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cs="Noto Sans CJK KR"/>
        </w:rPr>
        <w:t>高麗國新雕大藏校正別錄</w:t>
      </w:r>
    </w:p>
    <w:p>
      <w:pPr>
        <w:pStyle w:val="Subtitle"/>
      </w:pPr>
      <w:r>
        <w:rPr>
          <w:rFonts w:ascii="Noto Sans CJK KR" w:hAnsi="Noto Sans CJK KR" w:eastAsia="Noto Sans CJK KR" w:cs="Noto Sans CJK KR"/>
        </w:rPr>
        <w:t>『고려국신조대장교정별록』 원문·한국어 전문 번역</w:t>
      </w:r>
    </w:p>
    <w:p>
      <w:pPr>
        <w:jc w:val="center"/>
      </w:pPr>
      <w:r>
        <w:rPr>
          <w:rFonts w:ascii="Noto Sans CJK KR" w:hAnsi="Noto Sans CJK KR" w:eastAsia="Noto Sans CJK KR" w:cs="Noto Sans CJK KR"/>
        </w:rPr>
        <w:t>沙門 守其等奉勑校勘  |  사문 수기(守其) 등이 칙명을 받들어 교감</w:t>
      </w:r>
    </w:p>
    <w:p>
      <w:pPr>
        <w:jc w:val="center"/>
      </w:pPr>
      <w:r>
        <w:rPr>
          <w:rFonts w:ascii="Noto Sans CJK KR" w:hAnsi="Noto Sans CJK KR" w:eastAsia="Noto Sans CJK KR" w:cs="Noto Sans CJK KR"/>
        </w:rPr>
        <w:t>KABC 저본 보존 · 전문 직역 · 교감 해설 · 14,749개 내부 대응 단위 전수 검증 완료</w:t>
      </w:r>
    </w:p>
    <w:p>
      <w:r>
        <w:br w:type="page"/>
      </w:r>
    </w:p>
    <w:p>
      <w:pPr>
        <w:pStyle w:val="Heading1"/>
        <w:keepNext/>
      </w:pPr>
      <w:r>
        <w:rPr>
          <w:rFonts w:ascii="Noto Sans CJK KR" w:hAnsi="Noto Sans CJK KR" w:eastAsia="Noto Sans CJK KR" w:cs="Noto Sans CJK KR"/>
        </w:rPr>
        <w:t>편집·번역 안내</w:t>
      </w:r>
    </w:p>
    <w:p>
      <w:pPr>
        <w:pStyle w:val="Heading2"/>
        <w:keepNext/>
      </w:pPr>
      <w:r>
        <w:rPr>
          <w:rFonts w:ascii="Noto Sans CJK KR" w:hAnsi="Noto Sans CJK KR" w:eastAsia="Noto Sans CJK KR" w:cs="Noto Sans CJK KR"/>
        </w:rPr>
        <w:t>문헌 기본 정보</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E6E6E6"/>
          </w:tcPr>
          <w:p>
            <w:pPr>
              <w:spacing w:after="0"/>
            </w:pPr>
            <w:r>
              <w:rPr>
                <w:rFonts w:ascii="Noto Sans CJK KR" w:hAnsi="Noto Sans CJK KR" w:eastAsia="Noto Sans CJK KR" w:cs="Noto Sans CJK KR"/>
                <w:b/>
              </w:rPr>
              <w:t>항목</w:t>
            </w:r>
          </w:p>
        </w:tc>
        <w:tc>
          <w:tcPr>
            <w:tcW w:type="dxa" w:w="5043"/>
            <w:vAlign w:val="center"/>
            <w:shd w:fill="E6E6E6"/>
          </w:tcPr>
          <w:p>
            <w:pPr>
              <w:spacing w:after="0"/>
            </w:pPr>
            <w:r>
              <w:rPr>
                <w:rFonts w:ascii="Noto Sans CJK KR" w:hAnsi="Noto Sans CJK KR" w:eastAsia="Noto Sans CJK KR" w:cs="Noto Sans CJK KR"/>
                <w:b/>
              </w:rPr>
              <w:t>내용</w:t>
            </w:r>
          </w:p>
        </w:tc>
      </w:tr>
      <w:tr>
        <w:tc>
          <w:tcPr>
            <w:tcW w:type="dxa" w:w="5043"/>
            <w:vAlign w:val="center"/>
          </w:tcPr>
          <w:p>
            <w:pPr>
              <w:spacing w:after="0"/>
            </w:pPr>
            <w:r>
              <w:rPr>
                <w:rFonts w:ascii="Noto Sans CJK KR" w:hAnsi="Noto Sans CJK KR" w:eastAsia="Noto Sans CJK KR" w:cs="Noto Sans CJK KR"/>
              </w:rPr>
              <w:t>문헌명</w:t>
            </w:r>
          </w:p>
        </w:tc>
        <w:tc>
          <w:tcPr>
            <w:tcW w:type="dxa" w:w="5043"/>
            <w:vAlign w:val="center"/>
          </w:tcPr>
          <w:p>
            <w:pPr>
              <w:spacing w:after="0"/>
            </w:pPr>
            <w:r>
              <w:rPr>
                <w:rFonts w:ascii="Noto Sans CJK KR" w:hAnsi="Noto Sans CJK KR" w:eastAsia="Noto Sans CJK KR" w:cs="Noto Sans CJK KR"/>
              </w:rPr>
              <w:t>『高麗國新雕大藏校正別錄』(『고려국신조대장교정별록』)</w:t>
            </w:r>
          </w:p>
        </w:tc>
      </w:tr>
      <w:tr>
        <w:tc>
          <w:tcPr>
            <w:tcW w:type="dxa" w:w="5043"/>
            <w:vAlign w:val="center"/>
          </w:tcPr>
          <w:p>
            <w:pPr>
              <w:spacing w:after="0"/>
            </w:pPr>
            <w:r>
              <w:rPr>
                <w:rFonts w:ascii="Noto Sans CJK KR" w:hAnsi="Noto Sans CJK KR" w:eastAsia="Noto Sans CJK KR" w:cs="Noto Sans CJK KR"/>
              </w:rPr>
              <w:t>내부 원문 표제</w:t>
            </w:r>
          </w:p>
        </w:tc>
        <w:tc>
          <w:tcPr>
            <w:tcW w:type="dxa" w:w="5043"/>
            <w:vAlign w:val="center"/>
          </w:tcPr>
          <w:p>
            <w:pPr>
              <w:spacing w:after="0"/>
            </w:pPr>
            <w:r>
              <w:rPr>
                <w:rFonts w:ascii="Noto Sans CJK KR" w:hAnsi="Noto Sans CJK KR" w:eastAsia="Noto Sans CJK KR" w:cs="Noto Sans CJK KR"/>
              </w:rPr>
              <w:t>[高麗國新雕大藏校正別錄] / 高麗國新雕大藏校正別錄卷第一–卷第三十</w:t>
            </w:r>
          </w:p>
        </w:tc>
      </w:tr>
      <w:tr>
        <w:tc>
          <w:tcPr>
            <w:tcW w:type="dxa" w:w="5043"/>
            <w:vAlign w:val="center"/>
          </w:tcPr>
          <w:p>
            <w:pPr>
              <w:spacing w:after="0"/>
            </w:pPr>
            <w:r>
              <w:rPr>
                <w:rFonts w:ascii="Noto Sans CJK KR" w:hAnsi="Noto Sans CJK KR" w:eastAsia="Noto Sans CJK KR" w:cs="Noto Sans CJK KR"/>
              </w:rPr>
              <w:t>원문 파일</w:t>
            </w:r>
          </w:p>
        </w:tc>
        <w:tc>
          <w:tcPr>
            <w:tcW w:type="dxa" w:w="5043"/>
            <w:vAlign w:val="center"/>
          </w:tcPr>
          <w:p>
            <w:pPr>
              <w:spacing w:after="0"/>
            </w:pPr>
            <w:r>
              <w:rPr>
                <w:rFonts w:ascii="Noto Sans CJK KR" w:hAnsi="Noto Sans CJK KR" w:eastAsia="Noto Sans CJK KR" w:cs="Noto Sans CJK KR"/>
              </w:rPr>
              <w:t>고려국신조대장교정별록.txt</w:t>
            </w:r>
          </w:p>
        </w:tc>
      </w:tr>
      <w:tr>
        <w:tc>
          <w:tcPr>
            <w:tcW w:type="dxa" w:w="5043"/>
            <w:vAlign w:val="center"/>
          </w:tcPr>
          <w:p>
            <w:pPr>
              <w:spacing w:after="0"/>
            </w:pPr>
            <w:r>
              <w:rPr>
                <w:rFonts w:ascii="Noto Sans CJK KR" w:hAnsi="Noto Sans CJK KR" w:eastAsia="Noto Sans CJK KR" w:cs="Noto Sans CJK KR"/>
              </w:rPr>
              <w:t>교감자</w:t>
            </w:r>
          </w:p>
        </w:tc>
        <w:tc>
          <w:tcPr>
            <w:tcW w:type="dxa" w:w="5043"/>
            <w:vAlign w:val="center"/>
          </w:tcPr>
          <w:p>
            <w:pPr>
              <w:spacing w:after="0"/>
            </w:pPr>
            <w:r>
              <w:rPr>
                <w:rFonts w:ascii="Noto Sans CJK KR" w:hAnsi="Noto Sans CJK KR" w:eastAsia="Noto Sans CJK KR" w:cs="Noto Sans CJK KR"/>
              </w:rPr>
              <w:t>沙門 守其等奉勑校勘(사문 수기 등이 칙명을 받들어 교감)</w:t>
            </w:r>
          </w:p>
        </w:tc>
      </w:tr>
      <w:tr>
        <w:tc>
          <w:tcPr>
            <w:tcW w:type="dxa" w:w="5043"/>
            <w:vAlign w:val="center"/>
          </w:tcPr>
          <w:p>
            <w:pPr>
              <w:spacing w:after="0"/>
            </w:pPr>
            <w:r>
              <w:rPr>
                <w:rFonts w:ascii="Noto Sans CJK KR" w:hAnsi="Noto Sans CJK KR" w:eastAsia="Noto Sans CJK KR" w:cs="Noto Sans CJK KR"/>
              </w:rPr>
              <w:t>문헌 장르</w:t>
            </w:r>
          </w:p>
        </w:tc>
        <w:tc>
          <w:tcPr>
            <w:tcW w:type="dxa" w:w="5043"/>
            <w:vAlign w:val="center"/>
          </w:tcPr>
          <w:p>
            <w:pPr>
              <w:spacing w:after="0"/>
            </w:pPr>
            <w:r>
              <w:rPr>
                <w:rFonts w:ascii="Noto Sans CJK KR" w:hAnsi="Noto Sans CJK KR" w:eastAsia="Noto Sans CJK KR" w:cs="Noto Sans CJK KR"/>
              </w:rPr>
              <w:t>고려대장경 재조 과정의 판본 대조·교정 기록인 교정별록. 판본 판정, 결락·중복·도착 지적, 정문 재록이 반복된다.</w:t>
            </w:r>
          </w:p>
        </w:tc>
      </w:tr>
      <w:tr>
        <w:tc>
          <w:tcPr>
            <w:tcW w:type="dxa" w:w="5043"/>
            <w:vAlign w:val="center"/>
          </w:tcPr>
          <w:p>
            <w:pPr>
              <w:spacing w:after="0"/>
            </w:pPr>
            <w:r>
              <w:rPr>
                <w:rFonts w:ascii="Noto Sans CJK KR" w:hAnsi="Noto Sans CJK KR" w:eastAsia="Noto Sans CJK KR" w:cs="Noto Sans CJK KR"/>
              </w:rPr>
              <w:t>저본</w:t>
            </w:r>
          </w:p>
        </w:tc>
        <w:tc>
          <w:tcPr>
            <w:tcW w:type="dxa" w:w="5043"/>
            <w:vAlign w:val="center"/>
          </w:tcPr>
          <w:p>
            <w:pPr>
              <w:spacing w:after="0"/>
            </w:pPr>
            <w:r>
              <w:rPr>
                <w:rFonts w:ascii="Noto Sans CJK KR" w:hAnsi="Noto Sans CJK KR" w:eastAsia="Noto Sans CJK KR" w:cs="Noto Sans CJK KR"/>
              </w:rPr>
              <w:t>KABC 제공 TXT. 원문 중 저본 주기: {底}高麗大藏經三十八卷俊․乂․密凾。</w:t>
            </w:r>
          </w:p>
        </w:tc>
      </w:tr>
      <w:tr>
        <w:tc>
          <w:tcPr>
            <w:tcW w:type="dxa" w:w="5043"/>
            <w:vAlign w:val="center"/>
          </w:tcPr>
          <w:p>
            <w:pPr>
              <w:spacing w:after="0"/>
            </w:pPr>
            <w:r>
              <w:rPr>
                <w:rFonts w:ascii="Noto Sans CJK KR" w:hAnsi="Noto Sans CJK KR" w:eastAsia="Noto Sans CJK KR" w:cs="Noto Sans CJK KR"/>
              </w:rPr>
              <w:t>주요 대교본</w:t>
            </w:r>
          </w:p>
        </w:tc>
        <w:tc>
          <w:tcPr>
            <w:tcW w:type="dxa" w:w="5043"/>
            <w:vAlign w:val="center"/>
          </w:tcPr>
          <w:p>
            <w:pPr>
              <w:spacing w:after="0"/>
            </w:pPr>
            <w:r>
              <w:rPr>
                <w:rFonts w:ascii="Noto Sans CJK KR" w:hAnsi="Noto Sans CJK KR" w:eastAsia="Noto Sans CJK KR" w:cs="Noto Sans CJK KR"/>
              </w:rPr>
              <w:t>國本·宋本·丹本을 중심으로 國前本·國後本·他本·二本 등이 필요에 따라 언급된다.</w:t>
            </w:r>
          </w:p>
        </w:tc>
      </w:tr>
      <w:tr>
        <w:tc>
          <w:tcPr>
            <w:tcW w:type="dxa" w:w="5043"/>
            <w:vAlign w:val="center"/>
          </w:tcPr>
          <w:p>
            <w:pPr>
              <w:spacing w:after="0"/>
            </w:pPr>
            <w:r>
              <w:rPr>
                <w:rFonts w:ascii="Noto Sans CJK KR" w:hAnsi="Noto Sans CJK KR" w:eastAsia="Noto Sans CJK KR" w:cs="Noto Sans CJK KR"/>
              </w:rPr>
              <w:t>전체 범위</w:t>
            </w:r>
          </w:p>
        </w:tc>
        <w:tc>
          <w:tcPr>
            <w:tcW w:type="dxa" w:w="5043"/>
            <w:vAlign w:val="center"/>
          </w:tcPr>
          <w:p>
            <w:pPr>
              <w:spacing w:after="0"/>
            </w:pPr>
            <w:r>
              <w:rPr>
                <w:rFonts w:ascii="Noto Sans CJK KR" w:hAnsi="Noto Sans CJK KR" w:eastAsia="Noto Sans CJK KR" w:cs="Noto Sans CJK KR"/>
              </w:rPr>
              <w:t>원문 TXT 전체 16,015행 / 내부 대응 단위 14,749개 / 권제1–권제30</w:t>
            </w:r>
          </w:p>
        </w:tc>
      </w:tr>
      <w:tr>
        <w:tc>
          <w:tcPr>
            <w:tcW w:type="dxa" w:w="5043"/>
            <w:vAlign w:val="center"/>
          </w:tcPr>
          <w:p>
            <w:pPr>
              <w:spacing w:after="0"/>
            </w:pPr>
            <w:r>
              <w:rPr>
                <w:rFonts w:ascii="Noto Sans CJK KR" w:hAnsi="Noto Sans CJK KR" w:eastAsia="Noto Sans CJK KR" w:cs="Noto Sans CJK KR"/>
              </w:rPr>
              <w:t>편집 원칙</w:t>
            </w:r>
          </w:p>
        </w:tc>
        <w:tc>
          <w:tcPr>
            <w:tcW w:type="dxa" w:w="5043"/>
            <w:vAlign w:val="center"/>
          </w:tcPr>
          <w:p>
            <w:pPr>
              <w:spacing w:after="0"/>
            </w:pPr>
            <w:r>
              <w:rPr>
                <w:rFonts w:ascii="Noto Sans CJK KR" w:hAnsi="Noto Sans CJK KR" w:eastAsia="Noto Sans CJK KR" w:cs="Noto Sans CJK KR"/>
              </w:rPr>
              <w:t>전수 교열 완료 데이터를 기초로 동일 연속 범위의 원문·번역을 한 문단으로 재구성. 작업용 단위번호는 최종 본문에 노출하지 않음.</w:t>
            </w:r>
          </w:p>
        </w:tc>
      </w:tr>
    </w:tbl>
    <w:p>
      <w:pPr>
        <w:pStyle w:val="Heading2"/>
        <w:keepNext/>
      </w:pPr>
      <w:r>
        <w:rPr>
          <w:rFonts w:ascii="Noto Sans CJK KR" w:hAnsi="Noto Sans CJK KR" w:eastAsia="Noto Sans CJK KR" w:cs="Noto Sans CJK KR"/>
        </w:rPr>
        <w:t>전체 선독 결과와 문헌 구조</w:t>
      </w:r>
    </w:p>
    <w:p>
      <w:pPr/>
      <w:r>
        <w:rPr>
          <w:rFonts w:ascii="Noto Sans CJK KR" w:hAnsi="Noto Sans CJK KR" w:eastAsia="Noto Sans CJK KR" w:cs="Noto Sans CJK KR"/>
        </w:rPr>
        <w:t>• 이 문헌은 하나의 경·율·론을 주석하는 소석서가 아니라, 여러 대장경 판본을 대조하여 오류·결락·중복·도착을 판정하고 필요한 경우 정문을 다시 실은 문헌학적 교정 기록이다.</w:t>
      </w:r>
    </w:p>
    <w:p>
      <w:pPr/>
      <w:r>
        <w:rPr>
          <w:rFonts w:ascii="Noto Sans CJK KR" w:hAnsi="Noto Sans CJK KR" w:eastAsia="Noto Sans CJK KR" w:cs="Noto Sans CJK KR"/>
        </w:rPr>
        <w:t>• 서술층은 크게 ① 수기 등의 교정·교감 서술, ② 교정 결과로 다시 수록한 원전, ③ 문헌 표제·권차·찬술정보, ④ KABC 현대 편집·교감주, ⑤ 조조기로 나뉜다. 최종 본문에서도 이 층위를 섞지 않았다.</w:t>
      </w:r>
    </w:p>
    <w:p>
      <w:pPr/>
      <w:r>
        <w:rPr>
          <w:rFonts w:ascii="Noto Sans CJK KR" w:hAnsi="Noto Sans CJK KR" w:eastAsia="Noto Sans CJK KR" w:cs="Noto Sans CJK KR"/>
        </w:rPr>
        <w:t>• 정형적인 전개는 “함차·문헌명 제시 → 국본·송본·단본 등의 차이 설명 → 오류의 성격 판정 → 채택 판본 또는 교정 방침 제시 → 필요할 경우 正文을 아래에 재록”의 순서가 반복된다.</w:t>
      </w:r>
    </w:p>
    <w:p>
      <w:pPr/>
      <w:r>
        <w:rPr>
          <w:rFonts w:ascii="Noto Sans CJK KR" w:hAnsi="Noto Sans CJK KR" w:eastAsia="Noto Sans CJK KR" w:cs="Noto Sans CJK KR"/>
        </w:rPr>
        <w:t>• 問·答 구조는 재록된 경·율·논 원전의 문답을 그대로 보존하며, 수기의 판단문과 재록문을 서로 다른 층으로 관리하였다. 소석 대상 원전과 주석자의 관계에 해당하는 문헌은 아니므로, 이 문서에서 핵심적인 경계는 “교감자의 판본 판단”과 “재록 원전” 사이의 경계이다.</w:t>
      </w:r>
    </w:p>
    <w:p>
      <w:pPr/>
      <w:r>
        <w:rPr>
          <w:rFonts w:ascii="Noto Sans CJK KR" w:hAnsi="Noto Sans CJK KR" w:eastAsia="Noto Sans CJK KR" w:cs="Noto Sans CJK KR"/>
        </w:rPr>
        <w:t>• 진언·다라니 음사 구간은 임의의 의미 번역을 만들지 않고 음사 중심으로 보존하였다. 율장 죄명과 갈마 용어는 기존 직역을 유지하면서 필요한 경우 한자 원어를 병기하였다.</w:t>
      </w:r>
    </w:p>
    <w:p>
      <w:pPr>
        <w:pStyle w:val="Heading2"/>
        <w:keepNext/>
      </w:pPr>
      <w:r>
        <w:rPr>
          <w:rFonts w:ascii="Noto Sans CJK KR" w:hAnsi="Noto Sans CJK KR" w:eastAsia="Noto Sans CJK KR" w:cs="Noto Sans CJK KR"/>
        </w:rPr>
        <w:t>권별 구조</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E6E6E6"/>
          </w:tcPr>
          <w:p>
            <w:pPr>
              <w:spacing w:after="0"/>
            </w:pPr>
            <w:r>
              <w:rPr>
                <w:rFonts w:ascii="Noto Sans CJK KR" w:hAnsi="Noto Sans CJK KR" w:eastAsia="Noto Sans CJK KR" w:cs="Noto Sans CJK KR"/>
                <w:b/>
              </w:rPr>
              <w:t>권차</w:t>
            </w:r>
          </w:p>
        </w:tc>
        <w:tc>
          <w:tcPr>
            <w:tcW w:type="dxa" w:w="5043"/>
            <w:vAlign w:val="center"/>
            <w:shd w:fill="E6E6E6"/>
          </w:tcPr>
          <w:p>
            <w:pPr>
              <w:spacing w:after="0"/>
            </w:pPr>
            <w:r>
              <w:rPr>
                <w:rFonts w:ascii="Noto Sans CJK KR" w:hAnsi="Noto Sans CJK KR" w:eastAsia="Noto Sans CJK KR" w:cs="Noto Sans CJK KR"/>
                <w:b/>
              </w:rPr>
              <w:t>주요 내용</w:t>
            </w:r>
          </w:p>
        </w:tc>
      </w:tr>
      <w:tr>
        <w:tc>
          <w:tcPr>
            <w:tcW w:type="dxa" w:w="5043"/>
            <w:vAlign w:val="center"/>
          </w:tcPr>
          <w:p>
            <w:pPr>
              <w:spacing w:after="0"/>
            </w:pPr>
            <w:r>
              <w:rPr>
                <w:rFonts w:ascii="Noto Sans CJK KR" w:hAnsi="Noto Sans CJK KR" w:eastAsia="Noto Sans CJK KR" w:cs="Noto Sans CJK KR"/>
              </w:rPr>
              <w:t>권제1</w:t>
            </w:r>
          </w:p>
        </w:tc>
        <w:tc>
          <w:tcPr>
            <w:tcW w:type="dxa" w:w="5043"/>
            <w:vAlign w:val="center"/>
          </w:tcPr>
          <w:p>
            <w:pPr>
              <w:spacing w:after="0"/>
            </w:pPr>
            <w:r>
              <w:rPr>
                <w:rFonts w:ascii="Noto Sans CJK KR" w:hAnsi="Noto Sans CJK KR" w:eastAsia="Noto Sans CJK KR" w:cs="Noto Sans CJK KR"/>
              </w:rPr>
              <w:t>『決定毗尼經』·『須摩提經』·『大集經』·『般舟三昧經』·『正法華經』 등 경전 교정</w:t>
            </w:r>
          </w:p>
        </w:tc>
      </w:tr>
      <w:tr>
        <w:tc>
          <w:tcPr>
            <w:tcW w:type="dxa" w:w="5043"/>
            <w:vAlign w:val="center"/>
          </w:tcPr>
          <w:p>
            <w:pPr>
              <w:spacing w:after="0"/>
            </w:pPr>
            <w:r>
              <w:rPr>
                <w:rFonts w:ascii="Noto Sans CJK KR" w:hAnsi="Noto Sans CJK KR" w:eastAsia="Noto Sans CJK KR" w:cs="Noto Sans CJK KR"/>
              </w:rPr>
              <w:t>권제2</w:t>
            </w:r>
          </w:p>
        </w:tc>
        <w:tc>
          <w:tcPr>
            <w:tcW w:type="dxa" w:w="5043"/>
            <w:vAlign w:val="center"/>
          </w:tcPr>
          <w:p>
            <w:pPr>
              <w:spacing w:after="0"/>
            </w:pPr>
            <w:r>
              <w:rPr>
                <w:rFonts w:ascii="Noto Sans CJK KR" w:hAnsi="Noto Sans CJK KR" w:eastAsia="Noto Sans CJK KR" w:cs="Noto Sans CJK KR"/>
              </w:rPr>
              <w:t>『普耀經』·『月燈三昧經』 교정</w:t>
            </w:r>
          </w:p>
        </w:tc>
      </w:tr>
      <w:tr>
        <w:tc>
          <w:tcPr>
            <w:tcW w:type="dxa" w:w="5043"/>
            <w:vAlign w:val="center"/>
          </w:tcPr>
          <w:p>
            <w:pPr>
              <w:spacing w:after="0"/>
            </w:pPr>
            <w:r>
              <w:rPr>
                <w:rFonts w:ascii="Noto Sans CJK KR" w:hAnsi="Noto Sans CJK KR" w:eastAsia="Noto Sans CJK KR" w:cs="Noto Sans CJK KR"/>
              </w:rPr>
              <w:t>권제3</w:t>
            </w:r>
          </w:p>
        </w:tc>
        <w:tc>
          <w:tcPr>
            <w:tcW w:type="dxa" w:w="5043"/>
            <w:vAlign w:val="center"/>
          </w:tcPr>
          <w:p>
            <w:pPr>
              <w:spacing w:after="0"/>
            </w:pPr>
            <w:r>
              <w:rPr>
                <w:rFonts w:ascii="Noto Sans CJK KR" w:hAnsi="Noto Sans CJK KR" w:eastAsia="Noto Sans CJK KR" w:cs="Noto Sans CJK KR"/>
              </w:rPr>
              <w:t>『月燈三昧經』 계속, 미륵계 경전·『申日經』·『六字神呪經』 등</w:t>
            </w:r>
          </w:p>
        </w:tc>
      </w:tr>
      <w:tr>
        <w:tc>
          <w:tcPr>
            <w:tcW w:type="dxa" w:w="5043"/>
            <w:vAlign w:val="center"/>
          </w:tcPr>
          <w:p>
            <w:pPr>
              <w:spacing w:after="0"/>
            </w:pPr>
            <w:r>
              <w:rPr>
                <w:rFonts w:ascii="Noto Sans CJK KR" w:hAnsi="Noto Sans CJK KR" w:eastAsia="Noto Sans CJK KR" w:cs="Noto Sans CJK KR"/>
              </w:rPr>
              <w:t>권제4</w:t>
            </w:r>
          </w:p>
        </w:tc>
        <w:tc>
          <w:tcPr>
            <w:tcW w:type="dxa" w:w="5043"/>
            <w:vAlign w:val="center"/>
          </w:tcPr>
          <w:p>
            <w:pPr>
              <w:spacing w:after="0"/>
            </w:pPr>
            <w:r>
              <w:rPr>
                <w:rFonts w:ascii="Noto Sans CJK KR" w:hAnsi="Noto Sans CJK KR" w:eastAsia="Noto Sans CJK KR" w:cs="Noto Sans CJK KR"/>
              </w:rPr>
              <w:t>『須眞天子經』·『賢劫經』 등</w:t>
            </w:r>
          </w:p>
        </w:tc>
      </w:tr>
      <w:tr>
        <w:tc>
          <w:tcPr>
            <w:tcW w:type="dxa" w:w="5043"/>
            <w:vAlign w:val="center"/>
          </w:tcPr>
          <w:p>
            <w:pPr>
              <w:spacing w:after="0"/>
            </w:pPr>
            <w:r>
              <w:rPr>
                <w:rFonts w:ascii="Noto Sans CJK KR" w:hAnsi="Noto Sans CJK KR" w:eastAsia="Noto Sans CJK KR" w:cs="Noto Sans CJK KR"/>
              </w:rPr>
              <w:t>권제5</w:t>
            </w:r>
          </w:p>
        </w:tc>
        <w:tc>
          <w:tcPr>
            <w:tcW w:type="dxa" w:w="5043"/>
            <w:vAlign w:val="center"/>
          </w:tcPr>
          <w:p>
            <w:pPr>
              <w:spacing w:after="0"/>
            </w:pPr>
            <w:r>
              <w:rPr>
                <w:rFonts w:ascii="Noto Sans CJK KR" w:hAnsi="Noto Sans CJK KR" w:eastAsia="Noto Sans CJK KR" w:cs="Noto Sans CJK KR"/>
              </w:rPr>
              <w:t>『蘇悉地羯羅供養法』 교정 및 재록 시작</w:t>
            </w:r>
          </w:p>
        </w:tc>
      </w:tr>
      <w:tr>
        <w:tc>
          <w:tcPr>
            <w:tcW w:type="dxa" w:w="5043"/>
            <w:vAlign w:val="center"/>
          </w:tcPr>
          <w:p>
            <w:pPr>
              <w:spacing w:after="0"/>
            </w:pPr>
            <w:r>
              <w:rPr>
                <w:rFonts w:ascii="Noto Sans CJK KR" w:hAnsi="Noto Sans CJK KR" w:eastAsia="Noto Sans CJK KR" w:cs="Noto Sans CJK KR"/>
              </w:rPr>
              <w:t>권제6</w:t>
            </w:r>
          </w:p>
        </w:tc>
        <w:tc>
          <w:tcPr>
            <w:tcW w:type="dxa" w:w="5043"/>
            <w:vAlign w:val="center"/>
          </w:tcPr>
          <w:p>
            <w:pPr>
              <w:spacing w:after="0"/>
            </w:pPr>
            <w:r>
              <w:rPr>
                <w:rFonts w:ascii="Noto Sans CJK KR" w:hAnsi="Noto Sans CJK KR" w:eastAsia="Noto Sans CJK KR" w:cs="Noto Sans CJK KR"/>
              </w:rPr>
              <w:t>『蘇悉地羯羅』 계통 재록 계속</w:t>
            </w:r>
          </w:p>
        </w:tc>
      </w:tr>
      <w:tr>
        <w:tc>
          <w:tcPr>
            <w:tcW w:type="dxa" w:w="5043"/>
            <w:vAlign w:val="center"/>
          </w:tcPr>
          <w:p>
            <w:pPr>
              <w:spacing w:after="0"/>
            </w:pPr>
            <w:r>
              <w:rPr>
                <w:rFonts w:ascii="Noto Sans CJK KR" w:hAnsi="Noto Sans CJK KR" w:eastAsia="Noto Sans CJK KR" w:cs="Noto Sans CJK KR"/>
              </w:rPr>
              <w:t>권제7</w:t>
            </w:r>
          </w:p>
        </w:tc>
        <w:tc>
          <w:tcPr>
            <w:tcW w:type="dxa" w:w="5043"/>
            <w:vAlign w:val="center"/>
          </w:tcPr>
          <w:p>
            <w:pPr>
              <w:spacing w:after="0"/>
            </w:pPr>
            <w:r>
              <w:rPr>
                <w:rFonts w:ascii="Noto Sans CJK KR" w:hAnsi="Noto Sans CJK KR" w:eastAsia="Noto Sans CJK KR" w:cs="Noto Sans CJK KR"/>
              </w:rPr>
              <w:t>『蘇悉地羯羅』 계통 재록 계속</w:t>
            </w:r>
          </w:p>
        </w:tc>
      </w:tr>
      <w:tr>
        <w:tc>
          <w:tcPr>
            <w:tcW w:type="dxa" w:w="5043"/>
            <w:vAlign w:val="center"/>
          </w:tcPr>
          <w:p>
            <w:pPr>
              <w:spacing w:after="0"/>
            </w:pPr>
            <w:r>
              <w:rPr>
                <w:rFonts w:ascii="Noto Sans CJK KR" w:hAnsi="Noto Sans CJK KR" w:eastAsia="Noto Sans CJK KR" w:cs="Noto Sans CJK KR"/>
              </w:rPr>
              <w:t>권제8</w:t>
            </w:r>
          </w:p>
        </w:tc>
        <w:tc>
          <w:tcPr>
            <w:tcW w:type="dxa" w:w="5043"/>
            <w:vAlign w:val="center"/>
          </w:tcPr>
          <w:p>
            <w:pPr>
              <w:spacing w:after="0"/>
            </w:pPr>
            <w:r>
              <w:rPr>
                <w:rFonts w:ascii="Noto Sans CJK KR" w:hAnsi="Noto Sans CJK KR" w:eastAsia="Noto Sans CJK KR" w:cs="Noto Sans CJK KR"/>
              </w:rPr>
              <w:t>『蘇悉地羯羅』 계통 재록 계속</w:t>
            </w:r>
          </w:p>
        </w:tc>
      </w:tr>
      <w:tr>
        <w:tc>
          <w:tcPr>
            <w:tcW w:type="dxa" w:w="5043"/>
            <w:vAlign w:val="center"/>
          </w:tcPr>
          <w:p>
            <w:pPr>
              <w:spacing w:after="0"/>
            </w:pPr>
            <w:r>
              <w:rPr>
                <w:rFonts w:ascii="Noto Sans CJK KR" w:hAnsi="Noto Sans CJK KR" w:eastAsia="Noto Sans CJK KR" w:cs="Noto Sans CJK KR"/>
              </w:rPr>
              <w:t>권제9</w:t>
            </w:r>
          </w:p>
        </w:tc>
        <w:tc>
          <w:tcPr>
            <w:tcW w:type="dxa" w:w="5043"/>
            <w:vAlign w:val="center"/>
          </w:tcPr>
          <w:p>
            <w:pPr>
              <w:spacing w:after="0"/>
            </w:pPr>
            <w:r>
              <w:rPr>
                <w:rFonts w:ascii="Noto Sans CJK KR" w:hAnsi="Noto Sans CJK KR" w:eastAsia="Noto Sans CJK KR" w:cs="Noto Sans CJK KR"/>
              </w:rPr>
              <w:t>『蘇悉地羯羅』 계통 재록 계속</w:t>
            </w:r>
          </w:p>
        </w:tc>
      </w:tr>
      <w:tr>
        <w:tc>
          <w:tcPr>
            <w:tcW w:type="dxa" w:w="5043"/>
            <w:vAlign w:val="center"/>
          </w:tcPr>
          <w:p>
            <w:pPr>
              <w:spacing w:after="0"/>
            </w:pPr>
            <w:r>
              <w:rPr>
                <w:rFonts w:ascii="Noto Sans CJK KR" w:hAnsi="Noto Sans CJK KR" w:eastAsia="Noto Sans CJK KR" w:cs="Noto Sans CJK KR"/>
              </w:rPr>
              <w:t>권제10</w:t>
            </w:r>
          </w:p>
        </w:tc>
        <w:tc>
          <w:tcPr>
            <w:tcW w:type="dxa" w:w="5043"/>
            <w:vAlign w:val="center"/>
          </w:tcPr>
          <w:p>
            <w:pPr>
              <w:spacing w:after="0"/>
            </w:pPr>
            <w:r>
              <w:rPr>
                <w:rFonts w:ascii="Noto Sans CJK KR" w:hAnsi="Noto Sans CJK KR" w:eastAsia="Noto Sans CJK KR" w:cs="Noto Sans CJK KR"/>
              </w:rPr>
              <w:t>『蘇悉地羯羅』 계통 재록 종결</w:t>
            </w:r>
          </w:p>
        </w:tc>
      </w:tr>
      <w:tr>
        <w:tc>
          <w:tcPr>
            <w:tcW w:type="dxa" w:w="5043"/>
            <w:vAlign w:val="center"/>
          </w:tcPr>
          <w:p>
            <w:pPr>
              <w:spacing w:after="0"/>
            </w:pPr>
            <w:r>
              <w:rPr>
                <w:rFonts w:ascii="Noto Sans CJK KR" w:hAnsi="Noto Sans CJK KR" w:eastAsia="Noto Sans CJK KR" w:cs="Noto Sans CJK KR"/>
              </w:rPr>
              <w:t>권제11</w:t>
            </w:r>
          </w:p>
        </w:tc>
        <w:tc>
          <w:tcPr>
            <w:tcW w:type="dxa" w:w="5043"/>
            <w:vAlign w:val="center"/>
          </w:tcPr>
          <w:p>
            <w:pPr>
              <w:spacing w:after="0"/>
            </w:pPr>
            <w:r>
              <w:rPr>
                <w:rFonts w:ascii="Noto Sans CJK KR" w:hAnsi="Noto Sans CJK KR" w:eastAsia="Noto Sans CJK KR" w:cs="Noto Sans CJK KR"/>
              </w:rPr>
              <w:t>『魔逆經』 판본 판정과 정문 재록</w:t>
            </w:r>
          </w:p>
        </w:tc>
      </w:tr>
      <w:tr>
        <w:tc>
          <w:tcPr>
            <w:tcW w:type="dxa" w:w="5043"/>
            <w:vAlign w:val="center"/>
          </w:tcPr>
          <w:p>
            <w:pPr>
              <w:spacing w:after="0"/>
            </w:pPr>
            <w:r>
              <w:rPr>
                <w:rFonts w:ascii="Noto Sans CJK KR" w:hAnsi="Noto Sans CJK KR" w:eastAsia="Noto Sans CJK KR" w:cs="Noto Sans CJK KR"/>
              </w:rPr>
              <w:t>권제12</w:t>
            </w:r>
          </w:p>
        </w:tc>
        <w:tc>
          <w:tcPr>
            <w:tcW w:type="dxa" w:w="5043"/>
            <w:vAlign w:val="center"/>
          </w:tcPr>
          <w:p>
            <w:pPr>
              <w:spacing w:after="0"/>
            </w:pPr>
            <w:r>
              <w:rPr>
                <w:rFonts w:ascii="Noto Sans CJK KR" w:hAnsi="Noto Sans CJK KR" w:eastAsia="Noto Sans CJK KR" w:cs="Noto Sans CJK KR"/>
              </w:rPr>
              <w:t>『大智度論』 등 논서 결락·교정</w:t>
            </w:r>
          </w:p>
        </w:tc>
      </w:tr>
      <w:tr>
        <w:tc>
          <w:tcPr>
            <w:tcW w:type="dxa" w:w="5043"/>
            <w:vAlign w:val="center"/>
          </w:tcPr>
          <w:p>
            <w:pPr>
              <w:spacing w:after="0"/>
            </w:pPr>
            <w:r>
              <w:rPr>
                <w:rFonts w:ascii="Noto Sans CJK KR" w:hAnsi="Noto Sans CJK KR" w:eastAsia="Noto Sans CJK KR" w:cs="Noto Sans CJK KR"/>
              </w:rPr>
              <w:t>권제13</w:t>
            </w:r>
          </w:p>
        </w:tc>
        <w:tc>
          <w:tcPr>
            <w:tcW w:type="dxa" w:w="5043"/>
            <w:vAlign w:val="center"/>
          </w:tcPr>
          <w:p>
            <w:pPr>
              <w:spacing w:after="0"/>
            </w:pPr>
            <w:r>
              <w:rPr>
                <w:rFonts w:ascii="Noto Sans CJK KR" w:hAnsi="Noto Sans CJK KR" w:eastAsia="Noto Sans CJK KR" w:cs="Noto Sans CJK KR"/>
              </w:rPr>
              <w:t>『大寶積經論』 재록 계속</w:t>
            </w:r>
          </w:p>
        </w:tc>
      </w:tr>
      <w:tr>
        <w:tc>
          <w:tcPr>
            <w:tcW w:type="dxa" w:w="5043"/>
            <w:vAlign w:val="center"/>
          </w:tcPr>
          <w:p>
            <w:pPr>
              <w:spacing w:after="0"/>
            </w:pPr>
            <w:r>
              <w:rPr>
                <w:rFonts w:ascii="Noto Sans CJK KR" w:hAnsi="Noto Sans CJK KR" w:eastAsia="Noto Sans CJK KR" w:cs="Noto Sans CJK KR"/>
              </w:rPr>
              <w:t>권제14</w:t>
            </w:r>
          </w:p>
        </w:tc>
        <w:tc>
          <w:tcPr>
            <w:tcW w:type="dxa" w:w="5043"/>
            <w:vAlign w:val="center"/>
          </w:tcPr>
          <w:p>
            <w:pPr>
              <w:spacing w:after="0"/>
            </w:pPr>
            <w:r>
              <w:rPr>
                <w:rFonts w:ascii="Noto Sans CJK KR" w:hAnsi="Noto Sans CJK KR" w:eastAsia="Noto Sans CJK KR" w:cs="Noto Sans CJK KR"/>
              </w:rPr>
              <w:t>『寶性論』·『轉識論』·『法界無差別論』 등 논서 교정</w:t>
            </w:r>
          </w:p>
        </w:tc>
      </w:tr>
      <w:tr>
        <w:tc>
          <w:tcPr>
            <w:tcW w:type="dxa" w:w="5043"/>
            <w:vAlign w:val="center"/>
          </w:tcPr>
          <w:p>
            <w:pPr>
              <w:spacing w:after="0"/>
            </w:pPr>
            <w:r>
              <w:rPr>
                <w:rFonts w:ascii="Noto Sans CJK KR" w:hAnsi="Noto Sans CJK KR" w:eastAsia="Noto Sans CJK KR" w:cs="Noto Sans CJK KR"/>
              </w:rPr>
              <w:t>권제15</w:t>
            </w:r>
          </w:p>
        </w:tc>
        <w:tc>
          <w:tcPr>
            <w:tcW w:type="dxa" w:w="5043"/>
            <w:vAlign w:val="center"/>
          </w:tcPr>
          <w:p>
            <w:pPr>
              <w:spacing w:after="0"/>
            </w:pPr>
            <w:r>
              <w:rPr>
                <w:rFonts w:ascii="Noto Sans CJK KR" w:hAnsi="Noto Sans CJK KR" w:eastAsia="Noto Sans CJK KR" w:cs="Noto Sans CJK KR"/>
              </w:rPr>
              <w:t>『中阿含經』·『雜阿含經』 계통 교정</w:t>
            </w:r>
          </w:p>
        </w:tc>
      </w:tr>
      <w:tr>
        <w:tc>
          <w:tcPr>
            <w:tcW w:type="dxa" w:w="5043"/>
            <w:vAlign w:val="center"/>
          </w:tcPr>
          <w:p>
            <w:pPr>
              <w:spacing w:after="0"/>
            </w:pPr>
            <w:r>
              <w:rPr>
                <w:rFonts w:ascii="Noto Sans CJK KR" w:hAnsi="Noto Sans CJK KR" w:eastAsia="Noto Sans CJK KR" w:cs="Noto Sans CJK KR"/>
              </w:rPr>
              <w:t>권제16</w:t>
            </w:r>
          </w:p>
        </w:tc>
        <w:tc>
          <w:tcPr>
            <w:tcW w:type="dxa" w:w="5043"/>
            <w:vAlign w:val="center"/>
          </w:tcPr>
          <w:p>
            <w:pPr>
              <w:spacing w:after="0"/>
            </w:pPr>
            <w:r>
              <w:rPr>
                <w:rFonts w:ascii="Noto Sans CJK KR" w:hAnsi="Noto Sans CJK KR" w:eastAsia="Noto Sans CJK KR" w:cs="Noto Sans CJK KR"/>
              </w:rPr>
              <w:t>『雜阿含經』·『別譯雜阿含經』 교정·재록</w:t>
            </w:r>
          </w:p>
        </w:tc>
      </w:tr>
      <w:tr>
        <w:tc>
          <w:tcPr>
            <w:tcW w:type="dxa" w:w="5043"/>
            <w:vAlign w:val="center"/>
          </w:tcPr>
          <w:p>
            <w:pPr>
              <w:spacing w:after="0"/>
            </w:pPr>
            <w:r>
              <w:rPr>
                <w:rFonts w:ascii="Noto Sans CJK KR" w:hAnsi="Noto Sans CJK KR" w:eastAsia="Noto Sans CJK KR" w:cs="Noto Sans CJK KR"/>
              </w:rPr>
              <w:t>권제17</w:t>
            </w:r>
          </w:p>
        </w:tc>
        <w:tc>
          <w:tcPr>
            <w:tcW w:type="dxa" w:w="5043"/>
            <w:vAlign w:val="center"/>
          </w:tcPr>
          <w:p>
            <w:pPr>
              <w:spacing w:after="0"/>
            </w:pPr>
            <w:r>
              <w:rPr>
                <w:rFonts w:ascii="Noto Sans CJK KR" w:hAnsi="Noto Sans CJK KR" w:eastAsia="Noto Sans CJK KR" w:cs="Noto Sans CJK KR"/>
              </w:rPr>
              <w:t>『別譯雜阿含經』 계속 및 개별 경전</w:t>
            </w:r>
          </w:p>
        </w:tc>
      </w:tr>
      <w:tr>
        <w:tc>
          <w:tcPr>
            <w:tcW w:type="dxa" w:w="5043"/>
            <w:vAlign w:val="center"/>
          </w:tcPr>
          <w:p>
            <w:pPr>
              <w:spacing w:after="0"/>
            </w:pPr>
            <w:r>
              <w:rPr>
                <w:rFonts w:ascii="Noto Sans CJK KR" w:hAnsi="Noto Sans CJK KR" w:eastAsia="Noto Sans CJK KR" w:cs="Noto Sans CJK KR"/>
              </w:rPr>
              <w:t>권제18</w:t>
            </w:r>
          </w:p>
        </w:tc>
        <w:tc>
          <w:tcPr>
            <w:tcW w:type="dxa" w:w="5043"/>
            <w:vAlign w:val="center"/>
          </w:tcPr>
          <w:p>
            <w:pPr>
              <w:spacing w:after="0"/>
            </w:pPr>
            <w:r>
              <w:rPr>
                <w:rFonts w:ascii="Noto Sans CJK KR" w:hAnsi="Noto Sans CJK KR" w:eastAsia="Noto Sans CJK KR" w:cs="Noto Sans CJK KR"/>
              </w:rPr>
              <w:t>『受歲經』·『頻毗娑羅王詣佛供養經』·『四未曾有法經』 등</w:t>
            </w:r>
          </w:p>
        </w:tc>
      </w:tr>
      <w:tr>
        <w:tc>
          <w:tcPr>
            <w:tcW w:type="dxa" w:w="5043"/>
            <w:vAlign w:val="center"/>
          </w:tcPr>
          <w:p>
            <w:pPr>
              <w:spacing w:after="0"/>
            </w:pPr>
            <w:r>
              <w:rPr>
                <w:rFonts w:ascii="Noto Sans CJK KR" w:hAnsi="Noto Sans CJK KR" w:eastAsia="Noto Sans CJK KR" w:cs="Noto Sans CJK KR"/>
              </w:rPr>
              <w:t>권제19</w:t>
            </w:r>
          </w:p>
        </w:tc>
        <w:tc>
          <w:tcPr>
            <w:tcW w:type="dxa" w:w="5043"/>
            <w:vAlign w:val="center"/>
          </w:tcPr>
          <w:p>
            <w:pPr>
              <w:spacing w:after="0"/>
            </w:pPr>
            <w:r>
              <w:rPr>
                <w:rFonts w:ascii="Noto Sans CJK KR" w:hAnsi="Noto Sans CJK KR" w:eastAsia="Noto Sans CJK KR" w:cs="Noto Sans CJK KR"/>
              </w:rPr>
              <w:t>『本事經』 제3권 판본 판정·재록</w:t>
            </w:r>
          </w:p>
        </w:tc>
      </w:tr>
      <w:tr>
        <w:tc>
          <w:tcPr>
            <w:tcW w:type="dxa" w:w="5043"/>
            <w:vAlign w:val="center"/>
          </w:tcPr>
          <w:p>
            <w:pPr>
              <w:spacing w:after="0"/>
            </w:pPr>
            <w:r>
              <w:rPr>
                <w:rFonts w:ascii="Noto Sans CJK KR" w:hAnsi="Noto Sans CJK KR" w:eastAsia="Noto Sans CJK KR" w:cs="Noto Sans CJK KR"/>
              </w:rPr>
              <w:t>권제20</w:t>
            </w:r>
          </w:p>
        </w:tc>
        <w:tc>
          <w:tcPr>
            <w:tcW w:type="dxa" w:w="5043"/>
            <w:vAlign w:val="center"/>
          </w:tcPr>
          <w:p>
            <w:pPr>
              <w:spacing w:after="0"/>
            </w:pPr>
            <w:r>
              <w:rPr>
                <w:rFonts w:ascii="Noto Sans CJK KR" w:hAnsi="Noto Sans CJK KR" w:eastAsia="Noto Sans CJK KR" w:cs="Noto Sans CJK KR"/>
              </w:rPr>
              <w:t>『大安般守意經』·『受新歲經』·『護淨經』 및 『十誦律』·필추니비나야·오분계본</w:t>
            </w:r>
          </w:p>
        </w:tc>
      </w:tr>
      <w:tr>
        <w:tc>
          <w:tcPr>
            <w:tcW w:type="dxa" w:w="5043"/>
            <w:vAlign w:val="center"/>
          </w:tcPr>
          <w:p>
            <w:pPr>
              <w:spacing w:after="0"/>
            </w:pPr>
            <w:r>
              <w:rPr>
                <w:rFonts w:ascii="Noto Sans CJK KR" w:hAnsi="Noto Sans CJK KR" w:eastAsia="Noto Sans CJK KR" w:cs="Noto Sans CJK KR"/>
              </w:rPr>
              <w:t>권제21</w:t>
            </w:r>
          </w:p>
        </w:tc>
        <w:tc>
          <w:tcPr>
            <w:tcW w:type="dxa" w:w="5043"/>
            <w:vAlign w:val="center"/>
          </w:tcPr>
          <w:p>
            <w:pPr>
              <w:spacing w:after="0"/>
            </w:pPr>
            <w:r>
              <w:rPr>
                <w:rFonts w:ascii="Noto Sans CJK KR" w:hAnsi="Noto Sans CJK KR" w:eastAsia="Noto Sans CJK KR" w:cs="Noto Sans CJK KR"/>
              </w:rPr>
              <w:t>『彌沙塞五分戒本』 계속</w:t>
            </w:r>
          </w:p>
        </w:tc>
      </w:tr>
      <w:tr>
        <w:tc>
          <w:tcPr>
            <w:tcW w:type="dxa" w:w="5043"/>
            <w:vAlign w:val="center"/>
          </w:tcPr>
          <w:p>
            <w:pPr>
              <w:spacing w:after="0"/>
            </w:pPr>
            <w:r>
              <w:rPr>
                <w:rFonts w:ascii="Noto Sans CJK KR" w:hAnsi="Noto Sans CJK KR" w:eastAsia="Noto Sans CJK KR" w:cs="Noto Sans CJK KR"/>
              </w:rPr>
              <w:t>권제22</w:t>
            </w:r>
          </w:p>
        </w:tc>
        <w:tc>
          <w:tcPr>
            <w:tcW w:type="dxa" w:w="5043"/>
            <w:vAlign w:val="center"/>
          </w:tcPr>
          <w:p>
            <w:pPr>
              <w:spacing w:after="0"/>
            </w:pPr>
            <w:r>
              <w:rPr>
                <w:rFonts w:ascii="Noto Sans CJK KR" w:hAnsi="Noto Sans CJK KR" w:eastAsia="Noto Sans CJK KR" w:cs="Noto Sans CJK KR"/>
              </w:rPr>
              <w:t>비구니계본·『四分比丘尼羯磨法』 등</w:t>
            </w:r>
          </w:p>
        </w:tc>
      </w:tr>
      <w:tr>
        <w:tc>
          <w:tcPr>
            <w:tcW w:type="dxa" w:w="5043"/>
            <w:vAlign w:val="center"/>
          </w:tcPr>
          <w:p>
            <w:pPr>
              <w:spacing w:after="0"/>
            </w:pPr>
            <w:r>
              <w:rPr>
                <w:rFonts w:ascii="Noto Sans CJK KR" w:hAnsi="Noto Sans CJK KR" w:eastAsia="Noto Sans CJK KR" w:cs="Noto Sans CJK KR"/>
              </w:rPr>
              <w:t>권제23</w:t>
            </w:r>
          </w:p>
        </w:tc>
        <w:tc>
          <w:tcPr>
            <w:tcW w:type="dxa" w:w="5043"/>
            <w:vAlign w:val="center"/>
          </w:tcPr>
          <w:p>
            <w:pPr>
              <w:spacing w:after="0"/>
            </w:pPr>
            <w:r>
              <w:rPr>
                <w:rFonts w:ascii="Noto Sans CJK KR" w:hAnsi="Noto Sans CJK KR" w:eastAsia="Noto Sans CJK KR" w:cs="Noto Sans CJK KR"/>
              </w:rPr>
              <w:t>승중 갈마와 『目連問戒律中五百輕重事』</w:t>
            </w:r>
          </w:p>
        </w:tc>
      </w:tr>
      <w:tr>
        <w:tc>
          <w:tcPr>
            <w:tcW w:type="dxa" w:w="5043"/>
            <w:vAlign w:val="center"/>
          </w:tcPr>
          <w:p>
            <w:pPr>
              <w:spacing w:after="0"/>
            </w:pPr>
            <w:r>
              <w:rPr>
                <w:rFonts w:ascii="Noto Sans CJK KR" w:hAnsi="Noto Sans CJK KR" w:eastAsia="Noto Sans CJK KR" w:cs="Noto Sans CJK KR"/>
              </w:rPr>
              <w:t>권제24</w:t>
            </w:r>
          </w:p>
        </w:tc>
        <w:tc>
          <w:tcPr>
            <w:tcW w:type="dxa" w:w="5043"/>
            <w:vAlign w:val="center"/>
          </w:tcPr>
          <w:p>
            <w:pPr>
              <w:spacing w:after="0"/>
            </w:pPr>
            <w:r>
              <w:rPr>
                <w:rFonts w:ascii="Noto Sans CJK KR" w:hAnsi="Noto Sans CJK KR" w:eastAsia="Noto Sans CJK KR" w:cs="Noto Sans CJK KR"/>
              </w:rPr>
              <w:t>『鼻奈耶』 교정·재록</w:t>
            </w:r>
          </w:p>
        </w:tc>
      </w:tr>
      <w:tr>
        <w:tc>
          <w:tcPr>
            <w:tcW w:type="dxa" w:w="5043"/>
            <w:vAlign w:val="center"/>
          </w:tcPr>
          <w:p>
            <w:pPr>
              <w:spacing w:after="0"/>
            </w:pPr>
            <w:r>
              <w:rPr>
                <w:rFonts w:ascii="Noto Sans CJK KR" w:hAnsi="Noto Sans CJK KR" w:eastAsia="Noto Sans CJK KR" w:cs="Noto Sans CJK KR"/>
              </w:rPr>
              <w:t>권제25</w:t>
            </w:r>
          </w:p>
        </w:tc>
        <w:tc>
          <w:tcPr>
            <w:tcW w:type="dxa" w:w="5043"/>
            <w:vAlign w:val="center"/>
          </w:tcPr>
          <w:p>
            <w:pPr>
              <w:spacing w:after="0"/>
            </w:pPr>
            <w:r>
              <w:rPr>
                <w:rFonts w:ascii="Noto Sans CJK KR" w:hAnsi="Noto Sans CJK KR" w:eastAsia="Noto Sans CJK KR" w:cs="Noto Sans CJK KR"/>
              </w:rPr>
              <w:t>『鼻奈耶』 및 율장 재록 계속</w:t>
            </w:r>
          </w:p>
        </w:tc>
      </w:tr>
      <w:tr>
        <w:tc>
          <w:tcPr>
            <w:tcW w:type="dxa" w:w="5043"/>
            <w:vAlign w:val="center"/>
          </w:tcPr>
          <w:p>
            <w:pPr>
              <w:spacing w:after="0"/>
            </w:pPr>
            <w:r>
              <w:rPr>
                <w:rFonts w:ascii="Noto Sans CJK KR" w:hAnsi="Noto Sans CJK KR" w:eastAsia="Noto Sans CJK KR" w:cs="Noto Sans CJK KR"/>
              </w:rPr>
              <w:t>권제26</w:t>
            </w:r>
          </w:p>
        </w:tc>
        <w:tc>
          <w:tcPr>
            <w:tcW w:type="dxa" w:w="5043"/>
            <w:vAlign w:val="center"/>
          </w:tcPr>
          <w:p>
            <w:pPr>
              <w:spacing w:after="0"/>
            </w:pPr>
            <w:r>
              <w:rPr>
                <w:rFonts w:ascii="Noto Sans CJK KR" w:hAnsi="Noto Sans CJK KR" w:eastAsia="Noto Sans CJK KR" w:cs="Noto Sans CJK KR"/>
              </w:rPr>
              <w:t>『阿毗曇八揵度論』·『發智論』·『集異門足論』·『大毗婆沙論』 등 아비달마 교정</w:t>
            </w:r>
          </w:p>
        </w:tc>
      </w:tr>
      <w:tr>
        <w:tc>
          <w:tcPr>
            <w:tcW w:type="dxa" w:w="5043"/>
            <w:vAlign w:val="center"/>
          </w:tcPr>
          <w:p>
            <w:pPr>
              <w:spacing w:after="0"/>
            </w:pPr>
            <w:r>
              <w:rPr>
                <w:rFonts w:ascii="Noto Sans CJK KR" w:hAnsi="Noto Sans CJK KR" w:eastAsia="Noto Sans CJK KR" w:cs="Noto Sans CJK KR"/>
              </w:rPr>
              <w:t>권제27</w:t>
            </w:r>
          </w:p>
        </w:tc>
        <w:tc>
          <w:tcPr>
            <w:tcW w:type="dxa" w:w="5043"/>
            <w:vAlign w:val="center"/>
          </w:tcPr>
          <w:p>
            <w:pPr>
              <w:spacing w:after="0"/>
            </w:pPr>
            <w:r>
              <w:rPr>
                <w:rFonts w:ascii="Noto Sans CJK KR" w:hAnsi="Noto Sans CJK KR" w:eastAsia="Noto Sans CJK KR" w:cs="Noto Sans CJK KR"/>
              </w:rPr>
              <w:t>『大毗婆沙論』·『分別功德論』·『十八部論』·『菩薩本緣經』·『雜寶藏經』·『金七十論』·『神州三寶感通錄』</w:t>
            </w:r>
          </w:p>
        </w:tc>
      </w:tr>
      <w:tr>
        <w:tc>
          <w:tcPr>
            <w:tcW w:type="dxa" w:w="5043"/>
            <w:vAlign w:val="center"/>
          </w:tcPr>
          <w:p>
            <w:pPr>
              <w:spacing w:after="0"/>
            </w:pPr>
            <w:r>
              <w:rPr>
                <w:rFonts w:ascii="Noto Sans CJK KR" w:hAnsi="Noto Sans CJK KR" w:eastAsia="Noto Sans CJK KR" w:cs="Noto Sans CJK KR"/>
              </w:rPr>
              <w:t>권제28</w:t>
            </w:r>
          </w:p>
        </w:tc>
        <w:tc>
          <w:tcPr>
            <w:tcW w:type="dxa" w:w="5043"/>
            <w:vAlign w:val="center"/>
          </w:tcPr>
          <w:p>
            <w:pPr>
              <w:spacing w:after="0"/>
            </w:pPr>
            <w:r>
              <w:rPr>
                <w:rFonts w:ascii="Noto Sans CJK KR" w:hAnsi="Noto Sans CJK KR" w:eastAsia="Noto Sans CJK KR" w:cs="Noto Sans CJK KR"/>
              </w:rPr>
              <w:t>『神州三寶感通錄』 재록 계속</w:t>
            </w:r>
          </w:p>
        </w:tc>
      </w:tr>
      <w:tr>
        <w:tc>
          <w:tcPr>
            <w:tcW w:type="dxa" w:w="5043"/>
            <w:vAlign w:val="center"/>
          </w:tcPr>
          <w:p>
            <w:pPr>
              <w:spacing w:after="0"/>
            </w:pPr>
            <w:r>
              <w:rPr>
                <w:rFonts w:ascii="Noto Sans CJK KR" w:hAnsi="Noto Sans CJK KR" w:eastAsia="Noto Sans CJK KR" w:cs="Noto Sans CJK KR"/>
              </w:rPr>
              <w:t>권제29</w:t>
            </w:r>
          </w:p>
        </w:tc>
        <w:tc>
          <w:tcPr>
            <w:tcW w:type="dxa" w:w="5043"/>
            <w:vAlign w:val="center"/>
          </w:tcPr>
          <w:p>
            <w:pPr>
              <w:spacing w:after="0"/>
            </w:pPr>
            <w:r>
              <w:rPr>
                <w:rFonts w:ascii="Noto Sans CJK KR" w:hAnsi="Noto Sans CJK KR" w:eastAsia="Noto Sans CJK KR" w:cs="Noto Sans CJK KR"/>
              </w:rPr>
              <w:t>『神州三寶感通錄』·『辨正論』·『一字頂輪王經』</w:t>
            </w:r>
          </w:p>
        </w:tc>
      </w:tr>
      <w:tr>
        <w:tc>
          <w:tcPr>
            <w:tcW w:type="dxa" w:w="5043"/>
            <w:vAlign w:val="center"/>
          </w:tcPr>
          <w:p>
            <w:pPr>
              <w:spacing w:after="0"/>
            </w:pPr>
            <w:r>
              <w:rPr>
                <w:rFonts w:ascii="Noto Sans CJK KR" w:hAnsi="Noto Sans CJK KR" w:eastAsia="Noto Sans CJK KR" w:cs="Noto Sans CJK KR"/>
              </w:rPr>
              <w:t>권제30</w:t>
            </w:r>
          </w:p>
        </w:tc>
        <w:tc>
          <w:tcPr>
            <w:tcW w:type="dxa" w:w="5043"/>
            <w:vAlign w:val="center"/>
          </w:tcPr>
          <w:p>
            <w:pPr>
              <w:spacing w:after="0"/>
            </w:pPr>
            <w:r>
              <w:rPr>
                <w:rFonts w:ascii="Noto Sans CJK KR" w:hAnsi="Noto Sans CJK KR" w:eastAsia="Noto Sans CJK KR" w:cs="Noto Sans CJK KR"/>
              </w:rPr>
              <w:t>『木槵經』·『根本說一切有部毗奈耶破僧事』 및 『佛名經』 위경·중복 수록 판정, 전체 종결</w:t>
            </w:r>
          </w:p>
        </w:tc>
      </w:tr>
    </w:tbl>
    <w:p>
      <w:pPr>
        <w:pStyle w:val="Heading2"/>
        <w:keepNext/>
      </w:pPr>
      <w:r>
        <w:rPr>
          <w:rFonts w:ascii="Noto Sans CJK KR" w:hAnsi="Noto Sans CJK KR" w:eastAsia="Noto Sans CJK KR" w:cs="Noto Sans CJK KR"/>
        </w:rPr>
        <w:t>위치표지 체계와 張 귀속 원칙</w:t>
      </w:r>
    </w:p>
    <w:p>
      <w:pPr/>
      <w:r>
        <w:rPr>
          <w:rFonts w:ascii="Noto Sans CJK KR" w:hAnsi="Noto Sans CJK KR" w:eastAsia="Noto Sans CJK KR" w:cs="Noto Sans CJK KR"/>
        </w:rPr>
        <w:t>• 원문 TXT에는 [1089a06]과 같은 독립적인 KABC 행·쪽 위치표지가 수록되어 있지 않다. 또한 “卷上第三張”과 같이 본문 흐름을 실제로 나누는 독립 張 경계표지도 확인되지 않았다.</w:t>
      </w:r>
    </w:p>
    <w:p>
      <w:pPr/>
      <w:r>
        <w:rPr>
          <w:rFonts w:ascii="Noto Sans CJK KR" w:hAnsi="Noto Sans CJK KR" w:eastAsia="Noto Sans CJK KR" w:cs="Noto Sans CJK KR"/>
        </w:rPr>
        <w:t>• 원문에 나타나는 “第二十六張第二行”, “第十七張第五行” 등의 張·行 표기는 수기가 다른 판면의 특정 위치를 설명하는 문장 내부 서지 참조이며, 그 표지 직후부터 새로운 張이 시작된다는 구조적 경계가 아니다. 따라서 이를 張 경계로 전환하지 않았다.</w:t>
      </w:r>
    </w:p>
    <w:p>
      <w:pPr/>
      <w:r>
        <w:rPr>
          <w:rFonts w:ascii="Noto Sans CJK KR" w:hAnsi="Noto Sans CJK KR" w:eastAsia="Noto Sans CJK KR" w:cs="Noto Sans CJK KR"/>
        </w:rPr>
        <w:t>• 근거 없이 張 번호를 추정하면 잘못된 위치정보가 생성되므로, 각 최종 문단 앞의 위치표지는 “권차 · 張 미표기 · TXT 행 범위”로 제시한다. 이는 제공 원문으로 확정 가능한 최대한의 위치정보이다.</w:t>
      </w:r>
    </w:p>
    <w:p>
      <w:pPr/>
      <w:r>
        <w:rPr>
          <w:rFonts w:ascii="Noto Sans CJK KR" w:hAnsi="Noto Sans CJK KR" w:eastAsia="Noto Sans CJK KR" w:cs="Noto Sans CJK KR"/>
        </w:rPr>
        <w:t>• 만약 향후 실제 KABC 張 경계가 포함된 원본/XML이 제공되면, 동일한 내부 대응 범위를 유지한 채 그 경계만 재귀속할 수 있도록 문단 대응 감사 데이터를 별도로 생성하였다.</w:t>
      </w:r>
    </w:p>
    <w:p>
      <w:pPr>
        <w:pStyle w:val="Heading2"/>
        <w:keepNext/>
      </w:pPr>
      <w:r>
        <w:rPr>
          <w:rFonts w:ascii="Noto Sans CJK KR" w:hAnsi="Noto Sans CJK KR" w:eastAsia="Noto Sans CJK KR" w:cs="Noto Sans CJK KR"/>
        </w:rPr>
        <w:t>주요 번역어</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vAlign w:val="center"/>
            <w:shd w:fill="E6E6E6"/>
          </w:tcPr>
          <w:p>
            <w:pPr>
              <w:spacing w:after="0"/>
            </w:pPr>
            <w:r>
              <w:rPr>
                <w:rFonts w:ascii="Noto Sans CJK KR" w:hAnsi="Noto Sans CJK KR" w:eastAsia="Noto Sans CJK KR" w:cs="Noto Sans CJK KR"/>
                <w:b/>
              </w:rPr>
              <w:t>원어</w:t>
            </w:r>
          </w:p>
        </w:tc>
        <w:tc>
          <w:tcPr>
            <w:tcW w:type="dxa" w:w="2521"/>
            <w:vAlign w:val="center"/>
            <w:shd w:fill="E6E6E6"/>
          </w:tcPr>
          <w:p>
            <w:pPr>
              <w:spacing w:after="0"/>
            </w:pPr>
            <w:r>
              <w:rPr>
                <w:rFonts w:ascii="Noto Sans CJK KR" w:hAnsi="Noto Sans CJK KR" w:eastAsia="Noto Sans CJK KR" w:cs="Noto Sans CJK KR"/>
                <w:b/>
              </w:rPr>
              <w:t>기본 번역어</w:t>
            </w:r>
          </w:p>
        </w:tc>
        <w:tc>
          <w:tcPr>
            <w:tcW w:type="dxa" w:w="2521"/>
            <w:vAlign w:val="center"/>
            <w:shd w:fill="E6E6E6"/>
          </w:tcPr>
          <w:p>
            <w:pPr>
              <w:spacing w:after="0"/>
            </w:pPr>
            <w:r>
              <w:rPr>
                <w:rFonts w:ascii="Noto Sans CJK KR" w:hAnsi="Noto Sans CJK KR" w:eastAsia="Noto Sans CJK KR" w:cs="Noto Sans CJK KR"/>
                <w:b/>
              </w:rPr>
              <w:t>문맥상 의미</w:t>
            </w:r>
          </w:p>
        </w:tc>
        <w:tc>
          <w:tcPr>
            <w:tcW w:type="dxa" w:w="2521"/>
            <w:vAlign w:val="center"/>
            <w:shd w:fill="E6E6E6"/>
          </w:tcPr>
          <w:p>
            <w:pPr>
              <w:spacing w:after="0"/>
            </w:pPr>
            <w:r>
              <w:rPr>
                <w:rFonts w:ascii="Noto Sans CJK KR" w:hAnsi="Noto Sans CJK KR" w:eastAsia="Noto Sans CJK KR" w:cs="Noto Sans CJK KR"/>
                <w:b/>
              </w:rPr>
              <w:t>비고</w:t>
            </w:r>
          </w:p>
        </w:tc>
      </w:tr>
      <w:tr>
        <w:tc>
          <w:tcPr>
            <w:tcW w:type="dxa" w:w="2521"/>
            <w:vAlign w:val="center"/>
          </w:tcPr>
          <w:p>
            <w:pPr>
              <w:spacing w:after="0"/>
            </w:pPr>
            <w:r>
              <w:rPr>
                <w:rFonts w:ascii="Noto Sans CJK KR" w:hAnsi="Noto Sans CJK KR" w:eastAsia="Noto Sans CJK KR" w:cs="Noto Sans CJK KR"/>
              </w:rPr>
              <w:t>校勘</w:t>
            </w:r>
          </w:p>
        </w:tc>
        <w:tc>
          <w:tcPr>
            <w:tcW w:type="dxa" w:w="2521"/>
            <w:vAlign w:val="center"/>
          </w:tcPr>
          <w:p>
            <w:pPr>
              <w:spacing w:after="0"/>
            </w:pPr>
            <w:r>
              <w:rPr>
                <w:rFonts w:ascii="Noto Sans CJK KR" w:hAnsi="Noto Sans CJK KR" w:eastAsia="Noto Sans CJK KR" w:cs="Noto Sans CJK KR"/>
              </w:rPr>
              <w:t>교감하다</w:t>
            </w:r>
          </w:p>
        </w:tc>
        <w:tc>
          <w:tcPr>
            <w:tcW w:type="dxa" w:w="2521"/>
            <w:vAlign w:val="center"/>
          </w:tcPr>
          <w:p>
            <w:pPr>
              <w:spacing w:after="0"/>
            </w:pPr>
            <w:r>
              <w:rPr>
                <w:rFonts w:ascii="Noto Sans CJK KR" w:hAnsi="Noto Sans CJK KR" w:eastAsia="Noto Sans CJK KR" w:cs="Noto Sans CJK KR"/>
              </w:rPr>
              <w:t>여러 판본을 대조하여 옳고 그름을 판정함</w:t>
            </w:r>
          </w:p>
        </w:tc>
        <w:tc>
          <w:tcPr>
            <w:tcW w:type="dxa" w:w="2521"/>
            <w:vAlign w:val="center"/>
          </w:tcPr>
          <w:p>
            <w:pPr>
              <w:spacing w:after="0"/>
            </w:pPr>
            <w:r>
              <w:rPr>
                <w:rFonts w:ascii="Noto Sans CJK KR" w:hAnsi="Noto Sans CJK KR" w:eastAsia="Noto Sans CJK KR" w:cs="Noto Sans CJK KR"/>
              </w:rPr>
              <w:t>수기 등의 편찬 행위를 가리킬 때 사용</w:t>
            </w:r>
          </w:p>
        </w:tc>
      </w:tr>
      <w:tr>
        <w:tc>
          <w:tcPr>
            <w:tcW w:type="dxa" w:w="2521"/>
            <w:vAlign w:val="center"/>
          </w:tcPr>
          <w:p>
            <w:pPr>
              <w:spacing w:after="0"/>
            </w:pPr>
            <w:r>
              <w:rPr>
                <w:rFonts w:ascii="Noto Sans CJK KR" w:hAnsi="Noto Sans CJK KR" w:eastAsia="Noto Sans CJK KR" w:cs="Noto Sans CJK KR"/>
              </w:rPr>
              <w:t>國本</w:t>
            </w:r>
          </w:p>
        </w:tc>
        <w:tc>
          <w:tcPr>
            <w:tcW w:type="dxa" w:w="2521"/>
            <w:vAlign w:val="center"/>
          </w:tcPr>
          <w:p>
            <w:pPr>
              <w:spacing w:after="0"/>
            </w:pPr>
            <w:r>
              <w:rPr>
                <w:rFonts w:ascii="Noto Sans CJK KR" w:hAnsi="Noto Sans CJK KR" w:eastAsia="Noto Sans CJK KR" w:cs="Noto Sans CJK KR"/>
              </w:rPr>
              <w:t>국본</w:t>
            </w:r>
          </w:p>
        </w:tc>
        <w:tc>
          <w:tcPr>
            <w:tcW w:type="dxa" w:w="2521"/>
            <w:vAlign w:val="center"/>
          </w:tcPr>
          <w:p>
            <w:pPr>
              <w:spacing w:after="0"/>
            </w:pPr>
            <w:r>
              <w:rPr>
                <w:rFonts w:ascii="Noto Sans CJK KR" w:hAnsi="Noto Sans CJK KR" w:eastAsia="Noto Sans CJK KR" w:cs="Noto Sans CJK KR"/>
              </w:rPr>
              <w:t>고려 측에서 대조 대상으로 부르는 국본</w:t>
            </w:r>
          </w:p>
        </w:tc>
        <w:tc>
          <w:tcPr>
            <w:tcW w:type="dxa" w:w="2521"/>
            <w:vAlign w:val="center"/>
          </w:tcPr>
          <w:p>
            <w:pPr>
              <w:spacing w:after="0"/>
            </w:pPr>
            <w:r>
              <w:rPr>
                <w:rFonts w:ascii="Noto Sans CJK KR" w:hAnsi="Noto Sans CJK KR" w:eastAsia="Noto Sans CJK KR" w:cs="Noto Sans CJK KR"/>
              </w:rPr>
              <w:t>문맥에 따라 國前本·國後本과 구별</w:t>
            </w:r>
          </w:p>
        </w:tc>
      </w:tr>
      <w:tr>
        <w:tc>
          <w:tcPr>
            <w:tcW w:type="dxa" w:w="2521"/>
            <w:vAlign w:val="center"/>
          </w:tcPr>
          <w:p>
            <w:pPr>
              <w:spacing w:after="0"/>
            </w:pPr>
            <w:r>
              <w:rPr>
                <w:rFonts w:ascii="Noto Sans CJK KR" w:hAnsi="Noto Sans CJK KR" w:eastAsia="Noto Sans CJK KR" w:cs="Noto Sans CJK KR"/>
              </w:rPr>
              <w:t>宋本</w:t>
            </w:r>
          </w:p>
        </w:tc>
        <w:tc>
          <w:tcPr>
            <w:tcW w:type="dxa" w:w="2521"/>
            <w:vAlign w:val="center"/>
          </w:tcPr>
          <w:p>
            <w:pPr>
              <w:spacing w:after="0"/>
            </w:pPr>
            <w:r>
              <w:rPr>
                <w:rFonts w:ascii="Noto Sans CJK KR" w:hAnsi="Noto Sans CJK KR" w:eastAsia="Noto Sans CJK KR" w:cs="Noto Sans CJK KR"/>
              </w:rPr>
              <w:t>송본</w:t>
            </w:r>
          </w:p>
        </w:tc>
        <w:tc>
          <w:tcPr>
            <w:tcW w:type="dxa" w:w="2521"/>
            <w:vAlign w:val="center"/>
          </w:tcPr>
          <w:p>
            <w:pPr>
              <w:spacing w:after="0"/>
            </w:pPr>
            <w:r>
              <w:rPr>
                <w:rFonts w:ascii="Noto Sans CJK KR" w:hAnsi="Noto Sans CJK KR" w:eastAsia="Noto Sans CJK KR" w:cs="Noto Sans CJK KR"/>
              </w:rPr>
              <w:t>송대장경 계통 판본</w:t>
            </w:r>
          </w:p>
        </w:tc>
        <w:tc>
          <w:tcPr>
            <w:tcW w:type="dxa" w:w="2521"/>
            <w:vAlign w:val="center"/>
          </w:tcPr>
          <w:p>
            <w:pPr>
              <w:spacing w:after="0"/>
            </w:pPr>
            <w:r>
              <w:rPr>
                <w:rFonts w:ascii="Noto Sans CJK KR" w:hAnsi="Noto Sans CJK KR" w:eastAsia="Noto Sans CJK KR" w:cs="Noto Sans CJK KR"/>
              </w:rPr>
              <w:t>오류·중복·결락 판정의 주요 대교본</w:t>
            </w:r>
          </w:p>
        </w:tc>
      </w:tr>
      <w:tr>
        <w:tc>
          <w:tcPr>
            <w:tcW w:type="dxa" w:w="2521"/>
            <w:vAlign w:val="center"/>
          </w:tcPr>
          <w:p>
            <w:pPr>
              <w:spacing w:after="0"/>
            </w:pPr>
            <w:r>
              <w:rPr>
                <w:rFonts w:ascii="Noto Sans CJK KR" w:hAnsi="Noto Sans CJK KR" w:eastAsia="Noto Sans CJK KR" w:cs="Noto Sans CJK KR"/>
              </w:rPr>
              <w:t>丹本</w:t>
            </w:r>
          </w:p>
        </w:tc>
        <w:tc>
          <w:tcPr>
            <w:tcW w:type="dxa" w:w="2521"/>
            <w:vAlign w:val="center"/>
          </w:tcPr>
          <w:p>
            <w:pPr>
              <w:spacing w:after="0"/>
            </w:pPr>
            <w:r>
              <w:rPr>
                <w:rFonts w:ascii="Noto Sans CJK KR" w:hAnsi="Noto Sans CJK KR" w:eastAsia="Noto Sans CJK KR" w:cs="Noto Sans CJK KR"/>
              </w:rPr>
              <w:t>단본</w:t>
            </w:r>
          </w:p>
        </w:tc>
        <w:tc>
          <w:tcPr>
            <w:tcW w:type="dxa" w:w="2521"/>
            <w:vAlign w:val="center"/>
          </w:tcPr>
          <w:p>
            <w:pPr>
              <w:spacing w:after="0"/>
            </w:pPr>
            <w:r>
              <w:rPr>
                <w:rFonts w:ascii="Noto Sans CJK KR" w:hAnsi="Noto Sans CJK KR" w:eastAsia="Noto Sans CJK KR" w:cs="Noto Sans CJK KR"/>
              </w:rPr>
              <w:t>거란(丹) 대장경 계통 판본</w:t>
            </w:r>
          </w:p>
        </w:tc>
        <w:tc>
          <w:tcPr>
            <w:tcW w:type="dxa" w:w="2521"/>
            <w:vAlign w:val="center"/>
          </w:tcPr>
          <w:p>
            <w:pPr>
              <w:spacing w:after="0"/>
            </w:pPr>
            <w:r>
              <w:rPr>
                <w:rFonts w:ascii="Noto Sans CJK KR" w:hAnsi="Noto Sans CJK KR" w:eastAsia="Noto Sans CJK KR" w:cs="Noto Sans CJK KR"/>
              </w:rPr>
              <w:t>국본·송본과 함께 반복 대조</w:t>
            </w:r>
          </w:p>
        </w:tc>
      </w:tr>
      <w:tr>
        <w:tc>
          <w:tcPr>
            <w:tcW w:type="dxa" w:w="2521"/>
            <w:vAlign w:val="center"/>
          </w:tcPr>
          <w:p>
            <w:pPr>
              <w:spacing w:after="0"/>
            </w:pPr>
            <w:r>
              <w:rPr>
                <w:rFonts w:ascii="Noto Sans CJK KR" w:hAnsi="Noto Sans CJK KR" w:eastAsia="Noto Sans CJK KR" w:cs="Noto Sans CJK KR"/>
              </w:rPr>
              <w:t>凾</w:t>
            </w:r>
          </w:p>
        </w:tc>
        <w:tc>
          <w:tcPr>
            <w:tcW w:type="dxa" w:w="2521"/>
            <w:vAlign w:val="center"/>
          </w:tcPr>
          <w:p>
            <w:pPr>
              <w:spacing w:after="0"/>
            </w:pPr>
            <w:r>
              <w:rPr>
                <w:rFonts w:ascii="Noto Sans CJK KR" w:hAnsi="Noto Sans CJK KR" w:eastAsia="Noto Sans CJK KR" w:cs="Noto Sans CJK KR"/>
              </w:rPr>
              <w:t>함</w:t>
            </w:r>
          </w:p>
        </w:tc>
        <w:tc>
          <w:tcPr>
            <w:tcW w:type="dxa" w:w="2521"/>
            <w:vAlign w:val="center"/>
          </w:tcPr>
          <w:p>
            <w:pPr>
              <w:spacing w:after="0"/>
            </w:pPr>
            <w:r>
              <w:rPr>
                <w:rFonts w:ascii="Noto Sans CJK KR" w:hAnsi="Noto Sans CJK KR" w:eastAsia="Noto Sans CJK KR" w:cs="Noto Sans CJK KR"/>
              </w:rPr>
              <w:t>대장경 천자문 함차 단위</w:t>
            </w:r>
          </w:p>
        </w:tc>
        <w:tc>
          <w:tcPr>
            <w:tcW w:type="dxa" w:w="2521"/>
            <w:vAlign w:val="center"/>
          </w:tcPr>
          <w:p>
            <w:pPr>
              <w:spacing w:after="0"/>
            </w:pPr>
            <w:r>
              <w:rPr>
                <w:rFonts w:ascii="Noto Sans CJK KR" w:hAnsi="Noto Sans CJK KR" w:eastAsia="Noto Sans CJK KR" w:cs="Noto Sans CJK KR"/>
              </w:rPr>
              <w:t>服凾·推凾 등은 원문 표기를 보존</w:t>
            </w:r>
          </w:p>
        </w:tc>
      </w:tr>
      <w:tr>
        <w:tc>
          <w:tcPr>
            <w:tcW w:type="dxa" w:w="2521"/>
            <w:vAlign w:val="center"/>
          </w:tcPr>
          <w:p>
            <w:pPr>
              <w:spacing w:after="0"/>
            </w:pPr>
            <w:r>
              <w:rPr>
                <w:rFonts w:ascii="Noto Sans CJK KR" w:hAnsi="Noto Sans CJK KR" w:eastAsia="Noto Sans CJK KR" w:cs="Noto Sans CJK KR"/>
              </w:rPr>
              <w:t>幅</w:t>
            </w:r>
          </w:p>
        </w:tc>
        <w:tc>
          <w:tcPr>
            <w:tcW w:type="dxa" w:w="2521"/>
            <w:vAlign w:val="center"/>
          </w:tcPr>
          <w:p>
            <w:pPr>
              <w:spacing w:after="0"/>
            </w:pPr>
            <w:r>
              <w:rPr>
                <w:rFonts w:ascii="Noto Sans CJK KR" w:hAnsi="Noto Sans CJK KR" w:eastAsia="Noto Sans CJK KR" w:cs="Noto Sans CJK KR"/>
              </w:rPr>
              <w:t>폭</w:t>
            </w:r>
          </w:p>
        </w:tc>
        <w:tc>
          <w:tcPr>
            <w:tcW w:type="dxa" w:w="2521"/>
            <w:vAlign w:val="center"/>
          </w:tcPr>
          <w:p>
            <w:pPr>
              <w:spacing w:after="0"/>
            </w:pPr>
            <w:r>
              <w:rPr>
                <w:rFonts w:ascii="Noto Sans CJK KR" w:hAnsi="Noto Sans CJK KR" w:eastAsia="Noto Sans CJK KR" w:cs="Noto Sans CJK KR"/>
              </w:rPr>
              <w:t>판면·폭을 세는 단위</w:t>
            </w:r>
          </w:p>
        </w:tc>
        <w:tc>
          <w:tcPr>
            <w:tcW w:type="dxa" w:w="2521"/>
            <w:vAlign w:val="center"/>
          </w:tcPr>
          <w:p>
            <w:pPr>
              <w:spacing w:after="0"/>
            </w:pPr>
            <w:r>
              <w:rPr>
                <w:rFonts w:ascii="Noto Sans CJK KR" w:hAnsi="Noto Sans CJK KR" w:eastAsia="Noto Sans CJK KR" w:cs="Noto Sans CJK KR"/>
              </w:rPr>
              <w:t>수기의 위치 지시에서 빈번</w:t>
            </w:r>
          </w:p>
        </w:tc>
      </w:tr>
      <w:tr>
        <w:tc>
          <w:tcPr>
            <w:tcW w:type="dxa" w:w="2521"/>
            <w:vAlign w:val="center"/>
          </w:tcPr>
          <w:p>
            <w:pPr>
              <w:spacing w:after="0"/>
            </w:pPr>
            <w:r>
              <w:rPr>
                <w:rFonts w:ascii="Noto Sans CJK KR" w:hAnsi="Noto Sans CJK KR" w:eastAsia="Noto Sans CJK KR" w:cs="Noto Sans CJK KR"/>
              </w:rPr>
              <w:t>張</w:t>
            </w:r>
          </w:p>
        </w:tc>
        <w:tc>
          <w:tcPr>
            <w:tcW w:type="dxa" w:w="2521"/>
            <w:vAlign w:val="center"/>
          </w:tcPr>
          <w:p>
            <w:pPr>
              <w:spacing w:after="0"/>
            </w:pPr>
            <w:r>
              <w:rPr>
                <w:rFonts w:ascii="Noto Sans CJK KR" w:hAnsi="Noto Sans CJK KR" w:eastAsia="Noto Sans CJK KR" w:cs="Noto Sans CJK KR"/>
              </w:rPr>
              <w:t>장</w:t>
            </w:r>
          </w:p>
        </w:tc>
        <w:tc>
          <w:tcPr>
            <w:tcW w:type="dxa" w:w="2521"/>
            <w:vAlign w:val="center"/>
          </w:tcPr>
          <w:p>
            <w:pPr>
              <w:spacing w:after="0"/>
            </w:pPr>
            <w:r>
              <w:rPr>
                <w:rFonts w:ascii="Noto Sans CJK KR" w:hAnsi="Noto Sans CJK KR" w:eastAsia="Noto Sans CJK KR" w:cs="Noto Sans CJK KR"/>
              </w:rPr>
              <w:t>장차·판면을 세는 단위</w:t>
            </w:r>
          </w:p>
        </w:tc>
        <w:tc>
          <w:tcPr>
            <w:tcW w:type="dxa" w:w="2521"/>
            <w:vAlign w:val="center"/>
          </w:tcPr>
          <w:p>
            <w:pPr>
              <w:spacing w:after="0"/>
            </w:pPr>
            <w:r>
              <w:rPr>
                <w:rFonts w:ascii="Noto Sans CJK KR" w:hAnsi="Noto Sans CJK KR" w:eastAsia="Noto Sans CJK KR" w:cs="Noto Sans CJK KR"/>
              </w:rPr>
              <w:t>본문 내부 서지 참조와 구조적 경계를 구별</w:t>
            </w:r>
          </w:p>
        </w:tc>
      </w:tr>
      <w:tr>
        <w:tc>
          <w:tcPr>
            <w:tcW w:type="dxa" w:w="2521"/>
            <w:vAlign w:val="center"/>
          </w:tcPr>
          <w:p>
            <w:pPr>
              <w:spacing w:after="0"/>
            </w:pPr>
            <w:r>
              <w:rPr>
                <w:rFonts w:ascii="Noto Sans CJK KR" w:hAnsi="Noto Sans CJK KR" w:eastAsia="Noto Sans CJK KR" w:cs="Noto Sans CJK KR"/>
              </w:rPr>
              <w:t>紙</w:t>
            </w:r>
          </w:p>
        </w:tc>
        <w:tc>
          <w:tcPr>
            <w:tcW w:type="dxa" w:w="2521"/>
            <w:vAlign w:val="center"/>
          </w:tcPr>
          <w:p>
            <w:pPr>
              <w:spacing w:after="0"/>
            </w:pPr>
            <w:r>
              <w:rPr>
                <w:rFonts w:ascii="Noto Sans CJK KR" w:hAnsi="Noto Sans CJK KR" w:eastAsia="Noto Sans CJK KR" w:cs="Noto Sans CJK KR"/>
              </w:rPr>
              <w:t>지</w:t>
            </w:r>
          </w:p>
        </w:tc>
        <w:tc>
          <w:tcPr>
            <w:tcW w:type="dxa" w:w="2521"/>
            <w:vAlign w:val="center"/>
          </w:tcPr>
          <w:p>
            <w:pPr>
              <w:spacing w:after="0"/>
            </w:pPr>
            <w:r>
              <w:rPr>
                <w:rFonts w:ascii="Noto Sans CJK KR" w:hAnsi="Noto Sans CJK KR" w:eastAsia="Noto Sans CJK KR" w:cs="Noto Sans CJK KR"/>
              </w:rPr>
              <w:t>종이 장수·분량 단위</w:t>
            </w:r>
          </w:p>
        </w:tc>
        <w:tc>
          <w:tcPr>
            <w:tcW w:type="dxa" w:w="2521"/>
            <w:vAlign w:val="center"/>
          </w:tcPr>
          <w:p>
            <w:pPr>
              <w:spacing w:after="0"/>
            </w:pPr>
            <w:r>
              <w:rPr>
                <w:rFonts w:ascii="Noto Sans CJK KR" w:hAnsi="Noto Sans CJK KR" w:eastAsia="Noto Sans CJK KR" w:cs="Noto Sans CJK KR"/>
              </w:rPr>
              <w:t>판본 분량 비교에 사용</w:t>
            </w:r>
          </w:p>
        </w:tc>
      </w:tr>
      <w:tr>
        <w:tc>
          <w:tcPr>
            <w:tcW w:type="dxa" w:w="2521"/>
            <w:vAlign w:val="center"/>
          </w:tcPr>
          <w:p>
            <w:pPr>
              <w:spacing w:after="0"/>
            </w:pPr>
            <w:r>
              <w:rPr>
                <w:rFonts w:ascii="Noto Sans CJK KR" w:hAnsi="Noto Sans CJK KR" w:eastAsia="Noto Sans CJK KR" w:cs="Noto Sans CJK KR"/>
              </w:rPr>
              <w:t>行</w:t>
            </w:r>
          </w:p>
        </w:tc>
        <w:tc>
          <w:tcPr>
            <w:tcW w:type="dxa" w:w="2521"/>
            <w:vAlign w:val="center"/>
          </w:tcPr>
          <w:p>
            <w:pPr>
              <w:spacing w:after="0"/>
            </w:pPr>
            <w:r>
              <w:rPr>
                <w:rFonts w:ascii="Noto Sans CJK KR" w:hAnsi="Noto Sans CJK KR" w:eastAsia="Noto Sans CJK KR" w:cs="Noto Sans CJK KR"/>
              </w:rPr>
              <w:t>행</w:t>
            </w:r>
          </w:p>
        </w:tc>
        <w:tc>
          <w:tcPr>
            <w:tcW w:type="dxa" w:w="2521"/>
            <w:vAlign w:val="center"/>
          </w:tcPr>
          <w:p>
            <w:pPr>
              <w:spacing w:after="0"/>
            </w:pPr>
            <w:r>
              <w:rPr>
                <w:rFonts w:ascii="Noto Sans CJK KR" w:hAnsi="Noto Sans CJK KR" w:eastAsia="Noto Sans CJK KR" w:cs="Noto Sans CJK KR"/>
              </w:rPr>
              <w:t>판면의 행</w:t>
            </w:r>
          </w:p>
        </w:tc>
        <w:tc>
          <w:tcPr>
            <w:tcW w:type="dxa" w:w="2521"/>
            <w:vAlign w:val="center"/>
          </w:tcPr>
          <w:p>
            <w:pPr>
              <w:spacing w:after="0"/>
            </w:pPr>
            <w:r>
              <w:rPr>
                <w:rFonts w:ascii="Noto Sans CJK KR" w:hAnsi="Noto Sans CJK KR" w:eastAsia="Noto Sans CJK KR" w:cs="Noto Sans CJK KR"/>
              </w:rPr>
              <w:t>張·幅과 결합해 위치 지시</w:t>
            </w:r>
          </w:p>
        </w:tc>
      </w:tr>
      <w:tr>
        <w:tc>
          <w:tcPr>
            <w:tcW w:type="dxa" w:w="2521"/>
            <w:vAlign w:val="center"/>
          </w:tcPr>
          <w:p>
            <w:pPr>
              <w:spacing w:after="0"/>
            </w:pPr>
            <w:r>
              <w:rPr>
                <w:rFonts w:ascii="Noto Sans CJK KR" w:hAnsi="Noto Sans CJK KR" w:eastAsia="Noto Sans CJK KR" w:cs="Noto Sans CJK KR"/>
              </w:rPr>
              <w:t>正文</w:t>
            </w:r>
          </w:p>
        </w:tc>
        <w:tc>
          <w:tcPr>
            <w:tcW w:type="dxa" w:w="2521"/>
            <w:vAlign w:val="center"/>
          </w:tcPr>
          <w:p>
            <w:pPr>
              <w:spacing w:after="0"/>
            </w:pPr>
            <w:r>
              <w:rPr>
                <w:rFonts w:ascii="Noto Sans CJK KR" w:hAnsi="Noto Sans CJK KR" w:eastAsia="Noto Sans CJK KR" w:cs="Noto Sans CJK KR"/>
              </w:rPr>
              <w:t>정문</w:t>
            </w:r>
          </w:p>
        </w:tc>
        <w:tc>
          <w:tcPr>
            <w:tcW w:type="dxa" w:w="2521"/>
            <w:vAlign w:val="center"/>
          </w:tcPr>
          <w:p>
            <w:pPr>
              <w:spacing w:after="0"/>
            </w:pPr>
            <w:r>
              <w:rPr>
                <w:rFonts w:ascii="Noto Sans CJK KR" w:hAnsi="Noto Sans CJK KR" w:eastAsia="Noto Sans CJK KR" w:cs="Noto Sans CJK KR"/>
              </w:rPr>
              <w:t>교정자가 옳다고 판단하여 재록하는 본문</w:t>
            </w:r>
          </w:p>
        </w:tc>
        <w:tc>
          <w:tcPr>
            <w:tcW w:type="dxa" w:w="2521"/>
            <w:vAlign w:val="center"/>
          </w:tcPr>
          <w:p>
            <w:pPr>
              <w:spacing w:after="0"/>
            </w:pPr>
            <w:r>
              <w:rPr>
                <w:rFonts w:ascii="Noto Sans CJK KR" w:hAnsi="Noto Sans CJK KR" w:eastAsia="Noto Sans CJK KR" w:cs="Noto Sans CJK KR"/>
              </w:rPr>
              <w:t>“具錄正文于左” 등의 뒤에 등장</w:t>
            </w:r>
          </w:p>
        </w:tc>
      </w:tr>
      <w:tr>
        <w:tc>
          <w:tcPr>
            <w:tcW w:type="dxa" w:w="2521"/>
            <w:vAlign w:val="center"/>
          </w:tcPr>
          <w:p>
            <w:pPr>
              <w:spacing w:after="0"/>
            </w:pPr>
            <w:r>
              <w:rPr>
                <w:rFonts w:ascii="Noto Sans CJK KR" w:hAnsi="Noto Sans CJK KR" w:eastAsia="Noto Sans CJK KR" w:cs="Noto Sans CJK KR"/>
              </w:rPr>
              <w:t>重寫</w:t>
            </w:r>
          </w:p>
        </w:tc>
        <w:tc>
          <w:tcPr>
            <w:tcW w:type="dxa" w:w="2521"/>
            <w:vAlign w:val="center"/>
          </w:tcPr>
          <w:p>
            <w:pPr>
              <w:spacing w:after="0"/>
            </w:pPr>
            <w:r>
              <w:rPr>
                <w:rFonts w:ascii="Noto Sans CJK KR" w:hAnsi="Noto Sans CJK KR" w:eastAsia="Noto Sans CJK KR" w:cs="Noto Sans CJK KR"/>
              </w:rPr>
              <w:t>중복 필사</w:t>
            </w:r>
          </w:p>
        </w:tc>
        <w:tc>
          <w:tcPr>
            <w:tcW w:type="dxa" w:w="2521"/>
            <w:vAlign w:val="center"/>
          </w:tcPr>
          <w:p>
            <w:pPr>
              <w:spacing w:after="0"/>
            </w:pPr>
            <w:r>
              <w:rPr>
                <w:rFonts w:ascii="Noto Sans CJK KR" w:hAnsi="Noto Sans CJK KR" w:eastAsia="Noto Sans CJK KR" w:cs="Noto Sans CJK KR"/>
              </w:rPr>
              <w:t>같은 문구를 거듭 적은 오류</w:t>
            </w:r>
          </w:p>
        </w:tc>
        <w:tc>
          <w:tcPr>
            <w:tcW w:type="dxa" w:w="2521"/>
            <w:vAlign w:val="center"/>
          </w:tcPr>
          <w:p>
            <w:pPr>
              <w:spacing w:after="0"/>
            </w:pPr>
            <w:r>
              <w:rPr>
                <w:rFonts w:ascii="Noto Sans CJK KR" w:hAnsi="Noto Sans CJK KR" w:eastAsia="Noto Sans CJK KR" w:cs="Noto Sans CJK KR"/>
              </w:rPr>
              <w:t>重刊·重載와 함께 중복 판정에 사용</w:t>
            </w:r>
          </w:p>
        </w:tc>
      </w:tr>
      <w:tr>
        <w:tc>
          <w:tcPr>
            <w:tcW w:type="dxa" w:w="2521"/>
            <w:vAlign w:val="center"/>
          </w:tcPr>
          <w:p>
            <w:pPr>
              <w:spacing w:after="0"/>
            </w:pPr>
            <w:r>
              <w:rPr>
                <w:rFonts w:ascii="Noto Sans CJK KR" w:hAnsi="Noto Sans CJK KR" w:eastAsia="Noto Sans CJK KR" w:cs="Noto Sans CJK KR"/>
              </w:rPr>
              <w:t>脫</w:t>
            </w:r>
          </w:p>
        </w:tc>
        <w:tc>
          <w:tcPr>
            <w:tcW w:type="dxa" w:w="2521"/>
            <w:vAlign w:val="center"/>
          </w:tcPr>
          <w:p>
            <w:pPr>
              <w:spacing w:after="0"/>
            </w:pPr>
            <w:r>
              <w:rPr>
                <w:rFonts w:ascii="Noto Sans CJK KR" w:hAnsi="Noto Sans CJK KR" w:eastAsia="Noto Sans CJK KR" w:cs="Noto Sans CJK KR"/>
              </w:rPr>
              <w:t>탈락</w:t>
            </w:r>
          </w:p>
        </w:tc>
        <w:tc>
          <w:tcPr>
            <w:tcW w:type="dxa" w:w="2521"/>
            <w:vAlign w:val="center"/>
          </w:tcPr>
          <w:p>
            <w:pPr>
              <w:spacing w:after="0"/>
            </w:pPr>
            <w:r>
              <w:rPr>
                <w:rFonts w:ascii="Noto Sans CJK KR" w:hAnsi="Noto Sans CJK KR" w:eastAsia="Noto Sans CJK KR" w:cs="Noto Sans CJK KR"/>
              </w:rPr>
              <w:t>글자·구절이 빠짐</w:t>
            </w:r>
          </w:p>
        </w:tc>
        <w:tc>
          <w:tcPr>
            <w:tcW w:type="dxa" w:w="2521"/>
            <w:vAlign w:val="center"/>
          </w:tcPr>
          <w:p>
            <w:pPr>
              <w:spacing w:after="0"/>
            </w:pPr>
            <w:r>
              <w:rPr>
                <w:rFonts w:ascii="Noto Sans CJK KR" w:hAnsi="Noto Sans CJK KR" w:eastAsia="Noto Sans CJK KR" w:cs="Noto Sans CJK KR"/>
              </w:rPr>
              <w:t>KABC의 “疑脫”은 추정 보입으로 분리 표기</w:t>
            </w:r>
          </w:p>
        </w:tc>
      </w:tr>
      <w:tr>
        <w:tc>
          <w:tcPr>
            <w:tcW w:type="dxa" w:w="2521"/>
            <w:vAlign w:val="center"/>
          </w:tcPr>
          <w:p>
            <w:pPr>
              <w:spacing w:after="0"/>
            </w:pPr>
            <w:r>
              <w:rPr>
                <w:rFonts w:ascii="Noto Sans CJK KR" w:hAnsi="Noto Sans CJK KR" w:eastAsia="Noto Sans CJK KR" w:cs="Noto Sans CJK KR"/>
              </w:rPr>
              <w:t>菩薩</w:t>
            </w:r>
          </w:p>
        </w:tc>
        <w:tc>
          <w:tcPr>
            <w:tcW w:type="dxa" w:w="2521"/>
            <w:vAlign w:val="center"/>
          </w:tcPr>
          <w:p>
            <w:pPr>
              <w:spacing w:after="0"/>
            </w:pPr>
            <w:r>
              <w:rPr>
                <w:rFonts w:ascii="Noto Sans CJK KR" w:hAnsi="Noto Sans CJK KR" w:eastAsia="Noto Sans CJK KR" w:cs="Noto Sans CJK KR"/>
              </w:rPr>
              <w:t>보살</w:t>
            </w:r>
          </w:p>
        </w:tc>
        <w:tc>
          <w:tcPr>
            <w:tcW w:type="dxa" w:w="2521"/>
            <w:vAlign w:val="center"/>
          </w:tcPr>
          <w:p>
            <w:pPr>
              <w:spacing w:after="0"/>
            </w:pPr>
            <w:r>
              <w:rPr>
                <w:rFonts w:ascii="Noto Sans CJK KR" w:hAnsi="Noto Sans CJK KR" w:eastAsia="Noto Sans CJK KR" w:cs="Noto Sans CJK KR"/>
              </w:rPr>
              <w:t>대승 수행자</w:t>
            </w:r>
          </w:p>
        </w:tc>
        <w:tc>
          <w:tcPr>
            <w:tcW w:type="dxa" w:w="2521"/>
            <w:vAlign w:val="center"/>
          </w:tcPr>
          <w:p>
            <w:pPr>
              <w:spacing w:after="0"/>
            </w:pPr>
            <w:r>
              <w:rPr>
                <w:rFonts w:ascii="Noto Sans CJK KR" w:hAnsi="Noto Sans CJK KR" w:eastAsia="Noto Sans CJK KR" w:cs="Noto Sans CJK KR"/>
              </w:rPr>
              <w:t>재록 경전의 문맥에 따라 사용</w:t>
            </w:r>
          </w:p>
        </w:tc>
      </w:tr>
      <w:tr>
        <w:tc>
          <w:tcPr>
            <w:tcW w:type="dxa" w:w="2521"/>
            <w:vAlign w:val="center"/>
          </w:tcPr>
          <w:p>
            <w:pPr>
              <w:spacing w:after="0"/>
            </w:pPr>
            <w:r>
              <w:rPr>
                <w:rFonts w:ascii="Noto Sans CJK KR" w:hAnsi="Noto Sans CJK KR" w:eastAsia="Noto Sans CJK KR" w:cs="Noto Sans CJK KR"/>
              </w:rPr>
              <w:t>比丘 / 苾蒭</w:t>
            </w:r>
          </w:p>
        </w:tc>
        <w:tc>
          <w:tcPr>
            <w:tcW w:type="dxa" w:w="2521"/>
            <w:vAlign w:val="center"/>
          </w:tcPr>
          <w:p>
            <w:pPr>
              <w:spacing w:after="0"/>
            </w:pPr>
            <w:r>
              <w:rPr>
                <w:rFonts w:ascii="Noto Sans CJK KR" w:hAnsi="Noto Sans CJK KR" w:eastAsia="Noto Sans CJK KR" w:cs="Noto Sans CJK KR"/>
              </w:rPr>
              <w:t>비구 / 필추</w:t>
            </w:r>
          </w:p>
        </w:tc>
        <w:tc>
          <w:tcPr>
            <w:tcW w:type="dxa" w:w="2521"/>
            <w:vAlign w:val="center"/>
          </w:tcPr>
          <w:p>
            <w:pPr>
              <w:spacing w:after="0"/>
            </w:pPr>
            <w:r>
              <w:rPr>
                <w:rFonts w:ascii="Noto Sans CJK KR" w:hAnsi="Noto Sans CJK KR" w:eastAsia="Noto Sans CJK KR" w:cs="Noto Sans CJK KR"/>
              </w:rPr>
              <w:t>남성 출가 수행자</w:t>
            </w:r>
          </w:p>
        </w:tc>
        <w:tc>
          <w:tcPr>
            <w:tcW w:type="dxa" w:w="2521"/>
            <w:vAlign w:val="center"/>
          </w:tcPr>
          <w:p>
            <w:pPr>
              <w:spacing w:after="0"/>
            </w:pPr>
            <w:r>
              <w:rPr>
                <w:rFonts w:ascii="Noto Sans CJK KR" w:hAnsi="Noto Sans CJK KR" w:eastAsia="Noto Sans CJK KR" w:cs="Noto Sans CJK KR"/>
              </w:rPr>
              <w:t>원문의 번역어 계통 차이를 가급적 보존</w:t>
            </w:r>
          </w:p>
        </w:tc>
      </w:tr>
      <w:tr>
        <w:tc>
          <w:tcPr>
            <w:tcW w:type="dxa" w:w="2521"/>
            <w:vAlign w:val="center"/>
          </w:tcPr>
          <w:p>
            <w:pPr>
              <w:spacing w:after="0"/>
            </w:pPr>
            <w:r>
              <w:rPr>
                <w:rFonts w:ascii="Noto Sans CJK KR" w:hAnsi="Noto Sans CJK KR" w:eastAsia="Noto Sans CJK KR" w:cs="Noto Sans CJK KR"/>
              </w:rPr>
              <w:t>比丘尼 / 苾蒭尼</w:t>
            </w:r>
          </w:p>
        </w:tc>
        <w:tc>
          <w:tcPr>
            <w:tcW w:type="dxa" w:w="2521"/>
            <w:vAlign w:val="center"/>
          </w:tcPr>
          <w:p>
            <w:pPr>
              <w:spacing w:after="0"/>
            </w:pPr>
            <w:r>
              <w:rPr>
                <w:rFonts w:ascii="Noto Sans CJK KR" w:hAnsi="Noto Sans CJK KR" w:eastAsia="Noto Sans CJK KR" w:cs="Noto Sans CJK KR"/>
              </w:rPr>
              <w:t>비구니 / 필추니</w:t>
            </w:r>
          </w:p>
        </w:tc>
        <w:tc>
          <w:tcPr>
            <w:tcW w:type="dxa" w:w="2521"/>
            <w:vAlign w:val="center"/>
          </w:tcPr>
          <w:p>
            <w:pPr>
              <w:spacing w:after="0"/>
            </w:pPr>
            <w:r>
              <w:rPr>
                <w:rFonts w:ascii="Noto Sans CJK KR" w:hAnsi="Noto Sans CJK KR" w:eastAsia="Noto Sans CJK KR" w:cs="Noto Sans CJK KR"/>
              </w:rPr>
              <w:t>여성 출가 수행자</w:t>
            </w:r>
          </w:p>
        </w:tc>
        <w:tc>
          <w:tcPr>
            <w:tcW w:type="dxa" w:w="2521"/>
            <w:vAlign w:val="center"/>
          </w:tcPr>
          <w:p>
            <w:pPr>
              <w:spacing w:after="0"/>
            </w:pPr>
            <w:r>
              <w:rPr>
                <w:rFonts w:ascii="Noto Sans CJK KR" w:hAnsi="Noto Sans CJK KR" w:eastAsia="Noto Sans CJK KR" w:cs="Noto Sans CJK KR"/>
              </w:rPr>
              <w:t>율장 문맥</w:t>
            </w:r>
          </w:p>
        </w:tc>
      </w:tr>
      <w:tr>
        <w:tc>
          <w:tcPr>
            <w:tcW w:type="dxa" w:w="2521"/>
            <w:vAlign w:val="center"/>
          </w:tcPr>
          <w:p>
            <w:pPr>
              <w:spacing w:after="0"/>
            </w:pPr>
            <w:r>
              <w:rPr>
                <w:rFonts w:ascii="Noto Sans CJK KR" w:hAnsi="Noto Sans CJK KR" w:eastAsia="Noto Sans CJK KR" w:cs="Noto Sans CJK KR"/>
              </w:rPr>
              <w:t>羯磨</w:t>
            </w:r>
          </w:p>
        </w:tc>
        <w:tc>
          <w:tcPr>
            <w:tcW w:type="dxa" w:w="2521"/>
            <w:vAlign w:val="center"/>
          </w:tcPr>
          <w:p>
            <w:pPr>
              <w:spacing w:after="0"/>
            </w:pPr>
            <w:r>
              <w:rPr>
                <w:rFonts w:ascii="Noto Sans CJK KR" w:hAnsi="Noto Sans CJK KR" w:eastAsia="Noto Sans CJK KR" w:cs="Noto Sans CJK KR"/>
              </w:rPr>
              <w:t>갈마</w:t>
            </w:r>
          </w:p>
        </w:tc>
        <w:tc>
          <w:tcPr>
            <w:tcW w:type="dxa" w:w="2521"/>
            <w:vAlign w:val="center"/>
          </w:tcPr>
          <w:p>
            <w:pPr>
              <w:spacing w:after="0"/>
            </w:pPr>
            <w:r>
              <w:rPr>
                <w:rFonts w:ascii="Noto Sans CJK KR" w:hAnsi="Noto Sans CJK KR" w:eastAsia="Noto Sans CJK KR" w:cs="Noto Sans CJK KR"/>
              </w:rPr>
              <w:t>승가의 공식 의결·작법</w:t>
            </w:r>
          </w:p>
        </w:tc>
        <w:tc>
          <w:tcPr>
            <w:tcW w:type="dxa" w:w="2521"/>
            <w:vAlign w:val="center"/>
          </w:tcPr>
          <w:p>
            <w:pPr>
              <w:spacing w:after="0"/>
            </w:pPr>
            <w:r>
              <w:rPr>
                <w:rFonts w:ascii="Noto Sans CJK KR" w:hAnsi="Noto Sans CJK KR" w:eastAsia="Noto Sans CJK KR" w:cs="Noto Sans CJK KR"/>
              </w:rPr>
              <w:t>수계·치벌·참회 절차에서 빈번</w:t>
            </w:r>
          </w:p>
        </w:tc>
      </w:tr>
      <w:tr>
        <w:tc>
          <w:tcPr>
            <w:tcW w:type="dxa" w:w="2521"/>
            <w:vAlign w:val="center"/>
          </w:tcPr>
          <w:p>
            <w:pPr>
              <w:spacing w:after="0"/>
            </w:pPr>
            <w:r>
              <w:rPr>
                <w:rFonts w:ascii="Noto Sans CJK KR" w:hAnsi="Noto Sans CJK KR" w:eastAsia="Noto Sans CJK KR" w:cs="Noto Sans CJK KR"/>
              </w:rPr>
              <w:t>僧伽婆尸沙</w:t>
            </w:r>
          </w:p>
        </w:tc>
        <w:tc>
          <w:tcPr>
            <w:tcW w:type="dxa" w:w="2521"/>
            <w:vAlign w:val="center"/>
          </w:tcPr>
          <w:p>
            <w:pPr>
              <w:spacing w:after="0"/>
            </w:pPr>
            <w:r>
              <w:rPr>
                <w:rFonts w:ascii="Noto Sans CJK KR" w:hAnsi="Noto Sans CJK KR" w:eastAsia="Noto Sans CJK KR" w:cs="Noto Sans CJK KR"/>
              </w:rPr>
              <w:t>승가바시사</w:t>
            </w:r>
          </w:p>
        </w:tc>
        <w:tc>
          <w:tcPr>
            <w:tcW w:type="dxa" w:w="2521"/>
            <w:vAlign w:val="center"/>
          </w:tcPr>
          <w:p>
            <w:pPr>
              <w:spacing w:after="0"/>
            </w:pPr>
            <w:r>
              <w:rPr>
                <w:rFonts w:ascii="Noto Sans CJK KR" w:hAnsi="Noto Sans CJK KR" w:eastAsia="Noto Sans CJK KR" w:cs="Noto Sans CJK KR"/>
              </w:rPr>
              <w:t>승잔에 해당하는 중죄 범주</w:t>
            </w:r>
          </w:p>
        </w:tc>
        <w:tc>
          <w:tcPr>
            <w:tcW w:type="dxa" w:w="2521"/>
            <w:vAlign w:val="center"/>
          </w:tcPr>
          <w:p>
            <w:pPr>
              <w:spacing w:after="0"/>
            </w:pPr>
            <w:r>
              <w:rPr>
                <w:rFonts w:ascii="Noto Sans CJK KR" w:hAnsi="Noto Sans CJK KR" w:eastAsia="Noto Sans CJK KR" w:cs="Noto Sans CJK KR"/>
              </w:rPr>
              <w:t>율장 죄명</w:t>
            </w:r>
          </w:p>
        </w:tc>
      </w:tr>
      <w:tr>
        <w:tc>
          <w:tcPr>
            <w:tcW w:type="dxa" w:w="2521"/>
            <w:vAlign w:val="center"/>
          </w:tcPr>
          <w:p>
            <w:pPr>
              <w:spacing w:after="0"/>
            </w:pPr>
            <w:r>
              <w:rPr>
                <w:rFonts w:ascii="Noto Sans CJK KR" w:hAnsi="Noto Sans CJK KR" w:eastAsia="Noto Sans CJK KR" w:cs="Noto Sans CJK KR"/>
              </w:rPr>
              <w:t>尼薩耆波逸提</w:t>
            </w:r>
          </w:p>
        </w:tc>
        <w:tc>
          <w:tcPr>
            <w:tcW w:type="dxa" w:w="2521"/>
            <w:vAlign w:val="center"/>
          </w:tcPr>
          <w:p>
            <w:pPr>
              <w:spacing w:after="0"/>
            </w:pPr>
            <w:r>
              <w:rPr>
                <w:rFonts w:ascii="Noto Sans CJK KR" w:hAnsi="Noto Sans CJK KR" w:eastAsia="Noto Sans CJK KR" w:cs="Noto Sans CJK KR"/>
              </w:rPr>
              <w:t>니살기바일제</w:t>
            </w:r>
          </w:p>
        </w:tc>
        <w:tc>
          <w:tcPr>
            <w:tcW w:type="dxa" w:w="2521"/>
            <w:vAlign w:val="center"/>
          </w:tcPr>
          <w:p>
            <w:pPr>
              <w:spacing w:after="0"/>
            </w:pPr>
            <w:r>
              <w:rPr>
                <w:rFonts w:ascii="Noto Sans CJK KR" w:hAnsi="Noto Sans CJK KR" w:eastAsia="Noto Sans CJK KR" w:cs="Noto Sans CJK KR"/>
              </w:rPr>
              <w:t>사타(捨墮)에 해당하는 죄명</w:t>
            </w:r>
          </w:p>
        </w:tc>
        <w:tc>
          <w:tcPr>
            <w:tcW w:type="dxa" w:w="2521"/>
            <w:vAlign w:val="center"/>
          </w:tcPr>
          <w:p>
            <w:pPr>
              <w:spacing w:after="0"/>
            </w:pPr>
            <w:r>
              <w:rPr>
                <w:rFonts w:ascii="Noto Sans CJK KR" w:hAnsi="Noto Sans CJK KR" w:eastAsia="Noto Sans CJK KR" w:cs="Noto Sans CJK KR"/>
              </w:rPr>
              <w:t>저본 음역 형태를 존중</w:t>
            </w:r>
          </w:p>
        </w:tc>
      </w:tr>
      <w:tr>
        <w:tc>
          <w:tcPr>
            <w:tcW w:type="dxa" w:w="2521"/>
            <w:vAlign w:val="center"/>
          </w:tcPr>
          <w:p>
            <w:pPr>
              <w:spacing w:after="0"/>
            </w:pPr>
            <w:r>
              <w:rPr>
                <w:rFonts w:ascii="Noto Sans CJK KR" w:hAnsi="Noto Sans CJK KR" w:eastAsia="Noto Sans CJK KR" w:cs="Noto Sans CJK KR"/>
              </w:rPr>
              <w:t>波逸提</w:t>
            </w:r>
          </w:p>
        </w:tc>
        <w:tc>
          <w:tcPr>
            <w:tcW w:type="dxa" w:w="2521"/>
            <w:vAlign w:val="center"/>
          </w:tcPr>
          <w:p>
            <w:pPr>
              <w:spacing w:after="0"/>
            </w:pPr>
            <w:r>
              <w:rPr>
                <w:rFonts w:ascii="Noto Sans CJK KR" w:hAnsi="Noto Sans CJK KR" w:eastAsia="Noto Sans CJK KR" w:cs="Noto Sans CJK KR"/>
              </w:rPr>
              <w:t>바일제</w:t>
            </w:r>
          </w:p>
        </w:tc>
        <w:tc>
          <w:tcPr>
            <w:tcW w:type="dxa" w:w="2521"/>
            <w:vAlign w:val="center"/>
          </w:tcPr>
          <w:p>
            <w:pPr>
              <w:spacing w:after="0"/>
            </w:pPr>
            <w:r>
              <w:rPr>
                <w:rFonts w:ascii="Noto Sans CJK KR" w:hAnsi="Noto Sans CJK KR" w:eastAsia="Noto Sans CJK KR" w:cs="Noto Sans CJK KR"/>
              </w:rPr>
              <w:t>율장 죄명</w:t>
            </w:r>
          </w:p>
        </w:tc>
        <w:tc>
          <w:tcPr>
            <w:tcW w:type="dxa" w:w="2521"/>
            <w:vAlign w:val="center"/>
          </w:tcPr>
          <w:p>
            <w:pPr>
              <w:spacing w:after="0"/>
            </w:pPr>
            <w:r>
              <w:rPr>
                <w:rFonts w:ascii="Noto Sans CJK KR" w:hAnsi="Noto Sans CJK KR" w:eastAsia="Noto Sans CJK KR" w:cs="Noto Sans CJK KR"/>
              </w:rPr>
              <w:t>반복 조항의 수량·조건을 그대로 보존</w:t>
            </w:r>
          </w:p>
        </w:tc>
      </w:tr>
      <w:tr>
        <w:tc>
          <w:tcPr>
            <w:tcW w:type="dxa" w:w="2521"/>
            <w:vAlign w:val="center"/>
          </w:tcPr>
          <w:p>
            <w:pPr>
              <w:spacing w:after="0"/>
            </w:pPr>
            <w:r>
              <w:rPr>
                <w:rFonts w:ascii="Noto Sans CJK KR" w:hAnsi="Noto Sans CJK KR" w:eastAsia="Noto Sans CJK KR" w:cs="Noto Sans CJK KR"/>
              </w:rPr>
              <w:t>三昧</w:t>
            </w:r>
          </w:p>
        </w:tc>
        <w:tc>
          <w:tcPr>
            <w:tcW w:type="dxa" w:w="2521"/>
            <w:vAlign w:val="center"/>
          </w:tcPr>
          <w:p>
            <w:pPr>
              <w:spacing w:after="0"/>
            </w:pPr>
            <w:r>
              <w:rPr>
                <w:rFonts w:ascii="Noto Sans CJK KR" w:hAnsi="Noto Sans CJK KR" w:eastAsia="Noto Sans CJK KR" w:cs="Noto Sans CJK KR"/>
              </w:rPr>
              <w:t>삼매</w:t>
            </w:r>
          </w:p>
        </w:tc>
        <w:tc>
          <w:tcPr>
            <w:tcW w:type="dxa" w:w="2521"/>
            <w:vAlign w:val="center"/>
          </w:tcPr>
          <w:p>
            <w:pPr>
              <w:spacing w:after="0"/>
            </w:pPr>
            <w:r>
              <w:rPr>
                <w:rFonts w:ascii="Noto Sans CJK KR" w:hAnsi="Noto Sans CJK KR" w:eastAsia="Noto Sans CJK KR" w:cs="Noto Sans CJK KR"/>
              </w:rPr>
              <w:t>정(定)의 수행 상태</w:t>
            </w:r>
          </w:p>
        </w:tc>
        <w:tc>
          <w:tcPr>
            <w:tcW w:type="dxa" w:w="2521"/>
            <w:vAlign w:val="center"/>
          </w:tcPr>
          <w:p>
            <w:pPr>
              <w:spacing w:after="0"/>
            </w:pPr>
            <w:r>
              <w:rPr>
                <w:rFonts w:ascii="Noto Sans CJK KR" w:hAnsi="Noto Sans CJK KR" w:eastAsia="Noto Sans CJK KR" w:cs="Noto Sans CJK KR"/>
              </w:rPr>
              <w:t>경·론 재록문</w:t>
            </w:r>
          </w:p>
        </w:tc>
      </w:tr>
      <w:tr>
        <w:tc>
          <w:tcPr>
            <w:tcW w:type="dxa" w:w="2521"/>
            <w:vAlign w:val="center"/>
          </w:tcPr>
          <w:p>
            <w:pPr>
              <w:spacing w:after="0"/>
            </w:pPr>
            <w:r>
              <w:rPr>
                <w:rFonts w:ascii="Noto Sans CJK KR" w:hAnsi="Noto Sans CJK KR" w:eastAsia="Noto Sans CJK KR" w:cs="Noto Sans CJK KR"/>
              </w:rPr>
              <w:t>涅槃 / 泥洹</w:t>
            </w:r>
          </w:p>
        </w:tc>
        <w:tc>
          <w:tcPr>
            <w:tcW w:type="dxa" w:w="2521"/>
            <w:vAlign w:val="center"/>
          </w:tcPr>
          <w:p>
            <w:pPr>
              <w:spacing w:after="0"/>
            </w:pPr>
            <w:r>
              <w:rPr>
                <w:rFonts w:ascii="Noto Sans CJK KR" w:hAnsi="Noto Sans CJK KR" w:eastAsia="Noto Sans CJK KR" w:cs="Noto Sans CJK KR"/>
              </w:rPr>
              <w:t>열반</w:t>
            </w:r>
          </w:p>
        </w:tc>
        <w:tc>
          <w:tcPr>
            <w:tcW w:type="dxa" w:w="2521"/>
            <w:vAlign w:val="center"/>
          </w:tcPr>
          <w:p>
            <w:pPr>
              <w:spacing w:after="0"/>
            </w:pPr>
            <w:r>
              <w:rPr>
                <w:rFonts w:ascii="Noto Sans CJK KR" w:hAnsi="Noto Sans CJK KR" w:eastAsia="Noto Sans CJK KR" w:cs="Noto Sans CJK KR"/>
              </w:rPr>
              <w:t>번뇌가 소멸한 해탈의 경지</w:t>
            </w:r>
          </w:p>
        </w:tc>
        <w:tc>
          <w:tcPr>
            <w:tcW w:type="dxa" w:w="2521"/>
            <w:vAlign w:val="center"/>
          </w:tcPr>
          <w:p>
            <w:pPr>
              <w:spacing w:after="0"/>
            </w:pPr>
            <w:r>
              <w:rPr>
                <w:rFonts w:ascii="Noto Sans CJK KR" w:hAnsi="Noto Sans CJK KR" w:eastAsia="Noto Sans CJK KR" w:cs="Noto Sans CJK KR"/>
              </w:rPr>
              <w:t>고역어 泥洹도 문맥상 열반으로 번역</w:t>
            </w:r>
          </w:p>
        </w:tc>
      </w:tr>
      <w:tr>
        <w:tc>
          <w:tcPr>
            <w:tcW w:type="dxa" w:w="2521"/>
            <w:vAlign w:val="center"/>
          </w:tcPr>
          <w:p>
            <w:pPr>
              <w:spacing w:after="0"/>
            </w:pPr>
            <w:r>
              <w:rPr>
                <w:rFonts w:ascii="Noto Sans CJK KR" w:hAnsi="Noto Sans CJK KR" w:eastAsia="Noto Sans CJK KR" w:cs="Noto Sans CJK KR"/>
              </w:rPr>
              <w:t>善知識</w:t>
            </w:r>
          </w:p>
        </w:tc>
        <w:tc>
          <w:tcPr>
            <w:tcW w:type="dxa" w:w="2521"/>
            <w:vAlign w:val="center"/>
          </w:tcPr>
          <w:p>
            <w:pPr>
              <w:spacing w:after="0"/>
            </w:pPr>
            <w:r>
              <w:rPr>
                <w:rFonts w:ascii="Noto Sans CJK KR" w:hAnsi="Noto Sans CJK KR" w:eastAsia="Noto Sans CJK KR" w:cs="Noto Sans CJK KR"/>
              </w:rPr>
              <w:t>선지식</w:t>
            </w:r>
          </w:p>
        </w:tc>
        <w:tc>
          <w:tcPr>
            <w:tcW w:type="dxa" w:w="2521"/>
            <w:vAlign w:val="center"/>
          </w:tcPr>
          <w:p>
            <w:pPr>
              <w:spacing w:after="0"/>
            </w:pPr>
            <w:r>
              <w:rPr>
                <w:rFonts w:ascii="Noto Sans CJK KR" w:hAnsi="Noto Sans CJK KR" w:eastAsia="Noto Sans CJK KR" w:cs="Noto Sans CJK KR"/>
              </w:rPr>
              <w:t>수행을 돕는 좋은 벗·스승</w:t>
            </w:r>
          </w:p>
        </w:tc>
        <w:tc>
          <w:tcPr>
            <w:tcW w:type="dxa" w:w="2521"/>
            <w:vAlign w:val="center"/>
          </w:tcPr>
          <w:p>
            <w:pPr>
              <w:spacing w:after="0"/>
            </w:pPr>
            <w:r>
              <w:rPr>
                <w:rFonts w:ascii="Noto Sans CJK KR" w:hAnsi="Noto Sans CJK KR" w:eastAsia="Noto Sans CJK KR" w:cs="Noto Sans CJK KR"/>
              </w:rPr>
              <w:t>菩/善 교감과 관련된 핵심 용어</w:t>
            </w:r>
          </w:p>
        </w:tc>
      </w:tr>
      <w:tr>
        <w:tc>
          <w:tcPr>
            <w:tcW w:type="dxa" w:w="2521"/>
            <w:vAlign w:val="center"/>
          </w:tcPr>
          <w:p>
            <w:pPr>
              <w:spacing w:after="0"/>
            </w:pPr>
            <w:r>
              <w:rPr>
                <w:rFonts w:ascii="Noto Sans CJK KR" w:hAnsi="Noto Sans CJK KR" w:eastAsia="Noto Sans CJK KR" w:cs="Noto Sans CJK KR"/>
              </w:rPr>
              <w:t>陀羅尼</w:t>
            </w:r>
          </w:p>
        </w:tc>
        <w:tc>
          <w:tcPr>
            <w:tcW w:type="dxa" w:w="2521"/>
            <w:vAlign w:val="center"/>
          </w:tcPr>
          <w:p>
            <w:pPr>
              <w:spacing w:after="0"/>
            </w:pPr>
            <w:r>
              <w:rPr>
                <w:rFonts w:ascii="Noto Sans CJK KR" w:hAnsi="Noto Sans CJK KR" w:eastAsia="Noto Sans CJK KR" w:cs="Noto Sans CJK KR"/>
              </w:rPr>
              <w:t>다라니</w:t>
            </w:r>
          </w:p>
        </w:tc>
        <w:tc>
          <w:tcPr>
            <w:tcW w:type="dxa" w:w="2521"/>
            <w:vAlign w:val="center"/>
          </w:tcPr>
          <w:p>
            <w:pPr>
              <w:spacing w:after="0"/>
            </w:pPr>
            <w:r>
              <w:rPr>
                <w:rFonts w:ascii="Noto Sans CJK KR" w:hAnsi="Noto Sans CJK KR" w:eastAsia="Noto Sans CJK KR" w:cs="Noto Sans CJK KR"/>
              </w:rPr>
              <w:t>총지·주문</w:t>
            </w:r>
          </w:p>
        </w:tc>
        <w:tc>
          <w:tcPr>
            <w:tcW w:type="dxa" w:w="2521"/>
            <w:vAlign w:val="center"/>
          </w:tcPr>
          <w:p>
            <w:pPr>
              <w:spacing w:after="0"/>
            </w:pPr>
            <w:r>
              <w:rPr>
                <w:rFonts w:ascii="Noto Sans CJK KR" w:hAnsi="Noto Sans CJK KR" w:eastAsia="Noto Sans CJK KR" w:cs="Noto Sans CJK KR"/>
              </w:rPr>
              <w:t>음사 구간은 의미를 임의 조성하지 않음</w:t>
            </w:r>
          </w:p>
        </w:tc>
      </w:tr>
    </w:tbl>
    <w:p>
      <w:pPr>
        <w:pStyle w:val="Heading2"/>
        <w:keepNext/>
      </w:pPr>
      <w:r>
        <w:rPr>
          <w:rFonts w:ascii="Noto Sans CJK KR" w:hAnsi="Noto Sans CJK KR" w:eastAsia="Noto Sans CJK KR" w:cs="Noto Sans CJK KR"/>
        </w:rPr>
        <w:t>교감 범례와 표시 규칙</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E6E6E6"/>
          </w:tcPr>
          <w:p>
            <w:pPr>
              <w:spacing w:after="0"/>
            </w:pPr>
            <w:r>
              <w:rPr>
                <w:rFonts w:ascii="Noto Sans CJK KR" w:hAnsi="Noto Sans CJK KR" w:eastAsia="Noto Sans CJK KR" w:cs="Noto Sans CJK KR"/>
                <w:b/>
              </w:rPr>
              <w:t>표시</w:t>
            </w:r>
          </w:p>
        </w:tc>
        <w:tc>
          <w:tcPr>
            <w:tcW w:type="dxa" w:w="5043"/>
            <w:vAlign w:val="center"/>
            <w:shd w:fill="E6E6E6"/>
          </w:tcPr>
          <w:p>
            <w:pPr>
              <w:spacing w:after="0"/>
            </w:pPr>
            <w:r>
              <w:rPr>
                <w:rFonts w:ascii="Noto Sans CJK KR" w:hAnsi="Noto Sans CJK KR" w:eastAsia="Noto Sans CJK KR" w:cs="Noto Sans CJK KR"/>
                <w:b/>
              </w:rPr>
              <w:t>의미</w:t>
            </w:r>
          </w:p>
        </w:tc>
      </w:tr>
      <w:tr>
        <w:tc>
          <w:tcPr>
            <w:tcW w:type="dxa" w:w="5043"/>
            <w:vAlign w:val="center"/>
          </w:tcPr>
          <w:p>
            <w:pPr>
              <w:spacing w:after="0"/>
            </w:pPr>
            <w:r>
              <w:rPr>
                <w:rFonts w:ascii="Noto Sans CJK KR" w:hAnsi="Noto Sans CJK KR" w:eastAsia="Noto Sans CJK KR" w:cs="Noto Sans CJK KR"/>
              </w:rPr>
              <w:t>[교감]</w:t>
            </w:r>
          </w:p>
        </w:tc>
        <w:tc>
          <w:tcPr>
            <w:tcW w:type="dxa" w:w="5043"/>
            <w:vAlign w:val="center"/>
          </w:tcPr>
          <w:p>
            <w:pPr>
              <w:spacing w:after="0"/>
            </w:pPr>
            <w:r>
              <w:rPr>
                <w:rFonts w:ascii="Noto Sans CJK KR" w:hAnsi="Noto Sans CJK KR" w:eastAsia="Noto Sans CJK KR" w:cs="Noto Sans CJK KR"/>
              </w:rPr>
              <w:t>원문 숫자 교감번호와 대응하는 KABC 교감. 저본·이문 독법과 번역 차이를 함께 기록한다.</w:t>
            </w:r>
          </w:p>
        </w:tc>
      </w:tr>
      <w:tr>
        <w:tc>
          <w:tcPr>
            <w:tcW w:type="dxa" w:w="5043"/>
            <w:vAlign w:val="center"/>
          </w:tcPr>
          <w:p>
            <w:pPr>
              <w:spacing w:after="0"/>
            </w:pPr>
            <w:r>
              <w:rPr>
                <w:rFonts w:ascii="Noto Sans CJK KR" w:hAnsi="Noto Sans CJK KR" w:eastAsia="Noto Sans CJK KR" w:cs="Noto Sans CJK KR"/>
              </w:rPr>
              <w:t>[KABC 편집]</w:t>
            </w:r>
          </w:p>
        </w:tc>
        <w:tc>
          <w:tcPr>
            <w:tcW w:type="dxa" w:w="5043"/>
            <w:vAlign w:val="center"/>
          </w:tcPr>
          <w:p>
            <w:pPr>
              <w:spacing w:after="0"/>
            </w:pPr>
            <w:r>
              <w:rPr>
                <w:rFonts w:ascii="Noto Sans CJK KR" w:hAnsi="Noto Sans CJK KR" w:eastAsia="Noto Sans CJK KR" w:cs="Noto Sans CJK KR"/>
              </w:rPr>
              <w:t>KABC 편집자의 추정·보입·활자층위 처리 등 현대 편집 사항.</w:t>
            </w:r>
          </w:p>
        </w:tc>
      </w:tr>
      <w:tr>
        <w:tc>
          <w:tcPr>
            <w:tcW w:type="dxa" w:w="5043"/>
            <w:vAlign w:val="center"/>
          </w:tcPr>
          <w:p>
            <w:pPr>
              <w:spacing w:after="0"/>
            </w:pPr>
            <w:r>
              <w:rPr>
                <w:rFonts w:ascii="Noto Sans CJK KR" w:hAnsi="Noto Sans CJK KR" w:eastAsia="Noto Sans CJK KR" w:cs="Noto Sans CJK KR"/>
              </w:rPr>
              <w:t>[KABC 저본]</w:t>
            </w:r>
          </w:p>
        </w:tc>
        <w:tc>
          <w:tcPr>
            <w:tcW w:type="dxa" w:w="5043"/>
            <w:vAlign w:val="center"/>
          </w:tcPr>
          <w:p>
            <w:pPr>
              <w:spacing w:after="0"/>
            </w:pPr>
            <w:r>
              <w:rPr>
                <w:rFonts w:ascii="Noto Sans CJK KR" w:hAnsi="Noto Sans CJK KR" w:eastAsia="Noto Sans CJK KR" w:cs="Noto Sans CJK KR"/>
              </w:rPr>
              <w:t>KABC가 밝힌 저본 정보.</w:t>
            </w:r>
          </w:p>
        </w:tc>
      </w:tr>
      <w:tr>
        <w:tc>
          <w:tcPr>
            <w:tcW w:type="dxa" w:w="5043"/>
            <w:vAlign w:val="center"/>
          </w:tcPr>
          <w:p>
            <w:pPr>
              <w:spacing w:after="0"/>
            </w:pPr>
            <w:r>
              <w:rPr>
                <w:rFonts w:ascii="Noto Sans CJK KR" w:hAnsi="Noto Sans CJK KR" w:eastAsia="Noto Sans CJK KR" w:cs="Noto Sans CJK KR"/>
              </w:rPr>
              <w:t>[번역자 검토]</w:t>
            </w:r>
          </w:p>
        </w:tc>
        <w:tc>
          <w:tcPr>
            <w:tcW w:type="dxa" w:w="5043"/>
            <w:vAlign w:val="center"/>
          </w:tcPr>
          <w:p>
            <w:pPr>
              <w:spacing w:after="0"/>
            </w:pPr>
            <w:r>
              <w:rPr>
                <w:rFonts w:ascii="Noto Sans CJK KR" w:hAnsi="Noto Sans CJK KR" w:eastAsia="Noto Sans CJK KR" w:cs="Noto Sans CJK KR"/>
              </w:rPr>
              <w:t>제공 원문만으로 판독·구문·수량 등을 확정하기 어려워 임의 교정하지 않은 사항.</w:t>
            </w:r>
          </w:p>
        </w:tc>
      </w:tr>
      <w:tr>
        <w:tc>
          <w:tcPr>
            <w:tcW w:type="dxa" w:w="5043"/>
            <w:vAlign w:val="center"/>
          </w:tcPr>
          <w:p>
            <w:pPr>
              <w:spacing w:after="0"/>
            </w:pPr>
            <w:r>
              <w:rPr>
                <w:rFonts w:ascii="Noto Sans CJK KR" w:hAnsi="Noto Sans CJK KR" w:eastAsia="Noto Sans CJK KR" w:cs="Noto Sans CJK KR"/>
              </w:rPr>
              <w:t>[번역상의 실질적인 차이 없음]</w:t>
            </w:r>
          </w:p>
        </w:tc>
        <w:tc>
          <w:tcPr>
            <w:tcW w:type="dxa" w:w="5043"/>
            <w:vAlign w:val="center"/>
          </w:tcPr>
          <w:p>
            <w:pPr>
              <w:spacing w:after="0"/>
            </w:pPr>
            <w:r>
              <w:rPr>
                <w:rFonts w:ascii="Noto Sans CJK KR" w:hAnsi="Noto Sans CJK KR" w:eastAsia="Noto Sans CJK KR" w:cs="Noto Sans CJK KR"/>
              </w:rPr>
              <w:t>이체자·활자 크기·통용자 등으로 한국어 번역의 실질적 의미 차이가 없는 경우.</w:t>
            </w:r>
          </w:p>
        </w:tc>
      </w:tr>
    </w:tbl>
    <w:p>
      <w:pPr/>
      <w:r>
        <w:rPr>
          <w:rFonts w:ascii="Noto Sans CJK KR" w:hAnsi="Noto Sans CJK KR" w:eastAsia="Noto Sans CJK KR" w:cs="Noto Sans CJK KR"/>
        </w:rPr>
        <w:t>• 원문의 숫자 교감번호는 글자 위치에 그대로 보존한다. 상세 설명은 해당 번호가 속한 최종 문단의 교감주에 둔다.</w:t>
      </w:r>
    </w:p>
    <w:p>
      <w:pPr/>
      <w:r>
        <w:rPr>
          <w:rFonts w:ascii="Noto Sans CJK KR" w:hAnsi="Noto Sans CJK KR" w:eastAsia="Noto Sans CJK KR" w:cs="Noto Sans CJK KR"/>
        </w:rPr>
        <w:t>• 의미 있는 교감은 가능한 범위에서 KABC 교감 원문, 교감의 한국어 번역, 저본 독법·적용 구절·번역, 이문 독법·적용 구절·번역, 의미 차이 순으로 제시한다.</w:t>
      </w:r>
    </w:p>
    <w:p>
      <w:pPr/>
      <w:r>
        <w:rPr>
          <w:rFonts w:ascii="Noto Sans CJK KR" w:hAnsi="Noto Sans CJK KR" w:eastAsia="Noto Sans CJK KR" w:cs="Noto Sans CJK KR"/>
        </w:rPr>
        <w:t>• 제공 TXT에 대응 교감주가 없는 숫자 표지 2건은 번호를 보존하고 “대응 교감주 없음—검토 완료”로 처리하였다. 근거 없는 이문은 만들지 않았다.</w:t>
      </w:r>
    </w:p>
    <w:p>
      <w:pPr/>
      <w:r>
        <w:rPr>
          <w:rFonts w:ascii="Noto Sans CJK KR" w:hAnsi="Noto Sans CJK KR" w:eastAsia="Noto Sans CJK KR" w:cs="Noto Sans CJK KR"/>
        </w:rPr>
        <w:t>• 교감번호와 Word 자동 각주번호의 혼동을 피하기 위해, 이 최종본에서는 교감 설명을 각 문단 말미의 별도 “교감주” 블록으로 구현하였다.</w:t>
      </w:r>
    </w:p>
    <w:p>
      <w:pPr>
        <w:pStyle w:val="Heading2"/>
        <w:keepNext/>
      </w:pPr>
      <w:r>
        <w:rPr>
          <w:rFonts w:ascii="Noto Sans CJK KR" w:hAnsi="Noto Sans CJK KR" w:eastAsia="Noto Sans CJK KR" w:cs="Noto Sans CJK KR"/>
        </w:rPr>
        <w:t>원문·번역 최종 편집 원칙</w:t>
      </w:r>
    </w:p>
    <w:p>
      <w:pPr/>
      <w:r>
        <w:rPr>
          <w:rFonts w:ascii="Noto Sans CJK KR" w:hAnsi="Noto Sans CJK KR" w:eastAsia="Noto Sans CJK KR" w:cs="Noto Sans CJK KR"/>
        </w:rPr>
        <w:t>• 전수 교열이 완료된 14,749개 내부 대응 단위를 기초 데이터로 사용하였다. 최종 문단에서 작업용 번호는 숨겼지만, 원문과 번역은 언제나 완전히 동일한 연속 범위를 묶었다.</w:t>
      </w:r>
    </w:p>
    <w:p>
      <w:pPr/>
      <w:r>
        <w:rPr>
          <w:rFonts w:ascii="Noto Sans CJK KR" w:hAnsi="Noto Sans CJK KR" w:eastAsia="Noto Sans CJK KR" w:cs="Noto Sans CJK KR"/>
        </w:rPr>
        <w:t>• 한문 원문은 각 내부 단위의 원문 문자열을 원래 순서 그대로 연결하였다. 글자·교감번호·판본기호·□·※·특수문자를 임의 수정하거나 삭제하지 않았다.</w:t>
      </w:r>
    </w:p>
    <w:p>
      <w:pPr/>
      <w:r>
        <w:rPr>
          <w:rFonts w:ascii="Noto Sans CJK KR" w:hAnsi="Noto Sans CJK KR" w:eastAsia="Noto Sans CJK KR" w:cs="Noto Sans CJK KR"/>
        </w:rPr>
        <w:t>• 한국어는 기존 직역을 기본으로 하되, 동일 문단 안에서 기계적 행분할 때문에 끊긴 조사·접속·숫자·고유명사만 최소한으로 연결하였다. 원문에 없는 설명을 본문 번역에 새로 덧붙이지 않았다.</w:t>
      </w:r>
    </w:p>
    <w:p>
      <w:pPr/>
      <w:r>
        <w:rPr>
          <w:rFonts w:ascii="Noto Sans CJK KR" w:hAnsi="Noto Sans CJK KR" w:eastAsia="Noto Sans CJK KR" w:cs="Noto Sans CJK KR"/>
        </w:rPr>
        <w:t>• 수기의 교감 서술과 재록 원전은 별도 층으로 유지하고, 문답·열거·율장 죄명·수량·조건절이 앞뒤 문단으로 이동하지 않도록 문단 대응 감사를 수행하였다.</w:t>
      </w:r>
    </w:p>
    <w:p>
      <w:r>
        <w:br w:type="page"/>
      </w:r>
    </w:p>
    <w:p>
      <w:pPr>
        <w:pStyle w:val="Heading1"/>
        <w:keepNext/>
      </w:pPr>
      <w:r>
        <w:rPr>
          <w:rFonts w:ascii="Noto Sans CJK KR" w:hAnsi="Noto Sans CJK KR" w:eastAsia="Noto Sans CJK KR" w:cs="Noto Sans CJK KR"/>
        </w:rPr>
        <w:t>원문·한국어 직역</w:t>
      </w:r>
    </w:p>
    <w:p>
      <w:pPr>
        <w:pStyle w:val="Heading1"/>
        <w:keepNext/>
      </w:pPr>
      <w:r>
        <w:rPr>
          <w:rFonts w:ascii="Noto Sans CJK KR" w:hAnsi="Noto Sans CJK KR" w:eastAsia="Noto Sans CJK KR" w:cs="Noto Sans CJK KR"/>
        </w:rPr>
        <w:t>권제1</w:t>
      </w:r>
    </w:p>
    <w:p>
      <w:pPr>
        <w:pStyle w:val="SmallMeta"/>
        <w:keepNext/>
      </w:pPr>
      <w:r>
        <w:rPr>
          <w:rFonts w:ascii="Noto Sans CJK KR" w:hAnsi="Noto Sans CJK KR" w:eastAsia="Noto Sans CJK KR" w:cs="Noto Sans CJK KR"/>
        </w:rPr>
        <w:t>[저본 위치: 卷第1 · 張 미표기 · TXT 제1–1행]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w:t>
      </w:r>
    </w:p>
    <w:p>
      <w:pPr>
        <w:pStyle w:val="SmallMeta"/>
        <w:keepNext/>
      </w:pPr>
      <w:r>
        <w:rPr>
          <w:rFonts w:ascii="Noto Sans CJK KR" w:hAnsi="Noto Sans CJK KR" w:eastAsia="Noto Sans CJK KR" w:cs="Noto Sans CJK KR"/>
        </w:rPr>
        <w:t>[저본 위치: 卷第1 · 張 미표기 · TXT 제2–2행]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1)高麗國新雕大藏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대응 교감주 없음(제공 TXT 전체 대조)</w:t>
        <w:br/>
        <w:t>한국어: 제공된 TXT 전체를 대조했으나 이 번호에 대응하는 교감주 본문이 존재하지 않는다. 원문 번호 표지는 보존한다.</w:t>
        <w:br/>
        <w:t>저본 독법: 해당 없음</w:t>
        <w:br/>
        <w:t>저본 적용 구절: 1)高麗國新雕大藏</w:t>
        <w:br/>
        <w:t>저본 번역: 고려국신조대장</w:t>
        <w:br/>
        <w:t>이문 독법: 확인 불가</w:t>
        <w:br/>
        <w:t>이문 적용 구절: 확인 불가</w:t>
        <w:br/>
        <w:t>이문 번역: 확인 불가</w:t>
        <w:br/>
        <w:t>의미 차이: 판독 이문으로 확정할 근거가 없어 의미 차이를 설정하지 않는다.</w:t>
        <w:br/>
        <w:t>처리: 원문 번호 표지를 보존하되 대응 주가 없는 상태 자체를 검토 완료로 기록하며 이문을 임의 복원하지 않는다.</w:t>
      </w:r>
    </w:p>
    <w:p>
      <w:pPr>
        <w:pStyle w:val="SmallMeta"/>
        <w:keepNext/>
      </w:pPr>
      <w:r>
        <w:rPr>
          <w:rFonts w:ascii="Noto Sans CJK KR" w:hAnsi="Noto Sans CJK KR" w:eastAsia="Noto Sans CJK KR" w:cs="Noto Sans CJK KR"/>
        </w:rPr>
        <w:t>[저본 위치: 卷第1 · 張 미표기 · TXT 제3–4행]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校正別錄卷第一俊沙門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교정별록 권제1, 준함. 사문 수기 등이 칙명을 받들어 교감하였다.</w:t>
      </w:r>
    </w:p>
    <w:p>
      <w:pPr>
        <w:pStyle w:val="SmallMeta"/>
        <w:keepNext/>
      </w:pPr>
      <w:r>
        <w:rPr>
          <w:rFonts w:ascii="Noto Sans CJK KR" w:hAnsi="Noto Sans CJK KR" w:eastAsia="Noto Sans CJK KR" w:cs="Noto Sans CJK KR"/>
        </w:rPr>
        <w:t>[저본 위치: 卷第1 · 張 미표기 · TXT 제6–6행]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服凾 決定毗尼經 宋本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복함, 『결정비니경』 송본.</w:t>
      </w:r>
    </w:p>
    <w:p>
      <w:pPr>
        <w:pStyle w:val="SmallMeta"/>
        <w:keepNext/>
      </w:pPr>
      <w:r>
        <w:rPr>
          <w:rFonts w:ascii="Noto Sans CJK KR" w:hAnsi="Noto Sans CJK KR" w:eastAsia="Noto Sans CJK KR" w:cs="Noto Sans CJK KR"/>
        </w:rPr>
        <w:t>[저본 위치: 卷第1 · 張 미표기 · TXT 제7–20행]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此經 宋本第十二幅已下 有其三節之文 文斷義絕 難取解處 右幅十四行云 云何名爲菩薩乘人 雖淨持戒 於聲聞乘 不名淨戒 優婆離 菩薩乘人於之下便云恒河沙劫 受五欲樂 遊戱自在受諸樂已 未曾捐捨 發菩提心 乃至第十四幅初四行云 優婆離 如來先說 欲難捨離爲小犯之下便云菩薩乘人 淸淨持戒於聲聞乘 不名淸淨 菩薩乘人 於無量劫 堪任受身 乃至第十五幅十九行優婆離 云何菩薩乘人 持深入戒 聲聞乘人 持次第戒 菩薩乘人於之下便云瞋恨 易得離 名爲大犯 是爲三節文斷處也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경은 송본 제12폭 이하에 세 구절의 글이 있는데, 문장이 끊기고 뜻이 단절되어 이해하기 어려운 곳이다. 오른쪽 폭 제14행에 말하기를, “어떤 사람을 보살승의 사람이라 하는가? 비록 계를 청정하게 지키더라도 성문승에서는 청정한 계라고 하지 않는다. 우바리여, 보살승의 사람은 ‘於’ 아래에 곧 ‘항하의 모래 수 같은 겁 동안 오욕의 즐거움을 누리며 자유롭게 유희하고 온갖 즐거움을 누린 뒤에도 보리심을 버린 적이 없다’라고 하며, 제십사폭 처음 네 행에 이르러 말하기를, ‘우바리여, 여래가 앞서 말한 바와 같이 욕망은 버리기 어려우므로 작은 범계라 한다’ 아래에 곧 ‘보살승의 사람은 계를 청정하게 지켜 성문승에서는 청정하다고 하지 않는다. 보살승의 사람은 무량겁 동안 몸을 받는 것을 감당한다’라고 하고, 제15폭 제19행에 이르러 ‘우바리여, 어떤 것을 보살승의 사람이 깊이 들어가는 계를 지니는 것이라 하며, 성문승의 사람은 차례의 계를 지닌다고 하는가? 보살승의 사람은 於’ 아래에 곧 ‘성 냄은 쉽게 여읠 수 있으므로 큰 범계라 한다’라고 하니, 이것이 세 구절에서 문장이 끊긴 곳이다.</w:t>
      </w:r>
    </w:p>
    <w:p>
      <w:pPr>
        <w:pStyle w:val="SmallMeta"/>
        <w:keepNext/>
      </w:pPr>
      <w:r>
        <w:rPr>
          <w:rFonts w:ascii="Noto Sans CJK KR" w:hAnsi="Noto Sans CJK KR" w:eastAsia="Noto Sans CJK KR" w:cs="Noto Sans CJK KR"/>
        </w:rPr>
        <w:t>[저본 위치: 卷第1 · 張 미표기 · TXT 제21–22행]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今撿他本 則宋本錯 將後節聲聞乘人 持次第戒 菩薩乘人 於之下恒河沙劫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이제 다른 판본을 살펴보니 송본이 잘못되어, 뒤 구절의 ‘성문승의 사람은 차례의 계를 지니고 보살승의 사람은 於’ 아래의 ‘항하의 모래 수 같은 겁 동안</w:t>
      </w:r>
    </w:p>
    <w:p>
      <w:pPr>
        <w:pStyle w:val="SmallMeta"/>
        <w:keepNext/>
      </w:pPr>
      <w:r>
        <w:rPr>
          <w:rFonts w:ascii="Noto Sans CJK KR" w:hAnsi="Noto Sans CJK KR" w:eastAsia="Noto Sans CJK KR" w:cs="Noto Sans CJK KR"/>
        </w:rPr>
        <w:t>[저본 위치: 卷第1 · 張 미표기 · TXT 제25–36행]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受五欲樂 乃至欲難捨離爲小犯等四百八十七字之文 安於初節菩薩乘人於之下却將初節 云何名爲之下 菩薩乘人 淸淨持戒 乃至聲聞乘人 持次第戒 菩薩乘人於等 五百一十七字之文 安於欲難捨離爲小犯之下 致令如是三節文斷 不唯如此 前後倒錯 其第二節 菩薩乘人淸淨持戒 於聲聞人 不名淸淨 優婆離 菩薩乘人 於等二十四字者 是錯重寫焉 今依二本 削其重 而序其亂者 又爲看舊宋藏經者略錄正文于左 正文云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오욕의 즐거움을 누리며’에서 ‘욕망은 버리기 어려우므로 작은 범계라 한다’까지의 사백팔 십칠 자의 글을 첫 구절 ‘보살승의 사람은 於’ 아래에 두었고, 도리어 첫 구절의 ‘어떤 것을 이름하여’ 아래의 ‘보살승의 사람은 청정하게 계를 지닌다’부터 ‘성문승의 사람은 차례의 계를 지니고 보살승의 사람은 於’까지의 517자의 글을 ‘욕망은 버리기 어려우므로 작은 범계라 한다’ 아래에 두어서 이 세 구절의 문장을 끊어 놓았다. 그뿐만 아니라 앞뒤가 뒤바뀌었다. 그 두 번째 구절의 ‘보살승의 사람은 계를 청정하게 지키며 성문승의 사람에게는 청정하다고 하지 않는다. 우바리여, 보살승의 사람은 於’ 등의 24자는 잘못 중복 필사한 것이다. 이제 두 판본에 따라 중복을 삭제하고 그 뒤섞인 순서를 바로잡았다. 또한 옛 송장경을 보는 이를 위하여 정문을 간략히 기록하여 아래에 둔다. 정문은 다음과 같다.</w:t>
      </w:r>
    </w:p>
    <w:p>
      <w:pPr>
        <w:pStyle w:val="SmallMeta"/>
        <w:keepNext/>
      </w:pPr>
      <w:r>
        <w:rPr>
          <w:rFonts w:ascii="Noto Sans CJK KR" w:hAnsi="Noto Sans CJK KR" w:eastAsia="Noto Sans CJK KR" w:cs="Noto Sans CJK KR"/>
        </w:rPr>
        <w:t>[저본 위치: 卷第1 · 張 미표기 · TXT 제37–44행]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優波離 菩薩乘人 於無量劫 堪忍受身 不生猒患 是則名爲菩薩乘人淸淨持戒 於聲聞乘 最大破戒 不名淸淨又優波離 菩薩乘人 持不盡護戒 聲聞乘人 持盡護戒 菩薩乘人 持開通戒 聲聞乘人 持不開通戒 菩薩乘人持深入戒 聲聞乘人 持次第戒 優波離 云何名爲菩薩乘人 持不盡護戒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“우바리여, 보살승의 사람은 무량겁 동안 능히 몸을 받아 싫어하거나 근심하지 않으니, 이것을 보살승의 사람이 청정하게 계를 지닌다고 한다. 성문승에서는 가장 큰 파계로서 청정하다고 하지 않는다. 또 우바리여, 보살승의 사람은 다 지켜 보호하지 않는 계를 지니고, 성문승의 사람은 다 지켜 보호하는 계를 지닌다. 보살승의 사람은 열어 통하게 하는 계를 지니고, 성문승의 사람은 열어 통하게 하지 않는 계를 지닌다. 보살승의 사람은 깊이 들어가는 계를 지니고, 성문승의 사람은 차례의 계를 지닌다. 우바리여, 어떤 것을 보살승의 사람이 다 지켜 보호하지 않는 계를 지니는 것이라 하는가?</w:t>
      </w:r>
    </w:p>
    <w:p>
      <w:pPr>
        <w:pStyle w:val="SmallMeta"/>
        <w:keepNext/>
      </w:pPr>
      <w:r>
        <w:rPr>
          <w:rFonts w:ascii="Noto Sans CJK KR" w:hAnsi="Noto Sans CJK KR" w:eastAsia="Noto Sans CJK KR" w:cs="Noto Sans CJK KR"/>
        </w:rPr>
        <w:t>[저본 위치: 卷第1 · 張 미표기 · TXT 제45–48행]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聲聞乘人 持盡護戒 菩薩乘人 持戒之時 於諸衆生 及與他人 應當隨順聲聞乘人 不應隨順 優波離 以是義故 菩薩乘人 持不盡護戒 聲聞乘人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성문승의 사람은 다 지켜 보호하는 계를 지닌다. 보살승의 사람이 계를 지닐 때에는 모든 중생과 다른 사람에게 마땅히 수순해야 하고, 성문승의 사람은 수순해서는 안 된다. 우바리여, 이러한 뜻 때문에 보살승의 사람은 다 지켜 보호하지 않는 계를 지니고, 성문승의 사람은</w:t>
      </w:r>
    </w:p>
    <w:p>
      <w:pPr>
        <w:pStyle w:val="SmallMeta"/>
        <w:keepNext/>
      </w:pPr>
      <w:r>
        <w:rPr>
          <w:rFonts w:ascii="Noto Sans CJK KR" w:hAnsi="Noto Sans CJK KR" w:eastAsia="Noto Sans CJK KR" w:cs="Noto Sans CJK KR"/>
        </w:rPr>
        <w:t>[저본 위치: 卷第1 · 張 미표기 · TXT 제51–68행]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持盡護戒 優波離 云何名爲菩薩乘人持開通戒 聲聞乘人 持不開通戒 優波離 菩薩乘人 以日初分有所犯戒於日中分思惟 當得一切種智 菩薩尒時 不破戒身 以日中分有所犯戒 於日後分思惟 當得一切種智 菩薩尒時 不破戒身 以日後分有所犯戒 於夜初分思惟 當得一切種智 菩薩尒時不破戒身 以夜初分有所犯戒 於夜中分思惟 當得一切種智 菩薩尒時 不破戒身 以夜中分有所犯戒 於夜後分思惟 當得一切種智 菩薩尒時 不破戒身 以夜後分有所犯戒 於日初分思惟 當得一切種智 菩薩尒時 不破戒身 以是義故 菩薩乘人 持開通戒 聲聞乘人 持不開通戒 菩薩不應生大慙愧 亦復不應生大悔纒 優波離 聲聞乘人 數數犯罪 卽時破失聲聞戒身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 지켜 보호하는 계를 지닌다. 우바리여, 어떤 것을 보살승의 사람이 열어 통하게 하는 계를 지니고 성문승의 사람은 열어 통하게 하지 않는 계를 지닌다고 하는가? 우바리여, 보살승의 사람이 낮의 처음 부분에 범계한 일이 있으면 낮의 가운데 부분에 ‘마땅히 일체종지를 얻을 것이다’라고 사유하니, 보살은 그때 계의 몸을 깨뜨리지 않는다. 낮의 가운데 부분에 범계한 일이 있으면 낮의 뒤 부분에 ‘마땅히 일체종지를 얻을 것이다’라고 사유하니, 보살은 그때 계의 몸을 깨뜨리지 않는다. 낮의 뒤 부분에 범계한 일이 있으면 밤의 처음 부분에 ‘마땅히 일체종지를 얻을 것이다’라고 사유하니, 보살은 그때 계의 몸을 깨뜨리지 않는다. 밤의 처음 부분에 범계한 일이 있으면 밤의 가운데 부분에 ‘마땅히 일체종지를 얻을 것이다’라고 사유하니, 보살은 그때 계의 몸을 깨뜨리지 않는다. 밤의 가운데 부분에 범계한 일이 있으면 밤의 뒤 부분에 ‘마땅히 일체종지를 얻을 것이다’라고 사유하니, 보살은 그때 계를 깨뜨리지 않는다. 밤의 뒤 부분에 범계한 일이 있으면 낮의 처음 부분에 사유하여 ‘마땅히 일체종지를 얻을 것이다’라고 하니, 보살은 그때 계를 깨뜨리지 않는다. 이러한 뜻 때문에 보살승의 사람은 열어 통하게 하는 계를 지니고, 성문승의 사람은 열어 통하게 하지 않는 계를 지닌다. 보살은 크게 부끄러워하는 마음도 내어서는 안 되고 또한 큰 후회의 얽힘도 내어서는 안 된다. 우바리여, 성문승의 사람은 거듭 죄를 범하면 즉시 성문의 계체를 깨뜨려 잃는다.</w:t>
      </w:r>
    </w:p>
    <w:p>
      <w:pPr>
        <w:pStyle w:val="SmallMeta"/>
        <w:keepNext/>
      </w:pPr>
      <w:r>
        <w:rPr>
          <w:rFonts w:ascii="Noto Sans CJK KR" w:hAnsi="Noto Sans CJK KR" w:eastAsia="Noto Sans CJK KR" w:cs="Noto Sans CJK KR"/>
        </w:rPr>
        <w:t>[저본 위치: 卷第1 · 張 미표기 · TXT 제69–73행]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所以者何 聲聞乘人 應當持戒 斷一切結 如救頭然 所有深心 爲湼盤故優波離 以是義故 聲聞乘人 名持不開通戒 優波離 云何菩薩乘人 持深入戒 聲聞乘人 持次第戒 菩薩乘人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무슨 까닭인가? 성문승의 사람은 마땅히 계를 지켜 모든 결박을 끊기를 머리에 붙은 불을 끄듯 해야 하며, 깊은 마음을 모두 열반을 위해 두기 때문이다. 우바리여, 이러한 뜻 때문에 성문승의 사람을 열어 통하게 하지 않는 계를 지닌다고 한다. 우바리여, 어떤 것을 보살승의 사람이 깊이 들어가는 계를 지니고 성문승의 사람은 차례의 계를 지닌다고 하는가? 보살승의 사람은</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[KABC 저본] {底}高麗大藏經三十八卷俊․乂․密凾。 / [KABC 저본] 고려대장경 38권, 준(俊)·예(乂)·밀(密)함.</w:t>
      </w:r>
    </w:p>
    <w:p>
      <w:pPr>
        <w:pStyle w:val="SmallMeta"/>
        <w:keepNext/>
      </w:pPr>
      <w:r>
        <w:rPr>
          <w:rFonts w:ascii="Noto Sans CJK KR" w:hAnsi="Noto Sans CJK KR" w:eastAsia="Noto Sans CJK KR" w:cs="Noto Sans CJK KR"/>
        </w:rPr>
        <w:t>[저본 위치: 卷第1 · 張 미표기 · TXT 제77–84행]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於恒沙劫 受五欲樂 遊戱自在 受諸樂已 未曾捨離 發菩提心 菩薩尒時不名失戒 所以者何 菩薩乘人 有於後時 善能護持菩提之心 乃至夢中一切結使 不爲其患 菩薩乘人 不應一時於一身中盡一切結 應當漸漸盡一切結 善根成就 非不成就 聲聞乘人如救頭然 乃至一念受身 不應生喜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항하의 모래 수 같은 겁 동안 오욕의 즐거움을 누리며 자유롭게 유희하고 온갖 즐거움을 누린 뒤에도 보리심을 버린 적이 없으니, 보살은 그때 계를 잃었다고 하지 않는다. 무슨 까닭인가? 보살승의 사람은 뒤 날에 능히 보리심을 잘 지켜, 심지어 꿈속에서도 일체의 결사가 그를 괴롭히지 않게 하기 때문이다. 보살승의 사람은 한 몸에서 한꺼번에 모든 결박을 다 끊어서는 안 되고, 마땅히 점차 모든 결박을 다하여 선근을 성취해야지 성취하지 않아서는 안 된다. 성문승의 사람은 머리에 붙은 불을 끄듯 하여, 한 생각만이라도 몸 받는 것을 기뻐해서는 안 된다.</w:t>
      </w:r>
    </w:p>
    <w:p>
      <w:pPr>
        <w:pStyle w:val="SmallMeta"/>
        <w:keepNext/>
      </w:pPr>
      <w:r>
        <w:rPr>
          <w:rFonts w:ascii="Noto Sans CJK KR" w:hAnsi="Noto Sans CJK KR" w:eastAsia="Noto Sans CJK KR" w:cs="Noto Sans CJK KR"/>
        </w:rPr>
        <w:t>[저본 위치: 卷第1 · 張 미표기 · TXT 제85–100행]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以是義故 大乘之人 持深入戒 聲聞乘人 持次第戒 菩薩乘人 持開通戒持不盡護戒 聲聞乘人 持不開通戒持盡護戒 所以者何 阿耨多羅三藐三菩提 甚爲難得 具大莊嚴 乃可得成大乘之人 於無量劫 往來生死 不應生於猒離之心 優波離 如來觀察籌量爲大乘人 不應一向說猒離法 不應一向說離欲法 不應一向說速疾法 常當爲說發歡喜心 相應說法 常應爲說甚深無雜無悔纒法 常應爲說無取無礙空無之法 聞此法已 當樂生死 不生憂悔 亦能滿足菩提之行 憂波離白佛言 世尊 或有欲相應心而犯於戒 有瞋相應心而犯於戒 有癡相應心而犯於戒 世尊 菩薩犯戒 於欲相應心 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이러한 뜻 때문에 대승의 사람은 깊이 들어가는 계를 지니고, 성문승의 사람은 차례의 계를 지닌다. 보살승의 사람은 열어 통하게 하는 계와 다 지켜 보호하지 않는 계를 지니고, 성문승의 사람은 열어 통하게 하지 않는 계와 다 지켜 보호하는 계를 지닌다. 무슨 까닭인가? 아뇩다라삼먁삼 보리는 매우 얻기 어려워 큰 장엄을 갖추어야 비로소 성취할 수 있기 때문이다. 대승의 사람은 무량겁 동안 생사에 왕래하면서도 싫어하고 여의려는 마음을 내어서는 안 된다. 우바리여, 여래가 관찰하고 헤아려 대승의 사람을 위해서는 한결같이 싫어하고 여의는 법을 설해서는 안 되고, 한결같이 욕망을 여의는 법을 설해서도 안 되며, 한결같이 속히 이루는 법을 설해서도 안 된다. 항상 마땅히 환희심을 일으키게 하는 상응한 법을 설하고, 항상 마땅히 매우 깊고 뒤섞임이 없으며 후회의 얽힘이 없는 법을 설하고, 항상 마땅히 취착이 없고 장애가 없는 공하고 없는 법을 설해야 한다. 이 법을 들은 뒤에는 생사를 즐기되 근심하거나 후회하지 않으며 또한 보리행을 충족할 수 있다.” 우바리가 부처님께 아뢰었다. “세존이시여, 어떤 이는 욕망과 상응한 마음으로 계를 범하고, 어떤 이는 성냄과 상응한 마음으로 계를 범하며, 어떤 이는 어리석음과 상응한 마음으로 계를 범 합니다. 세존이시여, 보살이 계를 범함에 욕망과 상응한 마음, 성냄과</w:t>
      </w:r>
    </w:p>
    <w:p>
      <w:pPr>
        <w:pStyle w:val="SmallMeta"/>
        <w:keepNext/>
      </w:pPr>
      <w:r>
        <w:rPr>
          <w:rFonts w:ascii="Noto Sans CJK KR" w:hAnsi="Noto Sans CJK KR" w:eastAsia="Noto Sans CJK KR" w:cs="Noto Sans CJK KR"/>
        </w:rPr>
        <w:t>[저본 위치: 卷第1 · 張 미표기 · TXT 제103–113행]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相應心 癡相應心 何者爲重 尒時世尊 吿優波離 若有菩薩 如恒河沙劫欲相應心而犯於戒 或有菩薩 因一瞋心而犯於戒 等住菩薩大乘之道 因瞋犯者 當知最重 所以者何 因瞋恚故能捨衆生 因貪欲故 於諸衆生而生親愛 優波離 所以諸結 能生親愛 菩薩於此 不應生畏 所有諸結 能捨衆生菩薩於此 應生大畏 優波離 如來先說欲難捨離 名爲小犯 瞋易得離 名爲大犯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상응한 마음, 어리석음과 상응한 마음 가운데 어느 것이 무겁습니까?” 그때 세존께서 우바리에게 말씀하셨다. “어떤 보살이 항하의 모래 수 같은 겁 동안 욕망과 상응한 마음으로 계를 범하고, 혹 어떤 보살이 한 번의 성냄으로 계를 범한다고 하자. 똑같이 보살 대승의 도에 머문다면 성냄으로 범한 것이 가장 무겁다고 알아야 한다. 무슨 까닭인가? 성냄으로 말미암아 중생을 버릴 수 있고, 탐욕으로 말미암아 중생에게 친애를 일으키기 때문이다. 우바리여, 모든 결박은 친애를 낳을 수 있으므로 보살은 이에 대해 두려움을 내어서는 안 된다. 중생을 버리게 하는 모든 결박은 보살이 이에 대해 크게 두려워해야 한다. 우바리여, 여래가 앞서 욕망은 버리기 어려우므로 작은 범계라 하고, 성냄은 쉽게 여읠 수 있으므로 큰 범계라 한다고 말하였다.”</w:t>
      </w:r>
    </w:p>
    <w:p>
      <w:pPr>
        <w:pStyle w:val="SmallMeta"/>
        <w:keepNext/>
      </w:pPr>
      <w:r>
        <w:rPr>
          <w:rFonts w:ascii="Noto Sans CJK KR" w:hAnsi="Noto Sans CJK KR" w:eastAsia="Noto Sans CJK KR" w:cs="Noto Sans CJK KR"/>
        </w:rPr>
        <w:t>[저본 위치: 卷第1 · 張 미표기 · TXT 제114–114행]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服凾 須摩提經法護譯本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복함, 법호 번역본 『수마제경』.</w:t>
      </w:r>
    </w:p>
    <w:p>
      <w:pPr>
        <w:pStyle w:val="SmallMeta"/>
        <w:keepNext/>
      </w:pPr>
      <w:r>
        <w:rPr>
          <w:rFonts w:ascii="Noto Sans CJK KR" w:hAnsi="Noto Sans CJK KR" w:eastAsia="Noto Sans CJK KR" w:cs="Noto Sans CJK KR"/>
        </w:rPr>
        <w:t>[저본 위치: 卷第1 · 張 미표기 · TXT 제115–125행]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開元錄云 此經前後四譯 三存一闕流志法師 有先後二譯 其先譯者 卽一闕也 今撿諸藏 國宋二藏 有法護譯流志後譯 而無什譯 丹藏雖無流志後譯 而有法護羅什二譯 則若二藏互備乍似三存具矣 今詳 丹藏所謂什譯者與諸藏法護譯 始終無異 又非羅什譯經之例 而謂之什譯 何也 若同時異國二人各譯 則容有二譯偶同 而諸經無此例者 况法護之後一百餘年 羅什西來 始事翻譯 不應直書法護之譯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『개원록』에서는 말한다. “이 경은 앞뒤로 네 번 번역되었는데 세 번역은 남아 있고 하나는 없어졌다.” 보리류지 법사에게 앞뒤 두 번역이 있었는데 그 앞 번역이 곧 없어진 하나이다. 이제 여러 장경을 살펴보니 국본과 송본 두 장경에는 법호 번역과 유지의 뒤 번역이 있으나 구마라집 번역은 없고, 단장에는 유지의 뒤 번역은 없으나 법호와 나집의 두 번역이 있다. 그러므로 두 장경을 서로 보완하면 얼핏 세 번역이 모두 갖추어진 듯하다. 그러나 자세히 살펴보면 단장에서 이른바 나집 번역이라는 것은 여러 장경의 법호 번역과 처음부터 끝까지 다르지 않고, 또한 나집이 번역한 경의 관례에도 맞지 않는데도 나집 번역이라 한 것은 어째서인가? 만일 같은 시대 다른 나라의 두 사람이 각기 번역했다면 두 번역이 우연히 같을 수도 있겠으나 여러 경에는 이런 사례가 없다. 더구나 법호 이후 백여 년이 지나 구마라집이 서쪽에서 와 비로소 번역에 종사했으니, 법호의 번역을 그대로 베껴</w:t>
      </w:r>
    </w:p>
    <w:p>
      <w:pPr>
        <w:pStyle w:val="SmallMeta"/>
        <w:keepNext/>
      </w:pPr>
      <w:r>
        <w:rPr>
          <w:rFonts w:ascii="Noto Sans CJK KR" w:hAnsi="Noto Sans CJK KR" w:eastAsia="Noto Sans CJK KR" w:cs="Noto Sans CJK KR"/>
        </w:rPr>
        <w:t>[저본 위치: 卷第1 · 張 미표기 · TXT 제128–135행]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而云重譯 若云什公 未見法護之譯而重譯之 乃偶同耳 則彼時聖敎未廣人又勤學 其會下叅譯八百餘人 並是東土英賢 何必人人皆不見耶 又凡重譯者 欲異於前 若全同者 何煩重譯耶 諸重譯經 亦無此例 若異凾隔越勢難相准 容有錯誤 而重載之 如宋藏六字 神呪王經 未曾有經之類是也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거듭 번역이라 했을 리가 없다. 만일 나집 공이 법호의 번역을 보지 못하고 거듭 번역했는데 우연히 같아졌다고 한다면, 그때는 성교가 아직 널리 퍼지지 않았고 사람들도 학문에 힘썼으며 그 회하에서 번역에 참여한 팔백여 명은 모두 동토의 영재였으니, 어찌 반드시 사람마다 모두 보지 못했겠는가? 또 무릇 거듭 번역하는 것은 앞선 번역과 달리하려는 것인데, 만일 완전히 같다면 어찌 번거롭게 다시 번역하겠는가? 거듭 번역된 여러 경에도 이런 사례가 없다. 만약 서로 다른 함에 멀리 떨어져 있으면 형세상 서로 대조하기 어려워 잘못이 생기고 중복 수록될 수 있다. 예컨대 송장의 『육자신주왕경』과 『미증유경』 같은 부류가 이것이다.</w:t>
      </w:r>
    </w:p>
    <w:p>
      <w:pPr>
        <w:pStyle w:val="SmallMeta"/>
        <w:keepNext/>
      </w:pPr>
      <w:r>
        <w:rPr>
          <w:rFonts w:ascii="Noto Sans CJK KR" w:hAnsi="Noto Sans CJK KR" w:eastAsia="Noto Sans CJK KR" w:cs="Noto Sans CJK KR"/>
        </w:rPr>
        <w:t>[저본 위치: 卷第1 · 張 미표기 · TXT 제136–140행]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今以錯重皆删去 今此一凾一卷之經譯主雖爲二人 經本始終唯一 而重載之者 丹藏之錯 何甚耶 故今不取丹藏所謂什譯者 由是言之 開元之後什本亦失傷哉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이제 잘못 중복된 것은 모두 삭제한다. 지금 이 한 함 한 권의 경은 역주는 비록 두 사람으로 되어 있으나 경본은 처음부터 끝까지 하나뿐인데 중복하여 실은 단장의 오류가 어찌 이토록 심한가? 그러므로 지금 단장에 이른바 나집 번역이라는 것을 취하지 않는다. 이로써 말하면 『개원록』 이후 나집본 또한 사라졌으니 안타깝다.</w:t>
      </w:r>
    </w:p>
    <w:p>
      <w:pPr>
        <w:pStyle w:val="SmallMeta"/>
        <w:keepNext/>
      </w:pPr>
      <w:r>
        <w:rPr>
          <w:rFonts w:ascii="Noto Sans CJK KR" w:hAnsi="Noto Sans CJK KR" w:eastAsia="Noto Sans CJK KR" w:cs="Noto Sans CJK KR"/>
        </w:rPr>
        <w:t>[저본 위치: 卷第1 · 張 미표기 · TXT 제141–141행]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推凾 大集經國宋二藏皆六十卷 丹藏三十卷 開元錄云三十卷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추함, 『대집경』. 국본과 송본 두 장경은 모두 60권, 단장은 30권이며 『개원록』은 30권이라 한다.</w:t>
      </w:r>
    </w:p>
    <w:p>
      <w:pPr>
        <w:pStyle w:val="SmallMeta"/>
        <w:keepNext/>
      </w:pPr>
      <w:r>
        <w:rPr>
          <w:rFonts w:ascii="Noto Sans CJK KR" w:hAnsi="Noto Sans CJK KR" w:eastAsia="Noto Sans CJK KR" w:cs="Noto Sans CJK KR"/>
        </w:rPr>
        <w:t>[저본 위치: 卷第1 · 張 미표기 · TXT 제142–149행]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按此經 國本宋本 皆六十卷 凡十七品 丹藏中三十卷十一品 又經初首國宋兩本 則有瓔珞品名 丹藏所無其虛空藏品 兩本在不可說後 丹藏在無言品前 又於寶髻品後 兩本有無盡意品四卷 丹藏卽無 而有日密分三卷如是不同者何耶 今以開元錄 前後文括而統之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살펴보건대 이 경은 국본과 송본이 모두 60권으로 모두 열 일곱 품이고, 단장에는 30권 11품이다. 또 경의 첫머리에 국본과 송본 두 판본에는 「영락품」이라는 품명이 있으나 단장에는 없다. 「허공장품」은 두 판본에서는 「불가설품」 뒤에 있으나 단장에서는 「무언품」 앞에 있다. 또 「보계품」 뒤에 두 판본에는 「무진의품」 네 권이 있으나 단장에는 없고 「일밀분」 세 권이 있다. 이처럼 다른 것은 어째서인가? 이제 『개원록』의 앞뒤 글을 묶어 종합해 본다.</w:t>
      </w:r>
    </w:p>
    <w:p>
      <w:pPr>
        <w:pStyle w:val="SmallMeta"/>
        <w:keepNext/>
      </w:pPr>
      <w:r>
        <w:rPr>
          <w:rFonts w:ascii="Noto Sans CJK KR" w:hAnsi="Noto Sans CJK KR" w:eastAsia="Noto Sans CJK KR" w:cs="Noto Sans CJK KR"/>
        </w:rPr>
        <w:t>[저본 위치: 卷第1 · 張 미표기 · TXT 제150–150행]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按梁沙門僧祐錄云 此經凡有六本 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양나라 사문 승우의 기록을 살펴보면 말한다. “이 경에는 모두 여섯 본이 있다.” 『대</w:t>
      </w:r>
    </w:p>
    <w:p>
      <w:pPr>
        <w:pStyle w:val="SmallMeta"/>
        <w:keepNext/>
      </w:pPr>
      <w:r>
        <w:rPr>
          <w:rFonts w:ascii="Noto Sans CJK KR" w:hAnsi="Noto Sans CJK KR" w:eastAsia="Noto Sans CJK KR" w:cs="Noto Sans CJK KR"/>
        </w:rPr>
        <w:t>[저본 위치: 卷第1 · 張 미표기 · TXT 제153–170행]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集記云 有十二段說 共成一經 第一瓔珞品 二陀羅尼自在王品 三寶女品四不眴品 五海慧品 六無言品 七不可說品 八虛空藏品 九寶幢品 十虛空目品 十一寶髻品 十二無盡意品 按云此則第一本也 今以品次驗之 是兩本六十卷中 前分三十卷矣 又云 今檢經本 與祐記不同 第一陀羅尼自在王菩薩品 二寶女品 三不眴品 四海慧品 五虛空藏品 六無言品 七不可說品 八寶幢分 九虛空目分 十寶髻品十一日密分 按云此則第二本也 今以品次驗之 則今丹藏經三十卷者是矣 又云 隋朝僧就合大集經 乃以明度五十校計經題 爲十方菩薩品 編月藏後及無盡意 成五十八卷者 按云此則第四本也 又云 其合大集經 亦有六十卷成者 三十一二兩卷 重有寶髻品 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집기』에서는 말한다. “열두 단락의 설법이 있어 함께 한 경을 이룬다. 첫째 「영락품」, 둘째 「다라니자재왕품」, 셋째 「보녀품」, 넷째 「불순품」, 다섯째 「해혜품」, 여섯째 「무언품」, 일곱째 「불 가설품」, 여덟째 「허공장품」, 아홉째 「보당품」, 열째 「허 공목품」, 열한째 「보계품」, 열두째 「무진의품」이다.” 살펴보건대 이것이 곧 첫 번째 본이다. 이제 품차로 검증하면 두 판본 60권 가운데 앞부분 30권에 해당한다. 또 말한다. “이제 경본을 살펴보니 승우의 기록과 다르다. 첫째 「다라니자재왕 보살품」, 둘째 「보녀품」, 셋째 「불순품」, 넷째 「해혜품」, 다섯째 「허공장품」, 여섯째 「무언품」, 일곱째 「불가설품」, 여덟째 「보당분」, 아홉째 「허공목분」, 열째 「보계품」, 열한째 「일밀분」이다.” 살펴보건대 이것이 곧 두 번째 본이다. 이제 품차로 검증하면 현재 단장본 30권이 바로 이것이다. 또 말한다. “수나라 때 승취가 『대집경』을 합본하면서 『명도오십교계경』이라는 제목을 「시방보살품」으로 삼아 「월장」 뒤에 편입하고 「무진의」까지 합하여 58권으로 만든 것”이다. 살펴보건대 이것이 곧 네 번째 본이다. 또 말한다. “그 합본 『대집경』에도 60권으로 된 것이 있는데 31·32 두 권에 다시 「보계품」을 넣어</w:t>
      </w:r>
    </w:p>
    <w:p>
      <w:pPr>
        <w:pStyle w:val="SmallMeta"/>
        <w:keepNext/>
      </w:pPr>
      <w:r>
        <w:rPr>
          <w:rFonts w:ascii="Noto Sans CJK KR" w:hAnsi="Noto Sans CJK KR" w:eastAsia="Noto Sans CJK KR" w:cs="Noto Sans CJK KR"/>
        </w:rPr>
        <w:t>[저본 위치: 卷第1 · 張 미표기 · TXT 제171–176행]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成六十卷 其寶髻品 在日密前二十六七卷是 此復重編 未詳何意 又日密日藏 梵本不殊 重重編載 誤之甚矣按云此則第五本也 今以品次驗之 則今兩藏本經 六十卷者是矣 但不重載寶髻品 斯爲少異耳 卽於前第四本五十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60권을 채웠다. 그 「보계품」은 「일밀」 앞 이십육칠권에 있는 것이다. 이것을 다시 중복 편입한 뜻은 알 수 없다. 또 「일밀」과 「일장」은 범본이 다르지 않은데 거듭거듭 편입해 실었으니 오류가 매우 심하다.” 살펴보건대 이것이 곧 다섯 번째 본이다. 이제 품차로 검증하면 현재 두 장경의 60권본이 이것이다. 다만 「보계품」을 중복해 싣지 않았다는 점만 조금 다르다. 곧 앞의 네 번째 본 오십</w:t>
      </w:r>
    </w:p>
    <w:p>
      <w:pPr>
        <w:pStyle w:val="SmallMeta"/>
        <w:keepNext/>
      </w:pPr>
      <w:r>
        <w:rPr>
          <w:rFonts w:ascii="Noto Sans CJK KR" w:hAnsi="Noto Sans CJK KR" w:eastAsia="Noto Sans CJK KR" w:cs="Noto Sans CJK KR"/>
        </w:rPr>
        <w:t>[저본 위치: 卷第1 · 張 미표기 · TXT 제179–191행]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八卷經中 分彼日藏分十卷爲十二卷足成六十耳 其第三第六兩本 今以諸藏所無 故不煩叙 經本如是不同 藏中致斯有異耳 謹按開元錄前後文相今此兩藏本經六十卷者 有六失故 不可依行 錄云 亦有經本 分爲瓔珞品者 不然 此是一段不合分二 按云此經分之一失也 又云 僧祐記中 無日密分有無盡意品者 不然 今以無盡意經雖大集別分 非無讖譯 又非次第 不合入中 按云此經入中 又爲無讖譯 二失也 又云 其虛空藏品 祐在不可說後 未詳所以 按云此經在彼 三失也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팔 권 경전 가운데 「일장분」 10권을 12권으로 나누어 60권을 채운 것이다. 세 번째와 여섯 번째 두 본은 현재 여러 장경에 없으므로 번거롭게 서술하지 않는다. 경본이 이처럼 서로 다르기 때문에 장경 안에도 이러한 차이가 생긴 것이다. 삼가 『개원록』 앞뒤 글을 서로 대조해 보니 현재 두 장경의 60권본에는 여섯 가지 잘못이 있어 의지해 행할 수 없다. 『개원록』에서 말한다. “또 어떤 경본은 「영락품」으로 나누기도 하는데 그렇지 않다. 이것은 한 단락이어서 둘로 나누어서는 안 된다.” 살펴보건대 이것이 이 경을 나눈 첫 번째 잘못이다. 또 말한다. “승우의 기록에는 「일밀분」이 없고 「무진의품」이 있다.” 그러나 그렇지 않다. 지금 『무진의경』은 비록 『대집』의 별분이지만 담무참의 번역이 아니고 또한 차례에도 맞지 않으므로 그 가운데 넣어서는 안 된다. 살펴보건대 이 경에 그것을 넣고 또 담무참의 번역이라 한 것이 두 번째 잘못이다. 또 말한다. “그 「허공장품」은 승우의 기록에서 「불가설」 뒤에 있는데 그 까닭은 알 수 없다.” 살펴보건대 이 경도 그 자리에 있으니 세 번째 잘못이다.</w:t>
      </w:r>
    </w:p>
    <w:p>
      <w:pPr>
        <w:pStyle w:val="SmallMeta"/>
        <w:keepNext/>
      </w:pPr>
      <w:r>
        <w:rPr>
          <w:rFonts w:ascii="Noto Sans CJK KR" w:hAnsi="Noto Sans CJK KR" w:eastAsia="Noto Sans CJK KR" w:cs="Noto Sans CJK KR"/>
        </w:rPr>
        <w:t>[저본 위치: 卷第1 · 張 미표기 · TXT 제192–202행]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又云 日密日藏 梵本不殊 重重編載 誤之甚矣 按云此經重載 四失也 又云 明度五十校計經題 爲十方菩薩品 編月藏後者非也 旣無憑准 故不依彼 按云此經依之 五失也 又明度經安世高譯 而云那連堤耶舍譯 按云此亦誤人 六失也 不獨如是 其十方菩薩品 卽下難凾中明度五十校計經二卷耳 無盡意品 卽下最凾中 無盡意經六卷耳 而於此中 並重編之 是亦雜沓難依者也 是則理須正之 正之如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말한다. “「일밀」과 「일장」은 범본이 다르지 않은데 중복해서 편입하였으니 오류가 매우 심하다.” 살펴보건대 이 경에서 중복 수록한 것이 네 번째 잘못이다. 또 말한다. “『명도오십교계경』의 제목을 「시방보살품」으로 바꾸어 「월장」 뒤에 편입한 것은 잘못이다. 이미 근거가 없으므로 그것에 의하지 않는다.” 살펴보건대 이 경에서는 그것에 의하였으니 다섯 번째 잘못이다. 또 『명도경』은 안세고가 번역했는데 나라련제야사의 번역이라 하였다. 살펴보건대 이 또한 사람을 잘못되게 한 것이니 여섯 번째 잘못이다. 그뿐만 아니라 「시방보살품」은 곧 아래 난함의 『명도오십교계경』 두 권이고, 「무진의품」은 곧 아래 최함의 『무진의경』 여섯 권인데 여기에서 모두 중복 편입하였다. 이 또한 뒤섞여 의지하기 어려운 것이다. 그러므로 이치상 바로잡아야 한다. 어떻게 바로잡아야</w:t>
      </w:r>
    </w:p>
    <w:p>
      <w:pPr>
        <w:pStyle w:val="SmallMeta"/>
        <w:keepNext/>
      </w:pPr>
      <w:r>
        <w:rPr>
          <w:rFonts w:ascii="Noto Sans CJK KR" w:hAnsi="Noto Sans CJK KR" w:eastAsia="Noto Sans CJK KR" w:cs="Noto Sans CJK KR"/>
        </w:rPr>
        <w:t>[저본 위치: 卷第1 · 張 미표기 · TXT 제205–209행]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 略則如開元錄及丹藏經 爲三十卷乃正矣 合則如開元錄中 第六本 爲八十卷 方備矣 然今不能卽正者 以此六十卷本 是本朝芬皇宗選行 經行來已久 久則難變耳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하는가? 간략히 하려면 『개원록』과 단장경처럼 30권으로 해야 비로소 바르다. 합본하려면 『개원록』의 여섯 번째 본처럼 80권으로 해야 비로소 완비된다. 그러나 지금 즉시 바로잡지 못하는 것은 이 60권본이 본조의 분황종에서 선정하여 유통한 것으로, 경이 유통되어 온 지 이미 오래되어 오래된 것은 바꾸기 어렵기 때문이다.</w:t>
      </w:r>
    </w:p>
    <w:p>
      <w:pPr>
        <w:pStyle w:val="SmallMeta"/>
        <w:keepNext/>
      </w:pPr>
      <w:r>
        <w:rPr>
          <w:rFonts w:ascii="Noto Sans CJK KR" w:hAnsi="Noto Sans CJK KR" w:eastAsia="Noto Sans CJK KR" w:cs="Noto Sans CJK KR"/>
        </w:rPr>
        <w:t>[저본 위치: 卷第1 · 張 미표기 · TXT 제210–210행]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虞凾 大集經第五十九卷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우함, 『대집경』 제59권.</w:t>
      </w:r>
    </w:p>
    <w:p>
      <w:pPr>
        <w:pStyle w:val="SmallMeta"/>
        <w:keepNext/>
      </w:pPr>
      <w:r>
        <w:rPr>
          <w:rFonts w:ascii="Noto Sans CJK KR" w:hAnsi="Noto Sans CJK KR" w:eastAsia="Noto Sans CJK KR" w:cs="Noto Sans CJK KR"/>
        </w:rPr>
        <w:t>[저본 위치: 卷第1 · 張 미표기 · TXT 제211–227행]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此經 自下二卷 則丹藏所無 故今無可相校 而國宋二本 此卷之中 皆有三節之文 文斷義絕 難取解處 一則第九幅十七行中 有五陰中有之下便云所多得中味中語言等 二則第十幅 二十一行云 言相未具者 自不之下便云習自言我無罪等 三則第十二幅二行云是爲顚倒口之下便云能得佛 何能使人得佛 是爲三節文斷處也 今准明度經此中二本 皆錯 將是爲顚倒口之下 所多得中味中語言 乃至相未具者 自不等 凡二十七行 摠三百七十九字 進而寫之 于五陰中有之下 却將五陰中有之下習 自言我無罪 乃至是爲顚倒口等 凡二十七行 摠三百七十六字 退而寫之于相未具者 自不之下 致令三節之文文斷義絕 今依明度經 進退而正之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경의 아래 두 권은 단장에는 없으므로 지금 서로 교감할 수 없다. 그런데 국본과 송본 두 판본은 이 권 안에 모두 세 구절의 글이 있어 문장이 끊기고 뜻이 단절되어 이해하기 어려운 곳이 있다. 첫째는 제9폭 제17행 가운데 ‘오음 가운데 있음’ 아래에 곧 ‘얻는 바 가운데 맛과 가운데 말’ 등이 이어진 것이다. 둘째는 제10폭 제이십일행의 ‘말의 모양이 아직 갖추어지지 않은 자는 스스로 …하지 않는다’ 아래에 곧 ‘익혀 스스로 나는 죄가 없다고 말한다’ 등이 이어진 것이다. 셋째는 제12폭 제2행의 ‘이것이 전도된 입이다’ 아래에 곧 ‘능히 부처를 얻는데 어찌 사람으로 하여금 부처를 얻게 하겠는가’가 이어진 것이다. 이것이 세 구절에서 문장이 끊긴 곳이다. 이제 『명도경』에 준하면 이 두 판본은 모두 잘못되었다. ‘이것이 전도된 입이다’ 아래의 ‘얻는 바 가운데 맛과 가운데 말’부터 ‘모양이 아직 갖추어지지 않은 자는 스스로 …하지 않는다’ 까지 모두 27행, 합계 379자를 앞당겨 ‘오음 가운데 있음’ 아래에 베껴 넣었고, 도리어 ‘오음 가운데 있음’ 아래의 ‘익혀 스스로 나는 죄가 없다고 말한다’부터 ‘이것이 전도된 입이다’까지 모두 27행, 합계 376자를 뒤로 물려 베껴 ‘모양이 아직 갖추어지지 않은 자는 스스로 …하지 않는다’ 아래에 두어 세 구절의 글을 끊어 뜻이 통하지 않게 하였다. 이제 『명도경』에 따라 앞뒤로 옮겨 바로잡았다.</w:t>
      </w:r>
    </w:p>
    <w:p>
      <w:pPr>
        <w:pStyle w:val="SmallMeta"/>
        <w:keepNext/>
      </w:pPr>
      <w:r>
        <w:rPr>
          <w:rFonts w:ascii="Noto Sans CJK KR" w:hAnsi="Noto Sans CJK KR" w:eastAsia="Noto Sans CJK KR" w:cs="Noto Sans CJK KR"/>
        </w:rPr>
        <w:t>[저본 위치: 卷第1 · 張 미표기 · TXT 제230–230행]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又爲看舊國宋藏者 略錄正文于左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옛 국본과 송장경을 보는 이를 위해 정문을 간략히 아래에 기록한다.</w:t>
      </w:r>
    </w:p>
    <w:p>
      <w:pPr>
        <w:pStyle w:val="SmallMeta"/>
        <w:keepNext/>
      </w:pPr>
      <w:r>
        <w:rPr>
          <w:rFonts w:ascii="Noto Sans CJK KR" w:hAnsi="Noto Sans CJK KR" w:eastAsia="Noto Sans CJK KR" w:cs="Noto Sans CJK KR"/>
        </w:rPr>
        <w:t>[저본 위치: 卷第1 · 張 미표기 · TXT 제231–247행]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中有五陰中有習 自言我無罪 如是生死無數劫 爲顚倒 轉入眼 眼所多視好色生死罪 中有五陰中有習 自言我無罪 如是生死無數劫 爲顚倒 眼所多視中色生死罪 中有五陰中有習自言我無罪 如是生死無數劫 爲顚倒眼所多視惡色生死罪 中有五陰中有習 自言我無罪 如是生死無數劫爲顚倒 轉入耳 耳所多聞好聲生死罪 中有五陰中有習 自言我無罪 如是生死無數劫 爲顚倒 耳所多聞中聲生死罪 中有五陰中有習 自言我無罪 如是生死無數劫 爲顚倒 耳所多聞惡聲生死罪中有五陰中有習 自言我無罪 如是生死無數劫 是爲顚倒 轉入鼻 鼻所多聞好香生死罪 中有五陰中有習 自言我無罪 如是生死無數劫 是爲顚倒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“가운데 오음이 있고 가운데 습기가 있으면서 스스로 ‘나는 죄가 없다’고 말한다. 이와 같이 생사를 무수한 겁 동안 겪는 것이 전도이다. 눈으로 전입하면 눈이 많이 보는 좋은 색으로 인한 생사의 죄 가운데 오음이 있고 가운데 습기가 있으면서 스스로 ‘나는 죄가 없다’고 말한다. 이와 같이 생사를 무수한 겁 동안 겪는 것이 전도이다. 눈이 많이 보는 보통 색으로 인한 생사의 죄 가운데 오음이 있고 가운데 습기가 있어 스스로 ‘나는 죄가 없다’고 말한다. 이와 같이 생사를 무수한 겁 동안 겪는 것이 전도이다. 눈이 많이 보는 나쁜 색으로 인한 생사의 죄 가운데 오음이 있고 가운데 습기가 있으면서 스스로 ‘나는 죄가 없다’고 말한다. 이와 같이 생사를 무수한 겁 동안 겪는 것이 전도이다. 귀로 전입하면 귀가 많이 듣는 좋은 소리로 인한 생사의 죄 가운데 오음이 있고 가운데 습기가 있으면서 스스로 ‘나는 죄가 없다’고 말한다. 이와 같이 생사를 무수한 겁 동안 겪는 것이 전도이다. 귀가 많이 듣는 보통 소리로 인한 생사의 죄 가운데 오음이 있고 가운데 습기가 있으면서 스스로 ‘나는 죄가 없다’고 말한다. 이와 같이 생사를 무수한 겁 동안 겪는 것이 전도이다. 귀가 많이 듣는 나쁜 소리로 인한 생사의 죄 가운데 오음이 있고 가운데 습기가 있으면서 스스로 ‘나는 죄가 없다’고 말한다. 이와 같이 생사를 무수한 겁 동안 겪는 것이 전도이다. 코로 전입하면 코가 많이 맡는 좋은 향기로 인한 생사의 죄 가운데 오음이 있고 가운데 습기가 있으면서 스스로 ‘나는 죄가 없다’고 말한다. 이와 같이 생사를 무수한 겁 동안 겪는 것이 전도이다.</w:t>
      </w:r>
    </w:p>
    <w:p>
      <w:pPr>
        <w:pStyle w:val="SmallMeta"/>
        <w:keepNext/>
      </w:pPr>
      <w:r>
        <w:rPr>
          <w:rFonts w:ascii="Noto Sans CJK KR" w:hAnsi="Noto Sans CJK KR" w:eastAsia="Noto Sans CJK KR" w:cs="Noto Sans CJK KR"/>
        </w:rPr>
        <w:t>[저본 위치: 卷第1 · 張 미표기 · TXT 제248–253행]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鼻所多聞中香生死罪 中有五陰中有習 自言我無罪 如是生死無數劫 是爲顚倒 鼻所多聞惡臭生死罪 中有五陰中有習 自言我無罪 如是生死無數劫 是爲顚倒 轉入口 口所多得美味好語言生死罪 中有五陰中有習 自言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코가 많이 맡는 보통 향기로 인한 생사의 죄 가운데 오음이 있고 가운데 습기가 있으면서 스스로 ‘나는 죄가 없다’고 말한다. 이와 같이 생사를 무수한 겁 동안 겪는 것이 전도이다. 코가 많이 맡는 악취로 인한 생사의 죄 가운데 오음이 있고 가운데 습기가 있으면서 스스로 ‘나는 죄가 없다’고 말한다. 이와 같이 생사를 무수한 겁 동안 겪는 것이 전도이다. 입으로 전입하면 입이 많이 얻는 맛있는 맛과 좋은 말로 인한 생사의 죄 가운데 오음이 있고 가운데 습기가 있으면서 스스로</w:t>
      </w:r>
    </w:p>
    <w:p>
      <w:pPr>
        <w:pStyle w:val="SmallMeta"/>
        <w:keepNext/>
      </w:pPr>
      <w:r>
        <w:rPr>
          <w:rFonts w:ascii="Noto Sans CJK KR" w:hAnsi="Noto Sans CJK KR" w:eastAsia="Noto Sans CJK KR" w:cs="Noto Sans CJK KR"/>
        </w:rPr>
        <w:t>[저본 위치: 卷第1 · 張 미표기 · TXT 제256–269행]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我無罪 如是生死無數劫 是爲顚倒口所多得中味中語言生死罪 中有五陰中有習 自言我無罪 如是生死無數劫 是爲顚倒 口所多得惡味惡語言生死罪 中有五陰中有習 自言我無罪如是生死無數劫 是爲顚倒 轉入身身所多得好細軟可身生死罪 中有五陰中有習 自言我無罪 如是生死無數劫 是爲顚倒 身所多得中細軟生死罪中有五陰中有習 自言我無罪 如是生死無數劫 是爲顚倒 身所多得惡麁堅苦痛不可身生死罪 中有五陰中有習自言我無罪 如是生死無數劫 是爲顚倒 佛言 是爲百八顚倒 如是菩薩爲不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‘나는 죄가 없다’고 말한다. 이와 같이 생사를 무수한 겁 동안 겪는 것이 전도이다. 입이 많이 얻는 보통 맛과 보통 말로 인한 생사의 죄 가운데 오음이 있고 가운데 습기가 있으면서 스스로 ‘나는 죄가 없다’고 말한다. 이와 같이 생사를 무수한 겁 동안 겪는 것이 전도이다. 입이 많이 얻는 나쁜 맛과 나쁜 말로 인한 생사의 죄 가운데 오음이 있고 가운데 습기가 있으면서 스스로 ‘나는 죄가 없다’고 말한다. 이와 같이 생사를 무수한 겁 동안 겪는 것이 전도이다. 몸으로 전입하면 몸이 많이 얻는 좋고 섬세하고 부드러우며 몸에 맞는 촉감으로 인한 생사의 죄 가운데 오음이 있고 가운데 습기가 있으면서 스스로 ‘나는 죄가 없다’고 말한다. 이와 같이 생사를 무수한 겁 동안 겪는 것이 전도이다. 몸이 많이 얻는 보통의 섬세하고 부드러운 촉감으로 인한 생사의 죄 가운데 오음이 있고 가운데 습기가 있으면서 스스로 ‘나는 죄가 없다’고 말한다. 이와 같이 생사를 무수한 겁 동안 겪는 것이 전도이다. 몸이 많이 얻는 나쁘고 거칠고 단단하며 괴롭고 아파 몸에 맞지 않는 촉감으로 인한 생사의 죄 가운데 오음이 있고 가운데 습기가 있어 스스로 ‘나는 죄가 없다’고 말한다. 이와 같이 생사를 무수한 겁 동안 겪는 것이 전도이다.” 부처님께서 말씀하셨다. “이것이 백팔전도이다. 이처럼 보살들이 알지 못하는가?”</w:t>
      </w:r>
    </w:p>
    <w:p>
      <w:pPr>
        <w:pStyle w:val="SmallMeta"/>
        <w:keepNext/>
      </w:pPr>
      <w:r>
        <w:rPr>
          <w:rFonts w:ascii="Noto Sans CJK KR" w:hAnsi="Noto Sans CJK KR" w:eastAsia="Noto Sans CJK KR" w:cs="Noto Sans CJK KR"/>
        </w:rPr>
        <w:t>[저본 위치: 卷第1 · 張 미표기 · TXT 제270–279행]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解 諸菩薩報佛言 我雖生死顚倒 我欲依經法度人 佛問諸菩薩言 汝度人欲求使人作何等道 諸菩薩報佛言 我欲使人悉得佛道 佛言 若曹輩衆多何以故 不自取佛 但群輩相隨 諸菩薩言 我雖相隨 不離經行 佛問諸菩薩言 若曹輩 寧能一日俱得佛不 諸菩薩報佛言 我不能俱得佛 佛問諸菩薩 何以故 諸菩薩報佛言 我輩中 有相未具者 我曹輩中 有功德未滿者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보살이 부처님께 아뢰었다. “저희가 비록 생사의 전도 가운데 있으나 저희는 경법에 의지하여 사람을 제도하고자 합니다.” 부처님께서 여러 보살에게 물으셨다. “그대들이 사람을 제도하여 그들로 하여금 어떤 도를 이루게 하고자 하는가?” 여러 보살이 아뢰었다. “저희는 사람들 모두가 불도를 얻게 하고자 합니다.” 부처님께서 말씀하셨다. “그대들은 무리가 많은데 무슨 까닭에 스스로 부처를 취하지 못하고 단지 무리를 이루어 서로 따르는가?” 여러 보살이 말하였다. “저희가 비록 서로 따르지만 경행을 떠나지는 않습니다.” 부처님께서 여러 보살에게 말씀하셨다. “그대들은 과연 하루에 모두 함께 부처를 얻을 수 있는가?” 여러 보살이 아뢰었다. “저희는 함께 부처를 얻을 수 없습니다.” 부처님께서 여러 보살에게 “무슨 까닭인가?”라고 물으셨다. 여러 보살이 아뢰었다. “저희 가운데는 상이 아직 갖추어지지 않은 이도 있고, 저희 가운데는 공덕이 아직 원만하지 않은 이도</w:t>
      </w:r>
    </w:p>
    <w:p>
      <w:pPr>
        <w:pStyle w:val="SmallMeta"/>
        <w:keepNext/>
      </w:pPr>
      <w:r>
        <w:rPr>
          <w:rFonts w:ascii="Noto Sans CJK KR" w:hAnsi="Noto Sans CJK KR" w:eastAsia="Noto Sans CJK KR" w:cs="Noto Sans CJK KR"/>
        </w:rPr>
        <w:t>[저본 위치: 卷第1 · 張 미표기 · TXT 제282–285행]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我曹輩 有生死罪未盡者 佛吿諸菩薩若曹輩 有相未具者 有功德未滿者有罪未盡者 如若曹言 相未具者 自不能得佛 何能使他人得佛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있으며, 저희 가운데는 생사의 죄가 아직 다하지 않은 이도 있습니다.” 부처님께서 여러 보살에게 말씀하셨다. “그대들 가운데 상이 아직 갖추어지지 않은 이, 공덕이 아직 원만하지 않은 이, 죄가 아직 다하지 않은 이가 있다. 그대들이 말한 것처럼 상이 아직 갖추어지지 않은 자가 스스로 부처가 될 수 없다면 어찌 다른 사람으로 하여금 부처가 되게 할 수 있겠는가?”</w:t>
      </w:r>
    </w:p>
    <w:p>
      <w:pPr>
        <w:pStyle w:val="SmallMeta"/>
        <w:keepNext/>
      </w:pPr>
      <w:r>
        <w:rPr>
          <w:rFonts w:ascii="Noto Sans CJK KR" w:hAnsi="Noto Sans CJK KR" w:eastAsia="Noto Sans CJK KR" w:cs="Noto Sans CJK KR"/>
        </w:rPr>
        <w:t>[저본 위치: 卷第1 · 張 미표기 · TXT 제286–286행]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代凾 般舟三昧經三卷後漢支婁迦讖譯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대함, 후한 지루가참 번역 『반주삼매경』 3권.</w:t>
      </w:r>
    </w:p>
    <w:p>
      <w:pPr>
        <w:pStyle w:val="SmallMeta"/>
        <w:keepNext/>
      </w:pPr>
      <w:r>
        <w:rPr>
          <w:rFonts w:ascii="Noto Sans CJK KR" w:hAnsi="Noto Sans CJK KR" w:eastAsia="Noto Sans CJK KR" w:cs="Noto Sans CJK KR"/>
        </w:rPr>
        <w:t>[저본 위치: 卷第1 · 張 미표기 · TXT 제287–295행]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上卷二十一幅何况守是三昧 悉具足者下 佛尒時頌偈曰等 十六偈 今此宋本 本無而有長行十餘紙文 詳其文相與中卷無著品四輩品 文雖少異 大旨無殊 則長行之文 例無重疊 恐宋本錯 將異譯之文連書耳 故依東北二本去彼同後重疊之文 安玆頌前要略之偈云 又爲看舊宋藏者 具錄所安頌文于左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상권 제21폭의 ‘하물며 이 삼매를 지켜 모두 구족한 자는 어떠하겠는가’ 아래의 ‘그때 부처님께서 게송으로 말씀하셨다’ 등 16게송은 지금 이 송본에는 본래 없고, 도리어 장행 십여 지의 글이 있다. 그 글의 모양을 자세히 보면 중권 「무착품」·「사배품」과 글은 조금 다르나 큰 뜻은 다르지 않다. 장행의 글은 관례상 중복되지 않으므로 송본이 잘못하여 다른 번역의 글을 이어 쓴 것으로 의심된다. 그러므로 동북의 두 판본에 따라 뒤와 같은 중복 글을 제거하고 이 게송 앞에 요약된 게를 두었다. 또 옛 송장경을 보는 이를 위하여 두어야 할 게송을 갖추어 기록하여 아래에 둔다.</w:t>
      </w:r>
    </w:p>
    <w:p>
      <w:pPr>
        <w:pStyle w:val="SmallMeta"/>
        <w:keepNext/>
      </w:pPr>
      <w:r>
        <w:rPr>
          <w:rFonts w:ascii="Noto Sans CJK KR" w:hAnsi="Noto Sans CJK KR" w:eastAsia="Noto Sans CJK KR" w:cs="Noto Sans CJK KR"/>
        </w:rPr>
        <w:t>[저본 위치: 卷第1 · 張 미표기 · TXT 제296–304행]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佛爾時頌偈曰三千大千之國土 滿中珍寶用布施設使不聞是像經 其功德福爲薄小若有菩薩求衆德 當講奉行是三昧疾悉諷誦此經法 其功德福無有量如一佛國塵世界 皆破壞碎以爲塵彼諸佛土過是數 滿中珍寶用布施其有受持是世尊 四句之義爲人說是三昧者諸佛慧 得聞功德叵比喩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부처님께서 게송으로 말씀하셨다. “삼천대천세계의 국토에 가득하도록 진귀한 보배를 보시하더라도 가령 이 상경을 듣지 못한다면 그 공덕과 복은 미약하고 작다. 만일 어떤 보살이 여러 공덕을 구한다면 마땅히 이 삼매를 강설하고 받들어 행하며 속히 이 경법을 모두 외우고 송독해야 하니 그 공덕과 복은 한량이 없다. 한 부처님 국토의 티끌만 한 세계를 모두 부수어 티끌로 만들고, 그 여러 불토보다 많은 수만큼 진귀한 보배를 가득 채워 보시하더라도, 이 세존의 네 구절 뜻을 받아 지녀 남을 위해 설하는 이가 있다면, 이 삼매는 모든 부처님의 지혜이므로 이를 들은 공덕은 비유할 수 없다.</w:t>
      </w:r>
    </w:p>
    <w:p>
      <w:pPr>
        <w:pStyle w:val="SmallMeta"/>
        <w:keepNext/>
      </w:pPr>
      <w:r>
        <w:rPr>
          <w:rFonts w:ascii="Noto Sans CJK KR" w:hAnsi="Noto Sans CJK KR" w:eastAsia="Noto Sans CJK KR" w:cs="Noto Sans CJK KR"/>
        </w:rPr>
        <w:t>[저본 위치: 卷第1 · 張 미표기 · TXT 제307–315행]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何况有人自講說 受持諷誦念須臾轉加增進奉行者 其功德福無有量假使一切皆爲佛 聖智淸淨慧第一皆於億劫過其數 講說一偈之功德至於泥洹讃詠福 無數億劫悉歎誦不能盡究其功德 於是三昧一偈事一切佛國所有地 四方四隅及上下滿中珍寶以布施 用供養佛天中天若有聞是三昧者 得其福祐過於彼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하물며 어떤 사람이 스스로 강설하고 잠시라도 받아 지녀 외우고 송독하며 더욱더 증진하여 받들어 행한다면 그 공덕과 복은 한량이 없으리라. 가령 일체가 모두 부처가 되어 성스러운 지혜가 청정하고 지혜가 으뜸이며, 모두 억겁보다 많은 세월 동안 한 게송의 공덕을 강설하고, 열반에 이르기까지 그 복을 찬탄하며 무수억겁 동안 모두 찬송하더라도 이 삼매의 한 게송에 관한 그 공덕을 다 밝혀낼 수 없다. 모든 불국토에 있는 땅과 사방·네 모퉁이·위아래에 진귀한 보배를 가득 채워 부처님, 천중천께 공양하더라도, 이 삼매를 듣는 이가 있으면 그가 얻는 복덕은 그것보다 뛰어나다.</w:t>
      </w:r>
    </w:p>
    <w:p>
      <w:pPr>
        <w:pStyle w:val="SmallMeta"/>
        <w:keepNext/>
      </w:pPr>
      <w:r>
        <w:rPr>
          <w:rFonts w:ascii="Noto Sans CJK KR" w:hAnsi="Noto Sans CJK KR" w:eastAsia="Noto Sans CJK KR" w:cs="Noto Sans CJK KR"/>
        </w:rPr>
        <w:t>[저본 위치: 卷第1 · 張 미표기 · TXT 제316–323행]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安諦諷誦講說者 引譬功德不可喩其人貢高終不起 亦無有趨惡道時解了深法不疑結 行斯三昧德如是學士爲以見奉吾 德重精進普不著增益信明爲菩薩 力學三昧佛所讃囑累汝等常勤敎 力行精進無放逸自勗勇猛勤修行 令得大道不復反其有誦受是三昧 已爲面見百千佛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평온하고 자세하게 외우고 강설하는 이의 공덕은 비유로 나타낼 수 없다. 그 사람은 끝내 교만한 마음을 일으키지 않으며 악도에 나아갈 때도 없다. 깊은 법을 분명히 알아 의혹의 결박이 없으니 이 삼매를 행하는 덕이 이와 같다. 배우는 이는 나를 받들어 섬기며 덕을 중히 하고 정진하여 두루 집착하지 않으며, 믿음과 밝음을 더욱 길러 보살이 되니 힘써 삼매를 배우는 것을 부처님께서 찬탄하신다. 그대들에게 부촉하노니 항상 부지런히 가르치고 힘써 행하며 정진하여 방일하지 말라. 스스로 용맹하게 힘써 부지런히 수행하여 큰 도를 얻어 다시 물러나지 않게 하라. 이 삼매를 외워 받아들이는 이는 이미 백천 부처님을 직접 뵌 것과 같다.</w:t>
      </w:r>
    </w:p>
    <w:p>
      <w:pPr>
        <w:pStyle w:val="SmallMeta"/>
        <w:keepNext/>
      </w:pPr>
      <w:r>
        <w:rPr>
          <w:rFonts w:ascii="Noto Sans CJK KR" w:hAnsi="Noto Sans CJK KR" w:eastAsia="Noto Sans CJK KR" w:cs="Noto Sans CJK KR"/>
        </w:rPr>
        <w:t>[저본 위치: 卷第1 · 張 미표기 · TXT 제324–330행]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假使最後大恐懼 持此三昧無所畏行是比丘以見我 常爲隨佛不遠離菩薩聞習三昧者 義當受持爲人說菩薩得是三昧者 尒乃名曰愽達慧爲逮揔持佛稱譽 疾成佛道智如海常恒誦說是三昧 當從佛法世尊敎聞其種姓得等覺 如佛所歎無有異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가령 최후에 큰 두려움이 닥쳐도 이 삼매를 지니면 두려울 것이 없다. 이 비구가 이 법을 행하면 나를 보며 항상 부처님을 따라 멀리 떠나지 않는다. 보살이 삼매를 듣고 익히면 마땅히 받아 지녀 남을 위하여 설해야 한다. 보살이 이 삼매를 얻어야 비로소 넓고 통달한 지혜라 이름하며, 총지를 얻어 부처님의 칭찬을 받고 속히 불도를 이루어 지혜가 바다와 같아진다. 항상 이 삼매를 외우고 설하여 마땅히 불법과 세존의 가르침을 따라야 한다. 그 종성을 듣고 등각을 얻는 것이 부처님께서 찬탄하신 바와 다름이 없다.”</w:t>
      </w:r>
    </w:p>
    <w:p>
      <w:pPr>
        <w:pStyle w:val="SmallMeta"/>
        <w:keepNext/>
      </w:pPr>
      <w:r>
        <w:rPr>
          <w:rFonts w:ascii="Noto Sans CJK KR" w:hAnsi="Noto Sans CJK KR" w:eastAsia="Noto Sans CJK KR" w:cs="Noto Sans CJK KR"/>
        </w:rPr>
        <w:t>[저본 위치: 卷第1 · 張 미표기 · TXT 제333–333행]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鳳凾 正法華經十卷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봉함, 『정법화경』 10권.</w:t>
      </w:r>
    </w:p>
    <w:p>
      <w:pPr>
        <w:pStyle w:val="SmallMeta"/>
        <w:keepNext/>
      </w:pPr>
      <w:r>
        <w:rPr>
          <w:rFonts w:ascii="Noto Sans CJK KR" w:hAnsi="Noto Sans CJK KR" w:eastAsia="Noto Sans CJK KR" w:cs="Noto Sans CJK KR"/>
        </w:rPr>
        <w:t>[저본 위치: 卷第1 · 張 미표기 · TXT 제334–341행]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第六卷 初藥王菩薩品名并正文 從初至第六幅初三行 皆歸一乘 此宋本中本無 今依諸本加之 宋本此中有法師品名 今以下自有之 此中除之 又諸藏本 皆分見七寶塔頌後之文 吾往無數難稱量劫已下 爲梵志品 通爲二十八品 今亦注出其品名 又爲看舊宋藏經者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제6권 처음의 「약왕보살품」 품명과 본문은 처음부터 제6폭 첫 세 행 ‘모두 일승으로 귀결한다’까지 송본에는 본래 없으므로 지금 여러 판본에 따라 더하였다. 송본의 이곳에는 「법사 품」이라는 품명이 있는데 이제 아래에 본래 있으므로 여기서는 삭제하였다. 또 여러 장경본은 모두 「견칠보탑」 게송 뒤의 글 ‘내가 지난 무 수하고 헤아리기 어려운 겁’ 이하를 나누어 「범지품」으로 삼아 모두 이십 팔 품으로 하였으므로 이제 그 품명도 주로 달아 내었다. 또 옛 송장경을 보는 이를 위해 그 글을 갖추어 아래에 기록한다.</w:t>
      </w:r>
    </w:p>
    <w:p>
      <w:pPr>
        <w:pStyle w:val="SmallMeta"/>
        <w:keepNext/>
      </w:pPr>
      <w:r>
        <w:rPr>
          <w:rFonts w:ascii="Noto Sans CJK KR" w:hAnsi="Noto Sans CJK KR" w:eastAsia="Noto Sans CJK KR" w:cs="Noto Sans CJK KR"/>
        </w:rPr>
        <w:t>[저본 위치: 卷第1 · 張 미표기 · TXT 제342–350행]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正法華經藥王如來品第十佛吿諸比丘 道法一等 無有二乘 謂無上正眞道 往古來今 無有兩正 猶如衆流四瀆歸海 合爲一味 如日所照靡不周徧 未嘗增減 若族姓子 欲至正覺解 無三途去來今者 當學受持正法華經 分別空慧 無六度想 不以香華伎樂供養 爲供養也 當了三脫 至三達智無極之慧 乃爲供養 所以者何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『정법화경』 「약왕여래품」 제10. 부처님께서 여러 비구에게 말씀하셨다. “도와 법은 한결같아 두 승이 없으니 곧 무상정진도이다. 예로부터 지금까지 두 가지 바른 도는 없었다. 마치 여러 물줄기와 사독이 바다로 돌아가 한 맛이 되는 것과 같고, 해가 비추는 곳은 두루 미치지 않는 데가 없으면서도 일찍이 늘거나 줄지 않는 것과 같다. 족성자여, 만일 정각의 깨달음에 이르고 삼도와 과거·미래·현재를 없애고자 한다면 마땅히 『정법화경』을 배워 받아 지니고 공혜를 분별하여 육도의 상을 두지 말며, 향과 꽃과 기악으로 공양하는 것을 공양이라 여기지 말아야 한다. 마땅히 삼해탈을 깨달아 삼달의 무극한 지혜에 이르러야 비로소 공양이 된다. 무슨 까닭인가?</w:t>
      </w:r>
    </w:p>
    <w:p>
      <w:pPr>
        <w:pStyle w:val="SmallMeta"/>
        <w:keepNext/>
      </w:pPr>
      <w:r>
        <w:rPr>
          <w:rFonts w:ascii="Noto Sans CJK KR" w:hAnsi="Noto Sans CJK KR" w:eastAsia="Noto Sans CJK KR" w:cs="Noto Sans CJK KR"/>
        </w:rPr>
        <w:t>[저본 위치: 卷第1 · 張 미표기 · TXT 제351–356행]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乃昔久遠劫難稱限 尒時有佛 号藥王如來 至眞等正覺明行成 爲善逝世閒解無上士 道法御天人師 爲佛衆祐世界名大淨 劫曰淨除 藥王如來 壽二十中劫 諸聲聞衆三十六億 菩薩大士 有十二億 時轉輪王 名曰寶蓋 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아득히 먼 옛날 헤아릴 수 없는 겁에 그때 한 부처님이 계셨는데 이름이 약왕여래·지진·등정각·명행성이며, 선서·세간해·무상사·도법어·천인사·불·중우이셨다. 세계의 이름은 대정이고 겁의 이름은 정제였다. 약왕여래의 수명은 20중겁이었으며 성문 대중은 36억, 보살 대 사는 12억이었다. 그때 전륜왕이 있었는데 이름은 보개이고 네</w:t>
      </w:r>
    </w:p>
    <w:p>
      <w:pPr>
        <w:pStyle w:val="SmallMeta"/>
        <w:keepNext/>
      </w:pPr>
      <w:r>
        <w:rPr>
          <w:rFonts w:ascii="Noto Sans CJK KR" w:hAnsi="Noto Sans CJK KR" w:eastAsia="Noto Sans CJK KR" w:cs="Noto Sans CJK KR"/>
        </w:rPr>
        <w:t>[저본 위치: 卷第1 · 張 미표기 · TXT 제359–368행]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主四域 王有千子 端正勇猛 有七寶聖臣 降伏怨敵 其王供養藥王如來具五中劫 與眷屬俱 一切施安 奉敬藥王 過五劫已 吿其千子 吾以供侍如來 若等亦當順遵前緖 於時千子聞父王敎 復以五劫 供養藥王如來 進以上妙 不違所安 彼第一太子 名曰善蓋 閑居獨處 靜然思念 我等今者 供養如來 寧有殊特超彼者乎 承佛威神虛空有天而語之曰 族姓子 豈欲知耶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지역을 다스렸다. 왕에게는 천 명의 아들이 있었고 모두 단정하고 용맹했으며 칠보 의 성신이 있어 원적을 항복시켰다. 그 왕은 약왕여래께 온전한 5중겁 동안 권속과 함께 모든 것을 베풀어 편안하게 하며 공경하였다. 약왕여래를 공경한 지 5겁이 지나자 천 아들에게 말하였다. ‘나는 여래를 공양하고 모셨으니 그대들도 마땅히 앞선 법도를 따라야 한다.’ 그때 천 아들이 부왕의 가르침을 듣고 다시 5겁 동안 약왕여래께 공양하면서 더욱 가장 훌륭한 것을 올려 정해진 바를 어기지 않았다. 그 첫째 태자의 이름은 선 개였다. 한가롭게 홀로 있으면서 고요히 생각하였다. ‘우리가 지금 여래께 공양하는 것보다 특별히 뛰어난 공양이 또 있을까?’ 부처님의 위신을 힘입어 허공에서 한 천인이 말하였다. ‘족성자여, 그대는 알고 싶은가?</w:t>
      </w:r>
    </w:p>
    <w:p>
      <w:pPr>
        <w:pStyle w:val="SmallMeta"/>
        <w:keepNext/>
      </w:pPr>
      <w:r>
        <w:rPr>
          <w:rFonts w:ascii="Noto Sans CJK KR" w:hAnsi="Noto Sans CJK KR" w:eastAsia="Noto Sans CJK KR" w:cs="Noto Sans CJK KR"/>
        </w:rPr>
        <w:t>[저본 위치: 卷第1 · 張 미표기 · TXT 제369–382행]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有法供養最尊無極 又問曰 何謂法之供養 天曰 爾當往問藥王如來 普當爲若分別說之 善蓋卽起 詣藥王如來所 稽首於地 白藥王如來曰 法之供養 奉順典者 爲何謂乎 世尊吿曰 法供養者 順若如來所說經典 深妙優奥開化一切世閒人民 難受難見 出家捨利 志求菩薩諸篋之藏 曠邈處中 以㹅持印而印之 精進力行 不退轉輪現於六度無極之慧 慇懃攬攝佛之道品 不起法忍 開入正要 於諸群生 設大慈哀 降伏魔兵 離諸往見 覺了演暢十二因緣 無我非身無人壽命 志空無相無願之法 不由衆行 處於道塲而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법공양이 가장 높고 끝이 없다.’ 다시 물었다. ‘무엇을 법 공양이라 합니까?’ 천인이 말하였다. ‘그대는 가서 약왕여래께 물어라. 널리 그대를 위하여 분별해 설하실 것이다.’ 선개가 곧 일어나 약왕여래께 나아가 머리를 땅에 대어 예배하고 약왕여래께 아뢰었다. ‘법의 공양, 곧 경전을 받들어 따르는 것이란 무엇입니까?’ 세존께서 말씀하셨다. ‘법 공양이란 여래가 설한 깊고 미묘하며 뛰어난 경전을 따르고, 일체 세간 사람들을 교화하며, 받아들이기 어렵고 보기 어려운 법을 위해 출가하여 이 익을 버리고 보살의 여러 장경을 구하려 뜻하며, 광막한 경지 가운데에서 총지의 인으로 인가하고 정진하여 힘써 행하며 불퇴전의 법륜을 나타내고 육바라밀의 지혜를 드러내며 부지런히 불도를 거두어들이고, 품류를 따라 불기법인을 얻어 바른 요체에 들어가며 여러 중생에게 큰 자애와 연민을 베풀고 마군을 항복시키며 여러 과거의 견해를 여의고 깨달아 십이인연을 널리 밝히며, 무아·비신·무인·무수명과 공 ·무상·무원의 법에 뜻을 두고 여러 행에 의하지 않으며 도량에 머물러</w:t>
      </w:r>
    </w:p>
    <w:p>
      <w:pPr>
        <w:pStyle w:val="SmallMeta"/>
        <w:keepNext/>
      </w:pPr>
      <w:r>
        <w:rPr>
          <w:rFonts w:ascii="Noto Sans CJK KR" w:hAnsi="Noto Sans CJK KR" w:eastAsia="Noto Sans CJK KR" w:cs="Noto Sans CJK KR"/>
        </w:rPr>
        <w:t>[저본 위치: 卷第1 · 張 미표기 · TXT 제385–402행]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轉法輪 勸諸天龍揵沓和等 莫不樂仰開闡法藏 護諸賢聖 宣揚顯布 菩薩諸行 究竟衆苦 無我非身 群生違禁立以所便 衆魔異道 墮顚倒見 貪倚有爲 常懷怖懅 而爲咨嗟 諸佛之德使滅生死 慰除所患 而見安隱無爲之事 去來今佛 所歎如是 而剖判了微妙色像 摠持崖底諸法法忍 開導宣布闡發諸器 㩲便所宜 將養正法 是爲法之供養 設於諸經 志在法忍 敷陳典籍 而順反復 演訓其要 無諸邪見 無所從生 不起法忍 無我無人 入諸因緣 無瞋不諍 無所訟訴 無我無受 循執句誼 而無識著 慧無放逸 將御心息 住無所住 識理旨趣 固導非誼 洮汰通流 諸所倚法 不造見人 怙恃眞諦 如法所歸 無著無入 斷諸倚著 滅諸無黠 生老病死悉爲除 觀十二緣而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법륜을 굴리고 여러 천·용·건답화 등을 권면하여 모두 즐거이 우러르게 하며, 법장을 열어 드러내고 여러 현성을 보호하며 보살의 여러 행을 선양하여 온갖 괴로움을 끝까지 없애고 무아·비신을 밝히며, 중생이 금계를 어기면 마땅한 방편을 세워 주고 여러 마군과 이도가 전도된 견해에 떨어져 유위에 탐착하고 늘 두려움을 품는 것을 보고 그들을 위해 여러 부처님의 덕을 찬탄하여 생사를 멸하게 하고 근심을 위로해 없애 무위의 안온한 일을 보게 하는 것이다. 과거·미래·현재의 부처님께서 이와 같이 찬탄하셨으며, 미묘한 형상과 총지의 끝없는 여러 법과 법인을 분석해 깨닫고 인도하여 선포하고, 여러 근기를 열어 일으켜 알맞은 방편으로 정법을 기르는 것, 이것이 법 공양이다. 여러 경전에 뜻을 두고 법인을 향하여 경전을 펴 밝히며 되풀이하여 따르고 그 요지를 가르쳐 연설하며, 모든 삿된 견해가 없고 생겨나는 바가 없으며 불기법인을 이루고 무아·무인으로 여러 인연에 들어가 성냄과 다툼이 없고 송사가 없으며 아와 수가 없고, 구절과 뜻을 따르되 의식으로 집착하지 않으며 지혜가 방일하지 않고 마음을 다스려 쉬게 하며 머무는 바 없이 머물고 이치의 뜻을 알아 그릇된 뜻을 굳게 인도하여 씻어 통하게 하고, 의지하는 모든 법에서 인견을 만들지 않으며 진 제에 의지하여 법이 돌아가는 바와 같이 집착도 들어감도 없고 모든 의착을 끊어 모든 무명을 멸하며 생로병사를 모두 제거하고 십이연기를 관하되</w:t>
      </w:r>
    </w:p>
    <w:p>
      <w:pPr>
        <w:pStyle w:val="SmallMeta"/>
        <w:keepNext/>
      </w:pPr>
      <w:r>
        <w:rPr>
          <w:rFonts w:ascii="Noto Sans CJK KR" w:hAnsi="Noto Sans CJK KR" w:eastAsia="Noto Sans CJK KR" w:cs="Noto Sans CJK KR"/>
        </w:rPr>
        <w:t>[저본 위치: 卷第1 · 張 미표기 · TXT 제403–408행]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不可盡 覩諸往見 不墮顚倒 是爲族姓子法之供養 王子善蓋 從藥王佛聞法供養 應時逮得柔順法忍 卽脫身衣 以覆佛上 白世尊曰 唯加聖恩 建立我志 如來滅後 願護正法 興法供養 降魔怨敵 將迎後法 時佛知心念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다함이 없으며 여러 과거의 견해를 보아도 전도에 떨어지지 않는 것, 이것이 족 성자의 법공양이다.’ 왕자 선개는 약왕불에게서 법공양을 듣고 즉시 유순법인을 얻었으며 곧 몸의 옷을 벗어 부처님 위를 덮고 세존께 아뢰었다. ‘오직 성은을 더하시어 제 뜻을 세워 주소서. 여래께서 멸도하신 뒤 정법을 보호하고 법공양을 일으켜 마원적을 항복시키고 후대의 법을 맞이하고자 합니다.’ 그때 부처님께서 그 마음을 아시고</w:t>
      </w:r>
    </w:p>
    <w:p>
      <w:pPr>
        <w:pStyle w:val="SmallMeta"/>
        <w:keepNext/>
      </w:pPr>
      <w:r>
        <w:rPr>
          <w:rFonts w:ascii="Noto Sans CJK KR" w:hAnsi="Noto Sans CJK KR" w:eastAsia="Noto Sans CJK KR" w:cs="Noto Sans CJK KR"/>
        </w:rPr>
        <w:t>[저본 위치: 卷第1 · 張 미표기 · TXT 제411–412행]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知其末世 當護法城 佛吿比丘王子善蓋 因佛現在 以家之信 出家爲道 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말세에 법성을 지킬 것을 아셨다. 부처님께서 비구들에게 말씀하셨다. ‘왕자 선개는 부처가 현존할 때 집안의 믿음으로 출가하여 도를 닦았으며 마땅히</w:t>
      </w:r>
    </w:p>
    <w:p>
      <w:pPr>
        <w:pStyle w:val="SmallMeta"/>
        <w:keepNext/>
      </w:pPr>
      <w:r>
        <w:rPr>
          <w:rFonts w:ascii="Noto Sans CJK KR" w:hAnsi="Noto Sans CJK KR" w:eastAsia="Noto Sans CJK KR" w:cs="Noto Sans CJK KR"/>
        </w:rPr>
        <w:t>[저본 위치: 卷第1 · 張 미표기 · TXT 제413–429행]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精進覺 興諸德本 不1)人成就 立五神通 惣持辯才 無能斷截 佛滅度後 神通惣持 力無所畏 卽皆具足 於十中劫 藥王如來所說經法 爲轉法輪 善蓋比丘 護正法故 於一世中 化千億人 志於無上正眞道意 而不退轉 十四載人 立聲聞緣覺地 不可計人得生天上 比丘欲知時 王寶蓋 豈將異乎 今現在佛寶㷿如來 至眞等正覺是也 其王千子 此賢人劫中 千佛興者是 拘樓秦如來爲始 最後成者 名曰欣樂 太子善蓋 今我身是 是故當知 一切所供 無過法養 去來今佛 皆從是出 若族姓子族姓女 欲得供養十方諸佛 卽當受持正法華經 持諷誦讀宣示一切 分別一乘 無有三乘道 時佛頌曰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정진하여 깨닫고 여러 덕본을 일으켜 ‘不人’[구문 불확실]을 성취하고 오신 통과 총지와 변재를 세워 누구도 끊지 못하였다. 부처님이 멸도한 뒤에도 신통과 총지와 힘과 무소외를 곧 모두 갖추었다. 열 중 겁 동안 약왕여래가 설한 경법을 위해 법륜을 굴렸다. 선 개 비구는 정법을 보호한 까닭에 한 세상 동안 천억 인을 교화하여 무상정진도의 마음에 뜻을 두고 물러나지 않게 하였고, 열 사재(四載)의 사람을 성문·연각의 지위에 세웠으며, 헤아릴 수 없는 사람이 천상에 태어나게 하였다. 비구들아, 알고 싶은가? 그때 보개왕이 어찌 다른 사람이겠는가? 지금 현존하는 불보염여래·지진·등정각이 그이다. 그 왕의 천 아들은 이 현겁에 일어날 천 부처님 이며 구루진여래가 처음이고 마지막으로 성불하는 이의 이름은 흔락이다. 태자 선개는 지금의 나이다. 그러므로 마땅히 알라. 모든 공양은 법공양보다 뛰어난 것이 없고 과거·미래·현재의 부처님은 모두 이로부터 나온다. 족성자나 족성녀가 시방의 여러 부처님께 공양하고자 한다면 곧 『정법화경』을 받아 지녀 외우고 송독하며 일체에게 선포하여 일승을 분별하고 삼승의 도가 없음을 밝혀야 한다.’ 그때 부처님께서 게송으로 말씀하셨다.</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「人」疑「久」{編}。</w:t>
        <w:br/>
        <w:t>한국어: KABC 편집자는 저본의 ‘人’을 ‘久’로 읽을 가능성을 제시한다.</w:t>
        <w:br/>
        <w:t>저본 독법: 不人成就</w:t>
        <w:br/>
        <w:t>저본 적용 구절: 精進覺 興諸德本 不人成就 立五神</w:t>
        <w:br/>
        <w:t>저본 번역: 정진하여 깨닫고 여러 덕본을 일으켜 ‘불인(不人)’을 성취하고 오신…</w:t>
        <w:br/>
        <w:t>이문 독법: 不久成就</w:t>
        <w:br/>
        <w:t>이문 적용 구절: 精進覺 興諸德本 不久成就 立五神</w:t>
        <w:br/>
        <w:t>이문 번역: 정진하여 깨닫고 여러 덕본을 일으켜 오래지 않아 성취하고 오신…</w:t>
        <w:br/>
        <w:t>의미 차이: 글자 하나의 교정으로 문장 구조와 의미가 실질적으로 달라진다.</w:t>
        <w:br/>
        <w:t>처리: 저본 독법은 원문에서 그대로 보존하고 KABC 편집 판단은 별도 교감주로 기록한다.</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다음 U의 ‘四載人’과 이어 읽으면 ‘十四載人’이 된다. U경계는 유지한다.</w:t>
      </w:r>
    </w:p>
    <w:p>
      <w:pPr>
        <w:pStyle w:val="EditorialNote"/>
      </w:pPr>
      <w:r>
        <w:rPr>
          <w:rFonts w:ascii="Noto Sans CJK KR" w:hAnsi="Noto Sans CJK KR" w:eastAsia="Noto Sans CJK KR" w:cs="Noto Sans CJK KR"/>
        </w:rPr>
        <w:t>[번역자 검토] ‘十四載人’의 구문·수량 단위가 현행 TXT만으로 확정되지 않아 임의로 수량을 보정하지 않음.</w:t>
      </w:r>
    </w:p>
    <w:p>
      <w:pPr>
        <w:pStyle w:val="EditorialNote"/>
      </w:pPr>
      <w:r>
        <w:rPr>
          <w:rFonts w:ascii="Noto Sans CJK KR" w:hAnsi="Noto Sans CJK KR" w:eastAsia="Noto Sans CJK KR" w:cs="Noto Sans CJK KR"/>
        </w:rPr>
        <w:t>[번역자 검토] 앞 U의 ‘十’과 이어 읽으면 ‘十四載人’이 되며 ‘載’의 용례는 불명확하므로 저본을 직역·보존하였다.</w:t>
      </w:r>
    </w:p>
    <w:p>
      <w:pPr>
        <w:pStyle w:val="SmallMeta"/>
        <w:keepNext/>
      </w:pPr>
      <w:r>
        <w:rPr>
          <w:rFonts w:ascii="Noto Sans CJK KR" w:hAnsi="Noto Sans CJK KR" w:eastAsia="Noto Sans CJK KR" w:cs="Noto Sans CJK KR"/>
        </w:rPr>
        <w:t>[저본 위치: 卷第1 · 張 미표기 · TXT 제430–434행]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假使有人 欲解大法 開化一切皆至正覺 當孚受持 斯法華經宣示遠近 諸未聞者 譬如衆流皆歸於海 合爲一味 無有若干聲聞緣覺 及菩薩道 一切皆歸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“가령 어떤 사람이 대법을 깨달아 일체를 교화하여 모두 정각에 이르게 하고자 한다면 마땅히 이 『법화경』을 믿어 받아 지녀라. 멀고 가까운 곳의 아직 듣지 못한 이들에게 선포하라. 비유하면 여러 물줄기가 모두 바다로 돌아가 한 맛이 되어 여러 맛이 없는 것과 같다. 성문과 연각과 보살의 도는 모두</w:t>
      </w:r>
    </w:p>
    <w:p>
      <w:pPr>
        <w:pStyle w:val="SmallMeta"/>
        <w:keepNext/>
      </w:pPr>
      <w:r>
        <w:rPr>
          <w:rFonts w:ascii="Noto Sans CJK KR" w:hAnsi="Noto Sans CJK KR" w:eastAsia="Noto Sans CJK KR" w:cs="Noto Sans CJK KR"/>
        </w:rPr>
        <w:t>[저본 위치: 卷第1 · 張 미표기 · TXT 제437–445행]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無上正眞 譬如日月 照於天下百穀草木 及諸荊棘 斯典如是以無極慧 照曜三界 皆入一誼曩昔如來 名曰藥王 時有聖王名曰寶蓋 五劫供養 彼藥王佛一切施安 無所乏少 吿諸千子使供養佛 千子受敎 踊躍等心供養如來 亦具五劫 食飮牀卧幡蓋伎樂 善蓋太子 閑居自惟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무상정진에 귀결한다. 마치 해와 달이 천하를 비추어 온갖 곡식과 초목과 가시덤불까지 비추는 것처럼 이 경전도 이와 같아 무극의 지혜로 삼계를 비추어 모두 한 뜻에 들어가게 한다. 옛날 여래의 이름은 약왕이었고 그때 한 성왕이 있었는데 이름은 보개였다. 5겁 동안 저 약왕불께 공양하여 일체를 베풀어 편안하게 하고 부족함이 없게 한 뒤 여러 천 아들에게 부처님께 공양하게 하였다. 천 아들은 가르침을 받아 기쁜 한마음으로 여래께 공양하였고 역시 5겁을 채우며 음식과 침상을 비롯해 번개와 기악을 올렸다. 선개태자는 한가로이 홀로 생각하였다.</w:t>
      </w:r>
    </w:p>
    <w:p>
      <w:pPr>
        <w:pStyle w:val="SmallMeta"/>
        <w:keepNext/>
      </w:pPr>
      <w:r>
        <w:rPr>
          <w:rFonts w:ascii="Noto Sans CJK KR" w:hAnsi="Noto Sans CJK KR" w:eastAsia="Noto Sans CJK KR" w:cs="Noto Sans CJK KR"/>
        </w:rPr>
        <w:t>[저본 위치: 卷第1 · 張 미표기 · TXT 제446–455행]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寧有供養 踰於此乎 空中天言法供養勝 卽自問曰 何謂法養天便吿曰 當行問佛 太子卽問佛爲具說 難解之句 深妙法藏空無相願 乃入正慧 大慈大悲降伏衆魔 六十二見 自然爲除無常苦空 非身之事 無我無人無壽無命 修至諸持 不起法忍轉不退輪 法法相照 十二因緣展轉相生 已解本無 無有終始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‘이보다 뛰어난 공양이 있겠는가?’ 허공의 천인이 말하였다. ‘법공양이 뛰어나다.’ 그가 곧 스스로 물었다. ‘무엇을 법공양이라 하는가?’ 천인이 곧 말하였다. ‘가서 부처님께 물어라.’ 태자가 곧 물으니 부처님께서 갖추어 설하셨다. 이해하기 어려운 구절과 깊고 미묘한 법장, 공·무상·무원에 들어 바른 지혜에 이르고 대자대비하며, 여러 마군과 62견을 항복시켜 저절로 제거하고, 무상·고·공과 몸이 아님, 무아·무인을 밝히며, 무수·무명을 닦아 여러 총지에 이르고 불기법인을 얻으며, 불퇴의 법륜을 굴려 법과 법이 서로 비추고 십이인연이 전전하여 서로 생겨남을 보아 본무를 이미 깨달아 시작과 끝이 없음을 안다.</w:t>
      </w:r>
    </w:p>
    <w:p>
      <w:pPr>
        <w:pStyle w:val="SmallMeta"/>
        <w:keepNext/>
      </w:pPr>
      <w:r>
        <w:rPr>
          <w:rFonts w:ascii="Noto Sans CJK KR" w:hAnsi="Noto Sans CJK KR" w:eastAsia="Noto Sans CJK KR" w:cs="Noto Sans CJK KR"/>
        </w:rPr>
        <w:t>[저본 위치: 卷第1 · 張 미표기 · TXT 제456–458행]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於是善蓋 得柔2)䎡忍 佛滅度後守護法城 精進不懈 得五神通㹅持辯才 開化一切 時千億人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이에 선개는 유연인(柔䎡忍)을 얻고 부처님이 멸도한 뒤 법성을 지키며 정진해 게으르지 않아 오신통을 얻고 총지와 변재로 일체를 교화하였다. 그때 천억의 사람을</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2)]</w:t>
        <w:br/>
        <w:t>KABC: 此本之「䎡」字以「耎」字通用{編}。</w:t>
        <w:br/>
        <w:t>한국어: 이 판본의 ‘䎡’자는 ‘耎’자와 통용된다.</w:t>
        <w:br/>
        <w:t>저본 독법: 柔䎡忍</w:t>
        <w:br/>
        <w:t>저본 적용 구절: 於是善蓋 得柔䎡忍 佛滅度後</w:t>
        <w:br/>
        <w:t>저본 번역: 이에 선개는 유연인(柔䎡忍)을 얻고 부처님이 멸도한 뒤…</w:t>
        <w:br/>
        <w:t>이문 독법: 柔耎忍</w:t>
        <w:br/>
        <w:t>이문 적용 구절: 於是善蓋 得柔耎忍 佛滅度後</w:t>
        <w:br/>
        <w:t>이문 번역: 이에 선개는 유연인(柔耎忍)을 얻고 부처님이 멸도한 뒤…</w:t>
        <w:br/>
        <w:t>의미 차이: 통용자 관계이므로 번역상의 실질적 차이는 없다.</w:t>
        <w:br/>
        <w:t>[번역상의 실질적인 차이 없음]</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卷第1 · 張 미표기 · TXT 제463–467행]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皆立大道 十四載人 聲聞緣覺無央數人 得生天上 以故歎稱法供爲最 假使有人 欲供養者當受持此 正法華經 分別如來善權方便 無有二乘 皆歸一道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모두 대도에 세웠고, 십사재(十四載)의 사람을 성문·연각의 지위에 세웠으며 세웠으며 헤아릴 수 없는 사람으로 하여금 천상에 태어나게 하였다. 그러므로 찬탄하여 법공양이 가장 뛰어나다고 한다. 가령 어떤 사람이 공양하고자 한다면 마땅히 이 『정법화경』을 받아 지녀 여래의 선권방편을 분별하라. 두 승은 없고 모두 한 도로 돌아간다.”</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게송의 ‘十四載人’ 역시 원문 그대로 보존하고 구문 불확실로 처리함.</w:t>
      </w:r>
    </w:p>
    <w:p>
      <w:pPr>
        <w:pStyle w:val="EditorialNote"/>
      </w:pPr>
      <w:r>
        <w:rPr>
          <w:rFonts w:ascii="Noto Sans CJK KR" w:hAnsi="Noto Sans CJK KR" w:eastAsia="Noto Sans CJK KR" w:cs="Noto Sans CJK KR"/>
        </w:rPr>
        <w:t>[번역자 검토] ‘十四載人’의 ‘載’ 용례가 문맥상 불명확하므로 저본을 직역·보존하였다.</w:t>
      </w:r>
    </w:p>
    <w:p>
      <w:pPr>
        <w:pStyle w:val="SmallMeta"/>
        <w:keepNext/>
      </w:pPr>
      <w:r>
        <w:rPr>
          <w:rFonts w:ascii="Noto Sans CJK KR" w:hAnsi="Noto Sans CJK KR" w:eastAsia="Noto Sans CJK KR" w:cs="Noto Sans CJK KR"/>
        </w:rPr>
        <w:t>[저본 위치: 卷第1 · 張 미표기 · TXT 제468–472행]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高麗國新雕大藏校正別錄卷第一高麗國新雕大藏校正別錄卷第二俊沙門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권제1. 고려국신조대장교정별록 권제2, 준함. 사문 수기 등이 칙명을 받들어 교감하였다.</w:t>
      </w:r>
    </w:p>
    <w:p>
      <w:r>
        <w:br w:type="page"/>
      </w:r>
    </w:p>
    <w:p>
      <w:pPr>
        <w:pStyle w:val="Heading1"/>
        <w:keepNext/>
      </w:pPr>
      <w:r>
        <w:rPr>
          <w:rFonts w:ascii="Noto Sans CJK KR" w:hAnsi="Noto Sans CJK KR" w:eastAsia="Noto Sans CJK KR" w:cs="Noto Sans CJK KR"/>
        </w:rPr>
        <w:t>권제2</w:t>
      </w:r>
    </w:p>
    <w:p>
      <w:pPr>
        <w:pStyle w:val="SmallMeta"/>
        <w:keepNext/>
      </w:pPr>
      <w:r>
        <w:rPr>
          <w:rFonts w:ascii="Noto Sans CJK KR" w:hAnsi="Noto Sans CJK KR" w:eastAsia="Noto Sans CJK KR" w:cs="Noto Sans CJK KR"/>
        </w:rPr>
        <w:t>[저본 위치: 卷第2 · 張 미표기 · TXT 제474–474행]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王凾 普耀經八卷第二卷法護譯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왕함, 법호 번역 『보요경』 8권 제2권.</w:t>
      </w:r>
    </w:p>
    <w:p>
      <w:pPr>
        <w:pStyle w:val="SmallMeta"/>
        <w:keepNext/>
      </w:pPr>
      <w:r>
        <w:rPr>
          <w:rFonts w:ascii="Noto Sans CJK KR" w:hAnsi="Noto Sans CJK KR" w:eastAsia="Noto Sans CJK KR" w:cs="Noto Sans CJK KR"/>
        </w:rPr>
        <w:t>[저본 위치: 卷第2 · 張 미표기 · TXT 제475–480행]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宋本 第一卷末 有現相品第三 第二卷初 便有欲生時 三十二瑞品第五其第四品本闕 今於國丹本第二卷初得降神處胎品 第四凡十三紙 而補其闕焉 又爲看舊宋藏經者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송본 제1권 말에는 「현상품」 제3이 있고, 제2 권 처음에는 곧 「욕생시삼십이서품」 제5가 있어 그 제4품이 본래 빠져 있다. 이제 국본과 단본 제2권 처음에서 「강신처태품」 제4, 모두 13지를 얻어 그 결락을 보충하였다. 또 옛 송장경을 보는 이를 위해 그 글을 갖추어 아래에 기록한다.</w:t>
      </w:r>
    </w:p>
    <w:p>
      <w:pPr>
        <w:pStyle w:val="SmallMeta"/>
        <w:keepNext/>
      </w:pPr>
      <w:r>
        <w:rPr>
          <w:rFonts w:ascii="Noto Sans CJK KR" w:hAnsi="Noto Sans CJK KR" w:eastAsia="Noto Sans CJK KR" w:cs="Noto Sans CJK KR"/>
        </w:rPr>
        <w:t>[저본 위치: 卷第2 · 張 미표기 · TXT 제481–492행]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普曜經降神處胎品第四於是四天王天 帝釋 焰天子 兜術天子 無慢天子 善化天子 魔子導師梵忍跡天 梵滿天 善梵天 光淨天 光音天 大神妙天 淨居天 竟往天 阿迦膩吒天 及餘無數百千天人 皆共集會轉相謂言 今仁君等 假使菩薩 獨往降神 處於母胎 我等諸天 不往侍從墮無反復 不識恩養 誰能堪任 侍衛菩薩 降神入胎 不離其側 如影隨形乃至成佛 降伏魔官 而轉法輪 和慈四等 至大滅度 以懷慈心 歡忻悅心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『보요경』 「강신처태품」 제4. 이에 사천왕천·제석·염천자·도솔천 자·무만천자·선화천자·마자·도사범 인적천·범만천·선범천·광정천·광음 천·대신묘천·정거천·경왕천·아가니 타천 및 그 밖의 무수한 백천 천인이 모두 함께 모여 서로 말하였다. “지금 여러 인군들이여, 만일 보살이 홀로 가서 강신하여 모태에 머무는데 우리 여러 천인이 가서 시종하지 않는다면 은혜에 보답하지 못하고 은혜를 알지 못하는 데 떨어질 것이다. 누가 능히 보살을 시위하여 강신해 태에 들어감에 그 곁을 떠나지 않고 그림자가 형체를 따르듯 하며, 성불하여 마군을 항복시키고 법륜을 굴리며 자애로운 사무량심을 행하여 큰 열반에 이르기까지 자비심과 기뻐하는 마음을 품고</w:t>
      </w:r>
    </w:p>
    <w:p>
      <w:pPr>
        <w:pStyle w:val="SmallMeta"/>
        <w:keepNext/>
      </w:pPr>
      <w:r>
        <w:rPr>
          <w:rFonts w:ascii="Noto Sans CJK KR" w:hAnsi="Noto Sans CJK KR" w:eastAsia="Noto Sans CJK KR" w:cs="Noto Sans CJK KR"/>
        </w:rPr>
        <w:t>[저본 위치: 卷第2 · 張 미표기 · TXT 제495–502행]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調和其心 而奉事焉 未曾遠離 不違約誓 於是頌曰今誰能堪任 進侍常悅心誰得名稱力 自發長往侍忉利天誰意 捨安不樂天住在玉女衆 侍離垢月顏諸微妙最樹 雖貪天宮宅屋宅化金色 當侍離垢威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마음을 조화롭게 하여 받들어 섬기며 일찍이 멀리 떠나지 않고 서약을 어기지 않을 수 있겠는가?” 이에 게송으로 말하였다. “지금 누가 능히 감당하여 나아가 시봉하며 항상 기쁜 마음을 지닐 것인가? 누가 명성과 힘을 얻어 스스로 발심해 길이 가서 시봉할 것인가? 도리천의 어느 뜻 있는 이가 편안함을 버리고 천상의 즐거움을 탐하지 않으며, 옥녀 무리 가운데 머물면서도 티 없는 달 같은 얼굴을 시봉할 것인가? 여러 미묘하고 뛰어난 나무와 하늘 궁전을 비록 탐하더라도, 금빛으로 변화한 집을 떠나 티 없는 위덕을 시봉해야 한다.</w:t>
      </w:r>
    </w:p>
    <w:p>
      <w:pPr>
        <w:pStyle w:val="SmallMeta"/>
        <w:keepNext/>
      </w:pPr>
      <w:r>
        <w:rPr>
          <w:rFonts w:ascii="Noto Sans CJK KR" w:hAnsi="Noto Sans CJK KR" w:eastAsia="Noto Sans CJK KR" w:cs="Noto Sans CJK KR"/>
        </w:rPr>
        <w:t>[저본 위치: 卷第2 · 張 미표기 · TXT 제503–510행]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心念若干品 不慕其諍訟少欲如妙華 大男子所好言寂兜術天 諸天求大威所生常見敬 常樂無量稱慕應化妙本 自在諸天宮心吉皆奉行 當好是功勳魔王懷毒心 越度一切尊及愛此經法 自在度欲尊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마음으로 여러 가지를 생각하되 그 다툼을 사모하지 않고, 욕심 적기를 묘한 꽃처럼 하는 것은 대장부가 좋아하는 바이다. 적정한 도솔천에서 여러 천인이 큰 위덕을 구하며, 태어나는 곳마다 늘 존경을 받고 한량없는 명성을 항상 즐긴다. 응화의 묘한 근본을 사모하고 여러 천궁에서 자재하며, 마음이 길상하여 모두 받들어 행하니 이 공훈을 좋아해야 한다. 마왕은 독한 마음을 품지만 일체의 존귀함을 뛰어넘고, 또 이 경법을 사랑하여 욕계의 자재한 존귀함을 건넌다.</w:t>
      </w:r>
    </w:p>
    <w:p>
      <w:pPr>
        <w:pStyle w:val="SmallMeta"/>
        <w:keepNext/>
      </w:pPr>
      <w:r>
        <w:rPr>
          <w:rFonts w:ascii="Noto Sans CJK KR" w:hAnsi="Noto Sans CJK KR" w:eastAsia="Noto Sans CJK KR" w:cs="Noto Sans CJK KR"/>
        </w:rPr>
        <w:t>[저본 위치: 卷第2 · 張 미표기 · TXT 제511–518행]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亦度於欲界 亦及梵所居修行四等心 在諸仙中上遊諸天殊特 如轉輪聖王室宅常安隱 侍離欲威尊欲得國君安 大財無極富眷屬無怨仇 往送可敬順致財色豪位 名稱力功勳見歎及仁君 往侍送梵音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욕계를 건너고 범천이 머무는 곳에도 이르며, 사무량심을 닦아 여러 선인 가운데 으뜸이 된다. 여러 천상의 뛰어난 곳에서 노니는 것이 전륜성왕과 같고, 거처가 항상 안온하니 욕망을 여읜 위존을 시봉하라. 나라 임금의 안온과 큰 재물과 끝없는 부를 얻고자 하며, 권속에게 원수가 없게 하려면 가서 공경하고 순종하며 전송하라. 재물·색·호귀한 지위와 명성·힘·공훈을 이루고, 찬탄을 받으며 인군이 되려면 가서 범음의 주인을 시봉하고 전송하라.</w:t>
      </w:r>
    </w:p>
    <w:p>
      <w:pPr>
        <w:pStyle w:val="SmallMeta"/>
        <w:keepNext/>
      </w:pPr>
      <w:r>
        <w:rPr>
          <w:rFonts w:ascii="Noto Sans CJK KR" w:hAnsi="Noto Sans CJK KR" w:eastAsia="Noto Sans CJK KR" w:cs="Noto Sans CJK KR"/>
        </w:rPr>
        <w:t>[저본 위치: 卷第2 · 張 미표기 · TXT 제521–528행]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欲得天人樂 及致三界安處安及法安 當侍大仙安若除淫怒癡 欲棄衆㝠塵寂然心憺怕 侍從調定意學不學緣覺 常逮一切智十力師子吼 常侍從江海意勝閉惡趣 致安住甘露得成八正道 侍從降五趣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천인들의 즐거움을 얻고 삼계의 안온을 이루고자 하며, 거처의 안온과 법의 안온을 얻고자 한다면 대선의 안온을 시봉하라. 음욕·성냄·어리석음을 제거하고 온갖 어둠과 티끌을 버리고자 하며, 고요하고 담박한 마음을 얻으려면 조복되고 선정된 뜻을 시봉하라. 유학·무학·연각이 늘 일체지를 얻고, 십력과 사자후를 갖추려면 늘 강해와 같은 분을 시봉하라. 뜻이 뛰어나 악취를 닫고 감로에 안주함을 이루며, 팔정도를 성취하고 오취를 항복시키는 이를 시봉하라.</w:t>
      </w:r>
    </w:p>
    <w:p>
      <w:pPr>
        <w:pStyle w:val="SmallMeta"/>
        <w:keepNext/>
      </w:pPr>
      <w:r>
        <w:rPr>
          <w:rFonts w:ascii="Noto Sans CJK KR" w:hAnsi="Noto Sans CJK KR" w:eastAsia="Noto Sans CJK KR" w:cs="Noto Sans CJK KR"/>
        </w:rPr>
        <w:t>[저본 위치: 卷第2 · 張 미표기 · TXT 제529–536행]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其欲得見佛 欲聽大哀法慕致衆福祚 往侍自在聖盡生老死苦 欲解宛轉縛淸淨如虛空 侍淸明眞人欲致一切敬 相好殊異德常欲濟彼己 當侍可愛敬戒定及智慧 此及無量稱究竟所生安 當侍彼大聖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부처님을 뵙고 싶고 큰 연민의 법을 듣고 싶으며, 여러 복을 이루고자 한다면 자재한 성인을 가서 시봉하라. 생로사의 괴로움을 다하고 굴러 얽힌 속박에서 벗어나고자 하며, 허공처럼 청정해지고자 한다면 청명한 진인을 시봉하라. 일체의 공경과 뛰어난 상호의 덕을 이루고자 하며, 항상 남과 자신을 구제하고자 한다면 사랑하고 공경할 만한 이를 시봉하라. 계·정·혜와 이 한량없는 명성을 갖추고, 궁극의 안온한 태어남을 얻고자 한다면 저 대성을 시봉하라.</w:t>
      </w:r>
    </w:p>
    <w:p>
      <w:pPr>
        <w:pStyle w:val="SmallMeta"/>
        <w:keepNext/>
      </w:pPr>
      <w:r>
        <w:rPr>
          <w:rFonts w:ascii="Noto Sans CJK KR" w:hAnsi="Noto Sans CJK KR" w:eastAsia="Noto Sans CJK KR" w:cs="Noto Sans CJK KR"/>
        </w:rPr>
        <w:t>[저본 위치: 卷第2 · 張 미표기 · TXT 제537–543행]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欲達深難解 玄絕難逮義欲得慧疾解 當侍大醫王尒時諸天 聞歎此偈 其四天王四萬人俱 百千忉利天 焰天 兜術天 無憍樂天 化自在天 各與百千諸天子俱六萬魔天 前世積德 修淸淨行 梵迦夷天 六萬六千 乃至阿迦膩吒天 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깊고 이해하기 어려운 현묘하고 끊어진 듯 어려운 뜻에 통달하고자 하며, 지혜가 빨리 열리기를 원한다면 대의왕을 시봉하라.” 그때 여러 천인이 이 게송의 찬탄을 듣고, 사천왕천의 4만 사람과 백천의 도리천·염천·도솔천·무교락천·화자재천이 각각 백천 천자와 함께하였고, 전생에 덕을 쌓아 청정행을 닦은 6만 마천과 범가 이천 6만 6천에서 아가니타천에 이르기까지가</w:t>
      </w:r>
    </w:p>
    <w:p>
      <w:pPr>
        <w:pStyle w:val="SmallMeta"/>
        <w:keepNext/>
      </w:pPr>
      <w:r>
        <w:rPr>
          <w:rFonts w:ascii="Noto Sans CJK KR" w:hAnsi="Noto Sans CJK KR" w:eastAsia="Noto Sans CJK KR" w:cs="Noto Sans CJK KR"/>
        </w:rPr>
        <w:t>[저본 위치: 卷第2 · 張 미표기 · TXT 제544–544행]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無央數百千眷屬 又有四方 無數百</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무앙수의 백천 권속이 있었고, 또 사방에서 무수한 백</w:t>
      </w:r>
    </w:p>
    <w:p>
      <w:pPr>
        <w:pStyle w:val="SmallMeta"/>
        <w:keepNext/>
      </w:pPr>
      <w:r>
        <w:rPr>
          <w:rFonts w:ascii="Noto Sans CJK KR" w:hAnsi="Noto Sans CJK KR" w:eastAsia="Noto Sans CJK KR" w:cs="Noto Sans CJK KR"/>
        </w:rPr>
        <w:t>[저본 위치: 卷第2 · 張 미표기 · TXT 제547–555행]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千 皆來集會 是諸天子 各各嗟歎 歌誦妙偈聽我無限言 意審至三乘棄欲樂安住 所慕此最淨大聖度降神 衆奉可重敬守德神仙護 微妙無害意執樂鼓和音 歎德海功勳歸命天人尊 聞菩薩上慧散花供養聖 奉仁名華香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천이 모두 와서 모였다. 이 천자들은 저마다 찬탄하며 노래하여 묘한 게송을 읊었다. 나의 한량없는 말을 들으라. 뜻을 살펴 삼승에 이르며, 욕락을 버리고 안온히 머무니, 사모하는 바 이보다 청정한 것이 없다. 대성께서 건너시어 내려오시니, 대중이 받들어 중히 공경할 만하다. 덕을 지키는 신선들이 호위하고, 미묘하여 해치려는 뜻이 없다. 악기를 잡아 조화로운 소리를 내며, 덕의 바다와 공훈을 찬탄한다. 천인 가운데 존귀한 이께 귀명하며, 보살의 뛰어난 지혜를 듣고, 꽃을 흩어 성인을 공양하며, 어진 이의 이름 받들어 꽃향기로 삼는다.</w:t>
      </w:r>
    </w:p>
    <w:p>
      <w:pPr>
        <w:pStyle w:val="SmallMeta"/>
        <w:keepNext/>
      </w:pPr>
      <w:r>
        <w:rPr>
          <w:rFonts w:ascii="Noto Sans CJK KR" w:hAnsi="Noto Sans CJK KR" w:eastAsia="Noto Sans CJK KR" w:cs="Noto Sans CJK KR"/>
        </w:rPr>
        <w:t>[저본 위치: 卷第2 · 張 미표기 · TXT 제556–563행]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悅心天人尊 離欲安無患意妙淸淨華 善願演光明迦夷散衆華 等供福淸淨處胎無垢著 覺悟老病死悅心侍究竟 志懷奉恭敬天人獲善利 見擧足七步釋梵咸稽受 香水洗淨意屈意隨世俗 天宮處塵欲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마음 기뻐 천인존을 받드니, 욕망을 떠나 편안하고 근심이 없다. 뜻은 묘하고 청정한 꽃과 같으며, 선한 원으로 광명을 펼친다. 가이의 무리가 여러 꽃을 흩어, 한결같이 복덕과 청정을 공양한다. 태에 처하여 때가 묻지 않고 집착하지 않으며, 늙음·병듦·죽음을 깨닫는다. 기쁜 마음으로 끝까지 시봉하며, 뜻에 공경을 품어 받든다. 천인들이 좋은 이익을 얻고, 일곱 걸음을 내딛는 것을 본다. 제석과 범천이 모두 머리 숙여 받아들이고, 향수로 청정한 뜻을 씻는다. 뜻을 굽혀 세속을 따르며, 천궁에서 티끌 같은 욕망 가운데 머문다.</w:t>
      </w:r>
    </w:p>
    <w:p>
      <w:pPr>
        <w:pStyle w:val="SmallMeta"/>
        <w:keepNext/>
      </w:pPr>
      <w:r>
        <w:rPr>
          <w:rFonts w:ascii="Noto Sans CJK KR" w:hAnsi="Noto Sans CJK KR" w:eastAsia="Noto Sans CJK KR" w:cs="Noto Sans CJK KR"/>
        </w:rPr>
        <w:t>[저본 위치: 卷第2 · 張 미표기 · TXT 제564–570행]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普捨釋尊位 咸悅意侍之取草坐道塲 得佛降衆魔梵勸轉法輪 僉共奉安住三界作佛事 甘露億載衆權化衆淸凉 皆棄渴名稱於是欲行天人媵室 覩見菩薩姿色殊妙 心自念言 今此眞人 淸淨殊邈 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석존의 지위를 두루 버리고, 모두 기쁜 마음으로 그를 시봉한다. 풀을 취해 도량에 앉아 부처를 이루고 여러 마군을 항복시킨다. 범천이 법륜 굴리기를 권하니, 모두 함께 받들어 안주한다. 삼계에서 불사를 행하여, 감로로 억재의 무리를 적신다. 방편으로 대중을 교화해 청량하게 하니, 모두 갈애와 명예를 버린다. 이에 욕계의 천인과 시녀들이 보살의 자태와 빛깔이 뛰어나고 묘한 것을 보고 마음속으로 생각하였다. “이 진인은 청정하고 빼어나 멀리 뛰어났으니, 그</w:t>
      </w:r>
    </w:p>
    <w:p>
      <w:pPr>
        <w:pStyle w:val="SmallMeta"/>
        <w:keepNext/>
      </w:pPr>
      <w:r>
        <w:rPr>
          <w:rFonts w:ascii="Noto Sans CJK KR" w:hAnsi="Noto Sans CJK KR" w:eastAsia="Noto Sans CJK KR" w:cs="Noto Sans CJK KR"/>
        </w:rPr>
        <w:t>[저본 위치: 卷第2 · 張 미표기 · TXT 제573–581행]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妃如類耶 尊人所厚 咸皆羨之 各執華香 抱愛敬心 志功福報 願立神足適作是念 卽時尋沒 天人宮殿 在迦維羅衞大園觀中 寂然莊飾 其白淨王所可愛樂 難及大殿 後宮苑囿 其處巍巍 汙塗香熏 淸淨無垢 光明福祚威神成就 天人瓔珞 一時并至 尋從地起 見王妙后 擧身一指 現在虛空各各相和 而說偈言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비는 어떤 부류일까?” 존귀한 이가 중히 여기는 바를 모두 부러워하여, 각자 꽃과 향을 들고 사랑과 공경의 마음을 품었으며, 공덕의 과보를 뜻하여 신족을 세우기를 원했다. 막 이러한 생각을 하자 곧 그 자리에서 사라져, 천인의 궁전에서 가 유라위의 큰 동산 가운데 나타났는데, 고요하고 장엄하였다. 백정왕이 사랑하고 즐기던 견줄 데 없는 큰 궁전과 후궁의 원유가 있었고, 그곳은 높고 장엄하며 향을 발라 향기롭고 청정하여 때가 없었으며, 광명과 복조가 위신으로 성취되었다. 천인의 영락을 갖춘 이들이 한꺼번에 이르러, 곧 땅에서 솟아올라 왕의 묘한 왕후를 보고 온몸으로 한 손가락을 들어 허공에 나타나 서로 화합하여 게송으로 말하였다.</w:t>
      </w:r>
    </w:p>
    <w:p>
      <w:pPr>
        <w:pStyle w:val="SmallMeta"/>
        <w:keepNext/>
      </w:pPr>
      <w:r>
        <w:rPr>
          <w:rFonts w:ascii="Noto Sans CJK KR" w:hAnsi="Noto Sans CJK KR" w:eastAsia="Noto Sans CJK KR" w:cs="Noto Sans CJK KR"/>
        </w:rPr>
        <w:t>[저본 위치: 卷第2 · 張 미표기 · TXT 제582–589행]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天玉女遊行 覩菩薩妙顏心中發是念 菩薩母何類手各執衆華 往聞生愛意旣受持華香 叉十指作禮微妙氣雜香 投身自歸念吾覩名稱迹 善見人顏色亦欲覩殊異 玉女色最悅觀尊見其形 天眼自覩身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천상의 옥녀가 유행하다가 보살의 묘한 얼굴을 보고, 마음속에 이런 생각을 내었다. “보살의 어머니는 어떤 분일까?” 손마다 여러 꽃을 들고, 가서 듣고 사랑하는 뜻을 내며, 꽃과 향을 받아 들고 열 손가락을 모아 예배한다. 미묘한 향기가 여러 향과 섞이니, 몸을 던져 귀의할 뜻을 낸다. 나는 명성 높은 자취를 보았고, 사람의 좋은 얼굴빛도 보았으니, 또한 뛰어나고 기이한 모습을 보고 싶다. 옥녀의 빛깔이 가장 기쁘다. 존귀한 이를 살펴 그 형상을 보고, 천안으로 스스로 자기 몸을 본다.</w:t>
      </w:r>
    </w:p>
    <w:p>
      <w:pPr>
        <w:pStyle w:val="SmallMeta"/>
        <w:keepNext/>
      </w:pPr>
      <w:r>
        <w:rPr>
          <w:rFonts w:ascii="Noto Sans CJK KR" w:hAnsi="Noto Sans CJK KR" w:eastAsia="Noto Sans CJK KR" w:cs="Noto Sans CJK KR"/>
        </w:rPr>
        <w:t>[저본 위치: 卷第2 · 張 미표기 · TXT 제590–596행]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是顏第一殊 至德生尊人明珠著好器 是器天中天手脚如甘露 來樂勝夫人觀像無猒足 其心益踊悅威首照虛空 其明曜諸天離垢衆雜香 身演暉如是其色如紫金 威神曜諸天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얼굴이 제일 뛰어나니, 지극한 덕에서 존귀한 사람이 태어난다. 명주를 좋은 그릇에 두었으니, 이 그릇은 천중천이다. 손발은 감로와 같으니, 와서 뛰어난 부인을 즐거워한다. 형상을 보아도 싫증이 없고, 그 마음은 더욱 기뻐 뛴다. 위엄 있는 머리의 빛이 허공을 비추고, 그 광명이 여러 하늘을 밝힌다. 때를 여읜 여러 향기가 섞여, 몸에서 이와 같은 광휘를 낸다. 그 빛깔은 자금과 같고, 위신이 여러 하늘을 비춘다.</w:t>
      </w:r>
    </w:p>
    <w:p>
      <w:pPr>
        <w:pStyle w:val="SmallMeta"/>
        <w:keepNext/>
      </w:pPr>
      <w:r>
        <w:rPr>
          <w:rFonts w:ascii="Noto Sans CJK KR" w:hAnsi="Noto Sans CJK KR" w:eastAsia="Noto Sans CJK KR" w:cs="Noto Sans CJK KR"/>
        </w:rPr>
        <w:t>[저본 위치: 卷第2 · 張 미표기 · TXT 제599–609행]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如蜂王成蜜 演淨塗香熏眼明如眞金 光淨曜虛空所沒至淸淨 而等於有無髀踵猶如象 其膝微平正手脚平等淨 玉女歎決疑如是多所觀 散華右繞之歎名稱佛母 還入其天宮尒時四天王天 帝釋 炎天 及無慢天天龍猒鬼 及害人鬼 阿須倫 揵陁羅眞陁羅 摩休勒 咸皆來至 歸人中上而在前導衞護至尊 將無惡物害意向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마치 벌의 왕이 꿀을 이루듯, 청정한 바르는 향기를 펼친다. 눈은 참금처럼 밝고, 광명은 청정하여 허공을 비춘다. 사라지는 곳은 지극히 청정하고, 유와 무에 한결같다. 넓적다리와 발꿈치는 코끼리와 같고, 무릎은 미세하게 평정하다. 손발은 고르고 청정하니, 옥녀들이 찬탄하며 의심을 푼다. 이와 같이 많이 살펴보고, 꽃을 흩으며 오른쪽으로 돈다. 불모의 명성을 찬탄하고 다시 그 천궁으로 들어간다. 그때 사천왕천·제석·염천과 무만천, 천룡·염귀와 해인귀·아수륜·건타라, 진타라·마휴륵이 모두 와서 사람 가운데 가장 높은 이에게 귀의하고, 앞에서 인도하며 지존을 호위하여, 악한 것이 해칠 뜻을 품고 향하지 못하게 하였다.</w:t>
      </w:r>
    </w:p>
    <w:p>
      <w:pPr>
        <w:pStyle w:val="SmallMeta"/>
        <w:keepNext/>
      </w:pPr>
      <w:r>
        <w:rPr>
          <w:rFonts w:ascii="Noto Sans CJK KR" w:hAnsi="Noto Sans CJK KR" w:eastAsia="Noto Sans CJK KR" w:cs="Noto Sans CJK KR"/>
        </w:rPr>
        <w:t>[저본 위치: 卷第2 · 張 미표기 · TXT 제610–622행]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之 若世俗人 勿造危難 詣其王后所居宇宅 皆共淸和 眷屬圍遶 遊行虛空一切吉祥 令無違嬈 衆共宿衞 諸天子知悉 欲往侍悅心敬后 執持華香 叉手爲禮 見淨尊人 當降神故 師子大哀 欲來生故 用道法故 皆當勸助護一切故 於是菩薩 欲遷神時 東方極遠無數菩薩 住兜術天 皆共來至 於斯佛土 供養菩薩 南西北方四維上下十方無限諸佛世界 無數菩薩 一生補處 住兜術宮 皆來詣此 供養菩薩 其四天王八萬四千諸玉女衆 忉利天 炎天 兜術天 無憍樂天 化自在天 各各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세속 사람도 위난을 만들지 못하게 하며, 그 왕후가 거처하는 집에 이르러 모두 청화하고 권속이 둘러싸 허공을 유행하였다. 모든 길상으로 어지럽힘이 없게 하고, 대중이 함께 숙위하였다. 여러 천 자들은 모두 알고, 가서 기쁜 마음으로 왕후를 시봉하고 공경하고자 꽃과 향을 들고 합장하여 예를 올렸다. 청정한 존귀한 이가 장차 강신할 것을 보고, 사자 같은 큰 자비가 와서 태어나려 하며 도법을 쓰려 하므로, 모두 권하고 도와 일체를 호 위하고자 하였다. 이에 보살이 신령을 옮기려 할 때 동방의 매우 먼 곳에서 무수한 보살들이 도솔천에 머물다가 모두 함께 와서 이 불토에 이르러 보살을 공양하였다. 남·서·북과 사유·상하의 시방 한량없는 모든 불세계에서 무수한 보살과 일생보 처로 도솔궁에 머무는 이들이 모두 이곳에 와 보살을 공양하였다. 그 사천왕의 8만 4천 옥녀 무리와 도리천·염천·도솔천·무교락천·화자재천이 각각</w:t>
      </w:r>
    </w:p>
    <w:p>
      <w:pPr>
        <w:pStyle w:val="SmallMeta"/>
        <w:keepNext/>
      </w:pPr>
      <w:r>
        <w:rPr>
          <w:rFonts w:ascii="Noto Sans CJK KR" w:hAnsi="Noto Sans CJK KR" w:eastAsia="Noto Sans CJK KR" w:cs="Noto Sans CJK KR"/>
        </w:rPr>
        <w:t>[저본 위치: 卷第2 · 張 미표기 · TXT 제625–634행]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將從八萬四千玉女 鼓樂絃歌 來詣此土 供養菩薩 於時菩薩卽坐 首藏普德等 集三昧定意 一切現大棚閣 并諸菩薩 億百千載 諸天圍遶 動兜術天 適震動已 從身放光 具足廣普照此三千大千佛國土 靡不周遍 曜幽冥處 令覩大明 日月之光 所不逮及 照於地獄餓鬼畜生 八難中人 蒙斯尊光普獲安隱 所蒙光處 令其衆生 消淫怒癡 不懷自大 無有惱熱 亦無貪嫉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8만 4천 옥녀를 거느리고 음악을 연주하고 현악을 타며 노래하여 이 땅에 와 보살을 공양하였다. 이때 보살은 곧 수장보 덕 등 모든 삼매의 선정에 들어, 일체의 큰 누각과 여러 보살, 억백천재의 여러 하늘이 둘러싼 모습을 나타내고 도솔천을 움직였다. 막 진동하자 몸에서 빛을 놓아 널리 갖추어 이 삼천대천 불국토를 두루 비추어 미치지 않는 곳이 없고, 어두운 곳을 밝혀 큰 광명을 보게 하였으니, 해와 달의 빛이 미치지 못하는 곳까지 비추었다. 지옥·아귀·축생과 팔난 가운데 사람을 비추니, 이 존귀한 빛을 입어 두루 안온함을 얻었다. 빛을 입은 곳의 중생들은 음욕과 성냄과 어리석음이 사라지고 교만을 품지 않으며, 번뇌의 열도 없고 탐욕과 질투도 없었다.</w:t>
      </w:r>
    </w:p>
    <w:p>
      <w:pPr>
        <w:pStyle w:val="SmallMeta"/>
        <w:keepNext/>
      </w:pPr>
      <w:r>
        <w:rPr>
          <w:rFonts w:ascii="Noto Sans CJK KR" w:hAnsi="Noto Sans CJK KR" w:eastAsia="Noto Sans CJK KR" w:cs="Noto Sans CJK KR"/>
        </w:rPr>
        <w:t>[저본 위치: 卷第2 · 張 미표기 · TXT 제635–642행]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皆懷慈心相視 如子如父如母如兄如弟 天人伎樂 不鼓自鳴 百千億載 音聲相和 無數天人 念善思惟 彼大天宮 無能毁壞 玉女百千 各鼓琴箏 在後侍從 以伎樂音聲 嗟歎菩薩 前世積德 而說偈曰前世積功德 長夜來善本布施得眞正 故今致奉敬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모두 자심을 품고 서로 보기를 자식·아버지·어머니·형· 아우와 같이 하였다. 천인의 음악은 두드리지 않아도 저절로 울리고, 백천억재의 음 성이 서로 화합하였다. 무수한 천인들이 선을 생각하였고, 그 큰 천 궁은 무너뜨릴 수 없었다. 옥녀 백천 명이 각각 거문고와 쟁을 타며 뒤에서 시종하여 기악의 소리로 보살이 전생에 쌓은 덕을 찬탄하고 게송으로 말하였다. 전생에 공덕을 쌓고 긴 밤 동안 선근을 닦았으며, 보시하여 참되고 바른 것을 얻었으므로 이제 공경을 받는다.</w:t>
      </w:r>
    </w:p>
    <w:p>
      <w:pPr>
        <w:pStyle w:val="SmallMeta"/>
        <w:keepNext/>
      </w:pPr>
      <w:r>
        <w:rPr>
          <w:rFonts w:ascii="Noto Sans CJK KR" w:hAnsi="Noto Sans CJK KR" w:eastAsia="Noto Sans CJK KR" w:cs="Noto Sans CJK KR"/>
        </w:rPr>
        <w:t>[저본 위치: 卷第2 · 張 미표기 · TXT 제643–648행]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尊本無數劫 惠施愛男女以斯施果報 雨天諸華香割身肉稱之 用哀愍鳥故由此布施果 餓鬼蒙食漿尊本無數劫 護戒無所犯由禁獲果報 消盡惡道難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존귀한 이는 본래 무수한 겁 동안 사랑하는 아들과 딸을 베풀었고, 그 보시의 과보로 하늘의 여러 꽃과 향을 비처럼 내린다. 새를 가엾게 여긴 까닭에 몸의 살을 베어 저울에 달았으니, 이 보시의 과보로 아귀들도 음식과 장을 입는다. 존귀한 이는 본래 무수한 겁 동안 계를 지켜 범한 바가 없었으니, 금계를 지킨 과보로 악도의 어려움을 모두 없앴다.</w:t>
      </w:r>
    </w:p>
    <w:p>
      <w:pPr>
        <w:pStyle w:val="SmallMeta"/>
        <w:keepNext/>
      </w:pPr>
      <w:r>
        <w:rPr>
          <w:rFonts w:ascii="Noto Sans CJK KR" w:hAnsi="Noto Sans CJK KR" w:eastAsia="Noto Sans CJK KR" w:cs="Noto Sans CJK KR"/>
        </w:rPr>
        <w:t>[저본 위치: 卷第2 · 張 미표기 · TXT 제651–658행]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本無數億劫 志道行忍辱忍行致此果 慈心愍天人本無數億劫 上進無怯劣以是精進果 身好如須彌本無數億劫 禪思消衆塵以是一心果 不樂衆塵欲本無數億劫 行智斷貪欲以是智慧果 光明最淸淨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본래 무수억 겁 동안 도에 뜻을 두고 인욕을 행하였으며, 인욕행으로 이 과보를 이루어 자심으로 천인을 가엾게 여긴다. 본래 무수억 겁 동안 위로 정진하여 겁내거나 비열하지 않았고, 이 정진의 과보로 몸이 수미산처럼 아름답다. 본래 무수억 겁 동안 선정으로 사유하여 여러 티끌을 없앴고, 이 일심의 과보로 여러 티끌 같은 욕망을 즐기지 않는다. 본래 무수억 겁 동안 지혜를 행하여 탐욕을 끊었고, 이 지혜의 과보로 광명이 가장 청정하다.</w:t>
      </w:r>
    </w:p>
    <w:p>
      <w:pPr>
        <w:pStyle w:val="SmallMeta"/>
        <w:keepNext/>
      </w:pPr>
      <w:r>
        <w:rPr>
          <w:rFonts w:ascii="Noto Sans CJK KR" w:hAnsi="Noto Sans CJK KR" w:eastAsia="Noto Sans CJK KR" w:cs="Noto Sans CJK KR"/>
        </w:rPr>
        <w:t>[저본 위치: 卷第2 · 張 미표기 · TXT 제659–666행]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被鎧善伏塵 普愍念衆生仁德度彼岸 禮淸淨安住光曜悉普照 皆除衆塵㝠爲三千目導 禮最勝現道曉了神通飛 顯示學究竟化度以種類 稽首善舩師皆學淸淨辭 示現沒終始未曾捨俗法 於俗無所著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갑옷을 입듯 선으로 티끌을 항복시키고, 두루 중생을 가엾게 생각한다. 어진 덕으로 저 언덕을 건넜으니, 청정하게 안주한 이에게 예배한다. 광명이 모두 두루 비추어, 여러 티끌 같은 어둠을 모두 없앤다. 삼천세계의 눈과 길잡이가 되니, 가장 뛰어나 도를 나타내는 이에게 예배한다. 신통으로 날아다님을 밝게 알고, 배움의 궁극을 드러내 보인다. 종류에 따라 교화해 건네니, 훌륭한 뱃사공에게 머리 숙인다. 모두 청정한 가르침을 배우고, 사라짐과 마침과 시작을 나타낸다. 일찍이 세속법을 버리지 않았으나 세속에 집착한 바가 없다.</w:t>
      </w:r>
    </w:p>
    <w:p>
      <w:pPr>
        <w:pStyle w:val="SmallMeta"/>
        <w:keepNext/>
      </w:pPr>
      <w:r>
        <w:rPr>
          <w:rFonts w:ascii="Noto Sans CJK KR" w:hAnsi="Noto Sans CJK KR" w:eastAsia="Noto Sans CJK KR" w:cs="Noto Sans CJK KR"/>
        </w:rPr>
        <w:t>[저본 위치: 卷第2 · 張 미표기 · TXT 제667–674행]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其見求愽聞 弘利具無限沒復聽受法 得信受樂者兜術天忽㝠 閻浮利日出無思議億姟 樂道消衆塵安隱快豊盛 無數諸天俱玉女鼓音樂 王舍聞悲和德威普滋茂 覩母最妙顏子巍巍如此 三界最吉祥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보고 구하는 것은 널리 들음이며, 널리 이롭게 함이 한량없이 갖추어져 있다. 사라졌다가 다시 법을 듣고 받아, 믿고 받아 즐거워하는 자가 된다. 도솔천은 홀연 어두워지고 염부리에는 해가 뜬다. 불가사의한 억해 동안 도를 즐기며 여러 티끌을 없앤다. 안온하고 쾌락하며 풍성한 가운데 무수한 여러 하늘이 함께하고, 옥녀가 음악을 연주하니 왕사에서 슬프고 조화로운 소리를 듣는다. 덕과 위엄이 두루 무성해지고, 어머니의 가장 묘한 얼굴을 본다. 아들이 높고 장엄함이 이와 같으니 삼계에서 가장 길상하다.</w:t>
      </w:r>
    </w:p>
    <w:p>
      <w:pPr>
        <w:pStyle w:val="SmallMeta"/>
        <w:keepNext/>
      </w:pPr>
      <w:r>
        <w:rPr>
          <w:rFonts w:ascii="Noto Sans CJK KR" w:hAnsi="Noto Sans CJK KR" w:eastAsia="Noto Sans CJK KR" w:cs="Noto Sans CJK KR"/>
        </w:rPr>
        <w:t>[저본 위치: 卷第2 · 張 미표기 · TXT 제677–684행]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不復失本誓 無有貪恚諍恭敬普慈心 於人中威神王國遂增益 成轉輪王種迦維當豊茂 寶藏又豊滿鬼閱又猒鬼 諸天龍鬼神住護人中尊 不久得解脫讃佛積功德 愛敬而奉事悉用勸其道 速疾成導師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다시는 본래의 서원을 잃지 않고 탐욕·성냄·다툼이 없다. 공경하고 두루 자애로운 마음이니 사람 가운데 위신이 있다. 왕국은 마침내 더욱 번성하고 전륜왕의 종족을 이룬다. 가유는 마땅히 풍성하고 무성해지며 보장도 다시 가득 찬다. 귀열과 염귀, 여러 천·룡·귀신이 사람 가운데 존귀한 이를 지켜 주니 오래지 않아 해탈을 얻는다. 부처가 쌓은 공덕을 찬탄하고 사랑하고 공경하여 받들어 섬기며, 모두 그 도를 권하는 데 쓰여 빨리 도사가 된다.</w:t>
      </w:r>
    </w:p>
    <w:p>
      <w:pPr>
        <w:pStyle w:val="SmallMeta"/>
        <w:keepNext/>
      </w:pPr>
      <w:r>
        <w:rPr>
          <w:rFonts w:ascii="Noto Sans CJK KR" w:hAnsi="Noto Sans CJK KR" w:eastAsia="Noto Sans CJK KR" w:cs="Noto Sans CJK KR"/>
        </w:rPr>
        <w:t>[저본 위치: 卷第2 · 張 미표기 · TXT 제685–700행]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佛語諸比丘 于時菩薩 過冬盛寒 至始春之初 修舍星宿 春末夏初 樹木凋落初始華茂 不寒不暑 時三界尊 觀察十方 適在時宜 佛星應下 菩薩便從 兜術天上 垂降威靈 化作白象 口有六牙 諸根寂定 頭首奮曜 光色巍巍 眼鼻晃昱 現從日光 降神于胎 趣於右脅 菩薩所以處於右者 所行不左 王后潔妙 時晏然寐 忽然卽覺 見白象王 光色如此 來處于胎 其身安和 從始至今 未曾見聞 身心安隱 猶如還禪 致正受矣 於時妙后 衣毛爲竪 抆拭衣服 及塗香薰 身心欣喜 尋從坐起 與婇女俱 前後圍繞 從後宮出 詣無憂樹 卽時安坐無憂樹下 便遣侍女以此意旨 啓白淨王曰 天王自屈 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부처께서 비구들에게 말씀하셨다. “그때 보살은 겨울의 심한 추위를 지나 초 봄에 이르렀다. 수사 성수 때로 봄 끝·여름 초에 나무가 시들어 떨어지고 막 꽃이 무성해지기 시작하여 춥지도 덥지도 않았다. 이때 삼계의 존귀한 이는 시방을 관찰하여 시절이 마땅하고 불성이 내려올 때임을 알았다. 보살은 곧 도솔천 위에서 위령을 드리워 내려와 흰 코끼리로 변하였는데, 입에는 여섯 어금니가 있고 모든 근이 고요히 안정되었으며 머리는 빛나고 광색이 높고 장엄하였다. 눈과 코가 빛나며 햇빛 속에서 나타나 신령을 태에 내리고 오른쪽 옆구리로 향하였다. 보살이 오른쪽에 처한 까닭은 행하는 바가 그릇되지 않기 때문이다. 왕 후는 깨끗하고 묘하였다. 때에 편안히 잠들었다가 홀연히 깨어 흰 코끼리 왕의 이와 같은 광색이 와서 태에 드는 것을 보았다. 몸이 편안하고 화평하여 처음부터 지금까지 보거나 들은 적이 없는 심신의 안온함이 마치 선으로 돌아가 정수에 이른 것과 같았다. 이때 묘후는 옷의 털이 곤두서고 옷을 문질러 정돈하며 향을 발라 몸을 향기롭게 하고 심신이 기뻐 곧 자리에서 일어났다. 채녀들과 함께 앞뒤로 둘러싸여 후궁에서 나와 무우수로 가서 곧 무우수 아래 편안히 앉고 시녀를 보내 이 뜻을 백정왕에게 아뢰게 하였다. ‘천왕께서 몸소 오셔서</w:t>
      </w:r>
    </w:p>
    <w:p>
      <w:pPr>
        <w:pStyle w:val="SmallMeta"/>
        <w:keepNext/>
      </w:pPr>
      <w:r>
        <w:rPr>
          <w:rFonts w:ascii="Noto Sans CJK KR" w:hAnsi="Noto Sans CJK KR" w:eastAsia="Noto Sans CJK KR" w:cs="Noto Sans CJK KR"/>
        </w:rPr>
        <w:t>[저본 위치: 卷第2 · 張 미표기 · TXT 제703–711행]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覩所樂 王聞踊躍 卽勅嚴駕 群臣翼從 到無憂樹 不得入門 王自起想 乘高象車 思惟須臾 卽說偈言念曾處象車 身重不如今光明入吾室 問誰是何變於時有天 在虛空中 化現半身 爲白淨王 說此偈言德行三界尊 慈哀成福祚菩薩遷兜術 大聖降妙后</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즐거워하시는 바를 보십시오.’ 왕은 듣고 기뻐 뛰며 곧 수레를 엄히 갖추라 명하고, 군신의 보필을 받아 무우수에 이르렀으나 문에 들어가지 못했다. 왕은 스스로 생각을 일으켜 높은 코끼리 수레에 올라 잠시 사유하고 곧 게송으로 말하였다. 전에 코끼리 수레에 머문 것을 생각하니 몸이 지금처럼 무겁지 않았는데, 광명이 내 방에 들어왔으니, 묻노라. 누가 어떤 변화를 일으킨 것인가? 이때 한 천인이 허공에서 반신을 나타내어 백 정왕을 위하여 이 게송을 말하였다. 덕행은 삼계에서 존귀하고 자비로 복조를 이루었으며, 보살이 도솔천에서 옮겨와 대성이 묘후에게 내려왔다.</w:t>
      </w:r>
    </w:p>
    <w:p>
      <w:pPr>
        <w:pStyle w:val="SmallMeta"/>
        <w:keepNext/>
      </w:pPr>
      <w:r>
        <w:rPr>
          <w:rFonts w:ascii="Noto Sans CJK KR" w:hAnsi="Noto Sans CJK KR" w:eastAsia="Noto Sans CJK KR" w:cs="Noto Sans CJK KR"/>
        </w:rPr>
        <w:t>[저본 위치: 卷第2 · 張 미표기 · TXT 제712–719행]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當叉手禮足 至神入彼室妙后觀其意 若干種微妙今以用是故 而有是變應亦現於宮殿 未曾有虛妄淨如雪山王 其明超日月身形甚分明 大象强殊勝堅固猶金剛 思念行殊特而降神入胎 是故受我言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마땅히 합장하여 발에 예배하라. 지극한 신령이 그 방에 들어갔다. 묘후가 그 뜻을 살펴보니 여러 가지로 미묘하였고, 이제 이 까닭으로 이러한 변화와 응험이 있다. 또한 궁전에도 나타났으니 일찍이 허망함이 없었다. 눈 덮인 산왕처럼 청정하고, 그 밝음이 해와 달보다 뛰어나다. 몸의 형상이 매우 분명하고 큰 코끼리처럼 굳세고 뛰어나다. 견고하기가 금강과 같고 생각과 행이 뛰어나며, 신령을 내려 태에 들었으니 그러므로 내 말을 받아들이라.</w:t>
      </w:r>
    </w:p>
    <w:p>
      <w:pPr>
        <w:pStyle w:val="SmallMeta"/>
        <w:keepNext/>
      </w:pPr>
      <w:r>
        <w:rPr>
          <w:rFonts w:ascii="Noto Sans CJK KR" w:hAnsi="Noto Sans CJK KR" w:eastAsia="Noto Sans CJK KR" w:cs="Noto Sans CJK KR"/>
        </w:rPr>
        <w:t>[저본 위치: 卷第2 · 張 미표기 · TXT 제720–726행]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覩三界迷冥 億載天歎詠不猒無瞋姤 心寂等安定時夫人出 爲王說偈天王召梵志 曉了能解夢爲我別此義 於國爲吉凶大王受我言 梵志學經術當使在我前 聽說所夢意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삼계가 미혹하고 어두운 것을 보니 억재의 하늘이 찬탄하고 읊는다. 싫증도 성냄도 없고 마음은 고요하여 평등하고 안정되어 있다. 그때 부인이 나와 왕을 위해 게송으로 말하였다. 천왕께서는 범지를 불러 꿈을 분명히 알아 해석하게 하시고, 나를 위해 이 뜻을 분별하여 나라에 길한지 흉한지 밝히게 하소서. 대왕께서는 내 말을 받아들이소서. 범지는 경술을 배웠으니, 마땅히 내 앞에 있게 하여 꿈의 뜻을 말하는 것을 듣게 하소서.</w:t>
      </w:r>
    </w:p>
    <w:p>
      <w:pPr>
        <w:pStyle w:val="SmallMeta"/>
        <w:keepNext/>
      </w:pPr>
      <w:r>
        <w:rPr>
          <w:rFonts w:ascii="Noto Sans CJK KR" w:hAnsi="Noto Sans CJK KR" w:eastAsia="Noto Sans CJK KR" w:cs="Noto Sans CJK KR"/>
        </w:rPr>
        <w:t>[저본 위치: 卷第2 · 張 미표기 · TXT 제729–737행]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光踰日月明 形大好六牙故勇入我胎 當聽此意故時王請梵志 問此意 梵志爲王說偈言梵志聞是言 歡欣無不吉生子有相好 在家爲聖王假愍世出家 成佛祐三界甘露普濟俗 爲決所疑網受梵志好敎 心中無所畏以服美飮食 其身永安隱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빛은 해와 달보다 밝고 몸은 크며 아름다운 여섯 어금니를 지녔고, 그러므로 용맹하게 내 태에 들어왔으니 이 뜻을 들어야 합니다. 그때 왕이 범지를 청하여 이 뜻을 물으니, 범지가 왕을 위하여 게송으로 말하였다. 범지는 이 말을 듣고 기뻐하여 길하지 않은 것이 없다고 하였다. 아들이 태어나면 상호를 갖추고 집에 있으면 성왕이 될 것이며, 만일 세상을 가엾게 여겨 출가하면 부처를 이루어 삼계를 돕고, 감로로 세속을 널리 구제하여 의심의 그물을 풀어 줄 것입니다. 범지의 훌륭한 가르침을 받고 마음속에 두려움이 없어졌으며, 맛있는 음식과 음료를 먹고 그 몸은 오래도록 편안하였다.</w:t>
      </w:r>
    </w:p>
    <w:p>
      <w:pPr>
        <w:pStyle w:val="SmallMeta"/>
        <w:keepNext/>
      </w:pPr>
      <w:r>
        <w:rPr>
          <w:rFonts w:ascii="Noto Sans CJK KR" w:hAnsi="Noto Sans CJK KR" w:eastAsia="Noto Sans CJK KR" w:cs="Noto Sans CJK KR"/>
        </w:rPr>
        <w:t>[저본 위치: 卷第2 · 張 미표기 · TXT 제738–752행]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時白淨王 心自念言 何所屋舍 安於妙后 使無衆難 時四大王 詣白淨王而謂王言 大王安意 今我等身 當爲菩薩 造立妙宅 時天帝釋 炎天 兜術天 無憍樂天 化自在天 往詣王所 各上天宮 王后處中 兜術天王曰 還持本宮 奉上菩薩 使處其中 化自在天曰 我有宮殿 欲界最上 光蔽諸天 令如聚墨 當令王后 身處其中 香華伎樂 奇異之饌 供養妙后 如是比丘 一切欲界天王俱來 詣迦維羅衞 貢上宮殿 一心自歸 供養菩薩 時白淨王 亦在其土 興立宮宅 嚴好如天 於時菩薩 承大淨定 使其王后 普見宮殿 身處其中 皆懷菩薩 時諸天子 所上宮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백정왕은 마음속으로 생각하였다. “어떤 집에 묘후를 편안히 두어 여러 어려움이 없게 할 것인가?” 이때 사대왕이 백정왕에게 나아가 왕에게 말하였다. “대왕께서는 마음 놓으십시오. 이제 우리 몸이 마땅히 보살을 위하여 묘한 집을 세우겠습니다.” 그때 천제석·염천·도솔천·무교락천·화자재천이 왕에게 나아가 각각 천궁을 올렸다. 왕후가 그 가운데 처하게 하였다. 도솔천왕은 “본래의 궁전을 가져다가 보살께 올려 그 가운데 머물게 하겠습니다.” 하였고, 화자재천은 말하였다. “내게 욕계에서 가장 뛰어난 궁전이 있어 그 광명이 여러 하늘을 가려 먹을 모은 것처럼 보이게 합니다. 왕후의 몸을 그 가운데 처하게 하고 향과 꽃과 기악, 기이한 음식을 마련하여 묘후를 공양하겠습니다.” 이와 같이 비구들이여, 모든 욕계 천왕이 함께 가유라위에 와서 궁전을 바치고 일심으로 귀의하여 보살을 공양하였다. 이때 백정왕도 그 나라에 궁택을 세웠는데 장엄하고 아름답기가 천궁과 같았다. 그때 보살은 대청정정을 받들어 왕후로 하여금 모든 궁전을 보게 하였고 몸은 그 가운데 처하였으며 모두 보살을 품었다. 여러 천자가 올린 궁</w:t>
      </w:r>
    </w:p>
    <w:p>
      <w:pPr>
        <w:pStyle w:val="SmallMeta"/>
        <w:keepNext/>
      </w:pPr>
      <w:r>
        <w:rPr>
          <w:rFonts w:ascii="Noto Sans CJK KR" w:hAnsi="Noto Sans CJK KR" w:eastAsia="Noto Sans CJK KR" w:cs="Noto Sans CJK KR"/>
        </w:rPr>
        <w:t>[저본 위치: 卷第2 · 張 미표기 · TXT 제755–772행]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殿 各不相見 各自念言 今菩薩母在我宮殿 不在餘所 時佛卽說偈言住大淨三昧 所化不可稱普悅諸天意 先現瑞所願佛語比丘 於時菩薩 坐於寶淨交露棚閣處 妙后右脅所坐寶淨棚閣 殊妙栴檀 而香熏之 其香遍熏三千世界 巍巍奇異 强若金剛 䎡如天衣 香氣芬馥 徹於十方 其菩薩交露宮殿 欲界諸天嚴淨宮殿 常皆現在菩薩宮殿 其夜菩薩 臨降神胎 應時其夜 下方水界 六百六十萬由旬 生大蓮華 上徹梵天 永無見者 唯有梵天名音聞百萬諸佛土威神光曜 普遍三千大千世界皆現目前 獨見之耳 又其梵天 執金剛器 百味食飮 奉侍菩薩 菩薩食之 覩觀十方 無能服食 如是一滴之供 堪任服消者 獨有一生補處菩薩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전은 서로 보이지 않았다. 각자 생각하기를 “지금 보살의 어머니는 내 궁전에 있고 다른 곳에는 있지 않다.”고 하였다. 이때 부처께서 곧 게송으로 말씀하셨다. 대청정삼매에 머무니 변화로 나타내는 바를 헤아릴 수 없고, 여러 하늘의 뜻을 두루 기쁘게 하며 먼저 서원한 길상한 징조를 나타낸다. 부처께서 비구들에게 말씀하셨다. “그때 보살은 보배롭고 청정한 교로붕 각에 앉아 있었다. 묘후의 오른쪽 옆구리에 있는 보배롭고 청정한 붕각은 뛰어난 전단으로 향을 피웠는데, 그 향기가 삼천세계에 두루 퍼졌고 높고 기이하며 금강처럼 굳세고 천의처럼 부드러웠다. 향기가 매우 향기로워 시방까지 사무쳤다. 보살의 교로궁전에는 욕계 여러 하늘의 장엄하고 청정한 궁전이 항상 보살의 궁전에 나타나 있었다. 그 밤 보살이 태에 강신하려 하자 바로 그날 밤 아래쪽 수 계에서 660만 유순에 이르는 큰 연꽃이 생겨 위로 범천까지 닿았다. 이를 본 자는 아무도 없고 오직 범천 중 음문이라는 자만이 백만 불토의 위신과 광명이 삼천대천세계에 두루 비추는 것을 모두 눈앞에 나타난 것처럼 홀로 보았을 뿐이다. 또 그 범천은 금강 그릇에 백 가지 맛의 음식을 담아 보살을 받들었다. 보살이 그것을 먹고 시방을 살펴보니 이 한 방울의 공양도 먹어 소화할 수 있는 자가 없고 오직 일생보처보살만이</w:t>
      </w:r>
    </w:p>
    <w:p>
      <w:pPr>
        <w:pStyle w:val="SmallMeta"/>
        <w:keepNext/>
      </w:pPr>
      <w:r>
        <w:rPr>
          <w:rFonts w:ascii="Noto Sans CJK KR" w:hAnsi="Noto Sans CJK KR" w:eastAsia="Noto Sans CJK KR" w:cs="Noto Sans CJK KR"/>
        </w:rPr>
        <w:t>[저본 위치: 卷第2 · 張 미표기 · TXT 제773–778행]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能消化耳 又有宿世功福積德 道慧所致 諸尊天帝釋梵王咸來 稽首歸命聽經 於是菩薩 擧一手指 自然化現別異牀㯓 釋梵四王 各從本位 而坐其上 以見坐定 爲講說法 開化其心 咸皆悅豫 菩薩覩之 欲得還歸 下其右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소화할 수 있었다. 또 숙세의 공덕을 쌓아 도혜로 이루어진 까닭에 여러 존귀한 천제석과 범왕이 모두 와서 머리 숙여 귀명하고 경을 들었다. 이에 보살이 손가락 하나를 들자 자연히 별도의 기이한 상탑이 나타났고, 제석·범천·사왕이 각기 본래의 자리를 따라 그 위에 앉았다. 앉은 것이 안정됨을 보고 법을 강설하여 그 마음을 교화하니 모두 기뻐하였다. 보살은 그들이 돌아가려 하는 것을 보고 오른</w:t>
      </w:r>
    </w:p>
    <w:p>
      <w:pPr>
        <w:pStyle w:val="SmallMeta"/>
        <w:keepNext/>
      </w:pPr>
      <w:r>
        <w:rPr>
          <w:rFonts w:ascii="Noto Sans CJK KR" w:hAnsi="Noto Sans CJK KR" w:eastAsia="Noto Sans CJK KR" w:cs="Noto Sans CJK KR"/>
        </w:rPr>
        <w:t>[저본 위치: 卷第2 · 張 미표기 · TXT 제781–792행]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手 使不復現 釋梵四王 尋卽知之 菩薩遣證 各繞菩薩 便卽還宮 以是之故 菩薩處其右脅 東西南北四維上下十方無數百千菩薩 咸來見之 稽首作禮 欲得聽經 菩薩見來 演身光明 化淸淨座 卽皆就牀 各各啓問 無極大乘 廣爲分別 各不相見 以是之故 菩薩演寂光明 照諸天人 其菩薩母 悉不知之 亦無所礙 唯覺己身輕便柔䎡 安隱無穬無婬怒癡 不想三毒 亦無寒熱 及諸飢渴 不汙聖體 及餘手指無有不可 亦不遇惡色 聲香味細滑法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손을 내리자 다시 나타나지 않게 되었다. 제석·범천·사왕은 곧 이를 알고, 보살이 보낸 징표를 받아 각자 보살을 오른쪽으로 돌고 곧 궁으로 돌아갔다. 이 까닭으로 보살이 그 오른쪽 옆구리에 있을 때 동·서·남·북과 사유·상하 시방의 무수한 백천 보살이 모두 와서 보고 머리 숙여 예배하고 경을 듣고자 하였다. 보살은 그들이 오는 것을 보고 몸에서 광명을 내어 청정한 자리를 만들었으며, 곧 모두 평상에 나아가 각각 무극대 승을 물었다. 보살은 널리 분별하였으나 서로는 보지 못했다. 이 때문에 보살은 고요한 광명을 내어 여러 천인을 비추었다. 보살의 어머니는 모두 이를 알지 못했고 막힘도 없었으며 오직 자기 몸이 가볍고 편안하며 부드럽고 안온하여 거칠지 않고 음욕·성냄·어리석음이 없고 삼독을 생각하지 않았으며 또한 춥고 더움과 여러 굶주림·갈증도 없었다. 성스러운 몸과 다른 손가락을 더럽히는 불가한 것이 없었고, 나쁜 색·소리·향·맛·촉감·법을 만나지도 않았다.</w:t>
      </w:r>
    </w:p>
    <w:p>
      <w:pPr>
        <w:pStyle w:val="SmallMeta"/>
        <w:keepNext/>
      </w:pPr>
      <w:r>
        <w:rPr>
          <w:rFonts w:ascii="Noto Sans CJK KR" w:hAnsi="Noto Sans CJK KR" w:eastAsia="Noto Sans CJK KR" w:cs="Noto Sans CJK KR"/>
        </w:rPr>
        <w:t>[저본 위치: 卷第2 · 張 미표기 · TXT 제793–804행]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不見惡夢 亦無惡露 迦維羅衞 及遠大國 天龍鬼神 乾沓和 阿須倫 迦留羅 眞陁羅 摩休勒 男女大小 歡欣踊躍 不懷異心 若有諸病 風寒熱氣疾眼耳鼻口身心之疾 唇齒咽痛 塵勞狂病 癲疾金痍瘢瘡 詣菩薩母 母擧右手 而摩其頭 病皆除愈 各還其家 於時王后 取草作籌 殊妙自然 著於地上 持與諸病 卽得安隱 無復所患 時菩薩母 使衆疾患 住其右邊 皆得安隱 無復衆病 各歸其家 諸可來者 觀后右脅 悉見菩薩 降神母胎 鮮潔淸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나쁜 꿈을 꾸지도 않고 나쁜 노출도 없었다. 가유라위와 멀리 있는 큰 나라의 천룡·귀신·건답화·아수륜·가류 라·진타라·마휴륵과 남녀노소가 기뻐 뛰며 다른 마음을 품지 않았다. 온갖 병이 있어 풍한열기의 병이나 눈·귀·코·입·몸·마음의 병, 입술·치아·목의 통증, 번뇌로 인한 광 병, 전질, 쇠붙이에 다친 상처와 흉터가 있는 자가 보살의 어머니에게 오면 어머니가 오른 손을 들어 그 머리를 만졌고 병이 모두 나아 각자 집으로 돌아갔다. 그때 왕후가 풀을 취해 산가지를 만들었는데 뛰어나고 묘하여 자연스러웠다. 그것을 땅 위에 놓아 여러 병자에게 주니 곧 편안해져 다시 근심이 없었다. 그때 보살의 어머니가 여러 병자들을 오른쪽에 머물게 하자 모두 편안해져 다시 여러 병이 없어 각자 집으로 돌아갔다. 찾아온 모든 이가 왕후의 오른쪽 옆구리를 보니 모두 보살이 어머니의 태에 강신하여 맑고 깨끗한</w:t>
      </w:r>
    </w:p>
    <w:p>
      <w:pPr>
        <w:pStyle w:val="SmallMeta"/>
        <w:keepNext/>
      </w:pPr>
      <w:r>
        <w:rPr>
          <w:rFonts w:ascii="Noto Sans CJK KR" w:hAnsi="Noto Sans CJK KR" w:eastAsia="Noto Sans CJK KR" w:cs="Noto Sans CJK KR"/>
        </w:rPr>
        <w:t>[저본 위치: 卷第2 · 張 미표기 · TXT 제807–818행]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淨 猶如明鏡 照其面像 歡喜踊躍 皆蒙濟度 菩薩在胎 自然天樂 而相和鳴 雨天香華 常以時節 春秋冬夏 自然降矣 幢盖繒綵 展轉往來 國土安隱 豊熟熾盛 無有溝坑 荊棘之穢 有諸幢蓋 遍迦維羅衞城 釋種諸姓 及與萬民 飮食娯樂 鼓舞歌戱 好喜布施 積功累德 皆共相樂 周竟四月 其白淨王 淨修梵行 棄捨國事 不加刑罰 行法爲本 不慕世榮 於是菩薩 在胎十月 開化訓誨 三十六載 諸天人民 使立聲聞及諸大乘 於是頌曰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것을 보았는데 마치 밝은 거울이 그 얼굴상을 비추는 것과 같았다. 기뻐 뛰며 모두 구제를 입었다. 보살이 태에 있을 때 천상의 음악이 저절로 서로 어울려 울렸고, 하늘에서 향기로운 꽃이 비처럼 내렸으며 늘 봄·가을·겨울·여름의 때에 맞추어 자연히 내렸다. 당개와 비단 채색이 오가고 국토는 편안하고 풍성하게 익어 번성했으며 도랑이나 구덩이, 가시덤불의 더러움도 없었다. 여러 당개가 가유라위성에 두루 있었고 석씨의 여러 성족과 백성들이 음식과 오락을 즐기고 춤추고 노래하며 놀이하고 기꺼이 보시하여 공덕을 쌓고 서로 함께 즐거워하였다. 네 달이 다하도록 그 백정왕은 청정하게 범행을 닦고 국사를 버려 형 벌을 가하지 않았으며 법을 행함을 근본으로 삼고 세상의 영화는 사모하지 않았다. 이에 보살은 태에서 열 달 동안 36재의 여러 천인 민을 교화하고 가르쳐 성문과 여러 대승에 서게 하였다.” 이에 게송으로 말하였다.</w:t>
      </w:r>
    </w:p>
    <w:p>
      <w:pPr>
        <w:pStyle w:val="SmallMeta"/>
        <w:keepNext/>
      </w:pPr>
      <w:r>
        <w:rPr>
          <w:rFonts w:ascii="Noto Sans CJK KR" w:hAnsi="Noto Sans CJK KR" w:eastAsia="Noto Sans CJK KR" w:cs="Noto Sans CJK KR"/>
        </w:rPr>
        <w:t>[저본 위치: 卷第2 · 張 미표기 · TXT 제819–826행]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菩薩處母胎 牆壁屋宅地自然金色光 天喜成法王莊嚴大宮殿 見中跏趺坐導師處名香 其香聞三千大千下方出 大蓮華香淨乃徹至梵天 取精授菩薩菩薩能消服 餘人不能堪無數劫熟精 服食身心淨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보살이 어머니의 태에 처하니 담과 벽, 집과 땅에 자연히 금빛 광명이 나고 하늘이 기뻐하며 법왕이 이루어진다. 큰 궁전을 장엄하고 그 가운데 결가부좌한 모습을 보며, 도사가 명향 가운데 처하니 그 향기가 삼천세계에 퍼진다. 대천세계 아래쪽에서 크고 향기롭고 청정한 연꽃이 솟아 범천까지 닿고 그 정수를 취해 보살에게 드린다. 보살만이 능히 소화해 먹고 다른 사람은 감당할 수 없으니, 무수겁 동안 정수를 익혀 먹어 몸과 마음이 청정하다.</w:t>
      </w:r>
    </w:p>
    <w:p>
      <w:pPr>
        <w:pStyle w:val="SmallMeta"/>
        <w:keepNext/>
      </w:pPr>
      <w:r>
        <w:rPr>
          <w:rFonts w:ascii="Noto Sans CJK KR" w:hAnsi="Noto Sans CJK KR" w:eastAsia="Noto Sans CJK KR" w:cs="Noto Sans CJK KR"/>
        </w:rPr>
        <w:t>[저본 위치: 卷第2 · 張 미표기 · TXT 제827–830행]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釋梵四天王 稽首供養佛奉事聽上法 右繞皆還歸樂法菩薩衆 妙光淨無礙轉聽尊法樂 聞說皆歡喜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제석·범천·사천왕이 머리 숙여 부처께 공양하고, 받들어 뛰어난 법을 들은 뒤 오른쪽으로 돌고 모두 돌아간다. 법을 즐기는 보살 무리는 묘한 광명이 청정하여 막힘이 없고, 차례로 존귀한 법의 즐거움을 들으며 설법을 듣고 모두 기뻐한다.</w:t>
      </w:r>
    </w:p>
    <w:p>
      <w:pPr>
        <w:pStyle w:val="SmallMeta"/>
        <w:keepNext/>
      </w:pPr>
      <w:r>
        <w:rPr>
          <w:rFonts w:ascii="Noto Sans CJK KR" w:hAnsi="Noto Sans CJK KR" w:eastAsia="Noto Sans CJK KR" w:cs="Noto Sans CJK KR"/>
        </w:rPr>
        <w:t>[저본 위치: 卷第2 · 張 미표기 · TXT 제833–840행]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四方男女來 鬼嬈心迷惑見王后心解 意安還歸家得風寒熱毒 眼耳鼻口病及若干疾患 后摩頭得安若取一籌滴 與之病皆愈無疾安歸家 處胎爲醫王十方諸菩薩 目自見王后如日月在空 覩菩薩眷屬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사방의 남녀가 와서 귀신의 방해로 마음이 미혹되었으나, 왕후를 보고 마음이 풀려 뜻이 편안해져 집으로 돌아간다. 풍한열독과 눈·귀·코·입의 병, 그리고 여러 질환을 얻은 자는 왕후가 머리를 만져주면 편안해진다. 한 산가지의 물방울을 취해 주어도 병이 모두 낫고, 병 없이 편안히 집으로 돌아가니 태에 있으면서 의왕이 된다. 시방의 모든 보살이 자기 눈으로 왕후를 보니, 해와 달이 허공에 있는 듯 보살과 권속을 본다.</w:t>
      </w:r>
    </w:p>
    <w:p>
      <w:pPr>
        <w:pStyle w:val="SmallMeta"/>
        <w:keepNext/>
      </w:pPr>
      <w:r>
        <w:rPr>
          <w:rFonts w:ascii="Noto Sans CJK KR" w:hAnsi="Noto Sans CJK KR" w:eastAsia="Noto Sans CJK KR" w:cs="Noto Sans CJK KR"/>
        </w:rPr>
        <w:t>[저본 위치: 卷第2 · 張 미표기 · TXT 제841–848행]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無婬怒癡患 無貪嫉恚想其心常歡喜 無飢渴寒熱天樂不鼓鳴 天雨淨華香天人非人見 未曾懷害心天人樂飮食 無鼓樂悲和時雨豊賤樂 草藥華果茂王宮雨七日 貧取食布施安貧樂稽首 禮和衆如山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음욕·성냄·어리석음의 근심이 없고 탐욕·질투·성냄의 생각이 없으며, 그 마음은 항상 기쁘고 굶주림·갈증·추위·더위가 없다. 천악은 두드리지 않아도 울리고 하늘에서 청정한 꽃과 향이 비처럼 내리며, 천인과 비인도 보고 일찍이 해칠 마음을 품지 않는다. 천인들은 음식과 음악을 즐기며 북을 치지 않아도 음악이 슬프고 조화롭다. 때에 맞는 비로 풍년이 들어 값이 싸고 즐거우며 풀과 약초와 꽃과 열매가 무성하다. 왕궁에 이레 동안 비가 내려 가난한 이가 음식을 취해 보시한다. 가난함에도 편안하고 즐거워 머리 숙이며 대중에게 화합해 예배하기를 산과 같이 한다.</w:t>
      </w:r>
    </w:p>
    <w:p>
      <w:pPr>
        <w:pStyle w:val="SmallMeta"/>
        <w:keepNext/>
      </w:pPr>
      <w:r>
        <w:rPr>
          <w:rFonts w:ascii="Noto Sans CJK KR" w:hAnsi="Noto Sans CJK KR" w:eastAsia="Noto Sans CJK KR" w:cs="Noto Sans CJK KR"/>
        </w:rPr>
        <w:t>[저본 위치: 卷第2 · 張 미표기 · TXT 제849–850행]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白淨王常悅 行法不領國入靜問皇后 懷聖身安不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백정왕은 늘 기뻐 법을 행하고 나라를 다스리는 일에는 마음을 두지 않으며, 고요한 곳에 들어가 황후에게 “성인을 품은 몸이 편안합니까?”라고 묻는다.</w:t>
      </w:r>
    </w:p>
    <w:p>
      <w:pPr>
        <w:pStyle w:val="SmallMeta"/>
        <w:keepNext/>
      </w:pPr>
      <w:r>
        <w:rPr>
          <w:rFonts w:ascii="Noto Sans CJK KR" w:hAnsi="Noto Sans CJK KR" w:eastAsia="Noto Sans CJK KR" w:cs="Noto Sans CJK KR"/>
        </w:rPr>
        <w:t>[저본 위치: 卷第2 · 張 미표기 · TXT 제851–851행]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鞠凾 月燈三昧經一卷宋沙門先公譯今十三紙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국함, 『월등삼매경』 1권, 송나라 사문 선공 번역. 지금은 13지이다.</w:t>
      </w:r>
    </w:p>
    <w:p>
      <w:pPr>
        <w:pStyle w:val="SmallMeta"/>
        <w:keepNext/>
      </w:pPr>
      <w:r>
        <w:rPr>
          <w:rFonts w:ascii="Noto Sans CJK KR" w:hAnsi="Noto Sans CJK KR" w:eastAsia="Noto Sans CJK KR" w:cs="Noto Sans CJK KR"/>
        </w:rPr>
        <w:t>[저본 위치: 卷第2 · 張 미표기 · TXT 제852–855행]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此是丹藏月燈三昧經 先公譯者 而與彼國宋二藏之經 文義逈異 未知孰是按開元錄 此經有二別譯 一於有譯無本中 有後漢安世高譯一卷 二於有譯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이는 단장본 『월등삼매경』으로 선공이 번역한 것이나, 국본·송본 두 장경의 그 경과는 문과 뜻이 크게 달라 어느 것이 옳은지 알 수 없다. 『개원록』을 살펴보면 이 경에는 두 가지 별역이 있다. 하나는 유역무본 가운데 후한 안세고가 번역한 1권이 있고, 둘째는 유역</w:t>
      </w:r>
    </w:p>
    <w:p>
      <w:pPr>
        <w:pStyle w:val="SmallMeta"/>
        <w:keepNext/>
      </w:pPr>
      <w:r>
        <w:rPr>
          <w:rFonts w:ascii="Noto Sans CJK KR" w:hAnsi="Noto Sans CJK KR" w:eastAsia="Noto Sans CJK KR" w:cs="Noto Sans CJK KR"/>
        </w:rPr>
        <w:t>[저본 위치: 卷第2 · 張 미표기 · TXT 제858–868행]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有本中 有宋沙門先公譯一卷 皆云出大月燈經第七卷 其先公譯目下注云一名文殊師利菩薩十事行經 又指多小云一十紙 今撿此丹本經 始從六度乃至分衞 凡歷十二法 皆以十事說之又其多小 是古之十紙 有十二行 卽知眞是先公所譯月燈經矣 故今取之爲正 但錄云 出大經第七卷 而今撿之 出自第六卷之前半 斯爲未叶疑古今分卷有異 或書寫錯六爲七耳 今爲看國宋藏者 具錄正經于左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유본 가운데 송나라 사문 선공이 번역한 1권이 있다. 모두 『대 월등경』 제7권에서 나온 것이라 하였다. 선공 번역의 목록 아래 주에는 “일명 『문수사리보살십사행경』”이라 하였고, 또 분량을 가리켜 “10지”라고 하였다. 지금 이 단본 경을 살펴보니 처음 육도에서 분위에 이르기까지 모두 12법을 거치면서 각기 열 가지 일로 설명한다. 또 그 분량은 옛날의 10지로 한 지에 12행이었으니, 곧 참으로 선공이 번역한 『월등경』임을 알 수 있다. 그러므로 이제 이것을 취하여 정본으로 삼는다. 다만 목록에는 『대경』 제7권에서 나왔다고 하였으나 지금 살펴보면 제6권의 앞 절반에서 나왔으니 맞지 않는다. 아마 고금의 분권이 달랐거나 서사하면서 6을 7로 잘못 쓴 것일 뿐이다. 지금 국본과 송본 장경을 보는 이를 위해 정경을 아래에 갖추어 기록한다.</w:t>
      </w:r>
    </w:p>
    <w:p>
      <w:pPr>
        <w:pStyle w:val="SmallMeta"/>
        <w:keepNext/>
      </w:pPr>
      <w:r>
        <w:rPr>
          <w:rFonts w:ascii="Noto Sans CJK KR" w:hAnsi="Noto Sans CJK KR" w:eastAsia="Noto Sans CJK KR" w:cs="Noto Sans CJK KR"/>
        </w:rPr>
        <w:t>[저본 위치: 卷第2 · 張 미표기 · TXT 제869–881행]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佛說月燈三昧經一卷名文殊師利菩薩十事行經 宋沙門先公譯聞如是 一時佛 在舍衞國 遊於祇樹給孤獨園 與大比丘衆五百人 六萬菩薩俱 及無央數諸天人 尒時文殊師利菩薩 在其衆會中坐 時佛吿文殊師利言童子 菩薩行布施 有十事 何等爲十一者諦除嫉妒意 二者 常淸淨意布施三者無數百千人 不能奪其財 四者持上妙而終亡 五者生大豪貴家 六者所生處好布施 七者爲四部衆所愛念 八者無所畏入衆會 亦無㝵十方 皆聞其名聲 九者年少手足柔軟 十者常樂善知識 乃至坐佛樹下 童子 是爲菩薩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『불설월등삼매경』 1권, 일명 『문수사리보살십사행경』, 송나라 사문 선공 번역. 이와 같이 들었다. 어느 때 부처께서 사위국에 계시며 기타급 고독원에 노니셨다. 큰 비구 대중 500명과 6만 보살과 함께 계셨고, 무앙수의 여러 천인도 있었다. 그때 문수사리보 살이 그 대중 가운데 앉아 있었다. 부처께서 문수사리에게 말씀하셨다. “동자여, 보살이 보시를 행함에는 열 가지 일이 있다. 무엇이 열 가지인가? 첫째는 질투하는 뜻을 참되게 제거하는 것, 둘째는 항상 청정한 뜻으로 보시하는 것, 셋째는 무수한 백천 사람이 그 재물을 빼앗을 수 없는 것, 넷째는 지니는 것이 뛰어나고 묘하여 목숨을 마치고, 다섯째는 크게 호귀한 집에 태어나며, 여섯째는 태어나는 곳마다 보시를 좋아하고, 일곱째는 사부대중의 사랑을 받으며, 여덟째는 두려움 없이 대중 모임에 들어가고 또한 시방에서 막힘이 없어 모두 그 명성을 들으며, 아홉째는 젊어서 손발이 부드럽고, 열째는 항상 선지식을 즐기며 불수 아래 앉을 때까지 그러한 것이다. 동자여, 이것이 보살의</w:t>
      </w:r>
    </w:p>
    <w:p>
      <w:pPr>
        <w:pStyle w:val="SmallMeta"/>
        <w:keepNext/>
      </w:pPr>
      <w:r>
        <w:rPr>
          <w:rFonts w:ascii="Noto Sans CJK KR" w:hAnsi="Noto Sans CJK KR" w:eastAsia="Noto Sans CJK KR" w:cs="Noto Sans CJK KR"/>
        </w:rPr>
        <w:t>[저본 위치: 卷第2 · 張 미표기 · TXT 제884–892행]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行布施十事 佛於是說偈言已遠除於嫉妒 意常好布施者持上妙而終亡 生卽於豪富家所生處意常樂 而好憙於布施爲衆生所愛念 居家者及出學於衆會無所畏 所至處無疑難其名聲遠而聞 於郡國及縣邑其手足常柔䎡 所欲得不復難卽爲得善知識 諸佛及其弟子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보시행에 있는 열 가지 일이다.” 부처께서 이에 게송으로 말씀하셨다. 이미 질투를 멀리 없애고 뜻으로 늘 보시하기를 좋아하는 자는, 뛰어나고 묘한 것을 지닌 채 목숨을 마치고 곧 호부한 집에 태어난다. 태어나는 곳마다 뜻으로 늘 즐거워하며 보시하기를 좋아하고, 중생들에게 사랑을 받으니 재가자와 출가자 모두 그러하다. 대중 모임에서도 두려움이 없고 이르는 곳마다 의심과 어려움이 없으며, 그 명성은 멀리 군국과 현읍에까지 들린다. 그 손발은 항상 부드럽고 원하는 것을 얻기도 다시 어렵지 않으며, 곧 선지식을 얻으니 여러 부처와 그 제자들이다.</w:t>
      </w:r>
    </w:p>
    <w:p>
      <w:pPr>
        <w:pStyle w:val="SmallMeta"/>
        <w:keepNext/>
      </w:pPr>
      <w:r>
        <w:rPr>
          <w:rFonts w:ascii="Noto Sans CJK KR" w:hAnsi="Noto Sans CJK KR" w:eastAsia="Noto Sans CJK KR" w:cs="Noto Sans CJK KR"/>
        </w:rPr>
        <w:t>[저본 위치: 卷第2 · 張 미표기 · TXT 제893–905행]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終不復生嫉妒意 意常好樂欲布施以持上妙而終亡 於是行事無嫉妒卽生於大豪富家 意常憙樂而布施爲若干億人所愛 好布施者有是行得善知識不復難 常見諸佛及弟子見已卽樂供養之 其布施者有是行佛語童子 菩薩持戒淸淨有十事 何等爲十 一者具足其願 二者學佛道 三者常尊樂於黠慧 四者死不妄語 五者見世不轉意 六者弃生死 七者求泥洹八者寂寞行 九者得三昧 十者無貧窮行 童子 是爲菩薩十事淸淨持戒 佛於是說偈言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끝내 다시 질투하는 뜻을 내지 않고 마음으로 늘 보시하기를 즐기며, 뛰어나고 묘한 것을 지니고 목숨을 마치니 이 일을 행하여 질투가 없다. 곧 크게 호부한 집에 태어나 뜻으로 늘 기꺼이 보시하며, 여러 억 사람의 사랑을 받으니 보시를 좋아하는 자에게 이런 행이 있다. 선지식을 얻는 것도 다시 어렵지 않아 항상 여러 부처와 제자들을 보고, 보고 나면 곧 즐거이 공양하니 보시하는 자에게 이런 행이 있다. 부처께서 동자에게 말씀하셨다. “보살이 청정하게 계를 지키는 데에는 열 가지 일이 있다. 무엇이 열 가지인가? 첫째는 그 원을 갖추는 것, 둘째는 불도를 배우는 것, 셋째는 늘 지혜를 존중하고 즐기는 것, 넷째는 죽을 때 망령된 말을 하지 않는 것, 다섯째는 세상을 보고도 뜻이 바뀌지 않는 것, 여섯째는 생사를 버리는 것, 일곱째는 열반을 구하는 것, 여덟째는 적막한 행을 하는 것, 아홉째는 삼매를 얻는 것, 열째는 빈궁함이 없는 행이다. 동자여, 이것이 보살이 청정하게 계를 지키는 열 가지 일이다.” 부처께서 이에 게송으로 말씀하셨다.</w:t>
      </w:r>
    </w:p>
    <w:p>
      <w:pPr>
        <w:pStyle w:val="SmallMeta"/>
        <w:keepNext/>
      </w:pPr>
      <w:r>
        <w:rPr>
          <w:rFonts w:ascii="Noto Sans CJK KR" w:hAnsi="Noto Sans CJK KR" w:eastAsia="Noto Sans CJK KR" w:cs="Noto Sans CJK KR"/>
        </w:rPr>
        <w:t>[저본 위치: 卷第2 · 張 미표기 · TXT 제906–907행]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卽具足其所願 學諸佛之道行常樂於尊智慧 亦無有恐懼時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 원하는 바를 모두 갖추고 모든 부처의 도행을 배우며, 늘 존귀한 지혜를 즐겨 또한 두려워할 때가 없다.</w:t>
      </w:r>
    </w:p>
    <w:p>
      <w:pPr>
        <w:pStyle w:val="SmallMeta"/>
        <w:keepNext/>
      </w:pPr>
      <w:r>
        <w:rPr>
          <w:rFonts w:ascii="Noto Sans CJK KR" w:hAnsi="Noto Sans CJK KR" w:eastAsia="Noto Sans CJK KR" w:cs="Noto Sans CJK KR"/>
        </w:rPr>
        <w:t>[저본 위치: 卷第2 · 張 미표기 · TXT 제910–918행]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不復轉其所願 亦不轉愼諸行常弃遠於生死 則求索泥洹道常在寂寞處行 卽便得於三昧而無有貧窮時 卽立於持戒品其人卽具所可願 是菩薩學諸佛道慧者於人不自稱 其人如是戒淸淨持願甚堅不復難 終不復動所采建以見生死無數惡 便弃捐求泥洹道其意不復著所念 其人如是立戒疆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다시는 그 원이 바뀌지 않고 또한 모든 행을 삼가며 변하지 않으며, 늘 생사를 버리고 멀리하여 곧 열반의 도를 구한다. 늘 적막한 곳에서 행하여 곧 삼매를 얻고, 빈궁할 때가 없으니 곧 지계의 품에 선다. 그 사람은 곧 원하는 바를 갖추니 이 보살은 모든 부처의 도를 배우며, 지혜로운 이는 사람에게 스스로를 자랑하지 않으니 그 사람의 계가 이처럼 청정하다. 원을 지님이 매우 견고하여 다시 어렵지 않고 끝내 세워 취한 바를 움직이지 않는다. 생사의 무수한 악을 보고 곧 버려 열반의 도를 구하며, 그 뜻은 다시 생각한 바에 집착하지 않으니 그 사람은 이처럼 계에 굳게 선다.</w:t>
      </w:r>
    </w:p>
    <w:p>
      <w:pPr>
        <w:pStyle w:val="SmallMeta"/>
        <w:keepNext/>
      </w:pPr>
      <w:r>
        <w:rPr>
          <w:rFonts w:ascii="Noto Sans CJK KR" w:hAnsi="Noto Sans CJK KR" w:eastAsia="Noto Sans CJK KR" w:cs="Noto Sans CJK KR"/>
        </w:rPr>
        <w:t>[저본 위치: 卷第2 · 張 미표기 · TXT 제919–926행]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得正刹土無不可 淸淨戒者有是行佛語童子 菩薩立忍辱有十事 何等爲十 一者火不能燒 二者刀不能害 三者毒不能行 四者水不能殺 五者非人護之 六者得莊嚴其身相 七者閉塞諸惡道 八者得生梵天不難 九者晝夜得安隱 十者安樂不移 童子 是爲菩薩十事住忍辱 佛於是說偈言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바른 불국토를 얻는 데 불가한 것이 없으니 청정하게 계를 지닌 자에게 이런 행이 있다. 부처께서 동자에게 말씀하셨다. “보살이 인욕에 서는 데에는 열 가지 일이 있다. 무엇이 열 가지인가? 첫째는 불이 태우지 못하는 것, 둘째는 칼이 해치지 못하는 것, 셋째는 독이 작용하지 못하는 것, 넷째는 물이 죽이지 못하는 것, 다섯째는 비인이 그를 보호하는 것, 여섯째는 몸의 상을 장엄하게 얻는 것, 일곱째는 여러 악도를 막는 것, 여덟째는 범천에 태어나기 어렵지 않은 것, 아홉째는 밤낮으로 안온함을 얻는 것, 열째는 안락하여 옮겨지지 않는 것이다. 동자여, 이것이 보살이 인욕에 머무는 열 가지 일이다.” 부처께서 이에 게송으로 말씀하셨다.</w:t>
      </w:r>
    </w:p>
    <w:p>
      <w:pPr>
        <w:pStyle w:val="SmallMeta"/>
        <w:keepNext/>
      </w:pPr>
      <w:r>
        <w:rPr>
          <w:rFonts w:ascii="Noto Sans CJK KR" w:hAnsi="Noto Sans CJK KR" w:eastAsia="Noto Sans CJK KR" w:cs="Noto Sans CJK KR"/>
        </w:rPr>
        <w:t>[저본 위치: 卷第2 · 張 미표기 · TXT 제927–933행]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火不能燒其人 刀亦不能傷害其毒不能得行 水亦不能漂殺諸非人悉護之 卽得三十二相便閉塞諸惡道 忍辱者德如是求索諸梵及釋 彼亦不而難致常得安隱之行 悉覺於非常事刀及火亦不能傷 行於毒中不能害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불이 그 사람을 태우지 못하고 칼도 또한 상해하지 못하며, 독도 작용하지 못하고 물도 떠내려가 죽이지 못한다. 여러 비인이 모두 그를 보호하고 곧 삼십이상을 얻으며, 여러 악도를 막으니 인욕하는 자의 덕이 이와 같다. 여러 범천과 제석을 구해도 또한 이루기 어렵지 않으며, 항상 안온한 행을 얻고 모두 무상의 일을 깨닫는다. 칼과 불도 상하게 하지 못하고 독 가운데 다녀도 해치지 못하며,</w:t>
      </w:r>
    </w:p>
    <w:p>
      <w:pPr>
        <w:pStyle w:val="SmallMeta"/>
        <w:keepNext/>
      </w:pPr>
      <w:r>
        <w:rPr>
          <w:rFonts w:ascii="Noto Sans CJK KR" w:hAnsi="Noto Sans CJK KR" w:eastAsia="Noto Sans CJK KR" w:cs="Noto Sans CJK KR"/>
        </w:rPr>
        <w:t>[저본 위치: 卷第2 · 張 미표기 · TXT 제936–948행]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諸天及人鬼神護 其忍辱者有是行卽身得三十二相 其人不復畏惡道於是死卽生梵天 行慈心者有是道晝夜卽得安隱行 常好憙身得安定於一切有淸淨意 終無有瞋恚志行佛吿童子 菩薩精進有十事 何等爲十一者有威神 二者爲諸佛所護 三者非人悉亦護之 四者聞法終不轉忘 五者所未聞法而得聞 六者得高明智慧 七者得種種三昧 八者終無病時 九者飯食得安隱 十者得柔䎡如優鉢不剛 童子 是爲精進行菩薩十事 佛於是說偈曰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천인과 사람·귀신이 보호하니 인욕하는 자에게 이런 행이 있다. 곧 몸으로 삼십이상을 얻고 그 사람은 다시 악도를 두려워하지 않으며, 여기서 죽으면 곧 범천에 태어나니 자심을 행하는 자에게 이런 도가 있다. 밤낮으로 곧 안온한 행을 얻고 늘 기꺼이 몸의 안정을 얻으며, 일체에 청정한 뜻을 두어 끝내 성내는 뜻과 행이 없다. 부처께서 동자에게 말씀하셨다. “보살의 정진에는 열 가지 일이 있다. 무엇이 열 가지인가? 첫째는 위신이 있는 것, 둘째는 여러 부처의 보호를 받는 것, 셋째는 비 인도 모두 그를 보호하는 것, 넷째는 법을 들으면 끝내 바뀌거나 잊지 않는 것, 다섯째는 아직 듣지 못한 법을 듣게 되는 것, 여섯째는 높고 밝은 지혜를 얻는 것, 일곱째는 여러 가지 삼매를 얻는 것, 여덟째는 끝내 병들 때가 없는 것, 아홉째는 음식을 먹고 안온함을 얻는 것, 열째는 우발라처럼 부드럽고 굳세지 않은 몸을 얻는 것이다. 동자여, 이것이 정진을 행하는 보살의 열 가지 일이다.” 부처께서 이에 게송으로 말씀하셨다.</w:t>
      </w:r>
    </w:p>
    <w:p>
      <w:pPr>
        <w:pStyle w:val="SmallMeta"/>
        <w:keepNext/>
      </w:pPr>
      <w:r>
        <w:rPr>
          <w:rFonts w:ascii="Noto Sans CJK KR" w:hAnsi="Noto Sans CJK KR" w:eastAsia="Noto Sans CJK KR" w:cs="Noto Sans CJK KR"/>
        </w:rPr>
        <w:t>[저본 위치: 卷第2 · 張 미표기 · TXT 제949–956행]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常爲得有威神 終不轉犯諸惡諸非人悉護之 卽疾得成佛道聞經法亦不忘 未聞者求得了其人卽得高明 精進者有是德得同諸三昧行 終無有疾病時精進者智慧俱 其人得佛道行所飯食得安隱 卽得爲精進行譬如優鉢在水 稍稍長而大成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항상 위신이 있게 되고 끝내 여러 악을 범하지 않으며, 여러 비인이 모두 그를 보호하고 곧 빨리 불도를 이룬다. 경법을 들어도 잊지 않고 듣지 못한 것은 구하여 알게 되며, 그 사람은 곧 높고 밝은 지혜를 얻으니 정진하는 자에게 이런 덕이 있다. 여러 삼매의 행을 함께 얻고 끝내 질병이 없으며, 정진하는 자는 지혜와 함께하니 그 사람은 불도의 행을 얻는다. 먹는 음식마다 안온함을 얻으니 곧 정진행이 되며, 마치 우발라가 물속에서 점점 자라 크게 이루어지는 것과 같다.</w:t>
      </w:r>
    </w:p>
    <w:p>
      <w:pPr>
        <w:pStyle w:val="SmallMeta"/>
        <w:keepNext/>
      </w:pPr>
      <w:r>
        <w:rPr>
          <w:rFonts w:ascii="Noto Sans CJK KR" w:hAnsi="Noto Sans CJK KR" w:eastAsia="Noto Sans CJK KR" w:cs="Noto Sans CJK KR"/>
        </w:rPr>
        <w:t>[저본 위치: 卷第2 · 張 미표기 · TXT 제957–959행]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淸白法亦如是 令菩薩稍稍成終無有能當者 得在天安樂處多陁竭精進行 以進越無數劫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청백법도 이와 같아 보살로 하여금 점점 성취하게 한다. 끝내 맞설 수 있는 이가 없고 하늘의 안락한 곳에 있게 되며, 다타갈은 정진을 행하여 정진으로 무수한 겁을 뛰어넘었다.</w:t>
      </w:r>
    </w:p>
    <w:p>
      <w:pPr>
        <w:pStyle w:val="SmallMeta"/>
        <w:keepNext/>
      </w:pPr>
      <w:r>
        <w:rPr>
          <w:rFonts w:ascii="Noto Sans CJK KR" w:hAnsi="Noto Sans CJK KR" w:eastAsia="Noto Sans CJK KR" w:cs="Noto Sans CJK KR"/>
        </w:rPr>
        <w:t>[저본 위치: 卷第2 · 張 미표기 · TXT 제962–970행]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諸菩薩勤力行 所修奉悉說之其精進者有威神 常爲諸佛所擁護而皆奉受是道行 其人得佛道不久所聞者終不復忘 及復得餘衆法行其人智慧稍增益 精進行者有是事種種三昧常自增 彼終無有疾病時諸所可飯食之者 一切得則爲安隱晝夜成就淸白行 精進之者無有休其人不久疾得佛 行精進者尊如是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보살이 힘써 행하고 닦아 받든 바를 모두 설한다. 정진하는 자는 위신이 있고 항상 여러 부처의 옹호를 받으며, 모두 이 도행을 받들어 지니니 그 사람은 오래지 않아 불도를 얻는다. 들은 것은 끝내 다시 잊지 않고 또 다른 여러 법행도 얻으며, 그 사람의 지혜는 점점 더해지니 정진행자에게 이런 일이 있다. 여러 가지 삼매가 늘 스스로 늘고 끝내 질병이 없으며, 먹는 모든 음식은 하나같이 곧 안온함이 된다. 밤낮으로 청백한 행을 이루어 정진하는 자는 쉼이 없으니, 그 사람은 오래지 않아 빨리 부처를 이룬다. 정진을 행하는 자의 존귀함이 이와 같다.”</w:t>
      </w:r>
    </w:p>
    <w:p>
      <w:pPr>
        <w:pStyle w:val="SmallMeta"/>
        <w:keepNext/>
      </w:pPr>
      <w:r>
        <w:rPr>
          <w:rFonts w:ascii="Noto Sans CJK KR" w:hAnsi="Noto Sans CJK KR" w:eastAsia="Noto Sans CJK KR" w:cs="Noto Sans CJK KR"/>
        </w:rPr>
        <w:t>[저본 위치: 卷第2 · 張 미표기 · TXT 제971–971행]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제2권.</w:t>
      </w:r>
    </w:p>
    <w:p>
      <w:pPr>
        <w:pStyle w:val="SmallMeta"/>
        <w:keepNext/>
      </w:pPr>
      <w:r>
        <w:rPr>
          <w:rFonts w:ascii="Noto Sans CJK KR" w:hAnsi="Noto Sans CJK KR" w:eastAsia="Noto Sans CJK KR" w:cs="Noto Sans CJK KR"/>
        </w:rPr>
        <w:t>[저본 위치: 卷第2 · 張 미표기 · TXT 제972–972행]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丁未歲高麗國大藏都監奉勑雕造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정미년 고려국 대장도감에서 왕명을 받들어 새겨 만들었다.</w:t>
      </w:r>
    </w:p>
    <w:p>
      <w:pPr>
        <w:pStyle w:val="SmallMeta"/>
        <w:keepNext/>
      </w:pPr>
      <w:r>
        <w:rPr>
          <w:rFonts w:ascii="Noto Sans CJK KR" w:hAnsi="Noto Sans CJK KR" w:eastAsia="Noto Sans CJK KR" w:cs="Noto Sans CJK KR"/>
        </w:rPr>
        <w:t>[저본 위치: 卷第2 · 張 미표기 · TXT 제974–976행]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高麗國新雕大藏校正別錄卷第三俊沙門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제3권 준함. 사문 수기 등이 왕명을 받들어 교감하였다.</w:t>
      </w:r>
    </w:p>
    <w:p>
      <w:r>
        <w:br w:type="page"/>
      </w:r>
    </w:p>
    <w:p>
      <w:pPr>
        <w:pStyle w:val="Heading1"/>
        <w:keepNext/>
      </w:pPr>
      <w:r>
        <w:rPr>
          <w:rFonts w:ascii="Noto Sans CJK KR" w:hAnsi="Noto Sans CJK KR" w:eastAsia="Noto Sans CJK KR" w:cs="Noto Sans CJK KR"/>
        </w:rPr>
        <w:t>권제3</w:t>
      </w:r>
    </w:p>
    <w:p>
      <w:pPr>
        <w:pStyle w:val="SmallMeta"/>
        <w:keepNext/>
      </w:pPr>
      <w:r>
        <w:rPr>
          <w:rFonts w:ascii="Noto Sans CJK KR" w:hAnsi="Noto Sans CJK KR" w:eastAsia="Noto Sans CJK KR" w:cs="Noto Sans CJK KR"/>
        </w:rPr>
        <w:t>[저본 위치: 卷第3 · 張 미표기 · TXT 제978–978행]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鞠凾 月燈三昧經之餘丹本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국함, 『월등삼매경』의 나머지, 단본.</w:t>
      </w:r>
    </w:p>
    <w:p>
      <w:pPr>
        <w:pStyle w:val="SmallMeta"/>
        <w:keepNext/>
      </w:pPr>
      <w:r>
        <w:rPr>
          <w:rFonts w:ascii="Noto Sans CJK KR" w:hAnsi="Noto Sans CJK KR" w:eastAsia="Noto Sans CJK KR" w:cs="Noto Sans CJK KR"/>
        </w:rPr>
        <w:t>[저본 위치: 卷第3 · 張 미표기 · TXT 제979–987행]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佛語童子 坐禪菩薩 有十事行 何等爲十 一者專行住 二者行道事 三者無有恐難 四者諦正諸根 五者爲人所愛 六者遠離欲 七者不轉一心 八者脫於魔界 九者住佛界 十者得解脫童子 是爲坐禪菩薩十事行 佛於是說偈言其人不轉所行 卽爲住諦之行專行諸度之事 其人捨不正行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부처께서 동자에게 말씀하셨다. “좌선하는 보살에게는 열 가지 행이 있다. 무엇이 열 가지인가? 첫째는 한결같이 행하여 머무는 것, 둘째는 도의 일을 행하는 것, 셋째는 두려운 어려움이 없는 것, 넷째는 모든 근을 참되고 바르게 하는 것, 다섯째는 사람들의 사랑을 받는 것, 여섯째는 욕망을 멀리 여의는 것, 일곱째는 일심에서 물러나지 않는 것, 여덟째는 마의 경계에서 벗어나는 것, 아홉째는 부처의 경계에 머무는 것, 열째는 해탈을 얻는 것이다. 동자여, 이것이 좌선하는 보살의 열 가지 행이다.” 부처께서 이에 게송으로 말씀하셨다. 그 사람은 행하는 바에서 물러나지 않아 곧 진실한 행에 머물며, 여러 바라밀의 일을 전일하게 행하고 그릇된 행을 버린다.</w:t>
      </w:r>
    </w:p>
    <w:p>
      <w:pPr>
        <w:pStyle w:val="SmallMeta"/>
        <w:keepNext/>
      </w:pPr>
      <w:r>
        <w:rPr>
          <w:rFonts w:ascii="Noto Sans CJK KR" w:hAnsi="Noto Sans CJK KR" w:eastAsia="Noto Sans CJK KR" w:cs="Noto Sans CJK KR"/>
        </w:rPr>
        <w:t>[저본 위치: 卷第3 · 張 미표기 · TXT 제988–995행]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所修無所復著 諸根以爲寂定卽爲得安隱喜 坐思惟道行事其人已離愛欲 安隱坐於一心以遠離魔境界 卽住於佛境界專行者有是持 其獨樂樹閒者卽便解脫之行 便成得十事句其菩薩住轉不行 皆弃捐於不當行弃不正行樂正行 念三昧者有是事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닦는 바에 다시 집착하는 것이 없고 모든 근이 고요히 안정되어, 곧 안온한 기쁨을 얻으니 앉아서 도행의 일을 사유한다. 그 사람은 이미 애욕을 떠나 안온하게 일심에 앉으며, 마의 경계를 멀리 여의고 곧 부처의 경계에 머문다. 전일하게 행하는 자에게 이런 지님이 있고 홀로 숲 사이를 즐기는 자는, 곧 해탈의 행을 이루어 열 가지 일의 구절을 성취한다. 그 보살은 머물러도 그릇된 행으로 돌아가지 않고 모두 합당하지 않은 행을 버리며, 그릇된 행을 버리고 바른 행을 즐기니 삼매를 생각하는 자에게 이런 일이 있다.</w:t>
      </w:r>
    </w:p>
    <w:p>
      <w:pPr>
        <w:pStyle w:val="SmallMeta"/>
        <w:keepNext/>
      </w:pPr>
      <w:r>
        <w:rPr>
          <w:rFonts w:ascii="Noto Sans CJK KR" w:hAnsi="Noto Sans CJK KR" w:eastAsia="Noto Sans CJK KR" w:cs="Noto Sans CJK KR"/>
        </w:rPr>
        <w:t>[저본 위치: 卷第3 · 張 미표기 · TXT 제996–996행]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其人終無貪著時 行安隱者賢不貪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사람은 끝내 탐착할 때가 없고 안온함을 행하는 현자는 탐하지 않는다.</w:t>
      </w:r>
    </w:p>
    <w:p>
      <w:pPr>
        <w:pStyle w:val="SmallMeta"/>
        <w:keepNext/>
      </w:pPr>
      <w:r>
        <w:rPr>
          <w:rFonts w:ascii="Noto Sans CJK KR" w:hAnsi="Noto Sans CJK KR" w:eastAsia="Noto Sans CJK KR" w:cs="Noto Sans CJK KR"/>
        </w:rPr>
        <w:t>[저본 위치: 卷第3 · 張 미표기 · TXT 제999–1012행]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身意善覺而持戒 行三昧者有是事行空樹閒無所畏 其人終無著貪時諸非人皆愛念之 如是遠離欲獨行終不著欲亦不貪 如是卽脫魔境界便住於如來境界 其人解脫邪事竟佛語童子 菩薩行般若波羅密有十事何等爲十 一者一切所有悉布施 無所希望 二者不復犯戒 不以戒自綺 三者住忍辱力 無人想住 四者行精進不貪身命 五者行禪不住禪 六者降伏弊魔 七者九十六種外道不能動之 八者自得知生死 九者於衆生有悲意 十者不求弟子緣一覺地 童子 是爲菩薩行般若波羅密十事 佛於是說偈言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몸과 뜻으로 잘 깨달아 계를 지키니 삼매를 행하는 자에게 이런 일이 있다. 빈 숲 사이를 다니며 두려움이 없고 그 사람은 끝내 탐착할 때가 없으며, 여러 비인이 모두 사랑하고 생각하니 이처럼 욕망을 멀리 여의고 홀로 행한다. 끝내 욕망에 집착하거나 탐하지 않으니 이처럼 곧 마의 경계에서 벗어나고, 곧 여래의 경계에 머무니 그 사람은 삿된 일을 해탈하기를 마친다. 부처께서 동자에게 말씀하셨다. “보살이 반야바라밀을 행함에는 열 가지 일이 있다. 무엇이 열 가지인가? 첫째는 가진 것을 모두 보시하고 바라는 바가 없는 것, 둘째는 다시 계를 범하지 않고 계를 가지고 스스로 꾸미지 않는 것, 셋째는 인욕의 힘에 머물러 사람이라는 생각 없이 머무는 것, 넷째는 정진을 행하여 몸과 목숨을 탐하지 않는 것, 다섯째는 선정을 행하되 선정에 머물지 않는 것, 여섯째는 항복시키는 폐마이며, 일곱째는 96종 외도가 그를 움직이지 못하는 것, 여덟째는 스스로 생사를 아는 것, 아홉째는 중생에게 자비로운 뜻이 있는 것, 열째는 제자승이나 연일각의 지위를 구하지 않는 것이다. 동자여, 이것이 보살이 반야바라밀을 행하는 열 가지 일이다.” 부처께서 이에 게송으로 말씀하셨다.</w:t>
      </w:r>
    </w:p>
    <w:p>
      <w:pPr>
        <w:pStyle w:val="SmallMeta"/>
        <w:keepNext/>
      </w:pPr>
      <w:r>
        <w:rPr>
          <w:rFonts w:ascii="Noto Sans CJK KR" w:hAnsi="Noto Sans CJK KR" w:eastAsia="Noto Sans CJK KR" w:cs="Noto Sans CJK KR"/>
        </w:rPr>
        <w:t>[저본 위치: 卷第3 · 張 미표기 · TXT 제1013–1020행]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其人所施皆等 亦不念望其報護經戒不敢犯 亦不有想著求行忍辱及智慧 終無有人之想見人卽有精進 身志意無所著行一心及智慧 無所住無有想以降伏於衆魔 智慧者有是德九十六種之道 皆無能動搖者得知了生死事 智慧者有是事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사람이 보시하는 것은 모두 평등하고 그 과보를 바라 생각하지 않으며, 경계의 계를 지켜 감히 범하지 않고 또한 상을 내어 집착하며 구하지 않는다. 인욕과 지혜를 행하면서 끝내 사람이라는 생각이 없고, 사람을 보면 곧 정진하며 몸과 뜻에 집착하는 바가 없다. 일심과 지혜를 행하여 머무는 바도 없고 상도 없으며, 여러 마군을 항복시키니 지혜로운 자에게 이런 덕이 있다. 96종의 도가 모두 움직일 수 없고, 생사의 일을 알아 깨달으니 지혜로운 자에게 이런 일이 있다.</w:t>
      </w:r>
    </w:p>
    <w:p>
      <w:pPr>
        <w:pStyle w:val="SmallMeta"/>
        <w:keepNext/>
      </w:pPr>
      <w:r>
        <w:rPr>
          <w:rFonts w:ascii="Noto Sans CJK KR" w:hAnsi="Noto Sans CJK KR" w:eastAsia="Noto Sans CJK KR" w:cs="Noto Sans CJK KR"/>
        </w:rPr>
        <w:t>[저본 위치: 卷第3 · 張 미표기 · TXT 제1021–1022행]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於一切衆生所 有大悲哀之行於弟子緣一覺 皆不念所求行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일체 중생에게 큰 자비의 행이 있고, 제자승과 연일각에 대해서는 구하는 행을 생각하지 않는다.</w:t>
      </w:r>
    </w:p>
    <w:p>
      <w:pPr>
        <w:pStyle w:val="SmallMeta"/>
        <w:keepNext/>
      </w:pPr>
      <w:r>
        <w:rPr>
          <w:rFonts w:ascii="Noto Sans CJK KR" w:hAnsi="Noto Sans CJK KR" w:eastAsia="Noto Sans CJK KR" w:cs="Noto Sans CJK KR"/>
        </w:rPr>
        <w:t>[저본 위치: 卷第3 · 張 미표기 · TXT 제1025–1032행]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所有皆施無希望 爲不犯戒不念惡行忍辱者無人想 奉智慧者有是事精進爲在空閑處 禪無有想亦無住其人智慧降伏魔 行智慧者有是事諸外道者不能動 其人卽爲知生死於衆人民有哀傷 行智慧者有是事諸弟子及緣一覺 於彼終無念求索其人住佛道如是 行智慧者有是事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가진 것을 모두 보시하고 바라지 않으며, 계를 범하지 않고 악을 생각하지 않는다. 인욕을 행하는 자는 사람이라는 생각이 없으니 지혜를 받드는 자에게 이런 일이 있다. 정진하여 빈 고요한 곳에 있고, 선정에는 상도 없고 머묾도 없으며, 그 사람의 지혜가 마군을 항복시키니 지혜를 행하는 자에게 이런 일이 있다. 여러 외도는 움직일 수 없고 그 사람은 곧 생사를 알며, 여러 백성에게 자비와 슬픔이 있으니 지혜를 행하는 자에게 이런 일이 있다. 여러 제자와 연일각에 대해서는 끝내 구하려는 생각이 없고, 그 사람은 이와 같이 불도에 머무니 지혜를 행하는 자에게 이런 일이 있다.</w:t>
      </w:r>
    </w:p>
    <w:p>
      <w:pPr>
        <w:pStyle w:val="SmallMeta"/>
        <w:keepNext/>
      </w:pPr>
      <w:r>
        <w:rPr>
          <w:rFonts w:ascii="Noto Sans CJK KR" w:hAnsi="Noto Sans CJK KR" w:eastAsia="Noto Sans CJK KR" w:cs="Noto Sans CJK KR"/>
        </w:rPr>
        <w:t>[저본 위치: 卷第3 · 張 미표기 · TXT 제1033–1041행]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佛語童子 多智菩薩有十事行 何等爲十 一者知惡道 二者知善道 三者解疑事 四者爲現直道 五者弃捐惡道六者住正道 七者在甘露門 八者得坐佛樹下 九者爲人民現明道 十者不畏惡道 童子 是爲多智菩薩十事行 佛於是說偈言爲知了諸塵勞 悉曉了是兩事其人便弃塵勞 卽隨佛道之行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부처께서 동자에게 말씀하셨다. “지혜가 많은 보살에게는 열 가지 행이 있다. 무엇이 열 가지인가? 첫째는 악도를 아는 것, 둘째는 선도를 아는 것, 셋째는 의심되는 일을 이해하는 것, 넷째는 곧은 도를 드러내는 것, 다섯째는 악도를 버리는 것, 여섯째는 바른 도에 머무는 것, 일곱째는 감로문에 있는 것, 여덟째는 불수 아래 앉는 것, 아홉째는 백성들에게 밝은 도를 나타내는 것, 열째는 악도를 두려워하지 않는 것이다. 동자여, 이것이 지혜가 많은 보살의 열 가지 행이다.” 부처께서 이에 게송으로 말씀하셨다. 여러 번뇌를 알아 깨닫고 이 두 가지 일을 모두 분명히 알며, 그 사람은 곧 번뇌를 버리고 부처의 도행을 따른다.</w:t>
      </w:r>
    </w:p>
    <w:p>
      <w:pPr>
        <w:pStyle w:val="SmallMeta"/>
        <w:keepNext/>
      </w:pPr>
      <w:r>
        <w:rPr>
          <w:rFonts w:ascii="Noto Sans CJK KR" w:hAnsi="Noto Sans CJK KR" w:eastAsia="Noto Sans CJK KR" w:cs="Noto Sans CJK KR"/>
        </w:rPr>
        <w:t>[저본 위치: 卷第3 · 張 미표기 · TXT 제1042–1048행]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慧而解諸狐疑 便爲現直見事則棄捐惡道行 卽得在於正道見在於甘露門 則得坐佛樹下爲人民解現王 令不畏諸惡道曉了無數塵勞法 知解兩事爲如是其人便弃捐塵勞 便於彼學上善法爲一切人解其疑 便爲得見善正直</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지혜로 여러 의심을 풀고 곧 곧은 견해의 일을 나타내며, 곧 악도의 행을 버리고 바른 도에 머물게 된다. 감로문에 있는 것을 보고 곧 불수 아래 앉게 되며, 백성들에게 밝은 도를 나타내어 여러 악도를 두려워하지 않게 한다. 무수한 번뇌법을 밝게 알고 두 가지 일을 아는 것이 이와 같으며, 그 사람은 곧 번뇌를 버리고 그곳에서 뛰어난 선법을 배운다. 일체 사람을 위해 그 의심을 풀어 곧 선하고 바른 것을 보게 하며,</w:t>
      </w:r>
    </w:p>
    <w:p>
      <w:pPr>
        <w:pStyle w:val="SmallMeta"/>
        <w:keepNext/>
      </w:pPr>
      <w:r>
        <w:rPr>
          <w:rFonts w:ascii="Noto Sans CJK KR" w:hAnsi="Noto Sans CJK KR" w:eastAsia="Noto Sans CJK KR" w:cs="Noto Sans CJK KR"/>
        </w:rPr>
        <w:t>[저본 위치: 卷第3 · 張 미표기 · TXT 제1051–1061행]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卽弃捐去惡道事 其多智常在道住常爲住在甘露門 得坐在無量佛樹爲無量億人現明 其人終不畏惡道佛語童子 菩薩尊法施 持法與他人者 有十事 何等爲十 一者弃捐惡 二者奉行善 三者修正士 四者淨其佛刹五者坐佛樹下 六者布施衆用 七者降伏諸塵勞 八者與一切人智 九者行慈心 十者現在得安隱意 童子 是爲菩薩持尊法施十事 以法施與他人者 佛於是說偈言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 악도의 일을 버리니 지혜가 많은 이는 늘 도에 머문다. 항상 감로문에 머물고 무량한 불수 아래 앉게 되며, 무량억 사람에게 밝음을 나타내니 그 사람은 끝내 악도를 두려워하지 않는다. 부처께서 동자에게 말씀하셨다. “보살이 존귀한 법보시를 행하여 법을 다른 사람에게 주는 데에는 열 가지 일이 있다. 무엇이 열 가지인가? 첫째는 악을 버리는 것, 둘째는 선을 받들어 행하는 것, 셋째는 바른 선비를 닦는 것, 넷째는 그 불국토를 청정하게 하는 것, 다섯째는 불수 아래 앉는 것, 여섯째는 대중에게 쓰임을 보시하는 것, 일곱째는 여러 번뇌를 항복시키는 것, 여덟째는 일체 사람에게 지혜를 주는 것, 아홉째는 자비로운 마음을 행하는 것, 열째는 현세에서 안온한 뜻을 얻는 것이다. 동자여, 이것이 보살이 존귀한 법보시를 행하여 법으로 다른 사람에게 주는 열 가지 일이다.” 부처께서 이에 게송으로 말씀하셨다.</w:t>
      </w:r>
    </w:p>
    <w:p>
      <w:pPr>
        <w:pStyle w:val="SmallMeta"/>
        <w:keepNext/>
      </w:pPr>
      <w:r>
        <w:rPr>
          <w:rFonts w:ascii="Noto Sans CJK KR" w:hAnsi="Noto Sans CJK KR" w:eastAsia="Noto Sans CJK KR" w:cs="Noto Sans CJK KR"/>
        </w:rPr>
        <w:t>[저본 위치: 卷第3 · 張 미표기 · TXT 제1062–1069행]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諸不善皆捐之 諸善事悉奉行得在住法智慧 意常好憙布施便淨其佛國土 卽得無上之國便則坐佛樹下 興法施譬如寶布施一切所有 便學於諸法王則遠除諸塵勞 其人得佛不難布施於一切人 常有慈心之行其無有嫉妒行 爲安隱諸非人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모든 불선을 다 버리고 모든 선한 일을 받들어 행하며, 법과 지혜에 머물게 되고 마음으로 늘 보시하기를 기뻐한다. 곧 그 불국토를 청정하게 하고 위없는 국토를 얻으며, 곧 불수 아래 앉으니 법보시를 일으키는 것이 보배와 같다. 가진 모든 것을 보시하여 곧 여러 법왕을 배우고, 여러 번뇌를 멀리 없애니 그 사람이 부처를 얻는 것은 어렵지 않다. 일체 사람에게 보시하고 항상 자심의 행이 있으며, 질투하는 행이 없으니 여러 비인을 안온하게 한다.</w:t>
      </w:r>
    </w:p>
    <w:p>
      <w:pPr>
        <w:pStyle w:val="SmallMeta"/>
        <w:keepNext/>
      </w:pPr>
      <w:r>
        <w:rPr>
          <w:rFonts w:ascii="Noto Sans CJK KR" w:hAnsi="Noto Sans CJK KR" w:eastAsia="Noto Sans CJK KR" w:cs="Noto Sans CJK KR"/>
        </w:rPr>
        <w:t>[저본 위치: 卷第3 · 張 미표기 · TXT 제1070–1074행]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多智便弃諸不善 其人常爲在善住於尊法堅不可動 其多智者常與法卽常得淸淨之國 常奉行佛道之事爲常得在佛樹下 興法施者有是事無有塵勞布施衆 便卽知了己身事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지혜가 많은 이는 곧 모든 불선을 버리고 그 사람은 늘 선에 머물며, 존귀한 법에 굳건하여 움직일 수 없고 지혜가 많은 이는 항상 법을 준다. 곧 늘 청정한 국토를 얻고 항상 불도의 일을 받들어 행하며, 항상 불수 아래 있게 되니 법보시를 일으키는 자에게 이런 일이 있다. 번뇌가 없이 대중에게 보시하고 곧 자기 몸의 일을 알아 깨닫는다.</w:t>
      </w:r>
    </w:p>
    <w:p>
      <w:pPr>
        <w:pStyle w:val="SmallMeta"/>
        <w:keepNext/>
      </w:pPr>
      <w:r>
        <w:rPr>
          <w:rFonts w:ascii="Noto Sans CJK KR" w:hAnsi="Noto Sans CJK KR" w:eastAsia="Noto Sans CJK KR" w:cs="Noto Sans CJK KR"/>
        </w:rPr>
        <w:t>[저본 위치: 卷第3 · 張 미표기 · TXT 제1077–1085행]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皆解脫諸世之事 其人終無所罣㝵其人自知而發意 爲一切人如是施有慈心者無嫉妒 見諸法安無有我佛語童子 菩薩行空有十事 何等爲十一者行佛道 二者無所著行 三者不願所生 四者不犯戒法 五者不誹謗賢者六者不爲諍行 七者無所得 八者獨行道 九者不諍佛 十者受法行 童子是爲菩薩行十空事 佛於是說偈言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모두 세간의 일에서 해탈하니 그 사람은 끝내 걸림이 없다. 그 사람은 스스로 알아 뜻을 내고 이와 같이 일체 사람에게 보시하며, 자심이 있는 자는 질투가 없고 모든 법이 안온하며 무아임을 본다. 부처께서 동자에게 말씀하셨다. “보살이 공을 행함에는 열 가지 일이 있다. 무엇이 열 가지인가? 첫째는 불도를 행하는 것, 둘째는 집착하는 바가 없이 행하는 것, 셋째는 태어날 곳을 원하지 않는 것, 넷째는 계법을 범하지 않는 것, 다섯째는 현자를 비방하지 않는 것, 여섯째는 다투는 행을 하지 않는 것, 일곱째는 얻을 바가 없는 것, 여덟째는 홀로 도를 행하는 것, 아홉째는 부처와 다투지 않는 것, 열째는 법을 받아 행하는 것이다. 동자여, 이것이 보살이 공을 행하는 열 가지 일이다.” 부처께서 이에 게송으로 말씀하셨다.</w:t>
      </w:r>
    </w:p>
    <w:p>
      <w:pPr>
        <w:pStyle w:val="SmallMeta"/>
        <w:keepNext/>
      </w:pPr>
      <w:r>
        <w:rPr>
          <w:rFonts w:ascii="Noto Sans CJK KR" w:hAnsi="Noto Sans CJK KR" w:eastAsia="Noto Sans CJK KR" w:cs="Noto Sans CJK KR"/>
        </w:rPr>
        <w:t>[저본 위치: 卷第3 · 張 미표기 · TXT 제1086–1093행]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其諸上人所行 得上尊之世界勇猛者於彼行 諸所不可得命皆不著諸世界 於禪思安隱坐亦不願諸所生 便曉知諸空法終不復犯戒法 持於戒無有呵其盡壽不說惡 不誹謗餘賢者其行道無所諍 終無有諸諍訟其便知諸所事 譬如法而習行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모든 뛰어난 사람이 행하는 바는 가장 존귀한 세계를 얻고, 용맹한 이는 그곳에서 행하되 모든 것에 얻을 수 있는 명(命)이 없다. 모두 여러 세계에 집착하지 않고 선정의 사유 속에 편안히 앉는다. 또한 태어나는 바를 바라지 않으며 곧 모든 공한 법을 밝게 안다. 끝내 다시 계법을 범하지 않고 계를 지켜 꾸짖을 일이 없다. 목숨이 다하도록 악한 말을 하지 않고 다른 현자를 비방하지 않는다. 그가 도를 행함에는 다툼이 없고 끝내 어떤 송사도 없다. 그는 곧 모든 일을 알아 법과 같이 익혀 행한다.</w:t>
      </w:r>
    </w:p>
    <w:p>
      <w:pPr>
        <w:pStyle w:val="SmallMeta"/>
        <w:keepNext/>
      </w:pPr>
      <w:r>
        <w:rPr>
          <w:rFonts w:ascii="Noto Sans CJK KR" w:hAnsi="Noto Sans CJK KR" w:eastAsia="Noto Sans CJK KR" w:cs="Noto Sans CJK KR"/>
        </w:rPr>
        <w:t>[저본 위치: 卷第3 · 張 미표기 · TXT 제1094–1100행]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乃至亡失其命 終不謗於世尊積累於一切法 自保意無所畏於一切諸世界 佛道不可思議卽奉持諸佛法 不復疑於空法其人之行而上妙 住不在於諸外道行禪安隱無所著 諸所無命亦無人其人終無有貪者 行一心者無所想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목숨을 잃는 데 이르더라도 끝내 세존을 비방하지 않는다. 일체법을 쌓고 닦아 스스로 뜻을 지켜 두려움이 없다. 일체의 모든 세계에서 불도는 불가사의하다. 곧 모든 불법을 받들어 지니고 다시 공한 법을 의심하지 않는다. 그 사람의 행은 뛰어나고 묘하여 여러 외도에 머물지 않는다. 선정을 행하여 안온하고 집착이 없으며, 모든 것에 수명도 사람도 없다. 그 사람은 끝내 탐욕이 없고 한마음으로 행하는 이는 생각하는 바가 없다.</w:t>
      </w:r>
    </w:p>
    <w:p>
      <w:pPr>
        <w:pStyle w:val="SmallMeta"/>
        <w:keepNext/>
      </w:pPr>
      <w:r>
        <w:rPr>
          <w:rFonts w:ascii="Noto Sans CJK KR" w:hAnsi="Noto Sans CJK KR" w:eastAsia="Noto Sans CJK KR" w:cs="Noto Sans CJK KR"/>
        </w:rPr>
        <w:t>[저본 위치: 卷第3 · 張 미표기 · TXT 제1103–1112행]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以知無人無我法 終復無有於所願悉曉諸空之法事 於衆所用終不著其人終無貪者念 於佛常有淨信意其人終無諍訟事 獨處行者空衆用其人爲住於佛道 便持如來諸所法佛語童子 菩薩在獨處行有十事 何等爲十 一者有淸淨意 二者無有欲 三者念諸佛 四者信行 五者不疑慧 六者有反復於諸佛 七者不誹謗法 八者寂寞行 九者得調住 十者智四解事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사람도 없고 나도 없는 법을 알았으므로 끝내 다시 바라는 바가 없다. 모든 공한 법의 일을 밝게 알아 대중이 사용하는 것에 끝내 집착하지 않는다. 그 사람은 끝내 탐욕의 생각이 없고 부처에 대해 항상 청정한 신심을 지닌다. 그 사람은 끝내 다투고 송사하는 일이 없으며 홀로 처해 행하는 이는 대중의 쓰임을 비운다. 그 사람은 불도에 머물며 곧 여래의 모든 법을 지닌다. 부처께서 동자에게 말씀하셨다. “보살이 홀로 있는 곳에서 행함에는 열 가지 일이 있다. 무엇이 열 가지인가? 첫째는 청정한 뜻이 있는 것, 둘째는 욕망이 없는 것, 셋째는 모든 부처를 생각하는 것, 넷째는 믿어 행하는 것, 다섯째는 지혜를 의심하지 않는 것, 여섯째는 모든 부처에 보답하는 마음이 있는 것, 일곱째는 법을 비방하지 않는 것, 여덟째는 고요히 행하는 것, 아홉째는 조복되어 머무름을 얻는 것, 열째는 네 가지 해석의 일을 아는 것이다.</w:t>
      </w:r>
    </w:p>
    <w:p>
      <w:pPr>
        <w:pStyle w:val="SmallMeta"/>
        <w:keepNext/>
      </w:pPr>
      <w:r>
        <w:rPr>
          <w:rFonts w:ascii="Noto Sans CJK KR" w:hAnsi="Noto Sans CJK KR" w:eastAsia="Noto Sans CJK KR" w:cs="Noto Sans CJK KR"/>
        </w:rPr>
        <w:t>[저본 위치: 卷第3 · 張 미표기 · TXT 제1113–1120행]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童子 是爲菩薩獨處行十事 佛於是說偈言終無有愛欲行 常有淸淨之意便奉無所欲事 於獨處一心行思念普世閒明 其人轉而成信於智慧一無疑 佛慧不可思議於諸佛有反復 佛終不弃捐法卽而作寂定行 便爲住於寂法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동자여, 이것이 보살이 홀로 있는 곳에서 행하는 열 가지 일이다.” 부처께서 이에 게송으로 말씀하셨다. 끝내 애욕의 행이 없고 항상 청정한 뜻이 있으며, 곧 욕심 없는 일을 받들고 홀로 있는 곳에서 한마음으로 행한다. 널리 세간을 밝히는 이를 생각하니 그 사람의 믿음은 더욱 이루어진다. 지혜에 조금도 의심이 없으니 부처의 지혜는 불가사의하다. 모든 부처에게 보답하는 마음이 있고 끝내 법을 버리지 않는다. 곧 고요한 선정의 행을 지어 고요한 법에 머문다.</w:t>
      </w:r>
    </w:p>
    <w:p>
      <w:pPr>
        <w:pStyle w:val="SmallMeta"/>
        <w:keepNext/>
      </w:pPr>
      <w:r>
        <w:rPr>
          <w:rFonts w:ascii="Noto Sans CJK KR" w:hAnsi="Noto Sans CJK KR" w:eastAsia="Noto Sans CJK KR" w:cs="Noto Sans CJK KR"/>
        </w:rPr>
        <w:t>[저본 위치: 卷第3 · 張 미표기 · TXT 제1121–1126행]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其人卽得解事 獨自樂於樹閒便弃捐於財利 在一處而行道有人則爲有淸意 常皆弃捐諸惡事其人行寂無有上 終不復疑諸佛慧其人思念佛無上 信於諸天中天行亦不復疑諸佛慧 寂寞行者有是事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사람은 곧 일을 이해하게 되어 홀로 나무 사이 있기를 즐긴다. 곧 재물과 이익을 버리고 한 곳에 있으면서 도를 행한다. 사람에게 청정한 뜻이 있으면 언제나 모든 악한 일을 버린다. 그 사람의 고요한 행은 위없는 것이어서 끝내 다시 모든 부처의 지혜를 의심하지 않는다. 그 사람은 위없는 부처를 생각하고 천중천의 행을 믿는다. 또한 다시 모든 부처의 지혜를 의심하지 않으니 고요히 행하는 이에게 이런 일이 있다.</w:t>
      </w:r>
    </w:p>
    <w:p>
      <w:pPr>
        <w:pStyle w:val="SmallMeta"/>
        <w:keepNext/>
      </w:pPr>
      <w:r>
        <w:rPr>
          <w:rFonts w:ascii="Noto Sans CJK KR" w:hAnsi="Noto Sans CJK KR" w:eastAsia="Noto Sans CJK KR" w:cs="Noto Sans CJK KR"/>
        </w:rPr>
        <w:t>[저본 위치: 卷第3 · 張 미표기 · TXT 제1129–1139행]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於諸上人有反復 終不復弃諸法行獨處行者而寂寞 閑處行者有是事便得善諦寂寞地 卽疾解了諸證事常解說無央數經 其人無有罣㝵時佛語童子 菩薩在閑處 行有十事 何等爲十 一者寂行 二者遠離衆人 三者無諍訟 四者無瞋恚 五者不入諸行六者不入人罪 七者念解脫事 八者安隱一心行 九者疾作證解脫 十者以無所著 故得三昧 童子 是爲菩薩閑處尊行十事 佛於是說偈言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모든 뛰어난 사람에게 보답하는 마음이 있고 끝내 다시 모든 법의 행을 버리지 않는다. 홀로 있는 곳에서 행하는 이는 고요하고 한적한 곳에서 행하는 이에게 이런 일이 있다. 곧 훌륭한 참되고 고요한 지위를 얻고 이내 모든 증득의 일을 빨리 이해한다. 항상 한량없는 경을 풀이하여 말하고 그 사람에게 걸림이 있을 때가 없다. 부처께서 동자에게 말씀하셨다. “보살이 한적한 곳에서 행함에는 열 가지 일이 있다. 무엇이 열 가지인가? 첫째는 고요히 행하는 것, 둘째는 대중을 멀리 떠나는 것, 셋째는 다툼이 없는 것, 넷째는 성냄이 없는 것, 다섯째는 여러 행에 들어가지 않는 것, 여섯째는 남의 허물에 들어가지 않는 것, 일곱째는 해탈의 일을 생각하는 것, 여덟째는 안온하게 한마음으로 행하는 것, 아홉째는 속히 증득하여 해탈하는 것, 열째는 집착하는 바가 없기 때문에 삼매를 얻는 것이다. 동자여, 이것이 보살이 한적한 곳에서 존귀하게 행하는 열 가지 일이다.” 부처께서 이에 게송으로 말씀하셨다.</w:t>
      </w:r>
    </w:p>
    <w:p>
      <w:pPr>
        <w:pStyle w:val="SmallMeta"/>
        <w:keepNext/>
      </w:pPr>
      <w:r>
        <w:rPr>
          <w:rFonts w:ascii="Noto Sans CJK KR" w:hAnsi="Noto Sans CJK KR" w:eastAsia="Noto Sans CJK KR" w:cs="Noto Sans CJK KR"/>
        </w:rPr>
        <w:t>[저본 위치: 卷第3 · 張 미표기 · TXT 제1140–1147행]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常有寂寞之事 便遠離衆會人終無有諍訟時 而獨自作於行常無有瞋恚意 終不轉著諸界亦不復作諍訟 在閑處是有德便爲寂寞之行 常在於獨處行卽有解脫之事 便疾得過度去獨自在上閑處坐 常弃捐惡衆會人其人終不入人罪 樹閒坐者有是事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항상 고요한 일이 있고 곧 대중의 모임을 멀리 떠난다. 끝내 다툼이 있을 때가 없으며 홀로 스스로 행한다. 항상 성내는 뜻이 없고 끝내 여러 세계에 집착하지 않는다. 또한 다시 다투는 일을 하지 않으니 한적한 곳에 있는 이에게 이런 덕이 있다. 곧 고요한 행을 하며 항상 홀로 있는 곳에서 행한다. 곧 해탈의 일이 있어 이내 빨리 건너가게 된다. 홀로 높은 한적한 곳에 앉아 항상 악한 무리와 모임을 버린다. 그 사람은 끝내 남의 허물에 들어가지 않으니 나무 사이에 앉는 이에게 이런 일이 있다.</w:t>
      </w:r>
    </w:p>
    <w:p>
      <w:pPr>
        <w:pStyle w:val="SmallMeta"/>
        <w:keepNext/>
      </w:pPr>
      <w:r>
        <w:rPr>
          <w:rFonts w:ascii="Noto Sans CJK KR" w:hAnsi="Noto Sans CJK KR" w:eastAsia="Noto Sans CJK KR" w:cs="Noto Sans CJK KR"/>
        </w:rPr>
        <w:t>[저본 위치: 卷第3 · 張 미표기 · TXT 제1148–1152행]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便猒於一切生死 其人無有貪衆用亦不有衆畏之事 在樹下坐有是事終不與人共諍訟 常獨行者樂寂寞常護守於身口意 其在閑處德無數便得上妙解脫事 卽好坐在寂三昧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 일체의 생사를 싫어하고 그 사람은 대중의 쓰임을 탐하지 않는다. 또한 대중을 두려워하는 일이 없으니 나무 아래 앉는 이에게 이런 일이 있다. 끝내 남과 함께 다투고 송사하지 않으며 항상 홀로 행하는 이는 고요함을 즐긴다. 항상 몸·말·뜻을 지켜 보호하니 한적한 곳에 있는 이의 덕은 무수하다. 곧 훌륭하고 묘한 해탈의 일을 얻고 고요한 삼매에 앉기를 좋아한다.</w:t>
      </w:r>
    </w:p>
    <w:p>
      <w:pPr>
        <w:pStyle w:val="SmallMeta"/>
        <w:keepNext/>
      </w:pPr>
      <w:r>
        <w:rPr>
          <w:rFonts w:ascii="Noto Sans CJK KR" w:hAnsi="Noto Sans CJK KR" w:eastAsia="Noto Sans CJK KR" w:cs="Noto Sans CJK KR"/>
        </w:rPr>
        <w:t>[저본 위치: 卷第3 · 張 미표기 · TXT 제1155–1162행]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其於樹閒習寂行 在閑處者有是德佛語童子 菩薩行分衞有十事 何等爲十 一者不欲令知其行 二者不令人知其功德 三者不欲有財利 四者不有自稱 亦無諛諂 五者在賢聖道住 六者不自說功德 七者不從他人取足 八者至他家舍 亦不喜亦不憂 九者離衣食施持法施與人 十者住令德無諛諂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나무 사이에서 고요한 행을 익히니 한적한 곳에 있는 이에게 이런 덕이 있다. 부처께서 동자에게 말씀하셨다. “보살이 걸식[分衞]을 행함에는 열 가지 일이 있다. 무엇이 열 가지인가? 첫째는 그 행을 남에게 알리고자 하지 않는 것, 둘째는 남에게 그 공덕을 알게 하지 않는 것, 셋째는 재물과 이익을 바라지 않는 것, 넷째는 스스로 칭찬하지 않고 아첨도 하지 않는 것, 다섯째는 현성의 도에 머무는 것, 여섯째는 자신의 공덕을 스스로 말하지 않는 것, 일곱째는 다른 사람에게서 충분히 취하지 않는 것, 여덟째는 다른 집에 이르러서도 기뻐하지도 근심하지도 않는 것, 아홉째는 의식(衣食)의 보시를 떠나는 것, 법보시를 지녀 사람에게 베푸는 것, 열째는 덕에 머물러 아첨함이 없는 것이다.</w:t>
      </w:r>
    </w:p>
    <w:p>
      <w:pPr>
        <w:pStyle w:val="SmallMeta"/>
        <w:keepNext/>
      </w:pPr>
      <w:r>
        <w:rPr>
          <w:rFonts w:ascii="Noto Sans CJK KR" w:hAnsi="Noto Sans CJK KR" w:eastAsia="Noto Sans CJK KR" w:cs="Noto Sans CJK KR"/>
        </w:rPr>
        <w:t>[저본 위치: 卷第3 · 張 미표기 · TXT 제1163–1170행]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皆取於其法施 童子 是爲菩薩行分衞住十事 令德無諛諂 佛於是說偈言彼不欲令知行 亦不著所爲事利無利而等意 其人住於敎令亦不犯賢聖事 不有稱諛諂行亦不自說其善 復不說他人惡亦不愁不歡喜 說法離於衣食所說皆令歡喜 分衛者有是德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모두 그 법보시를 취한다. 동자여, 이것이 보살이 걸식을 행하며 머무는 열 가지 일로서 덕을 지니고 아첨함이 없는 것이다.” 부처께서 이에 게송으로 말씀하셨다. 그는 자신의 행을 알리고자 하지 않고 행한 일에도 집착하지 않는다. 이익이 있거나 없거나 뜻이 평등하니 그 사람은 가르침에 머문다. 또한 현성의 일을 범하지 않고 칭찬이나 아첨의 행이 없다. 또한 자신의 선을 스스로 말하지 않고 다시 다른 사람의 악을 말하지 않는다. 또한 근심하지도 기뻐하지도 않고 법을 설하되 의식을 떠난다. 설하는 바가 모두 기쁘게 하니 걸식하는 이에게 이런 덕이 있다.</w:t>
      </w:r>
    </w:p>
    <w:p>
      <w:pPr>
        <w:pStyle w:val="SmallMeta"/>
        <w:keepNext/>
      </w:pPr>
      <w:r>
        <w:rPr>
          <w:rFonts w:ascii="Noto Sans CJK KR" w:hAnsi="Noto Sans CJK KR" w:eastAsia="Noto Sans CJK KR" w:cs="Noto Sans CJK KR"/>
        </w:rPr>
        <w:t>[저본 위치: 卷第3 · 張 미표기 · TXT 제1171–1178행]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不欲令稱不求名 常住在四賢聖行亦無諛諂求財利 受敎令者有是事不自稱譽不說惡 初不說惡惡舌者聞人功德常歡喜 其分衛者知止足離衣食善與法施 亦不求索於財利所說善人皆歡喜 受尊敎者有是事佛說是經時 七萬二千人 發無上正眞道 萬菩薩 得無所從生法忍 佛說如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칭찬받기를 바라지 않고 명예를 구하지 않으며 항상 네 가지 현성의 행에 머문다. 또한 아첨하여 재물과 이익을 구하지 않으니 가르침을 받는 이에게 이런 일이 있다. 스스로 칭찬하지 않고 악을 말하지 않으며 처음부터 악한 말이나 이간하는 말을 하지 않는다. 남의 공덕을 들으면 항상 기뻐하니 걸식하는 이는 만족할 줄 안다. 의식에서 벗어나 법보시를 잘 베풀고 또한 재물과 이익을 구하거나 찾지 않는다. 설하는 바가 선하여 사람들이 모두 기뻐하니 존귀한 가르침을 받는 이에게 이런 일이 있다. 부처께서 이 경을 설하실 때 7만 2천 사람이 위없는 바르고 참된 도에 마음을 내었고, 만 명의 보살이 무소종생법인(無所從生法忍)을 얻었다. 부처께서 이와 같이 말씀하시자</w:t>
      </w:r>
    </w:p>
    <w:p>
      <w:pPr>
        <w:pStyle w:val="SmallMeta"/>
        <w:keepNext/>
      </w:pPr>
      <w:r>
        <w:rPr>
          <w:rFonts w:ascii="Noto Sans CJK KR" w:hAnsi="Noto Sans CJK KR" w:eastAsia="Noto Sans CJK KR" w:cs="Noto Sans CJK KR"/>
        </w:rPr>
        <w:t>[저본 위치: 卷第3 · 張 미표기 · TXT 제1181–1183행]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 文殊師利童子 及一切衆會 天龍世閒人 皆歎喜 前爲佛作禮而去佛說月燈經一卷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문수사리 동자와 일체 대중, 천·용과 세간 사람들이 모두 찬탄하고 기뻐하며 앞으로 나아가 부처께 예를 올리고 떠났다. 『불설월등경』 1권.</w:t>
      </w:r>
    </w:p>
    <w:p>
      <w:pPr>
        <w:pStyle w:val="SmallMeta"/>
        <w:keepNext/>
      </w:pPr>
      <w:r>
        <w:rPr>
          <w:rFonts w:ascii="Noto Sans CJK KR" w:hAnsi="Noto Sans CJK KR" w:eastAsia="Noto Sans CJK KR" w:cs="Noto Sans CJK KR"/>
        </w:rPr>
        <w:t>[저본 위치: 卷第3 · 張 미표기 · TXT 제1184–1184행]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鞠凾 月燈三昧經一卷宋沙門先公譯 國宋藏本二十六紙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鞠함 『월등삼매경』 1권, 송나라 사문 선공(先公) 역. 국장·송장본은 26지이다.</w:t>
      </w:r>
    </w:p>
    <w:p>
      <w:pPr>
        <w:pStyle w:val="SmallMeta"/>
        <w:keepNext/>
      </w:pPr>
      <w:r>
        <w:rPr>
          <w:rFonts w:ascii="Noto Sans CJK KR" w:hAnsi="Noto Sans CJK KR" w:eastAsia="Noto Sans CJK KR" w:cs="Noto Sans CJK KR"/>
        </w:rPr>
        <w:t>[저본 위치: 卷第3 · 張 미표기 · TXT 제1185–1196행]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此是國宋二藏 所謂月燈三昧經先公譯者 而與彼丹藏經 文義逈異 未知孰是 按開元錄 先公譯本目下注云一名文殊師利菩薩十事行經 又指多小云一十紙 今撿之 彼丹藏經乃是矣此國宋藏經 始從三界 乃至道識 凡歷九十餘法 皆以六行說之 曾無十事之言 又其多小是古之二十紙 則知非先公譯明矣 今恐宋藏失先公之譯 而得古所失安世高譯 無譯主之名者 見目錄中 有月燈經名 是先公譯者 乃錯題其名耳 又錄云 出大經第七卷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이는 국장과 송장의 두 대장경에서 이른바 선공이 번역한 『월등삼매경』이라는 것이다. 그러나 저 단장 경전과는 문장과 뜻이 아주 달라 어느 것이 옳은지 알 수 없다. 『개원록』을 살펴보면 선공 역본의 목록 아래에 “또한 『문수사리보살십사행경』이라 한다”고 하였고, 또 분량을 “10지”라고 지시하였다. 지금 살펴보니 저 단장본이 바로 그것이다. 이 국장·송장본은 삼계에서 시작하여 도식(道識)에 이르기까지 모두 90여 법을 거치며 모두 여섯 행으로 설명하고, ‘열 가지 일’이라는 말은 전혀 없다. 또한 그 분량도 옛날의 20지이므로 선공의 번역이 아님이 분명하다. 지금 생각건대 송장은 선공의 번역을 잃고, 옛날에 잃어버린 안세고 역본을 얻었으나 역주 이름이 없었는데, 목록에 『월등경』이라는 이름이 있고 그것이 선공 역이라고 되어 있는 것을 보고 잘못 그 이름을 붙였을 뿐이다. 또 목록에서는 “대경 제7권에서 나왔다”고 하였다.</w:t>
      </w:r>
    </w:p>
    <w:p>
      <w:pPr>
        <w:pStyle w:val="SmallMeta"/>
        <w:keepNext/>
      </w:pPr>
      <w:r>
        <w:rPr>
          <w:rFonts w:ascii="Noto Sans CJK KR" w:hAnsi="Noto Sans CJK KR" w:eastAsia="Noto Sans CJK KR" w:cs="Noto Sans CJK KR"/>
        </w:rPr>
        <w:t>[저본 위치: 卷第3 · 張 미표기 · TXT 제1197–1198행]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今撿似出第五卷之後半 猶未適當何也 此須更勘耳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지금 살펴보면 제5권 후반부에서 나온 듯하나 여전히 꼭 맞지는 않는다. 어찌 된 것인가? 이는 다시 교감해 보아야 한다.</w:t>
      </w:r>
    </w:p>
    <w:p>
      <w:pPr>
        <w:pStyle w:val="SmallMeta"/>
        <w:keepNext/>
      </w:pPr>
      <w:r>
        <w:rPr>
          <w:rFonts w:ascii="Noto Sans CJK KR" w:hAnsi="Noto Sans CJK KR" w:eastAsia="Noto Sans CJK KR" w:cs="Noto Sans CJK KR"/>
        </w:rPr>
        <w:t>[저본 위치: 卷第3 · 張 미표기 · TXT 제1199–1199행]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養凾 佛說彌勒下生經竺法護譯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養함 『불설미륵하생경』, 축법호 역.</w:t>
      </w:r>
    </w:p>
    <w:p>
      <w:pPr>
        <w:pStyle w:val="SmallMeta"/>
        <w:keepNext/>
      </w:pPr>
      <w:r>
        <w:rPr>
          <w:rFonts w:ascii="Noto Sans CJK KR" w:hAnsi="Noto Sans CJK KR" w:eastAsia="Noto Sans CJK KR" w:cs="Noto Sans CJK KR"/>
        </w:rPr>
        <w:t>[저본 위치: 卷第3 · 張 미표기 · TXT 제1200–1202행]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此經六譯三失 此本宋有丹無 按開元錄 有譯無本 中有法護譯彌勒成佛經 一名彌勒當來下生經者 乍觀此經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경은 여섯 번 번역되어 세 역본이 없어졌는데, 이 본은 송장에는 있고 단장에는 없다. 『개원록』을 살펴보면 유역무본(有譯無本) 가운데 법호가 번역한 『미륵성불경』이 있고, 또한 『미륵당래하생경』이라고 한다고 하였으니, 얼핏 이 경을 보면</w:t>
      </w:r>
    </w:p>
    <w:p>
      <w:pPr>
        <w:pStyle w:val="SmallMeta"/>
        <w:keepNext/>
      </w:pPr>
      <w:r>
        <w:rPr>
          <w:rFonts w:ascii="Noto Sans CJK KR" w:hAnsi="Noto Sans CJK KR" w:eastAsia="Noto Sans CJK KR" w:cs="Noto Sans CJK KR"/>
        </w:rPr>
        <w:t>[저본 위치: 卷第3 · 張 미표기 · TXT 제1205–1214행]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似彼失本而還得之 其實非也 何則羅什譯彌勒成佛經 目下注云 與下生經異本 與法護譯彌勒成佛經同本 兩譯一闕 則彼失本經 非此下生經六譯三失之一者明矣 又按孤山智圓重校金剛般若後序云 古德分經 皆用紙數者 一紙有二十五行 一行十七字 今撿失本彌勒經 目下注云 一十七紙 則計有七千二百二十二字 此經只有三千一百七十六字 則尙未其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저 잃어버린 본을 다시 얻은 듯하지만 실제로는 그렇지 않다. 왜 그런가? 구마라집이 번역한 『미륵성불경』의 목록 아래에 “『하생경』과는 다른 본이며, 법호가 번역한 『미륵성불경』과는 같은 본이다. 두 번역 가운데 하나는 없어졌다”고 하였다. 그렇다면 저 잃어버린 경은 이 『하생경』 여섯 번역 중 사라진 세 본 가운데 하나가 아님이 분명하다. 또 고산 지원의 『중교금강반야후서』를 살펴보면 “옛 덕들이 경의 분량을 나눌 때는 모두 종이 수를 사용했는데, 한 종이에 25행, 한 행에 17자였다”고 하였다. 지금 잃어버린 미륵경을 살펴보면 목록 아래에 “일십칠지”라고 하였으니 계산하면 7,222자이다. 이 경은 겨우 3,176자이니 아직 절반에도 미치지 못한다. 어찌 저 경이겠는가?</w:t>
      </w:r>
    </w:p>
    <w:p>
      <w:pPr>
        <w:pStyle w:val="SmallMeta"/>
        <w:keepNext/>
      </w:pPr>
      <w:r>
        <w:rPr>
          <w:rFonts w:ascii="Noto Sans CJK KR" w:hAnsi="Noto Sans CJK KR" w:eastAsia="Noto Sans CJK KR" w:cs="Noto Sans CJK KR"/>
        </w:rPr>
        <w:t>[저본 위치: 卷第3 · 張 미표기 · TXT 제1215–1221행]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半 豈是彼經歟 則丹藏無此經爲得然此經文 頗似漢晋經 注又有漢云之言 還恐此是三失本中第一本 錄云 今附西晉者耳 宋藏還得而編入之爲得之矣 而二錄並無下生經 是法護譯者 今云法護譯者 何耶 伏俟賢哲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절반에도 미치지 못하니 어찌 저 경이겠는가? 그러므로 단장에 이 경이 없는 것이 옳다. 그러나 이 경의 문장은 꽤 한·진대 경전과 비슷하고, 주 가운데 또 “한나라에서는 …라 한다”는 말이 있다. 그 때문에 도리어 이것이 세 잃어버린 본 가운데 첫 번째 본일까 염려된다. 목록에는 “지금 서진록에 붙인다”고 한 것이 그것일 수 있다. 송장이 다시 얻어 편입한 것은 옳을 것이다. 그러나 두 목록 모두 『하생경』이 법호 역이라고 하지 않았는데, 지금 법호 역이라고 한 것은 어찌 된 것인가? 삼가 현철의 판단을 기다린다.</w:t>
      </w:r>
    </w:p>
    <w:p>
      <w:pPr>
        <w:pStyle w:val="SmallMeta"/>
        <w:keepNext/>
      </w:pPr>
      <w:r>
        <w:rPr>
          <w:rFonts w:ascii="Noto Sans CJK KR" w:hAnsi="Noto Sans CJK KR" w:eastAsia="Noto Sans CJK KR" w:cs="Noto Sans CJK KR"/>
        </w:rPr>
        <w:t>[저본 위치: 卷第3 · 張 미표기 · TXT 제1222–1222행]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養凾 佛說彌勒下生成佛經義淨譯 宋無丹有今還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養함 『불설미륵하생성불경』, 의정 역. 송장에는 없고 단장에는 있으므로 지금 다시</w:t>
      </w:r>
    </w:p>
    <w:p>
      <w:pPr>
        <w:pStyle w:val="SmallMeta"/>
        <w:keepNext/>
      </w:pPr>
      <w:r>
        <w:rPr>
          <w:rFonts w:ascii="Noto Sans CJK KR" w:hAnsi="Noto Sans CJK KR" w:eastAsia="Noto Sans CJK KR" w:cs="Noto Sans CJK KR"/>
        </w:rPr>
        <w:t>[저본 위치: 卷第3 · 張 미표기 · TXT 제1223–1227행]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收入藏按開元錄 彌勒下生經前後六譯 三存三失 而此本亦在三存之一也 則宋藏無此經者 失之耳 今得於丹藏而編入之 又爲看國宋藏者 具錄于</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대장경에 수록한다. 『개원록』을 살펴보면 『미륵하생경』은 전후 여섯 번 번역되어 세 본이 남고 세 본은 없어졌으며, 이 본 또한 남은 세 본 가운데 하나이다. 그러므로 송장에 이 경이 없는 것은 빠뜨린 것이다. 지금 단장에서 얻어 이를 단장(丹藏)에서 얻어 편입하였다. 또 옛 국장·송장을 보는 이를 위해 그 글을 갖추어 기록하여</w:t>
      </w:r>
    </w:p>
    <w:p>
      <w:pPr>
        <w:pStyle w:val="SmallMeta"/>
        <w:keepNext/>
      </w:pPr>
      <w:r>
        <w:rPr>
          <w:rFonts w:ascii="Noto Sans CJK KR" w:hAnsi="Noto Sans CJK KR" w:eastAsia="Noto Sans CJK KR" w:cs="Noto Sans CJK KR"/>
        </w:rPr>
        <w:t>[저본 위치: 卷第3 · 張 미표기 · TXT 제1230–1239행]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左佛說彌勒下生成佛經唐三藏法師義淨 奉制譯如是我聞 一時 薄伽梵 在王舍城鷲峯山上 與大苾蒭衆俱 尒時大智舍利子 法將中 㝡哀愍世閒 從座而起 偏袒右肩 右膝着地 合掌恭敬 而白佛言 世尊 我今欲少諮問願垂聽許 佛吿舍利弗 隨汝所問 我當爲說 時舍利子 卽以伽他 請世尊曰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아래에 둔다. 『불설미륵하생성불경』, 당 삼장법사 의정이 칙명을 받들어 번역함. 이와 같이 나는 들었다. 어느 때 박가범께서 왕사성 취봉산에 계시며 큰 필추 대중과 함께하셨다. 그때 대지혜자 사리자는 법장(法將) 가운데 가장 세간을 가엾이 여기는 이로서 자리에서 일어나 오른 어깨를 드러내고 오른 무릎을 땅에 대어 합장하고 공경하며 부처께 아뢰었다. “세존이시여, 제가 지금 조금 여쭙고자 하오니 바라건대 들어 허락하여 주십시오.” 부처께서 사리불에게 말씀하셨다. “네가 묻는 대로 내가 마땅히 설명하겠다.” 이때 사리자는 곧 게송으로 세존께 청하였다.</w:t>
      </w:r>
    </w:p>
    <w:p>
      <w:pPr>
        <w:pStyle w:val="SmallMeta"/>
        <w:keepNext/>
      </w:pPr>
      <w:r>
        <w:rPr>
          <w:rFonts w:ascii="Noto Sans CJK KR" w:hAnsi="Noto Sans CJK KR" w:eastAsia="Noto Sans CJK KR" w:cs="Noto Sans CJK KR"/>
        </w:rPr>
        <w:t>[저본 위치: 卷第3 · 張 미표기 · TXT 제1240–1247행]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大師所授記 當來佛下生彼號爲慈氏 如前後經說唯願人中尊 伽陁重分別彼神通威德 我今樂欲聞佛吿舍利子 應至心諦聽當來慈氏尊 爲汝廣宣說尒時大海水 以漸減三千二百踰繕那 爲顯輪王路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“대사께서 수기하신 바에 따르면 장래의 부처가 하생하시니, 그 이름은 자씨(慈氏)라 하며 앞뒤 여러 경에서 설하셨습니다. 바라건대 인간 가운데 존귀하신 분께서 게송으로 거듭 분별하여 그의 신통과 위덕을 말씀해 주십시오. 제가 지금 즐겨 듣고자 합니다.” 부처께서 사리자에게 말씀하셨다. “마땅히 지극한 마음으로 자세히 들어라. 장래의 자씨존에 대하여 너를 위해 널리 설하겠다. 그때 큰 바닷물은 점차 삼천 이백 유선나가 줄어들어 전륜왕의 길을 드러낸다.</w:t>
      </w:r>
    </w:p>
    <w:p>
      <w:pPr>
        <w:pStyle w:val="SmallMeta"/>
        <w:keepNext/>
      </w:pPr>
      <w:r>
        <w:rPr>
          <w:rFonts w:ascii="Noto Sans CJK KR" w:hAnsi="Noto Sans CJK KR" w:eastAsia="Noto Sans CJK KR" w:cs="Noto Sans CJK KR"/>
        </w:rPr>
        <w:t>[저본 위치: 卷第3 · 張 미표기 · TXT 제1248–1253행]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贍部洲縱廣 有萬踰繕那有情住其中 在處皆充滿國土咸富盛 無罰無灾厄彼諸男女等 皆由善業生地無諸棘㓨 唯生靑䎡草履踐隨人足 喩若覩羅綿</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염부주의 세로와 너비는 만 유선나이고, 유정들이 그 가운데 살아 곳곳마다 가득 찬다. 국토는 모두 풍요롭고 번성하며 형벌도 재앙도 없다. 그 모든 남녀는 모두 선업으로 태어난다. 땅에는 가시덤불이 없고 오직 푸르고 부드러운 풀만 난다. 밟으면 사람의 발에 따라 눌리니 도라면(覩羅綿)과 같다.</w:t>
      </w:r>
    </w:p>
    <w:p>
      <w:pPr>
        <w:pStyle w:val="SmallMeta"/>
        <w:keepNext/>
      </w:pPr>
      <w:r>
        <w:rPr>
          <w:rFonts w:ascii="Noto Sans CJK KR" w:hAnsi="Noto Sans CJK KR" w:eastAsia="Noto Sans CJK KR" w:cs="Noto Sans CJK KR"/>
        </w:rPr>
        <w:t>[저본 위치: 卷第3 · 張 미표기 · TXT 제1256–1263행]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自然出香稻 美味皆充足諸樹生衣服 衆綵共莊嚴樹高三俱舍 花菓常充實時彼國中人 皆壽八萬歲無有諸疾苦 離惱常安樂具相悉端嚴 色力皆圓滿人患有三種 食衰老便利女年五百歲 方乃作婚姻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저절로 향기로운 벼가 나고 맛있는 음식이 모두 풍족하다. 모든 나무에서는 의복이 생겨나 갖가지 빛깔로 함께 장엄한다. 나무의 높이는 세 구사이고 꽃과 열매가 늘 가득하다. 그때 그 나라 사람들은 모두 수명이 8만 세이다. 온갖 질병과 괴로움이 없고 번뇌를 떠나 항상 안락하다. 상호를 갖추어 모두 단정하고 색력도 모두 원만하다. 사람의 걱정거리는 세 가지, 곧 먹는 것과 늙는 것과 대소변뿐이다. 여자는 나이 500세가 되어야 비로소 혼인한다.</w:t>
      </w:r>
    </w:p>
    <w:p>
      <w:pPr>
        <w:pStyle w:val="SmallMeta"/>
        <w:keepNext/>
      </w:pPr>
      <w:r>
        <w:rPr>
          <w:rFonts w:ascii="Noto Sans CJK KR" w:hAnsi="Noto Sans CJK KR" w:eastAsia="Noto Sans CJK KR" w:cs="Noto Sans CJK KR"/>
        </w:rPr>
        <w:t>[저본 위치: 卷第3 · 張 미표기 · TXT 제1264–1271행]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諸有欲便利 地裂而容受人命將終盡 自往詣屍林城名妙幢相 輪王之所都縱十二由旬 廣七由旬量其中所居者 皆曾植妙因此城有勝德 住者咸歡喜樓臺并却敵 七寶之所成開鑰及門庭 種種寶嚴飾</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대소변을 보고자 하면 땅이 갈라져 그것을 받아들인다. 사람의 수명이 다하려 하면 스스로 시림(屍林)으로 간다. 성의 이름은 묘당상(妙幢相)이며 전륜왕이 도읍하는 곳이다. 세로는 12유순이고 너비는 7유순이다. 그 가운데 사는 이들은 모두 일찍이 묘한 인을 심은 사람들이다. 이 성에는 뛰어난 덕이 있어 사는 이들이 모두 기뻐한다. 누대와 각적(却敵)은 칠보로 이루어져 있다. 자물쇠와 문과 뜰도 갖가지 보배로 장엄되어 있다.</w:t>
      </w:r>
    </w:p>
    <w:p>
      <w:pPr>
        <w:pStyle w:val="SmallMeta"/>
        <w:keepNext/>
      </w:pPr>
      <w:r>
        <w:rPr>
          <w:rFonts w:ascii="Noto Sans CJK KR" w:hAnsi="Noto Sans CJK KR" w:eastAsia="Noto Sans CJK KR" w:cs="Noto Sans CJK KR"/>
        </w:rPr>
        <w:t>[저본 위치: 卷第3 · 張 미표기 · TXT 제1272–1279행]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繞堞諸隍壍 皆營以妙珎名花悉充滿 好鳥皆翔集七行多羅樹 周匝而圍遶衆寶以莊嚴 皆懸網鈴鐸微風吹寶樹 演出衆妙聲猶如奏八音 聞者生歡喜處處有池沼 彌覆雜色花園苑擢芳林 莊嚴此城郭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성가퀴를 둘러싼 해자도 모두 묘한 보배로 조성되어 있다. 이름난 꽃이 모두 가득하고 좋은 새가 모두 날아 모인다. 일곱 줄의 다라수가 둘레를 에워싼다. 온갖 보배로 장엄하고 모두 그물과 방울을 달아 놓았다. 미풍이 보배 나무를 불면 온갖 묘한 소리를 낸다. 마치 팔음(八音)을 연주하는 것 같아 듣는 이가 기뻐한다. 곳곳에 못이 있고 여러 빛깔의 꽃이 널리 덮여 있다. 동산에는 향기로운 숲이 빼어나 이 성곽을 장엄한다.</w:t>
      </w:r>
    </w:p>
    <w:p>
      <w:pPr>
        <w:pStyle w:val="SmallMeta"/>
        <w:keepNext/>
      </w:pPr>
      <w:r>
        <w:rPr>
          <w:rFonts w:ascii="Noto Sans CJK KR" w:hAnsi="Noto Sans CJK KR" w:eastAsia="Noto Sans CJK KR" w:cs="Noto Sans CJK KR"/>
        </w:rPr>
        <w:t>[저본 위치: 卷第3 · 張 미표기 · TXT 제1282–1289행]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國中有聖主 其名曰餉佉金輪王四洲 富盛多威力其王福德業 勇健兼四兵七寶皆成就 千子悉具足四海咸淸肅 無有戰兵戈正法理群生 設化皆平等王有四大藏 各在諸國中一一藏皆有 珎寶百萬億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나라 안에는 성스러운 임금이 있는데 이름을 양가(餉佉)라 한다. 금륜왕으로 사주를 다스리며 부유하고 성대하며 위력이 크다. 그 왕은 복덕의 업이 있고 용맹하며 네 종류 군대도 갖추었다. 칠보가 모두 성취되고 천 명의 아들도 모두 갖추어졌다. 사해가 모두 맑고 평안하여 전쟁과 병란이 없다. 정법으로 백성을 다스리고 교화를 베풂이 모두 평등하다. 왕에게 네 큰 보장(寶藏)이 있어 각각 여러 나라에 있다. 각각의 창고에는 진귀한 보배가 백만억이나 있다.</w:t>
      </w:r>
    </w:p>
    <w:p>
      <w:pPr>
        <w:pStyle w:val="SmallMeta"/>
        <w:keepNext/>
      </w:pPr>
      <w:r>
        <w:rPr>
          <w:rFonts w:ascii="Noto Sans CJK KR" w:hAnsi="Noto Sans CJK KR" w:eastAsia="Noto Sans CJK KR" w:cs="Noto Sans CJK KR"/>
        </w:rPr>
        <w:t>[저본 위치: 卷第3 · 張 미표기 · TXT 제1290–1297행]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羯陵伽國內 藏名氷竭羅蜜絺羅國中 般逐迦大藏伊羅鉢羅藏 安處揵陁國婆羅痆斯境 藏名爲餉佉此諸四伏藏 咸屬餉佉王百福之所資 果報咸成就輔國之大臣 婆羅門善淨四明皆曉達 多聞爲國師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갈릉가국 안의 창고 이름은 빙갈라(氷竭羅)이고, 밀치라국의 것은 반축가(般逐迦) 대장이다. 이라발라장은 건타국에 있고, 바라닐사 경내의 창고 이름은 양가(餉佉)이다. 이 네 복장(伏藏)은 모두 양가왕에게 속한다. 백복이 바탕이 되어 과보가 모두 성취된다. 나라를 보필하는 대신인 바라문의 이름은 선정(善淨)이다. 사명(四明)을 모두 환히 알고 다문하여 국사가 되었다.</w:t>
      </w:r>
    </w:p>
    <w:p>
      <w:pPr>
        <w:pStyle w:val="SmallMeta"/>
        <w:keepNext/>
      </w:pPr>
      <w:r>
        <w:rPr>
          <w:rFonts w:ascii="Noto Sans CJK KR" w:hAnsi="Noto Sans CJK KR" w:eastAsia="Noto Sans CJK KR" w:cs="Noto Sans CJK KR"/>
        </w:rPr>
        <w:t>[저본 위치: 卷第3 · 張 미표기 · TXT 제1298–1305행]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愽通諸雜論 善敎有聞持訓解及聲明 莫不咸究了有女名淨妙 爲大臣夫人名稱相端嚴 見者皆歡悅大丈夫慈氏 辭於喜足天來託彼夫人 作後身生處旣懷此大聖 滿足於十月於是慈尊母 往趣妙花園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온갖 잡론을 널리 통달하고 잘 가르치며 들은 것을 기억한다. 훈고와 성명(聲明)에 이르기까지 모두 철저히 통달하였다. 딸이 있어 이름은 정묘(淨妙)이며 대신의 부인이 되었다. 명성이 있고 모습이 단정하여 보는 이마다 기뻐한다. 대장부 자씨가 도솔천을 떠나 와서 그 부인에게 의탁하여 최후신의 태어날 곳으로 삼는다. 이 대성을 잉태한 뒤 열 달을 채운다. 이에 자존의 어머니는 묘화원으로 향한다.</w:t>
      </w:r>
    </w:p>
    <w:p>
      <w:pPr>
        <w:pStyle w:val="SmallMeta"/>
        <w:keepNext/>
      </w:pPr>
      <w:r>
        <w:rPr>
          <w:rFonts w:ascii="Noto Sans CJK KR" w:hAnsi="Noto Sans CJK KR" w:eastAsia="Noto Sans CJK KR" w:cs="Noto Sans CJK KR"/>
        </w:rPr>
        <w:t>[저본 위치: 卷第3 · 張 미표기 · TXT 제1308–1315행]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至彼妙園中 不坐亦不臥徐立攀花樹 俄誕勝慈尊尒時㝡勝尊 出母右脅已如日出雲翳 普放大光明不染觸胞胎 如蓮花出水光流三界內 咸仰大慈輝當爾降生時 千眼帝釋主躬自擎菩薩 欣逢兩足尊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묘한 동산에 이르러 앉지도 눕지도 않고, 천천히 서서 꽃나무를 붙잡고 잠시 뒤 뛰어난 자존을 낳는다. 그때 가장 뛰어난 존자가 어머니의 오른쪽 옆구리에서 나온 뒤, 해가 구름을 벗어나듯 널리 큰 광명을 놓는다. 태중의 더러움에 물들거나 닿지 않으니 연꽃이 물에서 나오는 것과 같다. 광명이 삼계 안에 흘러 모두 대자비의 빛을 우러러본다. 그가 내려 태어날 때 천안(千眼)의 제석천왕이 몸소 보살을 받들어 두 발 가진 이 가운데 존귀한 이를 만나 기뻐한다.</w:t>
      </w:r>
    </w:p>
    <w:p>
      <w:pPr>
        <w:pStyle w:val="SmallMeta"/>
        <w:keepNext/>
      </w:pPr>
      <w:r>
        <w:rPr>
          <w:rFonts w:ascii="Noto Sans CJK KR" w:hAnsi="Noto Sans CJK KR" w:eastAsia="Noto Sans CJK KR" w:cs="Noto Sans CJK KR"/>
        </w:rPr>
        <w:t>[저본 위치: 卷第3 · 張 미표기 · TXT 제1316–1323행]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菩薩於此時 自然行七步而於足履處 皆出寶蓮花遍觀於十方 吿諸天人衆我此身㝡後 無生證湼槃龍降淸凉水 澡沐大悲身天散殊妙花 虛空遍飄灑諸天持白盖 掩庇大慈尊各生希有心 守護於菩薩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보살은 이때 저절로 일곱 걸음을 걷는다. 그 발이 밟는 곳마다 모두 보배 연꽃이 솟아난다. 시방을 두루 바라보고 모든 천인 대중에게 말한다. “나의 이 몸이 최후의 몸이니 다시 태어나지 않고 열반을 증득하리라.” 용이 맑고 서늘한 물을 내려 대비의 몸을 씻긴다. 하늘에서 뛰어나고 묘한 꽃을 흩어 허공에 두루 날려 내린다. 모든 천신이 흰 일산을 들고 대자존을 덮어 보호한다. 각각 희유한 마음을 내어 보살을 수호한다.</w:t>
      </w:r>
    </w:p>
    <w:p>
      <w:pPr>
        <w:pStyle w:val="SmallMeta"/>
        <w:keepNext/>
      </w:pPr>
      <w:r>
        <w:rPr>
          <w:rFonts w:ascii="Noto Sans CJK KR" w:hAnsi="Noto Sans CJK KR" w:eastAsia="Noto Sans CJK KR" w:cs="Noto Sans CJK KR"/>
        </w:rPr>
        <w:t>[저본 위치: 卷第3 · 張 미표기 · TXT 제1324–1331행]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褓母擎菩薩 三十二相身具足諸光明 捧持來授母御者進雕輦 皆用寶莊嚴母子昇其中 諸天共持輿千種妙音樂 引導而還宮慈氏入都城 天花如雨落慈尊誕降日 懷姙諸婇女普得身安隱 皆生智慧男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포모(褓母)가 보살의 삼십이상 갖춘 몸을 받들어 모든 광명을 구족한 채 안아 어머니에게 건넨다. 마부가 조각한 수레를 내오는데 모두 보배로 장엄되어 있다. 어머니와 아들이 그 안에 오르고 여러 천신이 함께 수레를 든다. 천 가지 묘한 음악이 인도하여 궁으로 돌아간다. 자씨가 도성에 들어오자 하늘꽃이 비처럼 내린다. 자존이 태어난 날 임신해 있던 모든 궁녀가 두루 몸이 편안해지고 모두 지혜로운 아들을 낳는다.</w:t>
      </w:r>
    </w:p>
    <w:p>
      <w:pPr>
        <w:pStyle w:val="SmallMeta"/>
        <w:keepNext/>
      </w:pPr>
      <w:r>
        <w:rPr>
          <w:rFonts w:ascii="Noto Sans CJK KR" w:hAnsi="Noto Sans CJK KR" w:eastAsia="Noto Sans CJK KR" w:cs="Noto Sans CJK KR"/>
        </w:rPr>
        <w:t>[저본 위치: 卷第3 · 張 미표기 · TXT 제1334–1341행]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善淨慈尊父 覩子奇妙容具三十二相 心生大歡喜父依占察法 知子有二相處俗作輪王 出家成正覺菩薩旣成立 慈愍諸群生衆苦險難中 輪廻常不息金色光明朗 聲如大梵音目等靑蓮葉 支體悉圓滿</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자존의 아버지 선정은 아들의 기묘한 모습을 보고 삼십이상을 갖춘 것을 보아 마음에 크게 기뻐한다. 아버지가 점찰의 법에 따라 아들에게 두 가지 상이 있음을 안다. 세속에 있으면 전륜왕이 되고 출가하면 정각을 이룬다. 보살이 성장한 뒤 모든 중생을 자비로 가엾이 여긴다. 온갖 괴롭고 험난한 가운데 윤회하여 늘 쉬지 못함을 본다. 금빛 광명이 밝고 그 음성은 대범천의 소리와 같다. 눈은 푸른 연잎 같고 사지와 몸은 모두 원만하다.</w:t>
      </w:r>
    </w:p>
    <w:p>
      <w:pPr>
        <w:pStyle w:val="SmallMeta"/>
        <w:keepNext/>
      </w:pPr>
      <w:r>
        <w:rPr>
          <w:rFonts w:ascii="Noto Sans CJK KR" w:hAnsi="Noto Sans CJK KR" w:eastAsia="Noto Sans CJK KR" w:cs="Noto Sans CJK KR"/>
        </w:rPr>
        <w:t>[저본 위치: 卷第3 · 張 미표기 · TXT 제1342–1349행]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身長八十肘 二十肘肩量面廣肩量半 滿月相端嚴菩薩明衆藝 善敎受學者請業童蒙等 八萬四千人時彼餉佉王 建立七寶幢幢高七十尋 廣有尋六十寶幢造成已 王發大捨心施與婆羅門 等設無遮會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몸길이는 80주이고 어깨 너비는 20주이다. 얼굴 너비는 어깨의 절반이며 보름달처럼 단정하고 장엄하다. 보살은 여러 기예에 밝고 배움을 받는 이들을 잘 가르친다. 배움을 청하는 어린 학동 등이 8만 4천 명이다. 그때 양가왕이 칠보로 된 당을 세운다. 당의 높이는 70심이고 너비는 60심이다. 보배 당을 만든 뒤 왕은 크게 버리는 마음을 낸다. 바라문들에게 베풀고 평등하게 무차회를 연다.</w:t>
      </w:r>
    </w:p>
    <w:p>
      <w:pPr>
        <w:pStyle w:val="SmallMeta"/>
        <w:keepNext/>
      </w:pPr>
      <w:r>
        <w:rPr>
          <w:rFonts w:ascii="Noto Sans CJK KR" w:hAnsi="Noto Sans CJK KR" w:eastAsia="Noto Sans CJK KR" w:cs="Noto Sans CJK KR"/>
        </w:rPr>
        <w:t>[저본 위치: 卷第3 · 張 미표기 · TXT 제1350–1357행]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其時諸梵志 數有一千人得此妙寶幢 毁坼須臾頃菩薩覩斯已 念世俗皆无生死苦覊籠 思求於出離祈誠寂滅道 棄俗而出家生老病死中 救之令得出慈尊興願曰 八萬四千人俱生猒離心 並隨修梵行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모든 범지가 천 명이나 된다. 이 묘한 보배 당을 얻자 잠깐 사이에 헐어 해체한다. 보살이 이를 보고 세속의 모든 것은 없어진다고 생각한다. 생사의 괴로운 속박을 생각하여 벗어남을 구한다. 진실로 적멸의 도를 구하여 세속을 버리고 출가한다. 생·노·병·사의 가운데서 그들을 구제하여 벗어나게 하고자 한다. 자존이 원을 일으키자 8만 4천 사람이 함께 싫어하여 떠나려는 마음을 내고 모두 따라 범행을 닦는다.</w:t>
      </w:r>
    </w:p>
    <w:p>
      <w:pPr>
        <w:pStyle w:val="SmallMeta"/>
        <w:keepNext/>
      </w:pPr>
      <w:r>
        <w:rPr>
          <w:rFonts w:ascii="Noto Sans CJK KR" w:hAnsi="Noto Sans CJK KR" w:eastAsia="Noto Sans CJK KR" w:cs="Noto Sans CJK KR"/>
        </w:rPr>
        <w:t>[저본 위치: 卷第3 · 張 미표기 · TXT 제1360–1367행]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於初發心夜 捨俗而出家還於此夜中 而昇等覺地時有菩提樹 號名曰龍花高四踰繕那 蓊欝而榮茂枝條覆四面 蔭六俱盧舍慈氏大悲尊 於下成正覺於人中尊勝 具八梵音聲說法度衆生 令離諸煩惱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처음 발심한 밤에 세속을 버리고 출가하며, 바로 그날 밤 등각의 지위에 오른다. 그때 보리수가 있는데 이름을 용화(龍花)라 한다. 높이는 네 유선나이고 울창하고 무성하다. 가지가 사방을 덮어 그늘이 여섯 구로사에 미친다. 자씨 대비존은 그 아래에서 정각을 이룬다. 인간 가운데 존승한 이로서 팔범음(八梵音)을 갖춘다. 법을 설하여 중생을 제도하고 여러 번뇌를 떠나게 한다.</w:t>
      </w:r>
    </w:p>
    <w:p>
      <w:pPr>
        <w:pStyle w:val="SmallMeta"/>
        <w:keepNext/>
      </w:pPr>
      <w:r>
        <w:rPr>
          <w:rFonts w:ascii="Noto Sans CJK KR" w:hAnsi="Noto Sans CJK KR" w:eastAsia="Noto Sans CJK KR" w:cs="Noto Sans CJK KR"/>
        </w:rPr>
        <w:t>[저본 위치: 卷第3 · 張 미표기 · TXT 제1368–1375행]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苦及苦生處 一切皆除滅能修八正道 登彼湼槃岸爲諸淸信者 說此四眞諦得聞此妙法 至誠而奉持於妙花園中 諸衆如雲集滿百由旬內 眷屬皆充滿彼輪王餉佉 聞深妙法已罄捨諸珎寶 祈心慕出家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괴로움과 괴로움이 생기는 곳을 모두 없앤다. 능히 팔정도를 닦아 저 열반의 언덕에 오른다. 모든 청정한 신자들을 위해 이 사성제를 설한다. 이 묘한 법을 듣고 지극한 정성으로 받들어 지닌다. 묘화원 가운데 여러 대중이 구름처럼 모인다. 백 유순 안을 권속들이 모두 가득 채운다. 그 전륜왕 양가가 깊고 묘한 법을 들은 뒤, 모든 진귀한 보배를 남김없이 버리고 마음을 다해 출가를 사모한다.</w:t>
      </w:r>
    </w:p>
    <w:p>
      <w:pPr>
        <w:pStyle w:val="SmallMeta"/>
        <w:keepNext/>
      </w:pPr>
      <w:r>
        <w:rPr>
          <w:rFonts w:ascii="Noto Sans CJK KR" w:hAnsi="Noto Sans CJK KR" w:eastAsia="Noto Sans CJK KR" w:cs="Noto Sans CJK KR"/>
        </w:rPr>
        <w:t>[저본 위치: 卷第3 · 張 미표기 · TXT 제1376–1383행]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不戀上宮闈 至求於出離八萬四千衆 咸隨而出家復八萬四千 婆羅門童子聞王捨塵俗 亦來求出家主藏臣長者 其名曰善財并與千眷屬 亦來求出家寶女毗舍佉 及餘諸從者八萬四千衆 亦來求出家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상궁의 깊은 곳을 그리워하지 않고 오로지 벗어남을 구한다. 8만 4천 대중이 모두 따라 출가한다. 또 8만 4천 명의 바라문 동자들이 왕이 세속을 버렸다는 말을 듣고 또한 와서 출가를 구한다. 창고를 맡은 신하이자 장자의 이름은 선재(善財)이다. 천 명의 권속과 함께 또한 와서 출가를 구한다. 보녀 비사거와 다른 모든 수행자들도 8만 4천 대중과 함께 또한 와서 출가를 구한다.</w:t>
      </w:r>
    </w:p>
    <w:p>
      <w:pPr>
        <w:pStyle w:val="SmallMeta"/>
        <w:keepNext/>
      </w:pPr>
      <w:r>
        <w:rPr>
          <w:rFonts w:ascii="Noto Sans CJK KR" w:hAnsi="Noto Sans CJK KR" w:eastAsia="Noto Sans CJK KR" w:cs="Noto Sans CJK KR"/>
        </w:rPr>
        <w:t>[저본 위치: 卷第3 · 張 미표기 · TXT 제1386–1393행]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復過百千數 善男善女等聞佛宣妙法 亦來求出家天上天人尊 大慈悲聖主普觀衆心已 而演出要法吿衆汝應知 慈悲釋迦主敎汝修正道 來生我法中或以香花鬘 幢幡盖嚴飾供養牟尼主 來生我法中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백천을 넘는 선남자와 선여인 등이 부처께서 묘법을 설하심을 듣고 또한 와서 출가를 구한다. 천상과 인간에서 존귀한 대비의 성스러운 주인이 널리 대중의 마음을 살핀 뒤 벗어나는 요긴한 법을 설한다. 대중에게 말한다. “너희는 알아야 한다. 자비로운 석가모니 주께서 너희에게 바른 도를 닦도록 가르쳤으므로 나의 법 가운데 와서 태어났다. 혹 향과 꽃다발, 당과 번과 일산으로 장엄하여 모니주를 공양한 이가 나의 법 가운데 와서 태어났다.</w:t>
      </w:r>
    </w:p>
    <w:p>
      <w:pPr>
        <w:pStyle w:val="SmallMeta"/>
        <w:keepNext/>
      </w:pPr>
      <w:r>
        <w:rPr>
          <w:rFonts w:ascii="Noto Sans CJK KR" w:hAnsi="Noto Sans CJK KR" w:eastAsia="Noto Sans CJK KR" w:cs="Noto Sans CJK KR"/>
        </w:rPr>
        <w:t>[저본 위치: 卷第3 · 張 미표기 · TXT 제1394–1401행]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或鬱金沉水 香泥用塗拭供養牟尼塔 來生我法中或歸佛法僧 恭敬常親近常修諸善行 來生我法中或於佛法中 受持諸學處善護無缺犯 來生我法中或於四方僧 施衣服飮食并奉妙醫藥 來生我法中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혹 울금향과 침수향을 향니로 만들어 바르고 닦아 모니의 탑을 공양한 이가 나의 법 가운데 와서 태어났다. 혹 불·법·승에 귀의하여 공경하고 항상 친근하며 늘 모든 선행을 닦은 이가 나의 법 가운데 와서 태어났다. 혹 불법 가운데서 여러 학처를 받아 지니고 잘 지켜 빠뜨리거나 범하지 않은 이가 나의 법 가운데 와서 태어났다. 혹 사방승가에 의복과 음식을 보시하고 아울러 묘한 의약을 받들어 바친 이가 나의 법 가운데 와서 태어났다.</w:t>
      </w:r>
    </w:p>
    <w:p>
      <w:pPr>
        <w:pStyle w:val="SmallMeta"/>
        <w:keepNext/>
      </w:pPr>
      <w:r>
        <w:rPr>
          <w:rFonts w:ascii="Noto Sans CJK KR" w:hAnsi="Noto Sans CJK KR" w:eastAsia="Noto Sans CJK KR" w:cs="Noto Sans CJK KR"/>
        </w:rPr>
        <w:t>[저본 위치: 卷第3 · 張 미표기 · TXT 제1402–1409행]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或於四齋辰 及在神通月受持八支戒 來生我法中或以三種通 神境記敎授化道聲聞衆 咸令煩惑除初會爲說法 廣度諸聲聞九十六億人 令出煩惱障第二會說法 廣度諸聲聞九十四億人 令渡無明海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혹 사재일(四齋日)과 신통월에 팔지계를 받아 지닌 이가 나의 법 가운데 와서 태어났다. 혹 세 가지 통, 곧 신경·기·교수로 성문 대중을 교화하여 모두 번뇌의 미혹을 없애게 한다. 첫 번째 법회에서 법을 설하여 널리 모든 성문을 제도하고, 96억 사람을 번뇌장애에서 벗어나게 한다. 두 번째 법회에서 법을 설하여 널리 모든 성문을 제도하고, 94억 사람을 무명의 바다에서 건너게 한다.</w:t>
      </w:r>
    </w:p>
    <w:p>
      <w:pPr>
        <w:pStyle w:val="SmallMeta"/>
        <w:keepNext/>
      </w:pPr>
      <w:r>
        <w:rPr>
          <w:rFonts w:ascii="Noto Sans CJK KR" w:hAnsi="Noto Sans CJK KR" w:eastAsia="Noto Sans CJK KR" w:cs="Noto Sans CJK KR"/>
        </w:rPr>
        <w:t>[저본 위치: 卷第3 · 張 미표기 · TXT 제1412–1419행]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第三會說法 廣度諸聲聞九十二億人 令心善調伏三轉法輪已 人天普純淨將諸弟子衆 乞食入城中旣入妙幢城 衢巷皆嚴飾爲供養佛故 天雨曼陁花四王及梵王 并餘諸天衆香花鬘供養 輔翼大悲尊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 번째 법회에서 법을 설하여 널리 모든 성문을 제도하고, 92억 사람의 마음을 잘 조복시킨다. 세 번 법륜을 굴린 뒤 인간과 천상이 두루 순수하고 청정해진다. 제자 대중을 이끌고 걸식하러 성 안으로 들어간다. 묘당성에 들어가자 거리와 골목이 모두 장엄되어 있다. 부처를 공양하기 위해 하늘에서 만다라화를 비처럼 내린다. 사천왕과 범왕 및 다른 모든 천중이 향과 꽃다발로 공양하며 대비존을 보좌한다.</w:t>
      </w:r>
    </w:p>
    <w:p>
      <w:pPr>
        <w:pStyle w:val="SmallMeta"/>
        <w:keepNext/>
      </w:pPr>
      <w:r>
        <w:rPr>
          <w:rFonts w:ascii="Noto Sans CJK KR" w:hAnsi="Noto Sans CJK KR" w:eastAsia="Noto Sans CJK KR" w:cs="Noto Sans CJK KR"/>
        </w:rPr>
        <w:t>[저본 위치: 卷第3 · 張 미표기 · TXT 제1420–1427행]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大威德諸天 散以妙衣服繽紛遍城邑 瞻仰大醫王以妙寶香花 散灑諸衢街履踐於其上 喩若覩羅綿音樂及幢幡 夾路而行列人天帝釋衆 稱讃大慈尊南謨天上尊 南謨士中勝善哉薄伽梵 能哀愍世閒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큰 위덕을 지닌 모든 천신은 묘한 의복을 흩뿌린다. 성읍에 어지럽게 두루 내리니 모두 대의왕을 우러러본다. 묘한 보배와 향과 꽃을 모든 큰길에 흩어 뿌린다. 그 위를 밟으면 도라면과 같다. 음악과 당번을 길 양쪽에 줄지어 세운다. 인간과 천상 및 제석의 대중이 대자존을 칭찬한다. “천상에서 존귀한 분께 귀명합니다. 사람 가운데 가장 뛰어난 분께 귀명합니다. 훌륭하십니다, 박가범이시여. 능히 세간을 가엾이 여기십니다.”</w:t>
      </w:r>
    </w:p>
    <w:p>
      <w:pPr>
        <w:pStyle w:val="SmallMeta"/>
        <w:keepNext/>
      </w:pPr>
      <w:r>
        <w:rPr>
          <w:rFonts w:ascii="Noto Sans CJK KR" w:hAnsi="Noto Sans CJK KR" w:eastAsia="Noto Sans CJK KR" w:cs="Noto Sans CJK KR"/>
        </w:rPr>
        <w:t>[저본 위치: 卷第3 · 張 미표기 · TXT 제1428–1435행]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有大威德天 當作魔王衆歸心合掌禮 讃仰於導師梵王諸天衆 眷屬而圍遶各以梵音聲 闡揚微妙法於此世界中 多是阿羅漢蠲除有漏業 永離煩惱苦人天龍神等 乾闥阿修羅羅刹及藥叉 皆歡喜供養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큰 위덕이 있는 천신들로서 마왕의 무리가 될 이들도 마음을 돌려 합장하고 예배하며 도사를 찬탄하고 우러른다. 범왕과 모든 천중이 권속으로 에워싸고, 각각 범음으로 미묘한 법을 드러내어 선양한다. 이 세계 가운데 많은 이가 아라한이 되어 유루업을 깨끗이 제거하고 영원히 번뇌의 괴로움을 떠난다. 인간·천신·용신 등과 건달바·아수라, 나찰과 야차가 모두 기뻐하며 공양한다.</w:t>
      </w:r>
    </w:p>
    <w:p>
      <w:pPr>
        <w:pStyle w:val="SmallMeta"/>
        <w:keepNext/>
      </w:pPr>
      <w:r>
        <w:rPr>
          <w:rFonts w:ascii="Noto Sans CJK KR" w:hAnsi="Noto Sans CJK KR" w:eastAsia="Noto Sans CJK KR" w:cs="Noto Sans CJK KR"/>
        </w:rPr>
        <w:t>[저본 위치: 卷第3 · 張 미표기 · TXT 제1438–1445행]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彼時諸大衆 斷障除疑惑超越生死流 善修淸淨行彼時諸大衆 離著弃珎財無我我所心 善修淸淨行彼時諸大衆 毁破貪愛網圓滿靜慮心 善修淸淨行慈氏天人尊 哀愍有情類期於六萬歲 說法度衆生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모든 대중은 장애를 끊고 의혹을 제거한다. 생사의 흐름을 넘어 청정한 행을 잘 닦는다. 그때 모든 대중은 집착을 떠나 진귀한 재물을 버리고, 나와 내 것이라는 마음 없이 청정한 행을 잘 닦는다. 그때 모든 대중은 탐애의 그물을 깨뜨리고, 선정의 마음을 원만히 하여 청정한 행을 잘 닦는다. 자씨 천인존은 유정의 무리를 가엾이 여겨 6만 년 동안 법을 설하여 중생을 제도하기로 한다.</w:t>
      </w:r>
    </w:p>
    <w:p>
      <w:pPr>
        <w:pStyle w:val="SmallMeta"/>
        <w:keepNext/>
      </w:pPr>
      <w:r>
        <w:rPr>
          <w:rFonts w:ascii="Noto Sans CJK KR" w:hAnsi="Noto Sans CJK KR" w:eastAsia="Noto Sans CJK KR" w:cs="Noto Sans CJK KR"/>
        </w:rPr>
        <w:t>[저본 위치: 卷第3 · 張 미표기 · TXT 제1446–1453행]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化滿百千億 令渡煩惱海有緣皆拯濟 方入湼般城慈氏大悲尊 入般湼槃後正法住於世 亦滿六萬年若於我法中 深心能信受當來下生日 必奉大悲尊若有聡慧者 聞說如是事誰不起忻樂 願逢慈氏尊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백천억을 가득 교화하여 번뇌의 바다를 건너게 한다. 인연 있는 이를 모두 구제한 뒤 비로소 열반의 성에 들어간다. 자씨 대비존이 반열반한 뒤 정법이 세상에 머무는 기간도 6만 년을 채운다. 만약 나의 법 가운데서 깊은 마음으로 믿어 받아들이는 이가 있다면 장래 하생하는 날 반드시 대비존을 받들게 된다. 만약 총명하고 지혜로운 이가 이와 같은 일을 설하는 것을 듣는다면 누가 기뻐하고 즐거워하며 자씨존을 만나기를 원하지 않겠는가?</w:t>
      </w:r>
    </w:p>
    <w:p>
      <w:pPr>
        <w:pStyle w:val="SmallMeta"/>
        <w:keepNext/>
      </w:pPr>
      <w:r>
        <w:rPr>
          <w:rFonts w:ascii="Noto Sans CJK KR" w:hAnsi="Noto Sans CJK KR" w:eastAsia="Noto Sans CJK KR" w:cs="Noto Sans CJK KR"/>
        </w:rPr>
        <w:t>[저본 위치: 卷第3 · 張 미표기 · TXT 제1454–1461행]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若求解脫人 希遇龍花會常供養三寶 當勤莫放逸尒時世尊 爲舍利子 及諸大衆 記說當來慈氏事已 復吿舍利子 若有善男子善女人 聞此法已 受持讀誦爲他演說 如說修行 香花供養 書寫經卷 是諸人等 當來之世 必得値遇慈氏下生 於三會中 咸蒙救度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해탈을 구하는 이가 용화회를 만나기를 바란다면 항상 삼보를 공양하고 부지런히 힘써 방일하지 말아야 한다.” 그때 세존께서 사리자와 모든 대중을 위해 장래의 자씨에 관한 일을 수기해 말씀하신 뒤 다시 사리자에게 말씀하셨다. “만약 선남자·선여인이 이 법을 들은 뒤 받아 지니고 독송하며 남을 위해 연설하고 설한 대로 수행하며 향과 꽃으로 공양하고 경권을 베껴 쓴다면, 이 모든 사람은 장래 세상에 반드시 자씨가 하생하는 때를 만나 세 법회 가운데서 모두 구제받을 것이다.”</w:t>
      </w:r>
    </w:p>
    <w:p>
      <w:pPr>
        <w:pStyle w:val="SmallMeta"/>
        <w:keepNext/>
      </w:pPr>
      <w:r>
        <w:rPr>
          <w:rFonts w:ascii="Noto Sans CJK KR" w:hAnsi="Noto Sans CJK KR" w:eastAsia="Noto Sans CJK KR" w:cs="Noto Sans CJK KR"/>
        </w:rPr>
        <w:t>[저본 위치: 卷第3 · 張 미표기 · TXT 제1464–1466행]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爾時世尊 說此頌已 舍利子及諸大衆 歡喜信受 頂戴奉行佛說彌勒下生成佛經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세존께서 이 게송을 설하시자 사리자와 모든 대중이 기뻐하여 믿어 받아들이고 머리에 받들어 봉행하였다. 『불설미륵하생성불경』.</w:t>
      </w:r>
    </w:p>
    <w:p>
      <w:pPr>
        <w:pStyle w:val="SmallMeta"/>
        <w:keepNext/>
      </w:pPr>
      <w:r>
        <w:rPr>
          <w:rFonts w:ascii="Noto Sans CJK KR" w:hAnsi="Noto Sans CJK KR" w:eastAsia="Noto Sans CJK KR" w:cs="Noto Sans CJK KR"/>
        </w:rPr>
        <w:t>[저본 위치: 卷第3 · 張 미표기 · TXT 제1467–1467행]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敢凾 佛說申日經法護譯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敢함 『불설신일경』, 법호 역.</w:t>
      </w:r>
    </w:p>
    <w:p>
      <w:pPr>
        <w:pStyle w:val="SmallMeta"/>
        <w:keepNext/>
      </w:pPr>
      <w:r>
        <w:rPr>
          <w:rFonts w:ascii="Noto Sans CJK KR" w:hAnsi="Noto Sans CJK KR" w:eastAsia="Noto Sans CJK KR" w:cs="Noto Sans CJK KR"/>
        </w:rPr>
        <w:t>[저본 위치: 卷第3 · 張 미표기 · TXT 제1468–1482행]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此經四譯一失 此本宋有丹無 按開元錄 法護譯中 有月光童子經 亦名申日經者 自是一經 有二名耳 非別有申日經 亦是法護譯者 藏中旣有月光童子經 爲法護譯斯已矣 此何更有申日經 亦是法護之譯耶 則未知此經是誰之譯 又何據謂之法護譯耶 今以錄中有云 支謙譯中 有申日經一卷云 與月光童子經 同本異譯 今撿尋文句 二經不殊 故不雙出云云 則藏中古有支謙所譯申日經亦名月光童子經者 今諸藏皆無 恐此經卽是支謙之譯 而誤安法護之名耳 如是則四譯還具矣 冒陳瞽言 以俟來哲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경은 네 번 번역되어 한 본이 없어졌고, 이 본은 송장에는 있고 단장에는 없다. 『개원록』을 살펴보면 법호 역 가운데 『월광동자경』이 있고 또한 『신일경』이라고 한다고 하였으니, 본래 하나의 경에 두 이름이 있을 뿐이지 별도로 『신일경』이 있고 그것 또한 법호 역이라는 뜻은 아니다. 대장경에 이미 『월광동자경』이 법호 역으로 있으니 그것으로 족하다. 그런데 이곳에 어찌 다시 『신일경』이 있고 그것도 법호 역이라고 하는가? 그렇다면 이 경이 누구의 번역인지 알 수 없고 또 무엇에 근거해 법호의 번역이라 하였는지도 알 수 없다. 지금 목록에 “지겸 역 가운데 『신일경』 1권이 있으며 『월광동자경』과 같은 본의 다른 번역이다. 지금 문구를 찾아 살펴보니 두 경이 다르지 않으므로 둘 다 내지 않는다”고 한 것을 근거로 보면, 대장경에 옛날 지겸이 번역한 『신일경』이 있었고 또한 『월광동자경』이라고도 했으나 지금 모든 대장경에는 없다. 아마 이 경이 바로 지겸의 번역인데 잘못 법호의 이름을 붙인 것일 것이다. 그렇다면 네 번역이 다시 모두 갖추어진다. 감히 어두운 견해를 진술하여 후대의 현철을 기다린다.</w:t>
      </w:r>
    </w:p>
    <w:p>
      <w:pPr>
        <w:pStyle w:val="SmallMeta"/>
        <w:keepNext/>
      </w:pPr>
      <w:r>
        <w:rPr>
          <w:rFonts w:ascii="Noto Sans CJK KR" w:hAnsi="Noto Sans CJK KR" w:eastAsia="Noto Sans CJK KR" w:cs="Noto Sans CJK KR"/>
        </w:rPr>
        <w:t>[저본 위치: 卷第3 · 張 미표기 · TXT 제1483–1483행]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才凾 六字神呪經大唐天竺菩提流志譯 諸藏皆有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재함 『육자신주경』, 대당 천축 보리류지 역. 모든 장본에 있다.</w:t>
      </w:r>
    </w:p>
    <w:p>
      <w:pPr>
        <w:pStyle w:val="SmallMeta"/>
        <w:keepNext/>
      </w:pPr>
      <w:r>
        <w:rPr>
          <w:rFonts w:ascii="Noto Sans CJK KR" w:hAnsi="Noto Sans CJK KR" w:eastAsia="Noto Sans CJK KR" w:cs="Noto Sans CJK KR"/>
        </w:rPr>
        <w:t>[저본 위치: 卷第3 · 張 미표기 · TXT 제1484–1485행]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國宋二藏 此才凾中 更有六字神呪王經 菩提流志譯者 丹藏卽無 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국본과 송본의 이 재함 가운데에는 다시 『육자신주왕경』 보리류지 역본이 있는데, 단장에는 없다. 살펴보건대</w:t>
      </w:r>
    </w:p>
    <w:p>
      <w:pPr>
        <w:pStyle w:val="SmallMeta"/>
        <w:keepNext/>
      </w:pPr>
      <w:r>
        <w:rPr>
          <w:rFonts w:ascii="Noto Sans CJK KR" w:hAnsi="Noto Sans CJK KR" w:eastAsia="Noto Sans CJK KR" w:cs="Noto Sans CJK KR"/>
        </w:rPr>
        <w:t>[저본 위치: 卷第3 · 張 미표기 · TXT 제1488–1499행]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開元錄 才凾六字 神呪經 與陀羅尼集經第六卷文殊師利菩薩呪法及呪五首經中六字陀羅尼等 同本異譯 今撿之 此經是耳 更無佛說六字神呪王經 亦是流志譯者 按彼經 則後知凾之中 失譯人名 今附梁錄者耳 意者 宋藏見彼題中六字神呪之言 以爲此經之異譯 遂將類聚 重編於此 是一錯也 而又妄安流志之名何耶 故今删去此凾中者 後賢欲知今所去經是何等者 請見知凾六字神呪王經則是耳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『개원록』의 재함 『육자신주경』은 『다라 니집경』 제6권의 「문수사리보살주법」 및 『주 오수경』 가운데의 육자다라니 등과 같은 본의 다른 번역이다. 지금 살펴보면 바로 이 경일 뿐이며, 별도로 『불설육자신주 왕경』이 또한 보리류지 역본이라는 것은 없다. 그 경을 살펴보면 뒤의 지함 가운데 역자 이름을 잃어 지금 양록에 붙인 것일 뿐이다. 생각건대 송장은 그 제목 가운데 ‘육자신주’라는 말을 보고 이 경의 다른 번역이라 여겨 같은 부류로 모아 거듭 여기에 편입했으니 이것이 첫 번째 잘못이다. 게다가 망령되이 보리류지의 이름까지 붙였으니 어찌된 일인가. 그러므로 지금 이 함 가운데의 것을 삭제한다. 후대의 현인이 지금 삭제한 경이 무엇인지 알고자 한다면 지함의 『육자신주왕경』을 보면 바로 그것이다.</w:t>
      </w:r>
    </w:p>
    <w:p>
      <w:pPr>
        <w:pStyle w:val="SmallMeta"/>
        <w:keepNext/>
      </w:pPr>
      <w:r>
        <w:rPr>
          <w:rFonts w:ascii="Noto Sans CJK KR" w:hAnsi="Noto Sans CJK KR" w:eastAsia="Noto Sans CJK KR" w:cs="Noto Sans CJK KR"/>
        </w:rPr>
        <w:t>[저본 위치: 卷第3 · 張 미표기 · TXT 제1500–1500행]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제3권.</w:t>
      </w:r>
    </w:p>
    <w:p>
      <w:pPr>
        <w:pStyle w:val="SmallMeta"/>
        <w:keepNext/>
      </w:pPr>
      <w:r>
        <w:rPr>
          <w:rFonts w:ascii="Noto Sans CJK KR" w:hAnsi="Noto Sans CJK KR" w:eastAsia="Noto Sans CJK KR" w:cs="Noto Sans CJK KR"/>
        </w:rPr>
        <w:t>[저본 위치: 卷第3 · 張 미표기 · TXT 제1501–1501행]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丙午歲高麗國大藏都監奉勑雕造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병오년에 고려국 대장도감이 왕명을 받들어 조조하였다.</w:t>
      </w:r>
    </w:p>
    <w:p>
      <w:pPr>
        <w:pStyle w:val="SmallMeta"/>
        <w:keepNext/>
      </w:pPr>
      <w:r>
        <w:rPr>
          <w:rFonts w:ascii="Noto Sans CJK KR" w:hAnsi="Noto Sans CJK KR" w:eastAsia="Noto Sans CJK KR" w:cs="Noto Sans CJK KR"/>
        </w:rPr>
        <w:t>[저본 위치: 卷第3 · 張 미표기 · TXT 제1503–1504행]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高麗國新雕大藏校正別錄卷第四俊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제4권, 준함.</w:t>
      </w:r>
    </w:p>
    <w:p>
      <w:r>
        <w:br w:type="page"/>
      </w:r>
    </w:p>
    <w:p>
      <w:pPr>
        <w:pStyle w:val="Heading1"/>
        <w:keepNext/>
      </w:pPr>
      <w:r>
        <w:rPr>
          <w:rFonts w:ascii="Noto Sans CJK KR" w:hAnsi="Noto Sans CJK KR" w:eastAsia="Noto Sans CJK KR" w:cs="Noto Sans CJK KR"/>
        </w:rPr>
        <w:t>권제4</w:t>
      </w:r>
    </w:p>
    <w:p>
      <w:pPr>
        <w:pStyle w:val="SmallMeta"/>
        <w:keepNext/>
      </w:pPr>
      <w:r>
        <w:rPr>
          <w:rFonts w:ascii="Noto Sans CJK KR" w:hAnsi="Noto Sans CJK KR" w:eastAsia="Noto Sans CJK KR" w:cs="Noto Sans CJK KR"/>
        </w:rPr>
        <w:t>[저본 위치: 卷第4 · 張 미표기 · TXT 제1505–1505행]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1)沙門 守其等奉勅校勘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사문 수기 등이 왕명을 받들어 교감하였다.</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대응 교감주 없음(제공 TXT 전체 대조)</w:t>
        <w:br/>
        <w:t>한국어: 제공된 TXT 전체를 대조했으나 이 번호에 대응하는 교감주 본문이 존재하지 않는다. 원문 번호 표지는 보존한다.</w:t>
        <w:br/>
        <w:t>저본 독법: 해당 없음</w:t>
        <w:br/>
        <w:t>저본 적용 구절: 1)沙門 守其等奉勅校勘</w:t>
        <w:br/>
        <w:t>저본 번역: 사문 수기 등이 왕명을 받들어 교감하였다.</w:t>
        <w:br/>
        <w:t>이문 독법: 확인 불가</w:t>
        <w:br/>
        <w:t>이문 적용 구절: 확인 불가</w:t>
        <w:br/>
        <w:t>이문 번역: 확인 불가</w:t>
        <w:br/>
        <w:t>의미 차이: 판독 이문으로 확정할 근거가 없어 의미 차이를 설정하지 않는다.</w:t>
        <w:br/>
        <w:t>처리: 원문 번호 표지를 보존하되 대응 주가 없는 상태 자체를 검토 완료로 기록하며 이문을 임의 복원하지 않는다.</w:t>
      </w:r>
    </w:p>
    <w:p>
      <w:pPr>
        <w:pStyle w:val="SmallMeta"/>
        <w:keepNext/>
      </w:pPr>
      <w:r>
        <w:rPr>
          <w:rFonts w:ascii="Noto Sans CJK KR" w:hAnsi="Noto Sans CJK KR" w:eastAsia="Noto Sans CJK KR" w:cs="Noto Sans CJK KR"/>
        </w:rPr>
        <w:t>[저본 위치: 卷第4 · 張 미표기 · TXT 제1507–1524행]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知凾 東方最勝燈王陀羅尼經闍那崛多譯正經六紙 雜呪三紙 此經丹藏 卽云東方最勝燈王如來經 經初有歸敬辭者是也 按開元錄 此經前後四譯三存一失 卽東晋失譯 名爲陀羅尼章句經 或無章字者 是第三譯而一失本也 今此崛多譯 宋本與丹 名旣不同 文亦有異 丹文大多 倍宋本而有餘 則未知孰是眞本經耶 今以丹本經首 有歸敬辭者 爲崛多眞本耳 此宋本經文 古語質 似非崛多之譯 又文中數云陀羅尼句 卽恐此經 是失本陀羅尼句經 宋藏失崛多譯 而得彼失本經 見經中有最勝燈王之言 遂認爲崛多譯燈王經耳 不然 何一人之譯 而有名題始末之殊廣略質文之異耶 今且雙存 欲令四譯廣具矣 因書其意 伏俟明哲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지함 『동방최승등왕다라니경』, 사나굴다 역. 정경은 여섯 지이고 잡주는 세 지이다. 이 경은 단장에서 곧 『동방최승등왕여래경』이라 하며 경 첫머리에 귀경문이 있는 것이 그것이다. 『개원록』을 살펴보면 이 경은 전후 네 번 번역되어 세 본이 남고 한 본이 없어졌다. 곧 동진의 실역으로 이름을 『다라니 장구경』이라 하며 혹 ‘장’ 자가 없는 것도 있는데 이것이 세 번째 번역이자 하나의 실본이다. 지금 이 굴다 역본은 송본과 단본에서 제목이 이미 다르고 문장도 차이가 있으며 단본의 글이 훨씬 많아 송본의 두 배가 넘으니 어느 것이 참된 경본인지 알 수 없다. 지금 단본 경의 첫머리에 귀경문이 있는 것을 굴다의 참된 본으로 삼는다. 이 송본 경문은 옛말이 질박하여 굴다의 번역처럼 보이지 않고, 문중에 자주 ‘다라니구’라고 하니 아마 이 경은 없어진 『다라니구경』일 것이다. 송장이 굴다의 역본을 잃고 그 실본 경을 얻은 뒤, 경 가운데 최승 등왕이라는 말이 있는 것을 보고 마침내 굴다 역 『등왕경』으로 잘못 여긴 것이다. 그렇지 않다면 어찌 한 사람의 번역인데 제목과 처음·끝이 서로 다르고 넓고 간략함 및 질박함과 문채의 차이가 있겠는가. 지금은 우선 두 본을 함께 보존하여 네 번역이 널리 갖추어지게 하고자 한다. 이에 그 뜻을 적어 삼가 밝은 현철을 기다린다.</w:t>
      </w:r>
    </w:p>
    <w:p>
      <w:pPr>
        <w:pStyle w:val="SmallMeta"/>
        <w:keepNext/>
      </w:pPr>
      <w:r>
        <w:rPr>
          <w:rFonts w:ascii="Noto Sans CJK KR" w:hAnsi="Noto Sans CJK KR" w:eastAsia="Noto Sans CJK KR" w:cs="Noto Sans CJK KR"/>
        </w:rPr>
        <w:t>[저본 위치: 卷第4 · 張 미표기 · TXT 제1527–1530행]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知凾 最勝燈王如來經丹本 闍那崛多譯此經此本 宋藏失之 今得丹藏而編入云 又爲看舊宋本藏者 具錄其經于左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지함 『최승등왕여래경』 단본, 사나굴다 역. 이 경의 이 본은 송장에서 잃었는데 지금 단장에서 얻어 편이 경의 이 본은 송장에서 잃었는데 지금 단장에서 얻어 편입한다. 또 옛 송장본을 보는 이를 위해 그 경을 갖추어 기록한다. 아래와 같다.</w:t>
      </w:r>
    </w:p>
    <w:p>
      <w:pPr>
        <w:pStyle w:val="SmallMeta"/>
        <w:keepNext/>
      </w:pPr>
      <w:r>
        <w:rPr>
          <w:rFonts w:ascii="Noto Sans CJK KR" w:hAnsi="Noto Sans CJK KR" w:eastAsia="Noto Sans CJK KR" w:cs="Noto Sans CJK KR"/>
        </w:rPr>
        <w:t>[저본 위치: 卷第4 · 張 미표기 · TXT 제1531–1539행]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我闍那崛多 歸命大智海 毗盧遮那佛東方最勝燈王如來經 知丹 隋天竺三藏闍那崛多等譯如是我聞 一時 佛 在舍衞城祗樹給孤獨園 與大比丘衆千二百五十人俱復有無量百千菩薩衆 復有無量天人衆等 所謂大梵天王 帝釋天王 四大天王 所謂提頭頼吒天王 毗婁勒叉天王 毗婁博叉天王 毗沙門天王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 사나굴다는 큰 지혜의 바다 비로자나 불께 귀명한다. 『동방최승등왕여래경』. 지함·단본. 수 천축삼장 사나굴다 등이 번역함. 이와 같이 나는 들었다. 어느 때 부처님께서 사위성 기수급고독원에 계시며 대비구 대중 천이백오십 인과 함께하셨다. 또 한량없는 백천 보살 대중이 있었고, 한량없는 천인 대중 등이 있었는데, 이른바 대범천왕·제석천왕과 사 대천왕, 곧 제두뢰타천왕·비루륵 차천왕·비루박차천왕·비사문천왕이었다.</w:t>
      </w:r>
    </w:p>
    <w:p>
      <w:pPr>
        <w:pStyle w:val="SmallMeta"/>
        <w:keepNext/>
      </w:pPr>
      <w:r>
        <w:rPr>
          <w:rFonts w:ascii="Noto Sans CJK KR" w:hAnsi="Noto Sans CJK KR" w:eastAsia="Noto Sans CJK KR" w:cs="Noto Sans CJK KR"/>
        </w:rPr>
        <w:t>[저본 위치: 卷第4 · 張 미표기 · TXT 제1540–1550행]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功德大天爲首等 有八萬四千諸天衆那耶耶大將爲首 八部鬼神大將 復有五百鬼子母 及諸眷屬 如是等無量天人世衆 左右圍繞 爾時 去此佛刹百千億佛刹過已 東方有一佛刹名無邊華世界 彼世界中 有一佛 名㝡勝燈如來多他阿伽度阿羅呵三藐三佛陁 現在逍遙說法 彼如來 於彼世界 遣二菩薩 來此娑婆世界 一名大光菩薩 二名甘露光菩薩 言汝等二菩薩 徃向婆婆世界 彼有一佛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공덕대천을 우두머리로 한 팔만사천의 여러 천중과 나야야대장을 우두머리로 한 팔부 귀신대장, 또 오백 귀자모와 여러 권속이 있었다. 이와 같은 한량없는 천인과 세간 대중이 좌우에서 둘러쌌다. 그때 이 불찰에서 백천억 불찰을 지나 동방에 한 불찰이 있었는데 이름은 무변화세계였다. 그 세계에 한 부처님이 계셨으니 이름은 최승등여래 다타아가도 아라하 삼먁삼불타이며 현재 자재하게 설법하고 계셨다. 그 여래가 그 세계에서 두 보살을 이 사바세계로 보냈는데, 하나는 대광보살이고 둘은 감로광보살이었다. 말씀하시기를 ‘너희 두 보살은 사바세계로 가라. 거기에 한 부처님이 계시니</w:t>
      </w:r>
    </w:p>
    <w:p>
      <w:pPr>
        <w:pStyle w:val="SmallMeta"/>
        <w:keepNext/>
      </w:pPr>
      <w:r>
        <w:rPr>
          <w:rFonts w:ascii="Noto Sans CJK KR" w:hAnsi="Noto Sans CJK KR" w:eastAsia="Noto Sans CJK KR" w:cs="Noto Sans CJK KR"/>
        </w:rPr>
        <w:t>[저본 위치: 卷第4 · 張 미표기 · TXT 제1553–1570행]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名釋迦牟尼多他阿伽度阿羅呵三藐三佛陁 爲彼釋迦牟尼多他阿伽度阿羅呵三藐三佛陁 將此陁羅尼章句說 爲諸衆生故 安樂故 功德故 增益故名聞故 生力故 隨所意行故 受安樂故 不擾亂故 不殺衆生故 擁護故而說呪曰多上絰地也反他優波▼(忄+差)泥覩泥羅叉㝹瞿波多上曳波囉闍婆▼(忄+差)闍上婆上 ▼(忄+差)闍婆▼((欵-欠)(又/米))摩上訶闍婆▼((欵-欠)(又/米))闍婆楞伽帝闍婆▼((欵-欠)(又/米))闍婆梨尼摩訶闍婆梨尼闍婆囉木企娑利摩娑利阿迦上 ▼((欵-欠)(又/米))摩迦上 ▼((欵-欠)(又/米))阿上企音溪摩上企那上企娑上婆▼((欵-欠)(又/米))摩訶娑婆▼((欵-欠)(又/米))三婆離郁句目句三摩帝摩訶三摩帝帝三摩帝摩訶三摩帝摩訶闍婆▼((欵-欠)(又/米))娑曳娑羅彌目句奢彌摩訶奢彌三摩弟摩訶三摩弟三目避毗目避阿囉細摩訶阿羅細摩那上細摩那細摩那細啼卑底莎婆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이름은 석가모니 다타아가도 아라하 삼먁삼 불타이다. 그 석가모니 다타아가도 아라하 삼먁삼불타를 위해 이 다라니 장구를 설하라. 이는 모든 중생을 위하고 안락을 위하며 공덕과 증익을 위하고 명문과 힘을 더하며 뜻대로 행하고 안락을 받게 하기 위함이고, 어지럽힘을 받지 않게 하고 중생을 죽이지 않으며 옹호하기 위함이다.’ 그리고 주문을 설하였다. [다라니 음사] 다질타 우파차니 도니 라차노 [다라니 음사] 구파다예 바라자바차 자바 차자 [다라니 음사] 바차 마하자바차 자바릉가제 자바차 [다라니 음사] 자바리니 마하자바리니 자바라목기 사 [다라니 음사] 리마사리 아가차 마가차 아기 [다라니 음사] 마기 나기 사바차 마하사바차 삼 [다라니 음사] 바리 욱구목구 삼마제 마하삼마제 제삼 [다라니 음사] 마제 마하삼마제 마하자바차 사예 사라 [다라니 음사] 미목구 사미 마하사미 삼마제 마하삼마 [다라니 음사] 제 삼목비 비목비 아라세 마하아라세 마 [다라니 음사] 나세 마나세 마나세 제비저 사바하.</w:t>
      </w:r>
    </w:p>
    <w:p>
      <w:pPr>
        <w:pStyle w:val="SmallMeta"/>
        <w:keepNext/>
      </w:pPr>
      <w:r>
        <w:rPr>
          <w:rFonts w:ascii="Noto Sans CJK KR" w:hAnsi="Noto Sans CJK KR" w:eastAsia="Noto Sans CJK KR" w:cs="Noto Sans CJK KR"/>
        </w:rPr>
        <w:t>[저본 위치: 卷第4 · 張 미표기 · TXT 제1571–1575행]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爾時 彼二菩薩 受持此陁羅尼已 譬如壯士屈申臂頃 如是如是菩薩沒身從彼無邊華世界 至舍衞城祗樹給孤獨園中現 時菩薩 至釋迦牟尼多他阿伽度阿羅呵三藐三佛陁邊 到已 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두 보살은 이 다라니를 받아 지닌 뒤 마치 장사가 팔을 굽혔다 펴는 순간처럼 몸을 감추고 그 무변화세계에서 사위성 기수급고독원 가운데 나타났다. 보살들은 석가모니 다타아가도 아라하 삼먁삼불타의 곁에 이르러 머리를</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[KABC 편집] 撰者名 底本無有 編者補入。 / [KABC 편집] 찬자의 이름은 저본에 없으며 편자가 보입하였다.</w:t>
      </w:r>
    </w:p>
    <w:p>
      <w:pPr>
        <w:pStyle w:val="SmallMeta"/>
        <w:keepNext/>
      </w:pPr>
      <w:r>
        <w:rPr>
          <w:rFonts w:ascii="Noto Sans CJK KR" w:hAnsi="Noto Sans CJK KR" w:eastAsia="Noto Sans CJK KR" w:cs="Noto Sans CJK KR"/>
        </w:rPr>
        <w:t>[저본 위치: 卷第4 · 張 미표기 · TXT 제1579–1596행]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禮佛足 圍遶三帀 卽住一面住已 彼菩薩白佛言 世尊 去此佛刹 過八千億佛刹 東方有一世界 名無邊華彼世界中 有一佛 名㝡勝燈多他阿伽度阿羅呵三藐三佛陁 現在逍遙 爲他說法 彼婆伽婆㝡勝燈如來多他阿伽度阿羅呵三藐三佛陁 遣我等 至此娑婆世界 彼㝡勝燈佛 問訊世尊 少病少惱 起居輕利 氣力安不 復作是言 世尊 無有擾亂徒衆 或比丘衆 比丘尼衆 優婆塞衆 優婆夷衆或有人 或非人 或天 或龍 或夜叉羅刹 或大鬼將 或鳩盤茶 或鳩盤神將 或富單那 或毗舍闍 或餓鬼 或虛妄鬼 或蜈蚣 或毒虵 或蝮蠍 或雜毒蟲等 或阿脩羅羅睺羅伽或娑乾陁鬼 或痟渴鬼 或悶絕鬼 或病鬼 或蠱道 或死屍 或一日熱病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 발에 예배하고 세 번 돌고 한쪽에 서 있었다. 서서 그 보살들이 부처님께 아뢰었다. ‘세존이시여, 이 불찰에서 팔 천억 불찰을 지나 동방에 한 세계가 있으니 이름은 무변화입니다. 그 세계에 한 부처님이 계시니 이름은 최승등 다타아가도 아라하 삼먁삼불타이며 현재 자재하게 다른 이들을 위해 설법하고 계십니다. 그 박가범 최승등여래 다타아가도 아라하 삼먁삼불타께서 저희를 이 사바세계로 보내셨습니다. 그 최승등불께서 세존께 문안하시기를 병이 적고 번뇌가 적으며 기거가 가볍고 편안하고 기력이 안온하신지 물으셨습니다. 또 이렇게 말씀하셨습니다. 세존이시여, 대중을 어지럽히는 자가 없습니까? 혹 비구 중·비구니중·우바새중·우바이중이나 혹 사람·비인·천·용·야차·나찰·대귀장·구반다·구 반신장·부단나·비사차·아귀 혹 허망귀·지네·독사·복 갈이나 여러 독충, 또는 아수라·라후라가 혹 사건타귀·소갈귀·민절귀· 병귀·고도·사시·하루 열병</w:t>
      </w:r>
    </w:p>
    <w:p>
      <w:pPr>
        <w:pStyle w:val="SmallMeta"/>
        <w:keepNext/>
      </w:pPr>
      <w:r>
        <w:rPr>
          <w:rFonts w:ascii="Noto Sans CJK KR" w:hAnsi="Noto Sans CJK KR" w:eastAsia="Noto Sans CJK KR" w:cs="Noto Sans CJK KR"/>
        </w:rPr>
        <w:t>[저본 위치: 卷第4 · 張 미표기 · TXT 제1597–1602행]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二日三日四日熱病 或自餘種種所擾亂鬼病 不爲擾亂也 而㝡勝燈如來遣我等 將此陁羅尼呪來 爲諸衆生利益故 爲養育衆生故 爲增長功德故 增長威德故 增色故 出名聞故增力故 隨意所受樂故 隨所受安樂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이틀·사흘·나흘 열병이나 그 밖의 갖가지 어지럽히는 귀병이 어지럽히지 않습니까? 최승등여래께서 저희에게 이 다라니주를 가지고 오게 하신 것은 모든 중생을 이롭게 하고 길러 주며 공덕을 증장하고 위덕과 색을 더하며 명문을 드러내고 힘을 더하며 뜻대로 즐거움을 받고 받은 바에 따라 안락하게 하기</w:t>
      </w:r>
    </w:p>
    <w:p>
      <w:pPr>
        <w:pStyle w:val="SmallMeta"/>
        <w:keepNext/>
      </w:pPr>
      <w:r>
        <w:rPr>
          <w:rFonts w:ascii="Noto Sans CJK KR" w:hAnsi="Noto Sans CJK KR" w:eastAsia="Noto Sans CJK KR" w:cs="Noto Sans CJK KR"/>
        </w:rPr>
        <w:t>[저본 위치: 卷第4 · 張 미표기 · TXT 제1605–1613행]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故 不擾亂故 爲擁護故 而說前呪爾時 世尊 吿長老阿難言 阿難 汝受持此陁羅尼章句 受已 爲他解說宣通流布 阿難 佛出世 難聞難値此陁羅尼章句 復甚難聞 若有善男子善女人 能受持此陁羅尼者 或讀或誦 或爲他說顯揚 彼人火不能燒刀杖不能傷 諸毒不能害 縣官不能殺 梵天不恚 彼人七世 恒知宿命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위함이고 어지럽힘을 받지 않게 하며 옹호하기 위함입니다.’ 그리고 앞의 주문을 설하였다. 그때 세존께서 장로 아난에게 말씀하셨다. ‘아난아, 너는 이 다라니 장구를 받아 지니고 받은 뒤 다른 이에게 해설하여 널리 펼쳐 유통시켜라. 아난아, 부처가 세상에 출현하는 것은 듣기 어렵고 만나기 어려우며 이 다라니 장구는 더욱 듣기 어렵다. 만약 선남자·선여인이 이 다라니를 받아 지녀 읽거나 외우거나 남을 위해 설하여 드러내 선양한다면 그 사람은 불에도 타지 않고 칼이나 몽둥이에 상하지 않으며 여러 독에 해를 입지 않고 관청에서도 죽이지 못하며 범천도 그에게 노하지 않는다. 그 사람은 칠세 동안 항상 숙명을 안다.</w:t>
      </w:r>
    </w:p>
    <w:p>
      <w:pPr>
        <w:pStyle w:val="SmallMeta"/>
        <w:keepNext/>
      </w:pPr>
      <w:r>
        <w:rPr>
          <w:rFonts w:ascii="Noto Sans CJK KR" w:hAnsi="Noto Sans CJK KR" w:eastAsia="Noto Sans CJK KR" w:cs="Noto Sans CJK KR"/>
        </w:rPr>
        <w:t>[저본 위치: 卷第4 · 張 미표기 · TXT 제1614–1625행]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阿難 此陁羅尼章句 過去七十七億諸佛所說 若有人毁謗此呪者 卽是毁謗彼等諸佛 若有鬼神 不敬重此呪者 或與我奪某甲威力者 或己呪奪不還者 彼鬼神頭破作七分爾時 阿逸多菩薩 從座而起 整衣服 偏袒右肩 右膝著地 而白佛言世尊 我亦說陁羅尼章句 爲衆生受利故 得增益故 增功德故 增威力增色增名聞故 增力故 隨行受樂故隨所行受助樂故 不擾亂故 不殺害故 擁護故 而說呪曰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아난아, 이 다라니 장구는 과거 칠십칠억 부처님들이 설하신 것이다. 어떤 사람이 이 주문을 비방하면 곧 그 여러 부처님을 비방하는 것이다. 어떤 귀신이 이 주문을 공경하지 않거나 나에게서 아무개의 위력을 빼앗거나 이미 주문으로 빼앗고 돌려주지 않는다면 그 귀신의 머리는 일곱 조각으로 부서질 것이다.’ 그때 아일다보살이 자리에서 일어나 옷을 정돈하고 오른 어깨를 드러내며 오른 무릎을 땅에 대고 부처님께 아뢰었다. ‘세존이시여, 저도 다라니 장구를 설하겠습니다. 이는 중생이 이 익을 받고 증익을 얻으며 공덕과 위력을 더하고 색과 명문과 힘을 더하며 행하는 바에 따라 즐거움을 받게 하고 행하는 곳마다 도움과 즐거움을 받게 하며 어지럽힘과 살해를 받지 않게 하고 옹호하기 위함입니다.’ 그리고 주문을 설하였다.</w:t>
      </w:r>
    </w:p>
    <w:p>
      <w:pPr>
        <w:pStyle w:val="SmallMeta"/>
        <w:keepNext/>
      </w:pPr>
      <w:r>
        <w:rPr>
          <w:rFonts w:ascii="Noto Sans CJK KR" w:hAnsi="Noto Sans CJK KR" w:eastAsia="Noto Sans CJK KR" w:cs="Noto Sans CJK KR"/>
        </w:rPr>
        <w:t>[저본 위치: 卷第4 · 張 미표기 · TXT 제1626–1628행]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多上絰他頞帝跋帝那上帝俱上那上帝阿迦跋帝波囉毗跋帝兜婁迷俟留留迷安那迦細波上那上迦上細迦上細摩訶迦細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 다질타 알제 발제 나제 구나제 아 [다라니 음사] 가발제 바라비발제 도루미 사류류미 안 [다라니 음사] 나가세 파나가세 가세 마하가세</w:t>
      </w:r>
    </w:p>
    <w:p>
      <w:pPr>
        <w:pStyle w:val="SmallMeta"/>
        <w:keepNext/>
      </w:pPr>
      <w:r>
        <w:rPr>
          <w:rFonts w:ascii="Noto Sans CJK KR" w:hAnsi="Noto Sans CJK KR" w:eastAsia="Noto Sans CJK KR" w:cs="Noto Sans CJK KR"/>
        </w:rPr>
        <w:t>[저본 위치: 卷第4 · 張 미표기 · TXT 제1631–1631행]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阿㝹多波上囉細毗佉祇摩訶佉祇斯茶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 아노다 바라세 비거기 마하거기 사다</w:t>
      </w:r>
    </w:p>
    <w:p>
      <w:pPr>
        <w:pStyle w:val="SmallMeta"/>
        <w:keepNext/>
      </w:pPr>
      <w:r>
        <w:rPr>
          <w:rFonts w:ascii="Noto Sans CJK KR" w:hAnsi="Noto Sans CJK KR" w:eastAsia="Noto Sans CJK KR" w:cs="Noto Sans CJK KR"/>
        </w:rPr>
        <w:t>[저본 위치: 卷第4 · 張 미표기 · TXT 제1632–1643행]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比多茶比奚離上弭離上底離上尸離上覆施摩訶覆施覆覆施覆奢跋帝莎婆呵爾時 佛吿長老阿難言 汝受此陁羅尼章句 恒常受持讀誦 爲他解說 宣通流布 阿難 佛出於世 難可値遇聞此陁羅尼 復倍甚難 若有善男子善女人 亦能受持此陁羅尼 受已 能持讀誦 能爲他人宣通解說 彼人能知未來十四世事 阿難 此陁羅尼章句 過去八萬四千億諸佛所說 若有人毁謗此陁羅尼 不信行者 彼人則爲毁謗過去諸佛 是人則爲背捨諸佛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 比多茶比奚離上弭離上底離上尸離上覆 [다라니 음사] 施摩訶覆施覆覆施覆奢跋帝莎婆呵 그때 부처께서 장로 아난에게 말씀하셨다. “너는 이 다라니 장구를 항상 받아 지니고 독송하며 남을 위해 해설하고 널리 유통시켜라. 아난아, 부처가 세상에 출현하는 것은 만나기 어렵고, 이 다라니를 듣는 것은 그보다 더욱 어렵다. 만약 선남자나 선여인이 이 다라니를 받아 지니고, 받아 지닌 뒤 능히 독송하며 남을 위해 널리 해설한다면 그 사람은 미래 14세의 일을 알 수 있다. 아난아, 이 다라니 장구는 과거 8만 4천억 부처께서 설하신 것이다. 만약 어떤 사람이 이 다라니를 비방하고 믿어 행하지 않는다면 그 사람은 곧 과거의 모든 부처를 비방하는 것이며, 그 사람은 곧 모든 부처를 등지고 버리는 것이다.</w:t>
      </w:r>
    </w:p>
    <w:p>
      <w:pPr>
        <w:pStyle w:val="SmallMeta"/>
        <w:keepNext/>
      </w:pPr>
      <w:r>
        <w:rPr>
          <w:rFonts w:ascii="Noto Sans CJK KR" w:hAnsi="Noto Sans CJK KR" w:eastAsia="Noto Sans CJK KR" w:cs="Noto Sans CJK KR"/>
        </w:rPr>
        <w:t>[저본 위치: 卷第4 · 張 미표기 · TXT 제1644–1653행]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若有衆類 奪我某甲精氣 或奪已不還 是人亦得如是罪過爾時 文殊師利童子 卽從座起 整衣服 偏袒右肩 右膝著地 而白佛言 世尊 我亦說陁羅尼章句 爲衆生利益故 安樂故 增長功德故 增長威德故 增長色故 增長名聞故 增長力故 隨意受樂故 隨行受安樂故不擾亂故 不殺害故 守護故 而說呪曰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만약 어떤 무리가 나 아무개의 정기를 빼앗거나 이미 빼앗고 돌려주지 않는다면 그 사람 또한 이와 같은 죄과를 얻는다.” 그때 문수사리 동자가 곧 자리에서 일어나 옷을 정돈하고 오른 어깨를 드러내며 오른 무릎을 땅에 대고 부처께 아뢰었다. “세존이시여, 저도 다라니 장구를 설하겠습니다. 이는 중생을 이롭게 하고 안락하게 하며 공덕을 증장하고 위덕을 증장하며 색을 증장하고 명예를 증장하며, 힘을 증장하고 뜻에 따라 즐거움을 받게 하며 행에 따라 안락을 받게 하고, 어지럽힘과 살해를 받지 않게 하며 수호하기 위함입니다.” 그리고 주문을 설하였다.</w:t>
      </w:r>
    </w:p>
    <w:p>
      <w:pPr>
        <w:pStyle w:val="SmallMeta"/>
        <w:keepNext/>
      </w:pPr>
      <w:r>
        <w:rPr>
          <w:rFonts w:ascii="Noto Sans CJK KR" w:hAnsi="Noto Sans CJK KR" w:eastAsia="Noto Sans CJK KR" w:cs="Noto Sans CJK KR"/>
        </w:rPr>
        <w:t>[저본 위치: 卷第4 · 張 미표기 · TXT 제1654–1654행]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多上絰他阿上嗘摩上嗘那佉囉細那祁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 多上絰他阿上嗘摩上嗘那佉囉細那祁</w:t>
      </w:r>
    </w:p>
    <w:p>
      <w:pPr>
        <w:pStyle w:val="SmallMeta"/>
        <w:keepNext/>
      </w:pPr>
      <w:r>
        <w:rPr>
          <w:rFonts w:ascii="Noto Sans CJK KR" w:hAnsi="Noto Sans CJK KR" w:eastAsia="Noto Sans CJK KR" w:cs="Noto Sans CJK KR"/>
        </w:rPr>
        <w:t>[저본 위치: 卷第4 · 張 미표기 · TXT 제1657–1674행]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尼那伽薩▼((欵-欠)(又/米))婆囉尼▼((欵-欠)(又/米))遮嗘▼((欵-欠)(又/米))遮嗘囉跋帝旃茶▼((欵-欠)(又/米))旃茶上囉跋帝闍上嗘▼((欵-欠)(又/米))闍嗘囉跋帝禪地▼((欵-欠)(又/米))禪地羅跋帝莎婆呵爾時佛吿長老阿難 阿難 汝受此陁羅尼 恒常受持讀誦 爲他解說 宣通流布 阿難 佛出世難聞 此陁羅尼 復倍甚難 若有人能受持此陁羅尼 復倍爲難 阿難 若有善男子善女人 能受此陁羅尼 受已 能持讀誦能爲他人宣通解說 彼人能知未來七世之事 阿難 此陁羅尼章句 過去九十億諸佛所說 若有人毁謗此陁羅尼 不信行者 彼人則爲毁謗彼過去諸佛 是人則爲捨彼諸佛 若有衆類奪我某甲精氣 奪已不還 是人亦得如是罪過 爾時釋迦牟尼多他阿伽度阿囉呵三藐三佛陁 吿諸比丘言 諸比丘 我今亦說陁羅尼章句 爲利益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 尼那伽薩▼((欵-欠)(又/米))婆囉尼▼((欵-欠)(又/米))遮嗘▼((欵-欠)(又/米))遮嗘囉跋 [다라니 음사] 帝旃茶▼((欵-欠)(又/米))旃茶上囉跋帝闍上嗘▼((欵-欠)(又/米))闍嗘 [다라니 음사] 囉跋帝禪地▼((欵-欠)(又/米))禪地羅跋帝莎婆呵 그때 부처께서 장로 아난에게 말씀하셨다. “아난아, 너는 이 다라니를 항상 받아 지니고 독송하며 남을 위해 해설하고 널리 유통시켜라. 아난아, 부처가 세상에 출현하는 것도 만나기 어렵지만 이 다라니는 그보다 더욱 듣기 어렵다. 어떤 사람이 이 다라니를 받아 지닐 수 있다면 더욱 어려운 일이다. 아난아, 만약 선남자·선여인이 이 다라니를 받아 지니고, 받아 지닌 뒤 독송하며 남을 위해 널리 해설한다면 그 사람은 미래 일곱 세의 일을 알 수 있다. 아난아, 이 다라니 장구는 과거 90억 부처께서 설하신 것이다. 어떤 사람이 이 다라니를 비방하고 믿어 행하지 않으면 그 사람은 곧 저 과거의 모든 부처를 비방하는 것이며 그들을 버리는 것이다. 어떤 무리가 나 아무개의 정기를 빼앗고 빼앗은 뒤 돌려주지 않으면 그 사람도 이와 같은 죄과를 얻는다.” 그때 석가모니 다타아가도 아라하 삼먁삼불타께서 모든 비구에게 말씀하셨다. “비구들이여, 나도 지금 다라니 장구를 설하겠다. 이는 중생을 이롭게</w:t>
      </w:r>
    </w:p>
    <w:p>
      <w:pPr>
        <w:pStyle w:val="SmallMeta"/>
        <w:keepNext/>
      </w:pPr>
      <w:r>
        <w:rPr>
          <w:rFonts w:ascii="Noto Sans CJK KR" w:hAnsi="Noto Sans CJK KR" w:eastAsia="Noto Sans CJK KR" w:cs="Noto Sans CJK KR"/>
        </w:rPr>
        <w:t>[저본 위치: 卷第4 · 張 미표기 · TXT 제1675–1680행]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衆生故 安樂故 增長功德故 增長威德故 增長色故 增長名聞故 增長力故 隨意受樂故 隨行受安樂故不擾亂故 不殺害故 守護故 而說呪曰多上絰他阿知上跋知上那上知上俱上那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하고 안락하게 하며 공덕을 증장하고 위덕·색·명예를 증장하며, 힘을 증장하고 뜻에 따라 즐거움을 받게 하고 행에 따라 안락을 받게 하며, 어지럽힘과 살해를 받지 않게 하고 수호하기 위함이다.” 그리고 주문을 설하였다. [다라니 음사] 多上絰他阿知上跋知上那上知上俱上那</w:t>
      </w:r>
    </w:p>
    <w:p>
      <w:pPr>
        <w:pStyle w:val="SmallMeta"/>
        <w:keepNext/>
      </w:pPr>
      <w:r>
        <w:rPr>
          <w:rFonts w:ascii="Noto Sans CJK KR" w:hAnsi="Noto Sans CJK KR" w:eastAsia="Noto Sans CJK KR" w:cs="Noto Sans CJK KR"/>
        </w:rPr>
        <w:t>[저본 위치: 卷第4 · 張 미표기 · TXT 제1683–1700행]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上知上迦上那上知上吒羅跋泥恀羅跋泥覩多羅曳上阿羅上婆枳吒上枳吒上茶枳羅婁迷呼盧迷娑上 ▼((欵-欠)(又/米))摩訶娑▼((欵-欠)(又/米))荖迷摩訶荖迷利▼((欵-欠)(又/米))婁梨▼((欵-欠)(又/米))嗘▼((欵-欠)(又/米))▼((欵-欠)(又/米))▼((欵-欠)(又/米))嗘虛尔反 ▼((欵-欠)(又/米))寐▼((欵-欠)(又/米))伊上 ▼((欵-欠)(又/米))尸▼((欵-欠)(又/米))尸▼((欵-欠)(又/米))尸尸利尸羅跋知上阿上滯婆上滯那上滯俱上那滯頞那上跋帝波那上跋帝阿迦細摩迦細迦細迦娑上迦細頗細頗娑上頗細摩訶頗娑上頗細伊上泥寐泥多恀多恀波多恀多婆多恀莎婆訶爾時佛吿長老阿難 阿難 汝受此陁羅尼 恒常受持讀誦 爲他解說 宣通流布 阿難 佛出世難聞 此陁羅尼復倍甚難 若有人能受持此陁羅尼 復倍爲難 阿難 若有善男子善女人 能受此陁羅尼 受已 能持讀誦 能爲他人宣通解說 彼人能知未來二十一世之事 阿難 此陁羅尼章句 過去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 上知上迦上那上知上吒羅跋泥恀羅跋泥 [다라니 음사] 覩多羅曳上阿羅上婆枳吒上枳吒上茶枳 [다라니 음사] 羅婁迷呼盧迷娑上 ▼((欵-欠)(又/米))摩訶娑▼((欵-欠)(又/米))荖迷摩 [다라니 음사] 訶荖迷利▼((欵-欠)(又/米))婁梨▼((欵-欠)(又/米))嗘▼((欵-欠)(又/米))▼((欵-欠)(又/米))▼((欵-欠)(又/米))嗘虛尔反 ▼((欵-欠)(又/米)) [다라니 음사] 寐▼((欵-欠)(又/米))伊上 ▼((欵-欠)(又/米))尸▼((欵-欠)(又/米))尸▼((欵-欠)(又/米))尸尸利尸羅跋知 [다라니 음사] 上阿上滯婆上滯那上滯俱上那滯頞那上 [다라니 음사] 跋帝波那上跋帝阿迦細摩迦細迦細迦 [다라니 음사] 娑上迦細頗細頗娑上頗細摩訶頗娑上 [다라니 음사] 頗細伊上泥寐泥多恀多恀波多恀多婆 [다라니 음사] 多恀莎婆訶 그때 부처께서 장로 아난에게 말씀하셨다. “아난아, 너는 이 다라니를 항상 받아 지니고 독송하며 남을 위해 해설하고 널리 유통시켜라. 아난아, 부처가 세상에 출현하는 것도 만나기 어렵지만 이 다라니는 그보다 더욱 듣기 어렵다. 어떤 사람이 이 다라니를 받아 지니는 것은 다시 그보다 더욱 어렵다. 아난아, 만약 선남자·선여인이 이 다라니를 받아 지니고, 받아 지닌 뒤 독송하며 남을 위해 널리 해설한다면 그 사람은 미래 21 세의 일을 알 수 있다. 아난아, 이 다라니 장구는 과거</w:t>
      </w:r>
    </w:p>
    <w:p>
      <w:pPr>
        <w:pStyle w:val="SmallMeta"/>
        <w:keepNext/>
      </w:pPr>
      <w:r>
        <w:rPr>
          <w:rFonts w:ascii="Noto Sans CJK KR" w:hAnsi="Noto Sans CJK KR" w:eastAsia="Noto Sans CJK KR" w:cs="Noto Sans CJK KR"/>
        </w:rPr>
        <w:t>[저본 위치: 卷第4 · 張 미표기 · TXT 제1701–1706행]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九十九億諸佛所說 若有人毁謗此陁羅尼 不信行者 彼人則爲毁謗彼過去諸佛 是人則爲捨彼諸佛 若有衆類 奪我某甲精氣 奪已不還 是人亦得如是罪過 阿難 若有善男子善女人 受持此陁羅尼章句 假使取乾</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99억 부처께서 설하신 것이다. 어떤 사람이 이 다라니를 비방하고 믿어 행하지 않으면 그 사람은 곧 저 과거의 모든 부처를 비방하는 것이며 그들을 버리는 것이다. 어떤 무리가 나 아무개의 정기를 빼앗고 빼앗은 뒤 돌려주지 않으면 그 사람 또한 이와 같은 죄과를 얻는다. 아난아, 만약 선남자·선여인이 이 다라니 장구를 받아 지니고, 가령 마른</w:t>
      </w:r>
    </w:p>
    <w:p>
      <w:pPr>
        <w:pStyle w:val="SmallMeta"/>
        <w:keepNext/>
      </w:pPr>
      <w:r>
        <w:rPr>
          <w:rFonts w:ascii="Noto Sans CJK KR" w:hAnsi="Noto Sans CJK KR" w:eastAsia="Noto Sans CJK KR" w:cs="Noto Sans CJK KR"/>
        </w:rPr>
        <w:t>[저본 위치: 卷第4 · 張 미표기 · TXT 제1709–1716행]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枯樹 結界守護 作法誦呪 尙能令彼枯樹 生枝柯華葉菓 何况有識衆生 受持此呪而不差者 無是處耶 歸命一切諸佛 願我成就此呪 莎波呵爾時世尊 復吿諸比丘言 諸比丘 我今更說陁羅尼章句 爲利益安樂增長功德威勢色力名聞隨意安樂不生惱害常守護故 而說呪曰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고목을 가져다가 결계를 하고 수호하며 법을 행해 주문을 외운다면 오히려 그 고목에도 가지와 꽃과 잎과 열매가 생기게 할 수 있다. 하물며 의식 있는 중생이 이 주문을 받아 지니고도 낫지 않는다는 것은 있을 수 없다. 일체 모든 부처께 귀명하오니 제가 이 주문을 성취하게 하소서. 사바하.” 그때 세존께서 다시 모든 비구에게 말씀하셨다. “비구들이여, 내가 지금 다시 다라니 장구를 설하겠다. 이는 이익과 안락을 주고 공덕·위세·색력·명예를 증장하며 뜻대로 안락하게 하고 괴롭힘과 해침이 생기지 않게 하며 항상 수호하기 위함이다.” 그리고 주문을 설하였다.</w:t>
      </w:r>
    </w:p>
    <w:p>
      <w:pPr>
        <w:pStyle w:val="SmallMeta"/>
        <w:keepNext/>
      </w:pPr>
      <w:r>
        <w:rPr>
          <w:rFonts w:ascii="Noto Sans CJK KR" w:hAnsi="Noto Sans CJK KR" w:eastAsia="Noto Sans CJK KR" w:cs="Noto Sans CJK KR"/>
        </w:rPr>
        <w:t>[저본 위치: 卷第4 · 張 미표기 · TXT 제1717–1732행]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多上絰他阿嘖悼階反婆嘖吒稽吒囉稽吒嚧末底覩嚧末底兜▼((欵-欠)(又/米))覩羅兜▼((欵-欠)(又/米))婆▼((欵-欠)(又/米))婆上 ▼((欵-欠)(又/米))覩▼((欵-欠)(又/米))度▼((欵-欠)(又/米))度度▼((欵-欠)(又/米))蘇上 ▼((欵-欠)(又/米))婆哂呬婆哂利嗘利畢利底利莎婆呵爾時世尊 吿阿難言 阿難 汝受持此陁羅尼章句 持已讀誦 爲他解說宣通流布 阿難 佛出世難聞 此陁羅尼 復倍爲難 若有誦此陁羅尼 及以受持 復倍爲難 阿難 若有善男子善女人 受持此陁羅尼章句 受持已讀誦 爲他解說宣通 彼人得知二十八世之事 阿難 此陁羅尼章句 過去恒河沙諸佛所說 若有人毁謗此呪則是毁謗彼等諸佛 是人則爲捨彼諸佛 若有衆類 奪我某甲精氣 奪已不還 是人亦得如是罪過 若有呪師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 多上絰他阿嘖悼階反婆嘖吒稽吒囉稽吒 [다라니 음사] 嚧末底覩嚧末底兜▼((欵-欠)(又/米))覩羅兜▼((欵-欠)(又/米))婆▼((欵-欠)(又/米))婆 [다라니 음사] 上 ▼((欵-欠)(又/米))覩▼((欵-欠)(又/米))度▼((欵-欠)(又/米))度度▼((欵-欠)(又/米))蘇上 ▼((欵-欠)(又/米))婆哂呬婆 [다라니 음사] 哂利嗘利畢利底利莎婆呵 그때 세존께서 아난에게 말씀하셨다. “아난아, 너는 이 다라니 장구를 받아 지녀라. 지닌 뒤 독송하고 남을 위해 해설하며 널리 유통시켜라. 아난아, 부처가 세상에 출현하는 것도 만나기 어렵고 이 다라니는 더욱 듣기 어렵다. 이 다라니를 외우고 또 받아 지니는 것은 다시 더욱 어렵다. 아난아, 만약 선남자·선여인이 이 다라니 장구를 받아 지니고, 받아 지닌 뒤 독송하며 남을 위해 해설하여 널리 전한다면 그 사람은 이 십팔 세의 일을 알게 된다. 아난아, 이 다라니 장구는 과거 항하사 수의 모든 부처께서 설하신 것이다. 어떤 사람이 이 주문을 비방하면 곧 저 모든 부처를 비방하는 것이며 그들을 버리는 것이다. 어떤 무리가 나 아무개의 정기를 빼앗고 빼앗은 뒤 돌려주지 않으면 그 사람도 이와 같은 죄과를 얻는다. 어떤 주문사가</w:t>
      </w:r>
    </w:p>
    <w:p>
      <w:pPr>
        <w:pStyle w:val="SmallMeta"/>
        <w:keepNext/>
      </w:pPr>
      <w:r>
        <w:rPr>
          <w:rFonts w:ascii="Noto Sans CJK KR" w:hAnsi="Noto Sans CJK KR" w:eastAsia="Noto Sans CJK KR" w:cs="Noto Sans CJK KR"/>
        </w:rPr>
        <w:t>[저본 위치: 卷第4 · 張 미표기 · TXT 제1735–1746행]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呪他人者 彼人所有呪咀言說 皆不能傷害 將此呪 欲守護他 彼人一切諸天 不能傷害 一切諸龍 不能傷害 一切夜叉乾闥婆阿脩羅迦婁羅緊那羅摩睺羅伽 不能傷害 一切羅刹 不能傷害 一切縣官 不能爲害一切劫賊 不能爲害 一切人一切非人 不能爲害 一切毒虵毒蟲 不能爲害 一切蝮蠍 不能爲害 一切丁瘡一切冷熱瘧等 亦不能害 一日二日三日四日一切諸瘧 不能爲害 若風作瘧 陰所作瘧 黃所作瘧 亦不能害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다른 사람을 저주하더라도 그 사람이 행한 모든 주문과 저주의 말은 전혀 해치지 못한다. 이 주문으로 다른 이를 수호하고자 하면 그 사람을 모든 천신이 해치지 못하고 모든 용도 해치지 못하며 모든 야차·건달바·아수라·가루라· 긴나라·마후라가도 해치지 못하고 모든 나 찰도 해치지 못하며 모든 관청도 해치지 못한다. 모든 도적도 해치지 못하고 모든 사람과 모든 비 인도 해치지 못하며 모든 독사와 독충도 해치지 못하고 모든 살무사와 전갈도 해치지 못하며 모든 정창과 모든 한열 학질 등도 해치지 못한다. 하루·이틀·사흘· 나흘 동안 앓는 모든 학질도 해치지 못한다. 바람으로 생긴 학질, 음으로 생긴 학질, 황으로 생긴 학질도 해치지 못한다.</w:t>
      </w:r>
    </w:p>
    <w:p>
      <w:pPr>
        <w:pStyle w:val="SmallMeta"/>
        <w:keepNext/>
      </w:pPr>
      <w:r>
        <w:rPr>
          <w:rFonts w:ascii="Noto Sans CJK KR" w:hAnsi="Noto Sans CJK KR" w:eastAsia="Noto Sans CJK KR" w:cs="Noto Sans CJK KR"/>
        </w:rPr>
        <w:t>[저본 위치: 卷第4 · 張 미표기 · TXT 제1747–1757행]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若有上官 逼切來者 或以枷鎻禁繫逼切 或有疥病 或癬病者 或有惡瘡出身 或有反華瘡 或有濕癩 或有舊痢更發 或有赤頭創 不能爲害一切蠱道呪咀言說 不能爲害 一切起死屍 不能爲害 或諸天作者 或諸龍作者 或夜叉作者 或羅刹作者或渴病佯病作者 或佯癲作者 或宿作諸病 不能爲害 若患眼 若患耳若口脣患齒患舌 阿難 我今略說一切所有苦逼者 唯除宿殃耳所造業受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상관이 압박하러 오거나 혹 칼과 쇠사슬로 묶어 압박하더라도, 또는 옴이나 버짐이 있거나 악성 종기가 몸에 나거나 반환창이 있거나 습라가 있거나, 오래된 이질이 다시 발하거나 적두창이 있어도 해치지 못한다. 모든 고도와 저주의 말도 해치지 못하고 모든 기시(起死屍)도 해치지 못한다. 혹 천신이 일으킨 것이거나, 용이 일으킨 것이거나, 야차가 일으킨 것이거나, 나찰이 일으킨 것이거나, 갈병이나 거짓 병을 일으킨 것이거나, 거짓 광증을 일으킨 것이거나, 오래된 여러 병도 해치지 못한다. 눈을 앓거나 귀를 앓거나, 입술·이·혀를 앓는 경우도 그렇다. 아난아, 내가 지금 간략히 말하건대 일체의 괴로움과 압박은 오직 지난 업으로 지은 업의 과보를 받는 경우만 제외한다.”</w:t>
      </w:r>
    </w:p>
    <w:p>
      <w:pPr>
        <w:pStyle w:val="SmallMeta"/>
        <w:keepNext/>
      </w:pPr>
      <w:r>
        <w:rPr>
          <w:rFonts w:ascii="Noto Sans CJK KR" w:hAnsi="Noto Sans CJK KR" w:eastAsia="Noto Sans CJK KR" w:cs="Noto Sans CJK KR"/>
        </w:rPr>
        <w:t>[저본 위치: 卷第4 · 張 미표기 · TXT 제1758–1758행]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報 爾時世尊 復吿諸比丘言 我今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세존께서 다시 모든 비구에게 말씀하셨다. “내가 지금</w:t>
      </w:r>
    </w:p>
    <w:p>
      <w:pPr>
        <w:pStyle w:val="SmallMeta"/>
        <w:keepNext/>
      </w:pPr>
      <w:r>
        <w:rPr>
          <w:rFonts w:ascii="Noto Sans CJK KR" w:hAnsi="Noto Sans CJK KR" w:eastAsia="Noto Sans CJK KR" w:cs="Noto Sans CJK KR"/>
        </w:rPr>
        <w:t>[저본 위치: 卷第4 · 張 미표기 · TXT 제1761–1769행]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復說陁羅尼章句那上嘖俱上那上嘖那上咩音弭波上囉上那上哆伽上細平波上囉上伽上細莎婆呵過去諸佛阿羅呵三藐三佛陁 已說此陁羅尼章句 阿難 若有人受持此陁羅尼讀誦 爲他解說 宣通不忘 彼人刀杖不傷 蠱毒一切諸病不能傷 彼不患頭病 一切人非人不作惡 若噉毒藥 變成美食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다시 다라니 장구를 설하겠다.” [다라니 음사] 那上嘖俱上那上嘖那上咩音弭波上囉上那上 [다라니 음사] 哆伽上細平波上囉上伽上細莎婆呵 과거의 모든 부처 아라하 삼먁삼불타께서 이미 이 다라니 장구를 설하셨다. 아난아, 어떤 사람이 이 다라니를 받아 지니고 독송하며 남을 위해 해설하고 널리 전하여 잊지 않으면 그 사람은 칼과 몽둥이에 상하지 않고 고독과 모든 질병도 해치지 못한다. 그는 두통을 앓지 않으며 모든 사람과 비인이 악행을 하지 못한다. 독약을 먹더라도 변하여 맛있는 음식이 된다.</w:t>
      </w:r>
    </w:p>
    <w:p>
      <w:pPr>
        <w:pStyle w:val="SmallMeta"/>
        <w:keepNext/>
      </w:pPr>
      <w:r>
        <w:rPr>
          <w:rFonts w:ascii="Noto Sans CJK KR" w:hAnsi="Noto Sans CJK KR" w:eastAsia="Noto Sans CJK KR" w:cs="Noto Sans CJK KR"/>
        </w:rPr>
        <w:t>[저본 위치: 卷第4 · 張 미표기 · TXT 제1770–1782행]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復次世尊 說陁羅尼曰多上絰他吒上枳麽吒上枳賀嚧嚧暮上嚧上嚧祈上唎寐底羅寐莎婆呵阿難 若有人讀誦此章句受持 爲他解說 彼人刀杖 不能傷害 一切厄難中 不縛不沒 此呪呪結線帶行 一切寒熱病不能傷 一切毒藥 呪卽得差復次阿難 我更說陁羅尼章句 爲諸衆生利益故 安樂故 增長功德故 增長威德故 增長色故 增長名聞故 增長力故 隨意受樂故 隨行受安樂故不擾亂故 不殺害故 守護故 而說呪曰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다시 세존께서 다라니를 설하셨다. [다라니 음사] 多上絰他吒上枳麽吒上枳賀嚧嚧暮上嚧 [다라니 음사] 上嚧祈上唎寐底羅寐莎婆呵 아난아, 어떤 사람이 이 장구를 독송하고 받아 지니며 남을 위해 해설하면 그 사람은 칼과 몽둥이에 해를 입지 않고 모든 액난 가운데서 묶이지도 빠지지도 않는다. 이 주문으로 실에 주문을 걸어 몸에 지니면 모든 한열병이 해치지 못하고 모든 독약도 주문하면 곧 낫는다. 또 아난아, 내가 다시 다라니 장구를 설하겠다. 이는 모든 중생을 이롭게 하고 안락하게 하며 공덕을 증장하고, 위덕·색·명예를 증장하고, 힘을 증장하며 뜻대로 즐거움을 받고 행에 따라 안락을 받게 하고, 어지럽힘과 살해를 받지 않게 하며 수호하기 위함이다.” 그리고 주문을 설하였다.</w:t>
      </w:r>
    </w:p>
    <w:p>
      <w:pPr>
        <w:pStyle w:val="SmallMeta"/>
        <w:keepNext/>
      </w:pPr>
      <w:r>
        <w:rPr>
          <w:rFonts w:ascii="Noto Sans CJK KR" w:hAnsi="Noto Sans CJK KR" w:eastAsia="Noto Sans CJK KR" w:cs="Noto Sans CJK KR"/>
        </w:rPr>
        <w:t>[저본 위치: 卷第4 · 張 미표기 · TXT 제1783–1784행]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多上絰他阿上婆上易婆上邪毗伽帝婆邪波利輸陁祢音你阿婆邪陁䭾祢音你尼婁波</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 多上絰他阿上婆上易婆上邪毗伽帝婆邪 [다라니 음사] 波利輸陁祢音你阿婆邪陁䭾祢音你尼婁波</w:t>
      </w:r>
    </w:p>
    <w:p>
      <w:pPr>
        <w:pStyle w:val="SmallMeta"/>
        <w:keepNext/>
      </w:pPr>
      <w:r>
        <w:rPr>
          <w:rFonts w:ascii="Noto Sans CJK KR" w:hAnsi="Noto Sans CJK KR" w:eastAsia="Noto Sans CJK KR" w:cs="Noto Sans CJK KR"/>
        </w:rPr>
        <w:t>[저본 위치: 卷第4 · 張 미표기 · TXT 제1787–1801행]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迦囉迷阿那鳩▼((欵-欠)(又/米))阿俱羅毗輸陁上祢阿上那上毗▼((欵-欠)(又/米))阿毗羅毗輸祢阿那俱▼((欵-欠)(又/米))阿毗伽囉嗘音醯阿毗婆弟阿俱臂阿朱帝輸婆帝提帝闍婆上帝摩訶帝誓優波奢彌媒多羅婆上帝度沙奢摩上你頞羅他陁梨施薩帝稚陁梨施阿毗盧弟僧祇多羅剃阿羅他僧祇帝阿弥多婆囉薜娑上 ▼((欵-欠)(又/米))娑羅婆上帝悉弟輸弟輸薜烏婆婆婆上帝婆婆婆囉薜娑摩波囉輸祇婆摩質帝阿奴避▼((欵-欠)(又/米))佛䭾地師致帝尸羅毗叔弟質多毗叔弟阿薜弟婆闍羅那地惡迦叉地阿闍祇波上囉薜闍袛毗首陁曳阿那滯迦摩尼曳阿僧阿梨曳以破一切衆魔力 降一切諸外道 然法炬攝受一切行施莎婆呵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 迦囉迷阿那鳩▼((欵-欠)(又/米))阿俱羅毗輸陁上祢阿 [다라니 음사] 上那上毗▼((欵-欠)(又/米))阿毗羅毗輸祢阿那俱▼((欵-欠)(又/米))阿 [다라니 음사] 毗伽囉嗘音醯阿毗婆弟阿俱臂阿朱帝輸 [다라니 음사] 婆帝提帝闍婆上帝摩訶帝誓優波奢彌 [다라니 음사] 媒多羅婆上帝度沙奢摩上你頞羅他陁 [다라니 음사] 梨施薩帝稚陁梨施阿毗盧弟僧祇多羅 [다라니 음사] 剃阿羅他僧祇帝阿弥多婆囉薜娑上 ▼((欵-欠)(又/米)) [다라니 음사] 娑羅婆上帝悉弟輸弟輸薜烏婆婆婆上 [다라니 음사] 帝婆婆婆囉薜娑摩波囉輸祇婆摩質帝 [다라니 음사] 阿奴避▼((欵-欠)(又/米))佛䭾地師致帝尸羅毗叔弟質 [다라니 음사] 多毗叔弟阿薜弟婆闍羅那地惡迦叉地 [다라니 음사] 阿闍祇波上囉薜闍袛毗首陁曳阿那滯 [다라니 음사] 迦摩尼曳阿僧阿梨曳 일체 모든 마군의 힘을 깨뜨리고 일체의 모든 외도를 항복시키며, 법의 횃불을 밝히고 일체의 행을 거두어 받아들이고 보시한다. 사바하.</w:t>
      </w:r>
    </w:p>
    <w:p>
      <w:pPr>
        <w:pStyle w:val="SmallMeta"/>
        <w:keepNext/>
      </w:pPr>
      <w:r>
        <w:rPr>
          <w:rFonts w:ascii="Noto Sans CJK KR" w:hAnsi="Noto Sans CJK KR" w:eastAsia="Noto Sans CJK KR" w:cs="Noto Sans CJK KR"/>
        </w:rPr>
        <w:t>[저본 위치: 卷第4 · 張 미표기 · TXT 제1802–1810행]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阿難 此呪名淸淨除一切障礙陁羅尼章句之處 三世諸佛 所說顯示諸法文句 若能誦此章句者 卽得除滅一切魔章句 我某甲以此章句 守護某甲 結界某甲 擁護某甲 護持某甲養育某甲 用作禳災 除一切病 破一切毒 除去風病 若有臍下病瘡 有心痛 若有腹痛 若有背痛 若下部痛若腰痛 若有諸節痛 若脛膝髖髀一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아난아, 이 주문의 이름은 ‘일체 장애를 청정하게 제거하는 다라니 장구’이다. 삼세 모든 부처께서 설하여 모든 법의 문구를 드러내 보이신 것이다. 이 장구를 외울 수 있는 이는 곧 일체의 마장구를 제거해 없앤다. 나 아무개는 이 장구로 아무개를 수호하고, 아무개에게 결계하며, 아무개를 옹호하고, 아무개를 보호하여 기르며, 재앙을 물리치는 데 사용한다. 모든 병을 제거하고 모든 독을 깨뜨리며 풍병을 없앤다. 배꼽 아래의 병이나 종기가 있고, 심통이 있거나 복통이 있거나 배통이 있거나 하부가 아프거나, 허리가 아프거나 모든 마디가 아프거나 정강이·무릎·엉덩이·넓적다리 등</w:t>
      </w:r>
    </w:p>
    <w:p>
      <w:pPr>
        <w:pStyle w:val="SmallMeta"/>
        <w:keepNext/>
      </w:pPr>
      <w:r>
        <w:rPr>
          <w:rFonts w:ascii="Noto Sans CJK KR" w:hAnsi="Noto Sans CJK KR" w:eastAsia="Noto Sans CJK KR" w:cs="Noto Sans CJK KR"/>
        </w:rPr>
        <w:t>[저본 위치: 卷第4 · 張 미표기 · TXT 제1813–1820행]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切諸痛 或復上分頭痛眼耳等痛 齒舌脣口咽喉頸項兩脇膊二手一切肢節呪皆止定 一切寒熱病 或一日兩日三四日所作者 風病黃病痰陰病等分病 我今皆悉除滅 平復如本 願永斷絕 願散滅無餘消滅盡 若有餘者皆得散盡 若未熟者 卽令熟散差 若腫欲發 願卽消散 而說偈言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일체가 아프거나, 또는 위쪽의 두통과 눈·귀 등의 통증, 이·혀·입술·입·목구멍·목·뒷목·양 옆구리·어깨·두 손과 일체 지절의 통증도 주문으로 모두 멎게 한다. 모든 한열병, 또는 하루·이틀· 사흘·나흘 동안 생긴 병, 풍병·황병·담음병과 등분의 병을 내가 지금 모두 없애어 본래와 같이 평복시키겠다. 바라건대 영원히 끊어지고 남김없이 흩어져 없어져 다 소멸하기를 바란다. 남은 것이 있다면 모두 흩어져 다하고, 아직 익지 않은 것은 곧 익어 흩어져 낫게 하며, 종기가 터지려 하면 곧 삭아 흩어지기를 바란다.” 그리고 게송으로 말하였다.</w:t>
      </w:r>
    </w:p>
    <w:p>
      <w:pPr>
        <w:pStyle w:val="SmallMeta"/>
        <w:keepNext/>
      </w:pPr>
      <w:r>
        <w:rPr>
          <w:rFonts w:ascii="Noto Sans CJK KR" w:hAnsi="Noto Sans CJK KR" w:eastAsia="Noto Sans CJK KR" w:cs="Noto Sans CJK KR"/>
        </w:rPr>
        <w:t>[저본 위치: 卷第4 · 張 미표기 · TXT 제1821–1828행]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一切諸佛力 一切羅漢力諸法威神力 我呪護病者令其夜半吉 令其盡日吉一切時皆吉 合家眷屬吉四方四天王 護持世閒者毗沙提頭賴 毗婁及博叉及其眷屬等 最勝威神力此處作吉祥 守護於病人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“일체 모든 부처의 힘과 일체 아라한의 힘, 모든 법의 위신력으로 내가 주문하여 병자를 보호하니, 그가 한밤중에도 길하고 하루가 다하도록 길하게 하며, 모든 때에 길하고 온 집안 권속이 길하게 하라. 사방의 사천왕은 세간을 보호하고 지키는 이들이다. 비사문·제두뢰타·비루륵과 비루박차, 그리고 그 권속 등의 가장 뛰어난 위신력으로 이곳에 길상을 이루고 병자를 수호하라.</w:t>
      </w:r>
    </w:p>
    <w:p>
      <w:pPr>
        <w:pStyle w:val="SmallMeta"/>
        <w:keepNext/>
      </w:pPr>
      <w:r>
        <w:rPr>
          <w:rFonts w:ascii="Noto Sans CJK KR" w:hAnsi="Noto Sans CJK KR" w:eastAsia="Noto Sans CJK KR" w:cs="Noto Sans CJK KR"/>
        </w:rPr>
        <w:t>[저본 위치: 卷第4 · 張 미표기 · TXT 제1829–1836행]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毗婆尸佛神 尸棄佛神力憐愍一切衆 彼神守護汝毗舍浮護神 拘婁孫駄神憐愍一切衆 彼神守護汝迦那迦護神 迦葉佛護神憐愍一切衆 彼神守護汝釋迦牟尼尊 所有諸神護憐愍一切衆 彼神守護汝</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비바시불의 신력과 시기불의 신력이 일체 중생을 가엾이 여기니 그 신력이 너를 수호하라. 비사부불의 호신과 구루손타불의 신력이 일체 중생을 가엾이 여기니 그 신력이 너를 수호하라. 가나가불의 호신과 가섭불의 호신이 일체 중생을 가엾이 여기니 그 신력이 너를 수호하라. 석가모니존께 있는 모든 호신이 일체 중생을 가엾이 여기니 그 신력이 너를 수호하라.</w:t>
      </w:r>
    </w:p>
    <w:p>
      <w:pPr>
        <w:pStyle w:val="SmallMeta"/>
        <w:keepNext/>
      </w:pPr>
      <w:r>
        <w:rPr>
          <w:rFonts w:ascii="Noto Sans CJK KR" w:hAnsi="Noto Sans CJK KR" w:eastAsia="Noto Sans CJK KR" w:cs="Noto Sans CJK KR"/>
        </w:rPr>
        <w:t>[저본 위치: 卷第4 · 張 미표기 · TXT 제1839–1847행]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一生補菩薩 所有諸神者憐愍一切衆 彼神守護汝阿閦佛護神 及毗盧遮那憐愍一切衆 彼神守護汝頭沙波婆佛 無量壽佛神彼等護汝命 願汝壽百秋爾時彼二菩薩 從東方最勝燈佛使者白釋迦牟尼佛言 世尊 我等今者 亦欲說陁羅尼呪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일생보처보살께 있는 모든 신들이 일체 중생을 가엾이 여기니 그 신들이 너를 수호하라. 아촉불의 호신과 비로자나불의 호신이 일체 중생을 가엾이 여기니 그 신들이 너를 수호하라. 두사파바불과 무량수불의 신들이 그들이 네 목숨을 보호하여 네 수명이 백 년에 이르기를 바란다.” 그때 동방 최승등불의 사자인 두 보살이 석가모니불께 아뢰었다. “세존이시여, 저희도 지금 다라니주를 설하고자 합니다.”</w:t>
      </w:r>
    </w:p>
    <w:p>
      <w:pPr>
        <w:pStyle w:val="SmallMeta"/>
        <w:keepNext/>
      </w:pPr>
      <w:r>
        <w:rPr>
          <w:rFonts w:ascii="Noto Sans CJK KR" w:hAnsi="Noto Sans CJK KR" w:eastAsia="Noto Sans CJK KR" w:cs="Noto Sans CJK KR"/>
        </w:rPr>
        <w:t>[저본 위치: 卷第4 · 張 미표기 · TXT 제1848–1862행]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多上絰他優避盧婁避嗘離上寐離上首離那梨牟嗘富莎婆呵此呪功能 如上所說佛吿阿難 阿難 此陁羅尼章句 若在劫賊之難 應當心念 若在怨讎之內 應當心念 在大火中 應當心念若在河海大水難等中 應當心念 若在縣官內 應當心念 一切鬪諍言訟之難 應當心念 彼人如是等諸厄難中 至心念者 卽得度此一切諸難 如是等諸難 不能爲害 若得他毒藥 至其身中 卽變成食 不能爲害 若有人日初出時 誦念此陁羅尼章句 至日中時 誦念此陁羅尼章句 至日沒時 誦念此陁羅尼章句 一切時 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음사〕多上絰他優避盧婁避嗘離上寐離上首 〔다라니 음사〕離那梨牟嗘富莎婆呵 이 주문의 공능은 위에서 말한 것과 같다. 부처님께서 아난에게 말씀하셨다. “아난아, 이 다라니 장구를 만약 도적의 재난 가운데 있을 때에는 마땅히 마음으로 염하고, 원수의 가운데 있을 때에도 마땅히 마음으로 염하며, 큰 불길 속에서도 마땅히 마음으로 염하고, 강이나 바다의 큰 물난리 등에 처했을 때에도 마땅히 마음으로 염하며, 만약 관청에 매인 가운데 있을 때에도 마땅히 마음으로 염하고, 온갖 다툼과 송사의 재난에서도 마땅히 마음으로 염해야 한다. 그 사람이 이와 같은 여러 액난 가운데서 지극한 마음으로 염하면 곧 이 모든 재난을 건너 벗어나게 되며, 이와 같은 여러 재난이 해를 끼칠 수 없다. 만약 남이 준 독약이 그 몸 안에 들어가더라도 곧 음식으로 변하여 해를 끼칠 수 없다. 만약 어떤 사람이 해가 처음 뜰 때 이 다라니 장구를 외우고 염하며, 정오에 이르러 이 다라니 장구를 외우고 염하며, 해가 질 때 이 다라니 장구를 외우고 염하여, 모든 때에 능히</w:t>
      </w:r>
    </w:p>
    <w:p>
      <w:pPr>
        <w:pStyle w:val="SmallMeta"/>
        <w:keepNext/>
      </w:pPr>
      <w:r>
        <w:rPr>
          <w:rFonts w:ascii="Noto Sans CJK KR" w:hAnsi="Noto Sans CJK KR" w:eastAsia="Noto Sans CJK KR" w:cs="Noto Sans CJK KR"/>
        </w:rPr>
        <w:t>[저본 위치: 卷第4 · 張 미표기 · TXT 제1865–1881행]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誦念此陁羅尼章句 彼人一切厄難 卽得解脫 阿難 我爲汝要言 若有人誦此陁羅尼章句 受持讀誦 爲他解說 彼人若有處恐怖者 無是處也 或在縣官 或在劫賊內 或被火燒 或水漂沒溺 諸龍夜叉羅刹 有大鬼將鳩盤茶富單那毗舍遮餓鬼阿脩羅伽婁羅乾闥婆緊陁羅 燋渴之病 迷悶病佯癲蠱道起死屍鬼 寒熱之病 或一日作者 二日三日四日作者 月天所作 日天所作 星宿所作 師子虎狼豺羆豹等毒蠱 惡狗蟒虵蝮虵蚰蜒蠍等 所有諸毒蠱 人非人等 不能爲恐怖 此陁羅尼章句 若人受持 一切鬼神 一切夜叉 一切羅刹 一切鬼將 諸鳩盤茶 一切餓鬼 不能爲害 人非人等 一切恐怖 不能壓伏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다라니 장구를 외우고 염한다면 그 사람의 모든 액난은 곧 해탈하게 된다. 아난아, 내가 너를 위하여 요점을 말하겠다. 만약 어떤 사람이 이 다라니 장구를 외우고 수지하고 독송하며 남을 위하여 해설한다면, 그 사람이 어느 곳에서든 두려움을 겪는 일은 있을 수 없다. 혹 관청에 있거나, 도적 가운데 있거나, 불에 타거나, 물에 떠내려가 빠지거나, 여러 용·야차·나찰과 큰 귀신 장수, 구반다·부단나·비사차·아귀·아수라·가루라·건달바·긴나라나, 갈증병·혼미병, 거짓 미친 병·고독(蠱毒)·죽은 시체를 일으키는 귀신·한열병, 혹은 하루 동안 일으키는 것, 이틀·사흘·나흘 동안 일으키는 것, 달의 신이 일으키는 것, 해의 신이 일으키는 것, 별자리의 신이 일으키는 것, 사자·호랑이·이리· 승냥이·곰·표범 등의 독고(毒蠱), 사나운 개·큰 뱀·살무사·그리마·전갈 등의 모든 독고와 사람과 사람이 아닌 것 등이 두렵게 할 수 없다. 이 다라니 장구를 사람이 수지하면 모든 귀신과 모든 야차, 모든 나찰, 모든 귀신 장수와 여러 구반다와 모든 아귀가 해를 끼칠 수 없고, 사람과 사람이 아닌 것 등의 모든 공포가 억누를 수 없다.</w:t>
      </w:r>
    </w:p>
    <w:p>
      <w:pPr>
        <w:pStyle w:val="SmallMeta"/>
        <w:keepNext/>
      </w:pPr>
      <w:r>
        <w:rPr>
          <w:rFonts w:ascii="Noto Sans CJK KR" w:hAnsi="Noto Sans CJK KR" w:eastAsia="Noto Sans CJK KR" w:cs="Noto Sans CJK KR"/>
        </w:rPr>
        <w:t>[저본 위치: 卷第4 · 張 미표기 · TXT 제1882–1888행]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阿難 有人誦此陁羅尼章句者 能合死者 鞭杖得脫 應合鞭杖 輸少財物 應合輸財毁辱得脫 應合罵辱訶責得脫 應合訶責 令卽得脫 阿難若有人 讀誦此陁羅尼章句 受持爲他解說 或心隨喜 或晝夜分別念之彼人火不能燒 刀杖不能傷 水不能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아난아, 이 다라니 장구를 외우는 사람은 마땅히 죽게 될 사람도 죽음을 면하고, 채찍과 몽둥이를 맞아야 할 사람도 벗어나며, 마땅히 채찍과 몽둥이를 맞을 사람이 적은 재물만 내고 벗어나며, 마땅히 재물을 내야 할 사람도 모욕을 면하고, 마땅히 욕설과 모욕과 꾸짖음을 받아야 할 사람도 벗어나며, 마땅히 꾸지람을 받아야 할 사람도 곧 벗어나게 된다. 아난아, 만약 어떤 사람이 이 다라니 장구를 읽고 외우며 수지하여 남을 위해 해설하거나, 마음으로 따라 기뻐하거나, 낮과 밤으로 분별하여 염한다면 그 사람은 불이 태울 수 없고 칼과 몽둥이가 상하게 할 수 없으며 물이</w:t>
      </w:r>
    </w:p>
    <w:p>
      <w:pPr>
        <w:pStyle w:val="SmallMeta"/>
        <w:keepNext/>
      </w:pPr>
      <w:r>
        <w:rPr>
          <w:rFonts w:ascii="Noto Sans CJK KR" w:hAnsi="Noto Sans CJK KR" w:eastAsia="Noto Sans CJK KR" w:cs="Noto Sans CJK KR"/>
        </w:rPr>
        <w:t>[저본 위치: 卷第4 · 張 미표기 · TXT 제1891–1902행]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溺 毒藥不能殺 蠱道不能害 阿難我爲汝略說 天人世閒內 我不見 或梵天世 或沙門婆羅門等世 或魔脩羅等世 以此陁羅尼章句 作守護者若作結界 若作禳災 心成擾亂 或有恐怖 無有是處 所以者何 諸佛受持此陁羅尼故 卽得過一切厄難 阿難 若有人誦此陁羅尼 有樹欲乾枯爲呪彼樹 或爲結界 爾時彼樹 還生枝柯葉華菓等 平復如本 况復人之有識而不差者 無是處耶 唯除宿殃受業果報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빠뜨릴 수 없고 독약이 죽일 수 없으며 고독이 해칠 수 없다. 아난아, 내가 너를 위해 간략히 말하겠다. 천상과 인간의 세간 안에서 내가 보건대, 혹 범천의 세간이나 사문·바라문 등의 세간이나 마왕·아수라 등의 세간에서 이 다라니 장구로 수호하거나, 결계를 하거나 재앙을 물리칠 때 마음이 어지럽거나 또는 두려움이 생기는 일은 있을 수 없다. 무슨 까닭인가? 모든 부처님이 이 다라니를 수지하기 때문에 곧 모든 액난을 건너 벗어나기 때문이다. 아난아, 만약 어떤 사람이 이 다라니를 외우는데 어떤 나무가 말라 죽으려 하면, 그 나무에 주문을 외우거나 결계를 하면 그때 그 나무가 다시 가지와 잎과 꽃과 열매 등을 내어 본래와 같이 회복된다. 하물며 다시 의식 있는 사람이 낫지 않는 일이 있겠는가? 그런 일은 없다. 다만 숙세의 재앙으로 업의 과보를 받는 경우는 제외한다.”</w:t>
      </w:r>
    </w:p>
    <w:p>
      <w:pPr>
        <w:pStyle w:val="SmallMeta"/>
        <w:keepNext/>
      </w:pPr>
      <w:r>
        <w:rPr>
          <w:rFonts w:ascii="Noto Sans CJK KR" w:hAnsi="Noto Sans CJK KR" w:eastAsia="Noto Sans CJK KR" w:cs="Noto Sans CJK KR"/>
        </w:rPr>
        <w:t>[저본 위치: 卷第4 · 張 미표기 · TXT 제1903–1912행]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爾時四天王 末後而復 從座而起 整理衣服 偏袒右肩 右膝著地 合掌向佛 而白佛言 世尊 我今亦說陁羅尼章句 世尊 若有人 受持億念爲他解說宣揚顯 我等爲彼人守護持故 憐愍慈念 爲彼法師 說陁羅尼章句 亦爲此法本護持故 願此法本久住於世 降伏一切諸魔 閉塞一切外道 彼等法師 欲令長壽色力辯等無畏增長 世尊若許 我等當說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사천왕이 마지막으로 다시 자리에서 일어나 옷을 정돈하고 오른쪽 어깨를 드러내며 오른쪽 무릎을 땅에 대고 합장하여 부처님을 향해 아뢰었다. “세존이시여, 저희도 지금 다라니 장구를 설하고자 합니다. 세존이시여, 만약 어떤 사람이 이를 수지하고 기억하며 남을 위해 해설하고 선양하여 드러낸다면, 저희가 그 사람을 수호하고 지키기 위하여 가엾이 여기고 자애롭게 생각하며 그 법사를 위해 다라니 장구를 설하겠습니다. 또한 이 법본을 호지하기 위해 이 법본이 세상에 오래 머물고 온갖 마군을 항복시키며 모든 외도를 막고, 저 법사들의 수명·색력·변재 등이 두려움 없이 증장하게 하고자 합니다. 세존께서 허락하신다면 저희가 마땅히 설하겠습니다.”</w:t>
      </w:r>
    </w:p>
    <w:p>
      <w:pPr>
        <w:pStyle w:val="SmallMeta"/>
        <w:keepNext/>
      </w:pPr>
      <w:r>
        <w:rPr>
          <w:rFonts w:ascii="Noto Sans CJK KR" w:hAnsi="Noto Sans CJK KR" w:eastAsia="Noto Sans CJK KR" w:cs="Noto Sans CJK KR"/>
        </w:rPr>
        <w:t>[저본 위치: 卷第4 · 張 미표기 · TXT 제1913–1914행]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爾時世尊 默然而許 天王見佛 默然心內許可 卽說陁羅尼章句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세존께서 침묵으로 허락하셨다. 천왕들은 부처님께서 묵연히 마음속으로 허락하신 것을 보고 곧 다라니 장구를 설하였다.</w:t>
      </w:r>
    </w:p>
    <w:p>
      <w:pPr>
        <w:pStyle w:val="SmallMeta"/>
        <w:keepNext/>
      </w:pPr>
      <w:r>
        <w:rPr>
          <w:rFonts w:ascii="Noto Sans CJK KR" w:hAnsi="Noto Sans CJK KR" w:eastAsia="Noto Sans CJK KR" w:cs="Noto Sans CJK KR"/>
        </w:rPr>
        <w:t>[저본 위치: 卷第4 · 張 미표기 · TXT 제1917–1932행]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多上絰他多上多上滯陁上陁上滯避陁滯斫枳裴陁滯裴檀池摩訶檀池檀茶澗婆泥吒知上吒吒泥摩訶吒吒泥俱吒泥俱吒泥摩訶俱吒泥瞻時占反摩▼((欵-欠)(又/米))懺摩▼((欵-欠)(又/米))摩▼(忄+差)▼((欵-欠)(又/米))莎婆呵世尊 我等此陁羅尼 爲護持此本心內辯說 世尊 若有人受持此陁羅尼誦以復誦 或爲解說者 悉無恐怖 無處加害 一切衆類 隨從彼人 不能爲障礙 攝護諸法故 爾時世尊 歎四天王言 汝等人輩 善哉善哉 能爲多人 作大利益 能爲多人 作於安樂 能爲多人 守護天人世內 汝等護持正法 亦爲彼等諸法師輩 大作利益 擁護安樂 增長正念 增長智慧 增長辯才 汝等發心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음사〕多上絰他多上多上滯陁上陁上滯避陁滯 〔다라니 음사〕斫枳裴陁滯裴檀池摩訶檀池檀茶澗婆 〔다라니 음사〕泥吒知上吒吒泥摩訶吒吒泥俱吒泥俱 〔다라니 음사〕吒泥摩訶俱吒泥瞻時占反摩▼((欵-欠)(又/米))懺摩▼((欵-欠)(又/米))摩 〔다라니 음사〕▼(忄+差)▼((欵-欠)(又/米))莎婆呵 “세존이시여, 저희가 이 다라니를 설한 것은 이 법본을 호지하려는 마음에서 자세히 밝힌 것입니다. 세존이시여, 만약 어떤 사람이 이 다라니를 수지하고 외우고 다시 외우거나 남을 위해 해설한다면, 모두 두려움이 없고 어느 곳에서도 해를 입지 않으며, 모든 중생의 무리가 그 사람을 따라도 장애가 될 수 없습니다. 모든 법을 거두어 보호하기 때문입니다.” 그때 세존께서 사천왕을 찬탄하여 말씀하셨다. “너희들은 훌륭하고 훌륭하다. 능히 많은 사람에게 큰 이익을 주고, 많은 사람에게 안락을 주며, 많은 사람을 수호하고 천상과 인간의 세간 안을 지키는구나. 너희는 정법을 호지하고 또한 저 여러 법사들에게 크게 이익을 주며 옹호하고 안락하게 하여 정념을 증장시키고 지혜를 증장시키며 변재를 증장시킨다. 너희가 이러한 마음을 낸 것이다.”</w:t>
      </w:r>
    </w:p>
    <w:p>
      <w:pPr>
        <w:pStyle w:val="SmallMeta"/>
        <w:keepNext/>
      </w:pPr>
      <w:r>
        <w:rPr>
          <w:rFonts w:ascii="Noto Sans CJK KR" w:hAnsi="Noto Sans CJK KR" w:eastAsia="Noto Sans CJK KR" w:cs="Noto Sans CJK KR"/>
        </w:rPr>
        <w:t>[저본 위치: 卷第4 · 張 미표기 · TXT 제1933–1940행]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爾時世尊 說此偈言於此陁羅尼 往昔諸佛說我今現亦說 利益諸衆生若有正信者 受持此章句二十八世中 常得知宿命若有正信者 聞此陁羅尼在在處處中 得脫一切怖有人非人等 夜叉鳩盤茶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세존께서 이 게송을 말씀하셨다. “이 다라니는 옛날 여러 부처님께서 설하셨고, 나도 지금 현재 설하여 여러 중생을 이롭게 한다. 바른 믿음이 있는 이가 이 장구를 수지하면, 스물여덟 생 동안 항상 숙명을 알게 된다. 바른 믿음이 있는 이가 이 다라니를 들으면, 어느 곳에 있든 모든 두려움에서 벗어난다. 사람과 사람이 아닌 것, 야차와 구반다,</w:t>
      </w:r>
    </w:p>
    <w:p>
      <w:pPr>
        <w:pStyle w:val="SmallMeta"/>
        <w:keepNext/>
      </w:pPr>
      <w:r>
        <w:rPr>
          <w:rFonts w:ascii="Noto Sans CJK KR" w:hAnsi="Noto Sans CJK KR" w:eastAsia="Noto Sans CJK KR" w:cs="Noto Sans CJK KR"/>
        </w:rPr>
        <w:t>[저본 위치: 卷第4 · 張 미표기 · TXT 제1943–1950행]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富單那鬼等 不能爲障礙若誦此呪者 刀杖不能害惡毒不能煞 大火不能燒一切蠱道等 水淵不能溺若誦此章句 惡魔若魔鬼欲界天神等 不能爲障礙誦此陁羅尼 父母及兄弟一切眷屬等 不見遠離別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부단나 등의 귀신이 장애를 만들 수 없다. 이 주문을 외우는 사람은 칼과 몽둥이가 해칠 수 없고, 나쁜 독이 죽일 수 없으며 큰 불이 태울 수 없다. 온갖 고독과 깊은 물도 그를 빠뜨릴 수 없다. 이 장구를 외우면 악마나 마귀, 욕계의 천신 등이 장애를 만들 수 없다. 이 다라니를 외우는 이는 부모와 형제, 모든 권속 등과 멀리 헤어지는 일을 보지 않는다.</w:t>
      </w:r>
    </w:p>
    <w:p>
      <w:pPr>
        <w:pStyle w:val="SmallMeta"/>
        <w:keepNext/>
      </w:pPr>
      <w:r>
        <w:rPr>
          <w:rFonts w:ascii="Noto Sans CJK KR" w:hAnsi="Noto Sans CJK KR" w:eastAsia="Noto Sans CJK KR" w:cs="Noto Sans CJK KR"/>
        </w:rPr>
        <w:t>[저본 위치: 卷第4 · 張 미표기 · TXT 제1951–1958행]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讀誦此章句 一切事吉祥百千億劫中 若造惡罪者七日誦此呪 悉能消滅除百千億刼中 諸菩薩造福於七日內中 等分無有異四大天王者 從四方來此毗沙提頭賴 毗婁及愽叉并諸眷屬等 妙色大威德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장구를 읽고 외우면 모든 일이 길상하다. 백천억 겁 동안 악한 죄를 지었더라도, 이레 동안 이 주문을 외우면 모두 소멸하여 없어진다. 백천억 겁 동안 여러 보살이 지은 복도, 이레 동안의 복과 나누어 견주면 차이가 없다.” 사대천왕이 사방에서 이곳으로 오니, 비사제와 두뢰, 비루 및 박차이며, 그 권속들도 모두 묘한 색신과 큰 위덕을 갖추었다.</w:t>
      </w:r>
    </w:p>
    <w:p>
      <w:pPr>
        <w:pStyle w:val="SmallMeta"/>
        <w:keepNext/>
      </w:pPr>
      <w:r>
        <w:rPr>
          <w:rFonts w:ascii="Noto Sans CJK KR" w:hAnsi="Noto Sans CJK KR" w:eastAsia="Noto Sans CJK KR" w:cs="Noto Sans CJK KR"/>
        </w:rPr>
        <w:t>[저본 위치: 卷第4 · 張 미표기 · TXT 제1959–1966행]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以此呪威力 守護彼法師爾時世尊 吿長老阿難言 阿難 汝受持此陁羅尼法本章句 阿難 此法本 當作大利益 大有功能 大有威力 阿難白佛言 世尊 我以受持章句 永不忘失 佛說此陁羅尼章句時長老阿難 及彼一千二百五十比丘衆及彼他方來二菩薩 帝釋天王 大梵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주문의 위력으로 그 법사를 수호한다. 그때 세존께서 장로 아난에게 말씀하셨다. “아난아, 너는 이 다라니 법본의 장구를 수지하라. 아난아, 이 법 본은 마땅히 큰 이익을 이루고 큰 공능과 큰 위력을 지닐 것이다.” 아난이 부처님께 아뢰었다. “세존이시여, 저는 이미 이 장구를 수지하였으니 영원히 잊어버리지 않겠습니다.” 부처님께서 이 다라니 장구를 설하셨을 때, 장로 아난과 그 일천이백오십 비구 대중과 다른 지방에서 온 두 보살, 제석천왕과 대범</w:t>
      </w:r>
    </w:p>
    <w:p>
      <w:pPr>
        <w:pStyle w:val="SmallMeta"/>
        <w:keepNext/>
      </w:pPr>
      <w:r>
        <w:rPr>
          <w:rFonts w:ascii="Noto Sans CJK KR" w:hAnsi="Noto Sans CJK KR" w:eastAsia="Noto Sans CJK KR" w:cs="Noto Sans CJK KR"/>
        </w:rPr>
        <w:t>[저본 위치: 卷第4 · 張 미표기 · TXT 제1969–1971행]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天王 四天大王 并及大衆 天人阿脩羅乾闥婆 摩睺羅伽等 聞佛所說歎喜奉行最勝燈王如來經竟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천왕, 사대천왕 및 대중과 천인·아수라·건달바·마후라가 등이 부처님 말씀을 듣고 찬탄하고 기뻐하며 받들어 행하였다. 『최승등왕여래경』이 끝났다.</w:t>
      </w:r>
    </w:p>
    <w:p>
      <w:pPr>
        <w:pStyle w:val="SmallMeta"/>
        <w:keepNext/>
      </w:pPr>
      <w:r>
        <w:rPr>
          <w:rFonts w:ascii="Noto Sans CJK KR" w:hAnsi="Noto Sans CJK KR" w:eastAsia="Noto Sans CJK KR" w:cs="Noto Sans CJK KR"/>
        </w:rPr>
        <w:t>[저본 위치: 卷第4 · 張 미표기 · TXT 제1972–1972행]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必凾 須眞天子經宋四卷丹三卷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필함(必函), 『수진천자경』. 송본은 4권이고 단본은 3권이다.</w:t>
      </w:r>
    </w:p>
    <w:p>
      <w:pPr>
        <w:pStyle w:val="SmallMeta"/>
        <w:keepNext/>
      </w:pPr>
      <w:r>
        <w:rPr>
          <w:rFonts w:ascii="Noto Sans CJK KR" w:hAnsi="Noto Sans CJK KR" w:eastAsia="Noto Sans CJK KR" w:cs="Noto Sans CJK KR"/>
        </w:rPr>
        <w:t>[저본 위치: 卷第4 · 張 미표기 · TXT 제1973–1980행]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第一卷第九紙末二行 人發無上正眞道意已下 五千菩薩之上 丹本有爲轉法輪甘敎慈敎 乃至於泥越等 不永泥越等凡三十八行 宋本可五十行文 今詳文相 首尾疣贅 不相連屬 檢之 卽是下文 宋本則第三卷 丹本下卷分別品第八之末文耳 丹藏錯亂重安於此 故今不取 庶後對勘者詳焉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제1권 제9지 끝에서 두 번째 행의 ‘人發無上正眞 道意’ 아래, ‘五千菩薩’ 위에 단본에는 ‘爲轉法輪 甘敎慈敎’에서부터 ‘於泥越等 不永泥越等’에 이르는 모두 38행, 송본으로는 약 50행의 글이 있다. 지금 자세히 문맥을 살펴보면 앞뒤에 군더더기처럼 붙어 서로 이어지지 않는다. 이를 대조해 보니 곧 아래의 글, 즉 송본에서는 제3권이고 단본에서는 하권인 「분별품」 제8의 끝부분 글이다. 단장이 착란하여 이를 거듭 이곳에 두었으므로 지금은 취하지 않는다. 뒤에 대교하는 이는 자세히 살피기 바란다.</w:t>
      </w:r>
    </w:p>
    <w:p>
      <w:pPr>
        <w:pStyle w:val="SmallMeta"/>
        <w:keepNext/>
      </w:pPr>
      <w:r>
        <w:rPr>
          <w:rFonts w:ascii="Noto Sans CJK KR" w:hAnsi="Noto Sans CJK KR" w:eastAsia="Noto Sans CJK KR" w:cs="Noto Sans CJK KR"/>
        </w:rPr>
        <w:t>[저본 위치: 卷第4 · 張 미표기 · TXT 제1981–1981행]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罔凾 賢劫經八卷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망함(罔函), 『현겁경』 8권.</w:t>
      </w:r>
    </w:p>
    <w:p>
      <w:pPr>
        <w:pStyle w:val="SmallMeta"/>
        <w:keepNext/>
      </w:pPr>
      <w:r>
        <w:rPr>
          <w:rFonts w:ascii="Noto Sans CJK KR" w:hAnsi="Noto Sans CJK KR" w:eastAsia="Noto Sans CJK KR" w:cs="Noto Sans CJK KR"/>
        </w:rPr>
        <w:t>[저본 위치: 卷第4 · 張 미표기 · TXT 제1982–1986행]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按下己凾賢劫千佛名號經 與此經第六卷千佛名號品第二十 同本異譯 則此經可爲單重合譯 彼此俱可列于重譯 而目錄中 皆列于單譯而分入乎隔凾者何耶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아래 기함(己函)의 『현겁천불명호경』을 살펴보니 이 경의 제 6권 「천불명호품」 제20과 동본이역이다. 그렇다면 이 경은 단역과 중역을 합친 번역으로 볼 수 있고, 저 경과 이 경을 모두 중 역에 배열할 수 있는데 목록에서는 모두 단역에 배열하고 서로 떨어진 함에 나누어 넣은 것은 어찌된 일인가?</w:t>
      </w:r>
    </w:p>
    <w:p>
      <w:pPr>
        <w:pStyle w:val="SmallMeta"/>
        <w:keepNext/>
      </w:pPr>
      <w:r>
        <w:rPr>
          <w:rFonts w:ascii="Noto Sans CJK KR" w:hAnsi="Noto Sans CJK KR" w:eastAsia="Noto Sans CJK KR" w:cs="Noto Sans CJK KR"/>
        </w:rPr>
        <w:t>[저본 위치: 卷第4 · 張 미표기 · TXT 제1987–1987행]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권제4.</w:t>
      </w:r>
    </w:p>
    <w:p>
      <w:pPr>
        <w:pStyle w:val="SmallMeta"/>
        <w:keepNext/>
      </w:pPr>
      <w:r>
        <w:rPr>
          <w:rFonts w:ascii="Noto Sans CJK KR" w:hAnsi="Noto Sans CJK KR" w:eastAsia="Noto Sans CJK KR" w:cs="Noto Sans CJK KR"/>
        </w:rPr>
        <w:t>[저본 위치: 卷第4 · 張 미표기 · TXT 제1988–1988행]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丁未歲高麗國大藏都監奉勑雕造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정미년 고려국 대장도감에서 왕명을 받들어 판각하였다.</w:t>
      </w:r>
    </w:p>
    <w:p>
      <w:pPr>
        <w:pStyle w:val="SmallMeta"/>
        <w:keepNext/>
      </w:pPr>
      <w:r>
        <w:rPr>
          <w:rFonts w:ascii="Noto Sans CJK KR" w:hAnsi="Noto Sans CJK KR" w:eastAsia="Noto Sans CJK KR" w:cs="Noto Sans CJK KR"/>
        </w:rPr>
        <w:t>[저본 위치: 卷第4 · 張 미표기 · TXT 제1990–1992행]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高麗國新雕大藏校正別錄卷第五俊沙門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권제5, 준함. 사문 수기 등이 왕명을 받들어 교감하였다.</w:t>
      </w:r>
    </w:p>
    <w:p>
      <w:r>
        <w:br w:type="page"/>
      </w:r>
    </w:p>
    <w:p>
      <w:pPr>
        <w:pStyle w:val="Heading1"/>
        <w:keepNext/>
      </w:pPr>
      <w:r>
        <w:rPr>
          <w:rFonts w:ascii="Noto Sans CJK KR" w:hAnsi="Noto Sans CJK KR" w:eastAsia="Noto Sans CJK KR" w:cs="Noto Sans CJK KR"/>
        </w:rPr>
        <w:t>권제5</w:t>
      </w:r>
    </w:p>
    <w:p>
      <w:pPr>
        <w:pStyle w:val="SmallMeta"/>
        <w:keepNext/>
      </w:pPr>
      <w:r>
        <w:rPr>
          <w:rFonts w:ascii="Noto Sans CJK KR" w:hAnsi="Noto Sans CJK KR" w:eastAsia="Noto Sans CJK KR" w:cs="Noto Sans CJK KR"/>
        </w:rPr>
        <w:t>[저본 위치: 卷第5 · 張 미표기 · TXT 제1994–1994행]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詩凾 蘇悉地羯羅供養法三卷輸波迦羅唐言善無畏譯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시함(詩函), 『소실지갈라공양법』 3권. 수파가라(輸波迦羅), 당나라 말로 선무외(善無畏)가 번역하였다.</w:t>
      </w:r>
    </w:p>
    <w:p>
      <w:pPr>
        <w:pStyle w:val="SmallMeta"/>
        <w:keepNext/>
      </w:pPr>
      <w:r>
        <w:rPr>
          <w:rFonts w:ascii="Noto Sans CJK KR" w:hAnsi="Noto Sans CJK KR" w:eastAsia="Noto Sans CJK KR" w:cs="Noto Sans CJK KR"/>
        </w:rPr>
        <w:t>[저본 위치: 卷第5 · 張 미표기 · TXT 제1995–2002행]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丹藏卽云 蘇悉地羯羅經 名旣不同文亦大異 譯人一也 今檢丹藏之經國宋藏中 始終皆無供養法者 丹藏亦於感凾有之 委尋開元貞元二錄 善無畏譯 只有三經一法 而無此供養法 今以目錄 雖無詳其文義 非是後人僞妄集者 故依丹藏兩俱存焉蘇悉地羯囉經卷上大唐中天笁三藏輸波迦羅譯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단장에서는 곧 『소실지갈라경』이라 하여 이름부터 서로 다르고, 글도 크게 다르지만 번역자는 동일하다. 이제 단장의 경을 대조해 보니 국장과 송장에는 처음부터 끝까지 모두 이 『공양법』이 없으며, 단장 에도 감함(感函)에 이것이 있다. 『개원록』과 『정원록』 두 목록을 자세히 찾아보면 선 무외의 번역은 다만 세 경과 한 법만 있고 이 『공양법』은 없다. 지금 목록에는 없지만 그 문장과 뜻을 자세히 살펴보니 후세 사람이 거짓으로 모아 만든 것은 아니므로 단장에 의거하여 둘을 모두 보존한다. 『소실지갈라경』 권상. 대당 중천축 삼장 수파가라가 번역하였다.</w:t>
      </w:r>
    </w:p>
    <w:p>
      <w:pPr>
        <w:pStyle w:val="SmallMeta"/>
        <w:keepNext/>
      </w:pPr>
      <w:r>
        <w:rPr>
          <w:rFonts w:ascii="Noto Sans CJK KR" w:hAnsi="Noto Sans CJK KR" w:eastAsia="Noto Sans CJK KR" w:cs="Noto Sans CJK KR"/>
        </w:rPr>
        <w:t>[저본 위치: 卷第5 · 張 미표기 · TXT 제2003–2011행]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請問品第一爾時忿怒軍茶利菩薩 合掌恭敬 頂禮尊者 執金剛足 發如是問 我曾往昔於尊者所 聞一切明王曼茶羅法及以次第 復聞明王 并諸眷屬神驗之德 願爲未來諸有情故 唯願尊者廣爲解說 以何法則 持誦眞言 速得成就 其眞言字 雖有一體 所成就法 其數無量 以頌偈問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「청문품」 제1. 그때 분노군다리보살이 합장하고 공경하여 존자 집금강의 발에 정례하고 다음과 같이 물었다. “제가 일찍이 옛날 존자의 처소에서 모든 명왕의 만다라법과 그 차제 및 명왕과 그 권속의 신험 의 덕을 들었습니다. 미래의 모든 유정을 위하여 바라오니 존자께서 널리 해설해 주십시오. 어떤 법칙으로 진언을 지송하면 신속히 성취할 수 있습니까? 진언의 글자는 비록 한 체계이지만, 성취하는 법은 그 수가 한량없습니다.” 게송으로 물었다.</w:t>
      </w:r>
    </w:p>
    <w:p>
      <w:pPr>
        <w:pStyle w:val="SmallMeta"/>
        <w:keepNext/>
      </w:pPr>
      <w:r>
        <w:rPr>
          <w:rFonts w:ascii="Noto Sans CJK KR" w:hAnsi="Noto Sans CJK KR" w:eastAsia="Noto Sans CJK KR" w:cs="Noto Sans CJK KR"/>
        </w:rPr>
        <w:t>[저본 위치: 卷第5 · 張 미표기 · TXT 제2012–2012행]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云何眞言相 及阿闍梨相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“진언의 모습은 어떠하며, 아사리의 모습은 어떠한가?</w:t>
      </w:r>
    </w:p>
    <w:p>
      <w:pPr>
        <w:pStyle w:val="SmallMeta"/>
        <w:keepNext/>
      </w:pPr>
      <w:r>
        <w:rPr>
          <w:rFonts w:ascii="Noto Sans CJK KR" w:hAnsi="Noto Sans CJK KR" w:eastAsia="Noto Sans CJK KR" w:cs="Noto Sans CJK KR"/>
        </w:rPr>
        <w:t>[저본 위치: 卷第5 · 張 미표기 · TXT 제2015–2022행]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云何成就者 并說伴侶相方所何爲勝 何處速易成云何調伏相 及應不應作云何誦眞言 方便及次第何花得易成 云何用塗香云何供養食 復燒何等香云何然燈相 云何扇底迦云何增益相 云何降伏怨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성취하는 사람은 어떠하며, 함께하는 동반자의 모습도 말씀해 주십시오. 어느 방소가 가장 수승하며 어느 곳에서 쉽고 빠르게 성취하는가? 조복하는 모습은 어떠하며, 해야 할 일과 하지 말아야 할 일은 무엇인가? 진언을 어떻게 외우며 그 방편과 차제는 어떠한가? 어떤 꽃을 쓰면 쉽게 성취하며, 도향은 어떻게 사용하는가? 어떤 음식을 공양하며, 또 어떤 향을 사르는가? 등불을 밝히는 모습은 어떠하며, 선저가(扇底迦)는 어떻게 하는가? 증익의 모습은 어떠하며, 원수를 항복시키는 것은 어떻게 하는가?</w:t>
      </w:r>
    </w:p>
    <w:p>
      <w:pPr>
        <w:pStyle w:val="SmallMeta"/>
        <w:keepNext/>
      </w:pPr>
      <w:r>
        <w:rPr>
          <w:rFonts w:ascii="Noto Sans CJK KR" w:hAnsi="Noto Sans CJK KR" w:eastAsia="Noto Sans CJK KR" w:cs="Noto Sans CJK KR"/>
        </w:rPr>
        <w:t>[저본 위치: 卷第5 · 張 미표기 · TXT 제2023–2030행]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於此三種中 各成何等事云何上中下 次第成就相以何法請召 云何供養之云何作護身 云何廣持誦何相誦眞言 云何作灌頂眞言試何相 云何當受持云何字得圓 云何得增益云何作護摩 及以次第法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세 종류 가운데 각각 어떤 일을 성취하는가? 상·중·하의 차례에 따른 성취의 모습은 어떠한가? 어떤 법으로 청하여 부르며, 어떻게 공양하는가? 어떻게 호신하고, 어떻게 널리 지송하는가? 어떤 모습으로 진언을 외우며, 관정은 어떻게 하는가? 진언의 시험은 어떤 모습이며, 어떻게 수지해야 하는가? 글자는 어떻게 원만해지며, 어떻게 증익을 얻는가? 호마는 어떻게 하며 그 차제법은 어떠한가?</w:t>
      </w:r>
    </w:p>
    <w:p>
      <w:pPr>
        <w:pStyle w:val="SmallMeta"/>
        <w:keepNext/>
      </w:pPr>
      <w:r>
        <w:rPr>
          <w:rFonts w:ascii="Noto Sans CJK KR" w:hAnsi="Noto Sans CJK KR" w:eastAsia="Noto Sans CJK KR" w:cs="Noto Sans CJK KR"/>
        </w:rPr>
        <w:t>[저본 위치: 卷第5 · 張 미표기 · TXT 제2031–2038행]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復用何等物 能令速成就云何成就諸藥相 云何而受諸藥相云何能淨諸藥法 云何藥量及多少彼諸藥等并相貌 唯願尊者具慈悲一一分明爲我說 云何護諸成就物及以分別爲分數 云何受用成就物唯垂分別說彼相 云何失物令却得云何被破令著彼 云何先知作㝵相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어떤 물건을 사용해야 신속히 성취할 수 있는가? 여러 약을 성취하는 모습은 어떠하며, 여러 약을 받아 쓰는 모습은 어떠한가? 여러 약을 깨끗이 하는 법은 어떠하며, 약의 분량과 많고 적음은 어떠한가? 그 여러 약의 종류와 모양을 오직 바라오니 존자께서 자비를 갖추어 하나하나 분명히 저를 위해 말씀해 주십시오. 여러 성취물을 어떻게 보호하며, 또 분별하여 분수로 삼는 것은 어떻게 하며, 성취물을 어떻게 수용하는가? 바라오니 그 모습을 분별하여 말씀해 주십시오. 잃어버린 물건을 어떻게 다시 얻게 하며, 파괴된 것을 어떻게 다시 붙게 하며, 장애가 생길 징조를 어떻게 미리 아는가?</w:t>
      </w:r>
    </w:p>
    <w:p>
      <w:pPr>
        <w:pStyle w:val="SmallMeta"/>
        <w:keepNext/>
      </w:pPr>
      <w:r>
        <w:rPr>
          <w:rFonts w:ascii="Noto Sans CJK KR" w:hAnsi="Noto Sans CJK KR" w:eastAsia="Noto Sans CJK KR" w:cs="Noto Sans CJK KR"/>
        </w:rPr>
        <w:t>[저본 위치: 卷第5 · 張 미표기 · TXT 제2041–2058행]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云何成就曼茶羅 云何辦事曼茶羅云何灌頂曼茶羅如上諸所問 及以隨要者爲諸衆生故 唯願廣分別蘇悉地羯囉經眞言相品第二爾時吉祥莊嚴一切持明應供養手執金剛大悲菩薩 吿彼金剛大精進忿怒軍茶利言 善哉善哉 大忿怒 能於我所 發如斯問 應當一心諦聽 是勝上微妙法 則此蘇悉地羯囉 有五種莊嚴 一謂大精進 二謂明王 三能除障 四能成就一切勇猛事 五能成就一切眞言 此蘇悉地經 若持餘眞言法 不成就者 能兼持此經本眞言當速成就於三部中 此經爲王 亦能成辦一切等事 所爲護身結界召請等事 供養相助決罰敎授等事 一切眞言 能得成就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성취만다라는 어떻게 하며, 일을 처리하는 만다라는 어떻게 하는가? 관정만다라는 어떻게 하는가? 위에서 물은 여러 사항과 그 밖에 필요한 것들을, 모든 중생을 위하여 바라오니 널리 분별해 주십시오.” 『소실지갈라경』 「진언상품」 제2. 그때 길상으로 장엄하고 모든 지명자(持明者)가 공양해야 하는 손에 금강을 든 대비보살이 그 금강의 대정진 분노군 다리에게 말씀하였다. “훌륭하고 훌륭하다, 대분노여. 능히 나의 처소에서 이와 같은 질문을 하였구나. 마땅히 한마음으로 자세히 들어라. 이 뛰어난 최상의 미묘한 법, 곧 이 소실지갈라에는 다섯 가지 장엄이 있다. 첫째는 대정진, 둘째는 명왕, 셋째는 능히 장애를 제거함, 넷째는 모든 용맹한 일을 성취함, 다섯째는 능히 모든 진언을 성취함이다. 이 『소실지경』은 만약 다른 진언법을 지녀도 성취하지 못하는 경우, 이 경의 근본 진언을 함께 지송하면 마땅히 신속히 성취한다. 삼부 가운데 이 경은 왕이 되며 또한 능히 모든 일을 성취한다. 이른바 호신·결계·소청 등의 일과 공양·상조·결판·교수 등의 일을 행하여 모든 진언을 능히 성취하게 한다.</w:t>
      </w:r>
    </w:p>
    <w:p>
      <w:pPr>
        <w:pStyle w:val="SmallMeta"/>
        <w:keepNext/>
      </w:pPr>
      <w:r>
        <w:rPr>
          <w:rFonts w:ascii="Noto Sans CJK KR" w:hAnsi="Noto Sans CJK KR" w:eastAsia="Noto Sans CJK KR" w:cs="Noto Sans CJK KR"/>
        </w:rPr>
        <w:t>[저본 위치: 卷第5 · 張 미표기 · TXT 제2059–2064행]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復次或有心眞言中 有三▼(合+牛)字者 亦能成辦如上所說一切法事 三▼(合+牛)心眞言曩上藹上囉怚囊上二合怚囉二合夜也囊上莽室戰二合拏嚩日囉二合簸儜上曳莽訶上也乞沙二合細囊鉢多上曳唵穌悉地也二合悉地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어떤 심진언 가운데 세 개의 훔(▼(合+牛))자가 있으면 또한 위에서 말한 모든 법사를 성취할 수 있다. 세 훔의 심진언은 다음과 같다. 〔다라니 음사〕曩上藹上囉怚囊上二合怚囉二合夜也囊上莽 〔다라니 음사〕室戰二合拏嚩日囉二合簸儜上曳莽訶上也乞 〔다라니 음사〕沙二合細囊鉢多上曳唵穌悉地也二合悉地</w:t>
      </w:r>
    </w:p>
    <w:p>
      <w:pPr>
        <w:pStyle w:val="SmallMeta"/>
        <w:keepNext/>
      </w:pPr>
      <w:r>
        <w:rPr>
          <w:rFonts w:ascii="Noto Sans CJK KR" w:hAnsi="Noto Sans CJK KR" w:eastAsia="Noto Sans CJK KR" w:cs="Noto Sans CJK KR"/>
        </w:rPr>
        <w:t>[저본 위치: 卷第5 · 張 미표기 · TXT 제2067–2074행]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也娑去大也蘇悉地羯羅▼(合+牛)▼(合+牛)▼(合+牛)泮吒二合泮吒復次上中下成就法 如別經中說 欲求成就者 須解眞言上中下法 此經通攝三部所作曼茶羅法 佛部眞言扇底迦 觀音眞言補瑟徵迦 金剛眞言阿毗遮嚕迦 從腋至頂 爲上品 從臍至腋 爲中品 從足至臍 爲下品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음사〕也娑去大也蘇悉地羯羅▼(合+牛)▼(合+牛)▼(合+牛)泮吒二合 〔다라니 음사〕泮吒 또 상·중·하의 성취법은 다른 경에서 말한 것과 같다. 성취를 구하고자 하는 사람은 반드시 진언의 상·중·하법을 이해해야 한다. 이 경은 삼부에서 행하는 만다라법을 두루 포섭한다. 불부의 진언은 선저가(扇底迦), 관음의 진언은 보슬징가(補瑟徵迦), 금강의 진언은 아비차로가(阿毗遮嚕迦)에 쓴다. 겨드랑이에서 정수리까지를 상품이라 하고, 배꼽에서 겨드랑이까지를 중품이라 하며, 발에서 배꼽까지를 하품이라 한다.</w:t>
      </w:r>
    </w:p>
    <w:p>
      <w:pPr>
        <w:pStyle w:val="SmallMeta"/>
        <w:keepNext/>
      </w:pPr>
      <w:r>
        <w:rPr>
          <w:rFonts w:ascii="Noto Sans CJK KR" w:hAnsi="Noto Sans CJK KR" w:eastAsia="Noto Sans CJK KR" w:cs="Noto Sans CJK KR"/>
        </w:rPr>
        <w:t>[저본 위치: 卷第5 · 張 미표기 · TXT 제2075–2084행]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於眞言中 亦應分別三種成就 於此三部 各分爲三 善須了解 於三部中 眞言明王 是上成就 諸餘使者制吒制徵等眞言 是下成就 諸餘尊者所說眞言 是三種事法者 一扇底迦法 二補瑟迦法 三阿毗遮嚕迦法凡是三事 於三部中 各各皆有 應須善知分別次第 佛部之中 用佛眼號 爲佛母 用此眞言 爲扇底迦佛母 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진언 가운데서도 또한 세 종류의 성취를 분별해야 한다. 이 삼부를 각각 다시 셋으로 나누니, 잘 이해해야 한다. 삼부 가운데 진언의 명왕은 상성취이고, 그 밖의 사자와 제타(制吒)·제징(制徵) 등의 진언은 하성취이며, 그 밖의 존 자들이 설한 진언은 중성취이다. 세 종류의 법사는 첫째 선저가법, 둘째 보슬가법, 셋째 아비차로가법이다. 무릇 이 세 가지 일은 삼부 가운데 각각 모두 있으므로 마땅히 그 차제를 잘 알고 분별해야 한다. 불부 가운데서는 불안(佛眼)을 불모(佛母)라 부르며, 이 진언을 선저가의 불모 진언으로 쓴다. 진언은 다음과 같다.</w:t>
      </w:r>
    </w:p>
    <w:p>
      <w:pPr>
        <w:pStyle w:val="SmallMeta"/>
        <w:keepNext/>
      </w:pPr>
      <w:r>
        <w:rPr>
          <w:rFonts w:ascii="Noto Sans CJK KR" w:hAnsi="Noto Sans CJK KR" w:eastAsia="Noto Sans CJK KR" w:cs="Noto Sans CJK KR"/>
        </w:rPr>
        <w:t>[저본 위치: 卷第5 · 張 미표기 · TXT 제2085–2090행]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曩謨婆去伽嚩姤瑟膩二合沙去也唵一嚕嚕娑普二合嚕二什嚩二合囉三底瑟吒二合四悉䭾去路者寧五薩囉嚩引二合囉他二合娑引䭾寧六娑嚩二合訶誦三遍 蓮花部中 用觀音母 號爲半拏羅縛悉寧 用此眞言 爲扇底迦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음사〕曩謨婆去伽嚩姤瑟膩二合沙去也唵一嚕 〔다라니 음사〕嚕娑普二合嚕二什嚩二合囉三底瑟吒二合四悉 〔다라니 음사〕䭾去路者寧五薩囉嚩引二合囉他二合娑引䭾 〔다라니 음사〕寧六娑嚩二合訶 세 번 외운다. 연화부 가운데서는 관음모를 쓰며, 이름을 반나라박실니(半拏羅縛悉寧)라 한다. 이 진언을 선저가의</w:t>
      </w:r>
    </w:p>
    <w:p>
      <w:pPr>
        <w:pStyle w:val="SmallMeta"/>
        <w:keepNext/>
      </w:pPr>
      <w:r>
        <w:rPr>
          <w:rFonts w:ascii="Noto Sans CJK KR" w:hAnsi="Noto Sans CJK KR" w:eastAsia="Noto Sans CJK KR" w:cs="Noto Sans CJK KR"/>
        </w:rPr>
        <w:t>[저본 위치: 卷第5 · 張 미표기 · TXT 제2093–2101행]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觀音母 眞言曰那囉舍二合曩婆縛二合囉舍囊引弊毗也反嚩平室囉二合嚩娑莽二合囉妳囊者瀉莽上舍薩囉嚩二合薩怛嚩引二合難去薩囉嚩二合微也二合地指枳怛瑳上迦怛姪他唵迦䶝微迦䶝迦吒微迦吒迦楨吒應反迦䶝婆去伽輕呼嚩底丁以反微惹而也反曳娑嚩訶三遍金剛部中 用執金剛母 號爲忙莽雞用此眞言 爲扇底迦 金剛母眞言曰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관음모 진언으로 쓴다. 진언은 다음과 같다. 〔다라니 음사〕那囉舍二合曩婆縛二合囉舍囊引弊毗也反嚩平 〔다라니 음사〕室囉二合嚩娑莽二合囉妳囊者瀉莽上舍薩 〔다라니 음사〕囉嚩二合薩怛嚩引二合難去薩囉嚩二合微也二合 〔다라니 음사〕地指枳怛瑳上迦怛姪他唵迦䶝微迦䶝 〔다라니 음사〕迦吒微迦吒迦楨吒應反迦䶝婆去伽輕嚩 〔다라니 음사〕底丁以反微惹而也反曳娑嚩訶. 세 번 외운다. 금강부 가운데서는 집금강모를 쓰며, 이름을 망망계(忙莽雞)라 한다. 이 진언을 선저가의 금강모 진언으로 쓴다.</w:t>
      </w:r>
    </w:p>
    <w:p>
      <w:pPr>
        <w:pStyle w:val="SmallMeta"/>
        <w:keepNext/>
      </w:pPr>
      <w:r>
        <w:rPr>
          <w:rFonts w:ascii="Noto Sans CJK KR" w:hAnsi="Noto Sans CJK KR" w:eastAsia="Noto Sans CJK KR" w:cs="Noto Sans CJK KR"/>
        </w:rPr>
        <w:t>[저본 위치: 卷第5 · 張 미표기 · TXT 제2102–2112행]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曩謨引囉怛曩二合怛囉二合夜也曩莽室戰二合拏嚩日囉二合簸儜上曳摩訶去藥乞沙二合細囊鉢多上曳唵俱上蘭達哩滿䭾滿䭾▼(合+牛) 大聲泮吒三遍又佛部中 用明王眞言 明王號曰最勝佛頂 用此眞言 爲補瑟徵迦明王眞言曰曩莽三漫多沒䭾難去唵悖論引二合曩莽蓮花部中 亦用明王 號曰訶野釳利嚩 用此眞言 爲補瑟徵迦明王 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음사〕曩謨引囉怛曩二合怛囉二合夜也曩莽室戰 〔다라니 음사〕二合拏嚩日囉二合簸儜上曳摩訶去藥乞沙二合 〔다라니 음사〕細囊鉢多上曳唵俱上蘭達哩滿䭾滿䭾 〔다라니 음사〕▼(合+牛). 큰 소리로 ‘泮吒’를 세 번 외운다. 또 불부 가운데서는 명왕의 진언을 쓰는데, 그 명왕의 이름은 최 승불정(最勝佛頂)이다. 이 진언을 보슬징가 명왕의 진언으로 쓴다. 〔다라니 음사〕曩莽三漫多沒䭾難去唵悖論引二合曩莽 연화부에서도 명왕을 쓰는데, 이름을 하야흘리 박(訶野釳利嚩)이라 한다. 이 진언을 보슬징가 명왕의 진언으로 쓴다.</w:t>
      </w:r>
    </w:p>
    <w:p>
      <w:pPr>
        <w:pStyle w:val="SmallMeta"/>
        <w:keepNext/>
      </w:pPr>
      <w:r>
        <w:rPr>
          <w:rFonts w:ascii="Noto Sans CJK KR" w:hAnsi="Noto Sans CJK KR" w:eastAsia="Noto Sans CJK KR" w:cs="Noto Sans CJK KR"/>
        </w:rPr>
        <w:t>[저본 위치: 卷第5 · 張 미표기 · TXT 제2113–2116행]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唵闇沒栗二合姤椰婆上二合嚩曩莽莎去訶金剛部中 亦用明王 號曰蘇嚩 用此眞言 爲補瑟徵迦 眞言曰曩謨囉怛曩二合怛囉二合夜也曩莽室戰二合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음사〕唵闇沒栗二合姤椰婆上二合嚩曩莽莎去訶 금강부에서도 명왕을 쓰는데 이름을 소박(蘇嚩)이라 한다. 이 진언을 보슬징가에 쓴다. 진언은 다음과 같다. 〔다라니 음사〕曩謨囉怛曩二合怛囉二合夜也曩莽室戰二合</w:t>
      </w:r>
    </w:p>
    <w:p>
      <w:pPr>
        <w:pStyle w:val="SmallMeta"/>
        <w:keepNext/>
      </w:pPr>
      <w:r>
        <w:rPr>
          <w:rFonts w:ascii="Noto Sans CJK KR" w:hAnsi="Noto Sans CJK KR" w:eastAsia="Noto Sans CJK KR" w:cs="Noto Sans CJK KR"/>
        </w:rPr>
        <w:t>[저본 위치: 卷第5 · 張 미표기 · TXT 제2119–2128행]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拏嚩日囉二合簸儜上曳莽訶去藥乞沙二合細囊鉢多上曳唵素唵二合婆寧上素唵二合婆▼(合+牛)釳㗚二合恨儜釳㗚恨儜▼(合+牛)阿去囊也▼(合+牛)薄伽輕 ▼(口+梵)尾你夜二合囉引惹▼(合+牛)泮吒二合曩莽又佛部中 用大忿怒 号曰阿鉢囉氏多 用此眞言 爲阿毗遮嚕迦 眞言曰▼(合+牛)泮吒二合縛迦輕縛迦輕指囊悉指迦輕二合▼(合+牛)泮吒二合蓮花部中 大忿怒 号曰施嚩去嚩平訶用此眞言 爲阿毗遮嚕迦 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음사〕拏嚩日囉二合簸儜上曳莽訶去藥乞沙二合細 〔다라니 음사〕囊鉢多上曳唵素唵二合婆寧上素唵二合婆▼(合+牛) 〔다라니 음사〕釳㗚二合恨儜釳㗚恨儜▼(合+牛)阿去囊也▼(合+牛)薄 〔다라니 음사〕伽輕 ▼(口+梵)尾你夜二合囉引惹▼(合+牛)泮吒二合曩莽 또 불부 가운데서는 대분노를 쓰는데, 이름을 아바라지 다(阿鉢囉氏多)라 한다. 이 진언을 아비차로가에 쓴다. 진언은 다음과 같다. 〔다라니 음사〕▼(合+牛)泮吒二合縛迦輕縛迦輕指囊悉指迦輕二合 〔다라니 음사〕▼(合+牛)泮吒二合 연화부 가운데서는 대분노를 시박박하(施嚩嚩訶)라 부른다. 이 진언을 아비차로가에 쓴다. 진언은 다음과 같다.</w:t>
      </w:r>
    </w:p>
    <w:p>
      <w:pPr>
        <w:pStyle w:val="SmallMeta"/>
        <w:keepNext/>
      </w:pPr>
      <w:r>
        <w:rPr>
          <w:rFonts w:ascii="Noto Sans CJK KR" w:hAnsi="Noto Sans CJK KR" w:eastAsia="Noto Sans CJK KR" w:cs="Noto Sans CJK KR"/>
        </w:rPr>
        <w:t>[저본 위치: 卷第5 · 張 미표기 · TXT 제2129–2142행]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▼(合+牛)泮吒二合嘻唎二合 ▼(合+牛)泮吒二合金剛部中 大忿怒 号曰軍茶利 用此眞言 爲阿毗遮嚕迦 眞言曰囊謨囉怛曩怛囉二合夜也曩莽室戰拏嚩日囉二合簸儜上曳莽訶藥乞沙二合細囊鉢多曳唵闇沒㗚二合多軍茶里佉佉佉佉却引䤈却䤈底瑟咤底瑟咤滿駄滿駄賀囊賀囊釳囉若微紐疑反 釳囉若徵娑鋪吒也娑鋪吒也薩囉嚩二合尾近囊上微囊也迦引莽訶去儜上鉢底丁以反餌尾旦多羯囉引也▼(合+牛)泮吒二合復次或有眞言 不入三部 隨彼眞言文字 而辦扇底迦等三種法事 其眞言中 若有扇底句嚕字令吉祥也閦莽字除也鉢</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음사〕▼(合+牛)泮吒二合嘻唎二合 ▼(合+牛)泮吒二合 금강부 가운데서는 대분노를 군다리라 한다. 이 진언을 아비차로가에 쓴다. 진언은 다음과 같다. 〔다라니 음사〕囊謨囉怛曩怛囉二合夜也曩莽室戰拏嚩 〔다라니 음사〕日囉二合簸儜上曳莽訶藥乞沙二合細囊鉢 〔다라니 음사〕多曳唵闇沒㗚二合多軍茶里佉佉佉佉却 〔다라니 음사〕引䤈却䤈底瑟咤底瑟咤滿駄滿駄賀囊 〔다라니 음사〕賀囊釳囉若微紐疑反 釳囉若徵娑鋪吒也 〔다라니 음사〕娑鋪吒也薩囉嚩二合尾近囊上微囊也迦 〔다라니 음사〕引莽訶去儜上鉢底丁以反餌尾旦多羯囉引 〔다라니 음사〕也▼(合+牛)泮吒二合 또 어떤 진언은 삼부에 들어가지 않으나 그 진언의 문자에 따라 선저가 등 세 종류의 법사를 행한다. 그 진언 가운데 ‘扇底句嚕’라는 글자[‘길상하게 하라’는 뜻], ‘閦莽’라는 글자[‘제거한다’는 뜻], ‘鉢</w:t>
      </w:r>
    </w:p>
    <w:p>
      <w:pPr>
        <w:pStyle w:val="SmallMeta"/>
        <w:keepNext/>
      </w:pPr>
      <w:r>
        <w:rPr>
          <w:rFonts w:ascii="Noto Sans CJK KR" w:hAnsi="Noto Sans CJK KR" w:eastAsia="Noto Sans CJK KR" w:cs="Noto Sans CJK KR"/>
        </w:rPr>
        <w:t>[저본 위치: 卷第5 · 張 미표기 · TXT 제2145–2152행]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囉二合閦莽字極淨也 烏波閦莽字更除也莎去訶去字者 當知卽是扇底迦眞言 若有補瑟徵字增益也 落乞澁民三合具相也那那與也謂與烏去乳字威德也麽羅力也嚩㗚二合地增也 露波咩駄聰也但曩財也但寧上也藏也二合 䤈里寧上也金也蘗囉引莽村邑也囊上蘗囉城也囉引瑟吒二合保也囉引爾閻主也二合那那字與也者 當知卽是補瑟徵迦眞言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囉閦莽’라는 글자[‘지극히 깨끗하게 한다’는 뜻], ‘烏波閦莽’라는 글자[‘다시 제거한다’는 뜻], ‘莎訶’ 라는 글자가 있으면 마땅히 이것이 곧 선저가 진언임을 알아야 한다. 만약 ‘補瑟徵’라는 글자[‘증익’의 뜻], ‘落乞澁民’[‘상호를 갖춘다’는 뜻], ‘那那’[‘준다’는 뜻, 곧 준다는 의미], ‘烏乳’라는 글자[‘위덕’의 뜻], ‘麽羅’[‘힘’의 뜻], ‘嚩㗚地’[‘증가’의 뜻], ‘露波’[형색], ‘咩 駄’[‘총명’], ‘但曩’[‘재물’], ‘但寧也’[‘창고’], ‘䤈里寧也’[‘금’], ‘蘗囉莽’[‘촌읍’], ‘囊蘗囉’[‘성’], ‘囉瑟吒’[‘보호’], ‘囉 爾閻’[‘주재함’], ‘那那’[‘준다’]라는 글자가 있으면 마땅히 이것이 곧 보슬징가 진언임을 알아야 한다.</w:t>
      </w:r>
    </w:p>
    <w:p>
      <w:pPr>
        <w:pStyle w:val="SmallMeta"/>
        <w:keepNext/>
      </w:pPr>
      <w:r>
        <w:rPr>
          <w:rFonts w:ascii="Noto Sans CJK KR" w:hAnsi="Noto Sans CJK KR" w:eastAsia="Noto Sans CJK KR" w:cs="Noto Sans CJK KR"/>
        </w:rPr>
        <w:t>[저본 위치: 卷第5 · 張 미표기 · TXT 제2153–2161행]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若有▼(合+牛)字賀曩擊也泮吒二合破也莽他二合摧也畔若打破也烏柘吒也楚切也烏槎去肥也用力勿放也戍沙也消枯也忙囉也疑也却引那也食也枳攞也釘也 齒曳二合挪也斷壞也婆去悉咩二合碎也句嚕字者 當知卽是阿毗遮嚕迦眞言復有眞言句義慈善 當知卽入扇底迦用 若有眞言句義猛怒 當知卽入阿毗遮嚕迦用 若有眞言 非慈非猛 當知卽入補瑟徵迦用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만약 ‘▼(合+牛)’자, ‘賀曩’[‘친다’], ‘泮吒’[‘부순다’], ‘莽他’[‘꺾는다’], ‘畔若’ [‘쳐서 부순다’], ‘烏柘吒也’[초절(楚切)], ‘烏槎’[‘살찌운다’; 힘을 쓰고 놓아주지 않는다는 뜻], ‘戍沙 也’[‘말려 없앤다’], ‘忙囉也’[의심], ‘却那也’[‘먹는다’], ‘枳攞也’[‘못질한다’], ‘齒 曳挪也’[‘끊어 부순다’], ‘婆悉咩’[‘부순다’]와 같은 글자가 있으면 마땅히 이것이 곧 아비차로가 진언임을 알아야 한다. 또 진언의 구의가 자애롭고 선하면 마땅히 선저가에 쓰는 것임을 알고, 진언의 구의가 사납고 분노하면 마땅히 아비차로가에 쓰는 것임을 알며, 진언이 자애롭지도 사납지도 않으면 마땅히 보슬징가에 쓰는 것임을 알아야 한다.</w:t>
      </w:r>
    </w:p>
    <w:p>
      <w:pPr>
        <w:pStyle w:val="SmallMeta"/>
        <w:keepNext/>
      </w:pPr>
      <w:r>
        <w:rPr>
          <w:rFonts w:ascii="Noto Sans CJK KR" w:hAnsi="Noto Sans CJK KR" w:eastAsia="Noto Sans CJK KR" w:cs="Noto Sans CJK KR"/>
        </w:rPr>
        <w:t>[저본 위치: 卷第5 · 張 미표기 · TXT 제2162–2168행]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復次若欲速成扇底迦者 當用佛部眞言 若欲速成補瑟徵迦者 當用蓮花部眞言 若欲速成阿毗遮嚕迦者 當用金剛部眞言復次此經深妙 如天中天 亦有眞言上中之上 若依此法 一切諸事 無不成就 此經雖屬金剛下分 以奉佛敎</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선저가를 빨리 성취하려면 불부의 진언을 써야 하고, 보슬징가를 빨리 성취하려면 연화부의 진언을 써야 하며, 아비차로가를 빨리 성취하려면 금강부의 진언을 써야 한다. 또 이 경은 깊고 미묘하여 하늘 가운데의 하늘과 같으며, 진언 가운데 상중 가운데서도 최상인 것이 있다. 이 법에 의지하면 모든 일이 성취되지 않는 것이 없다. 이 경은 비록 금강부의 하분에 속하지만 부처님의 가르침과</w:t>
      </w:r>
    </w:p>
    <w:p>
      <w:pPr>
        <w:pStyle w:val="SmallMeta"/>
        <w:keepNext/>
      </w:pPr>
      <w:r>
        <w:rPr>
          <w:rFonts w:ascii="Noto Sans CJK KR" w:hAnsi="Noto Sans CJK KR" w:eastAsia="Noto Sans CJK KR" w:cs="Noto Sans CJK KR"/>
        </w:rPr>
        <w:t>[저본 위치: 卷第5 · 張 미표기 · TXT 제2171–2188행]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勑許通成故 亦能成就上二部法 譬如國王 勑許依行 此法亦爾 准義應知 若有眞言 字數雖少 初有唵字 後有莎去訶字 當知眞言 速能成就扇底迦法 或有眞言 初有▼(合+牛)字後有泮吒字 或有▼(口+((欵-欠)(又/米)))普字 此是訶聲 有如上字眞言 速得成就阿毗遮嚕迦法 或有眞言 初無唵字 復無莎訶字 又無▼(合+牛)字 亦無泮吒字 及無▼(口+((欵-欠)(又/米)))普等字者 當知此等眞言 速能成就補瑟徵迦法 若復有人 欲求攝伏諸餘鬼魅及阿毗舍 當用使者及制吒迦等所說眞言 速得成就 若復有異部眞言云 能成就一切事者 但能成就 本部所說 不通餘部 猶有經演 彼有眞言 爲除毒病故說 亦能除餘諸苦 當卽知其通一切用 善知其部 善識眞言所應用處 亦須知其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칙허를 받들어 두루 성취할 수 있기 때문에 또한 위의 두 부의 법도 성취할 수 있다. 비유하면 국왕이 칙령으로 허락하여 그대로 시행하는 것과 같으니, 이 법도 또한 그러하다. 뜻에 준하여 알아야 한다. 만약 어떤 진언이 글자 수는 적더라도 처음에 ‘唵’ 자가 있고 뒤에 ‘莎訶’자가 있으면, 마땅히 그 진언이 신속히 선저가법을 성취할 수 있음을 알아야 한다. 어떤 진언은 처음에 ‘▼(合+牛)’자가 있고 뒤에 ‘泮吒’자가 있거나, 또는 ‘▼(口+((欵-欠)(又/米)))普’자가 있는데 이는 하 성(訶聲)이다. 위와 같은 글자가 있는 진언은 신속히 아비차로가법을 성취한다. 어떤 진언은 처음에 ‘唵’자가 없고 또 ‘莎訶’자도 없으며 ‘▼(合+牛)’자도 없고 또한 ‘泮吒’자 및 ‘▼(口+((欵-欠)(又/米)))普’ 등의 글자도 없으면, 마땅히 이러한 진언은 신속히 보슬징가법을 성취할 수 있음을 알아야 한다. 또 어떤 사람이 여러 귀매와 아비사(阿毗舍)를 섭복하려 한다면 사자 및 제 타가 등이 설한 진언을 사용해야 하며, 신속히 성취한다. 또 다른 부의 진언 가운데 ‘모든 일을 성취할 수 있다’고 말하는 것이 있더라도, 다만 그 본부에서 말한 것만 성취할 수 있고 다른 부에는 통하지 않는다. 또한 어떤 경에서 설한 진언이 독병을 제거하기 위해 설한 것이라도 역시 다른 여러 고통을 제거할 수 있다면, 마땅히 그것이 모든 용도에 통함을 알아야 한다. 그 부를 잘 알고 진언을 써야 할 곳을 잘 식별하며, 또한 그</w:t>
      </w:r>
    </w:p>
    <w:p>
      <w:pPr>
        <w:pStyle w:val="SmallMeta"/>
        <w:keepNext/>
      </w:pPr>
      <w:r>
        <w:rPr>
          <w:rFonts w:ascii="Noto Sans CJK KR" w:hAnsi="Noto Sans CJK KR" w:eastAsia="Noto Sans CJK KR" w:cs="Noto Sans CJK KR"/>
        </w:rPr>
        <w:t>[저본 위치: 卷第5 · 張 미표기 · TXT 제2189–2194행]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眞言功力 復須善解修眞言法 隨所求隨稱彼法眞言言相 誦彼眞言 卽得成就蘇悉地羯囉經分別阿闍梨相品第三復次我今當說阿闍梨相一切眞言 由彼而得 故知闍梨 最爲相本 其相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진언의 공력을 알아야 한다. 또 진언을 닦는 법을 잘 이해하여, 구하는 바에 따라 그 법에 맞는 진언의 말과 모습을 취하여 그 진언을 외우면 곧 성취하게 된다. 『소실지갈라경』 「분별아사리상품」 제3. 또 이제 아사리의 모습을 말하겠다. 모든 진언은 그 에게서 얻게 되므로, 아사리가 가장 근본이 됨을 알아야 한다. 그 모습은</w:t>
      </w:r>
    </w:p>
    <w:p>
      <w:pPr>
        <w:pStyle w:val="SmallMeta"/>
        <w:keepNext/>
      </w:pPr>
      <w:r>
        <w:rPr>
          <w:rFonts w:ascii="Noto Sans CJK KR" w:hAnsi="Noto Sans CJK KR" w:eastAsia="Noto Sans CJK KR" w:cs="Noto Sans CJK KR"/>
        </w:rPr>
        <w:t>[저본 위치: 卷第5 · 張 미표기 · TXT 제2197–2214행]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者何 謂支分圓滿 福德莊嚴 善須知解世出世法 恒依法住 不行非法具大慈悲 怜愍衆生 貴族生長 性調柔耎 隨所共住 皆獲安樂 聰明智慧 辯才無㝵 能懷忍辱 亦無我慢 常樂大乘 及解妙義 深信秘密之門 縱有小罪 猶懷大怖 身口意業 善須調柔 常樂轉讀大乘經典 復依法敎 勤誦眞言而不間斷 所作悉地 皆悉成者 復須善解 畫曼茶羅常具四攝 爲求大故 不樂小緣 永離慳恡 曾入大曼茶羅 而受灌頂 復爲先師而歎德者 汝從今往 堪授灌頂 爲阿闍梨 獲斯印可 方合自手造曼茶羅 須依次第 亦合授與弟子眞言 若依此者 所受眞言 速得成就 不可懷疑 不於和上阿闍梨處 擅誦眞言 徒用功勞 終不獲果 弟子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무엇인가? 곧 신체의 각 부분이 원만하고 복덕으로 장엄되며, 세간과 출세간의 법을 잘 알고 이해하며 항상 법에 의지해 머물고 비법을 행하지 않으며, 큰 자비를 갖추어 중생을 가엾이 여기고 귀족 가문에서 태어나 자라며 성품이 조화롭고 부드러워 함께 거주하는 이들이 모두 안락을 얻고, 총명하고 지혜롭고 변재에 걸림이 없으며 인욕을 품을 수 있고 아 만도 없으며 항상 대승을 좋아하고 묘한 뜻을 이해하며 비밀 의 문을 깊이 믿는 것이다. 비록 작은 죄가 있어도 오히려 크게 두려워하며 몸·말·뜻의 업을 잘 조복하고, 항상 대승의 경전을 전독하기를 좋아하며 또한 법의 가르침에 따라 부지런히 진언을 외워 중단하지 않고, 행하는 실지가 모두 성취되는 사람이다. 또 만다라를 그리는 법을 잘 이해하고 항상 사섭을 갖추며 큰 것을 구하기 때문에 작은 인연을 좋아하지 않고 영원히 간탐을 떠나며, 일찍이 대만다라에 들어가 관정을 받고, 다시 선사에게 그 덕을 찬탄받아 ‘너는 지금부터 관정을 줄 수 있고 아사리가 될 수 있다’는 인가를 얻어야 한다. 그런 뒤에야 스스로 손으로 만다라를 만들 수 있고, 차제에 의거하여 또한 제자에게 진언을 전수할 수 있다. 이에 의거하면 받은 진언이 신속히 성 취되니 의심해서는 안 된다. 화상이나 아사리의 처소에서 받지 않고 제멋대로 진언을 외우면 헛되이 공력만 쓰고 끝내 과를 얻지 못한다. 제자</w:t>
      </w:r>
    </w:p>
    <w:p>
      <w:pPr>
        <w:pStyle w:val="SmallMeta"/>
        <w:keepNext/>
      </w:pPr>
      <w:r>
        <w:rPr>
          <w:rFonts w:ascii="Noto Sans CJK KR" w:hAnsi="Noto Sans CJK KR" w:eastAsia="Noto Sans CJK KR" w:cs="Noto Sans CJK KR"/>
        </w:rPr>
        <w:t>[저본 위치: 卷第5 · 張 미표기 · TXT 제2215–2220행]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之法 視阿闍梨 猶如三寶及菩薩等爲能授與歸依之處 於諸善事 而爲因首現世安樂 當來獲果 爲依阿闍梨故 不久而得無上勝事 所謂菩提以是義故 比之如佛 以爲弟子 承事闍梨 無有懈怠 勤持不闕 所授明</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의 법은 아사리를 보기를 삼보와 보살 등과 같이 하여, 능히 귀의처를 주는 이로 여기고 모든 선한 일에서 근본 원인이 되어 현세에는 안락하고 미래에는 과를 얻는다. 아사 리에 의지하기 때문에 오래지 않아 위없는 뛰어난 일, 이른바 보리를 얻는다. 이러한 뜻 때문에 그를 부처님과 같이 여긴다. 제자는 아사리를 섬기되 게으름이 없어야 하며, 받은 명</w:t>
      </w:r>
    </w:p>
    <w:p>
      <w:pPr>
        <w:pStyle w:val="SmallMeta"/>
        <w:keepNext/>
      </w:pPr>
      <w:r>
        <w:rPr>
          <w:rFonts w:ascii="Noto Sans CJK KR" w:hAnsi="Noto Sans CJK KR" w:eastAsia="Noto Sans CJK KR" w:cs="Noto Sans CJK KR"/>
        </w:rPr>
        <w:t>[저본 위치: 卷第5 · 張 미표기 · TXT 제2223–2240행]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王及明王妃 當得悉地 必無疑也蘇悉地羯囉經分別持誦眞言相品第四復次我今演說持誦眞言 速獲成就修行法相 三業淸淨 心不散亂 曾無閒斷 常修智慧 能行一法 成就衆事 復離慳恡 所出言辭 無有滯㝵處衆無畏 所作速辦 常行忍辱 離諸諂佞 無諸疹病 常行實語 善解法事 年歲少壯 諸根身分 皆悉圓滿 於三寶處 常起信心 修習大乘微妙經典 諸善功德 無懷退心 如此之人 速得成就 於諸菩薩 及以眞言 常起恭敬 於諸有情 起大慈悲 如此之人 速得成就 常樂寂靜不欲衆▼(亠/丙) 恒行實語 作意護淨 如此之人 速得成就 若聞執金剛菩薩威力自在 聞已諦信 心生歡喜 如此之人 速得成就 若人少欲 及以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왕과 명왕비를 부지런히 빠짐없이 지니면 실지를 얻는 데 의심이 없다. 『소실지갈라경』 「분별지송진언상품」 제4. 또 이제 진언을 지송하여 신속히 성취하는 수행의 법상을 설하겠다. 삼업이 청정하고 마음이 산란하지 않으며 일찍이 중단함이 없고 항상 지혜를 닦으며 한 법을 행하여 여러 일을 성취할 수 있고, 또한 간탐을 떠나며 말하는 데 막힘이 없고 대중 가운데서 두려움이 없으며 하는 일을 빨리 끝내고 항상 인욕을 행하며 모든 아첨을 떠나고 여러 질병이 없으며 항상 진실한 말을 하고 법사를 잘 이해하며 나이가 젊고 장성하고 모든 감각기관과 신체 부분이 모두 원 만하며 삼보에 항상 믿음을 일으키고 대승의 미묘한 경전을 닦아 익히며 모든 선한 공덕에 물러나는 마음이 없는 이러한 사람은 신속히 성취한다. 여러 보살과 진언에 대해 항상 공경심을 일으키고 모든 유정에게 큰 자비를 일으키는 이러한 사람은 신속히 성취한다. 항상 고요함을 좋아하고 대중의 번잡함을 바라지 않으며 늘 진실한 말을 하고 뜻을 내어 청정을 보호하는 이와 같은 사람은 신속히 성취한다. 집금강보살의 위력과 자재함을 듣고 자세히 믿어 마음에 기쁨을 내는 이와 같은 사람은 신속히 성취한다. 욕심이 적고</w:t>
      </w:r>
    </w:p>
    <w:p>
      <w:pPr>
        <w:pStyle w:val="SmallMeta"/>
        <w:keepNext/>
      </w:pPr>
      <w:r>
        <w:rPr>
          <w:rFonts w:ascii="Noto Sans CJK KR" w:hAnsi="Noto Sans CJK KR" w:eastAsia="Noto Sans CJK KR" w:cs="Noto Sans CJK KR"/>
        </w:rPr>
        <w:t>[저본 위치: 卷第5 · 張 미표기 · TXT 제2241–2246행]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知足 誦持眞言 念所求事 日夜不絕 如此之人 速得成就 若人初聞眞言法 則身毛皆竪 心懷踊躍歡喜如此之人 成就法器 若人夢中 自見悉地 如經所說 心樂寂靜 不與衆居 如此之人 速得成就 若人復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만족할 줄 알며 진언을 외워 지니고 구하는 일을 생각하여 밤낮으로 끊이지 않는 이러한 사람은 신속히 성취한다. 어떤 사람이 처음 진언법을 들었을 때 온몸의 털이 곤두서고 마음에 용약과 환희를 품는 이러한 사람은 성취의 법기가 된다. 어떤 사람이 꿈속에서 스스로 경에서 말한 것과 같은 실지를 보고 마음이 고요함을 좋아하며 대중과 함께 거처하지 않는 이러한 사람은 신속히 성취한다. 또 어떤 사람이</w:t>
      </w:r>
    </w:p>
    <w:p>
      <w:pPr>
        <w:pStyle w:val="SmallMeta"/>
        <w:keepNext/>
      </w:pPr>
      <w:r>
        <w:rPr>
          <w:rFonts w:ascii="Noto Sans CJK KR" w:hAnsi="Noto Sans CJK KR" w:eastAsia="Noto Sans CJK KR" w:cs="Noto Sans CJK KR"/>
        </w:rPr>
        <w:t>[저본 위치: 卷第5 · 張 미표기 · TXT 제2249–2266행]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有於阿闍梨所 敬重如佛 如此之人速得成就 若人持誦眞言 久無効驗亦不弃捨 倍增廣願 轉加精進 以成爲限 如此之人 速得成就蘇悉地羯囉經分別同伴品第五復次當說其同伴相 福德莊嚴貴族生者 常樂正法 不行非法 復懷深信離諸恐怖 精進不退 奉行尊敎 常作實語 諸根支分 皆悉圓滿 身無疾病 不過大長 復不大短 不大肥麁 亦不瘦小 不用大黑 亦不極白離此諸過 福德同伴 能忍諸苦 善解眞言及曼茶羅供養次第諸餘法則常修梵行 忍順諸事 出言柔耎 令人樂聞 離諸我慢 强記不忘 有敎奉行 不相推託 多聞智慧 慈心不瞋 常念布施 善解分別 明王眞言常須念誦 所持眞言 與尊行同 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아사리의 처소에서 부처님처럼 공경하고 존중하면 이와 같은 사람은 신속히 성취한다. 어떤 사람이 진언을 오래 지송했으나 효험이 없더라도 버리지 않고 더욱 큰 원을 내어 더욱 정진하여 성취를 한계로 삼는 이러한 사람은 신속히 성취한다. 『소실지갈라경』 「분별동반품」 제5. 또 그 동반자의 모습을 말하겠다. 복덕으로 장엄되고 귀족 가문에서 태어난 사람으로서 항상 정법을 좋아하고 비법을 행하지 않으며 깊은 믿음을 품고 여러 두려움을 떠나 정진하여 물러나지 않으며 존자의 가르침을 받들어 행하고 항상 진실한 말을 하며 모든 감각기관과 신체 부분이 모두 원만하고 몸에 질병이 없으며 지나치게 크지도 않고 지나치게 작지도 않으며 지나치게 살찌고 거칠지도 않고 지나치게 마르고 작지도 않으며 지나치게 검지도 않고 지나치게 희지도 않아 이러한 여러 허물을 떠난 복덕 있는 동반자이다. 여러 고통을 참을 수 있고 진언과 만다라, 공양의 차제 및 그 밖의 법칙을 잘 이해하며, 항상 범행을 닦고 여러 일을 참고 따르며 말이 부드러워 사람들이 듣기 좋아하고 아만을 떠나 기억력이 좋아 잊지 않으며 가르침이 있으면 받들어 행하고 서로 미루지 않으며 다문하고 지혜롭고 자비로운 마음으로 성내지 않으며, 항상 보시를 생각하고 명왕의 진언을 잘 분별하여 이해하고 항상 자신이 지닌 진언을 염송하며 존자의 행과 같고, 아울러</w:t>
      </w:r>
    </w:p>
    <w:p>
      <w:pPr>
        <w:pStyle w:val="SmallMeta"/>
        <w:keepNext/>
      </w:pPr>
      <w:r>
        <w:rPr>
          <w:rFonts w:ascii="Noto Sans CJK KR" w:hAnsi="Noto Sans CJK KR" w:eastAsia="Noto Sans CJK KR" w:cs="Noto Sans CJK KR"/>
        </w:rPr>
        <w:t>[저본 위치: 卷第5 · 張 미표기 · TXT 제2267–2272행]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明結界 護身等法 得如是伴 當速成就 三業調善 曾於師所 入曼茶羅 歸依佛敎 不習邪法 善知尊者所須次第 不待言敎 隨有所求 知時卽送 具如此者 爲勝同伴 身意賢善 心無憂惱 決定堅固 終不退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결계와 호신 등의 법을 밝게 알면 이러한 동반자를 얻어 신속히 성취한다. 삼업이 조화롭고 선하며 일찍이 스승의 처소에서 만다라에 들어가 불교에 귀의하고 사법을 익히지 않으며 존자에게 필요한 차제를 잘 알아 말로 가르쳐 주기를 기다리지 않고 구하는 것이 있으면 때를 알아 곧 가져다주는, 이와 같은 사람을 뛰어난 동반자라 한다. 몸과 마음이 어진하고 선하며 마음에 근심이 없고 결정심이 굳어 끝내 물러나는</w:t>
      </w:r>
    </w:p>
    <w:p>
      <w:pPr>
        <w:pStyle w:val="SmallMeta"/>
        <w:keepNext/>
      </w:pPr>
      <w:r>
        <w:rPr>
          <w:rFonts w:ascii="Noto Sans CJK KR" w:hAnsi="Noto Sans CJK KR" w:eastAsia="Noto Sans CJK KR" w:cs="Noto Sans CJK KR"/>
        </w:rPr>
        <w:t>[저본 위치: 卷第5 · 張 미표기 · TXT 제2275–2292행]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心 得如是伴 當速成就 於多財利不生貪著 具如是德 說爲勝伴 復於行者 心無捨離 若欲成就諸餘藥等 爲作强緣 不應捨離自然聖戒 具如是德 說爲勝伴 於行者處 無所規求 未得悉地 成就以來 終不捨離 縱淹年歲 復無悉地 終不懷於捨離之心 假有大苦及餘難事 逼切身心 亦不應捨 具如是德 說爲勝伴 若有如前種種德行 堪能成就最上勝事 縱無前德 但明眞言成就法則 并須善解諸曼茶羅 智慧高明 復加福德 勝持誦者 如是之伴 亦能成就最上勝事 爲欲成就最上勝事故其福德伴 半月半月與持誦者 而作灌頂 及以護摩 隨時所辦香花然燈諸餘次第 擁護揀擇 隨所有爲 並須助作 非直助修如前等事 若持誦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마음이 없는 이러한 동반자를 얻으면 신속히 성취한다. 많은 재물과 이익에 탐착하지 않고 이러한 덕을 갖춘 이를 뛰어난 동반자라 한다. 또한 행자에게서 마음으로 떠나지 않고, 여러 약 등을 성취하려 할 때 강한 조력자가 되어 자연스러운 성계를 버리지 않으니 이와 같은 덕을 갖춘 이를 뛰어난 동반자라 한다. 행자의 처소에서 바라는 바가 없고 실지를 얻어 성취하기 전까지 끝내 떠나지 않으며, 비록 여러 해가 지나도 실지를 얻지 못하더라도 끝내 떠날 생각을 품지 않는다. 큰 고통이나 그 밖의 어려운 일이 있어 몸과 마음을 절박하게 하더라도 역시 버려서는 안 된다. 이러한 덕을 갖춘 이를 뛰어난 동반자라 한다. 앞에서 말한 여러 덕행을 갖추면 능히 가장 뛰어난 일을 성취할 수 있다. 비록 앞의 덕이 없더라도 진언의 성취법 칙을 밝게 알고 여러 만다라를 잘 이해하며 지혜가 높고 밝고 다시 복덕까지 갖추어 지송자보다 뛰어나면 이러한 동반자도 능히 가장 뛰어난 일을 성취할 수 있다. 가장 뛰어난 일을 성취하려 하기 때문에 그 복덕 있는 동반자는 보름마다 지송자에게 관정을 해주고 호마를 하며, 때에 따라 마련한 향·꽃·등불과 그 밖의 차제를 갖추어 옹호하고 가려 살피며, 하는 바에 따라 모두 도와 행해야 한다. 단지 앞에서 말한 일만 도와 닦는 것이 아니다. 만약 지송</w:t>
      </w:r>
    </w:p>
    <w:p>
      <w:pPr>
        <w:pStyle w:val="SmallMeta"/>
        <w:keepNext/>
      </w:pPr>
      <w:r>
        <w:rPr>
          <w:rFonts w:ascii="Noto Sans CJK KR" w:hAnsi="Noto Sans CJK KR" w:eastAsia="Noto Sans CJK KR" w:cs="Noto Sans CJK KR"/>
        </w:rPr>
        <w:t>[저본 위치: 卷第5 · 張 미표기 · TXT 제2293–2298행]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者 有所虧失 其福德伴 依於經法以理敎誨 勿令有闕 及至廣爲開示因緣 具如是者 最爲勝伴 行者每日持誦之時 及所行事 有時忘失 其福德伴 隨所見處 相助作之 使令周備 若欲成就藥法之時 須常以手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자에게 결함이나 실수가 있으면 그 복덕 있는 동반자는 경법에 의거하여 이치로 가르쳐 빠뜨리는 일이 없게 하고, 나아가 널리 그 인연을 열어 보여야 한다. 이와 같은 이를 가장 뛰어난 동반자라 한다. 행자가 매일 지송할 때와 일을 행할 때 때로 잊는 일이 있으면 그 복덕 있는 동반자는 보이는 대로 서로 도와 행하여 두루 갖추게 한다. 약법을 성취하려 할 때에는 항상 손으로</w:t>
      </w:r>
    </w:p>
    <w:p>
      <w:pPr>
        <w:pStyle w:val="SmallMeta"/>
        <w:keepNext/>
      </w:pPr>
      <w:r>
        <w:rPr>
          <w:rFonts w:ascii="Noto Sans CJK KR" w:hAnsi="Noto Sans CJK KR" w:eastAsia="Noto Sans CJK KR" w:cs="Noto Sans CJK KR"/>
        </w:rPr>
        <w:t>[저본 위치: 卷第5 · 張 미표기 · TXT 제2301–2313행]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按其藥 或以草幹 而用按之 念誦作法 事務雖多 終不廢忘 行者持誦 欲了之時 其伴當須側近而立 看彼行者念誦旣勞 或恐忘作發遣尊法置數珠法 及餘法等 見彼忘處 應助作之 其伴常須持誦供養所作諸事而生福德 並皆廻向持眞言者 滿所求願 有所指授 唯共伴語 旣欲成就最勝事故 更許一伴 展轉令語 不得叅差 其伴所食 與行者同 行者所食 如依法制 具如是者 堪爲最上勝事同伴 第三同伴福德亦然 一如前說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약을 누르거나 풀 줄기로 눌러 두고 염송하며 법을 행해야 한다. 일이 비록 많아도 끝내 잊어버리거나 폐하지 않는다. 행자가 지송을 마치려 할 때 그 동반자는 곁에 가까이 서서 그 행자가 염송으로 이미 피로하여 혹 본존을 발송하는 법을 잊거나 수주를 두는 법과 그 밖의 법을 잊을까 살펴보고, 그가 잊은 곳을 보면 마땅히 도와 행해야 한다. 그 동반자는 항상 지송과 공양, 행한 여러 일로 복덕을 내고 모두 진언을 지닌 사람에게 회향하여 그가 구하는 원을 만족하게 해야 한다. 지시할 일이 있으면 오직 동반자와만 말한다. 이미 가장 뛰어난 일을 성취하려 할 때에는 다시 한 동반자를 허락하되, 서로 차례로 말을 전하게 하고 엇갈리게 해서는 안 된다. 동반자가 먹는 것은 행자와 같고 행자가 먹는 것은 법의 규정에 따라야 한다. 이와 같은 이를 가장 뛰어난 일의 동반자로 삼을 수 있다. 세 번째 동반자의 복덕도 또한 그러하여 한결같이 앞에서 말한 것과 같다.</w:t>
      </w:r>
    </w:p>
    <w:p>
      <w:pPr>
        <w:pStyle w:val="SmallMeta"/>
        <w:keepNext/>
      </w:pPr>
      <w:r>
        <w:rPr>
          <w:rFonts w:ascii="Noto Sans CJK KR" w:hAnsi="Noto Sans CJK KR" w:eastAsia="Noto Sans CJK KR" w:cs="Noto Sans CJK KR"/>
        </w:rPr>
        <w:t>[저본 위치: 卷第5 · 張 미표기 · TXT 제2314–2324행]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蘇悉地羯囉經揀擇處所品第六復次演說持誦眞言成就處所者 於住何方 速得成就 佛所得道 降四魔軍 如是之處 最爲勝上 速得成就尼連禪河 於彼岸側 無諸難故 其地方所 速得悉地 縱有衆魔 不能爲障 所求之事 無不成就 如是之處 速得悉地 或於佛所轉法輪處 或於拘尸那城佛湼盤處 或於迦毗羅城佛所生處 如上四處 最爲勝上 無障嬈故 三種悉地 決定得成 又於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「간택처소품」 제6. 또 진언을 지송하여 성취하는 처소를 말하겠다. 어느 방소에 머물러야 신속히 성취하는가? 부처님께서 도를 얻고 사마의 군대를 항복시킨 그러한 곳이 가장 뛰어나고 최상이며 신속히 성취한다. 니련선하의 저쪽 강가에는 여러 재난이 없기 때문에 그 지방과 처소에서 신속히 실지를 얻는다. 비록 여러 마군이 있어도 장애가 되지 못하므로 구하는 일이 성취되지 않는 것이 없다. 이러한 곳에서는 신속히 실지를 얻는다. 혹 부처님께서 법륜을 굴리신 곳이나, 구시나성에서 부처님께서 열반하신 곳이나, 가비라성에서 부처님께서 태어나신 곳 등 위의 네 곳이 가장 뛰어나고 최상이다. 장애와 요란함이 없으므로 세 종류의 실지를 결정코 성취한다. 또</w:t>
      </w:r>
    </w:p>
    <w:p>
      <w:pPr>
        <w:pStyle w:val="SmallMeta"/>
        <w:keepNext/>
      </w:pPr>
      <w:r>
        <w:rPr>
          <w:rFonts w:ascii="Noto Sans CJK KR" w:hAnsi="Noto Sans CJK KR" w:eastAsia="Noto Sans CJK KR" w:cs="Noto Sans CJK KR"/>
        </w:rPr>
        <w:t>[저본 위치: 卷第5 · 張 미표기 · TXT 제2327–2337행]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諸佛所說勝處 復有菩薩所說勝處 佛八大塔 或於名山 多諸林木 復多果實 泉水交流 如是之處 說爲勝處 或於蘭若 多諸花果 復有水流人所愛樂 如是之處 說爲勝處 復有蘭若 多諸麋鹿 無人採捕 復無羆熊虎狼等獸 如是之處 說爲勝處或無大寒 復無大熱 其處宜人心所樂者 如是之處 說爲勝處 或於山傍 或山峯頂 或獨高臺 或於山腹中 彼復有水 如是之處 說爲勝處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부처님께서 말씀하신 뛰어난 곳이 있고, 다시 보살이 말씀한 뛰어난 곳과 부처님의 팔대탑이 있다. 또는 이름난 산으로 숲과 나무가 많고 또 여러 과실이 있으며 샘물이 흘러 교차하는 이러한 곳을 뛰어난 곳이라 한다. 또는 난야에 여러 꽃과 과실이 많고 다시 물이 흐르며 사람들이 좋아하는 이러한 곳을 뛰어난 곳이라 한다. 또 어떤 난야에는 사슴이 많고 사람이 잡지 않으며 또한 곰·호랑이·이리 같은 짐승이 없으니 이러한 곳을 뛰어난 곳이라 한다. 또 큰 추위도 없고 큰 더위도 없어 그곳이 사람에게 알맞고 마음이 좋아하는 곳이면 이러한 곳을 뛰어난 곳이라 한다. 혹 산 곁이나 산봉우리 꼭대기, 혹 홀로 높은 대나 산의 중턱 가운데 물이 있는 이러한 곳을 뛰어난 곳이라 한다.</w:t>
      </w:r>
    </w:p>
    <w:p>
      <w:pPr>
        <w:pStyle w:val="SmallMeta"/>
        <w:keepNext/>
      </w:pPr>
      <w:r>
        <w:rPr>
          <w:rFonts w:ascii="Noto Sans CJK KR" w:hAnsi="Noto Sans CJK KR" w:eastAsia="Noto Sans CJK KR" w:cs="Noto Sans CJK KR"/>
        </w:rPr>
        <w:t>[저본 위치: 卷第5 · 張 미표기 · TXT 제2338–2350행]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復有勝處 靑草遍地 樹多諸花 中有其木 堪作護摩 如是之處 說爲勝處 或於安置舍利塔前 或於山中安舍利處 或四河邊 或有蘭若種種林木 而飾嚴之無多人處 或於寒林煙不絕處 或大河岸 或大池邊 或於曾有多牛居處 或於逈獨大樹之下神靈所依 日影不轉 或多聚落一神祠處 或於十字大路之邊 或龍池邊如是之處 說爲勝處 或佛經行所至之國 如是之方 速得成就 但有國土 諸人四輩 深信三寶 弘揚正法如是之處 速得成就 復有國土 多</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뛰어난 곳으로 푸른 풀이 땅에 가득하고 나무에 여러 꽃이 많으며 그 가운데 호마에 쓸 수 있는 나무가 있는 이러한 곳을 뛰어난 곳이라 한다. 혹 사리를 안치한 탑 앞이나 산중에 사리를 안치한 곳, 혹 네 강의 물가나 여러 가지 나무로 장엄된 난야로 사람이 많지 않은 곳, 또는 한림으로 연기가 끊이지 않는 곳, 큰 강기슭이나 큰 못가, 또는 일찍이 많은 소가 머물던 곳, 혹 멀리 홀로 선 큰 나무 아래로 신령이 의지하고 햇그림자가 옮겨 가지 않는 곳, 또는 많은 마을이 함께 섬기는 하나의 신 사당, 또는 네거리 큰길 가나 용지의 물가 등 이러한 곳을 뛰어난 곳이라 한다. 혹 부처님께서 경행하시며 이르셨던 나라라면 그러한 지방에서도 신속히 성취한다. 나라 가운데 사부대중이 삼보를 깊이 믿고 정법을 널리 펴는 그러한 곳에서는 신속히 성취한다. 또 어떤 나라에는</w:t>
      </w:r>
    </w:p>
    <w:p>
      <w:pPr>
        <w:pStyle w:val="SmallMeta"/>
        <w:keepNext/>
      </w:pPr>
      <w:r>
        <w:rPr>
          <w:rFonts w:ascii="Noto Sans CJK KR" w:hAnsi="Noto Sans CJK KR" w:eastAsia="Noto Sans CJK KR" w:cs="Noto Sans CJK KR"/>
        </w:rPr>
        <w:t>[저본 위치: 卷第5 · 張 미표기 · TXT 제2353–2360행]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諸仁衆 并具慈悲 如是之處 速得成就 旣得如是上妙處所 應須揀擇地中穢惡瓦礫等物 曼茶羅品 一一廣明 如悉地法 善須分別三部處所復須分別扇底迦法 補瑟徵迦 阿毗遮嚕迦 如是三法 復須分別 上中下成 卽於是處 隨心所宜 應塗灑掃 作諸事業 速得成就悉地之法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어진 무리가 많고 자비를 갖추었으니 이러한 곳에서는 신속히 성취한다. 이미 이와 같은 훌륭하고 묘한 처소를 얻었다면 마땅히 가려내야 한다. 땅속의 더러운 것과 기와·자갈 등의 물건을. 『만다라품』에서 하나하나 널리 밝힌 것처럼 실지법에 따라 삼부의 처소를 잘 분별해야 한다. 또 선저가법·보슬징가·아비차로가의 세 법을 분별하고, 다시 상·중 ·하의 성취를 분별해야 한다. 곧 그곳에서 마음에 알맞게 땅을 바르고 물을 뿌리고 쓸어 여러 일을 행하면 실지법을 신속히 성취한다.</w:t>
      </w:r>
    </w:p>
    <w:p>
      <w:pPr>
        <w:pStyle w:val="SmallMeta"/>
        <w:keepNext/>
      </w:pPr>
      <w:r>
        <w:rPr>
          <w:rFonts w:ascii="Noto Sans CJK KR" w:hAnsi="Noto Sans CJK KR" w:eastAsia="Noto Sans CJK KR" w:cs="Noto Sans CJK KR"/>
        </w:rPr>
        <w:t>[저본 위치: 卷第5 · 張 미표기 · TXT 제2361–2368행]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蘇悉地羯囉經持戒品第七復次廣說制持眞言法則 若依此戒 不久 當獲成就 若有智者 持諸眞言先斷於瞋 乃至邪神 不應生忿 復於餘類 持眞言者 亦不懷瞋 於諸眞言 不應擅意 乃至功德及諸法則而分別之 應於諸眞言 及以法則 深生敬重 於諸惡人 善須將護 何以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「지계품」 제7. 또 진언을 지니는 규칙을 널리 설하겠다. 이 계에 의지하면 오래지 않아 마땅히 성취를 얻는다. 지혜 있는 사람이 여러 진언을 지니려면 먼저 성냄을 끊어야 하며, 사신(邪神)에 이르기까지 성내어서는 안 된다. 또한 다른 부류의 진언을 지니는 자에게도 성냄을 품지 않아야 한다. 여러 진언에 대해 제멋대로 뜻을 내어 그 공덕과 여러 법칙을 분별해서는 안 된다. 여러 진언과 법칙을 깊이 공경하고 존중해야 하며, 악한 사람도 잘 보호해야 한다. 무슨 까닭인가?</w:t>
      </w:r>
    </w:p>
    <w:p>
      <w:pPr>
        <w:pStyle w:val="SmallMeta"/>
        <w:keepNext/>
      </w:pPr>
      <w:r>
        <w:rPr>
          <w:rFonts w:ascii="Noto Sans CJK KR" w:hAnsi="Noto Sans CJK KR" w:eastAsia="Noto Sans CJK KR" w:cs="Noto Sans CJK KR"/>
        </w:rPr>
        <w:t>[저본 위치: 卷第5 · 張 미표기 · TXT 제2369–2376행]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故 能障大事 及壞彼故 於阿闍梨所 縱見愆過三業 猶不生於憍慢之心 口不談說種種是非 心意終不分別愆過之想 縱有愆過 尙不談說 况依法耶 縱他懷惡 終不加報 又復不得以自所持眞言 縛他明王 及生損害 并苦治罰 亦復不應作降怨法未曾經於阿闍梨處 而受眞言者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그들이 큰일을 장애하고 그것을 무너뜨릴 수 있기 때문이다. 아사리의 처소에서 비록 삼업의 허물을 보더라도 오히려 교만한 마음을 내지 말고, 입으로 갖가지 시비를 말하지 않으며 마음속으로 끝내 그 허물을 분별하는 생각을 하지 말아야 한다. 비록 허물이 있어도 말하지 않는데 하물며 법에 맞는 일을 어찌 말하겠는가? 비록 다른 사람이 악의를 품어도 끝내 보복하지 않는다. 또 자신이 지닌 진언으로 다른 명왕을 결박하거나 손해를 입히고 괴롭게 다스리거나 벌해서도 안 되며 원수를 항복시키는 법도 행해서는 안 된다. 일찍이 아사리의 처소에서 진언을 받은 적이 없는 사람에게는</w:t>
      </w:r>
    </w:p>
    <w:p>
      <w:pPr>
        <w:pStyle w:val="SmallMeta"/>
        <w:keepNext/>
      </w:pPr>
      <w:r>
        <w:rPr>
          <w:rFonts w:ascii="Noto Sans CJK KR" w:hAnsi="Noto Sans CJK KR" w:eastAsia="Noto Sans CJK KR" w:cs="Noto Sans CJK KR"/>
        </w:rPr>
        <w:t>[저본 위치: 卷第5 · 張 미표기 · TXT 제2379–2396행]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應與彼受持 又於三寶處 不生恭敬者 及是外道 雖於阿闍梨所 受得眞言 後退本心 亦不可與 乃至手印 及以眞言 并功能法 及普行法並不應與 未曾經入曼茶羅者 亦不授與 不應跳驀 一切有情兩足之類乃至多足 亦復如是 又不應驀諸地印過 所謂鎚輪棒杵螺拔折羅等 及以索成 並不應驀 諸餘藥草根莖枝葉 及以子實 亦不應驀 亦不弃於不淨之中 若樂成就眞言法者 應須依制 不應詰難大乘正義 若聞菩薩甚深希有不思議行 應生諦信 不懷疑心 持眞言人 不應與彼 別持誦人 更相施驗 若緣小過 不應作降伏法 樂成就人 不應歌詠調戲 又爲嚴身故 不應塗飾及帶花鬘 亦不跳躑而行 亦不河中浮戲 略而言之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그것을 수지하게 해서는 안 된다. 또한 삼보에 공경심을 내지 않는 자와 외도는 비록 아사리에게서 진언을 받았다 하더라도 뒤에 본래 마음에서 물러났다면 역시 주어서는 안 된다. 손 인과 진언, 그 공능의 법과 보행법에 이르기까지 모두 주어서는 안 된다. 일찍이 만다라에 들어간 적이 없는 자에게도 주지 않는다. 모든 유정 가운데 두 발로 다니는 부류를 뛰어넘어 지나가서는 안 되며, 여러 발을 가진 것 또한 그러하다. 또 여러 지 인(地印), 이른바 망치·수레바퀴·몽둥이·저(杵)·소라·발절라 등을 넘어가서는 안 되며, 밧줄로 만든 것도 모두 넘어가서는 안 된다. 그 밖의 약초의 뿌리·줄기·가지· 잎과 씨앗·열매도 넘어가서는 안 되며, 또한 부정한 곳에 버려서도 안 된다. 진언법을 성취하기를 좋아하는 사람은 반드시 규정에 의지해야 하고 대승의 바른 뜻을 힐난해서는 안 된다. 만약 보살의 매우 깊고 희유하며 불가사의한 행을 들으면 마땅히 참되게 믿어 의심을 품지 않아야 한다. 진언을 지니는 사람은 다른 지송자와 서로 효험을 시험해서는 안 되며, 작은 허물 때문에 항복시키는 법을 행해서도 안 된다. 성취를 좋아하는 사람은 노래하고 장난해서는 안 되며, 몸을 꾸미기 위해 바르고 장식하거나 화만을 차서도 안 된다. 또한 뛰어다니거나 물에서 헤엄치며 놀아서도 안 된다. 간략히 말하면</w:t>
      </w:r>
    </w:p>
    <w:p>
      <w:pPr>
        <w:pStyle w:val="SmallMeta"/>
        <w:keepNext/>
      </w:pPr>
      <w:r>
        <w:rPr>
          <w:rFonts w:ascii="Noto Sans CJK KR" w:hAnsi="Noto Sans CJK KR" w:eastAsia="Noto Sans CJK KR" w:cs="Noto Sans CJK KR"/>
        </w:rPr>
        <w:t>[저본 위치: 卷第5 · 張 미표기 · TXT 제2397–2402행]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身諸調笑 皆不應作 口業不善 皆不應作 所謂作虛誑語 染汙心語 離閒和合 惡口罵詈 所作對答 不假多言 無益言談 終不習學 亦復不與外道共住 及以難詰旃茶羅類 皆不與語 不應與於諸人談話 唯除同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몸으로 하는 모든 희롱을 해서는 안 된다. 입으로 짓는 불선도 모두 해서는 안 되니, 이른바 거짓말·염오한 마음의 말·이간하여 화합을 깨는 말· 악구와 욕설이다. 대답할 일이 있어도 공연히 많이 말하지 말며 이익 없는 담론은 끝내 익히지 말아야 한다. 또한 외도와 함께 살아서도 안 되고, 힐난하는 전다라 부류와도 모두 말하지 말아야 한다. 여러 사람과 담화해서는 안 되며 다만 같은</w:t>
      </w:r>
    </w:p>
    <w:p>
      <w:pPr>
        <w:pStyle w:val="SmallMeta"/>
        <w:keepNext/>
      </w:pPr>
      <w:r>
        <w:rPr>
          <w:rFonts w:ascii="Noto Sans CJK KR" w:hAnsi="Noto Sans CJK KR" w:eastAsia="Noto Sans CJK KR" w:cs="Noto Sans CJK KR"/>
        </w:rPr>
        <w:t>[저본 위치: 卷第5 · 張 미표기 · TXT 제2405–2418행]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伴 當念誦時 縱是同伴 亦不與語持誦餘時 自非所須 不與伴語 亦不以油塗身 又不應喫五辛䓗䔉蘿蔔油麻并酢 及餘一切諸菜茹米粉豆餠并烝畢豆 及油麻餠 并作團食 皆不應喫 一切毗那夜迦所愛之食 及供養殘食油麻粳豆粥 及以乳粥 皆不應食 一切車乘 及以鞍乘 皆不乘騎 及所被驀食 并被觸食 並不得食 又一切嚴身之具 所謂鏡花 并以粉藥傘蓋 非因緣事 不應以手揩手 以脚揩脚 不於一切水中 及側近水大小便 不應以手承食而食 亦不用鎚銅器食 其諸葉中 不翻盛食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동반자는 제외한다. 염송할 때에는 비록 같은 동반자라도 말하지 않는다. 지송하지 않는 때에도 꼭 필요한 일이 아니면 동반자와 말하지 않는다. 또한 기름을 몸에 바르지 말고 오신(五辛)·파·마늘류·무, 참깨와 식초 및 그 밖의 모든 채소·쌀가루·콩떡과 찐 필두(畢豆), 참깨떡 및 경단으로 만든 음식은 모두 먹어서는 안 된다. 모든 비나야가가 좋아하는 음식과 공양의 남은 음식, 참깨·멥쌀·콩죽과 우유죽도 모두 먹어서는 안 된다. 모든 수레와 안장을 얹은 탈것도 모두 타서는 안 되며, 남이 밟고 지나간 음식과 접촉된 음식도 모두 먹어서는 안 된다. 또 몸을 장엄하는 모든 도구, 이른바 거울·꽃과 분약·우산과 덮개는 특별한 인연이 아니면 사용하지 않는다. 손으로 손을 문지르거나 발로 발을 문지르지 말며, 모든 물속이나 물 가까이에서 대소변을 보지 않는다. 손으로 음식을 받쳐 먹어서도 안 되며, 구리로 두드려 만든 그릇을 써서 먹지도 않는다. 잎을 그릇으로 쓸 때에는 뒤집어 음식을 담지 않는다.</w:t>
      </w:r>
    </w:p>
    <w:p>
      <w:pPr>
        <w:pStyle w:val="SmallMeta"/>
        <w:keepNext/>
      </w:pPr>
      <w:r>
        <w:rPr>
          <w:rFonts w:ascii="Noto Sans CJK KR" w:hAnsi="Noto Sans CJK KR" w:eastAsia="Noto Sans CJK KR" w:cs="Noto Sans CJK KR"/>
        </w:rPr>
        <w:t>[저본 위치: 卷第5 · 張 미표기 · TXT 제2419–2428행]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不臥大小床榻 亦不與人同臥 欲臥之時 安心寂靜淸淨而臥 尋思智慧不覆面而臥 亦不仰臥 如師子王 右脅而臥 當臥之時 不得張目而睡 日不應再食 不應斷食 不應多食 不應全少於食 有疑不須食之 一切調戲 及多人叢聚 乃至女人 皆不觀看 身口意等所受好房舍 及好飮食皆不應著 應受惡房舍 及惡飮食 皆不應弃 不應著紫衣裳 及不著故破</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크고 높은 평상에 눕지 말고 다른 사람과 함께 눕지도 않는다. 눕고자 할 때에는 마음을 고요하고 청정하게 하여 누우며 지혜를 사유한다. 얼굴을 덮고 눕지 말고 반듯이 누워서도 안 되며, 사자왕처럼 오른쪽 옆구리를 대고 누워야 한다. 누울 때에는 눈을 뜬 채 잠들어서는 안 된다. 하루에 두 번 먹어서는 안 되고 단식해서도 안 되며 너무 많이 먹거나 지나치게 적게 먹어서도 안 된다. 의심스러운 음식은 먹지 않는다. 모든 희 롱과 많은 사람이 모인 곳, 나아가 여인도 모두 구경하거나 바라보지 않는다. 몸·말·뜻으로 받는 좋은 방사와 좋은 음식에 모두 집착해서는 안 된다. 나쁜 방사와 나쁜 음식은 받아도 버려서는 안 된다. 자주색 옷을 입지 말고 오래되어 찢어진</w:t>
      </w:r>
    </w:p>
    <w:p>
      <w:pPr>
        <w:pStyle w:val="SmallMeta"/>
        <w:keepNext/>
      </w:pPr>
      <w:r>
        <w:rPr>
          <w:rFonts w:ascii="Noto Sans CJK KR" w:hAnsi="Noto Sans CJK KR" w:eastAsia="Noto Sans CJK KR" w:cs="Noto Sans CJK KR"/>
        </w:rPr>
        <w:t>[저본 위치: 卷第5 · 張 미표기 · TXT 제2431–2445행]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之衣 垢穢之衣 念誦之時 應著內衣亦不自卑下云多愆犯 無由得成悉地復爲宿世之業 身嬰諸疾 終不應違闕念誦 於阿闍梨邊所受眞言 終不捨弃 於其夢中 或於虛空 又聲吿言 汝不應持是眞言 如是頻聞 亦不捨弃 復不瞋彼 何以故 並是魔故 唯須精進 不應退止 心不惡思攀緣諸境 縱放諸根 恒常護淨 而念誦之 若求大成就自所持眞言 不應攝伏魍魎 亦不擁護自他 亦不救難及禁諸毒 非持所持眞言 諸餘眞言 亦不應作所有隨用一切眞言 皆不應頻頻而作 亦不與人互諍驗力 若欲求悉地 當須三時持誦 三時洗淨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옷과 때 묻고 더러운 옷도 입지 않는다. 염송할 때에는 속옷을 입어야 한다. 또 스스로를 낮추어 ‘허물이 많아 성취할 길이 없다’고 말해서도 안 된다. 또 숙세의 업으로 몸에 여러 질병이 얽혀 있어도 끝내 염송을 어기거나 빠뜨려서는 안 된다. 아사리의 곁에서 받은 진언은 끝내 버리지 않는다. 꿈속에서나 허공에서 어떤 소리가 다시 ‘너는 이 진언을 지녀서는 안 된다’고 말하는 것을 거듭 들어도 역시 버리지 말고 그 소리에 성내지도 말아야 한다. 무슨 까닭인가? 모두 마의 일이기 때문이다. 오직 정진하여 물러나 멈추지 않아야 하며, 마음으로 악한 생각을 하거나 여러 경계를 반연하여 감각기관을 방종하게 하지 말고 항상 청정을 지키며 염송해야 한다. 큰 성취를 구한다면 자신이 지닌 진언으로 망량을 섭복해서도 안 되고 자신이나 남을 옹호해서도 안 되며, 재난을 구하거나 여러 독을 금지해서도 안 된다. 자신이 지닌 진언이 아닌 다른 진 언도 사용하지 말아야 한다. 수시로 사용하는 모든 진언을 빈번히 행해서도 안 되고 남과 서로 그 힘의 효험을 다투어서도 안 된다. 만약 실지를 구하려면 마땅히 하루 세 때 지송하고 세 때 씻어 청정히 해야 한다.</w:t>
      </w:r>
    </w:p>
    <w:p>
      <w:pPr>
        <w:pStyle w:val="SmallMeta"/>
        <w:keepNext/>
      </w:pPr>
      <w:r>
        <w:rPr>
          <w:rFonts w:ascii="Noto Sans CJK KR" w:hAnsi="Noto Sans CJK KR" w:eastAsia="Noto Sans CJK KR" w:cs="Noto Sans CJK KR"/>
        </w:rPr>
        <w:t>[저본 위치: 卷第5 · 張 미표기 · TXT 제2446–2454행]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洗淨淨時 非但空水和眞言 水而洗淨之 水眞言曰唵▼(合+牛)賀曩嚩日哩二合 嚩日▼(口+((欵-欠)(又/米)))儜上賀上驚聲澡浴之時 應用淨土 遍身塗洗 用眞言土 誦經七遍 土眞言曰唵嚩日囉二合賀囉▼(合+牛)水土之中 多有行障毗那夜迦 先須發遣然後用之 誦此眞言 而遣逐之於水土中 遣障眞言曰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씻어 청정히 할 때에는 단지 맹물만 쓰는 것이 아니라 진언을 가한 물로 씻어 청정히 해야 한다. 물 진언은 다음과 같다. 〔다라니 음사〕唵▼(合+牛)賀曩嚩日哩二合 嚩日▼(口+((欵-欠)(又/米)))儜上賀上驚聲 목욕할 때에는 깨끗한 흙을 사용하여 몸 전체에 바르고 씻되, 흙에 진언을 일곱 번 외운다. 흙 진언은 다음과 같다. 〔다라니 음사〕唵嚩日囉二合賀囉▼(合+牛) 물과 흙 가운데에는 수행을 장애하는 비나야가가 많으므로 먼저 그들을 발송한 뒤에 사용해야 한다. 이 진언을 외워 쫓아내며, 물과 흙 가운데의 장애를 보내는 진언은 다음과 같다.</w:t>
      </w:r>
    </w:p>
    <w:p>
      <w:pPr>
        <w:pStyle w:val="SmallMeta"/>
        <w:keepNext/>
      </w:pPr>
      <w:r>
        <w:rPr>
          <w:rFonts w:ascii="Noto Sans CJK KR" w:hAnsi="Noto Sans CJK KR" w:eastAsia="Noto Sans CJK KR" w:cs="Noto Sans CJK KR"/>
        </w:rPr>
        <w:t>[저본 위치: 卷第5 · 張 미표기 · TXT 제2457–2466행]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曩謨嚩日囉引也▼(合+牛)賀曩度曩莽他尾特瞢二合 娑瑜瑳去囉也泮吒又先取水 以手和攪 誦真言訖 而用澡浴 澡浴眞言曰曩謨囉怛曩二合 怛囉二合夜也娜莽室戰二合拏嚩日囉二合 簸儜上 曳摩訶法藥乞沙二合細囊鉢多上曳娜謨上能去用此眞言 水隨意澡浴 澡浴之時 不應談話 澡浴未了已來 常須心念次下心眞言 浴時心眞言曰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음사〕曩謨嚩日囉引也▼(合+牛)賀曩度曩莽他尾特 〔다라니 음사〕瞢二合 娑瑜瑳去囉也泮吒 또 먼저 물을 떠서 손으로 저으면서 진언을 외운 뒤 그 물로 목욕한다. 목욕 진언은 다음과 같다. 〔다라니 음사〕曩謨囉怛曩二合 怛囉二合夜也娜莽室戰二合 〔다라니 음사〕拏嚩日囉二合 簸儜上 曳摩訶法藥乞沙二合 〔다라니 음사〕細囊鉢多上曳娜謨上能去 이 진언을 사용하여 뜻대로 물로 목욕한다. 목욕할 때에는 말해서는 안 된다. 목욕을 마치기 전까지 항상 마음으로 다음의 심진언을 염해야 한다. 목욕할 때의 심진언은 다음과 같다.</w:t>
      </w:r>
    </w:p>
    <w:p>
      <w:pPr>
        <w:pStyle w:val="SmallMeta"/>
        <w:keepNext/>
      </w:pPr>
      <w:r>
        <w:rPr>
          <w:rFonts w:ascii="Noto Sans CJK KR" w:hAnsi="Noto Sans CJK KR" w:eastAsia="Noto Sans CJK KR" w:cs="Noto Sans CJK KR"/>
        </w:rPr>
        <w:t>[저본 위치: 卷第5 · 張 미표기 · TXT 제2467–2477행]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唵闇沒二合帝▼(合+牛)泮吒二合澡浴旣了 應以兩手掬水 一掬用前心眞言加之 經誦七遍 用灌其頂 如是三度 應結頂髮 誦眞言之經七遍當頂作髻 若是出家 應以右手爲拳置於頂上 如前遍數 同結頂髮 頂髮眞言曰唵蘇悉地羯哩莎去訶次應洗手 取水三度漱口 然後浴自本尊 用本眞言 誦經七遍 誦漱口眞言 遍身五處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음사〕唵闇沒二合帝▼(合+牛)泮吒二合 목욕을 마친 뒤 두 손으로 물을 움켜 한 움큼에 앞의 심진언을 가하여 일곱 번 외우고 정수리에 붓는다. 이와 같이 세 번 한다. 이어 정수리의 머리카락을 묶되 진언을 일곱 번 외워 정수리에 상투를 만든다. 출가자라면 오른손으로 주먹을 쥐어 정수리 위에 놓고 앞과 같은 횟수로 정수리 머리카락을 묶는다. 정수리 머리카락 진언은 다음과 같다. 〔다라니 음사〕唵蘇悉地羯哩莎去訶 다음에는 손을 씻고 물을 세 번 떠서 입을 헹군 뒤 자신의 본존을 목욕시킨다. 본진언을 일곱 번 외우고, 양치하는 진언을 온몸의 다섯 곳에 외운다.</w:t>
      </w:r>
    </w:p>
    <w:p>
      <w:pPr>
        <w:pStyle w:val="SmallMeta"/>
        <w:keepNext/>
      </w:pPr>
      <w:r>
        <w:rPr>
          <w:rFonts w:ascii="Noto Sans CJK KR" w:hAnsi="Noto Sans CJK KR" w:eastAsia="Noto Sans CJK KR" w:cs="Noto Sans CJK KR"/>
        </w:rPr>
        <w:t>[저본 위치: 卷第5 · 張 미표기 · TXT 제2478–2480행]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唵枳里枳里嚩日囉▼(合+牛)泮吒二合澡浴都了 想浴本尊 復於其處 當誦所持眞言 任誦多少 然始可往常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음사〕唵枳里枳里嚩日囉▼(合+牛)泮吒二合 목욕을 모두 마친 뒤 본존을 목욕시킨다고 관상하고, 다시 그곳에서 자신이 지닌 진언을 많고 적음에 구애받지 않고 외운다. 그런 뒤에야 평소</w:t>
      </w:r>
    </w:p>
    <w:p>
      <w:pPr>
        <w:pStyle w:val="SmallMeta"/>
        <w:keepNext/>
      </w:pPr>
      <w:r>
        <w:rPr>
          <w:rFonts w:ascii="Noto Sans CJK KR" w:hAnsi="Noto Sans CJK KR" w:eastAsia="Noto Sans CJK KR" w:cs="Noto Sans CJK KR"/>
        </w:rPr>
        <w:t>[저본 위치: 卷第5 · 張 미표기 · TXT 제2483–2499행]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念誦處 乃至未到彼所已來 不懷貪瞋 隨順諸境 身心淸淨 敬想本尊而徐徐往 堅持禁戒 如前所制 當持不忘 旣到彼所 卽應如法 作諸事業 而念誦之 當須作曼茶羅 常念誦旣疲 當須轉讀大乘經典 或作制多諸餘善事 常不廢忘 應須三時歸依三寶 三度懺悔 諸餘罪業 三時發菩提心 若如是者 當得成就 三時發願 願成所勝事 爲除罪故 應當依敎 作諸善業 常行惠施 具大慈悲 於諸法敎 不生慳恡 常懷忍辱 精進不退 深懷歸信 六念在心 所聞經典 諦思其義 常須轉讀眞言功德 當須供養眞言法經 依善畫妙曼茶羅 應須入發之初 令諦信比丘入之 比丘尼優婆塞優婆夷 隨次入之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염송하는 곳으로 갈 수 있다. 그곳에 이르기 전까지 탐욕과 성냄을 품지 않고 여러 경계에 수순하되 몸과 마음을 청정히 하고 본존을 공경히 관상하며 천천히 간다. 앞에서 정한 금계를 굳게 지켜 잊지 말아야 한다. 그곳에 이르면 곧 법에 맞게 여러 일을 행하며 염송한다. 만다라를 만들어야 하며, 항상 염송하다 피로해지면 대승 경전을 전독하거나 제다(制多)를 짓는 등 그 밖의 선한 일을 하여 항상 폐하거나 잊지 않는다. 세 때 삼보에 귀의하고 세 번 모든 죄업을 참회하며, 세 때 보리심을 낸다. 이와 같이 하면 성취를 얻는다. 세 때 발원하여 뛰어난 일을 성취하기를 원한다. 죄를 없애기 위해서는 가르침에 따라 여러 선업을 행하고 항상 보시하며 큰 자비를 갖추고 법의 가르침에 간탐을 내지 않으며 항상 인욕을 품고 정진하여 물러나지 않으며 깊이 귀의하고 믿어 육념을 마음에 두고, 들은 경전은 그 뜻을 자세히 사유하며 항상 진언의 공덕을 전독해야 한다. 또한 진언법의 경전을 공양하고, 잘 그린 묘한 만다라를 사용해야 한다. 처음 들어갈 때에는 참되게 믿는 비구를 먼저 들어가게 하고, 비구니·우바새·우바이는 차례대로 들어가게 한다.</w:t>
      </w:r>
    </w:p>
    <w:p>
      <w:pPr>
        <w:pStyle w:val="SmallMeta"/>
        <w:keepNext/>
      </w:pPr>
      <w:r>
        <w:rPr>
          <w:rFonts w:ascii="Noto Sans CJK KR" w:hAnsi="Noto Sans CJK KR" w:eastAsia="Noto Sans CJK KR" w:cs="Noto Sans CJK KR"/>
        </w:rPr>
        <w:t>[저본 위치: 卷第5 · 張 미표기 · TXT 제2500–2506행]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並皆堅固發菩提心 決定心正見入曼茶羅了 應當授與結手印法 及眞言并以法則 亦應正說 廣爲宣說一切眞言法則 或十四日 或月八日 及以月盡日 或十一日十五日 如是之日 倍加供養 及以持誦 并作護摩加持禁戒 常須憶念 倍加諸事 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모두 굳게 보리심을 내고 결정된 마음과 바른 견해로 만다라에 들어간 뒤에는 마땅히 수인을 맺는 법과 진언 및 법칙을 전수하고, 또한 바르게 설하여 모든 진언의 법칙을 널리 말해야 한다. 혹 14일, 혹 그달 8일과 그달 마지막 날, 혹 11일과 15일 등 이러한 날에는 공양을 배로 하고 지송과 호마도 더하며, 금계를 더욱 굳게 지켜 항상 기억하고 여러 일을 배로 더하면 진</w:t>
      </w:r>
    </w:p>
    <w:p>
      <w:pPr>
        <w:pStyle w:val="SmallMeta"/>
        <w:keepNext/>
      </w:pPr>
      <w:r>
        <w:rPr>
          <w:rFonts w:ascii="Noto Sans CJK KR" w:hAnsi="Noto Sans CJK KR" w:eastAsia="Noto Sans CJK KR" w:cs="Noto Sans CJK KR"/>
        </w:rPr>
        <w:t>[저본 위치: 卷第5 · 張 미표기 · TXT 제2509–2519행]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言速成 作護摩時 常須以手持拔折羅 誦眞言之經餘千遍 或一百遍 辦事金剛眞言曰唵度曩嚩日囉二合賀諸事金剛 應用天火所燒之木 或苦練木 或取燒屍殘火糟木 或用白檀或紫檀木 隨取一木 作拔折羅 應施三股 護摩之時 及念誦時 常以左手 而執持之 能成諸事 故號拔折羅 若持此金剛者 一切毗那夜迦及餘作障者 並皆恐怖馳散而去 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언을 신속히 성취한다. 호마할 때에는 항상 손으로 발절라를 들고 진언을 천여 번 또는 백 번 외운다. 일을 처리하는 금강의 진언은 다음과 같다. 〔다라니 음사〕唵度曩嚩日囉二合賀 일을 처리하는 금강저는 천화(天火)가 태운 나무나 고련목, 혹 시체를 태우고 남은 불에 탄 나무, 혹 백단 이나 자단나무 가운데 하나를 택하여 발절라를 만든다. 세 갈래를 두어야 한다. 호마할 때와 염송할 때에는 항상 왼손으로 이것을 잡는다. 모든 일을 성취할 수 있으므로 발 절라라 한다. 이 금강을 지니면 모든 비나야가와 그 밖의 장애를 만드는 것들이 모두 두려워하여 달아난다.</w:t>
      </w:r>
    </w:p>
    <w:p>
      <w:pPr>
        <w:pStyle w:val="SmallMeta"/>
        <w:keepNext/>
      </w:pPr>
      <w:r>
        <w:rPr>
          <w:rFonts w:ascii="Noto Sans CJK KR" w:hAnsi="Noto Sans CJK KR" w:eastAsia="Noto Sans CJK KR" w:cs="Noto Sans CJK KR"/>
        </w:rPr>
        <w:t>[저본 위치: 卷第5 · 張 미표기 · TXT 제2520–2532행]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紫檀香 塗是金剛 置本尊前 當用如前所說眞言 持誦花香 而供養之其諸事業 金剛秘密微細 能成就諸餘事等 作諸事時 常須右手 帶持珠索 以香塗之 誦眞言之一百遍 或一千 珠索眞言曰唵句蘭達哩滿䭾滿䭾▼(合+牛)泮吒二合此明王大印 名忙莽雞 能成一切明王眞言 亦能增益 及能滿足眞言字句 亦能成就諸餘法 乃至護身等事非直但是諸明王母 亦是金剛之母 若金剛部珠索 著一嗚嚕捺囉叉 穿於線中 後繫爲結 金剛部中旣爾 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자단향을 이 금강에 바르고 본존 앞에 두어, 앞에서 말한 진언으로 지송하고 꽃과 향으로 공양한다. 여러 일을 행할 때 이 금강의 비밀하고 미세한 힘이 다른 여러 일도 성취하게 한다. 여러 일을 행할 때에는 항상 오른손에 주삭(珠索)을 차고 향을 바른 뒤 진언을 백 번 또는 천 번 외운다. 주삭 진언은 다음과 같다. 〔다라니 음사〕唵句蘭達哩滿䭾滿䭾▼(合+牛)泮吒二合 이 명왕의 대인을 망망계(忙莽雞)라 한다. 모든 명왕의 진언을 성취할 수 있고 또한 증익하며 진언의 글자와 구절을 충족시키고, 그 밖의 여러 법과 호신 등의 일까지 성취할 수 있다. 단지 여러 명왕의 어머니일 뿐 아니라 금강의 어머니이기도 하다. 만약 금강부의 주삭이라면 오로날라차(嗚嚕捺囉叉) 한 알을 실에 꿰고 뒤에 묶어 매듭을 만든다. 금강부가 이미 그러하니 다른</w:t>
      </w:r>
    </w:p>
    <w:p>
      <w:pPr>
        <w:pStyle w:val="SmallMeta"/>
        <w:keepNext/>
      </w:pPr>
      <w:r>
        <w:rPr>
          <w:rFonts w:ascii="Noto Sans CJK KR" w:hAnsi="Noto Sans CJK KR" w:eastAsia="Noto Sans CJK KR" w:cs="Noto Sans CJK KR"/>
        </w:rPr>
        <w:t>[저본 위치: 卷第5 · 張 미표기 · TXT 제2535–2544행]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二隨可知 佛部珠索 應用佛母眞言若蓮花部珠索 應用半拏囉嚩斯泥眞言 金剛部珠索 應用忙莽雞眞言三部母眞言準前說之帶持此珠索者 毗那夜迦 不能爲障身得淸淨 當速成就 滿所求願 又作法之時 當用茅草作鐶 置於右手無名指上 應誦當部三字半心眞言經百遍 或經千遍 後安指上 佛部心眞言曰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두 부도 이에 준하여 알 수 있다. 불부의 주삭에는 불모 진언을 사용하고, 연화부의 주삭에는 반나라박사니 진언을 사용하며, 금강부의 주삭에는 망망계 진언을 쓴다. 삼부의 모진언은 앞에서 말한 것에 준한다. 이 주삭을 차고 지니면 비나야가가 장애가 되지 못하고 몸이 청정해져 신속히 성취하며 구하는 원을 만족한다. 또 법을 행할 때에는 띠풀로 고리를 만들어 오른손 무명지에 끼우고, 해당 부의 세 글자 반짜리 심진언을 백 번 또는 천 번 외운 뒤 손가락에 낀다. 불부의 심진언은 다음과 같다.</w:t>
      </w:r>
    </w:p>
    <w:p>
      <w:pPr>
        <w:pStyle w:val="SmallMeta"/>
        <w:keepNext/>
      </w:pPr>
      <w:r>
        <w:rPr>
          <w:rFonts w:ascii="Noto Sans CJK KR" w:hAnsi="Noto Sans CJK KR" w:eastAsia="Noto Sans CJK KR" w:cs="Noto Sans CJK KR"/>
        </w:rPr>
        <w:t>[저본 위치: 卷第5 · 張 미표기 · TXT 제2545–2558행]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爾曩爾迦輕蓮花部心眞言曰阿去 ▼(口+路)力迦輕金剛部心眞言曰嚩日囉地嘞二合迦輕供養之時 持誦之時 護摩等時 應著草鐶 以著此草鐶故 罪障除滅 手得淸淨 所作皆成 復取白㲲絲 及以麻縷 令童女染作紅色 或作欝金色 合作線結 爲眞言索 一結應誦七遍眞言 經餘七結 置本尊前 以眞言持經一千遍 念誦之時 及護摩時 并以臥時 臥時者 暮時也 應用繫腰 夜臥之時 不失精穢 故常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〔다라니 음사〕爾曩爾迦輕 연화부의 심진언은 다음과 같다. 〔다라니 음사〕阿去 ▼(口+路)力迦輕 금강부의 심진언은 다음과 같다. 〔다라니 음사〕嚩日囉地嘞二合迦輕 공양할 때, 지송할 때, 호마할 때에는 마땅히 풀고리를 끼워야 한다. 이 풀고리를 끼우기 때문에 죄장이 소멸되고 손이 청정해지며 하는 일이 모두 성취된다. 또 흰 면실과 삼실을 취하여 동녀에게 붉은색 또는 울금 색으로 물들이게 한 뒤 실을 합쳐 매듭을 만들어 진언삭으로 삼는다. 매듭 하나마다 진언을 일곱 번 외우고 모두 일곱 매듭을 만든다. 본존 앞에 두고 진언을 천 번 지송한다. 염송할 때와 호마할 때, 그리고 잠잘 때에도 쓰는데, ‘잠잘 때’란 저녁때를 말한다. 허리에 매어야 하며, 밤에 잘 때 정액으로 더럽혀지는 일을 막기 위해 항상</w:t>
      </w:r>
    </w:p>
    <w:p>
      <w:pPr>
        <w:pStyle w:val="SmallMeta"/>
        <w:keepNext/>
      </w:pPr>
      <w:r>
        <w:rPr>
          <w:rFonts w:ascii="Noto Sans CJK KR" w:hAnsi="Noto Sans CJK KR" w:eastAsia="Noto Sans CJK KR" w:cs="Noto Sans CJK KR"/>
        </w:rPr>
        <w:t>[저본 위치: 卷第5 · 張 미표기 · TXT 제2561–2573행]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須作加持 索眞言曰唵賀囉賀囉滿䭾寧上束訖囉二合 䭾囉尼上悉䭾囉替二合莎去訶去念誦之時 及護摩時 應須上下著衣偏袒右肩 若以臥時 洗淨及浴之時不在此制 所著上衣應眞言之 若大小便 應著木履 若於本尊前 及和上阿闍梨前 并餘尊宿前 不應著之 於諸尊處 用身口意 而供養之 若樂悉地 速得成者 若見制多 及以比丘 常應禮敬 若遇外天形像 但應合掌 或誦伽陁 若見尊者 亦應致禮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가지를 해야 한다. 삭(索) 진언은 다음과 같다. 〔다라니 음사〕唵賀囉賀囉滿䭾寧上束訖囉二合 䭾囉尼 〔다라니 음사〕上悉䭾囉替二合莎去訶去 염송할 때와 호마할 때에는 반드시 위아래 옷을 입고 오른쪽 어깨를 드러내야 한다. 잠잘 때와 몸을 씻고 목욕할 때에는 이 규정에 해당하지 않는다. 입는 윗옷에는 진언을 해야 한다. 대소변을 볼 때에는 나막신을 신어야 하지만, 본존 앞과 화상과 아사리 앞 및 그 밖의 존숙 앞에서는 신어서는 안 된다. 여러 존귀한 이의 처소에서는 몸·말·뜻으로 공양해야 한다. 만약 실지를 즐겨 신속히 성취하려면 제다와 비구를 볼 때 항상 예경해야 한다. 외천의 형상을 만나면 다만 합장하거나 가타를 외워야 하며, 존자를 보면 또한 예를 올려야 한다.</w:t>
      </w:r>
    </w:p>
    <w:p>
      <w:pPr>
        <w:pStyle w:val="SmallMeta"/>
        <w:keepNext/>
      </w:pPr>
      <w:r>
        <w:rPr>
          <w:rFonts w:ascii="Noto Sans CJK KR" w:hAnsi="Noto Sans CJK KR" w:eastAsia="Noto Sans CJK KR" w:cs="Noto Sans CJK KR"/>
        </w:rPr>
        <w:t>[저본 위치: 卷第5 · 張 미표기 · TXT 제2574–2584행]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若聞妙法 深生敬信 若聞菩薩不思議相 或聞眞言 所成諸事 皆應歡喜 心懷踊躍 若樂速成者 常應勇進 不生懈怠 如前所制 常須思念若不如是者 當違制戒 獲大重罪 悉地不成 身等諸根 恒常憶念 不應貪著諸欲 復須常行如前所制 不可廢忘 若晨朝時 造諸惡業 至於暮間卽懺悔 若於夜中 縱造諸業 至晨朝時 誠心懺悔 復須淸淨念誦 及以護摩供養等 如依本戒 應須如是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묘법을 들으면 깊이 공경하고 믿으며, 보살의 불가사의한 모습을 듣거나 진언으로 성취한 여러 일을 들으면 모두 기뻐하여 마음에 용약해야 한다. 신속히 성취하기를 바란다면 항상 용맹하게 정진하여 게으르지 말고 앞에서 정한 것을 항상 생각해야 한다. 이와 같이 하지 않으면 제계를 어겨 큰 중죄를 얻고 실지가 성취되지 않는다. 몸 등의 모든 감각기관을 항상 기억하여 지키고 여러 욕망에 탐착하지 말며, 또한 앞에서 정한 대로 항상 행하여 잊거나 폐해서는 안 된다. 아침에 여러 악업을 지었다면 저녁 때에 이르러 곧 참회하고, 밤중에 비록 여러 업을 지었더라도 아침이 되면 정성껏 참회한다. 다시 청정하게 염송하고 호마와 공양 등을 행하되 본래의 계에 따라 이와 같이</w:t>
      </w:r>
    </w:p>
    <w:p>
      <w:pPr>
        <w:pStyle w:val="SmallMeta"/>
        <w:keepNext/>
      </w:pPr>
      <w:r>
        <w:rPr>
          <w:rFonts w:ascii="Noto Sans CJK KR" w:hAnsi="Noto Sans CJK KR" w:eastAsia="Noto Sans CJK KR" w:cs="Noto Sans CJK KR"/>
        </w:rPr>
        <w:t>[저본 위치: 卷第5 · 張 미표기 · TXT 제2587–2588행]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遣度時日 當於明王戒中 常須作意不久 住於悉地之中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날을 보내야 한다. 명왕의 계 가운데에서 항상 뜻을 기울이면 오래지 않아 실지 가운데 머물게 된다.</w:t>
      </w:r>
    </w:p>
    <w:p>
      <w:pPr>
        <w:pStyle w:val="SmallMeta"/>
        <w:keepNext/>
      </w:pPr>
      <w:r>
        <w:rPr>
          <w:rFonts w:ascii="Noto Sans CJK KR" w:hAnsi="Noto Sans CJK KR" w:eastAsia="Noto Sans CJK KR" w:cs="Noto Sans CJK KR"/>
        </w:rPr>
        <w:t>[저본 위치: 卷第5 · 張 미표기 · TXT 제2589–2593행]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高麗國新雕大藏校正別錄卷第五高麗國新雕大藏校正別錄卷第六俊沙門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권제5. 고려국신조대장교정별록 권제6, 준함. 사문 수기 등이 왕명을 받들어 교감하였다.</w:t>
      </w:r>
    </w:p>
    <w:p>
      <w:r>
        <w:br w:type="page"/>
      </w:r>
    </w:p>
    <w:p>
      <w:pPr>
        <w:pStyle w:val="Heading1"/>
        <w:keepNext/>
      </w:pPr>
      <w:r>
        <w:rPr>
          <w:rFonts w:ascii="Noto Sans CJK KR" w:hAnsi="Noto Sans CJK KR" w:eastAsia="Noto Sans CJK KR" w:cs="Noto Sans CJK KR"/>
        </w:rPr>
        <w:t>권제6</w:t>
      </w:r>
    </w:p>
    <w:p>
      <w:pPr>
        <w:pStyle w:val="SmallMeta"/>
        <w:keepNext/>
      </w:pPr>
      <w:r>
        <w:rPr>
          <w:rFonts w:ascii="Noto Sans CJK KR" w:hAnsi="Noto Sans CJK KR" w:eastAsia="Noto Sans CJK KR" w:cs="Noto Sans CJK KR"/>
        </w:rPr>
        <w:t>[저본 위치: 卷第6 · 張 미표기 · TXT 제2595–2612행]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蘇悉地羯囉經卷上之二蘇悉地羯囉經供養花品第八復次分別說三品事業 所謂三品者 卽扇底迦法 補瑟徵迦法 阿毗遮嚕迦法 是爲三品 三部之中 有三等眞言 所謂聖者所說 諸天所說 地居天說 是爲三部 聖者所說者 佛菩薩聲聞緣覺所說 是爲聖者眞言 諸天所說者 從淨居天 乃至三十三天中閒諸天所說 是爲諸天眞言 地居天說者 諸龍夜叉羅刹阿修羅迦樓羅乾闥婆緊那羅摩護羅部多卑舍遮鳩盤茶等所說 爲地居天眞言 作扇底迦法 應用聖者說眞言 作補瑟徵迦法應用諸天說眞言 作阿毗遮嚕迦法 應用地居天說眞言 若求上成就 應用聖者眞言 若求中成就 應用諸天眞言 若求下成就 應用地居天眞言 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권상 제2. 『소실지갈라경』 「공양화품」 제8. 또 세 품의 사업을 분별하여 설하겠다. 이른바 세 품이란 곧 선저가법·보슬징가법·아비차로가 법이니 이를 세 품이라 한다. 삼부 가운데 세 등급의 진언이 있으니, 이른바 성자가 설한 것, 여러 천신이 설한 것, 땅에 거주하는 천신이 설한 것이다. 이것이 삼부이다. 성자가 설한 것은 부처·보살·성문·연각이 설한 것으로 이를 성자의 진언이라 한다. 여러 천신이 설한 것은 정거천에서 삼십삼천에 이르기까지 그 사이의 여러 천신이 설한 것이니 이를 제천의 진언이라 한다. 땅에 거주하는 천신이 설한 것은 여러 용·야차·나찰·아수라·가루라· 건달바·긴나라·마호라가·부다·비사차·구반다 등이 설한 것으로, 지거천의 진언이라 한다. 선저가를 행할 때에는 법에는 성자가 설한 진언을 사용하고, 보슬징가법을 행할 때에는 제천이 설한 진언을 사용하며, 아비차로가법을 행할 때에는 지거천이 설한 진언을 사용해야 한다. 상품의 성취를 구하면 성자의 진언을 쓰고, 중품의 성취를 구하면 제천의 진언을 쓰며, 하품의 성취를 구하면 지거천의 진언을 사용한다. 앞에서</w:t>
      </w:r>
    </w:p>
    <w:p>
      <w:pPr>
        <w:pStyle w:val="SmallMeta"/>
        <w:keepNext/>
      </w:pPr>
      <w:r>
        <w:rPr>
          <w:rFonts w:ascii="Noto Sans CJK KR" w:hAnsi="Noto Sans CJK KR" w:eastAsia="Noto Sans CJK KR" w:cs="Noto Sans CJK KR"/>
        </w:rPr>
        <w:t>[저본 위치: 卷第6 · 張 미표기 · TXT 제2613–2613행]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前三部中 及求三等成就 并作三種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말한 삼부와 세 등급의 성취를 구하고 세 종류의</w:t>
      </w:r>
    </w:p>
    <w:p>
      <w:pPr>
        <w:pStyle w:val="SmallMeta"/>
        <w:keepNext/>
      </w:pPr>
      <w:r>
        <w:rPr>
          <w:rFonts w:ascii="Noto Sans CJK KR" w:hAnsi="Noto Sans CJK KR" w:eastAsia="Noto Sans CJK KR" w:cs="Noto Sans CJK KR"/>
        </w:rPr>
        <w:t>[저본 위치: 卷第6 · 張 미표기 · TXT 제2616–2628행]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等法 應用水陸所生種種諸花 當須各依本部 善分別之 以眞言加持 應當奉獻 奉獻之時 發如是願 此花淸淨 生處復淨 我今奉獻 願垂納受 當賜成就 獻花眞言曰阿上賀囉阿賀囉薩囉嚩二合尾你夜二合 達囉布尒帝莎去訶去當用此眞言 持花供養 通及三部 若獻佛花 取白花香氣者 供養之 若供獻觀音 應取水中所生白花 而供養之 若獻金剛 應用種種妙花 而以供養 若獻地居天 隨時所有種種諸花 隨取而獻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법을 행할 때에는 물과 육지에서 나는 여러 꽃을 사용해야 한다. 반드시 각각 본부에 따라 잘 분별하고 진언으로 가지하여 바쳐야 한다. 바칠 때에는 다음과 같이 원을 낸다. “이 꽃은 청정하고 난 곳도 또한 청정합니다. 제가 지금 봉헌하오니 받아 주시고 마땅히 성취를 내려 주소서.” 꽃을 바치는 진언은 다음과 같다. 〔다라니 음사〕阿上賀囉阿賀囉薩囉嚩二合尾你夜二合 達 〔다라니 음사〕囉布尒帝莎去訶去 이 진언으로 꽃을 가지하여 공양하되 삼부에 두루 통한다. 만약 부처님께 꽃을 바치려면 흰색이고 향기가 나는 꽃을 취하여 공양한다. 만약 관음께 공양하여 바치려면 물에서 나는 흰 꽃을 취하여 공양한다. 금강에게 바치려면 갖가지 묘한 꽃으로 공양한다. 지거천에게 바치려면 때에 따라 있는 여러 꽃을 임의로 취하여 바친다.</w:t>
      </w:r>
    </w:p>
    <w:p>
      <w:pPr>
        <w:pStyle w:val="SmallMeta"/>
        <w:keepNext/>
      </w:pPr>
      <w:r>
        <w:rPr>
          <w:rFonts w:ascii="Noto Sans CJK KR" w:hAnsi="Noto Sans CJK KR" w:eastAsia="Noto Sans CJK KR" w:cs="Noto Sans CJK KR"/>
        </w:rPr>
        <w:t>[저본 위치: 卷第6 · 張 미표기 · TXT 제2629–2639행]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忙攞底丁異反花簸吒羅花 蓮花 瞻蔔花龍蘂花似牧丹花嚩無可反句藍花 俱物頭花 娑羅樹花 末利花 擧亦迦花 喩底㕔以反迦花 勢破理迦花 句嚕嚩同前釰花 迦淡聞華 未度擯尼上迦花 怛㗚二合拏花彥陁補澀波花 本囊去言花 那嚩無可反忙里迦花 阿輸去劔花 毋注捃難花那莽難花 注多曼折利花 勿嘞茤烏鉢羅花 迦咤㘕花 建折那上聲藍花 娑擯尼上劔花 憂鉢羅花 得蘗㘕花 捃陁難花 迦囉末花等 於林邑蘭若所生者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망라저화(忙攞底花), 파타라화(簸吒羅花), 연꽃, 첨복화, 용예화[모란꽃과 비슷함], 박구람화(嚩句藍花), 구물두화(俱物頭花), 사 라수화, 말리화, 거역가화, 유저가화, 세파리가화, 구로박동전화, 가담문화, 미도빈니가화, 달률나화, 언다보삽파화, 본낭언화, 나박 망리가화, 아수가화, 모주군난화, 나망난화, 주다만절리화, 물륵다오발 라화, 가타람화, 건절나람화, 사빈 니검화, 우발라화, 득얼람화, 군다 난화, 가라말화 등이 있다. 숲이나 난야에서 나는 것과</w:t>
      </w:r>
    </w:p>
    <w:p>
      <w:pPr>
        <w:pStyle w:val="SmallMeta"/>
        <w:keepNext/>
      </w:pPr>
      <w:r>
        <w:rPr>
          <w:rFonts w:ascii="Noto Sans CJK KR" w:hAnsi="Noto Sans CJK KR" w:eastAsia="Noto Sans CJK KR" w:cs="Noto Sans CJK KR"/>
        </w:rPr>
        <w:t>[저본 위치: 卷第6 · 張 미표기 · TXT 제2642–2650행]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及水陸生 如上等花 應須善知三部所用 及以三品三等供獻 用忙攞底丁以反花 得蘗㘕花 捃難花 末理迦花 喩底聽以反迦花 那龍絮花 如上等花 佛部獻用 憂鉢羅花 俱物頭花 蓮花娑羅樹花 勢破理羅闍底丁以反迦花 本那言花 得蘗㘕花 此上等花 觀音部中 供養爲勝 靑蓮花 鉢孕衢花花葉枝條餘不說者 並皆通獻金剛部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물과 육지에서 나는 위와 같은 꽃은 삼부에 쓰는 것을 잘 알아야 하며, 세 품과 세 등급의 공양에도 분별해 사용한다. 망라저화·득얼람화·군난화·말리가화·유저가화·나룡서화와 같은 위의 꽃은 불부에 바쳐 쓴다. 우발라화·구물두화·연꽃· 사라수화·세파리·라사저가화·본 나언화·득얼람화 등의 위 꽃은 관음부에서 공양하기에 가장 뛰어나다. 청련화·발잉구화와 꽃잎·가지 등 여기서 따로 말하지 않은 것은 모두 금강부에 두루 바칠 수 있다.</w:t>
      </w:r>
    </w:p>
    <w:p>
      <w:pPr>
        <w:pStyle w:val="SmallMeta"/>
        <w:keepNext/>
      </w:pPr>
      <w:r>
        <w:rPr>
          <w:rFonts w:ascii="Noto Sans CJK KR" w:hAnsi="Noto Sans CJK KR" w:eastAsia="Noto Sans CJK KR" w:cs="Noto Sans CJK KR"/>
        </w:rPr>
        <w:t>[저본 위치: 卷第6 · 張 미표기 · TXT 제2651–2664행]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中 如上花中 白色者 當作扇底迦法 黃色者 作補瑟徵迦法 紫色者作阿毗遮嚕迦法 如是花中 甘味者作扇底迦法 辛味者 作阿毗遮嚕迦法 淡味 作補瑟徵迦法 或於淨處所生枝蔓花 條始生芽茅草 或小草花 或中樹花 大樹花 種種諸花 隨類應用 闍底花 蘇末那花 單通獻佛 蓮花 單獻通供養觀音 靑蓮花奉獻金剛 各爲勝上 佛部之中 作扇底迦法 用闍底蘇末那花 作補瑟徵迦法 用蓮花 作阿毗遮嚕迦法 用靑蓮花 餘二部類此作之 上色妙香花 中色香花 下色香花 隨事分用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위의 꽃 가운데 흰색은 선저가법에 쓰고, 황색은 보슬징가법에 쓰며, 자색은 아비차로가법에 쓴다. 이와 같은 꽃 가운데 단맛이 나는 것은 선저가법에 쓰고, 매운맛이 나는 것은 아비차로가법에 쓰며, 담담한 맛은 보슬징가법에 쓴다. 혹 청정한 곳에 나는 가지와 덩굴의 꽃, 가지에서 막 돋은 싹과 띠풀, 작은 풀의 꽃, 중간 크기 나무의 꽃, 큰 나무의 꽃 등 갖가지 꽃은 종류에 따라 사용해야 한다. 사저화와 소말나화는 오직 부처님께 바치는 데 통하고, 연꽃은 오직 관음께 공양하는 데 통하며, 청련화는 금강에게 바치는 데 각각 가장 뛰어나다. 불부 가운데 선저가법을 행할 때에는 사저화·소말나화를 쓰고, 보슬징가법에는 연꽃을 쓰며, 아비차로가법에는 청련화를 쓴다. 나머지 두 부도 이에 따라 행한다. 가장 좋은 색과 묘한 향의 꽃, 중간 색과 향의 꽃, 낮은 색과 향의 꽃은 일에 따라 나누어 쓴다.</w:t>
      </w:r>
    </w:p>
    <w:p>
      <w:pPr>
        <w:pStyle w:val="SmallMeta"/>
        <w:keepNext/>
      </w:pPr>
      <w:r>
        <w:rPr>
          <w:rFonts w:ascii="Noto Sans CJK KR" w:hAnsi="Noto Sans CJK KR" w:eastAsia="Noto Sans CJK KR" w:cs="Noto Sans CJK KR"/>
        </w:rPr>
        <w:t>[저본 위치: 卷第6 · 張 미표기 · TXT 제2665–2665행]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或用取花條 或用花朶 以獻妃天等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혹 꽃가지를 취하거나 꽃송이를 취하여 비천(妃天) 등에게</w:t>
      </w:r>
    </w:p>
    <w:p>
      <w:pPr>
        <w:pStyle w:val="SmallMeta"/>
        <w:keepNext/>
      </w:pPr>
      <w:r>
        <w:rPr>
          <w:rFonts w:ascii="Noto Sans CJK KR" w:hAnsi="Noto Sans CJK KR" w:eastAsia="Noto Sans CJK KR" w:cs="Noto Sans CJK KR"/>
        </w:rPr>
        <w:t>[저본 위치: 卷第6 · 張 미표기 · TXT 제2668–2685행]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用 說爲上勝 紫白二色羯囉末囉花應用奉獻忿怒尊主及諸使者 說爲上勝句吒惹而也反花 底落迦花 娑羅花 迦㗚尼上二合迦引囉引花 阿娑囊去努嚕莽二合花 尾螺花 迦咤㘕花等 隨取其一 而供養之 遍通三部及上中下除災等三 復有種種諸花 合成爲鬘 或種種花聚 持以供養 遍通九種種種花中 不用臭花 或㓨樹所生 或苦辛味 或前廣列花名之中 無名之者亦不應用 木堇花 計得劔花 阿地目得迦花 瞢句藍花寧去簸花等 亦不應用 長時供養通九種者 紅花 閃弭花 鉢囉孕句花 及骨路草 并此等類 稻穀花油麻相和 如上所說種種花等供養 最爲勝上 如無此類種種諸花 但用白粳米擇碎者 而供養之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바치는 데 쓰면 뛰어난 것으로 말한다. 자색과 흰색 두 빛깔의 갈라마라화는 마땅히 분노존주와 여러 사자에게 바치며 가장 뛰어나다고 한다. 구타야화, 저락가화, 사라화, 가 률니가라화, 아사낭노로망 화, 미라화, 가타람화 등 가운데 하나를 취하여 공양한다. 삼부와 상·중·하 및 재앙을 제거하는 세 법에 두루 통한다. 또 갖가지 꽃을 합쳐 화만을 만들거나 갖가지 꽃을 모아 공양하면 아홉 종류에 두루 통한다. 갖가지 꽃 가운데 냄새나는 꽃, 가시나무에서 난 꽃, 쓴맛이나 매운맛이 나는 꽃, 앞에서 널리 열거한 꽃 이름 가운데 이름이 없는 것은 사용해서는 안 된다. 목근화·계득검화·아지 목득가화·몽구람화·영파화 등도 사용해서는 안 된다. 오랫동안 공양하며 아홉 종류에 통하는 것으로는 홍화·섬 미화·바라잉구화와 골로초 및 이와 같은 부류가 있다. 벼꽃과 참깨를 서로 섞고, 위에서 말한 갖가지 꽃 등으로 공양하는 것이 가장 뛰어나다. 이러한 종류의 갖가지 꽃이 없으면 다만 흰 멥쌀을 잘 골라 부순 것으로 공양해도</w:t>
      </w:r>
    </w:p>
    <w:p>
      <w:pPr>
        <w:pStyle w:val="SmallMeta"/>
        <w:keepNext/>
      </w:pPr>
      <w:r>
        <w:rPr>
          <w:rFonts w:ascii="Noto Sans CJK KR" w:hAnsi="Noto Sans CJK KR" w:eastAsia="Noto Sans CJK KR" w:cs="Noto Sans CJK KR"/>
        </w:rPr>
        <w:t>[저본 위치: 卷第6 · 張 미표기 · TXT 제2686–2691행]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亦通九種 不得互用其花 如作法之時 求不得者 隨所得花 應誦當部花眞言 而加持之 若無花獻 應用蘇囉三枝葉 或莽嚕聞葉 灘敦葉 耽忙去聲羅葉 訖㗚二合瑟拏二合末利迦葉 忙都抃伽葉 閼囉惹而也反二合迦葉 及蘭香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아홉 종류에 두루 통한다. 꽃을 서로 바꾸어 써서는 안 되나, 법을 행할 때 구해도 얻지 못하면 얻은 꽃에 따라 해당 부의 꽃 진언을 외워 가지해야 한다. 바칠 꽃이 없으면 소라의 세 갈래 잎이나 망로문엽·탄돈엽·탐 망라엽·흘률슬나말리가엽·망 도변가엽·알라자가엽 및 난향</w:t>
      </w:r>
    </w:p>
    <w:p>
      <w:pPr>
        <w:pStyle w:val="SmallMeta"/>
        <w:keepNext/>
      </w:pPr>
      <w:r>
        <w:rPr>
          <w:rFonts w:ascii="Noto Sans CJK KR" w:hAnsi="Noto Sans CJK KR" w:eastAsia="Noto Sans CJK KR" w:cs="Noto Sans CJK KR"/>
        </w:rPr>
        <w:t>[저본 위치: 卷第6 · 張 미표기 · TXT 제2694–2705행]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等類 而替獻之 如無此等枝葉應用嚩無可反落迦根 甘松香根 卷栢根 牛膝根 及餘香藥根 香果亦通供養 所謂丁香 荳蔲肉荳蔲甘橘 及一切香果等 通替花供養 若無如上花葉根果獻者 先曾見獻供 或曾聞說 或自曾獻花 隨其所知 應令自運心想而供養之 最爲勝上供養 雖有如前花果等獻 若能至心虔誠合掌頂奉供養本尊花等 如是心意供養最上 更無過者 致作之 常應如是供養 不得懷疑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등의 부류로 대신 바친다. 이런 가지와 잎도 없으면 박락가근·감송향근·권백근·우 슬근 및 그 밖의 향약 뿌리를 쓰며, 향기로운 과실도 공양에 통한다. 이른바 정향·두구·육두구·감귤 및 모든 향과 등이니 꽃 대신 공양하는 데 통한다. 위와 같은 꽃·잎·뿌리· 과실을 바칠 수 없다면 전에 바친 것을 본 적이 있거나 들은 적이 있거나 자신이 일찍이 꽃을 바친 경험에 따라 아는 바를 마음으로 스스로 운용해 관상하여 공양해야 하니 이것이 가장 뛰어난 공양이다. 비록 앞과 같은 꽃과 과실 등을 실제로 바치더라도 지극한 마음과 경건한 정성으로 합장하여 머리 위로 받들어 본존에게 꽃 등을 공양해야 한다. 이와 같은 마음과 뜻의 공양이 최상이며 이를 넘어서는 것이 없다. 항상 이와 같이 공양하고 의심을 품어서는 안 된다.</w:t>
      </w:r>
    </w:p>
    <w:p>
      <w:pPr>
        <w:pStyle w:val="SmallMeta"/>
        <w:keepNext/>
      </w:pPr>
      <w:r>
        <w:rPr>
          <w:rFonts w:ascii="Noto Sans CJK KR" w:hAnsi="Noto Sans CJK KR" w:eastAsia="Noto Sans CJK KR" w:cs="Noto Sans CJK KR"/>
        </w:rPr>
        <w:t>[저본 위치: 卷第6 · 張 미표기 · TXT 제2706–2717행]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蘇悉地羯囉經塗香藥品第九次復我今說塗香藥法 隨諸眞言 應合供養 能成衆福 其名曰香附子句吒囊上吒靑木香嚩落迦烏施囉舍哩嚩煎香沉香鬱金香白檀香紫檀香嚩囉拏二合那嚕鉢囉或粉忙囉鉢怛羅拏二合劔娑囉藍 云松木是娑比嘞二合迦鉢持莽二合劔云栢木是帶囉鉢㗚尼上二合迦引利也劒或曰翻云黑拂刷子黑丁香婆羅門桂皮天木香鉢孕瞿閼乳難燥囉盆泥去崩細攞嚩嚕劒迦畢貪咾達囉訖囉二合毋劒頗里迦寧上囊里迦始嚩引瞻去臂蘇嚩㗚拏二合賖迦㘕忙覩抃伽并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「도향약품」 제9. 다음으로 이제 도향약법을 설하겠다. 여러 진언에 따라 마땅히 맞추어 공양하면 여러 복을 성취할 수 있다. 그 이름은 다음과 같다. 향부자·구타낭타·청목향·박락가·오시 라·사리박·전향·침향·울금향·백단향·자단 향·박라나다로·바라[혹은 가루]·망라발달라나검·사 라람[소나무라고 함]·사비륵가발지망검[잣나무라고 함], 대라발률니가리야검[혹은 ‘흑불쇄자’, 즉 검은 솔을 번역한 말이라 함]·흑정 향·바라문계피·천목향·발잉구·알유난·조 라분니·붕세라박로검·가필탐·노달라 흘라무검·파리가녕·낭리가·시박 첨비·소박률나사가람·망도변가[껍질까지],</w:t>
      </w:r>
    </w:p>
    <w:p>
      <w:pPr>
        <w:pStyle w:val="SmallMeta"/>
        <w:keepNext/>
      </w:pPr>
      <w:r>
        <w:rPr>
          <w:rFonts w:ascii="Noto Sans CJK KR" w:hAnsi="Noto Sans CJK KR" w:eastAsia="Noto Sans CJK KR" w:cs="Noto Sans CJK KR"/>
        </w:rPr>
        <w:t>[저본 위치: 卷第6 · 張 미표기 · TXT 제2720–2737행]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多利三薄娑怛㗚三合拏忙去斯甘松香是那莽難莽嚕崩梵毋囉計施耽云水蘇忙去羅本囊去言醫羅未夜二合傑囉二合囊上 却沒癡囉嚩利嚩引澁比二合迦怛你閻二合胡荽設多補澁波二合廻香訶▼(口+((欵-欠)(又/米)))蔬蹄草拏迦云蔬蹄草脚句藍白荳蔻 惹而夜反底都以反頗羅諸囉劒刼伴藍娑縚二合妳閻地夜二合莽劒戰茶都嚕瑟劒二合蘇合香鉢囉二合娑怛二合婆嚩二合計薩㘕等類及膠汁所謂龍腦言陁羅娑娑遮囉娑安悉香薰陸香設落翅勢嚩引娑迦等及餘有膠樹香者 並通隨其本部 善須合和用 諸草香根汁香花等三物 和爲塗香 佛部供養 諸香樹皮及堅香木 所謂栴檀沉水天木等類并以香果 如前分別 和爲塗香 蓮花部用 諸香草根花果葉等 和爲塗香 金剛部用 或有塗香 具諸根菓先人所合成者 香氣勝者 通於三部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다리삼·박사달률나·망사[감송향]·나망난 망로붕·범무라계시탐[수소(水蘇)라고 함]·망라본낭, 의라미야·걸라낭·각몰치라박 리박삽비가달니염[호유]·설다보삽파 [회향]·하▼·소제초·나가[소제초라고 함]·각구람[백두구]·야지·파라·제라검·겁반람·사도니 염지야망검·전다도로슬검[소합향]·바라 사달바계살람 등의 부류와 아교즙, 이른바 용뇌·언다라사·사차라사·안식향·훈륙향·설락시·세박 사가 등과 그 밖의 아교가 나는 나무의 향은 모두 그 본부에 따라 잘 조합하여 써야 한다. 여러 풀의 향·뿌리즙·향꽃 등의 세 가지를 섞어 도향으로 만들어 불부에 공양한다. 여러 향나무의 껍질과 단단한 향목, 곧 전단·침수향·천목 등의 부류와 향기로운 과실을 앞에서 분별한 대로 섞어 도향으로 만들어 연화부에서 쓴다. 여러 향초의 뿌리·꽃·열매·잎 등을 섞어 도향으로 만들어 금강부에서 쓴다. 또는 도향 가운데 여러 뿌리와 과실을 갖추고 옛사람이 조합해 만든 것으로 향기가 뛰어난 것은 삼부에 두루 쓸 수 있다.</w:t>
      </w:r>
    </w:p>
    <w:p>
      <w:pPr>
        <w:pStyle w:val="SmallMeta"/>
        <w:keepNext/>
      </w:pPr>
      <w:r>
        <w:rPr>
          <w:rFonts w:ascii="Noto Sans CJK KR" w:hAnsi="Noto Sans CJK KR" w:eastAsia="Noto Sans CJK KR" w:cs="Noto Sans CJK KR"/>
        </w:rPr>
        <w:t>[저본 위치: 卷第6 · 張 미표기 · TXT 제2738–2743행]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或唯用沈水 和少龍腦 以爲塗香 佛部供養 唯用白檀 和少龍腦 以爲塗香 蓮花部用 唯用鬱金 和少龍腦 以爲塗香 金剛部用 紫檀塗香通於一切 金剛等用 肉豆蔲脚句羅惹而也反底都以反蘇末那 或濕沙蜜蘇澁咩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혹은 오직 침수향에 용뇌를 조금 섞어 도향으로 만들어 불부에 공양한다. 오직 백단에 용뇌를 조금 섞어 도향으로 만들어 연화부에서 쓴다. 오직 울금에 용뇌를 조금 섞어 도향으로 만들어 금강부에서 쓴다. 자단 도향은 모든 곳에 통하며 금강부 등에서 쓴다. 육두구·각구라 야지·소말나 또는 습사밀·소삽매</w:t>
      </w:r>
    </w:p>
    <w:p>
      <w:pPr>
        <w:pStyle w:val="SmallMeta"/>
        <w:keepNext/>
      </w:pPr>
      <w:r>
        <w:rPr>
          <w:rFonts w:ascii="Noto Sans CJK KR" w:hAnsi="Noto Sans CJK KR" w:eastAsia="Noto Sans CJK KR" w:cs="Noto Sans CJK KR"/>
        </w:rPr>
        <w:t>[저본 위치: 卷第6 · 張 미표기 · TXT 제2746–2763행]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羅鉢孕瞿等 通於一切 女使者天 塗香供養 甘松濕沙蜜肉豆蔲 用爲塗香 獻明王妃 白檀沉水鬱金 用爲塗香 供獻明王 用諸香樹皮 用爲塗香 獻諸使者 隨所得香 用爲塗香獻地居天 唯用沉水 以爲塗香 通於三部九種法等及明王妃 一切處用或有別作扇底迦法 用白色香 補瑟徵迦法 用黃色香 阿毗遮嚕迦法 用以紫色 無氣之香 若欲成就大悉地者用前汁香 及以香菓 若中悉地 用堅木香 及以香花 若下悉地 根皮花菓用爲塗香 而供養之 和合香時 不應用於依有情香 謂甲香麝香紫釤等類及以酒酢 或過分香 世不樂者 皆不應用 供養之時 有四種香 謂塗香末香 香丸 香水 隨用一類 盡以爲花 欲獻之時 作如是言 此香天妙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라·발잉구 등은 모두 모든 여사자천의 도향 공양에 통한다. 감송·습사밀·육두구를 도향으로 만들어 명왕비에게 바친다. 백단·침수향·울금을 도향으로 만들어 명왕에게 공양한다. 여러 향나무 껍질을 도향으로 만들어 여러 사자에게 바친다. 얻는 대로 향을 도향으로 만들어 지거천에게 바친다. 오직 침수향을 도향으로 만드는 것은 삼부의 아홉 가지 법과 명왕비 등 모든 경우에 두루 쓸 수 있다. 따로 선지가법을 행하려면 흰색 향을 쓰고, 보슬징가법에는 노란색 향을 쓰며, 아비차로가법에는 자색이며 향기가 없는 향을 쓴다. 대실지를 성취하려면 앞의 즙향과 향기로운 과실을 쓰고, 중실지에는 단단한 목향과 향꽃을 쓰며, 하실지에는 뿌리·껍질·꽃·열매를 도향으로 만들어 공양한다. 향을 조합할 때에는 유정에 의존해 얻은 향, 곧 갑향·사향·자삼 등의 부류를 써서는 안 되며, 술과 식초, 또는 지나치게 강한 향이나 세상 사람들이 좋아하지 않는 것도 모두 써서 공양해서는 안 된다. 공양할 때 향에는 네 종류가 있으니, 도향· 말향·향환·향수이다. 그중 한 종류를 골라 모두 꽃처럼 삼아 바치려 할 때 이렇게 말한다. “이 향은 천묘하고</w:t>
      </w:r>
    </w:p>
    <w:p>
      <w:pPr>
        <w:pStyle w:val="SmallMeta"/>
        <w:keepNext/>
      </w:pPr>
      <w:r>
        <w:rPr>
          <w:rFonts w:ascii="Noto Sans CJK KR" w:hAnsi="Noto Sans CJK KR" w:eastAsia="Noto Sans CJK KR" w:cs="Noto Sans CJK KR"/>
        </w:rPr>
        <w:t>[저본 위치: 卷第6 · 張 미표기 · TXT 제2764–2769행]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淸淨護持 我今奉獻 唯垂納受 令願圓滿 香眞言曰阿去以賀囉賀囉薩囉嚩尾你夜二合達囉布尔帝莎去訶去先誦此眞言 而眞言之後 誦所持眞言淨持 如法奉獻於尊 若求諸香 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청정하게 보호된 것입니다. 제가 지금 받들어 바치오니 부디 받아 주시어 소원이 원만하게 이루어지게 하소서.” 향진언은 다음과 같다. 아하라 하라 살라바 미니야 달라 부이제 사하. 먼저 이 진언을 외우고, 그 뒤에 자신이 지니는 진언을 외워 청정하게 가지한 뒤 법답게 존자에게 바친다. 여러 향을 구하려 해도</w:t>
      </w:r>
    </w:p>
    <w:p>
      <w:pPr>
        <w:pStyle w:val="SmallMeta"/>
        <w:keepNext/>
      </w:pPr>
      <w:r>
        <w:rPr>
          <w:rFonts w:ascii="Noto Sans CJK KR" w:hAnsi="Noto Sans CJK KR" w:eastAsia="Noto Sans CJK KR" w:cs="Noto Sans CJK KR"/>
        </w:rPr>
        <w:t>[저본 위치: 卷第6 · 張 미표기 · TXT 제2772–2779행]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不能得 隨取塗香 用前眞言 持誦供養 復用本部塗香眞言 而持誦已奉獻本尊蘇悉地羯囉經分別燒香品第十次復我今說燒香法 通於三部 沉水白檀鬱金香等 隨其次第 取一供養或三種香 和通三部 或取一香 隨通其部 目諸香名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얻지 못하면 있는 도향을 취해 앞의 진언으로 가지하여 공양하고, 다시 본부의 도향진언으로 가지한 뒤 본존에게 바친다. 『소실지갈라경』 「분별소향품」 제10. 다음으로 이제 소향법을 설한다. 삼부에 통하는 것은 침수향· 백단·울금향 등으로, 차례에 따라 하나를 취해 공양한다. 혹은 세 향을 섞어 삼부에 두루 쓰거나, 혹은 한 향을 취해 그 부에 맞게 쓴다. 여러 향의 이름은 다음과 같다.</w:t>
      </w:r>
    </w:p>
    <w:p>
      <w:pPr>
        <w:pStyle w:val="SmallMeta"/>
        <w:keepNext/>
      </w:pPr>
      <w:r>
        <w:rPr>
          <w:rFonts w:ascii="Noto Sans CJK KR" w:hAnsi="Noto Sans CJK KR" w:eastAsia="Noto Sans CJK KR" w:cs="Noto Sans CJK KR"/>
        </w:rPr>
        <w:t>[저본 위치: 卷第6 · 張 미표기 · TXT 제2780–2795행]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室唎二合吠瑟吒二合劒汁娑折囉娑云娑羅樹膠乾陁囉素 安悉香 娑落翅 龍腦香 薰陸香 語苫 地夜二合目劒祇哩若西可反蜜訶梨勒 砂糖 香附子 酥合香 沉水嚩引落劒 白檀 紫檀 五葉松木 天木囊里迦 鉢哩閇攞嚩烏施藍 石蜜 甘松香及菓等 若欲成就眞言法 應合和香室唎二合吠瑟吒迦樹汁香 遍通三部 及通諸天 安悉香 通獻藥叉 薰陸香 通諸天女 娑折囉娑香 獻地居天 娑落翅香 獻女使者 乾陁囉娑香 獻男使者 龍腦乾陁囉娑娑折囉娑薰陸安悉薩落翅室利二合吠瑟吒二合迦 此七膠香 和以燒之 遍通九種 復此七香 最爲勝上膠香爲上 堅木香爲中 餘花葉根等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실리폐슬타검[즙]·사절라사[사라수의 아교를 말함]·건 다라소·안식향·사락시·용뇌향·훈륙향·어섬·지야목검·기리야·밀 하리륵·사탕·향부자·소합향·침수향·박 락검·백단·자단·오엽송목·천목·낭리가·발리폐라박· 오시람·석밀·감송향 및 과실 등이다. 진언법을 성취하려면 향을 조합해야 한다. 실리폐슬타가 수지향은 삼부와 여러 천에 두루 통하고, 안식 향은 약차에게 두루 바치며, 훈륙향은 여러 천녀에게 통하고, 사 절라사향은 지거천에게 바치며, 사락시향은 여사자에게 바치고, 건다라사향은 남사자에게 바친다. 용 뇌·건다라사·사절라사·훈륙·안식·사락시· 실리폐슬타가, 이 일곱 아교향을 섞어 태우면 아홉 가지 법에 두루 통한다. 또 이 일곱 향이 가장 뛰어나며, 아교향은 상, 단단한 목향은 중, 그 밖의 꽃·잎·뿌리 등은</w:t>
      </w:r>
    </w:p>
    <w:p>
      <w:pPr>
        <w:pStyle w:val="SmallMeta"/>
        <w:keepNext/>
      </w:pPr>
      <w:r>
        <w:rPr>
          <w:rFonts w:ascii="Noto Sans CJK KR" w:hAnsi="Noto Sans CJK KR" w:eastAsia="Noto Sans CJK KR" w:cs="Noto Sans CJK KR"/>
        </w:rPr>
        <w:t>[저본 위치: 卷第6 · 張 미표기 · TXT 제2798–2808행]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爲下 蘇合沉水鬱金等香 和爲第一香 加以白檀 復置砂糖 爲第二香又加安悉 及以薰陸 爲第三香 如是三種和香 隨用其一 遍通諸事 地居天等 及以衞護 應用薩折囉娑砂糖訶梨勒 以和爲香 供養彼等 復有五香 所謂砂糖勢麗翼迦薩折囉娑訶梨勒石蜜 和合爲香 通於三部 一切事用 或有一香 遍通諸事 無上好者 衆人所貴 上妙和香 如無是香 隨所得者 亦通三部 諸餘事用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하이다. 소합향·침수향·울금향 등을 섞은 것을 제일 향이라 하고, 여기에 백단과 사탕을 더한 것을 제이향이라 하며, 또 안식향과 훈륙향을 더한 것을 제삼향이라 한다. 이 세 가지 화향 가운데 하나를 골라 모든 일에 두루 쓸 수 있다. 지 거천 등의 공양과 호위에는 사절라사·사탕·하리륵을 섞어 향을 만들어 그들에게 공양한다. 또 다섯 향이 있으니, 이른바 사탕·세려익가·사절라사· 하리륵·석밀을 섞어 향을 만들면 삼부의 모든 일에 통한다. 혹은 한 종류 향만으로도 모든 일에 통할 수 있는데, 가장 좋고 사람들이 귀하게 여기는 뛰어난 화향이 그러하다. 이런 향이 없으면 얻는 대로 쓰더라도 삼부의 여러 일에 통한다.</w:t>
      </w:r>
    </w:p>
    <w:p>
      <w:pPr>
        <w:pStyle w:val="SmallMeta"/>
        <w:keepNext/>
      </w:pPr>
      <w:r>
        <w:rPr>
          <w:rFonts w:ascii="Noto Sans CJK KR" w:hAnsi="Noto Sans CJK KR" w:eastAsia="Noto Sans CJK KR" w:cs="Noto Sans CJK KR"/>
        </w:rPr>
        <w:t>[저본 위치: 卷第6 · 張 미표기 · TXT 제2809–2821행]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如前所說 合和香法 善須分別 應其所用根葉花菓 合之而獻 有四種香 應須知之 所謂自性 擣丸香 塵末香 作丸香 亦須要知應用之處 扇底迦法 用擣丸香 阿毗遮嚕迦 用塵末香 補瑟徵迦 用作丸香 攝通一切 用自性合擣丸香 置以砂糖和塵末香 安樹膠香 令作丸香 應用好蜜酥乳砂糖 亦通替蜜自性香 上應灑少酥 如求當部所燒香 若不得者 隨所有香 先誦當部香眞言 而持誦後 然誦此眞言 合和香法 不置甲麝及紫釤香 亦不應用未你也等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앞에서 말한 향 조합법처럼 잘 분별하여, 쓰려는 뿌리·잎·꽃·열매를 섞어 바친다. 향에는 네 종류가 있음을 알아야 한다. 이른바 자성향·도환향·진 말향·작환향이며, 각각의 용처도 알아야 한다. 선 지가법에는 도환향을 쓰고, 아비차로가법에는 진말향을 쓰며, 보슬징가법에는 작환향을 쓴다. 모든 경우에 자성향을 섞어 찧어 만든 환향을 두루 쓰며, 사탕을 섞어 진말향을 만들고, 나무 아교향을 넣어 환향을 만든다. 좋은 꿀·소·젖·사탕을 써야 하며, 꿀 대신 쓰는 것도 가능하다. 자성향 위에는 소를 조금 뿌린다. 해당 부에서 쓸 소향을 구해도 얻지 못하면 있는 향을 취해 먼저 해당 부의 향진언을 외워 가지한 뒤 이 진언을 외운다. 향을 조합할 때에는 갑향·사향·자삼향을 넣지 말고, 미니야 등의 것도</w:t>
      </w:r>
    </w:p>
    <w:p>
      <w:pPr>
        <w:pStyle w:val="SmallMeta"/>
        <w:keepNext/>
      </w:pPr>
      <w:r>
        <w:rPr>
          <w:rFonts w:ascii="Noto Sans CJK KR" w:hAnsi="Noto Sans CJK KR" w:eastAsia="Noto Sans CJK KR" w:cs="Noto Sans CJK KR"/>
        </w:rPr>
        <w:t>[저본 위치: 卷第6 · 張 미표기 · TXT 제2824–2831행]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而和香 亦不過分 致使惡氣 及以無香 以此林野樹香膠 能稱一切諸人意 願諸天常爲食 我今將奉獻 哀愍故垂受阿去賀囉賀囉薩囉嚩二合尾你夜二合達囉布尔帝莎去訶去先用此眞言 而持誦之 後用所持眞言 取彼香眞言 如法用之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섞지 말며, 지나치게 많이 넣어 악취가 나거나 향기가 없어지게 해서도 안 된다. 이 임야의 나무에서 난 향과 아교는 모든 사람의 뜻에 맞으니, “여러 천께서 늘 음식으로 삼으시기를 바랍니다. 제가 지금 받들어 바치오니 자비로 받아 주소서.”라고 한다. 아하라 하라 살라바 미니야 달라 부이제 사하. 먼저 이 진언으로 가지한 뒤, 자신이 지니는 진언을 외우고 그 향진언을 취해 법답게 사용한다.</w:t>
      </w:r>
    </w:p>
    <w:p>
      <w:pPr>
        <w:pStyle w:val="SmallMeta"/>
        <w:keepNext/>
      </w:pPr>
      <w:r>
        <w:rPr>
          <w:rFonts w:ascii="Noto Sans CJK KR" w:hAnsi="Noto Sans CJK KR" w:eastAsia="Noto Sans CJK KR" w:cs="Noto Sans CJK KR"/>
        </w:rPr>
        <w:t>[저본 위치: 卷第6 · 張 미표기 · TXT 제2832–2844행]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蘇悉地羯囉經分別然燈法品第十一復次今說然燈法 以依法故 令諸天仙 懽喜成就 以金爲盞 或用銀作 或用熟銅 或用泥瓦 此五種中 隨取一用 本尊喜歡 作燈炷法 用白㲲花作之 或新㲲布作之 或耨句羅樹皮絲作之 或新淨布而作炷 用取月諸香油衆所樂者 或以諸香酥油 扇底迦法 用上香油 補瑟徵迦法 用次香油 阿毗遮嚕迦法 用下香油 諸香木油 扇底迦 用以油麻油 補瑟徵迦 用以白芥子油 阿毗遮嚕迦 用阿去怛娑菓油 眞言妃用 及餘女仙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「분별연등법품」 제11. 다음으로 이제 등불을 밝히는 법을 설한다. 법에 의거하므로 여러 천 선이 기뻐하여 성취하게 된다. 금으로 잔을 만들거나 은으로 만들거나, 숙동으로 만들거나 진흙이나 기와로 만든다. 이 다섯 가지 가운데 하나를 골라 쓰면 본존이 기뻐한다. 등심지를 만드는 법은 흰 첩 꽃으로 만들거나 새 첩포로 만들거나, 욕구라나무 껍질의 실로 만들거나 새롭고 깨끗한 천으로 심지를 만든다. 달에서 취한 여러 향유 가운데 사람들이 좋아하는 것을 쓰거나, 여러 향기로운 소유를 쓴다. 선 지가법에는 상품 향유를 쓰고, 보슬징가법에는 중품 향유를 쓰며, 아비차로가법에는 하품 향유를 쓴다. 여러 향목에서 낸 기름은 선지가에 쓰고, 호마유는 보슬징가에 쓰며, 백개자유는 아비차로가에 쓰고, 아달사과유는 진언비와 그 밖의 여선에게 쓴다.</w:t>
      </w:r>
    </w:p>
    <w:p>
      <w:pPr>
        <w:pStyle w:val="SmallMeta"/>
        <w:keepNext/>
      </w:pPr>
      <w:r>
        <w:rPr>
          <w:rFonts w:ascii="Noto Sans CJK KR" w:hAnsi="Noto Sans CJK KR" w:eastAsia="Noto Sans CJK KR" w:cs="Noto Sans CJK KR"/>
        </w:rPr>
        <w:t>[저본 위치: 卷第6 · 張 미표기 · TXT 제2845–2847행]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諸餘菓油 眞言主用 苦樹菓油 諸天神用 謂摩訶迦羅等 魚脂鬼用 諸畜生脂 藥叉用之 拔羅得鷄油及麻子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밖의 과실유는 진언주에게 쓰고, 쓴 나무 열매의 기름은 여러 천신, 곧 마하가라 등에 쓰며, 어지는 귀신에게 쓴다. 여러 축생의 지방은 약차에게 쓰고, 발라득계유와 마자</w:t>
      </w:r>
    </w:p>
    <w:p>
      <w:pPr>
        <w:pStyle w:val="SmallMeta"/>
        <w:keepNext/>
      </w:pPr>
      <w:r>
        <w:rPr>
          <w:rFonts w:ascii="Noto Sans CJK KR" w:hAnsi="Noto Sans CJK KR" w:eastAsia="Noto Sans CJK KR" w:cs="Noto Sans CJK KR"/>
        </w:rPr>
        <w:t>[저본 위치: 卷第6 · 張 미표기 · TXT 제2850–2860행]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油 下類天用 謂四姊妹遮門茶等 於寒林中起吠侈羅等用 犬肉脂諸油之中 黧牛酥上遍通三部 或白牛酥 扇底迦用 黃牛酥 補瑟徵迦用 烏牛酥 阿毗遮嚕迦用 或本部分別 依彼而用 諸藥之中所生油 補瑟徵迦用諸香出油 扇底迦用 惡香氣油 阿毗遮嚕迦用 如上所略說 燈然次第善自觀之 縱此不說 而審用之 雖有燈油 而不依本部者 以本部眞言而眞言之供養 此燈能却障能淨及除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유는 하류의 천, 곧 네 자매와 차문다 등에게 쓴다. 한 림에서 일으키는 폐치라 등에는 개의 지방을 쓴다. 여러 기름 가운데 검은 소의 소가 으뜸으로 삼부에 두루 통하며, 혹은 흰 소의 소는 선지가에, 누런 소의 소는 보슬징가에, 검은 소의 소는 아비차로가에 쓴다. 또는 본부의 분별에 따라 그대로 쓴다. 여러 약에서 생긴 기름은 보슬징가에, 향에서 나온 기름은 선지가에, 악취 나는 기름은 아비차로가에 쓴다. 이상에서 간략히 말한 등불의 차례를 잘 살펴야 한다. 비록 여기서 다 말하지 않았더라도 자세히 살펴 써야 한다. 등 유가 있더라도 본부에 맞지 않으면 본부 진언으로 가지하여 공양한다. “이 등불은 장애를 물리치고 청정하게 하며 어둠을 없앱니다.</w:t>
      </w:r>
    </w:p>
    <w:p>
      <w:pPr>
        <w:pStyle w:val="SmallMeta"/>
        <w:keepNext/>
      </w:pPr>
      <w:r>
        <w:rPr>
          <w:rFonts w:ascii="Noto Sans CJK KR" w:hAnsi="Noto Sans CJK KR" w:eastAsia="Noto Sans CJK KR" w:cs="Noto Sans CJK KR"/>
        </w:rPr>
        <w:t>[저본 위치: 卷第6 · 張 미표기 · TXT 제2861–2873행]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昏 我今持奉獻 哀愍故垂受 眞言曰阿路迦也阿路迦也薩囉嚩二合 尾你也二合達囉布尒帝莎訶誦此眞言已 復誦本尊眞言 而眞言已 復作淨法 除諸過故 如前已說蘇悉地羯囉經獻食品第十二復次我今說獻食法 令諸天仙 悉皆喜歡 速得成就 略說食獻 應用圓根及長根菓酥油餅等 非酥油餅諸餘羹▼(食+霍)等味 或種種粥及諸飮 如此四種飮食 通於諸部 獻未惹而也反布囉迦菓 遍通三部 或以石榴 或注躭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제가 지금 받들어 바치오니 자비로 받아 주소서.” 진언은 다음과 같다. 아로가야 아로가야 살라바 미니야 달라 부이제 사하. 이 진언을 외운 뒤 다시 본존의 진언을 외워 가지 하고, 다시 정법을 행하여 여러 허물을 없앤다. 앞에서 이미 말한 것과 같다. 『소실지갈라경』 「헌식품」 제12. 다음으로 이제 음식을 바치는 법을 설한다. 여러 천선이 모두 기뻐하여 빨리 성취하게 한다. 간략히 음식 공양을 말하면 원 근과 장근, 과실, 소유병과 소유를 넣지 않은 떡, 그 밖의 갱확 등의 음식과 여러 가지 죽 및 음료를 써야 한다. 이 네 종류의 음식은 모든 부에 통한다. 미야포라 가과를 바치면 삼부에 두루 통하고, 석류나 주담</w:t>
      </w:r>
    </w:p>
    <w:p>
      <w:pPr>
        <w:pStyle w:val="SmallMeta"/>
        <w:keepNext/>
      </w:pPr>
      <w:r>
        <w:rPr>
          <w:rFonts w:ascii="Noto Sans CJK KR" w:hAnsi="Noto Sans CJK KR" w:eastAsia="Noto Sans CJK KR" w:cs="Noto Sans CJK KR"/>
        </w:rPr>
        <w:t>[저본 위치: 卷第6 · 張 미표기 · TXT 제2876–2887행]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菓 亦通三部 以其次第 各通一部甘味扇底迦 用甘酢味 補瑟 徵迦 用苦辛淡味 阿毗遮嚕迦多羅 樹菓椰子菓尾羅菓你跛菓及餘臭菓 衆所不樂 亦不應獻 或有上味菓 也復多饒 而復最貴 獻如此菓 獲上成就或有諸菓 其味次美 世復易求 價無苦貴 如此菓 獲中成就 或有諸菓其味苦辛淡 也復豊足 價復最賤 獻如此菓 獲下成就 復欲加意奉獻 應取女名菓 所謂杮子杏桃等 而獻女天 諸樹生菓 無苦味者 獻眞言妃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과 역시 삼부에 통한다. 그 차례에 따라 각각 한 부에 통하게 한다. 단맛은 선지가에, 달고 신맛은 보슬징가에, 쓰고 맵고 담백한 맛은 아비차로가에 쓴다. 다라나무 열매·야 자과·미라과·니파과 및 그 밖의 냄새 나는 과실로 사람들이 좋아하지 않는 것은 바쳐서는 안 된다. 혹 어떤 과실이 맛이 뛰어나고 매우 풍부하면서도 가장 귀하면, 이런 과실을 바쳐 상품 성취를 얻는다. 어떤 과실은 맛이 그다음으로 좋고 세상에서 쉽게 구하며 값도 지나치게 비싸지 않으면, 이런 과실을 바쳐 중품 성취를 얻는다. 어떤 과실은 맛이 쓰고 맵고 담백하며 매우 풍부하고 값도 가장 싸면, 이런 과실을 바쳐 하품 성취를 얻는다. 또 특별히 정성을 더해 바치려면 여성 이름을 가진 과실, 곧 감·살구·복숭아 등을 취해 여 천에게 바친다. 나무에서 나는 과실로 쓴맛이 없는 것은 진언비에게 바친다.</w:t>
      </w:r>
    </w:p>
    <w:p>
      <w:pPr>
        <w:pStyle w:val="SmallMeta"/>
        <w:keepNext/>
      </w:pPr>
      <w:r>
        <w:rPr>
          <w:rFonts w:ascii="Noto Sans CJK KR" w:hAnsi="Noto Sans CJK KR" w:eastAsia="Noto Sans CJK KR" w:cs="Noto Sans CJK KR"/>
        </w:rPr>
        <w:t>[저본 위치: 卷第6 · 張 미표기 · TXT 제2888–2899행]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室利泮羅菓 通三部 一切忿怒嚩拏菓 通求一切藥叉 刼比貪菓室利天用鉢夜攞樹生菓 鉢曬使迦用 如是類前諸菓 更有多種異名 隨觀其味 而用獻之或於村側 或蘭若中淸淨之處 有諸草根 其味甘美 取之奉獻 速得成就 微迦那唎根 通一切用 復有奇美味 亦通一切 奉獻非直天神 人中復用 山中所生根美味者 佛部獻熟芋根 亦通佛部 迦契嚕劔根 徵那唎根 嚩也賜根 擧知根 及餘圓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실리반라과는 삼부에 통하고, 모든 분노존에는 박나 과를 바치며 모든 약차를 구할 때는 통한다. 겁비탐과는 실리천에게 쓴다. 발야라나무에서 난 과실은 발쇄사가에게 쓴다. 이와 같은 부류의 앞 여러 과실에는 다시 여러 다른 이름이 있으니 맛을 살펴 그에 맞게 바친다. 혹 마을 곁이나 아란야의 청정한 곳에 여러 풀뿌리가 있고 그 맛이 달고 좋으면 그것을 취해 바치면 빨리 성취한다. 미가나리근은 모든 데 통한다. 또 기이하고 맛좋은 것은 모든 데 통하여 바칠 수 있으니, 천신에게만이 아니라 사람 가운데서도 쓴다. 산에서 나는 맛좋은 뿌리는 불부에 바치고, 익힌 토란뿌리도 불부에 통한다. 가계로검근·징 나리근·박야사근·거지근 및 그 밖의 둥근</w:t>
      </w:r>
    </w:p>
    <w:p>
      <w:pPr>
        <w:pStyle w:val="SmallMeta"/>
        <w:keepNext/>
      </w:pPr>
      <w:r>
        <w:rPr>
          <w:rFonts w:ascii="Noto Sans CJK KR" w:hAnsi="Noto Sans CJK KR" w:eastAsia="Noto Sans CJK KR" w:cs="Noto Sans CJK KR"/>
        </w:rPr>
        <w:t>[저본 위치: 卷第6 · 張 미표기 · TXT 제2902–2919행]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根 從水生者 蓮花部用 一切藥圓根苦辛味花及多種生芋 金剛部用 色香白香極甘美足味 如是圓根 佛部奉獻 色黃中香中美 不大酸不太甛味 如是圓根 蓮花部用 赤色苦辛淡味 臭氣不甘 如是圓根 金剛部用 如是三部 扇底迦等及上中下 並同通用 略說圓根 善隨其部上中下等 而用獻之 如是別分 速得成就 前說圓根長根生長 及所用之 如圓根類等 䓗蒜韮根 及餘極臭辛苦味等 不應供養 莎悉底食 烏路比迦食 布波食 嚩拏迦等食 及餘粉食 或作種種胡麻團 復有種種白糖所作食 歡喜團食 莽度失食 毗拏迦食 賔去尼拏句釋迦食 阿輸去迦嚩侈也食 指室羅食 餅食 過囉比瑟吒迦食 賖句離也食 鉢鉢吒食 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뿌리로 물에서 나는 것은 연화부에 쓴다. 모든 약의 둥근 뿌리로 쓰고 매운 맛의 꽃과 여러 종류의 토란은 금강부에 쓴다. 빛깔이 희고 향이 좋으며 지극히 달고 맛이 충분한 둥근 뿌리는 불부에 바친다. 빛깔이 누렇고 향과 맛이 중간이며 크게 시지도 지나치게 달지도 않은 둥근 뿌리는 연화부에 쓴다. 붉은색이고 쓰고 맵고 담백하며 냄새가 좋지 않고 달지 않은 둥근 뿌리는 금강부에 쓴다. 이와 같이 삼부와 선지가 등의 법, 그리고 상·중·하는 모두 같은 원칙으로 통용한다. 간략히 둥근 뿌리를 말했으니 각 부의 상·중·하에 맞게 바쳐야 한다. 이렇게 구별하면 빨리 성취한다. 앞에서 말한 둥근 뿌리와 긴 뿌리의 생장과 쓰임은 둥근 뿌리의 부류와 같다. 파·마늘·부추의 뿌리와 그 밖에 냄새가 매우 심하고 맵고 쓴 것은 공양해서는 안 된다. 사실지식·오로비가식·포파식·박나가 등의 음식과 그 밖의 가루 음식, 또는 여러 종류의 호마단, 여러 가지 백당으로 만든 음식, 환희단식·망도실식·비나가 식·빈니나구석가식·아수가박 치야식·지실라식·병식·과라비슬 타가식·사구리야식·발발타식·포</w:t>
      </w:r>
    </w:p>
    <w:p>
      <w:pPr>
        <w:pStyle w:val="SmallMeta"/>
        <w:keepNext/>
      </w:pPr>
      <w:r>
        <w:rPr>
          <w:rFonts w:ascii="Noto Sans CJK KR" w:hAnsi="Noto Sans CJK KR" w:eastAsia="Noto Sans CJK KR" w:cs="Noto Sans CJK KR"/>
        </w:rPr>
        <w:t>[저본 위치: 卷第6 · 張 미표기 · TXT 제2920–2925행]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波食 莽沙布波食 微諾鐸迦食 補沙嚩多食 羅嚩尼去迦引食 蘗部迦引囉迦食 俱擧知食 囉莽迦引食 桁沙食 昔底迦食 鉢㗚香指里迦食 室利布囉迦食 吠瑟徵迦食 瞋諾迦食吒那囉迦食 遇拏補囉迦食 質但囉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파식·망사포파식·미낙탁가식·보 사박다식·라박니가식·얼부가 라가식·구거지식·라망가식·항 사식·석지가식·발률향지리가식·실 리포라가식·폐슬징가식·진낙가식· 타나라가식·우나포라가식·질단라</w:t>
      </w:r>
    </w:p>
    <w:p>
      <w:pPr>
        <w:pStyle w:val="SmallMeta"/>
        <w:keepNext/>
      </w:pPr>
      <w:r>
        <w:rPr>
          <w:rFonts w:ascii="Noto Sans CJK KR" w:hAnsi="Noto Sans CJK KR" w:eastAsia="Noto Sans CJK KR" w:cs="Noto Sans CJK KR"/>
        </w:rPr>
        <w:t>[저본 위치: 卷第6 · 張 미표기 · TXT 제2928–2945행]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布波食 却若囉食 遇拏鉢鉢吒失䔖伽吒食 竭多食 種種蘗避侈儐拏布波食 囉若桁娑食 娑若迦食 竭㗚多布囉迦食 刧謨徵迦食 句娑里迦食 三補吒食 捨拏嚩食 訶哩儜食釋句囊食 弭囊食 種種鉢囉尼上悖㗚瑟吒迦食 地比迦食 若羅訶悉底你閻食 羯羯囉儐拏迦食 嚩羅伽去多食 嚩底徵迦食 乞澁二合底迦食 迦若羯哩尼上迦食等 如上等食 或用砂糖作 或以酥油 或以油麻和作 如前其本部 隨取而用獻 依法奉獻 速得成就 米粉等食 佛部扇底迦 及上成就 一切麥麵食 蓮花部 補瑟徵迦 及中成就 油麻豆子所作食 金剛部阿毗遮嚕迦 及下成就等用 一切諸味中 以白糖而所莊者 佛部供獻之中 常當奉獻 室利吠瑟吒迦食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포파식·각야라식·우나발발타·실릉 가타식·갈다식·여러 가지 얼피치빈나포 파식·라야항사식·사야가식·갈률 다포라가식·겁모징가식·구사리가 식·삼포타식·사나박식·하리녕식· 석구낭식·미낭식·여러 가지 발라니패 률슬타가식·지비가식·야라하실지 니염식·갈갈라빈나가식·박라가 다식·박지징가식·걸삽지가식·가 야갈리니가식 등이다. 위와 같은 음식은 혹 사탕으로 만들거나 소유로 만들거나 호마유를 섞어 만들며, 앞서 말한 그 본부에 따라 취하여 바치고 법에 의거해 바치면 빨리 성취한다. 쌀가루 등의 음식은 불부의 선지가 및 상품 성취에 쓰고, 모든 보리·밀가루 음식은 연화부의 보슬징가 및 중품 성취에 쓰며, 기름·호마·콩으로 만든 음식은 금강부의 아비차로가 및 하품 성취 등에 쓴다. 모든 맛 가운데 백당으로 장식한 것은 불부에 공양하며, 항상 바쳐야 한다. 실리폐슬타가식은</w:t>
      </w:r>
    </w:p>
    <w:p>
      <w:pPr>
        <w:pStyle w:val="SmallMeta"/>
        <w:keepNext/>
      </w:pPr>
      <w:r>
        <w:rPr>
          <w:rFonts w:ascii="Noto Sans CJK KR" w:hAnsi="Noto Sans CJK KR" w:eastAsia="Noto Sans CJK KR" w:cs="Noto Sans CJK KR"/>
        </w:rPr>
        <w:t>[저본 위치: 卷第6 · 張 미표기 · TXT 제2946–2951행]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蓮花部用 歡喜團食 金剛部用 布波迦引食 求藥叉用 女名食 眞言妃用 女名食者 劒謨里食 鉢鉢徵食等 諸食中 最貴而復美味者 求上成就而獻 如其次味餘二部中 此中不具隨所作者 八部等用 獻食之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연화부에서 쓰고, 환희단식은 금강부에서 쓰며, 포 파가식은 약차를 구할 때 쓴다. 여성 이름의 음식은 진언 비에게 쓰는데, 여성 이름의 음식이란 검모리식·발발징 식 등이다. 여러 음식 가운데 가장 귀하고 또 맛좋은 것은 상품 성취를 구할 때 바치며, 맛이 그다음인 것은 나머지 두 부에서 쓴다. 이 가운데 다 갖추어 말하지 못한 것은 만든 바에 따라 팔부 등에서 쓴다. 음식을 바</w:t>
      </w:r>
    </w:p>
    <w:p>
      <w:pPr>
        <w:pStyle w:val="SmallMeta"/>
        <w:keepNext/>
      </w:pPr>
      <w:r>
        <w:rPr>
          <w:rFonts w:ascii="Noto Sans CJK KR" w:hAnsi="Noto Sans CJK KR" w:eastAsia="Noto Sans CJK KR" w:cs="Noto Sans CJK KR"/>
        </w:rPr>
        <w:t>[저본 위치: 卷第6 · 張 미표기 · TXT 제2954–2971행]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 先敷巾葉等 爲莊嚴故 先置莎悉底迦食 烏路比迦食 布波食 如是先作三部共同 復如本部所須飮食 隨力獻之 粳米飯 六十日熟粳米飯 大麥乳煑飯 不種自生粳米飯 粟米飯應須獻者 依法獻之 具諸香味奇美羹臛及諸豆臛等 而奉獻之 乳煑大麥飯 及成不種自生粳米飯 求上成就 粳米及飯 六十日熟粳米飯 求中成就 粟米飯及飯等 下成就用 扇底迦法 爲上成就 補瑟徵迦法 爲中成就 阿毗遮嚕迦法 爲下成就 供獻飯食根菓飯粥 依上中下 而奉獻之 扇底迦法 最上佛部 補瑟徵迦法 中蓮花部 阿毗遮嚕迦法 下金剛部 最上悉地 及與中下 善須依法隨類 應知羹臛之中 甘美者 扇底迦用 酢甜之者 補瑟徵迦用 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칠 때 먼저 천이나 잎 등을 깔아 장엄한 뒤 사실 지가식·오로비가식·포파식을 먼저 놓는다. 이처럼 먼저 삼부 공통의 것을 마련하고 다시 본부에서 필요한 음식을 힘에 따라 바친다. 갱미밥·육십 일에 익는 갱미밥·큰 보리를 우유로 삶은 밥·심지 않아도 저절로 나는 갱미밥·좁쌀밥 가운데 바쳐야 할 것을 법에 따라 바친다. 여러 향과 맛을 갖춘 기이하고 맛있는 갱확과 여러 콩갱 등을 바친다. 우유로 삶은 큰 보리밥과 심지 않아도 저절로 나는 갱미밥은 상품 성취를 구할 때 쓰고, 갱미밥 및 육십 일에 익는 갱미밥은 중품 성취를 구할 때 쓰며, 좁쌀밥 등은 하품 성취에 쓴다. 선 지가법은 상품 성취이고, 보슬징가법은 중품 성취이며, 아비차로가법은 하품 성취이다. 공양하는 밥·뿌리·과실·밥·죽은 상·중·하에 따라 바쳐야 한다. 선지가법은 최상으로 불부에, 보슬징가법은 중으로 연화부에, 아비차로가법은 하로 금강부에 해당한다. 최상·중·하의 실지는 법에 따라 종류별로 알아야 한다. 갱확 가운데 달고 맛있는 것은 선지가에, 시고 단 것은 보슬징가에, 쓰고</w:t>
      </w:r>
    </w:p>
    <w:p>
      <w:pPr>
        <w:pStyle w:val="SmallMeta"/>
        <w:keepNext/>
      </w:pPr>
      <w:r>
        <w:rPr>
          <w:rFonts w:ascii="Noto Sans CJK KR" w:hAnsi="Noto Sans CJK KR" w:eastAsia="Noto Sans CJK KR" w:cs="Noto Sans CJK KR"/>
        </w:rPr>
        <w:t>[저본 위치: 卷第6 · 張 미표기 · TXT 제2972–2977행]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辛淡者 阿毗遮嚕迦用 乳粥 扇底迦用 石榴粥酪粥等 補瑟徵迦用 訖娑囉粥 謂胡麻粳米豆子等 是阿毗遮嚕迦用 如前略說諸食味等 或隨方所 種種有異 觀上中下 而奉獻之 或有諸味 衆所稱讃 或自愛者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맵고 담백한 것은 아비차로가에 쓴다. 우유죽은 선지가에, 석류죽·낙죽 등은 보슬징가에, 흘사라죽, 곧 호마·갱미·콩 등은 아비차로가에 쓴다. 앞에서 간략히 말한 여러 음식의 맛과 같이, 혹 지 방에 따라 여러 가지 차이가 있으면 상·중·하를 살펴 바친다. 어떤 맛을 사람들이 칭찬하거나 자신이 좋아하면</w:t>
      </w:r>
    </w:p>
    <w:p>
      <w:pPr>
        <w:pStyle w:val="SmallMeta"/>
        <w:keepNext/>
      </w:pPr>
      <w:r>
        <w:rPr>
          <w:rFonts w:ascii="Noto Sans CJK KR" w:hAnsi="Noto Sans CJK KR" w:eastAsia="Noto Sans CJK KR" w:cs="Noto Sans CJK KR"/>
        </w:rPr>
        <w:t>[저본 위치: 卷第6 · 張 미표기 · TXT 제2980–2993행]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應持獻佛 或有本部眞言所說獻食次第 冝當依之 若異彼者 不得成就食中顯者 及以惡香者 金剛部中用前說塗香及與香燈食等 先依本部扇底迦等 亦當依之 觀眞言性 爲喜爲怒 次復觀之 能成何事 復細尋察 滿何等願 旣觀知已 前所獻食隨力獻之 於供獻法中 見有用迦引弭迦食者 應獻莎悉底食 烏路比迦食 及餘力所辦食 砂糖酪飯根菓乳粥等 是也 此迦引弭迦食 遍通獻一切 唯除阿毗遮嚕迦 於供獻法中見有用徵質覩▼(口+路)食者 應以迦引弭迦食中 加三兩種 上異飮食 卽是也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부처님께 바쳐야 한다. 혹 본부 진언에서 헌식의 차례를 말하였다면 마땅히 그것을 따라야 하며, 그것과 다르면 성취하지 못한다. 음식 가운데 빛깔이 두드러지거나 악취가 나는 것은 금강부에서 쓴다. 앞에서 말한 도향·소향·등불·음식 등은 먼저 본부의 선지가 등에 의거해야 하며, 또한 진언의 성질이 기쁨인지 분노인지 살펴야 한다. 다시 그것이 어떤 일을 성취할 수 있는지 자세히 살피고 어떤 소원을 채우는지도 알아야 한다. 이미 살펴 알았으면 앞의 음식을 힘에 따라 바친다. 공양법에서 가 미가식을 쓰라고 하면 사실지식·오로비가식 및 그 밖에 힘껏 마련할 수 있는 음식, 사탕·낙밥·뿌리·과실·우유죽 등을 바친다. 이 가미가식은 모든 것에 두루 바치되 오직 아비차로가는 제외한다. 공양법에서 징질도로식을 쓰라고 하면 가미가 식에 두세 종류의 다른 상등 음식을 더한 것이 곧 그것이다.</w:t>
      </w:r>
    </w:p>
    <w:p>
      <w:pPr>
        <w:pStyle w:val="SmallMeta"/>
        <w:keepNext/>
      </w:pPr>
      <w:r>
        <w:rPr>
          <w:rFonts w:ascii="Noto Sans CJK KR" w:hAnsi="Noto Sans CJK KR" w:eastAsia="Noto Sans CJK KR" w:cs="Noto Sans CJK KR"/>
        </w:rPr>
        <w:t>[저본 위치: 卷第6 · 張 미표기 · TXT 제2994–3001행]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於供獻法中 見有用烏那嚕食者 以前迦引弭迦食 倍加多置 卽是也 於獻法中 見有用三白食者 應以乳酪酥飯 是也 復見有三甜食者 酥蜜乳飯 是也 於獻法中 見有薩嚩薄底迦食者 娑也里迦食 陵祇里迦食 薝沒梨耶食 底羅比瑟吒劒食 酪飯根菓 或於前所說食中 隨取一兩味置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공양법에서 오나로식을 쓰라고 하면 앞의 가미가식의 양을 배로 많이 두는 것이 곧 그것이다. 헌법에서 삼백식을 쓰라고 하면 우유·낙· 소를 넣은 밥이 그것이다. 다시 삼첨식을 쓰라고 하면 소·꿀· 우유밥이 그것이다. 헌법에서 살박박지 가식을 쓰라고 하면 사야리가식·릉기리가식·섬 몰리야식·지라비슬타검식·낙밥·뿌리· 과실을 쓰거나, 앞에서 말한 음식 가운데 한두 맛을 골라 넣는다.</w:t>
      </w:r>
    </w:p>
    <w:p>
      <w:pPr>
        <w:pStyle w:val="SmallMeta"/>
        <w:keepNext/>
      </w:pPr>
      <w:r>
        <w:rPr>
          <w:rFonts w:ascii="Noto Sans CJK KR" w:hAnsi="Noto Sans CJK KR" w:eastAsia="Noto Sans CJK KR" w:cs="Noto Sans CJK KR"/>
        </w:rPr>
        <w:t>[저본 위치: 卷第6 · 張 미표기 · TXT 제3002–3003행]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之 稻穀花諸花及葉 盛以大器 置水滿中 遠於持誦之處而弃之 卽是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벼꽃과 여러 꽃 및 잎을 큰 그릇에 담고 그 안에 물을 가득 채워 지송처에서 멀리 버리는 것도 곧 그것이다.</w:t>
      </w:r>
    </w:p>
    <w:p>
      <w:pPr>
        <w:pStyle w:val="SmallMeta"/>
        <w:keepNext/>
      </w:pPr>
      <w:r>
        <w:rPr>
          <w:rFonts w:ascii="Noto Sans CJK KR" w:hAnsi="Noto Sans CJK KR" w:eastAsia="Noto Sans CJK KR" w:cs="Noto Sans CJK KR"/>
        </w:rPr>
        <w:t>[저본 위치: 卷第6 · 張 미표기 · TXT 제3006–3023행]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也 於獻法中 見有扇底迦食者 用莎悉底乳粥稻穀花酥蜜乳 及乳煑大麥飯微惹布囉 決能除災 無致懷疑也 於獻法中 見有補瑟徵迦食者 應用酪粥歡喜團烏路比迦砂糖室唎吠瑟吒迦引等食 決能滿願 無懷疑也 於獻法中 見有阿毗遮嚕迦食者 應用赤粳米飯 或用勾捺囉嚩子 或染作赤色飯 或油麻餅娑布跛迦薝沒梨也二合訖娑囉粥等 決能降怨 無懷疑也 若持藥叉眞言 無獻食法者 應依此法而奉獻之 以用赤粳米飯根菓蜜水 及蜜并粆糖米粉餅等 是也 持女天眞言等 應獻羹飯豆子臛等 諸甜水漿鉢囉拏鉢㗚瑟吒迦引無葉味等 及諸菓子 一切女天應獻是食也 欲求上成本部獻法者 依此獻有諸飮食根菓香等 衆所共啖 其味美者 多而復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헌법에서 선지가식을 쓰라고 하면 사실지·우유죽·벼꽃·소·꿀·우유 및 우유로 삶은 큰 보리밥·미야포라를 쓴다. 이것은 반드시 재앙을 없애니 의심하지 말아야 한다. 헌법에서 보슬징가식을 쓰라고 하면 낙죽·환희단·오로비가·사탕·실리폐슬타가 등의 음식을 써야 한다. 이것은 반드시 소원을 채우니 의심하지 말아야 한다. 헌법에서 아비차로가식을 쓰라고 하면 붉은 갱미밥을 쓰거나 구나라박자를 쓰거나 밥을 붉게 물들이거나, 호마병·사포파가·섬몰리야· 흘사라죽 등을 쓴다. 이것은 반드시 원적을 굴복시키니 의심하지 말아야 한다. 만약 약차진언을 지니는데 별도의 헌식법이 없으면 이 법에 따라 바친다. 붉은 갱미밥·뿌리·과실·밀수와 꿀·사탕·쌀가루떡 등을 쓴다. 여천의 진언 등을 지닐 때에는 갱밥·콩갱 등과 여러 단 음료, 발라나발률슬타가의 잎 없는 맛 등의 음식과 여러 과실을 바친다. 모든 여천에게는 이러한 음식을 바쳐야 한다. 상품의 본부 성취를 구하는 헌법에는 이러한 여러 음식·뿌리·과실· 향 등 사람들이 함께 먹고 그 맛이 좋으며 많고 또</w:t>
      </w:r>
    </w:p>
    <w:p>
      <w:pPr>
        <w:pStyle w:val="SmallMeta"/>
        <w:keepNext/>
      </w:pPr>
      <w:r>
        <w:rPr>
          <w:rFonts w:ascii="Noto Sans CJK KR" w:hAnsi="Noto Sans CJK KR" w:eastAsia="Noto Sans CJK KR" w:cs="Noto Sans CJK KR"/>
        </w:rPr>
        <w:t>[저본 위치: 卷第6 · 張 미표기 · TXT 제3024–3029행]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貴 如此上味 求上成就 而奉獻之如上略說諸獻食法 各隨本部所求事法 皆已略陳 或於餘方飮食味異 觀其色味 隨類獻之 欲獻食時 先淨塗地 香水遍灑 淨洗諸葉蓮葉鉢羅勢葉諸乳樹葉 或新㲲布等 敷設其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귀한 것을 상품 성취를 구할 때 바친다. 이상에서 간략히 말한 여러 헌식법은 각각 본부와 구하는 일의 법에 따라 이미 대략 진술하였다. 혹 다른 지방에서 음식 맛이 다르면 그 색과 맛을 살펴 종류에 따라 바친다. 음식을 바치려 할 때 먼저 깨끗이 땅을 바르고 향수를 두루 뿌린 뒤 여러 잎, 곧 연잎·발라 세잎·여러 유수의 잎 또는 새 첩포 등을 깨끗이 씻어 그</w:t>
      </w:r>
    </w:p>
    <w:p>
      <w:pPr>
        <w:pStyle w:val="SmallMeta"/>
        <w:keepNext/>
      </w:pPr>
      <w:r>
        <w:rPr>
          <w:rFonts w:ascii="Noto Sans CJK KR" w:hAnsi="Noto Sans CJK KR" w:eastAsia="Noto Sans CJK KR" w:cs="Noto Sans CJK KR"/>
        </w:rPr>
        <w:t>[저본 위치: 卷第6 · 張 미표기 · TXT 제3032–3048행]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上 後下諸餚膳 依用此葉 扇底迦 用水生諸葉及餘奇樹葉或芭蕉葉作 補瑟徵迦 用拔羅計樹葉閼伽樹葉及苦樹葉 或隨時得者 阿毗遮嚕迦 用以雌樹名葉 謂芭蕉葉始生蓮葉等 女仙眞言處 用鉢▼((欵-欠)(又/米))迦使乾樹葉 用地居天等 以草用之 求上中下法 善須知先塗灑地 後敷諸葉 淨洗手及數潄口嚥水 次須下食 先下莎悉底迦食 次下圓根長根菓 復下諸粥 次下諸食 次下羹臛飯 次下乳酪 各隨法本 依此下之 若作曼茶羅 及擬成就諸事 得諸境界已者 應當倍加奉獻淸淨飮食花菓等類 初持誦時隨其所辦 隨所得味 依彼本法 而奉獻之 若黑白二月八日十四日十五日 日月蝕時 地動時 卽廣加供養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위에 펼치고, 그 뒤 여러 음식을 차린다. 잎의 사용은 선지가에는 물에서 나는 여러 잎과 그 밖의 기이한 나무 잎 또는 파초잎을 쓰고, 보슬징가에는 발라계나무 잎·알가나무 잎 및 쓴 나무 잎 또는 그때 얻을 수 있는 것을 쓰며, 아비차로가에는 여성 이름의 나무 잎, 곧 파초잎·처음 난 연잎 등을 쓴다. 여 선의 진언처에서는 발▼가사의 마른 나뭇잎을 쓰고, 지 거천 등에는 풀을 쓴다. 상·중·하의 법을 구할 때에는 먼저 땅을 바르고 물을 뿌린 뒤 여러 잎을 깔아야 함을 잘 알아야 한다. 손과 여러 번 양치한 입을 깨끗이 하고 물을 삼킨 다음 음식을 놓는다. 먼저 사실지 가식을 놓고, 다음 둥근 뿌리·긴 뿌리·과실을 놓으며, 다시 여러 죽을 놓고, 다음 여러 음식을 놓고, 다음 갱확과 밥을 놓으며, 다음 우유와 낙을 놓는다. 각각 본법에 따라 이러한 차례로 놓아야 한다. 만약 만다라를 만들거나 여러 성취의 일을 하려 하고 이미 여러 경계를 얻었다면 마땅히 배로 더하여 청정한 음식·꽃·과실 등을 바쳐야 한다. 처음 지송할 때에는 마련할 수 있는 것과 얻은 맛에 따라 그 본법에 의거해 바친다. 흑월·백월의 8일·14일·15 일과 일식·월식 때, 지진 때에는 곧 공양을 널리 더한다.</w:t>
      </w:r>
    </w:p>
    <w:p>
      <w:pPr>
        <w:pStyle w:val="SmallMeta"/>
        <w:keepNext/>
      </w:pPr>
      <w:r>
        <w:rPr>
          <w:rFonts w:ascii="Noto Sans CJK KR" w:hAnsi="Noto Sans CJK KR" w:eastAsia="Noto Sans CJK KR" w:cs="Noto Sans CJK KR"/>
        </w:rPr>
        <w:t>[저본 위치: 卷第6 · 張 미표기 · TXT 제3049–3055행]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護摩之時 所須之物 先辦置於本尊前 持誦人食時 先出一分食 亦同置尊前如先 作護摩而後食者 應預作食 而出置之 先設供養所辦食已然後應當起首念誦 獻諸花菓 及諸飮食 常須念之 不應廢忘 仍依本法 若欲一時念誦 一時供養諸根菓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호마할 때 필요한 물건은 먼저 마련해 본존 앞에 둔다. 지송인이 먹을 때에는 먼저 음식 한 몫을 덜어 또한 앞서처럼 존전(尊前)에 둔다. 호마를 한 뒤 먹으려면 미리 음식을 만들어 한 몫을 덜어 놓아야 한다. 마련한 음식을 먼저 공양한 뒤에야 염송을 시작해야 한다. 여러 꽃·과실 및 음식을 바치는 일을 항상 생각하여 폐하거나 잊지 말고 본법에 따라야 한다. 하루 한 차례 염송하려면 한 차례 뿌리·과실·</w:t>
      </w:r>
    </w:p>
    <w:p>
      <w:pPr>
        <w:pStyle w:val="SmallMeta"/>
        <w:keepNext/>
      </w:pPr>
      <w:r>
        <w:rPr>
          <w:rFonts w:ascii="Noto Sans CJK KR" w:hAnsi="Noto Sans CJK KR" w:eastAsia="Noto Sans CJK KR" w:cs="Noto Sans CJK KR"/>
        </w:rPr>
        <w:t>[저본 위치: 卷第6 · 張 미표기 · TXT 제3058–3074행]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食 若欲二時念誦 二時供養 若言三時念誦 三時供養 如是依法 當速成就 持誦之人 不獻飮食 違本部者 其人乃著魔障 身無精光所饒風▼(火+參) 燥飢渴 恒惡思想 不能成就本尊眞言 皆由不獻本尊菓食 應當於前黑白二月等日 廣設供養 奉獻本尊并諸眷屬 初持誦時 於前等日 作薄底迦食 遠持誦處 四方弃之 於此不說 或本部不通 縱有所通 以諸下味 而求上成 及所制食 臭惡之類 皆不應用 常獻酪飯 於諸部中 求上中下扇底迦等 并通諸天眞言等者 應當如是供養 若無本所制食 隨其所得 以本部眞言 而持誦之 此藥奇香美 唯堪奉於尊 我今持奉獻 哀愍故垂受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음식을 공양하고, 두 차례 염송하려면 두 차례 공양하며, 세 차례 염송하라고 하면 세 차례 공양한다. 이렇게 법에 의거하면 곧 성취한다. 지송하는 사람이 음식을 바치지 않아 본 부를 어기면 그 사람은 마장에 붙들리고 몸의 광채가 없으며 풍▼과 조갈에 시달리고 항상 나쁜 생각을 하여 본존의 진언을 성취하지 못한다. 이는 모두 본존에게 과실과 음식을 바치지 않았기 때문이다. 마땅히 앞의 흑월·백월의 두 달 등의 날에는 공양을 널리 마련하여 본존과 그 권속에게 바친다. 처음 지송할 때에는 앞의 그 날들에 박지가식을 만들어 지송처에서 멀리 네 방향에 버린다. 이 곳에서는 자세히 말하지 않는다. 혹 본부에 통하지 않는 것이 있더라도, 설령 통하는 것이 있어도 여러 하품의 맛으로 상품 성취를 구하거나 금지된 음식과 악취 나는 부류는 모두 써서는 안 된다. 항상 낙밥을 바치는 것은 여러 부에서 상·중·하와 선지가 등을 구하고 여러 천의 진언 등에 두루 통하는 경우이니, 마땅히 이와 같이 공양해야 한다. 본래 정해진 음식이 없으면 얻은 바에 따라 본부 진언으로 가지 한다. “이 약은 기이하고 향기롭고 맛있어 오직 존자께 바칠 만합니다. 제가 지금 받들어 바치오니 자비로 받아 주소서.”</w:t>
      </w:r>
    </w:p>
    <w:p>
      <w:pPr>
        <w:pStyle w:val="SmallMeta"/>
        <w:keepNext/>
      </w:pPr>
      <w:r>
        <w:rPr>
          <w:rFonts w:ascii="Noto Sans CJK KR" w:hAnsi="Noto Sans CJK KR" w:eastAsia="Noto Sans CJK KR" w:cs="Noto Sans CJK KR"/>
        </w:rPr>
        <w:t>[저본 위치: 卷第6 · 張 미표기 · TXT 제3075–3078행]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阿去賀囉阿賀囉薩囉嚩二合尾比夜二合達囉布尒帝莎訶此眞言遍通三部 後誦一持眞言 而持誦之上卷竟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아하라 아하라 살라바 미비야 달라 부이제 사하. 이 진언은 삼부에 두루 통한다. 그 뒤 한 번 지니는 진언을 외워 가지한다. 상권 끝.</w:t>
      </w:r>
    </w:p>
    <w:p>
      <w:pPr>
        <w:pStyle w:val="SmallMeta"/>
        <w:keepNext/>
      </w:pPr>
      <w:r>
        <w:rPr>
          <w:rFonts w:ascii="Noto Sans CJK KR" w:hAnsi="Noto Sans CJK KR" w:eastAsia="Noto Sans CJK KR" w:cs="Noto Sans CJK KR"/>
        </w:rPr>
        <w:t>[저본 위치: 卷第6 · 張 미표기 · TXT 제3079–3079행]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권제6.</w:t>
      </w:r>
    </w:p>
    <w:p>
      <w:pPr>
        <w:pStyle w:val="SmallMeta"/>
        <w:keepNext/>
      </w:pPr>
      <w:r>
        <w:rPr>
          <w:rFonts w:ascii="Noto Sans CJK KR" w:hAnsi="Noto Sans CJK KR" w:eastAsia="Noto Sans CJK KR" w:cs="Noto Sans CJK KR"/>
        </w:rPr>
        <w:t>[저본 위치: 卷第6 · 張 미표기 · TXT 제3080–3080행]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丁未歲高麗國大藏都監奉勑雕造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정미년 고려국 대장도감에서 왕명을 받들어 새겨 만들었다.</w:t>
      </w:r>
    </w:p>
    <w:p>
      <w:pPr>
        <w:pStyle w:val="SmallMeta"/>
        <w:keepNext/>
      </w:pPr>
      <w:r>
        <w:rPr>
          <w:rFonts w:ascii="Noto Sans CJK KR" w:hAnsi="Noto Sans CJK KR" w:eastAsia="Noto Sans CJK KR" w:cs="Noto Sans CJK KR"/>
        </w:rPr>
        <w:t>[저본 위치: 卷第6 · 張 미표기 · TXT 제3082–3084행]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高麗國新雕大藏校正別錄卷第七俊沙門 守其等奉勅校勘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 신조대장 교정별록 권제7 준함. 사문 수기 등이 왕명을 받들어 교감하였다.</w:t>
      </w:r>
    </w:p>
    <w:p>
      <w:r>
        <w:br w:type="page"/>
      </w:r>
    </w:p>
    <w:p>
      <w:pPr>
        <w:pStyle w:val="Heading1"/>
        <w:keepNext/>
      </w:pPr>
      <w:r>
        <w:rPr>
          <w:rFonts w:ascii="Noto Sans CJK KR" w:hAnsi="Noto Sans CJK KR" w:eastAsia="Noto Sans CJK KR" w:cs="Noto Sans CJK KR"/>
        </w:rPr>
        <w:t>권제7</w:t>
      </w:r>
    </w:p>
    <w:p>
      <w:pPr>
        <w:pStyle w:val="SmallMeta"/>
        <w:keepNext/>
      </w:pPr>
      <w:r>
        <w:rPr>
          <w:rFonts w:ascii="Noto Sans CJK KR" w:hAnsi="Noto Sans CJK KR" w:eastAsia="Noto Sans CJK KR" w:cs="Noto Sans CJK KR"/>
        </w:rPr>
        <w:t>[저본 위치: 卷第7 · 張 미표기 · TXT 제3086–3100행]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蘇悉地羯囉經卷中大唐中天竺三藏輸波迦羅譯扇底迦法品第十三扇底迦法 補瑟徵迦法 阿毗遮嚕迦法 前雖通說 猶未能周 今更重宣廣其義理 此三種法速成者 應當如法次第行之 若扇底迦念誦 及作除災護摩法者 歸命三寶 深起慈心 於白月一日 黃昏之時 起首念持 成扇底迦法 於此之時 淨居天下 遊歷人間 以天福祐 速得悉地 身著白衣 坐俱尸草 以面向北 身心寂靜 作扇底迦 先取未經 墮地牛糞三時塗地 普散白花 若作護摩 先辦小麥乳酪稻穀花油麻靑擧慮草鉢孕瞿花粳米飯 以乾白花 及乾花蘂 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권중. 대당 중천축 삼장 수파가라 역. 「선지가법품」 제13. 선지가법·보슬징가법·아비차로가법은 앞에서 비록 통틀어 말했으나 아직 두루 다하지 못했으므로 이제 다시 거듭 밝혀 그 뜻을 넓힌다. 이 세 가지 법을 빨리 성취하려면 마땅히 법에 따라 차례대로 행해야 한다. 선지가 염송과 재앙을 없애는 호마법을 행하려면 삼보에 귀명하고 깊이 자비심을 일으킨 뒤 백월 초하루 황혼 때부터 지송을 시작하여 선지가법을 이룬다. 이때 정거천이 내려와 인간 세상을 돌아다니므로 천의 복과 도움으로 빨리 실지를 얻는다. 몸에는 흰 옷을 입고 구시초 위에 앉아 얼굴을 북쪽으로 향하며 몸과 마음을 고요히 하여 선지가를 행한다. 먼저 땅에 떨어진 적이 없는 소똥을 취해 하루 세 차례 땅을 바르고 흰 꽃을 두루 흩는다. 호마를 하려면 먼저 밀·우유·낙·벼꽃·호마·청거려초·발잉구 꽃·갱미밥을 마련하고, 마른 흰 꽃과 마른 꽃술을 쓴다.</w:t>
      </w:r>
    </w:p>
    <w:p>
      <w:pPr>
        <w:pStyle w:val="SmallMeta"/>
        <w:keepNext/>
      </w:pPr>
      <w:r>
        <w:rPr>
          <w:rFonts w:ascii="Noto Sans CJK KR" w:hAnsi="Noto Sans CJK KR" w:eastAsia="Noto Sans CJK KR" w:cs="Noto Sans CJK KR"/>
        </w:rPr>
        <w:t>[저본 위치: 卷第7 · 張 미표기 · TXT 제3101–3104행]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閃彌木 或用諸樹膠香 或用夜一尒迦木 或用諸乳樹木 應取樹梢枝 不應弃葉 應量截之 或用酥蜜 此護摩具 遍通諸部 若於本法 有所說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섬미목이나 여러 나무의 아교향 또는 야일이 가목이나 여러 유수목을 쓰되 나무 끝의 가지를 취하고 잎은 버리지 말아야 한다. 알맞게 잘라 쓰거나 소·꿀을 쓴다. 이 호마 재료는 모든 부에 두루 통한다. 본법에 별도의 말이</w:t>
      </w:r>
    </w:p>
    <w:p>
      <w:pPr>
        <w:pStyle w:val="SmallMeta"/>
        <w:keepNext/>
      </w:pPr>
      <w:r>
        <w:rPr>
          <w:rFonts w:ascii="Noto Sans CJK KR" w:hAnsi="Noto Sans CJK KR" w:eastAsia="Noto Sans CJK KR" w:cs="Noto Sans CJK KR"/>
        </w:rPr>
        <w:t>[저본 위치: 卷第7 · 張 미표기 · TXT 제3107–3124행]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者 應當依之 作扇底迦 取乳樹木相揩取火 或應取處 取來護摩 作扇底迦 當速成就 以一搩手 截乳樹枝 酥蜜乳等 器內相和 乾乳木著火護摩 或於蘭若淨處 有乾牛糞生火勝上 或閃彌木 或諸香木 作扇底迦 薪如一肘 量團作爐 其地上白處淨坑 深十二指 以大母指量之 坑上作椽 皆四指量 坑中四寸量作輪 輪高一指量 持誦之人 結加趺坐 所緣事如其本部法 如依供養 作供養佛慈復怛他蘗多嗗㗚囊引勝眞言妃波若波羅蜜佛眼 次獻辟支佛阿羅漢衆 次供淨居天 次難陁烏波難陁龍王等 本眞言主 當中佛坐左佛慈佛母普賢彌勒虛空地藏除盖障等菩薩 卽次安坐辟支佛等及淨居天等乃至門西難陁龍王 其右相如來毫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있으면 마땅히 그것을 따른다. 선지가를 행할 때에는 유수목을 서로 비벼 불을 얻거나, 마땅한 곳에서 불을 취해 와 호마한다. 선지가를 행하면 곧 성취한다. 유수의 가지를 한 뼘 길이로 잘라 소·꿀·우유 등을 그릇 안에서 섞고, 마른 유목을 불에 넣어 호마한다. 또는 아란야의 깨끗한 곳에 마른 소똥이 있으면 그것으로 불을 내는 것이 가장 좋다. 혹 섬미목이나 여러 향목을 써 선지가를 행한다. 땔나무는 한 주(肘) 길이로 하고 둥근 화로를 만든다. 그 땅은 흰 곳으로 깨끗이 하며 구덩이는 열두 손가락 깊이로 하되 엄지손가락을 기준으로 재고, 구덩이 위의 테두리는 모두 네 손가락 너비로 한다. 구덩이 안에는 네 치 크기의 바퀴를 만들고 높이는 한 손가락으로 한다. 지송인은 결가부좌하고, 하는 일은 그 본부의 법에 따른다. 공양에 의거한다면 부처·자씨·보다타타아다·골률낭의 승진언비·반야바라밀·불안에게 공양하고, 다음 벽지불·아라한중에게 바치며, 다음 정거천, 다음 난타·오 파난타용왕 등에게 공양한다. 본진언주는 중앙에 부처를 모시고, 왼쪽에는 불자·불모·보현·미륵·허공장·지장·제개장 등 보살을 앉히며, 다음에는 벽지불 등과 정거천 등을 두고, 문 서쪽에는 난타용왕을 둔다. 오른쪽에는 여래의 호</w:t>
      </w:r>
    </w:p>
    <w:p>
      <w:pPr>
        <w:pStyle w:val="SmallMeta"/>
        <w:keepNext/>
      </w:pPr>
      <w:r>
        <w:rPr>
          <w:rFonts w:ascii="Noto Sans CJK KR" w:hAnsi="Noto Sans CJK KR" w:eastAsia="Noto Sans CJK KR" w:cs="Noto Sans CJK KR"/>
        </w:rPr>
        <w:t>[저본 위치: 卷第7 · 張 미표기 · TXT 제3125–3130행]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般若大佛頂 若也佛頂微 若也佛頂帝殊囉施蘇悉地羯囉經補瑟徵迦法品第十四補瑟徵迦法時 心懷踊躍 或誦持護摩 應依本部 從白月十五日起首 至後白月十五日爲終 仍依當部 而作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상·반야·대불정·야야불정·미 야야불정·제수라시 등을 둔다. 『소실지갈라경』 「보슬징가법품」 제14. 보슬징가법을 행할 때에는 마음에 기쁨과 용약을 품는다. 염송하거나 호마할 때에는 본부에 의거하며, 백월 15일부터 시작하여 다음 백월 15일에 끝낸다. 또한 해당 부에 따라</w:t>
      </w:r>
    </w:p>
    <w:p>
      <w:pPr>
        <w:pStyle w:val="SmallMeta"/>
        <w:keepNext/>
      </w:pPr>
      <w:r>
        <w:rPr>
          <w:rFonts w:ascii="Noto Sans CJK KR" w:hAnsi="Noto Sans CJK KR" w:eastAsia="Noto Sans CJK KR" w:cs="Noto Sans CJK KR"/>
        </w:rPr>
        <w:t>[저본 위치: 卷第7 · 張 미표기 · TXT 제3133–3147행]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補瑟徵迦 復從寅時起首 終日中止一隨本情 於此時起首者 當尒之時諸尊天衆 遊觀於世 復有帝釋等天及諸法天 於彼之時 降臨察世 見興善者 心懷歡喜 能滿其願 持誦之人 至於此時 應當至誠 不應懈怠 身著白衣 以面向東 半加而坐作補瑟徵迦 以諸美香 三時塗地 於其地上 遍散雜色花 若作護摩 應依此作 以稠乳粥 或酥乳蜜 或酥蜜酪并苣蕂 四物和作 或用單酥 或用空酪 或用沒多補澁波 或用尾螺菓 或用粳米 或用囊伽汁薩花 或用蓮花 或用揭㗚尼上迦花 隨各取一揾蘇護摩 或用酪飯 或諸種子 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보슬징가를 행한다. 다시 인시부터 시작하여 정오에 마치되, 본래의 뜻에 따라 한다. 이때 시작하면 바로 그때 여러 존천의 무리가 세상을 유관하고, 다시 제석 등의 천과 여러 법천이 그때 내려와 세상을 살피다가 선을 일으키는 이를 보면 마음으로 기뻐하여 그 소원을 채워 준다. 지송인은 이때 지극히 정성스러워야 하며 게을러서는 안 된다. 몸에는 흰 옷을 입고 얼굴을 동쪽으로 향해 반가부좌하고 보슬징가를 행한다. 여러 좋은 향으로 하루 세 차례 땅을 바르고 그 땅 위에 여러 색의 꽃을 두루 흩는다. 호마를 할 때에는 이 법에 따라 진한 우유죽 또는 소·우유·꿀 또는 소· 꿀·낙과 거등의 네 가지를 섞어 쓰거나, 단독으로 소를 쓰거나, 그냥 낙을 쓰거나, 몰다보삽파 또는 미라과 또는 갱미 또는 낭가즙살화 또는 연꽃 또는 갈률니가화를 쓴다. 각각 하나를 취해 하나를 취해 소에 적셔 호마하거나, 혹 낙밥을 쓰거나 여러 종자 가운데 하나를 취한다.</w:t>
      </w:r>
    </w:p>
    <w:p>
      <w:pPr>
        <w:pStyle w:val="SmallMeta"/>
        <w:keepNext/>
      </w:pPr>
      <w:r>
        <w:rPr>
          <w:rFonts w:ascii="Noto Sans CJK KR" w:hAnsi="Noto Sans CJK KR" w:eastAsia="Noto Sans CJK KR" w:cs="Noto Sans CJK KR"/>
        </w:rPr>
        <w:t>[저본 위치: 卷第7 · 張 미표기 · TXT 제3148–3156행]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取其一諸乳樹枝 如前等物 如本法作補瑟徵迦 取刹帝利家火 或於王宮 取林木相揩出火 或取大火 得此火者 皆悉吉祥 木麁一握 長一肘量 揾酥乳酪 而作護摩 先取乳木 生火令著 或用花菓樹木 作生火薪於黑土地 如無此地 外處取黑土塡坑 於上穿爐 須方二肘 深一肘量 坑中作一蓮花 量如兩指折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유수(乳樹)의 가지 등 앞에서 말한 물건을 본법에 따라 보슬징가법에 쓴다. 찰제리 집의 불을 취하거나 왕 궁의 불을 취하거나, 숲의 나무를 서로 비벼 불을 내거나 큰 불을 취할 수 있다. 불을 얻으면 모두 길상하다. 나무의 굵기는 한 움큼, 길이는 한 주(肘)로 하여 소·우유·낙에 적셔 호마한다. 먼저 유목으로 불을 내어 붙이거나 꽃과 과실이 열리는 나무를 써 불을 내는 땔나무로 한다. 검은 땅에서 하며, 이런 땅이 없으면 다른 곳에서 검은 흙을 가져다 구덩이를 메우고 그 위에 화로를 판다. 사방 두 주(肘), 깊이 한 주로 하고, 구덩이 안에 두 손가락 너비의 연꽃을</w:t>
      </w:r>
    </w:p>
    <w:p>
      <w:pPr>
        <w:pStyle w:val="SmallMeta"/>
        <w:keepNext/>
      </w:pPr>
      <w:r>
        <w:rPr>
          <w:rFonts w:ascii="Noto Sans CJK KR" w:hAnsi="Noto Sans CJK KR" w:eastAsia="Noto Sans CJK KR" w:cs="Noto Sans CJK KR"/>
        </w:rPr>
        <w:t>[저본 위치: 卷第7 · 張 미표기 · TXT 제3159–3172행]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高四指量 椽闊一搩手 於其內外 塗以黑土 依於本部 如法作之 諦想本緣 時無閒忘 作補瑟徵迦 當前置觀世音菩薩 右邊大勢至 於此左邊 置觀世音 持明王等 右邊悉達他 持明王仙 於此左邊 置菩薩 於此又置七吉祥等天 次持明王 次置梵天 與梵天衆圍遶 爲求願故 亦任供養藥叉阿利底大仙蓮花部中諸天仙衆 各依法作 先自灌頂 然後念誦 作補瑟徵迦 求覓長年 或求齒落 令生髮白更黑 或求身支肥悅福力增加 或求種種諸德心所希求 作如是願者 名補瑟徵迦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만들어 높이는 네 손가락으로 하며, 테두리는 한 뼘 너비로 한다. 안팎에 검은 흙을 바르고 본부에 따라 법답게 행한다. 본래의 인연을 자세히 관하여 잠시도 잊지 말고 보슬징가를 행한다. 앞에는 관세음보살을 두고 오른쪽에는 대세지를 두며, 그 왼쪽에는 관세음의 지명왕 등을 둔다. 오른쪽에는 실달 타 지명왕선인을 두고 그 왼쪽에는 보살을 둔다. 그 다음에는 칠길상천 등을 두고, 다음 지명왕, 다음 범천을 범천 무리가 둘러싸게 한다. 소원을 구하기 위해 약차·아리지대선 및 연화부의 여러 천 선 무리에게도 임의로 공양하며 각각 법에 따라 행한다. 먼저 스스로 관정한 뒤 염송하여 보슬징가를 행한다. 장수를 구하거나 치아가 빠진 뒤 다시 나기를, 흰 머리가 다시 검어지기를 구하거나, 몸의 지체가 살찌고 윤택해지며 복 력의 증가를 구하거나, 여러 덕과 마음에 바라는 것을 구하여 이와 같은 소원을 행하는 것을 보슬징가라 한다.</w:t>
      </w:r>
    </w:p>
    <w:p>
      <w:pPr>
        <w:pStyle w:val="SmallMeta"/>
        <w:keepNext/>
      </w:pPr>
      <w:r>
        <w:rPr>
          <w:rFonts w:ascii="Noto Sans CJK KR" w:hAnsi="Noto Sans CJK KR" w:eastAsia="Noto Sans CJK KR" w:cs="Noto Sans CJK KR"/>
        </w:rPr>
        <w:t>[저본 위치: 卷第7 · 張 미표기 · TXT 제3173–3182행]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蘇悉地羯囉經阿毗遮嚕迦品第十五阿毗遮嚕迦者 心懷瞋怒 瞋彼所治自無恐怖 應作此法 以忿怒眞言 而念誦之 或作護摩 不擇時日 亦不作齋 忿怒之時 應當起首 若看時日 以黑月八日 或十五日 於日中時 或於時日 毗舍諸鬼及與部多羅刹等衆 集會一處 或遊歷於方所 於此之時 作阿毗遮嚕迦者 忿怒心生易得成就 諸餘鬼類 助持誦者 使</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「아비차로가품」 제15. 아비차로가를 행하는 사람은 마음에 분노를 품고 치료할 대상을 성내며, 스스로 두려움 없이 이 법을 행해야 한다. 분노진언으로 염송하거나 호마하며 시일을 가리지 않고 또한 재계도 하지 않는다. 분노할 때 시작해야 한다. 만약 시일을 본다면 흑월 8일 또는 15일 정오 나 해당 시일에 비사 등의 귀신과 부다·라 찰 등의 무리가 한곳에 모이거나 여러 곳을 돌아다니는데, 이때 아비차로가를 행하면 분노심이 생겨 쉽게 성취한다. 그 밖의 귀신 무리도 지송자를 도와</w:t>
      </w:r>
    </w:p>
    <w:p>
      <w:pPr>
        <w:pStyle w:val="SmallMeta"/>
        <w:keepNext/>
      </w:pPr>
      <w:r>
        <w:rPr>
          <w:rFonts w:ascii="Noto Sans CJK KR" w:hAnsi="Noto Sans CJK KR" w:eastAsia="Noto Sans CJK KR" w:cs="Noto Sans CJK KR"/>
        </w:rPr>
        <w:t>[저본 위치: 卷第7 · 張 미표기 · TXT 제3185–3202행]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忿怒增 所作之事 速得成就 身著赤衣 或靑色服 水灑令濕 而以著之 作極忿事 以自血灑令濕之 以右脚 踏左脚上 面向南住 怒目不齊精 眉閒瞋皺 囓其牙齒 作大聲音 自想己身 此部之王 身意勞苦堪能忍之 如依此法次第 作阿毗遮嚕迦 日別三時 取於黑土 塗漫茶羅 或用驢糞 或駞羊猪狗糞 或燒死屍灰 獻以赤色香之花 或獻臭花或靑色者 或獻諸穀麥豆之糠 護摩之時 用白芥子 或芥子油 或自身血 或復用鹽 或用芥子 或苦楝葉或復用灰 或足底塵 或用驢糞 或駞狗䐗羊糞 或人糞等 或用毛髮 擣碎用之 或用烏▼(令+毛) 或鴟鵰鷲 鸛鵲鳥等 或用其▼(令+毛) 或用毛羽 或用如上禽獸脂等 或用棘㓨 或破瓦器 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분노를 더하게 하므로 하는 일이 빨리 성취된다. 몸에는 붉은 옷 또는 푸른 옷을 입되 물을 뿌려 젖게 한 뒤 입는다. 지극히 분노한 일을 할 때에는 자신의 피를 뿌려 적신다. 오른발로 왼발을 밟고 얼굴을 남쪽으로 향해 서며, 성난 눈으로 곁눈질하지 않고 미간을 찌푸리며 이를 악물어 큰 소리를 낸다. 자기 몸이 이 부의 왕이라고 관하고, 몸과 뜻의 수고와 괴로움을 능히 참는다. 이 법의 차례에 따라 아비차로가를 행하며 날마다 세 차례 검은 흙을 취해 만다라에 바르거나, 나귀똥·낙타·양·돼지·개똥 또는 불에 탄 시체의 재를 쓴다. 붉은 향과 꽃을 바치거나 악취 나는 꽃을 바치거나, 푸른색 꽃을 바치거나 여러 곡식·보리·콩의 겨를 바친다. 호마할 때에는 백개자나 개자유 또는 자신의 피, 소금, 개자, 고련잎, 재, 발바닥 먼지, 나귀똥 또는 낙타·개·돼지·양똥 또는 사람의 분뇨 등을 쓰거나 털과 머리카락을 찧어 부수어 쓴다. 또는 까마귀의 깃털이나 올빼미·수리·독수리·황새·까치 등 새의 깃털이나 털, 또는 위와 같은 새와 짐승의 지방 등을 쓰거나 가시, 깨진 기와그릇,</w:t>
      </w:r>
    </w:p>
    <w:p>
      <w:pPr>
        <w:pStyle w:val="SmallMeta"/>
        <w:keepNext/>
      </w:pPr>
      <w:r>
        <w:rPr>
          <w:rFonts w:ascii="Noto Sans CJK KR" w:hAnsi="Noto Sans CJK KR" w:eastAsia="Noto Sans CJK KR" w:cs="Noto Sans CJK KR"/>
        </w:rPr>
        <w:t>[저본 위치: 卷第7 · 張 미표기 · TXT 제3203–3208행]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諸骨散 或用犬肉 或猪肉等 或俱尾那木 或苦楝木 或燒屍木 或燒屍殘木 或有剌木 或佉陁羅木 仍依法截 而用護摩 如上等類 隨所用者 皆應和以毒藥及自身血鹽等三種 或所作諸事 應稱彼名 取焚屍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뼛가루, 개고기 또는 돼지고기 등을 쓴다. 또는 구 미나목·고련목·시체를 태운 나무 또는 시체를 태우고 남은 나무, 가시나무 또는 거타라목을 법에 따라 잘라 호마에 쓴다. 위와 같은 부류 가운데 쓰는 것은 모두 독약과 자신의 피와 소금 등 세 종류를 섞어야 한다. 또는 하는 일마다 그 사람의 이름을 부른다. 시체를 태운</w:t>
      </w:r>
    </w:p>
    <w:p>
      <w:pPr>
        <w:pStyle w:val="SmallMeta"/>
        <w:keepNext/>
      </w:pPr>
      <w:r>
        <w:rPr>
          <w:rFonts w:ascii="Noto Sans CJK KR" w:hAnsi="Noto Sans CJK KR" w:eastAsia="Noto Sans CJK KR" w:cs="Noto Sans CJK KR"/>
        </w:rPr>
        <w:t>[저본 위치: 卷第7 · 張 미표기 · TXT 제3211–3226행]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火 或旃茶羅舍火 或敲骨石 取火前所說樹 取彼根木 十指量截 皆須擘破其兩頭 使令尖塗其毒藥 并芥子油 著火之時 用乾臭辛樹木 或擎屍木 或燒屍殘木 先用著火 於黑土地 穿三角爐 一角向外 三角中閒 各長二十指 深十指量 椽闊三指 以焚屍灰塗之 爐底作八指量拔折羅高三指量 以焚屍灰作 或用諸糠 或用炭作 或取護摩物作 謂毒藥諸糞芥子及鹽等 作彼怨形片 割彼形而作護摩 或用左脚 踏形心上而作護摩 護摩旣爾 念誦亦同 或以刀割分支 或用杖鞭打 或用皂莢㓨 或佉達羅木 作杖打之 遍通諸部 並法如前 本法自宣 應當依用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불이나 전다라 집의 불을 취하거나 뼈와 돌을 부딪쳐 불을 낸다. 앞서 말한 나무의 뿌리와 줄기를 열 손가락 길이로 잘라 모두 쪼개어 양끝을 뾰족하게 하고 독약과 개자유를 바른다. 불을 붙일 때에는 마르고 냄새가 나며 맵고 자극적인 나무나 시체를 메고 갔던 나무 또는 시체를 태우고 남은 나무에 먼저 불을 붙인다. 검은 땅에 삼각형 화로를 파는데 한 모서리를 밖으로 향하게 하고 삼각형 각 변은 스무 손가락 길이, 깊이는 열 손가락으로 하며 테두리는 세 손가락 너비로 하고 시체를 태운 재를 바른다. 화로 바닥에는 여덟 손가락 크기의 발절라를 높이 세 손가락으로 만들어 시체를 태운 재로 만들거나, 여러 겨 또는 숯으로 만들거나 호마 물건, 곧 독약·여러 분뇨·개자·소금 등으로 원수의 형상을 만들어 조각조각 자른 뒤 호마하거나, 왼발로 그 형상의 심장 위를 밟고 호마한다. 호마가 이와 같으니 염송도 마찬가지이다. 또는 칼로 그 지체를 나누어 자르거나 몽둥이와 채찍으로 때리거나 조협의 가시 또는 거달라목으로 몽둥이를 만들어 때린다. 이는 여러 부에 두루 통하며 법은 앞과 같다. 본법에서 따로 말한 것이 있으면 마땅히 그대로 쓴다.</w:t>
      </w:r>
    </w:p>
    <w:p>
      <w:pPr>
        <w:pStyle w:val="SmallMeta"/>
        <w:keepNext/>
      </w:pPr>
      <w:r>
        <w:rPr>
          <w:rFonts w:ascii="Noto Sans CJK KR" w:hAnsi="Noto Sans CJK KR" w:eastAsia="Noto Sans CJK KR" w:cs="Noto Sans CJK KR"/>
        </w:rPr>
        <w:t>[저본 위치: 卷第7 · 張 미표기 · TXT 제3227–3234행]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如前廣說 依法護摩 所作事緣 心不應忘 作是法時 先供養大忿怒金剛并諸眷屬 皆供養之 先置拔折羅央俱尸持明妃 次置俱里舍沒寧 此云食金剛者 持明王 次摩訶麽哩 此云大死 持明王 次設多乞使答 此云百眼 持明主 次龍鳩盤茶羅刹娑等 應用扇底迦眞言 先護自身 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앞에서 널리 말한 대로 법에 의거하여 호마하며, 행하려는 일의 인연을 마음에서 잊지 말아야 한다. 이 법을 행할 때에는 먼저 대분노금 강과 그 권속 모두에게 공양한다. 먼저 발절라 앙구시 지명비를 두고, 다음 구리사몰녕, 곧 ‘금강을 먹는 자’라 하는 지명왕을 두며, 다음 마하마리, 곧 ‘대사(大死)’라 하는 지명왕을 두고, 다음 설다걸사답, 곧 ‘백안’이라 하는 지명주를 두며, 다음 용·구반다·나찰사 등을 둔다. 선지가진언으로 먼저 자신을 보호하고</w:t>
      </w:r>
    </w:p>
    <w:p>
      <w:pPr>
        <w:pStyle w:val="SmallMeta"/>
        <w:keepNext/>
      </w:pPr>
      <w:r>
        <w:rPr>
          <w:rFonts w:ascii="Noto Sans CJK KR" w:hAnsi="Noto Sans CJK KR" w:eastAsia="Noto Sans CJK KR" w:cs="Noto Sans CJK KR"/>
        </w:rPr>
        <w:t>[저본 위치: 卷第7 · 張 미표기 · TXT 제3237–3253행]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法辦供 作阿毗遮嚕迦 於諸怨處 令彼支分相離 或徙移本處 或親者相憎 或令彼重病 或令眷屬離散 或令彼頑愚 或作種種諸餘惡事 作如此法 號阿毗遮嚕迦 行此惡事 懲罰惡人 於三寶所 懷起惡心 或求其過 欲令彼等現世微苦 免地獄難見諸衆生造種種罪 或犯菩薩淸淨律儀 或謗三寶 或於師長 作違逆事爲愍彼故 作阿毗遮嚕迦 作此法時須依本部 不得擅意用忿怒眞言 或用諸惡羅刹等眞言 或用鉢▼((欵-欠)(又/米))史使眞言 作此阿毗遮嚕迦 作此法已 懲罰人惡 所願旣畢 盛其怒目視 而加困篤者 將死不久者 速應作扇底迦 然後徐作補瑟徵迦 此法不應作之 若欲作時 應用羅刹等眞言爲佳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법답게 공양을 마련한 뒤 아비차로가를 행한다. 여러 원수에게 그 지체가 서로 떨어지게 하거나 본래의 처소에서 옮겨 가게 하거나, 친한 이들이 서로 미워하게 하거나 중병에 들게 하거나 권속이 흩어지게 하거나, 완고하고 어리석게 하거나 그 밖의 여러 악한 일을 행한다. 이러한 법을 아비차로가라 하며, 이 악한 일을 행하는 것은 악인을 징 벌하기 위함이다. 삼보에 악한 마음을 품거나 허물을 찾으려는 자에게 현세에서 작은 괴로움을 받게 하여 지옥의 어려움을 면하게 하려는 것이다. 중생들이 여러 죄를 짓거나 보살의 청정한 율의를 범하거나 삼보를 비방하거나 스승과 어른에게 거역하는 일을 하는 것을 보면 그를 가엾이 여기기 때문에 아비차로가를 행한다. 이 법을 행할 때에는 반드시 본부에 따라야 하며 임의로 분노진언을 써서는 안 된다. 혹 여러 악한 나찰 등의 진언이나 발▼사가의 진언으로 이 아비차로가를 행한다. 이 법을 행해 악인을 징벌하고 소원이 이미 끝났는데도 성난 눈으로 노려보며 더욱 곤독하게 하여 죽음이 멀지 않게 되었다면 빨리 선지가를 행하고, 그런 뒤 천천히 보슬징가를 행해야 한다. 이 법은 함부로 행해서는 안 되며, 행하려면 나찰 등의 진언을 쓰는 것이 좋다.</w:t>
      </w:r>
    </w:p>
    <w:p>
      <w:pPr>
        <w:pStyle w:val="SmallMeta"/>
        <w:keepNext/>
      </w:pPr>
      <w:r>
        <w:rPr>
          <w:rFonts w:ascii="Noto Sans CJK KR" w:hAnsi="Noto Sans CJK KR" w:eastAsia="Noto Sans CJK KR" w:cs="Noto Sans CJK KR"/>
        </w:rPr>
        <w:t>[저본 위치: 卷第7 · 張 미표기 · TXT 제3254–3260행]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或依本法 縱是佛部眞言 亦無所畏若作此法 治行惡人 心無恚恨 具大慈悲 慮彼惡業因緣 長時受苦 尔若常行是惡 唯長苦因 欲與彼永世安樂故 應作此法 須發瞋心 行惡之人 應墮地獄 爲欲除去地獄苦故諸眞言主 作是方便 而救護之 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또는 본법에 의거한다면 비록 불부진언이라도 두려울 것이 없다. 이 법으로 악행하는 사람을 다스릴 때에는 마음에 성냄과 원한이 없어야 하고, 큰 자비를 갖추어 그가 악업의 인연 때문에 오랫동안 괴로움을 받을 것을 염려해야 한다. 그가 늘 이 악을 행하면 오직 고통의 인만 늘어나므로 그에게 영원한 안락을 주기 위해 이 법을 행해야 한다. 반드시 성난 마음을 일으키되, 악을 행한 사람은 지옥에 떨어져야 할 것이므로 그 지옥의 고통을 없애 주기 위해 여러 진언주가 이러한 방편을 행하여 구호하는 것이다. 그</w:t>
      </w:r>
    </w:p>
    <w:p>
      <w:pPr>
        <w:pStyle w:val="SmallMeta"/>
        <w:keepNext/>
      </w:pPr>
      <w:r>
        <w:rPr>
          <w:rFonts w:ascii="Noto Sans CJK KR" w:hAnsi="Noto Sans CJK KR" w:eastAsia="Noto Sans CJK KR" w:cs="Noto Sans CJK KR"/>
        </w:rPr>
        <w:t>[저본 위치: 卷第7 · 張 미표기 · TXT 제3263–3276행]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彼惡行 業有輕重 隨對治之 不應輕罪 致令至死 以治彼故 令他苦痛過分 爲令彼歡喜故 應作扇底迦法 當爾之時 或就彼爐 或更別作以乳護摩 成扇底迦 用阿毗遮嚕迦眞言 去彼訶那訶那波者 波者 麽囉麽囉等名字 安扇底矩嚕名 卽成扇底迦法 旣廻心已 思念菩提心 發菩提心 於諸衆生 常懷饒益 豈可合行 如此法耶 如佛經敎 若人懷瞋 作地獄業 智者速應起慈善心 若欲速成作扇底迦法 應就舍利塔前 作補瑟徵迦法 於池側 作阿毗遮嚕伽法 於寒林中 如是之處 當速成就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악행의 업이 가볍고 무거움을 살펴 그에 따라 대치하되, 가벼운 죄로 죽음에 이르게 해서는 안 된다. 그를 다스린다고 남에게 주는 고통이 지나쳐서도 안 된다. 그를 기쁘게 하기 위해 마땅히 선지가법을 행한다. 그때에는 그 화로에서 행하거나 다시 별도로 화로를 만들어 우유로 호마하여 선지가를 이룬다. 아비차로가 진언에서 ‘하나하나·파자파자·마 라마라’ 등의 말을 빼고 ‘선지구로’라는 말을 넣으면 곧 선지가법이 된다. 이미 마음을 돌렸으면 보리심을 생각하고 보리심을 일으켜 여러 중생에게 항상 이익을 주려는 마음을 품어야 하니, 어찌 이와 같은 법을 함부로 행할 수 있겠는가? 불경의 가르침처럼 사람이 성냄을 품으면 지옥업을 짓는 것이니 지혜로운 이는 빨리 자선심을 일으켜야 한다. 만약 빨리 성취하고자 선지가법을 행하면 사리탑 앞에서 해야 하고, 보슬징가법은 못가에서, 아비차로가법은 한림에서 행한다. 이런 곳에서 하면 곧 성취한다.</w:t>
      </w:r>
    </w:p>
    <w:p>
      <w:pPr>
        <w:pStyle w:val="SmallMeta"/>
        <w:keepNext/>
      </w:pPr>
      <w:r>
        <w:rPr>
          <w:rFonts w:ascii="Noto Sans CJK KR" w:hAnsi="Noto Sans CJK KR" w:eastAsia="Noto Sans CJK KR" w:cs="Noto Sans CJK KR"/>
        </w:rPr>
        <w:t>[저본 위치: 卷第7 · 張 미표기 · TXT 제3277–3286행]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蘇悉地羯囉經分別成就法品第十六亦名悉地相品復次悉地成就 乘空而進 此爲最上藏形隱跡爲中 成就世閒諸事爲下 悉地上中下成 有此三種 乘空隱形世閒事等 三種成就 隨上中下 更分別之三部 上成 我今重演 持明仙乘空成就 五通及有多種 或得諸漏盡 或辟支佛 或證菩薩位地 或知解一切事 或辯才多聞 或成就吠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「분별성취법품」 제16, 또는 「실지상품」이라고도 한다. 다음으로 실지의 성취에서 허공을 타고 나아가는 것이 최상이고, 형체와 자취를 감추는 것이 중이며, 세간의 여러 일을 성취하는 것이 하이다. 실지의 상·중·하 성취에는 이 세 종류, 곧 허공을 탐·은형·세 간사 등이 있다. 상·중·하에 따라 다시 분별한다. 삼부의 상품 성취를 이제 거듭 설명한다. 지명 선이 허공을 타는 성취, 오통 및 여러 가지 성취가 있으며, 또는 여러 누진을 얻거나 벽지불이 되거나 보살의 지위를 증득하거나, 모든 일을 알아 이해하거나 변재와 다문을 얻거나, 폐</w:t>
      </w:r>
    </w:p>
    <w:p>
      <w:pPr>
        <w:pStyle w:val="SmallMeta"/>
        <w:keepNext/>
      </w:pPr>
      <w:r>
        <w:rPr>
          <w:rFonts w:ascii="Noto Sans CJK KR" w:hAnsi="Noto Sans CJK KR" w:eastAsia="Noto Sans CJK KR" w:cs="Noto Sans CJK KR"/>
        </w:rPr>
        <w:t>[저본 위치: 卷第7 · 張 미표기 · TXT 제3289–3306행]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多去羅尸 或成就藥叉尼 或得眞陁摩尼 或得無盡伏藏 具如上等事爲上中上成就 次說三部之內中成就法 隱形藏跡 身得大力 先來懈怠而得精懃 入脩羅宮 得長壽藥 成鉢▼(口+((欵-欠)(又/米)))史迦天使 或能使鬼 或能成就娑羅坌尒迦樹神 或成多聞 未經所聞 深知義理 或合藥成 纔塗足頂縱遠所涉 無有疲乏 如上所說悉地名中上成就 次說下中成就法 以眞言力 所令衆喜見 或攝伏衆人 或能懲罰惡人 降諸衆怨 及餘下事 爲上中下 若欲成就藥拘等者 有三種成 光㷔生爲上 煙氣爲中 煴煖爲下 復次聖者眞言 爲上成就 諸天所說 名爲中成就 世天眞言 爲下成就 復次佛部眞言 爲上悉地 蓮花部眞言 爲中悉地 金剛部 爲下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다라시를 성취하거나 약차니를 성취하거나 진다 마니를 얻거나 다함없는 복장을 얻는 등 위와 같은 여러 일을 삼부의 중에서도 상품 성취라 한다. 다음으로 삼부 안의 중품 성취법을 말한다. 형체와 자취를 감추고 몸에 큰 힘을 얻으며, 예전의 게으름이 정진으로 바뀌고 수라궁에 들어가 장수약을 얻으며, 발▼사가천사를 성취하거나 귀신을 부릴 수 있게 되거나, 사라분이가 수신을 성취하거나 다문을 이루어 아직 듣지 못한 것을 듣고 깊이 의리를 알거나 약을 합성하여 그것을 겨우 발과 정수리에 바르면 아무리 먼 곳을 가도 피로가 없는 것 등 위에서 말한 실지를 중품 가운데 상품 성취라 한다. 다음으로 하품 가운데 중품 성취법을 말한다. 진언의 힘으로 사람들이 기쁘게 보게 하거나 여러 사람을 섭복하거나, 악인을 징벌하고 여러 원수를 굴복시키는 등 그 밖의 하위 일을 하는 것을 상품 가운데 하품이라 한다. 만약 약구 등을 성취하려면 세 가지 성취가 있으니 광염이 나는 것이 상, 연기가 나는 것이 중, 따뜻해지는 것이 하이다. 또 성자의 진언은 상품 성취, 여러 천이 말한 것은 중품 성취, 세간천의 진언은 하품 성취라 한다. 또 불부진언은 상품 실지, 연화부진언은 중품 실지, 금강부는 하품</w:t>
      </w:r>
    </w:p>
    <w:p>
      <w:pPr>
        <w:pStyle w:val="SmallMeta"/>
        <w:keepNext/>
      </w:pPr>
      <w:r>
        <w:rPr>
          <w:rFonts w:ascii="Noto Sans CJK KR" w:hAnsi="Noto Sans CJK KR" w:eastAsia="Noto Sans CJK KR" w:cs="Noto Sans CJK KR"/>
        </w:rPr>
        <w:t>[저본 위치: 卷第7 · 張 미표기 · TXT 제3307–3312행]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悉地 若欲以上眞言 欲求下者 得下成就 或以下眞言 欲求上者 得上成就 或以用中眞言 成上下者 亦等 眞言之中 具此四德 當知 眞言上中下分 能成大果報 謂滿辟支佛位 滿足菩薩十地 乃至成佛 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실지라 한다. 상품 진언으로 하품을 구하려 하면 하품 성취를 얻고, 하품 진언으로 상품을 구하려 하면 상품 성취를 얻으며, 중품 진언으로 상·하를 성취하는 것도 마찬가지이다. 진언 가운데 이 네 가지 덕을 갖추었음을 알아야 한다. 진언의 상·중·하 구분은 큰 과보를 성취할 수 있으니, 곧 벽지불의 지위를 채우고 보살의 십지를 만족하며 나아가 성불하는 것을</w:t>
      </w:r>
    </w:p>
    <w:p>
      <w:pPr>
        <w:pStyle w:val="SmallMeta"/>
        <w:keepNext/>
      </w:pPr>
      <w:r>
        <w:rPr>
          <w:rFonts w:ascii="Noto Sans CJK KR" w:hAnsi="Noto Sans CJK KR" w:eastAsia="Noto Sans CJK KR" w:cs="Noto Sans CJK KR"/>
        </w:rPr>
        <w:t>[저본 위치: 卷第7 · 張 미표기 · TXT 제3315–3332행]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大果報 復成大德行 謂多諸眷屬 前後圍遶 滿如是願者 爲大德行 復能久住位 謂得勝處轉輪處長壽之仙滿如是願者 爲久能住位 復形儀廣大 謂威光遠照 爲形廣大 具此四德者 雖是下品眞言 能成上品 上品之中 其不具此德 雖是上品眞言者 下品用也 諸佛菩薩所說眞言 如是轉次 多佛菩薩所說之者 雖是屬下品 亦能成就上品等事 或尊等所說眞言之中 唯具一事者 謂扇底迦法 補瑟徵迦法 阿毗遮嚕迦法 雖具一事 於中各有上中下品 豈有下品眞言 能成上事 猶靑泥中 出妙蓮花 固無疑也 豈有上品慈善眞言能成忿怒下品成就 如白檀木 其性淸凉 若風擊相揩 自然火起 非無因緣也 如是差互 雖非次第 諸餘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대과보라 한다. 또 큰 덕행을 성취한다는 것은 권속이 많아 앞뒤로 둘러싸이는 것인데 이러한 소원을 채우는 것을 대덕행이라 한다. 또 오랫동안 지위에 머무를 수 있다는 것은 승처·전륜왕의 지위·장수하는 선인이 되는 것을 말하며 이러한 소원을 채우는 것을 오래 머무는 지위라 한다. 또 형체와 위의가 광 대하다는 것은 위광이 멀리 비추는 것을 말하니 이를 형체가 광대하다 한다. 이 네 덕을 갖추면 비록 하품진언이라도 상품을 성취할 수 있다. 상품 가운데 이 덕을 갖추지 못하면 비록 상품진언이라도 하품의 작용을 한다. 여러 부처와 보살이 설한 진언은 이와 같이 차례로 보아야 한다. 많은 부처와 보살이 설한 것은 비록 하품에 속하더라도 상품 등의 일을 성취할 수 있다. 또는 존자 등이 설한 진언 가운데 오직 한 가지 일, 곧 선지가법·보슬징가법·아비차로가법만 갖추었더라도, 한 가지 일 안에 각각 상·중·하품이 있다. 어찌 하 품진언이 상품의 일을 성취할 수 있겠는가 하겠지만, 푸른 진흙에서 아름다운 연꽃이 나오는 것과 같으니 진실로 의심할 것이 없다. 어찌 상품의 자선진언이 분노하는 하품 성취를 이룰 수 있겠는가 하겠지만, 백단목은 그 성질이 청량하나 바람에 부딪혀 서로 비벼지면 자연히 불이 일어나므로 인연이 없는 것이 아니다. 이와 같이 서로 뒤바뀌어 비록 차례대로가 아니더라도 그 밖의</w:t>
      </w:r>
    </w:p>
    <w:p>
      <w:pPr>
        <w:pStyle w:val="SmallMeta"/>
        <w:keepNext/>
      </w:pPr>
      <w:r>
        <w:rPr>
          <w:rFonts w:ascii="Noto Sans CJK KR" w:hAnsi="Noto Sans CJK KR" w:eastAsia="Noto Sans CJK KR" w:cs="Noto Sans CJK KR"/>
        </w:rPr>
        <w:t>[저본 위치: 卷第7 · 張 미표기 · TXT 제3333–3338행]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悉地 皆勿疑慮也 身分悉地 爲上品成 諸藥悉地 爲中品成 富饒悉地 爲下品成 若復有人 久來持誦下品眞言 雖縱自無力 於本尊邊 轉求上品 而相惠之 若於上品 眞言之中 心懷猶豫 念持供養 復不精</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실지에 대해서도 모두 의심하지 말아야 한다. 몸의 실지는 상품 성취이고, 여러 약의 실지는 중품 성취이며, 부요의 실지는 하품 성취이다. 또 어떤 사람이 오랫동안 하품진언을 지송했는데 스스로 힘이 없더라도 본존 곁에서 다시 상품을 구하면 서로 베풀어 줄 수 있다. 상품 진언 가운데서 마음에 망설임을 품고 지송하고 공양하면서도 정</w:t>
      </w:r>
    </w:p>
    <w:p>
      <w:pPr>
        <w:pStyle w:val="SmallMeta"/>
        <w:keepNext/>
      </w:pPr>
      <w:r>
        <w:rPr>
          <w:rFonts w:ascii="Noto Sans CJK KR" w:hAnsi="Noto Sans CJK KR" w:eastAsia="Noto Sans CJK KR" w:cs="Noto Sans CJK KR"/>
        </w:rPr>
        <w:t>[저본 위치: 卷第7 · 張 미표기 · TXT 제3341–3358행]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誠 雖是上品眞言 由彼念誦 心輕感招 下品成就 故知 持誦皆由心意且如諸天之中 亦有貧者 諸鬼部內亦有富强 此彼如然 眞言亦尒 一一眞言 皆具三悉地 謂上中下 誠心念誦 皆獲悉地蘇悉地羯囉經奉請本尊品第十七復次若欲入本尊室 先覩尊顏 合十指爪 當小低頭 復以器盛淨水 隨所作事 置本獻花 復置塗香 依於本法 而作閼伽 燒香熏之 應誦眞言七遍 而加持之 取此奉請 旣奉請已 後當依法供養 盛閼伽器 當用銀 或用熟銅 或以石作 或以土木 或取螺作 或用束底 或用荷葉以綴作器 或乳樹葉 如上所說閼伽器等 當用之時 須知次第 若扇底迦 當用白器 補瑟徵迦 當用黃器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성이 없으면, 비록 상품진언이라도 그 염송의 마음이 가 벼워 하품 성취를 감응한다. 그러므로 지송은 모두 마음과 뜻에 달렸음을 안다. 비유하면 여러 천 가운데에도 가난한 자가 있고 여러 귀신 부류 안에도 부유하고 강한 자가 있는 것과 같다. 저와 이가 그러하듯 진언도 그러하다. 하나하나의 진언이 모두 상·중·하의 세 실지를 갖추며, 정성스러운 마음으로 염송하면 모두 실지를 얻는다. 『소실지갈라경』 「봉청본존품」 제17. 다음으로 본존의 방에 들어가려면 먼저 존안을 바라보고 열 손가락의 손톱을 합한 채 조금 머리를 숙인다. 다시 그릇에 깨끗한 물을 담고 행하려는 일에 따라 본래 바칠 꽃을 놓고 다시 도향을 놓으며, 본법에 의거해 알가를 만든 뒤 향을 태워 훈향하고 진언을 일곱 번 외워 가지한다. 이것을 취해 봉청하고, 이미 봉 청했으면 뒤에 법에 따라 공양한다. 알가를 담는 그릇은 은으로 만들거나 숙동, 돌, 또는 흙 과 나무로 만들거나 소라로 만들거나 속저를 쓰거나 연잎을 엮어 그릇으로 만들거나 유수의 잎을 쓴다. 위에서 말한 알가 그릇 등을 쓸 때에는 차례를 알아야 한다. 선지가에는 흰 그릇, 보슬징가에는 누런 그릇,</w:t>
      </w:r>
    </w:p>
    <w:p>
      <w:pPr>
        <w:pStyle w:val="SmallMeta"/>
        <w:keepNext/>
      </w:pPr>
      <w:r>
        <w:rPr>
          <w:rFonts w:ascii="Noto Sans CJK KR" w:hAnsi="Noto Sans CJK KR" w:eastAsia="Noto Sans CJK KR" w:cs="Noto Sans CJK KR"/>
        </w:rPr>
        <w:t>[저본 위치: 卷第7 · 張 미표기 · TXT 제3359–3364행]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阿毗遮嚕迦 當用黑器 作上中下悉地成就 類前所說 應可用之作 扇底迦所用閼伽 置少小麥 補瑟徵迦應著胡麻 阿毗遮嚕迦 當置粟米 又扇底迦置乳 補瑟徵迦著酪 阿毗遮嚕迦 應置牛尿 或著自血 遍通用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아비차로가에는 검은 그릇을 쓴다. 상·중·하의 실지 성취를 행할 때에도 앞에서 말한 부류에 따라 써야 한다. 선 지가의 알가에는 밀을 조금 넣고, 보슬징가에는 호마를 넣으며, 아비차로가에는 좁쌀을 넣는다. 또 선지가에는 우유, 보슬징가에는 낙, 아비차로가에는 소의 오줌이나 자신의 피를 넣는다. 두루 통용할 때에는</w:t>
      </w:r>
    </w:p>
    <w:p>
      <w:pPr>
        <w:pStyle w:val="SmallMeta"/>
        <w:keepNext/>
      </w:pPr>
      <w:r>
        <w:rPr>
          <w:rFonts w:ascii="Noto Sans CJK KR" w:hAnsi="Noto Sans CJK KR" w:eastAsia="Noto Sans CJK KR" w:cs="Noto Sans CJK KR"/>
        </w:rPr>
        <w:t>[저본 위치: 卷第7 · 張 미표기 · TXT 제3367–3376행]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者 應著稻花 塗香及花胡麻茅草環用熟銅器 盛以閼伽 若無此器 隨所得者 亦遍通用 請召之時 應用當部明王眞言 及慕捺囉 若有本法已說召請眞言 應當取用 無煩別者先請當部尊 次請明王妃 三部之中皆應如是本法 若無請召眞言 應用明王等眞言 而請召之 本法雖說請召眞言 旣是下劣 豈合請於部主 若以本法眞言請召 當速成就 不應生難也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벼꽃·도향·꽃·호마·띠풀 고리를 넣는다. 숙동 그릇에 알가를 담는다. 이런 그릇이 없으면 얻을 수 있는 것을 써도 두루 통한다. 청소할 때에는 해당 부의 명왕진언과 모날라를 써야 한다. 본법에 이미 청소진언을 말하였다면 그것을 써야 하며 따로 번거롭게 할 필요가 없다. 먼저 해당 부의 존자를 청하고 다음 명왕비를 청한다. 삼부 가운데 모두 이와 같이 해야 한다. 본법에 청소진언이 없으면 명왕 등의 진언으로 청한다. 본법에 비록 청소진언이 있더라도 그것이 하열하다면 어찌 부주를 청하기에 합당하겠는가? 본 법의 진언으로 청소하면 곧 성취할 것이니 의심을 내지 말아야 한다.</w:t>
      </w:r>
    </w:p>
    <w:p>
      <w:pPr>
        <w:pStyle w:val="SmallMeta"/>
        <w:keepNext/>
      </w:pPr>
      <w:r>
        <w:rPr>
          <w:rFonts w:ascii="Noto Sans CJK KR" w:hAnsi="Noto Sans CJK KR" w:eastAsia="Noto Sans CJK KR" w:cs="Noto Sans CJK KR"/>
        </w:rPr>
        <w:t>[저본 위치: 卷第7 · 張 미표기 · TXT 제3377–3390행]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本法若有請召眞言 及發遣者 當請之時 此眞言主 至部主所請云 今有某甲 爲某事奉請 若發遣時 亦復如是 所作事已 願尊證知 隨意而去 明王妃眞言用 請女仙等明王眞言 請諸眞言主 或有眞言主 不受明王眞言所請 要以明王 及明王妃眞言 然可依請 如別部說 置閼伽時 應誦眞言 大者一遍 中者三遍 下者七遍 極小者 聽誦二十一遍 如上所說閼伽法則 先兩膝著地應須手著淨茅草環 如前已說 手持閼伽 燒香熏之 作如是請 仰唯尊者 以本願故 降赴道場 願垂哀愍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본법에 청소진언과 발견진언이 있으면 청할 때 그 진언주가 부주에게 가서 “지금 아무개가 아무 일을 위해 봉청합니다.”라고 말한다. 발견할 때에도 또한 이와 같이 “할 일이 끝났으니 존자께서 증명하여 아시고 뜻대로 가십시오.”라고 한다. 명왕비진언으로는 여선 등을 청하고 명왕 진언으로는 여러 진언주를 청한다. 어떤 진언주는 명왕진언의 청을 받지 않고 반드시 명왕과 명왕비진언을 써야 비로소 청에 응한다. 별부에서 말한 것과 같다. 알가를 놓을 때에는 진언을 외우되 큰 것은 한 번, 중간 것은 세 번, 작은 것은 일곱 번, 아주 작은 것은 스물한 번 외워도 된다. 위에서 말한 알가법칙에 따라 먼저 두 무릎을 땅에 대고, 손에는 앞에서 말한 청정한 띠풀 고리를 끼워야 한다. 손에 알가를 들고 향을 태워 훈향한 뒤 이렇게 청한다. “우러러 바라건대 존자께서는 본원 때문에 도량에 내려오시어 자비를 베푸시고</w:t>
      </w:r>
    </w:p>
    <w:p>
      <w:pPr>
        <w:pStyle w:val="SmallMeta"/>
        <w:keepNext/>
      </w:pPr>
      <w:r>
        <w:rPr>
          <w:rFonts w:ascii="Noto Sans CJK KR" w:hAnsi="Noto Sans CJK KR" w:eastAsia="Noto Sans CJK KR" w:cs="Noto Sans CJK KR"/>
        </w:rPr>
        <w:t>[저본 위치: 卷第7 · 張 미표기 · TXT 제3393–3410행]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受此閼伽 及微獻供 有眞言主 名曰獨勝 奇加忿怒 不受諸餘眞言召請 用彼所說眞言 然降所請 彼請眷屬 亦不受於餘眞言請 亦應用彼眷屬眞言 而請召之 但緣請召用心眞言 或說根本 或明王妃所說眞言而用請召部心眞言 遍通三部 用彼請召 當應降赴 加翳䤈字 此更秘密 速滿其願 當此之時 誠心作禮再三啓白 大慈悲者 請依本願 來降道場 若不誠心 徒多念誦 乃至眞言 亦皆慇重 以用兩手 捧閼伽器 頂戴供養 爲上悉地 置於心閒爲中悉地 置於臍閒 爲下悉地 先觀本尊 彼所畫像 其像若立 持誦之人 亦應立請 㡧像若坐 亦應坐請 又觀彼像 曲躬立勢 亦應効之而奉請之 當請之時 先觀本尊所止</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알가와 작은 공양을 받아 주소서.” 어떤 진언주가 있는데 이름이 독승이며 기이하게도 분노가 더하여 다른 진언의 청 소를 받지 않고 그가 말한 진언을 써야 비로소 청에 내려온다. 그 의 권속을 청하는 데도 다른 진언의 청을 받지 않으므로 그 권속의 진언으로 청해야 한다. 다만 청소에는 심진언 또는 근본진언 또는 명왕비가 말한 진언을 쓰고, 부심진언으로 청소하면 삼부에 두루 통한다. 그것으로 청하면 마땅히 내려온다. ‘예혜’자를 더하면 더욱 비 밀하여 빨리 소원을 채운다. 이때 정성스러운 마음으로 예를 올리고 두세 번 아뢴다. “대자비자께서는 본원에 따라 와서 도량에 내려오소서.” 정성스럽지 않으면 아무리 많이 염송하더라도, 진언조차 모두 은중하게 해야 한다. 두 손으로 알가 그릇을 받들어 정수리에 이고 공양하면 상품 실지, 가슴 사이에 두면 중품 실지, 배꼽 사이에 두면 하품 실지이다. 먼저 본존과 그려진 그 상을 살핀다. 상이 서 있으면 지송 인도 서서 청해야 하고, 상이 앉아 있으면 또한 앉아서 청해야 한다. 또 그 상이 몸을 굽혀 서 있는 형세라면 그것도 본떠 봉청해야 한다. 청할 때에는 먼저 본존이 머무는</w:t>
      </w:r>
    </w:p>
    <w:p>
      <w:pPr>
        <w:pStyle w:val="SmallMeta"/>
        <w:keepNext/>
      </w:pPr>
      <w:r>
        <w:rPr>
          <w:rFonts w:ascii="Noto Sans CJK KR" w:hAnsi="Noto Sans CJK KR" w:eastAsia="Noto Sans CJK KR" w:cs="Noto Sans CJK KR"/>
        </w:rPr>
        <w:t>[저본 위치: 卷第7 · 張 미표기 · TXT 제3411–3416행]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之方 而向彼請 然便廻身 置閼伽器於尊像前 復有秘密 復觀所作扇底迦等 諸餘方所 而請召之 或於餘時 得諸花菓 稱本尊意 應須奉請 然可獻之 當請之時 合手爪指隨於本方 但至誠心奉請 或以兩手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방향을 살펴 그쪽을 향해 청한 뒤 몸을 돌려 알가 그릇을 존상 앞에 둔다. 또 비밀한 법이 있으니, 행하려는 선지가 등의 여러 방향을 살펴 청소하기도 한다. 또는 다른 때 본존의 뜻에 맞는 꽃과 과실을 얻으면 마땅히 봉청한 뒤에야 바친다. 청할 때에는 손톱과 손가락을 합하고 본래의 방향을 따라 오직 지극한 정성으로 봉청한다. 또는 두 손으로</w:t>
      </w:r>
    </w:p>
    <w:p>
      <w:pPr>
        <w:pStyle w:val="SmallMeta"/>
        <w:keepNext/>
      </w:pPr>
      <w:r>
        <w:rPr>
          <w:rFonts w:ascii="Noto Sans CJK KR" w:hAnsi="Noto Sans CJK KR" w:eastAsia="Noto Sans CJK KR" w:cs="Noto Sans CJK KR"/>
        </w:rPr>
        <w:t>[저본 위치: 卷第7 · 張 미표기 · TXT 제3419–3429행]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而捧請 或閼伽器 而請召之 然後應獻所得之物 若欲成就上中下事 及扇底迦等 皆須加以眞言 及慕捺羅而作請召 作成就諸餘事等 或有障起 或有魔興 或病者加苦 當爾之時 事緣旣速 不可當時辦閼伽器 便用心啓請本尊作除遣法 如上所說 隨其大小 擬欲成就 閼伽請之 急難等事 誠心請之 若復有人 欲得歸仰諸部尊者 應當作召請法則 持誦之人 速得成就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받들어 청하거나 알가 그릇으로 청한 뒤 얻은 물건을 바친다. 상·중·하의 일과 선지가 등을 성취하려면 모두 진언과 모날라를 더하여 청소해야 한다. 그 밖의 성취 일을 하다가 장애가 일어나거나 마가 나타나거나 병자의 고통이 심해질 때에는 일이 급하므로 그때 알가 그릇을 마련할 수 없으니 곧 마음으로 본존에게 아뢰어 청하고 제거하는 법을 행한다. 위에서 말한 것처럼 일의 크고 작음과 성취하려는 바에 따라 알가로 청한다. 급난 등의 일에는 정성스러운 마음으로 청한다. 또 어떤 사람이 귀의하여 여러 부의 존자에게 의지하고자 하면 마땅히 청소법칙을 행해야 하며, 지송인은 곧 성취를 얻는다.</w:t>
      </w:r>
    </w:p>
    <w:p>
      <w:pPr>
        <w:pStyle w:val="SmallMeta"/>
        <w:keepNext/>
      </w:pPr>
      <w:r>
        <w:rPr>
          <w:rFonts w:ascii="Noto Sans CJK KR" w:hAnsi="Noto Sans CJK KR" w:eastAsia="Noto Sans CJK KR" w:cs="Noto Sans CJK KR"/>
        </w:rPr>
        <w:t>[저본 위치: 卷第7 · 張 미표기 · TXT 제3430–3441행]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蘇悉地羯囉經供養次第法品第十八亦名念誦法復次奉請尊已 次依部類 或諸事業觀其大小依於法則 而供養之 旣說奉請已 作如是言 善來尊者 愍我等故 降臨道場 復垂哀愍 當就此座坐 受微獻供 復起誠心 頻興作禮 而白尊言 大悲垂愍 以本願故而見降臨 非我所能 請本尊者 如是三時 皆應依此 如前已說 應須辦供 先獻塗香 次施花等 後獻燒香 次供飮食 次乃然燈 如其次第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「공양차제법품」 제18, 또는 「염송법」이라고도 한다. 다음으로 존자를 봉청한 뒤에는 부류 또는 여러 사업에 따라 그 크고 작음을 살피고 법칙에 따라 공양한다. 이미 봉청을 말했으니 이렇게 말한다. “잘 오셨습니다, 존자여. 저희를 가엾이 여겨 도량에 내려오셨으니 다시 자비를 베푸시어 이 자리에 앉아 작은 공양을 받아 주소서.” 다시 정성스러운 마음을 일으켜 자주 예를 올리고 존자께 아뢴다. “대비로 가엾이 여기시어 본원 때문에 강림하여 나타나셨으니 이는 제가 능히 청해 온 것이 아닙니다.” 본존에게 이와 같이 세 때에 모두 이 법에 따라야 한다. 앞에서 말한 대로 공양을 마련하여 먼저 도향을 바치고 다음 꽃 등을 드린 뒤 소 향을 바치며, 다음 음식, 다음 등불의 차례로 공양한다.</w:t>
      </w:r>
    </w:p>
    <w:p>
      <w:pPr>
        <w:pStyle w:val="SmallMeta"/>
        <w:keepNext/>
      </w:pPr>
      <w:r>
        <w:rPr>
          <w:rFonts w:ascii="Noto Sans CJK KR" w:hAnsi="Noto Sans CJK KR" w:eastAsia="Noto Sans CJK KR" w:cs="Noto Sans CJK KR"/>
        </w:rPr>
        <w:t>[저본 위치: 卷第7 · 張 미표기 · TXT 제3442–3442행]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用忿怒王眞言 此等物淸淨 善悅人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분노왕진언을 써서 이 물건들을 청정하게 하고 사람의</w:t>
      </w:r>
    </w:p>
    <w:p>
      <w:pPr>
        <w:pStyle w:val="SmallMeta"/>
        <w:keepNext/>
      </w:pPr>
      <w:r>
        <w:rPr>
          <w:rFonts w:ascii="Noto Sans CJK KR" w:hAnsi="Noto Sans CJK KR" w:eastAsia="Noto Sans CJK KR" w:cs="Noto Sans CJK KR"/>
        </w:rPr>
        <w:t>[저본 위치: 卷第7 · 張 미표기 · TXT 제3445–3462행]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心 各用本色眞言 而眞言之 獻塗香已 各列其名 如依前說 卽奉閼伽 如是花香及飮食等 皆亦准此 塗香燒香 花及飮食 無可獻者 但誦本色眞言 及作手印 以此獻之 表云 無可求得 但納眞心 後作閼伽以眞心故 速滿其願 離此之外 有四供養 遍通諸部一切處用 一謂合掌 二以閼伽 三用眞言及慕捺囉 四但運心 此善品中 隨方應作 或復長時供養中 最無過運心 如世尊說諸法行中 心爲其首 若能標心 而供養者 滿一切願 若欲成就諸餘事者 應當發遣 諸爲障者 若不遣除 後恐傷及 所以先須作遣除法 誦忿怒眞言 或用當部成辦諸事眞言 誦此遣除 先次應誦本部尊眞言 而加持水 遍請護摩 及作手印等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마음을 기쁘게 한다. 각각 본색진언으로 가지하고 도향을 바친 뒤 각각 그 이름을 열거한다. 앞에서 말한 것처럼 곧 알가를 바친다. 꽃·향 및 음식 등도 모두 이에 준한다. 도향·소향·꽃·음식 가운데 바칠 것이 없으면 다만 본색진언을 외우고 수인을 지어 그것으로 바치며, “구해 얻을 것이 없으니 다만 진심을 받아 주소서.”라고 표하고, 뒤에 알가를 행한다. 진심이기 때문에 빨리 소원을 채운다. 이 밖에 네 가지 공양이 있어 모든 부의 모든 곳에 두루 통한다. 첫째 합장, 둘째 알가, 셋째 진언과 모날라, 넷째 오직 마음을 운용하는 것이다. 이 선품 가운데 방편에 따라 행해야 한다. 또는 오랫동안 공양하는 가운데 마음을 운용하는 것보다 뛰어난 것이 없다. 세존께서 말씀하셨듯이 모든 법행 가운데 마음이 으뜸이다. 마음을 표하여 공양할 수 있으면 모든 소원을 채운다. 그 밖의 일을 성취하려면 장애가 되는 것들을 먼저 발견해야 한다. 제거하지 않으면 뒤에 해가 미칠까 두렵기 때문이다. 그러므로 먼저 제거법을 행해야 한다. 분노 진언 또는 해당 부의 여러 일을 성취시키는 진언을 외워 제거하고, 그다음 먼저 본부 존자의 진언을 외워 물을 가지하고 두루 청한 뒤 호마와 수인 등을 행한다.</w:t>
      </w:r>
    </w:p>
    <w:p>
      <w:pPr>
        <w:pStyle w:val="SmallMeta"/>
        <w:keepNext/>
      </w:pPr>
      <w:r>
        <w:rPr>
          <w:rFonts w:ascii="Noto Sans CJK KR" w:hAnsi="Noto Sans CJK KR" w:eastAsia="Noto Sans CJK KR" w:cs="Noto Sans CJK KR"/>
        </w:rPr>
        <w:t>[저본 위치: 卷第7 · 張 미표기 · TXT 제3463–3468행]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佛部眞言曰唵怛他去蘗妒挪婆二合嚩引也莎去訶蓮花部尊眞言曰唵鉢挪謨二合挪婆二合嚩引也莎訶去金剛部尊眞言曰唵嚩日嚕挪婆二合嚩也莎訶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불부진언은 다음과 같다. 옴 달타아도노바바야 사하. 연화부 존진언은 다음과 같다. 옴 발나모노바바야 사하. 금강부 존진언은 다음과 같다. 옴 박일로노바바야 사하.</w:t>
      </w:r>
    </w:p>
    <w:p>
      <w:pPr>
        <w:pStyle w:val="SmallMeta"/>
        <w:keepNext/>
      </w:pPr>
      <w:r>
        <w:rPr>
          <w:rFonts w:ascii="Noto Sans CJK KR" w:hAnsi="Noto Sans CJK KR" w:eastAsia="Noto Sans CJK KR" w:cs="Noto Sans CJK KR"/>
        </w:rPr>
        <w:t>[저본 위치: 卷第7 · 張 미표기 · TXT 제3471–3487행]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或用部心眞言佛部心眞言曰尔囊上迩迦輕呼蓮花部心眞言曰阿▼(口+路)力迦輕金剛部心眞言曰嚩日囉二合特嘞二合迦輕或用此眞言 或用部尊遍灑花等 復用吉利枳羅忿怒眞言及印 口誦眞言左手作印 遍印塗香燒香飮食花等 方始得淨除穢 爲自身淨故 以其右手盛掬香水 眼觀香水 而誦心眞言 灌自身頂 自身淸淨除穢 復用一切事眞言 并忿怒眞言 此爲淨座故 眞言香水 而用灑之 又誦七遍 普灑地方 能除諸穢而得淸淨 吉利枳羅眞言曰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또는 부심진언을 쓴다. 불부 심진언은 다음과 같다. 이낭이가. 연화부 심진언은 다음과 같다. 아로력가. 금강부 심진언은 다음과 같다. 박일라 특륵가. 이 진언 또는 부존진언으로 두루 물을 뿌리고, 다시 길리기라 분노진언과 인을 쓴다. 입으로 진언을 외우고 왼손으로 인을 지어 도향·소향·음식·꽃 등에 두루 인한 뒤에야 비로소 깨끗해져 더러움이 제거된다. 자신의 몸을 깨끗이 하기 위해 오른손으로 향수를 한 움큼 떠서 눈으로 향수를 보며 심진언을 외우고 자기 정수리에 부으면 몸이 청정해져 더러움이 제거된다. 다시 일체사 진언과 분노진언을 쓴다. 자리를 깨끗이 하기 위해 진언으로 향수를 가지해 뿌리고 다시 일곱 번 외워 땅의 여러 방향에 두루 뿌리면 더러움을 없애 청정하게 할 수 있다. 길리기 라진언은 다음과 같다.</w:t>
      </w:r>
    </w:p>
    <w:p>
      <w:pPr>
        <w:pStyle w:val="SmallMeta"/>
        <w:keepNext/>
      </w:pPr>
      <w:r>
        <w:rPr>
          <w:rFonts w:ascii="Noto Sans CJK KR" w:hAnsi="Noto Sans CJK KR" w:eastAsia="Noto Sans CJK KR" w:cs="Noto Sans CJK KR"/>
        </w:rPr>
        <w:t>[저본 위치: 卷第7 · 張 미표기 · TXT 제3488–3494행]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唵枳里枳里嚩日囉二合嚩日里二合部囉滿二合駄嚩▼(合+牛)泮吒二合此上眞言 護地方訖 結虛空界 應用次下蘇悉地眞言 燒香手執 口誦眞言 熏馥空中 穢惡能除 便得淸淨 蘇悉地眞言曰唵蘇悉地羯哩若嚩二合里多去難慕輕囉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옴 기리기리 박일라 박일리 부라만 다박훔 반타. 위 진언으로 땅의 방위를 보호한 뒤 허공계를 맺는다. 마땅히 다음의 소실지진언을 써서 향을 태워 손에 들고 입으로 진언을 외워 허공에 향을 피우면 더러운 악기가 제거되어 곧 청정해진다. 소실지진언은 다음과 같다. 옴 소실지 갈리야박리다 난모라</w:t>
      </w:r>
    </w:p>
    <w:p>
      <w:pPr>
        <w:pStyle w:val="SmallMeta"/>
        <w:keepNext/>
      </w:pPr>
      <w:r>
        <w:rPr>
          <w:rFonts w:ascii="Noto Sans CJK KR" w:hAnsi="Noto Sans CJK KR" w:eastAsia="Noto Sans CJK KR" w:cs="Noto Sans CJK KR"/>
        </w:rPr>
        <w:t>[저본 위치: 卷第7 · 張 미표기 · TXT 제3497–3505행]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多上二合曳若嚩攞若嚩攞滿駄滿駄賀囊上賀曩上 ▼(合+牛)泮吒此上金剛部蘇悉地眞言 遍通諸事 結空界用 次說佛部結空虛眞言曰若嚩二合羅▼(合+牛)此上佛部結空界眞言 唯通當部 次說蓮花部結空界眞言曰唵鉢特弭二合寧上薄伽輕嚩底丁以反謨賀也謨賀也若蘗怛謨賀寧上莎去訶去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다예 야박라 야박라 만다 만다 하나하나 훔 반타. 위의 금강부 소실지진언은 여러 일에 두루 통하며 공 계를 맺을 때 쓴다. 다음으로 불부의 허공결계진언을 말한다. 야박라 훔. 위의 불부 허공결계진언은 오직 해당 부에 통한다. 다음으로 연화부 허공결계진언을 말한다. 옴 발특미녕 박가바지 모하야 모하야 야알달 모하녕 사하.</w:t>
      </w:r>
    </w:p>
    <w:p>
      <w:pPr>
        <w:pStyle w:val="SmallMeta"/>
        <w:keepNext/>
      </w:pPr>
      <w:r>
        <w:rPr>
          <w:rFonts w:ascii="Noto Sans CJK KR" w:hAnsi="Noto Sans CJK KR" w:eastAsia="Noto Sans CJK KR" w:cs="Noto Sans CJK KR"/>
        </w:rPr>
        <w:t>[저본 위치: 卷第7 · 張 미표기 · TXT 제3506–3514행]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此上蓮花部 結空界眞言 唯通當部次應當用部心眞言呪 香水散灑諸方復以明王根本眞言 或心眞言 或眞言主 使者心眞言 隨取其一 用結方界 以此諸心眞言 而作結界 所結之處 如置垣牆 當部仙天 常當護衛 無能作障 諸部諸事有爲障者應依甘露軍茶利法 而遣除之 有五種護衞法 常於道場室內 恒須作之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위의 연화부 허공결계진언은 오직 해당 부에 통한다. 다음에는 부심진언으로 향수를 가지해 여러 방향에 뿌려야 한다. 다시 명왕근본진언 또는 심진언 또는 진언주의 사자심진언 가운데 하나를 골라 방계를 맺는다. 이 여러 심진언으로 결계를 하면 맺은 곳이 담장을 세운 것과 같고 해당 부의 선천이 항상 호위하여 아무도 장애를 만들 수 없다. 여러 부의 여러 일에 장애가 되는 것이 있으면 감로군다리법에 따라 제거해야 한다. 다섯 종류의 호위법이 있어 항상 도량실 안에서 행해야 한다.</w:t>
      </w:r>
    </w:p>
    <w:p>
      <w:pPr>
        <w:pStyle w:val="SmallMeta"/>
        <w:keepNext/>
      </w:pPr>
      <w:r>
        <w:rPr>
          <w:rFonts w:ascii="Noto Sans CJK KR" w:hAnsi="Noto Sans CJK KR" w:eastAsia="Noto Sans CJK KR" w:cs="Noto Sans CJK KR"/>
        </w:rPr>
        <w:t>[저본 위치: 卷第7 · 張 미표기 · TXT 제3515–3520행]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謂金剛牆 金剛梁 金剛橛 忿怒吉利枳羅 忿怒甘露軍茶利金剛牆眞言曰唵薩囉薩囉嚩日囉二合鉢囉引二合迦引㘕▼(合+牛)泮吒金剛梁眞言曰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 금강장·금강량·금강궐·분노길 리기라·분노감로군다리이다. 금강장진언은 다음과 같다. 옴 살라살라 박일라 바라가람 훔 반타. 금강량진언은 다음과 같다.</w:t>
      </w:r>
    </w:p>
    <w:p>
      <w:pPr>
        <w:pStyle w:val="SmallMeta"/>
        <w:keepNext/>
      </w:pPr>
      <w:r>
        <w:rPr>
          <w:rFonts w:ascii="Noto Sans CJK KR" w:hAnsi="Noto Sans CJK KR" w:eastAsia="Noto Sans CJK KR" w:cs="Noto Sans CJK KR"/>
        </w:rPr>
        <w:t>[저본 위치: 卷第7 · 張 미표기 · TXT 제3523–3530행]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唵微娑普二合囉囉乞沙二合嚩日囉二合半若囉▼(合+牛)泮吒二合金剛橛眞言曰唵枳里枳里嚩日囉二合嚩日利二合部囉滿駄滿䭾▼(合+牛)泮吒忿怒吉利枳羅眞言曰唵枳里枳里句▼(口+路) 二合駄▼(合+牛)泮吒忿怒甘露軍茶利眞言曰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옴 미사부라 라걸사 박일라 반야 라 훔 반타. 금강궐진언은 다음과 같다. 옴 기리기리 박일라 박일리 부라만 다만다 훔 반타. 분노길리기라진언은 다음과 같다. 옴 기리기리 구로다 훔 반타. 분노감로군다리진언은 다음과 같다.</w:t>
      </w:r>
    </w:p>
    <w:p>
      <w:pPr>
        <w:pStyle w:val="SmallMeta"/>
        <w:keepNext/>
      </w:pPr>
      <w:r>
        <w:rPr>
          <w:rFonts w:ascii="Noto Sans CJK KR" w:hAnsi="Noto Sans CJK KR" w:eastAsia="Noto Sans CJK KR" w:cs="Noto Sans CJK KR"/>
        </w:rPr>
        <w:t>[저본 위치: 卷第7 · 張 미표기 · TXT 제3531–3540행]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囊謨囉怛囊上怛囉二合夜也囊上莾室戰拏嚩日囉二合簸儜曳囊謨上嚩日囉二合句▼(口+路) 二合駄引也能去瑟吒嘮三合得羯吒婆去也珮囉縛引也阿徙母薩羅鉢囉戍簸捨賀娑多去二合唵闇沒㗚二合多軍去拏里佉佉却引䤈却䤈底丁以反瑟咤底丁以反瑟吒滿駄滿駄賀囊上賀囊上蘗囉若二合微娑鋪二合吒也微娑鋪二合吒也薩囉嚩二合尾近囊上二合尾囊亦劒莾阿去言上儜上鉢底餌尾旦引多迦囉引也▼(合+牛)泮吒二合莎訶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낭모라달낭 달라야야 낭망실전 나박일라 파녕예 낭모 박일라 구로다야 능슬타로득 갈타바 야 배라박야 아사모 살라 바라술 파 사 하사다 옴 암몰리다 군나리 거 거 각혜 각혜 지슬타 지슬타 만다 만다 하나 하나 알라야 미사부타야 미사부타야 살라바 미근낭 미낭검망 아언녕발지이 미단 다가라야 훔 반타 사하.</w:t>
      </w:r>
    </w:p>
    <w:p>
      <w:pPr>
        <w:pStyle w:val="SmallMeta"/>
        <w:keepNext/>
      </w:pPr>
      <w:r>
        <w:rPr>
          <w:rFonts w:ascii="Noto Sans CJK KR" w:hAnsi="Noto Sans CJK KR" w:eastAsia="Noto Sans CJK KR" w:cs="Noto Sans CJK KR"/>
        </w:rPr>
        <w:t>[저본 위치: 卷第7 · 張 미표기 · TXT 제3541–3546행]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或若於本法之中 有如是等金剛牆眞言 重應結之 諸事旣了 次應持誦持誦之時 先誦當部母眞言佛部母眞言曰囊上謨上薄伽嚩帝烏瑟尼去二合沙去也唵嚕嚕娑普二合嚕苦嚩二合羅底瑟咤二合悉駄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혹 본법 가운데 이와 같은 금강장 진언 등이 있으면 다시 결계해야 한다. 여러 일이 끝났으면 다음에 지송한다. 지송할 때에는 먼저 해당 부의 모진언을 외운다. 불부 모진언은 다음과 같다. 낭모 박가바제 오슬니사야 옴 로로 사부로 구박라 지슬타 실다</w:t>
      </w:r>
    </w:p>
    <w:p>
      <w:pPr>
        <w:pStyle w:val="SmallMeta"/>
        <w:keepNext/>
      </w:pPr>
      <w:r>
        <w:rPr>
          <w:rFonts w:ascii="Noto Sans CJK KR" w:hAnsi="Noto Sans CJK KR" w:eastAsia="Noto Sans CJK KR" w:cs="Noto Sans CJK KR"/>
        </w:rPr>
        <w:t>[저본 위치: 卷第7 · 張 미표기 · TXT 제3549–3560행]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路者寧去薩囉嚩引二合囉他二合娑去達寧上莎訶去蓮花部母眞言曰囊上謨囉怛囊上怛囉二合夜也囊上莾阿去哩也二合縛路枳帝濕嚩二合囉引也菩地薩怛嚩引二合也莾訶去薩怛嚩二合也莾訶去迦引嚕尼上迦引那囉舍二合囊上娑莾㗚三合囉舍二合囊便室囉二合嚩娑莾二合囉妳囊上者瀉莾含薩囉嚩二合薩怛嚩難去薩囉嚩微也二合地指枳瑳上迦怛你也二合他唵迦䶝微迦䶝迦吒微迦吒迦揁吒痛反迦䶝婆伽輕嚩底丁以反微若曳莎去訶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로자녕 살라바 아라타 사달녕 사하. 연화부 모진언은 다음과 같다. 낭모라달낭 달라야야 낭망 아 리야 박로기제습박라야 보지살 달박야 마하살달박야 마하가 로니가 나라사낭 사망률라 사낭 변실라박 사망라니낭 자사 망함 살라바 살달박남 살라바 미야 지 지기사 가달니야타 옴 가치 미 가치 가타미가타 가정타 가치 박가바지 미야예 사하.</w:t>
      </w:r>
    </w:p>
    <w:p>
      <w:pPr>
        <w:pStyle w:val="SmallMeta"/>
        <w:keepNext/>
      </w:pPr>
      <w:r>
        <w:rPr>
          <w:rFonts w:ascii="Noto Sans CJK KR" w:hAnsi="Noto Sans CJK KR" w:eastAsia="Noto Sans CJK KR" w:cs="Noto Sans CJK KR"/>
        </w:rPr>
        <w:t>[저본 위치: 卷第7 · 張 미표기 · TXT 제3561–3572행]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金剛部母眞言曰囊上謨上囉怛囊上一合怛囉二合夜也囊上莾室戰拏嚩日囉二合簸儜上曳莾訶上藥乞沙一合細囊鉢多上曳唵俱上蘭達哩滿駄滿駄▼(合+牛)泮吒二合先誦此母眞言故 能衞本尊 復令罪滅 能除諸障 與悉地門相應 但誦忙麽雞眞言 亦通於二部 初後持誦諸天增衞 若於本法而已說者 持誦之時 先念此者 應隨本法 而念誦之 或於本法 有獨勝眞言 亦應先誦無煩別者 如上所說供養次第 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금강부 모진언은 다음과 같다. 낭모 라달낭 달라야야 낭망 실전나 박일라 파녕예 마하 약걸 사 세낭발다예 옴 구란다리 만다 만다 훔 반타. 먼저 이 모진언을 외우면 본존을 호위할 수 있고 또 죄를 멸하며 여러 장애를 없애 실지문과 상응한다. 다만 망마계진언을 외워도 두 부에 통한다. 처음과 끝에 지송하면 여러 천이 보호를 더한다. 본법에 이미 말한 것이 있다면 지송할 때 먼저 그것을 염해야 하므로 본법에 따라 염송한다. 혹 본법에 독승진언이 있으면 역시 먼저 외워야 하며 따로 번거롭게 할 필요가 없다. 위에서 말한 공양의 차례에서</w:t>
      </w:r>
    </w:p>
    <w:p>
      <w:pPr>
        <w:pStyle w:val="SmallMeta"/>
        <w:keepNext/>
      </w:pPr>
      <w:r>
        <w:rPr>
          <w:rFonts w:ascii="Noto Sans CJK KR" w:hAnsi="Noto Sans CJK KR" w:eastAsia="Noto Sans CJK KR" w:cs="Noto Sans CJK KR"/>
        </w:rPr>
        <w:t>[저본 위치: 卷第7 · 張 미표기 · TXT 제3575–3583행]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至除穢 護淨結界等事 初持誦時 及作法時 扇底迦等 所作事時 皆應作之 若以部尊主眞言 或以部心眞言 或以一切眞言王眞言 或以蘇悉地法王眞言 或以一切事眞言 此五種眞言 三部遍有 隨作諸事 各於本部 應取其一 而用作之 所謂護己及請召 灑水作淨 結諸方界 以法相治 眞言不眞 爲增力故 爲治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더러움을 없애고 호정하고 결계하는 일까지, 처음 지송할 때와 법을 행할 때, 선지가 등의 일을 행할 때에는 모두 행해야 한다. 부존주진언 또는 부심진언 또는 일체진언왕진언 또는 소실 지법왕진언 또는 일체사진언, 이 다섯 종류의 진언은 삼부에 모두 있으니 여러 일을 할 때 각각 본부에서 하나를 취해 사용해야 한다. 이른바 자신을 보호하고 청소하며 물을 뿌려 청정하게 하고 여러 방계를 맺는 것과, 법으로 서로 다스리는 데 쓴다. 진언이 참되지 않은 경우에는 힘을 더하기 위해</w:t>
      </w:r>
    </w:p>
    <w:p>
      <w:pPr>
        <w:pStyle w:val="SmallMeta"/>
        <w:keepNext/>
      </w:pPr>
      <w:r>
        <w:rPr>
          <w:rFonts w:ascii="Noto Sans CJK KR" w:hAnsi="Noto Sans CJK KR" w:eastAsia="Noto Sans CJK KR" w:cs="Noto Sans CJK KR"/>
        </w:rPr>
        <w:t>[저본 위치: 卷第7 · 張 미표기 · TXT 제3584–3598행]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罰眞言故 爲發覺故 及餘諸事所不述者 亦以當部五眞言中 隨取其一而以用之 當速悉地部心眞言 能護本尊 及護己身 護身之時 應誦三遍 或經七遍 結其頂髮而作一結 若出家人 結袈裟角 或結護身線 或直呪頭七遍 點五處 亦成護身 所謂頂兩肩膊 咽下心上 或用牛黃 或白芥子 或閼伽水 隨取其一 而用護身 若作阿毗遮嚕迦法 應用部尊主眞言 而護自身 若作扇底迦法 應用忿怒金剛眞言護之 若作補瑟徵迦法 應用部尊主眞言 及忿怒金剛二眞言 兼而護之 若眞言王現時 持誦人怖者 應用部尊主眞言 用護自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진언을 다스리기 위함이며, 깨우쳐 알게 하기 위함이며, 그 밖에 서술하지 않은 여러 일에도 또한 해당 부의 다섯 진언 가운데 하나를 따라 취하여 사용한다. 마땅히 소실지부의 심진언은 능히 본존을 보호하고 자기 몸도 보호한다. 몸을 보호할 때에는 세 번 또는 일곱 번 외우고 정수리의 머리카락을 묶어 한 매듭을 만든다. 만약 출가인이라면 가사의 모서리를 묶거나 호신선을 묶거나 그저 머리에 일곱 번 주하고 다섯 곳에 점을 찍어도 또한 호신이 이루어진다. 이른바 정수리와 두 어깨·팔, 목 아래와 심장 위이다. 혹은 우황이나 백개자나 알가수 가운데 하나를 따라 취하여 호신에 사용한다. 아비차로가법을 행한다면 부의 존주진언을 써서 자기 몸을 보호한다. 선지가법을 행한다면 분노금강진언을 써서 보호한다. 보슬징가법을 행한다면 부의 존주진언과 분노금강의 두 진언을 함께 써서 보호한다. 진언왕이 나타났을 때 지송하는 사람이 두려워한다면 부의 존주진언을 써서 자기</w:t>
      </w:r>
    </w:p>
    <w:p>
      <w:pPr>
        <w:pStyle w:val="SmallMeta"/>
        <w:keepNext/>
      </w:pPr>
      <w:r>
        <w:rPr>
          <w:rFonts w:ascii="Noto Sans CJK KR" w:hAnsi="Noto Sans CJK KR" w:eastAsia="Noto Sans CJK KR" w:cs="Noto Sans CJK KR"/>
        </w:rPr>
        <w:t>[저본 위치: 卷第7 · 張 미표기 · TXT 제3601–3612행]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身 但作諸事之時 常以二眞言 而護自身 謂部尊主 及忿怒眞言 念誦了時 應當發遣 發遣之時 護彼眞言主 或部尊主眞言 或用部母 或以部心 亦護自身 而作隨意若於穢處不淨等處 緣事須往 先誦烏樞澀摩眞言作印 印其五處 任意而往 仍須常誦其眞言 不得廢忘 澡浴之時 先誦伏障眞言護身 乃至浴了已來 不應廢忘 伏障眞言者 軍茶利也 喫食之時 用部尊主眞言 護身念持 欲臥之時 用部母眞言護身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몸을 보호해야 한다. 다만 여러 일을 행할 때에는 항상 두 진언으로 자기 몸을 보호하니, 곧 부의 존주진언과 분노진언이다. 염송을 마쳤을 때에는 마땅히 발송해야 한다. 발송할 때에는 그 진언주를 보호하되, 혹은 부의 존주진언이나 부모진언이나 부심진언으로 또한 자기 몸을 보호하고 뜻에 따라 행한다. 더러운 곳이나 청정하지 않은 곳에 일 때문에 반드시 가야 한다면 먼저 오추삽마진언을 외우고 인을 지어 다섯 곳에 인친 뒤 마음대로 가되, 여전히 항상 그 진언을 외워 잊어서는 안 된다. 목욕할 때에는 먼저 복장진언을 외워 몸을 보호하고, 목욕이 끝날 때까지 잊어서는 안 된다. 복장진언이란 군 다리이다. 음식을 먹을 때에는 부의 존주진언으로 몸을 보호하며 염지한다. 잠들려 할 때에는 부모진언으로 몸을 보호한다.</w:t>
      </w:r>
    </w:p>
    <w:p>
      <w:pPr>
        <w:pStyle w:val="SmallMeta"/>
        <w:keepNext/>
      </w:pPr>
      <w:r>
        <w:rPr>
          <w:rFonts w:ascii="Noto Sans CJK KR" w:hAnsi="Noto Sans CJK KR" w:eastAsia="Noto Sans CJK KR" w:cs="Noto Sans CJK KR"/>
        </w:rPr>
        <w:t>[저본 위치: 卷第7 · 張 미표기 · TXT 제3613–3624행]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若作諸法 遂乃忘作護持法則 令使魔興 欲除魔故 速應誦持當部明王眞言 將護自身 一切魔障 不得其便如上所說 護身結界 及餘法等已 然後攝心安詳念誦 念誦之人 所須之座 以靑茅草 而作其座 座高四指闊一搩手 長十六指 如此之座 初念誦時 及持誦時 皆應受用 或用迦去聲勢草 或餘靑草等 或隨部法 而取乳樹 以用其木 最爲要妙 用作床座 量如前說 而淨剗治 或用諸葉 或以枝莖 如上而制 隨觀事法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법을 행하면서 호지법칙을 행하는 것을 잊으면 곧 마가 일어난다. 마를 없애려면 속히 해당 부 명왕의 진언을 송지하여 자기 몸을 보호해야 하니, 모든 마장이 틈을 얻지 못한다. 위에서 말한 호신·결계와 그 밖의 법을 마친 뒤에 마음을 거두어 편안하고 자세하게 염송한다. 염송하는 사람이 필요로 하는 자리는 푸른 띠풀로 만들며, 자리 높이는 네 손가락이고 너비는 한 뼘, 길이는 열여섯 손가락이다. 이러한 자리는 처음 염송할 때와 계속 지송할 때 모두 사용해야 한다. 혹은 가세초나 그 밖의 푸른 풀을 쓰거나, 혹은 부의 법에 따라 유수의 나무를 취하여 쓰는데, 그 나무가 가장 요긴하고 묘하다. 이것으로 상좌를 만들되 크기는 앞에서 말한 것과 같게 하고 깨끗이 깎아 다듬는다. 혹은 여러 잎이나 가지·줄기를 위와 같이 만들어 쓰되, 행할 법을 살펴</w:t>
      </w:r>
    </w:p>
    <w:p>
      <w:pPr>
        <w:pStyle w:val="SmallMeta"/>
        <w:keepNext/>
      </w:pPr>
      <w:r>
        <w:rPr>
          <w:rFonts w:ascii="Noto Sans CJK KR" w:hAnsi="Noto Sans CJK KR" w:eastAsia="Noto Sans CJK KR" w:cs="Noto Sans CJK KR"/>
        </w:rPr>
        <w:t>[저본 위치: 卷第7 · 張 미표기 · TXT 제3627–3634행]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取枝葉用爲座 於彼座上 結跏趺坐作扇底迦 及上成就 半跏趺坐 作補瑟徵迦 及中成就 垂兩足坐 作阿毗遮嚕迦 及下成就 供養旣了 應起誠心 讃歎於佛 次歎法僧 次觀自在 次歎明王 大威金剛 亦如是讃大悲救衆生 善導一切智福持功德海 我今頂禮佛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가지와 잎을 취해 자리로 쓴다. 그 자리 위에서 결가부좌한다. 선지가법과 상성취를 행할 때에는 결가부좌하고, 보 슬징가법과 중성취를 행할 때에는 반가부좌하며, 아 비차로가법과 하성취를 행할 때에는 두 발을 내려 앉는다. 공양을 마친 뒤에는 지극한 마음을 일으켜 부처님을 찬탄하고, 다음으로 법과 승가를 찬탄하며, 다음으로 관 자재보살을 찬탄하고, 다음으로 명왕과 대위금강도 이와 같이 찬탄한다. 큰 자비로 중생을 구제하고 일체지를 잘 인도하시며 복덕을 지닌 공덕의 바다이시니, 나는 이제 부처님께 정례합니다.</w:t>
      </w:r>
    </w:p>
    <w:p>
      <w:pPr>
        <w:pStyle w:val="SmallMeta"/>
        <w:keepNext/>
      </w:pPr>
      <w:r>
        <w:rPr>
          <w:rFonts w:ascii="Noto Sans CJK KR" w:hAnsi="Noto Sans CJK KR" w:eastAsia="Noto Sans CJK KR" w:cs="Noto Sans CJK KR"/>
        </w:rPr>
        <w:t>[저본 위치: 卷第7 · 張 미표기 · TXT 제3635–3642행]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能淨貪瞋毒 善除諸惡趣一向眞如理 我今禮彼法得彼解脫門 善住諸學處勝上福田德 我今禮彼僧諸佛同讃歎 能生種種福號爲觀自在 我今稽首禮大力忿怒身 善哉持明主降伏難降者 我今稽首禮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탐욕과 성냄의 독을 깨끗이 하고 모든 악취를 잘 없애며 한결같이 진여의 이치를 따르니, 나는 이제 그 법에 예배합니다. 그 해탈문을 얻고 모든 학처에 잘 머무르며 가장 뛰어난 복전의 덕을 갖추었으니, 나는 이제 그 승가에 예배합니다. 모든 부처님이 함께 찬탄하시고 갖가지 복을 능히 내게 하며 관자재라 불리니, 나는 이제 머리 숙여 예배합니다. 큰 힘의 분노신이시며 훌륭하신 지명주여, 항복시키기 어려운 자를 항복시키니, 나는 이제 머리 숙여 예배합니다.</w:t>
      </w:r>
    </w:p>
    <w:p>
      <w:pPr>
        <w:pStyle w:val="SmallMeta"/>
        <w:keepNext/>
      </w:pPr>
      <w:r>
        <w:rPr>
          <w:rFonts w:ascii="Noto Sans CJK KR" w:hAnsi="Noto Sans CJK KR" w:eastAsia="Noto Sans CJK KR" w:cs="Noto Sans CJK KR"/>
        </w:rPr>
        <w:t>[저본 위치: 卷第7 · 張 미표기 · TXT 제3643–3650행]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如是虔誠讃歎佛菩薩已 復合指掌 起慇重心 讃諸佛德及餘菩薩 其讃歎文 應用諸佛菩薩衆等所說歎文 不應自作 讃歎旣已 起至誠心 懺悔諸罪 我今歸命十方世界諸佛世尊羅漢聖僧及諸菩薩 證知我等 自從過去 及以今生 煩惱覆心 久流生死及以餘生 貪瞋癡覆 造諸惡業 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경건하고 정성스럽게 부처님과 보살을 찬탄한 뒤 다시 손가락을 모아 합장하고 은중한 마음을 일으켜 모든 부처님의 덕과 그 밖의 보살을 찬탄한다. 그 찬탄 문은 부처님과 보살 대중이 설한 찬탄문을 써야 하며 스스로 지어서는 안 된다. 찬탄을 마치면 지극한 마음을 일으켜 모든 죄를 참회한다. 나는 이제 시방세계의 모든 불세존과 나한 성승 및 모든 보살께 귀명하오니, 저희가 과거로부터 금생에 이르기까지 번뇌가 마음을 덮어 오랫동안 생사에 흘렀고 또 다른 생에서도 탐·진·치에 덮여 여러 악업을 지었으며, 혹은</w:t>
      </w:r>
    </w:p>
    <w:p>
      <w:pPr>
        <w:pStyle w:val="SmallMeta"/>
        <w:keepNext/>
      </w:pPr>
      <w:r>
        <w:rPr>
          <w:rFonts w:ascii="Noto Sans CJK KR" w:hAnsi="Noto Sans CJK KR" w:eastAsia="Noto Sans CJK KR" w:cs="Noto Sans CJK KR"/>
        </w:rPr>
        <w:t>[저본 위치: 卷第7 · 張 미표기 · TXT 제3653–3670행]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於佛法 及以聖僧 或於羅漢菩薩聖衆 或於父母及尊者處 及餘衆生有德無德 於如上處 造諸惡業 自作敎他 見作隨喜 身口意業 廣聚諸罪 對諸佛菩薩前合掌 誠心頂禮 如是頻懺 以不善業所造衆罪 如法佛知 並皆懺悔 起至誠心 盡形歸命佛法僧寶湼盤正路 爲除衆生生死苦故歸命三寶 起珎重心 如是歸依 頭面作禮 次復起誠心 求勝上子解脫甘露果 應懷踊躍 發菩提心 求悉地果 世界衆生 無量法苦 我當除滅 復度令離一切惡趣 於諸煩惱 令得解脫 所有衆苦 種種煎迫 而起大悲 發菩提心 苦惱衆生中 爲作歸依 無主衆生 我當爲主 失路衆生 爲作導師 恐怖衆生 爲作無畏苦惱衆生 令得安樂 衆生諸煩惱逼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불법과 성승에게, 혹은 나한·보살의 성 중에게, 혹은 부모와 존자에게, 또 그 밖의 중생 중 덕이 있거나 덕이 없는 이들에게 위와 같은 곳에서 여러 악업을 지었으며, 스스로 짓거나 남을 시키거나 남이 짓는 것을 보고 따라 기뻐하여 몸·입·뜻의 업으로 널리 여러 죄를 쌓았습니다. 모든 부처님과 보살 앞에서 합장하고 지극한 마음으로 정례하여 이와 같이 거듭 참회합니다. 불선업으로 지은 모든 죄를 법대로 부처님께서 아시는 바와 같이 모두 참회하고, 지극한 마음을 일으켜 목숨이 다하도록 부처님과 법과 승가의 보배, 열반의 바른 길에 귀명하며, 중생의 생사 고통을 없애기 위해 삼보에 귀명한다. 진귀하게 여기는 마음을 일으켜 이와 같이 귀의하고 머리와 얼굴로 예배한다. 다음에는 다시 지극한 마음을 일으켜 최상승의 해탈 감로의 과를 구해야 한다. 기뻐 뛰는 마음을 품어 보리심을 내고 실지의 과를 구한다. 세계의 중생에게 한량없는 법의 고통이 있으니 내가 마땅히 없애고 또 건져 내어 모든 악취를 떠나게 하며, 여러 번뇌에서 해탈하게 한다. 온갖 고통에 갖가지로 시달리는 것을 보고 대비를 일으켜 보리심을 내며, 고뇌하는 중생에게 귀의처가 되고, 주인이 없는 중생에게 내가 주인이 되며, 길을 잃은 중생에게 길잡이가 되고, 두려워하는 중생에게 두려움 없음을 주며 고뇌하는 중생에게 안락을 얻게 한다. 중생의 모든 번뇌가 핍</w:t>
      </w:r>
    </w:p>
    <w:p>
      <w:pPr>
        <w:pStyle w:val="SmallMeta"/>
        <w:keepNext/>
      </w:pPr>
      <w:r>
        <w:rPr>
          <w:rFonts w:ascii="Noto Sans CJK KR" w:hAnsi="Noto Sans CJK KR" w:eastAsia="Noto Sans CJK KR" w:cs="Noto Sans CJK KR"/>
        </w:rPr>
        <w:t>[저본 위치: 卷第7 · 張 미표기 · TXT 제3671–3676행]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 爲除滅之 我今所作諸餘善業 及發勝心所生功德 廻施一切衆生 歸於正路所造六波羅蜜門 及餘所造諸福 廻與衆生 同歸勝果 自從過去現在未來 略而言之 所作勝福 盡皆廻施一切衆生 速成佛道 乃至菩提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박하면 내가 그것을 없애리라. 내가 이제 짓는 그 밖의 모든 선업과 뛰어난 마음을 내어 생긴 공덕을 모든 중생에게 돌려 베풀어 바른 길로 돌아가게 하며, 지은 육바라밀문과 그 밖에 지은 모든 복을 중생에게 돌려 주어 함께 뛰어난 과에 돌아가게 한다. 과거로부터 현재와 미래에 이르기까지 간략히 말하면 지은 모든 뛰어난 복을 모두 모든 중생에게 돌려 베풀어 속히 불도를 이루게 하고, 보리에 이를 때까지</w:t>
      </w:r>
    </w:p>
    <w:p>
      <w:pPr>
        <w:pStyle w:val="SmallMeta"/>
        <w:keepNext/>
      </w:pPr>
      <w:r>
        <w:rPr>
          <w:rFonts w:ascii="Noto Sans CJK KR" w:hAnsi="Noto Sans CJK KR" w:eastAsia="Noto Sans CJK KR" w:cs="Noto Sans CJK KR"/>
        </w:rPr>
        <w:t>[저본 위치: 卷第7 · 張 미표기 · TXT 제3679–3691행]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不生懈怠 而起發菩提心 悲念諸衆生起大慈心 彼有衆苦 何時除滅 爲淨心故 常持六念 念六念時 專注一境而不散亂 不應我執 又如過去諸佛發願 應如是發願 所生諸淨業 廻施衆生 成就諸德 復願我所生功德 願一切衆生 獲無盡財 復能捨施 增益智慧 成大忍辱 常修善品 常宿命智 常懷大悲 諸衆生類 所生之處具如上事 次應合掌 頂禮部尊主 憶念明王 次依法則 作諸事業 先以右手 而取數珠 置左手中 合掌捧之 思念明王 爲用數珠故 而誦眞言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게으름을 내지 않으며 보리심을 일으키고, 모든 중생을 가엾이 여겨 대자심을 일으킨다. 그들에게 있는 여러 고통을 어느 때 없앨 것인가를 생각하여 마음을 청정히 하기 위해 항상 육념을 지닌다. 육념을 생각할 때에는 한 경계에 오로지 집중하여 산란하지 않고 아집을 두지 않는다. 또 과거의 모든 부처님이 발원하신 것처럼 마땅히 이와 같이 발원하여 생겨난 모든 청정업을 중생에게 돌려 모든 덕을 성취하게 한다. 또 내가 낳은 공덕으로 모든 중생이 다함없는 재물을 얻고 다시 능히 보시하며 지혜를 더하고 큰 인욕을 이루며 항상 선품을 닦고 항상 숙명 지를 갖추며 늘 대비를 품기를 원한다. 모든 중생이 태어나는 곳마다 위와 같은 일을 갖추기를 원한다. 다음에는 합장하고 부의 존주께 정례하며 명왕을 생각한다. 다음으로 법칙에 따라 여러 사업을 행하되, 먼저 오른손으로 염주를 집어 왼손 가운데 놓고 합장하여 받들고 명왕을 생각한다. 염주를 사용하기 위해 진언을 외운다.</w:t>
      </w:r>
    </w:p>
    <w:p>
      <w:pPr>
        <w:pStyle w:val="SmallMeta"/>
        <w:keepNext/>
      </w:pPr>
      <w:r>
        <w:rPr>
          <w:rFonts w:ascii="Noto Sans CJK KR" w:hAnsi="Noto Sans CJK KR" w:eastAsia="Noto Sans CJK KR" w:cs="Noto Sans CJK KR"/>
        </w:rPr>
        <w:t>[저본 위치: 卷第7 · 張 미표기 · TXT 제3692–3699행]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金剛部眞言曰囊上謨上囉怛囊上二合怛囉二合 夜也囊上莽室戰二合拏嚩日囉二合簸儜上曳莽訶去藥乞沙二合細囊鉢多上曳唵枳里枳里嘮捺哩二合尼上莎去訶去佛部眞言曰囊上謨上囉怛囊上二合怛囉二合夜也唵閼那輕部二合帝微若而也反曳悉䭾引囉替二合莎訶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금강부 진언에서 말한다. [진언 음사] 낭모 라달낭 달라야야 낭망 [진언 음사] 실전나 바일라 파니예 마하 약차 [진언 음사] 세낭발다예 옴 기리기리 로날리 [진언 음사] 니 사바하. 불부 진언에서 말한다. [진언 음사] 낭모 라달낭 달라야야 옴 알나 [진언 음사] 부제 미야예 실다라체 사바하.</w:t>
      </w:r>
    </w:p>
    <w:p>
      <w:pPr>
        <w:pStyle w:val="SmallMeta"/>
        <w:keepNext/>
      </w:pPr>
      <w:r>
        <w:rPr>
          <w:rFonts w:ascii="Noto Sans CJK KR" w:hAnsi="Noto Sans CJK KR" w:eastAsia="Noto Sans CJK KR" w:cs="Noto Sans CJK KR"/>
        </w:rPr>
        <w:t>[저본 위치: 卷第7 · 張 미표기 · TXT 제3700–3700행]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제7권.</w:t>
      </w:r>
    </w:p>
    <w:p>
      <w:pPr>
        <w:pStyle w:val="SmallMeta"/>
        <w:keepNext/>
      </w:pPr>
      <w:r>
        <w:rPr>
          <w:rFonts w:ascii="Noto Sans CJK KR" w:hAnsi="Noto Sans CJK KR" w:eastAsia="Noto Sans CJK KR" w:cs="Noto Sans CJK KR"/>
        </w:rPr>
        <w:t>[저본 위치: 卷第7 · 張 미표기 · TXT 제3701–3701행]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丁未歲高麗國大藏都監奉勑㓮造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정미년에 고려국 대장도감이 왕명을 받들어 조조하였다.</w:t>
      </w:r>
    </w:p>
    <w:p>
      <w:pPr>
        <w:pStyle w:val="SmallMeta"/>
        <w:keepNext/>
      </w:pPr>
      <w:r>
        <w:rPr>
          <w:rFonts w:ascii="Noto Sans CJK KR" w:hAnsi="Noto Sans CJK KR" w:eastAsia="Noto Sans CJK KR" w:cs="Noto Sans CJK KR"/>
        </w:rPr>
        <w:t>[저본 위치: 卷第7 · 張 미표기 · TXT 제3703–3705행]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高麗國新雕大藏校正別錄卷第八俊沙門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제8권, 준함. 사문 수기 등이 왕명을 받들어 교감하였다.</w:t>
      </w:r>
    </w:p>
    <w:p>
      <w:r>
        <w:br w:type="page"/>
      </w:r>
    </w:p>
    <w:p>
      <w:pPr>
        <w:pStyle w:val="Heading1"/>
        <w:keepNext/>
      </w:pPr>
      <w:r>
        <w:rPr>
          <w:rFonts w:ascii="Noto Sans CJK KR" w:hAnsi="Noto Sans CJK KR" w:eastAsia="Noto Sans CJK KR" w:cs="Noto Sans CJK KR"/>
        </w:rPr>
        <w:t>권제8</w:t>
      </w:r>
    </w:p>
    <w:p>
      <w:pPr>
        <w:pStyle w:val="SmallMeta"/>
        <w:keepNext/>
      </w:pPr>
      <w:r>
        <w:rPr>
          <w:rFonts w:ascii="Noto Sans CJK KR" w:hAnsi="Noto Sans CJK KR" w:eastAsia="Noto Sans CJK KR" w:cs="Noto Sans CJK KR"/>
        </w:rPr>
        <w:t>[저본 위치: 卷第8 · 張 미표기 · TXT 제3707–3723행]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蘇悉地羯囉經卷中之二蓮花部眞言曰唵庵沒㗚二合擔伽輕咩室哩二合曳室唎二合忙里寧上莎去訶去二手頭指無名指 捻右手搯念 通一切用 若阿毗遮嚕迦 竪其母指 捻數珠印 菩提子珠 佛部念誦 蓮花子珠 觀音部用 嚕梛囉叉子金剛部珠 三部遍用 各如前說 此等數珠最爲勝上 一切念誦 應當執持 或用木槵 或多羅樹子 或用土作 或螺琁作珠 或以水精 或用眞珠 或牙作珠 或用赤珠 或諸摩尼等 或用薏苡珠及餘草子 各隨於部 觀其色類 應取念持 若作阿毗遮嚕迦法應用諸骨 而作數珠 速得成就 爲護淨增益法驗 故更應誦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권중의 둘째 부분. 연화부 진언에서 말한다. [진언 음사] 옴 암몰률담 가미 실리예 실리망 [진언 음사] 리녕 사바하. 두 손의 검지와 무명지를 맞대어 오른손으로 염주를 헤아리는데, 이는 모든 경우에 통용한다. 아비차로가법일 경우에는 엄지손가락을 세워 염주를 잡고 염주인을 짓는다. 보리자 염주는 불부에서 염송할 때 쓰고, 연화 자 염주는 관음부에서 쓰며, 노날라차자 염주는 금강부에서 쓴다. 세 부에서 두루 쓰는 것도 각각 앞에서 말한 것과 같다. 이러한 염주는 가장 뛰어난 것이므로 모든 염송에서 마땅히 지녀야 한다. 혹은 목환자나 다라수 열매를 쓰거나 흙으로 만들거나 소라를 돌려 구슬로 만들거나 수정·진주 또는 상아로 구슬을 만들거나 붉은 구슬이나 여러 마니보를 쓰거나 의이주와 그 밖의 풀씨를 쓴다. 각각 해당 부에 따라 그 색과 종류를 살펴 취하여 염지한다. 아비차로가법을 행하려면 여러 뼈로 염주를 만들면 속히 성취된다. 보호·청정·증익의 효험을 위해 다시 진언을 외워야 한다.</w:t>
      </w:r>
    </w:p>
    <w:p>
      <w:pPr>
        <w:pStyle w:val="SmallMeta"/>
        <w:keepNext/>
      </w:pPr>
      <w:r>
        <w:rPr>
          <w:rFonts w:ascii="Noto Sans CJK KR" w:hAnsi="Noto Sans CJK KR" w:eastAsia="Noto Sans CJK KR" w:cs="Noto Sans CJK KR"/>
        </w:rPr>
        <w:t>[저본 위치: 卷第8 · 張 미표기 · TXT 제3724–3725행]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佛部眞言曰唵囊上謨上薄伽輕嚩底丁以反悉悌娑去大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불부 진언에서 말한다. [진언 음사] 옴 낭모 박가바제 실제 사다</w:t>
      </w:r>
    </w:p>
    <w:p>
      <w:pPr>
        <w:pStyle w:val="SmallMeta"/>
        <w:keepNext/>
      </w:pPr>
      <w:r>
        <w:rPr>
          <w:rFonts w:ascii="Noto Sans CJK KR" w:hAnsi="Noto Sans CJK KR" w:eastAsia="Noto Sans CJK KR" w:cs="Noto Sans CJK KR"/>
        </w:rPr>
        <w:t>[저본 위치: 卷第8 · 張 미표기 · TXT 제3728–3745행]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也悉䭾引囉替二合莎去訶蓮花部增驗眞言曰唵嚩蘇上莽底丁以反室哩二合曳莎去訶金剛部增驗眞言曰唵嚩日囒二合尒擔若曳莎去訶用前珠印 而念誦之 念誦之時 珠置當心 不得高下 捧數珠時 以小低頭 結志誠心 而禮三寶 次禮八大菩薩 次禮明王眷屬 次應起首 持誦眞言 想眞言主 如對目前 如是傾誠 不應散亂 心緣別境 但諸眞言 初有唵字 及囊上麽塞迦去㘕等字者 應靜心中念誦 扇底迦時 補瑟徵迦時 皆應緩誦 或心念誦 或有眞言 後有▼(合+牛)字 及有泮吒字者 當知 皆應厲聲念誦 作阿毗遮嚕迦時及餘忿時用 看眞言字 數有多少 字有十五 應誦十五落叉 遍有三十三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[진언 음사] 야 실다라체 사바하. 연화부 증험진언에서 말한다. [진언 음사] 옴 바소마제 실리예 사바하. 금강부 증험진언에서 말한다. [진언 음사] 옴 바일람 이담 야예 사바하. 앞의 염주인을 사용하여 염송한다. 염송할 때 염주는 가슴 높이에 두고 높거나 낮지 않게 한다. 염주를 받들 때에는 조금 머리를 숙이고 뜻을 모아 지극한 마음으로 삼보에 예배한다. 다음으로 여덟 대보살에게 예배하고, 다음으로 명왕의 권속에게 예배한 뒤 염송을 시작하여 진언을 송지한다. 진언주가 눈앞에 마주한 듯이 관상하며 이와 같이 지극히 정성을 기울이고 산란하거나 마음이 다른 경계를 좇아서는 안 된다. 모든 진언의 처음에 옴자나 낭막사가람 등의 글자가 있는 것은 고요한 마음으로 염송해야 한다. 선지가법이나 보슬징가법을 행할 때에는 모두 느리게 외우며, 혹은 마음속으로 염송한다. 혹 진언의 끝에 훔자나 반타자가 있는 것은 마땅히 모두 힘찬 소리로 염송해야 하니, 아비차로가법을 행할 때와 그 밖에 분노법을 행할 때 쓴다. 진언의 글자 수가 얼마인지 살펴, 글자가 열다섯이면 열다섯 낙차를 외워야 하고, 서른세</w:t>
      </w:r>
    </w:p>
    <w:p>
      <w:pPr>
        <w:pStyle w:val="SmallMeta"/>
        <w:keepNext/>
      </w:pPr>
      <w:r>
        <w:rPr>
          <w:rFonts w:ascii="Noto Sans CJK KR" w:hAnsi="Noto Sans CJK KR" w:eastAsia="Noto Sans CJK KR" w:cs="Noto Sans CJK KR"/>
        </w:rPr>
        <w:t>[저본 위치: 卷第8 · 張 미표기 · TXT 제3746–3751행]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字 應誦三落叉 過此數者 誦十千遍 如上初誦之時 滿如上數 觀其部類 或上中下 或三種事 或觀聖者說 爲天說 謂地居天說 細觀部類 當誦持之 乃至成就如是初誦 若不先誦 而遍念持 所求下法 尙不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글자이면 세 낙차를 외운다. 이 수를 넘는 것은 일만 번 외운다. 위와 같이 처음 외울 때 정한 수를 채우고 그 부류가 상·중·하인지, 혹은 세 가지 일 가운데 무엇인지, 혹은 성자가 설한 것인지 천이 설한 것인지, 곧 지거천이 설한 것인지 세밀히 살펴 부류에 따라 송지하여 마침내 성취에 이른다. 이와 같이 처음 외울 때 먼저 정해진 수를 외우지 않고 두루 염지하면 구하는 하법조차 오래도록</w:t>
      </w:r>
    </w:p>
    <w:p>
      <w:pPr>
        <w:pStyle w:val="SmallMeta"/>
        <w:keepNext/>
      </w:pPr>
      <w:r>
        <w:rPr>
          <w:rFonts w:ascii="Noto Sans CJK KR" w:hAnsi="Noto Sans CJK KR" w:eastAsia="Noto Sans CJK KR" w:cs="Noto Sans CJK KR"/>
        </w:rPr>
        <w:t>[저본 위치: 卷第8 · 張 미표기 · TXT 제3754–3764행]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得久 况求上中悉地成就 以是義故作勝上心 而先念誦 但諸眞言 初誦持時 如已先說 誦持遍數 分爲十分 然後念誦 旣滿祈請 眞言主悉地因緣 初無相貌 如是從頭 第二第三祈請 若有相貌 卽當依法 念誦眞言 若無境界 弃不應誦 請祈法則 與請召法同 祈請之時 於其夢中 見眞言主 背面而去 或不與語 當應更須起首念誦 如是再三 若於夢中 見眞言主與語 當知此人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얻지 못하는데, 하물며 상·중의 실지성취이겠는가. 그러므로 가장 뛰어난 마음을 내어 먼저 염송해야 한다. 모든 진언은 처음 송지할 때 앞에서 말한 송지 횟수를 열 등분한 뒤 염송한다. 이미 수를 채웠으면 진언주에게 실지의 인연을 기청한다. 처음에는 아무 징조가 없더라도 이와 같이 처음부터 두 번째·세 번째로 기청한다. 징조가 있으면 법에 따라 진언을 염송하고, 경계가 전혀 없으면 버리고 외우지 말아야 한다. 기청의 법칙은 청소법과 같다. 기청할 때 그 꿈속에서 진언주가 등을 돌리고 가거나 말을 하지 않으면 다시 처음부터 염송해야 한다. 이와 같이 두세 번 하여 꿈속에서 진언주가 말을 건다면 이 사람은 오래지 않아 성취할 줄 알아야 한다.</w:t>
      </w:r>
    </w:p>
    <w:p>
      <w:pPr>
        <w:pStyle w:val="SmallMeta"/>
        <w:keepNext/>
      </w:pPr>
      <w:r>
        <w:rPr>
          <w:rFonts w:ascii="Noto Sans CJK KR" w:hAnsi="Noto Sans CJK KR" w:eastAsia="Noto Sans CJK KR" w:cs="Noto Sans CJK KR"/>
        </w:rPr>
        <w:t>[저본 위치: 卷第8 · 張 미표기 · TXT 제3765–3777행]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久成就 若無境界 不應誦持 若强念持與人爲禍 初持誦時 於淨密處起首誦持 從初日誦持 乃至疲極 遍數多少 一須依定 不應加減先說三時念誦者 書日初分後分 於此二時 應當持誦 中分之時 加以澡浴及造諸善業 於夜有三時 亦同於上 中分之閒 消息等事 於此夜中 持誦供作 阿毗遮嚕迦法 安怛䭾囊法 及起身法 於此夜分 說爲勝上 若晝念誦 夜作護摩 若夜中持誦 晝作護摩 多具諸藥 念誦之前 而作護摩 持誦了後復護摩 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아무 경계가 없으면 송지해서는 안 된다. 억지로 염지하면 사람에게 화가 된다. 처음 지송할 때에는 깨끗하고 은밀한 곳에서 처음부터 송지하고 첫날부터 피로가 극할 때까지 외우되, 두루 외울 수의 많고 적음은 반드시 일정하게 정해 가감해서는 안 된다. 앞서 세 때의 염송을 말했는데, 낮의 초분과 후분에 이 두 때에 지송해야 한다. 중분에는 목욕을 하고 여러 선업을 행한다. 밤에도 세 때가 있어 또한 위와 같고, 중분 사이에는 휴식 등의 일을 한다. 이 밤 중에는 지송·공양하고 아비차로가법, 안달 다낭법 및 기신법을 행하는 것이 가장 뛰어나다고 한다. 낮에 염송하면 밤에 호마하고, 밤에 지송하면 낮에 호마하며, 여러 약물을 많이 갖춘다. 염송하기 전에 호마하고 지송을 마친 뒤 다시 호마한다. 만약</w:t>
      </w:r>
    </w:p>
    <w:p>
      <w:pPr>
        <w:pStyle w:val="SmallMeta"/>
        <w:keepNext/>
      </w:pPr>
      <w:r>
        <w:rPr>
          <w:rFonts w:ascii="Noto Sans CJK KR" w:hAnsi="Noto Sans CJK KR" w:eastAsia="Noto Sans CJK KR" w:cs="Noto Sans CJK KR"/>
        </w:rPr>
        <w:t>[저본 위치: 卷第8 · 張 미표기 · TXT 제3780–3790행]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能如是 最爲其上 如前先出所說團食 應作護摩 無問前後 但依此法念誦護摩 或於法中 但作護摩 而得成者 當知亦須念誦眞言 若如是者 諸明歡喜 法驗易成 持誦之人不生瞋怒 不求欲樂 不應自下劣 不勞勤苦 不生恐怖 不過懃求 不生輕慢 念誦之時 不作異語 身雖疲極 不縱放之 制諸惡氣 世閒談語皆不思念 不捨本尊 縱見奇相 不應恠之 念誦之時 亦不分別種種之相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할 수 있다면 가장 뛰어나다. 앞서 말한 단 식으로 호마해야 한다. 전후를 묻지 않고 오직 이 법에 따라 염송하고 호마한다. 혹 어떤 법에서 오직 호마만 하여 성취된다고 하더라도 또한 진언을 염송해야 한다. 이렇게 하면 모든 명이 기뻐하고 법의 효험이 쉽게 이루어진다. 지송하는 사람은 성내지 않고 욕락을 구하지 않으며 스스로 비하하지 않고 지나치게 애써 고생하지 않으며 두려워하지 않고 지나치게 구하지 않으며 경만한 마음을 내지 않는다. 염송할 때에는 다른 말을 하지 않고 몸이 비록 피 로하더라도 방종하지 않으며 여러 나쁜 기운을 제어한다. 세간의 잡담은 모두 생각하지 않고 본존을 버리지 않는다. 기이한 모습을 보더라도 괴이하게 여기지 않는다. 염송할 때에도 갖가지 모습을 분별하지 않는다.</w:t>
      </w:r>
    </w:p>
    <w:p>
      <w:pPr>
        <w:pStyle w:val="SmallMeta"/>
        <w:keepNext/>
      </w:pPr>
      <w:r>
        <w:rPr>
          <w:rFonts w:ascii="Noto Sans CJK KR" w:hAnsi="Noto Sans CJK KR" w:eastAsia="Noto Sans CJK KR" w:cs="Noto Sans CJK KR"/>
        </w:rPr>
        <w:t>[저본 위치: 卷第8 · 張 미표기 · TXT 제3791–3803행]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持誦了時 應誦部主眞言 或誦部母眞言 誦此眞言故 當得衞護 無能爲障 依於本法 念誦了已 或過本數 亦無所畏 應起誠心 作祈請云我依本法 念誦數滿 唯願尊者 領而爲證 於其夢中 爲授敎誨 正念誦時 忽然謦咳 及來欠上下氣忘眞言字等 卽起就水 作灑淨法 縱搯數珠 欠一欲帀 有斯病至 灑淨訖已 還從首念 如上所說障道者 爲一一皆須從始而念 念搯數珠 將畢之時 申禮一拜 終而復始 又申一禮 於其㡧前 或於像所 或於塔前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지송을 마치면 부주진언이나 부모진언을 외워야 한다. 이 진언을 외우므로 보호를 받아 누구도 장애하지 못한다. 근본 법에 따라 염송을 마쳤으면 정해진 수보다 더 외워도 두려울 것이 없다. 지극한 마음을 일으켜 기청하며 말한다. 나는 근본 법에 따라 염송의 수를 채웠으니 오직 원하건대 존자께서는 받아들이시고 증명해 주십시오. 꿈속에서 가르침을 내려 주십시오. 바르게 염송할 때 갑자기 기침하거나 하품하거나 위아래로 기운이 나오거나 진언 글자를 잊는 일이 있으면 즉시 일어나 물가로 가서 쇄정법을 행한다. 비록 염주를 세다가 한 바퀴를 거의 마쳤더라도 이러한 장애가 생기면 쇄정을 마친 뒤 다시 처음부터 외운다. 위에서 말한 도를 장애하는 일이 생기면 각각 모두 처음부터 다시 외워야 한다. 염주를 세어 거의 마치려 할 때에는 한 번 예배하고, 끝내고 다시 시작할 때 또 한 번 예배한다. 그 화상 앞이나 존상 앞이나 탑 앞</w:t>
      </w:r>
    </w:p>
    <w:p>
      <w:pPr>
        <w:pStyle w:val="SmallMeta"/>
        <w:keepNext/>
      </w:pPr>
      <w:r>
        <w:rPr>
          <w:rFonts w:ascii="Noto Sans CJK KR" w:hAnsi="Noto Sans CJK KR" w:eastAsia="Noto Sans CJK KR" w:cs="Noto Sans CJK KR"/>
        </w:rPr>
        <w:t>[저본 위치: 卷第8 · 張 미표기 · TXT 제3806–3823행]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或於座所 隨念誦處 數珠一帀 一觀尊顏 而作一禮 已如前說 念誦了已 安心靜慮 或想眞言及其尊主三時念誦 但初中後 誠心作意 遍數多少 皆須一類 不增不減 三時澡浴 塗地獻花 及除萎花種種供養等事 皆三時作 應具三衣 又內衣三時浣 澤其身燥 聽以香薰灑淨 一一時中 隨聽作一 別置睡衣 及以浴衣 於此二時 替換內衣 日別一洗 其衣難燥 聽以熏曬 獻尊鉢器三時洗滌 旣除萎花 更置新者 三時常讀大乘般若等經 及作制多塗漫茶羅 先誦承事 眞言旣了 請祈未得於中 不得廢闕一時二時 乃至一饟 應當念誦 不得閒斷 若魔障所著 病業嬰身 心不精誠 恒常放逸身心疲勞 違於時節 不依法則 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또는 자리에서, 염송하는 곳을 따라 염주 한 바퀴마다 한 번 존안을 우러러보고 한 번 예배한다. 앞에서 말한 것처럼 염송을 마치고 나면 마음을 편안히 하여 고요히 사유하거나 진언과 그 존주를 관상한다. 하루 세 때 염송하되 초·중·후에 지극한 마음으로 뜻을 내며, 두루 외우는 횟수의 많고 적음은 모두 같게 하여 늘리거나 줄이지 않는다. 세 때 목욕하고 땅에 향을 바르고 꽃을 올리며 시든 꽃을 치우는 등 갖가지 공양의 일도 모두 세 때 행한다. 삼의를 갖추어야 하며 내의도 세 때 빨아야 한다. 몸을 적신 뒤 말리기 어려우면 향으로 쐬어 쇄정해도 된다. 한 때마다 허락되는 것을 하나씩 행한다. 따로 잠옷과 목욕옷을 두고, 이 두 때에는 내의를 갈아입는다. 날마다 한 번 빨되 옷이 마르기 어려우면 향을 쐬거나 햇볕에 말려도 된다. 본존에게 바치는 발우와 그릇은 세 때 씻고, 시든 꽃을 제거한 뒤 새 꽃을 놓는다. 세 때 항상 대승의 반야경 등을 읽고, 제다를 만들며 만다라에 바른다. 먼저 승사진언의 염송을 마친 뒤 기청하여 아직 응험을 얻지 못한 동안에는 한 때나 두 때, 나아가 한 식경이라도 빠뜨려서는 안 되고 반드시 염송하며 끊어서는 안 된다. 만약 마장에 붙잡히거나 병업이 몸에 얽히거나 마음이 정성스럽지 못하고 늘 방일하거나 몸과 마음이 피로하거나 시절을 어기거나 법칙을 따르지 않거나</w:t>
      </w:r>
    </w:p>
    <w:p>
      <w:pPr>
        <w:pStyle w:val="SmallMeta"/>
        <w:keepNext/>
      </w:pPr>
      <w:r>
        <w:rPr>
          <w:rFonts w:ascii="Noto Sans CJK KR" w:hAnsi="Noto Sans CJK KR" w:eastAsia="Noto Sans CJK KR" w:cs="Noto Sans CJK KR"/>
        </w:rPr>
        <w:t>[저본 위치: 卷第8 · 張 미표기 · TXT 제3824–3829행]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時不浴 作如是念誦 及以護摩 不應作數 攝心用行 依法念持 具此之者 應記數之 作護摩時 念誦之時 請召於此 三事之中 所有眞言遍數皆不成就 一一皆須依法滿數 縱欲數滿 欠一未了 而有障起 更從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때로 목욕하지 않은 채 이와 같이 염송하거나 호마한 것은 횟수에 넣어서는 안 된다. 마음을 거두어 행하고 법에 따라 염지한 것이 온전히 갖추어진 것만 수를 기록해야 한다. 호마할 때와 염송할 때와 청소할 때, 이 세 가지 가운데 모든 진언의 횟수가 완전하지 않으면 각각 모두 법에 따라 수를 채워야 한다. 비록 수를 거의 채웠더라도 하나를 빠뜨려 마치지 못한 채 장애가 일어나면 다시 처음부터</w:t>
      </w:r>
    </w:p>
    <w:p>
      <w:pPr>
        <w:pStyle w:val="SmallMeta"/>
        <w:keepNext/>
      </w:pPr>
      <w:r>
        <w:rPr>
          <w:rFonts w:ascii="Noto Sans CJK KR" w:hAnsi="Noto Sans CJK KR" w:eastAsia="Noto Sans CJK KR" w:cs="Noto Sans CJK KR"/>
        </w:rPr>
        <w:t>[저본 위치: 卷第8 · 張 미표기 · TXT 제3832–3842행]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頭數 若有依法 作曼茶羅 或於日月蝕時 於此二時 就彼念誦 其福增高 不久成就 無有疑也 或於八大靈塔 及有過去諸佛行菩薩行處 最爲勝上 或於正月十五日時 亦爲勝時 或於師主處 受得眞言 先經承事 便當念持 不久速成 或於夢中見眞言主 而指授者 依彼法則 亦速成就 彼念誦人 供養增加 處所尊勝 或當時分 便加精誠 其數未滿 唯此勝故 眞言主悅 而賜成就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헤아린다. 만약 법에 따라 만다라를 만들거나 일식· 월식 때 이 두 시기에 거기에서 염송하면 그 복이 더욱 높아져 오래지 않아 성취되니 의심할 것이 없다. 혹 여덟 대영탑이나 과거 모든 부처님이 보살행을 행한 곳에서 하면 가장 뛰어나다. 혹 정월 보름도 뛰어난 때이다. 혹 스승에게 진언을 받아 먼저 승사법을 마친 뒤 곧 염지하면 오래지 않아 속히 성취한다. 혹 꿈속에서 진언주가 나타나 직접 가르쳐 준다면 그 법칙에 따라도 속히 성취한다. 그 염송하는 사람이 공양을 늘리고 장소가 존승하거나 그 시분에 더욱 정성을 들이면 수가 아직 차지 않았더라도 오직 이러한 뛰어난 인연 때문에 진언주가 기뻐하여 성취를 내려 준다.</w:t>
      </w:r>
    </w:p>
    <w:p>
      <w:pPr>
        <w:pStyle w:val="SmallMeta"/>
        <w:keepNext/>
      </w:pPr>
      <w:r>
        <w:rPr>
          <w:rFonts w:ascii="Noto Sans CJK KR" w:hAnsi="Noto Sans CJK KR" w:eastAsia="Noto Sans CJK KR" w:cs="Noto Sans CJK KR"/>
        </w:rPr>
        <w:t>[저본 위치: 卷第8 · 張 미표기 · TXT 제3843–3855행]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當知此法 悉地雖速 不久當壞 以是義故 先承事了 而所得者 說爲堅固 先承事時 應廣供養 於日月蝕時 八日十四日十五日 復加獻供諸神仙衆 如餘部說 於前等日 加諸善事業齋戒等事 復加獻供本眞言主 復於是日 甁盛香水垂捶花枝 或取閼伽器 用甘露軍茶利眞言 而眞言之 自灌其頂 能除魔障 或於其日 獻諸飮食 塗曼茶羅 及以護摩然燈等供 並須加之 或有法中 但說持誦 自然驗見者 㡧前像所舍利塔等 或然搖動 或光焰出 當知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마땅히 알아야 한다. 이러한 법으로 실지를 빨리 얻더라도 오래지 않아 허물어진다. 그러므로 먼저 승사법을 마친 뒤 얻은 것은 견고하다고 말한다. 먼저 승사할 때에는 널리 공양하고 일식·월식과 8일·14일·15일에는 다시 공양을 더한다. 여러 신선의 무리에게도 다른 부에서 말한 것처럼 공양한다. 앞의 날들에는 더욱 여러 선업과 재계 등의 일을 행하고, 다시 본진언 주에게 공양을 더한다. 또 이날에는 병에 향수를 담고 꽃가지를 드리우거나 알가기를 취해 감로군다리진언으로 진언한 뒤 스스로 정수리에 관정하면 마장을 없앨 수 있다. 혹 이날에 여러 음식을 올리고 만다라에 바르며 호마와 등불 등의 공양도 모두 더해야 한다. 어떤 법에서는 오직 지송만 하여도 저절로 효험이 나타난다고 말한다. 화상 앞이나 존상·사리 탑 등이 흔들리거나 빛과 불꽃이 나오면 오래지 않아</w:t>
      </w:r>
    </w:p>
    <w:p>
      <w:pPr>
        <w:pStyle w:val="SmallMeta"/>
        <w:keepNext/>
      </w:pPr>
      <w:r>
        <w:rPr>
          <w:rFonts w:ascii="Noto Sans CJK KR" w:hAnsi="Noto Sans CJK KR" w:eastAsia="Noto Sans CJK KR" w:cs="Noto Sans CJK KR"/>
        </w:rPr>
        <w:t>[저본 위치: 卷第8 · 張 미표기 · TXT 제3858–3867행]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久速得成就 得成就時 有何相貌 所謂身能輕利 病苦永除 增益勝慧 心無所畏 身威光現 勇健增益 夜夢常見 淸淨實事 心恒安泰 於誦念時 及作事業 不生疲倦 身出奇香或行勇施 欽敬尊德 於眞言主 深生敬仰 成就之時 現如上事 當知卽是成就相貌 先事了 依於法則 供養本尊 應加獻供 及以護摩 先承事法 依數旣了 次應須作悉地念誦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속히 성취함을 알아야 한다. 성취될 때에는 어떠한 징조가 있는가. 이른바 몸이 가볍고 민첩해지고 병고가 영원히 없어지며 뛰어난 지혜가 더해지고 마음에 두려움이 없고 몸에서 위광이 나타나며 용맹함이 더해지고 밤의 꿈에 항상 청정하고 참된 일을 보며 마음이 늘 편안하다. 염송할 때와 여러 일을 행할 때 피로하지 않고 몸에서 기이한 향기가 나며 혹 용맹하게 보시하고 덕 높은 이를 공경하며 진언주에게 깊이 경앙하는 마음을 내는 것이다. 성취할 때 위와 같은 일이 나타나면 이것이 곧 성취의 징조임을 알아야 한다. 먼저 승사를 마치고 법칙에 따라 본존에게 공양하되 공양을 더하고 호마도 해야 한다. 먼저 승 사법의 정해진 수를 마친 뒤에는 다시 실지염송을 행해야 한다.</w:t>
      </w:r>
    </w:p>
    <w:p>
      <w:pPr>
        <w:pStyle w:val="SmallMeta"/>
        <w:keepNext/>
      </w:pPr>
      <w:r>
        <w:rPr>
          <w:rFonts w:ascii="Noto Sans CJK KR" w:hAnsi="Noto Sans CJK KR" w:eastAsia="Noto Sans CJK KR" w:cs="Noto Sans CJK KR"/>
        </w:rPr>
        <w:t>[저본 위치: 卷第8 · 張 미표기 · TXT 제3868–3881행]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復先求願 於其夢中 而希境界作 先承事法時 所念誦處 應作悉地念誦不應移處 有諸難事而欲移者 至所住處 復須先作承事法則 然後乃作悉地念誦 若不依前念誦 應作治罰令取部尊主眞言 誦一千遍 或時念誦本持眞言 經十萬遍 若離此者 還如前說 先作承事正念誦時 忽然錯誤誦餘眞言 旣知錯誤 誠心悔過 由放逸故 致斯錯誤 願尊捨過 便申頂禮 復須從始 而念誦之 忽於穢處 心放逸故 誦本眞言 便自覺已應須治罰 至持誦處 誦部尊主眞言七遍 半月半月 一日不食 次服五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먼저 발원하여 꿈속에서 경계를 얻기를 구한다. 먼저 승사법을 행할 때 염송하던 곳에서 실지염송을 해야 하며 장소를 옮겨서는 안 된다. 어려운 일이 있어 옮기고자 하면 새로 머무는 곳에서 다시 먼저 승사법칙을 행한 뒤에야 실지염송을 한다. 앞의 염송법을 따르지 않았다면 치벌을 행해야 한다. 부의 존주진언을 취해 일천 번 외우거나 때로 본래 지니는 진언을 십만 번 염송해야 한다. 이를 떠나면 다시 앞서 말한 것처럼 먼저 승사해야 한다. 바르게 염송할 때 갑자기 잘못하여 다른 진언을 외운 것을 알게 되면 지극한 마음으로 허물을 참회하며, 방일한 탓에 이런 잘못을 저질렀으니 존자께서는 허물을 용서해 달라고 하고 곧 정례한다. 다시 처음부터 염송해야 한다. 갑자기 더러운 곳에서 마음이 방일하여 본진언을 외운 것을 스스로 알아차렸으면 치벌해야 한다. 지송처에 이르러 부의 존주진언을 일곱 번 외운다. 보름마다 하루 단식한 뒤 오정</w:t>
      </w:r>
    </w:p>
    <w:p>
      <w:pPr>
        <w:pStyle w:val="SmallMeta"/>
        <w:keepNext/>
      </w:pPr>
      <w:r>
        <w:rPr>
          <w:rFonts w:ascii="Noto Sans CJK KR" w:hAnsi="Noto Sans CJK KR" w:eastAsia="Noto Sans CJK KR" w:cs="Noto Sans CJK KR"/>
        </w:rPr>
        <w:t>[저본 위치: 卷第8 · 張 미표기 · TXT 제3884–3891행]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淨 誦五淨眞言 經八百遍 然後服之 服此五淨 半月之中 所食穢惡之食 當得淸淨 眞言增力 佛部五淨眞言曰囊上謨上薄伽嚩底烏瑟尼沙去二合夜微戍悌微囉誓始吠扇帝羯哩莎去訶去蓮華部五淨眞言曰唵也輸去誓輕莎訶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을 복용한다. 오정진언을 팔백 번 외운 뒤 복용한다. 이 오정을 복용하면 보름 동안 먹은 더럽고 나쁜 음식이 청정해지고 진언의 힘이 더해진다. 불부의 오정진언에서 말한다. [진언 음사] 낭모 박가바제 오슬니사야 미수 [진언 음사] 제 미라제 시폐 선제 갈리 사바하. 연화부 오정진언에서 말한다. [진언 음사] 옴 야수제 사바하.</w:t>
      </w:r>
    </w:p>
    <w:p>
      <w:pPr>
        <w:pStyle w:val="SmallMeta"/>
        <w:keepNext/>
      </w:pPr>
      <w:r>
        <w:rPr>
          <w:rFonts w:ascii="Noto Sans CJK KR" w:hAnsi="Noto Sans CJK KR" w:eastAsia="Noto Sans CJK KR" w:cs="Noto Sans CJK KR"/>
        </w:rPr>
        <w:t>[저본 위치: 卷第8 · 張 미표기 · TXT 제3892–3900행]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金剛部五淨眞言曰囊上謨上囉怛囊上二合怛囉二合夜也囊上莽室戰拏嚩日囉二合簸儜上曳莽訶去藥乞沙二合細囊鉢多曳唵尸弃尸弃寧上囉莽二合 ▼((欵-欠)(又/米))鉢囉二合鞞鉢囉二合婆去娑嚩二合 ▼((欵-欠)(又/米))帝誓帝若嚩帝鉢囉二合嚩底丁以反莎訶去取黃牛乳酪酥糞尿 各別眞言之 經八百遍 置於一處 復八百遍 以波羅捨中盛之 或諸乳樹葉 或閼伽器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금강부 오정진언에서 말한다. [진언 음사] 낭모 라달낭 달라야야 낭망 [진언 음사] 실전나 바일라 파니예 마하 약차 [진언 음사] 세낭발다예 옴 시기시기녕 라망 [진언 음사] … 발라비 발라바 사바 … 제제 [진언 음사] 제야바제 발라바제 사바하. 황소의 젖·낙·소·똥·오줌을 각각 따로 진언하여 팔백 번씩 하고 한곳에 두며, 다시 팔백 번 외운다. 파 라사 그릇에 담거나 여러 유수의 잎이나 알가기에도 담는다.</w:t>
      </w:r>
    </w:p>
    <w:p>
      <w:pPr>
        <w:pStyle w:val="SmallMeta"/>
        <w:keepNext/>
      </w:pPr>
      <w:r>
        <w:rPr>
          <w:rFonts w:ascii="Noto Sans CJK KR" w:hAnsi="Noto Sans CJK KR" w:eastAsia="Noto Sans CJK KR" w:cs="Noto Sans CJK KR"/>
        </w:rPr>
        <w:t>[저본 위치: 卷第8 · 張 미표기 · TXT 제3901–3907행]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復以茅草攪誦眞言 經一百遍 後面向東 蹲踞而坐 頓服三合 如是三度 如用藥汁合 當服之時 不應致語 念誦之時 像見聲語 先應揀鍊卽誦部尊主眞言及印 若是魔作 自然而退 或出語言 與本法異 當知魔作 或出語言 勸作惡事 亦知是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다시 띠풀로 저으면서 진언을 백 번 외운 뒤 얼굴을 동쪽으로 향하고 쭈그려 앉아 세 합을 한 번에 마시기를 이와 같이 세 번 한다. 약즙처럼 섞어 쓸 경우 복용할 때에는 말을 해서는 안 된다. 염송할 때 형상에서 소리나 말이 나타나면 먼저 가려 살핀다. 곧 부의 존주진언과 인을 행한다. 마가 지은 것이라면 저절로 물러나고, 혹 말이 근본 법과 다르면 마가 지은 것임을 알아야 한다. 혹 말을 내어 악한 일을 하라고 권한다면 또한 그것이</w:t>
      </w:r>
    </w:p>
    <w:p>
      <w:pPr>
        <w:pStyle w:val="SmallMeta"/>
        <w:keepNext/>
      </w:pPr>
      <w:r>
        <w:rPr>
          <w:rFonts w:ascii="Noto Sans CJK KR" w:hAnsi="Noto Sans CJK KR" w:eastAsia="Noto Sans CJK KR" w:cs="Noto Sans CJK KR"/>
        </w:rPr>
        <w:t>[저본 위치: 卷第8 · 張 미표기 · TXT 제3910–3927행]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魔 若見惡夢 卽須先誦部母眞言 經一百遍 若不先誦部母眞言 不可念誦 念誦之時 其數減少 不應休止若增無過 如上所說 念誦次第 皆須依之 若異此法 欲求悉地 不可得也蘇悉地羯囉經光顯法品第十九復次今說 增益威神 令使歡喜 所持眞言 而速成就 先具香水 澡浴身首 於大節日 加諸供養 復取蘇摩那花一百枚 取一一花 別誦眞言經二十一遍 或經七遍 或時三遍 先觀眞言字數多少 而念誦之 奉獻本尊 次獻塗香 及以燒香奇香氣者 復獻飮食 如先陳說 加以粆糖及酪 復作護摩 但用其木 取燒之 其木不過其量 燒百八枚 次用乳酪 和蜜護摩 一百八遍 次用酥酪 和粳米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마가 지은 것임을 알아야 한다. 나쁜 꿈을 꾸면 곧 먼저 부모진언을 백 번 외워야 한다. 부모진언을 먼저 외우지 않았다면 염 송해서는 안 된다. 염송할 때 횟수가 부족하면 중지해서는 안 되고 늘리는 것은 허물이 없다. 위에서 말한 염송 차례를 모두 따라야 한다. 이 법과 다르게 하면서 실지를 구한다면 얻을 수 없다. 『소실지갈라경』 광현법품 제19. 다시 이제 위신을 증익하여 기쁘게 하고, 지니는 진언을 속히 성취하게 하는 법을 말한다. 먼저 향수를 갖추어 몸과 머리를 목욕하고 큰 절일에는 여러 공양을 더한다. 다시 소 마나화 백 송이를 취해 꽃 하나마다 따로 진언을 스물한 번 혹 일곱 번 혹 세 번 외운다. 먼저 진언의 글자 수가 많고 적음을 살펴 염송하고 본존에게 바친다. 다음으로 도향과 소향 중 기이한 향기가 나는 것을 올리고 다시 음식을 올리되 앞에서 말한 것처럼 사탕과 낙을 더한다. 다시 호마를 행하되 오직 그 나무를 써서 태운다. 그 나무는 정해진 치수를 넘지 않게 하여 백팔 개를 태운다. 다음으로 젖과 낙을 꿀과 섞어 백팔 번 호마하고, 다음으로 소와 낙을 멥쌀</w:t>
      </w:r>
    </w:p>
    <w:p>
      <w:pPr>
        <w:pStyle w:val="SmallMeta"/>
        <w:keepNext/>
      </w:pPr>
      <w:r>
        <w:rPr>
          <w:rFonts w:ascii="Noto Sans CJK KR" w:hAnsi="Noto Sans CJK KR" w:eastAsia="Noto Sans CJK KR" w:cs="Noto Sans CJK KR"/>
        </w:rPr>
        <w:t>[저본 위치: 卷第8 · 張 미표기 · TXT 제3928–3933행]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飯 一百八遍 而作護摩 經三七日或一七日 或復三晨 此三旣了 應取乳粥 和以牛酥 一百八遍 復作護摩 此旣終了 取閼伽器 誦以眞言 經一百八遍 傾致少水 而作護摩 作此等法 眞言增盛 若爲異眞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밥과 섞어 백팔 번 호마한다. 삼칠일 또는 일칠일, 혹은 사흘 새벽 동안 행한다. 이 세 가지를 마치면 우유죽을 소와 섞어 백팔 번 다시 호마한다. 이것을 마치고 알가기를 취해 진언을 백팔 번 외우고 물을 조금 부어 호마한다. 이러한 법을 행하면 진언의 위력이 더욱 성해진다. 다른 진</w:t>
      </w:r>
    </w:p>
    <w:p>
      <w:pPr>
        <w:pStyle w:val="SmallMeta"/>
        <w:keepNext/>
      </w:pPr>
      <w:r>
        <w:rPr>
          <w:rFonts w:ascii="Noto Sans CJK KR" w:hAnsi="Noto Sans CJK KR" w:eastAsia="Noto Sans CJK KR" w:cs="Noto Sans CJK KR"/>
        </w:rPr>
        <w:t>[저본 위치: 卷第8 · 張 미표기 · TXT 제3936–3950행]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言 截斷其威 而得增益 或眞言損壞 而得增益 或被羅截 眞言不行或被繫縛 或異眞言 遞相交雜 或眞言欠字 或眞言字增 如上等患 盡皆除去 而得增威 諸護摩中所說藥草 隨取其一 經一日夜 而作護摩眞言歡喜 而得增威 復取諸香 和作香泥 作本尊形 獻怛攞底花 燒樹膠香 或堅木香 一日三時 誦以眞言 一百八遍 眞言歡喜 而得增威 作此尊形 置荷葉上 或芭蕉葉或乳樹葉 或諸草葉 非直晝日 夜亦獻之 法事了時 如法發遣 送置大河 如上次第 依此法則作者 本尊歡喜 速賜悉地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언 때문에 그 위력이 끊겼더라도 증익되고, 진언이 손 상되었더라도 증익되며, 그물에 끊긴 듯 진언이 행해지지 않거나 속박되었거나 다른 진언과 서로 뒤섞였거나 진언에 글자가 빠지거나 글자가 더해진 등의 문제가 모두 제거되어 위력이 증대된다. 여러 호마에서 말한 약초 가운데 하나를 따라 취해 하루 밤 동안 호마하면 진언주가 기뻐하여 위력이 증대된다. 다시 여러 향을 취해 섞어 향니를 만들고 본존의 형상을 만든 뒤 달라저화를 바치며 수지향이나 견목향을 태운다. 하루 세 때 진언을 백팔 번 외우면 진언주가 기뻐하여 위력이 증대된다. 이 본존 형상을 연잎이나 파초잎 또는 유수잎이나 여러 풀잎 위에 둔다. 낮뿐 아니라 밤에도 이를 바친다. 법사를 마칠 때에는 법대로 발송하여 큰 강에 보내어 둔다. 위와 같은 차례와 법칙에 따라 행하면 본존이 기뻐하여 속히 실지를 내려 준다.</w:t>
      </w:r>
    </w:p>
    <w:p>
      <w:pPr>
        <w:pStyle w:val="SmallMeta"/>
        <w:keepNext/>
      </w:pPr>
      <w:r>
        <w:rPr>
          <w:rFonts w:ascii="Noto Sans CJK KR" w:hAnsi="Noto Sans CJK KR" w:eastAsia="Noto Sans CJK KR" w:cs="Noto Sans CJK KR"/>
        </w:rPr>
        <w:t>[저본 위치: 卷第8 · 張 미표기 · TXT 제3951–3959행]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蘇悉地羯囉經灌頂本尊法品第二十復次先承事了 若欲眞言主 增加威德故 應灌頂之 取以金瓶 或銀銅等 或新瓦瓶 盛滿香水 置於五寶花果香葉 復置五穀種種塗香 或堅香末 以新綵帛 繫其瓶項 揷諸哆羅樹枝 或乳樹枝 用部尊主眞言 或用部母眞言 持誦一百八遍 然後灌其眞言主頂 應用金等 及以沉檀 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관정본존법품 제20. 다시 먼저 승사법을 마친 뒤, 진언주의 위덕을 더하고자 한다면 관정해야 한다. 금병이나 은·동 등의 병 또는 새 질병을 취해 향수로 가득 채우고 오보와 꽃·과일·향잎을 넣으며 다시 오곡과 여러 도향 또는 견 향말을 넣는다. 새 비단으로 병목을 묶고 여러 다 라수 가지나 유수 가지를 꽂는다. 부의 존주진언이나 부모진언을 써서 백팔 번 지송한 뒤 그 진언주의 정수리에 관정한다. 금 등의 재료와 침향·전단으로</w:t>
      </w:r>
    </w:p>
    <w:p>
      <w:pPr>
        <w:pStyle w:val="SmallMeta"/>
        <w:keepNext/>
      </w:pPr>
      <w:r>
        <w:rPr>
          <w:rFonts w:ascii="Noto Sans CJK KR" w:hAnsi="Noto Sans CJK KR" w:eastAsia="Noto Sans CJK KR" w:cs="Noto Sans CJK KR"/>
        </w:rPr>
        <w:t>[저본 위치: 卷第8 · 張 미표기 · TXT 제3962–3969행]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作其形 置於座上 而灌頂之 灌頂旣了 復當獻供花香等色 或諸瓔珞種種供具 而供養之 爲供養故 復作護摩 并加念誦 如是作者 能令本尊 增加威力 速得悉地 先承事故 作念誦時 應灌本尊 取閼伽器標想本尊 而灌頂之 或自浴了時 復應想念本眞言主 三度七度 而灌頂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형상을 만들어 자리 위에 두고 관정한다. 관정을 마치면 다시 꽃·향 등의 여러 물품이나 영락 등 갖가지 공양구로 공양한다. 공양하기 위해 다시 호마하고 염송도 더한다. 이와 같이 하면 본존의 위력이 더해져 속히 실지를 얻는다. 먼저 승사 하였으므로 염송할 때 본존에게 관정해야 한다. 알가기를 취해 본존을 표상하여 관정하거나, 스스로 목욕을 마친 뒤 다시 본진언주를 관상하며 세 번 또는 일곱 번 관정한다.</w:t>
      </w:r>
    </w:p>
    <w:p>
      <w:pPr>
        <w:pStyle w:val="SmallMeta"/>
        <w:keepNext/>
      </w:pPr>
      <w:r>
        <w:rPr>
          <w:rFonts w:ascii="Noto Sans CJK KR" w:hAnsi="Noto Sans CJK KR" w:eastAsia="Noto Sans CJK KR" w:cs="Noto Sans CJK KR"/>
        </w:rPr>
        <w:t>[저본 위치: 卷第8 · 張 미표기 · TXT 제3970–3985행]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之 先承事時 不應廢忘 或復用乳或復用酥 或時用蜜滿瓶中 如法復置七寶等物 灌頂本尊 所祈之願 速得成滿蘇悉地羯囉經祈驗相品第二十一復次廣說祈請法則 於黑白月八日十四日十五日日月蝕日等 經一日不食或經三日 或經七日 澡浴淸淨 著祈淨衣 離此晨日 而祈請者 應用白月 誦扇底迦眞言 而祈請之 復於暮閒 以諸湯水 及用眞言 澡浴淸淨 除諸垢穢 灑霑五處 如法供養本眞言主 復獻閼伽 加誦眞言 一百八遍 復用闍底花 未盛開者 灑栴檀香 次奉獻之 又廣獻食 名烏那去梨食 中加陪酪 以忙攞底花 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먼저 승사할 때 이를 잊어서는 안 된다. 혹 우유를 쓰거나 소를 쓰거나 꿀을 병에 가득 채우고 법대로 다시 칠보 등의 물건을 넣어 본존에게 관정하면 기원한 바가 속히 성취된다. 『소실지갈라경』 기험상품 제21. 다시 기청의 법칙을 자세히 말한다. 흑월·백월의 8일·십사일·15일 및 일식·월식 때 등에 하루 단식하거나 사흘 또는 이레 동안 단식하고 목욕하여 청정히 한 뒤 청정한 옷을 입는다. 이러한 좋은 날이 아닌 때 기청하려면 백월에 선지가진언을 외워 기청한다. 다시 해질 무렵 여러 탕수와 진언을 써서 목욕하고 청정히 하여 모든 때를 없애며 다섯 곳에 물을 뿌린다. 법대로 본 진언주에게 공양하고 다시 알가를 올리며 진언을 백팔 번 외운다. 다시 아직 피지 않은 자제화를 취해 전단향을 뿌린 뒤 바친다. 또 우 나리식이라 하는 음식을 넉넉히 바치고 그 가운데 낙을 더하며, 망라저화로</w:t>
      </w:r>
    </w:p>
    <w:p>
      <w:pPr>
        <w:pStyle w:val="SmallMeta"/>
        <w:keepNext/>
      </w:pPr>
      <w:r>
        <w:rPr>
          <w:rFonts w:ascii="Noto Sans CJK KR" w:hAnsi="Noto Sans CJK KR" w:eastAsia="Noto Sans CJK KR" w:cs="Noto Sans CJK KR"/>
        </w:rPr>
        <w:t>[저본 위치: 卷第8 · 張 미표기 · TXT 제3988–4005행]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鬘供養 先取牛酥 而作護摩 一百八遍 次娑折囉娑 一百八遍 復作護摩 令童女合白㲲縷 或布線縷 取作七結 一結一誦眞言 七結都了 復七誦眞言 繫左肘上 隨左脅臥 思念眞言主 得進止已 隨意而住 安置茅座 上敷散花 想念尊形 於其夢中 見自部主 或眞言主 或見明王 當知此相 成就之相 或見三寶或諸菩薩及四衆等 并見供養者悉地之相 或見自身誦持眞言 作諸事等或見自身 著淨白衣 復見他來供養當知 勝上悉地在近 或見登山峯 或見乘象 或渡大河海 或昇菓樹 或乘師子 或牛鹿馬 諸餘獸等 或乘飛鵝孔雀鳥等 一切飛禽 或見美女佩帶瓔珞手持花瓶 或香花盖 圍遶行道 或於夢中 受得象馬車乘諸寶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화만을 만들어 공양한다. 먼저 우소를 취해 호마를 백팔 번 하고, 다음으로 사절라사를 백팔 번 하여 다시 호마한다. 동녀로 하여금 흰 모직 실이나 베실을 합쳐 일곱 매듭을 만들게 하고, 매듭마다 진언을 한 번씩 외운다. 일곱 매듭을 모두 마치면 다시 진언을 일곱 번 외워 왼쪽 팔꿈치 위에 묶고 왼쪽 옆으로 누워 진 언주를 생각한다. 진언주에게 나아가거나 머물라는 허락을 얻으면 뜻대로 머문다. 띠풀 자리를 놓고 그 위에 꽃을 흩어 깔며 존형을 관상한다. 그 꿈속에서 자기 부의 부주나 진언주 또는 명왕을 보면 이것이 성취의 징조임을 알아야 한다. 혹 삼보를 보거나 여러 보살과 사중 등을 보고 공양하는 자를 보는 것도 실지의 징조이다. 혹 자신이 진언을 송지하며 여러 일을 하는 것을 보거나 자신이 깨끗한 흰옷을 입고 다른 사람이 와서 공양하는 것을 보면 최상의 실지가 가까이 있음을 알아야 한다. 혹 산봉우리에 오르거나 코끼리를 타거나 큰 강과 바다를 건너거나 과일나무에 오르거나 사자·소·사슴·말이나 그 밖의 여러 짐승을 타거나 날아가는 기러기·공작 등의 모든 날짐승을 타거나 미녀를 보아 영락을 차고 손에 꽃병 또는 향화개를 들고 주위를 돌며 행도하거나, 꿈속에서 코끼리·말·수레와 여러 보배</w:t>
      </w:r>
    </w:p>
    <w:p>
      <w:pPr>
        <w:pStyle w:val="SmallMeta"/>
        <w:keepNext/>
      </w:pPr>
      <w:r>
        <w:rPr>
          <w:rFonts w:ascii="Noto Sans CJK KR" w:hAnsi="Noto Sans CJK KR" w:eastAsia="Noto Sans CJK KR" w:cs="Noto Sans CJK KR"/>
        </w:rPr>
        <w:t>[저본 위치: 卷第8 · 張 미표기 · TXT 제4006–4011행]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物等 見是等相 悉地之相 或夢得花果根酥乳酪稻花等物 所成就藥悉地之相 先承事時 夢是成就藥及得數珠 得是相者 當知卽須便作持誦法 或見熏馥自身 或見澡浴淸淨 或見身分佩帶瓔珞 見是相已 便作持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물건 등을 받으면 모두 실지의 징조이다. 혹 꿈에서 꽃·과일·뿌리·소·우유·낙·벼꽃 등의 물건을 얻으면 성취할 약의 실지 징조이다. 먼저 승사할 때 꿈에서 이러한 성취약과 염주를 얻는 징조가 있으면 곧 지송법을 행해야 함을 알아야 한다. 혹 향기로 자기 몸을 훈습하거나 목욕하여 청정해진 것을 보거나 몸에 영락을 찬 것을 보면 이 상을 본 뒤 곧 지</w:t>
      </w:r>
    </w:p>
    <w:p>
      <w:pPr>
        <w:pStyle w:val="SmallMeta"/>
        <w:keepNext/>
      </w:pPr>
      <w:r>
        <w:rPr>
          <w:rFonts w:ascii="Noto Sans CJK KR" w:hAnsi="Noto Sans CJK KR" w:eastAsia="Noto Sans CJK KR" w:cs="Noto Sans CJK KR"/>
        </w:rPr>
        <w:t>[저본 위치: 卷第8 · 張 미표기 · TXT 제4014–4029행]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誦 當速悉地 作持誦法 取闍底花一百枚 用部母眞言 兼本眞言 和誦一百八遍 而供養之 復取白檀香眞言百遍 如是祈請 當隨意臥 時眞言主 自當見相 又取烏施囉藥擣和作眞言主形 以烏里弭迦蟻土 和作器 盛滿牛乳 置形於中 或用酥乳蜜和 置器中內形於中 誦一百八遍 三時供養 如是供養 本尊歡喜速得相現 復於白黑二月八日十四日十五日月蝕日等 不食持齋 廣作供養 以七膠香及五堅香 一一香等 一誦眞言 一作護摩 數滿一千二百遍已 所祈之願 速見其相 如上廣說祈請範則 若依法作 速得成就 見其相貌 不有疑也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송해야 하며 속히 실지를 얻는다. 지송법을 행하려면 자제화 백 송이를 취해 부모진언과 본진언을 함께 백팔 번 외워 공양하고 다시 백단향을 취해 진언을 백 번 외운다. 이와 같이 기청한 뒤 뜻에 따라 누우면 그때 진언주가 스스로 징조를 보이게 된다. 또 오시라약을 찧어 섞어 진언주의 형상을 만들고 오리미가의 개미흙으로 그릇을 만들어 우유를 가득 채우고 그 형상을 그 안에 둔다. 혹은 소· 우유·꿀을 섞어 그릇에 넣고 형상을 그 안에 두어 백팔 번 외우며 하루 세 때 공양한다. 이와 같이 공양하면 본존이 기뻐하여 속히 징조를 나타낸다. 다시 백월·흑월 두 달의 8일·14일· 15일과 월식 때 등에 단식하고 재계하며 널리 공양한다. 칠교향과 오견향을 써서 향 하나하나마다 진언을 한 번 외우고 한 번 호마하여 수가 일천이백 번에 차면 기원한 바의 징조를 속히 보게 된다. 위에서 자세히 말한 기청의 법칙대로 행하면 속히 성취하여 그 징조를 보게 되니 의심할 것이 없다.</w:t>
      </w:r>
    </w:p>
    <w:p>
      <w:pPr>
        <w:pStyle w:val="SmallMeta"/>
        <w:keepNext/>
      </w:pPr>
      <w:r>
        <w:rPr>
          <w:rFonts w:ascii="Noto Sans CJK KR" w:hAnsi="Noto Sans CJK KR" w:eastAsia="Noto Sans CJK KR" w:cs="Noto Sans CJK KR"/>
        </w:rPr>
        <w:t>[저본 위치: 卷第8 · 張 미표기 · TXT 제4030–4037행]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蘇悉地羯囉經受眞言法品第二十二復次廣說受眞言法 雙膝著地 先於尊者阿闍梨處 廣作布施 手捧妙花發慇重心 於闍梨處 三遍口受眞言多者受誦 不得應用紙葉牛黃寫之 受取隨意誦之 先入漫茶羅已 後於餘時 受眞言者 於良日時 於尊者闍梨等處 廣作奉施已 如前受之 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수진언법품 제22. 다시 진언을 받는 법을 자세히 말한다. 두 무릎을 땅에 대고 먼저 존자 아사리에게 널리 보시하고 손으로 아름다운 꽃을 받들어 은중한 마음을 내며 아사리에게서 입으로 진언을 세 번 받는다. 진언이 많아 받아 외우기 어려우면 종이나 잎에 우황으로 써서 받아 뜻대로 외운다. 먼저 만다라에 들어간 뒤 다른 때에 진언을 받는 자는 좋은 날과 때에 존자 아사리 등에게 널리 봉시한 뒤 앞과 같이 받는다. 이와</w:t>
      </w:r>
    </w:p>
    <w:p>
      <w:pPr>
        <w:pStyle w:val="SmallMeta"/>
        <w:keepNext/>
      </w:pPr>
      <w:r>
        <w:rPr>
          <w:rFonts w:ascii="Noto Sans CJK KR" w:hAnsi="Noto Sans CJK KR" w:eastAsia="Noto Sans CJK KR" w:cs="Noto Sans CJK KR"/>
        </w:rPr>
        <w:t>[저본 위치: 卷第8 · 張 미표기 · TXT 제4040–4055행]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是正受 眞言速成 縱不作先承事法便卽持誦 亦得成就 復以新瓶 無有損缺 置諸花葉 七寶五穀 一一如法 唯不著水 作至誠心 廣作供養 阿闍梨先書寫紙葉 作諸眞言主名 置於瓶中 莊嚴供養 如灌頂法作此法時 或經一日 或經三日 不食齋戒 於日暮閒 作此法則 以牛黃抄諸眞言名號 置於瓶中 獻以塗香花香燈食 并作護摩 以本眞言 作百八遍 廣作懃求 聖衆護聽 如是經滿三日 令其弟子 乃於瓶中 擎取一葉 先須洗浴身體 香馥手加吉祥茅環 以用眞言 誦百八遍 持誦其瓶 并以香熏 傾心作禮 令取一葉 取已復禮 如是受者 速得悉地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같이 바르게 받으면 진언이 속히 성취된다. 비록 먼저 승사법을 행하지 않고 곧 지송하더라도 또한 성취할 수 있다. 다시 새 병을 쓰되 손상이나 결함이 없는 것을 택해 여러 꽃과 잎, 칠보와 오곡을 각각 법대로 넣되 물은 넣지 않는다. 지극한 마음을 내어 널리 공양한다. 아사리는 먼저 종이나 잎에 여러 진언주의 이름을 써 병 속에 넣고 관정법처럼 장엄하여 공양한다. 이 법을 행할 때에는 하루 또는 사흘 동안 단식하고 재계한다. 해질 무렵 이 법칙을 행하여 우황으로 여러 진언의 명호를 베껴 병 속에 넣고 도향· 화향·등불·음식을 바치며 호마도 한다. 본진언으로 백팔 번 행하고 널리 간절히 구하여 성중의 보호와 허락을 청한다. 이와 같이 사흘을 채운 뒤 제자로 하여금 병 속에서 한 잎을 받들어 꺼내게 한다. 먼저 몸을 씻어 목욕하고 향기롭게 하며 손에 길 상모환을 끼운다. 진언을 백팔 번 외워 그 병을 지송하고 향을 피운 뒤 마음을 다해 예배하고 한 잎을 뽑게 한다. 뽑은 뒤 다시 예배한다. 이와 같이 받은 자는 속히 실지를 얻는다.</w:t>
      </w:r>
    </w:p>
    <w:p>
      <w:pPr>
        <w:pStyle w:val="SmallMeta"/>
        <w:keepNext/>
      </w:pPr>
      <w:r>
        <w:rPr>
          <w:rFonts w:ascii="Noto Sans CJK KR" w:hAnsi="Noto Sans CJK KR" w:eastAsia="Noto Sans CJK KR" w:cs="Noto Sans CJK KR"/>
        </w:rPr>
        <w:t>[저본 위치: 卷第8 · 張 미표기 · TXT 제4056–4063행]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若更別誦諸餘眞言 所受眞言 退失悉地 若於弟子處 心生歡喜 授與自所持悉地眞言 應依軌則 如法受之 爲先誦持故 弟子不久 當得悉地 先於眞言主處 啓請陳表 授此眞言 與此弟子 願作加被 速賜悉地 手捧香花 誦一百遍 或一千遍便呼弟子 來授與之 復作是言 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다시 다른 진언을 별도로 외우면 이미 받은 진언의 실지를 잃는다. 제자에게 기쁜 마음이 생겨 자신이 지니던 실지진언을 전해 주려면 의궤에 따라 법대로 받아 지니게 해야 한다. 먼저 지송한 공덕 때문에 제자는 오래지 않아 실지를 얻는다. 먼저 진언주 앞에서 계청하여, 이 진언을 이 제자에게 주니 가피하여 속히 실지를 내려 달라고 아뢴다. 손에 향과 꽃을 받들고 백 번 혹은 일천 번 외운 뒤 곧 제자를 불러 전해 주고 다시 이렇게 말한다. 나는</w:t>
      </w:r>
    </w:p>
    <w:p>
      <w:pPr>
        <w:pStyle w:val="SmallMeta"/>
        <w:keepNext/>
      </w:pPr>
      <w:r>
        <w:rPr>
          <w:rFonts w:ascii="Noto Sans CJK KR" w:hAnsi="Noto Sans CJK KR" w:eastAsia="Noto Sans CJK KR" w:cs="Noto Sans CJK KR"/>
        </w:rPr>
        <w:t>[저본 위치: 卷第8 · 張 미표기 · TXT 제4066–4083행]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於今時 廻本明主 授與弟子 唯願照知 爲作悉地 弟子應言 我於今時 已受明主 誓從今日 乃至菩提而不廢忘 如上所說 師主弟子 受眞言法 當得成就 離此受者 不得悉地 如此受得悉地眞言 於中決定成就無疑 旣先有悉地 不先承事 眞言旣爾 悉地藥等 受法亦然 或復有人 先承事已 次合念持 依於法則 廻授與人 所受得者 不先承事但作念持 便得成就 受眞言者 爲悉地故 先於師主處 廣作奉施 花菓根藥名衣上服金銀摩尼諸雜寶物 種種穀麥 瓶盛好酪 男女童僕 種種臥具 奇妙革屣 嚴身之具 已成就藥象馬牛犢諸餘乘等 乃至自身 亦將奉施 爲僕所使 久經承事 不憚勞劬 合掌虔誠 珎重奉施 如是行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이제 본래의 명주를 돌려 제자에게 주오니 오직 원하건대 살펴 아시고 실지를 이루게 해 주십시오. 제자는 이렇게 말해야 한다. 나는 이제 명주를 받았으니 오늘부터 보리에 이를 때까지 폐하거나 잊지 않겠습니다. 위에서 말한 스승과 제자의 진언 수법에 따라야 성취를 얻고, 이와 다르게 받으면 실지를 얻지 못한다. 이와 같이 실지진언을 받아 지니면 그 가운데 반드시 성취함은 의심이 없다. 이미 먼저 실지가 있는 경우에는 승사하지 않은 진 언도 그러하며, 실지약 등의 수법도 또한 그러하다. 혹 어떤 사람이 먼저 승사를 마치고 다음으로 염지를 행해 법칙에 따라 다른 사람에게 돌려 주면, 받은 사람은 먼저 승사하지 않고 오직 염지만 하여도 곧 성취한다. 진언을 받는 자는 실지를 위해 먼저 스승에게 널리 봉시한다. 꽃·과일· 뿌리약·좋은 의복·상의·금은·마니·여러 보물과 갖가지 곡식과 보리, 좋은 낙을 담은 병, 남녀 동복, 갖가지 침구, 기묘한 가죽신, 장신구, 이미 성취된 약, 코끼리·말·소·송아지와 그 밖의 탈것들, 나아가 자기 몸까지도 바쳐 종으로 부림을 받으며 오랫동안 승사하고 힘든 수고를 꺼리지 않는다. 합장하고 경건하며 소중히 여겨 봉시한다. 이와 같이</w:t>
      </w:r>
    </w:p>
    <w:p>
      <w:pPr>
        <w:pStyle w:val="SmallMeta"/>
        <w:keepNext/>
      </w:pPr>
      <w:r>
        <w:rPr>
          <w:rFonts w:ascii="Noto Sans CJK KR" w:hAnsi="Noto Sans CJK KR" w:eastAsia="Noto Sans CJK KR" w:cs="Noto Sans CJK KR"/>
        </w:rPr>
        <w:t>[저본 위치: 卷第8 · 張 미표기 · TXT 제4084–4089행]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施 速得悉地 廣說如上 種種之物先須奉施 上阿闍梨已 然後受於眞言妙句蘇悉地羯囉經滿足眞言法品第二十三復次持誦之人 於其夢中 見眞言主身諸支分 加者 應知眞言字加 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보시하면 속히 실지를 얻는다. 위에서 자세히 말한 갖가지 물건을 먼저 아사리에게 봉시한 뒤에야 진언의 묘구를 받는다. 『소실지갈라경』 만족진언법품 제23. 다시 지송하는 사람이 꿈속에서 진언주의 몸과 여러 지분이 더해져 보이면 진언의 글자가 더해진 줄 알아야 하고, 지</w:t>
      </w:r>
    </w:p>
    <w:p>
      <w:pPr>
        <w:pStyle w:val="SmallMeta"/>
        <w:keepNext/>
      </w:pPr>
      <w:r>
        <w:rPr>
          <w:rFonts w:ascii="Noto Sans CJK KR" w:hAnsi="Noto Sans CJK KR" w:eastAsia="Noto Sans CJK KR" w:cs="Noto Sans CJK KR"/>
        </w:rPr>
        <w:t>[저본 위치: 卷第8 · 張 미표기 · TXT 제4092–4107행]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分減少 應知字少 委是相已 作滿足法 或見眞言 與受持者異 或加或減 字數不同 心便生疑 應作滿足作滿足法 先以紙葉牛黃稀寫所錯眞言 如法供養明王眞言 及衛護已 置眞言主座 復取乳木 並依本法 但用空酥 爲求明王 而加助故 應作護摩 布茅爲鋪 先禮部尊主 次禮部母 次禮諸佛 作如是啓 唯願諸佛 及諸衆聖 而加助衛 啓已於茅草上 頭面東臥 其於夢中 本尊示相 牛黃所寫紙葉之上 有加有減 本尊還以牛黃寫之 題注滿足 乃至加減點畫 亦皆揩定 眞言不錯 但云不錯 或於夢中 指授滿足 作此法時 爲除魔故 作法衛護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분이 줄어들어 보이면 글자가 적어진 줄 알아야 한다. 이러한 징조를 자세히 안 뒤 만족법을 행한다. 혹 진언이 자신이 받아 지닌 것과 다르거나 더해지거나 줄어들어 글자 수가 같지 않아 마음에 의심이 생기면 만족법을 행해야 한다. 만족법을 행할 때에는 먼저 종이나 잎에 우황을 엷게 하여 잘못된 진언을 쓰고, 법대로 명왕진언을 공양하고 위호한 뒤 진언주의 자리에 둔다. 다시 유목을 취해 모두 근본법에 따르되 오직 순수한 소만 쓴다. 명왕에게 도움을 더해 달라고 구하기 위해 호마를 행한다. 띠풀을 깔고 먼저 부의 존주에게 예배하며 다음으로 부모에게, 다음으로 모든 부처님에게 예배하고 이렇게 아뢴다. 오직 원하건대 모든 부처님과 모든 성중께서 도움과 보호를 더해 주십시오. 아뢴 뒤 띠풀 위에서 머리를 동쪽으로 향해 눕는다. 꿈속에서 본존이 징조를 보이고 우황으로 쓴 종이나 잎 위에 더하거나 덜한 것이 있으면 본존이 다시 우황으로 써서 보충하여 채워 주며, 나아가 더하거나 줄어든 점획도 모두 닦아 바로잡는다. 진언이 틀리지 않았다면 다만 틀리지 않았다고 말하거나 꿈속에서 만족법을 직접 가르쳐 준다. 이 법을 행할 때에는 마를 없애기 위해 법에 따라 위호한다.</w:t>
      </w:r>
    </w:p>
    <w:p>
      <w:pPr>
        <w:pStyle w:val="SmallMeta"/>
        <w:keepNext/>
      </w:pPr>
      <w:r>
        <w:rPr>
          <w:rFonts w:ascii="Noto Sans CJK KR" w:hAnsi="Noto Sans CJK KR" w:eastAsia="Noto Sans CJK KR" w:cs="Noto Sans CJK KR"/>
        </w:rPr>
        <w:t>[저본 위치: 卷第8 · 張 미표기 · TXT 제4108–4115행]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蘇悉地羯囉經增威品第二十四復次爲欲增加威力故 應作護摩 或用酥蜜 或時用乳 各各別作 或用油麻 和酥護摩 或用膠香 和酥護摩 或用蓮花 和酥護摩 或時空用娑闍囉娑 或於山閒 常服五淨 不食餘飡 取本部花 滿十萬枚 枚一眞言 奉獻本尊 妙好塗香 及以香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증위품 제24. 다시 위력을 더하고자 하면 호마를 행해야 한다. 혹 소와 꿀을 쓰거나 때로 우유를 써서 각각 따로 행하며, 혹 유마를 소와 섞어 호마하거나 교향을 소와 섞어 호마하거나 연꽃을 소와 섞어 호마하며, 때로는 오직 사자라사만 쓰기도 한다. 혹 산중에서 늘 오정을 복용하고 다른 음식을 먹지 않으며 본부의 꽃 십만 송이를 취해 꽃마다 한 번씩 진언을 외우며 본존에게 바친다. 묘한 도향과 향</w:t>
      </w:r>
    </w:p>
    <w:p>
      <w:pPr>
        <w:pStyle w:val="SmallMeta"/>
        <w:keepNext/>
      </w:pPr>
      <w:r>
        <w:rPr>
          <w:rFonts w:ascii="Noto Sans CJK KR" w:hAnsi="Noto Sans CJK KR" w:eastAsia="Noto Sans CJK KR" w:cs="Noto Sans CJK KR"/>
        </w:rPr>
        <w:t>[저본 위치: 卷第8 · 張 미표기 · TXT 제4118–4125행]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花然燈食等 各誦眞言 經八百遍 一日三時 經於三日 如是供養 增加威力 或用堅木 然以爲燈 一日三時 經於七日 能令眞言 增加威力或用時供養迦弭迦食 亦增威力 如上所說 念誦護摩供養法則 亦復能令增加威力蘇悉地羯囉經護摩法則品第二十五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화·등불·음식 등에 각각 진언을 팔백 번 외워 하루 세 때씩 사흘 동안 이와 같이 공양하면 위력이 더해진다. 혹 견목으로 등불을 밝혀 하루 세 때씩 이레 동안 하면 진언의 위력을 더할 수 있다. 혹 때에 맞추어 가미가식을 공양해도 위력이 더해진다. 위에서 말한 염송·호마·공양의 법칙도 또한 능히 위력을 더하게 한다. 『소실지갈라경』 호마법칙품 제25.</w:t>
      </w:r>
    </w:p>
    <w:p>
      <w:pPr>
        <w:pStyle w:val="SmallMeta"/>
        <w:keepNext/>
      </w:pPr>
      <w:r>
        <w:rPr>
          <w:rFonts w:ascii="Noto Sans CJK KR" w:hAnsi="Noto Sans CJK KR" w:eastAsia="Noto Sans CJK KR" w:cs="Noto Sans CJK KR"/>
        </w:rPr>
        <w:t>[저본 위치: 卷第8 · 張 미표기 · TXT 제4126–4141행]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復次廣說護摩法則 令持誦者 速得悉地 於尊像前 作護摩爐 頓方一肘 四面安椽 深半肘量 圓作亦然念誦之處 若在房室 應出於外 望見尊形 而穿作爐 隨其事業 依法作之 乳木等物 及以香花 置於右邊護摩 器皿置於左邊 用諸事眞言灑諸物等 坐於茅座 攝心靜慮 手持閼伽 啓請明主 傾閼迦水 少瀉爐中 復以一花 一誦眞言 獻眞言主 爲除穢故 應誦計利吉里眞言 并作其印 爲衛護故 誦軍茶利眞言 水灑作淨 然後用乳木燒火 旣燒火已先請火天 我今奉請火天之首 天中之仙 梵行宗敬 降臨此處 受納護摩 次誦眞言 請召火天眞言曰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다시 호마의 법칙을 자세히 말하여 지송하는 자가 속히 실지를 얻게 한다. 존상 앞에 호마로를 만들되 네모난 한 주(肘) 크기로 하고 사면에 테두리를 두며 깊이는 반 주로 한다. 둥글게 만들어도 같다. 염송처가 방 안에 있다면 밖으로 나와 존형이 보이는 곳에 화로를 파서 만들고, 행하는 사업에 따라 법대로 만든다. 유목 등의 물건과 향·꽃은 오른쪽에 두고, 호마 그릇은 왼쪽에 둔다. 여러 사업진언으로 모든 물건에 물을 뿌리고 띠풀자리에 앉아 마음을 거두어 고요히 사유한다. 손에 알가를 들고 명주를 계청한 뒤 알가수를 기울여 조금 화로에 붓는다. 다시 꽃 한 송이를 들고 진언을 한 번 외워 진언주에게 바친다. 더러움을 없애기 위해 계리길리진언을 외우고 그 인을 짓는다. 위호하기 위해 군다리진언을 외우며 물을 뿌려 청정하게 한 뒤 유목으로 불을 피운다. 불을 피운 뒤 먼저 화천을 청한다. 나는 이제 화천의 우두머리이자 천중의 선인으로 범행자들이 공경하는 분을 청하오니 이곳에 강림하여 호마를 받아 주소서. 다음으로 진언을 외워 화천을 청소한다. 화천 청소진언에서 말한다.</w:t>
      </w:r>
    </w:p>
    <w:p>
      <w:pPr>
        <w:pStyle w:val="SmallMeta"/>
        <w:keepNext/>
      </w:pPr>
      <w:r>
        <w:rPr>
          <w:rFonts w:ascii="Noto Sans CJK KR" w:hAnsi="Noto Sans CJK KR" w:eastAsia="Noto Sans CJK KR" w:cs="Noto Sans CJK KR"/>
        </w:rPr>
        <w:t>[저본 위치: 卷第8 · 張 미표기 · TXT 제4144–4151행]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唵 ▼(目+壹)呬䤈莽訶去部多泥去嚩哩使二合你尾二合若薩多上莽多上莽仡㗚二合呬怛嚩二合護底莽訶引訶去囉莽娑泯二合散寧上呬妬婆上嚩阿仡囊二合曳合尾也二合刼尾也二合嚩引護底也莎訶去召火天已 先以閼伽水 三度灑淨 取諸五穀酥酪等物 誦以眞言三遍 護摩奉祀火天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[진언 음사] 옴 예혜혜 마하부다 데바리시 니 [진언 음사] 미야 살다마다마 그리히달바 [진언 음사] 호디 마하하라 마사민 산니히도 [진언 음사] 바바 아그나예 하비야 카비야 바 [진언 음사] 호디야 사바하. 화천을 청한 뒤 먼저 알가수로 세 번 뿌려 청정하게 하고 오곡·소·낙 등의 물건을 취해 진언을 세 번 외운 뒤 호마하여 화천에게 제사한다.</w:t>
      </w:r>
    </w:p>
    <w:p>
      <w:pPr>
        <w:pStyle w:val="SmallMeta"/>
        <w:keepNext/>
      </w:pPr>
      <w:r>
        <w:rPr>
          <w:rFonts w:ascii="Noto Sans CJK KR" w:hAnsi="Noto Sans CJK KR" w:eastAsia="Noto Sans CJK KR" w:cs="Noto Sans CJK KR"/>
        </w:rPr>
        <w:t>[저본 위치: 卷第8 · 張 미표기 · TXT 제4152–4166행]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祀火天眞言曰阿蘗囊二合曳合微也二合劫微也二合嚩賀囊也你比也二合你比也二合你鉢也莎去訶去作祀火天食已 唯心標想 引送火天置於本座 然後誦計利吉里眞言 并作手印 復淨其火 一切護摩 皆應如是 次請本尊 先誦本尊眞言一遍安住本座 依法供養已 垂受護摩 護摩之時 所須之木 謂鉢羅去輸木 烏曇麽囉木 鉢攞二合訖沙二合木 尼俱陁木却地羅木 閼迦木 吠宮訖那木 闇沒囉二合木 迦濕沒二合囉也二合木 閃弭木阿簸麽㗚伽二合木 閼說替那木 如上十二種 樹枝量長 兩指一搩 皆須濕潤 新採得者 通於一切護摩處用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화천에게 제사하는 진언에서 말한다. [진언 음사] 아그나예 하비야 카비야 바하나 [진언 음사] 야 니비야 니비야 니파야 사바하. 화천에게 제사하는 음식을 마치면 오직 마음으로 표상하여 화천을 인도해 보내 본래 자리로 돌아가게 한다. 그런 뒤 계리길리진언을 외우고 수인을 지어 다시 불을 청정하게 한다. 모든 호마는 모두 이와 같이 해야 한다. 다음으로 본존을 청하되 먼저 본존진언을 한 번 외워 본래 자리에 안주하게 하고 법대로 공양한 뒤 호마를 받게 한다. 호마할 때 필요한 나무는 발라수목·오 담마라목·발라극사목·니구타목· 각지라목·알가목·폐궁극나목·암 몰라목·가습몰라야목·섬미목· 아파마률가목·알설체나목이다. 위의 열두 종류 나뭇가지는 길이를 두 손가락 한 뼘으로 하며 모두 촉촉하고 새로 꺾은 것이어야 하며 모든 호마에 두루 쓸 수 있다.</w:t>
      </w:r>
    </w:p>
    <w:p>
      <w:pPr>
        <w:pStyle w:val="SmallMeta"/>
        <w:keepNext/>
      </w:pPr>
      <w:r>
        <w:rPr>
          <w:rFonts w:ascii="Noto Sans CJK KR" w:hAnsi="Noto Sans CJK KR" w:eastAsia="Noto Sans CJK KR" w:cs="Noto Sans CJK KR"/>
        </w:rPr>
        <w:t>[저본 위치: 卷第8 · 張 미표기 · TXT 제4167–4167행]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條端直者 觀其上下 一向置之 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곧은 가지를 골라 위아래를 살펴 한 방향으로 놓는다. 향</w:t>
      </w:r>
    </w:p>
    <w:p>
      <w:pPr>
        <w:pStyle w:val="SmallMeta"/>
        <w:keepNext/>
      </w:pPr>
      <w:r>
        <w:rPr>
          <w:rFonts w:ascii="Noto Sans CJK KR" w:hAnsi="Noto Sans CJK KR" w:eastAsia="Noto Sans CJK KR" w:cs="Noto Sans CJK KR"/>
        </w:rPr>
        <w:t>[저본 위치: 卷第8 · 張 미표기 · TXT 제4170–4187행]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水淨洗 纖頭向外 麁下向身 酥揾兩頭 擲於爐內 作扇底迦等法時 各依本法 先出摶食 取作護摩 如是軌摸 遍通一切 每日作食之時 先出一分之食 置在尊前 待護摩時 先應取用 如念誦時 致於兩手 在雙膝閒 護摩之時 亦應如是 取以沉水 量長四指 麁如頭指 揾酥合香百八護摩 此法深妙 益眞言威 如是作時 遍通諸部 或用安悉和酥護摩 復一百八 或時空用安闍囉娑 而作護摩 作百八遍 皆能增益眞言威力 爲欲成就眞言法故 作諸護摩 先請部尊主 次請本尊 然後依法 乃作護摩 爲欲成就眞言法故 作諸護摩 先用部母眞言 護衛本尊 次及自身 然後依法 乃作護摩 爲欲成就眞言法故 作諸護摩 護摩了時 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수로 깨끗이 씻고 가는 끝은 바깥쪽, 굵은 아래쪽은 자기 몸 쪽을 향하게 하며 소를 묻혀 양끝을 화로 안에 던진다. 선지가 등의 법을 행할 때에는 각각 근본법에 따라 먼저 단식을 내어 호마에 사용한다. 이와 같은 의칙은 모든 경우에 통한다. 매일 음식을 만들 때 먼저 음식의 한 몫을 내어 본존 앞에 두었다가 호마할 때 먼저 사용해야 한다. 염송할 때 두 손을 두 무릎 사이에 놓는 것처럼 호마할 때도 그러해야 한다. 침 향을 길이 네 손가락, 굵기는 검지 정도로 취해 소와 합향을 묻혀 백팔 번 호마하면 이 법은 매우 깊고 묘하여 진언의 위력을 더한다. 이와 같이 행하는 것은 여러 부에 두루 통한다. 혹 안실향을 소와 섞어 호 마하기도 하며 다시 백팔 번 한다. 혹 오직 안자라사만을 써 호마를 백팔 번 해도 모두 진언의 위력을 더할 수 있다. 진언법을 성취하기 위해 여러 호마를 행할 때에는 먼저 부의 존주를 청하고 다음으로 본존을 청한 뒤 법대로 호마한다. 진언법을 성취하기 위해 여러 호마를 행할 때에는 먼저 부모진언으로 본존을 위호하고 다음으로 자기 몸을 보호한 뒤 법대로 호마한다. 진언법을 성취하기 위해 모든 호마를 마친 때에는 진언의 힘을</w:t>
      </w:r>
    </w:p>
    <w:p>
      <w:pPr>
        <w:pStyle w:val="SmallMeta"/>
        <w:keepNext/>
      </w:pPr>
      <w:r>
        <w:rPr>
          <w:rFonts w:ascii="Noto Sans CJK KR" w:hAnsi="Noto Sans CJK KR" w:eastAsia="Noto Sans CJK KR" w:cs="Noto Sans CJK KR"/>
        </w:rPr>
        <w:t>[저본 위치: 卷第8 · 張 미표기 · TXT 제4188–4193행]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增益眞言力故 應當念誦部心眞言 爲欲成就諸眞言法故 凡作諸護摩 初時皆須大杓酌施 欲了之時 亦用大杓 滿瀉三遍 在於中閒 應用小杓爲欲成就眞言法故 作諸護摩了 持用部心眞言 眞言閼伽 而供養之 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더하기 위해 부심진언을 염송해야 한다. 모든 진언법을 성취하려고 모든 진언법을 성취하기 위해 무릇 여러 호마를 행할 때 처음에는 모두 큰 국자로 떠서 베풀고, 마치려 할 때에도 큰 마칠 때에도 큰 국자로 가득 떠 세 번 붓는다. 그 중간에는 작은 국자를 쓴다. 진언법을 성취하려고 여러 호마를 마친 뒤에는 부심진언으로 알가를 진언하여 공양한다. 만</w:t>
      </w:r>
    </w:p>
    <w:p>
      <w:pPr>
        <w:pStyle w:val="SmallMeta"/>
        <w:keepNext/>
      </w:pPr>
      <w:r>
        <w:rPr>
          <w:rFonts w:ascii="Noto Sans CJK KR" w:hAnsi="Noto Sans CJK KR" w:eastAsia="Noto Sans CJK KR" w:cs="Noto Sans CJK KR"/>
        </w:rPr>
        <w:t>[저본 위치: 卷第8 · 張 미표기 · TXT 제4196–4207행]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漫茶羅法中所說 護摩次第 請作護摩 亦應如是 先作阿毗遮嚕迦法 次作補瑟徵迦法 復作扇底迦法 護摩了已 用本尊眞言 加持淨水 以手巡遶 散灑爐中 如是三度 護摩都了 復啓火天 重受餘供 如法退還發遣祈願 如請召法 去降臨字 置退還字 所殘餘穀酥蜜酪等 並和一處 用祀前火天眞言 眞言三遍 而作護摩 復觀本眞言字數多少 行念誦之 復作供養 護衛本尊 并護己身 如法發遣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다라법에서 말한 호마의 차례와 같이 청하여 호마할 때도 이와 같다. 먼저 아비차로가법을 행하고 다음으로 보슬징가법을 행하며 다시 선지가법을 행한다. 호마를 마친 뒤 본존진언으로 정수를 가지하고 손으로 둘러 돌며 화로 안에 세 번 흩뿌린다. 이와 같이 호마를 모두 마치고 다시 화천에게 아뢰어 남은 공양을 거듭 받게 한 뒤 법대로 물러가 돌아가게 하고 발송하며 기원한다. 청소법에서 ‘강림’이라는 말을 빼고 ‘퇴환’이라는 말을 넣는다. 남은 곡식·소·꿀·낙 등을 모두 한 곳에 섞어 앞서 화천에게 제사한 진언으로 세 번 진언하여 호마한다. 다시 본진언의 글자 수가 얼마나 되는지 살펴 그 수에 따라 염송하고, 다시 공양하며 본존과 자기 몸을 위호한 뒤 법대로 발송한다.</w:t>
      </w:r>
    </w:p>
    <w:p>
      <w:pPr>
        <w:pStyle w:val="SmallMeta"/>
        <w:keepNext/>
      </w:pPr>
      <w:r>
        <w:rPr>
          <w:rFonts w:ascii="Noto Sans CJK KR" w:hAnsi="Noto Sans CJK KR" w:eastAsia="Noto Sans CJK KR" w:cs="Noto Sans CJK KR"/>
        </w:rPr>
        <w:t>[저본 위치: 卷第8 · 張 미표기 · TXT 제4208–4219행]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蘇悉地羯囉經偹辦詩誦支分品第二十六復次廣說諸成就支分 爲欲成就諸眞言故 先當辦偹諸雜物分 然後應作先承事法 已先承事 次應當念誦 所謂諸雜塗香 諸燒香等 五種堅香 謂沉檀紫檀 娑囉羅香 天木香等 七膠香者 謂乾陁囉娑香 薩闍囉娑香安悉香 蘇合香 薰陸香 設落枳去香 室唎吠瑟吒迦香 并白芥子毒藥鹽芥子胡麻油牛酥甁銅椀 五穀 謂大麥 小麥 稻穀 小豆 胡麻 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비판시송지분품 제이십 육이다. 다시 모든 성취의 지분을 자세히 말한다. 여러 진언을 성취하려면 먼저 갖가지 물건의 항목을 준비한 뒤 먼저 승사법을 행해야 한다. 이미 승사를 마쳤으면 다음으로 염송한다. 이른바 여러 도향과 여러 소향 등이다. 다섯 견향은 곧 침향·전단·자단·사라라향·천목향 등이며, 일곱 교향은 건다라사향·살자라사향· 안실향·소합향·훈륙향·설락기향· 실리폐슬타가향이다. 또 백개자·독약· 소금·개자·호마유·우소·병·동완과 오곡, 곧 대맥·소맥·도곡·소두·호마이다. 오</w:t>
      </w:r>
    </w:p>
    <w:p>
      <w:pPr>
        <w:pStyle w:val="SmallMeta"/>
        <w:keepNext/>
      </w:pPr>
      <w:r>
        <w:rPr>
          <w:rFonts w:ascii="Noto Sans CJK KR" w:hAnsi="Noto Sans CJK KR" w:eastAsia="Noto Sans CJK KR" w:cs="Noto Sans CJK KR"/>
        </w:rPr>
        <w:t>[저본 위치: 卷第8 · 張 미표기 · TXT 제4222–4233행]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寶 謂金銀眞珠螺貝赤珠 五藥 謂乾杔迦哩藥 勿哩何底藥 娑訶藥 娑訶提婆藥 稅多擬里訖哩迦藥 五色線 謂靑黃赤白黑 童女所合線 金剛杵 燈炷 燈盞 瓦椀 五種彩色却地囉木 橛乳木枝 苦揀木椀 大杓小杓 牛黃鑌䥫 紫檀護淨線 淨浴衣 黑鹿皮 鉢孕瞿花 蘇穀花 木屐冐餌草 大茅草 設多布澀波茴香是採花筐緣 飮食所須酥蜜粆糖石蜜等物 數珠 如上所說種種等物 皆預偹之 然後應當作先承事 及廣念誦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보는 금·은·진주·나패·적주이고, 오약은 건탁가리약·물리하저약·사하약·사 하제바약·세다의리극리가약이다. 오색 실은 청·황·적·백·흑이며, 동녀가 합한 실과 금강저·등심·등잔·질그릇, 다섯 가지 채색과 각지라목·말뚝으로 쓸 유목 가지·고련목 그릇·큰 국자·작은 국자·우황·빈철·자단·호정선·정욕 의·흑록피·발잉구화·소곡화·나막신· 모이초·큰 띠풀·설다보삽파[회향]와 꽃을 담는 광주리, 음식에 필요한 소·꿀·사당·석밀 등의 물건과 염주 등 위에서 말한 갖가지 물건을 모두 미리 준비한 뒤에 승사법과 넓은 염송을 행해야 한다.</w:t>
      </w:r>
    </w:p>
    <w:p>
      <w:pPr>
        <w:pStyle w:val="SmallMeta"/>
        <w:keepNext/>
      </w:pPr>
      <w:r>
        <w:rPr>
          <w:rFonts w:ascii="Noto Sans CJK KR" w:hAnsi="Noto Sans CJK KR" w:eastAsia="Noto Sans CJK KR" w:cs="Noto Sans CJK KR"/>
        </w:rPr>
        <w:t>[저본 위치: 卷第8 · 張 미표기 · TXT 제4234–4242행]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蘇悉地羯囉經成就諸物相品第二十七復次我今說成就物 依是等物 眞言悉地 所謂眞陁摩尼賢瓶雨寶伏藏輪雌黃刀 此等七物 上中之上 能令種種悉地成就 增益福德 乃至成滿法王之果 况餘世事 佛部蓮花部金剛部等 此三部眞言 皆有如是勝上成就 於此之中 隨取受持 獲具五通 爲上悉地 前說七物 今又細演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성취제물상품 제27. 다시 이제 성취할 물건을 말한다. 이러한 물건에 의지하면 진언의 실지를 이룬다. 이른바 진타마니·현병·우보·복장·윤· 자황·칼의 일곱 물건이다. 이는 상중 가운데서도 가장 위이며 능히 갖가지 실지를 성취하고 복덕을 증익하여 마침내 법왕의 과를 원만히 하게 하니, 하물며 그 밖의 세간사이겠는가. 불부·연화부·금강부 등 이 세 부의 진언에도 모두 이와 같은 최상의 성취가 있다. 이 가운데 하나를 따라 취해 수지하면 오 통을 갖추게 되니 이것이 상실지이다. 앞에서 일곱 물건을 말했으니 이제 다시 자세히 설명한다.</w:t>
      </w:r>
    </w:p>
    <w:p>
      <w:pPr>
        <w:pStyle w:val="SmallMeta"/>
        <w:keepNext/>
      </w:pPr>
      <w:r>
        <w:rPr>
          <w:rFonts w:ascii="Noto Sans CJK KR" w:hAnsi="Noto Sans CJK KR" w:eastAsia="Noto Sans CJK KR" w:cs="Noto Sans CJK KR"/>
        </w:rPr>
        <w:t>[저본 위치: 卷第8 · 張 미표기 · TXT 제4243–4245행]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長一肘量 作一金臺 或用銀作 莊嚴精細 安摩尼珠 著以摩尼紅玻璃 光淨無翳 或好水精 置於臺頭 成就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길이 한 주의 금대를 만들거나 은으로 만들고 장엄을 정교하게 하여 마니주를 안치한다. 마니는 붉은 유리처럼 빛나며 맑고 흠이 없거나 좋은 수정을 대의 꼭대기에 놓는다. 이 보배를 성취하려면</w:t>
      </w:r>
    </w:p>
    <w:p>
      <w:pPr>
        <w:pStyle w:val="SmallMeta"/>
        <w:keepNext/>
      </w:pPr>
      <w:r>
        <w:rPr>
          <w:rFonts w:ascii="Noto Sans CJK KR" w:hAnsi="Noto Sans CJK KR" w:eastAsia="Noto Sans CJK KR" w:cs="Noto Sans CJK KR"/>
        </w:rPr>
        <w:t>[저본 위치: 卷第8 · 張 미표기 · TXT 제4248–4248행]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此寶者 應夜念誦 次作臺樣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밤에 염송해야 한다. 다음에 대의 모양을 만든다.</w:t>
      </w:r>
    </w:p>
    <w:p>
      <w:pPr>
        <w:pStyle w:val="SmallMeta"/>
        <w:keepNext/>
      </w:pPr>
      <w:r>
        <w:rPr>
          <w:rFonts w:ascii="Noto Sans CJK KR" w:hAnsi="Noto Sans CJK KR" w:eastAsia="Noto Sans CJK KR" w:cs="Noto Sans CJK KR"/>
        </w:rPr>
        <w:t>[저본 위치: 卷第8 · 張 미표기 · TXT 제4251–4258행]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若欲成就賢瓶法者 莊嚴其瓶 如受眞言品中說 唯不著水 置於幢臺 次作瓶樣 㨾准印法若欲成就雨寶法者 法驗成已 但當誠心 五由旬內 能雨金銀種種雜寶若欲成就伏藏法者 法驗成已 但當誠心 隨所念處 伏藏發起 眞金滿藏 濟給貧乏 種種費用 其藏無盡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현병법을 성취하려면 병을 장엄하되 진언을 받는 품에서 말한 것처럼 한다. 다만 물은 넣지 않고 당대 위에 놓는다. 다음으로 병의 모양을 만들되 인법에 준한다. 우보법을 성취하려면 법의 효험이 이루어진 뒤 다만 지극한 마음을 내면 오유순 안에 금·은과 갖가지 잡보가 비처럼 내린다. 복장법을 성취하려면 법의 효험이 이루어진 뒤 다만 지극한 마음을 내어 생각하는 곳마다 복장이 솟아나고 순금이 가득한 창고가 나타나 빈궁한 이를 구제하고 갖가지 비용에 써도 그 창고가 다하지 않는다.</w:t>
      </w:r>
    </w:p>
    <w:p>
      <w:pPr>
        <w:pStyle w:val="SmallMeta"/>
        <w:keepNext/>
      </w:pPr>
      <w:r>
        <w:rPr>
          <w:rFonts w:ascii="Noto Sans CJK KR" w:hAnsi="Noto Sans CJK KR" w:eastAsia="Noto Sans CJK KR" w:cs="Noto Sans CJK KR"/>
        </w:rPr>
        <w:t>[저본 위치: 卷第8 · 張 미표기 · TXT 제4259–4266행]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若欲成就輪仙法者 鑌䥫作輪 量圓兩指一搩 輪安六輻 輞緣纖利 如是依法 速得悉地 若欲成就雌黃法先取好光雌黃 如日初出 其光㸶赤亦如煉金 作水之時 金汁㸶光 其雌黃 應取如是好者 若欲成就刀法先取鑌刀 量長兩肘 以小指齊闊四指無諸病疹 其色紺靑 如揲施鳥翎 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윤선법을 성취하려면 빈철로 윤을 만들되 둥근 크기는 두 손가락 한 뼘으로 하고 여섯 살을 두며 테두리는 날카롭게 한다. 이와 같이 법대로 하면 속히 실지를 얻는다. 자황법을 성취하려면 먼저 광택이 좋은 자황을 취하되 해가 처음 뜰 때처럼 붉게 빛나고, 금을 제련하여 액체가 될 때의 금즙처럼 환히 빛나는 자황을 좋은 것으로 취한다. 칼법을 성취하려면 먼저 빈철 칼을 취하되 길이는 두 주, 너비는 새끼손가락과 네 손가락을 나란히 한 정도로 하고 흠이나 병이 없으며 색은 감청색으로 접시조 새의 깃처럼 한다.</w:t>
      </w:r>
    </w:p>
    <w:p>
      <w:pPr>
        <w:pStyle w:val="SmallMeta"/>
        <w:keepNext/>
      </w:pPr>
      <w:r>
        <w:rPr>
          <w:rFonts w:ascii="Noto Sans CJK KR" w:hAnsi="Noto Sans CJK KR" w:eastAsia="Noto Sans CJK KR" w:cs="Noto Sans CJK KR"/>
        </w:rPr>
        <w:t>[저본 위치: 卷第8 · 張 미표기 · TXT 제4267–4270행]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欲成就佛頂法者 以金作佛頂 猶如畫印 安置幢臺 莖用頗知迦 若欲成就蓮花法者 先以金作蓮花 花作八葉 如兩指一搩手量 或用銀作 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불정법을 성취하려면 금으로 불정을 만들어 마치 화인처럼 하고 당대에 안치하며 줄기는 파지가로 쓴다. 연화법을 성취하려면 먼저 금으로 연꽃을 만들되 꽃은 여덟 잎으로 하고 크기는 두 손가락 한 뼘 정도로 한다. 혹 은으로 만들거나</w:t>
      </w:r>
    </w:p>
    <w:p>
      <w:pPr>
        <w:pStyle w:val="SmallMeta"/>
        <w:keepNext/>
      </w:pPr>
      <w:r>
        <w:rPr>
          <w:rFonts w:ascii="Noto Sans CJK KR" w:hAnsi="Noto Sans CJK KR" w:eastAsia="Noto Sans CJK KR" w:cs="Noto Sans CJK KR"/>
        </w:rPr>
        <w:t>[저본 위치: 卷第8 · 張 미표기 · TXT 제4273–4283행]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熟銅作 或白檀作 若欲成就拔折囉者 先以鑌䥫 作拔折囉 長十六指兩頭皆作三股 或紫檀作 或三金作三金者 謂金銀熟銅 若欲成就雄黃法者 先取雄黃 色如金薄 塊成分片 復有光焰 如是雄黃 能成上事若欲成就牛黃法者 取黃牛牛黃 若欲成就刈哩迦藥者 先取其藥 色如金錢花者好 若欲成就素嚕二合多安膳那藥 如曲蟮糞者好 若欲成就白㲲布者 取細軟者 擇去毛髮 蔚金染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숙동 또는 백단으로 만든다. 발절라를 성취하려면 먼저 빈철로 발절라를 만들되 길이는 열여섯 손가락이고 양끝은 모두 삼고로 만든다. 혹 자단 또는 삼금으로 만들며 삼금은 금·은·숙동을 말한다. 웅황 법을 성취하려면 먼저 웅황을 취하되 색은 얇은 금박처럼 하고 덩어리로 갈라지며 다시 빛이 나는 것이어야 한다. 이러한 웅황은 상법을 성취할 수 있다. 우황법을 성취하려면 황소의 우황을 취한다. 만약 예리가약을 성취하려면 먼저 그 약을 취하되 색이 금전화 같은 것이 좋다. 소로다 안선나약을 성취하려면 지렁이 똥 같은 것이 좋다. 흰 모직 천을 성취하려면 가늘고 부드러운 것을 취해 털과 머리카락을 골라 버리고 울금으로 물들인다.</w:t>
      </w:r>
    </w:p>
    <w:p>
      <w:pPr>
        <w:pStyle w:val="SmallMeta"/>
        <w:keepNext/>
      </w:pPr>
      <w:r>
        <w:rPr>
          <w:rFonts w:ascii="Noto Sans CJK KR" w:hAnsi="Noto Sans CJK KR" w:eastAsia="Noto Sans CJK KR" w:cs="Noto Sans CJK KR"/>
        </w:rPr>
        <w:t>[저본 위치: 卷第8 · 張 미표기 · TXT 제4284–4296행]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之 若欲成就護身線者 取白㲲縷 細細三合 復三合之 皆須右合 或縷金合 若欲成就花鬘法者 童女合縷取闍底花作鬘 若欲成就牛糞灰法者取蘭若所乾燥牛糞 燒作白灰 和龍腦香用 若欲成就木屐法者 取室唎二合鉢㗚尼二合木 作木屐 上安其盖 若欲成就繖盖法者 盖應以孔雀尾 作以新端竹 而作其莖 若欲成就弓箭槍矟獨股叉棒 諸餘器仗 各隨世人所用 應如是作 若欲成就世間諸物所謂鞍馬車乘牛羊一切鳥獸諸餘物等隨其世人 共將爲上 或所意樂 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호신선을 성취하려면 흰 모직 실을 취해 가늘게 세 겹으로 합치고 다시 세 겹으로 합치되 모두 오른쪽으로 꼰다. 혹 금실을 합쳐도 된다. 화만법을 성취하려면 동녀가 실을 합치게 하고 자제화로 화만을 만든다. 우분회법을 성취하려면 난야에서 말라 있는 소똥을 취해 태워 흰 재로 만들고 용 뇌향과 섞어 쓴다. 나막신법을 성취하려면 실리 발리니목을 취해 나막신을 만들고 그 위에 덮개를 단다. 산개법을 성취하려면 덮개는 공작 꼬리로 만들고 새롭고 곧은 대나무로 자루를 만든다. 활·화살· 창·삭·독고·차봉과 그 밖의 여러 무기를 성취하려면 각기 세상 사람들이 쓰는 방식에 따라 만들어야 한다. 세간의 여러 물건을 성취하려면 이른바 안장한 말·수레·소·양·모든 새와 짐승 등 여러 물건 가운데 세상 사람들이 함께 가장 귀하게 여기는 것을 따르거나, 혹</w:t>
      </w:r>
    </w:p>
    <w:p>
      <w:pPr>
        <w:pStyle w:val="SmallMeta"/>
        <w:keepNext/>
      </w:pPr>
      <w:r>
        <w:rPr>
          <w:rFonts w:ascii="Noto Sans CJK KR" w:hAnsi="Noto Sans CJK KR" w:eastAsia="Noto Sans CJK KR" w:cs="Noto Sans CJK KR"/>
        </w:rPr>
        <w:t>[저본 위치: 卷第8 · 張 미표기 · TXT 제4299–4316행]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依本法 應如是作制 若欲成就吠多羅者 應取族姓 衆生盛年 無病卒死 身無瘢跡 由未眼壞 諸根具足取如是尸 而作成就 隨其所作上中下成 所取之物 亦復如是 心無怖畏 方作此法蘇悉地羯囉經取成就物品第二十八復次我今說取物法 於黑白二月八日十四日十五日 日月蝕時 地動時日於其午前 而取其物 於念誦時 得境界已 然後應當而取諸物 或澡浴淸淨 不食持齊 求善境界 而取諸物 所說須物 隨於方處所有是物者而就貨買 不酬價直 而取諸物 或時自覺增加威力 堪忍飢寒種種異相當尒之時 而取諸物 所取諸物 各依本性 上中下品 取上好者 如法得已 應加精勇 作成就法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자기가 원하는 것이거나 근본법에 따른 것을 이와 같이 만들어야 한다. 폐다 라법을 성취하려면 좋은 가문에 태어나 젊고 병 없이 갑자기 죽었으며 몸에 흉터가 없고 아직 눈이 상하지 않았으며 여러 근이 온전한 시체를 취해 성취법을 행한다. 행하는 법의 상·중· 하 성취에 따라 취하는 물건도 또한 이와 같으며 마음에 두려움이 없어야 비로소 이 법을 행한다. 『소실지갈라경』 취성취물품 제28. 다시 이제 물건을 취하는 법을 말한다. 흑월·백월 두 달의 8일· 14일·15일, 일식·월식 때, 지진이 있을 때와 좋은 날 오전 중에 그 물건을 취한다. 염송할 때 경계를 얻은 뒤에야 여러 물건을 취해야 한다. 혹 목욕하여 청정히 하고 단식·재계하며 좋은 경계를 구한 뒤 여러 물건을 취한다. 필요한 물건이 어떤 지방에 있으면 그곳에 가서 사되 값을 깎지 말고 그 물건을 취한다. 혹 스스로 위력이 더해짐을 느끼고 기아와 추위를 견디는 등 갖가지 특이한 징조가 나타났을 때 그 물건을 취한다. 취하는 모든 물건은 각각 본성에 따라 상·중·하품 중 가장 좋은 것을 취한다. 법대로 얻었으면 더욱 정진하여 성취법을 행한다.</w:t>
      </w:r>
    </w:p>
    <w:p>
      <w:pPr>
        <w:pStyle w:val="SmallMeta"/>
        <w:keepNext/>
      </w:pPr>
      <w:r>
        <w:rPr>
          <w:rFonts w:ascii="Noto Sans CJK KR" w:hAnsi="Noto Sans CJK KR" w:eastAsia="Noto Sans CJK KR" w:cs="Noto Sans CJK KR"/>
        </w:rPr>
        <w:t>[저본 위치: 卷第8 · 張 미표기 · TXT 제4317–4322행]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蘇悉地羯囉經淨除諸物品第二十九復次今說淨除諸物 而灑淨法 先以五淨洗之 不應洗者 五淨灑之 觀雌黃量 五淨亦然 而和末之 雌黃和乳作末 朱砂牛尿 和作其末 牛黃酥和末 彩色和乳 調安膳那藥 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정제제물품 제29. 다시 이제 여러 물건을 청정하게 하고 물을 뿌려 청정하게 하는 법을 말한다. 먼저 오정으로 씻는다. 씻을 수 없는 것은 오정을 뿌린다. 자황의 분량을 보아 오정도 그에 맞추어 섞어 가루로 만든다. 자황은 우유와 섞어 가루로 만들고 주사는 소의 오줌과 섞어 가루로 만든다. 우 황은 소와 섞어 갈고, 채색은 우유와 섞으며 안선나약을 조제할 때에는 오직</w:t>
      </w:r>
    </w:p>
    <w:p>
      <w:pPr>
        <w:pStyle w:val="SmallMeta"/>
        <w:keepNext/>
      </w:pPr>
      <w:r>
        <w:rPr>
          <w:rFonts w:ascii="Noto Sans CJK KR" w:hAnsi="Noto Sans CJK KR" w:eastAsia="Noto Sans CJK KR" w:cs="Noto Sans CJK KR"/>
        </w:rPr>
        <w:t>[저본 위치: 卷第8 · 張 미표기 · TXT 제4325–4333행]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空作末 刀輪等物 用牛糞水洗 餘所說者 牛尿洗之 應洗物等 先以牛尿 和胡麻水 洗訖後 以香水洗之 諸餘物等 世所稱用其水洗 應隨洗之或可香水洗洗 次用諸事眞言 眞言水灑淨 次用部心眞言 眞言水灑淨次用部母眞言 眞言水灑淨 但應洗者 先以五淨 次胡麻水 次用香水如所應淨 皆應如是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그대로 가루로 만든다. 칼·윤 등의 물건은 소똥물로 씻고, 나머지 말한 물건은 소의 오줌으로 씻는다. 씻어야 할 물건은 먼저 소의 오줌과 호마수를 섞어 씻고, 마친 뒤 향수로 씻는다. 그 밖의 물건도 세상에서 통상 쓰는 물로 씻어야 하면 그에 따라 씻는다. 혹 향수로 씻을 수도 있다. 다음으로 여러 사업진언으로 물을 진언하여 뿌려 청정하게 하고, 다음으로 부심진언으로 물을 진언해 뿌려 청정하게 하며 다음으로 부모진언으로 물을 진언해 뿌려 청정하게 한다. 씻어야 하는 것은 먼저 오정, 다음으로 호마수, 다음으로 향수의 순서로 그 물건에 맞게 청정하게 하되 모두 이와 같이 한다.</w:t>
      </w:r>
    </w:p>
    <w:p>
      <w:pPr>
        <w:pStyle w:val="SmallMeta"/>
        <w:keepNext/>
      </w:pPr>
      <w:r>
        <w:rPr>
          <w:rFonts w:ascii="Noto Sans CJK KR" w:hAnsi="Noto Sans CJK KR" w:eastAsia="Noto Sans CJK KR" w:cs="Noto Sans CJK KR"/>
        </w:rPr>
        <w:t>[저본 위치: 卷第8 · 張 미표기 · TXT 제4334–4338행]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高麗國新雕大藏校正別錄卷第八高麗國新雕大藏校正別錄卷第九俊沙門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제8권. 고려국신조대장교정별록 제9권, 준함. 사문 수기 등이 왕명을 받들어 교감하였다.</w:t>
      </w:r>
    </w:p>
    <w:p>
      <w:r>
        <w:br w:type="page"/>
      </w:r>
    </w:p>
    <w:p>
      <w:pPr>
        <w:pStyle w:val="Heading1"/>
        <w:keepNext/>
      </w:pPr>
      <w:r>
        <w:rPr>
          <w:rFonts w:ascii="Noto Sans CJK KR" w:hAnsi="Noto Sans CJK KR" w:eastAsia="Noto Sans CJK KR" w:cs="Noto Sans CJK KR"/>
        </w:rPr>
        <w:t>권제9</w:t>
      </w:r>
    </w:p>
    <w:p>
      <w:pPr>
        <w:pStyle w:val="SmallMeta"/>
        <w:keepNext/>
      </w:pPr>
      <w:r>
        <w:rPr>
          <w:rFonts w:ascii="Noto Sans CJK KR" w:hAnsi="Noto Sans CJK KR" w:eastAsia="Noto Sans CJK KR" w:cs="Noto Sans CJK KR"/>
        </w:rPr>
        <w:t>[저본 위치: 卷第9 · 張 미표기 · TXT 제4340–4357행]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蘇悉地羯囉經卷中之三蘇悉地羯囉經諸物量數品第三十復次廣說成就物量 成就物者 謂身莊嚴具諸倚仗等 種種衣服 如世常法 所用量數 應作成就 然欲成就雌黃法者 取末五兩 爲最上法 三兩爲中法 一兩爲下法 成就牛黃者一兩爲上 半兩爲中 一分爲下法 成就雄黃者 二兩爲上法 一兩爲中法半兩爲下法 若欲成就安膳那者 取三分爲上 二分爲中 一分爲下 成就酥者 七兩爲上 五兩爲中 三兩爲下 成就灰者 五兩爲上 三兩爲中 二兩爲下 若欲成就欝金香者 量比雌黃於安怛法 說種種丸 欲成就者 其數須隻 二十一丸爲上 十四爲中 七丸爲下 於本法中諸物 量少應加數 或依都量 或如本法 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권중의 셋째 부분. 『소실지갈라경』 제물양수품 제30. 다시 성취물의 분량을 자세히 말한다. 성취물이란 몸을 장엄하는 도구와 여러 의장 및 갖가지 의복 등 세상에서 늘 쓰는 법에 따른 분량으로 성취해야 한다. 그러나 자황법을 성취하려면 가루 다섯 냥을 취하는 것이 최상법이고 세 냥을 중법, 한 냥을 하법으로 한다. 우황을 성취하려면 한 냥을 상법, 반 냥을 중법, 한 푼을 하법으로 한다. 웅황을 성취하려면 두 냥을 상법, 한 냥을 중법, 반 냥을 하법으로 한다. 안선나를 성취하려면 세 푼을 상, 두 푼을 중, 한 푼을 하로 한다. 소를 성취하려면 일곱 냥을 상, 다섯 냥을 중, 세 냥을 하로 한다. 재를 성취하려면 다섯 냥을 상, 세 냥을 중, 두 냥을 하로 한다. 울금향을 성취하려면 그 분량은 자황에 비한다. 안달법에서 말한 갖가지 환약을 성취하려면 그 수는 홀수여야 한다. 스물한 환을 상, 열네 환을 중, 일곱 환을 하로 한다. 근본법 가운데 물건의 분량이 적으면 수를 더하거나 전체 분량에 의하거나 근본법 그대로 하거나</w:t>
      </w:r>
    </w:p>
    <w:p>
      <w:pPr>
        <w:pStyle w:val="SmallMeta"/>
        <w:keepNext/>
      </w:pPr>
      <w:r>
        <w:rPr>
          <w:rFonts w:ascii="Noto Sans CJK KR" w:hAnsi="Noto Sans CJK KR" w:eastAsia="Noto Sans CJK KR" w:cs="Noto Sans CJK KR"/>
        </w:rPr>
        <w:t>[저본 위치: 卷第9 · 張 미표기 · TXT 제4358–4358행]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世所貴尊 量數多少 亦可依之 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세상에서 귀하게 여기는 것의 많고 적은 분량을 따라도 된다. 마땅히</w:t>
      </w:r>
    </w:p>
    <w:p>
      <w:pPr>
        <w:pStyle w:val="SmallMeta"/>
        <w:keepNext/>
      </w:pPr>
      <w:r>
        <w:rPr>
          <w:rFonts w:ascii="Noto Sans CJK KR" w:hAnsi="Noto Sans CJK KR" w:eastAsia="Noto Sans CJK KR" w:cs="Noto Sans CJK KR"/>
        </w:rPr>
        <w:t>[저본 위치: 卷第9 · 張 미표기 · TXT 제4361–4378행]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觀念誦功力 及觀同伴多少 應當具偹 如本尊恩眷境界許多 任可成就悉地之法 有上中下 諸物數量 亦復如是蘇悉地羯囉經除一切障大灌頂曼茶羅法品第三十一復次廣說成就諸物秘密妙法 令速悉地 若欲起首 成就法者 先應偹辦諸悉地具 次應以護摩之法 而加威本尊眞言 及自灌頂 欲灌頂者 作曼茶羅 如法供養 作灌頂已 然後起首 作成就法 次說灌頂大曼茶羅 能得成就一切諸事 如前所說 明王曼茶羅淨地等法 皆應如是 其曼茶羅頓方四角 安置四門 其量八肘 或七肘五肘 唯開四門 分明界道 以五彩色 而用畫之 如其胎暈 次外減半 次外亦然 於此西面四肘之外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염송의 공력과 동반자의 많고 적음을 살펴 갖추어야 한다. 본존이 은혜로 허락한 경계의 분량만큼 성취하도록 한다. 실지법에는 상·중·하가 있으므로 물건의 수량도 또한 이와 같다. 『소실지갈라경』 제일체장대관정만다라 법품 제31. 다시 모든 물건을 성취하는 비밀하고 묘한 법을 자세히 말하여 속히 실지를 얻게 한다. 성취법을 시작하려면 먼저 여러 실지의 도구를 준비하고 다음으로 호마법으로 위력을 더해 본존진언을 가지하고 스스로 관정한다. 관정하려면 만다라를 만들고 법대로 공양하여 관정을 마친 뒤 성취법을 시작한다. 다음으로 관정대만다라를 말하니 능히 모든 일을 성취한다. 앞에서 말한 명왕만 다라의 정지법 등을 모두 이와 같이 행한다. 그 만다라는 네모지고 네 모서리가 있으며 네 문을 둔다. 크기는 팔 주 또는 칠 주·오 주로 하고 오직 네 문을 열며 계도를 분명히 한다. 오 색으로 그리되 태장과 운륜을 따라 한다. 다음 바깥은 절반으로 줄이고 그 다음 바깥도 그러하다. 서쪽 네 주 밖에</w:t>
      </w:r>
    </w:p>
    <w:p>
      <w:pPr>
        <w:pStyle w:val="SmallMeta"/>
        <w:keepNext/>
      </w:pPr>
      <w:r>
        <w:rPr>
          <w:rFonts w:ascii="Noto Sans CJK KR" w:hAnsi="Noto Sans CJK KR" w:eastAsia="Noto Sans CJK KR" w:cs="Noto Sans CJK KR"/>
        </w:rPr>
        <w:t>[저본 위치: 卷第9 · 張 미표기 · TXT 제4379–4384행]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復作一曼茶羅 其量五肘 或四或三唯開東門 或如根本大曼茶羅 灌頂處所 減半而作 凡曼茶羅地勢 皆須北門而瀉 說爲吉祥 但曼茶羅地勢北瀉 說爲最勝 或用一種彩色畫之 於四角外 作三鈷叉拔折羅 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다시 하나의 만다라를 만들되 크기는 오 주 또는 사 주·삼 주로 하고 오직 동문만 연다. 혹 근본 대만다라의 관정 처소처럼 절반으로 줄여 만든다. 무릇 만다라의 지세는 모두 북문 쪽으로 물이 빠지게 해야 길상하다고 한다. 만다라의 지 세가 북쪽으로 기운 것이 가장 뛰어나다. 혹 한 가지 색으로 그리고 네 모서리 밖에 삼고차 발절라를 만든다. 가</w:t>
      </w:r>
    </w:p>
    <w:p>
      <w:pPr>
        <w:pStyle w:val="SmallMeta"/>
        <w:keepNext/>
      </w:pPr>
      <w:r>
        <w:rPr>
          <w:rFonts w:ascii="Noto Sans CJK KR" w:hAnsi="Noto Sans CJK KR" w:eastAsia="Noto Sans CJK KR" w:cs="Noto Sans CJK KR"/>
        </w:rPr>
        <w:t>[저본 위치: 卷第9 · 張 미표기 · TXT 제4387–4404행]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中台內 如法畫 作八葉蓮花 諸曼茶羅亦應如是 蓮花葉外周帀 畫作吉祥妙印 於四門中 畫拔折羅 復於諸角 安吉祥瓶 於外灌頂曼茶羅亦如是作 凡欲灌頂 必須四種所置瓶處 並凾界角 隨所持誦眞言 及與明等 於其台內 畫本尊印 并置一瓶 所持眞言 隨其部類 畫本尊主印 所謂佛頂蓮花金剛 應知此法置爲秘密 所持眞言 不識名號 及部不貫者 應安一瓶 名辦諸事 或安成就義利之瓶 或安一瓶 名諸眞言 次外東面 畫佛頂印 右邊部母印 左邊部心印 次右鑠底印 次左牙印 次右阿難 次左須菩提 諸餘眞言 及明等印 左右安置 乃至兩角 次於北面 畫觀自在菩薩印 右邊部母印 左邊部心印 次右落澀彌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운데 대 안에는 법대로 팔엽연화를 그린다. 모든 만 다라도 또한 이와 같이 하며, 연꽃잎 바깥 둘레에는 길상묘인을 그린다. 네 문 가운데에는 발절라를 그리고 다시 여러 모서리에는 길상병을 안치한다. 바깥의 관정만다라도 이와 같이 만든다. 무릇 관정하려면 반드시 네 종류의 병을 놓는 곳이 있어야 하며 모두 계의 모서리에 둔다. 지송하는 진언과 명 등에 따라 대 안에 본존인을 그리고 함께 한 병을 둔다. 지니는 진언의 부류에 따라 본존 주인을 그리는데 이른바 불정·연화·금강이다. 이 법은 비밀로 두어야 함을 알아야 한다. 지니는 진언의 이름이나 부를 알지 못하면 한 병을 두어 ‘제사를 마련함’이라 이름하거나 ‘성취의리병’이라 이름하거나 한 병을 두어 ‘제진 언’이라 이름한다. 다음 바깥 동쪽에 불정인을 그리고 오른쪽에 부모인, 왼쪽에 부심인을 둔다. 다음 오른쪽에 삭저인을, 다음 왼쪽에 아인을, 다음 오른쪽에 아난을, 다음 왼쪽에 수보리를 둔다. 그 밖의 진언과 명 등의 인도 좌우에 안치하여 두 모서리까지 채운다. 다음 북쪽에는 관자재보살인을 그리고 오른쪽에 부모인, 왼쪽에 부심인을 둔다. 다음 오른쪽에 낙삽미</w:t>
      </w:r>
    </w:p>
    <w:p>
      <w:pPr>
        <w:pStyle w:val="SmallMeta"/>
        <w:keepNext/>
      </w:pPr>
      <w:r>
        <w:rPr>
          <w:rFonts w:ascii="Noto Sans CJK KR" w:hAnsi="Noto Sans CJK KR" w:eastAsia="Noto Sans CJK KR" w:cs="Noto Sans CJK KR"/>
        </w:rPr>
        <w:t>[저본 위치: 卷第9 · 張 미표기 · TXT 제4405–4410행]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印 次左多羅印 次右成就義菩薩印次左大勢至菩薩印 諸餘眞言 及明等印 左右安置 乃至兩角 次於南面 畫金剛印 右邊部母印 左邊部心印 次右金剛拳印 次左食金剛印次右拔折羅印 次左金剛棒印 諸餘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인, 다음 왼쪽에 다라인, 다음 오른쪽에 성취의보살인, 다음 왼쪽에 대세지보살인을 둔다. 그 밖의 진언과 명 등의 인도 좌우에 안치하여 두 모서리까지 채운다. 다음 남쪽에는 금강인을 그리고 오른쪽에 부모인, 왼쪽에 부심인을 둔다. 다음 오른쪽에 금강권인, 왼쪽에 식금강인, 다음 오른쪽에 발절라인, 왼쪽에 금강봉인을 둔다. 그 밖의</w:t>
      </w:r>
    </w:p>
    <w:p>
      <w:pPr>
        <w:pStyle w:val="SmallMeta"/>
        <w:keepNext/>
      </w:pPr>
      <w:r>
        <w:rPr>
          <w:rFonts w:ascii="Noto Sans CJK KR" w:hAnsi="Noto Sans CJK KR" w:eastAsia="Noto Sans CJK KR" w:cs="Noto Sans CJK KR"/>
        </w:rPr>
        <w:t>[저본 위치: 卷第9 · 張 미표기 · TXT 제4413–4430행]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眞言 及明等印 左右安置 乃至兩角 次於西面門南 畫梵王印 及梵吉祥明 并諸眷屬 乃至南角門北 畫達羅神印及妃印 并諸眷屬 乃至北角 次第三曼茶羅 畫八方神 各與眷屬 令滿其位 第二曼茶羅門外 右邊畫難陁龍王 左邊畫拔難陁龍王 於三曼茶羅門外右邊 畫孫陁龍王 優波孫陁龍王 曼茶羅外 畫甘露瓶印如前 作曼茶羅法已 及供養已 次應如法 作三種事護摩 爲欲遣除毗那夜迦故 應作阿毗遮嚕事 爲自利益故 應作補瑟徵迦事 爲息諸災難故應作扇底迦事 應以當部成辦諸事眞言 作阿毗遮嚕迦事 或用甘露瓶眞言 通三部用 應用當部心明 作補瑟徵迦事 應以當部母明 作扇底迦事 於曼茶羅所集聖者 及以諸天 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진언과 명 등의 인도 좌우에 안치하여 두 모서리까지 채운다. 다음 서쪽 문의 남쪽에는 범왕인과 범 길상명 및 여러 권속을 그리고 남쪽 모서리까지 채운다. 문의 북쪽에는 달라신인과 비인을 그리고 여러 권속을 함께 두어 북쪽 모서리까지 채운다. 다음 제3만다라에는 팔방신을 각각 권속과 함께 그려 그 자리를 채운다. 제2만다라 문밖 오른쪽에는 난타용왕을 그리고 왼쪽에는 발난타용왕을 그린다. 제 3만다라 문밖 오른쪽에는 손타용왕과 우파 손타용왕을 그리고, 만다라 밖에는 감로병인을 그린다. 앞과 같이 만다라법을 행하고 공양을 마친 뒤 다음으로 법대로 세 가지 일의 호마를 행한다. 비나 야가를 없애기 위해 아비차로가사를 행하고, 자기 이익을 위해 보슬징가사를 행하며, 모든 재난을 없애기 위해 선지사를 행한다. 해당 부의 성판제사진 언으로 아비차로가사를 행하거나 감로병진 언을 써도 세 부에 두루 통한다. 해당 부의 심명으로 보 슬징가사를 행하고 해당 부의 모명으로 선지가 사를 행한다. 만다라에 모인 성자와 여러 천에게 각각</w:t>
      </w:r>
    </w:p>
    <w:p>
      <w:pPr>
        <w:pStyle w:val="SmallMeta"/>
        <w:keepNext/>
      </w:pPr>
      <w:r>
        <w:rPr>
          <w:rFonts w:ascii="Noto Sans CJK KR" w:hAnsi="Noto Sans CJK KR" w:eastAsia="Noto Sans CJK KR" w:cs="Noto Sans CJK KR"/>
        </w:rPr>
        <w:t>[저본 위치: 卷第9 · 張 미표기 · TXT 제4431–4436행]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各以本眞言 而作三種護摩 或以成辦諸事眞言 而作其護摩處 曼茶羅西面門南作之 如護摩法 酥等諸物以三事眞言 各供養百遍 或加其數爲欲加威諸眞言故 應作如是三種護摩 次爲三部諸眞言等 各供養七遍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본진언으로 세 가지 호마를 행하거나 성 판제사진언으로 호마한다. 호마처는 만다라 서쪽 문의 남쪽에 만든다. 호마법대로 소 등의 물건을 세 가지 사업진언으로 각각 백 번 공양하거나 그 수를 더한다. 여러 진언의 위력을 더하기 위해 이와 같은 세 가지 호마를 행한다. 다음으로 삼부의 여러 진언 각각에게 일곱 번 공양한다.</w:t>
      </w:r>
    </w:p>
    <w:p>
      <w:pPr>
        <w:pStyle w:val="SmallMeta"/>
        <w:keepNext/>
      </w:pPr>
      <w:r>
        <w:rPr>
          <w:rFonts w:ascii="Noto Sans CJK KR" w:hAnsi="Noto Sans CJK KR" w:eastAsia="Noto Sans CJK KR" w:cs="Noto Sans CJK KR"/>
        </w:rPr>
        <w:t>[저본 위치: 卷第9 · 張 미표기 · TXT 제4439–4456행]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其三部主 應加其數 或但三部 各供養百遍 如不辦者 七遍三遍 亦得滿足 所持眞言主 於台曼茶羅內部尊之下安置 於曼茶羅外東面 別安訶利帝母 南面安置輸利尼 西面安置醫迦熱吒 北面安置句吒嚙利 隨彼所樂 而奉獻之 如法供養 諸眞言已 及護摩已 前之安瓶 隨所爲者誦彼眞言 而用加被 於本尊前所安之瓶 還用彼眞言 而加被之 其台內瓶 應用明王眞言 而作加被 當門爲軍茶利 所安置瓶 亦須用彼眞言加被 於台曼茶羅東面兩角所安置瓶 東北角者 以部心眞言 東南角者 用部母眞言 西北角者 用能辦諸眞言 西南角者 用一切眞言 如是加被 此上瓶已 及供養已 次應右遶 如前已說 灌頂之法 此亦如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삼부주에게는 수를 더한다. 혹 다만 삼부에 각각 백 번 공양한다. 준비하지 못하면 일곱 번이나 세 번으로도 충족된다. 지니는 진언주는 대만다라 안에서 부존 아래에 안치한다. 만다라 밖 동쪽에는 따로 하리제모를, 남쪽에는 수리니를, 서쪽에는 의가열타를, 북쪽에는 구타얼리를 안치한다. 그 들이 좋아하는 바에 따라 바친다. 법대로 여러 진언에 공양하고 호마를 마친 뒤 앞에 둔 병을 그 용도에 따라 그 진언을 외워 가지한다. 본존 앞에 둔 병도 그 진언으로 가지하고, 대 안의 병은 명왕진언으로 가지한다. 문에 군다리를 위해 둔 병도 반드시 그 진언으로 가지한다. 대만다라 동쪽 두 모서리에 둔 병 가운데 동북 모서리는 부심진언으로, 동남 모서리는 부모진언으로 가지한다. 서북 모서리는 능판 모든 진언을 쓰며, 서남 모서리에는 일체진언을 쓴다. 이와 같이 가지한다. 이상의 병들을 가지하고 공양한 뒤에는 다음으로 오른쪽으로 돌며, 앞서 이미 말한 관정법도 또한 이와</w:t>
      </w:r>
    </w:p>
    <w:p>
      <w:pPr>
        <w:pStyle w:val="SmallMeta"/>
        <w:keepNext/>
      </w:pPr>
      <w:r>
        <w:rPr>
          <w:rFonts w:ascii="Noto Sans CJK KR" w:hAnsi="Noto Sans CJK KR" w:eastAsia="Noto Sans CJK KR" w:cs="Noto Sans CJK KR"/>
        </w:rPr>
        <w:t>[저본 위치: 卷第9 · 張 미표기 · TXT 제4457–4462행]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 安置吉祥 所謂穀實藥草花菓香樹枝葉花鬘及寶 置於瓶內 新帛繒綵 用纏其頸 諸灌頂法 皆應如是卽令同伴灌行者頂 其同伴者 皆須持誦 如法淸淨 或求阿闍梨 與其灌頂 爲欲除遣諸作障故 先用軍茶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같다. 길상물을 두는데, 이른바 곡식·약초·꽃·과실·향기로운 나뭇가지와 잎·화만과 보배를 병 안에 넣고, 새 비단과 채색 천으로 그 목을 감싼다. 모든 관정법은 모두 이와 같이 해야 한다. 곧 동반자로 하여금 수행자의 정수리에 관정하게 한다. 그 동반자는 모두 반드시 지송하여 법대로 청정해야 하며, 혹은 아사리를 청하여 그에게 관정하게 한다. 여러 장애를 없애기 위해 먼저 군다리</w:t>
      </w:r>
    </w:p>
    <w:p>
      <w:pPr>
        <w:pStyle w:val="SmallMeta"/>
        <w:keepNext/>
      </w:pPr>
      <w:r>
        <w:rPr>
          <w:rFonts w:ascii="Noto Sans CJK KR" w:hAnsi="Noto Sans CJK KR" w:eastAsia="Noto Sans CJK KR" w:cs="Noto Sans CJK KR"/>
        </w:rPr>
        <w:t>[저본 위치: 卷第9 · 張 미표기 · TXT 제4465–4473행]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利甁 而用灌頂 第四應用所持眞言而用灌頂 其餘二甁隨意而用 如是畢已 應以牛黃塗香薰香芥子線釧衣服 皆應受用 如法灌頂了已 復爲息諸障故 應作護摩了已 便卽發遣 或於平淨處所 但一彩色 作小曼茶羅極令方正 其量二肘 安置三部大印西面朔印 如前安置淨瓶 如法灌頂卽應離諸障難 本尊歡喜 不久速成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병으로 관정하고, 네 번째에는 지송하는 진언을 사용하여 관정한다. 나머지 두 병은 뜻에 따라 쓴다. 이와 같이 마친 뒤에는 우황·도향·훈향·겨자·실·팔찌·의복을 모두 받아 사용한다. 법대로 관정을 마친 뒤 다시 장애를 그치게 하기 위해 호마를 행하고, 마친 뒤 곧 발송한다. 혹은 평평하고 깨끗한 곳에서 단지 한 가지 색으로 작은 만다라를 아주 반듯하게 만들며, 크기는 두 주로 하고 삼부의 대인을 둔다. 서쪽에는 삭인을 두고, 앞에서처럼 정병을 안치하여 법대로 관정하면 곧 모든 장애와 어려움을 여의고 본존이 기뻐하여 오래지 않아 신속히 성취한다.</w:t>
      </w:r>
    </w:p>
    <w:p>
      <w:pPr>
        <w:pStyle w:val="SmallMeta"/>
        <w:keepNext/>
      </w:pPr>
      <w:r>
        <w:rPr>
          <w:rFonts w:ascii="Noto Sans CJK KR" w:hAnsi="Noto Sans CJK KR" w:eastAsia="Noto Sans CJK KR" w:cs="Noto Sans CJK KR"/>
        </w:rPr>
        <w:t>[저본 위치: 卷第9 · 張 미표기 · TXT 제4474–4488행]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此是秘密最勝悉地蘇悉地羯囉經光顯諸物品第三十二復次如法灌頂畢已 應作護摩 經三七日 或一七日 或經一月 或隨其成就相應 或於本法所說 每日三時用酥密及酪 和以胡麻 應作護摩 或依本法 或獻乳粥 或以酪飯所成就物 每日三時 以香熏之 以香水灑以眞言加被 其眼觀視其物 以吉祥環 安置於指 撝按其物 以牛黃水或白芥子 灑散其上 及於節日 加諸供具 奉獻彼物 若白月成者 取十五日 若黑月成者 取十四日 如斯光顯其物 皆用部母眞言 復重加諸香花鬘等物供養 以香塗手 安置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이것이 비밀 가운데 가장 뛰어난 실지이다. 『소실지갈라경』 광현제물품 제32. 다시 법대로 관정을 마친 뒤에는 호마를 해야 한다. 삼칠일 또는 일칠일, 혹은 한 달 동안, 또는 그 성취에 상응하여 행한다. 혹은 본법에서 말한 바에 따라 매일 세 때에 소·꿀·낙을 참깨와 섞어 호마하거나, 본법에 따라 유죽을 바치거나 낙반을 쓴다. 성취하려는 물건은 매일 세 때 향으로 훈하고, 향수로 뿌리며, 진언으로 가지하고 눈으로 그 물건을 바라본다. 길상 고리를 손가락에 끼워 그 물건을 누르고 어루만지며, 우황수 또는 백개자를 그 위에 뿌린다. 절일에는 다시 여러 공양구를 더해 그 물건에 바친다. 백월에 성취하려면 15일을 취하고, 흑월에 성취하려면 14일을 취한다. 이와 같이 그 물건을 광현할 때에는 모두 부모진언을 쓰고 다시 여러 향·꽃·화만 등의 공양을 더하며, 향을 손에 발라</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‘三’과 다음 U의 ‘七日’은 이어서 ‘三七日’이 되나 U별 번역에서는 숫자 조각을 합치지 않았다.</w:t>
      </w:r>
    </w:p>
    <w:p>
      <w:pPr>
        <w:pStyle w:val="SmallMeta"/>
        <w:keepNext/>
      </w:pPr>
      <w:r>
        <w:rPr>
          <w:rFonts w:ascii="Noto Sans CJK KR" w:hAnsi="Noto Sans CJK KR" w:eastAsia="Noto Sans CJK KR" w:cs="Noto Sans CJK KR"/>
        </w:rPr>
        <w:t>[저본 위치: 卷第9 · 張 미표기 · TXT 제4491–4498행]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茅環 按所成物 畢夜持誦 於夜三時 誦百八遍 如斯光顯 成就之物從始至終 皆應如是 若具此法 速得成就佛部光顯眞言曰唵帝誓帝若娑尾二合寧上悉悌娑去大也▼(合+牛)泮吒二合蓮花部光顯眞言曰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띠풀 고리를 두고 성취할 물건을 누른다. 밤새 지송하며, 밤의 세 때에 108번 외운다. 이와 같이 성취할 물건을 광현하는 것은 처음부터 끝까지 모두 이와 같이 해야 한다. 이 법을 갖추면 속히 성취를 얻는다. 불부 광현진언은 다음과 같다. 옴 제서 제야 사미니 실디 사다야 훔 반타. 연화부 광현진언은 다음과 같다.</w:t>
      </w:r>
    </w:p>
    <w:p>
      <w:pPr>
        <w:pStyle w:val="SmallMeta"/>
        <w:keepNext/>
      </w:pPr>
      <w:r>
        <w:rPr>
          <w:rFonts w:ascii="Noto Sans CJK KR" w:hAnsi="Noto Sans CJK KR" w:eastAsia="Noto Sans CJK KR" w:cs="Noto Sans CJK KR"/>
        </w:rPr>
        <w:t>[저본 위치: 卷第9 · 張 미표기 · TXT 제4499–4512행]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唵你去比也二合你去比也二合你去鉢也莾訶去室哩曳莎去訶去金剛部光顯眞言曰唵若嚩二合羅若嚩引二合羅也滿度莎去訶去於三部法 皆用赤羯囉微囉花 以眞言持誦 散灑其物 或用忙落底花 或白芥子 初首及末 乃至中閒 皆應如是 散霑其物 或有境界 及見異相 亦如是散 臨欲成就 亦如是散便成光顯 若欲成就酥等之物 眞言香水用灑其物 便成光顯 以如是法而光顯物 縱不成者 不應閒斷 或作曼茶羅 以爲光顯 如前淨地 用五種色 作曼茶羅 其量四肘 而開一門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옴 니비야 니비야 니바야 마하 실리예 사바하. 금강부 광현진언은 다음과 같다. 옴 자바라 자바라야 만도 사바하. 삼부의 법에서는 모두 붉은 갈라미라꽃을 쓰며, 진언으로 지송하여 그 물건에 흩뿌린다. 또는 망락저꽃이나 백개자를 쓴다. 처음과 끝, 그리고 중간에도 모두 이와 같이 그 물건에 흩뿌린다. 혹 경계나 이상한 상이 나타나도 이와 같이 흩뿌리며, 성취하려 할 때도 이와 같이 흩뿌리면 곧 광현이 된다. 소 등의 물건을 성취하려면 진언 향수를 그 물건에 뿌리면 곧 광현이 된다. 이와 같은 법으로 물건을 광현하되, 설령 성취되지 않더라도 중단해서는 안 된다. 혹은 만다라를 만들어 광현한다. 앞서처럼 땅을 깨끗이 하고 다섯 가지 색으로 만다라를 만드는데 크기는 네 주이며 문 하나를 연다.</w:t>
      </w:r>
    </w:p>
    <w:p>
      <w:pPr>
        <w:pStyle w:val="SmallMeta"/>
        <w:keepNext/>
      </w:pPr>
      <w:r>
        <w:rPr>
          <w:rFonts w:ascii="Noto Sans CJK KR" w:hAnsi="Noto Sans CJK KR" w:eastAsia="Noto Sans CJK KR" w:cs="Noto Sans CJK KR"/>
        </w:rPr>
        <w:t>[저본 위치: 卷第9 · 張 미표기 · TXT 제4513–4514행]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於內院東面 先置輪印 於東北角 置鉢印 東南角 置袈娑印 次於北面</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내원 동쪽에는 먼저 윤인을 두고, 동북 모서리에는 발우인을, 동남 모서리에는 가사인을 둔다. 다음 북쪽에는</w:t>
      </w:r>
    </w:p>
    <w:p>
      <w:pPr>
        <w:pStyle w:val="SmallMeta"/>
        <w:keepNext/>
      </w:pPr>
      <w:r>
        <w:rPr>
          <w:rFonts w:ascii="Noto Sans CJK KR" w:hAnsi="Noto Sans CJK KR" w:eastAsia="Noto Sans CJK KR" w:cs="Noto Sans CJK KR"/>
        </w:rPr>
        <w:t>[저본 위치: 卷第9 · 張 미표기 · TXT 제4517–4534행]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置蓮花印 於西北角 置難上拏棒印於東北角 置軍持瓶印 次於南面 置拔折羅印 於東南角 置蘗那棒印 於西南角 置羯攞賖瓶印 次於西面 置金剛鈎金剛拳印 於西南角 置計利吉羅印 於西北角 置遜婆印 復於東面輪右邊 置佛眼部母印 次於北面 蓮花印 右邊 置半拏囉嚩思寧部母印 次於南面 拔折羅印 右邊置忙莾計部母印 次於曼茶羅門外 如前所說 置能摧諸難軍茶利印 依前供養 復於北面 置六臂印 馬頭印多羅印 戰捺囉二合印 及於當部所有眷屬 次第安置 其形皆白 復於東面 置如來鑠底印 帝殊囉施印 無能勝明王印 無能勝妃印 復於南面於當部內所有眷屬 次第安之 然於西面 隨意安置三部諸印 次於外院</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연화인을 두고 서북 모서리에는 난상나 봉인을 둔다. 동북 모서리에는 군지병인을 둔다. 다음 남쪽에는 발절라인을 두고, 동남 모서리에는 갈나봉인을, 그리고 서남 모서리에는 갈라사병인을 둔다. 다음 서쪽에는 금강구와 금강권인을 두고, 서남 모서리에는 계리 길라인을, 서북 모서리에는 손바인을 둔다. 다시 동쪽 윤인의 오른쪽에 불안부모인을 둔다. 다음 북쪽 연화인의 오른쪽에는 반나라바시니 부모인을 둔다. 다음 남쪽 발절라인의 오른쪽에는 망망계부모인을 둔다. 이어 만다라 문 밖에는 앞에서 말한 것처럼 모든 장애를 꺾는 군다리인을 두고, 앞에 따라 공양한다. 다시 북쪽에는 육비인·마두인· 다라인·전나라인을 두고, 해당 부의 모든 권속을 차례로 안치한다. 그 형상은 모두 흰색이다. 다시 동쪽에는 여래삭저인·제수라시인·무 능승명왕인·무능승비인을 둔다. 다시 남쪽에는 해당 부 안의 모든 권속을 차례로 안치한다. 그리고 서쪽에는 뜻에 따라 삼부의 여러 인을 안치한다. 이어 외원에는</w:t>
      </w:r>
    </w:p>
    <w:p>
      <w:pPr>
        <w:pStyle w:val="SmallMeta"/>
        <w:keepNext/>
      </w:pPr>
      <w:r>
        <w:rPr>
          <w:rFonts w:ascii="Noto Sans CJK KR" w:hAnsi="Noto Sans CJK KR" w:eastAsia="Noto Sans CJK KR" w:cs="Noto Sans CJK KR"/>
        </w:rPr>
        <w:t>[저본 위치: 卷第9 · 張 미표기 · TXT 제4535–4540행]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置俱尾囉等八方大神 於其空處 任置三部內成辦諸事眞言等主 次於中台 置所持部主印 所成就物 隨於本法所說置 於其中 安其部主中台印上 其物東邊 置眞言本所持印 其物西邊 安護摩爐 次於西邊 持誦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구미라 등 팔방의 대신을 두고, 빈 곳에는 임의로 삼부 안에서 제반 일을 성취하는 진언의 주재자들을 둔다. 이어 중 앙 대에는 지송하는 부주인을 둔다. 성취할 물건은 본법에서 말한 바에 따라 그 가운데 둔다. 부주 중앙 대의 인 위에 두며, 그 물건의 동쪽에는 본래 지송하던 진언의 인을 둔다. 그 물건 서쪽에는 호마로를 두고, 다시 그 서쪽에는 지송</w:t>
      </w:r>
    </w:p>
    <w:p>
      <w:pPr>
        <w:pStyle w:val="SmallMeta"/>
        <w:keepNext/>
      </w:pPr>
      <w:r>
        <w:rPr>
          <w:rFonts w:ascii="Noto Sans CJK KR" w:hAnsi="Noto Sans CJK KR" w:eastAsia="Noto Sans CJK KR" w:cs="Noto Sans CJK KR"/>
        </w:rPr>
        <w:t>[저본 위치: 卷第9 · 張 미표기 · TXT 제4543–4550행]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人坐 各各以本眞言 依法召請 如前所說 次第供養 供養畢已 以三部母明 次第護摩 光顯其物 然後以本眞言護摩 而作光顯 於諸光顯法中護摩爲最 凡初護摩 先以部母明持誦 香水灑淨其物 護摩旣畢 亦如是灑 或用忙莾計心明 或用四字明王眞言 通用三部護摩 而作光顯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자가 앉는다. 각각 본진언으로 법에 따라 청한다. 앞에서 말한 바와 같이 차례로 공양하고, 공양을 마친 뒤 삼 부모명으로 차례로 호마하여 그 물건을 광현한 다음, 본진언으로 호마하여 다시 광현한다. 여러 광현 법 가운데 호마가 가장 뛰어나다. 처음 호마할 때에는 먼저 부모명으로 향수를 지송하여 그 물건을 뿌려 깨끗이 한다. 호마를 마친 뒤에도 이와 같이 뿌린다. 또는 망망계심명이나 네 글자 명왕진언을 사용하면 삼부의 호마에 두루 써서 광현할 수 있다.</w:t>
      </w:r>
    </w:p>
    <w:p>
      <w:pPr>
        <w:pStyle w:val="SmallMeta"/>
        <w:keepNext/>
      </w:pPr>
      <w:r>
        <w:rPr>
          <w:rFonts w:ascii="Noto Sans CJK KR" w:hAnsi="Noto Sans CJK KR" w:eastAsia="Noto Sans CJK KR" w:cs="Noto Sans CJK KR"/>
        </w:rPr>
        <w:t>[저본 위치: 卷第9 · 張 미표기 · TXT 제4551–4561행]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隨其所用眞言 爲護摩者 初且誦其眞言 次誦求請之句 復中閒誦其眞言 復誦求請之句 復亦誦其眞言 遠安求請句 如是眞言之中 三處上中下分 安置求請之句 最後安其▼(合+牛)泮吒莎去訶去字 所謂闍嚩二合放光攞闍嚩引二合囉也令放光悉地成娑去駄也令成你去 ▼(卑+也) 威耀你去跛耶跛跢跛跢去二合南諸威耀者帝闍潤澤帝闍也令潤澤拔駄也令增長 忙尾覽摩莫延遲阿去尾賖遍入囉乞沙二合護持 散你輕甜令瑞現前俱上嚕日耳 ▼(合+牛)泮吒莎去訶去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쓰는 진언에 따라 호마할 때에는 먼저 그 진언을 외우고, 다음 청구의 구절을 외우며, 다시 중간에 그 진언을 외운 뒤 또 청구 구절을 외우고, 다시 그 진언을 외운다. 멀리 청구 구절을 두는 것처럼, 이와 같이 진언 가운데 상·중 ·하 세 곳에 청구 구절을 두고, 마지막에는 훔 반타 사바하라는 글자를 둔다. 이른바 자바라, 빛을 놓아라, 라자바라야, 빛을 놓게 하라, 실지를 이루게 하라, 사 다야, 이루게 하라, 니비야, 위엄을 빛내라, 니바야 바다바다, 모든 위엄을 빛내는 자여, 제자, 윤택하게 하라, 제자야, 윤택하게 하라, 발다야, 증장하게 하라, 망 미람마, 지체하지 말라, 아미사, 두루 들어가라, 락사, 보호하라, 산니 감, 상서로운 징조를 앞에 나타내라, 구로질이, 훔 반타 사바하.</w:t>
      </w:r>
    </w:p>
    <w:p>
      <w:pPr>
        <w:pStyle w:val="SmallMeta"/>
        <w:keepNext/>
      </w:pPr>
      <w:r>
        <w:rPr>
          <w:rFonts w:ascii="Noto Sans CJK KR" w:hAnsi="Noto Sans CJK KR" w:eastAsia="Noto Sans CJK KR" w:cs="Noto Sans CJK KR"/>
        </w:rPr>
        <w:t>[저본 위치: 卷第9 · 張 미표기 · TXT 제4562–4566행]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以如是等求請之句 光顯其物 前後中閒 種種重說 亦無所妨 護摩畢已 次應持誦白羯囉尾囉花 散其物上 而作光顯 或持誦赤羯囉尾囉花或用白芥子 或用酥摩那花 而作光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같은 등의 청구 구절로 그 물건을 광현한다. 앞뒤와 중간에 여러 번 거듭 말해도 방해되지 않는다. 호마를 마친 뒤에는 다음으로 흰 갈라미라꽃을 지송하여 그 물건 위에 흩뿌려 광현한다. 또는 붉은 갈라미라꽃을 지송하거나 백개자나 소마나꽃을 써서 광</w:t>
      </w:r>
    </w:p>
    <w:p>
      <w:pPr>
        <w:pStyle w:val="SmallMeta"/>
        <w:keepNext/>
      </w:pPr>
      <w:r>
        <w:rPr>
          <w:rFonts w:ascii="Noto Sans CJK KR" w:hAnsi="Noto Sans CJK KR" w:eastAsia="Noto Sans CJK KR" w:cs="Noto Sans CJK KR"/>
        </w:rPr>
        <w:t>[저본 위치: 卷第9 · 張 미표기 · TXT 제4569–4578행]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顯 先用塗香塗手 以按其物 次以諸花 持誦而散 次散白芥子 次燒香熏之 次後持誦香水而灑 應知如是次第 初中後夜三時 以本尊主眞言持誦 香水眞言而灑 次誦本持眞言 而灑畢已 如前護摩念誦 乃至日出 具此法者 速得成就 如是光顯諸物 及與己身 決定速得成就 其物縱少 亦獲大驗 具此法者 其物增多 及得淸淨 是故應作光顯之法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현한다. 먼저 도향을 손에 발라 그 물건을 누르고, 다음 여러 꽃을 지송하여 흩뿌리며, 다음 백개자를 뿌리고, 다음 향을 태워 훈향한 뒤, 향수를 지송하여 뿌린다. 마땅히 이와 같은 차례를 알아야 한다. 초야·중야·후야 세 때에 본존주 진언으로 향수를 지송하여 뿌리고, 다음 본래 지송하는 진언을 외우며 뿌린다. 마친 뒤 앞에서처럼 호마하고 염송하여 해가 뜰 때까지 한다. 이 법을 갖추면 속히 성취한다. 이와 같이 광현한 여러 물건과 자기 몸은 반드시 신속히 성취를 얻는다. 그 물건이 비록 적어도 큰 효험을 얻고, 이 법을 갖추면 그 물건이 늘어나고 청정해진다. 그러므로 광현법을 해야 한다.</w:t>
      </w:r>
    </w:p>
    <w:p>
      <w:pPr>
        <w:pStyle w:val="SmallMeta"/>
        <w:keepNext/>
      </w:pPr>
      <w:r>
        <w:rPr>
          <w:rFonts w:ascii="Noto Sans CJK KR" w:hAnsi="Noto Sans CJK KR" w:eastAsia="Noto Sans CJK KR" w:cs="Noto Sans CJK KR"/>
        </w:rPr>
        <w:t>[저본 위치: 卷第9 · 張 미표기 · TXT 제4579–4590행]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此名一切成就秘密之法 於諸節日 應作如是光顯之法 餘日隨時 而作光顯 念誦遍數滿已 欲作成就法時 先應初夜具作光顯之法 然後成就中卷竟蘇悉地羯囉經卷下大唐中天竺三藏輸波迦羅譯分別悉地時分品第三十三復次我今 解釋如說吉祥成就時節 行者知已 尋求悉地 其時節者 八月臘月正月二月及四月 此等五月白十五日 應作上成就 其四月時 必有雨難 於二月時 亦有風難 於正月時 有種種難 但其臘月 無諸難事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이를 일체성취의 비밀법이라 한다. 여러 절일에는 반드시 이와 같은 광현법을 행하고, 나머지 날에는 때에 따라 광현한다. 염송 횟수를 채운 뒤 성취법을 행하려 할 때에는 먼저 초야에 광현법을 갖추어 행한 뒤 성취한다. 중권 끝. 『소실지갈라경』 권하, 대당 중천축 삼장 수파가라 역. 분별실지시분품 제33. 다시 이제 말한 바와 같은 길상한 성취의 시절을 해석하니, 수행자는 이를 알고 실지를 구해야 한다. 그 시절은 8월, 12월·정월·2월 및 4월이다. 이 다섯 달의 백월 십오일에는 상성취를 행해야 한다. 4월에는 반드시 비의 장애가 있고, 2월에는 바람의 장애가 있으며, 정월 에는 여러 장애가 있다. 다만 12월에는 여러 장애가 없다.</w:t>
      </w:r>
    </w:p>
    <w:p>
      <w:pPr>
        <w:pStyle w:val="SmallMeta"/>
        <w:keepNext/>
      </w:pPr>
      <w:r>
        <w:rPr>
          <w:rFonts w:ascii="Noto Sans CJK KR" w:hAnsi="Noto Sans CJK KR" w:eastAsia="Noto Sans CJK KR" w:cs="Noto Sans CJK KR"/>
        </w:rPr>
        <w:t>[저본 위치: 卷第9 · 張 미표기 · TXT 제4591–4592행]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於八月時 應有雷雹霹靂之難 如上所說之難 皆成就相 此五箇月求 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8월에는 우박·벼락 등의 장애가 있을 수 있다. 위에서 말한 장애들은 모두 성취의 징조이다. 이 다섯 달에는 다만</w:t>
      </w:r>
    </w:p>
    <w:p>
      <w:pPr>
        <w:pStyle w:val="SmallMeta"/>
        <w:keepNext/>
      </w:pPr>
      <w:r>
        <w:rPr>
          <w:rFonts w:ascii="Noto Sans CJK KR" w:hAnsi="Noto Sans CJK KR" w:eastAsia="Noto Sans CJK KR" w:cs="Noto Sans CJK KR"/>
        </w:rPr>
        <w:t>[저본 위치: 卷第9 · 張 미표기 · TXT 제4595–4612행]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作成就 亦當應作扇底迦事 卽此五月黑十五日 應作中下二成就法 亦當應作補瑟徵迦事 阿毗遮魯迦二事於月蝕時 成就最上之物 於日蝕時通上中下成就之物 或月十五日 或七或一或十三日 或用三日 應作成就及一切事 若作最上成就 應取上宿曜時 其中下法 類此應知 然諸宿中 鬼宿爲最 若作猛利成就 還依猛利宿曜時等 或與三種事法相應其所成就 亦依三事而作 或如本法所說 或依本尊指授 然十正二月一日 至十五日 於其中閒 應作一切成就及事 或取本尊指日 或諸月中黑白十三日 亦得成就 七月八月 是雨時後節 應於此時 作扇底迦法 九月十月 是冬初節 應於此時 作補瑟徵迦法 三月四月 是春後節 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성취를 행하며, 또한 선저가의 일을 행해야 한다. 이 다섯 달의 흑월 15일에는 중·하 두 성취법을 행하고 또한 보슬징가와 아비차로가 두 일을 행해야 한다. 월식 때에는 최상의 물건을 성취하고, 일식 때에는 상·중·하의 성취물에 모두 통한다. 또는 달의 15일이나 7일·1일·13일, 혹은 3일을 써서 성취 및 모든 일을 행한다. 최상 성취를 하려면 상 등의 숙요 때를 취하고, 중·하법도 이에 준해 알아야 한다. 여러 별 가운데 귀수가 가장 뛰어나다. 맹렬한 성취를 행하려면 역시 맹렬한 숙요 시기 등에 의지한다. 또는 세 가지 일의 법에 상응하여 그 성취도 세 가지 일에 의지해 행한다. 혹은 본법에서 말한 바나 본존의 지시에 따른다. 10월·정월·2월의 1 일부터 15일까지 그 사이에는 모든 성취와 일을 행한다. 혹 본존이 지정한 날을 취하거나, 여러 달의 흑백 13일에도 성취할 수 있다. 7월과 8월은 우기의 후절이므로 이때 선저가법을 행한다. 9 월과 10월은 겨울의 초절이므로 이때 보슬징가법을 행한다. 3월과 4월은 봄의 후절이므로</w:t>
      </w:r>
    </w:p>
    <w:p>
      <w:pPr>
        <w:pStyle w:val="SmallMeta"/>
        <w:keepNext/>
      </w:pPr>
      <w:r>
        <w:rPr>
          <w:rFonts w:ascii="Noto Sans CJK KR" w:hAnsi="Noto Sans CJK KR" w:eastAsia="Noto Sans CJK KR" w:cs="Noto Sans CJK KR"/>
        </w:rPr>
        <w:t>[저본 위치: 卷第9 · 張 미표기 · TXT 제4613–4618행]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於此時 作阿毗遮嚕迦法 正月二月是春初節 應於此時 通一切事 五月六月 是雨初節 要欲成者 作下悉地 如是春冬及雨後節 亦應成就三種悉地 此中九品分別 隨類分配 於初夜分 下成就時 於中夜分 中成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이때 아비차로가법을 행한다. 정월과 2월은 봄의 초절이므로 이때 모든 일에 통한다. 5월과 6월은 우기의 초절이니, 반드시 성취하려 한다면 하실 지를 행한다. 이와 같이 봄·겨울 및 우기의 후절에도 세 가지 실지를 성취할 수 있다. 여기에는 아홉 품의 구별이 있으니 종류에 따라 배분한다. 초야에는 하성취의 때이고, 중야에는 중성</w:t>
      </w:r>
    </w:p>
    <w:p>
      <w:pPr>
        <w:pStyle w:val="SmallMeta"/>
        <w:keepNext/>
      </w:pPr>
      <w:r>
        <w:rPr>
          <w:rFonts w:ascii="Noto Sans CJK KR" w:hAnsi="Noto Sans CJK KR" w:eastAsia="Noto Sans CJK KR" w:cs="Noto Sans CJK KR"/>
        </w:rPr>
        <w:t>[저본 위치: 卷第9 · 張 미표기 · TXT 제4621–4628행]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就時 於後夜分 上成就時 於初夜分 是作扇底迦事時 於中夜分 是作阿毗遮嚕迦事時 於後夜分 是作補瑟徵迦事時 於此三事 九品分別隨類相應 知其時節 於其時分所現之相 辨上中下 然於日月蝕時 卽當作法 不觀時分 凡猛利成就 及阿毗遮嚕迦事 日月蝕時 最是相應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취의 때이며, 후야에는 상성취의 때이다. 초야에는 선저가의 일을 하고, 중야에는 아비차로가의 일을 하며, 후야에는 보슬징가의 일을 한다. 이 세 가지 일에도 아홉 품으로 나누어 종류에 따라 상응하게 한다. 그 시절에 나타나는 징조로 상·중·하를 판별한다. 그러나 일식·월식 때에는 곧 법을 행하며 시분을 따지지 않는다. 대체로 맹렬한 성취와 아비차로가의 일은 일식·월식 때가 가장 상응한다.</w:t>
      </w:r>
    </w:p>
    <w:p>
      <w:pPr>
        <w:pStyle w:val="SmallMeta"/>
        <w:keepNext/>
      </w:pPr>
      <w:r>
        <w:rPr>
          <w:rFonts w:ascii="Noto Sans CJK KR" w:hAnsi="Noto Sans CJK KR" w:eastAsia="Noto Sans CJK KR" w:cs="Noto Sans CJK KR"/>
        </w:rPr>
        <w:t>[저본 위치: 卷第9 · 張 미표기 · TXT 제4629–4638행]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凡起首成就三日二日一日斷食上中下事 類日應知蘇悉地羯囉經圓備成就品第三十四復次當說本法 闕少成就支身 若恐身力不濟 勿須斷食念誦 遍數滿已欲起成就 更須念誦護摩花香 讃歎種種供養 觀念本尊 取自㲲縷 令童女合爲繩 如前作法 繫作七結 誦明七百遍 於晨朝時 以繫其腰 便止失精 明曰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성취를 시작하기 전에는 3일·2일·1일 단식하는데 상·중·하의 일에 따라 날수를 알아야 한다. 『소실지갈라경』 원비성취품 제34. 다시 이제 본법에서 성취의 지분이 부족한 경우를 말한다. 몸의 힘이 감당하지 못할까 두렵다면 단식 염송은 하지 않아도 된다. 횟수를 채운 뒤 성취를 시작하려면 다시 염송·호마·꽃·향·찬탄과 여러 공양을 하고 본존을 관념해야 한다. 자기의 겹실을 취하여 동녀로 하여금 합쳐 줄을 만들게 하고, 앞의 법처럼 일곱 매듭을 지어 명주를 700번 외운다. 새벽에 허리에 매면 정액의 누출을 그치게 한다. 명주는 다음과 같다.</w:t>
      </w:r>
    </w:p>
    <w:p>
      <w:pPr>
        <w:pStyle w:val="SmallMeta"/>
        <w:keepNext/>
      </w:pPr>
      <w:r>
        <w:rPr>
          <w:rFonts w:ascii="Noto Sans CJK KR" w:hAnsi="Noto Sans CJK KR" w:eastAsia="Noto Sans CJK KR" w:cs="Noto Sans CJK KR"/>
        </w:rPr>
        <w:t>[저본 위치: 卷第9 · 張 미표기 · TXT 제4639–4644행]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唵若而也反以俱忙束訖囉二合滿䭾寧上莎去訶去曀䤈曀䤈莾忙伽去輕呼寧上乞使二合鉢囉二合忙尾捨蘇上麽囉二合帝莽若而也反囊莽比僧室㗚二合底丁以反也二合微者▼(口+((欵-欠)(又/米)))多去忙指嚂唵囉乞產二合俱嚕俱▼(口+籠)擬宜以反尼上莎訶唵俱蘭達哩滿䭾▼(合+牛)泮吒二合 俱摩羅明</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옴 야이구마 속갈라 만다니 사바하, 예예 마마가니 계사 바라 마미사 소마라제 마야나마 비승실리저야 미자다마 지 람 옴 락산 구로 구롱기니 사바하. 옴 구란다리 만다 훔 반타. 구마라명은</w:t>
      </w:r>
    </w:p>
    <w:p>
      <w:pPr>
        <w:pStyle w:val="SmallMeta"/>
        <w:keepNext/>
      </w:pPr>
      <w:r>
        <w:rPr>
          <w:rFonts w:ascii="Noto Sans CJK KR" w:hAnsi="Noto Sans CJK KR" w:eastAsia="Noto Sans CJK KR" w:cs="Noto Sans CJK KR"/>
        </w:rPr>
        <w:t>[저본 위치: 卷第9 · 張 미표기 · TXT 제4647–4658행]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佛部中用 俱▼(口+籠)擬宜以反尼明 蓮花部用忙莾計明 金剛部用初中後分 閒誦求請之句 若於本法自無求請之句 應取安之 然此三明當部用之 其持誦繩 或每日繫 或作光顯法時應繫 作曼茶羅時 念誦之時 於節日時 皆須急繫 又除惛沉故 應合眼藥 蘇嚕多安膳那 澀砂蜜 龍腦香 蓽茇 婆羅門桂 得蘗囉香自生石蜜 各取等分 擣篩爲粖 以馬口沫 相和細硏 復以此明 持誦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불부에서 쓰고, 구롱기니명은 연화부에서 쓰며, 망망계명은 금강부에서 쓴다. 처음·중간·끝 부분 사이에 청구 구절을 외운다. 본법에 청구 구절이 없으면 취하여 넣어야 한다. 이 세 명주는 각 부에서 쓴다. 지송하는 줄은 매일 매거나, 광현법을 행할 때나 만다라를 만들 때, 염송할 때와 절일에 모두 단단히 매어야 한다. 또 혼침을 없애기 위해 안약을 만들어야 한다. 소로다 안선나, 삽 사밀·용뇌향·필발·바라문 계피·득 게라향, 자생 석밀을 각각 같은 양 취해 찧고 체쳐 가루로 만든 뒤 말의 입 거품과 섞어 곱게 갈고, 다시 이 명주로 100번 지송한다.</w:t>
      </w:r>
    </w:p>
    <w:p>
      <w:pPr>
        <w:pStyle w:val="SmallMeta"/>
        <w:keepNext/>
      </w:pPr>
      <w:r>
        <w:rPr>
          <w:rFonts w:ascii="Noto Sans CJK KR" w:hAnsi="Noto Sans CJK KR" w:eastAsia="Noto Sans CJK KR" w:cs="Noto Sans CJK KR"/>
        </w:rPr>
        <w:t>[저본 위치: 卷第9 · 張 미표기 · TXT 제4659–4666행]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百遍 成就之時 數數洗面 以藥塗眼 除去懈怠 及以惛沉 有諸難起遙皆悉見 佛部明曰唵若嚩二合羅路者寧上莎訶蓮花部明曰唵微路枳寧上莎去訶去金剛部明曰唵滿度哩你異二合鉢帝二合莎訶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성취할 때에는 자주 얼굴을 씻고 약을 눈에 발라 나태와 혼침을 없앤다. 여러 장애가 일어나도 멀리서 모두 볼 수 있게 된다. 불부명은 다음과 같다. 옴 자바라 로자니 사바하. 연화부명은 다음과 같다. 옴 미로기니 사바하. 금강부명은 다음과 같다. 옴 만도리니 바제 사바하.</w:t>
      </w:r>
    </w:p>
    <w:p>
      <w:pPr>
        <w:pStyle w:val="SmallMeta"/>
        <w:keepNext/>
      </w:pPr>
      <w:r>
        <w:rPr>
          <w:rFonts w:ascii="Noto Sans CJK KR" w:hAnsi="Noto Sans CJK KR" w:eastAsia="Noto Sans CJK KR" w:cs="Noto Sans CJK KR"/>
        </w:rPr>
        <w:t>[저본 위치: 卷第9 · 張 미표기 · TXT 제4667–4670행]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此三部明 通一切用之 若有持誦人今欲成就之時 念誦若乏 以白檀香和水 用部心明 持誦七遍 而飮三掬 欲成就時 先以水灑身 應取善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삼부의 명주는 모든 곳에 통용된다. 지송하는 사람이 성취하려 할 때 염송이 부족하면 백단향을 물에 타서 부심명으로 일곱 번 지송하고 세 움큼 마신다. 성취하려 할 때에는 먼저 물로 몸을 뿌리고 좋은</w:t>
      </w:r>
    </w:p>
    <w:p>
      <w:pPr>
        <w:pStyle w:val="SmallMeta"/>
        <w:keepNext/>
      </w:pPr>
      <w:r>
        <w:rPr>
          <w:rFonts w:ascii="Noto Sans CJK KR" w:hAnsi="Noto Sans CJK KR" w:eastAsia="Noto Sans CJK KR" w:cs="Noto Sans CJK KR"/>
        </w:rPr>
        <w:t>[저본 위치: 卷第9 · 張 미표기 · TXT 제4673–4686행]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相 方可作成就 其善相者 謂商佉輪鈎魚右旋印 白蓮花幢莎悉底迦印滿甁萬字印 金剛杵 花鬘 或見端正婦人 纓珞嚴身 或見懷姙婦人 或擎衣物 或見歡喜童女 或見淨行婆羅門 著新白衣 或見乘車象馬根藥及菓 或見奇事 或聞雷聲 或聞誦吠陁聲 或聞吹螺吹角諸音樂聲 或聞孔雀之聲 鶻鷓鵝鸚鵡等吉祥鳥聲或聞善言慰喩之音 謂起首安樂成就可意之言 或見慶雲閃電微風細雨 或雨天花 或有好香 及見暈虹 於此相中 天所降者 爲上成就 於空現者 是中成就 於地現者 爲下成就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징조를 얻은 뒤에야 성취를 행한다. 그 좋은 징조란 상카 ·윤·구·어·우선인·백련화·당·사실지가인, 만병·만자인·금강저·화만을 보거나, 혹 단 정한 부인이 영락으로 몸을 장엄한 것을 보거나 임신한 부인을 보거나, 옷가지를 든 사람을 보거나 기뻐하는 동녀를 보거나 청정행의 바라문이 새 흰옷을 입은 것을 보거나, 수레·코끼리·말·근약 과 과실을 보거나 기이한 일을 보거나 천둥소리를 듣거나 베다를 외우는 소리를 듣거나 소라·뿔피리·여러 음악 소리를 듣거나, 공작·매·자고·거위·앵무새 등 길상한 새소리를 듣거나, 좋은 말로 위로하는 소리, 곧 시작·안락·성취와 뜻에 맞는 말을 듣거나 경운·번개·미풍·가랑비를 보거나, 하늘꽃이 내리거나 좋은 향기가 나거나 무지개를 본다. 이 징조 가운데 하늘에서 내린 것은 상성취이고, 공중에 나타난 것은 중성취이며, 땅에 나타난 것은 하성취이다.</w:t>
      </w:r>
    </w:p>
    <w:p>
      <w:pPr>
        <w:pStyle w:val="SmallMeta"/>
        <w:keepNext/>
      </w:pPr>
      <w:r>
        <w:rPr>
          <w:rFonts w:ascii="Noto Sans CJK KR" w:hAnsi="Noto Sans CJK KR" w:eastAsia="Noto Sans CJK KR" w:cs="Noto Sans CJK KR"/>
        </w:rPr>
        <w:t>[저본 위치: 卷第9 · 張 미표기 · TXT 제4687–4696행]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於此三相 九品分別 如上所現 皆是吉祥 反此見者 卽不成就 見此相已 深生歡喜 以如是心 方作成就蘇悉地羯囉經請尊加被成就品第三十五復次說奉請成就之法 如前所說 時節星曜 及瑞相等 於作曼茶羅法中及成就法中 廣以陳說 若不善相現時 卽以部母明護摩牛酥 經一百遍然後作法 亦得成就悉地 前所分別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세 징조에도 아홉 품으로 나뉜다. 위와 같이 나타나는 것은 모두 길상이고, 반대의 것을 보면 성취되지 않는다. 이 징조를 본 뒤 깊이 기뻐하고 이와 같은 마음으로 성취를 행한다. 『소실지갈라경』 청존가피성취품 제삼십 오. 다시 봉청하여 성취하는 법을 말한다. 앞에서 말한 시 절·성요 및 상서로운 징조 등은 만다라법을 행하는 가운데와 성취법 가운데 널리 설명하였다. 좋지 않은 징조가 나타 날 때에는 곧 부모명으로 우유기름을 100번 호마하고 그 뒤 법을 행하면 또한 실지를 성취한다. 앞에서 분별한</w:t>
      </w:r>
    </w:p>
    <w:p>
      <w:pPr>
        <w:pStyle w:val="SmallMeta"/>
        <w:keepNext/>
      </w:pPr>
      <w:r>
        <w:rPr>
          <w:rFonts w:ascii="Noto Sans CJK KR" w:hAnsi="Noto Sans CJK KR" w:eastAsia="Noto Sans CJK KR" w:cs="Noto Sans CJK KR"/>
        </w:rPr>
        <w:t>[저본 위치: 卷第9 · 張 미표기 · TXT 제4699–4710행]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曼茶羅地 亦應依彼 而作成就 若上成就於山上作 若中成就於池邊作若下成就隨處而作 或與眞言相應之處 當就彼作 不依此處 成就稍遲於有舍利骨制底之中 作一切內法眞言 皆得成就 佛生處等八大制底成就之中 最爲勝上 然於菩提道場 無一切難 能與成就相應 魔王尙於彼處 不能爲難 况餘諸類 是故一切眞言 決定成就 凡是猛利成就 於塚閒作 或於空室 或於一神獨居之廟 或逈獨樹下 或於河邊 當作成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만다라의 땅도 그에 의지하여 성취를 행한다. 상 성취는 산 위에서, 중성취는 못가에서, 하성취는 장소에 따라 행한다. 또는 진언과 상응하는 곳이 있으면 그곳에서 행한다. 이곳에 의지하지 않으면 성취가 조금 늦어진다. 사리골이 있는 제다 가운데에서 모든 내법 진언을 행하면 모두 성취한다. 부처가 탄생한 곳 등 팔대제다에서의 성취가 가장 뛰어나며, 보리도량에서는 어떠한 장애도 성취를 방해하지 못한다. 마왕조차 그 곳에서 장애를 일으키지 못하는데 하물며 다른 무리이겠는가. 그러므로 모든 진언은 반드시 성취된다. 맹렬한 성취는 묘지에서 하거나 빈방, 또는 한 신만 홀로 거처하는 사당이나 멀리 떨어진 외딴 나무 아래, 강가에서 행한다.</w:t>
      </w:r>
    </w:p>
    <w:p>
      <w:pPr>
        <w:pStyle w:val="SmallMeta"/>
        <w:keepNext/>
      </w:pPr>
      <w:r>
        <w:rPr>
          <w:rFonts w:ascii="Noto Sans CJK KR" w:hAnsi="Noto Sans CJK KR" w:eastAsia="Noto Sans CJK KR" w:cs="Noto Sans CJK KR"/>
        </w:rPr>
        <w:t>[저본 위치: 卷第9 · 張 미표기 · TXT 제4711–4718행]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就 若欲成就女藥叉者 於林閒作 若欲成就龍王法者 於泉邊作 若欲成就富貴法者 於屋上作 若欲成就使者法時 於諸人民 集會之處作 若欲成就入諸穴法 於窟中作 此是秘蜜分別成就之處 揀擇地定已 先應斷食 如曼茶羅淨地之法 或如念誦室法 應淨其地處所淸潔 速得靈驗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여약차를 성취하려면 숲속에서 하고, 용왕법을 성취하려면 샘가에서 한다. 부귀법을 성취하려면 지붕 위에서 하고, 사자법을 성취하려면 사람들이 모이는 곳에서 행한다. 여러 굴에 들어가는 법을 성취하려면 굴속에서 행한다. 이것이 비밀하게 분별한 성취의 장소이다. 땅을 선택하여 정한 뒤 먼저 단식해야 한다. 만다라의 정지법이나 염송실법과 같이 그 땅과 처소를 깨끗이 하면 신속히 영험을 얻는다.</w:t>
      </w:r>
    </w:p>
    <w:p>
      <w:pPr>
        <w:pStyle w:val="SmallMeta"/>
        <w:keepNext/>
      </w:pPr>
      <w:r>
        <w:rPr>
          <w:rFonts w:ascii="Noto Sans CJK KR" w:hAnsi="Noto Sans CJK KR" w:eastAsia="Noto Sans CJK KR" w:cs="Noto Sans CJK KR"/>
        </w:rPr>
        <w:t>[저본 위치: 卷第9 · 張 미표기 · TXT 제4719–4722행]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先以成辦諸事眞言 或用軍茶利眞言持誦白芥子等物 散打其地 辟除諸難 以佉達羅木 爲橛四枚 其量二指 纖其一頭 如一股杵 以紫檀香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먼저 모든 일을 성취하는 진언이나 군다리진언으로 백개자 등의 물건을 지송하여 그 땅에 흩뿌리고 쳐서 여러 장애를 물리친다. 거타라목으로 말뚝 네 개를 만들며 길이는 두 손가락이고 한쪽 끝을 뾰족하게 하여 일고금강저 모양으로 한다. 자단향을</w:t>
      </w:r>
    </w:p>
    <w:p>
      <w:pPr>
        <w:pStyle w:val="SmallMeta"/>
        <w:keepNext/>
      </w:pPr>
      <w:r>
        <w:rPr>
          <w:rFonts w:ascii="Noto Sans CJK KR" w:hAnsi="Noto Sans CJK KR" w:eastAsia="Noto Sans CJK KR" w:cs="Noto Sans CJK KR"/>
        </w:rPr>
        <w:t>[저본 위치: 卷第9 · 張 미표기 · TXT 제4725–4734행]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塗其橛上 復以緋線纏之 以跋折囉橛印 作拳執之 以此眞言 持誦一百遍 釘於四角 橛頭少現 作一白幡於曼茶羅東西 懸長竹竿 上以金剛墻眞言持誦 鐵末百遍 作三鈷跋折囉 皆相接圍遶漫茶羅 爲金剛牆 復以金剛鈎欄眞言持誦 鐵末百遍 亦作三鈷跋折囉 各橫置於竪跋折囉上繞曼茶羅 爲金剛鈎欄 外曼茶羅門以軍茶利眞言 以跋折羅印 而護其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말뚝에 바르고 다시 붉은 실로 감는다. 발절라 궐인으로 주먹을 쥐어 잡고 이 진언을 일 백 번 지송하여 네 모서리에 박는데, 말뚝 머리를 조금 드러낸다. 흰 깃발 하나를 만들어 만다라 동서에 긴 대나무 장대를 세워 매단다. 위에는 금강장진언으로 쇳가루를 100번 지송하여 삼고 발절라를 만들고 서로 이어 만다라를 둘러 금강장벽으로 삼는다. 다시 금강구란진언으로 쇳가루를 100번 지송하여 역시 삼고 발절라를 만들고 각각 세로 금강저 위에 가로놓아 만다라를 둘러 금강구란으로 삼는다. 바깥 만다라의 문은 군다리진언과 발절라인으로 보호한다.</w:t>
      </w:r>
    </w:p>
    <w:p>
      <w:pPr>
        <w:pStyle w:val="SmallMeta"/>
        <w:keepNext/>
      </w:pPr>
      <w:r>
        <w:rPr>
          <w:rFonts w:ascii="Noto Sans CJK KR" w:hAnsi="Noto Sans CJK KR" w:eastAsia="Noto Sans CJK KR" w:cs="Noto Sans CJK KR"/>
        </w:rPr>
        <w:t>[저본 위치: 卷第9 · 張 미표기 · TXT 제4735–4748행]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門 第二重門 以訶利帝母 而護其門 中台院門 以無能勝 而護其門此等護門 三部通用 或用其一 通護三門 此三聖者 能摧諸難 無有能壞 此是秘密 護成就物 其台中心 埋五寶等物 若於人民 集會之處 作曼茶羅時 其五寶等物 不應埋之 但置所成物下 若於中庭 及與室內 或佛堂中 作曼茶羅時 亦復如是 以上五處 但持誦香水灑 卽便成淨 不假掘地 若於本念誦室中作 此法速得成就 於諸室中 必不合作成就法 於壞室中 亦不合作 欲作曼茶羅時 七日已前 於黃昏時 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둘째 문의 문은 하리제모로 보호하고, 중앙 대원의 문은 무능승으로 보호한다. 이 세 호문은 삼부에 통용되며, 또는 그중 하나를 써서 세 문을 모두 보호할 수도 있다. 이 세 성자는 모든 장애를 꺾어 누구도 깨뜨릴 수 없다. 이것이 비밀한 성취물 보호법이다. 대의 중 심에는 오보 등의 물건을 묻는다. 사람들이 모이는 곳에서 만다라를 만들 때에는 오보 등의 물건을 묻지 말고 단지 성취물 아래에 둔다. 중정이나 실내 또는 불당 안에서 만다라를 만들 때에도 이와 같다. 이상의 다섯 곳은 다만 향수를 지송하여 뿌리면 곧 청정해지므로 땅을 파지 않아도 된다. 본래의 염송실 안에서 행하면 이 법은 빠르게 성취된다. 여러 일반 방에서는 반드시 성취법을 행해서는 안 되며, 무너진 방에서도 행해서는 안 된다. 만다라를 만들려면 7일 전에 황혼 무렵</w:t>
      </w:r>
    </w:p>
    <w:p>
      <w:pPr>
        <w:pStyle w:val="SmallMeta"/>
        <w:keepNext/>
      </w:pPr>
      <w:r>
        <w:rPr>
          <w:rFonts w:ascii="Noto Sans CJK KR" w:hAnsi="Noto Sans CJK KR" w:eastAsia="Noto Sans CJK KR" w:cs="Noto Sans CJK KR"/>
        </w:rPr>
        <w:t>[저본 위치: 卷第9 · 張 미표기 · TXT 제4751–4764행]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敬仰心 觀念諸尊 如對目前 而奉請言 於三部內 一切諸尊 及於本藏中諸尊 與眷屬等 我已久時 念誦護摩 堅持戒行 以此眞心 供養諸尊 願後七日 降赴道場 哀愍我故 受此微供 以大慈悲 令我成就如是乃至滿其七日 依時啓請 然後作法 又以閼伽花香飮食及讃歎等 每日暮時 別供一方護世諸神 乃至三方 皆應如是 又以香塗手持誦 其手以按其物 而奉請之 復以燒香熏物奉請 又復斷食 取好時日 略作曼茶羅 用奉請物 或但用一色 作圓曼茶羅 唯開一門中 置八葉蓮花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공경하고 우러르는 마음으로 여러 존을 눈앞에 대하듯 관념하고 청하여 말한다. “삼부 안의 모든 존과 본 장 가운데의 여러 존 및 권속들이여, 내가 오랫동안 염송하고 호마하며 계행을 굳게 지켜 이 진심으로 여러 존을 공양하였으니, 원컨대 7일 뒤 도량에 내려와 나를 가엾이 여겨 이 미미한 공양을 받고 큰 자비로 나를 성취하게 하소서.” 이와 같이 7일이 찰 때까지 때에 맞춰 청한 뒤 법을 행한다. 또 알가·꽃·향·음식 및 찬탄 등을 써서 매일 저녁 별도로 한 방향의 호세신을 공양하고, 나머지 세 방도 이와 같이 한다. 또한 향을 손에 발라 지송하고 그 손으로 물건을 눌러 봉청하며, 다시 향을 태워 물건을 훈 하여 봉청한다. 또 단식하고 좋은 날짜를 골라 간략히 만다라를 만들어 봉청물을 쓴다. 또는 한 가지 색만으로 둥근 만다라를 만들고 문 하나만 열며, 중앙에 팔엽연화를 둔다.</w:t>
      </w:r>
    </w:p>
    <w:p>
      <w:pPr>
        <w:pStyle w:val="SmallMeta"/>
        <w:keepNext/>
      </w:pPr>
      <w:r>
        <w:rPr>
          <w:rFonts w:ascii="Noto Sans CJK KR" w:hAnsi="Noto Sans CJK KR" w:eastAsia="Noto Sans CJK KR" w:cs="Noto Sans CJK KR"/>
        </w:rPr>
        <w:t>[저본 위치: 卷第9 · 張 미표기 · TXT 제4765–4774행]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其量二肘 次餘外院 隨意大小而作先於內院 置三部主 西面門北 置摩䤈首羅及妃 佛右邊置帝殊羅施 左邊置佛眼 次觀自在 右邊置摩訶室利 左邊置六臂 次金剛 右邊置忙莽計 左邊置明王心 西邊門南 置吉里吉利忿怒及金剛鈎 如上所說 皆於內院安置 次於外院 置八方神 及置能辦諸事眞言主等 內外二院 心所敬重眞言主等樂 皆應安置 外門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크기는 두 주로 하고, 그 밖의 외원은 뜻에 따라 크고 작게 만든다. 먼저 내원 동쪽에 삼부주를 두고, 서쪽 문 북쪽에는 마혜수라와 그 비를 둔다. 부처 오른쪽에는 제수라시를, 왼쪽에는 불안을 둔다. 다음 관자재 오른쪽에는 마하실 리를, 왼쪽에는 육비를 둔다. 다음 금강 오른쪽에는 망망계를, 왼쪽에는 명왕심을 둔다. 서쪽 문 남쪽에는 기리기리분노와 금강구를 둔다. 위에서 말한 것들은 모두 내원에 안치한다. 다음 외원에는 팔방신과 제반 일을 성취하는 진언주 등을 둔다. 내외 두 원에는 마음으로 공경하고 중시하는 진언주 등을 원하는 대로 모두 안치한다. 바깥 문</w:t>
      </w:r>
    </w:p>
    <w:p>
      <w:pPr>
        <w:pStyle w:val="SmallMeta"/>
        <w:keepNext/>
      </w:pPr>
      <w:r>
        <w:rPr>
          <w:rFonts w:ascii="Noto Sans CJK KR" w:hAnsi="Noto Sans CJK KR" w:eastAsia="Noto Sans CJK KR" w:cs="Noto Sans CJK KR"/>
        </w:rPr>
        <w:t>[저본 위치: 卷第9 · 張 미표기 · TXT 제4777–4794행]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北邊 置軍茶利 門南置無能勝 各以心眞言 而請供養 於蓮花上 置成就物 而供養之 或於蓮花上 置滿迦羅賖瓶 於上置其成就之物 或於蓮花上 置合子 於中盛物 或蓮花置瓦器 於中盛物 其物或於花台中盛置 蓮花上 加以手按 持誦其物 千遍或一百遍 次復持誦花 以擲物上 次復以酥 和安悉香 而燒熏之 次復香水 微灑物上 次復以部母明 持誦其物 於曼茶羅所有諸尊 各以彼等眞言 持誦其物 次復以牛酥護摩 或用牛乳 或以酥蜜胡麻 和作護摩 後以酪飯護摩 於本法中所說諸物 皆應護摩 各取以曼茶羅內所有眞言 遍作護摩 及各以眞言 持誦香水 而灑其物 如前所說 光顯物法 此亦如是持誦 自眼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북쪽에는 군다리를, 문 남쪽에는 무능승을 둔다. 각각 심진언으로 청하여 공양한다. 연화 위에는 성취물을 놓아 공양하거나, 연화 위에 가득 찬 갈라사병을 두고, 그 위에 성취할 물건을 두거나, 연화 위에 합자를 두고 그 안에 물건을 담거나, 혹은 연화 위에 질그릇을 두어 그 안에 물건을 담는다. 그 물건은 꽃받침 가운데에 두어도 된다. 연화 위에서 손으로 눌러 그 물건을 천 번 또는 백 번 지송하고, 다음에는 꽃을 지송하여 그 물건 위에 던진다. 다음으로 소와 안실향을 섞어 태워 훈하고, 다음으로 향수를 조금 그 물건 위에 뿌린다. 다시 부모명으로 그 물건을 지송한다. 만다라에 있는 모든 존도 각각 그 진언으로 그 물건을 지송한다. 다음으로 우유기름으로 호마하거나 우유를 쓰며, 또는 소·꿀·참깨를 섞어 호마한다. 뒤에는 낙반으로 호마한다. 본법에서 말한 모든 물건은 모두 호마해야 한다. 각각 만다라 안의 모든 진언을 취해 두루 호마하고, 각각 그 진언으로 향수를 지송하여 그 물건에 뿌린다. 앞에서 말한 광현물법도 이와 같이 지송하며, 자기 눈으로</w:t>
      </w:r>
    </w:p>
    <w:p>
      <w:pPr>
        <w:pStyle w:val="SmallMeta"/>
        <w:keepNext/>
      </w:pPr>
      <w:r>
        <w:rPr>
          <w:rFonts w:ascii="Noto Sans CJK KR" w:hAnsi="Noto Sans CJK KR" w:eastAsia="Noto Sans CJK KR" w:cs="Noto Sans CJK KR"/>
        </w:rPr>
        <w:t>[저본 위치: 卷第9 · 張 미표기 · TXT 제4795–4800행]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用看其物 心誦眞言 如是作法 其物卽成奉請 凡一切物 作奉請法 速得成就 或於本法所有一切供養 及祭祀法 一一皆應具作此奉請法 曼茶羅中 亦通受持其物 其物亦通 光顯其物 於中若作成就 諸作障者 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물건을 보고 마음으로 진언을 외운다. 이와 같이 행하면 그 물건은 곧 봉청된 것이 된다. 모든 물건에 봉청법을 행하면 속히 성취를 얻는다. 또는 본법에 있는 모든 공양과 제사법도 하나하나 모두 이 봉청법을 갖추어 행해야 한다. 만다라 가운데에서도 그 물건을 수지하는 데 통하고, 또한 그 물건을 광현하는 데도 통한다. 그 가운데서 성취법을 행하면 여러 장애를 일으키는 자도</w:t>
      </w:r>
    </w:p>
    <w:p>
      <w:pPr>
        <w:pStyle w:val="SmallMeta"/>
        <w:keepNext/>
      </w:pPr>
      <w:r>
        <w:rPr>
          <w:rFonts w:ascii="Noto Sans CJK KR" w:hAnsi="Noto Sans CJK KR" w:eastAsia="Noto Sans CJK KR" w:cs="Noto Sans CJK KR"/>
        </w:rPr>
        <w:t>[저본 위치: 卷第9 · 張 미표기 · TXT 제4803–4815행]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不得便 亦通淨物 依灌頂法 亦通灌頂 其物 亦通灌頂自身 此是秘密能辦諸事勝曼茶羅 若作此法 不久得成蘇悉地羯囉經補闕少法品第三十六我今當說補闕少法 從受持物已 每日三時澡浴 三時供養 及作護摩 手按其物 三時換衣 節日斷食供養等法 皆須增加三時禮拜懺悔 隨喜勸請發願 三時讀經 及作曼茶羅 三時歸依受戒 三時護身 如是作法 定得成就 或由放逸 致有闕少 卽應以部母明 持誦二十一遍 便成滿足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틈을 얻지 못한다. 또한 물건을 정화하는 데도 통하고, 관정법에 따라 그 물건에 관정하는 데도 통하며, 자기 몸에 관정하는 데도 통한다. 이것이 비 밀하게 모든 일을 성취하는 뛰어난 만다라이다. 이 법을 행하면 오래지 않아 성취한다. 『소실지갈라경』 보궐소법품 제36. 내가 이제 부족한 것을 보충하는 법을 말한다. 물건을 수지한 뒤부터 매일 세 때 목욕하고 세 때 공양하며 호마를 행하고 손으로 그 물건을 누르고 세 때 옷을 갈아입으며, 절일에는 단식하고 공양하는 등의 법을 모두 더해야 한다. 세 때 예배·참회·수희·권 청·발원하고 세 때 경을 읽고 만다라를 만들며, 세 때 귀의하고 계를 받으며 세 때 몸을 보호한다. 이와 같이 법을 행하면 반드시 성취한다. 혹 방일하여 부족함이 생겼다면 곧 부모명을 21번 지송하면 곧 원만해진다.</w:t>
      </w:r>
    </w:p>
    <w:p>
      <w:pPr>
        <w:pStyle w:val="SmallMeta"/>
        <w:keepNext/>
      </w:pPr>
      <w:r>
        <w:rPr>
          <w:rFonts w:ascii="Noto Sans CJK KR" w:hAnsi="Noto Sans CJK KR" w:eastAsia="Noto Sans CJK KR" w:cs="Noto Sans CJK KR"/>
        </w:rPr>
        <w:t>[저본 위치: 卷第9 · 張 미표기 · TXT 제4816–4824행]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若闕此法 成就亦闕 或若有闕 更須念誦一十萬遍 復應作此曼茶羅 補前闕少 然後方作成就 其曼茶羅方四角安四門 如前所說 分布界道 東面置佛 右邊置佛毫 左邊置佛鑠底右邊置佛慈 左邊置佛眼 右邊置輪王佛頂 左邊置白傘佛頂 右邊置帝殊羅尸 左邊置最勝佛頂 右邊置超越佛頂 左邊置須菩提 右邊置阿難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법이 빠지면 성취도 부족해진다. 혹 부족한 것이 있으면 다시 10만 번 염송하고 또 이 만다라를 만들어 앞의 부족함을 보충한 뒤에야 성취를 행한다. 그 만다라는 네모지고 네 모서리에 네 문을 두며 앞에서 말한 것처럼 계도(界道)를 나눈다. 동쪽에는 부처를 두고, 오른쪽에는 불호를, 왼쪽에는 불삭저를 둔다. 오른쪽에는 불자를, 왼쪽에는 불안을 둔다. 오른쪽에는 윤왕불정을, 왼쪽에는 백산불정을 둔다. 오른쪽에는 제 수라시를, 왼쪽에는 최승불정을 둔다. 오른쪽에는 초 월불정을, 왼쪽에는 수보리를 둔다. 오른쪽에는 아난을 둔다.</w:t>
      </w:r>
    </w:p>
    <w:p>
      <w:pPr>
        <w:pStyle w:val="SmallMeta"/>
        <w:keepNext/>
      </w:pPr>
      <w:r>
        <w:rPr>
          <w:rFonts w:ascii="Noto Sans CJK KR" w:hAnsi="Noto Sans CJK KR" w:eastAsia="Noto Sans CJK KR" w:cs="Noto Sans CJK KR"/>
        </w:rPr>
        <w:t>[저본 위치: 卷第9 · 張 미표기 · TXT 제4825–4826행]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於西南角置鉢 於西北角置錫杖 門外右邊置訶利帝母 左邊置無能勝 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서남 모서리에는 발우를, 서북 모서리에는 석장을 둔다. 문 밖 오른쪽에는 하리제모를, 왼쪽에는 무능승을 둔다. 만</w:t>
      </w:r>
    </w:p>
    <w:p>
      <w:pPr>
        <w:pStyle w:val="SmallMeta"/>
        <w:keepNext/>
      </w:pPr>
      <w:r>
        <w:rPr>
          <w:rFonts w:ascii="Noto Sans CJK KR" w:hAnsi="Noto Sans CJK KR" w:eastAsia="Noto Sans CJK KR" w:cs="Noto Sans CJK KR"/>
        </w:rPr>
        <w:t>[저본 위치: 卷第9 · 張 미표기 · TXT 제4829–4843행]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曼茶羅外 置能辦諸事 中央置輪 於上置其所成就物 或置本尊 外院置八方神門 兩邊置難陁及拔難陁 龍王 各以本眞言請 或以部心明都請依法供養 然後護摩 其諸尊等 或置其印 或置其座 以本眞言 成淨火已 護摩酥蜜一百八遍 又以酪飯及用胡麻 各以本眞言 護摩百遍 其事畢已 復誦百遍 此是秘密補愆過法 所供養物 皆須香美 其所獻食用嗚那囉供 及粆糖和酪 作此法者諸尊皆得充滋 歡喜得成就 非但補闕 亦應半月半月 或於節日 或復每日 作此曼茶羅供養 諸尊皆得充滋 速與成就 若不辦時 隨力而作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다라 밖에는 능판제사를 두고 중앙에는 윤을 둔다. 그 위에는 성취할 물건이나 본존을 둔다. 외원에는 팔방신문을 두고 양쪽에는 난타와 발난타 용 왕을 둔다. 각각 본진언으로 청하거나 부심명으로 모두 청한다. 법대로 공양한 뒤 호마한다. 여러 존은 그 인을 두거나 그 자리를 두고, 본진언으로 청정하게 한다. 불을 성취한 뒤 소·꿀을 108번 호마하고, 다시 낙반 과 참깨를 각각 본진언으로 100번 호마한다. 그 일을 마친 뒤 다시 100번 외운다. 이것이 비밀하게 허물을 보충하는 법이다. 공양하는 물건은 모두 향기롭고 아름다워야 한다. 바치는 음식은 오나라공과 사탕에 낙을 섞은 것을 쓴다. 이 법을 행하면 여러 존이 모두 충족되고 기뻐하여 성취를 얻게 한다. 다만 부족함을 보충할 뿐 아니라 반달마다 또는 절일마다, 혹은 매일 이 만다라를 만들어 공양하면 여러 존이 모두 충족되어 속히 성취를 준다. 준비하지 못하면 힘에 따라 행한다.</w:t>
      </w:r>
    </w:p>
    <w:p>
      <w:pPr>
        <w:pStyle w:val="SmallMeta"/>
        <w:keepNext/>
      </w:pPr>
      <w:r>
        <w:rPr>
          <w:rFonts w:ascii="Noto Sans CJK KR" w:hAnsi="Noto Sans CJK KR" w:eastAsia="Noto Sans CJK KR" w:cs="Noto Sans CJK KR"/>
        </w:rPr>
        <w:t>[저본 위치: 卷第9 · 張 미표기 · TXT 제4844–4852행]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如前所說佛部曼茶羅法 此蓮花部法亦皆同彼 唯改圓作 其量隨意 東西置觀自在 右邊置馬頭明王 左邊置毗首嚕波 右邊置三目 左邊置四臂 右邊置六臂 左邊置十二臂 右邊置能滿諸願 又右邊置耶輸末底 左邊置大吉祥 右邊置多羅 左邊置戰捺囉二合近門 右邊置濕吠多 左邊置半拏囉嚩悉寧 中央置蓮花 曼茶羅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앞에서 말한 불부 만다라법과 같이 이 연화부법도 모두 같다. 다만 원형으로 바꾸어 만들고 크기는 뜻에 따른다. 동서에 관자재를 두고, 오른쪽에는 마두명왕을, 왼쪽에는 비수로파를 둔다. 오른쪽에는 삼목을, 왼쪽에는 사 비를 둔다. 오른쪽에는 육비를, 왼쪽에는 십이비를 둔다. 오른쪽에는 능만제원을 둔다. 또 오른쪽에는 야수말저를, 왼쪽에는 대길상을 둔다. 오른쪽에는 다라를, 왼쪽에는 전 나라를 둔다. 문 가까운 오른쪽에는 습폐다를, 왼쪽에는 반나라바시니를 둔다. 중앙에는 연화를 둔다. 만다라</w:t>
      </w:r>
    </w:p>
    <w:p>
      <w:pPr>
        <w:pStyle w:val="SmallMeta"/>
        <w:keepNext/>
      </w:pPr>
      <w:r>
        <w:rPr>
          <w:rFonts w:ascii="Noto Sans CJK KR" w:hAnsi="Noto Sans CJK KR" w:eastAsia="Noto Sans CJK KR" w:cs="Noto Sans CJK KR"/>
        </w:rPr>
        <w:t>[저본 위치: 卷第9 · 張 미표기 · TXT 제4855–4872행]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外 置本部能辦諸事 此是蓮花部補闕曼茶羅法 如前所說佛部曼茶羅 此金剛部 亦復如是 然須方作 其量隨意 東面置執金剛 右邊置明王 左邊置忙莽計 右邊置軍茶利忿怒 左邊置金剛鈎 右邊置棒 左邊置大力右邊置拳 左邊置遜婆 右邊置提防伽 左邊置鉢那寧乞差二合跛 右邊置忿怒火 右邊近門 置金剛可畏眼 右邊近門 置金剛無能勝 曼茶羅外 置本部能辦諸事 諸餘外院及供養法 皆如前說 此是金剛部補闕之法 如是供養畢已 求得好夢 晨朝澡浴 著白淨衣 以稻穀花及靑俱蔞草香美白花 供養所作曼茶羅地 然後以牛糞遍塗掃却 復作三簸多護摩 右邊置俱蔞草柴酥蜜胡麻及飯 所有護摩之物 皆置於右 左邊置閼伽器卛酥杓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밖에는 본부의 능판제사를 둔다. 이것이 연화부의 부족함을 보충하는 만다라법이다. 앞에서 말한 불부 만다라와 같이 금강부도 또한 이와 같다. 다만 네모지게 만들고 크기는 뜻에 따른다. 동쪽에는 집금강을 두고, 오른쪽에는 명왕을, 왼쪽에는 망망계를 둔다. 오른쪽에는 군다리분노를, 왼쪽에는 금강구를 둔다. 오른쪽에는 봉을, 왼쪽에는 대력을 둔다. 오른쪽에는 권을, 왼쪽에는 손바를 둔다. 오른쪽에는 제방 가를, 왼쪽에는 발나녕걸차파를 둔다. 오른쪽에는 분노화를 둔다. 문 가까운 오른쪽에는 금강가외안을, 오른쪽 문 가까이에는 금강무능승을 둔다. 만다라 밖에는 본부의 능판제사를 둔다. 나머지 외원과 공양법은 모두 앞에서 말한 것과 같다. 이것이 금강부의 부족함을 보충하는 법이다. 이와 같이 공양을 마친 뒤 좋은 꿈을 구한다. 새벽에 목욕하고 희고 깨끗한 옷을 입고 벼꽃과 푸른 구로초, 향기로운 흰 꽃으로 만다라를 만들 땅을 공양한 다음, 우분으로 두루 바르고 쓸어낸다. 다시 삼파다호마를 행한다. 오른쪽에는 구로초 장작·소·꿀·참깨와 밥을 두며, 모든 호마 물은 모두 오른쪽에 둔다. 왼쪽에는 알가기·소 뜨는 국자</w:t>
      </w:r>
    </w:p>
    <w:p>
      <w:pPr>
        <w:pStyle w:val="SmallMeta"/>
        <w:keepNext/>
      </w:pPr>
      <w:r>
        <w:rPr>
          <w:rFonts w:ascii="Noto Sans CJK KR" w:hAnsi="Noto Sans CJK KR" w:eastAsia="Noto Sans CJK KR" w:cs="Noto Sans CJK KR"/>
        </w:rPr>
        <w:t>[저본 위치: 卷第9 · 張 미표기 · TXT 제4873–4878행]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及卛諸物杓 置於當前融酥 次置杓前 用成辦諸事眞言灑其物等 請部主尊 安置供養 用本眞言 以閼伽請其本尊 亦復安置自身 前置酥酥前置火酥 火中閒置成就物 最初自身 次酥 次物 次火 次本持尊及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및 여러 물건을 뜨는 국자를 둔다. 바로 앞에는 녹인 소를 놓고, 다음에는 국자 앞에 둔다. 능판제사진언으로 그 물건 등을 뿌리고 부 주존을 청해 안치하고 공양한다. 본진언으로 알가를 바쳐 본존도 청하여 안치하고 자기 자신도 안치한다. 앞에는 소를 두고 소 앞에는 불을 둔다. 소와 불 사이에는 성취물을 둔다. 맨 먼저 자기 몸, 다음 소, 다음 물건, 다음 불, 다음 본지존 및</w:t>
      </w:r>
    </w:p>
    <w:p>
      <w:pPr>
        <w:pStyle w:val="SmallMeta"/>
        <w:keepNext/>
      </w:pPr>
      <w:r>
        <w:rPr>
          <w:rFonts w:ascii="Noto Sans CJK KR" w:hAnsi="Noto Sans CJK KR" w:eastAsia="Noto Sans CJK KR" w:cs="Noto Sans CJK KR"/>
        </w:rPr>
        <w:t>[저본 위치: 卷第9 · 張 미표기 · TXT 제4881–4898행]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部主尊 如前五種之物置 次應知部主 左邊置帝闍寧明 右邊置成辦諸事 如前所說護摩法中 次第安置 先敷靑俱蔞草 置和酪飯 散稻穀花 獻莎嚩二合悉底二合供 以好美香供養 然後依法作護摩事 所成就物 置於金器或銀熟銅石商佉螺木嚩弭迦土器等 敷阿說他樹葉 於上置器 或敷有乳樹葉 或閼伽樹葉 或芭蕉樹葉 或蓮花葉 或新淨白㲲 隨取敷之 又葉五重 先敷地上 置成就物 復以葉五重 而覆其物 或可是繖 或種種衣 或諸雜物 次第應知所盛之器 然後以不散亂心 作三簸多法 以心光明其物 及散灑之 手執杓 緩卛其酥 置其物上 誦本眞言 至其莎去字 卽瀉爐中 呼其訶去字 還觸其物 却至酥器 如是來去三處 觸物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부주존의 순서로 앞의 다섯 물건을 둔다. 다음으로 부 주의 왼쪽에는 제사녕명을, 오른쪽에는 능판제사를 둔다. 앞서 말한 호마법의 차례대로 안치한다. 먼저 푸른 구로초를 깔고 낙반을 놓고 벼꽃을 흩뿌려 사바실지공을 바치고 향기로운 좋은 향으로 공양한 뒤 법대로 호마한다. 성취할 물건은 금그릇이나 은·숙동·돌·상카소라·나무·바미카 흙그릇 등에 담고, 아설타 나뭇잎을 깔고 그 위에 그릇을 둔다. 또는 젖이 있는 나무 잎이나 알가수 잎, 파초 잎, 연꽃잎 또는 새롭고 깨끗한 흰 천을 골라 깐다. 또 잎을 다섯 겹으로 먼저 땅에 깔고 성취물을 두며, 다시 잎 다섯 겹으로 그 물건을 덮는다. 또는 우산이나 여러 종류의 옷 또는 잡물을 쓴다. 순서에 따라 담을 그릇을 알아야 한다. 그런 뒤 산란하지 않은 마음으로 삼파다법을 행하여 마음의 빛으로 그 물건을 밝히고 뿌린다. 손에 국자를 잡고 천천히 소를 떠서 그 물건 위에 두며 본진언을 외우다가 사 자에 이르면 곧 화로 안에 붓고, 하자를 외우며 다시 그 물건에 닿게 하고 소 그릇으로 돌아온다. 이처럼 세 곳을 오가며 물건에</w:t>
      </w:r>
    </w:p>
    <w:p>
      <w:pPr>
        <w:pStyle w:val="SmallMeta"/>
        <w:keepNext/>
      </w:pPr>
      <w:r>
        <w:rPr>
          <w:rFonts w:ascii="Noto Sans CJK KR" w:hAnsi="Noto Sans CJK KR" w:eastAsia="Noto Sans CJK KR" w:cs="Noto Sans CJK KR"/>
        </w:rPr>
        <w:t>[저본 위치: 卷第9 · 張 미표기 · TXT 제4899–4904행]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不得斷絕 是名三簸多護摩法 經一千遍 或一百遍 或觀眞言廣略 或復成就上下輕重 乃至護摩二十一遍此名都說遍數之限 三簸多時 以杓遍霑其物 令皆潤膩 初置物時 先以水灑 次按持誦 次以眼看 次獻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닿는 것이 끊어지지 않게 한다. 이를 삼파다호마법이라 한다. 일 천 번 또는 백 번, 혹은 진언의 길고 짧음에 따라, 또는 성취의 상·하와 가볍고 무거움에 따라 21번까지 호마한다. 이것이 통틀어 말한 횟수의 한계이다. 삼파다할 때에는 국자로 그 물건을 두루 적셔 모두 윤택하게 한다. 처음 물건을 둘 때 먼저 물로 뿌리고, 다음 눌러 지송하며, 다음 눈으로 보고, 다음 공양을</w:t>
      </w:r>
    </w:p>
    <w:p>
      <w:pPr>
        <w:pStyle w:val="SmallMeta"/>
        <w:keepNext/>
      </w:pPr>
      <w:r>
        <w:rPr>
          <w:rFonts w:ascii="Noto Sans CJK KR" w:hAnsi="Noto Sans CJK KR" w:eastAsia="Noto Sans CJK KR" w:cs="Noto Sans CJK KR"/>
        </w:rPr>
        <w:t>[저본 위치: 卷第9 · 張 미표기 · TXT 제4907–4924행]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供養 護摩畢已 還須如是 於成就曼茶羅所說三種成就之相 作此法時若有相現 卽須禁之 應知不久卽得成就 其物若大 置於右邊 應右手執者 置於左邊 而三簸多之 若成有情之物 作其形像 杓觸於頭 而作護摩 若成自身 以杓觸頂 而作護摩 若爲他故 作三簸多者 但稱其名 而作護摩 其成就物 復有三種差別 一但稱名 二以物盖隔之 三但露現 眼所觀見 如是皆用其酥 而作護摩 若不獲酥 當用牛乳 或酥和乳 或用三甜 或觀成就差別 應當用酪 或如本所說 而用護摩 或以麻油護摩器仗 若成吠多羅者 應用堅木香心護摩 或用蘇合等諸餘汁香 或觀其物差別 及與成就差別 當取諸類香物 與法相應者 而作護摩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바친다. 호마를 마친 뒤에도 다시 이와 같이 한다. 성취 만다라에서 말한 세 가지 성취의 상과 같이 이 법을 행할 때 상이 나타나면 곧 금해야 한다. 오래지 않아 곧 성취됨을 알아야 한다. 물건이 크면 오른쪽에 두고, 오른손으로 잡아야 하는 것은 왼쪽에 두고 삼파다한다. 유정의 물건을 성취한다면 그 형상을 만들고 국자로 머리에 닿게 하며 호마한다. 자기 몸을 성취한다면 국자로 정수리에 닿게 하여 호마한다. 남을 위해 삼파다한다면 다만 그 이름을 부르며 호마한다. 성취물에는 다시 세 가지 차별이 있다. 하나는 이름만 부르는 것, 둘은 물건을 덮어 가리는 것, 셋은 그대로 드러내 눈으로 보는 것이다. 이 모두 소를 써서 호마한다. 소를 얻지 못하면 우유를 쓰거나 소와 우유를 섞거나 삼첨을 쓴다. 또는 성취의 차별을 보아 낙을 쓰거나 본래 말한 바에 따라 호마한다. 또는 참기름으로 기장(器仗)을 호마한다. 베다라를 성취하려면 단단한 목향의 심재를 호마하거나 소합 등 다른 즙향을 쓴다. 또는 그 물건의 차별과 성취의 차별을 살펴 법에 상응하는 여러 종류의 향물을 취해 호마한다.</w:t>
      </w:r>
    </w:p>
    <w:p>
      <w:pPr>
        <w:pStyle w:val="SmallMeta"/>
        <w:keepNext/>
      </w:pPr>
      <w:r>
        <w:rPr>
          <w:rFonts w:ascii="Noto Sans CJK KR" w:hAnsi="Noto Sans CJK KR" w:eastAsia="Noto Sans CJK KR" w:cs="Noto Sans CJK KR"/>
        </w:rPr>
        <w:t>[저본 위치: 卷第9 · 張 미표기 · TXT 제4925–4930행]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若或犬肉 還用彼脂 諸餘肉類 亦復如是 其成就物 或盡置於前 以此所三簸多法說 或如前說護摩之法當應廣作三簸多法 護摩其物 如是作已 速得成就 三簸多已 洗灌令淨 然後如法灌頂 灌頂畢已 供養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혹 개고기를 쓴다면 그 기름을 쓰고 다른 고기 종류도 또한 이와 같다. 성취물은 모두 앞에 놓고 이 삼파다법으로 행하거나 앞에서 말한 호마법에 따라 삼파다법을 널리 행하여 그 물건을 호마한다. 이와 같이 하면 속히 성취한다. 삼파다한 뒤 씻고 관정하여 깨끗하게 하고, 그런 뒤 법대로 관정한다. 관정을 마친 뒤 공양</w:t>
      </w:r>
    </w:p>
    <w:p>
      <w:pPr>
        <w:pStyle w:val="SmallMeta"/>
        <w:keepNext/>
      </w:pPr>
      <w:r>
        <w:rPr>
          <w:rFonts w:ascii="Noto Sans CJK KR" w:hAnsi="Noto Sans CJK KR" w:eastAsia="Noto Sans CJK KR" w:cs="Noto Sans CJK KR"/>
        </w:rPr>
        <w:t>[저본 위치: 卷第9 · 張 미표기 · TXT 제4933–4943행]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護持 置本尊前 更加種種飮食 供養本尊 及當祭祀 八方護世 亦須如法供養護摩之地 然後以諸澡豆及阿摩羅 以自如法澡浴 於其午時 手按其物 而加念誦 又更別辦其線 依前如法持誦 臂釧衣灰白芥子水 一一皆須如前持誦 欲作成就之時 如是護身之物 先須持誦 擬充後用 如是念誦護身諸物 成就之時 有所用處 皆卽有驗 是故應須預先持誦 備擬花等供養之物 亦須加法持誦 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하고 보호하며 본존 앞에 둔다. 다시 여러 종류의 음식을 더해 본존을 공양하고 팔방의 호세신에게도 제사한다. 또한 법대로 호마한 땅을 공양한 뒤 여러 조두와 아마라로 법대로 목욕한다. 한낮에는 손으로 그 물건을 눌러 다시 염송한다. 또 별도로 실을 마련해 앞에서처럼 법대로 지송하고, 팔찌·옷·재·백개자·물을 하나하나 모두 앞서처럼 지송한다. 성취하려 할 때 이와 같은 호신물은 먼저 지송하여 뒤에 쓰도록 준비한다. 이와 같이 염송한 호신물은 성취할 때 필요한 곳에 쓰면 곧 효험이 있다. 그러므로 미리 지송해 두어야 한다. 꽃 등의 공양물도 법에 따라 지송하여 가까이 두어야 한다.</w:t>
      </w:r>
    </w:p>
    <w:p>
      <w:pPr>
        <w:pStyle w:val="SmallMeta"/>
        <w:keepNext/>
      </w:pPr>
      <w:r>
        <w:rPr>
          <w:rFonts w:ascii="Noto Sans CJK KR" w:hAnsi="Noto Sans CJK KR" w:eastAsia="Noto Sans CJK KR" w:cs="Noto Sans CJK KR"/>
        </w:rPr>
        <w:t>[저본 위치: 卷第9 · 張 미표기 · TXT 제4944–4956행]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於側近 次則依作曼茶羅 如法供養而作成就 用能辦諸事眞言持誦 五色界道線 緾四橛上 以軍茶利眞言持誦 瓶置外門前 所緾之線兩頭 俱繫瓶項 稍令寬縱 每出入時 思念軍茶利 擧線而入 其線若以軍茶利眞言 持誦亦得 或取本法眞言持誦亦得 如是所說 辟除難法 先淨其處 然後作法 其時於外 祭祀入方護世大神 并諸眷屬 於其甁上 置跋折羅 或置有果枝條 其甁及線 或當部明王持誦 或用部心 或用部母持誦 以護其處 或於當部所有契印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다음에는 만다라를 만들어 법대로 공양하고 성취를 행한다. 능판제사진언으로 다섯 색의 계도실을 지송하여 네 말뚝에 감고 군다리진언으로 지송한다. 병은 바깥문 앞에 두고, 감은 실의 양 끝을 모두 병목에 묶되 약간 느슨하게 한다. 드나들 때마다 군다리를 생각하며 실을 들어 들어간다. 그 실을 군다리진언으로 지송해도 되고, 본법의 진언을 취해 지송해도 된다. 이와 같이 말한 장애 제거법으로 먼저 그 곳을 깨끗이 한 뒤 법을 행한다. 그때 밖에서는 팔방의 호세대신과 권속들에게 제사한다. 그 병 위에는 발절라를 두거나 열매 달린 가지를 둔다. 그 병과 실은 해당 부의 명왕진언이나 부심, 부모로 지송하여 그곳을 보호한다. 또는 해당 부의 모든 계인을</w:t>
      </w:r>
    </w:p>
    <w:p>
      <w:pPr>
        <w:pStyle w:val="SmallMeta"/>
        <w:keepNext/>
      </w:pPr>
      <w:r>
        <w:rPr>
          <w:rFonts w:ascii="Noto Sans CJK KR" w:hAnsi="Noto Sans CJK KR" w:eastAsia="Noto Sans CJK KR" w:cs="Noto Sans CJK KR"/>
        </w:rPr>
        <w:t>[저본 위치: 卷第9 · 張 미표기 · TXT 제4959–4976행]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各於本方 而安置之 以辟諸難 其橛以金剛▼(木+(人/土))眞言 持誦百遍 其▼(木+(人/土))上一頭 作三鈷杵形 或一鈷形 如是作已 於淨室外 四角釘之 若作曼茶羅 於界道角釘之 此名金剛▼(木+(人/土))法能辦諸事 其曼茶羅 或用乾粖彩色或用種種香粖 或以濕色用牛毛筆 畫於諸角外 畫三鈷杵 其諸界道 遍作三鈷杵形 還用金剛牆眞言持誦 復於其界杵形之中 更復橫置一杵 遍應如是 則名金剛鈎欄 還用金剛鈎欄眞言持誦 如是作已 無有能壞 是故於中 作成就法 於諸門中 及門外由 各置跋折羅 其成就法 或於淨室中作 或於露地 作曼茶羅 其量五肘 或七或八 觀其所成就事 隨事大小而作 於諸門中 置跋折羅 於諸角上置瓶 於外門前 置能辦諸事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각각 본방에 안치하여 여러 장애를 막는다. 그 말뚝은 금강궐진언으로 100번 지송한다. 말뚝의 한쪽 끝은 삼고저 모양 또는 일고저 모양으로 한다. 이와 같이 만들어 깨끗한 방 밖 네 모서리에 박는다. 만다라를 만들 때에는 계도의 모서리에 박는다. 이것을 금강궐법이라 한다. 모든 일을 성취한다. 만다라는 마른 가루 물감이나 여러 향가루 또는 젖은 물감과 소털 붓을 써서 그린다. 여러 모서리 바깥에 삼고저를 그리고, 모든 계도에도 두루 삼고저 모양을 만든 뒤 금강장진언으로 지송한다. 다시 그 계도의 저 모양 가운데 하나의 저를 가로놓아 두루 이와 같이 한다. 이를 금강구란이라 한다. 다시 금강구란진언으로 지송한다. 이렇게 하면 누구도 깨뜨리지 못한다. 그러므로 그 안에서 성취법을 행한다. 여러 문 안과 문 밖에도 각각 발절라를 둔다. 성취법은 깨끗한 방 안에서 하거나 노지에 만다라를 만들어 행한다. 그 크기는 다섯 주 또는 일곱·여덟 주로 하며, 성취할 일을 보아 일의 크기에 따라 만든다. 모든 문 안에는 발절라를 두고, 모든 모서리에는 병을 둔다. 바깥문 앞에는 능판제사의</w:t>
      </w:r>
    </w:p>
    <w:p>
      <w:pPr>
        <w:pStyle w:val="SmallMeta"/>
        <w:keepNext/>
      </w:pPr>
      <w:r>
        <w:rPr>
          <w:rFonts w:ascii="Noto Sans CJK KR" w:hAnsi="Noto Sans CJK KR" w:eastAsia="Noto Sans CJK KR" w:cs="Noto Sans CJK KR"/>
        </w:rPr>
        <w:t>[저본 위치: 卷第9 · 張 미표기 · TXT 제4977–4982행]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瓶 於內東面 置法輪印 右邊置佛眼 左邊置佛毫 右置牙印 左置鑠底印 右置五種佛頂 次第左右安置於佛部中所有諸尊 隨意次第 左右安置 最後兩邊 置阿難及須菩提 次下近門 置無能勝 次於外院東面 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병을 둔다. 내원 동쪽에는 법륜인을 두고, 오른쪽에는 불안을, 왼쪽에는 불호를 둔다. 오른쪽에는 아인을, 왼쪽에는 삭저인을 둔다. 오른쪽에는 다섯 가지 불정을 차례대로 좌우에 안치한다. 불부에 속한 모든 존도 뜻에 따라 차례로 좌우에 안치하고, 마지막 양쪽에는 아난과 수보리를 둔다. 다음 아래 문 가까이에는 무능승을 둔다. 다음 외원 동쪽에는</w:t>
      </w:r>
    </w:p>
    <w:p>
      <w:pPr>
        <w:pStyle w:val="SmallMeta"/>
        <w:keepNext/>
      </w:pPr>
      <w:r>
        <w:rPr>
          <w:rFonts w:ascii="Noto Sans CJK KR" w:hAnsi="Noto Sans CJK KR" w:eastAsia="Noto Sans CJK KR" w:cs="Noto Sans CJK KR"/>
        </w:rPr>
        <w:t>[저본 위치: 卷第9 · 張 미표기 · TXT 제4985–4998행]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悉達多明王 北面置大勢至尊 南面置妙吉祥尊 西面置軍熱囉尊 東面右置梵天及與色界諸天 左置因陁羅上至他化自在 乃至地居天神 於東南方 置火神與諸仙人 以爲眷屬 於南方 置熖摩王與毗舍遮布單那諸魔怛羅 而爲眷屬 於西南方 置泥唎帝神與諸羅刹 而爲眷屬 於西面門南 置嚩嚕拏神 與諸龍衆 而爲眷屬 門北置地神與諸阿脩羅 而爲眷屬 於西北方 置風神與諸伽路拏 而爲眷屬 於北方 置多聞天王與諸藥叉 而爲眷屬 於東北方 置伊舍那神與諸鳩盤茶 而爲眷屬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실달다명왕을, 북쪽에는 대세지존을, 남쪽에는 묘길상존을, 서쪽에는 군열라존을 둔다. 동쪽 오른쪽에는 범천과 색계의 여러 천을 두고, 왼쪽에는 인다라부터 타화자재천까지, 나아가 지거천신까지 둔다. 동 남방에는 화신과 여러 선인을 권속으로 둔다. 남방에는 염마왕과 비사차·부단나·여러 마 달라를 권속으로 둔다. 서남방에는 니리 제신과 여러 나찰을 권속으로 둔다. 서쪽 문 남쪽에는 바루나신과 여러 용중을 권속으로 두고, 문 북쪽에는 지신과 여러 아수라를 권속으로 둔다. 서북방에는 풍신과 여러 가루나를 권속으로 둔다. 북방에는 다문천왕과 여러 약차를 권속으로 두고, 동북방에는 이사나 신과 여러 구반다를 권속으로 둔다.</w:t>
      </w:r>
    </w:p>
    <w:p>
      <w:pPr>
        <w:pStyle w:val="SmallMeta"/>
        <w:keepNext/>
      </w:pPr>
      <w:r>
        <w:rPr>
          <w:rFonts w:ascii="Noto Sans CJK KR" w:hAnsi="Noto Sans CJK KR" w:eastAsia="Noto Sans CJK KR" w:cs="Noto Sans CJK KR"/>
        </w:rPr>
        <w:t>[저본 위치: 卷第9 · 張 미표기 · TXT 제4999–4999행]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高麗國新雕大藏校正別錄卷第九</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권제9.</w:t>
      </w:r>
    </w:p>
    <w:p>
      <w:pPr>
        <w:pStyle w:val="SmallMeta"/>
        <w:keepNext/>
      </w:pPr>
      <w:r>
        <w:rPr>
          <w:rFonts w:ascii="Noto Sans CJK KR" w:hAnsi="Noto Sans CJK KR" w:eastAsia="Noto Sans CJK KR" w:cs="Noto Sans CJK KR"/>
        </w:rPr>
        <w:t>[저본 위치: 卷第9 · 張 미표기 · TXT 제5000–5000행]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丁未歲高麗國大藏都監奉勑雕造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정미년에 고려국 대장도감이 왕명을 받들어 새겼다.</w:t>
      </w:r>
    </w:p>
    <w:p>
      <w:pPr>
        <w:pStyle w:val="SmallMeta"/>
        <w:keepNext/>
      </w:pPr>
      <w:r>
        <w:rPr>
          <w:rFonts w:ascii="Noto Sans CJK KR" w:hAnsi="Noto Sans CJK KR" w:eastAsia="Noto Sans CJK KR" w:cs="Noto Sans CJK KR"/>
        </w:rPr>
        <w:t>[저본 위치: 卷第9 · 張 미표기 · TXT 제5002–5004행]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高麗國新雕大藏校正別錄卷第十俊沙門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권제10 준함. 사문 수기 등이 왕명을 받들어 교감하였다.</w:t>
      </w:r>
    </w:p>
    <w:p>
      <w:r>
        <w:br w:type="page"/>
      </w:r>
    </w:p>
    <w:p>
      <w:pPr>
        <w:pStyle w:val="Heading1"/>
        <w:keepNext/>
      </w:pPr>
      <w:r>
        <w:rPr>
          <w:rFonts w:ascii="Noto Sans CJK KR" w:hAnsi="Noto Sans CJK KR" w:eastAsia="Noto Sans CJK KR" w:cs="Noto Sans CJK KR"/>
        </w:rPr>
        <w:t>권제10</w:t>
      </w:r>
    </w:p>
    <w:p>
      <w:pPr>
        <w:pStyle w:val="SmallMeta"/>
        <w:keepNext/>
      </w:pPr>
      <w:r>
        <w:rPr>
          <w:rFonts w:ascii="Noto Sans CJK KR" w:hAnsi="Noto Sans CJK KR" w:eastAsia="Noto Sans CJK KR" w:cs="Noto Sans CJK KR"/>
        </w:rPr>
        <w:t>[저본 위치: 卷第10 · 張 미표기 · TXT 제5006–5015행]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蘇悉地羯囉經卷下之二復於東面一所之處 置日天子及與曜等 復於西面一所之處 置月天子與宿圍遶 於西門曲兩邊 置難陁拔難陁龍王 於佛部中所有使者等類眞言及明 於其外院四面 隨意安置 然後依法啓請 次第供養 護摩念誦 於最中央 置其本尊 或成就物 如於曼茶羅法所說護身等事 此亦如是 次第應行 此是佛部成諸物曼茶羅 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권하 제2. 다시 동쪽 한 곳에는 일천자와 여러 요 성을 두고, 서쪽 한 곳에는 월천자와 여러 숙을 둘러놓는다. 서문 굽은 곳 양쪽에는 난타·발난타 용왕을 둔다. 불부 안의 모든 사자류 진언과 명주는 외원 사면에 뜻에 따라 안치한다. 그런 뒤 법대로 청하고 차례로 공양하며 호마·염송한다. 가장 중앙에는 본존이나 성취물을 둔다. 만 다라법에서 말한 호신 등의 일도 이와 같이 차례대로 행한다. 이것이 불부의 모든 물건을 성취하는 만다라이다.</w:t>
      </w:r>
    </w:p>
    <w:p>
      <w:pPr>
        <w:pStyle w:val="SmallMeta"/>
        <w:keepNext/>
      </w:pPr>
      <w:r>
        <w:rPr>
          <w:rFonts w:ascii="Noto Sans CJK KR" w:hAnsi="Noto Sans CJK KR" w:eastAsia="Noto Sans CJK KR" w:cs="Noto Sans CJK KR"/>
        </w:rPr>
        <w:t>[저본 위치: 卷第10 · 張 미표기 · TXT 제5016–5024행]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切諸難 無能得便 於中作法 速得成就 一切諸尊 增加衞護 如前以五彩色 作曼茶羅 唯改圓作方 於其內院東面處 中置蓮花印 右置七多羅明 左置七吉祥明 次左右置六大明王 右置半拏嚩悉寧 左置耶輸末底 近門兩邊 置一髻明妃及馬頭明王 於外門前 置能辦諸事瓶 於門及角 置拔折羅 中置蓮花 於其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모든 장애가 틈을 얻지 못하고 그 안에서 법을 행하면 속히 성취한다. 모든 존이 더하여 보호한다. 앞서처럼 다섯 색으로 만다라를 만들되 원형을 방형으로 바꾼다. 그 내원 동쪽 중앙에는 연화인을 두고, 오른쪽에는 칠 다라명을, 왼쪽에는 칠길상명을 둔다. 다음 좌우에는 육 대명왕을 두고, 오른쪽에는 반나라바시니를, 왼쪽에는 야수말저를 둔다. 문 가까운 양쪽에는 일계명비와 마두명왕을 둔다. 바깥문 앞에는 능판제사병을 둔다. 문과 모서리에는 발절라를 두고 중앙에는 연화를 둔다. 그</w:t>
      </w:r>
    </w:p>
    <w:p>
      <w:pPr>
        <w:pStyle w:val="SmallMeta"/>
        <w:keepNext/>
      </w:pPr>
      <w:r>
        <w:rPr>
          <w:rFonts w:ascii="Noto Sans CJK KR" w:hAnsi="Noto Sans CJK KR" w:eastAsia="Noto Sans CJK KR" w:cs="Noto Sans CJK KR"/>
        </w:rPr>
        <w:t>[저본 위치: 卷第10 · 張 미표기 · TXT 제5027–5044행]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外院 置其梵天及因陁羅摩䤈首羅等淨居諸天 及無垢行菩薩 光㻴菩薩莊嚴菩薩 無邊龍王遜陁 及優波遜陁龍王 及商佉持明仙王 與諸持明仙俱 如前諸方護世 於此部中所有使者諸類眞言及明 隨意安置如前所說 安置次第 此亦如是 一切諸難無能得便 應當此中 作成就法 如前方作 如所界道 於內院東面 置蘇悉地羯囉 右置天尸金剛明妃 左置金剛拳明妃 右置遜婆明王 左置計利枳里明王 右置拔折囉尊 左置拔折囉但吒 右置金剛畝特伽羅鎚 左置金剛商羯羅 右置金剛鈎明妃 左置忙莽計明妃 於其外院東邊 置勝慧使者 金剛慧使者 摩䤈首羅及妃多聞天王 及諸藥叉 於其門前 置辦諸事瓶 於金剛部中所有使者眞言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외원에는 범천·인다라·마혜수라 등의 정거천과 무구행보살·광염보살· 장엄보살·무변용왕 손타 및 우파손 타용왕, 상카지명선왕과 여러 지명 선들을 둔다. 앞에서처럼 모든 방의 호세신과 이 부의 모든 사자·여러 종류의 진언과 명주를 뜻에 따라 안치한다. 앞에서 말한 안치 차례도 이와 같다. 모든 장애가 틈을 얻지 못하니 마땅히 이 가운데서 성취법을 행한다. 앞에서 네모지게 만든 것처럼 계도를 만들고, 내원 동쪽에는 소실지갈라를 두며 오른쪽에는 천시금강명비를, 왼쪽에는 금강권명비를 둔다. 오른쪽에는 손바명왕을, 왼쪽에는 계리기리명왕을 둔다. 오른쪽에는 발절라존을, 왼쪽에는 발절라단타를 둔다. 오른쪽에는 금강모특가라추를, 왼쪽에는 금강상갈라를 둔다. 오른쪽에는 금강구명비를, 왼쪽에는 망망계명비를 둔다. 외원 동쪽에는 승 혜사자·금강혜사자·마혜수라와 그 비, 다문천왕과 여러 약차를 둔다. 그 문 앞에는 제반 일을 성취하는 병을 둔다. 금강부 안의 모든 사자진언</w:t>
      </w:r>
    </w:p>
    <w:p>
      <w:pPr>
        <w:pStyle w:val="SmallMeta"/>
        <w:keepNext/>
      </w:pPr>
      <w:r>
        <w:rPr>
          <w:rFonts w:ascii="Noto Sans CJK KR" w:hAnsi="Noto Sans CJK KR" w:eastAsia="Noto Sans CJK KR" w:cs="Noto Sans CJK KR"/>
        </w:rPr>
        <w:t>[저본 위치: 卷第10 · 張 미표기 · TXT 제5045–5050행]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及明 部多毗舍遮乾闥婆摩候羅伽 及持明仙八方護世 各於外院次第安置然後啓請 如法供養 護摩念誦 起首成就 其所啓請諸尊 應用明王眞言 或用部母明請 於曼茶羅所有諸尊 各爲置瓶 如前曼茶羅所有諸法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과 명, 부다·비사차·건달바·마후라가 및 지명선·팔방호세신을 각각 외원에 차례로 안치한다. 그런 뒤 청하고 법대로 공양하며 호마·염송하고 성취를 시작한다. 청한 여러 존은 명왕진 언 또는 부모명으로 청한다. 만다라의 모든 존에게 각각 병을 둔다. 앞의 만다라에서 말한 모든 법과</w:t>
      </w:r>
    </w:p>
    <w:p>
      <w:pPr>
        <w:pStyle w:val="SmallMeta"/>
        <w:keepNext/>
      </w:pPr>
      <w:r>
        <w:rPr>
          <w:rFonts w:ascii="Noto Sans CJK KR" w:hAnsi="Noto Sans CJK KR" w:eastAsia="Noto Sans CJK KR" w:cs="Noto Sans CJK KR"/>
        </w:rPr>
        <w:t>[저본 위치: 卷第10 · 張 미표기 · TXT 제5053–5062행]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各爲置瓶 如前曼茶羅所有諸法 此成就法 亦皆如是 若於此等曼茶羅中 作成就者 縱不具足護身之法 亦得悉地 爲彼諸尊 自有其誓 若請我等 赴曼茶羅者 以虔誠心 如法供養 我等當與彼所求願 是故於此應知無難 必爲加護 若用部心眞言及以部母 或用明妃能辦諸事眞言 并及內護身眞言 而用啓請 護身諸界速得成就 此是三部秘密之法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같이 각각 병을 둔다. 앞의 만다라에 있는 모든 법을 이 성취법에서도 모두 이와 같이 한다. 이런 만다라 가운데서 성취한다면 비록 호신법을 다 갖추지 못해도 실지를 얻는다. 그 여러 존에게 본래 서원이 있기 때문이다. “만약 우리들을 청하여 만다라에 이르게 하고 경건한 마음으로 법대로 공양하면 우리가 그가 구하는 소원을 주리라.” 그러므로 여기서는 장애가 없고 반드시 가호함을 알아야 한다. 부심진언 과 부모 또는 명비·능판제사진언 및 내호신진언으로 청하고 호신의 여러 계를 맺으면 속히 성취한다. 이것이 삼부의 비밀법이다.</w:t>
      </w:r>
    </w:p>
    <w:p>
      <w:pPr>
        <w:pStyle w:val="SmallMeta"/>
        <w:keepNext/>
      </w:pPr>
      <w:r>
        <w:rPr>
          <w:rFonts w:ascii="Noto Sans CJK KR" w:hAnsi="Noto Sans CJK KR" w:eastAsia="Noto Sans CJK KR" w:cs="Noto Sans CJK KR"/>
        </w:rPr>
        <w:t>[저본 위치: 卷第10 · 張 미표기 · TXT 제5063–5076행]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復次更說通三部秘密曼茶羅 如法界道 置跋折囉中央置本部主印 其前置本眞言主 或如前置羯羅尸瓶 其物盛於器等之中 置其瓶上 內院東面 置如來印 北面置觀自在印 南面置金剛印 西面右邊 置嚕達羅 左邊置多聞天王 如前所說 明王曼茶羅 此亦如是 次第安置 右邊置部母明 左置辦事明 蓮花金剛二部 左右亦爾 西面右置嘺宜喬反唎 左置落乞澀彌 東面兩角 置鉢及支伐羅 北面兩角 置但拏棒及軍持瓶 南面兩角 置跋折囉及母特伽羅 西面兩角置輸羅及寶瓶 於外門前 別立置處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다시 삼부에 공통되는 비밀 만다라를 말한다. 법대로 계도를 만들고 발절라를 두며 중앙에는 본부주인을 둔다. 그 앞에는 본진언주를 두거나 앞처럼 갈라시병을 둔다. 그 물건을 그릇 등에 담아 병 위에 둔다. 내원 동쪽에는 여래인을, 북쪽에는 관자재인을, 남쪽에는 금강인을 둔다. 서쪽 오른편에는 노다라를, 왼쪽에는 다문천왕을 둔다. 앞서 말한 명왕 만다라와 같이 이 또한 차례로 안치한다. 오른쪽에는 부모명을, 왼쪽에는 판사명을 둔다. 연화·금강 두 부도 좌 우가 이와 같다. 서쪽 오른쪽에는 교리를, 왼쪽에는 낙걸 삽미를 둔다. 동쪽 두 모서리에는 발우와 지벌라를, 북쪽 두 모서리에는 단나봉과 군지병을, 남쪽 두 모서리에는 발절라와 모특가라를, 서쪽 두 모서리에는 수라와 보병을 둔다. 외문 앞에는 별도로 장소를</w:t>
      </w:r>
    </w:p>
    <w:p>
      <w:pPr>
        <w:pStyle w:val="SmallMeta"/>
        <w:keepNext/>
      </w:pPr>
      <w:r>
        <w:rPr>
          <w:rFonts w:ascii="Noto Sans CJK KR" w:hAnsi="Noto Sans CJK KR" w:eastAsia="Noto Sans CJK KR" w:cs="Noto Sans CJK KR"/>
        </w:rPr>
        <w:t>[저본 위치: 卷第10 · 張 미표기 · TXT 제5079–5096행]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所置無能勝 東面門前 置訶利帝母南面門前 置句吒祇唎迦 北面門前置瞖迦契吒 於其外院 隨意遍置諸印 如法啓請供養 此是秘密都曼茶羅 於中所作成就諸物 皆得悉地 頂行於此 尙不得便 何况諸餘毗那夜迦 以諸美香花燈 種種飮食 持誦光顯然供養 如於念誦 及於曼茶羅所說供養法 此亦如是應作 若於淨室中作 亦復如是 其曼茶羅主種種供養 應加四倍 此是秘密之法 供養畢已 次應於外 如法祭祀 以酥燃燈 其炷鮮淨 供養本尊 一一之物 皆須奉獻閼伽 若如是作法 速得有驗 以明王眞言持誦白芥子 或用能辦諸事眞言 或用先持有功眞言持誦 近置成就物邊 用辟諸難 便卽退散 又用本部主印 置於左邊 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정해 무능승을 두고, 동문 앞에는 하리제모를, 남문 앞에는 구타기리가를, 북문 앞에는 예가계타를 둔다. 외원에는 뜻에 따라 여러 인을 두루 안치하고 법대로 청하여 공양한다. 이것이 비밀한 총만다 라이다. 그 가운데서 성취하는 모든 물건은 다 실지를 얻는다. 정 행조차 여기에서 틈을 얻지 못하는데 하물며 다른 비나야 가이겠는가. 여러 아름다운 향·꽃·등불과 여러 음식으로 지송하고 광현한 뒤 공양한다. 염송과 만다라에서 말한 공양법과 같이 이 또한 이와 같이 행한다. 깨끗한 방 안에서 행해도 이와 같다. 만다라주는 여러 공양을 네 배로 더해야 한다. 이것이 비밀법이다. 공양을 마친 뒤 밖에서 법대로 제사하고, 소로 등을 밝히되 심지는 깨끗하게 하여 본존을 공양한다. 하나하나의 물건에는 모두 알가를 바쳐야 한다. 이와 같이 법을 행하면 속히 효험을 얻는다. 명왕진언으로 백개자를 지송하거나, 능판제사진언 또는 예전에 지송해 공덕이 있는 진언을 외워 성취물 가까이에 두어 여러 장애를 물리치면 곧 물러난다. 또 본부주인을 왼쪽에 두거나,</w:t>
      </w:r>
    </w:p>
    <w:p>
      <w:pPr>
        <w:pStyle w:val="SmallMeta"/>
        <w:keepNext/>
      </w:pPr>
      <w:r>
        <w:rPr>
          <w:rFonts w:ascii="Noto Sans CJK KR" w:hAnsi="Noto Sans CJK KR" w:eastAsia="Noto Sans CJK KR" w:cs="Noto Sans CJK KR"/>
        </w:rPr>
        <w:t>[저본 위치: 卷第10 · 張 미표기 · TXT 제5097–5102행]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但持誦大刀 置於左邊 於其八方所各置丈夫 初於東方 其人作帝釋裝束 手執跋折囉 形色一如帝釋 於南方 其人作熖摩裝束 手執但拏棒於西方 其人作龍王裝束 手執羂索於北方 其人作毗沙門裝束 手執伽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다만 큰 칼을 지송하여 왼쪽에 둔다. 팔방에는 각각 장부를 둔다. 먼저 동방의 사람은 제석의 모습으로 꾸미고 손에 발절라를 쥐며 형색을 제석과 같게 한다. 남방의 사람은 염마의 모습으로 꾸미고 단나봉을 쥔다. 서방의 사람은 용왕의 모습으로 꾸미고 견삭을 쥔다. 북방의 사람은 비사문의 모습으로 꾸미고 가</w:t>
      </w:r>
    </w:p>
    <w:p>
      <w:pPr>
        <w:pStyle w:val="SmallMeta"/>
        <w:keepNext/>
      </w:pPr>
      <w:r>
        <w:rPr>
          <w:rFonts w:ascii="Noto Sans CJK KR" w:hAnsi="Noto Sans CJK KR" w:eastAsia="Noto Sans CJK KR" w:cs="Noto Sans CJK KR"/>
        </w:rPr>
        <w:t>[저본 위치: 卷第10 · 張 미표기 · TXT 제5105–5122행]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陁棒 於東北方 梵人作伊舍那裝束手執三鈷叉 於東南方 其人作火神裝束 狀如仙人 手執軍持及數珠 於西南方 其人作羅刹王裝束 手執橫刀 於西北方 其人作風神裝束 手執幢旗 帝釋白色 熖摩黑色 龍王紅色 毗沙門金色 伊舍那白色 帶黃火神火色 羅刹王淺黑雲色 風神靑色 其所著衣 皆亦如是 其人皆須受戒 極令淸淨 有大膽勇 善作護身之法 形色端正 盛年肥壯 所執器仗 皆須持誦 於頸兩肩 交絡花鬘 備白芥子 善知難相 若有難至卽散白芥子 而用打之 或擲花鬘 或若其難衆多 現大怖畏 當以所執器仗 而遙擬之 彼若相逼 以器仗擊散白芥子 及擲花鬘 以器仗 擬及擊時 不得移動本處 若移本處 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타봉을 쥔다. 동북방에는 범인이 이사나의 모습으로 꾸미고 손에는 삼고차를 쥔다. 동남방 사람은 화신의 모습으로 꾸미되 선인과 같게 하고 군지와 수주를 쥔다. 서남방 사람은 나찰왕의 모습으로 꾸미고 가로칼을 쥔다. 서북방 사람은 풍신의 모습으로 꾸미고 당기를 쥔다. 제석은 흰색, 염마는 검은색, 용왕은 붉은색, 비사문은 금색, 이사나는 흰색에 노란 것을 띠고, 화신은 불빛색, 나찰왕은 옅은 검은 구름색, 풍신은 푸른 색이다. 입는 옷도 모두 이와 같다. 그 사람들은 모두 반드시 계를 받고 지극히 청정하며 크게 담대하고 용맹해야 하고, 호 신법에 능하며 형색이 단정하고 한창 나이에 건장해야 한다. 잡는 기장도 모두 지송해야 한다. 목과 두 어깨에는 꽃 화만을 교차해 두르고 백개자를 갖추며 장애의 징조를 잘 알아야 한다. 장애가 오면 곧 백개자를 뿌려 치거나 화만을 던진다. 또는 장애 무리가 많아 크게 두렵고 무서운 모습을 보이면 잡고 있는 기장으로 멀리 겨누며, 가까이 핍박하면 기장으로 쳐서 백개자를 뿌리고 화만을 던진다. 기장으로 겨누고 칠 때 본래 자리를 옮겨서는 안 된다. 자리를 옮기면 상대가</w:t>
      </w:r>
    </w:p>
    <w:p>
      <w:pPr>
        <w:pStyle w:val="SmallMeta"/>
        <w:keepNext/>
      </w:pPr>
      <w:r>
        <w:rPr>
          <w:rFonts w:ascii="Noto Sans CJK KR" w:hAnsi="Noto Sans CJK KR" w:eastAsia="Noto Sans CJK KR" w:cs="Noto Sans CJK KR"/>
        </w:rPr>
        <w:t>[저본 위치: 卷第10 · 張 미표기 · TXT 제5123–5128행]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得便 是故應須不動本處 於本藏中所有護身之印 難摧伏者 持誦供養置己身邊 若有極大猛害難來 應自用彼諸印 以擲打之 或比來持誦有功眞言 誦白芥子散擊難者 必若不止 卽應出外 以好飮食 加以豊多</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틈을 얻으므로 반드시 그 자리를 움직이지 말아야 한다. 본장 가운데 있는 호신의 인 가운데 꺾기 어려운 것을 지송·공양하여 자기 몸 곁에 둔다. 매우 크고 맹렬한 해로운 장애가 오면 스스로 그 여러 인을 사용해 던져 친다. 또는 평소 지송하여 공덕이 있는 진언으로 백개자를 외워 장애자에게 뿌려 치면 반드시, 만약 그가 그치지 않으면 곧 밖으로 나가 좋은 음식을 풍성하게 더하여</w:t>
      </w:r>
    </w:p>
    <w:p>
      <w:pPr>
        <w:pStyle w:val="SmallMeta"/>
        <w:keepNext/>
      </w:pPr>
      <w:r>
        <w:rPr>
          <w:rFonts w:ascii="Noto Sans CJK KR" w:hAnsi="Noto Sans CJK KR" w:eastAsia="Noto Sans CJK KR" w:cs="Noto Sans CJK KR"/>
        </w:rPr>
        <w:t>[저본 위치: 卷第10 · 張 미표기 · TXT 제5131–5148행]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如法祭祀 彼諸難衆 一切護法 惣有九種 謂辟除諸難結 地界結 虛空界結 曼茶羅界結 方所結 金剛牆結 金剛鈎欄 護物護身 以除諸難 作成就時 如斯等法 皆須憶念或若不辦前護方人 應當置其當方器仗 此亦不辦 於諸方所 置那邏遮器仗 或張弓擩箭 置諸方所 或與助成就人明解藏法 有智方便持誦 有功戒行淸潔 立在門中 助辦諸事 辟除諸難 乃至內院外院 彼皆應助 所有一切諸事 至於暮閒 皆須辦足 日纔沒已 卽起首成就 中閒困時 出曼茶羅外 含水漱口 以軍茶利眞言用持誦水 而飮三掬 或以本尊心眞言持誦 少許蘇而用飮之 所有疲極當得除愈 復以蜜和蓽茇 用佛部母明持誦 以塗其眼 惛沉難起 卽便除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법대로 제사한다. 모든 장애 무리를 막는 호법은 통틀어 아홉 가지이다. 곧 여러 장애를 물리치는 결계, 지계결, 허공계결, 만다라계결, 방소결, 금강 장결, 금강구란, 호물, 호신이다. 여러 장애를 없애고 성취를 행할 때 이와 같은 법을 모두 기억해야 한다. 앞에서 말한 각 방의 호위자를 마련하지 못한다면 해당 방의 기장을 둔다. 이것도 마련하지 못한다면 여러 방에 나라차 기장을 두거나 활을 당기고 화살을 메겨 여러 방에 둔다. 또는 성취를 돕는 사람을 두는데, 장법을 잘 알고 지혜와 방편이 있으며 지송에 공덕이 있고 계행이 청정한 자가 문 가운데 서서 여러 일을 돕고 장애를 제거한다. 내원·외원에 이르기까지 모두 돕게 한다. 모든 일은 저녁이 되기 전에 전부 갖추어야 한다. 해가 막 지면 곧 성취를 시작한다. 중간에 피곤하면 만다라 밖으로 나가 물을 머금어 양치하고 군다리진언으로 물을 지송하여 세 움큼 마신다. 또는 본존심진 언으로 약간의 소를 지송하여 마시면 모든 피로가 없어진다. 또 꿀과 필발을 섞어 불부모 명으로 지송하고 눈에 바르면 혼침의 장애가 곧 없어진다.</w:t>
      </w:r>
    </w:p>
    <w:p>
      <w:pPr>
        <w:pStyle w:val="SmallMeta"/>
        <w:keepNext/>
      </w:pPr>
      <w:r>
        <w:rPr>
          <w:rFonts w:ascii="Noto Sans CJK KR" w:hAnsi="Noto Sans CJK KR" w:eastAsia="Noto Sans CJK KR" w:cs="Noto Sans CJK KR"/>
        </w:rPr>
        <w:t>[저본 위치: 卷第10 · 張 미표기 · TXT 제5149–5154행]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愈 先以誠心 面向東立 觀察諸尊歸命啓請 於三種吉祥瑞應 於中隨得好相 以歡喜心 而作成就 隨見先瑞 成就亦爾 是故行者 應觀先瑞 先當須臾觀察蘇悉地羯囉明王 次則右遶 辦諸事甁 入曼茶羅時 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먼저 성심으로 동쪽을 향해 서서 여러 존을 관찰하고 귀명하여 청한다. 세 가지 길상한 상서 중에서 좋은 징조 하나를 얻으면 기쁜 마음으로 성취를 행한다. 먼저 본 징조가 나타난 대로 성취도 그러하므로 수행자는 먼저 상서로운 징조를 살펴야 한다. 먼저 잠시 소실지갈라명왕을 관찰한 뒤, 다음으로 능판제사병을 오른쪽으로 돈다. 만다라에 들어갈 때에는</w:t>
      </w:r>
    </w:p>
    <w:p>
      <w:pPr>
        <w:pStyle w:val="SmallMeta"/>
        <w:keepNext/>
      </w:pPr>
      <w:r>
        <w:rPr>
          <w:rFonts w:ascii="Noto Sans CJK KR" w:hAnsi="Noto Sans CJK KR" w:eastAsia="Noto Sans CJK KR" w:cs="Noto Sans CJK KR"/>
        </w:rPr>
        <w:t>[저본 위치: 卷第10 · 張 미표기 · TXT 제5157–5173행]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所逢瓶 皆右遶過 到已頂禮 諸尊及以遍觀 各各以本眞言 而奉閼迦或以部心眞言 奉獻所請諸眞言主 當以明王眞言請召 所請明王 當以明妃請召 請已各示本印 及誦本眞言明等 或但都示一印 誦其眞言及明若如是作 速得悉地 其成就物有 置閼迦器中 或置瓶上 或掬合手內 或但心念 或置嚩囉二合弭迦器 或置葉上迫 置於內本尊之前 所成諸器 皆以牛黃塗之 次用白芥子作護 次持誦摩辢底花 供養其物 牛黃塗故 便成禁住 用其芥子 便成作護 以花供養 便成光顯 此三種法 次第應作 不得廢闕 於本尊前 置成就物於中不得餘物閒隔 成就之物 用兩種法爲作護 一謂手印 二白芥子 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만나는 모든 병을 오른쪽으로 돌아 지나간 뒤 도착하면 예배한다. 여러 존을 두루 살펴 각각 본진언으로 알가를 바친다. 또는 부심진언으로 청한 여러 진언주에게 바친다. 명왕을 청할 때에는 명왕진언으로 청하고, 명비를 청할 때에는 명비로 청한다. 청한 뒤 각각 본인을 보이고 본진언 과 명주를 외운다. 또는 하나의 인만 모두 보이고 진언과 명을 외워도 된다. 이와 같이 하면 속히 실지를 얻는다. 성취물은 알가기 안에 두거나 병 위에 두거나 합한 손바닥 안에 받거나, 마음으로만 생각하거나 바라미가 그릇 또는 잎 위에 두어 내원 본존 앞에 가까이 둔다. 성취의 여러 그릇에는 모두 우황을 바른다. 다음으로 백개자로 보호하고, 다음으로 마랄저꽃을 지송하여 그 물건을 공양한다. 우황을 바르면 금주가 되고, 백개자를 쓰면 보호가 되며, 꽃으로 공양하면 광현이 된다. 이 세 법은 차례대로 행하여 빠뜨리지 않아야 한다. 본존 앞에 성취물을 두되 그 사이에 다른 물건이 끼어서는 안 된다. 성취물은 두 가지 법으로 보호한다. 하나는 수인, 둘은 백개자이다.</w:t>
      </w:r>
    </w:p>
    <w:p>
      <w:pPr>
        <w:pStyle w:val="SmallMeta"/>
        <w:keepNext/>
      </w:pPr>
      <w:r>
        <w:rPr>
          <w:rFonts w:ascii="Noto Sans CJK KR" w:hAnsi="Noto Sans CJK KR" w:eastAsia="Noto Sans CJK KR" w:cs="Noto Sans CJK KR"/>
        </w:rPr>
        <w:t>[저본 위치: 卷第10 · 張 미표기 · TXT 제5174–5180행]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成就物 速有驗故 數獻閼迦花香等具及酪 數應供養 其助成就之人 護其物故 常在其處 如是安置供養物已 然後以手按之 或以眼觀 以其不散心徐徐持誦 中閒數數光顯其物 如是相續 竟夜持誦 勿令間斷 其夜三時 以閼迦等 次第供養 若須出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성취물이 속히 효험을 나타내게 하려면 자주 알가·꽃·향 등의 공양구와 낙을 바친다. 성취를 돕는 사람은 그 물건을 보호하기 위해 항상 그곳에 있어야 한다. 이와 같이 공양물을 안치한 뒤 손으로 누르거나 눈으로 바라보며 산란하지 않은 마음으로 천천히 지송한다. 중간중간 자주 그 물건을 광현한다. 이와 같이 이어서 밤새 지송하되 끊지 않는다. 그 밤 세 때에 알가 등을 차례로 공양한다. 밖에 나가야</w:t>
      </w:r>
    </w:p>
    <w:p>
      <w:pPr>
        <w:pStyle w:val="SmallMeta"/>
        <w:keepNext/>
      </w:pPr>
      <w:r>
        <w:rPr>
          <w:rFonts w:ascii="Noto Sans CJK KR" w:hAnsi="Noto Sans CJK KR" w:eastAsia="Noto Sans CJK KR" w:cs="Noto Sans CJK KR"/>
        </w:rPr>
        <w:t>[저본 위치: 卷第10 · 張 미표기 · TXT 제5183–5200행]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外 潄口 令助人 替坐物前 續次念誦 其持誦人 有所廢念 其所助人 皆須補闕 持誦之時 若大難至助成之人 應拒其難 如不能禁 行者應自散白芥子 以辟其難 助成之人 持誦其物 於時東方 有是難現謂大雨電 應知帝釋之難 於東南方有是難現 謂火色大人 或如晝日 應知卽是火天之難 於其南方 有是難現 謂死尸形 甚可怖畏 高聲叫喚手執大刀 皆悉劓鼻 手執髑髏 盛人血飮 頭上火燃 應知卽是熖摩之難 於西南方 有是難現 謂雨其屎尿 穢曼茶羅 及種種形 甚可怖畏應知卽是泥利羝難 於其西方 有是難現 謂雨雷電霹靂雹等 應知卽是龍王之難 於西北方 有是難現 謂有大黑風起 應知卽是風神之難 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하면 양치하고, 보조자로 하여금 물건 앞에 대신 앉아 계속 염송하게 한다. 지송자가 염송을 빠뜨리면 보조자가 모두 보충해야 한다. 지송할 때 큰 장애가 오면 보조자가 그 장애를 막고, 막지 못하면 수행자가 스스로 백개자를 뿌려 장애를 물리친다. 보조자는 그 물건을 지송한다. 그때 동방에 이러한 장애가 나타 나는데 큰비와 번개가 있으면 제석의 장애임을 알아야 한다. 동남방 에 이러한 장애가 나타나 불빛 같은 큰 사람이 있거나 대낮처럼 밝으면 곧 화천의 장애임을 알아야 한다. 남방에 이러한 장애가 나타나 시체 형상이 매우 두렵고 큰소리로 부르짖으며 손에 큰 칼을 들고 모두 코가 잘려 있고, 손에 해골을 들고 사람 피를 담아 마시며 머리 위에 불이 타오르면 염마의 장애임을 알아야 한다. 서남방에 이러한 장애가 나타나 똥과 오줌을 내려 만다라를 더럽히며 여러 무서운 형상을 보이면 니리제의 장애임을 알아야 한다. 서방에 이러한 장애가 나타나 천둥·번개·벼락·우박 등이 내리면 용 왕의 장애임을 알아야 한다. 서북방에 이러한 장애가 나타나 큰 검은 바람이 일어나면 풍신의 장애임을 알아야 한다.</w:t>
      </w:r>
    </w:p>
    <w:p>
      <w:pPr>
        <w:pStyle w:val="SmallMeta"/>
        <w:keepNext/>
      </w:pPr>
      <w:r>
        <w:rPr>
          <w:rFonts w:ascii="Noto Sans CJK KR" w:hAnsi="Noto Sans CJK KR" w:eastAsia="Noto Sans CJK KR" w:cs="Noto Sans CJK KR"/>
        </w:rPr>
        <w:t>[저본 위치: 卷第10 · 張 미표기 · TXT 제5201–5207행]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其北方 有是難現 謂大藥叉及女藥叉 惱亂行者 應知卽是多聞天王難於東北方 有是難現 爲象頭猪頭狗頭異形 各持大山 應知卽是伊舍那難 於其上方 有諸天現 具大威德應知卽是上方天難 下方之難 地動及裂 應知卽是阿脩羅難 作上成就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북방에 이러한 장애가 나타나 큰 약차와 여약 차가 수행자를 괴롭히면 다문천왕의 장애임을 알아야 한다. 동북방에 이러한 장애가 나타나 코끼리머리·돼지머리·개 머리 등의 이형이 각각 큰 산을 들고 있으면 이사나의 장애임을 알아야 한다. 위쪽에 큰 위덕을 갖춘 여러 천이 나타나면 상방천의 장애임을 알아야 한다. 아래쪽 장애는 땅이 흔들리고 갈라지는 것이니 아수라의 장애임을 알아야 한다. 상성취를 행할 때</w:t>
      </w:r>
    </w:p>
    <w:p>
      <w:pPr>
        <w:pStyle w:val="SmallMeta"/>
        <w:keepNext/>
      </w:pPr>
      <w:r>
        <w:rPr>
          <w:rFonts w:ascii="Noto Sans CJK KR" w:hAnsi="Noto Sans CJK KR" w:eastAsia="Noto Sans CJK KR" w:cs="Noto Sans CJK KR"/>
        </w:rPr>
        <w:t>[저본 위치: 卷第10 · 張 미표기 · TXT 제5210–5223행]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方現斯難 如是等難 於中夜現 凡上成就 難相還大 中及下成 准此應知 於夜三時 是其上中下 相與時應 卽是成就 時不相應 卽非成就 其三種相 謂煖氣煙光 如是三相 應次第現 若上成就 卽具三相若中成就 具前二相 若下成就 唯現初相 或若持誦虔誠 於初夜時 三相次第現者 卽以部母明 禁住其光或以明王心 禁住其相 及以持誦 牛黃塗灑 或以手按 或酥灑 或以散花 或白芥子 或但灑水 禁住其相便卽受用 亦果其須 或若初夜卽成便作禁住念誦 至其本時 方可受用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이런 장애가 나타난다. 이와 같은 장애는 중야에 나타난다. 대체로 상성취의 장애 징조는 크고, 중·하성취도 이에 준해 알아야 한다. 밤의 세 때에는 상·중·하의 상이 시기와 상응하면 곧 성취이고, 시기와 상응하지 않으면 성취가 아니다. 그 세 가지 상은 따뜻한 기운·연기·빛이다. 이 세 상은 차례로 나타나야 한다. 상성취이면 세 상을 모두 갖추고, 중성취이면 앞의 두 상을 갖추며, 하성취이면 오직 첫 상만 나타난다. 지송이 경건하여 초야에 세 상이 차례로 나타나면 부모명으로 그 빛을 금주하거나 명왕심으로 그 상을 금주한다. 또 지송하여 우황을 바르거나 뿌리고, 손으로 누르거나 소를 뿌리거나 꽃을 흩뿌리거나 백개자를 쓰거나 단지 물을 뿌려 그 상을 금주한 뒤 곧 받아 사용하면 또한 필요한 결과를 얻는다. 초야에 곧 성취되면 금주하고 염송하여 본래의 때가 되어서야 사용할 수 있다.</w:t>
      </w:r>
    </w:p>
    <w:p>
      <w:pPr>
        <w:pStyle w:val="SmallMeta"/>
        <w:keepNext/>
      </w:pPr>
      <w:r>
        <w:rPr>
          <w:rFonts w:ascii="Noto Sans CJK KR" w:hAnsi="Noto Sans CJK KR" w:eastAsia="Noto Sans CJK KR" w:cs="Noto Sans CJK KR"/>
        </w:rPr>
        <w:t>[저본 위치: 卷第10 · 張 미표기 · TXT 제5224–5232행]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其中成就 准此應知 於其初夜 下悉地成 於其中夜 獲中成就 明相動時 獲上成就 其中成就 中夜成就者 如法禁已 縱至明曉 受用亦得 其下成就 准此應知 各於本時其成者 若不受用 不亦爲者 其物縱成不卽用 又不禁住 至其平曉 亦不受用 其物猶若萎花 亦如穢食 無所堪用 以念誦故 請啓眞言 入其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중성취도 이에 준해 알아야 한다. 초야에는 하 실지가 성취되고, 중야에는 중성취를 얻으며, 밝아질 무렵에는 상성취를 얻는다. 중성취가 중야에 성 취되면 법대로 금주한 뒤 새벽까지 이르더라도 사용해도 된다. 하성취도 이에 준해 알아야 하며 각각 본래의 때에 성취한 것을 사용하지 않으면 안 된다. 그 물건이 성취되었어도 곧 쓰지 않고 또 금주하지 않은 채 날이 밝으면 사용할 수 없다. 그 물건은 시든 꽃이나 더러운 음식과 같아 쓸 수 없다. 염송으로 청하여 진언이 그</w:t>
      </w:r>
    </w:p>
    <w:p>
      <w:pPr>
        <w:pStyle w:val="SmallMeta"/>
        <w:keepNext/>
      </w:pPr>
      <w:r>
        <w:rPr>
          <w:rFonts w:ascii="Noto Sans CJK KR" w:hAnsi="Noto Sans CJK KR" w:eastAsia="Noto Sans CJK KR" w:cs="Noto Sans CJK KR"/>
        </w:rPr>
        <w:t>[저본 위치: 卷第10 · 張 미표기 · TXT 제5235–5242행]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物中 時旣過已 其驗亦失 又成就物 雖初相現 然不成就 當時若禁其相已後 還作光顯等法 及諸節日供養灌頂 便作成就 經於三年 若不成者 當知此物 不可得成 上成就法 限至三年 若中成就 至第六月 若下成就 不限其時 禎成就法亦復如是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물건 안에 들어갔다가 때가 지나면 효험도 잃는다. 또 성취물이 비록 첫 상을 나타냈으나 성취되지 않았다면 그때 금주한 뒤 다시 광현 등의 법과 여러 절일의 공양·관정을 행하고 성취를 해야 한다. 3년이 지나도 성취되지 않으면 이 물건은 성취할 수 없음을 알아야 한다. 상성 취법의 기한은 3년이고, 중성취는 6 개월이며, 하성취는 기한이 없다. 정성취법도 또한 이와 같다.</w:t>
      </w:r>
    </w:p>
    <w:p>
      <w:pPr>
        <w:pStyle w:val="SmallMeta"/>
        <w:keepNext/>
      </w:pPr>
      <w:r>
        <w:rPr>
          <w:rFonts w:ascii="Noto Sans CJK KR" w:hAnsi="Noto Sans CJK KR" w:eastAsia="Noto Sans CJK KR" w:cs="Noto Sans CJK KR"/>
        </w:rPr>
        <w:t>[저본 위치: 卷第10 · 張 미표기 · TXT 제5243–5258행]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蘇悉地羯囉經被偷成物却徵法品第三十七我今當說被偷之物 却徵之法 其物成已 或作成就之時 其物被偷 偷物之時 或見其形 或但失物 不見偷者 於時不擇日宿 亦不斷食 發起嗔怒 現前速應 作此曼茶羅法 用燒尸灰 三角而作 唯開西門 於外門前 置其本尊 內院東角 置蘇悉地羯囉明王 右置金剛忿 左置大怒右置金剛拳 左置金剛鈎 右置金剛計利者羅 左置毗摩 右置熱吒 左置賔蘗羅 右置阿設寧 左置商羯羅右置微若耶門 右置迦引利門 左置難地目佉 左置金剛軍 右置蘇摩呼及置諸餘大忿怒等 爲成就故 次第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『소실지갈라경』 피투성물각징법품 제삼 십칠. 내가 이제 도둑맞은 물건을 되찾는 법을 말한다. 그 물건이 성취된 뒤 또는 성취하는 중에 도둑맞을 수 있다. 도둑이 물건을 훔칠 때 그 형상을 보거나, 물건만 잃고 도둑을 보지 못할 수도 있다. 이때에는 날짜와 숙을 가리지 않고 단식도 하지 않으며, 분노를 일으켜 즉시 이 만다라법을 행한다. 시신을 태운 재로 삼각형을 만들고 서문만 연다. 바깥문 앞에는 본존을 두고, 내원 동쪽 모서리에는 소실지갈라명왕을 둔다. 오른쪽에는 금강분을, 왼쪽에는 대노를, 오른쪽에는 금강권을, 왼쪽에는 금강구를, 오른쪽에는 금강 계리자라를, 왼쪽에는 비마를, 오른쪽에는 열타를, 왼쪽에는 빈게라를, 오른쪽에는 아설녕을, 왼쪽에는 상갈라를, 오른쪽에는 미야야문을, 오른쪽에는 가리문을, 왼쪽에는 난지목거를, 왼쪽에는 금강군을, 오른쪽에는 소마호를 두고, 그 밖의 여러 대분노존도 성취를 위해 차례로</w:t>
      </w:r>
    </w:p>
    <w:p>
      <w:pPr>
        <w:pStyle w:val="SmallMeta"/>
        <w:keepNext/>
      </w:pPr>
      <w:r>
        <w:rPr>
          <w:rFonts w:ascii="Noto Sans CJK KR" w:hAnsi="Noto Sans CJK KR" w:eastAsia="Noto Sans CJK KR" w:cs="Noto Sans CJK KR"/>
        </w:rPr>
        <w:t>[저본 위치: 卷第10 · 張 미표기 · TXT 제5261–5278행]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安置 如法啓請 以赤色花 及赤食等 次第供養 如前所說阿毗遮嚕迦法 於此應作門外所置本尊 應以美妙花等 如法供養 於其外院 置八方神 及置本部諸餘使者等尊 亦須如是供養 於其中央 作護摩法 其爐三角 一一如前 以七枚纖却地羅以己身血塗 而用護摩 或用苦練木或用燒尸殘柴 而用護摩 火著已後以燒尸灰 和己身血 而用護摩 及以毒藥 己身之血 芥子油 及赤芥子 四種相和 而用護摩 復取四種物 作偷物者形 而坐其上 以左手片片割折 而取護摩 若其能伏瞋者及明法者 應作此法 其偷物者 慞惶恐怖 賫持親付 行者便應施彼無畏 於時與彼 作扇底迦法 若不作者 彼便命終 或所將物 更復加添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안치한다. 법대로 청하여 붉은 꽃과 붉은 음식 등으로 차례로 공양한다. 앞서 말한 아비차로가법을 여기서 행한다. 문 밖에 둔 본존은 아름다운 꽃 등으로 법대로 공양한다. 외원에는 팔방신과 본부의 여러 사자존을 두고 또한 이와 같이 공양한다. 중앙에는 호마법을 행한다. 그 화로는 삼각형으로 하고, 하나하나 앞에서처럼 가느다란 각지라 일곱 개를 자기 피로 발라 호마한다. 또는 고련목 이나 시신을 태우고 남은 장작으로 호마한다. 불이 붙은 뒤 시신의 재와 자기 피를 섞어 호마하고, 독약·자기 피·개자유·붉은 겨자 네 가지를 섞어 호마한다. 또 네 가지 물건을 취해 도둑의 형상을 만들어 그 위에 앉히고 왼손으로 조각조각 잘라 꺾어 호마한다. 분노를 다스릴 수 있고 법을 아는 자라야 이 법을 행해야 한다. 그러면 도둑이 놀라고 두려워하며 물건을 가지고 와 수행자에게 직접 바친다. 수행자는 그에게 두려움 없음[무외]을 베풀고, 그때 그를 위해 선저가법을 행해야 한다. 하지 않으면 그는 목숨을 잃는다. 혹 가져온 물건에 다시 꿀을 더해</w:t>
      </w:r>
    </w:p>
    <w:p>
      <w:pPr>
        <w:pStyle w:val="SmallMeta"/>
        <w:keepNext/>
      </w:pPr>
      <w:r>
        <w:rPr>
          <w:rFonts w:ascii="Noto Sans CJK KR" w:hAnsi="Noto Sans CJK KR" w:eastAsia="Noto Sans CJK KR" w:cs="Noto Sans CJK KR"/>
        </w:rPr>
        <w:t>[저본 위치: 卷第10 · 張 미표기 · TXT 제5279–5284행]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蜜 置尊前又成就物 盜將日久 若欲追取 卽應作此通三部成辦諸事曼茶羅 四方而作 中央安置蘇悉地羯囉明王印 內院南面 置金剛忿怒大忿忙莽雞金剛鈎食金剛 拳金剛 火金剛 母特伽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본존 앞에 둔다. 또 성취물을 도둑맞은 지 오래되어 되찾으려면 곧 삼부에 공통되는 능판제사만다라를 만들되 사각형으로 만들고 중앙에는 소실지갈라명왕인을 안치한다. 내원 남쪽에는 금강분노·대분·망망계·금강구·식금강·권금강·화금강·모특가</w:t>
      </w:r>
    </w:p>
    <w:p>
      <w:pPr>
        <w:pStyle w:val="SmallMeta"/>
        <w:keepNext/>
      </w:pPr>
      <w:r>
        <w:rPr>
          <w:rFonts w:ascii="Noto Sans CJK KR" w:hAnsi="Noto Sans CJK KR" w:eastAsia="Noto Sans CJK KR" w:cs="Noto Sans CJK KR"/>
        </w:rPr>
        <w:t>[저본 위치: 卷第10 · 張 미표기 · TXT 제5287–5304행]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羅金剛 怖畏金剛 商羯囉鎻計利者羅慧金剛 無能勝及置諸大忿怒 及諸使者 諸大威德眞言主等 於其南面 次第安置 內院北面 置能滿諸願觀自在馬頭明王多面多手能現多形耶輸末底大吉祥落乞澀二合弭濕吠多半拏囉嚩悉寧去多囉戰捺囉末囉 所有眞言 及明諸使者等 各各次第如法安置 內院東面 置金輪佛頂等 諸餘佛頂佛毫佛眼佛鑠底佛牙佛慈 及無能勝等 自餘明主 及能辦事諸眞言等 諸餘眞言 及諸使者 於其東面各各次第 如法安置 近門兩邊 及門外者 亦復如前 依法安置於其外院八方神 西門南邊 置梵天王及與眷屬 西門北邊 置摩䤈首羅 及妃言那鉢底等 諸眷屬俱 及七忙怛囉母 及八龍王并諸眷屬 阿脩羅王與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라금강·포외금강·상갈라쇄·계리자 라혜금강·무능승 및 여러 대분노존과 여러 사자·대위덕 진언주 등을 남쪽에 차례로 안치한다. 내원 북쪽에는 능만제 원관자재·마두명왕·다면·다수·능현다형· 야수말저·대길상·낙걸삽미·습폐다·반나라바시니·다라·전나라말라의 모든 진언과 명 및 여러 사자를 각각 차례로 법대로 안치한다. 내원 동쪽에는 금륜불정 등의 여러 불정과 불호·불안·불삭저·불아·불자 및 무능승 등을 두고, 그 밖의 명주와 능판제사 여러 진언 등과 나머지 진언 및 여러 사자를 동쪽에 각각 차례로 법대로 안치한다. 문 가까운 양쪽과 문 밖도 앞과 같이 법대로 안치한다. 외원의 팔방신 가운데 서문 남쪽에는 범천왕과 권속을, 서문 북쪽에는 마혜수라와 그 비 언나발제 등의 권속 및 칠망달라 모와 팔용왕 및 권속, 아수라왕과</w:t>
      </w:r>
    </w:p>
    <w:p>
      <w:pPr>
        <w:pStyle w:val="SmallMeta"/>
        <w:keepNext/>
      </w:pPr>
      <w:r>
        <w:rPr>
          <w:rFonts w:ascii="Noto Sans CJK KR" w:hAnsi="Noto Sans CJK KR" w:eastAsia="Noto Sans CJK KR" w:cs="Noto Sans CJK KR"/>
        </w:rPr>
        <w:t>[저본 위치: 卷第10 · 張 미표기 · TXT 제5305–5310행]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諸眷屬 歸依佛者 大威德神 於其外院 各各如法次第安置 至誠啓請次第供養 於外西面 置護摩爐 以蠟作其盜物者形 置簸箕中 依阿毗遮嚕法 啓請祭祀 供養護摩 次以刀割其形 而作護摩 或依本部所說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권속, 불법에 귀의한 대위덕신을 외원에 각각 법대로 차례로 안치하고 지성으로 청한다. 차례로 공양한 뒤 바깥 서쪽에 호마로를 두고 밀랍으로 도둑의 형상을 만들어 키 안에 놓는다. 아비차로법에 따라 청하고 제사하며 공양하고 호마한다. 다음으로 칼로 그 형상을 잘라 호마하거나, 본부에서 말한</w:t>
      </w:r>
    </w:p>
    <w:p>
      <w:pPr>
        <w:pStyle w:val="SmallMeta"/>
        <w:keepNext/>
      </w:pPr>
      <w:r>
        <w:rPr>
          <w:rFonts w:ascii="Noto Sans CJK KR" w:hAnsi="Noto Sans CJK KR" w:eastAsia="Noto Sans CJK KR" w:cs="Noto Sans CJK KR"/>
        </w:rPr>
        <w:t>[저본 위치: 卷第10 · 張 미표기 · TXT 제5313–5330행]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阿毗遮嚕法 依彼而作 或本尊自盜及不與成 亦如是作 從黑月五日 至十四日來 中間作法 說爲勝達 其形復以杖鞭 及以火炙 種種猛法打棒 以末但那㓨 依金剛橛法 用㓨身分 以黑芥子油和鹽 遍塗其身 隨意苦楚 而致害之 復以盖尸之衣 而覆其形 以赤線緾 獻赤色花持誦 目眼努目視之 於眞言中 置訶責句 每日打之 若將物來 卽當休止 中夜應作是猛利法 用俱徵那木 塗黑芥油 而作護摩 又以毒藥 及己身血芥油鹽及黑芥子 惣與相和 稱盜物者名 而作護摩 經八百遍 或但用己身血和鹽 而和護摩 如是苦治 若不還物 卽應更作至死猛法 於阿毗遮嚕法中所說煞法 遍作其法 於眞言 置其殺句 若將物來 卽止其法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아비차로법에 따라 행한다. 혹 본존이 직접 훔쳤거나 성취를 주지 않는 경우에도 이와 같이 한다. 흑월 5일부터 14일까지 사이에 법을 행하는 것이 가장 뛰어나다. 그 형상은 다시 몽둥이로 때리고 불로 지지는 등 여러 맹렬한 법으로 때리며, 말단나 자로 금강궐법에 따라 몸 부분을 찌른다. 검은 겨자기름과 소금을 섞어 몸에 두루 바르고 마음대로 고통을 주어 해를 가한다. 또 시신을 덮은 옷으로 그 형상을 덮고 붉은 실로 감고 붉은 꽃을 바치며 지송하고 눈을 부릅뜨고 바라본다. 진언 가운데 꾸짖는 구절을 넣어 매 일마다 그것을 때린다. 만약 물건을 가지고 오면 곧 중지해야 한다. 한밤중에는 이 맹렬한 법을 행해야 한다. 구징나목을 사용하여 검은 겨자 기름을 바르고 호마를 행한다. 또 독약과 자기 몸의 피, 겨자기름·소금·검은 겨자를 모두 섞고, 물건을 훔친 자의 이름을 부르며 호마를 800번 행한다. 혹은 다만 자기 몸의 피와 소금을 섞어 호마한다. 이와 같이 괴롭게 다스려도 만약 물건을 돌려주지 않으면 곧 다시 죽음에 이르게 하는 맹렬한 법을 행해야 한다. 아비 차로법 가운데 설한 살법을 두루 행하고, 진언에 살해하는 구절을 넣는다. 만약 물건을 가지고 오면 곧 그 법을 중지하고</w:t>
      </w:r>
    </w:p>
    <w:p>
      <w:pPr>
        <w:pStyle w:val="SmallMeta"/>
        <w:keepNext/>
      </w:pPr>
      <w:r>
        <w:rPr>
          <w:rFonts w:ascii="Noto Sans CJK KR" w:hAnsi="Noto Sans CJK KR" w:eastAsia="Noto Sans CJK KR" w:cs="Noto Sans CJK KR"/>
        </w:rPr>
        <w:t>[저본 위치: 卷第10 · 張 미표기 · TXT 제5331–5336행]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從乞歡喜 彼若已用其物 將餘物替亦止其事 或已用其物 復無物替 但來悔謝 亦止其事 施彼歡喜 彼或損失 及分與他 隨殘所有持來還者亦止其事 施彼歡喜 應當以金剛徵那囉眞言 而作護摩 或用大怒 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그에게서 기쁨을 구한다. 그가 이미 그 물건을 써버렸다면 다른 물건으로 대신 가져와도 그 일을 중지한다. 혹 이미 그 물건을 사용하고 대신할 물건도 없다면 다만 와서 뉘우치고 사죄해도 그 일을 중지하고 그에게 기쁨을 베푼다. 그가 혹 잃어버렸거나 남에게 나누어 주었다면, 남아 있는 것을 가지고 와 돌려주는 대로 역시 그 일을 중지하고 그에게 기쁨을 베푼다. 마땅히 금강징 나라진언으로 호마하거나, 혹은 대노진언을 사용하거나,</w:t>
      </w:r>
    </w:p>
    <w:p>
      <w:pPr>
        <w:pStyle w:val="SmallMeta"/>
        <w:keepNext/>
      </w:pPr>
      <w:r>
        <w:rPr>
          <w:rFonts w:ascii="Noto Sans CJK KR" w:hAnsi="Noto Sans CJK KR" w:eastAsia="Noto Sans CJK KR" w:cs="Noto Sans CJK KR"/>
        </w:rPr>
        <w:t>[저본 위치: 卷第10 · 張 미표기 · TXT 제5339–5356행]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用不淨忿怒 而作護摩 或於當部所說 却追失物眞言 而作護摩 然此三種眞言 通三部用 眞言曰囊上謨囉怛囊上二合怛囉二合夜也囊上莽室戰拏嚩日囉二合 簸儜上曳莽賀藥乞沙二合細那囊鉢多上 曳唵賀羅賀羅嚩日囉二合莽他莽他上嚩日囉二合度囊度囊上 嚩日羅二合賀曩賀曩嚩日囉二合 鉢者鉢者嚩日囉二合捺羅捺羅嚩日囉二合 那囉野那囉也嚩日囉二合那囉野尾那囉也嚩日囉二合 瞋去那瞋去那嚩日囉二合頻去那頻去那嚩日囉二合 ▼(合+牛)泮吒二合得其物已 或得替已 卽護其物 兼及護身 當於節日次第 而作光顯等法 其中成就物 及下成就 一分應奉世尊 一分應奉於阿闍梨 出曼茶羅外 取其一分 奉先成就者 一分當與同伴等人 取第五分 而自受用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부정분노진언으로 호마한다. 혹은 해당 부에서 설한 잃어버린 물건을 되찾는 진언으로 호마한다. 그러나 이 세 가지 진언은 삼부에 두루 쓸 수 있다. 진언은 다음과 같다. [진언 음사 원문 보존] 囊上謨囉怛囊上二合怛囉二合夜也囊上莽室 [진언 음사 원문 보존] 戰拏嚩日囉二合 簸儜上曳莽賀藥乞沙二合 [진언 음사 원문 보존] 細那囊鉢多上 曳唵賀羅賀羅嚩日囉二合 [진언 음사 원문 보존] 莽他莽他上嚩日囉二合度囊度囊上 嚩日 [진언 음사 원문 보존] 羅二合賀曩賀曩嚩日囉二合 鉢者鉢者嚩日 [진언 음사 원문 보존] 囉二合捺羅捺羅嚩日囉二合 那囉野那囉也 [진언 음사 원문 보존] 嚩日囉二合那囉野尾那囉也嚩日囉二合 瞋 [진언 음사 원문 보존] 去那瞋去那嚩日囉二合頻去那頻去那嚩日 [진언 음사 원문 보존] 囉二合 ▼(合+牛)泮吒二合 그 물건을 얻거나 대신할 물건을 얻었으면 곧 그 물건을 보호하고 아울러 자신도 보호한다. 절일에는 차례대로 광현 등의 법을 행해야 한다. 그 가운데 성취물과 하성취의 경우 한 몫은 세존께 바치고, 한 몫은 아사리에게 바친다. 만다라 밖으로 나가 한 몫을 먼저 성취한 자에게 바치고, 한 몫은 동반자들에게 주며, 다섯째 몫은 자신이 받아 쓴다.</w:t>
      </w:r>
    </w:p>
    <w:p>
      <w:pPr>
        <w:pStyle w:val="SmallMeta"/>
        <w:keepNext/>
      </w:pPr>
      <w:r>
        <w:rPr>
          <w:rFonts w:ascii="Noto Sans CJK KR" w:hAnsi="Noto Sans CJK KR" w:eastAsia="Noto Sans CJK KR" w:cs="Noto Sans CJK KR"/>
        </w:rPr>
        <w:t>[저본 위치: 卷第10 · 張 미표기 · TXT 제5357–5362행]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或作兩分 一分自用 一分奉四處 諸有末物 法皆如是 先以閼伽 奉獻尊等 後取本分 其先成就者 分以閼伽供養 倍其價直 自取受用 其價直者 供養是也 其阿闍梨 若不在時 其分還酬價直 而自受用 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혹 두 몫으로 나누어 한 몫은 스스로 쓰고 한 몫은 네 곳에 바친다. 모든 가루 형태의 물건도 법은 모두 이와 같다. 먼저 알가로 본존 등에게 바친 뒤 자기 몫을 취한다. 먼저 성취한 자의 몫은 알가로 공양하고 그 값어치를 배로 하여 자신이 취해 사용한다. 그 값어치란 곧 공양이다. 아사리가 만약 없을 때에는 그 몫에 해당하는 값어치를 갚고 자신이 사용한다. 그</w:t>
      </w:r>
    </w:p>
    <w:p>
      <w:pPr>
        <w:pStyle w:val="SmallMeta"/>
        <w:keepNext/>
      </w:pPr>
      <w:r>
        <w:rPr>
          <w:rFonts w:ascii="Noto Sans CJK KR" w:hAnsi="Noto Sans CJK KR" w:eastAsia="Noto Sans CJK KR" w:cs="Noto Sans CJK KR"/>
        </w:rPr>
        <w:t>[저본 위치: 卷第10 · 張 미표기 · TXT 제5365–5382행]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愧直者 心生慚愧 卽是價直 出曼茶羅外 奉先成就者時 應作是言 諸先成者 受取本分 手執閼伽 第二第三 應如是唱 若無取者 卽當持與同伴之人 勿懷疑慮 彼等以虔誠心故 以供養故 堅持戒故 侍行人故 卽是先成之人 是故其分 彼等應受 三唱之時 彼同伴者 應如是報 我等卽是先成就者 行人自分 其物與同伴等 其物若少 不可分者 卽安善那 及牛黃等 不可分也 應當以心 作其分量 而自受用 有如是物 唯一人用 不可分者 輪刀等是隨於本法所說成就 應如是作 其㡧像等 亦不可分 於本法中 成就之物 其量縱少 任加本量 而作成就與伴同等 或依先成之人物量 而作成就 縱減其半 亦得成就 或於本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부끄러움이라는 값은 마음에 참괴를 내는 것이 곧 값어치이다. 만다라 밖으로 나가 먼저 성취한 자에게 바칠 때에는 이렇게 말해야 한다. “여러 먼저 성취한 분들이여, 본래의 몫을 받아 주십시오.” 손에 알가를 들고 두 번째, 세 번째에도 이렇게 외쳐야 한다. 만약 받는 자가 없으면 곧 가져다가 동반자에게 주되 의심하거나 염려하지 말라. 그들은 경건하고 정성스러운 마음이 있고 공양하였으며 계를 굳게 지키고 수행자를 시봉하였으므로, 곧 먼저 성취한 사람에 해당한다. 그러므로 그 몫을 그들이 받아야 한다. 세 번 외칠 때 동반자는 이렇게 대답해야 한다. “우리들이 곧 먼저 성취한 자들입니다.” 수행자 자신의 몫인 물건은 동반자들에게 준다. 물건이 적어 나눌 수 없다면, 곧 안선나나 우황 등 나눌 수 없는 것은 마땅히 마음으로 그 몫의 분량을 정하여 스스로 사용한다. 이와 같은 물건 가운데 오직 한 사람만 쓰고 나눌 수 없는 것은 윤도 등이니, 본래 법에서 설한 성취법에 따라 이와 같이 행해야 한다. 그 그림 상 등도 나눌 수 없다. 본래 법 가운데 성취할 물건은 그 양이 비록 적더라도 본래의 분량을 더하여 성취를 행해 동반자들과 같게 하거나, 먼저 성취한 사람의 물건 분량에 따라 성취를 행한다. 비록 그 절반으로 줄여도 성취할 수 있다. 혹 본래</w:t>
      </w:r>
    </w:p>
    <w:p>
      <w:pPr>
        <w:pStyle w:val="SmallMeta"/>
        <w:keepNext/>
      </w:pPr>
      <w:r>
        <w:rPr>
          <w:rFonts w:ascii="Noto Sans CJK KR" w:hAnsi="Noto Sans CJK KR" w:eastAsia="Noto Sans CJK KR" w:cs="Noto Sans CJK KR"/>
        </w:rPr>
        <w:t>[저본 위치: 卷第10 · 張 미표기 · TXT 제5383–5388행]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法 所說分量 皆須依行 行人分物與同伴時 應處分言 汝等隨我種種駈使 彼然諾已後 當與之 或若一身 成就利益 餘人依此藏敎 或餘法中 並皆通許 分與同伴等時 隨其功勞 節限分物 不應偏儻 物成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법에서 설한 분량은 모두 그대로 따라 행해야 한다. 수행자가 물건을 나누어 동반자에게 줄 때에는 지시하여 말해야 한다. “너희들은 나의 여러 가지 부림을 따르라.” 그들이 승낙한 뒤에야 주어야 한다. 혹 한 사람의 성취만으로 다른 사람들에게 이익을 주는 경우에는 이 장교나 다른 법 가운데에서도 모두 함께 허용된다. 동반자들에게 나누어 줄 때에는 그 공로에 따라 한도를 정해 물건을 나누며 편파적으로 해서는 안 된다. 물건을 성</w:t>
      </w:r>
    </w:p>
    <w:p>
      <w:pPr>
        <w:pStyle w:val="SmallMeta"/>
        <w:keepNext/>
      </w:pPr>
      <w:r>
        <w:rPr>
          <w:rFonts w:ascii="Noto Sans CJK KR" w:hAnsi="Noto Sans CJK KR" w:eastAsia="Noto Sans CJK KR" w:cs="Noto Sans CJK KR"/>
        </w:rPr>
        <w:t>[저본 위치: 卷第10 · 張 미표기 · TXT 제5391–5400행]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就已 先應供養本尊 深生1)漸愧 慇懃再請 然後可分 一切諸部 法皆如是 中下成就 准此應知 深生慚愧 恭敬供養 及施財物 所得進止依其處分 以如是事 酬還物價 物成就已 先獻閼伽 如法分與 誦本眞言 及作手印 以心觀念本尊 及誦明王妃眞言 乃至觀念 然後受用其物 隨意昇空 至衆仙所 彼無能壞 及以輕蔑 縱有怨敵 亦無能損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취한 뒤에는 먼저 본존께 공양하고 깊이 점괴(漸愧)를 내어 간절히 다시 청한 뒤에 나눌 수 있다. 모든 부의 법이 모두 이와 같다. 중성취와 하성취도 이에 준해 알아야 한다. 깊이 참 괴심을 내고 공경하여 공양하며 재물을 보시하고, 얻은 바의 진퇴는 그 처분에 따른다. 이러한 일로 물건의 값을 갚는다. 물건이 성취되면 먼저 알가를 바치고 법대로 나누어 준다. 본래 진언을 외우고 수인을 지으며 마음으로 본존을 관념하고, 명왕비진언을 외우며 관념하기까지 한 뒤에 그 물건을 사용한다. 뜻대로 허공에 올라 여러 선인의 처소에 이르면 그들은 능히 해치거나 업신여기지 못한다. 비록 원수가 있어도 해칠 수 없다.</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「漸」疑「慚」{編}。</w:t>
        <w:br/>
        <w:t>한국어: KABC 편집자는 ‘漸’을 ‘慚’으로 읽을 가능성을 제시한다.</w:t>
        <w:br/>
        <w:t>저본 독법: 漸愧</w:t>
        <w:br/>
        <w:t>저본 적용 구절: 就已 先應供養本尊 深生漸愧 慇</w:t>
        <w:br/>
        <w:t>저본 번역: …본존께 공양하고 깊이 점괴(漸愧)를 내어 간…</w:t>
        <w:br/>
        <w:t>이문 독법: 慚愧</w:t>
        <w:br/>
        <w:t>이문 적용 구절: 就已 先應供養本尊 深生慚愧 慇</w:t>
        <w:br/>
        <w:t>이문 번역: …본존께 공양하고 깊이 참괴심을 내어 간…</w:t>
        <w:br/>
        <w:t>의미 차이: ‘漸愧’는 문맥상 비정상적인 반면 ‘慚愧’는 참괴의 뜻이 되어 의미가 달라진다.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卷第10 · 張 미표기 · TXT 제5401–5413행]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彼成就者 常念本尊 不應廢忘 其成就物 常須心念 或以眼視 爲持誦明王眞言故 諸仙恭敬 持妃明故無諸怖畏 作三摩耶印 及作部印 及眼視物 皆不應廢 與仙相見 應先起敬 而問訊言 善來安樂 復從何至 彼若所問 善言而答 遊行空時不應於神廟上過 及獨一樹 并四衢道 諸仙居處 及以城郭 祭祀之壇婆羅門集會處 假使邪法仙衆所居之處 不應過 增上慢故 經彼等過 必當墮落 爲放逸故 而墮落者 卽應持誦明王眞言 及以思惟 若已墮落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성취자는 늘 본존을 생각하여 잊거나 폐해서는 안 된다. 그 성취물도 늘 마음으로 생각하거나 눈으로 바라보아야 한다. 명왕진언을 지송하기 때문에 여러 선인이 공경하고, 비명(妃明)을 지니기 때문에 두려움이 없다. 삼마야인을 짓고 부인을 짓고 눈으로 물건을 바라보는 일도 모두 폐해서는 안 된다. 선인과 만나면 먼저 공경을 일으켜 문안하며 말한다. “잘 오셨습니다. 편안하십니까? 또 어디에서 오셨습니까?” 그가 묻는 것이 있으면 좋은 말로 대답한다. 허공을 다닐 때에는 신묘 위를 지나거나 홀로 선 나무, 네거리, 여러 선인이 사는 곳, 성곽, 제사의 단, 바라문이 모이는 곳을 지나서는 안 된다. 설령 삿된 법을 행하는 선인 무리가 사는 곳이라도 지나서는 안 된다. 증상만 때문에 그들 위를 지나면 반드시 떨어진다. 방일 때문에 떨어지는 경우에는 곧 명왕진언을 지송하고 사유해야 한다. 이미 떨어졌거나</w:t>
      </w:r>
    </w:p>
    <w:p>
      <w:pPr>
        <w:pStyle w:val="SmallMeta"/>
        <w:keepNext/>
      </w:pPr>
      <w:r>
        <w:rPr>
          <w:rFonts w:ascii="Noto Sans CJK KR" w:hAnsi="Noto Sans CJK KR" w:eastAsia="Noto Sans CJK KR" w:cs="Noto Sans CJK KR"/>
        </w:rPr>
        <w:t>[저본 위치: 卷第10 · 張 미표기 · TXT 제5417–5425행]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及欲墮時 便得本位 虛空雖無形色天眼見道 譬如成者 起心卽至 如亦在定 不動而至 是故遊彼先成就路 以福力故 自然衣服 隨意宮殿用花林園觀種種諸鳥 天女遊獻歌舞妓樂 種種欲樂 熾然光明 如意刧樹 能滿諸願 爲居止故 寶石爲座下流渠水 耎草布地 種種瓔珞 及嚴身具 并娯樂諸吉祥樹 有甘露果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떨어지려 할 때에도 곧 본래의 지위를 회복한다. 허공은 비록 형색이 없으나 천안으로 길을 본다. 비유하면 성취자가 마음을 내는 즉시 이르는 것과 같고, 또 선정에 있어 움직이지 않고도 이르는 것과 같다. 그러므로 그곳을 다닐 때에는 먼저 성취한 길을 따른다. 복력 때문에 저절로 의복이 생기고 뜻에 따라 궁전이 있으며, 꽃·숲·원관과 갖가지 새, 천녀가 노닐며 바치는 노래와 춤과 기악, 여러 욕락과 치성한 광명이 있다. 여의겁 수는 모든 소원을 이루어 주고, 거처를 위해 보석으로 자리를 만들며, 아래에는 물길이 흐르고 부드러운 풀이 땅에 깔려 있으며, 갖가지 영락과 몸을 장엄하는 도구, 즐거움을 주는 여러 길상수와 감로의 열매가 있다.</w:t>
      </w:r>
    </w:p>
    <w:p>
      <w:pPr>
        <w:pStyle w:val="SmallMeta"/>
        <w:keepNext/>
      </w:pPr>
      <w:r>
        <w:rPr>
          <w:rFonts w:ascii="Noto Sans CJK KR" w:hAnsi="Noto Sans CJK KR" w:eastAsia="Noto Sans CJK KR" w:cs="Noto Sans CJK KR"/>
        </w:rPr>
        <w:t>[저본 위치: 卷第10 · 張 미표기 · TXT 제5426–5433행]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乃至隨所意 樂憶念之處 皆現其前縱如是已 常須護身 不應廢忘 應住淸淨園林 及諸山頂并海 洲島江河灘渚 以遊戲故 應住其處 於彼便有如前勝境 或與先成仙衆共住 又如前所說具足 而作悉地之法 其物不成者 如法禁住 護持藏弃 如前更作 先念誦法 乃至還作成就之法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나아가 뜻에 따라 즐겨 생각하는 곳은 모두 눈앞에 나타난다. 비록 이와 같더라도 늘 몸을 보호하여 폐하거나 잊어서는 안 된다. 마땅히 청정한 원림과 여러 산꼭대기, 바다의 섬, 강과 하천의 모래톱에 머물며 노닐어야 한다. 마땅히 그곳에 머문다. 그곳에서 곧 앞서와 같은 뛰어난 경계가 있으며, 혹 먼저 성취한 선인 무리와 함께 산다. 또 앞에서 말한 바와 같이 구족하게 실지법을 행한다. 그 물건이 성취되지 않으면 법대로 금지하여 머물게 하고 호지하여 감추어 두었다가, 앞에서처럼 다시 먼저 염송법을 행하고 나아가 다시 성취법을 행한다.</w:t>
      </w:r>
    </w:p>
    <w:p>
      <w:pPr>
        <w:pStyle w:val="SmallMeta"/>
        <w:keepNext/>
      </w:pPr>
      <w:r>
        <w:rPr>
          <w:rFonts w:ascii="Noto Sans CJK KR" w:hAnsi="Noto Sans CJK KR" w:eastAsia="Noto Sans CJK KR" w:cs="Noto Sans CJK KR"/>
        </w:rPr>
        <w:t>[저본 위치: 卷第10 · 張 미표기 · TXT 제5434–5440행]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如是作已 若不成者 重加精進 又更念誦 作成就法 如是經滿七遍 猶不成者 當作此法 決定成就 所謂乞食 精勤念誦 發大恭敬 巡入聖迹 禮拜行道 或復轉讀大般若經 經七遍 或一百 或持勝物 奉施僧伽或於入海河邊 或於海島 應作一肘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하고도 성취되지 않으면 거듭 정진을 더하고 또 다시 염송하여 성취법을 행한다. 이처럼 일곱 차례를 채워도 여전히 성취되지 않으면 이 법을 행해야 하니, 반드시 성취된다. 이른바 걸식하고 부지런히 염송하며 크게 공경하는 마음을 내고 성 적을 순례하여 예배하고 행도하거나, 다시 『대반야경』을 전독하여 일곱 차례 또는 백 차례 읽거나, 뛰어난 물건을 가져다 승가에 보시한다. 혹 바다로 들어가는 강가나 바다의 섬에서 한 자 크기의</w:t>
      </w:r>
    </w:p>
    <w:p>
      <w:pPr>
        <w:pStyle w:val="SmallMeta"/>
        <w:keepNext/>
      </w:pPr>
      <w:r>
        <w:rPr>
          <w:rFonts w:ascii="Noto Sans CJK KR" w:hAnsi="Noto Sans CJK KR" w:eastAsia="Noto Sans CJK KR" w:cs="Noto Sans CJK KR"/>
        </w:rPr>
        <w:t>[저본 위치: 卷第10 · 張 미표기 · TXT 제5443–5460행]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窣覩波 數滿一百 於一窣覩波前 如法念誦 滿一千遍 最後第一百塔 若放光者 當知作法 決定成就 後作一千窣覩波 於一一前 念誦千遍 假使無閒罪 其數滿已 不須作法 自然成就 又一切眞言念誦一俱胝 決定成就 若作時念誦者 經十二年 縱有重罪 亦皆成就 假使法不具足 皆得成就 又念遍數 及時滿已 卽當應作增益護摩 或復作此成辦諸事曼茶羅於中 而作四種護摩 或於山頂或於牛群先所住處 或恒河渚 平治其地 作曼茶羅 量百八肘 置一百八瓶 於其四門 立柱爲門 各於門前 建立寶臺 種種裝嚴 以名花枝條作鬘 繫其門柱及角幢上 遍遶其處 以酥燃燈 滿一百八布曼茶羅 及一百八香爐 燒諸名香 亦置其處 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솔도파를 백 기 가득 만들고, 한 솔도파 앞에서 법대로 천 번 염송한다. 마지막 백 번째 탑에서 만약 빛이 나면, 이 법을 행하면 반드시 성취될 줄 알아야 한다. 뒤에 천 기의 솔도파를 만들고 하나하나 앞에서 천 번 염송한다. 설령 무간죄가 있더라도 그 수를 채우면 별도로 법을 행할 필요 없이 저절로 성취된다. 또 모든 진언을 일 구지(俱胝) 염송하면 반드시 성취된다. 정해진 기간 동안 염송하는 경우에는 12년을 지나면 비록 중죄가 있어도 모두 성취되며, 설령 법이 갖추어지지 않아도 모두 성취할 수 있다. 또 염송 횟수와 기간이 차면 곧 증익호마를 행하거나, 다시 이 모든 일을 성취하는 만다라를 만들어 그 가운데 네 종류의 호마를 행한다. 혹 산꼭대기나 소떼가 전에 머물던 곳, 혹 항하의 모래톱에서 땅을 평평하게 다듬어 그 땅에 만다라를 만드는데 크기는 백팔 주이고, 일백 팔 개의 병을 놓는다. 네 문에는 기둥을 세워 문을 만들고 각 문 앞에는 보대를 세워 갖가지로 장엄한다. 이름난 꽃과 가지로 화만을 만들어 문기둥과 모서리의 당(幢)에 매고, 그곳을 두루 둘러 소(酥)로 등불 백팔 개를 밝혀 만다라에 배치하고, 향로 백팔 개를 두어 여러 좋은 향을 태워 그곳에 놓는다. 내</w:t>
      </w:r>
    </w:p>
    <w:p>
      <w:pPr>
        <w:pStyle w:val="SmallMeta"/>
        <w:keepNext/>
      </w:pPr>
      <w:r>
        <w:rPr>
          <w:rFonts w:ascii="Noto Sans CJK KR" w:hAnsi="Noto Sans CJK KR" w:eastAsia="Noto Sans CJK KR" w:cs="Noto Sans CJK KR"/>
        </w:rPr>
        <w:t>[저본 위치: 卷第10 · 張 미표기 · TXT 제5461–5466행]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院一面 其量七肘 外院一面三肘餘是中央所有啓請及供養等 皆悉如前准護摩法 次當別說 於中以本眞言置羯攞舍瓶 其瓶四面 作護摩法 於其內院東面 遍置佛部諸尊 其北面遍置蓮花部中諸尊 於其南面 遍置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원의 한 면은 일곱 주, 외원의 한 면은 세 주이며, 나머지는 중앙에 둔다. 모든 계청과 공양 등은 모두 앞의 호마법에 준한다. 다음으로 따로 설명하겠다. 그 가운데 본진언으로 갈라사병을 설치하고, 그 병의 네 면에서 호마법을 행한다. 그 내원 동쪽에는 불부의 여러 존을 두루 모시고, 북쪽에는 연화부의 여러 존을 두루 모시며, 남쪽에는</w:t>
      </w:r>
    </w:p>
    <w:p>
      <w:pPr>
        <w:pStyle w:val="SmallMeta"/>
        <w:keepNext/>
      </w:pPr>
      <w:r>
        <w:rPr>
          <w:rFonts w:ascii="Noto Sans CJK KR" w:hAnsi="Noto Sans CJK KR" w:eastAsia="Noto Sans CJK KR" w:cs="Noto Sans CJK KR"/>
        </w:rPr>
        <w:t>[저본 위치: 卷第10 · 張 미표기 · TXT 제5469–5486행]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金剛部中諸尊 於西面 置嚕達囉神及多聞天王 各并眷屬 如前所說使者等尊 內院若不容受 當置外院 其護方神與諸眷屬 各置本位 方其三部主及嚕達羅多聞天王 先置本處 次復各置明王明妃辦事眞言主等 并諸使者 次第安置 於外門前 置軍茶利尊 及置無能勝尊 如是依法 作曼茶羅成已 用本部心 而作啓請 次第供養 卽於四方 而作念誦 然後其甁四面所置之爐 各依彼部中 作護摩法 是名增益諸尊護摩 其供養食 用烏那羅獻 作此法已 一切諸尊 便成增益 如是念誦 作護摩已更以部母眞言 而護摩酥 次以本尊眞言 乳粥酥和 而作護摩 更以部母眞言 胡麻和三甜 而作護摩 又以部母眞言 用酥護摩 作此法已 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금강부의 여러 존을 두루 모신다. 서쪽에는 노달라신과 다문천왕을 각각 권속과 함께 모신다. 앞서 말한 사자 등의 존이 내원에 다 들어가지 않으면 외원에 둔다. 그 호방신과 여러 권속은 각각 본래 자리에 둔다. 그 삼 부주와 노달라·다문천왕은 먼저 본래 자리에 두고, 다음으로 각각 명왕·명비·판사진언주 등과 여러 사자를 차례로 안치한다. 외문 앞에는 군다리 존과 무능승존을 둔다. 이와 같이 법대로 만다라를 완성한 뒤 본부심진언으로 계청하고, 다음으로 차례대로 공양한다. 곧 네 방향에서 염송을 행한 뒤, 그 병의 네 면에 둔 화로에서는 각각 해당 부에 따라 호마법을 행한다. 이를 ‘여러 존을 증익하는 호마’라 한다. 그 공양 음식은 오나라로 바친다. 이 법을 행하고 나면 모든 존이 곧 증익된다. 이처럼 염송하고 호마한 뒤 다시 부모진언으로 소(酥)를 호마하고, 다음으로 본존진언으로 우유죽과 소를 섞어 호마하며, 다시 부모진언으로 참깨와 세 가지 단 것을 섞어 호마한다. 또 부모진언으로 소를 호마한다. 이 법을 행하고 나면 모든</w:t>
      </w:r>
    </w:p>
    <w:p>
      <w:pPr>
        <w:pStyle w:val="SmallMeta"/>
        <w:keepNext/>
      </w:pPr>
      <w:r>
        <w:rPr>
          <w:rFonts w:ascii="Noto Sans CJK KR" w:hAnsi="Noto Sans CJK KR" w:eastAsia="Noto Sans CJK KR" w:cs="Noto Sans CJK KR"/>
        </w:rPr>
        <w:t>[저본 위치: 卷第10 · 張 미표기 · TXT 제5487–5492행]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切尊卽便充足 及成增益 圓滿具足悉皆歡喜 速與成就 若作此曼茶羅乃至七度 決定成就 如前念誦 及巡塔 乃至七遍 作此曼茶羅 若不成者 卽以阿毗遮嚕迦法 苦治本尊以蠟作其形像 取其眞言 而念誦之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존이 곧 충족되고 증익되어 원만구족하고 모두 기뻐하여 속히 성취를 준다. 이 만다라를 일곱 차례까지 행하면 반드시 성취된다. 앞에서처럼 염송하고 탑을 순례하기를 일곱 차례까지 하고 이 만다라를 행해도 성취되지 않으면 곧 아비차로가법으로 본존을 괴롭게 다스린다. 밀랍으로 그 형상을 만들고 그 진언을 취해 염송한다.</w:t>
      </w:r>
    </w:p>
    <w:p>
      <w:pPr>
        <w:pStyle w:val="SmallMeta"/>
        <w:keepNext/>
      </w:pPr>
      <w:r>
        <w:rPr>
          <w:rFonts w:ascii="Noto Sans CJK KR" w:hAnsi="Noto Sans CJK KR" w:eastAsia="Noto Sans CJK KR" w:cs="Noto Sans CJK KR"/>
        </w:rPr>
        <w:t>[저본 위치: 卷第10 · 張 미표기 · TXT 제5495–5512행]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先誦部母 及明王眞言 中閒置本尊眞言 以阿毗遮嚕迦法護摩 用芥子油 塗其形像 便著壯熱 若伏他者遍身皆痛 以瞋鞭打 及以花打 用前二眞言 以其瞋心 而作供養 譬如治罰鬼魅 治罰本尊法亦如是 如斯之法 依敎而作 不得自專 輙其尊卽來現前 與其成就 滿本願已 止其前事 作扇底迦法 或以毒藥己身血胡麻油鹽赤芥子 惣相和竟夜 護摩本尊 於時慞惶唱言 止止莫莫與成就 如是作法 經三日已 亦復不來 與成就者 又加勇猛 以無畏心便割己肉 護摩三遍 本尊卽來 乞彼歡喜 心所求願 卽與成就 若有闕過 一一而說 假使犯五無閒 經於九夜 割肉護摩 決定而來 與其成就 此是與眞言鬪爭之法 以無畏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먼저 부모진언과 명왕진언을 외우고, 그 사이에 본존진언을 넣어 아비차로가법으로 호마한다. 겨자 기름을 그 형상에 바르면 곧 심한 열이 나며, 다른 이를 조복하는 경우에는 온몸이 모두 아프다. 성내는 마음으로 채찍질하고 꽃으로 때리며, 앞의 두 진언을 사용하여 성난 마음으로 공양한다. 비유하면 귀매를 다스려 벌하는 것과 같으니, 본존을 다스려 벌하는 법도 이와 같다. 이와 같은 법은 가르침에 따라 행해야 하며 제멋대로 해서는 안 된다. 그러면 그 존이 곧 앞에 나타나 성취를 주고 본래의 소원을 채워 준다. 그러면 앞의 일을 중지하고 선저가법을 행한다. 혹 독약·자기 몸의 피·참기름·소금·붉은 겨자를 모두 섞어 밤새도록 본존에게 호마하면, 그때 본존이 황망해하며 “그만두어라, 그만두어라. 하지 말라, 하지 말라. 성취를 주겠다.”라고 외친다. 이와 같이 법을 행한 지 사흘이 되어도 다시 와서 성취를 주지 않으면 다시 용맹을 더하여 두려움 없는 마음으로 자기 살을 베어 세 번 호마한다. 그러면 본존이 곧 와서 그에게 기쁨을 구하고, 마음으로 구하는 소원을 곧 성취시켜 준다. 만약 빠진 허물이 있으면 하나하나 말해 준다. 설령 오무간죄를 범했더라도 아홉 밤 동안 살을 베어 호마하면 반드시 와서 그에게 성취를 준다. 이것이 진언과 다투는 법이다. 두려움 없는</w:t>
      </w:r>
    </w:p>
    <w:p>
      <w:pPr>
        <w:pStyle w:val="SmallMeta"/>
        <w:keepNext/>
      </w:pPr>
      <w:r>
        <w:rPr>
          <w:rFonts w:ascii="Noto Sans CJK KR" w:hAnsi="Noto Sans CJK KR" w:eastAsia="Noto Sans CJK KR" w:cs="Noto Sans CJK KR"/>
        </w:rPr>
        <w:t>[저본 위치: 卷第10 · 張 미표기 · TXT 제5513–5518행]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心 如法護身 方可而作 必不空過得成就已 卽應當速作扇底迦法 若說愆過 卽須補闕 於諸成就事中 此曼茶羅爲最 於中作三種事 得三種果 於中應作一切諸事 及以護摩 治罰本尊 如治鬼魅 每時供養 皆用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마음으로 법대로 자신을 보호한 뒤에야 행할 수 있으며 반드시 헛되이 지나가지 않는다. 성취를 얻은 뒤에는 곧 속히 선저가법을 행해야 한다. 만약 허물을 말해 주면 반드시 빠진 것을 보충해야 한다. 여러 성취법 가운데 이 만다라가 가장 뛰어나다. 그 가운데 세 가지 일을 행하여 세 가지 과보를 얻는다. 그 가운데 모든 일을 행하고 호마도 하며, 본존을 다스려 벌하기를 귀매를 다스리듯 한다. 매번 공양할 때에는 모두</w:t>
      </w:r>
    </w:p>
    <w:p>
      <w:pPr>
        <w:pStyle w:val="SmallMeta"/>
        <w:keepNext/>
      </w:pPr>
      <w:r>
        <w:rPr>
          <w:rFonts w:ascii="Noto Sans CJK KR" w:hAnsi="Noto Sans CJK KR" w:eastAsia="Noto Sans CJK KR" w:cs="Noto Sans CJK KR"/>
        </w:rPr>
        <w:t>[저본 위치: 卷第10 · 張 미표기 · TXT 제5521–5524행]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新物 護摩之物 亦復如是 此法不應放逸 澡浴淸淨 如法護身 不應輕慢 明解藏敎 方以此法 治罰本尊 若違此者 卽使自損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새 물건을 쓰며 호마물도 역시 이와 같다. 이 법은 방일해서는 안 된다. 목욕하여 청정하게 하고 법대로 몸을 보호하며 가볍게 여기거나 업신여겨서는 안 된다. 장교(藏敎)를 밝게 이해한 뒤에야 이 법으로 본존을 다스려 벌할 수 있다. 이를 어기면 곧 스스로 손해를 입는다.</w:t>
      </w:r>
    </w:p>
    <w:p>
      <w:pPr>
        <w:pStyle w:val="SmallMeta"/>
        <w:keepNext/>
      </w:pPr>
      <w:r>
        <w:rPr>
          <w:rFonts w:ascii="Noto Sans CJK KR" w:hAnsi="Noto Sans CJK KR" w:eastAsia="Noto Sans CJK KR" w:cs="Noto Sans CJK KR"/>
        </w:rPr>
        <w:t>[저본 위치: 卷第10 · 張 미표기 · TXT 제5525–5529행]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高麗國新雕大藏校正別錄卷第十高麗國新雕大藏校正別錄卷第十一乂沙門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권제10. 고려국신조대장교정별록 권제11, 예함. 사문 수기 등이 칙명을 받들어 교감하였다.</w:t>
      </w:r>
    </w:p>
    <w:p>
      <w:r>
        <w:br w:type="page"/>
      </w:r>
    </w:p>
    <w:p>
      <w:pPr>
        <w:pStyle w:val="Heading1"/>
        <w:keepNext/>
      </w:pPr>
      <w:r>
        <w:rPr>
          <w:rFonts w:ascii="Noto Sans CJK KR" w:hAnsi="Noto Sans CJK KR" w:eastAsia="Noto Sans CJK KR" w:cs="Noto Sans CJK KR"/>
        </w:rPr>
        <w:t>권제11</w:t>
      </w:r>
    </w:p>
    <w:p>
      <w:pPr>
        <w:pStyle w:val="SmallMeta"/>
        <w:keepNext/>
      </w:pPr>
      <w:r>
        <w:rPr>
          <w:rFonts w:ascii="Noto Sans CJK KR" w:hAnsi="Noto Sans CJK KR" w:eastAsia="Noto Sans CJK KR" w:cs="Noto Sans CJK KR"/>
        </w:rPr>
        <w:t>[저본 위치: 卷第11 · 張 미표기 · TXT 제5531–5541행]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羔凾 魔逆經魔逆經 法護譯者 按開元錄 是單譯經 而國丹二本 雖始終無異 宋本與彼文義全別 則必有一是一非 未知孰是眞魔逆經耶 今撿宋經 全是後念凾中文殊師利悔過經耳 宋藏錯亂 名魔逆經 重編於此 故今去宋取國丹本 爲眞魔逆經焉 後賢欲知今所去經是何等者 請見念凾文殊師利悔過經 卽全是耳 今爲看舊 宋藏者 具錄正經于左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고함(羔函) 『마역경』. 법호가 번역한 『마역경』은 『개원록』을 살펴보면 단 역경이다. 그런데 국본과 단본 두 본은 처음부터 끝까지 다름이 없지만 송본은 그들과 문장과 뜻이 전혀 다르니, 반드시 하나는 옳고 하나는 그르다. 아직 어느 것이 진짜 『마역경』인지 알 수 없다. 지금 송본의 경을 살펴보니 전부 후념함(後念函)의 『문수사리회과경』이다. 송장은 잘못 뒤섞여 그것을 『마역경』이라 이름 붙이고 이곳에 거듭 편입하였다. 그러므로 지금 송본을 버리고 국본과 단본을 취하여 진짜 『마역경』으로 삼는다. 후세의 현자가 지금 버린 경이 어떤 것인지 알고자 한다면 념함의 『문수사리 리회과경』을 보면 곧 전부 그것이다. 지금 옛 송장을 보는 이들을 위해 정경을 아래에 갖추어 기록한다.</w:t>
      </w:r>
    </w:p>
    <w:p>
      <w:pPr>
        <w:pStyle w:val="SmallMeta"/>
        <w:keepNext/>
      </w:pPr>
      <w:r>
        <w:rPr>
          <w:rFonts w:ascii="Noto Sans CJK KR" w:hAnsi="Noto Sans CJK KR" w:eastAsia="Noto Sans CJK KR" w:cs="Noto Sans CJK KR"/>
        </w:rPr>
        <w:t>[저본 위치: 卷第11 · 張 미표기 · TXT 제5542–5549행]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佛說魔逆經西晉三藏竺法護譯聞如是 一時佛 在舍衞國祇樹給孤獨園 與大比丘衆俱 千二百五十 摩訶菩薩 不可計 及欲行天 諸色行天 淨居天人 彼時世尊 與無央數衆會眷屬 周帀圍繞 而說經法 有一天子 名曰大光 在於座中 翼從文殊師利 而侍衞焉 於是大光 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『불설마역경』, 서진 삼장 축법호 역. 이와 같이 들었다. 어느 때 부처님께서 사위국 기타수급고독원에 계셨다. 큰 비구 무리 1,250명과 마 하보살 헤아릴 수 없이 많은 이들, 욕계의 천인, 여러 색계의 천인과 정거천인이 함께하였다. 그때 세존께서는 헤아릴 수 없는 대중과 권속에게 두루 둘러싸여 경법을 설하고 계셨다. 한 천자가 있었는데 이름은 대광이었다. 그는 회중에 앉아 문 수사리를 따르며 시위하였다. 이에 대광이</w:t>
      </w:r>
    </w:p>
    <w:p>
      <w:pPr>
        <w:pStyle w:val="SmallMeta"/>
        <w:keepNext/>
      </w:pPr>
      <w:r>
        <w:rPr>
          <w:rFonts w:ascii="Noto Sans CJK KR" w:hAnsi="Noto Sans CJK KR" w:eastAsia="Noto Sans CJK KR" w:cs="Noto Sans CJK KR"/>
        </w:rPr>
        <w:t>[저본 위치: 卷第11 · 張 미표기 · TXT 제5552–5569행]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文殊師利 所可謂言諸菩薩衆 有魔事者 何謂魔事 文殊答曰 有所興業 而有所作 則爲魔事 若使志願有所受取 而有所奪 則爲魔事 假令所欲思想 諸着識念求望 則爲魔事 復次仁者 倚着菩薩 忐欲至道則爲魔事 心倚布施持戒忍辱精進一心 而依智慧 則爲魔事 識念布施妄想持戒 受於忍辱 放逸精進 及倚禪定 專惟智慧 則爲魔事 復次仁者 心樂閑居 行得於觀 則爲魔事 若使想念 止足獨處 節限名德則爲魔事 若行空無 依無相願 修無放逸 住於如來所說言敎 則爲魔事 假使仁者 思想識念 有所受取志在所應見聞念知 分別經典 皆爲魔事 大光問文殊曰 其魔事者 爲住何所 文殊答曰 住於精進 又問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문수사리에게 아뢰었다. “이른바 여러 보살의 무리에 마 사가 있다고 하는데, 무엇을 마사라 합니까?” 문수가 답하였다. “일으키는 업이 있고 하는 바가 있으면 곧 마사이다. 만약 뜻과 원에서 취하는 바가 있고 빼앗는 바가 있으면 곧 마사이다. 가령 욕망하여 생각하고 여러 집착과 식념으로 구하고 바란다면 곧 마사이다. 또 인자여, 보살에 의지하고 욕심으로 도에 이르고자 한다면 곧 마사이다. 마음이 보시·지계·인욕·정진·일 심에 의지하고 지혜에 의존한다면 곧 마사이다. 보시를 분별하여 생각하고 지계를 망상하며 인욕을 받아들이고 정진에 방일하며, 선정에 의지하고 오로지 지혜만 생각한다면 곧 마사이다. 또 인자여, 마음으로 한거를 좋아하여 관을 얻고자 수행하면 곧 마사이다. 만약 만족함을 생각하고 홀로 머무르며 명덕을 제한하여 구한다면 곧 마사이다. 만약 공무에 행하고 무상·무원에 의지하며 불방일을 닦고 여래가 설한 언교에 머문다면 곧 마사이다. 가령 인자여, 사상과 식념으로 취하는 바가 있고 마땅히 보고 듣고 생각하고 알아야 할 것에 뜻을 두어 경전을 분별한다면 모두 마사이다.” 대광이 문수에게 물었다. “그 마사는 어디에 머뭅니까?” 문수가 답하였다. “정진에 머문다.” 또 물었다.</w:t>
      </w:r>
    </w:p>
    <w:p>
      <w:pPr>
        <w:pStyle w:val="SmallMeta"/>
        <w:keepNext/>
      </w:pPr>
      <w:r>
        <w:rPr>
          <w:rFonts w:ascii="Noto Sans CJK KR" w:hAnsi="Noto Sans CJK KR" w:eastAsia="Noto Sans CJK KR" w:cs="Noto Sans CJK KR"/>
        </w:rPr>
        <w:t>[저본 위치: 卷第11 · 張 미표기 · TXT 제5570–5575행]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以何等故 住於精進 文殊答曰 其精進者 乃爲諸魔 求其便耳 若懈怠者 彼魔波旬 當奈之何 又問 何謂菩薩精進而不應者 文殊答曰 假使計言我身精進 則爲不應 所以者何 己身精進 計有所應 則依倚世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“무슨 까닭으로 정진에 머뭅니까?” 문수가 답하였다. “그 정진하는 자야말로 여러 마가 틈을 구할 대상이다. 만약 게으른 자라면 저 마왕 파순이 그를 어찌하겠는가?” 또 물었다. “무엇을 보살의 정진이면서 상응하지 않는 것이라 합니까?” 문수가 답하였다. “가령 ‘내 몸이 정진한다’고 헤아리면 곧 상응하지 않는다. 왜냐하면 자기 몸이 정진한다고 헤아려 상응하는 바가 있다고 여기면 곧 세속에 의지하기 때문이다.</w:t>
      </w:r>
    </w:p>
    <w:p>
      <w:pPr>
        <w:pStyle w:val="SmallMeta"/>
        <w:keepNext/>
      </w:pPr>
      <w:r>
        <w:rPr>
          <w:rFonts w:ascii="Noto Sans CJK KR" w:hAnsi="Noto Sans CJK KR" w:eastAsia="Noto Sans CJK KR" w:cs="Noto Sans CJK KR"/>
        </w:rPr>
        <w:t>[저본 위치: 卷第11 · 張 미표기 · TXT 제5578–5595행]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仁者 欲知爲精進者 等遵所修 此之謂也 以等精進 則曰平等 無所應進 已無所應 則無放逸 假使仁者 眼無所進 不行於色 是則名曰平等精進 耳無所進 不行音聲 鼻無所進 不行衆香 舌無所進 不行衆味 身無所進 不行細滑 意無所進 不行諸法 是則名曰平等精進 復次仁者 假使不行一切塵勞 而以斷除衆生愛欲垢穢 是則名曰菩薩所行平等精進 若於三界 而無所行 救濟三界 倚着衆生諸惱之患 是爲菩薩平等精進 行於布施 無所想念 修以四恩 攝諸慳貪 行於禁戒 而無想念 攝諸犯惡衆生之類 行於忍辱而無所想 攝諸瞋恚人民之衆 行於精進 無所想念 攝諸懈怠 行於禪定 無所想念 攝諸亂意 行於智慧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인자여, 정진하고자 하는 자는 평등하게 닦는 바를 따르는 것, 이 것을 말한다. 평등한 정진으로써 곧 평등이라 하며, 상응할 바가 없다. 이미 상응할 바가 없으면 곧 방일하지 않는다. 가령 인자여, 눈이 나아가는 바가 없어 색에 행하지 않으면 이것을 곧 평등정진이라 한다. 귀가 나아가는 바가 없어 소리에 행하지 않고, 코가 나아가는 바가 없어 여러 향에 행하지 않으며, 혀가 나아가는 바가 없어 여러 맛에 행하지 않고, 몸이 나아가는 바가 없어 촉감에 행하지 않으며, 뜻이 나아가는 바가 없어 여러 법에 행하지 않으면 이것을 곧 평등정진이라 한다. 또 인자여, 가령 모든 번뇌에 행하지 않으면서 중생의 애욕과 때를 끊어 제거한다면 이것을 곧 보살이 행하는 평등정진이라 한다. 삼계에 행하는 바가 없으면서도 삼계에 의지해 집착하는 중생의 온갖 괴로움을 구제한다면 이것이 보살의 평등정진이다. 보시를 행하되 생각하는 바가 없고 사은(四恩)을 닦아 여러 인색하고 탐욕스러운 자를 거두며, 계율을 행하되 생각하는 바가 없고 온갖 악을 범하는 중생을 거두며, 인욕을 행하되 생각하는 바가 없고 성내는 사람의 무리를 거두며, 정진을 행하되 생각하는 바가 없고 여러 게으른 이를 거두며, 선정을 행하되 생각하는 바가 없고 마음이 산란한 이를 거두며, 지혜를 행하되</w:t>
      </w:r>
    </w:p>
    <w:p>
      <w:pPr>
        <w:pStyle w:val="SmallMeta"/>
        <w:keepNext/>
      </w:pPr>
      <w:r>
        <w:rPr>
          <w:rFonts w:ascii="Noto Sans CJK KR" w:hAnsi="Noto Sans CJK KR" w:eastAsia="Noto Sans CJK KR" w:cs="Noto Sans CJK KR"/>
        </w:rPr>
        <w:t>[저본 위치: 卷第11 · 張 미표기 · TXT 제5596–5601행]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無所想念 攝諸惡智 是爲菩薩平等精進 文殊師利 復謂大光 其有曉了空無慧行 不想空無 是爲思念 精進行空 遊於諸見 悉察諸見 而無所見 觀諸邪見 不離空無 是爲行空 所謂空者 諸見則空 以空之故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생각하는 바가 없고 악지(惡智)를 지닌 이를 거둔다. 이것이 보살의 평등정진이다.” 문수사리가 다시 대광에게 말하였다. “공 무의 지혜로운 행을 깨닫되 공무를 생각하지 않는다면 이것이 사유이며, 정진으로 공을 행하면서 여러 견해에 노닐고 여러 견해를 모두 살피되 보는 바가 없으며, 여러 사견을 관하되 공무를 떠나지 않으면 이것이 공을 행하는 것이다. 이른바 공이란 여러 견해가 곧 공한 것이다. 공하기 때문에</w:t>
      </w:r>
    </w:p>
    <w:p>
      <w:pPr>
        <w:pStyle w:val="SmallMeta"/>
        <w:keepNext/>
      </w:pPr>
      <w:r>
        <w:rPr>
          <w:rFonts w:ascii="Noto Sans CJK KR" w:hAnsi="Noto Sans CJK KR" w:eastAsia="Noto Sans CJK KR" w:cs="Noto Sans CJK KR"/>
        </w:rPr>
        <w:t>[저본 위치: 卷第11 · 張 미표기 · TXT 제5604–5621행]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故曰空空 由是空空 故曰爲空 因是空故 諸法皆空 假使曉了此慧明者 而不自大 是謂菩薩平等精進 復次天子 修行於此 無所想着 不念無想 皆與一切衆念俱遊 不捨衆念不有所念 所念無想 不想所念 等於諸想 及一切念 若能曉了一切想念 設於此慧 不以知慧而憍慢者 無所逸樂 是爲菩薩精進之行 文殊師利 復謂大光 其行無願 隨心所生有所志慕 心無所着 不行所願 其趣所生 已離諸見 及衆駃水 捨於二事 不計有身 亦無吾我 而等除去 終始生沒 其有能行 如是精進是爲菩薩平等精進 文殊師利 復謂大光 菩薩修業 常以平等 其於智慧聖明之達 無所修行 曉了善權 將攝一切衆德之本 分別慧者 無我無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그러므로 ‘공공’이라 한다. 이 공공으로 말미암아 공이라 하고, 이 공을 인하여 모든 법이 다 공하다. 만약 이 지혜의 밝음을 깨달은 자가 스스로 교만하지 않으면 이를 보살의 평등정진이라 한다. 또 천자여, 이를 닦아 행하면서 집착하여 생각하는 바가 없고 무상을 생각하지도 않으며, 모든 일체의 생각과 함께 노닐되 여러 생각을 버리지 않고 생각하는 바도 없다. 생각하는 바는 무상이며 생각할 바를 생각하지 않고 여러 생각과 일체의 염에 평등하다. 만약 일체의 생각과 염을 깨닫고 이 지혜에서 지혜로 인해 교만하지 않으면 방일하여 즐기는 바가 없다. 이것이 보살의 정진행이다.” 문수사리가 다시 대광에게 말하였다. “무원을 행하는 자는 마음이 생기는 대로 뜻하고 사모하는 바가 있어도 마음에 집착하는 바가 없고 소원하는 바에 행하지 않는다. 그 나아가 태어나는 곳에서 이미 여러 견해와 여러 급류를 떠나고 두 가지 일을 버려 몸이 있다고 헤아리지 않으며 아(我)와 아소도 없어 평등하게 제 거한다. 생사의 처음과 끝에 태어나고 사라지는 것을 이와 같이 능히 행하며 정진한다면 이것이 보살의 평등정진이다.” 문수사리가 다시 대광에게 말하였다. “보살이 업을 닦을 때 항상 평등함으로 하며, 지혜와 성명의 통달함에서는 닦아 행하는 바가 없고 선권을 깨달아 모든 공덕의 근본을 거둔다. 지혜를 분별하는 자는 무아·무</w:t>
      </w:r>
    </w:p>
    <w:p>
      <w:pPr>
        <w:pStyle w:val="SmallMeta"/>
        <w:keepNext/>
      </w:pPr>
      <w:r>
        <w:rPr>
          <w:rFonts w:ascii="Noto Sans CJK KR" w:hAnsi="Noto Sans CJK KR" w:eastAsia="Noto Sans CJK KR" w:cs="Noto Sans CJK KR"/>
        </w:rPr>
        <w:t>[저본 위치: 卷第11 · 張 미표기 · TXT 제5622–5627행]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人無壽無命 則以善權精進 開化一切衆生 聖明達者 於一切法 無應不應 無淨不淨 曉善權者 精進攝於一切正法 進智慧者 悉了於一切不壞法界 了善權者 供養奉事無央數佛 達智慧者 進聖無爲 曉善權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인·무수·무명이며, 곧 선권정진으로 일체 중생을 교화한다. 성명에 통달한 자는 모든 법에 상응함도 상응하지 않음도 없고 깨끗함도 깨끗하지 않음도 없다. 선권을 깨달은 자는 정진하여 모든 정법을 거두고, 지혜에 나아가는 자는 일체를 모두 깨달아 법계를 무너뜨리지 않는다. 선권을 깨달은 자는 헤아릴 수 없이 많은 부처님을 공양하고 받들어 섬기며, 지혜에 통달한 자는 성스러운 무위에 나아간다. 선권을 깨달은</w:t>
      </w:r>
    </w:p>
    <w:p>
      <w:pPr>
        <w:pStyle w:val="SmallMeta"/>
        <w:keepNext/>
      </w:pPr>
      <w:r>
        <w:rPr>
          <w:rFonts w:ascii="Noto Sans CJK KR" w:hAnsi="Noto Sans CJK KR" w:eastAsia="Noto Sans CJK KR" w:cs="Noto Sans CJK KR"/>
        </w:rPr>
        <w:t>[저본 위치: 卷第11 · 張 미표기 · TXT 제5630–5647행]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者 宣暢一切文字之敎 種種別異 智慧聖者 修行佛身 了無穿漏 解善權者 三十有二大人之相 而自㽵嚴智慧聖者 使諸生死 而無所生 解善權者 則爲所念 常向衆生 智慧聖者 修行於空 無相無願 曉善權者 頒宣斷除六十二見 衆想之着 志有所求 智慧聖者 勸助精進 至於六通 解善權者 神通變化 多所救濟 智慧聖者 精進不見諸種陰入衆衰之難 解善權者 執持將護諸種陰入 智慧聖者 遵修泥洹 本性淸淨解善權者 爲諸衆生 開化導示 無上正眞 所當修行 智慧聖者 謂得慧眼 所覩無極 解善權者 逮致天眼 化諸着者 智慧聖者 不得諸法所行精進 解善權者 敷演文字 而講說法 智慧聖者 分別諸法義之所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자는 일체의 문자 언교를 드러내어 갖가지로 분별한다. 지혜로운 성자는 불신을 닦아 행하여 번뇌의 누설이 없음을 깨닫고, 선권을 아는 자는 서른두 가지 대인상으로 자신을 장엄한다. 지혜로운 성자는 모든 생사로 하여금 생기는 바가 없게 하고, 선권을 아는 자는 곧 생각하는 바가 되어 항상 중생을 향한다. 지혜로운 성자는 공·무상·무원을 닦아 행하고, 선권을 깨달은 자는 육십이견과 여러 생각의 집착을 끊어 제거하도록 널리 선포하되 뜻에 구하는 바가 있다. 지혜로운 성자는 정진을 권조하여 육통에 이르게 하고, 선권을 아는 자는 신통변화로 많은 이를 구 제한다. 지혜로운 성자는 정진하면서 여러 음·입과 온갖 쇠퇴의 어려움을 보지 않고, 선권을 아는 자는 여러 음과 입을 지니고 보호한다. 지혜로운 성자는 열반을 따라 닦아 본성이 청정하고, 선권을 아는 자는 여러 중생을 위해 교화하고 인도하여 무상정진에서 마땅히 닦아 행할 바를 보인다. 지혜로운 성자는 혜안을 얻어 보는 바가 끝없고, 선권을 아는 자는 천 안을 얻어 집착하는 이들을 교화한다. 지혜로운 성자는 여러 법을 얻을 수 없음을 행하며 정진하고, 선권을 아는 자는 문자를 펼쳐 법을 강설한다. 지혜로운 성자는 여러 법의 뜻이</w:t>
      </w:r>
    </w:p>
    <w:p>
      <w:pPr>
        <w:pStyle w:val="SmallMeta"/>
        <w:keepNext/>
      </w:pPr>
      <w:r>
        <w:rPr>
          <w:rFonts w:ascii="Noto Sans CJK KR" w:hAnsi="Noto Sans CJK KR" w:eastAsia="Noto Sans CJK KR" w:cs="Noto Sans CJK KR"/>
        </w:rPr>
        <w:t>[저본 위치: 卷第11 · 張 미표기 · TXT 제5648–5653행]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趣 解善權者 宣暢如應辯才之慧 智慧聖者 曉了諸根 各各別異 心念不同 解善權者 究盡衆人 如應說法 智慧聖者 識達八萬四千諸行 解善權者 能爲一切 頒宣指示八萬四千諸品法藏 是爲菩薩平等之業精進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나아가는 바를 분별하고, 선권을 아는 자는 응당한 변재의 지혜를 널리 드러낸다. 지혜로운 성자는 여러 근기를 깨달아 각각 서로 다르고 마음과 생각도 같지 않음을 알며, 선권을 아는 자는 사람들을 끝까지 살펴 그에 맞게 법을 설한다. 지혜로운 성자는 팔만사천의 여러 행을 알아 통달하고, 선권을 아는 자는 모든 이들을 위해 팔만사천의 여러 품과 법장을 널리 펴 보인다. 이것이 보살의 평등한 업과 정진</w:t>
      </w:r>
    </w:p>
    <w:p>
      <w:pPr>
        <w:pStyle w:val="SmallMeta"/>
        <w:keepNext/>
      </w:pPr>
      <w:r>
        <w:rPr>
          <w:rFonts w:ascii="Noto Sans CJK KR" w:hAnsi="Noto Sans CJK KR" w:eastAsia="Noto Sans CJK KR" w:cs="Noto Sans CJK KR"/>
        </w:rPr>
        <w:t>[저본 위치: 卷第11 · 張 미표기 · TXT 제5656–5661행]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行也 文殊師利 分別說此平等精進示衆會時 八千天子 尋發無上正眞道意 五百天子 逮得無所從生法忍 世尊卽讃文殊師利曰 善哉善哉 仁 快說此諸菩薩衆平等之行 於是大光 白文殊曰 如來讃仁 寧踊躍乎 文殊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행이다.” 문수사리가 이 평등정진을 분별하여 설해 대중에게 보였을 때, 팔천 천자가 곧 무상정진도의 뜻을 내고 오백 천자는 무소종생법인을 얻었다. 세존께서 곧 문수사리를 칭찬하셨다. “훌륭하고 훌륭하다. 인자여, 참으로 이 여러 보살의 평등한 행을 잘 설하였다.” 이에 대광이 문수에게 아뢰었다. “여래께서 인자를 칭찬하셨으니 기뻐하십니까?” 문수가</w:t>
      </w:r>
    </w:p>
    <w:p>
      <w:pPr>
        <w:pStyle w:val="SmallMeta"/>
        <w:keepNext/>
      </w:pPr>
      <w:r>
        <w:rPr>
          <w:rFonts w:ascii="Noto Sans CJK KR" w:hAnsi="Noto Sans CJK KR" w:eastAsia="Noto Sans CJK KR" w:cs="Noto Sans CJK KR"/>
        </w:rPr>
        <w:t>[저본 위치: 卷第11 · 張 미표기 · TXT 제5662–5670행]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 卿意云何 假使化人讃於化者又其化者 寧踊躍乎 答曰不也 其化人者 無所係着 亦無所受 報曰如是 一切諸法 自然之相 悉如幻化 如來之相 亦復如此 吾當何因而踊躍乎 譬如呼響於善惡聲 無所是在 亦無所受 一切諸法 亦復如是 猶如呼響本悉淸淨 如來文殊 其淨亦如 吾當何因而踊躍乎 大光又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“그대의 뜻에는 어떠한가? 가령 변화로 된 사람이 다른 변화인을 칭찬한다면 그 변화인이 어찌 기뻐하겠는가?” 답하였다. “아닙니다. 그 변화인은 매인 바도 없고 받는 바도 없습니다.” 문수가 말하였다. “그와 같다. 일체 모든 법의 자연스러운 모습은 모두 환화와 같고, 여래의 모습도 또한 이와 같으니 내가 무슨 까닭으로 기뻐하겠는가? 비유하면 메아리가 좋은 소리와 나쁜 소리에 대해 존재하는 바가 없고 받는 바도 없는 것과 같다. 일체 모든 법도 또한 이와 같다. 마치 메아리의 본성이 모두 청정한 것과 같이 여래와 문수의 청정함도 그러하니 내가 무슨 까닭으로 기뻐하겠는가?” 대광이 다시</w:t>
      </w:r>
    </w:p>
    <w:p>
      <w:pPr>
        <w:pStyle w:val="SmallMeta"/>
        <w:keepNext/>
      </w:pPr>
      <w:r>
        <w:rPr>
          <w:rFonts w:ascii="Noto Sans CJK KR" w:hAnsi="Noto Sans CJK KR" w:eastAsia="Noto Sans CJK KR" w:cs="Noto Sans CJK KR"/>
        </w:rPr>
        <w:t>[저본 위치: 卷第11 · 張 미표기 · TXT 제5671–5679행]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 何故如來讃於仁者 文殊答曰 其有頒宣 無所立慧 乃爲如來所見嗟歎 於諸言說 不懷憂慼 亦無增減於諸衆生 無衆生想 於一切法 無諸法想 若志泥洹 修治生死 曉了魔事 解佛道業 以於魔事 覺了眞諦 分別佛法及與魔事 不畏魔事 不依佛法 如是行者 則爲如來之所嗟歎 又問 文殊 仁爲奉行如此法乎</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“무슨 까닭으로 여래께서는 인자를 칭찬하십니까?” 문수가 답하였다. “그 세우는 바 없는 지혜를 널리 드러내는 자야말로 여래께서 칭찬하는 바이다. 여러 언설에 대해 근심하지 않고 또한 더하거나 덜지도 않으며, 여러 중생에 대해 중생이라는 생각이 없고 일체의 법에 대해 법이라는 생각이 없다. 뜻으로 열반을 향하되 생사를 닦아 다스리고, 마사를 깨달으며 불도의 업을 이해하고, 마사에서 참된 이치를 깨달아 불법과 마사를 분별하되 마사를 두려워하지 않고 불법에도 의지하지 않는다. 이와 같이 행하는 자는 곧 여래께서 칭찬하는 바이다.” 또 물었다. “문수여, 인자는 이러한 법을 받들어 행합니까?</w:t>
      </w:r>
    </w:p>
    <w:p>
      <w:pPr>
        <w:pStyle w:val="SmallMeta"/>
        <w:keepNext/>
      </w:pPr>
      <w:r>
        <w:rPr>
          <w:rFonts w:ascii="Noto Sans CJK KR" w:hAnsi="Noto Sans CJK KR" w:eastAsia="Noto Sans CJK KR" w:cs="Noto Sans CJK KR"/>
        </w:rPr>
        <w:t>[저본 위치: 卷第11 · 張 미표기 · TXT 제5682–5699행]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所以如來而嗟歎之 答曰 其平等者終無偏黨 又問 其平等者 不與偏乎 答曰 所謂平等 等於諸逆 亦等吾我 等諸四大 亦等住見 吾所等者 亦復若玆 如諸種等四顚倒等吾等亦如 如等不順反戻之事 及欲所得 吾等亦如 如等生死等 及與本際 如等行原 等生死本 及泥洹本 以用泥洹本等等之故 因此故曰本際平等 如本際等 故吾我等已等吾我 亦等無明恩愛之本 如等無明恩愛之本 亦等明徹解脫之本 若以平等明脫之本 亦等貪婬瞋恚愚癡 以等三垢 亦復等於空無相願 已等三脫 亦等有爲之本 以等有爲本 亦等無爲本 以等於無爲之本 文殊所等 其亦若玆 是故大光 以此平等諸法皆等 其以說者 今所頒宣 方</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그래서 여래께서 칭찬하시는 것입니까?” 답하였다. “평등한 것은 끝내 치우치거나 편당함이 없다.” 또 물었다. “그 평등한 것은 치우침과 함께하지 않습니까?” 답하였다. “이른바 평등은 여러 역(逆)에 평등하고 또 아(我)와 아소에도 평등하며, 사대에도 평등하고 견해에 머무름에도 평등하다. 내가 평등하다고 하는 것도 또한 이와 같아서, 여러 종류와 사전도(四顚倒)가 평등한 것처럼 나의 평등도 그러하다. 순응하지 않고 거스르는 일과 욕망하여 얻으려는 바가 평등한 것처럼 나의 평등도 그러하며, 생사와 본제가 평등한 것처럼 행의 근원과 생사의 근본, 열반의 근본도 평등하다. 열반의 근본과 평등하기 때문에 이로 인해 본제가 평등하다고 한다. 본제가 평등하므로 아와 아소도 평등하고, 아와 아소가 평등하므로 무명과 은애의 근본에도 평등하다. 무명과 은애의 근본이 평등한 것처럼 밝은 깨달음과 해탈의 근본에도 평등하다. 만약 밝음과 해탈의 근본에 평등하면 탐욕·성냄·어리석음에도 평등하며, 세 가지 때에 평등하므로 또 공·무상·무원에도 평등하다. 이미 세 해탈에 평등하면 유위의 근본에도 평등하고, 유위의 근본에 평등하면 또 무위의 근본에도 평등하다. 무위의 근본에 평등하므로 문수가 말하는 평등도 또한 이와 같다. 그러므로 대광이여, 이 평등으로써 모든 법이 다 평등하다. 지금 설하는 바와 앞으로</w:t>
      </w:r>
    </w:p>
    <w:p>
      <w:pPr>
        <w:pStyle w:val="SmallMeta"/>
        <w:keepNext/>
      </w:pPr>
      <w:r>
        <w:rPr>
          <w:rFonts w:ascii="Noto Sans CJK KR" w:hAnsi="Noto Sans CJK KR" w:eastAsia="Noto Sans CJK KR" w:cs="Noto Sans CJK KR"/>
        </w:rPr>
        <w:t>[저본 위치: 卷第11 · 張 미표기 · TXT 제5700–5705행]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當演說 而見嗟歎 一切此法 皆悉平等 猶如虛空 虛空正等 而無偏黨 虛空無數 亦無所爲 若有趣斯方欲習入 是故如來 讃歎于彼 大光又問 寧可宣暢善哉之法 無善哉法乎 文殊答曰 菩薩善哉 從志願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연설할 바가 칭찬받는 것은 일체의 이 법이 모두 평등하여 마치 허공과 같기 때문이다. 허공은 바르게 평등하여 치우침이나 편당함이 없고, 허공은 헤아릴 수 없으며 작위하는 바도 없다. 만약 이 방향으로 나아가 익히고 들어가고자 하는 이가 있으면, 그러므로 여래께서 그를 칭찬하신다.” 대광이 다시 물었다. “혹 ‘선재’의 법을 널리 드러낼 수 있습니까? ‘선재가 아닌 법’도 있습니까?” 문수가 답하였다. “보살의 선재는 뜻과 원에서</w:t>
      </w:r>
    </w:p>
    <w:p>
      <w:pPr>
        <w:pStyle w:val="SmallMeta"/>
        <w:keepNext/>
      </w:pPr>
      <w:r>
        <w:rPr>
          <w:rFonts w:ascii="Noto Sans CJK KR" w:hAnsi="Noto Sans CJK KR" w:eastAsia="Noto Sans CJK KR" w:cs="Noto Sans CJK KR"/>
        </w:rPr>
        <w:t>[저본 위치: 卷第11 · 張 미표기 · TXT 제5708–5725행]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出 諛諂無質 所行放逸 爲不善哉用衆生故 不捨大哀 故曰善哉 若不懷仁 念害衆生 則非善哉 若能愍傷一切衆生 乃爲善哉 瞋恚懷結離于忍辱 爲不善哉 若不醉亂 又隨律敎 已有罪過 自首歸誠 而不藏匿 則爲善哉 隱蔽殃舋 而不發露 則非善哉 自見身惡 能改除者則爲善哉 假使志求他人瑕闕 則非善哉 若行返復 而知恩好 心不懷害 孝順行仁 則爲善哉 無有返復心常懷害 欲危返復 不奉孝順 不知報恩 則非善哉 聞佛道敎 尋能遵修 乃爲善哉 若聞經典 不肯敬順 則非善哉 奉行禁戒 未曾缺漏乃爲善哉 若受於戒 失不順從 則非善哉 常處閑靜 其心寂寞 乃爲善哉 設慕憒▼(亠/丙) 自放恣者 則非善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나온다. 아첨하고 질박함이 없으며 방일하게 행하는 것은 선재가 아니다. 중생을 위하기 때문에 큰 슬픔을 버리지 않으므로 선재라 한다. 만약 어진 마음을 품지 않고 중생을 해치려 생각한다면 선재가 아니다. 만약 능히 일체 중생을 가엾게 여긴다면 곧 선재이다. 성냄과 원한을 품고 인욕에서 떠나면 선재가 아니다. 만약 취하여 어지럽지 않고 또 율의 가르침을 따라 이미 죄과가 있으면 스스로 고백하여 진실로 귀의하고 숨기지 않는다면 곧 선재이다. 재앙과 허물을 숨기고 드러내지 않는다면 선재가 아니다. 스스로 자기 몸의 악을 보고 능히 고쳐 제거한다면 곧 선재이다. 가령 다른 사람의 허물을 찾아 뜻을 둔다면 선재가 아니다. 은혜를 갚을 줄 알고 좋은 은혜를 알아 마음에 해치려는 뜻을 품지 않고 효순하며 어진 행을 하면 곧 선재이다. 은혜를 갚지 않고 마음에 늘 해치려는 뜻을 품어 은혜를 배반하며 효순을 받들지 않고 은혜에 보답할 줄 모르면 선재가 아니다. 불도의 가르침을 듣고 곧 능히 따라 닦으면 곧 선재이다. 경전을 듣고도 공경하여 따르려 하지 않으면 선재가 아니다. 계율을 받들어 행하여 일찍이 빠뜨림이 없으면 곧 선재이다. 계를 받고도 잃어 따르지 않으면 선재가 아니다. 항상 한적하고 고요한 곳에 있어 마음이 적막하면 곧 선재이다. 만약 번잡한 곳을 좋아하여 스스로 방종하면 곧 선재가</w:t>
      </w:r>
    </w:p>
    <w:p>
      <w:pPr>
        <w:pStyle w:val="SmallMeta"/>
        <w:keepNext/>
      </w:pPr>
      <w:r>
        <w:rPr>
          <w:rFonts w:ascii="Noto Sans CJK KR" w:hAnsi="Noto Sans CJK KR" w:eastAsia="Noto Sans CJK KR" w:cs="Noto Sans CJK KR"/>
        </w:rPr>
        <w:t>[저본 위치: 卷第11 · 張 미표기 · TXT 제5726–5731행]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哉 在於閑居 捨身壽命 而不戀恨乃爲善哉 假使貪愛己身壽命 則非善哉 修四賢聖 止足知節 乃爲善哉 不知進退 多所志求 慕樂惡事 則非善哉 爲人羸劣 能忍辱者乃爲善哉 若以害心 向於衆人 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아니다. 한거에 있으면서 몸과 목숨을 버려도 연연하거나 한탄하지 않으면 곧 선재이다. 가령 자기 몸과 목숨을 탐내고 사랑하면 선재가 아니다. 네 가지 현성의 법을 닦고 만족할 줄 알며 절도를 알면 곧 선재이다. 나아가고 물러날 줄 모르며 지나치게 구하고 악한 일을 즐기면 곧 선재가 아니다. 사람이 쇠약하더라도 능히 인욕한다면 곧 선재이다. 해치려는 마음으로 여러 사람을 향한다면 곧</w:t>
      </w:r>
    </w:p>
    <w:p>
      <w:pPr>
        <w:pStyle w:val="SmallMeta"/>
        <w:keepNext/>
      </w:pPr>
      <w:r>
        <w:rPr>
          <w:rFonts w:ascii="Noto Sans CJK KR" w:hAnsi="Noto Sans CJK KR" w:eastAsia="Noto Sans CJK KR" w:cs="Noto Sans CJK KR"/>
        </w:rPr>
        <w:t>[저본 위치: 卷第11 · 張 미표기 · TXT 제5734–5747행]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非善哉 諸所欲度 能自節限 則爲善哉 爲人舒緩 不能謹勑 則非善哉 所可歸命 未曾忘捨 乃爲善哉本有所歸 遺棄不念 則非善哉 曉了威儀 禮節之正 所行至誠 所作如言 心口相應 乃爲善哉 欺詐迷惑一切世間 則非善哉 將護正法 不違雅典 乃爲善哉 誹謗經道 違失正理 則非善哉 假使所聞 不謗經典 雖不師受 頒宣道敎 無所希冀乃爲善哉 愛惜經法 自稱爲師 若說經法 常懷妄想 則非善哉 執權方便 開化衆生 乃爲善哉 不護衆生 無權方便 不行四恩 則非善哉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선재가 아니다. 여러 욕망을 제도하면서 스스로 절제할 수 있으면 곧 선재이다. 사람이 느슨하여 스스로 삼가고 단속하지 못하면 선재가 아니다. 귀명한 바를 일찍이 잊거나 버리지 않으면 곧 선재이다. 본래 귀의한 바를 버리고 생각하지 않으면 선재가 아니다. 위의를 깨닫고 예절의 바름을 알며 행하는 바가 지극히 성실하고 한 일이 말과 같아 마음과 입이 서로 응하면 곧 선재이다. 속이고 미 혹시켜 온 세상을 기만하면 선재가 아니다. 정법을 지키고 바른 경전을 어기지 않으면 곧 선재이다. 경도(經道)를 비방하여 바른 이치를 어기면 선재가 아니다. 가령 들은 바에서 경전을 비방하지 않고 비록 스승에게 직접 받지 않았더라도 도의 가르침을 널리 펴며 바라는 바가 없다면 곧 선재이다. 경법을 아끼고 스스로 스승이라 칭하며 만약 경법을 설할 때 늘 망상을 품으면 선재가 아니다. 권 방편을 지녀 중생을 교화하면 곧 선재이다. 중생을 보호하지 않고 권방편이 없으며 사은을 행하지 않으면 선재가 아니다.</w:t>
      </w:r>
    </w:p>
    <w:p>
      <w:pPr>
        <w:pStyle w:val="SmallMeta"/>
        <w:keepNext/>
      </w:pPr>
      <w:r>
        <w:rPr>
          <w:rFonts w:ascii="Noto Sans CJK KR" w:hAnsi="Noto Sans CJK KR" w:eastAsia="Noto Sans CJK KR" w:cs="Noto Sans CJK KR"/>
        </w:rPr>
        <w:t>[저본 위치: 卷第11 · 張 미표기 · TXT 제5748–5757행]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若能遵修 六度無極 慇勤慕求 乃爲善哉 若復棄捐 六度無極 則非善哉 造行慧業 自致聖道 乃爲善哉 貢高自恣 爲憍慢業 則非善哉行牢强慈 愍傷衆生 乃爲善哉 趣爾行慈 所愍不弘 則非善哉 奉行十善 不違大猷 乃爲善哉 翫習自恣 行十惡事 則非善哉 若能棄捐一切衆惡 乃爲善哉 順從諸惡 非法之事 則非善哉 大光 欲知出家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만약 능히 육바라밀을 따라 닦아 부지런히 구하면 곧 선재이다. 다시 육바라밀을 버리면 곧 선재가 아니다. 지혜의 업을 지어 행하여 스스로 성도에 이르면 곧 선재이다. 교만하고 스스로 방자하여 교만의 업을 지으면 선재가 아니다. 굳세고 강한 자비를 행하여 중생을 불쌍히 여기면 곧 선재이다. 대충 자비를 행하여 가엾게 여기는 범위가 넓지 않으면 선재가 아니다. 받들어 행하기를 십선으로 하여 큰 도리를 어기지 않으면 곧 선재이다. 익숙해져 스스로 방자하게 십악을 행하면 선재가 아니다. 만약 능히 버려 일체의 온갖 악을 버리면 곧 선재이다. 여러 악하고 비 법한 일을 따르는 것은 선재가 아니다. 대광이여, 출가자가</w:t>
      </w:r>
    </w:p>
    <w:p>
      <w:pPr>
        <w:pStyle w:val="SmallMeta"/>
        <w:keepNext/>
      </w:pPr>
      <w:r>
        <w:rPr>
          <w:rFonts w:ascii="Noto Sans CJK KR" w:hAnsi="Noto Sans CJK KR" w:eastAsia="Noto Sans CJK KR" w:cs="Noto Sans CJK KR"/>
        </w:rPr>
        <w:t>[저본 위치: 卷第11 · 張 미표기 · TXT 제5760–5775행]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顚倒不順行者 則非善哉 好樂空無相無願 具足成就 乃爲善哉 强上高床師子之座 而演雜句世閒之談 隨俗同塵 則非善哉 若得菩薩篋藏之典 修習遵行 昇師子座 頒演道敎乃爲善哉 毁於禁戒 受信施食 則非善哉 奉順戒法 淸淨鮮潔 應服一切供養之利 乃爲善哉 貢高自大憎妬經法 則非善哉 謙下恭順 不懷慢恣 嗟歎人德 乃爲善哉 嫉妬菩薩 憎其高行 則非善哉 見諸菩薩 敬之如佛 乃爲善哉 是爲大光如佛所說 其行法者 則爲非遠 不至大慧 皆非善哉 其有順從如來敎者 乃爲善哉 大光又問 以何等故讃法善哉 法在善哉非善哉乎 文殊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뒤바뀌어 순응하지 않게 행하면 선재가 아니다. 공·무상·무원을 즐겨 구족하여 성취하면 곧 선재이다. 억지로 높은 평상과 사자좌에 올라 잡된 세간의 말을 연설하며 세속을 따라 함께 물들면 선재가 아니다. 만약 보살의 협장(篋藏)의 경전을 얻어 닦고 익혀 따라 행하고 사자좌에 올라 도의 가르침을 널리 설하면 곧 선재이다. 계율을 무너뜨리고 신시의 음식을 받으면 곧 선재가 아니다. 계법을 받들어 따르고 청정하고 깨끗하여 모든 공양의 이익을 받을 만하면 곧 선재이다. 스스로를 높이고 교만하여 경법을 미워하고 시기하면 선재가 아니다. 겸손하고 공손하여 교만하고 방자한 마음을 품지 않고 다른 사람의 덕을 찬탄하면 곧 선재이다. 보살을 질투하고 그 높은 행을 미워하면 선재가 아니다. 여러 보살을 보고 부처님처럼 공경하면 곧 선재이다. 대광이여, 이것이 부처님께서 설하신 바와 같다. 그 법을 행하는 자는 멀리 떨어지지 않았으나, 큰 지혜에 이르지 못한 것은 모두 선재가 아니다. 여래의 가르침을 순종하는 자는 곧 선재이다.” 대광이 다시 물었다. “무슨 까닭으로 법을 ‘선재’라고 칭찬합니까? 법에 선재와 비선재가 있습니까?” 문수가</w:t>
      </w:r>
    </w:p>
    <w:p>
      <w:pPr>
        <w:pStyle w:val="SmallMeta"/>
        <w:keepNext/>
      </w:pPr>
      <w:r>
        <w:rPr>
          <w:rFonts w:ascii="Noto Sans CJK KR" w:hAnsi="Noto Sans CJK KR" w:eastAsia="Noto Sans CJK KR" w:cs="Noto Sans CJK KR"/>
        </w:rPr>
        <w:t>[저본 위치: 卷第11 · 張 미표기 · TXT 제5776–5783행]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 吾於諸法不行 善哉 亦復不行 非善哉也 所以者何 一切諸法 悉無所合 亦無吾我 又問文殊 仁者不與善法合乎 文殊答曰 吾則不與善法俱合 亦復不與惡法共合 所以者何 計極着者 謂有爲矣 其無着者 謂無爲矣 計無常者 亦是有爲自計有身 不了本無 又問文殊師利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“나는 모든 법에서 선재를 행하지도 않고 또한 비선재를 행하지도 않는다. 왜냐하면 일체 모든 법은 모두 합하는 바가 없고 또 아와 아소도 없기 때문이다.” 또 문수에게 물었다. “인자께서는 선법과 합하지 않습니까?” 문수가 답하였다. “나는 선법과 함께 합하지도 않고 악법과 함께 합하지도 않는다. 왜냐하면 지극히 집착하는 것을 헤아리는 자는 유위라고 하고, 집착이 없는 것을 무위라고 한다. 무상이라고 헤아리는 것도 또한 유위이며, 스스로 몸이 있다고 헤아리는 것은 본무를 깨닫지 못한 것이다.” 또 문수사리에게 물었다.</w:t>
      </w:r>
    </w:p>
    <w:p>
      <w:pPr>
        <w:pStyle w:val="SmallMeta"/>
        <w:keepNext/>
      </w:pPr>
      <w:r>
        <w:rPr>
          <w:rFonts w:ascii="Noto Sans CJK KR" w:hAnsi="Noto Sans CJK KR" w:eastAsia="Noto Sans CJK KR" w:cs="Noto Sans CJK KR"/>
        </w:rPr>
        <w:t>[저본 위치: 卷第11 · 張 미표기 · TXT 제5786–5790행]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仁者 至德亦是有爲 計有吾我 文殊答曰 假使吾計有爲 身是我所 則墮恐懼 又問文殊師利 仁者 不畏於有爲乎 報曰 假使見於有爲 究竟成就 永存無滅盡者 我乃恐懼 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“인자의 지극한 덕도 또한 유위라서 아와 아소가 있다고 헤아리는 것입니까?” 문수가 답하였다. “가령 내가 유위이고 몸이 나의 것이라고 헤아린다면 곧 두려움에 떨어질 것이다.” 또 문수사리에게 물었다. “인자는 유위를 두려워하지 않습니까?” 답하였다. “가령 유위를 보고 끝내 성취되어 영원히 존재하고 멸진하지 않는다고 한다면 나는 그때 두려워할 것이다.” 또</w:t>
      </w:r>
    </w:p>
    <w:p>
      <w:pPr>
        <w:pStyle w:val="SmallMeta"/>
        <w:keepNext/>
      </w:pPr>
      <w:r>
        <w:rPr>
          <w:rFonts w:ascii="Noto Sans CJK KR" w:hAnsi="Noto Sans CJK KR" w:eastAsia="Noto Sans CJK KR" w:cs="Noto Sans CJK KR"/>
        </w:rPr>
        <w:t>[저본 위치: 卷第11 · 張 미표기 · TXT 제5791–5803행]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問文殊 仁者 不見有爲之事 而成就乎 答曰 吾尙不見無爲之事 而在成就 况當復覩有爲之事 而成就也又問文殊 仁爲有爲 若無爲乎 答曰 仁者 吾不有爲 亦不無爲 所以者何 設使有爲 則與愚癡 凡夫同塵 假使無爲 則與聲聞緣覺同等又問文殊 設使仁者 亦不有爲 復不無爲 今我云何執持此敎 答曰 譬如化人之所興爲 欲持法者 亦當如彼 於天子意所志云何 如來神識 爲住何所 立在色乎 答曰 非也 爲復立在痛癢思想生死識乎 報曰 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“문수여, 인자는 유위의 일이 성취되는 것을 보지 않습니까?” 답하였다. “나는 오히려 무위의 일이 성취되어 존재하는 것조차 보지 않는데, 하물며 다시 유위의 일이 성취되는 것을 보겠는가?” 또 물었다. “문수여, 인자는 유위입니까, 무위입니까?” 답하였다. “인자여, 나는 유위도 아니고 무위도 아니다. 왜냐하면 만약 유위라면 어리석은 범부와 함께 세속에 물든 것이고, 만약 무위라면 성문·연각과 동등하기 때문이다.” 또 문수에게 물었다. “가령 인자가 유위도 아니고 또 무위도 아니라면, 내가 이제 이 가르침을 어떻게 지녀야 합니까?” 답하였다. “비유하면 변화인이 일으켜 행하는 것과 같으니, 법을 지니고자 하는 자도 또한 그와 같아야 한다. 천자의 뜻은 어떠한가? 여래의 신식은 어디에 머무는가? 색에 머무는가?” 답하였다. “아닙니다.” “또 통양·사상·생사식에 머무는가?” 답하였다. “아닙니다.”</w:t>
      </w:r>
    </w:p>
    <w:p>
      <w:pPr>
        <w:pStyle w:val="SmallMeta"/>
        <w:keepNext/>
      </w:pPr>
      <w:r>
        <w:rPr>
          <w:rFonts w:ascii="Noto Sans CJK KR" w:hAnsi="Noto Sans CJK KR" w:eastAsia="Noto Sans CJK KR" w:cs="Noto Sans CJK KR"/>
        </w:rPr>
        <w:t>[저본 위치: 卷第11 · 張 미표기 · TXT 제5804–5805행]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也 又問 住三界乎 答曰 非也 住在有爲 若無爲乎 答曰 非也 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물었다. “삼계에 머무는가?” 답하였다. “아닙니다.” “유위나 무위에 머무는가?” 답하였다. “아닙니다.” 또</w:t>
      </w:r>
    </w:p>
    <w:p>
      <w:pPr>
        <w:pStyle w:val="SmallMeta"/>
        <w:keepNext/>
      </w:pPr>
      <w:r>
        <w:rPr>
          <w:rFonts w:ascii="Noto Sans CJK KR" w:hAnsi="Noto Sans CJK KR" w:eastAsia="Noto Sans CJK KR" w:cs="Noto Sans CJK KR"/>
        </w:rPr>
        <w:t>[저본 위치: 卷第11 · 張 미표기 · TXT 제5806–5809행]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 如來神識 爲何所住 報曰 文殊 如來神識 永無所住 答曰 如來神識 設無所住 卿當執持如彼所住 又問文殊 仁者 則爲是如來乎</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“여래의 신식은 어디에 머무는가?” 답하였다. “문수여, 여래의 신식은 영원히 머무는 바가 없습니다.” 답하였다. “여래의 신식이 만약 머무는 바가 없다면 그대도 마땅히 그와 같이 머무는 바를 지녀야 한다.” 또 문수에게 물었다. “인자는 곧 여래입니까?”</w:t>
      </w:r>
    </w:p>
    <w:p>
      <w:pPr>
        <w:pStyle w:val="SmallMeta"/>
        <w:keepNext/>
      </w:pPr>
      <w:r>
        <w:rPr>
          <w:rFonts w:ascii="Noto Sans CJK KR" w:hAnsi="Noto Sans CJK KR" w:eastAsia="Noto Sans CJK KR" w:cs="Noto Sans CJK KR"/>
        </w:rPr>
        <w:t>[저본 위치: 卷第11 · 張 미표기 · TXT 제5812–5824행]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 天子 其無本者 無來無去 無所周旋 吾所由來 亦復如是 以是之故 吾爲如來所來亦如 如佛所來吾亦如之 以是之故 吾爲如來 如如來住 吾住亦如 以是之故 吾爲如來 如來無本 文殊師利 亦復無本 故曰無本 以是之故 吾爲如來又問文殊 其無本者 當從何求 答曰 天子 其無本者 當於六十二見中求 又問 六十二見 當於何求 答曰 當於如來解脫中求 不懷瞋法 而求之矣 又問 如來解脫 不懷瞋法當於何求 答曰 當於衆生志行中求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“천자여, 본래 없음은 오는 것도 없고 가는 것도 없으며 두루 돌아다니는 바도 없다. 내가 말미암아 온 바도 또한 이와 같다. 이 때문에 나는 여래이다. 여래가 온 바도 그러하고 나 역시 그러하니, 이 때문에 나는 여래이다. 여래가 머무는 것처럼 내가 머무는 것도 그러하니, 이 때문에 나는 여래이다. 여래는 본래 없음이고 문수사리도 또한 본래 없음이므로 ‘본래 없음’이라 한다. 이 때문에 나는 여래이다.” 또 문수에게 물었다. “그 본래 없음은 어디에서 구해야 합니까?” 답하였다. “천자여, 그 본래 없음은 육십이견 가운데서 구해야 한다.” 또 물었다. “육십이견은 어디에서 구해야 합니까?” 답하였다. “여래의 해탈 가운데서 구해야 하며 성내는 법을 품지 않고 구해야 한다.” 또 물었다. “여래의 해탈과 성내지 않는 법은 어디에서 구해야 합니까?” 답하였다. “중생의 뜻과 행 가운데서 구해야 한다.”</w:t>
      </w:r>
    </w:p>
    <w:p>
      <w:pPr>
        <w:pStyle w:val="SmallMeta"/>
        <w:keepNext/>
      </w:pPr>
      <w:r>
        <w:rPr>
          <w:rFonts w:ascii="Noto Sans CJK KR" w:hAnsi="Noto Sans CJK KR" w:eastAsia="Noto Sans CJK KR" w:cs="Noto Sans CJK KR"/>
        </w:rPr>
        <w:t>[저본 위치: 卷第11 · 張 미표기 · TXT 제5825–5833행]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又問 衆生志行 當於何求 答曰 當於如來聖慧中求 又問 如來聖慧 當於何求 答曰 當於衆生諸根各異 分別原際 而於中求 又問 文殊師利今者所說 吾不能了 其不解者 不能分別 則當愕然 答曰 如來之慧無能分別 又問 何故 答曰 如來慧者 無所罣礙 亦無想念 不可逮得 無有言辭 亦無所行 無心意識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물었다. “중생의 뜻과 행은 어디에서 구해야 합니까?” 답하였다. “마땅히 여래의 성혜 가운데서 구해야 한다.” 또 물었다. “여래의 성혜는 어디에서 구해야 합니까?” 답하였다. “중생의 여러 근기가 각각 달라 분별되는 근원의 끝 가운데서 구해야 한다.” 또 물었다. “문수사리여, 지금 설한 바를 나는 이해할 수 없습니다. 이해하지 못하는 자는 분별할 수 없으니 마땅히 놀랄 것입니다.” 답하였다. “여래의 지혜는 능히 분별할 자가 없다.” 또 물었다. “무슨 까닭입니까?” 답하였다. “여래의 지혜는 걸림이 없고 생각도 없으며 얻을 수 없고 언사도 없고 행하는 바도 없으며 심·의·식도 없다.</w:t>
      </w:r>
    </w:p>
    <w:p>
      <w:pPr>
        <w:pStyle w:val="SmallMeta"/>
        <w:keepNext/>
      </w:pPr>
      <w:r>
        <w:rPr>
          <w:rFonts w:ascii="Noto Sans CJK KR" w:hAnsi="Noto Sans CJK KR" w:eastAsia="Noto Sans CJK KR" w:cs="Noto Sans CJK KR"/>
        </w:rPr>
        <w:t>[저본 위치: 卷第11 · 張 미표기 · TXT 제5834–5835행]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離於言敎 以是之故 無能知者 不可分別 又問 文殊 設如來慧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언교를 떠났으므로 아는 자가 없고 분별할 수 없다.” 또 물었다. “문수여, 만약 여래의 지혜를</w:t>
      </w:r>
    </w:p>
    <w:p>
      <w:pPr>
        <w:pStyle w:val="SmallMeta"/>
        <w:keepNext/>
      </w:pPr>
      <w:r>
        <w:rPr>
          <w:rFonts w:ascii="Noto Sans CJK KR" w:hAnsi="Noto Sans CJK KR" w:eastAsia="Noto Sans CJK KR" w:cs="Noto Sans CJK KR"/>
        </w:rPr>
        <w:t>[저본 위치: 卷第11 · 張 미표기 · TXT 제5838–5848행]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可分別 諸聲聞衆 云何曉了 何因菩薩 而得住於不退轉地 答曰 天子 如來至眞善權方便 因時頒宣文字之說 又其慧者 無有文字 譬如不從水中而生火矣 鑚木求火 及照陽燧 乃出火耳 如來若此 威神聖旨 道慧無邊 廣分別說本無之慧 無有能知如來聖慧 如來聖慧 燒諸愚癡 闇昧草木 令不復生 彼則何謂燒諸愚癡 闇昧草木 一切分別衆行之心 演道品法 六波羅蜜 諸度無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분별할 수 없다면 여러 성문들은 어떻게 깨닫고, 무슨 까닭으로 보살은 불퇴전지에 머물 수 있습니까?” 답하였다. “천자여, 여래 지진께서는 선권방편으로 때에 따라 문 자로 설하신다. 그러나 그 지혜 자체에는 문자가 없다. 비유하면 물속에서는 불이 생기지 않지만 나무를 비벼 불을 구하거나 해를 비추는 양수(陽燧)를 사용하면 불이 나오는 것과 같다. 여래도 이와 같이 위신과 성스러운 뜻, 도혜가 끝없어 본무의 지혜를 널리 분별해 설하지만 여래의 성혜를 능히 아는 이는 없다. 여래의 성혜는 여러 어리석음과 어두움의 초목을 태워 다시 생기지 않게 한다. 그렇다면 무엇을 ‘여러 어리석음과 어두움의 초목을 태운다’고 하는가? 일체를 분별하는 여러 행의 마음에 도품법과 육바라밀, 여러 바라밀을 연설하는 것이다.</w:t>
      </w:r>
    </w:p>
    <w:p>
      <w:pPr>
        <w:pStyle w:val="SmallMeta"/>
        <w:keepNext/>
      </w:pPr>
      <w:r>
        <w:rPr>
          <w:rFonts w:ascii="Noto Sans CJK KR" w:hAnsi="Noto Sans CJK KR" w:eastAsia="Noto Sans CJK KR" w:cs="Noto Sans CJK KR"/>
        </w:rPr>
        <w:t>[저본 위치: 卷第11 · 張 미표기 · TXT 제5849–5861행]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極 又問 文殊 無有草木 不生瑕穢 亦無瘡病 云何說之 答曰 所暢說者 無緣起分 所言無毁無合無散所頒宣者 不說生死 無泥洹敎 無所蠲除 亦無所斷 不有造證 無所遵修 無得無歸 此所言者 乃爲寂寞堅要之辭 天子報曰 難及難及 至未曾有 文殊師利 今所說者 微妙巍巍無極之慧 超異如是 而魔波旬不來至此 欲廢亂之行於逆乎 適說是語 須臾未久 時魔波旬 在於虛空 興大雲雨 謦揚大音 其音普聞一切衆會 時衆會者 各心念言 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물었다. “문수여, 초목도 없고 흠과 때도 없으며 종기와 병도 없는데 어떻게 그렇게 말합니까?” 답하였다. “설하는 바는 연기하여 일어나는 부분이 없고, 말하는 바에는 무너뜨림도 합함도 흩어짐도 없다. 널리 설하는 것은 생사를 설하지도 않고 열반의 가르침도 없으며 제거하는 바도 끊는 바도 없고, 지어 증득하는 것도 없으며 따라 닦는 것도 없고 얻음도 귀의도 없다. 이러한 말이야말로 적 막하고 견고하고 요긴한 말이다.” 천자가 말하였다. “미치기 어렵고 미치기 어렵습니다. 참으로 전에 없던 일입니다. 문수사리께서 지금 설하신 것은 미묘하고 높고 끝없는 지혜로 이처럼 뛰어납니다. 그런데 마왕 파순이 이곳에 와서 이를 폐하고 어지럽히려 거스르는 일을 하지 않습니까?” 막 이 말을 마치고 얼마 지나지 않아 마왕 파순이 허공에서 큰 구름과 비를 일으키고 크게 소리를 내니 그 소리가 온 대중에게 두루 들렸다. 그때 대중은 각자 마음속으로 생각하였다. “이</w:t>
      </w:r>
    </w:p>
    <w:p>
      <w:pPr>
        <w:pStyle w:val="SmallMeta"/>
        <w:keepNext/>
      </w:pPr>
      <w:r>
        <w:rPr>
          <w:rFonts w:ascii="Noto Sans CJK KR" w:hAnsi="Noto Sans CJK KR" w:eastAsia="Noto Sans CJK KR" w:cs="Noto Sans CJK KR"/>
        </w:rPr>
        <w:t>[저본 위치: 卷第11 · 張 미표기 · TXT 제5864–5876행]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何等聲 流溢乃爾 爾時世尊 吿文殊師利 仁寧見魔所興亂乎 答曰 唯然 天中天 文殊師利 卽如其像 三昧思惟 令魔波旬 自然見縛 尋便墮地 喚呼稱怨 恚恨罵詈 文殊師利 今當杻械 鏁縛我身 文殊答曰咄 魔波旬 復有繫縛 堅固難解 踰過於此 今者所被 如卿不覺 何謂堅縛 謂言吾我顚倒 恩愛諸邪見縛因緣繫縛 卿常爲此 枷鏁所縛 不自覺知 魔又啓曰 唯見原赦 使得解脫 文殊師利曰 汝當興造 行作佛事 我能令卿從繫得解 魔卽對曰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무슨 소리이기에 이렇게 넘쳐흐르는가?” 그때 세존께서 문수사리에게 말씀하셨다. “인자는 마가 일으킨 혼란을 보았는가?” 답하였다. “예.” “그렇습니다, 천중천이시여.” 문수사리는 곧 그 형상대로 삼매에 들어 사유하여 마왕 파순으로 하여금 저절로 결박된 것을 보게 하니 곧 땅에 떨어져 울부짖으며 원망하고 성내어 욕하였다. 문수사리여, 이제 내 몸을 차꼬와 쇠사슬로 묶으려는가?” 문수가 답하였다. “쯧, 마왕 파순아. 이보다 더 견고하고 풀기 어려운 결박이 있다. 지금 네가 당한 것은 네가 깨닫지 못하는 것이다. 무엇을 견고한 결박이라 하는가? 이른바 아와 아소의 전도, 은애와 여러 사견의 결박과 인연의 속박이다. 너는 늘 이 차꼬와 쇠사슬에 묶여 있으면서도 스스로 깨닫지 못한다.” 마가 또 아뢰었다. “오직 용서하시어 해탈하게 해주십시오.” 문수사리가 말하였다. “네가 마땅히 불사를 일으켜 행한다면 내가 너를 결박에서 풀어 주겠다.” 마가 곧 대답하였다.</w:t>
      </w:r>
    </w:p>
    <w:p>
      <w:pPr>
        <w:pStyle w:val="SmallMeta"/>
        <w:keepNext/>
      </w:pPr>
      <w:r>
        <w:rPr>
          <w:rFonts w:ascii="Noto Sans CJK KR" w:hAnsi="Noto Sans CJK KR" w:eastAsia="Noto Sans CJK KR" w:cs="Noto Sans CJK KR"/>
        </w:rPr>
        <w:t>[저본 위치: 卷第11 · 張 미표기 · TXT 제5877–5884행]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我於佛法 無所妨廢 亦無所壞 已當何因興作佛事 文殊答曰 波旬 欲知興作佛事修行 乃爲菩薩智慧變化假使如來 興作佛事 不足爲難 魔作佛事 斯乃爲奇 於是文殊師利 卽如其像 三昧思惟 使魔波旬 變作佛像 三十二相 㽵嚴其身 坐師子床 智慧辯才 所說如佛 而宣此言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“나는 불법을 방해하거나 폐하지도 않고 무너뜨리지도 않았는데, 무슨 까닭으로 불사를 일으켜야 합니까?” 문수가 답하였다. “파순아, 불사를 일으켜 행하고 수행하는 것이 보살의 지혜 변화임을 알고자 하는가? 가령 여래가 불사를 일으키는 것은 어려울 것이 없다. 마가 불사를 하는 것이야말로 기이한 일이다.” 이에 문수사리는 곧 그 형상대로 삼매에 들어 사유하여 마왕 파순으로 하여금 부처의 모습으로 변하게 하였다. 서른두 상으로 그 몸을 장엄하고 사자좌에 앉아 지혜와 변재로 설하기를 부처와 같이 하며 이렇게 선언하였다.</w:t>
      </w:r>
    </w:p>
    <w:p>
      <w:pPr>
        <w:pStyle w:val="SmallMeta"/>
        <w:keepNext/>
      </w:pPr>
      <w:r>
        <w:rPr>
          <w:rFonts w:ascii="Noto Sans CJK KR" w:hAnsi="Noto Sans CJK KR" w:eastAsia="Noto Sans CJK KR" w:cs="Noto Sans CJK KR"/>
        </w:rPr>
        <w:t>[저본 위치: 卷第11 · 張 미표기 · TXT 제5885–5887행]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所欲問者 一切衆生 諸所狐疑 自恣所啓 當爲發遣 時大迦葉 問魔波旬 比丘修行 以何爲縛 魔尋答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“묻고 싶은 것이 있는 모든 중생은 의심하는 바를 마음껏 물어라. 내가 풀어 주겠다.” 그때 대가섭이 마왕 파순에게 물었다. “비구가 수행할 때 무엇이 결박입니까?” 마가 곧 답</w:t>
      </w:r>
    </w:p>
    <w:p>
      <w:pPr>
        <w:pStyle w:val="SmallMeta"/>
        <w:keepNext/>
      </w:pPr>
      <w:r>
        <w:rPr>
          <w:rFonts w:ascii="Noto Sans CJK KR" w:hAnsi="Noto Sans CJK KR" w:eastAsia="Noto Sans CJK KR" w:cs="Noto Sans CJK KR"/>
        </w:rPr>
        <w:t>[저본 위치: 卷第11 · 張 미표기 · TXT 제5890–5903행]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曰 計我禪㝎 而志寂然 則是有想無想品第想 空爲要毁衆見想 想於要想 興於衆念 御無願想 懷諸所願 爲泥洹想 而樂無爲 毁生死想是爲迦葉修行比丘之繫縛也 所以者何 迦葉當知 不當毁壞諸所徃見 因而行空也 所謂空者 諸見皆空 不當毁念 求於無想 所以者何 敢可所念 悉爲無想 不當毁願 而求無願 其所願者 悉亦無願不當 毁生死而求泥洹 曉了生死 不可得處 則爲泥洹 迦葉當知 其行泥洹 不起思想 當於衆着 令無所起 毁壞滅盡 泥洹本淨 無所起生 乃爲無爲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하였다. “내가 선정한다고 헤아리며 고요함을 뜻하면 곧 유상의 품에 집착한 것이다. 무상을 으뜸으로 여겨 여러 견해의 생각을 무너뜨리려 하고, 요체를 생각하며 여러 생각을 일으키고 무원을 다스리면서 여러 소원을 품으며, 열반을 생각하여 무위를 즐기고 생사를 무너뜨리려 생각하는 것, 이것이 가섭이여, 수행하는 비구의 결박이다. 왜냐하면 가섭이여, 여러 가는 곳의 견해를 무너뜨린 뒤 공을 행하려 해서는 안 된다. 이른바 공이란 여러 견해가 모두 공한 것이니, 생각을 무너뜨린 뒤 무상을 구해서도 안 된다. 왜냐하면 감히 생각할 수 있는 바는 모두 무상이기 때문이다. 소원을 무너뜨린 뒤 무원을 구해서도 안 된다. 그 소원하는 바도 모두 무원이다. 생사를 무너뜨리고 열반을 구해서도 안 된다. 생사가 얻을 수 없는 곳임을 깨달으면 곧 열반이다. 가섭이여, 열반을 행하는 이는 생각을 일으키지 않고, 여러 집착에서 일어나는 바가 없게 하며, 무너뜨려 멸 진시키려 하지 않는다. 열반은 본래 청정하여 일어남과 생김이 없으니 곧 무위이다.”</w:t>
      </w:r>
    </w:p>
    <w:p>
      <w:pPr>
        <w:pStyle w:val="SmallMeta"/>
        <w:keepNext/>
      </w:pPr>
      <w:r>
        <w:rPr>
          <w:rFonts w:ascii="Noto Sans CJK KR" w:hAnsi="Noto Sans CJK KR" w:eastAsia="Noto Sans CJK KR" w:cs="Noto Sans CJK KR"/>
        </w:rPr>
        <w:t>[저본 위치: 卷第11 · 張 미표기 · TXT 제5904–5913행]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說是語時 五百比丘 心逮淸淨 時須菩提 問諸比丘 誰爲開化 諸賢者等 五百人曰 其無所得 不成正覺 開化吾等 又問 云何開化 答曰 不來不去 曉了如是 不起不滅其慧常住 說是語時 二百比丘 逮淸淨眼 時須菩提 問魔波旬 何謂比丘 爲最衆祐 魔卽對曰 若無所受 亦無畢淨 而從篤信 愛樂佛法受飮食饌 如須菩提 若有比丘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말을 설할 때 오백 비구의 마음이 청정함을 얻었다. 그때 수보리가 여러 비구에게 물었다. “누가 여러 현자 오백 명을 교화하였습니까?” 그들이 답하였다. “얻는 바가 없고 정각을 이룬 이도 없는 것이 우리들을 교화하였습니다.” 또 물었다. “어떻게 교화했습니까?” 답하였다. “오지도 않고 가지도 않음을 깨달았고, 이와 같이 일어나지도 않고 사라지지도 않으며 그 지혜가 항상 머문다고 깨달았습니다.” 이 말을 설할 때 이백 비구가 청정한 눈을 얻었다. 그때 수보리가 마왕 파순에게 물었다. “무엇을 비구의 최상의 복전이라 합니까?” 마가 곧 답하였다. “받는 바도 없고 궁극의 청정도 없으면서, 돈독한 믿음으로 불법을 좋아하여 음식과 반찬을 받는 것이다. 수보리여, 만약 어떤 비구가</w:t>
      </w:r>
    </w:p>
    <w:p>
      <w:pPr>
        <w:pStyle w:val="SmallMeta"/>
        <w:keepNext/>
      </w:pPr>
      <w:r>
        <w:rPr>
          <w:rFonts w:ascii="Noto Sans CJK KR" w:hAnsi="Noto Sans CJK KR" w:eastAsia="Noto Sans CJK KR" w:cs="Noto Sans CJK KR"/>
        </w:rPr>
        <w:t>[저본 위치: 卷第11 · 張 미표기 · TXT 제5916–5928행]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受不捨 其施與者 觀彼比丘 猶如幻化 其受施者 意念如影 無有生者 亦無受者 心無所着 無心不起彼則於世爲最衆祐 時舍利弗 問魔波旬 何謂三昧 而不穢亂 波旬答曰 於三昧盡 如無所盡 悉令都盡其無生者 不令興起 燒盡衆欲 本未淸淨 悉無所生 令不復愚 無所更歷一切諸法 曉了淸淨 平等正受遵修寂滅 察諸所更 滅盡三昧 而以正受 無觀不觀 亦無所見 如是三昧 乃無穢亂 大目揵連 問魔波旬 何謂比丘 心得自在 波旬答曰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받지도 않고 버리지도 않으며, 보시하는 자가 그 비구를 환화와 같이 보고, 보시를 받는 자의 뜻과 생각을 그림자와 같이 보아 생기는 자도 없고 받는 자도 없으며 마음에 집착이 없고 마음이 일어나지 않는다면, 그가 세상에서 가장 뛰어난 복전이다.” 그때 사리불이 마왕 파순에게 물었다. “어떤 삼매가 더럽혀지고 어지럽혀지지 않습니까?” 파순이 답하였다. “삼매를 다하되 다하는 바가 없는 것처럼 하여 모두 다하게 하고, 생기지 않는 것은 일어나게 하지 않으며 여러 욕망을 태워 다하되 본래 청정하지 않았던 것도 모두 생기는 바가 없게 하며 다시 어리석지 않게 하고, 일체 모든 법을 겪는 바가 없이 청정함을 깨달아 평등하게 정수하고, 적멸을 따라 닦아 겪는 바를 살피며 멸진삼매에 들어 정수하되 관함도 관하지 않음도 없고 보는 바도 없다. 이와 같은 삼매야말로 더럽혀지고 어지럽혀지지 않는다.” 대목건련이 마왕 파순에게 물었다. “무엇을 비구의 마음이 자재함을 얻었다고 합니까?” 파순이 답하였다.</w:t>
      </w:r>
    </w:p>
    <w:p>
      <w:pPr>
        <w:pStyle w:val="SmallMeta"/>
        <w:keepNext/>
      </w:pPr>
      <w:r>
        <w:rPr>
          <w:rFonts w:ascii="Noto Sans CJK KR" w:hAnsi="Noto Sans CJK KR" w:eastAsia="Noto Sans CJK KR" w:cs="Noto Sans CJK KR"/>
        </w:rPr>
        <w:t>[저본 위치: 卷第11 · 張 미표기 · TXT 제5929–5936행]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假使比丘 曉了一切 究暢人心 及與諸法 悉解脫相 宣說諸法 悉解脫相 無所依倚 所懷來心 亦無所解 亦無所懷 心無色欲 見一切色心無所住 曉了諸法 亦無處所 心不可護 曉於諸法 亦不可持 心不知心 心者自然 則爲淸淨 諸法亦然 自然淸淨 法界淸淨 得不動轉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“가령 비구가 일체를 깨달아 사람의 마음과 모든 법을 끝까지 통달하고 모두 해탈의 모습임을 알아 여러 법을 설하되 모두 해탈의 모습이라 하며 의지하는 바가 없고, 품고 오는 마음도 풀어야 할 바가 없고 품는 바도 없으며, 마음에 색욕이 없고 일체 색을 보아도 마음이 머무는 바가 없고 여러 법을 깨달아도 처소가 없으며, 마음은 보호할 수 없고 여러 법도 지닐 수 없음을 깨닫고, 마음으로 마음을 알지 않으며 마음은 저절로 청정하다고 안다. 여러 법도 또한 그러하여 저절로 청정하고 법계가 청정하므로 움직이거나 변하지 않음을 얻는다.</w:t>
      </w:r>
    </w:p>
    <w:p>
      <w:pPr>
        <w:pStyle w:val="SmallMeta"/>
        <w:keepNext/>
      </w:pPr>
      <w:r>
        <w:rPr>
          <w:rFonts w:ascii="Noto Sans CJK KR" w:hAnsi="Noto Sans CJK KR" w:eastAsia="Noto Sans CJK KR" w:cs="Noto Sans CJK KR"/>
        </w:rPr>
        <w:t>[저본 위치: 卷第11 · 張 미표기 · TXT 제5937–5939행]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以他因緣 現在目前 備六神通 四神足念 而自娯樂 比丘如是 心乃自在 邠耨文陁尼弗 問魔波旬 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다른 인연으로 현재 앞에 나타나 육신통과 네 신족념을 갖추어 스스로 즐긴다. 비구가 이와 같으면 마음이 곧 자재하다.” 빈누문타니불이 마왕 파순에게 물었다. “무엇을</w:t>
      </w:r>
    </w:p>
    <w:p>
      <w:pPr>
        <w:pStyle w:val="SmallMeta"/>
        <w:keepNext/>
      </w:pPr>
      <w:r>
        <w:rPr>
          <w:rFonts w:ascii="Noto Sans CJK KR" w:hAnsi="Noto Sans CJK KR" w:eastAsia="Noto Sans CJK KR" w:cs="Noto Sans CJK KR"/>
        </w:rPr>
        <w:t>[저본 위치: 卷第11 · 張 미표기 · TXT 제5942–5952행]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謂比丘 說法淸淨 波旬答曰 假使比丘 見一切法 皆度無極 而悉遍見 衆心各異 悉無所着 一切所念則無同像 旨分別說 曉了一切 音聲言說 談語論議 如山呼響 觀諸講法 亦如幻人 身所識知 如水中月 別諸塵勞 思想衆念 所從起立無受法者 亦無捨者 得入三昧 若頒宣法 等獲超度 則以逮知四分別辯才 心無所冀 讃言善哉 不懷狐疑 淨其己心 則能淸淨 一切人心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비구의 설법이 청정하다고 합니까?” 파순이 답하였다. “가령 비구가 일체 법이 모두 도무극임을 보고 모두 두루 보며, 대중의 마음이 각각 다름을 보고도 집착하는 바가 없고 일체의 생각이 곧 같은 모양이 아님을 알아 뜻에 따라 분별해 설하며 일체의 음성과 언설·담화·논의를 깨달아 산의 메아리처럼 보고, 여러 설법을 또한 환인과 같이 관하며 몸으로 아는 바를 물속의 달과 같이 보고, 여러 번뇌와 생각들이 어디서 일어나는지 분별하되 법을 받는 자도 버리는 자도 없고 삼매에 들어간다. 만약 법을 널리 선포하면 평등하게 초월을 얻고 곧 네 가지 분별 변재를 얻으며 마음에 바라는 바 없이 ‘훌륭하다’고 찬탄하고 의심을 품지 않으며 자기 마음을 깨끗이 하면 곧 일체 사람의 마음을 청정하게 할 수 있다.</w:t>
      </w:r>
    </w:p>
    <w:p>
      <w:pPr>
        <w:pStyle w:val="SmallMeta"/>
        <w:keepNext/>
      </w:pPr>
      <w:r>
        <w:rPr>
          <w:rFonts w:ascii="Noto Sans CJK KR" w:hAnsi="Noto Sans CJK KR" w:eastAsia="Noto Sans CJK KR" w:cs="Noto Sans CJK KR"/>
        </w:rPr>
        <w:t>[저본 위치: 卷第11 · 張 미표기 · TXT 제5953–5963행]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曉了本淨 鮮潔無垢 解知塵勞 悉瑕疵矣 見諸陰魔 悉爲閑靜 其死魔者 住無終始 其天魔者 皆除一切倚着之敎 一切衆生 心淨如是 如是比丘 乃爲淸淨 普見道法 演布經典 耆年優波離 問魔波旬 何謂比丘 奉持法律 波旬答曰 其能曉了一切諸法 悉被開化 識知衆罪 本際寂寞 敎授猶豫 若見誹謗 不以狐疑 亦不懷結 彼於諸法 未曾生心 而有所御 常能化度 諸有逆者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본래 청정하여 깨끗하고 때가 없음을 깨닫고 번뇌가 모두 허물임을 안다. 여러 음마(陰魔)를 보면 모두 한적하고 고요하며, 죽음의 마는 끝과 시작이 없음에 머물고, 천마는 모든 의지와 집착의 가르침을 제거한다고 본다. 일체 중생의 마음이 이와 같이 청정하다. 이와 같은 비구야말로 청정하여 도법을 두루 보고 경전을 연설한다.” 노년의 우파리가 마왕 파순에게 물었다. “무엇을 비구가 법률을 받들어 지닌다고 합니까?” 파순이 답하였다. “모든 법이 모두 교화됨을 깨닫고 여러 죄의 본래 끝이 적막함을 알아, 망설이는 이를 가르친다. 비방을 보더라도 의심하지 않고 원한도 품지 않는다. 그는 모든 법에 일찍이 마음을 내어 제어한 바가 없으면서도 늘 거스르는 자들을 교화한다.</w:t>
      </w:r>
    </w:p>
    <w:p>
      <w:pPr>
        <w:pStyle w:val="SmallMeta"/>
        <w:keepNext/>
      </w:pPr>
      <w:r>
        <w:rPr>
          <w:rFonts w:ascii="Noto Sans CJK KR" w:hAnsi="Noto Sans CJK KR" w:eastAsia="Noto Sans CJK KR" w:cs="Noto Sans CJK KR"/>
        </w:rPr>
        <w:t>[저본 위치: 卷第11 · 張 미표기 · TXT 제5964–5965행]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何况小小犯禁戒乎 體解塵勞 靡所不別 諸客塵勞 不以堅要懷思想也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하물며 사소하게 계율을 범한 자들이겠는가. 번뇌를 체득하여 분별하지 못할 것이 없고, 객진번뇌를 견고한 실체로 생각하지 않는다.</w:t>
      </w:r>
    </w:p>
    <w:p>
      <w:pPr>
        <w:pStyle w:val="SmallMeta"/>
        <w:keepNext/>
      </w:pPr>
      <w:r>
        <w:rPr>
          <w:rFonts w:ascii="Noto Sans CJK KR" w:hAnsi="Noto Sans CJK KR" w:eastAsia="Noto Sans CJK KR" w:cs="Noto Sans CJK KR"/>
        </w:rPr>
        <w:t>[저본 위치: 卷第11 · 張 미표기 · TXT 제5968–5985행]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說衆愛欲 無內無外 不處兩閒 曉了塵勞 由從無覺 不壞愛欲 亦不勸化 至於無欲 亦無所起 計於塵欲 猶如雲雨 觀於聖慧 曉了頒宣 所可說者 如風散雲 悉無所住有塵勞者 如水中月 緣想念起 欲現面像 中於闇㝠 當得智慧 以爲明照 欲如明鏡 見其面像 其色如鬼 羅刹之形 其順念者 觀無所見 求捨塵欲 不益衆穢 則以空慧無相無願 無所越度 其有曉了 愛欲如是 設復有着於愛欲者 則於衆生 不興慈哀 衆生無我 而無有身亦不望想 於諸吾我如是觀者 審諦持律 其尊弟子 五百人等 各各自問 己身所知 時魔波旬 各各分別 而發遣之 於是諸天衆中 有一天子 名曰須深 問魔波旬 文殊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애욕이 안에도 밖에도 없고 두 사이에도 있지 않다고 설하며, 번뇌가 깨닫지 못함에서 말미암음을 알아 애욕을 무너뜨리지도 않고 또 욕망 없음에 이르도록 권화하지도 않으며 일으키는 바도 없다. 번뇌의 욕망을 구름과 비처럼 보고 성혜를 관하여 깨달아 널리 설한다. 설하는 바는 바람이 구름을 흩는 것과 같아 모두 머무는 바가 없으며, 번뇌가 있는 것은 물속의 달처럼 인연한 생각으로 일어난다. 욕망이 앞에 나타난 형상과 같고, 어둠 속에서 지혜를 얻어 밝게 비추는 등불로 삼는다. 밝은 거울에 자기 얼굴을 보는 것처럼, 그 형색은 귀신이나 나찰의 모습과 같다. 그 생각을 따르는 자는 보이는 바가 없음을 관하고, 번뇌의 욕망을 버리고자 하되 여러 더러움을 더하지 않으며, 곧 공혜와 무상·무원으로 초월할 바가 없다. 애욕을 이와 같이 깨닫고도 다시 애욕에 집착하는 자가 있다면 곧 중 생에 대해 자애와 슬픔을 일으키지 않는다. 중생에는 아(我)가 없고 몸도 없으며 또한 바라는 생각도 없다. 여러 아와 아소를 이와 같이 관하는 자가 참으로 계율을 지닌다.” 그 존귀한 제자 오백 명은 각각 자신이 아는 바를 스스로 물었고, 그때 마왕 파순은 각각 분별하여 풀어 주었다. 이에 여러 천인 가운데 한 천자가 있었으니 이름은 수심이었다. 그가 마왕 파순에게 물었다. “문수</w:t>
      </w:r>
    </w:p>
    <w:p>
      <w:pPr>
        <w:pStyle w:val="SmallMeta"/>
        <w:keepNext/>
      </w:pPr>
      <w:r>
        <w:rPr>
          <w:rFonts w:ascii="Noto Sans CJK KR" w:hAnsi="Noto Sans CJK KR" w:eastAsia="Noto Sans CJK KR" w:cs="Noto Sans CJK KR"/>
        </w:rPr>
        <w:t>[저본 위치: 卷第11 · 張 미표기 · TXT 제5986–5991행]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師利屬者 講說諸魔事業 仁豈堪任重復義理 何謂菩薩之魔事 時魔答曰 天子當知 菩薩魔事 則有二十何謂二十 恐畏生死 欲得解脫 遵修翫習 於佛正法 稽首歸命 而有望想 則爲魔事業一 觀於空無 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사리께서 조금 전에 여러 마의 사업을 강설하셨는데, 인자는 능히 거듭 그 뜻을 설할 수 있습니까? 무엇을 보살의 마사라 합니까?” 그때 마가 답하였다. “천자여, 마땅히 알아라. 보살의 마사는 스무 가지가 있다. 무엇이 스무 가지인가? 생사를 두려워하고 해탈을 얻고자 하며, 불법을 따라 닦고 익히며 머리를 조아려 귀명하되 바라는 생각이 있으면 곧 마업의 첫째이다. 공무를 관하면서</w:t>
      </w:r>
    </w:p>
    <w:p>
      <w:pPr>
        <w:pStyle w:val="SmallMeta"/>
        <w:keepNext/>
      </w:pPr>
      <w:r>
        <w:rPr>
          <w:rFonts w:ascii="Noto Sans CJK KR" w:hAnsi="Noto Sans CJK KR" w:eastAsia="Noto Sans CJK KR" w:cs="Noto Sans CJK KR"/>
        </w:rPr>
        <w:t>[저본 위치: 卷第11 · 張 미표기 · TXT 제5994–6011행]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察衆生 則爲魔業二 觀於无爲 而猒有爲 善德之本 則爲魔業三 禪定正受 不求一心 而已退轉 則爲魔業四 若頒宣法 不爲聽者 興發大哀 則爲魔業五 求諸禁戒 有德衆祐 瞋悵毁戒 則爲魔業六 暢演聲聞 緣一覺事 諮問大乘 不別巨細 則爲魔業七 啓受深說 憎道雜言 則爲魔業八 求度無極 自號菩薩 則爲魔業九 咨嗟寂滅澹怕之事所化衆生 無權方便 則爲魔業十 積衆德本 不親道心 則爲魔業十一 慇勤遵修 寂觀之事 所觀察者 見有衆生 則爲魔業十二 求盡塵欲 使無有餘 度生死岸 惡畏愛欲 則爲魔業十三 修行智慧 常樂猗求 依於大哀 則爲魔業十四 無權方便而已 皆見一切德本 則爲魔業十五 不進志求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중생을 살피면 곧 마업의 둘째이다. 무위를 관하면서 유위와 선덕의 근본을 싫어하면 곧 마업의 셋째이다. 선정에 들어 정수하되 일심을 구하지 않고 물러나면 곧 마업의 넷째이다. 법을 널리 설하면서 듣는 이를 위해 큰 슬픔을 일으키지 않으면 곧 마업의 다섯째이다. 여러 계율을 구하며 공덕 있는 복전이면서 계를 훼손한 자를 성내면 곧 마업의 여섯째이다. 성문과 연각의 일을 널리 말하면서 대승을 물을 때 큰 것과 작은 것을 분별하지 못하면 곧 마업의 일곱째이다. 깊은 설을 받아들이면서 잡된 도의 말을 미워하면 곧 마업의 여덟째이다. 바라밀을 구하면서 스스로 보살이라 부르면 곧 마업의 아홉째이다. 적멸하고 담박한 일을 찬탄하면서 교화할 중생에 대해 권방편이 없으면 곧 마업의 열째이다. 여러 덕의 근본을 쌓으면서 도심을 가까이하지 않으면 곧 마업의 열한째이다. 부지런히 적관의 일을 따라 닦으면서 관찰하는 바에서 중생이 있다고 보면 곧 마업의 열두째이다. 번뇌의 욕망을 다 없애 남김이 없게 하고 생사의 언덕을 건너고자 하며 애욕을 미워하고 두려워하면 곧 마업의 열셋째이다. 지혜를 닦아 행하면서 늘 기대어 구하는 것을 즐기고 대 애에 의지하면 곧 마업의 열넷째이다. 권방편이 없으면서 일체 덕의 근본을 다 본다면 곧 마업의 열다섯째이다. 보살의 협장</w:t>
      </w:r>
    </w:p>
    <w:p>
      <w:pPr>
        <w:pStyle w:val="SmallMeta"/>
        <w:keepNext/>
      </w:pPr>
      <w:r>
        <w:rPr>
          <w:rFonts w:ascii="Noto Sans CJK KR" w:hAnsi="Noto Sans CJK KR" w:eastAsia="Noto Sans CJK KR" w:cs="Noto Sans CJK KR"/>
        </w:rPr>
        <w:t>[저본 위치: 卷第11 · 張 미표기 · TXT 제6012–6017행]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菩薩篋藏 慕於世俗方類之言 以此爲務 則爲魔業十六 各各分部 愽聞師敎 而有去就 則爲魔業十七 設使得爲富樂饒財 豪貴大威 而貪着之不奉愽聞 則爲魔業十八 設爲尊豪 君子長者 釋梵之位 不習大法 則爲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을 뜻하여 구하지 않고 세속의 방류(方類)의 말을 사모하여 그것을 일로 삼으면 곧 마업의 열여섯째이다. 각기 부문을 나누어 박문한 스승의 가르침에서 취하고 버림이 있으면 곧 마업의 열일곱째이다. 가령 부귀하고 즐거우며 재물이 풍족하고 존귀하며 큰 위세를 얻고도 그것에 탐착하여 박문을 받들지 않으면 곧 마업의 열여덟째이다. 가령 존귀하고 호걸스러워 군 자·장자·제석·범천의 지위에 있어도 대법을 익히지 않으면 곧</w:t>
      </w:r>
    </w:p>
    <w:p>
      <w:pPr>
        <w:pStyle w:val="SmallMeta"/>
        <w:keepNext/>
      </w:pPr>
      <w:r>
        <w:rPr>
          <w:rFonts w:ascii="Noto Sans CJK KR" w:hAnsi="Noto Sans CJK KR" w:eastAsia="Noto Sans CJK KR" w:cs="Noto Sans CJK KR"/>
        </w:rPr>
        <w:t>[저본 위치: 卷第11 · 張 미표기 · TXT 제6020–6037행]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魔業十九 不與菩薩法師相從 藉受所聞 反與聲聞緣覺相習 樂共談言 不欲聞法 自恣放逸 所遊搪揬 則爲魔業二十 是爲二十菩薩魔事 於時世尊 讃魔波旬 善哉善哉 快說於斯菩薩魔事 假使有人 論此法事 聽省奉行 不從魔敎 其人則逮佛大道法講說經典 獲致二十事 何謂二十 大慈大哀二 不猒生死三 常見善友四所生之處 輙遭佛世五 得有啓受 諸度無極六 以諸菩薩 用爲眷屬七 逮得揔持八 具足辯才九 五通之慧十 所未遇法 而得聞之十一 世世所生 常懷道心十二 當得出家 而爲沙門十三 致閑不懅十四 究竟博聞十五 善權智慧十六 開化衆生 導以四恩十七 將護正法十八 常行質直 而無諛諂十九 一切所珎 而不愛恡 不懷害心 向於衆生二十 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마업의 열아홉째이다. 보살 법사와 함께하지 않아 들은 바를 받아들이지 않고 도리어 성문·연각과 가까이 지내며 함께 말하기를 즐기고 법 듣기를 원하지 않으며 스스로 방일하여 행동이 거칠면 곧 마업의 스무째이다. 이것이 스무 가지 보살의 마사이다.” 그때 세존께서 마왕 파순을 칭찬하셨다. “훌륭하고 훌륭하다. 이 보살의 마사를 참으로 잘 설하였다. 만약 어떤 사람이 이 법사를 논하고 듣고 살펴 받들어 행하여 마의 가르침을 따르지 않으면 그 사람은 곧 부처의 대도법을 얻는다.” 경전을 강설하면 스무 가지 일을 얻게 된다. 무엇이 스무 가지인가? 큰 자애와 큰 슬픔이 둘째, 생사를 싫어하지 않는 것이 셋째, 늘 선우를 만나는 것이 넷째, 태어나는 곳마다 곧 부처님 세상을 만나는 것이 다섯째, 여러 바라밀을 받아 깨우침을 얻는 것이 여섯째, 여러 보살을 권속으로 삼는 것이 일곱째, 총지를 얻는 것이 여덟째, 변재를 구족하는 것이 아홉째, 오통의 지혜가 열째, 아직 만나지 못한 법을 듣게 되는 것이 열한째, 세세생생 태어날 때 늘 도심을 품는 것이 열두째, 출가하여 사문이 되는 것이 열셋째, 한가롭고 두려움이 없는 데 이르는 것이 열넷째, 마침내 박문하는 것이 열다섯째, 선권지혜가 열여섯째, 중생을 교화하고 사은으로 인도하는 것이 열일곱째, 정법을 보호하는 것이 열여덟째, 늘 질박하고 곧게 행하여 아첨이 없는 것이 열아홉째, 모든 보배로운 것을 아끼지 않고 중생을 향해 해치려는 마음을 품지 않는 것이 스무째이다. 이것이</w:t>
      </w:r>
    </w:p>
    <w:p>
      <w:pPr>
        <w:pStyle w:val="SmallMeta"/>
        <w:keepNext/>
      </w:pPr>
      <w:r>
        <w:rPr>
          <w:rFonts w:ascii="Noto Sans CJK KR" w:hAnsi="Noto Sans CJK KR" w:eastAsia="Noto Sans CJK KR" w:cs="Noto Sans CJK KR"/>
        </w:rPr>
        <w:t>[저본 위치: 卷第11 · 張 미표기 · TXT 제6038–6043행]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爲二十 逮得經典 至佛大道 於是須深天子 問魔波旬 快哉善利 乃爲如來之所嗟歎 時魔報曰 吾身不用 快哉善利 譬如男子 鬼神着之當可所說 計實不是 其人所語 鬼神所言也 如是仁者 今吾所說 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스무 가지이다. 경전을 얻어 부처의 대도에 이른다.” 이에 수심천자가 마왕 파순에게 물었다. “참으로 훌륭하고 이롭습니다. 마침내 여래께서 칭찬하셨습니다.” 그때 마가 말하였다. “내 몸은 ‘훌륭하고 이롭다’고 할 것이 없다. 비유하면 한 남자에게 귀신이 붙어 말하는 것과 같으니, 실제로는 그 사람의 말이 아니라 귀신이 말하는 것이다. 이와 같이 인자여, 지금 내가 말한 것은 문</w:t>
      </w:r>
    </w:p>
    <w:p>
      <w:pPr>
        <w:pStyle w:val="SmallMeta"/>
        <w:keepNext/>
      </w:pPr>
      <w:r>
        <w:rPr>
          <w:rFonts w:ascii="Noto Sans CJK KR" w:hAnsi="Noto Sans CJK KR" w:eastAsia="Noto Sans CJK KR" w:cs="Noto Sans CJK KR"/>
        </w:rPr>
        <w:t>[저본 위치: 卷第11 · 張 미표기 · TXT 제6046–6056행]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殊師利之所發種 不當宣傳 言是我說 天子問曰 今仁變成 爲佛身形不以歡乎 又復相好 㽵嚴其身 坐師子床 講說經法 不以樂耶 魔復報曰 卿等見我 相好嚴身 我還自覩枷鏁繫縛 天子吿曰 波旬 自歸悔過 伏罪文殊師利 文殊師利威神 原赦波旬 波旬答曰 不當首悔 學於大乘菩薩大士 所以者何 行菩薩者不見缺漏瑕穢之界 興瞋恚者 設懷怨恨 乃當對悔 稽首自歸 天子又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수사리가 발하여 심은 것이니, 내가 말했다고 전해서는 안 된다.” 천자가 물었다. “지금 인자는 변하여 부처님의 몸과 형상이 되었으니 기쁘지 않습니까? 또 상호로 몸을 장엄하고 사자좌에 앉아 경법을 강설하니 즐겁지 않습니까?” 마가 다시 답하였다. “그대들은 내가 상호로 몸을 장엄한 것을 보지만, 나는 도리어 나 자신이 차꼬와 쇠사슬에 묶인 것을 본다.” 천자가 말하였다. “파순이여, 스스로 귀의하고 잘못을 뉘우쳐 문수사리께 죄를 자복하십시오. 문수사리의 위신으로 파순을 용서해 주실 것입니다.” 파순이 답하였다. “대승을 배우는 보살대사에게는 스스로 참회해서는 안 된다. 왜냐하면 보살행을 하는 자는 빠짐과 허물과 때의 경계를 보지 않기 때문이다. 성냄을 일으키는 자가 원한을 품었을 때라야 마주하여 참회하고 머리를 조아려 스스로 귀의해야 한다.” 천자가 또</w:t>
      </w:r>
    </w:p>
    <w:p>
      <w:pPr>
        <w:pStyle w:val="SmallMeta"/>
        <w:keepNext/>
      </w:pPr>
      <w:r>
        <w:rPr>
          <w:rFonts w:ascii="Noto Sans CJK KR" w:hAnsi="Noto Sans CJK KR" w:eastAsia="Noto Sans CJK KR" w:cs="Noto Sans CJK KR"/>
        </w:rPr>
        <w:t>[저본 위치: 卷第11 · 張 미표기 · TXT 제6057–6068행]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 菩薩忍辱 爲何等類 其魔報曰菩薩忍辱 有十二事 何謂十二 志性忍辱 而無瑕疵一 其意忍辱 心不懷害二 忍辱無諂 不欺衆生三 忍辱愍窮 哀傷一切 貧於智慧 不及道者四 修忍辱事 所行如言 則不退轉五 其空忍者 離於一切 猶豫邪見六 專惟法忍 導御諸法七 深妙忍者 不計吾我八 柔順法忍 而從歸趣衆賢聖慧九 眞諦忍者 不亂緣起十 不錯亂忍 順從一切衆生之心十一意不起忍 因便逮得無所從生法忍十二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“보살의 인욕은 어떤 종류입니까?” 마가 답하였다. “보살의 인욕에는 열두 가지 일이 있다. 무엇이 열둘인가? 뜻과 성품이 인욕하여 허물이 없는 것이 첫째, 뜻이 인욕하여 마음에 해치려는 뜻을 품지 않는 것이 둘째, 인욕하되 아첨하지 않아 중생을 속이지 않는 것이 셋째, 인욕으로 곤궁한 이를 불쌍히 여기고 일체의 지혜가 가난하여 도에 미치지 못한 이를 슬퍼하는 것이 넷째, 인욕의 일을 닦아 행하는 바가 말과 같아서 물러나지 않는 것이 다섯째, 공한 인욕으로 일체의 의심과 사견을 떠나는 것이 여섯째, 오로지 법인을 생각하여 여러 법을 인도하는 것이 일곱째, 깊고 미묘한 인욕으로 아와 아소를 헤아리지 않는 것이 여덟째, 유순한 법인으로 여러 현성의 지혜에 귀의하고 나아가는 것이 아홉째, 진제의 인욕으로 연기를 어지럽히지 않는 것이 열째, 착란하지 않는 인욕으로 일체 중생의 마음을 따르는 것이 열한째, 뜻이 일어나지 않는 인욕으로 인해 곧 무소종생법인을 얻는 것이 열둘째이다.</w:t>
      </w:r>
    </w:p>
    <w:p>
      <w:pPr>
        <w:pStyle w:val="SmallMeta"/>
        <w:keepNext/>
      </w:pPr>
      <w:r>
        <w:rPr>
          <w:rFonts w:ascii="Noto Sans CJK KR" w:hAnsi="Noto Sans CJK KR" w:eastAsia="Noto Sans CJK KR" w:cs="Noto Sans CJK KR"/>
        </w:rPr>
        <w:t>[저본 위치: 卷第11 · 張 미표기 · TXT 제6069–6069행]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是爲菩薩十二 事忍於是 須深天子 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이것이 보살의 열두 가지 인욕이다.” 이에 수심천자가</w:t>
      </w:r>
    </w:p>
    <w:p>
      <w:pPr>
        <w:pStyle w:val="SmallMeta"/>
        <w:keepNext/>
      </w:pPr>
      <w:r>
        <w:rPr>
          <w:rFonts w:ascii="Noto Sans CJK KR" w:hAnsi="Noto Sans CJK KR" w:eastAsia="Noto Sans CJK KR" w:cs="Noto Sans CJK KR"/>
        </w:rPr>
        <w:t>[저본 위치: 卷第11 · 張 미표기 · TXT 제6072–6089행]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魔波旬 卿若尋說此二十事 至十二忍 寧踊躍乎 答曰 歡喜 須深卽啓文殊師利 仁者 原赦魔波旬罪 文殊問魔 誰爲繫汝 報曰 不知誰爲縛我 答曰 波旬 卿不被縛 自想爲縛 一切愚癡凡夫之士 其亦若玆心本悉淨 無所思念 志在想着 不知無常 計有常想 苦爲樂想 無身計身 不淨淨想 無色色想 無痛癢思想 生死識而想五陰 如今波旬 惡畏繫縛 何因得脫 又曰 今我不復得解脫乎 答曰 如是波旬 已得脫者 不復更脫 何因得脫 由緣從於虛僞之想 而致繫縛 蠲除此穢 名曰解脫 於是文殊師利 捨所建立 威神感動 令魔波旬 卽復如故 時大迦葉 謂魔波旬 波旬以爲興作佛事 其魔答曰 文殊師利境界所感 不當觀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마왕 파순에게 물었다. “그대가 방금 이 스무 가지 일과 열두 가지 인욕을 설했으니 기쁘지 않습니까?” 답하였다. “기쁘다.” 수심이 곧 문수사리에게 아뢰었다. “인자여, 마왕 파순의 죄를 용서해 주십시오.” 문수가 마에게 물었다. “누가 너를 묶었느냐?” 답하였다. “누가 나를 묶었는지 모르겠습니다.” 답하였다. “파순아, 너는 묶인 것이 아니라 스스로 묶였다고 생각할 뿐이다. 일체 어리석은 범부도 또한 이와 같다. 마음은 본래 모두 청정하여 생각하는 바가 없는데, 집착하는 생각에 뜻을 두어 무상을 알지 못하고 항상하다는 생각을 헤아리며, 괴로움을 즐거움이라 생각하고 몸이 없는데 몸이 있다고 헤아리며 부정한 것을 깨끗하다고 생각한다. 색이 없는데 색이라고 생각하고, 통양· 사상·생사식을 생각하여 오음을 헤아리는 것이 지금의 파순과 같다. 악 두려운 결박에서 무슨 까닭으로 벗어날 수 있겠는가?” 또 말하였다. “이제 나는 다시 해탈할 수 없습니까?” 답하였다. “그러하다, 파순아. 이미 해탈한 자는 다시 또 해탈할 것이 없다. 무슨 까닭으로 해탈하는가? 허망한 생각을 인연하여 결박에 이르렀다가 이 더러움을 제거하는 것을 해탈이라 한다.” 이에 문수사리가 세워 둔 위 신의 감동을 거두자 마왕 파순은 곧 다시 본래 모습으로 돌아왔다. 그때 대가섭이 마왕 파순에게 말하였다. “파순이 불사를 일으켜 행한 셈이다.” 그 마가 답하였다. “문수사리의 경계가 감응시킨 것이니</w:t>
      </w:r>
    </w:p>
    <w:p>
      <w:pPr>
        <w:pStyle w:val="SmallMeta"/>
        <w:keepNext/>
      </w:pPr>
      <w:r>
        <w:rPr>
          <w:rFonts w:ascii="Noto Sans CJK KR" w:hAnsi="Noto Sans CJK KR" w:eastAsia="Noto Sans CJK KR" w:cs="Noto Sans CJK KR"/>
        </w:rPr>
        <w:t>[저본 위치: 卷第11 · 張 미표기 · TXT 제6090–6095행]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之 是我所爲 須深天子 問文殊曰其佛事者 當於何求 答曰 當於衆生愛欲之中 求於佛事 又問文殊 何故說此 答曰 以於衆生 塵勞之故受於愛欲 設無愛欲 不興佛事 譬如無疾 則不用毉 如是行者 假使</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내가 한 일이라고 보아서는 안 된다.” 수심천자가 문수에게 물었다. “그 불사는 어디에서 구해야 합니까?” 답하였다. “중생의 애욕 가운데서 불사를 구해야 한다.” 또 문수에게 물었다. “무슨 까닭으로 이렇게 말씀합니까?” 답하였다. “중생이 번뇌 때문에 애욕을 받기 때문이다. 만약 애욕이 없다면 불사를 일으키지 않는다. 비유하면 병이 없으면 의사가 필요 없는 것과 같다. 이와 같이 행하는 자에게</w:t>
      </w:r>
    </w:p>
    <w:p>
      <w:pPr>
        <w:pStyle w:val="SmallMeta"/>
        <w:keepNext/>
      </w:pPr>
      <w:r>
        <w:rPr>
          <w:rFonts w:ascii="Noto Sans CJK KR" w:hAnsi="Noto Sans CJK KR" w:eastAsia="Noto Sans CJK KR" w:cs="Noto Sans CJK KR"/>
        </w:rPr>
        <w:t>[저본 위치: 卷第11 · 張 미표기 · TXT 제6098–6102행]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衆生 無有愛欲 則不用佛 又問 以何所生 佛興於世 答曰 起生老病終沒之患 故佛興出 所以者何 三界有是生老病死 故佛現世 又問文殊 如來得道 興顯何法 滅除何所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중생에게 애욕이 없다면 부처도 필요 없다.” 또 물었다. “무엇이 생겨서 부처가 세상에 나타납니까?” 답하였다. “생·노·병 ·사의 근심이 일어나므로 부처가 출현한다. 왜냐하면 삼계에 이 생·노·병·사가 있기 때문에 부처가 세상에 나타난다.” 또 문수에게 물었다. “여래께서 도를 얻어 어떤 법을 드러내고 무엇을</w:t>
      </w:r>
    </w:p>
    <w:p>
      <w:pPr>
        <w:pStyle w:val="SmallMeta"/>
        <w:keepNext/>
      </w:pPr>
      <w:r>
        <w:rPr>
          <w:rFonts w:ascii="Noto Sans CJK KR" w:hAnsi="Noto Sans CJK KR" w:eastAsia="Noto Sans CJK KR" w:cs="Noto Sans CJK KR"/>
        </w:rPr>
        <w:t>[저본 위치: 卷第11 · 張 미표기 · TXT 제6103–6109행]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 天子 如來得道 法無所起 亦無所滅 所以者何 佛興出世 則無所生 亦無所失 所可謂言佛興出者假有此辭 隨俗現身 自然本淨 則云平等 無所生者 又問文殊 何謂菩薩建立志性 答曰 於一切法 無所得者 不墮諸見六十二疑 繫縛羅網 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멸하십니까?” 답하였다. “천자여, 여래가 도를 얻어도 법은 일어나는 바가 없고 또한 멸하는 바도 없다. 왜냐하면 부처가 세상에 출현해도 생기는 바가 없고 잃는 바도 없기 때문이다. 이른바 ‘부처가 출현한다’는 것은 가설로 이런 말을 쓸 뿐 세속을 따라 몸을 나타낸 것이다. 자연은 본래 청정하므로 평등이라 하고 생기는 바가 없다.” 또 문수에게 물었다. “무엇을 보살이 뜻과 성품을 세운 것이라 합니까?” 답하였다. “일체 법에서 얻는 바가 없고 육십이견과 의혹의 결박 그물에 떨어지지 않는 것이다.” 또</w:t>
      </w:r>
    </w:p>
    <w:p>
      <w:pPr>
        <w:pStyle w:val="SmallMeta"/>
        <w:keepNext/>
      </w:pPr>
      <w:r>
        <w:rPr>
          <w:rFonts w:ascii="Noto Sans CJK KR" w:hAnsi="Noto Sans CJK KR" w:eastAsia="Noto Sans CJK KR" w:cs="Noto Sans CJK KR"/>
        </w:rPr>
        <w:t>[저본 위치: 卷第11 · 張 미표기 · TXT 제6110–6112행]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 何謂本淨 答曰 於內外法無所着 又問 何謂菩薩 爲布施主 答曰 捨身塵勞 不捨一切衆生愛欲 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“무엇을 본래 청정이라 합니까?” 답하였다. “안과 밖의 법에 집착하는 바가 없는 것이다.” 또 물었다. “무엇을 보살이 보시의 주인이라 합니까?” 답하였다. “몸의 번뇌는 버리되 일체 중생의 애욕은 버리지 않는 것이다.” 또</w:t>
      </w:r>
    </w:p>
    <w:p>
      <w:pPr>
        <w:pStyle w:val="SmallMeta"/>
        <w:keepNext/>
      </w:pPr>
      <w:r>
        <w:rPr>
          <w:rFonts w:ascii="Noto Sans CJK KR" w:hAnsi="Noto Sans CJK KR" w:eastAsia="Noto Sans CJK KR" w:cs="Noto Sans CJK KR"/>
        </w:rPr>
        <w:t>[저본 위치: 卷第11 · 張 미표기 · TXT 제6113–6121행]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 何謂禁戒具足 答曰 分別曉了寂然之界 蠲除一切衆生諸惡 不捨道心 又問 何謂備悉忍辱 答曰 究盡諸法 見一切法 除去衆生結恨猒穢瞋恚之難 而不違捨一切智通至德之鎧 又問 何謂究竟精進 答曰 菩薩所因可精進者 悉見諸法 至於無上正眞之道 刈除衆生懈怠之穢 遵修精進 天子復問文殊師利 何謂究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“무엇을 계율이 구족한 것이라 합니까?” 답하였다. “적연의 경계를 분별하여 깨닫고 일체 중생의 여러 악을 제거하되 도심을 버리지 않는 것이다.” 또 물었다. “무엇을 인욕이 모두 갖추어진 것이라 합니까?” 답하였다. “모든 법을 끝까지 보고 일체 법을 보며 중생의 원한과 싫어함, 더러움과 성냄의 어려움을 제거하되 일체지통의 지덕이라는 갑옷을 어기거나 버리지 않는 것이다.” 또 물었다. “무엇을 궁극의 정진이라 합니까?” 답하였다. “보살이 정진할 수 있는 인연에서 모든 법을 보고 무 상정진도에 이르며 중생의 게으름이라는 더러움을 베어 제거하고 정진을 따라 닦는 것이다.” 천자가 다시 문수사리에게 물었다. “무엇을 궁</w:t>
      </w:r>
    </w:p>
    <w:p>
      <w:pPr>
        <w:pStyle w:val="SmallMeta"/>
        <w:keepNext/>
      </w:pPr>
      <w:r>
        <w:rPr>
          <w:rFonts w:ascii="Noto Sans CJK KR" w:hAnsi="Noto Sans CJK KR" w:eastAsia="Noto Sans CJK KR" w:cs="Noto Sans CJK KR"/>
        </w:rPr>
        <w:t>[저본 위치: 卷第11 · 張 미표기 · TXT 제6124–6129행]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竟於禪定已 答曰 見一切法 本悉淸淨平等正受 一切衆生 因有所着而興生矣 又問 何謂菩薩 成就智慧 答曰 於諸所行 不得所行 蠲除一切放逸之事 刈去衆生沉吟邪見遵修聖達 是爲菩薩 成就智慧 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극의 선정이라 합니까?” 답하였다. “일체 법이 본래 모두 청정하고 평등한 정수임을 보며, 일체 중생은 집착하는 바를 인하여 생겨난다고 아는 것이다.” 또 물었다. “무엇을 보살이 지혜를 성취한 것이라 합니까?” 답하였다. “모든 행에서 행하는 바를 얻지 않고 일체 방일한 일을 제거하며 중생의 망설임과 사견을 베어 성스러운 통달을 따라 닦는 것이다. 이것이 보살이 지혜를 성취한 것이다.” 또</w:t>
      </w:r>
    </w:p>
    <w:p>
      <w:pPr>
        <w:pStyle w:val="SmallMeta"/>
        <w:keepNext/>
      </w:pPr>
      <w:r>
        <w:rPr>
          <w:rFonts w:ascii="Noto Sans CJK KR" w:hAnsi="Noto Sans CJK KR" w:eastAsia="Noto Sans CJK KR" w:cs="Noto Sans CJK KR"/>
        </w:rPr>
        <w:t>[저본 위치: 卷第11 · 張 미표기 · TXT 제6130–6139행]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 何謂行慈 答曰 見一切法 永悉滅度 又問 何謂爲哀 答曰 曉了諸法 無有作者 亦無報應 又問何謂爲喜 答曰 若於諸法 無所興樂 亦不無行 又問 何謂爲護 答曰 於一切法 不造二事 又問 何謂菩薩至誠眞諦 答曰 分別一切諸法 猶如幻化 於諸所生 而無所生悉無所有 又問 何謂大士 答曰 觀諸衆生 而無衆生 又問 何謂尊人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“무엇을 자(慈)를 행한다고 합니까?” 답하였다. “일체 법이 영원히 모두 멸도되었음을 보는 것이다.” 또 물었다. “무엇을 애(哀)라 합니까?” 답하였다. “여러 법에는 짓는 자도 없고 보응도 없음을 깨닫는 것이다.” 또 물었다. “무엇을 희(喜)라 합니까?” 답하였다. “여러 법에서 즐거움을 일으키는 바가 없으면서 행이 없는 것도 아닌 것이다.” 또 물었다. “무엇을 호(護)라 합니까?” 답하였다. “일체 법에서 두 가지 일을 짓지 않는 것이다.” 또 물었다. “무엇을 보살의 지극한 성실과 진제라 합니까?” 답하였다. “일체 모든 법을 환화와 같이 분별하고 모든 생겨나는 것에서 생겨나는 바가 없으며 모두 존재하는 바가 없음을 아는 것이다.” 또 물었다. “무엇을 대사라 합니까?” 답하였다. “여러 중생을 관하되 중생이 없음을 보는 것이다.” 또 물었다. “무엇을 존인이라 합니까?”</w:t>
      </w:r>
    </w:p>
    <w:p>
      <w:pPr>
        <w:pStyle w:val="SmallMeta"/>
        <w:keepNext/>
      </w:pPr>
      <w:r>
        <w:rPr>
          <w:rFonts w:ascii="Noto Sans CJK KR" w:hAnsi="Noto Sans CJK KR" w:eastAsia="Noto Sans CJK KR" w:cs="Noto Sans CJK KR"/>
        </w:rPr>
        <w:t>[저본 위치: 卷第11 · 張 미표기 · TXT 제6140–6141행]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 覩一切法 不可受持 而不恐懼 又問文殊 何謂菩薩 被大德鎧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“일체 법이 받아 지닐 수 없음을 보고도 두려워하지 않는 것이다.” 또 문수에게 물었다. “무엇을 보살이 큰 공덕의 갑옷을 입는다고 합니까?”</w:t>
      </w:r>
    </w:p>
    <w:p>
      <w:pPr>
        <w:pStyle w:val="SmallMeta"/>
        <w:keepNext/>
      </w:pPr>
      <w:r>
        <w:rPr>
          <w:rFonts w:ascii="Noto Sans CJK KR" w:hAnsi="Noto Sans CJK KR" w:eastAsia="Noto Sans CJK KR" w:cs="Noto Sans CJK KR"/>
        </w:rPr>
        <w:t>[저본 위치: 卷第11 · 張 미표기 · TXT 제6142–6145행]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 觀一切法 等如虛空 不捨僧那 又問 何謂爲仁和乎 答曰 行於大哀 不遠衆生 亦不親近 開化塵勞恩愛之着 又問 何謂所止宿安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“일체 법이 허공과 같이 평등함을 관하되 승 나를 버리지 않는 것이다.” 또 물었다. “무엇을 인화라 합니까?” 답하였다. “대 애를 행하여 중생에서 멀어지지도 않고 가까이하지도 않으며 번뇌와 은애의 집착을 교화하는 것이다.” 또 물었다. “무엇을 머물러 숙박함이 편안하다고 합니까?”</w:t>
      </w:r>
    </w:p>
    <w:p>
      <w:pPr>
        <w:pStyle w:val="SmallMeta"/>
        <w:keepNext/>
      </w:pPr>
      <w:r>
        <w:rPr>
          <w:rFonts w:ascii="Noto Sans CJK KR" w:hAnsi="Noto Sans CJK KR" w:eastAsia="Noto Sans CJK KR" w:cs="Noto Sans CJK KR"/>
        </w:rPr>
        <w:t>[저본 위치: 卷第11 · 張 미표기 · TXT 제6146–6147행]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 不以身口 及與心念 煩嬈他人 不得吾我及與他人 又問 何謂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“몸과 입과 마음의 생각으로 다른 사람을 괴롭히지 않고 아와 아소 및 다른 사람도 얻을 수 없음을 아는 것이다.” 또 물었다. “무엇을</w:t>
      </w:r>
    </w:p>
    <w:p>
      <w:pPr>
        <w:pStyle w:val="SmallMeta"/>
        <w:keepNext/>
      </w:pPr>
      <w:r>
        <w:rPr>
          <w:rFonts w:ascii="Noto Sans CJK KR" w:hAnsi="Noto Sans CJK KR" w:eastAsia="Noto Sans CJK KR" w:cs="Noto Sans CJK KR"/>
        </w:rPr>
        <w:t>[저본 위치: 卷第11 · 張 미표기 · TXT 제6150–6155행]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順敎 答曰 如所聞法 能奉行者 所言眞諦 又問 何謂衆人之所歸伏 答曰 能隨五趣衆生言敎 不壞其辭 將順己心 因化一切 無所違失 又問何謂具足知耻 答曰 能內自寂 遊行於外 化導衆生 又問 何謂爲信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가르침에 순응한다고 합니까?” 답하였다. “들은 법과 같이 능히 받들어 행하는 것, 이것을 진제라 한다.” 또 물었다. “무엇을 여러 사람이 귀의하고 복종하는 바가 된다고 합니까?” 답하였다. “오취 중생의 말과 가르침을 따라 그 말을 무너뜨리지 않고 자기 마음을 조화롭게 하여 모든 이를 교화하되 어긋남이 없는 것이다.” 또 물었다. “무엇을 부끄러움을 구족하게 안다고 합니까?” 답하였다. “안으로 스스로 고요하고 밖으로 다니며 중생을 교화하고 인도하는 것이다.” 또 물었다. “무엇을 믿음이라 합니까?”</w:t>
      </w:r>
    </w:p>
    <w:p>
      <w:pPr>
        <w:pStyle w:val="SmallMeta"/>
        <w:keepNext/>
      </w:pPr>
      <w:r>
        <w:rPr>
          <w:rFonts w:ascii="Noto Sans CJK KR" w:hAnsi="Noto Sans CJK KR" w:eastAsia="Noto Sans CJK KR" w:cs="Noto Sans CJK KR"/>
        </w:rPr>
        <w:t>[저본 위치: 卷第11 · 張 미표기 · TXT 제6156–6162행]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 遊諸罣㝵 而無所着 又問 何謂菩薩行牢强慈 答曰 順從佛敎 無所毁壞 又問 何謂反復 答曰 所造德本 未曾違失 常樂如應 又問何謂知節 答曰 志遊一切塵勞之欲已不樂欲 又問 何謂知足 答曰 慕智慧聖 不樂諸法 又問 何謂滿足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“여러 장애 가운데 노닐어도 집착하는 바가 없는 것이다.” 또 물었다. “무엇을 보살이 굳세고 강한 자비를 행한다고 합니까?” 답하였다. “부처의 가르침을 따라 무너뜨리는 바가 없는 것이다.” 또 물었다. “무엇을 은혜를 갚는 것이라 합니까?” 답하였다. “지은 공덕의 근본을 일찍이 잃거나 어기지 않고 항상 알맞음을 즐기는 것이다.” 또 물었다. “무엇을 절도를 안다고 합니까?” 답하였다. “뜻으로 일체 번뇌의 욕망에 노닐었으나 이미 욕망을 즐기지 않는 것이다.” 또 물었다. “무엇을 만족할 줄 안다고 합니까?” 답하였다. “지혜로운 성인을 사모하되 여러 법을 즐기지 않는 것이다.” 또 물었다. “무엇을 충족이라 합니까?”</w:t>
      </w:r>
    </w:p>
    <w:p>
      <w:pPr>
        <w:pStyle w:val="SmallMeta"/>
        <w:keepNext/>
      </w:pPr>
      <w:r>
        <w:rPr>
          <w:rFonts w:ascii="Noto Sans CJK KR" w:hAnsi="Noto Sans CJK KR" w:eastAsia="Noto Sans CJK KR" w:cs="Noto Sans CJK KR"/>
        </w:rPr>
        <w:t>[저본 위치: 卷第11 · 張 미표기 · TXT 제6163–6171행]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 假使滿足度世智慧 於諸世法無所犯負 又問 何謂分別 答曰 不見一切塵勞之欲 斷除衆生諸垢瑕穢又問 何謂菩薩而得自在 答曰 見諸所生 身無所成 於慧自在 不從塵欲 又問 何謂愽聞 答曰 不應聞者 而不聽之 又問 何謂得至靜然 答曰 見諸所作 而無所有 亦無所捨 不御諸法 亦無所念 又問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“만약 세간을 건너는 지혜를 충족하여 모든 세간법에 어긋나거나 저버리는 바가 없는 것이다.” 또 물었다. “무엇을 분별이라 합니까?” 답하였다. “일체 번뇌의 욕망을 보지 않고 중생의 여러 때와 허물을 끊어 제거하는 것이다.” 또 물었다. “무엇을 보살이 자재함을 얻는 것이라 합니까?” 답하였다. “모든 생겨나는 것을 보되 몸이 이루어지는 바가 없고 지혜에 자재하여 번뇌의 욕망을 따르지 않는 것이다.” 또 물었다. “무엇을 박문이라 합니까?” 답하였다. “듣기에 마땅하지 않은 것은 듣지 않는 것이다.” 또 물었다. “무엇을 지극히 고요함에 이른다고 합니까?” 답하였다. “모든 지어진 것을 보되 존재하는 바가 없고 또한 버리는 바도 없으며, 여러 법을 제어하지 않고 생각하는 바도 없는 것이다.” 또 물었다.</w:t>
      </w:r>
    </w:p>
    <w:p>
      <w:pPr>
        <w:pStyle w:val="SmallMeta"/>
        <w:keepNext/>
      </w:pPr>
      <w:r>
        <w:rPr>
          <w:rFonts w:ascii="Noto Sans CJK KR" w:hAnsi="Noto Sans CJK KR" w:eastAsia="Noto Sans CJK KR" w:cs="Noto Sans CJK KR"/>
        </w:rPr>
        <w:t>[저본 위치: 卷第11 · 張 미표기 · TXT 제6172–6173행]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何謂住行 答曰 不於空行分別敎化觀察衆生其心所行 不起吾我 及他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“무엇을 머물러 행함이라 합니까?” 답하였다. “공행에서 분별하여 교화하지 않고 중생의 마음이 행하는 바를 관찰하되 아와 아소 및 다른</w:t>
      </w:r>
    </w:p>
    <w:p>
      <w:pPr>
        <w:pStyle w:val="SmallMeta"/>
        <w:keepNext/>
      </w:pPr>
      <w:r>
        <w:rPr>
          <w:rFonts w:ascii="Noto Sans CJK KR" w:hAnsi="Noto Sans CJK KR" w:eastAsia="Noto Sans CJK KR" w:cs="Noto Sans CJK KR"/>
        </w:rPr>
        <w:t>[저본 위치: 卷第11 · 張 미표기 · TXT 제6176–6183행]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人想 又問 何謂摠持備悉辯才 答曰 一切所聞 悉能執持 分別衆生根原所歸 於諸音聲 而無所着 是爲天子菩薩 摠持逮得辯才 於是大光菩薩 問文殊師利 誰當啓受如斯言敎 文殊答曰 爲善知識 所見將護 及徃宿世微妙具足善德之本 所見養育 乃能曉了 此義說耳 又問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사람이라는 생각을 일으키지 않는 것이다.” 또 물었다. “무엇을 총지를 갖추고 변재를 모두 얻는 것이라 합니까?” 답하였다. “일체 들은 바를 모두 능히 지니고 중생의 근원의 귀착처를 분별하되 여러 음성에 집착하는 바가 없는 것이다. 이것이천자여, 보살이 총지를 얻고 변재를 얻는 것이다.” 이에 대 광보살이 문수사리에게 물었다. “누가 이와 같은 언교를 받아 깨우칠 수 있습니까?” 문수가 답하였다. “선지식에게 보호받고 지난 세상에서 미묘하고 구족한 선덕의 근본으로 길러진 자라야 이 뜻의 설명을 깨달을 수 있다.” 또 물었다.</w:t>
      </w:r>
    </w:p>
    <w:p>
      <w:pPr>
        <w:pStyle w:val="SmallMeta"/>
        <w:keepNext/>
      </w:pPr>
      <w:r>
        <w:rPr>
          <w:rFonts w:ascii="Noto Sans CJK KR" w:hAnsi="Noto Sans CJK KR" w:eastAsia="Noto Sans CJK KR" w:cs="Noto Sans CJK KR"/>
        </w:rPr>
        <w:t>[저본 위치: 卷第11 · 張 미표기 · TXT 제6184–6192행]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何所欣樂 志性如何 答曰 愛樂深奥 志性柔和 不懷自大 又問 何謂比丘 不懷自大 答曰 假使比丘不自見身 自然志求專一大乘 了身自然 而於自然 不貪己身 不住於二 如是比丘 不懷自大 求捨無明無㝠恩愛 不志明脫 明脫自然 曉了無明 因愛癡㝠 皆悉無本 是爲比丘 不懷自大 文殊復謂其天子曰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“무엇을 기뻐하고 즐기며 뜻과 성품은 어떠합니까?” 답하였다. “깊고 오묘함을 사랑하고 뜻과 성품이 유순하여 스스로 교만하지 않는 것이다.” 또 물었다. “무엇을 비구가 스스로 교만하지 않는다고 합니까?” 답하였다. “가령 비구가 자기 몸을 스스로 보지 않고 자연히 뜻으로 오로지 대승을 구하며 몸이 자연함을 깨닫고 자연 가운데서 자기 몸을 탐하지 않으며 둘에 머물지 않으면, 이와 같은 비구는 스스로 교만하지 않는다. 무명을 버리고자 구하며 어둠과 은애가 없고 밝은 해탈을 뜻하지 않으니, 밝은 해탈은 저절로 그러한 것이다. 깨달아 무명을 밝히며, 애욕과 어리석음의 어둠을 인연한 것이 모두 근본이 없음을 안다. 이것을 비구가 스스로 교만하지 않는 것이라 한다.” 문수는 다시 그 천자에게 말하였다.</w:t>
      </w:r>
    </w:p>
    <w:p>
      <w:pPr>
        <w:pStyle w:val="SmallMeta"/>
        <w:keepNext/>
      </w:pPr>
      <w:r>
        <w:rPr>
          <w:rFonts w:ascii="Noto Sans CJK KR" w:hAnsi="Noto Sans CJK KR" w:eastAsia="Noto Sans CJK KR" w:cs="Noto Sans CJK KR"/>
        </w:rPr>
        <w:t>[저본 위치: 卷第11 · 張 미표기 · TXT 제6193–6199행]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假使比丘 離於貪婬 解欲本際 離欲淸淨 解於貪欲 行無本際 離瞋恚本 曉瞋恚本 離於瞋恚 本悉淸淨 本末鮮明 離愚癡本 了於愚癡捨於愚㝠 本悉淸淨 曉了愚癡 無有根原 如是比丘 不懷自大 文殊師利 復謂天子 假使比丘 不了衆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“가령 비구가 탐욕에서 벗어나 욕망의 본제를 알고, 욕망을 떠나 청정하며 탐욕을 알아 행에 근본의 경계가 없고, 성냄의 근본에서 벗어나 성냄의 근본을 깨닫고 성냄에서 떠나면, 근본이 모두 청정하고 본말이 선명하다. 어리석음의 근본에서 벗어나 어리석음을 깨닫고 어리석음의 어둠을 버리면 근본이 모두 청정하며, 어리석음에 근원도 뿌리도 없음을 깨닫는다. 이와 같은 비구는 스스로 교만하지 않는다.” 문수사리는 다시 천자에게 말하였다. “가령 비구가 온갖</w:t>
      </w:r>
    </w:p>
    <w:p>
      <w:pPr>
        <w:pStyle w:val="SmallMeta"/>
        <w:keepNext/>
      </w:pPr>
      <w:r>
        <w:rPr>
          <w:rFonts w:ascii="Noto Sans CJK KR" w:hAnsi="Noto Sans CJK KR" w:eastAsia="Noto Sans CJK KR" w:cs="Noto Sans CJK KR"/>
        </w:rPr>
        <w:t>[저본 위치: 卷第11 · 張 미표기 · TXT 제6202–6209행]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苦 不斷於習 而不造證 於諸所習不行徑路 曉了衆苦 而無所生 入于四諦 設使於苦 無所生者 則無有習 已無有習 則無盡滅 設使於苦 無所生者 則於彼人 無行徑路爾時魔波旬 心懷憂慼 泣淚如雨 而說此言 若此經典所流布處 諸魔波旬 不得其便 設有受持 斷絕魔事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괴로움을 깨닫지 못하고 집을 끊지 않으며 증득을 짓지 않고, 여러 집에 대하여 길을 행하지 않으면서 온갖 괴로움을 깨달아 생겨나는 바가 없음을 알고, 사제에 들어간다. 가령 괴로움에 생겨나는 바가 없다면 곧 집이 없고, 이미 집이 없으면 다하여 멸함도 없다. 가령 괴로움에 생겨나는 바가 없다면 그 사람에게는 행할 길도 없다.” 그때 마왕 파순은 마음에 근심과 슬픔을 품고 눈물을 비처럼 흘리며 이렇게 말하였다. “이 경전이 유포되는 곳에서는 여러 마왕 파순이 틈을 얻지 못한다. 가령 받아 지니는 이가 있으면 마의 일을 끊어 버린다.”</w:t>
      </w:r>
    </w:p>
    <w:p>
      <w:pPr>
        <w:pStyle w:val="SmallMeta"/>
        <w:keepNext/>
      </w:pPr>
      <w:r>
        <w:rPr>
          <w:rFonts w:ascii="Noto Sans CJK KR" w:hAnsi="Noto Sans CJK KR" w:eastAsia="Noto Sans CJK KR" w:cs="Noto Sans CJK KR"/>
        </w:rPr>
        <w:t>[저본 위치: 卷第11 · 張 미표기 · TXT 제6210–6217행]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魔說此語 則便沒去 於是大光 問文殊師利曰 如今仁者 所可講說 吾等觀察義之所歸 假使有人 不懷自大 不復具學出家之福 不畏所行精進之業 若聞此法 而懷恐懼 亦不啓受 不以如來爲聖師矣 若有比丘比丘尼優婆塞優婆夷 聞是法言 而歡喜樂 則當觀之 得解脫也 佛言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마가 이 말을 하고 곧 사라졌다. 이에 대광이 문수사리에게 물었다. “지금 인자께서 말씀하신 것을 저희가 그 뜻이 돌아가는 바를 살펴보니, 가령 어떤 사람이 스스로 교만하지 않으면 다시 학업과 출가의 복을 갖추지 않아도 되고, 행하는 바의 정 진한 업을 두려워하지 않아도 됩니까? 만일 이 법을 듣고 두려움을 품어 또한 받아들이지 않는다면 여래를 성스러운 스승으로 삼는 것이 아닙니다. 만일 비구와 비구니·우바새·우바이가 이 법문을 듣고 기뻐하고 즐거워한다면 마땅히 그가 해탈을 얻는다고 보아야 합니다.” 부처님께서 말씀하셨다.</w:t>
      </w:r>
    </w:p>
    <w:p>
      <w:pPr>
        <w:pStyle w:val="SmallMeta"/>
        <w:keepNext/>
      </w:pPr>
      <w:r>
        <w:rPr>
          <w:rFonts w:ascii="Noto Sans CJK KR" w:hAnsi="Noto Sans CJK KR" w:eastAsia="Noto Sans CJK KR" w:cs="Noto Sans CJK KR"/>
        </w:rPr>
        <w:t>[저본 위치: 卷第11 · 張 미표기 · TXT 제6218–6225행]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 如爾所說 菩薩由此得忍受決因斯所忍 得生聲聞緣覺之地 又問唯然 世尊 今此經典 當名何等 云何奉行 佛言 名曰魔逆 降化波旬當奉持之 佛說如是 文殊師利 大光天子 一切衆會 天龍鬼神 揵沓惒 阿須輪 世間人 聞經歡喜 作禮而退魔逆經竟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“그러하다. 네가 말한 것과 같다. 보살은 이로 말미암아 인을 얻어 결 정적으로 받아들이고, 이 인으로 말미암아 성문·연각의 지위에 태어난다.” 또 물었다. “그렇습니다, 세존이시여. 이제 이 경전을 무어라 이름하고 어떻게 받들어 행해야 합니까?” 부처님께서 말씀하셨다. “이름을 『마역』이라 하고, 파순을 항복시켜 교화한 것이니 마땅히 이를 받들어 지녀라.” 부처님께서 이렇게 말씀하시자 문수사리와 대 광천자와 모든 대중, 천·용·귀신·건달바·아수라와 세간 사람들이 경을 듣고 기뻐하며 예배하고 물러갔다. 『마역경』 끝.</w:t>
      </w:r>
    </w:p>
    <w:p>
      <w:pPr>
        <w:pStyle w:val="SmallMeta"/>
        <w:keepNext/>
      </w:pPr>
      <w:r>
        <w:rPr>
          <w:rFonts w:ascii="Noto Sans CJK KR" w:hAnsi="Noto Sans CJK KR" w:eastAsia="Noto Sans CJK KR" w:cs="Noto Sans CJK KR"/>
        </w:rPr>
        <w:t>[저본 위치: 卷第11 · 張 미표기 · TXT 제6228–6232행]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高麗國新雕大藏校正別錄卷第十一高麗國新雕大藏校正別錄卷第十二乂沙門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권제11. 고려국 신조대장 『교정별록』 권제12, 예함. 사문 수기 등이 왕명을 받들어 교감하였다.</w:t>
      </w:r>
    </w:p>
    <w:p>
      <w:r>
        <w:br w:type="page"/>
      </w:r>
    </w:p>
    <w:p>
      <w:pPr>
        <w:pStyle w:val="Heading1"/>
        <w:keepNext/>
      </w:pPr>
      <w:r>
        <w:rPr>
          <w:rFonts w:ascii="Noto Sans CJK KR" w:hAnsi="Noto Sans CJK KR" w:eastAsia="Noto Sans CJK KR" w:cs="Noto Sans CJK KR"/>
        </w:rPr>
        <w:t>권제12</w:t>
      </w:r>
    </w:p>
    <w:p>
      <w:pPr>
        <w:pStyle w:val="SmallMeta"/>
        <w:keepNext/>
      </w:pPr>
      <w:r>
        <w:rPr>
          <w:rFonts w:ascii="Noto Sans CJK KR" w:hAnsi="Noto Sans CJK KR" w:eastAsia="Noto Sans CJK KR" w:cs="Noto Sans CJK KR"/>
        </w:rPr>
        <w:t>[저본 위치: 卷第12 · 張 미표기 · TXT 제6234–6239행]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作凾 大智度論第四卷第一幅第九行云 答曰之下菩薩雖應次佛以諸煩惱乃至第二幅第八行云 菩薩衆答曰等凡二十二行文 此宋本中本闕 今依二本補之 又爲看舊宋藏論者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작함 『대지도론』 제4권. 제1폭 제9행의 “답왈” 아래에 있는 “보살수응차 불이제번뇌”부터 제2폭 제8행의 “보살중답왈” 등에 이르는 모두 22행의 글이 송본에는 빠져 있다. 이제 두 본에 의거해 보충하고, 또 옛 송장본의 논을 보는 이들을 위해 그 글을 갖추어 아래에 기록한다.</w:t>
      </w:r>
    </w:p>
    <w:p>
      <w:pPr>
        <w:pStyle w:val="SmallMeta"/>
        <w:keepNext/>
      </w:pPr>
      <w:r>
        <w:rPr>
          <w:rFonts w:ascii="Noto Sans CJK KR" w:hAnsi="Noto Sans CJK KR" w:eastAsia="Noto Sans CJK KR" w:cs="Noto Sans CJK KR"/>
        </w:rPr>
        <w:t>[저본 위치: 卷第12 · 張 미표기 · TXT 제6240–6252행]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 菩薩雖應次佛 以諸煩惱未盡故 先說阿羅漢 諸阿羅漢 智慧雖少 而已成熟 諸菩薩 智慧雖多 而煩惱未盡 是故先說阿羅漢 佛法有二種 一秘密 二現示 現示中 佛辟支佛 阿羅漢 皆是福田 以其煩惱 盡無餘故 秘密中說 諸菩薩得無生法忍 煩惱已斷 具六神通 利益衆生 以顯示法故 前說阿羅漢 後說菩薩 復次菩薩 以方便力 現入五道 受五欲 引導衆生 若在阿羅漢上 諸天世人 當生疑恠 是故後說 問曰 在阿羅漢後可爾 何以乃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보살은 비록 부처님 다음에 두어야 하지만 여러 번뇌가 아직 다하지 않았기 때문에 먼저 아라한을 말한다. 여러 아라한은 지혜가 비록 적으나 이미 성숙하였고, 여러 보살은 지혜가 비록 많으나 번뇌가 아직 다하지 않았다. 그러므로 먼저 아라한을 말한다. 불법에는 두 종류가 있으니, 하나는 비밀이고 둘은 현시이다. 현시 가운데서는 부처와 벽지불과 아라한이 모두 복전이다. 그 번뇌를 남김없이 다했기 때문이다. 비밀 가운데서는 여러 보살이 무생법인을 얻고 번뇌를 이미 끊었으며 육신통을 갖추어 중생을 이롭게 한다고 말한다. 현시의 법에 따르기 때문에 먼저 아라한을 말하고 뒤에 보살을 말한다. 또 보살은 방편의 힘으로 나타나 오도에 들어가 오욕을 받으면서 중생을 인도한다. 만일 아라 한보다 위에 둔다면 여러 천인과 세간 사람들이 마땅히 의심하고 괴이하게 여길 것이므로 뒤에 말한다. 물었다. ‘아라한 뒤에 두는 것은 그럴 수 있으나, 어찌하여 도리어</w:t>
      </w:r>
    </w:p>
    <w:p>
      <w:pPr>
        <w:pStyle w:val="SmallMeta"/>
        <w:keepNext/>
      </w:pPr>
      <w:r>
        <w:rPr>
          <w:rFonts w:ascii="Noto Sans CJK KR" w:hAnsi="Noto Sans CJK KR" w:eastAsia="Noto Sans CJK KR" w:cs="Noto Sans CJK KR"/>
        </w:rPr>
        <w:t>[저본 위치: 卷第12 · 張 미표기 · TXT 제6255–6264행]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在優婆塞優婆夷後 答曰 四衆雖漏未盡 盡在不久 故通名聲聞衆 若於四衆中閒說菩薩者 卽不便如比丘尼得無量律儀故 應次比丘後 在沙彌前 佛以儀法 不便故 在沙彌後 此諸菩薩亦如是 雖應在學人三衆上 以不便故 在後說 復次有人言 菩薩功德智慧 超殊阿羅漢辟支佛 是故別說 問曰 聲聞經中 但說四衆 此中何以別說菩薩衆 答曰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우바새·우바이 뒤에 둡니까?’ 답하였다. ‘사중은 비록 번뇌가 아직 다하지 않았으나 오래지 않아 다할 것이므로 통틀어 성문중이라 한다. 만일 사중 가운데 보살을 말하면 곧 편리하지 않다. 비구니는 무량한 율의를 얻기 때문에 마땅히 비구 다음, 사미 앞에 두어야 한다. 부처님은 의법상 편리하지 않기 때문에 사미 뒤에 두셨다. 이 여러 보살도 또한 이와 같아서 비록 유학의 삼중보다 앞에 두어야 하나 편리하지 않기 때문에 뒤에 말한다. 또 어떤 사람이 말하기를, ‘보살의 공덕과 지혜는 아라한·벽지불보다 뛰어나므로 따로 말한다.’고 한다. 물었다. ‘성문경에서는 다만 사중만 말하는데 여기에서는 어찌하여 보살중을 따로 말합니까?’ 답하였다.”</w:t>
      </w:r>
    </w:p>
    <w:p>
      <w:pPr>
        <w:pStyle w:val="SmallMeta"/>
        <w:keepNext/>
      </w:pPr>
      <w:r>
        <w:rPr>
          <w:rFonts w:ascii="Noto Sans CJK KR" w:hAnsi="Noto Sans CJK KR" w:eastAsia="Noto Sans CJK KR" w:cs="Noto Sans CJK KR"/>
        </w:rPr>
        <w:t>[저본 위치: 卷第12 · 張 미표기 · TXT 제6265–6269행]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聖凾 大智度論第十四卷第十一幅初行云 能到之下 菩薩若遇惡口 乃至阿毗曇廣分別等 凡十七行文此宋本中本闕 今依二本補之 又爲看舊宋藏論者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성함 『대지도론』 제14권. 제11폭 첫 행의 “능도” 아래에 있는 “보살약우 악구”부터 “아비담광분별” 등에 이르는 모두 17행의 글이 송본에는 빠져 있다. 이제 두 본에 의거해 보충하고, 또 옛 송장본의 논을 보는 이들을 위해 그 글을 갖추어 아래에 기록한다.</w:t>
      </w:r>
    </w:p>
    <w:p>
      <w:pPr>
        <w:pStyle w:val="SmallMeta"/>
        <w:keepNext/>
      </w:pPr>
      <w:r>
        <w:rPr>
          <w:rFonts w:ascii="Noto Sans CJK KR" w:hAnsi="Noto Sans CJK KR" w:eastAsia="Noto Sans CJK KR" w:cs="Noto Sans CJK KR"/>
        </w:rPr>
        <w:t>[저본 위치: 卷第12 · 張 미표기 · TXT 제6270–6277행]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菩薩若遇惡口罵詈 若刀杖所加 思惟知罪福業因緣 諸法內外 畢竟空無我無我所 以三法印 印諸法故 力雖能報 不生惡心 不起惡口業 爾時心數法生 名爲忍 得是忍法故 忍智牢固 譬如畫彩得膠卽堅著 有人言 善心有二種 有麁有細 麁名忍辱 細名禪定 未得禪定心樂 能遮衆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“보살이 만일 악한 말과 꾸짖음을 만나거나 칼과 몽둥이의 해를 입더라도, 생각하여 죄와 복의 업인연을 알고 모든 법의 안팎이 필경 공하여 나도 없고 내 것도 없음을 안다. 삼법인으로 모든 법을 인가하기 때문에, 힘이 비록 보복할 수 있어도 악한 마음을 내지 않고 악한 구업을 일으키지 않는다. 그때 심수법이 생기는 것을 인이라 한다. 이 인법을 얻기 때문에 인의 지혜가 견고해진다. 비유하면 그림의 채색이 아교를 얻으면 곧 단단히 붙는 것과 같다. 어떤 사람이 말하기를, ‘선한 마음에는 두 종류가 있으니 거친 것과 미세한 것이다. 거친 것을 인 욕이라 하고 미세한 것을 선정이라 한다. 아직 선정의 마음의 즐거움을 얻지 못했으나 온갖</w:t>
      </w:r>
    </w:p>
    <w:p>
      <w:pPr>
        <w:pStyle w:val="SmallMeta"/>
        <w:keepNext/>
      </w:pPr>
      <w:r>
        <w:rPr>
          <w:rFonts w:ascii="Noto Sans CJK KR" w:hAnsi="Noto Sans CJK KR" w:eastAsia="Noto Sans CJK KR" w:cs="Noto Sans CJK KR"/>
        </w:rPr>
        <w:t>[저본 위치: 卷第12 · 張 미표기 · TXT 제6280–6288행]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惡 是名忍辱 心得禪定樂 不爲衆惡 是名禪定 是忍 是心數法 與心相應 隨心行非業 非業報隨業行有人言 二界繫 有人言 但欲界繫或不繫色界 無外惡可忍故 亦有漏亦無漏 凡夫聖人 俱得故 障己心他心 不善法故 名爲善 善故 或思惟斷 或不斷 如是等種種阿毗曇廣分別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악을 막을 수 있는 것을 인욕이라 하고, 마음이 선정의 즐거움을 얻어 온갖 악에 흔들리지 않는 것을 선정이라 한다. 이 인은 심수법으로 마음과 상응하고 마음을 따라 행하며, 업도 아니고 업보도 아니지만 업을 따라 행한다. 어떤 사람은 두 계에 매인다고 하고, 어떤 사람은 다만 욕계에 매인다고 하며 혹은 매이지 않는다고도 한다. 색계에는 밖에서 오는 악이 없어 참을 것이 없기 때문이다. 또한 유루이고 또한 무루이니 범부와 성인이 모두 얻기 때문이다. 자기 마음과 남의 마음의 불선법을 막기 때문에 선이라 한다. 선이므로 혹은 사유로 끊고 혹은 끊지 않는다. 이와 같은 여러 가지를 아비담에서 널리 분별한다.”</w:t>
      </w:r>
    </w:p>
    <w:p>
      <w:pPr>
        <w:pStyle w:val="SmallMeta"/>
        <w:keepNext/>
      </w:pPr>
      <w:r>
        <w:rPr>
          <w:rFonts w:ascii="Noto Sans CJK KR" w:hAnsi="Noto Sans CJK KR" w:eastAsia="Noto Sans CJK KR" w:cs="Noto Sans CJK KR"/>
        </w:rPr>
        <w:t>[저본 위치: 卷第12 · 張 미표기 · TXT 제6289–6294행]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建凾 大智度論第三十一卷第二十七幅末六行云 無始空之下 問曰有始法乃至第二十九幅初行云 有始空等 凡三十一行文 此宋本中本闕 今依二本補之 又爲看舊宋藏論者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건함 『대지도론』 제31권. 제27폭 끝에서 여섯째 행의 “무시공” 아래의 “문 왈유시법”부터 제29폭 첫 행의 “유시공” 등에 이르는 모두 삼십일 행의 글이 송본에는 빠져 있다. 이제 두 본에 의거하여 보충하고, 또 옛 송장본의 논을 보는 이를 위해 그 글을 갖추어 아래에 기록한다.</w:t>
      </w:r>
    </w:p>
    <w:p>
      <w:pPr>
        <w:pStyle w:val="SmallMeta"/>
        <w:keepNext/>
      </w:pPr>
      <w:r>
        <w:rPr>
          <w:rFonts w:ascii="Noto Sans CJK KR" w:hAnsi="Noto Sans CJK KR" w:eastAsia="Noto Sans CJK KR" w:cs="Noto Sans CJK KR"/>
        </w:rPr>
        <w:t>[저본 위치: 卷第12 · 張 미표기 · TXT 제6295–6302행]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無始空 問曰 有始法 亦是邪見 應當破 何以但說破無始 答曰 有始是大惑 所以者何 若有始者 初身則無罪福因緣 而生善惡處 若從罪福因緣而生 不名爲初身 何以故 若有罪福 則從前身 受後身故 若世閒無始 無如是咎 是故菩薩 先已捨是麁惡邪見 菩薩常習用無始念衆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“무시공. 물었다. ‘시작이 있는 법도 또한 사견이므로 마땅히 깨뜨려야 할 텐데 어찌하여 다만 무시만 깨뜨린다고 합니까?’ 답하였다. ‘시작이 있다는 것은 큰 미혹이다. 왜냐하면 만일 시작이 있다면 최초의 몸은 죄복의 인연이 없이 선악의 처소에 태어나야 한다. 만일 죄와 복의 인연을 따라 태어난다면 첫 몸이라 이름할 수 없다. 왜냐하면 만일 죄와 복이 있다면 앞몸에서 뒷몸을 받는 것이기 때문이다. 만일 세 간이 시작이 없다면 이러한 허물이 없다. 그러므로 보살은 먼저 이미 이 거칠고 악한 사견을 버렸다. 보살은 항상 무시를 익혀 중</w:t>
      </w:r>
    </w:p>
    <w:p>
      <w:pPr>
        <w:pStyle w:val="SmallMeta"/>
        <w:keepNext/>
      </w:pPr>
      <w:r>
        <w:rPr>
          <w:rFonts w:ascii="Noto Sans CJK KR" w:hAnsi="Noto Sans CJK KR" w:eastAsia="Noto Sans CJK KR" w:cs="Noto Sans CJK KR"/>
        </w:rPr>
        <w:t>[저본 위치: 卷第12 · 張 미표기 · TXT 제6305–6322행]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生 故說無始 常行因緣法 故言法無始 未得一切智故 或於無始中錯謬 是故說無始空 復次無始 已破有始 不須空破有始 今欲破無始 故說始空 問曰 若無始破有始者 有始亦能破無始 汝何以言但以空破無始 答曰 是二雖皆邪見 而有差別 有始起諸煩惱邪見因緣 無始起慈悲及正見因緣 所以者何 念衆生受無始世苦惱 而生悲心 知從身次第生身 相續不斷 便知罪福果報 而生正見 若人不著無始 卽是助道善法 若取相生著 卽是邪見 始常無常見 有始見雖破無始見 不能畢竟破 無始能畢竟破有始 是故無始爲勝 如善破不善 不善破善 雖互相破 而善能畢竟破惡 如得賢聖道 永不作惡 惡法則不然 勢力微薄故 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생을 생각하므로 무시라고 말하고, 항상 인연법을 행하므로 법은 시작이 없다고 말한다. 아직 일체지를 얻지 못했기 때문에 혹 무시 가운데에서 잘못 될 수 있으므로 무시공을 말한다. 또 무시는 이미 유시를 깨뜨렸으므로 굳이 공으로 유시를 깨뜨릴 필요가 없다. 이제 무시를 깨뜨리고자 하므로 시공을 말한다. 물었다. ‘만일 무시가 유시를 깨뜨린다면 유 시도 또한 무시를 깨뜨릴 수 있는데, 그대는 어찌하여 다만 공으로 무시를 깨뜨린다고 합니까?’ 답하였다. ‘이 둘이 비록 모두 사견이지만 차별이 있다. 유시는 여러 번뇌와 사견의 인연을 일으키고, 무시는 자비와 정견의 인연을 일으킨다. 왜냐하면 중생이 무시 이래로 괴로움을 받았음을 생각하여 비심을 내고, 몸에서 차례로 몸이 생겨 서로 이어 끊이지 않음을 알아 죄복의 과보를 알고 정견을 일으키기 때문이다. 만일 사람이 무시에 집착하지 않으면 곧 조도하는 선 법이다. 만일 상을 취하여 집착하면 곧 사견이다. 시작과 항상함은 무 상견이다. 유시설이 비록 무시설을 깨뜨리지만 끝내 깨뜨리지는 못한다. 무시는 유시를 끝내 깨뜨릴 수 있으므로 무시가 더 낫다. 선이 불선을 깨뜨리고 불선이 선을 깨뜨리는 것과 같아서, 비록 서로 깨뜨리지만 선은 끝내 악을 깨뜨릴 수 있다. 현성의 도를 얻으면 영원히 악을 짓지 않는 것과 같다. 악법은 그렇지 않으니 세력이 미약하기 때문이다. 예컨대</w:t>
      </w:r>
    </w:p>
    <w:p>
      <w:pPr>
        <w:pStyle w:val="SmallMeta"/>
        <w:keepNext/>
      </w:pPr>
      <w:r>
        <w:rPr>
          <w:rFonts w:ascii="Noto Sans CJK KR" w:hAnsi="Noto Sans CJK KR" w:eastAsia="Noto Sans CJK KR" w:cs="Noto Sans CJK KR"/>
        </w:rPr>
        <w:t>[저본 위치: 卷第12 · 張 미표기 · TXT 제6323–6327행]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人雖起五逆罪 斷善根 墮地獄 久不過一劫 因緣得脫地獄 終成道果無始有始 優劣不同 亦如是 以無始力大故 能破有始 是故不說有始空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사람이 비록 오역죄를 일으켜 선근을 끊고 지옥에 떨어지더라도 오래 머무는 것이 한 겁을 넘지 않으며, 인연을 얻으면 지옥에서 벗어나 마침내 도과를 이룬다. 무시와 유시의 우열이 같지 않은 것도 이와 같다. 무 시의 힘이 크므로 유시를 깨뜨릴 수 있다. 그러므로 유시 공은 말하지 않는다.’”</w:t>
      </w:r>
    </w:p>
    <w:p>
      <w:pPr>
        <w:pStyle w:val="SmallMeta"/>
        <w:keepNext/>
      </w:pPr>
      <w:r>
        <w:rPr>
          <w:rFonts w:ascii="Noto Sans CJK KR" w:hAnsi="Noto Sans CJK KR" w:eastAsia="Noto Sans CJK KR" w:cs="Noto Sans CJK KR"/>
        </w:rPr>
        <w:t>[저본 위치: 卷第12 · 張 미표기 · TXT 제6330–6343행]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谷凾 大寶積經論四卷菩提流支譯宋本第一卷 與國丹二本逈異 未知去取 今按開元錄中 叙此論云 右釋舊單卷大寶積經 卽寶積第四十三會是已上 按寶積部第四十三普明菩薩會 一卷失譯 右舊譯單卷 大寶積經 有釋論四卷已上 今對檢之 宋本初卷 全是彼經 非論文也 是則宋本錯 將經本爲論初卷耳 其名加論字 又爲流支譯 何耶 故今去彼取此爲正 後賢欲知今之所去宋本初卷是何等者 請見大寶積經第一百一十二卷則是耳 今爲看舊宋藏論者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곡함 『대보적경론』 4권, 보리류지 역. 송본 제1권은 국본·단본 두 본과 매우 다르니 어느 것을 취하고 버려야 할지 알 수 없다. 이제 『개원록』을 살펴보니 이 논을 서술하여 말하기를, “오른쪽은 옛 단권 『대보적경』을 해석한 것으로 곧 『보적경』 제43 회이다.”라고 하였다. 이상을 살펴보니 『보적부』 제43 「보명보살 회」 1권은 번역자를 잃은 것이고, 오른쪽의 옛 번역 단권 『대보적경』에는 이를 해석한 논 4권이 있다. 이제 서로 대조해 보니 송본의 첫 권은 전부 그 경이지 논문이 아니다. 그러므로 송본은 잘못하여 경본을 논의 첫 권으로 삼았을 뿐이다. 그 이름에 ‘논’ 자를 더하고 또 유지가 번역했다고 한 것은 어찌된 일인가? 그러므로 이제 저것을 버리고 이 것을 취하여 정본으로 삼는다. 후대의 현자가 지금 버린 송본 첫 권이 어떤 것인지 알고자 한다면 『대보적경』 제일백일십 이 권을 보라. 곧 그것이다. 이제 옛 송장본의 논을 보는 이를 위해 그 글을 갖추어 아래에 기록한다.</w:t>
      </w:r>
    </w:p>
    <w:p>
      <w:pPr>
        <w:pStyle w:val="SmallMeta"/>
        <w:keepNext/>
      </w:pPr>
      <w:r>
        <w:rPr>
          <w:rFonts w:ascii="Noto Sans CJK KR" w:hAnsi="Noto Sans CJK KR" w:eastAsia="Noto Sans CJK KR" w:cs="Noto Sans CJK KR"/>
        </w:rPr>
        <w:t>[저본 위치: 卷第12 · 張 미표기 · TXT 제6344–6347행]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大寶積經論卷第一後魏北印度三藏菩提流支譯歸命世閒救 苦海度彼岸 大悲降魔怨 我釋寶積經 莊嚴十六種 眞實微妙義 欲令法久住 自利利他故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『대보적경론』 권제1. 후위 북인도 삼장 보리류지 역. 세간을 구제하여 고해의 저 언덕으로 건네는 이에게 귀명한다. 대비로 마의 원수를 항복시키는 분이시여, 내가 『보적경』의 열여섯 가지 장엄과 진실한 미묘한 뜻을 해석하니, 법을 오래 머물게 하여 자신과 남을 이롭게 하고자 함이다.</w:t>
      </w:r>
    </w:p>
    <w:p>
      <w:pPr>
        <w:pStyle w:val="SmallMeta"/>
        <w:keepNext/>
      </w:pPr>
      <w:r>
        <w:rPr>
          <w:rFonts w:ascii="Noto Sans CJK KR" w:hAnsi="Noto Sans CJK KR" w:eastAsia="Noto Sans CJK KR" w:cs="Noto Sans CJK KR"/>
        </w:rPr>
        <w:t>[저본 위치: 卷第12 · 張 미표기 · TXT 제6348–6353행]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問曰 汝欲釋寶積經 應先釋此法 問以何義故 名爲寶積 答曰 大乘法寶中 一切諸法差別義攝取故 所有大乘法寶中 諸法差別相者 彼盡攝取義故 名曰寶積 一聚 二積 三陰 四合和 義一名異 是中一切大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“그대가 『보적경』을 해석하려 한다면 먼저 이 법을 해석해야 한다. 무엇 때문에 ‘보적’이라 이름합니까?” 답하였다. “대승의 법보 가운데 모든 법의 차별된 뜻을 포섭하기 때문이다. 모든 대승 법보 가운데 여러 법의 차별된 상을 모두 포섭하여 취한다는 뜻이므로 ‘보적’이라 이름한다. 하나는 취, 둘은 적, 셋은 음, 넷은 화합이니 뜻은 하나이나 이름이 다르다. 여기서 모든 대</w:t>
      </w:r>
    </w:p>
    <w:p>
      <w:pPr>
        <w:pStyle w:val="SmallMeta"/>
        <w:keepNext/>
      </w:pPr>
      <w:r>
        <w:rPr>
          <w:rFonts w:ascii="Noto Sans CJK KR" w:hAnsi="Noto Sans CJK KR" w:eastAsia="Noto Sans CJK KR" w:cs="Noto Sans CJK KR"/>
        </w:rPr>
        <w:t>[저본 위치: 卷第12 · 張 미표기 · TXT 제6356–6373행]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乘法中 如來爲諸菩薩十六種相 差別說法 何者十六種相 一法邪行相如是菩薩 行邪行已 名爲行邪行相二正行相 如是菩薩 行正行已 名爲行正行相 三行正行利益相 菩薩住正行已 名法行等行善行 四行法行 諸相差別 五於諸菩薩所生慈心相 爲令生敬重心行說相故 六菩薩住正行學戒相故 七聲聞戒與菩薩戒中說優劣勝如相故 八菩薩善學菩薩戒已 能與世閒智等 饒益他行差別相故 九受彼菩薩藏時 敎修聲聞戒相差別 十不善學沙門相差別故 十一不學沙門相差別故 十二住假名行相差別故 十三住眞實行相差別故 十四如來方便 化度衆生相差別故 十五說微密語相差別故 十六於菩薩藏中 得敎誨已 善信有益相差別故 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승법 가운데 여래가 여러 보살을 위하여 열여섯 가지 상을 차 별하여 설한다. 무엇이 열여섯 가지 상인가? 첫째는 법의 사행상이다. 이와 같이 보살이 사행을 행하면 ‘사행을 행하는 상’이라 한다. 둘째는 정행상이다. 이와 같이 보살이 정행을 행하면 ‘정행을 행하는 상’이라 한다. 셋째는 정행을 행한 이익의 상이다. 보살이 정행에 머물면 법행·등행·선행이라 한다. 넷째는 법을 행하는 여러 상의 차별이다. 다섯째는 여러 보살에 대하여 자심을 내는 상이다. 공경하고 존중하는 마음을 내어 설하는 상을 행하게 하기 때문이다. 여섯째는 보살이 정행에 머물러 계를 배우는 상이다. 일곱째는 성문계와 보살계 가운데 우열과 승렬의 상을 설명하기 때문이다. 여덟째는 보살이 보살계를 잘 배운 뒤 세간의 지혜와 더불어 남을 이롭게 하는 행의 차별 상을 이룰 수 있기 때문이다. 아홉째는 저 보살장을 받을 때 성문계를 닦도록 가르치는 상의 차별이다. 열째는 사문의 법을 잘 배우지 못한 상의 차별이다. 열 한째는 사문의 법을 배우지 않은 상의 차별이다. 열둘째는 가명행에 머무는 상의 차별이다. 열셋째는 진실행에 머무는 상의 차별이다. 열 넷째는 여래가 방편으로 중생을 교화하여 제도하는 상의 차별이다. 열 다섯째는 미밀한 말을 설하는 상의 차별이다. 열여섯째는 보살장 가운데 가르침을 받은 뒤 잘 믿어 이익을 얻는 상의 차별이다. 대</w:t>
      </w:r>
    </w:p>
    <w:p>
      <w:pPr>
        <w:pStyle w:val="SmallMeta"/>
        <w:keepNext/>
      </w:pPr>
      <w:r>
        <w:rPr>
          <w:rFonts w:ascii="Noto Sans CJK KR" w:hAnsi="Noto Sans CJK KR" w:eastAsia="Noto Sans CJK KR" w:cs="Noto Sans CJK KR"/>
        </w:rPr>
        <w:t>[저본 위치: 卷第12 · 張 미표기 · TXT 제6374–6379행]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乘經中 如來爲諸菩薩 說如是等十六種相差別法故 彼法門中 此一切諸相現所說故 彼大乘法寶中 所有諸相 盡攝取故 此妙法門 名爲寶積 問曰 云何彼大乘正法寶中 所有諸相 而此法門中所攝取成 答曰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승경 가운데 여래가 여러 보살을 위하여 이와 같은 열여섯 가지 상의 차별법을 설하였고, 그 법문 가운데 이 모든 여러 상이 드러나 설명되어 있기 때문에 저 대승 법보 가운데 있는 모든 상을 다 포섭한다. 그러므로 이 묘한 법문을 ‘보적’이라 이름한다.” 물었다. “저 대승 정법의 보 가운데 있는 여러 상이 어떻게 이 법문 가운데 포섭되어 성립합니까?” 답하였다.</w:t>
      </w:r>
    </w:p>
    <w:p>
      <w:pPr>
        <w:pStyle w:val="SmallMeta"/>
        <w:keepNext/>
      </w:pPr>
      <w:r>
        <w:rPr>
          <w:rFonts w:ascii="Noto Sans CJK KR" w:hAnsi="Noto Sans CJK KR" w:eastAsia="Noto Sans CJK KR" w:cs="Noto Sans CJK KR"/>
        </w:rPr>
        <w:t>[저본 위치: 卷第12 · 張 미표기 · TXT 제6382–6399행]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迦葉 有四法退失智慧 如是等黑朋所攝八種四句攝邪行相差別故 迦葉菩薩有得四大伏藏 如是等六種四句所攝正行利益相差別 如是此諸二十二四句 具說染淨退益之事 迦葉 名菩薩者 非但名字 名爲菩薩 如是等有三十二種相差別應知 迦葉 菩薩功德 無量無邊 我當以譬喩演說如是十九喩所明諸相差別應知 迦葉菩薩欲學此大寶積經 乃至其燈明者聖慧根是 其黑闇者 諸結業是 是名住正行中攝諸戒相差別應知 迦葉譬如種在空中 而能生長者 從本以來 無有是處 乃至能出無量百千聲聞辟支佛報 如是等明聲聞戒喩 菩薩戒中 勝劣相差別攝故應知 爾時世尊 復吿大迦葉言 乃至從本以來畢竟淨故 如是等攝取世閒出世閒智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“가섭이여, 지혜를 잃게 하는 네 가지 법이 있다.”라고 한 것 등 흑붕 에 속하는 여덟 종류의 사구는 사행상의 차별을 포섭한다. “가섭이여, 보살에게 네 가지 큰 복장이 있다.”라고 한 것 등 여섯 종류의 사구는 정행의 이익상의 차별을 포섭한다. 이와 같이 이 스물두 사구는 염오와 청정, 퇴실과 이익의 일을 갖추어 설한다. “가섭이여, 이름을 보살이라 하는 것은 단지 이름만으로 보살이라 하는 것이 아니다.”라고 한 것 등에 서른두 종류 상의 차별이 있음을 알아야 한다. “가섭이여, 보살의 공덕은 무량무변하니 내가 비유로 연설하리라.”라고 한 것 등 열아홉 비유가 밝힌 여러 상의 차별을 알아야 한다. “가섭이여, 보살이 이 『대보적경』을 배우고자 한다.”부터 “그 등명은 성스러운 혜근이고 그 어둠은 여러 번뇌업이다.”에 이르는 것은 정행에 머무는 가운데 여러 계상의 차별을 포섭한 것임을 알아야 한다. “가섭이여, 비유하면 씨앗이 허공 가운데 있으면서 자랄 수 있다는 것은 본래부터 있을 수 없다.”부터 “무량백천의 성문·벽지불의 과보를 낼 수 있다.”에 이르는 것은 성문계의 비유를 밝힌 것이며, 보 살계 가운데 우열상의 차별에 포섭됨을 알아야 한다. 그때 세존께서 다시 대가섭에게 말씀하신 것부터 “본래부터 필경 청정하기 때문이다.”에 이르는 것은 세간·출세간의 지혜와</w:t>
      </w:r>
    </w:p>
    <w:p>
      <w:pPr>
        <w:pStyle w:val="SmallMeta"/>
        <w:keepNext/>
      </w:pPr>
      <w:r>
        <w:rPr>
          <w:rFonts w:ascii="Noto Sans CJK KR" w:hAnsi="Noto Sans CJK KR" w:eastAsia="Noto Sans CJK KR" w:cs="Noto Sans CJK KR"/>
        </w:rPr>
        <w:t>[저본 위치: 卷第12 · 張 미표기 · TXT 제6400–6405행]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饒益他行事差別相應知 迦葉 汝等觀內 莫外逃走 乃至出家人 有二種病 何等爲二 一者懷增上慢 而自伏心 二者壞他發大乘心 如是等攝取 受彼菩薩藏時 敎修聲聞戒相差別應知 迦葉 沙門 沙門者 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남을 이롭게 하는 행의 일의 차별을 포섭한 것임을 알아야 한다. “가섭이여, 너희는 안을 관하고 밖으로 달아나지 말라.”부터 “출가인에게 두 가지 병이 있다. 무엇이 둘인가? 첫째는 증상만을 품고 스스로 마음을 억누르는 것이고, 둘째는 남이 대승심을 발한 것을 무너뜨리는 것이다.”에 이르는 것은 저 보살장을 받을 때 성문계를 닦도록 가르치는 상의 차별을 포섭한 것임을 알아야 한다. “가섭이여, 사문, 사문이라 하는데 무엇을</w:t>
      </w:r>
    </w:p>
    <w:p>
      <w:pPr>
        <w:pStyle w:val="SmallMeta"/>
        <w:keepNext/>
      </w:pPr>
      <w:r>
        <w:rPr>
          <w:rFonts w:ascii="Noto Sans CJK KR" w:hAnsi="Noto Sans CJK KR" w:eastAsia="Noto Sans CJK KR" w:cs="Noto Sans CJK KR"/>
        </w:rPr>
        <w:t>[저본 위치: 卷第12 · 張 미표기 · TXT 제6408–6423행]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何義故 名爲沙門 復云何沙門 迦葉 有四種沙門 乃至如是普明 是名菩薩速疾法 通如是等 攝前三種沙門 不善學沙門相差別應知 爾時尊者摩訶迦葉 白佛言 世尊 希有希有 此大寶積經 行大乘者 而能作利益 乃至讀誦受持書寫此大寶積經 彼人卽供養一切諸佛 如是等 於菩薩 得敎授已 善信有益相差別攝故應知 如是大乘中所說十六種諸法相差別攝取故 此法門 名爲寶積應知耳 佛住王舍大城 問曰 何故初明住處 答曰 佛住此處者 欲令敬重彼處故 重福衆生 敬此處故 增長善根 是故先明住處 問曰 何故此法 唯王舍城說 非餘城郭 答曰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뜻하여 사문이라 하며 또 어떤 것이 사문인가? 가섭이여, 네 종류의 사문이 있다.”부터 “이와 같이 보명이여, 이것은 보살의 속질법이라 이름한다.”에 이르는 것은 이와 같이 통틀어 앞의 세 종류 사문과 사문의 법을 잘 배우지 못한 상의 차별을 포섭한 것임을 알아야 한다. 그때 존자 마하가섭이 부처님께 아뢰었다. “세존이시여, 희유합니다, 희유합니다. 이 『대보적경』은 대승을 행하는 이에게 능히 이익을 줄 수 있습니다.”부터 “이 『대보적경』을 독송·수지·서사하는 사람은 곧 일체제불을 공양하는 것이다.”에 이르는 것은 보살이 가르침을 받은 뒤 잘 믿어 이익을 얻는 상의 차별을 포섭하기 때문임을 알아야 한다. 이와 같이 대승 가운데 설한 열여섯 가지 여러 법 상의 차별을 포섭하기 때문에 이 법문을 ‘보적’이라 이름함을 알아야 한다. 부처님께서 왕사대성에 머무셨다. 물었다. “어찌하여 처음에 머무는 곳을 밝힙니까?” 답하였다. “부처님께서 이곳에 머무셨다고 한 것은 그곳을 공경하고 존중하게 하기 위해서이다. 복이 두터운 중생이 이곳을 공경하면 선근이 증장하므로 먼저 머무는 곳을 밝힌다.” 물었다. “어찌하여 이 법을 오직 왕사성에서 설하고 다른 성곽에서는 설하지 않았습니까?” 답하였다.</w:t>
      </w:r>
    </w:p>
    <w:p>
      <w:pPr>
        <w:pStyle w:val="SmallMeta"/>
        <w:keepNext/>
      </w:pPr>
      <w:r>
        <w:rPr>
          <w:rFonts w:ascii="Noto Sans CJK KR" w:hAnsi="Noto Sans CJK KR" w:eastAsia="Noto Sans CJK KR" w:cs="Noto Sans CJK KR"/>
        </w:rPr>
        <w:t>[저본 위치: 卷第12 · 張 미표기 · TXT 제6424–6431행]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釋此法門 法王住處故 喩如王舍 王所止住 故明王舍 此大法門 亦復如是 法王住處 釋成此義 故說住王舍城 問曰 何故唯在耆闍崛山 非餘方中 答曰 說此大乘法 比於聲聞緣覺乘中增上義故 增上自利利他行故 與大比丘衆八千人俱 菩薩萬六千人俱 問曰 旣因菩薩 明此法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법문을 해석하면 법왕이 머무는 곳이기 때문이다. 비유하면 왕사, 곧 왕이 머무는 곳이라는 까닭으로 왕사라 밝힌 것과 같다. 이 큰 법문도 또한 그와 같아서 법왕이 머무는 곳이라는 뜻을 이루어 해석하기 때문에 왕사성에 머물렀다고 말한다.” 물었다. “어찌하여 오직 기사굴산에 있고 다른 곳에는 있지 않습니까?” 답하였다. “이 대승법을 설한 것은 성문·연각승보다 뛰어난 뜻이기 때문이며, 자리와 이타의 행이 더욱 뛰어나기 때문이다. 큰 비구 대중 8천 명과 함께였고 보살 만 육천 명과 함께였다.” 물었다. “이미 보살로 인하여 이 법</w:t>
      </w:r>
    </w:p>
    <w:p>
      <w:pPr>
        <w:pStyle w:val="SmallMeta"/>
        <w:keepNext/>
      </w:pPr>
      <w:r>
        <w:rPr>
          <w:rFonts w:ascii="Noto Sans CJK KR" w:hAnsi="Noto Sans CJK KR" w:eastAsia="Noto Sans CJK KR" w:cs="Noto Sans CJK KR"/>
        </w:rPr>
        <w:t>[저본 위치: 卷第12 · 張 미표기 · TXT 제6434–6449행]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門 以是義故 應說菩薩 大名稱衆說聲聞衆 有何義也 答曰 說聲聞衆 若有聲聞 於大乘中 所有疑心爲除彼疑故 若有不定 助成正信 若有自謂得淸淨者 爲欲捨離彼淨心故復有聲聞 謂盡諸結 於佛法中 無復所修 所謂滅諸煩惱等障 心生逮得來利 爲欲捨離彼慢心故 此法門中 爲諸菩薩 說煩惱障滅因 彼煩惱障 及滅智障 亦非餘所說 勝於聲聞緣覺中 得上果報 問曰 聲聞衆數 此諸菩薩 從何而至 答曰 未來世中 有疑惑者 爲令除彼疑惑故經家所說 從他方諸佛國土 而來集會 問曰 何故說言皆得不退轉也 答曰 皆得不退轉者 已得具足四忍故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문을 밝힌다면 이 뜻 때문에 마땅히 명성이 큰 보살 대중을 말해야 하는데 성문 대중을 말한 데에는 무슨 뜻이 있습니까?” 답하였다. “성문 대중을 말한 것은 만일 어떤 성문이 대승 가운데 의심을 품고 있다면 그 의심을 없애기 위해서이고, 결정되지 않은 이가 있다면 바른 믿음을 도와 이루게 하며, 만일 스스로 청정을 얻었다고 말하는 이가 있다면 그 청정하다는 마음을 버리게 하려는 것이다. 또 어떤 성문은 여러 결사를 다하여 불법 가운데 다시 닦을 것이 없다고 여긴다. 이른바 여러 번뇌 등의 장애를 멸하고 마음에 이미 이익을 얻었다고 생각하는데, 그 교만한 마음을 버리게 하기 위해서이다. 이 법문 가운데 여러 보살을 위하여 번뇌장 멸의 인을 설한다. 그 번 뇌장과 지장을 멸하는 것은 또한 다른 곳에서 설한 것이 아니며 성문·연각 가운데서 얻는 최상의 과보보다 뛰어나다.” 물었다. “성문 대중의 수와 이 여러 보살은 어디에서 왔습니까?” 답하였다. “미래세에 의혹을 품는 이들이 있을 것이므로 그들의 의혹을 없애기 위해 경을 기록한 이가 다른 지방 여러 부처님의 국토에서 와서 모 였다고 말한 것이다.” 물었다. “어찌하여 모두 불퇴전을 얻었다고 말합니까?” 답하였다. “모두 불퇴전을 얻었다는 것은 이미 네 가지 인을 구족했기 때문이다.</w:t>
      </w:r>
    </w:p>
    <w:p>
      <w:pPr>
        <w:pStyle w:val="SmallMeta"/>
        <w:keepNext/>
      </w:pPr>
      <w:r>
        <w:rPr>
          <w:rFonts w:ascii="Noto Sans CJK KR" w:hAnsi="Noto Sans CJK KR" w:eastAsia="Noto Sans CJK KR" w:cs="Noto Sans CJK KR"/>
        </w:rPr>
        <w:t>[저본 위치: 卷第12 · 張 미표기 · TXT 제6450–6457행]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一生得者 聞說此法 堪爲器故 問曰 是諸菩薩 從他方諸佛國土 而來此土 成有何益 彼世界中 是諸如來 各自說法 答曰 爲益衆生故此世界中 亦有衆生 彼諸菩薩本所化受 旣見本同修諸行故 是則樂見及本所化諸菩薩法 以復受是行 餘方亦有無量諸佛 爲令生渴仰敬重 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일생에 얻는 이라는 것은 이 법을 들으면 법기를 감당할 수 있기 때문이다.” 물었다. “이 여러 보살이 다른 지방 여러 부처님의 국토에서 이 국토로 온 것이 무슨 이익이 있습니까? 저 세계에서도 여러 여래가 각각 스스로 법을 설합니다.” 답하였다. “중생을 이롭게 하기 위해서이다. 이 세계에도 중생이 있는데, 저 여러 보살이 본래 교화해 받아들인 이들이다. 이미 본래 함께 여러 행을 닦은 것을 보았기 때문에 기꺼이 만나고 본래 교화한 여러 보살법을 다시 받아 행하게 된다. 다른 방향에도 무량한 여러 부처님이 계심을 말하여 우러러 공경하고</w:t>
      </w:r>
    </w:p>
    <w:p>
      <w:pPr>
        <w:pStyle w:val="SmallMeta"/>
        <w:keepNext/>
      </w:pPr>
      <w:r>
        <w:rPr>
          <w:rFonts w:ascii="Noto Sans CJK KR" w:hAnsi="Noto Sans CJK KR" w:eastAsia="Noto Sans CJK KR" w:cs="Noto Sans CJK KR"/>
        </w:rPr>
        <w:t>[저본 위치: 卷第12 · 張 미표기 · TXT 제6460–6467행]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請親近之心 說無量佛故 令諸衆生生堪得心 起勇猛精進 不生疲惓 復是釋迦如來本所化故 憶本化度 修諸願行事 從他方來 親近如來 問曰 何故明菩薩多 說聲聞少 答曰說菩薩衆多者 此法門中所辯諸行 彼盡 因爲諸菩薩說 問曰 何故先說聲聞衆 答曰 因彼加持所說法故 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친근히 찾아가 묻고 청하는 마음을 내게 한다. 무량한 부처님을 말하기 때문에 여러 중생으로 하여금 얻을 수 있다는 마음을 내고 용맹정진을 일으켜 피곤해하지 않게 한다. 또 이들은 석가여래가 본래 교화했던 이들이므로 본래의 교화를 기억하고 여러 원행의 일을 닦아 다른 곳에서 와서 여래를 친근히 한다.” 물었다. “어찌하여 보살은 많다고 밝히고 성문은 적다고 말합니까?” 답하였다. “보살 대중이 많다고 말한 것은 이 법문에서 논하는 여러 행을 모두 여러 보살을 위하여 설하기 때문이다.” 물었다. “어찌하여 먼저 성문 대중을 말합니까?” 답하였다. “그들의 가피를 인하여 법을 설하기 때문이다.” 물었다.</w:t>
      </w:r>
    </w:p>
    <w:p>
      <w:pPr>
        <w:pStyle w:val="SmallMeta"/>
        <w:keepNext/>
      </w:pPr>
      <w:r>
        <w:rPr>
          <w:rFonts w:ascii="Noto Sans CJK KR" w:hAnsi="Noto Sans CJK KR" w:eastAsia="Noto Sans CJK KR" w:cs="Noto Sans CJK KR"/>
        </w:rPr>
        <w:t>[저본 위치: 卷第12 · 張 미표기 · TXT 제6468–6482행]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曰 何故說言從他方來集會 皆得一生者 說懈怠我慢故 令不生徃求於正法 對治此患故 言自樂法故 從他方來集會 不爲順他心故 釋成遠來諸佛世界中 此諸菩薩 已得佛位尙爲法來 况於餘者 云何不來 問曰 如來何故 但對迦葉 說此法門不對菩薩 答曰 如來吿大迦葉 時知堪能說故 唯未知覺 復未正信 以釋成堪知覺 信大乘義故 是中邪行所攝八種四句 上上相釋漸次應知 第一四句 說退失智慧 邪行相事 第二四句 退失智慧 已忘於正念 第三四句 滅正念已 令滅白法 第四四句 滅白法已 似非菩薩行惡心相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“어찌하여 다른 지방에서 와서 모였으며 모두 일 생에 얻는 이들이라고 말합니까?” 답하였다. “게으름과 아만 때문에 바른 법을 찾아가 구하려는 마음이 생기지 않는 병을 대치하기 위해서이다. 스스로 법을 좋아하기 때문에 다른 지방에서 와서 모인 것이지 남의 마음을 따르기 위해서가 아님을 말한다. 멀리 여러 부처님 세계에서 온 이 보살들은 이미 부처의 지위를 얻었는데도 오히려 법을 위해 왔으니 하물며 다른 이들이 어찌 오지 않겠는가?” 물었다. “여래께서는 어찌하여 다만 가섭을 상대하여 이 법문을 설하고 보살을 상대하여 설하지 않으셨습니까?” 답하였다. “여래께서 대가섭에게 말씀하실 때 감당할 수 있음을 아셨기 때문이다. 다만 아직 깨닫지 못하고 또 아직 바르게 믿지 못한 것을 해석하여 대승의 뜻을 깨닫고 믿을 수 있음을 이루기 위해서이다. 이 가운데 사행 에 속하는 여덟 종류의 사구는 위에서 위로 서로 해석하며 점차 순서가 있음을 알아야 한다. 제 일 사구는 지혜를 잃는 사행상의 일을 말한다. 제 이 사구는 지혜를 잃은 뒤 정념을 잊는 것이다. 제 삼 사구는 정념을 잃은 뒤 백법을 멸하게 하는 것이다. 제4 사구는 백법을 멸한 뒤 보살행과 같지 않은 악한 마음의 상을 행하는 것이다.</w:t>
      </w:r>
    </w:p>
    <w:p>
      <w:pPr>
        <w:pStyle w:val="SmallMeta"/>
        <w:keepNext/>
      </w:pPr>
      <w:r>
        <w:rPr>
          <w:rFonts w:ascii="Noto Sans CJK KR" w:hAnsi="Noto Sans CJK KR" w:eastAsia="Noto Sans CJK KR" w:cs="Noto Sans CJK KR"/>
        </w:rPr>
        <w:t>[저본 위치: 卷第12 · 張 미표기 · TXT 제6483–6483행]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第五四句 行惡心相已難調伏故 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제5 사구는 악한 마음의 상을 행한 뒤 조복하기 어렵게 되는 것이다. 제</w:t>
      </w:r>
    </w:p>
    <w:p>
      <w:pPr>
        <w:pStyle w:val="SmallMeta"/>
        <w:keepNext/>
      </w:pPr>
      <w:r>
        <w:rPr>
          <w:rFonts w:ascii="Noto Sans CJK KR" w:hAnsi="Noto Sans CJK KR" w:eastAsia="Noto Sans CJK KR" w:cs="Noto Sans CJK KR"/>
        </w:rPr>
        <w:t>[저본 위치: 卷第12 · 張 미표기 · TXT 제6486–6503행]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六四句 難調伏已 行於邪盜 第七四句 行邪盜已 不應親近 而能親近 第八四句 不應親近 而能親近已 令不助菩薩行 成於邪行 對治此故 正行所攝 亦有八四句 上上相釋漸次應知 第一四句 說爲滿足助道智已 令不忘正念 第二四句 令不忘正念 助道智增長故 第三四句不忘正念已 增長白法 第四四句 增長白法已 行似菩薩心想行故 第五四句 行不惡心事 善調伏故 第六四句 善調伏已 行於正道 第七四句 旣行正道已 應親近者 而能親近 第八四句 應親近 而能親近已令隨菩薩所行諸行 成於正行 先所說正行利益 有六種四句 上下相釋漸次應知 第一四句 菩薩如是多行正行已 習成福德智慧 第二四句 依</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6 사구는 조복하기 어렵게 된 뒤 삿된 도둑질을 행하는 것이다. 제7 사구는 삿된 도둑질을 행한 뒤 친근히 해서는 안 될 이를 능히 친근히 하는 것이다. 제8 사구는 친근히 해서는 안 될 이를 능히 친근히 한 뒤 보살행을 돕지 못하게 하여 사행을 이룬다. 이를 대치하기 때문에 정행에 속하는 것에도 여덟 사구가 있으며 위에서 위로 서로 해석하면서 점차 순서가 있음을 알아야 한다. 제1 사구는 충족하게 조도지혜를 이룬 뒤 정념을 잊지 않게 하는 것이다. 제2 사구는 정념을 잊지 않게 하여 조도지혜를 증장시키는 것이다. 제3 사구는 정념을 잊지 않은 뒤 백법을 증장시키는 것이다. 제4 사구는 백법을 증장시킨 뒤 보살심을 닮은 생각과 행을 행하는 것이다. 제5 사구는 악하지 않은 마음의 일을 행하여 잘 조복되는 것이다. 제6 사구는 잘 조복된 뒤 정도를 행하는 것이다. 제7 사구는 이미 정도를 행한 뒤 친근히 해야 할 이를 능히 친근히 하는 것이다. 제8 사구는 친근히 해야 할 이를 능히 친근히 한 뒤 보살이 행하는 여러 행을 따라 정행을 이루게 하는 것이다. 앞서 말한 정행의 이익에는 여섯 종류의 사구가 있으며 위아래가 서로 해석하며 점차 순서가 있음을 알아야 한다. 제1 사구는 보살이 이와 같이 여러 정행을 행한 뒤 복덕과 지혜를 익혀 이루는 것이다. 제2 사구는</w:t>
      </w:r>
    </w:p>
    <w:p>
      <w:pPr>
        <w:pStyle w:val="SmallMeta"/>
        <w:keepNext/>
      </w:pPr>
      <w:r>
        <w:rPr>
          <w:rFonts w:ascii="Noto Sans CJK KR" w:hAnsi="Noto Sans CJK KR" w:eastAsia="Noto Sans CJK KR" w:cs="Noto Sans CJK KR"/>
        </w:rPr>
        <w:t>[저본 위치: 卷第12 · 張 미표기 · TXT 제6504–6509행]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功德智慧習成已 令得障淨 第三四句 依障淨已 令一切法門助習 通達一法門故 第四四句 依習一切白法門已 一切相一切種 利益一切衆生故 復修行無量功德 第五四句 旣修行無量功德已 令過無明住地 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공덕과 지혜를 익혀 이룬 데 의지하여 장애를 청정하게 하는 것이다. 제3 사구는 장애가 청정해진 데 의지하여 모든 법문을 돕는 익힘을 갖추어 한 법문에 통달하게 하는 것이다. 제4 사구는 모든 백 법문을 익힌 데 의지하여 모든 상과 모든 종류로 일체 중생을 이롭게 하기 때문에 다시 무량한 공덕을 닦는 것이다. 제5 사구는 이미 무량한 공덕을 닦은 뒤 무명주지를 넘게 하는 것이다. 제</w:t>
      </w:r>
    </w:p>
    <w:p>
      <w:pPr>
        <w:pStyle w:val="SmallMeta"/>
        <w:keepNext/>
      </w:pPr>
      <w:r>
        <w:rPr>
          <w:rFonts w:ascii="Noto Sans CJK KR" w:hAnsi="Noto Sans CJK KR" w:eastAsia="Noto Sans CJK KR" w:cs="Noto Sans CJK KR"/>
        </w:rPr>
        <w:t>[저본 위치: 卷第12 · 張 미표기 · TXT 제6512–6520행]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六四句 依過無明住地已 令得無障礙地 是名此諸二十二四句之中所說漸次 自此已後 還彼前四句 次第解釋說 應知 經言 迦葉 菩薩有四法退失智慧 問曰 以何義故發此說 答曰 修大乘者 爲得無上菩提方便故 愚癡者 爲令示現故 放逸者 令正勸故 怯弱小心者 令助慰喩 使發大意故 已行正行者 爲令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6 사구는 무명주지를 넘은 데 의지하여 무장 애지를 얻게 하는 것이다. 이것을 이 스물두 사구 가운데 설한 점차라 한다. 여기서부터 뒤에는 다시 앞의 사구를 차례로 해석하여 설하니 알아야 한다. 경에서 말하였다. ‘가섭이여, 보살에게 지혜를 잃게 하는 네 가지 법이 있다.’ 물었다. ‘무슨 뜻으로 이 말을 시작합니까?’ 답하였다. ‘대승을 닦는 이는 무상보리를 얻기 위해 방편하기 때문이다. 어리석은 이는 드러내어 깨닫게 하기 위함이고, 방일한 이는 바르게 권면하기 위함이며, 겁약하고 마음이 작은 이는 도와 위로하고 비유하여 큰 뜻을 내게 하기 위함이고, 이미 정행을 행한 이는 찬탄하게 하기 위함이다.</w:t>
      </w:r>
    </w:p>
    <w:p>
      <w:pPr>
        <w:pStyle w:val="SmallMeta"/>
        <w:keepNext/>
      </w:pPr>
      <w:r>
        <w:rPr>
          <w:rFonts w:ascii="Noto Sans CJK KR" w:hAnsi="Noto Sans CJK KR" w:eastAsia="Noto Sans CJK KR" w:cs="Noto Sans CJK KR"/>
        </w:rPr>
        <w:t>[저본 위치: 卷第12 · 張 미표기 · TXT 제6521–6535행]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讃歎故 問曰 明四法者 此數無義而說自體明故 答曰 四筭數者 說攝取義故 廣不可盡 伏防聽者 不樂多聞故 以數攝故 令憶持則易 如繩穿華 不使零落故 問曰 何以故唯定四 不多亦不少 答曰 遮無窮及無義問故 復有喩者 退失三種助智攝取 故明四數 復有餘者 略說有三種智慧 聞思修等 是中前三法多示盡失助聞慧智故 第四法者 多明盡失思修慧等 是故說四法 次者是諸法中 示相近漸次差別解釋義 佛吿迦葉 時勸令聽衆 聽衆之徒 一心不念餘緣聽故 法者捨於人 故言聽法 若不言法者 容有生疑 爲欲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“네 가지 법을 밝힌다는 것은 이 수 자체에는 뜻이 없고 그 자체를 밝히기 위해 말한 것입니까?” 답하였다. “네라는 계산의 수는 포섭하는 뜻을 말한 것이다. 널리 말하면 다할 수 없고, 듣는 이가 많이 듣기를 좋아하지 않을 수 있으므로 수로 포섭하여 쉽게 기억하게 한다. 마치 끈으로 꽃을 꿰어 흩어지지 않게 하는 것과 같다.” 물었다. “어찌하여 오직 넷으로 정하고 더 많거나 더 적지 않습니까?” 답하였다. “무궁한 질문과 뜻 없는 질문을 막기 위해서이다. 또 다른 비유로는 세 종류의 조 지(助智)를 잃는 것을 포섭하기 때문에 네라는 수를 밝힌다. 또 다른 뜻으로는 간략히 말해 세 종류의 지혜가 있으니 문·사·수 등이다. 이 가운데 앞의 세 법은 대개 문혜를 돕는 지혜를 완전히 잃는 것을 보이고, 네 번째 법은 대개 사혜와 수혜 등을 완전히 잃는 것을 밝힌다. 그러므로 네 법을 말한다. 다음은 이 여러 법 가운데 서로 가까운 점차의 차별을 드러내어 뜻을 해석한다. 부처님께서 가섭에게 말씀하실 때 듣는 대중에게 들으라고 권하신다. 듣는 대중은 한 마음으로 다른 인연을 생각하지 않고 듣기 때문이다. 법은 사람을 떠나 있으므로 ‘법을 들으라’고 말한다. 만일 법이라 하지 않으면 의심이 생길 수 있으니,</w:t>
      </w:r>
    </w:p>
    <w:p>
      <w:pPr>
        <w:pStyle w:val="SmallMeta"/>
        <w:keepNext/>
      </w:pPr>
      <w:r>
        <w:rPr>
          <w:rFonts w:ascii="Noto Sans CJK KR" w:hAnsi="Noto Sans CJK KR" w:eastAsia="Noto Sans CJK KR" w:cs="Noto Sans CJK KR"/>
        </w:rPr>
        <w:t>[저본 위치: 卷第12 · 張 미표기 · TXT 제6538–6552행]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說法 爲欲說人 問曰 先言菩薩者以何義故名爲菩薩 答曰 行大乘者此菩薩 名爲攝取多義 然今略說三義說應知 一者信 二者修行 三者證 云何信 覺知甚深智慧 而能令覺故 云何修行 爲自利利他因故 徃行無上菩提 云何得證 以智慧力故今得證無上菩提 退失智慧者 明二時有二種失 一已得失 二當得失 何者退 云何失 於無漏中失當得 餘者世閒故 二時俱失 不甄說退失智慧故 問曰 無漏亦失 答已解釋不爾 說退失智慧者 欲明不放逸因 於所作事中 令作法故 言退失智慧 何以故 有漏智者 與無漏智 助道因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법을 말하려는 것인지 사람을 말하려는 것인지 알 수 없기 때문이다.” 물었다. “앞에서 보살이라 했는데 무슨 뜻으로 보살이라 이름합니까?” 답하였다. “대승을 행하는 이를 보살이라 한다. 이 이름은 많은 뜻을 포섭하지만 이제 간략히 세 뜻을 말하니 알아야 한다. 첫째는 믿음, 둘째는 수행, 셋째는 증득이다. 무엇이 믿음인가? 매우 깊은 지혜를 깨달아 알고 또한 남으로 하여금 깨닫게 하는 것이다. 무엇이 수행인가? 자신과 남을 이롭게 하는 인이 되기 위해 무상보리를 향해 행하는 것이다. 무엇이 증득인가? 지혜의 힘으로 이제 무상보리를 증득하는 것이다. ‘지혜를 잃는다’는 것은 두 때에 두 종류의 상실이 있음을 밝힌다. 하나는 이미 얻은 것을 잃는 것이고, 둘은 앞으로 얻을 것을 잃는 것이다. 무엇이 퇴이고 무엇이 실인가? 무루 가운데에서는 장차 얻을 것을 잃고, 나머지는 세간의 것이므로 두 때에 모두 잃는다. 그러므로 ‘퇴실지 혜’라고 함께 말한다.” 물었다. “무루도 또한 잃습니까?” 답하였다. “이미 해석했듯이 그렇지 않다. ‘지혜를 잃는다’고 말한 것은 방일하지 않음의 인을 밝히려는 것으로, 해야 할 일 가운데 법대로 행하게 하기 위해 ‘지혜를 잃는다’고 말한 것이다. 왜냐하면 유루지는 무루지의 조도인이기 때문이다.</w:t>
      </w:r>
    </w:p>
    <w:p>
      <w:pPr>
        <w:pStyle w:val="SmallMeta"/>
        <w:keepNext/>
      </w:pPr>
      <w:r>
        <w:rPr>
          <w:rFonts w:ascii="Noto Sans CJK KR" w:hAnsi="Noto Sans CJK KR" w:eastAsia="Noto Sans CJK KR" w:cs="Noto Sans CJK KR"/>
        </w:rPr>
        <w:t>[저본 위치: 卷第12 · 張 미표기 · TXT 제6553–6561행]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故 是有漏智得已 未得二故 便失無漏智 失者以不得故 旣證無漏智則無有退失 問曰 云何不尊重等法令能退失智慧 答曰 瞋恨故不敬 不敬故不聞 不聞故不生解 以不生解故 卽現退失智慧 恡惜諸法 所受諸法 秘不盡說 故不聞 不聞故 於未來世中 衆緣不具 緣不具故 退失智慧 有樂法者 爲作留難 說諸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유루지는 이미 얻은 것과 아직 얻지 못한 두 경우에서 곧 잃을 수 있고 무루지를 잃는다는 것은 얻지 못한다는 뜻이다. 이미 무루지를 증득하면 퇴실함이 없다.” 물었다. “어찌하여 존중하지 않는 등의 법이 지혜를 잃게 합니까?” 답하였다. “성내고 원망하기 때문에 공경하지 않고, 공경하지 않기 때문에 듣지 않으며, 듣지 않기 때문에 이해가 생기지 않는다. 이해가 생기지 않기 때문에 곧 현세에서 지혜를 잃는다. 여러 법을 아끼고 자신이 받은 여러 법을 숨겨 다 말하지 않기 때문에 듣지 못한다. 듣지 못하기 때문에 미래세에 여러 인연이 갖추어지지 않고, 인연이 갖추어지지 않기 때문에 지혜를 잃는다. 법을 좋아하는 이에게 장애를 만들고 여러</w:t>
      </w:r>
    </w:p>
    <w:p>
      <w:pPr>
        <w:pStyle w:val="SmallMeta"/>
        <w:keepNext/>
      </w:pPr>
      <w:r>
        <w:rPr>
          <w:rFonts w:ascii="Noto Sans CJK KR" w:hAnsi="Noto Sans CJK KR" w:eastAsia="Noto Sans CJK KR" w:cs="Noto Sans CJK KR"/>
        </w:rPr>
        <w:t>[저본 위치: 卷第12 · 張 미표기 · TXT 제6564–6570행]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因緣 沮壞其心 說有餘言 所犯覆藏 不能悔過等故 得聞障報 已聞障報 故得愚癡因 是故未來 必得愚癡 以愚癡故 退智慧 其心憍慢自高讃己 卑下他人 故令恨他 以恨他故 卽爲倒說 以顚倒說故 於未來世中招倒 以招倒故 退失智慧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인연을 말하여 그 마음을 꺾고 무너뜨리며, 딴말을 하고 지은 허물을 덮어 숨겨 참회하지 못하는 등의 까닭으로 들음에 장애가 되는 과보를 얻는다. 이미 들음의 장애라는 과보를 얻었기 때문에 어리석음의 인을 얻고, 그러므로 미래에 반드시 어리석음을 얻는다. 어리석기 때문에 지혜를 잃는다. 그 마음이 교만하여 스스로 높이고 자신을 칭찬하며 남을 낮추기 때문에 남을 원망하게 하고, 남을 원망하기 때문에 곧 거꾸로 설하며, 거꾸로 설하기 때문에 미래세에 전도를 불러오고, 전도를 불러오기 때문에 지혜를 잃는다.”</w:t>
      </w:r>
    </w:p>
    <w:p>
      <w:pPr>
        <w:pStyle w:val="SmallMeta"/>
        <w:keepNext/>
      </w:pPr>
      <w:r>
        <w:rPr>
          <w:rFonts w:ascii="Noto Sans CJK KR" w:hAnsi="Noto Sans CJK KR" w:eastAsia="Noto Sans CJK KR" w:cs="Noto Sans CJK KR"/>
        </w:rPr>
        <w:t>[저본 위치: 卷第12 · 張 미표기 · TXT 제6571–6587행]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問曰 何時退失 答曰 二時中 現及未來 問曰 若布施等諸法 亦是退失因 有恡等諸法者 何故但說唯退失智慧因 不說布施等退失因也 答曰 易失故先說 菩提是智性故 諸餘波羅蜜者 從彼智所生 智依止故 菩薩於智中邪行已 卽於菩提及助菩提法中不名正行 是故但說退失智慧因不說布施等退失因 如是不敬等法 退失智慧因 四句顯說不樂聞等四法 是中不敬重故顯說 不樂聞恡惜法故 不聞障他法故 得不聞障報我慢故 姤心倒說 如是不能助聞等智退失意 此四法已 以復有餘智相 謂生於四悔法 現及未來 何者四法 一不能生解 二衆緣不具 三助愚癡福報 四及已顚倒故 依不聞故 於現法中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“언제 퇴실합니까?” 답하였다. “두 때, 곧 현재와 미래이다.” 물었다. “만일 보시 등의 여러 법도 또한 퇴실의 인이고 아낌 등의 여러 법이 있다면, 어찌하여 다만 지혜를 잃게 하는 인만 말하고 보시 등을 잃게 하는 인은 말하지 않습니까?” 답하였다. “쉽게 잃기 때문에 먼저 말한다. 보리는 지혜를 성품으로 하기 때문에 나머지 여러 바라밀은 그 지혜에서 생기고 지혜를 의지한다. 보살이 지혜 가운데 삿되게 행하면 곧 보리와 보리를 돕는 법 가운데서 정행이라 하지 않는다. 그러므로 다만 지혜를 잃게 하는 인만 말하고 보시 등을 잃게 하는 인은 말하지 않는다. 이와 같이 공경하지 않는 등의 법이 지혜를 잃게 하는 인임을 네 구절로 드러내고, 법 듣기를 좋아하지 않는 등의 네 법을 말한다. 이 가운데 공경하고 존중하지 않기 때문에 법 듣기를 좋아하지 않음을 드러내고, 법을 아끼기 때문에 듣지 못하며, 남의 법을 방해하기 때문에 듣지 못하는 장애의 과보를 얻고, 아만 때문에 더러운 마음으로 거꾸로 말한다. 이와 같이 문혜 등을 돕지 못하는 지혜 퇴실의 뜻이다. 이 네 법 뒤에 다시 다른 지혜의 상이 있으니, 곧 네 가지 뉘우침의 법이 현재와 미래에 생기는 것이다. 무엇이 네 법인가? 첫째는 이해를 내지 못하는 것, 둘째는 여러 인연이 갖추어지지 않는 것, 셋째는 어리석음의 과보를 돕는 것, 넷째는 이미 전도된 것이다. 듣지 못함에 의지하기 때문에 현세에서</w:t>
      </w:r>
    </w:p>
    <w:p>
      <w:pPr>
        <w:pStyle w:val="SmallMeta"/>
        <w:keepNext/>
      </w:pPr>
      <w:r>
        <w:rPr>
          <w:rFonts w:ascii="Noto Sans CJK KR" w:hAnsi="Noto Sans CJK KR" w:eastAsia="Noto Sans CJK KR" w:cs="Noto Sans CJK KR"/>
        </w:rPr>
        <w:t>[저본 위치: 卷第12 · 張 미표기 · TXT 제6590–6602행]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生正解 依不聞故 於未來世中 衆緣不具 依聞障故 亦於未來世中 得愚癡報 依姤心倒說故 未來世得顚倒報 問曰不尊重敬法及不敬法師者此二句重說有何義 答曰 此二句重說中 顯示具足不樂聞意 設有人瞋謗不敬法故 不聞其法 敬重法師故樂聽聞法 復有瞋恨 不敬重法師故不聽聞法 復有瞋敬重法故 能樂聽聞法 若二俱瞋恨謗 不敬重者 彼衆無方 而能聽聞 是故此二句重說示現具足不樂聽聞法意 恡惜諸法 所受諸法秘 不盡說者 此二句有何義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바른 이해를 내지 못하고, 듣지 못함에 의지하기 때문에 미래세에 여러 인연이 갖추어지지 않는다. 들음의 장애에 의지하기 때문에 또한 미래세에 어리석음의 과보를 얻고, 더러운 마음으로 거꾸로 말함에 의지하기 때문에 미래세에 전도의 과보를 얻는다.” 물었다. “‘법을 존중하고 공경하지 않음’과 ‘법사를 공경하지 않음’이라는 이 두 구절은 거듭 말한 것인데 무슨 뜻이 있습니까?” 답하였다. “이 두 구절을 거듭 말한 것은 법 듣기를 좋아하지 않는 뜻을 완전히 드러내기 위해서이다. 가령 어떤 사람이 성내고 비방하여 법을 공경하지 않기 때문에 그 법을 듣지 않더라도 법사를 공경하기 때문에 법 듣기를 좋아하는 경우가 있다. 또 성내고 원망하여 법사를 공경하지 않기 때문에 법을 듣지 않는 경우가 있고, 또 성내더라도 법을 공경하기 때문에 능히 즐겨 법을 듣는 경우가 있다. 만일 둘 다 성내고 비방하여 공경하지 않는다면 그 대중은 어떤 방편으로도 법을 들을 수 없다. 그러므로 이 두 구절을 거듭 말하여 법 듣기를 전혀 좋아하지 않는 뜻을 드러낸다. ‘여러 법을 아끼고 받은 여러 법을 숨겨 다 말하지 않는다’는 이 두 구절에는 무슨 뜻이 있는가?</w:t>
      </w:r>
    </w:p>
    <w:p>
      <w:pPr>
        <w:pStyle w:val="SmallMeta"/>
        <w:keepNext/>
      </w:pPr>
      <w:r>
        <w:rPr>
          <w:rFonts w:ascii="Noto Sans CJK KR" w:hAnsi="Noto Sans CJK KR" w:eastAsia="Noto Sans CJK KR" w:cs="Noto Sans CJK KR"/>
        </w:rPr>
        <w:t>[저본 위치: 卷第12 · 張 미표기 · TXT 제6603–6613행]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恡惜諸法見 旣於他所知解中勝故 卽於法中秘不盡說 護得後不敬防畏勝故 或復有義 若請不請 一向不說故恡法者 或有向說 或復不說 或復恡法故 棄捨正法 已捨法故 卽壞其心 所受諸法秘不盡說 起恡惜心行 故說言壞行 有樂法者 爲作留難 說諸因緣 沮壞其心 說有餘言 所犯覆藏 不能悔過 如是等句有何異義 是中有樂法 而作留難者此是說有餘言 云何樂法者 而作留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법을 아끼는 견해는 이미 다른 사람의 앎과 이해보다 자신이 낫다고 여기기 때문에 곧 법 가운데 숨겨 다 말하지 않고, 뒤에 공경을 얻지 못할까 보호하며 남이 더 나을까 두려워하기 때문이다. 또 다른 뜻으로는 청하든 청하지 않든 한결같이 말하지 않는 것을 법을 아낀다고 한다. 혹은 어떤 때는 말하고 어떤 때는 말하지 않으며, 혹은 법을 아끼기 때문에 정법을 버리고, 이미 법을 버렸기 때문에 곧 그 마음을 무너뜨린다. 받은 여러 법을 숨겨 다 말하지 않는 것은 아끼는 마음의 행을 일으키기 때문에 ‘행을 무너뜨린다’고 말한다. 법을 좋아하는 이에게 장애를 만들고 여러 인연을 말하여 그 마음을 꺾으며, 딴말을 하고 지은 허물을 덮어 숨겨 참회하지 못한다는 등의 구절에는 어떤 다른 뜻이 있는가? 이 가운데 법을 좋아하는 이에게 장애를 만드는 것은 곧 딴말을 하는 것이다. 어떻게 법을 좋아하는 이에게 장애를</w:t>
      </w:r>
    </w:p>
    <w:p>
      <w:pPr>
        <w:pStyle w:val="SmallMeta"/>
        <w:keepNext/>
      </w:pPr>
      <w:r>
        <w:rPr>
          <w:rFonts w:ascii="Noto Sans CJK KR" w:hAnsi="Noto Sans CJK KR" w:eastAsia="Noto Sans CJK KR" w:cs="Noto Sans CJK KR"/>
        </w:rPr>
        <w:t>[저본 위치: 卷第12 · 張 미표기 · TXT 제6616–6627행]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難 說諸因緣 沮壞其心 呵責說有餘言 所犯覆藏 不能悔過 云何沮壞人法 並說諸惡 所有法從人所欲樂聽聞者 彼法及彼人 已無實言及無義者 而言能種種說 旣說已 卽令不復樂聞 云何說諸因緣呵責等 所說不正 復言無限 或復樂聞者 爲助種種難訪無限等言說 聞難訪等 卽便不聽 亦不樂聞 云何不能 爲說敎故 復請而不受 有他樂法者 來請問說法 已恡惜法故 卽不爲說 復不請餘法師等 若欲請聞 不爲許可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만드는가? 여러 인연을 말하여 그 마음을 꺾고 비난하며 딴 그 밖의 말을 하며, 범한 것을 덮어 숨기고 참회하지 못한다. 어떻게 사람과 법을 꺾고 무너뜨리는가? 여러 악을 함께 말한다. 어떤 법을 사람이 즐겨 듣고자 하면 그 법과 그 사람에 대하여 이미 실다운 말과 뜻이 없는 것을 오히려 갖가지로 잘 말한다고 하고, 이미 그렇게 말한 뒤에는 다시는 즐겨 듣지 않게 한다. 어떻게 여러 인연을 말하여 비난하는가? 설한 것이 바르지 않다고 하고 또 한계가 없다고 말한다. 혹은 즐겨 듣는 이를 위하여 갖가지 힐난과 끝없는 말을 더하여 묻고, 그 힐난 등을 들으면 곧 듣지 않고 또한 즐겨 듣지도 않게 된다. 어떻게 ‘할 수 없다’고 하는가? 가르침을 설해 주었는데도 다시 청하고도 받아들이지 않으며, 다른 법을 좋아하는 이가 와서 법을 설해 달라고 청하더라도 이미 법을 아끼기 때문에 곧 설해 주지 않는다. 또 다른 법사 등을 청하지도 않고, 만일 청하여 듣고자 해도 허락하지 않는다.</w:t>
      </w:r>
    </w:p>
    <w:p>
      <w:pPr>
        <w:pStyle w:val="SmallMeta"/>
        <w:keepNext/>
      </w:pPr>
      <w:r>
        <w:rPr>
          <w:rFonts w:ascii="Noto Sans CJK KR" w:hAnsi="Noto Sans CJK KR" w:eastAsia="Noto Sans CJK KR" w:cs="Noto Sans CJK KR"/>
        </w:rPr>
        <w:t>[저본 위치: 卷第12 · 張 미표기 · TXT 제6628–6639행]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云何覆藏 說其聽者及呵聽衆 亦說彼法 汝等無智 此法甚深 不能通達知故 已說聽衆故 覆藏正法 如是障法因緣 令得難處果報 其心憍慢 自高讃己 卑下他人 如是等句有何義 憍慢者 說初句 云何憍慢若讃己爲勝 毁謗於他 云何讃己爲勝 自所說不善 修行不正 見他所說皆善 修行亦正 於中起慢 妬心云何 毁謗於他 若他善說善修行中生不善說不善修憍慢妬心想 已憍慢患故 令不能得證正覺智慧 諸法盡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어떻게 덮어 숨기는가? 듣는 이를 비난하고 듣는 대중을 꾸짖으며 또한 그 법을 두고 ‘너희는 지혜가 없고 이 법은 매우 깊어 능히 통 달하여 알 수 없다.’고 말한다. 이미 듣는 대중을 이렇게 말했으므로 정법을 덮어 숨긴다. 이와 같이 법을 막는 인연으로 어려운 곳의 과보를 얻게 한다. 그 마음이 교만하여 스스로 높이고 자신을 칭찬하며 남을 낮춘다는 등의 구절에는 무슨 뜻이 있는가? 교만이라는 것은 첫 구절을 말한다. 어떻게 교만한가? 만일 자신이 낫다고 칭찬하고 남을 헐뜯는 것이다. 어떻게 자신이 낫다고 칭찬하는가? 자기가 설한 것은 선하지 않고 수행도 바르지 않으면서 남이 설한 것은 모두 선하고 수행도 바름을 보고 그 가운데 교만과 질투의 마음을 일으킨다. 어떻게 남을 헐뜯는가? 남이 잘 설하고 잘 수행하는 가운데서 그것을 잘못 설하고 잘못 수행한다고 여기는 교만하고 질투하는 생각을 일으킨다. 이미 교만의 병 때문에 정각의 지혜를 증득할 수 없게 된다. 여러 법의 모든</w:t>
      </w:r>
    </w:p>
    <w:p>
      <w:pPr>
        <w:pStyle w:val="SmallMeta"/>
        <w:keepNext/>
      </w:pPr>
      <w:r>
        <w:rPr>
          <w:rFonts w:ascii="Noto Sans CJK KR" w:hAnsi="Noto Sans CJK KR" w:eastAsia="Noto Sans CJK KR" w:cs="Noto Sans CJK KR"/>
        </w:rPr>
        <w:t>[저본 위치: 卷第12 · 張 미표기 · TXT 제6642–6650행]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證所攝 此要略而說 一唯所退失 二如何退失 三以何時失 四所有旣法退失 彼盡顯示 何處退失者 於智慧中 如何退失 以何想退失者 失已解釋何時退失者 現在及未來 所有旣法 而退失者 明不敬重等四法已有此不恭敬等四法 能令退失智慧等法障 故說四對治法 復次迦葉 菩薩有四法 成大智慧 何等爲四 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증득에 포섭되는 것을 여기서는 요약하여 말한다. 첫째 무엇을 잃는가, 둘째 어떻게 잃는가, 셋째 어느 때 잃는가, 넷째 어떤 법으로 인해 잃는가를 모두 드러낸다. 어디에서 잃는가 하면 지혜 가운데서이고, 어떻게 잃는가와 어떤 생각으로 잃는가는 이미 해석하였다. 어느 때 잃는가 하면 현재와 미래이고, 어떤 법으로 잃는가 하면 공경하지 않는 등의 네 법을 밝힌다. 이미 이 불공경 등의 네 법이 있어 지혜 등의 법장애를 잃게 하므로 네 가지 대치법을 설한다. 또 가섭이여, 보살에게 큰 지혜를 이루는 네 법이 있다. 무엇이 넷인가?</w:t>
      </w:r>
    </w:p>
    <w:p>
      <w:pPr>
        <w:pStyle w:val="SmallMeta"/>
        <w:keepNext/>
      </w:pPr>
      <w:r>
        <w:rPr>
          <w:rFonts w:ascii="Noto Sans CJK KR" w:hAnsi="Noto Sans CJK KR" w:eastAsia="Noto Sans CJK KR" w:cs="Noto Sans CJK KR"/>
        </w:rPr>
        <w:t>[저본 위치: 卷第12 · 張 미표기 · TXT 제6651–6658행]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謂尊敬重法及敬法師等 菩薩順行此敬等法 因故得與大智 因故生四種智慧 何等爲四 一者起 二者成熟三者滿足助道 四者能爲成菩提 然彼恭敬故 樂聽聞法 旣聞法已 便得起發智慧 隨所聞讀誦受持諸法 以淸淨心 廣爲人說 而不求一切名聞利養恭敬等事 故令得化他成熟心智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이른바 법을 존중하고 공경하며 법사를 공경하는 것 등이다. 보살이 이 공경 등의 법을 순행하는 인 때문에 큰 지혜를 얻고, 그 인 때문에 네 종류의 지혜가 생긴다. 무엇이 넷인가? 첫째는 일으킴, 둘째는 성숙, 셋째는 조도를 충족함, 넷째는 보리를 이룰 수 있음이다. 그런데 공경하기 때문에 법 듣기를 좋아하고, 이미 법을 들으면 곧 지혜를 일으킨다. 들은 바를 따라 여러 법을 독송하고 받아 지니며, 청정한 마음으로 널리 사람을 위해 설하고 모든 명예와 이양과 공경 등의 일을 구하지 않기 때문에 남을 교화하는 성숙한 마음과 지혜를 얻게 한다.</w:t>
      </w:r>
    </w:p>
    <w:p>
      <w:pPr>
        <w:pStyle w:val="SmallMeta"/>
        <w:keepNext/>
      </w:pPr>
      <w:r>
        <w:rPr>
          <w:rFonts w:ascii="Noto Sans CJK KR" w:hAnsi="Noto Sans CJK KR" w:eastAsia="Noto Sans CJK KR" w:cs="Noto Sans CJK KR"/>
        </w:rPr>
        <w:t>[저본 위치: 卷第12 · 張 미표기 · TXT 제6659–6665행]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善知智慧 從多聞生 精進不懈怠 如救頭燃 聞法誦持 樂如說行 不隨言說 常求多聞 聞則憶持不忘 故令得滿足助道智 行其實行 行不隨言語及己音聲 爲實行故 令能得成菩提智慧 是中尊敬重法 及敬法師者 以不敬重故 對治說敬重 應知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지혜가 다문에서 생김을 잘 알고 정진하여 게으르지 않으며, 마치 머리에 불이 붙은 것을 구하듯 법을 듣고 외워 지니며, 설한 대로 행하기를 좋아하고 말만 따르지 않으며 항상 다문을 구한다. 들으면 기억하여 잊지 않기 때문에 조도를 충족하는 지혜를 얻게 하고, 그 실다운 행을 행하며 말과 자신의 음성만을 따르지 않고 실제의 행을 위하기 때문에 능히 보리의 지혜를 이루게 한다. 이 가운데 법을 존중하고 공경하며 법사를 공경한다는 것은 공경하지 않음의 대치로 공경을 말한 것임을 알아야 한다.</w:t>
      </w:r>
    </w:p>
    <w:p>
      <w:pPr>
        <w:pStyle w:val="SmallMeta"/>
        <w:keepNext/>
      </w:pPr>
      <w:r>
        <w:rPr>
          <w:rFonts w:ascii="Noto Sans CJK KR" w:hAnsi="Noto Sans CJK KR" w:eastAsia="Noto Sans CJK KR" w:cs="Noto Sans CJK KR"/>
        </w:rPr>
        <w:t>[저본 위치: 卷第12 · 張 미표기 · TXT 제6668–6678행]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隨所聞諸法 讀誦受持 是中聞者 以耳識故 誦持者 以意識故 或復聞者 以聞慧故 誦持者 以思慧故 經言 以淸淨心 廣爲人說者 以離慳妬嫉心故 不求一切名聞利養恭敬等事者 是則恡法因故 利養者 衣服等 恭敬者 禮拜等 名聞者 稱揚諸功德 以多聞故 堪得聞慧等智已如救頭燃 修求聞慧 爲求聞慧故 勸轉明修慧 譬如有人 或燃頭 或燃衣 彼人捨一切諸事 先救頭及衣服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들은 여러 법을 따라 독송하고 받아 지닌다. 이 가운데 ‘듣는다’는 것은 이식으로 인함이고, ‘외워 지닌다’는 것은 의식으로 인함이다. 또는 ‘듣는다’는 것은 문혜로 인함이고, ‘외워 지닌다’는 것은 사혜로 인함이다. 경에서 ‘청정한 마음으로 널리 사람을 위해 설한다’고 한 것은 인색함과 질투하는 마음을 떠났기 때문이다. ‘모든 명예·이양·공경 등의 일을 구하지 않는다’는 것은 곧 법을 아끼는 인을 대치한다. 이양은 의복 등이고, 공경은 예배 등이며, 명예는 여러 공덕을 칭찬하는 것이다. 다문하기 때문에 문혜 등의 지혜를 감당하여 얻은 뒤 머리에 불을 끄듯 문혜를 닦아 구한다. 문혜를 구하기 위해 더욱 부지런히 수혜를 닦는다. 비유하면 어떤 사람의 머리나 옷에 불이 붙으면 그 사람은 모든 일을 버리고 먼저 머리와 옷의 불을 끄는 것과 같다.</w:t>
      </w:r>
    </w:p>
    <w:p>
      <w:pPr>
        <w:pStyle w:val="SmallMeta"/>
        <w:keepNext/>
      </w:pPr>
      <w:r>
        <w:rPr>
          <w:rFonts w:ascii="Noto Sans CJK KR" w:hAnsi="Noto Sans CJK KR" w:eastAsia="Noto Sans CJK KR" w:cs="Noto Sans CJK KR"/>
        </w:rPr>
        <w:t>[저본 위치: 卷第12 · 張 미표기 · TXT 제6679–6686행]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菩薩亦如是 知聞慧是智因 智者乃至亦能得一切智因故 轉勤求聞 爲自利利他故 隨所聞法 而能誦持 及如說行者 若隨聞而能取義者 彼已順行故 則能生如順智 非如但有音聲語言者 非如但求聞 非但口說 或復無義故 或復所說 皆無出世之益 順次解釋不尊敬重法 及行順法 已成恡惜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보살도 또한 이와 같아 문혜가 지혜의 인임을 알고, 지혜는 나아가 일체지의 인도 될 수 있기 때문에 더욱 부지런히 들음을 구한다. 자신과 남을 이롭게 하기 위해 들은 법을 따라 능히 외워 지니고 설한 대로 행한다. 만일 들은 것을 따라 능히 뜻을 취한다면 그는 이미 순 행하기 때문에 순지(順智)를 낼 수 있으며, 단지 음성과 말만 있는 것과 같지 않다. 단지 듣기만 구하거나 단지 입으로 말하는 것도 아니며, 혹은 뜻이 없거나 혹은 설한 것이 모두 출세간의 이익이 없는 것도 아니다. 차례로 법을 존중하고 공경하지 않음과 순법을 행한 뒤 여러 법을 아끼게 되는 것을 해석한다.</w:t>
      </w:r>
    </w:p>
    <w:p>
      <w:pPr>
        <w:pStyle w:val="SmallMeta"/>
        <w:keepNext/>
      </w:pPr>
      <w:r>
        <w:rPr>
          <w:rFonts w:ascii="Noto Sans CJK KR" w:hAnsi="Noto Sans CJK KR" w:eastAsia="Noto Sans CJK KR" w:cs="Noto Sans CJK KR"/>
        </w:rPr>
        <w:t>[저본 위치: 卷第12 · 張 미표기 · TXT 제6687–6691행]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諸法 恡惜法已 於樂求法者 起諸障礙 秘不爲說 彼滅此三種智因 已無智故 則起我慢 自法對治 尊敬法者已順行法 及次法故 離慳恡惜心已隨所聞法 廣爲人說 好樂法故 求多</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법을 아낀 뒤에는 법을 즐겨 구하는 이에게 여러 장애를 일으켜 숨기고 설해 주지 않는다. 그 세 종류 지혜의 인을 없애 이미 지혜가 없으므로 곧 아만을 일으킨다. 자기 법의 대치는 법을 존중하는 것이고, 이미 법과 차법을 순행했기 때문에 인색하고 아끼는 마음을 떠난 뒤 들은 법을 따라 널리 사람을 위해 설한다. 법을 좋아하기 때문에 많은</w:t>
      </w:r>
    </w:p>
    <w:p>
      <w:pPr>
        <w:pStyle w:val="SmallMeta"/>
        <w:keepNext/>
      </w:pPr>
      <w:r>
        <w:rPr>
          <w:rFonts w:ascii="Noto Sans CJK KR" w:hAnsi="Noto Sans CJK KR" w:eastAsia="Noto Sans CJK KR" w:cs="Noto Sans CJK KR"/>
        </w:rPr>
        <w:t>[저본 위치: 卷第12 · 張 미표기 · TXT 제6694–6694행]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聞記 具多聞已 卽能行自利利他之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들음과 기억을 구하고, 다문을 갖춘 뒤 곧 자신과 남을 이롭게 하는</w:t>
      </w:r>
    </w:p>
    <w:p>
      <w:pPr>
        <w:pStyle w:val="SmallMeta"/>
        <w:keepNext/>
      </w:pPr>
      <w:r>
        <w:rPr>
          <w:rFonts w:ascii="Noto Sans CJK KR" w:hAnsi="Noto Sans CJK KR" w:eastAsia="Noto Sans CJK KR" w:cs="Noto Sans CJK KR"/>
        </w:rPr>
        <w:t>[저본 위치: 卷第12 · 張 미표기 · TXT 제6695–6701행]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行 隨說修行 不着語言1)語言音聲等事 菩提心者 唯智根本 一切智者唯菩提心爲本 是以不忘菩提心故 忘菩提心 及已不忘諸法因故 佛吿迦葉 菩薩有四法忘失菩提心 何等爲四 欺誑阿闍梨等 問曰 何故但說有四法 能忘失菩提心因 不多不少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행을 행한다. 설함을 따라 수행하며 언어와 언어의 음성 등에 일에 집착하지 않는다. 보리심은 오직 지혜의 근본이고, 일체지는 오직 보리심을 근본으로 한다. 그러므로 보리심을 잊지 않음과 보리심을 잊음, 그리고 여러 법의 인을 잊지 않음을 말한다. 부처님께서 가섭에게 말씀하셨다. ‘보살에게 보리심을 잊게 하는 네 법이 있다. 무엇이 넷인가? 아사리 등을 속이는 것이다.’ 물었다. ‘어찌하여 오직 보리심을 잊게 하는 인에 네 법이 있다고 말하고 더 많거나 적지 않습니까?’</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「語言」疑剩{編}。</w:t>
        <w:br/>
        <w:t>한국어: KABC 편집자는 중복된 ‘語言’ 하나가 군더더기일 가능성을 제시한다.</w:t>
        <w:br/>
        <w:t>저본 독법: 語言語言音聲</w:t>
        <w:br/>
        <w:t>저본 적용 구절: 行 隨說修行 不着語言語言音聲等</w:t>
        <w:br/>
        <w:t>저본 번역: …설함을 따라 수행하며 언어와 언어의 음성 등에 집착하지 않는다.</w:t>
        <w:br/>
        <w:t>이문 독법: 語言音聲</w:t>
        <w:br/>
        <w:t>이문 적용 구절: 行 隨說修行 不着語言音聲等</w:t>
        <w:br/>
        <w:t>이문 번역: …설함을 따라 수행하며 언어의 음성 등에 집착하지 않는다.</w:t>
        <w:br/>
        <w:t>의미 차이: 중복어 삭제 여부의 차이로 핵심 뜻은 거의 같으나 문장 구조가 정돈된다.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卷第12 · 張 미표기 · TXT 제6702–6712행]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 忘失有四種 故略說有四種 一不正信忘失 二信顚倒忘失 於菩提心中 見有過故 三所受諸法 皆是假名心故忘失 四得法體心忘失 此四種忘失中 對有四種因 如是次第應知 是中欺誑阿闍梨師長等者 於師長前 不能如實語 旣犯罪不發露故 妄語心誑故 卽成欺誑師長 是中阿闍梨者 能諫及勸指授 隨彼所犯 爲令發露 此不應作 先所犯罪爲欲懺滅 故說諸方便 汝應如是作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‘잊음에 네 종류가 있기 때문에 간략히 네 종류를 말한다. 첫째는 바르지 않은 믿음으로 잊는 것이고, 둘째는 믿음이 전도되어 잊는 것이다. 보리심 가운데 허물이 있다고 보기 때문이다. 셋째는 받은 모든 법이 다 가명일 뿐이라는 마음 때문에 잊는 것이고, 넷째는 법체를 얻었다는 마음 때문에 잊는 것이다. 이 네 종류의 잊음에는 각각 네 종류의 인이 대응하니 이와 같은 차례를 알아야 한다. 이 가운데 ‘아사리와 스승 등을 속인다’는 것은 스승 앞에서 실답게 말하지 못하고 이미 죄를 범했어도 드러내지 않기 때문에 거짓말하는 마음으로 속여 곧 스승을 속이는 것이 된다. 이 가운데 아사리는 능히 간하고 권하며 가르쳐, 그가 범한 바를 따라 드러내게 하고 ‘이것은 해서는 안 된다’고 한다. 전에 지은 죄를 참회하여 없애고자 여러 방편을 설하며 ‘너는 이렇게 해야 한다’고 한다.</w:t>
      </w:r>
    </w:p>
    <w:p>
      <w:pPr>
        <w:pStyle w:val="SmallMeta"/>
        <w:keepNext/>
      </w:pPr>
      <w:r>
        <w:rPr>
          <w:rFonts w:ascii="Noto Sans CJK KR" w:hAnsi="Noto Sans CJK KR" w:eastAsia="Noto Sans CJK KR" w:cs="Noto Sans CJK KR"/>
        </w:rPr>
        <w:t>[저본 위치: 卷第12 · 張 미표기 · TXT 제6713–6717행]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師長者 若能助益長秀聖者 雖非師長 已有諸功德 故憐愍與樂 勸止惡修善 爲旣犯故 令彼以妄語忘失以是義故 助得增上業報 已助得增上業報故 成不正信 忘失菩提心 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스승은 능히 도와 이롭게 하여 뛰어나게 자라게 하는 성인이다. 비록 직접 스승이 아니더라도 이미 여러 공덕이 있기 때문에 가엾이 여겨 즐거움을 주고 악을 그치고 선을 닦도록 권한다. 이미 범한 것 때문에 거짓말로 잊게 하므로 이 뜻으로 증상의 업보를 돕고, 이미 증상의 업보를 얻도록 도왔기 때문에 바르지 않은 믿음을 이루어 보리심을 잊게 함을 알아야</w:t>
      </w:r>
    </w:p>
    <w:p>
      <w:pPr>
        <w:pStyle w:val="SmallMeta"/>
        <w:keepNext/>
      </w:pPr>
      <w:r>
        <w:rPr>
          <w:rFonts w:ascii="Noto Sans CJK KR" w:hAnsi="Noto Sans CJK KR" w:eastAsia="Noto Sans CJK KR" w:cs="Noto Sans CJK KR"/>
        </w:rPr>
        <w:t>[저본 위치: 卷第12 · 張 미표기 · TXT 제6720–6734행]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知若彼不能令忘失者 如是彼已習妄語 及得戒障 故忘失菩提心 是名初因 無疑悔者 令生疑悔 同修梵行中無疑 能令生顚倒疑故 同梵行中 正修戒行者 於戒中 令起疑惑故 彼如是同梵行中 不至心恭敬 及行諂曲心 能於戒中 生疑惑故 生深重業障 彼以是故 於菩提心中 顚倒不正信見過故 忘菩提心 彼若不能令生疑惑者 如是彼已謗說故 令忘菩提心 是名第二因 修大乘人 呵罵誹謗 廣彰惡名 樂修法者 隨所有法利 彼能令遠離背故 若有信樂修大乘者 爲欲壞彼故 呵罵誹謗 廣彰惡名 說不善言 破壞說無利益 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한다. 만일 그가 잊게 하지 못하더라도 이와 같이 그는 이미 거짓 말을 익히고 계장애를 얻기 때문에 보리심을 잊는다. 이것이 첫 번째 인이다. 의심과 뉘우침이 없는 사람에게 의심과 뉘우침을 내게 한다. 함께 범행을 닦는 가운데 의심이 없는 이에게 전도된 의심을 내게 하기 때문이다. 함께 범행하는 가운데 바르게 계행을 닦는 이에게 계에 대한 의혹을 일으키게 한다. 그는 이와 같이 함께 범행하는 가운데 지극한 마음으로 공경하지 않고 아첨하고 굽은 마음을 행하여 능히 계 가운데 의혹을 내기 때문에 깊고 무거운 업장을 낸다. 그는 이 때문에 보리심 가운데 전 도되고 바르지 않은 믿음으로 허물을 보아 보리심을 잊는다. 만일 그가 의혹을 내게 하지 못하더라도 이와 같이 이미 비방하여 말했기 때문에 보리심을 잊게 한다. 이것이 두 번째 인이다. 대승을 닦는 사람을 꾸짖고 욕하고 비방하여 악명을 널리 드러낸다. 법 닦기를 좋아하는 이가 가진 법의 이익을 멀리 떠나게 하고 등지게 하기 때문이다. 만일 믿고 즐겨 대승을 닦는 사람이 있다면 그를 무너뜨리기 위해 꾸짖고 욕하며 비방하여 널리 악명을 드러내고 좋지 않은 말을 하며, 무익한 말을 하여 무너뜨린다.</w:t>
      </w:r>
    </w:p>
    <w:p>
      <w:pPr>
        <w:pStyle w:val="SmallMeta"/>
        <w:keepNext/>
      </w:pPr>
      <w:r>
        <w:rPr>
          <w:rFonts w:ascii="Noto Sans CJK KR" w:hAnsi="Noto Sans CJK KR" w:eastAsia="Noto Sans CJK KR" w:cs="Noto Sans CJK KR"/>
        </w:rPr>
        <w:t>[저본 위치: 卷第12 · 張 미표기 · TXT 제6735–6743행]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利益語 是中不善語者 說惡名響 彰其諸過 所謂破戒 發言說謂惡 廣彰人短 謂非梵行分別說者 不稱功德 隨彰其說惡有如是等事 彼如是向諸菩薩 說無利語 分別廣彰惡名等 若欲修大乘者 如是等令退迷惑彼如是向諸菩薩 心不恭敬已 所有功德 則便覆藏 已覆藏故 令惡深重業障 以彼障故 本所修戒心 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가운데 좋지 않은 말이란 악한 소문을 말하여 그 여러 허물을 드러내는 것이다. 이른바 계를 깨뜨렸다고 하고 말하는 것이 악하다고 하며, 널리 남의 단점을 드러내고 범행이 아니라고 말하여 분별해 설하며 공덕은 칭찬하지 않고 그가 말한 악을 따라 드러내는 등의 일이다. 그는 이와 같이 여러 보살을 향하여 이롭지 않은 말을 하고 악명을 분별하여 널리 드러내는 등을 한다. 대승을 닦고자 하는 이에게 이와 같이 하여 물러나고 미혹하게 한다. 그는 이와 같이 여러 보살에게 공경하지 않는 마음을 낸 뒤 그들에게 있는 공덕을 곧 덮어 숨기며, 이미 덮어 숨겼기 때문에 악하고 깊고 무거운 업장을 내게 한다. 그 장애 때문에 본래 닦던 계의 마음이 곧</w:t>
      </w:r>
    </w:p>
    <w:p>
      <w:pPr>
        <w:pStyle w:val="SmallMeta"/>
        <w:keepNext/>
      </w:pPr>
      <w:r>
        <w:rPr>
          <w:rFonts w:ascii="Noto Sans CJK KR" w:hAnsi="Noto Sans CJK KR" w:eastAsia="Noto Sans CJK KR" w:cs="Noto Sans CJK KR"/>
        </w:rPr>
        <w:t>[저본 위치: 卷第12 · 張 미표기 · TXT 제6746–6763행]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便滅壞 若使不能覆藏菩薩眞實功德者 彼如是以得戒障故 退滅其心 是名第三因 以諂曲心 與他從事 非眞實心者 欲爲諸法師 開彰諸秘密之事 令生迷惑故 是中諂者 以虛爲無有實心 而與從事故 曲者 以心諂誑 非眞實心 與人隨順 爲欲諸法師 開彰說行諸秘密之事 從諸法師所聞深密微妙法已 若有修行大乘者 爲彼能起誹謗意 作如是意已令助無量惡業 以有彼業障故 應得順法心 而成遠離退失 若不能誹謗遠離者 彼以如是故 於戒障中 心得退失 略說 以何退失 所謂心何時退失 現法中及已未來行中 如何等行 於師尊長中 不正恭敬等故 有何等相 具四法故 彼以顯說對治彼故 說四善法 應知 經言 菩薩乃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무너져 없어진다. 만일 보살의 진실한 공덕을 덮어 숨기지 못하더라도 그는 이와 같이 계장애를 얻기 때문에 그 마음이 물러나 없어진다. 이것이 세 번째 인이다. 아첨하고 굽은 마음으로 다른 사람과 일을 함께하며 진실한 마음이 아닌 것은 여러 법사의 비밀스러운 일을 드러내어 미혹하게 하려는 것이다. 이 가운데 ‘첨’은 허 위로 진실한 마음이 없으면서 함께 일을 하는 것이고, ‘곡’은 마음이 아첨하고 속여 진실한 마음이 아닌데도 사람에게 순응하는 것이다. 이는 여러 법사가 여러 비밀스러운 일을 드러내 설하고 행하게 하려는 것이다. 여러 법사에게서 깊고 비밀스럽고 미묘한 법을 들은 뒤, 만일 대승을 수행하는 이가 있으면 그에게 비방하는 뜻을 일으키고, 이렇게 생각한 뒤 무량한 악업을 돕는다. 그 업장이 있기 때문에 마땅히 순법의 마음을 얻어야 하나 도리어 멀어지고 퇴실한다. 만일 비방하여 멀어지게 하지 못하더라도 그는 이 때문에 계장애 가운데서 마음이 퇴실한다. 간략히 말하면 무엇을 잃는가, 곧 마음이며, 어느 때 잃는가 하면 현세와 미래의 행 가운데이다. 어떻게 행하는가 하면 스승과 존장 가운데 바르게 공경하지 않는 등이다. 어떤 상이 있는가 하면 네 법을 갖춘 것이다. 그것을 대치하는 것을 드러내기 위해 네 가지 선법을 말하니 알아야 한다. 경에서 말한다. “보살은</w:t>
      </w:r>
    </w:p>
    <w:p>
      <w:pPr>
        <w:pStyle w:val="SmallMeta"/>
        <w:keepNext/>
      </w:pPr>
      <w:r>
        <w:rPr>
          <w:rFonts w:ascii="Noto Sans CJK KR" w:hAnsi="Noto Sans CJK KR" w:eastAsia="Noto Sans CJK KR" w:cs="Noto Sans CJK KR"/>
        </w:rPr>
        <w:t>[저본 위치: 卷第12 · 張 미표기 · TXT 제6764–6768행]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至失命因緣 不故妄語者 護治實語故 以不惜身命故 何况戱笑者 菩薩於微輕罪中 生大怖畏故 常以眞心 與人從事者 以離無我諂曲心故是中眞心者 實心隨順親近故 離無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목숨을 잃는 인연에 이르더라도 일부러 거짓말하지 않는다.” 이는 진실한 말을 지켜 다스리기 때문이며, 몸과 목숨을 아끼지 않기 때문이다. 하물며 장난으로 하겠는가? 보살은 아주 가벼운 죄에서도 큰 두려움을 내기 때문에 항상 진실한 마음으로 사람과 함께 일을 한다. 이는 무아와 아첨하고 굽은 마음의 병을 떠났기 때문이다. 이 가운데 진심이란 진실한 마음으로 순응하여 친근히 하는 것이다. 무</w:t>
      </w:r>
    </w:p>
    <w:p>
      <w:pPr>
        <w:pStyle w:val="SmallMeta"/>
        <w:keepNext/>
      </w:pPr>
      <w:r>
        <w:rPr>
          <w:rFonts w:ascii="Noto Sans CJK KR" w:hAnsi="Noto Sans CJK KR" w:eastAsia="Noto Sans CJK KR" w:cs="Noto Sans CJK KR"/>
        </w:rPr>
        <w:t>[저본 위치: 卷第12 · 張 미표기 · TXT 제6772–6787행]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我患者 菩薩如實親近 不示假名行離諂曲 遠離不調伏惡心故 於一切菩薩 生世尊想 能爲諸菩薩 於四方中 稱揚功德者 隨所得法利 彼常讃歎故 自不愛樂諸小乘法 隨所化衆生 令彼一切住阿耨多羅三藐三菩提者 不樂狹小乘已劣弱故 旣得上義行所攝取化意欲故 此諸句漸次重釋欺誑阿闍梨等 復不供養恭敬阿闍梨師長等故 於戒法中 不生慇重速疾之意 自無慙愧悔過 見他有慚愧悔過者 爲令惱故 助不安樂心憂惱彼已無慚愧 開令悔故 於修大乘人中 說諸惡事 以謗菩提心所起諸利益他心無故 以諂曲心 與他從事非實眞心 復有不失諸句 漸次重釋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아의 병을 떠난 이는 보살이 사실대로 친근히 하며 가명행을 보이지 않고 아첨하고 굽음을 떠나 조복되지 않은 악한 마음을 멀리하기 때문이다. 일체 보살에게 세존이라는 생각을 내고, 여러 보살을 위하여 사방 가운데 공덕을 칭찬하고 드러낸다. 얻은 법의 이익을 따라 그를 항상 찬탄하기 때문이다. 자신은 여러 소승법을 좋아하지 않고 교화하는 중생을 따라 그들 모두를 아뇩다라삼먁삼 보리에 머물게 한다. 좁고 작은 승을 좋아하지 않는 것은 이미 열등하고 약하기 때문이고, 이미 높은 뜻의 행에 포섭되어 교화하려는 뜻과 욕구를 얻었기 때문이다. 이 여러 구절은 점차 ‘아사리 등을 속인다’는 것을 거듭 해석한다. 또 아 사리와 스승 등을 공양하고 공경하지 않기 때문에 계법 가운데 은중하고 신속히 행하려는 뜻을 내지 않는다. 자신에게는 부끄러움도 참회도 없으면서 남이 부끄러워하고 참회하는 것을 보면 그를 괴롭히기 위해 불안하고 근심하는 마음을 돕는다. 그에게 이미 부끄러움이 없도록 하고 참회하게 하겠다고 드러낸다. 대승을 닦는 사람 가운데 여러 악한 일을 말하여 보리심에서 일어난 여러 이타심이 없다고 비방한다. 아첨하고 굽은 마음으로 다른 사람과 일을 함께하고 진실한 마음이 아니다. 또 잃지 않는 여러 구절도 점차 거듭 해석한다.</w:t>
      </w:r>
    </w:p>
    <w:p>
      <w:pPr>
        <w:pStyle w:val="SmallMeta"/>
        <w:keepNext/>
      </w:pPr>
      <w:r>
        <w:rPr>
          <w:rFonts w:ascii="Noto Sans CJK KR" w:hAnsi="Noto Sans CJK KR" w:eastAsia="Noto Sans CJK KR" w:cs="Noto Sans CJK KR"/>
        </w:rPr>
        <w:t>[저본 위치: 卷第12 · 張 미표기 · TXT 제6788–6795행]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以實語不忘菩提心集因故 不失菩提心所起衆生饒益故 自身中所有無量希有諸法 知已敬菩提心及一切智因故 於菩提心 并一切菩薩所 起世尊想已 敬菩提心故 所化衆生 彼一切勸令向阿耨多羅三藐三菩提 不憙樂求行狹劣小乘之法 菩提心者 是菩提應義 問曰 若是菩薩初發心者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진실한 말은 보리심을 잊지 않는 집인(集因)이므로 보리심에서 일어난 중생 이익을 잃지 않는다. 자기 몸에 있는 무량한 희유한 여러 법을 알고서 보리심과 일체지의 인을 공경하기 때문에 보리심과 일체 보살에게 세 존이라는 생각을 일으킨다. 이미 보리심을 공경하기 때문에 교화하는 중생을 모두 권하여 아뇩다라삼먁삼보리로 향하게 하고 좁고 열등한 소승법을 기쁘게 구하거나 행하지 않는다. 보리심은 보리에 응하는 뜻이다.” 물었다. “만일 이 보살이 처음 발심하여</w:t>
      </w:r>
    </w:p>
    <w:p>
      <w:pPr>
        <w:pStyle w:val="SmallMeta"/>
        <w:keepNext/>
      </w:pPr>
      <w:r>
        <w:rPr>
          <w:rFonts w:ascii="Noto Sans CJK KR" w:hAnsi="Noto Sans CJK KR" w:eastAsia="Noto Sans CJK KR" w:cs="Noto Sans CJK KR"/>
        </w:rPr>
        <w:t>[저본 위치: 卷第12 · 張 미표기 · TXT 제6798–6805행]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我當成於正覺 彼心有何等性 復有何相 有何等念 有何功德 有何勝事 以何所攝 爲誰根本 是誰現氣因 誰所依止 答曰 初正願性 豈欲求相 菩提爲念 及念衆生 以一切智因無量功德 一切世閒聲聞緣覺願中 上故爲勝 信地所攝 無上菩提根本 慈悲現氣因 菩薩戒所依止</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‘나는 마땅히 정각을 이루겠다’고 한다면 그 마음에는 어떤 성질이 있고 또 어떤 상이 있으며, 어떤 생각과 어떤 공덕, 어떤 뛰어난 일이 있습니까? 무엇에 포섭되고 누구의 근본이며, 무엇이 현재 드러나는 기인의 원인이고 무엇을 의지합니까?” 답하였다. “처음의 바른 원을 성품으로 하고, 구하고자 함을 상으로 하며, 보리를 생각하고 중생을 생각한다. 일 체지의 인으로 무량한 공덕이 있고, 일체 세간의 성문·연각의 원보다 위이므로 뛰어나다. 신지(信地)에 포섭되고 무상보 리의 근본이며, 자비가 현재 드러나는 기인의 원인이며 보살계를 의지처로 한다.</w:t>
      </w:r>
    </w:p>
    <w:p>
      <w:pPr>
        <w:pStyle w:val="SmallMeta"/>
        <w:keepNext/>
      </w:pPr>
      <w:r>
        <w:rPr>
          <w:rFonts w:ascii="Noto Sans CJK KR" w:hAnsi="Noto Sans CJK KR" w:eastAsia="Noto Sans CJK KR" w:cs="Noto Sans CJK KR"/>
        </w:rPr>
        <w:t>[저본 위치: 卷第12 · 張 미표기 · TXT 제6806–6821행]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然是發菩提心 略有二種 一者出世因 二者不出世因 是中出世因者 若發心已 永遂不忘 是名出世因 不出世因者 若心不永遂中忘 彼心退亦有二種 一者永退 二者不永退 是中永退者 若有數退 而復能生 不永退者 若退已卽生 然彼心以四種緣 四種因 及四種力而能生 何等四種緣 一者見聞如來希有變化故 發菩提心 二者因於無上菩提 以聞法爲憐愍 利益衆生故 發菩提心 三者菩薩爲欲正法久住故 發菩提心 四者見末世衆生 受諸重苦故 發菩提心 何者四種因 一者具性故 二者具善知識故 三者慈悲爲首故 四者不驚怖世閒長夜種種深重有聞等因故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그런데 이 보리심을 발하는 것에는 간략히 두 종류가 있다. 하나는 출세의 인이고, 둘은 출세하지 못하는 인이다. 이 가운데 출세의 인은 발심한 뒤 영원히 잊지 않는 것이니 이를 출세의 인이라 한다. 출세하지 못하는 인은 마음이 영원히 이어지지 않고 중간에 잊는 것이다. 그 마음의 퇴 전에도 두 종류가 있으니 하나는 영원히 물러나는 것이고 둘은 영원히 물러나지 않는 것이다. 이 가운데 영원히 물러나는 것은 여러 번 물러난 뒤 다시 낼 수 있는 것이고, 영원히 물러나지 않는 것은 물러난 뒤 곧 다시 내는 것이다. 그 마음은 네 종류의 연과 네 종류의 인과 네 종류의 힘으로 능히 생긴다. 무엇이 네 종류의 연인가? 첫째 여래의 희유한 변화를 보고 들었기 때문에 보리심을 내는 것이다. 둘째 무상보리를 인하여 법을 듣고 중생을 가엾이 여겨 이익을 주기 위해 보리심을 내는 것이다. 셋째는 보살이 정법을 오래 머물게 하려고 보리심을 내는 것이다. 넷째는 말세 중생이 여러 무거운 괴로움을 받는 것을 보고 보리심을 내는 것이다. 무엇이 네 종류의 인인가? 첫째는 성품을 갖추었기 때문이고, 둘째는 선지식을 갖추었기 때문이며, 셋째는 자비를 으뜸으로 하기 때문이고, 넷째는 세간의 긴 밤 동안 갖가지 깊고 무거운 들음 등의 인을 두려워하지 않기 때문이다.</w:t>
      </w:r>
    </w:p>
    <w:p>
      <w:pPr>
        <w:pStyle w:val="SmallMeta"/>
        <w:keepNext/>
      </w:pPr>
      <w:r>
        <w:rPr>
          <w:rFonts w:ascii="Noto Sans CJK KR" w:hAnsi="Noto Sans CJK KR" w:eastAsia="Noto Sans CJK KR" w:cs="Noto Sans CJK KR"/>
        </w:rPr>
        <w:t>[저본 위치: 卷第12 · 張 미표기 · TXT 제6824–6841행]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何等四力 一者自力 二者他力 三者因力 四者修行力 是中自力者 以自力故 堪樂欲發阿耨多羅三藐三菩提心 是名自力 他力者 以他所勸令發心 是名他力 前所習大乘善法者 是名因力 現在法中 親近知識長夜之中 聞思等正法習行善不息者是名修行力 是中若廣略此四緣及四因 藉故若使內自力 及以因力 具此二因 生彼心者 如是故 名爲有益 名堅不動 而生他力修行力 生彼心者 名爲不應動失 應知彼心退轉相 亦有四種 無性故 惡知識所攝 於諸衆生 不起悲愍心 及恐怖世閒故 不忘菩提心 菩薩還憶持彼菩提心故 能修行功德智 明助道所攝善根法中 彼如是修諸行已 善法滅不增長因 故說諸法 經曰 佛語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무엇이 네 힘인가? 첫째는 자력, 둘째는 타력, 셋째는 인력, 넷째는 수행력이다. 이 가운데 자력은 자기 힘으로 아뇩다라삼먁삼보 리심을 내기를 감당하고 즐겨 원하는 것이니 이를 자력이라 한다. 타력은 남의 권 유로 발심하게 되는 것이니 이를 타력이라 한다. 이전에 익힌 대승 선법은 인력이라 한다. 현재의 법 가운데 선지식을 친근히 하고 긴 밤 동안 문·사 등의 정법을 익혀 선을 행하기를 그치지 않는 것은 수행력이라 한다. 이 가운데 이 네 연과 네 인을 넓게 또는 간략히 의지한다. 만일 안의 자력과 인력을 갖추어 이 두 인으로 그 마음을 내는 이는 이와 같은 까닭으로 이익이 있고 견고하여 움직이지 않는다고 한다. 타력과 수행력으로 그 마음을 내는 이는 움직여 잃을 수 있는 상태라고 이름한다. 그 마음이 퇴 전하는 상도 네 종류가 있음을 알아야 한다. 성품이 없기 때문, 악지식에게 포섭되기 때문, 여러 중생에게 가엾이 여기는 마음을 일으키지 않기 때문, 그리고 세간을 두려워하기 때문이다. 보리심을 잊지 않는 보살은 다시 그 보리심을 기억하여 지니기 때문에 공덕과 지혜, 밝음과 조도에 포섭되는 선근법을 수행할 수 있다. 그는 이와 같이 여러 행을 닦은 뒤 선법이 멸하여 증장하지 않는 인 때문에 여러 법을 설한다. 경에서 말한다. “부처님께서</w:t>
      </w:r>
    </w:p>
    <w:p>
      <w:pPr>
        <w:pStyle w:val="SmallMeta"/>
        <w:keepNext/>
      </w:pPr>
      <w:r>
        <w:rPr>
          <w:rFonts w:ascii="Noto Sans CJK KR" w:hAnsi="Noto Sans CJK KR" w:eastAsia="Noto Sans CJK KR" w:cs="Noto Sans CJK KR"/>
        </w:rPr>
        <w:t>[저본 위치: 卷第12 · 張 미표기 · TXT 제6842–6847행]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迦葉 菩薩成就四法 所生善法滅不增長 何等爲四 但以憍慢心 讀誦世閒經典呪術 如是等 問曰 何故唯有四法 明因能滅善法 不能增長不多亦不少 答曰 善法有四種 滅不增長故 此略有四種善法滅不增長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가섭에게 말씀하셨다. ‘보살이 네 법을 성취하면 생겨난 선법이 멸하여 증장하지 않는다. 무엇이 넷인가? 다만 교만한 마음으로 세간의 경전과 주술을 독송하는 것 등이다.’” 물었다. “어찌하여 오직 네 법이 선법을 멸하여 증장하지 못하게 하는 인이라고 밝히고 더 많거나 적지 않습니까?” 답하였다. “선법에 네 종류의 멸함과 증장하지 않음이 있기 때문이다. 간략히 네 종류의 선법이 멸하고 증장하지 않는</w:t>
      </w:r>
    </w:p>
    <w:p>
      <w:pPr>
        <w:pStyle w:val="SmallMeta"/>
        <w:keepNext/>
      </w:pPr>
      <w:r>
        <w:rPr>
          <w:rFonts w:ascii="Noto Sans CJK KR" w:hAnsi="Noto Sans CJK KR" w:eastAsia="Noto Sans CJK KR" w:cs="Noto Sans CJK KR"/>
        </w:rPr>
        <w:t>[저본 위치: 卷第12 · 張 미표기 · TXT 제6850–6860행]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事 一者不生滅不增長 二者不能增長滅不增長故 三者除拔根本滅不增長 四者作及遠離滅不增長 是中不生諸白法滅因者 以我慢心故 讀誦世閒經典 求諸呪術 不能通達菩薩六波羅蜜 及菩薩法藏 菩薩以我慢心降伏故 悕望名聞利養 妬勝憎他常誑故 求於世閒呪術 不能求善白等法 已不生諸白法滅盡故 能令盡滅 及先所得者 以緣事故 聞習轉弱故 是不增長滅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일이 있다. 첫째는 생기지 않고 멸하여 증장하지 않는 것, 둘째는 능히 증장하지 못하여 멸하고 증장하지 않는 것, 셋째는 근본을 뽑아 멸하고 증장하지 않는 것, 넷째는 짓고 또 멀리 떠남으로써 멸하고 증장하지 않는 것이다. 이 가운데 여러 백법이 생기지 않고 멸하는 인은 아만심으로 세간의 경전을 독송하고 여러 주술을 구하여 보살의 육바라밀과 보살법장을 통달하지 못하는 것이다. 보살이 아만 심에 눌려 명예와 이양을 바라고, 남이 나은 것을 질투하고 미워하며 항상 속이기 때문에 세간의 주술을 구하고 선한 백 법 등을 구하지 못한다. 이미 여러 백법이 생기지 않고 다 멸하기 때문에 능히 완전히 멸하게 하며, 이전에 얻은 것도 여러 인연의 일 때문에 들음과 익힘이 더욱 약해져 증장하지 않고 멸한다.”</w:t>
      </w:r>
    </w:p>
    <w:p>
      <w:pPr>
        <w:pStyle w:val="SmallMeta"/>
        <w:keepNext/>
      </w:pPr>
      <w:r>
        <w:rPr>
          <w:rFonts w:ascii="Noto Sans CJK KR" w:hAnsi="Noto Sans CJK KR" w:eastAsia="Noto Sans CJK KR" w:cs="Noto Sans CJK KR"/>
        </w:rPr>
        <w:t>[저본 위치: 卷第12 · 張 미표기 · TXT 제6861–6865행]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高麗國新雕大藏校正別錄卷第十二高麗國新雕大藏校正別錄卷第十三沙門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권제12. 고려국 신조대장 『교정별록』 권제13. 사문 수기 등이 왕명을 받들어 교감하였다.</w:t>
      </w:r>
    </w:p>
    <w:p>
      <w:r>
        <w:br w:type="page"/>
      </w:r>
    </w:p>
    <w:p>
      <w:pPr>
        <w:pStyle w:val="Heading1"/>
        <w:keepNext/>
      </w:pPr>
      <w:r>
        <w:rPr>
          <w:rFonts w:ascii="Noto Sans CJK KR" w:hAnsi="Noto Sans CJK KR" w:eastAsia="Noto Sans CJK KR" w:cs="Noto Sans CJK KR"/>
        </w:rPr>
        <w:t>권제13</w:t>
      </w:r>
    </w:p>
    <w:p>
      <w:pPr>
        <w:pStyle w:val="SmallMeta"/>
        <w:keepNext/>
      </w:pPr>
      <w:r>
        <w:rPr>
          <w:rFonts w:ascii="Noto Sans CJK KR" w:hAnsi="Noto Sans CJK KR" w:eastAsia="Noto Sans CJK KR" w:cs="Noto Sans CJK KR"/>
        </w:rPr>
        <w:t>[저본 위치: 卷第13 · 張 미표기 · TXT 제6867–6867행]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大寶積經論之餘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『대보적경론』의 나머지.</w:t>
      </w:r>
    </w:p>
    <w:p>
      <w:pPr>
        <w:pStyle w:val="SmallMeta"/>
        <w:keepNext/>
      </w:pPr>
      <w:r>
        <w:rPr>
          <w:rFonts w:ascii="Noto Sans CJK KR" w:hAnsi="Noto Sans CJK KR" w:eastAsia="Noto Sans CJK KR" w:cs="Noto Sans CJK KR"/>
        </w:rPr>
        <w:t>[저본 위치: 卷第13 · 張 미표기 · TXT 제6868–6885행]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何以故 貪着利養名聞故 親近諸檀越 是中利養者 衣服等 供養者 禮拜等 着於利養名聞 故說着利養名聞耳 以着利養名聞故 受於邪命資養等 顯說應知 以親近檀越家故 多有親近中諸患 若彼有如是二疑助成者 故說以如法得財利養 以爲不滅因以依諂曲等意故 不住聖處 彼如是着名聞利養 親近諸白衣家故 以多緣親故 聞等善法不能增長 聞等不增長已聞等諸善法悉不增長故 令盡義便滅根本因故 及增謗菩薩已 惡見還增及謗菩薩法藏已 瞋故於諸菩薩 覓諸錯謬等患 令爲諸菩薩 以虛實等罪謗故 令得大罪 以此罪業因緣故 所有善法 從根本拔除 遠離滅盡 遠離滅因故 未聞未曾受持諸脩多羅法 而能誹謗 未聞者 未至耳識道故 未曾受持者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“왜냐하면 이양과 명예에 탐착하기 때문에 여러 시주를 친근히 한다. 이 가운데 이양은 의복 등이고, 공양은 예배 등이다. 이양과 명예에 집착하기 때문에 ‘이양과 명예에 집착한다’고 말할 뿐이다. 이양과 명예에 집착하기 때문에 사명으로 자 양받는 것 등을 받는다고 드러내어 말하니 알아야 한다. 시주 집을 친근히 하기 때문에 친근함 가운데 여러 허물이 많다. 만일 그에게 이와 같은 두 의심을 도와 이루는 것이 있다면, 법답게 재물과 이양을 얻는 것을 멸하지 않는 인으로 말한다. 아첨하고 굽은 뜻 등에 의지하기 때문에 성스러운 곳에 머물지 않는다. 그는 이와 같이 명예와 이양에 집착하고 여러 백의의 집을 친근히 하기 때문에 많은 인연으로 친근하여 문혜 등의 선법이 증장하지 못한다. 문혜 등이 증장하지 않고 이미 들은 등의 여러 선법도 모두 증장하지 않기 때문에 완전히 멸하며 근본의 인도 멸한다. 또 보살을 비방하여 악견이 더욱 증장하고 보살법장을 비방한 뒤 성냄 때문에 여러 보살에게 여러 착오 등의 허물을 찾아, 여러 보살에게 허실 등의 죄를 씌워 비방하게 하기 때문에 큰 죄를 얻게 한다. 이 죄업의 인연 때문에 모든 선법이 근본에서 뽑혀 멀리 떠나 완전히 멸한다. 멀리 떠나 멸하는 인 때문에 아직 듣지 못하고 일찍이 받아 지니지 못한 여러 수다라법을 능히 비 방한다. ‘아직 듣지 못했다’는 것은 아직 이식의 길에 이르지 못한 것이고, ‘일찍이 받아 지니지 못했다’는 것은</w:t>
      </w:r>
    </w:p>
    <w:p>
      <w:pPr>
        <w:pStyle w:val="SmallMeta"/>
        <w:keepNext/>
      </w:pPr>
      <w:r>
        <w:rPr>
          <w:rFonts w:ascii="Noto Sans CJK KR" w:hAnsi="Noto Sans CJK KR" w:eastAsia="Noto Sans CJK KR" w:cs="Noto Sans CJK KR"/>
        </w:rPr>
        <w:t>[저본 위치: 卷第13 · 張 미표기 · TXT 제6888–6899행]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雖至耳識道 不誦持諸頓說敎及諸脩多羅法謗 以是義故 如來說此脩多羅大阿波提舍中 亦說此義 若有邪師 能測量如來意者 彼人得大毁謗正法之事 是故彼遠離諸盡法故 諸白等法令滅顚倒對治故 明此白等法句應知是故如來吿迦葉言 迦葉 菩薩成就四法 所生善法 轉勝增長 不令有失 轉復倍勝 何等爲四 捨離邪法 唯求正法如是等 是中唯求正法者 六波羅蜜菩薩法藏所說正聞 非不正聞 所明世閒呪術等 不定聞 現事故 言非不定聞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비록 이식의 길에 이르렀으나 여러 돈교와 여러 수 다라법을 외워 지니지 않은 채 비방하는 것이다. 이런 뜻 때문에 여래께서 이 수다라를 설하셨고, 『대아바제사』 가운데서도 또한 이 뜻을 말한다. 만일 삿된 스승이 있어 능히 여래의 뜻을 헤아린다고 하면 그 사람은 정법을 크게 훼방하는 일을 얻는다. 그러므로 그는 여러 법을 완전히 멸하는 것을 멀리하고 여러 백법 등을 멸하는 전도의 대치 때문에 이 백법 등의 구절을 밝힌 것임을 알아야 한다. 그러므로 여래께서 가섭에게 말씀하셨다. ‘가섭이여, 보살이 네 법을 성취하면 생겨난 선법이 더욱 뛰어나게 증장하고 잃지 않으며, 더욱 배로 뛰어나게 된다. 무엇이 넷인가? 삿된 법을 버리고 오직 정법을 구하는 것 등이다.’ 이 가운데 ‘오직 정법을 구한다’는 것은 육바라밀과 보 살법장에 설한 바른 들음이지 바르지 않은 들음이 아니다. 세간의 주술 등을 밝히는 것은 결정된 들음이 아니며 현재의 일 때문에 ‘결정되지 않은 들음이 아니다’라고 말한다.</w:t>
      </w:r>
    </w:p>
    <w:p>
      <w:pPr>
        <w:pStyle w:val="SmallMeta"/>
        <w:keepNext/>
      </w:pPr>
      <w:r>
        <w:rPr>
          <w:rFonts w:ascii="Noto Sans CJK KR" w:hAnsi="Noto Sans CJK KR" w:eastAsia="Noto Sans CJK KR" w:cs="Noto Sans CJK KR"/>
        </w:rPr>
        <w:t>[저본 위치: 卷第13 · 張 미표기 · TXT 제6900–6911행]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復是隨如勸心者 柔耎善心故 顯示何意求 世閒語言呪術等 求因故着我慢者 成世閒呪術等事 求世閒呪術語言者 成捨利養恭敬名聞之心 令捨故 言求六波羅蜜及菩薩法藏耳 以法財利養爲足 捨離一切諸邪命等 及安住知足聖主性中者 以法利爲足 如法所得利養心足故 捨離一切諸邪命等者 遠離諸諂曲等心故 安住知足聖主性中者 不生疲倦心故 得失不以心故 彼如是行之正行已 爲成自利利他行故 防護他心 若有失事 不諫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권하는 마음을 따라 순응하는 이는 유연하고 선한 마음이기 때문에 어떤 뜻으로 세간의 언어와 주술 등을 구하는지를 드러낸다. 이를 구하는 인으로 아만에 집착한 이는 세간의 주술 등의 일을 이루려 세간의 주술과 언어를 구한다. 반대로 이양·공경·명예를 버리는 마음을 이루게 하여 이를 버리게 하므로 육바라밀과 보살법장을 구한다고 말할 뿐이다. 법다운 재물과 이양으로 만족하고 모든 사명 등을 버리며 지족의 성주성(聖主性) 가운데 편안히 머문다. 법의 이익으로 만족하고 법답게 얻은 이양에 마음이 만족하기 때문에 모든 사명 등을 버린다는 것은 여러 아첨하고 굽은 마음 등을 멀리하기 때문이다. 지족의 성주성 가운데 머문다는 것은 피로하고 싫증내는 마음을 내지 않고 얻고 잃음에 따라 마음을 움직이지 않기 때문이다. 그는 이와 같이 정행을 행한 뒤 자신과 남을 이롭게 하는 행을 이루기 위해 남의 마음을 보호한다. 만일 허물이 있어도 사람을 향해 간</w:t>
      </w:r>
    </w:p>
    <w:p>
      <w:pPr>
        <w:pStyle w:val="SmallMeta"/>
        <w:keepNext/>
      </w:pPr>
      <w:r>
        <w:rPr>
          <w:rFonts w:ascii="Noto Sans CJK KR" w:hAnsi="Noto Sans CJK KR" w:eastAsia="Noto Sans CJK KR" w:cs="Noto Sans CJK KR"/>
        </w:rPr>
        <w:t>[저본 위치: 卷第13 · 張 미표기 · TXT 제6914–6931행]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向人 罪過虛實 何况覓人 長短諸過 是菩薩修行六波羅蜜菩薩法藏 以於諸佛法中 心不通達 是中唯佛爲現作證故 不生謗心 何以故 佛菩提無邊 及所信根非一 故演說諸法 亦治諸法 摠略而明 以何退失不能增長 如何退失 以何時失 及何等法彼以顯說 以何退失不能增長者 謂諸善法 如何退失者 以我慢心 求世閒語言呪術等 漸次說 以何時失者 現法中及未來 何等法者 具足四法 白朋中亦爾 所有善法生 及如何生 以何時生 及何等法生 以何對治說 復此諸法漸次 以何我慢所攝 諸利養等 悕望求世閒語言呪術等求以隨所家中見利養者 則能親近此家 身爲利養名聞 被縛妬恡心故 因彼家所有餘菩薩親近者 爲令起瞋及以惡謗 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하지 않으며 그 죄와 허물이 사실이든 사실이 아니든 말하지 않는다. 하물며 사람의 장단과 여러 허물을 찾겠는가? 이 보살은 육바라밀과 보살법장을 수행하면서 여러 불법 가운데 마음으로 통달하지 못한 것이 있더라도 이 가운데 오직 부처님만을 현재의 증인으로 삼기 때문에 비방하는 마음을 내지 않는다. 왜냐하면 불보리는 끝이 없고 믿는 근기도 하나가 아니기 때문에 여러 법을 연설하고 또한 여러 법을 다스린다. 전체를 요약해 밝히면 무엇을 잃어 증장하지 못하는가, 어떻게 잃는가, 어느 때 잃는가, 어떤 법으로 잃는가를 드러내 말한다. 무엇을 잃어 증장하지 못하는가 하면 여러 선법이고, 어떻게 잃는가 하면 아만심으로 세간의 언어와 주술 등을 구하는 것으로 차례로 말한다. 어느 때 잃는가 하면 현세와 미래이고, 어떤 법인가 하면 네 법을 갖춘 것이다. 백 붕 가운데도 또한 그러하여, 어떤 선법이 생기고 어떻게 생기며 어느 때 생기고 어떤 법이 생기며 어떤 대치로 말하는가를 밝힌다. 또 이 여러 법의 점차는 어떤 아만에 포섭되는가? 여러 이양 등을 바라 세간의 언어와 주술 등을 구하고, 가는 집 가운데 이양이 있음을 보면 곧 그 집을 친근히 한다. 몸이 이양과 명예에 묶이고 질투하며 아끼는 마음 때문에 그 집을 인연하여 이미 친근한 다른 보살에게 성냄과 악한 비방을 일으키게 한다. 그</w:t>
      </w:r>
    </w:p>
    <w:p>
      <w:pPr>
        <w:pStyle w:val="SmallMeta"/>
        <w:keepNext/>
      </w:pPr>
      <w:r>
        <w:rPr>
          <w:rFonts w:ascii="Noto Sans CJK KR" w:hAnsi="Noto Sans CJK KR" w:eastAsia="Noto Sans CJK KR" w:cs="Noto Sans CJK KR"/>
        </w:rPr>
        <w:t>[저본 위치: 卷第13 · 張 미표기 · TXT 제6932–6937행]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瞋謗彼人故 則謗正法 白朋法中 漸次明離慢等諸患故 六波羅蜜所攝菩薩 修學正聞故 能行順法 行順法已如法得施 以爲知量 捨離一切諸邪命等 安住知足聖主性中 以着利養名聞謗因緣故 不說他人罪過 實以不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사람을 성내고 비방하기 때문에 곧 정법을 비방한다. 백붕법 가운데서는 점차 아만 등의 여러 허물을 떠남을 밝힌다. 육바라밀에 포섭되는 보살이 바른 들음을 닦고 배우기 때문에 능히 순법을 행하고, 순법을 행한 뒤 법답게 보시를 얻되 양을 알아 모든 사명 등을 버리고 지족의 성주성 가운데 머문다. 이양과 명예에 집착하여 비방하게 되는 인연을 버렸기 때문에 남의 죄와 허물이 사실이든</w:t>
      </w:r>
    </w:p>
    <w:p>
      <w:pPr>
        <w:pStyle w:val="SmallMeta"/>
        <w:keepNext/>
      </w:pPr>
      <w:r>
        <w:rPr>
          <w:rFonts w:ascii="Noto Sans CJK KR" w:hAnsi="Noto Sans CJK KR" w:eastAsia="Noto Sans CJK KR" w:cs="Noto Sans CJK KR"/>
        </w:rPr>
        <w:t>[저본 위치: 卷第13 · 張 미표기 · TXT 제6940–6947행]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實 不求人短 離謗菩薩心故 能行利益如法等事 行如法行故 不謗正法捨離滅諸白法 因諸法故 修行不滅諸白法因 已捨離似非菩薩 隨一一相習行惡心等 修行似菩薩 直心修相習諸行故 爲令勸故 明顯生滅苦 不行諸惱等行故 佛語迦葉 菩薩有四種諂曲心 菩薩常應捨離 何等爲四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사실이 아니든 말하지 않고 남의 단점을 찾지 않으며 보살을 비방하는 마음을 떠나 능히 법답게 이익 주는 등의 일을 행한다. 법다운 행을 행하기 때문에 정법을 비방하지 않고 여러 백법을 멸하는 모든 인의 법을 버리며, 백법을 멸하지 않는 인을 수행한다. 이미 보살과 비슷하지 않은 이들의 하나하나 상을 따라 악한 마음 등을 익혀 행하는 것을 버리고, 보살과 비슷한 바른 마음의 상을 수행하며 여러 행을 익힌다. 권면하게 하기 위해 생멸의 괴로움을 분명히 밝히고 여러 괴롭히는 행을 행하지 않게 한다. 부처님께서 가섭에게 말씀하셨다. ‘보살에게 네 종류의 아첨하고 굽은 마음이 있으니 보살은 항상 버려야 한다. 무엇이 넷인가?</w:t>
      </w:r>
    </w:p>
    <w:p>
      <w:pPr>
        <w:pStyle w:val="SmallMeta"/>
        <w:keepNext/>
      </w:pPr>
      <w:r>
        <w:rPr>
          <w:rFonts w:ascii="Noto Sans CJK KR" w:hAnsi="Noto Sans CJK KR" w:eastAsia="Noto Sans CJK KR" w:cs="Noto Sans CJK KR"/>
        </w:rPr>
        <w:t>[저본 위치: 卷第13 · 張 미표기 · TXT 제6948–6948행]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於佛法中 心生疑悔不決了 如是等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불법 가운데 마음에 의심과 뉘우침을 내어 결정하지 못하는 것 등이다.’</w:t>
      </w:r>
    </w:p>
    <w:p>
      <w:pPr>
        <w:pStyle w:val="SmallMeta"/>
        <w:keepNext/>
      </w:pPr>
      <w:r>
        <w:rPr>
          <w:rFonts w:ascii="Noto Sans CJK KR" w:hAnsi="Noto Sans CJK KR" w:eastAsia="Noto Sans CJK KR" w:cs="Noto Sans CJK KR"/>
        </w:rPr>
        <w:t>[저본 위치: 卷第13 · 張 미표기 · TXT 제6949–6963행]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問曰 何故唯說四法 答曰 爲因四種諂曲等法故 以有此四種諂曲心 故說四諂曲應知 何等四 一者於乘諂曲二者化受諂曲 三者助功德諂曲 四者助智諂曲 是中乘諂曲者 於佛法中心生疑惑不決了等 及不敬尊 復不敬諸戒等法 於佛法中 生疑惑等 故諸大乘中 生不信默然行 是中於諸佛法中 以有故生疑 以有大意德故生惑 以其不可得故 生不決了等事 化受諂曲因者 於諸衆生 起憍慢瞋恨妄想等 以慢等心故 化諸衆生中恨默故不能化導 憍慢瞋恨妄想等 於諸尊及弟子 并勸諫有益無益等中 應知 助功德諂曲因者 於他利養中 生妬恡等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‘어찌하여 오직 네 법만 말합니까?’ 답하였다. ‘네 종류의 아첨하고 굽은 법을 인하기 때문이다. 이 네 종류의 아첨하고 굽은 마음이 있으므로 네 가지 아첨하고 굽음을 말하니 알아야 한다. 무엇이 넷인가? 첫째는 승에 대한 아첨하고 굽음이다. 둘째는 교화하여 받아들이는 데 대한 아첨하고 굽음, 셋째는 공덕을 돕는 데 대한 아첨하고 굽음, 넷째는 지혜를 돕는 데 대한 아첨하고 굽음이다. 이 가운데 승에 대한 아첨하고 굽음은 불법 가운데 마음에 의혹을 내어 결정하지 못하는 것 등이며, 존자를 공경하지 않고 또한 여러 계 등의 법을 공경하지 않아 불법 가운데 의혹 등을 내기 때문에 여러 대승 가운데 믿지 않고 묵묵히 행하는 것이다. 이 가운데 여러 불법 가운데 ‘있다’고 하기 때문에 의심을 내고, 큰 뜻과 공덕이 있다고 하기 때문에 미혹을 내며, 얻을 수 없기 때문에 결정하지 못하는 등의 일을 낸다. 교화하여 받아들이는 데 대한 아첨하고 굽음의 인은 여러 중생에게 교만·성냄·망상 등을 일으키는 것이다. 교만 등의 마음 때문에 중생을 교화하는 가운데 원한을 품고 침묵하여 능히 교화하고 인도하지 못한다. 교만·성냄·망상 등은 여러 존자와 제자, 그리고 권고와 간언 가운데 이익이 있거나 없는 경우 등에서 알아야 한다. 공덕을 돕는 데 대한 아첨하고 굽음의 인은 남의 이양에 질투하고 아끼는 등의</w:t>
      </w:r>
    </w:p>
    <w:p>
      <w:pPr>
        <w:pStyle w:val="SmallMeta"/>
        <w:keepNext/>
      </w:pPr>
      <w:r>
        <w:rPr>
          <w:rFonts w:ascii="Noto Sans CJK KR" w:hAnsi="Noto Sans CJK KR" w:eastAsia="Noto Sans CJK KR" w:cs="Noto Sans CJK KR"/>
        </w:rPr>
        <w:t>[저본 위치: 卷第13 · 張 미표기 · TXT 제6966–6976행]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心 是中見他得利養 心起忿惱瞋意妬若見彼求 而起惜心 是名恡 彼如是旣起妬恡心熾盛故 於助功德智中恨不修行故 諸功德智 卽便退失 助智諂曲因者 於諸菩薩 廣彰諸惡 惡名惡稱惡行等說 惡名等事 前已解說爲諸菩薩 說諸惡等句 爲說大乘經 應知 以謗大乘故 菩薩於助道智中默住懈怠不修行故 修道智中 成於退失 以爲此故說朋應知 諂曲對治 故佛語迦葉 菩薩有四質直之相 何等爲四 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마음을 내는 것이다. 이 가운데 남이 이양을 얻는 것을 보고 마음에 분노와 괴로움, 성냄과 질투를 일으키고, 그가 구하는 것을 보면 아끼는 마음을 일으키니 이를 인색함이라 한다. 그는 이와 같이 이미 질투하고 아끼는 마음이 치성하기 때문에 공덕과 지혜를 돕는 가운데 원망하여 수행하지 않으므로 여러 공덕과 지혜가 곧 퇴실한다. 지혜를 돕는 데 대한 아첨하고 굽음의 인은 여러 보살의 여러 악을 널리 드러내고 악한 이름·악한 평판·악한 행 등을 말하는 것이다. 악명 등의 일은 앞에서 이미 해석하였다. 여러 보살을 두고 여러 악 등을 말하는 구절은 대승경을 설하는 것과 관련됨을 알아야 한다. 대승을 비방하기 때문에 보살이 조도지 가운데 머물러 게으르고 수행하지 않으므로 수도지 가운데 퇴실을 이루게 된다. 이 때문에 이런 무리를 말하니 알아야 한다. 아첨하고 굽음의 대치이기 때문에 부처님께서 가섭에게 말씀하셨다. ‘보살에게 네 가지 질직한 상이 있다. 무엇이 넷인가?</w:t>
      </w:r>
    </w:p>
    <w:p>
      <w:pPr>
        <w:pStyle w:val="SmallMeta"/>
        <w:keepNext/>
      </w:pPr>
      <w:r>
        <w:rPr>
          <w:rFonts w:ascii="Noto Sans CJK KR" w:hAnsi="Noto Sans CJK KR" w:eastAsia="Noto Sans CJK KR" w:cs="Noto Sans CJK KR"/>
        </w:rPr>
        <w:t>[저본 위치: 卷第13 · 張 미표기 · TXT 제6977–6989행]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謂所犯諸罪 終不覆藏 如是等 是中所犯諸罪終不覆藏者 是㹅向他發露者 發露事故 說者有犯 能懺悔故彼如是懺悔 是以後時 不生悔恨等情發起善故 或失國土或財者 以眞求實故 示現不惜諸施等故 身命難者 以捨離身命 不依止餘種種 不擧餘事 捨彼事己 令惑人故 憶餘事故 一切惡事中 罵詈誹謗 撾打繫縛 種種傷害受此苦時 但求自責 自憶業報 不瞋恨他 此諸句有何異義 是中罵者 說虛妄故 瞋者 虛實俱說故 於他苦者已說種生姓等 說諸惡事故 誹謗者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이른바 범한 여러 죄를 끝내 덮어 숨기지 않는 것 등이다.’ 이 가운데 ‘범한 여러 죄를 끝내 덮어 숨기지 않는다’는 것은 모두 남에게 드러내는 것이며, 드러내는 일 때문에 범한 것이 있으면 능히 참회할 수 있다고 말한다. 그가 이와 같이 참회하면 그 뒤에는 후회하고 한스러워하는 등의 마음을 내지 않고 선을 일으킨다. 혹 국토나 재물을 잃더라도 진실을 구하기 때문에 여러 보시 등을 아끼지 않음을 드러낸다. 몸과 목숨의 어려움에서도 몸과 목숨을 버리고 다른 갖가지 것에 의지하지 않으며 다른 일을 끌어오지 않는다. 그 일을 버린 뒤 다른 일을 생각하여 사람을 미혹하게 하지 않는다. 모든 악한 일 가운데 욕하고 비방하며 때리고 결박하고 갖가지로 상해를 받더라도, 이런 괴로움을 받을 때 다만 스스로를 책망하고 자기 업보를 생각하며 남을 성내고 원망하지 않는다. 이 여러 구절에는 어떤 다른 뜻이 있는가? 이 가운데 욕한다는 것은 허망한 것을 말하기 때문이고, 성낸다는 것은 허실을 함께 말하기 때문이다. 남을 괴롭게 한다는 것은 이미 종성·성씨 등을 말하여 여러 악한 일을 드러내는 것이다. 비방한다는 것은</w:t>
      </w:r>
    </w:p>
    <w:p>
      <w:pPr>
        <w:pStyle w:val="SmallMeta"/>
        <w:keepNext/>
      </w:pPr>
      <w:r>
        <w:rPr>
          <w:rFonts w:ascii="Noto Sans CJK KR" w:hAnsi="Noto Sans CJK KR" w:eastAsia="Noto Sans CJK KR" w:cs="Noto Sans CJK KR"/>
        </w:rPr>
        <w:t>[저본 위치: 卷第13 · 張 미표기 · TXT 제6992–7009행]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以因實見彰惡故 撾打責數者 於身中具諸緣故 責數者 具三業故 復撾打者 以手足等諸身分故 煞者 依身手等及刀杖等故 繫縛者 以繩索鎻等 如是等事中 唯責己之業報 善惡業報因故 不瞋恨他 心不懷瞋恨等及無諸結使 不懷瞋恨結使 彼善堅住信欲之中 設使有不可信諸佛法者彼能信 以心淸淨故 顯說於大乘中身心成就 此諸句漸次說 於諸佛法中 以疑心故 不修戒行故 令諸衆生中 行諸邪行 行邪行已 彼利養中 卽生慳恡妬心 以不能制妬心故 見聞有功德利養 諸菩薩中 起誹謗 廣彰惡名 白朋法中漸次 亦作依持戒故 善持戒者 善護諦語 護諦語者 能順忍法 以具忍故 得身心淸淨 以淸淨身心故 能信諸佛正法 略說諂曲者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실제로 본 것을 인연하여 악을 드러내기 때문이다. 때리고 책망한다는 것은 몸 가운데 여러 인연을 갖추기 때문이며, 책망은 삼업을 갖추기 때문이다. 또 때리는 것은 손발 등 여러 신분을 쓰는 것이고, 죽이는 것은 몸과 손 등과 칼과 몽둥이 등에 의지하는 것이며, 결박은 밧줄과 쇄사슬 등을 쓰는 것이다. 이와 같은 일 가운데 오직 자기 업보를 책망한다. 선 악업보의 인 때문에 남을 성내고 원망하지 않으며 마음에 성냄과 원망 등을 품지 않고 여러 결사도 없다. 성냄과 원망의 결사를 품지 않은 그는 선하고 견고하게 믿음과 욕구 가운데 머문다. 가령 믿기 어려운 여러 불법이 있더라도 그는 능히 믿는다. 마음이 청정하기 때문에 대승 가운데 몸과 마음이 성취됨을 드러낸다. 이 여러 구절은 점차 말한다. 여러 불법 가운데 의심하는 마음 때문에 계행을 닦지 않아 여러 중생 가운데 여러 사행을 행하게 하고, 사행을 행한 뒤 이양 가운데 곧 인색하고 아끼며 질투하는 마음을 낸다. 질투하는 마음을 제어하지 못하기 때문에 공덕과 이양이 있는 여러 보살을 보고 비방을 일으켜 악명을 널리 드러낸다. 백붕법 가운데의 점차도 계를 지키는 데 의지한다. 선하게 계를 지키는 이는 진실한 말을 잘 보호하고, 진실한 말을 보호하는 이는 능히 인 법을 따르며, 인을 갖추었기 때문에 몸과 마음의 청정을 얻고, 청정한 몸과 마음 때문에 여러 부처님의 정법을 능히 믿는다. 간략히 말하면 아첨하고 굽은 것은</w:t>
      </w:r>
    </w:p>
    <w:p>
      <w:pPr>
        <w:pStyle w:val="SmallMeta"/>
        <w:keepNext/>
      </w:pPr>
      <w:r>
        <w:rPr>
          <w:rFonts w:ascii="Noto Sans CJK KR" w:hAnsi="Noto Sans CJK KR" w:eastAsia="Noto Sans CJK KR" w:cs="Noto Sans CJK KR"/>
        </w:rPr>
        <w:t>[저본 위치: 卷第13 · 張 미표기 · TXT 제7010–7015행]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是名心愧 恒事何處諂曲 於諸佛法中及以衆生 以何時諂曲者 現法中習不捨故 亦至未來隨所有法 及隨所說 二種四句 隨所有眞直之相 以何義中 復以何時 有記等法 對治明於白法 應知於諸諂曲心中 諸菩薩諫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마음의 부끄러움이라 한다. 어느 곳에서 항상 아첨하고 굽은가 하면 여러 불법 가운데와 중생에게서이다. 어느 때 아첨하고 굽은가 하면 현세에서 익혀 버리지 않기 때문에 미래까지 이른다. 있는 법과 설한 법을 따라 두 종류 사구를 말하고, 있는 질직의 상은 어떤 뜻 가운데 있으며 또 어느 때 유기 등의 법으로 대치하는가를 밝혀 백법을 설명하니 알아야 한다. 여러 아첨하고 굽은 마음 가운데 여러 보살이 간</w:t>
      </w:r>
    </w:p>
    <w:p>
      <w:pPr>
        <w:pStyle w:val="SmallMeta"/>
        <w:keepNext/>
      </w:pPr>
      <w:r>
        <w:rPr>
          <w:rFonts w:ascii="Noto Sans CJK KR" w:hAnsi="Noto Sans CJK KR" w:eastAsia="Noto Sans CJK KR" w:cs="Noto Sans CJK KR"/>
        </w:rPr>
        <w:t>[저본 위치: 卷第13 · 張 미표기 · TXT 제7018–7025행]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及以諸眞直心菩薩 說眞直心已 爲眞直心 菩薩說諸調伏義故 防諂曲法故 勸彼調順 現示調順及不調順等法故 佛語迦葉 菩薩有四種不調順散壞之相 何等爲四 讀誦經典而生戱論 法及順法不隨而行 於諸敎誨中不調散壞 如是等四法 何故但說四法 有四法 有四種不調散壞因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하고, 여러 질직한 마음의 보살이 질직한 마음을 말한 뒤 질직한 마음의 보살을 위해 여러 조복의 뜻을 말하여 아첨하고 굽은 법을 막고 그를 조순하게 권한다. 조순함과 조순하지 않음 등의 법을 드러내기 때문에 부처님께서 가섭에게 말씀하셨다. ‘보살에게 네 종류의 조순하지 못하여 흩어지고 무너지는 상이 있다. 무엇이 넷인가? 경전을 독송하면서 희론을 내고, 법과 법을 따르는 행을 따르지 않으며, 여러 가르침 가운데 조순하지 못하여 흩어지고 무너지는 것 등 네 법이다.’ 어찌하여 다만 네 법만 말하는가? 조순하지 못하여 흩어지고 무너지는 네 종류의 인이 있기 때문이다.</w:t>
      </w:r>
    </w:p>
    <w:p>
      <w:pPr>
        <w:pStyle w:val="SmallMeta"/>
        <w:keepNext/>
      </w:pPr>
      <w:r>
        <w:rPr>
          <w:rFonts w:ascii="Noto Sans CJK KR" w:hAnsi="Noto Sans CJK KR" w:eastAsia="Noto Sans CJK KR" w:cs="Noto Sans CJK KR"/>
        </w:rPr>
        <w:t>[저본 위치: 卷第13 · 張 미표기 · TXT 제7026–7041행]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故 何者不調散壞四法 一者處不調散壞 二者發行中不調散壞 三者受用中不調散壞 四者共住不調散壞 是中不調散壞者 名爲不善調伏故 喩如惡馬 此諸不調散四法 能障修彼菩薩行故 名爲不調散法 是中聞諸法及修行處而生戱論者 是名處不調散壞因 喩如不調散惡馬 以不調故 還安本處已 爾時不能善住 復不能調伏 不能散壞 菩薩亦爾 如法義中多聞 已多聞故 心不調伏 彼諸善知識 正勸令行 修諸法及次法 不能正住於敎誨中 不能正受法行 是名發行不調散壞因 譬如不調伏惡馬 安置正道處中 以不調伏故 向於惡道 不調伏菩薩 亦復如是 爲諸善知識 所勸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조순하지 못하여 흩어지고 무너지는 네 법은 무엇인가? 첫째는 처소에서 조순되지 않아 흩어지고 무너지는 것, 둘째는 행을 일으키는 가운데 조순되지 않아 흩어지고 무너지는 것, 셋째는 수 용 가운데 조순되지 않아 흩어지고 무너지는 것, 넷째는 함께 머무는 데서 조순되지 않아 흩어지고 무너지는 것이다. 이 가운데 조순되지 않아 흩어지고 무너진다는 것은 잘 조복되지 않은 것을 말한다. 비유하면 악한 말과 같다. 이 여러 네 가지 조순되지 않아 흩어지는 법은 보살행을 닦는 것을 장애하기 때문에 조순되지 않아 흩어지는 법이라 한다. 이 가운데 여러 법을 듣고 수행할 곳에서 희론을 내는 것은 처소에서 조순되지 않아 흩어지고 무너지는 인이다. 비유하면 조순되지 않은 악한 말을 본래 자리에 두더라도 그때 잘 머물지 못하고 또한 조 복할 수도 없으며 흩어짐을 막을 수도 없는 것과 같다. 보살도 그러하여 법의 뜻 가운데 많이 들었어도 많이 들었다는 이유로 마음이 조복되지 않는다. 여러 선지식이 바르게 권하여 여러 법과 차법을 닦아 행하게 해도 가르침 가운데 바르게 머물지 못하고 법행을 바르게 받아들이지 못하니, 이것을 행을 일으키는 데서 조순되지 않아 흩어지고 무너지는 인이라 한다. 비유하면 조복되지 않은 악한 말을 바른 길 가운데 두더라도 조복되지 않았기 때문에 악도 쪽으로 향하는 것과 같다. 조복되지 않은 보살도 또한 이와 같아서 여러 선지식의 권유를 받아</w:t>
      </w:r>
    </w:p>
    <w:p>
      <w:pPr>
        <w:pStyle w:val="SmallMeta"/>
        <w:keepNext/>
      </w:pPr>
      <w:r>
        <w:rPr>
          <w:rFonts w:ascii="Noto Sans CJK KR" w:hAnsi="Noto Sans CJK KR" w:eastAsia="Noto Sans CJK KR" w:cs="Noto Sans CJK KR"/>
        </w:rPr>
        <w:t>[저본 위치: 卷第13 · 張 미표기 · TXT 제7044–7060행]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修行法及次法諸悔之中 現以心顚倒分別念故 卽便倒取 損他信施供養恭敬者 是名受用中不調散壞因 喩如不調伏惡馬 共諸調伏馬 同其一處而與諸調伏馬行異 故說不調伏也 不調伏菩薩 亦復如是 雖在調伏菩薩同其一處 已漏戒行故 受諸信施供養恭敬 以成其悔恨 於善調伏菩薩所 行行不相似 不樂知見 善調伏菩薩中起心誹謗 不生恭敬 是名處不調伏散壞因 譬如不調惡馬 共諸調伏馬 同其一處 以不調伏故 心不悅樂 善調伏者 共不調伏 同其一處亦爾 不調伏菩薩 亦復如是 以自有見取義故共諸善調伏菩薩 同在一處故 心不悅樂 善調伏菩薩 亦復如是 是中調者根調勝故 伏者 一心滅惡 得勝行故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법과 차법을 수행하는 여러 참회 가운데서도 마음으로 전도되게 분별하고 생각하기 때문에 곧 거꾸로 취하여 남의 신시·공양· 공경을 손상한다. 이것을 수용 가운데 조순되지 않아 흩어지고 무너지는 인이라 한다. 비유하면 조복되지 않은 악한 말이 여러 조복된 말과 한곳에 함께 있어도 여러 조복된 말과 행이 다르기 때문에 조복되지 않았다고 하는 것과 같다. 조복되지 않은 보살도 또한 이와 같아서 비록 조복된 보살과 같은 곳에 있으나 이미 계행에 누락이 있기 때문에 여러 신시와 공양과 공경을 받아 후회할 일을 이루고, 잘 조복된 보살이 행하는 행과 닮지 않으며, 잘 조복된 보살을 알려고 하거나 보기를 좋아하지 않고 마음으로 비방하며 공경하지 않는다. 이것을 처소에서 조복되지 않아 흩어지고 무너지는 인이라 한다. 비유하면 조순되지 않은 악한 말이 여러 조복된 말과 같은 곳에 있어도 조복되지 않았기 때문에 마음이 기쁘고 즐겁지 않은 것과 같다. 잘 조복된 이가 조복되지 않은 이와 한곳에 함께 있는 것도 그러하다. 조복되지 않은 보살도 또한 이와 같아서 스스로 견취의 뜻이 있기 때문에 여러 잘 조복된 보살과 한곳에 함께 있으면서 마음이 기쁘고 즐겁지 않다. 잘 조복된 보살도 또한 이와 같다. 이 가운데 ‘조’란 근(根)이 조복되어 뛰어나기 때문이며, ‘복’이란 한마음으로 악을 멸하여 뛰어난 행을 얻기 때문이다.</w:t>
      </w:r>
    </w:p>
    <w:p>
      <w:pPr>
        <w:pStyle w:val="SmallMeta"/>
        <w:keepNext/>
      </w:pPr>
      <w:r>
        <w:rPr>
          <w:rFonts w:ascii="Noto Sans CJK KR" w:hAnsi="Noto Sans CJK KR" w:eastAsia="Noto Sans CJK KR" w:cs="Noto Sans CJK KR"/>
        </w:rPr>
        <w:t>[저본 위치: 卷第13 · 張 미표기 · TXT 제7061–7067행]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轉一切黑法 對治說白朋法 應知 經言 善說所聞 聞便信受 如所說行依止於法 不依言說者 非妬心諍勝故 但聽聞正法 唯求利益 不求覓見人諸短 菩薩如是 行諸行已 常得値不離法善知識 隨順師敎 能知依止以餘言語所作 皆善不失師意 不退戒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일체의 흑법을 돌이켜 대치하는 백품법을 설한 것임을 알아야 한다. 경에서 말하였다. “잘 설해진 바를 듣고, 들으면 곧 믿어 받아들이며, 설한 대로 행하고 법에 의지하고 언설에 의지하지 않는다.”라는 것은 질투하는 마음으로 우열을 다투기 때문이 아니라 다만 정법을 듣고 이익만을 구하며 남의 여러 허물을 찾아보지 않는다는 뜻이다. 보살이 이와 같이 모든 행을 행하고 나면 항상 법을 떠나지 않는 선지식을 만나 스승의 가르침을 따르고 의지할 바를 알며, 그 밖의 말과 행위도 모두 선하여 스승의 뜻을 잃지 않고 계와</w:t>
      </w:r>
    </w:p>
    <w:p>
      <w:pPr>
        <w:pStyle w:val="SmallMeta"/>
        <w:keepNext/>
      </w:pPr>
      <w:r>
        <w:rPr>
          <w:rFonts w:ascii="Noto Sans CJK KR" w:hAnsi="Noto Sans CJK KR" w:eastAsia="Noto Sans CJK KR" w:cs="Noto Sans CJK KR"/>
        </w:rPr>
        <w:t>[저본 위치: 卷第13 · 張 미표기 · TXT 제7070–7087행]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定者 此諸句有異義 是中於敎誨處隨順師敎者 是㹅能令善以喩言語者聞善惡等忍故 所作皆善者 一切時不犯戒故 不失師意者 於敎誨中 心敬重故 菩薩如是 行諸行已 常得値不離阿練善知識故 不退戒定 以調順心而受供養者 所說不退 戒定者重明戒以定名說故 應知菩薩如是行行已 諸常得不離行諸功德善知識 見諸善調順菩薩已 恭敬愛樂隨順善人勸受等行 順向順意順諸功德 爲令得利 此諸句有何異義 是中善調及順等諸句 前已解釋 恭敬愛樂者 示現喜敬重心故 順向者 樂見故 順意者 正親近意故 順諸功德者 樂聞意故 爲令得彼利者 順行此法意故 菩薩如是行諸行已 成不離得衆首善知識 略說以何故調順不調順邊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정을 물러나지 않는다. 이 여러 구절에는 서로 다른 뜻이 있다. 여기서 가르침을 받는 곳에서 스승의 가르침을 따른다는 것은 총체적으로 선하게 하여 비유의 말로써 선악 등을 듣고 참아 받아들이기 때문이다. “하는 일이 모두 선하다”는 것은 언제나 계를 범하지 않기 때문이고, “스승의 뜻을 잃지 않는다”는 것은 가르침 가운데 마음으로 공경하고 존중하기 때문이다. 보살이 이와 같이 모든 행을 행하고 나면 항상 아련야의 선지식을 떠나지 않게 되므로 계와 정에서 물러나지 않고 조 순한 마음으로 공양을 받는다. “물러나지 않는 계와 정”이라 한 것은 거듭 계를 밝히되 정의 이름으로 설한 것임을 알아야 한다. 보살이 이와 같이 행하고 나면 늘 모든 공덕행을 행하는 선지식을 떠나지 않으며, 여러 잘 조복되고 순한 보살들을 보고 공경하고 사랑하고 즐거워하며 선한 사람을 따라 권하여 받아들이는 등의 행을 하고, 향하고 뜻을 따르며 여러 공덕을 따라서 이익을 얻게 한다. 이 여러 구절에는 어떤 다른 뜻이 있는가? 여기서 “잘 조복됨”과 “순함” 등의 여러 구절은 앞에서 이미 해석하였다. “공경하고 사랑하고 즐거워한다”는 것은 기뻐하고 공경하며 존중하는 마음을 나타내기 때문이다. “향한다”는 것은 만나기를 즐기기 때문이고, “뜻을 따른다”는 것은 바르게 친근하려는 뜻이기 때문이며, “여러 공덕을 따른다”는 것은 듣기를 즐기는 뜻이기 때문이다. “그 이익을 얻게 한다”는 것은 이 법을 따라 행하려는 뜻이기 때문이다. 보살이 이와 같이 모든 행을 행하고 나면 대중의 우두머리인 선지식을 떠나지 않게 된다. 간략히 말하면 무슨 까닭에 조순과 불조순의 변에서</w:t>
      </w:r>
    </w:p>
    <w:p>
      <w:pPr>
        <w:pStyle w:val="SmallMeta"/>
        <w:keepNext/>
      </w:pPr>
      <w:r>
        <w:rPr>
          <w:rFonts w:ascii="Noto Sans CJK KR" w:hAnsi="Noto Sans CJK KR" w:eastAsia="Noto Sans CJK KR" w:cs="Noto Sans CJK KR"/>
        </w:rPr>
        <w:t>[저본 위치: 卷第13 · 張 미표기 · TXT 제7088–7093행]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壞事 及云何而有 唯以聞等諸相故以何時 現法中及未來 習學不止故以何等相 具足四法 行聞等法對治故 說白朋等法 應知起次說者 行聞等法慢心故 順行正法次法等行 已於正敎授處 不如法行 旣正敎授處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무너지는 일이 있으며, 또 어떻게 있게 되는가? 오직 듣는 것 등의 여러 모습 때문이고, 어느 때인가 하면 현재세와 미래세에서 익혀 배우기를 그치지 않기 때문이며, 어떤 모습인가 하면 네 가지 법을 갖추어 듣는 것 등의 법을 행하고 대치하기 때문이다. 백품 등의 법을 설한 것임을 알아야 한다. 다음을 설한 까닭은 듣는 행 등의 법에서 교만한 마음이 생기기 때문이다. 정법과 차례법 등의 행을 따라 행한 뒤에 바른 교수처에서 법답게 행하지 않고, 이미 바른 교수처에서 법답게</w:t>
      </w:r>
    </w:p>
    <w:p>
      <w:pPr>
        <w:pStyle w:val="SmallMeta"/>
        <w:keepNext/>
      </w:pPr>
      <w:r>
        <w:rPr>
          <w:rFonts w:ascii="Noto Sans CJK KR" w:hAnsi="Noto Sans CJK KR" w:eastAsia="Noto Sans CJK KR" w:cs="Noto Sans CJK KR"/>
        </w:rPr>
        <w:t>[저본 위치: 卷第13 · 張 미표기 · TXT 제7096–7105행]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如法行已 所用受信施中諸事 彼令能墮不饒益處 彼如是雜垢染心故 見諸善調伏心菩薩已 卽不生恭敬對治漸次說白朋等法 應知不調伏諸法中諫已 勸修調伏等法故 防護住調伏法菩薩錯謬等法 勸修不錯謬等法故 說錯謬不錯謬等法 佛語迦葉 菩薩有四錯謬法 何等爲四 未與所化信受衆生 而共同意 是菩薩錯謬 乃至攝取破戒惡人等 是菩薩錯謬 問曰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행하지 않은 뒤에는 믿음으로 받은 보시의 여러 물건을 사용하는 일로 인해 그가 이롭지 못한 곳에 떨어지게 된다. 그가 이와 같이 번뇌에 섞여 물든 마음 때문에 여러 잘 조복된 마음의 보살들을 보고도 곧 공경심을 내지 않는다. 이를 대치하기 위해 차례로 백품 등의 법을 설한 것임을 알아야 한다. 조복되지 않은 여러 법 가운데 간한 뒤에는 조복 등의 법을 닦도록 권하였으므로 조복법에 머무는 보살의 착오 등의 법을 막아 보호하고, 착오하지 않는 등의 법을 닦도록 권하기 위해 착오와 비착오 등의 법을 설한다. 부처님께서 가섭에게 말씀하셨다. “보살에게 네 가지 착오의 법이 있다. 무엇이 네 가지인가? 아직 교화되어 믿고 받아들이지 않은 중생과 곧 뜻을 함께하는 것이 보살의 착오이다. … 내지 파계한 악인을 거두어들이는 것 등이 보살의 착오이다.” 묻는다.</w:t>
      </w:r>
    </w:p>
    <w:p>
      <w:pPr>
        <w:pStyle w:val="SmallMeta"/>
        <w:keepNext/>
      </w:pPr>
      <w:r>
        <w:rPr>
          <w:rFonts w:ascii="Noto Sans CJK KR" w:hAnsi="Noto Sans CJK KR" w:eastAsia="Noto Sans CJK KR" w:cs="Noto Sans CJK KR"/>
        </w:rPr>
        <w:t>[저본 위치: 卷第13 · 張 미표기 · TXT 제7106–7119행]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何故但說四法 答曰 依四種錯謬法故 說菩薩有四種錯謬 何等四種 一者不作錯謬 二者過量錯謬 三者不正作錯謬 四者惡作錯謬 是中不作錯謬者 未受化衆生而與同意 依化衆生 勸令到究竟故 信心敬衆生中 所說法中斷絕 是菩薩錯謬 過量錯謬者 非器衆生中 說深妙上法故 於小乘衆生 悕求大乘 而不隨根說 是菩薩錯謬 不正作錯謬者 爲諸上根衆生說小乘法 於大乘衆生求小乘 不隨根說法 是名錯謬 惡作錯謬者 住正行衆生如法持戒者 持罰不敬攝取破戒等 於持戒破戒中 偏心倒說法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어째서 네 가지 법만을 설하는가? 답한다. 네 종류의 착오법에 의거하기 때문에 보살에게 네 종류의 착오가 있다고 설한다. 무엇이 네 가지인가? 첫째는 하지 않음의 착오이고, 둘째는 분량을 넘는 착오이며, 셋째는 바르게 하지 않는 착오이고, 넷째는 악하게 하는 착오이다. 여기서 하지 않음의 착오란 아직 교화를 받지 않은 중생과 뜻을 함께하는 것이다. 중생을 교화하여 마침내 궁극에 이르게 하도록 권하기 때문이다. 믿는 마음으로 공경하는 중생 가운데 설한 법이 끊어지는 것이 보살의 착오이다. 분량을 넘는 착오란 그릇이 아닌 중생에게 깊고 미묘한 최상의 법을 설하기 때문이다. 소 승의 중생에게 대승을 희구하게 하면서 근기에 따라 설하지 않는 것이 보살의 착오이다. 바르게 하지 않는 착오란 상근기의 중생들에게 소승법을 설하고, 대승 중생에게 소승을 구하게 하면서 근기에 따라 법을 설하지 않는 것이다. 이를 착오라 한다. 악하게 하는 착오란 바른 행에 머물러 법답게 계를 지키는 중생을 벌주어 공경하지 않고 파계자 등을 거두어들이며, 지계와 파계 가운데 치우친 마음으로 거꾸로 법을 설하기</w:t>
      </w:r>
    </w:p>
    <w:p>
      <w:pPr>
        <w:pStyle w:val="SmallMeta"/>
        <w:keepNext/>
      </w:pPr>
      <w:r>
        <w:rPr>
          <w:rFonts w:ascii="Noto Sans CJK KR" w:hAnsi="Noto Sans CJK KR" w:eastAsia="Noto Sans CJK KR" w:cs="Noto Sans CJK KR"/>
        </w:rPr>
        <w:t>[저본 위치: 卷第13 · 張 미표기 · TXT 제7122–7139행]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故 是中持戒者 有三義 應知 住正行者 不犯諸業故 持戒者 不缺漏諸戒故 眞法者 敬戒法故 有二種相釋成 破戒者 破戒缺漏戒故 惡法者 不敬重諸戒 錯謬者 取不正道及示不正道故 應知此四錯謬句 現說四法 一者不說 二者不相似說 三者不稱根說 四者惡說 不說者 對前後說法 疲倦已生惡心故 不相似說者 所說無方便故 不稱根說者 憙樂小乘法 故惡說者 以利養心訓誨行行故 是中惡心者 以不說故 於諸善根中 而便退失 不能滿足 以不滿足故 調誑衆生 已說法中 無方便善巧故 及不能攝取諸上善根 以樂小乘故 及遠離上善根 復悕求利養心訓誨行行故 不集功德及助諸惡故 調誑衆生對治彼故 白朋所說 應知 經言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때문이다. 여기서 지계자에는 세 가지 뜻이 있음을 알아야 한다. “바른 행에 머문다”는 것은 여러 업을 범하지 않기 때문이고, “계를 지킨다”는 것은 여러 계를 빠뜨리지 않기 때문이며, “진법”이란 계법을 공경하기 때문이다. 두 가지 모습으로 성립을 해석한다. 파계자란 계를 깨뜨려 계에 결함이 있기 때문이고, 악법 이란 여러 계를 공경하고 존중하지 않는 것이다. 착오란 바르지 않은 도를 취하고 또 바르지 않은 도를 보이기 때문이다. 이 네 착오의 구절은 지금 네 가지 법을 설한다. 첫째는 설하지 않음, 둘째는 서로 맞지 않게 설함, 셋째는 근기에 맞추어 설하지 않음, 넷째는 악하게 설함이다. “설하지 않음”은 전후로 법을 설하다가 피곤함이 생겨 악한 마음을 내기 때문이고, “서로 맞지 않게 설함” 은 설하는 바에 방편이 없기 때문이다. “근기에 맞추어 설하지 않음”은 소승법을 기뻐하고 즐기기 때문이며, “악하게 설함”은 이양을 구하는 마음으로 가르쳐 행하게 하기 때문이다. 여기서 악한 마음이란 설하지 않기 때문에 여러 선근에서 곧 물러나 잃고 충족할 수 없는 것이다. 충족하지 못하기 때문에 중생을 속이게 된다. 이미 설한 법 가운데 방편과 선 교가 없고, 또한 여러 최상의 선근을 거두어들일 수 없는 것은 소승을 즐기기 때문이며, 최상의 선근을 멀리하고 다시 이양을 바라는 마음으로 가르쳐 행하게 하기 때문에 공덕을 쌓지 못하고 여러 악을 돕는다. 중생을 속이는 것을 대치하기 위해 백품을 설한 것임을 알아야 한다. 경에서 말하였다.</w:t>
      </w:r>
    </w:p>
    <w:p>
      <w:pPr>
        <w:pStyle w:val="SmallMeta"/>
        <w:keepNext/>
      </w:pPr>
      <w:r>
        <w:rPr>
          <w:rFonts w:ascii="Noto Sans CJK KR" w:hAnsi="Noto Sans CJK KR" w:eastAsia="Noto Sans CJK KR" w:cs="Noto Sans CJK KR"/>
        </w:rPr>
        <w:t>[저본 위치: 卷第13 · 張 미표기 · TXT 제7140–7145행]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於諸衆生 其心平等 乃至普令衆生等住正行 於諸衆生 其心平等者 自己及他心平等故 於不深信衆生 化未成熟者 而爲說法防護 不作錯謬 心知於一切衆生平等說法者 法等故名爲等法 於非器衆生 樂小乘等 悕求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“모든 중생에게 그 마음이 평등하며, … 내지 널리 중생으로 하여금 평등하게 바른 행에 머물게 한다.” “모든 중생에게 그 마음이 평등하다”는 것은 자기와 남에게 마음이 평등하기 때문이다. 깊이 믿지 않는 중생, 곧 교화가 아직 성숙하지 않은 자에게 법을 설하여 하지 않음의 착오를 짓지 않도록 방호한다. 마음으로 일체 중생에게 평등하게 법을 설함을 아는 것은 법이 평등하기 때문에 이름하여 등법이라 한 것이다. 그릇이 아닌 중생이나 소승 등을 즐기는 자에게 대승을 희구하게</w:t>
      </w:r>
    </w:p>
    <w:p>
      <w:pPr>
        <w:pStyle w:val="SmallMeta"/>
        <w:keepNext/>
      </w:pPr>
      <w:r>
        <w:rPr>
          <w:rFonts w:ascii="Noto Sans CJK KR" w:hAnsi="Noto Sans CJK KR" w:eastAsia="Noto Sans CJK KR" w:cs="Noto Sans CJK KR"/>
        </w:rPr>
        <w:t>[저본 위치: 卷第13 · 張 미표기 · TXT 제7148–7165행]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大乘者 隨力說法 防護過量錯謬 應知 隨器說故 普化一切衆生 令入佛慧者 信樂大乘上根衆生 而意求小乘法 勸令入佛慧 防護不正作錯謬應知 普令衆生 等住正行者 捨諸利養名聞破戒持戒等心 以等同說法 護惡作錯謬事 應知 諫菩薩不正取因及不應親近已 示現可親近不可親近因故 佛語迦葉 菩薩有四非善知識非善等侶 菩薩常應捨彼 何等爲四 求小乘者 但欲自利 乃至親近 以成世閒利 而無法利 問曰 何故定說四法 答曰 因非善知識 故說四種非善知識非善等侶 應知 何等四種 一者於乘中非善知識 二者於行中非善知識 三者於佛法中非善知識 四者於正法中非善知識 是中小乘人者 但求己利 不求他益 性行狹劣相似故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할 때는 능력에 따라 법을 설하여 분량을 넘는 착오를 방호함을 알아야 한다. 그릇에 따라 설하기 때문이다. 널리 일체 중생을 교화하여 불 혜에 들어가게 한다는 것은 대승을 믿고 즐기는 상근기 중생이 뜻으로 소승법을 구할 때 그로 하여금 불혜에 들어가도록 권하여 바르게 하지 않는 착오를 방호함을 알아야 한다. 널리 중생으로 하여금 평등하게 바른 행에 머물게 한다는 것은 이 양과 명예, 파계와 지계 등에 대한 마음을 버리고 평등하게 법을 설하여 악하게 하는 착오의 일을 막는 것임을 알아야 한다. 보살에게 바르지 않게 취하는 원인을 간하고 친근해서는 안 될 대상을 간한 뒤, 친근할 만함과 친근할 수 없음의 원인을 나타내기 때문에 부처님께서 가섭에게 말씀하셨다. “보살에게 네 가지 선지식이 아닌 자, 선한 동료가 아닌 자가 있으니 보살은 항상 그들을 버려야 한다. 무엇이 네 가지인가? 소승을 구하는 자로서 오직 자기 이익만을 원하며, … 내지 친근하여 세간의 이익을 이루되 법의 이익은 없는 자이다.” 묻는다. 어째서 네 가지 법을 정하여 설하는가? 답한다. 선지식이 아닌 원인에 의하여 네 종류의 선지식이 아닌 자와 선한 동료가 아닌 자를 설한 것임을 알아야 한다. 무엇이 네 가지인가? 첫째는 승(乘) 가운데 선지식이 아닌 자, 둘째는 행 가운데 선지식이 아닌 자, 셋째는 불법 가운데 선지식이 아닌 자, 넷째는 정법 가운데 선지식이 아닌 자이다. 여기서 소승인은 오직 자기 이익만을 구하고 남의 이익은 구하지 않으며 성품과 행이 협소하고 비슷하기 때문에</w:t>
      </w:r>
    </w:p>
    <w:p>
      <w:pPr>
        <w:pStyle w:val="SmallMeta"/>
        <w:keepNext/>
      </w:pPr>
      <w:r>
        <w:rPr>
          <w:rFonts w:ascii="Noto Sans CJK KR" w:hAnsi="Noto Sans CJK KR" w:eastAsia="Noto Sans CJK KR" w:cs="Noto Sans CJK KR"/>
        </w:rPr>
        <w:t>[저본 위치: 卷第13 · 張 미표기 · TXT 제7166–7171행]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勸菩薩令遠離大乘法中故 是名於乘中非善知識 應知 求緣覺者 少欲少作 背衆生益 及修行處 令勸菩薩 遠離衆生益及諸行等 以遠離益故 成失行因 是名於行中非善知識 應知 盧伽耶陁者 說種種異言故 勸令遠離</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보살에게 대승법 가운데서 멀어지도록 권하므로 이를 승 가운데 선지식이 아닌 자라 함을 알아야 한다. 연각을 구하는 자는 욕심이 적고 일을 지어 중생의 이익과 수행처를 저버리며, 보살에게 중생의 이익과 여러 행 등을 멀리 떠나게 권한다. 이익을 멀리하기 때문에 행을 잃게 되는 원인이 이루어진다. 이를 행 가운데 선지식이 아닌 자라 함을 알아야 한다. 로 가야타는 여러 가지 이설을 말하기 때문에 불법 가운데서 멀리</w:t>
      </w:r>
    </w:p>
    <w:p>
      <w:pPr>
        <w:pStyle w:val="SmallMeta"/>
        <w:keepNext/>
      </w:pPr>
      <w:r>
        <w:rPr>
          <w:rFonts w:ascii="Noto Sans CJK KR" w:hAnsi="Noto Sans CJK KR" w:eastAsia="Noto Sans CJK KR" w:cs="Noto Sans CJK KR"/>
        </w:rPr>
        <w:t>[저본 위치: 卷第13 · 張 미표기 · TXT 제7174–7181행]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於佛法中 以遠離故 成失行因 是名於正法中非善知識 應知 彼親近已 唯有世間利 而無法利 於善法中勤修故 得成退失因 以退失善法因故名爲於正法非善知識 應知 對治非故 說四種善知識 經言 諸來求者 是菩薩善知識 佛道因緣者 對不斷絕大乘法故 說諸來求者 是菩薩善知識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떠나게 권한다. 멀리 떠나기 때문에 행을 잃게 되는 원인이 이루어진다. 이를 정법 가운데 선지식이 아닌 자라 함을 알아야 한다. 그와 친근한 뒤에는 오직 세간의 이익만 있고 법의 이익은 없다. 선법 가운데 부지런히 닦으면서도 물러나 잃게 되는 원인이 이루어지고, 선법을 물러나 잃게 하는 원인이기 때문에 정법 가운데 선지식이 아닌 자라 이름함을 알아야 한다. 이를 대치하기 위해 네 종류의 선지식을 설한다. 경에서 말하였다. “찾아오는 모든 이는 보살의 선지식이며, 불도의 인연이다.” 대승법을 끊지 않도록 대치하기 때문에 찾아오는 모든 이는 보살의 선지식이라고 설하였다.</w:t>
      </w:r>
    </w:p>
    <w:p>
      <w:pPr>
        <w:pStyle w:val="SmallMeta"/>
        <w:keepNext/>
      </w:pPr>
      <w:r>
        <w:rPr>
          <w:rFonts w:ascii="Noto Sans CJK KR" w:hAnsi="Noto Sans CJK KR" w:eastAsia="Noto Sans CJK KR" w:cs="Noto Sans CJK KR"/>
        </w:rPr>
        <w:t>[저본 위치: 卷第13 · 張 미표기 · TXT 제7182–7193행]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差別應知 菩薩作是念 我依來求善知識因故 修無量功德 迴向無上菩提 修行不虛故 不悕求小乘所修布施 助成菩提作善根故 令不失大乘行說法者 是菩薩善知識 生智慧純志者 不失行對治 以多聞故 能令爲他說法 是故不求少欲之事 聞慧多純志故 雖得世閒苦 而不疲倦 敎化人令得出家者 是菩薩善知識 純志增長一切善法者 不斷正法理 對治勸出家故 於諸邪法 而成遠離 以一切善根純志故 作利益而不生懈怠疲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차별을 알아야 한다. 보살은 이렇게 생각한다. ‘나는 찾아오는 선 지식의 인연에 의지하여 무량한 공덕을 닦아 무상보 리에 회향한다.’ 수행이 헛되지 않기 때문에 소승에서 닦는 보시를 희구하지 않고, 보리를 돕는 선근을 지어 대승의 행을 잃지 않게 한다. 법을 설하는 이는 보살의 선지식이니, 지혜를 내어 순수하게 뜻을 두게 하는 자는 행을 잃지 않게 하는 대치이다. 많이 들었기 때문에 남을 위해 법을 설하게 할 수 있다. 그러므로 소욕의 일만을 구하지 않으며 문혜가 많고 뜻이 순수하기 때문에 비록 세간의 괴로움을 만나도 피곤하거나 싫증내지 않는다. 사람을 교화하여 출가하게 하는 이는 보살의 선지식이니, 순수한 뜻이 일체 선법을 증장하게 하는 자이다. 정법의 이치를 끊지 않도록 대치하여 출가를 권하기 때문에 여러 삿된 법에서 멀어지게 된다. 일체 선근에 뜻이 순수하기 때문에 이익을 짓고도 게으르거나 피곤하여</w:t>
      </w:r>
    </w:p>
    <w:p>
      <w:pPr>
        <w:pStyle w:val="SmallMeta"/>
        <w:keepNext/>
      </w:pPr>
      <w:r>
        <w:rPr>
          <w:rFonts w:ascii="Noto Sans CJK KR" w:hAnsi="Noto Sans CJK KR" w:eastAsia="Noto Sans CJK KR" w:cs="Noto Sans CJK KR"/>
        </w:rPr>
        <w:t>[저본 위치: 卷第13 · 張 미표기 · TXT 제7194–7197행]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倦退失 諸佛世尊 是菩薩1)菩知識 純志一切佛法增長者 對治不失佛法故示現得諸佛 校量勝不退故 釋成不着利養名聞等 旣着利養名聞故 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물러나 잃지 않는다. 모든 부처님 세존은 보살의 보지식(菩知識)이니, 순수하게 일체 불법을 뜻하여 증장하게 하는 자이다. 불법을 잃지 않도록 대치하기 때문이며 모든 부처를 얻는 것이 비교할 수 없이 뛰어나 물러나지 않음을 나타낸다. 이어서 이양과 명예 등에 집착하지 않음을 해석한다. 이미 이양과 명예에 집착했기 때문에</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「菩」疑「善」{編}。</w:t>
        <w:br/>
        <w:t>한국어: KABC 편집자는 ‘菩’를 ‘善’으로 읽을 가능성을 제시한다.</w:t>
        <w:br/>
        <w:t>저본 독법: 菩知識</w:t>
        <w:br/>
        <w:t>저본 적용 구절: 諸佛世尊 是菩薩菩知識</w:t>
        <w:br/>
        <w:t>저본 번역: 모든 부처님 세존은 보살의 보지식(菩知識)이다.</w:t>
        <w:br/>
        <w:t>이문 독법: 善知識</w:t>
        <w:br/>
        <w:t>이문 적용 구절: 諸佛世尊 是菩薩善知識</w:t>
        <w:br/>
        <w:t>이문 번역: 모든 부처님 세존은 보살의 선지식이다.</w:t>
        <w:br/>
        <w:t>의미 차이: 불교 용어 ‘善知識’의 성립 여부가 달라지는 의미 있는 이문이다.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卷第13 · 張 미표기 · TXT 제7200–7217행]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遠離退失 諸佛法修習 純志諸佛法及以積善根力故 不能退失 以是義故從非善知識中諫已 勸修如是實行 行菩薩事故 明不如實及如實諸菩薩相故 佛語迦葉 菩薩有四非菩薩 而似菩薩 何等爲四 一者貪求利養而不求法 乃至樂聚徒衆不樂遠離 問曰何故唯有四法 答曰 因四種非菩薩相故 說四種非 豈菩薩相事而似菩薩應知 一者多聞相似 二者阿蘭若相似 三者造作功德行相似 四者將諸徒衆相似 貪求利養而不求法者 菩薩於諸信心中 悕求利養者 雖復持法 是名不如實非如實 貪求名聞稱己之德 不求出世功德者 樂名聞菩薩者 雖爲阿蘭若 是名不如實非如實 貪求自樂不能救拔衆生諸苦者 以利養悕求心縛故 菩薩雖作功德行 而名不如實非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물러나 잃게 되는 일을 멀리하도록 하며, 모든 불법을 닦고 익혀 순수하게 불법을 뜻하고 또 선근을 쌓은 힘 때문에 물러나 잃을 수 없다. 이러한 뜻 때문에 선지식이 아닌 자에 대해 간한 뒤, 이와 같은 참된 행을 닦아 보살의 일을 행하도록 권한다. 참답지 않음과 참다운 여러 보살의 모습을 밝히기 때문이다. 부처님께서 가섭에게 말씀하셨다. “보살에게 네 가지 보살이 아니면서 보살과 비슷한 것이 있다. 무엇이 네 가지인가? 첫째는 이양을 탐구하면서 법은 구하지 않는 것이며, … 내지 무리를 모으기를 즐기고 멀리 떠나 있기를 즐기지 않는 것이다.” 묻는다. 어째서 오직 네 가지 법만 있는가? 답한다. 네 종류의 보살 아닌 모습에 의하기 때문에 네 종류의 ‘보살이 아닌데도 보살의 일과 비슷한 것’을 설한 것임을 알아야 한다. 첫째는 다문과 비슷한 모습, 둘째는 아란야와 비슷한 모습, 셋째는 공덕행을 짓는 것과 비슷한 모습, 넷째는 여러 무리를 거느리는 것과 비슷한 모습이다. 이양을 탐구하고 법을 구하지 않는 자는 보살로서 여러 신심 가운데 이양을 희구하는 자이므로 비록 법을 지니더라도 참답지 않고 참다운 것이 아니다. 명예와 자기 덕의 칭찬을 탐구하고 출세간 공덕을 구하지 않는 자는 명예를 즐기는 보살로서 비록 아란야에 있더라도 참답지 않고 참다운 것이 아니다. 자기 즐거움을 탐구하고 중생의 여러 괴로움을 구제하지 못하는 자는 이양을 희구하는 마음에 얽혀 있기 때문에, 보살이 비록 공덕행을 지어도 참답지 않고</w:t>
      </w:r>
    </w:p>
    <w:p>
      <w:pPr>
        <w:pStyle w:val="SmallMeta"/>
        <w:keepNext/>
      </w:pPr>
      <w:r>
        <w:rPr>
          <w:rFonts w:ascii="Noto Sans CJK KR" w:hAnsi="Noto Sans CJK KR" w:eastAsia="Noto Sans CJK KR" w:cs="Noto Sans CJK KR"/>
        </w:rPr>
        <w:t>[저본 위치: 卷第13 · 張 미표기 · TXT 제7218–7222행]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如實 樂求聚徒衆 不樂遠離者 以供養恭敬心縛故 菩薩雖是衆首 而名不如實行非如實行 菩薩如是行行已 令失持法阿蘭若 作諸功德及衆首之事對治彼故 說諸眞實功德 應知 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참다운 것이 아니다. 무리를 모으기를 즐기고 멀리 떠나 있기를 즐기지 않는 자는 공양과 공경의 마음에 얽혀 있기 때문에 비록 보살이 대중의 우두머리라도 참다운 행이 아닌 행이라 한다. 보살이 이와 같이 행하고 나면 법을 지니고 아란야에 머물며 여러 공덕을 짓고 대중의 우두머리가 되는 일을 잃게 된다. 이를 대치하기 때문에 여러 참다운 공덕을 설한 것임을 알아야 한다. 경에서</w:t>
      </w:r>
    </w:p>
    <w:p>
      <w:pPr>
        <w:pStyle w:val="SmallMeta"/>
        <w:keepNext/>
      </w:pPr>
      <w:r>
        <w:rPr>
          <w:rFonts w:ascii="Noto Sans CJK KR" w:hAnsi="Noto Sans CJK KR" w:eastAsia="Noto Sans CJK KR" w:cs="Noto Sans CJK KR"/>
        </w:rPr>
        <w:t>[저본 위치: 卷第13 · 張 미표기 · TXT 제7226–7241행]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言 能信解空 亦信業報 以信解空故 不樂利養等事 及信業報故 憙樂諸法 因樂法故 聞修無量功德忍一切無我我所者 以忍無我故 不憙樂着名聞稱等事 於一切衆生 起大悲心者 以大悲故 悕求菩薩功德 入湼槃意者 以湼槃意 不樂自樂 不捨世間 行者以不捨世間故 拔衆生苦 爲化衆生者 心不捨衆生故 而行布施者以行施故 善知衆生功德 雖修行施 而不望報者 以樂寂靜故 行施而不求報耳 問曰 白朋中演信樂等法說空等法何用 答曰 布施等助道諸行者 意謂與聲聞緣覺 等共諸行 而欲聞菩薩勝行故 及生猶豫心 爲欲現說聲聞緣覺 不共助成正覺諸菩薩法故寶積經論竟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말하였다. “공을 믿고 이해하면서도 또한 업보를 믿는다.” 공을 믿고 이해하기 때문에 이양 등의 일을 즐기지 않고, 업보를 믿기 때문에 여러 법을 기뻐하고 즐긴다. 법을 즐기기 때문에 무량한 공덕을 듣고 닦으며 일체에 아와 아소가 없음을 인가한다. 무아를 인가하기 때문에 명예와 칭찬 등의 일을 기뻐하거나 집착하지 않는다. 일체 중생에게 대비심을 일으키는 것은 대비하기 때문에 보살의 공덕을 희구한다. 열반에 들어가려는 뜻은 열반의 뜻 때문에 자기 즐거움을 즐기지 않으며 세 간을 버리지 않는다. 세간을 버리지 않기 때문에 중생의 괴로움을 뽑아준다. 중생을 교화하려는 이는 마음으로 중생을 버리지 않기 때문에 보시를 행하며, 보시를 행하기 때문에 중생의 공덕을 잘 안다. 비록 보시를 닦아 행하더라도 과보를 바라지 않는 것은 적정을 즐기기 때문에 보시를 행하면서 보답을 구하지 않을 뿐이다. 묻는다. 백품 가운데 믿고 즐기는 등의 법을 드러내고 공 등의 법을 설한 것은 무슨 소용인가? 답한다. 보시 등 도를 돕는 여러 행은 뜻으로는 성문·연각과 함께하는 여러 행이라 생각될 수 있으므로 보살의 뛰어난 행을 듣고자 하기 때문이다. 또한 의심을 내는 마음을 없애기 위해 성문·연각과 함께하지 않는, 정각을 돕는 여러 보살법을 드러내어 설한 것이다. 『보적경론』 끝.</w:t>
      </w:r>
    </w:p>
    <w:p>
      <w:pPr>
        <w:pStyle w:val="SmallMeta"/>
        <w:keepNext/>
      </w:pPr>
      <w:r>
        <w:rPr>
          <w:rFonts w:ascii="Noto Sans CJK KR" w:hAnsi="Noto Sans CJK KR" w:eastAsia="Noto Sans CJK KR" w:cs="Noto Sans CJK KR"/>
        </w:rPr>
        <w:t>[저본 위치: 卷第13 · 張 미표기 · TXT 제7242–7242행]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曰凾 攝大乘論釋卷第九世親菩薩釋眞諦三藏譯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왈함. 『섭대승론석』 권제9, 세친보살 석, 진제삼장 역.</w:t>
      </w:r>
    </w:p>
    <w:p>
      <w:pPr>
        <w:pStyle w:val="SmallMeta"/>
        <w:keepNext/>
      </w:pPr>
      <w:r>
        <w:rPr>
          <w:rFonts w:ascii="Noto Sans CJK KR" w:hAnsi="Noto Sans CJK KR" w:eastAsia="Noto Sans CJK KR" w:cs="Noto Sans CJK KR"/>
        </w:rPr>
        <w:t>[저본 위치: 卷第13 · 張 미표기 · TXT 제7243–7248행]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第九幅十三行 懶墯卽是退弱心因之下應有定慧二波羅密文 而三國本皆闕遂令次文壞失 心因者 謂散亂邪智之言 及與結文 爲對治六種惑障故 立波羅密 有六數等言 皆無所從來 今檢本論中卷二十四幅 此中有云 若已起發行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제9폭 제13행, “懶墯卽是退弱心因” 아래에는 선정과 지혜 두 바라밀의 글이 있어야 하나 세 나라 판본에는 모두 빠져 있어 이어지는 글이 무너졌다. “心因者 謂散亂邪智”라는 말과 결문, 곧 “여섯 종류의 미혹 장애를 대치하기 위해 바라밀을 세웠으므로 여섯 수가 있다” 등의 말이 모두 근거 없이 나오게 되었다. 지금 본론 중권 제24폭을 살펴보니 여기에는 “若已起發行</w:t>
      </w:r>
    </w:p>
    <w:p>
      <w:pPr>
        <w:pStyle w:val="SmallMeta"/>
        <w:keepNext/>
      </w:pPr>
      <w:r>
        <w:rPr>
          <w:rFonts w:ascii="Noto Sans CJK KR" w:hAnsi="Noto Sans CJK KR" w:eastAsia="Noto Sans CJK KR" w:cs="Noto Sans CJK KR"/>
        </w:rPr>
        <w:t>[저본 위치: 卷第13 · 張 미표기 · TXT 제7251–7253행]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及不退弱心 爲對治壞失心因故 立定慧二波羅密等二十五字 今依本論足之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그리고 물러나거나 약해지는 마음이 없으면, 마음의 원인이 무너지는 것을 대치하기 위해 선정 慧二波羅密” 등 스물다섯 글자가 있다. 이제 본론에 의거하여 이를 보충한다. 이를 보충한다.</w:t>
      </w:r>
    </w:p>
    <w:p>
      <w:pPr>
        <w:pStyle w:val="SmallMeta"/>
        <w:keepNext/>
      </w:pPr>
      <w:r>
        <w:rPr>
          <w:rFonts w:ascii="Noto Sans CJK KR" w:hAnsi="Noto Sans CJK KR" w:eastAsia="Noto Sans CJK KR" w:cs="Noto Sans CJK KR"/>
        </w:rPr>
        <w:t>[저본 위치: 卷第13 · 張 미표기 · TXT 제7254–7254행]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當凾 決定藏論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당함. 『결정장론』.</w:t>
      </w:r>
    </w:p>
    <w:p>
      <w:pPr>
        <w:pStyle w:val="SmallMeta"/>
        <w:keepNext/>
      </w:pPr>
      <w:r>
        <w:rPr>
          <w:rFonts w:ascii="Noto Sans CJK KR" w:hAnsi="Noto Sans CJK KR" w:eastAsia="Noto Sans CJK KR" w:cs="Noto Sans CJK KR"/>
        </w:rPr>
        <w:t>[저본 위치: 卷第13 · 張 미표기 · TXT 제7255–7270행]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下卷十五幅十八行 依大五塵一切之下便云思惟如正心人等第十七幅第六行水雨漑灌芽等增長之下便云 他色假名說陰法入中等第二十幅第五行 如是隣虛不正之下便云 是名長生離增長生是名壞生等 按此宋本三節論文 皆文斷義絕 不相連續 今檢國丹二藏 宋本錯將第三節是名長生之上 思惟如正心人 乃至水雨漑灌互得增長等 凡三十五行 揔四百一十七字 却安初節 依大五塵一切之下 却將初節 依大五塵一切之下他色假名 說陰法入中 乃至如是隣虛不正等 凡三幅揔六十九行之文 却安第三節 是名長生之上故致如是斷絕 今依二本 進退正之 又爲看舊宋藏論者 具錄正文于左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하권 제15폭 제18행, “依大五塵一切” 아래에 곧 “思惟如正心人”等이 나오고, 제17폭 제6행 “水雨 漑灌芽等增長” 아래에 곧 “他色假名說陰法入 中”等이 나오며, 제20폭 제5행 “如是隣虛不正” 아래에 곧 “是名長生離增長生是名壞生”等이 나온다. 살펴보건대 이 송본의 세 절 논문은 모두 문장이 끊어지고 뜻이 단절되어 서로 이어지지 않는다. 이제 국본과 단본 두 장경을 살펴보니 송본이 잘못하여 제3절 “是 名長生” 위의 “思惟如正心人”에서 “水雨漑灌 互得增長”等까지 모두 35행, 총 사백일십 칠 자를 도리어 제1절 “依大五塵一切” 아래에 두었고, 또 제1절 “依大五塵一切” 아래의 “他色假名 說 陰法入中”에서 “如是隣虛不正”等까지 모두 세 폭 총 69행의 글을 도리어 제3절 “是名 長生” 위에 두었기 때문에 이처럼 단절되게 되었다. 이제 두 판본에 의거해 앞뒤를 바로잡는다. 또한 옛 송장본 논을 보는 이를 위해 정문을 갖추어 아래에 기록한다.</w:t>
      </w:r>
    </w:p>
    <w:p>
      <w:pPr>
        <w:pStyle w:val="SmallMeta"/>
        <w:keepNext/>
      </w:pPr>
      <w:r>
        <w:rPr>
          <w:rFonts w:ascii="Noto Sans CJK KR" w:hAnsi="Noto Sans CJK KR" w:eastAsia="Noto Sans CJK KR" w:cs="Noto Sans CJK KR"/>
        </w:rPr>
        <w:t>[저본 위치: 卷第13 · 張 미표기 · TXT 제7271–7273행]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依大五塵 一切他色 假名說陰 法入中色 得有二種 物有假有 依定自在定中觀色 名爲物有 是定果化 定共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큰 다섯 먼지에 의거하면 일체의 다른 색은 가명으로 음이라 하고, 법입 가운데 색에는 두 종류가 있다. 물유와 가유이다. 자재한 선정에 의거하여 선정 가운데 색을 관하는 것을 물유라 이름한다. 이는 선정의 과로서 변화한 것이며, 선정과 함께하는</w:t>
      </w:r>
    </w:p>
    <w:p>
      <w:pPr>
        <w:pStyle w:val="SmallMeta"/>
        <w:keepNext/>
      </w:pPr>
      <w:r>
        <w:rPr>
          <w:rFonts w:ascii="Noto Sans CJK KR" w:hAnsi="Noto Sans CJK KR" w:eastAsia="Noto Sans CJK KR" w:cs="Noto Sans CJK KR"/>
        </w:rPr>
        <w:t>[저본 위치: 卷第13 · 張 미표기 · TXT 제7276–7287행]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識塵 戒非戒色 皆是假名 又定塵色處 果定處色相應故 依於定大得生世法 依有漏定及無漏定色 是世法非出世法 何以故 有相思惟定因緣故一切定人 有能生色 不能生色 猶如化生 若不思惟 依前自在 無有闇障得淨光明 自然而至 現在世生 是名物有 思惟思惟解脫力故 得見諸色 色未現前 是假名有 非出世定境界之塵 出世定色 不可思惟 欲色界色 云何爲異 色界中色 極大淸淨 出光明故 極妙微細 非下根塵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식의 대상이다. 계와 비계의 색은 모두 가명이다. 또 선정의 대상인 색은 처에 있어 과의 선정처의 색과 상응하기 때문에 선정의 대에 의거하여 세간에 생겨난다. 법이다. 유루정과 무루정의 색에 의거한다. 이는 세간법이지 출세간법은 아니다. 왜냐하면 상을 지닌 사유의 선정이 인연이 되기 때문이다. 모든 선정에 든 사람에게는 색을 능히 내는 경우와 색을 내지 못하는 경우가 있으니, 마치 화생과 같다. 만약 사유하지 않더라도 앞의 자재에 의거하면 어두운 장애가 없고 청정한 광명을 얻어 저절로 이르며 현세에 생겨난다. 이것을 물유라 한다. 사유하고 사유하여 해탈한 힘 때문에 여러 색을 보게 되지만 색이 아직 앞에 나타나지 않은 것은 가명유이다. 출세간 선정의 경계 대상이 아니다. 출세간 선정의 색은 사유할 수 없다. 욕계와 색계의 색은 어떻게 다른가? 색계 가운데의 색은 지극히 크고 청정하여 광명을 내기 때문에 지극히 묘하고 미세하며 하근기의 대상이 아니다.</w:t>
      </w:r>
    </w:p>
    <w:p>
      <w:pPr>
        <w:pStyle w:val="SmallMeta"/>
        <w:keepNext/>
      </w:pPr>
      <w:r>
        <w:rPr>
          <w:rFonts w:ascii="Noto Sans CJK KR" w:hAnsi="Noto Sans CJK KR" w:eastAsia="Noto Sans CJK KR" w:cs="Noto Sans CJK KR"/>
        </w:rPr>
        <w:t>[저본 위치: 卷第13 · 張 미표기 · TXT 제7288–7297행]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無有苦受 過苦受故 不可思惟 住隣虛塵 無妨礙故 隨於心想 得有麁細是五種異 略說色陰有六種相 自相共相 依依者相 關相 用相 業相妙相 地水等大 堅潤熱動 四大自相 眼等諸根淨 是自相 是名自相 皆有障礙 是色共相 四大是依依者 五塵是相關相 內入有色 用增上故 外塵得生 多種有一色聚 得名堅觸 有潤有熱 有動有雜 爲內入用 是名用相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괴로운 느낌이 없으니 괴로운 느낌을 초월했기 때문이다. 사유할 수 없는 인허의 미세한 먼지에 머물러 장애가 없기 때문에 마음의 생각에 따라 거칠고 미세함이 있게 된다. 이것이 다섯 가지 차이이다. 간략히 말하면 색음에는 여섯 종류의 상이 있으니 자상, 공상, 의지와 의지되는 자의 상, 관계의 상, 작용의 상, 업의 상, 묘 상이다. 지수 등의 대종에서 견고함·윤택함·열기·움직임은 사대의 자상이고, 눈 등 여러 근의 청정함도 자상이다. 이것을 자상이라 한다. 모두 장애와 막힘이 있는 것은 색의 공상이다. 사대는 의지처이고, 오진은 서로 관계되는 상이다. 안의 입처에 색이 있어 작용이 증상하기 때문에 외부의 대상이 생길 수 있다. 여러 종류가 하나의 색 무더기를 이루어 견고한 촉감이라 이름하고, 윤택함이 있고 열기가 있으며 움직임과 섞임이 있어 안의 입처의 작용이 되니 이것을 작용의 상이라 한다.</w:t>
      </w:r>
    </w:p>
    <w:p>
      <w:pPr>
        <w:pStyle w:val="SmallMeta"/>
        <w:keepNext/>
      </w:pPr>
      <w:r>
        <w:rPr>
          <w:rFonts w:ascii="Noto Sans CJK KR" w:hAnsi="Noto Sans CJK KR" w:eastAsia="Noto Sans CJK KR" w:cs="Noto Sans CJK KR"/>
        </w:rPr>
        <w:t>[저본 위치: 卷第13 · 張 미표기 · TXT 제7298–7299행]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地等四大 依攝熟牽 是事業相 復有別業 後當廣說 隣虛細色 是名妙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 등 사대가 거두고 익히며 이끄는 것은 사업의 상이다. 다시 별도의 업이 있으니 뒤에서 널리 설한다. 인허의 미세한 색을 묘</w:t>
      </w:r>
    </w:p>
    <w:p>
      <w:pPr>
        <w:pStyle w:val="SmallMeta"/>
        <w:keepNext/>
      </w:pPr>
      <w:r>
        <w:rPr>
          <w:rFonts w:ascii="Noto Sans CJK KR" w:hAnsi="Noto Sans CJK KR" w:eastAsia="Noto Sans CJK KR" w:cs="Noto Sans CJK KR"/>
        </w:rPr>
        <w:t>[저본 위치: 卷第13 · 張 미표기 · TXT 제7302–7312행]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相 妙相三種 分破極細 有生極細 自在極細 分破故 隣虛極微 生極細故風等諸微 至中陰色 色界中色 無色界色 自在細故 得名極微 如佛經說人生中住得平等心 修學自心 莊嚴自心 作自在心 共一處住 不相妨礙 亦無惱害 若於此後 生色究竟大梵自在 是其生處 下閻浮提 爲聽法故 破一二十頭 作十六分地 如一切衆天共住 無相妨礙 名自在 極微妙是色陰 物種思惟 隣虛色相 幾種分別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상이라 한다. 묘상에는 세 종류가 있으니 나누어 깨뜨린 극미, 생겨난 극미, 자재한 극미이다. 나누어 깨뜨리기 때문에 인허극미라 하고, 생겨난 극미이기 때문에 풍 등 여러 미세한 것에서 중음의 색에 이르며, 색계의 색과 무색 계의 색도 자재하고 미세하기 때문에 극미라 이름한다. 부처님 경에서 설한 것과 같다. 사람이 중주에 태어나 평등한 마음을 얻고 자기 마음을 닦아 배우며 자기 마음을 장엄하고 자재한 마음을 지으면 한곳에 함께 머물러도 서로 방해하지 않고 괴롭히지도 않는다. 만약 그 뒤 색구경의 대 범자재천에 태어난다면 그곳이 그의 태어날 곳이다. 아래 염부제로 법을 듣기 위해 한두십 개의 머리를 깨뜨려 땅을 열여섯 부분으로 만들어도, 일체 천중이 함께 머무는 것처럼 서로 방해가 없으므로 자재라 이름한다. 극미하고 묘한 것이 색음이다. 물질의 종류를 사유할 때 인허의 색상은 몇 종류로 분별되는가?</w:t>
      </w:r>
    </w:p>
    <w:p>
      <w:pPr>
        <w:pStyle w:val="SmallMeta"/>
        <w:keepNext/>
      </w:pPr>
      <w:r>
        <w:rPr>
          <w:rFonts w:ascii="Noto Sans CJK KR" w:hAnsi="Noto Sans CJK KR" w:eastAsia="Noto Sans CJK KR" w:cs="Noto Sans CJK KR"/>
        </w:rPr>
        <w:t>[저본 위치: 卷第13 · 張 미표기 · TXT 제7313–7325행]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略說有五 後當廣說 如經本地智分破故 種分別故 獨自分故 共伴分故無方分故 析色究竟智決定故 是隣虛分非身量故 是故隣虛 不生不滅 是故色聚非隣虛生 分別隣虛有十五種眼等五根 色等五塵 四大法色 自相分別 是名獨分 和合隣虛 是共伴分 何以故 地等隣虛 不相離故 何故有障礙法 不離一處 共伴住故 不無障礙 如心大地合 根相似故 諸事用生 爲相似業增上緣故 諸色和合共爲根用 故得生起 若不如是 非諸和合 眼識等塵 根塵無用 是故共伴</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간략히 말하면 다섯이며 뒤에서 널리 설한다. 경의 본지에서 지혜로 나누어 깨뜨리기 때문이고, 종류별로 분별하기 때문이며, 홀로 나누기 때문이고, 동반하여 나누기 때문이며, 방향의 부분이 없기 때문이다. 색을 끝까지 분석하여 지혜로 결정하기 때문에 이것이 인허의 부분이지 몸의 크기와 같은 분량은 아니다. 그러므로 인허는 생기지도 멸하지도 않는다. 이 때문에 색의 무더기는 인허에서 생기는 것이 아니다. 인허를 분별하면 열다섯 종류가 있다. 눈 등 오근, 색 등 오진, 사대와 법색이다. 자상으로 분별하는 것을 홀로 나눈 것이라 한다. 화합한 인허는 함께하는 동반 분이다. 왜냐하면 지 등 인허는 서로 떨어지지 않기 때문이다. 어찌하여 장애가 있는 법들이 한곳을 떠나지 않고 동반하여 머무르면서도 장애가 없지 않은가? 마음과 대지법이 합하는 것과 같이 근이 서로 비슷하기 때문에 여러 작용이 생겨나며, 서로 비슷한 업이 증상연이 되기 때문에 여러 색이 화합하여 함께 근의 작용을 하므로 생겨날 수 있다. 만약 그렇지 않다면 여러 화합한 눈의 식 등에서 대상과 근이 작용하지 못할 것이다. 그러므로 동반한 것은</w:t>
      </w:r>
    </w:p>
    <w:p>
      <w:pPr>
        <w:pStyle w:val="SmallMeta"/>
        <w:keepNext/>
      </w:pPr>
      <w:r>
        <w:rPr>
          <w:rFonts w:ascii="Noto Sans CJK KR" w:hAnsi="Noto Sans CJK KR" w:eastAsia="Noto Sans CJK KR" w:cs="Noto Sans CJK KR"/>
        </w:rPr>
        <w:t>[저본 위치: 卷第13 · 張 미표기 · TXT 제7328–7345행]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不得相離 有一種色 或礙不礙如 中陰等 乃至梵色 名共伴分 色究竟故 諸隣虛色 無有方分 不和合故 和合諸色隣虛方 離一方處 無隣虛色 如前所說 五種隣虛 有五種眼 肉天聖慧法眼似佛眼 五種隣虛 幾眼境界 肉天二眼 所不能見 餘三眼見 何以故唯色和合 天眼得見 內外上下 前後明闇 不見隣虛 智分別故 隣虛色相非體別故 何故隣虛 不生不滅 可知可說 答具足和合前得生故 未至後時未得別體 於中滅故 譬如水滴五種相故 隣虛思惟 得知不正 於色和合以自體故 隣虛得住 是爲第一 不正思惟 隣虛生滅 是爲第二 隣虛色住 共伴離伴 是名第三 唯隣虛中色和合住 是名第四 隣虛和合 能生他色 他色得生 異於隣虛 如是隣虛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서로 떨어질 수 없다. 어떤 한 종류의 색은 혹 장애가 있고 혹 없으니 중음 등에서 범천의 색에 이르기까지를 동반분이라 한다. 색의 궁극이기 때문에 여러 인허의 색에는 방향의 부분이 없으며 화합하지 않기 때문이다. 화합한 여러 색의 인허 방향에서 한쪽을 떠난 곳에는 인허색이 없다. 앞에서 설한 다섯 종류 인허에 대응하여 다섯 종류의 눈이 있으니 육안·천안·성안·혜 안·법안과 불안에 비슷한 것이다. 다섯 종류 인허는 어떤 눈의 경계인가? 육 안과 천안 두 눈으로는 볼 수 없고 나머지 세 눈으로 본다. 왜냐하면 오직 색의 화합만 천안으로 볼 수 있기 때문이다. 안팎과 위아래, 앞뒤와 밝고 어두움은 보지만 인허는 보지 못한다. 지혜로 분별하기 때문에 인허의 색상은 별도의 실체가 아니다. 어찌하여 인허가 생멸하지 않음을 알 수 있고 말할 수 있는가? 답한다. 완전히 화합하기 전에 생겨날 수 있고, 뒤의 때에 이르기 전에는 별도의 실체를 얻지 못하며 그 가운데서 멸하기 때문이다. 비유하면 물방울과 같다. 다섯 종류의 모습 때문에 인허에 대한 사유가 바르지 않음을 알게 된다. 색의 화합 가운데 자체가 있다고 하여 인허가 머문다고 하는 것이 첫째 바르지 않은 사유이다. 인허가 생멸한다고 하는 것이 둘째이고, 인허의 색이 머물면서 동반자와 함께하거나 떨어진다고 하는 것이 셋째이다. 오직 인허 가운데 색의 화합이 머문다고 하는 것이 넷째이며, 인허가 화합하여 다른 색을 낳고 다른 색이 생겨 인허와 다르다고 하는 것도 이와 같은 인허의</w:t>
      </w:r>
    </w:p>
    <w:p>
      <w:pPr>
        <w:pStyle w:val="SmallMeta"/>
        <w:keepNext/>
      </w:pPr>
      <w:r>
        <w:rPr>
          <w:rFonts w:ascii="Noto Sans CJK KR" w:hAnsi="Noto Sans CJK KR" w:eastAsia="Noto Sans CJK KR" w:cs="Noto Sans CJK KR"/>
        </w:rPr>
        <w:t>[저본 위치: 卷第13 · 張 미표기 · TXT 제7346–7351행]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不正思惟 如正心人 又取諸相 離前五種 不正思惟 隣虛思惟正故 得起五種功德 和合色處 隣虛分故 用行修道 於諸境界 無疑惑因 所作自在是一功德 身見滅道 漸漸增勝 是二功德 我慢滅道 方便得生 是三功德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바르지 않은 사유이다. 바른 마음을 가진 사람은 또 여러 상을 취하되 앞의 다섯 종류 바르지 않은 사유를 떠난다. 인허에 대한 사유가 바르기 때문에 다섯 종류 공덕을 일으킬 수 있다. 화합한 색처를 인허로 나누어 관하기 때문에 수행하여 도를 닦고, 여러 경계에 의혹이 없는 원인을 이루어 하는 일이 자재해지는 것이 첫째 공덕이다. 신견을 멸하는 도가 점점 증장하여 뛰어나지는 것이 둘째 공덕이다. 아만을 멸하는 도의 방편이 생겨나는 것이 셋째 공덕이다.</w:t>
      </w:r>
    </w:p>
    <w:p>
      <w:pPr>
        <w:pStyle w:val="SmallMeta"/>
        <w:keepNext/>
      </w:pPr>
      <w:r>
        <w:rPr>
          <w:rFonts w:ascii="Noto Sans CJK KR" w:hAnsi="Noto Sans CJK KR" w:eastAsia="Noto Sans CJK KR" w:cs="Noto Sans CJK KR"/>
        </w:rPr>
        <w:t>[저본 위치: 卷第13 · 張 미표기 · TXT 제7354–7371행]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諸煩惱起 起而蹔止 心得淸淨 是四功德 爲空無相 二解脫門 便得修慧是五功德 生者略說 色物有五種生依生 種生 牽生 長生 壞生 何者依生 於四大依 造色得生 是故四大不名造色 是四大虛 造色得生 此色和合 是四大依 知色自相 於和合中得知有色 復更有虛不見自相知無別色 略說得知有相非有相 若虛不見而言有者 譬喩得知 若有共依 爲得同物 爲不同物 義有二種 量故力故 若不同量 應得小知 小知不得 則無是義 若有力故 依物不同離自相故 則無別力 此力不同 亦無是義 是名依生 何者種生 從自種生 譬如穀子至多因緣芽內等界地灰等生 遇諸因緣 堅物得䎡 䎡物得堅 不熱 不動得動 動得不動 如是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번뇌가 일어나더라도 일어났다 잠시 그쳐 마음이 청정해지는 것이 넷째 공덕이다. 공과 무상 두 해탈문을 위해 곧 수행의 지혜를 얻는 것이 다섯째 공덕이다. 생을 간략히 설하면 색물에는 다섯 종류 생이 있다. 의생, 종생, 견생, 장생, 괴생이다. 무엇이 의생인가? 사대에 의지하여 조색이 생기므로 사대를 조색이라 하지 않는다. 사대의 허공을 의지하여 조색이 생긴다. 이 색의 화합은 사대를 의지한다. 색의 자상을 알면 화합 가운데 색이 있음을 알 수 있다. 다시 별도의 허공이 있어 자상을 볼 수 없으므로 별도의 색이 없음을 안다. 간략히 말해 상이 있음과 상이 없음임을 알 수 있다. 만약 허공을 보지 못하면서 있다고 말한다면 비유로 알 수 있다. 만약 함께 의지함이 있다면 같은 물건을 얻는 것인가, 다른 물건을 얻는 것인가? 뜻에는 두 종류가 있으니 양과 힘 때문이다. 만약 양이 다르다면 작은 앎을 얻어야 하지만 작은 앎을 얻지 못하므로 그런 이치는 없다. 만약 힘 때문에 의지하는 물건이 다르다면 자상을 떠났으므로 별도의 힘이 없다. 이 힘이 다르다는 것 역시 그런 이치가 없다. 이것을 의생이라 한다. 무엇이 종생인가? 자기 종자에서 생기는 것이다. 비유하면 곡식 종자가 여러 인연을 만나 싹 안의 계와 땅, 재 등에서 생기는 것과 같다. 여러 인연을 만나면 견고한 것이 부드러워지고, 부드러운 것이 견고해지며, 뜨겁지 않은 것과 움직이지 않는 것이 움직이고, 움직이는 것이 움직이지 않게 된다. 이와 같이</w:t>
      </w:r>
    </w:p>
    <w:p>
      <w:pPr>
        <w:pStyle w:val="SmallMeta"/>
        <w:keepNext/>
      </w:pPr>
      <w:r>
        <w:rPr>
          <w:rFonts w:ascii="Noto Sans CJK KR" w:hAnsi="Noto Sans CJK KR" w:eastAsia="Noto Sans CJK KR" w:cs="Noto Sans CJK KR"/>
        </w:rPr>
        <w:t>[저본 위치: 卷第13 · 張 미표기 · TXT 제7372–7377행]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好色 及不好色 有自相故 爲自種子多得生 是名種生 何者牽生 內入業增 不動外物 而能得生 譬如世器 宿業牽故 內入得生 譬如爲業五道入生外諸色物三種業牽 一者如欝單越 依報自生 四天王天 至第四天 二者現</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좋은 색과 좋지 않은 색도 자상이 있기 때문에 자기 종자에서 많이 생긴다. 이것을 종생이라 한다. 무엇이 견생인가? 안의 입처에서는 업이 증장하여 바깥 물건을 움직이지 않고도 생길 수 있다. 비유하면 세간의 그릇이 숙 업에 끌리기 때문에 안의 입처가 생기는 것과 같고, 업 때문에 오도에 들어가 태어나는 것과 같다. 바깥 여러 색물은 세 종류 업에 끌린다. 첫째는 울단월과 같이 의 보로 저절로 생기는 것이며, 사천왕천에서 제4천에 이르기까지이다. 둘째는 현</w:t>
      </w:r>
    </w:p>
    <w:p>
      <w:pPr>
        <w:pStyle w:val="SmallMeta"/>
        <w:keepNext/>
      </w:pPr>
      <w:r>
        <w:rPr>
          <w:rFonts w:ascii="Noto Sans CJK KR" w:hAnsi="Noto Sans CJK KR" w:eastAsia="Noto Sans CJK KR" w:cs="Noto Sans CJK KR"/>
        </w:rPr>
        <w:t>[저본 위치: 卷第13 · 張 미표기 · TXT 제7380–7384행]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業自牽外色得生 如第五天 三者依他念業外色得生 如第六天 是名牽生 何者增長生 具足因緣 多種得生謂色增長漸漸具足 水雨漑灌芽等增長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업이 스스로 바깥 색을 끌어 생기게 하는 것이니 제5천과 같다. 셋째는 다른 이의 생각에 의지한 업으로 바깥 색이 생기는 것이니 제6천과 같다. 이것을 견 생이라 한다. 무엇이 증장생인가? 인연을 갖추어 여러 종류가 생기며, 곧 색이 증장하여 점점 갖추어지는 것이다. 비와 물로 관개하면 싹 등이 증장한다.</w:t>
      </w:r>
    </w:p>
    <w:p>
      <w:pPr>
        <w:pStyle w:val="SmallMeta"/>
        <w:keepNext/>
      </w:pPr>
      <w:r>
        <w:rPr>
          <w:rFonts w:ascii="Noto Sans CJK KR" w:hAnsi="Noto Sans CJK KR" w:eastAsia="Noto Sans CJK KR" w:cs="Noto Sans CJK KR"/>
        </w:rPr>
        <w:t>[저본 위치: 卷第13 · 張 미표기 · TXT 제7385–7389행]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高麗國新雕大藏校正別錄卷第十三丁未歲高麗國大藏都監奉勑㓮造高麗國新雕大藏校正別錄卷第十四乂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권제13. 정미년 고려국 대장도감이 왕명을 받들어 새겨 만들었다. 고려국신조대장교정별록 권제14, 예함.</w:t>
      </w:r>
    </w:p>
    <w:p>
      <w:r>
        <w:br w:type="page"/>
      </w:r>
    </w:p>
    <w:p>
      <w:pPr>
        <w:pStyle w:val="Heading1"/>
        <w:keepNext/>
      </w:pPr>
      <w:r>
        <w:rPr>
          <w:rFonts w:ascii="Noto Sans CJK KR" w:hAnsi="Noto Sans CJK KR" w:eastAsia="Noto Sans CJK KR" w:cs="Noto Sans CJK KR"/>
        </w:rPr>
        <w:t>권제14</w:t>
      </w:r>
    </w:p>
    <w:p>
      <w:pPr>
        <w:pStyle w:val="SmallMeta"/>
        <w:keepNext/>
      </w:pPr>
      <w:r>
        <w:rPr>
          <w:rFonts w:ascii="Noto Sans CJK KR" w:hAnsi="Noto Sans CJK KR" w:eastAsia="Noto Sans CJK KR" w:cs="Noto Sans CJK KR"/>
        </w:rPr>
        <w:t>[저본 위치: 卷第14 · 張 미표기 · TXT 제7390–7392행]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沙門 守其等奉勑校勘竭凾 寶性論第二卷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사문 수기 등이 왕명을 받들어 교감하였다. 갈함. 『보성론』 제2권.</w:t>
      </w:r>
    </w:p>
    <w:p>
      <w:pPr>
        <w:pStyle w:val="SmallMeta"/>
        <w:keepNext/>
      </w:pPr>
      <w:r>
        <w:rPr>
          <w:rFonts w:ascii="Noto Sans CJK KR" w:hAnsi="Noto Sans CJK KR" w:eastAsia="Noto Sans CJK KR" w:cs="Noto Sans CJK KR"/>
        </w:rPr>
        <w:t>[저본 위치: 卷第14 · 張 미표기 · TXT 제7393–7397행]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第十三幅初二行聲聞僧寶之下宋本脫此有何義偈言境界諸功德 乃至偈言果勝最無上等 凡二十四行 揔三百三十八字今依他本足之 又爲看舊宋藏論者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제13폭 첫째·둘째 행 “聲聞僧寶” 아래에서 송본은 이 부분을 빠뜨렸다. “此有何義 偈言境界諸功德”에서 … 내지 “偈言果勝最 無上”等까지 모두 24행, 총 338자이다. 이제 다른 판본에 의거하여 이를 보충한다. 또한 옛 송장본 논을 보는 이를 위해 그 글을 갖추어 아래에 기록한다.</w:t>
      </w:r>
    </w:p>
    <w:p>
      <w:pPr>
        <w:pStyle w:val="SmallMeta"/>
        <w:keepNext/>
      </w:pPr>
      <w:r>
        <w:rPr>
          <w:rFonts w:ascii="Noto Sans CJK KR" w:hAnsi="Noto Sans CJK KR" w:eastAsia="Noto Sans CJK KR" w:cs="Noto Sans CJK KR"/>
        </w:rPr>
        <w:t>[저본 위치: 卷第14 · 張 미표기 · TXT 제7398–7410행]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此有何義偈言境界諸功德 證智及湼盤諸地淨無垢 滿足大慈悲生於如來家 具足自在通果勝最無上 是勝歸依義此偈明何義 略說菩薩十種勝義 過諸聲聞辟支佛故 何等爲十 一者觀勝 二者功德勝 三者證智勝 四者湼盤勝 五者地勝 六者淸淨勝 七者平等心勝 八者生勝 九者神力勝十者果勝 觀勝者 謂觀眞如境界 是名觀勝 偈言境界故 功德勝者 菩薩修行無厭足 不同二乘少欲等 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이것에는 어떤 뜻이 있는가? 게송에서 말한다. 경계와 여러 공덕, 증지와 열반, 모든 지위의 청정무구함과 원만한 대자비, 여래의 집에 태어나 자재한 신통을 갖추며, 과가 뛰어나 가장 위없으니 이것이 뛰어난 귀의의 뜻이다. 이 게송은 무슨 뜻을 밝히는가? 간략히 보살의 열 가지 뛰어난 뜻을 설하여 모든 성문과 벽지불보다 뛰어남을 밝힌다. 무엇이 열 가지인가? 첫째는 관의 뛰어남, 둘째는 공덕의 뛰어남, 셋째는 증지의 뛰어남, 넷째는 열반의 뛰어남, 다섯째는 지위의 뛰어남, 여섯째는 청정의 뛰어남, 일곱째는 평등심의 뛰어남, 여덟째는 태어남의 뛰어남, 아홉째는 신력의 뛰어남, 열째는 과의 뛰어남이다. 관의 뛰어남이란 진여의 경계를 관하는 것이니 이를 관의 뛰어남이라 한다. 게송에서 “경계”라고 한 까닭이다. 공덕의 뛰어남이란 보살이 수행에 싫증내거나 만족하지 않아 이승의 소욕 등과 같지 않은 것이니</w:t>
      </w:r>
    </w:p>
    <w:p>
      <w:pPr>
        <w:pStyle w:val="SmallMeta"/>
        <w:keepNext/>
      </w:pPr>
      <w:r>
        <w:rPr>
          <w:rFonts w:ascii="Noto Sans CJK KR" w:hAnsi="Noto Sans CJK KR" w:eastAsia="Noto Sans CJK KR" w:cs="Noto Sans CJK KR"/>
        </w:rPr>
        <w:t>[저본 위치: 卷第14 · 張 미표기 · TXT 제7413–7426행]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名功德勝 偈言功德故 證智勝者 證二種無我 是名證智勝 偈言證智故湼盤勝者 敎化衆生故 是名湼盤勝偈言湼盤故 地勝者 所謂十地等 是名地勝 偈言諸地故 淸淨勝者 菩薩遠離智障 是名淸淨勝 偈言淨無垢故 平等心勝者 菩薩大悲遍覆 是名平等心勝 偈言滿足大慈悲故 生勝者 諸菩薩生無生故 是名生勝 偈言生於如來家故 神力勝者 謂三昧自在神通等力勝 是名神力勝 偈言具足三昧自在通故 果勝者 究竟無上菩提故 是名果勝 偈言果勝最無上故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이를 공덕의 뛰어남이라 한다. 게송에서 “공덕”이라 한 까닭이다. 증지의 뛰어남이란 두 종류 무아를 증득하는 것이니 이를 증지의 뛰어남이라 한다. 게송에서 “증지”라 한 까닭이다. 열반의 뛰어남이란 중생을 교화하기 때문이니 이를 열반의 뛰어남이라 한다. 게송에서 “열반”이라 한 까닭이다. 지위의 뛰어남이란 이른바 십지 등이니 이를 지위의 뛰어남이라 한다. 게송에서 “모든 지위”라 한 까닭이다. 청정의 뛰어남이란 보살이 지장(智障)을 멀리 떠나는 것이니 이를 청정의 뛰어남이라 한다. 게송에서 “청정하여 때가 없다”고 한 까닭이다. 평등심의 뛰어남이란 보살의 대비가 두루 덮는 것이니 이를 평등심의 뛰어남이라 한다. 게송에서 “대자비를 원만히 갖춘다”고 한 까닭이다. 태어남의 뛰어남이란 모든 보살이 무생에 태어나는 것이니 이를 태어남의 뛰어남이라 한다. 게송에서 “여래의 집에 태어난다”고 한 까닭이다. 신력의 뛰어남이란 삼매의 자재와 신통 등의 힘이 뛰어난 것을 말하니 이를 신력의 뛰어남이라 한다. 게송에서 “삼매와 자재한 신통을 갖춘다”고 한 까닭이다. 과의 뛰어남이란 궁극의 위없는 보리이므로 이를 과의 뛰어남이라 한다. 게송에서 “과가 뛰어나 가장 위없다”고 한 까닭이다.</w:t>
      </w:r>
    </w:p>
    <w:p>
      <w:pPr>
        <w:pStyle w:val="SmallMeta"/>
        <w:keepNext/>
      </w:pPr>
      <w:r>
        <w:rPr>
          <w:rFonts w:ascii="Noto Sans CJK KR" w:hAnsi="Noto Sans CJK KR" w:eastAsia="Noto Sans CJK KR" w:cs="Noto Sans CJK KR"/>
        </w:rPr>
        <w:t>[저본 위치: 卷第14 · 張 미표기 · TXT 제7427–7427행]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力凾 轉識論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력함. 『전식론』.</w:t>
      </w:r>
    </w:p>
    <w:p>
      <w:pPr>
        <w:pStyle w:val="SmallMeta"/>
        <w:keepNext/>
      </w:pPr>
      <w:r>
        <w:rPr>
          <w:rFonts w:ascii="Noto Sans CJK KR" w:hAnsi="Noto Sans CJK KR" w:eastAsia="Noto Sans CJK KR" w:cs="Noto Sans CJK KR"/>
        </w:rPr>
        <w:t>[저본 위치: 卷第14 · 張 미표기 · TXT 제7428–7432행]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第四幅十五行 但遣前境未無識故之下釋曰 謂是一切種子識者等凡五幅十三行文 此宋本中本闕 今依他本足之 又爲看舊宋藏論者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제4폭 제15행 “但遣前境未無識故” 아래의 “釋曰 謂是一切種子識者”等 모두 5폭 십 삼 행의 글이 송본 가운데는 빠져 있다. 이제 다른 판본에 의거해 이를 보충한다. 또한 옛 송장본 논을 보는 이를 위해 그 글을 갖추어 아래에 기록한다.</w:t>
      </w:r>
    </w:p>
    <w:p>
      <w:pPr>
        <w:pStyle w:val="SmallMeta"/>
        <w:keepNext/>
      </w:pPr>
      <w:r>
        <w:rPr>
          <w:rFonts w:ascii="Noto Sans CJK KR" w:hAnsi="Noto Sans CJK KR" w:eastAsia="Noto Sans CJK KR" w:cs="Noto Sans CJK KR"/>
        </w:rPr>
        <w:t>[저본 위치: 卷第14 · 張 미표기 · TXT 제7433–7435행]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釋曰 謂是一切種子識者 是阿梨耶識 爲諸法種子及所餘七識種子 並能生自類無量諸法 故通名一切法種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해석하여 말한다. “일체종자식”이라고 한 것은 아리야 식으로서 모든 법의 종자와 나머지 일곱 식의 종자가 되며 아울러 자기 종류의 무량한 모든 법을 능히 내기 때문에 통틀어 일체법종</w:t>
      </w:r>
    </w:p>
    <w:p>
      <w:pPr>
        <w:pStyle w:val="SmallMeta"/>
        <w:keepNext/>
      </w:pPr>
      <w:r>
        <w:rPr>
          <w:rFonts w:ascii="Noto Sans CJK KR" w:hAnsi="Noto Sans CJK KR" w:eastAsia="Noto Sans CJK KR" w:cs="Noto Sans CJK KR"/>
        </w:rPr>
        <w:t>[저본 위치: 卷第14 · 張 미표기 · TXT 제7438–7455행]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子識也 如此如此者 由此等識能廻轉 造作無量識法 或轉作根 或轉作塵 或轉作我 或轉作識 如此種種不同 唯識所作云 如此造作廻轉也 或於自於他 互相隨逐者 於自則轉爲五陰 或爲色陰 乃至識陰 於他則轉爲怨親中人 種種不同 望自五陰故稱爲他 如是自他 互相轉作 前後不同 故云互相隨逐也 種種所作 並皆是識 無別境界 起種種分別等者一一識中 皆具能所 能分別卽是識所分別卽是境 能卽依他性 所卽分別性 故云起種種分別及所分別也 由如此義 離識之外無別境 但唯有識義成 旣未明遣識 惑亂未除 故名不淨品也 問遣境在識 乃可稱唯識義 旣境識俱遣 何識可成 答立唯識 乃一往遣境留心 卒終爲論 遣境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자식이라 이름한다. “이와 같고 이와 같다”는 것은 이들 식이 능히 회 전하여 무량한 식의 법을 조작하기 때문이다. 혹은 근을 만들고, 혹은 진을 만들며, 혹은 아를 만들고, 혹은 식을 만든다. 이와 같이 여러 종류가 서로 다르지만 오직 식이 지은 것이므로 “이와 같이 조작하고 회전한다”고 한다. 또 “자기와 남에 대해 서로 따라간다”는 것은 자기에게는 오음으로 전변하여 혹 색음이 되고 … 내지 식음이 되며, 남에게는 원수·친한 이·중간 사람으로 전변하여 여러 가지로 달라지는 것이다. 자기의 오음을 기준으로 하므로 남이라고 한다. 이와 같이 자기와 남이 서로 전변해 만들어져 앞뒤가 같지 않으므로 “서로 따라간다”고 한다. 여러 가지로 지어진 것은 모두 식일 뿐 별도의 경계가 없다. “여러 가지 분별 등을 일으킨다”는 것은 각각의 식 가운데 모두 능과 소가 갖추어진다는 뜻이다. 능히 분별하는 것은 곧 식이고, 분별되는 것은 곧 경계이다. 능은 곧 의타성이고 소는 곧 분별 성이므로 “여러 가지 분별과 분별되는 것을 일으킨다”고 한다. 이러한 뜻으로 말미암아 식 밖에는 별도의 경계가 없고 오직 식만 있다는 뜻이 성립한다. 아직 식을 없애는 것을 밝히지 않아 미혹과 혼란이 제거되지 않았으므로 부정품이라 한다. 묻는다. 경계를 없애고 식을 남긴다면 비로소 유식의 뜻이라 할 수 있다. 이미 경계와 식을 모두 없앤다면 어떤 식이 성립할 수 있는가? 답한다. 유식을 세운 것은 우선 경계를 없애고 마음을 남긴 것이지만, 끝까지 논하면 경계를</w:t>
      </w:r>
    </w:p>
    <w:p>
      <w:pPr>
        <w:pStyle w:val="SmallMeta"/>
        <w:keepNext/>
      </w:pPr>
      <w:r>
        <w:rPr>
          <w:rFonts w:ascii="Noto Sans CJK KR" w:hAnsi="Noto Sans CJK KR" w:eastAsia="Noto Sans CJK KR" w:cs="Noto Sans CJK KR"/>
        </w:rPr>
        <w:t>[저본 위치: 卷第14 · 張 미표기 · TXT 제7456–7461행]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爲欲空心 是其正意 是故境識俱泯是其義成 此境識俱泯 卽是實性 實性卽是阿摩羅識 亦可卒終爲論 是摩羅識也 記曰 由二種宿業熏習及二種習氣 能爲集諦 成立生死 二種宿業熏習者 卽是諸業種子 一宿業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없애는 것은 마음을 비우기 위함이 그 올바른 뜻이다. 그러므로 경계와 식이 함께 사라지는 것이 그 뜻의 성립이다. 이 경계와 식이 함께 사라진 것이 곧 실성이며, 실 성은 곧 아마라식이다. 또한 끝까지 논하면 이것이 마라식이라고도 할 수 있다. 기록하여 말한다. 두 종류 숙업의 훈습과 두 종류 습기가 집제가 되어 생사를 성립시킨다. 두 종류 숙업의 훈습이란 곧 여러 업의 종자이니, 첫째는 숙업</w:t>
      </w:r>
    </w:p>
    <w:p>
      <w:pPr>
        <w:pStyle w:val="SmallMeta"/>
        <w:keepNext/>
      </w:pPr>
      <w:r>
        <w:rPr>
          <w:rFonts w:ascii="Noto Sans CJK KR" w:hAnsi="Noto Sans CJK KR" w:eastAsia="Noto Sans CJK KR" w:cs="Noto Sans CJK KR"/>
        </w:rPr>
        <w:t>[저본 위치: 卷第14 · 張 미표기 · TXT 제7464–7474행]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熏習 二宿業熏習執 宿業熏習 卽是所分別 爲分別性 宿業熏習執 卽是能分別 爲依他性 所卽爲境 能卽爲識 此二種業 名相似集諦 能得五陰生 二種習氣者 卽諸煩惱 一相習氣 二麁重習氣 相卽煩惱體 是依他性 能攝前相貌 麁重卽煩惱境 是分別性 境界麁顯故也 此二煩惱 名眞諦能集 令未來五陰 由此似眞兩種集諦 若宿業已盡 更受別報 能安立生死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훈습이고 둘째는 숙업훈습에 대한 집착이다. 숙업훈습은 곧 분별되는 것이어서 분별성이 되고, 숙업훈습에 대한 집착은 곧 능히 분별하는 것이어서 의타성이 된다. 소는 곧 경계이고 능은 곧 식이다. 이 두 종류 업을 상사집제라 하며 능히 오음을 생기게 한다. 두 종류 습기란 곧 여러 번뇌로서, 첫째는 상습 기이고 둘째는 추중습기이다. 상은 곧 번뇌의 체로서 의 타성이고 앞의 상모를 거둘 수 있다. 추중은 곧 번뇌의 경계로서 분별성이니 경계가 거칠고 뚜렷하기 때문이다. 이 두 번뇌를 진제의 능집이라 하며 미래의 오음으로 하여금 이 상사와 진실의 두 종류 집제로 말미암게 한다. 만약 숙업이 이미 다하면 다시 다른 과보를 받아 생사를 안립한다.</w:t>
      </w:r>
    </w:p>
    <w:p>
      <w:pPr>
        <w:pStyle w:val="SmallMeta"/>
        <w:keepNext/>
      </w:pPr>
      <w:r>
        <w:rPr>
          <w:rFonts w:ascii="Noto Sans CJK KR" w:hAnsi="Noto Sans CJK KR" w:eastAsia="Noto Sans CJK KR" w:cs="Noto Sans CJK KR"/>
        </w:rPr>
        <w:t>[저본 위치: 卷第14 · 張 미표기 · TXT 제7475–7487행]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釋曰 二種宿業熏習者 一一種子備有兩義 所分別卽是宿業熏習 能分別卽是宿業熏習執 所卽分別性 能作生起種子法門 故說此法門 名爲宿業熏習 有名而無體也 能卽依他性 正是起業種子 名宿業熏習執 有體而不眞實也 二種習氣亦爾 一一煩惱 皆有兩義 所分別卽麁重習氣作起煩惱法門 有名而無體 能分別正是煩惱體 亦有而不眞實 是依他性 然此中所明分別依他 與三無性中 名字不同 三無性中 說分別名相類 依他性名麁重 以分別性當體 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해석하여 말한다. “두 종류 숙업의 훈습”이란 하나하나의 종자마다 두 뜻을 갖춘다는 것이다. 분별되는 것은 곧 숙업훈습이고, 능히 분별하는 것은 곧 숙업훈습에 대한 집착이다. 소는 곧 분별성이고, 능은 생기종자의 법문을 짓기 때문에 이 법문을 설하여 숙업훈습이라 이름하니 이름만 있고 체는 없다. 능은 곧 의타 성으로서 바로 업을 일으키는 종자이므로 숙업훈습에 대한 집착이라 이름하니 체는 있으나 진실하지 않다. 두 종류 습기도 또한 그러하여 하나하나의 번뇌마다 모두 두 뜻이 있다. 분별되는 것은 곧 추중습기이고 번뇌를 일으키는 법문을 지어 이름만 있고 체는 없다. 능히 분별하는 것은 바로 번뇌의 체로서 역시 있으나 진실하지 않으니 의타 성이다. 그러나 여기서 밝히는 분별과 의타는 삼무성 가운데의 명칭과 다르다. 삼무성 가운데서는 분별을 상 류라 하고 의타성을 추중이라 이름한다. 분별성은 당체에</w:t>
      </w:r>
    </w:p>
    <w:p>
      <w:pPr>
        <w:pStyle w:val="SmallMeta"/>
        <w:keepNext/>
      </w:pPr>
      <w:r>
        <w:rPr>
          <w:rFonts w:ascii="Noto Sans CJK KR" w:hAnsi="Noto Sans CJK KR" w:eastAsia="Noto Sans CJK KR" w:cs="Noto Sans CJK KR"/>
        </w:rPr>
        <w:t>[저본 위치: 卷第14 · 張 미표기 · TXT 제7490–7498행]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其相類 能作煩惱法門 說名煩惱也依他性正是煩惱體 能得生死報 故名麁重 今此中爲明分別性相類麁顯 故名麁重 依他性能執前相類 故名爲相各自有意 若欲轉此中自三無性中名亦好也 記曰如是如是分別 若分別如是如是類 此類類名分別性 此但唯有名 名所顯體實無 此所顯體實無 此分別者 因他故起 立名依他性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상류가 있어 번뇌의 법문을 지을 수 있으므로 번뇌라 이름한다. 의타성은 바로 번뇌의 체로서 생사의 과보를 얻을 수 있으므로 추중이라 이름한다. 지금 여기에서는 분별성의 상류가 거칠고 뚜렷함을 밝히므로 추중이라 하고, 의타성이 앞의 상류를 능히 집착하므로 상이라 이름한다. 각각 그 뜻이 있다. 만약 여기의 명칭을 삼무성 가운데의 명칭으로 바꾸고자 하더라도 또한 좋다. 기록하여 말한다. “이와 같이 이와 같이 분별한다.” 만약 분별이 이와 같고 이와 같은 부류이다. 이 부류를 분별성이라 한다. 이것은 다만 오직 이름만 있고, 이름이 드러내는 실제의 체는 없다. 이 드러난 실제의 체가 없는 것이다. 이 분별은 다른 것에 의하여 일어나므로 의타성이라 이름을 세운다.</w:t>
      </w:r>
    </w:p>
    <w:p>
      <w:pPr>
        <w:pStyle w:val="SmallMeta"/>
        <w:keepNext/>
      </w:pPr>
      <w:r>
        <w:rPr>
          <w:rFonts w:ascii="Noto Sans CJK KR" w:hAnsi="Noto Sans CJK KR" w:eastAsia="Noto Sans CJK KR" w:cs="Noto Sans CJK KR"/>
        </w:rPr>
        <w:t>[저본 위치: 卷第14 · 張 미표기 · TXT 제7499–7508행]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此前後兩性 未曾相離 卽是實實性若相離者 唯識義不成 有境識異故由不相離故 唯識無境界 無境界故識亦成無 由境無識無故 立唯識義是乃成立 是故前性於後性 不一不異若定一異 則有過失 何耶 分別與依他定一者 分別性決定永無 不爲五法藏所攝 依他性亦應永無 若爾 便無生死解脫善惡律戒法 此爲不可 旣不如此故 分別性與依他性 不得定一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앞뒤 두 성은 일찍이 서로 떨어진 적이 없으니 곧 실실성이다. 만약 서로 떨어진다면 유식의 뜻이 성립하지 않는다. 경계와 식이 서로 다르기 때문이다. 서로 떨어지지 않기 때문에 유식에는 경계가 없고, 경계가 없기 때문에 식도 또한 무가 된다. 경계가 없고 식이 없기 때문에 유식의 뜻을 세우는 것이 비로소 성립한다. 그러므로 앞의 성과 뒤의 성은 하나도 아니고 다르지도 않다. 만약 반드시 하나이거나 다르다고 한다면 허물이 있다. 왜 그런가? 분별성과 의 타성이 반드시 하나라면, 분별성은 결정코 영원히 없어서 오 법장에 포섭되지 않아야 하며 의타성도 역시 영원히 없어야 한다. 그렇다면 곧 생사와 해탈, 선악과 율계의 법이 없게 되니 이는 불가하다. 이미 그렇지 않으므로 분별성과 의타성을 반드시 하나라고 할 수 없다.</w:t>
      </w:r>
    </w:p>
    <w:p>
      <w:pPr>
        <w:pStyle w:val="SmallMeta"/>
        <w:keepNext/>
      </w:pPr>
      <w:r>
        <w:rPr>
          <w:rFonts w:ascii="Noto Sans CJK KR" w:hAnsi="Noto Sans CJK KR" w:eastAsia="Noto Sans CJK KR" w:cs="Noto Sans CJK KR"/>
        </w:rPr>
        <w:t>[저본 위치: 卷第14 · 張 미표기 · TXT 제7509–7513행]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若定異者 則分別性 便不能遣依他性旣由觀分別性 是無所有 方見依他性亦無所有 故不得定異 又若分別性定異依他性者 分別性體 應定是有 非謂永無 有可異無 何所論異 是故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만약 반드시 다르다면 분별성은 의타성을 없앨 수 없을 것이다. 이미 분별성이 아무것도 없음을 관함으로 말미암아 비로소 의타성도 아무것도 없음을 보기 때문에 반드시 다르다고 할 수도 없다. 또 만약 분별성이 의타성과 반드시 다르다면 분별성의 체는 반드시 유여야 하며, 영원히 무라고 해서는 안 된다. 유와 무가 달라질 수 있다면 무엇을 두고 다름을 논하겠는가? 그러므로</w:t>
      </w:r>
    </w:p>
    <w:p>
      <w:pPr>
        <w:pStyle w:val="SmallMeta"/>
        <w:keepNext/>
      </w:pPr>
      <w:r>
        <w:rPr>
          <w:rFonts w:ascii="Noto Sans CJK KR" w:hAnsi="Noto Sans CJK KR" w:eastAsia="Noto Sans CJK KR" w:cs="Noto Sans CJK KR"/>
        </w:rPr>
        <w:t>[저본 위치: 卷第14 · 張 미표기 · TXT 제7516–7532행]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但說不一不異 不可定說一異也 如無常與有爲法 亦不得定說一異 前無後無 是無常義 五陰是有爲法 若無常與有爲法定一者 無常是無 一切諸法 並皆是無 旣不並無 故不得定一 若定異者 觀無常時 不應通有爲法 以其通故 不得定異 此亦是不一不異也 如是一切諸法皆爾 如色等與甁 亦不一不異 若色與甁定一 香等不成甁 甁則眞實 若色定異甁見色不應通甁 是故不定一異也 兩說亦爾 若不見分別性 則不見依他性 是故不一不異 然一切諸法 但有三性 攝法皆盡 如來爲衆生 說諸法無性 亦有三種 三性如前說 前二是俗諦 後一是眞諦 眞俗二諦 攝一切法皆盡 三無性者 卽不離前三性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다만 하나도 아니고 다르지도 않다고 설할 뿐, 반드시 하나 또는 다르다고 말할 수 없다. 예컨대 무상과 유위법도 반드시 하나 또는 다르다고 말할 수 없는 것과 같다. 앞이 없고 뒤가 없는 것이 무상의 뜻이고, 오음은 유위법이다. 만약 무상과 유위법이 반드시 하나라면 무상은 무이므로 일체 모든 법도 모두 무여야 한다. 이미 모두 무가 아니므로 반드시 하나라고 할 수 없다. 만약 반드시 다르다면 무상을 관할 때 유 위법에 두루 미치지 않아야 하나, 두루 미치므로 반드시 다르다고 할 수 없다. 이것도 또한 하나도 아니고 다르지도 않다. 이와 같이 일체 모든 법이 다 그러하다. 예컨대 색 등과 병도 하나도 아니고 다르지도 않다. 만약 색과 병이 반드시 하나라면 향 등은 병을 이루지 못하고 병만이 진실하게 된다. 만약 색이 병과 반드시 다르다면 색을 볼 때 병에 통하지 않아야 한다. 그러므로 하나 또는 다르다고 결정할 수 없다. 두 설도 또한 그러하다. 만약 분별성을 보지 못하면 의타성도 보지 못한다. 그러므로 하나도 아니고 다르지도 않다. 그러나 일체 모든 법에는 다만 삼성이 있을 뿐이고 이로써 모든 법을 다 포섭한다. 여래께서 중생을 위해 모든 법이 무성이라고 설한 것도 세 종류가 있다. 삼성은 앞에서 설한 것과 같다. 앞의 둘은 속제이고 뒤의 하나는 진제이다. 진속 두 제가 일체 법을 모두 포섭한다. 삼무성이란 곧 앞의 삼성에서 떠나지 않는다.</w:t>
      </w:r>
    </w:p>
    <w:p>
      <w:pPr>
        <w:pStyle w:val="SmallMeta"/>
        <w:keepNext/>
      </w:pPr>
      <w:r>
        <w:rPr>
          <w:rFonts w:ascii="Noto Sans CJK KR" w:hAnsi="Noto Sans CJK KR" w:eastAsia="Noto Sans CJK KR" w:cs="Noto Sans CJK KR"/>
        </w:rPr>
        <w:t>[저본 위치: 卷第14 · 張 미표기 · TXT 제7533–7539행]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分別性名無相 性無體相故 依他性名無生 性體及因果無所有 體似塵相 塵卽分別性 分別旣無 體亦是無也 因亦無者 本由分別性爲境 能發生識果 境界旣無 云何生果 如種子能生芽 種子旣無 芽從何出 是故無生也 眞實性名無性性 無有性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분별성을 무상성이라 하는 것은 체와 상이 없기 때문이다. 의타성은 무생성이라 하는데, 성의 체와 인과가 아무것도 없고 그 체가 대상의 모습과 비슷하기 때문이다. 대상은 곧 분별성이다. 분별이 이미 없으므로 체도 또한 없다. 인도 역시 없다는 것은 본래 분별성이 경계가 되어 능히 식의 과를 발생시키기 때문이다. 경계가 이미 없는데 어떻게 과를 낳겠는가? 마치 종자가 싹을 낳을 수 있지만 종자가 이미 없다면 싹이 어디에서 나오겠는가 하는 것과 같다. 그러므로 무생이다. 진실성은 무성성이라 이름한다. 성이</w:t>
      </w:r>
    </w:p>
    <w:p>
      <w:pPr>
        <w:pStyle w:val="SmallMeta"/>
        <w:keepNext/>
      </w:pPr>
      <w:r>
        <w:rPr>
          <w:rFonts w:ascii="Noto Sans CJK KR" w:hAnsi="Noto Sans CJK KR" w:eastAsia="Noto Sans CJK KR" w:cs="Noto Sans CJK KR"/>
        </w:rPr>
        <w:t>[저본 위치: 卷第14 · 張 미표기 · TXT 제7542–7554행]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無無性 約人法故無有性 約二空故無無性 卽是非有性非無性 故重稱無性性也 此三無性 是一切法眞實 以其離有故名常 欲顯此三無性 故明唯識義也 若人修道 智慧未住此唯識義者 二執隨眠所生衆惑 不得滅離 根本不滅故 由此義故立一乘 皆令學菩薩道 若謂但唯有識現前 起此執者若未離此執 不得入唯識中 若智者不更緣此境 二不顯現 是時行者 名入唯識 何以故 由修觀熟亂執盡 是名無所得 非心非境 是智名出世無分別智 卽是境智 無差別名如如智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있지 않고 무성도 없다. 인과 법을 기준으로 하면 성이 없고, 이공을 기준으로 하면 무성도 없다. 곧 유성도 아니고 무성도 아니므로 거듭 무 성성이라 이름한 것이다. 이 삼무성은 일체 법의 진실이다. 유를 떠났기 때문에 상이라 이름한다. 이 삼무성을 드러내기 위해 유식의 뜻을 밝힌다. 만약 수행하는 사람이 지혜로 아직 이 유식의 뜻에 머물지 못한다면 두 집착의 수면에서 생긴 여러 미혹을 멸하여 떠날 수 없다. 근본이 멸하지 않기 때문이다. 이러한 뜻 때문에 일승을 세워 모두 보 살도를 배우게 한다. 만약 다만 오직 식만이 앞에 나타난다고 생각하여 이런 집착을 일으킨다면, 아직 이 집착을 떠나지 못한 동안은 유식 가운데 들어갈 수 없다. 만약 지혜로운 이가 다시는 이 경계를 반연하지 않아 두 가지가 드러나지 않게 되면, 이때 수행자는 유식에 들어갔다고 한다. 왜냐하면 관행을 익숙히 닦아 어지러운 집착이 다했기 때문이다. 이것을 무소득이라 한다. 마음도 아니고 경계도 아닌 이 지혜를 출세간의 무 분별지라 하며, 곧 경계와 지혜가 차별이 없으므로 여여지라 이름한다.</w:t>
      </w:r>
    </w:p>
    <w:p>
      <w:pPr>
        <w:pStyle w:val="SmallMeta"/>
        <w:keepNext/>
      </w:pPr>
      <w:r>
        <w:rPr>
          <w:rFonts w:ascii="Noto Sans CJK KR" w:hAnsi="Noto Sans CJK KR" w:eastAsia="Noto Sans CJK KR" w:cs="Noto Sans CJK KR"/>
        </w:rPr>
        <w:t>[저본 위치: 卷第14 · 張 미표기 · TXT 제7555–7563행]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亦名轉依 捨生死依 但依如理故 麁重及執二俱盡故 麁重卽分別性 執卽依他性 二種俱盡也 是名無流界是名不可思惟 是名眞實善 是名常住果 是名出世樂 是名解脫身 於三身中 卽法身釋曰 二執隨眠所生果 或不得滅離者 卽是見思二執隨眠煩惱 能作種子生無量上心 或皆以本識 爲其根本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또한 전의라고도 한다. 생사에 의지하는 것을 버리고 오직 여리에 의지하기 때문이다. 추 중과 집착 두 가지가 모두 다했기 때문이다. 추중은 곧 분별성이고 집착은 곧 의타성인데 두 종류가 모두 다한다. 이것을 무루계라 하며, 이를 불가사의라 하고 진실한 선이라 하며 상 주과라 하고 출세간의 즐거움이라 하며 해탈신이라 한다. 세 몸 가운데에서는 곧 법신이다. 해석하여 말한다. “두 집착의 수면에서 생긴 과를 혹 멸하여 떠날 수 없다”는 것은 곧 견·사 두 집착의 수면번뇌가 능히 종자가 되어 무량한 현행심을 낳는다는 뜻이다. 혹 모두 본식을 그 근본으로 삼는다.</w:t>
      </w:r>
    </w:p>
    <w:p>
      <w:pPr>
        <w:pStyle w:val="SmallMeta"/>
        <w:keepNext/>
      </w:pPr>
      <w:r>
        <w:rPr>
          <w:rFonts w:ascii="Noto Sans CJK KR" w:hAnsi="Noto Sans CJK KR" w:eastAsia="Noto Sans CJK KR" w:cs="Noto Sans CJK KR"/>
        </w:rPr>
        <w:t>[저본 위치: 卷第14 · 張 미표기 · TXT 제7564–7565행]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根本未滅 支未盡 如勝鬘經說 無明住地不斷不究竟 無邊四住地不斷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근본이 아직 멸하지 않으면 가지도 다하지 않는다. 『승만경』에서 설한 것과 같다. 무 명주지가 끊어지지 않으면 구경이 아니고, 끝없는 사주지가 끊어지지 않으면</w:t>
      </w:r>
    </w:p>
    <w:p>
      <w:pPr>
        <w:pStyle w:val="SmallMeta"/>
        <w:keepNext/>
      </w:pPr>
      <w:r>
        <w:rPr>
          <w:rFonts w:ascii="Noto Sans CJK KR" w:hAnsi="Noto Sans CJK KR" w:eastAsia="Noto Sans CJK KR" w:cs="Noto Sans CJK KR"/>
        </w:rPr>
        <w:t>[저본 위치: 卷第14 · 張 미표기 · TXT 제7568–7573행]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不究竟也 若智者 不更緣此境 二不顯現故者 此境卽此唯識境 唯識散亂無由境故識無 此識旣無 能緣唯識之心亦無 故云二不顯現 此二但談二識所現前境 前境先已無 故是名轉識品究竟也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구경이 아니다. “만약 지혜로운 이가 다시 이 경계를 반연하지 않아 두 가지가 드러나지 않는다”는 것에서 이 경계는 곧 이 유식의 경계이다. 유식의 산란은 경계가 없기 때문에 식이 없다. 이 식이 이미 없으면 유식을 반연하는 마음도 또한 없으므로 “두 가지가 드러나지 않는다”고 한다. 이 둘은 다만 두 식이 앞에 나타내는 경계를 말한다. 앞의 경계는 먼저 이미 없으므로 이것을 『전식론』의 구경이라 한다.</w:t>
      </w:r>
    </w:p>
    <w:p>
      <w:pPr>
        <w:pStyle w:val="SmallMeta"/>
        <w:keepNext/>
      </w:pPr>
      <w:r>
        <w:rPr>
          <w:rFonts w:ascii="Noto Sans CJK KR" w:hAnsi="Noto Sans CJK KR" w:eastAsia="Noto Sans CJK KR" w:cs="Noto Sans CJK KR"/>
        </w:rPr>
        <w:t>[저본 위치: 卷第14 · 張 미표기 · TXT 제7574–7574행]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命凾 法界無差別論一卷提雲般若譯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명함. 『법계무차별론』 1권, 제운반야 역.</w:t>
      </w:r>
    </w:p>
    <w:p>
      <w:pPr>
        <w:pStyle w:val="SmallMeta"/>
        <w:keepNext/>
      </w:pPr>
      <w:r>
        <w:rPr>
          <w:rFonts w:ascii="Noto Sans CJK KR" w:hAnsi="Noto Sans CJK KR" w:eastAsia="Noto Sans CJK KR" w:cs="Noto Sans CJK KR"/>
        </w:rPr>
        <w:t>[저본 위치: 卷第14 · 張 미표기 · TXT 제7575–7588행]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此論丹藏與國宋二藏不同 此則丹本有五字四句二十四頌 閒挾七言一偈離爲十二段 段段各釋吾祖賢首疏所釋者此本也 按彼國宋兩本 有七言四句二十偈 一擧並出後 方次第釋之 其初偈曰 法界不生亦不滅 無老病死無蘊過 由彼發勝菩提心 是故我今稽首禮者 是也 今按開元錄及賢首疏 並以此論爲單譯 而國宋兩本與此丹本 文雖有異 義則無殊 必是開元之後 後代重譯也 但未詳何代何人之譯 此須待勘二藏 直以彼爲提雲般若譯者錯耳 今爲看舊國宋藏者 具錄丹本文于左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논의 단장본은 국본·송본 두 장경과 같지 않다. 이 단본에는 다섯 글자 네 구의 24송이 있고, 사이에 칠언 한 게송이 끼어 있으며 나누어 12단으로 삼아 단마다 각각 해석하였다. 우리 조상 현수의 소에서 해석한 것이 바로 이 판본이다. 저 국본과 송본 두 판본을 살펴보면 칠언 네 구의 20게송이 있는데 한꺼번에 들어 모두 제시한 뒤에 비로소 차례로 해석한다. 그 첫 게송은 “法界不生亦不滅 無 늙음·병·죽음도 없고 온(蘊)의 허물도 없네. 그것으로 말미암아 뛰어난 보리심을 일으키니, 이 故我今稽首禮”이다. 이제 『개원록』과 현수의 소를 살펴보니 모두 이 논을 단일 번역으로 삼았다. 그러나 국본과 송본 두 판본과 이 단본은 글은 비록 다르지만 뜻은 다르지 않다. 반드시 개원 이후 후대에 다시 번역한 것일 것이다. 다만 어느 시대 어느 사람이 번역했는지는 자세하지 않다. 이는 두 장경을 대조해야 하며, 곧바로 저 것을 제운반야의 번역이라 한 것은 잘못이다. 이제 옛 국장본과 송장본을 보는 이를 위해 단본의 글을 갖추어 아래에 기록한다.</w:t>
      </w:r>
    </w:p>
    <w:p>
      <w:pPr>
        <w:pStyle w:val="SmallMeta"/>
        <w:keepNext/>
      </w:pPr>
      <w:r>
        <w:rPr>
          <w:rFonts w:ascii="Noto Sans CJK KR" w:hAnsi="Noto Sans CJK KR" w:eastAsia="Noto Sans CJK KR" w:cs="Noto Sans CJK KR"/>
        </w:rPr>
        <w:t>[저본 위치: 卷第14 · 張 미표기 · TXT 제7589–7590행]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大乘法界無差別論堅慧菩薩造 大唐于闐三蔵提雲般若等譯稽首菩提心 能爲勝方便</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『대승법계무차별론』, 견혜보살 조, 대당 우전삼장 제운반야 등 역. 보리심에 머리 숙여 예경하니 능히 뛰어난 방편이 되어</w:t>
      </w:r>
    </w:p>
    <w:p>
      <w:pPr>
        <w:pStyle w:val="SmallMeta"/>
        <w:keepNext/>
      </w:pPr>
      <w:r>
        <w:rPr>
          <w:rFonts w:ascii="Noto Sans CJK KR" w:hAnsi="Noto Sans CJK KR" w:eastAsia="Noto Sans CJK KR" w:cs="Noto Sans CJK KR"/>
        </w:rPr>
        <w:t>[저본 위치: 卷第14 · 張 미표기 · TXT 제7593–7608행]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得離生老死 病苦依過失菩提心略說有十二種義 是此論體 諸聰慧者 應如次知 所謂果故 因故 自性故 異名故 無差別故 分位故 無染故 常恒故 相應故 不作義利故作義利故 一性故 此中最初顯示菩提心果 令見勝利 次卽說彼所起之因 然後安立此出生相 及顯異名 而無差別 於一切位 無有染着 常與淨法 而共相應 不淨位中 無諸功用 於淸淨位 能作利益 一性湼盤 應知如是十二種義 今此論中 次第開闡 何者名爲菩提心果 謂最寂靜湼盤界 此唯諸佛所證 非餘能得 所以者何 唯佛如來 能永滅盡一切微細煩惱熱故 於中無生 永不復生 意生諸薀故無老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생로사와 병고의 의지처인 허물을 떠나게 한다. 보리심을 간략히 설하면 열두 종류의 뜻이 있는데 이것이 이 논의 체이다. 모든 총명하고 지혜로운 이는 차례대로 알아야 한다. 이른바 과이기 때문, 인이기 때문, 자 성이기 때문, 다른 이름이기 때문, 차별이 없기 때문, 분위이기 때문, 물들지 않기 때문, 항상하기 때문, 상응하기 때문, 의리를 짓지 않기 때문, 의리를 짓기 때문, 일성이기 때문이다. 여기서는 가장 먼저 보리심의 과를 드러내어 뛰어난 이익을 보게 하고, 다음에는 곧 그것이 일어나는 인을 설한다. 그런 뒤 이 출생의 모습을 안립하고 다른 이름을 드러내되 차별이 없으며, 모든 분위에서 물들어 집착함이 없고 항상 청정한 법과 함께 상응한다. 부정한 위치에서는 아무런 작용이 없고, 청정한 위치에서는 이익을 지으며, 일성의 열반임을 알아야 한다. 이와 같은 열두 종류의 뜻을 이제 이 논에서 차례로 열어 밝힌다. 무엇을 보리심의 과라 하는가? 가장 적정한 열반계를 말한다. 이는 오직 모든 부처님만 증득한 것으로 다른 이가 얻을 수 없다. 왜냐하면 오직 부처 여래만이 일체의 미세한 번뇌의 열기를 영원히 다 멸할 수 있기 때문이다. 그 가운데 생이 없어 다시는 의생의 여러 온이 생기지 않으므로 늙음이 없다.</w:t>
      </w:r>
    </w:p>
    <w:p>
      <w:pPr>
        <w:pStyle w:val="SmallMeta"/>
        <w:keepNext/>
      </w:pPr>
      <w:r>
        <w:rPr>
          <w:rFonts w:ascii="Noto Sans CJK KR" w:hAnsi="Noto Sans CJK KR" w:eastAsia="Noto Sans CJK KR" w:cs="Noto Sans CJK KR"/>
        </w:rPr>
        <w:t>[저본 위치: 卷第14 · 張 미표기 · TXT 제7609–7616행]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此功德增上殊勝 圓滿究竟 無衰變故無死 永捨離不思議變易死故無病 一切煩惱所知障病及與習氣 皆永斷故無苦 依無始時來無明住地所有習氣皆永除故 無過失 一切身語意 誤犯不行故 此則由菩提心 爲最上方便不退失因 一切功德 至於究竟 而得彼果彼果者 卽湼盤界 何者爲湼盤界 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공덕은 증상하고 수승하며 원만하고 구경하여 쇠퇴하고 변함이 없기 때문이다. 죽음이 없으니 불가사의한 변역사를 영원히 버려 떠났기 때문이다. 병이 없으니 일체 번뇌장과 소지장의 병 및 습기가 모두 영원히 끊어졌기 때문이다. 괴로움이 없으니 무시 이래 무명주지의 모든 습기가 모두 영원히 제거되었기 때문이다. 허물이 없으니 일체 신·구·의의 잘못된 범행을 행하지 않기 때문이다. 이는 곧 보리심이 최상의 방편이자 물러나지 않는 원인이 되어 일체 공덕이 구경에 이르러 그 과를 얻게 하는 것이다. 그 과는 곧 열반계이다. 무엇이 열반계인가? 곧</w:t>
      </w:r>
    </w:p>
    <w:p>
      <w:pPr>
        <w:pStyle w:val="SmallMeta"/>
        <w:keepNext/>
      </w:pPr>
      <w:r>
        <w:rPr>
          <w:rFonts w:ascii="Noto Sans CJK KR" w:hAnsi="Noto Sans CJK KR" w:eastAsia="Noto Sans CJK KR" w:cs="Noto Sans CJK KR"/>
        </w:rPr>
        <w:t>[저본 위치: 卷第14 · 張 미표기 · TXT 제7619–7626행]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諸佛所有轉依相不思議法身 以菩提心 是不思議果因 如白月初分 故今頂禮 復次頌曰能益世善法 聖法及諸佛所依寶處如 如地海種子復次菩提心如地 一切世閒善苗生長所依故 如海 一切聖法珎寶積聚處所故 如種子 一切佛樹出生相續之因故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모든 부처님에게 있는 전의의 모습인 불가사의한 법신이다. 보리심은 불가사의한 과의 원인이며 초생달과 같으므로 이제 머리 숙여 예경한다. 다시 게송에서 말한다. 세간의 선법과 성법 및 모든 부처를 능히 이롭게 하며, 보배가 의지하는 곳은 마치 땅·바다·종자와 같다. 다시 보리심은 땅과 같으니 일체 세간의 선한 싹이 생장하는 의지처이기 때문이다. 바다와 같으니 일체 성법의 진귀한 보배가 쌓이는 곳이기 때문이다. 종자와 같으니 일체 불수(佛樹)가 태어나 이어지는 원인이기 때문이다.</w:t>
      </w:r>
    </w:p>
    <w:p>
      <w:pPr>
        <w:pStyle w:val="SmallMeta"/>
        <w:keepNext/>
      </w:pPr>
      <w:r>
        <w:rPr>
          <w:rFonts w:ascii="Noto Sans CJK KR" w:hAnsi="Noto Sans CJK KR" w:eastAsia="Noto Sans CJK KR" w:cs="Noto Sans CJK KR"/>
        </w:rPr>
        <w:t>[저본 위치: 卷第14 · 張 미표기 · TXT 제7627–7635행]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如是已說菩提心果 云何此因 頌曰信爲其種子 般若爲其母三昧爲胎藏 大悲乳養人復次云何此因積集 應知如轉輪王子其中於法深信 爲菩提心種子 智慧通達爲母 三昧爲胎藏 由定樂住一切善法 得安立故 大悲爲乳母 以哀愍衆生 於生死中 無有猒倦 一切種智得圓滿故 云何自性 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이미 보리심의 과를 설하였다. 그러면 이 인은 어떠한가? 게송에서 말한다. 믿음을 그 종자로 삼고 반야를 그 어머니로 삼으며, 삼매를 태장으로 삼고 대비를 젖 먹여 기르는 사람으로 삼는다. 다시 이 인은 어떻게 쌓이는가? 전륜왕의 아들과 같음을 알아야 한다. 그 가운데 법을 깊이 믿는 것이 보리심의 종자이고, 지혜로 통 달하는 것이 어머니이며, 삼매가 태장이다. 선정에 즐겨 머물러 일체 선법이 안립되기 때문이다. 대비는 유모이다. 중생을 가엾이 여겨 생사 가운데 싫증내지 않고 일체종지가 원만해지기 때문이다. 자성은 어떠한가? 게송에서 말한다.</w:t>
      </w:r>
    </w:p>
    <w:p>
      <w:pPr>
        <w:pStyle w:val="SmallMeta"/>
        <w:keepNext/>
      </w:pPr>
      <w:r>
        <w:rPr>
          <w:rFonts w:ascii="Noto Sans CJK KR" w:hAnsi="Noto Sans CJK KR" w:eastAsia="Noto Sans CJK KR" w:cs="Noto Sans CJK KR"/>
        </w:rPr>
        <w:t>[저본 위치: 卷第14 · 張 미표기 · TXT 제7636–7642행]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自性無染著 如火寶空水白法所成就 猶如大山王復次應知此菩提心因積集 已有二種相 謂離染淸淨相 白法所成相 離染淸淨相者 謂卽此心自性不染 又出客塵煩惱障得淸淨 譬如火摩尼寶虛空水等 爲灰垢雲土所覆翳時 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자성은 물들어 집착함이 없으니 불·보배·허공·물과 같고, 백법으로 성취되니 큰 산왕과 같다. 다시 이 보리심의 인이 쌓이고 나면 두 종류의 상이 있음을 알아야 한다. 곧 염오를 떠난 청정상과 백법으로 성취된 상이다. 염오를 떠난 청정상이란 곧 이 마음의 자성이 물들지 않고, 또한 객진번뇌장을 벗어나 청정해지는 것이다. 비유하면 불·마니보배· 허공·물 등이 재·때·구름·흙에 덮여 가려졌을 때 비록</w:t>
      </w:r>
    </w:p>
    <w:p>
      <w:pPr>
        <w:pStyle w:val="SmallMeta"/>
        <w:keepNext/>
      </w:pPr>
      <w:r>
        <w:rPr>
          <w:rFonts w:ascii="Noto Sans CJK KR" w:hAnsi="Noto Sans CJK KR" w:eastAsia="Noto Sans CJK KR" w:cs="Noto Sans CJK KR"/>
        </w:rPr>
        <w:t>[저본 위치: 卷第14 · 張 미표기 · TXT 제7645–7652행]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其自性無所染著 然由遠離灰等故 令火等得淸淨 如是一切衆生 自性無差別 心雖貪等煩惱 所不能染 然由遠離貪等故 其心得淸淨 白法所成相者謂如是自性淸淨心 爲一切白法所依卽以一切白淨法 而成其性 如說須彌山 衆寶所依 卽以衆寶而合成故 云何異名 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자성은 물들어 집착함이 없지만 재 등을 멀리 떠남으로써 불 등이 청정해지는 것과 같다. 이와 같이 일체 중생의 자성에 차별이 없는 마음도 탐욕 등 번뇌에 물들 수 없지만, 탐욕 등을 멀리 떠남으로써 그 마음이 청정해진다. 백법으로 성취된 상이란 이와 같은 자성청정심이 일체 백법의 의지처가 되고, 곧 일체의 희고 깨끗한 법으로 그 성을 이룬다는 것이다. 수미 산이 여러 보배의 의지처이며 곧 여러 보배가 합해 이루어진 것과 같다. 다른 이름은 무엇인가? 게송에서 말한다.</w:t>
      </w:r>
    </w:p>
    <w:p>
      <w:pPr>
        <w:pStyle w:val="SmallMeta"/>
        <w:keepNext/>
      </w:pPr>
      <w:r>
        <w:rPr>
          <w:rFonts w:ascii="Noto Sans CJK KR" w:hAnsi="Noto Sans CJK KR" w:eastAsia="Noto Sans CJK KR" w:cs="Noto Sans CJK KR"/>
        </w:rPr>
        <w:t>[저본 위치: 卷第14 · 張 미표기 · TXT 제7653–7664행]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至於成佛位 不名菩提心名爲阿羅訶 淨我樂常度此心性明潔 與法界同體如來依此心 說不思議法復次此菩提心 永離一切客塵過惡 不離一切功德成就 得四種最上波羅蜜名如來法身 如說 世尊 如來法身卽是常波羅蜜 樂波羅蜜 我波羅蜜淨波羅蜜 如來法身 卽是客塵煩惱所染自性淸淨心差別名字 又如說 舍利弗 此淸淨法性 卽是法界 我依此自性淸淨心 說不思議法 云何無差別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성불의 지위에 이르면 보리심이라 하지 않고, 아라하라 이름하니 청정·아·락·상의 바라밀이다. 이 마음의 성품은 밝고 깨끗하여 법계와 한 체이고, 여래는 이 마음에 의지하여 불가사의한 법을 설한다. 다시 이 보리심은 일체 객진의 허물과 악을 영원히 떠나며, 일체 공덕의 성취를 떠나지 않아 네 종류 최상의 바라밀을 얻어 여래의 법신이라 이름한다. 설한 바와 같다. “세존이시여, 여래의 법신은 곧 상바라밀·락바라밀·아바라밀· 정바라밀입니다.” 여래의 법신은 곧 객진번뇌에 물든 자성청정심의 다른 이름이다. 또 설한 바와 같다. “사리불이여, 이 청정한 법성은 곧 법계이다. 나는 이 자성청정심에 의지하여 불가사의한 법을 설한다.” 차별 없음은 어떠한가?</w:t>
      </w:r>
    </w:p>
    <w:p>
      <w:pPr>
        <w:pStyle w:val="SmallMeta"/>
        <w:keepNext/>
      </w:pPr>
      <w:r>
        <w:rPr>
          <w:rFonts w:ascii="Noto Sans CJK KR" w:hAnsi="Noto Sans CJK KR" w:eastAsia="Noto Sans CJK KR" w:cs="Noto Sans CJK KR"/>
        </w:rPr>
        <w:t>[저본 위치: 卷第14 · 張 미표기 · TXT 제7665–7668행]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頌曰法身衆生中 本無差別相無作無初盡 亦無有染濁法空智所知 無相聖所行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게송에서 말한다. 법신은 중생 가운데 본래 차별된 모습이 없고, 지음도 처음도 다함도 없으며 또한 염탁도 없다. 법공의 지혜가 아는 바이고 형상이 없으며 성인이 행하는 바이고,</w:t>
      </w:r>
    </w:p>
    <w:p>
      <w:pPr>
        <w:pStyle w:val="SmallMeta"/>
        <w:keepNext/>
      </w:pPr>
      <w:r>
        <w:rPr>
          <w:rFonts w:ascii="Noto Sans CJK KR" w:hAnsi="Noto Sans CJK KR" w:eastAsia="Noto Sans CJK KR" w:cs="Noto Sans CJK KR"/>
        </w:rPr>
        <w:t>[저본 위치: 卷第14 · 張 미표기 · TXT 제7671–7680행]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一切法依止 斷常皆悉離復次此菩提心 在於一切衆生身中 有十種無差別相 所謂無作 以無爲故無初 以無起故 無盡 以無滅故 無染濁 以自性淸淨故 性空智所知 以一切法無我一味相故 無形相 以無諸根故 聖所行 以是佛大聖境界故一切法所依 以染淨諸法所依止故 非常 以是雜染非常法性故 非斷 以是淸淨非斷法性故 云何分位 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일체 법의 의지처이며 단견과 상견을 모두 떠난다. 다시 이 보리심은 일체 중생의 몸 가운데 있으면서 열 종류 차별 없는 모습을 지닌다. 이른바 지음이 없으니 무위이기 때문이고, 처음이 없으니 일어남이 없기 때문이며, 다함이 없으니 멸함이 없기 때문이다. 염 탁이 없으니 자성이 청정하기 때문이다. 성공의 지혜가 아는 바이니 일체 법이 무아로 한맛이기 때문이다. 형상이 없으니 여러 근이 없기 때문이다. 성인이 행하는 바이니 부처님 대성의 경계이기 때문이다. 일체 법의 의지처이니 염오와 청정의 여러 법이 의지하는 곳이기 때문이다. 상이 아니니 잡염은 비상한 법성이기 때문이다. 단도 아니니 청정은 단절되지 않는 법성이기 때문이다. 분위는 어떠한가? 게송에서 말한다.</w:t>
      </w:r>
    </w:p>
    <w:p>
      <w:pPr>
        <w:pStyle w:val="SmallMeta"/>
        <w:keepNext/>
      </w:pPr>
      <w:r>
        <w:rPr>
          <w:rFonts w:ascii="Noto Sans CJK KR" w:hAnsi="Noto Sans CJK KR" w:eastAsia="Noto Sans CJK KR" w:cs="Noto Sans CJK KR"/>
        </w:rPr>
        <w:t>[저본 위치: 卷第14 · 張 미표기 · TXT 제7681–7694행]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不淨衆生界 染中淨菩薩最極淸淨者 是說爲如來復次此菩提心 無差別相故 不淨位中名衆生界 於染淨位 名爲菩薩 最淸淨位 說名如來 如說 舍利弗 卽此法身 爲本際無邊煩惱藏所纏 從無始來生死趣中 生滅流轉 說名衆生界 復次舍利弗 卽此法身 猒離生死漂流之苦 捨於一切諸欲境界 於十波羅蜜及八萬四千法門中 爲求菩提 而修諸行 說名菩薩 復次舍利弗卽此法身 解脫一切煩惱藏 遠離一切苦 永除一切煩惱隨煩惱垢 淸淨極淸淨 最極淸淨 住於法性 至一切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청정하지 않은 중생계, 염 가운데 청정한 보살, 가장 지극히 청정한 이를 여래라 한다. 다시 이 보리심은 차별 없는 상이기 때문에 부정한 위치에서는 중생계라 이름하고, 염정의 위치에서는 보살이라 하며, 가장 청정한 위치에서는 여래라 한다. 설한 바와 같다. “사리불이여, 곧 이 법신이 본제부터 끝없는 번뇌장에 얽혀 무시 이래 생사의 취 가운데 생멸 유전하면 중생계라 한다.” 다시 “사리불이여, 곧 이 법신이 생사의 표류하는 괴로움을 싫어하여 떠나고 일체 여러 욕의 경계를 버리며, 십바라밀과 팔만사천 법문 가운데 보리를 구하여 여러 행을 닦으면 보살이라 한다.” 다시 “사리불이여, 곧 이 법신이 일체 번뇌장에서 해탈하고 일체 괴로움을 멀리 떠나며 일체 번뇌와 수번뇌의 때를 영원히 제거하여 청정하고, 극히 청정하고 가장 지극히 청정하여 법성에 머물고 일체</w:t>
      </w:r>
    </w:p>
    <w:p>
      <w:pPr>
        <w:pStyle w:val="SmallMeta"/>
        <w:keepNext/>
      </w:pPr>
      <w:r>
        <w:rPr>
          <w:rFonts w:ascii="Noto Sans CJK KR" w:hAnsi="Noto Sans CJK KR" w:eastAsia="Noto Sans CJK KR" w:cs="Noto Sans CJK KR"/>
        </w:rPr>
        <w:t>[저본 위치: 卷第14 · 張 미표기 · TXT 제7697–7705행]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衆生所觀察地 盡一切所知之地 昇無二丈夫處 得無障礙無所著一切法自在力 說名如來應正等覺 是故舍利弗 衆生界不異法身 法身不異衆生界 衆生界卽是法身 法身卽是衆生界 此但名異 非義有別 云何無染頌曰譬如明淨日 爲雲之所翳煩惱雲若除 法身日明顯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중생이 관찰하는 지위에 이르며 일체 소지의 지위를 다하고 둘 없는 대장부의 처소에 올라 장애도 집착도 없는 일체 법의 자재한 힘을 얻으면 여래·응공·정등각이라 한다.” 그러므로 사리불이여, 중생계는 법신과 다르지 않고 법신은 중 생계와 다르지 않으며, 중생계가 곧 법신이고 법신이 곧 중 생계이다. 다만 이름이 다를 뿐 뜻에는 차별이 없다. 무염은 어떠한가? 게송에서 말한다. 비유하면 밝고 깨끗한 해가 구름에 가려져도, 번뇌의 구름이 걷히면 법신의 해가 밝게 드러난다.</w:t>
      </w:r>
    </w:p>
    <w:p>
      <w:pPr>
        <w:pStyle w:val="SmallMeta"/>
        <w:keepNext/>
      </w:pPr>
      <w:r>
        <w:rPr>
          <w:rFonts w:ascii="Noto Sans CJK KR" w:hAnsi="Noto Sans CJK KR" w:eastAsia="Noto Sans CJK KR" w:cs="Noto Sans CJK KR"/>
        </w:rPr>
        <w:t>[저본 위치: 卷第14 · 張 미표기 · TXT 제7706–7713행]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此復云何 於不淨位中 現有無量諸煩惱 而不爲染 譬如日輪爲雲所覆 而性 常淸淨 此心亦爾 彼雜煩惱 但爲客故 云何常恒 頌曰譬如刧盡火 不能燒虛空如是老病死 不能燒法界如一切世間 依虛空起盡諸根亦如是 依無爲生滅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이는 다시 어떠한가? 부정한 위치에서 현재 무량한 여러 번뇌가 있어도 물들지 않는 것은 마치 해가 구름에 덮여도 그 성품은 늘 청정한 것과 같다. 이 마음도 그러하여 저 여러 번뇌는 다만 객일 뿐이다. 항상함은 어떠한가? 게송에서 말한다. 비유하면 겁말의 불도 허공을 태울 수 없듯이, 이와 같이 늙음·병듦·죽음도 법계를 태울 수 없다. 일체 세간이 허공에 의지해 생겨나고 다하는 것과 같고, 모든 근도 또한 이와 같이 무위에 의지해 생멸한다.</w:t>
      </w:r>
    </w:p>
    <w:p>
      <w:pPr>
        <w:pStyle w:val="SmallMeta"/>
        <w:keepNext/>
      </w:pPr>
      <w:r>
        <w:rPr>
          <w:rFonts w:ascii="Noto Sans CJK KR" w:hAnsi="Noto Sans CJK KR" w:eastAsia="Noto Sans CJK KR" w:cs="Noto Sans CJK KR"/>
        </w:rPr>
        <w:t>[저본 위치: 卷第14 · 張 미표기 · TXT 제7714–7720행]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復次云何 於此現有生老死 而言是常譬如虛空 雖刧災火起 不能爲害 法界亦爾 是故經言 世尊 生死者 但隨俗說有 世尊 死者 諸根隱沒 生者 諸根新起 非如來藏有生老死 若沒若起 世尊 如來藏過有爲相 寂靜常住 不變不斷故 云何相應 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다시 어찌하여 여기에 현재 생로사가 있는데도 상이라고 말하는가? 비유하면 허공은 비록 겁재의 불이 일어나도 해칠 수 없는 것과 같다. 법 계도 그러하다. 그러므로 경에서 말한다. “세존이시여, 생사란 다만 세속을 따라 있다고 말할 뿐입니다. 세존이시여, 죽음이란 여러 근이 숨어 없어지는 것이고, 생 이란 여러 근이 새로 일어나는 것이지 여래장에 생로사가 있는 것이 아닙니다. 혹 사라지거나 혹 일어나더라도 세존이시여, 여래장은 유위상을 초월하여 적정하고 상주하며 변하지도 끊어지지도 않습니다.” 상응은 어떠한가? 게송에서 말한다.</w:t>
      </w:r>
    </w:p>
    <w:p>
      <w:pPr>
        <w:pStyle w:val="SmallMeta"/>
        <w:keepNext/>
      </w:pPr>
      <w:r>
        <w:rPr>
          <w:rFonts w:ascii="Noto Sans CJK KR" w:hAnsi="Noto Sans CJK KR" w:eastAsia="Noto Sans CJK KR" w:cs="Noto Sans CJK KR"/>
        </w:rPr>
        <w:t>[저본 위치: 卷第14 · 張 미표기 · TXT 제7723–7734행]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如光明熱色 與燈無異相如是諸佛法 於法性亦然煩惱性相離 空彼客煩惱淨法常相應 不空無垢法復次云何 未成正覺 而言於此佛法相應 譬如光明熱色等 與燈無有異相 諸佛法 於法身亦如是 如說 舍利弗 諸佛法身 有功德法 譬如燈有光明熱色不離不脫 摩尼寶珠光色形狀 亦復如是 舍利弗 如來所說諸佛法身智功德法 不離不脫者 所謂過恒河沙如來法也 復次如說 有二種如來藏空智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광명·열기·색깔이 등불과 다른 모습이 없는 것처럼, 이와 같이 모든 불법도 법성에 있어서 그러하다. 번뇌의 성상은 떠나 있으니 저 객진번뇌는 공하고, 청정법은 항상 상응하니 때 없는 법은 공하지 않다. 다시 어찌하여 아직 정각을 이루지 않았는데도 여기서 불법이 상 응한다고 말하는가? 광명·열기·색 등과 등불이 다른 모습이 없는 것과 같이 모든 불법도 법신에 있어서 그러하다. 설한 바와 같다. “사리불이여, 모든 부처의 법신에는 공덕법이 있으니 등불에 광명·열기·색이 있어 떨어지지도 벗어나지도 않는 것과 같고, 마니보주의 빛깔과 형상도 또한 그러하다. 사리불이여, 여래가 설한 모든 부처 법신의 지혜와 공 덕법이 떨어지지도 벗어나지도 않는다는 것은 이른바 항하사보다 많은 여래의 법이다.” 다시 설한 바와 같다. “두 종류 여래장의 공지(空智)가 있다.</w:t>
      </w:r>
    </w:p>
    <w:p>
      <w:pPr>
        <w:pStyle w:val="SmallMeta"/>
        <w:keepNext/>
      </w:pPr>
      <w:r>
        <w:rPr>
          <w:rFonts w:ascii="Noto Sans CJK KR" w:hAnsi="Noto Sans CJK KR" w:eastAsia="Noto Sans CJK KR" w:cs="Noto Sans CJK KR"/>
        </w:rPr>
        <w:t>[저본 위치: 卷第14 · 張 미표기 · TXT 제7735–7746행]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何等爲二 所謂空如來藏 一切煩惱若離若脫智 不空如來藏 過恒河沙不思議諸佛法不離不脫智 云何不作義利 頌曰煩惱藏纒覆 不能益衆生如蓮花未開 如金在糞中亦如月盛滿 阿修羅所蝕復次衆生法身 卽與如是功德相應 何故無有如來德用 應知此如蓮未開 諸惡見葉 共包裹故 如金墮廁 在於覺觀糞穢中故 如滿月被蝕 我慢羅睺所執取故 如池水被濁 貪欲塵土所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무엇이 둘인가? 이른바 공여래장이니 일체 번뇌를 떠나고 벗어남을 아는 지혜이며, 불공여래장이니 항하사보다 많은 불가사의한 모든 불법이 떠나지도 벗어나지도 않음을 아는 지혜이다.” 의리를 짓지 않음은 어떠한가? 게송에서 말한다. 번뇌장에 얽혀 덮이면 중생을 이롭게 할 수 없으니, 연꽃이 아직 피지 않은 것과 같고 금이 똥 속에 있는 것과 같다. 또한 달이 가득 찼을 때 아수라에게 먹히는 것과 같다. 다시 중생의 법신은 이와 같은 공덕과 상응한다. 그런데 어찌하여 여래의 덕용이 없는가? 이는 연꽃이 아직 피지 않아 여러 악견의 잎이 함께 싸고 있기 때문이며, 금이 변소에 떨어져 각 관의 더러운 똥 가운데 있기 때문이며, 보름달이 식을 당하여 아만의 라후에게 붙잡힌 것과 같고, 못물이 흐려져 탐욕의 티끌과 흙에</w:t>
      </w:r>
    </w:p>
    <w:p>
      <w:pPr>
        <w:pStyle w:val="SmallMeta"/>
        <w:keepNext/>
      </w:pPr>
      <w:r>
        <w:rPr>
          <w:rFonts w:ascii="Noto Sans CJK KR" w:hAnsi="Noto Sans CJK KR" w:eastAsia="Noto Sans CJK KR" w:cs="Noto Sans CJK KR"/>
        </w:rPr>
        <w:t>[저본 위치: 卷第14 · 張 미표기 · TXT 제7749–7756행]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混雜故 如金山被翳 瞋恚泥垢所封著故 如虛空被覆 愚癡重雲之所蔽故如日未出 在無明習氣地中故 如世界未成 在六處水大藏中故 如雲無雨相違緣現前故 總爲頌曰如蓮金等未開顯 佛體客塵翳亦然是時功德不自益 反此則能爲大利云何作義利 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섞인 것과 같으며, 금산이 가려져 성냄의 진흙과 때에 막혀 붙은 것과 같고, 허공이 덮여 어리석음의 두꺼운 구름에 가린 것과 같으며, 해가 아직 뜨지 않아 무명의 습기지에 있는 것과 같고, 세 계가 아직 이루어지지 않아 육처의 물 대장 가운데 있는 것과 같으며, 구름에 비가 없는 것은 상위되는 인연이 앞에 나타났기 때문이다. 총괄하여 게송에서 말한다. 연꽃과 금 등이 아직 열려 드러나지 않은 것처럼 불체도 객진에 가려 그러하고, 이때 공덕은 스스로를 이롭게 하지 못하지만 반대가 되면 큰 이익을 낼 수 있다. 의리를 짓는 것은 어떠한가? 게송에서 말한다.</w:t>
      </w:r>
    </w:p>
    <w:p>
      <w:pPr>
        <w:pStyle w:val="SmallMeta"/>
        <w:keepNext/>
      </w:pPr>
      <w:r>
        <w:rPr>
          <w:rFonts w:ascii="Noto Sans CJK KR" w:hAnsi="Noto Sans CJK KR" w:eastAsia="Noto Sans CJK KR" w:cs="Noto Sans CJK KR"/>
        </w:rPr>
        <w:t>[저본 위치: 卷第14 · 張 미표기 · TXT 제7757–7765행]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如池無垢濁 如蓮大開敷亦如上眞金 洗除衆糞穢如虛空淸淨 朗月星圍繞離欲解脫時 功德亦如是譬如日明現 威光遍世閒如地生衆穀 如海出衆寶如是益衆生 令從諸有脫了知諸有性 而起於大悲若盡若不盡 斯皆無所著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못물이 때와 흐림이 없고 큰 연꽃이 활짝 피며, 또한 가장 좋은 진금이 여러 똥오물을 씻어낸 것과 같고, 허공이 청정하고 밝은 달을 별들이 둘러싼 것과 같아, 욕심을 떠나 해탈할 때 공덕도 또한 이와 같다. 비유하면 해가 밝게 나타나 그 위광이 세간에 두루 비치고, 땅이 여러 곡식을 내며 바다가 여러 보배를 내는 것처럼, 이와 같이 중생을 이롭게 하여 모든 유에서 벗어나게 한다. 모든 유의 성품을 밝게 알고 대비를 일으키며, 다하든 다하지 않든 이 모두에 집착함이 없다.</w:t>
      </w:r>
    </w:p>
    <w:p>
      <w:pPr>
        <w:pStyle w:val="SmallMeta"/>
        <w:keepNext/>
      </w:pPr>
      <w:r>
        <w:rPr>
          <w:rFonts w:ascii="Noto Sans CJK KR" w:hAnsi="Noto Sans CJK KR" w:eastAsia="Noto Sans CJK KR" w:cs="Noto Sans CJK KR"/>
        </w:rPr>
        <w:t>[저본 위치: 卷第14 · 張 미표기 · TXT 제7766–7772행]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佛心如大雲 住於實際空三昧㹅持法 甘雨隨時降一切諸善苗 因此而生長此偈中義 與前相反 應知 則是淸淨法身 遠離客塵衆患故 成就自性功德故 證斯法者 則名如來應正等覺 於常住寂靜淸凉不思議湼盤界 恒受安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부처의 마음은 큰 구름과 같아 실제의 공에 머물고, 삼매와 총지의 법이 감로비처럼 때에 따라 내린다. 일체의 선한 싹이 이로 인하여 생장한다. 이 게송 가운데의 뜻은 앞과 반대임을 알아야 한다. 곧 청정한 법신이 객진의 여러 허물을 멀리 떠나 자성공덕을 성취한 것이다. 이 법을 증득한 이를 여래·응공·정등각이라 하며, 상주하고 적정하며 청량하고 불가사의한 열반계에서 항상 안</w:t>
      </w:r>
    </w:p>
    <w:p>
      <w:pPr>
        <w:pStyle w:val="SmallMeta"/>
        <w:keepNext/>
      </w:pPr>
      <w:r>
        <w:rPr>
          <w:rFonts w:ascii="Noto Sans CJK KR" w:hAnsi="Noto Sans CJK KR" w:eastAsia="Noto Sans CJK KR" w:cs="Noto Sans CJK KR"/>
        </w:rPr>
        <w:t>[저본 위치: 卷第14 · 張 미표기 · TXT 제7775–7782행]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樂 爲一切衆生之所歸仰 云何一性頌曰此卽是法身 亦卽是如來如是亦卽是 聖諦第一義湼盤不異佛 猶如冷卽水功德不相離 故無異湼盤若如來法身 異湼盤者 經中不應作如是說 如彼頌曰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락을 누리고 일체 중생의 귀의와 우러름을 받는다. 일성은 어떠한가? 게송에서 말한다. 이것이 곧 법신이며 또한 곧 여래이고, 이와 같이 또한 곧 성제의 제일의이다. 열반은 부처와 다르지 않으니 차가움이 곧 물인 것과 같고, 공덕이 서로 떨어지지 않으므로 열반과 다름이 없다. 만약 여래의 법신이 열반과 다르다면 경 가운데에서 이와 같이 설해서는 안 된다. 저 게송에서 말한 바와 같다.</w:t>
      </w:r>
    </w:p>
    <w:p>
      <w:pPr>
        <w:pStyle w:val="SmallMeta"/>
        <w:keepNext/>
      </w:pPr>
      <w:r>
        <w:rPr>
          <w:rFonts w:ascii="Noto Sans CJK KR" w:hAnsi="Noto Sans CJK KR" w:eastAsia="Noto Sans CJK KR" w:cs="Noto Sans CJK KR"/>
        </w:rPr>
        <w:t>[저본 위치: 卷第14 · 張 미표기 · TXT 제7783–7798행]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衆生界淸淨 應知卽法身法身卽湼盤 湼盤卽如來復次如有經言 世尊 卽此阿耨多羅三藐三菩提 名湼盤界 卽此湼盤界 名如來法身 世尊 無異如來 無異法身 言如來者 卽法身也復次應知 此亦不異苦滅諦 是故經言 非以苦壞名苦滅諦 言苦滅者 以從本以來 無作無起 無生無滅 無盡離盡 常恒不變 無有斷絕 自性淸淨遠離一切煩惱藏 具足過恒河沙不離不脫智 不思議諸佛法 是故說名如來法身 世尊 卽此如來法身 未離煩惱藏說名如來藏 世尊 如來藏智 是如來空智 世尊 如來藏者 一切聲聞獨覺 本所不見 本所不證 唯佛世尊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중생계가 청정해진 것이 곧 법신임을 알아야 하고, 법신이 곧 열반이며 열반이 곧 여래이다. 다시 어떤 경에서 말하였다. “세존이시여, 바로 이 아뇩다라삼 먁삼보리를 열반계라 이름하고, 바로 이 열반계를 여래의 법신이라 이름합니다. 세존이시여, 여래와 다르지 않고 법 신과 다르지 않으니 여래라고 말하는 것이 곧 법신입니다.” 다시 알아야 한다. 이것은 또한 고멸제와 다르지 않다. 그러므로 경에서 말한다. “고가 무너진 것을 고멸제라 이름하는 것이 아니다. 고멸이라고 말하는 것은 본래부터 지음도 일어남도 없고 생도 멸도 없으며 다함도 없고, 다함을 떠나 항상 변하지 않으며 끊어짐이 없고 자성이 청정하며 일체 번뇌장을 멀리 떠나 항하사보다 많은, 떠나지도 벗어나지도 않는 지혜와 불가사의한 모든 불법을 갖춘 것이다. 그러므로 여래의 법신이라 한다. 세존이시여, 바로 이 여래의 법신이 아직 번뇌장을 떠나지 못했을 때 여래장이라 이름합니다. 세존이시여, 여래장의 지혜는 여래의 공지입니다. 세존이시여, 여래장은 일체 성문과 독각이 본래 보지 못하고 본래 증득하지 못한 것으로 오직 부처님 세존만이</w:t>
      </w:r>
    </w:p>
    <w:p>
      <w:pPr>
        <w:pStyle w:val="SmallMeta"/>
        <w:keepNext/>
      </w:pPr>
      <w:r>
        <w:rPr>
          <w:rFonts w:ascii="Noto Sans CJK KR" w:hAnsi="Noto Sans CJK KR" w:eastAsia="Noto Sans CJK KR" w:cs="Noto Sans CJK KR"/>
        </w:rPr>
        <w:t>[저본 위치: 卷第14 · 張 미표기 · TXT 제7801–7808행]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永壞一切煩惱藏 具修一切苦滅道之所證得 是故當知 佛與湼盤 無有差別譬如冷觸不異於水 復次應知 唯有一乘道 若不爾者 異此應有餘湼盤故同一法界 豈有下劣湼盤勝妙湼盤耶亦不可言 由下中上勝劣諸因 而得一果 以現見因差別果亦差別故 是故經言 世尊 實無勝劣差別法證得湼盤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일체 번뇌장을 영원히 무너뜨리고 일체 고멸도의 수행을 갖추어 증득한 것입니다.” 그러므로 부처와 열반은 차별이 없음을 알아야 한다. 비유하면 차가운 촉감이 물과 다르지 않은 것과 같다. 다시 알아야 한다. 오직 하나의 승도만 있다. 그렇지 않다면 이것과 다른 나머지 열반이 있어야 하기 때문이다. 동일한 법계에 어찌 하열한 열반과 뛰어난 열반이 있겠는가? 또한 하·중·상의 승열한 여러 인으로 하나의 과를 얻는다고도 할 수 없다. 현전에서 인이 다르면 과도 다름을 보기 때문이다. 그러므로 경에서 말한다. “세존이시여, 실제로 승열의 차별된 법으로 열반을 증득하는 것이 없습니다.</w:t>
      </w:r>
    </w:p>
    <w:p>
      <w:pPr>
        <w:pStyle w:val="SmallMeta"/>
        <w:keepNext/>
      </w:pPr>
      <w:r>
        <w:rPr>
          <w:rFonts w:ascii="Noto Sans CJK KR" w:hAnsi="Noto Sans CJK KR" w:eastAsia="Noto Sans CJK KR" w:cs="Noto Sans CJK KR"/>
        </w:rPr>
        <w:t>[저본 위치: 卷第14 · 張 미표기 · TXT 제7809–7813행]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世尊 平等諸法 證於湼盤 世尊 平等智 平等解脫 平等解脫見 證得湼盤是故世尊 湼盤界者 名爲一味 所謂平等味 解脫味也大乘法界無差別論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세존이시여, 평등한 모든 법으로 열반을 증득합니다. 세존이시여, 평등한 지혜, 평등한 해탈, 평등한 해탈지견으로 열반을 증득합니다. 그러므로 세존이시여, 열반계는 한맛이라 이름하니 이른바 평등의 맛, 해탈의 맛입니다.” 『대승법계무차별론』.</w:t>
      </w:r>
    </w:p>
    <w:p>
      <w:pPr>
        <w:pStyle w:val="SmallMeta"/>
        <w:keepNext/>
      </w:pPr>
      <w:r>
        <w:rPr>
          <w:rFonts w:ascii="Noto Sans CJK KR" w:hAnsi="Noto Sans CJK KR" w:eastAsia="Noto Sans CJK KR" w:cs="Noto Sans CJK KR"/>
        </w:rPr>
        <w:t>[저본 위치: 卷第14 · 張 미표기 · TXT 제7814–7814행]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命凾 國本宋本法界無差別論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명함. 국본·송본 『법계무차별론』.</w:t>
      </w:r>
    </w:p>
    <w:p>
      <w:pPr>
        <w:pStyle w:val="SmallMeta"/>
        <w:keepNext/>
      </w:pPr>
      <w:r>
        <w:rPr>
          <w:rFonts w:ascii="Noto Sans CJK KR" w:hAnsi="Noto Sans CJK KR" w:eastAsia="Noto Sans CJK KR" w:cs="Noto Sans CJK KR"/>
        </w:rPr>
        <w:t>[저본 위치: 卷第14 · 張 미표기 · TXT 제7815–7823행]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此是二藏 所謂法界無差別論 提雲般若譯者 今按開元錄及賢首疏 則彼丹本五言二十四頌者 眞是提雲般若所譯 而賢首疏所釋者 又此論錄及疏中 並爲單譯 而國宋兩本與彼丹本 文雖有異 義則無殊 必是開元之後 後代重譯也 但未知何代何人之譯 此須待勘 而二藏直以此 爲提雲般若之譯者 錯也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이는 두 장경의 이른바 『법계무차별론』으로 제운반야의 번역이라고 한 것이다. 이제 『개원록』과 현수의 소를 살펴보면 저 단본의 오언 24송이 참으로 제운반 야가 번역한 것이며 현수의 소가 해석한 것도 이것이다. 또 이 논은 목록 과 소에서 모두 단일 번역으로 삼았는데 국본·송본 두 판본은 저 단본과 글은 비록 다르지만 뜻은 다르지 않다. 반드시 개원 이후 후대에 다시 번역한 것이다. 다만 어느 시대 어느 사람이 번역했는지는 알 수 없어 더 대조해 보아야 한다. 그런데 두 장경에서 곧바로 이것을 제 운반야의 번역이라 한 것은 잘못이다.</w:t>
      </w:r>
    </w:p>
    <w:p>
      <w:pPr>
        <w:pStyle w:val="SmallMeta"/>
        <w:keepNext/>
      </w:pPr>
      <w:r>
        <w:rPr>
          <w:rFonts w:ascii="Noto Sans CJK KR" w:hAnsi="Noto Sans CJK KR" w:eastAsia="Noto Sans CJK KR" w:cs="Noto Sans CJK KR"/>
        </w:rPr>
        <w:t>[저본 위치: 卷第14 · 張 미표기 · TXT 제7826–7830행]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高麗國新雕大藏校正別錄卷第十四高麗國新雕大藏校正別錄卷第十五乂沙門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권제14. 고려국신조대장교정별록 권제15, 예함. 사문 수기 등이 왕명을 받들어 교감하였다.</w:t>
      </w:r>
    </w:p>
    <w:p>
      <w:r>
        <w:br w:type="page"/>
      </w:r>
    </w:p>
    <w:p>
      <w:pPr>
        <w:pStyle w:val="Heading1"/>
        <w:keepNext/>
      </w:pPr>
      <w:r>
        <w:rPr>
          <w:rFonts w:ascii="Noto Sans CJK KR" w:hAnsi="Noto Sans CJK KR" w:eastAsia="Noto Sans CJK KR" w:cs="Noto Sans CJK KR"/>
        </w:rPr>
        <w:t>권제15</w:t>
      </w:r>
    </w:p>
    <w:p>
      <w:pPr>
        <w:pStyle w:val="SmallMeta"/>
        <w:keepNext/>
      </w:pPr>
      <w:r>
        <w:rPr>
          <w:rFonts w:ascii="Noto Sans CJK KR" w:hAnsi="Noto Sans CJK KR" w:eastAsia="Noto Sans CJK KR" w:cs="Noto Sans CJK KR"/>
        </w:rPr>
        <w:t>[저본 위치: 卷第15 · 張 미표기 · TXT 제7832–7832행]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薄凾 中阿舍經卷第十一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박함. 『중아함경』 권제11.</w:t>
      </w:r>
    </w:p>
    <w:p>
      <w:pPr>
        <w:pStyle w:val="SmallMeta"/>
        <w:keepNext/>
      </w:pPr>
      <w:r>
        <w:rPr>
          <w:rFonts w:ascii="Noto Sans CJK KR" w:hAnsi="Noto Sans CJK KR" w:eastAsia="Noto Sans CJK KR" w:cs="Noto Sans CJK KR"/>
        </w:rPr>
        <w:t>[저본 위치: 卷第15 · 張 미표기 · TXT 제7833–7842행]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此經此卷 國宋二本 皆直以三十二相經第二 爲卷初首 遂令第二之言無所對第一 又於三十二相經中 直以得如來無所著等正覺之言 爲經初首 而闕其我聞如是已下證信發起二序之文 遂令一經正宗起無由序 今於丹藏經中 得七寶經第一 㹅一百九十字 爲卷初首 又於三十二相經初 得我聞如是 乃至無家學道者必等凡一百八十二字 爲經初首 補其闕焉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경의 이 권에서 국본과 송본 두 판본은 모두 곧바로 「삼십이상경」 제2를 권의 첫머리로 삼아 마침내 “제2”라는 말에 대응할 “제1”이 없게 되었다. 또 「삼십이상경」 가운데 곧바로 “得如來無所著等正覺”이라는 말을 경의 첫머리로 삼아 “我聞如是” 이하 증신서와 발기서 두 서문의 글을 빠뜨렸으므로 마침내 한 경의 정종이 시작되는 까닭이 없게 되었다. 이제 단장본 경에서 「칠보경」 제1의 총 일백 구십 자를 얻어 권의 첫머리로 삼고, 또 「삼십이상경」 처음에서 “我聞如是”부터 … 내지 “無家學道者必”等까지 모두 182자를 얻어 경의 첫머리로 삼아 그 빠진 것을 보충한다.</w:t>
      </w:r>
    </w:p>
    <w:p>
      <w:pPr>
        <w:pStyle w:val="SmallMeta"/>
        <w:keepNext/>
      </w:pPr>
      <w:r>
        <w:rPr>
          <w:rFonts w:ascii="Noto Sans CJK KR" w:hAnsi="Noto Sans CJK KR" w:eastAsia="Noto Sans CJK KR" w:cs="Noto Sans CJK KR"/>
        </w:rPr>
        <w:t>[저본 위치: 卷第15 · 張 미표기 · TXT 제7843–7843행]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其所補者 具列于後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보충한 글은 뒤에 갖추어 열거한다.</w:t>
      </w:r>
    </w:p>
    <w:p>
      <w:pPr>
        <w:pStyle w:val="SmallMeta"/>
        <w:keepNext/>
      </w:pPr>
      <w:r>
        <w:rPr>
          <w:rFonts w:ascii="Noto Sans CJK KR" w:hAnsi="Noto Sans CJK KR" w:eastAsia="Noto Sans CJK KR" w:cs="Noto Sans CJK KR"/>
        </w:rPr>
        <w:t>[저본 위치: 卷第15 · 張 미표기 · TXT 제7844–7850행]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中阿含經王相應品第六有七經王相應品本有十四經分 後七經屬第二誦 初一日誦七寶相四洲 牛糞摩竭王鞞婆麗陵耆 天使最在後中阿含經王相應品七寶經第一我聞如是 一時佛 遊舍衛國 在勝林給孤獨園 爾時世尊 吿諸比丘 若轉輪王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『중아함경』 「왕상응품」 제6에는 일곱 경이 있다. 「왕상응품」은 본래 14경인데 뒤의 일곱 경은 제2송에 속한다. 초일송. 칠보상·사주·우분·마갈왕, 비바리·능기·천사, 최후에 있다. 『중아함경』 「왕상응품」 「칠보경」 제1. 나는 이와 같이 들었다. 어느 때 부처님께서 사위국 승림급 고독원에 유행하셨다. 그때 세존께서 여러 비구에게 말씀하셨다. “만약 전륜왕이</w:t>
      </w:r>
    </w:p>
    <w:p>
      <w:pPr>
        <w:pStyle w:val="SmallMeta"/>
        <w:keepNext/>
      </w:pPr>
      <w:r>
        <w:rPr>
          <w:rFonts w:ascii="Noto Sans CJK KR" w:hAnsi="Noto Sans CJK KR" w:eastAsia="Noto Sans CJK KR" w:cs="Noto Sans CJK KR"/>
        </w:rPr>
        <w:t>[저본 위치: 卷第15 · 張 미표기 · TXT 제7853–7863행]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出於世時 當知 便有七寶出世 云何爲七 輪寶象寶馬寶珠寶女寶居士寶主兵臣寶 是謂爲七 若轉輪王 出於世時 當知有此七寶出世 如是如來無所著等正覺 出於世時 當知亦有七覺支寶 出於世閒 云何爲七 念覺支寶 擇法覺支 精進覺支 喜覺支 息覺支 定覺支 捨覺支寶 是謂爲七 如來無所著等正覺 出於世時 當知 有此七覺支寶 出於世間 佛說如是 彼諸比丘 聞佛所說 歡喜奉行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세상에 나오면 마땅히 일곱 보배가 세상에 나옴을 알아야 한다. 무엇이 일곱인가? 윤보·상보·마보·주보·여보·거사보· 주병신보이다. 이를 일곱이라 한다. 만약 전륜왕이 세상에 나오면 마땅히 이 일곱 보배가 세상에 나옴을 알아야 한다. 이와 같이 여래· 무소착·등정각이 세상에 나오면 또한 일곱 각지의 보배가 세간에 나옴을 알아야 한다. 무엇이 일곱인가? 염각 지보·택법각지·정진각지·희각지·식 각지·정각지·사각지보이다. 이를 일곱이라 한다. 여래·무소착·등정각이 세상에 나오면 마땅히 이 일곱 각지의 보배가 세간에 나옴을 알아야 한다.” 부처님께서 이와 같이 설하시자 그 여러 비구는 부처님의 말씀을 듣고 기뻐하며 받들어 행하였다.</w:t>
      </w:r>
    </w:p>
    <w:p>
      <w:pPr>
        <w:pStyle w:val="SmallMeta"/>
        <w:keepNext/>
      </w:pPr>
      <w:r>
        <w:rPr>
          <w:rFonts w:ascii="Noto Sans CJK KR" w:hAnsi="Noto Sans CJK KR" w:eastAsia="Noto Sans CJK KR" w:cs="Noto Sans CJK KR"/>
        </w:rPr>
        <w:t>[저본 위치: 卷第15 · 張 미표기 · TXT 제7864–7874행]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七寶經第一竟中阿含經王相應品三十二相經第二初一日誦我聞如是 一時佛遊舍衛國 在勝林給孤獨園 爾時諸比丘 於中食後 集坐講堂 共論此事 諸賢 甚奇甚特 大人成就三十二相 必有二處 眞諦不虛若在家者 必爲轉輪王 聰明智慧有四種 軍整御天下 由己自在 如法法王 成就七寶 彼七寶者 輪寶象寶馬寶珠寶女寶居士寶主兵臣寶 是爲七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「칠보경」 제1 끝. 『중아함경』 「왕상응품」 「삼십이상경」 제2. 초일송. 나는 이와 같이 들었다. 어느 때 부처님께서 사위국 승림급 고독원에 유행하셨다. 그때 여러 비구가 중식 뒤에 함께 모여 강당에 앉아 이 일을 함께 논하였다. “여러 현자여, 참으로 기이하고 특별하다. 대 인이 32상을 성취하면 반드시 두 곳이 있으니 참된 이치로 허망하지 않다. 만약 재가자라면 반드시 전륜왕이 되어 총명하고 지혜로우며 네 종류 군대를 정돈하여 천하를 다스리고 스스로 자재하며 법답게 법의 왕이 되어 일곱 보배를 성취한다. 그 일곱 보배란 윤보·상보·마 보·주보·여보·거사보·주병신보이니 이것이 일곱이다.</w:t>
      </w:r>
    </w:p>
    <w:p>
      <w:pPr>
        <w:pStyle w:val="SmallMeta"/>
        <w:keepNext/>
      </w:pPr>
      <w:r>
        <w:rPr>
          <w:rFonts w:ascii="Noto Sans CJK KR" w:hAnsi="Noto Sans CJK KR" w:eastAsia="Noto Sans CJK KR" w:cs="Noto Sans CJK KR"/>
        </w:rPr>
        <w:t>[저본 위치: 卷第15 · 張 미표기 · TXT 제7875–7876행]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千子具足 顏㒵端正 勇猛無畏 能伏他衆 彼必統領此一切地 乃至大海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천 아들을 갖추며 용모가 단정하고 용맹하고 두려움이 없어 다른 대중을 굴복시킬 수 있다. 그는 반드시 이 모든 땅에서 대해에 이르기까지 통솔하되</w:t>
      </w:r>
    </w:p>
    <w:p>
      <w:pPr>
        <w:pStyle w:val="SmallMeta"/>
        <w:keepNext/>
      </w:pPr>
      <w:r>
        <w:rPr>
          <w:rFonts w:ascii="Noto Sans CJK KR" w:hAnsi="Noto Sans CJK KR" w:eastAsia="Noto Sans CJK KR" w:cs="Noto Sans CJK KR"/>
        </w:rPr>
        <w:t>[저본 위치: 卷第15 · 張 미표기 · TXT 제7879–7881행]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以刀仗 以法敎令 令得安樂 若剃除鬚髮 著袈娑衣 至信捨家無家學道者必已上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칼과 몽둥이를 쓰지 않고 법으로 가르쳐 편안하고 즐겁게 한다. 만약 수염과 머리를 깎고 가사를 입어 지극한 믿음으로 집을 버리고 집 없이 도를 배우는 자라면 반드시…” 이상이다.</w:t>
      </w:r>
    </w:p>
    <w:p>
      <w:pPr>
        <w:pStyle w:val="SmallMeta"/>
        <w:keepNext/>
      </w:pPr>
      <w:r>
        <w:rPr>
          <w:rFonts w:ascii="Noto Sans CJK KR" w:hAnsi="Noto Sans CJK KR" w:eastAsia="Noto Sans CJK KR" w:cs="Noto Sans CJK KR"/>
        </w:rPr>
        <w:t>[저본 위치: 卷第15 · 張 미표기 · TXT 제7882–7882행]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薄凾 中阿含經卷第十五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박함. 『중아함경』 권제15.</w:t>
      </w:r>
    </w:p>
    <w:p>
      <w:pPr>
        <w:pStyle w:val="SmallMeta"/>
        <w:keepNext/>
      </w:pPr>
      <w:r>
        <w:rPr>
          <w:rFonts w:ascii="Noto Sans CJK KR" w:hAnsi="Noto Sans CJK KR" w:eastAsia="Noto Sans CJK KR" w:cs="Noto Sans CJK KR"/>
        </w:rPr>
        <w:t>[저본 위치: 卷第15 · 張 미표기 · TXT 제7883–7890행]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此卷初三十喩經 丹藏作世喩經者 但卅字之訛變也 三十爲正 國宋經初直以比丘比丘尼 以護六根 爲守閣人爲經初首 而闕我聞如是等證信發起二序之文 今於丹藏經中 得我聞如是已下乃至 猶如王及大臣有守閣人舍利子如是等 凡三十五行 㹅四百九十字 補其闕焉 其所補文 今錄于左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권 처음의 「삼십유경」을 단장본에서 「세유경」이라 한 것은 다만 ‘卅’자가 잘못 변한 것이다. ‘三十’이 옳다. 국본과 송본의 경 처음은 곧바로 “比丘比丘尼 以護六根 爲守閣人”을 경의 첫머리로 삼아 “我聞如是”等 증신서와 발기서 두 서문의 글을 빠뜨렸다. 이제 단장본 경에서 “我聞如 是” 이하 … 내지 “猶如王及大臣有守閣人 舍利子 如是”等까지 모두 35행, 총 490자를 얻어 그 빠진 것을 보충한다. 보충한 글을 이제 아래에 기록한다.</w:t>
      </w:r>
    </w:p>
    <w:p>
      <w:pPr>
        <w:pStyle w:val="SmallMeta"/>
        <w:keepNext/>
      </w:pPr>
      <w:r>
        <w:rPr>
          <w:rFonts w:ascii="Noto Sans CJK KR" w:hAnsi="Noto Sans CJK KR" w:eastAsia="Noto Sans CJK KR" w:cs="Noto Sans CJK KR"/>
        </w:rPr>
        <w:t>[저본 위치: 卷第15 · 張 미표기 · TXT 제7891–7901행]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我聞如是 一時佛 遊王舍城 在竹林加蘭哆園 與大比丘衆俱 共受夏坐 爾時世尊 於十五日 說從解脫 時在比丘衆前 敷座而坐 世尊坐已 便入定 意觀諸比丘心 於是世尊 見比丘衆靜坐默然極默然 無有睡眠 除陰盖故 比丘衆坐 甚深極甚深 息極息 妙極妙是時尊者舍梨子 亦在衆中 於是世尊吿曰 舍梨子 比丘衆靜坐 默然極默然 無有睡眠 除陰蓋故 比丘衆坐 甚深極甚深 息極息 妙極妙 舍梨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나는 이와 같이 들었다. 어느 때 부처님께서 왕사성 죽림 가 란타원에 유행하시며 대비구 대중과 함께 하안거를 받으셨다. 그때 세존께서는 15일에 종해탈을 설하시면서 비구 대중 앞에서 자리를 펴고 앉으셨다. 세존께서 앉으신 뒤 곧 선정에 들어 마음으로 여러 비구의 마음을 관하셨다. 이에 세존께서 비구 대중이 고요히 앉아 묵묵하고 지극히 묵묵하며 졸음이 없고 음개를 제거했음을 보셨다. 비구 대중의 앉음은 매우 깊고 지극히 깊으며 고요하고 지극히 고요하며 묘하고 지극히 묘하였다. 이때 존자 사리자가 또한 대중 가운데 있었다. 이에 세존께서 말씀하셨다. “사리자여, 비구 대중이 고요히 앉아 묵묵하고 지극히 묵묵하며 졸음이 없고 음개를 제거했다. 비구 대중이 앉은 것은 매우 깊고 지극히 깊으며 고요하고 지극히 고요하며 묘하고 지극히 묘하다. 사리</w:t>
      </w:r>
    </w:p>
    <w:p>
      <w:pPr>
        <w:pStyle w:val="SmallMeta"/>
        <w:keepNext/>
      </w:pPr>
      <w:r>
        <w:rPr>
          <w:rFonts w:ascii="Noto Sans CJK KR" w:hAnsi="Noto Sans CJK KR" w:eastAsia="Noto Sans CJK KR" w:cs="Noto Sans CJK KR"/>
        </w:rPr>
        <w:t>[저본 위치: 卷第15 · 張 미표기 · TXT 제7904–7911행]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子 誰能敬重奉事 比丘衆者 於是尊者舍梨子 卽從坐起 偏袒著衣 叉手向佛 白曰 世尊 如是比丘衆靜坐 默然極默然 無有睡眠 除陰盖故 比丘衆坐 甚深極甚深 息極息 妙極妙世尊 無能敬重奉事比丘衆者 唯有世尊 能敬重奉事法及比丘衆 戒不放逸布施及定 唯有世尊 能敬重奉事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자여, 누가 비구 대중을 공경하고 존중하며 받들어 섬길 수 있는가?” 이에 존자 사리자는 곧 자리에서 일어나 한쪽 어깨를 드러내 옷을 걸치고 합장하여 부처님을 향해 말씀드렸다. “세존이시여, 이와 같이 비구 대중이 고요히 앉아 묵묵하고 지극히 묵묵하며 졸음이 없고 음개를 제거했습니다. 비구 대중이 앉은 것은 매우 깊고 지극히 깊으며 고요하고 지극히 고요하며 묘하고 지극히 묘합니다. 세존이시여, 비구 대중을 공경하고 존중하며 받들어 섬길 수 있는 이는 없고 오직 세 존만이 법과 비구 대중, 계와 불방일, 보시와 선정을 공경하고 존중하며 받들어 섬길 수 있습니다. 오직 세존만이 능히 공경하고 존중하며 받들어 섬길 수 있습니다.”</w:t>
      </w:r>
    </w:p>
    <w:p>
      <w:pPr>
        <w:pStyle w:val="SmallMeta"/>
        <w:keepNext/>
      </w:pPr>
      <w:r>
        <w:rPr>
          <w:rFonts w:ascii="Noto Sans CJK KR" w:hAnsi="Noto Sans CJK KR" w:eastAsia="Noto Sans CJK KR" w:cs="Noto Sans CJK KR"/>
        </w:rPr>
        <w:t>[저본 위치: 卷第15 · 張 미표기 · TXT 제7912–7922행]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世尊吿曰 舍梨子 如是如是 無能敬重奉事比丘衆者 唯有世尊 能敬重奉事法 及比丘衆戒 不放逸布施及定唯有世尊 能敬重奉事 舍梨子 猶如王及大臣 有種種嚴飾具 繒綵錦罽指環臂釧肘瓔咽鉗生色珠鬘 舍梨子 如是比丘比丘尼 以戒德爲嚴飾具 舍梨子 若比丘比丘尼 成就戒德爲嚴飾具者 便能捨惡 修習於善 舍梨子 猶如王及大臣 有五儀式劔蓋天冠珠柄之拂 及嚴飾屣 守衛其身 令得安隱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세존께서 말씀하셨다. “사리자여, 그러하다, 그러하다. 비구 대중을 공경하고 존중하며 받들어 섬길 수 있는 이는 없고 오직 세존만이 법과 비구 대중의 계·불방일·보시·선정을 공경하고 존중하며 받들어 섬길 수 있다. 오직 세존만이 공경하고 존중하며 받들어 섬길 수 있다. 사리자여, 마치 왕과 대신에게 여러 장엄구, 비단·채색비단·금직·모직·손가락 고리·팔찌·팔꿈치장식·영락·목걸이·순금 구슬장식이 있는 것과 같다. 사리자여, 이와 같이 비구와 비구니는 계덕을 장엄구로 삼는다. 사리자여, 만약 비구와 비구니가 계덕을 장엄구로 성취한다면 곧 악을 버리고 선을 닦아 익힐 수 있다. 사리자여, 마치 왕과 대신에게 다섯 의식구인 칼·덮개·천관·구슬자루 불자와 장엄한 신발이 있어 몸을 지켜 편안하게 하는 것과 같다.</w:t>
      </w:r>
    </w:p>
    <w:p>
      <w:pPr>
        <w:pStyle w:val="SmallMeta"/>
        <w:keepNext/>
      </w:pPr>
      <w:r>
        <w:rPr>
          <w:rFonts w:ascii="Noto Sans CJK KR" w:hAnsi="Noto Sans CJK KR" w:eastAsia="Noto Sans CJK KR" w:cs="Noto Sans CJK KR"/>
        </w:rPr>
        <w:t>[저본 위치: 卷第15 · 張 미표기 · TXT 제7923–7927행]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舍梨子 如是比丘比丘尼 以持禁戒爲衛梵行 舍梨子 若比丘比丘尼 成就禁戒 爲衛梵行者 便能捨惡 修習於善 舍梨子 猶如王及大臣 有守閣人 舍梨子 如是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사리자여, 이와 같이 비구와 비구니는 금계를 지키는 것을 범행의 호위로 삼는다. 사리자여, 만약 비구와 비구니가 금계를 성취하여 범행의 호위로 삼는다면 곧 악을 버리고 선을 닦아 익힐 수 있다. 사리자여, 마치 왕과 대신에게 문을 지키는 사람이 있는 것과 같다. 사리자여, 이와 같다.”</w:t>
      </w:r>
    </w:p>
    <w:p>
      <w:pPr>
        <w:pStyle w:val="SmallMeta"/>
        <w:keepNext/>
      </w:pPr>
      <w:r>
        <w:rPr>
          <w:rFonts w:ascii="Noto Sans CJK KR" w:hAnsi="Noto Sans CJK KR" w:eastAsia="Noto Sans CJK KR" w:cs="Noto Sans CJK KR"/>
        </w:rPr>
        <w:t>[저본 위치: 卷第15 · 張 미표기 · TXT 제7930–7930행]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松凾 雜阿含經第四卷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송함. 『잡아함경』 제4권.</w:t>
      </w:r>
    </w:p>
    <w:p>
      <w:pPr>
        <w:pStyle w:val="SmallMeta"/>
        <w:keepNext/>
      </w:pPr>
      <w:r>
        <w:rPr>
          <w:rFonts w:ascii="Noto Sans CJK KR" w:hAnsi="Noto Sans CJK KR" w:eastAsia="Noto Sans CJK KR" w:cs="Noto Sans CJK KR"/>
        </w:rPr>
        <w:t>[저본 위치: 卷第15 · 張 미표기 · TXT 제7931–7939행]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此經此卷 國宋二本 文義全同 皆有十九經 㹅二十五紙 丹本有十五經 若依宋藏式寫之 可成二十七紙又其文義 與國宋二本全別 未知去取今檢國宋本經 則下流凾中 此經第四十二卷耳 宋藏錯將彼卷 重刊于此 爲初四卷 國亦仍之者 錯也 故今去彼取此丹本經焉 又爲看舊國宋藏者 具錄正經于左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경의 이 권은 국본과 송본 두 판본의 문과 뜻이 완전히 같으며 모두 19경이 있어 모두 25지이고, 단본에는 15 경이 있다. 송장의 형식에 따라 베껴 쓰면 27지가 된다. 또 그 글과 뜻이 국본·송본 두 판본과 완전히 달라 어느 것을 버리고 취해야 할지 알 수 없었다. 이제 국본과 송본의 경을 살펴보니, 아래 유함 가운데 이 경의 제사십이권일 뿐이다. 송장은 잘못 그 권을 가져다가 여기에 거듭 새겨 처음 네 권으로 삼았고, 국본 또한 그대로 따른 것이 잘못이다. 그러므로 이제 그것을 버리고 이 단본의 경을 취한다. 또 옛 국본·송장을 보는 이를 위하여 정경을 아래에 갖추어 기록한다.</w:t>
      </w:r>
    </w:p>
    <w:p>
      <w:pPr>
        <w:pStyle w:val="SmallMeta"/>
        <w:keepNext/>
      </w:pPr>
      <w:r>
        <w:rPr>
          <w:rFonts w:ascii="Noto Sans CJK KR" w:hAnsi="Noto Sans CJK KR" w:eastAsia="Noto Sans CJK KR" w:cs="Noto Sans CJK KR"/>
        </w:rPr>
        <w:t>[저본 위치: 卷第15 · 張 미표기 · TXT 제7940–7948행]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雜阿含經卷第四宋天竺三藏求那跋陁羅譯如是我聞 一時佛 住舍衛國祗樹給孤獨園 時有年少婆羅門 名欝多羅 來詣佛所 與世尊 面相問訊 慰勞已 退坐一面 白佛言 世尊 我常如法行乞 持用供養父母 令得樂離苦 世尊我作如是 爲多福不 佛吿欝多羅 實有多福 所以者何 若有如法乞求 供養父母 令其安樂 除苦惱者 實有大福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『잡아함경』 제4권. 송나라 천축 삼장 구나발타라 역. 이와 같이 나는 들었다. 어느 때 부처님께서 사위국 기타수급고독원에 머무셨다. 그때 울다라라는 젊은 바라문이 있어 부처님께 나아가 세존과 서로 문안하고 위로한 뒤 물러나 한쪽에 앉아 부처님께 아뢰었다. “세존이시여, 저는 늘 법답게 구걸하여 그것으로 부모를 공양하고 즐거움을 얻게 하며 괴로움을 떠나게 합니다. 세존이시여, 제가 이렇게 하는 것은 복이 많습니까?” 부처님께서 울다라에게 말씀하셨다. “참으로 복이 많다. 왜냐하면 만약 법답게 구걸하여 부모를 공양하고 편안하고 즐겁게 하며 괴로움과 번뇌를 없애 주는 자라면 참으로 큰 복이 있기 때문이다.”</w:t>
      </w:r>
    </w:p>
    <w:p>
      <w:pPr>
        <w:pStyle w:val="SmallMeta"/>
        <w:keepNext/>
      </w:pPr>
      <w:r>
        <w:rPr>
          <w:rFonts w:ascii="Noto Sans CJK KR" w:hAnsi="Noto Sans CJK KR" w:eastAsia="Noto Sans CJK KR" w:cs="Noto Sans CJK KR"/>
        </w:rPr>
        <w:t>[저본 위치: 卷第15 · 張 미표기 · TXT 제7949–7953행]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爾時世尊 卽說偈言如汝於父母 恭敬修供養現世名稱流 命終生天上佛說此經已 年少欝多羅 歡喜隨喜 作禮而去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세존께서 곧 게송으로 말씀하셨다. “그대가 부모에게 공경히 공양을 닦으면, 현세에 명성이 퍼지고 목숨을 마치면 천상에 태어난다.” 부처님께서 이 경을 말씀하시자 젊은 울다라는 기뻐하고 따라 기뻐하며 예배하고 떠났다.</w:t>
      </w:r>
    </w:p>
    <w:p>
      <w:pPr>
        <w:pStyle w:val="SmallMeta"/>
        <w:keepNext/>
      </w:pPr>
      <w:r>
        <w:rPr>
          <w:rFonts w:ascii="Noto Sans CJK KR" w:hAnsi="Noto Sans CJK KR" w:eastAsia="Noto Sans CJK KR" w:cs="Noto Sans CJK KR"/>
        </w:rPr>
        <w:t>[저본 위치: 卷第15 · 張 미표기 · TXT 제7956–7971행]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一時佛 住舍衛國祇樹給孤獨園 時有年少婆羅門 名優波迦 來詣佛所 與世尊 面相問訊 慰勞已 退坐一面 白佛言 瞿曇 諸婆羅門 常稱歎邪盛大會沙門 瞿曇 亦復稱歎邪盛大會不 佛吿優波迦 我不一向稱歎或有邪盛大會 可稱歎 或有邪盛大會不可稱歎 優波迦白佛 何等邪盛大會可稱歎 何等邪盛大會 不可稱歎 佛吿優波迦 若邪盛大會 繫羣少特牛水特水牸及諸羊犢 小小衆生 悉皆傷殺 逼迫苦切 僕使作人 鞭笞恐怛 悲泣號呼 不喜不樂 衆苦作伇 如是等邪盛大會 我不稱歎 以造大難故 若復大會 不繫縛羣牛 乃至不令衆生辛苦作伇者 如是邪盛大會 我所稱歎</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부처님께서 사위국 기타수급고독원에 머무셨다. 그때 우파카라는 젊은 바라문이 있어 부처님께 나아가 세존과 서로 문안하고 위로한 뒤 물러나 한쪽에 앉아 아뢰었다. “구담이시여, 여러 바라문은 늘 사성대회를 칭찬합니다. 사문 구담도 또한 사성대회를 칭찬합니까?” 부처님께서 우파카에게 말씀하셨다. “나는 한결같이 칭찬하지 않는다. 어떤 사성대회는 칭찬할 만하고, 어떤 사성대회는 칭찬할 수 없다.” 우파카가 부처님께 아뢰었다. “어떤 사성대회는 칭찬할 만하고 어떤 사성대회는 칭찬할 수 없습니까?” 부처님께서 우파카에게 말씀하셨다. “만약 사성대회에서 여러 어린 수소와 물소의 수컷과 암컷 및 여러 양과 송아지와 작은 중생들을 모두 죽이고, 종과 일꾼을 핍박하고 고통스럽게 하며 채찍질하고 두렵게 하여 슬피 울부짖게 하고 기쁘거나 즐겁지 않은 채 갖가지 고역을 하게 한다면, 이와 같은 사성대회를 나는 칭찬하지 않는다. 큰 재난을 만들기 때문이다. 만약 다시 대회를 열되 여러 소를 결박하지 않고 나아가 중생들로 하여금 고통스럽게 부역하게 하지 않는다면, 이와 같은 사성대회는 내가 칭찬한다.</w:t>
      </w:r>
    </w:p>
    <w:p>
      <w:pPr>
        <w:pStyle w:val="SmallMeta"/>
        <w:keepNext/>
      </w:pPr>
      <w:r>
        <w:rPr>
          <w:rFonts w:ascii="Noto Sans CJK KR" w:hAnsi="Noto Sans CJK KR" w:eastAsia="Noto Sans CJK KR" w:cs="Noto Sans CJK KR"/>
        </w:rPr>
        <w:t>[저본 위치: 卷第15 · 張 미표기 · TXT 제7972–7979행]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以不造大難故 爾時世尊 卽說偈言馬祀等大會 造諸大難事如是等邪盛 大仙不稱歎繫縛諸衆生 殺害微細虫是非爲正會 大仙不隨順若不害衆生 造作衆難者是等名正會 大仙隨稱歎惠施修供養 爲應法邪盛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큰 재난을 만들지 않기 때문이다.” 그때 세존께서 곧 게송으로 말씀하셨다. “마사 등의 큰 모임에서 갖가지 큰 재난을 만들면, 이와 같은 사성은 대선인이 칭찬하지 않는다. 여러 중생을 묶고 미세한 벌레까지 죽이는 것은 바른 모임이 아니므로 대선인이 따르지 않는다. 만약 중생을 해치지 않고 여러 재난을 만들지 않는다면, 이러한 것은 바른 모임이라 이름하니 대선인이 따라 칭찬한다. 보시하고 공양을 닦는 것은 법에 맞는 사성이다.</w:t>
      </w:r>
    </w:p>
    <w:p>
      <w:pPr>
        <w:pStyle w:val="SmallMeta"/>
        <w:keepNext/>
      </w:pPr>
      <w:r>
        <w:rPr>
          <w:rFonts w:ascii="Noto Sans CJK KR" w:hAnsi="Noto Sans CJK KR" w:eastAsia="Noto Sans CJK KR" w:cs="Noto Sans CJK KR"/>
        </w:rPr>
        <w:t>[저본 위치: 卷第15 · 張 미표기 · TXT 제7982–7990행]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施者淸淨心 梵行良福田如是大會者 是則羅漢會是會得大果 諸天皆歡喜自行恭敬請 自手而施與彼我悉淸淨 是施得大果慧者如是施 信心應解脫無罪樂世閒 智者徃生彼佛說此經已 優波迦婆羅門 聞佛所說歡喜隨喜 作禮而去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보시하는 이의 마음이 청정하고 범행하는 이는 훌륭한 복밭이니, 이와 같은 큰 모임은 곧 아라한의 모임이다. 이 모임은 큰 과보를 얻으므로 여러 천신이 모두 기뻐한다. 스스로 가서 공경히 청하고 자기 손으로 보시하며, 저와 내가 모두 청정하면 이 보시는 큰 과보를 얻는다. 지혜로운 이는 이와 같이 보시하고 믿는 마음으로 마땅히 해탈하여, 허물 없는 즐거운 세간에서 지혜로운 이는 그곳에 가 태어난다.” 부처님께서 이 경을 말씀하시자 우파카 바라문은 부처님의 말씀을 듣고 기뻐하고 따라 기뻐하며 예배하고 떠났다.</w:t>
      </w:r>
    </w:p>
    <w:p>
      <w:pPr>
        <w:pStyle w:val="SmallMeta"/>
        <w:keepNext/>
      </w:pPr>
      <w:r>
        <w:rPr>
          <w:rFonts w:ascii="Noto Sans CJK KR" w:hAnsi="Noto Sans CJK KR" w:eastAsia="Noto Sans CJK KR" w:cs="Noto Sans CJK KR"/>
        </w:rPr>
        <w:t>[저본 위치: 卷第15 · 張 미표기 · TXT 제7991–7998행]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一時佛 住舍衛國祗樹給孤獨園 廣說如上 差別者 謂隨說異偈言無爲無諸難 邪盛時淸淨如法隨順行 攝護諸梵行馨香歸世界 超過諸凡鄙佛於邪盛善 稱歎此邪盛惠施修供養 邪盛隨所應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부처님께서 사위국 기타수급고독원에 머무셨다. 자세한 내용은 위와 같고, 다른 점은 곧 다른 게송을 말씀하신 것이다. “함이 없고 여러 재난이 없으면 사성할 때 청정하며, 법답게 따라 행하여 여러 범행을 거두어 보호한다. 향기가 세계에 퍼져 여러 범속하고 비루한 것을 뛰어넘는다. 부처님은 사성 가운데 선한 것을 이와 같이 칭찬하신다. 보시하고 공양을 닦는 사성은 마땅한 바를 따른다.</w:t>
      </w:r>
    </w:p>
    <w:p>
      <w:pPr>
        <w:pStyle w:val="SmallMeta"/>
        <w:keepNext/>
      </w:pPr>
      <w:r>
        <w:rPr>
          <w:rFonts w:ascii="Noto Sans CJK KR" w:hAnsi="Noto Sans CJK KR" w:eastAsia="Noto Sans CJK KR" w:cs="Noto Sans CJK KR"/>
        </w:rPr>
        <w:t>[저본 위치: 卷第15 · 張 미표기 · TXT 제7999–8005행]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淨信平等施 梵行良福田彼作如是施 是施羅漢田如是廣大施 諸天所稱歎自行恭敬請 自手而供養等攝自他故 邪盛得大果慧者如是施 淨信心解脫於無罪世界 智者往生彼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청정한 믿음으로 평등하게 보시하면 범행자는 훌륭한 복밭이다. 그가 이와 같이 보시하면 이는 아라한의 복밭에 베푸는 것이며, 이와 같은 광대한 보시는 여러 천신이 칭찬한다. 스스로 가서 공경히 청하고 자기 손으로 공양하며, 자타를 평등하게 거두므로 사성은 큰 과보를 얻는다. 지혜로운 이는 이와 같이 보시하여 청정한 믿음과 마음으로 해탈하고, 허물 없는 세계에 지혜로운 이는 가 태어난다.”</w:t>
      </w:r>
    </w:p>
    <w:p>
      <w:pPr>
        <w:pStyle w:val="SmallMeta"/>
        <w:keepNext/>
      </w:pPr>
      <w:r>
        <w:rPr>
          <w:rFonts w:ascii="Noto Sans CJK KR" w:hAnsi="Noto Sans CJK KR" w:eastAsia="Noto Sans CJK KR" w:cs="Noto Sans CJK KR"/>
        </w:rPr>
        <w:t>[저본 위치: 卷第15 · 張 미표기 · TXT 제8008–8025행]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佛說此經已 優波迦婆羅門 聞佛所說歡喜 作禮而去如是我聞 一時佛 住舍衛國祗樹給孤獨園 時有年少婆羅門 名欝闍迦 來詣佛所 稽首佛足 退坐一面 白佛言世尊 俗人在家 當行幾法 得現法安及現法樂 佛吿婆羅門 有四法 俗人在家 得現法安現法樂 何等爲四 謂方便具足 守護具足 善知識具足 正命具足 何等爲方便具足 謂善男子種種工巧業處 以自營生 謂種田商賈或以王事 或以書疏筭 畵於彼彼工巧業處 精勤修行 是名方便具足 何等爲守護具足 謂善男子 所有錢穀方便所得 自手執作 如法而得 能極守護 不令王賊水火劫奪 漂沒令失不善守護者 亡失不愛念者 輙取及諸災患所壞 是名善男子善守護 何等爲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부처님께서 이 경을 말씀하시자 우파카 바라문은 부처님의 말씀을 듣고 기뻐하며 예배하고 떠났다. 이와 같이 나는 들었다. 어느 때 부처님께서 사위국 기타수급고독원에 머무셨다. 그때 울자가라는 젊은 바라문이 있어 부처님께 나아가 부처님의 발에 머리를 조아리고 물러나 한쪽에 앉아 아뢰었다. “세존이시여, 세속에서 집에 사는 사람은 몇 가지 법을 행해야 현세의 편안함과 현세의 즐거움을 얻습니까?” 부처님께서 바라문에게 말씀하셨다. “네 가지 법이 있어 재가자가 현세의 편안함과 현세의 즐거움을 얻는다. 무엇이 넷인가? 이른바 방편구족·수호구족·선지식구족·정 명구족이다. 무엇이 방편구족인가? 선남자가 여러 가지 기술과 생업으로 스스로 생계를 꾸리는 것이니, 곧 농사나 장사를 하거나 혹 왕의 일을 맡거나 문서·계산·그림 등의 여러 기술과 생업에 부지런히 힘써 닦아 행하는 것이다. 이를 방편구족이라 한다. 무엇이 수호구족인가? 선남자가 가진 돈과 곡식 중 방편으로 얻고 자기 손으로 일하여 법답게 얻은 것을 능히 잘 지켜 왕·도둑·물·불이 빼앗거나 떠내려가 잃게 하지 않고, 잘 지키지 못해 잃거나 사랑하지 않는 자가 함부로 가져가거나 여러 재난으로 훼손되지 않게 하는 것이다. 이를 선남자의 선한 수호라 한다. 무엇이</w:t>
      </w:r>
    </w:p>
    <w:p>
      <w:pPr>
        <w:pStyle w:val="SmallMeta"/>
        <w:keepNext/>
      </w:pPr>
      <w:r>
        <w:rPr>
          <w:rFonts w:ascii="Noto Sans CJK KR" w:hAnsi="Noto Sans CJK KR" w:eastAsia="Noto Sans CJK KR" w:cs="Noto Sans CJK KR"/>
        </w:rPr>
        <w:t>[저본 위치: 卷第15 · 張 미표기 · TXT 제8026–8031행]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善知識具足 若有善男子 不落度 不放逸 不虛妄 不凶險 如是知識 能善安慰 未生憂苦 能令不生 已生憂苦 能令開覺 未生喜樂 能令速生 已生喜樂 護令不失 是名善男子善知識具足 云何爲正命具足 謂善男子 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선지식구족인가? 어떤 선남자가 방탕하지 않고 방일하지 않으며 거짓되지 않고 흉험하지 않다면, 이와 같은 지식은 능히 잘 위로하여 아직 생기지 않은 근심과 괴로움은 생기지 않게 하고, 이미 생긴 근심과 괴로움은 깨우쳐 풀게 하며, 아직 생기지 않은 기쁨과 즐거움은 속히 생기게 하고 이미 생긴 기쁨과 즐거움은 지켜 잃지 않게 한다. 이를 선남자의 선지식 구족이라 한다. 무엇이 정명구족인가? 선남자가 가진</w:t>
      </w:r>
    </w:p>
    <w:p>
      <w:pPr>
        <w:pStyle w:val="SmallMeta"/>
        <w:keepNext/>
      </w:pPr>
      <w:r>
        <w:rPr>
          <w:rFonts w:ascii="Noto Sans CJK KR" w:hAnsi="Noto Sans CJK KR" w:eastAsia="Noto Sans CJK KR" w:cs="Noto Sans CJK KR"/>
        </w:rPr>
        <w:t>[저본 위치: 卷第15 · 張 미표기 · TXT 제8034–8045행]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有錢財 出內稱量 周圓掌護 不令多入少出也 多出少入也 如執秤者 少則增之 多則減之 知平而捨 如是善男子 稱量財物 等入等出 莫令入多出少 出多入少 若善男子 無有錢財 而廣散用 以此生活人 皆名爲優曇鉢果無有種子 愚癡貪欲 不顧其後 或有善男子 財物豊多 不能食用傍人皆言 是愚癡人 如餓死狗 是故善男子 所有錢財 能自稱量 等入等出 是名正命具足 如是婆羅門 四法成就 現法安現法樂 婆羅門白佛言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재물을 출납할 때 헤아려 두루 잘 관리하여 수입은 많고 지출은 적게 하거나, 지출은 많고 수입은 적게 하지 않는 것이다. 마치 저울을 잡는 이가 적으면 더하고 많으면 덜어 평형을 알아 그치는 것과 같다. 이와 같이 선남자는 재물을 헤아려 수입과 지출을 고르게 하고, 수입이 많고 지출이 적거나 지출이 많고 수입이 적게 하지 않는다. 만약 선남자가 재물이 없는데도 널리 흩어 쓰면, 이런 생활을 하는 사람을 모두 씨 없는 우담발 열매라 하니, 어리석고 탐욕스러워 뒷날을 돌보지 않는 것이다. 혹 어떤 선남자는 재물이 풍족하고 많은데도 먹고 쓰지 않으면 곁의 사람들이 모두 ‘이 어리석은 사람은 굶어 죽은 개와 같다’고 말한다. 그러므로 선남자는 가진 재물을 스스로 헤아려 수입과 지출을 고르게 해야 한다. 이를 정명구족이라 한다. 바라문이여, 이와 같은 네 법을 성취하면 현세에 편안하고 현세에 즐겁다.” 바라문이 부처님께 아뢰었다.</w:t>
      </w:r>
    </w:p>
    <w:p>
      <w:pPr>
        <w:pStyle w:val="SmallMeta"/>
        <w:keepNext/>
      </w:pPr>
      <w:r>
        <w:rPr>
          <w:rFonts w:ascii="Noto Sans CJK KR" w:hAnsi="Noto Sans CJK KR" w:eastAsia="Noto Sans CJK KR" w:cs="Noto Sans CJK KR"/>
        </w:rPr>
        <w:t>[저본 위치: 卷第15 · 張 미표기 · TXT 제8046–8048행]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世尊 在家之人 有幾法 能令後世安後世樂 佛吿婆羅門 在家之人有四法 能令後世安後世樂 何等爲四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“세존이시여, 재가자는 몇 가지 법이 있어야 후세를 편안하고 즐겁게 할 수 있습니까?” 부처님께서 바라문에게 말씀하셨다. “재가자에게 네 가지 법이 있어 후세를 편안하고 즐겁게 한다. 무엇이 넷인가?</w:t>
      </w:r>
    </w:p>
    <w:p>
      <w:pPr>
        <w:pStyle w:val="SmallMeta"/>
        <w:keepNext/>
      </w:pPr>
      <w:r>
        <w:rPr>
          <w:rFonts w:ascii="Noto Sans CJK KR" w:hAnsi="Noto Sans CJK KR" w:eastAsia="Noto Sans CJK KR" w:cs="Noto Sans CJK KR"/>
        </w:rPr>
        <w:t>[저본 위치: 卷第15 · 張 미표기 · TXT 제8049–8057행]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謂信具足 戒具足 施具足 慧具1)定何等爲信具足 謂善男子 於如來所得信敬心 建立信本 非諸天魔梵及餘世人同法所壞 是名善男子信具足 何等戒具足 謂善男子 不殺生 不偷盜 不邪婬 不妄語 不飮酒 是名戒具足 云何施具足 謂善男子 離慳垢心 在於居家 行解脫施 常自手與 樂修行捨 等心行施 是名善男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이른바 신구족·계구족·시구족·혜구정(慧具定)이다. 무엇이 신구족인가? 선남자가 여래에 대하여 믿고 공경하는 마음을 얻어 믿음의 근본을 세우고, 여러 천·마·범천 및 그 밖의 세상 사람들이 같은 법으로 무너뜨릴 수 없게 하는 것이다. 이를 선남자의 신구족이라 한다. 무엇이 계구족인가? 선남자가 살생하지 않고 도둑질하지 않으며 사음하지 않고 거짓말하지 않으며 술을 마시지 않는 것이다. 이를 계구족이라 한다. 무엇이 시구족인가? 선남자가 인색하고 때 묻은 마음을 떠나 집에 있으면서 해탈의 보시를 행하고 늘 자기 손으로 주며, 버림을 닦아 행하기를 즐기고 평등한 마음으로 보시하는 것이다. 이를 선남자의</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「定」疑「足」{編}。</w:t>
        <w:br/>
        <w:t>한국어: KABC 편집자는 ‘定’을 ‘足’으로 읽을 가능성을 제시한다.</w:t>
        <w:br/>
        <w:t>저본 독법: 慧具定</w:t>
        <w:br/>
        <w:t>저본 적용 구절: 謂信具足 戒具足 施具足 慧具定</w:t>
        <w:br/>
        <w:t>저본 번역: 신구족·계구족·시구족·혜구정(慧具定)이다.</w:t>
        <w:br/>
        <w:t>이문 독법: 慧具足</w:t>
        <w:br/>
        <w:t>이문 적용 구절: 謂信具足 戒具足 施具足 慧具足</w:t>
        <w:br/>
        <w:t>이문 번역: 신구족·계구족·시구족·혜구족이다.</w:t>
        <w:br/>
        <w:t>의미 차이: 네 항목의 병렬 구조가 완성되는지 여부가 달라진다.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卷第15 · 張 미표기 · TXT 제8060–8068행]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子施具足 云何爲慧具足 謂善男子苦聖諦如實知 習滅道聖諦如實知 是名善男子慧具足 若善男子 在家行此四法者 能得後世安後世樂 爾時世尊 復說偈言方便建諸業 積集能守護知識善男子 正命以自活淨信戒具足 惠施離慳垢淨除於速道 得後世安樂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시구족이라 한다. 무엇이 혜구족인가? 선남자가 고성제를 사실대로 알고 집·멸·도성제를 사실대로 아는 것이다. 이를 선남자의 혜구족이라 한다. 만약 선남자가 재가하며 이 네 법을 행하면 후세에 편안하고 후세에 즐거움을 얻을 수 있다.” 그때 세존께서 다시 게송으로 말씀하셨다. “방편으로 여러 생업을 세우고 모은 것을 능히 지키며, 선지식인 선남자는 정명으로 스스로 살아간다. 청정한 믿음과 계를 갖추고 보시하여 인색한 때를 떠나며, 빠른 길을 깨끗이 하여 후세의 안락을 얻는다.</w:t>
      </w:r>
    </w:p>
    <w:p>
      <w:pPr>
        <w:pStyle w:val="SmallMeta"/>
        <w:keepNext/>
      </w:pPr>
      <w:r>
        <w:rPr>
          <w:rFonts w:ascii="Noto Sans CJK KR" w:hAnsi="Noto Sans CJK KR" w:eastAsia="Noto Sans CJK KR" w:cs="Noto Sans CJK KR"/>
        </w:rPr>
        <w:t>[저본 위치: 卷第15 · 張 미표기 · TXT 제8069–8080행]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若處於居家 成就於八法審諦尊所說 等正覺所知現法得安隱 現法喜樂住後世喜樂住佛說此經已 欝闍迦聞佛所說 歡喜隨喜 作禮而去如是我聞 一時佛 在拘薩羅人閒遊行 至舍衞國祇樹給孤獨園 爾時舍衞國 有憍慢婆羅門 止住父母 種姓俱淨 無瑕點能說者 七世相承 悉皆淸淨 爲婆羅門師 言論通達 諸論記典悉了 萬名解法 優劣分明 諸句句記說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만약 집에 머물면서 이 여덟 법을 성취하면, 존자가 설한 바와 등정각께서 아신 바를 자세히 살핀다. 현세에 안온함을 얻고 현세에 기쁘고 즐겁게 머물며, 후세에도 기쁘고 즐겁게 머문다.” 부처님께서 이 경을 말씀하시자 울자가는 부처님의 말씀을 듣고 기뻐하고 따라 기뻐하며 예배하고 떠났다. 이와 같이 나는 들었다. 어느 때 부처님께서 구살라국 사람들 사이를 유행하시다가 사위국 기타수급고독원에 이르셨다. 그때 사위국에 교만한 바라문이 있었는데, 부모의 종족이 모두 청정하여 흠이 없고 능히 설명할 수 있었으며, 일곱 대에 걸쳐 모두 청 정하였다. 그는 바라문들의 스승으로서 언론에 통달하고 여러 논서와 기록의 전적을 모두 깨우쳤으며, 온갖 명칭과 법을 이해하고 우열을 분명히 알며 여러 문구와 기록을 말하는 데 능하였다.</w:t>
      </w:r>
    </w:p>
    <w:p>
      <w:pPr>
        <w:pStyle w:val="SmallMeta"/>
        <w:keepNext/>
      </w:pPr>
      <w:r>
        <w:rPr>
          <w:rFonts w:ascii="Noto Sans CJK KR" w:hAnsi="Noto Sans CJK KR" w:eastAsia="Noto Sans CJK KR" w:cs="Noto Sans CJK KR"/>
        </w:rPr>
        <w:t>[저본 위치: 卷第15 · 張 미표기 · TXT 제8081–8083행]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容貌端正 或生志高 族姓志高 容色志高 聰明志高 財富志高 不敬父母諸尊師長 聞沙門瞿曇 在拘薩羅國人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용모도 단정하였다. 혹 출생을 자랑하고, 종족을 자랑하고, 용색을 자랑하고, 총명을 자랑하고, 재물을 자랑하여 부모와 여러 존경할 스승과 어른을 공경하지 않았다. 사문 구담께서 구살라국 사람들</w:t>
      </w:r>
    </w:p>
    <w:p>
      <w:pPr>
        <w:pStyle w:val="SmallMeta"/>
        <w:keepNext/>
      </w:pPr>
      <w:r>
        <w:rPr>
          <w:rFonts w:ascii="Noto Sans CJK KR" w:hAnsi="Noto Sans CJK KR" w:eastAsia="Noto Sans CJK KR" w:cs="Noto Sans CJK KR"/>
        </w:rPr>
        <w:t>[저본 위치: 卷第15 · 張 미표기 · TXT 제8086–8093행]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閒遊行 至舍衞國祇樹給孤獨園 聞已作是念 我當往彼沙門瞿曇所 若有所說 我當共論 無所說者 默然而還時憍慢婆羅門 乘白馬車 諸年少婆羅門 前後導從 持金柄傘蓋 手執金甁往見世尊 至於園門 下車步進 爾時世尊 與諸大衆 圍繞說法 不時顧念憍慢婆羅門 時憍慢婆羅門 作是念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사이를 유행하시다가 사위국 기타수급고독원에 이르셨다는 말을 듣고, 그는 이렇게 생각했다. ‘내가 저 사문 구담에게 가서 만약 말하는 바가 있으면 함께 논하고, 말하는 바가 없으면 말없이 돌아오리라.’ 그때 교만한 바라문은 흰 말이 끄는 수레를 타고 여러 젊은 바라문들이 앞뒤로 인도하고 따랐으며, 금자루 일산을 들고 손에는 금병을 들고 세존을 뵈러 갔다. 동산 문에 이르러 수레에서 내려 걸어 들어갔다. 그때 세존께서는 여러 대중에게 둘러싸여 설법하고 계셨으나 때때로 교만한 바라문을 돌아보지 않으셨다. 그때 교만한 바라문은 생각했다.</w:t>
      </w:r>
    </w:p>
    <w:p>
      <w:pPr>
        <w:pStyle w:val="SmallMeta"/>
        <w:keepNext/>
      </w:pPr>
      <w:r>
        <w:rPr>
          <w:rFonts w:ascii="Noto Sans CJK KR" w:hAnsi="Noto Sans CJK KR" w:eastAsia="Noto Sans CJK KR" w:cs="Noto Sans CJK KR"/>
        </w:rPr>
        <w:t>[저본 위치: 卷第15 · 張 미표기 · TXT 제8094–8106행]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沙門瞿曇不顧念 我且當還去 爾時世尊 知憍慢婆羅門心念 而說偈言憍慢旣來此 不善更增慢向以義故來 應轉增其義時憍慢婆羅門作是念 沙門瞿曇 已知我心 欲修敬禮 爾時世尊 吿憍慢婆羅門 止止 不須作禮 心淨已足 時諸大衆 咸各高聲唱言 奇哉世尊 大德大力 今此憍慢婆羅門 恃生憍慢族姓憍慢 容色憍慢 聰明憍慢 財富憍慢 不敬父母諸尊師長 今於沙門瞿曇所 謙卑下下 欲接足禮 時憍慢婆羅門 於大衆前 唱令靜默 而說偈言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‘사문 구담은 나를 돌아보지 않는구나. 나는 우선 돌아가야겠다.’ 그때 세존께서 교만한 바라문의 마음속 생각을 아시고 게송으로 말씀하셨다. “교만한 이가 이미 여기 왔으니 다시 교만을 더하는 것은 좋지 않다. 뜻을 위해 왔으니 마땅히 그 뜻을 더욱 키워야 한다.” 그때 교만한 바라문은 생각했다. ‘사문 구담이 이미 내 마음을 아셨다.’ 그는 공경하여 예배하려 했다. 그때 세존께서 교만한 바라문에게 말씀하셨다. “그만두어라, 그만두어라. 예배할 필요 없다. 마음이 청정하면 족하다.” 그때 여러 대중이 모두 큰 소리로 외쳤다. “기이하십니다, 세존이시여. 큰 덕과 큰 힘이십니다. 지금 이 교만한 바라문은 태생을 믿고 교만하고, 종족을 믿고 교만하며, 용색을 믿고 교만하고 총명을 믿고 교만하며 재물을 믿고 교만하여 부모와 여러 존경할 스승과 어른을 공경하지 않았는데, 지금 사문 구 담 앞에서는 겸손하고 극히 자신을 낮추어 발에 머리를 대고 예배하려 합니다.” 그때 교만한 바라문은 대중 앞에서 조용히 하라고 외치고 게송으로 말했다.</w:t>
      </w:r>
    </w:p>
    <w:p>
      <w:pPr>
        <w:pStyle w:val="SmallMeta"/>
        <w:keepNext/>
      </w:pPr>
      <w:r>
        <w:rPr>
          <w:rFonts w:ascii="Noto Sans CJK KR" w:hAnsi="Noto Sans CJK KR" w:eastAsia="Noto Sans CJK KR" w:cs="Noto Sans CJK KR"/>
        </w:rPr>
        <w:t>[저본 위치: 卷第15 · 張 미표기 · TXT 제8107–8108행]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云何不起慢 云何起恭敬云何善慰諭 云何善供養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“어떻게 하면 교만을 일으키지 않으며, 어떻게 공경을 일으킵니까? 어떻게 잘 위로하며, 어떻게 잘 공양합니까?”</w:t>
      </w:r>
    </w:p>
    <w:p>
      <w:pPr>
        <w:pStyle w:val="SmallMeta"/>
        <w:keepNext/>
      </w:pPr>
      <w:r>
        <w:rPr>
          <w:rFonts w:ascii="Noto Sans CJK KR" w:hAnsi="Noto Sans CJK KR" w:eastAsia="Noto Sans CJK KR" w:cs="Noto Sans CJK KR"/>
        </w:rPr>
        <w:t>[저본 위치: 卷第15 · 張 미표기 · TXT 제8112–8119행]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爾時世尊 說偈答言父母及長兄 和尙諸師長及諸尊重者 所不應生慢應當善恭敬 謙下而問訊盡心而奉事 兼設諸供養離貪恚癡心 漏盡阿羅漢正智善解脫 伏諸憍慢心於此賢聖等 合掌稽首禮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세존께서 게송으로 답하셨다. “부모와 맏형, 화상과 여러 스승과 어른, 그리고 여러 존중할 이에게는 교만을 일으켜서는 안 된다. 마땅히 잘 공경하고 자신을 낮추어 문안하며, 마음을 다해 받들어 섬기고 아울러 여러 공양을 베풀어야 한다. 탐욕·성냄·어리석음을 떠나 번뇌가 다한 아라한, 바른 지혜로 잘 해탈하고 여러 교만한 마음을 조복한 이러한 현성들에게 합장하고 머리 조아려 예배해야 한다.”</w:t>
      </w:r>
    </w:p>
    <w:p>
      <w:pPr>
        <w:pStyle w:val="SmallMeta"/>
        <w:keepNext/>
      </w:pPr>
      <w:r>
        <w:rPr>
          <w:rFonts w:ascii="Noto Sans CJK KR" w:hAnsi="Noto Sans CJK KR" w:eastAsia="Noto Sans CJK KR" w:cs="Noto Sans CJK KR"/>
        </w:rPr>
        <w:t>[저본 위치: 卷第15 · 張 미표기 · TXT 제8120–8134행]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爾時世尊 爲憍慢婆羅門 種種說法 示敎照喜 如佛世尊 次第說法 說布施持戒 生天功德 愛欲味患 煩惱淸淨出要遠離 諸淸淨分 如是廣說 如白淨衣 無諸黑惡 速受染色 憍慢婆羅門卽於座上 解四聖諦 苦習滅道 得無閒等 時憍慢婆羅門 見法得法 知法入法 度諸疑惑 不由他度 於正法中 得無所畏 卽從座起 整衣服 爲佛作禮合掌白佛 我今可得於正法中 出家受具足不 佛吿憍慢婆羅門 汝今可得於正法中 出家受具足 彼卽出家 獨正思惟 所以善男子 剃除鬚髮 著袈裟衣 正信非家 出家學道 得阿羅漢心善解脫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세존께서 교만한 바라문을 위하여 여러 가지로 설법하여 보이고 가르치고 밝히고 기쁘게 하셨다. 부처님 세존께서 차례로 설법하시듯 보시와 지계와 천상에 태어나는 공덕, 애욕의 맛과 허물, 번뇌를 청정하게 하는 출요와 원리 및 여러 청정한 법분을 이와 같이 자세히 말씀하셨다. 마치 희고 깨끗한 옷에 여러 검은 때가 없어 곧 염색을 받아들이는 것처럼, 교만한 바라문은 곧 자리에서 사성제인 고·집·멸·도를 깨닫고 무 간등을 얻었다. 그때 교만한 바라문은 법을 보고 법을 얻고 법을 알고 법에 들어가 모든 의혹을 건너 다른 이에 의지하지 않고 건넜으며, 정법 가운데에서 두려움이 없게 되었다. 곧 자리에서 일어나 옷을 정돈하고 부처님께 예배하고 합장하여 아뢰었다. “제가 이제 정법 가운데에서 출가하여 구족계를 받을 수 있습니까?” 부처님께서 교만한 바라문에게 말씀하셨다. “그대는 이제 정법 가운데 출가하여 구족계를 받을 수 있다.” 그는 곧 출가하여 홀로 바르게 사유했다. 선남자가 수염과 머리를 깎고 가사를 입으며 바른 믿음으로 집 아닌 곳에 출가하여 도를 배우는 까닭대로 아라한과를 얻어 마음이 잘 해탈하였다.</w:t>
      </w:r>
    </w:p>
    <w:p>
      <w:pPr>
        <w:pStyle w:val="SmallMeta"/>
        <w:keepNext/>
      </w:pPr>
      <w:r>
        <w:rPr>
          <w:rFonts w:ascii="Noto Sans CJK KR" w:hAnsi="Noto Sans CJK KR" w:eastAsia="Noto Sans CJK KR" w:cs="Noto Sans CJK KR"/>
        </w:rPr>
        <w:t>[저본 위치: 卷第15 · 張 미표기 · TXT 제8135–8135행]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一時佛 在拘薩羅人閒遊行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부처님께서 구살라국 사람들 사이를 유행하시다가</w:t>
      </w:r>
    </w:p>
    <w:p>
      <w:pPr>
        <w:pStyle w:val="SmallMeta"/>
        <w:keepNext/>
      </w:pPr>
      <w:r>
        <w:rPr>
          <w:rFonts w:ascii="Noto Sans CJK KR" w:hAnsi="Noto Sans CJK KR" w:eastAsia="Noto Sans CJK KR" w:cs="Noto Sans CJK KR"/>
        </w:rPr>
        <w:t>[저본 위치: 卷第15 · 張 미표기 · TXT 제8138–8146행]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至舍衛國祇樹給孤獨園 時有長身婆羅門 作如是邪盛大會 以七百特牛行列繫柱 特牸水牛及諸羊犢 種種小虫悉皆繫縛 辦諸飮食 廣行布施 種種外道 從諸國國 皆悉來集 邪盛會所時長身婆羅門 聞沙門瞿曇 從拘薩羅人閒遊行 至舍衞國祇樹給孤獨園 作是念 我今辦邪盛大會 所以七百特牛行列繫柱 乃至小小諸虫 皆悉繫縛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사위국 기타수급고독원에 이르셨다. 그때 장신 바라문이 이와 같은 사성대회를 열어 700마리 수소를 줄지어 기둥에 묶고, 숫물소·암물소 및 여러 양과 송아지와 갖가지 작은 벌레까지 모두 묶어 두고, 여러 음식을 마련하여 널리 보시하였다. 갖가지 외도들이 여러 나라에서 모두 이 사성 모임에 모여들었다. 그때 장신 바라문은 사문 구담께서 구살라국 사람들 사이를 유행하시다가 사위국 기타수급고독원에 이르셨다는 말을 듣고 이렇게 생각했다. ‘나는 지금 사성대회를 마련하여 700마리 수소를 줄지어 기둥에 묶고, 나아가 작은 벌레까지 모두 묶어 두었다.</w:t>
      </w:r>
    </w:p>
    <w:p>
      <w:pPr>
        <w:pStyle w:val="SmallMeta"/>
        <w:keepNext/>
      </w:pPr>
      <w:r>
        <w:rPr>
          <w:rFonts w:ascii="Noto Sans CJK KR" w:hAnsi="Noto Sans CJK KR" w:eastAsia="Noto Sans CJK KR" w:cs="Noto Sans CJK KR"/>
        </w:rPr>
        <w:t>[저본 위치: 卷第15 · 張 미표기 · TXT 제8147–8161행]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爲邪盛大會 故種種異道 從諸國國 來至會所 我今當徃沙門瞿曇所 問邪盛法 莫令我作邪盛大會 分數中有所短少 作是念已 乘白馬車 諸年少婆羅門 前後導從 持金柄傘蓋 執金澡瓶出舍衞城 詣世尊所 恭敬承事 至精舍門 下車步進 至於佛前 面相問訊慰勞已 退坐一面 白佛言 瞿曇 我今欲作邪盛大會 以十百特牛行列繫柱乃至小小諸虫 皆悉繫縛 爲邪盛大會故 種種異道 從諸國國 皆悉來至邪盛會所 又聞瞿曇 從拘薩羅人閒遊行 至舍衛國祇樹給孤獨園 我今故來請問 瞿曇 邪盛大會法 諸物分數 莫令我所作邪盛大會 諸分數之中 有所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사성대회를 위해 갖가지 이도들이 여러 나라에서 와 모임 장소에 이르렀다. ‘나는 지금 사문 구담께 가서 사성 법을 물어 내가 여는 사성대회의 여러 분수 가운데 부족한 것이 없게 하리라.’ 이렇게 생각하고 흰 말 수레를 탔다. 여러 젊은 바라문들이 앞뒤로 인도하고 따랐으며 금자루 일산을 들고 금 대야병을 잡았다. 사위성을 나와 세존께 나아가 공경히 받들어 섬기며 정 사 문에 이르러 수레에서 내려 걸어 들어가 부처님 앞에 이르렀다. 서로 문안하고 위로한 뒤 물러나 한쪽에 앉아 아뢰었다. “구담이시여, 저는 지금 사성대회를 열고자 하여 1,000마리 수소를 줄지어 기둥에 묶고, 나아가 작은 벌레까지 모두 묶어 사성대회를 위해 갖가지 이도들이 여러 나라에서 모두 이 사성 모임에 왔습니다. 또 구담께서 구살라 사람들 사이를 유행하시다가 사위국 기타수급고독원에 이르셨다는 말을 듣고 제가 일부러 와서 묻습니다. 구담이시여, 사성대회의 법과 여러 물품의 분수를 알려 주시어 제가 여는 사성대회의 여러 분수 가운데 부족한 것이</w:t>
      </w:r>
    </w:p>
    <w:p>
      <w:pPr>
        <w:pStyle w:val="SmallMeta"/>
        <w:keepNext/>
      </w:pPr>
      <w:r>
        <w:rPr>
          <w:rFonts w:ascii="Noto Sans CJK KR" w:hAnsi="Noto Sans CJK KR" w:eastAsia="Noto Sans CJK KR" w:cs="Noto Sans CJK KR"/>
        </w:rPr>
        <w:t>[저본 위치: 卷第15 · 張 미표기 · TXT 제8164–8181행]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短少 佛吿婆羅門 或有一邪盛大會主行施作福而生於罪 爲三刀劒之所刻削 得不善果報 何等三 謂身刀劒口刀劒 意刀劒 何等爲意刀劒 生諸苦報 如一會主 造作大會 作是思惟我作邪盛大會 當殺爾所少壯特牛 爾所水特水牸 爾所羊犢及種種諸虫 是名意刀劒 生諸苦報 如是施主 雖念作種種布施 種種供養 實生於罪 云何爲口刀劒 生諸苦報 有一會主 造作大會 作如是敎 我今作邪盛大會 汝等當殺爾所少壯特牛 乃至殺害 爾所微細虫 是名口刀劒 生諸苦報 大會主 雖作是布施供養 實生於罪 云何爲身刀劒 生諸苦報 謂有一大會主 造作大會 自手傷殺爾所特牛 乃至殺害種種細虫 是名身刀劒 生諸苦報 彼大會主 雖作是念 種種布施 種種供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없게 해 주십시오.” 부처님께서 바라문에게 말씀하셨다. “어떤 사성대회의 주인은 보시하여 복을 짓지만 죄를 내어 세 가지 칼날에 베이고 깎여 좋지 않은 과보를 얻는다. 무엇이 셋인가? 이른바 몸의 칼, 입의 칼, 뜻의 칼이다. 무엇이 뜻의 칼로서 여러 괴로운 과보를 내는 것인가? 어떤 모임 주인이 큰 모임을 마련하며 이렇게 생각한다. ‘나는 사성대회를 열 것이니 이만큼의 젊고 건장한 수소와 이 만큼의 숫물소와 암물소, 이만큼의 양과 송아지 및 갖가지 벌레를 죽이겠다.’ 이것을 뜻의 칼이라 하며 여러 괴로운 과보를 낳는다. 이와 같은 시주는 비록 갖가지 보시와 갖가지 공양을 하려 생각하지만 실제로 죄를 낸다. 무엇이 입의 칼로서 여러 괴로운 과보를 낳는 것인가? 어떤 모임 주인이 큰 모임을 마련하며 이렇게 명한다. ‘내가 지금 사성대회를 여니 너희는 이만큼의 젊고 건장한 수소를 죽이고, 나아가 이만큼의 미세한 벌레까지 죽여라.’ 이것을 입의 칼이라 하며 여러 괴로운 과보를 낳는다. 큰 모임의 주인은 비록 이와 같은 보시와 공양을 하지만 실제로 죄를 낸다. 무엇이 몸의 칼로서 여러 괴로운 과보를 낳는 것인가? 어떤 큰 모임의 주인이 큰 모임을 마련하고 자기 손으로 이만큼의 수소를 죽이고 나아가 갖가지 작은 벌레까지 죽이는 것이다. 이것을 몸의 칼이라 하며 여러 괴로운 과보를 낳는다. 그 큰 모임의 주인은 비록 이와 같이 생각하며 갖가지 보시와 갖가지 공</w:t>
      </w:r>
    </w:p>
    <w:p>
      <w:pPr>
        <w:pStyle w:val="SmallMeta"/>
        <w:keepNext/>
      </w:pPr>
      <w:r>
        <w:rPr>
          <w:rFonts w:ascii="Noto Sans CJK KR" w:hAnsi="Noto Sans CJK KR" w:eastAsia="Noto Sans CJK KR" w:cs="Noto Sans CJK KR"/>
        </w:rPr>
        <w:t>[저본 위치: 卷第15 · 張 미표기 · TXT 제8182–8187행]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養 實生於罪 然婆羅門 當勤供養 三火隨時 恭敬禮拜奉事 施其安樂 何等爲三 一者根本 二者居家 三者福田 何者爲根本火 隨時恭敬奉事供養施其安樂 謂善男子 方便得財 手足勤苦 如法所得 供養父母 令得安樂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양을 하지만 실제로 죄를 낸다. 그러나 바라문이여, 마땅히 세 불을 때에 따라 부지런히 공양하고 공경히 예배하며 받들어 섬겨 편안하고 즐겁게 해야 한다. 무엇이 셋인가? 첫째는 근본, 둘째는 가정, 셋째는 복전이다. 무엇이 근본의 불로서 때에 따라 공경히 받들어 섬기고 공양하여 편안하고 즐겁게 해야 하는 것인가? 선남자가 방편으로 재물을 얻되 손발로 부지런히 애써 법답게 얻은 것으로 부모를 공양하여 편안하고 즐겁게 하는 것이다.</w:t>
      </w:r>
    </w:p>
    <w:p>
      <w:pPr>
        <w:pStyle w:val="SmallMeta"/>
        <w:keepNext/>
      </w:pPr>
      <w:r>
        <w:rPr>
          <w:rFonts w:ascii="Noto Sans CJK KR" w:hAnsi="Noto Sans CJK KR" w:eastAsia="Noto Sans CJK KR" w:cs="Noto Sans CJK KR"/>
        </w:rPr>
        <w:t>[저본 위치: 卷第15 · 張 미표기 · TXT 제8190–8207행]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是名根本火 何故名爲根本 若善男子 從彼而生 所謂父母 故名根本 善男子 以崇本故 隨時恭敬奉事供養施以安樂 何等爲居家火 善男子 隨時育養 施以安樂 謂善男子 方便得財 手足勤苦 如法所得 供給妻子宗親眷屬僕使傭客 隨時給與 恭敬施安是名家火 何故名家 其善男子 處於居家 樂則同樂 苦則同苦 在所爲作皆相順從 故名爲家 是故善男子 隨時供給 施與安樂 何等名田火 善男子 隨時恭敬尊重供養 施其安樂 謂善男子 方便得財 手足勤勞 如法所得 奉事供養諸沙門 婆羅門 善能調伏 貪恚癡者 如是等沙門婆羅門 建立福田 崇向增進 樂分樂報 未來生天 是名田火 何故名田 爲世福田 謂爲應供 是故名田 是善男子 隨時恭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이를 근본의 불이라 한다. 왜 근본이라 하는가? 선남자는 그들, 곧 부모에게서 태어났기 때문에 근본이라 한다. 선남자는 근본을 숭상하므로 때에 따라 공경히 받들어 섬기고 공양하여 편안하고 즐겁게 해야 한다. 무엇이 가정의 불인가? 선남자가 때에 따라 기르고 편안하고 즐겁게 하는 것이니, 선남자가 방편으로 얻은 재물, 곧 손발로 애써 법답게 얻은 것으로 처자와 종 친·권속·종·고용인을 공급하여 때에 따라 주고 공경히 편안함을 베푸는 것이다. 이를 가정의 불이라 한다. 왜 가정이라 하는가? 그 선남자가 집에 머물며 즐거우면 함께 즐거워하고 괴로우면 함께 괴로워하며 하는 일마다 서로 따르기 때문에 가정이라 한다. 그러므로 선남자는 때에 따라 공급하고 편안함을 베풀어야 한다. 무엇을 복전의 불이라 하는가? 선남자가 때에 따라 공경하고 존중하며 공양하여 편안하고 즐겁게 하는 것이니, 선남자가 방편으로 얻은 재물, 곧 손발로 애써 법답게 얻은 것으로 여러 사문과 바라문을 받들어 섬기고 공양하되, 탐욕·성냄·어리석음을 잘 조복한 이들을 공양하는 것이다. 이와 같은 사문과 바라문은 복전을 세워 숭상하고 향하여 더욱 나아가며 즐거움의 몫과 즐거운 과보를 얻고 미래에 천상에 태어나게 한다. 이를 복전의 불이라 한다. 왜 복전이라 하는가? 세상의 복전이며 응공이기 때문이다. 그러므로 복전이라 한다. 이 선남자는 때에 따라 공</w:t>
      </w:r>
    </w:p>
    <w:p>
      <w:pPr>
        <w:pStyle w:val="SmallMeta"/>
        <w:keepNext/>
      </w:pPr>
      <w:r>
        <w:rPr>
          <w:rFonts w:ascii="Noto Sans CJK KR" w:hAnsi="Noto Sans CJK KR" w:eastAsia="Noto Sans CJK KR" w:cs="Noto Sans CJK KR"/>
        </w:rPr>
        <w:t>[저본 위치: 卷第15 · 張 미표기 · TXT 제8208–8213행]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敬奉事供養 施其安樂 尒時世尊 復說偈言根本及居家 應供福田火是火增供養 充足安隱樂無罪樂世閒 慧者徃生彼如法財復會 供養所應養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경히 받들어 섬기고 공양하여 편안함을 베풀어야 한다.” 그때 세존께서 다시 게송으로 말씀하셨다. “근본과 가정과 응공인 복전의 불, 이 불들은 더욱 공양하여 충족하고 편안하며 즐겁게 해야 한다. 허물 없는 즐거운 세상에 지혜로운 이는 가 태어난다. 법답게 재물을 다시 모아 공양해야 할 이를 공양하고,</w:t>
      </w:r>
    </w:p>
    <w:p>
      <w:pPr>
        <w:pStyle w:val="SmallMeta"/>
        <w:keepNext/>
      </w:pPr>
      <w:r>
        <w:rPr>
          <w:rFonts w:ascii="Noto Sans CJK KR" w:hAnsi="Noto Sans CJK KR" w:eastAsia="Noto Sans CJK KR" w:cs="Noto Sans CJK KR"/>
        </w:rPr>
        <w:t>[저본 위치: 卷第15 · 張 미표기 · TXT 제8216–8231행]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供養應養故 生天得名稱然婆羅門 今善男子 先所供養三火應斷令滅 何等爲三 謂貪欲火 瞋恚火 愚癡火 所以者何 若貪火不斷不滅者 自害害他 自他俱害 現法得罪 後世得罪 現法後世得罪 緣彼而生 心法憂苦 恚火癡火 亦復如是 婆羅門 若善男子 事積薪火 隨時辛苦隨時然 隨時滅火 因緣受苦 尒時長身婆羅門 默然而住 時有婆羅門子名欝多羅 於會中坐 長身婆羅門 須臾默然思惟已 吿欝多羅 汝能徃至邪盛會所 放彼繫柱特牛 及諸衆生 受繫縛者 悉皆放不 而吿之言 長身婆羅門語 汝隨意自在 山澤曠野 食不斷草 飮淨流水 四方風中 受諸快樂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공양해야 할 이를 공양하므로 천상에 태어나 명성을 얻는다.” “그러나 바라문이여, 이제 선남자가 먼저 공양하던 세 가지 불은 끊어 꺼야 한다. 무엇이 셋인가? 탐욕의 불, 성냄의 불, 어리석음의 불이다. 왜냐하면 탐욕의 불을 끊어 없애지 않으면 자신도 해치고 남도 해치며 자타를 함께 해쳐 현세에 죄를 얻고 후세에 죄를 얻으며 현세와 후세에 죄를 얻고, 그것을 인연하여 마음에 근심과 괴로움이 생긴다. 성냄의 불과 어리석음의 불도 또한 이와 같다. 바라문이여, 만약 선남자가 땔나무 불을 섬기며 때에 따라 고생하고 때에 따라 불을 붙이고 때에 따라 끄면 불의 인연으로 괴로움을 받는다.” 그때 장신 바라문은 잠자코 있었다. 그때 울다라라는 바라문의 아들이 모임 가운데 앉아 있었다. 장신 바라문은 잠시 말없이 생각한 뒤 울다라에게 말했다. “너는 사성 모임에 가서 기둥에 묶인 수소와 여러 중생들 가운데 결박된 것을 모두 풀어 줄 수 있겠느냐?” 그리고 말하였다. “장신 바라문이 너희에게 말한다. 너희는 뜻대로 자유롭게 산과 들과 넓은 들판에서 끊이지 않는 풀을 먹고 깨끗한 흐르는 물을 마시며 사방의 바람 속에서 여러 즐거움을 누려라.”</w:t>
      </w:r>
    </w:p>
    <w:p>
      <w:pPr>
        <w:pStyle w:val="SmallMeta"/>
        <w:keepNext/>
      </w:pPr>
      <w:r>
        <w:rPr>
          <w:rFonts w:ascii="Noto Sans CJK KR" w:hAnsi="Noto Sans CJK KR" w:eastAsia="Noto Sans CJK KR" w:cs="Noto Sans CJK KR"/>
        </w:rPr>
        <w:t>[저본 위치: 卷第15 · 張 미표기 · TXT 제8232–8239행]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欝多羅白言 隨大師敎 卽徃彼邪盛會所 放諸衆生而吿之言 長身婆羅門語汝隨其所樂 山澤曠野 飮水食草 四風自適 尒時世尊 知欝多羅 知已 爲長身婆羅門 種種說法 示敎照喜 如律世尊說法 先後說戒說施及生天功德 愛欲味患 出要淸淨 煩惱淸淨 開示現顯 譬如鮮淨白㲲 易受染色 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울다라가 말했다. “큰 스승의 가르침을 따르겠습니다.” 곧 사성 모임에 가서 여러 중생을 풀어 주고 말했다. “장신 바라문이 너희에게 말한다. 너희는 좋아하는 대로 산과 들과 넓은 들판에서 물을 마시고 풀을 먹으며 사방의 바람을 스스로 즐겨라.” 그때 세존께서 울다라가 한 일을 아시고, 아신 뒤 장신 바라문을 위하여 여러 가지로 설법하여 보이고 가르치고 밝히고 기쁘게 하셨다. 계 율에 따라 세존께서 설법하시되 먼저 뒤로 계와 보시와 천상에 태어나는 공덕, 애욕의 맛과 허물, 출요와 청정, 번뇌의 청정을 열어 보이고 드러내셨다. 마치 새롭고 깨끗한 흰 천이 쉽게 물드는 것처럼 장</w:t>
      </w:r>
    </w:p>
    <w:p>
      <w:pPr>
        <w:pStyle w:val="SmallMeta"/>
        <w:keepNext/>
      </w:pPr>
      <w:r>
        <w:rPr>
          <w:rFonts w:ascii="Noto Sans CJK KR" w:hAnsi="Noto Sans CJK KR" w:eastAsia="Noto Sans CJK KR" w:cs="Noto Sans CJK KR"/>
        </w:rPr>
        <w:t>[저본 위치: 卷第15 · 張 미표기 · TXT 제8242–8249행]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身婆羅門 亦復如是 卽於座上 見四眞諦 得無閒等 時長身婆羅門 見法得法 知法入法 度諸疑惑 不由他度於正法中 得無所畏 卽從座起 整衣服 偏袒右肩 合掌白佛 已度世尊 我從今日 盡其壽命 歸佛歸法 歸比丘僧 爲優婆塞 證知我 惟願世尊 與諸大衆 受我飯食 尒時世尊 默然而許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신 바라문도 또한 이와 같아서 곧 자리에서 네 진리를 보고 무간등을 얻었다. 그때 장신 바라문은 법을 보고 법을 얻고 법을 알고 법에 들어가 모든 의혹을 건너 다른 이에게 의지하지 않고 건넜으며, 정법 가운데 두려움이 없게 되었다. 곧 자리에서 일어나 옷을 정돈하고 오른 어깨를 드러내고 합장하여 부처님께 아뢰었다. “저는 이미 건넜습니다, 세존이시여. 저는 오늘부터 목숨이 다할 때까지 부처님께 귀의하고 법에 귀의하며 비구 승가에 귀의하여 우바새가 되겠습니다. 저를 증명하여 주십시오. 원하옵건대 세존께서는 여러 대중과 함께 저의 음식을 받아 주십시오.” 그때 세존께서 말없이 허락하셨다.</w:t>
      </w:r>
    </w:p>
    <w:p>
      <w:pPr>
        <w:pStyle w:val="SmallMeta"/>
        <w:keepNext/>
      </w:pPr>
      <w:r>
        <w:rPr>
          <w:rFonts w:ascii="Noto Sans CJK KR" w:hAnsi="Noto Sans CJK KR" w:eastAsia="Noto Sans CJK KR" w:cs="Noto Sans CJK KR"/>
        </w:rPr>
        <w:t>[저본 위치: 卷第15 · 張 미표기 · TXT 제8250–8259행]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時長身婆羅門 知佛受請已 爲佛作禮右繞三帀而去 長身婆羅門 還邪盛處所 諸供辦淨美好者 布置牀座 遣使請佛 白言時到 惟聖知時 尒時世尊著衣持鉢 大衆圍繞 徃到長身婆羅門會所 大衆前坐 時長身婆羅門 知世尊坐定已 手自供養種種飮食 食已澡漱洗鉢畢 別敷卑牀 於大衆前 端坐廳法 尒時世尊 爲長身婆羅門 說種種法 示敎照喜已 從座起而去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장신 바라문은 부처님께서 청을 받으신 줄 알고 부처님께 예배하고 오른쪽으로 세 번 돌고 떠났다. 장신 바라문은 사성 모임 장소로 돌아가 마련해 둔 여러 깨끗하고 좋은 음식을 차리고 자리를 펴고 사자를 보내 부처님을 청하며 아뢰었다. “때가 되었습니다. 성자께서는 때를 알아 주십시오.” 그때 세존께서 옷을 입고 발우를 들고 대중에게 둘러싸여 장신 바라문의 모임 장소에 이르러 대중 앞에 앉으셨다. 장신 바라문은 세존께서 자리에 정하신 줄 알고 자기 손으로 갖가지 음식을 공양하였다. 식사를 마치고 양치하고 발우를 씻은 뒤 따로 낮은 평상을 펴 대중 앞에 단정히 앉아 법을 들었다. 그때 세존께서 장신 바라문을 위하여 갖가지 법을 말씀하여 보이고 가르치고 밝히고 기쁘게 한 뒤 자리에서 일어나 떠나셨다.</w:t>
      </w:r>
    </w:p>
    <w:p>
      <w:pPr>
        <w:pStyle w:val="SmallMeta"/>
        <w:keepNext/>
      </w:pPr>
      <w:r>
        <w:rPr>
          <w:rFonts w:ascii="Noto Sans CJK KR" w:hAnsi="Noto Sans CJK KR" w:eastAsia="Noto Sans CJK KR" w:cs="Noto Sans CJK KR"/>
        </w:rPr>
        <w:t>[저본 위치: 卷第15 · 張 미표기 · TXT 제8260–8264행]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高麗國新雕大藏校正別錄卷第十五高麗國新雕大藏校正別錄卷第十六乂沙門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제15권. 고려국신조대장교정별록 제16권, 예함. 사문 수기 등이 칙명을 받들어 교감함.</w:t>
      </w:r>
    </w:p>
    <w:p>
      <w:r>
        <w:br w:type="page"/>
      </w:r>
    </w:p>
    <w:p>
      <w:pPr>
        <w:pStyle w:val="Heading1"/>
        <w:keepNext/>
      </w:pPr>
      <w:r>
        <w:rPr>
          <w:rFonts w:ascii="Noto Sans CJK KR" w:hAnsi="Noto Sans CJK KR" w:eastAsia="Noto Sans CJK KR" w:cs="Noto Sans CJK KR"/>
        </w:rPr>
        <w:t>권제16</w:t>
      </w:r>
    </w:p>
    <w:p>
      <w:pPr>
        <w:pStyle w:val="SmallMeta"/>
        <w:keepNext/>
      </w:pPr>
      <w:r>
        <w:rPr>
          <w:rFonts w:ascii="Noto Sans CJK KR" w:hAnsi="Noto Sans CJK KR" w:eastAsia="Noto Sans CJK KR" w:cs="Noto Sans CJK KR"/>
        </w:rPr>
        <w:t>[저본 위치: 卷第16 · 張 미표기 · TXT 제8266–8283행]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雜阿含經卷第四之餘如是我聞 一時佛 住舍衞國祇樹給孤獨園 時有年少婆羅門 名僧迦羅 來詣佛所 與世尊 面相問訊 慰勞已 退坐一面 白佛言 瞿曇 不善男子 云何可知 佛吿婆羅門 譬猶如月 婆羅門復問 善男子 云何可知 佛吿婆羅門 譬猶如月 婆羅門白佛 云何不善男子如月 佛吿婆羅門 如月黑分光明亦失 色亦失 所係亦失 日夜消滅 乃至不現 如是有人於如來所 得信家心 受持淨戒 善學多聞 損己布施正見眞實 於如來所 淨信持戒惠施多聞正見眞直已 然後退失於戒 聞施正見 悉皆忘失 日夜消滅 乃至須臾一切忘失 復次婆羅門 若善男子不習近善知識 不數聞法 不正思惟身行惡行 口行惡行 意行惡行 行惡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『잡아함경』 제4권의 나머지. 이와 같이 나는 들었다. 어느 때 부처님께서 사위국 기타수급고독원에 머무셨다. 그때 승가라라는 젊은 바라문이 있어 부처님께 나아가 세존과 서로 문안하고 위로한 뒤 물러나 한쪽에 앉아 아뢰었다. “구담이시여, 선하지 않은 남자는 어떻게 알 수 있습니까?” 부처님께서 바라문에게 말씀하셨다. “마치 달과 같다.” 바라문이 다시 물었다. “선남자는 어떻게 알 수 있습니까?” 부처님께서 바라문에게 말씀하셨다. “마치 달과 같다.” 바라문이 아뢰었다. “어떻게 선하지 않은 남자가 달과 같습니까?” 부처님께서 바라문에게 말씀하셨다. “달의 흑분처럼 광명도 줄고 빛깔도 줄며 매이는 것도 줄어 밤낮으로 사라져 마침내 나타나지 않게 된다. 이와 같이 어떤 사람이 여래의 가르침에서 믿는 마음을 얻고 청정한 계를 받아 지니며 잘 배우고 많이 듣고 자신을 줄여 보시하며 바른 견해와 진실함을 갖추어 여래에 대해 청정한 믿음과 지계·보시· 다문·정견·진직을 이루었으나, 뒤에 계를 물러나 잃고 들음과 보시와 정견을 모두 잊어 밤낮으로 소멸하여 마침내 잠깐 사이에 모두 잊는다. 또 바라문이여, 만약 선남자가 선지식을 가까이하지 않고 자주 법을 듣지 않으며 바르게 사유하지 않고, 몸으로 악행을 하고 입으로 악행을 하며 뜻으로 악행을 하면 악</w:t>
      </w:r>
    </w:p>
    <w:p>
      <w:pPr>
        <w:pStyle w:val="SmallMeta"/>
        <w:keepNext/>
      </w:pPr>
      <w:r>
        <w:rPr>
          <w:rFonts w:ascii="Noto Sans CJK KR" w:hAnsi="Noto Sans CJK KR" w:eastAsia="Noto Sans CJK KR" w:cs="Noto Sans CJK KR"/>
        </w:rPr>
        <w:t>[저본 위치: 卷第16 · 張 미표기 · TXT 제8284–8284행]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因緣故 身壞命終 墮惡趣泥梨中 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행의 인연 때문에 몸이 무너지고 목숨이 끝나 악취인 지옥에 떨어진다. 이와</w:t>
      </w:r>
    </w:p>
    <w:p>
      <w:pPr>
        <w:pStyle w:val="SmallMeta"/>
        <w:keepNext/>
      </w:pPr>
      <w:r>
        <w:rPr>
          <w:rFonts w:ascii="Noto Sans CJK KR" w:hAnsi="Noto Sans CJK KR" w:eastAsia="Noto Sans CJK KR" w:cs="Noto Sans CJK KR"/>
        </w:rPr>
        <w:t>[저본 위치: 卷第16 · 張 미표기 · TXT 제8287–8295행]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是婆羅門 不善男子 其譬如月 婆羅門白佛 云何善男子 其譬如月 佛吿婆羅門 譬如明月淨分 光明色澤 日夜增明 乃至月滿 一切圓淨 如是善男子 於如來法律 得淨信心 乃至正見眞淨增明戒增施增聞增慧增 日夜增長 復於餘時 親近善知識 聞說正法 內正思惟 行身善行 行口善行 行意善行故 以是因緣 身壞命終 化生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같은 바라문이여, 선하지 않은 남자는 달과 같다.” 바라문이 부처님께 아뢰었다. “어떻게 선남자가 달과 같습니까?” 부처님께서 바라문에게 말씀하셨다. “밝은 달의 청정한 부분처럼 광명과 빛깔이 밤낮으로 더 밝아져 보름달이 되면 모두 둥글고 깨끗해진다. 이와 같이 선남자가 여래의 법과 율에서 청정한 믿음을 얻고 나아가 바른 견해와 참된 청정함이 더욱 밝아지며 계도 늘고 보시도 늘고 들음도 늘고 지혜도 늘어 밤낮으로 증장한다. 또 다른 때에는 선지식을 가까이하고 바른 법을 들으며 안으로 바르게 사유하여 몸의 선행을 하고 입의 선행을 하며 뜻의 선행을 한다. 이 인연 때문에 몸이 무너지고 목숨이 끝나 천상에 화생한다.</w:t>
      </w:r>
    </w:p>
    <w:p>
      <w:pPr>
        <w:pStyle w:val="SmallMeta"/>
        <w:keepNext/>
      </w:pPr>
      <w:r>
        <w:rPr>
          <w:rFonts w:ascii="Noto Sans CJK KR" w:hAnsi="Noto Sans CJK KR" w:eastAsia="Noto Sans CJK KR" w:cs="Noto Sans CJK KR"/>
        </w:rPr>
        <w:t>[저본 위치: 卷第16 · 張 미표기 · TXT 제8296–8303행]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天上 婆羅門 是故善男子譬如月 尒時世尊 而說偈言譬如月無垢 周行於虛空一切小星中 其光最盛明淨信亦如是 戒聞離慳施於諸慳世閒 其施特明顯佛說此經已 僧迦羅婆羅門 聞佛所說 歡喜隨喜 從座起而去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바라문이여, 그러므로 선남자는 달과 같다.” 그때 세존께서 게송으로 말씀하셨다. “티 없는 달이 허공을 두루 다니는 것처럼, 모든 작은 별 가운데 그 빛이 가장 성하고 밝다. 청정한 믿음도 이와 같아 계와 들음과 인색함을 떠난 보시를 갖추면, 인색한 세상 가운데 그 보시가 특히 밝게 드러난다.” 부처님께서 이 경을 말씀하시자 승가라 바라문은 부처님의 말씀을 듣고 기뻐하고 따라 기뻐하며 자리에서 일어나 떠났다.</w:t>
      </w:r>
    </w:p>
    <w:p>
      <w:pPr>
        <w:pStyle w:val="SmallMeta"/>
        <w:keepNext/>
      </w:pPr>
      <w:r>
        <w:rPr>
          <w:rFonts w:ascii="Noto Sans CJK KR" w:hAnsi="Noto Sans CJK KR" w:eastAsia="Noto Sans CJK KR" w:cs="Noto Sans CJK KR"/>
        </w:rPr>
        <w:t>[저본 위치: 卷第16 · 張 미표기 · TXT 제8304–8310행]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一時佛 住舍衞國祇樹給孤獨園 時有生聞婆羅門 來詣佛所 與世尊 面相問訊 慰勞已 退坐一面 白佛言 瞿曇 我聞瞿曇說言 唯應施我 不應施餘人 施我得大果 非施餘人而得大果 應施我弟子 不應施餘弟子 施我弟子得大果報 非施餘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부처님께서 사위국 기타수급고독원에 머무셨다. 그때 생문 바라문이 부처님께 나아가 세존과 서로 문안하고 위로한 뒤 물러나 한쪽에 앉아 아뢰었다. “구담이시여, 저는 구담께서 ‘오직 나에게 보시해야 하고 다른 사람에게는 보시하지 말라. 나에게 보시하면 큰 과보를 얻지만 다른 사람에게 보시해서는 큰 과보를 얻지 못한다. 내 제자에게 보시해야 하고 다른 제자에게는 보시하지 말라. 내 제자에게 보시하면 큰 과보를 얻지만 다른</w:t>
      </w:r>
    </w:p>
    <w:p>
      <w:pPr>
        <w:pStyle w:val="SmallMeta"/>
        <w:keepNext/>
      </w:pPr>
      <w:r>
        <w:rPr>
          <w:rFonts w:ascii="Noto Sans CJK KR" w:hAnsi="Noto Sans CJK KR" w:eastAsia="Noto Sans CJK KR" w:cs="Noto Sans CJK KR"/>
        </w:rPr>
        <w:t>[저본 위치: 卷第16 · 張 미표기 · TXT 제8313–8327행]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弟子得大果報 云何瞿曇 作是語者爲實說耶 非爲謗毁瞿曇乎 爲如說說如法說耶 法次法說 不爲餘人 以同法來訶責耶 佛吿婆羅門 彼如是說者謗毁我耳 非如說說如法說 法次法說 不致他人來 以同法呵責 所以者何我不如是說 應施於我 不應施餘 施我得大果報 非施餘人得大果報 應施我弟子 施我弟子 得大果報 非施餘弟子得大果報 然婆羅門 我作如是說者 作二種障 障施者施 障受者利 婆羅門 乃至士夫以洗器餘食 著於淨地 令彼處衆生 卽得利樂 我說斯等 亦入福門 况復施人 婆羅門 然我復說施持戒者 得果報 不同犯戒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제자에게 보시해서는 큰 과보를 얻지 못한다’고 말씀하셨다고 들었습니다. 구담이시여, 이런 말을 한 것이 사실입니까? 구담을 비방한 것이 아닙니까? 말씀하신 대로 말하고 법답게 말한 것입니까? 법에 따라 법을 말한 것이며, 다른 사람이 같은 법으로 와서 책망하지 못할 말입니까?” 부처님께서 바라문에게 말씀하셨다. “그렇게 말한 사람은 나를 비방했을 뿐이다. 말한 대로 말하고 법답게 말하며 법에 따라 법을 말한 것이 아니며, 다른 사람이 같은 법으로 와서 책망하게 된다. 왜냐하면 나는 ‘나에게 보시해야 하고 다른 사람에게는 보시하지 말라. 나에게 보시하면 큰 과보를 얻고 다른 사람에게 보시해서는 큰 과보를 얻지 못한다. 내 제자에게 보시해야 하며 내 제자에게 보시하면 큰 과보를 얻고 다른 제자에게 보시해서는 큰 과보를 얻지 못한다’고 말하지 않았기 때문이다. 그러나 바라문이여, 내가 이렇게 말하는 이는 두 가지 장애를 만든다고 한다. 곧 보시하는 이의 보시를 막고 받는 이의 이익을 막는다. 바라문이여, 사내가 그릇을 씻은 남은 음식을 깨끗한 땅에 버려 그곳의 중생이 이익과 즐거움을 얻게 하는 것까지도 나는 이러한 것 역시 복의 문에 들어간다고 말한다. 하물며 사람에게 보시함이겠는가. 바라문이여, 그러나 나는 또 계를 지키는 이에게 보시하면 과보를 얻는 것이 계를 범한 이와 같지 않다고 말한다.”</w:t>
      </w:r>
    </w:p>
    <w:p>
      <w:pPr>
        <w:pStyle w:val="SmallMeta"/>
        <w:keepNext/>
      </w:pPr>
      <w:r>
        <w:rPr>
          <w:rFonts w:ascii="Noto Sans CJK KR" w:hAnsi="Noto Sans CJK KR" w:eastAsia="Noto Sans CJK KR" w:cs="Noto Sans CJK KR"/>
        </w:rPr>
        <w:t>[저본 위치: 卷第16 · 張 미표기 · TXT 제8328–8335행]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生聞婆羅門 白佛言 如是瞿曇 我亦如是說 施持戒者 得大果報 非施犯戒 尒時世尊 復說偈言若黑若有白 若赤若有色犂雜及金色 純黃及鴿色如是等牸牛 生犢姝好者丁壯力具足 調善行捷疾但使堪運重 不問本生色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생문 바라문이 부처님께 아뢰었다. “그렇습니다, 구담이시여. 저도 계를 지키는 이에게 보시하면 큰 과보를 얻고 계를 범한 이에게 보시하는 것과는 같지 않다고 말합니다.” 그때 세존께서 다시 게송으로 말씀하셨다. “검거나 희거나 붉거나 여러 빛깔이 있거나, 얼룩지거나 금빛이거나 순전히 누렇거나 비둘기 빛이거나, 이와 같은 암소들이 아름다운 송아지를 낳아 장성하고 힘이 충분하며 잘 길들여져 빠르게 다니며, 무거운 짐을 나를 만하면 본래의 빛깔은 묻지 않는다.</w:t>
      </w:r>
    </w:p>
    <w:p>
      <w:pPr>
        <w:pStyle w:val="SmallMeta"/>
        <w:keepNext/>
      </w:pPr>
      <w:r>
        <w:rPr>
          <w:rFonts w:ascii="Noto Sans CJK KR" w:hAnsi="Noto Sans CJK KR" w:eastAsia="Noto Sans CJK KR" w:cs="Noto Sans CJK KR"/>
        </w:rPr>
        <w:t>[저본 위치: 卷第16 · 張 미표기 · TXT 제8336–8336행]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人亦復如是 各隨彼彼生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사람도 또한 이와 같아 각각 저마다 태어남을 따르니,</w:t>
      </w:r>
    </w:p>
    <w:p>
      <w:pPr>
        <w:pStyle w:val="SmallMeta"/>
        <w:keepNext/>
      </w:pPr>
      <w:r>
        <w:rPr>
          <w:rFonts w:ascii="Noto Sans CJK KR" w:hAnsi="Noto Sans CJK KR" w:eastAsia="Noto Sans CJK KR" w:cs="Noto Sans CJK KR"/>
        </w:rPr>
        <w:t>[저본 위치: 卷第16 · 張 미표기 · TXT 제8339–8347행]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刹利婆羅門 毗舍首陁羅旃陁羅下賤 所生悉不同但使持淨戒 離重擔煩惱純一修梵行 漏盡阿羅漢於世閒善逝 施彼得大果愚者無智慧 未甞聞正法施彼無大果 不近善友故若習善知識 如來及聲聞淸淨信善逝 根生堅固力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찰리·바라문·비사·수다라, 전다라 같은 하천한 자로 태어남은 모두 다르다. 다만 청정한 계를 지키고 무거운 짐인 번뇌를 떠나 한결같이 범행을 닦아 번뇌가 다한 아라한이 되면, 세간의 선서가 되어 그에게 보시하면 큰 과보를 얻는다. 어리석고 지혜가 없으며 일찍이 정법을 듣지 못한 이에게 보시하면 큰 과보가 없으니 선우를 가까이하지 않았기 때문이다. 만약 선지식인 여래와 성문을 가까이 익히고, 선서에게 청정하게 믿으면 근이 생겨 견고한 힘을 얻는다.</w:t>
      </w:r>
    </w:p>
    <w:p>
      <w:pPr>
        <w:pStyle w:val="SmallMeta"/>
        <w:keepNext/>
      </w:pPr>
      <w:r>
        <w:rPr>
          <w:rFonts w:ascii="Noto Sans CJK KR" w:hAnsi="Noto Sans CJK KR" w:eastAsia="Noto Sans CJK KR" w:cs="Noto Sans CJK KR"/>
        </w:rPr>
        <w:t>[저본 위치: 卷第16 · 張 미표기 · TXT 제8348–8362행]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所住之善趣 及生大姓家究竟般湼盤 大仙如是說佛說此經已 生聞婆羅門 聞佛所說歡喜隨喜 作禮而去如是我聞 一時佛 住舍衛國祗樹給孤獨園 尒時世尊 晨朝著衣持鉢 入舍衛城 乞食 時有異婆羅門 年耆根熟執杖持鉢 家家乞食 尒時世尊 吿婆羅門 汝今云何 年耆根熟 柱杖持鉢家家乞食 婆羅門白佛 瞿曇 我家中所有財物 悉付其子 爲子娶妻 然後捨家 是故柱杖持鉢 家家乞食 佛吿婆羅門 汝能於我所 受誦一偈 還歸於衆中 爲兒說耶 婆羅門白佛 能受瞿曇 尒時世尊 卽說偈言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머무는 선취와 큰 성씨의 집에 태어남을 얻고, 마침내 열반하니 대선인은 이렇게 말씀하셨다.” 부처님께서 이 경을 말씀하시자 생문 바라문은 부처님의 말씀을 듣고 기뻐하고 따라 기뻐하며 예배하고 떠났다. 이와 같이 나는 들었다. 어느 때 부처님께서 사위국 기타수급고독원에 머무셨다. 그때 세존께서 새벽에 옷을 입고 발우를 들고 사위성에 들어가 걸식하셨다. 그때 한 바라문이 있었는데 나이가 많아 늙고 쇠하여 지팡이를 짚고 발우를 들고 집집마다 걸식하였다. 그때 세존께서 바라문에게 말씀하셨다. “그대는 지금 어찌하여 나이가 많고 쇠했는데도 지팡이를 짚고 발우를 들고 집집마다 걸식하는가?” 바라문이 부처님께 아뢰었다. “구담이시여, 제 집의 모든 재물을 아들에게 모두 맡기고 아들에게 아내를 맞아 준 뒤 집을 떠났습니다. 그러므로 지팡이를 짚고 발우를 들고 집집마다 걸식합니다.” 부처님께서 바라문에게 말씀하셨다. “그대가 내게서 한 게송을 받아 외운 뒤 돌아가 사람들 가운데서 아들에게 말할 수 있겠는가?” 바라문이 부처님께 아뢰었다. “받을 수 있습니다, 구담이시여.” 그때 세존께서 곧 게송으로 말씀하셨다.</w:t>
      </w:r>
    </w:p>
    <w:p>
      <w:pPr>
        <w:pStyle w:val="SmallMeta"/>
        <w:keepNext/>
      </w:pPr>
      <w:r>
        <w:rPr>
          <w:rFonts w:ascii="Noto Sans CJK KR" w:hAnsi="Noto Sans CJK KR" w:eastAsia="Noto Sans CJK KR" w:cs="Noto Sans CJK KR"/>
        </w:rPr>
        <w:t>[저본 위치: 卷第16 · 張 미표기 · TXT 제8365–8375행]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生子心歡喜 爲子聚財物亦爲娉其妻 而自捨出家邊鄙田舍兒 違負於其父人形羅刹心 弃捨於尊老老馬無復用 則奪其䵃麥兒少而父老 家家行乞食曲杖爲最勝 非子爲恩愛爲我防惡牛 免險地得安能却凶暴狗 扶我闇處行避深坑空井 草木棘刺林憑杖威力故 峙立不墮落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“아들을 낳아 마음이 기뻐 아들을 위해 재물을 모았으나, 또 아들을 위해 아내를 맞아 주고 자신은 집을 버려 나왔는데, 변두리 시골의 자식은 제 아버지를 저버렸다. 사람의 모습에 나찰의 마음을 품어 늙은 어른을 버렸다. 늙은 말이 다시 쓸모없어지면 보리마저 빼앗듯, 자식은 젊고 아버지는 늙어 집집마다 걸식한다. 굽은 지팡이가 가장 낫지, 자식이 은애로운 존재인 것은 아니로다. 나를 위해 사나운 소를 막아 주고 험한 곳을 면해 편안하게 하며, 사나운 개를 물리치고 어두운 곳을 걸을 때 나를 붙들어 주며, 깊은 구덩이와 빈 우물, 풀과 나무와 가시덤불을 피하게 하고, 지팡이의 힘에 기대어 서서 넘어지지 않게 한다.”</w:t>
      </w:r>
    </w:p>
    <w:p>
      <w:pPr>
        <w:pStyle w:val="SmallMeta"/>
        <w:keepNext/>
      </w:pPr>
      <w:r>
        <w:rPr>
          <w:rFonts w:ascii="Noto Sans CJK KR" w:hAnsi="Noto Sans CJK KR" w:eastAsia="Noto Sans CJK KR" w:cs="Noto Sans CJK KR"/>
        </w:rPr>
        <w:t>[저본 위치: 卷第16 · 張 미표기 · TXT 제8376–8388행]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時婆羅門 從世尊 受斯偈已 還歸婆羅門大衆中 爲子而說 先白大衆聽我所說 然後誦偈 如上廣說 其子愧怖 卽抱其父 還將入家 摩身洗浴 覆以靑衣 被立爲家主 時婆羅門作是念 我今得勝族姓 是沙門瞿曇恩我經所說爲師者 如師供養 爲和尙者如和尙供養 我今所得 皆沙門瞿曇力 卽是我師 我今當以上妙好衣 以奉瞿曇 時婆羅門 持上妙衣 至世尊所 面前問訊 慰勞已 退坐一面 白佛言 瞿曇 我今居家成就 是瞿曇力 我經記說爲師者 以師供養 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바라문은 세존에게서 이 게송을 받은 뒤 돌아가 바라문 대중 가운데서 아들에게 말하였다. 먼저 대중에게 “내 말을 들어라”라고 한 뒤 위와 같이 게송을 자세히 외웠다. 그 아들은 부끄럽고 두려워 곧 아버지를 안고 다시 집으로 데려가 몸을 문지르고 씻겨 목욕시키고 푸른 옷을 덮어 주며 집안의 주인으로 세웠다. 그때 바라문은 생각했다. ‘내가 지금 훌륭한 족성을 다시 얻은 것은 사문 구담의 은혜이다. 내 경전에서는 스승인 자에게는 스승처럼 공양하고 화상인 자에게는 화상처럼 공양하라고 한다. 내가 지금 얻은 것은 모두 사문 구담의 힘이니 곧 나의 스승이다. 이제 최상의 좋은 옷을 구담께 바치리라.’ 그때 바라문은 최상의 옷을 가지고 세존께 나아가 얼굴을 마주해 문안하고 위로한 뒤 물러나 한쪽에 앉아 부처님께 아뢰었다. “구담이시여, 제가 지금 가정을 다시 이루게 된 것은 구담의 힘입니다. 제 경전에서 스승인 자에게는 스승처럼 공양하고</w:t>
      </w:r>
    </w:p>
    <w:p>
      <w:pPr>
        <w:pStyle w:val="SmallMeta"/>
        <w:keepNext/>
      </w:pPr>
      <w:r>
        <w:rPr>
          <w:rFonts w:ascii="Noto Sans CJK KR" w:hAnsi="Noto Sans CJK KR" w:eastAsia="Noto Sans CJK KR" w:cs="Noto Sans CJK KR"/>
        </w:rPr>
        <w:t>[저본 위치: 卷第16 · 張 미표기 · TXT 제8391–8402행]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和尙者 以和尙供養 今日瞿曇 卽爲我師 願受此衣哀愍故 世尊 卽受爲哀愍故 尒時世尊 爲婆羅門 說種種法 示敎照喜 時婆羅門 聞佛所說 歡喜隨喜 作禮而去如是我聞 一時佛 住舍衛國祗樹給孤獨園 尒時世尊 晨朝著衣持鉢 入舍衛城乞食 時有異婆羅門 年耆根熟攝杖持鉢 家家乞食 彼婆羅門 遙見世尊 而作是念 沙門瞿曇 攝杖持鉢家家乞食 我亦攝杖持鉢 家家乞食我與瞿曇 俱是比丘 尒時世尊 說偈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화상인 자에게는 화상처럼 공양하라고 하였으니, 오늘 구담께서는 곧 저의 스승입니다. 부디 가엾이 여겨 이 옷을 받아 주십시오.” 세존께서는 곧 가엾이 여겨 받아 주셨다. 그때 세존께서 바라문을 위하여 여러 가지 법을 말씀하여 보이고 가르치고 밝히고 기쁘게 하셨다. 바라문은 부처님의 말씀을 듣고 기뻐하고 따라 기뻐하며 예배하고 떠났다. 이와 같이 나는 들었다. 어느 때 부처님께서 사위국 기타수급고독원에 머무셨다. 그때 세존께서 새벽에 옷을 입고 발우를 들고 사위성에 들어가 걸식하셨다. 그때 한 바라문이 나이가 많아 늙고 쇠하여 지팡이를 짚고 발우를 들고 집집마다 걸식하고 있었다. 그 바라문은 멀리서 세존을 보고 생각했다. ‘사문 구담도 지팡이를 짚고 발우를 들고 집집마다 걸식하고, 나도 지팡이를 짚고 발우를 들고 집집마다 걸식하니, 나와 구담은 모두 비구이다.’ 그때 세존께서 게송으로</w:t>
      </w:r>
    </w:p>
    <w:p>
      <w:pPr>
        <w:pStyle w:val="SmallMeta"/>
        <w:keepNext/>
      </w:pPr>
      <w:r>
        <w:rPr>
          <w:rFonts w:ascii="Noto Sans CJK KR" w:hAnsi="Noto Sans CJK KR" w:eastAsia="Noto Sans CJK KR" w:cs="Noto Sans CJK KR"/>
        </w:rPr>
        <w:t>[저본 위치: 卷第16 · 張 미표기 · TXT 제8403–8414행]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答曰所謂比丘者 非但以乞食受持在家法 是何名比丘於功德過惡 俱離修正行其心無所畏 是則名比丘佛說是經已 彼婆羅門聞佛所說 歡喜隨喜 作禮而去如是我聞 一時佛 在拘薩羅人閒遊行 至一那羅聚落 住一那羅林中 尒時世尊 著衣持鉢 入一陁羅聚落乞食而作是念 今日大早 今且可過耕田婆羅豆婆遮婆羅門作飮食處 尒時耕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답하셨다. “이른바 비구란 다만 걸식하는 것만으로 되는 것이 아니다. 재가의 법을 받아 지니면서 어찌 비구라 하겠는가. 공덕과 허물에 대해 모두 떠나 바른 행을 닦고, 그 마음에 두려움이 없어야 이것을 비구라 한다.” 부처님께서 이 경을 말씀하시자 그 바라문은 부처님의 말씀을 듣고 기뻐하고 따라 기뻐하며 예배하고 떠났다. 이와 같이 나는 들었다. 어느 때 부처님께서 구살라국 사람들 사이를 유행하시다가 일나라 취락에 이르러 일나라 숲에 머무셨다. 그때 세존께서 옷을 입고 발우를 들고 일타라 취락에 들어가 걸식하려 하시며 생각하셨다. ‘오늘은 너무 이르니 우선 밭을 가는 바라두바차 바라문이 음식을 마련하는 곳으로 가자.’ 그때 밭을 가는</w:t>
      </w:r>
    </w:p>
    <w:p>
      <w:pPr>
        <w:pStyle w:val="SmallMeta"/>
        <w:keepNext/>
      </w:pPr>
      <w:r>
        <w:rPr>
          <w:rFonts w:ascii="Noto Sans CJK KR" w:hAnsi="Noto Sans CJK KR" w:eastAsia="Noto Sans CJK KR" w:cs="Noto Sans CJK KR"/>
        </w:rPr>
        <w:t>[저본 위치: 卷第16 · 張 미표기 · TXT 제8417–8426행]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田婆羅豆婆遮婆羅門 五百具犁耕田爲作飮食 時耕田婆羅豆婆遮婆羅門遙見世尊白言 瞿曇 我今耕田下種以供飮食 沙門瞿曇 亦應耕田下種以供飮食 佛吿婆羅門 我亦耕田下種 以供飮食 婆羅門白佛 我都不見沙門瞿曇 若犁若軛 若鞅若縻 若鑱若鞭 而今瞿曇說言 我亦耕田下種 以供飮食 尒時耕田婆羅豆婆遮婆羅門卽說偈言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바라두바차 바라문은 500대의 쟁기로 밭을 갈며 음식을 마련하고 있었다. 밭을 가는 바라두바차 바라문은 멀리서 세존을 보고 말했다. “구담이시여, 나는 지금 밭을 갈고 씨를 뿌려 음식을 마련합니다. 사문 구담도 마땅히 밭을 갈고 씨를 뿌려 음식을 마련해야 합니다.” 부처님께서 바라문에게 말씀하셨다. “나도 밭을 갈고 씨를 뿌려 음식을 마련한다.” 바라문이 부처님께 아뢰었다. “나는 도무지 사문 구담에게 쟁기나 멍에나 가슴걸이나 고삐나 보습 이나 채찍이 있는 것을 보지 못했는데, 지금 구담은 ‘나도 밭을 갈고 씨를 뿌려 음식을 마련한다’고 말합니다.” 그때 밭을 가는 바라두바차 바라문은 곧 게송으로 말했다.</w:t>
      </w:r>
    </w:p>
    <w:p>
      <w:pPr>
        <w:pStyle w:val="SmallMeta"/>
        <w:keepNext/>
      </w:pPr>
      <w:r>
        <w:rPr>
          <w:rFonts w:ascii="Noto Sans CJK KR" w:hAnsi="Noto Sans CJK KR" w:eastAsia="Noto Sans CJK KR" w:cs="Noto Sans CJK KR"/>
        </w:rPr>
        <w:t>[저본 위치: 卷第16 · 張 미표기 · TXT 제8427–8435행]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自說耕田者 而不見其耕爲我說耕田 令我知耕法尒時世尊 說偈答言信心爲種子 苦行爲時雨智慧爲時軛 慚愧心爲轅正念自守護 是則善御者包藏身口業 知食處內藏眞實爲眞乘 樂住爲懈息精進爲廢荒 安隱而速進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“스스로 밭을 간다 말하지만 그 밭 가는 것을 볼 수 없으니, 나를 위해 밭 가는 일을 말해 내가 경작법을 알게 하소서.” 그때 세존께서 게송으로 답하셨다. “믿는 마음을 씨앗으로 삼고 고행을 때맞은 비로 삼으며, 지혜를 멍에로 삼고 부끄러워하는 마음을 수레채로 삼는다. 바른 생각으로 스스로 지키는 것이 곧 훌륭한 마부이고, 몸과 입의 업을 잘 감추어 지키고 음식의 분량을 알아 안으로 거둔다. 진실을 참된 수레로 삼고 즐거이 머묾을 쉬는 것으로 삼으며, 정진으로 황폐함을 버리고 안온하게 빠르게 나아간다.</w:t>
      </w:r>
    </w:p>
    <w:p>
      <w:pPr>
        <w:pStyle w:val="SmallMeta"/>
        <w:keepNext/>
      </w:pPr>
      <w:r>
        <w:rPr>
          <w:rFonts w:ascii="Noto Sans CJK KR" w:hAnsi="Noto Sans CJK KR" w:eastAsia="Noto Sans CJK KR" w:cs="Noto Sans CJK KR"/>
        </w:rPr>
        <w:t>[저본 위치: 卷第16 · 張 미표기 · TXT 제8436–8440행]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直往不轉還 得到無憂處如是耕田者 逮得甘露果如是耕田者 不還受諸有時耕田婆羅豆婆遮婆羅門 白佛言 善耕田瞿曇 極善耕田瞿曇 於是耕田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곧장 가서 되돌아오지 않고 근심 없는 곳에 이르며, 이와 같이 밭을 가는 이는 감로의 열매를 얻는다. 이와 같이 밭을 가는 이는 다시 여러 유를 받지 않는다.” 그때 밭을 가는 바라두바차 바라문이 부처님께 아뢰었다. “훌륭하게 밭을 가십니다, 구담이시여. 참으로 훌륭하게 밭을 가십니다, 구담이시여.” 이에 밭을 가는</w:t>
      </w:r>
    </w:p>
    <w:p>
      <w:pPr>
        <w:pStyle w:val="SmallMeta"/>
        <w:keepNext/>
      </w:pPr>
      <w:r>
        <w:rPr>
          <w:rFonts w:ascii="Noto Sans CJK KR" w:hAnsi="Noto Sans CJK KR" w:eastAsia="Noto Sans CJK KR" w:cs="Noto Sans CJK KR"/>
        </w:rPr>
        <w:t>[저본 위치: 卷第16 · 張 미표기 · TXT 제8443–8460행]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婆羅豆婆遮婆羅門 聞世尊說偈 心轉增信 以滿鉢香美飮食 以奉世尊 世尊不受 以因說偈得故 卽說偈言不因說法故 受彼食而食如是廣說如前 爲火與婆羅門廣說 時耕田婆羅豆婆遮婆羅門 白佛言 瞿曇今以此食 安著何處 佛吿婆羅門 我不見 諸天魔梵沙門婆羅門天神世人堪食此食 而得安身 婆羅門 汝持此食著無虫水中 及少生草地 時婆羅門 卽持此食 著無虫水中 水卽煙起涌沸啾啾作聲 如熱丸投於冷水 啾啾作聲 如是彼食 投著無虫水中 煙起涌沸 啾啾作聲 時婆羅門 作是念 沙門瞿曇 實爲奇特 大德大力 乃令飮食神變如是 時彼婆羅門 見食瑞應 信心轉增 白佛言 瞿曇 我今可得於正法中 出家受具足不 佛吿婆羅門 汝</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바라두바차 바라문은 세존의 게송을 듣고 마음의 믿음이 더욱 깊어져 발우 가득 향기롭고 맛있는 음식을 세존께 바쳤다. 세존께서는 설법을 인연으로 얻은 음식이므로 받지 않으시고 곧 게송으로 말씀하셨다. “설법한 까닭으로 그 음식을 받아 먹지 않는다.” 자세한 내용은 앞에서 불과 바라문에게 자세히 말한 것과 같다. 그때 밭을 가는 바라두바차 바라문이 부처님께 아뢰었다. “구담이시여, 그러면 이 음식을 어디에 두어야 합니까?” 부처님께서 바라문에게 말씀하셨다. “나는 여러 천신·마·범천·사문·바라문·천신·세상 사람 가운데 이 음식을 먹고 몸이 편안할 자를 보지 못한다. 바라문이여, 그대는 이 음식을 벌레 없는 물속이나 생초가 적은 땅에 놓아라.” 그때 바라문은 곧 그 음식을 벌레 없는 물속에 넣었다. 물에서는 곧 연기가 일고 끓어올라 치익치익 소리가 났다. 마치 뜨거운 쇠구슬을 찬물에 넣을 때 치익치익 소리가 나는 것과 같았다. 이와 같이 그 음식을 벌레 없는 물에 던지자 연기가 나고 끓어 오르며 치익치익 소리가 났다. 그때 바라문은 생각했다. ‘사문 구담은 참으로 기특하고 큰 덕과 큰 힘이 있어 음식으로 하여금 이와 같이 신변을 나타내게 하는구나.’ 그 바라문은 음식의 상서를 보고 믿음이 더욱 깊어져 부처님께 아뢰었다. “구담이시여, 제가 이제 바른 법 가운데 출가하여 구족계를 받을 수 있습니까?” 부처님께서 바라문에게 말씀하셨다. “그대는</w:t>
      </w:r>
    </w:p>
    <w:p>
      <w:pPr>
        <w:pStyle w:val="SmallMeta"/>
        <w:keepNext/>
      </w:pPr>
      <w:r>
        <w:rPr>
          <w:rFonts w:ascii="Noto Sans CJK KR" w:hAnsi="Noto Sans CJK KR" w:eastAsia="Noto Sans CJK KR" w:cs="Noto Sans CJK KR"/>
        </w:rPr>
        <w:t>[저본 위치: 卷第16 · 張 미표기 · TXT 제8461–8466행]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今可得於正法中 出家受具足 得比丘分 彼卽出家已 獨靜思惟 所以族姓子 剃除鬚髮 著袈裟衣 正信非家 出家學道 乃至得阿羅漢 心善解脫如是我聞 一時佛 住王舍城 時有尊者 名曰淨天 在鞞提訶國人間遊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이제 바른 법 가운데 출가하여 구족계를 받고 비구의 분을 얻을 수 있다.” 그는 곧 출가한 뒤 홀로 고요히 사유하였다. 족성 자가 수염과 머리를 깎고 가사를 입고 바른 믿음으로 집 아닌 곳에 출가하여 도를 배우는 까닭대로 마침내 아라한과를 얻고 마음이 잘 해탈하였다. 이와 같이 나는 들었다. 어느 때 부처님께서 왕사성에 머무셨다. 그때 정천이라는 존자가 비제하국 사람들 사이를 유</w:t>
      </w:r>
    </w:p>
    <w:p>
      <w:pPr>
        <w:pStyle w:val="SmallMeta"/>
        <w:keepNext/>
      </w:pPr>
      <w:r>
        <w:rPr>
          <w:rFonts w:ascii="Noto Sans CJK KR" w:hAnsi="Noto Sans CJK KR" w:eastAsia="Noto Sans CJK KR" w:cs="Noto Sans CJK KR"/>
        </w:rPr>
        <w:t>[저본 위치: 卷第16 · 張 미표기 · TXT 제8469–8479행]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行 至彌絺羅城菴羅園中 時尊者淨天 晨朝著衣持鉢 入彌絺羅城乞食次第乞食 到自本家 時淨天母 年老在中堂 持食祀火 求生梵天 不覺尊者淨天 在門外立 時毗沙門天王於尊者淨天所 極生敬信 時毗沙門天王諸夜叉 導從乘虛而行 見尊者淨天 在門外立 又見其母 手擎飮食在中堂上 供養祀火 不見其子 在外門立 見已 從空中下 至淨天母前 而說偈言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행하다가 미치라성의 암라원에 이르렀다. 그때 존자 정천은 새벽에 옷을 입고 발우를 들고 미치라성에 들어가 걸식하였다. 차례로 걸식하다가 자기 본가에 이르렀다. 그때 정천의 어머니는 나이가 많아 중당에 있으면서 음식을 들고 불에 제사하며 범천에 태어나기를 구했으나 존자 정천이 문밖에 서 있는 것을 알지 못했다. 그때 비사문천왕은 존자 정천에게 지극한 공경과 믿음을 내고 있었다. 그때 비사문천왕은 여러 야차를 앞뒤로 거느리고 허공을 타고 가다가 존자 정천이 문밖에 서 있는 것을 보고 또 그의 어머니가 손에 음식을 들고 중당 위에서 불에 제사하는 것을 보았으나 자기 아들이 밖의 문에 서 있는 것을 보지 못하는 것도 보았다. 이를 보고 허공에서 내려와 정천의 어머니 앞에 이르러 게송으로 말했다.</w:t>
      </w:r>
    </w:p>
    <w:p>
      <w:pPr>
        <w:pStyle w:val="SmallMeta"/>
        <w:keepNext/>
      </w:pPr>
      <w:r>
        <w:rPr>
          <w:rFonts w:ascii="Noto Sans CJK KR" w:hAnsi="Noto Sans CJK KR" w:eastAsia="Noto Sans CJK KR" w:cs="Noto Sans CJK KR"/>
        </w:rPr>
        <w:t>[저본 위치: 卷第16 · 張 미표기 · TXT 제8480–8488행]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此婆羅門尼 梵天極遼遠爲求彼生故 於此祠祀火此非梵天道 何爲徒祀此汝婆羅門尼 淨天住門外垢穢永無餘 是則天中天蕭然無所有 獨一不兼資爲乞食入舍 所應供養者淨天善修身 人天良福田遠離一切惡 不爲染所染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바라문 여인이여, 범천은 지극히 멀리 있는데, 그곳에 태어나기를 구하여 여기서 불에 제사하는구나. 이것은 범천에 이르는 길이 아닌데 어찌 헛되이 여기에 제사하는가. 바라문 여인이여, 그대의 아들 정천이 문밖에 서 있다. 더러운 때가 영원히 남지 않았으니 그는 곧 천중천이다. 고요하여 가진 것이 없고 홀로 있어 겸하여 비축한 것이 없으며, 걸식하려 집에 들어왔으니 마땅히 공양해야 할 이이다. 정천은 몸을 잘 닦아 인간과 천상의 훌륭한 복밭이며, 모든 악을 멀리 떠나 더러움에 물들지 않는다.</w:t>
      </w:r>
    </w:p>
    <w:p>
      <w:pPr>
        <w:pStyle w:val="SmallMeta"/>
        <w:keepNext/>
      </w:pPr>
      <w:r>
        <w:rPr>
          <w:rFonts w:ascii="Noto Sans CJK KR" w:hAnsi="Noto Sans CJK KR" w:eastAsia="Noto Sans CJK KR" w:cs="Noto Sans CJK KR"/>
        </w:rPr>
        <w:t>[저본 위치: 卷第16 · 張 미표기 · TXT 제8489–8492행]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德同於梵天 形在人閒住不著一切法 如彼淳熟龍比丘正念住 其心善解脫應奉以初佛 是則上福田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덕은 범천과 같으나 몸은 인간 세상에 머물고, 모든 법에 집착하지 않아 잘 길들여진 용과 같다. 비구는 바른 생각에 머물러 그 마음이 잘 해탈하였으니, 마땅히 첫 공양을 바쳐야 할 가장 높은 복밭이다.</w:t>
      </w:r>
    </w:p>
    <w:p>
      <w:pPr>
        <w:pStyle w:val="SmallMeta"/>
        <w:keepNext/>
      </w:pPr>
      <w:r>
        <w:rPr>
          <w:rFonts w:ascii="Noto Sans CJK KR" w:hAnsi="Noto Sans CJK KR" w:eastAsia="Noto Sans CJK KR" w:cs="Noto Sans CJK KR"/>
        </w:rPr>
        <w:t>[저본 위치: 卷第16 · 張 미표기 · TXT 제8495–8502행]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應以正信心 及時速施與當預建立洲 令未來安樂汝觀此牟尼 已渡苦海流是故當信心 及時速施與當預建立洲 令未來安樂毗沙門天王 開發彼令捨時尊者淨天 卽爲其母 種種說法 示敎照喜已 復道而去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마땅히 바른 믿음의 마음으로 제때에 빨리 베풀어라. 미리 섬을 세워 미래에 안락하게 하라. 그대는 이 모니가 이미 괴로움의 바다 흐름을 건넌 것을 보라. 그러므로 마땅히 믿는 마음으로 제때에 빨리 베풀어라. 미리 섬을 세워 미래에 안락하게 하라.” 비사문천왕은 그를 깨우쳐 버리게 하였다. 그때 존자 정천은 곧 어머니를 위하여 여러 가지 법을 말하여 보이고 가르치고 밝히고 기쁘게 한 뒤 다시 길을 떠났다.</w:t>
      </w:r>
    </w:p>
    <w:p>
      <w:pPr>
        <w:pStyle w:val="SmallMeta"/>
        <w:keepNext/>
      </w:pPr>
      <w:r>
        <w:rPr>
          <w:rFonts w:ascii="Noto Sans CJK KR" w:hAnsi="Noto Sans CJK KR" w:eastAsia="Noto Sans CJK KR" w:cs="Noto Sans CJK KR"/>
        </w:rPr>
        <w:t>[저본 위치: 卷第16 · 張 미표기 · TXT 제8503–8510행]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一時佛 住舍衛國祗樹給孤獨園 時有異婆羅門 來詣佛所 面前問訊 相慰勞已 退坐一面 白佛言瞿曇 所謂佛者 云何爲佛 爲是父母制名 爲是婆羅門制名 時婆羅門 卽說偈言佛者是世閒 超渡之勝名爲是父母制 名之爲佛耶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부처님께서 사위국 기타수급고독원에 머무셨다. 그때 한 바라문이 부처님께 나아가 얼굴을 마주해 문안하고 서로 위로한 뒤 물러나 한쪽에 앉아 부처님께 아뢰었다. “구담이시여, 이른바 ‘부처’란 무엇을 부처라 합니까? 부모가 붙인 이름입니까, 바라문이 붙인 이름입니까?” 그때 바라문은 곧 게송으로 말했다. “부처란 세간을 뛰어 건너는 훌륭한 이름인데, 부모가 정하여 부처라 이름한 것입니까?”</w:t>
      </w:r>
    </w:p>
    <w:p>
      <w:pPr>
        <w:pStyle w:val="SmallMeta"/>
        <w:keepNext/>
      </w:pPr>
      <w:r>
        <w:rPr>
          <w:rFonts w:ascii="Noto Sans CJK KR" w:hAnsi="Noto Sans CJK KR" w:eastAsia="Noto Sans CJK KR" w:cs="Noto Sans CJK KR"/>
        </w:rPr>
        <w:t>[저본 위치: 卷第16 · 張 미표기 · TXT 제8511–8518행]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尒時世尊 說偈答言佛見過去世 如是見未來亦見現在世 一切行起滅明智所了知 所應修已修應斷悉已斷 是故名爲佛歷劫求選擇 純苦無暫樂生者悉磨滅 遠離息塵垢拔諸使刺本 等覺故名佛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세존께서 게송으로 답하셨다. “부처는 과거세를 보고 이와 같이 미래도 보며, 또 현재세도 보고 모든 행의 일어남과 사라짐을 본다. 밝은 지혜로 깨달아 알아야 닦을 것은 이미 닦았고, 끊어야 할 것은 모두 끊었으므로 부처라 이름한다. 오랜 겁 동안 살펴 선택하니 순전히 괴로움뿐 잠시의 즐거움도 없고, 태어난 것은 모두 닳아 없어지므로 멀리 떠나 먼지와 때를 쉬게 하였다. 여러 번뇌의 가시 뿌리를 뽑고 평등하게 깨달았으므로 부처라 한다.”</w:t>
      </w:r>
    </w:p>
    <w:p>
      <w:pPr>
        <w:pStyle w:val="SmallMeta"/>
        <w:keepNext/>
      </w:pPr>
      <w:r>
        <w:rPr>
          <w:rFonts w:ascii="Noto Sans CJK KR" w:hAnsi="Noto Sans CJK KR" w:eastAsia="Noto Sans CJK KR" w:cs="Noto Sans CJK KR"/>
        </w:rPr>
        <w:t>[저본 위치: 卷第16 · 張 미표기 · TXT 제8521–8533행]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佛說偈已 彼婆羅門 聞佛所說 歡喜隨喜 從座起去如是我聞 一時佛 在拘薩羅人閒遊行 有從迦帝聚落墮鳩羅聚落二村 中閒一樹下坐 入盡正受 時有豆磨種姓婆羅門 隨彼道行 尋佛後來 見佛脚跡 千輻輪相 印文顯現 齊輻圓輞衆好滿足 見已作是念 我未曾見人閒有如是足跡 今當隨跡以求其人 卽尋脚跡 至於佛所 來見世尊坐一樹下 入盡正受 嚴容絕世 諸根澄靜 其心寂定 第一調伏 正觀成就 光相巍巍 猶若金山 見已 白言 爲是天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부처님께서 게송을 말씀하시자 그 바라문은 부처님의 말씀을 듣고 기뻐하고 따라 기뻐하며 자리에서 일어나 떠났다. 이와 같이 나는 들었다. 어느 때 부처님께서 구살라국 사람들 사이를 유행하시다가 가제 취락에서 구라 취락으로 가는 두 마을 중 간의 한 나무 아래 앉아 멸진정에 드셨다. 그때 두마라는 성 씨의 바라문이 그 길을 따라가다가 부처님의 뒤를 쫓아와 부처님의 발자국에서 천 개 살의 바퀴 모양이 선명히 찍히고 살과 테가 가지런하며 여러 좋은 상이 충족한 것을 보고 생각했다. ‘나는 일찍이 사람 사이에 이런 발자국을 본 적이 없다. 이제 발자국을 따라 그 사람을 찾아야겠다.’ 곧 발자국을 따라 부처님 계신 곳에 이르러 세존께서 한 나무 아래 앉아 멸진정에 들어 계신 것을 보았다. 엄숙한 모습은 세상에 빼어나고 여러 근은 맑고 고요하며 마음은 적정하고 으뜸으로 조복되어 바른 관이 성취되었고 광명의 상은 높고 높아 마치 금산과 같았다. 보고 나서 아뢰었다. “천신이십니까?”</w:t>
      </w:r>
    </w:p>
    <w:p>
      <w:pPr>
        <w:pStyle w:val="SmallMeta"/>
        <w:keepNext/>
      </w:pPr>
      <w:r>
        <w:rPr>
          <w:rFonts w:ascii="Noto Sans CJK KR" w:hAnsi="Noto Sans CJK KR" w:eastAsia="Noto Sans CJK KR" w:cs="Noto Sans CJK KR"/>
        </w:rPr>
        <w:t>[저본 위치: 卷第16 · 張 미표기 · TXT 제8534–8542행]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耶 佛吿婆羅門 我非天也 爲龍夜叉乾闥婆阿修羅迦樓羅緊那羅摩睺羅伽人非人等 佛吿婆羅門 我非龍乃至人非人也 婆羅門白佛 若言非天非龍 乃至非人非非人 爲是何等 尒時世尊 說偈答言天龍乾闥婆 緊那羅夜叉無善阿修羅 諸摩睺羅伽人與非人等 悉由煩惱生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부처님께서 바라문에게 말씀하셨다. “나는 천신이 아니다.” “용이나 야차·건달바·아수라·가루라·긴나라·마후라가·인간·비인 등입니까?” 부처님께서 바라문에게 말씀하셨다. “나는 용에서부터 비인에 이르기까지 그 어느 것도 아니다.” 바라문이 부처님께 아뢰었다. “천신도 용도 아니고 나아가 인간도 비인도 아니라면 무엇입니까?” 그때 세존께서 게송으로 답하셨다. “천신·용·건달바·긴나라·야차와, 아수라 및 여러 마후라가와, 인간과 비인 등은 모두 번뇌로 말미암아 생긴다.</w:t>
      </w:r>
    </w:p>
    <w:p>
      <w:pPr>
        <w:pStyle w:val="SmallMeta"/>
        <w:keepNext/>
      </w:pPr>
      <w:r>
        <w:rPr>
          <w:rFonts w:ascii="Noto Sans CJK KR" w:hAnsi="Noto Sans CJK KR" w:eastAsia="Noto Sans CJK KR" w:cs="Noto Sans CJK KR"/>
        </w:rPr>
        <w:t>[저본 위치: 卷第16 · 張 미표기 · TXT 제8543–8544행]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如是煩惱漏 一切我已捨已破已磨滅 如芬陁利生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같은 번뇌와 누를 나는 모두 버렸고, 이미 깨뜨리고 갈아 없앴다. 마치 분다리꽃이 태어나</w:t>
      </w:r>
    </w:p>
    <w:p>
      <w:pPr>
        <w:pStyle w:val="SmallMeta"/>
        <w:keepNext/>
      </w:pPr>
      <w:r>
        <w:rPr>
          <w:rFonts w:ascii="Noto Sans CJK KR" w:hAnsi="Noto Sans CJK KR" w:eastAsia="Noto Sans CJK KR" w:cs="Noto Sans CJK KR"/>
        </w:rPr>
        <w:t>[저본 위치: 卷第16 · 張 미표기 · TXT 제8547–8554행]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雖生於水中 而未曾著水我雖生世閒 不爲世閒著歷劫常選擇 純苦無暫樂一切有爲行 悉皆生滅故離垢不傾動 已拔諸劒刺究竟生死除 故名爲佛陁佛說此經已 豆摩種婆羅門 聞佛所說 歡喜隨喜 從路而去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비록 물속에 나지만 일찍이 물에 물들지 않는 것과 같다. 나도 비록 세간에 태어났으나 세간에 물들지 않는다. 오랜 겁 동안 늘 살펴 선택하니 순전히 괴로움뿐 잠시의 즐거움도 없고, 모든 유위행은 모두 생멸하기 때문이다. 때를 떠나 기울지 않고 이미 여러 칼과 가시를 뽑았으며, 마침내 생사를 없앴으므로 불타라 이름한다.” 부처님께서 이 경을 말씀하시자 두마 종성의 바라문은 부처님의 말씀을 듣고 기뻐하고 따라 기뻐하며 길을 따라 떠났다.</w:t>
      </w:r>
    </w:p>
    <w:p>
      <w:pPr>
        <w:pStyle w:val="SmallMeta"/>
        <w:keepNext/>
      </w:pPr>
      <w:r>
        <w:rPr>
          <w:rFonts w:ascii="Noto Sans CJK KR" w:hAnsi="Noto Sans CJK KR" w:eastAsia="Noto Sans CJK KR" w:cs="Noto Sans CJK KR"/>
        </w:rPr>
        <w:t>[저본 위치: 卷第16 · 張 미표기 · TXT 제8555–8568행]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一時佛 住王舍城迦蘭陁竹園 尒時世尊 晨朝著衣持鉢 入王舍城乞食 次第乞食 至婆羅豆婆遮婆羅門舍 時婆羅門 手執木杓盛諸飮食供養火具 住於門邊 遙見佛來 見已 白佛 作是言 住住 領羣特 愼勿近我門 佛吿婆羅門 汝知領羣特領羣特法耶 婆羅門言 我不知領羣特 亦不知領羣特法 沙門瞿曇 知領羣特及領羣特法不 佛言 我善知是領羣特及領羣特法 是時婆羅門 卽放事火具 疾敷牀座 請佛令坐 白言 瞿曇爲我說領羣特及領羣特法 佛卽就座爲說偈言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부처님께서 왕사성 가란타죽원에 머무셨다. 그때 세존께서 새벽에 옷을 입고 발우를 들고 왕사성에 들어가 걸식하다가 차례로 바라두바차 바라문의 집에 이르셨다. 그때 바라문은 손에 나무국자를 들고 여러 음식과 불 공양 도구를 담아 문가에 서 있었다. 멀리서 부처님이 오는 것을 보고 부처님께 말했다. “멈추시오, 멈추시오, 무리를 이끄는 자여. 내 문에 가까이오지 마시오.” 부처님께서 바라문에게 말씀하셨다. “그대는 ‘무리를 이끄는 자’와 무리를 이끄는 자의 법을 아는가?” 바라문이 말했다. “나는 무리를 이끄는 자도 모르고 그 법도 모릅니다. 사문 구담은 무리를 이끄는 자와 그 법을 압니까?” 부처님께서 말씀하셨다. “나는 이 무리를 이끄는 자와 그 법을 잘 안다.” 그때 바라문은 곧 불 공양 도구를 내려놓고 급히 자리를 펴 부처님께 앉으시기를 청하고 말했다. “구담이시여, 저를 위해 무리를 이끄는 자와 그 법을 말씀해 주십시오.” 부처님께서 곧 자리에 앉아 게송으로 말씀하셨다.</w:t>
      </w:r>
    </w:p>
    <w:p>
      <w:pPr>
        <w:pStyle w:val="SmallMeta"/>
        <w:keepNext/>
      </w:pPr>
      <w:r>
        <w:rPr>
          <w:rFonts w:ascii="Noto Sans CJK KR" w:hAnsi="Noto Sans CJK KR" w:eastAsia="Noto Sans CJK KR" w:cs="Noto Sans CJK KR"/>
        </w:rPr>
        <w:t>[저본 위치: 卷第16 · 張 미표기 · TXT 제8569–8570행]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瞋恚心懷恨 隱覆諸過惡犯戒起惡見 虛僞不眞實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“성내는 마음으로 원한을 품고 여러 허물을 감추며, 계를 범하고 악견을 일으키며 거짓되고 진실하지 않은,</w:t>
      </w:r>
    </w:p>
    <w:p>
      <w:pPr>
        <w:pStyle w:val="SmallMeta"/>
        <w:keepNext/>
      </w:pPr>
      <w:r>
        <w:rPr>
          <w:rFonts w:ascii="Noto Sans CJK KR" w:hAnsi="Noto Sans CJK KR" w:eastAsia="Noto Sans CJK KR" w:cs="Noto Sans CJK KR"/>
        </w:rPr>
        <w:t>[저본 위치: 卷第16 · 張 미표기 · TXT 제8573–8582행]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如是等士夫 當知領羣特憋暴貪恡惜 惡欲慳諂僞無慚無愧心 當知領羣特一生二生者 一切皆殺害無有慈愍心 是爲領羣特若殺縛椎打 聚落及城邑無道以切責 當知領羣特住止及行路 爲衆之導首苦切諸羣下 恐怛相迫愶取利以供己 當知領羣特</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같은 사람을 무리를 이끄는 자라 알아야 한다. 사납고 탐욕스럽고 인색하며 악한 욕망과 간탐과 아첨과 거짓을 품고, 부끄러움도 참괴도 없는 마음이면 무리를 이끄는 자라 알아야 한다. 한 생명이나 두 생명이나 모든 것을 죽이고, 자비롭고 불쌍히 여기는 마음이 없으면 이를 무리를 이끄는 자라 한다. 만약 때리고 묶고 두들기며 마을과 성읍에서, 도리 없이 심하게 책망하면 무리를 이끄는 자라 알아야 한다. 머물거나 길을 갈 때 대중의 우두머리가 되어, 아래 사람들을 괴롭히고 두렵게 하며 핍박하고 위협한다면, 이익을 취해 자신을 공양한다면 무리를 이끄는 자라 알아야 한다.</w:t>
      </w:r>
    </w:p>
    <w:p>
      <w:pPr>
        <w:pStyle w:val="SmallMeta"/>
        <w:keepNext/>
      </w:pPr>
      <w:r>
        <w:rPr>
          <w:rFonts w:ascii="Noto Sans CJK KR" w:hAnsi="Noto Sans CJK KR" w:eastAsia="Noto Sans CJK KR" w:cs="Noto Sans CJK KR"/>
        </w:rPr>
        <w:t>[저본 위치: 卷第16 · 張 미표기 · TXT 제8583–8590행]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聚落及空地 有主無主物掠護爲己有 當知領羣特自弃薄其妻 又不入婬舍侵陵他所愛 當知領羣特內外諸親屬 同心善知識侵掠彼所受 當知領羣特妄語欺誑人 詐取無證財他索而不還 當知領羣特</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마을이나 빈 땅에서 주인이 있거나 없는 물건을 빼앗아 자기 것으로 삼으면 무리를 이끄는 자라 알아야 한다. 자기 아내를 버리고 업신여기면서도 음행하는 집에는 가지 않고, 다른 이가 사랑하는 이를 침범하면 무리를 이끄는 자라 알아야 한다. 안팎의 여러 친족과 마음을 같이하는 선지식이 받아 가진 것을 침탈하면 무리를 이끄는 자라 알아야 한다. 거짓말로 사람을 속이고 증거 없는 재물을 속여 취하며, 남이 돌려 달라 해도 돌려주지 않으면 무리를 이끄는 자라 알아야 한다.</w:t>
      </w:r>
    </w:p>
    <w:p>
      <w:pPr>
        <w:pStyle w:val="SmallMeta"/>
        <w:keepNext/>
      </w:pPr>
      <w:r>
        <w:rPr>
          <w:rFonts w:ascii="Noto Sans CJK KR" w:hAnsi="Noto Sans CJK KR" w:eastAsia="Noto Sans CJK KR" w:cs="Noto Sans CJK KR"/>
        </w:rPr>
        <w:t>[저본 위치: 卷第16 · 張 미표기 · TXT 제8591–8596행]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爲己亦爲他 擧責及財與或復順他語 妄語爲他證如是妄語者 當知領羣特作惡不善業 無有人知者隱諱覆藏惡 當知領羣特若人問其義 而答以非義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자신을 위해서나 남을 위해서 빚을 들거나 재물을 주고, 혹 다시 남의 말에 따라 거짓말로 남을 위해 증언한다면, 이와 같이 거짓말하는 이를 무리를 이끄는 자라 알아야 한다. 악하고 선하지 않은 업을 짓고 아무도 아는 사람이 없으면, 악을 숨기고 덮어 감추니 무리를 이끄는 자라 알아야 한다. 어떤 사람이 그 뜻을 물었는데 뜻 아닌 것으로 답하여,</w:t>
      </w:r>
    </w:p>
    <w:p>
      <w:pPr>
        <w:pStyle w:val="SmallMeta"/>
        <w:keepNext/>
      </w:pPr>
      <w:r>
        <w:rPr>
          <w:rFonts w:ascii="Noto Sans CJK KR" w:hAnsi="Noto Sans CJK KR" w:eastAsia="Noto Sans CJK KR" w:cs="Noto Sans CJK KR"/>
        </w:rPr>
        <w:t>[저본 위치: 卷第16 · 張 미표기 · TXT 제8599–8607행]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顚倒欺誑人 當知領羣特實空無所有 而輕毁智者愚癡爲利故 當知領羣特高慢自稱擧 毁壞於他人是極卑鄙慢 當知領羣特自造諸過惡 移過誣他人妄語謗淸白 當知領羣特前受他利養 他人來詣己無有敬報心 當知領羣特</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뒤바꾸어 사람을 속이면 무리를 이끄는 자라 알아야 한다. 실제로는 텅 비어 가진 것이 없으면서 지혜로운 이를 업신여기고 헐뜯으며, 어리석게 이익을 탐하면 무리를 이끄는 자라 알아야 한다. 높은 교만으로 자신을 치켜세우고 다른 사람을 헐뜯어 무너뜨리면, 이는 지극히 비루한 교만이니 무리를 이끄는 자라 알아야 한다. 스스로 여러 허물을 짓고 그 허물을 다른 이에게 옮겨 뒤집어씌우며, 거짓말로 청백한 이를 비방하면 무리를 이끄는 자라 알아야 한다. 앞서 다른 사람에게 이양을 받고도 다른 사람이 자신에게 찾아오면, 공경하여 보답하는 마음이 없으니 무리를 이끄는 자라 알아야 한다.</w:t>
      </w:r>
    </w:p>
    <w:p>
      <w:pPr>
        <w:pStyle w:val="SmallMeta"/>
        <w:keepNext/>
      </w:pPr>
      <w:r>
        <w:rPr>
          <w:rFonts w:ascii="Noto Sans CJK KR" w:hAnsi="Noto Sans CJK KR" w:eastAsia="Noto Sans CJK KR" w:cs="Noto Sans CJK KR"/>
        </w:rPr>
        <w:t>[저본 위치: 卷第16 · 張 미표기 · TXT 제8608–8618행]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沙門婆羅門 如法來乞求呵責而不與 當知領羣特若父母年老 少壯氣已謝不勤加奉養 當知領羣特父母諸尊長 兄弟親眷屬實非阿羅漢 自顯羅漢德世間之大賊 當知領羣特祀上種姓生 習婆羅門典而於其中閒 習行諸惡業不以勝生故 障呵責惡道現法受呵責 後世堕惡道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사문과 바라문이 법답게 와서 구걸할 때, 꾸짖고 주지 않으면 무리를 이끄는 자라 알아야 한다. 부모가 나이 들어 젊고 건장한 기운이 이미 쇠했는데도, 부지런히 봉양하지 않으면 무리를 이끄는 자라 알아야 한다. 부모와 여러 존장, 형제와 친족·권속 앞에서, 실제로 아라한이 아니면서 스스로 아라한의 덕을 드러내면, 세간의 큰 도둑이니 무리를 이끄는 자라 알아야 한다. 제사하는 상등 종성에 태어나 바라문의 전적을 익혔으나, 그 가운데서 여러 악업을 익혀 행한다면, 훌륭한 출생 때문에 악도를 꾸짖고 막는 것이 아니며, 현세에 꾸지람을 받고 후세에는 악도에 떨어진다.</w:t>
      </w:r>
    </w:p>
    <w:p>
      <w:pPr>
        <w:pStyle w:val="SmallMeta"/>
        <w:keepNext/>
      </w:pPr>
      <w:r>
        <w:rPr>
          <w:rFonts w:ascii="Noto Sans CJK KR" w:hAnsi="Noto Sans CJK KR" w:eastAsia="Noto Sans CJK KR" w:cs="Noto Sans CJK KR"/>
        </w:rPr>
        <w:t>[저본 위치: 卷第16 · 張 미표기 · TXT 제8619–8622행]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生旃陁羅家 世稱須陁夷名聞徧天下 旃陁羅所無婆羅門刹利 大姓所供養乘於淨天道 平等正直住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전다라 집에 태어난 수다이라는 이가 있어, 명성이 천하에 두루 퍼졌으니 전다라에게는 드문 일이었다. 바라문과 찰리의 큰 성씨들이 공양하였고, 청정한 천상의 길을 타고 평등하고 바르게 머물렀다.</w:t>
      </w:r>
    </w:p>
    <w:p>
      <w:pPr>
        <w:pStyle w:val="SmallMeta"/>
        <w:keepNext/>
      </w:pPr>
      <w:r>
        <w:rPr>
          <w:rFonts w:ascii="Noto Sans CJK KR" w:hAnsi="Noto Sans CJK KR" w:eastAsia="Noto Sans CJK KR" w:cs="Noto Sans CJK KR"/>
        </w:rPr>
        <w:t>[저본 위치: 卷第16 · 張 미표기 · TXT 제8625–8635행]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不以生處障 令不生梵天現法善名譽 後世生善趣二生汝當知 如我所顯示不以所生故 名爲領羣特不以所生故 名爲婆羅門業爲領羣特 業爲婆羅門婆羅門白佛言如是大精進 如是大牟尼不以所生故 名爲領羣特不以所生故 名爲婆羅門業故領羣特 業故婆羅門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태어난 곳 때문에 범천에 태어나는 것이 막히지 않으며, 현세에는 좋은 명예를 얻고 후세에는 선취에 태어난다. 이 두 가지 태어남을 그대는 내가 드러낸 대로 알아야 한다. 태어난 곳 때문에 무리를 이끄는 자라 이름하는 것이 아니고, 태어난 곳 때문에 바라문이라 이름하는 것도 아니다. 업 때문에 무리를 이끄는 자가 되고, 업 때문에 바라문이 된다.” 바라문이 부처님께 아뢰었다. “이와 같이 크게 정진하시는 분, 이와 같은 대모니시여, 태어난 곳 때문에 무리를 이끄는 자라 이름하는 것이 아니고, 태어난 곳 때문에 바라문이라 이름하는 것도 아니며, 업 때문에 무리를 이끄는 자가 되고 업 때문에 바라문이 됩니다.”</w:t>
      </w:r>
    </w:p>
    <w:p>
      <w:pPr>
        <w:pStyle w:val="SmallMeta"/>
        <w:keepNext/>
      </w:pPr>
      <w:r>
        <w:rPr>
          <w:rFonts w:ascii="Noto Sans CJK KR" w:hAnsi="Noto Sans CJK KR" w:eastAsia="Noto Sans CJK KR" w:cs="Noto Sans CJK KR"/>
        </w:rPr>
        <w:t>[저본 위치: 卷第16 · 張 미표기 · TXT 제8636–8645행]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時事火婆羅豆婆遮婆羅門 轉得信心以滿鉢好食 奉上世尊 世尊不受 以說偈得故 偈如上說 時事火婆羅豆婆遮婆羅門 見食瑞應已 增其信心 白佛言 世尊 我今可得爲正法律 出家受具足不 佛吿婆羅門 汝今可得於正法律出家 受具足戒 卽得出家 獨靜思惟 如前說 乃至得阿羅漢 心善解脫 時婆羅豆婆遮婆羅門 得阿羅漢心善解脫 自覺喜樂 卽說偈言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불을 섬기던 바라두바차 바라문은 믿는 마음이 더욱 깊어져 발우 가득 좋은 음식을 세존께 바쳤다. 세존께서는 받지 않으셨으니, 게송을 말하여 얻은 것이기 때문이다. 게송은 위에서 말한 것과 같다. 그때 불을 섬기던 바라두바차 바라문은 음식의 상서를 보고 믿음이 더욱 깊어져 부처님께 아뢰었다. “세존이시여, 제가 이제 바른 법과 율 가운데 출가하여 구족계를 받을 수 있습니까?” 부처님께서 바라문에게 말씀하셨다. “그대는 이제 바른 법과 율 가운데 출가하여 구족계를 받을 수 있다.” 그는 곧 출가하여 홀로 고요히 사유하였고, 앞서 말한 것과 같이 마침내 아라한과를 얻어 마음이 잘 해탈하였다. 바라두바차 바라문이 아라한과를 얻어 마음이 잘 해탈하고 스스로 기쁨과 즐거움을 깨달아 곧 게송으로 말했다.</w:t>
      </w:r>
    </w:p>
    <w:p>
      <w:pPr>
        <w:pStyle w:val="SmallMeta"/>
        <w:keepNext/>
      </w:pPr>
      <w:r>
        <w:rPr>
          <w:rFonts w:ascii="Noto Sans CJK KR" w:hAnsi="Noto Sans CJK KR" w:eastAsia="Noto Sans CJK KR" w:cs="Noto Sans CJK KR"/>
        </w:rPr>
        <w:t>[저본 위치: 卷第16 · 張 미표기 · TXT 제8646–8648행]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非道求淸淨 供養祠祀火不識淸淨道 猶如生盲者今已得安樂 出家受具足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“바른 길 아닌 곳에서 청정을 구하며 불에 공양하고 제사하였으니, 청정한 길을 알지 못해 마치 태어나면서부터 눈먼 사람과 같았다. 이제 이미 안락을 얻고 출가하여 구족계를 받아,</w:t>
      </w:r>
    </w:p>
    <w:p>
      <w:pPr>
        <w:pStyle w:val="SmallMeta"/>
        <w:keepNext/>
      </w:pPr>
      <w:r>
        <w:rPr>
          <w:rFonts w:ascii="Noto Sans CJK KR" w:hAnsi="Noto Sans CJK KR" w:eastAsia="Noto Sans CJK KR" w:cs="Noto Sans CJK KR"/>
        </w:rPr>
        <w:t>[저본 위치: 卷第16 · 張 미표기 · TXT 제8651–8653행]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逮得於三明 佛所敎已作先婆羅門難 今爲婆羅門沐浴離塵垢 度諸天彼岸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삼명에 이르렀고 부처님께서 가르치신 일을 이미 다 하였다. 전에는 바라문이라 하기 어려웠으나 이제야 바라문이 되었고, 목욕하여 먼지와 때를 떠나 여러 천상의 피안도 건넜다.”</w:t>
      </w:r>
    </w:p>
    <w:p>
      <w:pPr>
        <w:pStyle w:val="SmallMeta"/>
        <w:keepNext/>
      </w:pPr>
      <w:r>
        <w:rPr>
          <w:rFonts w:ascii="Noto Sans CJK KR" w:hAnsi="Noto Sans CJK KR" w:eastAsia="Noto Sans CJK KR" w:cs="Noto Sans CJK KR"/>
        </w:rPr>
        <w:t>[저본 위치: 卷第16 · 張 미표기 · TXT 제8654–8654행]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川凾 雜阿含經第三十四卷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천함. 『잡아함경』 제34권.</w:t>
      </w:r>
    </w:p>
    <w:p>
      <w:pPr>
        <w:pStyle w:val="SmallMeta"/>
        <w:keepNext/>
      </w:pPr>
      <w:r>
        <w:rPr>
          <w:rFonts w:ascii="Noto Sans CJK KR" w:hAnsi="Noto Sans CJK KR" w:eastAsia="Noto Sans CJK KR" w:cs="Noto Sans CJK KR"/>
        </w:rPr>
        <w:t>[저본 위치: 卷第16 · 張 미표기 · TXT 제8655–8660행]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此經此卷第二十七幅 第二行令我三之下 宋經脫結盡得須陀洹乃至記說道令正等 凡五百一十六字 遂令婆蹉經尾落三百四十七字 欝低迦經首 無一百六十九字 今依二本補之 二經方成矣今爲看舊宋藏經者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경의 이 권 제27폭 제2행 ‘令我三’ 아래에서 송경은 ‘結盡得須陀洹乃至記說道令正’ 등 모두 516자를 빠뜨렸다. 그 결과 파차경의 끝부분 347자와 울저가경의 첫부분 일백육십구 자가 없게 되었다. 이제 두 판본에 따라 보충하니 두 경이 비로소 완전해졌다. 이제 옛 송장 경을 보는 이를 위하여 그 글을 아래에 갖추어 기록한다.</w:t>
      </w:r>
    </w:p>
    <w:p>
      <w:pPr>
        <w:pStyle w:val="SmallMeta"/>
        <w:keepNext/>
      </w:pPr>
      <w:r>
        <w:rPr>
          <w:rFonts w:ascii="Noto Sans CJK KR" w:hAnsi="Noto Sans CJK KR" w:eastAsia="Noto Sans CJK KR" w:cs="Noto Sans CJK KR"/>
        </w:rPr>
        <w:t>[저본 위치: 卷第16 · 張 미표기 · TXT 제8661–8668행]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結盡得須陀洹 三結盡貪恚癡薄 得斯陀含 五下分結盡 得阿那含 種種神通境界天眼天耳他心智宿命智生死智漏盡智 皆悉得 是故比丘 當修二法修習多修習 修二法故 知種種界 乃至漏盡 尒時尊者婆蹉 聞佛所說 歡喜作禮而去 尒時婆蹉 獨一靜處 專精思惟 不放逸住 乃至自知不受後有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 결박이 다하면 수다원을 얻고, 세 결박이 다하고 탐욕·성냄·어리석음이 엷어지면 사다함을 얻으며, 다섯 하분결이 다하면 아나함을 얻는다. 갖가지 신통의 경계와 천안·천이·타심지·숙명지·생사지와 누진지를 모두 얻는다. 그러므로 비구는 마땅히 두 법을 닦고 익혀 많이 닦아야 한다. 두 법을 닦기 때문에 갖가지 계를 알고 나아가 누진에 이른다. 그때 존자 파차는 부처님의 말씀을 듣고 기뻐하며 예배하고 떠났다. 그때 파차는 홀로 고요한 곳에서 한결같이 정밀히 사유하고 방일하지 않고 머물러 마침내 스스로 후유를 받지 않음을 알았다.</w:t>
      </w:r>
    </w:p>
    <w:p>
      <w:pPr>
        <w:pStyle w:val="SmallMeta"/>
        <w:keepNext/>
      </w:pPr>
      <w:r>
        <w:rPr>
          <w:rFonts w:ascii="Noto Sans CJK KR" w:hAnsi="Noto Sans CJK KR" w:eastAsia="Noto Sans CJK KR" w:cs="Noto Sans CJK KR"/>
        </w:rPr>
        <w:t>[저본 위치: 卷第16 · 張 미표기 · TXT 제8669–8673행]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時有衆多比丘 莊嚴方便 欲詣世尊恭敬供養 尒時婆蹉 問衆多比丘 汝等莊嚴方便 欲詣世尊恭敬供養耶 諸比丘答言尒 尒時婆蹉 語諸比丘 尊者 持我語 敬禮世尊問訊 起居輕利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여러 비구가 장엄하고 준비하여 세존께 나아가 공경하고 공양하려 하였다. 그때 파차가 여러 비구에게 물었다. “그대들은 장엄하고 준비하여 세존께 나아가 공경하고 공양하려 합니까?” 여러 비구가 “그렇다”고 답하였다. 그때 파차가 비구들에게 말했다. “존 자들이여, 내 말을 전하여 세존께 공경히 예배하고 문안하여 기거가 가볍고 편안하며</w:t>
      </w:r>
    </w:p>
    <w:p>
      <w:pPr>
        <w:pStyle w:val="SmallMeta"/>
        <w:keepNext/>
      </w:pPr>
      <w:r>
        <w:rPr>
          <w:rFonts w:ascii="Noto Sans CJK KR" w:hAnsi="Noto Sans CJK KR" w:eastAsia="Noto Sans CJK KR" w:cs="Noto Sans CJK KR"/>
        </w:rPr>
        <w:t>[저본 위치: 卷第16 · 張 미표기 · TXT 제8676–8687행]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少病少惱 安樂住不 言婆蹉比丘白世尊言 我已供養世尊 具足奉事 令歡悅 非不歡悅 大師弟子 所作皆悉已作供養 大師令歡悅 非不歡悅 時衆多比丘 住詣佛所 稽首佛足 退坐一面 白佛言 世尊 尊者婆蹉 稽首敬禮世尊足 乃至歡悅 非不歡悅佛吿諸比丘 諸天先已語我 汝今復說 如來成就第一知見 亦知婆蹉比丘 有如是德力 尒時世尊 爲彼婆蹉比丘 說第一記 佛說此經已 諸比丘 聞佛所說 歡喜奉行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병과 번뇌가 적고 안락하게 머무시는지 여쭈어 주시오. ‘파차 비구가 세존께 아뢰기를, 저는 이미 세존을 공양하고 받들어 섬김을 갖추어 기쁘게 해 드렸으며 기쁘지 않게 하지 않았습니다. 큰 스승의 제자로서 해야 할 일을 모두 이미 하여 큰 스승을 공양하고 기쁘게 해 드렸으며 기쁘지 않게 하지 않았습니다’라고 하시오.” 여러 비구가 머물다가 부처님께 나아가 부처님의 발에 머리를 조아리고 물러나 한쪽에 앉아 부처님께 아뢰었다. “세존이시여, 존자 파차가 머리를 조아려 세존의 발에 공경히 예배하고, 나아가 ‘기쁘게 해 드렸으며 기쁘지 않게 하지 않았습니다’라고 하였습니다.” 부처님께서 비구들에게 말씀하셨다. “여러 천신이 먼저 이미 내게 말했고, 너희가 지금 다시 말한다. 여래는 으뜸가는 지견을 성취하였으므로 또한 파차 비구에게 이러한 덕과 힘이 있음을 안다.” 그때 세존께서 그 파차 비구를 위하여 으뜸가는 수기를 말씀하셨다. 부처님께서 이 경을 말씀하시자 여러 비구는 부처님의 말씀을 듣고 기뻐하며 받들어 행하였다.</w:t>
      </w:r>
    </w:p>
    <w:p>
      <w:pPr>
        <w:pStyle w:val="SmallMeta"/>
        <w:keepNext/>
      </w:pPr>
      <w:r>
        <w:rPr>
          <w:rFonts w:ascii="Noto Sans CJK KR" w:hAnsi="Noto Sans CJK KR" w:eastAsia="Noto Sans CJK KR" w:cs="Noto Sans CJK KR"/>
        </w:rPr>
        <w:t>[저본 위치: 卷第16 · 張 미표기 · TXT 제8688–8699행]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一時佛 住王舍城迦蘭陀竹園 時有外道出家 名曰欝低迦 來詣佛所 與世尊 面相問訊 慰勞已 退坐一面 白佛言 瞿曇 云何瞿曇 世有邊耶 佛吿欝低迦 此是無記 欝低迦白佛 云何瞿曇 世無邊耶 有邊無邊耶 非有邊非無邊耶 佛吿欝低迦 此是無記 欝低迦白佛 云何瞿曇 世有邊耶 答言無記 世無邊耶世有邊無邊耶 非有邊非無邊耶 答言無記 瞿曇 於何等法 而可記說 佛吿欝低迦 知者智者 我爲諸弟子而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부처님께서 왕사성 가란타죽원에 머무셨다. 그때 울저가라는 외도 출가자가 부처님께 나아가 세존과 서로 문안하고 위로한 뒤 물러나 한쪽에 앉아 아뢰었다. “구담이시여, 어떻습니까? 세상에는 끝이 있습니까?” 부처님께서 울저가에게 말씀하셨다. “이는 무기이다.” 울저가가 부처님께 아뢰었다. “구담이시여, 세상은 끝이 없습니까? 끝이 있기도 하고 없기도 합니까? 끝이 있는 것도 아니고 없는 것도 아닙니까?” 부처님께서 울저가에게 말씀하셨다. “이는 무기이다.” 울저가가 부처님께 아뢰었다. “구담이시여, 세상에 끝이 있느냐고 물어도 무기라 답하고, 세상은 끝이 없느냐, 끝이 있기도 하고 없기도 하느냐, 끝이 있는 것도 아니고 없는 것도 아니냐고 물어도 무기라 답하십니다. 구담이시여, 어떤 법에 대해서는 기록하여 말씀하실 수 있습니까?” 부처님께서 울저가에게 말씀하셨다. “아는 자와 지혜로운 자를 위하여 나는 여러 제자에게</w:t>
      </w:r>
    </w:p>
    <w:p>
      <w:pPr>
        <w:pStyle w:val="SmallMeta"/>
        <w:keepNext/>
      </w:pPr>
      <w:r>
        <w:rPr>
          <w:rFonts w:ascii="Noto Sans CJK KR" w:hAnsi="Noto Sans CJK KR" w:eastAsia="Noto Sans CJK KR" w:cs="Noto Sans CJK KR"/>
        </w:rPr>
        <w:t>[저본 위치: 卷第16 · 張 미표기 · TXT 제8702–8702행]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記 說道令正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길을 기록해 말하여 바르게 하도록 한다.”</w:t>
      </w:r>
    </w:p>
    <w:p>
      <w:pPr>
        <w:pStyle w:val="SmallMeta"/>
        <w:keepNext/>
      </w:pPr>
      <w:r>
        <w:rPr>
          <w:rFonts w:ascii="Noto Sans CJK KR" w:hAnsi="Noto Sans CJK KR" w:eastAsia="Noto Sans CJK KR" w:cs="Noto Sans CJK KR"/>
        </w:rPr>
        <w:t>[저본 위치: 卷第16 · 張 미표기 · TXT 제8703–8703행]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不凾 別譯雜阿含經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불함. 『별역잡아함경』.</w:t>
      </w:r>
    </w:p>
    <w:p>
      <w:pPr>
        <w:pStyle w:val="SmallMeta"/>
        <w:keepNext/>
      </w:pPr>
      <w:r>
        <w:rPr>
          <w:rFonts w:ascii="Noto Sans CJK KR" w:hAnsi="Noto Sans CJK KR" w:eastAsia="Noto Sans CJK KR" w:cs="Noto Sans CJK KR"/>
        </w:rPr>
        <w:t>[저본 위치: 卷第16 · 張 미표기 · TXT 제8704–8711행]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第五卷末 五經及第六卷初 五經皆國宋本所無而丹本獨有者 前九是梵問經 第十是度須跋經 今檢梵問經者 與彼大本雜阿含經第四十四卷之初 同本異譯 度須跋經與大本第三十五卷十六下 已下同本異譯 則國宋二本無此經者 脫之耳 今依丹藏加之 分入二卷焉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제5권 말의 다섯 경과 제6권 처음의 다섯 경은 모두 국본과 송본에는 없고 단본에만 있는 것이다. 앞의 아홉은 『범문경』이고 제10은 『도수발경』이다. 이제 『범문경』을 살펴보니 저 대본 『잡아함경』 제44권 첫머리와 같은 본의 다른 번역이고, 『도수발경』은 대본 제35권제16 이하와 같은 본의 다른 번역이다. 곧 국본과 송본 두 판본에 이 경들이 없는 것은 빠뜨린 것일 뿐이다. 이제 단장에 따라 더하여 나누어 두 권에 넣는다.</w:t>
      </w:r>
    </w:p>
    <w:p>
      <w:pPr>
        <w:pStyle w:val="SmallMeta"/>
        <w:keepNext/>
      </w:pPr>
      <w:r>
        <w:rPr>
          <w:rFonts w:ascii="Noto Sans CJK KR" w:hAnsi="Noto Sans CJK KR" w:eastAsia="Noto Sans CJK KR" w:cs="Noto Sans CJK KR"/>
        </w:rPr>
        <w:t>[저본 위치: 卷第16 · 張 미표기 · TXT 제8712–8724행]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一時佛 在優樓頻螺聚落泥連河岸菩提樹下 成佛未久 尒時世尊 獨坐思惟 而作是念 夫人無敬心不能恭順於其尊長 不受敎誨 無所畏憚 縱情自逸 永失義利 若如是者 衆苦緾集 若人孝事尊長 敬養畏愼隨順 不逆所願滿足得大義利 若如是者 觸事安樂 復作是念 一切世閒 若天若人若天世界若人世界若魔世界若梵世界沙門婆羅門一切世閒有生類中 若有戒定慧解脫解脫知見勝於我者 我當親近依止 於彼供養恭敬 遍觀察已 都不見於世閒人天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부처님께서 우루빈라 취락 니 련하 강가 보리수 아래에서 성불하신 지 오래되지 않았을 때이다. 그때 세존께서 홀로 앉아 사유하며 생각하셨다. ‘사람이 공경하는 마음이 없으면 존장에게 공손히 따르지 못하고 가르침을 받지 않으며 두려워하고 삼가는 바가 없어 제 감정을 방종하면 영원히 의리와 이익을 잃는다. 만약 이와 같으면 갖가지 괴로움이 얽혀 모인다. 만약 사람이 존장을 효도로 섬기고 공경하여 봉양하며 두려워하고 삼가며 순종하여 거스르지 않으면 원하는 바가 충족되어 큰 의리와 이익을 얻는다. 만약 이와 같으면 모든 일에서 안락하다.’ 다시 생각하셨다. ‘모든 세간에서 천신이든 인간이든 천신의 세계든 인간의 세계든 마의 세계든 범천의 세계든 사문·바라문이든 모든 세간의 생명 있는 부류 가운데 계·정·혜·해탈·해탈지견이 나보다 뛰어난 이가 있다면 내가 마땅히 가까이하고 의지하여 그에게 공양하고 공경하리라.’ 두루 살펴보았지만 세간의 인간·천신·</w:t>
      </w:r>
    </w:p>
    <w:p>
      <w:pPr>
        <w:pStyle w:val="SmallMeta"/>
        <w:keepNext/>
      </w:pPr>
      <w:r>
        <w:rPr>
          <w:rFonts w:ascii="Noto Sans CJK KR" w:hAnsi="Noto Sans CJK KR" w:eastAsia="Noto Sans CJK KR" w:cs="Noto Sans CJK KR"/>
        </w:rPr>
        <w:t>[저본 위치: 卷第16 · 張 미표기 · TXT 제8727–8744행]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魔梵沙門婆羅門 一切世閒 有勝於我戒定慧解脫解脫知見 爲我依止 復作是念 我所覺法 我今應當親近供養恭敬誠心尊重 何以故 過去諸佛 一切皆悉 親近依止 供養恭敬 尊重斯法 未來現在諸佛 亦復親近依止斯法 供養恭敬 生尊重心 我今亦當如過去未來現在諸佛 親近依止供養恭敬 尊重於法 尒時梵主天王 遙知世尊 在優樓頻螺聚落泥連河岸菩提樹下 而作是念 觀察世閒 若天若人若魔若梵沙門婆羅門一切生類 若有勝我戒定慧解脫解脫知見者 我當依止 然都不見有能勝我者 又復觀察過去未來現在諸佛 悉皆親近依止於法 供養恭敬 生尊重心 我今亦當隨三世佛之所 應作親近依止 供養恭敬尊重於法 時梵主天 復作是念 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마·범천·사문·바라문 가운데 나보다 뛰어난 계·정·혜·해탈·해탈지견으로 내가 의지할 자를 전혀 보지 못했다. 다시 생각하셨다. ‘내가 깨달은 법을 이제 마땅히 가까이하고 공양하며 공경하고 진실한 마음으로 존중하리라. 왜냐하면 과거의 모든 부처가 모두 이 법을 가까이하고 의지하여 공양하고 공경하고 존중했기 때문이다. 미래와 현재의 여러 부처도 또한 이 법을 가까이하고 의지하여 공양하고 공경하며 존중하는 마음을 낸다. 나도 이제 과거·미래·현재의 여러 부처처럼 법을 가까이하고 의지하여 공양하고 공경하며 존중하리라.’ 그때 범주천왕은 멀리서 세존께서 우루빈라 취락 니련하 강가 보리수 아래에서 ‘세간의 천신이든 인간이든 마든 범천이든 사문·바라문이든 모든 생류 가운데 계·정·혜·해탈·해탈지견이 나보다 뛰어난 이가 있다면 내가 의 지하리라’고 생각하시지만, 나보다 뛰어난 이를 전혀 보지 못하고 또 과거·미래·현재의 여러 부처가 모두 법을 가까이하고 의지하여 공양하고 공경하며 존중하는 마음을 냈음을 관찰하여 ‘나도 이제 삼세의 부처님들이 한 바를 따라 마땅히 법을 가까이하고 의지하여 공양하고 공경하며 존중하리라’고 생각하시는 것을 알았다. 그때 범주천은 다시 생각했다. ‘내가</w:t>
      </w:r>
    </w:p>
    <w:p>
      <w:pPr>
        <w:pStyle w:val="SmallMeta"/>
        <w:keepNext/>
      </w:pPr>
      <w:r>
        <w:rPr>
          <w:rFonts w:ascii="Noto Sans CJK KR" w:hAnsi="Noto Sans CJK KR" w:eastAsia="Noto Sans CJK KR" w:cs="Noto Sans CJK KR"/>
        </w:rPr>
        <w:t>[저본 위치: 卷第16 · 張 미표기 · TXT 제8745–8750행]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當從此處沒 徃到佛所 時梵主天 譬如壯士屈申臂頃 來至佛所 白佛言世尊 實如所念 誠如所念 卽說偈言過去現在諸如來 未來世中一切佛是諸正覺能除惱 一切皆依法爲師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이곳에서 사라져 부처님 계신 곳으로 가리라.’ 그때 범주천은 마치 장사가 팔을 굽혔다 펴는 사이에 부처님 계신 곳에 와서 부처님께 아뢰었다. “세존이시여, 참으로 생각하신 그대로이며 진실로 생각하신 그대로입니다.” 곧 게송으로 말했다. “과거와 현재의 여러 여래와 미래세의 모든 부처, 이 여러 정각은 능히 번뇌를 없애니 모두 법을 스승으로 삼는다.</w:t>
      </w:r>
    </w:p>
    <w:p>
      <w:pPr>
        <w:pStyle w:val="SmallMeta"/>
        <w:keepNext/>
      </w:pPr>
      <w:r>
        <w:rPr>
          <w:rFonts w:ascii="Noto Sans CJK KR" w:hAnsi="Noto Sans CJK KR" w:eastAsia="Noto Sans CJK KR" w:cs="Noto Sans CJK KR"/>
        </w:rPr>
        <w:t>[저본 위치: 卷第16 · 張 미표기 · TXT 제8753–8767행]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親近於法依止住 斯是三世諸佛法是故欲尊於己者 應先尊重敬彼法冝當憶念佛所敎 尊重供養無上法尒時梵王 讃歎世尊 深生隨喜 作禮而去如是我聞 一時佛 在優樓頻螺聚落泥連河側菩提樹下 成佛未久 佛於樹下 獨坐思惟 而作是念 唯有一道能淨衆生 使離苦惱 亦能除滅不善惡業 獲正法利 所言法者 卽四念處 云何名爲四念處耶 觀身念處 觀受念處 觀心念處 觀法念處 若人不修四念處者 爲遠離賢聖之法 遠離聖道 若離聖道 卽遠離甘露 若遠離甘露 則不免生老病死憂悲苦惱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법을 가까이하고 의지하여 머무는 것은 삼세 여러 부처의 법이다. 그러므로 자신이 존귀해지기를 바라는 이는 먼저 저 법을 존중하고 공경해야 한다. 마땅히 부처님의 가르침을 기억하여 위없는 법을 존중하고 공양하라.” 그때 범왕은 세존을 찬탄하고 깊이 따라 기뻐하며 예배하고 떠났다. 이와 같이 나는 들었다. 어느 때 부처님께서 우루빈라 취락 니 련하 강가 보리수 아래에서 성불하신 지 오래되지 않았다. 부처님께서 나무 아래 홀로 앉아 사유하며 생각하셨다. ‘오직 하나의 길이 있어 중생을 청정하게 하고 괴로움과 번뇌를 떠나게 하며 또한 선하지 않은 악업을 없애 바른 법의 이익을 얻게 한다. 이른바 법은 곧 사념 처이다. 무엇을 사념처라 하는가? 몸을 관하는 염처, 느낌을 관하는 염처, 마음을 관하는 염처, 법을 관하는 염처이다. 만약 사람이 사념처를 닦지 않으면 현성의 법에서 멀어지고 성 도에서 멀어진다. 성도에서 멀어지면 곧 감로에서 멀어지며, 감로에서 멀어지면 생·노·병·사와 근심·슬픔·괴로움·번뇌를 면하지 못한다.</w:t>
      </w:r>
    </w:p>
    <w:p>
      <w:pPr>
        <w:pStyle w:val="SmallMeta"/>
        <w:keepNext/>
      </w:pPr>
      <w:r>
        <w:rPr>
          <w:rFonts w:ascii="Noto Sans CJK KR" w:hAnsi="Noto Sans CJK KR" w:eastAsia="Noto Sans CJK KR" w:cs="Noto Sans CJK KR"/>
        </w:rPr>
        <w:t>[저본 위치: 卷第16 · 張 미표기 · TXT 제8768–8776행]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如是等人 我說終不能得離於一切諸苦 若修四念處 卽親近賢聖法者 若親近賢聖法 卽親近賢聖道 若親近賢聖道 卽親近甘露法 若親近甘露法 卽能得免生老病死憂悲苦惱 若免生老病死憂悲苦惱 如是等人 卽說離苦 時梵主天 遙知如來心之所念 作是念言 我於今者 當至佛所隨喜勸善 思惟是已 譬如壯士屈申譬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같은 사람은 끝내 모든 괴로움에서 벗어나지 못한다고 나는 말한다. 만약 사념처를 닦으면 곧 현성의 법에 가까이한 자이다. 만약 현성의 법에 가까이하면 곧 현성의 도에 가까이하고, 현성의 도에 가까이하면 곧 감로법에 가까이한다. 만약 감로법에 가까이하면 곧 생·노·병·사와 근심·슬픔·괴로움·번뇌를 면할 수 있다. 만약 생·노·병·사와 근심·슬픔·괴로움·번뇌를 면하면 이와 같은 사람을 곧 괴로움을 떠났다고 말한다.’ 그때 범주천은 멀리서 여래께서 마음으로 생각하신 것을 알고 생각했다. ‘내가 지금 부처님 계신 곳에 가서 따라 기뻐하고 선을 권하리라.’ 이렇게 생각하고 마치 장사가 팔을 굽혔다 펴는</w:t>
      </w:r>
    </w:p>
    <w:p>
      <w:pPr>
        <w:pStyle w:val="SmallMeta"/>
        <w:keepNext/>
      </w:pPr>
      <w:r>
        <w:rPr>
          <w:rFonts w:ascii="Noto Sans CJK KR" w:hAnsi="Noto Sans CJK KR" w:eastAsia="Noto Sans CJK KR" w:cs="Noto Sans CJK KR"/>
        </w:rPr>
        <w:t>[저본 위치: 卷第16 · 張 미표기 · TXT 제8779–8786행]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頃 來至佛所 頂禮佛足 在一面立白佛言 誠如世尊心之所念 唯有一道 能淨衆生 乃至得免憂悲苦惱 時梵主天 卽說偈言唯此道出要 斯處可精勤欲求遠離苦 唯有此一道若涉斯道者 如鶴飛空逝釋迦牟尼尊 逮得於佛道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사이에 부처님 계신 곳에 와서 부처님의 발에 머리 조아려 예배하고 한쪽에 서서 부처님께 아뢰었다. “참으로 세존께서 마음으로 생각하신 그대로입니다. 오직 하나의 길이 있어 중생을 청정하게 하고 나아가 근심·슬픔·괴로움·번뇌를 면하게 합니다.” 그때 범주천은 곧 게송으로 말했다. “오직 이 길이 출요이니 이곳에서 정밀히 힘쓸 수 있다. 괴로움을 멀리 떠나기를 구한다면 오직 이 한 길뿐이다. 이 길을 가는 이는 학이 허공을 날아가듯 하고, 석가모니 존자는 불도를 얻으셨다.</w:t>
      </w:r>
    </w:p>
    <w:p>
      <w:pPr>
        <w:pStyle w:val="SmallMeta"/>
        <w:keepNext/>
      </w:pPr>
      <w:r>
        <w:rPr>
          <w:rFonts w:ascii="Noto Sans CJK KR" w:hAnsi="Noto Sans CJK KR" w:eastAsia="Noto Sans CJK KR" w:cs="Noto Sans CJK KR"/>
        </w:rPr>
        <w:t>[저본 위치: 卷第16 · 張 미표기 · TXT 제8787–8794행]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一切正道師 當以此覺道顯示於衆生 常應數數說咸令一切知 生有之邊際唯願說一道 愍濟諸衆生過去一切佛 從斯道得度未來及今佛 亦從此道度云何名爲度 能度瀑駛流究竟於無邊 調伏得極淨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모든 바른 길의 스승은 마땅히 이 깨달음의 길로써 중생에게 드러내 보이며 늘 자주자주 말해야 한다. 모두에게 일체를 알게 하여 생유의 끝을 알게 하라. 부디 한 길을 말씀하시어 여러 중생을 불쌍히 여겨 구제하소서. 과거의 모든 부처도 이 길을 따라 건넜고, 미래와 현재의 부처도 또한 이 길을 따라 건넌다. 무엇을 건넜다고 하는가? 세차게 흐르는 폭류를 건너, 끝없는 곳을 궁극에 이르고 조복하여 지극히 청정해지는 것이다.</w:t>
      </w:r>
    </w:p>
    <w:p>
      <w:pPr>
        <w:pStyle w:val="SmallMeta"/>
        <w:keepNext/>
      </w:pPr>
      <w:r>
        <w:rPr>
          <w:rFonts w:ascii="Noto Sans CJK KR" w:hAnsi="Noto Sans CJK KR" w:eastAsia="Noto Sans CJK KR" w:cs="Noto Sans CJK KR"/>
        </w:rPr>
        <w:t>[저본 위치: 卷第16 · 張 미표기 · TXT 제8795–8802행]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世閒悉生死 解知一切界爲於具眼者 宣明如此道譬如彼恒河 流赴於大海聖道亦如是 佛爲開顯現斯道如彼河 趣於甘露海昔來未曾聞 轉妙法輪音唯願天人尊 度老病死者一切所歸命 爲轉妙法輪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세간은 모두 생사하지만 일체의 계를 분명히 알고, 눈을 갖춘 이를 위하여 이와 같은 길을 밝혀 선포한다. 비유하면 저 항하가 흘러 큰 바다로 나아가는 것과 같다.” 성도 또한 이와 같아 부처님께서 열어 드러내 보이신다. 이 도는 저 강물처럼 감로의 바다로 나아간다. 예로부터 일찍이 듣지 못했던 미묘한 법륜을 굴리는 소리여, 오직 바라건대 천인 가운데 존귀하신 분께서 늙음·병·죽음을 건너게 하소서. 모든 이가 귀명하는 분이시여, 미묘한 법륜을 굴려 주소서.</w:t>
      </w:r>
    </w:p>
    <w:p>
      <w:pPr>
        <w:pStyle w:val="SmallMeta"/>
        <w:keepNext/>
      </w:pPr>
      <w:r>
        <w:rPr>
          <w:rFonts w:ascii="Noto Sans CJK KR" w:hAnsi="Noto Sans CJK KR" w:eastAsia="Noto Sans CJK KR" w:cs="Noto Sans CJK KR"/>
        </w:rPr>
        <w:t>[저본 위치: 卷第16 · 張 미표기 · TXT 제8805–8805행]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時梵主天頂禮佛足 卽沒而去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범주천은 부처님의 발에 머리를 숙여 예배하고 곧 사라져 떠났다.</w:t>
      </w:r>
    </w:p>
    <w:p>
      <w:pPr>
        <w:pStyle w:val="SmallMeta"/>
        <w:keepNext/>
      </w:pPr>
      <w:r>
        <w:rPr>
          <w:rFonts w:ascii="Noto Sans CJK KR" w:hAnsi="Noto Sans CJK KR" w:eastAsia="Noto Sans CJK KR" w:cs="Noto Sans CJK KR"/>
        </w:rPr>
        <w:t>[저본 위치: 卷第16 · 張 미표기 · TXT 제8806–8810행]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高麗國新雕大藏校正別錄卷第十六高麗國新雕大藏校正別錄卷第十七乂沙門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제16권. 고려국 새로 조성한 대장경. 『교정별록』 제17권, 예함(乂函). 사문 수기 등이 칙명을 받들어 교감하였다.</w:t>
      </w:r>
    </w:p>
    <w:p>
      <w:r>
        <w:br w:type="page"/>
      </w:r>
    </w:p>
    <w:p>
      <w:pPr>
        <w:pStyle w:val="Heading1"/>
        <w:keepNext/>
      </w:pPr>
      <w:r>
        <w:rPr>
          <w:rFonts w:ascii="Noto Sans CJK KR" w:hAnsi="Noto Sans CJK KR" w:eastAsia="Noto Sans CJK KR" w:cs="Noto Sans CJK KR"/>
        </w:rPr>
        <w:t>권제17</w:t>
      </w:r>
    </w:p>
    <w:p>
      <w:pPr>
        <w:pStyle w:val="SmallMeta"/>
        <w:keepNext/>
      </w:pPr>
      <w:r>
        <w:rPr>
          <w:rFonts w:ascii="Noto Sans CJK KR" w:hAnsi="Noto Sans CJK KR" w:eastAsia="Noto Sans CJK KR" w:cs="Noto Sans CJK KR"/>
        </w:rPr>
        <w:t>[저본 위치: 卷第17 · 張 미표기 · TXT 제8812–8812행]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別譯雜阿含經之餘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『별역잡아함경』의 나머지.</w:t>
      </w:r>
    </w:p>
    <w:p>
      <w:pPr>
        <w:pStyle w:val="SmallMeta"/>
        <w:keepNext/>
      </w:pPr>
      <w:r>
        <w:rPr>
          <w:rFonts w:ascii="Noto Sans CJK KR" w:hAnsi="Noto Sans CJK KR" w:eastAsia="Noto Sans CJK KR" w:cs="Noto Sans CJK KR"/>
        </w:rPr>
        <w:t>[저본 위치: 卷第17 · 張 미표기 · TXT 제8813–8824행]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一時佛 在舍衞國祇樹給孤獨園 時梵主天 於其中夜 光明倍常 來詣佛所 禮佛足已 在一面坐梵主威光 照於時會 赫然大明 卽於座上 而說偈言刹利二足尊 種姓眞正者明行已具足 人天中最勝佛吿梵主言 誠如是言 誠如是言 刹利二足尊 種姓眞正者 明行已具足天人中最勝 時梵主天 聞佛所說 踊躍歡喜 頂禮佛足 於彼坐沒 還於天宮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부처님께서 사위국 기수급고독원에 계셨다. 그때 범주천이 한밤중에 평소보다 배나 밝은 광명을 내며, 부처님 계신 곳에 와서 부처님의 발에 예배하고 한쪽에 앉았다. 범주천의 위광이 그때의 대중을 비추어 눈부시게 크게 밝았으며, 곧 자리에서 게송으로 말하였다. 찰리 가운데 두 발 가진 이의 존귀한 분, 종성이 참되고 바른 분, 명과 행을 이미 구족하신 분, 인간과 천상에서 가장 뛰어난 분. 부처님께서 범주에게 말씀하셨다. “참으로 그러하다, 참으로 그러하다. 찰리는 두 발 가진 이 가운데 존귀하고, 종성이 참되고 바른 자이며, 명과 행을 이미 구족하여 천인 가운데 가장 뛰어나다.” 그때 범주천은 부처님의 말씀을 듣고 뛸 듯이 기뻐하며 부처님의 발에 예배하고, 그 자리에서 사라져 천궁으로 돌아갔다.</w:t>
      </w:r>
    </w:p>
    <w:p>
      <w:pPr>
        <w:pStyle w:val="SmallMeta"/>
        <w:keepNext/>
      </w:pPr>
      <w:r>
        <w:rPr>
          <w:rFonts w:ascii="Noto Sans CJK KR" w:hAnsi="Noto Sans CJK KR" w:eastAsia="Noto Sans CJK KR" w:cs="Noto Sans CJK KR"/>
        </w:rPr>
        <w:t>[저본 위치: 卷第17 · 張 미표기 · TXT 제8825–8830행]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一時佛 遊拘薩羅國 時彼國中 有一阿蘭若住處 尒時世尊 與諸大衆比丘僧 俱在彼止宿 於時世尊 讃斯住處 說阿蘭若住處法 時梵主天 知如來遊於拘薩羅 與比丘衆 止宿阿蘭若住處 讃歎阿蘭若住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부처님께서 구살라국을 유행하셨다. 그 나라 안에 한 아란야의 거처가 있었는데, 그때 세존께서는 여러 비구 대중과 함께 그곳에서 묵으셨다. 그때 세존께서는 그 거처를 찬탄하고 아란야 거처의 법을 설하셨다. 그때 범주천은 여래께서 구살라국을 유행하시며 비구 대중과 함께 아란야 거처에 머무시면서 아란야 거처를 찬탄하고</w:t>
      </w:r>
    </w:p>
    <w:p>
      <w:pPr>
        <w:pStyle w:val="SmallMeta"/>
        <w:keepNext/>
      </w:pPr>
      <w:r>
        <w:rPr>
          <w:rFonts w:ascii="Noto Sans CJK KR" w:hAnsi="Noto Sans CJK KR" w:eastAsia="Noto Sans CJK KR" w:cs="Noto Sans CJK KR"/>
        </w:rPr>
        <w:t>[저본 위치: 卷第17 · 張 미표기 · TXT 제8833–8841행]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處 說阿蘭若住處法 梵主天王 作是念言 我今當詣佛所 讃歎隨喜 時梵主天 卽於彼沒 譬如壯士屈申臂頃來詣佛所 頂禮佛足 在一面坐 卽說偈言處靜有敷具 應斷於結縛若不能愛樂 還應住僧中恒應正憶念 調根行乞食具足禁戒者 應至空靜處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법을 설하신다는 것을 알았다. 범주천왕은 이렇게 생각하였다. “내가 이제 부처님 계신 곳에 가서 찬탄하며 기뻐하리라.” 범주천은 곧 그곳에서 사라졌고, 마치 장사가 팔을 굽혔다 펴는 사이에 부처님 계신 곳에 이르러 발에 예배하고 한쪽에 앉아 곧 게송으로 말하였다. 고요한 곳에 깔개가 갖추어졌다면 결박을 끊어야 하나니, 만일 그곳을 즐기지 못한다면 다시 승중 가운데 머물러야 한다. 항상 바르게 기억하고 모든 근을 조절하며 걸식하고, 금계를 구족한 이는 마땅히 비고 고요한 곳으로 가야 한다.</w:t>
      </w:r>
    </w:p>
    <w:p>
      <w:pPr>
        <w:pStyle w:val="SmallMeta"/>
        <w:keepNext/>
      </w:pPr>
      <w:r>
        <w:rPr>
          <w:rFonts w:ascii="Noto Sans CJK KR" w:hAnsi="Noto Sans CJK KR" w:eastAsia="Noto Sans CJK KR" w:cs="Noto Sans CJK KR"/>
        </w:rPr>
        <w:t>[저본 위치: 卷第17 · 張 미표기 · TXT 제8842–8849행]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放捨於怖懼 堅住於無畏斷除憍慢者 堅心處中住如是我所聞 不應懷疑惑一千阿羅漢 於此斷生死學者二五百 千一百須陁隨流修正道 終不趣邪徑不能具宣說 諸道得果者所以不能說 畏懼不信敬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두려움을 놓아 버리고 두려움 없음에 굳게 머물며, 교만을 끊어 없앤 이는 마음을 굳게 하여 그 가운데 머문다. 내가 이와 같이 들었으니 의심을 품어서는 안 된다. 일천 아라한이 이곳에서 생사를 끊었고, 학인은 이천오백이며, 천백의 수다원이 흐름을 따라 바른 도를 닦아 끝내 삿된 길로 나아가지 않는다. 도를 닦아 과를 얻은 이들을 모두 갖추어 말할 수 없는 것은, 믿고 공경하지 않는 이들이 두렵기 때문이다.</w:t>
      </w:r>
    </w:p>
    <w:p>
      <w:pPr>
        <w:pStyle w:val="SmallMeta"/>
        <w:keepNext/>
      </w:pPr>
      <w:r>
        <w:rPr>
          <w:rFonts w:ascii="Noto Sans CJK KR" w:hAnsi="Noto Sans CJK KR" w:eastAsia="Noto Sans CJK KR" w:cs="Noto Sans CJK KR"/>
        </w:rPr>
        <w:t>[저본 위치: 卷第17 · 張 미표기 · TXT 제8850–8856행]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時梵主天 說是偈已 頂禮佛足 還於天宮如是我聞 一時佛 在釋翅迦毗羅衞林與五百大比丘衆俱 皆是阿羅漢 諸漏已盡 所作已辦 捨於重擔 逮得己利 盡於後有 無復結使 正智解脫復有十世界大威德諸天 來至佛所 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범주천은 이 게송을 말하고 부처님의 발에 예배한 뒤 천궁으로 돌아갔다. 이와 같이 나는 들었다. 어느 때 부처님께서 석시의 가비라위림에 계시면서 오백 명의 큰 비구 대중과 함께하셨는데, 모두 아라한으로서 모든 번뇌가 이미 다하고 할 일을 이미 마치고 무거운 짐을 버리고 자기 이익에 이르러 후유를 다하고 다시 결사가 없으며 바른 지혜로 해탈하였다. 또 열 세계의 큰 위덕을 지닌 여러 천신이 부처님 계신 곳에 와서</w:t>
      </w:r>
    </w:p>
    <w:p>
      <w:pPr>
        <w:pStyle w:val="SmallMeta"/>
        <w:keepNext/>
      </w:pPr>
      <w:r>
        <w:rPr>
          <w:rFonts w:ascii="Noto Sans CJK KR" w:hAnsi="Noto Sans CJK KR" w:eastAsia="Noto Sans CJK KR" w:cs="Noto Sans CJK KR"/>
        </w:rPr>
        <w:t>[저본 위치: 卷第17 · 張 미표기 · TXT 제8859–8870행]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訊佛僧 於時世尊 說於隨順湼盤之法 有四梵身天 各作是念 今佛在釋翅迦羅衛林 與五百比丘僧俱 皆是大阿羅漢 諸漏已盡 所作已辦 捨於重擔 逮得己利 盡於後有 無復結使 正智解脫 復有十世界大威德天來至佛所 問訊佛僧世尊 爲其說於隨順湼盤之法 我於今者 當往於彼佛世尊所 時梵身天 作是念已 卽於彼沒 譬如壯士屈申臂頃 來至佛所 頂禮佛足 在一面立 時第一梵身天 而說偈言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부처님과 승가에 문안하였다. 그때 세존께서는 열반에 수순하는 법을 설하셨다. 네 범신천이 각각 이렇게 생각하였다. “지금 부처님께서 석시 가비라위림에 계시며 오백 비구승과 함께 계시는데, 모두 큰 아라한으로 모든 번뇌가 이미 다하고 할 일을 이미 마치고 무거운 짐을 버리고 자기 이익에 이르러 후유를 다하고 다시 결사가 없으며 바른 지혜로 해탈하였다. 또 열 세계의 큰 위덕천이 부처님 계신 곳에 와서 부처님과 승가에 문안하였고, 세존께서는 그들을 위해 열반에 수순하는 법을 설하셨다. 내가 이제 그곳의 부처님 세존께 가리라.” 범신천은 이렇게 생각한 뒤 곧 그곳에서 사라져 마치 장사가 팔을 굽혔다 펴는 사이에 부처님 계신 곳에 이르러 발에 예배하고 한쪽에 섰다. 그때 첫째 범신천이 게송으로 말하였다.</w:t>
      </w:r>
    </w:p>
    <w:p>
      <w:pPr>
        <w:pStyle w:val="SmallMeta"/>
        <w:keepNext/>
      </w:pPr>
      <w:r>
        <w:rPr>
          <w:rFonts w:ascii="Noto Sans CJK KR" w:hAnsi="Noto Sans CJK KR" w:eastAsia="Noto Sans CJK KR" w:cs="Noto Sans CJK KR"/>
        </w:rPr>
        <w:t>[저본 위치: 卷第17 · 張 미표기 · TXT 제8871–8878행]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今於此林中 集會於大衆是故我等來 正欲觀衆僧不以不善心 壞僧破和合第二梵身天 復說偈言比丘誠實心 冝應務精勤猶如善御者 制馬令調順比丘亦如是 應制御諸根第三梵身天 復說偈言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지금 이 숲속에 큰 대중이 모였으므로, 우리들이 온 것은 바로 승가 대중을 보고자 해서이다. 착하지 않은 마음으로 승가를 무너뜨리고 화합을 깨뜨리려는 것이 아니다. 둘째 범신천이 다시 게송으로 말하였다. 비구는 진실한 마음으로 마땅히 정진에 힘써야 하니, 마치 훌륭한 마부가 말을 제어하여 조순하게 하는 것과 같다. 비구도 이와 같이 마땅히 모든 근을 제어해야 한다. 셋째 범신천이 다시 게송으로 말하였다.</w:t>
      </w:r>
    </w:p>
    <w:p>
      <w:pPr>
        <w:pStyle w:val="SmallMeta"/>
        <w:keepNext/>
      </w:pPr>
      <w:r>
        <w:rPr>
          <w:rFonts w:ascii="Noto Sans CJK KR" w:hAnsi="Noto Sans CJK KR" w:eastAsia="Noto Sans CJK KR" w:cs="Noto Sans CJK KR"/>
        </w:rPr>
        <w:t>[저본 위치: 卷第17 · 張 미표기 · TXT 제8879–8882행]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譬如野馬被羇繫 拔柱蹋壍安隱出諸比丘等亦如是 拔三毒柱斷欲壍世尊導師之所調 能出是等大龍象第四梵身天 復說偈言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마치 들말이 굴레에 매였으나 기둥을 뽑고 구덩이를 뛰어넘어 편안히 벗어나듯, 여러 비구도 이와 같이 삼독의 기둥을 뽑고 욕망의 구덩이를 끊는다. 세존이신 도사께서 조복하신 이 큰 용상들은 능히 벗어난다. 넷째 범신천이 다시 게송으로 말하였다.</w:t>
      </w:r>
    </w:p>
    <w:p>
      <w:pPr>
        <w:pStyle w:val="SmallMeta"/>
        <w:keepNext/>
      </w:pPr>
      <w:r>
        <w:rPr>
          <w:rFonts w:ascii="Noto Sans CJK KR" w:hAnsi="Noto Sans CJK KR" w:eastAsia="Noto Sans CJK KR" w:cs="Noto Sans CJK KR"/>
        </w:rPr>
        <w:t>[저본 위치: 卷第17 · 張 미표기 · TXT 제8885–8902행]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諸有歸依於佛者 人中捨形得天身時四梵身天 各說偈已 在於僧中 敬心戰慄 作禮而去如是我聞 一時佛 在王舍城迦蘭陁竹林 時梵主天 於其中夜 威光甚明來至佛所 爾時世尊 入火光三昧 時梵主天 作是心念 今者如來 入於三昧我來至此 甚爲非時 當爾之時 提婆達多 親友瞿迦梨比丘 謗舍利弗及大目連 此梵主天 卽詣其所 扣瞿迦梨門 喚言瞿迦梨瞿迦梨 汝於舍利弗目連 當生淨信 彼二尊者 心淨柔䎡 梵行具足 汝作是謗 後於長夜 受諸衰苦 瞿迦梨卽問之言 汝爲是誰 答曰 我是梵主天 瞿迦梨言 佛記汝得阿那含耶 梵主答言 實爾瞿迦梨言 阿那含名爲不還 汝云何還 梵主天復作是念 如此等人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부처님께 귀의한 모든 이는 인간의 몸을 버리고 천상의 몸을 얻는다. 그때 네 범신천은 각자 게송을 말한 뒤 승가 가운데서 공경하는 마음으로 떨며 예배하고 떠났다. 이와 같이 나는 들었다. 어느 때 부처님께서 왕사성 가란타죽림에 계셨다. 그때 범주천이 한밤중에 매우 밝은 위광을 내며 부처님 계신 곳에 왔다. 그때 세존께서는 화광삼매에 드셨다. 범주천은 이렇게 생각하였다. “지금 여래께서 삼매에 드셨으니 내가 이때 온 것은 매우 때에 맞지 않다.” 그때 제바달다의 친우인 구가리 비구가 사리불과 대목련을 비방하고 있었다. 범주천은 곧 그에게 가서 구 가리의 문을 두드리며 불렀다. “구가리여, 구가리여, 그대는 사리불과 목련에게 청정한 믿음을 내어야 한다. 두 존자의 마음은 청정하고 부드러우며 범행을 구족하였다. 그대가 이렇게 비방하면 오랜 밤 동안 여러 쇠고를 받을 것이다.” 구가리가 물었다. “그대는 누구인가?” 대답하였다. “나는 범주천이다.” 구가리가 말하였다. “부처님께서 그대가 아나함을 얻었다고 수기하지 않으셨는가?” 범주가 대답했다. “참으로 그렇다.” 구가리가 말했다. “아나함은 불환이라 하는데, 그대가 어찌 다시 왔는가?” 범주천은 다시 생각하였다. “이런 사람과는</w:t>
      </w:r>
    </w:p>
    <w:p>
      <w:pPr>
        <w:pStyle w:val="SmallMeta"/>
        <w:keepNext/>
      </w:pPr>
      <w:r>
        <w:rPr>
          <w:rFonts w:ascii="Noto Sans CJK KR" w:hAnsi="Noto Sans CJK KR" w:eastAsia="Noto Sans CJK KR" w:cs="Noto Sans CJK KR"/>
        </w:rPr>
        <w:t>[저본 위치: 卷第17 · 張 미표기 · TXT 제8903–8908행]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應與語 而說偈言欲測無量法 智者所不應若測無量法 必爲所燒害時梵主天 說是偈已 卽往佛所 頂禮佛足 在一面坐 以瞿迦梨所說因緣 具白世尊 佛吿梵言 實爾實爾</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말할 필요가 없다.” 그리고 게송으로 말하였다. 헤아릴 수 없는 법을 헤아리려는 것은 지혜로운 이가 할 일이 아니며, 만일 헤아릴 수 없는 법을 헤아리면 반드시 그 법에 타서 해를 입는다. 그때 범주천은 이 게송을 말하고 곧 부처님 계신 곳으로 가서 머리를 숙여 부처님의 발에 예배하고 한쪽에 앉아 구가리가 말한 인연을 모두 세존께 아뢰었다. 부처님께서 범천에게 말씀하셨다. “참으로 그렇다, 참으로 그렇다.</w:t>
      </w:r>
    </w:p>
    <w:p>
      <w:pPr>
        <w:pStyle w:val="SmallMeta"/>
        <w:keepNext/>
      </w:pPr>
      <w:r>
        <w:rPr>
          <w:rFonts w:ascii="Noto Sans CJK KR" w:hAnsi="Noto Sans CJK KR" w:eastAsia="Noto Sans CJK KR" w:cs="Noto Sans CJK KR"/>
        </w:rPr>
        <w:t>[저본 위치: 卷第17 · 張 미표기 · TXT 제8911–8918행]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欲測無量法 能燒凡夫 爾時世尊 卽說偈言夫人生世 斧在口中由其惡口 自斬其身應讃者毁 應毁者讃如斯惡人 終不見樂迦梨僞謗 於佛賢聖迦梨爲重 日千地獄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헤아릴 수 없는 법을 헤아리려 하면 범부를 태워 해친다.” 그때 세존께서 곧 게송으로 말씀하셨다. 사람이 세상에 태어날 때 도끼가 입 안에 있으니, 그 악한 말로 말미암아 스스로 자기 몸을 벤다. 칭찬해야 할 이를 헐뜯고 헐뜯어야 할 이를 칭찬하면, 이러한 악인은 끝내 즐거움을 보지 못한다. 가리가 부처님의 현성들을 거짓으로 비방하였으니, 가리의 죄는 무거워 날마다 천 번 지옥에 든다.</w:t>
      </w:r>
    </w:p>
    <w:p>
      <w:pPr>
        <w:pStyle w:val="SmallMeta"/>
        <w:keepNext/>
      </w:pPr>
      <w:r>
        <w:rPr>
          <w:rFonts w:ascii="Noto Sans CJK KR" w:hAnsi="Noto Sans CJK KR" w:eastAsia="Noto Sans CJK KR" w:cs="Noto Sans CJK KR"/>
        </w:rPr>
        <w:t>[저본 위치: 卷第17 · 張 미표기 · TXT 제8919–8925행]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時阿浮陁 毁謗賢聖口意惡故 入此地獄時梵主天 聞是偈已 禮佛而退如是我聞 一時佛 在舍衞國祇樹給孤獨園 時有二天 一名小勝善閉梵 二名小勝光梵 欲來詣佛 時婆迦梵 見此二梵 卽問之曰 欲何所至 二梵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아부타의 때에 현성을 헐뜯었고, 입과 뜻이 악했기 때문에 이 지옥에 들어간다. 그때 범주천은 이 게송을 듣고 부처님께 예배하고 물러갔다. 이와 같이 나는 들었다. 어느 때 부처님께서 사위국 기수급고독원에 계셨다. 그때 두 천신이 있었는데 하나는 소승선폐범이라 하고, 둘째는 소승광범이라 하였다. 그들이 부처님 계신 곳에 가려 하자 바가범이 이 두 범천을 보고 물었다. “어디로 가려 하는가?” 두 범천이</w:t>
      </w:r>
    </w:p>
    <w:p>
      <w:pPr>
        <w:pStyle w:val="SmallMeta"/>
        <w:keepNext/>
      </w:pPr>
      <w:r>
        <w:rPr>
          <w:rFonts w:ascii="Noto Sans CJK KR" w:hAnsi="Noto Sans CJK KR" w:eastAsia="Noto Sans CJK KR" w:cs="Noto Sans CJK KR"/>
        </w:rPr>
        <w:t>[저본 위치: 卷第17 · 張 미표기 · TXT 제8926–8933행]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答言 我等欲往詣世尊所 問訊禮敬 時婆迦梵 卽說偈言四梵字鸛雀 三梵名爲金七十二五百 名曰爲餘毗汝觀我金色 赫然而明盛所有威光明 暉光蔽梵天云何不觀我 乃欲詣佛所爾時二梵 以偈答言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대답하였다. “저희는 세존께 가서 문안하고 예경하려 합니다.” 그때 바가범이 곧 게송으로 말하였다. 네 범은 관작이라 하고 세 범은 금이라 하며, 칠십이오백은 여비라 한다. 그대들은 나의 금빛이 눈부시게 크게 밝은 것을 보라. 내가 지닌 위광이 범천을 가릴 만큼 빛나는데, 어찌 나를 보지 않고 부처님께 가려 하는가? 그때 두 범천이 게송으로 대답하였다.</w:t>
      </w:r>
    </w:p>
    <w:p>
      <w:pPr>
        <w:pStyle w:val="SmallMeta"/>
        <w:keepNext/>
      </w:pPr>
      <w:r>
        <w:rPr>
          <w:rFonts w:ascii="Noto Sans CJK KR" w:hAnsi="Noto Sans CJK KR" w:eastAsia="Noto Sans CJK KR" w:cs="Noto Sans CJK KR"/>
        </w:rPr>
        <w:t>[저본 위치: 卷第17 · 張 미표기 · TXT 제8934–8934행]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汝今有少光 暎蔽于梵天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그대에게 지금 조금 광명이 있어 범천을 가리지만,</w:t>
      </w:r>
    </w:p>
    <w:p>
      <w:pPr>
        <w:pStyle w:val="SmallMeta"/>
        <w:keepNext/>
      </w:pPr>
      <w:r>
        <w:rPr>
          <w:rFonts w:ascii="Noto Sans CJK KR" w:hAnsi="Noto Sans CJK KR" w:eastAsia="Noto Sans CJK KR" w:cs="Noto Sans CJK KR"/>
        </w:rPr>
        <w:t>[저본 위치: 卷第17 · 張 미표기 · TXT 제8937–8945행]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當知此光色 皆有諸過患明智得解脫 不樂斯光色爾時二梵 說是偈已 來詣佛所 頂禮佛足 在一面坐 二梵白佛言 世尊 我等欲來見佛 時婆迦梵 因問我言欲何所至 我等答言 欲詣佛所時婆迦梵 說此偈言四梵名鸛雀 三梵名爲金七十二五百 名曰爲餘毗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광명과 빛깔에는 모두 여러 허물이 있음을 알아야 한다. 밝고 지혜로운 이는 해탈을 얻어 이러한 광색을 즐기지 않는다. 그때 두 범천은 이 게송을 말한 뒤 부처님 계신 곳에 와서 머리를 숙여 부처님의 발에 예배하고 한쪽에 앉았다. 두 범천이 부처님께 아뢰었다. “세존이시여, 저희가 부처님을 뵈러 오려 할 때 바가범이 저희에게 어디로 가느냐고 물었습니다. 저희가 부처님께 가려 한다고 대답하자, 바가범이 이 게송을 말했습니다. 네 범은 관작이라 하고 세 범은 금이라 하며, 칠십이오백은 여비라 한다.</w:t>
      </w:r>
    </w:p>
    <w:p>
      <w:pPr>
        <w:pStyle w:val="SmallMeta"/>
        <w:keepNext/>
      </w:pPr>
      <w:r>
        <w:rPr>
          <w:rFonts w:ascii="Noto Sans CJK KR" w:hAnsi="Noto Sans CJK KR" w:eastAsia="Noto Sans CJK KR" w:cs="Noto Sans CJK KR"/>
        </w:rPr>
        <w:t>[저본 위치: 卷第17 · 張 미표기 · TXT 제8946–8957행]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汝觀我金色 赫然大熾盛所有身光明 暉光蔽梵天云何不觀我 乃欲詣佛所我等卽便說偈答言汝今有少光 暎蔽於梵天當知此光色 皆有諸過患智者得解脫 不樂斯光色佛言梵天 實爾實爾 彼梵雖復少有光色 暎蔽梵天 當知光色 皆有過患 智者解了 不應樂此 佛爲二梵 種種說法 示敎利喜 二梵聞法 歡喜頂禮 還於天宮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그대들은 나의 금빛이 눈부시게 크게 타오르는 것을 보라. 내 몸의 광명이 범천을 가릴 만큼 빛나는데, 어찌 나를 보지 않고 부처님께 가려 하는가? 저희가 곧 게송으로 대답했습니다. 그대에게 지금 조금 광명이 있어 범천을 가리지만, 이 광명과 빛깔에는 모두 여러 허물이 있음을 알아야 한다. 지혜로운 이는 해탈하여 이러한 광색을 즐기지 않는다.” 부처님께서 말씀하셨다. “범천들이여, 참으로 그렇다, 참으로 그렇다. 저 범천에게 비록 조금 광색이 있어 범천을 가리지만, 광색에는 모두 허물이 있음을 알아야 한다. 지혜로운 이는 이를 분명히 알아 즐겨서는 안 된다.” 부처님께서는 두 범천을 위해 갖가지로 법을 설하여 보이고 가르치고 이롭게 하고 기쁘게 하셨다. 두 범천은 법을 듣고 기뻐하며 머리를 숙여 예배하고 천궁으로 돌아갔다.</w:t>
      </w:r>
    </w:p>
    <w:p>
      <w:pPr>
        <w:pStyle w:val="SmallMeta"/>
        <w:keepNext/>
      </w:pPr>
      <w:r>
        <w:rPr>
          <w:rFonts w:ascii="Noto Sans CJK KR" w:hAnsi="Noto Sans CJK KR" w:eastAsia="Noto Sans CJK KR" w:cs="Noto Sans CJK KR"/>
        </w:rPr>
        <w:t>[저본 위치: 卷第17 · 張 미표기 · TXT 제8958–8960행]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一時佛 在舍衛國祇樹給孤獨園 時婆迦梵 生於邪見言 此處常堅實不壞 不復往來 於其生死 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부처님께서 사위국 기수급고독원에 계셨다. 그때 바가범이 삿된 견해를 내어 말했다. “이곳은 항상 굳고 참되어 무너지지 않으며 다시 생사 가운데 오가지 않는다. 만일</w:t>
      </w:r>
    </w:p>
    <w:p>
      <w:pPr>
        <w:pStyle w:val="SmallMeta"/>
        <w:keepNext/>
      </w:pPr>
      <w:r>
        <w:rPr>
          <w:rFonts w:ascii="Noto Sans CJK KR" w:hAnsi="Noto Sans CJK KR" w:eastAsia="Noto Sans CJK KR" w:cs="Noto Sans CJK KR"/>
        </w:rPr>
        <w:t>[저본 위치: 卷第17 · 張 미표기 · TXT 제8963–8971행]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有過此不往來者 無有是處 爾時世尊 知婆迦梵心之所念 如來爾時 譬如壯士屈申臂頃 尋卽往彼婆迦梵宮時婆迦梵 語佛言 大仙 此處是常堅 實不壞 都無往來 若有過此無往來者 無有是處 佛語梵言 此處無常 汝今云何橫生常想 此處敗壞而復橫生不敗壞想 此處不定 橫生定想 此處往來 汝今橫生不往來想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이보다 뛰어나 다시 오가지 않는 곳이 있다면 그런 일은 없다.” 그때 세존께서는 바가범의 마음속 생각을 아시고, 그때 여래께서는 마치 장사가 팔을 굽혔다 펴는 사이처럼 곧 바가범의 궁전으로 가셨다. 그때 바가범이 부처님께 말했다. “대선이시여, 이곳은 항상 굳고 참되어 무너지지 않으며 전혀 오감이 없습니다. 이보다 뛰어나 오지 않는 곳이 있다면 그런 일은 없습니다.” 부처님께서 범천에게 말씀하셨다. “이곳은 무상한데 그대는 어찌 함부로 항상하다는 생각을 내는가? 이곳은 무너지는데 또 함부로 무너지지 않는다는 생각을 낸다. 이곳은 일정하지 않은데 함부로 일정하다는 생각을 낸다. 이곳은 오가는 곳인데 그대는 함부로 오가지 않는다고 생각한다.</w:t>
      </w:r>
    </w:p>
    <w:p>
      <w:pPr>
        <w:pStyle w:val="SmallMeta"/>
        <w:keepNext/>
      </w:pPr>
      <w:r>
        <w:rPr>
          <w:rFonts w:ascii="Noto Sans CJK KR" w:hAnsi="Noto Sans CJK KR" w:eastAsia="Noto Sans CJK KR" w:cs="Noto Sans CJK KR"/>
        </w:rPr>
        <w:t>[저본 위치: 卷第17 · 張 미표기 · TXT 제8972–8979행]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更有勝處 都無往來 汝便橫生 更無勝想 時婆迦梵 卽說偈言七十二梵作勝福 悉皆於此而終沒一切諸梵皆知我 唯我在此不退沒爾時世尊 復說偈言汝謂爲長壽 其實壽短促我知汝壽命 百千尼羅浮時婆迦梵 說偈答曰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더 뛰어난 곳이 있어 전혀 오가지 않는데 그대는 함부로 다시 더 뛰어난 곳이 없다고 생각한다.” 그때 바가범이 게송으로 말하였다. 칠십이 범천이 뛰어난 복을 지어 모두 이곳에서 생을 마쳤고, 모든 범천이 다 나를 아는데 오직 나만 이곳에서 퇴몰하지 않는다. 그때 세존께서 다시 게송으로 말씀하셨다. 그대는 장수한다고 여기지만 실제로는 수명이 짧다. 나는 그대의 수명이 백천 니라부임을 안다. 그때 바가범이 게송으로 대답하였다.</w:t>
      </w:r>
    </w:p>
    <w:p>
      <w:pPr>
        <w:pStyle w:val="SmallMeta"/>
        <w:keepNext/>
      </w:pPr>
      <w:r>
        <w:rPr>
          <w:rFonts w:ascii="Noto Sans CJK KR" w:hAnsi="Noto Sans CJK KR" w:eastAsia="Noto Sans CJK KR" w:cs="Noto Sans CJK KR"/>
        </w:rPr>
        <w:t>[저본 위치: 卷第17 · 張 미표기 · TXT 제8980–8986행]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婆伽婆世尊 汝智實無盡過於生老憂 爲具眼者說我先造何業 修何等戒行在此梵天上 壽命得延長爾時世尊 復說偈言往昔有群賊 劫掠壞聚落剝脫繫縛人 大取於財物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바가바 세존이시여, 그대의 지혜는 참으로 다함이 없고, 생·노·근심을 넘어 눈을 갖춘 이들을 위해 설하십니다. 내가 예전에 무슨 업을 짓고 어떤 계행을 닦았기에 이 범천 위에 있으면서 수명이 길게 되었습니까? 그때 세존께서 다시 게송으로 말씀하셨다. 옛날 한 무리의 도적들이 마을을 약탈하고 파괴하여, 사람들의 옷을 벗기고 묶어 많은 재물을 빼앗았다.</w:t>
      </w:r>
    </w:p>
    <w:p>
      <w:pPr>
        <w:pStyle w:val="SmallMeta"/>
        <w:keepNext/>
      </w:pPr>
      <w:r>
        <w:rPr>
          <w:rFonts w:ascii="Noto Sans CJK KR" w:hAnsi="Noto Sans CJK KR" w:eastAsia="Noto Sans CJK KR" w:cs="Noto Sans CJK KR"/>
        </w:rPr>
        <w:t>[저본 위치: 卷第17 · 張 미표기 · TXT 제8989–8997행]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汝當於爾時 甚有大勇力救解於諸人 然復不加害尋共彼諸人 一劫中修善慈仁好惠施 復能持戒行汝於睡及寤 冝憶本所行又有人乘舩 於彼恒河中惡龍提舩人 盡欲加毒害汝時爲神仙 救濟於彼命此汝昔日時 修戒之所致</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그대는 매우 큰 용력이 있어 여러 사람을 구해 풀어 주고 또 해치지 않았다. 그 뒤 곧 그 사람들과 함께 한 겁 동안 선을 닦아, 자비롭고 어질며 보시를 즐기고 또한 계행을 지켰다. 그대는 잠들 때나 깨어 있을 때나 마땅히 본래 행한 일을 기억하라. 또 어떤 사람들이 배를 타고 저 항하에 있었는데, 악룡이 배 탄 사람들을 모두 독으로 해치려 하였다. 그때 그대가 신선이 되어 그들의 목숨을 구제했으니, 이것은 그대가 옛날 계를 닦은 데서 비롯된 것이다.</w:t>
      </w:r>
    </w:p>
    <w:p>
      <w:pPr>
        <w:pStyle w:val="SmallMeta"/>
        <w:keepNext/>
      </w:pPr>
      <w:r>
        <w:rPr>
          <w:rFonts w:ascii="Noto Sans CJK KR" w:hAnsi="Noto Sans CJK KR" w:eastAsia="Noto Sans CJK KR" w:cs="Noto Sans CJK KR"/>
        </w:rPr>
        <w:t>[저본 위치: 卷第17 · 張 미표기 · TXT 제8998–9005행]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時婆迦梵 卽說偈言汝實能知我 壽命之脩短更有諸餘事 汝亦悉知之汝光甚熾盛 能蔽於諸梵靡所不了達 故名婆伽婆尒時世尊 爲婆迦梵 說種種法 示敎利喜 尋復於彼沒 還祇洹如是我聞 一時佛 在舍衛國祇樹給孤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바가범이 곧 게송으로 말하였다. 그대는 참으로 나의 수명이 길고 짧은 것을 아시며, 그 밖의 여러 일도 모두 아십니다. 그대의 광명은 매우 치성하여 여러 범천을 가릴 수 있고, 알지 못하는 것이 없으므로 바가바라 합니다. 그때 세존께서는 바가범을 위해 갖가지로 법을 설하여 보이고 가르치고 이롭게 하고 기쁘게 하신 뒤 곧 그곳에서 사라져 기원정사로 돌아오셨다. 이와 같이 나는 들었다. 어느 때 부처님께서 사위국 기수급고독원에 계셨다.</w:t>
      </w:r>
    </w:p>
    <w:p>
      <w:pPr>
        <w:pStyle w:val="SmallMeta"/>
        <w:keepNext/>
      </w:pPr>
      <w:r>
        <w:rPr>
          <w:rFonts w:ascii="Noto Sans CJK KR" w:hAnsi="Noto Sans CJK KR" w:eastAsia="Noto Sans CJK KR" w:cs="Noto Sans CJK KR"/>
        </w:rPr>
        <w:t>[저본 위치: 卷第17 · 張 미표기 · TXT 제9006–9012행]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獨園 時有一梵 起大邪見 而作是言 我此處常不見有能生於我宮 況復有能過於我上者 尒時世尊 入於三昧 從閻浮提沒 現於梵頂虛空中坐 尊者憍陳如 以淨天眼 觀於世尊 爲至何處 卽知如來在梵頂上虛空中坐 時憍陳如 亦入是定 於此而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한 범천이 크게 삿된 견해를 일으켜 이렇게 말하였다. “내가 있는 이곳은 항상하다. 내 궁전에 태어날 수 있는 자도 보지 못했는데 하물며 나보다 뛰어날 수 있는 자가 있겠는가.” 그때 세존께서는 삼매에 들어 염부제에서 사라져 범천의 정상 허공 가운데 나타나 앉으셨다. 존자 교진여는 청정한 천안으로 세존께서 어디에 가셨는지 관찰하다가 여래께서 범천의 정상 허공 가운데 앉아 계심을 알고 역시 이 선정에 들어 이곳에서</w:t>
      </w:r>
    </w:p>
    <w:p>
      <w:pPr>
        <w:pStyle w:val="SmallMeta"/>
        <w:keepNext/>
      </w:pPr>
      <w:r>
        <w:rPr>
          <w:rFonts w:ascii="Noto Sans CJK KR" w:hAnsi="Noto Sans CJK KR" w:eastAsia="Noto Sans CJK KR" w:cs="Noto Sans CJK KR"/>
        </w:rPr>
        <w:t>[저본 위치: 卷第17 · 張 미표기 · TXT 제9015–9023행]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沒 現梵頂上 處如來下 在於東面時尊者摩訶迦葉 以淨天眼 觀於如來 爲至何處 尋知世尊在梵頂上 復入此定 於此處沒 在如來下 現梵頂上 在於南面尊者目連 以淨天眼 觀於如來 爲至何處 尋知世尊在梵頂上 卽入是定 於此處沒 現梵頂上 處如來下 在於西面</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사라져 범천의 정상에 나타나 여래 아래 동쪽에 있었다. 그때 존자 마하가섭이 청정한 천안으로 여래께서 어디에 가셨는지 관찰하다가 세존께서 범천의 정상에 계심을 곧 알고 다시 이 선정에 들어 이곳에서 사라져 여래 아래의 범천 정상에 나타나 남쪽에 있었다. 존자 목련도 청정한 천안으로 여래께서 어디에 가셨는지 관찰하다가 곧 세존께서 범천의 정상에 계심을 알고 이 선정에 들어 이곳에서 사라져 범천 정상에 나타나 여래 아래 서쪽에 있었다.</w:t>
      </w:r>
    </w:p>
    <w:p>
      <w:pPr>
        <w:pStyle w:val="SmallMeta"/>
        <w:keepNext/>
      </w:pPr>
      <w:r>
        <w:rPr>
          <w:rFonts w:ascii="Noto Sans CJK KR" w:hAnsi="Noto Sans CJK KR" w:eastAsia="Noto Sans CJK KR" w:cs="Noto Sans CJK KR"/>
        </w:rPr>
        <w:t>[저본 위치: 卷第17 · 張 미표기 · TXT 제9024–9038행]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時尊者阿那律 復以淨天眼 觀察如來 爲至何處 尋知世尊在梵頂上 亦入是定 於此處沒 現梵頂上 處如來下 在於北面尒時世尊 吿梵天言 汝本所見 爲捨已不 復吿梵天 汝本心念 我不見有能生我宮者 况能出過 汝今試觀此等天身容貌光明 勝汝已不 時梵白佛 唯然 已見 而今見之 斯等光明 昔所不見 而今見之 斯等光明 眞爲殊勝 自今已後 更不敢言 此處常恒 無有變易 佛吿梵天 此處無常 空不自在 佛爲彼梵 種種說法 示敎利喜 入如是三昧 從彼梵沒 還於祇洹 尊者憍陳如摩訶迦葉阿那律等 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존자 아나율도 다시 청정한 천안으로 여래께서 어디에 가셨는지 관찰하다가 세존께서 범천 정상에 계심을 곧 알고 역시 이 선정에 들어 이곳에서 사라져 범천 정상에 나타나 여래 아래 북쪽에 있었다. 그때 세존께서 범천에게 말씀하셨다. “그대가 본래 가졌던 견해를 이미 버렸는가?” 다시 범천에게 말씀하셨다. “그대는 본래 ‘나는 내 궁전에 태어날 수 있는 자도 보지 못했는데 하물며 나를 뛰어넘을 자가 있겠는가’라고 생각하였다. 이제 이 천신들의 몸과 용모와 광명을 보아라. 그대보다 뛰어난가 아닌가?” 범천이 부처님께 아뢰었다. “그렇습니다. 이미 보았습니다. 지금 보는 이들의 광명은 예전에 보지 못했던 것이며, 지금 보는 이 광명은 참으로 뛰어납니다. 이제부터 다시는 이곳이 항상하여 변화가 없다고 말하지 않겠습니다.” 부처님께서 범천에게 말씀하셨다. “이곳은 무상하고 공하여 자재하지 못하다.” 부처님께서는 그 범천을 위해 갖가지로 법을 설하여 보이고 가르치고 이롭게 하고 기쁘게 하신 뒤 이와 같은 삼매에 들어 그 범천의 처소에서 사라져 기원정사로 돌아오셨다. 존자 교진여·마하가섭·아나율 등도</w:t>
      </w:r>
    </w:p>
    <w:p>
      <w:pPr>
        <w:pStyle w:val="SmallMeta"/>
        <w:keepNext/>
      </w:pPr>
      <w:r>
        <w:rPr>
          <w:rFonts w:ascii="Noto Sans CJK KR" w:hAnsi="Noto Sans CJK KR" w:eastAsia="Noto Sans CJK KR" w:cs="Noto Sans CJK KR"/>
        </w:rPr>
        <w:t>[저본 위치: 卷第17 · 張 미표기 · TXT 제9041–9048행]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爲彼梵 種種說法 示敎利喜 亦入是定 從彼處沒 還於祇洹 唯尊者大目揵連 在彼而坐 尒時彼梵 問目連言 世尊弟子 頗有如汝有大威德神足者不 目連答言 諸餘聲聞 亦有如是威德神足 尊者目連 卽說偈言牟尼弟子大羅漢 有大威德具三明得盡諸漏知他心 能現神變化群生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범천을 위해 갖가지로 법을 설하여 보이고 가르치고 이롭게 하고 기쁘게 한 뒤 역시 이 선정에 들어 그곳에서 사라져 기원정사로 돌아왔다. 오직 존자 대목 건련만 그곳에 앉아 있었다. 그때 그 범천이 목련에게 물었다. “세존의 제자 중에 그대처럼 큰 위덕과 신족을 지닌 이가 또 있는가?” 목련이 대답하였다. “다른 성문들도 이와 같은 위덕과 신족이 있다.” 존자 목련이 곧 게송으로 말하였다. 모니의 제자인 큰 아라한들은 큰 위덕이 있고 삼명을 갖추었으며, 모든 누를 다하고 타인의 마음을 알아 신변을 나타내 중생을 교화한다.</w:t>
      </w:r>
    </w:p>
    <w:p>
      <w:pPr>
        <w:pStyle w:val="SmallMeta"/>
        <w:keepNext/>
      </w:pPr>
      <w:r>
        <w:rPr>
          <w:rFonts w:ascii="Noto Sans CJK KR" w:hAnsi="Noto Sans CJK KR" w:eastAsia="Noto Sans CJK KR" w:cs="Noto Sans CJK KR"/>
        </w:rPr>
        <w:t>[저본 위치: 卷第17 · 張 미표기 · TXT 제9049–9060행]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如是聲聞甚衆多 是故汝今冝恭敬時尊者目連 說是偈已 種種說法 示敎利喜 亦入是定 從彼梵沒 還於祇洹如是我聞 一時佛 在拘尸那竭力士生地娑羅林中 尒時如來 湼盤時到 吿阿難曰 汝可爲我於雙樹閒北首敷座於時阿難 受佛勑已 於雙樹閒北首敷座 旣敷座已 還至佛所 頂禮佛足 在一面坐 白佛言 世尊 我於雙樹閒北首敷座 所作已竟 尒時世尊 卽從座起 徃趣雙樹 敷上北首 右脇而臥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같은 성문이 매우 많으니 그대는 이제 마땅히 공경하라. 그때 존자 목련은 이 게송을 말한 뒤 갖가지로 법을 설하여 보이고 가르치고 이롭게 하고 기쁘게 한 다음 역시 이 선정에 들어 그 범천의 처소에서 사라져 기원정사로 돌아왔다. 이와 같이 나는 들었다. 어느 때 부처님께서 구시나갈 역사들의 출생지인 사라림에 계셨다. 그때 여래께서는 열반할 때가 되었음을 아시고 아난에게 말씀하셨다. “그대는 나를 위해 쌍수 사이에 머리를 북쪽으로 하여 자리를 펴라.” 그때 아난은 부처님의 명을 받고 쌍수 사이에 머리를 북쪽으로 하여 자리를 편 뒤 다시 부처님께 와서 부처님의 발에 예배하고 한쪽에 앉아 아뢰었다. “세존이시여, 제가 쌍수 사이에 머리를 북쪽으로 하여 자리를 폈으니 할 일을 마쳤습니다.” 그때 세존께서는 곧 자리에서 일어나 쌍수로 가셔서 깔개 위에 머리를 북쪽으로 하고 오른쪽 옆구리로 누우셨다.</w:t>
      </w:r>
    </w:p>
    <w:p>
      <w:pPr>
        <w:pStyle w:val="SmallMeta"/>
        <w:keepNext/>
      </w:pPr>
      <w:r>
        <w:rPr>
          <w:rFonts w:ascii="Noto Sans CJK KR" w:hAnsi="Noto Sans CJK KR" w:eastAsia="Noto Sans CJK KR" w:cs="Noto Sans CJK KR"/>
        </w:rPr>
        <w:t>[저본 위치: 卷第17 · 張 미표기 · TXT 제9061–9064행]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足足相累繫心 在明起於念覺 先作湼盤想 尒時拘尸那竭國 有一梵志 名須跋陁羅 先住彼國 其年朽邁 一百二十 時彼國中 諸力士輩 供養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두 발을 포개고 마음을 밝음에 매어 생각을 일으키며 먼저 열반의 생각을 지으셨다. 그때 구시나갈국에 한 범지가 있었는데 이름이 수발타라였다. 그는 본래 그 나라에 살았고 나이가 매우 늙어 일 백이십 세였다. 그 나라의 여러 역사들이 그를</w:t>
      </w:r>
    </w:p>
    <w:p>
      <w:pPr>
        <w:pStyle w:val="SmallMeta"/>
        <w:keepNext/>
      </w:pPr>
      <w:r>
        <w:rPr>
          <w:rFonts w:ascii="Noto Sans CJK KR" w:hAnsi="Noto Sans CJK KR" w:eastAsia="Noto Sans CJK KR" w:cs="Noto Sans CJK KR"/>
        </w:rPr>
        <w:t>[저본 위치: 卷第17 · 張 미표기 · TXT 제9067–9084행]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恭敬 尊重讃歎 是阿羅漢 時須跋陁羅傳聞人說 婆伽婆 於今日夜 當入湼盤 作是念言 我於法中 有所疑惑唯有瞿曇 必能解釋 決我所疑 作是念已 卽出拘尸那竭 徃詣娑羅林 尊者阿難 在外經行 時須跋陁 見阿難已 卽詣其所 白阿難言 我聞他說沙門瞿曇 於今日中夜 當入無餘湼盤 吾今須見 諮決所疑 阿難答言 梵志 佛身疲惓 汝今擾惱 須跋陁羅白阿難言 我聞如來 今日中夜 入無餘湼盤 我昔曾聞 宿舊仙言 若如來至眞等正覺 出現於世 如優曇鉢花難可値遇 我有少疑 思得諮決 願聽我見 如是三請 阿難答言 莫擾惱佛 尒時世尊 以淨天耳 遙聞阿難遮須跋陁 不聽前進 佛吿阿難 莫遮彼人 聽其前進 隨意問難 時須跋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공양하고 공경하며 존중하고 찬탄하여 아라한이라 하였다. 그때 수발타라는 사람들에게서 바가바께서 오늘 밤 열반에 드신다는 말을 듣고 이렇게 생각하였다. “내게 법에 관해 의혹이 있는데 오직 구담만이 반드시 해석하여 내 의심을 풀어 줄 수 있다.” 이렇게 생각하고 곧 구시나갈을 나가 사라림으로 갔다. 존자 아난이 밖에서 경행하고 있었는데, 수발타가 아난을 보고 곧 다가가 아난에게 말했다. “나는 다른 이에게서 사문 구담이 오늘 한밤중에 무여열 반에 드신다고 들었습니다. 저는 이제 뵙고 의심을 여쭙고 결정하고자 합니다.” 아난이 말했다. “범 지여, 부처님의 몸이 피곤하시니 지금 괴롭히지 마시오.” 수발타라가 아난에게 말했다. “나는 여래께서 오늘 한밤중에 무 여열반에 드신다고 들었습니다. 예전에 옛 선인들에게서 여래·지진·등정각이 세상에 출현하는 것은 우담발화처럼 만나기 어렵다고 들었습니다. 제게 작은 의심이 있어 여쭈어 결정하고 싶으니 부디 뵙게 해 주십시오.” 이렇게 세 번 청했으나 아난은 “부처님을 괴롭히지 마시오.”라고 대답하였다. 그때 세존께서는 청정한 천이로 멀리서 아난이 수발타를 막아 앞으로 나아가지 못하게 하는 것을 들으시고 아난에게 말씀하셨다. “그 사람을 막지 말고 앞으로 나아오게 하여 마음대로 묻게 하라.” 그때 수발</w:t>
      </w:r>
    </w:p>
    <w:p>
      <w:pPr>
        <w:pStyle w:val="SmallMeta"/>
        <w:keepNext/>
      </w:pPr>
      <w:r>
        <w:rPr>
          <w:rFonts w:ascii="Noto Sans CJK KR" w:hAnsi="Noto Sans CJK KR" w:eastAsia="Noto Sans CJK KR" w:cs="Noto Sans CJK KR"/>
        </w:rPr>
        <w:t>[저본 위치: 卷第17 · 張 미표기 · TXT 제9085–9090행]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陁羅 聞佛慈矜 聽令前進 踊躍歡喜 卽至佛所 問訊已訖 在一面坐 白佛言 世尊 我有少疑 聽我問不 佛言 恣汝所問 須跋陁羅 旣蒙聽許白佛言 世尊 外道六師 種種異見富蘭那迦葉末迦梨俱賖梨子阿闍耶毗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타라는 부처님께서 자비롭게 앞으로 나아오도록 허락하신 것을 듣고 뛸 듯이 기뻐하여 곧 부처님 계신 곳에 이르러 문안을 마친 뒤 한쪽에 앉아 아뢰었다. “세존이시여, 제게 작은 의심이 있는데 물어도 되겠습니까?” 부처님께서 말씀하셨다. “마음대로 물어라.” 수발타라는 허락을 받고 부처님께 아뢰었다. “세존이시여, 외도의 육사들이 갖가지 서로 다른 견해를 말하는데, 부란나가섭·말가리구사리자·아자야비</w:t>
      </w:r>
    </w:p>
    <w:p>
      <w:pPr>
        <w:pStyle w:val="SmallMeta"/>
        <w:keepNext/>
      </w:pPr>
      <w:r>
        <w:rPr>
          <w:rFonts w:ascii="Noto Sans CJK KR" w:hAnsi="Noto Sans CJK KR" w:eastAsia="Noto Sans CJK KR" w:cs="Noto Sans CJK KR"/>
        </w:rPr>
        <w:t>[저본 위치: 卷第17 · 張 미표기 · TXT 제9093–9101행]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羅坻子阿闍多翅舍婆羅迦尼陁迦旃延尼乾陁闍提子 斯等六師 各各自稱已爲世尊 竟爲實得一切智不 尒時世尊 卽說偈言三十一出家 尒來過五十推求諸善法 戒定行明達一切諸世間 不知實方所况知實法者 若修八正道能獲於初果 乃至第四果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라지자·아자다시사바라·가니타가전연· 니건타야제자 등 이 육사는 각각 자신이 이미 세존이라 칭합니다. 과연 모두 일체지를 얻은 것입니까?” 그때 세존께서 곧 게송으로 말씀하셨다. 서른한 살에 출가한 뒤로 지금까지 오십 년이 넘도록, 모든 선법을 탐구하며 계와 정과 행을 밝게 통달하였다. 모든 세간은 참된 방향과 처소조차 알지 못하는데, 하물며 참된 법을 아는 자이겠는가. 만일 팔정도를 닦으면 초과를 얻고 나아가 제사과까지 얻을 수 있다.</w:t>
      </w:r>
    </w:p>
    <w:p>
      <w:pPr>
        <w:pStyle w:val="SmallMeta"/>
        <w:keepNext/>
      </w:pPr>
      <w:r>
        <w:rPr>
          <w:rFonts w:ascii="Noto Sans CJK KR" w:hAnsi="Noto Sans CJK KR" w:eastAsia="Noto Sans CJK KR" w:cs="Noto Sans CJK KR"/>
        </w:rPr>
        <w:t>[저본 위치: 卷第17 · 張 미표기 · TXT 제9102–9110행]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若不修八正 初果不可知况復第四果 我於大衆中說法師子吼 如此正法外亦無有沙門 及與婆羅門佛說是時 須跋陁羅 遠塵離垢 得法眼淨 時須跋陁羅 整欝多羅僧 合掌向佛 白佛言 世尊 我今已得過三惡道 時須跋陁羅 白阿難言 善哉阿難 汝獲大利 爲佛弟子 給侍第一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팔정도를 닦지 않으면 초과조차 알 수 없는데, 하물며 제사과이겠는가. 나는 대중 가운데서 법을 설하며 사자후한다. 이와 같은 정법 밖에는 사문도 바라문도 없다. 부처님께서 이렇게 말씀하시자 수발타라는 티끌을 멀리하고 때를 여의어 법 안이 깨끗해졌다. 그때 수발타라는 울다라승을 바로잡고 합장하여 부처님께 향해 아뢰었다. “세존이시여, 저는 이제 이미 세 악도를 벗어났습니다.” 그때 수발타라는 아난에게 말했다. “훌륭합니다, 아난이여. 그대는 큰 이익을 얻어 부처님의 제자로서 시봉함에 제일입니다.</w:t>
      </w:r>
    </w:p>
    <w:p>
      <w:pPr>
        <w:pStyle w:val="SmallMeta"/>
        <w:keepNext/>
      </w:pPr>
      <w:r>
        <w:rPr>
          <w:rFonts w:ascii="Noto Sans CJK KR" w:hAnsi="Noto Sans CJK KR" w:eastAsia="Noto Sans CJK KR" w:cs="Noto Sans CJK KR"/>
        </w:rPr>
        <w:t>[저본 위치: 卷第17 · 張 미표기 · TXT 제9111–9116행]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我於今者 亦得善利 於佛法中 願得出家 阿難合掌白佛言 須跋陁羅 於佛法中 願樂出家 尒時世尊 卽吿須跋陁羅 善來比丘 鬚髮自落 法衣著身 卽得具戒 得具戒已 卽成羅漢須跋陁羅 卽作是念 我今不忍見於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저도 이제 좋은 이익을 얻었으니 불법 가운데서 출가하기를 원합니다.” 아난이 합장하고 부처님께 아뢰었다. “수발타라는 불법 가운데서 출가하기를 원합니다.” 그때 세존께서 곧 수 발타에게 말씀하셨다. “잘 왔다, 비구여.” 그러자 수염과 머리카락이 저절로 떨어지고 법의가 몸에 입혀져 곧 구족계를 받았으며, 구족계를 받은 뒤 곧 아라한이 되었다. 수발타라는 곧 이렇게 생각하였다. “나는 이제 세</w:t>
      </w:r>
    </w:p>
    <w:p>
      <w:pPr>
        <w:pStyle w:val="SmallMeta"/>
        <w:keepNext/>
      </w:pPr>
      <w:r>
        <w:rPr>
          <w:rFonts w:ascii="Noto Sans CJK KR" w:hAnsi="Noto Sans CJK KR" w:eastAsia="Noto Sans CJK KR" w:cs="Noto Sans CJK KR"/>
        </w:rPr>
        <w:t>[저본 위치: 卷第17 · 張 미표기 · TXT 제9119–9126행]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世尊入般湼盤 我當先入 須跋陁羅卽時先入湼盤 如來於後 亦入湼盤尒時衆中 有一比丘 而說偈言雙樹入湼盤 枝條四遍布上下而雨花 繽紛散佛上所以雨花者 世尊入湼盤釋提桓因 復說偈言諸行無常 是生滅法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존께서 반열반에 드시는 것을 차마 볼 수 없으니 내가 먼저 들어가리라.” 수발타라는 곧 먼저 열반에 들었고, 여래께서 뒤에 또한 열반에 드셨다. 그때 대중 가운데 한 비구가 게송으로 말하였다. 쌍수 사이에서 열반에 드시니 가지와 줄기가 사방으로 펼쳐지고, 위아래로 꽃비가 내려 어지럽게 부처님 위에 흩어진다. 꽃비가 내리는 까닭은 세존께서 열반에 드셨기 때문이다. 석제환인이 다시 게송으로 말하였다. 모든 행은 무상하니 이는 생멸하는 법이다.</w:t>
      </w:r>
    </w:p>
    <w:p>
      <w:pPr>
        <w:pStyle w:val="SmallMeta"/>
        <w:keepNext/>
      </w:pPr>
      <w:r>
        <w:rPr>
          <w:rFonts w:ascii="Noto Sans CJK KR" w:hAnsi="Noto Sans CJK KR" w:eastAsia="Noto Sans CJK KR" w:cs="Noto Sans CJK KR"/>
        </w:rPr>
        <w:t>[저본 위치: 卷第17 · 張 미표기 · TXT 제9127–9134행]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生滅滅已 乃名湼盤時梵主天 復說偈言世閒有生類 捨身歸終滅今者大聖尊 具足於十力世尊無等倫 今入於湼盤時尊者阿那律 復說偈言法主意止住 出入息已斷如來所成就 行力悉滿足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생멸이 이미 멸하면 비로소 열반이라 한다. 그때 범주천이 다시 게송으로 말하였다. 세간의 태어난 모든 존재는 몸을 버리고 마침내 멸함으로 돌아가지만, 지금 이 대성존께서는 십력을 구족하셨고, 세존은 견줄 이가 없는데 이제 열반에 드신다. 그때 존자 아나율이 다시 게송으로 말하였다. 법주께서 뜻을 머물러 안정하시니 들고 나는 숨이 이미 끊어졌고, 여래께서 성취하신 수행의 힘은 모두 원만하다.</w:t>
      </w:r>
    </w:p>
    <w:p>
      <w:pPr>
        <w:pStyle w:val="SmallMeta"/>
        <w:keepNext/>
      </w:pPr>
      <w:r>
        <w:rPr>
          <w:rFonts w:ascii="Noto Sans CJK KR" w:hAnsi="Noto Sans CJK KR" w:eastAsia="Noto Sans CJK KR" w:cs="Noto Sans CJK KR"/>
        </w:rPr>
        <w:t>[저본 위치: 卷第17 · 張 미표기 · TXT 제9135–9142행]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今入於湼盤 其心無怖畏都捨於諸受 如油盡燈滅滅有入湼盤 心意得解脫時衆覩已 身毛皆竪 佛入湼盤 始經七日 尒時阿難 闍維如來 右遶說偈大悲梵世尊 體同眞淨寶有大神通力 火出自然身千㲲用纒身 內外二不燒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이제 열반에 드시니 그 마음에 두려움이 없고, 모든 수를 완전히 버리시니 기름이 다한 등불이 꺼지는 것과 같다. 유를 멸하고 열반에 들어 마음과 뜻이 해탈하였다. 그때 대중이 이를 보고 몸의 털이 모두 곤두섰다. 부처님께서 열반에 드신 지 처음으로 칠 일이 지나자 아난은 여래를 다비하면서 오른쪽으로 돌며 게송을 말하였다. 대비하신 범세존은 몸이 참되고 깨끗한 보배와 같고, 큰 신통력이 있어 불이 몸에서 저절로 나온다. 천 겹의 천으로 몸을 감쌌으나 안팎의 두 겹은 타지 않는다.</w:t>
      </w:r>
    </w:p>
    <w:p>
      <w:pPr>
        <w:pStyle w:val="SmallMeta"/>
        <w:keepNext/>
      </w:pPr>
      <w:r>
        <w:rPr>
          <w:rFonts w:ascii="Noto Sans CJK KR" w:hAnsi="Noto Sans CJK KR" w:eastAsia="Noto Sans CJK KR" w:cs="Noto Sans CJK KR"/>
        </w:rPr>
        <w:t>[저본 위치: 卷第17 · 張 미표기 · TXT 제9145–9158행]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澄凾國宋藏云 起世經 闍那崛多 共達摩笈多等譯 丹藏則云 闍那崛多譯取凾國宋藏云 起世因本經 闍那崛多譯 丹藏則云 達摩笈多譯今撿開元錄 以起世經 爲闍那崛多譯 亦爲前經 以起世因本經 爲達摩笈多譯 亦爲後經 則經名前後皆同 而但譯主少差耳 及見注云 前經初云 婆伽婆 在舍婆提城 後經乃云 在舍囉婆悉帝城 緣生經亦云舍囉婆悉帝城 故知同是笈多譯也 恐二本相濫 題下別云 起世因本焉 按云據此注文 丹本爲正故 今以在舍婆提城者 名爲起世經爲崛多譯 而前之爲澄凾 以在舍囉婆悉帝城者 題加因本二字 爲笈多譯而却之 爲取凾焉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징함의 국본과 송장에는 『기세경』을 사나굴다와 달마급다 등이 번역했다고 하였고, 단장에는 사나굴다가 번역했다고 하였다. 취함의 국본과 송장에는 『기세인본경』을 사나굴다가 번역했다고 하였고, 단장에는 달마급다가 번역했다고 하였다. 이제 『개원록』을 살펴보니 『기세경』은 사나굴다가 번역한 것으로 하고 또한 앞의 경으로 삼았으며, 『기세인본경』은 달마급다가 번역한 것으로 하고 또한 뒤의 경으로 삼았다. 곧 경명의 앞뒤는 모두 같고 다만 번역자만 조금 다르다. 또 주석을 보니 앞의 경은 처음에 “바가바께서 사바제성에 계셨다”고 하고, 뒤의 경은 “사라바실제성에 계셨다”고 한다. 『연생경』도 또한 사라바실제성이라고 하므로 같은 급다의 번역임을 알 수 있다. 아마 두 본이 서로 섞였을까 염려하여 제목 아래에 따로 『기세인본』이라 하였을 것이다. 살펴보건대, 이 주에 의하면 단본이 옳다. 그러므로 이제 “사바제성에 있었다”고 한 것을 『기세경』이라 이름하고 굴다의 번역으로 하여 앞의 것을 징함에 두고, “사라바실제성에 있었다”고 한 것은 제목에 ‘인 본’ 두 글자를 더하여 급다의 번역으로 하고 뒤의 것을 취함에 두었다.</w:t>
      </w:r>
    </w:p>
    <w:p>
      <w:pPr>
        <w:pStyle w:val="SmallMeta"/>
        <w:keepNext/>
      </w:pPr>
      <w:r>
        <w:rPr>
          <w:rFonts w:ascii="Noto Sans CJK KR" w:hAnsi="Noto Sans CJK KR" w:eastAsia="Noto Sans CJK KR" w:cs="Noto Sans CJK KR"/>
        </w:rPr>
        <w:t>[저본 위치: 卷第17 · 張 미표기 · TXT 제9159–9159행]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暎凾 大樓炭經卷第一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영함, 『대루탄경』 제1권.</w:t>
      </w:r>
    </w:p>
    <w:p>
      <w:pPr>
        <w:pStyle w:val="SmallMeta"/>
        <w:keepNext/>
      </w:pPr>
      <w:r>
        <w:rPr>
          <w:rFonts w:ascii="Noto Sans CJK KR" w:hAnsi="Noto Sans CJK KR" w:eastAsia="Noto Sans CJK KR" w:cs="Noto Sans CJK KR"/>
        </w:rPr>
        <w:t>[저본 위치: 卷第17 · 張 미표기 · TXT 제9160–9163행]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右經第十九幅 十八行 家室親屬四部兵之下宋丹藏本 脫十五行文 今依國本加之 又爲看舊宋丹藏者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 경 제19폭 제18행의 “가실친속 사 부병” 아래에서 송본과 단장본에는 15행의 글이 빠져 있다. 이제 국본에 의거하여 이를 보충하였다. 또 옛 송장과 단장을 보는 이를 위해 그 글을 아래에 갖추어 기록한다.</w:t>
      </w:r>
    </w:p>
    <w:p>
      <w:pPr>
        <w:pStyle w:val="SmallMeta"/>
        <w:keepNext/>
      </w:pPr>
      <w:r>
        <w:rPr>
          <w:rFonts w:ascii="Noto Sans CJK KR" w:hAnsi="Noto Sans CJK KR" w:eastAsia="Noto Sans CJK KR" w:cs="Noto Sans CJK KR"/>
        </w:rPr>
        <w:t>[저본 위치: 卷第17 · 張 미표기 · TXT 제9164–9167행]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四部兵之下有云 止頓其中 爾時北方諸少王 以金鉢滿盛銀粟 以銀鉢盛滿金粟 共徃至轉輪王所 白言 天王來大善 北方諸城國界 冨樂熾盛安穏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“사부병” 아래에 다음과 같은 글이 있다. “그 가운데 머물렀다. 그때 북방의 여러 작은 왕들이 금 발우에 은 좁쌀을 가득 담고 은 발우에 금 좁쌀을 가득 담아 함께 전륜왕에게 가서 아뢰었다. ‘천왕께서 오시니 매우 훌륭합니다. 북방의 여러 성과 나라의 경계는 부유하고 즐거우며 번성하고 평안하고,</w:t>
      </w:r>
    </w:p>
    <w:p>
      <w:pPr>
        <w:pStyle w:val="SmallMeta"/>
        <w:keepNext/>
      </w:pPr>
      <w:r>
        <w:rPr>
          <w:rFonts w:ascii="Noto Sans CJK KR" w:hAnsi="Noto Sans CJK KR" w:eastAsia="Noto Sans CJK KR" w:cs="Noto Sans CJK KR"/>
        </w:rPr>
        <w:t>[저본 위치: 卷第17 · 張 미표기 · TXT 제9170–9178행]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五穀豊熟 人民珍寶衆多 工巧者饒明月珠玉瑠璃象馬牛羊奴婢米穀豊饒倉庫儲滿 願大王止此 我等承受其敎 轉輪王 便吿諸少王言 賢等各自治國以正法 莫行非法 賢等莫殺生莫盜竊 莫犯人婦女 莫妄語罵詈惡口兩舌 莫念人惡 當念慈心爲正見 奉行如是者 卽爲受我敎 爾時諸小王 持國界捧上轉輪王 按行北方諸國云云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오곡이 풍성하게 익으며 백성의 진귀한 보물이 많고 장인도 풍부합니다. 명월주·옥·유리·코끼리·말·소·양·노비와 쌀과 곡식이 풍족하여 창고가 가득합니다. 바라건대 대왕께서는 이곳에 머무십시오. 저희가 그 가르침을 받들겠습니다.’ 전륜왕이 여러 작은 왕에게 말했다. ‘현자들은 각기 자기 나라를 바른 법으로 다스리고 법 아닌 일을 행하지 말라. 현자들은 살생하지 말고, 도둑질하지 말고 남의 부녀를 범하지 말며 망어·욕설·악구· 양설을 하지 말고 남의 악을 생각하지 말며 자비한 마음을 생각하여 정견을 가져라. 이와 같이 받들어 행하면 곧 나의 가르침을 받는 것이다.’ 그때 여러 작은 왕들이 나라의 경계를 받들어 전륜왕에게 올렸고 전륜왕은 북방 여러 나라를 순행하였다, 운운.”</w:t>
      </w:r>
    </w:p>
    <w:p>
      <w:pPr>
        <w:pStyle w:val="SmallMeta"/>
        <w:keepNext/>
      </w:pPr>
      <w:r>
        <w:rPr>
          <w:rFonts w:ascii="Noto Sans CJK KR" w:hAnsi="Noto Sans CJK KR" w:eastAsia="Noto Sans CJK KR" w:cs="Noto Sans CJK KR"/>
        </w:rPr>
        <w:t>[저본 위치: 卷第17 · 張 미표기 · TXT 제9179–9179행]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暎凾 中本起經卷下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영함, 『중본기경』 하권.</w:t>
      </w:r>
    </w:p>
    <w:p>
      <w:pPr>
        <w:pStyle w:val="SmallMeta"/>
        <w:keepNext/>
      </w:pPr>
      <w:r>
        <w:rPr>
          <w:rFonts w:ascii="Noto Sans CJK KR" w:hAnsi="Noto Sans CJK KR" w:eastAsia="Noto Sans CJK KR" w:cs="Noto Sans CJK KR"/>
        </w:rPr>
        <w:t>[저본 위치: 卷第17 · 張 미표기 · TXT 제9180–9183행]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右經第十幅十四行下 宋本闕瞿曇彌來作比丘尼品第九凡六紙 今依他本補之 又爲看舊宋藏經者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 경 제10폭 제14행 아래에서 송본에는 「구담미래작비구니품」 제9, 모두 여섯 장이 빠져 있다. 이제 다른 본에 의거하여 이를 보충하였다. 또 옛 송장 경전을 보는 이를 위해 그 글을 갖추어 아래에 기록한다.</w:t>
      </w:r>
    </w:p>
    <w:p>
      <w:pPr>
        <w:pStyle w:val="SmallMeta"/>
        <w:keepNext/>
      </w:pPr>
      <w:r>
        <w:rPr>
          <w:rFonts w:ascii="Noto Sans CJK KR" w:hAnsi="Noto Sans CJK KR" w:eastAsia="Noto Sans CJK KR" w:cs="Noto Sans CJK KR"/>
        </w:rPr>
        <w:t>[저본 위치: 卷第17 · 張 미표기 · TXT 제9184–9184행]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瞿曇彌來作比丘尼品第九</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「구담미래작비구니품」 제9.</w:t>
      </w:r>
    </w:p>
    <w:p>
      <w:pPr>
        <w:pStyle w:val="SmallMeta"/>
        <w:keepNext/>
      </w:pPr>
      <w:r>
        <w:rPr>
          <w:rFonts w:ascii="Noto Sans CJK KR" w:hAnsi="Noto Sans CJK KR" w:eastAsia="Noto Sans CJK KR" w:cs="Noto Sans CJK KR"/>
        </w:rPr>
        <w:t>[저본 위치: 卷第17 · 張 미표기 · TXT 제9185–9192행]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爾時佛 遊於迦維羅衞國釋氏精舍 與大比丘僧千二百五十人俱 是時大愛道瞿曇彌 行到佛所 稽首作禮 却住一面 叉手白佛言 我聞女人精進 可得沙門四道 願得受佛法律 我以居家有信 欲出家爲道 佛言且止 瞿曇彌無樂 以女人入我法律 服法衣者當盡壽淸淨 究暢梵行 瞿曇彌 又復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부처님께서 가유라위국 석씨 정사에 유행하시며 큰 비구승 천이백오십 명과 함께 계셨다. 이때 대애도 구담미가 부처님 계신 곳에 이르러 머리를 숙여 예배하고 물러나 한쪽에 서서 합장하고 부처님께 아뢰었다. “저는 여인이 정진하면 사문의 네 도를 얻을 수 있다고 들었습니다. 부처님의 법률을 받아 재가의 믿음을 버리고 출가하여 도를 닦고자 합니다.” 부처님께서 말씀하셨다. “그만두어라, 구담미여. 여인이 나의 법률에 들어와 법의를 입는 것을 즐기지 않는다. 마땅히 수명이 다하도록 청정하게 범행을 끝까지 이루어라.” 구담미가 다시</w:t>
      </w:r>
    </w:p>
    <w:p>
      <w:pPr>
        <w:pStyle w:val="SmallMeta"/>
        <w:keepNext/>
      </w:pPr>
      <w:r>
        <w:rPr>
          <w:rFonts w:ascii="Noto Sans CJK KR" w:hAnsi="Noto Sans CJK KR" w:eastAsia="Noto Sans CJK KR" w:cs="Noto Sans CJK KR"/>
        </w:rPr>
        <w:t>[저본 위치: 卷第17 · 張 미표기 · TXT 제9195–9203행]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求哀 如是至三 佛不肯聽 便前作禮 遶佛而去 其後不久 佛時與諸大比丘俱 從釋氏精舍 入迦維羅衞國 大愛道 聞佛從諸弟子 來入國中 心大歡喜 卽行到佛所 稽首佛足下 大愛道 復白佛言 我聞女人精進 可得沙門四道 願得受佛法律 我以居家有信 欲出家爲道 佛言止止 瞿曇彌無樂 以女人入我法律 服法衣者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애원하기를 이처럼 세 번 하였으나 부처님께서 허락하지 않으셨다. 이에 앞으로 나아가 예배하고 부처님을 돌고 떠났다. 그 뒤 오래지 않아 부처님께서 여러 큰 비구들과 함께 석씨 정사에서 가유라위국으로 들어가셨다. 대애도는 부처님께서 여러 제자들과 함께 나라 안으로 들어오신다는 말을 듣고 마음이 크게 기뻐 곧 부처님 계신 곳에 가서 부처님의 발 아래 머리를 숙였다. 대애도가 다시 부처님께 아뢰었다. “저는 여인이 정진하면 사문의 네 도를 얻을 수 있다고 들었습니다. 부처님의 법률을 받아 재가의 믿음을 버리고 출가하여 도를 닦고자 합니다.” 부처님께서 말씀하셨다. “그만두어라, 그만두어라, 구담미여. 여인이 나의 법률에 들어와 법의를 입는 것을 즐기지 않는다.</w:t>
      </w:r>
    </w:p>
    <w:p>
      <w:pPr>
        <w:pStyle w:val="SmallMeta"/>
        <w:keepNext/>
      </w:pPr>
      <w:r>
        <w:rPr>
          <w:rFonts w:ascii="Noto Sans CJK KR" w:hAnsi="Noto Sans CJK KR" w:eastAsia="Noto Sans CJK KR" w:cs="Noto Sans CJK KR"/>
        </w:rPr>
        <w:t>[저본 위치: 卷第17 · 張 미표기 · TXT 제9204–9212행]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當盡壽淸淨 究暢梵行 大愛道 則復求哀 如是至三 佛不肯聽 便前作禮 遶佛而去 佛時與諸比丘 留止是國避雨三月 補成衣已 着衣持鉢 出國而去 大愛道 卽與諸老母等 俱行追佛 佛行轉到那私縣 頓止河上 大愛道 便前稽首作禮却住 白佛言 我聞女人精進 可得沙門四道 願得受佛法律 我以居家有信 欲出家爲道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마땅히 수명이 다하도록 청정하게 범행을 끝까지 이루어라.” 대애도가 다시 애원하기를 이처럼 세 번 하였으나 부처님께서 허락하지 않으셨다. 이에 앞으로 나아가 예배하고 부처님을 돌고 떠났다. 부처님은 그 나라에 비구들과 함께 머물며 우기 석 달을 지내고 옷을 지어 마친 뒤 옷을 입고 발우를 들고 나라를 떠났다. 대애도는 여러 노모들과 함께 뒤따라 부처님을 쫓았다. 부처님께서 점차 나사현에 이르러 강가에 머무셨다. 대애도가 곧 앞으로 나아가 머리를 숙여 예배하고 물러나 서서 부처님께 아뢰었다. “저는 여인이 정진하면 사문의 네 도를 얻을 수 있다고 들었습니다. 부처님의 법률을 받아 재가의 믿음을 버리고 출가하여 도를 닦고자 합니다.”</w:t>
      </w:r>
    </w:p>
    <w:p>
      <w:pPr>
        <w:pStyle w:val="SmallMeta"/>
        <w:keepNext/>
      </w:pPr>
      <w:r>
        <w:rPr>
          <w:rFonts w:ascii="Noto Sans CJK KR" w:hAnsi="Noto Sans CJK KR" w:eastAsia="Noto Sans CJK KR" w:cs="Noto Sans CJK KR"/>
        </w:rPr>
        <w:t>[저본 위치: 卷第17 · 張 미표기 · TXT 제9213–9218행]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佛言止止 瞿曇彌無樂 以女人入我法律服法衣者 當盡壽淸淨 究暢梵行大愛道 則復求哀 如是至三 佛不肯聽 便前作禮 繞佛而退 住於門外被弊敗之衣 徒跣而立 顏面垢穢 衣服汙塵 身體疲勞 噓唏悲啼 賢者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부처님께서 말씀하셨다. “그만두어라, 그만두어라, 구담미여. 여인이 나의 법률에 들어와 법의를 입는 것을 즐기지 않는다. 마땅히 수명이 다하도록 청정하게 범행을 끝까지 이루어라.” 대애도가 다시 애원하기를 이처럼 세 번 하였으나 부처님께서 허락하지 않으셨다. 이에 앞으로 나아가 예배하고 부처님을 돌고 물러나 문밖에 머물렀다. 낡고 해진 옷을 입고 맨발로 서 있었으며 얼굴은 때가 끼고 옷은 먼지에 더럽혀졌으며 몸은 피로하여 흐느끼며 슬피 울었다. 현자</w:t>
      </w:r>
    </w:p>
    <w:p>
      <w:pPr>
        <w:pStyle w:val="SmallMeta"/>
        <w:keepNext/>
      </w:pPr>
      <w:r>
        <w:rPr>
          <w:rFonts w:ascii="Noto Sans CJK KR" w:hAnsi="Noto Sans CJK KR" w:eastAsia="Noto Sans CJK KR" w:cs="Noto Sans CJK KR"/>
        </w:rPr>
        <w:t>[저본 위치: 卷第17 · 張 미표기 · TXT 제9221–9230행]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阿難 見伯母大愛道如是 卽問言 瞿曇彌 何因弊衣徒跣面垢衣塵疲勞悲啼 大愛道 答言 賢者阿難 今我用女人故 不得受佛法律 是以自悲傷耳 阿難言 止止 瞿曇彌 且自寬意 待我今入向佛說是事 賢者阿難卽入稽首佛足下 長跪白佛言 我從佛聞 女人精進 可得沙門四道 今大愛道 以至心欲受法律 其已居家有信 欲出家爲道 願佛許之 佛言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아난이 백모 대애도가 이러함을 보고 물었다. “구담미여, 어찌하여 해진 옷을 입고 맨발이며 얼굴은 때가 끼고 옷은 먼지투성이이고 피곤하여 슬피 우는가?” 대애도가 대답하였다. “현자 아난이여, 지금 나는 여인이라는 이유로 부처님의 법률을 받지 못했으므로 스스로 슬퍼할 뿐입니다.” 아난이 말했다. “그만, 그만두십시오, 구담미여. 우선 마음을 편히 하십시오. 제가 지금 들어가 부처님께 이 일을 말씀드리겠습니다.” 현자 아난은 곧 들어가 부처님의 발 아래 머리를 숙이고 무릎을 꿇어 아뢰었다. “제가 부처님께 여인이 정진하면 사문의 네 도를 얻을 수 있다고 들었습니다. 지금 대애도는 지극한 마음으로 법률을 받으려 하며, 이미 재가에서 믿음을 내어 출가하여 도를 닦고자 하오니 부디 부처님께서 허락해 주십시오.” 부처님께서 말씀하셨다.</w:t>
      </w:r>
    </w:p>
    <w:p>
      <w:pPr>
        <w:pStyle w:val="SmallMeta"/>
        <w:keepNext/>
      </w:pPr>
      <w:r>
        <w:rPr>
          <w:rFonts w:ascii="Noto Sans CJK KR" w:hAnsi="Noto Sans CJK KR" w:eastAsia="Noto Sans CJK KR" w:cs="Noto Sans CJK KR"/>
        </w:rPr>
        <w:t>[저본 위치: 卷第17 · 張 미표기 · TXT 제9231–9244행]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止止 阿難無樂 使女人入我法律爲沙門也 所以者何 阿難 譬如族姓之家生子 多女少男 當知是家 以爲衰弱不得大强盛也 今使女人入我法律者必令佛淸淨梵行 不得久住 譬如稻田禾稼具熟 而有惡露灾氣 則令善穀傷敗 今使女人入我法律者 必令佛淸淨大道 不得久興盛 阿難復言 今大愛道 多有善意 佛初生時 力自育養至于長大 佛言有是 阿難 大愛道 信多善意 於我有恩 我生七日 而母終亡大愛道 自育養我 至于長大 今我於天下爲佛 亦多有恩德於大愛道 大愛道 但由我故 得來自歸佛自歸法自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“그만두어라, 그만두어라, 아난아. 여인을 내 법률에 들어오게 하여 사문으로 삼는 것을 즐기지 않는다. 왜냐하면 아난아, 비유하면 좋은 가문의 집에 자식이 생겼는데 딸은 많고 아들은 적으면 그 집은 쇠약해져 크게 강성하지 못한다. 지금 여인을 나의 법률에 들어오게 하면 반드시 부처님의 청정한 범행이 오래 머물지 못하게 된다. 비유하면 논의 벼가 모두 익었는데 나쁜 이슬과 재해의 기운이 있어 좋은 곡식을 상하게 하는 것과 같다. 지금 여인을 나의 법률에 들어오게 하면 반드시 부처님의 청정한 대도가 오래 흥성하지 못한다.” 아난이 다시 말했다. “지금 대애도는 선한 뜻이 많고 부처님께서 처음 태어나셨을 때 힘써 스스로 양육하여 장성하게 하였습니다.” 부처님께서 말씀하셨다. “그렇다, 아난아. 대애도는 믿음과 선한 뜻이 많고 나에게 은혜가 있다. 내가 태어난 지 칠 일 만에 어머니가 돌아가시자 대애도가 직접 나를 길러 장성하게 하였다. 이제 내가 천하에서 부처가 되었으니 대애도에게도 은덕이 많다. 대애도는 다만 나로 말미암아 부처님께 귀의하고 법에 귀의하며</w:t>
      </w:r>
    </w:p>
    <w:p>
      <w:pPr>
        <w:pStyle w:val="SmallMeta"/>
        <w:keepNext/>
      </w:pPr>
      <w:r>
        <w:rPr>
          <w:rFonts w:ascii="Noto Sans CJK KR" w:hAnsi="Noto Sans CJK KR" w:eastAsia="Noto Sans CJK KR" w:cs="Noto Sans CJK KR"/>
        </w:rPr>
        <w:t>[저본 위치: 卷第17 · 張 미표기 · TXT 제9247–9261행]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歸比丘僧 又信佛信法信比丘僧 不復疑苦 不復疑習 不復疑盡 不復疑道 方成其信 成其禁戒 成其多聞 成其布施 成其智慧 亦能自禁制 不殺生不盜竊不婬泆不妄語不飮酒如是 阿難 正使人終身相給 施衣被飮食臥具病困毉藥 不及我此恩德也 佛吿阿難 假使女人 欲作沙門者 有八敬之法 不得踰越 當以盡壽 學而行之 譬如防水 善治堤塘 勿漏而已 其能如是者 可入我律戒 何謂八敬之法 一者比丘持大戒 女人比丘尼 當從受正法 二者比丘僧持大戒 半月已上比丘尼 當禮事之 三者比丘僧 比丘尼 不得相與並居同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비구승에게 귀의하였다. 또 부처님과 법과 비구승을 믿고, 다시는 고를 의심하지 않고 집을 의심하지 않으며 진을 의심하지 않고 도를 의심하지 않아 그 믿음을 이루고 금계를 이루며 다 문과 보시와 지혜를 이루었다. 또한 스스로 금하여 살생하지 않고 도둑질하지 않으며 음행하지 않고 거짓말하지 않으며 술을 마시지 않는다. 이와 같다, 아난아. 설령 어떤 사람이 평생 동안 서로 공급하며 의복·음식·와구·병든 이의 의약을 보시한다 해도 나의 이 은 덕에는 미치지 못한다.” 부처님께서 아난에게 말씀하셨다. “만일 여인이 사문이 되고자 한다면 여덟 가지 공경법이 있어 이를 넘어서는 안 되며 마땅히 수명이 다하도록 배워 행해야 한다. 비유하면 물을 막으려면 둑을 잘 다스려 새지 않게 해야 하는 것과 같다. 능히 이와 같이 하는 이는 나의 율계에 들어올 수 있다. 무엇을 여덟 가지 공경법이라 하는가? 첫째, 대계를 지닌 비구에게 여 인 비구니는 마땅히 바른 법을 받아야 한다. 둘째, 비구승 가운데 대계를 받은 지 반달 이상 된 비구라면 비구니가 마땅히 예배하고 섬겨야 한다. 셋째, 비구승과 비구니는 서로 나란히 같은 곳에 거주해서는 안 된다.</w:t>
      </w:r>
    </w:p>
    <w:p>
      <w:pPr>
        <w:pStyle w:val="SmallMeta"/>
        <w:keepNext/>
      </w:pPr>
      <w:r>
        <w:rPr>
          <w:rFonts w:ascii="Noto Sans CJK KR" w:hAnsi="Noto Sans CJK KR" w:eastAsia="Noto Sans CJK KR" w:cs="Noto Sans CJK KR"/>
        </w:rPr>
        <w:t>[저본 위치: 卷第17 · 張 미표기 · TXT 제9262–9270행]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止 四者三月止一處 自相撿押所聞所見 當自省察 五者比丘尼 不得訟問比丘僧事 以所聞見 若比丘僧有所聞見訟問比丘尼 比丘尼 卽當自省察 六者比丘尼 有庶幾於道法得問比丘僧經律之事 七者比丘尼 自未得道 若犯戒律 當半月詣衆中首過自悔 以棄憍慢之態 八者比丘尼雖有百歲持大戒 當處新受大戒 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넷째, 석 달 동안 한 곳에 머물면서 서로 들은 것과 본 것을 점검하고 스스로 살펴야 한다. 다섯째, 비구니는 비구승의 일을 송사하여 묻지 못한다. 들은 것과 본 것으로 말미암아 비구승이 비구니를 송사하여 묻는 일이 있으면 비구니는 곧 스스로 살펴야 한다. 여섯째, 비구니가 도법에 관해 의문이 있으면 비구승에게 경과 율의 일을 물을 수 있다. 일곱째, 비구니가 아직 도를 얻지 못한 채 계율을 범했으면 반달마다 대중 가운데 가서 잘못을 고백하고 스스로 참회하여 교만한 태도를 버려야 한다. 여덟째, 비구니가 비록 백 년 동안 대계를 지녔더라도 새로 대계를 받은 어린</w:t>
      </w:r>
    </w:p>
    <w:p>
      <w:pPr>
        <w:pStyle w:val="SmallMeta"/>
        <w:keepNext/>
      </w:pPr>
      <w:r>
        <w:rPr>
          <w:rFonts w:ascii="Noto Sans CJK KR" w:hAnsi="Noto Sans CJK KR" w:eastAsia="Noto Sans CJK KR" w:cs="Noto Sans CJK KR"/>
        </w:rPr>
        <w:t>[저본 위치: 卷第17 · 張 미표기 · TXT 제9273–9290행]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稚比丘僧下坐 以謙敬爲之作禮 是爲八敬之法 我敎女人 不得踰越 當以盡壽 學而行之 假令大愛道 審能持此八敬法者 聽爲沙門 賢者阿難受佛語已 熟諦便作禮而出 報大愛道言 瞿曇彌 可勿復愁 已得捨家之信 去家就戒 佛說女人作沙門者有八敬之法 不得踰越 但當終身勤意學行之耳 持心當如防水 善治堤塘 勿漏而已 阿難 便一一爲伯母 說佛所敎勑八敬之事言 能如是者 可入佛法律 大愛道 卽歡喜而言 唯諾阿難 聽我一言 譬如四姓家女 沐浴塗香衣㽵嚴事 而人復欲利益之安隱不怖 以好華香珎寶 結爲㻉瑤 持與其女 豈不愛樂頭首受耶 今佛所 敎勑八敬法者 我亦歡心 願以首頂受之 尒時大愛道 便受大戒 爲比丘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비구승 아래에 앉아 겸손하고 공경하는 마음으로 예배해야 한다. 이것이 여덟 가지 공경법이다. 내가 여인에게 가르치니 이를 넘어서는 안 되고 마땅히 수명이 다하도록 배워 행해야 한다. 만일 대애도가 참으로 이 여덟 가지 공경법을 지킬 수 있다면 사문이 되는 것을 허락한다.” 현자 아난은 부처님의 말씀을 받고 자세히 살핀 뒤 예배하고 나와 대애 도에게 말했다. “구담미여, 이제 더는 근심하지 마십시오. 이미 집을 버릴 믿음을 얻어 집을 떠나 계에 나아가게 되었습니다. 부처님께서는 여인이 사문이 되려면 여덟 가지 공경법이 있어 넘어서는 안 되며 다만 평생 부지런히 마음을 내어 배워 행해야 한다고 말씀하셨습니다. 마음을 지키는 것은 물을 막는 것과 같으니 둑을 잘 다스려 새지 않게 해야 합니다.” 아난은 곧 하나하나 백모에게 부처님께서 가르치신 여덟 가지 공경의 일을 설명하고 말했다. “능히 이와 같이 하면 부처님의 법률에 들어갈 수 있습니다.” 대애도는 곧 기뻐하며 말했다. “그렇습니다, 아난이여. 제 말을 하나 들어주십시오. 비유하면 사성의 집안 딸이 목욕하고 향을 바르고 옷과 장식을 단정히 하였는데 어떤 사람이 다시 그에게 이익과 안락을 주고 두려움이 없게 하려고 좋은 꽃과 향과 진귀한 보배를 엮어 영락을 만들어 그 딸에게 준다면 어찌 기쁘게 머리로 받들지 않겠습니까? 지금 부처님께서 가르치신 여덟 가지 공경법을 저도 기쁜 마음으로 머리 위에 받들어 지니겠습니다.” 그때 대애도는 곧 대계를 받아 비구</w:t>
      </w:r>
    </w:p>
    <w:p>
      <w:pPr>
        <w:pStyle w:val="SmallMeta"/>
        <w:keepNext/>
      </w:pPr>
      <w:r>
        <w:rPr>
          <w:rFonts w:ascii="Noto Sans CJK KR" w:hAnsi="Noto Sans CJK KR" w:eastAsia="Noto Sans CJK KR" w:cs="Noto Sans CJK KR"/>
        </w:rPr>
        <w:t>[저본 위치: 卷第17 · 張 미표기 · TXT 제9291–9296행]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尼 奉行法律 遂得應眞 然後異時大愛道比丘尼 與諸長老比丘尼 俱行詣賢者阿難而問言 阿難 是諸長老比丘尼 皆久修梵行 且已見諦 云何當使爲新受大戒幼少比丘僧作禮阿難言 小且待 我今入問之 阿難卽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니가 되었고 법률을 받들어 행하여 마침내 응진을 얻었다. 그 뒤 어느 때 대애도 비구니가 여러 장로 비구니와 함께 현자 아난에게 가서 물었다. “아난이여, 이 여러 장로 비구니들은 모두 오래 범행을 닦았고 이미 진리를 보았습니다. 어찌 새로 대계를 받은 어린 비구승에게 예배하게 해야 합니까?” 아난이 말했다. “잠시 기다리십시오. 제가 지금 들어가 여쭙겠습니다.” 아난은 곧</w:t>
      </w:r>
    </w:p>
    <w:p>
      <w:pPr>
        <w:pStyle w:val="SmallMeta"/>
        <w:keepNext/>
      </w:pPr>
      <w:r>
        <w:rPr>
          <w:rFonts w:ascii="Noto Sans CJK KR" w:hAnsi="Noto Sans CJK KR" w:eastAsia="Noto Sans CJK KR" w:cs="Noto Sans CJK KR"/>
        </w:rPr>
        <w:t>[저본 위치: 卷第17 · 張 미표기 · TXT 제9299–9307행]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入稽首佛足下 白佛言 大愛道比丘尼言 是諸長老比丘尼 皆久修梵行且已見諦 云何當使爲新受大戒 幼少比丘僧作禮 佛言 止止 阿難 當愼此言 勿得說也 但汝所知 不如我知 若使女人 不於我道作沙門者 外諸異學梵志及諸居士 皆當以衣被布地 求哀於諸沙門言 賢者有淨戒高行願行 此衣上 令我長得其福 佛言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들어가 부처님의 발에 머리를 숙이고 아뢰었다. “대애도 비구니가 말하기를, ‘이 여러 장로 비구니들은 모두 오래 범행을 닦았고 이미 진리를 보았는데 어찌 새로 대계를 받은 어린 비구승에게 예배하게 해야 합니까?’라고 하였습니다.” 부처님께서 말씀하셨다. “그만두어라, 그만두어라, 아난아. 마땅히 이 말을 삼가 다시 말하지 말라. 다만 그대가 아는 것은 내가 아는 것만 못하다. 만일 여인이 나의 도에서 사문이 되지 않았다면 외도의 여러 학자와 범지와 거사들이 모두 의복을 땅에 깔고 여러 사문에게 애원하며 말했을 것이다. ‘현자여, 청정한 계와 높은 행이 있으니 이 옷 위를 지나가 주십시오. 제가 오래 그 복을 얻게 하소서.’</w:t>
      </w:r>
    </w:p>
    <w:p>
      <w:pPr>
        <w:pStyle w:val="SmallMeta"/>
        <w:keepNext/>
      </w:pPr>
      <w:r>
        <w:rPr>
          <w:rFonts w:ascii="Noto Sans CJK KR" w:hAnsi="Noto Sans CJK KR" w:eastAsia="Noto Sans CJK KR" w:cs="Noto Sans CJK KR"/>
        </w:rPr>
        <w:t>[저본 위치: 卷第17 · 張 미표기 · TXT 제9308–9320행]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阿難 若使女人不於我道作沙門者 天下人民 皆當解髮布地 求哀於諸沙門言 賢者有戒聞慧行願行 此髮上令我長得其福 若使女人 不於我道作沙門者 天下人民 皆當豫具衣被飯食臥床病瘦毉藥 願諸沙門 當自來取之 若使女人 不於我道作沙門者 天下人民 奉事沙門 當如事日月 如事天神 過踰於諸外道異學者上 若使女人 不於我道作沙門者 佛之正法 當千歲興盛 佛復語阿難 以女人作沙門故 使我法五百歲而衰微 所以者何阿難 女人有五處不能得作 何等爲五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부처님께서 말씀하셨다. “아난아, 만일 여인이 나의 도에서 사문이 되지 않았다면 천하 백성들이 모두 머리카락을 풀어 땅에 깔고 여러 사 문에게 애원하며 말했을 것이다. ‘현자여, 계·문·혜의 행이 있으니 이 머리카락 위를 지나가 주십시오. 제가 오래 그 복을 얻게 하소서.’ 만일 여인이 나의 도에서 사문이 되지 않았다면 천하 백성들이 모두 미리 의복·음식· 침상·병든 이의 의약을 갖추고 여러 사문께서 스스로 와서 취하시기를 원했을 것이다. 만일 여인이 나의 도에서 사문이 되지 않았다면 천 하 백성들이 사문을 섬기기를 해와 달을 섬기고 천신을 섬기듯 하여 여러 외도 학자보다 더욱 높였을 것이다. 만일 여인이 나의 도에서 사문이 되지 않았다면 부처님의 정법은 천 년 동안 흥성했을 것이다.” 부처님께서 다시 아난에게 말씀하셨다. “여인이 사문이 되었기 때문에 나의 법은 오백 년 만에 쇠미하게 된다. 왜냐하면 아난아, 여인은 다섯 곳에서 될 수 없는 것이 있다. 무엇이 다섯인가?</w:t>
      </w:r>
    </w:p>
    <w:p>
      <w:pPr>
        <w:pStyle w:val="SmallMeta"/>
        <w:keepNext/>
      </w:pPr>
      <w:r>
        <w:rPr>
          <w:rFonts w:ascii="Noto Sans CJK KR" w:hAnsi="Noto Sans CJK KR" w:eastAsia="Noto Sans CJK KR" w:cs="Noto Sans CJK KR"/>
        </w:rPr>
        <w:t>[저본 위치: 卷第17 · 張 미표기 · TXT 제9321–9322행]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女人不得作如來至眞等正覺 女人不得作轉輪聖王 女人不得作第二忉利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여인은 여래·지진·등정각이 될 수 없고, 여인은 전륜성왕이 될 수 없으며, 여인은 둘째 도리</w:t>
      </w:r>
    </w:p>
    <w:p>
      <w:pPr>
        <w:pStyle w:val="SmallMeta"/>
        <w:keepNext/>
      </w:pPr>
      <w:r>
        <w:rPr>
          <w:rFonts w:ascii="Noto Sans CJK KR" w:hAnsi="Noto Sans CJK KR" w:eastAsia="Noto Sans CJK KR" w:cs="Noto Sans CJK KR"/>
        </w:rPr>
        <w:t>[저본 위치: 卷第17 · 張 미표기 · TXT 제9325–9330행]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天帝釋 女人不得作第六魔天王 女人不得作第七天梵天王 夫此五處者皆丈夫得爲之耳 丈夫得於天下作佛得作轉輪聖王 得作天帝釋 得作魔天王 得作梵天王 佛說是已 皆歡喜受行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천의 제석이 될 수 없고, 여인은 여섯째 마천왕이 될 수 없으며, 여인은 일곱째 천의 범천왕이 될 수 없다. 이 다섯 곳은 모두 남자만이 될 수 있다. 남자는 천하에서 부처가 될 수 있고, 전륜성왕이 될 수 있으며 천제석이 될 수 있고 마 천왕이 될 수 있으며 범천왕이 될 수 있다.” 부처님께서 이렇게 말씀하시자 모두 기뻐하며 받들어 행하였다.</w:t>
      </w:r>
    </w:p>
    <w:p>
      <w:pPr>
        <w:pStyle w:val="SmallMeta"/>
        <w:keepNext/>
      </w:pPr>
      <w:r>
        <w:rPr>
          <w:rFonts w:ascii="Noto Sans CJK KR" w:hAnsi="Noto Sans CJK KR" w:eastAsia="Noto Sans CJK KR" w:cs="Noto Sans CJK KR"/>
        </w:rPr>
        <w:t>[저본 위치: 卷第17 · 張 미표기 · TXT 제9331–9331행]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제17권.</w:t>
      </w:r>
    </w:p>
    <w:p>
      <w:pPr>
        <w:pStyle w:val="SmallMeta"/>
        <w:keepNext/>
      </w:pPr>
      <w:r>
        <w:rPr>
          <w:rFonts w:ascii="Noto Sans CJK KR" w:hAnsi="Noto Sans CJK KR" w:eastAsia="Noto Sans CJK KR" w:cs="Noto Sans CJK KR"/>
        </w:rPr>
        <w:t>[저본 위치: 卷第17 · 張 미표기 · TXT 제9332–9332행]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丁未歲高麗國大藏都監奉勑雕造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정미년에 고려국 대장도감이 칙명을 받들어 새겼다.</w:t>
      </w:r>
    </w:p>
    <w:p>
      <w:pPr>
        <w:pStyle w:val="SmallMeta"/>
        <w:keepNext/>
      </w:pPr>
      <w:r>
        <w:rPr>
          <w:rFonts w:ascii="Noto Sans CJK KR" w:hAnsi="Noto Sans CJK KR" w:eastAsia="Noto Sans CJK KR" w:cs="Noto Sans CJK KR"/>
        </w:rPr>
        <w:t>[저본 위치: 卷第17 · 張 미표기 · TXT 제9334–9336행]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高麗國新雕大藏校正別錄卷第十八乂沙門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 새로 조성한 대장경. 『교정별록』 제18권, 예함(乂函). 사문 수기 등이 칙명을 받들어 교감하였다.</w:t>
      </w:r>
    </w:p>
    <w:p>
      <w:r>
        <w:br w:type="page"/>
      </w:r>
    </w:p>
    <w:p>
      <w:pPr>
        <w:pStyle w:val="Heading1"/>
        <w:keepNext/>
      </w:pPr>
      <w:r>
        <w:rPr>
          <w:rFonts w:ascii="Noto Sans CJK KR" w:hAnsi="Noto Sans CJK KR" w:eastAsia="Noto Sans CJK KR" w:cs="Noto Sans CJK KR"/>
        </w:rPr>
        <w:t>권제18</w:t>
      </w:r>
    </w:p>
    <w:p>
      <w:pPr>
        <w:pStyle w:val="SmallMeta"/>
        <w:keepNext/>
      </w:pPr>
      <w:r>
        <w:rPr>
          <w:rFonts w:ascii="Noto Sans CJK KR" w:hAnsi="Noto Sans CJK KR" w:eastAsia="Noto Sans CJK KR" w:cs="Noto Sans CJK KR"/>
        </w:rPr>
        <w:t>[저본 위치: 卷第18 · 張 미표기 · TXT 제9338–9338행]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容凾 受歲經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용함, 『수세경』.</w:t>
      </w:r>
    </w:p>
    <w:p>
      <w:pPr>
        <w:pStyle w:val="SmallMeta"/>
        <w:keepNext/>
      </w:pPr>
      <w:r>
        <w:rPr>
          <w:rFonts w:ascii="Noto Sans CJK KR" w:hAnsi="Noto Sans CJK KR" w:eastAsia="Noto Sans CJK KR" w:cs="Noto Sans CJK KR"/>
        </w:rPr>
        <w:t>[저본 위치: 卷第18 · 張 미표기 · TXT 제9339–9356행]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此經丹藏 則名受歲經 而丹有宋無宋藏則名受新歲經 而宋有丹無 按此二經 皆云法護譯 名雖小似 義乃大別 則未知其孰是孰非 又何二藏 互有無耶 今按開元錄 重譯錄中 容凾之內 有受歲經 竺法護譯云 與中阿含經第二十三卷初 同本異譯 單譯錄中 竟凾之內 有新歲經 竺曇無蘭 晉云法正譯 注中有云 中含大本 無此等經 故編於此 今撿丹受歲經 與彼中含二十三卷大同 則眞是容凾重譯受歲經耳 宋本受新歲經 與彼中含全別 而與竟凾名新歲經者 在文雖異 大旨無殊 似是彼經之異譯耳 然今此容凾 宋藏受新歲經 與彼竟凾新歲經 以爲單譯耶 則何有廣略之殊 譯人之異 又此何編於重譯中耶 以爲重譯耶 則彼何列于單譯中耶 此須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경은 단장에서는 『수세경』이라 하여 단장에는 있고 송장에는 없으며, 송장에서는 『수신세경』이라 하여 송장에는 있고 단장에는 없다. 살펴보건대 이 두 경은 모두 법호의 번역이라 하며 이름은 조금 비슷하지만 뜻은 크게 다르니 어느 것이 옳고 어느 것이 그른지 알 수 없다. 또 어찌하여 두 장본에는 서로 있고 없음이 생겼는가? 이제 『개원록』을 살펴보니 중역록의 용함 안에 『수세경』이 있고 축법호가 번역했다고 하며, 『중아함경』 제23권 첫머리와 동본이역이라 하였다. 단역록의 경함 안에는 『신세경』이 있고 축담무란이 번역했는데, 진 대에는 법정이 번역했다고 하였다. 주에는 “『중아함』 대본에는 이 등의 경이 없으므로 여기에 편입하였다”고 하였다. 이제 단장의 『수세경』을 살펴보니 저 『중아함』 제23권과 크게 같으므로 참으로 용함의 중 역 『수세경』이다. 송본의 『수신세경』은 저 『중아함』과 완전히 다르고, 경함의 『신세경』이라는 것과는 문장은 비록 다르나 큰 뜻에는 차이가 없어 저 경의 다른 번역인 듯하다. 그러나 지금 이 용함의 송장 『수신세경』과 저 경함의 『신세경』을 단역이라 한다면 어찌 넓고 간략함의 차이와 번역 자의 다름이 있겠는가? 또 이것은 어찌하여 중역록에 편입되었는가? 중 역이라 한다면 저것은 어찌 단역록에 배열되었는가? 이는</w:t>
      </w:r>
    </w:p>
    <w:p>
      <w:pPr>
        <w:pStyle w:val="SmallMeta"/>
        <w:keepNext/>
      </w:pPr>
      <w:r>
        <w:rPr>
          <w:rFonts w:ascii="Noto Sans CJK KR" w:hAnsi="Noto Sans CJK KR" w:eastAsia="Noto Sans CJK KR" w:cs="Noto Sans CJK KR"/>
        </w:rPr>
        <w:t>[저본 위치: 卷第18 · 張 미표기 · TXT 제9359–9362행]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待勘 今且欲類聚以待賢哲 故移受新歲經 編于竟凾 此容凾中 取此丹藏經 爲眞本焉 又爲看舊國宋藏者 具錄正經于左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더 교감해야 한다. 이제 우선 같은 부류로 모아 현철의 판단을 기다리고자 하므로 『수 신세경』을 옮겨 경함에 편입하고, 이 용함에는 이 단장의 경을 취하여 진본으로 삼는다. 또 옛 국장과 송장을 보는 이를 위해 정경을 아래에 갖추어 기록한다.</w:t>
      </w:r>
    </w:p>
    <w:p>
      <w:pPr>
        <w:pStyle w:val="SmallMeta"/>
        <w:keepNext/>
      </w:pPr>
      <w:r>
        <w:rPr>
          <w:rFonts w:ascii="Noto Sans CJK KR" w:hAnsi="Noto Sans CJK KR" w:eastAsia="Noto Sans CJK KR" w:cs="Noto Sans CJK KR"/>
        </w:rPr>
        <w:t>[저본 위치: 卷第18 · 張 미표기 · TXT 제9363–9363행]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佛說受歲經西晉三藏竺法護譯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『불설수세경』, 서진 삼장 축법호 번역.</w:t>
      </w:r>
    </w:p>
    <w:p>
      <w:pPr>
        <w:pStyle w:val="SmallMeta"/>
        <w:keepNext/>
      </w:pPr>
      <w:r>
        <w:rPr>
          <w:rFonts w:ascii="Noto Sans CJK KR" w:hAnsi="Noto Sans CJK KR" w:eastAsia="Noto Sans CJK KR" w:cs="Noto Sans CJK KR"/>
        </w:rPr>
        <w:t>[저본 위치: 卷第18 · 張 미표기 · TXT 제9364–9379행]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聞如是 一時婆伽婆 在羅閱祇迦蘭陁竹園 與大比丘衆俱 受歲 彼時尊者大目揵連 吿諸比丘 諸賢比丘受歲者君當說 君當敎授 君當敎誡 君當愛念 謂第一故 何以故 諸賢 或有人反戾難敎 與惡法俱 謂梵行者 亦不說亦不敎授 亦不敎誡 亦不愛念 彼人謂第一故 云何諸賢 反戾難敎 謂梵行與俱者 亦不說 亦不敎授 亦不敎誡 亦不愛念 彼人謂第一故 此諸賢 或一人惡求 與惡求俱 諸賢 謂彼人惡求 與惡求俱者 此法反戾難敎 如是染欲瞋恨慳嫉 不捨諛諂幻無羞無耻恚結 口言恚結 比丘語已還報其言 比丘語已 向多人說 比丘語 已而誹說 各各有所說 而外說之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들었다. 어느 때 바가바께서 나열기 가란타죽원에 큰 비구 대중과 함께 계시며 수세하였다. 그때 존자 대 목건련이 여러 비구에게 말했다. “여러 현자 비구들이여, 수세할 때는 그대가 말하고, 그대가 가르치고, 그대가 훈계하고, 그대가 사랑으로 생각해야 한다. 이를 으뜸으로 삼는다. 왜냐하면 여러 현자들이여, 어떤 사람은 거슬리고 완고하여 가르치기 어렵고 악법과 함께한다. 범행을 함께하는 이들이 그에게 말하지도 않고 가르치지도 않으며 훈계하지도 않고 사랑으로 생각하지도 않으니, 그 사람은 이를 으뜸으로 여긴다. 여러 현자들이여, 무엇을 거슬리고 완고하여 가르치기 어렵다고 하는가? 범행을 함께하는 이들이 그와 함께하면서도 말하지도 않고 가르치지도 않으며 훈계하지도 않고 사랑으로 생각하지도 않는 것을 그 사람이 으뜸으로 여기는 것이다. 이는 여러 현자들이여, 어떤 한 사람이 악하게 구하고 악한 구함과 함께하는 것이다. 여러 현자들이여, 저 사람이 악하게 구하고 악한 구함과 함께하면 이 법은 거슬리고 완고하여 가르치기 어렵다. 이와 같이 욕심에 물들고 성내고 인색하고 질투하며 버리지 않고 아첨하고 속이고 부끄러움과 수치가 없고 성냄의 결박이 있으며 입으로 성내어 말한다. 비구가 말하면 그 말에 되받아 말하고, 비구가 말하면 여러 사람에게 가서 말하며, 비구가 말하면 비방하여 말하고, 각자 말한 바가 있으면 밖에 퍼뜨린다.</w:t>
      </w:r>
    </w:p>
    <w:p>
      <w:pPr>
        <w:pStyle w:val="SmallMeta"/>
        <w:keepNext/>
      </w:pPr>
      <w:r>
        <w:rPr>
          <w:rFonts w:ascii="Noto Sans CJK KR" w:hAnsi="Noto Sans CJK KR" w:eastAsia="Noto Sans CJK KR" w:cs="Noto Sans CJK KR"/>
        </w:rPr>
        <w:t>[저본 위치: 卷第18 · 張 미표기 · TXT 제9380–9382행]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瞋恨結而廣與惡知識俱 與惡伴俱 不知恩潤 不知反復 諸賢 謂彼人不知恩潤 無反復者 此反戾難敎 是爲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성냄의 결박을 널리 일으키고 악지식과 함께하며 악한 벗과 함께하고, 은혜를 알지 못하고 보답할 줄 모른다. 여러 현자들이여, 저 사람이 은혜를 알지 못하고 보답할 줄 모르면 이는 거슬리고 완고하여 가르치기 어려운 것이다. 이것이</w:t>
      </w:r>
    </w:p>
    <w:p>
      <w:pPr>
        <w:pStyle w:val="SmallMeta"/>
        <w:keepNext/>
      </w:pPr>
      <w:r>
        <w:rPr>
          <w:rFonts w:ascii="Noto Sans CJK KR" w:hAnsi="Noto Sans CJK KR" w:eastAsia="Noto Sans CJK KR" w:cs="Noto Sans CJK KR"/>
        </w:rPr>
        <w:t>[저본 위치: 卷第18 · 張 미표기 · TXT 제9385–9387행]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諸賢反戾難敎法 謂梵行與俱者 亦不說 亦不敎授 亦不敎誡 亦不愛念 彼人謂第一故 此諸賢比丘 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현자들이여, 거슬리고 완고하여 가르치기 어려운 법이다. 범행을 함께하는 이들이 말하지도 않고 가르치지도 않으며 훈계하지도 않고 사랑으로 생각하지도 않으니, 그 사람이 이를 으뜸으로 여긴다. 그러므로 여러 현자 비구들은 마땅히</w:t>
      </w:r>
    </w:p>
    <w:p>
      <w:pPr>
        <w:pStyle w:val="SmallMeta"/>
        <w:keepNext/>
      </w:pPr>
      <w:r>
        <w:rPr>
          <w:rFonts w:ascii="Noto Sans CJK KR" w:hAnsi="Noto Sans CJK KR" w:eastAsia="Noto Sans CJK KR" w:cs="Noto Sans CJK KR"/>
        </w:rPr>
        <w:t>[저본 위치: 卷第18 · 張 미표기 · TXT 제9388–9402행]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1)白思量 諸賢 謂彼人者 惡求與惡求俱 是我所不念 我若惡求與惡求俱他亦不念 我比丘作等觀 當莫惡求當作是學 如是染欲瞋恨慳嫉 不捨諛諂幻 無羞無耻恚結 口言恚結 比丘語已 還報其言 比丘語已 向多人說 比丘語已而誹說 各各有所說而外說之 瞋恨而廣與惡知識俱 與惡伴俱 不知恩潤 不知反復 諸賢 謂彼人不恩潤 無反復者 我所不愛 我若不恩潤 無反復者 他亦不念我 比丘 當等觀 當莫爲無反復當學 諸賢若比丘未受歲 君說 君當敎授 君當敎誡 君當愛念 謂第一故 何以故 諸賢 或有人無反戾 與敎法俱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아뢰어 헤아려야 한다. 여러 현자들이여, 저 사람이 악하게 구하고 악한 구함과 함께하는 것을 나는 좋아하지 않는다. 내가 만일 악하게 구하고 악한 구함과 함께한다면 다른 이도 나를 좋아하지 않을 것이다. 비구는 평등하게 관찰하여 악하게 구하지 말고 이와 같이 배워야 한다. 욕심에 물들고 성내고 인색하고 질투하며 버리지 않고 아첨하고 속이며 부끄러움과 수치가 없고 성냄의 결박이 있으며 입으로 성내어 말하고, 비구가 말하면 그 말에 되받아 말하고 비구가 말하면 여러 사람에게 말하며 비구가 말하면 비방하고, 각자 말한 바가 있으면 밖에 퍼뜨리며 성냄을 널리 일으키고 악지식과 함께하며 악한 벗과 함께하고 은혜를 알지 못하고 보답할 줄 모른다. 여러 현자들이여, 저 사람이 은혜를 알지 못하고 보답할 줄 모르는 것은 내가 좋아하지 않는다. 내가 은혜를 알지 못하고 보답할 줄 모르면 다른 이도 나를 좋아하지 않을 것이다. 비구는 마땅히 평등하게 관찰하여 보답하지 않는 사람이 되지 않도록 배워야 한다. 여러 현자들이여, 만일 비구가 아직 수세하지 않았다면 그대가 말하고, 가르치고, 훈계하고, 사랑으로 생각해야 한다. 이를 으뜸으로 삼는다. 왜냐하면 여러 현자들이여, 어떤 사람은 거슬리지 않고 가르침의 법과 함께한다.</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「白」疑「自」{編}。</w:t>
        <w:br/>
        <w:t>한국어: KABC 편집자는 ‘白’을 ‘自’로 읽을 가능성을 제시한다.</w:t>
        <w:br/>
        <w:t>저본 독법: 白思量</w:t>
        <w:br/>
        <w:t>저본 적용 구절: 當白思量</w:t>
        <w:br/>
        <w:t>저본 번역: 마땅히 아뢰어 헤아려야 한다.</w:t>
        <w:br/>
        <w:t>이문 독법: 自思量</w:t>
        <w:br/>
        <w:t>이문 적용 구절: 當自思量</w:t>
        <w:br/>
        <w:t>이문 번역: 마땅히 스스로 헤아려야 한다.</w:t>
        <w:br/>
        <w:t>의미 차이: 행위 주체와 문장 의미가 실질적으로 달라진다.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卷第18 · 張 미표기 · TXT 제9403–9408행]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謂梵行與俱者 當爲說 當爲敎授 當爲敎誡 愛念彼人 謂第一故 云何諸賢 無反戾與敎法俱 謂梵行與俱者當爲說 當爲敎授 當爲敎誡愛念 彼人謂第一故 此諸賢 或一人無惡求不與惡求俱 謂諸賢 彼人無惡求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범행을 함께하는 이들이 그를 위해 말하고 가르치고 훈계하며 사랑으로 생각하니, 그 사람은 이를 으뜸으로 여긴다. 여러 현자들이여, 무엇을 거슬리지 않고 가르침의 법과 함께한다고 하는가? 범행을 함께하는 이들이 그를 위해 말하고 가르치고 훈계하며 사랑으로 생각하니 그 사람이 이를 으뜸으로 여기는 것이다. 여러 현자들이여, 어떤 한 사람은 악하게 구하지 않고 악한 구함과 함께하지 않는다. 여러 현자들이여, 저 사람이 악하게 구하지 않고</w:t>
      </w:r>
    </w:p>
    <w:p>
      <w:pPr>
        <w:pStyle w:val="SmallMeta"/>
        <w:keepNext/>
      </w:pPr>
      <w:r>
        <w:rPr>
          <w:rFonts w:ascii="Noto Sans CJK KR" w:hAnsi="Noto Sans CJK KR" w:eastAsia="Noto Sans CJK KR" w:cs="Noto Sans CJK KR"/>
        </w:rPr>
        <w:t>[저본 위치: 卷第18 · 張 미표기 · TXT 제9411–9420행]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與惡求俱者 此法無反戾如是 不染欲 不瞋恨 不慳嫉 不諛諂幻 不無羞 不無恥 無恚結 口不言恚結 比丘語已 不還報言 比丘語已 不向多人說 比丘語已 不誹說 各各有所說不外之 不瞋恨而廣之 不與惡知識俱 不與惡伴俱 不無恩潤 不無反復 諸賢 謂彼人此與敎法俱 是爲諸賢 不反戾與敎法俱 梵行與俱者 當爲說 當爲敎授 當爲敎誡愛念 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악한 구함과 함께하지 않으면 이 법은 거슬리지 않는다. 이와 같이 욕심에 물들지 않고 성내지 않으며 인색하고 질투하지 않고 아첨하거나 속이지 않으며 부끄러움이 없지 않고 수치가 없지 않으며 성냄의 결박이 없고 입으로 성내어 말하지 않는다. 비구가 말해도 되받아 말하지 않고, 비구가 말해도 여러 사람에게 말하지 않으며, 비구가 말해도 비방하지 않는다. 각자 말한 바를 밖에 퍼뜨리지 않고 성냄을 널리 일으키지 않으며 악지식과 함께하지 않고 악한 벗과 함께하지 않으며 은혜가 없지 않고 보답이 없지 않다. 여러 현자들이여, 저 사람은 이 가르침의 법과 함께한다. 이것이 여러 현자들이여, 거슬리지 않고 가르침의 법과 함께하는 것이다. 범행을 함께하는 이들은 마땅히 그를 위해 말하고 가르치고 훈계하며 사랑으로 생각해야 한다.</w:t>
      </w:r>
    </w:p>
    <w:p>
      <w:pPr>
        <w:pStyle w:val="SmallMeta"/>
        <w:keepNext/>
      </w:pPr>
      <w:r>
        <w:rPr>
          <w:rFonts w:ascii="Noto Sans CJK KR" w:hAnsi="Noto Sans CJK KR" w:eastAsia="Noto Sans CJK KR" w:cs="Noto Sans CJK KR"/>
        </w:rPr>
        <w:t>[저본 위치: 卷第18 · 張 미표기 · TXT 제9421–9433행]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人爲第一故 此諸賢比丘 當自思量諸賢 謂彼人無惡求 不與惡求俱者 是我所念 我若無惡求 不與惡求俱者他亦念 我比丘作等觀 當莫惡求 當作是學 如是不染欲 不瞋恨 不慳嫉 不捨 不諛諂幻 不無羞 無恥無恚結 口不言恚結 比丘語已 不還報言 比丘語已 不向多人說 比丘語已 不誹說 各各有所說 不外之 不瞋恨而廣之 不與惡知識俱 不與惡伴俱 不無恩潤 不無反復 諸賢 彼人不無恩潤 不無反復者 我所愛念 我若不無恩潤 不無反復者 他亦愛念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사람이 이를 으뜸으로 여기기 때문이다. 그러므로 여러 현자 비구들은 마땅히 스스로 헤아려야 한다. 여러 현자들이여, 저 사람이 악하게 구하지 않고 악한 구함과 함께하지 않는 것은 내가 좋아하는 바이다. 내가 악하게 구하지 않고 악한 구함과 함께하지 않는다면 다른 이도 나를 좋아할 것이다. 비구는 평등하게 관찰하여 악하게 구하지 말고 이와 같이 배워야 한다. 이와 같이 욕심에 물들지 않고 성내지 않으며 인색하고 질투하거나 버리지 않지 않고, 아첨하거나 속이지 않고, 부끄러움이 없지 않으며 수치가 없지 않고, 성냄의 결박이 없으며 입으로 성내어 말하지 않는다. 비구가 말해도 되받아 말하지 않고, 비구가 말해도 여러 사람에게 말하지 않으며, 비구가 말해도 비방하지 않는다. 각자 말한 바를 밖에 퍼뜨리지 않고, 성내어 널리 퍼뜨리지 않으며, 악지식과 함께하지 않고 악한 벗과 함께하지 않으며, 은혜가 없지 않고 보답이 없지 않다. 여러 현자들이여, 저 사람이 은혜가 없지 않고 보답이 없지 않은 것은 내가 사랑하고 생각하는 바이다. 내가 은혜가 없지 않고 보답이 없지 않다면 다른 이도 나를 사랑하고 생각할 것이다.</w:t>
      </w:r>
    </w:p>
    <w:p>
      <w:pPr>
        <w:pStyle w:val="SmallMeta"/>
        <w:keepNext/>
      </w:pPr>
      <w:r>
        <w:rPr>
          <w:rFonts w:ascii="Noto Sans CJK KR" w:hAnsi="Noto Sans CJK KR" w:eastAsia="Noto Sans CJK KR" w:cs="Noto Sans CJK KR"/>
        </w:rPr>
        <w:t>[저본 위치: 卷第18 · 張 미표기 · TXT 제9434–9434행]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我比丘作等觀 不無恩潤 不無反復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비구는 평등하게 관찰하여 은혜가 없지 않고 보답이 없지 않도록</w:t>
      </w:r>
    </w:p>
    <w:p>
      <w:pPr>
        <w:pStyle w:val="SmallMeta"/>
        <w:keepNext/>
      </w:pPr>
      <w:r>
        <w:rPr>
          <w:rFonts w:ascii="Noto Sans CJK KR" w:hAnsi="Noto Sans CJK KR" w:eastAsia="Noto Sans CJK KR" w:cs="Noto Sans CJK KR"/>
        </w:rPr>
        <w:t>[저본 위치: 卷第18 · 張 미표기 · TXT 제9437–9447행]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當作是學 此諸賢比丘觀已 多有所益我爲住惡求與惡求俱 當不惡求與惡求俱 此諸賢比丘觀而知 我住惡求與惡求俱 彼當不喜悅 彼便進欲止此諸賢比丘觀而知 我當不住惡求與惡求俱 彼便喜悅淸淨 白佛 世尊境界行見已樂行 猶若諸賢有眼之士持極淨鏡 自用觀面 此諸賢有眼之士 自見面塵垢 便不喜悅 彼便進欲除此垢 諸賢有眼之士 不自見面有塵垢 彼便悅喜淸淨 自見已樂行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배워야 한다. 여러 현자들이여, 비구가 이렇게 관찰하면 많은 이익이 있다. ‘나는 악하게 구하고 악한 구함과 함께 머무는가? 마땅히 악하게 구하거나 악한 구함과 함께하지 말아야 한다.’ 여러 현자들이여, 비구가 관찰하여 ‘내가 악하게 구하고 악한 구함과 함께 머문다’고 알면 기뻐하지 않고 곧 힘써 이를 그치려 한다. 여러 현자들이여, 비구가 관찰하여 ‘나는 마땅히 악하게 구하고 악한 구함과 함께 머물지 않을 것이다’라고 알면 곧 기뻐하고 청정해진다. 부처님께 아뢰기를, ‘세존의 경계에서 행하고 본 뒤 즐겨 행합니다.’ 비유하면 여러 현자들이여, 눈 있는 사람이 매우 깨끗한 거울을 가지고 스스로 얼굴을 비추어 보는데, 그 눈 있는 사람이 자기 얼굴의 때를 보면 곧 기뻐하지 않고 힘써 그 때를 없애려 하며, 눈 있는 사람이 자기 얼굴에 때가 없음을 보면 곧 기뻐하고 청정하여 스스로 본 뒤 즐겨 행하는 것과 같다.</w:t>
      </w:r>
    </w:p>
    <w:p>
      <w:pPr>
        <w:pStyle w:val="SmallMeta"/>
        <w:keepNext/>
      </w:pPr>
      <w:r>
        <w:rPr>
          <w:rFonts w:ascii="Noto Sans CJK KR" w:hAnsi="Noto Sans CJK KR" w:eastAsia="Noto Sans CJK KR" w:cs="Noto Sans CJK KR"/>
        </w:rPr>
        <w:t>[저본 위치: 卷第18 · 張 미표기 · TXT 제9448–9459행]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如是諸賢比丘觀而知 我爲住惡求與惡求俱 彼進欲止此 諸賢比丘觀而知 我當不住惡求不與惡求俱 彼便喜悅淸淨 白佛 世尊 境界住見已樂行 如是住染欲 不住不染欲 如是住瞋恨 不住不瞋恨 如是住慳嫉不捨不住不慳嫉不捨 如是住諛諂幻 不住不諛諂幻 如是住無羞無恥 不住不無羞不無恥 如是住恚結口言恚結 不住不恚結口言恚結 比丘語已 還報其言 不住比丘語已不還報 比丘語已向多人說 不住比丘語已不向多人說 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여러 현자들이여, 비구가 관찰하여 ‘나는 악하게 구하고 악한 구함과 함께 머문다’고 알면 힘써 이를 그치려 한다. 여러 현자 비구가 관찰하여 ‘나는 마땅히 악하게 구하지 않고 악한 구함과 함께하지 않을 것이다’라고 알면 곧 기뻐하고 청정해진다. 부처님께 아뢰기를, ‘세존의 경계에 머물러 본 뒤 즐겨 행합니다.’ 이와 같이 욕심에 물들어 머물지 말고 물들지 않음에 머물며, 성냄에 머물지 말고 성내지 않음에 머물며, 인색하고 질투하여 버리지 않음에 머물지 말고 인색하고 질투하지 않으며 버리지 않지 않음에 머물며, 아첨하고 속임에 머물지 말고 아첨하거나 속이지 않음에 머물며, 부끄러움과 수치가 없음에 머물지 말고 부끄러움과 수치가 없지 않음에 머물며, 성냄의 결박과 입으로 성내어 말함에 머물지 말고 성냄의 결박도 입으로 성내어 말함도 없음에 머문다. 비구가 말하면 그 말에 되받아 말하지 않음에 머물고, 비구가 말하면 여러 사람에게 가서 말하지 않음에 머문다. 비구가</w:t>
      </w:r>
    </w:p>
    <w:p>
      <w:pPr>
        <w:pStyle w:val="SmallMeta"/>
        <w:keepNext/>
      </w:pPr>
      <w:r>
        <w:rPr>
          <w:rFonts w:ascii="Noto Sans CJK KR" w:hAnsi="Noto Sans CJK KR" w:eastAsia="Noto Sans CJK KR" w:cs="Noto Sans CJK KR"/>
        </w:rPr>
        <w:t>[저본 위치: 卷第18 · 張 미표기 · TXT 제9463–9470행]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丘語已而誹說 不往比丘語已不誹說各各有所說 而外說之 不住各各所說不外說之 瞋恨 不住不瞋恨而廣與惡知識俱 與惡伴俱 不住不與惡知識俱 不與惡伴俱 不知恩潤 不知反復 不住不無恩潤 不無反復 此諸賢比丘觀而知 我住不知恩潤 不知反復 彼便不喜悅 彼便進欲上 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말한 뒤 비방하지 않는 데 머물고, 각자 말한 바를 밖에 퍼뜨리지 않는 데 머문다. 성냄에 머물지 않고 성내지 않음을 널리 하며, 악지식과 함께하거나 악한 벗과 함께하는 데 머물지 않고, 악지식과 함께하지 않으며 악한 벗과 함께하지 않는 데 머문다. 은혜를 알지 못하고 보답을 알지 못하는 데 머물지 않고, 은혜가 없지 않고 보답이 없지 않음에 머문다. 여러 현자들이여, 비구가 관찰하여 ‘나는 은혜를 알지 못하고 보답할 줄 모르는 데 머문다’고 알면 곧 기뻐하지 않고 힘써 이를 그치려 한다.</w:t>
      </w:r>
    </w:p>
    <w:p>
      <w:pPr>
        <w:pStyle w:val="SmallMeta"/>
        <w:keepNext/>
      </w:pPr>
      <w:r>
        <w:rPr>
          <w:rFonts w:ascii="Noto Sans CJK KR" w:hAnsi="Noto Sans CJK KR" w:eastAsia="Noto Sans CJK KR" w:cs="Noto Sans CJK KR"/>
        </w:rPr>
        <w:t>[저본 위치: 卷第18 · 張 미표기 · TXT 제9471–9479행]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諸賢比丘觀而知 我住不無恩潤 住不無反復 彼便喜悅淸淨 白佛 世尊境界行自見已樂行 猶若諸賢有眼之士 持淸淨鏡 自照面 此諸賢有眼之士 自見面有塵垢 彼便不喜悅 便進欲止 此諸賢此有眼之士 不自見面有塵垢 彼卽喜悅 淸淨自見已樂行 如是諸賢比丘觀而知 住不恩潤反復 彼便不喜悅 卽進欲止此 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현자들이여, 비구가 관찰하여 ‘나는 은혜가 없지 않고 보답이 없지 않음에 머문다’고 알면 곧 기뻐하고 청정해진다. 부처님께 아뢰기를, ‘세존의 경계에서 행하고 스스로 본 뒤 즐겨 행합니다.’ 비유하면 여러 현자들이여, 눈 있는 사람이 깨끗한 거울을 가지고 스스로 얼굴을 비추어 보는데, 그 눈 있는 사람이 자기 얼굴에 때가 있음을 보면 곧 기뻐하지 않고 힘써 이를 그치려 하며, 그 눈 있는 사람이 자기 얼굴에 때가 없음을 보면 곧 기뻐하고 청정하여 스스로 본 뒤 즐겨 행하는 것과 같다. 이와 같이 여러 현자들이여, 비구가 관찰하여 은혜를 알지 못하고 보답할 줄 모르는 데 머문다고 알면 곧 기뻐하지 않고 힘써 이를 그치려 한다.</w:t>
      </w:r>
    </w:p>
    <w:p>
      <w:pPr>
        <w:pStyle w:val="SmallMeta"/>
        <w:keepNext/>
      </w:pPr>
      <w:r>
        <w:rPr>
          <w:rFonts w:ascii="Noto Sans CJK KR" w:hAnsi="Noto Sans CJK KR" w:eastAsia="Noto Sans CJK KR" w:cs="Noto Sans CJK KR"/>
        </w:rPr>
        <w:t>[저본 위치: 卷第18 · 張 미표기 · TXT 제9480–9486행]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賢比丘觀而知 當我住不無恩潤 不無反復 彼便喜悅淸淨 白佛 世尊 境界行自見已樂行 樂行已悅喜 悅喜已身信行 身信行已知安樂 安樂已意定 意定已知如眞 見如眞 知見如眞已無厭 無厭已無染 無染已解脫解脫已得解脫 知生已盡 梵行已成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현자 비구가 관찰하여 ‘나는 은혜가 없지 않고 보답이 없지 않음에 머문다’고 알면 곧 기뻐하고 청정해진다. 부처님께 아뢰기를, ‘세존의 경계에서 행하고 스스로 본 뒤 즐겨 행합니다.’ 즐겨 행한 뒤에는 기뻐하고, 기뻐한 뒤에는 몸이 편안하게 행하며, 몸이 편안하게 행한 뒤에는 안락을 알고, 안락한 뒤에는 뜻이 고요해지며, 뜻이 고요해진 뒤에는 진실과 같이 알고, 진실과 같이 보고 안 뒤에는 싫어함이 없어지고, 싫어함이 없어진 뒤에는 물듦이 없으며, 물듦이 없어진 뒤에는 해탈하고, 해탈한 뒤에는 해탈을 얻어 ‘생은 이미 다했고 범행은 이미 이루었으며,</w:t>
      </w:r>
    </w:p>
    <w:p>
      <w:pPr>
        <w:pStyle w:val="SmallMeta"/>
        <w:keepNext/>
      </w:pPr>
      <w:r>
        <w:rPr>
          <w:rFonts w:ascii="Noto Sans CJK KR" w:hAnsi="Noto Sans CJK KR" w:eastAsia="Noto Sans CJK KR" w:cs="Noto Sans CJK KR"/>
        </w:rPr>
        <w:t>[저본 위치: 卷第18 · 張 미표기 · TXT 제9489–9491행]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所作已辦 不受後有 知如眞 賢者目揵連如是說 彼諸比丘 聞尊者目揵連所說 歡喜而樂竟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할 일을 이미 마쳐 후유를 받지 않는다’고 진실과 같이 안다.” 현자 목건련이 이와 같이 말하자 여러 비구들은 존자 목건 련의 말을 듣고 기뻐하며 즐거워하였다.</w:t>
      </w:r>
    </w:p>
    <w:p>
      <w:pPr>
        <w:pStyle w:val="SmallMeta"/>
        <w:keepNext/>
      </w:pPr>
      <w:r>
        <w:rPr>
          <w:rFonts w:ascii="Noto Sans CJK KR" w:hAnsi="Noto Sans CJK KR" w:eastAsia="Noto Sans CJK KR" w:cs="Noto Sans CJK KR"/>
        </w:rPr>
        <w:t>[저본 위치: 卷第18 · 張 미표기 · TXT 제9492–9492행]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止凾 佛說頻毗娑羅詣佛供養經西晉沙門法炬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지함, 『불설빈비사라예불공양경』, 서진 사문 법거</w:t>
      </w:r>
    </w:p>
    <w:p>
      <w:pPr>
        <w:pStyle w:val="SmallMeta"/>
        <w:keepNext/>
      </w:pPr>
      <w:r>
        <w:rPr>
          <w:rFonts w:ascii="Noto Sans CJK KR" w:hAnsi="Noto Sans CJK KR" w:eastAsia="Noto Sans CJK KR" w:cs="Noto Sans CJK KR"/>
        </w:rPr>
        <w:t>[저본 위치: 卷第18 · 張 미표기 · TXT 제9493–9493행]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번역.</w:t>
      </w:r>
    </w:p>
    <w:p>
      <w:pPr>
        <w:pStyle w:val="SmallMeta"/>
        <w:keepNext/>
      </w:pPr>
      <w:r>
        <w:rPr>
          <w:rFonts w:ascii="Noto Sans CJK KR" w:hAnsi="Noto Sans CJK KR" w:eastAsia="Noto Sans CJK KR" w:cs="Noto Sans CJK KR"/>
        </w:rPr>
        <w:t>[저본 위치: 卷第18 · 張 미표기 · TXT 제9494–9505행]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右一經 經名譯主 諸藏皆同 而其文相 國本宋本全同 丹本大別 似未知去取 今按開元錄云 此經與增一阿含經第二十六卷等見品 同本異譯 撿之國宋二本 與彼全同 卽是彼經中抄出耳 何爲異譯耶 意者 宋藏失法炬譯本 遂抄彼本部 爲此別行 然彼增一 卽東晉瞿曇僧伽提婆譯 旣抄彼經 而云法炬譯者 何耶 况凡是抄經非異譯者 開元錄中 曾被删去 此何獨存耶 故今以丹藏 爲眞本云 又爲看舊國宋藏者 具錄正經于左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 한 경은 경명과 역주가 여러 장본에서 모두 같으나 그 문장은 국본과 송본이 완전히 같고 단본은 크게 달라 어느 것을 취할지 알기 어렵다. 이제 『개원록』을 살펴보니 이 경은 『증일아함경』 제26권 「등견품」과 동본이역이라 하였다. 살펴보니 국본과 송본 두 본은 저 경과 완전히 같으니 곧 저 경 가운데서 초출한 것일 뿐이다. 어찌 다른 번역이라 하겠는가? 생각건대 송장에 법 거의 번역본이 없어져 마침내 저 본부의 경을 베껴 이것을 별행본으로 삼은 듯하다. 그러나 저 『증일아함』은 곧 동진 구담승가제바의 번역인데, 이미 저 경을 베끼고도 법거의 번역이라 한 것은 어찌된 일인가? 하물며 무릇 초출경으로서 다른 번역이 아닌 것은 『개원록』에서 일찍이 삭제되었는데 이것만 어찌 홀로 남아 있는가? 그러므로 이제 단장본을 진본으로 삼는다. 또 옛 국장과 송장을 보는 이를 위해 정경을 아래에 갖추어 기록한다.</w:t>
      </w:r>
    </w:p>
    <w:p>
      <w:pPr>
        <w:pStyle w:val="SmallMeta"/>
        <w:keepNext/>
      </w:pPr>
      <w:r>
        <w:rPr>
          <w:rFonts w:ascii="Noto Sans CJK KR" w:hAnsi="Noto Sans CJK KR" w:eastAsia="Noto Sans CJK KR" w:cs="Noto Sans CJK KR"/>
        </w:rPr>
        <w:t>[저본 위치: 卷第18 · 張 미표기 · TXT 제9506–9506행]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頻毗婆羅王詣佛供養經西晉沙門釋法炬譯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『빈비바라왕예불공양경』, 서진 사문 석법거 번역.</w:t>
      </w:r>
    </w:p>
    <w:p>
      <w:pPr>
        <w:pStyle w:val="SmallMeta"/>
        <w:keepNext/>
      </w:pPr>
      <w:r>
        <w:rPr>
          <w:rFonts w:ascii="Noto Sans CJK KR" w:hAnsi="Noto Sans CJK KR" w:eastAsia="Noto Sans CJK KR" w:cs="Noto Sans CJK KR"/>
        </w:rPr>
        <w:t>[저본 위치: 卷第18 · 張 미표기 · TXT 제9507–9507행]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如是我聞 一時婆伽婆 在舍衛城祇樹</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나는 들었다. 어느 때 바가바께서 사위성 기수</w:t>
      </w:r>
    </w:p>
    <w:p>
      <w:pPr>
        <w:pStyle w:val="SmallMeta"/>
        <w:keepNext/>
      </w:pPr>
      <w:r>
        <w:rPr>
          <w:rFonts w:ascii="Noto Sans CJK KR" w:hAnsi="Noto Sans CJK KR" w:eastAsia="Noto Sans CJK KR" w:cs="Noto Sans CJK KR"/>
        </w:rPr>
        <w:t>[저본 위치: 卷第18 · 張 미표기 · TXT 제9508–9511행]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給孤獨1)圍 與大比丘衆千二百五十人俱 爲人敬仰 悉來供養 比丘比丘尼優婆塞優婆夷大王大子群臣 下至人民悉來供養 具衣被飮食牀臥疾瘦醫藥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급고독위(給孤獨圍)에서 큰 비구 대중 천이백오십 명과 함께 계셨다. 사람들의 존경을 받아 모두 공양하러 왔는데 비구·비구니·우바새·우바이·대왕·왕자·신하에서 아래로 백성에 이르기까지 모두 공양하여 의복·음식·침상·병든 이의 의약을 갖추었다.</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「圍」疑「園」{編}。</w:t>
        <w:br/>
        <w:t>한국어: KABC 편집자는 ‘圍’를 ‘園’으로 읽을 가능성을 제시한다.</w:t>
        <w:br/>
        <w:t>저본 독법: 給孤獨圍</w:t>
        <w:br/>
        <w:t>저본 적용 구절: 在舍衛城祇樹給孤獨圍</w:t>
        <w:br/>
        <w:t>저본 번역: 사위성 기수급고독위(給孤獨圍)에…</w:t>
        <w:br/>
        <w:t>이문 독법: 給孤獨園</w:t>
        <w:br/>
        <w:t>이문 적용 구절: 在舍衛城祇樹給孤獨園</w:t>
        <w:br/>
        <w:t>이문 번역: 사위성 기수급고독원에…</w:t>
        <w:br/>
        <w:t>의미 차이: 고유 지명 표기의 교정이며 통상 지명은 ‘給孤獨園’이다.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卷第18 · 張 미표기 · TXT 제9514–9521행]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尒時世尊 名德遠聞如是 世尊如來至眞等正覺明行成爲善逝世閒解無上士道法御天人師佛世尊 爲衆生說法初善中善竟善 義甚深遠 具諸梵行尒時摩竭王頻毗娑羅 吿諸群臣 汝等嚴駕羽葆車 所以然者 我欲往迦尸拘薩羅國 問訊世尊 禮拜承事 世尊出世甚難直 亦甚難遇如來時 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세존의 명덕은 멀리 이와 같이 알려졌다. 세존은 여래· 지진·등정각·명행성·선서·세간해·무상사·도법어·천인사·불·세존으로서 중생을 위해 법을 설하시되, 처음도 좋고 중간도 좋고 끝도 좋으며 뜻은 매우 깊고 멀어 모든 범행을 갖추셨다. 그때 마갈왕 빈비사라가 여러 신하에게 말했다. “그대들은 우보거를 장엄하라. 왜냐하면 내가 가시 구살라국에 가서 세존께 문안하고 예배하며 섬기고자 하기 때문이다. 세존께서 세상에 나오시는 것은 매우 만나기 어렵고 여래를 때맞춰 만나기도 매우 어렵다.</w:t>
      </w:r>
    </w:p>
    <w:p>
      <w:pPr>
        <w:pStyle w:val="SmallMeta"/>
        <w:keepNext/>
      </w:pPr>
      <w:r>
        <w:rPr>
          <w:rFonts w:ascii="Noto Sans CJK KR" w:hAnsi="Noto Sans CJK KR" w:eastAsia="Noto Sans CJK KR" w:cs="Noto Sans CJK KR"/>
        </w:rPr>
        <w:t>[저본 위치: 卷第18 · 張 미표기 · TXT 제9522–9536행]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出世譬如優曇鉢華 時乃出世 世尊亦復如是 亦甚難遇 對曰 如是天王 尒時群臣 聞摩竭國王頻毗顏色 娑羅端正敎 便嚴駕羽葆車 往詣王頻毗娑羅所 便白王言 車已嚴駕 今正是時 尒時摩竭王 頻毗娑羅 乘羽葆車 群臣人民 前後圍遶 從羅閱城出 以王威力 漸漸往詣迦尸拘薩羅 至舍衛城祇樹給孤獨園 乘車至城門 從車下步往詣祇桓 至如來所 猶如刹利王捨五威儀 頭面禮世尊足 以手摩抆世尊足 自稱姓名 我是摩竭國頻毗娑羅王中之王 是頻毗娑羅王 尒時世尊吿頻毗娑羅王 汝是大王刹利豪族 我是釋子出家學道 於此色身 衆德具足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세상에 나오는 것은 우담발화가 때가 되어야 피는 것과 같으니 세존도 또한 그러하여 만나기 매우 어렵다.” 대답하였다. “그렇습니다, 천 왕이시여.” 그때 여러 신하들은 마갈국왕 빈비사라의 명을 듣고 곧 우보거를 장엄하여 왕 빈비사라에게 가서 아뢰었다. “수레를 이미 장엄했으니 지금이 바로 때입니다.” 그때 마갈왕 빈비사라는 우보거를 타고 신하와 백성의 앞뒤 호위를 받으며 나열성에서 나와 왕의 위력으로 점차 가시구살라국으로 가서 사위성 기수급고독원에 이르렀다. 수레를 타고 성문에 이르러 수레에서 내려 걸어서 기환으로 가 여래 계신 곳에 이르렀다. 마치 찰리왕이 다섯 위의를 버리듯 머리를 숙여 세존의 발에 예배하고 손으로 세존의 발을 어루만지며 스스로 이름을 밝혔다. “저는 마갈국 빈비사라, 왕 가운데 왕인 빈비사라왕입니다.” 그때 세존께서 빈비사라왕에게 말씀하셨다. “그대는 큰 왕으로 찰리의 호족이고 나는 석자의 아들로 출가하여 도를 배우며 이 색신에 여러 덕을 구족했다.”</w:t>
      </w:r>
    </w:p>
    <w:p>
      <w:pPr>
        <w:pStyle w:val="SmallMeta"/>
        <w:keepNext/>
      </w:pPr>
      <w:r>
        <w:rPr>
          <w:rFonts w:ascii="Noto Sans CJK KR" w:hAnsi="Noto Sans CJK KR" w:eastAsia="Noto Sans CJK KR" w:cs="Noto Sans CJK KR"/>
        </w:rPr>
        <w:t>[저본 위치: 卷第18 · 張 미표기 · TXT 제9540–9556행]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乃屈大王 至我所 問訊起居康强 叉手承事 王白世尊曰 蒙世尊恩 我亦見刹利有智慧多聞者 婆羅門有智慧者 長者有智慧者 沙門有智慧者各共論義 我以此論盡 往問 沙門瞿曇 若彼沙門瞿曇 答以此論者 我等以此論答 若瞿曇沙門 不答此論者 亦當共論義 便往至世尊所 尒時世尊與說法 從世尊聞法 不復問論義 况當有所難 便歸命世尊法 比丘僧是謂世尊 身有功德 說微妙法知時之行 是時得等三歡喜 於世尊所 復有恭敬大聲聞衆 行皆淸白 戒成就 三昧成就 智慧成就 解脫成就 解脫見慧成就 所謂四雙八輩 是謂世尊聲聞衆 可敬可貴 爲第一尊 是世閒人民 無上福田 是謂第三歡喜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“그런데도 대왕께서 몸소 나에게 와서 안부가 편안한지 문안하고 합장하여 섬기는구나.” 왕이 세존께 아뢰었다. “세존의 은혜를 입었습니다. 저는 찰리 가운데 지혜롭고 많이 들은 이와 바라문 가운데 지혜로운 이와 장자 가운데 지혜로운 이와 사문 가운데 지혜로운 이들이 각기 서로 논의하는 것을 보았습니다. 저는 그 논의를 다 가지고 사문 구담께 가서 물으려 했습니다. ‘만일 저 사문 구담이 이 논으로 답하면 우리도 이 논으로 답하고, 만일 사문 구담이 이 논에 답하지 못하면 또 서로 논의하자’고 하며 곧 세존께 왔습니다. 그때 세존께서 법을 설하시는 것을 듣고 나서는 더는 논의를 묻지 않았는데, 하물며 힐난할 일이 있겠습니까? 곧 세존과 법과 비 구승에 귀명하였습니다. 이것이 세존의 몸에 공덕이 있고 미묘한 법을 설하시며 때를 알아 행하심입니다. 이때 세 가지 기쁨을 얻어 세존께 또 공경할 만한 큰 성문 대중이 있음을 보았습니다. 그들의 행은 모두 청정하고 계가 성취되었으며 삼매가 성취되고 지혜가 성취되며 해탈이 성취되고 해탈지견이 성취되었습니다. 이른바 사쌍팔배입니다. 이것이 세존의 성문 대중으로서 공경할 만하고 귀하게 여길 만하며 제일 존귀하여 세간 백성의 위없는 복전입니다. 이것이 세 번째 기쁨입니다.”</w:t>
      </w:r>
    </w:p>
    <w:p>
      <w:pPr>
        <w:pStyle w:val="SmallMeta"/>
        <w:keepNext/>
      </w:pPr>
      <w:r>
        <w:rPr>
          <w:rFonts w:ascii="Noto Sans CJK KR" w:hAnsi="Noto Sans CJK KR" w:eastAsia="Noto Sans CJK KR" w:cs="Noto Sans CJK KR"/>
        </w:rPr>
        <w:t>[저본 위치: 卷第18 · 張 미표기 · TXT 제9557–9563행]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於三耶三佛所 尒時摩竭國王頻毗娑羅 從佛聞微妙法 聞微妙法已 白世尊言 願如來受我三月請 遊羅閱城 當供養衣被飮食牀臥具病瘦醫藥及比丘僧 尒時世尊 默然受頻毗娑羅王請 尒時摩竭國王頻毗娑羅王 見世尊默然受請 便歡喜踊躍 不能自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삼야삼불(三耶三佛)에 대하여. 그때 마갈국왕 빈비사라가 부처님에게서 미묘한 법을 듣고, 미묘한 법을 들은 뒤 아뢰었다. “세존이시여, 바라건대 여래께서는 저의 석 달 청을 받아 나열성에 머무시며 의복·음식·침구와 병들고 수척한 이의 의약을 비구승에게까지 공양하게 해 주십시오.” 그때 세존은 묵묵히 빈비사 라왕의 청을 받아들였다. 그때 마갈국왕 빈비사라왕은 기뻐 뛰며 스스로 이기지 못하였다.</w:t>
      </w:r>
    </w:p>
    <w:p>
      <w:pPr>
        <w:pStyle w:val="SmallMeta"/>
        <w:keepNext/>
      </w:pPr>
      <w:r>
        <w:rPr>
          <w:rFonts w:ascii="Noto Sans CJK KR" w:hAnsi="Noto Sans CJK KR" w:eastAsia="Noto Sans CJK KR" w:cs="Noto Sans CJK KR"/>
        </w:rPr>
        <w:t>[저본 위치: 卷第18 · 張 미표기 · TXT 제9566–9573행]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勝 卽從坐起 頭面禮世尊足 右遶 三帀 便退而去祇桓門 乘羽葆車 還詣羅閱祇城 自宮殿所 尒時摩竭國王頻毗娑羅 勑諸大臣人民 卿等善聽我欲請世尊 於此三月 及比丘僧 供養衣被飮食牀臥具病瘦醫藥 汝等各相勸率 答曰 如是天王 尒時摩竭國王頻毗娑羅 在獨處坐 便作是念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 자리에서 일어나 머리를 숙여 세존의 발에 예배하고 오른쪽으로 세 바퀴 돈 뒤 물러나 기환의 문을 나와 우보거에 올라 나열기성으로 돌아가 자기 궁전에 이르렀다. 그때 마갈국왕 빈비사라는 여러 대신과 백성에게 명하였다. “그대들은 잘 들으라. 나는 세존과 비구승을 석 달 동안 청하여 의복·음식·침상·병든 이의 의약을 공양하고자 한다. 그대들은 서로 권하고 이끌라.” 대답하였다. “그렇습니다, 천왕이시여.” 그때 마갈국왕 빈비사라는 홀로 앉아 이렇게 생각하였다.</w:t>
      </w:r>
    </w:p>
    <w:p>
      <w:pPr>
        <w:pStyle w:val="SmallMeta"/>
        <w:keepNext/>
      </w:pPr>
      <w:r>
        <w:rPr>
          <w:rFonts w:ascii="Noto Sans CJK KR" w:hAnsi="Noto Sans CJK KR" w:eastAsia="Noto Sans CJK KR" w:cs="Noto Sans CJK KR"/>
        </w:rPr>
        <w:t>[저본 위치: 卷第18 · 張 미표기 · TXT 제9574–9589행]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我有資財 能有所辦 欲盡形壽 供養世尊 衣被飮食牀臥具病瘦醫藥 及比丘僧 當率勸大臣人民 尒時摩竭國王頻毗娑羅 卽曰勸率諸大臣 我向者在獨處坐 便生是念 我有資財能有所辦 欲盡形壽 供養世尊 衣被飮食牀臥具病瘦醫藥 及比丘僧 我應勑群臣人民 卿等隨其種類 請佛及比丘僧 汝等長夜 受報無窮 答曰 如是天王 群臣人民 從王聞敎已 尒時世尊 遊在舍衛城 便出人閒遊行與大比丘衆千二百五十人俱 漸往詣羅閱祇 尒時世尊 住竹林迦蘭檀園與大比丘衆千二百五十人俱 尒時摩竭國王頻毗娑羅 聞佛至羅閱祇城 住竹園迦蘭陁所 與大比丘衆千二百五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“내게 재물이 있어 일을 마련할 수 있으니, 목숨이 다하도록 세존께 의복·음식·침상·병든 이의 의약을 공양하고 비구승에게도 공양하며 대신과 백성에게도 권해야겠다.” 그때 마갈국왕 빈비사라는 곧 여러 대신에게 권하며 말했다. “내가 앞서 홀로 앉아 이렇게 생각하였다. ‘내게 재물이 있어 일을 마련할 수 있으니 목숨이 다하도록 세존께 의복·음식·침상·병든 이의 의약을 공양하고 비구승에게도 공양하리라.’ 내가 마땅히 신하와 백성에게 명할 것이니 그대들도 각자의 종류에 따라 부처님과 비구승을 청하라. 그대들은 오랜 세월 끝없는 과보를 받을 것이다.” 대답하였다. “그 렇습니다, 천왕이시여.” 신하와 백성들은 왕의 가르침을 들었다. 그때 세존께서는 사위성에 계시다가 인간 세상으로 유행을 떠나 큰 비구 대중 천이백오십 명과 함께 점차 나열기로 가셨다. 그때 세존께서는 죽림 가란단원에 머무시며 큰 비구 대중 천이백오십 명과 함께 계셨다. 그때 마갈국왕 빈비사라는 부처님께서 나열기성에 오셔서 죽원 가란타에 머물며 큰 비구 대중 천이백오</w:t>
      </w:r>
    </w:p>
    <w:p>
      <w:pPr>
        <w:pStyle w:val="SmallMeta"/>
        <w:keepNext/>
      </w:pPr>
      <w:r>
        <w:rPr>
          <w:rFonts w:ascii="Noto Sans CJK KR" w:hAnsi="Noto Sans CJK KR" w:eastAsia="Noto Sans CJK KR" w:cs="Noto Sans CJK KR"/>
        </w:rPr>
        <w:t>[저본 위치: 卷第18 · 張 미표기 · TXT 제9592–9606행]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十人俱 尒時王頻毗娑羅 勑諸群臣速嚴駕羽葆車 往詣迦蘭陁所 問訊世尊 尒時群臣 聞摩竭國頻毗娑羅勑便往嚴駕羽葆車 白頻毗娑羅曰 車已嚴駕 今正是時 尒時摩竭國王頻毗娑羅 便乘羽葆車 群臣人民 前後圍遶 以王威勢 出羅閱城 往詣竹園迦蘭陁所 便下車 步入迦蘭陁 詣世尊所 猶如刹利王有五威儀 謂劒金屣蓋天冠珠柄拂 皆捨 一面頭面禮世尊足 在一面坐 尒時摩竭國王頻毗娑羅 白世尊言 自還國已來 在獨處坐 便生是念 我典此國界 所有資財 能有所辦 欲盡形壽 供養如來 及比丘衆 衣被飮食牀臥具病瘦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십 명과 함께 계신다는 말을 들었다. 그때 빈비사라왕은 여러 신하에게 빨리 우보거를 장엄하여 가란타에 가서 세존께 문안하라고 명하였다. 여러 신하는 마갈국왕 빈비사라의 명을 듣고 곧 가서 우보거를 장엄하고 빈비사라에게 아뢰었다. “수레를 이미 장엄했으니 지금이 바로 때입니다.” 그때 마갈국왕 빈비사라는 곧 우보거를 타고 신하와 백성의 앞뒤 호위를 받으며 왕의 위세로 나열성을 나와 죽원 가란타에 이르러 수레에서 내려 걸어서 가란타로 들어가 세존 계신 곳에 이르렀다. 마치 찰리왕의 다섯 위의, 곧 칼· 금신·덮개·천관·구슬 자루의 불자를 모두 버리고 한쪽에서 머리를 숙여 세존의 발에 예배한 뒤 한쪽에 앉았다. 그때 마갈국왕 빈비사라가 세존께 아뢰었다. “제가 나라로 돌아온 뒤 홀로 앉아 이렇게 생각했습니다. ‘내가 이 나라를 다스리며 가진 재물로 일을 마련할 수 있으니 목숨이 다하도록 여래께 공양하고 비구 대중에게 의복·음식·침상·병든 이의 의약을 공양하리라.</w:t>
      </w:r>
    </w:p>
    <w:p>
      <w:pPr>
        <w:pStyle w:val="SmallMeta"/>
        <w:keepNext/>
      </w:pPr>
      <w:r>
        <w:rPr>
          <w:rFonts w:ascii="Noto Sans CJK KR" w:hAnsi="Noto Sans CJK KR" w:eastAsia="Noto Sans CJK KR" w:cs="Noto Sans CJK KR"/>
        </w:rPr>
        <w:t>[저본 위치: 卷第18 · 張 미표기 · TXT 제9607–9615행]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醫藥 亦當勸率臣人民 使得蒙度 使長夜得離三塗 永處安隱 尒時世尊吿摩竭國王頻毗娑羅 善哉善哉 大王爲衆生 故發弘誓 意欲安隱衆生 義理深遠 天人得安 尒時世尊 爲摩竭國王頻毗娑羅 說微妙法 勸樂令聞 皆令歡樂 尒時摩竭國王頻毗娑羅 從佛聞微妙法 發歡喜心 卽從坐起 禮世尊足 遶佛三帀 卽退而去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신하와 백성에게도 권하여 제도를 입게 하고, 오랜 세월 삼도를 여의고 영원히 안온한 곳에 머물게 하리라.’” 그때 세존께서 마갈국왕 빈비사라에게 말씀하셨다. “훌륭하다, 훌륭하다. 대왕이여, 중생을 위해 큰 서원을 내어 중생을 안온하게 하고자 하니 그 뜻과 이치는 깊고 멀어 천인도 안락을 얻을 것이다.” 그때 세존께서는 마갈국왕 빈비사라를 위해 미묘한 법을 설하여 권하고 즐겁게 하여 듣는 이들이 모두 기뻐하게 하셨다. 그때 마갈국왕 빈비사라는 부처님께 미묘한 법을 듣고 기쁜 마음을 내어 곧 자리에서 일어나 세존의 발에 예배하고 부처님을 세 바퀴 돈 뒤 물러나 떠났다.</w:t>
      </w:r>
    </w:p>
    <w:p>
      <w:pPr>
        <w:pStyle w:val="SmallMeta"/>
        <w:keepNext/>
      </w:pPr>
      <w:r>
        <w:rPr>
          <w:rFonts w:ascii="Noto Sans CJK KR" w:hAnsi="Noto Sans CJK KR" w:eastAsia="Noto Sans CJK KR" w:cs="Noto Sans CJK KR"/>
        </w:rPr>
        <w:t>[저본 위치: 卷第18 · 張 미표기 · TXT 제9618–9629행]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出迦蘭陁門 還自乘車 詣羅閱城 入自宮裏 坐其殿上 卽其日辦具甘饌飮食若干種味 卽其日爲佛比丘僧 敷衆坐具 手執香鑪 昇高樓上 東向叉手 至心念世尊 亦自思惟 今時已到願世尊知時見顧 尒時世尊 知時已到便著衣持鉢 比丘僧前後圍遶 入羅閱城 徃詣摩竭國王頻毗娑羅宮 到已諸比丘僧 各次第坐 尒時摩竭國王頻毗娑羅 見佛比丘僧坐已定 自手執若干種甘饌飮食飯 佛及比丘僧 見世尊飯已 攝鉢更敷小牀 在如來前坐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가란타의 문을 나와 자기 수레에 올라 나열성으로 가서 자기 궁전 안으로 들어가 전각 위에 앉았다. 그날 곧 맛있는 음식과 여러 가지 맛의 음식을 갖추고, 그날 부처님과 비구승을 위해 여러 자리를 펴고 손에 향로를 들고 높은 누각에 올라 동쪽을 향해 합장하여 지극한 마음으로 세존을 생각하며 또한 스스로 생각하였다. “이제 때가 되었으니 바라건대 세존께서는 때를 아시고 왕림해 주십시오.” 그때 세존께서는 때가 되었음을 아시고 곧 옷을 입고 발우를 들고 비구승의 앞뒤 호위를 받으며 나열성으로 들어가 마갈국왕 빈비사라의 궁전으로 가셨다. 도착한 뒤 여러 비구승은 각각 차례대로 앉았다. 그때 마갈국왕 빈비사라는 부처님과 비구승이 자리에 안정된 것을 보고 직접 여러 가지 맛있는 음식을 집어 부처님과 비구승에게 공양하였다. 세존께서 식사를 마치고 발우를 거두자 다시 작은 평상을 펴 여래 앞에 앉았다.</w:t>
      </w:r>
    </w:p>
    <w:p>
      <w:pPr>
        <w:pStyle w:val="SmallMeta"/>
        <w:keepNext/>
      </w:pPr>
      <w:r>
        <w:rPr>
          <w:rFonts w:ascii="Noto Sans CJK KR" w:hAnsi="Noto Sans CJK KR" w:eastAsia="Noto Sans CJK KR" w:cs="Noto Sans CJK KR"/>
        </w:rPr>
        <w:t>[저본 위치: 卷第18 · 張 미표기 · TXT 제9630–9641행]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尒時世尊 爲摩竭國王頻毗娑羅 說微妙法 漸漸共議 所謂論者 施論戒論生天論 欲穢濁漏爲大 若出家爲要 尒時世尊 知王心歡喜 不能自勝皆悉柔和 猶如諸如來所應說法苦習盡道 尒時世尊 具爲王說微妙法 尒時二百五十婇女 卽於坐上 逮法眼淨 彼已見法得法 選擇諸法 奉持諸法 無疑猶豫 希望已斷 得無所畏 及所應學法 歸依佛法 衆受持五戒 尒時世尊 見王頻毗娑羅 聞微妙法 歡喜奉持 尒時世尊 便說此偈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세존께서는 마갈국왕 빈비사라를 위해 미묘한 법을 설하며 점차 함께 논의하셨다. 이른바 보시론·계 론·생천론과 욕망은 더럽고 번뇌가 크며 출가가 요긴하다는 것이었다. 그때 세존께서는 왕의 마음이 기뻐 스스로 억누르지 못하고 모두 부드러워졌음을 아시고, 여러 여래께서 마땅히 설하시는 고·집· 진·도의 미묘한 법을 왕에게 갖추어 설하셨다. 그때 이백오십 명의 채녀가 곧 자리에서 법안의 청정을 얻었다. 그들은 이미 법을 보고 법을 얻어 여러 법을 선택하고 모든 법을 받들어 지니며 의심과 망설임이 없고 바람이 이미 끊어져 두려움이 없게 되었으며, 배워야 할 법을 따라 부처님과 법과 승가에 귀의하고 오계를 받아 지녔다. 그때 세존께서는 왕 빈비사라가 미묘한 법을 듣고 기뻐하여 받들어 지니는 것을 보시고 곧 이 게송을 말씀하셨다.</w:t>
      </w:r>
    </w:p>
    <w:p>
      <w:pPr>
        <w:pStyle w:val="SmallMeta"/>
        <w:keepNext/>
      </w:pPr>
      <w:r>
        <w:rPr>
          <w:rFonts w:ascii="Noto Sans CJK KR" w:hAnsi="Noto Sans CJK KR" w:eastAsia="Noto Sans CJK KR" w:cs="Noto Sans CJK KR"/>
        </w:rPr>
        <w:t>[저본 위치: 卷第18 · 張 미표기 · TXT 제9644–9651행]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祠火最爲首 詩頌亦爲首王爲人中首 衆流海爲首衆星月爲首 光明日爲首上下及四方 諸所生品物天上及世閒 佛最無有上欲求種德者 當求於三佛尒時世尊 以此偈爲王說 卽從坐起便退還去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불을 섬기는 데는 불이 으뜸이고 시송에는 게송이 으뜸이며, 사람 가운데는 왕이 으뜸이고 여러 흐름 가운데는 바다가 으뜸이다. 별 가운데는 달이 으뜸이고 광명 가운데는 해가 으뜸이며, 위아래와 사방의 모든 생겨난 종류 가운데, 천상과 세간에서 부처님보다 더 높은 이는 없다. 덕의 씨앗을 구하고자 한다면 마땅히 삼불에서 구해야 한다. 그때 세존께서는 이 게송을 왕을 위해 설하시고 곧 자리에서 일어나 물러나 돌아가셨다.</w:t>
      </w:r>
    </w:p>
    <w:p>
      <w:pPr>
        <w:pStyle w:val="SmallMeta"/>
        <w:keepNext/>
      </w:pPr>
      <w:r>
        <w:rPr>
          <w:rFonts w:ascii="Noto Sans CJK KR" w:hAnsi="Noto Sans CJK KR" w:eastAsia="Noto Sans CJK KR" w:cs="Noto Sans CJK KR"/>
        </w:rPr>
        <w:t>[저본 위치: 卷第18 · 張 미표기 · TXT 제9652–9652행]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若凾 舍衛國王十夢經安公失譯經今付西晋錄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약함, 『사위국왕십몽경』, 안공은 역자를 잃은 경이라 하였고 지금 서진록에 붙인다.</w:t>
      </w:r>
    </w:p>
    <w:p>
      <w:pPr>
        <w:pStyle w:val="SmallMeta"/>
        <w:keepNext/>
      </w:pPr>
      <w:r>
        <w:rPr>
          <w:rFonts w:ascii="Noto Sans CJK KR" w:hAnsi="Noto Sans CJK KR" w:eastAsia="Noto Sans CJK KR" w:cs="Noto Sans CJK KR"/>
        </w:rPr>
        <w:t>[저본 위치: 卷第18 · 張 미표기 · TXT 제9653–9657행]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按此經 與增一阿含經第五十一卷大愛道般湼槃品 同本異譯 今國宋二本 文義相同 此丹本與宋 義同文異似非一譯 而未知是非 不敢去取 然此丹本詳悉 今且雙存 以待賢哲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살펴보건대 이 경은 『증일아함경』 제51권 「대 애도반열반품」과 동본이역이다. 지금 국본과 송본 두 본은 문장과 뜻이 서로 같고, 이 단본은 송본과 뜻은 같으나 문장이 달라 같은 번역이 아닌 듯하지만 옳고 그름을 알 수 없어 감히 버리거나 취하지 못한다. 다만 이 단본이 자세하므로 이제 우선 둘 다 남겨 현철의 판단을 기다린다.</w:t>
      </w:r>
    </w:p>
    <w:p>
      <w:pPr>
        <w:pStyle w:val="SmallMeta"/>
        <w:keepNext/>
      </w:pPr>
      <w:r>
        <w:rPr>
          <w:rFonts w:ascii="Noto Sans CJK KR" w:hAnsi="Noto Sans CJK KR" w:eastAsia="Noto Sans CJK KR" w:cs="Noto Sans CJK KR"/>
        </w:rPr>
        <w:t>[저본 위치: 卷第18 · 張 미표기 · TXT 제9658–9658행]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若凾 四未曾有經一卷西晋竺法護譯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약함, 『사미증유경』 1권, 서진 축법호 번역.</w:t>
      </w:r>
    </w:p>
    <w:p>
      <w:pPr>
        <w:pStyle w:val="SmallMeta"/>
        <w:keepNext/>
      </w:pPr>
      <w:r>
        <w:rPr>
          <w:rFonts w:ascii="Noto Sans CJK KR" w:hAnsi="Noto Sans CJK KR" w:eastAsia="Noto Sans CJK KR" w:cs="Noto Sans CJK KR"/>
        </w:rPr>
        <w:t>[저본 위치: 卷第18 · 張 미표기 · TXT 제9659–9660행]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右一經 經名譯主 諸藏皆同 而國宋兩本 文義全同 始終唯說造塔功德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 한 경은 경명과 역주가 여러 장본에서 모두 같으나 국본과 송본 두 본은 문장과 뜻이 완전히 같고 처음부터 끝까지 오직 탑을 세운 공덕만을 말한다.</w:t>
      </w:r>
    </w:p>
    <w:p>
      <w:pPr>
        <w:pStyle w:val="SmallMeta"/>
        <w:keepNext/>
      </w:pPr>
      <w:r>
        <w:rPr>
          <w:rFonts w:ascii="Noto Sans CJK KR" w:hAnsi="Noto Sans CJK KR" w:eastAsia="Noto Sans CJK KR" w:cs="Noto Sans CJK KR"/>
        </w:rPr>
        <w:t>[저본 위치: 卷第18 · 張 미표기 · TXT 제9661–9665행]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1)未雖結名未曾有法 然一經始末 無四字之義 此丹本經說 轉輪聖王有四未曾有法以喩 阿難亦有四未曾有法按開元錄 若凾中有四未曾有經云 與增一阿含八難品 同本異譯 今撿之 丹</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아직 비록 ‘미증유법’이라고 이름을 맺었지만 한 경의 처음과 끝에는 ‘사’라는 글자의 뜻은 없다. 이 단본 경은 전륜성왕에게 네 가지 미증유법이 있음을 말해 아난에게도 네 가지 미증유법이 있음을 비유한다. 『개원록』을 살펴보면 약함 가운데 『사미증유경』이 있으며 『증일아함』 「팔난품」과 동본이역이라 하였다. 이제 살펴보니 단</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「未」疑「末」{編}。</w:t>
        <w:br/>
        <w:t>한국어: KABC 편집자는 ‘未’를 ‘末’로 읽을 가능성을 제시한다.</w:t>
        <w:br/>
        <w:t>저본 독법: 未雖結名未曾有法</w:t>
        <w:br/>
        <w:t>저본 적용 구절: 未雖結名未曾有法</w:t>
        <w:br/>
        <w:t>저본 번역: 아직 비록 ‘미증유법’이라고 이름을 맺었지만…</w:t>
        <w:br/>
        <w:t>이문 독법: 末雖結名未曾有法</w:t>
        <w:br/>
        <w:t>이문 적용 구절: 末雖結名未曾有法</w:t>
        <w:br/>
        <w:t>이문 번역: 끝에서 비록 ‘미증유법’이라고 이름을 맺었지만…</w:t>
        <w:br/>
        <w:t>의미 차이: 시간·위치 관계가 달라지는 의미 있는 이문이다.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卷第18 · 張 미표기 · TXT 제9668–9679행]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本卽是也 其國宋本經 卽前毁凾中未曾有經 後漢失譯人名 出古舊錄者耳 意者 宋藏於此若凾中 失眞四未曾有經 而得毁凾中 未曾有經 以爲名脫四字 遂加四字 重編於此 錯也意此錯之失 凡有四焉 失眞四未曾有經一也 未曾有經一本重載二也 又彼失譯而爲法護譯三也 彼是大乘而抑之 編此小乘藏中四也 故去宋經而取丹本 後賢欲知今所去經是何等者請見毁凾未曾有經 卽是耳 今爲看舊國宋藏者 具錄正經于左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본이 바로 이것이다. 국본과 송본의 경은 곧 앞서 훼함 가운데 있는 『미증유경』으로 후한 때 역자 이름을 잃은 것이며 『고구록』에서 나온 것이다. 일 뿐이다. 생각건대 송장은 이 약함 가운데서 진짜 『사 미증유경』을 잃고, 훼함 가운데의 『미증유경』을 얻어 제목에서 ‘사’ 자가 빠졌다고 여겨 마침내 ‘사’ 자를 더해 여기에 다시 편입하였으니 잘못이다. 이 오류의 잘못을 생각해 보면 모두 네 가지가 있다. 진짜 『사미증유경』을 잃은 것이 첫째이고, 『미증유경』 한 본을 중복하여 실은 것이 둘째이다. 또 그 경은 역자를 잃었는데 법호의 번역이라 한 것이 셋째이고, 그것은 대승인데도 억지로 낮추어 이 소승장에 편입한 것이 넷째이다. 그러므로 송본의 경을 버리고 단본을 취한다. 뒤의 현인이 지금 버린 경이 어떤 것인지 알고자 한다면 훼함의 『미증유경』을 보라. 곧 그것이다. 이제 옛 국본과 송장을 보는 이를 위하여 정경을 아래에 갖추어 기록한다.</w:t>
      </w:r>
    </w:p>
    <w:p>
      <w:pPr>
        <w:pStyle w:val="SmallMeta"/>
        <w:keepNext/>
      </w:pPr>
      <w:r>
        <w:rPr>
          <w:rFonts w:ascii="Noto Sans CJK KR" w:hAnsi="Noto Sans CJK KR" w:eastAsia="Noto Sans CJK KR" w:cs="Noto Sans CJK KR"/>
        </w:rPr>
        <w:t>[저본 위치: 卷第18 · 張 미표기 · TXT 제9680–9680행]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佛說四未曾有法經西晋三藏竺法護譯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『불설사미증유법경』, 서진 삼장 축법호 번역.</w:t>
      </w:r>
    </w:p>
    <w:p>
      <w:pPr>
        <w:pStyle w:val="SmallMeta"/>
        <w:keepNext/>
      </w:pPr>
      <w:r>
        <w:rPr>
          <w:rFonts w:ascii="Noto Sans CJK KR" w:hAnsi="Noto Sans CJK KR" w:eastAsia="Noto Sans CJK KR" w:cs="Noto Sans CJK KR"/>
        </w:rPr>
        <w:t>[저본 위치: 卷第18 · 張 미표기 · TXT 제9681–9689행]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聞如是 一時婆伽婆 在舍衛城祇樹給孤獨園 尒時世尊 吿諸比丘 轉輪聖王 有此四未曾有法 云何爲四於是轉輪聖王 爲人民類 皆悉愛念未曾傷害 譬如父子 轉輪聖王 亦復如是 愛敬人民 未曾有瞋怒向之 譬如父有一子 是謂轉輪聖王初未曾有法 或復轉輪聖王遊人民間 見皆歡喜 如子親父 是謂轉輪聖王二未曾有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들었다. 한때 바가바께서 사위성의 기타 급고독원에 계셨다. 그때 세존께서 여러 비구에게 말씀하셨다. 전 륜성왕에게는 네 가지 미증유법이 있다. 무엇이 네 가지인가? 전륜성왕은 백성들을 모두 사랑하고 아끼며 일찍이 해치지 않으니, 비유하면 아버지와 자식과 같다. 전륜성왕도 또한 이와 같이 백성을 사랑하고 공경하여 일찍이 그들에게 성내지 않으니, 비유하면 아버지에게 외아들이 있는 것과 같다. 이것을 전륜성왕의 첫 번째 미증유법이라 한다. 또 전륜성왕이 백성들 사이를 순행할 때 그를 보면 모두 기뻐하니, 자식이 아버지를 가까이하는 것과 같다. 이것을 전륜성왕의 두 번째 미증유법이라 한다.</w:t>
      </w:r>
    </w:p>
    <w:p>
      <w:pPr>
        <w:pStyle w:val="SmallMeta"/>
        <w:keepNext/>
      </w:pPr>
      <w:r>
        <w:rPr>
          <w:rFonts w:ascii="Noto Sans CJK KR" w:hAnsi="Noto Sans CJK KR" w:eastAsia="Noto Sans CJK KR" w:cs="Noto Sans CJK KR"/>
        </w:rPr>
        <w:t>[저본 위치: 卷第18 · 張 미표기 · TXT 제9690–9690행]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法 復次轉輪聖王 住不遊行 時人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전륜성왕이 머물러 순행하지 않을 때 백성</w:t>
      </w:r>
    </w:p>
    <w:p>
      <w:pPr>
        <w:pStyle w:val="SmallMeta"/>
        <w:keepNext/>
      </w:pPr>
      <w:r>
        <w:rPr>
          <w:rFonts w:ascii="Noto Sans CJK KR" w:hAnsi="Noto Sans CJK KR" w:eastAsia="Noto Sans CJK KR" w:cs="Noto Sans CJK KR"/>
        </w:rPr>
        <w:t>[저본 위치: 卷第18 · 張 미표기 · TXT 제9694–9702행]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民類 其有覩者 皆得歡喜 彼轉輪聖王 與人民說法 其有聞者 皆悉歡喜 時人民 聞轉輪聖王說法 無有猒足 是謂轉輪聖王三未曾有法 復次轉輪聖王 坐不遊行 時人民類 其有覩者 皆悉歡喜 彼轉輪聖王 敎勑人民 此事可爲 此不可爲 此可親此不可親 若爲此事者 長夜獲福無窮極 若爲此事 長夜受苦 亦無休息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들 가운데 그를 보는 이들은 모두 기뻐한다. 그 전륜성왕이 백성들에게 법을 설하면, 듣는 이들이 모두 기뻐한다. 그때 백성들은 전륜성왕의 설법을 듣고도 싫증내거나 만족하지 않는다. 이것을 전륜성왕의 세 번째 미증유법이라 한다. 또 전륜성왕이 앉아서 순행하지 않을 때 백성들 가운데 그를 보는 이들이 모두 기뻐한다. 그 전륜성왕은 백성들에게 가르쳐 명한다. “이 일은 해도 되고, 이 일은 해서는 안 되며, 이는 가까이해도 되고 이는 가까이해서는 안 된다. 이 일을 하면 오랜 세월 복을 얻어 끝이 없고, 이 일을 하면 오랜 세월 고통을 받아 또한 그침이 없다.”</w:t>
      </w:r>
    </w:p>
    <w:p>
      <w:pPr>
        <w:pStyle w:val="SmallMeta"/>
        <w:keepNext/>
      </w:pPr>
      <w:r>
        <w:rPr>
          <w:rFonts w:ascii="Noto Sans CJK KR" w:hAnsi="Noto Sans CJK KR" w:eastAsia="Noto Sans CJK KR" w:cs="Noto Sans CJK KR"/>
        </w:rPr>
        <w:t>[저본 위치: 卷第18 · 張 미표기 · TXT 제9703–9714행]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彼人民類 聞轉輪聖王 如此敎勑 喜無猒足 是謂轉輪聖王 有此未曾有法如是阿難比丘 亦有四未曾有法 云何爲四 於是阿難比丘 若至比丘衆中 諸比丘見 皆悉歡喜 彼阿難比丘 爲說法 其聞法者 皆悉歡喜 諸比丘 聞阿難所說 無猒足 是謂阿難比丘第一未曾有法 若阿難比丘 默然至比丘尼衆中 其有見者 皆悉歡喜 彼阿難比丘爲說法 其聞法者 皆得歡喜 時比丘尼衆 聞阿難說法 不知猒足 是謂阿難比丘第二未曾有法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백성들은 전륜성왕의 이와 같은 가르침을 듣고 기뻐하여 싫증내거나 만족하지 않는다. 이것을 전륜성왕의 이러한 미증유법이라 한다. 이와 같이 아난 비구에게도 네 가지 미증유법이 있다. 무엇이 네 가지인가? 아난 비구가 비구 대중 가운데 이르면 여러 비구가 보고 모두 기뻐한다. 그 아난 비구가 법을 설하면 그 법을 듣는 이들이 모두 기뻐한다. 여러 비구는 아난의 설법을 듣고도 싫증내거나 만족하지 않는다. 이것을 아난 비구의 첫 번째 미증유법이라 한다. 아난 비구가 말없이 비구니 대중 가운데 이르면 그를 보는 이들이 모두 기뻐한다. 그 아난 비구가 법을 설하면 그 법을 듣는 이들이 모두 기뻐한다. 그때 비구니 대중은 아난의 설법을 듣고 싫증내거나 만족할 줄 모른다. 이것을 아난 비구의 두 번째 미증유법이라 한다.</w:t>
      </w:r>
    </w:p>
    <w:p>
      <w:pPr>
        <w:pStyle w:val="SmallMeta"/>
        <w:keepNext/>
      </w:pPr>
      <w:r>
        <w:rPr>
          <w:rFonts w:ascii="Noto Sans CJK KR" w:hAnsi="Noto Sans CJK KR" w:eastAsia="Noto Sans CJK KR" w:cs="Noto Sans CJK KR"/>
        </w:rPr>
        <w:t>[저본 위치: 卷第18 · 張 미표기 · TXT 제9715–9717행]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若復阿難 默然至優婆塞處 時優婆塞 見皆歡喜 彼阿難比丘 爲說法時優婆塞衆 聞阿難所說 無有猒足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아난이 말없이 우바새들에게 이르면, 그때 우바새들이 보고 모두 기뻐한다. 그 아난 비구가 법을 설하면 우바새 대중은 아난이 설하는 것을 듣고도 싫증내거나 만족하지 않는다.</w:t>
      </w:r>
    </w:p>
    <w:p>
      <w:pPr>
        <w:pStyle w:val="SmallMeta"/>
        <w:keepNext/>
      </w:pPr>
      <w:r>
        <w:rPr>
          <w:rFonts w:ascii="Noto Sans CJK KR" w:hAnsi="Noto Sans CJK KR" w:eastAsia="Noto Sans CJK KR" w:cs="Noto Sans CJK KR"/>
        </w:rPr>
        <w:t>[저본 위치: 卷第18 · 張 미표기 · TXT 제9720–9725행]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是謂阿難比丘第三未曾有法 復次阿難比丘 默然至優婆夷衆中 彼衆見者 皆悉歡喜 彼阿難比丘 爲說法優婆夷聞者 無有猒足 是謂阿難比丘四未曾有法 尒時諸比丘 聞佛所說 歡喜奉行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이것을 아난 비구의 세 번째 미증유법이라 한다. 또 아난 비구가 말없이 우바이 대중 가운데 이르면 그 대중 가운데 그를 보는 이들이 모두 기뻐한다. 그 아난 비구가 법을 설하면 우바이들은 듣고도 싫증내거나 만족하지 않는다. 이것을 아난 비구의 네 번째 미증유법이라 한다. 그때 여러 비구는 부처님께서 설하신 것을 듣고 기뻐하며 받들어 행하였다.</w:t>
      </w:r>
    </w:p>
    <w:p>
      <w:pPr>
        <w:pStyle w:val="SmallMeta"/>
        <w:keepNext/>
      </w:pPr>
      <w:r>
        <w:rPr>
          <w:rFonts w:ascii="Noto Sans CJK KR" w:hAnsi="Noto Sans CJK KR" w:eastAsia="Noto Sans CJK KR" w:cs="Noto Sans CJK KR"/>
        </w:rPr>
        <w:t>[저본 위치: 卷第18 · 張 미표기 · TXT 제9726–9730행]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高麗國新雕大藏校正別錄卷第十八丙午歲高麗國大藏都監奉勑雕造高麗國新雕大藏校正別錄卷第十九乂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권제18. 병오년에 고려국 대장도감이 칙명을 받들어 새겨 만들었다. 고려국 신조대장 교정별록 권제19, 예함.</w:t>
      </w:r>
    </w:p>
    <w:p>
      <w:r>
        <w:br w:type="page"/>
      </w:r>
    </w:p>
    <w:p>
      <w:pPr>
        <w:pStyle w:val="Heading1"/>
        <w:keepNext/>
      </w:pPr>
      <w:r>
        <w:rPr>
          <w:rFonts w:ascii="Noto Sans CJK KR" w:hAnsi="Noto Sans CJK KR" w:eastAsia="Noto Sans CJK KR" w:cs="Noto Sans CJK KR"/>
        </w:rPr>
        <w:t>권제19</w:t>
      </w:r>
    </w:p>
    <w:p>
      <w:pPr>
        <w:pStyle w:val="SmallMeta"/>
        <w:keepNext/>
      </w:pPr>
      <w:r>
        <w:rPr>
          <w:rFonts w:ascii="Noto Sans CJK KR" w:hAnsi="Noto Sans CJK KR" w:eastAsia="Noto Sans CJK KR" w:cs="Noto Sans CJK KR"/>
        </w:rPr>
        <w:t>[저본 위치: 卷第19 · 張 미표기 · TXT 제9731–9731행]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사문 수기 등이 칙명을 받들어 교감하였다.</w:t>
      </w:r>
    </w:p>
    <w:p>
      <w:pPr>
        <w:pStyle w:val="SmallMeta"/>
        <w:keepNext/>
      </w:pPr>
      <w:r>
        <w:rPr>
          <w:rFonts w:ascii="Noto Sans CJK KR" w:hAnsi="Noto Sans CJK KR" w:eastAsia="Noto Sans CJK KR" w:cs="Noto Sans CJK KR"/>
        </w:rPr>
        <w:t>[저본 위치: 卷第19 · 張 미표기 · TXT 제9733–9733행]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籍凾 本事經第三卷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적함, 『본사경』 제3권.</w:t>
      </w:r>
    </w:p>
    <w:p>
      <w:pPr>
        <w:pStyle w:val="SmallMeta"/>
        <w:keepNext/>
      </w:pPr>
      <w:r>
        <w:rPr>
          <w:rFonts w:ascii="Noto Sans CJK KR" w:hAnsi="Noto Sans CJK KR" w:eastAsia="Noto Sans CJK KR" w:cs="Noto Sans CJK KR"/>
        </w:rPr>
        <w:t>[저본 위치: 卷第19 · 張 미표기 · TXT 제9734–9746행]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此一卷經 國宋則同 同有四十三段丹本唯有十八段耳 多少如是不同文義 始終逈異 如何去取 今撿國宋本經 有四大錯 丹有二事 以知其正 何則 此卷品名 旣是二法 則應始終唯說二法 而國宋本經四十三叚 皆是一法 則名義不相當 是一錯也 又國宋本卷 初二叚及第三叚 前六行文 卽是諸本初卷三幅 心意經一叚 十二行耳 國宋於此三重重寫 是二錯也 第三叚中 一類有情已下 卽是諸本初卷七幅破僧經 一叚十七行耳 國本於此重重寫之 其乃至於四十一重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한 권의 경은 국본과 송본이 같아 모두 43단이 있고, 단본에는 오직 18단만 있다. 많고 적음이 이처럼 다르고 문장과 뜻도 처음부터 끝까지 크게 다르니 어떻게 버리고 취할 것인가? 이제 국본과 송본의 경을 살펴보니 네 가지 큰 잘못이 있고, 단본에는 두 가지 점이 바르므로 그 것이 정본임을 알 수 있다. 왜 그런가? 이 권의 품명이 이미 ‘이법’이니 마땅히 처음부터 끝까지 오직 두 법만 말해야 하는데, 국본과 송본의 43단은 모두 한 법이어서 이름과 뜻이 서로 맞지 않는다. 이것이 첫 번째 잘못이다. 또 국본과 송본의 이 권 처음 두 단과 셋째 단의 앞 여섯 행 문장은 곧 여러 본의 초권 제3폭에 있는 「심의경」 한 단의 십 이 행일 뿐인데, 국본과 송본에서는 이를 세 번 거듭 베껴 썼다. 이것이 두 번째 잘못이다. 셋째 단 가운데 ‘일류유정’ 이하의 문장은 곧 여러 본 초권 제7폭의 「파승경」 한 단 17행일 뿐인데, 국 본에서는 이것을 거듭거듭 베껴 썼으며 마침내 41번에 이른다.</w:t>
      </w:r>
    </w:p>
    <w:p>
      <w:pPr>
        <w:pStyle w:val="SmallMeta"/>
        <w:keepNext/>
      </w:pPr>
      <w:r>
        <w:rPr>
          <w:rFonts w:ascii="Noto Sans CJK KR" w:hAnsi="Noto Sans CJK KR" w:eastAsia="Noto Sans CJK KR" w:cs="Noto Sans CJK KR"/>
        </w:rPr>
        <w:t>[저본 위치: 卷第19 · 張 미표기 · TXT 제9747–9751행]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是三錯也 其卷末頌云 貪欲瞋恚癡覆藏及惱忿 不恨嫉與慳 躭嗜慢將害者 卽是諸本第二卷九幅結經頌 正云貪恚及愚癡 覆藏惱忿恨 嫉慳與貪嗜 慢害將一切之小訛變耳 宋本於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이것이 세 번째 잘못이다. 그 권말의 게송에 “탐욕·진에·치와 부장 및 뇌·분, 한·질과 간, 탐착과 만 과 해”라고 한 것은 곧 여러 본 제2권 제9폭의 결경 게송인데, 바른 문장은 “탐·에 및 우치, 부장·뇌·분·한, 질·간과 탐 착, 만·해가 모든 것을 이끈다”이니 작은 글자 차이일 뿐이다. 송본은</w:t>
      </w:r>
    </w:p>
    <w:p>
      <w:pPr>
        <w:pStyle w:val="SmallMeta"/>
        <w:keepNext/>
      </w:pPr>
      <w:r>
        <w:rPr>
          <w:rFonts w:ascii="Noto Sans CJK KR" w:hAnsi="Noto Sans CJK KR" w:eastAsia="Noto Sans CJK KR" w:cs="Noto Sans CJK KR"/>
        </w:rPr>
        <w:t>[저본 위치: 卷第19 · 張 미표기 · TXT 제9754–9765행]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此閑重寫之 是四錯也 故知大錯耳今此丹本十八叚 經始終成就二分 終至二果二纏 皆是二法 卽與品目 名義相當 是一正也 又按諸本 第四卷中七幅有結頌云 爲通達律儀 猒知不淨果 纏覺悟宴坐 愧所作尋求者 則結十二經 爲一頌 其覺悟已下五經卽是諸本第四卷 卷初五經 其纏經果經 已上七經 卽是丹本 此卷卷末七經耳 則列結相應 是二正也 餘本則非 故今取此丹本爲正 又爲看舊國宋藏者 具錄正經于左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여기에서 쓸데없이 이를 다시 베껴 썼다. 이것이 네 번째 잘못이다. 그러므로 큰 오류임을 알 수 있다. 지금 이 단본의 18단은 경의 처음부터 끝까지 모두 두 부분을 이루고, 끝에는 ‘두 과’와 ‘두 전’에 이르기까지 모두 두 법이므로 품목의 이름과 뜻이 서로 맞는다. 이것이 첫 번째 바른 점이다. 또 여러 본을 살펴보면 제4권 가운데 제7폭에 결송이 있어 “율의를 통달하기 위하여, 부정을 싫어해 알고, 과와 전, 각오와 연좌, 부끄러워할 바와 지은 바, 심구”라고 하였는데, 이는 열두 경을 한 게송으로 맺은 것이다. 그 ‘각오’ 이하 다섯 경은 곧 여러 본 제4권 권두의 다섯 경이고, 그 전경과 과 경 이상의 일곱 경은 곧 단본 이 권의 권말 일곱 경이다. 곧 배열과 결송이 서로 들어맞는다. 이것이 두 번째 바른 점이다. 다른 본은 그렇지 않다. 그러므로 이제 이 단본을 취하여 정본으로 삼는다. 또 옛 국본과 송장을 보는 이를 위하여 정경을 아래에 갖추어 기록한다.</w:t>
      </w:r>
    </w:p>
    <w:p>
      <w:pPr>
        <w:pStyle w:val="SmallMeta"/>
        <w:keepNext/>
      </w:pPr>
      <w:r>
        <w:rPr>
          <w:rFonts w:ascii="Noto Sans CJK KR" w:hAnsi="Noto Sans CJK KR" w:eastAsia="Noto Sans CJK KR" w:cs="Noto Sans CJK KR"/>
        </w:rPr>
        <w:t>[저본 위치: 卷第19 · 張 미표기 · TXT 제9766–9766행]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本事經卷第三 籍大唐三藏法師玄奘奉詔譯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『본사경』 권제3, 적함. 대당 삼장법사 현장이 조칙을 받들어 번역하였다.</w:t>
      </w:r>
    </w:p>
    <w:p>
      <w:pPr>
        <w:pStyle w:val="SmallMeta"/>
        <w:keepNext/>
      </w:pPr>
      <w:r>
        <w:rPr>
          <w:rFonts w:ascii="Noto Sans CJK KR" w:hAnsi="Noto Sans CJK KR" w:eastAsia="Noto Sans CJK KR" w:cs="Noto Sans CJK KR"/>
        </w:rPr>
        <w:t>[저본 위치: 卷第19 · 張 미표기 · TXT 제9767–9777행]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二法品第二之一吾從世尊 聞如是語 苾蒭當知 若有苾蒭 成就二分 於現法中 多諸憂苦 無喜樂住 有災有患 有惱有燒 有罪有責 爲諸有情同梵行者之所訶毁身壞命終 生諸惡趣 云何爲二 一於根門不能守護 二於飮食不善知量 諸有苾蒭 成就此二 於現法中 多諸憂苦 無喜樂住 有災有患 有惱有燒有罪有責 爲諸有智同梵行者之所訶毁 身壞命終 生諸惡趣 尒時世尊 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「이법품」 제2의 1. 나는 세존께 이와 같은 말씀을 들었다. 비구들은 마땅히 알아야 한다. 만일 어떤 비구가 두 부분을 성취하면 현법에서 많은 근심과 고통을 받고 기쁨과 즐거움 없이 지내며, 재앙과 근심이 있고 괴로움과 불타는 고통이 있으며 죄와 책망이 있고, 여러 유정 가운데 함께 범행을 닦는 이들에게 꾸지람과 비방을 받고 몸이 무너지고 목숨이 끝난 뒤 여러 악취에 태어난다. 무엇이 둘인가? 첫째는 근문을 지키지 못하는 것이고, 둘째는 음식의 양을 잘 알지 못하는 것이다. 여러 비구가 이 둘을 성취하면 현법에서 많은 근심과 고통을 받고 기쁨과 즐거움 없이 지내며, 재앙과 근심이 있고 괴로움과 불타는 고통이 있으며 죄와 책망이 있고, 지혜 있는 여러 동범행자에게 꾸지람과 비방을 받으며, 몸이 무너지고 목숨이 끝난 뒤 여러 악취에 태어난다. 그때 세존께서 다시</w:t>
      </w:r>
    </w:p>
    <w:p>
      <w:pPr>
        <w:pStyle w:val="SmallMeta"/>
        <w:keepNext/>
      </w:pPr>
      <w:r>
        <w:rPr>
          <w:rFonts w:ascii="Noto Sans CJK KR" w:hAnsi="Noto Sans CJK KR" w:eastAsia="Noto Sans CJK KR" w:cs="Noto Sans CJK KR"/>
        </w:rPr>
        <w:t>[저본 위치: 卷第19 · 張 미표기 · TXT 제9780–9788행]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攝此義 而說頌曰若不能守護 眼等六根門飮食不知量 成不信懈怠彼於現法中 身心多受苦及有災有患 有惱有燒然行住與坐臥 若覺若夢中由彼二因緣 恒有罪有責居聚落空閑 衆中及靜處有智常訶責 當生惡趣中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뜻을 다시 거두어 게송으로 말씀하셨다. 만일 눈 등의 여섯 근문을 지키지 못하고 음식의 양을 알지 못하면 불신과 게으름을 이룬다. 그는 현법에서 몸과 마음으로 많은 고통을 받고 또 재앙과 근심이 있으며 괴로움과 불타는 고통이 있다. 가거나 머물거나 앉거나 눕거나, 깨어 있거나 꿈속이거나 그 두 인연으로 언제나 죄와 책망이 있다. 마을이나 한적한 곳, 대중 가운데나 고요한 곳에 있어도 지혜 있는 이들이 항상 꾸짖으며 마땅히 악취 가운데 태어난다.</w:t>
      </w:r>
    </w:p>
    <w:p>
      <w:pPr>
        <w:pStyle w:val="SmallMeta"/>
        <w:keepNext/>
      </w:pPr>
      <w:r>
        <w:rPr>
          <w:rFonts w:ascii="Noto Sans CJK KR" w:hAnsi="Noto Sans CJK KR" w:eastAsia="Noto Sans CJK KR" w:cs="Noto Sans CJK KR"/>
        </w:rPr>
        <w:t>[저본 위치: 卷第19 · 張 미표기 · TXT 제9789–9799행]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吾從世尊 聞如是語 苾蒭當知 若有苾蒭 成就二分 於現法中 多諸喜樂 無憂苦住 無災無患 無惱無燒 無罪無責 爲諸有智同梵行者之所稱讃身壞命終 生諸善趣 云何爲二 一於根門能自守護 二於飮食能善知量 諸有苾蒭 成就此二 於現法中 多諸喜樂 無憂苦住 無災無患 無惱無燒無罪無責 爲諸有智同梵行者之所稱讃 身壞命終 生諸善趣 尒時世尊重攝此義 而說頌曰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나는 세존께 이와 같은 말씀을 들었다. 비구들은 마땅히 알아야 한다. 만일 어떤 비구가 두 부분을 성취하면 현법에서 많은 기쁨과 즐거움을 누리고 근심과 고통 없이 지내며, 재앙과 근심도 없고 괴로움과 불타는 고통도 없으며 죄와 책망도 없고, 지혜 있는 여러 동범행자에게 칭찬을 받아 몸이 무너지고 목숨이 끝난 뒤 여러 선취에 태어난다. 무엇이 둘인가? 첫째는 근문을 스스로 잘 지키는 것이고, 둘째는 음식의 양을 잘 아는 것이다. 여러 비구가 이 둘을 성취하면 현법에서 많은 기쁨과 즐거움을 누리고 근심과 고통 없이 지내며, 재앙과 근심도 없고 괴로움과 불타는 고통도 없으며 죄와 책망도 없고, 지혜 있는 여러 동범행자에게 칭찬을 받아 몸이 무너지고 목숨이 끝난 뒤 여러 선취에 태어난다. 그때 세존께서 다시 이 뜻을 거두어 게송으로 말씀하셨다.</w:t>
      </w:r>
    </w:p>
    <w:p>
      <w:pPr>
        <w:pStyle w:val="SmallMeta"/>
        <w:keepNext/>
      </w:pPr>
      <w:r>
        <w:rPr>
          <w:rFonts w:ascii="Noto Sans CJK KR" w:hAnsi="Noto Sans CJK KR" w:eastAsia="Noto Sans CJK KR" w:cs="Noto Sans CJK KR"/>
        </w:rPr>
        <w:t>[저본 위치: 卷第19 · 張 미표기 · TXT 제9800–9803행]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若自能守護 眼等六根門飮食善知量 成就信精進彼於現法中 身心多受樂及無災無患 無惱無燒然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스스로 눈 등의 여섯 근문을 잘 지키고 음식의 양을 잘 알며 믿음과 정진을 성취하면 그는 현법에서 몸과 마음으로 많은 즐거움을 받고 또 재앙과 근심이 없으며 괴로움과 불타는 고통도 없다.</w:t>
      </w:r>
    </w:p>
    <w:p>
      <w:pPr>
        <w:pStyle w:val="SmallMeta"/>
        <w:keepNext/>
      </w:pPr>
      <w:r>
        <w:rPr>
          <w:rFonts w:ascii="Noto Sans CJK KR" w:hAnsi="Noto Sans CJK KR" w:eastAsia="Noto Sans CJK KR" w:cs="Noto Sans CJK KR"/>
        </w:rPr>
        <w:t>[저본 위치: 卷第19 · 張 미표기 · TXT 제9806–9815행]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行住與坐臥 若覺若夢中由彼二因緣 恒無罪無責居聚落空閑 衆中及靜處有智常稱讃 當生善趣中吾從世尊 聞如是語 苾蒭當知有二種法 能生焦惱 云何爲二 謂有一類補特伽羅 唯造衆惡 唯作凶狂 唯起雜穢 不修衆善 不習調柔 不救怖畏 彼於後時 身嬰重疾 遍體發生增上猛利 嚴切苦受 楚毒垂終 不可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가거나 머물거나 앉거나 눕거나, 깨어 있거나 꿈속이거나 그 두 인연으로 언제나 죄와 책망이 없다. 마을이나 한적한 곳, 대중 가운데나 고요한 곳에 있어도 지혜 있는 이들이 항상 칭찬하며 마땅히 선취 가운데 태어난다. 나는 세존께 이와 같은 말씀을 들었다. 비구들은 마땅히 알아야 한다. 두 가지 법이 있어 초조한 번뇌를 낳는다. 무엇이 둘인가? 어떤 한 부류의 보특가라는 오직 온갖 악을 짓고 오직 흉하고 미친 일을 행하며 오직 잡되고 더러운 행위를 일으키고, 온갖 선을 닦지 않고 유순함을 익히지 않으며 두려운 이를 구하지 않는다. 그는 뒤에 몸에 중병이 들어 온몸에 매우 맹렬하고 혹독한 고통이 생겨 독한 아픔 속에서 죽음에 임하고 치료할 수 없게 된다.</w:t>
      </w:r>
    </w:p>
    <w:p>
      <w:pPr>
        <w:pStyle w:val="SmallMeta"/>
        <w:keepNext/>
      </w:pPr>
      <w:r>
        <w:rPr>
          <w:rFonts w:ascii="Noto Sans CJK KR" w:hAnsi="Noto Sans CJK KR" w:eastAsia="Noto Sans CJK KR" w:cs="Noto Sans CJK KR"/>
        </w:rPr>
        <w:t>[저본 위치: 卷第19 · 張 미표기 · TXT 제9816–9825행]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毉療 受此苦時 呻吟怨歎 作是念言我從昔來 唯造衆惡 唯作凶狂 唯起雜穢 不修衆善 不習調柔 不救怖畏 若諸有情 唯造衆惡 唯作凶狂 唯起雜穢 不修衆善 不習調柔不救怖畏 彼之所趣 我定當往 彼由唯造衆惡等故 心生焦惱 及以不修衆善等故 心生焦惱如是 名爲有二種法 能生焦惱 尒時世尊 重攝此義而說頌曰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고통을 받을 때 신음하고 원망하며 이렇게 생각한다. “나는 예전부터 오직 온갖 악을 짓고 오직 흉하고 미친 일을 행하며 오직 잡되고 더러운 행위를 일으켰고, 온갖 선을 닦지 않고 유순함을 익히지 않으며 두려운 이를 구하지 않았다. 만일 어떤 유정들이 오직 온갖 악을 짓고 오직 흉하고 미친 일을 행하며 오직 잡되고 더러운 행위를 일으키고, 온갖 선을 닦지 않고 유순함을 익히지 않으며 두려운 이를 구하지 않는다면 그들이 가는 곳에 나도 반드시 갈 것이다.” 그가 오직 온갖 악을 지은 일 등으로 인해 마음에 초조한 번뇌가 생기고, 또 온갖 선을 닦지 않은 일 등으로 인해 마음에 초조한 번뇌가 생기니, 이와 같은 것을 두 가지 법이 초조한 번뇌를 낳는 것이라 한다. 그때 세존께서 다시 이 뜻을 거두어 게송으로 말씀하셨다.</w:t>
      </w:r>
    </w:p>
    <w:p>
      <w:pPr>
        <w:pStyle w:val="SmallMeta"/>
        <w:keepNext/>
      </w:pPr>
      <w:r>
        <w:rPr>
          <w:rFonts w:ascii="Noto Sans CJK KR" w:hAnsi="Noto Sans CJK KR" w:eastAsia="Noto Sans CJK KR" w:cs="Noto Sans CJK KR"/>
        </w:rPr>
        <w:t>[저본 위치: 卷第19 · 張 미표기 · TXT 제9826–9829행]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有二法能生 愚者心焦惱謂唯作罪業 及不修福因後遭病苦時 呻吟而怨歎恨有罪無福 心悔惱焦然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두 가지 법이 어리석은 이의 마음에 초조한 번뇌를 낳으니 오직 죄업을 짓는 것과 복의 인을 닦지 않는 것이다. 뒤에 병고를 만날 때 신음하며 원망하고 탄식하며 죄는 있고 복은 없음을 한탄하여 마음으로 뉘우치고 괴로워하며 불타듯 초조해한다.</w:t>
      </w:r>
    </w:p>
    <w:p>
      <w:pPr>
        <w:pStyle w:val="SmallMeta"/>
        <w:keepNext/>
      </w:pPr>
      <w:r>
        <w:rPr>
          <w:rFonts w:ascii="Noto Sans CJK KR" w:hAnsi="Noto Sans CJK KR" w:eastAsia="Noto Sans CJK KR" w:cs="Noto Sans CJK KR"/>
        </w:rPr>
        <w:t>[저본 위치: 卷第19 · 張 미표기 · TXT 제9832–9839행]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有罪無福人 所生諸惡趣我亦當隨往 決定無有疑吾從世尊 聞如是語 苾蒭當知 有二種法 心不焦惱 云何爲二 謂有一類補特伽羅 唯修衆善 唯習調柔唯救怖畏 不造衆惡 不作凶狂 不起雜穢 彼於後時 身嬰重疾 遍體發生增上猛利 嚴切苦受 楚毒垂終 不可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죄가 있고 복이 없는 사람이 태어나는 여러 악취에 나도 또한 따라갈 것이니 결정코 의심이 없다. 나는 세존께 이와 같은 말씀을 들었다. 비구들은 마땅히 알아야 한다. 두 가지 법이 있어 마음이 초조하고 괴롭지 않게 한다. 무엇이 둘인가? 어떤 한 부류의 보특가라는 오직 온갖 선을 닦고 오직 유순함을 익히며 오직 두려운 이를 구하고, 온갖 악을 짓지 않고 흉하고 미친 일을 행하지 않으며 잡되고 더러운 행위를 일으키지 않는다. 그는 뒤에 몸에 중병이 들어 온몸에 매우 맹렬하고 혹독한 고통이 생겨 독한 아픔 속에서 죽음에 임하고 치료할 수 없게 된다.</w:t>
      </w:r>
    </w:p>
    <w:p>
      <w:pPr>
        <w:pStyle w:val="SmallMeta"/>
        <w:keepNext/>
      </w:pPr>
      <w:r>
        <w:rPr>
          <w:rFonts w:ascii="Noto Sans CJK KR" w:hAnsi="Noto Sans CJK KR" w:eastAsia="Noto Sans CJK KR" w:cs="Noto Sans CJK KR"/>
        </w:rPr>
        <w:t>[저본 위치: 卷第19 · 張 미표기 · TXT 제9840–9849행]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毉療 受此苦時 雖有呻吟 而無怨歎作是念言 我從昔來 唯修衆善 唯習調柔 唯救怖畏 不造衆惡 不作凶狂 不起雜穢 若諸有情 唯修衆善 唯習調柔 唯救怖畏 不造衆惡不作凶狂 不起雜穢 彼之所趣 我定當往 彼由唯修衆善等故 心不焦惱 及以不造衆惡等故 心不焦惱 如是名爲有二種法 心不焦惱 尒時世尊重攝此義 而說頌曰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고통을 받을 때 비록 신음하더라도 원망하고 탄식하지 않으며 이렇게 생각한다. “나는 예전부터 오직 온갖 선을 닦고 오직 유순함을 익히며 오직 두려운 이를 구하고, 온갖 악을 짓지 않고 흉하고 미친 일을 행하지 않으며 잡되고 더러운 행위를 일으키지 않았다. 만일 어떤 유정들이 오직 온갖 선을 닦고 오직 유순함을 익히며 오직 두려운 이를 구하고, 온갖 악을 짓지 않고 흉하고 미친 일을 행하지 않으며 잡되고 더러운 행위를 일으키지 않는다면 그들이 가는 곳에 나도 반드시 갈 것이다.” 그가 오직 온갖 선을 닦은 일 등으로 인해 마음이 초조하고 괴롭지 않고, 또 온갖 악을 짓지 않은 일 등으로 인해 마음이 초조하고 괴롭지 않으니 이와 같은 것을 두 가지 법이 마음을 초조하고 괴롭지 않게 하는 것이라 한다. 그때 세존께서 다시 이 뜻을 거두어 게송으로 말씀하셨다.</w:t>
      </w:r>
    </w:p>
    <w:p>
      <w:pPr>
        <w:pStyle w:val="SmallMeta"/>
        <w:keepNext/>
      </w:pPr>
      <w:r>
        <w:rPr>
          <w:rFonts w:ascii="Noto Sans CJK KR" w:hAnsi="Noto Sans CJK KR" w:eastAsia="Noto Sans CJK KR" w:cs="Noto Sans CJK KR"/>
        </w:rPr>
        <w:t>[저본 위치: 卷第19 · 張 미표기 · TXT 제9850–9855행]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有二法能生 智者心歡喜謂唯修福業 及不作罪因後遭病苦時 呻吟無怨歎慶有福無罪 不悔惱焦然有福無罪人 所生諸善趣我亦當隨往 決定無有疑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두 가지 법이 지혜로운 이의 마음에 기쁨을 낳으니 오직 복업을 닦는 것과 죄의 인을 짓지 않는 것이다. 뒤에 병고를 만날 때 신음하더라도 원망하고 탄식하지 않으며 복은 있고 죄는 없음을 기뻐하여 뉘우치거나 괴로워하며 불타듯 초조해하지 않는다. 복이 있고 죄가 없는 사람이 태어나는 여러 선취에 나도 또한 따라갈 것이니 결정코 의심이 없다.</w:t>
      </w:r>
    </w:p>
    <w:p>
      <w:pPr>
        <w:pStyle w:val="SmallMeta"/>
        <w:keepNext/>
      </w:pPr>
      <w:r>
        <w:rPr>
          <w:rFonts w:ascii="Noto Sans CJK KR" w:hAnsi="Noto Sans CJK KR" w:eastAsia="Noto Sans CJK KR" w:cs="Noto Sans CJK KR"/>
        </w:rPr>
        <w:t>[저본 위치: 卷第19 · 張 미표기 · TXT 제9858–9866행]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吾從世尊 聞如是語 苾蒭當知 爲汝略說二速通行 云何爲二 一者樂行 二者苦行 謂由樂行 證彼速通及由苦行 證彼速通 所修加行無歰難故 所得諸根 皆猛利故 是則名爲樂速通行 所修加行有歰難故 所得諸根 皆猛利故 是則名爲苦速通行是名略說二速通行 尒時世尊 重攝此義 而說頌曰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나는 세존께 이와 같은 말씀을 들었다. 비구들은 마땅히 알아야 한다. 너희를 위하여 두 가지 빠른 통행을 간략히 말하겠다. 무엇이 둘인가? 첫째는 즐거운 행이고 둘째는 괴로운 행이다. 즐거운 행으로 저 빠른 통달을 증득하고 괴로운 행으로도 저 빠른 통달을 증득한다. 닦는 가행에 막힘과 어려움이 없고 얻은 모든 근이 모두 예리하기 때문에 이를 즐거운 빠른 통행이라 한다. 닦는 가행에 막힘과 어려움이 있고 얻은 모든 근이 모두 예리하기 때문에 이를 괴로운 빠른 통행이라 한다. 이것을 두 가지 빠른 통행을 간략히 말한 것이라 한다. 그때 세존께서 다시 이 뜻을 거두어 게송으로 말씀하셨다.</w:t>
      </w:r>
    </w:p>
    <w:p>
      <w:pPr>
        <w:pStyle w:val="SmallMeta"/>
        <w:keepNext/>
      </w:pPr>
      <w:r>
        <w:rPr>
          <w:rFonts w:ascii="Noto Sans CJK KR" w:hAnsi="Noto Sans CJK KR" w:eastAsia="Noto Sans CJK KR" w:cs="Noto Sans CJK KR"/>
        </w:rPr>
        <w:t>[저본 위치: 卷第19 · 張 미표기 · TXT 제9867–9881행]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今爲汝略說 二種速通行謂樂行苦行 因斯證速通無歰難加行 有猛利諸根由是大仙尊 名樂速通行有歰難加行 有猛利諸根由是大仙尊 名苦速通行吾從世尊 聞如是語 苾蒭當知 爲汝略說二遲通行 云何爲二 一者樂行 二者苦行 謂由樂行 證彼遲通 及由苦行 證彼遲通 所修加行無歰難故所得諸根 皆羸鈍故 是則名爲樂遲通行 所修加行 有歰難故 所得諸根 皆羸鈍故 是則名爲苦遲通行 是名略說二遲通行 尒時世尊 重攝此義 而說頌曰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이제 너희를 위하여 두 가지 빠른 통행을 간략히 말하리니 즐거운 행과 괴로운 행이며 이로 인해 빠른 통달을 증득한다. 가행에 막힘과 어려움이 없고 모든 근이 예리하므로 이 때문에 대선존께서 즐거운 빠른 통행이라 이름하셨다. 가행에 막힘과 어려움이 있고 모든 근이 예리하므로 이 때문에 대선존께서 괴로운 빠른 통행이라 이름하셨다. 나는 세존께 이와 같은 말씀을 들었다. 비구들은 마땅히 알아야 한다. 너희를 위하여 두 가지 느린 통행을 간략히 말하겠다. 무엇이 둘인가? 첫째는 즐거운 행이고 둘째는 괴로운 행이다. 즐거운 행으로 저 느린 통달을 증득하고 또 괴로운 행으로 저 느린 통달을 증득한다. 닦는 가행에 막힘과 어려움이 없지만 얻은 모든 근이 모두 쇠약하고 둔하기 때문에 이를 즐거운 느린 통행이라 한다. 닦는 가행에 막힘과 어려움이 있고 얻은 모든 근이 모두 쇠약하고 둔하기 때문에 이를 괴로운 느린 통행이라 한다. 이것을 두 가지 느린 통행을 간략히 말한 것이라 한다. 그때 세존께서 다시 이 뜻을 거두어 게송으로 말씀하셨다.</w:t>
      </w:r>
    </w:p>
    <w:p>
      <w:pPr>
        <w:pStyle w:val="SmallMeta"/>
        <w:keepNext/>
      </w:pPr>
      <w:r>
        <w:rPr>
          <w:rFonts w:ascii="Noto Sans CJK KR" w:hAnsi="Noto Sans CJK KR" w:eastAsia="Noto Sans CJK KR" w:cs="Noto Sans CJK KR"/>
        </w:rPr>
        <w:t>[저본 위치: 卷第19 · 張 미표기 · TXT 제9884–9895행]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今爲汝略說 二種遲通行謂樂行苦行 因此證遲通無歰難加行 有羸鈍諸根由是大仙尊 名樂遲通行有歰難加行 有羸鈍諸根由是大仙尊 名苦遲通行吾從世尊 聞如是語 苾蒭當知 若有一類補特伽羅 成就二法 不能發生白淨善法 設已發生 不能決定 設已決定 不能圓滿 彼於如是白淨善法能爲障礙 能作衰損 能生憂悔 身壞命終 如棄重擔 墮於地獄 受諸劇苦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이제 너희를 위하여 두 가지 느린 통행을 간략히 말하리니 즐거운 행과 괴로운 행이며 이로 인해 느린 통달을 증득한다. 가행에 막힘과 어려움이 없고 모든 근이 쇠약하고 둔하므로 이 때문에 대선존께서 즐거운 느린 통행이라 이름하셨다. 가행에 막힘과 어려움이 있고 모든 근이 쇠약하고 둔하므로 이 때문에 대선존께서 괴로운 느린 통행이라 이름하셨다. 나는 세존께 이와 같은 말씀을 들었다. 비구들은 마땅히 알아야 한다. 만일 어떤 한 부류의 보특가라가 두 법을 성취하면 청정한 선법을 일으키지 못하고, 설령 이미 일으켰더라도 확정하지 못하며, 설령 이미 확정했더라도 원만하게 하지 못한다. 그는 이와 같은 청정한 선법에 장애가 되고 쇠손을 끼치며 근심과 후회를 일으킨다. 몸이 무너지고 목숨이 끝나면 무거운 짐을 버리듯 지옥에 떨어져 여러 심한 고통을 받는다.</w:t>
      </w:r>
    </w:p>
    <w:p>
      <w:pPr>
        <w:pStyle w:val="SmallMeta"/>
        <w:keepNext/>
      </w:pPr>
      <w:r>
        <w:rPr>
          <w:rFonts w:ascii="Noto Sans CJK KR" w:hAnsi="Noto Sans CJK KR" w:eastAsia="Noto Sans CJK KR" w:cs="Noto Sans CJK KR"/>
        </w:rPr>
        <w:t>[저본 위치: 卷第19 · 張 미표기 · TXT 제9896–9903행]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云何爲二 一者惡戒 二者惡見 諸有一類補特伽羅 成就如是所說二法 定不能生白淨善法 設復已生 不能決定廣說 乃至身壞命終 如棄重擔 墮於地獄 受諸劇苦 尒時世尊 重攝此義而說頌曰若成就二法 謂惡戒惡見彼人終不能 生白淨善法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무엇이 둘인가? 첫째는 악한 계이고, 둘째는 악한 견해이다. 어떤 한 부류의 보특가라가 이와 같은 두 법을 성취하면 반드시 청정한 선법을 일으키지 못하고, 설령 다시 이미 일으켰더라도 확정하지 못한다. 자세히 말하면 몸이 무너지고 목숨이 끝날 때까지 무거운 짐을 버리듯 지옥에 떨어져 여러 심한 고통을 받는다. 그때 세존께서 다시 이 뜻을 거두어 게송으로 말씀하셨다. 만일 두 법, 곧 악계와 악견을 성취하면 그 사람은 끝내 청정한 선법을 일으킬 수 없다.</w:t>
      </w:r>
    </w:p>
    <w:p>
      <w:pPr>
        <w:pStyle w:val="SmallMeta"/>
        <w:keepNext/>
      </w:pPr>
      <w:r>
        <w:rPr>
          <w:rFonts w:ascii="Noto Sans CJK KR" w:hAnsi="Noto Sans CJK KR" w:eastAsia="Noto Sans CJK KR" w:cs="Noto Sans CJK KR"/>
        </w:rPr>
        <w:t>[저본 위치: 卷第19 · 張 미표기 · TXT 제9904–9907행]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雖生而不定 設定不圓滿於白淨善法 能衰損障礙彼臨命終時 有憂悔悲惱如棄捨重擔 定生地獄中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비록 일으켜도 확정되지 않고, 설령 확정되어도 원만하지 않으며 청정한 선법을 쇠손시키고 장애한다. 그가 목숨을 마칠 때에는 근심과 후회와 슬픔과 괴로움이 있고 무거운 짐을 버리듯 반드시 지옥 가운데 태어난다.</w:t>
      </w:r>
    </w:p>
    <w:p>
      <w:pPr>
        <w:pStyle w:val="SmallMeta"/>
        <w:keepNext/>
      </w:pPr>
      <w:r>
        <w:rPr>
          <w:rFonts w:ascii="Noto Sans CJK KR" w:hAnsi="Noto Sans CJK KR" w:eastAsia="Noto Sans CJK KR" w:cs="Noto Sans CJK KR"/>
        </w:rPr>
        <w:t>[저본 위치: 卷第19 · 張 미표기 · TXT 제9910–9921행]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吾從世尊 聞如是語 苾蒭當知 若有一類補特伽羅 成就二法 定能發生白淨善法 若先已生 能令決定 若先已定 能令圓滿 彼於如是白淨善法不爲障礙 不作衰損 不生憂悔 身壞命終 如棄重擔 生天趣中 受諸快樂 云何爲二 一者善戒 二者善見 諸有一類補特伽羅 成就如是所說二法決定能生白淨善法 若先已生 能令決定 廣說 乃至身壞命終 如棄重擔生天趣中 受諸快樂 尒時世尊 重攝此義 而說頌曰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나는 세존께 이와 같은 말씀을 들었다. 비구들은 마땅히 알아야 한다. 만일 어떤 한 부류의 보특가라가 두 법을 성취하면 반드시 청정한 선법을 일으킬 수 있고, 먼저 이미 일어났다면 확정하게 하며, 먼저 이미 확정되었다면 원만하게 한다. 그는 이와 같은 청정한 선법에 장애가 되지 않고 쇠손시키지 않으며 근심과 후회를 일으키지 않는다. 몸이 무너지고 목숨이 끝나면 무거운 짐을 버리듯 천취 가운데 태어나 여러 즐거움을 누린다. 무엇이 둘인가? 첫째는 선한 계이고, 둘째는 선한 견해이다. 어떤 한 부류의 보특가라가 이와 같은 두 법을 성취하면 반드시 청정한 선법을 일으킬 수 있고, 먼저 이미 일어났다면 이를 확정하게 한다. 자세히 말하면 몸이 무너지고 목숨이 끝날 때까지 무거운 짐을 버리듯 천취 가운데 태어나 여러 즐거움을 누린다. 그때 세존께서 다시 이 뜻을 거두어 게송으로 말씀하셨다.</w:t>
      </w:r>
    </w:p>
    <w:p>
      <w:pPr>
        <w:pStyle w:val="SmallMeta"/>
        <w:keepNext/>
      </w:pPr>
      <w:r>
        <w:rPr>
          <w:rFonts w:ascii="Noto Sans CJK KR" w:hAnsi="Noto Sans CJK KR" w:eastAsia="Noto Sans CJK KR" w:cs="Noto Sans CJK KR"/>
        </w:rPr>
        <w:t>[저본 위치: 卷第19 · 張 미표기 · TXT 제9922–9933행]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若成就二法 謂善戒善見彼人終定能 生白淨善法若生而決定 決定必圓滿於白淨善法 不衰損障礙彼臨命終時 無憂悔悲惱如棄捨重擔 定生天趣中吾從世尊 聞如是語 苾蒭當知 若有一類補特伽羅 成就二法 臨命終時 能生憂悔 身壞命終 墮諸惡趣 生地獄中 云何爲二 謂作不作 云何爲作 謂身惡行語惡行意惡行 是名爲作 云何不作 謂身妙行語妙行意妙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두 법, 곧 선계와 선견을 성취하면 그 사람은 끝내 반드시 청정한 선법을 일으킬 수 있다. 일어나면 확정되고, 확정되면 반드시 원만해지며 청정한 선법을 쇠손시키거나 장애하지 않는다. 그가 목숨을 마칠 때에는 근심과 후회와 슬픔과 괴로움이 없고 무거운 짐을 버리듯 반드시 천취 가운데 태어난다. 나는 세존께 이와 같은 말씀을 들었다. 비구들은 마땅히 알아야 한다. 만일 어떤 한 부류의 보특가라가 두 법을 성취하면 목숨을 마칠 때 근심과 후회를 일으키고, 몸이 무너지고 목숨이 끝난 뒤 여러 악취에 떨어져 지옥 가운데 태어난다. 무엇이 둘인가? 곧 ‘짓는 것’과 ‘짓지 않는 것’이다. 무엇이 ‘짓는 것’인가? 몸의 악행·말의 악행·뜻의 악행을 말하니, 이를 ‘짓는 것’이라 한다. 무엇이 ‘짓지 않는 것’인가? 몸의 묘행·말의 묘행·뜻의 묘</w:t>
      </w:r>
    </w:p>
    <w:p>
      <w:pPr>
        <w:pStyle w:val="SmallMeta"/>
        <w:keepNext/>
      </w:pPr>
      <w:r>
        <w:rPr>
          <w:rFonts w:ascii="Noto Sans CJK KR" w:hAnsi="Noto Sans CJK KR" w:eastAsia="Noto Sans CJK KR" w:cs="Noto Sans CJK KR"/>
        </w:rPr>
        <w:t>[저본 위치: 卷第19 · 張 미표기 · TXT 제9936–9943행]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行 是名不作 諸有一類補特伽羅 成就如是所說二法 臨命終時 能生憂悔身壞命終 墮諸惡趣 生地獄中 尒時世尊 重攝此義 而說頌曰諸有愚癡人 作三種惡行不作三妙行 引餘過令生彼臨命終時 決定有憂悔死墮諸惡趣 生於地獄中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행을 말하니, 이를 ‘짓지 않는 것’이라 한다. 어떤 한 부류의 보특가라가 이와 같이 말한 두 법을 성취하면 목숨을 마칠 때 근심과 후회를 일으키고 몸이 무너지고 목숨이 끝난 뒤 여러 악취에 떨어져 지옥 가운데 태어난다. 그때 세존께서 다시 이 뜻을 거두어 게송으로 말씀하셨다. 어리석은 사람들은 세 가지 악행을 짓고 세 가지 묘행을 짓지 않아 다른 허물이 생기게 한다. 그가 목숨을 마칠 때에는 반드시 근심과 후회가 있으며 죽어 여러 악취에 떨어져 지옥 가운데 태어난다.</w:t>
      </w:r>
    </w:p>
    <w:p>
      <w:pPr>
        <w:pStyle w:val="SmallMeta"/>
        <w:keepNext/>
      </w:pPr>
      <w:r>
        <w:rPr>
          <w:rFonts w:ascii="Noto Sans CJK KR" w:hAnsi="Noto Sans CJK KR" w:eastAsia="Noto Sans CJK KR" w:cs="Noto Sans CJK KR"/>
        </w:rPr>
        <w:t>[저본 위치: 卷第19 · 張 미표기 · TXT 제9944–9953행]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吾從世尊 聞如是語 苾蒭當知 若有一類補特伽羅 成就二法 臨命終時 不生憂悔 身壞命終 昇於善趣 生天界中 云何爲二 謂作不作 云何爲作 謂身妙行語妙行意妙行 是名爲作 云何不作 謂身惡行語惡行意惡行 是名不作 諸有一類補特伽羅 成就如是所說二法 臨命終時 不生憂悔身壞命終 昇於善趣 生天界中 尒時世尊 重攝此義 而說頌曰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나는 세존께 이와 같은 말씀을 들었다. 비구들은 마땅히 알아야 한다. 만일 어떤 한 부류의 보특가라가 두 법을 성취하면 목숨을 마칠 때 근심과 후회를 일으키지 않고, 몸이 무너지고 목숨이 끝난 뒤 선취로 올라가 천계 가운데 태어난다. 무엇이 둘인가? 곧 ‘짓는 것’과 ‘짓지 않는 것’이다. 무엇이 ‘짓는 것’인가? 몸의 묘행·말의 묘행·뜻의 묘행을 말하니, 이를 ‘짓는 것’이라 한다. 무엇이 ‘짓지 않는 것’인가? 몸의 악행·말의 악행·뜻의 악행을 말하니, 이를 ‘짓지 않는 것’이라 한다. 어떤 한 부류의 보특가라가 이와 같이 말한 두 법을 성취하면 목숨을 마칠 때 근심과 후회를 일으키지 않고 몸이 무너지고 목숨이 끝난 뒤 선취로 올라가 천계 가운데 태어난다. 그때 세존께서 다시 이 뜻을 거두어 게송으로 말씀하셨다.</w:t>
      </w:r>
    </w:p>
    <w:p>
      <w:pPr>
        <w:pStyle w:val="SmallMeta"/>
        <w:keepNext/>
      </w:pPr>
      <w:r>
        <w:rPr>
          <w:rFonts w:ascii="Noto Sans CJK KR" w:hAnsi="Noto Sans CJK KR" w:eastAsia="Noto Sans CJK KR" w:cs="Noto Sans CJK KR"/>
        </w:rPr>
        <w:t>[저본 위치: 卷第19 · 張 미표기 · TXT 제9954–9959행]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諸有智慧人 作三種妙行不作三惡行 引餘德令生彼臨命終時 決定无憂悔死昇諸善趣 生於天界中吾從世尊 聞如是語 苾蒭當知 有二妙智 應修令生 能得未得 能觸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지혜로운 사람들은 세 가지 묘행을 짓고 세 가지 악행을 짓지 않아 다른 덕이 생기게 한다. 그가 목숨을 마칠 때에는 반드시 근심과 후회가 없으며 죽어 여러 선취로 올라가 천계 가운데 태어난다. 나는 세존께 이와 같은 말씀을 들었다. 비구들은 마땅히 알아야 한다. 두 가지 묘지가 있으니 닦아 일어나게 해야 한다. 아직 얻지 못한 것을 얻고, 아직 접하지</w:t>
      </w:r>
    </w:p>
    <w:p>
      <w:pPr>
        <w:pStyle w:val="SmallMeta"/>
        <w:keepNext/>
      </w:pPr>
      <w:r>
        <w:rPr>
          <w:rFonts w:ascii="Noto Sans CJK KR" w:hAnsi="Noto Sans CJK KR" w:eastAsia="Noto Sans CJK KR" w:cs="Noto Sans CJK KR"/>
        </w:rPr>
        <w:t>[저본 위치: 卷第19 · 張 미표기 · TXT 제9962–9979행]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未觸 能證未證 能超愁歎 能滅憂苦 能會正理 能獲甘露 能證湼槃云何爲二 一者法智 二者類智 法智生時 便能無倒 遍知有爲 於有爲法 旣遍知已 便能令彼感後有因不得生起增長廣大 類智生時 便能如實 斷滅無明 滅無明故 便無戯論 無戯論故 便無尋伺 無尋伺故便無樂欲 無樂欲故 便無愛憎 無愛憎故 便無慳嫉 無慳嫉故 便無種種執持刀杖 違害鬪諍 互相罵辱 不眞實語 相離間語諸雜穢語 及餘無量惡不善法 無彼諸惡不善法故 感後有業 便不增長 感後有業 不增長故諸業滅盡 業滅盡故 衆苦滅盡 苦滅盡故 生死路絕 此路絕已 便自了知我生已盡 梵行已立 所作已辦不受後有 如是名爲有二妙智 應修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못한 것을 접하며, 아직 증득하지 못한 것을 증득하고, 근심과 탄식을 뛰어넘으며 근심과 고통을 없애고, 바른 이치에 합하며, 감로를 얻고, 열반을 증득하게 한다. 무엇이 둘인가? 첫째는 법지이고, 둘째는 유지이다. 법 지가 생길 때 곧 뒤바뀜 없이 유위를 두루 알고, 유위법을 이미 두루 안 뒤에는 후유를 감응할 인이 생겨나 증장하고 광대해지지 못하게 한다. 유지가 생길 때에는 곧 여실히 무명을 끊어 없앤다. 무명이 없어지므로 곧 희론이 없고, 희론이 없으므로 곧 심사도 없으며, 심사가 없으므로 곧 욕락이 없고, 욕락이 없으므로 곧 사랑과 미움이 없으며, 사랑과 미움이 없으므로 곧 간탐과 질투가 없고, 간탐과 질투가 없으므로 곧 갖가지 칼과 몽둥이를 잡고 서로 해치고 다투며 서로 욕하고 모욕하는 일과 진실하지 않은 말, 이간하는 말, 여러 잡되고 더러운 말 및 그 밖의 한량없는 악하고 불선한 법이 없다. 그러한 여러 악하고 불선한 법이 없으므로 후유를 감응할 업이 더 이상 증장하지 않고, 후유를 감응할 업이 증장하지 않으므로 모든 업이 다 사라진다. 업이 다 사라지므로 모든 고통이 다 사라지고, 고통이 다 사라지므로 생사의 길이 끊어진다. 이 길이 끊어진 뒤에는 스스로 “나의 생은 이미 다했고, 범행은 이미 섰으며, 할 일은 이미 마쳤고 다시는 후유를 받지 않는다”고 분명히 안다. 이와 같은 것을 두 묘지라 하며, 마땅히 닦아</w:t>
      </w:r>
    </w:p>
    <w:p>
      <w:pPr>
        <w:pStyle w:val="SmallMeta"/>
        <w:keepNext/>
      </w:pPr>
      <w:r>
        <w:rPr>
          <w:rFonts w:ascii="Noto Sans CJK KR" w:hAnsi="Noto Sans CJK KR" w:eastAsia="Noto Sans CJK KR" w:cs="Noto Sans CJK KR"/>
        </w:rPr>
        <w:t>[저본 위치: 卷第19 · 張 미표기 · TXT 제9980–9985행]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令生 能得未得 能觸未觸 能證未證 能超愁歎 能滅憂苦 能會正理能獲甘露 能證湼槃 尒時世尊 重攝此義 而說頌曰有二種妙智 應修習令生能得未得等 謂法智類智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일어나게 해야 한다. 아직 얻지 못한 것을 얻고, 아직 접하지 못한 것을 접하며, 아직 증득하지 못한 것을 증득하고, 근심과 탄식을 뛰어넘으며 근심과 고통을 없애고, 바른 이치에 합하며 감로를 얻고 열반을 증득하게 한다. 그때 세존께서 다시 이 뜻을 거두어 게송으로 말씀하셨다. 두 종류의 묘지가 있으니 마땅히 닦고 익혀 생기게 해야 한다. 아직 얻지 못한 것 등을 얻게 하니, 곧 법지와 유지이다.</w:t>
      </w:r>
    </w:p>
    <w:p>
      <w:pPr>
        <w:pStyle w:val="SmallMeta"/>
        <w:keepNext/>
      </w:pPr>
      <w:r>
        <w:rPr>
          <w:rFonts w:ascii="Noto Sans CJK KR" w:hAnsi="Noto Sans CJK KR" w:eastAsia="Noto Sans CJK KR" w:cs="Noto Sans CJK KR"/>
        </w:rPr>
        <w:t>[저본 위치: 卷第19 · 張 미표기 · TXT 제9988–10004행]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若法智生時 遍知有爲法便能令後有 因不生不增若類智生時 無明便斷滅由此展轉法 絕生死輪廻自知我生盡 及梵行已立所作皆已辦 更不受後有吾從世尊 聞如是語 苾蒭當知 有二妙智 應正尋思 應善稱量 應審觀察 能得未得 能觸未觸 能證未證 能超愁歎 能滅憂苦 能會正理能獲甘露 能證湼槃 云何爲二 謂世間智 及出世智 世間智者 謂於色蘊 能正了知 此爲色蘊 於受想行及識蘊中 亦復如是 於其地界 能正了知 此爲地界 於水火風及空識界 亦復如是 於其眼界 能正了知此爲眼界 於其色界及眼識界 亦復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법지가 생길 때에는 유위법을 두루 알고 곧 후유의 인이 생기거나 증장하지 못하게 한다. 유지가 생길 때에는 무명이 곧 끊어져 없어지고 이와 같은 전전의 법으로 생사의 윤회를 끊는다. 스스로 나의 생이 다했고 범행이 이미 섰으며 할 일을 모두 마쳐 다시는 후유를 받지 않음을 안다. 나는 세존께 이와 같은 말씀을 들었다. 비구들은 마땅히 알아야 한다. 두 가지 묘지가 있으니 마땅히 바르게 심사하고, 잘 헤아리며, 자세히 관찰해야 한다. 아직 얻지 못한 것을 얻고, 아직 접하지 못한 것을 접하며, 아직 증득하지 못한 것을 증득하고, 근심과 탄식을 뛰어넘으며 근심과 고통을 없애고, 바른 이치에 합하며 감로를 얻고 열반을 증득하게 한다. 무엇이 둘인가? 곧 세간지와 출세간지이다. 세간지란 색온에 대해 “이것은 색온이다”라고 바르게 분명히 아는 것이며, 수·상 행·식온에서도 또한 이와 같다. 지계에 대해 “이것은 지계이다”라고 바르게 분명히 알고, 수·화·풍 및 공·식계에서도 또한 이와 같다. 안계에 대해 “이것은 안계이다”라고 바르게 분명히 알고 색계와 안식계에서도 또한 이와 같다.</w:t>
      </w:r>
    </w:p>
    <w:p>
      <w:pPr>
        <w:pStyle w:val="SmallMeta"/>
        <w:keepNext/>
      </w:pPr>
      <w:r>
        <w:rPr>
          <w:rFonts w:ascii="Noto Sans CJK KR" w:hAnsi="Noto Sans CJK KR" w:eastAsia="Noto Sans CJK KR" w:cs="Noto Sans CJK KR"/>
        </w:rPr>
        <w:t>[저본 위치: 卷第19 · 張 미표기 · TXT 제10005–10011행]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 於其耳界 能正了知 此爲耳界 於其聲界及耳識界 亦復如是 於其鼻界 能正了知 此爲鼻界 於其香界及鼻識界 亦復如是 於其舌界能正了知 此爲舌界 於其味界及舌識界 亦復如是 於其身界能正了知此爲身界 於其觸界及身識界 亦復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이계에 대해 “이것은 이계이다”라고 바르게 분명히 알고 성계와 이식계에서도 또한 이와 같다. 비계에 대해 “이것은 비계이다”라고 바르게 분명히 알고 향계와 비식계에서도 또한 이와 같다. 설계에 대해 “이것은 설계이다”라고 바르게 분명히 알고, 미계와 설 식계에서도 또한 이와 같다. 신계에 대해 바르게 분명히 알아 “이것은 신계이다”라고 하고, 촉계와 신식계에서도 또한</w:t>
      </w:r>
    </w:p>
    <w:p>
      <w:pPr>
        <w:pStyle w:val="SmallMeta"/>
        <w:keepNext/>
      </w:pPr>
      <w:r>
        <w:rPr>
          <w:rFonts w:ascii="Noto Sans CJK KR" w:hAnsi="Noto Sans CJK KR" w:eastAsia="Noto Sans CJK KR" w:cs="Noto Sans CJK KR"/>
        </w:rPr>
        <w:t>[저본 위치: 卷第19 · 張 미표기 · TXT 제10014–10031행]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 於其意界 能正了知 此爲意界 於其法界及意識界 亦復如是 於如此等世俗法中 如是如是 如實了知 智見通慧 現觀等覺 周遍照了名世間智 諸聖弟子 於此所說世間智中 應正尋思 應善稱量 應審觀察此世間智 正修習時 爲能令彼生法有情永脫生不 爲能令彼老法 有情永脫老不 病法死法 愁法歎法 憂法苦法 不安隱法 亦復如是 旣審察已能正了知 此世間智 正修習時 不能令彼生法 有情永脫於生不 能令彼老法 有情永脫於老 病法死法 愁法歎法 憂法苦法 不安隱法 亦復如是 所以者何 此世間智 非賢聖法非能永出 非趣湼盤 非能永猒 非能永離 非能永滅 非能永寂 非眞通慧 非正等覺 不證湼槃 是感生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같다. 의계에 대해 “이것은 의계이다”라고 바르게 분명히 알고 법계와 의식계에서도 또한 이와 같다. 이와 같은 세속법 가운데서 이와 같이 여실히 분명히 알아 지견·통혜·현관·등각으로 두루 비추어 앎을 세간지라 한다. 여러 성제자는 여기서 말한 세간지 가운데 마땅히 바르게 심사하고, 잘 헤아리며, 자세히 관찰해야 한다. “이 세간지를 바르게 닦고 익힐 때 저 생법의 유정을 영원히 생에서 벗어나게 할 수 있는가? 저 노법의 유정을 영원히 노에서 벗어나게 할 수 있는가? 병법·사법·수법·탄법·우법·고 법·불안온법도 또한 그러한가?” 이미 자세히 살핀 뒤 “이 세간지를 바르게 닦고 익힐 때에는 저 생법의 유정을 영원히 생에서 벗어나게 할 수 없고, 저 노법의 유정을 영원히 노에서 벗어나게 할 수 없으며, 병법·사법·수법 탄법·우법·고법·불안온법도 또한 그렇다”고 바르게 분명히 안다. 왜 그런가? 이 세간지는 성현의 법이 아니고 영원히 벗어나게 할 수 없으며, 열반으로 향하지 않고 영원히 염리하게 할 수 없으며 영원히 떠나게 할 수 없고 영원히 멸하게 할 수 없으며 영원히 적정하게 할 수 없고 참된 통혜도 아니며 정등각도 아니고 열반을 증득하지 못한다. 이는 생을 감응하는</w:t>
      </w:r>
    </w:p>
    <w:p>
      <w:pPr>
        <w:pStyle w:val="SmallMeta"/>
        <w:keepNext/>
      </w:pPr>
      <w:r>
        <w:rPr>
          <w:rFonts w:ascii="Noto Sans CJK KR" w:hAnsi="Noto Sans CJK KR" w:eastAsia="Noto Sans CJK KR" w:cs="Noto Sans CJK KR"/>
        </w:rPr>
        <w:t>[저본 위치: 卷第19 · 張 미표기 · TXT 제10032–10037행]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法 是感老法 病法死法 愁法歎法憂法苦法 不安隱法 彼於如是尋思稱量審觀察時 於世間法 住怖畏想於出世法 住安靜想 以於世間生怖畏故 都無執受 無執受故 不生渴愛 不渴愛故 便自內證究竟湼槃 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법이며 노를 감응하는 법이고, 병법·사법·수법·탄법 우법·고법·불안온법을 감응하는 것이다. 그가 이와 같이 심사하고 헤아리며 자세히 관찰할 때 세간법에 대해서는 두려움의 생각에 머물고 출세간법에 대해서는 안온하고 고요한 생각에 머문다. 세간에 대해 두려움을 일으키므로 전혀 집수함이 없고, 집수함이 없으므로 갈애를 내지 않으며, 갈애하지 않으므로 곧 스스로 궁극의 열반을 내증한다. 열</w:t>
      </w:r>
    </w:p>
    <w:p>
      <w:pPr>
        <w:pStyle w:val="SmallMeta"/>
        <w:keepNext/>
      </w:pPr>
      <w:r>
        <w:rPr>
          <w:rFonts w:ascii="Noto Sans CJK KR" w:hAnsi="Noto Sans CJK KR" w:eastAsia="Noto Sans CJK KR" w:cs="Noto Sans CJK KR"/>
        </w:rPr>
        <w:t>[저본 위치: 卷第19 · 張 미표기 · TXT 제10040–10055행]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湼槃已 便自了知 我生已盡 梵行已立 所作已辦 不受後有 是名於此世間智中 應正尋思 應善稱量 應審觀察 出世智者 謂於一切蘊界處中 能正了知 如是諸法 是無常性苦性病性 癕性箭性 惱性害性 怖性熱性 壞性滅性 災性橫性 有疫癘性 虛性僞性 空性妄性 無實我性 難保信性 於如是等 諸法性中 如實了知 智見通慧 現觀等覺 周遍照了 名出世智 諸聖弟子 於此所說出世智中 應正尋思 應善稱量 應審觀察 此出世智 正修習時 爲能令被生法 有情永脫生不 爲能令彼老法 有情永脫老不 病法死法 愁法歎法 憂法苦法 不安隱法 亦復如是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반을 증득한 뒤에는 스스로 “나의 생은 이미 다했고, 범행은 이미 섰으며, 할 일은 이미 마쳤고 다시는 후유를 받지 않는다”고 분명히 안다. 이를 이 세간지 가운데에서 마땅히 바르게 심사하고 잘 헤아리며 자세히 관찰하는 것이라 한다. 출세간지란 모든 온·계·처 가운데에서 이와 같은 모든 법이 무상한 성질이며 괴로운 성질, 병과 같은 성질, 종기와 같은 성질, 화살과 같은 성질, 괴롭히는 성질, 해치는 성질, 두려운 성질, 뜨거운 성질, 무너지는 성질, 멸하는 성질, 재앙의 성질, 뜻밖의 재난의 성질, 역 병의 성질, 헛된 성질, 거짓된 성질, 공한 성질, 망령된 성질, 실체적 자아가 없는 성질, 믿고 보전하기 어려운 성질임을 바르게 분명히 아는 것이다. 이와 같은 여러 법의 성질 가운데서 여실히 분명히 알아 지견·통혜·현관·등각으로 두루 비추어 앎을 출세간지라 한다. 여러 성제자는 여기서 말한 출세간지 가운데 마땅히 바르게 심사하고, 잘 헤아리며, 자세히 관찰해야 한다. “이 출세간지를 바르게 닦고 익힐 때 저 생법의 유정을 영원히 생에서 벗어나게 할 수 있는가? 저 노법의 유정을 영원히 노에서 벗어나게 할 수 있는가? 병법·사법·수법·탄법·우법·고법·불안온법도 또한 그러한가?”</w:t>
      </w:r>
    </w:p>
    <w:p>
      <w:pPr>
        <w:pStyle w:val="SmallMeta"/>
        <w:keepNext/>
      </w:pPr>
      <w:r>
        <w:rPr>
          <w:rFonts w:ascii="Noto Sans CJK KR" w:hAnsi="Noto Sans CJK KR" w:eastAsia="Noto Sans CJK KR" w:cs="Noto Sans CJK KR"/>
        </w:rPr>
        <w:t>[저본 위치: 卷第19 · 張 미표기 · TXT 제10056–10063행]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旣審察已 能正了知 此出世智 正修習時 定能令彼生法 有情永脫於生定能令彼老法 有情永脫於老 病法死法 愁法歎法 憂法苦法 不安隱法亦復如是 所以者何 此出世智 是賢聖法 是能永出 是趣湼槃 是能永猒 是能永離 是能永滅 是能永寂 是眞通慧 是正等覺 能證湼盤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이미 자세히 살핀 뒤 “이 출세간지를 바르게 닦고 익힐 때에는 반드시 저 생법의 유정을 영원히 생에서 벗어나게 하고 반드시 저 노법의 유정을 영원히 노에서 벗어나게 하며, 병법·사법·수법·탄법·우법·고법·불안온법도 또한 그렇다”고 바르게 분명히 안다. 왜 그런가? 이 출세간지는 성현의 법이며, 영원히 벗어나게 할 수 있고, 열반으로 향하며, 영원히 염리하게 할 수 있고, 영원히 떠나게 할 수 있으며, 영원히 멸하게 할 수 있고, 영원히 적정하게 할 수 있으며, 참된 통혜이고 정등각이며 열반을 증득할 수 있다.</w:t>
      </w:r>
    </w:p>
    <w:p>
      <w:pPr>
        <w:pStyle w:val="SmallMeta"/>
        <w:keepNext/>
      </w:pPr>
      <w:r>
        <w:rPr>
          <w:rFonts w:ascii="Noto Sans CJK KR" w:hAnsi="Noto Sans CJK KR" w:eastAsia="Noto Sans CJK KR" w:cs="Noto Sans CJK KR"/>
        </w:rPr>
        <w:t>[저본 위치: 卷第19 · 張 미표기 · TXT 제10066–10082행]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非感生法 非感老法 病法死法 愁法歎法 憂法苦法 不安隱法 彼於如是 尋思稱量 審觀察時 於出世法 生珎寶想 於世間法 生下賤想以於出世生珎寶故 便生歡喜 生歡喜故 其心安適 心安適故 身得輕安 身輕安故 便受悅樂 受悅樂故心得寂定 心寂定故 能實知見 實知見故 能深猒背 深猒背故 能正離欲 正離欲故 能得解脫 得解脫已 便自了知 我生已盡 梵行已立所作已辦 不受後有 是名於此出世智中 應正尋思 應善稱量 應審觀察 如是名爲有二妙智 應正尋思 應善稱量 應審觀察 能得未得 能觸未觸 能證未證 能超愁歎 能滅憂苦 能會正理 能獲甘露 能證湼槃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생을 감응하는 법이 아니며 노를 감응하는 법도 아니고, 병법·사법·수 법·탄법·우법·고법·불안온법을 감응하는 것도 아니다. 그가 이와 같이 심사하고 헤아리며 자세히 관찰할 때 출세간법에 대해 진귀한 보배라는 생각을 내고 세간법에 대해 천한 것이라는 생각을 낸다. 출세간을 진귀한 보배로 여기므로 곧 기쁨을 내고, 기쁨을 내므로 마음이 편안해지며, 마음이 편안해지므로 몸이 가볍고 편안해진다. 몸이 가볍고 편안해지므로 곧 기쁘고 즐거움을 누리고, 기쁘고 즐거움을 누리므로 마음이 적정하고 선정에 든다. 마음이 적정하고 선정에 들므로 여실히 알고 볼 수 있고, 여실히 알고 보므로 깊이 염리할 수 있으며, 깊이 염리하므로 바르게 욕심을 떠날 수 있다. 바르게 욕심을 떠나므로 해탈을 얻고, 해탈을 얻은 뒤에는 곧 스스로 “나의 생은 이미 다했고, 범행은 이미 섰으며 할 일은 이미 마쳤고 다시는 후유를 받지 않는다”고 분명히 안다. 이를 이 출세간지 가운데에서 마땅히 바르게 심사하고, 잘 헤아리며, 자세히 관찰하는 것이라 한다. 이와 같은 것을 두 묘지라 하며, 마땅히 바르게 심사하고 잘 헤아리며 자세히 관찰해야 한다. 아직 얻지 못한 것을 얻고, 아직 접하지 못한 것을 접하며, 아직 증득하지 못한 것을 증득하고, 근심과 탄식을 뛰어넘으며 근심과 고통을 없애고, 바른 이치에 합하며, 감로를 얻고, 열반을 증득하게 한다.</w:t>
      </w:r>
    </w:p>
    <w:p>
      <w:pPr>
        <w:pStyle w:val="SmallMeta"/>
        <w:keepNext/>
      </w:pPr>
      <w:r>
        <w:rPr>
          <w:rFonts w:ascii="Noto Sans CJK KR" w:hAnsi="Noto Sans CJK KR" w:eastAsia="Noto Sans CJK KR" w:cs="Noto Sans CJK KR"/>
        </w:rPr>
        <w:t>[저본 위치: 卷第19 · 張 미표기 · TXT 제10083–10089행]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尒時世尊 重攝此義 而說頌曰有二種妙智 知者應尋思謂世出世間 能正盡衆苦應觀世間智 發生怖畏想都無有執受 展轉證湼槃應觀出世智 發生珎寶想由此生歡喜 便得身輕安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세존께서 다시 이 뜻을 거두어 게송으로 말씀하셨다. 두 종류의 묘지가 있으니 아는 이는 마땅히 심사해야 한다. 곧 세간지와 출세간지이며 능히 모든 고통을 바르게 다하게 한다. 마땅히 세간지를 관찰하여 두려움의 생각을 일으키고 전혀 집수함이 없어 전전하여 열반을 증득한다. 마땅히 출세간지를 관찰하여 진귀한 보배라는 생각을 일으키고 이로 인해 기쁨이 생겨 곧 몸의 경안을 얻는다.</w:t>
      </w:r>
    </w:p>
    <w:p>
      <w:pPr>
        <w:pStyle w:val="SmallMeta"/>
        <w:keepNext/>
      </w:pPr>
      <w:r>
        <w:rPr>
          <w:rFonts w:ascii="Noto Sans CJK KR" w:hAnsi="Noto Sans CJK KR" w:eastAsia="Noto Sans CJK KR" w:cs="Noto Sans CJK KR"/>
        </w:rPr>
        <w:t>[저본 위치: 卷第19 · 張 미표기 · TXT 제10092–10102행]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輕安故悅樂 悅樂故心定由心得定故 便能生覺支覺支觀聖諦 永斷諸疑網無疑無所取 永脫衆苦邊重攝前經嗢柁南曰二根二焦惱 二行二戒見二作及不作 二智有二種吾從世尊 聞如是語 苾蒭當知 若有苾蒭 爲欲矯誑諸衆生故 爲求名譽 遠所聞故 爲求利養及恭敬故 而出家者 不名眞實於如來所修行梵行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경안 때문에 기쁘고 즐거우며, 기쁘고 즐거우므로 마음이 선정에 든다. 마음이 선정에 들기 때문에 곧 각지를 일으킬 수 있고 각지로 성제를 관찰하여 영원히 모든 의심의 그물을 끊는다. 의심이 없고 취착할 것이 없어 영원히 모든 고통의 끝에서 벗어난다. 앞의 경들을 다시 거두어 올타남으로 말한다. 두 근, 두 초뇌, 두 행, 두 계견, 두 작과 불작, 두 지에 두 종류가 있다. 나는 세존께 이와 같은 말씀을 들었다. 비구들은 마땅히 알아야 한다. 만일 어떤 비구가 여러 중생을 속이기 위해, 명성과 널리 알려짐을 구하기 위해, 이양과 공경을 구하기 위해 출가한다면 여래의 처소에서 진실하게 범행을 닦는 것이라 하지 않는다.</w:t>
      </w:r>
    </w:p>
    <w:p>
      <w:pPr>
        <w:pStyle w:val="SmallMeta"/>
        <w:keepNext/>
      </w:pPr>
      <w:r>
        <w:rPr>
          <w:rFonts w:ascii="Noto Sans CJK KR" w:hAnsi="Noto Sans CJK KR" w:eastAsia="Noto Sans CJK KR" w:cs="Noto Sans CJK KR"/>
        </w:rPr>
        <w:t>[저본 위치: 卷第19 · 張 미표기 · TXT 제10103–10114행]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若有苾蒭 爲通達故 爲遍知故 而出家者 是名眞實 於如來所 修行梵行 所以者何 是諸苾蒭 爲通達故 爲遍知故 而出家已 便能如實通所通達 知所遍知 旣能如實 通所通達 知所遍知 便能如實 斷所應斷 修所應修 證所應證 旣能如實 斷修證已 便自了知 我生已盡梵行已立 所作已辦 不受後有 如是若有爲通達故 爲遍知故 而出家者 是名眞實於如來所修行梵行 尒時世尊 重攝此義 而說頌曰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어떤 비구가 통달하기 위해, 두루 알기 위해 출가한다면 이를 여래의 처소에서 진실하게 범행을 닦는 것이라 한다. 왜 그런가? 이 여러 비구는 통달하기 위해, 두루 알기 위해 출가한 뒤 곧 여실히 통달해야 할 것을 통달하고 두루 알아야 할 것을 안다. 이미 여실히 통달해야 할 것을 통달하고 두루 알아야 할 것을 안 뒤에는 곧 여실히 끊어야 할 것을 끊고, 닦아야 할 것을 닦으며, 증득해야 할 것을 증득한다. 이미 여실히 끊고 닦고 증득한 뒤에는 곧 스스로 “나의 생은 이미 다했고 범행은 이미 섰으며, 할 일은 이미 마쳤고, 다시는 후유를 받지 않는다”고 분명히 안다. 이와 같이 통달하기 위해, 두루 알기 위해 출가한 자는 여래의 처소에서 진실하게 범행을 닦는 자라 한다. 그때 세존께서 다시 이 뜻을 거두어 게송으로 말씀하셨다.</w:t>
      </w:r>
    </w:p>
    <w:p>
      <w:pPr>
        <w:pStyle w:val="SmallMeta"/>
        <w:keepNext/>
      </w:pPr>
      <w:r>
        <w:rPr>
          <w:rFonts w:ascii="Noto Sans CJK KR" w:hAnsi="Noto Sans CJK KR" w:eastAsia="Noto Sans CJK KR" w:cs="Noto Sans CJK KR"/>
        </w:rPr>
        <w:t>[저본 위치: 卷第19 · 張 미표기 · TXT 제10115–10115행]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爲矯誑名譽 利養及恭敬</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속임과 명예, 이양과 공경을 위해</w:t>
      </w:r>
    </w:p>
    <w:p>
      <w:pPr>
        <w:pStyle w:val="SmallMeta"/>
        <w:keepNext/>
      </w:pPr>
      <w:r>
        <w:rPr>
          <w:rFonts w:ascii="Noto Sans CJK KR" w:hAnsi="Noto Sans CJK KR" w:eastAsia="Noto Sans CJK KR" w:cs="Noto Sans CJK KR"/>
        </w:rPr>
        <w:t>[저본 위치: 卷第19 · 張 미표기 · TXT 제10118–10126행]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非眞修梵行 是虛妄出家爲通達遍知 速證最上義是眞修梵行 非虛妄出家吾從世尊 聞如是語 苾蒭當知 若有苾蒭 爲欲矯誑諸衆生故 爲求名譽 遠所聞故 爲求利養 及恭敬故而出家者 不名眞實於如來所修行梵行 若有苾蒭 爲律儀故 爲正斷故而出家者 是名眞實於如來所修行梵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범행을 참되게 닦는 것이 아니니 이는 헛되이 출가한 것이다. 통달하고 두루 알기 위해 가장 높은 뜻을 빨리 증득한다면 이는 참되게 범행을 닦는 것이며 헛되이 출가한 것이 아니다. 나는 세존께 이와 같은 말씀을 들었다. 비구들은 마땅히 알아야 한다. 만일 어떤 비구가 여러 중생을 속이기 위해, 명성과 널리 알려짐을 구하기 위해, 이양과 공경을 구하기 위해 출가한다면 여래의 처소에서 진실하게 범행을 닦는 것이라 하지 않는다. 만일 어떤 비구가 율의를 위해, 정단을 위해 출가한다면 이를 여래의 처소에서 진실하게 범행을 닦는 것이라 한다.</w:t>
      </w:r>
    </w:p>
    <w:p>
      <w:pPr>
        <w:pStyle w:val="SmallMeta"/>
        <w:keepNext/>
      </w:pPr>
      <w:r>
        <w:rPr>
          <w:rFonts w:ascii="Noto Sans CJK KR" w:hAnsi="Noto Sans CJK KR" w:eastAsia="Noto Sans CJK KR" w:cs="Noto Sans CJK KR"/>
        </w:rPr>
        <w:t>[저본 위치: 卷第19 · 張 미표기 · TXT 제10127–10137행]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行 所以者何 是諸苾蒭 爲律儀故爲正斷故 而出家已 便能如實 守護六根 不虧禁戒 及能速證最上正斷旣能如實 守護六根 不虧禁戒 及能速證最上正斷 便能如實 斷所應斷 修所應修 證所應證 旣能如實 斷修證已 便自了知 我生已盡 梵行已立 所作已辦 不受後有 如是若有爲律儀故 爲正斷故 而出家者 是名眞實於如來所修行梵行 尒時世尊 重攝此義 而說頌曰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왜 그런가? 이 여러 비구는 율의를 위해 정단을 위해 출가한 뒤 곧 여실히 여섯 근을 지키고 금계를 훼손하지 않으며 가장 높은 정단을 빨리 증득할 수 있다. 이미 여실히 여섯 근을 지키고 금계를 훼손하지 않으며 가장 높은 정단을 빨리 증득한 뒤에는 곧 여실히 끊어야 할 것을 끊고 닦아야 할 것을 닦으며 증득해야 할 것을 증득한다. 이미 여실히 끊고 닦고 증득한 뒤에는 곧 스스로 “나의 생은 이미 다했고, 범행은 이미 섰으며, 할 일은 이미 마쳤고, 다시는 후유를 받지 않는다”고 분명히 안다. 이와 같이 율의를 위해, 정단을 위해 출가한 자는 여래의 처소에서 진실하게 범행을 닦는 자라 한다. 그때 세존께서 다시 이 뜻을 거두어 게송으로 말씀하셨다.</w:t>
      </w:r>
    </w:p>
    <w:p>
      <w:pPr>
        <w:pStyle w:val="SmallMeta"/>
        <w:keepNext/>
      </w:pPr>
      <w:r>
        <w:rPr>
          <w:rFonts w:ascii="Noto Sans CJK KR" w:hAnsi="Noto Sans CJK KR" w:eastAsia="Noto Sans CJK KR" w:cs="Noto Sans CJK KR"/>
        </w:rPr>
        <w:t>[저본 위치: 卷第19 · 張 미표기 · TXT 제10138–10141행]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爲矯誑名譽 利養及恭敬非眞修梵行 是虛妄出家爲正斷律儀 速證最上義是眞修梵行 非虛妄出家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속임과 명예, 이양과 공경을 위해 범행을 참되게 닦는 것이 아니니 이는 헛되이 출가한 것이다. 정단과 율의를 위해 가장 높은 뜻을 빨리 증득한다면 이는 참되게 범행을 닦는 것이며 헛되이 출가한 것이 아니다.</w:t>
      </w:r>
    </w:p>
    <w:p>
      <w:pPr>
        <w:pStyle w:val="SmallMeta"/>
        <w:keepNext/>
      </w:pPr>
      <w:r>
        <w:rPr>
          <w:rFonts w:ascii="Noto Sans CJK KR" w:hAnsi="Noto Sans CJK KR" w:eastAsia="Noto Sans CJK KR" w:cs="Noto Sans CJK KR"/>
        </w:rPr>
        <w:t>[저본 위치: 卷第19 · 張 미표기 · TXT 제10144–10157행]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吾從世尊 聞如是語 苾蒭當知 若有苾蒭 爲欲矯誑諸衆生故 爲求名譽 遠所聞故 爲求利養及恭敬故 而出家者 不名眞實於如來所修行梵行若有苾蒭 爲求猒背 爲求離欲 而出家者 是名眞實於如來所修行梵行所以者何 是諸苾蒭 爲猒背故 爲離欲故 而出家已 便能如實 猒背離欲 旣離欲已 便得解脫 旣解脫已 便自了知 我生已盡 梵行已立所作已辦 不受後有 如是若有爲猒背故 爲離欲故 而出家者 是名眞實於如來所 修行梵行 尒時世尊 重攝此義 而說頌曰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나는 세존께 이와 같은 말씀을 들었다. 비구들은 마땅히 알아야 한다. 만일 어떤 비구가 여러 중생을 속이기 위해, 명성과 널리 알려짐을 구하기 위해, 이양과 공경을 구하기 위해 출가한다면 여래의 처소에서 진실하게 범행을 닦는 것이라 하지 않는다. 만일 어떤 비구가 염리를 구하고 욕심을 떠나기 위해 출가한다면 이를 여래의 처소에서 진실하게 범행을 닦는 것이라 한다. 왜 그런가? 이 여러 비구는 염리하기 위해, 욕심을 떠나기 위해 출가한 뒤 곧 여실히 염리하고 욕심을 떠날 수 있다. 이미 욕심을 떠난 뒤에는 곧 해탈을 얻고, 이미 해탈한 뒤에는 곧 스스로 “나의 생은 이미 다했고, 범행은 이미 섰으며 할 일은 이미 마쳤고, 다시는 후유를 받지 않는다”고 분명히 안다. 이와 같이 염리를 위해, 욕심을 떠나기 위해 출가한 자는 여래의 처소에서 진실하게 범행을 닦는 자라 한다. 그때 세존께서 다시 이 뜻을 거두어 게송으로 말씀하셨다.</w:t>
      </w:r>
    </w:p>
    <w:p>
      <w:pPr>
        <w:pStyle w:val="SmallMeta"/>
        <w:keepNext/>
      </w:pPr>
      <w:r>
        <w:rPr>
          <w:rFonts w:ascii="Noto Sans CJK KR" w:hAnsi="Noto Sans CJK KR" w:eastAsia="Noto Sans CJK KR" w:cs="Noto Sans CJK KR"/>
        </w:rPr>
        <w:t>[저본 위치: 卷第19 · 張 미표기 · TXT 제10158–10167행]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爲矯誑名譽 利養及恭敬非眞修梵行 是虛妄出家爲猒背離欲 速證最上義是眞修梵行 非虛妄出家吾從世尊 聞如是語 苾蒭當知 一切如來應正等覺 所說法門 略有二種云何爲二 一者於惡應正了知 二者於惡應深猒背 一切如來 應正等覺略說如是二種法門 所以者何 諸修行者 於諸惡法 應正了知 旣於惡法 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속임과 명예, 이양과 공경을 위해 범행을 참되게 닦는 것이 아니니 이는 헛되이 출가한 것이다. 염리하고 욕심을 떠나 가장 높은 뜻을 빨리 증득한다면 이는 참되게 범행을 닦는 것이며 헛되이 출가한 것이 아니다. 나는 세존께 이와 같은 말씀을 들었다. 비구들은 마땅히 알아야 한다. 모든 여래·응공·정등각이 설한 법문은 간략히 두 종류가 있다. 무엇이 둘인가? 첫째는 악에 대해 바르게 분명히 알아야 하는 것이고, 둘째는 악에 대해 깊이 염리해야 하는 것이다. 모든 여래 응공·정등각은 이와 같은 두 종류의 법문을 간략히 설하셨다. 왜 그런가? 수행자는 여러 악법에 대해 바르게 분명히 알아야 하며, 이미 악법을 바르게</w:t>
      </w:r>
    </w:p>
    <w:p>
      <w:pPr>
        <w:pStyle w:val="SmallMeta"/>
        <w:keepNext/>
      </w:pPr>
      <w:r>
        <w:rPr>
          <w:rFonts w:ascii="Noto Sans CJK KR" w:hAnsi="Noto Sans CJK KR" w:eastAsia="Noto Sans CJK KR" w:cs="Noto Sans CJK KR"/>
        </w:rPr>
        <w:t>[저본 위치: 卷第19 · 張 미표기 · TXT 제10170–10177행]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了知已 便能猒背 旣猒背已 便能離欲 旣離欲已 便得解脫 得解脫已 便自了知 我生已盡 梵行已立 所作已辦 不受後有 如是行者 永斷諸愛及衆結縛 無倒現觀 正盡苦邊 尒時世尊 重攝此義 而說頌曰當知諸如來 應正等覺者哀愍衆生故 說二種法門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분명히 안 뒤에는 곧 염리할 수 있고, 이미 염리한 뒤에는 곧 욕심을 떠날 수 있으며, 이미 욕심을 떠난 뒤에는 곧 해탈을 얻는다. 해탈을 얻은 뒤에는 곧 스스로 “나의 생은 이미 다했고, 범행은 이미 섰으며, 할 일은 이미 마쳤고, 다시는 후유를 받지 않는다”고 분명히 안다. 이와 같은 수행자는 영원히 모든 애욕과 여러 결박을 끊고 뒤바뀜 없이 현관하여 모든 고통의 끝을 바르게 다한다. 그때 세존께서 다시 이 뜻을 거두어 게송으로 말씀하셨다. 마땅히 알라. 모든 여래 응공·정등각께서는 중생을 가엾이 여기시기 때문에 두 종류의 법문을 설하신다.</w:t>
      </w:r>
    </w:p>
    <w:p>
      <w:pPr>
        <w:pStyle w:val="SmallMeta"/>
        <w:keepNext/>
      </w:pPr>
      <w:r>
        <w:rPr>
          <w:rFonts w:ascii="Noto Sans CJK KR" w:hAnsi="Noto Sans CJK KR" w:eastAsia="Noto Sans CJK KR" w:cs="Noto Sans CJK KR"/>
        </w:rPr>
        <w:t>[저본 위치: 卷第19 · 張 미표기 · TXT 제10178–10186행]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於衆惡正知 及猒背離欲心解脫自在 正盡衆苦邊吾從世尊 聞如是語 苾蒭當知 有二種法 若修若習 若多修習 能斷二法 云何二法 若修若習 若多修習能斷二法 謂不淨觀 及慈悲觀 能斷貪欲 及與瞋恚 所以者何 一切已貪現貪當貪 皆由作意思惟淨相 一切已瞋現瞋當瞋 皆由作意思惟怨相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악을 바르게 알고 염리하여 욕심을 떠나며 마음이 해탈하여 자재하고 모든 고통의 끝을 바르게 다한다. 나는 세존께 이와 같은 말씀을 들었다. 비구들은 마땅히 알아야 한다. 두 종류의 법이 있는데, 닦거나 익히거나 많이 닦고 익히면 두 법을 끊을 수 있다. 어떤 두 법을 닦거나 익히거나 많이 닦고 익히면 두 법을 끊을 수 있는가? 부정관과 자비관을 말하니, 능히 탐욕과 진에를 끊는다. 왜 그런가? 이미 탐했고 지금 탐하며 앞으로 탐할 모든 것은 모두 작의하여 깨끗한 모습을 사유하기 때문이고, 이미 성냈고 지금 성내며 앞으로 성낼 모든 것은 모두 작의하여 원수의 모습을 사유하기 때문이다.</w:t>
      </w:r>
    </w:p>
    <w:p>
      <w:pPr>
        <w:pStyle w:val="SmallMeta"/>
        <w:keepNext/>
      </w:pPr>
      <w:r>
        <w:rPr>
          <w:rFonts w:ascii="Noto Sans CJK KR" w:hAnsi="Noto Sans CJK KR" w:eastAsia="Noto Sans CJK KR" w:cs="Noto Sans CJK KR"/>
        </w:rPr>
        <w:t>[저본 위치: 卷第19 · 張 미표기 · TXT 제10187–10193행]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一切已斷現斷當斷 所有貪欲 皆由作意修不淨觀 一切已斷現斷當斷 所有瞋恚 皆由作意修慈悲觀 於不淨觀若修若習 若多修習 決定能斷一切貪欲 於慈悲觀 若修若習 若多修習 決定能斷一切瞋恚 若欲決定斷貪欲者當勤精進 修不淨觀 若欲決定斷瞋恚</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이미 끊었고 지금 끊으며 앞으로 끊을 모든 탐욕은 모두 작의하여 부정관을 닦기 때문이고, 이미 끊었고 지금 끊으며 앞으로 끊을 모든 진에는 모두 작의하여 자비관을 닦기 때문이다. 부정관을 닦거나 익히거나 많이 닦고 익히면 반드시 모든 탐욕을 끊을 수 있고, 자비관을 닦거나 익히거나 많이 닦고 익히면 반드시 모든 진에를 끊을 수 있다. 탐욕을 반드시 끊고자 한다면 마땅히 부지런히 정진하여 부정관을 닦고, 진에를 반드시 끊고자</w:t>
      </w:r>
    </w:p>
    <w:p>
      <w:pPr>
        <w:pStyle w:val="SmallMeta"/>
        <w:keepNext/>
      </w:pPr>
      <w:r>
        <w:rPr>
          <w:rFonts w:ascii="Noto Sans CJK KR" w:hAnsi="Noto Sans CJK KR" w:eastAsia="Noto Sans CJK KR" w:cs="Noto Sans CJK KR"/>
        </w:rPr>
        <w:t>[저본 위치: 卷第19 · 張 미표기 · TXT 제10196–10204행]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者 當勤精進 修慈悲觀 修不淨觀 無有貪欲 而不能斷 修慈悲觀 無有瞋恚而不能斷 如是名爲有二種法 若修若習 若多修習 能斷二法 尒時世尊 重攝此義 而說頌曰修習多修習 二法斷二法謂不淨慈悲 斷貪欲瞋恚是故有智者 當觀自饒益修不淨慈悲 斷貪欲瞋恚</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한다면 마땅히 부지런히 정진하여 자비관을 닦아야 한다. 부정관을 닦으면 끊지 못할 탐욕이 없고, 자비관을 닦으면 끊지 못할 진 에가 없다. 이와 같은 것을 두 종류의 법이라 하며, 닦거나 익히거나 많이 닦고 익히면 두 법을 끊을 수 있다. 그때 세존께서 다시 이 뜻을 거두어 게송으로 말씀하셨다. 닦고 익히며 많이 닦고 익히는 두 법이 두 법을 끊으니 곧 부정관과 자비관이 탐욕과 진에를 끊는다. 그러므로 지혜 있는 이는 마땅히 스스로에게 이로운 것을 살펴 부정관과 자비관을 닦아 탐욕과 진에를 끊어야 한다.</w:t>
      </w:r>
    </w:p>
    <w:p>
      <w:pPr>
        <w:pStyle w:val="SmallMeta"/>
        <w:keepNext/>
      </w:pPr>
      <w:r>
        <w:rPr>
          <w:rFonts w:ascii="Noto Sans CJK KR" w:hAnsi="Noto Sans CJK KR" w:eastAsia="Noto Sans CJK KR" w:cs="Noto Sans CJK KR"/>
        </w:rPr>
        <w:t>[저본 위치: 卷第19 · 張 미표기 · TXT 제10205–10216행]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吾從世尊 聞如是語 苾蒭當知 其湼槃界 略有二種 云何爲二 一者有餘依湼盤界 二者無餘依湼盤界 云何名爲有餘依湼盤界 謂諸苾蒭 得阿羅漢 諸漏已盡 梵行已立 所作已辦 已捨重擔 已證自義 已盡有結已正解了 心善解脫 已得遍知 宿行爲緣 所感諸根 猶相續住 雖成諸根 現觸種種好醜境界 而能猒捨無所執着 不爲愛恚緾繞其心 愛恚等結 皆永斷故 彼於諸色 求欲見時 雖復以眼觀於諸色 而不發起貪瞋癡等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나는 세존께 이와 같은 말씀을 들었다. 비구들은 마땅히 알아야 한다. 그 열반계에는 간략히 두 종류가 있다. 무엇이 둘인가? 첫째는 유여의열반계이고, 둘째는 무여의열반계이다. 무엇을 유여의열반계라 하는가? 여러 비구가 아라한을 얻어 모든 누가 이미 다하고 범행이 이미 섰으며 할 일을 이미 마치고 무거운 짐을 이미 버렸으며 자기의 뜻을 이미 증득하고 유의 결박을 이미 다하고 이미 바르게 이해하여 마음이 잘 해탈하고 이미 두루 알아, 과거의 행위를 연으로 감응한 모든 근이 아직 이어져 머문다. 비록 모든 근이 이루어져 지금 갖가지 좋고 나쁜 경계를 접하더라도 능히 싫어해 버리고 집착하는 바가 없으며 사랑과 미움에 얽매이지 않는다. 사랑과 미움 등의 결박을 모두 영원히 끊었기 때문이다. 그가 여러 색을 보고자 할 때 비록 눈으로 여러 색을 보더라도 탐·진·치 등을 일으키지 않는다.</w:t>
      </w:r>
    </w:p>
    <w:p>
      <w:pPr>
        <w:pStyle w:val="SmallMeta"/>
        <w:keepNext/>
      </w:pPr>
      <w:r>
        <w:rPr>
          <w:rFonts w:ascii="Noto Sans CJK KR" w:hAnsi="Noto Sans CJK KR" w:eastAsia="Noto Sans CJK KR" w:cs="Noto Sans CJK KR"/>
        </w:rPr>
        <w:t>[저본 위치: 卷第19 · 張 미표기 · TXT 제10217–10219행]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雖復有眼及好醜色 而無貪欲 亦無瞋恚 所以者何 愛恚等結 皆永斷故 彼於諸聲 求欲聞時 雖復以耳聽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비록 눈과 좋고 나쁜 색이 있더라도 탐욕도 없고 진에도 없다. 왜 그런가? 사랑과 미움 등의 결박을 모두 영원히 끊었기 때문이다. 그가 여러 소리를 듣고자 할 때 비록 귀로</w:t>
      </w:r>
    </w:p>
    <w:p>
      <w:pPr>
        <w:pStyle w:val="SmallMeta"/>
        <w:keepNext/>
      </w:pPr>
      <w:r>
        <w:rPr>
          <w:rFonts w:ascii="Noto Sans CJK KR" w:hAnsi="Noto Sans CJK KR" w:eastAsia="Noto Sans CJK KR" w:cs="Noto Sans CJK KR"/>
        </w:rPr>
        <w:t>[저본 위치: 卷第19 · 張 미표기 · TXT 제10222–10235행]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於諸聲 而不發起貪瞋癡等 雖復有耳及好醜聲 而無貪欲 亦無瞋恚 所以者何 愛恚等結 皆永斷故 彼於諸香 求欲齅時 雖復以鼻齅於諸香 而不發起貪瞋癡等 雖復有鼻及好醜香而無貪欲 亦無瞋恚 所以者何 愛恚等結 皆永斷故 彼於諸味 求欲甞時 雖復以舌嘗於諸味 而不發起貪瞋癡等 雖復有舌及好醜味 而無貪欲 亦無瞋恚 所以者何 愛恚等結皆永斷故 彼於諸觸 求欲覺時 雖復以身覺於諸觸 而不發起貪瞋癡等 雖復以身及好醜觸 而無貪欲 亦無瞋恚 所以者何 愛恚等結 皆永斷故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소리를 듣더라도 탐·진·치 등을 일으키지 않는다. 비록 귀와 좋고 나쁜 소리가 있더라도 탐욕도 없고 진에도 없다. 왜 그런가? 사랑과 미움 등의 결박을 모두 영원히 끊었기 때문이다. 그가 여러 향을 맡고자 할 때 비록 코로 여러 향을 맡더라도 탐·진·치 등을 일으키지 않는다. 비록 코와 좋고 나쁜 향이 있더라도 탐욕도 없고 진에도 없다. 왜 그런가? 사랑과 미움 등의 결박을 모두 영원히 끊었기 때문이다. 그가 여러 맛을 맛보고자 할 때 비록 혀로 여러 맛을 맛보더라도 탐 ·진·치 등을 일으키지 않는다. 비록 혀와 좋고 나쁜 맛이 있더라도 탐욕도 없고 진에도 없다. 왜 그런가? 사랑과 미움 등의 결박을 모두 영원히 끊었기 때문이다. 그가 여러 촉감을 느끼고자 할 때 비록 몸으로 여러 촉감을 느끼더라도 탐·진·치 등을 일으키지 않는다. 비록 몸과 좋고 나쁜 촉감이 있더라도 탐욕도 없고 진에도 없다. 왜 그런가? 사랑과 미움 등의 결박을 모두 영원히 끊었기 때문이다.</w:t>
      </w:r>
    </w:p>
    <w:p>
      <w:pPr>
        <w:pStyle w:val="SmallMeta"/>
        <w:keepNext/>
      </w:pPr>
      <w:r>
        <w:rPr>
          <w:rFonts w:ascii="Noto Sans CJK KR" w:hAnsi="Noto Sans CJK KR" w:eastAsia="Noto Sans CJK KR" w:cs="Noto Sans CJK KR"/>
        </w:rPr>
        <w:t>[저본 위치: 卷第19 · 張 미표기 · TXT 제10236–10245행]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彼於諸法 求欲知時 雖復以意知於諸法 而不發起貪瞋癡等 雖復有意及好醜法 而無貪欲 亦無瞋恚 所以者何 愛恚等結 皆永斷故 乃至其身相續住世 未般湼盤 常爲天人 瞻仰禮拜 恭敬供養 是名有餘依湼盤界云何名爲無餘依湼盤界 謂諸苾蒭 得阿羅漢 諸漏已盡 梵行已立 所作已辦 已捨重擔 已證自義 已盡有結 已正解了 已善解脫 已得遍知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그가 여러 법을 알고자 할 때 비록 뜻으로 여러 법을 알더라도 탐·진·치 등을 일으키지 않는다. 비록 뜻과 좋고 나쁜 법이 있더라도 탐욕도 없고 진에도 없다. 왜 그런가? 사랑과 미움 등의 결박을 모두 영원히 끊었기 때문이다. 그 몸이 세상에 계속 머물러 아직 반열반하지 않는 동안에는 항상 천인들의 우러름과 예배, 공경과 공양을 받는다. 이것을 유여의열반계라 한다. 무엇을 무여의열반계라 하는가? 여러 비구가 아라한을 얻어 모든 누가 이미 다하고 범행이 이미 섰으며 할 일을 이미 마치고 무거운 짐을 이미 버렸으며 자기의 뜻을 이미 증득하고 유의 결박을 이미 다하고 바르게 이해하여 잘 해탈하고 이미 두루 알았다.</w:t>
      </w:r>
    </w:p>
    <w:p>
      <w:pPr>
        <w:pStyle w:val="SmallMeta"/>
        <w:keepNext/>
      </w:pPr>
      <w:r>
        <w:rPr>
          <w:rFonts w:ascii="Noto Sans CJK KR" w:hAnsi="Noto Sans CJK KR" w:eastAsia="Noto Sans CJK KR" w:cs="Noto Sans CJK KR"/>
        </w:rPr>
        <w:t>[저본 위치: 卷第19 · 張 미표기 · TXT 제10248–10256행]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彼於今時 一切所受 無引因故 不復希望 皆永盡滅 畢竟寂靜 究竟淸凉 隱沒不現 唯由淸淨 無戯論體 如是淸淨 無戯論體 不可謂有不可謂無 不可謂彼亦有亦無 不可謂彼非有非無 唯可說爲不可施設究竟湼盤 是名無餘依湼盤界 苾蒭當知 如是名爲略有二種湼盤之界 尒時世尊 重攝此義 而說頌曰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그는 지금 모든 받아들인 것이 이끄는 인이 없으므로 다시는 희구하지 않고 모두 영원히 다하여 없어지고, 필경 적정하며, 궁극적으로 청량하고, 숨고 사라져 드러나지 않으며, 오직 청정하여 희론이 없는 체일 뿐이다. 이와 같이 청정하여 희론이 없는 체는 있다고 말할 수도 없고, 없다고 말할 수도 없으며, 그것이 있으면서 없다고 말할 수도 없고 그것이 있지도 않고 없지도 않다고 말할 수도 없다. 오직 시설할 수 없는 궁극의 열반이라고만 말할 수 있다. 이것을 무여의열반계라 한다. 비구들은 마땅히 알아야 한다. 이와 같은 것을 간략히 두 종류의 열반계라 한다. 그때 세존께서 다시 이 뜻을 거두어 게송으로 말씀하셨다.</w:t>
      </w:r>
    </w:p>
    <w:p>
      <w:pPr>
        <w:pStyle w:val="SmallMeta"/>
        <w:keepNext/>
      </w:pPr>
      <w:r>
        <w:rPr>
          <w:rFonts w:ascii="Noto Sans CJK KR" w:hAnsi="Noto Sans CJK KR" w:eastAsia="Noto Sans CJK KR" w:cs="Noto Sans CJK KR"/>
        </w:rPr>
        <w:t>[저본 위치: 卷第19 · 張 미표기 · TXT 제10257–10264행]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漏盡心解脫 任持最後身名有餘湼盤 諸行猶相續諸所受皆滅 寂靜永淸凉名無餘湼盤 衆戯論皆息此二湼盤界 最上無等倫謂現法當來 寂靜常安樂吾從世尊 聞如是語 苾蒭當知 由二纒故 令諸天人一類怯劣 一類勇猛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누가 다하여 마음이 해탈하고 마지막 몸을 지탱하니 이를 유여열반이라 하며 모든 행은 아직 이어진다. 모든 받아들임이 다 멸하고 적정하여 영원히 청량하니 이를 무여열반이라 하며 모든 희론이 다 쉰다. 이 두 열반계는 가장 높아 견줄 것이 없으며 현법과 미래에서 적정하고 항상 안락하다. 나는 세존께 이와 같은 말씀을 들었다. 비구들은 마땅히 알아야 한다. 두 가지 얽매임 때문에 천인들 가운데 한 부류는 겁약하고 한 부류는 용맹하다.</w:t>
      </w:r>
    </w:p>
    <w:p>
      <w:pPr>
        <w:pStyle w:val="SmallMeta"/>
        <w:keepNext/>
      </w:pPr>
      <w:r>
        <w:rPr>
          <w:rFonts w:ascii="Noto Sans CJK KR" w:hAnsi="Noto Sans CJK KR" w:eastAsia="Noto Sans CJK KR" w:cs="Noto Sans CJK KR"/>
        </w:rPr>
        <w:t>[저본 위치: 卷第19 · 張 미표기 · TXT 제10265–10271행]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有慧眼者 能正觀察 云何二纒 謂有見纒 無有見纒 云何天人一類怯劣謂有天人愛有樂有 欣有喜有 爲滅有故 說正法時 不能恭敬 攝耳聽受 亦復不能住奉敎心 不能隨順 修如實見 唯生怯劣 退轉驚怖 我等尒時 當何所有 我等尒時 當如何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혜안이 있는 이는 능히 바르게 관찰한다. 무엇이 두 얽매임인가? 곧 유 견의 얽매임과 무유견의 얽매임이다. 무엇을 천인 가운데 한 부류가 겁약하다고 하는가? 어떤 천인은 유를 사랑하고 유를 즐기며 유를 기뻐하고 유를 좋아한다. 유를 없애기 위해 정법을 설할 때 공경하여 귀를 기울여 받아들이지 못하고 또한 가르침을 받드는 마음에 머물지도 못하며, 여실한 견해를 따라 닦지 못하고 오직 겁약하여 물러나고 놀라고 두려워하며 “우리들은 그때 무엇이 있게 될 것인가? 우리들은 그때 어떻게</w:t>
      </w:r>
    </w:p>
    <w:p>
      <w:pPr>
        <w:pStyle w:val="SmallMeta"/>
        <w:keepNext/>
      </w:pPr>
      <w:r>
        <w:rPr>
          <w:rFonts w:ascii="Noto Sans CJK KR" w:hAnsi="Noto Sans CJK KR" w:eastAsia="Noto Sans CJK KR" w:cs="Noto Sans CJK KR"/>
        </w:rPr>
        <w:t>[저본 위치: 卷第19 · 張 미표기 · TXT 제10274–10291행]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 如是天人一類怯劣 云何天人一類勇猛 謂有天人怖有猒有 欣求無有彼彼苦法所逼切故 攝受執著 如是如是諸惡見趣 作是念言 我若斷壞隱沒不現 尒時乃名寂靜微妙 如是天人一類勇猛 云何名爲有慧眼者能正觀察 謂聖聲聞如實觀察 旣觀察已 不於如實而生憍慢 不依如實而生憍慢 不因如實而生憍慢 不恃如實而生憍慢 如實見已 便生猒背旣猒背已 便能離欲 旣離欲已 便得解脫 得解脫已 便自了知 我生已盡 梵行已立 所作已辦 不受後有 作是思惟 世尊 爲彼喜樂諸有阿賴耶者 恒爲常見所繫縛者 令滅有故 所說正法 微細甚深 難見難悟 寂靜勝妙 非諸尋思所行境界 是諸審諦慧者 所證一切世間眞實對治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존재할 것인가?”라고 한다. 이와 같은 천인 한 부류가 겁약하다. 무엇을 천인 한 부류가 용맹하다고 하는가? 어떤 천인은 유를 두려워하고 유를 싫어하며 무 유를 기뻐해 구한다. 저 갖가지 고법에 핍박받기 때문에 받아들이고 집착하여 이와 같은 여러 악견의 길에 들어가 이렇게 생각한다. “내가 만일 끊어지고 무너져 숨고 사라져 드러나지 않는다면 그때 비로소 적정하고 미묘하다 할 것이다.” 이와 같은 천인 한 부류가 용맹하다. 무엇을 혜안이 있는 이가 능히 바르게 관찰한다고 하는가? 성문은 여실히 관찰하고, 이미 관찰한 뒤에는 여실한 것에 대해 교만을 내지 않고, 여실한 것에 의지하여 교만을 내지 않으며, 여실한 것으로 인해 교만을 내지 않고, 여실한 것을 믿고 교만을 내지 않는다. 여실히 본 뒤에는 곧 염리를 내고 이미 염리한 뒤에는 곧 욕심을 떠날 수 있으며, 이미 욕심을 떠난 뒤에는 곧 해탈을 얻는다. 해탈을 얻은 뒤에는 곧 스스로 “나의 생은 이미 다했고, 범행은 이미 섰으며, 할 일은 이미 마쳤고, 다시는 후유를 받지 않는다”고 분명히 안다. 이렇게 생각한다. “세존께서는 여러 유의 아뢰야를 기뻐하고 즐기며 항상 상견에 얽매인 이들을 위해 유를 멸하게 하시려고 설하신 정법은 미세하고 매우 깊으며 보기 어렵고 깨닫기 어렵고 적정하고 수승하고 미묘하여 여러 심사의 대상이 되는 경계가 아니며 자세히 살피는 지혜로운 이들이 증득하는 일체 세간의 참된 대치이다.</w:t>
      </w:r>
    </w:p>
    <w:p>
      <w:pPr>
        <w:pStyle w:val="SmallMeta"/>
        <w:keepNext/>
      </w:pPr>
      <w:r>
        <w:rPr>
          <w:rFonts w:ascii="Noto Sans CJK KR" w:hAnsi="Noto Sans CJK KR" w:eastAsia="Noto Sans CJK KR" w:cs="Noto Sans CJK KR"/>
        </w:rPr>
        <w:t>[저본 위치: 卷第19 · 張 미표기 · TXT 제10292–10297행]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謂能除滅憍慢渴愛 害阿賴耶 斷諸徑路 證其空性 離諸貪欲 證得究竟寂滅湼盤 作是思惟 世尊 爲彼怖畏諸有阿賴耶者 恒爲斷見所繫縛者 令知業果無失壞故 所說正法 現見應時易見饒益 智者內證一切世間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 교만과 갈애를 없애고 아뢰야를 해치며 여러 길을 끊고 공성을 증득하며 모든 탐욕을 떠나 궁극의 적멸열반을 증득하게 한다.” 또 이렇게 생각한다. “세존께서는 여러 유의 아뢰야를 두려워하며 항상 단견에 얽매인 이들에게 업과 과보가 무너지지 않음을 알게 하시려고 설하신 정법은 현 전에 볼 수 있고 때에 맞으며 보기 쉽고 이익을 주고, 지혜로운 이가 안으로 증득하는 일체 세간의</w:t>
      </w:r>
    </w:p>
    <w:p>
      <w:pPr>
        <w:pStyle w:val="SmallMeta"/>
        <w:keepNext/>
      </w:pPr>
      <w:r>
        <w:rPr>
          <w:rFonts w:ascii="Noto Sans CJK KR" w:hAnsi="Noto Sans CJK KR" w:eastAsia="Noto Sans CJK KR" w:cs="Noto Sans CJK KR"/>
        </w:rPr>
        <w:t>[저본 위치: 卷第19 · 張 미표기 · TXT 제10300–10308행]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眞實對治 謂能除滅憍慢渴愛 害阿賴耶 斷諸徑路 證眞空性 離諸貪欲 證得究竟寂滅湼盤 如是名爲有慧眼者 能正觀察 如是名爲由二緾故 令諸天人一類怯劣 一類勇猛 有慧眼者 能正觀察 尒時世尊 重攝此義 而說頌曰由二緾所緾 令諸天人衆一類有怯劣 一類有勇猛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참된 대치이다. 곧 교만과 갈애를 없애고 아뢰야를 해치며 여러 길을 끊고 참된 공성을 증득하고 모든 탐욕을 떠나 궁극의 적멸열반을 증득하게 한다.” 이와 같은 것을 혜안이 있는 이가 바르게 관찰하는 것이라 한다. 이와 같은 것을 두 얽매임 때문에 천인 중 한 부류는 겁약하고 한 부류는 용맹하며, 혜안이 있는 이는 능히 바르게 관찰하는 것이라 한다. 그때 세존께서 다시 이 뜻을 거두어 게송으로 말씀하셨다. 두 얽매임에 얽매여 여러 천인 무리로 하여금 한 부류는 겁약하게 하고 한 부류는 용맹하게 한다.</w:t>
      </w:r>
    </w:p>
    <w:p>
      <w:pPr>
        <w:pStyle w:val="SmallMeta"/>
        <w:keepNext/>
      </w:pPr>
      <w:r>
        <w:rPr>
          <w:rFonts w:ascii="Noto Sans CJK KR" w:hAnsi="Noto Sans CJK KR" w:eastAsia="Noto Sans CJK KR" w:cs="Noto Sans CJK KR"/>
        </w:rPr>
        <w:t>[저본 위치: 卷第19 · 張 미표기 · TXT 제10309–10315행]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有慧眼聲聞 能知實觀察能除慢猒離 究竟證湼盤復如實了知 佛所說正法能滅斷常見 及二愛無餘有慧眼龍王 能普雨法雨滅諸煩惱熖 令證大淸凉本事經卷第三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혜안이 있는 성문은 참되게 알고 관찰하여 교만을 없애고 염리하여 떠나 궁극적으로 열반을 증득한다. 또 부처님이 설하신 정법을 여실히 분명히 알아 단견과 상견 및 두 애착을 남김없이 없앤다. 혜안이 있는 용왕은 널리 법비를 내릴 수 있어 모든 번뇌의 불꽃을 끄고 큰 청량함을 증득하게 한다. 『본사경』 권제3.</w:t>
      </w:r>
    </w:p>
    <w:p>
      <w:pPr>
        <w:pStyle w:val="SmallMeta"/>
        <w:keepNext/>
      </w:pPr>
      <w:r>
        <w:rPr>
          <w:rFonts w:ascii="Noto Sans CJK KR" w:hAnsi="Noto Sans CJK KR" w:eastAsia="Noto Sans CJK KR" w:cs="Noto Sans CJK KR"/>
        </w:rPr>
        <w:t>[저본 위치: 卷第19 · 張 미표기 · TXT 제10316–10320행]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高麗國新雕大藏校正別錄卷第十九高麗國新雕大藏校正別錄卷第二十乂沙門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권제19. 고려국 신조대장 교정별록 권제20, 예함. 사문 수기 등이 칙명을 받들어 교감하였다.</w:t>
      </w:r>
    </w:p>
    <w:p>
      <w:r>
        <w:br w:type="page"/>
      </w:r>
    </w:p>
    <w:p>
      <w:pPr>
        <w:pStyle w:val="Heading1"/>
        <w:keepNext/>
      </w:pPr>
      <w:r>
        <w:rPr>
          <w:rFonts w:ascii="Noto Sans CJK KR" w:hAnsi="Noto Sans CJK KR" w:eastAsia="Noto Sans CJK KR" w:cs="Noto Sans CJK KR"/>
        </w:rPr>
        <w:t>권제20</w:t>
      </w:r>
    </w:p>
    <w:p>
      <w:pPr>
        <w:pStyle w:val="SmallMeta"/>
        <w:keepNext/>
      </w:pPr>
      <w:r>
        <w:rPr>
          <w:rFonts w:ascii="Noto Sans CJK KR" w:hAnsi="Noto Sans CJK KR" w:eastAsia="Noto Sans CJK KR" w:cs="Noto Sans CJK KR"/>
        </w:rPr>
        <w:t>[저본 위치: 卷第20 · 張 미표기 · TXT 제10322–10322행]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甚凾 大安般守意經二卷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심함, 『대안반수의경』 2권.</w:t>
      </w:r>
    </w:p>
    <w:p>
      <w:pPr>
        <w:pStyle w:val="SmallMeta"/>
        <w:keepNext/>
      </w:pPr>
      <w:r>
        <w:rPr>
          <w:rFonts w:ascii="Noto Sans CJK KR" w:hAnsi="Noto Sans CJK KR" w:eastAsia="Noto Sans CJK KR" w:cs="Noto Sans CJK KR"/>
        </w:rPr>
        <w:t>[저본 위치: 卷第20 · 張 미표기 · TXT 제10323–10326행]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此經 按經首序及見經文 似是書者之錯 經注不分而連書者也 義當節而注之 然往往多有不可分處故 不敢擅節 以遺後賢焉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경은 경 첫머리의 서문과 경문을 살펴보면 필사자의 잘못인 듯하다. 경문과 주석을 나누지 않고 이어 써 놓은 것이므로 뜻으로는 마땅히 구절을 나누어 주석해야 하지만, 곳곳에 나눌 수 없는 곳이 많으므로 감히 함부로 나누지 않고 뒤의 현인에게 남겨 둔다.</w:t>
      </w:r>
    </w:p>
    <w:p>
      <w:pPr>
        <w:pStyle w:val="SmallMeta"/>
        <w:keepNext/>
      </w:pPr>
      <w:r>
        <w:rPr>
          <w:rFonts w:ascii="Noto Sans CJK KR" w:hAnsi="Noto Sans CJK KR" w:eastAsia="Noto Sans CJK KR" w:cs="Noto Sans CJK KR"/>
        </w:rPr>
        <w:t>[저본 위치: 卷第20 · 張 미표기 · TXT 제10327–10327행]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竟凾 受新歲經竺法護譯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경함, 『수신세경』, 축법호 번역.</w:t>
      </w:r>
    </w:p>
    <w:p>
      <w:pPr>
        <w:pStyle w:val="SmallMeta"/>
        <w:keepNext/>
      </w:pPr>
      <w:r>
        <w:rPr>
          <w:rFonts w:ascii="Noto Sans CJK KR" w:hAnsi="Noto Sans CJK KR" w:eastAsia="Noto Sans CJK KR" w:cs="Noto Sans CJK KR"/>
        </w:rPr>
        <w:t>[저본 위치: 卷第20 · 張 미표기 · TXT 제10328–10336행]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按此受新歲經法護譯者 國本宋本 皆編於容凾中 以當受歲經 丹藏則容凾中有名受歲經者 而與此經大別 今依開元錄撿之 則丹藏之經 正是容凾受歲經耳 此宋藏經 與此竟凾新歲經 文異義同 似是同本異譯耳 則開元錄中 以新歲經 爲單譯者 厥義未詳 今且欲類聚以待賢哲故 以此經 移編于竟凾焉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살펴보건대 이 『수신세경』은 법호가 번역한 것인데, 국본과 송본은 모두 용함에 편입하여 『수세경』에 해당하게 하였다. 단장에서는 용함 가운데 『수세경』이라는 이름의 경이 있으나 이 경과는 크게 다르다. 이제 『개원록』에 의거해 살펴보니 단장의 경이 바로 용함의 『수세경』이다. 이 송장본 경과 이 경함의 『신세경』은 문장은 다르나 뜻이 같아 동본이역인 듯하다. 그렇다면 『개원록』에서 『신세경』을 단역으로 삼은 것은 그 뜻을 자세히 알기 어렵다. 이제 우선 같은 종류를 모아 현철의 판단을 기다리고자 하므로 이 경을 옮겨 경함에 편입한다.</w:t>
      </w:r>
    </w:p>
    <w:p>
      <w:pPr>
        <w:pStyle w:val="SmallMeta"/>
        <w:keepNext/>
      </w:pPr>
      <w:r>
        <w:rPr>
          <w:rFonts w:ascii="Noto Sans CJK KR" w:hAnsi="Noto Sans CJK KR" w:eastAsia="Noto Sans CJK KR" w:cs="Noto Sans CJK KR"/>
        </w:rPr>
        <w:t>[저본 위치: 卷第20 · 張 미표기 · TXT 제10337–10337행]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竟凾 護淨經失譯人名附東晋錄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경함, 『호정경』, 역자 이름을 잃었으며 동진록에 붙인다.</w:t>
      </w:r>
    </w:p>
    <w:p>
      <w:pPr>
        <w:pStyle w:val="SmallMeta"/>
        <w:keepNext/>
      </w:pPr>
      <w:r>
        <w:rPr>
          <w:rFonts w:ascii="Noto Sans CJK KR" w:hAnsi="Noto Sans CJK KR" w:eastAsia="Noto Sans CJK KR" w:cs="Noto Sans CJK KR"/>
        </w:rPr>
        <w:t>[저본 위치: 卷第20 · 張 미표기 · TXT 제10338–10338행]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第三幅五行 一切衆人 普使聞知已下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제3폭 제5행의 ‘일체중인 보사문지’ 이하에는</w:t>
      </w:r>
    </w:p>
    <w:p>
      <w:pPr>
        <w:pStyle w:val="SmallMeta"/>
        <w:keepNext/>
      </w:pPr>
      <w:r>
        <w:rPr>
          <w:rFonts w:ascii="Noto Sans CJK KR" w:hAnsi="Noto Sans CJK KR" w:eastAsia="Noto Sans CJK KR" w:cs="Noto Sans CJK KR"/>
        </w:rPr>
        <w:t>[저본 위치: 卷第20 · 張 미표기 · TXT 제10341–10343행]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國宋兩本 有一切檀越施設法會等凡二百五十五字之文 丹藏所無 其文切要 今爲看舊丹藏經者 具錄于左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국본과 송본 두 본에 ‘일체단월 시설법회’ 등 모두 이 백오십오 자의 문장이 있으나 단장에는 없다. 그 문장이 매우 긴요하므로 이제 옛 단장 경을 보는 이를 위하여 아래에 갖추어 기록한다.</w:t>
      </w:r>
    </w:p>
    <w:p>
      <w:pPr>
        <w:pStyle w:val="SmallMeta"/>
        <w:keepNext/>
      </w:pPr>
      <w:r>
        <w:rPr>
          <w:rFonts w:ascii="Noto Sans CJK KR" w:hAnsi="Noto Sans CJK KR" w:eastAsia="Noto Sans CJK KR" w:cs="Noto Sans CJK KR"/>
        </w:rPr>
        <w:t>[저본 위치: 卷第20 · 張 미표기 · TXT 제10344–10361행]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一切衆人 普使知聞 一切檀越 施設法會 供齋調度 持齋者 得食 不持齋者 不得食此飯 一日持齋 得六十萬世餘粮 不持齋者 六十萬世 墮餓鬼中 何以故 此信施難消故 寧呑熱䥫丸 不食此飯 呑熱䥫丸 須臾閒耳 食此信施 久受大苦 五百萬世中 受餓鬼苦 諸有設食之處 一切如法作齋 不得懷挾餘殘食 歸給妻子 若食此飯 若腋底挾擔 後五百世 常挾熱䥫輪 左腋底入 從右腋底出 一切齋飯 不可不愼 一米化作熱丸 一切賢者 施設福會 於先嘗啜此食 都作殘食 唐作此會 不如不作 何以故 諸天不歡 鬼神不喜 此人於先嘗者 亦五百世中 受餓鬼苦 自今已後 欲得福者 如法作齋食 可得福德 諸天歡喜 百神慶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모든 사람에게 두루 알려 모두가 듣게 하라. 모든 단월이 법회를 마련하고 재를 공양하여 조달할 때 지재한 이는 음식을 먹을 수 있고 지재하지 않은 이는 이 밥을 먹을 수 없다. 하루 지재하면 육십만 세 동안 남는 양식을 얻고, 지재하지 않으면 60만 세 동안 아귀 가운데 떨어진다. 왜 그런가? 이 신시를 소화하기 어렵기 때문이다. 차라리 뜨거운 쇠구슬을 삼킬지언정 이 밥을 먹지 말라. 뜨거운 쇠구슬을 삼키는 것은 잠 깐일 뿐이지만 이 신시를 먹으면 오래도록 큰 고통을 받아 5백만 세 동안 아귀의 고통을 받는다. 음식을 마련하는 모든 곳에서는 모든 것을 법답게 재식으로 만들고 남은 음식을 품에 끼고 돌아가 아내와 자식에게 주어서는 안 된다. 이 밥을 먹거나 겨드랑이에 끼고 짊어지면 뒤의 오백 세 동안 항상 뜨거운 쇠바퀴를 끼게 되어 왼쪽 겨드랑이 아래로 들어가 오른쪽 겨드랑이 아래로 나온다. 모든 재식은 삼가지 않을 수 없다. 쌀 한 알도 뜨거운 구슬로 변한다. 모든 현자가 복회를 마련하면서 먼저 이 음식을 맛보거나 마시면 모두 잔식이 되어 헛되이 이 법회를 만든 것이니 차라리 하지 않는 것만 못하다. 왜 그런가? 모든 천신이 기뻐하지 않고 귀신도 기뻐하지 않는다. 먼저 맛본 이도 또한 5백 세 동안 아귀의 고통을 받는다. 지금 이후로 복을 얻고자 하는 이는 법답게 재식을 마련해야 복덕을 얻을 수 있다. 모든 천신이 기뻐하고 온갖 신들이</w:t>
      </w:r>
    </w:p>
    <w:p>
      <w:pPr>
        <w:pStyle w:val="SmallMeta"/>
        <w:keepNext/>
      </w:pPr>
      <w:r>
        <w:rPr>
          <w:rFonts w:ascii="Noto Sans CJK KR" w:hAnsi="Noto Sans CJK KR" w:eastAsia="Noto Sans CJK KR" w:cs="Noto Sans CJK KR"/>
        </w:rPr>
        <w:t>[저본 위치: 卷第20 · 張 미표기 · TXT 제10362–10363행]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悅 天神擁護 經不虛言 福報如影響 佛說護淨經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즐거워하며 천신이 옹호한다. 경의 말은 헛되지 않아 복의 과보가 그림자와 메아리와 같다. 『불설호정경』.</w:t>
      </w:r>
    </w:p>
    <w:p>
      <w:pPr>
        <w:pStyle w:val="SmallMeta"/>
        <w:keepNext/>
      </w:pPr>
      <w:r>
        <w:rPr>
          <w:rFonts w:ascii="Noto Sans CJK KR" w:hAnsi="Noto Sans CJK KR" w:eastAsia="Noto Sans CJK KR" w:cs="Noto Sans CJK KR"/>
        </w:rPr>
        <w:t>[저본 위치: 卷第20 · 張 미표기 · TXT 제10366–10366행]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攝凾 十誦律卷第五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섭함, 『십송률』 권제5.</w:t>
      </w:r>
    </w:p>
    <w:p>
      <w:pPr>
        <w:pStyle w:val="SmallMeta"/>
        <w:keepNext/>
      </w:pPr>
      <w:r>
        <w:rPr>
          <w:rFonts w:ascii="Noto Sans CJK KR" w:hAnsi="Noto Sans CJK KR" w:eastAsia="Noto Sans CJK KR" w:cs="Noto Sans CJK KR"/>
        </w:rPr>
        <w:t>[저본 위치: 卷第20 · 張 미표기 · TXT 제10367–10372행]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此卷第二十六張第二行夜提之下 乃至三十日 皆如上說者 丹本無此中九字 而有又比丘得不具足衣 乃至至三十日地了時尼薩耆波夜提等 凡九十一行文 國本宋本並無者 今依丹本遆而足之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권 제26장 제2행의 ‘야제’ 아래에서 ‘내지 30일 모두 위에서 말한 것과 같다’까지의 가운데 아홉 글자는 단본에는 없고, ‘또 비구가 갖추지 못한 옷을 얻어’부터 ‘내지 삼십일 날이 밝을 때 니살기바일제’까지 모두 구십 일 행의 문장이 있으나 국본과 송본에는 모두 없다. 이제 단본에 의거해 차례로 이를 보충한다.</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문장 내부에서 특정 권의 第N張·第N行을 지시하는 서지 참조이며 독립된 張 경계표지가 아니다. 다음 U의 張을 +1 처리하지 않는다.</w:t>
      </w:r>
    </w:p>
    <w:p>
      <w:pPr>
        <w:pStyle w:val="SmallMeta"/>
        <w:keepNext/>
      </w:pPr>
      <w:r>
        <w:rPr>
          <w:rFonts w:ascii="Noto Sans CJK KR" w:hAnsi="Noto Sans CJK KR" w:eastAsia="Noto Sans CJK KR" w:cs="Noto Sans CJK KR"/>
        </w:rPr>
        <w:t>[저본 위치: 卷第20 · 張 미표기 · TXT 제10373–10380행]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又比丘得不具足衣停 更望得衣故 至十二日 不得所望 非望而得是衣 十二日應卽作衣 若與人若作淨若受持若不作衣 不與人不作淨不受持 至十三日地了時 尼薩耆波逸提 又比丘得不具足衣停 更望得衣故 至十三日 不得所望 非望而得是衣 十三日應卽作衣 若與人若作淨若受持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비구가 갖추지 못한 옷을 얻어 두고 다시 옷 얻기를 기다리다가 12일까지 바라던 것을 얻지 못하고 바라지 않던 옷을 얻으면, 십이일에는 곧 옷을 만들거나 사람에게 주거나 정시하거나 수지해야 한다. 옷을 만들지 않고 사람에게 주지도 않고 정시하지도 않고 수지하지도 않은 채 13일 날이 밝을 때까지 이르면 니살기바일제이다. 또 비구가 갖추지 못한 옷을 얻어 두고 다시 옷 얻기를 기다리다가 십삼일까지 바라던 것을 얻지 못하고 바라지 않던 옷을 얻으면 십삼일에는 곧 옷을 만들거나 사람에게 주거나 정시하거나 수지해야 한다.</w:t>
      </w:r>
    </w:p>
    <w:p>
      <w:pPr>
        <w:pStyle w:val="SmallMeta"/>
        <w:keepNext/>
      </w:pPr>
      <w:r>
        <w:rPr>
          <w:rFonts w:ascii="Noto Sans CJK KR" w:hAnsi="Noto Sans CJK KR" w:eastAsia="Noto Sans CJK KR" w:cs="Noto Sans CJK KR"/>
        </w:rPr>
        <w:t>[저본 위치: 卷第20 · 張 미표기 · TXT 제10381–10389행]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若不作衣 不與人不作淨不受持 至十四日地了時 尼薩耆波逸提 又比丘得不具足衣停 更望得衣故 至十四日 不得所望 非望而得是衣 十四日應卽作衣 若與人若作淨若受持若不作衣 不與人不作淨不受持 至十五日地了時 尼薩耆波逸提 又比丘得不具足衣停 更望得衣故 至十五日 不得所望 非望而得是衣 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옷을 만들지 않고 사람에게 주지도 않고 정시하지도 않고 수지하지도 않은 채 14일 날이 밝을 때까지 이르면 니살기바일제이다. 또 비구가 갖추지 못한 옷을 얻어 두고 다시 옷 얻기를 기다리다가 십사일까지 바라던 것을 얻지 못하고 바라지 않던 옷을 얻으면 십사일에는 곧 옷을 만들거나 사람에게 주거나 정시하거나 수지해야 한다. 옷을 만들지 않고 사람에게 주지도 않고 정시하지도 않고 수지하지도 않은 채 15일 날이 밝을 때까지 이르면 니살기바일제이다. 또 비구가 갖추지 못한 옷을 얻어 두고 다시 옷 얻기를 기다리다가 십오일까지 바라던 것을 얻지 못하고 바라지 않던 옷을 얻으면 십</w:t>
      </w:r>
    </w:p>
    <w:p>
      <w:pPr>
        <w:pStyle w:val="SmallMeta"/>
        <w:keepNext/>
      </w:pPr>
      <w:r>
        <w:rPr>
          <w:rFonts w:ascii="Noto Sans CJK KR" w:hAnsi="Noto Sans CJK KR" w:eastAsia="Noto Sans CJK KR" w:cs="Noto Sans CJK KR"/>
        </w:rPr>
        <w:t>[저본 위치: 卷第20 · 張 미표기 · TXT 제10392–10402행]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五日應卽作衣 若與人若作淨若受持若不作衣 不與人不作淨不受持 至十六日地了時 尼薩耆波逸提 又比丘得不具足衣停 更望得衣故 至十六日 不得所望 非望而得是衣 十六日應卽作衣 若與人若作淨若受持若不作衣 不與人不作淨不受持 至十七日地了時 尼薩耆波逸提 又比丘得不具足衣停 更望得衣故 至十七日 不得所望 非望而得是衣 十七日應卽作衣 若與人若作淨若受持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오일에는 곧 옷을 만들거나 사람에게 주거나 정시하거나 수지해야 한다. 옷을 만들지 않고 사람에게 주지도 않고 정시하지도 않고 수지하지도 않은 채 16일 날이 밝을 때까지 이르면 니살기바일제이다. 또 비구가 갖추지 못한 옷을 얻어 두고 다시 옷 얻기를 기다리다가 십육일까지 바라던 것을 얻지 못하고 바라지 않던 옷을 얻으면 십육일에는 곧 옷을 만들거나 사람에게 주거나 정시하거나 수지해야 한다. 옷을 만들지 않고 사람에게 주지도 않고 정시하지도 않고 수지하지도 않은 채 17일 날이 밝을 때까지 이르면 니살기바일제이다. 또 비구가 갖추지 못한 옷을 얻어 두고 다시 옷 얻기를 기다리다가 십칠일까지 바라던 것을 얻지 못하고 바라지 않던 옷을 얻으면 십칠일에는 곧 옷을 만들거나 사람에게 주거나 정시하거나 수지해야 한다.</w:t>
      </w:r>
    </w:p>
    <w:p>
      <w:pPr>
        <w:pStyle w:val="SmallMeta"/>
        <w:keepNext/>
      </w:pPr>
      <w:r>
        <w:rPr>
          <w:rFonts w:ascii="Noto Sans CJK KR" w:hAnsi="Noto Sans CJK KR" w:eastAsia="Noto Sans CJK KR" w:cs="Noto Sans CJK KR"/>
        </w:rPr>
        <w:t>[저본 위치: 卷第20 · 張 미표기 · TXT 제10403–10412행]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若不作衣 不與人不作淨不受持 至十八日地了時 尼薩耆波逸提 又比丘得不具足衣停 更望得衣故 至十八日 不得所望 非望而得是衣 十八日應卽作衣 若與人若作淨若受持若不作衣 不與人不作淨不受持 至十九日地了時 尼薩耆波逸提 又比丘得不具足衣停 更望得衣故 至十九日 不得所望 非望而得是衣 十九日應卽作衣 若與人若作淨若受持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옷을 만들지 않고 사람에게 주지도 않고 정시하지도 않고 수지하지도 않은 채 18일 날이 밝을 때까지 이르면 니살기바일제이다. 또 비구가 갖추지 못한 옷을 얻어 두고 다시 옷 얻기를 기다리다가 십팔일까지 바라던 것을 얻지 못하고 바라지 않던 옷을 얻으면 십팔일에는 곧 옷을 만들거나 사람에게 주거나 정시하거나 수지해야 한다. 옷을 만들지 않고 사람에게 주지도 않고 정시하지도 않고 수지하지도 않은 채 19일 날이 밝을 때까지 이르면 니살기바일제이다. 또 비구가 갖추지 못한 옷을 얻어 두고 다시 옷 얻기를 기다리다가 십구일까지 바라던 것을 얻지 못하고 바라지 않던 옷을 얻으면 십구일에는 곧 옷을 만들거나 사람에게 주거나 정시하거나 수지해야 한다.</w:t>
      </w:r>
    </w:p>
    <w:p>
      <w:pPr>
        <w:pStyle w:val="SmallMeta"/>
        <w:keepNext/>
      </w:pPr>
      <w:r>
        <w:rPr>
          <w:rFonts w:ascii="Noto Sans CJK KR" w:hAnsi="Noto Sans CJK KR" w:eastAsia="Noto Sans CJK KR" w:cs="Noto Sans CJK KR"/>
        </w:rPr>
        <w:t>[저본 위치: 卷第20 · 張 미표기 · TXT 제10413–10415행]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若不作衣 不與人不作淨不受持 至二十日地了時 尼薩耆波逸提 又比丘得不具足衣停 更望得衣故 至二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옷을 만들지 않고 사람에게 주지도 않고 정시하지도 않고 수지하지도 않은 채 20일 날이 밝을 때까지 이르면 니살기바일제이다. 또 비구가 갖추지 못한 옷을 얻어 두고 다시 옷 얻기를 기다리다가 이</w:t>
      </w:r>
    </w:p>
    <w:p>
      <w:pPr>
        <w:pStyle w:val="SmallMeta"/>
        <w:keepNext/>
      </w:pPr>
      <w:r>
        <w:rPr>
          <w:rFonts w:ascii="Noto Sans CJK KR" w:hAnsi="Noto Sans CJK KR" w:eastAsia="Noto Sans CJK KR" w:cs="Noto Sans CJK KR"/>
        </w:rPr>
        <w:t>[저본 위치: 卷第20 · 張 미표기 · TXT 제10418–10435행]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十日 不得所望 非望而得是衣 二十日應卽作衣 若與人若作淨若受持若不作衣 不與人不作淨不受持 至二十一日地了時 尼薩耆波逸提 又比丘得不具足衣停 更望得衣故 至二十一日 不得所望 非望而得是衣二十一日應卽作衣 若與人若作淨若受持若不作衣 不與人不作淨不受持至二十二日地了時 尼薩耆波逸提 又比丘得不具足衣停 更望得衣故 至二十二日 不得所望 非望而得是衣二十二日應卽作衣 若與人若作淨若受持若不作衣 不與人不作淨不受持至二十二日地了時 尼薩耆波逸提 又比丘得不具足衣停 更望得衣故 至二十三日 不得所望 非望而得是衣二十三日應卽作衣 若與人若作淨若受持若不作衣 不與人不作淨不受持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십일까지 바라던 것을 얻지 못하고 바라지 않던 옷을 얻으면 이십일에는 곧 옷을 만들거나 사람에게 주거나 정시하거나 수지해야 한다. 옷을 만들지 않고 사람에게 주지도 않고 정시하지도 않고 수지하지도 않은 채 21일 날이 밝을 때까지 이르면 니살기바일제이다. 또 비구가 갖추지 못한 옷을 얻어 두고 다시 옷 얻기를 기다리다가 21일까지 바라던 것을 얻지 못하고 바라지 않던 옷을 얻으면 21일에는 곧 옷을 만들거나 사람에게 주거나 정시하거나 수지해야 한다. 옷을 만들지 않고 사람에게 주지도 않고 정시하지도 않고 수지하지도 않은 채 22일 날이 밝을 때까지 이르면 니살기바일제이다. 또 비구가 갖추지 못한 옷을 얻어 두고 다시 옷 얻기를 기다리다가 22일까지 바라던 것을 얻지 못하고 바라지 않던 옷을 얻으면 22일에는 곧 옷을 만들거나 사람에게 주거나 정시하거나 수지해야 한다. 옷을 만들지 않고 사람에게 주지도 않고 정시하지도 않고 수지하지도 않은 채 22일 날이 밝을 때까지 이르면 니살기바일제이다. 또 비구가 갖추지 못한 옷을 얻어 두고 다시 옷 얻기를 기다리다가 23일까지 바라던 것을 얻지 못하고 바라지 않던 옷을 얻으면 23일에는 곧 옷을 만들거나 사람에게 주거나 정시하거나 수지해야 한다. 옷을 만들지 않고 사람에게 주지도 않고 정시하지도 않고 수지하지도 않은 채</w:t>
      </w:r>
    </w:p>
    <w:p>
      <w:pPr>
        <w:pStyle w:val="SmallMeta"/>
        <w:keepNext/>
      </w:pPr>
      <w:r>
        <w:rPr>
          <w:rFonts w:ascii="Noto Sans CJK KR" w:hAnsi="Noto Sans CJK KR" w:eastAsia="Noto Sans CJK KR" w:cs="Noto Sans CJK KR"/>
        </w:rPr>
        <w:t>[저본 위치: 卷第20 · 張 미표기 · TXT 제10436–10441행]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至二十四日地了時 尼薩耆波逸提 又比丘得不具足衣停 更望得衣故 至二十四日 不得所望 非望而得是衣二十四日應卽作衣 若與人若作淨若受持若不作衣 不與人不作淨不受持至二十五日地了時 尼薩耆波逸提 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24일 날이 밝을 때까지 이르면 니살기바일제이다. 또 비구가 갖추지 못한 옷을 얻어 두고 다시 옷 얻기를 기다리다가 24일까지 바라던 것을 얻지 못하고 바라지 않던 옷을 얻으면 24일에는 곧 옷을 만들거나 사람에게 주거나 정시하거나 수지해야 한다. 옷을 만들지 않고 사람에게 주지도 않고 정시하지도 않고 수지하지도 않은 채 25일 날이 밝을 때까지 이르면 니살기바일제이다. 또</w:t>
      </w:r>
    </w:p>
    <w:p>
      <w:pPr>
        <w:pStyle w:val="SmallMeta"/>
        <w:keepNext/>
      </w:pPr>
      <w:r>
        <w:rPr>
          <w:rFonts w:ascii="Noto Sans CJK KR" w:hAnsi="Noto Sans CJK KR" w:eastAsia="Noto Sans CJK KR" w:cs="Noto Sans CJK KR"/>
        </w:rPr>
        <w:t>[저본 위치: 卷第20 · 張 미표기 · TXT 제10444–10461행]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比丘得不具足衣停 更望得衣故 至二十五日 不得所望 非望而得是衣二十五日應卽作衣 若與人若作淨若受持若不作衣 不與人不作淨不受持至二十六日地了時 尼薩耆波逸提 又比丘得不具足衣停 更望得衣故 至二十六日 不得所望 非望而得是衣二十六日應卽作衣 若與人若作淨若受持若不作衣 不與人不作淨不受持至二十七日地了時 尼薩耆波逸提 又比丘得不具足衣停 更望得衣故 至二十七日 不得所望 非望而得是衣二十七日應卽作衣 若與人若作淨若受持若不作衣 不與人不作淨不受持至二十八日地了時 尼薩耆波逸提 又比丘得不具足衣停 更望得衣故 至二十八日 不得所望 非望而得是衣二十八日應卽作衣 若與人若作淨若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비구가 갖추지 못한 옷을 얻어 두고 다시 옷 얻기를 기다리다가 25일까지 바라던 것을 얻지 못하고 바라지 않던 옷을 얻으면 25일에는 곧 옷을 만들거나 사람에게 주거나 정시하거나 수지해야 한다. 옷을 만들지 않고 사람에게 주지도 않고 정시하지도 않고 수지하지도 않은 채 26일 날이 밝을 때까지 이르면 니살기바일제이다. 또 비구가 갖추지 못한 옷을 얻어 두고 다시 옷 얻기를 기다리다가 26일까지 바라던 것을 얻지 못하고 바라지 않던 옷을 얻으면 26일에는 곧 옷을 만들거나 사람에게 주거나 정시하거나 수지해야 한다. 옷을 만들지 않고 사람에게 주지도 않고 정시하지도 않고 수지하지도 않은 채 27일 날이 밝을 때까지 이르면 니살기바일제이다. 또 비구가 갖추지 못한 옷을 얻어 두고 다시 옷 얻기를 기다리다가 27일까지 바라던 것을 얻지 못하고 바라지 않던 옷을 얻으면 27일에는 곧 옷을 만들거나 사람에게 주거나 정시하거나 수지해야 한다. 옷을 만들지 않고 사람에게 주지도 않고 정시하지도 않고 수지하지도 않은 채 28일 날이 밝을 때까지 이르면 니살기바일제이다. 또 비구가 갖추지 못한 옷을 얻어 두고 다시 옷 얻기를 기다리다가 28일까지 바라던 것을 얻지 못하고 바라지 않던 옷을 얻으면 28일에는 곧 옷을 만들거나 사람에게 주거나 정시하거나</w:t>
      </w:r>
    </w:p>
    <w:p>
      <w:pPr>
        <w:pStyle w:val="SmallMeta"/>
        <w:keepNext/>
      </w:pPr>
      <w:r>
        <w:rPr>
          <w:rFonts w:ascii="Noto Sans CJK KR" w:hAnsi="Noto Sans CJK KR" w:eastAsia="Noto Sans CJK KR" w:cs="Noto Sans CJK KR"/>
        </w:rPr>
        <w:t>[저본 위치: 卷第20 · 張 미표기 · TXT 제10462–10467행]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受持若不作衣 不與人不作淨不受持至二十九日地了時 尼薩耆波逸提 又比丘得不具足衣停 更望得衣故 至二十九日 不得所望 非望而得是衣二十九日應卽作衣 若與人若作淨若受持若不作衣 不與人不作淨不受持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수지해야 한다. 옷을 만들지 않고 사람에게 주지도 않고 정시하지도 않고 수지하지도 않은 채 29일 날이 밝을 때까지 이르면 니살기바일제이다. 또 비구가 갖추지 못한 옷을 얻어 두고 다시 옷 얻기를 기다리다가 29일까지 바라던 것을 얻지 못하고 바라지 않던 옷을 얻으면 29일에는 곧 옷을 만들거나 사람에게 주거나 정시하거나 수지해야 한다. 옷을 만들지 않고 사람에게 주지도 않고 정시하지도 않고 수지하지도 않은 채</w:t>
      </w:r>
    </w:p>
    <w:p>
      <w:pPr>
        <w:pStyle w:val="SmallMeta"/>
        <w:keepNext/>
      </w:pPr>
      <w:r>
        <w:rPr>
          <w:rFonts w:ascii="Noto Sans CJK KR" w:hAnsi="Noto Sans CJK KR" w:eastAsia="Noto Sans CJK KR" w:cs="Noto Sans CJK KR"/>
        </w:rPr>
        <w:t>[저본 위치: 卷第20 · 張 미표기 · TXT 제10470–10470행]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至三十日地了時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30일 날이 밝을 때까지 이르면 니살기바일제이다.</w:t>
      </w:r>
    </w:p>
    <w:p>
      <w:pPr>
        <w:pStyle w:val="SmallMeta"/>
        <w:keepNext/>
      </w:pPr>
      <w:r>
        <w:rPr>
          <w:rFonts w:ascii="Noto Sans CJK KR" w:hAnsi="Noto Sans CJK KR" w:eastAsia="Noto Sans CJK KR" w:cs="Noto Sans CJK KR"/>
        </w:rPr>
        <w:t>[저본 위치: 卷第20 · 張 미표기 · TXT 제10471–10477행]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同卷二十七張第十三行 卽今正本三十一張第十三行 尼薩耆波夜提之下十二日乃至三十日 亦如上說者 丹本無此中十二字 而有又比丘得不具足衣停更望得乃至至三十日地了時尼薩耆波夜提等凡九十二行 國本宋本並無者 今依丹本 遆而足之 又比丘得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같은 권 제27장 제13행, 곧 지금의 정본 제삼십일장 제13행의 ‘니살기바일제’ 아래에 ‘십이일부터 30일까지 또한 위에서 말한 것과 같다’는 문구가 있는데, 단본에는 이 가운데 열두 글자가 없고 ‘또 비구가 갖추지 못한 옷을 얻어 두고 다시 얻기를 기다리다가’부터 ‘30일 날이 밝을 때 니살기바일제’까지 모두 92행이 있으나, 국본과 송본에는 모두 없다. 이제 단본에 의거해 차례로 이를 보충한다. 또 비구가</w:t>
      </w:r>
    </w:p>
    <w:p>
      <w:pPr>
        <w:pStyle w:val="SmallMeta"/>
        <w:keepNext/>
      </w:pPr>
      <w:r>
        <w:rPr>
          <w:rFonts w:ascii="Noto Sans CJK KR" w:hAnsi="Noto Sans CJK KR" w:eastAsia="Noto Sans CJK KR" w:cs="Noto Sans CJK KR"/>
        </w:rPr>
        <w:t>[저본 위치: 卷第20 · 張 미표기 · TXT 제10478–10493행]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不具足衣停 更望得衣故 至十二日斷所望得 非望而得是衣 十二日應卽作衣 若與人若作淨若受持若不作衣 不與人不作淨不受持 至十三日地了時 尼薩耆波逸提 又比丘得不具足衣停 更望得衣故 至十三日 斷所望得 非望而得是衣 十三日應卽作衣 若與人若作淨若受持若不作衣不與人不作淨不受持 至十四日地了時 尼薩耆波逸提 又比丘得不具足衣停 更望得衣故 至十四日 斷所望得 非望而得是衣 十四日應卽作衣 若與人若作淨若受持若不作衣 不與人不作淨不受持 至十五日地了時尼薩耆波逸提 又比丘得不具足衣停更望得衣故 至十五日 斷所望得 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갖추지 못한 옷을 얻어 두고 다시 옷 얻기를 기다리다가 12일에 바라던 것을 단념하고 바라지 않던 옷을 얻으면, 12일에는 곧 옷을 만들거나 사람에게 주거나 정시하거나 수지해야 한다. 옷을 만들지 않고 사람에게 주지도 않고 정시하지도 않고 수지하지도 않은 채 13일 날이 밝을 때까지 이르면 니살기바일제이다. 또 비구가 갖추지 못한 옷을 얻어 두고 다시 옷 얻기를 기다리다가 13일에 바라던 것을 단념하고 바라지 않던 옷을 얻으면, 13일에는 곧 옷을 만들거나 사람에게 주거나 정시하거나 수지해야 한다. 옷을 만들지 않고 사람에게 주지도 않고 정시하지도 않고 수지하지도 않은 채 14일 날이 밝을 때까지 이르면 니살기바일제이다. 또 비구가 갖추지 못한 옷을 얻어 두고 다시 옷 얻기를 기다리다가 14일에 바라던 것을 단념하고 바라지 않던 옷을 얻으면, 14일에는 곧 옷을 만들거나 사람에게 주거나 정시하거나 수지해야 한다. 옷을 만들지 않고 사람에게 주지도 않고 정시하지도 않고 수지하지도 않은 채 15일 날이 밝을 때까지 이르면 니살기바일제이다. 또 비구가 갖추지 못한 옷을 얻어 두고 다시 옷 얻기를 기다리다가 15일에 바라던 것을 단념하고 바라지</w:t>
      </w:r>
    </w:p>
    <w:p>
      <w:pPr>
        <w:pStyle w:val="SmallMeta"/>
        <w:keepNext/>
      </w:pPr>
      <w:r>
        <w:rPr>
          <w:rFonts w:ascii="Noto Sans CJK KR" w:hAnsi="Noto Sans CJK KR" w:eastAsia="Noto Sans CJK KR" w:cs="Noto Sans CJK KR"/>
        </w:rPr>
        <w:t>[저본 위치: 卷第20 · 張 미표기 · TXT 제10496–10513행]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望而得是衣 十五日應卽作衣 若與人若作淨若受持若不作衣 不與人不作淨不受持 至十六日地了時 尼薩耆波逸提 又比丘得不具足衣停 更望得衣故 至十六日 斷所望得 非望而得是衣 十六日應卽作衣 若與人若作淨若受持若不作衣 不與人不作淨不受持 至十七日地了時 尼薩耆波逸提 又比丘得不具足衣停 更望得衣故 至十七日 斷所望得 非望而得是衣 十七日應卽作衣 若與人若作淨若受持若不作衣 不與人不作淨不受持 至十八日地了時 尼薩耆波逸提 又比丘得不具足衣停 更望得衣故 至十八日 斷所望得 非望而得是衣 十八日應卽作衣 若與人若作淨若受持若不作衣 不與人不作淨不受持 至十九日地了時 尼薩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않던 옷을 얻으면, 15일에는 곧 옷을 만들거나 사람에게 주거나 정시하거나 수지해야 한다. 옷을 만들지 않고 사람에게 주지도 않고 정시하지도 않고 수지하지도 않은 채 16일 날이 밝을 때까지 이르면 니살기바일제이다. 또 비구가 갖추지 못한 옷을 얻어 두고 다시 옷 얻기를 기다리다가 16일에 바라던 것을 단념하고 바라지 않던 옷을 얻으면, 16일에는 곧 옷을 만들거나 사람에게 주거나 정시하거나 수지해야 한다. 옷을 만들지 않고 사람에게 주지도 않고 정시하지도 않고 수지하지도 않은 채 17일 날이 밝을 때까지 이르면 니살기바일제이다. 또 비구가 갖추지 못한 옷을 얻어 두고 다시 옷 얻기를 기다리다가 17일에 바라던 것을 단념하고 바라지 않던 옷을 얻으면, 17일에는 곧 옷을 만들거나 사람에게 주거나 정시하거나 수지해야 한다. 옷을 만들지 않고 사람에게 주지도 않고 정시하지도 않고 수지하지도 않은 채 18일 날이 밝을 때까지 이르면 니살기바일제이다. 또 비구가 갖추지 못한 옷을 얻어 두고 다시 옷 얻기를 기다리다가 18일에 바라던 것을 단념하고 바라지 않던 옷을 얻으면, 18일에는 곧 옷을 만들거나 사람에게 주거나 정시하거나 수지해야 한다. 옷을 만들지 않고 사람에게 주지도 않고 정시하지도 않고 수지하지도 않은 채 19일 날이 밝을 때까지 이르면 니살</w:t>
      </w:r>
    </w:p>
    <w:p>
      <w:pPr>
        <w:pStyle w:val="SmallMeta"/>
        <w:keepNext/>
      </w:pPr>
      <w:r>
        <w:rPr>
          <w:rFonts w:ascii="Noto Sans CJK KR" w:hAnsi="Noto Sans CJK KR" w:eastAsia="Noto Sans CJK KR" w:cs="Noto Sans CJK KR"/>
        </w:rPr>
        <w:t>[저본 위치: 卷第20 · 張 미표기 · TXT 제10514–10519행]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耆波逸提 又比丘得不具足衣停 更望得衣故 至十九日 斷所望得 非望而得是衣 十九日應卽作衣 若與人若作淨若受持若不作衣 不與人不作淨不受持 至二十日地了時 尼薩耆波逸提 又比丘得不具足衣停 更</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기바일제이다. 또 비구가 갖추지 못한 옷을 얻어 두고 다시 옷 얻기를 기다리다가 19일에 바라던 것을 단념하고 바라지 않던 옷을 얻으면, 19일에는 곧 옷을 만들거나 사람에게 주거나 정시하거나 수지해야 한다. 옷을 만들지 않고 사람에게 주지도 않고 정시하지도 않고 수지하지도 않은 채 20일 날이 밝을 때까지 이르면 니살기바일제이다. 또 비구가 갖추지 못한 옷을 얻어 두고 다시</w:t>
      </w:r>
    </w:p>
    <w:p>
      <w:pPr>
        <w:pStyle w:val="SmallMeta"/>
        <w:keepNext/>
      </w:pPr>
      <w:r>
        <w:rPr>
          <w:rFonts w:ascii="Noto Sans CJK KR" w:hAnsi="Noto Sans CJK KR" w:eastAsia="Noto Sans CJK KR" w:cs="Noto Sans CJK KR"/>
        </w:rPr>
        <w:t>[저본 위치: 卷第20 · 張 미표기 · TXT 제10522–10539행]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望得衣故 至二十日 斷所望得 非望而得是衣 二十日應卽作衣 若與人若作淨若受持若不作衣 不與人不作淨不受持 至二十一日地了時 尼薩耆波逸提 又比丘得不具足衣停 更望得衣故 至二十一日 斷所望得 非望而得是衣 二十一日應卽作衣 若與人若作淨若受持若不作衣 不與人不作淨不受持 至二十二日地了時 尼薩耆波逸提 又比丘得不具足衣停 更望得衣故 至二十二日 斷所望得 非望而得是衣 二十二日應卽作衣 若與人若作淨若受持若不作衣 不與人不作淨不受持 至二十三日地了時 尼薩耆波逸提 又比丘得不具足衣停 更望得衣故 至二十三日 斷所望得 非望而得是衣 二十三日應卽作衣 若與人若作淨若受持若不作衣 不與人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옷 얻기를 기다리다가 20일에 바라던 것을 단념하고 바라지 않던 옷을 얻으면, 20일에는 곧 옷을 만들거나 사람에게 주거나 정시하거나 수지해야 한다. 옷을 만들지 않고 사람에게 주지도 않고 정시하지도 않고 수지하지도 않은 채 21일 날이 밝을 때까지 이르면 니살기바일제이다. 또 비구가 갖추지 못한 옷을 얻어 두고 다시 옷 얻기를 기다리다가 21일에 바라던 것을 단념하고 바라지 않던 옷을 얻으면, 21일에는 곧 옷을 만들거나 사람에게 주거나 정시하거나 수지해야 한다. 옷을 만들지 않고 사람에게 주지도 않고 정시하지도 않고 수지하지도 않은 채 22일 날이 밝을 때까지 이르면 니살기바일제이다. 또 비구가 갖추지 못한 옷을 얻어 두고 다시 옷 얻기를 기다리다가 22일에 바라던 것을 단념하고 바라지 않던 옷을 얻으면, 22일에는 곧 옷을 만들거나 사람에게 주거나 정시하거나 수지해야 한다. 옷을 만들지 않고 사람에게 주지도 않고 정시하지도 않고 수지하지도 않은 채 23일 날이 밝을 때까지 이르면 니살기바일제이다. 또 비구가 갖추지 못한 옷을 얻어 두고 다시 옷 얻기를 기다리다가 23일에 바라던 것을 단념하고 바라지 않던 옷을 얻으면, 23일에는 곧 옷을 만들거나 사람에게 주거나 정시하거나 수지해야 한다. 옷을 만들지 않고 사람에게 주지도</w:t>
      </w:r>
    </w:p>
    <w:p>
      <w:pPr>
        <w:pStyle w:val="SmallMeta"/>
        <w:keepNext/>
      </w:pPr>
      <w:r>
        <w:rPr>
          <w:rFonts w:ascii="Noto Sans CJK KR" w:hAnsi="Noto Sans CJK KR" w:eastAsia="Noto Sans CJK KR" w:cs="Noto Sans CJK KR"/>
        </w:rPr>
        <w:t>[저본 위치: 卷第20 · 張 미표기 · TXT 제10540–10545행]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不作淨不受持 至二十四日地了時 尼薩耆波逸提 又比丘得不具足衣停 更望得衣故 至二十四日 斷所望得 非望而得是衣 二十四日應卽作衣 若與人若作淨若受持若不作衣 不與人不作淨不受持 至二十五日地了時 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않고 정시하지도 않고 수지하지도 않은 채 24일 날이 밝을 때까지 이르면 니살기바일제이다. 또 비구가 갖추지 못한 옷을 얻어 두고 다시 옷 얻기를 기다리다가 24일에 바라던 것을 단념하고 바라지 않던 옷을 얻으면, 24일에는 곧 옷을 만들거나 사람에게 주거나 정시하거나 수지해야 한다. 옷을 만들지 않고 사람에게 주지도 않고 정시하지도 않고 수지하지도 않은 채 25일 날이 밝을 때까지 이르면 니</w:t>
      </w:r>
    </w:p>
    <w:p>
      <w:pPr>
        <w:pStyle w:val="SmallMeta"/>
        <w:keepNext/>
      </w:pPr>
      <w:r>
        <w:rPr>
          <w:rFonts w:ascii="Noto Sans CJK KR" w:hAnsi="Noto Sans CJK KR" w:eastAsia="Noto Sans CJK KR" w:cs="Noto Sans CJK KR"/>
        </w:rPr>
        <w:t>[저본 위치: 卷第20 · 張 미표기 · TXT 제10548–10548행]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薩耆波逸提 又比丘得不具足衣停 更</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살기바일제이다. 또 비구가 갖추지 못한 옷을 얻어 두고 다시</w:t>
      </w:r>
    </w:p>
    <w:p>
      <w:pPr>
        <w:pStyle w:val="SmallMeta"/>
        <w:keepNext/>
      </w:pPr>
      <w:r>
        <w:rPr>
          <w:rFonts w:ascii="Noto Sans CJK KR" w:hAnsi="Noto Sans CJK KR" w:eastAsia="Noto Sans CJK KR" w:cs="Noto Sans CJK KR"/>
        </w:rPr>
        <w:t>[저본 위치: 卷第20 · 張 미표기 · TXT 제10549–10566행]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望得衣故 至二十五日 斷1)所得 非望而得是衣 二二十五日應卽作衣 若與人若作淨若受持若不作衣 不與人不作淨不受持 至二十六日地了時 尼薩耆波逸提 又比丘得不具足衣停 更望得衣故 至二十六日 斷所望得 非望而得是衣 二十六日應卽作衣 若與人若作淨若受持若不作衣 不與人不作淨不受持 至二十七日地了時 尼薩耆波逸提 又比丘得不具足衣停 更望得衣故 至二十七日 斷所望得 非望而得是衣 二十七日應卽作衣 若與人若作淨若受持若不作衣 不與人不作淨不受持 至二十八日地了時 尼薩耆波逸提 又比丘得不具足衣停 更望得衣故 至二十八日 斷所望得 非望而得是衣 二十八日應卽作衣 若與人若作淨若受持若不作衣 不與人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옷 얻기를 기다리다가 25일에 얻은 것을 끊고, 바라지 바라지 않던 옷을 얻으면, 저본대로 ‘이이십오일(二二十五日)’에는 곧 옷을 만들거나 사람에게 주거나 정시하거나 수지해야 한다. 옷을 만들지 않고 사람에게 주지도 않고 정시하지도 않고 수지하지도 않은 채 26일 날이 밝을 때까지 이르면 니살기바일제이다. 또 비구가 갖추지 못한 옷을 얻어 두고 다시 옷 얻기를 기다리다가 26일에 바라던 것을 단념하고 바라지 않던 옷을 얻으면, 26일에는 곧 옷을 만들거나 사람에게 주거나 정시하거나 수지해야 한다. 옷을 만들지 않고 사람에게 주지도 않고 정시하지도 않고 수지하지도 않은 채 27일 날이 밝을 때까지 이르면 니살기바일제이다. 또 비구가 갖추지 못한 옷을 얻어 두고 다시 옷 얻기를 기다리다가 27일에 바라던 것을 단념하고 바라지 않던 옷을 얻으면, 27일에는 곧 옷을 만들거나 사람에게 주거나 정시하거나 수지해야 한다. 옷을 만들지 않고 사람에게 주지도 않고 정시하지도 않고 수지하지도 않은 채 28일 날이 밝을 때까지 이르면 니살기바일제이다. 또 비구가 갖추지 못한 옷을 얻어 두고 다시 옷 얻기를 기다리다가 28일에 바라던 것을 단념하고 바라지 않던 옷을 얻으면, 28일에는 곧 옷을 만들거나 사람에게 주거나 정시하거나 수지해야 한다. 옷을 만들지 않고 사람에게 주지도</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「所」下疑脫「望」{編}。</w:t>
        <w:br/>
        <w:t>한국어: KABC 편집자는 ‘所’ 아래에 ‘望’이 빠진 듯하다고 본다.</w:t>
        <w:br/>
        <w:t>저본 독법: 斷所得</w:t>
        <w:br/>
        <w:t>저본 적용 구절: 至二十五日 斷所得 非望而得是衣</w:t>
        <w:br/>
        <w:t>저본 번역: 25일에 얻은 것을 끊고, 바라지 않던 이 옷을 얻으면…</w:t>
        <w:br/>
        <w:t>이문 독법: 斷所望 得</w:t>
        <w:br/>
        <w:t>이문 적용 구절: 至二十五日 斷所望 得非望而得是衣</w:t>
        <w:br/>
        <w:t>이문 번역: 25일에 바라던 것을 단념하고, 바라지 않던 이 옷을 얻으면…</w:t>
        <w:br/>
        <w:t>의미 차이: 목적어가 ‘얻은 것’인지 ‘바라던 것’인지 달라져 의미가 실질적으로 달라진다.</w:t>
        <w:br/>
        <w:t>처리: 저본 독법은 원문에서 그대로 보존하고 KABC 편집 판단은 별도 교감주로 기록한다.</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저본에 ‘二二十五日’로 되어 있다. 중복 가능성이 있으나 교감 근거가 없어 원문을 그대로 보존하였다.</w:t>
      </w:r>
    </w:p>
    <w:p>
      <w:pPr>
        <w:pStyle w:val="SmallMeta"/>
        <w:keepNext/>
      </w:pPr>
      <w:r>
        <w:rPr>
          <w:rFonts w:ascii="Noto Sans CJK KR" w:hAnsi="Noto Sans CJK KR" w:eastAsia="Noto Sans CJK KR" w:cs="Noto Sans CJK KR"/>
        </w:rPr>
        <w:t>[저본 위치: 卷第20 · 張 미표기 · TXT 제10567–10571행]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不作淨不受持 至二十九日地了時 尼薩耆波逸提 又比丘得不具足衣停 更望得衣故 至二十九日 斷所望得 非望而得是衣 二十九日應卽作衣 若與人若作淨若受持若不作衣 不與人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않고 정시하지도 않고 수지하지도 않은 채 29일 날이 밝을 때까지 이르면 니살기바일제이다. 또 비구가 갖추지 못한 옷을 얻어 두고 다시 옷 얻기를 기다리다가 29일에 바라던 것을 단념하고 바라지 않던 옷을 얻으면, 29일에는 곧 옷을 만들거나 사람에게 주거나 정시하거나 수지해야 한다. 옷을 만들지 않고 사람에게 주지도</w:t>
      </w:r>
    </w:p>
    <w:p>
      <w:pPr>
        <w:pStyle w:val="SmallMeta"/>
        <w:keepNext/>
      </w:pPr>
      <w:r>
        <w:rPr>
          <w:rFonts w:ascii="Noto Sans CJK KR" w:hAnsi="Noto Sans CJK KR" w:eastAsia="Noto Sans CJK KR" w:cs="Noto Sans CJK KR"/>
        </w:rPr>
        <w:t>[저본 위치: 卷第20 · 張 미표기 · TXT 제10574–10575행]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不作淨不受持 至三十日地了時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않고 정시하지도 않고 수지하지도 않은 채 30일 날이 밝을 때까지 이르면 니살기바일제이다.</w:t>
      </w:r>
    </w:p>
    <w:p>
      <w:pPr>
        <w:pStyle w:val="SmallMeta"/>
        <w:keepNext/>
      </w:pPr>
      <w:r>
        <w:rPr>
          <w:rFonts w:ascii="Noto Sans CJK KR" w:hAnsi="Noto Sans CJK KR" w:eastAsia="Noto Sans CJK KR" w:cs="Noto Sans CJK KR"/>
        </w:rPr>
        <w:t>[저본 위치: 卷第20 · 張 미표기 · TXT 제10576–10577행]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同卷第二十九張第四行卽今正本第三十七張第四行 尼薩耆波夜提之下 十二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같은 권 제29장 제4행, 곧 지금의 정본 제삼십칠장 제4행의 “니살기바일제” 아래에서, 12</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문장 내부에서 특정 권의 第N張·第N行을 지시하는 서지 참조이며 독립된 張 경계표지가 아니다. 다음 U의 張을 +1 처리하지 않는다.</w:t>
      </w:r>
    </w:p>
    <w:p>
      <w:pPr>
        <w:pStyle w:val="SmallMeta"/>
        <w:keepNext/>
      </w:pPr>
      <w:r>
        <w:rPr>
          <w:rFonts w:ascii="Noto Sans CJK KR" w:hAnsi="Noto Sans CJK KR" w:eastAsia="Noto Sans CJK KR" w:cs="Noto Sans CJK KR"/>
        </w:rPr>
        <w:t>[저본 위치: 卷第20 · 張 미표기 · TXT 제10578–10589행]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日乃至三十日 皆如上說者 丹本無此中十二字 而有又比丘得不具足衣乃至尼薩耆波夜提等 凡九十七行 國本宋本所無者 今依丹本 遆而足之 又爲看舊國宋藏者 具錄其文于左又比丘得不具足衣停 更望得衣故 至十二日 不得所望 不斷所望 非望而得是衣 十二日應卽作衣 若與人若作淨若受持若不作衣 不與人不作淨不受持 至十三日地了時 尼薩耆波逸提 又比丘得不具足衣停 更望得衣故 至十三日 不得所望 不斷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일부터 30일까지는 모두 위에서 말한 것과 같다고 한 부분은 단본에는 이 가운데 열두 글자가 없고, 대신 “또 비구가 불구족의를 얻어”부터 “니살기바일제”까지 무릇 97행이 있다. 국본과 송본에는 없는 것이므로, 이제 단본에 의거하여 차례대로 보충한다. 또 옛 국본·송장을 보는 이를 위해 그 글을 아래에 갖추어 기록한다. 또 비구가 갖추지 못한 옷을 얻어 두고 다시 옷 얻기를 기다리다가 12일까지 12일까지 바라던 것을 얻지 못하고 바라던 마음을 끊지도 않은 채, 바라지 않던 이 옷을 얻으면 12일에는 곧 옷을 만들거나 사람에게 주거나 정시하거나 수지해야 한다. 옷을 만들지 않고 사람에게 주지도 않고 정시하지 않고 수지하지도 않은 채 13일 날이 밝을 때까지 이르면 니살기바일제이다. 또 비구가 갖추지 못한 옷을 얻어 두고 다시 옷을 얻기를 바라다가 13일까지 바라던 것을 얻지 못하고 바라던 마음을 끊지</w:t>
      </w:r>
    </w:p>
    <w:p>
      <w:pPr>
        <w:pStyle w:val="SmallMeta"/>
        <w:keepNext/>
      </w:pPr>
      <w:r>
        <w:rPr>
          <w:rFonts w:ascii="Noto Sans CJK KR" w:hAnsi="Noto Sans CJK KR" w:eastAsia="Noto Sans CJK KR" w:cs="Noto Sans CJK KR"/>
        </w:rPr>
        <w:t>[저본 위치: 卷第20 · 張 미표기 · TXT 제10590–10596행]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所望 非望而得是衣 十三日2)應作衣若與人若作淨若受持若不作衣 不與人不作淨不受持 至十四日地了時 尼薩耆波逸提 又比丘得不具足衣停 更望得衣故 至十四日 不得所望 不斷所望 非望而得是衣 十四日應卽作衣 若與人若作淨若受持若不作衣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바라던 것을 끊지 않은 채 바라지 않던 이 옷을 얻으면, 13일에는 옷을 만들어야 한다. 사람에게 주거나 정시하거나 수지해야 한다. 옷을 만들지 않고 사람에게 주지 않고 정시하지 않고 수지하지 않은 채 14일 날이 밝을 때 니살기바일제이다. 또 비구가 갖추지 못한 옷을 얻어 두고 다시 옷 얻기를 바라다가 14일까지 바라던 것을 얻지 못하고 바라던 마음을 끊지 않은 채 바라지 않던 이 옷을 얻으면, 14일에는 곧 옷을 만들거나 사람에게 주거나 정시하거나 수지해야 한다. 옷을 만들지</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2)]</w:t>
        <w:br/>
        <w:t>KABC: 「應」下疑脫「卽」{編}。</w:t>
        <w:br/>
        <w:t>한국어: KABC 편집자는 ‘應’ 아래에 ‘卽’이 빠진 듯하다고 본다.</w:t>
        <w:br/>
        <w:t>저본 독법: 十三日應作衣</w:t>
        <w:br/>
        <w:t>저본 적용 구절: 非望而得是衣 十三日應作衣</w:t>
        <w:br/>
        <w:t>저본 번역: 바라지 않던 이 옷을 얻으면 13일에는 옷을 만들어야 한다.</w:t>
        <w:br/>
        <w:t>이문 독법: 十三日應卽作衣</w:t>
        <w:br/>
        <w:t>이문 적용 구절: 非望而得是衣 十三日應卽作衣</w:t>
        <w:br/>
        <w:t>이문 번역: 바라지 않던 이 옷을 얻으면 13일에는 곧 옷을 만들어야 한다.</w:t>
        <w:br/>
        <w:t>의미 차이: ‘卽’의 유무에 따른 즉시성의 뉘앙스 차이이며 규정의 핵심 내용은 같다.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卷第20 · 張 미표기 · TXT 제10600–10617행]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不與人不作淨不受持 至十五日地了時 尼薩耆波逸提 又比丘得不具足衣停 更望得衣故 至十五日 不得所望 不斷所望 非望而得是衣 十五日應卽作衣 若與人若作淨若受持若不作衣 不與人不作淨不受持 至十六日地了時 尼薩耆波逸提 又比丘得不具足衣停 更望得衣故 至十六日 不得所望 不斷所望 非望而得是衣 十六日應卽作衣 若與人若作淨若受持若不作衣 不與人不作淨不受持 至十七日地了時 尼薩耆波逸提 又比丘得不具足衣停 更望得衣故 至十七日 不得所望 不斷所望 非望而得是衣 十七日應卽作衣若與人若作淨若受持若不作衣 不與人不作淨不受持 至十八日地了時 尼薩耆波逸提 又比丘得不具足衣停 更</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않고 사람에게 주지도 않고 정시하지도 않고 수지하지도 않은 채 15일 날이 밝을 때까지 이르면 니살기바일제이다. 또 비구가 갖추지 못한 옷을 얻어 두고 다시 옷 얻기를 바라다가 15일까지 바라던 바라던 것을 얻지 못하고 바라던 마음을 끊지 않은 채 바라지 않던 이 옷을 얻으면, 십오일에는 곧 옷을 만들거나 사람에게 주거나 정시하거나 수지해야 한다. 옷을 만들지 않고 사람에게 주지도 않고 정시하지도 않고 수지하지도 않은 채 16일 날이 밝을 때까지 이르면 니살기바일제이다. 또 비구가 갖추지 못한 옷을 얻어 두고 다시 옷 얻기를 바라다가 십육일까지 바라던 것을 얻지 못하고 바라던 마음을 끊지 않은 채 바라지 않던 이 옷을 얻으면, 16일에는 곧 옷을 만들거나 정시하거나 수지하거나, 옷을 만들지 않고 사람에게 주지도 않고 정시하지도 수지하지도 않은 채 17일 날이 밝을 때까지 이르면 니살기바일제이다. 또 비구가 갖추지 못한 옷을 얻어 두고 다시 옷 얻기를 바라 옷 얻기를 바라다가 17일까지 바라던 것을 얻지 못하고 바라던 마음을 끊지 않은 채 바라지 않던 이 옷을 얻으면, 17일에는 곧 옷을 사람에게 주거나 정시하거나 수지하거나, 옷을 만들지 않고 사람에게 주지도 않고 정시하지도 않고 수지하지도 않은 채 18일 날이 밝을 때까지 이르면 니살기바일제이다. 또 비구가 갖추지 못한 옷을 얻어 두고 다시</w:t>
      </w:r>
    </w:p>
    <w:p>
      <w:pPr>
        <w:pStyle w:val="SmallMeta"/>
        <w:keepNext/>
      </w:pPr>
      <w:r>
        <w:rPr>
          <w:rFonts w:ascii="Noto Sans CJK KR" w:hAnsi="Noto Sans CJK KR" w:eastAsia="Noto Sans CJK KR" w:cs="Noto Sans CJK KR"/>
        </w:rPr>
        <w:t>[저본 위치: 卷第20 · 張 미표기 · TXT 제10618–10623행]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望得衣故 至十八日 不得所望 不斷所望 非望而得是衣 十八日應卽作衣 若與人若作淨若受持若不作衣不與人不作淨不受持 至十九日地了時 尼薩耆波逸提 又比丘得不具足衣停 更望得衣故 至十九日 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옷 얻기를 바라다가 18일까지 바라던 것을 얻지 못하고 바라던 마음을 끊지 않은 채 바라지 않던 이 옷을 얻으면, 18일에는 곧 옷을 만들거나 사람에게 주거나 정시하거나 수지해야 한다. 옷을 만들지 않고 사람에게 주지도 않고 정시하지도 않고 수지하지도 않은 채 19일 날이 밝을 때까지 이르면 니살기바일제이다. 또 비구가 갖추지 못한 옷을 얻어 두고 다시 옷 얻기를 바라다가 19일까지 바라던 것을</w:t>
      </w:r>
    </w:p>
    <w:p>
      <w:pPr>
        <w:pStyle w:val="SmallMeta"/>
        <w:keepNext/>
      </w:pPr>
      <w:r>
        <w:rPr>
          <w:rFonts w:ascii="Noto Sans CJK KR" w:hAnsi="Noto Sans CJK KR" w:eastAsia="Noto Sans CJK KR" w:cs="Noto Sans CJK KR"/>
        </w:rPr>
        <w:t>[저본 위치: 卷第20 · 張 미표기 · TXT 제10626–10636행]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所望 不斷所望 非望而得是衣 十九日應卽作衣 若與人若作淨若受持若不作衣 不與人不作淨不受持 至二十日地了時 尼薩耆波逸提 又比丘得不具足衣停 更望得衣故 至二十日 不得所望 不斷所望 非望而得是衣 二十日應卽作衣 若與人若作淨若受持若不作衣 不與人不作淨不受持 至二十一日地了時 尼薩耆波逸提 又比丘得不具足衣停 更望得衣故 至二十一日 不得所望 不斷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얻지 못하고 바라던 마음을 끊지 않은 채 바라지 않던 이 옷을 얻으면, 십구일에는 곧 옷을 만들거나 사람에게 주거나 정시하거나 수지해야 한다. 옷을 만들지 않고 사람에게 주지도 않고 정시하지도 않고 수지하지도 않은 채 20일 날이 밝을 때까지 이르면 니살기바일제이다. 또 비구가 갖추지 못한 옷을 얻어 두고 다시 옷 얻기를 바라다가 이십일까지 바라던 것을 얻지 못하고 바라던 마음을 끊지 않은 채 바라지 않던 이 옷을 얻으면, 20일에는 곧 옷을 만들거나 정시하거나 수지하거나, 옷을 만들지 않고 사람에게 주지도 않고 정시하지도 수지하지도 않은 채 21일 날이 밝을 때까지 이르면 니살기바일제이다. 또 비구가 갖추지 못한 옷을 얻어 두고 다시 옷 얻기를 바라 옷 얻기를 바라다가 21일까지 바라던 것을 얻지 못하고 바라던 마음을 끊지</w:t>
      </w:r>
    </w:p>
    <w:p>
      <w:pPr>
        <w:pStyle w:val="SmallMeta"/>
        <w:keepNext/>
      </w:pPr>
      <w:r>
        <w:rPr>
          <w:rFonts w:ascii="Noto Sans CJK KR" w:hAnsi="Noto Sans CJK KR" w:eastAsia="Noto Sans CJK KR" w:cs="Noto Sans CJK KR"/>
        </w:rPr>
        <w:t>[저본 위치: 卷第20 · 張 미표기 · TXT 제10637–10643행]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所望 非1)望而得是衣 二十一日應卽作衣 若與人若作淨若受持若不作衣不與人不作淨不受持 至二十二日地了時 尼薩耆波逸提 又比丘得具足停更望得衣故 至二十二日 不得所望不斷所望 非望而得是衣 二十二日應卽作衣 若與人若作淨若受持若不作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바라던 마음을 끊지 않은 채 바라지 않던 이 옷을 얻으면, 21일에는 곧 옷을 만들거나 사람에게 주거나 정시하거나 수지해야 한다. 옷을 만들지 사람에게 주지도 않고 정시하지도 않고 수지하지도 않은 채 22일 날이 밝을 때까지 이르면 니살기바일제이다. 또 비구가 구족의를 얻어 두고 다시 옷 얻기를 바라다가 22일까지 바라던 것을 얻지 못하고 바라던 마음을 끊지 않은 채 바라지 않던 이 옷을 얻으면, 22일에는 곧 옷을 만들거나 사람에게 주거나 정시하거나 수지해야 한다. 옷을 만들지</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「望而」底本作小文字 編者作本文活字。</w:t>
        <w:br/>
        <w:t>한국어: 저본의 ‘望而’는 소자이나 편집자가 본문 활자로 처리하였다.</w:t>
        <w:br/>
        <w:t>저본 독법: 望而(소자)</w:t>
        <w:br/>
        <w:t>저본 적용 구절: 所望 非望而得是衣</w:t>
        <w:br/>
        <w:t>저본 번역: …바라지 않던 이 옷을 얻으면…</w:t>
        <w:br/>
        <w:t>이문 독법: 望而(본문 활자)</w:t>
        <w:br/>
        <w:t>이문 적용 구절: 所望 非望而得是衣</w:t>
        <w:br/>
        <w:t>이문 번역: …바라지 않던 이 옷을 얻으면…</w:t>
        <w:br/>
        <w:t>의미 차이: 활자 크기·편집 층위의 차이뿐이며 번역상의 실질적 차이는 없다.</w:t>
        <w:br/>
        <w:t>[번역상의 실질적인 차이 없음]</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卷第20 · 張 미표기 · TXT 제10644–10644행]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衣 不與人不作2)淨不受持 至二十三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옷을 만들지 않고 사람에게 주지도 않고 정시하지도 않고 수지하지도 않은 채 23</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2)]</w:t>
        <w:br/>
        <w:t>KABC: 「淨不」底本作小文字 編者作本文活字。</w:t>
        <w:br/>
        <w:t>한국어: 저본의 ‘淨不’는 소자이나 편집자가 본문 활자로 처리하였다.</w:t>
        <w:br/>
        <w:t>저본 독법: 淨不(소자)</w:t>
        <w:br/>
        <w:t>저본 적용 구절: 衣 不與人不作淨不受持</w:t>
        <w:br/>
        <w:t>저본 번역: 옷을 만들지 않고 사람에게 주지도 않고 정시하지도 않고 수지하지도 않는다.</w:t>
        <w:br/>
        <w:t>이문 독법: 淨不(본문 활자)</w:t>
        <w:br/>
        <w:t>이문 적용 구절: 衣 不與人不作淨不受持</w:t>
        <w:br/>
        <w:t>이문 번역: 옷을 만들지 않고 사람에게 주지도 않고 정시하지도 않고 수지하지도 않는다.</w:t>
        <w:br/>
        <w:t>의미 차이: 활자 크기·편집 층위의 차이뿐이며 번역상의 실질적 차이는 없다.</w:t>
        <w:br/>
        <w:t>[번역상의 실질적인 차이 없음]</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卷第20 · 張 미표기 · TXT 제10645–10649행]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3)日地了時 尼薩耆波逸提 又比丘得不具足衣停 更望得衣故 至二十三日不得所望 不斷所望 非望而得是衣二十三日應卽作衣 若與人若作淨若受持若不作衣 不與人不作淨不受持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 날이 밝을 때까지 이르면 니살기바일제이다. 또 비구가 갖추지 못한 갖추지 못한 옷을 얻어 두고 다시 옷 얻기를 기다리다가 23일에 바라던 것을 얻지 못하고 바라던 마음을 끊지 않은 채 바라지 않던 이 옷을 얻으면 23일에는 곧 옷을 만들거나 사람에게 주거나 정시하거나 수지해야 한다. 옷을 만들지 않고 사람에게 주지도 않고 정시하지도 않고 수지하지도 않은 채</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3)]</w:t>
        <w:br/>
        <w:t>KABC: 「日地了時尼」底本作小文字 編者作活字。</w:t>
        <w:br/>
        <w:t>한국어: 저본의 ‘日地了時尼’는 소자이나 편집자가 활자로 처리하였다.</w:t>
        <w:br/>
        <w:t>저본 독법: 日地了時尼(소자)</w:t>
        <w:br/>
        <w:t>저본 적용 구절: 日地了時 尼薩耆波逸提</w:t>
        <w:br/>
        <w:t>저본 번역: 날이 밝을 때까지 이르면 니살기바일제이다.</w:t>
        <w:br/>
        <w:t>이문 독법: 日地了時尼(활자)</w:t>
        <w:br/>
        <w:t>이문 적용 구절: 日地了時 尼薩耆波逸提</w:t>
        <w:br/>
        <w:t>이문 번역: 날이 밝을 때까지 이르면 니살기바일제이다.</w:t>
        <w:br/>
        <w:t>의미 차이: 활자 크기·편집 층위의 차이뿐이며 번역상의 실질적 차이는 없다.</w:t>
        <w:br/>
        <w:t>[번역상의 실질적인 차이 없음]</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卷第20 · 張 미표기 · TXT 제10652–10669행]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至二十四日地了時 尼薩耆波4)逸 又比丘得不具足衣停 更望得衣故 至二十四日 不得所望 不斷所望非望而得是衣 二十四日應卽作衣 若與人若作淨若受持若不作衣 不與人不作淨不受持 至二十五日地了時 尼薩耆波逸提 又比丘得不具足衣停 更望得衣故 至二十五日 不得所望 不斷所望 非望而得是衣 二十五日應卽作衣 若與人若作淨若受持若不作衣 不與人不作淨不受持 至二十六日地了時 尼薩耆波逸提 又比丘得不具足衣停 更望得衣故 至二十六日 不得所望 不斷所望 非望而得是衣 二十六日應卽作衣 若與人若作淨若受持若不作衣 不與人不作淨不受持 至二十七日地了時 尼薩耆波逸提 又比丘得不具足衣停 更望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24일 날이 밝을 때까지 이르면 니살기바일(尼薩耆波逸)이다. 또 비구가 갖추지 못한 옷을 얻어 두고 다시 옷 얻기를 기다리다가 24일까지 바라던 것을 얻지 못하고 바라던 마음을 끊지 않은 채 바라지 않던 이 옷을 얻으면, 24일에는 곧 옷을 만들거나 사람에게 주거나 정시하거나 수지해야 한다. 옷을 만들지 않고 사람에게 주지도 않고 정시하지도 않고 수지하지도 않은 채 25일 날이 밝을 때까지 이르면 니살기바일제이다. 또 비구가 갖추지 못한 옷을 얻어 두고 다시 옷 얻기를 바라다가 25일까지 바라던 것을 얻지 못하고 바라던 마음을 끊지 않은 채 바라지 않던 이 옷을 얻으면, 25일에는 곧 옷을 만들거나 사람에게 주거나 정시하거나 수지해야 한다. 옷을 만들지 옷을 만들지 않고 사람에게 주지도 않고 정시하지도 않고 수지하지도 않은 채 이십육 일 날이 밝을 때까지 이르면 니살기바일제이다. 또 비구가 갖추지 못한 옷을 얻어 두고 다시 옷 얻기를 바라다가 26 일까지 바라던 것을 얻지 못하고 바라던 마음을 끊지 않은 채 바라지 않던 옷을 얻으면, 26일에는 곧 옷을 만들거나 사람에게 주거나 정시하거나 정시하거나 수지하거나, 옷을 만들지 않고 사람에게 주지도 않고 정시하지도 수지하지도 않은 채 27일 날이 밝을 때까지 이르면 니살기바일제이다. 또 비구가 갖추지 못한 옷을 얻어 두고 다시 옷 얻기를 바라</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4)]</w:t>
        <w:br/>
        <w:t>KABC: 「逸」底本作小文字 編者作活字。「逸」下疑脫「提」{編}。</w:t>
        <w:br/>
        <w:t>한국어: 저본의 ‘逸’은 소자이나 편집자가 활자로 처리했으며, ‘逸’ 아래에는 ‘提’가 빠진 듯하다고 본다.</w:t>
        <w:br/>
        <w:t>저본 독법: 尼薩耆波逸</w:t>
        <w:br/>
        <w:t>저본 적용 구절: 至二十四日地了時 尼薩耆波逸 又</w:t>
        <w:br/>
        <w:t>저본 번역: 24일 날이 밝을 때까지 이르면 니살기바일(提 결락)이다. 또…</w:t>
        <w:br/>
        <w:t>이문 독법: 尼薩耆波逸提</w:t>
        <w:br/>
        <w:t>이문 적용 구절: 至二十四日地了時 尼薩耆波逸提 又</w:t>
        <w:br/>
        <w:t>이문 번역: 24일 날이 밝을 때까지 이르면 니살기바일제이다. 또…</w:t>
        <w:br/>
        <w:t>의미 차이: 활자 처리 자체는 의미 차이가 없지만 ‘提’ 보충 여부는 죄명 표기의 완전성에 영향을 준다.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卷第20 · 張 미표기 · TXT 제10670–10672행]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得衣故 至二十七日 不得所望 不斷所望 非望而得是衣 二十七日應卽作衣 若與人若作淨若受持若不作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옷 얻기를 바라다가 27일까지 바라던 것을 얻지 못하고 바라던 마음을 끊지 않은 채 바라지 않던 이 옷을 얻으면, 27일에는 곧 옷을 만들거나 사람에게 주거나 정시하거나 수지해야 한다. 옷을 만들지</w:t>
      </w:r>
    </w:p>
    <w:p>
      <w:pPr>
        <w:pStyle w:val="SmallMeta"/>
        <w:keepNext/>
      </w:pPr>
      <w:r>
        <w:rPr>
          <w:rFonts w:ascii="Noto Sans CJK KR" w:hAnsi="Noto Sans CJK KR" w:eastAsia="Noto Sans CJK KR" w:cs="Noto Sans CJK KR"/>
        </w:rPr>
        <w:t>[저본 위치: 卷第20 · 張 미표기 · TXT 제10679–10691행]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衣 不與人不作淨不受持 至二十八日地了時 尼薩耆波逸提 又比丘得不具足衣停 更望得衣故 至二十八日 不得所望 不斷所望 非望而得是衣 二十八日應卽作衣 若與人若作淨若受持若不作衣 不與人不作淨不受持 至二十九日地了時 尼薩耆波逸提 又比丘得不具足衣停 更望得衣故 至二十九日 不得所望 不斷所望 非望而得是衣 二十九日應卽作衣 若與人若作淨若受持若不作衣 不與人不作淨不受持 至三十日地了時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옷을 만들지 않고 사람에게 주지도 않고 정시하지도 않고 수지하지도 않은 채 28 일 날이 밝을 때까지 이르면 니살기바일제이다. 또 비구가 갖추지 못한 옷을 얻어 두고 다시 옷 얻기를 바라다가 28 일까지 바라던 것을 얻지 못하고 바라던 마음을 끊지 않은 채 바라지 않던 옷을 얻으면, 28일에는 곧 옷을 만들거나 사람에게 주거나 정시하거나 수지해야 한다. 옷을 만들지 않고 사람에게 주지도 않고 정시하지도 않고 수지하지도 않은 채 29일 날이 밝을 때까지 이르면 니살기바일제이다. 또 비구가 갖추지 못한 옷을 얻어 두고 다시 옷을 얻기를 바라다가 29일까지 바라던 것을 얻지 못하고 바라던 마음을 끊지 않은 채 바라지 않던 이 옷을 얻으면, 29일에는 곧 옷을 만들거나 사람에게 주거나 정시하거나 수지해야 한다. 옷을 만들지 않고 사람에게 주지도 않고 정시하지도 않고 수지하지도 않은 채 30일 날이 밝을 때까지 이르면 니살기바일제이다.</w:t>
      </w:r>
    </w:p>
    <w:p>
      <w:pPr>
        <w:pStyle w:val="SmallMeta"/>
        <w:keepNext/>
      </w:pPr>
      <w:r>
        <w:rPr>
          <w:rFonts w:ascii="Noto Sans CJK KR" w:hAnsi="Noto Sans CJK KR" w:eastAsia="Noto Sans CJK KR" w:cs="Noto Sans CJK KR"/>
        </w:rPr>
        <w:t>[저본 위치: 卷第20 · 張 미표기 · TXT 제10692–10692행]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樂凾 根本說一切有部苾蒭尼毗奈耶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낙함(樂函) 『근본설일체유부필추니비나야』</w:t>
      </w:r>
    </w:p>
    <w:p>
      <w:pPr>
        <w:pStyle w:val="SmallMeta"/>
        <w:keepNext/>
      </w:pPr>
      <w:r>
        <w:rPr>
          <w:rFonts w:ascii="Noto Sans CJK KR" w:hAnsi="Noto Sans CJK KR" w:eastAsia="Noto Sans CJK KR" w:cs="Noto Sans CJK KR"/>
        </w:rPr>
        <w:t>[저본 위치: 卷第20 · 張 미표기 · TXT 제10693–10694행]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卷第二十此卷十九張第二十行 汙手捉淨水之下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제20권. 이 권 제19장 제20행의 “더러운 손으로 정수병을 잡는다” 아래에</w:t>
      </w:r>
    </w:p>
    <w:p>
      <w:pPr>
        <w:pStyle w:val="SmallMeta"/>
        <w:keepNext/>
      </w:pPr>
      <w:r>
        <w:rPr>
          <w:rFonts w:ascii="Noto Sans CJK KR" w:hAnsi="Noto Sans CJK KR" w:eastAsia="Noto Sans CJK KR" w:cs="Noto Sans CJK KR"/>
        </w:rPr>
        <w:t>[저본 위치: 卷第20 · 張 미표기 · TXT 제10695–10701행]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1)丹本有瓶應當學 乃至佛言不等凡五十九行文 國本宋本並無者 今檢 若無彼文 則文義斷絕 又違前 略攝頌云俗舍善容儀 護鉢除病人之言 遂令衆學 闕二十餘法故 今依丹本足之 又爲看舊國宋藏者 具錄其文于左時六衆苾蒭 以不淨手 捉淨水瓶 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단본에는 “瓶應當學”부터 “佛言不”等에 이르기까지 무릇 오십 구 행의 글이 있는데, 국본과 송본에는 모두 없다. 이제 살펴보면, 만일 그 글이 없다면 문맥과 뜻이 끊어질 뿐 아니라 앞의 약섭송(略攝頌)에서 말한 “재가자의 집에서는 위의를 잘 갖추고, 발우를 보호하며 병자를 예외로 한다”는 말과도 어긋나, 마침내 중 학법 가운데 20여 법이 빠지게 된다. 그러므로 이제 단본에 의거하여 이를 보충하고, 또 옛 국본과 송장을 보는 이를 위해 그 글을 아래에 갖추어 기록한다. 그때 육군비구가 깨끗하지 않은 손으로 정수병을 잡자, 마침내</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「丹本」底本作小文字 編者作本文活字。</w:t>
        <w:br/>
        <w:t>한국어: 저본의 ‘丹本’은 소자이나 편집자가 본문 활자로 처리하였다.</w:t>
        <w:br/>
        <w:t>저본 독법: 丹本(소자)</w:t>
        <w:br/>
        <w:t>저본 적용 구절: 丹本有瓶應當學…</w:t>
        <w:br/>
        <w:t>저본 번역: 단본에는 “瓶應當學…”이 있다.</w:t>
        <w:br/>
        <w:t>이문 독법: 丹本(본문 활자)</w:t>
        <w:br/>
        <w:t>이문 적용 구절: 丹本有瓶應當學…</w:t>
        <w:br/>
        <w:t>이문 번역: 단본에는 “瓶應當學…”이 있다.</w:t>
        <w:br/>
        <w:t>의미 차이: 활자 크기·편집 층위의 차이뿐이며 번역상의 실질적 차이는 없다.</w:t>
        <w:br/>
        <w:t>[번역상의 실질적인 차이 없음]</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卷第20 · 張 미표기 · TXT 제10704–10711행]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令諸蠅 競來附近 招致譏醜 佛言不以汙手捉淨水下有瓶應當學時苾蒭尼 在江猪山 於菩提長者高樓上食 以洗鉢水 弃在好地 施主生嫌 佛言 應制學處 在白衣舍 不弃洗鉢水 除問主人 應當學緣在室羅伐城 時有婆羅門 孩兒遇病 有鄔波索迦 是彼知識 來吿之曰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파리들이 다투어 달라붙어 비난과 추문을 불러왔다. 부처님께서 말씀하셨다. “더러운 손으로 정수병을 잡지 말아야 하며, 마땅히 배워야 한다.” 그때 비구니들이 강저산에서 보리 장자의 높은 누각 위에서 음식을 먹고, 발우를 씻은 물을 좋은 땅에 버리자 시주가 싫어하였다. 부처님께서 말씀하셨다. “학처를 제정해야 한다. 재가자의 집에서는 발우 씻은 물을 버리지 말되, 주인에게 물은 경우는 제외한다. 마땅히 배워야 한다.” 인연은 실라벌성에 있었다. 그때 한 바라문의 어린아이가 병에 걸렸다. 한 우바새가 그 집의 지인이어서 와서 말하였다.</w:t>
      </w:r>
    </w:p>
    <w:p>
      <w:pPr>
        <w:pStyle w:val="SmallMeta"/>
        <w:keepNext/>
      </w:pPr>
      <w:r>
        <w:rPr>
          <w:rFonts w:ascii="Noto Sans CJK KR" w:hAnsi="Noto Sans CJK KR" w:eastAsia="Noto Sans CJK KR" w:cs="Noto Sans CJK KR"/>
        </w:rPr>
        <w:t>[저본 위치: 卷第20 · 張 미표기 · TXT 제10712–10722행]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孩子 若病 冝往僧處 從諸苾蒭乞鉢中水 令其洗沐 必得平善 時波羅門卽往求水 見鄔波難陁 從乞鉢水鄔波難陁 便以殘麨餅 內置鉢水中而授與彼 彼見雜水 起穢惡心 作如是語 我兒寧死 誰能用此鄙惡之物而洗浴耶 以事白佛 佛言 不應以此穢水 持施於人 若人來乞鉢水時應淨洗鉢置淸淨水 誦經中要頌阿利沙伽他呪之三遍 授與彼人 或洗或飮 能除萬病阿利沙伽他者 謂是佛所說 頌出聖敎中 若讀誦時 有大威力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“아이가 병들었으니 승가에 가서 여러 비구에게 발우의 물을 구하여 씻게 하면 반드시 병이 나을 것입니다.” 그때 바라문은 곧 가서 물을 구하다 우파난타를 만나 발우의 물을 청하였다. 우파난타는 남은 볶은 곡식떡을 곧 발우의 물 속에 넣어 그에게 건네주었다. 그는 잡물이 섞인 물을 보고 혐오하는 마음을 일으켜 이렇게 말하였다. “내 아이가 차라리 죽을지언정 누가 이런 더럽고 나쁜 물건으로 몸을 씻겠는가?” 이 일을 부처님께 아뢰자 부처님께서 말씀하셨다. “마땅히 이런 더러운 물을 사람에게 주어서는 안 된다. 사람이 와서 발우의 물을 구하면 마땅히 발우를 깨끗이 씻고 맑은 물을 담은 다음, 경 가운데 중요한 게송인 아리 사게타를 세 번 외워 그 사람에게 주어야 한다. 씻거나 마시면 온갖 병을 없앨 수 있다.” 아리사게타란 부처님이 설한 게송으로 성교(聖敎)에 나오는 것이다. 이를 독송하면 큰 위력이 있다.</w:t>
      </w:r>
    </w:p>
    <w:p>
      <w:pPr>
        <w:pStyle w:val="SmallMeta"/>
        <w:keepNext/>
      </w:pPr>
      <w:r>
        <w:rPr>
          <w:rFonts w:ascii="Noto Sans CJK KR" w:hAnsi="Noto Sans CJK KR" w:eastAsia="Noto Sans CJK KR" w:cs="Noto Sans CJK KR"/>
        </w:rPr>
        <w:t>[저본 위치: 卷第20 · 張 미표기 · TXT 제10723–10726행]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但是餘處 令誦伽他者 皆類也 卽如河池井處洗浴飮水之時 或暫於樹下 偃息取凉而去 或止客舍 或入神堂 蹈曼茶羅 踐佛塔影 或時己影障弊尊容 或大衆散時 或入城聚落 或晨朝日暮 禮拜尊儀 或每日食罷時 或灑掃塔廟 諸如此事 其類寔繁 皆須口誦伽他奉行 獲福 若故心違慢 感得惡作之罪 但以東川法衆 此先不行故 因注言 知聖敎之有在其伽他者 卽如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밖의 곳에서 게송을 외우게 한 경우도 모두 이와 같다. 강·연못·우물에서 목욕하거나 물을 마실 때, 잠시 나무 아래에서 쉬며 서늘함을 취하고 떠날 때, 또는 객사에 머물거나 신당에 들어가거나 만다라를 밟거나 불탑의 그림자를 밟거나, 자기 그림자가 존상을 가리거나, 대중이 흩어질 때나 성읍에 들어갈 때, 또는 이른 아침이나 해질 무렵 존상을 예배할 때, 매일 식사를 마쳤을 때, 탑묘를 쓸고 청소할 때 등 이러한 일은 그 종류가 매우 많으니, 모두 입으로 게송을 외우며 행하면 복을 얻는다. 만일 일부러 마음으로 어기고 업신여기면 악작죄를 받는다. 다만 동천(東川)의 법중에서는 예전부터 이를 행하지 않았으므로 주석하여 성교에 이러한 규정이 있음을 알린다. 그 게송은 곧 이와 같다.</w:t>
      </w:r>
    </w:p>
    <w:p>
      <w:pPr>
        <w:pStyle w:val="SmallMeta"/>
        <w:keepNext/>
      </w:pPr>
      <w:r>
        <w:rPr>
          <w:rFonts w:ascii="Noto Sans CJK KR" w:hAnsi="Noto Sans CJK KR" w:eastAsia="Noto Sans CJK KR" w:cs="Noto Sans CJK KR"/>
        </w:rPr>
        <w:t>[저본 위치: 卷第20 · 張 미표기 · TXT 제10729–10736행]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頌曰 世閒五欲樂 或復諸天樂 若比愛盡樂 千分不及一 由集能生苦 因苦復生集 八聖道能超至妙涅盤處 所爲布施者 必獲其義利 若爲樂故施 後必得安樂佛言 不得以殘食 置鉢水中 應當學時有苾蒭 安鉢地上 下無儭替 招致譏醜 令疾損壞 佛言 應制學處地上無替 不應安鉢 應當學時有尼 立洗鉢 失手墮地 打破其鉢 佛言 不得立洗鉢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게송에 이르기를, “세간의 오욕락과 혹은 여러 천상의 즐거움도 애욕이 다한 즐거움에 비하면 천분의 일에도 미치지 못한다. 집(集)으로 말미암아 고(苦)가 생기고 고를 인하여 다시 집이 생기나니, 팔성도가 능히 뛰어넘어 지극히 묘한 열반의 경지에 이른다. 보시하는 자는 반드시 그 뜻과 이익을 얻으며, 즐거움을 위해 보시하면 뒤에 반드시 안락을 얻는다.” 부처님께서 말씀하셨다. “남은 음식을 발우의 물에 넣어서는 안 된다. 마땅히 배워야 한다.” 그때 한 비구가 발우를 땅에 놓으면서 밑에 받침을 두지 않아 비난을 불러오고 발우가 쉽게 손상되었다. 부처님께서 말씀하셨다. “학처를 제정해야 한다. 땅 위에 받침이 없으면 발우를 놓아서는 안 된다. 마땅히 배워야 한다.” 그때 한 비구니가 서서 발우를 씻다가 손에서 놓쳐 땅에 떨어뜨려 발우가 깨졌다. 부처님께서 말씀하셨다. “서서 발우를 씻어서는 안 된다. 마땅히 배워야 한다.”</w:t>
      </w:r>
    </w:p>
    <w:p>
      <w:pPr>
        <w:pStyle w:val="SmallMeta"/>
        <w:keepNext/>
      </w:pPr>
      <w:r>
        <w:rPr>
          <w:rFonts w:ascii="Noto Sans CJK KR" w:hAnsi="Noto Sans CJK KR" w:eastAsia="Noto Sans CJK KR" w:cs="Noto Sans CJK KR"/>
        </w:rPr>
        <w:t>[저본 위치: 卷第20 · 張 미표기 · TXT 제10737–10744행]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時有尼 於危險崖岸置鉢 佛言 不應尒 不於危險岸處置鉢 應當學河水急流 逆以鉢攣 遂令鉢破佛言 不應尒 不得逆流酌水 應當學十二衆尼前 人坐自己立 爲其說法時有敬信三寶婆羅門居士等 譏訶 佛言 不應尒 人坐己立 不爲說法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한 비구니가 위험한 절벽 가장자리에 발우를 놓았다. 부처님께서 말씀하셨다. “그렇게 해서는 안 된다. 위험한 벼랑가에 발우를 놓지 말아야 한다. 마땅히 배워야 한다.” 강물이 급하게 흐르는데 물살을 거슬러 발우로 물을 뜨다가 마침내 발우가 깨졌다. 부처님께서 말씀하셨다. “그렇게 해서는 안 된다. 물살을 거슬러 물을 떠서는 안 된다. 마땅히 배워야 한다.” 십이중니가 다른 사람은 앉아 있는데 자신은 서서 그에게 법을 설하였다. 그때 삼보를 공경하고 믿는 바라문과 거사 등이 이를 비난하였다. 부처님께서 말씀하셨다. “그렇게 해서는 안 된다. 다른 사람이 앉고 자신이 서 있는 채로 법을 설하지 말아야 하며, 마땅히 배워야 한다.”</w:t>
      </w:r>
    </w:p>
    <w:p>
      <w:pPr>
        <w:pStyle w:val="SmallMeta"/>
        <w:keepNext/>
      </w:pPr>
      <w:r>
        <w:rPr>
          <w:rFonts w:ascii="Noto Sans CJK KR" w:hAnsi="Noto Sans CJK KR" w:eastAsia="Noto Sans CJK KR" w:cs="Noto Sans CJK KR"/>
        </w:rPr>
        <w:t>[저본 위치: 卷第20 · 張 미표기 · TXT 제10745–10751행]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時有病人 不能久立聽法 佛言 若是病人 坐臥高下 於道非道 及以車乘 著靴覆頭 冠花瓔珞 持蓋刀仗 并著甲胄等 若是病者 隨何威儀 爲說無犯 非病不合 爲制學處當如是說 人坐己立 不得爲說法 除病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한 병자가 오래 서서 법을 들을 수 없었다. 부처님께서 말씀하셨다. “만일 병자라면 앉거나 눕거나 높고 낮은 곳에 있거나, 길이나 길 아닌 곳에 있거나, 수레를 타고 있거나, 신발을 신고 머리를 덮거나, 꽃관과 영락을 쓰거나, 일산·칼· 무기를 들거나 갑옷을 입은 경우 등 어떤 위의라 하더라도 법을 설해도 범함이 없다. 병자가 아니면 허용되지 않는다.” 이에 학처를 제정하여 마땅히 이렇게 말하였다. “다른 사람이 앉고 자신이 서 있는 채로 법을 설하지 말되, 병자는 제외한다. 마땅히 배워야 한다.”</w:t>
      </w:r>
    </w:p>
    <w:p>
      <w:pPr>
        <w:pStyle w:val="SmallMeta"/>
        <w:keepNext/>
      </w:pPr>
      <w:r>
        <w:rPr>
          <w:rFonts w:ascii="Noto Sans CJK KR" w:hAnsi="Noto Sans CJK KR" w:eastAsia="Noto Sans CJK KR" w:cs="Noto Sans CJK KR"/>
        </w:rPr>
        <w:t>[저본 위치: 卷第20 · 張 미표기 · TXT 제10755–10764행]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人臥己坐 不得爲說法 除病 應當學人在高座 己在下座 不得爲說法 除病 應當學人在前行 己在後行 不得爲說法 除病 應當學人在道 己在非道 不得爲說法 除病應當學不爲覆頭者 不爲偏抄衣 不爲雙抄衣 不爲叉腰者 不爲拊肩者說法 除病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다른 사람이 눕고 자신이 앉아 있는 채로 법을 설하지 말되, 병자는 제외한다. 마땅히 배워야 한다. 다른 사람이 높은 자리에 있고 자신이 낮은 자리에 있으면서 법을 설하지 말되, 병자는 제외한다. 마땅히 배워야 한다. 다른 사람이 앞서 가고 자신이 뒤따라가면서 법을 설하지 말되, 병자는 제외한다. 마땅히 배워야 한다. 다른 사람이 길에 있고 자신이 길 아닌 곳에 있으면서 법을 설하지 말되, 병자는 제외한다. 마땅히 배워야 한다. 머리를 덮은 사람, 옷을 한쪽으로 걷어올린 사람, 양쪽으로 걷어올린 사람에게는 법을 설하지 말고, 허리에 손을 짚은 사람이나 어깨에 손을 댄 사람에게도 법을 설하지 말되, 병자는 제외한다. 마땅히 배워야 한다.</w:t>
      </w:r>
    </w:p>
    <w:p>
      <w:pPr>
        <w:pStyle w:val="SmallMeta"/>
        <w:keepNext/>
      </w:pPr>
      <w:r>
        <w:rPr>
          <w:rFonts w:ascii="Noto Sans CJK KR" w:hAnsi="Noto Sans CJK KR" w:eastAsia="Noto Sans CJK KR" w:cs="Noto Sans CJK KR"/>
        </w:rPr>
        <w:t>[저본 위치: 卷第20 · 張 미표기 · TXT 제10765–10773행]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不爲乘象者 不爲乘馬 不爲乘轝 不爲乘車者說法 除病 應當學不爲著屐靴鞋及履屨者說法 除病 應當學不爲戴帽著冠 及作佛頂髺 或緾頭或冠花者說法 除病 應當學不爲持蓋者說法 除病 應當學緣在劫比羅城時 吐羅難陁 立大小便諸俗人見 共作譏嫌 佛言 不應尒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코끼리를 탄 사람, 말을 탄 사람, 가마를 탄 사람, 수레를 탄 사람에게 법을 설하지 말되, 병자는 제외한다. 마땅히 배워야 한다. 나막신·장화·신발·가죽신을 신은 사람에게 법을 설하지 말되, 병자는 제외한다. 마땅히 배워야 한다. 모자를 쓰거나 관을 쓰거나 불정계 모양의 상투를 하거나 머리를 감싸거나 꽃관을 쓴 사람에게 법을 설하지 말되, 병자는 제외한다. 마땅히 배워야 한다. 일산을 든 사람에게 법을 설하지 말되, 병자는 제외한다. 마땅히 배워야 한다. 인연은 겁비라성에 있었다. 그때 토라난타가 서서 대소변을 보자 여러 세속 사람들이 보고 함께 비난하였다. 부처님께서 말씀하셨다. “그렇게 해서는 안 된다.</w:t>
      </w:r>
    </w:p>
    <w:p>
      <w:pPr>
        <w:pStyle w:val="SmallMeta"/>
        <w:keepNext/>
      </w:pPr>
      <w:r>
        <w:rPr>
          <w:rFonts w:ascii="Noto Sans CJK KR" w:hAnsi="Noto Sans CJK KR" w:eastAsia="Noto Sans CJK KR" w:cs="Noto Sans CJK KR"/>
        </w:rPr>
        <w:t>[저본 위치: 卷第20 · 張 미표기 · TXT 제10774–10778행]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立大小便 除病 應當學時吐羅尼 持己故衣 令浣衣人洗 彼不肯洗 便起瞋心 於彼洗衣水中 故放不淨 佛言 不應尒 不得水中大小便涕唾 除病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서서 대소변을 보지 말되, 병자는 제외한다. 마땅히 배워야 한다.” 그때 토라 비구니가 자기의 헌옷을 빨래하는 사람에게 씻게 하였는데, 그가 씻기를 거부하자 곧 성을 내어 그 사람이 빨래하는 물속에 일부러 오물을 배설하였다. 부처님께서 말씀하셨다. “그렇게 해서는 안 된다. 물속에 대소변을 보거나 콧물이나 침을 뱉어서는 안 되며, 병자는 제외한다. 마땅히 배워야 한다.”</w:t>
      </w:r>
    </w:p>
    <w:p>
      <w:pPr>
        <w:pStyle w:val="SmallMeta"/>
        <w:keepNext/>
      </w:pPr>
      <w:r>
        <w:rPr>
          <w:rFonts w:ascii="Noto Sans CJK KR" w:hAnsi="Noto Sans CJK KR" w:eastAsia="Noto Sans CJK KR" w:cs="Noto Sans CJK KR"/>
        </w:rPr>
        <w:t>[저본 위치: 卷第20 · 張 미표기 · TXT 제10781–10781행]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隨凾 彌沙塞五分戒本宋罽賓三藏佛陀什等譯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수함(隨函) 『미사색오분계본』, 송나라 계빈 삼장 불타십 등이 번역하였다.</w:t>
      </w:r>
    </w:p>
    <w:p>
      <w:pPr>
        <w:pStyle w:val="SmallMeta"/>
        <w:keepNext/>
      </w:pPr>
      <w:r>
        <w:rPr>
          <w:rFonts w:ascii="Noto Sans CJK KR" w:hAnsi="Noto Sans CJK KR" w:eastAsia="Noto Sans CJK KR" w:cs="Noto Sans CJK KR"/>
        </w:rPr>
        <w:t>[저본 위치: 卷第20 · 張 미표기 · TXT 제10782–10789행]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按此戒本國本同 於宋本丹本獨異 如何去取 今以本律撿之 此丹本乃正也 彼國宋兩本 卽此隨凾中 十誦比丘波羅提木叉戒本 鳩摩羅什譯者錯重寫爲五分戒本 而云佛陀什譯 其閒雖有小不同處 但是寫筆之錯耳 故今取此丹本入藏 又爲看舊國宋藏者具錄正本于左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살펴보건대 이 계본은 국본은 송본과 같고 단본만 다르다. 어느 것을 취하고 버릴 것인가? 이제 본율로 검토해 보니 이 단본이 바로 정본이다. 저 국본과 송본의 두 본은 곧 이 수함(隨函) 가운데 있는 『십송 비구바라제목차계본』, 구마라집이 번역한 것을 잘못 거듭 베껴 『오분계본』이라 하고 불타십의 번역이라고 한 것이다. 그 사이에 조금 다른 곳이 있기는 하나 단지 필사의 잘못일 뿐이다. 그러므로 이제 이 단본을 취하여 장경에 넣는다. 또 옛 국본·송장을 보는 이를 위해 정본을 아래에 갖추어 기록한다.</w:t>
      </w:r>
    </w:p>
    <w:p>
      <w:pPr>
        <w:pStyle w:val="SmallMeta"/>
        <w:keepNext/>
      </w:pPr>
      <w:r>
        <w:rPr>
          <w:rFonts w:ascii="Noto Sans CJK KR" w:hAnsi="Noto Sans CJK KR" w:eastAsia="Noto Sans CJK KR" w:cs="Noto Sans CJK KR"/>
        </w:rPr>
        <w:t>[저본 위치: 卷第20 · 張 미표기 · TXT 제10790–10790행]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彌沙塞五分戒本一卷宋罽賓三藏佛陀什等譯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『미사색오분계본』 1권. 송나라 계빈 삼장 불타십 등이 번역하였다.</w:t>
      </w:r>
    </w:p>
    <w:p>
      <w:pPr>
        <w:pStyle w:val="SmallMeta"/>
        <w:keepNext/>
      </w:pPr>
      <w:r>
        <w:rPr>
          <w:rFonts w:ascii="Noto Sans CJK KR" w:hAnsi="Noto Sans CJK KR" w:eastAsia="Noto Sans CJK KR" w:cs="Noto Sans CJK KR"/>
        </w:rPr>
        <w:t>[저본 위치: 卷第20 · 張 미표기 · TXT 제10791–10796행]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大德僧聽 春時一月 過少一夜 餘有一夜三月在 老死至近 佛法欲滅諸大德 爲得道故 一心勤精進 所以者何 諸佛一心勤精進故 得阿褥多羅三藐三菩提 何况餘善道法 未受具戒者已出 僧今和合 先作何事一人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“대덕 승가여, 들으십시오. 봄철 한 달에서 하룻밤이 거의 지나고, 남은 하룻밤과 석 달이 있습니다. 늙음과 죽음이 가까워지고 불법은 소멸하려 합니다. 여러 대덕들은 도를 얻기 위하여 한마음으로 부지런히 정진하십시오. 그 까닭은 무엇입니까? 모든 부처님도 한마음으로 부지런히 정진했기 때문에 아뇩 다라삼먁삼보리를 얻었거늘, 하물며 다른 선한 도법이겠습니까. 아직 구족계를 받지 않은 이는 이미 나갔습니까? 승가는 지금 화합하였습니다. 먼저 무엇을 해야 합니까?” 한 사람이</w:t>
      </w:r>
    </w:p>
    <w:p>
      <w:pPr>
        <w:pStyle w:val="SmallMeta"/>
        <w:keepNext/>
      </w:pPr>
      <w:r>
        <w:rPr>
          <w:rFonts w:ascii="Noto Sans CJK KR" w:hAnsi="Noto Sans CJK KR" w:eastAsia="Noto Sans CJK KR" w:cs="Noto Sans CJK KR"/>
        </w:rPr>
        <w:t>[저본 위치: 卷第20 · 張 미표기 · TXT 제10797–10797행]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答言布薩說戒諸大德不來諸比丘說欲及淸淨一人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대답한다. “포살하여 계를 설해야 합니다.” “오지 않은 여러 비구의 욕(欲)과 청정을 말했습니까?” 한 사람이</w:t>
      </w:r>
    </w:p>
    <w:p>
      <w:pPr>
        <w:pStyle w:val="SmallMeta"/>
        <w:keepNext/>
      </w:pPr>
      <w:r>
        <w:rPr>
          <w:rFonts w:ascii="Noto Sans CJK KR" w:hAnsi="Noto Sans CJK KR" w:eastAsia="Noto Sans CJK KR" w:cs="Noto Sans CJK KR"/>
        </w:rPr>
        <w:t>[저본 위치: 卷第20 · 張 미표기 · TXT 제10798–10803행]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答言說欲訖合十指爪掌 供養釋師子我今欲說戒 僧當一心聽乃至小罪中 心應大怖畏有罪一心悔 後更莫復犯心馬馳惡道 放逸難禁制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대답한다. “욕을 말하는 일을 마쳤습니다.” “열 손가락을 모아 합장하여 석가의 사자께 공양하오니, 제가 이제 계를 설하고자 합니다. 승가는 마땅히 한마음으로 들으십시오. 아주 작은 죄에 대해서도 마음으로 크게 두려워해야 하며, 죄가 있으면 한마음으로 참회하고 뒤에는 다시 범하지 말아야 합니다. 마음이라는 말은 악도로 달리며 방일하면 제어하기 어렵습니다.</w:t>
      </w:r>
    </w:p>
    <w:p>
      <w:pPr>
        <w:pStyle w:val="SmallMeta"/>
        <w:keepNext/>
      </w:pPr>
      <w:r>
        <w:rPr>
          <w:rFonts w:ascii="Noto Sans CJK KR" w:hAnsi="Noto Sans CJK KR" w:eastAsia="Noto Sans CJK KR" w:cs="Noto Sans CJK KR"/>
        </w:rPr>
        <w:t>[저본 위치: 卷第20 · 張 미표기 · TXT 제10806–10814행]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佛說切戒行 亦如利轡勒佛口說敎誡 善者能信受是人馬調順 能破煩惱軍若不受敎勑 亦不愛樂戒是人馬不調 沒在煩惱軍若人守護戒 如犛牛愛尾繫心不放逸 亦如猴著鎻日夜常精進 求實智慧故是人佛法中 能得淸淨命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부처님이 설한 모든 계행은 또한 날카로운 재갈과 고삐와 같습니다. 부처님의 입에서 나온 가르침과 경계를 선한 이는 능히 믿고 받아들입니다. 그 사람의 말은 조순하여 번뇌의 군대를 깨뜨릴 수 있습니다. 가르침과 명령을 받아들이지 않고 계도 좋아하지 않는다면, 그 사람의 말은 조복되지 않아 번뇌의 군대 속에 빠집니다. 사람이 계를 수호하기를 야크가 꼬리를 아끼듯 하고, 마음을 묶어 방일하지 않기를 원숭이가 쇠사슬에 묶인 듯하며, 밤낮으로 항상 정진하여 참된 지혜를 구한다면, 그 사람은 불법 가운데서 청정한 삶을 얻을 수 있습니다.”</w:t>
      </w:r>
    </w:p>
    <w:p>
      <w:pPr>
        <w:pStyle w:val="SmallMeta"/>
        <w:keepNext/>
      </w:pPr>
      <w:r>
        <w:rPr>
          <w:rFonts w:ascii="Noto Sans CJK KR" w:hAnsi="Noto Sans CJK KR" w:eastAsia="Noto Sans CJK KR" w:cs="Noto Sans CJK KR"/>
        </w:rPr>
        <w:t>[저본 위치: 卷第20 · 張 미표기 · TXT 제10815–10824행]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大德僧聽 今十五日布薩說戒 僧一心作布薩說戒 若僧時到 僧忍聽 一心共作布薩 白如是 諸大德 今布薩說波羅提木叉 一切共聽 善思念之若有罪 應發露 無罪者 嘿然 嘿然故 當知我及諸大德淸淨 如聖嘿然我及諸大德亦如是 若比丘 如是衆中 乃至三唱 憶有罪不發露 得故妄語罪 故妄語罪 佛說遮道法 發露者 得安樂 不發露 罪益深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“대덕 승가여, 들으십시오. 오늘 15일은 포살하여 계를 설하는 날입니다. 승가는 한 마음으로 포살하고 계를 설해야 합니다. 만일 승가의 때가 이르렀고 승가가 허락한다면 한마음으로 함께 포살하여 계를 설합니다. 이와 같이 아룁니다. 여러 대덕들이여, 이제 포살하여 바라제목차를 설하니 모두 함께 듣고 잘 사유하여 기억하십시오. 만일 죄가 있으면 마땅히 드러내고, 죄가 없는 이는 묵묵히 있으십시오. 묵묵히 있으므로 나와 여러 대덕이 청정함을 알 것입니다. 성자가 묵묵히 있듯이 나와 여러 대덕도 이와 같습니다. 만일 비구가 이 대중 가운데서 세 번 묻는 동안 죄가 있음을 기억하면서도 드러내지 않으면 고의의 망어죄를 얻습니다. 고의의 망어죄는 부처님께서 도를 막는 법이라고 설하셨습니다. 죄를 드러내면 안락을 얻고, 드러내지 않으면 죄가 더욱 깊어집니다.”</w:t>
      </w:r>
    </w:p>
    <w:p>
      <w:pPr>
        <w:pStyle w:val="SmallMeta"/>
        <w:keepNext/>
      </w:pPr>
      <w:r>
        <w:rPr>
          <w:rFonts w:ascii="Noto Sans CJK KR" w:hAnsi="Noto Sans CJK KR" w:eastAsia="Noto Sans CJK KR" w:cs="Noto Sans CJK KR"/>
        </w:rPr>
        <w:t>[저본 위치: 卷第20 · 張 미표기 · TXT 제10825–10829행]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諸大德已說戒經序 今問諸大德 是中淸淨不第二第三亦如是說諸大德 是中淸淨 嘿然故 是事如是持諸大德 是四波羅夷法 半月半月戒經中說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대덕들이여, 이미 계경의 서문을 설했습니다. 이제 여러 대덕들에게 묻습니다. 이 가운데 청정합니까?” 두 번째와 세 번째도 이와 같이 말한다. “여러 대덕들이여, 이 가운데 청정합니다. 묵묵히 있기 때문입니다. 이 일은 이와 같이 지닙니다.” “여러 대덕들이여, 이 네 가지 바라이법은 보름마다 계경 가운데 설합니다.”</w:t>
      </w:r>
    </w:p>
    <w:p>
      <w:pPr>
        <w:pStyle w:val="SmallMeta"/>
        <w:keepNext/>
      </w:pPr>
      <w:r>
        <w:rPr>
          <w:rFonts w:ascii="Noto Sans CJK KR" w:hAnsi="Noto Sans CJK KR" w:eastAsia="Noto Sans CJK KR" w:cs="Noto Sans CJK KR"/>
        </w:rPr>
        <w:t>[저본 위치: 卷第20 · 張 미표기 · TXT 제10832–10843행]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共諸比丘 同學戒法 戒羸不捨 行婬法 乃至共畜生 是比丘 得波羅夷 不共住若比丘 若聚落若空地 盜心不與取若王若大臣 若捉若縛 若殺若擯 語言汝賊汝小汝癡 是比丘得波羅夷 不共住若比丘 若人若似人 若自殺 若與刀藥殺 若敎人殺 若敎自殺 譽死讃死咄 人用惡活爲 死勝生 作是心 隨心殺 如是種種因緣 彼因是死 是比丘得波羅夷 不共住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여러 비구와 함께 계법을 배우면서 계가 쇠약해졌어도 버리지 않고 음행을 행하여 짐승과 행하는 데 이르기까지 한다면, 이 비구는 바라이를 범한 것이므로 함께 살 수 없다. 만일 비구가 마을이든 빈터든 훔치려는 마음으로 주지 않은 것을 취하여 왕이나 대신이 붙잡거나 묶거나 죽이거나 내쫓고, “너는 도둑이다, 너는 비천하다, 너는 어리석다”고 말할 정도라면 이 비구는 바라이를 범하여 함께 살 수 없다. 만일 비구가 사람이나 사람과 비슷한 존재를 스스로 죽이거나 칼이나 약을 주어 죽이거나, 사람에게 죽이라고 시키거나 스스로 죽으라고 시키거나, 죽음을 칭찬하고 죽음을 찬탄하여 “아, 사람이 악하게 살아 무엇 하겠는가? 죽는 것이 사는 것보다 낫다”고 하면서 이런 마음으로 그 마음을 따라 죽게 하여, 이와 같은 여러 인연으로 그가 그 때문에 죽으면 이 비구는 바라이를 범하여 함께 살 수 없다.</w:t>
      </w:r>
    </w:p>
    <w:p>
      <w:pPr>
        <w:pStyle w:val="SmallMeta"/>
        <w:keepNext/>
      </w:pPr>
      <w:r>
        <w:rPr>
          <w:rFonts w:ascii="Noto Sans CJK KR" w:hAnsi="Noto Sans CJK KR" w:eastAsia="Noto Sans CJK KR" w:cs="Noto Sans CJK KR"/>
        </w:rPr>
        <w:t>[저본 위치: 卷第20 · 張 미표기 · TXT 제10844–10845행]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不知不見過人法聖利滿足 自稱我如是知如是見 是比丘後時 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알지도 보지도 못한 인간을 초월한 법과 성인의 이익이 충족되었다고 스스로 “나는 이와 같이 알고 이와 같이 본다”고 말한다면, 이 비구가 뒤에</w:t>
      </w:r>
    </w:p>
    <w:p>
      <w:pPr>
        <w:pStyle w:val="SmallMeta"/>
        <w:keepNext/>
      </w:pPr>
      <w:r>
        <w:rPr>
          <w:rFonts w:ascii="Noto Sans CJK KR" w:hAnsi="Noto Sans CJK KR" w:eastAsia="Noto Sans CJK KR" w:cs="Noto Sans CJK KR"/>
        </w:rPr>
        <w:t>[저본 위치: 卷第20 · 張 미표기 · TXT 제10846–10853행]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問若不問 爲出罪求淸淨故 作是言 我不知言知 不見言見 空誑妄語 除增上慢 是比丘得波羅夷 不共住諸大德已說四波羅夷法 若比丘犯一一戒 不得共住 如前後亦如是 是比丘得波羅夷罪 不應共住 今問諸大德 是中淸淨不第二第三亦如是說 諸大德 是中淸淨 嘿然故 是事如是持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묻거나 묻지 않거나 죄에서 벗어나 청정을 구하기 위해 “나는 알지 못하면서 안다고 하고 보지 못하면서 보았다고 하여 헛되이 속이고 거짓말했다”고 말하더라도, 증상만은 제외하고 이 비구는 바라이를 범하여 함께 살 수 없다. “여러 대덕들이여, 이미 네 가지 바라이법을 설했습니다. 비구가 그중 하나 한 계를 범하면 함께 살 수 없습니다. 앞과 뒤가 또한 이와 같습니다. 이 비구는 바라이죄를 범했으므로 함께 살아서는 안 됩니다. 이제 여러 대덕들에게 묻습니다. 이 가운데 청정합니까?” 두 번째와 세 번째도 이와 같이 말한다. “여러 대덕들이여, 이 가운데 청정합니다. 묵묵히 있기 때문입니다. 이 일은 이와 같이 지닙니다.”</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‘一’과 다음 U의 ‘一戒’는 연속 구문이지만 U경계를 유지하여 각각 번역했다.</w:t>
      </w:r>
    </w:p>
    <w:p>
      <w:pPr>
        <w:pStyle w:val="SmallMeta"/>
        <w:keepNext/>
      </w:pPr>
      <w:r>
        <w:rPr>
          <w:rFonts w:ascii="Noto Sans CJK KR" w:hAnsi="Noto Sans CJK KR" w:eastAsia="Noto Sans CJK KR" w:cs="Noto Sans CJK KR"/>
        </w:rPr>
        <w:t>[저본 위치: 卷第20 · 張 미표기 · TXT 제10854–10855행]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諸大德 是十三僧伽婆尸沙法 半月半月戒經中說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대덕들이여, 이 열세 가지 승가바시사법은 보름마다 계경 가운데 설합니다.”</w:t>
      </w:r>
    </w:p>
    <w:p>
      <w:pPr>
        <w:pStyle w:val="SmallMeta"/>
        <w:keepNext/>
      </w:pPr>
      <w:r>
        <w:rPr>
          <w:rFonts w:ascii="Noto Sans CJK KR" w:hAnsi="Noto Sans CJK KR" w:eastAsia="Noto Sans CJK KR" w:cs="Noto Sans CJK KR"/>
        </w:rPr>
        <w:t>[저본 위치: 卷第20 · 張 미표기 · TXT 제10858–10866행]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故出不淨 除夢中僧伽婆尸沙若比丘 欲盛變心 觸女人身 若捉手若捉髮 若捉一一身分 摩著細滑 僧伽婆尸沙若比丘 欲盛變心 向女人麁惡語 隨婬欲法說 僧伽婆尸沙若比丘 欲盛變心 向女人自讃身言姉妹婬欲供養 是第一供養 僧伽婆尸沙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일부러 부정(不淨)을 내면 꿈속은 제외하고 승가바시사이다. 만일 비구가 욕심이 성하여 마음이 변한 채 여인의 몸을 만져 손을 잡거나 머리카락을 잡거나 몸의 어느 부분이든 매끄럽게 어루만지면 승가바시사이다. 만일 비구가 욕심이 성하여 마음이 변한 채 여인에게 거칠고 음란한 말을 하여 음욕의 법에 따라 말하면 승가바시사이다. 만일 비구가 욕심이 성하여 마음이 변한 채 여인에게 스스로 자기 몸을 칭찬하며 “자매여, 음욕으로 공양하는 것이 제일의 공양이다”라고 말하면 승가바시사이다.</w:t>
      </w:r>
    </w:p>
    <w:p>
      <w:pPr>
        <w:pStyle w:val="SmallMeta"/>
        <w:keepNext/>
      </w:pPr>
      <w:r>
        <w:rPr>
          <w:rFonts w:ascii="Noto Sans CJK KR" w:hAnsi="Noto Sans CJK KR" w:eastAsia="Noto Sans CJK KR" w:cs="Noto Sans CJK KR"/>
        </w:rPr>
        <w:t>[저본 위치: 卷第20 · 張 미표기 · TXT 제10867–10874행]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行媒法 若爲私通事 持男意至女邊 持女意至男邊 乃至一交會僧伽婆尸沙若比丘 自乞作房 無主爲身 應如量作 長佛十二搩手 廣七搩手 應將諸比丘求作處 諸比丘應示作處 無難處有行處 若不將諸比丘求作處 若過量作 僧伽婆尸沙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중매하는 일을 하여 사통을 위한 일로 남자의 뜻을 여자에게 전하고 여자의 뜻을 남자에게 전하여 한 번 교합하는 데 이르더라도 승가바시사이다. 만일 비구가 스스로 구하여 주인 없는 방을 자신을 위해 짓는다면 마땅히 분량대로 지어야 하니, 길이는 부처님의 12뼘, 너비는 7뼘이다. 마땅히 여러 비구를 데리고 가서 지을 곳을 구하고, 여러 비구는 지을 곳을 보여 주되 어려움이 없는 곳이며 통행할 수 있는 곳이어야 한다. 여러 비구를 데리고 가서 지을 곳을 구하지 않거나 분량을 넘겨 지으면 승가바시사이다.</w:t>
      </w:r>
    </w:p>
    <w:p>
      <w:pPr>
        <w:pStyle w:val="SmallMeta"/>
        <w:keepNext/>
      </w:pPr>
      <w:r>
        <w:rPr>
          <w:rFonts w:ascii="Noto Sans CJK KR" w:hAnsi="Noto Sans CJK KR" w:eastAsia="Noto Sans CJK KR" w:cs="Noto Sans CJK KR"/>
        </w:rPr>
        <w:t>[저본 위치: 卷第20 · 張 미표기 · TXT 제10875–10881행]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有主爲身作房 應將諸比丘求作處 諸比丘應示作處 無難處有行處 若不將諸比丘求作處 僧伽婆尸沙若比丘 自不如法惡瞋故 以無根波羅夷謗 無波羅夷 比丘 欲破彼梵行 是比丘後時 若問若不問 言我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주인이 있는 방을 자신을 위해 짓는다면 마땅히 여러 비구를 데리고 가서 지을 곳을 구해야 한다. 여러 비구는 어려움이 없고 통행할 수 있는 곳을 보여 주어야 한다. 여러 비구를 데리고 가서 지을 곳을 구하지 않으면 승가바시사이다. 만일 비구가 스스로 법답지 못하고 악한 성냄 때문에 근거 없는 바 라이죄로 바라이를 범하지 않은 비구를 비방하여 그의 범행을 무너뜨리려 한다면, 이 비구가 뒤에 묻거나 묻지 않거나 “내가</w:t>
      </w:r>
    </w:p>
    <w:p>
      <w:pPr>
        <w:pStyle w:val="SmallMeta"/>
        <w:keepNext/>
      </w:pPr>
      <w:r>
        <w:rPr>
          <w:rFonts w:ascii="Noto Sans CJK KR" w:hAnsi="Noto Sans CJK KR" w:eastAsia="Noto Sans CJK KR" w:cs="Noto Sans CJK KR"/>
        </w:rPr>
        <w:t>[저본 위치: 卷第20 · 張 미표기 · TXT 제10884–10887행]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是事 無根住瞋故謗 僧伽婆尸沙若比丘 自不如法惡瞋故 於異分中取片若似片 作波羅夷謗 無波羅夷比丘 欲破彼梵行 是比丘後時 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한 이 일은 근거 없이 성냄 때문에 비방한 것이다”라고 하더라도 승가바시사이다. 만일 비구가 스스로 법답지 못하고 악한 성냄 때문에 다른 종류의 일 가운데서 한 부분 또는 비슷한 부분을 취하여 바라이죄로 바라이를 범하지 않은 비구를 비방해 그의 범행을 무너뜨리려 한다면, 이 비구가 뒤에</w:t>
      </w:r>
    </w:p>
    <w:p>
      <w:pPr>
        <w:pStyle w:val="SmallMeta"/>
        <w:keepNext/>
      </w:pPr>
      <w:r>
        <w:rPr>
          <w:rFonts w:ascii="Noto Sans CJK KR" w:hAnsi="Noto Sans CJK KR" w:eastAsia="Noto Sans CJK KR" w:cs="Noto Sans CJK KR"/>
        </w:rPr>
        <w:t>[저본 위치: 卷第20 · 張 미표기 · TXT 제10888–10889행]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問若不問 言我是事 異分中 取片若似片 住瞋故謗 僧伽婆尸沙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묻거나 묻지 않거나 “내가 한 이 일은 다른 종류 가운데서 한 부분 또는 비슷한 부분을 취하여 성냄 때문에 비방한 것이다”라고 하더라도 승가바시사이다.</w:t>
      </w:r>
    </w:p>
    <w:p>
      <w:pPr>
        <w:pStyle w:val="SmallMeta"/>
        <w:keepNext/>
      </w:pPr>
      <w:r>
        <w:rPr>
          <w:rFonts w:ascii="Noto Sans CJK KR" w:hAnsi="Noto Sans CJK KR" w:eastAsia="Noto Sans CJK KR" w:cs="Noto Sans CJK KR"/>
        </w:rPr>
        <w:t>[저본 위치: 卷第20 · 張 미표기 · TXT 제10890–10894행]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高麗國新雕大藏校正別錄卷第二十高麗國新雕大藏校正別錄卷第二十一密沙門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제20권. 고려국신조대장. 『교정별록』 제21권, 밀함(密函). 사문 수기 등이 칙명을 받들어 교감하였다.</w:t>
      </w:r>
    </w:p>
    <w:p>
      <w:r>
        <w:br w:type="page"/>
      </w:r>
    </w:p>
    <w:p>
      <w:pPr>
        <w:pStyle w:val="Heading1"/>
        <w:keepNext/>
      </w:pPr>
      <w:r>
        <w:rPr>
          <w:rFonts w:ascii="Noto Sans CJK KR" w:hAnsi="Noto Sans CJK KR" w:eastAsia="Noto Sans CJK KR" w:cs="Noto Sans CJK KR"/>
        </w:rPr>
        <w:t>권제21</w:t>
      </w:r>
    </w:p>
    <w:p>
      <w:pPr>
        <w:pStyle w:val="SmallMeta"/>
        <w:keepNext/>
      </w:pPr>
      <w:r>
        <w:rPr>
          <w:rFonts w:ascii="Noto Sans CJK KR" w:hAnsi="Noto Sans CJK KR" w:eastAsia="Noto Sans CJK KR" w:cs="Noto Sans CJK KR"/>
        </w:rPr>
        <w:t>[저본 위치: 卷第21 · 張 미표기 · TXT 제10896–10903행]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彌沙塞五分戒本之餘若比丘 爲破和合僧勤方便 諸比丘語彼比丘 汝莫爲破和合僧勤方便 當與僧和合 僧和合故 歡喜無諍 一心一學 如水乳合 共弘師敎安樂行 如是諫 堅持不捨 應第二第三諫 第二第三諫 捨是事善 若不捨者 僧伽婆尸沙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『미사색오분계본』의 나머지. 만일 비구가 화합한 승가를 깨뜨리려고 부지런히 방편을 쓰면 여러 비구가 그 비구에게 말한다. “그대는 화합한 승가를 깨뜨리려고 부지런히 방편을 쓰지 말고 마땅히 승가와 화합하시오. 승가가 화합하면 기뻐하고 다툼이 없으며 한마음으로 한 가지를 배우고 물과 젖처럼 합하여 함께 스승의 가르침을 넓히며 안락하게 행합니다.” 이와 같이 간하였는데도 굳게 고집하여 버리지 않으면 두 번째와 세 번째로 간해야 한다. 두 번째와 세 번째 간함에서 그 일을 버리면 좋지만, 버리지 않으면 승가바시사이다.</w:t>
      </w:r>
    </w:p>
    <w:p>
      <w:pPr>
        <w:pStyle w:val="SmallMeta"/>
        <w:keepNext/>
      </w:pPr>
      <w:r>
        <w:rPr>
          <w:rFonts w:ascii="Noto Sans CJK KR" w:hAnsi="Noto Sans CJK KR" w:eastAsia="Noto Sans CJK KR" w:cs="Noto Sans CJK KR"/>
        </w:rPr>
        <w:t>[저본 위치: 卷第21 · 張 미표기 · TXT 제10904–10914행]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助破和合僧 若二若三若衆多語諸比丘言 是比丘所說 是知說非不知說 說法不說非法 說律不說非律 皆是我等心所忍樂 諸比丘語彼比丘 汝莫作是語 是比丘所說 是知說非不知說 說法不說非法 說律不說非律 皆是我等心所忍樂 何以故 是比丘非知說不說法不說律 汝莫樂助破和合僧 當樂助和合僧 僧和合故 歡喜無諍 一心一學 如水乳合共弘師敎安樂行 如是諫 堅持不捨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화합승을 깨뜨리는 일을 돕는데 둘이거나 셋이거나 여러 명이 여러 비구에게 “이 비구가 말한 것은 알고 말한 것이지 모르고 말한 것이 아니며, 법을 말한 것이지 비법을 말한 것이 아니고, 율을 말한 것이지 비 율을 말한 것이 아니므로 모두 우리 마음이 받아들이고 좋아하는 바이다”라고 하면, 여러 비구가 그 비구에게 말한다. “그대는 ‘이 비구가 말한 것은 알고 말한 것이지 모르고 말한 것이 아니며, 법을 말한 것이지 비법이 아니고, 율을 말한 것이지 비율이 아니므로 모두 우리 마음이 받아들이고 좋아하는 바이다’라고 말하지 마시오. 어찌하여 그런가? 이 비구는 알고 말한 것이 아니며 법을 말한 것도 율을 말한 것도 아닙니다. 그대는 화합승을 깨뜨리는 일을 즐겨 돕지 말고 마땅히 화합승을 돕기를 즐기시오. 승가가 화합하기 때문에 기뻐하고 다툼이 없으며 한마음으로 한 가지를 배우고 물과 젖처럼 합하여 함께 스승의 가르침을 넓히며 안락하게 행합니다.” 이와 같이 간하였는데도 굳게 고집하여 버리지 않으면</w:t>
      </w:r>
    </w:p>
    <w:p>
      <w:pPr>
        <w:pStyle w:val="SmallMeta"/>
        <w:keepNext/>
      </w:pPr>
      <w:r>
        <w:rPr>
          <w:rFonts w:ascii="Noto Sans CJK KR" w:hAnsi="Noto Sans CJK KR" w:eastAsia="Noto Sans CJK KR" w:cs="Noto Sans CJK KR"/>
        </w:rPr>
        <w:t>[저본 위치: 卷第21 · 張 미표기 · TXT 제10917–10924행]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應第二第三諫 第二第三諫 捨是事善不捨者 僧伽婆尸沙若比丘 惡性難共語 與諸比丘同學經戒數數犯罪 諸比丘如法如律 諫其所犯 答言 大德 汝莫語我若好若惡 我亦不以好惡語汝 諸比丘復語言 汝莫作自我不可共語 汝當爲諸比丘說如法 諸比丘亦當爲汝說如法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두 번째와 세 번째로 간해야 한다. 두 번째와 세 번째 간함에서 그 일을 버리면 좋지만 버리지 않으면 승가바시사이다. 만일 비구가 성품이 악하여 함께 말하기 어렵고 여러 비구와 함께 경과 계를 배우면서 자주 죄를 범하면 여러 비구가 법과 율에 따라 그 범한 것을 간한다. 그가 대답한다. “대덕들이여, 그대들은 좋든 나쁘든 내게 말하지 마시오. 나도 좋고 나쁜 말로 그대들에게 말하지 않겠습니다.” 여러 비구가 다시 말한다. “그대는 스스로 ‘나는 함께 말할 수 없는 사람이다’라고 하지 마시오. 그대는 마땅히 여러 비구에게 법다운 말을 하고, 여러 비구도 그대에게 법다운 말을 해야 합니다.</w:t>
      </w:r>
    </w:p>
    <w:p>
      <w:pPr>
        <w:pStyle w:val="SmallMeta"/>
        <w:keepNext/>
      </w:pPr>
      <w:r>
        <w:rPr>
          <w:rFonts w:ascii="Noto Sans CJK KR" w:hAnsi="Noto Sans CJK KR" w:eastAsia="Noto Sans CJK KR" w:cs="Noto Sans CJK KR"/>
        </w:rPr>
        <w:t>[저본 위치: 卷第21 · 張 미표기 · TXT 제10925–10937행]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如是展轉相敎 轉相出罪 成如來衆如是諫 堅持不捨 應第二第三諫 第二第三諫 捨是事善 不捨者 僧伽婆尸沙若比丘 依聚落住 行惡行汙他家 行惡行皆見聞知 汙他家亦見聞知 諸比丘語彼比丘 汝行惡行汙他家 行惡行皆見聞知 汙他家亦見聞知 汝出去 不應此中住 彼比丘言 諸大德隨愛恚癡畏 何以故 有如是等同罪比丘 有駈者有不駈者 諸比丘復語言 汝莫作是語 諸大德隨愛恚癡畏有如是等同罪比丘 有駈者有不駈者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서로 가르치고 서로 죄에서 벗어나게 하여 여래의 대중을 이룹니다.” 이와 같이 간하였는데도 굳게 고집하여 버리지 않으면 두 번째와 세 번째로 간해야 한다. 두 번째와 세 번째 간함에서 그 일을 버리면 좋지만 버리지 않으면 승가바시사이다. 만일 비구가 마을에 의지해 살면서 악행을 하고 남의 집을 더럽히는데, 그 악행은 모두 보고 듣고 알며 남의 집을 더럽힌 것도 보고 듣고 안다면 여러 비구가 그 비구에게 말한다. “그대는 악행을 하고 남의 집을 더럽혔습니다. 악행은 모두 보고 듣고 알며 남의 집을 더럽힌 것도 보고 듣고 압니다. 그대는 나가시오. 이곳에 살아서는 안 됩니다.” 그 비구가 말한다. “여러 대덕들은 사랑·성냄·어리석음·두려움에 따라 행동합니다. 왜냐하면 이와 같은 동일한 죄를 지은 비구들 가운데 내쫓기는 자도 있고 내쫓기지 않는 자도 있기 때문입니다.” 여러 비구가 다시 말한다. “그대는 ‘여러 대덕들이 사랑·성냄·어리석음·두려움에 따른다, 이와 같은 동일한 죄를 지은 비구들 가운데 내쫓기는 자도 있고 내쫓기지 않는 자도 있다’고 말하지 마시오.</w:t>
      </w:r>
    </w:p>
    <w:p>
      <w:pPr>
        <w:pStyle w:val="SmallMeta"/>
        <w:keepNext/>
      </w:pPr>
      <w:r>
        <w:rPr>
          <w:rFonts w:ascii="Noto Sans CJK KR" w:hAnsi="Noto Sans CJK KR" w:eastAsia="Noto Sans CJK KR" w:cs="Noto Sans CJK KR"/>
        </w:rPr>
        <w:t>[저본 위치: 卷第21 · 張 미표기 · TXT 제10938–10940행]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汝行惡行汙他家 行惡行皆見聞知 汙他家亦見聞知 汝捨是隨愛恚癡畏語汝出去 不應此中住 如是諫 堅持不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그대는 악행을 하고 남의 집을 더럽혔습니다. 악행은 모두 보고 듣고 알며 남의 집을 더럽힌 것도 보고 듣고 압니다. 그대는 사랑·성냄·어리석음·두려움을 따른다는 말을 버리고 나가시오. 이곳에 살아서는 안 됩니다.” 이와 같이 간하였는데도 굳게 고집하여</w:t>
      </w:r>
    </w:p>
    <w:p>
      <w:pPr>
        <w:pStyle w:val="SmallMeta"/>
        <w:keepNext/>
      </w:pPr>
      <w:r>
        <w:rPr>
          <w:rFonts w:ascii="Noto Sans CJK KR" w:hAnsi="Noto Sans CJK KR" w:eastAsia="Noto Sans CJK KR" w:cs="Noto Sans CJK KR"/>
        </w:rPr>
        <w:t>[저본 위치: 卷第21 · 張 미표기 · TXT 제10943–10950행]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捨 應第二第三諫 第二第三諫 捨是事善 不捨者 僧伽婆尸沙諸大德 已說十三僧伽婆尸沙法 九初罪四 乃至三諫 若比丘犯一一戒 知故覆藏 隨幾時 應與波利婆沙 行波利婆沙已 六夜行摩那埵 次到阿浮呵那 如法作已 應二十僧中出罪 若少一人 不滿二十 是比丘不得出罪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버리지 않으면 두 번째와 세 번째로 간해야 한다. 두 번째와 세 번째 간함에서 이 일을 버리면 좋지만 버리지 않으면 승가바시사이다. “여러 대덕들이여, 이미 열세 가지 승가바시사법을 설했습니다. 아홉 가지는 처음부터 죄가 되고 네 가지는 세 번 간하는 데 이르러 죄가 됩니다. 만일 비구가 각각의 계를 범하고 알면서 일부러 덮어 감추었다면 그 기간만큼 마땅히 바리바사(波利婆沙)를 행하게 해야 합니다. 바 리바사를 행한 뒤에는 엿새 동안 마나타(摩那埵)를 행하고, 다음으로 아부 하나(阿浮呵那)에 이르러 법답게 행한 뒤 20명의 승가 가운데서 죄를 벗어나야 합니다. 만일 한 사람이라도 부족하여 20명이 차지 않으면 이 비구는 죄에서 벗어날 수 없습니다.</w:t>
      </w:r>
    </w:p>
    <w:p>
      <w:pPr>
        <w:pStyle w:val="SmallMeta"/>
        <w:keepNext/>
      </w:pPr>
      <w:r>
        <w:rPr>
          <w:rFonts w:ascii="Noto Sans CJK KR" w:hAnsi="Noto Sans CJK KR" w:eastAsia="Noto Sans CJK KR" w:cs="Noto Sans CJK KR"/>
        </w:rPr>
        <w:t>[저본 위치: 卷第21 · 張 미표기 · TXT 제10951–10961행]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諸比丘應如法呵 是法應尒 今問諸大德 是中淸淨不第二第三亦如是說諸大德 是中淸淨 嘿然故 是事如是持諸大德 是二不定法 半月半月戒經中說若比丘 共一女人獨屏處 可婬處坐可信優婆夷見 於三法中一一法說 若波羅夷 若僧伽婆尸沙 若波逸提 若比丘言如優婆夷所說 應三法中 隨所說治 是初不定法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비구는 법답게 꾸짖어야 합니다. 이 법은 마땅히 이와 같습니다. 이제 여러 대덕들에게 묻습니다. 이 가운데 청정합니까?” 두 번째와 세 번째도 이와 같이 말한다. “여러 대덕들이여, 이 가운데 청정합니다. 묵묵히 있기 때문입니다. 이 일은 이와 같이 지닙니다.” “여러 대덕들이여, 이 두 가지 부정법은 보름마다 계경 가운데 설합니다.” 만일 비구가 한 여자와 단둘이 가려진 곳, 음행할 수 있는 곳에 앉아 있는데 믿을 만한 우바이가 보고 세 가지 법 가운데 어느 한 법으로 말하면, 곧 바라이이거나 승가바시사이거나 바일제이다. 만일 비구가 “우바이가 말한 것과 같다”고 하면 세 법 가운데 그 말한 바에 따라 다스려야 한다. 이것이 첫 번째 부정법이다.</w:t>
      </w:r>
    </w:p>
    <w:p>
      <w:pPr>
        <w:pStyle w:val="SmallMeta"/>
        <w:keepNext/>
      </w:pPr>
      <w:r>
        <w:rPr>
          <w:rFonts w:ascii="Noto Sans CJK KR" w:hAnsi="Noto Sans CJK KR" w:eastAsia="Noto Sans CJK KR" w:cs="Noto Sans CJK KR"/>
        </w:rPr>
        <w:t>[저본 위치: 卷第21 · 張 미표기 · TXT 제10962–10966행]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共一女人獨露處坐 說麁惡婬欲語 可信優婆夷見 於二法中一一法說 若僧伽婆尸沙 若波逸提 若比丘言如優婆夷所說 應二法中 隨所說治 是二不定法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한 여자와 단둘이 드러난 곳에 앉아 거칠고 음욕적인 말을 하는 것을 믿을 만한 우바이가 보고 두 법 가운데 하나 한 법으로 말하면 승가바시사이거나 바일제이다. 만일 비구가 “우바이가 말한 것과 같다”고 하면 두 법 가운데 그 말한 바에 따라 다스려야 한다. 이것이 두 번째 부정법이다.</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‘一’과 다음 U의 ‘一法’은 연속 구문이지만 U경계를 유지하여 각각 번역했다.</w:t>
      </w:r>
    </w:p>
    <w:p>
      <w:pPr>
        <w:pStyle w:val="SmallMeta"/>
        <w:keepNext/>
      </w:pPr>
      <w:r>
        <w:rPr>
          <w:rFonts w:ascii="Noto Sans CJK KR" w:hAnsi="Noto Sans CJK KR" w:eastAsia="Noto Sans CJK KR" w:cs="Noto Sans CJK KR"/>
        </w:rPr>
        <w:t>[저본 위치: 卷第21 · 張 미표기 · TXT 제10969–10976행]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諸大德已 說二不定法 今問 諸大德 是中淸淨不第二第三亦如是說諸大德 是中淸淨 默然故 是事如是持諸大德 是三十尼薩耆波逸提法 半月半月戒經中說若比丘 三衣竟 捨迦絺那衣已 長衣 乃至十日 若過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대덕들이여, 이미 두 가지 부정법을 설했습니다. 이제 여러 대덕들에게 묻습니다. 이 가운데 청정합니까?” 두 번째와 세 번째도 이와 같이 말한다. “여러 대덕들이여, 이 가운데 청정합니다. 묵묵히 있기 때문입니다. 이 일은 이와 같이 지닙니다.” “여러 대덕들이여, 이 서른 가지 니살기바일제법은 보름마다 계경 가운데 설합니다.” 만일 비구가 삼의를 마련하고 가치나의를 버린 뒤 남는 옷을 열흘까지 두고 그 기간을 넘기면 니살기바일제이다.</w:t>
      </w:r>
    </w:p>
    <w:p>
      <w:pPr>
        <w:pStyle w:val="SmallMeta"/>
        <w:keepNext/>
      </w:pPr>
      <w:r>
        <w:rPr>
          <w:rFonts w:ascii="Noto Sans CJK KR" w:hAnsi="Noto Sans CJK KR" w:eastAsia="Noto Sans CJK KR" w:cs="Noto Sans CJK KR"/>
        </w:rPr>
        <w:t>[저본 위치: 卷第21 · 張 미표기 · TXT 제10977–10985행]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三衣竟 捨迦絺那衣已 三衣中 離一一衣 宿過一夜 除僧羯磨尼薩耆波逸提若比丘 三衣竟 捨迦絺那衣已 得非時衣 若須應受 速作受持 若足者善 若不足望 更有得處 令具足成 乃至一月 若過 尼薩耆波逸提若比丘 從非親里比丘尼取衣 除貿易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삼의를 마련하고 가치나의를 버린 뒤 삼 의 가운데 어느 한 옷과 떨어져 하룻밤을 지내면, 승가의 갈마를 제외하고 니살기바일제이다. 만일 비구가 삼의를 마련하고 가치나의를 버린 뒤 때 아닌 옷을 얻었을 때 필요하면 받아서 빨리 만들어 수지해야 한다. 충분하면 좋고, 부족하여 다시 얻을 곳을 기다린다면 갖추어지게 하되 한 달까지이며 그 기간을 넘기면 니살기바일제이다. 만일 비구가 친족이 아닌 비구니에게서 옷을 받으면 교환하는 경우를 제외하고 니살기바일제이다.</w:t>
      </w:r>
    </w:p>
    <w:p>
      <w:pPr>
        <w:pStyle w:val="SmallMeta"/>
        <w:keepNext/>
      </w:pPr>
      <w:r>
        <w:rPr>
          <w:rFonts w:ascii="Noto Sans CJK KR" w:hAnsi="Noto Sans CJK KR" w:eastAsia="Noto Sans CJK KR" w:cs="Noto Sans CJK KR"/>
        </w:rPr>
        <w:t>[저본 위치: 卷第21 · 張 미표기 · TXT 제10986–10992행]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使非親里比丘尼浣故衣 若染若打 尼薩耆波逸提若比丘 從非親里居士居士婦乞衣 除因緣 尼薩耆波逸提 因緣者 奪衣失衣燒衣漂衣衣壞 是名因緣若比丘 奪衣失衣燒衣漂衣衣壞 從非親里居士居士婦乞衣 若居士居士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친족이 아닌 비구니에게 헌옷을 빨게 하거나 물들이게 하거나 두드리게 하면 니살기바일제이다. 만일 비구가 친족이 아닌 거사나 거사의 부인에게 옷을 구하면 인연이 있는 경우를 제외하고 니살기바일제이다. 인연이란 옷을 빼앗기거나 잃어버리거나 불타거나 물에 떠내려가거나 옷이 망가진 경우이니 이것을 인연이라 한다. 만일 비구가 옷을 빼앗기거나 잃어버리거나 불타거나 떠내려가거나 망가져서 친족이 아닌 거사나 거사의 부인에게 옷을 구하는데, 그 거사나</w:t>
      </w:r>
    </w:p>
    <w:p>
      <w:pPr>
        <w:pStyle w:val="SmallMeta"/>
        <w:keepNext/>
      </w:pPr>
      <w:r>
        <w:rPr>
          <w:rFonts w:ascii="Noto Sans CJK KR" w:hAnsi="Noto Sans CJK KR" w:eastAsia="Noto Sans CJK KR" w:cs="Noto Sans CJK KR"/>
        </w:rPr>
        <w:t>[저본 위치: 卷第21 · 張 미표기 · TXT 제10995–11002행]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婦 欲多與衣 是比丘應受二衣 若過是受 尼薩耆波逸提若比丘 非親里居士居士婦共議 當以如是衣直作衣 與某甲比丘 是比丘先不自恣請 便往問居士居士婦言 汝爲我以如是衣直作衣不 答言如是 便言 善哉 居士居士婦 可作如是衣與我 爲好故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거사의 부인이 옷을 많이 주려 하면 이 비구는 두 벌의 옷을 받아야 하며, 그보다 많이 받으면 니살기바일제이다. 만일 친족이 아닌 거사나 거사의 부인이 서로 의논하여 “마땅히 이만한 옷값으로 옷을 만들어 아무 비구에게 주자”고 하는데 이 비구가 먼저 자청을 받지 않았으면서 곧 거사나 거사의 부인에게 가서 “당신이 나를 위해 이만한 옷값으로 옷을 만들려 합니까?”라고 묻고 “그렇다”는 대답을 듣고 곧 “좋습니다. 거사와 거사 부인은 이와 같은 옷을 만들어 내게 주십시오. 더 좋게 하기 위해서입니다”라고 하면 니살기바일제이다.</w:t>
      </w:r>
    </w:p>
    <w:p>
      <w:pPr>
        <w:pStyle w:val="SmallMeta"/>
        <w:keepNext/>
      </w:pPr>
      <w:r>
        <w:rPr>
          <w:rFonts w:ascii="Noto Sans CJK KR" w:hAnsi="Noto Sans CJK KR" w:eastAsia="Noto Sans CJK KR" w:cs="Noto Sans CJK KR"/>
        </w:rPr>
        <w:t>[저본 위치: 卷第21 · 張 미표기 · TXT 제11003–11018행]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若非親里居士居士婦共議 我當各以如是衣直作衣 與某甲比丘 是比丘先不自恣請 便往問居士居士婦言 汝各爲我以如是衣直作衣不 答言如是便言 善哉 居士居士婦 可合作一衣與我爲好故 尼薩耆波逸提 若王若大臣婆羅門居士 爲比丘故 遣使送衣直 使到比丘所言 大德 彼王大臣送此衣直 大德受之 是比丘言 我不應受衣直 若得淨衣 當手受持 使言 大德 有執事人不 比丘卽指示處 使便到執事所語言 某王大臣 送此衣直 與某甲比丘 汝爲受作取 便與之 使旣與已 還比丘所白言 大德所示執事人 我已與竟 大德 須衣便可往取 是比丘二返三返 到執事所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친족이 아닌 거사나 거사의 부인이 서로 의논하여 “우리가 각각 이만한 옷값으로 옷을 만들어 아무 비구에게 주자”고 하는데 이 비구가 먼저 자청을 받지 않았으면서 곧 거사나 거사의 부인에게 가서 “당신들은 각각 나를 위해 이만한 옷값으로 옷을 만들려 합니까?”라고 묻고 “그렇다”는 대답을 듣고 곧 “좋습니다. 거사와 거사 부인은 함께 한 벌의 옷을 만들어 내게 주십시오. 더 좋게 하기 위해서입니다”라고 하면 니살기바일제이다. 만일 왕이나 대신·바라문·거사가 비구를 위해 사자를 보내 옷값을 보내고, 사자가 비구에게 와서 “대덕이여, 저 왕이나 대신이 이 옷값을 보냈으니 대덕께서 받으십시오”라고 하면 이 비구는 “나는 옷값을 받아서는 안 됩니다. 정법에 맞는 옷을 얻으면 직접 받아 수지하겠습니다”라고 한다. 사자가 “대덕이여, 집사하는 사람이 있습니까?”라고 하면 비구는 곧 그 사람을 가리켜 보여 준다. 사자가 집사에게 가서 말한다. “아무 왕이나 대신이 이 옷값을 아무 비구에게 보내니, 그대가 받아 두었다가 마련해 주시오.” 그리고 그에게 준다. 사자가 이미 준 뒤 비구에게 돌아와 아뢴다. “대덕이여, 가리켜 준 집사에게 제가 이미 주었습니다. 대덕께서 옷이 필요하면 가서 받으시면 됩니다.” 이 비구는 두 번 세 번 집사에게 가서</w:t>
      </w:r>
    </w:p>
    <w:p>
      <w:pPr>
        <w:pStyle w:val="SmallMeta"/>
        <w:keepNext/>
      </w:pPr>
      <w:r>
        <w:rPr>
          <w:rFonts w:ascii="Noto Sans CJK KR" w:hAnsi="Noto Sans CJK KR" w:eastAsia="Noto Sans CJK KR" w:cs="Noto Sans CJK KR"/>
        </w:rPr>
        <w:t>[저본 위치: 卷第21 · 張 미표기 · TXT 제11021–11029행]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語言 我須衣 我須衣 若得者善 若不得 四返五返六返 到執事前 嘿然立 若得者善 若過求得者 尼薩耆波逸提 若不得衣 隨使來處 若自往 若遣信語言 汝爲某甲比丘送衣直 是比丘竟不得 汝還自索莫使失是事應尒若比丘 自行乞縷雇織師織作衣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“나는 옷이 필요합니다. 나는 옷이 필요합니다”라고 말한다. 얻으면 좋고, 얻지 못하면 네 번·다섯 번·여섯 번 집사 앞에 가서 묵묵히 서 있어야 한다. 얻으면 좋으나, 지나치게 요구하여 얻으면 니살기바일제이다. 옷을 얻지 못하면 사자가 온 곳을 따라 자신이 가거나 사람을 보내어 “당신이 아무 비구에게 옷값을 보냈지만 그 비구가 끝내 얻지 못했으니, 당신이 도로 찾아 잃지 않게 하십시오”라고 말해야 한다. 이 일은 마땅히 이와 같다. 만일 비구가 스스로 실을 구하여 직조공을 고용해 옷을 짜게 하면 니살기바일제이다.</w:t>
      </w:r>
    </w:p>
    <w:p>
      <w:pPr>
        <w:pStyle w:val="SmallMeta"/>
        <w:keepNext/>
      </w:pPr>
      <w:r>
        <w:rPr>
          <w:rFonts w:ascii="Noto Sans CJK KR" w:hAnsi="Noto Sans CJK KR" w:eastAsia="Noto Sans CJK KR" w:cs="Noto Sans CJK KR"/>
        </w:rPr>
        <w:t>[저본 위치: 卷第21 · 張 미표기 · TXT 제11030–11037행]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若居士居士婦 爲比丘使織師織作衣是比丘先不自恣請 便到織師所 作是言 汝知不 此衣爲我作 汝好爲我織令極緻廣 當別相報 後若與一食若一食直得者 尼薩耆波逸提若比丘 與比丘衣後 瞋不喜 若自奪若使人奪 作是語 還我衣 不與汝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거사나 거사의 부인이 비구를 위해 직조공에게 옷을 짜게 하는데 그 비구가 먼저 자유롭게 청하라는 허락을 받지 않았으면서 직조공에게 가서 이렇게 말한다. “그대는 아는가? 이 옷은 나를 위해 만드는 것이니 잘 짜서 아주 치밀하고 넓게 만들어 주시오. 따로 보답하겠습니다.” 뒤에 한 끼의 음식이나 한 끼 값이라도 주고 그것을 얻으면 니살기바일제이다. 만일 비구가 비구에게 옷을 준 뒤 성이 나고 기쁘지 않아 스스로 빼앗거나 남을 시켜 빼앗으며 “내 옷을 돌려주시오. 그대에게 주지 않겠습니다”라고 하면 니살기바일제이다.</w:t>
      </w:r>
    </w:p>
    <w:p>
      <w:pPr>
        <w:pStyle w:val="SmallMeta"/>
        <w:keepNext/>
      </w:pPr>
      <w:r>
        <w:rPr>
          <w:rFonts w:ascii="Noto Sans CJK KR" w:hAnsi="Noto Sans CJK KR" w:eastAsia="Noto Sans CJK KR" w:cs="Noto Sans CJK KR"/>
        </w:rPr>
        <w:t>[저본 위치: 卷第21 · 張 미표기 · TXT 제11038–11044행]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知檀越欲與僧物 廻以入己尼薩耆波逸提若比丘 病得服四種含消藥 酥油蜜石蜜 一受乃至七日 若過 尼薩耆波逸提若比丘 住阿鍊若處 安居三月 未滿八月 若處有恐怖 聽寄一一衣著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시주가 승가에 주려는 물건임을 알면서 돌려 자기에게 들어오게 하면 니살기바일제이다. 만일 비구가 병들어 네 가지 함소약인 소(酥)·기름·꿀· 석밀을 받아 한 번 수지한 뒤 7일까지 두고, 그 기간을 넘기면 니살기바일제이다. 만일 비구가 아련야처에 머물며 석 달 안거를 하는데 아직 8월이 차지 않았고 그곳에 두려움이 있으면 한 벌의 옷을</w:t>
      </w:r>
    </w:p>
    <w:p>
      <w:pPr>
        <w:pStyle w:val="SmallMeta"/>
        <w:keepNext/>
      </w:pPr>
      <w:r>
        <w:rPr>
          <w:rFonts w:ascii="Noto Sans CJK KR" w:hAnsi="Noto Sans CJK KR" w:eastAsia="Noto Sans CJK KR" w:cs="Noto Sans CJK KR"/>
        </w:rPr>
        <w:t>[저본 위치: 卷第21 · 張 미표기 · TXT 제11047–11054행]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界內白衣家 若有因緣出界 離此衣宿乃至六夜 若過 尼薩耆波逸提若比丘 春餘一月 應求雨浴衣 餘半月應持 若未至一月 求先半月持尼薩耆波逸提若比丘 前後安居十日 未至 自恣得急施衣 若須應受 乃至衣時 若過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계 안의 재가자 집에 맡겨 둘 수 있다. 인연이 있어 계 밖으로 나가 이 옷과 떨어져 자는 것은 6밤까지이며 그 기간을 넘기면 니살기바일제이다. 만일 비구가 봄철이 한 달 남았을 때 우욕의를 구해야 하고, 남은 보름 동안에는 지닐 수 있다. 한 달이 되기 전에 구하거나 보름보다 먼저 지니면 니살기바일제이다. 만일 비구가 전후 안거에서 자자까지 열흘이 남기 전에 급시의를 얻으면 필요할 때 받아 의시(衣時)까지 둘 수 있으나, 그 기간을 넘기면 니살기바일제이다.</w:t>
      </w:r>
    </w:p>
    <w:p>
      <w:pPr>
        <w:pStyle w:val="SmallMeta"/>
        <w:keepNext/>
      </w:pPr>
      <w:r>
        <w:rPr>
          <w:rFonts w:ascii="Noto Sans CJK KR" w:hAnsi="Noto Sans CJK KR" w:eastAsia="Noto Sans CJK KR" w:cs="Noto Sans CJK KR"/>
        </w:rPr>
        <w:t>[저본 위치: 卷第21 · 張 미표기 · TXT 제11055–11062행]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鉢未滿五綴 更乞新鉢 爲好故 尼薩耆波逸提 是鉢應僧中捨 僧應取衆中最下鉢 與之語言 汝受是鉢乃至破 是法應尒若比丘 長鉢 乃至十日 若過 尼薩耆波逸提若比丘 新憍賖耶作臥具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비구의 발우가 다섯 군데 기운 데 이르지 않았는데도 더 좋은 것을 위해 새 발우를 구하면 니살기바일제이다. 그 발우는 승가 가운데 내놓아야 하며 승가는 대중 가운데 가장 못한 발우를 가져다 그에게 주면서 “그대는 이 발우를 받아 깨질 때까지 쓰시오”라고 해야 한다. 이 법은 마땅히 이와 같다. 만일 비구가 여분의 발우를 열흘까지 두고 그 기간을 넘기면 니살기바일제이다. 만일 비구가 새 교사야(憍賖耶)로 침구를 만들면 니살기바일제이다.</w:t>
      </w:r>
    </w:p>
    <w:p>
      <w:pPr>
        <w:pStyle w:val="SmallMeta"/>
        <w:keepNext/>
      </w:pPr>
      <w:r>
        <w:rPr>
          <w:rFonts w:ascii="Noto Sans CJK KR" w:hAnsi="Noto Sans CJK KR" w:eastAsia="Noto Sans CJK KR" w:cs="Noto Sans CJK KR"/>
        </w:rPr>
        <w:t>[저본 위치: 卷第21 · 張 미표기 · TXT 제11063–11070행]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純黑羺羊毛 作新臥具 尼薩耆波逸提若比丘 作新臥具 應用二分純黑羺羊毛 第三分白 第四分下 若過是作 尼薩耆波逸提若比丘 作新臥具 應六年畜 未滿六年 若捨若不捨 更作新臥具 除僧羯磨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순전히 검은 양털로 새 침구를 만들면 니살기바일제이다. 만일 비구가 새 침구를 만들 때 검은 양털 두 몫을 쓰고 세 번째 몫은 흰 것, 네 번째 몫은 거친 것을 써야 한다. 이 비율을 넘겨 만들면 니살기바일제이다. 만일 비구가 새 침구를 만들면 6년 동안 써야 한다. 아직 6년이 차지 않았는데 버리든 버리지 않든 다시 새 침구를 만들면 승가 갈마로 허락한 경우를 제외하고 니살기바일제이다.</w:t>
      </w:r>
    </w:p>
    <w:p>
      <w:pPr>
        <w:pStyle w:val="SmallMeta"/>
        <w:keepNext/>
      </w:pPr>
      <w:r>
        <w:rPr>
          <w:rFonts w:ascii="Noto Sans CJK KR" w:hAnsi="Noto Sans CJK KR" w:eastAsia="Noto Sans CJK KR" w:cs="Noto Sans CJK KR"/>
        </w:rPr>
        <w:t>[저본 위치: 卷第21 · 張 미표기 · TXT 제11073–11081행]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純黑羺羊毛 作新尼師壇 應用故尼師壇一修伽陀搩手壞好色 若不壞 尼薩耆波逸提若比丘 得羊毛 須持有所至 若自持 乃至三由旬 若過 尼薩耆波逸提若比丘 使非親里比丘尼浣染擘羺羊毛 尼薩耆波逸提若比丘 種種販賣求利 尼薩耆波逸提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순전히 검은 양털로 새 니사단을 만들면 마땅히 헌 니사단에서 수가타 한 뼘만큼을 떼어 넣어 좋은 빛깔을 해쳐야 한다. 만일 그렇게 하지 않으면 니살기바일제이다. 만일 비구가 양털을 얻어 가지고 갈 곳이 있어 스스로 들고 가는 것은 3유순까지이며 그보다 멀리 가면 니살기바일제이다. 만일 비구가 친족이 아닌 비구니에게 양털을 빨거나 물들이거나 쪼개게 하면 니살기바일제이다. 만일 비구가 여러 가지 물건을 사고팔아 이익을 구하면 니살기바일제이다.</w:t>
      </w:r>
    </w:p>
    <w:p>
      <w:pPr>
        <w:pStyle w:val="SmallMeta"/>
        <w:keepNext/>
      </w:pPr>
      <w:r>
        <w:rPr>
          <w:rFonts w:ascii="Noto Sans CJK KR" w:hAnsi="Noto Sans CJK KR" w:eastAsia="Noto Sans CJK KR" w:cs="Noto Sans CJK KR"/>
        </w:rPr>
        <w:t>[저본 위치: 卷第21 · 張 미표기 · TXT 제11082–11086행]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以金銀及錢 種種賣買 尼薩耆波逸提若比丘 自捉金銀及錢 若使人捉 若發心受 尼薩耆波逸提諸大德 已說三十尼薩耆波逸提法 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금·은 및 돈으로 여러 가지 물건을 사고팔면 니살기바일제이다. 만일 비구가 스스로 금·은 및 돈을 잡거나 남을 시켜 잡게 하거나 받겠다는 마음을 내면 니살기바일제이다. “여러 대덕들이여, 이미 서른 가지 니살기바일제법을 설했습니다. 이제</w:t>
      </w:r>
    </w:p>
    <w:p>
      <w:pPr>
        <w:pStyle w:val="SmallMeta"/>
        <w:keepNext/>
      </w:pPr>
      <w:r>
        <w:rPr>
          <w:rFonts w:ascii="Noto Sans CJK KR" w:hAnsi="Noto Sans CJK KR" w:eastAsia="Noto Sans CJK KR" w:cs="Noto Sans CJK KR"/>
        </w:rPr>
        <w:t>[저본 위치: 卷第21 · 張 미표기 · TXT 제11087–11095행]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 諸大德 是中淸淨不第二第三亦如是說 諸大德 是中淸淨 嘿然故 是事如是持諸大德 是九十一波逸提法 半月半月戒經中說若比丘 故妄語 波逸提若比丘 毁呰比丘 波逸提若比丘 兩舌鬪亂比丘 波逸提若比丘 爲女人說法 過五六語 除有別知善惡語男子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대덕들에게 묻습니다. 이 가운데 청정합니까?” 두 번째와 세 번째도 이와 같이 말한다. “여러 대덕들이여, 이 가운데 청정합니다. 묵묵히 있기 때문입니다. 이 일은 이와 같이 지닙니다.” “여러 대덕들이여, 이 91가지 바일제법은 보름마다 계경 가운데 설합니다.” 만일 비구가 일부러 거짓말하면 바일제이다. 만일 비구가 비구를 헐뜯어 욕하면 바일제이다. 만일 비구가 이간질하여 비구들을 다투게 하면 바일제이다. 만일 비구가 여자에게 법을 설하면서 다섯·여섯 말을 넘기면, 선악의 말을 알아들을 수 있는 별도의 남자가 있는 경우를 제외하고 바일제이다.</w:t>
      </w:r>
    </w:p>
    <w:p>
      <w:pPr>
        <w:pStyle w:val="SmallMeta"/>
        <w:keepNext/>
      </w:pPr>
      <w:r>
        <w:rPr>
          <w:rFonts w:ascii="Noto Sans CJK KR" w:hAnsi="Noto Sans CJK KR" w:eastAsia="Noto Sans CJK KR" w:cs="Noto Sans CJK KR"/>
        </w:rPr>
        <w:t>[저본 위치: 卷第21 · 張 미표기 · TXT 제11096–11096행]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知僧如法斷事 竟還發起 波</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승가가 법답게 판결한 일이 끝난 줄 알면서 다시 문제를 제기하면 바</w:t>
      </w:r>
    </w:p>
    <w:p>
      <w:pPr>
        <w:pStyle w:val="SmallMeta"/>
        <w:keepNext/>
      </w:pPr>
      <w:r>
        <w:rPr>
          <w:rFonts w:ascii="Noto Sans CJK KR" w:hAnsi="Noto Sans CJK KR" w:eastAsia="Noto Sans CJK KR" w:cs="Noto Sans CJK KR"/>
        </w:rPr>
        <w:t>[저본 위치: 卷第21 · 張 미표기 · TXT 제11099–11107행]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逸提若比丘 敎未受具戒人 經並誦者 波逸提若比丘 與未受具戒人 宿過三夜 波逸提若比丘 向未受具戒人 自說得過人法言 我如是知 如是見實者 波逸提若比丘 知他比丘麁罪 向未受具戒人說 除僧羯磨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일제이다. 만일 비구가 아직 구족계를 받지 않은 사람에게 경을 함께 소리 내어 외우게 하면 바일제이다. 만일 비구가 구족계를 받지 않은 사람과 함께 3밤을 넘겨 자면 바일제이다. 만일 비구가 구족계를 받지 않은 사람에게 자신이 인간을 초월한 법을 얻었다고 “나는 이와 같이 알고 이와 같이 보았다”고 사실대로 말해도 바일제이다. 만일 비구가 다른 비구의 중대한 죄를 알면서 구족계를 받지 않은 사람에게 말하면 승가의 갈마가 있는 경우를 제외하고 바일제이다.</w:t>
      </w:r>
    </w:p>
    <w:p>
      <w:pPr>
        <w:pStyle w:val="SmallMeta"/>
        <w:keepNext/>
      </w:pPr>
      <w:r>
        <w:rPr>
          <w:rFonts w:ascii="Noto Sans CJK KR" w:hAnsi="Noto Sans CJK KR" w:eastAsia="Noto Sans CJK KR" w:cs="Noto Sans CJK KR"/>
        </w:rPr>
        <w:t>[저본 위치: 卷第21 · 張 미표기 · TXT 제11108–11117행]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作是語 何用是雜碎戒 爲說是戒時 令人憂惱 作如是毁呰戒者 波逸提若比丘 自伐鬼村 若使人伐 波逸提若比丘 故不隨問答 波逸提若比丘 誣說僧所差人 波逸提若比丘 於露地 自敷僧臥具 若使人敷 若他敷 若坐若臥 去時不自擧不敎人擧 不囑擧 若見僧臥具敷在露地而不擧者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“이런 잡다하고 사소한 계를 어디에 쓰겠는가?”라고 하여 이 계를 설할 때 사람을 근심하고 괴롭게 하며 이와 같이 계를 헐뜯으면 바일제이다. 만일 비구가 스스로 귀촌(鬼村, 초목)을 베거나 남을 시켜 베면 바일제이다. 만일 비구가 일부러 질문과 대답에 따르지 않으면 바일제이다. 만일 비구가 승가가 임명한 사람을 헐뜯어 말하면 바일제이다. 만일 비구가 노지에서 스스로 승가의 침구를 펴거나 남을 시켜 펴게 하거나 다른 이가 편 것에 앉거나 누운 뒤, 떠날 때 스스로 거두지 않고 남에게 거두게 하지도 않으며 거두어 달라고 부탁하지도 않거나, 승가의 침구가 노지에 펴져 있는 것을 보고도 거두지 않으면 바일제이다.</w:t>
      </w:r>
    </w:p>
    <w:p>
      <w:pPr>
        <w:pStyle w:val="SmallMeta"/>
        <w:keepNext/>
      </w:pPr>
      <w:r>
        <w:rPr>
          <w:rFonts w:ascii="Noto Sans CJK KR" w:hAnsi="Noto Sans CJK KR" w:eastAsia="Noto Sans CJK KR" w:cs="Noto Sans CJK KR"/>
        </w:rPr>
        <w:t>[저본 위치: 卷第21 · 張 미표기 · TXT 제11118–11122행]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於僧房內 自敷僧臥具 若使人敷 若他敷 若坐若臥 去時不自擧 不敎人擧 不囑擧 波逸提若比丘 瞋不喜 於僧房中 自牽比丘出 若使人牽 作是語 出去滅去 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승방 안에서 스스로 승가의 침구를 펴거나 남에게 펴게 하거나 다른 이가 편 것에 앉거나 누운 뒤, 떠날 때 스스로 거두지 않고 남에게 거두게 하지도 않으며 거두어 달라고 부탁하지도 않으면 바일제이다. 만일 비구가 성이 나고 기쁘지 않아 승방 안에서 스스로 비구를 끌어 내거나 남을 시켜 끌어내며 “나가라, 없어져라. 이</w:t>
      </w:r>
    </w:p>
    <w:p>
      <w:pPr>
        <w:pStyle w:val="SmallMeta"/>
        <w:keepNext/>
      </w:pPr>
      <w:r>
        <w:rPr>
          <w:rFonts w:ascii="Noto Sans CJK KR" w:hAnsi="Noto Sans CJK KR" w:eastAsia="Noto Sans CJK KR" w:cs="Noto Sans CJK KR"/>
        </w:rPr>
        <w:t>[저본 위치: 卷第21 · 張 미표기 · TXT 제11125–11134행]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此中住 波逸提若比丘 知他先敷臥具 後來强自敷若使人敷 作是念 若不樂者 自當出去 波逸提若比丘 僧重閣上 尖脚繩牀木牀 用力坐臥 波逸提若比丘 作大房舍 從平地壘 留牎戶處 極令堅牢 再三重覆 若過 波逸提若比丘 知水有蟲 若取澆泥 若飮食諸用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곳에 있지 말라”고 하면 바일제이다. 만일 비구가 다른 사람이 먼저 침구를 편 것을 알면서 뒤에 와서 억지로 스스로 펴거나 남을 시켜 펴게 하며 “그가 싫다면 스스로 나가겠지”라고 생각하면 바일제이다. 만일 비구가 승가의 중층 누각 위에서 뾰족한 다리의 끈 평상이나 나무 평상에 힘을 주어 앉거나 누우면 바일제이다. 만일 비구가 큰 방사를 지을 때 평지에서 벽을 쌓아 창문과 문이 들어갈 자리를 남기고 매우 단단하게 하여 두세 겹으로 거듭 바르면, 그 정도를 넘기면 바일제이다. 만일 비구가 물에 벌레가 있음을 알면서 그 물을 가져다 진흙에 붓거나 마시거나 먹는 데 쓰는 등 여러 용도로 사용하면 바일제이다.</w:t>
      </w:r>
    </w:p>
    <w:p>
      <w:pPr>
        <w:pStyle w:val="SmallMeta"/>
        <w:keepNext/>
      </w:pPr>
      <w:r>
        <w:rPr>
          <w:rFonts w:ascii="Noto Sans CJK KR" w:hAnsi="Noto Sans CJK KR" w:eastAsia="Noto Sans CJK KR" w:cs="Noto Sans CJK KR"/>
        </w:rPr>
        <w:t>[저본 위치: 卷第21 · 張 미표기 · TXT 제11135–11143행]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僧不差敎誡比丘尼 波逸提若比丘 僧差敎誡比丘尼 至日沒 波逸提若比丘 僧不差爲敎誡 故入比丘尼住處 除病因緣 波逸提若比丘 作是語 諸比丘爲供養利故敎誡比丘尼 波逸提若比丘 與比丘尼式叉摩那沙彌尼 獨屏處坐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승가의 지명을 받지 않고 비구니를 교계하면 바일제이다. 만일 비구가 승가의 지명을 받아 비구니를 교계하면서 해가 질 때까지 하면 바일제이다. 만일 비구가 승가의 지명을 받아 교계하는 사람이 아니면서 비구니의 거처에 들어가면 병이라는 인연을 제외하고 바일제이다. 만일 비구가 “여러 비구는 공양과 이익을 얻기 위해 비구니를 교계한다”고 말하면 바일제이다. 만일 비구가 비구니·식차마나·사미니와 단둘이 가려진 곳에 앉으면 바일제이다.</w:t>
      </w:r>
    </w:p>
    <w:p>
      <w:pPr>
        <w:pStyle w:val="SmallMeta"/>
        <w:keepNext/>
      </w:pPr>
      <w:r>
        <w:rPr>
          <w:rFonts w:ascii="Noto Sans CJK KR" w:hAnsi="Noto Sans CJK KR" w:eastAsia="Noto Sans CJK KR" w:cs="Noto Sans CJK KR"/>
        </w:rPr>
        <w:t>[저본 위치: 卷第21 · 張 미표기 · TXT 제11144–11148행]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與非親里比丘尼衣 除貿易波逸提若比丘 與非親里比丘尼作衣 波逸提若比丘 與比丘尼 先期共道行 從此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친족이 아닌 비구니에게 옷을 주면 교환하는 경우를 제외하고 바일제이다. 만일 비구가 친족이 아닌 비구니를 위해 옷을 만들어 주면 바일제이다. 만일 비구가 비구니와 미리 약속하고 함께 길을 가서 이</w:t>
      </w:r>
    </w:p>
    <w:p>
      <w:pPr>
        <w:pStyle w:val="SmallMeta"/>
        <w:keepNext/>
      </w:pPr>
      <w:r>
        <w:rPr>
          <w:rFonts w:ascii="Noto Sans CJK KR" w:hAnsi="Noto Sans CJK KR" w:eastAsia="Noto Sans CJK KR" w:cs="Noto Sans CJK KR"/>
        </w:rPr>
        <w:t>[저본 위치: 卷第21 · 張 미표기 · TXT 제11151–11158행]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聚落 到彼聚落 除因緣 波逸提 因緣者 若多伴 有疑畏處 是名因緣若比丘 與比丘尼 先期共舩行 若上水若下水 除直渡 波逸提若比丘 知比丘尼讃歎因緣得食食 除檀越先發心作 波逸提若比丘 數數食 除因緣 波逸提 因緣者 病時衣時施衣時 是名因緣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마을에서 저 마을까지 가면 인연이 있는 경우를 제외하고 바일제이다. 인연이란 동행이 많고 의심스럽고 두려운 곳인 경우이니 이를 인연이라 한다. 만일 비구가 비구니와 미리 약속하고 같은 배를 타고 물을 거슬러 올라가거나 내려가면 바로 건너는 경우를 제외하고 바일제이다. 만일 비구가 비구니가 칭찬한 인연으로 음식을 얻은 줄 알면서 먹으면, 시주가 먼저 마음을 내어 마련한 경우를 제외하고 바일제이다. 만일 비구가 자주 거듭 먹으면 인연이 있는 경우를 제외하고 바일제이다. 인연이란 병든 때·의시(衣時)·옷을 보시하는 때이니 이를 인연이라 한다.</w:t>
      </w:r>
    </w:p>
    <w:p>
      <w:pPr>
        <w:pStyle w:val="SmallMeta"/>
        <w:keepNext/>
      </w:pPr>
      <w:r>
        <w:rPr>
          <w:rFonts w:ascii="Noto Sans CJK KR" w:hAnsi="Noto Sans CJK KR" w:eastAsia="Noto Sans CJK KR" w:cs="Noto Sans CJK KR"/>
        </w:rPr>
        <w:t>[저본 위치: 卷第21 · 張 미표기 · TXT 제11159–11168행]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受別請衆食 波逸提 除因緣 因緣者 病時衣時施衣時作衣時行路時舩上行時大會時沙門會時 是名因緣若比丘 無病 施一食處 過一食 波逸提若比丘 到白衣家 自恣多與飮食 若餅若麨 若不住其家食 須二三鉢應受 出外與餘比丘共食 若無病 過是受 及不與餘比丘共食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별청(別請)으로 대중식을 받으면 바일제이다. 다만 인연이 있는 경우는 제외한다. 인연이란 병든 때·의시·옷을 보시하는 때·옷을 만드는 때· 길을 가는 때·배를 타고 가는 때·큰 모임 때·사문들의 모임 때이니 이를 인연이라 한다. 만일 비구가 병이 없는데 한 끼를 보시하는 곳에서 한 끼를 넘겨 먹으면 바일제이다. 만일 비구가 재가자의 집에 갔을 때 마음껏 많은 음식을 주어 떡이나 볶은 곡식가루를 주는데 그 집에 머물러 먹지 않는다면 두세 발우 정도를 받아 밖으로 나가 다른 비구와 함께 먹어야 한다. 병이 없는데 그보다 많이 받거나 다른 비구와 함께 먹지 않으면 바일제이다.</w:t>
      </w:r>
    </w:p>
    <w:p>
      <w:pPr>
        <w:pStyle w:val="SmallMeta"/>
        <w:keepNext/>
      </w:pPr>
      <w:r>
        <w:rPr>
          <w:rFonts w:ascii="Noto Sans CJK KR" w:hAnsi="Noto Sans CJK KR" w:eastAsia="Noto Sans CJK KR" w:cs="Noto Sans CJK KR"/>
        </w:rPr>
        <w:t>[저본 위치: 卷第21 · 張 미표기 · TXT 제11169–11174행]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食竟不作殘食法 波逸提若比丘 知他比丘食竟不作殘食法 强勸令食 欲使犯罪 波逸提若比丘 不受食著口中 除嘗食楊枝及水 波逸提若比丘 非時食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식사를 마친 뒤 잔식법을 행하지 않고 다시 먹으면 바일제이다. 만일 비구가 다른 비구가 식사를 마치고 잔식법을 행하지 않은 것을 알면서 억지로 권하여 먹게 해 죄를 범하게 하려 하면 바일제이다. 만일 비구가 받지 않은 음식을 입에 넣으면, 음식을 맛보거나 양지(楊枝)를 쓰는 것과 물을 마시는 것은 제외하고 바일제이다. 만일 비구가 때 아닌 때에 먹으면 바일제이다.</w:t>
      </w:r>
    </w:p>
    <w:p>
      <w:pPr>
        <w:pStyle w:val="SmallMeta"/>
        <w:keepNext/>
      </w:pPr>
      <w:r>
        <w:rPr>
          <w:rFonts w:ascii="Noto Sans CJK KR" w:hAnsi="Noto Sans CJK KR" w:eastAsia="Noto Sans CJK KR" w:cs="Noto Sans CJK KR"/>
        </w:rPr>
        <w:t>[저본 위치: 卷第21 · 張 미표기 · TXT 제11177–11184행]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食殘宿食 波逸提若比丘 自手與外道裸形若男若女食波逸提若諸家中 有如是美食乳酪酥油魚肉若比丘 無病 爲己索得食者 波逸提若比丘 食家中與女人坐 波逸提若比丘 與女人獨屏處坐 波逸提若比丘 與女人獨露處坐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하룻밤 묵힌 남은 음식을 먹으면 바일제이다. 만일 비구가 자기 손으로 외도의 나형자에게 남자든 여자든 음식을 주면 바일제이다. 여러 집에 우유·낙·소·기름·생선·고기 같은 맛있는 음식이 있는데 비구가 병도 없이 자기를 위해 구하여 얻어 먹으면 바일제이다. 만일 비구가 음식이 있는 집에서 여자와 함께 앉으면 바일제이다. 만일 비구가 여자와 단둘이 가려진 곳에 앉으면 바일제이다. 만일 비구가 여자와 단둘이 드러난 곳에 앉으면 바일제이다.</w:t>
      </w:r>
    </w:p>
    <w:p>
      <w:pPr>
        <w:pStyle w:val="SmallMeta"/>
        <w:keepNext/>
      </w:pPr>
      <w:r>
        <w:rPr>
          <w:rFonts w:ascii="Noto Sans CJK KR" w:hAnsi="Noto Sans CJK KR" w:eastAsia="Noto Sans CJK KR" w:cs="Noto Sans CJK KR"/>
        </w:rPr>
        <w:t>[저본 위치: 卷第21 · 張 미표기 · TXT 제11185–11195행]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觀軍發行 波逸提若比丘 有因緣到軍中 乃至二三宿若過 波逸提若比丘 有因緣 到軍中二三宿 觀軍陣合戰 波逸提若比丘 作是語 如我解佛所說障道法 不能障道 諸比丘語彼比丘 汝莫作是語 莫謗佛莫誣佛 佛說障道法實能障道 汝捨是惡邪見 如是諫 堅持不捨 應第二第三諫 捨是事善 不捨者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군대가 출정하는 것을 구경하면 바일제이다. 만일 비구가 인연이 있어 군대 가운데 가서 이틀이나 사흘을 묵고 그보다 더 묵으면 바일제이다. 만일 비구가 인연이 있어 군대 가운데 이틀이나 사흘 묵으면서 군대의 진형과 전투를 구경하면 바일제이다. 만일 비구가 “내가 부처님이 설한 도를 막는 법을 이해한 바로는 그것이 도를 막을 수 없다”고 말하면 여러 비구가 그 비구에게 “그대는 그런 말을 하지 마시오. 부처님을 비방하거나 부처님을 속이지 마시오. 부처님께서 설한 도를 막는 법은 실제로 도를 막을 수 있습니다. 그대는 이 악한 사견을 버리시오”라고 한다. 이와 같이 간하였는데 굳게 고집하여 버리지 않으면 두 번째와 세 번째로 간해야 한다. 버리면 좋고 버리지 않으면 바일제이다.</w:t>
      </w:r>
    </w:p>
    <w:p>
      <w:pPr>
        <w:pStyle w:val="SmallMeta"/>
        <w:keepNext/>
      </w:pPr>
      <w:r>
        <w:rPr>
          <w:rFonts w:ascii="Noto Sans CJK KR" w:hAnsi="Noto Sans CJK KR" w:eastAsia="Noto Sans CJK KR" w:cs="Noto Sans CJK KR"/>
        </w:rPr>
        <w:t>[저본 위치: 卷第21 · 張 미표기 · TXT 제11196–11200행]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知彼比丘不如法悔 不捨惡邪見 共坐共語共宿共事 波逸提若沙彌 作是語 如我解佛所說 受五欲 不能障道 諸比丘語是沙彌 汝莫作是語 莫謗佛 莫誣佛 佛說五欲障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그 비구가 법답게 참회하지 않고 악한 사견을 버리지 않은 줄 알면서 함께 앉고 함께 말하고 함께 자고 함께 일을 하면 바일제이다. 만일 사미가 “내가 부처님이 설한 것을 이해한 바로는 오욕을 누리는 것이 도를 막을 수 없다”고 말하면 여러 비구가 이 사미에게 “그대는 그런 말을 하지 마시오. 부처님을 비방하거나 부처님을 속이지 마시오. 부처님께서 오욕은 도를</w:t>
      </w:r>
    </w:p>
    <w:p>
      <w:pPr>
        <w:pStyle w:val="SmallMeta"/>
        <w:keepNext/>
      </w:pPr>
      <w:r>
        <w:rPr>
          <w:rFonts w:ascii="Noto Sans CJK KR" w:hAnsi="Noto Sans CJK KR" w:eastAsia="Noto Sans CJK KR" w:cs="Noto Sans CJK KR"/>
        </w:rPr>
        <w:t>[저본 위치: 卷第21 · 張 미표기 · TXT 제11203–11210행]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道 實能障道 汝沙彌捨是惡邪見 如是敎 堅持不捨 應第二第三敎 第二第三敎 捨是事善 若不捨 諸比丘應語是沙彌 汝出去 從今莫言佛是我師 莫在比丘後行 如餘沙彌 得共比丘二宿 汝亦無是事 癡人出去滅去莫此中住 若比丘 知如法擯沙彌 畜使共住共語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막는다고 설하셨고 실제로 도를 막을 수 있습니다. 사미여, 그대는 이 악한 사견을 버리시오”라고 한다. 이와 같이 가르쳤는데 굳게 고집하여 버리지 않으면 두 번째와 세 번째로 가르쳐야 한다. 두 번째와 세 번째 가르침에서 그 일을 버리면 좋지만 버리지 않으면 여러 비구는 그 사미에게 “그대는 나가시오. 이제부터 부처님이 나의 스승이라고 말하지 말고 비구 뒤를 따라다니지 마시오. 다른 사미는 비구와 이틀 밤을 함께 지낼 수 있지만 그대에게는 그마저 허용되지 않습니다. 어리석은 사람이여, 나가고 사라지시오. 이곳에 머물지 마시오”라고 해야 한다. 만일 비구가 이처럼 법답게 내쫓긴 사미임을 알면서도 거두어 부리고 함께 살며 함께 말하면 바일제이다.</w:t>
      </w:r>
    </w:p>
    <w:p>
      <w:pPr>
        <w:pStyle w:val="SmallMeta"/>
        <w:keepNext/>
      </w:pPr>
      <w:r>
        <w:rPr>
          <w:rFonts w:ascii="Noto Sans CJK KR" w:hAnsi="Noto Sans CJK KR" w:eastAsia="Noto Sans CJK KR" w:cs="Noto Sans CJK KR"/>
        </w:rPr>
        <w:t>[저본 위치: 卷第21 · 張 미표기 · TXT 제11211–11218행]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故奪畜生命 波逸提若比丘 故令比丘生疑悔 作是念 令彼比丘 乃至少時惱 波逸提若比丘 僧斷事時 不與欲起去 波逸提若比丘 擊攊比丘 波逸提若比丘 水中戯 波逸提若比丘 與女人同室宿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일부러 축생의 목숨을 빼앗으면 바일제이다. 만일 비구가 일부러 다른 비구에게 의심과 후회를 일으키며 “그 비구를 잠시라도 괴롭게 하자”고 생각하면 바일제이다. 만일 비구가 승가가 일을 판결할 때 욕(欲)을 주지 않고 일어나 떠나면 바일제이다. 만일 비구가 다른 비구를 간질이면 바일제이다. 만일 비구가 물속에서 장난하면 바일제이다. 만일 비구가 여자와 같은 방에서 자면 바일제이다.</w:t>
      </w:r>
    </w:p>
    <w:p>
      <w:pPr>
        <w:pStyle w:val="SmallMeta"/>
        <w:keepNext/>
      </w:pPr>
      <w:r>
        <w:rPr>
          <w:rFonts w:ascii="Noto Sans CJK KR" w:hAnsi="Noto Sans CJK KR" w:eastAsia="Noto Sans CJK KR" w:cs="Noto Sans CJK KR"/>
        </w:rPr>
        <w:t>[저본 위치: 卷第21 · 張 미표기 · TXT 제11219–11226행]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飮酒 波逸提若比丘 輕師及戒 波逸提若比丘 自掘地 若使人掘言掘者 波逸提若比丘 共諍已嘿聽 作是念 諸比丘所說我憶持 波逸提若比丘 知不滿二十歲 與受具足戒 波逸提 是人不得戒 諸比丘亦可呵 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술을 마시면 바일제이다. 만일 비구가 스승과 계를 가볍게 여기면 바일제이다. 만일 비구가 스스로 땅을 파거나 남에게 “파라”고 시키면 바일제이다. 만일 비구가 서로 다툰 뒤 몰래 듣고서 “여러 비구가 말한 것을 내가 기억해 두겠다”고 생각하면 바일제이다. 만일 비구가 스무 살이 차지 않은 줄 알면서 구족계를 주면 바일제이다. 그 사람은 계를 얻지 못하며 여러 비구도 꾸짖음을 받아야 한다. 이</w:t>
      </w:r>
    </w:p>
    <w:p>
      <w:pPr>
        <w:pStyle w:val="SmallMeta"/>
        <w:keepNext/>
      </w:pPr>
      <w:r>
        <w:rPr>
          <w:rFonts w:ascii="Noto Sans CJK KR" w:hAnsi="Noto Sans CJK KR" w:eastAsia="Noto Sans CJK KR" w:cs="Noto Sans CJK KR"/>
        </w:rPr>
        <w:t>[저본 위치: 卷第21 · 張 미표기 · TXT 제11229–11241행]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法應尒若比丘 受四月自恣請藥 若過是受除更請自送請長請 波逸提若比丘 數數犯罪 諸比丘如法諫 作是語 我不學是戒 當問餘比丘持法持律者 波逸提 比丘欲求解 應問持法持律者 是法應尒若比丘 說戒時 作是語 我今始知是法半月布薩戒經中說 諸比丘知是比丘已再三說戒中生 是比丘不以不知故得脫 隨所犯罪如法治 應呵其不知所作不善說戒時 不一心聽 不著心中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법은 마땅히 이와 같다. 만일 비구가 넉 달 동안 자유롭게 약을 청하라는 허락을 받았는데 그 기간을 넘겨 받으면, 다시 청한 경우·스스로 보내온 경우·장기간 청한 경우를 제외하고 바일제이다. 만일 비구가 자주 죄를 범하여 여러 비구가 법답게 간하는데 “나는 이 계를 배우지 않겠다. 다른 비구 가운데 법을 지니고 율을 지니는 사람에게 물어보겠다”고 하면 바일제이다. 비구가 뜻을 알고자 한다면 법을 지니고 율을 지니는 사람에게 물어야 한다. 이 법은 마땅히 이와 같다. 만일 비구가 계를 설할 때 “나는 이제야 처음 이 법이 보름마다 포살 계경 가운데 설해지는 줄 알았다”고 말하는데 여러 비구가 그 비구가 이미 두세 차례 계를 설하는 가운데 있었음을 안다면, 이 비구는 몰랐다는 이유로 벗어날 수 없다. 범한 죄에 따라 법답게 다스리고 그가 알지 못한 것을 꾸짖어야 한다. 계를 설할 때 한마음으로 듣지 않고 마음에 새기지 않았으므로 바일제이다.</w:t>
      </w:r>
    </w:p>
    <w:p>
      <w:pPr>
        <w:pStyle w:val="SmallMeta"/>
        <w:keepNext/>
      </w:pPr>
      <w:r>
        <w:rPr>
          <w:rFonts w:ascii="Noto Sans CJK KR" w:hAnsi="Noto Sans CJK KR" w:eastAsia="Noto Sans CJK KR" w:cs="Noto Sans CJK KR"/>
        </w:rPr>
        <w:t>[저본 위치: 卷第21 · 張 미표기 · TXT 제11242–11249행]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王未出未藏寶 若入過後宮門限 波逸提若比丘 與賊期共道行 從此聚落 到彼聚落 波逸提若比丘 與女人期共道行 從此聚落到彼聚落 波逸提若比丘 無病 爲炙故自然火 若使人然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왕이 아직 나오지 않았고 보물이 아직 거두어지지 않았는데도 들어가 후궁의 문지방을 넘으면 바일제이다. 만일 비구가 도적과 미리 약속하고 함께 길을 가서 이 마을에서 저 마을까지 가면 바일제이다. 만일 비구가 여자와 미리 약속하고 함께 길을 가서 이 마을에서 저 마을까지 가면 바일제이다. 만일 비구가 병이 없는데 몸을 덥히려고 스스로 불을 피우거나 남에게 피우게 하면 바일제이다.</w:t>
      </w:r>
    </w:p>
    <w:p>
      <w:pPr>
        <w:pStyle w:val="SmallMeta"/>
        <w:keepNext/>
      </w:pPr>
      <w:r>
        <w:rPr>
          <w:rFonts w:ascii="Noto Sans CJK KR" w:hAnsi="Noto Sans CJK KR" w:eastAsia="Noto Sans CJK KR" w:cs="Noto Sans CJK KR"/>
        </w:rPr>
        <w:t>[저본 위치: 卷第21 · 張 미표기 · TXT 제11250–11252행]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若寶若寶等物 若自取 若敎人取 除僧坊內及宿處 波逸提 若僧坊內及宿處 取寶等物 後有主索應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보물이나 보물과 같은 물건을 스스로 줍거나 남에게 줍게 하면 승방 안이나 숙소인 경우를 제외하고 바일제이다. 만일 승방 안이나 숙소에서 보물과 같은 물건을 주웠다면 뒤에 주인이 찾아올 때</w:t>
      </w:r>
    </w:p>
    <w:p>
      <w:pPr>
        <w:pStyle w:val="SmallMeta"/>
        <w:keepNext/>
      </w:pPr>
      <w:r>
        <w:rPr>
          <w:rFonts w:ascii="Noto Sans CJK KR" w:hAnsi="Noto Sans CJK KR" w:eastAsia="Noto Sans CJK KR" w:cs="Noto Sans CJK KR"/>
        </w:rPr>
        <w:t>[저본 위치: 卷第21 · 張 미표기 · TXT 제11255–11263행]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還 是事應尒若比丘 半月內浴 除因緣 波逸提因緣者 病時作時行時風雨時熱時 是名因緣若比丘 瞋故打比丘 波逸提若比丘 瞋故以手擬比丘 波逸提若比丘 故恐怖比丘 波逸提若比丘 知比丘犯麁罪 覆藏過一宿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돌려주어야 한다. 이 일은 마땅히 이와 같다. 만일 비구가 보름 안에 목욕하면 인연이 있는 경우를 제외하고 바일제이다. 인연이란 병든 때·일할 때·길 갈 때·바람과 비가 있을 때·더울 때이니 이를 인연이라 한다. 만일 비구가 성이 나서 다른 비구를 때리면 바일제이다. 만일 비구가 성이 나서 손으로 다른 비구를 때리려는 시늉을 하면 바일제이다. 만일 비구가 일부러 다른 비구를 두렵게 하면 바일제이다. 만일 비구가 다른 비구가 중대한 죄를 범한 줄 알면서 하룻밤 넘게 숨겨 주면 바일제이다.</w:t>
      </w:r>
    </w:p>
    <w:p>
      <w:pPr>
        <w:pStyle w:val="SmallMeta"/>
        <w:keepNext/>
      </w:pPr>
      <w:r>
        <w:rPr>
          <w:rFonts w:ascii="Noto Sans CJK KR" w:hAnsi="Noto Sans CJK KR" w:eastAsia="Noto Sans CJK KR" w:cs="Noto Sans CJK KR"/>
        </w:rPr>
        <w:t>[저본 위치: 卷第21 · 張 미표기 · TXT 제11264–11272행]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以無根僧伽婆尸沙 謗比丘 波逸提若比丘 語彼比丘 共到諸家 與汝多美飮食 旣到不與 作是言 汝出去共汝若坐若語不樂 我獨坐獨語樂 欲令彼惱 波逸提若比丘 新得衣 應三種色作幟 若靑若黑若木蘭 若不以三色作幟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근거 없는 승가바시사죄로 다른 비구를 비방하면 바일제이다. 만일 비구가 다른 비구에게 “나와 함께 여러 집에 가면 그대에게 맛있는 음식을 많이 주겠다”고 해놓고 도착한 뒤 주지 않으며 “그대는 나가시오. 그대와 함께 앉거나 말하는 것은 즐겁지 않고, 나 혼자 앉고 혼자 말하는 것이 즐겁다”고 하여 그를 괴롭게 하려 하면 바일제이다. 만일 비구가 새 옷을 얻으면 세 가지 색으로 표지를 해야 하니 청색 또는 흑색 또는 목란색이다. 세 색 가운데 하나로 표지를 하지 않으면 바일제이다.</w:t>
      </w:r>
    </w:p>
    <w:p>
      <w:pPr>
        <w:pStyle w:val="SmallMeta"/>
        <w:keepNext/>
      </w:pPr>
      <w:r>
        <w:rPr>
          <w:rFonts w:ascii="Noto Sans CJK KR" w:hAnsi="Noto Sans CJK KR" w:eastAsia="Noto Sans CJK KR" w:cs="Noto Sans CJK KR"/>
        </w:rPr>
        <w:t>[저본 위치: 卷第21 · 張 미표기 · TXT 제11273–11278행]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爲戲笑故 藏比丘若衣若鉢坐具針筒 如是一一生活具 若使人藏波逸提若比丘 僧斷事時 如法與欲竟 後更呵 波逸提若比丘 作是語 諸比丘隨知 識廻僧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장난삼아 다른 비구의 옷·발우·좌 구·바늘통 등 생활 도구 하나하나를 숨기거나 남을 시켜 숨기면 바일제이다. 만일 비구가 승가가 일을 판결할 때 법답게 욕(欲)을 준 뒤 나중에 다시 비난하면 바일제이다. 만일 비구가 “여러 비구가 아는 사람을 따라 승가의</w:t>
      </w:r>
    </w:p>
    <w:p>
      <w:pPr>
        <w:pStyle w:val="SmallMeta"/>
        <w:keepNext/>
      </w:pPr>
      <w:r>
        <w:rPr>
          <w:rFonts w:ascii="Noto Sans CJK KR" w:hAnsi="Noto Sans CJK KR" w:eastAsia="Noto Sans CJK KR" w:cs="Noto Sans CJK KR"/>
        </w:rPr>
        <w:t>[저본 위치: 卷第21 · 張 미표기 · TXT 제11281–11289행]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物與 波逸提若比丘 與比丘比丘尼式叉摩那沙彌沙彌尼 淨施衣還奪 波逸提若比丘 受他請食 前食後食 行詣餘家 不近白餘比丘 除因緣 波逸提因緣者 衣時 是名因緣若比丘 非時入聚落 不近白善比丘除因緣 波逸提 因緣者 難時 是名因緣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물건을 돌려주었다”고 말하면 바일제이다. 만일 비구가 비구·비구니·식차마나·사미· 사미니에게 정시(淨施)한 옷을 다시 빼앗으면 바일제이다. 만일 비구가 다른 이의 식사 초청을 받은 뒤 식전이나 식후에 다른 집에 가면서 가까이 있는 다른 비구에게 알리지 않으면 인연이 있는 경우를 제외하고 바일제이다. 인연이란 의시(衣時)이니 이를 인연이라 한다. 만일 비구가 때 아닌 때에 마을에 들어가면서 가까이 있는 선한 비구에게 알리지 않으면 인연이 있는 경우를 제외하고 바일제이다. 인연이란 어려운 때이니 이것을 인연이라 한다.</w:t>
      </w:r>
    </w:p>
    <w:p>
      <w:pPr>
        <w:pStyle w:val="SmallMeta"/>
        <w:keepNext/>
      </w:pPr>
      <w:r>
        <w:rPr>
          <w:rFonts w:ascii="Noto Sans CJK KR" w:hAnsi="Noto Sans CJK KR" w:eastAsia="Noto Sans CJK KR" w:cs="Noto Sans CJK KR"/>
        </w:rPr>
        <w:t>[저본 위치: 卷第21 · 張 미표기 · TXT 제11290–11298행]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以兜羅貯坐臥具 波逸提若比丘 自作坐臥繩牀木牀足 應高修伽陀八指 除入梐 若過 波逸提若比丘 用骨牙角 作針筒 波逸提若比丘 作尼師壇 應如量作 長二修伽陀搩手 廣一搩手半 若續方一搩手 若過 波逸提若比丘 作覆瘡衣 應如量作 長四修伽陀搩手 廣二搩手 若過 波逸提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도라(兜羅, 솜)로 좌구나 침구를 채우면 바일제이다. 만일 비구가 스스로 앉고 눕는 끈 평상이나 나무 평상의 다리를 만들면 높이는 수가타의 여덟 손가락을 넘지 않아야 하며, 틀에 박아 넣는 부분은 제외한다. 그보다 높으면 바일제이다. 만일 비구가 뼈·상아·뿔로 바늘통을 만들면 바일제이다. 만일 비구가 니사단을 만들면 정해진 분량대로 해야 하니 길이는 수가타의 두 뼘, 너비는 한 뼘 반이며 덧붙이는 부분은 사방 한 뼘이다. 그보다 크면 바일제이다. 만일 비구가 창상(瘡傷)을 덮는 옷을 만들면 정해진 분량대로 해야 하니 길이는 네 수가타의 뼘, 너비는 두 뼘이다. 그보다 크면 바일제이다.</w:t>
      </w:r>
    </w:p>
    <w:p>
      <w:pPr>
        <w:pStyle w:val="SmallMeta"/>
        <w:keepNext/>
      </w:pPr>
      <w:r>
        <w:rPr>
          <w:rFonts w:ascii="Noto Sans CJK KR" w:hAnsi="Noto Sans CJK KR" w:eastAsia="Noto Sans CJK KR" w:cs="Noto Sans CJK KR"/>
        </w:rPr>
        <w:t>[저본 위치: 卷第21 · 張 미표기 · TXT 제11299–11304행]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作雨浴衣 應如量作 長五修伽陀搩手 廣二搩手半 若過 波逸提若比丘 作修伽陀衣量衣 若過 波逸提 修伽陀衣量者 長九修伽陀搩手 廣六搩手 是名修伽陀衣量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우욕의를 만들면 정해진 분량대로 해야 하니 길이는 다섯 수가타 뼘, 너비는 두 뼘 반이다. 그보다 크면 바일제이다. 만일 비구가 수가타의 옷과 같은 분량으로 옷을 만들고 그보다 크게 하면 바일제이다. 수가타 옷의 분량이란 길이가 수가타의 아홉 뼘, 너비가 여섯 뼘인 것이니 이를 수가타 옷의 분량이라 한다.</w:t>
      </w:r>
    </w:p>
    <w:p>
      <w:pPr>
        <w:pStyle w:val="SmallMeta"/>
        <w:keepNext/>
      </w:pPr>
      <w:r>
        <w:rPr>
          <w:rFonts w:ascii="Noto Sans CJK KR" w:hAnsi="Noto Sans CJK KR" w:eastAsia="Noto Sans CJK KR" w:cs="Noto Sans CJK KR"/>
        </w:rPr>
        <w:t>[저본 위치: 卷第21 · 張 미표기 · TXT 제11307–11314행]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知壇越欲與僧物 廻與餘人 波逸提諸大德 已說九十一波逸提法 今問諸大德 是中淸淨不第二第三亦如是說諸大德 是中淸淨 嘿然故 是事如是持諸大德 是四波羅提提舍尼法 半月半月戒經中說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시주가 승가에 주려는 물건임을 알면서 다른 사람에게 돌려주면 바일제이다. “여러 대덕들이여, 이미 91가지 바일제법을 설했습니다. 이제 여러 대덕들에게 묻습니다. 이 가운데 청정합니까?” 두 번째와 세 번째도 이와 같이 말한다. “여러 대덕들이여, 이 가운데 청정합니다. 묵묵히 있기 때문입니다. 이 일은 이와 같이 지닙니다.” “여러 대덕들이여, 이 네 가지 바라제제사니법은 보름마다 계경 가운데 설합니다.”</w:t>
      </w:r>
    </w:p>
    <w:p>
      <w:pPr>
        <w:pStyle w:val="SmallMeta"/>
        <w:keepNext/>
      </w:pPr>
      <w:r>
        <w:rPr>
          <w:rFonts w:ascii="Noto Sans CJK KR" w:hAnsi="Noto Sans CJK KR" w:eastAsia="Noto Sans CJK KR" w:cs="Noto Sans CJK KR"/>
        </w:rPr>
        <w:t>[저본 위치: 卷第21 · 張 미표기 · TXT 제11315–11324행]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 無病 在街巷中 從非親里比丘尼 自手受食 是比丘應向諸比丘悔過 我墮可呵法 今向諸大德悔過是名悔過法若比丘 白衣家請食 有比丘尼 敎益食人 與是比丘飯 與是比丘羹 諸比丘應語是比丘尼 姉妹小却 待諸比丘食竟 若衆中 乃至無一人語者 是諸比丘 應向諸比丘悔過 我墮可呵法今向諸大德悔過 是名悔過法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병이 없는데 거리나 골목에서 친족이 아닌 비구니에게서 직접 음식을 받으면 이 비구는 여러 비구에게 참회하며 “나는 꾸짖을 만한 법에 떨어졌으니 이제 여러 대덕에게 참회합니다”라고 해야 한다. 이것을 회과법(悔過法)이라 한다. 만일 재가자의 집에서 비구들을 음식에 청했는데 어떤 비구니가 음식을 더 주도록 지시하며 “이 비구에게 밥을 주고 이 비구에게 국을 주시오”라고 하면 여러 비구는 그 비구니에게 “자매여, 조금 물러나 여러 비구가 식사를 마칠 때까지 기다리시오”라고 해야 한다. 만일 대중 가운데 한 사람도 말하지 않았다면 이 여러 비구는 여러 비구에게 참회하며 “나는 꾸짖을 만한 법에 떨어졌으니 이제 여러 대덕에게 참회합니다”라고 해야 한다. 이것을 회과법이라 한다.</w:t>
      </w:r>
    </w:p>
    <w:p>
      <w:pPr>
        <w:pStyle w:val="SmallMeta"/>
        <w:keepNext/>
      </w:pPr>
      <w:r>
        <w:rPr>
          <w:rFonts w:ascii="Noto Sans CJK KR" w:hAnsi="Noto Sans CJK KR" w:eastAsia="Noto Sans CJK KR" w:cs="Noto Sans CJK KR"/>
        </w:rPr>
        <w:t>[저본 위치: 卷第21 · 張 미표기 · TXT 제11325–11330행]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有諸學家僧 作學家羯磨 若比丘 無病 先不受請 於是學家 自手受食 是比丘 應向諸比丘悔過 我墮可呵法 今向諸大德悔過 是名悔過法若比丘 住阿鍊若處 有疑恐怖 先不伺視在僧坊內 自手受食 不出外受 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어떤 학가(學家)에 대해 승가가 학가갈마를 하였는데, 만일 비구가 병이 없고 먼저 초청받지도 않았으면서 그 학가에서 직접 음식을 받으면 이 비구는 여러 비구에게 참회하며 “나는 꾸짖을 만한 법에 떨어졌으니 이제 여러 대덕에게 참회합니다”라고 해야 한다. 이것을 회과법이라 한다. 만일 비구가 아련야처에 머무는데 의심스럽고 두려운 일이 있으며, 먼저 살펴보지도 않고 승방 안에서 직접 음식을 받아 밖에 나가 받지 않으면 이</w:t>
      </w:r>
    </w:p>
    <w:p>
      <w:pPr>
        <w:pStyle w:val="SmallMeta"/>
        <w:keepNext/>
      </w:pPr>
      <w:r>
        <w:rPr>
          <w:rFonts w:ascii="Noto Sans CJK KR" w:hAnsi="Noto Sans CJK KR" w:eastAsia="Noto Sans CJK KR" w:cs="Noto Sans CJK KR"/>
        </w:rPr>
        <w:t>[저본 위치: 卷第21 · 張 미표기 · TXT 제11333–11335행]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比丘應向諸比丘悔過 我墮可呵法 今向諸大德悔過 是名悔過法諸大德 已說四波羅提提舍尼法 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비구는 여러 비구에게 참회하며 “나는 꾸짖을 만한 법에 떨어졌으니 이제 여러 대덕에게 참회합니다”라고 해야 한다. 이것을 회과법이라 한다. “여러 대덕들이여, 이미 네 가지 바라제제사니법을 설했습니다. 이제</w:t>
      </w:r>
    </w:p>
    <w:p>
      <w:pPr>
        <w:pStyle w:val="SmallMeta"/>
        <w:keepNext/>
      </w:pPr>
      <w:r>
        <w:rPr>
          <w:rFonts w:ascii="Noto Sans CJK KR" w:hAnsi="Noto Sans CJK KR" w:eastAsia="Noto Sans CJK KR" w:cs="Noto Sans CJK KR"/>
        </w:rPr>
        <w:t>[저본 위치: 卷第21 · 張 미표기 · TXT 제11336–11343행]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 諸大德 是中淸淨不第二第三亦如是說諸大德 是中淸淨 嘿然故 是事如是持諸大德 是衆學法 半月半月戒經中說不高著內衣 應當學不下著內衣 應當學不叅差著內衣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대덕들에게 묻습니다. 이 가운데 청정합니까?” 두 번째와 세 번째도 이와 같이 말한다. “여러 대덕들이여, 이 가운데 청정합니다. 묵묵히 있기 때문입니다. 이 일은 이와 같이 지닙니다.” “여러 대덕들이여, 이 중학법(衆學法)은 보름마다 계경 가운데 설합니다.” 속옷을 너무 높게 입지 말아야 하며, 마땅히 배워야 한다. 속옷을 너무 낮게 입지 말아야 하며, 마땅히 배워야 한다. 속옷을 들쭉날쭉하게 입지 말아야 하며, 마땅히 배워야 한다.</w:t>
      </w:r>
    </w:p>
    <w:p>
      <w:pPr>
        <w:pStyle w:val="SmallMeta"/>
        <w:keepNext/>
      </w:pPr>
      <w:r>
        <w:rPr>
          <w:rFonts w:ascii="Noto Sans CJK KR" w:hAnsi="Noto Sans CJK KR" w:eastAsia="Noto Sans CJK KR" w:cs="Noto Sans CJK KR"/>
        </w:rPr>
        <w:t>[저본 위치: 卷第21 · 張 미표기 · TXT 제11344–11351행]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不如多羅葉著內衣 應當學不如象鼻著內衣 應當學不如圓㮈著內衣 應當學不細攝著內衣 應當學不高披衣 應當學不下披衣 應當學不叅差披衣 應當學好覆身入白衣舍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속옷을 다라엽(多羅葉)처럼 입지 말아야 하며, 마땅히 배워야 한다. 속옷을 코끼리 코 모양처럼 입지 말아야 하며, 마땅히 배워야 한다. 속옷을 둥근 내(㮈) 모양처럼 입지 말아야 하며, 마땅히 배워야 한다. 속옷을 가늘게 주름잡아 입지 말아야 하며, 마땅히 배워야 한다. 겉옷을 너무 높게 걸치지 말아야 하며, 마땅히 배워야 한다. 겉옷을 너무 낮게 걸치지 말아야 하며, 마땅히 배워야 한다. 겉옷을 들쭉날쭉하게 걸치지 말아야 하며, 마땅히 배워야 한다. 몸을 잘 덮고 재가자의 집에 들어가야 하며, 마땅히 배워야 한다.</w:t>
      </w:r>
    </w:p>
    <w:p>
      <w:pPr>
        <w:pStyle w:val="SmallMeta"/>
        <w:keepNext/>
      </w:pPr>
      <w:r>
        <w:rPr>
          <w:rFonts w:ascii="Noto Sans CJK KR" w:hAnsi="Noto Sans CJK KR" w:eastAsia="Noto Sans CJK KR" w:cs="Noto Sans CJK KR"/>
        </w:rPr>
        <w:t>[저본 위치: 卷第21 · 張 미표기 · TXT 제11352–11356행]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好覆身入白衣舍坐 應當學不反抄衣著右肩上入白衣舍 應當學不反抄衣著右肩上白衣舍坐 應當學不反抄衣著左肩上入白衣舍 應當學不反抄衣著左肩上白衣舍坐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몸을 잘 덮고 재가자의 집에서 앉아야 하며, 마땅히 배워야 한다. 옷을 뒤집어 걷어 오른쪽 어깨에 걸치고 재가자의 집에 들어가지 말아야 하며, 마땅히 배워야 한다. 옷을 뒤집어 걷어 오른쪽 어깨에 걸친 채 재가자의 집에서 앉지 말아야 하며, 마땅히 배워야 한다. 옷을 뒤집어 걷어 왼쪽 어깨에 걸치고 재가자의 집에 들어가지 말아야 하며, 마땅히 배워야 한다. 옷을 뒤집어 걷어 왼쪽 어깨에 걸친 채 재가자의 집에서 앉지 말아야 하며, 마땅히 배워야 한다.</w:t>
      </w:r>
    </w:p>
    <w:p>
      <w:pPr>
        <w:pStyle w:val="SmallMeta"/>
        <w:keepNext/>
      </w:pPr>
      <w:r>
        <w:rPr>
          <w:rFonts w:ascii="Noto Sans CJK KR" w:hAnsi="Noto Sans CJK KR" w:eastAsia="Noto Sans CJK KR" w:cs="Noto Sans CJK KR"/>
        </w:rPr>
        <w:t>[저본 위치: 卷第21 · 張 미표기 · TXT 제11359–11366행]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不左右反抄衣著兩肩上入白衣舍 應當學不左右反抄衣著兩肩上入白衣舍坐應當學不搖身入白衣舍 應當學不搖身白衣舍坐 應當學不搖頭入白衣舍 應當學不搖頭白衣舍坐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좌우의 옷을 뒤집어 걷어 양 어깨에 걸친 채 재가자의 집에 들어가지 말아야 하며, 마땅히 배워야 한다. 좌우의 옷을 뒤집어 걷어 양 어깨에 걸친 채 재가자의 집에서 앉지 말아야 하며, 마땅히 배워야 한다. 몸을 흔들며 재가자의 집에 들어가지 말아야 하며, 마땅히 배워야 한다. 몸을 흔들며 재가자의 집에서 앉지 말아야 하며, 마땅히 배워야 한다. 머리를 흔들며 재가자의 집에 들어가지 말아야 하며, 마땅히 배워야 한다. 머리를 흔들며 재가자의 집에서 앉지 말아야 하며, 마땅히 배워야 한다.</w:t>
      </w:r>
    </w:p>
    <w:p>
      <w:pPr>
        <w:pStyle w:val="SmallMeta"/>
        <w:keepNext/>
      </w:pPr>
      <w:r>
        <w:rPr>
          <w:rFonts w:ascii="Noto Sans CJK KR" w:hAnsi="Noto Sans CJK KR" w:eastAsia="Noto Sans CJK KR" w:cs="Noto Sans CJK KR"/>
        </w:rPr>
        <w:t>[저본 위치: 卷第21 · 張 미표기 · TXT 제11367–11374행]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不搖肩入白衣舍 應當學不搖肩白衣舍坐 應當學不携手入白衣舍 應當學不携手白衣舍坐 應當學不隱人入白衣舍 應當學不隱人白衣舍坐 應當學不叉腰入白衣舍 應當學不叉腰白衣舍坐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어깨를 흔들며 재가자의 집에 들어가지 말아야 하며, 마땅히 배워야 한다. 어깨를 흔들며 재가자의 집에서 앉지 말아야 하며, 마땅히 배워야 한다. 손을 맞잡거나 끼고 재가자의 집에 들어가지 말아야 하며, 마땅히 배워야 한다. 손을 맞잡거나 끼고 재가자의 집에서 앉지 말아야 하며, 마땅히 배워야 한다. 남에게 몸을 숨기듯 하며 재가자의 집에 들어가지 말아야 하며, 마땅히 배워야 한다. 남에게 몸을 숨기듯 하며 재가자의 집에서 앉지 말아야 하며, 마땅히 배워야 한다. 허리에 손을 짚고 재가자의 집에 들어가지 말아야 하며, 마땅히 배워야 한다. 허리에 손을 짚고 재가자의 집에서 앉지 말아야 하며, 마땅히 배워야 한다.</w:t>
      </w:r>
    </w:p>
    <w:p>
      <w:pPr>
        <w:pStyle w:val="SmallMeta"/>
        <w:keepNext/>
      </w:pPr>
      <w:r>
        <w:rPr>
          <w:rFonts w:ascii="Noto Sans CJK KR" w:hAnsi="Noto Sans CJK KR" w:eastAsia="Noto Sans CJK KR" w:cs="Noto Sans CJK KR"/>
        </w:rPr>
        <w:t>[저본 위치: 卷第21 · 張 미표기 · TXT 제11375–11382행]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不拄頰入白衣舍 應當學不拄頰白衣舍坐 應當學不掉臂入白衣舍 應當學不掉臂白衣舍坐 應當學不高視入白衣舍 應當學不高視白衣舍坐 應當學不左右顧視入白衣舍 應當學不左右顧視白衣舍坐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뺨을 괴고 재가자의 집에 들어가지 말아야 하며, 마땅히 배워야 한다. 뺨을 괴고 재가자의 집에서 앉지 말아야 하며, 마땅히 배워야 한다. 팔을 흔들며 재가자의 집에 들어가지 말아야 하며, 마땅히 배워야 한다. 팔을 흔들며 재가자의 집에서 앉지 말아야 하며, 마땅히 배워야 한다. 위를 치켜보며 재가자의 집에 들어가지 말아야 하며, 마땅히 배워야 한다. 위를 치켜보며 재가자의 집에서 앉지 말아야 하며, 마땅히 배워야 한다. 좌우를 돌아보며 재가자의 집에 들어가지 말아야 하며, 마땅히 배워야 한다. 좌우를 돌아보며 재가자의 집에서 앉지 말아야 하며, 마땅히 배워야 한다.</w:t>
      </w:r>
    </w:p>
    <w:p>
      <w:pPr>
        <w:pStyle w:val="SmallMeta"/>
        <w:keepNext/>
      </w:pPr>
      <w:r>
        <w:rPr>
          <w:rFonts w:ascii="Noto Sans CJK KR" w:hAnsi="Noto Sans CJK KR" w:eastAsia="Noto Sans CJK KR" w:cs="Noto Sans CJK KR"/>
        </w:rPr>
        <w:t>[저본 위치: 卷第21 · 張 미표기 · TXT 제11385–11392행]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不蹲行入白衣舍 應當學不蹲行白衣舍坐 應當學不企行入白衣舍 應當學不企行白衣舍坐 應當學不覆頭入白衣舍 應當學不覆頭白衣舍坐 應當學不戲笑入白衣舍 應當學不戲笑白衣舍坐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쪼그려 걸으며 재가자의 집에 들어가지 말아야 하며, 마땅히 배워야 한다. 쪼그린 자세로 재가자의 집에서 앉지 말아야 하며, 마땅히 배워야 한다. 발돋움하여 걸으며 재가자의 집에 들어가지 말아야 하며, 마땅히 배워야 한다. 발돋움한 자세로 재가자의 집에서 앉지 말아야 하며, 마땅히 배워야 한다. 머리를 덮고 재가자의 집에 들어가지 말아야 하며, 마땅히 배워야 한다. 머리를 덮고 재가자의 집에서 앉지 말아야 하며, 마땅히 배워야 한다. 희롱하며 웃으면서 재가자의 집에 들어가지 말아야 하며, 마땅히 배워야 한다. 희롱하며 웃으면서 재가자의 집에서 앉지 말아야 하며, 마땅히 배워야 한다.</w:t>
      </w:r>
    </w:p>
    <w:p>
      <w:pPr>
        <w:pStyle w:val="SmallMeta"/>
        <w:keepNext/>
      </w:pPr>
      <w:r>
        <w:rPr>
          <w:rFonts w:ascii="Noto Sans CJK KR" w:hAnsi="Noto Sans CJK KR" w:eastAsia="Noto Sans CJK KR" w:cs="Noto Sans CJK KR"/>
        </w:rPr>
        <w:t>[저본 위치: 卷第21 · 張 미표기 · TXT 제11393–11400행]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不高聲入白衣舍 應當學不高聲白衣舍坐 應當學庠序入白衣舍 應當學庠序白衣舍坐 應當學一心受食 應當學不溢鉢受食 應當學羹飯俱食 應當學不於鉢中處處食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큰 소리를 내며 재가자의 집에 들어가지 말아야 하며, 마땅히 배워야 한다. 큰 소리를 내며 재가자의 집에서 앉지 말아야 하며, 마땅히 배워야 한다. 차분하고 질서 있게 재가자의 집에 들어가야 하며, 마땅히 배워야 한다. 차분하고 질서 있게 재가자의 집에서 앉아야 하며, 마땅히 배워야 한다. 한마음으로 음식을 받아야 하며, 마땅히 배워야 한다. 발우에서 넘치도록 음식을 받지 말아야 하며, 마땅히 배워야 한다. 국과 밥을 함께 고르게 먹어야 하며, 마땅히 배워야 한다. 발우 안의 여기저기에서 골라 먹지 말아야 하며, 마땅히 배워야 한다.</w:t>
      </w:r>
    </w:p>
    <w:p>
      <w:pPr>
        <w:pStyle w:val="SmallMeta"/>
        <w:keepNext/>
      </w:pPr>
      <w:r>
        <w:rPr>
          <w:rFonts w:ascii="Noto Sans CJK KR" w:hAnsi="Noto Sans CJK KR" w:eastAsia="Noto Sans CJK KR" w:cs="Noto Sans CJK KR"/>
        </w:rPr>
        <w:t>[저본 위치: 卷第21 · 張 미표기 · TXT 제11401–11408행]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不刳中央食 應當學不曲指抆鉢食 應當學不齅食食 應當學諦視鉢食 應當學不棄飯食 應當學不以食手捉淨飯器 應當學不吸食食 應當學不嚼食作聲食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가운데만 파내듯 먹지 말아야 하며, 마땅히 배워야 한다. 손가락을 굽혀 발우를 훑으며 먹지 말아야 하며, 마땅히 배워야 한다. 음식을 냄새 맡으며 먹지 말아야 하며, 마땅히 배워야 한다. 발우를 잘 살피며 먹어야 하며, 마땅히 배워야 한다. 밥을 버리면서 먹지 말아야 하며, 마땅히 배워야 한다. 음식을 먹던 손으로 깨끗한 밥그릇을 잡지 말아야 하며, 마땅히 배워야 한다. 음식을 빨아들이듯 먹지 말아야 하며, 마땅히 배워야 한다. 음식을 씹으며 소리를 내지 말아야 하며, 마땅히 배워야 한다.</w:t>
      </w:r>
    </w:p>
    <w:p>
      <w:pPr>
        <w:pStyle w:val="SmallMeta"/>
        <w:keepNext/>
      </w:pPr>
      <w:r>
        <w:rPr>
          <w:rFonts w:ascii="Noto Sans CJK KR" w:hAnsi="Noto Sans CJK KR" w:eastAsia="Noto Sans CJK KR" w:cs="Noto Sans CJK KR"/>
        </w:rPr>
        <w:t>[저본 위치: 卷第21 · 張 미표기 · TXT 제11411–11418행]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不舐取食 應當學不滿手食 應當學不大張口食 應當學飯未至不大張口待 應當學不縮鼻食 應當學不含食語 應當學不脹頰食 應當學不齧半食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핥아서 음식을 취하지 말아야 하며, 마땅히 배워야 한다. 손에 가득 움켜쥐어 먹지 말아야 하며, 마땅히 배워야 한다. 입을 크게 벌려 먹지 말아야 하며, 마땅히 배워야 한다. 밥이 입에 이르기 전에 입을 크게 벌리고 기다리지 말아야 하며, 마땅히 배워야 한다. 코를 움츠리며 먹지 말아야 하며, 마땅히 배워야 한다. 음식을 입에 문 채 말하지 말아야 하며, 마땅히 배워야 한다. 볼을 부풀리며 먹지 말아야 하며, 마땅히 배워야 한다. 한입 베어 반쯤 남긴 음식을 다시 먹지 말아야 하며, 마땅히 배워야 한다.</w:t>
      </w:r>
    </w:p>
    <w:p>
      <w:pPr>
        <w:pStyle w:val="SmallMeta"/>
        <w:keepNext/>
      </w:pPr>
      <w:r>
        <w:rPr>
          <w:rFonts w:ascii="Noto Sans CJK KR" w:hAnsi="Noto Sans CJK KR" w:eastAsia="Noto Sans CJK KR" w:cs="Noto Sans CJK KR"/>
        </w:rPr>
        <w:t>[저본 위치: 卷第21 · 張 미표기 · TXT 제11419–11426행]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不舒臂取食 應當學不振手食 應當學不吐舌食 應當學不全呑食 應當學不摶飯遙擲口中 應當學不以鉢中有食水灑白衣屋內 應當學不以飯覆羹更望得 應當學不嫌呵食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팔을 뻗어 음식을 취하지 말아야 하며, 마땅히 배워야 한다. 손을 흔들며 먹지 말아야 하며, 마땅히 배워야 한다. 혀를 내밀며 먹지 말아야 하며, 마땅히 배워야 한다. 음식을 통째로 삼키지 말아야 하며, 마땅히 배워야 한다. 밥을 뭉쳐 멀리서 입 안으로 던져 넣지 말아야 하며, 마땅히 배워야 한다. 발우에 음식이 섞인 물을 백의자의 집 안에 뿌리지 말아야 하며, 마땅히 배워야 한다. 밥으로 국을 덮어 더 얻기를 바라지 말아야 하며, 마땅히 배워야 한다. 음식을 싫어하거나 꾸짖으며 먹지 말아야 하며, 마땅히 배워야 한다.</w:t>
      </w:r>
    </w:p>
    <w:p>
      <w:pPr>
        <w:pStyle w:val="SmallMeta"/>
        <w:keepNext/>
      </w:pPr>
      <w:r>
        <w:rPr>
          <w:rFonts w:ascii="Noto Sans CJK KR" w:hAnsi="Noto Sans CJK KR" w:eastAsia="Noto Sans CJK KR" w:cs="Noto Sans CJK KR"/>
        </w:rPr>
        <w:t>[저본 위치: 卷第21 · 張 미표기 · TXT 제11427–11434행]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不爲已索益食 應當學不嫌心視比坐鉢 應當學不立大小便 除病 應當學不大小便淨水中 除病 應當學不大小便生草菜上 除病 應當學人著屐不應爲說法 除病 應當學不爲著革屣人說法 除病 應當學人現胷不應爲說法 除病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자신을 위해 더 많은 음식을 요구하지 말아야 하며, 마땅히 배워야 한다. 싫어하는 마음으로 곁에 앉은 이의 발우를 바라보지 말아야 하며, 마땅히 배워야 한다. 병든 경우를 제외하고 서서 대소변을 보지 말아야 하며, 마땅히 배워야 한다. 병든 경우를 제외하고 깨끗한 물속에 대소변을 보지 말아야 하며, 마땅히 배워야 한다. 병든 경우를 제외하고 살아 있는 풀이나 채소 위에 대소변을 보지 말아야 하며, 마땅히 배워야 한다. 병든 경우를 제외하고 나막신을 신은 사람에게 법을 설하지 말아야 하며, 마땅히 배워야 한다. 병든 경우를 제외하고 가죽신을 신은 사람에게 법을 설하지 말아야 하며, 마땅히 배워야 한다. 병든 경우를 제외하고 가슴을 드러낸 사람에게 법을 설하지 말아야 하며, 마땅히 배워야 한다.</w:t>
      </w:r>
    </w:p>
    <w:p>
      <w:pPr>
        <w:pStyle w:val="SmallMeta"/>
        <w:keepNext/>
      </w:pPr>
      <w:r>
        <w:rPr>
          <w:rFonts w:ascii="Noto Sans CJK KR" w:hAnsi="Noto Sans CJK KR" w:eastAsia="Noto Sans CJK KR" w:cs="Noto Sans CJK KR"/>
        </w:rPr>
        <w:t>[저본 위치: 卷第21 · 張 미표기 · TXT 제11437–11444행]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人坐比丘立 不應爲說法 除病 應當學人在高坐 比丘在下 不應爲說法 除病應當學人臥 比丘坐 不應爲說法 除病 應當學人在前 比丘在後 不應爲說法 除病應當學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사람은 앉아 있고 비구는 서 있는 상태에서 그에게 법을 설하지 말아야 하며, 병든 경우를 제외하고 마땅히 배워야 한다. 사람은 높은 자리에 있고 비구는 아래에 있으면서 그에게 법을 설하지 말아야 하며, 병든 경우를 제외하고 마땅히 배워야 한다. 사람은 누워 있고 비구는 앉아 있으면서 그에게 법을 설하지 말아야 하며, 병든 경우를 제외하고 마땅히 배워야 한다. 사람이 앞에 있고 비구가 뒤에 있으면서 그에게 법을 설하지 말아야 하며, 병든 경우를 제외하고 마땅히 배워야 한다.</w:t>
      </w:r>
    </w:p>
    <w:p>
      <w:pPr>
        <w:pStyle w:val="SmallMeta"/>
        <w:keepNext/>
      </w:pPr>
      <w:r>
        <w:rPr>
          <w:rFonts w:ascii="Noto Sans CJK KR" w:hAnsi="Noto Sans CJK KR" w:eastAsia="Noto Sans CJK KR" w:cs="Noto Sans CJK KR"/>
        </w:rPr>
        <w:t>[저본 위치: 卷第21 · 張 미표기 · TXT 제11445–11452행]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人在道中 比丘在道外 不應爲說法除病 應當學不爲覆頭人說法 除病 應當學不爲反抄衣人說法 除病 應當學不爲左右反抄衣人說法 除病 應當學不爲持蓋覆身人說法 除病 應當學不爲騎乘人說法 除病 應當學不爲拄杖人說法 除病 應當學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사람이 길 가운데 있고 비구가 길 밖에 있으면서 그에게 법을 설하지 말아야 하며, 병든 경우를 제외하고 마땅히 배워야 한다. 병든 경우를 제외하고 머리를 덮은 사람에게 법을 설하지 말아야 하며, 마땅히 배워야 한다. 병든 경우를 제외하고 옷을 걷어 올린 사람에게 법을 설하지 말아야 하며, 마땅히 배워야 한다. 병든 경우를 제외하고 좌우로 옷을 걷어 올린 사람에게 법을 설하지 말아야 하며, 마땅히 배워야 한다. 병든 경우를 제외하고 덮개를 들어 몸을 가린 사람에게 법을 설하지 말아야 하며, 마땅히 배워야 한다. 병든 경우를 제외하고 탈것을 탄 사람에게 법을 설하지 말아야 하며, 마땅히 배워야 한다. 병든 경우를 제외하고 지팡이를 짚은 사람에게 법을 설하지 말아야 하며, 마땅히 배워야 한다.</w:t>
      </w:r>
    </w:p>
    <w:p>
      <w:pPr>
        <w:pStyle w:val="SmallMeta"/>
        <w:keepNext/>
      </w:pPr>
      <w:r>
        <w:rPr>
          <w:rFonts w:ascii="Noto Sans CJK KR" w:hAnsi="Noto Sans CJK KR" w:eastAsia="Noto Sans CJK KR" w:cs="Noto Sans CJK KR"/>
        </w:rPr>
        <w:t>[저본 위치: 卷第21 · 張 미표기 · TXT 제11453–11460행]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不爲捉刀人說法 除病 應當學不爲捉弓箭人說法 除病 應當學樹過人不得上 除大因緣 應當學諸大德 已說衆學法 今問 諸大德是中淸淨不第二第三亦如是說諸大德 是中淸淨 嘿然故 是事如是持諸大德 是七滅靜法 半月半月戒經</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병든 경우를 제외하고 칼을 든 사람에게 법을 설하지 말아야 하며, 마땅히 배워야 한다. 병든 경우를 제외하고 활과 화살을 든 사람에게 법을 설하지 말아야 하며, 마땅히 배워야 한다. 큰 인연이 있는 경우를 제외하고 사람 키보다 높은 나무에는 올라가서는 안 되며, 마땅히 배워야 한다. 여러 대덕들이여, 이미 중학법을 설했습니다. 이제 여러 대덕들에게 묻습니다. 이 가운데 청정합니까? 두 번째와 세 번째도 이와 같이 말합니다. 여러 대덕들이여, 이 가운데 청정합니다. 묵묵히 있기 때문입니다. 이 일은 이와 같이 지닙니다. 여러 대덕들이여, 이 일곱 가지 멸쟁법은 보름마다 계경</w:t>
      </w:r>
    </w:p>
    <w:p>
      <w:pPr>
        <w:pStyle w:val="SmallMeta"/>
        <w:keepNext/>
      </w:pPr>
      <w:r>
        <w:rPr>
          <w:rFonts w:ascii="Noto Sans CJK KR" w:hAnsi="Noto Sans CJK KR" w:eastAsia="Noto Sans CJK KR" w:cs="Noto Sans CJK KR"/>
        </w:rPr>
        <w:t>[저본 위치: 卷第21 · 張 미표기 · TXT 제11463–11470행]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中說應與現前比尼 與現前比尼應與憶念比尼 與憶念比尼應與不癡比尼 與不癡比尼應與本言 與本言治應與自言 與自言治應與多人語 與多人語應與草布地 與草布地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가운데 설합니다. 현전비니를 주어야 할 경우에는 현전비니를 준다. 억념비니를 주어야 할 경우에는 억념비니를 준다. 불치비니를 주어야 할 경우에는 불치비니를 준다. 본언으로 다스려야 할 경우에는 본언으로 다스린다. 자언으로 다스려야 할 경우에는 자언으로 다스린다. 다인어를 주어야 할 경우에는 다인어를 준다. 초부지법을 주어야 할 경우에는 초부지법을 준다.</w:t>
      </w:r>
    </w:p>
    <w:p>
      <w:pPr>
        <w:pStyle w:val="SmallMeta"/>
        <w:keepNext/>
      </w:pPr>
      <w:r>
        <w:rPr>
          <w:rFonts w:ascii="Noto Sans CJK KR" w:hAnsi="Noto Sans CJK KR" w:eastAsia="Noto Sans CJK KR" w:cs="Noto Sans CJK KR"/>
        </w:rPr>
        <w:t>[저본 위치: 卷第21 · 張 미표기 · TXT 제11471–11479행]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諸大德 已說七滅諍法 今問 諸大德 是中淸淨不第二第三亦如是說諸大德 是中淸淨 嘿然故 是事如是持諸大德 已說戒經序 已說四波羅夷法 已說十三僧伽婆尸沙法 已說二不定法 已說三十尼薩耆波逸提法 已說九十一波逸提法 已說四波羅提提舍尼法 已說衆學法 已說七滅諍法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대덕들이여, 이미 일곱 가지 멸쟁법을 설했습니다. 이제 여러 대덕들에게 묻습니다. 이 가운데 청정합니까? 두 번째와 세 번째도 이와 같이 말합니다. 여러 대덕들이여, 이 가운데 청정합니다. 묵묵히 있기 때문입니다. 이 일은 이와 같이 지닙니다. 여러 대덕들이여, 이미 계경의 서문을 설했고, 이미 네 가지 바라이지법을 설했으며, 이미 열세 가지 승가바시사법을 설했고, 이미 두 가지 부정법을 설했으며, 이미 서른 가지 니살기바일제법을 설했고, 이미 아흔한 가지 바일제법을 설했으며, 이미 네 가지 바라제제사니법을 설했고, 이미 중학법을 설했으며, 이미 일곱 가지 멸쟁법을 설했습니다.</w:t>
      </w:r>
    </w:p>
    <w:p>
      <w:pPr>
        <w:pStyle w:val="SmallMeta"/>
        <w:keepNext/>
      </w:pPr>
      <w:r>
        <w:rPr>
          <w:rFonts w:ascii="Noto Sans CJK KR" w:hAnsi="Noto Sans CJK KR" w:eastAsia="Noto Sans CJK KR" w:cs="Noto Sans CJK KR"/>
        </w:rPr>
        <w:t>[저본 위치: 卷第21 · 張 미표기 · TXT 제11480–11486행]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是法入佛戒經中 半月半月波羅提木叉中說 及餘隨道戒法 是中諸大德一心和合 歡喜不諍 如水乳合安樂行應當學比婆尸如來應正遍知 爲寂靜僧 略說波羅提木叉忍辱第一道 湼盤佛稱最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법들은 부처님의 계경에 들어 있으며 보름마다 바라제목차 가운데 설합니다. 그 밖의 도를 따르는 계법에 대해서도, 이 가운데 여러 대덕들은 한마음으로 화합하고 기뻐하며 다투지 말고 물과 우유가 섞이듯 화합하여 안락하게 행해야 하니, 마땅히 배워야 합니다. 비바사여래·응공·정변지는 적정한 승가를 위해 바라제목차를 간략히 설하였다. 인욕은 제일가는 도이며, 열반을 부처님은 가장 뛰어나다고 일컫는다.</w:t>
      </w:r>
    </w:p>
    <w:p>
      <w:pPr>
        <w:pStyle w:val="SmallMeta"/>
        <w:keepNext/>
      </w:pPr>
      <w:r>
        <w:rPr>
          <w:rFonts w:ascii="Noto Sans CJK KR" w:hAnsi="Noto Sans CJK KR" w:eastAsia="Noto Sans CJK KR" w:cs="Noto Sans CJK KR"/>
        </w:rPr>
        <w:t>[저본 위치: 卷第21 · 張 미표기 · TXT 제11489–11496행]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出家惱他人 不名爲沙門尸棄如來應正遍知 爲寂靜僧 略說波羅提木叉譬如明眼人 能避險惡道世有聰明人 能遠離諸惡比葉婆如來應正遍知 爲寂靜僧 略說波羅提木叉不惱不說過 如戒所說行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출가한 이가 남을 괴롭힌다면 사문이라 할 수 없다. 시기여래·응공·정변지는 적정한 승가를 위해 바라제목차를 간략히 설하였다. 비유하면 눈 밝은 사람이 험하고 나쁜 길을 피할 수 있는 것과 같다. 세상에 총명한 사람은 온갖 악을 멀리 떠날 수 있다. 비사부여래·응공·정변지는 적정한 승가를 위해 바라제목차를 간략히 설하였다. 남을 괴롭히지 말고 허물을 말하지 말며, 계에서 설한 대로 행하라.</w:t>
      </w:r>
    </w:p>
    <w:p>
      <w:pPr>
        <w:pStyle w:val="SmallMeta"/>
        <w:keepNext/>
      </w:pPr>
      <w:r>
        <w:rPr>
          <w:rFonts w:ascii="Noto Sans CJK KR" w:hAnsi="Noto Sans CJK KR" w:eastAsia="Noto Sans CJK KR" w:cs="Noto Sans CJK KR"/>
        </w:rPr>
        <w:t>[저본 위치: 卷第21 · 張 미표기 · TXT 제11497–11504행]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飯食知節量 常樂在閑處心寂樂精進 是名諸佛敎拘留孫如來應正遍知 爲寂靜僧 略說波羅提木叉譬如蜂採花 不壞色與香但取其味去 比丘入聚落不破壞他事 不觀作不作但自觀身行 諦視善不善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음식을 먹을 때 분량을 알고 절제하며, 언제나 한적한 곳에 있기를 즐겨라. 마음을 고요히 하고 정진을 즐기는 것, 이것을 모든 부처님의 가르침이라 한다. 구류손여래·응공·정변지는 적정한 승가를 위해 바라제목차를 간략히 설하였다. 비유하면 벌이 꽃에서 꿀을 따되 빛깔과 향기를 해치지 않고, 오직 그 맛만 취하여 가는 것과 같다. 비구가 마을에 들어갈 때에도 남의 일을 깨뜨리지 말고, 남이 하고 하지 않음을 살피지 말며, 오직 스스로 자신의 행을 살펴 선한지 선하지 않은지를 자세히 보아야 한다.</w:t>
      </w:r>
    </w:p>
    <w:p>
      <w:pPr>
        <w:pStyle w:val="SmallMeta"/>
        <w:keepNext/>
      </w:pPr>
      <w:r>
        <w:rPr>
          <w:rFonts w:ascii="Noto Sans CJK KR" w:hAnsi="Noto Sans CJK KR" w:eastAsia="Noto Sans CJK KR" w:cs="Noto Sans CJK KR"/>
        </w:rPr>
        <w:t>[저본 위치: 卷第21 · 張 미표기 · TXT 제11505–11512행]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拘那含牟尼如來應正遍知 爲寂靜僧略說波羅提木叉欲得好心莫放逸 聖人善法當勤學若有知寂一心人 尒乃無復憂愁患迦葉如來應正遍知 爲寂靜僧 略說波羅提木叉一切惡莫作 當具足善法自淨其志意 是則諸佛敎</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구나함모니여래·응공·정변지는 적정한 승가를 위해 바라제목차를 간략히 설하였다. 좋은 마음을 얻고자 한다면 방일하지 말고, 성인의 선법을 부지런히 배워야 한다. 고요함을 알고 한마음인 사람이라면 그제야 다시 근심과 걱정이 없게 된다. 가섭여래·응공·정변지는 적정한 승가를 위해 바라제목차를 간략히 설하였다. 모든 악을 짓지 말고, 마땅히 모든 선법을 갖추어야 한다. 스스로 그 뜻을 깨끗이 하는 것, 이것이 곧 모든 부처님의 가르침이다.</w:t>
      </w:r>
    </w:p>
    <w:p>
      <w:pPr>
        <w:pStyle w:val="SmallMeta"/>
        <w:keepNext/>
      </w:pPr>
      <w:r>
        <w:rPr>
          <w:rFonts w:ascii="Noto Sans CJK KR" w:hAnsi="Noto Sans CJK KR" w:eastAsia="Noto Sans CJK KR" w:cs="Noto Sans CJK KR"/>
        </w:rPr>
        <w:t>[저본 위치: 卷第21 · 張 미표기 · TXT 제11515–11523행]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釋迦牟尼如來應正遍知 爲寂靜僧 略說波羅提木叉護身爲善哉 能護口亦善護意爲善哉 護一切亦善比丘護一切 便得離衆苦比丘守口意 身不犯衆惡是三業道淨 得聖所得道若人打罵不還報 於嫌恨人心不恨於瞋人中心常靜 見人爲惡自不作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석가모니여래·응공·정변지는 적정한 승가를 위해 간략히 바라제목차를 설하였다. 몸을 지키는 것은 훌륭하며, 입을 지키는 것 또한 훌륭하다. 뜻을 지키는 것은 훌륭하며, 모든 것을 지키는 것 또한 훌륭하다. 비구가 모든 것을 지키면 곧 온갖 괴로움에서 벗어난다. 비구가 입과 뜻을 지키고 몸으로 온갖 악을 범하지 않으면, 이 세 업도가 청정해져 성인이 얻는 도를 얻게 된다. 누가 때리고 욕해도 되갚지 않고, 미워하는 사람에게도 마음으로 미워하지 않으며, 성내는 사람 가운데서도 마음은 늘 고요하고, 남이 악을 행하는 것을 보아도 자신은 행하지 않는다.</w:t>
      </w:r>
    </w:p>
    <w:p>
      <w:pPr>
        <w:pStyle w:val="SmallMeta"/>
        <w:keepNext/>
      </w:pPr>
      <w:r>
        <w:rPr>
          <w:rFonts w:ascii="Noto Sans CJK KR" w:hAnsi="Noto Sans CJK KR" w:eastAsia="Noto Sans CJK KR" w:cs="Noto Sans CJK KR"/>
        </w:rPr>
        <w:t>[저본 위치: 卷第21 · 張 미표기 · TXT 제11524–11530행]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七佛爲世尊 能救護世閒所可說戒經 我已廣說竟諸佛及弟子 恭敬是戒經恭敬戒經已 各各相恭敬慙愧得具足 能得無爲道諸大德 已說波羅提木叉竟 僧一心得布薩五分戒本竟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일곱 부처님은 세존이시며 세간을 구제하고 보호하실 수 있다. 설해야 할 계경은 내가 이미 널리 설해 마쳤다. 모든 부처님과 제자들은 이 계경을 공경한다. 계경을 공경하고 나면 서로서로 공경한다. 참괴를 구족하면 무위의 도를 얻을 수 있다. 여러 대덕들이여, 바라제목차를 설해 마쳤습니다. 승가는 한마음으로 포살을 행한다. 『오분계본』 끝.</w:t>
      </w:r>
    </w:p>
    <w:p>
      <w:pPr>
        <w:pStyle w:val="SmallMeta"/>
        <w:keepNext/>
      </w:pPr>
      <w:r>
        <w:rPr>
          <w:rFonts w:ascii="Noto Sans CJK KR" w:hAnsi="Noto Sans CJK KR" w:eastAsia="Noto Sans CJK KR" w:cs="Noto Sans CJK KR"/>
        </w:rPr>
        <w:t>[저본 위치: 卷第21 · 張 미표기 · TXT 제11531–11531행]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권제21.</w:t>
      </w:r>
    </w:p>
    <w:p>
      <w:pPr>
        <w:pStyle w:val="SmallMeta"/>
        <w:keepNext/>
      </w:pPr>
      <w:r>
        <w:rPr>
          <w:rFonts w:ascii="Noto Sans CJK KR" w:hAnsi="Noto Sans CJK KR" w:eastAsia="Noto Sans CJK KR" w:cs="Noto Sans CJK KR"/>
        </w:rPr>
        <w:t>[저본 위치: 卷第21 · 張 미표기 · TXT 제11532–11532행]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丁未歲高麗國大藏都監奉勑雕造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정미년 고려국 대장도감에서 왕명을 받들어 새겨 만들었다.</w:t>
      </w:r>
    </w:p>
    <w:p>
      <w:pPr>
        <w:pStyle w:val="SmallMeta"/>
        <w:keepNext/>
      </w:pPr>
      <w:r>
        <w:rPr>
          <w:rFonts w:ascii="Noto Sans CJK KR" w:hAnsi="Noto Sans CJK KR" w:eastAsia="Noto Sans CJK KR" w:cs="Noto Sans CJK KR"/>
        </w:rPr>
        <w:t>[저본 위치: 卷第21 · 張 미표기 · TXT 제11534–11536행]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高麗國新雕大藏校正別錄卷第二十二密沙門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권제22 밀함. 사문 수기 등이 칙명을 받들어 교감하였다.</w:t>
      </w:r>
    </w:p>
    <w:p>
      <w:r>
        <w:br w:type="page"/>
      </w:r>
    </w:p>
    <w:p>
      <w:pPr>
        <w:pStyle w:val="Heading1"/>
        <w:keepNext/>
      </w:pPr>
      <w:r>
        <w:rPr>
          <w:rFonts w:ascii="Noto Sans CJK KR" w:hAnsi="Noto Sans CJK KR" w:eastAsia="Noto Sans CJK KR" w:cs="Noto Sans CJK KR"/>
        </w:rPr>
        <w:t>권제22</w:t>
      </w:r>
    </w:p>
    <w:p>
      <w:pPr>
        <w:pStyle w:val="SmallMeta"/>
        <w:keepNext/>
      </w:pPr>
      <w:r>
        <w:rPr>
          <w:rFonts w:ascii="Noto Sans CJK KR" w:hAnsi="Noto Sans CJK KR" w:eastAsia="Noto Sans CJK KR" w:cs="Noto Sans CJK KR"/>
        </w:rPr>
        <w:t>[저본 위치: 卷第22 · 張 미표기 · TXT 제11537–11537행]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隨凾 摩訶僧祇比丘尼戒本東晋法顯共覺賢譯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수함 『마하승기비구니계본』, 동진 법현과 각현이 함께 번역함.</w:t>
      </w:r>
    </w:p>
    <w:p>
      <w:pPr>
        <w:pStyle w:val="SmallMeta"/>
        <w:keepNext/>
      </w:pPr>
      <w:r>
        <w:rPr>
          <w:rFonts w:ascii="Noto Sans CJK KR" w:hAnsi="Noto Sans CJK KR" w:eastAsia="Noto Sans CJK KR" w:cs="Noto Sans CJK KR"/>
        </w:rPr>
        <w:t>[저본 위치: 卷第22 · 張 미표기 · TXT 제11538–11546행]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按此戒者 宋本與國本多同 丹本與二本大異 今對同譯本律尼部及比丘同戒撿之 丹本乃正 其國宋二本 亦非異譯 但文句多涉四分之言 故有異耳 未詳厥由 今取丹本 對律校正入藏 而衆學初有十三戒 丹本所無者今勘諸律及五部戒本 互有一二 或並無者 旣未詳故 不忍删去 并取入之直注其下云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계본을 살펴보면 송본은 국본과 대체로 같고, 단본은 두 본과 크게 다르다. 이제 같은 번역의 본율 비구니부와 비구 공통 계목을 대조해 살펴보니 단본이 바로 정본이며, 국본과 송본 두 본 역시 다른 번역은 아니지만 문구에 사분율 계통의 말이 많이 섞여 있어 차이가 생긴 것일 뿐이다. 그 까닭은 자세하지 않다. 이제 단본을 취해 율과 대조하여 교정한 뒤 대장경에 넣는다. 다만 중학법 처음에 열세 계가 있는데 단본에는 없는 것은 이제 여러 율과 오부 계본을 살펴보니 서로 한두 가지씩 있거나 혹은 모두 없는 것도 있어 아직 자세히 알 수 없으므로 차마 삭제하지 못하고 함께 취해 넣으며, 바로 그 아래에 주를 달아 밝힌다.</w:t>
      </w:r>
    </w:p>
    <w:p>
      <w:pPr>
        <w:pStyle w:val="SmallMeta"/>
        <w:keepNext/>
      </w:pPr>
      <w:r>
        <w:rPr>
          <w:rFonts w:ascii="Noto Sans CJK KR" w:hAnsi="Noto Sans CJK KR" w:eastAsia="Noto Sans CJK KR" w:cs="Noto Sans CJK KR"/>
        </w:rPr>
        <w:t>[저본 위치: 卷第22 · 張 미표기 · TXT 제11547–11554행]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外凾 沙彌尼離戒文失譯附東晋錄按此戒名 國本宋本及開元錄皆云 沙彌尼離戒文 丹本卽云沙彌尼雜戒文今撿正文 諸本皆非 何則 按此譯之離字與他譯之尼字 但梵音楚夏耳 曾不是沙彌尼之離戒文 亦不是沙彌尼之※※文 並乖正文 故今可直云沙彌離戒文 方乃正耳 然三本皆無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외함 『사미니리계문』, 번역자를 잃었으며 동진록에 붙어 있다. 이 계명의 경우 국본·송본과 『개원록』은 모두 『사 미니리계문』이라 하고 단본은 곧 『사미니잡계문』이라 한다. 이제 정문을 살펴보니 여러 본의 제목이 모두 옳지 않다. 왜냐하면 이 번역에서 ‘離’ 자는 다른 번역의 ‘尼’ 자와 다만 범음의 지역적 차이에 따른 음역일 뿐이어서, 결코 ‘사미니의 이계문(離戒文)’이라는 뜻이 아니며 또한 ‘사미니의 ※※문’도 아니다. 모두 정문과 어긋난다. 그러므로 이제 바로 ‘사 미리계문(沙彌離戒文)’이라 해야 비로소 올바르다. 그러나 세 본 모두 그렇게 되어 있지 않아</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원문의 ※※ 표지를 그대로 보존하였다. 제공 원문만으로 해당 두 표지의 원문자를 확정할 수 없어 임의 보충하지 않는다.</w:t>
      </w:r>
    </w:p>
    <w:p>
      <w:pPr>
        <w:pStyle w:val="SmallMeta"/>
        <w:keepNext/>
      </w:pPr>
      <w:r>
        <w:rPr>
          <w:rFonts w:ascii="Noto Sans CJK KR" w:hAnsi="Noto Sans CJK KR" w:eastAsia="Noto Sans CJK KR" w:cs="Noto Sans CJK KR"/>
        </w:rPr>
        <w:t>[저본 위치: 卷第22 · 張 미표기 · TXT 제11557–11574행]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敢擅改 直書其意 以待雅正君子焉傅凾 四分比丘尼羯磨一卷丹本云 宋求那跋摩譯宋本 但云女人出家事按此羯磨一卷 宋本與國本則同 丹本將二本獨異 何耶 今撿丹本 與懷素所集 文義大同 又其起盡有倫敍可觀知是跋摩所譯正本 故取之入藏 彼國宋二本 甚是錯亂 凡尼出家始終之例 初求出家 次受十戒 學法二歲 受具足戒 久後方乞畜衆羯 磨度人受戒乃其序也 二本於受六法請和尙文 重用沙彌請十戒文 此一亂也 以乞畜衆文 繫乎受大戒前 二亂也 凡尼受戒 先於尼僧中受 後至大僧而受 二本卽云 二部僧聽 不分先後 三亂也 其學戒六法中 四分卽以非時食與飮酒 爲第五六 而二本乃以摩觸八事 爲五爲六 四亂也 首題旣云尼羯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감히 멋대로 고치지 않고 그 뜻만 기록하여 훌륭한 교정자를 기다린다. 부함 『사분비구니갈마』 1권. 단본에는 “송 구나발마 역”이라 되어 있다. 송본에는 다만 『여인출가사』라고만 되어 있다. 이 갈마 1권을 살펴보면 송본과 국본은 서로 같고 단본만 두 본과 다르다. 어째서인가? 이제 단본을 살펴보니 회소가 모은 것과 문장과 뜻이 대체로 같고, 또 시작과 끝의 차례가 정연하여 볼 만하므로 구나발마가 번역한 정본임을 알 수 있다. 그러므로 이를 취하여 대장경에 넣는다. 저 국본과 송본 두 본은 매우 착란되어 있다. 무릇 비구니가 출가하는 처음부터 끝까지의 차례는 먼저 출가를 청하고, 다음 십계를 받고, 2년 동안 학법을 익힌 뒤 구족계를 받으며, 오래 지난 뒤에야 비로소 대중을 거느리는 갈마를 청해 사람을 제도하고 계를 주는 것이 그 순서이다. 그런데 두 본은 육법을 받을 때 화상을 청하는 문장에서 거듭 사미가 십계를 청하는 글을 사용하였으니 이것이 첫째 착란이다. 대중을 거느리기를 청하는 글을 대계를 받기 이전에 붙였으니 둘째 착란이다. 무릇 비구니가 계를 받을 때 먼저 비구니승 가운데서 받고 뒤에 대승가에 가서 받아야 하는데, 두 본은 곧 “이부승이 들으라”고만 하여 선후를 나누지 않았으니 셋째 착란이다. 학계의 육법 가운데 사분율에서는 비시식 과 음주를 다섯째·여섯째로 삼는데 두 본은 마촉과 팔 사를 다섯째·여섯째로 삼았으니 넷째 착란이다. 첫 제목은 이미 ‘비구니 갈</w:t>
      </w:r>
    </w:p>
    <w:p>
      <w:pPr>
        <w:pStyle w:val="SmallMeta"/>
        <w:keepNext/>
      </w:pPr>
      <w:r>
        <w:rPr>
          <w:rFonts w:ascii="Noto Sans CJK KR" w:hAnsi="Noto Sans CJK KR" w:eastAsia="Noto Sans CJK KR" w:cs="Noto Sans CJK KR"/>
        </w:rPr>
        <w:t>[저본 위치: 卷第22 · 張 미표기 · TXT 제11575–11579행]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磨 二本卽有比丘 度沙彌法 沙彌受十戒法 大僧受具戒法等 五亂也 開元錄云 宋求那跋摩譯 二本但云 女人出家法 六亂也 故知二本 是乃後代無稽之人 臆度亂鈔耳 不可依用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마’라고 되어 있는데 두 본에는 비구가 사미를 제도하는 법, 사미가 십계를 받는 법, 대승가에서 구족계를 받는 법 등이 있으니 다섯째 착란이다. 『개원록』에는 “송 구나발마 역”이라고 되어 있는데 두 본에는 다만 ‘여 인출가법’이라고만 되어 있으니 여섯째 착란이다. 그러므로 두 본은 후대의 근거 없는 사람이 억측하여 어지럽게 초록한 것임을 알 수 있어 의거해 쓸 수 없다.</w:t>
      </w:r>
    </w:p>
    <w:p>
      <w:pPr>
        <w:pStyle w:val="SmallMeta"/>
        <w:keepNext/>
      </w:pPr>
      <w:r>
        <w:rPr>
          <w:rFonts w:ascii="Noto Sans CJK KR" w:hAnsi="Noto Sans CJK KR" w:eastAsia="Noto Sans CJK KR" w:cs="Noto Sans CJK KR"/>
        </w:rPr>
        <w:t>[저본 위치: 卷第22 · 張 미표기 · TXT 제11582–11582행]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今故遆之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그러므로 이제 이를 교체한다.</w:t>
      </w:r>
    </w:p>
    <w:p>
      <w:pPr>
        <w:pStyle w:val="SmallMeta"/>
        <w:keepNext/>
      </w:pPr>
      <w:r>
        <w:rPr>
          <w:rFonts w:ascii="Noto Sans CJK KR" w:hAnsi="Noto Sans CJK KR" w:eastAsia="Noto Sans CJK KR" w:cs="Noto Sans CJK KR"/>
        </w:rPr>
        <w:t>[저본 위치: 卷第22 · 張 미표기 · TXT 제11583–11583행]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四分比丘尼羯磨法宋罽賔三藏求那跋摩譯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『사분비구니갈마법』, 송 계빈 삼장 구나발마 역.</w:t>
      </w:r>
    </w:p>
    <w:p>
      <w:pPr>
        <w:pStyle w:val="SmallMeta"/>
        <w:keepNext/>
      </w:pPr>
      <w:r>
        <w:rPr>
          <w:rFonts w:ascii="Noto Sans CJK KR" w:hAnsi="Noto Sans CJK KR" w:eastAsia="Noto Sans CJK KR" w:cs="Noto Sans CJK KR"/>
        </w:rPr>
        <w:t>[저본 위치: 卷第22 · 張 미표기 · TXT 제11584–11591행]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結界法第一其諸結界羯磨作法 與上大僧同 唯稱尼大姉爲異受戒法第二比丘尼乞畜衆羯磨文若比丘尼 欲度人者當往比丘尼僧中 偏露右肩 脫革屣 禮僧足已 右膝著地合掌 乞畜衆羯磨 作如是白大姉僧聽 我比丘尼某甲 今從僧乞度人 授具足戒 願僧聽我度人 授具足戒如是三說與畜衆羯磨文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결계법 제1. 여러 결계 갈마의 작법은 위의 대승가와 같고, 다만 “비구니 대자매”라고 부르는 것만 다르다. 수계법 제2. 비구니가 대중을 거느리기를 청하는 갈마문. 비구니가 사람을 제도하고자 하면 마땅히 비구니승 가운데 가서, 한쪽 오른 어깨를 드러내고 가죽신을 벗고 승가의 발에 예배한 뒤 오른 무릎을 땅에 대고 합장하여 대중을 거느리는 갈마를 청하면서 이와 같이 고한다. “대자매 승가여, 들으십시오. 저 비구니 아무개는 이제 승가에 사람을 제도하여 구족계를 줄 수 있도록 청합니다. 바라건대 승가는 제가 사람을 제도하여 구족계를 주는 것을 허락해 주십시오.” 이와 같이 세 번 말한다. 대중을 거느리는 갈마를 주는 글.</w:t>
      </w:r>
    </w:p>
    <w:p>
      <w:pPr>
        <w:pStyle w:val="SmallMeta"/>
        <w:keepNext/>
      </w:pPr>
      <w:r>
        <w:rPr>
          <w:rFonts w:ascii="Noto Sans CJK KR" w:hAnsi="Noto Sans CJK KR" w:eastAsia="Noto Sans CJK KR" w:cs="Noto Sans CJK KR"/>
        </w:rPr>
        <w:t>[저본 위치: 卷第22 · 張 미표기 · TXT 제11592–11599행]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大姉僧聽 此比丘尼某甲 今從僧乞度人 授人具足戒 若僧時到 僧忍聽僧今聽比丘尼某甲 度人授人具足戒白如是大姉僧聽 此比丘尼某甲 今從僧乞度人 授人具足戒 僧今聽比丘尼某甲度人授人具足戒 誰諸大姉忍僧聽比丘尼某甲 度人授人具足戒者 默然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“대자매 승가여, 들으십시오. 이 비구니 아무개가 이제 승가에 사람을 제도하고 구족계를 줄 수 있도록 청합니다. 승가의 때가 이르렀고 승가가 허락한다면, 승가는 이제 비구니 아무개가 사람을 제도하여 구족계를 주는 것을 허락합니다. 이와 같이 고합니다.” “대자매 승가여, 들으십시오. 이 비구니 아무개가 이제 승가에 사람을 제도하여 구족계를 줄 수 있도록 청합니다. 승가는 이제 비구니 아무개가 사람을 제도하여 구족계를 주는 것을 허락합니다. 여러 대자매 가운데 승가가 비구니 아무개에게 사람을 제도하여 구족계를 주도록 허락하는 데 동의하는 이는 묵묵히 있으십시오.</w:t>
      </w:r>
    </w:p>
    <w:p>
      <w:pPr>
        <w:pStyle w:val="SmallMeta"/>
        <w:keepNext/>
      </w:pPr>
      <w:r>
        <w:rPr>
          <w:rFonts w:ascii="Noto Sans CJK KR" w:hAnsi="Noto Sans CJK KR" w:eastAsia="Noto Sans CJK KR" w:cs="Noto Sans CJK KR"/>
        </w:rPr>
        <w:t>[저본 위치: 卷第22 · 張 미표기 · TXT 제11600–11605행]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誰不忍者說僧已忍聽 比丘尼某甲度人授人具足戒竟 僧忍默然故 是事如是持度沙彌尼文若欲在寺內剃髮者 應白一切僧若不和合 應房房語令知 若和合應作白 然後與剃髮 應作如是白大姉僧聽 此某甲 欲從某甲 求剃髮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동의하지 않는 이는 말하십시오.” “승가는 이미 비구니 아무개가 사람을 제도하여 구족계를 주는 것을 허락해 마쳤습니다. 승가가 묵묵히 동의했기 때문입니다. 이 일을 이와 같이 지닙니다.” 사미니를 제도하는 글. 절 안에서 머리를 깎고자 하면 모든 승가에 고해야 한다. 화합하지 않았으면 방마다 알려야 하며, 화합했으면 마땅히 고한 뒤 머리를 깎아 주어야 한다. 이와 같이 고한다. “대자매 승가여, 들으십시오. 이 아무개가 아무개에게 머리를 깎아 달라고</w:t>
      </w:r>
    </w:p>
    <w:p>
      <w:pPr>
        <w:pStyle w:val="SmallMeta"/>
        <w:keepNext/>
      </w:pPr>
      <w:r>
        <w:rPr>
          <w:rFonts w:ascii="Noto Sans CJK KR" w:hAnsi="Noto Sans CJK KR" w:eastAsia="Noto Sans CJK KR" w:cs="Noto Sans CJK KR"/>
        </w:rPr>
        <w:t>[저본 위치: 卷第22 · 張 미표기 · TXT 제11608–11619행]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若僧時到 僧忍聽 爲某甲剃髮 白如是白已爲剃髮 欲在寺內出家者 應白一切僧 若不和合應房房語令知 若和合 應作白 然後與出家 應作如是白大姉僧聽 此某甲 欲從某甲 求出家若僧時到 僧忍聽 與某甲出家 白如是應作如是出家 敎出家者 著袈裟已 偏露右肩 脫革屣 右膝著地 合掌敎作如是白 我阿夷某甲 歸依佛歸依法歸依僧 我今隨佛出家 和尙尼某甲 如來無所著等正覺 是我世尊如是三說 我阿夷某甲 歸依佛竟 歸依法竟 歸依僧竟 我今隨佛出家竟 和尙尼某甲 如來無所著等正覺 是我世尊亦如是三說已應與受戒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청하고자 합니다. 승가의 때가 이르렀고 승가가 허락한다면 아무개의 머리를 깎아 줍니다. 이와 같이 고합니다.” 고한 뒤 머리를 깎아 준다. 절 안에서 출가하고자 하면 모든 승가에 고해야 한다. 화합하지 않았으면 방마다 알려야 하며, 화합했으면 고한 뒤 출가시켜야 한다. 이와 같이 고한다. “대자매 승가여, 들으십시오. 이 아무개가 아무개에게 출가를 청하고자 합니다. 승가의 때가 이르렀고 승가가 허락한다면 아무개를 출가시킵니다. 이와 같이 고합니다.” 마땅히 이와 같이 출가시킨다. 출가할 사람에게 가사를 입힌 뒤 오른 어깨를 드러내고 가죽신을 벗게 하며, 오른 무릎을 땅에 대고 합장하게 하여 다음과 같이 고하도록 가르친다. “저 아리(阿夷) 아무개는 부처님께 귀의하고 법에 귀의하며 승가에 귀의합니다. 저는 이제 부처님을 따라 출가하며 화상니는 아무개입니다. 여래·무소착·등정각이 저의 세존이십니다.” 이와 같이 세 번 말한다. “저 아리 아무개는 부처님께 귀의함을 마쳤고 법에 귀의함을 마쳤으며 승가에 귀의함을 마쳤습니다. 저는 이제 부처님을 따라 출가함을 마쳤고 화상니는 아무개입니다. 여래·무소착·등정각이 저의 세존이십니다.” 이 또한 세 번 말한 뒤 마땅히 계를 준다.</w:t>
      </w:r>
    </w:p>
    <w:p>
      <w:pPr>
        <w:pStyle w:val="SmallMeta"/>
        <w:keepNext/>
      </w:pPr>
      <w:r>
        <w:rPr>
          <w:rFonts w:ascii="Noto Sans CJK KR" w:hAnsi="Noto Sans CJK KR" w:eastAsia="Noto Sans CJK KR" w:cs="Noto Sans CJK KR"/>
        </w:rPr>
        <w:t>[저본 위치: 卷第22 · 張 미표기 · TXT 제11620–11620행]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盡形壽不得殺生 是沙彌尼戒能持不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“목숨이 다할 때까지 살생해서는 안 됩니다. 이것이 사미니의 계입니다. 지킬 수 있습니까?”</w:t>
      </w:r>
    </w:p>
    <w:p>
      <w:pPr>
        <w:pStyle w:val="SmallMeta"/>
        <w:keepNext/>
      </w:pPr>
      <w:r>
        <w:rPr>
          <w:rFonts w:ascii="Noto Sans CJK KR" w:hAnsi="Noto Sans CJK KR" w:eastAsia="Noto Sans CJK KR" w:cs="Noto Sans CJK KR"/>
        </w:rPr>
        <w:t>[저본 위치: 卷第22 · 張 미표기 · TXT 제11621–11624행]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答言能盡形壽不得盜 是沙彌尼戒能持不答言能盡形壽不得婬 是沙彌尼戒能持不答言能盡形壽不得妄語 是沙彌尼戒能持不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대답하기를 “할 수 있습니다.” “목숨이 다할 때까지 도둑질해서는 안 됩니다. 이것이 사미니의 계입니다. 지킬 수 있습니까?” 대답하기를 “할 수 있습니다.” “목숨이 다할 때까지 음행해서는 안 됩니다. 이것이 사미니의 계입니다. 지킬 수 있습니까?” 대답하기를 “할 수 있습니다.” “목숨이 다할 때까지 거짓말해서는 안 됩니다. 이것이 사미니의 계입니다. 지킬 수</w:t>
      </w:r>
    </w:p>
    <w:p>
      <w:pPr>
        <w:pStyle w:val="SmallMeta"/>
        <w:keepNext/>
      </w:pPr>
      <w:r>
        <w:rPr>
          <w:rFonts w:ascii="Noto Sans CJK KR" w:hAnsi="Noto Sans CJK KR" w:eastAsia="Noto Sans CJK KR" w:cs="Noto Sans CJK KR"/>
        </w:rPr>
        <w:t>[저본 위치: 卷第22 · 張 미표기 · TXT 제11625–11626행]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答言能盡形壽不得飮酒 是沙彌尼戒能持不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있습니까?” 대답하기를 “할 수 있습니다.” “목숨이 다할 때까지 술을 마셔서는 안 됩니다. 이것이 사미니의 계입니다. 지킬 수</w:t>
      </w:r>
    </w:p>
    <w:p>
      <w:pPr>
        <w:pStyle w:val="SmallMeta"/>
        <w:keepNext/>
      </w:pPr>
      <w:r>
        <w:rPr>
          <w:rFonts w:ascii="Noto Sans CJK KR" w:hAnsi="Noto Sans CJK KR" w:eastAsia="Noto Sans CJK KR" w:cs="Noto Sans CJK KR"/>
        </w:rPr>
        <w:t>[저본 위치: 卷第22 · 張 미표기 · TXT 제11627–11631행]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答言能盡形壽不得著花鬘香油塗身 是沙彌尼戒能持不答言能盡形壽不得歌舞倡伎亦不觀聽 是沙彌尼戒能持不答言能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있습니까?” 대답하기를 “할 수 있습니다.” “목숨이 다할 때까지 화만을 쓰거나 향유를 몸에 바르면 안 됩니다. 이것이 사미니의 계입니다. 지킬 수 있습니까?” 대답하기를 “할 수 있습니다.” “목숨이 다할 때까지 노래·춤·연희를 하거나 보고 들어서는 안 됩니다. 이것이 사미니의 계입니다. 지킬 수 있습니까?” 대답하기를 “할 수 있습니다.”</w:t>
      </w:r>
    </w:p>
    <w:p>
      <w:pPr>
        <w:pStyle w:val="SmallMeta"/>
        <w:keepNext/>
      </w:pPr>
      <w:r>
        <w:rPr>
          <w:rFonts w:ascii="Noto Sans CJK KR" w:hAnsi="Noto Sans CJK KR" w:eastAsia="Noto Sans CJK KR" w:cs="Noto Sans CJK KR"/>
        </w:rPr>
        <w:t>[저본 위치: 卷第22 · 張 미표기 · TXT 제11634–11641행]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盡形壽不得高廣大牀上坐 是沙彌尼戒能持不答言能盡形壽不得捉持生像金銀寶物 是沙彌尼戒能持不答言能盡形壽不得非時食 是沙彌尼戒能持不答言能如是沙彌尼十戒 盡形壽不得犯 能持不答言能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“목숨이 다할 때까지 높고 넓은 큰 평상에 앉아서는 안 됩니다. 이것이 사미니의 계입니다. 지킬 수 있습니까?” 대답하기를 “할 수 있습니다.” “목숨이 다할 때까지 생금·은과 보물을 직접 잡아 지녀서는 안 됩니다. 이것이 사미니의 계입니다. 지킬 수 있습니까?” 대답하기를 “할 수 있습니다.” “목숨이 다할 때까지 비시(非時)에 먹어서는 안 됩니다. 이것이 사미니의 계입니다. 지킬 수 있습니까?” 대답하기를 “할 수 있습니다.” “이와 같은 사미니의 십계는 목숨이 다할 때까지 범해서는 안 됩니다. 지킬 수 있습니까?” 대답하기를 “할 수 있습니다.”</w:t>
      </w:r>
    </w:p>
    <w:p>
      <w:pPr>
        <w:pStyle w:val="SmallMeta"/>
        <w:keepNext/>
      </w:pPr>
      <w:r>
        <w:rPr>
          <w:rFonts w:ascii="Noto Sans CJK KR" w:hAnsi="Noto Sans CJK KR" w:eastAsia="Noto Sans CJK KR" w:cs="Noto Sans CJK KR"/>
        </w:rPr>
        <w:t>[저본 위치: 卷第22 · 張 미표기 · TXT 제11642–11650행]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汝已受戒竟 當供養三寶 佛寶法寶僧寶 當修三業 坐禪誦經勸助衆事聽童女十八者 二歲學戒 年滿二十 二部僧中受大戒 若年十歲 曾出適者 聽二歲學戒 年滿十二 與受大戒 應如是與二歲學戒式叉摩那受六法文沙彌尼 應往比丘尼衆中偏露右肩 脫革屣 禮比丘尼僧足已 右膝著地 合掌白如是言大姉僧聽 我沙彌尼某甲 今從僧乞二歲學戒 和尙尼某甲 願僧濟度我 慈愍故如是三說 應將沙彌尼 至離聞處著見處已 衆中應差堪作羯磨者 如上應作白言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“그대는 이미 계를 받았습니다. 마땅히 삼보, 곧 불보·법보· 승보를 공양하고, 삼업을 닦으며, 좌선하고 경을 외우며 대중의 일을 도와야 합니다.” 열여덟 살 동녀에게는 2년 동안 학계를 배우게 하고, 스무 살이 되면 이부승 가운데서 대계를 받게 한다. 열 살에 이미 출가하여 시집간 적이 있는 사람은 2년 동안 학계를 배우게 하며, 나이가 열두 살이 되면 대계를 받게 한다. 마땅히 이와 같이 2년 학계를 준다. 식차마나가 육법을 받는 글. 사미니는 비구니 대중 가운데 가서 오른 어깨를 드러내고 가죽신을 벗고 비 구니승의 발에 예배한 뒤 오른 무릎을 땅에 대고 합장하여 이와 같이 말한다. “대자매 승가여, 들으십시오. 저 사미니 아무개는 이제 승가에 2 년 학계를 청하며 화상니는 아무개입니다. 바라건대 승가는 저를 구제하여 주십시오. 자 비로써.” 이와 같이 세 번 말한다. 사미니를 듣지 못하는 곳이지만 보이는 곳에 있게 한 뒤 대중 가운데 갈마를 행할 수 있는 이를 뽑고, 위와 같이 고한다.</w:t>
      </w:r>
    </w:p>
    <w:p>
      <w:pPr>
        <w:pStyle w:val="SmallMeta"/>
        <w:keepNext/>
      </w:pPr>
      <w:r>
        <w:rPr>
          <w:rFonts w:ascii="Noto Sans CJK KR" w:hAnsi="Noto Sans CJK KR" w:eastAsia="Noto Sans CJK KR" w:cs="Noto Sans CJK KR"/>
        </w:rPr>
        <w:t>[저본 위치: 卷第22 · 張 미표기 · TXT 제11651–11657행]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大姉僧聽 此某甲沙彌尼 今從僧乞二歲學戒和尙尼某甲 若僧時到 僧忍聽 僧今與某甲沙彌尼二歲學戒和尙尼某甲 白如是大姉僧聽 此某甲沙彌尼 今從僧乞二歲學戒 和尙尼某甲僧 今與某甲沙彌尼二歲學戒 和尙尼某甲 誰諸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“대자매 승가여, 들으십시오. 이 사미니 아무개가 이제 승가에 2년 학계를 청하며 화상니는 아무개입니다. 승가의 때가 이르렀고 승가가 허락한다면, 승가는 이제 사미니 아무개에게 화상니 아무개 아래에서 2년 학계를 줍니다. 이와 같이 고합니다.” “대자매 승가여, 들으십시오. 이 사미니 아무개가 이제 승가에 2년 학계를 청하며 화상니는 아무개입니다. 승가는 이제 사미니 아무개에게 화상니 아무개 아래에서 2년 학계를 줍니다. 여러</w:t>
      </w:r>
    </w:p>
    <w:p>
      <w:pPr>
        <w:pStyle w:val="SmallMeta"/>
        <w:keepNext/>
      </w:pPr>
      <w:r>
        <w:rPr>
          <w:rFonts w:ascii="Noto Sans CJK KR" w:hAnsi="Noto Sans CJK KR" w:eastAsia="Noto Sans CJK KR" w:cs="Noto Sans CJK KR"/>
        </w:rPr>
        <w:t>[저본 위치: 卷第22 · 張 미표기 · TXT 제11660–11670행]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大姉忍僧 與某甲沙彌尼二歲學戒和尙尼某甲者 默然 誰不忍者說 是初羯磨如是三說僧已忍 與某甲沙彌尼二歲學戒和尙尼某甲竟 僧忍默然故 是事如是持應如是與六法某甲諦聽 如來無所著等正覺說六法不得犯不得行婬欲法 若式叉摩那 行婬欲法 非式叉摩那 非釋種女 與染汙心男子共身相摩觸缺戒 應更與受戒 是中盡形壽不得犯 能持不答言能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대자매 가운데 승가가 사미니 아무개에게 화상니 아무개 아래에서 2년 학계를 주는 데 동의하는 이는 묵묵히 있으십시오. 동의하지 않는 이는 말하십시오. 이것이 첫 번째 갈마입니다.” 이와 같이 세 번 말한다. “승가는 이미 사미니 아무개에게 화상니 아무개 아래에서 2년 학계를 주는 것을 허락해 마쳤습니다. 승가가 묵묵히 동의했기 때문입니다. 이 일을 이와 같이 지닙니다.” 마땅히 이와 같이 육법을 준다. “아무개여, 자세히 들으십시오. 여래·무소착·등정각께서는 범해서는 안 되는 육법을 설하셨습니다. 음욕의 법을 행해서는 안 됩니다. 만일 식차마나가 음욕의 법을 행하면 식차마나가 아니며 석가족의 딸도 아닙니다. 오염된 마음으로 남자와 몸을 서로 문지르고 접촉하면 계가 결손되므로 마땅히 다시 계를 주어야 합니다. 이 가운데 목숨이 다할 때까지 범해서는 안 됩니다. 지킬 수 있습니까?” 대답하기를 “할 수 있습니다.”</w:t>
      </w:r>
    </w:p>
    <w:p>
      <w:pPr>
        <w:pStyle w:val="SmallMeta"/>
        <w:keepNext/>
      </w:pPr>
      <w:r>
        <w:rPr>
          <w:rFonts w:ascii="Noto Sans CJK KR" w:hAnsi="Noto Sans CJK KR" w:eastAsia="Noto Sans CJK KR" w:cs="Noto Sans CJK KR"/>
        </w:rPr>
        <w:t>[저본 위치: 卷第22 · 張 미표기 · TXT 제11671–11680행]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不得偷盜 乃至草葉 若式叉摩那 取人五錢 若過五錢 若自取敎人取 若自斫敎人斫 若自破敎人破 若燒若埋若壞色 非式叉摩那 非釋種女 若取減五錢缺戒 應更與受戒 是中盡形壽不得犯 能持不答言能不得故 斷衆生命 乃至蟻子 若式叉摩那 故自手斷人命 求刀授與人敎死勸死讃死 若與非藥若墮胎 厭禱呪術自作敎人作者 非式叉摩那 非釋種女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“도둑질해서는 안 됩니다. 풀잎 하나까지도 그렇습니다. 만일 식차마나가 다른 사람의 5전 또는 5전을 넘는 것을 취하거나, 스스로 취하거나 남에게 취하게 하거나, 스스로 베거나 남에게 베게 하거나, 스스로 부수거나 남에게 부수게 하거나, 불태우거나 묻거나 색을 훼손하면 식차마나가 아니며 석가족의 딸도 아닙니다. 만일 5전보다 적게 취하면 계가 결손되므로 마땅히 다시 계를 주어야 합니다. 이 가운데 목숨이 다할 때까지 범해서는 안 됩니다. 지킬 수 있습니까?” 대답하기를 “할 수 있습니다.” “일부러 중생의 목숨을 끊어서는 안 됩니다. 개미에 이르기까지도 그렇습니다. 만일 식차마나가 일부러 자기 손으로 사람의 목숨을 끊거나 칼을 구해 사람에게 주거나 죽으라고 가르치며 죽음을 권하거나 찬탄하고, 약 아닌 것을 주거나 낙태시키거나 염도·주술을 스스로 하거나 남에게 하게 하면 식차마나가 아니며 석가족의 딸도 아닙니다.</w:t>
      </w:r>
    </w:p>
    <w:p>
      <w:pPr>
        <w:pStyle w:val="SmallMeta"/>
        <w:keepNext/>
      </w:pPr>
      <w:r>
        <w:rPr>
          <w:rFonts w:ascii="Noto Sans CJK KR" w:hAnsi="Noto Sans CJK KR" w:eastAsia="Noto Sans CJK KR" w:cs="Noto Sans CJK KR"/>
        </w:rPr>
        <w:t>[저본 위치: 卷第22 · 張 미표기 · TXT 제11681–11683행]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若斷畜生不能變化者命缺戒 應更與受戒 是中盡形壽不得犯 能持不答言能不得妄語乃至戱笑 若式叉摩那 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변화할 수 없는 축생의 목숨을 끊으면 계가 결손되므로 마땅히 다시 계를 주어야 합니다. 이 가운데 목숨이 다할 때까지 범해서는 안 됩니다. 지킬 수 있습니까?” 대답하기를 “할 수 있습니다.” “거짓말해서는 안 됩니다. 장난삼아 웃으며 하는 말에 이르기까지도 그렇습니다. 만일 식차마나가 진</w:t>
      </w:r>
    </w:p>
    <w:p>
      <w:pPr>
        <w:pStyle w:val="SmallMeta"/>
        <w:keepNext/>
      </w:pPr>
      <w:r>
        <w:rPr>
          <w:rFonts w:ascii="Noto Sans CJK KR" w:hAnsi="Noto Sans CJK KR" w:eastAsia="Noto Sans CJK KR" w:cs="Noto Sans CJK KR"/>
        </w:rPr>
        <w:t>[저본 위치: 卷第22 · 張 미표기 · TXT 제11686–11694행]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眞實非己有 自稱言得上人法 言得禪得解脫得三昧正受 得須陀洹果斯陀含果阿那含果阿羅漢果 言天來龍鬼神來供養我 此非式叉摩那 非釋種女 若於衆中故作妄語缺戒 應更與戒 是中盡形壽不得犯 能持不答言能不得非時食 若式叉摩那 非時食犯戒 應更與戒 是中盡形壽不得犯 能持不答言能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실하지 않고 자신에게 없는 것을 두고 스스로 상인법을 얻었다고 하거나, 선정을 얻고 해탈과 삼매정수를 얻었으며 수다원과·사 다함과·아나함과·아라한과를 얻었다고 하거나, 하늘이나 용이 와서 귀신이 와서 나를 공양한다고 말하면 식차마나가 아니며 석가족의 딸도 아닙니다. 만일 대중 가운데 일부러 거짓말하면 계가 결손되므로 다시 계를 주어야 합니다. 이 가운데 목숨이 다할 때까지 범해서는 안 됩니다. 지킬 수 있습니까?” 대답하기를 “할 수 있습니다.” “비시에 먹어서는 안 됩니다. 만일 식차마나가 비시에 먹으면 계를 범하므로 다시 계를 주어야 합니다. 이 가운데 목숨이 다할 때까지 범해서는 안 됩니다. 지킬 수 있습니까?” 대답하기를 “할 수 있습니다.”</w:t>
      </w:r>
    </w:p>
    <w:p>
      <w:pPr>
        <w:pStyle w:val="SmallMeta"/>
        <w:keepNext/>
      </w:pPr>
      <w:r>
        <w:rPr>
          <w:rFonts w:ascii="Noto Sans CJK KR" w:hAnsi="Noto Sans CJK KR" w:eastAsia="Noto Sans CJK KR" w:cs="Noto Sans CJK KR"/>
        </w:rPr>
        <w:t>[저본 위치: 卷第22 · 張 미표기 · TXT 제11695–11705행]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不得飮酒 若式叉摩那 飮酒犯戒 應更與受戒 是中盡形壽不得犯 能持不答言能式叉摩那 於一切尼戒中應學 除爲比丘尼過食自受食食式叉摩那受大戒法若式叉摩那學戒已 年滿二十 若滿十二 應與受大戒 先至比丘尼僧中請和尙 應如是言大姉一心念 我某甲 求阿姨爲和尙願阿姨爲我作和尙 我依阿姨故 得受大戒如是三說 和尙尼應答言尒 應如是受持受戒人 離聞處著見處 應差敎授師 是中戒師 應如是問言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“술을 마셔서는 안 됩니다. 만일 식차마나가 술을 마시면 계를 범하므로 다시 계를 주어야 합니다. 이 가운데 목숨이 다할 때까지 범해서는 안 됩니다. 지킬 수 있습니까?” 대답하기를 “할 수 있습니다.” 식차마나는 모든 비구니계 가운데 마땅히 배워야 한다. 다만 비구니에게 과식(過食)을 권하거나 스스로 음식을 받아 먹는 경우는 제외한다. 식차마나가 대계를 받는 법. 식차마나가 학계를 마치고 나이가 스무 살이 되었거나, 혹 열두 살이 되었으면 마땅히 대계를 주어야 한다. 먼저 비구니승 가운데 가서 화상을 청하고 이와 같이 말한다. “대자매께서는 한마음으로 생각해 주십시오. 저 아무개는 아리(阿姨)께 화상이 되어 주시기를 청합니다. 바라건대 아리께서 저의 화상이 되어 주십시오. 제가 아리를 의지함으로써 대계를 받을 수 있게 해주십시오.” 이와 같이 세 번 말한다. 화상니는 “그렇게 하라”고 답한다. 마땅히 이와 같이 수지한다. 수계자를 들리지 않지만 보이는 곳에 있게 하고 교수사를 뽑는다. 이 가운데 계사는 마땅히 이와 같이 묻는다.</w:t>
      </w:r>
    </w:p>
    <w:p>
      <w:pPr>
        <w:pStyle w:val="SmallMeta"/>
        <w:keepNext/>
      </w:pPr>
      <w:r>
        <w:rPr>
          <w:rFonts w:ascii="Noto Sans CJK KR" w:hAnsi="Noto Sans CJK KR" w:eastAsia="Noto Sans CJK KR" w:cs="Noto Sans CJK KR"/>
        </w:rPr>
        <w:t>[저본 위치: 卷第22 · 張 미표기 · TXT 제11706–11709행]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此衆中誰能爲某甲作敎授師若有者 答言我能 尒時戒師 卽應作白大姉僧聽 此某甲從和尙尼某甲 求受大戒 若僧時到 僧忍聽 某甲爲敎授師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대중 가운데 누가 아무개의 교수사가 될 수 있습니까?” 할 사람이 있으면 “제가 할 수 있습니다”라고 답한다. 그때 계사는 곧 다음과 같이 고한다. “대자매 승가여, 들으십시오. 이 아무개가 화상니 아무개를 의지하여 대계를 받기를 청합니다. 승가의 때가 이르렀고 승가가 허락한다면 아무개를 교수사로 삼습니다.</w:t>
      </w:r>
    </w:p>
    <w:p>
      <w:pPr>
        <w:pStyle w:val="SmallMeta"/>
        <w:keepNext/>
      </w:pPr>
      <w:r>
        <w:rPr>
          <w:rFonts w:ascii="Noto Sans CJK KR" w:hAnsi="Noto Sans CJK KR" w:eastAsia="Noto Sans CJK KR" w:cs="Noto Sans CJK KR"/>
        </w:rPr>
        <w:t>[저본 위치: 卷第22 · 張 미표기 · TXT 제11712–11723행]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白如是敎授師應往至受戒人所語言此安陀會 鬱多羅僧僧伽梨 此僧祇支覆肩衣 此衣鉢 是汝有不答言已有善女人諦聽 今是眞誠時 我今問汝 有便言有 無當言無 汝不犯邊罪不 汝不犯淨行比丘不 汝不賊心受戒不 汝不破內外道不 汝非黃門不 汝不殺父不 汝不殺母不 汝不殺眞人阿羅漢不 汝不破僧不 汝不惡心出佛身血不 汝非非人不 汝非畜生不 汝非二根不 汝字何等 和尙尼字誰 年歲滿不 衣鉢具足不 父母夫主聽汝</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고합니다.” 교수사는 수계자에게 가서 말한다. “이 안타회, 울다라승, 승가리와 이 승기 지·복견의, 이 옷과 발우는 그대의 것입니까?” 대답하기를 “이미 제 것입니다.” “선여인이여, 자세히 들으십시오. 지금은 진실해야 할 때입니다. 내가 이제 그대에게 묻겠습니다. 있으면 있다고 말하고 없으면 없다고 말하십시오. 그대는 변죄(邊罪)를 범하지 않았습니까? 그대는 청정행을 범한 비구가 아니었습니까? 그대는 도둑의 마음으로 계를 받지 않았습니까? 그대는 내외도를 파괴한 사람이 아닙니까? 그대는 황문이 아닙니까? 그대는 아버지를 죽이지 않았습니까? 그대는 어머니를 죽이지 않았습니까? 그대는 진인 아라한을 죽이지 않았습니까? 그대는 승가를 깨뜨리지 않았습니까? 그대는 악한 마음으로 부처님의 몸에서 피를 내지 않았습니까? 그대는 비인(非人)이 아닙니까? 그대는 축생이 아닙니까? 그대는 양근(二根)이 아닙니까? 그대의 이름은 무엇입니까? 화상니의 이름은 누구입니까? 나이가 찼습니까? 의발이 갖추어졌습니까? 부모와 남편·주인이 그대를 허락했습니까?</w:t>
      </w:r>
    </w:p>
    <w:p>
      <w:pPr>
        <w:pStyle w:val="SmallMeta"/>
        <w:keepNext/>
      </w:pPr>
      <w:r>
        <w:rPr>
          <w:rFonts w:ascii="Noto Sans CJK KR" w:hAnsi="Noto Sans CJK KR" w:eastAsia="Noto Sans CJK KR" w:cs="Noto Sans CJK KR"/>
        </w:rPr>
        <w:t>[저본 위치: 卷第22 · 張 미표기 · TXT 제11724–11734행]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 汝不負債不 汝非婢不 汝是女人不 女人有如是諸病 癩白癩 乾痟癲狂 二根一道 合道小大 小便常漏涕唾常出 汝有如是諸病不答言無者應語言如我向問汝 僧中亦當如是問 如汝向者答我 僧中亦當如是答敎授師問已應至僧中如常威儀 至舒手及處立 應作白大姉僧聽 此某甲從和尙尼某甲 求受大戒 若僧時到 僧忍聽 我已敎授竟聽使來 白如是彼應語言來 來已應與捉衣鉢 敎禮僧足已 在戒師前䠒跪合掌作如是乞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그대는 빚을 지지 않았습니까? 그대는 노비가 아닙니까? 그대는 여 인입니까? 여인에게는 이와 같은 병이 있습니다. 나병·백라·건소 ·전광·양근·한 길로 된 두 통로·통로가 지나치게 작거나 큰 것·소변이 늘 새는 것· 침과 콧물이 늘 흐르는 것 등이 있습니다. 그대에게 이와 같은 병이 있습니까?” 없다고 답하면 마땅히 말한다. “내가 조금 전 그대에게 물은 것처럼 승가 가운데서도 또한 이와 같이 물을 것입니다. 그대가 조금 전 나에게 대답한 것처럼 승가 가운데서도 이와 같이 대답하십시오.” 교수사가 물음을 마치면 승가 가운데로 가서 평상시의 위의대로 손을 뻗으면 닿을 만한 곳에 서서 마땅히 고한다. “대자매 승가여, 들으십시오. 이 아무개가 화상니 아무개를 의지하여 대계를 받기를 청합니다. 승가의 때가 이르렀고 승가가 허락한다면, 저는 이미 교수를 마쳤으니 그를 오게 하도록 허락해 주십시오. 이와 같이 고합니다.” 그에게 “오라”고 말하고, 오면 의발을 받아 들게 하며 승가의 발에 예배하게 한 뒤 계사 앞에서 쪼그리고 앉아 합장하고 이와 같이 청하게 한다.</w:t>
      </w:r>
    </w:p>
    <w:p>
      <w:pPr>
        <w:pStyle w:val="SmallMeta"/>
        <w:keepNext/>
      </w:pPr>
      <w:r>
        <w:rPr>
          <w:rFonts w:ascii="Noto Sans CJK KR" w:hAnsi="Noto Sans CJK KR" w:eastAsia="Noto Sans CJK KR" w:cs="Noto Sans CJK KR"/>
        </w:rPr>
        <w:t>[저본 위치: 卷第22 · 張 미표기 · TXT 제11735–11735행]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大姉僧聽 我某甲從和尙尼某甲 求受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“대자매 승가여, 들으십시오. 저 아무개는 화상니 아무개를 의지하여</w:t>
      </w:r>
    </w:p>
    <w:p>
      <w:pPr>
        <w:pStyle w:val="SmallMeta"/>
        <w:keepNext/>
      </w:pPr>
      <w:r>
        <w:rPr>
          <w:rFonts w:ascii="Noto Sans CJK KR" w:hAnsi="Noto Sans CJK KR" w:eastAsia="Noto Sans CJK KR" w:cs="Noto Sans CJK KR"/>
        </w:rPr>
        <w:t>[저본 위치: 卷第22 · 張 미표기 · TXT 제11738–11752행]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大戒 我某甲今從僧乞受大戒和尙尼某甲 願僧濟度我 慈愍故如是三說 是中戒師應作白大姉僧聽 此某甲從和尙尼某甲 求受大戒 此某甲今從僧乞受大戒和尙尼某甲 若僧時到 僧忍聽 我問諸難事白如是汝諦聽 今是眞誠時 我今問汝 有當言有 無當言無 汝不犯邊罪不 汝不犯淨行比丘不 汝不賊心受戒不 汝不破內外道不 汝非黃門不 汝不殺父不 汝不殺母不 汝不殺眞人阿羅漢不 汝不破僧不 汝不惡心出佛身血不 汝非非人不 汝非畜生不 汝不二根不 汝字何等 和尙尼字誰 年歲滿不 衣鉢具足不 父母夫主聽汝</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대계를 받기를 청합니다. 저 아무개는 이제 승가에 대계를 청하며 화상니는 아무개입니다. 바라건대 승가는 자비로 저를 제도해 주십시오.” 이와 같이 세 번 말한다. 이 가운데 계사는 마땅히 고한다. “대자매 승가여, 들으십시오. 이 아무개가 화상니 아무개를 의지하여 대계를 받기를 청합니다. 이 아무개는 이제 승가에 대계를 청하며 화상니는 아무개입니다. 승가의 때가 이르렀고 승가가 허락한다면 제가 여러 난사를 묻겠습니다. 이와 같이 고합니다.” “그대는 자세히 들으십시오. 지금은 진실해야 할 때입니다. 내가 이제 그대에게 묻겠습니다. 있으면 있다고 말하고 없으면 없다고 말하십시오. 그대는 변죄를 범하지 않았습니까? 그대는 청정행을 범한 비구가 아니었습니까? 그대는 도둑의 마음으로 계를 받지 않았습니까? 그대는 내외도를 파괴한 사람이 아닙니까? 그대는 황문이 아닙니까? 그대는 아버지를 죽이지 않았습니까? 그대는 어머니를 죽이지 않았습니까? 그대는 진인 아라한을 죽이지 않았습니까? 그대는 승가를 깨뜨리지 않았습니까? 그대는 악한 마음으로 부처님의 몸에서 피를 내지 않았습니까? 그대는 비인이 아닙니까? 그대는 축생이 아닙니까? 그대는 양근이 아닙니까? 그대의 이름은 무엇입니까? 화상니의 이름은 누구입니까? 나이가 찼습니까? 의발이 갖추어졌습니까? 부모와 남편·주인이 그대를 허락했습니까?</w:t>
      </w:r>
    </w:p>
    <w:p>
      <w:pPr>
        <w:pStyle w:val="SmallMeta"/>
        <w:keepNext/>
      </w:pPr>
      <w:r>
        <w:rPr>
          <w:rFonts w:ascii="Noto Sans CJK KR" w:hAnsi="Noto Sans CJK KR" w:eastAsia="Noto Sans CJK KR" w:cs="Noto Sans CJK KR"/>
        </w:rPr>
        <w:t>[저본 위치: 卷第22 · 張 미표기 · TXT 제11753–11761행]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 汝不負債不 汝非婢不 汝是女人不 女人有如是諸病 癩白癩 乾痟癲狂 二根二道 合道小大 小便常漏汝有如是諸病不答言無應作白大姉僧聽 此某甲從和尙尼某甲 求受大戒 此某甲今從僧乞受大戒和尙尼某甲 某甲自說淸淨 無諸難事 年滿二十 衣鉢具足 若僧時到 僧忍聽僧今爲某甲受大戒和尙尼某甲 白如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그대는 빚을 지지 않았습니까? 그대는 노비가 아닙니까? 그대는 여 인입니까? 여인에게는 이와 같은 병이 있습니다. 나병·백라·건소 ·전광·양근·두 길·통로가 합쳐져 지나치게 작거나 큰 것·소변이 늘 새는 것 등이 있습니다. 그대에게 이와 같은 병이 있습니까?” 없다고 답하면 마땅히 고한다. “대자매 승가여, 들으십시오. 이 아무개가 화상니 아무개를 의지하여 대계를 받기를 청합니다. 이 아무개는 이제 승가에 대계를 청하며 화상니는 아무개입니다. 아무개는 스스로 청정하다고 말하고 여러 난사가 없으며 나이가 스무 살이 찼고 의발이 갖추어졌습니다. 승가의 때가 이르렀고 승가가 허락한다면, 승가는 이제 아무개에게 화상니 아무개 아래에서 대계를 줍니다. 이와 같이</w:t>
      </w:r>
    </w:p>
    <w:p>
      <w:pPr>
        <w:pStyle w:val="SmallMeta"/>
        <w:keepNext/>
      </w:pPr>
      <w:r>
        <w:rPr>
          <w:rFonts w:ascii="Noto Sans CJK KR" w:hAnsi="Noto Sans CJK KR" w:eastAsia="Noto Sans CJK KR" w:cs="Noto Sans CJK KR"/>
        </w:rPr>
        <w:t>[저본 위치: 卷第22 · 張 미표기 · TXT 제11764–11771행]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是大姉僧聽 此某甲從和尙尼某甲 求受大戒 此某甲今從僧乞受大戒和尙尼某甲 某甲自說淸淨 無諸難事 年歲已滿 衣鉢具足 僧今爲某甲受大戒和尙尼某甲 誰諸大姉忍僧 今爲某甲受大戒和尙尼某甲者 默然 誰不忍者說 是初羯磨第二第三亦如是說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고합니다.” “대자매 승가여, 들으십시오. 이 아무개가 화상니 아무개를 의지하여 대계를 받기를 청합니다. 이 아무개는 이제 승가에 대계를 청하며 화상니는 아무개입니다. 아무개는 스스로 청정하다고 말하고 여러 난사가 없으며 나이가 이미 찼고 의발이 갖추어졌습니다. 승가는 이제 아무개에게 대계를 주며 화상니는 아무개입니다. 여러 대자매 가운데 승가가 이제 아무개에게 화상니 아무개 아래에서 대계를 주는 데 동의하는 이는 묵묵히 있으십시오. 동의하지 않는 이는 말하십시오. 이것이 첫 번째 갈마이며 두 번째와 세 번째도 이와 같이 말합니다.”</w:t>
      </w:r>
    </w:p>
    <w:p>
      <w:pPr>
        <w:pStyle w:val="SmallMeta"/>
        <w:keepNext/>
      </w:pPr>
      <w:r>
        <w:rPr>
          <w:rFonts w:ascii="Noto Sans CJK KR" w:hAnsi="Noto Sans CJK KR" w:eastAsia="Noto Sans CJK KR" w:cs="Noto Sans CJK KR"/>
        </w:rPr>
        <w:t>[저본 위치: 卷第22 · 張 미표기 · TXT 제11772–11779행]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僧已忍 與某甲受大戒竟 和尙尼某甲僧忍默然故 是事如是持尼往比丘僧中 受大戒法彼受戒者 與比丘尼僧 俱至比丘僧中 禮僧足已右膝著地合掌 作如是言大德僧聽 我某甲從和尙尼某甲 求受大戒 我某甲今從僧乞受大戒和尙尼某甲 願僧救濟我 慈愍故如是三說 此中戒師應問諸難事作白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“승가는 이미 아무개에게 대계를 주는 것을 허락해 마쳤으며 화상니는 아무개입니다. 승가가 묵묵히 동의했기 때문입니다. 이 일을 이와 같이 지닙니다.” 비구니가 비구승 가운데 가서 대계를 받는 법. 수계자는 비구니승과 함께 비구승 가운데 가서 승가의 발에 예배한 뒤 오른 무릎을 땅에 대고 합장하여 이와 같이 말한다. “대덕 승가여, 들으십시오. 저 아무개는 화상니 아무개를 의지하여 대계를 받기를 청합니다. 저 아무개는 이제 승가에 대계를 청하며 화상니는 아무개입니다. 바라건대 승가는 자비로 저를 구제해 주십시오.” 이와 같이 세 번 말한다. 이 가운데 계사는 여러 난사를 묻기 위해 고한다.</w:t>
      </w:r>
    </w:p>
    <w:p>
      <w:pPr>
        <w:pStyle w:val="SmallMeta"/>
        <w:keepNext/>
      </w:pPr>
      <w:r>
        <w:rPr>
          <w:rFonts w:ascii="Noto Sans CJK KR" w:hAnsi="Noto Sans CJK KR" w:eastAsia="Noto Sans CJK KR" w:cs="Noto Sans CJK KR"/>
        </w:rPr>
        <w:t>[저본 위치: 卷第22 · 張 미표기 · TXT 제11780–11787행]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大德僧聽 此某甲從和尙尼某甲 求受大戒 此某甲今從僧乞受大戒和尙尼某甲 若僧時到 僧忍聽 我問諸難事白如是善女人諦聽 今是眞誠時 實語時 我今問汝 有當言有 無當言無 汝不犯邊罪不 汝不犯淨行比丘不 汝不賊心受戒不 汝不破內外道不 汝非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“대덕 승가여, 들으십시오. 이 아무개가 화상니 아무개를 의지하여 대계를 받기를 청합니다. 이 아무개는 이제 승가에 대계를 청하며 화상니는 아무개입니다. 승가의 때가 이르렀고 승가가 허락한다면 제가 여러 난사를 묻겠습니다. 이와 같이 고합니다.” “선여인이여, 자세히 들으십시오. 지금은 진실해야 할 때이고 진실을 말해야 할 때입니다. 내가 이제 그대에게 묻겠습니다. 있으면 있다고 말하고 없으면 없다고 말하십시오. 그대는 변죄를 범하지 않았습니까? 그대는 청정행을 범한 비구가 아니었습니까? 그대는 도둑의 마음으로 계를 받지 않았습니까? 그대는 내외도를 파괴한 사람이 아닙니까? 그대는</w:t>
      </w:r>
    </w:p>
    <w:p>
      <w:pPr>
        <w:pStyle w:val="SmallMeta"/>
        <w:keepNext/>
      </w:pPr>
      <w:r>
        <w:rPr>
          <w:rFonts w:ascii="Noto Sans CJK KR" w:hAnsi="Noto Sans CJK KR" w:eastAsia="Noto Sans CJK KR" w:cs="Noto Sans CJK KR"/>
        </w:rPr>
        <w:t>[저본 위치: 卷第22 · 張 미표기 · TXT 제11790–11798행]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黃門不 汝不殺父不 汝不殺母不 汝不殺眞人阿羅漢不 汝不破僧不 汝不惡心出佛身血不 汝非非人不 汝非畜生不 汝不二根不 汝字何等 和尙尼字誰 年滿二十未衣鉢具足不 父母夫主聽汝不 汝不負債不 汝非婢不汝是女人不 女人有如是諸病 癩白癩乾痟 癲狂 二根二道 合道小大 小便常漏 涕唾常出 汝有如是諸病不答言無者應問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황문이 아닙니까? 그대는 아버지를 죽이지 않았습니까? 그대는 어머니를 죽이지 않았습니까? 그대는 진인 아라한을 죽이지 않았습니까? 그대는 승가를 깨뜨리지 않았습니까? 그대는 악한 마음으로 부처님의 몸에서 피를 내지 않았습니까? 그대는 비인이 아닙니까? 그대는 축생이 아닙니까? 그대는 양근이 아닙니까? 그대의 이름은 무엇이며 화상니의 이름은 누구입니까? 나이가 스무 살이 찼습니까? 의발이 갖추어졌습니까? 아버지와 어머니, 남편·주인이 그대를 허락했습니까? 그대는 빚을 지지 않았습니까? 그대는 노비가 아닙니까? 그대는 여인입니까? 여인에게는 이와 같은 병이 있습니다. 나병·백라 ·건소·전광·양근·두 길·통로가 합쳐져 지나치게 작거나 큰 것·소변이 늘 새는 것·침과 콧물이 늘 흐르는 것 등이 있습니다. 그대에게 이와 같은 병이 있습니까?” 없다고 답하면 묻는다.</w:t>
      </w:r>
    </w:p>
    <w:p>
      <w:pPr>
        <w:pStyle w:val="SmallMeta"/>
        <w:keepNext/>
      </w:pPr>
      <w:r>
        <w:rPr>
          <w:rFonts w:ascii="Noto Sans CJK KR" w:hAnsi="Noto Sans CJK KR" w:eastAsia="Noto Sans CJK KR" w:cs="Noto Sans CJK KR"/>
        </w:rPr>
        <w:t>[저본 위치: 卷第22 · 張 미표기 · TXT 제11799–11806행]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言 汝學戒未淸淨不答言 學戒淸淨應問餘比丘尼 某甲學戒未淸淨不答言 已學戒淸淨大德僧聽 此某甲從和尙尼某甲 求受大戒 此某甲今從僧乞受大戒和尙尼某甲 某甲自說淸淨 無諸難事 年歲已滿 衣鉢具足 已學戒淸淨 若僧時到 僧忍聽 僧今爲某甲受大戒和尙尼某甲 白如是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“그대는 학계를 청정하게 익혔습니까?” 대답하기를 “학계를 청정하게 익혔습니다.” 다른 비구니에게 “아무개가 학계를 청정하게 익혔습니까?”라고 묻는다. 대답하기를 “이미 학계를 청정하게 익혔습니다.” “대덕 승가여, 들으십시오. 이 아무개가 화상니 아무개를 의지하여 대계를 받기를 청합니다. 이 아무개는 이제 승가에 대계를 청하며 화상니는 아무개입니다. 아무개는 스스로 청정하다고 말하고 여러 난사가 없으며 나이가 이미 찼고 의발이 갖추어졌으며 이미 학계를 청정하게 익혔습니다. 승가의 때가 이르렀고 승가가 허락한다면 승가는 이제 아무개에게 대계를 주며 화상니는 아무개입니다. 이와 같이 고합니다.”</w:t>
      </w:r>
    </w:p>
    <w:p>
      <w:pPr>
        <w:pStyle w:val="SmallMeta"/>
        <w:keepNext/>
      </w:pPr>
      <w:r>
        <w:rPr>
          <w:rFonts w:ascii="Noto Sans CJK KR" w:hAnsi="Noto Sans CJK KR" w:eastAsia="Noto Sans CJK KR" w:cs="Noto Sans CJK KR"/>
        </w:rPr>
        <w:t>[저본 위치: 卷第22 · 張 미표기 · TXT 제11807–11813행]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大德僧聽 此某甲從和尙尼某甲 求受大戒 此某甲今從僧乞受大戒和尙尼某甲 某甲自說淸淨 無諸難事 年歲已滿 衣鉢具足 已學戒淸淨 僧今爲某甲受大戒和尙尼某甲 誰諸長老 忍僧爲某甲受大戒和尙尼某甲者默然 誰不忍者說 是初羯磨如是三說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“대덕 승가여, 들으십시오. 이 아무개가 화상니 아무개를 의지하여 대계를 받기를 청합니다. 이 아무개는 이제 승가에 대계를 청하며 화상니는 아무개입니다. 아무개는 스스로 청정하다고 말하고 여러 난사가 없으며 나이가 이미 찼고 의발이 갖추어졌으며 이미 학계를 청정하게 익혔습니다. 승가는 이제 아무개에게 화상니 아무개 아래에서 대계를 줍니다. 여러 장로 가운데 승가가 아무개에게 화상니 아무개 아래에서 대계를 주는 데 동의하는 이는 묵묵히 있으십시오. 동의하지 않는 이는 말하십시오. 이것이 첫 번째 갈마이며 이와 같이 세 번 말합니다.”</w:t>
      </w:r>
    </w:p>
    <w:p>
      <w:pPr>
        <w:pStyle w:val="SmallMeta"/>
        <w:keepNext/>
      </w:pPr>
      <w:r>
        <w:rPr>
          <w:rFonts w:ascii="Noto Sans CJK KR" w:hAnsi="Noto Sans CJK KR" w:eastAsia="Noto Sans CJK KR" w:cs="Noto Sans CJK KR"/>
        </w:rPr>
        <w:t>[저본 위치: 卷第22 · 張 미표기 · TXT 제11816–11823행]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僧已忍 爲某甲受大戒竟 和尙尼某甲 僧忍默然故 是事如是持善女人諦聽 如來無所著等正覺 說八波羅夷法 若比丘尼犯者 非比丘尼 非釋種女 不得犯不淨行行婬欲法若比丘尼作不淨行行婬欲法 乃至共畜生 此非比丘尼 非釋種女 是中盡形壽不得犯 能持不答言能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“승가는 이미 아무개에게 대계를 주는 것을 허락해 마쳤으며 화상니는 아무개입니다. 승가가 묵묵히 동의했기 때문입니다. 이 일을 이와 같이 지닙니다.” “선여인이여, 자세히 들으십시오. 여래·무소착·등정각께서는 여덟 가지 바라이지법을 설하셨습니다. 만일 비구니가 이를 범하면 비구니가 아니며 석가족의 딸도 아닙니다. 부정행, 곧 음욕의 법을 범해서는 안 됩니다. 만일 비구니가 부정행, 곧 음욕의 법을 행하면 축생과 함께한 경우에 이르기까지 비구니가 아니며 석가족의 딸도 아닙니다. 이 가운데 목숨이 다할 때까지 범해서는 안 됩니다. 지킬 수 있습니까?” 대답하기를 “할 수 있습니다.”</w:t>
      </w:r>
    </w:p>
    <w:p>
      <w:pPr>
        <w:pStyle w:val="SmallMeta"/>
        <w:keepNext/>
      </w:pPr>
      <w:r>
        <w:rPr>
          <w:rFonts w:ascii="Noto Sans CJK KR" w:hAnsi="Noto Sans CJK KR" w:eastAsia="Noto Sans CJK KR" w:cs="Noto Sans CJK KR"/>
        </w:rPr>
        <w:t>[저본 위치: 卷第22 · 張 미표기 · TXT 제11824–11833행]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不得偷盜乃至草葉 若比丘尼 盜人五錢 若過五錢 若自取敎人取 若自斫敎人斫 若自破敎人破 若燒若埋若壞色 非比丘尼 非釋種女 是中盡形壽不得犯 能持不答言能不得斷衆生命乃至蟻子 若比丘尼 若自手斷人命 持刀授與人敎死 讃死勸死 與人非藥墮胎 厭禱呪術 若作方便 敎人作方便 彼非比丘尼 非釋種女 是中盡形壽不得犯 能持不答言能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“도둑질해서는 안 됩니다. 풀잎 하나까지도 그렇습니다. 만일 비구니가 다른 사람의 5전 또는 5전을 넘는 것을 훔치거나, 스스로 취하거나 남에게 취하게 하거나, 스스로 베거나 남에게 베게 하거나, 스스로 부수거나 남에게 부수게 하거나, 불태우거나 묻거나 색을 훼손하면 비구니가 아니며 석가족의 딸도 아닙니다. 이 가운데 목숨이 다할 때까지 범해서는 안 됩니다. 지킬 수 있습니까?” 대답하기를 “할 수 있습니다.” “중생의 목숨을 끊어서는 안 됩니다. 개미에 이르기까지도 그렇습니다. 만일 비구니가 자기 손으로 사람의 목숨을 끊거나 칼을 들어 사람에게 주거나 죽으라고 가르치고 죽음을 찬탄하며 죽음을 권하거나 약 아닌 것을 주어 낙태시키거나 염도·주술을 행하고, 만일 방편을 쓰거나 남에게 방편을 쓰게 하면 비구니가 아니며 석가족의 딸도 아닙니다. 이 가운데 목숨이 다할 때까지 범해서는 안 됩니다. 지킬 수 있습니까?” 대답하기를 “할 수 있습니다.”</w:t>
      </w:r>
    </w:p>
    <w:p>
      <w:pPr>
        <w:pStyle w:val="SmallMeta"/>
        <w:keepNext/>
      </w:pPr>
      <w:r>
        <w:rPr>
          <w:rFonts w:ascii="Noto Sans CJK KR" w:hAnsi="Noto Sans CJK KR" w:eastAsia="Noto Sans CJK KR" w:cs="Noto Sans CJK KR"/>
        </w:rPr>
        <w:t>[저본 위치: 卷第22 · 張 미표기 · TXT 제11834–11839행]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不得妄語乃至戱笑 若比丘尼不眞實非己有 自稱言得上人法 得禪得解脫三昧正受 得須陀洹果斯陀含果阿那含果阿羅漢果 言天來龍來鬼神來供養我 彼非比丘尼 非釋種女 是中盡形壽不得犯 能持不答言能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“거짓말해서는 안 됩니다. 장난삼아 웃으며 하는 말에 이르기까지도 그렇습니다. 만일 비구니가 진실하지 않은 것을 두고 자신에게 없는 것을 스스로 상인법을 얻었다고 하며, 선정을 얻고 해탈과 삼매정수를 얻었으며 수다원과·사다함과·아나함과·아라한과를 얻었다고 하고, 하늘·용·귀신이 와서 나를 공양한다고 말하면 그 비구니는 비구니가 아니며 석가족의 딸도 아닙니다. 이 가운데 목숨이 다할 때까지 범해서는 안 됩니다. 지킬 수 있습니까?” 대답하기를 “할 수 있습니다.”</w:t>
      </w:r>
    </w:p>
    <w:p>
      <w:pPr>
        <w:pStyle w:val="SmallMeta"/>
        <w:keepNext/>
      </w:pPr>
      <w:r>
        <w:rPr>
          <w:rFonts w:ascii="Noto Sans CJK KR" w:hAnsi="Noto Sans CJK KR" w:eastAsia="Noto Sans CJK KR" w:cs="Noto Sans CJK KR"/>
        </w:rPr>
        <w:t>[저본 위치: 卷第22 · 張 미표기 · TXT 제11842–11852행]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不得身相觸 乃至共畜生 若比丘尼 有染汙心 與染汙心男子身相觸 腋已下膝已上 若摩若逆摩若順摩 若牽若推 若擧若下 若捉若急捺 彼非比丘尼 非釋種女 是中盡形壽不得犯 能持不答言能不得犯八事 乃至共畜生 若比丘尼 有染汙心 與染汙心男子受捉手捉衣 至屏處 屏處立 屏處語 若共行 若身相近 若共期行 犯此八事 彼非比丘尼 非釋種女 是中盡形壽不得犯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“몸을 서로 접촉해서는 안 됩니다. 축생과 함께하는 경우까지도 그렇습니다. 만일 비구니가 오염된 마음을 가지고 오염된 마음의 남자와 몸을 서로 접촉하여 겨드랑이 아래에서 무릎 위까지를 문지르거나 거슬러 문지르거나 따라 문지르며, 끌거나 밀거나 들어 올리거나 내리거나 붙잡거나 세게 누르면 그 비구니는 비구니가 아니며 석가족의 딸도 아닙니다. 이 가운데 목숨이 다할 때까지 범해서는 안 됩니다. 지킬 수 있습니까?” 대답하기를 “할 수 있습니다.” “여덟 가지 일을 범해서는 안 됩니다. 축생과 함께하는 경우까지도 그렇습니다. 만일 비구니가 오염된 마음을 가지고 오염된 마음의 남자가 손을 잡거나 옷을 잡게 하고, 은밀한 곳에 가거나 은밀한 곳에 서거나 은밀한 곳에서 말하며, 함께 가거나 몸을 가까이 하거나 서로 약속하여 가는 이 여덟 가지 일을 범하면 그 비구니는 비구니가 아니며 석가족의 딸도 아닙니다. 이 가운데 목숨이 다할 때까지 범해서는 안 됩니다.</w:t>
      </w:r>
    </w:p>
    <w:p>
      <w:pPr>
        <w:pStyle w:val="SmallMeta"/>
        <w:keepNext/>
      </w:pPr>
      <w:r>
        <w:rPr>
          <w:rFonts w:ascii="Noto Sans CJK KR" w:hAnsi="Noto Sans CJK KR" w:eastAsia="Noto Sans CJK KR" w:cs="Noto Sans CJK KR"/>
        </w:rPr>
        <w:t>[저본 위치: 卷第22 · 張 미표기 · TXT 제11853–11860행]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能持不答言能不應覆藏他罪 乃至突吉羅惡說 若比丘尼 知比丘尼犯波羅夷 不自擧 亦不白僧 不語人令知 後於異時 此比丘尼 若休道 若滅擯 若作不共住若入外道 後作如是言 我先知此人如是如是 彼非比丘尼 非釋種女 覆藏重罪故 是中盡形壽不得犯 能知不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지킬 수 있습니까?” 대답하기를 “할 수 있습니다.” “다른 사람의 죄를 덮어 감추어서는 안 됩니다. 돌길라의 악설죄에 이르기까지도 그렇습니다. 만일 비구니가 다른 비구니가 바라이지를 범한 것을 알면서 스스로 거론하지도 않고 승가에 알리지도 않으며 다른 사람에게 알려 주지도 않았다가 뒤의 어느 때 그 비구니가 도를 그만두거나 멸빈되거나 불공주 처분을 받거나 외도에 들어간 뒤에 “나는 전에 이 사람이 이러이러하다는 것을 알고 있었다”고 말하면 그 비구니는 비구니가 아니며 석가족의 딸도 아닙니다. 중죄를 덮어 감추었기 때문입니다. 이 가운데 목숨이 다할 때까지 범해서는 안 됩니다. 알겠습니까?</w:t>
      </w:r>
    </w:p>
    <w:p>
      <w:pPr>
        <w:pStyle w:val="SmallMeta"/>
        <w:keepNext/>
      </w:pPr>
      <w:r>
        <w:rPr>
          <w:rFonts w:ascii="Noto Sans CJK KR" w:hAnsi="Noto Sans CJK KR" w:eastAsia="Noto Sans CJK KR" w:cs="Noto Sans CJK KR"/>
        </w:rPr>
        <w:t>[저본 위치: 卷第22 · 張 미표기 · TXT 제11861–11865행]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答言能不得隨被擧比丘語 乃至沙彌 若比丘尼 知比丘爲僧所擧 如法如毗尼 如佛所敎 犯威儀 未懺悔 不作共住 便隨順彼比丘 彼比丘尼 諫此比丘尼言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대답하기를 “알겠습니다.” “거죄를 받은 비구의 말을 따르거나 그에게 순응해서는 안 됩니다. 사미에 이르기까지도 그렇습니다. 만일 비구니가 어떤 비구가 승가에 의해 법답고 비니답고 부처님의 가르침에 따라 거죄를 받았으며 위의를 범하고 아직 참회하지 않아 함께 살지 못하는데도 곧 그 비구를 따르고 순응한다면, 다른 비구니는 이 비구니에게 간하여 말해야 합니다.</w:t>
      </w:r>
    </w:p>
    <w:p>
      <w:pPr>
        <w:pStyle w:val="SmallMeta"/>
        <w:keepNext/>
      </w:pPr>
      <w:r>
        <w:rPr>
          <w:rFonts w:ascii="Noto Sans CJK KR" w:hAnsi="Noto Sans CJK KR" w:eastAsia="Noto Sans CJK KR" w:cs="Noto Sans CJK KR"/>
        </w:rPr>
        <w:t>[저본 위치: 卷第22 · 張 미표기 · TXT 제11868–11878행]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大姉 彼比丘爲僧所擧 如法如毗尼如佛所敎 犯威儀 未懺悔 不共住 莫隨順彼比丘 彼比丘尼 諫此比丘尼時堅持不捨 彼比丘尼應乃至三諫 捨此事故 乃至三諫捨者善 若不捨者彼非比丘尼 非釋種女 犯隨擧 是中盡形壽不得犯 能持不答言能善女人諦聽 如來無所著等正覺 說四依法 比丘尼依此出家 受大戒 是比丘尼法 依糞掃衣出家 受大戒 是比丘尼法 是中盡形壽 能持不答言能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‘대자매여, 그 비구는 승가에 의해 법답고 비니답고 부처님의 가르침에 따라 거죄를 받았으며 위의를 범하고 아직 참회하지 않아 함께 살지 못하니 그 비구를 따르지 마십시오.’ 다른 비구니가 이 비구니에게 간할 때에도 완강히 고집하여 버리지 않으면 그 비구니에게 마땅히 세 번까지 간하여 그 일을 버리게 해야 합니다. 세 번 간한 뒤 버리면 좋지만, 만일 버리지 않으면 그는 비구니가 아니며 석가족의 딸도 아니니 수거(隨擧)를 범한 것입니다. 이 가운데 목숨이 다할 때까지 범해서는 안 됩니다. 지킬 수 있습니까?” 대답하기를 “할 수 있습니다.” “선여인이여, 자세히 들으십시오. 여래·무소착·등정각께서는 네 가지 의법(依法)을 설하셨습니다. 비구니는 이것에 의지하여 출가하고 대계를 받습니다. 이것이 비구니의 법입니다. 분소의에 의지하여 출가하고 대계를 받는 것이 비구니의 법입니다. 이 가운데 목숨이 다할 때까지 지킬 수 있습니까?” 대답하기를 “할 수 있습니다.”</w:t>
      </w:r>
    </w:p>
    <w:p>
      <w:pPr>
        <w:pStyle w:val="SmallMeta"/>
        <w:keepNext/>
      </w:pPr>
      <w:r>
        <w:rPr>
          <w:rFonts w:ascii="Noto Sans CJK KR" w:hAnsi="Noto Sans CJK KR" w:eastAsia="Noto Sans CJK KR" w:cs="Noto Sans CJK KR"/>
        </w:rPr>
        <w:t>[저본 위치: 卷第22 · 張 미표기 · TXT 제11879–11886행]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若得長利 若檀越施衣 若得輕衣 若得割截衣 應受 依乞食出家 受大戒 是比丘尼法 是中盡形壽 能持不答言能若得長利僧差食 若檀越送食 月八日食 十五日食 月初日食 衆僧常食 檀越請食 得受 依樹下坐出家受大戒 是比丘尼法 是中盡形壽 能持不答言能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여분의 이익을 얻거나 시주가 옷을 보시하거나 가벼운 옷 또는 재단한 옷을 얻으면 받아도 됩니다. 걸식에 의지하여 출가하고 대계를 받는 것이 비구니의 법입니다. 이 가운데 목숨이 다할 때까지 지킬 수 있습니까?” 대답하기를 “할 수 있습니다.” “만일 여분의 이익으로 승가가 나누어 준 음식이나 시주가 보내온 음식, 매달 여드레 음식, 보름날 음식, 월초 음식, 승가의 상식(常食), 시주가 청한 음식을 얻으면 받아도 됩니다. 나무 아래 앉는 것에 의지하여 출가하고 대계를 받는 것이 비구니의 법입니다. 이 가운데 목숨이 다할 때까지 지킬 수 있습니까?” 대답하기를 “할 수 있습니다.”</w:t>
      </w:r>
    </w:p>
    <w:p>
      <w:pPr>
        <w:pStyle w:val="SmallMeta"/>
        <w:keepNext/>
      </w:pPr>
      <w:r>
        <w:rPr>
          <w:rFonts w:ascii="Noto Sans CJK KR" w:hAnsi="Noto Sans CJK KR" w:eastAsia="Noto Sans CJK KR" w:cs="Noto Sans CJK KR"/>
        </w:rPr>
        <w:t>[저본 위치: 卷第22 · 張 미표기 · TXT 제11887–11891행]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若得長利 若別房樓閣小房石室兩房一戶 應受 依腐爛藥出家 受大戒 是比丘尼法 是中盡形壽 能持不答言能若得長利酥油生酥蜜石蜜 應受汝已受戒竟 白四羯磨如法成就 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여분의 이익으로 별방·누각·작은 방·석실·두 방 한 문 등을 얻으면 받아도 됩니다. 부란약(腐爛藥)에 의지하여 출가하고 대계를 받는 것이 비구니의 법입니다. 이 가운데 목숨이 다할 때까지 지킬 수 있습니까?” 대답하기를 “할 수 있습니다.” “만일 여분의 이익으로 소(酥)·기름·생소·꿀·석밀을 얻으면 받아도 됩니다.” “그대는 이미 계를 받아 마쳤습니다. 백사갈마가 법답게 이루어졌고</w:t>
      </w:r>
    </w:p>
    <w:p>
      <w:pPr>
        <w:pStyle w:val="SmallMeta"/>
        <w:keepNext/>
      </w:pPr>
      <w:r>
        <w:rPr>
          <w:rFonts w:ascii="Noto Sans CJK KR" w:hAnsi="Noto Sans CJK KR" w:eastAsia="Noto Sans CJK KR" w:cs="Noto Sans CJK KR"/>
        </w:rPr>
        <w:t>[저본 위치: 卷第22 · 張 미표기 · TXT 제11894–11901행]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處所 和尙如法 阿闍梨如法 二部僧具足滿 當善受敎法 當勤供養佛法僧 和尙阿闍梨 一切如法敎勑 不得違逆 當學問誦經 勤求方便 於佛法中 得須陀洹果斯陀含果阿那含果阿羅漢果 汝始發心出家 功不唐捐 果報不絕 餘所末知者 當問和尙阿闍梨使受戒人在前而去除罪法第三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처소도 갖추어졌으며 화상도 법답고 아사리도 법다우며 이부승도 구족하여 수가 찼습니다. 마땅히 가르침을 잘 받아들이고 부처님·법·승가와 화상·아사리를 부지런히 공양하며 모든 법다운 가르침과 명령을 어기지 말아야 합니다. 마땅히 배우고 묻고 경을 외우며 부지런히 방편을 구하여 불법 가운데서 수다원과·사다함과·아나함과·아라한과를 얻어야 합니다. 그대가 처음 발심하여 출가한 공은 헛되지 않고 과보도 끊어지지 않을 것입니다. 그 밖에 아직 알지 못하는 것은 화상과 아사리에게 물으십시오.” 수계자를 앞세워 가게 한다. 제죄법 제3.</w:t>
      </w:r>
    </w:p>
    <w:p>
      <w:pPr>
        <w:pStyle w:val="SmallMeta"/>
        <w:keepNext/>
      </w:pPr>
      <w:r>
        <w:rPr>
          <w:rFonts w:ascii="Noto Sans CJK KR" w:hAnsi="Noto Sans CJK KR" w:eastAsia="Noto Sans CJK KR" w:cs="Noto Sans CJK KR"/>
        </w:rPr>
        <w:t>[저본 위치: 卷第22 · 張 미표기 · TXT 제11902–11902행]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尼懺僧殘罪法尼以女弱 事須相假 以肅其懷 如若私已容惡則自壞 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비구니가 승잔죄를 참회하는 법. 비구니는 여자로서 힘이 약하므로 서로 의지하여 그 마음을 엄숙히 해야 한다. 만일 사사로이 악을 용납하면 스스로 무너지게 된다.</w:t>
      </w:r>
    </w:p>
    <w:p>
      <w:pPr>
        <w:pStyle w:val="SmallMeta"/>
        <w:keepNext/>
      </w:pPr>
      <w:r>
        <w:rPr>
          <w:rFonts w:ascii="Noto Sans CJK KR" w:hAnsi="Noto Sans CJK KR" w:eastAsia="Noto Sans CJK KR" w:cs="Noto Sans CJK KR"/>
        </w:rPr>
        <w:t>[저본 위치: 卷第22 · 張 미표기 · TXT 제11903–11910행]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犯在不輕故 尼覆僧殘 但增罪治半月行摩那埵無別覆藏調伏法 故尼懴僧殘要在1)□部僧中 作摩那埵羯磨 大僧與尼二部 各滿四人 若作出罪羯磨 大僧與尼二部 各滿二十人 不得減乞摩那埵羯磨文比丘尼犯僧殘罪 應一部僧中 半月行摩那埵 行摩那埵時 應至二部僧中 偏露右肩 脫革屣禮僧足 右膝著地合掌 作如是乞大德僧聽 我比丘尼某甲 犯某甲若干僧殘罪 今從二部僧 乞半月摩那埵 願僧與我半月摩那埵 慈愍故如是三說與摩那埵羯磨文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범한 죄가 가볍지 않으므로 비구니가 승잔죄를 덮어 감추었더라도 다만 죄에 대한 처벌을 더하여 반달 동안 마나타(摩那埵)를 행할 뿐 별도의 복장 조복법은 없다. 그러므로 비구니가 승잔죄를 참회하려면 반드시 □부 승가 가운데서 마나타 갈마를 행해야 한다. 대승가와 비구니승 두 부는 각각 네 사람이 차야 한다. 출죄갈마를 할 때에는 대승가와 비구니승 두 부가 각각 스무 사람이 차야 하며 줄어서는 안 된다. 마나타 갈마를 청하는 글. 비구니가 승잔죄를 범하면 한 부 승가 가운데서 반달 동안 마나타를 행해야 하며, 마나타를 행할 때에는 이부승 가운데 가서 오른 어깨를 드러내고 가죽신을 벗고 승가의 발에 예배하고 오른 무릎을 땅에 대고 합장하여 이와 같이 청한다. “대덕 승가여, 들으십시오. 저 비구니 아무개는 아무개에 관한 몇 가지 승잔죄를 범했습니다. 이제 이부승에 반달 동안의 마나타를 청하니 바라건대 승가는 저에게 반달 마나타를 주십시오. 자비로써.” 이와 같이 세 번 말한다. 마나타 갈마를 주는 글.</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□疑「二」{編}。</w:t>
        <w:br/>
        <w:t>한국어: KABC 편집자는 결락표 ‘□’를 ‘二’로 읽을 가능성을 제시한다.</w:t>
        <w:br/>
        <w:t>저본 독법: □部僧中</w:t>
        <w:br/>
        <w:t>저본 적용 구절: 尼懴僧殘要在□部僧中 作</w:t>
        <w:br/>
        <w:t>저본 번역: 비구니가 승잔죄를 참회하려면 반드시 □부 승가 가운데서 행해야 한다.</w:t>
        <w:br/>
        <w:t>이문 독법: 二部僧中</w:t>
        <w:br/>
        <w:t>이문 적용 구절: 尼懴僧殘要在二部僧中 作</w:t>
        <w:br/>
        <w:t>이문 번역: 비구니가 승잔죄를 참회하려면 반드시 이부승 가운데서 행해야 한다.</w:t>
        <w:br/>
        <w:t>의미 차이: 필요한 승가의 범위가 확정되는 중요한 의미 차이가 있다.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卷第22 · 張 미표기 · TXT 제11911–11916행]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大德僧聽 此比丘尼某甲 犯某甲若干僧殘罪 今從二部僧 乞半月摩那埵若僧時到 僧忍聽 僧今與比丘尼某甲半月摩那埵 白如是大德僧聽 此比丘尼某甲犯某甲 若干僧殘罪 今從二部僧 乞半月摩那埵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“대덕 승가여, 들으십시오. 이 비구니 아무개는 아무개에 관한 몇 가지 승잔죄를 범하여 이제 이부승에 반달 동안의 마나타를 청합니다. 승가의 때가 이르렀고 승가가 허락한다면 승가는 이제 비구니 아무개에게 반달 동안의 마나타를 줍니다. 이와 같이 고합니다.” “대덕 승가여, 들으십시오. 이 비구니 아무개는 아무개에 관한 몇 가지 승잔죄를 범하여 이제 이부승에 반달 동안의 마나타를 청합니다.</w:t>
      </w:r>
    </w:p>
    <w:p>
      <w:pPr>
        <w:pStyle w:val="SmallMeta"/>
        <w:keepNext/>
      </w:pPr>
      <w:r>
        <w:rPr>
          <w:rFonts w:ascii="Noto Sans CJK KR" w:hAnsi="Noto Sans CJK KR" w:eastAsia="Noto Sans CJK KR" w:cs="Noto Sans CJK KR"/>
        </w:rPr>
        <w:t>[저본 위치: 卷第22 · 張 미표기 · TXT 제11919–11929행]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僧今與比丘尼某甲 半月摩那埵 誰諸長老忍僧 與比丘尼某甲半月摩那埵者 默然 誰不忍者說 是初羯磨如是三說僧已忍與比丘尼某甲 半月摩那埵竟僧忍默然故 是事如是持比丘尼行摩那埵法與上大僧同唯應二部僧中 日日白 應作如是白大德僧聽 我比丘尼某甲 犯某甲若干僧殘罪 已從二部僧 乞半月摩那埵僧已與我半月摩那埵 我比丘尼某甲已行若干日過 餘有若干日在 白大德僧 令知我行摩那埵</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승가는 이제 비구니 아무개에게 반달 동안의 마나타를 줍니다. 여러 장로 가운데 승가가 비구니 아무개에게 반달 마나타를 주는 데 동의하는 이는 묵묵히 있으십시오. 동의하지 않는 이는 말하십시오. 이것이 첫 번째 갈마이며 이와 같이 세 번 말합니다.” “승가는 이미 비구니 아무개에게 반달 동안의 마나타를 주는 것을 허락해 마쳤습니다. 승가가 묵묵히 동의했기 때문입니다. 이 일을 이와 같이 지닙니다.” 비구니가 마나타를 행하는 법은 위의 대승가와 같다. 다만 이부승 가운데서 날마다 고해야 한다. 이와 같이 고한다. “대덕 승가여, 들으십시오. 저 비구니 아무개는 아무개에 관한 몇 가지 승잔죄를 범하여 이미 이부승에서 반달 마나타를 청했고, 승가는 이미 저에게 반달 마나타를 주었습니다. 저 비구니 아무개는 이미 며칠을 행하여 지났고 앞으로 며칠이 남았습니다. 대덕 승가에 고하여 제가 마나타를 행하고 있음을 알립니다.”</w:t>
      </w:r>
    </w:p>
    <w:p>
      <w:pPr>
        <w:pStyle w:val="SmallMeta"/>
        <w:keepNext/>
      </w:pPr>
      <w:r>
        <w:rPr>
          <w:rFonts w:ascii="Noto Sans CJK KR" w:hAnsi="Noto Sans CJK KR" w:eastAsia="Noto Sans CJK KR" w:cs="Noto Sans CJK KR"/>
        </w:rPr>
        <w:t>[저본 위치: 卷第22 · 張 미표기 · TXT 제11930–11942행]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乞出罪羯磨文比丘尼半月行摩那埵竟 應至二部僧中 作如是乞大德僧聽 我比丘尼某甲 犯某甲若干僧殘罪 已從二部僧 乞半月摩那埵僧已與我半月摩那埵 我已於二部僧中 行半月摩那埵竟 今從僧乞出罪羯磨 願僧與我出罪羯磨 慈愍故如是三說與出罪羯磨文大德僧聽 此比丘尼某甲 犯某甲若干僧殘罪 已從二部僧 乞半月摩那埵僧已與比丘尼某甲 半月摩那埵 此比丘尼某甲 已於二部僧中 行半月摩那埵竟 今從僧乞出罪羯磨 若僧時到僧忍聽 僧今與比丘尼某甲出罪羯磨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출죄갈마를 청하는 글. 비구니가 반달 마나타를 마치면 이부승 가운데 가서 이와 같이 청한다. “대덕 승가여, 들으십시오. 저 비구니 아무개는 아무개에 관한 몇 가지 승잔죄를 범하여 이미 이부승에서 반달 마나타를 청했고, 승가는 이미 저에게 반달 마나타를 주었습니다. 저는 이미 이부승 가운데서 반달 마나타를 마쳤으므로 이제 승가에 출죄갈마를 청합니다. 바라건대 승가는 자비로 저에게 출죄갈마를 주십시오.” 이와 같이 세 번 말한다. 출죄갈마를 주는 글. “대덕 승가여, 들으십시오. 이 비구니 아무개는 아무개에 관한 몇 가지 승잔죄를 범하여 이미 이부승에서 반달 마나타를 청했고, 승가는 이미 비구니 아무개에게 반달 마나타를 주었습니다. 이 비구니 아무개는 이미 이부승 가운데서 반달 마나타를 마치고 이제 승가에 출죄갈마를 청합니다. 승가의 때가 이르렀고 승가가 허락한다면 승가는 이제 비구니 아무개에게 출죄갈마를 줍니다.</w:t>
      </w:r>
    </w:p>
    <w:p>
      <w:pPr>
        <w:pStyle w:val="SmallMeta"/>
        <w:keepNext/>
      </w:pPr>
      <w:r>
        <w:rPr>
          <w:rFonts w:ascii="Noto Sans CJK KR" w:hAnsi="Noto Sans CJK KR" w:eastAsia="Noto Sans CJK KR" w:cs="Noto Sans CJK KR"/>
        </w:rPr>
        <w:t>[저본 위치: 卷第22 · 張 미표기 · TXT 제11945–11952행]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白如是 大德僧聽 此比丘尼某甲 犯某甲若干僧殘罪 已從二部僧 乞半月摩那埵 僧已與比丘尼某甲半月摩那埵 此比丘尼某甲 已於二部僧中 行半月摩那埵竟 今從僧乞出罪羯磨 僧今與比丘尼某甲 出罪羯磨 誰諸長老忍僧 今與比丘尼某甲 出罪羯磨者默然 誰不忍者說 是初羯磨如是三說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이와 같이 고합니다. “대덕 승가여, 들으십시오. 이 비구니 아무개는 아무개에 관한 몇 가지 승잔죄를 범하여 이미 이부승에서 반달 마나타를 청했고 승가는 이미 비구니 아무개에게 반달 마나타를 주었습니다. 이 비구니 아무개는 이미 이부승 가운데서 반달 마나타를 마치고 이제 승가에 출죄갈마를 청합니다. 승가는 이제 비구니 아무개에게 출죄갈마를 줍니다. 여러 장로 가운데 승가가 이제 비구니 아무개에게 출죄갈마를 주는 데 동의하는 이는 묵묵히 있으십시오. 동의하지 않는 이는 말하십시오. 이것이 첫 번째 갈마이며 이와 같이 세 번 말합니다.”</w:t>
      </w:r>
    </w:p>
    <w:p>
      <w:pPr>
        <w:pStyle w:val="SmallMeta"/>
        <w:keepNext/>
      </w:pPr>
      <w:r>
        <w:rPr>
          <w:rFonts w:ascii="Noto Sans CJK KR" w:hAnsi="Noto Sans CJK KR" w:eastAsia="Noto Sans CJK KR" w:cs="Noto Sans CJK KR"/>
        </w:rPr>
        <w:t>[저본 위치: 卷第22 · 張 미표기 · TXT 제11953–11960행]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僧已忍 與比丘尼某甲 出罪羯磨竟僧忍默然故 是事如是持說戒法第四其說戒法 一與上大僧同尼僧差請敎授人羯磨文尼僧應半月半月至大僧請敎誡故今須差此使爲尼僧請敎誡應如是差大姉僧聽 若僧時到 僧忍聽 僧今差比丘尼某甲 爲比丘尼僧故 半月往比丘僧中 求敎授 白如是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“승가는 이미 비구니 아무개에게 출죄갈마를 주는 것을 허락해 마쳤습니다. 승가가 묵묵히 동의했기 때문입니다. 이 일을 이와 같이 지닙니다.” 설계법 제4. 설계법은 모두 위의 대승가와 같다. 비구니승이 교수를 청할 사람을 뽑는 갈마문. 비구니승은 보름마다 대승가에 가서 교계를 청해야 하므로 이제 이 사자를 뽑아 비구니승을 위해 교계를 청하게 한다. 이와 같이 뽑는다. “대자매 승가여, 들으십시오. 승가의 때가 이르렀고 승가가 허락한다면 승가는 이제 비구니 아무개를 뽑아 비구니승을 위해 보름마다 비구승 가운데 가서 교수를 청하게 합니다. 이와 같이 고합니다.”</w:t>
      </w:r>
    </w:p>
    <w:p>
      <w:pPr>
        <w:pStyle w:val="SmallMeta"/>
        <w:keepNext/>
      </w:pPr>
      <w:r>
        <w:rPr>
          <w:rFonts w:ascii="Noto Sans CJK KR" w:hAnsi="Noto Sans CJK KR" w:eastAsia="Noto Sans CJK KR" w:cs="Noto Sans CJK KR"/>
        </w:rPr>
        <w:t>[저본 위치: 卷第22 · 張 미표기 · TXT 제11961–11967행]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大姉僧聽 僧今差比丘尼某甲 爲比丘尼僧故 半月往比丘僧中 求敎授 誰諸大姉忍僧 差比丘尼某甲 爲比丘尼僧故 半月往比丘僧中 求敎授者 默然 誰不忍者說僧已忍 差比丘尼某甲 爲比丘尼僧故半月往比丘僧中 求敎授竟 僧忍默然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“대자매 승가여, 들으십시오. 승가는 이제 비구니 아무개를 뽑아 비구니승을 위해 보름마다 비구승 가운데 가서 교수를 청하게 합니다. 여러 대자매 가운데 승가가 비구니 아무개를 뽑아 비구니승을 위해 보름마다 비구승 가운데 가서 교수를 청하게 하는 데 동의하는 이는 묵묵히 있으십시오. 동의하지 않는 이는 말하십시오.” “승가는 이미 비구니 아무개를 뽑아 비구니승을 위해 보름마다 비구승 가운데 가서 교수를 청하게 하는 것을 허락해 마쳤습니다. 승가가 묵묵히 동의했기</w:t>
      </w:r>
    </w:p>
    <w:p>
      <w:pPr>
        <w:pStyle w:val="SmallMeta"/>
        <w:keepNext/>
      </w:pPr>
      <w:r>
        <w:rPr>
          <w:rFonts w:ascii="Noto Sans CJK KR" w:hAnsi="Noto Sans CJK KR" w:eastAsia="Noto Sans CJK KR" w:cs="Noto Sans CJK KR"/>
        </w:rPr>
        <w:t>[저본 위치: 卷第22 · 張 미표기 · TXT 제11971–11985행]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故 是事如是持更差一人爲伴 往大僧中 至舊住比丘所 禮足曲身 低頭合掌 白如是言大德一心念 比丘尼僧某甲等 和合禮比丘僧足 求敎授如是三說 受囑比丘 說戒時 應作如是白比丘尼僧某甲 衆和合禮大德僧足 求敎授如是三說 比丘尼明日應問可否 比丘敎授師應期往 比丘尼應期迎 比丘期往不往者 突吉羅 比丘尼僧期迎而不迎者 突吉羅 若比丘尼聞敎授師來 當半由旬迎 至寺內供給所須洗浴具羹粥飮食菓蓏 以此供養 若不者 突吉羅 若比丘僧盡病 若衆不和合 若衆不滿 遣信往禮拜問訊 若比丘尼僧盡病 不和合 衆不滿 亦當遣信往禮拜問訊 若不往者 突吉羅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때문입니다. 이 일을 이와 같이 지닙니다.” 다시 한 사람을 뽑아 동반자로 삼아 대승가 가운데 가서 구주 비구의 처소에 이르러 발에 예배하고 몸을 굽혀 머리를 낮추고 합장하여 이와 같이 고한다. “대덕께서는 한마음으로 생각해 주십시오. 비구니승 아무개 등은 화합하여 비구승의 발에 예배하고 교수를 청합니다.” 이와 같이 세 번 말한다. 부탁을 받은 비구는 설계할 때 이와 같이 고한다. “비구니승 아무개 대중은 화합하여 대덕 승가의 발에 예배하고 교수를 청합니다.” 이와 같이 세 번 말한다. 비구니는 다음 날 허락 여부를 물어야 하며, 비구 교수사는 기일을 정해 가야 하고 비구니는 기일을 정해 맞이해야 한다. 비구가 기일을 정하고 가지 않으면 돌길라이며, 비구니승이 맞이하기로 기약하고도 맞이하지 않으면 돌길라이다. 비구니가 교수사가 온다는 말을 들으면 마땅히 반 유순까지 나가 맞이하고 절 안에 이르면 필요한 목욕 도구와 국· 죽·음료·음식·과일과 채소를 공급하여 공양해야 한다. 그렇게 하지 않으면 돌길라이다. 만일 비구승이 모두 병들었거나 대중이 화합하지 않거나 대중 수가 차지 않으면 사람을 보내 예배하고 문안하게 한다. 만일 비구니승이 모두 병들었거나 화합하지 않거나 대중 수가 차지 않아도 마땅히 사람을 보내 가서 예배하고 문안하게 한다. 가지 않으면 돌길라이다.</w:t>
      </w:r>
    </w:p>
    <w:p>
      <w:pPr>
        <w:pStyle w:val="SmallMeta"/>
        <w:keepNext/>
      </w:pPr>
      <w:r>
        <w:rPr>
          <w:rFonts w:ascii="Noto Sans CJK KR" w:hAnsi="Noto Sans CJK KR" w:eastAsia="Noto Sans CJK KR" w:cs="Noto Sans CJK KR"/>
        </w:rPr>
        <w:t>[저본 위치: 卷第22 · 張 미표기 · TXT 제11986–11994행]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安居法第五其安居法 皆與六僧同自恣法第六尼僧差往大僧中受自恣人羯磨文比丘尼僧夏安居竟 應往大僧中 受自恣故 今須差 此使爲尼僧 詣大僧 中求受自恣 應如是差大姉僧聽 若僧時到 僧忍聽 僧今差比丘尼某甲 爲比丘尼僧故 往大僧中說三事自恣見聞疑 白如是大姉僧聽 僧今差比丘尼某甲 爲比丘尼僧故 往大僧中 說三事自恣見聞疑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안거법 제5. 안거법은 모두 육승과 같다. 자자법 제6. 비구니승이 대승가 가운데 가서 자자를 받을 사람을 뽑는 갈마문. 비구니승이 하안거를 마치면 대승가에 가서 자자를 받아야 하므로, 이제 이 사자를 뽑아 비구니승을 위해 대승가 가운데 가서 자자를 받게 한다. 이와 같이 뽑는다. “대자매 승가여, 들으십시오. 승가의 때가 이르렀고 승가가 허락한다면 승가는 이제 비구니 아무개를 뽑아 비구니승을 위해 대승가 가운데 가서 견·문·의의 세 가지 일로 자자를 말하게 합니다. 이와 같이 고합니다.” “대자매 승가여, 들으십시오. 승가는 이제 비구니 아무개를 뽑아 비구니승을 위해 대승가 가운데 가서 견·문·의의 세 가지 일로 자자를 말하게 합니다.</w:t>
      </w:r>
    </w:p>
    <w:p>
      <w:pPr>
        <w:pStyle w:val="SmallMeta"/>
        <w:keepNext/>
      </w:pPr>
      <w:r>
        <w:rPr>
          <w:rFonts w:ascii="Noto Sans CJK KR" w:hAnsi="Noto Sans CJK KR" w:eastAsia="Noto Sans CJK KR" w:cs="Noto Sans CJK KR"/>
        </w:rPr>
        <w:t>[저본 위치: 卷第22 · 張 미표기 · TXT 제11997–12004행]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誰諸大姉忍僧差比丘尼某甲 爲比丘尼僧故 往大僧中 說三事自恣見聞疑者 默然 誰不忍者說僧已忍 差比丘尼某甲 爲比丘尼僧故往大僧中 說三事自恣竟 僧忍默然故 是事如是持往大僧中受自恣文差人爲伴 往大僧中 禮僧足已 曲身低頭合掌作如是說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대자매 가운데 승가가 비구니 아무개를 뽑아 비구니승을 위해 대승가 가운데 가서 견·문·의의 세 가지 일로 자자를 말하게 하는 데 동의하는 이는 묵묵히 있으십시오. 동의하지 않는 이는 말하십시오.” “승가는 이미 비구니 아무개를 뽑아 비구니승을 위해 대승가 가운데 가서 세 가지 일로 자자를 말하게 하는 것을 허락해 마쳤습니다. 승가가 묵묵히 동의했기 때문입니다. 이 일을 이와 같이 지닙니다.” 대승가 가운데 가서 자자를 받는 글. 뽑힌 사람은 동반자와 함께 대승가에 가서 승가의 발에 예배한 뒤 몸을 굽혀 머리를 낮추고 합장하고 이와 같이 말한다.</w:t>
      </w:r>
    </w:p>
    <w:p>
      <w:pPr>
        <w:pStyle w:val="SmallMeta"/>
        <w:keepNext/>
      </w:pPr>
      <w:r>
        <w:rPr>
          <w:rFonts w:ascii="Noto Sans CJK KR" w:hAnsi="Noto Sans CJK KR" w:eastAsia="Noto Sans CJK KR" w:cs="Noto Sans CJK KR"/>
        </w:rPr>
        <w:t>[저본 위치: 卷第22 · 張 미표기 · TXT 제12005–12015행]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比丘尼僧夏安居竟 比丘僧夏安居竟比丘尼僧 說三事自恣見聞疑 大德慈愍故語我 我若見罪 當如法懺悔如是三說彼卽比丘僧自恣日 便自恣而皆疲極佛言 不應尒 若比丘僧十四日自恣比丘尼僧十五日自恣 若大僧病 若衆不和合 若衆不滿 比丘尼應遣信禮拜問訊 不者 突吉羅 若比丘尼僧病 若衆不和合 若衆不滿 比丘僧亦當遣信禮拜問訊 不者 突吉羅其至大僧中受自恣人 還共尼僧 作自恣其自恣一與上大僧同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“비구니승의 하안거가 끝났고 비구승의 하안거도 끝났습니다. 비구니승은 견·문·의의 세 가지 일로 자자를 말합니다. 대덕께서는 자비로 저에게 말씀해 주십시오. 제가 죄를 보면 마땅히 법답게 참회하겠습니다.” 이와 같이 세 번 말한다. 그때 마침 비구승의 자자일이어서 자자를 행하느라 모두 매우 피곤했다. 부처님께서 말씀하셨다. “그렇게 해서는 안 된다. 비구승은 14일에 자자하고, 비구니승은 15일에 자자해야 한다. 만일 대승가가 병들었거나 대중이 화합하지 않거나 대중 수가 차지 않으면 비구니는 마땅히 사람을 보내 예배하고 문안하게 해야 한다. 그렇게 하지 않으면 돌길라이다. 만일 비구니승이 병들었거나 대중이 화합하지 않거나 대중 수가 차지 않으면 비구승 또한 사람을 보내 예배하고 문안하게 해야 한다. 그렇게 하지 않으면 돌길라이다.” 대승가 가운데 가서 자자를 받은 사람은 돌아와 비구니승과 함께 자자를 행한다. 그 자자법은 모두 위의 대승가와 같다.</w:t>
      </w:r>
    </w:p>
    <w:p>
      <w:pPr>
        <w:pStyle w:val="SmallMeta"/>
        <w:keepNext/>
      </w:pPr>
      <w:r>
        <w:rPr>
          <w:rFonts w:ascii="Noto Sans CJK KR" w:hAnsi="Noto Sans CJK KR" w:eastAsia="Noto Sans CJK KR" w:cs="Noto Sans CJK KR"/>
        </w:rPr>
        <w:t>[저본 위치: 卷第22 · 張 미표기 · TXT 제12016–12018행]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分衣法第七與上大僧同衣食淨法第八尼無作餘食法 除此已餘 皆與大僧同雜法第九尼無乞處 分作房法自餘皆與上大僧同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분의법 제7. 위의 대승가와 같다. 의식정법 제8. 비구니에게는 여식법을 짓는 규정이 없고, 이를 제외한 나머지는 모두 대승가와 같다. 잡법 제9. 비구니에게는 처소를 구걸하여 나누어 방을 짓는 법이 없고, 그 밖의 것은 모두 위의 대승가와 같다.</w:t>
      </w:r>
    </w:p>
    <w:p>
      <w:pPr>
        <w:pStyle w:val="SmallMeta"/>
        <w:keepNext/>
      </w:pPr>
      <w:r>
        <w:rPr>
          <w:rFonts w:ascii="Noto Sans CJK KR" w:hAnsi="Noto Sans CJK KR" w:eastAsia="Noto Sans CJK KR" w:cs="Noto Sans CJK KR"/>
        </w:rPr>
        <w:t>[저본 위치: 卷第22 · 張 미표기 · TXT 제12019–12023행]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高麗國新雕大藏校正別錄卷第二十二高麗國新雕大藏校正別錄卷第二十三密沙門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권제22. 고려국신조대장교정별록 권제23 밀함. 사문 수기 등이 칙명을 받들어 교감하였다.</w:t>
      </w:r>
    </w:p>
    <w:p>
      <w:r>
        <w:br w:type="page"/>
      </w:r>
    </w:p>
    <w:p>
      <w:pPr>
        <w:pStyle w:val="Heading1"/>
        <w:keepNext/>
      </w:pPr>
      <w:r>
        <w:rPr>
          <w:rFonts w:ascii="Noto Sans CJK KR" w:hAnsi="Noto Sans CJK KR" w:eastAsia="Noto Sans CJK KR" w:cs="Noto Sans CJK KR"/>
        </w:rPr>
        <w:t>권제23</w:t>
      </w:r>
    </w:p>
    <w:p>
      <w:pPr>
        <w:pStyle w:val="SmallMeta"/>
        <w:keepNext/>
      </w:pPr>
      <w:r>
        <w:rPr>
          <w:rFonts w:ascii="Noto Sans CJK KR" w:hAnsi="Noto Sans CJK KR" w:eastAsia="Noto Sans CJK KR" w:cs="Noto Sans CJK KR"/>
        </w:rPr>
        <w:t>[저본 위치: 卷第23 · 張 미표기 · TXT 제12025–12032행]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四分比丘尼羯磨之餘內護匡救僧衆擯罰羯磨法律藏所明 僧之正法宗要有三 故結集稱言 是法 是毗尼 是佛所敎法者 謂五種遠離行 何等五 一者出離非世法 二越度非受法 三無欲非有欲 四無結非有結 五不親近生死非親近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『사분비구니갈마』의 나머지. 안으로 승중을 보호하고 구제하며 잘못을 물리쳐 벌하는 갈마법. 율장에서 밝힌 승가의 정법의 핵심에는 세 가지가 있다. 그러므로 결집에서 “이것은 법이고, 이것은 비니이며, 이것은 부처님이 가르치신 바이다”라고 말한다. 법이란 다섯 가지 원리행을 말한다. 무엇이 다섯인가? 첫째 출 리는 세간법이 아니며, 둘째 초월은 받아들이는 법이 아니며, 셋째 무욕은 유욕이 아니며, 넷째 무결은 유결이 아니며, 다섯째 생사에 친근하지 않는 것은 생사에 친근한 것이 아니다.</w:t>
      </w:r>
    </w:p>
    <w:p>
      <w:pPr>
        <w:pStyle w:val="SmallMeta"/>
        <w:keepNext/>
      </w:pPr>
      <w:r>
        <w:rPr>
          <w:rFonts w:ascii="Noto Sans CJK KR" w:hAnsi="Noto Sans CJK KR" w:eastAsia="Noto Sans CJK KR" w:cs="Noto Sans CJK KR"/>
        </w:rPr>
        <w:t>[저본 위치: 卷第23 · 張 미표기 · TXT 제12033–12040행]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毗尼者 謂五種出要行 何等五 一小欲非多欲 二知足非無猒 三易護非難護 四易養非難養 五智慧非愚癡 佛所敎者 謂五種敎誡行 何等五 一有罪行者制 二無罪者聽 三若制若聽法有缺減者如法擧之 四數數違犯折伏與念 五眞實功德愛念稱歎 故經云 正法住正法滅 謂之於此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비니란 다섯 가지 출요행을 말한다. 무엇이 다섯인가? 첫째 소욕은 다욕이 아니며, 둘째 지족은 만족할 줄 모름이 아니며, 셋째 보호하기 쉬움은 보호하기 어려움이 아니며, 넷째 봉양하기 쉬움은 봉양하기 어려움이 아니며, 다섯째 지혜는 어리석음이 아니다. 부처님이 가르치신 바란 다섯 가지 교계행을 말한다. 무엇이 다섯인가? 첫째 죄가 있는 행은 제정하고, 둘째 죄가 없는 것은 허용하며, 셋째 제정하거나 허용한 법에 빠짐이나 줄어듦이 있으면 법답게 이를 거론하고, 넷째 거듭 거듭 어기고 범하면 제압하여 억념을 주며, 다섯째 진실한 공덕은 사랑하고 칭찬한다. 그러므로 경에서 “정법이 머물고 정법이 멸한다”라고 한 것은 바로 이것을 말한다.</w:t>
      </w:r>
    </w:p>
    <w:p>
      <w:pPr>
        <w:pStyle w:val="SmallMeta"/>
        <w:keepNext/>
      </w:pPr>
      <w:r>
        <w:rPr>
          <w:rFonts w:ascii="Noto Sans CJK KR" w:hAnsi="Noto Sans CJK KR" w:eastAsia="Noto Sans CJK KR" w:cs="Noto Sans CJK KR"/>
        </w:rPr>
        <w:t>[저본 위치: 卷第23 · 張 미표기 · TXT 제12041–12043행]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傳法之人 亦有於三故 聖誥稱言 知法 知律 知摩夷 知法者 謂善持修多羅藏 如阿難等 知律者 謂善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법을 전하는 사람에게도 또한 세 가지가 있으므로 성인의 가르침에서 “법을 알고, 율을 알고, 마이를 안다”고 하였다. 법을 안다는 것은 수 다라장을 잘 지니는 것이니 아난 등과 같고, 율을 안다는 것은</w:t>
      </w:r>
    </w:p>
    <w:p>
      <w:pPr>
        <w:pStyle w:val="SmallMeta"/>
        <w:keepNext/>
      </w:pPr>
      <w:r>
        <w:rPr>
          <w:rFonts w:ascii="Noto Sans CJK KR" w:hAnsi="Noto Sans CJK KR" w:eastAsia="Noto Sans CJK KR" w:cs="Noto Sans CJK KR"/>
        </w:rPr>
        <w:t>[저본 위치: 卷第23 · 張 미표기 · TXT 제12046–12054행]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持毗尼藏 如優波離等 知摩夷者 謂善於訓導 宰任玄綱 如大迦葉等 故凡欲暈蹤聖跡 以隆道敎 繼軌後代不絕於時者 非玆而誰五種入衆法 何等五 一應以慈心 二應自卑下 如拭塵巾 三應善知坐起上下威儀 四不雜說俗事 爲衆說法 若請他說 五若見僧中 有不可事 心不安忍 應作默然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비니장을 잘 지니는 것이니 우바리 등과 같으며, 마이를 안다는 것은 가르치고 이끄는 데 능하여 현묘한 기강을 주재하는 것이니 대가섭 등과 같다. 그러므로 무릇 성인의 자취를 따르고 도교를 융성하게 하여 후대에 법도를 이어 끊어지지 않게 하고자 한다면 이것이 아니고 무엇이겠는가. 대중에 들어가는 다섯 가지 법이 있다. 무엇이 다섯인가? 첫째 마땅히 자비심으로 해야 하고, 둘째 마땅히 스스로 낮추기를 먼지를 닦는 수건처럼 해야 하며, 셋째 앉고 일어서는 높고 낮은 위의를 잘 알아야 하고, 넷째 세속 일을 섞어 말하지 말고 대중을 위해 법을 설하거나 남에게 설해 달라고 청해야 하며, 다섯째 승가 가운데 옳지 않은 일이 있어 마음으로 감내할 수 없더라도 마땅히 침묵해야 한다.</w:t>
      </w:r>
    </w:p>
    <w:p>
      <w:pPr>
        <w:pStyle w:val="SmallMeta"/>
        <w:keepNext/>
      </w:pPr>
      <w:r>
        <w:rPr>
          <w:rFonts w:ascii="Noto Sans CJK KR" w:hAnsi="Noto Sans CJK KR" w:eastAsia="Noto Sans CJK KR" w:cs="Noto Sans CJK KR"/>
        </w:rPr>
        <w:t>[저본 위치: 卷第23 · 張 미표기 · TXT 제12055–12062행]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五種如法默然 何等五 一見他非法而默然 二不得伴而默然 三犯重而默然 四同住默然 五在同住地默然五種非法默然 何等五 一如法羯磨而心不同默然在之 二得同意伴亦默然任之 三若見小罪而默然 四爲作別住而默然 五在戒場上而默然 五種棄法 何等五 一比丘犯罪 餘比丘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법다운 침묵에는 다섯 가지가 있다. 무엇이 다섯인가? 첫째 남의 비법을 보고도 침묵하는 것, 둘째 동반자를 얻지 못하여 침묵하는 것, 셋째 중죄를 범하고 침묵하는 것, 넷째 함께 거주하며 침묵하는 것, 다섯째 함께 거주하는 곳에 있으면서 침묵하는 것이다. 법답지 않은 침묵에는 다섯 가지가 있다. 무엇이 다섯인가? 첫째 법다운 갈마를 하면서도 마음이 같지 않은 채 그 자리에서 침묵하는 것, 둘째 뜻이 같은 동반자를 얻고도 침묵하여 그대로 두는 것, 셋째 작은 죄를 보고도 침묵하는 것, 넷째 별주를 하게 하면서도 침묵하는 것, 다섯째 계장 위에 있으면서 침묵하는 것이다. 다섯 가지 기법(棄法)이 있다. 무엇이 다섯인가? 첫째 비구가 죄를 범했을 때 다른 비구가</w:t>
      </w:r>
    </w:p>
    <w:p>
      <w:pPr>
        <w:pStyle w:val="SmallMeta"/>
        <w:keepNext/>
      </w:pPr>
      <w:r>
        <w:rPr>
          <w:rFonts w:ascii="Noto Sans CJK KR" w:hAnsi="Noto Sans CJK KR" w:eastAsia="Noto Sans CJK KR" w:cs="Noto Sans CJK KR"/>
        </w:rPr>
        <w:t>[저본 위치: 卷第23 · 張 미표기 · TXT 제12063–12069행]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 汝犯罪見不 答言 不見 彼語言 汝若見罪 應懺悔 二比丘犯罪 餘比丘問 汝犯罪見不 答言 不見 彼語言 汝若見罪 應僧中懺悔 三比丘犯罪 餘比丘問言 汝犯罪見不 答言 不見 彼語言 汝若見罪 當於此僧中懺 四比丘犯罪 餘比丘問言 汝</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“그대는 범한 죄를 보았는가?”라고 물으면 “보지 못했습니다”라고 답하고, 그에게 “그대가 죄를 보거든 마땅히 참회하라”고 말하는 것이다. 둘째 비구가 죄를 범했을 때 다른 비구가 “그대는 범한 죄를 보았는가?”라고 묻고 “보지 못했습니다”라고 답하면, 그에게 “그대가 죄를 보거든 승가 가운데서 참회하라”고 말하는 것이다. 셋째 비구가 죄를 범했을 때 다른 비구가 “그대는 범한 죄를 보았는가?”라고 묻고 “보지 못했습니다”라고 답하면, 그에게 “그대가 죄를 보거든 마땅히 이 승가 가운데서 참회하라”고 말하는 것이다. 넷째 비구가 죄를 범했을 때 다른 비구가 “그대는</w:t>
      </w:r>
    </w:p>
    <w:p>
      <w:pPr>
        <w:pStyle w:val="SmallMeta"/>
        <w:keepNext/>
      </w:pPr>
      <w:r>
        <w:rPr>
          <w:rFonts w:ascii="Noto Sans CJK KR" w:hAnsi="Noto Sans CJK KR" w:eastAsia="Noto Sans CJK KR" w:cs="Noto Sans CJK KR"/>
        </w:rPr>
        <w:t>[저본 위치: 卷第23 · 張 미표기 · TXT 제12072–12079행]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犯罪見不 答言 不見 衆僧應捨棄語言 汝不見罪 隨所至處 不聽汝布薩 如惡馬難調合韁杙俱棄 汝亦如是 五比丘犯罪 餘比丘問言 汝犯罪見不 答言 不見 彼應僧中 作不見擧羯磨五種作羯磨法 何等五 一見前 二自言 三不淸淨 四如法 五和合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범한 죄를 보았는가?”라고 묻고 “보지 못했습니다”라고 답하면, 승중은 마땅히 버려 두고 말하기를 “그대가 죄를 보지 못하므로 그대가 가는 곳마다 포살하는 것을 허락하지 않겠다. 사나운 말이 조복하기 어려우면 고삐와 말뚝을 함께 버리는 것과 같으니 그대도 이와 같다”고 한다. 다섯째 비구가 죄를 범했을 때 다른 비구가 “그대는 범한 죄를 보았는가?”라고 묻고 “보지 못했습니다”라고 답하면, 그에게 승가 가운데서 불 견거갈마를 해야 한다. 갈마를 행하는 다섯 가지 법이 있다. 무엇이 다섯인가? 첫째 현전, 둘째 자언, 셋째 불청정, 넷째 여법, 다섯째 화합이다.</w:t>
      </w:r>
    </w:p>
    <w:p>
      <w:pPr>
        <w:pStyle w:val="SmallMeta"/>
        <w:keepNext/>
      </w:pPr>
      <w:r>
        <w:rPr>
          <w:rFonts w:ascii="Noto Sans CJK KR" w:hAnsi="Noto Sans CJK KR" w:eastAsia="Noto Sans CJK KR" w:cs="Noto Sans CJK KR"/>
        </w:rPr>
        <w:t>[저본 위치: 卷第23 · 張 미표기 · TXT 제12080–12087행]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斯謂知病知藥知對治 善於廢興通塞存護之儀 故致任持之功 義顯於此三種調法 謂呵責羯磨 擯羯磨 依止羯磨三種滅法 謂罪處所 多人語 如草覆地三種不共住法 謂三擧羯磨 惡罵治滅擯羯磨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이를 병을 알고 약을 알며 대치를 아는 것이라 하니, 폐하고 일으키며 통하게 하고 막는 데 능숙하여 보존하고 보호하는 의칙이 된다. 그러므로 지니고 유지하는 공덕을 이루는 뜻이 여기에서 드러난다. 세 가지 조복법이 있으니, 가책갈마·빈갈마·의 지갈마이다. 세 가지 멸법이 있으니, 죄처소·다인어·여초 복지이다. 세 가지 불공주법이 있으니, 세 가지 거갈마, 악매치 와 멸빈갈마이다.</w:t>
      </w:r>
    </w:p>
    <w:p>
      <w:pPr>
        <w:pStyle w:val="SmallMeta"/>
        <w:keepNext/>
      </w:pPr>
      <w:r>
        <w:rPr>
          <w:rFonts w:ascii="Noto Sans CJK KR" w:hAnsi="Noto Sans CJK KR" w:eastAsia="Noto Sans CJK KR" w:cs="Noto Sans CJK KR"/>
        </w:rPr>
        <w:t>[저본 위치: 卷第23 · 張 미표기 · TXT 제12088–12095행]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呵責羯磨文先作擧作憶念 與罪已 然後作羯磨大德僧聽 此比丘某甲 喜共鬪諍 共相罵詈 口出刀劒 互求長短 彼自共鬪諍已 若復有餘比丘鬪諍者 卽復往彼勸言 汝等免力 莫不如他 汝等多聞智慧 財冨亦勝 多有知識 我等當爲汝作伴儻 令僧未有諍事 而有諍事 已有諍事 而不除滅 若僧時到 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가책갈마문. 먼저 죄를 거론하고 기억하게 하여 죄를 준 뒤에 갈마를 행한다. “대덕 승가여, 들으십시오. 이 비구 아무개는 다투기를 좋아하고 서로 욕하며 입으로 칼과 검 같은 말을 내고 서로 장단점을 들추어냅니다. 그가 스스로 다툰 뒤 다른 비구들이 다시 다투는 일이 있으면 곧 그들에게 가서 권하여 말합니다. ‘그대들은 힘을 내어 남에게 뒤지지 마십시오. 그대들은 많이 듣고 지혜로우며 재산도 더 많고 아는 사람도 많습니다. 우리도 마땅히 그대들의 편이 되어 주겠습니다.’ 이 때문에 승가에 아직 다툼이 없는데 다툼이 생기게 하고, 이미 다툼이 있는데도 없애지 못하게 합니다. 승가의 때가 이르렀고 승가가</w:t>
      </w:r>
    </w:p>
    <w:p>
      <w:pPr>
        <w:pStyle w:val="SmallMeta"/>
        <w:keepNext/>
      </w:pPr>
      <w:r>
        <w:rPr>
          <w:rFonts w:ascii="Noto Sans CJK KR" w:hAnsi="Noto Sans CJK KR" w:eastAsia="Noto Sans CJK KR" w:cs="Noto Sans CJK KR"/>
        </w:rPr>
        <w:t>[저본 위치: 卷第23 · 張 미표기 · TXT 제12098–12110행]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忍聽 爲比丘某甲 作呵責羯磨 若後復更鬪諍 共相罵詈言 衆僧當更增罪治白如是大德僧聽 此比丘某甲 喜共鬪諍 共相罵詈 口出刀劒 互求長短 彼自共鬪諍已 若復有餘比丘鬪諍者 卽復往彼勸彼言 汝等免力 莫不如他 汝等智慧多聞 財冨亦勝 多有知識 我等當爲汝作伴儻 令僧未有諍事 而有諍事 已有諍事 而不除滅 僧爲比丘某甲 作呵責羯磨 誰諸長老忍僧 與比丘某甲 作呵責羯磨 若復更鬪諍 共相罵詈者 衆僧當更增罪治忍者 默然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허락한다면 비구 아무개에게 가책갈마를 행합니다. 그가 뒤에 다시 다투고 서로 욕한다면 승중은 마땅히 죄를 더하여 다스립니다. 이와 같이 고합니다.” “대덕 승가여, 들으십시오. 이 비구 아무개는 다투기를 좋아하고 서로 욕하며 입으로 칼과 검 같은 말을 내고 서로 장단점을 들추어냅니다. 그가 스스로 다툰 뒤 다른 비구들이 다시 다투는 일이 있으면 곧 그들에게 가서 권하여 말합니다. ‘그대들은 힘을 내어 남에게 뒤지지 마십시오. 그대들은 지혜롭고 많이 들었으며 재산도 더 많고 아는 사람도 많습니다. 우리도 마땅히 그대들의 편이 되어 주겠습니다.’ 이 때문에 승가에 아직 다툼이 없는데 다툼이 생기게 하고 이미 다툼이 있는데도 없애지 못하게 합니다. 승가는 비구 아무개에게 가책갈마를 행합니다. 여러 장로 가운데 승가가 비구 아무개에게 가책갈마를 행하고, 그가 다시 다투고 서로 욕하면 승중이 죄를 더하여 다스리는 데 동의하는 이는 묵묵히 있으십시오.</w:t>
      </w:r>
    </w:p>
    <w:p>
      <w:pPr>
        <w:pStyle w:val="SmallMeta"/>
        <w:keepNext/>
      </w:pPr>
      <w:r>
        <w:rPr>
          <w:rFonts w:ascii="Noto Sans CJK KR" w:hAnsi="Noto Sans CJK KR" w:eastAsia="Noto Sans CJK KR" w:cs="Noto Sans CJK KR"/>
        </w:rPr>
        <w:t>[저본 위치: 卷第23 · 張 미표기 · TXT 제12111–12119행]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不忍者說 是初羯磨如是三說僧已忍 爲比丘某甲 作呵責羯磨竟 僧忍默然故 是事如是持與羯磨已 以奪三十五事 令其折伏後若隨順改悔者 僧應還與解羯磨與罪處所羯磨文先作擧作憶念與 罪已 然後作羯磨大德僧聽 是比丘某甲 無慙無愧 多犯諸罪 有見聞疑 先自言犯 後言不犯 前後言語相違 若僧時到 僧忍聽僧今與比丘某甲罪處所羯磨 白如是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동의하지 않는 이는 말하십시오. 이것이 첫 번째 갈마이며 이와 같이 세 번 말합니다.” “승가는 이미 비구 아무개에게 가책갈마를 행하는 것을 허락해 마쳤습니다. 승가가 묵묵히 동의했기 때문입니다. 이 일을 이와 같이 지닙니다.” 갈마를 준 뒤 서른다섯 가지 일을 빼앗아 그를 절복하게 하고, 뒤에 순종하여 뉘우치고 고치면 승가는 마땅히 갈마를 풀어 주어야 한다. 죄처소갈마문. 먼저 죄를 거론하고 기억하게 하여 죄를 준 뒤에 갈마를 행한다. “대덕 승가여, 들으십시오. 이 비구 아무개는 부끄러움이 없고 참괴가 없으며 여러 죄를 많이 범했습니다. 견·문·의가 있고 먼저 스스로 범했다고 말했다가 뒤에는 범하지 않았다고 말하여 앞뒤 말이 서로 어긋납니다. 승가의 때가 이르렀고 승가가 허락한다면 승가는 이제 비구 아무개에게 죄처소갈마를 줍니다. 이와 같이 고합니다.”</w:t>
      </w:r>
    </w:p>
    <w:p>
      <w:pPr>
        <w:pStyle w:val="SmallMeta"/>
        <w:keepNext/>
      </w:pPr>
      <w:r>
        <w:rPr>
          <w:rFonts w:ascii="Noto Sans CJK KR" w:hAnsi="Noto Sans CJK KR" w:eastAsia="Noto Sans CJK KR" w:cs="Noto Sans CJK KR"/>
        </w:rPr>
        <w:t>[저본 위치: 卷第23 · 張 미표기 · TXT 제12120–12121행]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大德僧聽 是比丘某甲 無慙無愧 多犯諸罪 有見聞疑 先自言犯 後言不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“대덕 승가여, 들으십시오. 이 비구 아무개는 부끄러움이 없고 참괴가 없으며 여러 죄를 많이 범했습니다. 견·문·의가 있고 먼저 스스로 범했다고 말했다가 뒤에는</w:t>
      </w:r>
    </w:p>
    <w:p>
      <w:pPr>
        <w:pStyle w:val="SmallMeta"/>
        <w:keepNext/>
      </w:pPr>
      <w:r>
        <w:rPr>
          <w:rFonts w:ascii="Noto Sans CJK KR" w:hAnsi="Noto Sans CJK KR" w:eastAsia="Noto Sans CJK KR" w:cs="Noto Sans CJK KR"/>
        </w:rPr>
        <w:t>[저본 위치: 卷第23 · 張 미표기 · TXT 제12124–12131행]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犯 前後言語相違 僧今與是比丘某甲罪處所羯磨 誰諸長老忍僧 今與比丘某甲罪處所羯磨者 默然 誰不忍者說 是初羯磨如是三說僧已忍 與比丘某甲罪處所羯磨竟 僧忍默然故 是事如是持與羯磨已 以三十五事 令其折伏後 若隨順改悔 僧應還與解羯磨與滅擯羯磨文先作擧作憶念 與罪已 然後作羯磨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범하지 않았다고 말하여 앞뒤 말이 서로 어긋납니다. 승가는 이제 이 비구 아무개에게 죄처소갈마를 줍니다. 여러 장로 가운데 승가가 이제 비구 아무개에게 죄처소갈마를 주는 데 동의하는 이는 묵묵히 있으십시오. 동의하지 않는 이는 말하십시오. 이것이 첫 번째 갈마이며 이와 같이 세 번 말합니다.” “승가는 이미 비구 아무개에게 죄처소갈마를 주는 것을 허락해 마쳤습니다. 승가가 묵묵히 동의했기 때문입니다. 이 일을 이와 같이 지닙니다.” 갈마를 준 뒤 서른다섯 가지 일로 그를 절복하게 하고, 뒤에 순종하여 뉘우치고 고치면 승가는 마땅히 갈마를 풀어 주어야 한다. 멸빈갈마문. 먼저 죄를 거론하고 기억하게 하여 죄를 준 뒤에 갈마를 행한다.</w:t>
      </w:r>
    </w:p>
    <w:p>
      <w:pPr>
        <w:pStyle w:val="SmallMeta"/>
        <w:keepNext/>
      </w:pPr>
      <w:r>
        <w:rPr>
          <w:rFonts w:ascii="Noto Sans CJK KR" w:hAnsi="Noto Sans CJK KR" w:eastAsia="Noto Sans CJK KR" w:cs="Noto Sans CJK KR"/>
        </w:rPr>
        <w:t>[저본 위치: 卷第23 · 張 미표기 · TXT 제12132–12140행]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大德僧聽 是比丘某甲 犯某甲波羅夷罪 若僧時到 僧忍聽 僧今與比丘某甲波羅夷罪 滅擯羯磨 不得共住 不得共事 白如是大德僧聽 是比丘某甲 犯某甲波羅夷罪 僧今與比丘某甲波羅夷罪 滅擯羯磨 不得共住 不得共事 誰諸長老忍僧與比丘某甲波羅夷罪 滅擯羯磨 不得共住 不得共事者 默然 誰不忍者說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“대덕 승가여, 들으십시오. 이 비구 아무개는 아무개 바라이지 죄를 범했습니다. 승가의 때가 이르렀고 승가가 허락한다면 승가는 이제 비구 아무개에게 바라이지죄에 대한 멸빈갈마를 행하여 함께 살지 못하고 함께 일하지 못하게 합니다. 이와 같이 고합니다.” “대덕 승가여, 들으십시오. 이 비구 아무개는 아무개 바라이지 죄를 범했습니다. 승가는 이제 비구 아무개에게 바라이지죄에 대한 멸빈갈마를 행하여 함께 살지 못하고 함께 일하지 못하게 합니다. 여러 장로 가운데 승가가 비구 아무개에게 바라이지죄에 대한 멸빈갈마를 행하여 함께 살지 못하고 함께 일하지 못하게 하는 데 동의하는 이는 묵묵히 있으십시오. 동의하지 않는 이는 말하십시오.</w:t>
      </w:r>
    </w:p>
    <w:p>
      <w:pPr>
        <w:pStyle w:val="SmallMeta"/>
        <w:keepNext/>
      </w:pPr>
      <w:r>
        <w:rPr>
          <w:rFonts w:ascii="Noto Sans CJK KR" w:hAnsi="Noto Sans CJK KR" w:eastAsia="Noto Sans CJK KR" w:cs="Noto Sans CJK KR"/>
        </w:rPr>
        <w:t>[저본 위치: 卷第23 · 張 미표기 · TXT 제12141–12147행]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是初羯磨如是三說僧已忍 與比丘某甲波羅夷罪 滅擯羯磨 不得共住 不得共事竟 僧忍默然故是事如是持此永擯無解法此後三羯磨 皆是治罰法 但以過有經重 階之爲三 前呵責羯磨等 是調伏法 罪處所羯磨等 是折伏法 滅擯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이것이 첫 번째 갈마이며 이와 같이 세 번 말합니다.” “승가는 이미 비구 아무개에게 바라이지죄에 대한 멸빈갈마를 행하여 함께 살지 못하고 함께 일하지 못하게 하는 것을 허락해 마쳤습니다. 승가가 묵묵히 동의했으므로 이것은 영구히 내쫓는 것이므로 해제하는 법이 없다. 이 뒤의 세 갈마는 모두 치벌법이다. 다만 허물에 가볍고 무거움이 있으므로 단계적으로 셋으로 나눈다. 앞의 가책갈마 등은 조 복법이고, 죄처소갈마 등은 절복법이며, 멸빈</w:t>
      </w:r>
    </w:p>
    <w:p>
      <w:pPr>
        <w:pStyle w:val="SmallMeta"/>
        <w:keepNext/>
      </w:pPr>
      <w:r>
        <w:rPr>
          <w:rFonts w:ascii="Noto Sans CJK KR" w:hAnsi="Noto Sans CJK KR" w:eastAsia="Noto Sans CJK KR" w:cs="Noto Sans CJK KR"/>
        </w:rPr>
        <w:t>[저본 위치: 卷第23 · 張 미표기 · TXT 제12150–12155행]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羯磨等 是駈出法 故經言 應調伏者而調伏之 應折伏者 而折伏之 應罰黜者 而罰黜之 若隨事而言 羯磨非一 備明律典 寧容具集 故各當其分 唯標一羯磨示之恒式 餘類准以可知四分比丘尼羯磨竟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갈마 등은 축출법이다. 그러므로 경에서 “조복해야 할 자는 조복하고, 절복해야 할 자는 절복하며, 벌하여 내쳐야 할 자는 벌하여 내친다”고 하였다. 만일 각 사안에 따라 말한다면 갈마는 한 가지가 아니어서 율전에 갖추어 밝혀져 있으니 어찌 모두 모아 기록할 수 있겠는가. 그러므로 각각 그 분류에 해당하는 한 갈마만을 들어 일정한 법식을 보였으니, 나머지 종류도 이에 준하여 알 수 있다. 『사분비구니갈마』 끝.</w:t>
      </w:r>
    </w:p>
    <w:p>
      <w:pPr>
        <w:pStyle w:val="SmallMeta"/>
        <w:keepNext/>
      </w:pPr>
      <w:r>
        <w:rPr>
          <w:rFonts w:ascii="Noto Sans CJK KR" w:hAnsi="Noto Sans CJK KR" w:eastAsia="Noto Sans CJK KR" w:cs="Noto Sans CJK KR"/>
        </w:rPr>
        <w:t>[저본 위치: 卷第23 · 張 미표기 · TXT 제12156–12156행]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入凾 目連問戒律中五百輕重事一卷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입함 『목련문계율중오백경중사』 1권.</w:t>
      </w:r>
    </w:p>
    <w:p>
      <w:pPr>
        <w:pStyle w:val="SmallMeta"/>
        <w:keepNext/>
      </w:pPr>
      <w:r>
        <w:rPr>
          <w:rFonts w:ascii="Noto Sans CJK KR" w:hAnsi="Noto Sans CJK KR" w:eastAsia="Noto Sans CJK KR" w:cs="Noto Sans CJK KR"/>
        </w:rPr>
        <w:t>[저본 위치: 卷第23 · 張 미표기 · TXT 제12157–12162행]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按文 國本有三百六十七問 丹本同此 則宋本只有二百二十問者 脫之甚矣 今取二本補之 然亦不滿五百今疑譯本不足 或恐題擧大數 標爲三百 而傳寫者 錯三爲五焉 又爲看宋藏者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본문을 살펴보면 국본에는 367문이 있고 단본도 이와 같은데, 송본에 오직 220문만 있는 것은 빠진 것이 심하다. 이제 두 본을 취해 보충한다. 그러나 역시 500문에는 차지 않는다. 지금 생각하건대 번역본 자체가 부족했거나, 혹은 제목에서 대략의 수를 들어 삼 백이라 했는데 전사자가 잘못하여 三을 五로 썼을 가능성도 있다. 또 송장을 보는 이를 위하여 그 글을 아래에 갖추어 기록한다.</w:t>
      </w:r>
    </w:p>
    <w:p>
      <w:pPr>
        <w:pStyle w:val="SmallMeta"/>
        <w:keepNext/>
      </w:pPr>
      <w:r>
        <w:rPr>
          <w:rFonts w:ascii="Noto Sans CJK KR" w:hAnsi="Noto Sans CJK KR" w:eastAsia="Noto Sans CJK KR" w:cs="Noto Sans CJK KR"/>
        </w:rPr>
        <w:t>[저본 위치: 卷第23 · 張 미표기 · TXT 제12163–12163행]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若不償計下國本丹本有十七張文 錢直犯重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“갚지 않으면 계산한다” 이하 국본과 단본에는 17장 분량의 글이 더 있다. 돈의 값이 중죄를 범할 정도라면</w:t>
      </w:r>
    </w:p>
    <w:p>
      <w:pPr>
        <w:pStyle w:val="SmallMeta"/>
        <w:keepNext/>
      </w:pPr>
      <w:r>
        <w:rPr>
          <w:rFonts w:ascii="Noto Sans CJK KR" w:hAnsi="Noto Sans CJK KR" w:eastAsia="Noto Sans CJK KR" w:cs="Noto Sans CJK KR"/>
        </w:rPr>
        <w:t>[저본 위치: 卷第23 · 張 미표기 · TXT 제12164–12164행]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問若他人持食具 寄屋中經宿 有犯不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“만일 다른 사람이 음식 도구를 맡겨 두고 그 집에서 밤을 지내게 하면 범함이 있습니까?”</w:t>
      </w:r>
    </w:p>
    <w:p>
      <w:pPr>
        <w:pStyle w:val="SmallMeta"/>
        <w:keepNext/>
      </w:pPr>
      <w:r>
        <w:rPr>
          <w:rFonts w:ascii="Noto Sans CJK KR" w:hAnsi="Noto Sans CJK KR" w:eastAsia="Noto Sans CJK KR" w:cs="Noto Sans CJK KR"/>
        </w:rPr>
        <w:t>[저본 위치: 卷第23 · 張 미표기 · TXT 제12165–12165행]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答不犯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“범하지 않는다.”</w:t>
      </w:r>
    </w:p>
    <w:p>
      <w:pPr>
        <w:pStyle w:val="SmallMeta"/>
        <w:keepNext/>
      </w:pPr>
      <w:r>
        <w:rPr>
          <w:rFonts w:ascii="Noto Sans CJK KR" w:hAnsi="Noto Sans CJK KR" w:eastAsia="Noto Sans CJK KR" w:cs="Noto Sans CJK KR"/>
        </w:rPr>
        <w:t>[저본 위치: 卷第23 · 張 미표기 · TXT 제12166–12167행]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問續明油一升二升 得著自房中不 答得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“등잔기름 한 되나 두 되를 자기 방에 두어도 됩니까?” 답한다. “된다.”</w:t>
      </w:r>
    </w:p>
    <w:p>
      <w:pPr>
        <w:pStyle w:val="SmallMeta"/>
        <w:keepNext/>
      </w:pPr>
      <w:r>
        <w:rPr>
          <w:rFonts w:ascii="Noto Sans CJK KR" w:hAnsi="Noto Sans CJK KR" w:eastAsia="Noto Sans CJK KR" w:cs="Noto Sans CJK KR"/>
        </w:rPr>
        <w:t>[저본 위치: 卷第23 · 張 미표기 · TXT 제12168–12169행]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問藥酒得著自房中不 答病得七日 問都不用楊枝有犯不 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“약주를 자기 방에 두어도 됩니까?” 답한다. “병이 있으면 7일 동안은 된다.” 묻는다. “양지(楊枝)를 전혀 쓰지 않으면 범함이 있습니까?” 답한다. “타죄를 범한다.”</w:t>
      </w:r>
    </w:p>
    <w:p>
      <w:pPr>
        <w:pStyle w:val="SmallMeta"/>
        <w:keepNext/>
      </w:pPr>
      <w:r>
        <w:rPr>
          <w:rFonts w:ascii="Noto Sans CJK KR" w:hAnsi="Noto Sans CJK KR" w:eastAsia="Noto Sans CJK KR" w:cs="Noto Sans CJK KR"/>
        </w:rPr>
        <w:t>[저본 위치: 卷第23 · 張 미표기 · TXT 제12170–12171행]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問未曉得楊枝不 答明星出後 得用犯墮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“날이 밝기 전에 양지를 써도 됩니까?” 답한다. “샛별이 나온 뒤에는 써도 된다. 그 전에 쓰면 타죄를 범한다.”</w:t>
      </w:r>
    </w:p>
    <w:p>
      <w:pPr>
        <w:pStyle w:val="SmallMeta"/>
        <w:keepNext/>
      </w:pPr>
      <w:r>
        <w:rPr>
          <w:rFonts w:ascii="Noto Sans CJK KR" w:hAnsi="Noto Sans CJK KR" w:eastAsia="Noto Sans CJK KR" w:cs="Noto Sans CJK KR"/>
        </w:rPr>
        <w:t>[저본 위치: 卷第23 · 張 미표기 · TXT 제12172–12172행]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問中食後口得用楊枝不 答得用 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“정오의 식사 뒤에 입에 양지를 써도 됩니까?” 답한다. “써도 된다. 만일</w:t>
      </w:r>
    </w:p>
    <w:p>
      <w:pPr>
        <w:pStyle w:val="SmallMeta"/>
        <w:keepNext/>
      </w:pPr>
      <w:r>
        <w:rPr>
          <w:rFonts w:ascii="Noto Sans CJK KR" w:hAnsi="Noto Sans CJK KR" w:eastAsia="Noto Sans CJK KR" w:cs="Noto Sans CJK KR"/>
        </w:rPr>
        <w:t>[저본 위치: 卷第23 · 張 미표기 · TXT 제12175–12177행]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不用純灰皂莢計 都不用犯墮 過中亦犯墮 中後除藥一切草木有形之味 不得入口 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양지를 쓰지 않으면 순수한 재나 조협(皂莢)을 써야 하며, 전혀 쓰지 않으면 타죄를 범한다. 정오가 지난 뒤에도 타죄를 범한다. 정오 뒤에는 약을 제외한 모든 풀과 나무 중 형체와 맛이 있는 것은 입에 넣어서는 안 되며 타죄를 범한다.”</w:t>
      </w:r>
    </w:p>
    <w:p>
      <w:pPr>
        <w:pStyle w:val="SmallMeta"/>
        <w:keepNext/>
      </w:pPr>
      <w:r>
        <w:rPr>
          <w:rFonts w:ascii="Noto Sans CJK KR" w:hAnsi="Noto Sans CJK KR" w:eastAsia="Noto Sans CJK KR" w:cs="Noto Sans CJK KR"/>
        </w:rPr>
        <w:t>[저본 위치: 卷第23 · 張 미표기 · TXT 제12178–12179행]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問若無楊枝口得用一切餘木不 答盡得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“양지가 없으면 그 밖의 모든 나무를 입에 써도 됩니까?” 답한다. “모두 된다.”</w:t>
      </w:r>
    </w:p>
    <w:p>
      <w:pPr>
        <w:pStyle w:val="SmallMeta"/>
        <w:keepNext/>
      </w:pPr>
      <w:r>
        <w:rPr>
          <w:rFonts w:ascii="Noto Sans CJK KR" w:hAnsi="Noto Sans CJK KR" w:eastAsia="Noto Sans CJK KR" w:cs="Noto Sans CJK KR"/>
        </w:rPr>
        <w:t>[저본 위치: 卷第23 · 張 미표기 · TXT 제12180–12182행]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問貧乏得入市乞不 答中前得 中後不得 亦不得乞錢 若欲乞錢 當將一白衣 沙彌亦得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“가난하면 시장에 들어가 걸식해도 됩니까?” 답한다. “정오 이전에는 되고 정오 이후에는 안 된다. 또한 돈을 구걸해서도 안 된다. 돈을 구걸하고자 한다면 반드시 재가자 한 사람을 데리고 가야 하며 사미도 된다.”</w:t>
      </w:r>
    </w:p>
    <w:p>
      <w:pPr>
        <w:pStyle w:val="SmallMeta"/>
        <w:keepNext/>
      </w:pPr>
      <w:r>
        <w:rPr>
          <w:rFonts w:ascii="Noto Sans CJK KR" w:hAnsi="Noto Sans CJK KR" w:eastAsia="Noto Sans CJK KR" w:cs="Noto Sans CJK KR"/>
        </w:rPr>
        <w:t>[저본 위치: 卷第23 · 張 미표기 · TXT 제12183–12184행]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問人捉比丘賣得走不 答初時得 經主不得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“사람이 비구를 붙잡아 팔려고 할 때 도망쳐도 됩니까?” 답한다. “처음에는 된다. 그러나 주인에게 넘어간 뒤에는 안 된다.”</w:t>
      </w:r>
    </w:p>
    <w:p>
      <w:pPr>
        <w:pStyle w:val="SmallMeta"/>
        <w:keepNext/>
      </w:pPr>
      <w:r>
        <w:rPr>
          <w:rFonts w:ascii="Noto Sans CJK KR" w:hAnsi="Noto Sans CJK KR" w:eastAsia="Noto Sans CJK KR" w:cs="Noto Sans CJK KR"/>
        </w:rPr>
        <w:t>[저본 위치: 卷第23 · 張 미표기 · TXT 제12185–12186행]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問比丘戱得物作食 請比丘得食不 答不得 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장난으로 물건을 얻어 음식을 만들어 비구를 청하면 먹어도 됩니까?” 답한다. “먹어서는 안 되며 타죄를 범한다.”</w:t>
      </w:r>
    </w:p>
    <w:p>
      <w:pPr>
        <w:pStyle w:val="SmallMeta"/>
        <w:keepNext/>
      </w:pPr>
      <w:r>
        <w:rPr>
          <w:rFonts w:ascii="Noto Sans CJK KR" w:hAnsi="Noto Sans CJK KR" w:eastAsia="Noto Sans CJK KR" w:cs="Noto Sans CJK KR"/>
        </w:rPr>
        <w:t>[저본 위치: 卷第23 · 張 미표기 · TXT 제12187–12188행]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問比丘尼不精進 可勸罷道不 答無此理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“정진하지 않는 비구니에게 도를 그만두라고 권해도 됩니까?” 답한다. “그럴 이치는 없다.”</w:t>
      </w:r>
    </w:p>
    <w:p>
      <w:pPr>
        <w:pStyle w:val="SmallMeta"/>
        <w:keepNext/>
      </w:pPr>
      <w:r>
        <w:rPr>
          <w:rFonts w:ascii="Noto Sans CJK KR" w:hAnsi="Noto Sans CJK KR" w:eastAsia="Noto Sans CJK KR" w:cs="Noto Sans CJK KR"/>
        </w:rPr>
        <w:t>[저본 위치: 卷第23 · 張 미표기 · TXT 제12189–12190행]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問合藥施人 而不知裁節 服者死 犯事不 答好心與無犯 惡心與犯重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“약을 조제하여 사람에게 주었는데 분량을 잘 알지 못해 복용한 사람이 죽으면 죄를 범합니까?” 답한다. “좋은 마음으로 주었다면 범함이 없고, 악한 마음으로 주었다면 중죄를 범한다.”</w:t>
      </w:r>
    </w:p>
    <w:p>
      <w:pPr>
        <w:pStyle w:val="SmallMeta"/>
        <w:keepNext/>
      </w:pPr>
      <w:r>
        <w:rPr>
          <w:rFonts w:ascii="Noto Sans CJK KR" w:hAnsi="Noto Sans CJK KR" w:eastAsia="Noto Sans CJK KR" w:cs="Noto Sans CJK KR"/>
        </w:rPr>
        <w:t>[저본 위치: 卷第23 · 張 미표기 · TXT 제12191–12191행]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問比丘或十臘五臘 竟不誦戒 犯何事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10랍이나 5랍이 되도록 끝내 계를 외우지 않으면 어떤 죄를</w:t>
      </w:r>
    </w:p>
    <w:p>
      <w:pPr>
        <w:pStyle w:val="SmallMeta"/>
        <w:keepNext/>
      </w:pPr>
      <w:r>
        <w:rPr>
          <w:rFonts w:ascii="Noto Sans CJK KR" w:hAnsi="Noto Sans CJK KR" w:eastAsia="Noto Sans CJK KR" w:cs="Noto Sans CJK KR"/>
        </w:rPr>
        <w:t>[저본 위치: 卷第23 · 張 미표기 · TXT 제12192–12193행]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答若不誦 或食人信施 日日犯盜 若先不知 猶得懺悔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범합니까?” 답한다. “외우지 않으면서 사람의 신시(信施)를 먹으면 날마다 도둑질 죄를 범한다. 만일 처음에 알지 못했다면 그래도 참회할 수 있다.”</w:t>
      </w:r>
    </w:p>
    <w:p>
      <w:pPr>
        <w:pStyle w:val="SmallMeta"/>
        <w:keepNext/>
      </w:pPr>
      <w:r>
        <w:rPr>
          <w:rFonts w:ascii="Noto Sans CJK KR" w:hAnsi="Noto Sans CJK KR" w:eastAsia="Noto Sans CJK KR" w:cs="Noto Sans CJK KR"/>
        </w:rPr>
        <w:t>[저본 위치: 卷第23 · 張 미표기 · TXT 제12194–12195행]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問一切鬼神屋可寄宿不 答行路得宿有觸擾意住 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“모든 귀신의 집에 묵어도 됩니까?” 답한다. “길을 가다가 묵는 것은 된다. 그러나 접촉하거나 소란을 피우려는 뜻으로 머물면 타죄를 범한다.”</w:t>
      </w:r>
    </w:p>
    <w:p>
      <w:pPr>
        <w:pStyle w:val="SmallMeta"/>
        <w:keepNext/>
      </w:pPr>
      <w:r>
        <w:rPr>
          <w:rFonts w:ascii="Noto Sans CJK KR" w:hAnsi="Noto Sans CJK KR" w:eastAsia="Noto Sans CJK KR" w:cs="Noto Sans CJK KR"/>
        </w:rPr>
        <w:t>[저본 위치: 卷第23 · 張 미표기 · TXT 제12196–12196행]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問比丘噉生肉 犯何事 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생고기를 먹으면 어떤 죄를 범합니까?” 답한다. “타죄를 범한다.”</w:t>
      </w:r>
    </w:p>
    <w:p>
      <w:pPr>
        <w:pStyle w:val="SmallMeta"/>
        <w:keepNext/>
      </w:pPr>
      <w:r>
        <w:rPr>
          <w:rFonts w:ascii="Noto Sans CJK KR" w:hAnsi="Noto Sans CJK KR" w:eastAsia="Noto Sans CJK KR" w:cs="Noto Sans CJK KR"/>
        </w:rPr>
        <w:t>[저본 위치: 卷第23 · 張 미표기 · TXT 제12197–12197행]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問二男行欲不竟 犯何事 答犯決斷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“두 남자가 음욕행위를 하다가 끝내지 않으면 어떤 죄를 범합니까?” 답한다. “결단죄를 범한다.”</w:t>
      </w:r>
    </w:p>
    <w:p>
      <w:pPr>
        <w:pStyle w:val="SmallMeta"/>
        <w:keepNext/>
      </w:pPr>
      <w:r>
        <w:rPr>
          <w:rFonts w:ascii="Noto Sans CJK KR" w:hAnsi="Noto Sans CJK KR" w:eastAsia="Noto Sans CJK KR" w:cs="Noto Sans CJK KR"/>
        </w:rPr>
        <w:t>[저본 위치: 卷第23 · 張 미표기 · TXT 제12198–12198행]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問二男欲口戱擬便止 犯何事 答犯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“두 남자가 음욕하려고 입으로 장난하다가 그만두면 어떤 죄를 범합니까?” 답한다. “타죄를</w:t>
      </w:r>
    </w:p>
    <w:p>
      <w:pPr>
        <w:pStyle w:val="SmallMeta"/>
        <w:keepNext/>
      </w:pPr>
      <w:r>
        <w:rPr>
          <w:rFonts w:ascii="Noto Sans CJK KR" w:hAnsi="Noto Sans CJK KR" w:eastAsia="Noto Sans CJK KR" w:cs="Noto Sans CJK KR"/>
        </w:rPr>
        <w:t>[저본 위치: 卷第23 · 張 미표기 · TXT 제12201–12201행]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墮 成者犯決斷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범하며, 일이 이루어지면 결단죄를 범한다.”</w:t>
      </w:r>
    </w:p>
    <w:p>
      <w:pPr>
        <w:pStyle w:val="SmallMeta"/>
        <w:keepNext/>
      </w:pPr>
      <w:r>
        <w:rPr>
          <w:rFonts w:ascii="Noto Sans CJK KR" w:hAnsi="Noto Sans CJK KR" w:eastAsia="Noto Sans CJK KR" w:cs="Noto Sans CJK KR"/>
        </w:rPr>
        <w:t>[저본 위치: 卷第23 · 張 미표기 · TXT 제12202–12203행]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問牀席他人於上行欲 其處可住不 答見處淨可住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“평상이나 자리 위에서 다른 사람이 음욕행위를 했으면 그곳에 머물러도 됩니까?” 답한다. “눈에 보이는 곳을 깨끗이 하면 머물 수 있다.”</w:t>
      </w:r>
    </w:p>
    <w:p>
      <w:pPr>
        <w:pStyle w:val="SmallMeta"/>
        <w:keepNext/>
      </w:pPr>
      <w:r>
        <w:rPr>
          <w:rFonts w:ascii="Noto Sans CJK KR" w:hAnsi="Noto Sans CJK KR" w:eastAsia="Noto Sans CJK KR" w:cs="Noto Sans CJK KR"/>
        </w:rPr>
        <w:t>[저본 위치: 卷第23 · 張 미표기 · TXT 제12204–12205행]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問已唱僧跋 上坐未食 下坐先食 犯何事 答聞唱便食 不犯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“이미 승가발(僧跋)을 외쳤는데 상좌가 아직 먹지 않았고 하좌가 먼저 먹으면 어떤 죄를 범합니까?” 답한다. “외침을 듣고 곧 먹는 것은 범하지 않는다.”</w:t>
      </w:r>
    </w:p>
    <w:p>
      <w:pPr>
        <w:pStyle w:val="SmallMeta"/>
        <w:keepNext/>
      </w:pPr>
      <w:r>
        <w:rPr>
          <w:rFonts w:ascii="Noto Sans CJK KR" w:hAnsi="Noto Sans CJK KR" w:eastAsia="Noto Sans CJK KR" w:cs="Noto Sans CJK KR"/>
        </w:rPr>
        <w:t>[저본 위치: 卷第23 · 張 미표기 · TXT 제12206–12207행]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問比丘不具六物 犯何事 答不乞作犯捨墮 若乞不能得 不犯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육물을 갖추지 못하면 어떤 죄를 범합니까?” 답한다. “구하여 만들려고 하지 않으면 사타죄를 범한다. 구했으나 얻지 못했다면 범하지 않는다.”</w:t>
      </w:r>
    </w:p>
    <w:p>
      <w:pPr>
        <w:pStyle w:val="SmallMeta"/>
        <w:keepNext/>
      </w:pPr>
      <w:r>
        <w:rPr>
          <w:rFonts w:ascii="Noto Sans CJK KR" w:hAnsi="Noto Sans CJK KR" w:eastAsia="Noto Sans CJK KR" w:cs="Noto Sans CJK KR"/>
        </w:rPr>
        <w:t>[저본 위치: 卷第23 · 張 미표기 · TXT 제12208–12208행]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問比丘大寒得通衣臥不 答著衣得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매우 추울 때 옷을 입은 채 누워도 됩니까?” 답한다. “옷을 입고는 된다.”</w:t>
      </w:r>
    </w:p>
    <w:p>
      <w:pPr>
        <w:pStyle w:val="SmallMeta"/>
        <w:keepNext/>
      </w:pPr>
      <w:r>
        <w:rPr>
          <w:rFonts w:ascii="Noto Sans CJK KR" w:hAnsi="Noto Sans CJK KR" w:eastAsia="Noto Sans CJK KR" w:cs="Noto Sans CJK KR"/>
        </w:rPr>
        <w:t>[저본 위치: 卷第23 · 張 미표기 · TXT 제12209–12210행]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問比丘自稱貴姓及持戒强力乞得 犯何事 答犯捨墮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스스로 귀한 성씨라고 내세우거나 계를 지킨다는 것과 힘이 세다는 것을 내세워 강제로 구걸하여 얻으면 어떤 죄를 범합니까?” 답한다. “사타죄를 범한다.”</w:t>
      </w:r>
    </w:p>
    <w:p>
      <w:pPr>
        <w:pStyle w:val="SmallMeta"/>
        <w:keepNext/>
      </w:pPr>
      <w:r>
        <w:rPr>
          <w:rFonts w:ascii="Noto Sans CJK KR" w:hAnsi="Noto Sans CJK KR" w:eastAsia="Noto Sans CJK KR" w:cs="Noto Sans CJK KR"/>
        </w:rPr>
        <w:t>[저본 위치: 卷第23 · 張 미표기 · TXT 제12211–12213행]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問姉妹有腫病 或有痛處 比丘手案此處可治 犯何事 答若起心 犯決斷不起 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“자매에게 종기가 있거나 아픈 곳이 있을 때 비구가 손으로 그곳을 눌러 치료하면 어떤 죄를 범합니까?” 답한다. “욕심이 일어나면 결단죄를 범하고, 욕심이 일어나지 않으면 타죄를 범한다.”</w:t>
      </w:r>
    </w:p>
    <w:p>
      <w:pPr>
        <w:pStyle w:val="SmallMeta"/>
        <w:keepNext/>
      </w:pPr>
      <w:r>
        <w:rPr>
          <w:rFonts w:ascii="Noto Sans CJK KR" w:hAnsi="Noto Sans CJK KR" w:eastAsia="Noto Sans CJK KR" w:cs="Noto Sans CJK KR"/>
        </w:rPr>
        <w:t>[저본 위치: 卷第23 · 張 미표기 · TXT 제12214–12215행]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問妹姊無兒息 語比丘敎我方術 比丘卽敎 犯何事 答犯決斷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“자매가 자식이 없어 비구에게 ‘나에게 방술을 가르쳐 달라’고 하고 비구가 곧 가르쳐 주면 어떤 죄를 범합니까?” 답한다. “결단죄를 범한다.”</w:t>
      </w:r>
    </w:p>
    <w:p>
      <w:pPr>
        <w:pStyle w:val="SmallMeta"/>
        <w:keepNext/>
      </w:pPr>
      <w:r>
        <w:rPr>
          <w:rFonts w:ascii="Noto Sans CJK KR" w:hAnsi="Noto Sans CJK KR" w:eastAsia="Noto Sans CJK KR" w:cs="Noto Sans CJK KR"/>
        </w:rPr>
        <w:t>[저본 위치: 卷第23 · 張 미표기 · TXT 제12216–12217행]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問寄比丘物與人竟不與 犯何事 答自取不過犯重著故壞 還計直輕重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“비구에게 맡긴 물건을 다른 사람에게 주라고 했는데 끝내 주지 않으면 어떤 죄를 범합니까?” 답한다. “스스로 취하면 값이 중죄 기준을 넘지 않더라도 중죄를 범한다. 일부러 훼손했다면 다시 값에 따라 죄의 경중을 헤아린다.”</w:t>
      </w:r>
    </w:p>
    <w:p>
      <w:pPr>
        <w:pStyle w:val="SmallMeta"/>
        <w:keepNext/>
      </w:pPr>
      <w:r>
        <w:rPr>
          <w:rFonts w:ascii="Noto Sans CJK KR" w:hAnsi="Noto Sans CJK KR" w:eastAsia="Noto Sans CJK KR" w:cs="Noto Sans CJK KR"/>
        </w:rPr>
        <w:t>[저본 위치: 卷第23 · 張 미표기 · TXT 제12218–12218행]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問聚落中都不著衣 犯何事 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“마을 가운데서 옷을 전혀 입지 않으면 어떤 죄를 범합니까?” 답한다. “타죄를 범한다.”</w:t>
      </w:r>
    </w:p>
    <w:p>
      <w:pPr>
        <w:pStyle w:val="SmallMeta"/>
        <w:keepNext/>
      </w:pPr>
      <w:r>
        <w:rPr>
          <w:rFonts w:ascii="Noto Sans CJK KR" w:hAnsi="Noto Sans CJK KR" w:eastAsia="Noto Sans CJK KR" w:cs="Noto Sans CJK KR"/>
        </w:rPr>
        <w:t>[저본 위치: 卷第23 · 張 미표기 · TXT 제12219–12220행]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問比丘噪 犯何事 答若聚落衆中 一作 犯墮 三諫不休 犯決斷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시끄럽게 떠들면 어떤 죄를 범합니까?” 답한다. “마을 대중 가운데서 한 번 그렇게 하면 타죄를 범하고, 세 번 간해도 그치지 않으면 결단죄를 범한다.”</w:t>
      </w:r>
    </w:p>
    <w:p>
      <w:pPr>
        <w:pStyle w:val="SmallMeta"/>
        <w:keepNext/>
      </w:pPr>
      <w:r>
        <w:rPr>
          <w:rFonts w:ascii="Noto Sans CJK KR" w:hAnsi="Noto Sans CJK KR" w:eastAsia="Noto Sans CJK KR" w:cs="Noto Sans CJK KR"/>
        </w:rPr>
        <w:t>[저본 위치: 卷第23 · 張 미표기 · TXT 제12221–12222행]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問聚落中持弓刀看 犯何事 答先不知法 無犯 知突吉羅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“마을 가운데서 활이나 칼을 가지고 보기만 하면 어떤 죄를 범합니까?” 답한다. “처음 법을 몰랐으면 범함이 없고, 알고 했다면 돌길라를 범한다.”</w:t>
      </w:r>
    </w:p>
    <w:p>
      <w:pPr>
        <w:pStyle w:val="SmallMeta"/>
        <w:keepNext/>
      </w:pPr>
      <w:r>
        <w:rPr>
          <w:rFonts w:ascii="Noto Sans CJK KR" w:hAnsi="Noto Sans CJK KR" w:eastAsia="Noto Sans CJK KR" w:cs="Noto Sans CJK KR"/>
        </w:rPr>
        <w:t>[저본 위치: 卷第23 · 張 미표기 · TXT 제12223–12224행]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問比丘騎乘犯 何事 答雄者一往 犯過 三諫不止 犯決斷 雌者一載 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탈것을 타면 어떤 죄를 범합니까?” 답한다. “수컷 짐승은 한 번 타면 과죄를 범하고, 세 번 간해도 그치지 않으면 결단죄를 범한다. 암컷 짐승은 한 번만 타도</w:t>
      </w:r>
    </w:p>
    <w:p>
      <w:pPr>
        <w:pStyle w:val="SmallMeta"/>
        <w:keepNext/>
      </w:pPr>
      <w:r>
        <w:rPr>
          <w:rFonts w:ascii="Noto Sans CJK KR" w:hAnsi="Noto Sans CJK KR" w:eastAsia="Noto Sans CJK KR" w:cs="Noto Sans CJK KR"/>
        </w:rPr>
        <w:t>[저본 위치: 卷第23 · 張 미표기 · TXT 제12227–12228행]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決斷 問聚落中 比丘看白衣鬪 犯何事 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결단죄를 범한다.” 묻는다. “마을 가운데서 비구가 재가자들의 싸움을 보면 어떤 죄를 범합니까?” 답한다. “타죄를 범한다.”</w:t>
      </w:r>
    </w:p>
    <w:p>
      <w:pPr>
        <w:pStyle w:val="SmallMeta"/>
        <w:keepNext/>
      </w:pPr>
      <w:r>
        <w:rPr>
          <w:rFonts w:ascii="Noto Sans CJK KR" w:hAnsi="Noto Sans CJK KR" w:eastAsia="Noto Sans CJK KR" w:cs="Noto Sans CJK KR"/>
        </w:rPr>
        <w:t>[저본 위치: 卷第23 · 張 미표기 · TXT 제12229–12230행]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問比丘暫捉碁子弄而戱 犯何事 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잠시 바둑돌을 잡아 가지고 놀며 장난하면 어떤 죄를 범합니까?” 답한다. “타죄를 범한다.”</w:t>
      </w:r>
    </w:p>
    <w:p>
      <w:pPr>
        <w:pStyle w:val="SmallMeta"/>
        <w:keepNext/>
      </w:pPr>
      <w:r>
        <w:rPr>
          <w:rFonts w:ascii="Noto Sans CJK KR" w:hAnsi="Noto Sans CJK KR" w:eastAsia="Noto Sans CJK KR" w:cs="Noto Sans CJK KR"/>
        </w:rPr>
        <w:t>[저본 위치: 卷第23 · 張 미표기 · TXT 제12231–12232행]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問聚落中三歲小兒抱嗚口 犯何事 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“마을 가운데서 세 살짜리 어린아이를 안고 입맞춤하면 어떤 죄를 범합니까?” 답한다. “타죄를 범한다.”</w:t>
      </w:r>
    </w:p>
    <w:p>
      <w:pPr>
        <w:pStyle w:val="SmallMeta"/>
        <w:keepNext/>
      </w:pPr>
      <w:r>
        <w:rPr>
          <w:rFonts w:ascii="Noto Sans CJK KR" w:hAnsi="Noto Sans CJK KR" w:eastAsia="Noto Sans CJK KR" w:cs="Noto Sans CJK KR"/>
        </w:rPr>
        <w:t>[저본 위치: 卷第23 · 張 미표기 · TXT 제12233–12234행]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問聚落中合白衣相撲 犯何事 答犯突吉羅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“마을 가운데서 재가자와 서로 씨름하면 어떤 죄를 범합니까?” 답한다. “돌길라를 범한다.”</w:t>
      </w:r>
    </w:p>
    <w:p>
      <w:pPr>
        <w:pStyle w:val="SmallMeta"/>
        <w:keepNext/>
      </w:pPr>
      <w:r>
        <w:rPr>
          <w:rFonts w:ascii="Noto Sans CJK KR" w:hAnsi="Noto Sans CJK KR" w:eastAsia="Noto Sans CJK KR" w:cs="Noto Sans CJK KR"/>
        </w:rPr>
        <w:t>[저본 위치: 卷第23 · 張 미표기 · TXT 제12235–12237행]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問聚落中看白衣合畜生 犯何事 答知非法故看 犯墮 不知 不犯 內起婬心 口有染汙言 犯決斷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“마을 가운데서 재가자가 축생을 교합시키는 것을 보면 어떤 죄를 범합니까?” 답한다. “법답지 않은 일임을 알면서 보면 타죄를 범하고, 몰랐다면 범하지 않는다. 안으로 음욕심을 일으키고 입으로 오염된 말을 하면 결단죄를 범한다.”</w:t>
      </w:r>
    </w:p>
    <w:p>
      <w:pPr>
        <w:pStyle w:val="SmallMeta"/>
        <w:keepNext/>
      </w:pPr>
      <w:r>
        <w:rPr>
          <w:rFonts w:ascii="Noto Sans CJK KR" w:hAnsi="Noto Sans CJK KR" w:eastAsia="Noto Sans CJK KR" w:cs="Noto Sans CJK KR"/>
        </w:rPr>
        <w:t>[저본 위치: 卷第23 · 張 미표기 · TXT 제12238–12239행]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問比丘食不足 得囑未具戒者不 答得 唯除婆羅門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음식이 부족할 때 아직 구족계를 받지 않은 사람에게 부탁해도 됩니까?” 답한다. “된다. 다만 바라문은 제외한다.”</w:t>
      </w:r>
    </w:p>
    <w:p>
      <w:pPr>
        <w:pStyle w:val="SmallMeta"/>
        <w:keepNext/>
      </w:pPr>
      <w:r>
        <w:rPr>
          <w:rFonts w:ascii="Noto Sans CJK KR" w:hAnsi="Noto Sans CJK KR" w:eastAsia="Noto Sans CJK KR" w:cs="Noto Sans CJK KR"/>
        </w:rPr>
        <w:t>[저본 위치: 卷第23 · 張 미표기 · TXT 제12240–12242행]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問山中曠野中 見一無主器物 可取用不 答得用 要須語王 若王家之人若語餘人 得用 不得持去 犯捨墮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“산중 광야에서 주인 없는 기물을 보면 취하여 사용해도 됩니까?” 답한다. “사용해도 되지만 반드시 왕이나 왕가의 사람에게 알려야 한다. 혹은 다른 사람에게 알려도 사용할 수 있으나 가지고 가서는 안 되며, 가지고 가면 사타죄를 범한다.”</w:t>
      </w:r>
    </w:p>
    <w:p>
      <w:pPr>
        <w:pStyle w:val="SmallMeta"/>
        <w:keepNext/>
      </w:pPr>
      <w:r>
        <w:rPr>
          <w:rFonts w:ascii="Noto Sans CJK KR" w:hAnsi="Noto Sans CJK KR" w:eastAsia="Noto Sans CJK KR" w:cs="Noto Sans CJK KR"/>
        </w:rPr>
        <w:t>[저본 위치: 卷第23 · 張 미표기 · TXT 제12243–12246행]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問道人作醫得取物不 答若慈心治 得作 惡心不得 無衣鉢前人 與得取若有衣鉢前人 强與爲福事得取 若人不與 亦不得爲福 乞犯捨墮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“도인이 의술을 행하고 물건을 받아도 됩니까?” 답한다. “자비심으로 치료하는 것은 해도 된다. 악한 마음으로는 해서는 안 된다. 앞사람에게 의발이 없어서 준다면 받아도 된다. 만일 의발이 있는데도 앞사람이 복을 짓기 위해 억지로 주면 받아도 된다. 만일 사람이 주지 않는다면 복을 짓는다는 명목으로도 구걸해서는 안 되며, 구걸하면 사타죄를 범한다.”</w:t>
      </w:r>
    </w:p>
    <w:p>
      <w:pPr>
        <w:pStyle w:val="SmallMeta"/>
        <w:keepNext/>
      </w:pPr>
      <w:r>
        <w:rPr>
          <w:rFonts w:ascii="Noto Sans CJK KR" w:hAnsi="Noto Sans CJK KR" w:eastAsia="Noto Sans CJK KR" w:cs="Noto Sans CJK KR"/>
        </w:rPr>
        <w:t>[저본 위치: 卷第23 · 張 미표기 · TXT 제12247–12250행]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問食巾或少多 將菜飯捉墮上 要須浣不 答不汙 亦須日浣 若有沙彌 白衣付之 日從受 不犯 若已付著室中無苦 若不付 又不浣 犯捨墮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“식사 수건에 크고 작게 채소나 밥이 묻어 떨어졌다면 반드시 빨아야 합니까?” 답한다. “더럽지 않더라도 날마다 빨아야 한다. 사미나 재가자가 있으면 맡겨 두고 날마다 받아 쓰면 범하지 않는다. 이미 맡겨 방 안에 두었다면 문제가 없다. 맡기지도 않고 빨지도 않으면 사타죄를 범한다.”</w:t>
      </w:r>
    </w:p>
    <w:p>
      <w:pPr>
        <w:pStyle w:val="SmallMeta"/>
        <w:keepNext/>
      </w:pPr>
      <w:r>
        <w:rPr>
          <w:rFonts w:ascii="Noto Sans CJK KR" w:hAnsi="Noto Sans CJK KR" w:eastAsia="Noto Sans CJK KR" w:cs="Noto Sans CJK KR"/>
        </w:rPr>
        <w:t>[저본 위치: 卷第23 · 張 미표기 · TXT 제12253–12254행]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問比丘私房小小出 不閉戶 有犯不 答犯捨墮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자기 방에서 잠시 나가면서 문을 닫지 않으면 범함이 있습니까?” 답한다. “사타죄를 범한다.”</w:t>
      </w:r>
    </w:p>
    <w:p>
      <w:pPr>
        <w:pStyle w:val="SmallMeta"/>
        <w:keepNext/>
      </w:pPr>
      <w:r>
        <w:rPr>
          <w:rFonts w:ascii="Noto Sans CJK KR" w:hAnsi="Noto Sans CJK KR" w:eastAsia="Noto Sans CJK KR" w:cs="Noto Sans CJK KR"/>
        </w:rPr>
        <w:t>[저본 위치: 卷第23 · 張 미표기 · TXT 제12255–12256행]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問比丘私房內拍手笑 犯何事 答犯捨墮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자기 방 안에서 손뼉을 치며 웃으면 어떤 죄를 범합니까?” 답한다. “사타죄를 범한다.”</w:t>
      </w:r>
    </w:p>
    <w:p>
      <w:pPr>
        <w:pStyle w:val="SmallMeta"/>
        <w:keepNext/>
      </w:pPr>
      <w:r>
        <w:rPr>
          <w:rFonts w:ascii="Noto Sans CJK KR" w:hAnsi="Noto Sans CJK KR" w:eastAsia="Noto Sans CJK KR" w:cs="Noto Sans CJK KR"/>
        </w:rPr>
        <w:t>[저본 위치: 卷第23 · 張 미표기 · TXT 제12257–12271행]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問比丘得躑過小水小坑不 答不得 犯墮 昔有一優婆塞 請一比丘欲與作一領好衣 比丘卽隨去 中道有一小水 比丘便躑度 此優婆塞 便嫌心念我謂是好比丘 欲與一領好衣 而更趒躑溝坑 我歸當與半領衣 此是無着人 卽其人念 前行見水復故躑過 賢者復念 我歸當與一張麁㲲 前行見水 復躑過 賢者復念 我歸當與一頓食 無着復知其念 前行見水 便擧衣涉渡 賢者問比丘 何以不躑渡比丘言 卿前與我一領衣 已一躑過水 正得半領 復一躑 正得一張麁㲲 復一躑 正得一頓食 我今所不躑者 恐復失食 賢者乃知是得道人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작은 물이나 작은 구덩이를 뛰어넘어도 됩니까?” 답한다. “해서는 안 되며 타죄를 범한다.” 옛날 한 우바새가 한 비구를 청하여 좋은 옷 한 벌을 주고자 하였다. 비구가 곧 그를 따라갔는데 도중에 작은 물이 있어 비구가 뛰어 건넜다. 이 우바새는 곧 싫어하는 마음을 내어 생각했다. “나는 좋은 비구라고 생각하여 좋은 옷 한 벌을 주려 했는데 도랑과 구덩이를 뛰어넘는구나. 돌아가면 옷 반 벌만 주리라.” 이 사람은 무착의 사람이었다. 곧 그 사람의 생각을 알고, 앞으로 가다가 물을 만나 다시 일부러 뛰어넘었다. 현자가 다시 생각했다. “돌아가면 거친 모직 한 장만 주리라.” 앞으로 가다가 물을 만나 다시 뛰어넘었다. 현자가 다시 생각했다. “돌아가면 한 끼 음식만 주리라.” 무착은 다시 그 생각을 알고 앞으로 가다가 물을 만나 곧 옷을 들어 올리고 걸어서 건넜다. 현자가 비구에게 물었다. “왜 뛰어 건너지 않으십니까?” 비구가 말했다. “그대가 처음 나에게 옷 한 벌을 주려 했는데 한 번 뛰어 물을 건너자 겨우 반 벌이 되었고, 다시 한 번 뛰자 겨우 거친 모직 한 장이 되었으며, 또 한 번 뛰자 겨우 한 끼 음식이 되었습니다. 지금 내가 뛰지 않은 것은 다시 음식을 잃을까 두려워서입니다.” 현자는 그제야 이 사람이 도를 얻은 사람임을 알았다.</w:t>
      </w:r>
    </w:p>
    <w:p>
      <w:pPr>
        <w:pStyle w:val="SmallMeta"/>
        <w:keepNext/>
      </w:pPr>
      <w:r>
        <w:rPr>
          <w:rFonts w:ascii="Noto Sans CJK KR" w:hAnsi="Noto Sans CJK KR" w:eastAsia="Noto Sans CJK KR" w:cs="Noto Sans CJK KR"/>
        </w:rPr>
        <w:t>[저본 위치: 卷第23 · 張 미표기 · TXT 제12272–12273행]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便向懺悔 將歸大供養 以此驗之 知比丘不得躑過坑水</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 그에게 참회하고 데리고 돌아가 크게 공양하였다. 이 일로 증험해 보면 알 수 있다. 비구는 구덩이나 물을 뛰어넘어서는 안 된다.</w:t>
      </w:r>
    </w:p>
    <w:p>
      <w:pPr>
        <w:pStyle w:val="SmallMeta"/>
        <w:keepNext/>
      </w:pPr>
      <w:r>
        <w:rPr>
          <w:rFonts w:ascii="Noto Sans CJK KR" w:hAnsi="Noto Sans CJK KR" w:eastAsia="Noto Sans CJK KR" w:cs="Noto Sans CJK KR"/>
        </w:rPr>
        <w:t>[저본 위치: 卷第23 · 張 미표기 · TXT 제12274–12275행]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問比丘走 犯何事 答犯墮 有急事不犯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달리면 무슨 죄를 범하는가? 답한다. 타죄를 범한다. 다만 급한 일이 있으면 범하지 않는다.</w:t>
      </w:r>
    </w:p>
    <w:p>
      <w:pPr>
        <w:pStyle w:val="SmallMeta"/>
        <w:keepNext/>
      </w:pPr>
      <w:r>
        <w:rPr>
          <w:rFonts w:ascii="Noto Sans CJK KR" w:hAnsi="Noto Sans CJK KR" w:eastAsia="Noto Sans CJK KR" w:cs="Noto Sans CJK KR"/>
        </w:rPr>
        <w:t>[저본 위치: 卷第23 · 張 미표기 · TXT 제12276–12276행]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問有人出家之後 還來 盜本家物 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어떤 사람이 출가한 뒤 다시 돌아와 본래 집의 물건을 훔치면 무슨 죄를</w:t>
      </w:r>
    </w:p>
    <w:p>
      <w:pPr>
        <w:pStyle w:val="SmallMeta"/>
        <w:keepNext/>
      </w:pPr>
      <w:r>
        <w:rPr>
          <w:rFonts w:ascii="Noto Sans CJK KR" w:hAnsi="Noto Sans CJK KR" w:eastAsia="Noto Sans CJK KR" w:cs="Noto Sans CJK KR"/>
        </w:rPr>
        <w:t>[저본 위치: 卷第23 · 張 미표기 · TXT 제12279–12280행]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何事 答犯棄 所以尒者 初出家時一切盡捨 非己物故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범하는가? 답한다. 기죄를 범한다. 그 까닭은 처음 출가할 때 모든 것을 다 버렸으므로 자기 물건이 아니기 때문이다.</w:t>
      </w:r>
    </w:p>
    <w:p>
      <w:pPr>
        <w:pStyle w:val="SmallMeta"/>
        <w:keepNext/>
      </w:pPr>
      <w:r>
        <w:rPr>
          <w:rFonts w:ascii="Noto Sans CJK KR" w:hAnsi="Noto Sans CJK KR" w:eastAsia="Noto Sans CJK KR" w:cs="Noto Sans CJK KR"/>
        </w:rPr>
        <w:t>[저본 위치: 卷第23 · 張 미표기 · TXT 제12281–12286행]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問比丘本在俗時 共父母兄弟藏物 出家後家人盡死 比丘還自來取物 犯何事 答若自取 犯棄 若有所親白衣可語使取作福 應分半與官 所以尒者 此物無主 應屬官 不得全取取犯重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속인일 때 부모·형제와 함께 물건을 감추어 두었는데, 출가한 뒤 집안사람이 모두 죽었다. 비구가 다시 와서 스스로 그 물건을 가지면 무슨 죄를 범하는가? 답한다. 스스로 가지면 기죄를 범한다. 친분 있는 백의가 있다면 그에게 말하여 가져다가 복을 짓게 할 수 있다. 반은 관청에 나누어 주어야 한다. 그 까닭은 이 물건은 주인이 없어 관청에 귀속되어야 하므로 전부 가져서는 안 되기 때문이다. 가져가면 중죄를 범한다.</w:t>
      </w:r>
    </w:p>
    <w:p>
      <w:pPr>
        <w:pStyle w:val="SmallMeta"/>
        <w:keepNext/>
      </w:pPr>
      <w:r>
        <w:rPr>
          <w:rFonts w:ascii="Noto Sans CJK KR" w:hAnsi="Noto Sans CJK KR" w:eastAsia="Noto Sans CJK KR" w:cs="Noto Sans CJK KR"/>
        </w:rPr>
        <w:t>[저본 위치: 卷第23 · 張 미표기 · TXT 제12287–12289행]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問師更受戒小弟子 弟子得下臘下戒及在下行不 若不下得爲作禮不 答都無此理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스승이 다시 계를 받으면 어린 제자가 법랍과 계랍을 낮추어 아래 차례에 있어야 하는가? 낮추지 않는다면 그에게 예를 올릴 수 있는가? 답한다. 도무지 그런 이치는 없다.</w:t>
      </w:r>
    </w:p>
    <w:p>
      <w:pPr>
        <w:pStyle w:val="SmallMeta"/>
        <w:keepNext/>
      </w:pPr>
      <w:r>
        <w:rPr>
          <w:rFonts w:ascii="Noto Sans CJK KR" w:hAnsi="Noto Sans CJK KR" w:eastAsia="Noto Sans CJK KR" w:cs="Noto Sans CJK KR"/>
        </w:rPr>
        <w:t>[저본 위치: 卷第23 · 張 미표기 · TXT 제12290–12292행]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問比丘行他田地中 或有苗或無苗 有事不 答有苗 犯墮 急事 不犯 無苗盡得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다른 사람의 밭 가운데를 지나가는데 싹이 있거나 없으면 죄가 있는가? 답한다. 싹이 있으면 타죄를 범하되 급한 일이면 범하지 않는다. 싹이 없으면 모두 지나가도 된다.</w:t>
      </w:r>
    </w:p>
    <w:p>
      <w:pPr>
        <w:pStyle w:val="SmallMeta"/>
        <w:keepNext/>
      </w:pPr>
      <w:r>
        <w:rPr>
          <w:rFonts w:ascii="Noto Sans CJK KR" w:hAnsi="Noto Sans CJK KR" w:eastAsia="Noto Sans CJK KR" w:cs="Noto Sans CJK KR"/>
        </w:rPr>
        <w:t>[저본 위치: 卷第23 · 張 미표기 · TXT 제12293–12294행]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問大悔人已發露 或五三日 或有難衆僧分散 罪得決不 答更求衆乃決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대참회하는 사람이 이미 발로했는데, 사흘이나 닷새 뒤 혹 어려움이 생겨 승중이 흩어졌다면 죄가 해결되는가? 답한다. 다시 승중을 구해야 비로소 해결된다.</w:t>
      </w:r>
    </w:p>
    <w:p>
      <w:pPr>
        <w:pStyle w:val="SmallMeta"/>
        <w:keepNext/>
      </w:pPr>
      <w:r>
        <w:rPr>
          <w:rFonts w:ascii="Noto Sans CJK KR" w:hAnsi="Noto Sans CJK KR" w:eastAsia="Noto Sans CJK KR" w:cs="Noto Sans CJK KR"/>
        </w:rPr>
        <w:t>[저본 위치: 卷第23 · 張 미표기 · TXT 제12295–12297행]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問王者問比丘吉凶事 比丘爲說 然後供養 犯何事 答若得食 犯墮 得衣 犯捨墮 若說征伐得供養 犯重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왕이 비구에게 길흉의 일을 묻고 비구가 말해 준 뒤 공양을 받으면 무슨 죄를 범하는가? 답한다. 음식을 얻으면 타죄를 범하고, 옷을 얻으면 사타죄를 범한다. 정벌을 말해 주고 공양을 받으면 중죄를 범한다.</w:t>
      </w:r>
    </w:p>
    <w:p>
      <w:pPr>
        <w:pStyle w:val="SmallMeta"/>
        <w:keepNext/>
      </w:pPr>
      <w:r>
        <w:rPr>
          <w:rFonts w:ascii="Noto Sans CJK KR" w:hAnsi="Noto Sans CJK KR" w:eastAsia="Noto Sans CJK KR" w:cs="Noto Sans CJK KR"/>
        </w:rPr>
        <w:t>[저본 위치: 卷第23 · 張 미표기 · TXT 제12298–12298행]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問比丘有緣事俗田行得不 答得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인연 있는 일로 속인의 밭길을 지나가도 되는가? 답한다. 된다.</w:t>
      </w:r>
    </w:p>
    <w:p>
      <w:pPr>
        <w:pStyle w:val="SmallMeta"/>
        <w:keepNext/>
      </w:pPr>
      <w:r>
        <w:rPr>
          <w:rFonts w:ascii="Noto Sans CJK KR" w:hAnsi="Noto Sans CJK KR" w:eastAsia="Noto Sans CJK KR" w:cs="Noto Sans CJK KR"/>
        </w:rPr>
        <w:t>[저본 위치: 卷第23 · 張 미표기 · TXT 제12299–12301행]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問比丘未滿五臘不依止 犯何事 答不依止師 若飮水食飯日日 犯盜 若先不知法 猶得懺悔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오랍이 차지 않았는데 의지하지 않으면 무슨 죄를 범하는가? 답한다. 의지할 스승에게 의지하지 않은 채 물을 마시고 밥을 먹으면 날마다 도죄를 범한다. 만약 전에 법을 몰랐다면 그래도 참회할 수 있다.</w:t>
      </w:r>
    </w:p>
    <w:p>
      <w:pPr>
        <w:pStyle w:val="SmallMeta"/>
        <w:keepNext/>
      </w:pPr>
      <w:r>
        <w:rPr>
          <w:rFonts w:ascii="Noto Sans CJK KR" w:hAnsi="Noto Sans CJK KR" w:eastAsia="Noto Sans CJK KR" w:cs="Noto Sans CJK KR"/>
        </w:rPr>
        <w:t>[저본 위치: 卷第23 · 張 미표기 · TXT 제12302–12302행]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問若比丘或十臘不誦戒 答同上依止</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십랍이 되어도 계를 외우지 않으면 어떻게 하는가? 답한다. 위와 같이 의지해야 한다.</w:t>
      </w:r>
    </w:p>
    <w:p>
      <w:pPr>
        <w:pStyle w:val="SmallMeta"/>
        <w:keepNext/>
      </w:pPr>
      <w:r>
        <w:rPr>
          <w:rFonts w:ascii="Noto Sans CJK KR" w:hAnsi="Noto Sans CJK KR" w:eastAsia="Noto Sans CJK KR" w:cs="Noto Sans CJK KR"/>
        </w:rPr>
        <w:t>[저본 위치: 卷第23 · 張 미표기 · TXT 제12305–12306행]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問比丘市賣自譽己物 過價前人 信貴買 犯何事 答犯盜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물건을 사고팔면서 자기 물건을 칭찬해 값을 지나치게 높이고, 상대가 믿고 비싸게 사면 무슨 죄를 범하는가? 답한다. 도죄를 범한다.</w:t>
      </w:r>
    </w:p>
    <w:p>
      <w:pPr>
        <w:pStyle w:val="SmallMeta"/>
        <w:keepNext/>
      </w:pPr>
      <w:r>
        <w:rPr>
          <w:rFonts w:ascii="Noto Sans CJK KR" w:hAnsi="Noto Sans CJK KR" w:eastAsia="Noto Sans CJK KR" w:cs="Noto Sans CJK KR"/>
        </w:rPr>
        <w:t>[저본 위치: 卷第23 · 張 미표기 · TXT 제12307–12307행]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問比丘行逈路有食無人 受云何得食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먼 길을 가는데 음식은 있으나 받아 줄 사람이 없으면 어떻게 먹어야 하는가?</w:t>
      </w:r>
    </w:p>
    <w:p>
      <w:pPr>
        <w:pStyle w:val="SmallMeta"/>
        <w:keepNext/>
      </w:pPr>
      <w:r>
        <w:rPr>
          <w:rFonts w:ascii="Noto Sans CJK KR" w:hAnsi="Noto Sans CJK KR" w:eastAsia="Noto Sans CJK KR" w:cs="Noto Sans CJK KR"/>
        </w:rPr>
        <w:t>[저본 위치: 卷第23 · 張 미표기 · TXT 제12308–12309행]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答正得舒一手下向 一捉食便止 過犯墮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바로 한 손을 뻗어 아래로 향하게 하고 한 번 움켜 음식을 취한 뒤 그쳐야 한다. 지나치면 타죄를 범한다.</w:t>
      </w:r>
    </w:p>
    <w:p>
      <w:pPr>
        <w:pStyle w:val="SmallMeta"/>
        <w:keepNext/>
      </w:pPr>
      <w:r>
        <w:rPr>
          <w:rFonts w:ascii="Noto Sans CJK KR" w:hAnsi="Noto Sans CJK KR" w:eastAsia="Noto Sans CJK KR" w:cs="Noto Sans CJK KR"/>
        </w:rPr>
        <w:t>[저본 위치: 卷第23 · 張 미표기 · TXT 제12310–12311행]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問比丘舩行水大不得下 得水中便利不 答得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배를 타고 가는데 물이 불어나 내려갈 수 없을 때 물속에 대소변을 보아도 되는가? 답한다. 된다.</w:t>
      </w:r>
    </w:p>
    <w:p>
      <w:pPr>
        <w:pStyle w:val="SmallMeta"/>
        <w:keepNext/>
      </w:pPr>
      <w:r>
        <w:rPr>
          <w:rFonts w:ascii="Noto Sans CJK KR" w:hAnsi="Noto Sans CJK KR" w:eastAsia="Noto Sans CJK KR" w:cs="Noto Sans CJK KR"/>
        </w:rPr>
        <w:t>[저본 위치: 卷第23 · 張 미표기 · TXT 제12312–12312행]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問比丘書經竹木上誦訖拭去 犯事不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대나무나 나무에 경을 써서 외운 뒤 지워 버리면 죄를 범하는가?</w:t>
      </w:r>
    </w:p>
    <w:p>
      <w:pPr>
        <w:pStyle w:val="SmallMeta"/>
        <w:keepNext/>
      </w:pPr>
      <w:r>
        <w:rPr>
          <w:rFonts w:ascii="Noto Sans CJK KR" w:hAnsi="Noto Sans CJK KR" w:eastAsia="Noto Sans CJK KR" w:cs="Noto Sans CJK KR"/>
        </w:rPr>
        <w:t>[저본 위치: 卷第23 · 張 미표기 · TXT 제12313–12313행]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타죄를 범한다.</w:t>
      </w:r>
    </w:p>
    <w:p>
      <w:pPr>
        <w:pStyle w:val="SmallMeta"/>
        <w:keepNext/>
      </w:pPr>
      <w:r>
        <w:rPr>
          <w:rFonts w:ascii="Noto Sans CJK KR" w:hAnsi="Noto Sans CJK KR" w:eastAsia="Noto Sans CJK KR" w:cs="Noto Sans CJK KR"/>
        </w:rPr>
        <w:t>[저본 위치: 卷第23 · 張 미표기 · TXT 제12314–12316행]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問未滿五臘 得並入誦律不 答不得爲可粗敎誡而已 若誦 犯墮捨 大戒不滅沙彌戒故 是沙彌非 答非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오랍이 차지 않은 자가 함께 율을 외워도 되는가? 답한다. 안 된다. 대략 훈계만 할 수 있을 뿐이다. 만약 외우면 타죄를 범한다. 대계를 버리더라도 사미계가 없어지는 것은 아니므로 사미인가 아닌가? 답한다. 아니다.</w:t>
      </w:r>
    </w:p>
    <w:p>
      <w:pPr>
        <w:pStyle w:val="SmallMeta"/>
        <w:keepNext/>
      </w:pPr>
      <w:r>
        <w:rPr>
          <w:rFonts w:ascii="Noto Sans CJK KR" w:hAnsi="Noto Sans CJK KR" w:eastAsia="Noto Sans CJK KR" w:cs="Noto Sans CJK KR"/>
        </w:rPr>
        <w:t>[저본 위치: 卷第23 · 張 미표기 · TXT 제12317–12318행]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問比丘晝眠 犯何事 答開戶不得 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낮잠을 자면 무슨 죄를 범하는가? 답한다. 문을 열어 두어서는 안 되며, 그러면 타죄를 범한다.</w:t>
      </w:r>
    </w:p>
    <w:p>
      <w:pPr>
        <w:pStyle w:val="SmallMeta"/>
        <w:keepNext/>
      </w:pPr>
      <w:r>
        <w:rPr>
          <w:rFonts w:ascii="Noto Sans CJK KR" w:hAnsi="Noto Sans CJK KR" w:eastAsia="Noto Sans CJK KR" w:cs="Noto Sans CJK KR"/>
        </w:rPr>
        <w:t>[저본 위치: 卷第23 · 張 미표기 · TXT 제12319–12320행]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問比丘得倚墮伏地不 答私戶得 衆中不得 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기대어 있거나 땅에 엎드려도 되는가? 답한다. 개인 방에서는 되지만 대중 가운데서는 안 되며 타죄를 범한다.</w:t>
      </w:r>
    </w:p>
    <w:p>
      <w:pPr>
        <w:pStyle w:val="SmallMeta"/>
        <w:keepNext/>
      </w:pPr>
      <w:r>
        <w:rPr>
          <w:rFonts w:ascii="Noto Sans CJK KR" w:hAnsi="Noto Sans CJK KR" w:eastAsia="Noto Sans CJK KR" w:cs="Noto Sans CJK KR"/>
        </w:rPr>
        <w:t>[저본 위치: 卷第23 · 張 미표기 · TXT 제12321–12322행]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問比丘舍內 都不著三衣 犯何事 答坐禪誦經不著 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방 안에서 삼의를 전혀 입지 않으면 무슨 죄를 범하는가? 답한다. 좌선하거나 경을 외우면서 입지 않으면 타죄를 범한다.</w:t>
      </w:r>
    </w:p>
    <w:p>
      <w:pPr>
        <w:pStyle w:val="SmallMeta"/>
        <w:keepNext/>
      </w:pPr>
      <w:r>
        <w:rPr>
          <w:rFonts w:ascii="Noto Sans CJK KR" w:hAnsi="Noto Sans CJK KR" w:eastAsia="Noto Sans CJK KR" w:cs="Noto Sans CJK KR"/>
        </w:rPr>
        <w:t>[저본 위치: 卷第23 · 張 미표기 · TXT 제12323–12324행]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問比丘行道 著泥洹僧得繫脚不 答大寒得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도를 행할 때 니원승을 입고 다리를 묶어도 되는가? 답한다. 몹시 추울 때에는 된다.</w:t>
      </w:r>
    </w:p>
    <w:p>
      <w:pPr>
        <w:pStyle w:val="SmallMeta"/>
        <w:keepNext/>
      </w:pPr>
      <w:r>
        <w:rPr>
          <w:rFonts w:ascii="Noto Sans CJK KR" w:hAnsi="Noto Sans CJK KR" w:eastAsia="Noto Sans CJK KR" w:cs="Noto Sans CJK KR"/>
        </w:rPr>
        <w:t>[저본 위치: 卷第23 · 張 미표기 · TXT 제12325–12326행]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問比丘畜漆器 犯何事 答漆木器盡不得用 用 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칠한 그릇을 지니면 무슨 죄를 범하는가? 답한다. 칠한 나무그릇은 모두 사용해서는 안 되며, 사용하면 타죄를 범한다.</w:t>
      </w:r>
    </w:p>
    <w:p>
      <w:pPr>
        <w:pStyle w:val="SmallMeta"/>
        <w:keepNext/>
      </w:pPr>
      <w:r>
        <w:rPr>
          <w:rFonts w:ascii="Noto Sans CJK KR" w:hAnsi="Noto Sans CJK KR" w:eastAsia="Noto Sans CJK KR" w:cs="Noto Sans CJK KR"/>
        </w:rPr>
        <w:t>[저본 위치: 卷第23 · 張 미표기 · TXT 제12327–12328행]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問比丘已食手或搪飮食汙手 更得受食不 答得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이미 먹은 손으로 혹 음식에 닿아 손이 더러워졌는데 다시 음식을 받을 수 있는가? 답한다. 된다.</w:t>
      </w:r>
    </w:p>
    <w:p>
      <w:pPr>
        <w:pStyle w:val="SmallMeta"/>
        <w:keepNext/>
      </w:pPr>
      <w:r>
        <w:rPr>
          <w:rFonts w:ascii="Noto Sans CJK KR" w:hAnsi="Noto Sans CJK KR" w:eastAsia="Noto Sans CJK KR" w:cs="Noto Sans CJK KR"/>
        </w:rPr>
        <w:t>[저본 위치: 卷第23 · 張 미표기 · TXT 제12331–12332행]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問比丘至上房中不坐輙坐 犯何事 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상방에 이르러 앉으라는 말이 없는데 곧 앉으면 무슨 죄를 범하는가? 답한다. 타죄를 범한다.</w:t>
      </w:r>
    </w:p>
    <w:p>
      <w:pPr>
        <w:pStyle w:val="SmallMeta"/>
        <w:keepNext/>
      </w:pPr>
      <w:r>
        <w:rPr>
          <w:rFonts w:ascii="Noto Sans CJK KR" w:hAnsi="Noto Sans CJK KR" w:eastAsia="Noto Sans CJK KR" w:cs="Noto Sans CJK KR"/>
        </w:rPr>
        <w:t>[저본 위치: 卷第23 · 張 미표기 · TXT 제12333–12334행]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問比丘旋塔 或比丘尼優婆夷隨後旋有犯不 答若有優婆塞 不犯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탑을 돌 때 비구니나 우바이가 뒤따라 돌면 죄가 있는가? 답한다. 우바새가 함께 있으면 범하지 않는다.</w:t>
      </w:r>
    </w:p>
    <w:p>
      <w:pPr>
        <w:pStyle w:val="SmallMeta"/>
        <w:keepNext/>
      </w:pPr>
      <w:r>
        <w:rPr>
          <w:rFonts w:ascii="Noto Sans CJK KR" w:hAnsi="Noto Sans CJK KR" w:eastAsia="Noto Sans CJK KR" w:cs="Noto Sans CJK KR"/>
        </w:rPr>
        <w:t>[저본 위치: 卷第23 · 張 미표기 · TXT 제12335–12335행]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問比丘生菜已淨有根 得食不 答得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생채를 이미 깨끗이 했으나 뿌리가 있으면 먹어도 되는가? 답한다. 된다.</w:t>
      </w:r>
    </w:p>
    <w:p>
      <w:pPr>
        <w:pStyle w:val="SmallMeta"/>
        <w:keepNext/>
      </w:pPr>
      <w:r>
        <w:rPr>
          <w:rFonts w:ascii="Noto Sans CJK KR" w:hAnsi="Noto Sans CJK KR" w:eastAsia="Noto Sans CJK KR" w:cs="Noto Sans CJK KR"/>
        </w:rPr>
        <w:t>[저본 위치: 卷第23 · 張 미표기 · TXT 제12336–12339행]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問弟子遠行寄師物 或師寄弟子 過期不還 或經年歲 可取用不 答若去時無言 不得用 若知在是有主物若死是僧物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제자가 멀리 가며 스승에게 물건을 맡기거나 스승이 제자에게 맡겼는데, 기한이 지나도 돌아오지 않고 몇 해가 지나면 가져다 써도 되는가? 답한다. 떠날 때 아무 말이 없었다면 써서는 안 된다. 살아 있는 줄 알면 주인이 있는 물건이고, 죽었다면 승물이다.</w:t>
      </w:r>
    </w:p>
    <w:p>
      <w:pPr>
        <w:pStyle w:val="SmallMeta"/>
        <w:keepNext/>
      </w:pPr>
      <w:r>
        <w:rPr>
          <w:rFonts w:ascii="Noto Sans CJK KR" w:hAnsi="Noto Sans CJK KR" w:eastAsia="Noto Sans CJK KR" w:cs="Noto Sans CJK KR"/>
        </w:rPr>
        <w:t>[저본 위치: 卷第23 · 張 미표기 · TXT 제12340–12342행]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問比丘敎白衣 不祭一切亡人 爲是理不 答非 假使父母不食 敬心供養亦得其福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백의에게 모든 죽은 사람에게 제사하지 말라고 가르치는 것이 이치에 맞는가? 답한다. 아니다. 가령 부모가 먹지 못하더라도 공경하는 마음으로 공양하면 또한 그 복을 얻는다.</w:t>
      </w:r>
    </w:p>
    <w:p>
      <w:pPr>
        <w:pStyle w:val="SmallMeta"/>
        <w:keepNext/>
      </w:pPr>
      <w:r>
        <w:rPr>
          <w:rFonts w:ascii="Noto Sans CJK KR" w:hAnsi="Noto Sans CJK KR" w:eastAsia="Noto Sans CJK KR" w:cs="Noto Sans CJK KR"/>
        </w:rPr>
        <w:t>[저본 위치: 卷第23 · 張 미표기 · TXT 제12343–12344행]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問衆中得共師並坐不 答不接得共盤食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대중 가운데 스승과 나란히 앉아도 되는가? 답한다. 몸이 닿지 않으면 함께 한 쟁반에서 먹을 수 있다.</w:t>
      </w:r>
    </w:p>
    <w:p>
      <w:pPr>
        <w:pStyle w:val="SmallMeta"/>
        <w:keepNext/>
      </w:pPr>
      <w:r>
        <w:rPr>
          <w:rFonts w:ascii="Noto Sans CJK KR" w:hAnsi="Noto Sans CJK KR" w:eastAsia="Noto Sans CJK KR" w:cs="Noto Sans CJK KR"/>
        </w:rPr>
        <w:t>[저본 위치: 卷第23 · 張 미표기 · TXT 제12345–12346행]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問比丘不寒 三衣禮佛 犯何事 答衆多 突吉羅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춥지 않은데 비구가 삼의를 입고 부처님께 예배하지 않으면 무슨 죄를 범하는가? 답한다. 여러 돌길라를 범한다.</w:t>
      </w:r>
    </w:p>
    <w:p>
      <w:pPr>
        <w:pStyle w:val="SmallMeta"/>
        <w:keepNext/>
      </w:pPr>
      <w:r>
        <w:rPr>
          <w:rFonts w:ascii="Noto Sans CJK KR" w:hAnsi="Noto Sans CJK KR" w:eastAsia="Noto Sans CJK KR" w:cs="Noto Sans CJK KR"/>
        </w:rPr>
        <w:t>[저본 위치: 卷第23 · 張 미표기 · TXT 제12347–12347행]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問比丘得手自合藥不 答被淨草得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직접 약을 조합해도 되는가? 답한다. 깨끗한 풀을 사이에 두면 된다.</w:t>
      </w:r>
    </w:p>
    <w:p>
      <w:pPr>
        <w:pStyle w:val="SmallMeta"/>
        <w:keepNext/>
      </w:pPr>
      <w:r>
        <w:rPr>
          <w:rFonts w:ascii="Noto Sans CJK KR" w:hAnsi="Noto Sans CJK KR" w:eastAsia="Noto Sans CJK KR" w:cs="Noto Sans CJK KR"/>
        </w:rPr>
        <w:t>[저본 위치: 卷第23 · 張 미표기 · TXT 제12348–12350행]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問比丘休道意已 著俗服經時 向其尊禮拜之禮 然後還來投衆求服常位 爲應聽不 答若不捨戒者 應聽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도를 그만두려는 마음을 내어 속복을 입고 한동안 지내다가 그 존자에게 속인의 예로 예배한 뒤 다시 대중에게 돌아와 법복과 본래 지위를 구하면 허락해야 하는가? 답한다. 계를 버리지 않았다면 허락해야 한다.</w:t>
      </w:r>
    </w:p>
    <w:p>
      <w:pPr>
        <w:pStyle w:val="SmallMeta"/>
        <w:keepNext/>
      </w:pPr>
      <w:r>
        <w:rPr>
          <w:rFonts w:ascii="Noto Sans CJK KR" w:hAnsi="Noto Sans CJK KR" w:eastAsia="Noto Sans CJK KR" w:cs="Noto Sans CJK KR"/>
        </w:rPr>
        <w:t>[저본 위치: 卷第23 · 張 미표기 · TXT 제12351–12352행]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問比丘知其父母兄弟破落屬人 而不購贖 有罪不 答若爲行道不贖 無罪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자기 부모·형제가 몰락하여 남에게 속하게 된 것을 알면서도 돈을 내어 속량하지 않으면 죄가 있는가? 답한다. 도를 행하기 위해 속량하지 않는다면 죄가 없다.</w:t>
      </w:r>
    </w:p>
    <w:p>
      <w:pPr>
        <w:pStyle w:val="SmallMeta"/>
        <w:keepNext/>
      </w:pPr>
      <w:r>
        <w:rPr>
          <w:rFonts w:ascii="Noto Sans CJK KR" w:hAnsi="Noto Sans CJK KR" w:eastAsia="Noto Sans CJK KR" w:cs="Noto Sans CJK KR"/>
        </w:rPr>
        <w:t>[저본 위치: 卷第23 · 張 미표기 · TXT 제12353–12354행]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問若人白僧 稱言聖衆 得然可不 答不得然可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어떤 사람이 승중에게 말하면서 ‘성중’이라고 칭하면 그대로 인정해도 되는가? 답한다. 인정해서는 안 된다.</w:t>
      </w:r>
    </w:p>
    <w:p>
      <w:pPr>
        <w:pStyle w:val="SmallMeta"/>
        <w:keepNext/>
      </w:pPr>
      <w:r>
        <w:rPr>
          <w:rFonts w:ascii="Noto Sans CJK KR" w:hAnsi="Noto Sans CJK KR" w:eastAsia="Noto Sans CJK KR" w:cs="Noto Sans CJK KR"/>
        </w:rPr>
        <w:t>[저본 위치: 卷第23 · 張 미표기 · TXT 제12357–12358행]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問若人持物施僧 言施聖衆 應受不 答若不言得分得取 以衆通有俗故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어떤 사람이 물건을 가지고 승가에 보시하며 ‘성중에게 보시한다’고 하면 받아야 하는가? 답한다. 그렇게 말하지 않았다면 분배받아 취할 수 있다. 대중에는 속인도 통틀어 있기 때문이다.</w:t>
      </w:r>
    </w:p>
    <w:p>
      <w:pPr>
        <w:pStyle w:val="SmallMeta"/>
        <w:keepNext/>
      </w:pPr>
      <w:r>
        <w:rPr>
          <w:rFonts w:ascii="Noto Sans CJK KR" w:hAnsi="Noto Sans CJK KR" w:eastAsia="Noto Sans CJK KR" w:cs="Noto Sans CJK KR"/>
        </w:rPr>
        <w:t>[저본 위치: 卷第23 · 張 미표기 · TXT 제12359–12360행]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問行道過水 使人負渡 犯何事 答若不老病 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길을 가다 물을 건널 때 사람에게 업혀 건너면 무슨 죄를 범하는가? 답한다. 늙거나 병든 것이 아니라면 타죄를 범한다.</w:t>
      </w:r>
    </w:p>
    <w:p>
      <w:pPr>
        <w:pStyle w:val="SmallMeta"/>
        <w:keepNext/>
      </w:pPr>
      <w:r>
        <w:rPr>
          <w:rFonts w:ascii="Noto Sans CJK KR" w:hAnsi="Noto Sans CJK KR" w:eastAsia="Noto Sans CJK KR" w:cs="Noto Sans CJK KR"/>
        </w:rPr>
        <w:t>[저본 위치: 卷第23 · 張 미표기 · TXT 제12361–12362행]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問衆僧家奴比丘得小小請使不 答小小取與 得 大事 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승가 집의 종에게 비구가 자잘한 일을 조금 시켜도 되는가? 답한다. 작은 물건을 가져오고 주게 하는 정도는 되지만 큰일은 안 된다.</w:t>
      </w:r>
    </w:p>
    <w:p>
      <w:pPr>
        <w:pStyle w:val="SmallMeta"/>
        <w:keepNext/>
      </w:pPr>
      <w:r>
        <w:rPr>
          <w:rFonts w:ascii="Noto Sans CJK KR" w:hAnsi="Noto Sans CJK KR" w:eastAsia="Noto Sans CJK KR" w:cs="Noto Sans CJK KR"/>
        </w:rPr>
        <w:t>[저본 위치: 卷第23 · 張 미표기 · TXT 제12363–12363행]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問比丘養爪甲長 犯何事 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손발톱을 길게 기르면 무슨 죄를 범하는가? 답한다. 타죄를 범한다.</w:t>
      </w:r>
    </w:p>
    <w:p>
      <w:pPr>
        <w:pStyle w:val="SmallMeta"/>
        <w:keepNext/>
      </w:pPr>
      <w:r>
        <w:rPr>
          <w:rFonts w:ascii="Noto Sans CJK KR" w:hAnsi="Noto Sans CJK KR" w:eastAsia="Noto Sans CJK KR" w:cs="Noto Sans CJK KR"/>
        </w:rPr>
        <w:t>[저본 위치: 卷第23 · 張 미표기 · TXT 제12364–12365행]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問上坐比丘未浴 下坐於前浴 有犯不 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상좌 비구가 아직 목욕하지 않았는데 하좌가 먼저 목욕하면 죄가 있는가? 답한다. 타죄를 범한다.</w:t>
      </w:r>
    </w:p>
    <w:p>
      <w:pPr>
        <w:pStyle w:val="SmallMeta"/>
        <w:keepNext/>
      </w:pPr>
      <w:r>
        <w:rPr>
          <w:rFonts w:ascii="Noto Sans CJK KR" w:hAnsi="Noto Sans CJK KR" w:eastAsia="Noto Sans CJK KR" w:cs="Noto Sans CJK KR"/>
        </w:rPr>
        <w:t>[저본 위치: 卷第23 · 張 미표기 · TXT 제12366–12368행]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問比丘器中 忽有異物 或復弊故 不知誰許 可取用不 復可棄不 答與僧 不得私用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비구의 그릇 안에 갑자기 다른 물건이 있거나 낡고 오래된 것이 있는데 누구의 것인지 모르면 가져다 써도 되는가, 버려도 되는가? 답한다. 승가에 주어야 하며 사사로이 써서는 안 된다.</w:t>
      </w:r>
    </w:p>
    <w:p>
      <w:pPr>
        <w:pStyle w:val="SmallMeta"/>
        <w:keepNext/>
      </w:pPr>
      <w:r>
        <w:rPr>
          <w:rFonts w:ascii="Noto Sans CJK KR" w:hAnsi="Noto Sans CJK KR" w:eastAsia="Noto Sans CJK KR" w:cs="Noto Sans CJK KR"/>
        </w:rPr>
        <w:t>[저본 위치: 卷第23 · 張 미표기 · TXT 제12369–12373행]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問有一住處多去來僧所有遺亡 或是新或是弊衣 永無取用者 可取不 答與衆僧 衆僧停一月一歲後得用 若後主來僧物償 若是貴珎寶 衆後不能償者 勿用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한 주처에 오가는 승려가 많아 잃어버린 물건이 있는데, 새것이거나 낡은 옷이거나 영영 가져가는 사람이 없다면 가져도 되는가? 답한다. 승가에 주어 한 달이나 한 해 동안 두었다가 쓸 수 있다. 뒤에 주인이 오면 승물로 갚는다. 귀한 보배여서 승가가 뒤에 갚을 수 없는 것이라면 쓰지 말아야 한다.</w:t>
      </w:r>
    </w:p>
    <w:p>
      <w:pPr>
        <w:pStyle w:val="SmallMeta"/>
        <w:keepNext/>
      </w:pPr>
      <w:r>
        <w:rPr>
          <w:rFonts w:ascii="Noto Sans CJK KR" w:hAnsi="Noto Sans CJK KR" w:eastAsia="Noto Sans CJK KR" w:cs="Noto Sans CJK KR"/>
        </w:rPr>
        <w:t>[저본 위치: 卷第23 · 張 미표기 · TXT 제12374–12376행]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問比丘有知舊白衣 來造已得語上坐維那持僧食與不 答僧先令 得 不令不得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비구에게 아는 백의가 찾아왔을 때 상좌나 유나에게 말하여 승가의 음식을 주게 해도 되는가? 답한다. 승가가 미리 허락했다면 되고, 허락하지 않았다면 안 된다.</w:t>
      </w:r>
    </w:p>
    <w:p>
      <w:pPr>
        <w:pStyle w:val="SmallMeta"/>
        <w:keepNext/>
      </w:pPr>
      <w:r>
        <w:rPr>
          <w:rFonts w:ascii="Noto Sans CJK KR" w:hAnsi="Noto Sans CJK KR" w:eastAsia="Noto Sans CJK KR" w:cs="Noto Sans CJK KR"/>
        </w:rPr>
        <w:t>[저본 위치: 卷第23 · 張 미표기 · TXT 제12377–12378행]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問比丘捨道還俗 後更出家前師故 是師非 答非是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도를 버리고 환속한 뒤 다시 출가하면 전의 스승이 여전히 스승인가? 답한다. 아니다.</w:t>
      </w:r>
    </w:p>
    <w:p>
      <w:pPr>
        <w:pStyle w:val="SmallMeta"/>
        <w:keepNext/>
      </w:pPr>
      <w:r>
        <w:rPr>
          <w:rFonts w:ascii="Noto Sans CJK KR" w:hAnsi="Noto Sans CJK KR" w:eastAsia="Noto Sans CJK KR" w:cs="Noto Sans CJK KR"/>
        </w:rPr>
        <w:t>[저본 위치: 卷第23 · 張 미표기 · TXT 제12379–12380행]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問臨壇諸師僧 可呼言師不 答無此理 不從受法者 盡不得爲師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계단에서 임하는 여러 스승과 승려를 ‘스승’이라 불러도 되는가? 답한다. 그런 이치는 없다. 그에게서 법을 받지 않았다면 모두 스승이 될 수 없다.</w:t>
      </w:r>
    </w:p>
    <w:p>
      <w:pPr>
        <w:pStyle w:val="SmallMeta"/>
        <w:keepNext/>
      </w:pPr>
      <w:r>
        <w:rPr>
          <w:rFonts w:ascii="Noto Sans CJK KR" w:hAnsi="Noto Sans CJK KR" w:eastAsia="Noto Sans CJK KR" w:cs="Noto Sans CJK KR"/>
        </w:rPr>
        <w:t>[저본 위치: 卷第23 · 張 미표기 · TXT 제12383–12383행]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問一切師得呼爲和上不 稱爲弟子不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모든 스승을 화상이라 부르고 자신을 제자라 칭해도 되는가?</w:t>
      </w:r>
    </w:p>
    <w:p>
      <w:pPr>
        <w:pStyle w:val="SmallMeta"/>
        <w:keepNext/>
      </w:pPr>
      <w:r>
        <w:rPr>
          <w:rFonts w:ascii="Noto Sans CJK KR" w:hAnsi="Noto Sans CJK KR" w:eastAsia="Noto Sans CJK KR" w:cs="Noto Sans CJK KR"/>
        </w:rPr>
        <w:t>[저본 위치: 卷第23 · 張 미표기 · TXT 제12384–12384행]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答不得 正可敬重 如俗中之尊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안 된다. 다만 세속의 존귀한 사람처럼 공경하고 중히 여길 수 있다.</w:t>
      </w:r>
    </w:p>
    <w:p>
      <w:pPr>
        <w:pStyle w:val="SmallMeta"/>
        <w:keepNext/>
      </w:pPr>
      <w:r>
        <w:rPr>
          <w:rFonts w:ascii="Noto Sans CJK KR" w:hAnsi="Noto Sans CJK KR" w:eastAsia="Noto Sans CJK KR" w:cs="Noto Sans CJK KR"/>
        </w:rPr>
        <w:t>[저본 위치: 卷第23 · 張 미표기 · TXT 제12385–12385행]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問三自歸事品第十四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삼자귀에 관한 품 제14.</w:t>
      </w:r>
    </w:p>
    <w:p>
      <w:pPr>
        <w:pStyle w:val="SmallMeta"/>
        <w:keepNext/>
      </w:pPr>
      <w:r>
        <w:rPr>
          <w:rFonts w:ascii="Noto Sans CJK KR" w:hAnsi="Noto Sans CJK KR" w:eastAsia="Noto Sans CJK KR" w:cs="Noto Sans CJK KR"/>
        </w:rPr>
        <w:t>[저본 위치: 卷第23 · 張 미표기 · TXT 제12386–12386행]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問三自歸趣得人受 復有不應受者不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삼자귀는 사람에게서 받을 수 있는가? 또 받아서는 안 될 사람이 있는가?</w:t>
      </w:r>
    </w:p>
    <w:p>
      <w:pPr>
        <w:pStyle w:val="SmallMeta"/>
        <w:keepNext/>
      </w:pPr>
      <w:r>
        <w:rPr>
          <w:rFonts w:ascii="Noto Sans CJK KR" w:hAnsi="Noto Sans CJK KR" w:eastAsia="Noto Sans CJK KR" w:cs="Noto Sans CJK KR"/>
        </w:rPr>
        <w:t>[저본 위치: 卷第23 · 張 미표기 · TXT 제12387–12387행]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答除五逆罪 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오역죄를 지은 자를 제외하면 된다.</w:t>
      </w:r>
    </w:p>
    <w:p>
      <w:pPr>
        <w:pStyle w:val="SmallMeta"/>
        <w:keepNext/>
      </w:pPr>
      <w:r>
        <w:rPr>
          <w:rFonts w:ascii="Noto Sans CJK KR" w:hAnsi="Noto Sans CJK KR" w:eastAsia="Noto Sans CJK KR" w:cs="Noto Sans CJK KR"/>
        </w:rPr>
        <w:t>[저본 위치: 卷第23 · 張 미표기 · TXT 제12388–12389행]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問三自歸斯行何事 答身口意不行邪事 及不隨邪見師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삼자귀를 행하면 어떤 일을 해야 하는가? 답한다. 몸·말·뜻으로 삿된 일을 하지 않고 삿된 견해의 스승을 따르지 않는다.</w:t>
      </w:r>
    </w:p>
    <w:p>
      <w:pPr>
        <w:pStyle w:val="SmallMeta"/>
        <w:keepNext/>
      </w:pPr>
      <w:r>
        <w:rPr>
          <w:rFonts w:ascii="Noto Sans CJK KR" w:hAnsi="Noto Sans CJK KR" w:eastAsia="Noto Sans CJK KR" w:cs="Noto Sans CJK KR"/>
        </w:rPr>
        <w:t>[저본 위치: 卷第23 · 張 미표기 · TXT 제12390–12390행]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問云何犯三歸 答好邪見隨外道師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어떻게 삼귀의를 범하는가? 답한다. 삿된 견해를 좋아하여 외도의 스승을 따르는 것이다.</w:t>
      </w:r>
    </w:p>
    <w:p>
      <w:pPr>
        <w:pStyle w:val="SmallMeta"/>
        <w:keepNext/>
      </w:pPr>
      <w:r>
        <w:rPr>
          <w:rFonts w:ascii="Noto Sans CJK KR" w:hAnsi="Noto Sans CJK KR" w:eastAsia="Noto Sans CJK KR" w:cs="Noto Sans CJK KR"/>
        </w:rPr>
        <w:t>[저본 위치: 卷第23 · 張 미표기 · TXT 제12391–12392행]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問若犯三自歸 云何悔 答向本師悔若無本師 向餘比丘亦得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삼자귀를 범했다면 어떻게 참회하는가? 답한다. 본래 스승에게 참회한다. 본래 스승이 없다면 다른 비구에게 해도 된다.</w:t>
      </w:r>
    </w:p>
    <w:p>
      <w:pPr>
        <w:pStyle w:val="SmallMeta"/>
        <w:keepNext/>
      </w:pPr>
      <w:r>
        <w:rPr>
          <w:rFonts w:ascii="Noto Sans CJK KR" w:hAnsi="Noto Sans CJK KR" w:eastAsia="Noto Sans CJK KR" w:cs="Noto Sans CJK KR"/>
        </w:rPr>
        <w:t>[저본 위치: 卷第23 · 張 미표기 · TXT 제12393–12393행]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問若不能持 得還不 答得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지킬 수 없으면 돌려놓을 수 있는가? 답한다. 된다.</w:t>
      </w:r>
    </w:p>
    <w:p>
      <w:pPr>
        <w:pStyle w:val="SmallMeta"/>
        <w:keepNext/>
      </w:pPr>
      <w:r>
        <w:rPr>
          <w:rFonts w:ascii="Noto Sans CJK KR" w:hAnsi="Noto Sans CJK KR" w:eastAsia="Noto Sans CJK KR" w:cs="Noto Sans CJK KR"/>
        </w:rPr>
        <w:t>[저본 위치: 卷第23 · 張 미표기 · TXT 제12394–12396행]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問若還 還云何 答向本師 若一比丘言 我從今日以後 不復能歸佛法歸比丘僧 如是三說 若不滿三故 成就三歸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돌려놓으려면 어떻게 하는가? 답한다. 본래 스승 또는 한 비구를 향해 ‘나는 오늘부터 다시는 부처님과 법에 귀의하고 비구승에 귀의할 수 없습니다’라고 이와 같이 세 번 말한다. 세 번을 채우지 않으면 삼귀의는 여전히 성립한다.</w:t>
      </w:r>
    </w:p>
    <w:p>
      <w:pPr>
        <w:pStyle w:val="SmallMeta"/>
        <w:keepNext/>
      </w:pPr>
      <w:r>
        <w:rPr>
          <w:rFonts w:ascii="Noto Sans CJK KR" w:hAnsi="Noto Sans CJK KR" w:eastAsia="Noto Sans CJK KR" w:cs="Noto Sans CJK KR"/>
        </w:rPr>
        <w:t>[저본 위치: 卷第23 · 張 미표기 · TXT 제12397–12398행]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問或人受三自歸 乃悔宿命惡逆 爲是理非 答無此理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어떤 사람이 삼자귀를 받은 뒤 전생의 악역을 뉘우친다는 것이 이치에 맞는가? 답한다. 그런 이치는 없다.</w:t>
      </w:r>
    </w:p>
    <w:p>
      <w:pPr>
        <w:pStyle w:val="SmallMeta"/>
        <w:keepNext/>
      </w:pPr>
      <w:r>
        <w:rPr>
          <w:rFonts w:ascii="Noto Sans CJK KR" w:hAnsi="Noto Sans CJK KR" w:eastAsia="Noto Sans CJK KR" w:cs="Noto Sans CJK KR"/>
        </w:rPr>
        <w:t>[저본 위치: 卷第23 · 張 미표기 · TXT 제12399–12400행]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問三歸正得從一人受 復得從三人 各得受一歸不 答不得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삼귀의는 반드시 한 사람에게서 받아야 하는가, 아니면 세 사람에게서 각각 하나의 귀의를 받아도 되는가? 답한다. 안 된다.</w:t>
      </w:r>
    </w:p>
    <w:p>
      <w:pPr>
        <w:pStyle w:val="SmallMeta"/>
        <w:keepNext/>
      </w:pPr>
      <w:r>
        <w:rPr>
          <w:rFonts w:ascii="Noto Sans CJK KR" w:hAnsi="Noto Sans CJK KR" w:eastAsia="Noto Sans CJK KR" w:cs="Noto Sans CJK KR"/>
        </w:rPr>
        <w:t>[저본 위치: 卷第23 · 張 미표기 · TXT 제12401–12402행]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問受三歸法要終身 復可得一年半年十日五日不 答隨意多少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삼귀의를 받는 법은 반드시 종신이어야 하는가, 아니면 일 년·반 년· 열흘·닷새로도 할 수 있는가? 답한다. 뜻에 따라 기간을 정할 수 있다.</w:t>
      </w:r>
    </w:p>
    <w:p>
      <w:pPr>
        <w:pStyle w:val="SmallMeta"/>
        <w:keepNext/>
      </w:pPr>
      <w:r>
        <w:rPr>
          <w:rFonts w:ascii="Noto Sans CJK KR" w:hAnsi="Noto Sans CJK KR" w:eastAsia="Noto Sans CJK KR" w:cs="Noto Sans CJK KR"/>
        </w:rPr>
        <w:t>[저본 위치: 卷第23 · 張 미표기 · TXT 제12403–12404행]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問若從師受 一年半年 自歸日滿後故是師非 答一從受法終身是師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스승에게서 일 년이나 반 년 동안 삼귀의를 받았다가 귀의 기간이 끝난 뒤에도 여전히 그가 스승인가? 답한다. 한 번 법을 받으면 종신토록 스승이다.</w:t>
      </w:r>
    </w:p>
    <w:p>
      <w:pPr>
        <w:pStyle w:val="SmallMeta"/>
        <w:keepNext/>
      </w:pPr>
      <w:r>
        <w:rPr>
          <w:rFonts w:ascii="Noto Sans CJK KR" w:hAnsi="Noto Sans CJK KR" w:eastAsia="Noto Sans CJK KR" w:cs="Noto Sans CJK KR"/>
        </w:rPr>
        <w:t>[저본 위치: 卷第23 · 張 미표기 · TXT 제12405–12405행]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問三自歸得 但受一二歸不 答不得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삼자귀 가운데 한두 귀의만 받을 수 있는가? 답한다. 안 된다.</w:t>
      </w:r>
    </w:p>
    <w:p>
      <w:pPr>
        <w:pStyle w:val="SmallMeta"/>
        <w:keepNext/>
      </w:pPr>
      <w:r>
        <w:rPr>
          <w:rFonts w:ascii="Noto Sans CJK KR" w:hAnsi="Noto Sans CJK KR" w:eastAsia="Noto Sans CJK KR" w:cs="Noto Sans CJK KR"/>
        </w:rPr>
        <w:t>[저본 위치: 卷第23 · 張 미표기 · TXT 제12406–12406행]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問受三歸現前無師 得逢從文受不 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삼귀의를 받을 때 눈앞에 스승이 없으면 글을 보고 받아도 되는가? 답한다.</w:t>
      </w:r>
    </w:p>
    <w:p>
      <w:pPr>
        <w:pStyle w:val="SmallMeta"/>
        <w:keepNext/>
      </w:pPr>
      <w:r>
        <w:rPr>
          <w:rFonts w:ascii="Noto Sans CJK KR" w:hAnsi="Noto Sans CJK KR" w:eastAsia="Noto Sans CJK KR" w:cs="Noto Sans CJK KR"/>
        </w:rPr>
        <w:t>[저본 위치: 卷第23 · 張 미표기 · TXT 제12409–12409행]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안 된다.</w:t>
      </w:r>
    </w:p>
    <w:p>
      <w:pPr>
        <w:pStyle w:val="SmallMeta"/>
        <w:keepNext/>
      </w:pPr>
      <w:r>
        <w:rPr>
          <w:rFonts w:ascii="Noto Sans CJK KR" w:hAnsi="Noto Sans CJK KR" w:eastAsia="Noto Sans CJK KR" w:cs="Noto Sans CJK KR"/>
        </w:rPr>
        <w:t>[저본 위치: 卷第23 · 張 미표기 · TXT 제12410–12412행]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問先受三歸犯不悔過 得更受不 答不得 要當悔 若欲當受捨先所受 若不捨 更受者不得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앞서 삼귀의를 받고 범했으나 참회하지 않았다면 다시 받을 수 있는가? 답한다. 안 된다. 반드시 참회해야 한다. 다시 받고자 하면 먼저 받은 것을 버려야 하며, 버리지 않고 다시 받는 것은 안 된다.</w:t>
      </w:r>
    </w:p>
    <w:p>
      <w:pPr>
        <w:pStyle w:val="SmallMeta"/>
        <w:keepNext/>
      </w:pPr>
      <w:r>
        <w:rPr>
          <w:rFonts w:ascii="Noto Sans CJK KR" w:hAnsi="Noto Sans CJK KR" w:eastAsia="Noto Sans CJK KR" w:cs="Noto Sans CJK KR"/>
        </w:rPr>
        <w:t>[저본 위치: 卷第23 · 張 미표기 · TXT 제12413–12413행]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問五戒事品第十五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오계에 관한 품 제15.</w:t>
      </w:r>
    </w:p>
    <w:p>
      <w:pPr>
        <w:pStyle w:val="SmallMeta"/>
        <w:keepNext/>
      </w:pPr>
      <w:r>
        <w:rPr>
          <w:rFonts w:ascii="Noto Sans CJK KR" w:hAnsi="Noto Sans CJK KR" w:eastAsia="Noto Sans CJK KR" w:cs="Noto Sans CJK KR"/>
        </w:rPr>
        <w:t>[저본 위치: 卷第23 · 張 미표기 · TXT 제12414–12414행]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問不受三歸 得受五戒不 答不得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삼귀의를 받지 않고 오계를 받을 수 있는가? 답한다. 안 된다.</w:t>
      </w:r>
    </w:p>
    <w:p>
      <w:pPr>
        <w:pStyle w:val="SmallMeta"/>
        <w:keepNext/>
      </w:pPr>
      <w:r>
        <w:rPr>
          <w:rFonts w:ascii="Noto Sans CJK KR" w:hAnsi="Noto Sans CJK KR" w:eastAsia="Noto Sans CJK KR" w:cs="Noto Sans CJK KR"/>
        </w:rPr>
        <w:t>[저본 위치: 卷第23 · 張 미표기 · TXT 제12415–12415행]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問若受三歸犯而不悔者 得受五戒不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삼귀의를 받고 범한 뒤 참회하지 않았다면 오계를 받을 수 있는가?</w:t>
      </w:r>
    </w:p>
    <w:p>
      <w:pPr>
        <w:pStyle w:val="SmallMeta"/>
        <w:keepNext/>
      </w:pPr>
      <w:r>
        <w:rPr>
          <w:rFonts w:ascii="Noto Sans CJK KR" w:hAnsi="Noto Sans CJK KR" w:eastAsia="Noto Sans CJK KR" w:cs="Noto Sans CJK KR"/>
        </w:rPr>
        <w:t>[저본 위치: 卷第23 · 張 미표기 · TXT 제12416–12416행]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안 된다.</w:t>
      </w:r>
    </w:p>
    <w:p>
      <w:pPr>
        <w:pStyle w:val="SmallMeta"/>
        <w:keepNext/>
      </w:pPr>
      <w:r>
        <w:rPr>
          <w:rFonts w:ascii="Noto Sans CJK KR" w:hAnsi="Noto Sans CJK KR" w:eastAsia="Noto Sans CJK KR" w:cs="Noto Sans CJK KR"/>
        </w:rPr>
        <w:t>[저본 위치: 卷第23 · 張 미표기 · TXT 제12417–12418행]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問受五戒法 可得但受五日十日一年二年不 答隨意多少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오계를 받는 법은 닷새·열흘·일 년· 이 년만 받을 수도 있는가? 답한다. 뜻에 따라 기간을 정할 수 있다.</w:t>
      </w:r>
    </w:p>
    <w:p>
      <w:pPr>
        <w:pStyle w:val="SmallMeta"/>
        <w:keepNext/>
      </w:pPr>
      <w:r>
        <w:rPr>
          <w:rFonts w:ascii="Noto Sans CJK KR" w:hAnsi="Noto Sans CJK KR" w:eastAsia="Noto Sans CJK KR" w:cs="Noto Sans CJK KR"/>
        </w:rPr>
        <w:t>[저본 위치: 卷第23 · 張 미표기 · TXT 제12419–12420행]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問犯五戒不悔 得更受不 答不捨不得更受 不悔亦不得捨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오계를 범하고 참회하지 않았다면 다시 받을 수 있는가? 답한다. 버리지 않으면 다시 받을 수 없고, 참회하지 않은 채 버릴 수도 없다.</w:t>
      </w:r>
    </w:p>
    <w:p>
      <w:pPr>
        <w:pStyle w:val="SmallMeta"/>
        <w:keepNext/>
      </w:pPr>
      <w:r>
        <w:rPr>
          <w:rFonts w:ascii="Noto Sans CJK KR" w:hAnsi="Noto Sans CJK KR" w:eastAsia="Noto Sans CJK KR" w:cs="Noto Sans CJK KR"/>
        </w:rPr>
        <w:t>[저본 위치: 卷第23 · 張 미표기 · TXT 제12421–12423행]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問五戒盡得悔不 答若殺人 婬其所尊及比丘尼 盜三尊財 盡不得悔 餘得悔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오계는 모두 참회할 수 있는가? 답한다. 사람을 죽이거나 자기 존속 또는 비구니와 음행하거나 삼보의 재물을 훔친 경우는 모두 참회할 수 없고, 나머지는 참회할 수 있다.</w:t>
      </w:r>
    </w:p>
    <w:p>
      <w:pPr>
        <w:pStyle w:val="SmallMeta"/>
        <w:keepNext/>
      </w:pPr>
      <w:r>
        <w:rPr>
          <w:rFonts w:ascii="Noto Sans CJK KR" w:hAnsi="Noto Sans CJK KR" w:eastAsia="Noto Sans CJK KR" w:cs="Noto Sans CJK KR"/>
        </w:rPr>
        <w:t>[저본 위치: 卷第23 · 張 미표기 · TXT 제12424–12429행]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問五戒若不能持 得中還不 答得還若欲都還五戒者 合三自歸還言 從今日佛非我尊 我非佛弟子 如是至三法僧亦尒 若還一二三四者 但言我從今日 不能復持某戒 知是至三 若不滿三 戒猶成就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오계를 지킬 수 없으면 중간에 돌려놓을 수 있는가? 답한다. 돌려놓을 수 있다. 오계를 모두 돌려놓고자 하면 삼자귀와 함께 돌려놓으며 ‘오늘부터 부처는 나의 존자가 아니고 나는 부처의 제자가 아니다’라고 세 번까지 말한다. 법과 승가도 이와 같다. 한두세네 계만 돌려놓으려면 ‘나는 오늘부터 아무 계를 다시 지킬 수 없습니다’라고 세 번까지 말한다. 세 번을 채우지 않으면 계는 여전히 성립한다.</w:t>
      </w:r>
    </w:p>
    <w:p>
      <w:pPr>
        <w:pStyle w:val="SmallMeta"/>
        <w:keepNext/>
      </w:pPr>
      <w:r>
        <w:rPr>
          <w:rFonts w:ascii="Noto Sans CJK KR" w:hAnsi="Noto Sans CJK KR" w:eastAsia="Noto Sans CJK KR" w:cs="Noto Sans CJK KR"/>
        </w:rPr>
        <w:t>[저본 위치: 卷第23 · 張 미표기 · TXT 제12430–12430행]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問五戒可從五師 各受一戒不 答得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오계를 다섯 스승에게서 각각 한 계씩 받아도 되는가? 답한다. 된다.</w:t>
      </w:r>
    </w:p>
    <w:p>
      <w:pPr>
        <w:pStyle w:val="SmallMeta"/>
        <w:keepNext/>
      </w:pPr>
      <w:r>
        <w:rPr>
          <w:rFonts w:ascii="Noto Sans CJK KR" w:hAnsi="Noto Sans CJK KR" w:eastAsia="Noto Sans CJK KR" w:cs="Noto Sans CJK KR"/>
        </w:rPr>
        <w:t>[저본 위치: 卷第23 · 張 미표기 · TXT 제12431–12431행]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問旣受五戒 偏所重可但分還一二不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이미 오계를 받았으나 어느 계를 특별히 중히 여긴다면 한두 계만 따로 돌려놓을 수 있는가?</w:t>
      </w:r>
    </w:p>
    <w:p>
      <w:pPr>
        <w:pStyle w:val="SmallMeta"/>
        <w:keepNext/>
      </w:pPr>
      <w:r>
        <w:rPr>
          <w:rFonts w:ascii="Noto Sans CJK KR" w:hAnsi="Noto Sans CJK KR" w:eastAsia="Noto Sans CJK KR" w:cs="Noto Sans CJK KR"/>
        </w:rPr>
        <w:t>[저본 위치: 卷第23 · 張 미표기 · TXT 제12432–12432행]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된다.</w:t>
      </w:r>
    </w:p>
    <w:p>
      <w:pPr>
        <w:pStyle w:val="SmallMeta"/>
        <w:keepNext/>
      </w:pPr>
      <w:r>
        <w:rPr>
          <w:rFonts w:ascii="Noto Sans CJK KR" w:hAnsi="Noto Sans CJK KR" w:eastAsia="Noto Sans CJK KR" w:cs="Noto Sans CJK KR"/>
        </w:rPr>
        <w:t>[저본 위치: 卷第23 · 張 미표기 · TXT 제12435–12436행]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問五戒可但受一二三不 答得 隨意多少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오계 가운데 한두세 계만 받아도 되는가? 답한다. 된다. 뜻에 따라 많고 적게 받을 수 있다.</w:t>
      </w:r>
    </w:p>
    <w:p>
      <w:pPr>
        <w:pStyle w:val="SmallMeta"/>
        <w:keepNext/>
      </w:pPr>
      <w:r>
        <w:rPr>
          <w:rFonts w:ascii="Noto Sans CJK KR" w:hAnsi="Noto Sans CJK KR" w:eastAsia="Noto Sans CJK KR" w:cs="Noto Sans CJK KR"/>
        </w:rPr>
        <w:t>[저본 위치: 卷第23 · 張 미표기 · TXT 제12437–12437행]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問比丘犯重戒 或犯酒戒 得不 答得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중계를 범했거나 술계를 범한 경우에도 오계를 줄 수 있는가? 답한다. 된다.</w:t>
      </w:r>
    </w:p>
    <w:p>
      <w:pPr>
        <w:pStyle w:val="SmallMeta"/>
        <w:keepNext/>
      </w:pPr>
      <w:r>
        <w:rPr>
          <w:rFonts w:ascii="Noto Sans CJK KR" w:hAnsi="Noto Sans CJK KR" w:eastAsia="Noto Sans CJK KR" w:cs="Noto Sans CJK KR"/>
        </w:rPr>
        <w:t>[저본 위치: 卷第23 · 張 미표기 · TXT 제12438–12439행]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問頗有八戒白衣不 答無 唯有八關齋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팔계 백의가 있는가? 답한다. 없다. 오직 팔관재만 있다.</w:t>
      </w:r>
    </w:p>
    <w:p>
      <w:pPr>
        <w:pStyle w:val="SmallMeta"/>
        <w:keepNext/>
      </w:pPr>
      <w:r>
        <w:rPr>
          <w:rFonts w:ascii="Noto Sans CJK KR" w:hAnsi="Noto Sans CJK KR" w:eastAsia="Noto Sans CJK KR" w:cs="Noto Sans CJK KR"/>
        </w:rPr>
        <w:t>[저본 위치: 卷第23 · 張 미표기 · TXT 제12440–12440행]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問十戒事品第十六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십계에 관한 품 제16.</w:t>
      </w:r>
    </w:p>
    <w:p>
      <w:pPr>
        <w:pStyle w:val="SmallMeta"/>
        <w:keepNext/>
      </w:pPr>
      <w:r>
        <w:rPr>
          <w:rFonts w:ascii="Noto Sans CJK KR" w:hAnsi="Noto Sans CJK KR" w:eastAsia="Noto Sans CJK KR" w:cs="Noto Sans CJK KR"/>
        </w:rPr>
        <w:t>[저본 위치: 卷第23 · 張 미표기 · TXT 제12441–12443행]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問不受五戒 得受十戒不 答若先三自歸 得 以十戒中卽有五戒 亦不復受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오계를 받지 않고 십계를 받을 수 있는가? 답한다. 먼저 삼자귀를 받았다면 된다. 십계 가운데 이미 오계가 들어 있으므로 다시 받지 않는다.</w:t>
      </w:r>
    </w:p>
    <w:p>
      <w:pPr>
        <w:pStyle w:val="SmallMeta"/>
        <w:keepNext/>
      </w:pPr>
      <w:r>
        <w:rPr>
          <w:rFonts w:ascii="Noto Sans CJK KR" w:hAnsi="Noto Sans CJK KR" w:eastAsia="Noto Sans CJK KR" w:cs="Noto Sans CJK KR"/>
        </w:rPr>
        <w:t>[저본 위치: 卷第23 · 張 미표기 · TXT 제12444–12445행]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問犯五戒不悔 得受十戒不 答不得若先不知悔已而受 不悔 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오계를 범하고 참회하지 않았다면 십계를 받을 수 있는가? 답한다. 안 된다. 전에 참회를 해야 하는 줄 모르고 이미 받았다면, 참회하지 않은 상태에서는 안 된다.</w:t>
      </w:r>
    </w:p>
    <w:p>
      <w:pPr>
        <w:pStyle w:val="SmallMeta"/>
        <w:keepNext/>
      </w:pPr>
      <w:r>
        <w:rPr>
          <w:rFonts w:ascii="Noto Sans CJK KR" w:hAnsi="Noto Sans CJK KR" w:eastAsia="Noto Sans CJK KR" w:cs="Noto Sans CJK KR"/>
        </w:rPr>
        <w:t>[저본 위치: 卷第23 · 張 미표기 · TXT 제12446–12447행]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問若師犯重戒 從受十戒得不 答亦得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스승이 중계를 범했더라도 그에게 십계를 받아도 되는가? 답한다. 또한 된다.</w:t>
      </w:r>
    </w:p>
    <w:p>
      <w:pPr>
        <w:pStyle w:val="SmallMeta"/>
        <w:keepNext/>
      </w:pPr>
      <w:r>
        <w:rPr>
          <w:rFonts w:ascii="Noto Sans CJK KR" w:hAnsi="Noto Sans CJK KR" w:eastAsia="Noto Sans CJK KR" w:cs="Noto Sans CJK KR"/>
        </w:rPr>
        <w:t>[저본 위치: 卷第23 · 張 미표기 · TXT 제12448–12448행]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問若犯重戒 受十戒得不 答不得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자신이 중계를 범했다면 십계를 받을 수 있는가? 답한다. 안 된다.</w:t>
      </w:r>
    </w:p>
    <w:p>
      <w:pPr>
        <w:pStyle w:val="SmallMeta"/>
        <w:keepNext/>
      </w:pPr>
      <w:r>
        <w:rPr>
          <w:rFonts w:ascii="Noto Sans CJK KR" w:hAnsi="Noto Sans CJK KR" w:eastAsia="Noto Sans CJK KR" w:cs="Noto Sans CJK KR"/>
        </w:rPr>
        <w:t>[저본 위치: 卷第23 · 張 미표기 · TXT 제12449–12450행]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問沙彌犯十戒 盡得悔不 答同上五戒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사미가 십계를 범한 것은 모두 참회할 수 있는가? 답한다. 위의 오계와 같다.</w:t>
      </w:r>
    </w:p>
    <w:p>
      <w:pPr>
        <w:pStyle w:val="SmallMeta"/>
        <w:keepNext/>
      </w:pPr>
      <w:r>
        <w:rPr>
          <w:rFonts w:ascii="Noto Sans CJK KR" w:hAnsi="Noto Sans CJK KR" w:eastAsia="Noto Sans CJK KR" w:cs="Noto Sans CJK KR"/>
        </w:rPr>
        <w:t>[저본 위치: 卷第23 · 張 미표기 · TXT 제12451–12451행]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問沙彌品第十七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사미품 제17.</w:t>
      </w:r>
    </w:p>
    <w:p>
      <w:pPr>
        <w:pStyle w:val="SmallMeta"/>
        <w:keepNext/>
      </w:pPr>
      <w:r>
        <w:rPr>
          <w:rFonts w:ascii="Noto Sans CJK KR" w:hAnsi="Noto Sans CJK KR" w:eastAsia="Noto Sans CJK KR" w:cs="Noto Sans CJK KR"/>
        </w:rPr>
        <w:t>[저본 위치: 卷第23 · 張 미표기 · TXT 제12452–12453행]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問悔須衆不 答不須衆 但向本師得了 若現在無師 向餘一比丘亦得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참회할 때 승중이 필요한가? 답한다. 승중은 필요 없고 본래 스승에게만 하면 끝난다. 현재 스승이 없다면 다른 한 비구에게 해도 된다.</w:t>
      </w:r>
    </w:p>
    <w:p>
      <w:pPr>
        <w:pStyle w:val="SmallMeta"/>
        <w:keepNext/>
      </w:pPr>
      <w:r>
        <w:rPr>
          <w:rFonts w:ascii="Noto Sans CJK KR" w:hAnsi="Noto Sans CJK KR" w:eastAsia="Noto Sans CJK KR" w:cs="Noto Sans CJK KR"/>
        </w:rPr>
        <w:t>[저본 위치: 卷第23 · 張 미표기 · TXT 제12454–12456행]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問沙彌半月一說戒不 答無此理 所以尒者 以沙彌戒 不凾俗人 然終已可說 須十五日一集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사미도 보름마다 한 번 계를 설하는가? 답한다. 그런 이치는 없다. 그 까닭은 사미계가 속인을 포함하지 않기 때문이다. 그러나 마침내 계를 설할 수 있으며, 반드시 15일마다 한 번 모여야 한다.</w:t>
      </w:r>
    </w:p>
    <w:p>
      <w:pPr>
        <w:pStyle w:val="SmallMeta"/>
        <w:keepNext/>
      </w:pPr>
      <w:r>
        <w:rPr>
          <w:rFonts w:ascii="Noto Sans CJK KR" w:hAnsi="Noto Sans CJK KR" w:eastAsia="Noto Sans CJK KR" w:cs="Noto Sans CJK KR"/>
        </w:rPr>
        <w:t>[저본 위치: 卷第23 · 張 미표기 · TXT 제12457–12458행]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問沙彌犯戒 得還向沙彌悔不 答不得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사미가 계를 범하면 다른 사미에게 참회해도 되는가? 답한다. 안 된다.</w:t>
      </w:r>
    </w:p>
    <w:p>
      <w:pPr>
        <w:pStyle w:val="SmallMeta"/>
        <w:keepNext/>
      </w:pPr>
      <w:r>
        <w:rPr>
          <w:rFonts w:ascii="Noto Sans CJK KR" w:hAnsi="Noto Sans CJK KR" w:eastAsia="Noto Sans CJK KR" w:cs="Noto Sans CJK KR"/>
        </w:rPr>
        <w:t>[저본 위치: 卷第23 · 張 미표기 · TXT 제12461–12461행]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問沙彌得著俗服不 答不得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사미가 속복을 입어도 되는가? 답한다. 안 된다.</w:t>
      </w:r>
    </w:p>
    <w:p>
      <w:pPr>
        <w:pStyle w:val="SmallMeta"/>
        <w:keepNext/>
      </w:pPr>
      <w:r>
        <w:rPr>
          <w:rFonts w:ascii="Noto Sans CJK KR" w:hAnsi="Noto Sans CJK KR" w:eastAsia="Noto Sans CJK KR" w:cs="Noto Sans CJK KR"/>
        </w:rPr>
        <w:t>[저본 위치: 卷第23 · 張 미표기 · TXT 제12462–12463행]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問師有種種違法事 沙彌得捨 更求師不 答得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스승에게 여러 가지 위법한 일이 있으면 사미가 그를 버리고 다른 스승을 구해도 되는가? 답한다. 된다.</w:t>
      </w:r>
    </w:p>
    <w:p>
      <w:pPr>
        <w:pStyle w:val="SmallMeta"/>
        <w:keepNext/>
      </w:pPr>
      <w:r>
        <w:rPr>
          <w:rFonts w:ascii="Noto Sans CJK KR" w:hAnsi="Noto Sans CJK KR" w:eastAsia="Noto Sans CJK KR" w:cs="Noto Sans CJK KR"/>
        </w:rPr>
        <w:t>[저본 위치: 卷第23 · 張 미표기 · TXT 제12464–12468행]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問沙彌叛師 以白衣師綜謵俗 竟不捨戒 或經年月 還來投師 故是沙彌非但悔過而已 不須更受戒耶 答故是沙彌 但向師懺 本不捨戒 不得更受受亦不得戒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사미가 스승을 배반하여 백의 스승을 따라 세속 일을 익히며 끝내 계를 버리지 않은 채 몇 달이나 몇 해를 지내다가 다시 스승에게 돌아오면 여전히 사미인가? 다만 허물을 참회하기만 하고 다시 계를 받을 필요는 없는가? 답한다. 여전히 사미이다. 스승에게 참회하기만 하면 된다. 본래 계를 버리지 않았으므로 다시 받을 수 없고, 다시 받아도 계를 얻지 못한다.</w:t>
      </w:r>
    </w:p>
    <w:p>
      <w:pPr>
        <w:pStyle w:val="SmallMeta"/>
        <w:keepNext/>
      </w:pPr>
      <w:r>
        <w:rPr>
          <w:rFonts w:ascii="Noto Sans CJK KR" w:hAnsi="Noto Sans CJK KR" w:eastAsia="Noto Sans CJK KR" w:cs="Noto Sans CJK KR"/>
        </w:rPr>
        <w:t>[저본 위치: 卷第23 · 張 미표기 · TXT 제12469–12470행]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問沙彌爲賊所抄 經歷年月 或轉經主得逃不 答轉經主 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사미가 도적에게 붙잡혀 여러 달이나 해를 지내다가 혹 주인이 바뀌면 도망칠 수 있는가? 답한다. 주인이 바뀌어도 안 된다.</w:t>
      </w:r>
    </w:p>
    <w:p>
      <w:pPr>
        <w:pStyle w:val="SmallMeta"/>
        <w:keepNext/>
      </w:pPr>
      <w:r>
        <w:rPr>
          <w:rFonts w:ascii="Noto Sans CJK KR" w:hAnsi="Noto Sans CJK KR" w:eastAsia="Noto Sans CJK KR" w:cs="Noto Sans CJK KR"/>
        </w:rPr>
        <w:t>[저본 위치: 卷第23 · 張 미표기 · TXT 제12471–12473행]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問沙彌犯禁 師僧已擯 謝得更出家不 答若不捨戒 故是沙彌 可懺而已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사미가 금계를 범하여 스승과 승가에게 이미 쫓겨났는데 사죄하면 다시 출가할 수 있는가? 답한다. 계를 버리지 않았다면 여전히 사미이므로 참회하기만 하면 된다.</w:t>
      </w:r>
    </w:p>
    <w:p>
      <w:pPr>
        <w:pStyle w:val="SmallMeta"/>
        <w:keepNext/>
      </w:pPr>
      <w:r>
        <w:rPr>
          <w:rFonts w:ascii="Noto Sans CJK KR" w:hAnsi="Noto Sans CJK KR" w:eastAsia="Noto Sans CJK KR" w:cs="Noto Sans CJK KR"/>
        </w:rPr>
        <w:t>[저본 위치: 卷第23 · 張 미표기 · TXT 제12474–12477행]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問白衣時從沙彌受五戒 然後出家受大戒 本師故是沙彌 得呼爲師不 答得呼爲師 但不得爲禮 沙彌應作禮白衣時 從尼受五戒 然後出家亦尒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백의일 때 사미에게서 오계를 받은 뒤 출가하여 대계를 받았다면 본래 스승인 사미를 스승이라 불러도 되는가? 답한다. 스승이라 부를 수는 있으나 그에게 예배해서는 안 되고, 사미가 도리어 예를 올려야 한다. 백의일 때 비구니에게서 오계를 받은 뒤 출가한 경우도 이와 같다.</w:t>
      </w:r>
    </w:p>
    <w:p>
      <w:pPr>
        <w:pStyle w:val="SmallMeta"/>
        <w:keepNext/>
      </w:pPr>
      <w:r>
        <w:rPr>
          <w:rFonts w:ascii="Noto Sans CJK KR" w:hAnsi="Noto Sans CJK KR" w:eastAsia="Noto Sans CJK KR" w:cs="Noto Sans CJK KR"/>
        </w:rPr>
        <w:t>[저본 위치: 卷第23 · 張 미표기 · TXT 제12478–12484행]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問比丘貪資之物 其罪甚重 昔有一比丘 貪著一銅鐃 死後作餓鬼衆分物竟便來 其身絕大 黤黮如純黑雲諸比丘驚恠 此是何物 衆中有得道者言 是死比丘 貪着鐃故 墮餓鬼中今故貪惜來欲索之 諸比丘卽以鐃還旣得便捉 舌舐放地而去 諸比丘還取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재물을 탐하면 그 죄가 매우 무겁다. 옛날 한 비구가 구리 요령 하나를 탐착했는데, 죽은 뒤 아귀가 되어 대중이 물건을 나누어 마치자 곧 나타났다. 그 몸은 몹시 크고 새까매 짙은 먹구름 같았다. 여러 비구가 놀라 괴이하게 여기며 ‘이것이 무엇인가’ 하였다. 대중 가운데 도를 얻은 이가 말하였다. ‘이는 죽은 비구가 요령을 탐착했기 때문에 아귀에 떨어진 것이다. 지금도 아끼고 탐하여 그것을 찾으러 온 것이다.’ 여러 비구가 곧 요령을 돌려주자 그는 그것을 붙잡고 혀로 핥은 뒤 땅에 놓고 떠났다. 여러 비구가 다시 가져오니</w:t>
      </w:r>
    </w:p>
    <w:p>
      <w:pPr>
        <w:pStyle w:val="SmallMeta"/>
        <w:keepNext/>
      </w:pPr>
      <w:r>
        <w:rPr>
          <w:rFonts w:ascii="Noto Sans CJK KR" w:hAnsi="Noto Sans CJK KR" w:eastAsia="Noto Sans CJK KR" w:cs="Noto Sans CJK KR"/>
        </w:rPr>
        <w:t>[저본 위치: 卷第23 · 張 미표기 · TXT 제12487–12501행]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之而絕 臭不可近 復使人更鑄作器猶臭不可用 以此驗之 知貪爲大患比丘貪著衣服 乃有自焚之酷 昔有一比丘 喜作衣 晝夜染著 得病困篤 自知當死 便擧頭視衣 內起毒想言 我死後誰敢著我此服者 不久便命終 作化生虵 還來纒衣 衆舁死比丘出 燒葬訖 遣人往取衣物 見虵纒衣 延咽吐毒 不敢近 卽還白衆 具說所見 諸比丘便共往看之 都無敢近者 有一比丘得道 便入四等觀 毒不中 便往近之 語言 此本是汝衣 今非汝有 何以護之 便卽捨去 不遠入一草 毒火出然草 還自燒身 命終卽入地獄火燒 一日之中 三過被燒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악취가 심해 가까이할 수 없었다. 다시 사람을 시켜 녹여 그릇으로 만들었으나 여전히 악취가 나서 쓸 수 없었다. 이 일로 보아 탐욕이 큰 근심임을 알 수 있다. 비구가 의복에 탐착하면 스스로 타 죽는 혹독한 과보까지 있다. 옛날 한 비구가 옷 짓기를 좋아하여 밤낮으로 염색하고 집착하다가 중병에 위독해졌다. 스스로 죽을 줄 알고 고개를 들어 옷을 바라보며 마음속에 독한 생각을 일으켜 말하였다. ‘내가 죽은 뒤 누가 감히 이 옷을 입겠는가.’ 얼마 지나지 않아 목숨을 마치고 화생한 뱀이 되어 다시 와서 옷을 감았다. 대중이 죽은 비구를 메고 나가 화장한 뒤 사람을 보내 옷과 물건을 가져오게 했는데, 뱀이 옷을 감고 목을 늘이며 독을 뿜어 가까이하지 못하였다. 곧 돌아와 대중에게 아뢰며 본 것을 자세히 말하였다. 여러 비구가 함께 가서 보았으나 아무도 가까이하지 못했다. 한 비구가 도를 얻어 사등관에 들어가니 독이 해치지 못했다. 곧 가까이 가서 말하였다. ‘이것은 본래 네 옷이었으나 지금은 네 것이 아니다. 어찌하여 지키는가.’ 그러자 곧 놓아 버리고 멀지 않은 곳의 풀숲으로 들어갔는데, 독불이 일어나 풀을 태우고 다시 제 몸을 태웠다. 목숨을 마치자 곧 지옥에 들어가 불에 탔으며 하루 동안 세 번이나 불에 탔다.</w:t>
      </w:r>
    </w:p>
    <w:p>
      <w:pPr>
        <w:pStyle w:val="SmallMeta"/>
        <w:keepNext/>
      </w:pPr>
      <w:r>
        <w:rPr>
          <w:rFonts w:ascii="Noto Sans CJK KR" w:hAnsi="Noto Sans CJK KR" w:eastAsia="Noto Sans CJK KR" w:cs="Noto Sans CJK KR"/>
        </w:rPr>
        <w:t>[저본 위치: 卷第23 · 張 미표기 · TXT 제12502–12510행]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皆由貪害歲坐竟懺悔文第十八若僧聽多薩阿竭所受歲坐 比丘應尒我從歲始至今歲竟 六月中多所違失違失者 戒事 除二鼻貳事 餘不除是世尊 集和僧所敎勑 今我是思念共諸君發露 陳說所違失事 君各忍受 我若九十日 無世尊定 無世尊智 無世尊戒 故多犯 無世尊智 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모두 탐욕의 해로움 때문이었다. 세안거를 마치고 참회하는 글 제18. 만일 승가가 들으신다면, 다살아갈께서 받아들이신 세안거에 따라 비구는 이렇게 해야 한다. 나는 세안거를 시작한 때부터 지금 세안거가 끝날 때까지 여섯 달 동안 많은 잘못을 저질렀다. 그 잘못은 계에 관한 일이며, 두 비니의 일을 제외하고 나머지는 제외하지 않는다. 이는 세존께서 화합한 승가를 모아 가르치고 명하신 바이다. 이제 나는 생각하여 여러 분과 함께 발로하고 저지른 잘못을 진술하니, 여러분은 각각 받아 주기 바란다. 내가 아흔 날 동안 세존의 정이 없고 세존의 지가 없고 세존의 계가 없었기 때문에 많이 범했다. 세존의 지와</w:t>
      </w:r>
    </w:p>
    <w:p>
      <w:pPr>
        <w:pStyle w:val="SmallMeta"/>
        <w:keepNext/>
      </w:pPr>
      <w:r>
        <w:rPr>
          <w:rFonts w:ascii="Noto Sans CJK KR" w:hAnsi="Noto Sans CJK KR" w:eastAsia="Noto Sans CJK KR" w:cs="Noto Sans CJK KR"/>
        </w:rPr>
        <w:t>[저본 위치: 卷第23 · 張 미표기 · TXT 제12513–12519행]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世尊戒 故犯 無世尊戒 故犯 無世尊智 故多失敎事 無世尊定 故多犯亂意 或念欲法 不行欲事 或念盜法 不行盜事 或念殺法 不行殺事或念欺法 不行欺事 或念僧伽婆尸沙法 不行僧伽婆尸沙事此九十日中所犯事通威儀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세존의 계가 없었기 때문에 범했고, 세존의 계가 없었기 때문에 범했다. 세존의 지가 없었기 때문에 가르침의 일을 많이 잃었고, 세존의 정이 없었기 때문에 산란한 뜻으로 많이 범했다. 혹 욕법을 생각했으나 욕사를 행하지 않았고, 혹 도법을 생각했으나 도사를 행하지 않았으며, 혹 살법을 생각했으나 살사를 행하지 않았고, 혹 기만하는 법을 생각했으나 기만하는 일을 행하지 않았으며, 혹 승가바시사법을 생각했으나 승가바시사 일을 행하지 않았다. 이 아흔 날 동안 범한 일은 위의의 잘못까지 통틀어 말한다.</w:t>
      </w:r>
    </w:p>
    <w:p>
      <w:pPr>
        <w:pStyle w:val="SmallMeta"/>
        <w:keepNext/>
      </w:pPr>
      <w:r>
        <w:rPr>
          <w:rFonts w:ascii="Noto Sans CJK KR" w:hAnsi="Noto Sans CJK KR" w:eastAsia="Noto Sans CJK KR" w:cs="Noto Sans CJK KR"/>
        </w:rPr>
        <w:t>[저본 위치: 卷第23 · 張 미표기 · TXT 제12520–12522행]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問白衣欲出家 比丘卽受 更爲請師故是師非 答非師 若從受法者 可爲師 若依隨者 可爲依止師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백의가 출가하고자 하여 비구가 곧 받아들인 뒤 다시 스승을 청해 주었다면 그 비구가 스승인가? 답한다. 스승이 아니다. 그에게서 법을 받았다면 스승이 될 수 있고, 그에게 의지하여 따랐다면 의지사로 삼을 수 있다.</w:t>
      </w:r>
    </w:p>
    <w:p>
      <w:pPr>
        <w:pStyle w:val="SmallMeta"/>
        <w:keepNext/>
      </w:pPr>
      <w:r>
        <w:rPr>
          <w:rFonts w:ascii="Noto Sans CJK KR" w:hAnsi="Noto Sans CJK KR" w:eastAsia="Noto Sans CJK KR" w:cs="Noto Sans CJK KR"/>
        </w:rPr>
        <w:t>[저본 위치: 卷第23 · 張 미표기 · TXT 제12523–12524행]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問若有比丘 不捨作沙彌 卽大道人而更受戒爲僧不 答得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계를 버리지 않은 채 사미가 되었다가 곧 대도인이 되어 다시 계를 받으면 승려가 될 수 있는가? 답한다. 된다.</w:t>
      </w:r>
    </w:p>
    <w:p>
      <w:pPr>
        <w:pStyle w:val="SmallMeta"/>
        <w:keepNext/>
      </w:pPr>
      <w:r>
        <w:rPr>
          <w:rFonts w:ascii="Noto Sans CJK KR" w:hAnsi="Noto Sans CJK KR" w:eastAsia="Noto Sans CJK KR" w:cs="Noto Sans CJK KR"/>
        </w:rPr>
        <w:t>[저본 위치: 卷第23 · 張 미표기 · TXT 제12525–12525행]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問若不得戒前所受戒故在不 答在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뒤의 계를 얻지 못했더라도 앞서 받은 계는 그대로 있는가? 답한다. 있다.</w:t>
      </w:r>
    </w:p>
    <w:p>
      <w:pPr>
        <w:pStyle w:val="SmallMeta"/>
        <w:keepNext/>
      </w:pPr>
      <w:r>
        <w:rPr>
          <w:rFonts w:ascii="Noto Sans CJK KR" w:hAnsi="Noto Sans CJK KR" w:eastAsia="Noto Sans CJK KR" w:cs="Noto Sans CJK KR"/>
        </w:rPr>
        <w:t>[저본 위치: 卷第23 · 張 미표기 · TXT 제12526–12526행]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問後師是非 答非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뒤의 스승은 스승인가 아닌가? 답한다. 아니다.</w:t>
      </w:r>
    </w:p>
    <w:p>
      <w:pPr>
        <w:pStyle w:val="SmallMeta"/>
        <w:keepNext/>
      </w:pPr>
      <w:r>
        <w:rPr>
          <w:rFonts w:ascii="Noto Sans CJK KR" w:hAnsi="Noto Sans CJK KR" w:eastAsia="Noto Sans CJK KR" w:cs="Noto Sans CJK KR"/>
        </w:rPr>
        <w:t>[저본 위치: 卷第23 · 張 미표기 · TXT 제12527–12528행]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問多人受戒 而并請一人爲師 可得十人五人一時受不 答無理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여러 사람이 계를 받으면서 한 사람을 함께 스승으로 청한다면 열 사람이나 다섯 사람이 한꺼번에 받을 수 있는가? 답한다. 그런 이치는 없다.</w:t>
      </w:r>
    </w:p>
    <w:p>
      <w:pPr>
        <w:pStyle w:val="SmallMeta"/>
        <w:keepNext/>
      </w:pPr>
      <w:r>
        <w:rPr>
          <w:rFonts w:ascii="Noto Sans CJK KR" w:hAnsi="Noto Sans CJK KR" w:eastAsia="Noto Sans CJK KR" w:cs="Noto Sans CJK KR"/>
        </w:rPr>
        <w:t>[저본 위치: 卷第23 · 張 미표기 · TXT 제12529–12534행]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問沙彌受大戒 請一比丘 爲大戒師而此比丘 不知羯磨及受戒法 轉請一人與授 以何者爲師 答與戒者爲師是無法非師授五戒 比丘唯得授婆羅門於餘者尼授 比丘不得問中閒事 問者犯僧殘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사미가 대계를 받을 때 한 비구를 대계사로 청했으나 이 비구가 갈마와 수계법을 몰라 다른 한 사람을 다시 청해 계를 주게 했다면 누구를 스승으로 삼는가? 답한다. 계를 준 자가 스승이다. 법이 없는 자는 스승이 아니다. 오계를 주는 비구는 오직 바라문에게 줄 수 있고, 그 밖의 사람에게는 비구니가 준다. 비구는 중간의 일을 물어서는 안 되며, 물으면 승잔죄를 범한다.</w:t>
      </w:r>
    </w:p>
    <w:p>
      <w:pPr>
        <w:pStyle w:val="SmallMeta"/>
        <w:keepNext/>
      </w:pPr>
      <w:r>
        <w:rPr>
          <w:rFonts w:ascii="Noto Sans CJK KR" w:hAnsi="Noto Sans CJK KR" w:eastAsia="Noto Sans CJK KR" w:cs="Noto Sans CJK KR"/>
        </w:rPr>
        <w:t>[저본 위치: 卷第23 · 張 미표기 · TXT 제12535–12536행]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問一切所有 王者不全施得不 答王者不嫌便得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왕에게 속한 모든 것을 왕이 전부 베풀지 않아도 취할 수 있는가? 답한다. 왕이 싫어하지 않는다면 곧 가능하다.</w:t>
      </w:r>
    </w:p>
    <w:p>
      <w:pPr>
        <w:pStyle w:val="SmallMeta"/>
        <w:keepNext/>
      </w:pPr>
      <w:r>
        <w:rPr>
          <w:rFonts w:ascii="Noto Sans CJK KR" w:hAnsi="Noto Sans CJK KR" w:eastAsia="Noto Sans CJK KR" w:cs="Noto Sans CJK KR"/>
        </w:rPr>
        <w:t>[저본 위치: 卷第23 · 張 미표기 · TXT 제12539–12541행]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問見人行欲不呵 犯事不 答前人可諫 不諫犯墮 若不可諫 向一比丘好發露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남이 음행하는 것을 보고도 꾸짖지 않으면 죄가 있는가? 답한다. 상대가 간할 수 있는 사람인데도 간하지 않으면 타죄를 범한다. 간할 수 없는 사람이면 한 비구에게 잘 발로해야 한다.</w:t>
      </w:r>
    </w:p>
    <w:p>
      <w:pPr>
        <w:pStyle w:val="SmallMeta"/>
        <w:keepNext/>
      </w:pPr>
      <w:r>
        <w:rPr>
          <w:rFonts w:ascii="Noto Sans CJK KR" w:hAnsi="Noto Sans CJK KR" w:eastAsia="Noto Sans CJK KR" w:cs="Noto Sans CJK KR"/>
        </w:rPr>
        <w:t>[저본 위치: 卷第23 · 張 미표기 · TXT 제12542–12544행]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問比丘先犯事 更受戒 得共住不 答犯重不得更受戒 決斷悔過得 更作不悔亦不得 况得共往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먼저 죄를 범한 뒤 다시 계를 받으면 함께 살아도 되는가? 답한다. 중죄를 범한 자는 다시 계를 받을 수 없다. 결단하여 참회한 뒤에는 다시 할 수 있으나, 참회하지 않은 경우에는 더욱 안 되는데 하물며 함께 가는 것이겠는가.</w:t>
      </w:r>
    </w:p>
    <w:p>
      <w:pPr>
        <w:pStyle w:val="SmallMeta"/>
        <w:keepNext/>
      </w:pPr>
      <w:r>
        <w:rPr>
          <w:rFonts w:ascii="Noto Sans CJK KR" w:hAnsi="Noto Sans CJK KR" w:eastAsia="Noto Sans CJK KR" w:cs="Noto Sans CJK KR"/>
        </w:rPr>
        <w:t>[저본 위치: 卷第23 · 張 미표기 · TXT 제12545–12545행]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問有急事 比丘持弓箭上舩可隨去不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급한 일이 있어 비구가 활과 화살을 가진 사람의 배에 함께 타고 가도 되는가?</w:t>
      </w:r>
    </w:p>
    <w:p>
      <w:pPr>
        <w:pStyle w:val="SmallMeta"/>
        <w:keepNext/>
      </w:pPr>
      <w:r>
        <w:rPr>
          <w:rFonts w:ascii="Noto Sans CJK KR" w:hAnsi="Noto Sans CJK KR" w:eastAsia="Noto Sans CJK KR" w:cs="Noto Sans CJK KR"/>
        </w:rPr>
        <w:t>[저본 위치: 卷第23 · 張 미표기 · TXT 제12546–12546행]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答主 犯重 寄載 犯捨墮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배의 주인이면 중죄를 범하고, 얻어 타면 사타죄를 범한다.</w:t>
      </w:r>
    </w:p>
    <w:p>
      <w:pPr>
        <w:pStyle w:val="SmallMeta"/>
        <w:keepNext/>
      </w:pPr>
      <w:r>
        <w:rPr>
          <w:rFonts w:ascii="Noto Sans CJK KR" w:hAnsi="Noto Sans CJK KR" w:eastAsia="Noto Sans CJK KR" w:cs="Noto Sans CJK KR"/>
        </w:rPr>
        <w:t>[저본 위치: 卷第23 · 張 미표기 · TXT 제12547–12548행]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問比丘官逼作非法 犯何事 答不得作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관청의 강요를 받아 비법을 행하면 무슨 죄인가? 답한다. 해서는 안 된다. 행해서는 안 된다.</w:t>
      </w:r>
    </w:p>
    <w:p>
      <w:pPr>
        <w:pStyle w:val="SmallMeta"/>
        <w:keepNext/>
      </w:pPr>
      <w:r>
        <w:rPr>
          <w:rFonts w:ascii="Noto Sans CJK KR" w:hAnsi="Noto Sans CJK KR" w:eastAsia="Noto Sans CJK KR" w:cs="Noto Sans CJK KR"/>
        </w:rPr>
        <w:t>[저본 위치: 卷第23 · 張 미표기 · TXT 제12549–12550행]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問二男共戱便止 犯何事 答成犯決斷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두 남자가 서로 희롱하다 곧 그쳤다면 무슨 죄를 범하는가? 답한다. 결단죄가 성립한다. 결단한다.</w:t>
      </w:r>
    </w:p>
    <w:p>
      <w:pPr>
        <w:pStyle w:val="SmallMeta"/>
        <w:keepNext/>
      </w:pPr>
      <w:r>
        <w:rPr>
          <w:rFonts w:ascii="Noto Sans CJK KR" w:hAnsi="Noto Sans CJK KR" w:eastAsia="Noto Sans CJK KR" w:cs="Noto Sans CJK KR"/>
        </w:rPr>
        <w:t>[저본 위치: 卷第23 · 張 미표기 · TXT 제12551–12553행]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問比丘盜聽二男行欲 犯何事 答無欲心聽 犯墮 有欲心聽 身不失 犯不失 突吉羅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두 남자가 음행하는 것을 몰래 들으면 무슨 죄를 범하는가? 답한다. 욕심 없이 들으면 타죄를 범하고, 욕심을 가지고 들으되 몸을 잃지 않으면 몸을 잃지 않는 돌길라를 범한다.</w:t>
      </w:r>
    </w:p>
    <w:p>
      <w:pPr>
        <w:pStyle w:val="SmallMeta"/>
        <w:keepNext/>
      </w:pPr>
      <w:r>
        <w:rPr>
          <w:rFonts w:ascii="Noto Sans CJK KR" w:hAnsi="Noto Sans CJK KR" w:eastAsia="Noto Sans CJK KR" w:cs="Noto Sans CJK KR"/>
        </w:rPr>
        <w:t>[저본 위치: 卷第23 · 張 미표기 · TXT 제12554–12556행]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問比丘病不能得行 乘車馬不 答雄者盡得 雌者無想 犯墮 有想 犯決斷不知是雌無罪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병들어 걸을 수 없을 때 수레나 말을 타도 되는가? 답한다. 수컷은 모두 되며, 암컷인 줄 생각하지 못하면 타죄이고, 암컷인 줄 알고 타면 결단죄를 범한다. 암컷인 줄 몰랐다면 죄가 없다.</w:t>
      </w:r>
    </w:p>
    <w:p>
      <w:pPr>
        <w:pStyle w:val="SmallMeta"/>
        <w:keepNext/>
      </w:pPr>
      <w:r>
        <w:rPr>
          <w:rFonts w:ascii="Noto Sans CJK KR" w:hAnsi="Noto Sans CJK KR" w:eastAsia="Noto Sans CJK KR" w:cs="Noto Sans CJK KR"/>
        </w:rPr>
        <w:t>[저본 위치: 卷第23 · 張 미표기 · TXT 제12557–12558행]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問比丘嫌經不好 賣去更作好者 犯何事 答賣經如賣父母罪同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경전이 좋지 않다고 싫어하여 팔고 더 좋은 것을 만들면 무슨 죄인가? 답한다. 경전을 파는 것은 부모를 파는 것과 죄가 같다.</w:t>
      </w:r>
    </w:p>
    <w:p>
      <w:pPr>
        <w:pStyle w:val="SmallMeta"/>
        <w:keepNext/>
      </w:pPr>
      <w:r>
        <w:rPr>
          <w:rFonts w:ascii="Noto Sans CJK KR" w:hAnsi="Noto Sans CJK KR" w:eastAsia="Noto Sans CJK KR" w:cs="Noto Sans CJK KR"/>
        </w:rPr>
        <w:t>[저본 위치: 卷第23 · 張 미표기 · TXT 제12559–12559행]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問二男角力犯何事 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두 남자가 씨름하면 무슨 죄인가? 답한다. 타죄를 범한다.</w:t>
      </w:r>
    </w:p>
    <w:p>
      <w:pPr>
        <w:pStyle w:val="SmallMeta"/>
        <w:keepNext/>
      </w:pPr>
      <w:r>
        <w:rPr>
          <w:rFonts w:ascii="Noto Sans CJK KR" w:hAnsi="Noto Sans CJK KR" w:eastAsia="Noto Sans CJK KR" w:cs="Noto Sans CJK KR"/>
        </w:rPr>
        <w:t>[저본 위치: 卷第23 · 張 미표기 · TXT 제12560–12561행]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問畜生行欲 比丘驗令全別離 犯何事 答犯墮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축생이 교미할 때 비구가 시험 삼아 완전히 떼어 놓으면 무슨 죄인가? 답한다. 타죄를 범한다.</w:t>
      </w:r>
    </w:p>
    <w:p>
      <w:pPr>
        <w:pStyle w:val="SmallMeta"/>
        <w:keepNext/>
      </w:pPr>
      <w:r>
        <w:rPr>
          <w:rFonts w:ascii="Noto Sans CJK KR" w:hAnsi="Noto Sans CJK KR" w:eastAsia="Noto Sans CJK KR" w:cs="Noto Sans CJK KR"/>
        </w:rPr>
        <w:t>[저본 위치: 卷第23 · 張 미표기 · TXT 제12562–12562행]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問著小衣行留大衣 得受人施不 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작은 옷을 입고 다니며 큰 옷을 남겨 둔 채 남의 보시를 받아도 되는가? 답한다.</w:t>
      </w:r>
    </w:p>
    <w:p>
      <w:pPr>
        <w:pStyle w:val="SmallMeta"/>
        <w:keepNext/>
      </w:pPr>
      <w:r>
        <w:rPr>
          <w:rFonts w:ascii="Noto Sans CJK KR" w:hAnsi="Noto Sans CJK KR" w:eastAsia="Noto Sans CJK KR" w:cs="Noto Sans CJK KR"/>
        </w:rPr>
        <w:t>[저본 위치: 卷第23 · 張 미표기 · TXT 제12565–12565행]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言得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된다고 한다.</w:t>
      </w:r>
    </w:p>
    <w:p>
      <w:pPr>
        <w:pStyle w:val="SmallMeta"/>
        <w:keepNext/>
      </w:pPr>
      <w:r>
        <w:rPr>
          <w:rFonts w:ascii="Noto Sans CJK KR" w:hAnsi="Noto Sans CJK KR" w:eastAsia="Noto Sans CJK KR" w:cs="Noto Sans CJK KR"/>
        </w:rPr>
        <w:t>[저본 위치: 卷第23 · 張 미표기 · TXT 제12566–12567행]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問比丘夏中得受僧物不 答若施僧物卽應分 不得亭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여름 안거 중에 승가의 물건을 받아도 되는가? 답한다. 승가에 보시한 물건이면 곧 나누어야 하며 머물러 두어서는 안 된다.</w:t>
      </w:r>
    </w:p>
    <w:p>
      <w:pPr>
        <w:pStyle w:val="SmallMeta"/>
        <w:keepNext/>
      </w:pPr>
      <w:r>
        <w:rPr>
          <w:rFonts w:ascii="Noto Sans CJK KR" w:hAnsi="Noto Sans CJK KR" w:eastAsia="Noto Sans CJK KR" w:cs="Noto Sans CJK KR"/>
        </w:rPr>
        <w:t>[저본 위치: 卷第23 · 張 미표기 · TXT 제12568–12570행]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問比丘有好知家結事委任之 更異比丘從乞得物 犯何事 答觀主人意惡不得 犯捨墮 知主意好得取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잘 아는 집과 일을 맺어 맡겼는데, 다른 비구가 그 집에서 걸식하여 물건을 얻으면 무슨 죄인가? 답한다. 주인의 뜻이 나쁘다고 여겨지면 취해서는 안 되고 사타죄를 범한다. 주인의 뜻이 좋은 줄 알면 취해도 된다.</w:t>
      </w:r>
    </w:p>
    <w:p>
      <w:pPr>
        <w:pStyle w:val="SmallMeta"/>
        <w:keepNext/>
      </w:pPr>
      <w:r>
        <w:rPr>
          <w:rFonts w:ascii="Noto Sans CJK KR" w:hAnsi="Noto Sans CJK KR" w:eastAsia="Noto Sans CJK KR" w:cs="Noto Sans CJK KR"/>
        </w:rPr>
        <w:t>[저본 위치: 卷第23 · 張 미표기 · TXT 제12571–12574행]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問鳩雀於人舍內作窠 比丘破或塞鼠孔 犯何事 答鳩雀未有子得去 有子不得 鼠穴唯有一孔不得塞 若有內外孔 得塞內者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비둘기나 참새가 사람 집 안에 둥지를 틀었을 때 비구가 부수거나, 또는 쥐 구멍을 막으면 무슨 죄인가? 답한다. 비둘기나 참새에게 새끼가 없으면 없애도 되지만 새끼가 있으면 안 된다. 쥐구멍이 하나뿐이면 막아서는 안 되고, 안팎으로 구멍이 있으면 안쪽 구멍은 막아도 된다.</w:t>
      </w:r>
    </w:p>
    <w:p>
      <w:pPr>
        <w:pStyle w:val="SmallMeta"/>
        <w:keepNext/>
      </w:pPr>
      <w:r>
        <w:rPr>
          <w:rFonts w:ascii="Noto Sans CJK KR" w:hAnsi="Noto Sans CJK KR" w:eastAsia="Noto Sans CJK KR" w:cs="Noto Sans CJK KR"/>
        </w:rPr>
        <w:t>[저본 위치: 卷第23 · 張 미표기 · TXT 제12575–12576행]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問比丘得與師及同學得作書不 答在他方情通 異國 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비구가 스승이나 동학에게 편지를 써도 되는가? 답한다. 다른 지방에 있어 정을 통하는 것은 되지만 다른 나라에는 안 된다.</w:t>
      </w:r>
    </w:p>
    <w:p>
      <w:pPr>
        <w:pStyle w:val="SmallMeta"/>
        <w:keepNext/>
      </w:pPr>
      <w:r>
        <w:rPr>
          <w:rFonts w:ascii="Noto Sans CJK KR" w:hAnsi="Noto Sans CJK KR" w:eastAsia="Noto Sans CJK KR" w:cs="Noto Sans CJK KR"/>
        </w:rPr>
        <w:t>[저본 위치: 卷第23 · 張 미표기 · TXT 제12577–12577행]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問人出家 王法父母不聽 爲得戒不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사람이 출가할 때 왕법이나 부모가 허락하지 않으면 계를 얻을 수 있는가?</w:t>
      </w:r>
    </w:p>
    <w:p>
      <w:pPr>
        <w:pStyle w:val="SmallMeta"/>
        <w:keepNext/>
      </w:pPr>
      <w:r>
        <w:rPr>
          <w:rFonts w:ascii="Noto Sans CJK KR" w:hAnsi="Noto Sans CJK KR" w:eastAsia="Noto Sans CJK KR" w:cs="Noto Sans CJK KR"/>
        </w:rPr>
        <w:t>[저본 위치: 卷第23 · 張 미표기 · TXT 제12578–12578행]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答不得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얻을 수 없다.</w:t>
      </w:r>
    </w:p>
    <w:p>
      <w:pPr>
        <w:pStyle w:val="SmallMeta"/>
        <w:keepNext/>
      </w:pPr>
      <w:r>
        <w:rPr>
          <w:rFonts w:ascii="Noto Sans CJK KR" w:hAnsi="Noto Sans CJK KR" w:eastAsia="Noto Sans CJK KR" w:cs="Noto Sans CJK KR"/>
        </w:rPr>
        <w:t>[저본 위치: 卷第23 · 張 미표기 · TXT 제12579–12583행]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高麗國新雕大藏校正別錄卷第二十三高麗國新雕大藏校正別錄卷第二十四密沙門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권제23. 고려국신조대장. 교정별록 권제24 밀함. 사문 수기 등이 왕명을 받들어 교감하였다.</w:t>
      </w:r>
    </w:p>
    <w:p>
      <w:r>
        <w:br w:type="page"/>
      </w:r>
    </w:p>
    <w:p>
      <w:pPr>
        <w:pStyle w:val="Heading1"/>
        <w:keepNext/>
      </w:pPr>
      <w:r>
        <w:rPr>
          <w:rFonts w:ascii="Noto Sans CJK KR" w:hAnsi="Noto Sans CJK KR" w:eastAsia="Noto Sans CJK KR" w:cs="Noto Sans CJK KR"/>
        </w:rPr>
        <w:t>권제24</w:t>
      </w:r>
    </w:p>
    <w:p>
      <w:pPr>
        <w:pStyle w:val="SmallMeta"/>
        <w:keepNext/>
      </w:pPr>
      <w:r>
        <w:rPr>
          <w:rFonts w:ascii="Noto Sans CJK KR" w:hAnsi="Noto Sans CJK KR" w:eastAsia="Noto Sans CJK KR" w:cs="Noto Sans CJK KR"/>
        </w:rPr>
        <w:t>[저본 위치: 卷第24 · 張 미표기 · TXT 제12585–12585행]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諸凾 鼻奈耶十卷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함의 『비나야』 10권.</w:t>
      </w:r>
    </w:p>
    <w:p>
      <w:pPr>
        <w:pStyle w:val="SmallMeta"/>
        <w:keepNext/>
      </w:pPr>
      <w:r>
        <w:rPr>
          <w:rFonts w:ascii="Noto Sans CJK KR" w:hAnsi="Noto Sans CJK KR" w:eastAsia="Noto Sans CJK KR" w:cs="Noto Sans CJK KR"/>
        </w:rPr>
        <w:t>[저본 위치: 卷第24 · 張 미표기 · TXT 제12586–12592행]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按此鼻奈耶 國本與丹本 皆有十卷宋本唯八卷耳 今撿宋本 脫第五卷則於十三僧決斷中 破僧已下四事闕也 而以第六卷 爲第五卷又脫第七卷則九十墮中 從敎尼至暮至不唱使行 十四事闕也 而以第八卷 爲第七卷 故唯八卷耳 今取二本之足者 入藏 又爲看舊宋藏者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살펴보면 이 『비나야』는 국본과 단본에는 모두 10권이 있으나 송본에는 오직 8권뿐이다. 이제 송본을 조사해 보니 제5권이 빠져서 13승결단 가운데 파승 이하 네 가지 일이 결락되었고 제6권을 제5권으로 삼았다. 또 제7권이 빠져 90타 가운데 ‘교니’부터 ‘모지불창사행’까지 열네 가지 일이 결락되었으며 제8권을 제7권으로 삼았기 때문에 오직 8권만 있는 것이다. 이제 두 판본 가운데 완전한 것을 취하여 장경에 넣었다. 또 옛 송장을 보는 이를 위해 그 글을 아래에 갖추어 기록한다.</w:t>
      </w:r>
    </w:p>
    <w:p>
      <w:pPr>
        <w:pStyle w:val="SmallMeta"/>
        <w:keepNext/>
      </w:pPr>
      <w:r>
        <w:rPr>
          <w:rFonts w:ascii="Noto Sans CJK KR" w:hAnsi="Noto Sans CJK KR" w:eastAsia="Noto Sans CJK KR" w:cs="Noto Sans CJK KR"/>
        </w:rPr>
        <w:t>[저본 위치: 卷第24 · 張 미표기 · TXT 제12593–12602행]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鼻奈耶律卷第五姚秦凉州沙門竺佛念等譯僧殘法之三 破僧戒佛世尊 遊羅閱祇迦蘭陁竹園 彼調達受供養衣被飯食牀臥病瘦醫藥 太子阿闍世所貴重 隨時供給 日送五百釜飯 嚴五百乘車 將從連日 至調達所調達初現 將從有百 漸二百三百四百五百朋 或王眠坐食時 調達欲壞亂比丘僧 誘訹諸比丘與衣鉢戶鑰鍼筒革屣大揵茨小揵茨淺䥫鉢及餘什物 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『비나야율』 권제5, 요진 양주 사문 축불념 등이 번역하였다. 승잔법 제3, 파승계. 불세존께서 나열기 가란타 죽원에 노니셨다. 저 조달은 의복·음식·침구·병약을 공양받았고 태자 아사세가 귀중히 여겨 때에 따라 공급하였다. 날마다 밥 500부를 보내고 수레 500승을 장엄하여 무리를 이끌고 계속 조달에게 갔다. 조달은 처음에는 따르는 무리가 100명이었는데 점차 200·300·사 백·오백 명의 무리가 되었다. 혹 왕이 자거나 앉거나 먹을 때 조달은 비구승을 깨뜨리고 어지럽히려 하여 여러 비구를 꾀어 의발·문 열쇠·바늘과 바늘통·가죽신·큰 건자·작은 건자·얕은 쇠발우와 그 밖의 잡물을 주며 말하였다.</w:t>
      </w:r>
    </w:p>
    <w:p>
      <w:pPr>
        <w:pStyle w:val="SmallMeta"/>
        <w:keepNext/>
      </w:pPr>
      <w:r>
        <w:rPr>
          <w:rFonts w:ascii="Noto Sans CJK KR" w:hAnsi="Noto Sans CJK KR" w:eastAsia="Noto Sans CJK KR" w:cs="Noto Sans CJK KR"/>
        </w:rPr>
        <w:t>[저본 위치: 卷第24 · 張 미표기 · TXT 제12605–12612행]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諸比丘 此亦釋種瞿曇 我亦釋種瞿曇 此亦母族成就 我亦母族成就 此亦生釋家 我亦生釋家 此族姓與我無殊 尒時國界饑饉 乞求難得 時衆多比丘 著衣持鉢 入羅閱城乞食 乞食已 聞調達欲壞亂比丘僧 誘訹諸比丘 與衣鉢戶鑰鍼筒革屣大揵茨小揵茨及什物 諸調達弟子貪衣 共相佐助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석종 구담도 석종이고 나 또한 석종 구담이다. 그도 모계의 가문이 성취되었고 나도 모계의 가문이 성취되었다. 그도 석가에 태어났고 나도 석가에 태어났다. 그의 족성과 나는 다르지 않다.’ 그때 나라에 기근이 들어 걸식하기 어려웠다. 당시 많은 비구가 옷을 입고 발우를 들고 나열성에 들어가 걸식하였다. 걸식을 마친 뒤 조달이 비구승을 깨뜨리고 어지럽히려 하여 여러 비구를 꾀고 의발·문 열쇠·바늘통·가죽신에서 큰 건자·작은 건자와 잡물까지 주며, 조달의 제자들이 의복을 탐하여 서로 돕는다는 말을 들었다.</w:t>
      </w:r>
    </w:p>
    <w:p>
      <w:pPr>
        <w:pStyle w:val="SmallMeta"/>
        <w:keepNext/>
      </w:pPr>
      <w:r>
        <w:rPr>
          <w:rFonts w:ascii="Noto Sans CJK KR" w:hAnsi="Noto Sans CJK KR" w:eastAsia="Noto Sans CJK KR" w:cs="Noto Sans CJK KR"/>
        </w:rPr>
        <w:t>[저본 위치: 卷第24 · 張 미표기 · TXT 제12613–12620행]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衆多比丘乞食已 出羅閱城 至世尊所頭面禮足 在一面坐 諸比丘白世尊言向入城分衛 聞調達欲壞亂比丘僧 其比丘貪衣鉢戶鑰鍼筒革屣至大揵茨小揵茨及什物 世尊吿曰 汝等比丘 莫近調達供養 何以故 諸比丘 寧飮毒自殺 不近調達供養 自飮毒復飮他人 譬如比丘以杖打惡狗鼻壞 云何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비구는 걸식을 마치고 나열성을 나와 세존께 가서 머리와 얼굴로 발에 예배하고 한쪽에 앉았다. 여러 비구가 세존께 아뢰었다. ‘아까 성에 들어가 걸식하다가 조달이 비구승을 깨뜨리고 어지럽히려 한다는 말을 들었습니다. 그 비구들은 의발·문 열쇠·바늘통·가죽신에서 큰 건자·작은 건자와 잡물까지 탐합니다.’ 세존께서 말씀하셨다. ‘너희 비구들은 조달의 공양을 가까이하지 말라. 왜냐하면 비구들이여, 차라리 독을 마셔 스스로 죽을지언정 조달의 공양에는 가까이하지 말라. 스스로 독을 마시고 또 다른 사람에게 마시게 하는 것과 같다. 비유하면 비구가 몽둥이로 사나운 개의 코를 때려 상하게 하면 어떠하냐.</w:t>
      </w:r>
    </w:p>
    <w:p>
      <w:pPr>
        <w:pStyle w:val="SmallMeta"/>
        <w:keepNext/>
      </w:pPr>
      <w:r>
        <w:rPr>
          <w:rFonts w:ascii="Noto Sans CJK KR" w:hAnsi="Noto Sans CJK KR" w:eastAsia="Noto Sans CJK KR" w:cs="Noto Sans CJK KR"/>
        </w:rPr>
        <w:t>[저본 위치: 卷第24 · 張 미표기 · TXT 제12621–12628행]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比丘 此狗遂惡不 唯然世尊 如是比丘 此癡人長夜受苦 無有窮已 我亦知調達當壞比丘僧 正尒食時 當壞和合僧 諸佛世尊常法 若於食時 和合僧壞 至暮當還合 於其中閒 不得爲道 不得爲比丘 不得爲比丘尼不得爲式叉摩尼 不得爲沙彌 不得爲沙彌尼 不得行八關齋 不得爲優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비구들이여, 이 개가 더욱 사나워지겠느냐?’ ‘그렇습니다, 세존이시여.’ ‘이와 같이 비구들이여, 이 어리석은 사람은 긴 밤 동안 끝없는 괴로움을 받는다. 나는 또한 조달이 비구승을 깨뜨릴 줄 안다. 바로 식사할 때 화합승을 깨뜨리게 될 것이다. 모든 불세존의 상법은 식사 때 화합승이 깨지더라도 저녁이 되면 다시 화합하는 것이다. 그 사이에는 도를 닦는 자가 될 수 없고 비구가 될 수 없으며 비구니가 될 수 없고 식차마니가 될 수 없으며 사미가 될 수 없고 사미니가 될 수 없고 팔관재를 행할 수 없으며 우</w:t>
      </w:r>
    </w:p>
    <w:p>
      <w:pPr>
        <w:pStyle w:val="SmallMeta"/>
        <w:keepNext/>
      </w:pPr>
      <w:r>
        <w:rPr>
          <w:rFonts w:ascii="Noto Sans CJK KR" w:hAnsi="Noto Sans CJK KR" w:eastAsia="Noto Sans CJK KR" w:cs="Noto Sans CJK KR"/>
        </w:rPr>
        <w:t>[저본 위치: 卷第24 · 張 미표기 · TXT 제12631–12638행]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婆塞 不得爲優婆夷 無獲道果證 無發三佛意 時天地闇冥 天人失明 如來法 向暮必還和合僧 若不和合者天地飜覆 時舍利弗目揵連 聞調達破壞和合僧 聞已 往詣世尊 頭面禮足在一面坐 白世尊言 調達以破壞和合僧 今欲往詣調達所 還和合僧 世尊吿舍利弗目揵連曰 速往 今正是時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바새가 될 수 없고 우바이가 될 수 없다. 도과의 증득도 없고 삼불의 뜻을 일으키는 일도 없다. 그때 천지가 어두워지고 천인들이 빛을 잃는다. 여래의 법은 저녁이 되면 반드시 다시 승가가 화합하는 것이다. 화합하지 않는다면 천지가 뒤집힐 것이다.’ 그때 사리불과 목건련은 조달이 화합승을 깨뜨렸다는 말을 듣고 세존께 나아가 머리와 얼굴로 발에 예배하고 한쪽에 앉아 세존께 아뢰었다. ‘조달이 화합승을 깨뜨렸으니 이제 조달에게 가서 다시 승가를 화합시키고자 합니다.’ 세존께서 사리불과 목건련에게 말씀하셨다. ‘속히 가라. 지금이 바로 그때다.’</w:t>
      </w:r>
    </w:p>
    <w:p>
      <w:pPr>
        <w:pStyle w:val="SmallMeta"/>
        <w:keepNext/>
      </w:pPr>
      <w:r>
        <w:rPr>
          <w:rFonts w:ascii="Noto Sans CJK KR" w:hAnsi="Noto Sans CJK KR" w:eastAsia="Noto Sans CJK KR" w:cs="Noto Sans CJK KR"/>
        </w:rPr>
        <w:t>[저본 위치: 卷第24 · 張 미표기 · TXT 제12639–12651행]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時舍利弗目揵連 卽從坐起 頭面禮足遶佛三帀 而往詣調達所 遙見調達 如如來昇高坐說法 諸比丘僧圍遶 右有騫陁陁婆 左有迦留羅提施四人是調達左右弟子海義捉拂在後 調達遙見舍利弗目揵連來 歡喜踊躍 不能自勝 是沙門瞿曇上足弟子 今來至我所 如世尊見舍利弗目連等法 唱言善來比丘 調達亦復唱言善來 舍利弗目揵連起 右騫陁坐 舍利弗起 左迦留陁坐 目揵連 如世尊吿尊者舍利弗目揵連與諸比丘說法 我今患脊疼欲得小息 調達亦復吿舍利弗目揵連與諸比丘說法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사리불과 목건련은 자리에서 일어나 머리와 얼굴로 발에 예배하고 부처님을 세 번 돌고 조달에게 갔다. 멀리 조달을 보니 마치 여래가 높은 자리에 올라 설법하듯 비구승이 둘러싸고 있었다. 오른쪽에는 건타타바가, 왼쪽에는 가류라제시가 있었는데, 네 사람은 조달의 좌우 제자였다. 해의는 뒤에서 불자를 들고 있었다. 조달이 멀리 사리불과 목건련이 오는 것을 보고 기뻐 뛰며 어쩔 줄 몰라 했다. ‘이들은 사문 구담의 상수제자인데 지금 내게 오는구나.’ 세존께서 사리불과 목련 등을 보실 때 ‘잘 왔다, 비구여’라고 하시는 법처럼 조달도 ‘잘 왔다’고 말하였다. 사리불은 일어나 오른쪽 건타가 앉았던 자리에 앉고, 목건련은 왼쪽 가류타가 앉았던 자리에 앉았다. 마치 세존께서 존자 사리불과 목건련에게 ‘여러 비구를 위해 설법하라. 나는 지금 등이 아파 잠시 쉬고자 한다’고 말씀하시듯, 조달도 사리불과 목건련에게 ‘여러 비구를 위해 설법하라. 나는 지금 등이 아파 잠시 쉬겠다’고 하였다.</w:t>
      </w:r>
    </w:p>
    <w:p>
      <w:pPr>
        <w:pStyle w:val="SmallMeta"/>
        <w:keepNext/>
      </w:pPr>
      <w:r>
        <w:rPr>
          <w:rFonts w:ascii="Noto Sans CJK KR" w:hAnsi="Noto Sans CJK KR" w:eastAsia="Noto Sans CJK KR" w:cs="Noto Sans CJK KR"/>
        </w:rPr>
        <w:t>[저본 위치: 卷第24 · 張 미표기 · TXT 제12652–12654행]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我今患脊疼欲小息 如世尊四褺襞憂多僧布牀上 僧伽梨著頭前 右䝱倚臥師子坐 互屈伸脚 繫意念明 何時當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세존께서 우다승을 네 겹으로 접어 침상 위에 펴고 승가리를 머리 앞에 두고 오른쪽 옆구리로 기대어 사자좌에 누워 두 다리를 서로 굽혔다 폈다 하며 뜻을 밝음에 매어 ‘언제 날이</w:t>
      </w:r>
    </w:p>
    <w:p>
      <w:pPr>
        <w:pStyle w:val="SmallMeta"/>
        <w:keepNext/>
      </w:pPr>
      <w:r>
        <w:rPr>
          <w:rFonts w:ascii="Noto Sans CJK KR" w:hAnsi="Noto Sans CJK KR" w:eastAsia="Noto Sans CJK KR" w:cs="Noto Sans CJK KR"/>
        </w:rPr>
        <w:t>[저본 위치: 卷第24 · 張 미표기 · TXT 제12657–12668행]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曉 調達亦復尒 時調達眠 首陁會天來下 壓其身 甚欲復覺竭力 不能得覺 喘息麁惡 或時䆿語 手脚不住捫摸四壁 作種種變 不能得覺 時尊者舍利弗 歎譽佛法及比丘僧 時目揵連 作若干變化 東沒西出 南沒北出 坐臥虛空 或坐三昧 於三昧中 放種種光明 或靑或黃 或赤或黑 或瑠璃色 身下出火 身上出水 身上出火身下出水 西南上下 作若干變化 無所罣礙 放諸光明 普有所照 時五百比丘 見目揵連現諸變化 各共相語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밝을까’ 생각하시는 것처럼 조달도 그렇게 했다. 그때 조달이 잠들자 수타회 천이 내려와 그의 몸을 눌렀다. 조달은 매우 깨어나고자 온 힘을 다했으나 깨어나지 못했다. 숨은 거칠고 혹 잠꼬대를 하며 손발을 쉬지 않고 사방 벽을 더듬으며 여러 변화를 보였으나 깨어나지 못했다. 그때 존자 사리불은 불법과 비구승을 찬탄하였다. 그때 목건련은 여러 신변을 지어 동쪽에서 사라져 서쪽에서 나오고 남쪽에서 사라져 북쪽에서 나오며 허공에 앉거나 눕고 혹 삼매에 들어 삼매 가운데서 여러 빛을 놓았는데 푸르거나 누르거나 붉거나 검거나 유 리빛이었다. 몸 아래에서 불을 내고 몸 위에서 물을 내며, 몸 위에서 불을 내고 몸 아래에서 물을 내었다. 서남과 상하에서도 여러 변화를 지어 걸림이 없었고 여러 광명을 놓아 두루 비추었다. 그때 500 비구가 목건련이 여러 변화를 나타내는 것을 보고 서로 말하였다.</w:t>
      </w:r>
    </w:p>
    <w:p>
      <w:pPr>
        <w:pStyle w:val="SmallMeta"/>
        <w:keepNext/>
      </w:pPr>
      <w:r>
        <w:rPr>
          <w:rFonts w:ascii="Noto Sans CJK KR" w:hAnsi="Noto Sans CJK KR" w:eastAsia="Noto Sans CJK KR" w:cs="Noto Sans CJK KR"/>
        </w:rPr>
        <w:t>[저본 위치: 卷第24 · 張 미표기 · TXT 제12669–12676행]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我等不墮顚倒見 婆云何捨如來 依倚調達 復作是念 此必然不疑 時尊者舍利弗目揵連 與說法言 使心開意解 起慈心 向如來 悔前所爲 時舍利弗目揵連及五百比丘 來詣世尊所 調達座上 盡空無人 唯有調達及四弟子時騫茶陁婆比丘 以左脚蹹調達使覺促起調達 舍利弗目揵連 將五百人去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‘우리가 뒤바뀐 견해에 떨어지지 않았는데 어찌하여 여래를 버리고 조달에게 의지했는가.’ 다시 ‘이는 반드시 그러하여 의심할 것이 없다’고 생각하였다. 그때 존자 사리불과 목건련이 그들에게 법을 설해 마음과 뜻을 열어 이해하게 하고 여래를 향한 자심을 일으켜 앞서 한 일을 참회하게 했다. 그때 사리불과 목건련은 500비구와 함께 세존께 갔다. 조달의 자리에는 사람이 하나도 없고 오직 조달과 네 제자만 남아 있었다. 그때 건타타바 비구가 왼발로 조달을 밟아 깨우며 ‘빨리 일어나십시오. 사리불과 목건련이 500명을 데리고 갔습니다.</w:t>
      </w:r>
    </w:p>
    <w:p>
      <w:pPr>
        <w:pStyle w:val="SmallMeta"/>
        <w:keepNext/>
      </w:pPr>
      <w:r>
        <w:rPr>
          <w:rFonts w:ascii="Noto Sans CJK KR" w:hAnsi="Noto Sans CJK KR" w:eastAsia="Noto Sans CJK KR" w:cs="Noto Sans CJK KR"/>
        </w:rPr>
        <w:t>[저본 위치: 卷第24 · 張 미표기 · TXT 제12677–12680행]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坐蓆盡空 時調達覺見座上 空無復有人 便從座上 自投於地 其弟子以水灑面 還坐牀上 尒時世尊 從靜室起 出至外堂 牀上布尼師壇 結跏趺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자리의 깔개가 모두 비었습니다’라고 하였다. 조달이 깨어 자리 위가 텅 비고 다시 사람이 없는 것을 보고 곧 자리에서 땅으로 몸을 던졌다. 제자들이 얼굴에 물을 뿌리고 다시 침상에 앉혔다. 그때 세존은 고요한 방에서 나와 외당에 이르러 침상 위에 니사단을 펴고 결가부좌로</w:t>
      </w:r>
    </w:p>
    <w:p>
      <w:pPr>
        <w:pStyle w:val="SmallMeta"/>
        <w:keepNext/>
      </w:pPr>
      <w:r>
        <w:rPr>
          <w:rFonts w:ascii="Noto Sans CJK KR" w:hAnsi="Noto Sans CJK KR" w:eastAsia="Noto Sans CJK KR" w:cs="Noto Sans CJK KR"/>
        </w:rPr>
        <w:t>[저본 위치: 卷第24 · 張 미표기 · TXT 제12683–12700행]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坐 時五百比丘 遙見如來於堂上結跏趺坐 內懷慙愧 外則恥衆前 行詣如來 如來亦見五百比丘來 顧語阿難若我不與語者 沸血當從面孔出 時如來以大悲 意欲度彼人 便與共語 善來比丘 如來難遇 時時乃有 雖如來出世 聞法亦難 欲求滅度 亦復難得欲入泥洹 當行此法 癡緣行生 行緣識生 識緣名色生 名色緣六入生 六入緣更生 更緣痛生 痛緣愛生 愛緣受生 受緣有生 有緣生生 生緣老病死生 老病死緣憂悲苦惱生 如是則成五陰苦 癡不覺行 行不覺識識不覺名色 名色不覺六入 六入不覺更 更不覺痛 痛不覺愛 愛不覺受 受不覺有 有不覺生 生不覺老病死 老病死不覺憂悲苦惱 成五陰病 說是十二緣法 時五百比丘 得阿</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앉았다. 그때 500비구가 멀리 여래가 당 위에서 결가부좌로 앉아 있는 것을 보고 안으로 부끄러워하고 밖으로 대중 앞에서 수치스러워하며 여래께 갔다. 여래도 500비구가 오는 것을 보고 아난에게 말씀하셨다. ‘내가 그들과 말하지 않으면 끓는 피가 얼굴 구멍에서 솟을 것이다.’ 그때 여래는 대비심으로 그들을 제도하고자 곧 함께 말씀하셨다. ‘잘 왔다, 비구들이여. 여래를 만나기는 어려워 때때로 한 번 있을 뿐이다. 여래가 세상에 나오더라도 법을 듣기 또한 어렵다. 멸도를 구하려 해도 또한 얻기 어렵다. 열반에 들고자 한다면 이 법을 행해야 한다. 치에서 행이 생기고, 행을 인연하여 식이 생기며, 식을 인연하여 명색이 생기고, 명색을 인연하여 육입이 생기며, 육입을 인연하여 촉이 생기고, 촉을 인연하여 수가 생기며, 수를 인연하여 애가 생기고, 애를 인연하여 취가 생기고, 취를 인연하여 유가 생기며, 유를 인연하여 생이 생기고, 생을 인연하여 노병사가 생기며, 노병사를 인연하여 우비고뇌가 생긴다. 이와 같이 오음의 괴로움이 성립한다. 치는 행을 깨닫지 못하고, 행은 식을 깨닫지 못하며, 식은 명색을 깨닫지 못하고, 명색은 육입을 깨닫지 못하며, 육입은 촉을 깨닫지 못하고, 촉은 수를 깨닫지 못하며, 수는 애를 깨닫지 못하고, 애는 취를 깨닫지 못하며, 취는 유를 깨닫지 못하고, 유는 생을 깨닫지 못하며, 생은 노병사를 깨닫지 못하고, 노병사는 우비고뇌를 깨닫지 못하여 오음의 병을 이룬다.’ 이 십이연법을 설하자 500비구가 아</w:t>
      </w:r>
    </w:p>
    <w:p>
      <w:pPr>
        <w:pStyle w:val="SmallMeta"/>
        <w:keepNext/>
      </w:pPr>
      <w:r>
        <w:rPr>
          <w:rFonts w:ascii="Noto Sans CJK KR" w:hAnsi="Noto Sans CJK KR" w:eastAsia="Noto Sans CJK KR" w:cs="Noto Sans CJK KR"/>
        </w:rPr>
        <w:t>[저본 위치: 卷第24 · 張 미표기 · TXT 제12701–12706행]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羅漢道 八十百千天女 得法眼淨 尒時世尊 備十功德 爲沙門結戒 若比丘有壞亂和合僧 僧伽婆尸沙 調達犯此 無救入地獄佛世尊 遊王舍城耆闍崛山金毗羅閱叉 所住處 有大石室 尒時調達 欲害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라한도를 얻고 8만 천녀가 법안정을 얻었다. 그때 세존은 열 가지 공덕을 갖추어 사문을 위해 계를 제정하였다. ‘만일 비구가 화합승을 깨뜨리면 승가바시사를 범한다.’ 조달은 이 죄를 범하여 구제받지 못하고 지옥에 들어갔다. 불세존께서 왕사성 기사굴산의 금비라 야차가 머무는 곳에 노니셨다. 그때 조달이 세존을 해치려 하여</w:t>
      </w:r>
    </w:p>
    <w:p>
      <w:pPr>
        <w:pStyle w:val="SmallMeta"/>
        <w:keepNext/>
      </w:pPr>
      <w:r>
        <w:rPr>
          <w:rFonts w:ascii="Noto Sans CJK KR" w:hAnsi="Noto Sans CJK KR" w:eastAsia="Noto Sans CJK KR" w:cs="Noto Sans CJK KR"/>
        </w:rPr>
        <w:t>[저본 위치: 卷第24 · 張 미표기 · TXT 제12709–12720행]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世尊 以四千兩金 雇四力人 共此四人 上耆闍崛山 抱大石 當石室上立伺如來出 時佛出石室 將經行 調達共此四人 山上下石 磓如來 時金毗羅閱叉 在世尊後 仰視大石來下 兩手接之 以擲南山 彼時此石 碎散有小段縱廣七十步 迸來向世尊 時如來爲衆生故 現宿對有報 卽坐三昧 飛昇虛空 石亦逐後 衆生盡見 南西北方石皆逐後 時如來入大海水中 石亦逐後 時如來昇須彌頂 石亦隨之 時如來上四王尼邪山上天宮 石亦隨之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은 4천 냥을 주고 네 힘센 사람을 고용하여 이 네 사람과 함께 기사굴산에 올라 큰 돌을 안고 석실 위에 서서 여래가 나오기를 엿보게 했다. 부처님이 석실에서 나와 경행하려 하자 조달이 이 네 사람과 함께 산 위에서 돌을 굴려 여래를 치려 했다. 그때 금비라 야차가 세존 뒤에 있다가 큰 돌이 떨어지는 것을 우러러 보고 두 손으로 받아 남쪽 산으로 던졌다. 그때 그 돌이 부서져 작은 조각 하나가 가로세로 70보쯤 되어 튀어 세존께 향했다. 그때 여래는 중생을 위해 숙세의 대가를 받는 모습을 나타내어 곧 삼매에 들어 허공으로 허공에 오르자 돌도 뒤따랐고, 중생들은 모두 남쪽·서쪽·북쪽 어느 방향으로 가도 돌이 모두 뒤따르는 것을 보았다. 그때 여래가 큰 바닷물 속에 들어가도 돌이 또한 뒤따랐다. 그때 여래가 수미산 꼭대기에 올라가도 돌이 따라갔다. 그때 여래가 사왕천 니야산 위의 천궁에 올라가도 돌이 따라갔다.</w:t>
      </w:r>
    </w:p>
    <w:p>
      <w:pPr>
        <w:pStyle w:val="SmallMeta"/>
        <w:keepNext/>
      </w:pPr>
      <w:r>
        <w:rPr>
          <w:rFonts w:ascii="Noto Sans CJK KR" w:hAnsi="Noto Sans CJK KR" w:eastAsia="Noto Sans CJK KR" w:cs="Noto Sans CJK KR"/>
        </w:rPr>
        <w:t>[저본 위치: 卷第24 · 張 미표기 · TXT 제12721–12732행]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時如來上三十三天熖魔兜率湼摩羅那提婆羅尼蜜波舍跋提梵迦夷梵福樓䤈陁波栗多婆阿婆嘬羅阿男斃弗如鉢羞多毗頗羅宿呵宿呵阿施那宿呵訖栗那阿迦尼吒天 石亦隨後 時世尊以神足力 還石室戶 此石磓世尊右足趺破脚血流 此調達及四力士 爲無救罪時世尊患脚疼痛 自力說偈曰 非空非海中 非入山石閒 無有地方所 得解宿罪殃 時衆多比丘 在石室左右乍坐乍行 恐調達害如來 時如來遙見知 而問阿難 彼衆多比丘 石室外 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여래가 삼십삼천·염마천·도솔천·열마라나 제바라니밀파사발제·범가이·범복루혜 타파율다바·아파촬라·아남폐불여발수 다비파라·숙하·숙하아시나·숙하흘률나 아가니타천에 오르니 돌도 뒤따랐다. 그때 세존은 신 족력으로 석실 문으로 돌아왔는데, 이 돌이 세존의 오른발 발등을 쳐 발이 깨지고 피가 흘렀다. 이 조달과 네 역사(力士)는 구제할 수 없는 죄를 지었다. 그때 세존은 발이 아파 스스로 힘써 게송을 말씀하셨다. “허공도 아니고 바다 가운데도 아니며 산과 바위 사이도 아니니, 어느 곳에도 숙세의 죄앙을 벗어날 곳은 없다.” 그때 많은 비구가 석실 좌우에서 앉았다가 걷기를 되풀이하며 조달이 여래를 해칠까 두려워하였다. 그때 여래가 멀리서 이를 알고 아난에게 물었다. “저 많은 비구들이 석실 밖에서 무엇을</w:t>
      </w:r>
    </w:p>
    <w:p>
      <w:pPr>
        <w:pStyle w:val="SmallMeta"/>
        <w:keepNext/>
      </w:pPr>
      <w:r>
        <w:rPr>
          <w:rFonts w:ascii="Noto Sans CJK KR" w:hAnsi="Noto Sans CJK KR" w:eastAsia="Noto Sans CJK KR" w:cs="Noto Sans CJK KR"/>
        </w:rPr>
        <w:t>[저본 위치: 卷第24 · 張 미표기 · TXT 제12735–12746행]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等作爲乍行乍坐 阿難白佛 遙看如來 恐調達害 是故在彼乍行乍坐 世尊吿阿難曰 如來出世 調達終不能害 汝頗聞如來爲人所害不 不也 世尊 時世尊仰視 時四力士 見如來視心懷恐懼 衣毛皆竪 欲走脚不移 時諸沙門 一一捉得 來詣佛所 時如來語四力士 善來童子 我與汝說法 時四力士 頭面禮足 在一面坐 時世尊與說法語 解悅其意 各使歡喜 童子 汝還本舍 勿向向者處 時調達見此四人遲不時到 更以八千兩金 雇八大力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하며 앉았다 걸었다 하는가?” 아난이 부처님께 아뢰었다. “멀리서 여래를 지켜보다가 조달이 해칠까 두려워 이 때문에 저곳에서 앉았다 걸었다 합니다.” 세존께서 아난에게 말씀하셨다. “여래가 세상에 나오면 조달은 끝내 해칠 수 없다. 너는 여래가 사람에게 해를 입었다는 말을 들어 본 적이 있느냐?” “없습니다, 세존이시여.” 그때 세존이 우러러보자 네 역사(力士)가 여래의 시선을 보고 마음에 두려움을 품어 온몸의 털이 곤두섰다. 달아나려 해도 발이 움직이지 않았다. 그때 여러 사문이 한 사람씩 붙잡아 부처님께 데려왔다. 그때 여래가 네 역사에게 말씀하셨다. “잘 왔다, 동자들이여. 내가 너희에게 법을 말하겠다.” 그때 네 역사는 머리와 얼굴로 부처님 발에 예배하고 한쪽에 앉았다. 그때 세존이 법을 설하여 그 뜻을 풀어 기쁘게 하고 각각 환희하게 하였다. “동자들이여, 너희는 본래 집으로 돌아가고 아까 갔던 곳으로는 가지 말라.” 그때 조달은 이 네 사람이 늦도록 오지 않자 다시 금 팔천 냥으로 여덟 명의 큰 역사(力士)를 고용하였다.</w:t>
      </w:r>
    </w:p>
    <w:p>
      <w:pPr>
        <w:pStyle w:val="SmallMeta"/>
        <w:keepNext/>
      </w:pPr>
      <w:r>
        <w:rPr>
          <w:rFonts w:ascii="Noto Sans CJK KR" w:hAnsi="Noto Sans CJK KR" w:eastAsia="Noto Sans CJK KR" w:cs="Noto Sans CJK KR"/>
        </w:rPr>
        <w:t>[저본 위치: 卷第24 · 張 미표기 · TXT 제12747–12754행]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士 汝往殺此四人 使根本斷 時世尊遙見八力士來 吿曰 善來童子 我與汝等 說諸法言 時八力士 頭面禮足在一面坐 時世尊與說法 解悅其意各使歡喜 童子汝還本舍 勿向向者來處 時調達見此八人 復遲不至 復以十六千兩金 雇十六力士 汝往殺彼八人 斷其根本 世尊遙見十六人來 吿</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“너희는 가서 이 네 사람을 죽여 그 뿌리를 끊어라.” 그때 세존이 멀리서 여덟 역사가 오는 것을 보고 말씀하셨다. “잘 왔다, 동자들이여. 내가 너희에게 여러 법을 말하겠다.” 그때 여덟 역사는 머리와 얼굴로 발에 예배하고 한쪽에 앉았다. 그때 세존은 법을 설하여 그 뜻을 풀어 기쁘게 하고 각각 환희하게 하였다. “동자들이여, 너희는 본래 집으로 돌아가고 아까 왔던 곳으로는 가지 말라.” 그때 조달은 이 여덟 사람이 다시 늦도록 오지 않자 다시 금 일만 육천 냥으로 열여섯 역사를 고용하였다. “너희는 가서 저 여덟 사람을 죽여 그 뿌리를 끊어라.” 세존이 멀리서 열여섯 사람이 오는 것을 보고 말씀하셨다.</w:t>
      </w:r>
    </w:p>
    <w:p>
      <w:pPr>
        <w:pStyle w:val="SmallMeta"/>
        <w:keepNext/>
      </w:pPr>
      <w:r>
        <w:rPr>
          <w:rFonts w:ascii="Noto Sans CJK KR" w:hAnsi="Noto Sans CJK KR" w:eastAsia="Noto Sans CJK KR" w:cs="Noto Sans CJK KR"/>
        </w:rPr>
        <w:t>[저본 위치: 卷第24 · 張 미표기 · TXT 제12755–12758행]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曰 善來童子 我與汝說法 時十六人頭面禮足 在一面坐 時世尊與說法解悅其意 各使歡喜 吿曰 童子 汝還本舍 勿向向者來處 時調達見十六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“잘 왔다, 동자들이여. 내가 너희에게 법을 말하겠다.” 그때 열여섯 사람은 머리와 얼굴로 발에 예배하고 한쪽에 앉았다. 그때 세존이 법을 설하여 그 뜻을 풀어 기쁘게 하고 각각 환희하게 하였다. 말씀하셨다. “동자들이여, 너희는 본래 집으로 돌아가고 아까 왔던 곳으로는 가지 말라.” 그때 조달은 열여섯</w:t>
      </w:r>
    </w:p>
    <w:p>
      <w:pPr>
        <w:pStyle w:val="SmallMeta"/>
        <w:keepNext/>
      </w:pPr>
      <w:r>
        <w:rPr>
          <w:rFonts w:ascii="Noto Sans CJK KR" w:hAnsi="Noto Sans CJK KR" w:eastAsia="Noto Sans CJK KR" w:cs="Noto Sans CJK KR"/>
        </w:rPr>
        <w:t>[저본 위치: 卷第24 · 張 미표기 · TXT 제12761–12769행]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人 復不時至 更雇三十二人 汝往殺十六人 斷其根本 世尊遙見三十二人來 世尊吿曰 善來童子 我與汝說法時三十二人 頭面禮足 在一面坐 時世尊爲說法 解悅其意 各懷歡喜 童子汝還本舍 從其所冝 時三十二人 承世尊命 從坐起 頭面禮足而去 時世尊見三十二人去 不久 顧語阿難 汝往入羅閱城 往大市四街巷頭 作是唱言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사람도 다시 제때 오지 않자 다시 서른두 사람을 고용하였다. “너희는 가서 열여섯 사람을 죽여 그 뿌리를 끊어라.” 세존이 멀리서 서른두 사람이 오는 것을 보고 말씀하셨다. “잘 왔다, 동자들이여. 내가 너희에게 법을 말하겠다.” 그때 서른두 사람은 머리와 얼굴로 발에 예배하고 한쪽에 앉았다. 그때 세 존이 그들을 위해 법을 설하여 그 뜻을 풀어 기쁘게 하니 각각 환희하였다. “동자들이여, 너희는 본래 집으로 돌아가 각자 마땅한 곳으로 가라.” 그때 서른두 사람은 세존의 명을 받들어 자리에서 일어나 머리와 얼굴로 발에 예배하고 떠났다. 그때 세존은 서른두 사람이 떠난 뒤 얼마 지나지 않아 아난을 돌아보며 말씀하셨다. “너는 가서 라열성에 들어가 큰 시장 네거리 어귀에서 이렇게 외쳐라.</w:t>
      </w:r>
    </w:p>
    <w:p>
      <w:pPr>
        <w:pStyle w:val="SmallMeta"/>
        <w:keepNext/>
      </w:pPr>
      <w:r>
        <w:rPr>
          <w:rFonts w:ascii="Noto Sans CJK KR" w:hAnsi="Noto Sans CJK KR" w:eastAsia="Noto Sans CJK KR" w:cs="Noto Sans CJK KR"/>
        </w:rPr>
        <w:t>[저본 위치: 卷第24 · 張 미표기 · TXT 제12770–12784행]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若調達所作行 身口意所爲 莫呼佛法僧敎 使爲調達自有親信弟子爲 阿難白佛 前歎譽調達 今復說其惡 衆人有譏者 當云何答 世尊吿阿難曰有此語者 以此語答 本雖習善 今復習惡 何足恠耶 時阿難將一比丘 卽詣羅閱城 住大市街巷頭 吿諸行人調達所作行 身口意所爲者 莫呼佛法僧敎 調達自有親信弟子 時阿闍世大子 其左右傍臣事調達者 聞說調達惡名 還相謂言 沙門瞿曇 甚爲憎疾謗賢調達 調達豈有身口過耶 時調達亦聞此聲 沙門瞿曇 遣信入羅閱城住大市道頭 作是唱言 若調達信行身口意所爲 莫謂佛法僧敎 調達自有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‘조달이 몸·입·뜻으로 행하고 지은 바를 부처님·법· 승가의 가르침이라 부르지 말라. 이는 조달 자신의 친신 제자들이 한 것이다.’” 아난이 부처님께 아뢰었다. “앞에서는 조달을 칭찬하셨는데 지금 다시 그의 악을 말하면 대중 가운데 비난하는 이가 있을 때 어떻게 답해야 합니까?” 세존께서 아난에게 말씀하셨다. “그런 말을 하는 이가 있으면 이렇게 답하여라. ‘본래 선을 익혔더라도 지금 다시 악을 익히는 것이 어찌 괴이하겠는가?’” 그때 아난은 한 비구를 데리고 곧 라열성으로 가 큰 시장과 거리 어귀에 서서 오가는 사람들에게 말하였다. “조달이 몸·입·뜻으로 행하고 지은 것을 부처님·법· 승가의 가르침이라 부르지 말라. 조달에게는 자신의 친신 제자들이 있다.” 그때 아사세 태자의 좌우 신하 가운데 조달을 섬기던 자들이 조달의 악명이 퍼졌다는 말을 듣고 서로 말하였다. “사문 구담이 매우 미워하고 질투하여 현자인 조달을 비방한다. 조달에게 어찌 몸과 입의 허물이 있겠는가?” 그때 조달도 “사문 구담이 사람을 보내 라열성에 들어가 큰 시장 길목에 서서 ‘조달을 믿고 따르며 몸·입·뜻으로 행하는 것을 부처님·법·승가의 가르침이라 하지 말라. 조달에게는 자기</w:t>
      </w:r>
    </w:p>
    <w:p>
      <w:pPr>
        <w:pStyle w:val="SmallMeta"/>
        <w:keepNext/>
      </w:pPr>
      <w:r>
        <w:rPr>
          <w:rFonts w:ascii="Noto Sans CJK KR" w:hAnsi="Noto Sans CJK KR" w:eastAsia="Noto Sans CJK KR" w:cs="Noto Sans CJK KR"/>
        </w:rPr>
        <w:t>[저본 위치: 卷第24 · 張 미표기 · TXT 제12787–12798행]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親信弟子 時調達加瞋意熾盛 往詣阿闍世大子所 語作是言 卿自殺父我殺沙門瞿曇 汝作摩竭大王 我當作佛 於摩竭界裏 新王新佛 不亦快耶 王聞是語歡喜 時王頻婆娑羅 乘羽寶車 詣後園觀 時阿闍世大子 腰帶利劒自匿 在門閒待父王 王竟日戱駕四馬車還宮 適入門 時大子以劒遙擲 馬去駛 竟不中王 時大子便走 四人逐得 四人問曰 大子欲何所爲 大子答曰 我欲殺王 四人復問 伴黨是誰 是賢調達及四弟子 時四人議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친신 제자가 있다’고 외친다”는 말을 듣고 성냄이 더욱 치성하여 아사세 태자에게 가서 이렇게 말하였다. “그대는 스스로 아버지를 죽이고 나는 사문 구담을 죽이겠다. 그대는 마갈국의 대왕이 되고 나는 부처가 되겠다. 마갈국 안에 새 왕과 새 부처가 있게 되니 또한 통쾌하지 않겠는가?” 왕은 이 말을 듣고 기뻐하였다. 그때 빈바사라왕이 깃털로 장식한 보배 수레를 타고 후원으로 가서 구경하였다. 그때 아사세 태자는 허리에 날카로운 칼을 차고 몸을 숨겨 문 사이에서 부왕을 기다렸다. 왕이 하루 종일 놀기를 마치고 네 마리 말이 끄는 수레를 타고 궁으로 돌아와 막 문에 들어서자 태자가 칼을 들고 멀리서 던졌으나 말이 빠르게 달려 끝내 왕에게 맞지 않았다. 그때 태자가 달아나자 네 사람이 뒤쫓아 붙잡았다. 네 사람이 물었다. “태자는 무엇을 하려 했습니까?” 태자가 답하였다. “나는 왕을 죽이려 했다.” 네 사람이 다시 물었다. “함께 꾀한 자는 누구입니까?” “현자 조달과 네 제자이다.” 그때 네 사람이 의논하였다.</w:t>
      </w:r>
    </w:p>
    <w:p>
      <w:pPr>
        <w:pStyle w:val="SmallMeta"/>
        <w:keepNext/>
      </w:pPr>
      <w:r>
        <w:rPr>
          <w:rFonts w:ascii="Noto Sans CJK KR" w:hAnsi="Noto Sans CJK KR" w:eastAsia="Noto Sans CJK KR" w:cs="Noto Sans CJK KR"/>
        </w:rPr>
        <w:t>[저본 위치: 卷第24 · 張 미표기 · TXT 제12799–12810행]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曰 若實尒者 當盡取沙門釋子殺 或復議曰 置沙門釋子 但取調達將從殺 復有議曰 亦莫殺沙門釋子 亦莫殺調達將從 何以故 此王頻婆娑羅 吉祥良善 繫牢獄應死者 常赦宥之 况當殺沙門釋子及調達將從耶 旦往白王 王自當處斷 我等何爲於此自作怨咎 卽往白王 王於明日出殿上坐 遣信往呼太子阿闍世 太子至卽問童子 子欲何爲 我欲殺王 汝何以殺吾 太子言 王有鳴鼓 我無鳴鼓 王有曲蓋 我無曲蓋 王有鹵薄 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“참으로 그렇다면 사문 석자들을 모두 붙잡아 죽여야 한다.” 혹은 다시 의논하였다. “사문 석자들은 두고 조달과 그 무리만 잡아 죽이자.” 또 의논하였다. “사문 석자들도 죽이지 말고 조달의 무리도 죽이지 말자. 왜냐하면 이 빈바사라왕은 길상하고 어질고 선하여 감옥에 갇혀 죽어야 할 사람도 늘 사면해 주었기 때문이다. 하물며 사문 석자와 조달의 무리를 죽이겠는가? 아침에 가서 왕께 아뢰면 왕이 스스로 처단할 것이다. 우리가 어찌 여기서 스스로 원한과 허물을 만들겠는가.” 곧 가서 왕께 아뢰었다. 왕은 이튿날 전각에 나와 자리에 앉고 사람을 보내 태자 아사세를 불렀다. 태자가 오자 곧 물었다. “동자야, 너는 무엇을 하려 했느냐?” “왕을 죽이려 했습니다.” “너는 어찌하여 나를 죽이려 했느냐?” 태자가 말했다. “왕에게는 울리는 북이 있으나 저는 울리는 북이 없고, 왕에게는 굽은 일산이 있으나 저는 굽은 일산이 없으며, 왕에게는 노부(鹵簿)가 있으나 저는</w:t>
      </w:r>
    </w:p>
    <w:p>
      <w:pPr>
        <w:pStyle w:val="SmallMeta"/>
        <w:keepNext/>
      </w:pPr>
      <w:r>
        <w:rPr>
          <w:rFonts w:ascii="Noto Sans CJK KR" w:hAnsi="Noto Sans CJK KR" w:eastAsia="Noto Sans CJK KR" w:cs="Noto Sans CJK KR"/>
        </w:rPr>
        <w:t>[저본 위치: 卷第24 · 張 미표기 · TXT 제12813–12830행]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無鹵薄 王吿太子 汝代我處 鳴鼓曲蓋鹵薄 盡隨汝後 時鳴鼓曲蓋鹵薄 卽隨太子後 時太子佞諂傍臣 便作是語 若審尒者 太子就位 就位已 取父王殺 一以自由 時太子可其所白卽遣旃陁羅 往收父王 閉著獄中 卽往收王繫獄 王素仁慈於民 數千萬人送食餉王 阿闍世問傍臣 父王故活耶 答言 故活 何由活 答人民送食來餉故活 王勑莫使人得前 時諸夫人送食往餉 阿闍世問 父王故活耶 答言活 復勑門家 莫令夫人得前 時第一夫人 以飮食塗身 外著衣裳 不令現 入見王 使王就身上食 王復問 父王故活耶 答言活 勑莫令夫人入 所繫獄門 向耆闍崛山 遙見世尊與比丘僧舍利弗目揵連阿那崘陁難堤金鞞羅 上山下山 王得道迹 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노부가 없습니다.” 왕이 태자에게 말했다. “네가 나를 대신하여 자리에 있어라. 울리는 북과 굽은 일산과 노부가 모두 네 뒤를 따를 것이다.” 그때 울리는 북·굽은 일산·노부가 곧 태자의 뒤를 따랐다. 그때 태자의 아첨하는 측근 신하들이 곧 이렇게 말하였다. “참으로 그렇다면 태자는 왕위에 오르고, 왕위에 오른 뒤에는 부왕을 죽여 한결같이 자유로워지십시오.” 그때 태자는 그 말을 옳게 여겨 곧 전다라를 보내 부왕을 붙잡아 감옥에 가두게 하였다. 곧 가서 왕을 붙잡아 옥에 가두었다. 왕은 본래 백성에게 인자하여 수천만 사람이 음식을 보내 왕에게 주었다. 아사세가 신하에게 물었다. “부왕이 아직 살아 있는가?” “아직 살아 있습니다.” “무엇으로 살아 있는가?” “백성들이 음식을 보내 드리기 때문에 살아 있습니다.” 왕은 아무도 가까이 가지 못하게 명했다. 그때 여러 부인이 음식을 보내 왕에게 주었다. 아사세가 물었다. “부왕이 아직 살아 있는가?” “살아 있습니다.” 다시 문지기에게 명하여 부인들도 가까이 가지 못하게 하였다. 그때 제1부인이 음식을 몸에 바르고 그 위에 옷을 입어 드러나지 않게 한 뒤 들어가 왕을 만나 몸에 바른 음식을 먹게 하였다. 왕이 다시 물었다. “부왕이 아직 살아 있는가?” “살아 있습니다.” 왕은 부인이 들어가지 못하게 명했다. 왕이 갇힌 옥문은 기사굴산을 향해 있어 멀리 세존과 비구승, 사리불·목건련·아나율타와 난제·금비라가 산을 오르내리는 것을 볼 수 있었다. 왕은 도적(道迹)을 얻었고,</w:t>
      </w:r>
    </w:p>
    <w:p>
      <w:pPr>
        <w:pStyle w:val="SmallMeta"/>
        <w:keepNext/>
      </w:pPr>
      <w:r>
        <w:rPr>
          <w:rFonts w:ascii="Noto Sans CJK KR" w:hAnsi="Noto Sans CJK KR" w:eastAsia="Noto Sans CJK KR" w:cs="Noto Sans CJK KR"/>
        </w:rPr>
        <w:t>[저본 위치: 卷第24 · 張 미표기 · TXT 제12831–12831행]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比丘僧歡喜 無有飢渴想 王阿闍世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비구승을 보면 기뻐하여 배고프고 목마르다는 생각이 없었다. 아사세왕이</w:t>
      </w:r>
    </w:p>
    <w:p>
      <w:pPr>
        <w:pStyle w:val="SmallMeta"/>
        <w:keepNext/>
      </w:pPr>
      <w:r>
        <w:rPr>
          <w:rFonts w:ascii="Noto Sans CJK KR" w:hAnsi="Noto Sans CJK KR" w:eastAsia="Noto Sans CJK KR" w:cs="Noto Sans CJK KR"/>
        </w:rPr>
        <w:t>[저본 위치: 卷第24 · 張 미표기 · TXT 제12832–12832행]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問傍臣 父王猶活乎 答言 王活 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신하에게 물었다. “부왕이 아직 살아 있는가?” “왕은 살아 있습니다.” 왕이</w:t>
      </w:r>
    </w:p>
    <w:p>
      <w:pPr>
        <w:pStyle w:val="SmallMeta"/>
        <w:keepNext/>
      </w:pPr>
      <w:r>
        <w:rPr>
          <w:rFonts w:ascii="Noto Sans CJK KR" w:hAnsi="Noto Sans CJK KR" w:eastAsia="Noto Sans CJK KR" w:cs="Noto Sans CJK KR"/>
        </w:rPr>
        <w:t>[저본 위치: 卷第24 · 張 미표기 · TXT 제12833–12836행]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問傍臣 以何故活 傍臣嫉妬答言曰向如來謁拜 以是故活 王吿曰 汝促徃築高牆障獄前 莫令見耆闍崛山卽往築令不見諸去來現在佛常法 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신하에게 물었다. “무슨 까닭에 살아 있는가?” 질투하는 신하가 답하였다. “여래를 향해 예배하기 때문에 살아 있습니다.” 왕이 말했다. “너희는 빨리 가서 높은 담을 쌓아 옥 앞을 막고 기사굴산을 보지 못하게 하라.” 곧 가서 담을 쌓아 보지 못하게 하였다. 과거·미래·현재 모든 부처의 상법은,</w:t>
      </w:r>
    </w:p>
    <w:p>
      <w:pPr>
        <w:pStyle w:val="SmallMeta"/>
        <w:keepNext/>
      </w:pPr>
      <w:r>
        <w:rPr>
          <w:rFonts w:ascii="Noto Sans CJK KR" w:hAnsi="Noto Sans CJK KR" w:eastAsia="Noto Sans CJK KR" w:cs="Noto Sans CJK KR"/>
        </w:rPr>
        <w:t>[저본 위치: 卷第24 · 張 미표기 · TXT 제12839–12849행]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欲入城有諸瑞應 象鳴鼻面擧 馬亦皆鳴 牛吼鳧鴈鴛鴦孔雀鸚鵡白鴿千秋鵠 盡皆和鳴 箜篌箏鼓琵琶筑笛 不鼓自鳴 諸長者庫藏金銀水晶瑠璃珊瑚瑚珀硨磲碼碯 不觸自作聲 盲者得目 聾者能聽 瞎跛躄癭諸苦痛者皆得休息 伏藏自發 世尊入城 有此瑞應 時王頻婆娑 羅知佛入城 踊躍歡喜 於獄孔隙瞻視世尊及比丘僧 王得道迹 見世尊 除飢渴想 時王阿闍世 問諸傍臣 父王猶活耶 答言 故活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성에 들어가려 할 때 여러 상서가 나타나는 것이다. 코끼리가 울며 코를 들고 말도 모두 울며, 소가 울고 오리·기러기·원앙·공작·앵무·흰 비둘기·천추 ·고니가 모두 함께 울었다. 공후·쟁·북·비파·축·피리는 치지 않아도 저절로 울었다. 여러 장자의 창고 속 금·은·수정·유리·산호·호박·차거·마노는 건드리지 않아도 저절로 소리를 냈다. 맹인은 눈을 얻고 귀먹은 이는 들을 수 있었으며, 절름발이·앉은뱅이·영류 등 여러 고통을 가진 자는 모두 편안해지고 묻힌 보물이 저절로 드러났다. 세존이 성에 들어오실 때 이런 상서가 있었다. 빈바사라왕은 부처님이 성에 들어오신 줄 알고 뛰며 기뻐하여 옥의 틈으로 세존과 비구승을 우러러보았다. 왕은 도적(道迹)을 얻고 세존을 보자 배고프고 목마르다는 생각이 사라졌다. 그때 아사세왕이 여러 신하에게 물었다. “부왕이 아직 살아 있는가?” “아직 살아 있습니다.”</w:t>
      </w:r>
    </w:p>
    <w:p>
      <w:pPr>
        <w:pStyle w:val="SmallMeta"/>
        <w:keepNext/>
      </w:pPr>
      <w:r>
        <w:rPr>
          <w:rFonts w:ascii="Noto Sans CJK KR" w:hAnsi="Noto Sans CJK KR" w:eastAsia="Noto Sans CJK KR" w:cs="Noto Sans CJK KR"/>
        </w:rPr>
        <w:t>[저본 위치: 卷第24 · 張 미표기 · TXT 제12850–12857행]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問以何故活 諸臣嫉妬 答王言 父王於獄孔隙 瞻視世尊入城 使其活耳卿往以利劒削足下 勿令得行 重加桎梏 卽往削足重加桎梏 王曰羸瘦 時阿闍世入宮 與夫人共食 阿闍世有幼子 在外鬪雞戯 王阿闍世問夫人 幼子所在 答在外鬪雞戯 王語夫人 呼來共食 時幼子卽抱雞入 而不肯食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“무슨 까닭에 살아 있는가?” 여러 신하가 질투하여 왕에게 답하였다. “부왕이 옥의 틈으로 세존이 성에 들어오는 것을 바라보기 때문에 살아 있을 뿐입니다.” “너희는 가서 날카로운 칼로 발바닥을 깎아 걷지 못하게 하고 무거운 차꼬를 더 채워라.” 곧 가서 발을 깎고 무거운 차꼬를 더 채우니 왕은 수척해졌다. 그때 아사세가 궁에 들어가 부인과 함께 식사하였다. 아사세에게 어린 아들이 있었는데 밖에서 닭싸움을 하고 있었다. 아사세왕이 부인에게 물었다. “어린아이가 어디 있느냐?” “밖에서 닭싸움을 하고 있습니다.” 왕이 부인에게 말했다. “불러 함께 먹자.” 그때 어린아이가 곧 닭을 안고 들어왔으나 먹으려 하지 않았다.</w:t>
      </w:r>
    </w:p>
    <w:p>
      <w:pPr>
        <w:pStyle w:val="SmallMeta"/>
        <w:keepNext/>
      </w:pPr>
      <w:r>
        <w:rPr>
          <w:rFonts w:ascii="Noto Sans CJK KR" w:hAnsi="Noto Sans CJK KR" w:eastAsia="Noto Sans CJK KR" w:cs="Noto Sans CJK KR"/>
        </w:rPr>
        <w:t>[저본 위치: 卷第24 · 張 미표기 · TXT 제12858–12862행]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王問 何故不食 若此雞不食 我終不食 時阿闍世語夫人言 奈此幼子何我今大王 欲令共雞食 夫人答言 王何所嫌 或有人以兒故食雞肉 王聽夫人所白 憶本父王執辛苦不 王問夫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왕이 물었다. “왜 먹지 않느냐?” “이 닭이 먹지 않으면 저는 끝내 먹지 않겠습니다.” 그때 아사세가 부인에게 말했다. “이 어린아이를 어찌하면 좋겠는가? 내가 지금 대왕인데 닭과 함께 먹고자 하는구나.” 부인이 답하였다. “왕께서는 무엇을 꺼리십니까? 어떤 사람은 자식 때문에 닭고기도 먹습니다.” 왕은 부인이 아뢴 말을 듣고 본래 부왕이 겪은 고생을 기억하는가를 물었다. 왕이 부</w:t>
      </w:r>
    </w:p>
    <w:p>
      <w:pPr>
        <w:pStyle w:val="SmallMeta"/>
        <w:keepNext/>
      </w:pPr>
      <w:r>
        <w:rPr>
          <w:rFonts w:ascii="Noto Sans CJK KR" w:hAnsi="Noto Sans CJK KR" w:eastAsia="Noto Sans CJK KR" w:cs="Noto Sans CJK KR"/>
        </w:rPr>
        <w:t>[저본 위치: 卷第24 · 張 미표기 · TXT 제12865–12874행]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人 有何辛苦 夫人答王 王少時患左手拇指 晝夜患痛 不得眠寐 時父王抱王膝上 取王痛指 含著口中 指得暖氣 王得小睡 時指濃潰於王口裏王作是念 若我出指去膿 或能疼痛卽便咽膿 而不出指 汝父有是辛苦不揚於外 願王見原莫殺王 王聞是語默然不言 時夫人謂呼以原 卽出堂戶唱言 原王命展轉 遍城內至獄 數千萬人皆歡喜 稱善稱善 皆奔走獄所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인에게 물었다. “무슨 고생이 있었는가?” 부인이 답하였다. “왕께서 어릴 때 왼손 엄지손가락을 앓아 밤낮으로 아파 잠을 이루지 못했습니다. 그때 부왕께서 왕을 무릎 위에 안고 아픈 손가락을 취해 입 안에 머금으셨습니다. 손가락이 따뜻해지자 왕께서 잠시 잠드셨는데 그때 손가락의 고름이 왕의 입 안에서 터졌습니다. 부왕께서는 ‘내가 손가락을 빼 고름이 나오게 하면 혹 더 아플 수 있다’고 생각하고 곧 고름을 삼키고 손가락을 빼지 않으셨습니다. 네 아버지가 이런 고생을 겪지 않았느냐?” 밖에 널리 알리게 하였다. “원컨대 왕께서는 용서하여 왕을 죽이지 마십시오.” 왕은 이 말을 듣고 잠자코 말하지 않았다. 그때 부인은 용서한 것으로 여겨 곧 당문을 나가 “왕의 목숨을 용서하셨다.”고 외쳤다. 그 말이 차례로 성 안에 두루 퍼져 감옥에 이르자 수천만 사람이 모두 기뻐하며 “잘됐다, 잘됐다.”고 칭송하고 모두 감옥으로 달려갔다.</w:t>
      </w:r>
    </w:p>
    <w:p>
      <w:pPr>
        <w:pStyle w:val="SmallMeta"/>
        <w:keepNext/>
      </w:pPr>
      <w:r>
        <w:rPr>
          <w:rFonts w:ascii="Noto Sans CJK KR" w:hAnsi="Noto Sans CJK KR" w:eastAsia="Noto Sans CJK KR" w:cs="Noto Sans CJK KR"/>
        </w:rPr>
        <w:t>[저본 위치: 卷第24 · 張 미표기 · TXT 제12875–12885행]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王已得脫 王已得脫 王聞是語已 我子兇惡 無孝順心 知當更加何事 同不原我 卽從牀上 自投於地 王卽命終時王阿闍世殺父 得無救罪 佛吿諸比丘 前遣阿難於市唱說 調達身口意所作者 正以今日事故殺父者 不得爲道 披法服不得作比丘 不得作比丘尼 不得作優婆塞 不得作優婆夷不得聽入八關齋 何以故 此人無有道迹得果證 不但殺父殺母亦尒 若比丘知而容 使爲道者 與上壞僧同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“왕께서 이미 풀려나셨다, 왕께서 이미 풀려나셨다.” 왕은 이 말을 듣고 생각하였다. “내 아들은 흉악하여 효순한 마음이 없으니, 다시 무슨 일을 더할지 알 수 없다. 끝내 나를 용서하지 않을 것이다.” 곧 침상에서 스스로 땅에 몸을 던졌고 왕은 곧 목숨을 마쳤다. 그때 아사세왕은 아버지를 죽여 구제할 수 없는 죄를 지었다. 부처님께서 여러 비구에게 말씀하셨다. “앞서 아난을 시장에 보내 외치게 하여, 조달이 몸·말·뜻으로 행한 것은 바로 오늘의 일로 인해 아버지를 죽이는 데 이르렀다. 이런 자는 도인이 될 수 없으며, 법복을 입고 비구가 될 수 없고 비구니가 될 수도 없으며, 우바새가 될 수 없고 우바이가 될 수도 없고, 팔관재에 들어가는 것도 허락할 수 없다. 왜냐하면 이 사람에게는 도적을 얻거나 과를 증득하는 일이 없기 때문이다. 아버지를 죽인 것뿐 아니라 어머니를 죽인 것도 또한 그러하다. 만일 비구가 이를 알면서도 용납하여 도인이 되게 한다면 위의 파승과 같다.”</w:t>
      </w:r>
    </w:p>
    <w:p>
      <w:pPr>
        <w:pStyle w:val="SmallMeta"/>
        <w:keepNext/>
      </w:pPr>
      <w:r>
        <w:rPr>
          <w:rFonts w:ascii="Noto Sans CJK KR" w:hAnsi="Noto Sans CJK KR" w:eastAsia="Noto Sans CJK KR" w:cs="Noto Sans CJK KR"/>
        </w:rPr>
        <w:t>[저본 위치: 卷第24 · 張 미표기 · TXT 제12886–12888행]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遊王舍城闍耆崛山 與摩訶比丘五百俱 尒時調達 欲壞亂比丘僧時舍利弗目連等 欲往曉喩調達 勿壞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왕사성 기사굴산에 노니시며 마하비 구 오백 명과 함께 계셨다. 그때 조달은 비구승을 깨뜨리고 어지럽히려 하였다. 그때 사리불과 목련 등은 조달에게 가서 깨우쳐 비구승을 깨뜨리고</w:t>
      </w:r>
    </w:p>
    <w:p>
      <w:pPr>
        <w:pStyle w:val="SmallMeta"/>
        <w:keepNext/>
      </w:pPr>
      <w:r>
        <w:rPr>
          <w:rFonts w:ascii="Noto Sans CJK KR" w:hAnsi="Noto Sans CJK KR" w:eastAsia="Noto Sans CJK KR" w:cs="Noto Sans CJK KR"/>
        </w:rPr>
        <w:t>[저본 위치: 卷第24 · 張 미표기 · TXT 제12891–12905행]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亂比丘僧 何以故 僧和合一水乳一禀受 尒時調達弟子騫陁陁婆迦留羅提施三聞陁羅系頭 語舍利弗等 諸君莫語調達作是語 何以故 調達如法去趣眞 調達所說 我等盡奉行 舍利弗等語騫陁陁婆等 莫作是語言 調達如法毗尼 諸君莫隨 調達敎鬪亂比丘僧 莫助欲鬪亂者 何以故 僧和合一水乳一禀受 是故莫鬪亂僧 莫相佐助 此比丘語彼比丘 彼比丘不從語 故往隨調達敎 時舍利弗等 不知當如何 往白世尊 世尊因此事 集和合僧 備十功德 世尊爲沙門結戒 若比丘有壞亂僧者 於中相佐助 僧伽婆尸沙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어지럽히지 말라고 하려 하였다. 왜냐하면 승가는 화합하여 물과 우유가 하나가 된 듯 한결같이 받아들이기 때문이다. 그때 조달의 제자 건타타바·가류라제시·삼문타라계두가 사리불 등에게 말하였다. “여러분은 조달에게 이런 말을 하지 마시오. 왜냐하면 조달은 법답게 나아가 참됨을 향하며, 조달이 말한 것을 우리는 모두 받들어 행하기 때문이오.” 사리불 등이 건타타바 등에게 말하였다. “이런 말을 하지 마시오. 조달이 법과 비니에 맞는다고 하여 그대들이 따르지 마시오. 조달이 비구승을 다투게 하는 가르침을 따르거나 다투게 하려는 자를 돕지 마시오. 왜냐하면 승가는 화합하여 물과 우유가 하나가 된 듯 한결같이 받아들이기 때문입니다. 그러므로 승가를 다투게 하지 말고 서로 돕지도 마시오.” 이 비구가 저 비구에게 말하였으나 저 비구는 말을 따르지 않고 끝내 가서 조달의 가르침을 따랐다. 그때 사리불 등은 어떻게 해야 할지 몰라 세존께 가서 아뢰었다. 세존은 이 일로 화합승을 모으고 열 가지 공덕을 갖추어 사문을 위해 계를 제정하셨다. “만일 비구가 승가를 깨뜨리고 어지럽히는 자를 그 가운데서 서로 도와준다면 승가바시사이다.”</w:t>
      </w:r>
    </w:p>
    <w:p>
      <w:pPr>
        <w:pStyle w:val="SmallMeta"/>
        <w:keepNext/>
      </w:pPr>
      <w:r>
        <w:rPr>
          <w:rFonts w:ascii="Noto Sans CJK KR" w:hAnsi="Noto Sans CJK KR" w:eastAsia="Noto Sans CJK KR" w:cs="Noto Sans CJK KR"/>
        </w:rPr>
        <w:t>[저본 위치: 卷第24 · 張 미표기 · TXT 제12906–12914행]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遊王舍城耆闍崛山 與五百大比丘俱 尒時世尊 著衣持鉢 從耆闍崛山來 入王舍城分衛 分衛已 還詣耆闍崛山 於石室結跏趺坐 七日不起 入種種正受 過七日已 著衣持鉢 從耆闍崛山 入王舍城分衛 時調達聞沙門瞿曇 遊王舍城耆闍崛山 將從弟子五百人 至時著衣持鉢 從耆闍崛山入王舍城分衛 分衛已 還入石室 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왕사성 기사굴산에 오백 대 비구와 함께 계셨다. 그때 세존은 옷을 입고 발우를 들고 기사굴산에서 내려와 왕사성에 들어가 걸식하였다. 걸식을 마치고 기사굴산으로 돌아가 석실에서 결가부좌로 앉아 칠일 동안 일어나지 않고 여러 정수에 들었다. 칠일이 지나자 옷을 입고 발우를 들고 기사굴산에서 내려와 왕사성에 들어가 걸식하였다. 그때 조달은 사문 구담이 왕사성 기사굴산에 노니며 제자 오백 명을 거느리고 때가 되면 옷을 입고 발우를 들고 기사굴산에서 왕사성으로 들어가 걸식하고, 걸식을 마치면 석실로 돌아가 한 번</w:t>
      </w:r>
    </w:p>
    <w:p>
      <w:pPr>
        <w:pStyle w:val="SmallMeta"/>
        <w:keepNext/>
      </w:pPr>
      <w:r>
        <w:rPr>
          <w:rFonts w:ascii="Noto Sans CJK KR" w:hAnsi="Noto Sans CJK KR" w:eastAsia="Noto Sans CJK KR" w:cs="Noto Sans CJK KR"/>
        </w:rPr>
        <w:t>[저본 위치: 卷第24 · 張 미표기 · TXT 제12917–12931행]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跏趺坐 七日乃出 阿闍世王 有象名望伽婆 兇惡暴橫 邊國諸王 無此惡象 如阿闍世王望伽婆 時調達懷五百兩金 詣望伽婆象師所 語象師言汝知我阿闍世王許有力勢不 對曰知若我使人富貴能不 答曰 有是力 時調達將五百兩金 以此雇卿 辦我此事亦當語王 與汝田業 不審何事 調達語此 沙門瞿曇 遊王舍城耆闍崛山 將從弟子五百人 到時著衣持鉢 來至王舍城分衛 分衛已 還耆闍崛山 結跏趺坐 七日不起 若入羅閱祇城時 汝將此望伽婆象 與醇淸酒使飮 解鋼鐵絆放 使殺沙門瞿曇 象師答言 此是小事 不足慇忽 若我事辦後 願不見忽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결가부좌하여 칠일 뒤에 나온다는 말을 들었다. 아사세왕에게는 이름이 망가바인 코끼리가 있었는데 흉악하고 사나웠다. 변방 여러 나라의 왕들에게도 이처럼 악한 코끼리는 없고 아사세왕의 망가바만 그러하였다. 그때 조달은 오백 냥의 금을 품고 망가바 코끼리 조련사에게 가서 말하였다. “너는 내가 아사세왕 곁에서 힘과 권세가 있는 줄 아느냐?” 답하였다. “압니다.” “내가 사람을 부귀하게 할 수 있느냐?” 답하였다. “그런 힘이 있습니다.” 그때 조달은 오백 냥의 금을 가지고 말하였다. “이것으로 너를 고용하여 내 일을 처리하게 하겠다. 또 왕에게 말하여 네게 전업(田業)을 주게 하겠다.” “무슨 일인지 모르겠습니다.” 조달이 말하였다. “사문 구담은 왕사성 기사굴산에 노니며 제자 오백 명을 거느리고 때가 되면 옷을 입고 발우를 들고 와서 왕사성에서 걸식한다. 걸식을 마치면 기사굴산으로 돌아가 결가부좌하여 칠일 동안 일어나지 않는다. 그가 나열기성에 들어올 때 너는 이 망가바 코끼리에게 진하고 맑은 술을 먹이고 쇠사슬을 풀어 사문 구담을 죽이게 하라.” 코끼리 조련사가 답하였다. “이는 작은 일이니 걱정할 것이 없습니다. 제가 일을 마친 뒤에는 저를 잊지 마십시오.”</w:t>
      </w:r>
    </w:p>
    <w:p>
      <w:pPr>
        <w:pStyle w:val="SmallMeta"/>
        <w:keepNext/>
      </w:pPr>
      <w:r>
        <w:rPr>
          <w:rFonts w:ascii="Noto Sans CJK KR" w:hAnsi="Noto Sans CJK KR" w:eastAsia="Noto Sans CJK KR" w:cs="Noto Sans CJK KR"/>
        </w:rPr>
        <w:t>[저본 위치: 卷第24 · 張 미표기 · TXT 제12932–12940행]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時象師日日屈指數待七日 七日已至以醇淸酒 飮望伽婆象 以鋼䥫絆 絆使不動 隱城門間 以待如來 諸佛常法若欲入城 有諸瑞應 象鳴擧鼻馬鳴牛吼 鳧鴈鴛鴦孔雀鸚鵡白鴿千秋鵠 盡皆和鳴 箜篌箏鼓琵琶筑笛 不鼓自鳴 諸長者庫藏金銀水精瑠璃珊瑚琥珀▼(王+車)璖碼碯 不觸自作聲 盲者得眼聾者能聽 瞎跛躄癭諸苦痛者 皆得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코끼리 조련사는 날마다 손가락을 꼽아 칠일을 기다렸다. 칠일이 다 되자 진하고 맑은 술을 망가바 코끼리에게 먹이고 쇠사슬로 묶어 움직이지 못하게 한 채 성문 사이에 숨겨 여래를 기다렸다. 모든 부처의 상법은 성에 들어가려 할 때 여러 상서가 나타나는 것이다. 코끼리는 울며 코를 들고 말은 울며 소는 울고, 오리·기러기·원앙·공작·앵무·흰 비둘기·천추·고니가 모두 함께 울며, 공후·쟁·북·비파·축·피리는 치지 않아도 저절로 울었다. 여러 장자의 창고에 있는 금·은·수정·유리·산호·호박·차거·마노는 건드리지 않아도 저절로 소리를 냈고, 맹인은 눈을 얻고 귀먹은 이는 들을 수 있으며, 절름발이·앉은뱅이·영류 등 여러 고통을 가진 자는 모두</w:t>
      </w:r>
    </w:p>
    <w:p>
      <w:pPr>
        <w:pStyle w:val="SmallMeta"/>
        <w:keepNext/>
      </w:pPr>
      <w:r>
        <w:rPr>
          <w:rFonts w:ascii="Noto Sans CJK KR" w:hAnsi="Noto Sans CJK KR" w:eastAsia="Noto Sans CJK KR" w:cs="Noto Sans CJK KR"/>
        </w:rPr>
        <w:t>[저본 위치: 卷第24 · 張 미표기 · TXT 제12943–12952행]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休息 伏藏自發 世尊入城 有此瑞應時御象師 知佛欲至城門 便解象鋼䥫絆放 數千萬人 各各奔走 求所安處人民怖懼 或入舍內 或復上屋閣上立 象奔如來所 人民愕看 各各唱言其中不信佛者 咄咄 殺是沙門 其信佛者 此小象無如佛何 有一長者 遙見象走 便乘一象先至佛所 頭面禮足在一面立 白世尊言 此望伽婆象 以淸酒 飮使令醉 解鋼絆却 使來害世尊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편안해지고 묻힌 보물이 스스로 드러났다. 세존이 성에 들어오실 때 이런 상서가 있었다. 그때 코끼리 조련사는 부처님이 성문에 이르려는 줄 알고 곧 코끼리의 쇠사슬을 풀어 놓았다. 수천만 사람이 저마다 달아나 안전한 곳을 찾았다. 백성들은 두려워하여 집 안으로 들어가거나 지붕과 누각 위로 올라갔다. 서 있었다. 코끼리가 여래께 달려가자 백성들은 놀라 바라보며 저마다 외쳤다. 그 가운데 부처님을 믿지 않는 자들은 “아아, 이 사문을 죽이겠구나.” 하였고, 믿는 자들은 “이 작은 코끼리가 어찌 부처님께 무슨 일을 하겠는가.” 하였다. 한 장자가 멀리 코끼리가 달리는 것을 보고 곧 다른 코끼리를 타고 먼저 부처님께 가서 머리와 얼굴로 발에 예배하고 한쪽에 서서 세존께 아뢰었다. “이 망가바 코끼리에게 맑은 술을 먹여 취하게 하고 쇠사슬을 풀어 세존을 해치러 오게 하였습니다.</w:t>
      </w:r>
    </w:p>
    <w:p>
      <w:pPr>
        <w:pStyle w:val="SmallMeta"/>
        <w:keepNext/>
      </w:pPr>
      <w:r>
        <w:rPr>
          <w:rFonts w:ascii="Noto Sans CJK KR" w:hAnsi="Noto Sans CJK KR" w:eastAsia="Noto Sans CJK KR" w:cs="Noto Sans CJK KR"/>
        </w:rPr>
        <w:t>[저본 위치: 卷第24 · 張 미표기 · TXT 제12953–12962행]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善哉世尊 願入此舍避 若還出城 此象狂醉 備害如來 世尊吿曰 此象終不害我 世尊終不爲他所殺 象遙見如來及比丘僧 蹹地瞋吼噤切 牙齒張郭 兩耳擎鼻 赶尾急走 向世尊所時諸比丘僧見象走趣 毛衣皆竪 棄遠如來 唯有阿難一人不去 時象至如來前 世尊仁慈意向 象醉勢解 無瞋怒心 兩膝跪地 以舌舐如來足 時世尊出金色臂 摩象頭 如父吿子而說偈言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훌륭하신 세존이시여, 바라건대 이 집에 들어가 피하십시오. 다시 성 밖으로 나가셔도 이 코끼리가 미쳐 취했으므로 여래를 해칠 수 있습니다.” 세존께서 말씀하셨다. “이 코끼리는 끝내 나를 해치지 못한다. 세존은 끝내 다른 이에게 죽임을 당하지 않는다.” 코끼리는 멀리서 여래와 비구승을 보고 땅을 밟으며 성내어 울고 이를 악물며 입을 크게 벌리고 두 귀를 세우고 코를 들며 꼬리를 치면서 급히 세존께 달려갔다. 그때 여러 비구승은 코끼리가 달려오는 것을 보고 온몸의 털이 곤두서서 멀리 여래를 버리고 달아났고 오직 아난 한 사람만 떠나지 않았다. 그때 코끼리가 여래 앞에 이르자 세존이 인자한 마음으로 향하니 취한 기세가 풀리고 성내고 노하는 마음이 없어졌다. 두 무릎을 땅에 꿇고 혀로 여래의 발을 핥았다. 그때 세존은 금빛 팔을 내어 코끼리 머리를 쓰다듬으며 아버지가 자식에게 말하듯 게송을 말씀하셨다.</w:t>
      </w:r>
    </w:p>
    <w:p>
      <w:pPr>
        <w:pStyle w:val="SmallMeta"/>
        <w:keepNext/>
      </w:pPr>
      <w:r>
        <w:rPr>
          <w:rFonts w:ascii="Noto Sans CJK KR" w:hAnsi="Noto Sans CJK KR" w:eastAsia="Noto Sans CJK KR" w:cs="Noto Sans CJK KR"/>
        </w:rPr>
        <w:t>[저본 위치: 卷第24 · 張 미표기 · TXT 제12963–12966행]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汝莫起瞋恚 害心向如來其瞋恚向佛 終不生善處伊羅鉢那象 在於二天宮如須彌山側 諸象王處中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“너는 성냄을 일으켜 해치려는 마음으로 여래를 향하지 말라. 부처에게 성냄을 향하면 끝내 좋은 곳에 태어나지 못한다. 이라발나 코끼리는 제2천궁에 있으면서 수미산 곁 여러 코끼리왕 가운데 있고,</w:t>
      </w:r>
    </w:p>
    <w:p>
      <w:pPr>
        <w:pStyle w:val="SmallMeta"/>
        <w:keepNext/>
      </w:pPr>
      <w:r>
        <w:rPr>
          <w:rFonts w:ascii="Noto Sans CJK KR" w:hAnsi="Noto Sans CJK KR" w:eastAsia="Noto Sans CJK KR" w:cs="Noto Sans CJK KR"/>
        </w:rPr>
        <w:t>[저본 위치: 卷第24 · 張 미표기 · TXT 제12969–12977행]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彼雪山之頂 阿耨達象王皆稽首正覺 汝種害佛殃諸象修善本 而得在彼處汝今醉懷害 安得生彼數時望伽婆象 悲泣墮淚 頭而禮足便去七日不食草 命過 卽生第四天上 時數千萬人 見如來此變化 盡來至佛所尒時世尊顧語阿難 汝往取牀及水 我欲洗足 時阿難承佛敎 卽布牀備水</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저 설산 꼭대기의 아뇩달 코끼리왕도 모두 정각께 머리를 조아린다. 너는 부처를 해칠 재앙을 심으려 하는구나. 여러 코끼리는 선근을 닦아 그곳에 태어났는데, 너는 지금 취하여 해치려는 마음을 품었으니 어찌 그 무리에 태어날 수 있겠는가.” 그때 망가바 코끼리는 슬피 울며 눈물을 흘리고 머리로 발에 예배한 뒤 떠났다. 칠일 동안 풀을 먹지 않고 목숨을 마쳐 곧 제4천에 태어났다. 그때 수천만 사람이 여래의 이러한 신변을 보고 모두 부처님 계신 곳으로 왔다. 그때 세존이 아난을 돌아보며 말씀하셨다. “너는 가서 평상과 물을 가져오너라. 내가 발을 씻고자 한다.” 아난은 부처님의 가르침을 받들어 곧 평상을 펴고 물을 마련하였다.</w:t>
      </w:r>
    </w:p>
    <w:p>
      <w:pPr>
        <w:pStyle w:val="SmallMeta"/>
        <w:keepNext/>
      </w:pPr>
      <w:r>
        <w:rPr>
          <w:rFonts w:ascii="Noto Sans CJK KR" w:hAnsi="Noto Sans CJK KR" w:eastAsia="Noto Sans CJK KR" w:cs="Noto Sans CJK KR"/>
        </w:rPr>
        <w:t>[저본 위치: 卷第24 · 張 미표기 · TXT 제12978–12992행]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阿難右膝著地 白世尊言 牀水已辦 願如來往洗脚 洗脚已 尒時世尊 坐三昧 現種種變化 東沒西踊 北沒南踊坐臥虛空 身放光明 靑黃白黑 或瑠璃色 身下出火 身上出水 身上出火身下出水 作種種變化已 還復本座結跏趺坐 尒時人民 見世尊變化 心開意解 時世尊觀衆生意 種種說法 各得所願 其中人民 或發神足意者 或發信根 或發法忍 或得道迹果頻來果不還果 發無上正眞道意 辟支佛聲聞意 拘利人得度 尒時世尊 不及中食 右肱挾阿難 飛還耆闍崛山 時五百比丘 迸走諸谷羗虜中乞食 乞食已各還精舍 擧衣已詣世尊所 頭面禮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아난이 오른쪽 무릎을 땅에 대고 세존께 아뢰었다. “평상과 물을 이미 마련했습니다. 바라건대 여래께서는 가서 발을 씻으십시오.” 발을 씻은 뒤 세존은 삼매에 앉아 여러 신변을 나타내어 동쪽에서 사라져 서쪽에서 솟고 북쪽에서 사라져 남쪽에서 솟았으며, 허공에 앉고 누우며 몸에서 광명을 놓아 청색·황색·백색·흑색 또는 유리색을 나타냈다. 몸 아래에서 불을 내고 몸 위에서 물을 내며, 몸 위에서 불을 내고 몸 아래에서 물을 내는 등 여러 신변을 보인 뒤 다시 본래 자리로 돌아와 결가부좌하였다. 그때 백성들은 세존의 신변을 보고 마음이 열리고 뜻이 풀렸다. 그때 세존은 중생의 뜻을 살펴 여러 가지로 법을 설하여 각각 원하는 바를 얻게 하였다. 그 가운데 백성 중에는 신족의 뜻을 낸 자도 있고, 신근을 낸 자, 법인을 낸 자, 도적과·빈래과· 불환과를 얻은 자, 무상정진도의 뜻을 낸 자, 벽지불과 성 문의 뜻을 낸 자도 있었으며 구리인도 제도되었다. 그때 세존은 한낮의 식사를 하지 못한 채 오른팔로 아난을 끼고 날아 기사굴산으로 돌아왔다. 그때 오백 비구는 여러 골짜기와 강족·오랑캐 지역으로 흩어져 걸식하고 걸식을 마친 뒤 각자 정사로 돌아가 옷을 정리하고 세존께 나아가 머리와 얼굴로</w:t>
      </w:r>
    </w:p>
    <w:p>
      <w:pPr>
        <w:pStyle w:val="SmallMeta"/>
        <w:keepNext/>
      </w:pPr>
      <w:r>
        <w:rPr>
          <w:rFonts w:ascii="Noto Sans CJK KR" w:hAnsi="Noto Sans CJK KR" w:eastAsia="Noto Sans CJK KR" w:cs="Noto Sans CJK KR"/>
        </w:rPr>
        <w:t>[저본 위치: 卷第24 · 張 미표기 · TXT 제12995–13002행]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足 在一面坐 衆多比丘白世尊言 甚奇甚特 是阿難見大象來 不捨世尊左右 世尊吿曰 不但今日 聽我說 昔久遠世時 有鹿王名失利末 與五百鹿在雪山止 時有獵師散飯草 聞張大繩弶 鹿王在前 左足墮弶 鹿王便作是念 若我吿諸鹿墮弶者 諸鹿不得食相 諸鹿食足 便吿言 我今墮弶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발에 예배하고 한쪽에 앉았다. 많은 비구가 세존께 아뢰었다. “매우 기이하고 특별합니다. 아난은 큰 코끼리가 오는 것을 보고도 세존의 좌우를 떠나지 않았습니다.” 세존께서 말씀하셨다. “오늘만 그런 것이 아니다. 내가 옛날 아주 먼 세상에 있었을 때를 들어라. 실리말이라는 사슴왕이 오백 마리 사슴과 함께 설산에 머물렀다. 그때 사냥꾼이 밥과 풀을 흩어 놓고 큰 밧줄 덫을 쳤다. 사슴왕이 앞서 가다가 왼발이 덫에 걸리자 곧 생각하였다. ‘내가 여러 사슴에게 덫에 걸렸다고 말하면 여러 사슴이 먹지 못할 것이다.’ 여러 사슴이 배불리 먹은 뒤 곧 말하였다. ‘내가 지금 덫에 걸렸다.’</w:t>
      </w:r>
    </w:p>
    <w:p>
      <w:pPr>
        <w:pStyle w:val="SmallMeta"/>
        <w:keepNext/>
      </w:pPr>
      <w:r>
        <w:rPr>
          <w:rFonts w:ascii="Noto Sans CJK KR" w:hAnsi="Noto Sans CJK KR" w:eastAsia="Noto Sans CJK KR" w:cs="Noto Sans CJK KR"/>
        </w:rPr>
        <w:t>[저본 위치: 卷第24 · 張 미표기 · TXT 제13003–13018행]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諸鹿聞是語 皆各迸走 唯有一鹿 不捨失利末王走 時此鹿白鹿王言 努力求脫 今獵師至 答我今竭力求脫繩鹿入網 知當奈何 獵師至前 此一鹿言 寧執刀前殺我身 却乃殺王獵師作是念 恠其能語 此畜奇 復欲代他死 便語鹿言 我不殺汝 亦不殺汝王 我今解弶放汝王去 便解弶放之 佛吿諸比丘 尒時鹿王者 卽我身是 尒時五百鹿者 今五百比丘是 尒時亦棄我 今復棄我 尒時獵師者 今望伽婆象是 本不觸我 今復不觸 尒時一鹿者 今阿難是 本不捨我 今亦不捨我 尒時世尊 因此事 重說往昔所更 去婆羅奈斯不遠有池 水名吉雨水涌出 豊多魚鱉 多鴈鴛鴦 彼有鴈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사슴이 이 말을 듣고 모두 흩어져 달아났으나 오직 한 사슴만 실리말왕을 버리고 달아나지 않았다. 그때 이 사슴이 사슴왕에게 말하였다. ‘힘써 벗어나십시오. 지금 사냥꾼이 옵니다.’ 답하였다. ‘나는 지금 온 힘을 다해 벗어나려 하지만 밧줄과 그물이 사슴을 얽었으니 어찌해야 할지 모르겠다.’ 사냥꾼이 앞에 이르자 이 한 사슴이 말하였다. ‘차라리 칼을 들어 먼저 내 몸을 죽인 뒤에 왕을 죽이십시오.’ 사냥꾼은 생각하였다. ‘말을 할 줄 아는 것이 이상하다. 이 짐승은 기이하고 또 다른 이를 대신해 죽으려 하는구나.’ 곧 사슴에게 말하였다. ‘나는 너를 죽이지 않고 또한 네 왕도 죽이지 않겠다. 이제 덫을 풀어 네 왕을 놓아 보내겠다.’ 곧 덫을 풀어 놓아주었다. 부처님께서 여러 비구에게 말씀하셨다. “그때 사슴왕은 바로 내 몸이었고, 그때 오백 마리 사슴은 지금의 오백 비구였다. 그 때도 나를 버렸고 지금도 다시 나를 버렸다. 그때 사냥꾼은 지금의 망가바 코끼리였다. 본래도 나를 건드리지 않았고 지금도 다시 건드리지 않았다. 그때 한 사슴은 지금의 아난이다. 본래도 나를 버리지 않았고 지금도 또한 나를 버리지 않았다.” 그때 세존은 이 일로 인해 다시 옛날의 일을 말씀하셨다. “바라나시에서 멀지 않은 곳에 길우수라는 못이 있었는데 물이 솟아나고 물고기와 자라가 풍부했으며 기러기와 원앙이 많았다. 그곳에 기러기</w:t>
      </w:r>
    </w:p>
    <w:p>
      <w:pPr>
        <w:pStyle w:val="SmallMeta"/>
        <w:keepNext/>
      </w:pPr>
      <w:r>
        <w:rPr>
          <w:rFonts w:ascii="Noto Sans CJK KR" w:hAnsi="Noto Sans CJK KR" w:eastAsia="Noto Sans CJK KR" w:cs="Noto Sans CJK KR"/>
        </w:rPr>
        <w:t>[저본 위치: 卷第24 · 張 미표기 · TXT 제13021–13028행]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王 名蹄提賴晝 將從五百鴈於池水戯 尒時獵師 張羅捕鴈 時鴈王墮羅網中 便作是念 若我說墮羅網者 諸鴈驚不得食 諸鴈食足便言 我墮羅網 諸鴈聞驚 各各飛散 有一鴈 名須默 獨住不去 時鴈王語須默 我今墮羅網 汝代我作王 須默答 我不堪任代王處王 問何故不堪 須默以偈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왕이 있었는데 이름은 제제뢰주(蹄提賴晝)였고, 오백 마리 기러기를 거느리고 못물에서 노닐었다. 그때 사냥꾼이 그물을 쳐 기러기를 잡았고, 기러기왕이 그물 속에 떨어졌다. 곧 생각했다. “내가 그물에 떨어졌다고 말하면 여러 기러기가 놀라 먹지 못할 것이다.” 여러 기러기가 배불리 먹자 곧 “내가 그물에 걸렸다.”고 말했다. 여러 기러기가 듣고 놀라 각각 날아 흩어졌는데, 한 기러기 이름은 수 묵(須默)이었고 홀로 머물러 떠나지 않았다. 기러기왕이 수묵에게 말했다. “내가 지금 그물에 떨어졌으니 네가 나를 대신해 왕이 되어라.” 수묵이 답했다. “저는 감당할 수 없어 왕의 자리를 대신할 수 없습니다.” 왕이 “어째서 감당할 수 없느냐?”고 묻자 수묵이 게송으로</w:t>
      </w:r>
    </w:p>
    <w:p>
      <w:pPr>
        <w:pStyle w:val="SmallMeta"/>
        <w:keepNext/>
      </w:pPr>
      <w:r>
        <w:rPr>
          <w:rFonts w:ascii="Noto Sans CJK KR" w:hAnsi="Noto Sans CJK KR" w:eastAsia="Noto Sans CJK KR" w:cs="Noto Sans CJK KR"/>
        </w:rPr>
        <w:t>[저본 위치: 卷第24 · 張 미표기 · TXT 제13029–13036행]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答言寧與王俱死 不失王活生死牽連久 不敢獨脫時鴈王方便求脫 不能得解 獵師已至 時須默以偈語獵師鴈王血肉 與我無異 汝先殺我 願赦王罝 時獵師便作是念 此鴈可奇可特 乃欲代他死 以偈答鴈曰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“차라리 왕과 함께 죽을지언정 왕을 잃고 홀로 살지 않겠습니다. 생사로 얽힌 인연이 오래되었으니 감히 홀로 벗어나지 않겠습니다.” 그때 기러기왕이 방편을 써 벗어나려 했으나 풀리지 않았고, 사냥꾼이 이미 도착했다. 그때 수묵이 게송으로 사냥꾼에게 말했다. “기러기왕의 피와 살은 나와 다르지 않습니다. 먼저 나를 죽이고 왕은 놓아 주십시오.” 그물[罝]이었다. 그때 사냥꾼이 생각했다. “이 기러기는 참으로 기이하고 특별하구나. 마침내 다른 이를 대신하여 죽고자 하는구나.” 게송으로 기러기에게 답하였다.</w:t>
      </w:r>
    </w:p>
    <w:p>
      <w:pPr>
        <w:pStyle w:val="SmallMeta"/>
        <w:keepNext/>
      </w:pPr>
      <w:r>
        <w:rPr>
          <w:rFonts w:ascii="Noto Sans CJK KR" w:hAnsi="Noto Sans CJK KR" w:eastAsia="Noto Sans CJK KR" w:cs="Noto Sans CJK KR"/>
        </w:rPr>
        <w:t>[저본 위치: 卷第24 · 張 미표기 · TXT 제13037–13044행]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汝爲鳥獸形 忠主代身當我今不殺汝 亦不害尒王今當解網放 隨卿意所向時獵師便解網放 時鴈王小退 還相對談 此人大慈於死生我 若當殺我者 誰當來救 獵師來問 汝說何等我今放汝 何不早飛 答不爲不能飛所以議者 欲小報恩 獵師問 汝爲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“너는 새와 짐승의 몸이면서도 주인에게 충성하여 몸을 대신하려 하는구나. 나는 지금 너를 죽이지 않고 또한 네 왕도 해치지 않겠다. 이제 그물을 풀어 놓아줄 터이니 네 뜻대로 가라.” 그때 사냥꾼이 곧 그물을 풀어 놓아주었다. 기러기왕은 조금 물러났다가 다시 서로 마주하여 말하였다. “이 사람은 죽을 뻔한 나에게 큰 자비를 베풀었다. 만약 나를 죽였 다면 누가 와서 구했겠는가?” 사냥꾼이 와서 물었다. “너희는 무슨 말을 하는가? 내가 지금 너희를 놓아주었는데 어찌 빨리 날아가지 않느냐?” 답했다. “날지 못해서가 아니라 의논하는 까닭은 조금이나마 은혜를 갚고자 해서입니다.” 사냥꾼이 물었다. “너희는</w:t>
      </w:r>
    </w:p>
    <w:p>
      <w:pPr>
        <w:pStyle w:val="SmallMeta"/>
        <w:keepNext/>
      </w:pPr>
      <w:r>
        <w:rPr>
          <w:rFonts w:ascii="Noto Sans CJK KR" w:hAnsi="Noto Sans CJK KR" w:eastAsia="Noto Sans CJK KR" w:cs="Noto Sans CJK KR"/>
        </w:rPr>
        <w:t>[저본 위치: 卷第24 · 張 미표기 · TXT 제13047–13062행]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鳥獸 何能報恩 鴈王答曰 將我二鴈往波羅奈城梵摩達王所 到彼 當相報恩 獵師問 到彼儻傷害汝等 當作何計 鴈答 不足慮此 但將我去時獵師各挾一鴈入城 從大市中 詣王門坐 肆諸賫人 見鴈可愛 或以五錢十錢二十 乞此獵師 比到王門 以得數千 時獵師抱此鴈 放於王門 時鴈王語守門者 蹄提頼吒鴈王在門求現 時守門者卽奏於王 王敎使入 時梵摩達王 與敷金牀 鴈王就坐 須默隨侍其後 時鴈王以偈問訊 王安隱不 王康强不 國界士馬健不 民順化不 時梵摩達王 以偈答鴈 卿從遠來 飛越山海 遙歷脩長 身不疲怠不 尒時二王 共談說五百偈 時鴈須默默然不語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새와 짐승인데 어떻게 은혜를 갚겠느냐?” 기러기왕이 답했다. “우리 두 기러기를 바라나시성의 범마달왕에게 데려가십시오. 그곳에 이르면 서로 은혜를 갚겠습니다.” 사냥꾼이 물었다. “그곳에 가서 만일 너희를 해치면 어떻게 할 셈이냐?” 기러기가 답했다. “그것은 염려할 것이 없습니다. 다만 우리를 데리고 가십시오.” 그때 사냥꾼이 각각 기러기 한 마리씩을 끼고 성으로 들어가 큰 시장을 지나 왕문에 앉았다. 시장의 여러 사람들이 기러기가 사랑스러운 것을 보고 혹 오 전을 주기도 하고 십 전·이십 전을 주기도 하며 사냥꾼에게 이 기러기를 달라고 했다. 왕문에 이를 즈음 이미 수 천 전을 얻었다. 그때 사냥꾼이 이 기러기들을 안아 왕문에 놓았다. 그때 기러기왕이 문지기에게 말했다. “제제뢰타(蹄提頼吒) 기러기왕이 문에 와 뵙기를 청한다.” 그때 문지기가 곧 왕에게 아뢰자 왕이 들어오게 했다. 그때 범마달왕이 금으로 된 침상을 펴 주었다. 기러기왕이 앉고 수묵은 그 뒤를 따랐다. 그때 기러기왕이 게송으로 문안했다. “왕께서는 편안하십니까? 왕께서는 강건하십니까? 나라의 군사와 말은 건장합니까? 백성은 교화를 따릅니까?” 그때 범마달왕이 게송으로 기러기에게 답하였다. “그대는 먼 곳에서 와서 날아 산과 바다를 넘고 긴 길을 지나왔는데 몸이 피곤하지 않은가?” 그때 두 왕이 함께 오백 게송을 이야기하였다. 그때 기러기 수묵은 묵묵히 말하지 않았다.</w:t>
      </w:r>
    </w:p>
    <w:p>
      <w:pPr>
        <w:pStyle w:val="SmallMeta"/>
        <w:keepNext/>
      </w:pPr>
      <w:r>
        <w:rPr>
          <w:rFonts w:ascii="Noto Sans CJK KR" w:hAnsi="Noto Sans CJK KR" w:eastAsia="Noto Sans CJK KR" w:cs="Noto Sans CJK KR"/>
        </w:rPr>
        <w:t>[저본 위치: 卷第24 · 張 미표기 · TXT 제13063–13070행]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梵摩達王問 汝何默然 須默答言 一是人王 二是鴈王 二王高談 不敢間豫 時梵摩王語鴈王言 可受我請 此間園池樹木 可於此住 所須飮食 當相供給 鴈王答 不敢受請 梵摩達問何故不受 鴈王言 王飮酒醉 勑厨烹鴈 若無餘者 取我等殺 以是故不敢留耳 時五百鴈 聞鴈王在梵摩達王所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범마달왕이 물었다. “너는 어찌 잠자코 있느냐?” 수묵이 답하였다. “한 분은 인왕이고, 두 번째는 기러기왕입니다. 두 왕께서 높은 말씀을 나누시니 감히 사이에 끼어들지 못합니다.” 그때 범마왕이 기러기왕에게 말했다. “내 청을 받아 이 곳의 동산과 못과 나무 사이에 머물러라. 필요한 음식은 마땅히 서로 공급하겠다.” 기러기왕이 답했다. “감히 청을 받을 수 없습니다.” 범마달왕이 물었다. “어째서 받지 않느냐?” 기러기왕이 말했다. “왕께서 술에 취해 부엌에 명하여 기러기를 삶게 했는데 다른 기러기가 없으면 우리를 잡아 죽일 것이므로, 이 때문에 감히 머물 수 없습니다.” 그때 오백 기러기가 기러기왕이 범마달왕의 처소에 있다는 말을 듣고</w:t>
      </w:r>
    </w:p>
    <w:p>
      <w:pPr>
        <w:pStyle w:val="SmallMeta"/>
        <w:keepNext/>
      </w:pPr>
      <w:r>
        <w:rPr>
          <w:rFonts w:ascii="Noto Sans CJK KR" w:hAnsi="Noto Sans CJK KR" w:eastAsia="Noto Sans CJK KR" w:cs="Noto Sans CJK KR"/>
        </w:rPr>
        <w:t>[저본 위치: 卷第24 · 張 미표기 · TXT 제13073–13074행]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相率飛來 在宮上翔 王問 此是何鴈鴈王答 是我將從 王問 審欲去乎</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서로 이끌고 날아와 궁전 위를 날았다. 왕이 물었다. “이들은 어떤 기러기인가?” 기러기왕이 답했다. “제 부하들입니다.” 왕이 물었다. “정말 가려고 하느냐?”</w:t>
      </w:r>
    </w:p>
    <w:p>
      <w:pPr>
        <w:pStyle w:val="SmallMeta"/>
        <w:keepNext/>
      </w:pPr>
      <w:r>
        <w:rPr>
          <w:rFonts w:ascii="Noto Sans CJK KR" w:hAnsi="Noto Sans CJK KR" w:eastAsia="Noto Sans CJK KR" w:cs="Noto Sans CJK KR"/>
        </w:rPr>
        <w:t>[저본 위치: 卷第24 · 張 미표기 · TXT 제13075–13088행]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答言去 欲須何物 鴈王言 我無所須 唯有此人 抱我達此 願王賜金銀珎寶飮食所須 作是語已 便卽高翔佛吿諸比丘 尒時蹄提賴吒鴈王者 今我身是 尒時五百鴈棄我逝者 今五百比丘走者是 尒時王梵摩達者 今輸頭檀釋是 尒時敎我使去 今復放我出家 尒時獵師者 今望伽婆象是 尒時不害我 今亦不觸 尒時須默鴈侍我後者 今阿難是 昔不棄我飛 今故不棄我也 比丘重聽 去此久遠 有師子王 遊於雪山 將五百師子 師子王年耆根熟 兩目無所見 時師子王 在諸師子前 行墮空井 五百師子盡棄去 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답했다. “가려고 합니다.” “무엇이 필요하냐?” 기러기왕이 말했다. “저는 필요한 것이 없습니다. 다만 이 사람이 우리를 안고 여기까지 데려왔으니, 원컨대 왕께서 금·은과 보배·음식 등 필요한 것을 하사하십시오.” 이렇게 말하고 곧 높이 날아갔다. 부처님께서 여러 비구에게 말씀하셨다. “그때 제제뢰타 기러기왕은 지금 나의 몸이고, 그때 오백 마리 기러기가 나를 버리고 떠난 것은 지금의 오백 비구가 달아난 것이다. 그때 범마달왕은 지금의 수두 단 석가이다. 그때 나를 놓아 가게 하였고 지금도 다시 나를 놓아 출가하게 하였다. 그때 사냥꾼은 지금의 망가바 코끼리이다. 그때 나를 해치지 않았고 지금도 또한 건드리지 않았다. 그때 수묵 기러기가 나를 모신 이는 지금의 아난이다. 옛날에도 나를 버리고 날아가지 않았고 지금도 그러므로 나를 버리지 않는다. 비구들이여, 다시 들어라. 아주 먼 옛날에 사자왕이 설산에 살며 500사자를 거느렸다. 사자왕은 나이가 많아 기력이 쇠하고 두 눈이 보이지 않았다. 그때 사자왕이 여러 사자 앞에서 가다가 빈 우물에 빠졌고 500사자는 모두 버리고 떠났다.</w:t>
      </w:r>
    </w:p>
    <w:p>
      <w:pPr>
        <w:pStyle w:val="SmallMeta"/>
        <w:keepNext/>
      </w:pPr>
      <w:r>
        <w:rPr>
          <w:rFonts w:ascii="Noto Sans CJK KR" w:hAnsi="Noto Sans CJK KR" w:eastAsia="Noto Sans CJK KR" w:cs="Noto Sans CJK KR"/>
        </w:rPr>
        <w:t>[저본 위치: 卷第24 · 張 미표기 · TXT 제13089–13096행]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井不遠 有野狐 見師子王墮井 便作是念 有此王時 我常飽滿飮食 我今當思方策 使得出井 去井不遠 有大河水 卽掘窟通水 使來入井 水漸漸多師子轉上 遂得出井 山神以偈歎曰人之有朋友 不必擇弱猛如彼小狐獸 師子出深井說此偈已 便不復現 佛吿比丘 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우물에서 멀지 않은 곳에 들여우가 있었는데 사자왕이 우물에 빠진 것을 보고 이렇게 생각했다. ‘이 왕이 있을 때 나는 늘 배불리 먹었다. 이제 방편을 생각해 우물에서 나오게 해야겠다.’ 우물에서 멀지 않은 곳에 큰 강물이 있어 곧 굴을 파 물길을 통하게 해 우물로 들어오게 했다. 물이 점점 많아지자 사자가 차츰 위로 떠올라 마침내 우물에서 나왔다. 산신이 게송으로 찬탄하였다. ‘사람에게 벗이 있다면 반드시 약한지 강한지를 가릴 필요가 없다. 저 작은 여우가 사자를 깊은 우물에서 나오게 한 것과 같다.’ 이 게송을 말한 뒤 다시는 나타나지 않았다. 부처님이 비구들에게 말씀하셨다. ‘그</w:t>
      </w:r>
    </w:p>
    <w:p>
      <w:pPr>
        <w:pStyle w:val="SmallMeta"/>
        <w:keepNext/>
      </w:pPr>
      <w:r>
        <w:rPr>
          <w:rFonts w:ascii="Noto Sans CJK KR" w:hAnsi="Noto Sans CJK KR" w:eastAsia="Noto Sans CJK KR" w:cs="Noto Sans CJK KR"/>
        </w:rPr>
        <w:t>[저본 위치: 卷第24 · 張 미표기 · TXT 제13099–13116행]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時師子王者 今我身是 尒時五百師子棄去者 今五百比丘是 尒時野狐者今阿難是 布施精進 不修惡事 其發意向道者 所生處不逢惡對佛世尊 遊舍衞國祇樹給孤獨園 尒時馬師弗那跋比丘遊那竭提國迦羅園止往白衣家 修行惡事 比居村落 無不聞者 尒時佛 遣尊者阿難 詣罽尸國 分衞六十日 阿難去後 佛往天上 與母說法 竟四月 尒時尊者阿難 十日分衛漸漸還過那竭提國 平旦著衣持鉢 入城分衛 分衛無所得 空鉢而出 尒時優婆塞 名刧不跋鉤反 來入城裏 遙見尊者阿難出城 便前頭面接足禮 叉手白阿難言 久違顏色 分衞敎化勞婆 何時來此 時尊者阿難語劫不優婆塞 賢者知不 朝著衣持鉢 來入乞食 乞食空鉢無所得 此間無釋種子 壞敗優婆塞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때 사자왕은 지금의 내 몸이고, 그때 500사자가 버리고 떠난 것은 지금의 500비구이며, 그때 들여우는 지금의 아난이다. 보시하고 정진하며 악한 일을 닦지 않고 도를 향한 뜻을 일으킨 이는 태어나는 곳마다 악한 원수를 만나지 않는다.’ 불세존께서 사위국 기수급고독원에 노니셨다. 그때 마사불나발 비구가 나갈제국 가라원에 머물며 백의 집에 가서 악한 일을 행하니 이웃 마을에 듣지 못한 이가 없었다. 그때 부처님은 존자 아난을 계시국에 보내 60일 동안 걸식하게 하셨다. 아난이 떠난 뒤 부처님은 천상에 올라 어머니를 위해 설법하기를 4개월 동안 하셨다. 그때 존자 아난은 열흘 동안 걸식하며 점차 돌아오다가 나갈제국을 지났다. 새벽에 옷을 입고 발우를 들고 성에 들어가 걸식했으나 아무것도 얻지 못해 빈 발우로 나왔다. 그때 우바새 겁불이 성으로 들어오다가 멀리 존자 아난이 성에서 나오는 것을 보고 앞으로 가 머리와 얼굴로 발에 예배하고 합장하여 아난에게 아뢰었다. ‘오랫동안 존안을 뵙지 못했습니다. 걸식하고 교화하시느라 수고가 많으셨습니다. 언제 이곳에 오셨습니까?’ 존자 아난이 겁불 우바새에게 말했다. ‘현자여, 아는가? 아침에 옷을 입고 발우를 들고 걸식하러 들어갔으나 빈 발우로 아무것도 얻지 못했다. 이곳에는 석종자가 없고 우바새들이 무너져</w:t>
      </w:r>
    </w:p>
    <w:p>
      <w:pPr>
        <w:pStyle w:val="SmallMeta"/>
        <w:keepNext/>
      </w:pPr>
      <w:r>
        <w:rPr>
          <w:rFonts w:ascii="Noto Sans CJK KR" w:hAnsi="Noto Sans CJK KR" w:eastAsia="Noto Sans CJK KR" w:cs="Noto Sans CJK KR"/>
        </w:rPr>
        <w:t>[저본 위치: 卷第24 · 張 미표기 · TXT 제13117–13122행]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作非沙門行 犯身口意那 賢者答 此間迦羅園中 有二比丘 馬師弗那跋 數至白衣家止宿 作諸惡事 比居村落 無不聞見者 或共婦女一牀蓆坐 同一器食 同一器飮 襞僧伽梨著架上 共婦女歌舞 彈琴敲節琵琶 搏頰弄口 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사문의 행이 아닌 것을 행하며 몸·말·뜻으로 잘못을 범하는가?’ 현자가 답하였다. ‘이 곳 가라원에 마사와 불나발 두 비구가 있는데 자주 백의 집에 가서 머물며 여러 악한 일을 행합니다. 이웃 마을에 듣거나 보지 않은 이가 없습니다. 혹 부녀자와 한 자리에 앉고 같은 그릇에서 먹고 같은 그릇에서 마시며 승가리를 접어 시렁 위에 두고 부녀자와 노래하고 춤추며 거문고를 타고 박자를 두드리고 비파를 연주하고 뺨을 치며 입으로 희롱하고</w:t>
      </w:r>
    </w:p>
    <w:p>
      <w:pPr>
        <w:pStyle w:val="SmallMeta"/>
        <w:keepNext/>
      </w:pPr>
      <w:r>
        <w:rPr>
          <w:rFonts w:ascii="Noto Sans CJK KR" w:hAnsi="Noto Sans CJK KR" w:eastAsia="Noto Sans CJK KR" w:cs="Noto Sans CJK KR"/>
        </w:rPr>
        <w:t>[저본 위치: 卷第24 · 張 미표기 · TXT 제13125–13137행]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華鬘 或捶華鬢上 或帶香纓 著綵色衣連臂至婬種家 牽配男女 或著俗服 弄五兵 或復射戯 或習擲拖 連絕高赴投挾入案 或共角走 或乘象馬 出入園觀 須臾不住 日時已到 善哉 願尊者阿難 到舍小食 時尊者阿難 默然受請 到舍就坐 行水自手斟酌 布淨食飮 阿難食訖 行澡水 時尊者阿難與劫不說法已 從坐而去 漸漸分衛至舍衞國祇樹給孤獨園 以此因緣 具白世尊 世尊因此事 集和合僧 備十功德 佛世尊爲沙門結戒 若比丘住白衣家 作上惡事 僧伽婆尸沙</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화만을 쓰거나 꽃을 머리에 꽂거나 향끈을 두르며 채색 옷을 입고 팔을 끼고 음녀의 집에 가며 남녀를 짝지어 주기도 합니다. 혹 속복을 입고 오병을 가지고 놀거나 활쏘기 놀이를 하거나 던지기를 익히며 높은 곳을 이어 뛰고 널빤지 사이로 몸을 던지며 혹 함께 달리기 시합을 하거나 코끼리나 말을 타고 동산에 드나들며 잠시도 머물지 않습니다. 때가 이미 되었으니 훌륭하십니다. 바라건대 존자 아난께서 집에 와 조금 드십시오.’ 존자 아난은 말없이 청을 받아 집에 가 자리에 앉았다. 물을 돌리고 스스로 음식을 덜어 깨끗한 음식을 차렸다. 아난이 먹기를 마치자 씻을 물을 돌렸다. 그때 존자 아난은 겁불에게 법을 설한 뒤 자리에서 일어나 떠났다. 점차 걸식하며 사위국 기수급고독원에 이르러 이 인연을 자세히 세존께 아뢰었다. 세존은 이 일로 화합승을 모아 열 가지 공덕을 갖추고 사문을 위해 계를 제정하였다. ‘만일 비구가 백 의의 집에 머물며 위와 같은 악한 일을 행하면 승가바시사를 범한다.’</w:t>
      </w:r>
    </w:p>
    <w:p>
      <w:pPr>
        <w:pStyle w:val="SmallMeta"/>
        <w:keepNext/>
      </w:pPr>
      <w:r>
        <w:rPr>
          <w:rFonts w:ascii="Noto Sans CJK KR" w:hAnsi="Noto Sans CJK KR" w:eastAsia="Noto Sans CJK KR" w:cs="Noto Sans CJK KR"/>
        </w:rPr>
        <w:t>[저본 위치: 卷第24 · 張 미표기 · TXT 제13138–13148행]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佛世尊遊舍衛國祇樹給孤獨園 時比丘闡處旃反怒 執心剛强 甚難可化 語諸比丘 諸君無說吾善言惡言 我亦不說若善言惡言 時諸比丘語闡怒耨慕反善言惡言者 我亦不說君善言惡言 汝君不說我所知善法毗尼 語諸比丘 諸比丘善法毗尼 亦當向君說 若其尒者 長益佛種 諸比丘展轉相授 展轉相敎 君爲惡者 莫從君意剛强 莫執是心 時闡怒比丘 不從諸比丘語 此闡怒甚難可化 諸比丘不知當如何 往白</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그때 비구 천은 성을 내고 마음이 강퍅하여 매우 교화하기 어려웠으며 여러 비구에게 말했다. ‘여러분은 나에게 좋은 말이든 나쁜 말이든 하지 마시오. 나도 좋은 말이든 나쁜 말이든 하지 않겠소.” 그때 여러 비구가 천노(闡怒, 「怒」는 耨慕反)에게 말하였다. “좋은 말이든 나쁜 말이든 하는 것에 대해 나도 그대에게 좋은 말이든 나쁜 말이든 하지 않겠소. 그대가 내가 아는 선법과 비니를 말하지 않는다면…” 여러 비구에게 말하였다. “여러 비구들이여, 선법과 비니도 마땅히 그대에게 말해 주어야 하오. 만일 그렇게 한다면 불종을 더욱 자라게 할 것이오.” 여러 비구가 서로 전하여 가르치고 서로 교계하였다. “그대가 악을 행한다면 그대의 완강한 뜻을 따르지 말고 이 마음을 고집하지 마시오.” 그때 천노 비구는 여러 비구의 말을 따르지 않았다. 이 천노는 매우 교화하기 어려웠다. 여러 비구는 어찌해야 할지 몰라 가서</w:t>
      </w:r>
    </w:p>
    <w:p>
      <w:pPr>
        <w:pStyle w:val="SmallMeta"/>
        <w:keepNext/>
      </w:pPr>
      <w:r>
        <w:rPr>
          <w:rFonts w:ascii="Noto Sans CJK KR" w:hAnsi="Noto Sans CJK KR" w:eastAsia="Noto Sans CJK KR" w:cs="Noto Sans CJK KR"/>
        </w:rPr>
        <w:t>[저본 위치: 卷第24 · 張 미표기 · TXT 제13151–13160행]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世尊 世尊因此事 集和合僧 備十功德世尊爲沙門結戒 喩婆怒比丘自心剛强不受諫誨者 僧伽婆尸沙 佛吿諸比丘 置闡怒當車匿比丘 吾湼盤後 自當受化 憂波離問世尊 云何僧伽婆尸沙 僧伽婆尸沙者 有怖於比丘僧 有怖於聖道 有望於果證 有怖於悔過若悔過時 集二十僧 當自悔過 六宿五體布地 所犯過不得藏匿 僧決斷原如是故 曰僧伽婆尸沙鼻奈耶律第五竟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세존께 아뢰었다. 세존은 이 일로 화합승을 모아 열 가지 공덕을 갖추고 사문을 위해 계를 제정하였다. “유바노 비구가 마음이 강퍅하여 간언과 훈계를 받아들이지 않으면 승가바시사이다.” 부처님께서 여러 비구에게 말씀하셨다. “천노는 그대로 두고 차닉 비구에게 맡겨라. 내가 열반한 뒤에는 스스로 교화를 받을 것이다.” 우파리가 세존께 물었다. “무엇을 승가바시사라 합니까?” “승가바시사란 비구승에 대해 두려움이 있고 성도에 대해 두려움이 있으며, 과증을 바라는 마음이 있고, 참회에 대한 두려움이 있는 것이다. 참회할 때에는 스무 명의 승가를 모아 스스로 참회하고, 여섯 밤 동안 오체투지하며 범한 허물을 숨겨서는 안 된다. 승가가 판결하여 용서하면 이와 같은 까닭으로 승가바시사라 한다.” 『비나야율』 제5권 끝.</w:t>
      </w:r>
    </w:p>
    <w:p>
      <w:pPr>
        <w:pStyle w:val="SmallMeta"/>
        <w:keepNext/>
      </w:pPr>
      <w:r>
        <w:rPr>
          <w:rFonts w:ascii="Noto Sans CJK KR" w:hAnsi="Noto Sans CJK KR" w:eastAsia="Noto Sans CJK KR" w:cs="Noto Sans CJK KR"/>
        </w:rPr>
        <w:t>[저본 위치: 卷第24 · 張 미표기 · TXT 제13161–13165행]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高麗國新雕大藏校正別錄卷第二十四高麗國新雕大藏校正別錄卷第二十五密沙門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제24권. 고려국신조대장. 『교정별록』 제25권, 밀함. 사문 수기 등이 칙명을 받들어 교감하였다.</w:t>
      </w:r>
    </w:p>
    <w:p>
      <w:r>
        <w:br w:type="page"/>
      </w:r>
    </w:p>
    <w:p>
      <w:pPr>
        <w:pStyle w:val="Heading1"/>
        <w:keepNext/>
      </w:pPr>
      <w:r>
        <w:rPr>
          <w:rFonts w:ascii="Noto Sans CJK KR" w:hAnsi="Noto Sans CJK KR" w:eastAsia="Noto Sans CJK KR" w:cs="Noto Sans CJK KR"/>
        </w:rPr>
        <w:t>권제25</w:t>
      </w:r>
    </w:p>
    <w:p>
      <w:pPr>
        <w:pStyle w:val="SmallMeta"/>
        <w:keepNext/>
      </w:pPr>
      <w:r>
        <w:rPr>
          <w:rFonts w:ascii="Noto Sans CJK KR" w:hAnsi="Noto Sans CJK KR" w:eastAsia="Noto Sans CJK KR" w:cs="Noto Sans CJK KR"/>
        </w:rPr>
        <w:t>[저본 위치: 卷第25 · 張 미표기 · TXT 제13167–13175행]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鼻奈耶卷第七姚秦凉州沙門竺佛念等譯波逸提法之一佛世尊 遊舍衛國祇樹給孤獨園 時尊者羅芸 於衆人中 戱笑妄語 諸比丘誨責 汝爲佛子 云何妄語 諸比丘往具白世尊 世尊吿羅芸曰 汝何爲戱笑妄語 以偈誨責羅芸妄語地獄近 作之言不作二罪後俱受 具行自牽去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『비나야』 제7권, 요진 양주 사문 축불념 등이 번역함. 바일제법 첫째. 불세존께서 사위국 기수급고독원에 노니셨다. 그때 존자 라운이 여러 사람 가운데서 장난삼아 거짓말하였다. 여러 비구가 꾸짖어 말하였다. “그대는 불자인데 어찌 거짓말하는가?” 여러 비구가 가서 자세히 세존께 아뢰었다. 세존께서 라운에게 말씀하셨다. “너는 어찌하여 장난삼아 거짓말하느냐?” 그리고 게송으로 라운을 꾸짖으셨다. 거짓말하면 지옥이 가까우니, 하고도 하지 않았다고 말하며, 두 가지 죄를 뒤에 함께 받아, 갖가지 행위가 스스로를 끌고 간다.</w:t>
      </w:r>
    </w:p>
    <w:p>
      <w:pPr>
        <w:pStyle w:val="SmallMeta"/>
        <w:keepNext/>
      </w:pPr>
      <w:r>
        <w:rPr>
          <w:rFonts w:ascii="Noto Sans CJK KR" w:hAnsi="Noto Sans CJK KR" w:eastAsia="Noto Sans CJK KR" w:cs="Noto Sans CJK KR"/>
        </w:rPr>
        <w:t>[저본 위치: 卷第25 · 張 미표기 · TXT 제13176–13185행]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法衣在其身 爲惡不自禁苟爲惡行者 命逝墮地獄無戒受供養 街巷乞不慙死噉燒䥫丸 極熱劇赤火如是世尊誨責已 爲沙門結戒 若比丘戱笑妄語者 貝夜提佛世尊 遊舍衛國祇樹給孤獨園 時六群比丘種類 罵諸比丘 諸比丘往具白世尊 世尊吿曰 若比丘種類相罵者 貝夜提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법의가 몸에 걸쳐 있어도 악을 행하며 스스로 금하지 않으면, 구차하게 악행을 하는 자는 목숨이 다한 뒤 지옥에 떨어진다. 계가 없으면서 공양을 받고 거리에서 구걸하되 부끄러워하지 않으면, 죽은 뒤 불에 달군 쇠구슬을 먹으니 지극히 뜨거워 붉은 불보다 심하다. 세존께서 이와 같이 꾸짖으신 뒤 사문을 위해 계를 제정하셨다. “만일 비구가 장난삼아 거짓말하면 바일제이다.” 불세존께서 사위국 기수급고독원에 노니셨다. 그때 육군비구가 갖가지 신분을 들먹이며 여러 비구를 욕하였다. 여러 비구가 가서 자세히 세존께 아뢰었다. 세존께서 말씀하셨다. “만일 비구가 신분을 들어 서로 욕하면 바일제이다.”</w:t>
      </w:r>
    </w:p>
    <w:p>
      <w:pPr>
        <w:pStyle w:val="SmallMeta"/>
        <w:keepNext/>
      </w:pPr>
      <w:r>
        <w:rPr>
          <w:rFonts w:ascii="Noto Sans CJK KR" w:hAnsi="Noto Sans CJK KR" w:eastAsia="Noto Sans CJK KR" w:cs="Noto Sans CJK KR"/>
        </w:rPr>
        <w:t>[저본 위치: 卷第25 · 張 미표기 · TXT 제13188–13195행]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遊舍衛國祇樹給孤獨園 時六群比丘 常與十七群比丘共諍 此閒聞語 便往吿彼 彼閒聞語 便來吿此諸比丘聞 往白世尊 世尊吿曰 若比丘 調戯兩舌 鬪亂彼此者 貝夜提佛世尊 遊拘舍彌瞿師羅園 彼拘舍彌比丘 喜鬪繫閉坐 衆耆老 事以得解六群比丘 還揚擧本事 諸君以何事諍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그때 육군비구가 늘 십칠군비구와 다투었다. 이쪽에서 말을 들으면 곧 저쪽에 가서 알리고, 저쪽에서 말을 들으면 곧 이쪽에 와서 알렸다. 여러 비구가 듣고 세존께 가서 아뢰었다. 세존께서 말씀하셨다. “만일 비구가 희롱삼아 이간질하여 이쪽과 저쪽을 싸우게 하면 바일제이다.” 불세존께서 구사미의 구사라원에 노니셨다. 그 구사미 비구들이 다투기를 좋아해 서로 얽매여 지냈는데, 여러 장로가 일을 풀어 주었다. 육군비구가 다시 본래 일을 들추며 말하였다. “그대들은 무슨 일로 다투었는가?</w:t>
      </w:r>
    </w:p>
    <w:p>
      <w:pPr>
        <w:pStyle w:val="SmallMeta"/>
        <w:keepNext/>
      </w:pPr>
      <w:r>
        <w:rPr>
          <w:rFonts w:ascii="Noto Sans CJK KR" w:hAnsi="Noto Sans CJK KR" w:eastAsia="Noto Sans CJK KR" w:cs="Noto Sans CJK KR"/>
        </w:rPr>
        <w:t>[저본 위치: 卷第25 · 張 미표기 · TXT 제13196–13204행]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 使我等斷 諸比丘聞六群比丘事 解還揚擧 往具白世尊 世尊吿曰 若比丘諍 如法事止 還揚擧者 貝夜提佛世尊 遊舍衛國祇樹給孤獨園 時迦留陁夷 獨入宮 與末利夫人說法 王諸大臣自相謂言 云何比丘獨入宮說法十二法比丘 往白世尊 世尊吿曰 若比丘獨與女人說法 不得過五六語 除其有人 貝夜提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왜 우리에게 판정하게 하지 않았는가?” 여러 비구는 육군비구가 이미 해결된 일을 다시 들추는 것을 듣고 세존께 가서 자세히 아뢰었다. 세존께서 말씀하셨다. “만일 비구가 다툼이 여법하게 그쳤는데 다시 들추어내면 바일제이다.” 불세존께서 사위국 기수급고독원에 노니셨다. 그때 가 류타이가 혼자 왕궁에 들어가 말리 부인에게 설법하였다. 왕과 여러 대신이 서로 말하였다. “어찌 비구가 홀로 궁에 들어가 설법하는가?” 십이법비구가 세존께 가서 아뢰었다. 세존께서 말씀하셨다. “만일 비구가 홀로 여인에게 설법한다면 다섯이나 여섯 마디를 넘겨서는 안 된다. 다만 다른 사람이 함께 있는 경우는 제외한다. 바일제이다.”</w:t>
      </w:r>
    </w:p>
    <w:p>
      <w:pPr>
        <w:pStyle w:val="SmallMeta"/>
        <w:keepNext/>
      </w:pPr>
      <w:r>
        <w:rPr>
          <w:rFonts w:ascii="Noto Sans CJK KR" w:hAnsi="Noto Sans CJK KR" w:eastAsia="Noto Sans CJK KR" w:cs="Noto Sans CJK KR"/>
        </w:rPr>
        <w:t>[저본 위치: 卷第25 · 張 미표기 · TXT 제13205–13211행]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佛世尊遊舍衛國祇樹給孤獨園 時六群比丘 向沙彌說毗尼語 諸比丘見云何向未受大戒者 說戒 往具白世尊 世尊吿曰 若比丘 向未受大戒者說一句戒法 貝夜提佛世尊遊舍衛國祇樹給孤獨園 時有一比丘 入沙彌聚 自稱譽言 我得初禪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그때 육군비구가 사미에게 비니의 말을 하였다. 여러 비구가 보고 말하였다. “어찌 대계를 받지 않은 자에게 계를 설하는가?” 가서 자세히 세존께 아뢰었다. 세존께서 말씀하셨다. “만일 비구가 대계를 받지 않은 자에게 계법 한 구절이라도 말하면 바일제이다.” 불세존께서 사위국 기수급고독원에 노니셨다. 그때 한 비구가 사미들이 모인 곳에 들어가 스스로 칭찬하며 말하였다. “나는 초선을 얻었고,</w:t>
      </w:r>
    </w:p>
    <w:p>
      <w:pPr>
        <w:pStyle w:val="SmallMeta"/>
        <w:keepNext/>
      </w:pPr>
      <w:r>
        <w:rPr>
          <w:rFonts w:ascii="Noto Sans CJK KR" w:hAnsi="Noto Sans CJK KR" w:eastAsia="Noto Sans CJK KR" w:cs="Noto Sans CJK KR"/>
        </w:rPr>
        <w:t>[저본 위치: 卷第25 · 張 미표기 · TXT 제13214–13224행]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第二第三第四禪 慈悲喜護 諸比丘見卽往責數 云何比丘 向未受大戒者自稱得禪 往具白世尊 世尊吿曰 若比丘向未受大戒人 自稱譽言 我知是見是實者 貝逸提佛世尊 遊舍衛國祇樹給孤獨園 時六群比丘 語不受大戒人 某甲比丘 犯僧伽婆施沙貝逸提 諸比丘聞 便徃白世尊 世尊吿曰 若比丘向未受大戒人 說犯僧伽婆施沙貝逸提者 除其僧使 貝逸提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제2·제3·제4선과 자·비·희·호를 얻었다.” 여러 비구가 보고 곧 꾸짖었다. “어찌 비구가 대계를 받지 않은 자에게 스스로 선정을 얻었다고 칭찬하는가?” 가서 자세히 세존께 아뢰었다. 세존께서 말씀하셨다. “만일 비구가 대계를 받지 않은 사람에게 스스로 칭찬하며 ‘나는 이것을 알고 이 진실을 보았다’고 말하면 바일제이다.” 불세존께서 사위국 기수급고독원에 노니셨다. 그때 육군비구가 대계를 받지 않은 사람에게 말하였다. “아무개 비구가 승가바시사와 바일제를 범하였다.” 여러 비구가 듣고 곧 가서 세존께 아뢰었다. 세존께서 말씀하셨다. “만일 비구가 대계를 받지 않은 사람에게 승가바시사나 바일제를 범했다고 말한다면, 다만 승가가 시킨 경우는 제외한다. 바일제이다.”</w:t>
      </w:r>
    </w:p>
    <w:p>
      <w:pPr>
        <w:pStyle w:val="SmallMeta"/>
        <w:keepNext/>
      </w:pPr>
      <w:r>
        <w:rPr>
          <w:rFonts w:ascii="Noto Sans CJK KR" w:hAnsi="Noto Sans CJK KR" w:eastAsia="Noto Sans CJK KR" w:cs="Noto Sans CJK KR"/>
        </w:rPr>
        <w:t>[저본 위치: 卷第25 · 張 미표기 · TXT 제13225–13235행]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遊舍衛國祇樹給孤獨園 時諸長者 來詣園房觀看 若還去者 身飢不能得達 便語十二法比丘 此沙門釋子 常食人供而到園 了無待賓 比丘語六群比丘 此諸長者 詣園觀看 若還去時 飢不能得至 可聽少糴穀米 以供賓客 六群比丘答言 大善 後比丘多糴穀米 以待賓客 六群比丘 語諸比丘 誰使汝等 大散僧物糴穀米 以待賓客 比丘答 君前自許 復言 我不許汝 諸比丘不知當何答 徃白世尊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그때 여러 장자가 동산과 방사를 구경하러 왔다. 돌아가려 할 때에는 배가 고파 목적지까지 갈 수 없어 십이법비구에게 말하였다. “이 사문 석자들은 늘 사람들의 공양을 먹으면서 동산에 손님을 대접할 것이 전혀 없군요.” 비구가 육군비구에게 말하였다. “이 장자들이 동산을 구경하러 왔다가 돌아 갈 때 배가 고파 목적지에 이르지 못하니, 곡식과 쌀을 조금 사서 손님을 대접하도록 허락합시다.” 육군비구가 “좋다”고 답하였다. 뒤에 비구들이 곡식과 쌀을 많이 사서 손님을 대접하자, 육군비구가 여러 비구에게 말하였다. “누가 너희에게 승물(僧物)을 많이 흩어 곡식과 쌀을 사서 손님을 대접하라고 하였느냐?” 비구가 답하였다. “그대가 앞서 허락했소.” 다시 말하였다. “나는 허락하지 않았소.” 여러 비구는 뭐라 답해야 할지 몰라 세존께 가서 아뢰었다.</w:t>
      </w:r>
    </w:p>
    <w:p>
      <w:pPr>
        <w:pStyle w:val="SmallMeta"/>
        <w:keepNext/>
      </w:pPr>
      <w:r>
        <w:rPr>
          <w:rFonts w:ascii="Noto Sans CJK KR" w:hAnsi="Noto Sans CJK KR" w:eastAsia="Noto Sans CJK KR" w:cs="Noto Sans CJK KR"/>
        </w:rPr>
        <w:t>[저본 위치: 卷第25 · 張 미표기 · TXT 제13236–13237행]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世尊吿曰 若比丘先共要 後作是語汝減比丘僧物用 違前要者 貝逸提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세존께서 말씀하셨다. “만일 비구가 앞서 함께 약속하고 뒤에 이렇게 말하기를 ‘너는 비구승의 물건을 줄여 썼다’고 하여 앞의 약속을 어기면 바일제이다.”</w:t>
      </w:r>
    </w:p>
    <w:p>
      <w:pPr>
        <w:pStyle w:val="SmallMeta"/>
        <w:keepNext/>
      </w:pPr>
      <w:r>
        <w:rPr>
          <w:rFonts w:ascii="Noto Sans CJK KR" w:hAnsi="Noto Sans CJK KR" w:eastAsia="Noto Sans CJK KR" w:cs="Noto Sans CJK KR"/>
        </w:rPr>
        <w:t>[저본 위치: 卷第25 · 張 미표기 · TXT 제13240–13247행]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遊舍衛國祇樹給孤獨園 時十五日 撾揵䆈 比丘僧集說戒 尊者闡怒語諸比丘 半月用說 是雜碎戒 爲使諸比丘愁憒 不得行道 諸比丘聞便徃白世尊 世尊因此事 集和合僧偹十功德 佛爲沙門結戒 若比丘說戒之日 作是語 半月用說此雜碎戒 爲彈却戒者 貝逸提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그때 십오일에 건치를 울려 비구승이 모여 계를 설하였다. 존자 천 노가 여러 비구에게 말하였다. “보름마다 이런 자잘한 계를 설해서 무엇 하겠는가? 이는 여러 비구를 근심하고 어지럽게 하여 도를 행하지 못하게 할 뿐이다.” 여러 비구가 듣고 곧 세존께 가서 아뢰었다. 세존은 이 일로 화합승을 모아 열 가지 공덕을 갖추고 사문을 위해 계를 제정하였다. “만일 비구가 포살하여 계를 설하는 날에 이렇게 말하기를 ‘보름마다 이런 자잘한 계를 설해서 무엇 하겠는가?’ 하며 계를 물리치고 비난하면 바일제이다.”</w:t>
      </w:r>
    </w:p>
    <w:p>
      <w:pPr>
        <w:pStyle w:val="SmallMeta"/>
        <w:keepNext/>
      </w:pPr>
      <w:r>
        <w:rPr>
          <w:rFonts w:ascii="Noto Sans CJK KR" w:hAnsi="Noto Sans CJK KR" w:eastAsia="Noto Sans CJK KR" w:cs="Noto Sans CJK KR"/>
        </w:rPr>
        <w:t>[저본 위치: 卷第25 · 張 미표기 · TXT 제13248–13256행]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遊舍衛國祇樹給孤獨園 六群比丘 斫樹作牀 樹神瞋 徃語十二法比丘 我所居舍盡斫壞 諸比丘徃白世尊 世尊吿曰 有神依樹根 有神依樹岐 有神依樹枝裏 有神依樹皮裏 有神依樹皮裂中 有神依樹蓓蕾 有神依樹葉 有神依樹花住 有神依樹菓 一切藥草樹木 盡有神 神所以依住者食其香故 若比丘自斫樹 敎他斫 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육군비구가 나무를 베어 침상을 만들자 나무의 신이 성내어 십이법비구에게 가서 말하였다. “내가 사는 집을 모두 베어 무너뜨렸소.” 여러 비구가 세존께 가서 아뢰었다. 세존께서 말씀하셨다. “어떤 신은 나무뿌리에 의지하고, 어떤 신은 나무 갈래에 의지하며, 어떤 신은 나뭇가지 속에 의지하고, 어떤 신은 나무껍질 속에 의지하며, 어떤 신은 나무껍질의 갈라진 틈에 의지하고, 어떤 신은 나무의 꽃눈에 의지하며, 어떤 신은 잎에 의지하고, 어떤 신은 꽃에 의지해 머물며, 어떤 신은 열매에 의지한다. 모든 약초와 나무에는 모두 신이 있다. 신이 그곳에 의지해 사는 까닭은 그 향기를 먹기 때문이다. 만일 비구가 스스로 나무를 베거나 남에게 베게 하면 타죄를 범한다.”</w:t>
      </w:r>
    </w:p>
    <w:p>
      <w:pPr>
        <w:pStyle w:val="SmallMeta"/>
        <w:keepNext/>
      </w:pPr>
      <w:r>
        <w:rPr>
          <w:rFonts w:ascii="Noto Sans CJK KR" w:hAnsi="Noto Sans CJK KR" w:eastAsia="Noto Sans CJK KR" w:cs="Noto Sans CJK KR"/>
        </w:rPr>
        <w:t>[저본 위치: 卷第25 · 張 미표기 · TXT 제13257–13263행]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遊舍衛國祇樹給孤獨園 六群比丘 常與十七群比丘共諍 十七群比丘 不能忍 卒便瞋恚 諸十二法比丘聞 徃白世尊 世尊吿曰 卒瞋恚者墮佛世尊 遊舍衛國祇樹給孤獨園 時六群比丘 撓擾激動 阿練兒諸君 已得初禪第二第三第四 盡生死 修梵行 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육군비구는 늘 십칠군비구와 함께 다투었다. 십칠군비 구가 참지 못하고 갑자기 성을 내었다. 십이법비구가 듣고 세존께 가서 아뢰었다. 세존께서 말씀하셨다. “갑자기 성내면 타죄이다.” 불세존께서 사위국 기수급고독원에 노니셨다. 그때 육군비구가 아련야의 여러 수행자를 흔들고 자극하며 말하였다. “그대들은 이미 초선·제2·제3·제4선을 얻고 생사를 다하고 범행을 닦았다.” 여러</w:t>
      </w:r>
    </w:p>
    <w:p>
      <w:pPr>
        <w:pStyle w:val="SmallMeta"/>
        <w:keepNext/>
      </w:pPr>
      <w:r>
        <w:rPr>
          <w:rFonts w:ascii="Noto Sans CJK KR" w:hAnsi="Noto Sans CJK KR" w:eastAsia="Noto Sans CJK KR" w:cs="Noto Sans CJK KR"/>
        </w:rPr>
        <w:t>[저본 위치: 卷第25 · 張 미표기 · TXT 제13266–13276행]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比丘聞 便徃白世尊 世尊吿曰 若比丘激動人使瞋者 墮佛世尊遊舍衛國祇樹給孤獨園 時六群比丘 於露地敷牀薦席拘柘 竟日坐論 便起去 時天大雨 盡汙濕座具牀薦席拘拓 諸長者見 自相謂言 我等減損子孫分 以供比丘僧 此比丘不慙 取他信施 使雨澆爛 十二法比丘徃白世尊 世尊吿曰 若比丘於露地敷比丘僧牀薦席拘拓 若坐若臥 起後 不自收 不敎他人收者 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비구가 듣고 곧 세존께 가서 아뢰었다. 세존께서 말씀하셨다. “만일 비구가 남을 자극하여 성내게 하면 타죄이다.” 불세존께서 사위국 기수급고독원에 노니셨다. 그때 육군비구가 노지에 침상·자리·깔개를 펴고 하루 종일 앉아 이야기하다가 일어나 떠났다. 그때 큰비가 내려 좌구와 침상·깔개가 모두 젖었다. 여러 장자가 보고 서로 말하였다. “우리는 자손의 몫을 덜어 비구승에게 공양하는데, 이 비구들은 부끄러워하지 않고 남의 신시를 받아 비에 젖어 썩게 한다.” 십이법비구가 세존께 가서 아뢰었다. 세존께서 말씀하셨다. “만일 비구가 노지에 비구승의 침상·깔개·자리를 펴고 앉거나 누웠다가 일어난 뒤 스스로 거두지 않고 다른 사람에게 거두게 하지도 않으면 타죄이다.”</w:t>
      </w:r>
    </w:p>
    <w:p>
      <w:pPr>
        <w:pStyle w:val="SmallMeta"/>
        <w:keepNext/>
      </w:pPr>
      <w:r>
        <w:rPr>
          <w:rFonts w:ascii="Noto Sans CJK KR" w:hAnsi="Noto Sans CJK KR" w:eastAsia="Noto Sans CJK KR" w:cs="Noto Sans CJK KR"/>
        </w:rPr>
        <w:t>[저본 위치: 卷第25 · 張 미표기 · TXT 제13277–13288행]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遊舍衛國祇樹給孤獨園 時六群比丘 於房中 敷臥具起去 後不收坐具 虫食 諸長者來房中見 自相謂言此沙門釋子 夜臥已 不收臥具 使虫噉食 十二法比丘聞 徃白世尊 世尊吿曰 若比丘比丘僧坐具於房中敷 若坐若臥 起後 不自收 不敎人收者 墮佛世尊 遊舍衛國祇樹給孤獨園 時尊者耶舍 將五百衆 從拘薩羅 至舍衛國六群比丘 自相謂言 我等小避 須此比丘 掃灑房室 敷坐具已 我等當徃問 君爲幾歲 彼自當說尒許歲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그때 육군비구가 방 안에 와구를 펴고 일어나 떠난 뒤에도 자리를 거두지 않아 벌레가 먹었다. 여러 장자가 방 안에 와서 보고 서로 말하였다. “이 사문 석자들은 밤에 자고 나서 와구를 거두지 않아 벌레가 먹게 하는군.” 십이법비구가 듣고 세존께 가서 아뢰었다. 세존께서 말씀하셨다. “만일 비구가 비구승의 좌구를 방 안에 펴고 앉거나 누웠다가 일어난 뒤 스스로 거두지 않고 남에게 거두게 하지도 않으면 타죄이다.” 불세존께서 사위국 기수급고독원에 노니셨다. 그때 존자 야사가 오백 대중을 이끌고 구살라에서 사위국에 이르렀다. 육군비구가 서로 말하였다. “우리가 잠시 피했다가 이 비구들이 방을 쓸고 물 뿌리고 좌구를 다 펴 놓으면 우리가 가서 묻자. ‘그대는 몇 살인가?’ 저들이 스스로 몇 살이라고 말하면</w:t>
      </w:r>
    </w:p>
    <w:p>
      <w:pPr>
        <w:pStyle w:val="SmallMeta"/>
        <w:keepNext/>
      </w:pPr>
      <w:r>
        <w:rPr>
          <w:rFonts w:ascii="Noto Sans CJK KR" w:hAnsi="Noto Sans CJK KR" w:eastAsia="Noto Sans CJK KR" w:cs="Noto Sans CJK KR"/>
        </w:rPr>
        <w:t>[저본 위치: 卷第25 · 張 미표기 · TXT 제13289–13289행]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答言 我等大君 若不出者 當强駈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‘우리가 그대보다 윗사람이다’라고 답하고, 나가지 않으면 억지로 몰아</w:t>
      </w:r>
    </w:p>
    <w:p>
      <w:pPr>
        <w:pStyle w:val="SmallMeta"/>
        <w:keepNext/>
      </w:pPr>
      <w:r>
        <w:rPr>
          <w:rFonts w:ascii="Noto Sans CJK KR" w:hAnsi="Noto Sans CJK KR" w:eastAsia="Noto Sans CJK KR" w:cs="Noto Sans CJK KR"/>
        </w:rPr>
        <w:t>[저본 위치: 卷第25 · 張 미표기 · TXT 제13292–13303행]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出 伺諸比丘 掃灑房室 敷坐具已卽徃問 君爲幾歲 答我尒許歲 六群比丘言 我大君促出去 不須住此諸比丘 不知當云何 徃白世尊 世尊吿曰 若比丘 至比丘房 詐爲瞋恚駈他使出 若使人駈者 墮佛世尊 遊舍衛國祇樹給孤獨園 有衆多比丘 於講堂前 夜敷坐具 或禪或臥 迦留陁夷從後至 亦敷坐具臥 時迦留陁夷 詐讛喘喘息麁惡 如厭喚呼手脚煩擾 諸坐禪比丘不住 卽皆收坐具避去 諸十二法比丘聞 徃白世尊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내자.” 여러 비구가 방을 쓸고 물 뿌리고 좌구를 다 펴 놓기를 기다렸다가 곧 가서 물었다. “그대는 몇 살인가?” “저는 몇 살입니다.” 육군비구가 말하였다. “우리가 그대보다 윗사람이니 빨리 나가라. 여기 머물 필요 없다.” 여러 비구는 어떻게 해야 할지 몰라 세존께 가서 아뢰었다. 세존께서 말씀하셨다. “만일 비구가 비구의 방에 가서 거짓으로 성낸 체하며 다른 이를 몰아내거나 사람을 시켜 몰아내면 타죄이다.” 불세존께서 사위국 기수급고독원에 노니셨다. 많은 비구가 강당 앞에서 밤에 좌구를 펴고 혹은 선정에 들고 혹은 누웠다. 가류타이가 뒤에 와서 또한 좌구를 펴고 누웠다. 그때 가류타이는 거짓으로 잠꼬대하고 거칠게 숨 쉬며, 싫어하는 듯 소리치고 손발을 마구 움직였다. 좌선하던 비구들이 머물 수 없어 모두 좌구를 거두고 피했다. 십이법비구가 듣고 세존께 가서 아뢰었다.</w:t>
      </w:r>
    </w:p>
    <w:p>
      <w:pPr>
        <w:pStyle w:val="SmallMeta"/>
        <w:keepNext/>
      </w:pPr>
      <w:r>
        <w:rPr>
          <w:rFonts w:ascii="Noto Sans CJK KR" w:hAnsi="Noto Sans CJK KR" w:eastAsia="Noto Sans CJK KR" w:cs="Noto Sans CJK KR"/>
        </w:rPr>
        <w:t>[저본 위치: 卷第25 · 張 미표기 · TXT 제13304–13311행]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世尊吿曰 若比丘於房中 先敷臥具若後有來 强敷坐具 若不憘我者 自當出去及煩擾者 墮佛世尊 遊羅閱城迦蘭陁竹園所 時新成重閣 重閣上敷義足牀 閣下有一比丘禪 跋難陁釋子 於閣上放身 疾坐牀上 牀足下陷蹄 比丘頭破 禪比丘卽失聲喚衆 比丘集問 汝何以頭破</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세존께서 말씀하셨다. “만일 비구가 방 안에서 먼저 와구를 펴고 뒤에 온 사람이 억지로 좌구를 펴며 ‘나를 좋아하지 않으면 스스로 나가라’고 하거나 번거롭게 하면 타죄이다.” 불세존께서 왕사성 가란타죽원에 노니셨다. 그때 새로 중각을 지어 위층에 다리가 뾰족한 침상을 놓았고, 아래층에 한 비구가 선정에 들었다. 발난타석자가 위층에서 몸을 던지듯 세게 앉아 침상에 앉자 침상 다리가 아래로 빠져 비구의 머리가 깨졌다. 좌선하던 비구가 곧 소리를 질러 대중을 불렀다. 비구들이 모여 물었다. “어찌하여 머리가 깨졌는가?”</w:t>
      </w:r>
    </w:p>
    <w:p>
      <w:pPr>
        <w:pStyle w:val="SmallMeta"/>
        <w:keepNext/>
      </w:pPr>
      <w:r>
        <w:rPr>
          <w:rFonts w:ascii="Noto Sans CJK KR" w:hAnsi="Noto Sans CJK KR" w:eastAsia="Noto Sans CJK KR" w:cs="Noto Sans CJK KR"/>
        </w:rPr>
        <w:t>[저본 위치: 卷第25 · 張 미표기 · TXT 제13312–13315행]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具陳所由 諸比丘不知當云何 往白世尊 世尊吿曰 若比丘上重閣上 作尖足繩牀 縱力坐臥者 墮佛世尊遊羅閱城迦蘭陁竹園所 尊者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사유를 자세히 말하였다. 여러 비구는 어떻게 해야 할지 몰라 세존께 가서 아뢰었다. 세존께서 말씀하셨다. “만일 비구가 중각 위에서 뾰족한 다리의 승상에 힘껏 앉거나 누우면 타죄이다.” 불세존께서 왕사성 가란타죽원에 노니셨다. 존자</w:t>
      </w:r>
    </w:p>
    <w:p>
      <w:pPr>
        <w:pStyle w:val="SmallMeta"/>
        <w:keepNext/>
      </w:pPr>
      <w:r>
        <w:rPr>
          <w:rFonts w:ascii="Noto Sans CJK KR" w:hAnsi="Noto Sans CJK KR" w:eastAsia="Noto Sans CJK KR" w:cs="Noto Sans CJK KR"/>
        </w:rPr>
        <w:t>[저본 위치: 卷第25 · 張 미표기 · TXT 제13318–13330행]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闡怒 以有虫水 灑地和泥 諸比丘語闡怒 汝無以虫水灑地和泥 闡怒佷戾不隨諫語 諸比丘不知當如何 徃白世尊 世尊吿曰 若比丘知有虫水灑地若敎人灑 自和泥 若敎人和者 墮佛世尊 遊舍衛國祇樹給孤獨園 有一摩訶盧比丘 取檀越百千兩金 作大講堂 一日累塗覆 卽夜崩壞 其長者聞 驚怪愁憂 用乃尒所錢 竟不成講堂 卽徃具白世尊 世尊因此事 集和合僧 偹十功德 佛爲沙門結戒 比丘作大講堂 先作閾窓牖 得通日光 細泥塗地 再三覆之重草盖之 若過三者 貝逸提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천노가 벌레가 있는 물을 땅에 뿌려 진흙을 이겼다. 여러 비구가 천노에게 말하였다. “벌레 있는 물을 땅에 뿌려 진흙을 이기지 마시오.” 천노는 완고하여 간언을 따르지 않았다. 여러 비구는 어찌할지 몰라 세존께 가서 아뢰었다. 세존께서 말씀하셨다. “만일 비구가 벌레가 있는 물인 줄 알면서 땅에 뿌리거나 남에게 뿌리게 하고, 스스로 진흙을 이기거나 남에게 이기게 하면 타죄이다.” 불세존께서 사위국 기수급고독원에 노니셨다. 한 마하로 비구가 시주의 십만 냥 금을 받아 큰 강당을 지었다. 하루에 흙을 쌓아 바르고 덮었는데 그날 밤 곧 무너졌다. 그 장자가 듣고 놀라고 근심하였다. “그만한 돈을 썼는데 끝내 강당을 이루지 못했구나.” 곧 가서 세존께 자세히 아뢰었다. 세존은 이 일로 화합승을 모아 열 가지 공덕을 갖추고 사문을 위해 계를 제정하였다. “비구가 큰 강당을 지을 때 먼저 문지방과 창을 만들어 햇빛이 통하게 하고, 고운 진흙으로 땅을 바른 뒤 두세 번 덮고 풀로 거듭 덮어라. 세 번을 넘기면 바일제이다.”</w:t>
      </w:r>
    </w:p>
    <w:p>
      <w:pPr>
        <w:pStyle w:val="SmallMeta"/>
        <w:keepNext/>
      </w:pPr>
      <w:r>
        <w:rPr>
          <w:rFonts w:ascii="Noto Sans CJK KR" w:hAnsi="Noto Sans CJK KR" w:eastAsia="Noto Sans CJK KR" w:cs="Noto Sans CJK KR"/>
        </w:rPr>
        <w:t>[저본 위치: 卷第25 · 張 미표기 · TXT 제13331–13341행]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佛遊舍衛國祇樹給孤獨園 時六群比丘次 未應與比丘尼說法 自徃與說法 十二法比丘聞 徃白世尊 世尊吿曰 若比丘比丘僧次 未差與比丘尼說法 自徃說法者 墮佛遊舍衛國祇樹給孤獨園 諸比丘次第 與比丘尼說法 尊者難陀 次應直徃而不肯行 摩訶愛道瞿曇彌 將五百比丘尼詣如來所 頭面禮足 在一面住 時世尊 與大愛道及五百比丘尼 說微妙法 說法已 今正是時 各還所在 大愛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부처님께서 사위국 기수급고독원에 노니셨다. 그때 육군비구는 차례가 되어 비구니에게 설법할 사람이 아직 정해지지 않았는데 스스로 가서 설법하였다. 십이법비구가 듣고 세존께 가서 아뢰었다. 세존께서 말씀하셨다. “만일 비구승에서 차례를 정해 비구니에게 설법하도록 뽑지 않았는데 스스로 가서 설법하면 타죄이다.” 부처님께서 사위국 기수급고독원에 노니셨다. 여러 비구가 차례로 비구니에게 설법하였다. 존자 난타의 차례가 되었으나 곧바로 가지 않고 거절하였다. 마하파자파티 교담미가 오백 비구니를 데리고 여래께 나아가 머리를 조아려 발에 예배하고 한쪽에 머물렀다. 그때 세존께서 대애도와 오백 비구니에게 미묘한 법을 설하셨다. 설법이 끝나자 “이제 때가 되었으니 각자 처소로 돌아가라”고 하셨다. 대애</w:t>
      </w:r>
    </w:p>
    <w:p>
      <w:pPr>
        <w:pStyle w:val="SmallMeta"/>
        <w:keepNext/>
      </w:pPr>
      <w:r>
        <w:rPr>
          <w:rFonts w:ascii="Noto Sans CJK KR" w:hAnsi="Noto Sans CJK KR" w:eastAsia="Noto Sans CJK KR" w:cs="Noto Sans CJK KR"/>
        </w:rPr>
        <w:t>[저본 위치: 卷第25 · 張 미표기 · TXT 제13344–13351행]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道及五百比丘尼 頭面禮足 右繞三帀而去 去不久 顧問阿難 次應誰與比丘尼說法耶 阿難白佛言 比丘僧已周次應難陀 難陀不肯行 時難陀亦在座上 時世尊吿難陀 汝可往爲比丘尼說法 何以故 我之說法 汝之說法有何等異 難陀聞佛敎 默然而受 時尊者難陀 平旦著衣持鉢 入舍衛分衛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도와 오백 비구니가 머리를 조아려 발에 예배하고 오른쪽으로 세 번 돌고 떠났다. 떠난 지 오래지 않아 돌아보며 아난에게 물으셨다. “다음은 누가 비구니에게 설법할 차례인가?” 아난이 부처님께 아뢰었다. “비구승이 한 바퀴 돌았으니 다음은 난타 차례인데 난타가 가려 하지 않습니다.” 그때 난타도 자리에 있었다. 세존께서 난타에게 말씀하셨다. “너는 가서 비구니에게 설법하라. 어찌하여냐? 나의 설법과 너의 설법이 무엇이 다르겠느냐?” 난타는 부처님의 가르침을 듣고 말없이 받아들였다. 그때 존자 난타는 이른 아침 옷을 입고 발우를 가지고 사위성에 들어가 걸식하였다.</w:t>
      </w:r>
    </w:p>
    <w:p>
      <w:pPr>
        <w:pStyle w:val="SmallMeta"/>
        <w:keepNext/>
      </w:pPr>
      <w:r>
        <w:rPr>
          <w:rFonts w:ascii="Noto Sans CJK KR" w:hAnsi="Noto Sans CJK KR" w:eastAsia="Noto Sans CJK KR" w:cs="Noto Sans CJK KR"/>
        </w:rPr>
        <w:t>[저본 위치: 卷第25 · 張 미표기 · TXT 제13352–13362행]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分衛已 還出城 擧衣鉢 擧座布 著肩上 入房坐禪 時比丘尼衆 聞難陀次來說法 自相謂言 難陀於夏四月 讀一偈不能得 欲云何與比丘尼說法 難陀出靜室 在堂前敷座具 結跏趺坐 時大愛道及五百比丘尼 詣難陀所 頭面禮足 在一面坐 時尊者難陀 則入三昧 以三昧力 東沒西踊 西沒東踊坐臥虛空 身放種種光 靑黃赤白 或瑠璃色 身下出火 身上出水 身上出火 身下出水 如是變化 不可稱數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걸식을 마치고 성 밖으로 돌아와 옷과 발우를 정리하고 좌포를 들어 어깨에 메고 방에 들어가 좌선하였다. 비구니 대중은 난타가 차례로 와서 설법한다는 말을 듣고 서로 말하였다. “난타는 여름 넉 달 동안 한 게송도 외우지 못했는데 어찌 비구니에게 설법하겠는가?” 난타는 정실에서 나와 당 앞에 좌구를 펴고 결가부좌하였다. 그때 대애도와 오백 비구니가 난타에게 나아가 머리를 조아려 발에 예배하고 한쪽에 앉았다. 그때 존자 난타가 곧 삼매에 들어 삼매의 힘으로 동쪽에서 사라져 서쪽에서 솟고, 서쪽에서 사라져 동쪽에서 솟으며, 허공에 앉고 눕고 하였다. 몸에서는 갖가지 광명, 곧 청·황·적·백색 또는 유리색을 내고, 몸 아래에서는 불을 내며 몸 위에서는 물을 내고, 몸 위에서는 불을 내며 몸 아래에서는 물을 내는 등 이와 같은 변화가 헤아릴 수 없이 많았다.</w:t>
      </w:r>
    </w:p>
    <w:p>
      <w:pPr>
        <w:pStyle w:val="SmallMeta"/>
        <w:keepNext/>
      </w:pPr>
      <w:r>
        <w:rPr>
          <w:rFonts w:ascii="Noto Sans CJK KR" w:hAnsi="Noto Sans CJK KR" w:eastAsia="Noto Sans CJK KR" w:cs="Noto Sans CJK KR"/>
        </w:rPr>
        <w:t>[저본 위치: 卷第25 · 張 미표기 · TXT 제13363–13367행]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還於本座上 結跏趺坐 難陀吿諸比丘尼 與汝說法 善思念之 云何諸妹眼有常無常耶 答曰 無常也 難陀 若無常者 爲苦不苦耶 答曰 苦也難陀若無常苦 爲變易法 彼見諦人 作是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다시 본래 자리로 돌아와 결가부좌하였다. 난타가 여러 비구니에게 말하였다. “그대들에게 법을 설하겠으니 잘 생각하고 기억하라. 여러 자매들이여, 눈은 항상한가 무상한가?” “무상합니다, 난타 존자여.” “만일 무상하다면 괴로운가 괴롭지 않은가?” “괴롭습니다, 난타 존자여.” “무상하고 괴로우며 변하고 바뀌는 법을 진리를 본 사람이 이처럼</w:t>
      </w:r>
    </w:p>
    <w:p>
      <w:pPr>
        <w:pStyle w:val="SmallMeta"/>
        <w:keepNext/>
      </w:pPr>
      <w:r>
        <w:rPr>
          <w:rFonts w:ascii="Noto Sans CJK KR" w:hAnsi="Noto Sans CJK KR" w:eastAsia="Noto Sans CJK KR" w:cs="Noto Sans CJK KR"/>
        </w:rPr>
        <w:t>[저본 위치: 卷第25 · 張 미표기 · TXT 제13370–13377행]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求言 是我所非我所不耶 不也 難陀云何諸姓 耳鼻舌身心 有常無常耶 無常也 難陀 若無常者 苦不苦耶 苦也難陀 若無常苦 變易之法 彼見諦人作是求言 是我所非我所不 不也 難陀何以故 今如諦等智 見眼無常 眼識苦樂 亦復無常 如是耳鼻舌身心無常意識起想 苦樂不苦不樂 亦復無常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‘이것은 나의 것이다, 나의 것이 아니다’라고 집착하겠는가?” “그렇지 않습니다, 난타 존자여.” “여러 자매들이여, 귀·코·혀·몸·마음은 항상한가 무상한가?” “무상합니다, 난타 존자여.” “무상하다면 괴로운가 괴롭지 않은가?” “괴롭습니다.” “무상하고 괴로우며 변하고 바뀌는 법을 진리를 본 사람이 ‘이것은 나의 것이다, 나의 것이 아니다’라고 집착하겠는가?” “그렇지 않습니다, 난타 존자여.” “왜냐하면 진리와 같은 지혜로 보면 눈은 무상하고, 안식의 괴로움과 즐거움도 또한 무상하기 때문이다. 이와 같이 귀·코·혀·몸·마음도 무상하고, 의식에서 일어나는 생각과 괴로움·즐거움·괴롭지도 즐겁지도 않음도 또한 무상하다.”</w:t>
      </w:r>
    </w:p>
    <w:p>
      <w:pPr>
        <w:pStyle w:val="SmallMeta"/>
        <w:keepNext/>
      </w:pPr>
      <w:r>
        <w:rPr>
          <w:rFonts w:ascii="Noto Sans CJK KR" w:hAnsi="Noto Sans CJK KR" w:eastAsia="Noto Sans CJK KR" w:cs="Noto Sans CJK KR"/>
        </w:rPr>
        <w:t>[저본 위치: 卷第25 · 張 미표기 · TXT 제13378–13389행]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善哉善哉 諸妹 如汝所言眼無常 眼所識苦樂 亦復無常 如是耳鼻舌身心無常 意識起想 苦樂不苦不樂 亦復無常 云何諸妹 眼因緣有識 彼眼識者 有常無常 無常也 難陀 若無常者苦不苦耶 苦也 難陀 若無常苦 變易之法 彼見諦人 作是求言 是我所非我所不 不也 難陀 如是耳鼻舌身心心因緣有識生心識者 有常無常 無常也 難陀 若無常者 苦不苦耶 苦也 難陀 若無常苦 變易之法 彼見諦人 作是求言 是我所非我所不 不也 難陀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“훌륭하다, 훌륭하다, 여러 자매들이여. 그대들이 말한 것처럼 눈은 무상하고, 눈이 인식하는 괴로움과 즐거움도 무상하다. 이와 같이 귀·코·혀·몸·마음도 무상하고, 의식에서 일어나는 생각과 괴로움·즐거움·괴롭지도 즐겁지도 않음도 또한 무상하다. 여러 자매들이여, 눈을 인연으로 식이 있다. 그 안식은 항상한가 무상한가?” “무상합니다, 난타 존자여.” “무상하다면 괴로운가 괴롭지 않은가?” “괴롭습니다, 난타 존자여.” “무상하고 괴로우며 변하고 바뀌는 법을 진리를 본 사람이 ‘이것은 나의 것이고 이것은 나의 것이 아니다’라고 집착하겠는가?” “그렇지 않습니다, 난타 존자여.” “이와 같이 귀· 코·혀·몸·마음과 마음을 인연으로 식이 생기는데, 심식은 항상한가 무상한가?” “무상합니다, 난타 존자여.” “무상하다면 괴로운가 괴롭지 않은가?” “괴롭습니다, 난타 존자여.” “무상하고 괴로우며 변하고 바뀌는 법을 진리를 본 사람이 ‘이것은 나의 것이다, 나의 것이 아니다’라고 집착하겠는가?” “그렇지 않습니다, 난타 존자여.”</w:t>
      </w:r>
    </w:p>
    <w:p>
      <w:pPr>
        <w:pStyle w:val="SmallMeta"/>
        <w:keepNext/>
      </w:pPr>
      <w:r>
        <w:rPr>
          <w:rFonts w:ascii="Noto Sans CJK KR" w:hAnsi="Noto Sans CJK KR" w:eastAsia="Noto Sans CJK KR" w:cs="Noto Sans CJK KR"/>
        </w:rPr>
        <w:t>[저본 위치: 卷第25 · 張 미표기 · TXT 제13390–13393행]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何以故 如諦等智見 眼無常 眼色識無常 眼識起想苦樂 亦復無常 如是耳鼻舌身心法心識無常 心識因緣生想苦樂不苦不樂 亦復無常 善哉善哉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“왜냐하면 진리와 같은 지혜로 보면 눈은 무상하고 색과 안식도 무상하며, 안식에서 일어나는 생각과 괴로움·즐거움도 무상하다. 이와 같이 귀· 코·혀·몸·마음과 법과 심식도 무상하고, 심식을 인연으로 생기는 생각과 괴로움·즐거움·괴롭지도 즐겁지도 않음도 또한 무상하다.” “훌륭하다, 훌륭하다,</w:t>
      </w:r>
    </w:p>
    <w:p>
      <w:pPr>
        <w:pStyle w:val="SmallMeta"/>
        <w:keepNext/>
      </w:pPr>
      <w:r>
        <w:rPr>
          <w:rFonts w:ascii="Noto Sans CJK KR" w:hAnsi="Noto Sans CJK KR" w:eastAsia="Noto Sans CJK KR" w:cs="Noto Sans CJK KR"/>
        </w:rPr>
        <w:t>[저본 위치: 卷第25 · 張 미표기 · TXT 제13396–13403행]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諸妹 如汝所言 眼無常 色眼識無常眼識因緣起想 苦樂不苦不樂 亦復無常 如是耳鼻舌身心法心識無常 心識因緣起想 苦樂不苦不樂 亦復無常 諸妹 眼因緣色 色因緣識 三事共會有更云何諸妹 更者 有常無常 無常也 難陀 若無常者 苦不苦耶 苦也 難陀 若無常苦 變易法者 彼見諦人 作是求言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자매들이여. 그대들이 말한 것처럼 눈은 무상하고 색과 안식도 무상하며, 안식을 인연으로 일어나는 생각과 괴로움·즐거움·괴롭지도 즐겁지도 않음도 무상하다. 이와 같이 귀·코·혀·몸·마음과 법과 심식도 무상하고, 심식을 인연으로 일어나는 생각과 괴로움·즐거움·괴롭지도 즐겁지도 않음도 또한 무상하다. 여러 자매들이여, 눈을 인연으로 색이 있고 색을 인연으로 식이 있으며, 세 가지가 함께 만나면 촉이 있다. 여러 자매들이여, 촉은 항상한가 무상한가?” “무상합니다, 난타 존자여.” “무상하다면 괴로운가 괴롭지 않은가?” “괴롭습니다.” “만일 무상하고 괴로우며 변하고 바뀌는 법이라면, 진리를 본 사람이 이렇게 구하여 말하겠는가?</w:t>
      </w:r>
    </w:p>
    <w:p>
      <w:pPr>
        <w:pStyle w:val="SmallMeta"/>
        <w:keepNext/>
      </w:pPr>
      <w:r>
        <w:rPr>
          <w:rFonts w:ascii="Noto Sans CJK KR" w:hAnsi="Noto Sans CJK KR" w:eastAsia="Noto Sans CJK KR" w:cs="Noto Sans CJK KR"/>
        </w:rPr>
        <w:t>[저본 위치: 卷第25 · 張 미표기 · TXT 제13404–13419행]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是我所非我所不 不也 難陀 如是耳鼻舌身心法心識心更 心更者有常無常 無常也 難陀 若無常者苦 不苦 苦也 難陀 若無常苦 變易法者 彼見諦人 作是求言 是我所非我所不 不也難陀 何以故 如諦等智 觀眼無常 色眼識眼更 眼更因緣起想 苦樂不苦不樂 亦復無常 如是耳鼻舌身心法心識心更 心更因緣起想 苦樂不苦不樂 亦復無常 善哉善哉 諸妹 如汝所言 眼無常 色眼識 眼更因緣起想 苦樂不苦不樂 亦復無常 如是耳鼻舌身心法心識心更 心更因緣起想 苦樂不苦不樂亦復無常 云何諸妹 眼因緣色 色因緣識 三事合爲更 更因緣痛 彼更痛有常無常 無常也 難陀 若無常者 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‘이것은 나의 것이다, 나의 것이 아니다.’” “그렇지 않습니다, 난타 존자여.” “이와 같이 귀· 코·혀·몸·마음과 법과 심식과 심촉도 그러하다. 심촉은 항상한가 무상한가?” “무상합니다, 난타 존자여.” “무상하다면 괴로운가 괴롭지 않은가?” “괴롭습니다, 난타 존자여.” “무상하고 괴로우며 변하고 바뀌는 법을 진리를 본 사람이 ‘이것은 나의 것이다, 나의 것이 아니다’라고 집착하겠는가?” “그렇지 않습니다.” “난타여, 왜냐하면 진리와 같은 지혜로 눈의 무상함과 색· 안식·안촉, 그리고 안촉을 인연으로 일어나는 생각과 괴로움·즐거움·괴롭지도 즐겁지도 않음도 또한 무상함을 관하기 때문이다. 이와 같이 귀·코·혀·몸·마음과 법과 심식과 심촉, 그리고 심촉을 인연으로 일어나는 생각과 괴로움·즐거움·괴롭지도 즐겁지도 않음도 또한 무상하다.” “훌륭하다, 훌륭하다, 여러 자매들이여. 그대들이 말한 것처럼 눈은 무상하고 색·안식·안촉을 인연으로 일어나는 생각과 괴로움·즐거움·괴롭지도 즐겁지도 않음도 또한 무상하다. 이와 같이 귀·코·혀·몸·마음과 법과 심식·심촉, 그리고 심촉을 인연으로 일어나는 생각과 괴로움·즐거움·괴롭지도 즐겁지도 않음도 또한 무상하다. 여러 자매들이여, 눈을 인연으로 색이 있고 색을 인연으로 식이 있으며, 세 가지가 합하여 촉이 되고 촉을 인연으로 수가 생긴다. 그 촉과 수는 항상한가 무상한가?” “무상합니다, 난타 존자여.” “무상하다면 괴</w:t>
      </w:r>
    </w:p>
    <w:p>
      <w:pPr>
        <w:pStyle w:val="SmallMeta"/>
        <w:keepNext/>
      </w:pPr>
      <w:r>
        <w:rPr>
          <w:rFonts w:ascii="Noto Sans CJK KR" w:hAnsi="Noto Sans CJK KR" w:eastAsia="Noto Sans CJK KR" w:cs="Noto Sans CJK KR"/>
        </w:rPr>
        <w:t>[저본 위치: 卷第25 · 張 미표기 · TXT 제13422–13439행]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不苦 苦也 難陀 若無常苦 變易法者彼見諦人 作是求言 是我所非我所不不也 難陀 如是耳鼻舌身心法心識心更 心更所生痛 有常無常 無常也 難陀 若無常者 苦不苦 苦也 難陀 若無常苦 變易法者 彼見諦人 作是求言是我所非我所不 不也 難陀 何以故如諦等智 觀眼無常 色眼識眼更痛 眼更痛因緣起想 苦樂不苦不樂 亦復無常 如是耳鼻舌身心法心識心更 心更痛無常 痛因緣起想 苦樂不苦不樂 亦復無常 善哉善哉 諸妹 如汝所言 眼無常 色眼識眼更 眼更痛因緣起想 苦樂不苦不樂 亦復無常 如是耳鼻舌身心法心識心更 心更痛因緣起想 苦樂不苦不樂 亦復無常 云何諸妹 眼因緣色 色因緣識 識因緣更 更因緣痛痛因緣愛 彼眼愛者 有常無常無常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로운가 괴롭지 않은가?” “괴롭습니다, 난타 존자여.” “무상하고 괴로우며 변하고 바뀌는 법을 진리를 본 사람이 ‘이것은 나의 것이다, 나의 것이 아니다’라고 집착하겠는가?” “그렇지 않습니다, 난타 존자여.” “이와 같이 귀·코·혀·몸·마음과 법·심식·심촉, 그리고 심촉에서 생긴 수는 항상한가 무상한가?” “무상합니다, 난타 존자여.” “무상하다면 괴로운가 괴롭지 않은가?” “괴롭습니다, 난타 존자여.” “만일 무상하고 괴로우며 변하고 바뀌는 법이라면 진리를 본 사람이 이렇게 구하여 말하겠는가? ‘이것은 나의 것이다, 나의 것이 아니다.’” “그렇지 않습니다, 난타 존자여.” “왜냐하면 진리와 같은 지혜로 눈의 무상함과 색·안식·안촉·수, 그리고 안 촉과 수를 인연으로 일어나는 생각과 괴로움·즐거움·괴롭지도 즐겁지도 않음도 또한 무 상함을 관하기 때문이다. 이와 같이 귀·코·혀·몸·마음과 법·심식·심촉과 심촉의 수도 무상하고, 수를 인연으로 일어나는 생각과 괴로움·즐거움·괴롭지도 즐겁지도 않음도 또한 무상하다.” “훌륭하다, 훌륭하다, 여러 자매들이여. 그대들이 말한 것처럼 눈은 무상하고 색·안식·안촉과 안촉의 수를 인연으로 일어나는 생각과 괴로움·즐거움·괴롭지도 즐겁지도 않음도 또한 무상하다. 이와 같이 귀·코·혀·몸· 마음과 법·심식·심촉, 그리고 심촉의 수를 인연으로 일어나는 생각과 괴로움·즐거움· 괴롭지도 즐겁지도 않음도 또한 무상하다. 여러 자매들이여, 눈을 인연으로 색이 있고 색을 인연으로 식이 있으며, 식을 인연으로 촉이 있고 촉을 인연으로 수가 있으며, 수를 인연으로 애가 있다. 그 안애(眼愛)는 항상한가 무상한가?” “무상</w:t>
      </w:r>
    </w:p>
    <w:p>
      <w:pPr>
        <w:pStyle w:val="SmallMeta"/>
        <w:keepNext/>
      </w:pPr>
      <w:r>
        <w:rPr>
          <w:rFonts w:ascii="Noto Sans CJK KR" w:hAnsi="Noto Sans CJK KR" w:eastAsia="Noto Sans CJK KR" w:cs="Noto Sans CJK KR"/>
        </w:rPr>
        <w:t>[저본 위치: 卷第25 · 張 미표기 · TXT 제13440–13445행]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也 難陀 若無常者 苦不苦 苦也 難陀 若無常苦 變易法者 彼見諦人 作是求言 是我所非我所不 不也 難陀如是耳鼻舌身心法心識心更 心更痛愛 彼痛愛者 有常無常 無常也 難陀若無常者 苦不苦 苦也 難陀 若無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합니다, 난타 존자여.” “무상하다면 괴로운가 괴롭지 않은가?” “괴롭습니다, 난타 존자여.” “무상하고 괴로우며 변하고 바뀌는 법을 진리를 본 사람이 ‘이것은 나의 것이다, 나의 것이 아니다’라고 집착하겠는가?” “그렇지 않습니다, 난타 존자여.” “이와 같이 귀·코·혀·몸·마음과 법·심식·심촉, 심촉의 수와 애도 그러하다. 그 수와 애는 항상한가 무상한가?” “무상합니다, 난타 존자여.” “무상하다면 괴로운가 괴롭지 않은가?” “괴롭습니다, 난타 존자여.” “무</w:t>
      </w:r>
    </w:p>
    <w:p>
      <w:pPr>
        <w:pStyle w:val="SmallMeta"/>
        <w:keepNext/>
      </w:pPr>
      <w:r>
        <w:rPr>
          <w:rFonts w:ascii="Noto Sans CJK KR" w:hAnsi="Noto Sans CJK KR" w:eastAsia="Noto Sans CJK KR" w:cs="Noto Sans CJK KR"/>
        </w:rPr>
        <w:t>[저본 위치: 卷第25 · 張 미표기 · TXT 제13448–13456행]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常苦 變易法者 彼見諦人 作是求言是我所非我所不 不也 難陀 何以故如諦等智 觀彼法法自生 法法自滅善哉善哉 諸妹 彼法法自生 法法自滅 如是諸妹 六情因緣起想 苦樂不苦不樂 亦復無常 諸妹 譬如屠牛人 若屠牛弟子 執利刀殺牛 剝皮取筋肉段段置著一處 還以其皮覆上 云何諸妹 還得成牛不 比丘尼答 不也 難陀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상하고 괴로우며 변하고 바뀌는 법을 진리를 본 사람이 이렇게 구하여 말하겠는가? ‘이것은 나의 것이다, 나의 것이 아니다.’” “그렇지 않습니다, 난타 존자여.” “왜냐하면 진리와 같은 지혜로 보면 저 모든 법은 법마다 스스로 생기고 법마다 스스로 멸하기 때문이다.” “훌륭하다, 훌륭하다, 여러 자매들이여. 저 모든 법은 법마다 스스로 생기고 법마다 스스로 멸한다. 이와 같이 여러 자매들이여, 육정을 인연으로 일어나는 생각과 괴로움·즐거움·괴롭지도 즐겁지도 않음도 또한 무상하다. 여러 자매들이여, 비유하면 소를 잡는 사람이거나 도축을 배우는 제자가 날카로운 칼을 잡아 소를 죽이고 가죽을 벗겨 힘줄과 고기를 취해 조각조각 한 곳에 놓은 뒤 다시 그 가죽을 위에 덮는 것과 같다. 여러 자매들이여, 다시 소가 될 수 있겠는가?” 비구니들이 답하였다. “그렇지 않습니다, 난타 존자여.”</w:t>
      </w:r>
    </w:p>
    <w:p>
      <w:pPr>
        <w:pStyle w:val="SmallMeta"/>
        <w:keepNext/>
      </w:pPr>
      <w:r>
        <w:rPr>
          <w:rFonts w:ascii="Noto Sans CJK KR" w:hAnsi="Noto Sans CJK KR" w:eastAsia="Noto Sans CJK KR" w:cs="Noto Sans CJK KR"/>
        </w:rPr>
        <w:t>[저본 위치: 卷第25 · 張 미표기 · TXT 제13457–13465행]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何以故 牛以分離 實不像本 所以引斯喩者 當解此義 如是諸妹 牛者 六情相因起想 苦樂不苦不樂 常住不滅無變易法 作是等求者 爲可得道 何以故 如諦等智 觀不見彼法法生 不見彼法法滅 所以引喩者 觀意不聚如牛者 六情無異 如彼筋肉六塵是 彼利刀者等智是 何以故 諸妹等 智刀盡斷一切生死結 不復生彼此界斷等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“왜냐하면 소는 이미 각 부분이 흩어져 실제로 본래 모습과 같지 않기 때문이다. 이 비유를 든 까닭을 마땅히 이해해야 한다. 이와 같이 여러 자매들이여, 소란 육 정이 서로 인연하여 일으키는 생각과 괴로움·즐거움·괴롭지도 즐겁지도 않음을 항상 머물러 멸하지 않고 변하지 않는 법이라고 이와 같이 집착하는 것이다. 그렇게 해서 도를 얻을 수 있겠는가? 왜냐하면 진리와 같은 지혜로 관하면 저 법이 생기는 것도 보지 않고 법이 멸하는 것도 보지 않기 때문이다. 이 비유를 든 까닭은 뜻이 모여 있지 않음을 관하기 위해서이다. 소는 육정과 다르지 않고, 저 힘줄과 고기는 육진에 해당하며, 저 날카로운 칼은 평등한 지혜이다. 왜냐하면 여러 자매들이여, 그 지혜의 칼은 모든 생사의 결박을 모두 끊어 다시 이 세계나 저 세계에 태어나지 않게 하기 때문이다.</w:t>
      </w:r>
    </w:p>
    <w:p>
      <w:pPr>
        <w:pStyle w:val="SmallMeta"/>
        <w:keepNext/>
      </w:pPr>
      <w:r>
        <w:rPr>
          <w:rFonts w:ascii="Noto Sans CJK KR" w:hAnsi="Noto Sans CJK KR" w:eastAsia="Noto Sans CJK KR" w:cs="Noto Sans CJK KR"/>
        </w:rPr>
        <w:t>[저본 위치: 卷第25 · 張 미표기 · TXT 제13466–13471행]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斷 善哉 諸妹 當作是學 於染著法心不染著 欲得息於牽連法 心不隨瞋恚愚癡息 次當學四意止七覺意八聖道八解脫門 是故當學 諸妹 如是學者 諸多陀竭阿羅訶三耶三佛 皆從中出 無數善法 皆從三十七品中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훌륭하다, 여러 자매들이여. 마땅히 이렇게 배워라. 염착하는 법에 대해 마음을 물들이지 말고, 얽매이는 법을 쉬게 하려 하여 마음이 성냄과 어리석음을 따르지 않게 하라. 다음으로 사의지·칠각지·팔 성도·팔해탈문을 배워야 한다. 그러므로 마땅히 배워라. 여러 자매들이여, 이와 같이 배우는 자는 모든 다타갈·아라하·삼야삼불이 모두 그 가운데서 나오며, 무수한 선법도 모두 삼십칠도품 가운데서</w:t>
      </w:r>
    </w:p>
    <w:p>
      <w:pPr>
        <w:pStyle w:val="SmallMeta"/>
        <w:keepNext/>
      </w:pPr>
      <w:r>
        <w:rPr>
          <w:rFonts w:ascii="Noto Sans CJK KR" w:hAnsi="Noto Sans CJK KR" w:eastAsia="Noto Sans CJK KR" w:cs="Noto Sans CJK KR"/>
        </w:rPr>
        <w:t>[저본 위치: 卷第25 · 張 미표기 · TXT 제13474–13483행]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出 常等心身 無令中絕 說是法時 五百比丘尼 得阿羅漢道 見始變化時二百五十比丘尼 得阿羅漢道 其二百五十比丘尼 迦葉佛時 曾聞此法故今聞法得果 難陀語諸妹 今正是時各還所在 時大愛道及五百比丘尼 頭面禮足而去 明日大愛道及五百比丘尼 平旦著衣持鉢 詣如來所 頭面禮足 却住一面 世尊觀諸比丘尼盡得道須臾佛吿諸比丘尼 今正是時 各還所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나온다. 늘 마음과 몸을 평등하게 하여 중단되지 않게 하라.” 이 법을 설할 때 오백 비구니가 아라한도를 얻었다. 처음 변화를 보았을 때에도 이백오십 비구니가 아라한도를 얻었다. 그 이백오십 비구니는 가섭불 때 이미 이 법을 들었으므로 지금 법을 듣고 과를 얻었다. 난타가 여러 자매들에게 말하였다. “이제 때가 되었으니 각자 처소로 돌아가라.” 그때 대애도와 오백 비구니가 머리를 조아려 발에 예배하고 떠났다. 다음 날 대애도와 오백 비구니가 이른 아침 옷을 입고 발우를 지니고 여래께 나아가 머리를 조아려 발에 예배한 뒤 물러나 한쪽에 머물렀다. 세존께서 여러 비구니가 모두 도를 얻은 것을 관찰하시고 잠시 뒤 말씀하셨다. “이제 때가 되었으니 각자 처소로 돌아가라.”</w:t>
      </w:r>
    </w:p>
    <w:p>
      <w:pPr>
        <w:pStyle w:val="SmallMeta"/>
        <w:keepNext/>
      </w:pPr>
      <w:r>
        <w:rPr>
          <w:rFonts w:ascii="Noto Sans CJK KR" w:hAnsi="Noto Sans CJK KR" w:eastAsia="Noto Sans CJK KR" w:cs="Noto Sans CJK KR"/>
        </w:rPr>
        <w:t>[저본 위치: 卷第25 · 張 미표기 · TXT 제13484–13491행]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在 諸比丘尼 作禮已還去 世尊吿曰難陀明日 復次與比丘尼說法 時難陀默然受敎 難陀明日 著衣持鉢 入舍衞分衞 分衞已 還出城 擧衣鉢洗手足以尼師檀 著肩上 入室坐禪出室於堂前 敷座具 結跏趺座 瞿曇彌大愛道將五百比丘尼 詣難陀所 頭面作禮在一面坐 尊者難陀 與說種種微妙法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비구니가 예배하고 돌아갔다. 세존께서 말씀하셨다. “난타야, 내일 다시 비구니에게 설법하라.” 그때 난타는 말없이 가르침을 받았다. 난타는 다음 날 옷을 입고 발우를 지니고 사 위성에 들어가 걸식하고, 걸식을 마친 뒤 성 밖으로 돌아와 옷과 발우를 정리하고 손발을 씻고 니사단을 어깨에 메고 방에 들어가 좌선하였다. 방에서 나와 당 앞에 좌구를 펴고 결가부좌하였다. 교담미 대애도가 오백 비구니를 데리고 난타에게 나아가 머리를 조아려 예배하고 한쪽에 앉았다. 존자 난타가 갖가지 미묘한 법을 설하였다.</w:t>
      </w:r>
    </w:p>
    <w:p>
      <w:pPr>
        <w:pStyle w:val="SmallMeta"/>
        <w:keepNext/>
      </w:pPr>
      <w:r>
        <w:rPr>
          <w:rFonts w:ascii="Noto Sans CJK KR" w:hAnsi="Noto Sans CJK KR" w:eastAsia="Noto Sans CJK KR" w:cs="Noto Sans CJK KR"/>
        </w:rPr>
        <w:t>[저본 위치: 卷第25 · 張 미표기 · TXT 제13492–13497행]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說法已竟 今正是時 各還所在 諸比丘尼 禮足而去時日入城門已閉 或依樹下宿 或住阜邊宿 或依池水宿或依流水宿 或依城池宿 明日門開諸比丘尼入城 其守門者 自相謂言諸比丘尼 是沙門婦 城外共宿 淸旦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설법을 마치고 “이제 때가 되었으니 각자 처소로 돌아가라”고 하였다. 여러 비구니가 발에 예배하고 떠났으나 해가 저물어 성문이 이미 닫혔다. 어떤 이는 나무 아래에 의지해 자고, 어떤 이는 언덕가에 머물러 자고, 어떤 이는 못가에 의지해 자고, 어떤 이는 흐르는 물가에 의지해 자고, 어떤 이는 성의 못에 의지해 잤다. 다음 날 문이 열리자 여러 비구니가 성에 들어갔다. 문지기들이 서로 말하였다. “여러 비구니는 사문의 아내라서 성 밖에서 함께 자고 새벽에</w:t>
      </w:r>
    </w:p>
    <w:p>
      <w:pPr>
        <w:pStyle w:val="SmallMeta"/>
        <w:keepNext/>
      </w:pPr>
      <w:r>
        <w:rPr>
          <w:rFonts w:ascii="Noto Sans CJK KR" w:hAnsi="Noto Sans CJK KR" w:eastAsia="Noto Sans CJK KR" w:cs="Noto Sans CJK KR"/>
        </w:rPr>
        <w:t>[저본 위치: 卷第25 · 張 미표기 · TXT 제13500–13507행]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來入 其十二法比丘聞 以是語往白世尊 世尊吿曰 比丘僧次第 與比丘尼說法 不得至暮還 至暮者 墮佛遊舍衞國祇樹給孤獨園 時六群比丘次應爲比丘尼說法 六群比丘 作是自相謂言 諸比丘所以爲比丘尼說法者 得好飮食故 若不得者 不與說法十二法比丘聞 往白世尊 世尊吿曰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들어오는구나.” 십이법비구가 이를 듣고 이 말을 세존께 가서 아뢰었다. 세존께서 말씀하셨다. “비구승이 차례로 비구니에게 설법할 때 저물도록 해서는 안 된다. 저물면 타죄이다.” 부처님께서 사위국 기수급고독원에 노니셨다. 그때 육군비구가 차례로 비구니에게 설법해야 했다. 육군비구는 이렇게 서로 말하였다. “여러 비구가 비구니에게 설법하는 까닭은 좋은 음식을 얻기 위해서이다. 얻지 못하면 설법하지 않는다.” 십이법비구가 듣고 세존께 가서 아뢰었다. 세존께서 말씀하셨다.</w:t>
      </w:r>
    </w:p>
    <w:p>
      <w:pPr>
        <w:pStyle w:val="SmallMeta"/>
        <w:keepNext/>
      </w:pPr>
      <w:r>
        <w:rPr>
          <w:rFonts w:ascii="Noto Sans CJK KR" w:hAnsi="Noto Sans CJK KR" w:eastAsia="Noto Sans CJK KR" w:cs="Noto Sans CJK KR"/>
        </w:rPr>
        <w:t>[저본 위치: 卷第25 · 張 미표기 · TXT 제13508–13517행]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若比丘作是語 以飮食故 比丘與比丘尼說法者 墮佛在舍衞國祇樹給孤獨園 時六群比丘 與比丘尼同道行 諸長者見 自相謂言 此沙門釋子 與諸比丘尼同道行是沙門婦 若非婦者 何由同道行 其十二法比丘聞 往白世尊 世尊吿曰若比丘共比丘尼同道行 從一村至村落內者 墮 或應共行者 若有賈客 前有虎狼賊寇 得共行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‘음식을 얻기 때문에 비구가 비구니에게 설법한다’고 말하면 타죄이다.” 부처님께서 사위국 기수급고독원에 계셨다. 그때 육군비구가 비구니와 같은 길을 갔다. 여러 장자가 보고 서로 말하였다. “이 사문 석자들이 여러 비구니와 같은 길을 가는 것을 보니 사문의 아내들인가? 아내가 아니라면 어찌 함께 길을 가겠는가?” 십이법비구가 듣고 세존께 가서 아뢰었다. 세존께서 말씀하셨다. “만일 비구가 비구니와 함께 같은 길로 한 마을에서 다른 마을까지 가면 타죄이다. 다만 함께 가야 할 경우, 곧 상인들이 함께 있고 앞에 호랑이·이리나 도적의 위험이 있는 경우에는 함께 갈 수 있다.”</w:t>
      </w:r>
    </w:p>
    <w:p>
      <w:pPr>
        <w:pStyle w:val="SmallMeta"/>
        <w:keepNext/>
      </w:pPr>
      <w:r>
        <w:rPr>
          <w:rFonts w:ascii="Noto Sans CJK KR" w:hAnsi="Noto Sans CJK KR" w:eastAsia="Noto Sans CJK KR" w:cs="Noto Sans CJK KR"/>
        </w:rPr>
        <w:t>[저본 위치: 卷第25 · 張 미표기 · TXT 제13518–13523행]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佛遊舍衞國祇樹給孤獨園 時六群比丘 從拘薩羅國 來至舍衛 時阿脂羅江 須舡尒乃得渡 六群比丘 與比丘尼同舡 或逆水上 或隨水下 經時日已沒 便渡水各散去 時比丘尼 爲賊所劫 以此事具 白世尊 世尊吿曰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부처님께서 사위국 기수급고독원에 노니셨다. 그때 육군비구가 구살라국에서 사위국으로 왔다. 아지라 강은 배를 타야 건널 수 있었다. 육군비구가 비구니와 한 배를 타고 혹은 물을 거슬러 올라가거나 물을 따라 내려가며 오랫동안 시간을 보내 해가 진 뒤에야 물을 건너 각자 흩어졌다. 그때 비구니가 도적에게 약탈당했다. 이 일을 자세히 세존께 아뢰었다. 세존께서 말씀하셨다.</w:t>
      </w:r>
    </w:p>
    <w:p>
      <w:pPr>
        <w:pStyle w:val="SmallMeta"/>
        <w:keepNext/>
      </w:pPr>
      <w:r>
        <w:rPr>
          <w:rFonts w:ascii="Noto Sans CJK KR" w:hAnsi="Noto Sans CJK KR" w:eastAsia="Noto Sans CJK KR" w:cs="Noto Sans CJK KR"/>
        </w:rPr>
        <w:t>[저본 위치: 卷第25 · 張 미표기 · TXT 제13526–13529행]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若比丘與比丘尼同舡 或逆水上 或隨水下 除直渡 墮佛世尊 遊舍衛國祇樹給孤獨園 時迦留陀夷 與崛多比丘尼衣著 諸比丘尼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“만일 비구가 비구니와 같은 배를 타고 물을 거슬러 올라가거나 물을 따라 내려가면, 곧바로 건너는 경우를 제외하고 타죄이다.” 불세존께서 사위국 기수급고독원에 노니셨다. 그때 가 류타이가 굴다 비구니에게 옷을 주어 입게 하였다. 여러 비구니가</w:t>
      </w:r>
    </w:p>
    <w:p>
      <w:pPr>
        <w:pStyle w:val="SmallMeta"/>
        <w:keepNext/>
      </w:pPr>
      <w:r>
        <w:rPr>
          <w:rFonts w:ascii="Noto Sans CJK KR" w:hAnsi="Noto Sans CJK KR" w:eastAsia="Noto Sans CJK KR" w:cs="Noto Sans CJK KR"/>
        </w:rPr>
        <w:t>[저본 위치: 卷第25 · 張 미표기 · TXT 제13530–13534행]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問所由得此衣 答迦留陀夷見施 諸比丘尼 往白世尊 世尊吿曰 若比丘非親里比丘尼 持衣施者 墮佛世尊 遊舍衛國祇樹給孤獨園 時迦留陀夷 使崛多比丘尼作衣 諸比丘尼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옷을 어디서 얻었는지 묻자 “가류타이가 주었다”고 답하였다. 여러 비구니가 세존께 가서 아뢰었다. 세존께서 말씀하셨다. “만일 비구가 친족이 아닌 비구니에게 옷을 주면 타죄이다.” 불세존께서 사위국 기수급고독원에 노니셨다. 그때 가 류타이가 굴다 비구니에게 옷을 만들게 하였다. 여러 비구니가</w:t>
      </w:r>
    </w:p>
    <w:p>
      <w:pPr>
        <w:pStyle w:val="SmallMeta"/>
        <w:keepNext/>
      </w:pPr>
      <w:r>
        <w:rPr>
          <w:rFonts w:ascii="Noto Sans CJK KR" w:hAnsi="Noto Sans CJK KR" w:eastAsia="Noto Sans CJK KR" w:cs="Noto Sans CJK KR"/>
        </w:rPr>
        <w:t>[저본 위치: 卷第25 · 張 미표기 · TXT 제13535–13542행]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 與誰作衣 答言 迦留陀夷作衣諸比丘尼 不知當云何 往白世尊 世尊吿曰 若比丘 非親里比丘尼使作衣者 墮佛世尊 遊舍衞國祇樹給孤獨園 時迦留陀夷 與崛多比丘尼屛處坐 諸比丘尼見 往白世尊 世尊吿曰 若比丘獨與比丘尼屛處坐者 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“누구의 옷을 만드는가?” 묻자 “가류타이의 옷을 만든다”고 답하였다. 여러 비구니는 어찌할지 몰라 세존께 가서 아뢰었다. 세존께서 말씀하셨다. “만일 비구가 친족이 아닌 비구니에게 옷을 만들게 하면 타죄이다.” 불세존께서 사위국 기수급고독원에 노니셨다. 그때 가 류타이가 굴다 비구니와 가려진 곳에 함께 앉았다. 여러 비구니가 보고 세존께 가서 아뢰었다. 세존께서 말씀하셨다. “만일 비구가 홀로 비구니와 가려진 곳에 앉으면 타죄이다.”</w:t>
      </w:r>
    </w:p>
    <w:p>
      <w:pPr>
        <w:pStyle w:val="SmallMeta"/>
        <w:keepNext/>
      </w:pPr>
      <w:r>
        <w:rPr>
          <w:rFonts w:ascii="Noto Sans CJK KR" w:hAnsi="Noto Sans CJK KR" w:eastAsia="Noto Sans CJK KR" w:cs="Noto Sans CJK KR"/>
        </w:rPr>
        <w:t>[저본 위치: 卷第25 · 張 미표기 · TXT 제13543–13549행]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遊舍衞國祇樹給孤獨園 時迦留陀夷 與佛陀優婆夷露處坐 諸長者見 自相謂言 此沙門釋子 云何與婦人露處坐 十二法比丘聞 往白世尊世尊吿曰 若比丘 獨與婦人露處坐者 墮上比丘尼妹佛世尊 遊舍衛國祇樹給孤獨園 有一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그때 가 류타이가 불타 우바이와 드러난 곳에 앉았다. 여러 장자가 보고 서로 말하였다. “이 사문 석자는 어찌하여 부인과 드러난 곳에 함께 앉는가?” 십이법비구가 듣고 세존께 가서 아뢰었다. 세존께서 말씀하셨다. “만일 비구가 홀로 여인과 드러난 곳에 앉으면 타죄이다.” 이상은 비구니 관련 조항이다. 불세존께서 사위국 기수급고독원에 노니셨다. 한</w:t>
      </w:r>
    </w:p>
    <w:p>
      <w:pPr>
        <w:pStyle w:val="SmallMeta"/>
        <w:keepNext/>
      </w:pPr>
      <w:r>
        <w:rPr>
          <w:rFonts w:ascii="Noto Sans CJK KR" w:hAnsi="Noto Sans CJK KR" w:eastAsia="Noto Sans CJK KR" w:cs="Noto Sans CJK KR"/>
        </w:rPr>
        <w:t>[저본 위치: 卷第25 · 張 미표기 · TXT 제13552–13559행]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優婆夷 請摩訶迦葉舍利弗目揵連阿那律 時長者婦 饌具種種飮食 敷好坐具 時鍮羅難陀比丘尼 先與長者婦善知識 平旦著衣持鉢 來詣此家 見饌具種種飮食 敷好坐具 卽問長者婦欲請阿誰作是好飮食 敷好坐具 長者婦答 請摩訶迦葉舍利弗目揵連阿那律 比丘尼語 捨龍象而請騾驢 長者婦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우바이가 마하가섭·사리불·목건련·아 나율을 청하였다. 장자의 부인은 갖가지 음식을 마련하고 좋은 좌구를 폈다. 그때 투라난타 비구니는 예전부터 장자 부인과 선지식 사이였으므로 이른 아침 옷을 입고 발우를 지니고 그 집에 왔다. 갖가지 음식을 갖추고 좋은 좌구를 편 것을 보고 장자 부인에게 물었다. “누구를 청하려고 이런 좋은 음식을 만들고 좋은 좌구를 폈습니까?” 장자 부인이 답하였다. “마하가섭·사리불·목건련·아나 율을 청했습니다.” 비구니가 말하였다. “용상은 버리고 노새와 나귀를 청했군요.” 장자 부인이</w:t>
      </w:r>
    </w:p>
    <w:p>
      <w:pPr>
        <w:pStyle w:val="SmallMeta"/>
        <w:keepNext/>
      </w:pPr>
      <w:r>
        <w:rPr>
          <w:rFonts w:ascii="Noto Sans CJK KR" w:hAnsi="Noto Sans CJK KR" w:eastAsia="Noto Sans CJK KR" w:cs="Noto Sans CJK KR"/>
        </w:rPr>
        <w:t>[저본 위치: 卷第25 · 張 미표기 · TXT 제13560–13568행]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 誰是龍象 比丘尼答 尊者調達騫陀達婆迦留羅提施三文陀糸頭 此上人是 迦葉最大先前入舍 鍮羅比丘尼見來入 語長者婦 善哉 優婆夷 所謂龍象以至 時長者俱聞此語 便作是言 惡比丘尼 先言騾驢 今言龍象耶去惡比丘尼 莫復入此舍 時長者見賢嚴坐定 自行澡水 布種種飮食 飮食已竟 重行澡水已 在一面坐 聽達嚫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물었다. “누가 용상입니까?” 비구니가 답하였다. “존자 조달·건 타·달바·가류라제시·삼문타·계두, 이분들이 상인(上人)입니다.” 가섭이 가장 먼저 집에 들어왔다. 투라 비구니가 들어오는 것을 보고 장자 부인에게 말하였다. “훌륭합니다, 우바이여. 이른바 용상이 왔습니다.” 장자는 이 말을 듣고 곧 말하였다. “나쁜 비구니야, 앞에서는 노새와 나귀라더니 이제는 용상이라 하는가?” “나쁜 비구니는 가라. 다시는 이 집에 들어오지 마라.” 장자가 여러 현자가 엄숙히 앉아 선정한 것을 보고 직접 씻을 물을 돌리고 갖가지 음식을 베풀었다. 음식 공양이 끝나자 다시 씻을 물을 돌리고 한쪽에 앉아 달친을 들었다.</w:t>
      </w:r>
    </w:p>
    <w:p>
      <w:pPr>
        <w:pStyle w:val="SmallMeta"/>
        <w:keepNext/>
      </w:pPr>
      <w:r>
        <w:rPr>
          <w:rFonts w:ascii="Noto Sans CJK KR" w:hAnsi="Noto Sans CJK KR" w:eastAsia="Noto Sans CJK KR" w:cs="Noto Sans CJK KR"/>
        </w:rPr>
        <w:t>[저본 위치: 卷第25 · 張 미표기 · TXT 제13569–13575행]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摩訶迦葉 說達嚫已 卽從坐起去 詣如來所 頭面作禮 在一面坐 以此事具白世尊 世尊因此事 集和合僧 備十功德 佛爲沙門結戒 若比丘 知比丘尼譽一比丘僧 毁一比丘僧 往彼飯者調達婆兒阿難妹也 波逸提佛世尊 遊王舍城迦蘭陀竹園所 當於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마하가섭이 달친을 설하고 자리에서 일어나 떠나 여래께 나아가 머리를 조아려 예배하고 한쪽에 앉아 이 일을 자세히 세존께 아뢰었다. 세존은 이 일로 화합승을 모아 열 가지 공덕을 갖추고 사문을 위해 계를 제정하였다. “만일 비구가 비구니가 한 비구승은 칭찬하고 다른 비구승은 헐뜯는 줄 알면서 그 집에 가서 밥을 먹으면 바일제이다.” 조달바의 아이 아난 관련 조항이다. 불세존께서 왕사성 가란타죽원에 노니셨다. 그때</w:t>
      </w:r>
    </w:p>
    <w:p>
      <w:pPr>
        <w:pStyle w:val="SmallMeta"/>
        <w:keepNext/>
      </w:pPr>
      <w:r>
        <w:rPr>
          <w:rFonts w:ascii="Noto Sans CJK KR" w:hAnsi="Noto Sans CJK KR" w:eastAsia="Noto Sans CJK KR" w:cs="Noto Sans CJK KR"/>
        </w:rPr>
        <w:t>[저본 위치: 卷第25 · 張 미표기 · TXT 제13578–13590행]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尒時 人民飢饉 乞求難得 諸長者或請一比丘 或請兩比丘 其不請往者或四或五 諸長者見 自相謂言 此沙門釋子 不知猒足 無有慙愧 其請一者 五三自往 十二法比丘聞 往白世尊 世尊吿曰 若比丘不請强往者 墮或時應往 或病或執僧事作衣 此應食佛遊舍衛國祇樹給孤獨園 拘薩羅界有一長者 起招提僧舍 其有客比丘得一日食 時尊者舍利弗遇病 從拘薩羅 至舍衛國 過此僧舍 住三宿食 時舍利弗 便發去 至舍衛國祇樹給孤獨園 便懷狐疑 我不過食招提僧食耶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백성들이 기근으로 구걸해도 얻기 어려웠다. 여러 장자가 혹은 비구 한 명을 청하고 혹은 두 명을 청하였는데, 청하지 않았는데도 가는 자가 네 명 혹은 다섯 명이나 되었다. 여러 장자가 보고 서로 말하였다. “이 사문 석자들은 만족할 줄 모르고 부끄러움도 없구나. 한 명을 청했는데 서너 명이 제멋대로 오는구나.” 십이법비구가 듣고 세존께 가서 아뢰었다. 세존께서 말씀하셨다. “만일 비구가 청하지 않았는데 억지로 가면 타죄이다. 다만 가야 할 때가 있으니, 병이 있거나 승가의 일을 맡았거나 옷을 만드는 경우에는 먹어도 된다.” 부처님께서 사위국 기수급고독원에 노니셨다. 구살라 지역에 한 장자가 초제승사를 세웠는데, 객비구가 오면 하루 식사를 주었다. 그때 존자 사리불이 병들어 구살라에서 사위국으로 가다가 이 승사를 지나며 사흘 밤을 머물러 먹었다. 그때 사리불이 떠나 사위국 기수급고독원에 이른 뒤 의심이 생겼다. “내가 초제승의 음식을 지나치게 먹은 것이 아닌가?”</w:t>
      </w:r>
    </w:p>
    <w:p>
      <w:pPr>
        <w:pStyle w:val="SmallMeta"/>
        <w:keepNext/>
      </w:pPr>
      <w:r>
        <w:rPr>
          <w:rFonts w:ascii="Noto Sans CJK KR" w:hAnsi="Noto Sans CJK KR" w:eastAsia="Noto Sans CJK KR" w:cs="Noto Sans CJK KR"/>
        </w:rPr>
        <w:t>[저본 위치: 卷第25 · 張 미표기 · TXT 제13591–13601행]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往白世尊 世尊吿曰 若比丘無病 得一宿住食 若過食者 墮佛世尊 遊舍衛國祇樹給孤獨園 有多比丘 從拘薩羅詣舍衛國 有長者 中道請飯豊饒酥酪 時六群比丘兩三鉢盛 下行比丘不得 諸長者見 自相謂言 此沙門釋子重疊兩三鉢盛 下行比丘不得 往白世尊 世尊吿曰 若比丘請入舍 長者設好食酥酪豊饒 不得兩三鉢盛 犯者 墮 若兩三鉢取出外當等分 與不得比丘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세존께 가서 아뢰었다. 세존께서 말씀하셨다. “만일 병이 없는 비구는 하룻밤 머물며 먹을 수 있으나 그 이상 먹으면 타죄이다.” 불세존께서 사위국 기수급고독원에 노니셨다. 많은 비구가 구살라에서 사위국으로 갔다. 한 장자가 도중에 식사를 청하여 소와 낙을 풍성하게 마련하였다. 그때 육군비구가 두세 발우에 가득 담아 아랫차례 비구들은 받지 못했다. 여러 장자가 보고 서로 말하였다. “이 사문 석자들은 두세 발우씩 겹쳐 담아 아랫차례 비구는 얻지 못하게 하는구나.” 세존께 가서 아뢰었다. 세존께서 말씀하셨다. “만일 비구가 청을 받아 집에 들어갔는데 장자가 좋은 음식과 소락을 풍성하게 마련해도 두세 발우에 담아서는 안 된다. 범하면 타죄이다. 만일 두세 발우에 받아 밖으로 가져왔다면 얻지 못한 비구와 고르게 나누어야 한다.”</w:t>
      </w:r>
    </w:p>
    <w:p>
      <w:pPr>
        <w:pStyle w:val="SmallMeta"/>
        <w:keepNext/>
      </w:pPr>
      <w:r>
        <w:rPr>
          <w:rFonts w:ascii="Noto Sans CJK KR" w:hAnsi="Noto Sans CJK KR" w:eastAsia="Noto Sans CJK KR" w:cs="Noto Sans CJK KR"/>
        </w:rPr>
        <w:t>[저본 위치: 卷第25 · 張 미표기 · TXT 제13604–13611행]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遊舍衛國祇樹給孤獨園 時舍衛國 有一長者 居門衰喪 唯有一少男兒在 後此少兒 聞其飯佛及比丘僧者得生三十三天第二天 我當往行 出筋力作 所得錢財 當飯佛及比丘僧 卽往詣比舍 語一長者 作是語 我欲客作 爲可尒不 長者答 須幾許物 少兒言 與我五百兩金 自當竭力作使</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그때 사 위국에 한 장자의 집안이 몰락하여 어린 아들 하나만 남아 있었다. 뒤에 이 아이는 부처님과 비구승에게 밥을 공양하는 자가 삼십삼천에 태어난다는 말을 듣고 생각하였다. “내가 가서 힘을 써 일하고 얻은 돈으로 부처님과 비구승에게 공양하리라.” 곧 다른 집으로 가서 한 장자에게 말하였다. “제가 품팔이를 하고 싶은데 가능합니까?” 장자가 물었다. “얼마를 원하느냐?” 아이가 말하였다. “오백 냥의 금을 주시면 힘을 다해 일하겠습니다.”</w:t>
      </w:r>
    </w:p>
    <w:p>
      <w:pPr>
        <w:pStyle w:val="SmallMeta"/>
        <w:keepNext/>
      </w:pPr>
      <w:r>
        <w:rPr>
          <w:rFonts w:ascii="Noto Sans CJK KR" w:hAnsi="Noto Sans CJK KR" w:eastAsia="Noto Sans CJK KR" w:cs="Noto Sans CJK KR"/>
        </w:rPr>
        <w:t>[저본 위치: 卷第25 · 張 미표기 · TXT 제13612–13627행]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長者便思惟 如今人飢饉 乞求難得乞一食者 尙不可得 况尒所兩金 長者問少兒 能何等作爲 少兒答 能坐金銀銅䥫綿絹絲肆 要不取價 竟十月已 長者便作是念 或有人先索價 却作使 今此少兒 先與人使却乃索直 卽使知金銀肆 是少兒宿有福德 常人坐肆 得一倍利 此少兒得八倍十倍 長者便作是念 得此少兒 是我之幸 常人坐肆 得一倍利 此少兒坐肆 得八倍十倍利 次使知銅鐵綿絹絲肆 皆尒獲利 次使知田業 常人耕種 得一倍利 此少兒 得八倍十倍利 十月期盡卽從長者索直 時長者 不爲不欲與正欲與 恐少兒去 復重再三索 爲欲與我不 長者問 得此金 用作何等 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장자는 생각하였다. “지금은 기근이라 구걸해도 얻기 어렵고 한 끼를 구하는 것도 쉽지 않은데 하물며 그 많은 금이랴.” 장자가 아이에게 물었다. “무슨 일을 할 수 있느냐?” 아이가 답하였다. “금·은·동·철·면·비단·실을 파는 가게에 앉아 일할 수 있습니다. 다만 품값은 받지 않고 열 달이 지난 뒤에 받겠습니다.” 장자가 생각하였다. “어떤 사람은 먼저 품값을 요구하고 뒤에 일을 하는데, 이 아이는 먼저 일을 하고 뒤에야 값을 요구하는구나.” 곧 금은 가게를 맡겼다. 이 아이는 전생에 복덕이 있어 보통 사람이 가게를 맡으면 한 배의 이익을 얻는데 이 아이는 여덟 배, 열 배의 이익을 얻었다. 장자는 생각하였다. “이 아이를 얻은 것은 내 행운이다. 보통 사람이 가게를 맡으면 한 배의 이익을 얻는데 이 아이는 여덟 배, 열 배의 이익을 얻는다.” 다음으로 동·철·면·비단·실 가게를 맡겨도 모두 이와 같이 이익을 얻었다. 다음으로 농사를 맡겼는데 보통 사람이 경작하면 한 배의 이익을 얻지만 이 아이는 여덟 배, 열 배의 이익을 얻었다. 열 달의 기한이 끝나자 곧 장자에게 품값을 요구하였다. 그때 장자는 주기 싫어서가 아니라 주려고 하면서도 아이가 떠날까 두려워하였다. 아이가 두세 번 거듭 요구하며 “주 시겠습니까, 말겠습니까?” 하자 장자가 물었다. “이 금을 얻어 무엇에 쓰려느냐?” 아이가</w:t>
      </w:r>
    </w:p>
    <w:p>
      <w:pPr>
        <w:pStyle w:val="SmallMeta"/>
        <w:keepNext/>
      </w:pPr>
      <w:r>
        <w:rPr>
          <w:rFonts w:ascii="Noto Sans CJK KR" w:hAnsi="Noto Sans CJK KR" w:eastAsia="Noto Sans CJK KR" w:cs="Noto Sans CJK KR"/>
        </w:rPr>
        <w:t>[저본 위치: 卷第25 · 張 미표기 · TXT 제13630–13640행]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兒答 我聞飯佛及比丘僧 得生三十三天 所以客作欲飯佛及比丘僧 願見時與 長者便作是念 恠此少兒 爲佛及比丘僧 執此勤勞 卽問少兒 汝欲飯佛耶 答言 飯佛 奈得薪草釜竈器皿及人力可 卽於此閒飯佛及比丘僧 二人俱時得福 少兒答 亦可尒耳長者語 汝自往請佛及比丘僧 卽詣世尊所 頭面禮足 在一面坐 世尊與說法 說法已默然 時少兒卽從坐起 偏袒右肩 右膝著地 叉手向佛 白世尊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답하였다. “부처님과 비구승에게 공양하면 삼십삼천에 태어난다는 말을 들었습니다. 그래서 품팔이하여 부처님과 비구승에게 공양하려 합니다. 바라건대 지금 주십시오.” 장자는 생각하였다. “이 아이가 기특하구나. 부처님과 비구승을 위해 이렇게 고생하였구나.” 곧 아이에게 물었다. “네가 부처님께 공양하려느냐?” “그렇습니다.” “땔감·풀·가마솥·부뚜막과 그릇과 인력은 어디서 구하겠느냐? 여기에서 부처님과 비구승에게 공양하면 우리 두 사람이 함께 복을 얻을 수 있다.” 아이가 답하였다. “그렇게 해도 좋습니다.” 장자가 말하였다. “네가 직접 가서 부처님과 비구승을 청하여라.” 곧 세존께 나아가 머리를 조아려 발에 예배하고 한쪽에 앉았다. 세존께서 법을 설하신 뒤 잠잠히 계셨다. 그때 아이는 자리에서 일어나 한쪽 어깨를 드러내고 오른쪽 무릎을 땅에 대어 합장하고 부처님께 아뢰었다.</w:t>
      </w:r>
    </w:p>
    <w:p>
      <w:pPr>
        <w:pStyle w:val="SmallMeta"/>
        <w:keepNext/>
      </w:pPr>
      <w:r>
        <w:rPr>
          <w:rFonts w:ascii="Noto Sans CJK KR" w:hAnsi="Noto Sans CJK KR" w:eastAsia="Noto Sans CJK KR" w:cs="Noto Sans CJK KR"/>
        </w:rPr>
        <w:t>[저본 위치: 卷第25 · 張 미표기 · TXT 제13641–13653행]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言 欲設微供 願佛及比丘僧 臨顧須臾 時世尊 默然受請 少兒見如來默然可之 卽起頭面禮足而去 卽夜具種種飯食 敷好座具 往白世尊 飮食已辦 今正是時 比丘僧往 世尊住別送食來 僧詣長者家 各次第坐 坐定 少兒自手行水 布種種食 時是月八日 國俗此日 食先亡者 以殘食施諸比丘僧 諸比丘僧食已 至少兒家 略不食 諸比丘同聲語 行食人稍下 少兒見飮食不減 便作是念 比丘僧不食者 我必不生三十三天 涕泣詣如來所 白世尊言 比丘僧食少不多 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“작은 공양을 베풀고자 하오니 부처님과 비구승께서 잠시 왕림해 주시기 바랍니다.” 세존께서는 잠잠히 청을 받으셨다. 아이는 여래께서 잠잠히 허락하신 것을 보고 일어나 머리를 조아려 발에 예배하고 떠났다. 그날 밤 곧 갖가지 음식을 마련하고 좋은 좌구를 편 뒤 세존께 가서 아뢰었다. “음식이 준비되었습니다. 지금이 때입니다.” 비구승은 가고 세존은 머무르며 별도로 음식을 보내오게 하셨다. 승가는 장자의 집에 가서 차례로 앉았다. 앉은 뒤 아이가 직접 물을 돌리고 갖가지 음식을 베풀었다. 그때는 그 달 8일이었는데 그 나라 풍속으로 이 날에는 먼저 죽은 이를 위해 먹고 남은 음식을 비구승에게 보시하였다. 여러 비구는 이미 먹은 뒤 아이의 집에 이르렀으므로 거의 먹지 않았다. 여러 비구가 한목소리로 행식인에게 “조금만 덜 주라”고 하였다. 아이는 음식이 줄지 않는 것을 보고 생각하였다. “비구승이 먹지 않으면 나는 반드시 삼십삼천에 태어나지 못할 것이다.” 울면서 여래께 나아가 아뢰었다. “세존이시여, 비구승이 적게 먹고 많이 먹지 않습니다. 비</w:t>
      </w:r>
    </w:p>
    <w:p>
      <w:pPr>
        <w:pStyle w:val="SmallMeta"/>
        <w:keepNext/>
      </w:pPr>
      <w:r>
        <w:rPr>
          <w:rFonts w:ascii="Noto Sans CJK KR" w:hAnsi="Noto Sans CJK KR" w:eastAsia="Noto Sans CJK KR" w:cs="Noto Sans CJK KR"/>
        </w:rPr>
        <w:t>[저본 위치: 卷第25 · 張 미표기 · TXT 제13656–13668행]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丘不食者 我必不生三十三天 世尊吿曰 汝往稍益食 必生三十三天無疑少兒復作是念 如來廣長舌言 必得生三十三天 歡喜踊躍 不能自勝 卽頭面禮足 繞佛三帀而去 往詣比丘僧所比丘僧食竟 行澡水已 在前長跪受呪願 上坐呪願已便去 卽日有五百賈客 入海還歸 最大導師 入城求食 問行路人 誰家有食賣 行人答言 某長者家 今日飯佛及比丘僧 必有飮食 導師卽詣此舍 語守門者言 汝往白長者 外有入海導師 欲得相見 守門者卽爲白 長者出迎 共相問訊 ▼(扌+(乚*口)/月)引入坐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구들이 먹지 않으면 저는 반드시 삼십삼천에 태어나지 못할 것입니다.” 세존께서 말씀하셨다. “가서 조금씩 더 먹게 하여라. 틀림없이 삼십삼천에 태어날 것이다.” 아이는 다시 생각하였다. “여래께서는 광장설로 반드시 삼십삼천에 태어난다고 말씀하셨다.” 기뻐 뛰며 스스로 억누르지 못하고 곧 머리를 조아려 발에 예배한 뒤 부처님을 세 번 돌고 떠나 비구승에게 갔다. 비구승이 식사를 마치고 씻을 물을 돌린 뒤 앞에 길게 무릎 꿇고 주 원을 받았다. 상좌가 주원한 뒤 떠났다. 그날 오백 명의 상 인이 바다에 들어갔다 돌아왔다. 큰 대상주가 성에 들어가 음식을 구하며 길 가는 사람에게 물었다. “어느 집에서 음식을 팝니까?” 행인이 답하였다. “어느 장자의 집이 오늘 부처님과 비구승에게 공양했으니 반드시 음식이 있을 것입니다.” 대 상주는 곧 그 집에 가서 문지기에게 말하였다. “장자에게 아뢰어라. 바다에서 돌아온 대상주가 밖에서 만나고자 한다고.” 문지기는 곧 알렸다. 장자가 나와 맞이하고 서로 문안한 뒤 손을 잡아 이끌어 들어가 앉혔다.</w:t>
      </w:r>
    </w:p>
    <w:p>
      <w:pPr>
        <w:pStyle w:val="SmallMeta"/>
        <w:keepNext/>
      </w:pPr>
      <w:r>
        <w:rPr>
          <w:rFonts w:ascii="Noto Sans CJK KR" w:hAnsi="Noto Sans CJK KR" w:eastAsia="Noto Sans CJK KR" w:cs="Noto Sans CJK KR"/>
        </w:rPr>
        <w:t>[저본 위치: 卷第25 · 張 미표기 · TXT 제13669–13676행]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須臾起語長者言 承有飮食 賣當送直時少兒在一面坐 長者答 此非我食指言 此檀越食也 復問少兒 有食見與當送直 答言 我食不賣 若須者便相呼入坐 當相供給不須直 卽往呼伴入坐 少兒自手行水 布種種食 賈客食訖 少兒還就牀坐 去少兒不遠有拘薩羅碼碯揵茨拘薩羅國升大故稱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잠시 뒤 대상주가 일어나 장자에게 말하였다. “음식이 있다고 들었는데 팔면 값을 치르겠습니다.” 그때 아이가 한쪽에 앉아 있었다. 장자가 답하였다. “이것은 내 음식이 아닙니다.” 아이를 가리키며 “이 시주의 음식입니다”라고 하였다. 다시 아이에게 물었다. “음식을 주시면 값을 치르겠습니다.” 아이가 답하였다. “제 음식은 팔지 않습니다. 필요하시다면 동료들을 불러 들어와 앉으십시오. 제가 공양하겠으니 값은 필요 없습니다.” 곧 가서 동료를 불러 앉게 하였다. 아이가 직접 물을 돌리고 갖가지 음식을 베풀었다. 상 인들이 식사를 마치자 아이는 다시 평상으로 가서 앉았다. 아이에게서 멀지 않은 곳에 구살라의 마노 건치가 있었는데, 구살라국의 되가 커서 그렇게 불렀다.</w:t>
      </w:r>
    </w:p>
    <w:p>
      <w:pPr>
        <w:pStyle w:val="SmallMeta"/>
        <w:keepNext/>
      </w:pPr>
      <w:r>
        <w:rPr>
          <w:rFonts w:ascii="Noto Sans CJK KR" w:hAnsi="Noto Sans CJK KR" w:eastAsia="Noto Sans CJK KR" w:cs="Noto Sans CJK KR"/>
        </w:rPr>
        <w:t>[저본 위치: 卷第25 · 張 미표기 · TXT 제13677–13677행]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제25권.</w:t>
      </w:r>
    </w:p>
    <w:p>
      <w:pPr>
        <w:pStyle w:val="SmallMeta"/>
        <w:keepNext/>
      </w:pPr>
      <w:r>
        <w:rPr>
          <w:rFonts w:ascii="Noto Sans CJK KR" w:hAnsi="Noto Sans CJK KR" w:eastAsia="Noto Sans CJK KR" w:cs="Noto Sans CJK KR"/>
        </w:rPr>
        <w:t>[저본 위치: 卷第25 · 張 미표기 · TXT 제13678–13678행]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丁未歲高麗國大藏都監奉勑雕造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정미년 고려국 대장도감에서 왕명을 받들어 새겨 만들었다.</w:t>
      </w:r>
    </w:p>
    <w:p>
      <w:pPr>
        <w:pStyle w:val="SmallMeta"/>
        <w:keepNext/>
      </w:pPr>
      <w:r>
        <w:rPr>
          <w:rFonts w:ascii="Noto Sans CJK KR" w:hAnsi="Noto Sans CJK KR" w:eastAsia="Noto Sans CJK KR" w:cs="Noto Sans CJK KR"/>
        </w:rPr>
        <w:t>[저본 위치: 卷第25 · 張 미표기 · TXT 제13680–13682행]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高麗國新雕大藏校正別錄卷第二十六密沙門 守其等奉勑勘校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 『교정별록』 제26권, 밀함. 사문 수기 등이 칙명을 받들어 감교하였다.</w:t>
      </w:r>
    </w:p>
    <w:p>
      <w:r>
        <w:br w:type="page"/>
      </w:r>
    </w:p>
    <w:p>
      <w:pPr>
        <w:pStyle w:val="Heading1"/>
        <w:keepNext/>
      </w:pPr>
      <w:r>
        <w:rPr>
          <w:rFonts w:ascii="Noto Sans CJK KR" w:hAnsi="Noto Sans CJK KR" w:eastAsia="Noto Sans CJK KR" w:cs="Noto Sans CJK KR"/>
        </w:rPr>
        <w:t>권제26</w:t>
      </w:r>
    </w:p>
    <w:p>
      <w:pPr>
        <w:pStyle w:val="SmallMeta"/>
        <w:keepNext/>
      </w:pPr>
      <w:r>
        <w:rPr>
          <w:rFonts w:ascii="Noto Sans CJK KR" w:hAnsi="Noto Sans CJK KR" w:eastAsia="Noto Sans CJK KR" w:cs="Noto Sans CJK KR"/>
        </w:rPr>
        <w:t>[저본 위치: 卷第26 · 張 미표기 · TXT 제13684–13700행]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鼻奈耶卷第七之餘時大導師 語諸賈人 此少兒飯食我等皆令充足 我等各各共報其恩 諸商稱善 時大導師語少兒 過此揵茨來卽過與導師 開頭巾裏 一明珠 直百千兩金 著揵茨鉢中 其餘商人 或直九十千兩金珠 或八十七十六十五十四十三十二十 下至直十千兩金珠 流溢揵茨 持與少兒 少兒不取曰 薄食不賣 自相施耳 導師復語 計此珠價 百千萬倍 勝汝飮食 意欲相遺 幸莫見逆 少兒便作是念 我若取者 不生三十三天上 少住此閒 聽我往問世尊還 卽詣如來所 頭面禮足 在一面住 以此事 具白世尊 世尊吿曰 汝往受之 此並花報 果實在後 少兒歡喜踊躍 不能自勝 頭面禮足 便退去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『비나야』 제7권의 나머지. 그때 큰 대상주가 여러 상인에게 말하였다. “이 아이가 우리에게 음식을 주어 모두 배부르게 하였으니 우리 각자가 그 은혜를 갚읍시다.” 여러 상인이 좋다고 하였다. 큰 대상주가 아이에게 말하였다. “이 건치를 가져오시오.” 아이에게 건치를 건네고 머릿수건 속을 열어 값이 백천 냥의 금에 해당하는 명주 하나를 건치의 발우 속에 놓았다. 다른 상인들도 혹은 값이 구만 냥, 팔만·칠만·육만·오만 ·사만·삼만·이만, 아래로는 일만 냥에 해당하는 구슬까지 넣어 건치가 넘치도록 아이에게 주었다. 아이가 받지 않고 말하였다. “변변치 않은 음식은 파는 것이 아니고 서로 보시한 것뿐입니다.” 대상주가 다시 말하였다. “이 구슬의 값은 네 음식보다 백천만 배나 낫다. 네게 주려는 것이니 부디 거절하지 마라.” 아이는 생각하였다. “내가 받으면 삼십삼천에 태어나지 못할 것이다. 잠시 여기 머무시오. 내가 세존께 가서 묻고 돌아오겠습니다.” 곧 여래께 나아가 머리를 조아려 발에 예배하고 한쪽에 머물며 이 일을 자세히 세존께 아뢰었다. 세존께서 말씀하셨다. “너는 가서 받아라. 이것들은 모두 꽃과 같은 과보이고 진실한 열매는 뒤에 있다.” 아이는 기뻐 뛰며 스스로 억누르지 못하고 머리를 조아려 발에 예배한 뒤 물러났다.</w:t>
      </w:r>
    </w:p>
    <w:p>
      <w:pPr>
        <w:pStyle w:val="SmallMeta"/>
        <w:keepNext/>
      </w:pPr>
      <w:r>
        <w:rPr>
          <w:rFonts w:ascii="Noto Sans CJK KR" w:hAnsi="Noto Sans CJK KR" w:eastAsia="Noto Sans CJK KR" w:cs="Noto Sans CJK KR"/>
        </w:rPr>
        <w:t>[저본 위치: 卷第26 · 張 미표기 · TXT 제13701–13702행]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去不久 佛與沙門結界 若比丘先食重往食者 墮 時此長者 往詣婦所作是語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떠난 지 오래지 않아 부처님께서 사문을 위해 계를 제정하셨다. “만일 비구가 먼저 먹고 다시 가서 먹으면 타죄이다.” 그때 이 장자가 부인에게 가서 말하였다.</w:t>
      </w:r>
    </w:p>
    <w:p>
      <w:pPr>
        <w:pStyle w:val="SmallMeta"/>
        <w:keepNext/>
      </w:pPr>
      <w:r>
        <w:rPr>
          <w:rFonts w:ascii="Noto Sans CJK KR" w:hAnsi="Noto Sans CJK KR" w:eastAsia="Noto Sans CJK KR" w:cs="Noto Sans CJK KR"/>
        </w:rPr>
        <w:t>[저본 위치: 卷第26 · 張 미표기 · TXT 제13705–13712행]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此少兒門戶種姓 不減我族 計一珠價足得我田業 可嫁此女 與爲夫婦 婦言善 卽嫁女與 俄尒長者夫婦盡喪亡 王波斯匿 聞彼長者亡 問傍臣 頗有兄弟兒息不 答言無 唯有女夫在家 王勑召來 卽往召至 王遙見容顏甚歡敬之 卽封戶一千 使知邊城 日出就位 卽名日出相國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아이의 가문과 종성은 우리 집안보다 못하지 않고, 구슬 하나의 값만으로도 내 전업을 살 수 있으니 이 딸을 시집보내 부부가 되게 합시다.” 부인이 좋다고 하여 곧 딸을 시집보냈다. 얼마 뒤 장자 부부가 모두 세상을 떠났다. 바사닉왕이 그 장자가 죽었다는 말을 듣고 곁의 신하에게 물었다. “혹 형제나 아들이 있는가?” “없습니다. 다만 사위가 집에 있습니다.” 왕이 불러오라 명하여 곧 불러왔다. 왕은 멀리서 용모를 보고 매우 기뻐하고 공경하여 곧 천 호를 봉하고 변경의 성을 다스리게 하였다. 해가 뜨면 관직에 나아갔으므로 곧 ‘일출상국’이라 불렀다.</w:t>
      </w:r>
    </w:p>
    <w:p>
      <w:pPr>
        <w:pStyle w:val="SmallMeta"/>
        <w:keepNext/>
      </w:pPr>
      <w:r>
        <w:rPr>
          <w:rFonts w:ascii="Noto Sans CJK KR" w:hAnsi="Noto Sans CJK KR" w:eastAsia="Noto Sans CJK KR" w:cs="Noto Sans CJK KR"/>
        </w:rPr>
        <w:t>[저본 위치: 卷第26 · 張 미표기 · TXT 제13713–13722행]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遊舍衛國祇樹給孤獨園 衆多比丘 從舍衛國 詣拘薩羅界 時跋難陀弟子 欲與諸比丘 伴至拘薩羅 來辭跋難陀 今比丘去 弟子欲共行 跋難陀 以前恐故卽語 卿少住食 弟子對 先以食 跋難陀語 知卿已食意欲使卿更食去 言語留連 諸比丘已去 跋難陀弟子 後去不及伴 爲賊所劫 卽往具白世尊 世尊吿曰 若比丘以知比丘食 强勸使食 犯者 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많은 비구가 사위국에서 구살라 지역으로 가려 하였다. 그때 발난타의 제자가 여러 비구와 동행하여 구살라에 가고자 하여 발난타에게 작별하러 왔다. “지금 비구들이 떠나니 제자도 함께 가고자 합니다.” 발 난타는 앞의 두려움 때문에 곧 말하였다. “조금 머물러 먹고 가라.” 제 자가 답하였다. “이미 먹었습니다.” 발난타가 말하였다. “네가 먹은 줄 알지만 다시 먹이고 보내려는 것이다.” 말로 붙잡는 사이 여러 비구가 이미 떠났고, 발난타의 제자는 뒤늦게 떠나 동료를 따라잡지 못해 도적에게 약탈당했다. 곧 세존께 가서 자세히 아뢰었다. 세존께서 말씀하셨다. “만일 비구가 다른 비구가 이미 먹은 줄 알면서 억지로 권하여 다시 먹게 하면 타죄이다.”</w:t>
      </w:r>
    </w:p>
    <w:p>
      <w:pPr>
        <w:pStyle w:val="SmallMeta"/>
        <w:keepNext/>
      </w:pPr>
      <w:r>
        <w:rPr>
          <w:rFonts w:ascii="Noto Sans CJK KR" w:hAnsi="Noto Sans CJK KR" w:eastAsia="Noto Sans CJK KR" w:cs="Noto Sans CJK KR"/>
        </w:rPr>
        <w:t>[저본 위치: 卷第26 · 張 미표기 · TXT 제13723–13728행]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佛世尊 遊舍衛國祇樹給孤獨園 時失梨崛長者 事外道 常狐疑 世尊是佛非佛耶 是法非法耶 是比丘僧 非比丘僧耶 我當施設飯食 往請佛試之 卽往詣世尊所 擎拳問訊 在一面坐 時世尊與說種種微妙法 佛說法已 默然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불세존께서 사위국 기수급고독원에 노니셨다. 그때 실 리굴 장자는 외도를 섬기며 늘 의심하였다. “세존은 부처인가, 부처가 아닌가? 이 법은 법인가, 법이 아닌가? 이 비구승은 비구 승인가, 아닌가? 내가 음식을 마련하고 부처님을 청해 시험해 보리라.” 곧 세존께 나아가 주먹을 들어 문안하고 한쪽에 앉았다. 그때 세존께서 갖가지 미묘한 법을 설하시고 설법 뒤 잠잠히 계셨다.</w:t>
      </w:r>
    </w:p>
    <w:p>
      <w:pPr>
        <w:pStyle w:val="SmallMeta"/>
        <w:keepNext/>
      </w:pPr>
      <w:r>
        <w:rPr>
          <w:rFonts w:ascii="Noto Sans CJK KR" w:hAnsi="Noto Sans CJK KR" w:eastAsia="Noto Sans CJK KR" w:cs="Noto Sans CJK KR"/>
        </w:rPr>
        <w:t>[저본 위치: 卷第26 · 張 미표기 · TXT 제13731–13743행]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住 長者失梨崛白佛言 欲請沙門瞿曇及比丘僧 時世尊 默然可之 失梨崛從坐起 擎拳而退 於門中鑿坑 盛滿炭火 無有煙燄 以沙薄覆上 興起此念 沙門瞿曇 有一切智 知一切未然事 自當知 若無一切智 自當墮火及沙門衆 堂上設不纍繩牀 僞敷坐具復作是念 若沙門瞿曇 有一切智者 自當知 若無一切智者 當墮牀 及沙門衆 爲人所笑 復設雜毒食 復作是念 若沙門瞿曇 有一切智者 自當知若無一切智 食此毒飯 自當死 及諸沙門 卽往白佛 食具已辦 今正是時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장자 실리굴이 부처님께 아뢰었다. “사문 구 담과 비구승을 청하고자 합니다.” 세존은 잠잠히 허락하셨다. 실리굴은 자리에서 일어나 주먹을 들고 물러났다. 문 안에 구덩이를 파고 숯불을 가득 채웠으나 연기와 불꽃이 없게 하고 모래를 얇게 덮은 뒤 생각하였다. “사문 구담이 일체지를 지녀 모든 아직 일어나지 않은 일을 안다면 스스로 알 것이고, 일체지가 없다면 불구덩이에 떨어질 것이다. 사문 대중도 그러할 것이다.” 당 위에는 느슨한 줄침상을 두고 거짓으로 좌구를 펴고 또 생각하였다. “사문 구담이 일체지가 있다면 스스로 알 것이고 없다면 침상에서 떨어질 것이며 사문 대중도 사람들의 웃음거리가 될 것이다.” 또 독을 섞은 음식을 마련하고 다시 생각하였다. “사문 구담이 일체지가 있다면 스스로 알 것이고, 일체지가 없다면 이 독밥을 먹고 스스로 죽을 것이며 여러 사문도 그러할 것이다.” 곧 부처님께 가서 아뢰었다. “음식이 준비되었습니다. 지금이 때입니다.”</w:t>
      </w:r>
    </w:p>
    <w:p>
      <w:pPr>
        <w:pStyle w:val="SmallMeta"/>
        <w:keepNext/>
      </w:pPr>
      <w:r>
        <w:rPr>
          <w:rFonts w:ascii="Noto Sans CJK KR" w:hAnsi="Noto Sans CJK KR" w:eastAsia="Noto Sans CJK KR" w:cs="Noto Sans CJK KR"/>
        </w:rPr>
        <w:t>[저본 위치: 卷第26 · 張 미표기 · TXT 제13744–13754행]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世尊著衣持鉢 及比丘僧 來至失梨崛舍 世尊顧語阿難 汝往語諸比丘盡不得先如來前入失梨崛舍 阿難卽往 吿諸比丘 不得先如來入失梨崛舍時如來足躡火坑 自然成浴池 中生憂鉢枸物波頭摩分陀利花 鳧鴈鴛鴦和聲悲鳴 時世尊 足登花上 入失梨崛舍花瑠璃色 花紺碧色 如來黃金色 色色相奪 時繩僞牀 自然成寶牀 時此長者 見二變化 心開意解 叉手向佛白世尊言 此食雜毒 願小頃留 更設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세존께서 옷을 입고 발우를 지니고 비구승과 함께 실리굴의 집에 이르렀다. 세존께서 돌아보며 아난에게 말씀하셨다. “가서 여러 비구에게 모두 여래보다 먼저 실리굴의 집에 들어가지 말라고 하라.” 아난은 곧 가서 여러 비구에게 “여래보다 먼저 실리굴의 집에 들어가지 마시오”라고 알렸다. 그때 여래께서 불구덩이를 밟자 저절로 목욕하는 못이 되었고 그 가운데 우 발·구물·파두마·분타리꽃이 피며 오리·기러기·원앙이 화 답하여 슬피 울었다. 세존께서 꽃을 밟고 실리굴의 집에 들어가셨다. 꽃은 유리색과 감벽색이었고 여래는 황금빛이어서 서로 빛을 빼앗았다. 그때 거짓 줄침상도 저절로 보배 침상이 되었다. 이 장자가 두 가지 변화를 보고 마음이 열리고 뜻이 풀려 합장하여 부처님께 아뢰었다. “세존이시여, 이 음식에는 독이 섞였습니다. 잠시 기다리시면 다시</w:t>
      </w:r>
    </w:p>
    <w:p>
      <w:pPr>
        <w:pStyle w:val="SmallMeta"/>
        <w:keepNext/>
      </w:pPr>
      <w:r>
        <w:rPr>
          <w:rFonts w:ascii="Noto Sans CJK KR" w:hAnsi="Noto Sans CJK KR" w:eastAsia="Noto Sans CJK KR" w:cs="Noto Sans CJK KR"/>
        </w:rPr>
        <w:t>[저본 위치: 卷第26 · 張 미표기 · TXT 제13757–13772행]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好食 世尊吿曰 但行此食無苦 時失梨崛 自手行水 布種種食 佛語阿難此諸比丘 盡不得於此閒食 當詣阿耨達所 時世尊 與失梨崛男女說法 施義戒義十善義生天義 貪婬墮惡 出家得道 時世尊 復與說法苦習盡道 失梨崛 卽得道迹 如純白㲲 易染爲色 失梨崛 卽從座起 頭面禮足 從今以去歸佛歸法歸比丘僧 聽爲優婆塞 盡命不殺生 世尊及五百阿羅漢 盛滿鉢飯卽入三昧 從失梨崛門 盡飛陵虛 詣阿耨達宮 時阿耨達 亦知如來來 化五百蓮華 大如車輪 復爲如來化作一華最妙 如來坐上 五百阿羅漢 各次第坐 如來五百阿羅漢比丘僧食已廣說阿耨達經 時如來及比丘僧 入三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좋은 음식을 마련하겠습니다.” 세존께서 말씀하셨다. “그 음식을 그대로 내어도 해가 없다.” 그때 실리굴이 직접 물을 돌리고 갖가지 음식을 베풀었다. 부처님께서 아난에게 말씀하셨다. “이 여러 비구는 모두 여기에서 먹지 말고 아뇩 달의 처소로 가라.” 그때 세존께서 실리굴의 남녀에게 보시의 뜻·계의 뜻·십선의 뜻·천상에 태어나는 뜻, 탐욕으로 악도에 떨어짐과 출가하여 도를 얻는 일을 설하셨다. 다시 고·집·진·도의 법을 설하시자 실리굴은 곧 도의 자취를 얻었다. 마치 순백의 천이 쉽게 색에 물들 듯 실리굴은 자리에서 일어나 머리를 조아려 발에 예배하고 “지금부터 부처님·법·비구승에 귀의하오니 우바새가 되게 해주십시오. 목숨이 다하도록 살생하지 않겠습니다”라고 하였다. 세존과 오백 아라한은 발우에 밥을 가득 담고 곧 삼매에 들어 실리굴의 문에서 모두 허공을 날아 아뇩달궁에 이르렀다. 그때 아뇩달도 여래께서 오시는 것을 알고 수레바퀴만 한 오백 연꽃을 변화로 만들고, 다시 여래를 위해 가장 아름다운 한 송이 꽃을 만들어 여래가 그 위에 앉게 하였다. 오백 아라한도 각 차례로 앉았다. 여래와 오백 아라한 비구승이 식사를 마친 뒤 『아뇩달경』을 자세히 설하였다. 그때 여래와 비구승이 삼</w:t>
      </w:r>
    </w:p>
    <w:p>
      <w:pPr>
        <w:pStyle w:val="SmallMeta"/>
        <w:keepNext/>
      </w:pPr>
      <w:r>
        <w:rPr>
          <w:rFonts w:ascii="Noto Sans CJK KR" w:hAnsi="Noto Sans CJK KR" w:eastAsia="Noto Sans CJK KR" w:cs="Noto Sans CJK KR"/>
        </w:rPr>
        <w:t>[저본 위치: 卷第26 · 張 미표기 · TXT 제13773–13780행]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昧 從1)何耨達宮沒 還至祇桓 時毗舍佉無夷羅母 聞佛及五百阿羅漢 受失梨崛請 詣阿耨達食 廣說阿耨達經今來舍衛 我當別請佛及五百阿羅漢卽往詣如來所 頭面禮足 在一面住世尊廣爲毗舍佉說法 說法已 毗舍佉卽長跪請佛及五百阿羅漢 世尊默然可之 毗舍佉 頭面禮足而去 卽夜辦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삼매에 들어 하뇩달(何耨達)궁에서 사라져 다시 기원으로 돌아왔다. 그때 비사 카 미라모는 부처님과 오백 아라한이 실리굴의 청을 받고 아뇩달에 가서 먹고 『아뇩달경』을 자세히 설한 뒤 지금 사위에 왔다는 말을 듣고 생각하였다. “내가 따로 부처님과 오백 아라한을 청하리라.” 곧 여래께 나아가 머리를 조아려 발에 예배하고 한쪽에 머물렀다. 세존께서 비사카를 위해 널리 법을 설하셨다. 설법이 끝나자 비사카는 곧 길게 무릎 꿇고 부처님과 오백 아라한을 청하였다. 세존께서 잠잠히 허락하셨다. 비사카는 머리를 조아려 발에 예배하고 떠나 그날 밤</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「何」疑「阿」{編}。</w:t>
        <w:br/>
        <w:t>한국어: KABC 편집자는 ‘何’를 ‘阿’로 읽을 가능성을 제시한다.</w:t>
        <w:br/>
        <w:t>저본 독법: 何耨達</w:t>
        <w:br/>
        <w:t>저본 적용 구절: 從何耨達宮沒</w:t>
        <w:br/>
        <w:t>저본 번역: 하뇩달(何耨達)궁에서 사라져…</w:t>
        <w:br/>
        <w:t>이문 독법: 阿耨達</w:t>
        <w:br/>
        <w:t>이문 적용 구절: 從阿耨達宮沒</w:t>
        <w:br/>
        <w:t>이문 번역: 아뇩달궁에서 사라져…</w:t>
        <w:br/>
        <w:t>의미 차이: 고유명사 독법이 달라진다.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卷第26 · 張 미표기 · TXT 제13783–13790행]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饌具好食 敷好坐具 重開門戶 手擎香爐 叉手禮言 飮食已辦 今正是時諸比丘徃 或從地踊出 或從壁入 或從空下 唯如來住 別留佛食 毗舍佉 見比丘坐定 自手行水 布種種食食已竟 復行澡水 在前長跪 受呪願上坐呪願已而去 阿難來取佛食 世尊知而問阿難 有幾比丘在毗舍佉舍食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좋은 음식을 마련하고 좋은 좌구를 펴고 문을 거듭 열고 손에 향로를 들고 합장 예배하며 말하였다. “음식이 준비되었습니다. 지금이 때입니다.” 여러 비구가 가는데 어떤 이는 땅에서 솟아나고, 어떤 이는 벽을 통과해 들어가고, 어떤 이는 허공에서 내려왔다. 여래만 머무셨으므로 부처님 몫의 음식을 따로 두었다. 비사카는 비구들이 앉은 것을 보고 직접 물을 돌리고 갖가지 음식을 베풀었다. 식사가 끝나자 다시 씻을 물을 돌리고 앞에서 길게 무릎 꿇고 주원을 받았다. 상좌가 주원한 뒤 떠났다. 아난이 부처님의 음식을 가지러 왔다. 세존께서 알면서도 아난에게 물으셨다. “비사카의 집에서 몇 비구가 먹었느냐?”</w:t>
      </w:r>
    </w:p>
    <w:p>
      <w:pPr>
        <w:pStyle w:val="SmallMeta"/>
        <w:keepNext/>
      </w:pPr>
      <w:r>
        <w:rPr>
          <w:rFonts w:ascii="Noto Sans CJK KR" w:hAnsi="Noto Sans CJK KR" w:eastAsia="Noto Sans CJK KR" w:cs="Noto Sans CJK KR"/>
        </w:rPr>
        <w:t>[저본 위치: 卷第26 · 張 미표기 · TXT 제13791–13802행]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阿難白佛 前所至阿耨達宮食 五百阿羅漢 盡在彼食 世尊吿曰 云何阿難 頗有一比丘 於比丘僧中唱使行不不也 世尊 世尊吿曰 愍此毗舍佉 不獲一福 云何不食一比丘彼 阿難 毗舍佉母食一比丘僧者 得大福獲大果報 世尊吿曰 若比丘衆中不唱私去會者 犯者 墮 有應得去 若道路行若乘舡 若大節會 若沙門普會 此應去 時擧國人民 聞佛言 飯一比丘僧達嚫 勝飯五百阿羅漢 長者婆羅門盡得信佛淨比丘僧三十六竟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아난이 부처님께 아뢰었다. “앞서 아뇩달궁에 가서 먹었던 오백 아라한이 모두 그곳에서 먹었습니다.” 세존께서 말씀하셨다. “아난아, 비구승 가운데 한 비구라도 창(唱)을 받아 가도록 한 일이 있었느냐?” “없었습니다, 세존이시여.” 세존께서 말씀하셨다. “이 비사카를 가엾게 여겨라. 어찌하여 비구 한 사람도 그곳에서 먹게 하지 않아 한 가지 복을 얻지 못하게 했는가? 아난아, 비 사카 어머니가 승가의 비구 한 사람에게 공양해도 큰 복과 큰 과보를 얻는다.” 세존께서 말씀하셨다. “만일 비구가 대중 가운데서 창을 받지 않고 사사로이 가서 모임에 참석하면 타죄이다. 다만 가도 되는 경우가 있으니, 길을 가는 경우, 배를 타는 경우, 큰 절회가 있는 경우, 사문들의 보회가 있는 경우에는 가도 된다.” 그때 온 나라 백성이 “부처님께서 한 비구승에게 달친을 공양하는 것이 오백 아라한에게 공양하는 것보다 낫다고 말씀하셨다”는 말을 듣고 장자와 바라문들이 모두 부처님과 청정한 비구승을 믿게 되었다. 제36 끝.</w:t>
      </w:r>
    </w:p>
    <w:p>
      <w:pPr>
        <w:pStyle w:val="SmallMeta"/>
        <w:keepNext/>
      </w:pPr>
      <w:r>
        <w:rPr>
          <w:rFonts w:ascii="Noto Sans CJK KR" w:hAnsi="Noto Sans CJK KR" w:eastAsia="Noto Sans CJK KR" w:cs="Noto Sans CJK KR"/>
        </w:rPr>
        <w:t>[저본 위치: 卷第26 · 張 미표기 · TXT 제13803–13803행]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子凾 阿毗曇八揵度論卷第六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자함, 『아비담팔건도론』 제6권.</w:t>
      </w:r>
    </w:p>
    <w:p>
      <w:pPr>
        <w:pStyle w:val="SmallMeta"/>
        <w:keepNext/>
      </w:pPr>
      <w:r>
        <w:rPr>
          <w:rFonts w:ascii="Noto Sans CJK KR" w:hAnsi="Noto Sans CJK KR" w:eastAsia="Noto Sans CJK KR" w:cs="Noto Sans CJK KR"/>
        </w:rPr>
        <w:t>[저본 위치: 卷第26 · 張 미표기 · TXT 제13804–13804행]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此卷卷初宋本 有身中過去愛結繫 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권의 권두에 송본에는 “몸 가운데 과거의 애결이 얽어매는가, 과거의</w:t>
      </w:r>
    </w:p>
    <w:p>
      <w:pPr>
        <w:pStyle w:val="SmallMeta"/>
        <w:keepNext/>
      </w:pPr>
      <w:r>
        <w:rPr>
          <w:rFonts w:ascii="Noto Sans CJK KR" w:hAnsi="Noto Sans CJK KR" w:eastAsia="Noto Sans CJK KR" w:cs="Noto Sans CJK KR"/>
        </w:rPr>
        <w:t>[저본 위치: 卷第26 · 張 미표기 · TXT 제13808–13813행]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過去瞋恚結耶乃至四幅十一行云 答曰 若興未盡則繫 若前不興 興者已盡則不繫等 凡七十五行文 國本丹本並無者 今撿此文 則前第五卷 自十七幅 第二十行乃至卷末之文耳 宋本於此錯重寫耳故今删而正之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“과거 진에결인가”에서부터 제4폭 제11행의 “답하되, 만일 일어남이 아직 다하지 않았으면 곧 얽매이고, 앞서 일어나지 않았거나 일어난 것이 이미 다했으면 얽매이지 않는다” 등에 이르기까지 모두 75행의 글이 국본과 단본에는 모두 없다. 이제 이 글을 살펴보면 앞의 제5권 제17폭 제20행부터 권말까지의 글일 뿐이다. 송본이 여기에서 잘못 거듭 베낀 것이다. 그러므로 이제 삭제하여 바로잡는다.</w:t>
      </w:r>
    </w:p>
    <w:p>
      <w:pPr>
        <w:pStyle w:val="SmallMeta"/>
        <w:keepNext/>
      </w:pPr>
      <w:r>
        <w:rPr>
          <w:rFonts w:ascii="Noto Sans CJK KR" w:hAnsi="Noto Sans CJK KR" w:eastAsia="Noto Sans CJK KR" w:cs="Noto Sans CJK KR"/>
        </w:rPr>
        <w:t>[저본 위치: 卷第26 · 張 미표기 · TXT 제13814–13814행]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子凾 阿毗曇八揵度論卷第八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자함, 『아비담팔건도론』 제8권.</w:t>
      </w:r>
    </w:p>
    <w:p>
      <w:pPr>
        <w:pStyle w:val="SmallMeta"/>
        <w:keepNext/>
      </w:pPr>
      <w:r>
        <w:rPr>
          <w:rFonts w:ascii="Noto Sans CJK KR" w:hAnsi="Noto Sans CJK KR" w:eastAsia="Noto Sans CJK KR" w:cs="Noto Sans CJK KR"/>
        </w:rPr>
        <w:t>[저본 위치: 卷第26 · 張 미표기 · TXT 제13815–13828행]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此卷第七幅原二行 聲細滑持緣識欲之下 第九幅十行色界三種之上 國本宋本有相應無明無漏緣我受 乃至見諦所斷有等 凡三十五行文 丹本所無者 致令二節之文 文義斷絕 今撿此文 則與此卷下文國宋本第十四幅原四行已下之文大同 雖此文省而彼文備 然非異譯 又非他文 今按安公序云 以建元十九年佛念譯傳 自四月二十日 至十月二十三日 乃訖譯人頗雜義辭 予深謂不可 遂令更出四十六日 而得盡定 則佛念初譯 卽有前後二譯 今疑國宋二本錯亂 而重寫于玆耳 今依丹藏删正之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권 제7폭 원래 제2행 “聲細滑持緣識欲” 아래에서 제9폭 제10행 “色界三種” 위까지 국본과 송본에는 “相應無明無漏緣我受”에서부터 “見諦所斷 有” 등에 이르는 모두 35행의 글이 있는데 단본에는 없다. 이 때문에 두 대목의 문장이 뜻이 끊겨 통하지 않게 되었다. 이제 이 글을 살펴보면 이 권 아래쪽 국본·송본 제14폭 원래 제4행 이하의 글과 크게 같다. 여기의 글은 간략하고 저쪽 글은 갖추어져 있으나 다른 번역도 아니고 다른 글도 아니다. 이제 안공의 서문을 살펴보면 “건 원 19년에 불념이 번역하여 전하였고 4월 20일부터 10월 23일까지 번역을 마쳤다. 역자의 말과 뜻이 자못 뒤섞여 내가 깊이 옳지 않다고 여겨 다시 번역하게 하였더니 46일 만에 완전히 정해졌다”고 하였다. 곧 불념의 초역에는 앞뒤 두 번역이 있었던 것이다. 지금 의심하건대 국본과 송본이 어지러워져 이곳에 중복하여 베낀 것이다. 이제 단장에 따라 삭제하여 바로잡는다.</w:t>
      </w:r>
    </w:p>
    <w:p>
      <w:pPr>
        <w:pStyle w:val="SmallMeta"/>
        <w:keepNext/>
      </w:pPr>
      <w:r>
        <w:rPr>
          <w:rFonts w:ascii="Noto Sans CJK KR" w:hAnsi="Noto Sans CJK KR" w:eastAsia="Noto Sans CJK KR" w:cs="Noto Sans CJK KR"/>
        </w:rPr>
        <w:t>[저본 위치: 卷第26 · 張 미표기 · TXT 제13829–13829행]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孔凾 發智論第八卷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공함, 『발지론』 제8권.</w:t>
      </w:r>
    </w:p>
    <w:p>
      <w:pPr>
        <w:pStyle w:val="SmallMeta"/>
        <w:keepNext/>
      </w:pPr>
      <w:r>
        <w:rPr>
          <w:rFonts w:ascii="Noto Sans CJK KR" w:hAnsi="Noto Sans CJK KR" w:eastAsia="Noto Sans CJK KR" w:cs="Noto Sans CJK KR"/>
        </w:rPr>
        <w:t>[저본 위치: 卷第26 · 張 미표기 · TXT 제13832–13838행]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宋本第三幅第九行 當勝解之下卽脫 何緣時心解脫名愛耶 乃至彼亦如是 故名爲愛等七十六字 國本丹本並有者 今撿此文 此本則至第四幅二行 已下方有之 按之彼此無妨 故不須改耳但國本 此文彼此皆有者 錯亂之甚也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송본 제3폭 제9행 “當勝解” 아래에는 곧 “何緣 時心解脫名愛耶”에서 “彼亦如是 故名爲 愛” 등에 이르는 76자가 빠져 있는데 국본과 단본에는 모두 있다. 이제 이 글을 살펴보면 이 본에는 제4폭 제2행 이후에 비로소 이 글이 있다. 앞뒤를 살펴도 지장이 없으므로 고칠 필요는 없다. 다만 국본은 이 글이 앞뒤 두 곳에 모두 있으니 잘못 뒤섞인 것이 매우 심하다.</w:t>
      </w:r>
    </w:p>
    <w:p>
      <w:pPr>
        <w:pStyle w:val="SmallMeta"/>
        <w:keepNext/>
      </w:pPr>
      <w:r>
        <w:rPr>
          <w:rFonts w:ascii="Noto Sans CJK KR" w:hAnsi="Noto Sans CJK KR" w:eastAsia="Noto Sans CJK KR" w:cs="Noto Sans CJK KR"/>
        </w:rPr>
        <w:t>[저본 위치: 卷第26 · 張 미표기 · TXT 제13839–13839행]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同凾 集異門足論卷第十四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같은 함, 『집이문족론』 제14권.</w:t>
      </w:r>
    </w:p>
    <w:p>
      <w:pPr>
        <w:pStyle w:val="SmallMeta"/>
        <w:keepNext/>
      </w:pPr>
      <w:r>
        <w:rPr>
          <w:rFonts w:ascii="Noto Sans CJK KR" w:hAnsi="Noto Sans CJK KR" w:eastAsia="Noto Sans CJK KR" w:cs="Noto Sans CJK KR"/>
        </w:rPr>
        <w:t>[저본 위치: 卷第26 · 張 미표기 · TXT 제13840–13853행]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此卷宋本第八幅第八九行云 彼色界天中有起之下便云 壞命終彼色界天 乃至第九幅原五行 補特伽羅復之下便云 已往生色界 乃至第十一幅第七行生異熟業身之下便云次有作是言說等如是三節 文斷義絕 不相連續 今撿二本 則宋本錯將生異熟業身之下 壞命終彼色界天乃至補特伽羅復等 凡三十四行之文 進而寫之 于彼色界天中有起之下却將中有起之下 已往生色界 乃至生異熟業身等 三十四行之文 退而寫之于補特伽羅復之下 致令如是 今依二本 進退而正之 又爲看舊宋藏論者 略錄正文于左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권 송본 제8폭 제8·9행에서 “彼色界 天中有起” 아래에 곧 “壞命終彼色界天”이라 하고 제9 폭 원래 제5행 “補特伽羅復” 아래에 곧 “已往生色 界”라 하며, 제11폭 제7행 “生異熟業身” 아래에 곧 “次有作是言說” 등이 있다. 이와 같이 세 대목은 문장이 끊어져 뜻이 통하지 않고 서로 이어지지 않는다. 이제 두 본을 살펴보니 송본이 잘못하여 “生異熟業身” 아래의 “壞命終 彼色界天”에서 “補特伽羅復” 등에 이르는 모두 34행의 글을 앞으로 옮겨 “彼色界天中有起” 아래에 베껴 놓았고, 도리어 “中有起” 아래의 “已往生色界”에서 “生異熟 業身” 등에 이르는 34행의 글을 뒤로 물려 “補 特伽羅復” 아래에 베껴 놓아서 이렇게 된 것이다. 이제 두 본에 의거해 앞뒤를 옮겨 바로잡는다. 또 옛 송장본의 논을 보는 이를 위해 바로잡은 글을 아래에 간략히 기록한다.</w:t>
      </w:r>
    </w:p>
    <w:p>
      <w:pPr>
        <w:pStyle w:val="SmallMeta"/>
        <w:keepNext/>
      </w:pPr>
      <w:r>
        <w:rPr>
          <w:rFonts w:ascii="Noto Sans CJK KR" w:hAnsi="Noto Sans CJK KR" w:eastAsia="Noto Sans CJK KR" w:cs="Noto Sans CJK KR"/>
        </w:rPr>
        <w:t>[저본 위치: 卷第26 · 張 미표기 · TXT 제13854–13854행]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彼色界天中有起已 往生色界 生已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 색계천에서 중유가 일어난 뒤 색계에 가서 태어나고, 태어난</w:t>
      </w:r>
    </w:p>
    <w:p>
      <w:pPr>
        <w:pStyle w:val="SmallMeta"/>
        <w:keepNext/>
      </w:pPr>
      <w:r>
        <w:rPr>
          <w:rFonts w:ascii="Noto Sans CJK KR" w:hAnsi="Noto Sans CJK KR" w:eastAsia="Noto Sans CJK KR" w:cs="Noto Sans CJK KR"/>
        </w:rPr>
        <w:t>[저본 위치: 卷第26 · 張 미표기 · TXT 제13857–13872행]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後時 依有行道 以有勤行 有勤作意修不息加行道 進斷餘結 而般湼盤 是名有行般湼盤補特伽羅 問何故名有行般湼盤補特伽羅 答由此補特伽羅依有行道 以有勤行 有勤作意 修不息加行道 進斷餘結而般湼盤 故名有行般湼盤補特伽羅 復次有說 由此補特伽羅 依有爲緣定 進斷餘結 而般湼盤故名有行般湼盤補特伽羅 云何無行般湼盤補特伽羅 答諸有補特伽羅 卽於現法五順下分結 已斷已遍知 五順上分結 未斷未遍知 造作增長 起異熟業 及生異熟業 身壞命終 彼色界天中有起已 往生色界 生已後時依無行道 以無勤 行無勤作 意修止息加行道 進斷餘結 入無餘依般湼盤界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뒤 어느 때 유행도(有行道)에 의지하여 부지런히 행하고 부지런히 작의하며 쉬지 않는 가행도를 닦아 나머지 결을 더 끊고 반열반한다. 이를 유행반열반 보특가라라 한다. 묻는다. “어째서 유행반열반 보특가라라 하는가?” 답한다. “이 보특가라가 유행도에 의지하여 부지런히 행하고 부지런히 작의하며 쉬지 않는 가행도를 닦아 나머지 결을 더 끊고 반열반하기 때문에 유행반열반 보특가라라 한다.” 또 어떤 이는 말한다. “이 보특가라가 유위연정(有爲緣定)에 의지하여 나머지 결을 더 끊고 반열반하기 때문에 유행반열반 보특가라라 한다.” “무행반열반 보특가라란 무엇인가?” 답한다. “어떤 보특가라는 현법에서 오순하분결을 이미 끊고 이미 두루 알았으나 오 순상분결은 아직 끊지 못하고 아직 두루 알지 못한 채 이숙업을 짓고 증장시키며 이숙업을 일으키고 생이숙업을 지어 몸이 무너지고 목숨이 다한다. 그 색계천에서 중유가 일어난 뒤 색계에 가서 태어나고, 태어난 뒤 어느 때 무행도(無行道)에 의지하여 부지런한 행 없이, 부지런한 작의 없이 쉬는 가행도를 닦아 나머지 결을 더 끊고 무여의반열반계에 들어간다.</w:t>
      </w:r>
    </w:p>
    <w:p>
      <w:pPr>
        <w:pStyle w:val="SmallMeta"/>
        <w:keepNext/>
      </w:pPr>
      <w:r>
        <w:rPr>
          <w:rFonts w:ascii="Noto Sans CJK KR" w:hAnsi="Noto Sans CJK KR" w:eastAsia="Noto Sans CJK KR" w:cs="Noto Sans CJK KR"/>
        </w:rPr>
        <w:t>[저본 위치: 卷第26 · 張 미표기 · TXT 제13873–13880행]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是名無行般湼盤補特伽羅 問何故名無行般湼盤補特伽羅 答由此補特伽羅 依無行道 以無勤行 無勤作意 修止息加行道 進斷餘結 而般湼盤 故名無行般湼盤補特伽羅 復次有說 由此補特伽羅 依無爲緣定 進斷餘結 入無餘依般湼盤界 故名無行般湼盤補特伽羅 云何上流補特伽羅 答諸有補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이를 무행반열반 보특가라라 한다. 묻는다. “어째서 무행반열반 보특가라라 하는가?” 답한다. “이 보특가라가 무행도에 의지하여 부지런한 행 없이, 부지런한 작의 없이 쉬는 가행도를 닦아 나머지 결을 더 끊고 반열반하기 때문에 무행반열반 보특가라라 한다.” 또 어떤 이는 말한다. “이 보특가라가 무위연정에 의지하여 나머지 결을 더 끊고 무여의반열반계에 들어가기 때문에 무행반열반 보특가라라 한다.” “상류 보특가라란 무엇인가?” 답한다. “어떤 보</w:t>
      </w:r>
    </w:p>
    <w:p>
      <w:pPr>
        <w:pStyle w:val="SmallMeta"/>
        <w:keepNext/>
      </w:pPr>
      <w:r>
        <w:rPr>
          <w:rFonts w:ascii="Noto Sans CJK KR" w:hAnsi="Noto Sans CJK KR" w:eastAsia="Noto Sans CJK KR" w:cs="Noto Sans CJK KR"/>
        </w:rPr>
        <w:t>[저본 위치: 卷第26 · 張 미표기 · TXT 제13883–13900행]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特伽羅 卽於現法五順下分結 已斷已遍知 五順上分結 未斷未遍知 乃至現入雜修世俗第四靜慮 將命終時退三靜慮住初靜慮 臨命終時 造作增長起異熟業及生異熟業 身壞命終彼色界天中有起已 往生色界梵衆天中 生已後時 現入世俗第二靜慮 臨命終時 造作增長 起異熟業 及生異熟業 身壞命終 彼色界天中有起已 往生色界光音天中 生已後時 現入世俗第三靜慮 臨命終時 造作增長起異熟業及生異熟業 身壞命終 彼色界天中有起已 往生色界遍淨天中 生已後時 現入世俗第四靜慮 臨命終時 造作增長起異熟業及生異熟業 身壞命終 彼色界天中有起已 往生色界廣果天中 生已後時 現入下品雜修世俗第四靜慮 臨命終時 造作增長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특가라는 현법에서 오순하분결을 이미 끊고 이미 두루 알았으나 오순상분결은 아직 끊지 못하고 아직 두루 알지 못한다. 그러다가 현전하여 잡수한 세속 제4정려에 들었다가 목숨이 다하려 할 때 세 정려에서 물러나 초정려에 머문다. 임종할 때 이숙업을 짓고 증장시키며 이숙업과 생이숙업을 일으켜 몸이 무너지고 목숨이 다한다. 그 색계천에서 중유가 일어난 뒤 색계의 범중천에 가서 태어난다. 태어난 뒤 어느 때 세속 제2정려에 현전해 들고 임종할 때 이숙업을 짓고 증장시키며 이숙업과 생이숙업을 일으켜 몸이 무너지고 목숨이 다한다. 그 색계천에서 중유가 일어난 뒤 색계 광음천에 가서 태어난다. 태어난 뒤 어느 때 세 속 제3정려에 현전해 들고 임종할 때 이숙업을 짓고 증장시켜 이숙업과 생이숙업을 일으켜 몸이 무너지고 목숨이 다한다. 그 색계천에서 중유가 일어난 뒤 색계 변정천에 가서 태어난다. 태어난 뒤 어느 때 세속 제4정려에 현전해 들고 임종할 때 이숙업을 짓고 증장시키며 이숙업과 생이숙업을 일으켜 몸이 무너지고 목숨이 다한다. 그 색계천에서 중유가 일어난 뒤 색계 광과천에 가서 태어난다. 태어난 뒤 어느 때 하품의 잡수 세속 제4정려에 현전해 들고 임종할 때 이숙업을 짓고 증장시켜</w:t>
      </w:r>
    </w:p>
    <w:p>
      <w:pPr>
        <w:pStyle w:val="SmallMeta"/>
        <w:keepNext/>
      </w:pPr>
      <w:r>
        <w:rPr>
          <w:rFonts w:ascii="Noto Sans CJK KR" w:hAnsi="Noto Sans CJK KR" w:eastAsia="Noto Sans CJK KR" w:cs="Noto Sans CJK KR"/>
        </w:rPr>
        <w:t>[저본 위치: 卷第26 · 張 미표기 · TXT 제13901–13906행]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起異熟業及生異熟業 身壞命終 彼色界天中有起已 往生色界無煩天中生已後時 現入中品雜修世俗第四靜慮 臨命終時 造作增長起異熟業及生異熟業 身壞命終 彼色界天中有起已 往生色界無熱天中 生已後時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이숙업과 생이숙업을 일으켜 몸이 무너지고 목숨이 다한다. 그 색계천에서 중유가 일어난 뒤 색계 무번천에 가서 태어난다. 태어난 뒤 어느 때 중품의 잡수 세속 제4정려에 현전해 들고 임종할 때 이숙업을 짓고 증장시키며 생이숙업을 일으켜 몸이 무너지고 목숨이 다한다. 그 색계천에서 중유가 일어난 뒤 색계 무열천에 가서 태어난다. 태어난 뒤 어느 때</w:t>
      </w:r>
    </w:p>
    <w:p>
      <w:pPr>
        <w:pStyle w:val="SmallMeta"/>
        <w:keepNext/>
      </w:pPr>
      <w:r>
        <w:rPr>
          <w:rFonts w:ascii="Noto Sans CJK KR" w:hAnsi="Noto Sans CJK KR" w:eastAsia="Noto Sans CJK KR" w:cs="Noto Sans CJK KR"/>
        </w:rPr>
        <w:t>[저본 위치: 卷第26 · 張 미표기 · TXT 제13909–13921행]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現入上品雜修世俗第四靜慮 臨命終時 造作增長起異熟業及生異熟業 身壞命終 彼色界天中有起已 往生色界善現天中 生已後時 入上勝品雜修世俗第四靜慮 臨命終時 造作增長起異熟業及生異熟業 身壞命終 彼色異天中有起已 往生色界善見天中 生已後時 入上上品最極圓滿雜修世俗第四靜慮 臨命終時 造作增長起異熟業及生異熟業 身壞命終 彼色界天中有起已 往生色界色究竟天 生已後時 方得如是無漏道力 進斷餘結 入無餘依般湼盤界 是名上流補特伽羅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상품의 잡수 세속 제4정려에 현전해 들고 임종할 때 이숙업을 짓고 증장시키며 이숙업과 생이숙업을 일으켜 몸이 무너지고 목숨이 다한다. 그 색계천에서 중유가 일어난 뒤 색계 선현천에 가서 태어난다. 태어난 뒤 어느 때 상승품의 잡수 세속 제4정려에 들어 임종할 때 이숙업을 짓고 증장시켜 이숙업과 생이숙업을 일으켜 몸이 무너지고 목숨이 다한다. 그 색계천에서 중유가 일어난 뒤 색계 선견천에 가서 태어난다. 태어난 뒤 어느 때 상상품의 가장 원만한 잡수 세속 제4정려에 들어 임종할 때 이숙업을 짓고 증장시키며 이 숙업과 생이숙업을 일으켜 몸이 무너지고 목숨이 다한다. 그 색계천에서 중유가 일어난 뒤 색계 색구경천에 가서 태어난다. 태어난 뒤 어느 때 비로소 이와 같은 무루도의 힘을 얻어 나머지 결을 더 끊고 무여의반열반계에 들어간다. 이를 상류 보특가라라 한다.</w:t>
      </w:r>
    </w:p>
    <w:p>
      <w:pPr>
        <w:pStyle w:val="SmallMeta"/>
        <w:keepNext/>
      </w:pPr>
      <w:r>
        <w:rPr>
          <w:rFonts w:ascii="Noto Sans CJK KR" w:hAnsi="Noto Sans CJK KR" w:eastAsia="Noto Sans CJK KR" w:cs="Noto Sans CJK KR"/>
        </w:rPr>
        <w:t>[저본 위치: 卷第26 · 張 미표기 · TXT 제13922–13926행]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問何故名上流補特伽羅 答有二種流謂生死業 及彼煩惱 彼於此二俱未斷未遍知 彼由此因及此緣故 上行隨行上流隨流 故名上流補特伽羅 復次有作是言說云云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“어째서 상류 보특가라라 하는가?” 답한다. “두 가지 흐름이 있으니, 곧 생사업과 그 번뇌이다. 그는 이 두 가지를 모두 아직 끊지 못하고 아직 두루 알지 못한다. 이 인과 이 연 때문에 위로 나아가고 따라 나아가며 위로 흐르고 그 흐름을 따르므로 상류 보특가라라 한다.” 또 어떤 이는 이렇게 말한다. 이하 자세한 내용은 생략한다.</w:t>
      </w:r>
    </w:p>
    <w:p>
      <w:pPr>
        <w:pStyle w:val="SmallMeta"/>
        <w:keepNext/>
      </w:pPr>
      <w:r>
        <w:rPr>
          <w:rFonts w:ascii="Noto Sans CJK KR" w:hAnsi="Noto Sans CJK KR" w:eastAsia="Noto Sans CJK KR" w:cs="Noto Sans CJK KR"/>
        </w:rPr>
        <w:t>[저본 위치: 卷第26 · 張 미표기 · TXT 제13927–13930행]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第十二幅原六行 善現天中所有無之下國本宋本 並脫覆無記 乃至便於諸欲心等凡三十五行之文 今依丹本足之 又爲看舊國宋本者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제12폭 원래 제6행 “善現天中所有無” 아래에는 국본과 송본에 “覆無記”에서 “便於諸欲心” 등에 이르는 모두 35행의 글이 빠져 있다. 이제 단본에 의거해 보충한다. 또 옛 국본과 송본을 보는 이를 위해 그 글을 아래에 갖추어 기록한다.</w:t>
      </w:r>
    </w:p>
    <w:p>
      <w:pPr>
        <w:pStyle w:val="SmallMeta"/>
        <w:keepNext/>
      </w:pPr>
      <w:r>
        <w:rPr>
          <w:rFonts w:ascii="Noto Sans CJK KR" w:hAnsi="Noto Sans CJK KR" w:eastAsia="Noto Sans CJK KR" w:cs="Noto Sans CJK KR"/>
        </w:rPr>
        <w:t>[저본 위치: 卷第26 · 張 미표기 · TXT 제13931–13932행]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善現天中所有無便云 覆無記色受想行識蘊 是名善現天 復次以善現天 於苦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선현천에 있는 무부무기(無覆無記)의 색·수·상·행·식온, 이를 선현천이라 한다. 또 선현천에서는 고에 대해</w:t>
      </w:r>
    </w:p>
    <w:p>
      <w:pPr>
        <w:pStyle w:val="SmallMeta"/>
        <w:keepNext/>
      </w:pPr>
      <w:r>
        <w:rPr>
          <w:rFonts w:ascii="Noto Sans CJK KR" w:hAnsi="Noto Sans CJK KR" w:eastAsia="Noto Sans CJK KR" w:cs="Noto Sans CJK KR"/>
        </w:rPr>
        <w:t>[저본 위치: 卷第26 · 張 미표기 · TXT 제13935–13950행]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見苦 於集見集 於滅見滅 於道見道 故名善現天 復次以善現天 形色微妙 衆所樂觀 淸淨端嚴 超過無煩無熱天衆 故名善現天 復次此是彼名異語增語諸想等想施設言說 謂善現天 故名善現天 云何善見天 答謂此與彼諸善見天同一類 爲伴侶 共衆同分 依得事得處得皆同 又彼生在善見天中 所有無覆無記色受想行識蘊是名善見天 復次以善見天 於苦見苦於集見集 於滅見滅 於道見道 故名善見天 復次以善見天 形色轉微妙衆所轉樂觀 轉淸淨端嚴 超過無煩無熱善現天衆 故名善見天 復次此是彼名異語增語諸想等想施設言說 謂善見天 故名善見天 云何色界究竟天 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고를 보고, 집에 대해 집을 보고, 멸에 대해 멸을 보고, 도에 대해 도를 보기 때문에 선현천이라 한다. 또 선현천은 형색이 미묘하여 대중이 즐겨 보고 청정하고 단엄하며 무번 천과 무열천의 대중을 뛰어넘기 때문에 선현천이라 한다. 또 이것은 그 명칭·이어(異語)·증어와 여러 상·등상·시설·언설에서 ‘선 현천’이라 하기 때문에 선현천이라 한다. “선견천이란 무엇인가?” 답한다. “이는 저 여러 선견천과 같은 종류이고 동반이 되며 대중과 동분이고, 의득·사득·처득이 모두 같다. 또 그가 선 견천에 태어나 거기에 있는 무부무기의 색·수·상·행·식온, 이를 선견천이라 한다. 또 선견천에서는 고에 대해 고를 보고, 집에 대해 집을 보고, 멸에 대해 멸을 보고, 도에 대해 도를 보기 때문에 선견천이라 한다. 또 선견천은 형색이 더욱 미묘하고 대중이 더욱 즐겨 보며 더욱 청정하고 단엄하여 무번·무 열·선현천의 대중을 뛰어넘기 때문에 선견천이라 한다. 또 이것은 그 명칭·이어·증어와 여러 상·등상·시설·언설에서 ‘선 견천’이라 하기 때문에 선견천이라 한다.” “색계 구경천이란 무엇인가?” 답한다.</w:t>
      </w:r>
    </w:p>
    <w:p>
      <w:pPr>
        <w:pStyle w:val="SmallMeta"/>
        <w:keepNext/>
      </w:pPr>
      <w:r>
        <w:rPr>
          <w:rFonts w:ascii="Noto Sans CJK KR" w:hAnsi="Noto Sans CJK KR" w:eastAsia="Noto Sans CJK KR" w:cs="Noto Sans CJK KR"/>
        </w:rPr>
        <w:t>[저본 위치: 卷第26 · 張 미표기 · TXT 제13951–13958행]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謂此與彼諸色究竟天同一類 爲伴侶共衆同分 依得事得處得皆同 又復生在色究竟天中 所有無覆無記色受想行識蘊 是名色究竟天 復次以色究竟天等 苦見苦 於集見集 於滅見滅於道見道 故名色究竟天 復次以色究竟天 所得自體 於生色趣最勝第一故名色究竟天 復次此天 亦名礙究竟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“이는 저 여러 색구경천과 같은 종류이고 동반이 되며 대중과 동분이고, 의득·사득·처득이 모두 같다. 또 색구경천에 태어나 그곳에 있는 무부무기의 색·수· 상·행·식온, 이를 색구경천이라 한다. 또 색구 경천에서는 고에 대해 고를 보고, 집에 대해 집을 보고, 멸에 대해 멸을 보고, 도에 대해 도를 보기 때문에 색구경천이라 한다. 또 색 구경천이 얻는 자체는 색취에 태어나는 것 가운데 가장 뛰어나고 으뜸이므로 색구경천이라 한다. 또 이 천은 애구경</w:t>
      </w:r>
    </w:p>
    <w:p>
      <w:pPr>
        <w:pStyle w:val="SmallMeta"/>
        <w:keepNext/>
      </w:pPr>
      <w:r>
        <w:rPr>
          <w:rFonts w:ascii="Noto Sans CJK KR" w:hAnsi="Noto Sans CJK KR" w:eastAsia="Noto Sans CJK KR" w:cs="Noto Sans CJK KR"/>
        </w:rPr>
        <w:t>[저본 위치: 卷第26 · 張 미표기 · TXT 제13961–13968행]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天 礙謂礙身 此是礙身 最究竟處 故名礙究竟天 復次此是彼名異語增語諸想等想施設言說 謂色究竟天 或謂礙究竟天 故名色究竟天 或名礙究竟天五出離界者 云何爲五 具壽當知 諸有多聞聖弟子衆 具猛利見 若念諸欲 便於諸欲心便云 不趣入 不信樂</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천이라고도 한다. ‘애’란 애신(礙身)을 말하며, 이곳이 애신이 이르는 가장 궁극의 곳이므로 애구경천이라 한다. 또 이것은 그 명칭·이어·증어와 여러 상·등상·시설·언설에서 ‘색구경천’ 또는 ‘애구경천’이라 하기 때문에 색구경천이라 하며, 또는 애구경천이라 한다. “다섯 출리계란 무엇인가?” “구수여, 마땅히 알아야 한다. 여러 다문 성제자의 무리는 예리한 견해를 갖추었으므로 만일 여러 욕망을 생각하면 곧 여러 욕망에 대해 마음이 향해 들어가지 않고 믿고 즐기지 않는다.”</w:t>
      </w:r>
    </w:p>
    <w:p>
      <w:pPr>
        <w:pStyle w:val="SmallMeta"/>
        <w:keepNext/>
      </w:pPr>
      <w:r>
        <w:rPr>
          <w:rFonts w:ascii="Noto Sans CJK KR" w:hAnsi="Noto Sans CJK KR" w:eastAsia="Noto Sans CJK KR" w:cs="Noto Sans CJK KR"/>
        </w:rPr>
        <w:t>[저본 위치: 卷第26 · 張 미표기 · TXT 제13969–13969행]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分凾 阿毗曇毗婆沙論卷第十四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분함, 『아비담비바사론』 제14권.</w:t>
      </w:r>
    </w:p>
    <w:p>
      <w:pPr>
        <w:pStyle w:val="SmallMeta"/>
        <w:keepNext/>
      </w:pPr>
      <w:r>
        <w:rPr>
          <w:rFonts w:ascii="Noto Sans CJK KR" w:hAnsi="Noto Sans CJK KR" w:eastAsia="Noto Sans CJK KR" w:cs="Noto Sans CJK KR"/>
        </w:rPr>
        <w:t>[저본 위치: 卷第26 · 張 미표기 · TXT 제13970–13978행]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此卷第十七張第五行 欲令無量那由他衆生眷屬之下 皆得解脫 入於湼槃之上國本有能斷貪欲修悲心者 乃至兄弟姉妹欲令安樂非等 凡四百五十五字 於丹宋二本並無者 詳其文勢 非唯首尾不相連續 至於立文之體 亦非此論國本妄加耳 故今不取 但恨未詳彼文來自何經 此須待勘 因書其意 以吿來賢云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권 제17장 제5행 “欲令無量那由 他衆生眷屬” 아래와 “皆得解脫 入於湼槃” 위 사이에 국본에는 “能斷貪欲修悲心者”에서 “兄弟姉 妹欲令安樂非” 등에 이르는 모두 455자가 있으나 단본과 송본에는 모두 없다. 그 문세를 자세히 살피면 단지 앞뒤가 이어지지 않을 뿐 아니라 글을 세운 체재 또한 이 논의 것이 아니다. 국본에서 망령되이 더한 것일 뿐이므로 이제 취하지 않는다. 다만 그 글이 어느 경에서 왔는지는 아직 자세히 알지 못하니 뒤에 더 교감해야 한다. 이에 그 뜻을 적어 후대의 현자에게 알린다.</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문장 내부에서 특정 권의 第N張·第N行을 지시하는 서지 참조이며 독립된 張 경계표지가 아니다. 다음 U의 張을 +1 처리하지 않는다.</w:t>
      </w:r>
    </w:p>
    <w:p>
      <w:pPr>
        <w:pStyle w:val="SmallMeta"/>
        <w:keepNext/>
      </w:pPr>
      <w:r>
        <w:rPr>
          <w:rFonts w:ascii="Noto Sans CJK KR" w:hAnsi="Noto Sans CJK KR" w:eastAsia="Noto Sans CJK KR" w:cs="Noto Sans CJK KR"/>
        </w:rPr>
        <w:t>[저본 위치: 卷第26 · 張 미표기 · TXT 제13979–13979행]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慈凾 阿毗達摩大毗婆沙論卷第十四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자함, 『아비달마대비바사론』 제14권.</w:t>
      </w:r>
    </w:p>
    <w:p>
      <w:pPr>
        <w:pStyle w:val="SmallMeta"/>
        <w:keepNext/>
      </w:pPr>
      <w:r>
        <w:rPr>
          <w:rFonts w:ascii="Noto Sans CJK KR" w:hAnsi="Noto Sans CJK KR" w:eastAsia="Noto Sans CJK KR" w:cs="Noto Sans CJK KR"/>
        </w:rPr>
        <w:t>[저본 위치: 卷第26 · 張 미표기 · TXT 제13980–13982행]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此卷宋本第十六幅末 便不生瞋復次行者得之下 所起名中之上 二本有他罵時便審觀察 乃至依十二字四字等 六十八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권 송본 제16폭 끝의 “便不生瞋 復次 行者得” 아래와 “所起名中” 위 사이에 두 본에는 “他罵時 便審觀察”에서 “依十二字四字”等에 이르는 68</w:t>
      </w:r>
    </w:p>
    <w:p>
      <w:pPr>
        <w:pStyle w:val="SmallMeta"/>
        <w:keepNext/>
      </w:pPr>
      <w:r>
        <w:rPr>
          <w:rFonts w:ascii="Noto Sans CJK KR" w:hAnsi="Noto Sans CJK KR" w:eastAsia="Noto Sans CJK KR" w:cs="Noto Sans CJK KR"/>
        </w:rPr>
        <w:t>[저본 위치: 卷第26 · 張 미표기 · TXT 제13985–13986행]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行文 宋本無者 脫耳 今依二本補之又爲看舊宋藏論者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행의 글이 있으나 송본에는 없다. 탈락한 것이다. 이제 두 본에 의거해 보충한다. 또 옛 송장본의 논을 보는 이를 위해 그 글을 아래에 갖추어 기록한다.</w:t>
      </w:r>
    </w:p>
    <w:p>
      <w:pPr>
        <w:pStyle w:val="SmallMeta"/>
        <w:keepNext/>
      </w:pPr>
      <w:r>
        <w:rPr>
          <w:rFonts w:ascii="Noto Sans CJK KR" w:hAnsi="Noto Sans CJK KR" w:eastAsia="Noto Sans CJK KR" w:cs="Noto Sans CJK KR"/>
        </w:rPr>
        <w:t>[저본 위치: 卷第26 · 張 미표기 · TXT 제13987–14000행]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便不生瞋 復次行者 得他罵時 便審觀察 有讃我者 更無別字 但於罵我諸字之中 顚倒次比 此讃與罵 旣不決定 不應於中生憂生喜 由此於罵不生瞋心 復次行者 得他罵時 應審觀察 如是語業 誰所成就 爲是罵者 爲是我身 卽知此是罵者成就 便作是念 彼爲自罵 何關於我 故不生瞋 復次行者 得他罵時 便觀罵者 身中諸法 罵我法多 不罵法多 卽知罵法 唯攝一界一處一蘊少分 不罵法攝十七界一界少分 十一處一處少分 四蘊一蘊少分 作如是念 彼罵我者 罵我法少 不罵法多 何爲忘多 於少生恚</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 성냄을 내지 않는다. 또 수행자는 다른 사람에게 욕을 들을 때 자세히 관찰해야 한다. 나를 칭찬하는 말에도 별도의 글자가 있는 것이 아니라, 나를 욕하는 여러 글자의 차례를 뒤바꾸어 배열한 것일 뿐이다. 이 칭찬과 욕이 이미 결정된 것이 아니므로 그 가운데 근심하거나 기뻐해서는 안 된다. 이로 말미암아 욕을 들어도 성내는 마음을 내지 않는다. 또 수행자는 다른 사람에게 욕을 들을 때 마땅히 자세히 관찰해야 한다. “이러한 어업(語業)은 누가 성취한 것인가? 욕한 사람인가, 아니면 내 몸인가?” 곧 이것은 욕한 사람이 성취한 것임을 알고 생각한다. “그가 스스로 욕한 것이니 나와 무슨 상관인가?” 그러므로 성내지 않는다. 또 수행자는 다른 사람에게 욕을 들을 때 욕한 사람의 몸 가운데 여러 법을 관찰한다. 나를 욕하는 법은 적고 욕하지 않는 법은 많다. 곧 욕하는 법은 오직 한 계·한 처·한 온의 일부에만 포함되고, 욕하지 않는 법은 17계와 한 계의 일부, 11처와 한 처의 일부, 네 온과 한 온의 일부를 포섭함을 안다. 이렇게 생각한다. “나를 욕하는 자가 욕하는 나의 법은 적고 욕하지 않는 법은 많다. 어찌 많은 것을 잊고 적은 것에 성내겠는가?”</w:t>
      </w:r>
    </w:p>
    <w:p>
      <w:pPr>
        <w:pStyle w:val="SmallMeta"/>
        <w:keepNext/>
      </w:pPr>
      <w:r>
        <w:rPr>
          <w:rFonts w:ascii="Noto Sans CJK KR" w:hAnsi="Noto Sans CJK KR" w:eastAsia="Noto Sans CJK KR" w:cs="Noto Sans CJK KR"/>
        </w:rPr>
        <w:t>[저본 위치: 卷第26 · 張 미표기 · TXT 제14001–14008행]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復次行者 得他罵時 應觀一字一刹那頃 必不成罵 無有多字 多念俱生 前字生時 後字未起 後字若生 前字已滅 都無罵理 但妄分別 謂之爲罵故不應瞋 復次行者 得他罵時 應觀我身及能罵者 皆念念滅 適欲分別罵者及我 皆已滅無 誰復於誰 應生瞋恨 由此觀察 故不生瞋 復次行者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수행자는 다른 사람에게 욕을 들을 때 한 글자와 한 찰나를 관찰해야 한다. 반드시 하나만으로는 욕이 이루어지지 않는다. 여러 글자와 여러 생각이 함께 생기는 일도 없다. 앞 글자가 생길 때 뒤 글자는 아직 일어나지 않았고, 뒤 글자가 생기면 앞 글자는 이미 멸했으니 전혀 욕이라는 이치가 없다. 다만 허망하게 분별하여 그것을 욕이라 여길 뿐이다. 그러므로 성내서는 안 된다. 또 수행자는 다른 사람에게 욕을 들을 때 마땅히 나의 몸과 욕하는 사람을 관찰해야 한다. 모두 생각생각마다 멸하므로 막 분별하려는 순간 욕한 자와 나도 이미 멸해 없다. 누가 다시 누구에게 성내고 원한을 품겠는가? 이와 같이 관찰하기 때문에 성내지 않는다. 또 수행자는</w:t>
      </w:r>
    </w:p>
    <w:p>
      <w:pPr>
        <w:pStyle w:val="SmallMeta"/>
        <w:keepNext/>
      </w:pPr>
      <w:r>
        <w:rPr>
          <w:rFonts w:ascii="Noto Sans CJK KR" w:hAnsi="Noto Sans CJK KR" w:eastAsia="Noto Sans CJK KR" w:cs="Noto Sans CJK KR"/>
        </w:rPr>
        <w:t>[저본 위치: 卷第26 · 張 미표기 · TXT 제14011–14019행]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得他罵時 應觀諸行 離我我所 作者受者 皆不可得 唯空行聚 何爲生瞋有說 所以作此論者 爲顯此論 文義具故 謂此論中 分別諸法 自相共相名爲義具 此中分別 名句文身 名爲文具 有說 爲顯名句文身 有大用故謂由名等 顯示分別蘊界處等無量義門 及能讃述佛法僧寶 無邊功德 由如是等種種因緣 故作斯論 云何多</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다른 이에게 욕을 들을 때에는 모든 행을 관찰하되, 나와 내 것, 행위자와 받는 이를 모두 얻을 수 없고 오직 공한 행의 무더기뿐이니, 무엇 때문에 성내겠는가? 어떤 이는 말한다. 이 논을 지은 까닭은 이 논의 문과 뜻이 구비되었음을 드러내기 위해서이다. 곧 이 논 가운데서 모든 법의 자상과 공상을 분별하는 것을 뜻이 구비되었다고 하고, 여기에서 명신·구신·문신을 분별하는 것을 문이 구비되었다고 한다. 어떤 이는 명신·구신·문신이 큰 작용을 지님을 드러내기 위해서라고 한다. 곧 이름 등의 작용으로 온·계·처 등의 한량없는 뜻의 문을 드러내어 분별하고, 또 불·법·승 삼보의 끝없는 공덕을 찬술할 수 있기 때문이다. 이러한 여러 가지 인연 때문에 이 논을 지었다. 무엇을 다명신이라고 하는가?</w:t>
      </w:r>
    </w:p>
    <w:p>
      <w:pPr>
        <w:pStyle w:val="SmallMeta"/>
        <w:keepNext/>
      </w:pPr>
      <w:r>
        <w:rPr>
          <w:rFonts w:ascii="Noto Sans CJK KR" w:hAnsi="Noto Sans CJK KR" w:eastAsia="Noto Sans CJK KR" w:cs="Noto Sans CJK KR"/>
        </w:rPr>
        <w:t>[저본 위치: 卷第26 · 張 미표기 · TXT 제14020–14023행]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名身 答謂多名號異語增語想等想假施設 是謂多名身 此中論者 於文善巧 以多文句 共顯一名 皆是名之差別名故 問此中何故 問多名身而不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많은 명호·다른 말·증어·상·등상·가시설을 말하니, 이것을 다명신이라 한다. 여기서 논자는 문장에 능숙하여 여러 문구로 하나의 이름을 함께 드러내는데, 모두 이름의 차별된 명칭이기 때문이다. 묻는다. 여기서는 어찌하여 다명신만 묻고</w:t>
      </w:r>
    </w:p>
    <w:p>
      <w:pPr>
        <w:pStyle w:val="SmallMeta"/>
        <w:keepNext/>
      </w:pPr>
      <w:r>
        <w:rPr>
          <w:rFonts w:ascii="Noto Sans CJK KR" w:hAnsi="Noto Sans CJK KR" w:eastAsia="Noto Sans CJK KR" w:cs="Noto Sans CJK KR"/>
        </w:rPr>
        <w:t>[저본 위치: 卷第26 · 張 미표기 · TXT 제14024–14029행]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問名及名身耶 答是作論者 意欲尒故乃至廣說 有說 應問而不問者 當知此義有餘 有說 名與名身 二俱攝在多名身中 問多名身 則爲都問 有說此是契經所說 不應問作論者 契經但問多名身故 論者於中 不能增減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명과 명신은 묻지 않는가? 답한다. 논을 지은 이가 그렇게 하고자 했기 때문이다. 나아가 널리 설명한 것과 같다. 어떤 이는, 물어야 하는데 묻지 않았다면 마땅히 그 뜻에 여분이 있음을 알아야 한다고 한다. 어떤 이는 명과 명신 둘 다 다명신 가운데 포섭되므로 다명신을 물으면 곧 모두 물은 것이라고 한다. 어떤 이는 이것은 경에서 설한 것이므로 논을 지은 이에게 물어서는 안 된다고 한다. 경에서 다만 다명신만 물었기 때문에 논자도 그 가운데서 더하거나 덜 수 없다는 것이다.</w:t>
      </w:r>
    </w:p>
    <w:p>
      <w:pPr>
        <w:pStyle w:val="SmallMeta"/>
        <w:keepNext/>
      </w:pPr>
      <w:r>
        <w:rPr>
          <w:rFonts w:ascii="Noto Sans CJK KR" w:hAnsi="Noto Sans CJK KR" w:eastAsia="Noto Sans CJK KR" w:cs="Noto Sans CJK KR"/>
        </w:rPr>
        <w:t>[저본 위치: 卷第26 · 張 미표기 · TXT 제14030–14034행]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問若尒何故 問多名身 而答以名 答名是根本 名滿名身 名身復滿多名身故 有說 依展轉因 故作是說 如子孫法 謂依名有名身 依名身有多名身故 問名體是何 答是不相應行蘊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그렇다면 어찌하여 다명신을 묻고 이름으로 답하는가? 답한다. 이름은 근본이고, 이름이 차면 명신이 되며, 명신이 다시 차면 다명신이 되기 때문이다. 어떤 이는 차례로 원인이 되는 데 의지하여 이렇게 말한 것이라고 한다. 마치 자식과 손자의 관계와 같아서, 이름에 의지해 명신이 있고 명신에 의지해 다명신이 있기 때문이다. 묻는다. 이름의 자체는 무엇인가? 답한다. 심불상응행온에</w:t>
      </w:r>
    </w:p>
    <w:p>
      <w:pPr>
        <w:pStyle w:val="SmallMeta"/>
        <w:keepNext/>
      </w:pPr>
      <w:r>
        <w:rPr>
          <w:rFonts w:ascii="Noto Sans CJK KR" w:hAnsi="Noto Sans CJK KR" w:eastAsia="Noto Sans CJK KR" w:cs="Noto Sans CJK KR"/>
        </w:rPr>
        <w:t>[저본 위치: 卷第26 · 張 미표기 · TXT 제14037–14054행]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所攝 句文亦尒 問何故名名 答名者 名爲隨名 爲名名 爲合 隨者如其所作 卽往相應 名者 爲此義立 如求便應 合者 隨造頌轉 令與義會 此中名具三義 故名爲名 心心所法 有隨有名 而無合義 故不名名 餘不相應 色無爲法 有隨有合 而無名義 故亦非名 問名身者 是何義 答是二名聚集義 是故一名不名名身 問多名身 是何義 答是多名聚集義 如一象二象 不名多象身 要衆多象 名多象身 馬等亦尒 句身多句身 文身多文身 亦復如是 此中有名有名身有多名身 有一字所起名 有二字所起名 有多字所起名 一字所起名中於一字但有名 於二字有名身多名身者 有欲令依三字 有欲令依四字 二字所起名中 於二字但有名 於四字有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포섭된다. 구와 문도 또한 그러하다. 묻는다. 어찌하여 이름이라 하는가? 답한다. 명이란 따름이라는 뜻에서 이름인가, 명명한다는 뜻에서 이름인가, 합한다는 뜻에서인가? 따른다는 것은 그 지어진 바에 따라 곧 상응하는 곳으로 나아감이고, 명명한다는 것은 이 뜻을 위해 세우는 것이니 구하면 곧 응하기 때문이다. 합한다는 것은 송을 지음에 따라 바뀌어 뜻과 합치하게 하는 것이다. 이 가운데 이름에는 이 세 뜻이 갖추어져 있으므로 이름이라 한다. 심·심소법에는 따름과 명명함은 있으나 합한다는 뜻이 없으므로 이름이라 하지 않는다. 나머지 불상응법과 색법·무위법에는 따름과 합함은 있으나 명명한다는 뜻이 없으므로 또한 이름이 아니다. 묻는다. 명신이라는 것은 무슨 뜻인가? 답한다. 두 이름이 모인다는 뜻이다. 그러므로 하나의 이름은 명신이라 하지 않는다. 묻는다. 다명 신은 무슨 뜻인가? 답한다. 많은 이름이 모인다는 뜻이다. 하나의 코끼리나 두 코끼리를 다상신이라 하지 않고 반드시 여러 코끼리여야 다 상신이라 하는 것과 같다. 말 등도 그러하다. 구신·다구신, 문신· 다문신도 또한 이와 같다. 이 가운데에는 명도 있고 명신도 있으며 다명신도 있다. 한 글자로 생긴 이름도 있고 두 글자로 생긴 이름도 있으며 여러 글자로 생긴 이름도 있다. 한 글자로 생긴 이름 가운데 한 글자에는 다만 명만 있고, 두 글자에는 명신과 다명신이 있다고 하려는 이가 있는데 세 글자에 의지한다고도 하고 네 글자에 의지한다고도 한다. 두 글자로 생긴 이름 가운데 두 글자에는 다만 명만 있고 네 글자에는</w:t>
      </w:r>
    </w:p>
    <w:p>
      <w:pPr>
        <w:pStyle w:val="SmallMeta"/>
        <w:keepNext/>
      </w:pPr>
      <w:r>
        <w:rPr>
          <w:rFonts w:ascii="Noto Sans CJK KR" w:hAnsi="Noto Sans CJK KR" w:eastAsia="Noto Sans CJK KR" w:cs="Noto Sans CJK KR"/>
        </w:rPr>
        <w:t>[저본 위치: 卷第26 · 張 미표기 · TXT 제14055–14058행]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名身多名身者 有欲令依六字 有欲令依八字 三字所起名中 於三字但有名於六字有名身多名身者 有欲令依九字 有欲令依十二字 四字所起名中</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명신과 다명신이 있다고 하려는 이가 있는데, 여섯 글자에 의지한다고도 하고 여덟 글자에 의지한다고도 한다. 세 글자로 생긴 이름 가운데 세 글자에는 다만 명만 있고 여섯 글자에는 명신과 다명신이 있다고 하려는 이가 있는데 아홉 글자에 의지한다고도 하고 열두 글자에 의지한다고도 한다. 네 글자로 생긴 이름 가운데</w:t>
      </w:r>
    </w:p>
    <w:p>
      <w:pPr>
        <w:pStyle w:val="SmallMeta"/>
        <w:keepNext/>
      </w:pPr>
      <w:r>
        <w:rPr>
          <w:rFonts w:ascii="Noto Sans CJK KR" w:hAnsi="Noto Sans CJK KR" w:eastAsia="Noto Sans CJK KR" w:cs="Noto Sans CJK KR"/>
        </w:rPr>
        <w:t>[저본 위치: 卷第26 · 張 미표기 · TXT 제14059–14059행]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惻凾 阿毗達摩大毗婆沙論卷第三十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칙함 『아비달마대비바사론』 권제삼십</w:t>
      </w:r>
    </w:p>
    <w:p>
      <w:pPr>
        <w:pStyle w:val="SmallMeta"/>
        <w:keepNext/>
      </w:pPr>
      <w:r>
        <w:rPr>
          <w:rFonts w:ascii="Noto Sans CJK KR" w:hAnsi="Noto Sans CJK KR" w:eastAsia="Noto Sans CJK KR" w:cs="Noto Sans CJK KR"/>
        </w:rPr>
        <w:t>[저본 위치: 卷第26 · 張 미표기 · TXT 제14062–14076행]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二此卷宋本第七幅已下 有三處文 文斷義絕 一者第七幅初三行 有餘師說但之下便云 答此不決定等 二者第八幅十四五行 或忍或戒乃至不之下便云 於過去未來諸法得非擇滅等 三者第十幅初四行不共得耶之下便云 忍皆於惡趣得非擇滅等今撿國丹二本 則宋本錯 將不共得耶之下 答此不決定 乃至或忍或戒 乃至下等凡三十六行文 進而寫之于餘師說但之下 却將說但之下 於過去未來諸法得非擇滅 乃至不共得耶等 凡三十五行文 退而寫之于或戒 乃至下之下忍字之上 又錯下字爲不字 又錯重寫其忍字 致使如是三處文斷 今依二本進退而正之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이 권의 송본 제7폭 이하에는 세 곳에서 문장이 끊겨 뜻이 통하지 않는다. 첫째, 제7폭 처음 세 행의 ‘유여사설 단’ 아래에 곧 ‘답차부결정’ 등이 이어진다. 둘째, 제8폭 제14·15 행의 ‘혹인혹계 내지 불’ 아래에 곧 ‘어과거미래 제법득비택멸’ 등이 이어진다. 셋째, 제10폭 처음 네 행의 ‘불공득야’ 아래에 곧 ‘인개어악취득비택멸’ 등이 이어진다. 이제 국본과 단본 두 본을 살펴보니 송본이 잘못하여 ‘불공득야’ 아래의 ‘답차부결정’에서 ‘혹인혹계 내지 하’까지 모두 36행의 글을 앞당겨 ‘유여사설 단’ 아래에 베껴 썼고, 도리어 ‘설단’ 아래의 ‘어과거미래제법득비 택멸’에서 ‘불공득야’까지 모두 35행의 글을 뒤로 옮겨 ‘혹계 내지 하’ 아래 ‘인’ 자 위에 베껴 썼다. 또 잘못하여 ‘하’ 자를 ‘불’ 자로 쓰고, 다시 ‘인’ 자를 중복하여 써서 이 세 곳의 문장이 끊어지게 하였다. 이제 두 본에 따라 앞뒤로 옮겨 바로잡는다.</w:t>
      </w:r>
    </w:p>
    <w:p>
      <w:pPr>
        <w:pStyle w:val="SmallMeta"/>
        <w:keepNext/>
      </w:pPr>
      <w:r>
        <w:rPr>
          <w:rFonts w:ascii="Noto Sans CJK KR" w:hAnsi="Noto Sans CJK KR" w:eastAsia="Noto Sans CJK KR" w:cs="Noto Sans CJK KR"/>
        </w:rPr>
        <w:t>[저본 위치: 卷第26 · 張 미표기 · TXT 제14077–14081행]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又國本中第九幅十七行 乃至下忍之下於過去未來得非擇滅 乃至爲皆共得不共得耶等 凡十二行者 亦錯重寫耳故今不取 又爲看舊宋藏論者 具錄正文于左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국본 제9폭 제17행의 ‘내지 하인’ 아래에 ‘어과거미래득비택멸’에서 ‘위개공득불 공득야’까지 모두 12행이 있는데, 이것도 잘못하여 중복해서 쓴 것일 뿐이다. 그러므로 이제 취하지 않는다. 또 구 송장본의 논을 보는 이들을 위해 바른 문장을 아래에 갖추어 기록한다.</w:t>
      </w:r>
    </w:p>
    <w:p>
      <w:pPr>
        <w:pStyle w:val="SmallMeta"/>
        <w:keepNext/>
      </w:pPr>
      <w:r>
        <w:rPr>
          <w:rFonts w:ascii="Noto Sans CJK KR" w:hAnsi="Noto Sans CJK KR" w:eastAsia="Noto Sans CJK KR" w:cs="Noto Sans CJK KR"/>
        </w:rPr>
        <w:t>[저본 위치: 卷第26 · 張 미표기 · TXT 제14082–14085행]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有餘師說 但於過去未來諸法 得非擇滅 非於現在 以現在法 在身行故 問若尒此滅 應一一念 得已還捨 捨已復得 謂未來法 入現在時 彼非擇滅 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어떤 다른 논사는 말한다. 오직 과거와 미래의 모든 법에서만 비택멸을 얻고 현재에서는 얻지 않는다. 현재의 법은 몸에서 행하고 있기 때문이다. 묻는다. 그렇다면 이 멸은 마땅히 매 찰나마다 얻었다가 다시 버리고, 버렸다가 다시 얻어야 할 것이다. 미래의 법이 현재에 들어올 때 그 비택멸을</w:t>
      </w:r>
    </w:p>
    <w:p>
      <w:pPr>
        <w:pStyle w:val="SmallMeta"/>
        <w:keepNext/>
      </w:pPr>
      <w:r>
        <w:rPr>
          <w:rFonts w:ascii="Noto Sans CJK KR" w:hAnsi="Noto Sans CJK KR" w:eastAsia="Noto Sans CJK KR" w:cs="Noto Sans CJK KR"/>
        </w:rPr>
        <w:t>[저본 위치: 卷第26 · 張 미표기 · TXT 제14088–14095행]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已還捨 現在諸法 入過去時 彼非擇滅 捨已復得 然非擇滅 無如是義 或有說者 唯於未來法 得非擇滅 非過去現在 所以者何 過去諸法 已在身行現在諸法 在身行故 問若尒此滅 得已應捨 謂未來法 入現在時 彼非擇滅得已捨故 然非擇滅 無如是義 評曰此非擇滅 唯於未來 不生法得 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얻었다가 다시 버리고, 현재의 모든 법이 과거에 들어갈 때 그 비택멸을 버렸다가 다시 얻어야 하기 때문이다. 그러나 비택멸에는 이러한 이치가 없다. 어떤 이는 오직 미래법에서만 비택멸을 얻고 과거와 현재에서는 얻지 않는다고 말한다. 왜냐하면 과거의 모든 법은 이미 몸에서 행했고 현재의 모든 법은 지금 몸에서 행하고 있기 때문이다. 묻는다. 그렇다면 이 멸은 얻은 뒤 마땅히 버려야 한다. 미래법이 현재에 들어올 때 그 비택멸을 얻었다가 버리게 되기 때문이다. 그러나 비택멸에는 이러한 이치가 없다. 평하여 말한다. 이 비택멸은 오직 미래의 생기지 않을 법에서 얻는다.</w:t>
      </w:r>
    </w:p>
    <w:p>
      <w:pPr>
        <w:pStyle w:val="SmallMeta"/>
        <w:keepNext/>
      </w:pPr>
      <w:r>
        <w:rPr>
          <w:rFonts w:ascii="Noto Sans CJK KR" w:hAnsi="Noto Sans CJK KR" w:eastAsia="Noto Sans CJK KR" w:cs="Noto Sans CJK KR"/>
        </w:rPr>
        <w:t>[저본 위치: 卷第26 · 張 미표기 · TXT 제14096–14103행]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以者何 此滅本欲遮有爲法 令永不生若法不生 此得便起 如與欲法繫屬有情 現在正行 過去已行 未來當行皆有生義 故於彼法 不得此滅 問擇滅與非擇滅 何者爲多 有作是說 擇滅多 非擇滅少 所以者何 擇滅通於三世法得 非擇滅唯於未來 不生法得故 有餘師說 非擇滅多擇滅少 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왜냐하면 이 멸은 본래 유위법을 막아 영원히 생기지 않게 하려는 것이므로, 어떤 법이 생기지 않으면 이 득이 곧 일어난다. 욕계에 속박된 법과 같이 유정에게 현재 바로 행하는 것, 과거에 이미 행한 것, 미래에 행할 것에는 모두 생길 뜻이 있으므로 그 법에서는 이 멸을 얻지 못한다. 묻는다. 택 멸과 비택멸 가운데 어느 것이 더 많은가? 어떤 이는 택멸이 많고 비택멸이 적다고 말한다. 왜냐하면 택멸은 삼세의 법에 통하여 얻지만 비택멸은 오직 미래의 생기지 않을 법에서만 얻기 때문이다. 다른 논사는 비택멸이 많고 택멸이 적다고 말한다.</w:t>
      </w:r>
    </w:p>
    <w:p>
      <w:pPr>
        <w:pStyle w:val="SmallMeta"/>
        <w:keepNext/>
      </w:pPr>
      <w:r>
        <w:rPr>
          <w:rFonts w:ascii="Noto Sans CJK KR" w:hAnsi="Noto Sans CJK KR" w:eastAsia="Noto Sans CJK KR" w:cs="Noto Sans CJK KR"/>
        </w:rPr>
        <w:t>[저본 위치: 卷第26 · 張 미표기 · TXT 제14104–14111행]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以者何 非擇滅通於有漏無漏法得 擇滅唯於有漏法得 評曰 應作是說 非擇滅多擇滅少 所以者何 非擇滅 如有爲法數量 擇滅 但如有漏法數量故 若不尒者 諸可生法 若得不生 應不得非擇滅 二滅自性 多少雖尒 而依得者 應作四句 有法於彼得擇滅 不得非擇滅 謂過去現在及未來 可生有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왜냐하면 비택멸은 유루·무루법에 모두 통하여 얻지만 택멸은 오직 유루법에서만 얻기 때문이다. 평하여 말한다. 마땅히 비 택멸이 많고 택멸이 적다고 해야 한다. 왜냐하면 비택멸은 유 위법의 수량만큼 있고, 택멸은 다만 유루법의 수량만큼 있기 때문이다. 그렇지 않다면 모든 생길 수 있는 법이 만일 생기지 않게 되었을 때 마땅히 비택멸을 얻지 못하게 될 것이다. 두 멸의 자성의 많고 적음은 이와 같지만, 그것을 얻는 이에 의거하면 네 구를 지어야 한다. 어떤 법은 택멸을 얻고 비택멸은 얻지 않으니, 과거·현재와 미래의 생길 수 있는 유</w:t>
      </w:r>
    </w:p>
    <w:p>
      <w:pPr>
        <w:pStyle w:val="SmallMeta"/>
        <w:keepNext/>
      </w:pPr>
      <w:r>
        <w:rPr>
          <w:rFonts w:ascii="Noto Sans CJK KR" w:hAnsi="Noto Sans CJK KR" w:eastAsia="Noto Sans CJK KR" w:cs="Noto Sans CJK KR"/>
        </w:rPr>
        <w:t>[저본 위치: 卷第26 · 張 미표기 · TXT 제14114–14118행]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漏法 有法於彼得非擇滅 不得擇滅謂未來不生無漏法 有法於彼得擇滅亦得非擇滅 謂未來不生有漏法 有法於彼不得擇滅 亦不得非擇滅 謂過去現在及未來 可生無漏法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루법이다. 어떤 법은 비택멸을 얻고 택멸은 얻지 않으니 미래의 생기지 않을 무루법이다. 어떤 법은 택멸도 얻고 비택멸도 얻으니 미래의 생기지 않을 유루법이다. 어떤 법은 택멸도 얻지 못하고 비택멸도 얻지 못하니, 과거와 현재 및 미래의 생길 수 있는 무루법이다.</w:t>
      </w:r>
    </w:p>
    <w:p>
      <w:pPr>
        <w:pStyle w:val="SmallMeta"/>
        <w:keepNext/>
      </w:pPr>
      <w:r>
        <w:rPr>
          <w:rFonts w:ascii="Noto Sans CJK KR" w:hAnsi="Noto Sans CJK KR" w:eastAsia="Noto Sans CJK KR" w:cs="Noto Sans CJK KR"/>
        </w:rPr>
        <w:t>[저본 위치: 卷第26 · 張 미표기 · TXT 제14119–14125행]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問諸有情類 於非擇滅 爲皆共得不共得耶 答此不決定 於共有法非擇滅則共得 於不共法非擇滅則各別得 諸異生類 若住一趣 於餘趣法 刹那刹那得非擇滅 以色等境 念念滅時 緣彼眼識等 畢竟不生故 如住一趣 一界一地一處亦尒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모든 유정의 무리는 비택멸에 대해 모두 함께 얻는가, 함께 얻지 않는가? 답한다. 이는 일정하지 않다. 공통된 법의 비택멸은 함께 얻고, 공통되지 않은 법의 비택멸은 각각 따로 얻는다. 모든 이생의 무리가 한 취에 머물면 다른 취의 법에 대해 찰나찰 나 비택멸을 얻는다. 색 등의 경계가 생각마다 소멸할 때 그것을 반연하는 안식 등이 끝내 생기지 않기 때문이다. 한 취에 머무는 경우와 같이 한 계·한 지·한 처에 머무는 경우도 또한 그러하다.</w:t>
      </w:r>
    </w:p>
    <w:p>
      <w:pPr>
        <w:pStyle w:val="SmallMeta"/>
        <w:keepNext/>
      </w:pPr>
      <w:r>
        <w:rPr>
          <w:rFonts w:ascii="Noto Sans CJK KR" w:hAnsi="Noto Sans CJK KR" w:eastAsia="Noto Sans CJK KR" w:cs="Noto Sans CJK KR"/>
        </w:rPr>
        <w:t>[저본 위치: 卷第26 · 張 미표기 · TXT 제14126–14137행]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問由何善法 諸修行者 於諸惡趣 得非擇滅 答或由布施 或由持戒 或由聞慧 或由思慧 或由修慧 諸修行者於諸惡趣 得非擇滅 由布施者 有雖十二年 開門大施 而於惡趣 不得非擇滅 如吠邏摩屈路羅等 由彼不能猒生死故 有雖於一施一團食 而於惡趣 得非擇滅 由彼深能 猒生死故 由持戒者 有雖盡壽持別解脫戒 而於惡趣 不得非擇滅 如前說故 有雖能持一晝夜戒 而於惡趣 得非擇滅 如前說故 由聞慧者 有雖具解了三藏文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묻는다. 어떤 선법으로 말미암아 모든 수행자가 여러 악취에 대해 비택멸을 얻는가? 답한다. 혹은 보시로, 혹은 지계로, 혹은 문혜로, 혹은 사혜로, 혹은 수혜로 말미암아 모든 수행자는 여러 악취에 대해 비택멸을 얻는다. 보시에 의한 경우에도 어떤 이는 12년 동안 문을 열어 크게 보시했으나 악취에 대해 비택멸을 얻지 못하니, 폐라마·굴로라 등과 같다. 그들은 생사를 싫어하지 못했기 때문이다. 어떤 이는 비록 한 번 한 덩이의 밥을 보시했을 뿐이나 악취에 대해 비택멸을 얻으니, 그가 깊이 생사를 싫어했기 때문이다. 지계에 의한 경우에도 어떤 이는 비록 목숨이 다하도록 별해탈계를 지켰으나 악취에 대해 비택멸을 얻지 못하니 앞서 말한 까닭과 같다. 어떤 이는 비록 하루 낮과 밤의 계만 지켰어도 악취에 대해 비택멸을 얻으니 앞서 말한 까닭과 같다. 문혜에 의한 경우에도 어떤 이는 비록 삼장의 문장과</w:t>
      </w:r>
    </w:p>
    <w:p>
      <w:pPr>
        <w:pStyle w:val="SmallMeta"/>
        <w:keepNext/>
      </w:pPr>
      <w:r>
        <w:rPr>
          <w:rFonts w:ascii="Noto Sans CJK KR" w:hAnsi="Noto Sans CJK KR" w:eastAsia="Noto Sans CJK KR" w:cs="Noto Sans CJK KR"/>
        </w:rPr>
        <w:t>[저본 위치: 卷第26 · 張 미표기 · TXT 제14140–14151행]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義 而於惡趣 不得非擇滅 如前說故有雖解了一四句頌 而於惡趣 得非擇滅 如前說故 由思慧者 有雖具思惟外內書論 而於惡趣 不得非擇滅 如前說故 有雖思惟少分觀法 而於惡趣 得非擇滅 如前說故 卽不淨觀持息念等及諸念住 由修慧者 有雖具得八地世俗定 而於惡趣 不得非擇滅如前說故 卽是外道猛憙子等 有雖修習少分觀門 而於惡趣 得非擇滅 如前說故 卽暖頂忍極鈍根者 得下品忍時 於諸惡趣 皆得非擇滅 大德說曰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뜻을 모두 이해했으나 악취에 대해 비택멸을 얻지 못하니 앞서 말한 까닭과 같다. 어떤 이는 비록 네 구로 된 한 게송만 이해했어도 악취에 대해 비택멸을 얻으니 앞서 말한 까닭과 같다. 사혜에 의한 경우에도 어떤 이는 비록 내외의 서론을 두루 사유했으나 악취에 대해 비택멸을 얻지 못하니 앞서 말한 까닭과 같다. 어떤 이는 비록 소분의 관법만 사유했어도 악취에 대해 비택멸을 얻으니 앞서 말한 까닭과 같다. 곧 부정관·지 식념 등과 모든 염주이다. 수혜에 의한 경우에도 어떤 이는 비록 팔지의 세속정을 모두 얻었으나 악취에 대해 비택멸을 얻지 못하니 앞서 말한 까닭과 같다. 곧 외도 맹희자 등이다. 어떤 이는 비록 소분의 관문만 닦아 익혔어도 악취에 대해 비택멸을 얻으니 앞서 말한 까닭과 같다. 곧 난·정·인의 극히 둔근인 자가 하품인을 얻을 때 모든 악취에 대해 모두 비택멸을 얻는 경우이다. 대덕이 말하였다.</w:t>
      </w:r>
    </w:p>
    <w:p>
      <w:pPr>
        <w:pStyle w:val="SmallMeta"/>
        <w:keepNext/>
      </w:pPr>
      <w:r>
        <w:rPr>
          <w:rFonts w:ascii="Noto Sans CJK KR" w:hAnsi="Noto Sans CJK KR" w:eastAsia="Noto Sans CJK KR" w:cs="Noto Sans CJK KR"/>
        </w:rPr>
        <w:t>[저본 위치: 卷第26 · 張 미표기 · TXT 제14152–14156행]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要無漏慧 覺知緣起 方於惡趣 得非擇滅 離聖道 不能越諸惡趣故 評曰 彼不應作是說 菩薩九十一刧 不墮惡趣豈由以無漏慧 覺知緣起 應作是說 或施或戒 乃至下忍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반드시 무루혜로 연기를 깨달아 알아야 비로소 악취에 대해 비택멸을 얻는다. 성도를 떠나서는 여러 악취를 넘어설 수 없기 때문이다. 평하여 말한다. 그 말은 옳지 않다. 보살은 91겁 동안 악취에 떨어지지 않았는데 어찌 무루혜로 연기를 깨달아 알았기 때문이겠는가? 마땅히 이렇게 말해야 한다. 혹 보시로, 혹 지계로, 나아가 하품인에 이르기까지이다.</w:t>
      </w:r>
    </w:p>
    <w:p>
      <w:pPr>
        <w:pStyle w:val="SmallMeta"/>
        <w:keepNext/>
      </w:pPr>
      <w:r>
        <w:rPr>
          <w:rFonts w:ascii="Noto Sans CJK KR" w:hAnsi="Noto Sans CJK KR" w:eastAsia="Noto Sans CJK KR" w:cs="Noto Sans CJK KR"/>
        </w:rPr>
        <w:t>[저본 위치: 卷第26 · 張 미표기 · TXT 제14157–14161행]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高麗國新雕大藏校正別錄卷第二十六高麗國新雕大藏校正別錄卷第二十七密沙門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권제26. 고려국신조대장. 『교정별록』 권제27, 밀함. 사문 수기 등이 왕명을 받들어 교감하였다.</w:t>
      </w:r>
    </w:p>
    <w:p>
      <w:r>
        <w:br w:type="page"/>
      </w:r>
    </w:p>
    <w:p>
      <w:pPr>
        <w:pStyle w:val="Heading1"/>
        <w:keepNext/>
      </w:pPr>
      <w:r>
        <w:rPr>
          <w:rFonts w:ascii="Noto Sans CJK KR" w:hAnsi="Noto Sans CJK KR" w:eastAsia="Noto Sans CJK KR" w:cs="Noto Sans CJK KR"/>
        </w:rPr>
        <w:t>권제27</w:t>
      </w:r>
    </w:p>
    <w:p>
      <w:pPr>
        <w:pStyle w:val="SmallMeta"/>
        <w:keepNext/>
      </w:pPr>
      <w:r>
        <w:rPr>
          <w:rFonts w:ascii="Noto Sans CJK KR" w:hAnsi="Noto Sans CJK KR" w:eastAsia="Noto Sans CJK KR" w:cs="Noto Sans CJK KR"/>
        </w:rPr>
        <w:t>[저본 위치: 卷第27 · 張 미표기 · TXT 제14163–14163행]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弗凾 大毗婆沙論卷第六十五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불함 『대비바사론』 권제65.</w:t>
      </w:r>
    </w:p>
    <w:p>
      <w:pPr>
        <w:pStyle w:val="SmallMeta"/>
        <w:keepNext/>
      </w:pPr>
      <w:r>
        <w:rPr>
          <w:rFonts w:ascii="Noto Sans CJK KR" w:hAnsi="Noto Sans CJK KR" w:eastAsia="Noto Sans CJK KR" w:cs="Noto Sans CJK KR"/>
        </w:rPr>
        <w:t>[저본 위치: 卷第27 · 張 미표기 · TXT 제14164–14171행]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此卷十九幅第六行 此四果位對治之下三結餘位不尒乃至九行 及欲漏四十字 國宋二本並錯重寫 丹本中 作四法 餘位不尒謂預流果對治見瀑流軛見取戒禁取及後二身繫 一來果對治欲瀑流軛取及初二身繫一分 不還果對治欲瀑流軛取 及前二身繫五十八字 乃正文也廉凾 大毗婆沙論卷第一百九</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권 제19폭 제6행의 ‘차사과위대치’ 아래 ‘삼결여위불이’에서 ‘욕루’까지 40자는 국본과 송본 두 본에 모두 잘못 중복되어 있다. 단본에는 ‘사법을 짓는다. 나머지 지위는 그렇지 않다. 곧 예류과에서는 견폭류·액·견취·계금취와 뒤의 두 신계를 대치하고, 일래과에서는 욕폭류·액·취 및 처음 두 신계의 일부를 대치하며, 불환과에서는 욕폭류·액· 취와 앞의 두 신계를 대치한다’는 58자가 있는데 이것이 바로 본문이다. 염함 『대비바사론』 권제109.</w:t>
      </w:r>
    </w:p>
    <w:p>
      <w:pPr>
        <w:pStyle w:val="SmallMeta"/>
        <w:keepNext/>
      </w:pPr>
      <w:r>
        <w:rPr>
          <w:rFonts w:ascii="Noto Sans CJK KR" w:hAnsi="Noto Sans CJK KR" w:eastAsia="Noto Sans CJK KR" w:cs="Noto Sans CJK KR"/>
        </w:rPr>
        <w:t>[저본 위치: 卷第27 · 張 미표기 · TXT 제14172–14176행]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此卷十九幅第二十行 他心智不相應之下苦字之上 國本丹本 皆有道無願相應法乃至及空不相應等 凡七十二行文 此宋本中無者 脫之耳 今依二本加之 又爲看舊宋藏論者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권 제19폭 제20행 ‘타심지불상응’ 아래 ‘고’ 자 위에 국본과 단본에는 모두 ‘도무원상응법’ 에서 ‘급공불상응’까지 모두 72행의 글이 있다. 송본에 없는 것은 탈락한 것이다. 이제 두 본에 따라 보충한다. 또 구 송장본의 논을 보는 이들을 위해 그 글을 아래에 갖추어 기록한다.</w:t>
      </w:r>
    </w:p>
    <w:p>
      <w:pPr>
        <w:pStyle w:val="SmallMeta"/>
        <w:keepNext/>
      </w:pPr>
      <w:r>
        <w:rPr>
          <w:rFonts w:ascii="Noto Sans CJK KR" w:hAnsi="Noto Sans CJK KR" w:eastAsia="Noto Sans CJK KR" w:cs="Noto Sans CJK KR"/>
        </w:rPr>
        <w:t>[저본 위치: 卷第27 · 張 미표기 · TXT 제14177–14180행]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他心智不相應道 無願相應法 此無願相應 非他心智 是他聚故 有法他心智相應 亦無願 謂二相應法 卽無漏他心智 俱生聚中 除他心智及無願三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타심지와 상응하지 않는 도무원상응법. 이 무원과 상응하는 법은 타심지와 상응하지 않으니 다른 무더기이기 때문이다. 어떤 법은 타심지와도 상응하고 또한 무원이니, 두 가지와 상응하는 법이다. 곧 무루 타심지와 함께 생기는 무더기 가운데 타심지와 무원삼</w:t>
      </w:r>
    </w:p>
    <w:p>
      <w:pPr>
        <w:pStyle w:val="SmallMeta"/>
        <w:keepNext/>
      </w:pPr>
      <w:r>
        <w:rPr>
          <w:rFonts w:ascii="Noto Sans CJK KR" w:hAnsi="Noto Sans CJK KR" w:eastAsia="Noto Sans CJK KR" w:cs="Noto Sans CJK KR"/>
        </w:rPr>
        <w:t>[저본 위치: 卷第27 · 張 미표기 · TXT 제14183–14196행]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摩地 諸餘心心所法 此法是何 謂八大地法 十大善地法 尋伺及心有法 非他心智相應 亦非無願 謂他心智不相應無願 無願不相應他心智 及諸餘心心所法 色無爲心不相應行 此中他心智不相應無願者 謂苦集無願及他心智不相應道無願 此非他心智相應 是他聚故 亦非無願相應 自性與自性不相應故 無願不相應他心智者 謂有漏他心智 此非無願相應 是他聚故 亦非他心智相應 自性與自性不相應故 及諸餘心心所法者 謂空無相俱生聚中心心所法 及他心智不攝不相應有漏心心所法 此俱不相應 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마지를 제외한 나머지 심·심소법이다. 이 법은 무엇인가? 여덟 대지법, 열 대선지법, 심·사 및 마음을 말한다. 어떤 법은 타심지와도 상응하지 않고 무원과도 상응하지 않으니, 타심지와 상응하지 않는 무원, 무원과 상응하지 않는 타심지 및 나머지 심 ·심소법, 색·무위·심불상응행이다. 여기서 타심지와 상응하지 않는 무원이란 고·집의 무원과 타심지와 상응하지 않는 도무원을 말한다. 이는 타심지와 상응하지 않으니 다른 무더기이기 때문이며, 또한 무원과도 상응하지 않으니 자성이 자기 자성과 상응하지 않기 때문이다. 무원과 상응하지 않는 타심지란 유루 타심지를 말한다. 이는 무원과 상응하지 않으니 다른 무더기이기 때문이며, 또한 타심지와도 상응하지 않으니 자성이 자기 자성과 상응하지 않기 때문이다. 그리고 나머지 심·심소법이란 공·무상과 함께 생기는 무더기 가운데의 심·심소법 및 타심지에 포섭되지 않고 상응하지 않는 유루 심·심소법을 말한다. 이들은 둘 다 상응하지 않는데, 다른</w:t>
      </w:r>
    </w:p>
    <w:p>
      <w:pPr>
        <w:pStyle w:val="SmallMeta"/>
        <w:keepNext/>
      </w:pPr>
      <w:r>
        <w:rPr>
          <w:rFonts w:ascii="Noto Sans CJK KR" w:hAnsi="Noto Sans CJK KR" w:eastAsia="Noto Sans CJK KR" w:cs="Noto Sans CJK KR"/>
        </w:rPr>
        <w:t>[저본 위치: 卷第27 · 張 미표기 · TXT 제14197–14203행]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1)也聚故 色無爲心不相應行者 謂一切色無爲心不相應行 此俱不相應 無所緣故 對念精進喜輕安定捨覺支正思惟正精進正念正定亦尒者 如他心智對無願有四句 此對六覺支四道支亦尒諸法他心智相應 彼法已知根相應耶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또한 무더기이기 때문이다. 색·무위·심불상응행이란 모든 색·무위·심불상응행을 말한다. 이것들은 둘 다 상응하지 않으니 소연이 없기 때문이다. 염·정진·희·경안·정·사각지와 정 사유·정정진·정념·정정도 또한 그러하다는 것은, 타심지가 무원에 대해 네 구가 되는 것처럼 이 여섯 각지와 네 도지에 대해서도 그러하다는 뜻이다. 모든 법이 타심지와 상응한다면 그 법은 이지근과 상응하는가?</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「也」疑「他」{編}。</w:t>
        <w:br/>
        <w:t>한국어: KABC 편집자는 ‘也’를 ‘他’로 읽을 가능성을 제시한다.</w:t>
        <w:br/>
        <w:t>저본 독법: 也聚故</w:t>
        <w:br/>
        <w:t>저본 적용 구절: 也聚故 色無爲心不相應行者</w:t>
        <w:br/>
        <w:t>저본 번역: 무더기이기 때문이다. 색·무위·심불상응행이란…</w:t>
        <w:br/>
        <w:t>이문 독법: 他聚故</w:t>
        <w:br/>
        <w:t>이문 적용 구절: 他聚故 色無爲心不相應行者</w:t>
        <w:br/>
        <w:t>이문 번역: 다른 무더기이기 때문이다. 색·무위·심불상응행이란…</w:t>
        <w:br/>
        <w:t>의미 차이: 지시 대상의 유무가 달라져 문맥 의미가 달라질 수 있다.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卷第27 · 張 미표기 · TXT 제14204–14206행]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答應作四句 義不定故 有法他心智相應 非已知根 謂已知根所不攝他心智相應法 此法是何 謂具知根所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뜻이 일정하지 않으므로 네 구를 지어야 한다. 어떤 법은 타심지와 상응하지만 이지근과는 상응하지 않으니, 이지근에 포섭되지 않는 타심지 상응법이다. 이 법은 무엇인가? 구지근에</w:t>
      </w:r>
    </w:p>
    <w:p>
      <w:pPr>
        <w:pStyle w:val="SmallMeta"/>
        <w:keepNext/>
      </w:pPr>
      <w:r>
        <w:rPr>
          <w:rFonts w:ascii="Noto Sans CJK KR" w:hAnsi="Noto Sans CJK KR" w:eastAsia="Noto Sans CJK KR" w:cs="Noto Sans CJK KR"/>
        </w:rPr>
        <w:t>[저본 위치: 卷第27 · 張 미표기 · TXT 제14209–14222행]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攝他心智相應 及有漏他心智相應心心所法 此法他心智相應 非已知根是他聚故 有法已知根相應 非他心智謂已知根所攝他心智 及他心智不攝不相應 已知根相應法 此中已知根所攝他心智者 謂修道中無漏他心智 此與已知根相應 非他心智 自性與自性不相應故 及他心智不攝不相應 已知根相應法者 謂修道中苦集滅智俱生聚 及他心智所不攝道智俱生聚中心心所法 此與已知根相應 非他心智 是他聚故 有法他心智相應亦已知根 謂已知根所攝他心智相應法 此法是何 謂修道中無漏他心智相應法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포섭되는 타심지 상응법 및 유루 타심지와 상응하는 심 ·심소법을 말한다. 이 법은 타심지와 상응하지만 이지근과는 상응하지 않으니 다른 무더기이기 때문이다. 어떤 법은 이지근과 상응하지만 타심지와는 상응하지 않으니 이지근에 포섭되는 타심지 및 타심지에 포섭되지 않고 상응하지 않으면서 이지근과 상응하는 법이다. 여기서 이지근에 포섭되는 타심지란 수도 가운데의 무루 타심지를 말한다. 이것은 이지근과 상응하지만 타심지와는 상응하지 않으니, 자성이 자기 자 성과 상응하지 않기 때문이다. 또 타심지에 포섭되지 않고 상응하지 않으면서 이 지근과 상응하는 법이란 수도 가운데 고·집·멸지와 함께 생기는 무더기 및 타심지에 포섭되지 않는 도지와 함께 생기는 무더기 가운데 심·심소법을 말한다. 이것은 이지근과 상응하지만 타심지와는 상응하지 않으니 다른 무더기이기 때문이다. 어떤 법은 타심지와 상응하고 또한 이 지근과도 상응하니, 이지근에 포섭되는 타심지 상응법이다. 이 법은 무엇인가? 수도 가운데 무루 타심지와 상응하는 법을 말한다.</w:t>
      </w:r>
    </w:p>
    <w:p>
      <w:pPr>
        <w:pStyle w:val="SmallMeta"/>
        <w:keepNext/>
      </w:pPr>
      <w:r>
        <w:rPr>
          <w:rFonts w:ascii="Noto Sans CJK KR" w:hAnsi="Noto Sans CJK KR" w:eastAsia="Noto Sans CJK KR" w:cs="Noto Sans CJK KR"/>
        </w:rPr>
        <w:t>[저본 위치: 卷第27 · 張 미표기 · TXT 제14223–14232행]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卽此相應入無漏根 及彼相應 餘非根心所法 有法非他心智相應 亦非已知根 謂已知根所不攝他心智 及他心智已知根不攝不相應 諸餘心心所法色無爲心不相應行 此中已知根所不攝他心智者 謂具知根所攝他心智及有漏他心智 此非他心智相應 自性與自性不相應故 亦非已知根相應 是他聚故 及他心智已知根不攝不相應諸餘心心所法者 謂未知當知根俱生聚</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 이것과 상응하면서 무루근에 들어가는 것과, 그것과 상응하는 나머지 근이 아닌 심소법이다. 어떤 법은 타심지와도 상응하지 않고 이지 근과도 상응하지 않으니, 이지근에 포섭되지 않는 타심지와 타심지· 이지근에 포섭되지 않고 상응하지 않는 나머지 심·심소법·색이다. 무위·심불상응행이다. 여기서 이지근에 포섭되지 않는 타심지란 구지근에 포섭되는 타심지와 유루 타심지를 말한다. 이것은 타심지와 상응하지 않으니 자성이 자기 자 성과 상응하지 않기 때문이며, 또한 이지근과 상응하지 않으니 다른 무더기이기 때문이다. 또 타심지와 이지근에 포섭되지 않고 상응하지 않는 나머지 심·심소법이란 미지당지근과 함께 생기는 무더기의</w:t>
      </w:r>
    </w:p>
    <w:p>
      <w:pPr>
        <w:pStyle w:val="SmallMeta"/>
        <w:keepNext/>
      </w:pPr>
      <w:r>
        <w:rPr>
          <w:rFonts w:ascii="Noto Sans CJK KR" w:hAnsi="Noto Sans CJK KR" w:eastAsia="Noto Sans CJK KR" w:cs="Noto Sans CJK KR"/>
        </w:rPr>
        <w:t>[저본 위치: 卷第27 · 張 미표기 · TXT 제14235–14246행]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心心所法 他心智不攝不相應 具知根俱生聚心心所法 他心智不攝不相應有漏心心所法 此俱不相應 是他聚故 色無爲心不相應行者 謂一切色無爲心不相應行 俱不相應 無所緣故對具知根亦尒者 如他心智對已知根有四句 此對具知根亦尒諸法世俗智相應 彼法苦智 乃至正定相應耶 答不尒 設法苦智 乃至正定相應 彼法世俗智相應耶 答不尒 所以者何 非一心故 苦智乃至正定 皆無漏故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심·심소법, 타심지에 포섭되지 않고 상응하지 않는 구지근 과 함께 생기는 무더기의 심·심소법, 타심지에 포섭되지 않고 상응하지 않는 유루 심·심소법을 말한다. 이것들은 둘 다 상응하지 않으니 다른 무더기이기 때문이다. 색·무위·심불상응행이란 모든 색· 무위·심불상응행을 말한다. 모두 상응하지 않으니 소연이 없기 때문이다. 구지근에 대해서도 그러하다는 것은, 타심지가 이지근에 대해 네 구가 되는 것처럼 구지근에 대해서도 그러하다는 뜻이다. 모든 법이 세속지와 상응한다면 그 법은 고지에서부터 정정에 이르기까지 상응하는가? 답한다. 그렇지 않다. 가령 어떤 법이 고지에서 정정에 이르기까지 상응한다면 그 법은 세속지와 상응하는가? 답한다. 그렇지 않다. 왜냐하면 한 마음이 아니기 때문이다. 고지에서 정정에 이르기까지는 모두 무루이기 때문이다.</w:t>
      </w:r>
    </w:p>
    <w:p>
      <w:pPr>
        <w:pStyle w:val="SmallMeta"/>
        <w:keepNext/>
      </w:pPr>
      <w:r>
        <w:rPr>
          <w:rFonts w:ascii="Noto Sans CJK KR" w:hAnsi="Noto Sans CJK KR" w:eastAsia="Noto Sans CJK KR" w:cs="Noto Sans CJK KR"/>
        </w:rPr>
        <w:t>[저본 위치: 卷第27 · 張 미표기 · TXT 제14247–14252행]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諸法苦智相應 彼法集智相應耶 答不尒 設法集智相應 彼法苦智相應耶 答不尒 對滅道智無相三摩地亦尒 所以者何 非一心故 行相異故或所緣異故諸法苦智相應 彼法空三摩地相應耶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모든 법이 고지와 상응한다면 그 법은 집지와 상응하는가? 답한다. 그렇지 않다. 가령 어떤 법이 집지와 상응한다면 그 법은 고지와 상응하는가? 답한다. 그렇지 않다. 멸지·도지·무상삼마지에 대해서도 또한 그러하다. 왜냐하면 한 마음이 아니고 행상이 다르며 혹은 소연이 다르기 때문이다. 모든 법이 고지와 상응한다면 그 법은 공삼마지와 상응하는가?</w:t>
      </w:r>
    </w:p>
    <w:p>
      <w:pPr>
        <w:pStyle w:val="SmallMeta"/>
        <w:keepNext/>
      </w:pPr>
      <w:r>
        <w:rPr>
          <w:rFonts w:ascii="Noto Sans CJK KR" w:hAnsi="Noto Sans CJK KR" w:eastAsia="Noto Sans CJK KR" w:cs="Noto Sans CJK KR"/>
        </w:rPr>
        <w:t>[저본 위치: 卷第27 · 張 미표기 · TXT 제14253–14254행]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答應作四句 義不定故 有法苦智相應非空 謂苦智相應空及空不相應苦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답한다. 뜻이 일정하지 않으므로 네 구를 지어야 한다. 어떤 법은 고지와 상응하지만 공과는 상응하지 않으니, 고지와 상응하는 공 및 공과 상응하지 않는 고</w:t>
      </w:r>
    </w:p>
    <w:p>
      <w:pPr>
        <w:pStyle w:val="SmallMeta"/>
        <w:keepNext/>
      </w:pPr>
      <w:r>
        <w:rPr>
          <w:rFonts w:ascii="Noto Sans CJK KR" w:hAnsi="Noto Sans CJK KR" w:eastAsia="Noto Sans CJK KR" w:cs="Noto Sans CJK KR"/>
        </w:rPr>
        <w:t>[저본 위치: 卷第27 · 張 미표기 · TXT 제14255–14255행]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逸凾 大毗婆沙論卷第一百九十九</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일함 『대비바사론』 권제199.</w:t>
      </w:r>
    </w:p>
    <w:p>
      <w:pPr>
        <w:pStyle w:val="SmallMeta"/>
        <w:keepNext/>
      </w:pPr>
      <w:r>
        <w:rPr>
          <w:rFonts w:ascii="Noto Sans CJK KR" w:hAnsi="Noto Sans CJK KR" w:eastAsia="Noto Sans CJK KR" w:cs="Noto Sans CJK KR"/>
        </w:rPr>
        <w:t>[저본 위치: 卷第27 · 張 미표기 · TXT 제14256–14256행]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此卷第二十三幅第十六行 戒禁取問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권 제23폭 제16행의 ‘계금취문’</w:t>
      </w:r>
    </w:p>
    <w:p>
      <w:pPr>
        <w:pStyle w:val="SmallMeta"/>
        <w:keepNext/>
      </w:pPr>
      <w:r>
        <w:rPr>
          <w:rFonts w:ascii="Noto Sans CJK KR" w:hAnsi="Noto Sans CJK KR" w:eastAsia="Noto Sans CJK KR" w:cs="Noto Sans CJK KR"/>
        </w:rPr>
        <w:t>[저본 위치: 卷第27 · 張 미표기 · TXT 제14260–14271행]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之下 善及染汙 乃至故說命根緣緣識三界四部隨眠隨增等 一百四十六字者 卽是此論 第八十七卷 卷末文耳 宋本錯寫焉 此中二本卽云 此四寧是前際分別 答此四皆於現在事 轉待未來故立前際名 或有說者 此四皆緣先所聞敎 謂彼外道 先聞自師所說至敎 要由如是答他所問 生不死天 彼不死天要由如是答問故得 故此四種 皆是前際分別見攝 如是四種前際分別 不死矯亂 依怖妄語邪見無知愚鈍事起此一百九字 乃正文也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아래에 ‘선급염오’에서 ‘고설명근연연식삼계 사부수면수증’까지 146자는 바로 이 논 제87권 권말의 글인데, 송본이 잘못 베껴 쓴 것이다. 여기서 두 본은 곧 ‘이 네 가지가 어찌 전제의 분 별이겠는가? 답한다. 이 네 가지는 모두 현재의 일에서 일어나지만 미래를 기다리므로 전제라는 이름을 세운다. 어떤 이는 이 네 가지가 모두 먼저 들은 가르침을 반연한다고 말한다. 곧 저 외도들이 먼저 자기 스승이 설한 지극한 가르침을 듣고 반드시 이와 같이 다른 이의 물음에 답해야 불사천에 태어난다고 하였으며, 그 불사천은 반드시 이와 같이 물음에 답해야 얻을 수 있기 때문이다. 그러므로 이 네 종류는 모두 전제분별견에 포섭된다. 이와 같은 네 종류의 전제분별인 불 사교란은 망어를 두려워하는 사견과 무지·우둔한 일에 의지하여 일어난다’는 109자이며, 이것이 바로 본문이다.</w:t>
      </w:r>
    </w:p>
    <w:p>
      <w:pPr>
        <w:pStyle w:val="SmallMeta"/>
        <w:keepNext/>
      </w:pPr>
      <w:r>
        <w:rPr>
          <w:rFonts w:ascii="Noto Sans CJK KR" w:hAnsi="Noto Sans CJK KR" w:eastAsia="Noto Sans CJK KR" w:cs="Noto Sans CJK KR"/>
        </w:rPr>
        <w:t>[저본 위치: 卷第27 · 張 미표기 · TXT 제14272–14272행]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逸凾 大毗婆沙論卷第二百</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일함 『대비바사론』 권제200.</w:t>
      </w:r>
    </w:p>
    <w:p>
      <w:pPr>
        <w:pStyle w:val="SmallMeta"/>
        <w:keepNext/>
      </w:pPr>
      <w:r>
        <w:rPr>
          <w:rFonts w:ascii="Noto Sans CJK KR" w:hAnsi="Noto Sans CJK KR" w:eastAsia="Noto Sans CJK KR" w:cs="Noto Sans CJK KR"/>
        </w:rPr>
        <w:t>[저본 위치: 卷第27 · 張 미표기 · TXT 제14273–14280행]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初三幅第七行 有過失之下 二本無故作是念 此亦有色亦無色 我死後有想乃至俱有過失等 凡八十五字 宋本錯重寫耳 今依二本删之十七幅第六行 此二俱之下 謗因等之上 二本有入斷見品以執無故有說入二品由執我常等十七字 宋本無者 脫耳 今依二本補之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처음 제3폭 제7행의 ‘유과실’ 아래에 두 본에는 ‘고작 시념 차역유색역무색 아사후유상’에서 ‘구유과실’까지 모두 85자가 없으니, 송본이 잘못 중복하여 쓴 것이다. 이제 두 본에 따라 삭제한다. 제17폭 제6행의 ‘차이구’ 아래 ‘방인’ 위에 두 본에는 ‘입단견품 이집무고 유설입이품 유 집아상’ 등 17자가 있다. 송본에 없는 것은 탈락한 것이므로 이제 두 본에 따라 보충한다.</w:t>
      </w:r>
    </w:p>
    <w:p>
      <w:pPr>
        <w:pStyle w:val="SmallMeta"/>
        <w:keepNext/>
      </w:pPr>
      <w:r>
        <w:rPr>
          <w:rFonts w:ascii="Noto Sans CJK KR" w:hAnsi="Noto Sans CJK KR" w:eastAsia="Noto Sans CJK KR" w:cs="Noto Sans CJK KR"/>
        </w:rPr>
        <w:t>[저본 위치: 卷第27 · 張 미표기 · TXT 제14281–14282행]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十八幅第二十一行 皆常見攝之下 五現法湼槃之上 二本有故卽常見品七斷滅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제18폭 제21행 ‘개상견섭’ 아래 ‘오현 법열반’ 위에 두 본에는 ‘고즉상견품 칠단멸</w:t>
      </w:r>
    </w:p>
    <w:p>
      <w:pPr>
        <w:pStyle w:val="SmallMeta"/>
        <w:keepNext/>
      </w:pPr>
      <w:r>
        <w:rPr>
          <w:rFonts w:ascii="Noto Sans CJK KR" w:hAnsi="Noto Sans CJK KR" w:eastAsia="Noto Sans CJK KR" w:cs="Noto Sans CJK KR"/>
        </w:rPr>
        <w:t>[저본 위치: 卷第27 · 張 미표기 · TXT 제14285–14294행]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論斷見攝故卽斷見品 十七字 宋本無者 脫耳 今依二本 足之十九幅初二行云 一者有見之下 一切見之上 二本有二者無見如次攝入常斷見品師子吼經說 十七字 宋本無者 脫耳 今依二本 補之二十二幅十二三行 定有前心爲因之下引後之上 二本有引起將命終位無極緣緣正死時心定能等十六字 宋本無者脫耳 今依二本補之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론단견섭 고즉단견품’ 17자가 있는데, 송본에 없는 것은 탈락한 것이다. 이제 두 본에 따라 채워 넣는다. 제19폭 처음 두 행의 ‘일자유견’ 아래 ‘일체견’ 위에 두 본에는 ‘이자무견 여차섭입상단견 품 사자후경설’ 17자가 있다. 송본에 없는 것은 탈락한 것이므로 이제 두 본에 따라 보충한다. 제22폭 제12·13행의 ‘정유전심위인’ 아래 ‘인후’ 위에 두 본에는 ‘인기장명종위무극연 연정사시심정능’ 등 16자가 있다. 송본에 없는 것은 탈락한 것이므로 이제 두 본에 따라 보충한다.</w:t>
      </w:r>
    </w:p>
    <w:p>
      <w:pPr>
        <w:pStyle w:val="SmallMeta"/>
        <w:keepNext/>
      </w:pPr>
      <w:r>
        <w:rPr>
          <w:rFonts w:ascii="Noto Sans CJK KR" w:hAnsi="Noto Sans CJK KR" w:eastAsia="Noto Sans CJK KR" w:cs="Noto Sans CJK KR"/>
        </w:rPr>
        <w:t>[저본 위치: 卷第27 · 張 미표기 · TXT 제14295–14295행]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渭凾 分別功德論第五卷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위함 『분별공덕론』 제5권.</w:t>
      </w:r>
    </w:p>
    <w:p>
      <w:pPr>
        <w:pStyle w:val="SmallMeta"/>
        <w:keepNext/>
      </w:pPr>
      <w:r>
        <w:rPr>
          <w:rFonts w:ascii="Noto Sans CJK KR" w:hAnsi="Noto Sans CJK KR" w:eastAsia="Noto Sans CJK KR" w:cs="Noto Sans CJK KR"/>
        </w:rPr>
        <w:t>[저본 위치: 卷第27 · 張 미표기 · TXT 제14296–14306행]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按此論 丹藏爲四卷 開元錄云 四卷 而注云 或三卷或五卷者 但分卷有異耳 文無增減焉 錄有注叙云右此一論 釋增一阿含經義 從初序品至弟子品 過半 釋王比丘卽止法 上錄云 竺法護譯者 不然 此中牒經解釋文句 並同本經 似與增一阿含同一人譯 而餘錄並云 失譯且依此定 僧祐錄云 迦葉阿難撰者 此亦不然 如論第一卷中 引外國師及薩婆多說 故知非是二尊所撰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살펴보니 이 논은 단장본에서는 4권이다. 『개원록』에도 4 권이라 하고 주에서 혹 3권, 혹 5권이라 한 것은 다만 권을 나눈 방식이 다를 뿐 글에는 증감이 없다. 목록의 주서에는 “이 한 논은 『증일아함경』의 뜻을 풀이한 것으로, 처음 서품부터 제자품을 지나 반 이상, 왕비구를 풀이하다가 곧 그친다.”고 하였다. 법상 록에서는 축법호가 번역했다고 했으나 그렇지 않다. 이 가운데 경문을 들어 해석한 문구가 모두 본경과 같으므로 『증일아함』과 같은 사람이 번역한 듯하다. 그러나 다른 목록들은 모두 역자를 잃었다고 하므로 우선 이에 따라 정한다. 『승 우록』에서는 가섭과 아난이 지었다고 하나 이것도 그렇지 않다. 이 논 제1권에서 외국의 논사와 설바다의 설을 인용하므로 두 존자가 지은 것이 아님을 알 수 있다.</w:t>
      </w:r>
    </w:p>
    <w:p>
      <w:pPr>
        <w:pStyle w:val="SmallMeta"/>
        <w:keepNext/>
      </w:pPr>
      <w:r>
        <w:rPr>
          <w:rFonts w:ascii="Noto Sans CJK KR" w:hAnsi="Noto Sans CJK KR" w:eastAsia="Noto Sans CJK KR" w:cs="Noto Sans CJK KR"/>
        </w:rPr>
        <w:t>[저본 위치: 卷第27 · 張 미표기 · TXT 제14309–14309행]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渭凾 十八部論開元錄云 新爲失譯 附秦錄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위함 『십팔부론』. 『개원록』에는 새로 역자를 잃은 것으로 삼아 진나라 목록에 붙였다고 한다.</w:t>
      </w:r>
    </w:p>
    <w:p>
      <w:pPr>
        <w:pStyle w:val="SmallMeta"/>
        <w:keepNext/>
      </w:pPr>
      <w:r>
        <w:rPr>
          <w:rFonts w:ascii="Noto Sans CJK KR" w:hAnsi="Noto Sans CJK KR" w:eastAsia="Noto Sans CJK KR" w:cs="Noto Sans CJK KR"/>
        </w:rPr>
        <w:t>[저본 위치: 卷第27 · 張 미표기 · TXT 제14310–14324행]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按此論者 宋藏中錯重寫 彼部異執論 名爲十八部論 故今取此國本爲正開元錄云 右十八部論 群錄並云 梁代三藏眞諦所譯 今詳眞諦三藏 已譯十八部論 不合更譯部異執論 其十八部論初首 引文殊問經分別部品後次云 羅什法師集後方 是論若是羅什所翻 秦時未有文殊問經 不合引之置於初也 或可準別錄中 文殊問經編爲失譯 秦時引證 此亦無疑 若是眞諦再譯 論中子注 不合有秦言之字 詳其文理 多是秦時羅什譯出 諸錄脫編 致有疑焉 其眞諦十八部疏 卽部異執疏是 雖有斯理 未敢指南 後諸愽聞 請求實錄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살펴보니 이 논은 송장본에서 저 『부이집론』을 잘못 중복하여 쓰고 이름을 『십팔부론』이라 하였다. 그러므로 이제 이 국본을 취해 정본으로 삼는다. 『개원록』에서 말한다. “이 『십팔부론』은 여러 목록에서 모두 양 대 삼장 진제가 번역했다고 한다. 이제 자세히 살피건대 진제 삼장은 이미 『십팔부론』을 번역했으니 다시 『부이집론』을 번역했을 리 없다. 그 『십팔부론』 첫머리에서는 『문수문경』 「분별부품」을 인용한 뒤 다음에 ‘나집법사집후방’이라 하였다. 이 논이 만일 구마라집이 번역한 것이라면 진나라 때에는 아직 『문수문경』이 없었으므로 인용하여 첫머리에 둘 수 없다. 혹 별록에 준거하면 『문수문경』은 역자를 잃은 것으로 편입되어 있으니 진나라 때 인용했더라도 의심할 것이 없다. 만일 진제가 다시 번역한 것이라면 논 가운데 자주에 ‘진나라 말로’라는 글자가 있을 수 없다. 그 문리로 자세히 보건대 대부분 진나라 때 구마라집이 번역한 것이다. 여러 목록에서 빠뜨려 편입하지 않아 의심이 생긴 것이다. 진제의 『십팔부소』는 곧 『부이집소』이다. 비록 이런 이치가 있으나 감히 확정하여 지시할 수는 없다. 뒤의 박문한 이들은 실제 기록을 구해 주기 바란다.”</w:t>
      </w:r>
    </w:p>
    <w:p>
      <w:pPr>
        <w:pStyle w:val="SmallMeta"/>
        <w:keepNext/>
      </w:pPr>
      <w:r>
        <w:rPr>
          <w:rFonts w:ascii="Noto Sans CJK KR" w:hAnsi="Noto Sans CJK KR" w:eastAsia="Noto Sans CJK KR" w:cs="Noto Sans CJK KR"/>
        </w:rPr>
        <w:t>[저본 위치: 卷第27 · 張 미표기 · TXT 제14325–14325행]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觀凾 菩薩本緣經卷上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관함 『보살본연경』 권상.</w:t>
      </w:r>
    </w:p>
    <w:p>
      <w:pPr>
        <w:pStyle w:val="SmallMeta"/>
        <w:keepNext/>
      </w:pPr>
      <w:r>
        <w:rPr>
          <w:rFonts w:ascii="Noto Sans CJK KR" w:hAnsi="Noto Sans CJK KR" w:eastAsia="Noto Sans CJK KR" w:cs="Noto Sans CJK KR"/>
        </w:rPr>
        <w:t>[저본 위치: 卷第27 · 張 미표기 · TXT 제14326–14331행]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右經第三幅十四行 鹿群威猛之下 丹本有如我曾聞 菩薩往昔 以恚因緣 墮於龍中 乃至五穀臨熟遇天惡雹等 凡二十六行四百四十二字 國本宋本所無者今撿彼文 則是此經下卷龍品第八之文 丹藏錯亂 妄置于玆耳 故今不取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 제3폭 제14행 ‘녹군위맹’ 아래에 단본에는 ‘여아증문 보살왕석 이에인연 타어 용중’에서 ‘오곡임숙우천악박’까지 모두 이십육 행 442자가 있는데 국본과 송본에는 없다. 이제 그 글을 살펴보니 이 경 하권 「용품 제8」의 글이다. 단장본이 어지럽게 잘못되어 함부로 여기에 두었을 뿐이므로 이제 취하지 않는다.</w:t>
      </w:r>
    </w:p>
    <w:p>
      <w:pPr>
        <w:pStyle w:val="SmallMeta"/>
        <w:keepNext/>
      </w:pPr>
      <w:r>
        <w:rPr>
          <w:rFonts w:ascii="Noto Sans CJK KR" w:hAnsi="Noto Sans CJK KR" w:eastAsia="Noto Sans CJK KR" w:cs="Noto Sans CJK KR"/>
        </w:rPr>
        <w:t>[저본 위치: 卷第27 · 張 미표기 · TXT 제14334–14334행]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驚凾 雜寶藏經卷第五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경함 『잡보장경』 권제5.</w:t>
      </w:r>
    </w:p>
    <w:p>
      <w:pPr>
        <w:pStyle w:val="SmallMeta"/>
        <w:keepNext/>
      </w:pPr>
      <w:r>
        <w:rPr>
          <w:rFonts w:ascii="Noto Sans CJK KR" w:hAnsi="Noto Sans CJK KR" w:eastAsia="Noto Sans CJK KR" w:cs="Noto Sans CJK KR"/>
        </w:rPr>
        <w:t>[저본 위치: 卷第27 · 張 미표기 · TXT 제14335–14340행]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右經此卷第二幅 賈客造舍供養佛生天緣之下 丹本有貧人以麨團施見獲報緣 乃至乾陀衞國王治故 塔寺得延命緣等六緣 國本宋本並無者 今撿此六緣 則前第四卷初已有之 丹本錯亂重寫于玆耳 故今不取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 이 권 제2폭의 ‘가객조사공양불생 천연’ 아래에 단본에는 ‘빈인이초단시견획보’ 연에서 ‘건타위국왕치고 탑사득연명 연’까지 여섯 인연이 있는데 국본과 송본에는 모두 없다. 이제 이 여섯 인연을 살펴보니 앞의 제4권 처음에 이미 있다. 단본이 어지럽게 잘못되어 여기에 중복하여 쓴 것일 뿐이므로 이제 취하지 않는다.</w:t>
      </w:r>
    </w:p>
    <w:p>
      <w:pPr>
        <w:pStyle w:val="SmallMeta"/>
        <w:keepNext/>
      </w:pPr>
      <w:r>
        <w:rPr>
          <w:rFonts w:ascii="Noto Sans CJK KR" w:hAnsi="Noto Sans CJK KR" w:eastAsia="Noto Sans CJK KR" w:cs="Noto Sans CJK KR"/>
        </w:rPr>
        <w:t>[저본 위치: 卷第27 · 張 미표기 · TXT 제14341–14341행]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畫凾 金七十論三卷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화함 『금칠십론』 3권.</w:t>
      </w:r>
    </w:p>
    <w:p>
      <w:pPr>
        <w:pStyle w:val="SmallMeta"/>
        <w:keepNext/>
      </w:pPr>
      <w:r>
        <w:rPr>
          <w:rFonts w:ascii="Noto Sans CJK KR" w:hAnsi="Noto Sans CJK KR" w:eastAsia="Noto Sans CJK KR" w:cs="Noto Sans CJK KR"/>
        </w:rPr>
        <w:t>[저본 위치: 卷第27 · 張 미표기 · TXT 제14342–14351행]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按開元錄 亦名僧伽論 或爲二卷 云右一論 外道迦毗羅仙人造 明二十五諦 所謂數論經中云 迦毗羅論是也又長房內典二錄 眞諦譯中 有金七十論二卷 復有僧伽論三卷 二目俱存者 誤也 此論及勝宗十句義論者非是佛法 而諸外道宗 以此數勝二論爲上 欲令慱學而破邪現正之者 先須委悉異道之宗 故譯出之 恐其失而不傳 故編入藏中耳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『개원록』을 살펴보면 또한 『승가론』이라 하며 혹 2권으로 되어 있다. 이르기를, “이 한 논은 외도 가비라 선인이 지어 스물다섯 제를 밝힌 것이다. 이른바 수론경에서 말하는 『가비라론』이 이것이다. 또 장방의 『내전록』 두 목록 중 진제 번역에는 『금칠십론』 2권이 있고 다시 『승가론』 3권이 있어 두 제목이 모두 존재하는데 이는 잘못이다. 이 논과 『승종십구의론』은 불법이 아니라 여러 외도의 종지이며, 그들이 이 수론과 승론 두 논을 으뜸으로 삼는다. 널리 배워 사도를 깨뜨리고 바른 것을 드러내려는 이는 먼저 반드시 이도의 종지를 자세히 알아야 하므로 번역해 낸 것이다. 그것이 없어져 전하지 않을까 염려하여 장경에 편입했을 뿐이다.”</w:t>
      </w:r>
    </w:p>
    <w:p>
      <w:pPr>
        <w:pStyle w:val="SmallMeta"/>
        <w:keepNext/>
      </w:pPr>
      <w:r>
        <w:rPr>
          <w:rFonts w:ascii="Noto Sans CJK KR" w:hAnsi="Noto Sans CJK KR" w:eastAsia="Noto Sans CJK KR" w:cs="Noto Sans CJK KR"/>
        </w:rPr>
        <w:t>[저본 위치: 卷第27 · 張 미표기 · TXT 제14352–14352행]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右凾 神州三寶感通錄三卷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우함 『신주삼보감통록』 3권.</w:t>
      </w:r>
    </w:p>
    <w:p>
      <w:pPr>
        <w:pStyle w:val="SmallMeta"/>
        <w:keepNext/>
      </w:pPr>
      <w:r>
        <w:rPr>
          <w:rFonts w:ascii="Noto Sans CJK KR" w:hAnsi="Noto Sans CJK KR" w:eastAsia="Noto Sans CJK KR" w:cs="Noto Sans CJK KR"/>
        </w:rPr>
        <w:t>[저본 위치: 卷第27 · 張 미표기 · TXT 제14353–14355행]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此錄上卷 宋本與二本大異 撿之宋本錯將宣律師感通錄一卷 爲此上卷耳今依二本正之 又爲看舊宋藏者 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기록의 상권은 송본이 두 본과 크게 다르다. 살펴보니 송본이 선율사의 『감통록』 1권을 잘못 이 상권으로 삼았을 뿐이다. 이제 두 본에 따라 바로잡는다. 또 구 송장본을 보는 이를 위해</w:t>
      </w:r>
    </w:p>
    <w:p>
      <w:pPr>
        <w:pStyle w:val="SmallMeta"/>
        <w:keepNext/>
      </w:pPr>
      <w:r>
        <w:rPr>
          <w:rFonts w:ascii="Noto Sans CJK KR" w:hAnsi="Noto Sans CJK KR" w:eastAsia="Noto Sans CJK KR" w:cs="Noto Sans CJK KR"/>
        </w:rPr>
        <w:t>[저본 위치: 卷第27 · 張 미표기 · TXT 제14358–14358행]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錄正文于左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바른 본문을 아래에 갖추어 기록한다.</w:t>
      </w:r>
    </w:p>
    <w:p>
      <w:pPr>
        <w:pStyle w:val="SmallMeta"/>
        <w:keepNext/>
      </w:pPr>
      <w:r>
        <w:rPr>
          <w:rFonts w:ascii="Noto Sans CJK KR" w:hAnsi="Noto Sans CJK KR" w:eastAsia="Noto Sans CJK KR" w:cs="Noto Sans CJK KR"/>
        </w:rPr>
        <w:t>[저본 위치: 卷第27 · 張 미표기 · TXT 제14359–14359행]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集神州三寶感通錄卷上右唐麟德元年終南山釋道宣撰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『집신주삼보감통록』 권상. 당 인덕 원년, 종남산 석도선 찬.</w:t>
      </w:r>
    </w:p>
    <w:p>
      <w:pPr>
        <w:pStyle w:val="SmallMeta"/>
        <w:keepNext/>
      </w:pPr>
      <w:r>
        <w:rPr>
          <w:rFonts w:ascii="Noto Sans CJK KR" w:hAnsi="Noto Sans CJK KR" w:eastAsia="Noto Sans CJK KR" w:cs="Noto Sans CJK KR"/>
        </w:rPr>
        <w:t>[저본 위치: 卷第27 · 張 미표기 · TXT 제14360–14368행]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夫三寶利見 其來久矣 但以信毁相竸故 有感應之緣 自漢洎唐 年餘六百靈相盻嚮 群錄可尋 而神化無方 待機而扣 光瑞出沒 開信於一時 景像垂容 陳迹於萬代 或見於旣往 或顯於將來 昭彰於道俗 生信於迷悟 故撮擧其要 三卷成部云初明舍利表塔 次列靈像垂降 後引聖寺瑞經神僧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무릇 삼보가 이익을 드러낸 것은 그 유래가 오래되었다. 다만 믿음과 훼방이 서로 다투었기 때문에 감응의 인연이 있게 되었다. 한나라에서 당나라에 이르기까지 600여 년, 신령한 모습과 감응은 여러 기록에서 찾을 수 있다. 그러나 신령한 교화는 일정한 방식이 없어 근기에 따라 감응하고, 광명과 상서가 나타났다가 사라지며 한때의 믿음을 열어 주고, 형상은 모습을 드리워 만대에 자취를 남긴다. 혹 이미 지난 때에 보이기도 하고 혹 장래에 드러나기도 하여 도속에게 뚜렷이 나타나고 미혹한 이와 깨달은 이에게 믿음을 일으킨다. 그러므로 그 요점을 뽑아 세 권으로 한 부를 이루었다. 먼저 사리가 탑으로 나타난 일을 밝히고, 다음으로 영험한 형상이 내려온 일을 열거하며, 뒤에는 성스러운 사찰·상서로운 경전·신이한 승려를 인용한다.</w:t>
      </w:r>
    </w:p>
    <w:p>
      <w:pPr>
        <w:pStyle w:val="SmallMeta"/>
        <w:keepNext/>
      </w:pPr>
      <w:r>
        <w:rPr>
          <w:rFonts w:ascii="Noto Sans CJK KR" w:hAnsi="Noto Sans CJK KR" w:eastAsia="Noto Sans CJK KR" w:cs="Noto Sans CJK KR"/>
        </w:rPr>
        <w:t>[저본 위치: 卷第27 · 張 미표기 · TXT 제14369–14376행]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初明舍利表塔 昔如來行乞 有童子戯於路側 以沙土爲米麵 逆請以土麵奉佛 因爲受之 命侍者 以爲土漿塗佛住房足遍南面 記曰 此童子者吾滅度後一百年 王閻浮提 空中地下四十里內 所有鬼神 並皆臣屬開前八塔 所獲舍利 於一日夜 伇諸鬼神造八萬四千塔 廣如衆經 故不偹載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먼저 사리가 탑으로 나타난 일을 밝힌다. 옛날 여래께서 걸식하실 때 한 동자가 길가에서 놀면서 모래를 쌀과 밀가루로 삼아, 마주 나와 흙으로 만든 밀가루를 부처님께 올렸다. 부처님은 그것을 받으시고 시자에게 명하여 흙 반죽으로 만들어 부처님의 방을 바르되 남쪽 면에 두루 바르게 하셨다. 수기하여 말하기를 “이 동자는 내가 열반한 뒤 백 년에 염부제를 다스리는 왕이 되어, 허공과 땅 아래 40리 안의 모든 귀신을 모두 신하로 삼고, 앞의 여덟 탑을 열어 얻은 사리를 하루 낮밤 동안 여러 귀신을 부려 8만 4천 탑을 만들 것이다.”라고 하였다. 자세한 내용은 여러 경과 같으므로 모두 싣지 않는다.</w:t>
      </w:r>
    </w:p>
    <w:p>
      <w:pPr>
        <w:pStyle w:val="SmallMeta"/>
        <w:keepNext/>
      </w:pPr>
      <w:r>
        <w:rPr>
          <w:rFonts w:ascii="Noto Sans CJK KR" w:hAnsi="Noto Sans CJK KR" w:eastAsia="Noto Sans CJK KR" w:cs="Noto Sans CJK KR"/>
        </w:rPr>
        <w:t>[저본 위치: 卷第27 · 張 미표기 · TXT 제14377–14381행]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此土 卽洲之東境故 塔現不足以疑 舍利 西梵天言 此云骨身也恐濫凡夫之骨故依本名而別之西晋會稽鄮塔緣一 東晋金陵長干塔緣二 石趙靑州東城塔緣三 姚秦河東蒲坂塔緣四 周岐州岐山南塔緣五</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땅은 곧 염부주의 동쪽 경계이므로 탑이 나타난 것을 의심할 이유가 없다. ‘사리’는 서범어이고, 여기서는 뼈라는 뜻이다. 범부의 뼈와 혼동할까 염려하여 본래 이름을 따라 구별한 것이다. 서진 회계 무현탑 인연 첫째, 동진 금릉 장간탑 인연 둘째, 석조 청주 동성탑 인연 셋째, 요진 하동 포판탑 인연 넷째, 주 기주 기산 남탑 인연 다섯째,</w:t>
      </w:r>
    </w:p>
    <w:p>
      <w:pPr>
        <w:pStyle w:val="SmallMeta"/>
        <w:keepNext/>
      </w:pPr>
      <w:r>
        <w:rPr>
          <w:rFonts w:ascii="Noto Sans CJK KR" w:hAnsi="Noto Sans CJK KR" w:eastAsia="Noto Sans CJK KR" w:cs="Noto Sans CJK KR"/>
        </w:rPr>
        <w:t>[저본 위치: 卷第27 · 張 미표기 · TXT 제14384–14394행]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周瓜州城東古塔緣六 周沙州城內大乘寺塔緣七 周洛州故都西塔緣八 周凉州姑臧縣塔緣九 周甘州删丹縣塔緣十 周晋州霍山南塔緣十一 齊代州城東古塔緣十二 隋益州福感寺塔緣十三 隋益州晋源縣塔緣十四 雒縣塔附 隋鄭州起化寺塔緣十五 隋懷州妙樂寺塔緣十六 隋并州淨明寺塔緣十七 隋并州榆社縣塔緣十八 隋魏州臨菑縣塔緣十九 雜明神州山川藏寶等緣二十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주 과주 성동 고탑 인연 여섯째, 주 사주 성내 대 승사탑 인연 일곱째, 주 낙주 고도 서탑 인연 여덟째, 주 양주 고장현탑 인연 아홉째, 주 감주 산단현탑 인연 열째, 주 진주 곽산 남탑 인연 열한째, 제 대 주 성동 고탑 인연 열둘째, 수 익주 복감사탑 인연 열셋째, 수 익주 진원현탑 인연 열넷째, 낙 현탑을 부기한다. 수 정주 기화사탑 인연 열다섯째, 수 회주 묘락사탑 인연 열여섯째, 수 병주 정명사 탑 인연 열일곱째, 수 병주 유사현탑 인연 열여덟째, 수 위주 임치현탑 인연 열아홉째, 그리고 신주의 산천에 보물이 감추어진 일 등을 밝힌 인연 스무째이다.</w:t>
      </w:r>
    </w:p>
    <w:p>
      <w:pPr>
        <w:pStyle w:val="SmallMeta"/>
        <w:keepNext/>
      </w:pPr>
      <w:r>
        <w:rPr>
          <w:rFonts w:ascii="Noto Sans CJK KR" w:hAnsi="Noto Sans CJK KR" w:eastAsia="Noto Sans CJK KR" w:cs="Noto Sans CJK KR"/>
        </w:rPr>
        <w:t>[저본 위치: 卷第27 · 張 미표기 · TXT 제14395–14407행]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初西晋會稽鄮塔者 今在越州東三百七十里鄮縣界 東去海四十里 在縣東南七十里 南去吳村二十五里 案前傳云 晋大康二年 有并州離石人劉薩何者 生在畋家 弋獵爲業 得病死穌見一梵僧 語何曰 汝罪重 應入地獄吾憫汝無識 且放 今洛下齊城丹陽會稽 並有古塔及浮江石像 悉阿育王所造 可勤求禮懺 得免此苦 旣醒之後改革前習 出家學道 更名慧達 如言南行 至會稽海畔山澤 處處求覓 莫識基緖 達悲塞煩寃 投吿无地 忽於中夜 聞土下鍾聲 卽迂記其處 剡木爲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첫째, 서진 회계 무현탑. 지금 월주 동쪽 삼백 칠십 리 무현 경계에 있으며, 동쪽으로 바다까지 40리이고 현의 동남쪽 70리, 남쪽으로 오촌까지 25리이다. 앞의 전기를 살펴보면 “진 태강 2년에 병주 이석 사람 유 살하가 있었는데 사냥하는 집안에서 태어나 활과 사냥을 업으로 삼다가 병들어 죽었다가 소생하였다. 한 범승을 보았는데 그가 하에게 말하기를, ‘네 죄가 무거워 지옥에 들어가야 하지만 네가 무지한 것을 가엾게 여겨 우선 놓아준다. 지금 낙하·제성·단양·회 계에는 모두 옛 탑과 강에 떠온 석상이 있는데 모두 아육왕이 만든 것이다. 부지런히 찾아 예배하고 참회하면 이 고통을 면할 수 있다.’고 했다.” 깨어난 뒤 예전 습관을 고치고 출가하여 도를 배웠으며 이름을 혜달이라 바꾸었다. 말한 대로 남쪽으로 가 회계 바닷가의 산과 못을 곳곳이 찾아보았으나 기초의 흔적을 알 수 없었다. 달은 슬픔이 막히고 번민과 원통함이 가득하여 호소할 곳이 없었다. 문득 한밤중에 땅 아래서 종소리를 듣고 곧 그곳을 표시해 두고 나무를 깎아</w:t>
      </w:r>
    </w:p>
    <w:p>
      <w:pPr>
        <w:pStyle w:val="SmallMeta"/>
        <w:keepNext/>
      </w:pPr>
      <w:r>
        <w:rPr>
          <w:rFonts w:ascii="Noto Sans CJK KR" w:hAnsi="Noto Sans CJK KR" w:eastAsia="Noto Sans CJK KR" w:cs="Noto Sans CJK KR"/>
        </w:rPr>
        <w:t>[저본 위치: 卷第27 · 張 미표기 · TXT 제14410–14417행]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刹 三日間 忽有寶塔及舍利 從地踊出靈塔相狀靑色 似石而非石 高一尺四寸 方七寸 五層露盤 似西域于闐所造面開窓子 四周天鈴 中懸銅磬 每有鍾聲 疑此磬也 遶塔身上 並是諸佛菩薩 金剛聖僧 雜類等像 狀極微細 瞬目注睛 乃有百千像現 面目手足 咸具備焉 斯可謂神功聖迹 非人智所及也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찰주로 삼았다. 사흘 사이에 문득 보탑과 사리가 땅에서 솟아 나왔다. 영탑의 모습은 푸른빛으로 돌 같지만 돌이 아니었고, 높이는 1척 4 촌, 사방 7촌이며 5층의 노반이 있어 서역 우전에서 만든 것과 같았다. 면에는 창을 내고 사방에 천령을 달았으며 가운데에는 동경을 매달았다. 종소리가 날 때마다 아마 이 경에서 나는 듯했다. 탑 몸을 두른 곳에는 모두 여러 부처·보살·금강·성승과 여러 종류의 형상이 있었는데 모습이 극히 미세하였다. 눈을 깜박이지 않고 자세히 보면 백천의 형상이 나타나 얼굴과 손발이 모두 갖추어져 있었다. 참으로 신령한 공덕과 성스러운 자취라 할 만하여 사람의 지혜로 미칠 바가 아니었다.</w:t>
      </w:r>
    </w:p>
    <w:p>
      <w:pPr>
        <w:pStyle w:val="SmallMeta"/>
        <w:keepNext/>
      </w:pPr>
      <w:r>
        <w:rPr>
          <w:rFonts w:ascii="Noto Sans CJK KR" w:hAnsi="Noto Sans CJK KR" w:eastAsia="Noto Sans CJK KR" w:cs="Noto Sans CJK KR"/>
        </w:rPr>
        <w:t>[저본 위치: 卷第27 · 張 미표기 · TXT 제14418–14433행]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今在大木塔內 於八王日 舁巡邑里 見者 莫不下拜念佛 其舍利者 在木塔底其塔左側 多有古迹 塔側諸曁縣 越舊都之地 以句章對鄮剡等四縣 爲之諸曁 東北一百七里 大部鄕有古越城周廻三里 地記云 越之中葉 在此爲都 離宮別舘 遺基尙在 悉生豫章 多在門階之側 行伍相當 森竦可愛 風雨晦朔 猶聞鍾磬之聲 百姓至今多懷肅敬 其迹繁矣 諸曁西北百里 新義鄕 有許公巖 地志云 晋時高陽 許詢字玄度 與沙門支道林爲友 每相從歷覽山水 至此乃栖焉 晋辟度爲司徒椽徵不就 後詣建鄴 見者傾都 劉恢爲丹陽尹 有名當世 日數造之 歎曰 今見許公 使我遂爲輕薄京尹 於郡立齋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지금 큰 목탑 안에 있으며 팔왕일에는 메고 고을 안을 순행하는데, 보는 이는 절하지 않고 염불하는 사람이 없다. 그 사리는 목탑 밑에 있다. 탑 왼쪽에는 옛 자취가 많이 있다. 탑 곁의 제기현은 월나라 옛 도읍지로, 구장과 무·섬 등 네 현을 마주하여 제 기라 하였다. 동북쪽 107리 대부향에는 옛 월성이 있는데 둘레가 3리이다. 지리지에는 “월나라 중엽에 이곳을 도읍으로 삼았으며 이궁과 별관의 남은 터가 아직 있다. 모두 예장이 자라는데 대부분 문과 섬돌 곁에 줄지어 서서 가지런하고 우뚝해 보기 좋다. 바람과 비가 치는 그믐이나 초하루에도 아직 종과 경쇠 소리가 들려 백성들이 지금까지도 매우 공경하며 그 자취가 많다.”고 한다. 제기 서북 100리 신의 향에는 허공암이 있다. 지지에는 “진나라 때 고양의 허순, 자는 현도인데 사문 지도림과 벗이 되어 늘 함께 산수를 유람하다 이곳에 이르러 머물렀다. 진나라에서 현도를 사도연으로 부르려 했으나 응하지 않았다. 뒤에 건강에 이르자 그를 보려는 이가 도성을 기울였다. 유회가 단양윤이 되어 당대에 이름이 높았는데 날마다 여러 번 찾아가 보고 탄식하여 말하기를, ‘이제 허공을 보니 내가 마침내 경박한 경윤이 된 듯하다.’고 하였다. 군에 재실을 세워</w:t>
      </w:r>
    </w:p>
    <w:p>
      <w:pPr>
        <w:pStyle w:val="SmallMeta"/>
        <w:keepNext/>
      </w:pPr>
      <w:r>
        <w:rPr>
          <w:rFonts w:ascii="Noto Sans CJK KR" w:hAnsi="Noto Sans CJK KR" w:eastAsia="Noto Sans CJK KR" w:cs="Noto Sans CJK KR"/>
        </w:rPr>
        <w:t>[저본 위치: 卷第27 · 張 미표기 · TXT 제14436–14444행]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以處之 至于梁代 此屋猶在 許椽旣反 劉尹嘗至 其齋日 淸風朗月 何嘗不恒思玄度矣 句章縣西南一百三十里 明鄕有四明天台赤城瀑布等山 天下稱最 東北百四十里 有沙塘道 廣數丈 入海百餘里 地記云 是秦皇追安期先生於蓬萊 至深而息 故此塘道至今宛然 鄮縣古城 在句章東三百餘里 昔閩越所都 其靈塔卽縣界孝義鄕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그를 머물게 하였는데 양나라 때까지 그 집이 남아 있었다. 허연이 이미 돌아간 뒤 유윤이 그 재실에 이를 때마다 맑은 바람 밝은 달에 어찌 항상 현도를 생각하지 않았겠는가.”라고 한다. 구장현 서남 130 리 명향에는 사명·천태·적성·폭포 등의 산이 있어 천 하에서 으뜸이라 일컬어진다. 동북 140리에는 사당도가 있는데 폭이 수 장이고 바다로 100여 리 들어간다. 지지에는 “진시황이 봉래에서 안기선생을 뒤쫓아 깊은 곳에 이르러 멈췄으므로 이 사당도가 지금까지도 완연하다.”고 한다. 무현의 옛 성은 구장 동쪽 300여 리에 있으며 옛 민월의 도읍이다. 그 영탑은 곧 현 경계의 효의향에 있다.</w:t>
      </w:r>
    </w:p>
    <w:p>
      <w:pPr>
        <w:pStyle w:val="SmallMeta"/>
        <w:keepNext/>
      </w:pPr>
      <w:r>
        <w:rPr>
          <w:rFonts w:ascii="Noto Sans CJK KR" w:hAnsi="Noto Sans CJK KR" w:eastAsia="Noto Sans CJK KR" w:cs="Noto Sans CJK KR"/>
        </w:rPr>
        <w:t>[저본 위치: 卷第27 · 張 미표기 · TXT 제14445–14454행]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也 地志云 阿育王 造八萬四千塔 此其一也 宋會稽內史孟顗 修理之 山有石坎 方可三尺 水味淸淳 冬溫夏冷 輿地志云 阿育王 釋迦弟子 能伇鬼神 一日夜 於天下造佛骨寶塔 八萬四千 皆從地出 案晋沙門竺慧遠云東方兩塔 一在於此 一在彭城 今秣陵長干 又是其一 則有三矣 今以經驗 億家一塔 計此東夏 理多不疑 且見楊越 卽有二塔 廣袤九域 故有之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지지에는 “아육왕이 8만 4천 탑을 만들었는데 이것이 그 가운데 하나이다.”라고 한다. 송나라 회계내사 맹의가 이를 수리하였다. 산에는 석감이 있는데 사방 3척쯤 되고 물맛이 맑고 순하며 겨울에는 따뜻하고 여름에는 차다. 『여지지』에는 “아육왕은 석가의 제자로 귀신을 부릴 수 있어 하루 낮밤 사이 천하에 불골보탑 팔 만사천을 만들었는데 모두 땅에서 솟아났다.”고 한다. 진나라 사문 축혜원이 이르기를, “동방에 두 탑이 있는데 하나는 이곳에 있고 하나는 팽성에 있다.”고 하였다. 지금 말 릉 장간에도 또 그 하나가 있으니 곧 셋이 된다. 이제 경전으로 검증하면 억 가구마다 탑 하나이므로 이 동하 지역에 많은 것이 이치상 의심할 바 없다. 또 양월에서만 두 탑이 보이니 구주 전체로 보면 당연히 있을 것이다.</w:t>
      </w:r>
    </w:p>
    <w:p>
      <w:pPr>
        <w:pStyle w:val="SmallMeta"/>
        <w:keepNext/>
      </w:pPr>
      <w:r>
        <w:rPr>
          <w:rFonts w:ascii="Noto Sans CJK KR" w:hAnsi="Noto Sans CJK KR" w:eastAsia="Noto Sans CJK KR" w:cs="Noto Sans CJK KR"/>
        </w:rPr>
        <w:t>[저본 위치: 卷第27 · 張 미표기 · TXT 제14455–14459행]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焉 會稽記云 東晋丞相王導云 初過江時 有道人 神彩不凡 言從海來相造昔與育王 共遊鄮縣下 眞舍利起塔鎭之 育王與諸眞人捧塔 飛行虛空入海諸弟子攀引 一時俱墮 化爲烏石 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『회계기』에는 “동진 승상 왕도가 처음 강을 건넜을 때 한 도인이 있었는데 신채가 비범하였다. 바다에서 와 서로 만나 말하기를, ‘예전에 아육왕과 함께 무현 아래를 노닐며 진신사리를 봉안해 탑을 세워 진호하였다. 아육왕과 여러 진인이 탑을 받들고 허공을 날아 바다로 들어갔는데 여러 제자가 붙들어 당기다가 한꺼번에 모두 떨어져 검은 돌로 변했다. 돌은</w:t>
      </w:r>
    </w:p>
    <w:p>
      <w:pPr>
        <w:pStyle w:val="SmallMeta"/>
        <w:keepNext/>
      </w:pPr>
      <w:r>
        <w:rPr>
          <w:rFonts w:ascii="Noto Sans CJK KR" w:hAnsi="Noto Sans CJK KR" w:eastAsia="Noto Sans CJK KR" w:cs="Noto Sans CJK KR"/>
        </w:rPr>
        <w:t>[저본 위치: 卷第27 · 張 미표기 · TXT 제14462–14473행]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猶人形 其塔在䥫圍山也 大守褚府君云 海行者 述島上有聚烏石 作道人形 頗有衣服褚 令鑿取 將視之 石文悉如袈裟之狀 東海不遠島上 是徐偃王避地之處 宮郭古基宛然 昔周穆西巡 登崑崙山 偃王乃有統焉 穆王聞之 馳還 日行萬里 偃王避之 於此晋孫恩作逆 寄仙妖以惑衆 築城自衛 其處猶存 梁祖普通三年 重其古迹 建木浮圖 堂殿房廊 周環備滿號阿育王寺 四面山遶林竹䓗翠 花卉間發 飛走相娛 實閑放者之佳地也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아직 사람 형상이고 그 탑은 철위산에 있다.’고 했다.” 태수 저부군이 말하기를 “바다를 다닌 이가 섬 위에 검은 돌 무리가 있어 도인의 형상을 이루고 옷 모양도 제법 갖추었다고 하기에, 저가 사람을 시켜 쪼아 가져오게 해 보니 돌의 무늬가 모두 가사 모양과 같았다.”고 한다. 동해 멀지 않은 섬에는 옛날 서언 왕이 몸을 피했던 곳이 있어 궁성과 옛 터가 완연하다. 옛 주 목왕이 서쪽을 순행해 곤륜산에 올랐을 때 언왕이 곧 세력을 잡았다. 목왕이 이를 듣고 급히 돌아오니 하루 만 리를 달렸다. 언왕은 이를 피해 이곳에 왔다. 진나라 손은이 반란을 일으켜 신선의 요술을 빌려 무리를 미혹하고 성을 쌓아 스스로 지켰는데 그곳도 아직 남아 있다. 양 무제 보통 3년에 이 옛 자취를 중히 여겨 목탑을 세우고 당전과 방랑을 두루 갖추어 아육왕사라 이름하였다. 사면은 산이 둘러싸고 숲과 대나무가 푸르며 꽃과 풀은 사이사이 피고 새와 짐승은 서로 즐기니 참으로 한가히 지내는 이에게 좋은 곳이다.</w:t>
      </w:r>
    </w:p>
    <w:p>
      <w:pPr>
        <w:pStyle w:val="SmallMeta"/>
        <w:keepNext/>
      </w:pPr>
      <w:r>
        <w:rPr>
          <w:rFonts w:ascii="Noto Sans CJK KR" w:hAnsi="Noto Sans CJK KR" w:eastAsia="Noto Sans CJK KR" w:cs="Noto Sans CJK KR"/>
        </w:rPr>
        <w:t>[저본 위치: 卷第27 · 張 미표기 · TXT 제14474–14485행]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有碑頌之 著作郞顧胤祖文 寺東南三十五里 山上有佛右足跡 寺東北二里 山頭有佛左足跡 二所現于石上莫測其先 寺北二里 有聖井 其實深池鰻魚 俗號爲魚菩薩也 人至井所禮拜 魚隨聲出來 賊過僞禮 魚出 賊便以刀斫之 因斷魚尾 自尒潜隱 魚不時出 有至心邀請禮拜者 但濆水而已 初有一僧 聞塔來禮 處所荒凉 持食爲難 有一老姥患脚 來爲造食便去 如是恠之 去後私尋 乃入池內 據量卽魚所化也 其塔靈異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비문이 있어 이를 찬했는데 저작랑 고윤조의 글이다. 절 동남 삼 십오리 산 위에는 부처의 오른발 자취가 있고, 절 동북 2 리 산마루에는 부처의 왼발 자취가 있다. 두 곳 모두 돌 위에 나타났는데 언제부터인지 알 수 없다. 절 북쪽 2리에는 성정이 있는데 실제로는 깊은 못이며 뱀장어가 있어 속칭 ‘어보살’이라 한다. 사람이 우물 가에 가서 예배하면 물고기가 소리에 따라 나온다. 도적이 지나가며 거짓으로 예배하자 물고기가 나왔고 도적이 칼로 베어 꼬리가 잘렸다. 그 뒤로는 숨어 물고기가 때때로 나오지 않는다. 지극한 마음으로 청하고 예배하는 이에게는 다만 물을 뿜을 뿐이다. 처음 한 승려가 탑 이야기를 듣고 예배하러 왔는데 곳 곳이 황량하여 먹을 것을 마련하기 어려웠다. 다리를 앓는 한 노파가 와서 밥을 지어 주고 곧 떠났다. 이상하게 여겨 떠난 뒤 몰래 따라가 보니 못 안으로 들어갔다. 헤아려 보건대 곧 그 물고기가 변화한 것이었다. 그 탑의 영험과 기이함은</w:t>
      </w:r>
    </w:p>
    <w:p>
      <w:pPr>
        <w:pStyle w:val="SmallMeta"/>
        <w:keepNext/>
      </w:pPr>
      <w:r>
        <w:rPr>
          <w:rFonts w:ascii="Noto Sans CJK KR" w:hAnsi="Noto Sans CJK KR" w:eastAsia="Noto Sans CJK KR" w:cs="Noto Sans CJK KR"/>
        </w:rPr>
        <w:t>[저본 위치: 卷第27 · 張 미표기 · TXT 제14488–14497행]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往往不一 大略爲瑞 多現聖僧 遶塔行道 每夕然燈 於光影中 現形在壁旋轉而行 且列數條 多則詞費貞觀十九年 敏法師者 禹穴道勝 歷覽聖迹 依然動神 領徒數百 來寺一月 敷講經論 士俗咸會 夜中有人見梵僧百餘 遶塔行道 以事吿衆 寺僧曰 此事常有 不足可恠 自古至今四大良日 遠近來寺 建齋樹福 然於夜中 每見梵僧 行道誦經 讃頌等相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종종 한둘이 아니며, 대체로 상서가 있을 때는 성승이 많이 나타났다. 탑을 돌며 행도할 때 매일 저녁 등불을 밝히면 빛과 그림자 가운데 형상이 벽에 나타나 돌아가며 움직인다. 우선 몇 조목만 적는데 많으면 말이 번거롭기 때문이다. 정관 19년에 민법사가 우혈의 좋은 도량에서 성적을 두루 살피다가 여전히 마음이 감동되어 제자 수백 명을 이끌고 절에 와 한 달 동안 경론을 강설하니 사대부와 백성이 모두 모였다. 밤중에 어떤 사람이 범승 백여 명이 탑을 돌며 행도하는 것을 보고 이를 대중에게 알렸다. 절 승려가 말하기를 “이 일은 늘 있으므로 괴이하게 여길 것 없다. 예로부터 지금까지 사대 길일이면 원근에서 절에 와 재를 베풀고 복을 닦는데 밤중마다 범승이 행도하고 경을 외우며 찬송하는 모습이 보인다.”고 하였다.</w:t>
      </w:r>
    </w:p>
    <w:p>
      <w:pPr>
        <w:pStyle w:val="SmallMeta"/>
        <w:keepNext/>
      </w:pPr>
      <w:r>
        <w:rPr>
          <w:rFonts w:ascii="Noto Sans CJK KR" w:hAnsi="Noto Sans CJK KR" w:eastAsia="Noto Sans CJK KR" w:cs="Noto Sans CJK KR"/>
        </w:rPr>
        <w:t>[저본 위치: 卷第27 · 張 미표기 · TXT 제14498–14505행]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永徽元年 會稽處士張太玄 於寺禮誦 沙門智悅 獨與太玄 連牀而寢 半夜聞誦金剛般若 了了分明 二人靜聽 形心欣泰 乃至誦訖 然契其相者眞尋視無形 明知神授矣二東晋金陵長干塔者 今在潤州江寧縣 故楊都朱雀門東南古越城東廢長干寺內 昔西晋未統江南 是稱吳國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영휘 원년에 회계의 처사 장태현이 절에서 예배하고 독송하였다. 사문 지열과 태현 둘만 침상을 이어 자다가 한밤 중 『금강반야』를 외우는 소리를 들었는데 또렷하고 분명하였다. 두 사람이 조용히 들으며 몸과 마음이 기뻤고, 마침내 독송이 끝났다. 그러나 그 모습을 확인하려 곧 찾아보니 형체가 없었다. 신령이 전해 준 것임을 분명히 알았다. 둘째, 동진 금릉 장간탑. 지금 윤주 강녕 현, 옛 양도 주작문 동남의 옛 월성 동쪽 폐장 간사 안에 있다. 옛 서진이 아직 강남을 통일하지 못했을 때 이곳은 오국이라 불렸다.</w:t>
      </w:r>
    </w:p>
    <w:p>
      <w:pPr>
        <w:pStyle w:val="SmallMeta"/>
        <w:keepNext/>
      </w:pPr>
      <w:r>
        <w:rPr>
          <w:rFonts w:ascii="Noto Sans CJK KR" w:hAnsi="Noto Sans CJK KR" w:eastAsia="Noto Sans CJK KR" w:cs="Noto Sans CJK KR"/>
        </w:rPr>
        <w:t>[저본 위치: 卷第27 · 張 미표기 · TXT 제14506–14511행]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於長干舊里 有古塔地 卽育王所搆也依於邑里 旣崩 子亮立 孫琳執政 五鳳中毁除佛寺 此塔同湮 而舍利潛地吳平之後 諸僧頗依故處 而居起塔三層 旣不得舊塔之基 事迹蕪沒 莫之或識至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장간 옛 마을에 고탑 터가 있었는데 곧 아육왕이 세운 것이다. 마을에 의지해 있었으나 이미 무너졌다. 손량이 즉위하고 손림이 정권을 잡은 오봉 연간에 불사를 헐어 없애면서 이 탑도 함께 묻히고 사리는 땅속에 잠겼다. 오나라가 평정된 뒤 여러 승려가 옛터에 의지해 살며 탑을 3층으로 세웠으나 옛 탑의 기단을 찾지 못해 사적이 묻히고 아무도 알지 못하였다.</w:t>
      </w:r>
    </w:p>
    <w:p>
      <w:pPr>
        <w:pStyle w:val="SmallMeta"/>
        <w:keepNext/>
      </w:pPr>
      <w:r>
        <w:rPr>
          <w:rFonts w:ascii="Noto Sans CJK KR" w:hAnsi="Noto Sans CJK KR" w:eastAsia="Noto Sans CJK KR" w:cs="Noto Sans CJK KR"/>
        </w:rPr>
        <w:t>[저본 위치: 卷第27 · 張 미표기 · TXT 제14514–14531행]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東晋咸安二年 簡文立塔三層 孝武上金相輪露盤 㝠祥記云 簡文有意興搆 未遂而崩 卽三層之塔 疑是先立 至孝武 太元末有并州西河沙門劉慧達 本名屑荷 見於僧傳 來尋古塔 莫知其地 乃登越城四望 獨見長干有異氣 便往禮拜而居焉 時於昏夕每有光明 迂記其處掘之 入地丈許得三石碑 長六尺 中央一碑 鑿開方孔內 有䥫銀金三凾相重 於金凾內 有三舍利 光明映徹 及爪甲一枚 又有一髮 申可數尺 旋則成螺 光彩照曜 咸以爲育王之所藏也 卽從就塔北 更築一塔 孝武加爲三層 故寺有兩塔 西邊是育王古塔也 丹陽尹王雅奉五斗米道 常謂冝黜佛法 除毁塔寺 其日下詔 令會稽王道子 將雅觀焉 時沙門正行舍利至雅 撥翻其鉢 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동진 함안 2년에 간문제가 탑 3층을 세우고 효무제가 금빛 상륜과 노반을 올렸다. 『명상기』에는 “간문제가 건립할 뜻이 있었으나 이루지 못하고 붕어하였다.”고 하니, 3층 탑은 아마 앞서 세운 듯하다. 효무제 태원 말 병주 서하의 사문 유혜달이 왔는데 본명은 설하이고 『승전』에 보인다. 옛 탑을 찾았으나 그 땅을 알지 못해 월성에 올라 사방을 바라보다 유독 장 간에 이상한 기운이 있음을 보고 곧 가서 예배하며 머물렀다. 저녁 무렵이면 늘 광명이 있어 그곳을 표시해 두고 팠는데 땅속 1장쯤에서 석비 세 개를 얻었다. 길이는 6척이었고 가운데 한 비석에 네모난 구멍을 뚫어 그 안에 철·은·금 세 함이 겹겹이 있었다. 금함 안에는 사리 세 과가 있어 광명이 맑게 비쳤고 손발톱 하나도 있었으며, 또 머리카락 하나가 있었는데 펴면 수 척이 되고 말면 나선이 되며 빛깔이 찬란하였다. 모두 아육왕이 봉안한 것이라 여겼다. 곧 탑 북쪽에 다시 탑 하나를 쌓았고 효무제가 3층으로 더 올렸으므로 절에는 탑이 둘이 되었다. 서쪽이 아육왕의 옛 탑이다. 단양윤 왕아는 오두미도를 받들며 늘 불법을 내치고 탑과 절을 헐어야 한다고 하였다. 그날 조서를 내려 회계왕 도자로 하여금 왕아를 데리고 가 보게 하였다. 그때 사문 정행이 사리를 가지고 왕아에게 이르자 왕아가 그 발우를 뒤엎었지만</w:t>
      </w:r>
    </w:p>
    <w:p>
      <w:pPr>
        <w:pStyle w:val="SmallMeta"/>
        <w:keepNext/>
      </w:pPr>
      <w:r>
        <w:rPr>
          <w:rFonts w:ascii="Noto Sans CJK KR" w:hAnsi="Noto Sans CJK KR" w:eastAsia="Noto Sans CJK KR" w:cs="Noto Sans CJK KR"/>
        </w:rPr>
        <w:t>[저본 위치: 卷第27 · 張 미표기 · TXT 제14532–14537행]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舍利附于器內 終不墜落 王更貯淸水燔香呪曰 王丹陽酷不信法 世尊威靈願有以津示 應聲光明 煥然騰發 雅自此後 雖未能精至 終身不復誣訾佛法 梁大同中 月犯五車老人星見 改造長干寺阿育王塔 出舍利髮爪 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사리는 그릇 안에 붙어 끝내 떨어지지 않았다. 왕이 다시 맑은 물을 담고 향을 사르며 주문하기를 “왕단양이 심하게 법을 믿지 않으니 세존의 위령으로 바라건대 징험을 보이소서.” 하자 말이 끝나자 광명이 찬란하게 솟아올랐다. 왕아는 그 뒤 비록 정밀하고 지극하게 믿지는 못했지만 평생 다시는 불법을 비방하지 않았다. 양 대동 연간 달이 오거성을 침범하고 노인성이 나타나 장간사 아육왕탑을 개조하면서 사리와 머리카락·손톱을 꺼냈다. 천</w:t>
      </w:r>
    </w:p>
    <w:p>
      <w:pPr>
        <w:pStyle w:val="SmallMeta"/>
        <w:keepNext/>
      </w:pPr>
      <w:r>
        <w:rPr>
          <w:rFonts w:ascii="Noto Sans CJK KR" w:hAnsi="Noto Sans CJK KR" w:eastAsia="Noto Sans CJK KR" w:cs="Noto Sans CJK KR"/>
        </w:rPr>
        <w:t>[저본 위치: 卷第27 · 張 미표기 · TXT 제14540–14544행]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子幸寺 設大無礙法會 下詔曰 天地盈虛 與時消息 萬物不得 齊其蠢生二儀不得 恒其覆載 故勞逸異年 懽慘殊日 去歲失稔 斗粟貴騰 民在困窮運臻斯濫 原情察理 或有可矜 下車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자가 절에 행차해 대무애법회를 열고 조서를 내리기를 “천지는 차고 비며 때에 따라 소장하고, 만물은 그 생명을 한결같이 할 수 없으며 천지 또한 늘 덮고 싣는 일을 한결같이 할 수 없다. 그러므로 수고롭고 편안함이 해마다 다르고 즐거움과 슬픔이 날마다 다르다. 지난해 흉년이 들어 한 말의 곡식값이 크게 올라 백성이 곤궁해졌고 운수가 이 지경에 이르렀다. 사정을 헤아리고 이치를 살피면 불쌍히 여길 이도 있다. 수레에서 내려</w:t>
      </w:r>
    </w:p>
    <w:p>
      <w:pPr>
        <w:pStyle w:val="SmallMeta"/>
        <w:keepNext/>
      </w:pPr>
      <w:r>
        <w:rPr>
          <w:rFonts w:ascii="Noto Sans CJK KR" w:hAnsi="Noto Sans CJK KR" w:eastAsia="Noto Sans CJK KR" w:cs="Noto Sans CJK KR"/>
        </w:rPr>
        <w:t>[저본 위치: 卷第27 · 張 미표기 · TXT 제14545–14552행]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問罪 聞諸往誥 責歸元首 寔在朕躬若皆以法繩 則自新無路 書不云乎 與其殺不辜 寧失不經 易曰 隨時之義大矣哉 今眞形舍利 復見於世 逢希有之事 起難遭之想 今出阿育王寺 設無㝵會 耆年童齒 莫不欣悅 如積飢得食 如久別見親 幽顯歸心 遠近顒仰 士女霞布 冠盖雲集 同時布德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죄를 묻건대 옛 교훈을 들으니 책임은 군주에게 돌아가니 실로 짐의 몸에 있다. 만일 모두 법으로 얽어매면 스스로 새로워질 길이 없다. 『서경』에 이르지 않았는가. ‘죄 없는 이를 죽이느니 차라리 법에 맞지 않는 이를 놓치라.’ 『역』에는 ‘때를 따르는 뜻이 크도다.’ 하였다. 지금 진신사리가 다시 세상에 나타나 희유한 일을 만나고 만나기 어려운 생각을 일으켰다. 이제 아육왕 사에서 무애회를 베푸니 늙은이와 어린이 모두 기뻐하여, 마치 오랫동안 굶다 음식을 얻고 오래 헤어졌다 친인을 만난 듯하다. 명계와 현세가 마음을 돌리고 원근에서 우러러보며 사녀는 노을처럼 퍼지고 관개는 구름처럼 모이니 이때 함께 덕을 베푼다.”고 하였다.</w:t>
      </w:r>
    </w:p>
    <w:p>
      <w:pPr>
        <w:pStyle w:val="SmallMeta"/>
        <w:keepNext/>
      </w:pPr>
      <w:r>
        <w:rPr>
          <w:rFonts w:ascii="Noto Sans CJK KR" w:hAnsi="Noto Sans CJK KR" w:eastAsia="Noto Sans CJK KR" w:cs="Noto Sans CJK KR"/>
        </w:rPr>
        <w:t>[저본 위치: 卷第27 · 張 미표기 · TXT 제14553–14560행]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允叶人靈 凡天下罪無輕重 皆赦除之今潤州江寧故地 但有甎基三層 并刹佛殿 餘則榛木荒藂 非人所涉 示是古基而已 頻有大蟲 發塔基者 多自死 而草深人希 惟有惡獸 於中產育 或銜鹿而血汙塔者 尋被打撲 號叫驚人 今去永安坊張侯橋七八里 余本住京師曲池日嚴寺 寺卽隋煬所造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이에 사람과 신령의 뜻에 맞게 천하의 죄는 가볍고 무거움을 막론하고 모두 사면하였다. 지금 윤주 강녕의 옛터에는 다만 벽돌 기단 3층과 찰 주·불전만 있고 나머지는 잡목과 거친 숲으로 사람이 다닐 곳이 아니며, 단지 옛 기단임을 보여 줄 뿐이다. 자주 큰 짐승이 탑 기단을 파헤치면 대개 스스로 죽고, 풀이 깊고 사람이 드물어 사나운 짐승들만 그 가운데서 새끼를 낳는다. 혹 사슴을 물어 와 피로 탑을 더럽히면 곧 두들겨 맞은 듯 울부짖어 사람을 놀라게 한다. 지금 영안방 장후교에서 7~8리 떨어져 있다. 나는 본래 경사 곡지의 일엄사에 살았는데 절은 수 양제가 만든 것이다.</w:t>
      </w:r>
    </w:p>
    <w:p>
      <w:pPr>
        <w:pStyle w:val="SmallMeta"/>
        <w:keepNext/>
      </w:pPr>
      <w:r>
        <w:rPr>
          <w:rFonts w:ascii="Noto Sans CJK KR" w:hAnsi="Noto Sans CJK KR" w:eastAsia="Noto Sans CJK KR" w:cs="Noto Sans CJK KR"/>
        </w:rPr>
        <w:t>[저본 위치: 卷第27 · 張 미표기 · TXT 제14561–14563행]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昔在晋蕃作鎭淮海 京寺有塔 未安舍利 乃發長干寺塔下 取之入京 埋於日嚴塔下 施銘於上 于時江南大德五十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옛날 진왕으로 번에 나가 회해를 진수할 때 경사 절에 탑은 있었으나 사리를 봉안하지 않았으므로 장간사 탑 아래를 파서 이를 취해 경사로 가져와 일 엄탑 아래에 묻고 그 위에 명문을 두었다. 당시 강남 대덕 50</w:t>
      </w:r>
    </w:p>
    <w:p>
      <w:pPr>
        <w:pStyle w:val="SmallMeta"/>
        <w:keepNext/>
      </w:pPr>
      <w:r>
        <w:rPr>
          <w:rFonts w:ascii="Noto Sans CJK KR" w:hAnsi="Noto Sans CJK KR" w:eastAsia="Noto Sans CJK KR" w:cs="Noto Sans CJK KR"/>
        </w:rPr>
        <w:t>[저본 위치: 卷第27 · 張 미표기 · TXT 제14566–14577행]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餘人 咸言 京師塔下舍利 非育王者育王者 乃長干本寺 而不測其是非也至武德七年 日嚴寺廢 僧徒散配 房宇官收 唯舍利塔 無人守護 寺墌屬官 事須移徙 余師徒十人 配住崇義乃發掘塔下 得舍利三枚 白色光明 大如黍米 并爪一枚 少有黃色 并白髮數十 餘有雜寶瑠璃古器等 摠以大銅凾盛之 撿無螺髮 又疑爪黃 而小如人者 尋佛倍人 爪赤銅色 今則不尒 乃將至崇義寺佛堂西南塔下 依舊以大石凾盛之 本銘覆上 埋于地府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 명은 모두 말하기를 “경사 탑 아래 사리는 아육왕의 것이 아니고, 아육왕의 것은 장간 본사에 있다.”고 했으나 진위는 알 수 없었다. 무덕 7년에 일엄사가 폐사되어 승도는 흩어져 배속되고 방과 건물은 관에서 거두었다. 오직 사리탑만 지키는 사람이 없었다. 절터가 관에 속해 옮겨야 하자 우리 사도 10명은 숭의 사에 배속되었다. 이에 탑 아래를 파서 사리 세 과를 얻었는데 희고 광명나며 크기는 기장알만 했고, 손톱 하나는 약간 누런빛이 있었으며 흰 머리카락 수십 가닥과 여러 보배·유리·옛 기물 등이 있었다. 모두 큰 동함에 담겼다. 나선형 머리카락은 보이지 않았고 손톱이 누런 것도 의심스러웠다. 부처님은 사람보다 몸이 배나 크고 손톱은 적동색이라 하는데 지금 것은 그렇지 않았다. 마침내 그것을 숭의사 불당 서남쪽 탑 아래로 가져가 옛 방식대로 큰 석함에 담고 본래 명문을 위에 덮어 지하에 묻었다.</w:t>
      </w:r>
    </w:p>
    <w:p>
      <w:pPr>
        <w:pStyle w:val="SmallMeta"/>
        <w:keepNext/>
      </w:pPr>
      <w:r>
        <w:rPr>
          <w:rFonts w:ascii="Noto Sans CJK KR" w:hAnsi="Noto Sans CJK KR" w:eastAsia="Noto Sans CJK KR" w:cs="Noto Sans CJK KR"/>
        </w:rPr>
        <w:t>[저본 위치: 卷第27 · 張 미표기 · TXT 제14578–14589행]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余問 隋初南僧咸曰 爪髮梁武帝者舍利則有疑焉 埋之本銘 置于其上據事以量 則長干佛骨 頗移於帝里然江南古塔 猶有神異 崇義所流 盖蔑如也 故兩述之矣 但年歲綿遠 後人莫測 略編斯紀 以顯厥緣云三靑州古城寺塔者 代歷周秦 莫知其地 石趙時 佛圖澄者在鄴 勒虎敬重 廣置寺塔 而少露盤 方欲作之 澄曰 臨菑城中 有阿余王寺 猶有佛像露盤 在深林巨樹下 上有伏石可尋而取也 虎使求之 依言指授 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내가 수나라 초 남방 승려들에게 물으니 모두 “손톱과 머리카락은 양 무제의 것이고 사리는 의심스럽다.”고 하였다. 묻을 때 본래 명문을 그 위에 두었다. 사실에 근거해 헤아리면 장간의 불골은 상당 부분 제도인 장안으로 옮겨진 듯하다. 그러나 강남의 옛 탑에는 여전히 신이한 일이 있고, 숭의사로 옮겨진 것은 거의 그렇지 않았다. 그래서 두 일을 모두 서술하였다. 다만 세월이 오래되어 뒤의 사람이 알 수 없을까 하여 대략 이 기록을 엮어 그 인연을 드러낸다. 셋째, 청주 고성사탑. 시대가 주·진을 거쳤으나 그 터를 아는 사람이 없었다. 석조 때 불도징이 업에 있었고 석륵과 석호가 그를 존중하여 절과 탑을 널리 세웠으나 노반이 적었다. 장차 이를 만들려 하자 불도징이 말하기를 “임치성 안에 아육왕사가 있어 아직 불상 노반이 깊은 숲 큰 나무 아래에 남아 있고 그 위에 덮인 돌이 있으니 찾아 가져올 수 있다.”고 하였다. 석호가 사람을 시켜 찾게 하니 말한 지시대로</w:t>
      </w:r>
    </w:p>
    <w:p>
      <w:pPr>
        <w:pStyle w:val="SmallMeta"/>
        <w:keepNext/>
      </w:pPr>
      <w:r>
        <w:rPr>
          <w:rFonts w:ascii="Noto Sans CJK KR" w:hAnsi="Noto Sans CJK KR" w:eastAsia="Noto Sans CJK KR" w:cs="Noto Sans CJK KR"/>
        </w:rPr>
        <w:t>[저본 위치: 卷第27 · 張 미표기 · TXT 제14592–14602행]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地二十丈 獲之至鄴 阿余 阿育聲之轉耳 須訪故地處所 故慧達在㝠中吿云 雒陽臨菑建鄴鄮縣成都 此五處並育王塔 禮者不入地獄 故知此塔不虛名也四河東蒲坂古塔者 後秦姚略叔父爲晋王鎭於河東 古老傳云 蒲坂古塔卽阿育王所立也 疑之 屢有光現 依掘得佛骨於石凾銀匣中 照耀殊常 送以上略 略乃親迎覩於㶚上 今蒲州東坂有救苦寺 僧住立大像 極宏冠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땅 20장 아래에서 그것을 얻어 업으로 가져왔다. ‘아여’는 ‘아육’ 소리가 변한 것일 뿐이다. 옛 터의 위치를 찾아보아야 한다. 그러므로 혜달이 어둠 속에서 들은 말에 “낙양·임치·건업·무현·성도 이 다섯 곳은 모두 아육왕탑이며 예배하는 이는 지옥에 들어가지 않는다.”고 하였다. 그러므로 이 탑의 이름이 헛되지 않음을 알 수 있다. 넷째, 하동 포판의 옛 탑. 후진 요략의 숙부가 진왕이 되어 하동을 진수했는데, 노인들이 전하기를 포판의 옛 탑은 곧 아육왕이 세운 것이라 하였다. 이를 의심했으나 거듭 광명이 나타나자 의지해 파 보니 석함과 은갑 속에서 불골을 얻었고 빛남이 매우 뛰어났다. 이를 요략에게 보내니 요략이 패수 가에서 직접 나와 맞았다. 지금 포주 동판에는 구고사가 있고 승려가 거주하며 큰 불상을 세웠는데 매우 웅장하여 남쪽에서 으뜸이다.</w:t>
      </w:r>
    </w:p>
    <w:p>
      <w:pPr>
        <w:pStyle w:val="SmallMeta"/>
        <w:keepNext/>
      </w:pPr>
      <w:r>
        <w:rPr>
          <w:rFonts w:ascii="Noto Sans CJK KR" w:hAnsi="Noto Sans CJK KR" w:eastAsia="Noto Sans CJK KR" w:cs="Noto Sans CJK KR"/>
        </w:rPr>
        <w:t>[저본 위치: 卷第27 · 張 미표기 · TXT 제14603–14612행]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南 古塔不樹云五扶風岐山南古塔者 在平原上 南下北高 東去武亭州十里 西去歧山縣二十里 南去渭水三十里 北去岐山二十里 一名馬額山 同岐山 斯並在大山之北 南有小山 東西而列中閒大谷 南與北別 故號岐山 岐卽分也 西北二十餘里 有鳳泉 泉在岐山之陽極高顯 卽周文時 鸑鷟鳴於岐山 斯地是也 飮此泉水 故號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옛 탑은 따로 세우지 않았다고 한다. 다섯째, 부풍 기산 남쪽 옛 탑. 평원 위에 있고 남쪽은 낮고 북쪽은 높다. 동쪽 무정주까지 10리, 서쪽 기산 현까지 20리, 남쪽 위수까지 30리, 북쪽 기 산까지 20리이다. 일명 마액산이라 하며 기산과 같다. 두 산은 모두 큰 산 북쪽에 있고 남쪽에는 작은 산이 동서로 늘어서 있으며 가운데 큰 골짜기가 있어 남북이 나뉘므로 기산이라 한다. ‘기’는 곧 나뉜다는 뜻이다. 서북 20여 리에는 봉천이 있는데 샘은 기산 남쪽 매우 높고 드러난 곳에 있다. 곧 주 문왕 때 봉황이 기산에서 울었다는 곳이다. 이 샘물을 마셨으므로 봉천이라 불렀다.</w:t>
      </w:r>
    </w:p>
    <w:p>
      <w:pPr>
        <w:pStyle w:val="SmallMeta"/>
        <w:keepNext/>
      </w:pPr>
      <w:r>
        <w:rPr>
          <w:rFonts w:ascii="Noto Sans CJK KR" w:hAnsi="Noto Sans CJK KR" w:eastAsia="Noto Sans CJK KR" w:cs="Noto Sans CJK KR"/>
        </w:rPr>
        <w:t>[저본 위치: 卷第27 · 張 미표기 · TXT 제14613–14615행]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鳳泉 又南飛至終南之陰 故渭南山下 亦有鳳泉 又西南飛越山 至于河池 今所謂鳳州古河池郡是也 不可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남쪽으로 날아 종남산 북쪽에 이르렀으므로 위남의 산 아래에도 봉천이 있다. 또 서남으로 산을 넘어 하 지에 이르렀으니 지금의 봉주 옛 하지군이 그곳이다. 그러나</w:t>
      </w:r>
    </w:p>
    <w:p>
      <w:pPr>
        <w:pStyle w:val="SmallMeta"/>
        <w:keepNext/>
      </w:pPr>
      <w:r>
        <w:rPr>
          <w:rFonts w:ascii="Noto Sans CJK KR" w:hAnsi="Noto Sans CJK KR" w:eastAsia="Noto Sans CJK KR" w:cs="Noto Sans CJK KR"/>
        </w:rPr>
        <w:t>[저본 위치: 卷第27 · 張 미표기 · TXT 제14618–14635행]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窮鳳之始末 且論置塔之根原 故隋高美其地泉 仍就置塔 俯臨目極 誠爲虛逈 寺名久廢 僧徒化往 人物全稀 塔將頽壞 余往觀焉 榛藂彌滿 雖无黍離之實 深切黍離之悲 今平原上塔 俗諺爲阿育王寺 鄕曰柳泉 取其北山之舊號耳 周魏以前 寺名育王 僧徒五百 及周滅法 廂宇外級 唯有兩堂獨存 隋朝置之 名成實寺 大業五年 僧不滿五十人者廢之 此寺從廢 入京師寶昌寺 其塔故地 仍爲寺莊 唐運伊始義寧二年 寶昌寺僧普賢 慨寺被廢 沒諸草莾 具狀上請 于時特蒙大丞相見識 昔曾經往 覽表攸然 仍述本由 可名法門寺 自尒至今 武德二年 薛擧稱兵將事南 及大宗率師薄伐 初度八十僧未有住寺 寶昌寺僧惠素 掃洒鳳泉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봉황의 처음과 끝을 다 밝힐 수는 없다. 우선 탑을 둔 근원을 논한다. 수 고조가 그 땅과 샘을 아름답게 여겨 그곳에 탑을 세웠다. 아래로 멀리 바라보니 진실로 탁 트이고 아득했다. 절 이름은 오래전에 폐해지고 승도도 사라져 사람과 물자가 매우 드물고 탑도 무너지려 했다. 내가 가서 보니 잡목이 가득했다. 비록 『서경』의 ‘서리’에 해당하는 사실은 아니나 깊이 서리의 슬픔을 느꼈다. 지금 평원 위 탑을 속칭 아육왕사라 하고 향 이름은 유 천이라 하는데 북산의 옛 이름을 취한 것이다. 주·위 이전에는 절 이름이 육왕사였고 승도 500명이 있었다. 주나라의 폐불에 이르러 방과 건물은 모두 사라지고 두 당만 홀로 남았다. 수나라가 불법을 다시 일으켜 성 실사라 이름했으나 대업 5년에 승려가 50명에 차지 않는 절은 폐 하게 하여 이 절도 폐사되어 경사 보창사에 편입되었다. 그 탑의 옛 터는 여전히 절의 장원이 되었다. 당조가 시작된 의녕 2년에 보 창사 승려 보현이 절이 폐사되어 풀숲에 묻힌 것을 개탄하여 사정을 갖춰 상소하였다. 당시 대승상이 특별히 이를 알아보았는데 예전에 직접 가 본 일이 있어 표문을 보고 감회가 일었다. 이어 본래 사유를 서술하여 법문 사라 이름할 만하다고 하였다. 그 뒤 지금까지 이어졌다. 무덕 2년에 설거가 군사를 일으켜 남쪽으로 일을 벌이려 하자 태종이 군사를 거느리고 토벌하였다. 처음 80명의 승려를 배정했으나 아직 절에 거주하지 않았다. 보창사 승려 혜소가 봉천을 청소했는데</w:t>
      </w:r>
    </w:p>
    <w:p>
      <w:pPr>
        <w:pStyle w:val="SmallMeta"/>
        <w:keepNext/>
      </w:pPr>
      <w:r>
        <w:rPr>
          <w:rFonts w:ascii="Noto Sans CJK KR" w:hAnsi="Noto Sans CJK KR" w:eastAsia="Noto Sans CJK KR" w:cs="Noto Sans CJK KR"/>
        </w:rPr>
        <w:t>[저본 위치: 卷第27 · 張 미표기 · TXT 제14636–14641행]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以僧未配 遂奏請住法門 蒙勑依奏便摠住焉 年歲旣久 殂落略盡 寺在孤城之中 問其本起 乃云 大業末年 四方賊起 諸鄕在平原之上 無以自安 乃共築此城 以防外冦 唐初雜住 未得出居 延火焚之 一切都盡</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승려가 아직 배속되지 않았으므로 법문사에 머물게 해 달라고 주청하여 조칙으로 허락받아 모두 그곳에 머물렀다. 세월이 오래되어 죽고 흩어져 거의 사라졌다. 절은 외로운 성 안에 있었다. 그 유래를 물으니 대업 말 년에 사방에서 도적이 일어나 여러 마을이 평원 위에 있어 스스로 편안할 수 없으므로 함께 이 성을 쌓아 외적을 막았다고 한다. 당 초에도 잡거 하며 나가 살지 못했는데 불이 번져 모두 타 없어졌다.</w:t>
      </w:r>
    </w:p>
    <w:p>
      <w:pPr>
        <w:pStyle w:val="SmallMeta"/>
        <w:keepNext/>
      </w:pPr>
      <w:r>
        <w:rPr>
          <w:rFonts w:ascii="Noto Sans CJK KR" w:hAnsi="Noto Sans CJK KR" w:eastAsia="Noto Sans CJK KR" w:cs="Noto Sans CJK KR"/>
        </w:rPr>
        <w:t>[저본 위치: 卷第27 · 張 미표기 · TXT 제14644–14659행]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二堂餘燼 燋黑尙存 貞觀五年 岐州刺史張亮 素有信向 來寺禮拜 但見古基 曾無上覆 奏勑望雲宮殿 以盖塔基 下詔許之 因搆塔上 尊嚴相顯 古老傳云 此塔一閉 經三十年 一示人令生善 亮聞之 以貞觀年中 請開剖出舍利以示人 恐因聚衆不敢開塔 有勑並許 遂依開發 深一丈餘 獲二古碑 並周魏之所樹也 文不足觀 故不載錄 光相照燭 同諸舍利 旣出舍利 通現道俗 無數千人 一時同觀 有一盲人 積年目冥 急努眼直視 忽然明淨 京邑內外 崩騰同赴 屯聚塔所 日有數千 舍利高出 衆人同見 於方骨上 見者不同 或見如玉 白光暎徹 或見綠色 或不見者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두 당의 그을린 잔재가 검게 아직 남아 있었다. 정관 5년에 기주 자사 장량이 본래 신심이 있어 절에 와 예배했으나 옛 기단만 보고 위에 덮개가 전혀 없자 망운궁의 전각을 옮겨 탑 기단을 덮게 해 달라고 주청하여 조칙으로 허락받았다. 이에 탑 위에 건물을 세워 장엄한 모습이 드러났다. 노인들이 전하기를 “이 탑은 한 번 닫으면 30 년 만에 한 번 사람에게 보여 선을 일으키게 한다.”고 했다. 장량이 듣고 정관 연간에 탑을 열어 사리를 꺼내 사람들에게 보이기를 청했다. 사람이 몰릴까 염려해 감히 열지 못했으나 조칙으로 모두 허락하자 마침내 열어 파 보았다. 깊이 1장 남짓에서 옛 비석 두 개를 얻었는데 모두 주·위 때 세운 것이다. 글은 볼 만하지 않아 싣지 않았다. 광명이 비추는 모습은 다른 사리와 같았다. 사리를 꺼내 도속에게 널리 보이자 수천 명이 한 꺼번에 함께 보았다. 여러 해 눈먼 한 사람이 힘껏 눈을 크게 떠 바로 보니 문득 밝고 깨끗해졌다. 경읍 안팎이 일제히 몰려 탑으로 모여 날마다 수천 명이었다. 사리는 높이 들려 여러 사람이 함께 보았는데 네모난 뼈 위에 보이는 모양이 사람마다 달랐다. 어떤 이는 옥처럼 희고 광명이 투명한 것을 보았고, 어떤 이는 녹색을 보았으며, 어떤 이는 보지 못해</w:t>
      </w:r>
    </w:p>
    <w:p>
      <w:pPr>
        <w:pStyle w:val="SmallMeta"/>
        <w:keepNext/>
      </w:pPr>
      <w:r>
        <w:rPr>
          <w:rFonts w:ascii="Noto Sans CJK KR" w:hAnsi="Noto Sans CJK KR" w:eastAsia="Noto Sans CJK KR" w:cs="Noto Sans CJK KR"/>
        </w:rPr>
        <w:t>[저본 위치: 卷第27 · 張 미표기 · TXT 제14660–14667행]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問衆人曰 舍利何在 時有一人 以不見故 感激懊惱 搥胷而哭 衆人愍之吊問曰 汝是宿作 努力懺悔 何用搥胷 此人見他燒指行供養者 卽以麻纏母指燒之 遶塔而走 火盛心急來舍利所 欻然得見 歡喜踴躍跳躑不覺指痛 火滅心歇 還復不見 顯慶四年九月 內山僧智琮弘靜 見追入內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여러 사람에게 “사리가 어디 있는가?”라고 물었다. 그때 한 사람이 보지 못한 까닭에 격분하고 괴로워 가슴을 두드리며 울었다. 여러 사람이 그를 불쌍히 여겨 위로하며 말하기를 “네가 전생에 지은 업 때문이다. 힘써 참회할 것이지 어찌 가슴을 두드리는가?” 하였다. 그 사람이 다른 이가 손가락을 태워 공양하는 것을 보고 곧 삼으로 엄지손가락을 감아 불을 붙이고 탑을 돌며 달렸다. 불길이 세고 마음이 급해져 사리 있는 곳에 이르자 홀연히 보게 되어 기뻐 뛰고 발을 구르며 손가락 아픈 줄도 몰랐다. 불이 꺼지고 마음이 가라앉자 다시 보이지 않았다. 현경 4년 9월 내산승 지종·홍정이 불려 궁중에 들어가</w:t>
      </w:r>
    </w:p>
    <w:p>
      <w:pPr>
        <w:pStyle w:val="SmallMeta"/>
        <w:keepNext/>
      </w:pPr>
      <w:r>
        <w:rPr>
          <w:rFonts w:ascii="Noto Sans CJK KR" w:hAnsi="Noto Sans CJK KR" w:eastAsia="Noto Sans CJK KR" w:cs="Noto Sans CJK KR"/>
        </w:rPr>
        <w:t>[저본 위치: 卷第27 · 張 미표기 · TXT 제14670–14686행]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語及育王塔事 年歲久遠 須假弘護上曰 豈非童子施土之育王耶 若近有之 則八萬四千之一塔矣 琮曰 未詳虛實 古老傳云 名育王寺 言不應虛 又傳云 三十年一度出 前貞觀初 已曾出現 大有感應 今期已滿 請更出之 上曰 能得舍利 深是善因 可前至塔所 七日行道 祈請有瑞 乃可開發 卽給錢五千絹五十疋以充供養 琮與給使王長信等 十月五日 從京旦發 六日逼夜方到 琮卽入塔內 專精苦到 行道久之 未有光現 至十日三更 乃臂上安炭 就而燒香 懍厲專注 曾无異想 忽聞塔內像下振裂之聲 尋聲往觀 乃見瑞光流溢霏霏上涌 塔內三像足各放光 赤白綠色 纒繞而上 至於衡桷 合成帳盖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아육왕탑 일을 말하게 되었다. 세월이 오래되었으니 널리 보호해야 한다는 말이 나오자 황제가 말하였다. “어찌 흙을 보시한 동자의 아육왕이 아니겠는가? 만일 가까이에 그것이 있다면 8만 4천 가운데 하나의 탑일 것이다.” 지종이 말하였다. “아직 허실을 자세히 알 수 없으나 노인들이 전하여 아육왕사라 부르니 그 말이 허망할 리 없습니다. 또 30년에 한 번 나온다고 전해지는데 앞서 정관 초에도 이미 한 번 나타나 큰 감응이 있었습니다. 이제 기한이 이미 찼으니 다시 꺼내기를 청합니다.” 황제가 말하였다. “사리를 얻을 수 있다면 참으로 좋은 인연이다. 먼저 탑에 가서 7일간 행도하고 기도하여 상서가 있으면 그때 파 열라.” 곧 돈 5천과 비단 50필을 주어 공양에 쓰게 하였다. 지종과 급사 왕장신 등이 10월 5일 경사에서 아침에 출발하여 6일 밤이 다 되어 도착했다. 지종은 곧 탑 안에 들어가 전심으로 고행하며 오래 행도했으나 광명이 나타나지 않았다. 10일 삼경에 이르러 팔 위에 숯을 놓고 향을 사르며 혹독하게 정진하여 다른 생각이 전혀 없었다. 문득 탑 안 불상 아래에서 갈라지는 소리가 들려 소리를 따라 가 보니 상서로운 광명이 넘쳐 흐르며 안개처럼 위로 솟았다. 탑 안 세 불상의 발에서 각각 적·백· 녹색 광명이 나와 휘감겨 올라가 들보에 이르러 합쳐져 장막과 일산을 이루었다.</w:t>
      </w:r>
    </w:p>
    <w:p>
      <w:pPr>
        <w:pStyle w:val="SmallMeta"/>
        <w:keepNext/>
      </w:pPr>
      <w:r>
        <w:rPr>
          <w:rFonts w:ascii="Noto Sans CJK KR" w:hAnsi="Noto Sans CJK KR" w:eastAsia="Noto Sans CJK KR" w:cs="Noto Sans CJK KR"/>
        </w:rPr>
        <w:t>[저본 위치: 卷第27 · 張 미표기 · TXT 제14687–14693행]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琮大喜踴 將欲召僧 乃覩塔內畟塞僧徒合掌而立 謂是同寺 須臾旣久光盖漸歇 冉冉而下 去地三尺 不見群僧 方知聖隱 卽召來使 同覩瑞相旣至塔所 餘光薄地 流輝布滿 赫弈潤滂 百千種光 若有旋轉 久方沒盡及旦看之 獲舍利一枚 殊大於粒 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지종이 크게 기뻐 뛰며 승려들을 부르려다가 탑 안에 가득 찬 승도들이 합장하고 서 있는 것을 보았다. 같은 절 승려라 생각했으나 잠시 뒤 오래되어 광명의 일산이 점점 사라지며 서서히 내려와 땅에서 3척 되는 곳에서 군 승이 보이지 않자 비로소 성현이 숨은 줄 알았다. 곧 함께 온 사자를 불러 상서로운 모습을 함께 보게 하였다. 그들이 탑에 이르자 남은 광명이 땅에 엷게 깔리고 빛이 가득 퍼져 찬란하고 윤택했으며 백천 가지 광명이 돌고 돌아 오래 지나서야 모두 사라졌다. 날이 밝은 뒤 살펴보니 사리 한 과를 얻었는데 곡식알보다 매우 컸고 광</w:t>
      </w:r>
    </w:p>
    <w:p>
      <w:pPr>
        <w:pStyle w:val="SmallMeta"/>
        <w:keepNext/>
      </w:pPr>
      <w:r>
        <w:rPr>
          <w:rFonts w:ascii="Noto Sans CJK KR" w:hAnsi="Noto Sans CJK KR" w:eastAsia="Noto Sans CJK KR" w:cs="Noto Sans CJK KR"/>
        </w:rPr>
        <w:t>[저본 위치: 卷第27 · 張 미표기 · TXT 제14696–14713행]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明鮮潔 更細尋視 又獲七枚 摠置盤水 一枚獨轉遶 餘舍利 各放光明炫燿人目 琮等以所感瑞 具狀上聞 勑使常侍王君德等 送絹三千疋 令造朕等身阿育王像 餘者修補故塔 仍以像在塔 可卽開發 出佛舍利 以開福慧僧以舊材 多雜朽故 遂摠換以栢 編石爲基 㽵嚴輪奐 製置殊麗 又下勑僧智琮弘靜鴻臚給名 住會昌寺 初開塔日 二十餘人 同共下鑿 及獲舍利 諸人並見 唯一不見 其人懊惱 自拔頭髮 苦心邀請 哀哭號叫 聲駭人畜 徒自咎責 終不可見 乃置舍利於掌 雖覺其重 不見如初 由是諸來謁者 恐不見骨不敢見 其光瑞寺東云龍坊人勅使未至前數日 望寺塔上 有赤色光周照遠近 或見如虹 直上至天 或見光照寺城 丹赤如畵 且具以聞 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명이 맑고 깨끗했다. 다시 자세히 찾으니 또 일곱 과를 얻었다. 모두 물그릇에 두니 한 과만 홀로 돌며 다른 사리를 둘러갔고, 나머지 사리도 각각 광명을 내어 사람의 눈을 부시게 하였다. 지종 등이 감응한 상서를 자세히 갖춰 황제에게 아뢰자 조칙으로 상시 왕군덕 등을 시켜 비단 3천 필을 보내 짐과 같은 크기의 아육왕상을 만들게 하고, 나머지로는 옛 탑을 수리하게 하였다. 또 상을 탑에 두고 곧 파 열어 불사리를 꺼내 복과 지혜를 열게 하였다. 승려들은 옛 재목에 썩은 것이 많아 마침내 모두 잣나무로 바꾸고 돌을 엮어 기단을 만들었다. 장엄하고 화려하여 제도가 매우 아름다웠다. 또 조칙으로 승려 지종·홍정에게 홍려시에서 이름을 주어 회창사에 머물게 하였다. 처음 탑을 연 날 20여 명이 함께 아래를 팠고, 사리를 얻었을 때 여러 사람은 모두 보았으나 오직 한 사람만 보지 못했다. 그 사람은 괴로워 스스로 머리카락을 뽑으며 애써 간청하고 슬피 울부짖어 소리가 사람과 짐승을 놀라게 했으며, 헛되이 자책했지만 끝내 볼 수 없었다. 사리를 손바닥에 놓아도 무게는 느꼈으나 처음처럼 보이지 않았다. 이 때문에 찾아와 예배하는 사람들은 뼈를 보지 못할까 두려워 감히 보려 하지 않았다. 그 광명의 상서에 대해 절 동쪽 운룡방 사람들은 칙사가 오기 전 며칠 동안 절 탑 위에 붉은 광명이 있어 멀고 가까운 곳을 두루 비추는 것을 보았다. 어떤 이는 무지개처럼 곧장 하늘로 솟는 것을 보았고, 어떤 이는 광명이 절과 성을 비추어 붉기가 그림 같음을 보았다. 이를 절에 알리자</w:t>
      </w:r>
    </w:p>
    <w:p>
      <w:pPr>
        <w:pStyle w:val="SmallMeta"/>
        <w:keepNext/>
      </w:pPr>
      <w:r>
        <w:rPr>
          <w:rFonts w:ascii="Noto Sans CJK KR" w:hAnsi="Noto Sans CJK KR" w:eastAsia="Noto Sans CJK KR" w:cs="Noto Sans CJK KR"/>
        </w:rPr>
        <w:t>[저본 위치: 卷第27 · 張 미표기 · TXT 제14714–14719행]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僧歎訝曰 舍利不久 應開此瑞 如貞觀不異 其舍利形狀如小指 初骨長寸二分 內孔正方 外楞亦尒 下平上漸 內外光淨 餘內小指於孔中恰受便得勝戴 以示大衆 至於光相變現不可常准 于時京邑 內外道俗 連接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승려들이 놀라 탄식하며 말하였다. “사리가 머지않아 열릴 것이다. 이 상서는 정관 때와 다르지 않다.” 그 사리의 모양은 새끼손가락 같고, 처음의 뼈는 길이가 1촌 2분이며 안의 구멍은 반듯한 네모이고 겉의 모서리도 그러하며 아래는 평평하고 위로 갈수록 좁아졌다. 안팎이 밝고 깨끗하여 자기 새끼손가락을 구멍에 넣으면 꼭 맞아 들어가므로 들고 이고 대중에게 보일 수 있었다. 광명의 모습이 변하여 나타나는 것은 항상 일정하지 않았다. 당시 경읍 안팎의 도속이 200</w:t>
      </w:r>
    </w:p>
    <w:p>
      <w:pPr>
        <w:pStyle w:val="SmallMeta"/>
        <w:keepNext/>
      </w:pPr>
      <w:r>
        <w:rPr>
          <w:rFonts w:ascii="Noto Sans CJK KR" w:hAnsi="Noto Sans CJK KR" w:eastAsia="Noto Sans CJK KR" w:cs="Noto Sans CJK KR"/>
        </w:rPr>
        <w:t>[저본 위치: 卷第27 · 張 미표기 · TXT 제14722–14732행]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二百里閒 往來相慶 皆稱佛德 一代光華 京師大慈恩寺僧惠滿 在塔行道 忽見綺井覆海下 一雙眼精 光明殊大 通召道俗 同視亦然 皆懾然喪膽 更不敢重視 顯慶五年春三月 下勑取舍利 往東都入內供養 時周人獻佛頂骨 至京師 人或見者 高五寸闊四寸許 黃紫色 將往東都駕所 時又追京師僧七人 往東都入內行道 勑以舍利及頂骨 出示行道僧曰 此佛眞身 僧等可頂戴供養 經一宿 還收入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리 사이로 이어져 왕래하며 서로 경축하고 모두 불덕을 칭송하여 한 시대의 광채가 되었다. 경사 대자은사 승려 혜만이 탑에서 행 도하다가 문득 우물천장 아래를 덮은 바다 같은 곳에서 한 쌍의 눈동자가 광명을 크게 내는 것을 보았다. 도속을 불러 함께 보니 역시 그러하여 모두 두려워 넋을 잃고 다시는 감히 거듭 보지 못했다. 현경 5년 봄 3월 조칙을 내려 사리를 가져와 동도 궁중에서 공양하게 하였다. 그때 주나라 사람이 불정골을 바쳐 경사에 이르렀는데, 보는 사람에 따라 높이 5촌, 너비 4촌가량이고 황자색이었다. 동도 황제 있는 곳으로 가져갈 때 또 경사 승려 일곱을 불러 동도 궁중에 들어가 행도하게 하였다. 조칙으로 사리와 정골을 꺼내 행도하는 승려들에게 보이며 말하였다. “이것은 부처의 진 신이니 승려들은 정대하여 공양하라.” 하였다. 하룻밤을 지나 다시 궁중으로 거두었다.</w:t>
      </w:r>
    </w:p>
    <w:p>
      <w:pPr>
        <w:pStyle w:val="SmallMeta"/>
        <w:keepNext/>
      </w:pPr>
      <w:r>
        <w:rPr>
          <w:rFonts w:ascii="Noto Sans CJK KR" w:hAnsi="Noto Sans CJK KR" w:eastAsia="Noto Sans CJK KR" w:cs="Noto Sans CJK KR"/>
        </w:rPr>
        <w:t>[저본 위치: 卷第27 · 張 미표기 · TXT 제14733–14739행]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內 皇后捨所寢衣帳直絹一千疋 爲舍利 造金棺銀槨 數有九重 雕鏤窮奇 以龍朔二年 送還本塔 至二月十五日 奉勑令僧智琮弘靜 京師諸僧與塔寺僧及官人等無數千人 共藏舍利于石室掩之 三十年後 非余所知後有開瑞 可續而廣也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황후는 자신이 쓰던 침의와 장막 값인 비단 1천 필을 희사하여 사리를 위해 금관과 은곽을 만들었는데 모두 아홉 겹이었고 조각이 극히 기묘하였다. 용삭 2년에 본 탑으로 돌려보내 2월 십오일 조칙을 받들어 승려 지종·홍정과 경사의 여러 승려, 탑사 승려 및 관리 등 수천 명이 함께 사리를 석실에 감추고 덮었다. 30년 뒤의 일은 내가 알 수 없다. 뒤에 다시 열어 상서가 있다면 이어서 널리 기록할 수 있을 것이다.</w:t>
      </w:r>
    </w:p>
    <w:p>
      <w:pPr>
        <w:pStyle w:val="SmallMeta"/>
        <w:keepNext/>
      </w:pPr>
      <w:r>
        <w:rPr>
          <w:rFonts w:ascii="Noto Sans CJK KR" w:hAnsi="Noto Sans CJK KR" w:eastAsia="Noto Sans CJK KR" w:cs="Noto Sans CJK KR"/>
        </w:rPr>
        <w:t>[저본 위치: 卷第27 · 張 미표기 · TXT 제14740–14744행]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高麗國新雕大藏校正別錄卷第二十七高麗國新雕大藏校正別錄卷第二十八密沙門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권제27. 고려국신조대장. 『교정별록』 권제28, 밀함. 사문 수기 등이 왕명을 받들어 교감하였다.</w:t>
      </w:r>
    </w:p>
    <w:p>
      <w:r>
        <w:br w:type="page"/>
      </w:r>
    </w:p>
    <w:p>
      <w:pPr>
        <w:pStyle w:val="Heading1"/>
        <w:keepNext/>
      </w:pPr>
      <w:r>
        <w:rPr>
          <w:rFonts w:ascii="Noto Sans CJK KR" w:hAnsi="Noto Sans CJK KR" w:eastAsia="Noto Sans CJK KR" w:cs="Noto Sans CJK KR"/>
        </w:rPr>
        <w:t>권제28</w:t>
      </w:r>
    </w:p>
    <w:p>
      <w:pPr>
        <w:pStyle w:val="SmallMeta"/>
        <w:keepNext/>
      </w:pPr>
      <w:r>
        <w:rPr>
          <w:rFonts w:ascii="Noto Sans CJK KR" w:hAnsi="Noto Sans CJK KR" w:eastAsia="Noto Sans CJK KR" w:cs="Noto Sans CJK KR"/>
        </w:rPr>
        <w:t>[저본 위치: 卷第28 · 張 미표기 · TXT 제14746–14746행]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集神州三寶感通錄卷上之二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『집신주삼보감통록』 권상 제2.</w:t>
      </w:r>
    </w:p>
    <w:p>
      <w:pPr>
        <w:pStyle w:val="SmallMeta"/>
        <w:keepNext/>
      </w:pPr>
      <w:r>
        <w:rPr>
          <w:rFonts w:ascii="Noto Sans CJK KR" w:hAnsi="Noto Sans CJK KR" w:eastAsia="Noto Sans CJK KR" w:cs="Noto Sans CJK KR"/>
        </w:rPr>
        <w:t>[저본 위치: 卷第28 · 張 미표기 · TXT 제14747–14754행]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岐州岐山縣華陽鄕王莊村 馮玄嗣者先來麁獷 殊不信向 母兄承舍利 從東都來 將欲藏掩 嗣不許往 母兄不用其語 至舍利所 禮拜訖 還家 玄嗣怒曰 此有何功德 若舍利有功德 家中佛像 亦有功德 卽取像燒之 有何靈驗 母兄救之 已燒下半 玄嗣卽時忽倒後醒曰 忽到一處 似是地獄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기주 기산현 화양향 왕장촌의 풍현사는 본래 거칠고 사나워 조금도 믿지 않았다. 어머니와 형이 사리를 모시고 동도에서 오자 장차 봉안하려 했는데 현사가 가는 것을 허락하지 않았다. 어머니와 형은 그의 말을 따르지 않고 사리 있는 곳에 가 예배를 마치고 집으로 돌아왔다. 현사가 성내며 말하였다. “이것이 무슨 공덕이 있는가? 사리에 공덕이 있다면 집안 불상에도 공덕이 있을 것이다.” 곧 불상을 가져다 불태우며 무슨 영험이 있나 보자고 하였다. 어머니와 형이 구했지만 이미 아래 절반이 탔다. 현사는 곧 그 자리에서 문득 쓰러졌다가 깨어나 말하였다. “문득 한 곳에 갔는데 지옥인 듯했다.</w:t>
      </w:r>
    </w:p>
    <w:p>
      <w:pPr>
        <w:pStyle w:val="SmallMeta"/>
        <w:keepNext/>
      </w:pPr>
      <w:r>
        <w:rPr>
          <w:rFonts w:ascii="Noto Sans CJK KR" w:hAnsi="Noto Sans CJK KR" w:eastAsia="Noto Sans CJK KR" w:cs="Noto Sans CJK KR"/>
        </w:rPr>
        <w:t>[저본 위치: 卷第28 · 張 미표기 · TXT 제14755–14764행]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大鳥飛來啄睛1)敢肉 入大火坑 燒烙困苦 以手摩面 眉鬢墮落 自看天地 全無精光 親屬傍看曰 汝自造罪無可伐者 玄嗣神識 不與人對 但曰火燒我心 東西馳走 又被持拍之狀摧慟號哭 又稱懺悔懺悔 而晝夜唯走 不曾得住 至二月十三日 親屬將至塔所 于時京邑大德行虔法師等百餘僧 爲衆說法 裴尙官比丘尼等數百 俗士五六千人 咸見玄嗣 五體投地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큰 새가 날아와 눈을 쪼고 감육(敢肉)하였으며 큰 불구덩이에 들어가 태우고 지져 고통스러웠다.” 손으로 얼굴을 문지르니 눈썹과 귀밑머리가 떨어지고, 스스로 하늘과 땅을 보아도 전혀 빛이 없었다. 친족이 곁에서 보고 말하였다. “네가 스스로 죄를 지었으니 탓할 사람이 없다.” 현사의 정신은 사람과 응대하지 못하고 다만 “불이 내 마음을 태운다.”고 하며 동서로 뛰어다녔고, 또 매질당하는 듯한 모습으로 쓰러져 통곡하며 “참회합니다, 참회합니다.”라고 했다. 밤낮으로 오직 달리고 한 번도 머물지 못했다. 2월 13일에 이르러 친족이 탑으로 데려갔다. 당시 경읍 대덕 행건법사 등 100여 승려가 대중에게 설법하고, 배상관 비구니 등 수 백 명, 속인 5~6천 명이 모두 현사를 보았다. 그는 오체투지하여</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「敢」疑「噉」{編}。</w:t>
        <w:br/>
        <w:t>한국어: KABC 편집자는 ‘敢’을 ‘噉’으로 읽을 가능성을 제시한다.</w:t>
        <w:br/>
        <w:t>저본 독법: 敢肉</w:t>
        <w:br/>
        <w:t>저본 적용 구절: 大鳥飛來啄睛敢肉</w:t>
        <w:br/>
        <w:t>저본 번역: 큰 새가 날아와 눈을 쪼고 감육(敢肉)하였다.</w:t>
        <w:br/>
        <w:t>이문 독법: 噉肉</w:t>
        <w:br/>
        <w:t>이문 적용 구절: 大鳥飛來啄睛噉肉</w:t>
        <w:br/>
        <w:t>이문 번역: 큰 새가 날아와 눈을 쪼고 살을 먹었다.</w:t>
        <w:br/>
        <w:t>의미 차이: 동사의 의미가 확정되어 장면의 뜻이 실질적으로 달라진다.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卷第28 · 張 미표기 · TXT 제14767–14776행]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對舍利前 號哭懺悔不信之罪 又懺犯尼淨行 打罵衆僧 盜食僧菓 自懺已後眠夢稍安云 其佛頂骨 國用珎寶贖之計寶約估評絹直四千匹 遂依其數 以蕃練酬之 頂骨今仍在內云六瓜州城東古基者 乃周朝阿育王寺也 廢敎已後 隋雖興法 更不置寺 今爲寺莊 塔有舍覆 東西廊廡 周廻牆匝 時現光相 士俗敬重 每道俗宿齋集會興福 官私上下 乞願有應云云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사리 앞에서 울부짖으며 믿지 않은 죄를 참회하고, 또 비구니의 청정행을 범한 것, 승려들을 때리고 꾸짖은 것, 승가의 과실을 훔쳐 먹은 것을 참회하였다. 참회한 뒤 잠과 꿈이 조금 편안해졌다고 한다. 그 불정골은 나라에서 보배로 값을 치러 얻었는데 보배 값을 헤아려 비단 4천 필가량이 되어 그 수에 따라 번련으로 갚았다. 정골은 지금도 궁중에 있다고 한다. 여섯째, 과주 성동의 옛 기단은 곧 주나라 때 아육왕사였다. 폐교 뒤 수나라에서 비록 불법을 일으켰으나 다시 절을 두지 않았고 지금은 절의 장원이 되었다. 탑에는 덮개가 있고 동서로 회랑이 있으며 둘레에 담이 둘러져 있다. 때때로 광명이 나타나 사대부와 백성이 공경한다. 도속이 재를 지내며 모여 복을 일으킬 때마다 관과 민을 막론하고 위아래가 소원을 빌면 감응이 있다고 한다.</w:t>
      </w:r>
    </w:p>
    <w:p>
      <w:pPr>
        <w:pStyle w:val="SmallMeta"/>
        <w:keepNext/>
      </w:pPr>
      <w:r>
        <w:rPr>
          <w:rFonts w:ascii="Noto Sans CJK KR" w:hAnsi="Noto Sans CJK KR" w:eastAsia="Noto Sans CJK KR" w:cs="Noto Sans CJK KR"/>
        </w:rPr>
        <w:t>[저본 위치: 卷第28 · 張 미표기 · TXT 제14777–14787행]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七沙州城內廢大乘寺塔者 周朝古寺見有塔基 相傳云 是育王本塔 纔有災禍多來求救云云八洛都故都塔者 在城西一里 故白馬寺南一里許古基 俗傳爲阿育王舍利塔 疑卽迦葉摩騰所將來者 降邪通正故 立塔表以傳眞云云九涼州姑臧塔者 依撿諸傳 咸云 姑臧有育王塔 然姑臧郡名 今以爲縣屬州 漢書河西四郡 則張掖姑臧酒泉燉煌也 然塔未詳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일곱째, 사주 성내의 폐대승사탑은 주나라 때의 옛 절로 현재 탑 기단이 남아 있다. 전해오기를 아육왕의 본래 탑이라 하며 조금이라도 재앙이 있으면 많은 이가 와서 구원을 청한다고 한다. 여덟째, 낙도 옛 도성의 탑은 성 서쪽 1리, 옛 백 마사 남쪽 1리쯤의 옛 기단이다. 속전으로 아육왕 사 리탑이라 하며, 아마 가섭마등이 가져온 것으로서 사도를 굴복시키고 정법을 통하게 하였으므로 탑을 세워 진실을 표한 것이라 한다. 아홉째, 양주 고장탑. 여러 전기를 살펴보면 모두 고 장에 아육왕탑이 있다고 한다. 고장은 군의 이름이었는데 지금은 현이 되어 주에 속한다. 『한서』의 하서 네 군은 장액·고장·주천· 돈황이다. 그러나 탑은 자세히 알 수 없다.</w:t>
      </w:r>
    </w:p>
    <w:p>
      <w:pPr>
        <w:pStyle w:val="SmallMeta"/>
        <w:keepNext/>
      </w:pPr>
      <w:r>
        <w:rPr>
          <w:rFonts w:ascii="Noto Sans CJK KR" w:hAnsi="Noto Sans CJK KR" w:eastAsia="Noto Sans CJK KR" w:cs="Noto Sans CJK KR"/>
        </w:rPr>
        <w:t>[저본 위치: 卷第28 · 張 미표기 · TXT 제14788–14789행]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十甘州删丹塔者 今名爲縣 在甘州東一百二十里 縣城東弱水北大道側</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열째, 감주 산단탑. 지금은 현 이름이며 감주 동쪽 120리, 현성 동쪽 약수 북쪽 큰길가에 있다.</w:t>
      </w:r>
    </w:p>
    <w:p>
      <w:pPr>
        <w:pStyle w:val="SmallMeta"/>
        <w:keepNext/>
      </w:pPr>
      <w:r>
        <w:rPr>
          <w:rFonts w:ascii="Noto Sans CJK KR" w:hAnsi="Noto Sans CJK KR" w:eastAsia="Noto Sans CJK KR" w:cs="Noto Sans CJK KR"/>
        </w:rPr>
        <w:t>[저본 위치: 卷第28 · 張 미표기 · TXT 제14793–14803행]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土塠者 俗傳 是阿育王塔 但有古基 荒廢極久 斯卽疑爲姑臧塔也十一晉州北霍山南原大塠塔者 遠近道俗咸稱 是育王塔 余曾遊焉 地居爽塏 南望逈敞 示是古基 村落稀遠十二代州城東古塔 俗云 阿育王寺考北朔鴈門周時北狄地也 故詩云 北逐玁狁 至于太原 然朔方馬邑 古城大冢 往往非一 此非北狄所有 明知本是夏人 爲狄所侵 故至太原也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흙무더기가 있는데 속전으로 아육왕탑이라 한다. 다만 옛 기단만 있고 폐허가 된 지 매우 오래되었다. 이것이 곧 고장탑인지 의심된다. 열한째, 진주 북쪽 곽산 남원 큰 무덤 모양의 탑. 원근의 도속이 모두 아육왕탑이라 한다. 나도 일찍이 가 보았는데 땅이 높고 시원하며 남쪽을 바라보면 멀리 탁 트여 옛 기단임을 보여준다. 촌락은 드물고 멀리 떨어져 있다. 열둘째, 대주 성동의 옛 탑. 속칭 아육왕사라 한다. 북쪽 삭방과 안문을 살피면 주나라 때 북적의 땅이었다. 그러므로 『시경』에 “북쪽으로 험윤을 쫓아 태원에 이르렀다.”고 한다. 그러나 삭방 마읍의 옛 성에는 큰 무덤이 곳곳에 하나둘이 아니니 이는 북적이 만든 것이 아니다. 본래 하인들의 땅이었는데 적에게 침입당하여 태원까지 이르렀음을 분명히 알 수 있다.</w:t>
      </w:r>
    </w:p>
    <w:p>
      <w:pPr>
        <w:pStyle w:val="SmallMeta"/>
        <w:keepNext/>
      </w:pPr>
      <w:r>
        <w:rPr>
          <w:rFonts w:ascii="Noto Sans CJK KR" w:hAnsi="Noto Sans CJK KR" w:eastAsia="Noto Sans CJK KR" w:cs="Noto Sans CJK KR"/>
        </w:rPr>
        <w:t>[저본 위치: 卷第28 · 張 미표기 · TXT 제14804–14816행]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十三益州郭下福感寺塔者 在州郭下城西 本名大石 相傳云 是鬼神奉育王敎 西山取大石爲塔基 舍利在其中 故名大石也 隋蜀王秀作鎭井絡聞之 令人掘鑿 全是一石 尋縫至泉 不見其際 風雨暴至 人有於石傍 鑿取一片 將出 乃是䃜玉 問於識寶商者 云此眞䃜玉 世中希有 隋初有詵律師 見此古迹 於上起九級木浮圖 今見在益州 旱澇年官人祈雨 必於此塔 祈而有應 特有感徵 故又名福感 余甞至焉 誠如所述 近有人盜鈴 將下三級 有神擎櫨枓起以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열셋째, 익주 성곽 아래 복감사탑. 주 성곽 아래 성 서쪽에 있으며 본래 이름은 대석이다. 전해오기를 귀신들이 아육왕의 명을 받들어 서산에서 큰 돌을 가져와 탑 기단을 만들고 사리를 그 안에 두었으므로 대석이라 했다고 한다. 수 촉왕 양수가 정촉을 진수하면서 이를 듣고 사람을 시켜 파 보게 했는데 모두 한 덩어리의 돌이었다. 틈을 따라 샘에 이를 때까지 파도 끝을 보지 못했고 갑자기 비바람이 몰아쳤다. 어떤 사람이 돌 곁을 쪼아 한 조각을 가져왔는데 곧 예옥이었다. 보배를 아는 상인에게 물으니 “참된 예옥으로 세상에서 드물다.”고 했다. 수 초에 선율사가 이 옛 자취를 보고 그 위에 9층 목탑을 세웠고 지금도 익주에 남아 있다. 가뭄이나 장마 해에 관리가 비를 빌면 반드시 이 탑에서 기도하고 감응이 있어 특별히 징험이 있으므로 또 복감이라 이름하였다. 나도 일찍이 가 보았는데 참으로 서술한 바와 같았다. 근래 어떤 사람이 방울을 훔쳐 아래 3층으로 내려오자 신이 노두를 들어 올려</w:t>
      </w:r>
    </w:p>
    <w:p>
      <w:pPr>
        <w:pStyle w:val="SmallMeta"/>
        <w:keepNext/>
      </w:pPr>
      <w:r>
        <w:rPr>
          <w:rFonts w:ascii="Noto Sans CJK KR" w:hAnsi="Noto Sans CJK KR" w:eastAsia="Noto Sans CJK KR" w:cs="Noto Sans CJK KR"/>
        </w:rPr>
        <w:t>[저본 위치: 卷第28 · 張 미표기 · TXT 제14819–14828행]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賊䏶內中 其人被押 唱呼寺僧 爲射枓起 方得脫出永徽元年 有王顏子者 剽掠有名 夜上相輪取愽山 將下至底級 兩柱忽夾之 求出不得 漸漸急困 見一梵僧曰 可大唱賊 不尒 死矣 卽唱數聲寺僧聞救 方得拔出 貞觀年初 地大震動 此塔搖颺 將欲摧倒 于時郭下無數人來 忽見四神 形如塔量 各以背抵塔之四面 乍倚乍傾 卒以免倒</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도둑의 넓적다리를 그 사이에 끼웠다. 그 사람이 눌려 절 승려를 부르자 승려가 노두를 쏘아 올려서야 빠져나올 수 있었다. 영휘 원년에 왕안자라는 자가 있었는데 약탈로 이름난 자였다. 밤에 상륜에 올라 박산을 훔쳐 아래 마지막 층까지 내려왔는데 두 기둥이 문득 그를 끼워 빠져나오지 못했다. 점점 조여 고통스러워하자 한 범승이 나타나 말하기를 “크게 ‘도둑이다’라고 외쳐라. 그렇지 않으면 죽는다.”고 했다. 곧 몇 번 외치자 절 승려가 듣고 구해 주어 비로소 빠져나왔다. 정관 초년에 땅이 크게 흔들려 이 탑이 흔들리고 무너지려 했다. 그때 성곽 아래 수많은 사람이 와서 보니 문득 네 신이 탑만 한 형상으로 각각 등을 탑 네 면에 대고 버텼다. 탑이 이리저리 기울었으나 끝내 무너지지 않았다.</w:t>
      </w:r>
    </w:p>
    <w:p>
      <w:pPr>
        <w:pStyle w:val="SmallMeta"/>
        <w:keepNext/>
      </w:pPr>
      <w:r>
        <w:rPr>
          <w:rFonts w:ascii="Noto Sans CJK KR" w:hAnsi="Noto Sans CJK KR" w:eastAsia="Noto Sans CJK KR" w:cs="Noto Sans CJK KR"/>
        </w:rPr>
        <w:t>[저본 위치: 卷第28 · 張 미표기 · TXT 제14829–14842행]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有一人 極豪侈多產業 見前露盤 由來小短 不稱塔形 乃捨金三百兩 共諸信者 更造露盤 旣成坼下 至覆盆香氣熢㶿 如雲騰涌 流芳城邑 十日乃歇十四益州晉源塔者 在州西南一百餘里 今号爲等衆寺 本名大石 基本緣略亦同前 尋諸古塔 其相不同 豈非當部鬼神情有所樂 按蜀三塔同一石盖 餘不定准 益州北百里雒縣塔者 在縣城北郭下寶興寺中 本名大石 基相同前 隋初有天竺僧曇摩掘叉 遠至東夏 禮育王塔 承蜀三塔 又往禮拜 至雒縣大石寺塔所 敬事已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한 사람이 매우 호사스럽고 재산이 많았는데 앞의 노반이 본래 작고 짧아 탑 모양에 걸맞지 않는 것을 보고 금 300냥을 희사하고 여러 신도와 함께 노반을 새로 만들었다. 완성되어 옛 것을 뜯어내다가 복분까지 이르자 향기가 구름처럼 피어오르고 성읍에 향기가 흘러 열흘이 지나서야 그쳤다. 열넷째, 익주 진원탑. 주 서남쪽 100여 리에 있으며 지금은 등중사라 한다. 본래 이름은 대석인데 기단의 유래는 대략 앞과 같다. 여러 옛 탑을 찾아보면 그 형상이 서로 다르니 어찌 그 지방 귀신들이 좋아하는 바에 따라 달라진 것이 아니겠는가. 촉의 세 탑은 같은 돌로 덮었지만 나머지는 일정하지 않다. 익주 북쪽 100리 낙현탑은 현성 북쪽 성곽 아래 보흥사 안에 있다. 본래 이름은 대 석이고 기단 모습도 앞과 같다. 수나라 초 천축 승려 담마굴 차가 멀리 동하에 와 아육왕탑을 예배하였다. 촉의 세 탑을 듣고 또 가서 예배했으며 낙현 대석사탑에 이르러 공경을 마친 뒤</w:t>
      </w:r>
    </w:p>
    <w:p>
      <w:pPr>
        <w:pStyle w:val="SmallMeta"/>
        <w:keepNext/>
      </w:pPr>
      <w:r>
        <w:rPr>
          <w:rFonts w:ascii="Noto Sans CJK KR" w:hAnsi="Noto Sans CJK KR" w:eastAsia="Noto Sans CJK KR" w:cs="Noto Sans CJK KR"/>
        </w:rPr>
        <w:t>[저본 위치: 卷第28 · 張 미표기 · TXT 제14845–14853행]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訖 欲往成都 宿兩女驛 將且聞左右行動聲 叉曰 是何人耶 妄相恐動 空中應曰 有十二神王 從本國來 所在擁護 明日當見成都塔 今欲西還 與師別耳 叉曰旣能遠送 何不現形 神卽現形 叉爲人善畵 便一一㒵之 旣遍形隱 及至成都 禮大石塔訖 詵律師乃依圖刻木 爲十二神像 㽵餝在於塔下 今猶見在云云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성도로 가려 하여 양녀역에서 묵었다. 새벽녘 좌우에서 움직이는 소리를 듣고 굴차가 말하였다. “누구인가? 함부로 서로 놀라게 하는가?” 허공에서 대답하였다. “열두 신왕이 본국에서 와서 있는 곳마다 옹호하였다. 내일 성도탑을 뵙게 되는데 이제 서쪽으로 돌아가 스승과 작별하려 한다.” 굴차가 말하였다. “이미 멀리 따라왔으니 어찌 모습을 보이지 않는가?” 신들이 곧 모습을 나타냈다. 굴차는 그림을 잘 그리는 사람이어서 하나하나 모습을 그렸고 다 그리자 형상이 사라졌다. 성도에 이르러 대 석탑을 예배한 뒤 선율사가 그 그림에 따라 나무를 깎아 열두 신상을 만들어 장엄하게 탑 아래에 두었는데 지금도 남아 있다고 한다.</w:t>
      </w:r>
    </w:p>
    <w:p>
      <w:pPr>
        <w:pStyle w:val="SmallMeta"/>
        <w:keepNext/>
      </w:pPr>
      <w:r>
        <w:rPr>
          <w:rFonts w:ascii="Noto Sans CJK KR" w:hAnsi="Noto Sans CJK KR" w:eastAsia="Noto Sans CJK KR" w:cs="Noto Sans CJK KR"/>
        </w:rPr>
        <w:t>[저본 위치: 卷第28 · 張 미표기 · TXT 제14854–14861행]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益州郭下法成寺沙門道卓 有名僧也大業初雒縣寺塔 無人修葺 纔有下基卓乃率化四部 造木浮圖 㽵餝偹矣塔爲龍護 居在西南角井中 時有相現側有三池 莫知深淺 三龍居之 人莫敢臨視 貞觀十三年 三龍大鬪 雷霆振擊 水火交飛 久之乃靜 塔如本住 人皆拾取龍毛 長三尺許 黃赤可愛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익주 성곽 아래 법성사의 사문 도탁은 이름난 승려였다. 대업 초 낙현의 절과 탑을 수리할 사람이 없어 겨우 아래 기단만 남자 도탁이 사부대중을 권화하여 목탑을 만들고 장엄을 갖추었다. 탑은 용이 지키며 서남쪽 우물에 산다. 때때로 징조가 나타났고 곁에 세 못이 있는데 깊이를 알 수 없고 세 용이 거처하여 사람은 감히 가까이 내려다보지 못했다. 정관 13년에 세 용이 크게 싸워 우레와 번개가 치고 물과 불이 뒤섞여 날다가 오래 지나 조용해졌다. 탑은 본래대로 서 있었고 사람들은 모두 용의 털을 주웠는데 길이 3척쯤이고 황적색으로 보기 좋았다.</w:t>
      </w:r>
    </w:p>
    <w:p>
      <w:pPr>
        <w:pStyle w:val="SmallMeta"/>
        <w:keepNext/>
      </w:pPr>
      <w:r>
        <w:rPr>
          <w:rFonts w:ascii="Noto Sans CJK KR" w:hAnsi="Noto Sans CJK KR" w:eastAsia="Noto Sans CJK KR" w:cs="Noto Sans CJK KR"/>
        </w:rPr>
        <w:t>[저본 위치: 卷第28 · 張 미표기 · TXT 제14862–14868행]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十五鄭州起化寺塔者 在州西南百餘里密縣界 在縣東南十五里 東大川西嵩岳 南歸山 北又川 寺院東西五六十步 南北亦尒 塔在寺東南角 其北連寺 方十五步許 其寺塔基 在淖泥之上 西面有五六泉 南面亦有 皆孔方三尺 騰涌沸出 流溢成川 灌</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열다섯째, 정주 기화사탑. 주 서남쪽 100여 리 밀현 경계, 현 동남 15리에 있다. 동쪽은 큰 하천, 서쪽은 숭악, 남쪽은 귀산, 북쪽에도 하천이 있다. 절 뜰은 동서 오 육십 보, 남북도 그러하다. 탑은 절 동남 모서리에 있고 그 북쪽이 절과 이어지며 사방 15보쯤 된다. 절의 탑 기단은 진흙 위에 있고 서쪽에 샘 5~6곳, 남쪽에도 샘이 있으며 모두 구멍이 사방 3척으로 물이 솟구쳐 흘러 하천을 이루어 먼 곳까지 관</w:t>
      </w:r>
    </w:p>
    <w:p>
      <w:pPr>
        <w:pStyle w:val="SmallMeta"/>
        <w:keepNext/>
      </w:pPr>
      <w:r>
        <w:rPr>
          <w:rFonts w:ascii="Noto Sans CJK KR" w:hAnsi="Noto Sans CJK KR" w:eastAsia="Noto Sans CJK KR" w:cs="Noto Sans CJK KR"/>
        </w:rPr>
        <w:t>[저본 위치: 卷第28 · 張 미표기 · TXT 제14871–14880행]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漑遠近 泉上皆下安栢柱 鋪在泥水上 以炭沙石灰 次而重塡 最上以大方石可如八尺牀 編次鋪之 四面細腰 長一尺五寸 深五寸 生䥫固之 近有人試發一石 下有石灰 乃至栢團便抽出一團 長三丈 俓四尺見在 自非輪王表塔神功所爲 何能辦此基搆終古不見其儔也 今於上架塔三重 塔南大泉 涌沸鼓怒 絕无水聲 豈非神化所致也 有幽州僧道嚴者 姓李氏</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개한다. 샘 위에는 모두 잣나무 기둥을 아래에 놓아 진흙물 위에 깔고 숯·모래·석회를 차례로 겹겹이 채웠다. 맨 위에는 큰 네모난 돌을 8척 침상만 하게 가지런히 깔았다. 사면의 가는 허리는 길이 1척 5촌, 깊이 5촌으로 쇠를 부어 고정했다. 근래 어떤 사람이 시험 삼아 돌 하나를 열어 보니 아래에 석회가 있고 이어 잣나무 덩어리가 있었다. 곧 한 덩어리를 뽑아내니 길이 3장, 지름 4척으로 지금도 남아 있다. 본래 전륜왕이 탑을 세우고 신통한 공력으로 만든 것이 아니라면 어찌 이런 기초 구조를 만들 수 있었겠는가. 예로부터 그와 견줄 것을 보지 못했다. 지금 그 위에 3층 탑을 세웠는데, 탑 남쪽의 큰 샘은 끓어오르듯 세차게 솟구치지만 물소리는 전혀 나지 않으니, 어찌 신령한 변화로 말미암은 일이 아니겠는가. 유주에 도엄이라는 승려가 있었는데 성은 이씨였다.</w:t>
      </w:r>
    </w:p>
    <w:p>
      <w:pPr>
        <w:pStyle w:val="SmallMeta"/>
        <w:keepNext/>
      </w:pPr>
      <w:r>
        <w:rPr>
          <w:rFonts w:ascii="Noto Sans CJK KR" w:hAnsi="Noto Sans CJK KR" w:eastAsia="Noto Sans CJK KR" w:cs="Noto Sans CJK KR"/>
        </w:rPr>
        <w:t>[저본 위치: 卷第28 · 張 미표기 · TXT 제14881–14894행]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形極奇偉 本入隋煬帝四道場 後從俗服 今年一百五歲 獨住深山 每年七日 來此塔上 盡力供養 嚴恠其泉流涌注无極 乃遣善水崑崙 入泉討之但見石柱羅列 不測其際 中有寶塔可高三尺 獨立空中 四面水圍 凝然而住 竟不至塔所 考其原始 莫測其由 時俗所傳 育王所立 隋祖已來 寺塔見在 寺南歸山 寺西嵩山寺在川中 地極汙下 每年二山大水 常東流注 繞寺北轉 方始東逝 水漲寺高 水減寺下 自古至今 終不遭溺 泉初出孔 文如蓮花 下打碾磑 浪極恬靜 水中沙石 綠色鮮明 國家見寺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몸집과 모습이 매우 기이하고 훌륭했으며, 본래 수 양제의 네 도량에 들어갔다가 뒤에는 속복을 입었다. 금년에 백오 세로 홀로 깊은 산에 살며, 해마다 칠 일 동안 이 탑 위에 와서 힘껏 공양하였다. 도엄은 그 샘이 끝없이 솟아 흐르는 것을 괴이하게 여겨, 물질에 능한 곤륜인을 시켜 샘속에 들어가 살피게 했다. 그가 보니 돌기둥들이 늘어서 있었으나 그 끝을 헤아릴 수 없었고, 그 가운데 보탑 하나가 높이 약 세 자쯤 되어 허공에 홀로 서 있었으며, 사방에서 물이 둘러싸도 굳게 그대로 서 있었다. 끝내 탑 있는 곳까지 이르지는 못했다. 그 시원을 고찰해도 그 까닭을 헤아릴 수 없다. 당시 세속에는 아육왕이 세운 것이라고 전했다. 수 문제 이래 절과 탑이 지금까지 남아 있다. 절 남쪽은 귀산이고 절 서쪽은 숭산이며, 절은 냇가 가운데 있어 지세가 매우 낮다. 해마다 두 산에서 큰물이 나면 늘 동쪽으로 흘러와 절 북쪽을 둘러 돈 뒤 비로소 동쪽으로 빠져나간다. 물이 불어나면 절보다 높아지고 물이 줄면 절 아래로 내려가지만, 옛날부터 지금까지 끝내 침수된 적이 없다. 샘이 처음 솟는 구멍의 무늬는 연꽃 같고, 아래에서 맷돌을 돌리지만 물결은 매우 고요하다. 물속 모래와 돌은 녹색으로 선명하다. 국가에서 이 절이</w:t>
      </w:r>
    </w:p>
    <w:p>
      <w:pPr>
        <w:pStyle w:val="SmallMeta"/>
        <w:keepNext/>
      </w:pPr>
      <w:r>
        <w:rPr>
          <w:rFonts w:ascii="Noto Sans CJK KR" w:hAnsi="Noto Sans CJK KR" w:eastAsia="Noto Sans CJK KR" w:cs="Noto Sans CJK KR"/>
        </w:rPr>
        <w:t>[저본 위치: 卷第28 · 張 미표기 · TXT 제14897–14904행]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衝要 欲造離宮 尋行有塔 將欲南徙 其基牢固遂休 近有僧於南夜坐望見此塔 光明殊異矣十六懷州妙樂寺塔者 在州東武陟縣西七里妙樂寺中 見有五級白浮圖塔方可十五步 並是側石編砌 石長五尺 闊三寸 以下鱗次葺之 極細密 道俗目見 咸驚訝其鬼作 其下不測其底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요충지에 있는 것을 보고 별궁을 지으려 했다. 조사해 보니 탑이 있어 남쪽으로 옮기려 했으나, 그 기초가 매우 견고하여 마침내 그만두었다. 근래 어떤 승려가 남쪽에서 밤에 좌선하다가 이 탑의 빛이 유달리 신이한 것을 보았다. 열여섯째, 회주의 묘락사 탑이다. 주 동쪽 무척현 서쪽 칠 리 묘락사 안에 있으며, 지금 다섯 층의 흰 부도탑이 있다. 사방 약 열다섯 보인데, 모두 옆으로 놓은 돌을 엮어 쌓았다. 돌 길이는 다섯 자, 너비는 세 치이며 아래부터 비늘처럼 차례로 포개어 쌓아 매우 치밀하다. 도인과 속인이 눈으로 보고 모두 귀신이 만든 것이라며 놀랐다. 그 아래는 밑바닥을 헤아릴 수 없다.</w:t>
      </w:r>
    </w:p>
    <w:p>
      <w:pPr>
        <w:pStyle w:val="SmallMeta"/>
        <w:keepNext/>
      </w:pPr>
      <w:r>
        <w:rPr>
          <w:rFonts w:ascii="Noto Sans CJK KR" w:hAnsi="Noto Sans CJK KR" w:eastAsia="Noto Sans CJK KR" w:cs="Noto Sans CJK KR"/>
        </w:rPr>
        <w:t>[저본 위치: 卷第28 · 張 미표기 · TXT 제14905–14914행]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古老相傳 塔從地涌 下有大水 莫委眞虛 有刺史 疑僧濫餝 乃使人傍掘其下至泉源 猶不盡其基際也十七并州子城東淨明寺塔者 本号育王 是僧所住 唐初已來 僧散寺空 尼請居之 余往問塔 全无蹤跡 但有空名 遂失其本十八并州大谷榆社塔者 今在縣郭下育王寺中 見有僧住 中有小塔 古今相傳 此是本塔 亦未聞異相</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노인들이 전하기를 탑이 땅에서 솟았고 아래에 큰물이 있다 하나, 참인지 거짓인지 알 수 없다. 한 자사가 승려들이 지나치게 꾸며 말한다고 의심하여 사람을 시켜 곁에서 그 아래를 파게 했는데 샘물 근원에 이르러도 여전히 기초 끝을 다하지 못했다. 열일곱째, 병주 자성 동쪽 정명사 탑이다. 본래 아육왕탑이라 불렸고 승려들이 살던 곳이다. 당 초 이래 승려가 흩어져 절이 비자 비구니들이 살기를 청했다. 내가 가서 탑을 물으니 전혀 자취가 없고 다만 이름만 남아 마침내 그 근본을 잃었다. 열여덟째, 병주 대곡 유사탑이다. 지금 현의 성곽 아래 아육왕사 안에 승려가 살고 있다. 안에 작은 탑이 하나 있는데, 예부터 지금까지 이것이 본래의 탑이라 전해지나 특별한 이적은 듣지 못했다.</w:t>
      </w:r>
    </w:p>
    <w:p>
      <w:pPr>
        <w:pStyle w:val="SmallMeta"/>
        <w:keepNext/>
      </w:pPr>
      <w:r>
        <w:rPr>
          <w:rFonts w:ascii="Noto Sans CJK KR" w:hAnsi="Noto Sans CJK KR" w:eastAsia="Noto Sans CJK KR" w:cs="Noto Sans CJK KR"/>
        </w:rPr>
        <w:t>[저본 위치: 卷第28 · 張 미표기 · TXT 제14915–14920행]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十九魏州臨菑塔者 在縣西北三十里本名舍利寺 今爲尼住 其塔見在 三邊有水 唯西開路 基搆編石 從水底上 蓮花彌滿於三面 其水澄深 人皆怯入 傳云 舍利眞塔 在水內空中 如鄭州者 今改爲冀州大都督府</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열아홉째, 위주 임치탑이다. 현 서북쪽 삼십 리에 있고, 본래 사리사라 불렸다. 지금은 비구니가 살며 탑이 남아 있다. 세 면에 물이 있고 서쪽만 길이 열려 있다. 기초는 돌을 엮어 물 밑에서부터 쌓아 올렸고 연꽃이 세 면에 가득하다. 물이 맑고 깊어 사람들은 모두 들어가기를 두려워한다. 전하기를 진짜 사리탑은 물속 허공에 떠 있어 정주의 것과 같다고 한다. 지금은 기주 대도독부로 바뀌었다.</w:t>
      </w:r>
    </w:p>
    <w:p>
      <w:pPr>
        <w:pStyle w:val="SmallMeta"/>
        <w:keepNext/>
      </w:pPr>
      <w:r>
        <w:rPr>
          <w:rFonts w:ascii="Noto Sans CJK KR" w:hAnsi="Noto Sans CJK KR" w:eastAsia="Noto Sans CJK KR" w:cs="Noto Sans CJK KR"/>
        </w:rPr>
        <w:t>[저본 위치: 卷第28 · 張 미표기 · TXT 제14923–14930행]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二十雜明神州山澤所藏珎異神寶 如上所列 育王寺之諸塔 沉隱未形 其徒不一 如後列之 滄州長河中 塔稱育王 名非虛立 豈唯骨塔 靈像亦尔 吳冝凉三州俱山現像 郊北屬山近復出佛 愚俗謗爲虛誕 故知謗者虛焉 豈有人造妭訛 山中藏三丈石佛特是諸謗者坎井 焉知九海之天池哉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스무째, 신주 산천에 감추어진 진기하고 신령한 보물을 두루 밝힌다. 앞서 열거한 아육왕사의 여러 탑처럼 가라앉아 숨어 아직 드러나지 않은 것이 하나둘이 아니다. 뒤에 열거하는 것과 같다. 창주 장하 가운데 탑도 아육왕탑이라 불리니 그 이름이 헛되이 세워진 것이 아니다. 어찌 골탑만 그러하겠는가. 영험한 불상도 그러하다. 오주·의주·양주 세 주에서는 모두 산에서 불상이 나타났고, 교외 북쪽 산에도 근래 다시 부처상이 나왔다. 어리석은 세속은 허황하다고 비방하지만, 그러므로 비방하는 말이 도리어 허망함을 알 수 있다. 어찌 사람이 거짓을 만들어 산속에 세 길짜리 석불을 감출 수 있겠는가. 이는 비방하는 자들이 우물 안에 갇힌 것과 같으니, 어찌 아홉 바다 같은 천지를 알겠는가.</w:t>
      </w:r>
    </w:p>
    <w:p>
      <w:pPr>
        <w:pStyle w:val="SmallMeta"/>
        <w:keepNext/>
      </w:pPr>
      <w:r>
        <w:rPr>
          <w:rFonts w:ascii="Noto Sans CJK KR" w:hAnsi="Noto Sans CJK KR" w:eastAsia="Noto Sans CJK KR" w:cs="Noto Sans CJK KR"/>
        </w:rPr>
        <w:t>[저본 위치: 卷第28 · 張 미표기 · TXT 제14931–14946행]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齊州臨邑縣東有甎塔云 是誌公所營四面石獸 石獸迅煞可畏 周滅法時令人百牟攙出 終不可脫 亦勞有損今在彼云 高麗遼東城傍塔者 古老傳云 往昔高麗聖王出見 案行國界 次至此城 見五色雲覆地 卽往 雲中有僧 執錫住立 旣至便滅 遠看還見 傍有土塔三重 上如覆釜 不知是何 更往覓僧 唯有荒草 掘深一丈 得杖并履 又掘得銘 上有梵書 侍臣識之 云是佛塔 王委曲問 答曰 漢國有之 彼名蒲圖 王因生信 起木塔七重 後佛法始至 具知始末 今更損高 本塔朽壞 斯則育王所統 一閻浮洲 處處立塔 不足可恠 倭國在此洲外大海中 距會稽萬餘里 有會</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제주 임읍현 동쪽에 벽돌탑이 있는데 지공이 지었다고 한다. 네 면에 돌짐승이 있는데 돌짐승은 사납고 무섭다. 북주가 불법을 없앨 때 사람 백 명이 창으로 들어내려 했으나 끝내 뽑지 못했고, 애만 쓰고 손해도 입었다. 지금도 그곳에 있다고 한다. 고려 요동성 곁의 탑은 옛 노인들이 전하기를, 옛날 고려의 성왕이 나가 국경을 순행하다가 차례로 이 성에 이르러 오색구름이 땅을 덮은 것을 보고 곧 그곳으로 갔다. 구름 속에는 승려가 석장을 들고 서 있었는데 가까이 가니 곧 사라지고 멀리서 보면 다시 보였다. 곁에는 흙탑 세 층이 있었고 위는 엎어놓은 가마솥 같았으나 무엇인지 알 수 없었다. 다시 승려를 찾아갔으나 황량한 풀뿐이었다. 한 길쯤 파자 지팡이와 신발을 얻었고, 또 파니 명문이 나왔는데 범서가 적혀 있었다. 시신이 그것을 알아보고 부처의 탑이라고 말했다. 왕이 자세히 묻자 대답하기를 한나라 에도 이것이 있으며 그곳에서는 부도라 부른다고 했다. 왕이 이로 인해 믿음을 내어 목탑을 일곱 층으로 세웠다. 뒤에 불법이 처음 이르자 비로소 그 전말을 자세히 알았다. 지금은 다시 높이가 줄었고 본래 탑은 썩어 무너졌다. 이는 곧 아육왕이 다스리던 한 염부주 곳곳에 탑을 세운 것이니 이상할 것이 없다. 왜국은 이 주 바깥 큰 바다 가운데 있고 회계에서 만여 리 떨어져 있다. 회</w:t>
      </w:r>
    </w:p>
    <w:p>
      <w:pPr>
        <w:pStyle w:val="SmallMeta"/>
        <w:keepNext/>
      </w:pPr>
      <w:r>
        <w:rPr>
          <w:rFonts w:ascii="Noto Sans CJK KR" w:hAnsi="Noto Sans CJK KR" w:eastAsia="Noto Sans CJK KR" w:cs="Noto Sans CJK KR"/>
        </w:rPr>
        <w:t>[저본 위치: 卷第28 · 張 미표기 · TXT 제14949–14963행]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承者 隋時來此 學諸子史統及術藝 无事不閑 武德之末 猶在京邑 貞觀五年 方還本國 會問 彼國昧谷東隅 佛法晩至 未知已前育王及不 會答云 文字不言 無以承據 驗其事迹 則是所歸何者 有人開發土地 往往得古塔露盤佛諸儀相 故知素有也 益州城南空慧寺金藏者 有穴在寺 近有道士 素知有藏 來就守寺神乞 神令入穴 取二升金粟 依言卽入 唯見地下金甕行行相對 莫測其邉 寺僧通知無敢侵者 雍州渭南縣南山倒犲谷崖有懸石文 狀倒犲 因以名焉 谷有巖 像於佛面 亦號像谷 古老傳云 昔有梵僧來云 我聞此谷有像面山七佛龕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승이라는 사람이 수나라 때 이곳에 와서 제자백가와 사서 및 술예를 배워 익혀 모르는 일이 없었다. 무덕 말년에도 여전히 경읍에 있다가 정관 오년에 비로소 본국으로 돌아갔다. 그에게 묻기를, 그 나라는 해 뜨는 동쪽 끝이라 불법이 늦게 들어갔는데 그 이전에도 아육왕의 일이 있었는지 알 수 있느냐 하니, 회승이 말하기를 글에는 적혀 있지 않아 근거로 삼을 수 없으나 그 자취를 살펴보면 그런 귀결이 있다고 했다. 그 까닭은 사람들이 땅을 파다가 왕왕 옛 탑의 노반과 부처의 여러 형상을 얻기 때문이다. 그러므로 본래부터 있었음을 알 수 있다. 익주성 남쪽 공 혜사의 금장에는 절 안에 굴이 있다. 근래 어떤 도사가 본래부터 보물이 있음을 알고 절을 지키는 신에게 와서 청하니, 신이 굴에 들어가 금 좁쌀 두 되를 가져가라 했다. 말대로 들어가 보니 지하에 금항아리들이 줄지어 서로 마주하고 있어 끝을 헤아릴 수 없었다. 절 승려들은 모두 알지만 감히 침범하는 이가 없다. 옹주 위남현 남산 도채곡 절벽에는 매달린 돌의 무늬가 거꾸로 선 승냥이 같아 그 때문에 이름을 붙였다. 골짜기 바위에는 불상 얼굴이 있어 상곡이라고도 부른다. 노인들이 전하기를 옛날 범승 한 사람이 와서 말하기를, 이 골짜기에 상면산의 칠불감이 있다고 들었다 하였다.</w:t>
      </w:r>
    </w:p>
    <w:p>
      <w:pPr>
        <w:pStyle w:val="SmallMeta"/>
        <w:keepNext/>
      </w:pPr>
      <w:r>
        <w:rPr>
          <w:rFonts w:ascii="Noto Sans CJK KR" w:hAnsi="Noto Sans CJK KR" w:eastAsia="Noto Sans CJK KR" w:cs="Noto Sans CJK KR"/>
        </w:rPr>
        <w:t>[저본 위치: 卷第28 · 張 미표기 · TXT 제14964–14971행]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昔七佛曾來此谷說法 㵎內有瞻蔔華常所供養 近永徽中 南山龍池寺沙門智積 聞之往尋 至谷聞香 莫知何所 深訝香從㵎內沙出 卽撥沙看形似茅根 裹夾沙土 然極芬馥 就水抖擻洗之 一㵎皆香 將返龍池佛堂中 合堂皆香 極深美 山下俗人時見此山 或如佛塔 或全如佛面挺出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옛 일곱 부처가 이 골짜기에 와서 설법했고, 시내 안에는 첨복화가 있어 늘 공양에 쓰였다고 했다. 근래 영휘 연간 남산 용지사의 사문 지적이 이 말을 듣고 찾아가 골짜기에 이르니 향기가 났으나 어디에서 나는지 알 수 없었다. 향기가 시내 모래 속에서 나는 것이 매우 이상하여 곧 모래를 헤쳐 보니 모양이 띠뿌리 같고 모래흙에 싸여 있었으나 향기가 매우 짙었다. 그것을 물에 흔들어 씻으니 시내 전체가 향기로웠다. 용지사 불당으로 가져와 놓으니 온 당 안이 모두 향기로워 매우 아름다웠다. 산 아래 속인들은 때때로 이 산이 어떤 때는 불탑 같고 어떤 때는 완전히 부처 얼굴이 허공에 솟은 것처럼 보였다고 한다.</w:t>
      </w:r>
    </w:p>
    <w:p>
      <w:pPr>
        <w:pStyle w:val="SmallMeta"/>
        <w:keepNext/>
      </w:pPr>
      <w:r>
        <w:rPr>
          <w:rFonts w:ascii="Noto Sans CJK KR" w:hAnsi="Noto Sans CJK KR" w:eastAsia="Noto Sans CJK KR" w:cs="Noto Sans CJK KR"/>
        </w:rPr>
        <w:t>[저본 위치: 卷第28 · 張 미표기 · TXT 제14972–14972행]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空際 故像顏之號 非是虛立 像去嘉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그러므로 상안이라는 이름은 헛되이 생긴 것이 아니다. 상곡에서 가</w:t>
      </w:r>
    </w:p>
    <w:p>
      <w:pPr>
        <w:pStyle w:val="SmallMeta"/>
        <w:keepNext/>
      </w:pPr>
      <w:r>
        <w:rPr>
          <w:rFonts w:ascii="Noto Sans CJK KR" w:hAnsi="Noto Sans CJK KR" w:eastAsia="Noto Sans CJK KR" w:cs="Noto Sans CJK KR"/>
        </w:rPr>
        <w:t>[저본 위치: 卷第28 · 張 미표기 · TXT 제14975–14992행]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美谷甚近 卽姚秦時 王嘉美所住者也 坊州王華宮寺南二十里許大高嶺俗號檀臺山 上有古塔 基甚宏壯 面方四十三尺 上有一層甎塔 四面開戶 石門高七尺餘 廣五尺餘 傍有破甎无數 古老傳云 昔周文王 於此遊獵 見有沙門執錫持鉢山頭立住 喚下不來 王遣往捉 將至不見 遠看仍在 時乃勑掘所立處 深三丈 獲鉢及杖而已 王重之 爲起甎塔一十三級 左近村墟 常聞鍾聲 龍朔元年 京師大慈恩寺沙門惠貴 聞之便往 又聞鍾聲 慷慨古迹 將事修理 恨無泉貝 懷惑猶預 貴又感祥云 護塔善神曰 可卽經始 不勞疑慮 又感異僧曰 我是南方淨土菩薩 行化至此 云此塔自古至今 已經四造 勿辭勞倦 功用必成 惟須牢作 不事華侈 三層便</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미곡까지는 매우 가까운데 곧 요진 때 왕가미가 살던 곳이다. 방주 왕화궁사 남쪽 이십 리쯤에 큰 높은 고개가 있고, 세속에서 단대산이라 부른다. 위에는 옛 탑이 있는데 기초가 매우 크고 장대하여 한 면이 마흔세 자이며, 위에 한 층 벽돌탑이 있고 네 면에 문이 열려 있다. 돌문 높이는 일곱 자 남짓, 너비는 다섯 자 남짓이며 곁에는 깨진 벽돌이 무수히 있다. 노인들이 전하기를 옛날 주 문왕이 이곳에서 사냥하다가 산꼭대기에 사문 한 사람이 석장을 들고 발우를 지닌 채 서 있는 것을 보고 불러 내려오라 했으나 오지 않았다. 왕이 사람을 보내 잡아오게 했지만 가까이 가면 보이지 않고 멀리서 보면 여전히 있었다. 이에 그가 서 있던 곳을 파게 하여 세 길을 파자 발우와 지팡이만 얻었다. 왕은 이를 소중히 여겨 벽돌탑 열세 층을 세웠다. 왼쪽 가까운 마을에서는 늘 종소리를 들었다. 용삭 원년 경사 대 자은사 사문 혜귀가 이 말을 듣고 가 보니 역시 종소리를 들었다. 옛 자취에 감개하여 수리하려 했으나 재물이 없어 한탄하며 의심하고 머뭇거렸다. 혜귀는 또 상서로운 구름 가운데 탑을 지키는 선신이 말하기를 곧 공사를 시작하라, 의심 걱정하지 말라고 하는 감응을 받았다. 또 신이한 승려가 말하기를 나는 남방 정토의 보살로 교화하며 이곳에 이르렀는데, 이 탑은 옛날부터 지금까지 이미 네 번 지었으니 수고를 사양하지 말라, 공사는 반드시 이루어질 것이다. 오직 견고하게 지을 뿐 화려함을 일삼지 말고 세 층이면</w:t>
      </w:r>
    </w:p>
    <w:p>
      <w:pPr>
        <w:pStyle w:val="SmallMeta"/>
        <w:keepNext/>
      </w:pPr>
      <w:r>
        <w:rPr>
          <w:rFonts w:ascii="Noto Sans CJK KR" w:hAnsi="Noto Sans CJK KR" w:eastAsia="Noto Sans CJK KR" w:cs="Noto Sans CJK KR"/>
        </w:rPr>
        <w:t>[저본 위치: 卷第28 · 張 미표기 · TXT 제14993–14998행]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止 貴聞此吿親事經營 塔側古窯三十餘所 猶有熟甎塡滿 更尋塔南川中 乃是古寺 背山面水 一期幽栖之勝地也 自未修前鍾聲時至 卽令營搆 依時發聲 三下長打 如今僧事 龍朔三年 掘得古銘云 周保定年塔崩</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그치라고 했다. 혜귀는 이 말을 듣고 직접 경영했다. 탑 곁 옛 가마 삼 십여 곳에는 여전히 구운 벽돌이 가득했다. 다시 탑 남쪽 냇가를 찾아보니 그곳이 곧 옛 절터로 산을 등지고 물을 바라보아 한동안 그윽하게 머물기에 훌륭한 곳이었다. 수리하기 전부터 종소리가 때때로 났는데, 공사를 시작하자 때에 맞춰 세 번 길게 울려 지금 승가의 일과 같았다. 용삭 삼년에 옛 명문을 파냈는데 주 보정 연간에 탑이 무너졌다고 했다.</w:t>
      </w:r>
    </w:p>
    <w:p>
      <w:pPr>
        <w:pStyle w:val="SmallMeta"/>
        <w:keepNext/>
      </w:pPr>
      <w:r>
        <w:rPr>
          <w:rFonts w:ascii="Noto Sans CJK KR" w:hAnsi="Noto Sans CJK KR" w:eastAsia="Noto Sans CJK KR" w:cs="Noto Sans CJK KR"/>
        </w:rPr>
        <w:t>[저본 위치: 卷第28 · 張 미표기 · TXT 제15001–15016행]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塔初成 時南望見渭 又云 置塔 經四百餘年崩 討周保定至開皇元年 得二十年 開皇至今龍朔初 得八十一年 又計銘記 四百年後始崩 則塔是後漢時所造 後周無謚文者 前周大遠 未知古老所傳周文 是何帝代 但知塔甎巨萬 終非下俗所立耳江州廬山有三石梁 長數十丈 廣不及尺 下望无底 晋咸康年中 庾亮爲江州 登山過梁 見老公殊偉 夏屋崇峻 玉堂眩目 靈塔高竦 莫測是何修葺 久之終非人宅 乃拜謝而返 唐貞觀二十一年 荊州大興國寺塔西南柱 無故有聲 人徃看之 乃見有金銅佛頭出 如是日日漸出 經三夕方盡 長六寸許 是立佛 道俗咸異之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탑이 처음 완성되었을 때 남쪽으로 위수를 바라볼 수 있었다고도 하였다. 또 탑을 세운 지 사백여 년 뒤 무너졌다고 한다. 주 보정에서 개황 원년까지를 계산하면 이십 년이고, 개황에서 지금 용삭 초까지는 팔십일 년이다. 또 명문에 사백 년 뒤에야 처음 무너졌다고 했으니 탑은 후한 때 만들어진 셈이다. 후주에는 시호가 문인 군주가 없고, 전주는 너무 오래되어 옛 노인들이 전한 주 문왕이 어느 제왕 시대인지 알 수 없다. 다만 탑 벽돌이 수없이 많아 끝내 보통 사람이 세운 것은 아님을 알 뿐이다. 강주 여산에 세 돌다리가 있는데 길이가 수십 장이고 너비는 한 자가 못 되며 아래를 보면 밑이 없다. 진 함강 연간 유량이 강주에 있으면서 산에 올라 다리를 건넜다가 매우 위엄 있는 노인을 보았다. 큰 집은 높고 웅장하며 옥당은 눈부시고 영탑은 높이 솟아 무엇을 수리한 것인지 알 수 없었다. 오래 보아도 끝내 사람 사는 집이 아니어서 절하고 감사한 뒤 돌아왔다. 당 정관 이십일년 형주 대흥국사 탑 서남쪽 기둥에서 까닭 없이 소리가 났다. 사람들이 가서 보니 금 동불의 머리가 나와 있었고, 이렇게 날마다 조금씩 나와 사흘 밤 만에야 다 나왔는데 길이 여섯 치쯤 되는 입불이었다. 도인과 속인 모두 기이하게 여겼다.</w:t>
      </w:r>
    </w:p>
    <w:p>
      <w:pPr>
        <w:pStyle w:val="SmallMeta"/>
        <w:keepNext/>
      </w:pPr>
      <w:r>
        <w:rPr>
          <w:rFonts w:ascii="Noto Sans CJK KR" w:hAnsi="Noto Sans CJK KR" w:eastAsia="Noto Sans CJK KR" w:cs="Noto Sans CJK KR"/>
        </w:rPr>
        <w:t>[저본 위치: 卷第28 · 張 미표기 · TXT 제15017–15024행]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唐初相州大慈寺塔被焚 余至彼問焚所由 僧云 大業末歲 群盜互陳 寺在三爵臺西葛屨山上 四鄕來投 築城固守 人物擁聚 尺地不空 塔之上下重複皆滿 於中穢汙 不可見聞 及賊平人出 糞穢狼藉 寺僧無力 可用屛除忽然火起 焚蕩都盡 唯東南角 太子思惟 像殿得存 可謂火淨以除其臭穢也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당초 상주 대자사 탑이 불탔다. 내가 그곳에 가서 불탄 까닭을 물으니 승려가 말하기를 대업 말년에 도적 무리가 서로 일어나고 절은 삼작대 서쪽 갈구산 위에 있어 사방 사람들이 피난해 와 성을 쌓고 굳게 지켰으므로 사람과 물자가 모여 한 자 땅도 비지 않았다. 탑 위아래에도 겹겹이 사람이 가득하여 그 안의 더러움이 차마 보고 들을 수 없었다. 도적이 평정되어 사람들이 나가고 나니 분뇨와 오물이 어지럽게 널려 있었으나 절 승려는 치울 힘이 없었다. 홀연 불이 일어나 모두 태워 없앴지만 동남쪽 모퉁이 태자사 유상전만 남았다. 불로 깨끗이 하여 그 악취를 없앤 것이라 할 만하다.</w:t>
      </w:r>
    </w:p>
    <w:p>
      <w:pPr>
        <w:pStyle w:val="SmallMeta"/>
        <w:keepNext/>
      </w:pPr>
      <w:r>
        <w:rPr>
          <w:rFonts w:ascii="Noto Sans CJK KR" w:hAnsi="Noto Sans CJK KR" w:eastAsia="Noto Sans CJK KR" w:cs="Noto Sans CJK KR"/>
        </w:rPr>
        <w:t>[저본 위치: 卷第28 · 張 미표기 · TXT 제15027–15039행]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此塔卽隋高祖手勑所置 初以隋運創臨 天下未附 吳國公蔚逈 周之柱臣鎭守河北 作牧舊都 聞楊氏御圖 心所未允 卽日聚結 擧兵抗詔 官軍一臨大陣摧解 收擁俘虜 將百萬人 捴集寺北遊豫園中 明旦斬決 園牆有孔出者縱之 至曉便斷 猶有六十萬人 並於漳河岸斬之 流尸水中 水爲不流血河一月 夜夜鬼哭 哀怨切人 以事聞帝 帝曰 此段一誅 深有抂濫 賊止蔚逈 餘並被驅 當時惻隱 咸知此事國初機候 不獲縱之 可於遊豫園南葛屨山上 立大慈寺 坼三爵臺以營之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탑은 곧 수 고조가 친히 칙명하여 둔 것이다. 처음 수나라 국운이 막 시작되어 천하가 아직 복속되지 않았을 때 오국공 울지형은 주의 중신으로 하북을 지키며 옛 도읍을 다스렸다. 양씨가 황제의 자리를 차지했다는 말을 듣고 마음으로 승복하지 않아 곧 무리를 모아 군사를 일으켜 조칙에 항거했다. 관군이 한번 이르자 큰 진영이 무너지고 포로가 거의 백만 명이나 되어 모두 절 북쪽 유예원에 모였다. 다음날 목을 베기로 했는데 원 담장에 구멍이 있어 그곳으로 나간 자는 놓아주었다. 새벽이 되자 곧 막았지만 여전히 육십만 명이 남아 모두 장하 언덕에서 참수되었다. 시신이 물에 떠 물이 흐르지 못하고 피가 강을 이룬 것이 한 달이나 되었으며 밤마다 귀신 울음이 사람 마음을 애통하게 했다. 이 일을 황제에게 아뢰니 황제가 말하기를 이번 한 차례 주살에는 억울한 죽음이 매우 많았다. 역적은 다만 울지형이었고 나머지는 모두 몰려 따랐을 뿐이라 했다. 당시 측은히 여겨 모두 이 사정을 알았으나 나라 초의 형편상 놓아줄 수 없었다. 이에 유예원 남쪽 갈구산 위에 대자사를 세우고 삼작대를 허물어 재목으로 삼게 했다.</w:t>
      </w:r>
    </w:p>
    <w:p>
      <w:pPr>
        <w:pStyle w:val="SmallMeta"/>
        <w:keepNext/>
      </w:pPr>
      <w:r>
        <w:rPr>
          <w:rFonts w:ascii="Noto Sans CJK KR" w:hAnsi="Noto Sans CJK KR" w:eastAsia="Noto Sans CJK KR" w:cs="Noto Sans CJK KR"/>
        </w:rPr>
        <w:t>[저본 위치: 卷第28 · 張 미표기 · TXT 제15040–15050행]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六時禮佛加一拜 爲園中抂死者 寺成僧住 依勑禮唱 怨哭之聲 一期頓絕矣振旦神州佛舍利感通序原夫大聖 謀權通濟爲本 容光或隨緣隱 遺景有可承眞 故將事拘尸 從於俗化 入金剛定 碎此金軀 欲使福被天人 功流海陸 至於牙齒髮爪之屬 頂盖目精之流 衣鉢甁杖之具 坐處足蹈之迹 偹滿中天 罕被東夏 而齒牙髮骨 時聞視聽 昔育王土中之塔 略顯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하루 여섯 때 예불할 때마다 한 번 더 절하여 원 안에서 억울하게 죽은 이들을 위해 기도하게 했다. 절이 완성되어 승려들이 살며 칙명대로 예배하고 명호를 부르자 원혼의 울음소리가 한동안 곧 완전히 그쳤다. 진단 신주 불사리 감통 서문. 대성께서 권도를 베풀어 널리 구제함을 근본으로 삼았음을 생각해 보면, 모습을 혹 인연 따라 감추었어도 남은 자취는 진실을 받들 수 있다. 그러므로 구시나가라에서 일을 마치려 하여 세속의 교화에 따라 금강정에 들어 이 금신을 부수어, 복이 하늘과 인간에 미치고 공덕이 바다와 육지에 흐르게 하였다. 치아·머리카락·손톱과 발톱 등의 부류, 정수리 뼈와 눈동자의 무리, 옷·발우·병·지팡이 등의 도구, 앉았던 곳과 발로 밟은 자취는 중천축에 두루 가득하나 동하에는 드물게 전해졌다. 그러나 치아와 머리카락·뼈의 영험은 때때로 보고 들을 수 있다. 옛날 아육왕이 국토에 세운 탑은 대략</w:t>
      </w:r>
    </w:p>
    <w:p>
      <w:pPr>
        <w:pStyle w:val="SmallMeta"/>
        <w:keepNext/>
      </w:pPr>
      <w:r>
        <w:rPr>
          <w:rFonts w:ascii="Noto Sans CJK KR" w:hAnsi="Noto Sans CJK KR" w:eastAsia="Noto Sans CJK KR" w:cs="Noto Sans CJK KR"/>
        </w:rPr>
        <w:t>[저본 위치: 卷第28 · 張 미표기 · TXT 제15053–15061행]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於前 而偏感別應之形 隨機又出 自漢洎唐 无時不有 旣稱靈骨 不可以事求 任緣而擧 止得以敬 及通信之士 擧神光而應心 懷疑之夫 假琢磨而發念 所以討尋往傳 及以現祥故依纉序 庶有披者 識釋門之骨鯁萬載之後 難可塵沒矣 漢法本內傳云 明帝旣弘佛法 立寺度僧 五岳觀諸道士等 請求捔試以燒經 神變爲驗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앞에서 드러냈고, 특별한 감응과 다른 형상도 근기에 따라 다시 나타났다. 한나라에서 당나라에 이르기까지 어느 때든 없지 않았다. 이미 영골이라 일컬으니 사리사욕으로 구해서는 안 되고 인연 따라 거론할 뿐이다. 공경하고 믿음이 통하는 사람에게는 신광을 들어 마음에 응하고, 의심 품은 사람에게는 갈고 닦는 일로 생각을 일으키게 한다. 그러므로 지난 전기를 찾아보고 현재의 상서도 의거해 차례로 엮으니, 읽는 이가 불문을 지탱하는 골간을 알아 만세 뒤에도 묻혀 사라지지 않기를 바란다. 『한법본내전』에 이르기를 명제가 불법을 널리 펴 절을 세우고 승려를 제도하자 오악관의 도사들이 경전을 불태워 겨뤄 신변을 시험하자고 청했다.</w:t>
      </w:r>
    </w:p>
    <w:p>
      <w:pPr>
        <w:pStyle w:val="SmallMeta"/>
        <w:keepNext/>
      </w:pPr>
      <w:r>
        <w:rPr>
          <w:rFonts w:ascii="Noto Sans CJK KR" w:hAnsi="Noto Sans CJK KR" w:eastAsia="Noto Sans CJK KR" w:cs="Noto Sans CJK KR"/>
        </w:rPr>
        <w:t>[저본 위치: 卷第28 · 張 미표기 · TXT 제15062–15073행]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及經從火化 隱沒莫陳 費才自憾於衆前 張衍啓悟於時俗 于時西域所將舍利 光明五色 直上空中 旋環如盖暎蔽日光 摩騰羅漢 踊身高飛 神化自在 天雨寶花 散佛僧上 又聞天樂繁會 人感信心焉 魏明帝洛城中 本有三寺 其一在宮之西 每繫憣刹頭輙斥見宮內 帝患之 將毁除壞 時外國沙門居寺 乃齎金盤盛水 以貯舍利 五色光明 騰焰不息 帝歎曰 非夫神効 安得尔乎 乃於道東 造周閭百閒 名爲官佛圖精舍云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경전이 불속에서 타 사라져 자취조차 없게 되자 비재는 여러 사람 앞에서 스스로 부끄러워했고, 장연은 당시 세속을 깨우쳤다. 그때 서역에서 가져온 사리는 오색 광명을 내어 곧장 허공으로 올라 빙빙 돌며 일산처럼 해빛을 가렸다. 마등 나한은 몸을 솟구쳐 높이 날며 신변을 자재하게 보였고, 하늘에서는 보배꽃이 내려 불·승 위에 흩어졌으며 또 천상의 음악이 성대하게 울려 사람들이 감동해 믿음을 냈다. 위 명제 때 낙양성 안에는 본래 세 절이 있었는데 그 하나는 궁 서쪽에 있었다. 번찰 머리에 깃발을 달 때마다 궁 안에서 보이므로 황제가 싫어하여 헐어 없애려 했다. 그때 외국 사문이 절에 머물며 금쟁반에 물을 담고 그 안에 사리를 넣으니 오색광명이 불꽃처럼 끊이지 않았다. 황제가 감탄하여 말하기를 신령한 효험이 아니면 어찌 이럴 수 있겠는가 하였다. 이에 길 동쪽에 주랑 백 칸을 지어 관불도정사라 이름하였다.</w:t>
      </w:r>
    </w:p>
    <w:p>
      <w:pPr>
        <w:pStyle w:val="SmallMeta"/>
        <w:keepNext/>
      </w:pPr>
      <w:r>
        <w:rPr>
          <w:rFonts w:ascii="Noto Sans CJK KR" w:hAnsi="Noto Sans CJK KR" w:eastAsia="Noto Sans CJK KR" w:cs="Noto Sans CJK KR"/>
        </w:rPr>
        <w:t>[저본 위치: 卷第28 · 張 미표기 · TXT 제15074–15076행]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吳孫權赤烏四年 沙門康僧會 創達江表 設像行道 吳人以爲妖異 以狀聞之 權召會問 佛有何靈 會曰 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오 손권 적오 사년에 사문 강승회가 처음 강표에 이르러 불상을 세우고 행도하자 오나라 사람들은 요사한 일로 여겨 그 일을 손권에게 알렸다. 손권이 승회를 불러 부처에게 무슨 영험이 있느냐 묻자 승회가 말하기를 부처는</w:t>
      </w:r>
    </w:p>
    <w:p>
      <w:pPr>
        <w:pStyle w:val="SmallMeta"/>
        <w:keepNext/>
      </w:pPr>
      <w:r>
        <w:rPr>
          <w:rFonts w:ascii="Noto Sans CJK KR" w:hAnsi="Noto Sans CJK KR" w:eastAsia="Noto Sans CJK KR" w:cs="Noto Sans CJK KR"/>
        </w:rPr>
        <w:t>[저본 위치: 卷第28 · 張 미표기 · TXT 제15079–15087행]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晦靈迹 遺骨舍利 應現無方 權曰 何在 會曰 神迹感通 祈求可獲 權曰若得舍利 當爲興寺 經三七日 遂獲甁中 旦呈於權 光照宮殿 權執甁寫于銅盤 舍利下衝 盤卽破碎 權大驚嗟希有瑞也 會進曰 佛之靈骨 金剛不碎 刼火不燋 權乃使力者擊之 搥砧俱陷 舍利不損 光明四射 耀晃人目 又以火燒 乃騰光上踊 作大蓮花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신령한 자취를 감추었으나 남긴 뼈 사리는 일정한 법 없이 감응해 나타난다고 했다. 손권이 어디에 있느냐 묻자 승회가 말하기를 신령한 자취는 감응으로 통하니 기도하면 얻을 수 있다고 했다. 손권은 사리를 얻는다면 절을 일으키겠다고 했다. 세 번의 칠일을 지나 마침내 병 속에서 얻어 아침에 손권에게 보이니 빛이 궁전을 비추었다. 손권이 병을 들어 구리 쟁반에 붓자 사리가 아래로 떨어져 쟁반을 깨뜨렸다. 손권이 크게 놀라 희유한 상서라 감탄했다. 승회가 나아가 말하기를 부처의 영골은 금강처럼 부서지지 않고 겁화에도 타지 않는다고 했다. 손권이 힘센 사람에게 치게 하니 망치와 모루가 모두 패였으나 사리는 손상되지 않았고 광명이 사방으로 뻗어 사람들의 눈을 눈부시게 했다. 또 불에 태우니 빛이 솟아올라 큰 연꽃 모양을 만들었다.</w:t>
      </w:r>
    </w:p>
    <w:p>
      <w:pPr>
        <w:pStyle w:val="SmallMeta"/>
        <w:keepNext/>
      </w:pPr>
      <w:r>
        <w:rPr>
          <w:rFonts w:ascii="Noto Sans CJK KR" w:hAnsi="Noto Sans CJK KR" w:eastAsia="Noto Sans CJK KR" w:cs="Noto Sans CJK KR"/>
        </w:rPr>
        <w:t>[저본 위치: 卷第28 · 張 미표기 · TXT 제15088–15095행]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權大發信 乃爲立建初寺 改所住地 名佛陁里 孫晧虐政 將欲除屛佛法 燔經夷塔 有諫晧曰 且少寬假 信無神驗 誅除不晩 晧從之 召會曰 若能驗現於目前 助君興之 如其不能將道廢而人戮 會曰 道以緣應感而必通 如蒙寬假 庶降神効 晧與期三日 僧衆百餘 同集會寺 晧陳兵圍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손권이 크게 믿어 건초사를 세우고 그 거처를 불타리라 이름 바꾸었다. 손호가 폭정을 하며 불법을 없애 경전을 태우고 탑을 무너뜨리려 하자 간하는 이가 손호에게 말하기를 우선 조금 늦추어 신험이 없으면 없애도 늦지 않다고 했다. 손호가 이를 따라 승회를 불러 말하기를 만약 눈앞에서 영험을 보인다면 그대의 도를 도와 일으키겠지만, 그렇지 못하면 도를 폐하고 사람도 죽이겠다고 했다. 승회가 말하기를 도는 인연에 응하여 감응하면 반드시 통하니, 너그러이 기한을 준다면 신령한 효험을 내리게 하겠다고 했다. 손호는 기한을 삼 일로 정했다. 삼 일이 되자 승려 백여 명이 모두 승회사의 절에 모였고, 손호는 군사를 늘어세워 절을 포위했다.</w:t>
      </w:r>
    </w:p>
    <w:p>
      <w:pPr>
        <w:pStyle w:val="SmallMeta"/>
        <w:keepNext/>
      </w:pPr>
      <w:r>
        <w:rPr>
          <w:rFonts w:ascii="Noto Sans CJK KR" w:hAnsi="Noto Sans CJK KR" w:eastAsia="Noto Sans CJK KR" w:cs="Noto Sans CJK KR"/>
        </w:rPr>
        <w:t>[저본 위치: 卷第28 · 張 미표기 · TXT 제15096–15102행]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寺 乃鉅齊至 尅期就戮 或懼無靈 先自縊者 會謂衆曰 佛留舍利 止在今時 前已有驗 今豈欺哉 恰期便獲乃進於晧曰 此如來金剛之骨賁 獲擊以百鈞之杵 終莫毁也 晧曰 金石可磨枯骨 豈在沙門面欺 祇速死耳 乃置之䥫砧 以金鎚擊之 金䥫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큰 제사가 가까워져 기한대로 죽게 되자 어떤 이는 영험이 없을까 두려워 먼저 스스로 목을 맨 자도 있었다. 승회는 대중에게 말하기를 부처가 남긴 사리는 바로 지금 이때를 위한 것이며, 앞서 이미 영험이 있었으니 지금 어찌 속이겠느냐고 했다. 기한이 되자 곧 사리를 얻어 손호에게 바치며 말하기를 이것은 여래의 금강 같은 뼈이니, 비록 백 균의 공이로 쳐도 끝내 부술 수 없다고 했다. 손호가 말하기를 금 석도 갈리는데 마른 뼈가 어찌 사문의 얼굴 앞에서 나를 속이느냐, 그저 속히 죽을 뿐이라고 했다. 이에 쇠모루 위에 놓고 금망치로 치니 금과 쇠가</w:t>
      </w:r>
    </w:p>
    <w:p>
      <w:pPr>
        <w:pStyle w:val="SmallMeta"/>
        <w:keepNext/>
      </w:pPr>
      <w:r>
        <w:rPr>
          <w:rFonts w:ascii="Noto Sans CJK KR" w:hAnsi="Noto Sans CJK KR" w:eastAsia="Noto Sans CJK KR" w:cs="Noto Sans CJK KR"/>
        </w:rPr>
        <w:t>[저본 위치: 卷第28 · 張 미표기 · TXT 제15105–15114행]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並陷 而舍利如故 又以淸水行之 舍利揚光散彩 洞燭一殿 晧乃欣服 革心膺化云 晋初竺長舒 先有舍利重之其子爲沙門 名法顏 每欲還俗 笑曰是沙石耳 何足可貴 父投之水中 五色三匝 光高數尺 遂不還俗 長舒死後 還發俗念 輙病委頓 卒爲沙門 以舍利 安江夏塔中 晋大興中 於潛董汪 信尙木像 夜有光明後 像側有聲投地視 乃舍利水中浮沉 五色晃昱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모두 패였으나 사리는 그대로였다. 또 맑은 물에 넣어 돌리니 사리가 빛을 내고 색채를 흩어 온 궁전을 환히 비추었다. 손호는 기뻐하며 복종하여 마음을 바꾸고 교화를 받았다. 진 초 축장서에게 먼저 사리가 있어 소중히 여겼다. 그 아들이 사문이 되어 이름을 법안이라 했는데, 늘 환속하려 하며 웃어 말하기를 이것은 모래와 돌일 뿐인데 무엇이 귀하냐고 했다. 아버지가 그것을 물속에 던지니 오 색광명이 세 번 둘러 높이 수척이나 솟았다. 이에 환속하지 않았다. 장서가 죽은 뒤 다시 환속할 생각을 내면 곧 병들어 쓰러졌고 끝내 사문이 되어 사리를 강하의 탑 안에 봉안했다. 진 대흥 연간 어잠의 동 왕은 목상을 숭상했는데 밤에 광명이 났다. 뒤에 불상 곁에서 소리가 나 땅에 떨어진 것을 보니 곧 사리가 물속에서 뜨고 가라앉으며 오색으로 빛났다.</w:t>
      </w:r>
    </w:p>
    <w:p>
      <w:pPr>
        <w:pStyle w:val="SmallMeta"/>
        <w:keepNext/>
      </w:pPr>
      <w:r>
        <w:rPr>
          <w:rFonts w:ascii="Noto Sans CJK KR" w:hAnsi="Noto Sans CJK KR" w:eastAsia="Noto Sans CJK KR" w:cs="Noto Sans CJK KR"/>
        </w:rPr>
        <w:t>[저본 위치: 卷第28 · 張 미표기 · TXT 제15115–15124행]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左右行三匝 後沙門法恒看之 遙起四五 投恒懷中 恒曰 若使恒興立寺宇 更見威神 又耀於前 於卽恒建寺塔 於潛入法者 日以十數云晋大興中 北人流播廣陵 日有千數有將舍利者 建立小寺立刹 舍利放光至於刹抄 遂感動遠近信心云晋咸和中 北僧安法開 至餘枕 欲建立寺無地 欠財手索錢貫貨之 積年得錢三萬 市地作屋 常以索貫爲</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좌우로 세 바퀴 돌았다. 뒤에 사문 법항이 보니 멀리서 네댓 번 솟아 법항의 품속에 들어왔다. 법항이 말하기를 만약 내가 절을 세울 수 있게 한다면 다시 위신을 보여 달라고 하자 또 앞에서 빛났다. 즉시 법항이 절과 탑을 세웠고, 어잠에서 불법에 들어온 이가 날마다 열 명씩이나 되었다. 진 대흥 연간 북방 사람들이 광릉으로 흘러들어 날마다 천 명에 이르렀는데, 사리를 지닌 자가 작은 절과 찰간을 세웠다. 사리가 광명을 내어 찰간 끝까지 이르니 멀고 가까운 이들의 신심을 감동시켰다. 진 함화 연간 북승 안법개가 여침에 이르러 절을 세우려 했으나 땅이 없었다. 손으로 돈 꿰는 끈을 만들어 팔아 여러 해 동안 돈 삼만을 모아 땅을 사고 집을 지었다. 늘 그 끈을 꿰는 일을 자금으로 삼았다.</w:t>
      </w:r>
    </w:p>
    <w:p>
      <w:pPr>
        <w:pStyle w:val="SmallMeta"/>
        <w:keepNext/>
      </w:pPr>
      <w:r>
        <w:rPr>
          <w:rFonts w:ascii="Noto Sans CJK KR" w:hAnsi="Noto Sans CJK KR" w:eastAsia="Noto Sans CJK KR" w:cs="Noto Sans CJK KR"/>
        </w:rPr>
        <w:t>[저본 위치: 卷第28 · 張 미표기 · TXT 제15125–15128행]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資 欲立刹無舍利 有羅幼者 先自有之 開求不許 及開至寺禮佛 見幼舍利囊 已在座前 卽吿幼 幼隨來見之喜悅 與開共立寺宇於餘枕云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찰간을 세우려 해도 사리가 없었다. 나유라는 사람이 본래 사리를 갖고 있었으나 법개가 청해도 주지 않았다. 법개가 절에 가서 예불하던 중 나유의 사리주머니가 이미 자리 앞에 있는 것을 보았다. 곧 나유에게 알리니 그가 따라 와서 보고 기뻐하여 법개와 함께 여침에 절을 세웠다.</w:t>
      </w:r>
    </w:p>
    <w:p>
      <w:pPr>
        <w:pStyle w:val="SmallMeta"/>
        <w:keepNext/>
      </w:pPr>
      <w:r>
        <w:rPr>
          <w:rFonts w:ascii="Noto Sans CJK KR" w:hAnsi="Noto Sans CJK KR" w:eastAsia="Noto Sans CJK KR" w:cs="Noto Sans CJK KR"/>
        </w:rPr>
        <w:t>[저본 위치: 卷第28 · 張 미표기 · TXT 제15131–15143행]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晋咸康中 建安大守孟景 欲建刹孟寺 於夕聞牀頭鏘然 視得舍利三枚景立刹時 元嘉十六年六月 舍利放光 通照上下 七夕乃止 一切咸見云晋義興元年 有林邑人 嘗有一舍利每齋日有光 沙門慧邃 隨廣州刺史刁逵在南 敬其光相 欲請之 未及發言而舍利自分爲二 逵聞心悅 又請留敬 而又分爲三 逵欲摸長干像 寺主固執不許 夜夢人長數丈吿曰 像貴宣導 何故恡耶 明報聽摸 旣成逵以舍利 著像髻中 西來諸像放光者多懷舍利故也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 함강 연간 건안태수 맹경이 맹사에 찰간을 세우려 했다. 저녁에 침상머리에서 쨍그랑하는 소리를 듣고 보니 사리 세 알을 얻었다. 맹경이 찰간을 세웠다. 원가 십육년 유월에 사리가 광명을 내어 위아래를 두루 비추었고 칠일 밤이 지나서야 그쳤으며 모두가 보았다. 진 의희 원년에 임읍 사람 하나가 늘 사리 한 알을 지니고 있었는데 재일마다 빛이 났다. 사문 혜수는 광주자사 조규를 따라 남방에 있으면서 그 광상을 공경하여 청하려 했으나 말을 꺼내기도 전에 사리가 스스로 둘로 나뉘었다. 조규가 듣고 기뻐했다. 또 하나를 남겨 공경하고자 청하자 다시 셋으로 나뉘었다. 조규가 장간사 불상을 본뜨려 했으나 절 주지가 굳이 허락하지 않았다. 밤 꿈에 키가 여러 장이나 되는 사람이 나타나 말하기를 불상은 귀하게도 교화를 널리 펴는 데 쓰이는 것인데 어찌 아끼느냐고 했다. 다음날 본뜨게 허락했다. 완성되자 조규가 사리를 불상 상투 안에 넣었다. 서쪽에서 온 여러 불상이 빛을 내는 것은 많이 사리를 품고 있기 때문이다.</w:t>
      </w:r>
    </w:p>
    <w:p>
      <w:pPr>
        <w:pStyle w:val="SmallMeta"/>
        <w:keepNext/>
      </w:pPr>
      <w:r>
        <w:rPr>
          <w:rFonts w:ascii="Noto Sans CJK KR" w:hAnsi="Noto Sans CJK KR" w:eastAsia="Noto Sans CJK KR" w:cs="Noto Sans CJK KR"/>
        </w:rPr>
        <w:t>[저본 위치: 卷第28 · 張 미표기 · TXT 제15144–15153행]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宋元嘉六年 賈道子行荊 上明見芙蓉方發 聊取還家 聞華有聲 恠尋之得一舍利 白如眞珠 焰照梁棟 敬之 擎以箱盛 懸于屋壁 家人每見 佛僧外來 解所被衣 躍坐案上 有人寄宿 不知汗慢之 乃夢人吿曰 此有釋迦眞身 衆聖來敬 尔何行惡 死墮地獄 出爲尼婢 何得不怖 其人大懼無幾癩死 舍利屋地 生荷八枚 六旬乃枯 歲餘失之 不知所去</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송 원가 육년에 가도자가 형주로 가다가 명현에서 막 피어난 부 용을 보고 잠시 꺾어 집에 가져왔다. 꽃에서 소리가 나 이상히 여겨 찾아보니 진주처럼 흰 사리 한 알을 얻었고 불꽃 같은 빛이 들보를 비추었다. 공경하여 상자에 담아 집 벽에 매달았다. 집안 사람들이 늘 보니 부처와 승려들이 밖에서 와 입은 옷을 풀고 뛰어올라 상 위에 앉았다. 어떤 사람이 숙박하러 와 모르고 방자하게 굴자 꿈에 사람이 나타나 말하기를 이곳에는 석가의 진신이 있어 여러 성인이 와서 공경하는데 너는 어찌 악행을 하느냐, 죽으면 지옥에 떨어지고 나와서는 비구니 종이 될 것인데 어찌 두렵지 않느냐고 했다. 그 사람이 크게 두려워했고 얼마 지나지 않아 문둥병으로 죽었다. 사리를 둔 집 바닥에서 연잎 여덟 장이 나와 육십 일 뒤에야 말랐다. 일 년 남짓 지나 사리를 잃어 어디로 갔는지 알 수 없었다.</w:t>
      </w:r>
    </w:p>
    <w:p>
      <w:pPr>
        <w:pStyle w:val="SmallMeta"/>
        <w:keepNext/>
      </w:pPr>
      <w:r>
        <w:rPr>
          <w:rFonts w:ascii="Noto Sans CJK KR" w:hAnsi="Noto Sans CJK KR" w:eastAsia="Noto Sans CJK KR" w:cs="Noto Sans CJK KR"/>
        </w:rPr>
        <w:t>[저본 위치: 卷第28 · 張 미표기 · TXT 제15154–15154행]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宋元嘉八年 會稽安千載者 家世奉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송 원가 팔년 회계의 안천재는 집안 대대로</w:t>
      </w:r>
    </w:p>
    <w:p>
      <w:pPr>
        <w:pStyle w:val="SmallMeta"/>
        <w:keepNext/>
      </w:pPr>
      <w:r>
        <w:rPr>
          <w:rFonts w:ascii="Noto Sans CJK KR" w:hAnsi="Noto Sans CJK KR" w:eastAsia="Noto Sans CJK KR" w:cs="Noto Sans CJK KR"/>
        </w:rPr>
        <w:t>[저본 위치: 卷第28 · 張 미표기 · TXT 제15157–15164행]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 夜有扣門者 出見十餘人着赤衣運材積門內云 官使作佛圖 忽无所見 明至他家齋 食上得一舍利 紫金色 椎打不碎 以水行之 光明照發 便自擧敬 常有異香 後出欲禮忽而失之 尋覓偹至半日還得 臨川王鎭江陵 迎而行之 雜光閒出 佐史沙門 咸見不同 王捧水器呪曰詞多如別辯之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불법을 받들었다. 밤에 문 두드리는 소리가 있어 나가보니 붉은 옷을 입은 십여 명이 재목을 옮겨 문 안에 쌓으며 관에서 부도를 만들라 했다고 했다. 홀연 모두 사라졌다. 날이 밝아 다른 집 재회에 가서 음식 위에서 사리 한 알을 얻었는데 자 금색이었다. 망치로 쳐도 부서지지 않았고 물에 넣어 돌리면 광명이 나서 곧 스스로 공경했다. 늘 기이한 향이 났다. 뒤에 밖에 나가 예배하려다 갑자기 잃어버려 반나절을 두루 찾다가 다시 얻었다. 임천 왕이 강릉을 진수하면서 맞아들여 물에 넣어 돌리니 여러 빛이 번갈아 나왔고, 좌사와 사문들이 보는 것이 저마다 달랐다. 왕이 물그릇을 받들고 주문을 외웠는데 그 말은 별도 기록과 같이 많았다.</w:t>
      </w:r>
    </w:p>
    <w:p>
      <w:pPr>
        <w:pStyle w:val="SmallMeta"/>
        <w:keepNext/>
      </w:pPr>
      <w:r>
        <w:rPr>
          <w:rFonts w:ascii="Noto Sans CJK KR" w:hAnsi="Noto Sans CJK KR" w:eastAsia="Noto Sans CJK KR" w:cs="Noto Sans CJK KR"/>
        </w:rPr>
        <w:t>[저본 위치: 卷第28 · 張 미표기 · TXT 제15165–15173행]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呪訖 輙應聲光出 夜見百餘人 遶舍利屋燒香 特如佛狀 及明人及舍利俱失矣宋元嘉九年 潯陽張須元家 設八關齋道俗數十人 見像前花上似氷雪 視得舍利數十 便以水行之 光焰相屬 後遂失之 數十日開厨 更視獲牙 奩中有白㲲 裹舍利十枚 光焰屬天 諸處咸來請之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주문을 마칠 때마다 응답하듯 빛이 나왔다. 밤에는 백여 명이 사리 집을 돌며 향을 사르는 것을 보았는데 특히 부처 모습 같았다. 날이 밝자 사람과 사리가 모두 사라졌다. 송 원가 구년 심양의 장수원 집에서 팔관재를 베풀어 도속 수십 명이 불상 앞 꽃 위에 얼음과 눈 같은 것이 있는 것을 보고 살펴보니 사리 수십 알이었다. 물에 넣어 돌리니 광염이 서로 이어졌다. 뒤에 마침내 잃었는데 수십 일 뒤 부엌장을 열어보니 다시 상아 상자 속 흰 천에 싸인 사리 열 알을 얻었다. 광염이 하늘에 닿아 여러 곳에서 모두 와서 청했다.</w:t>
      </w:r>
    </w:p>
    <w:p>
      <w:pPr>
        <w:pStyle w:val="SmallMeta"/>
        <w:keepNext/>
      </w:pPr>
      <w:r>
        <w:rPr>
          <w:rFonts w:ascii="Noto Sans CJK KR" w:hAnsi="Noto Sans CJK KR" w:eastAsia="Noto Sans CJK KR" w:cs="Noto Sans CJK KR"/>
        </w:rPr>
        <w:t>[저본 위치: 卷第28 · 張 미표기 · TXT 제15174–15180행]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宋元嘉十五年 南郡劉凝之 隱衡山徵不出 奉五斗米道 不信佛法 夢見人去地數丈曰 汝疑方解 覺忽乃悟旦夕懃至 半年禮佛 忽見額下 有紫光瑞光處 得舍利二枚 剖擊不損 水行光出 後於食時 口中隱齒 吐出有光 妻息又獲一枚 合有五枚 後又失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송 원가 십오년 남군의 유응지는 형산에 숨어 불러도 나오지 않았고 오두미도를 받들며 불법을 믿지 않았다. 꿈에 땅에서 여러 장 떠 있는 사람이 나타나 말하기를 네 의심은 곧 풀릴 것이라 했다. 깨어 홀연 깨닫고 아침저녁 부지런히 반년 동안 예불했다. 갑자기 이마 아래에 자색광명이 비쳐 그곳에서 사리 두 알을 얻었다. 쪼개고 쳐도 손상되지 않았으며 물에 넣으면 빛이 났다. 뒤에 밥 먹을 때 입안 이 사이에서 느껴져 뱉어보니 빛이 났다. 아내와 자식도 또 한 알을 얻어 합쳐 다섯 알이 되었다. 뒤에 다시 잃었지만</w:t>
      </w:r>
    </w:p>
    <w:p>
      <w:pPr>
        <w:pStyle w:val="SmallMeta"/>
        <w:keepNext/>
      </w:pPr>
      <w:r>
        <w:rPr>
          <w:rFonts w:ascii="Noto Sans CJK KR" w:hAnsi="Noto Sans CJK KR" w:eastAsia="Noto Sans CJK KR" w:cs="Noto Sans CJK KR"/>
        </w:rPr>
        <w:t>[저본 위치: 卷第28 · 張 미표기 · TXT 제15183–15197행]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之 尋尒又得云宋元嘉十九年 高平徐椿讀經 及食得二舍利 盛銀瓶中 後看漸增 乃至二十 後寄廣陵 今馥私開之空甖 椿在都忽自得之 後退轉皆失 舍利應現 値者甚多 皆敬而得之 慢而失也舍利東流 綿歷帝代 傳記所及 略陳萬一 由事相重沓屢現 非奇佛現栖隱誠其致也 然有國興塔 无勝有隋 一化之中 百有餘所 神瑞開發 陳諸別傳 今略出之 以顯盛德云尒 隋高祖昔在龍潛 有神尼智仙 無何而至曰佛法將滅 一切神明 今已西去 兒當爲普天慈父 重興佛法 神明還來 後周氏 果滅佛法 及隋受命 常以爲言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얼마 지나 또 얻었다고 한다. 송 원가 십구년 고평의 서춘이 경전을 읽다가 밥을 먹으며 사리 두 알을 얻어 은병에 담았다. 뒤에 보니 점차 늘어 마침내 스무 알이 되었다. 뒤에 광릉 금복에게 맡겼는데 몰래 열어보니 빈 병이었다. 서춘은 도성에 있으면서 갑자기 스스로 그것을 얻었다. 뒤에 신심이 퇴전하자 모두 잃었다. 사리는 감응하여 나타나 이를 만나는 이가 매우 많았는데 모두 공경하면 얻고 소홀히 하면 잃었다. 사리가 동쪽으로 전해진 것은 여러 왕대를 거쳤다. 전기에 미친 것을 대략 만분의 하나만 진술했다. 일들이 겹쳐 여러 번 나타나니 신기하지 않은 듯하나, 부처의 현신과 숨음이 참으로 그 까닭이다. 그러나 나라가 탑을 세운 일로 수나라보다 성한 때가 없었다. 한 번의 교화 가운데 백여 곳이 있었고 신령한 상서가 드러난 일은 여러 별 전에 기록되었다. 지금은 그 일부만 내어 성덕을 드러낸다. 수 고조는 예전에 잠저에 있을 때 신비한 비구니 지선이 홀연 와서 말하기를 불법이 장차 멸하려 하여 모든 신명이 이미 서쪽으로 떠났으나, 아들은 마땅히 온 천하의 자애로운 아버지가 되어 불법을 다시 일으킬 것이며 신명도 돌아올 것이라 했다. 뒤에 북주가 과연 불법을 없앴고 수가 천명을 받자 늘 이 말을 기억했다.</w:t>
      </w:r>
    </w:p>
    <w:p>
      <w:pPr>
        <w:pStyle w:val="SmallMeta"/>
        <w:keepNext/>
      </w:pPr>
      <w:r>
        <w:rPr>
          <w:rFonts w:ascii="Noto Sans CJK KR" w:hAnsi="Noto Sans CJK KR" w:eastAsia="Noto Sans CJK KR" w:cs="Noto Sans CJK KR"/>
        </w:rPr>
        <w:t>[저본 위치: 卷第28 · 張 미표기 · TXT 제15198–15206행]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又昔有婆羅門僧 詣宅出一裹舍利曰檀越好心 故留供養 尋尒不知所在帝曰 我興由佛 故於天下立塔 并置神尼像焉 又於京師法界寺 造連基浮圖 下安舍利 開皇十五年秋夜 神光自基上 遶露盤 赫若冶焰 一旬內四如之 帝於仁壽宮 仁壽元年六月十三日 御宮之仁壽殿降生日也 帝於此日 追惟永徃 報父母恩 延諸沙門 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예전에 바라문승이 집에 와서 사리 한 꾸러미를 내며 말하기를 시주가 마음이 좋아 남겨 공양하게 한다고 했는데 얼마 뒤 어디로 갔는지 알 수 없었다. 황제가 말하기를 내가 일어난 것은 부처 덕분이라 하여 천하에 탑을 세우고 아울러 신비구니의 상도 두었다. 또 경사 법계사에 기초가 이어진 부도를 세우고 아래에 사리를 봉안했다. 개황 십오년 가을밤에 신 광이 기초 위에서 노반을 둘러 마치 용광로 불꽃처럼 빛났으며 열흘 안에 네 번이나 그러했다. 황제가 인수궁에 있을 때 인수 원년 유월 십삼일은 인수전에서 맞은 탄생일이었다. 황제는 이날 돌아가신 부모를 추모해 은혜를 갚고 여러 사문을 초청하여</w:t>
      </w:r>
    </w:p>
    <w:p>
      <w:pPr>
        <w:pStyle w:val="SmallMeta"/>
        <w:keepNext/>
      </w:pPr>
      <w:r>
        <w:rPr>
          <w:rFonts w:ascii="Noto Sans CJK KR" w:hAnsi="Noto Sans CJK KR" w:eastAsia="Noto Sans CJK KR" w:cs="Noto Sans CJK KR"/>
        </w:rPr>
        <w:t>[저본 위치: 卷第28 · 張 미표기 · TXT 제15209–15217행]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論至道 欲於海內淸靜處三十所建塔下詔曰 仰惟正覺 大慈大悲 救護群生 津梁庶品 朕歸依三寶 重興聖敎思與四海 共修福業 令使現在未來俱爲利益 冝請沙門三十人 解法相堪宣導者 各將侍者 散官分道 送舍利於諸州起塔 盡州現僧 爲朕及皇后太子 諸王官人民庶幽顯生靈 七日行道懺悔 打刹布施 限以十文 以供塔用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지극한 도를 논하다가 천하의 청정한 곳 삼십 곳에 탑을 세우려 했다. 조서를 내려 말하기를, 우러러 생각하건대 정각은 대자대비로 여러 중생을 구호하고 온갖 무리의 나루와 다리가 된다. 짐은 삼보에 귀의하고 성교를 다시 일으켜 온 세상과 함께 복업을 닦아 현재와 미래가 모두 이익을 얻기를 바란다. 법상에 밝고 선도할 만한 사문 삼십 명을 청해 각각 시자를 데리고 산관이 길을 나누어 사리를 여러 주로 보내 탑을 세우게 하라. 각 주의 현존 승려는 짐과 황후·태자, 여러 왕과 관인·백성, 명계와 현계의 모든 생령을 위해 칠 일 동안 행도하고 참회하게 하며, 찰을 세우고 보시하되 십 문을 한도로 하여 탑 비용에 쓰게 하라.</w:t>
      </w:r>
    </w:p>
    <w:p>
      <w:pPr>
        <w:pStyle w:val="SmallMeta"/>
        <w:keepNext/>
      </w:pPr>
      <w:r>
        <w:rPr>
          <w:rFonts w:ascii="Noto Sans CJK KR" w:hAnsi="Noto Sans CJK KR" w:eastAsia="Noto Sans CJK KR" w:cs="Noto Sans CJK KR"/>
        </w:rPr>
        <w:t>[저본 위치: 卷第28 · 張 미표기 · TXT 제15218–15228행]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不充伇丁 用正庫物 其刺史以下 常務停七日 專知塔事 同至十月十五日正午 入凾 一時起塔 帝以起塔之旦在京大興殿西 執珽而立 延佛像沙門三百六十人 上殿左右 密數三度 常䞉一人 帝見異僧 披褐色覆膊 語左右曰 勿驚置之 及行道散不復見 帝曰 今佛法重興 立舍利塔 必有感應果如言矣 雍州仙遊寺立塔 天降陰雪 舍利將下 日光朗照 及入凾雲合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역정이 부족해도 부역시키지 말고 정고의 재물을 쓰게 하라. 자사 이하는 평소 업무를 칠 일 동안 멈추고 오로지 탑 일을 맡아 모두 시월 십오일 정오에 함에 넣고 동시에 탑을 세우게 하라. 황제는 탑을 세우는 아침 경사 대흥전 서쪽에서 홀을 들고 서서 불상과 사문 삼백육십 명을 전각에 맞아들였다. 좌우에서 몰래 세어 세 번이나 늘 한 사람이 더 있었다. 황제가 갈색 어깨덮개를 두른 기이한 승려를 보고 좌 우에게 놀라지 말고 그대로 두라 했다. 행도가 끝나 흩어진 뒤에는 다시 보이지 않았다. 황제가 말하기를 지금 불법을 다시 일으켜 사리탑을 세우니 반드시 감응이 있을 것이라 했는데 과연 그 말과 같았다. 옹주 선유사에서 탑을 세울 때 하늘에서 흐린 눈이 내렸으나 사리를 내리려 하자 햇빛이 밝게 비쳤고, 함에 넣자 구름이 합쳐졌다.</w:t>
      </w:r>
    </w:p>
    <w:p>
      <w:pPr>
        <w:pStyle w:val="SmallMeta"/>
        <w:keepNext/>
      </w:pPr>
      <w:r>
        <w:rPr>
          <w:rFonts w:ascii="Noto Sans CJK KR" w:hAnsi="Noto Sans CJK KR" w:eastAsia="Noto Sans CJK KR" w:cs="Noto Sans CJK KR"/>
        </w:rPr>
        <w:t>[저본 위치: 卷第28 · 張 미표기 · TXT 제15229–15229행]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권제28.</w:t>
      </w:r>
    </w:p>
    <w:p>
      <w:pPr>
        <w:pStyle w:val="SmallMeta"/>
        <w:keepNext/>
      </w:pPr>
      <w:r>
        <w:rPr>
          <w:rFonts w:ascii="Noto Sans CJK KR" w:hAnsi="Noto Sans CJK KR" w:eastAsia="Noto Sans CJK KR" w:cs="Noto Sans CJK KR"/>
        </w:rPr>
        <w:t>[저본 위치: 卷第28 · 張 미표기 · TXT 제15230–15230행]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丙午歲高麗國大藏都監奉勑雕造</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병오년 고려국 대장도감이 칙명을 받들어 새겨 만들었다.</w:t>
      </w:r>
    </w:p>
    <w:p>
      <w:pPr>
        <w:pStyle w:val="SmallMeta"/>
        <w:keepNext/>
      </w:pPr>
      <w:r>
        <w:rPr>
          <w:rFonts w:ascii="Noto Sans CJK KR" w:hAnsi="Noto Sans CJK KR" w:eastAsia="Noto Sans CJK KR" w:cs="Noto Sans CJK KR"/>
        </w:rPr>
        <w:t>[저본 위치: 卷第28 · 張 미표기 · TXT 제15232–15234행]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高麗國新雕大藏校正別錄卷第二十九密沙門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 신조대장 교정별록 권제29, 밀함. 사문 수기 등이 칙명을 받들어 교감하였다.</w:t>
      </w:r>
    </w:p>
    <w:p>
      <w:r>
        <w:br w:type="page"/>
      </w:r>
    </w:p>
    <w:p>
      <w:pPr>
        <w:pStyle w:val="Heading1"/>
        <w:keepNext/>
      </w:pPr>
      <w:r>
        <w:rPr>
          <w:rFonts w:ascii="Noto Sans CJK KR" w:hAnsi="Noto Sans CJK KR" w:eastAsia="Noto Sans CJK KR" w:cs="Noto Sans CJK KR"/>
        </w:rPr>
        <w:t>권제29</w:t>
      </w:r>
    </w:p>
    <w:p>
      <w:pPr>
        <w:pStyle w:val="SmallMeta"/>
        <w:keepNext/>
      </w:pPr>
      <w:r>
        <w:rPr>
          <w:rFonts w:ascii="Noto Sans CJK KR" w:hAnsi="Noto Sans CJK KR" w:eastAsia="Noto Sans CJK KR" w:cs="Noto Sans CJK KR"/>
        </w:rPr>
        <w:t>[저본 위치: 卷第29 · 張 미표기 · TXT 제15236–15236행]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集神州三寶感通錄卷上之三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『집신주삼보감통록』 권상 제3.</w:t>
      </w:r>
    </w:p>
    <w:p>
      <w:pPr>
        <w:pStyle w:val="SmallMeta"/>
        <w:keepNext/>
      </w:pPr>
      <w:r>
        <w:rPr>
          <w:rFonts w:ascii="Noto Sans CJK KR" w:hAnsi="Noto Sans CJK KR" w:eastAsia="Noto Sans CJK KR" w:cs="Noto Sans CJK KR"/>
        </w:rPr>
        <w:t>[저본 위치: 卷第29 · 張 미표기 · TXT 제15237–15244행]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岐州鳳泉寺立塔 感文石如玉爲凾 又現雙樹鳥獸等基石 變如水精涇州大興國寺立塔 三處各送舊石 非界所有 合用爲凾 恰然相可秦州靜念寺立塔 定基已 瑞雲再覆雪下 草木開花 入凾 光照聲賛華州思覺寺立塔 初陰雪 將下日昭五色氣光數丈 覆塔上屬 天雨天花</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기주 봉천사에 탑을 세울 때 옥 같은 무늬돌을 얻어 함을 만들었고, 또 쌍수와 새·짐승 등의 무늬가 나타난 기초돌이 수정처럼 변했다. 경주 대흥국사에 탑을 세울 때 세 곳에서 각기 옛 돌을 보내왔는데 그 지방에서 나지 않는 것이었으나 합쳐 함을 만드니 꼭 맞았다. 진주 정념사에 탑을 세울 때 기초를 정하자 상서로운 구름이 두 번 덮었고 눈이 내리는 가운데 초목에 꽃이 피었으며, 함에 넣자 빛이 비치고 찬탄하는 소리가 들렸다. 화주 사각사에 탑을 세울 때 처음에는 흐리고 눈이 왔으나 내려놓으려 하자 해가 밝아지고 오색 기운의 빛이 수 장 높이 솟아 탑 위를 덮어 하늘에 닿았으며 천화가 내렸다.</w:t>
      </w:r>
    </w:p>
    <w:p>
      <w:pPr>
        <w:pStyle w:val="SmallMeta"/>
        <w:keepNext/>
      </w:pPr>
      <w:r>
        <w:rPr>
          <w:rFonts w:ascii="Noto Sans CJK KR" w:hAnsi="Noto Sans CJK KR" w:eastAsia="Noto Sans CJK KR" w:cs="Noto Sans CJK KR"/>
        </w:rPr>
        <w:t>[저본 위치: 卷第29 · 張 미표기 · TXT 제15245–15253행]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同州大興國寺立塔 値雨無壅 入凾日出 光遶於日 十二月內夜光照五十里蒲州拪巖寺立塔 地震山吼 如鍾鼓聲 又放光五道 二百里皆見并州無量壽寺立塔 初晝昏雲 至乃日照 將入凾 放光明 天神無量㝎州恒岳寺立塔 異公來施布負土 忽失之 舊无水 忽有水來 前後非一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동주 대흥국사에 탑을 세울 때 비를 만나도 막힘이 없었고, 함에 넣자 해가 나와 빛이 해를 둘러쌌으며, 십이월에는 밤빛이 오십 리까지 비쳤다. 포주 서암사에 탑을 세울 때 땅이 흔들리고 산이 울어 종과 북 같은 소리가 났으며, 또 다섯 줄기 빛을 내어 이백 리 밖에서도 모두 보았다. 병주 무량수사에 탑을 세울 때 처음 낮에는 어두운 구름이 끼었으나 곧 해가 비쳤다. 함에 넣으려 하자 광명을 놓고 무량한 천신이 나타났다. 정주 항악사에 탑을 세울 때 기이한 사람이 와서 베를 보시하고 흙을 져 나르더니 홀연 사라졌다. 본래 물이 없었는데 갑자기 물이 생겼으며 이런 일이 한 번뿐이 아니었다.</w:t>
      </w:r>
    </w:p>
    <w:p>
      <w:pPr>
        <w:pStyle w:val="SmallMeta"/>
        <w:keepNext/>
      </w:pPr>
      <w:r>
        <w:rPr>
          <w:rFonts w:ascii="Noto Sans CJK KR" w:hAnsi="Noto Sans CJK KR" w:eastAsia="Noto Sans CJK KR" w:cs="Noto Sans CJK KR"/>
        </w:rPr>
        <w:t>[저본 위치: 卷第29 · 張 미표기 · TXT 제15254–15254행]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相州大慈寺立塔 陰雪 將下日出 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상주 대자사에 탑을 세울 때 흐리고 눈이 왔으나 내려놓으려 하자 해가 나왔고, 함에</w:t>
      </w:r>
    </w:p>
    <w:p>
      <w:pPr>
        <w:pStyle w:val="SmallMeta"/>
        <w:keepNext/>
      </w:pPr>
      <w:r>
        <w:rPr>
          <w:rFonts w:ascii="Noto Sans CJK KR" w:hAnsi="Noto Sans CJK KR" w:eastAsia="Noto Sans CJK KR" w:cs="Noto Sans CJK KR"/>
        </w:rPr>
        <w:t>[저본 위치: 卷第29 · 張 미표기 · TXT 제15257–15265행]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凾 雲復合 後雨天花 前後非一鄭州定學寺立塔 感光如流星 入寺設二千人 供萬餘人 來食不盡嵩州閑居寺立塔 感兎來轝所 初陰雪將下 日明 入凾訖 雲復合毫州開寂寺立塔 界內無石 別處三石 合而成凾 至基盤石有二浪井夾之汝州興世寺立塔 初雲將下 日出入凾訖 雲合</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넣자 구름이 다시 합쳐졌다. 뒤에는 천화가 내렸으며 전후 이런 일이 한 번뿐이 아니었다. 정주 정학사에 탑을 세울 때 유성 같은 빛이 절로 흘러드는 감응이 있었고, 이천 명분의 공양을 마련했는데 만여 명이 먹어도 다하지 않았다. 숭주 한거사에 탑을 세울 때 토끼가 수레 있는 곳으로 오는 감응이 있었다. 처음에는 흐리고 눈이 왔으나 내려놓으려 하자 해가 밝았고 함을 닫고 나니 구름이 다시 합쳐졌다. 호주 개적사에 탑을 세울 때 경내에는 돌이 없었으나 다른 곳에서 세 돌을 얻어 합쳐 함을 만들었다. 기초에 이르자 반석 곁에 두 우물이 끼어 있었다. 여주 흥세사에 탑을 세울 때 처음 구름이 끼었으나 내려놓으려 하자 해가 나왔고, 함에 넣고 나니 구름이 다시 합쳐졌다.</w:t>
      </w:r>
    </w:p>
    <w:p>
      <w:pPr>
        <w:pStyle w:val="SmallMeta"/>
        <w:keepNext/>
      </w:pPr>
      <w:r>
        <w:rPr>
          <w:rFonts w:ascii="Noto Sans CJK KR" w:hAnsi="Noto Sans CJK KR" w:eastAsia="Noto Sans CJK KR" w:cs="Noto Sans CJK KR"/>
        </w:rPr>
        <w:t>[저본 위치: 卷第29 · 張 미표기 · TXT 제15266–15273행]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秦州岱岳寺立塔廟 夜鼓聲三 重門自開 騎自廟出迎 光相非一靑州勝福寺起塔 掘基遇自然盤石凾將入有光明牟州巨神山寺立塔 獲紫芝二 陰雲將下 日開 閉訖還合隋州智門寺立塔 掘基得神龜 甘露降 黑蜂遶 龜有似符文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진주 대악사에 탑을 세울 때 묘당에서 밤에 북소리가 세 번 나고 겹문이 저절로 열렸으며 기마가 묘에서 나와 맞이하는 등 광명의 상서가 한둘이 아니었다. 청주 승복사에 탑을 세우며 기초를 파다가 자연스러운 반석함을 얻었고, 넣으려 할 때 광명이 났다. 모주 거신산사에 탑을 세울 때 자색 영지 둘을 얻었고, 흐린 구름이 끼었다가 내려놓으려 하자 해가 개었으며 닫고 나니 다시 구름이 합쳐졌다. 수주 지문사에 탑을 세우며 기초를 파다가 신령한 거북을 얻었고 감로가 내렸으며 검은 벌이 둘러쌌다. 거북 등에는 부적 같은 무늬가 있었다.</w:t>
      </w:r>
    </w:p>
    <w:p>
      <w:pPr>
        <w:pStyle w:val="SmallMeta"/>
        <w:keepNext/>
      </w:pPr>
      <w:r>
        <w:rPr>
          <w:rFonts w:ascii="Noto Sans CJK KR" w:hAnsi="Noto Sans CJK KR" w:eastAsia="Noto Sans CJK KR" w:cs="Noto Sans CJK KR"/>
        </w:rPr>
        <w:t>[저본 위치: 卷第29 · 張 미표기 · TXT 제15274–15280행]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襄州大興國寺立塔 初天陰 將下日朗 入凾雲合楊州西寺立塔 久旱 舍利入境 夜雨大洽蔣州拪霞寺立塔 隣人先夢 佛從西北來入寺 舍利至恰如所夢吳州大禹寺立塔 舍利凡渡五江 風</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양주 대흥국사에 탑을 세울 때 처음 하늘이 흐렸으나 내려놓으려 하자 해가 밝았고 함에 넣자 구름이 합쳐졌다. 양주 서사에 탑을 세울 때 오래 가물었는데 사리가 경내에 들어오자 밤비가 크게 흡족하게 내렸다. 장주 서하사에 탑을 세울 때 이웃 사람이 먼저 꿈에 부처가 서 북쪽에서 와 절에 들어오는 것을 보았는데, 사리가 오자 꼭 꿈과 같았다. 오주 대우사에 탑을 세울 때 사리가 다섯 강을 건너는 동안 바람과</w:t>
      </w:r>
    </w:p>
    <w:p>
      <w:pPr>
        <w:pStyle w:val="SmallMeta"/>
        <w:keepNext/>
      </w:pPr>
      <w:r>
        <w:rPr>
          <w:rFonts w:ascii="Noto Sans CJK KR" w:hAnsi="Noto Sans CJK KR" w:eastAsia="Noto Sans CJK KR" w:cs="Noto Sans CJK KR"/>
        </w:rPr>
        <w:t>[저본 위치: 卷第29 · 張 미표기 · TXT 제15283–15290행]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波皆不起 又放光獲紫芝蘇州虎丘山西寺立塔 掘基得舍利 空樂聞人 井吼二日 舍利方至衡州衡岳寺立塔 四遇逆風 四乞順水 峯上白雲闊二丈 直至基所三匝乃散桂州緣化寺立塔 未至十里烏有千計夾轝行飛 入城乃散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물결이 전혀 일지 않았고, 또 광명을 놓고 자색 영지를 얻었다. 소주 호구산 서사에 탑을 세우며 기초를 파다가 사리를 얻었고 허공에서 음악 소리를 사람들이 들었다. 우물이 이틀 동안 울더니 사리가 비로소 이르렀다. 형주 형악사에 탑을 세울 때 네 번 역풍을 만났고 네 번 순풍을 빌었더니 봉우리 위 흰 구름이 너비 두 장으로 곧장 기초 있는 곳까지 와 세 바퀴 돈 뒤 흩어졌다. 계주 연화사에 탑을 세울 때 십 리도 못 미쳐 까마귀가 천 마리쯤 수레를 끼고 날아가다가 성에 들어가자 흩어졌다.</w:t>
      </w:r>
    </w:p>
    <w:p>
      <w:pPr>
        <w:pStyle w:val="SmallMeta"/>
        <w:keepNext/>
      </w:pPr>
      <w:r>
        <w:rPr>
          <w:rFonts w:ascii="Noto Sans CJK KR" w:hAnsi="Noto Sans CJK KR" w:eastAsia="Noto Sans CJK KR" w:cs="Noto Sans CJK KR"/>
        </w:rPr>
        <w:t>[저본 위치: 卷第29 · 張 미표기 · TXT 제15291–15301행]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番州靈鷲寺立塔 坑內有神仙雲氣像交州禪衆寺起塔益州法聚寺立塔 初晦㝠 將下日朗掩已便暗廓州法講寺立塔 初行郊西 尒夜廓州 光高數丈 從東來入地 內外皆見瓜州崇敎寺起塔洧州官人王威 送流人九十 道逢舍利 放之爲期 其囚被放千里 一期無一逃者 隨州人於溳水 作魚獄三百旣見舍利悉決放 餘州亦多放矣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번주 영취사에 탑을 세울 때 구덩이 안에 신선 같은 구름기운의 형상이 있었다. 교주 선중사에 탑을 세웠다. 익주 법취사에 탑을 세울 때 처음 어두컴컴했으나 내려놓으려 하자 해가 밝았고, 덮고 나니 곧 어두워졌다. 곽주 법강사에 탑을 세울 때 처음 교외 서쪽으로 나아갔는데 그날 밤 곽 주에서 빛이 수 장 높이 솟아 동쪽에서 와 땅으로 들어가는 것을 안팎 사람들이 모두 보았다. 과주 숭교사에 탑을 세웠다. 위주 관리 왕위가 유배인 구십 명을 호송하다 길에서 사리를 만나 그들을 놓아주며 기한 내 돌아오게 했는데, 그 죄수들이 천 리 밖에서 풀려나고도 한동안 한 사람도 달아나지 않았다. 수주 사람은 운수에서 물고기 함정 삼백 개를 만들었다가 사리를 보자 모두 터서 놓아주었고, 다른 주에서도 방생이 많았다.</w:t>
      </w:r>
    </w:p>
    <w:p>
      <w:pPr>
        <w:pStyle w:val="SmallMeta"/>
        <w:keepNext/>
      </w:pPr>
      <w:r>
        <w:rPr>
          <w:rFonts w:ascii="Noto Sans CJK KR" w:hAnsi="Noto Sans CJK KR" w:eastAsia="Noto Sans CJK KR" w:cs="Noto Sans CJK KR"/>
        </w:rPr>
        <w:t>[저본 위치: 卷第29 · 張 미표기 · TXT 제15302–15306행]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王公百官 以舍利應感非一 拜表奉賀時有詔曰 門下仰惟正覺 覆護群生朕所以至心廻向 思崇勝業 普及幽顯共爲善因 故分布舍利 營建神塔 而大聖垂慈 頻示光相 宮殿之內 舍利降</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왕공과 백관이 사리의 감응이 하나둘이 아님을 들어 표를 올려 하례했다. 이에 조서가 내려 말하기를, 문하에 이르노라. 우러러 정각께서 뭇 생명을 덮어 보호하심을 생각하여 짐이 지극한 마음으로 회향하고 수승한 업을 높여 명계와 현계에 두루 미쳐 함께 선인을 이루고자 하였다. 그러므로 사리를 나누어 보내 신탑을 세웠는데, 대성께서 자비를 드리워 거듭 광상을 보이고 궁전 안에서도 사리가 내려와</w:t>
      </w:r>
    </w:p>
    <w:p>
      <w:pPr>
        <w:pStyle w:val="SmallMeta"/>
        <w:keepNext/>
      </w:pPr>
      <w:r>
        <w:rPr>
          <w:rFonts w:ascii="Noto Sans CJK KR" w:hAnsi="Noto Sans CJK KR" w:eastAsia="Noto Sans CJK KR" w:cs="Noto Sans CJK KR"/>
        </w:rPr>
        <w:t>[저본 위치: 卷第29 · 張 미표기 · TXT 제15309–15316행]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靈 莫測來由 得未曾有 斯寔群生多幸 延此嘉福 豈朕微誠所能致感 覽表悚敬彌深 今眞形舍利猶有 可依前式分送海內五十三州 庶三塗六道 俱免盖纏 禀識含靈 同登妙果仁壽三年正月 復分布舍利五十三州至四月八日同午時下 其州如左恒州無雲雨天花遍城寺如此者二 泉州 循州 營州三放白光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영험을 드러내니 그 내력을 헤아릴 수 없고 미증유의 일이다. 이는 실로 중생에게 큰 행운이며 이 아름다운 복을 늘린 것이니 어찌 짐의 작은 정성만으로 감응시킬 수 있었겠는가. 표를 보고 두렵고 공경하는 마음이 더욱 깊어졌다. 지금도 진신 사리가 남아 있으니 앞의 방식에 따라 해내 오십삼 주로 나누어 보내 삼도와 육도의 중생이 모두 벗어나게 하라. 번뇌의 덮개와 얽힘을 벗고, 식을 받은 모든 생령이 함께 묘과에 오르게 하라. 인수 삼년 정월에 다시 사리를 오십삼 주에 나누어 보냈고, 사월 팔일 같은 정오에 내려 봉안하게 했다. 그 주들은 다음과 같다. 항주에서는 구름이 없는데도 천화가 성과 절에 두루 내리는 일이 두 번 있었다. 천주·순주·영주에서는 세 차례 흰빛이 났다.</w:t>
      </w:r>
    </w:p>
    <w:p>
      <w:pPr>
        <w:pStyle w:val="SmallMeta"/>
        <w:keepNext/>
      </w:pPr>
      <w:r>
        <w:rPr>
          <w:rFonts w:ascii="Noto Sans CJK KR" w:hAnsi="Noto Sans CJK KR" w:eastAsia="Noto Sans CJK KR" w:cs="Noto Sans CJK KR"/>
        </w:rPr>
        <w:t>[저본 위치: 卷第29 · 張 미표기 · TXT 제15317–15325행]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出古石解作凾 洪州白頂烏引路 杭州掘基自然石窟恰容石凾 涼州 德州躄者行大鳥旋塔 滄州 觀州塔上五色雲現午至暮瀛州基內紫光 冀州患盲躄者則損 幽州凾如水鏡放光衆像 徐州凾出仙人僧等相 莒州三現光基得占塔癡者言 齊州 萊州楚州野鹿來聽鶴翔塔上 江州地出銅像 潭州舍利至江鳥來迎送 毛州天雨金銀花 貝州 宋州井苦變甘放光又雨花如雪 趙州放赤光有佛像等相 濟州二日放光香氣鍾音出空 兗州 壽州 信州 荊州雲盖塔上雨花不下 黎州地下瓦文千秋樂 慈州雲盖如飛仙 泉涌病愈 魏州 潞州泉自涌病者愈 汴州異香放光見像患差</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옛 돌을 깨뜨려 함을 만들었다. 홍주에서는 흰 정수리 까마귀가 길을 인도했다. 항주에서는 기초를 파니 자연 석굴이 나와 돌함이 꼭 들어맞았다. 양주·덕주에서는 절름발이가 걷고 큰 새가 탑을 돌았다. 창주·관주에서는 탑 위에 오색구름이 정오부터 저녁까지 나타났다. 영주에서는 기초 안에 자색광명이 났고 눈멀고 절름발이인 이가 곧 나았다. 유주에서는 함이 물거울 같고 빛 속에 여러 불상이 나타났다. 서 주에서는 함에서 신선·승려 등의 형상이 나타났다. 거주에서는 세 번 광명이 나타났고 기초에서 탑의 길흉을 점친 흔적을 얻었으며 어리석은 이가 말을 했다. 제주·래주, 초주에서는 들사슴이 와서 법을 듣고 학이 탑 위를 날았다. 강주에서는 땅에서 동불상이 나왔다. 담주에서는 사리가 강에 이르자 새가 와서 맞고 보냈다. 모 주에서는 하늘에서 금은 꽃이 내렸다. 패주. 송주에서는 쓴 우물이 단물로 변하고 광명이 났으며 또 눈처럼 꽃이 내렸다. 조주에서는 붉은 빛을 내고 불상 등의 형상이 나타났다. 제주에서는 이틀 동안 광명과 향기가 나고 허공에서 종소리가 났다. 연주·수주·신주. 형주에서는 구름 일산이 탑 위를 덮고 꽃비가 땅에 떨어지지 않았다. 여주에서는 땅 밑 기와에 ‘천추락’ 글자가 있었다. 자주에서는 구름 일산이 날아가는 신선 같았고 샘이 솟으며 병이 나았다. 위주. 노주에서는 샘이 스스로 솟고 병자가 나았다. 변주에서는 기이한 향과 광명이 나고 불상을 보며 병이 나았다.</w:t>
      </w:r>
    </w:p>
    <w:p>
      <w:pPr>
        <w:pStyle w:val="SmallMeta"/>
        <w:keepNext/>
      </w:pPr>
      <w:r>
        <w:rPr>
          <w:rFonts w:ascii="Noto Sans CJK KR" w:hAnsi="Noto Sans CJK KR" w:eastAsia="Noto Sans CJK KR" w:cs="Noto Sans CJK KR"/>
        </w:rPr>
        <w:t>[저본 위치: 卷第29 · 張 미표기 · TXT 제15326–15332행]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杞州放光 許州去州九十里放光照見雲光覆塔甘井現 沉州 蘭州基下得石像又得二鋇像 梁州 利州放光如日明 豫州五色光文字金色 顯州 曺州光變最多 安州感香反放光雲盖魚集 鄧州凾作玉文現 秦州重得舍利 衞州光照於外 洺州僧先患腰不得行聞 舍利至起迎十里 晉州三度放光 懷州雄雉來馴附放光異迹 陝州前後十一度現瑞 洛州香氣如風又放光明 鄭州放光幡內感通錄竟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기주에서는 광명이 났다. 허주에서는 주에서 구십 리 떨어진 곳에 광명이 나고 구름빛이 탑을 덮는 것이 보였으며 단 우물이 나타났다. 침주·난 주에서는 기초 아래서 석상을 얻고 또 두 구의 패상을 얻었다. 양주·이주에서는 광명이 해처럼 밝았다. 예주에서는 오색광명과 금빛 글자가 나타났다. 현주. 조주에서는 광명의 변화가 가장 많았다. 안주에서는 향기가 감응하여 도리어 광명과 구름 일산이 나타나고 물고기가 모였다. 등 주에서는 함에 옥 같은 무늬가 나타났다. 진주에서는 다시 사리를 얻었다. 위주에서는 광명이 밖까지 비쳤다. 명주에서는 한 승려가 허리가 아파 걷지 못했으나 사리가 온다는 말을 듣고 일어나 십 리를 맞으러 갔다. 진주에서는 세 번 광명이 났다. 회주에서는 수꿩이 와서 길들여 붙고 광명 등 이적이 있었다. 섬 주에서는 앞뒤 열한 번 상서가 나타났다. 낙주에서는 향기가 바람처럼 퍼지고 또 광명이 났다. 정주에서는 깃발 안에서 광명이 났다. 『감통록』이 끝난다.</w:t>
      </w:r>
    </w:p>
    <w:p>
      <w:pPr>
        <w:pStyle w:val="SmallMeta"/>
        <w:keepNext/>
      </w:pPr>
      <w:r>
        <w:rPr>
          <w:rFonts w:ascii="Noto Sans CJK KR" w:hAnsi="Noto Sans CJK KR" w:eastAsia="Noto Sans CJK KR" w:cs="Noto Sans CJK KR"/>
        </w:rPr>
        <w:t>[저본 위치: 卷第29 · 張 미표기 · TXT 제15335–15335행]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旣凾 辨正論第七卷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기함, 『변정론』 제7권.</w:t>
      </w:r>
    </w:p>
    <w:p>
      <w:pPr>
        <w:pStyle w:val="SmallMeta"/>
        <w:keepNext/>
      </w:pPr>
      <w:r>
        <w:rPr>
          <w:rFonts w:ascii="Noto Sans CJK KR" w:hAnsi="Noto Sans CJK KR" w:eastAsia="Noto Sans CJK KR" w:cs="Noto Sans CJK KR"/>
        </w:rPr>
        <w:t>[저본 위치: 卷第29 · 張 미표기 · TXT 제15336–15340행]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右卷第六幅初行 注生時之上 二本有趙泰精思唯善是求之正文 及有注文 丹本五十一行 國本四十五行 撿之有方文 足今加之 又爲看舊宋藏者 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 권 제6폭 첫째 행의 주석 ‘生時’ 위에 두 본에는 ‘趙泰精思 唯善是求’라는 정문과 주 문이 있는데, 단본은 쉰한 행, 국본은 마흔다섯 행이다. 살펴보니 문맥과 근거가 있어 지금 보충한다. 또 옛 송장을 보는 이를 위해 그 글을 왼쪽에 모두 기록한다.</w:t>
      </w:r>
    </w:p>
    <w:p>
      <w:pPr>
        <w:pStyle w:val="SmallMeta"/>
        <w:keepNext/>
      </w:pPr>
      <w:r>
        <w:rPr>
          <w:rFonts w:ascii="Noto Sans CJK KR" w:hAnsi="Noto Sans CJK KR" w:eastAsia="Noto Sans CJK KR" w:cs="Noto Sans CJK KR"/>
        </w:rPr>
        <w:t>[저본 위치: 卷第29 · 張 미표기 · TXT 제15341–15351행]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趙泰精思 唯善是求幽明錄云 趙泰字文和淸河貝丘人 公府辟不就 精思典籍 鄕黨稱名 年三十五 晉大始五年十月三日夜半 卒心痛而死 心上故暖 身體屈申停尸十日 氣從咽喉如雷聲 眼開索飮食 便起說初死時 有二人乘黃馬 從兵二人 但言捉將去 二人扶兩腋東行 不知幾里 便見大城 如錫鑯正崔嵬從西城門入官府舍 有二重黑門 數十梁瓦屋 男女當五六十住立 吏著皂單衣 將五六人 注疏姓字男女有別 言莫動 當入斷呈府君 泰名在第三十須臾將入 府君西向坐 科出案名 復將南入黑門一人絳衣 坐大屋下 以次呼名 前問生時所行事有何罪過 行何功德 作何善行 盲者各各不同主者言許汝等辭 恒遣六部 督錄使者 常在人閒疏記人所作善惡 以相檢校 人死有三惡道 殺生禱祀最重 奉佛法持五戒十善 慈心布施 死在福舍 安隱無爲 泰答一無所事 亦不犯惡 科問都竟 使爲水官監作吏 將千餘人 接沙著岸上 晝夜勤苦 啼泣悔言 生時不作善 今墮此處 當歸索代後轉水官都督 惣知諸獄事 給馬兵 東到地獄案行復到泥犁地獄 男女五六千人 有大樹橫 廣五十餘步 高千丈 四邊皆有劒上 人著樹上然火其下 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조태는 생각을 정밀히 하고 오직 선을 구했다. 『유명록』에 이르기를, 조태의 자는 문화이고 청하 패구 사람이다. 공부에서 불렀으나 나아가지 않았고 경전을 깊이 사색하여 향당에 이름이 났다. 서른다섯 살 진 태시 오년 시월 삼일 밤중에 갑자기 심통으로 죽었다. 심장 위는 아직 따뜻하고 몸은 굽혔다 폈다 했다. 시신을 열흘 두었는데 목구멍에서 우레 같은 숨소리가 나고 눈을 뜨며 마실 것을 찾았다. 곧 일어나 말하기를, 처음 죽었을 때 누런 말을 탄 두 사람이 병사 두 명과 와서 단지 잡아가라 하였고, 두 사람이 양 겨드랑이를 붙잡아 동쪽으로 갔다. 몇 리인지 모르게 가서 큰 성을 보았는데 주석과 쇠처럼 높고 험했다. 서문으로 관부에 들어가니 겹친 검은 문 두 곳과 수십 칸 기와집이 있었고 남녀 오륙십 명이 서 있었다. 검은 홑옷 입은 관리가 대여섯 명을 데리고 이름과 성을 기록했으며 남녀가 따로였다. 움직이지 말라, 들어가 판결을 받아 부군께 아뢸 것이라 했다. 조태의 이름은 서른 번째였다. 잠시 뒤 데리고 들어가니 부군은 서쪽을 향해 앉아 장부의 이름을 조사했다. 다시 남쪽 검은 문으로 데려가니 붉은 옷 입은 한 사람이 큰 집 아래 앉아 차례로 이름을 불러 생전에 한 일을 묻고 무슨 죄를 지었고 무슨 공덕과 선행을 했는지 물었다. 답은 사람마다 달랐다. 담당자가 말하기를 너희의 말을 허락한다. 늘 육부의 독록사자를 인간 세상에 보내 사람이 한 선악을 기록해 서로 대조한다. 사람이 죽으면 세 악도가 있는데 살생과 제사가 가장 무겁다. 불법을 받들고 오계·십선을 지키며 자심으로 보시한 이는 죽어서 복사에 있어 편안하고 하는 일이 없다. 조태가 답하기를 아무것도 한 일이 없고 악도 범하지 않았다고 했다. 조사가 끝나자 수관감의 관리로 삼아 천여 명과 모래를 건져 언덕에 쌓게 했다. 밤낮 고생하며 울고 후회하여 생전에 선을 짓지 않아 지금 여기 떨어졌다고 했다. 뒤에는 수관도독으로 옮겨 여러 옥의 일을 총괄하게 하고 말과 병사를 주었다. 동쪽으로 지옥을 순찰하고 다시 니리 지옥에 이르니 남녀 오륙천 명이 있었고 큰 나무가 가로놓여 너비 오십여 보, 높이 천 장이었다. 사방에는 모두 칼날이 위로 향했고 사람들이 나무 위에 있으며 아래에는 불이 타올랐다. 십</w:t>
      </w:r>
    </w:p>
    <w:p>
      <w:pPr>
        <w:pStyle w:val="SmallMeta"/>
        <w:keepNext/>
      </w:pPr>
      <w:r>
        <w:rPr>
          <w:rFonts w:ascii="Noto Sans CJK KR" w:hAnsi="Noto Sans CJK KR" w:eastAsia="Noto Sans CJK KR" w:cs="Noto Sans CJK KR"/>
        </w:rPr>
        <w:t>[저본 위치: 卷第29 · 張 미표기 · TXT 제15352–15356행]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十五五墮火 劒上貫其身體云 此人呪咀罵詈 奪人財物 毀傷良善 見泰父母及二弟 在此獄中涕泣 見二人賫文書來 勅獄吏言 有三人家事佛 爲其於寺中 懸幡燒香呪 願救解生時罪過 出就福舍已見自然衣服 俓詣一門云 名開光大舍 有三重黑門 皆白壁赤柱 此三人卽入門 見大殿珍寶耀目 堂有二師子併伏 顧負一金玉牀云 名師子之座見一人身 可長丈六 姿顏金色 項有日光 坐此座上 沙門立侍甚衆 四坐並眞人菩薩 見泰山府君來作禮 泰問吏人 吏曰名佛 天上天下度人之師</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십오오(十五五)가 불과 칼날 위로 떨어져 몸이 꿰였다. 이들은 남을 저주하고 욕하며 재물을 빼앗고 선량한 이를 해친 자라고 했다. 조태는 부모와 두 아우도 이 옥에 있는 것을 보고 눈물을 흘렸다. 문서를 가진 두 사람이 와 옥리에게 명령하기를 세 사람 집에서 부처를 섬겨 절에서 번을 달고 향을 피우며 축원하여 생전 죄를 구제했으니 복사로 내보내라 했다. 그들이 나가자 자연히 옷을 얻고 한 문으로 갔다. ‘개광대사’라 하는 곳에는 세 겹 검은 문이 있고 흰 벽과 붉은 기둥이었다. 세 사람이 문으로 들어가니 큰 전각이 있어 보배가 눈부셨다. 당에는 두 사자가 나란히 엎드려 있고 금옥 침상 하나를 등지고 있었는데 사자좌라 했다. 한 사람이 키가 한 장 여섯 자쯤 되고 얼굴은 금빛이며 목 뒤에는 햇빛이 있어 그 자리에 앉아 있었다. 곁에 선 사문이 매우 많고 사방에는 진인과 보살이 앉아 있었다. 태산부군이 와서 예배하는 것을 보았다. 조태가 관리에게 묻자 그가 말하기를 이름은 부처이고 천상천하에서 사람을 건지는 스승이라 했다.</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저본의 수량 표기 ‘十五五’는 문맥상 불명확하여 임의 교정하지 않고 음가·자형을 보존했다.</w:t>
      </w:r>
    </w:p>
    <w:p>
      <w:pPr>
        <w:pStyle w:val="SmallMeta"/>
        <w:keepNext/>
      </w:pPr>
      <w:r>
        <w:rPr>
          <w:rFonts w:ascii="Noto Sans CJK KR" w:hAnsi="Noto Sans CJK KR" w:eastAsia="Noto Sans CJK KR" w:cs="Noto Sans CJK KR"/>
        </w:rPr>
        <w:t>[저본 위치: 卷第29 · 張 미표기 · TXT 제15359–15361행]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便聞佛云言 今欲慈度此惡道中及諸地獄中人 皆令出聽時云 有百萬九千人 一時得出 地獄卽空徒著百里城中 其在此中者 皆奉法弟子 當過福舍 七日隨行 所作功德 有少有無者 又見呼十人 當上生天 有車馬侍從迎之 昇虛空而去 出復見一城云 縱廣二百餘里 名爲吏受變形城云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곧 부처가 말하는 것을 들으니 지금 이 악도와 여러 지옥 사람을 자비로 제도해 모두 내보내 듣게 하겠다고 했다. 이에 백만 구천 명이 한꺼번에 나오니 지옥이 텅 비었다. 무리는 백 리 성 안에 두었는데 이 안의 이들은 모두 불법을 받드는 제자라 복사를 지나 칠 일 동안 생전에 지은 공덕을 따지게 하되 적거나 없는 자도 있었다. 또 열 명을 불러 천상에 태어나게 하니 수레와 말과 시종이 와서 맞아 허공으로 올라갔다. 나와 다시 한 성을 보니 가로세로 이백여 리이고 ‘관리들이 변형을 받는 성’이라 했다.</w:t>
      </w:r>
    </w:p>
    <w:p>
      <w:pPr>
        <w:pStyle w:val="SmallMeta"/>
        <w:keepNext/>
      </w:pPr>
      <w:r>
        <w:rPr>
          <w:rFonts w:ascii="Noto Sans CJK KR" w:hAnsi="Noto Sans CJK KR" w:eastAsia="Noto Sans CJK KR" w:cs="Noto Sans CJK KR"/>
        </w:rPr>
        <w:t>[저본 위치: 卷第29 · 張 미표기 · TXT 제15362–15362행]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佐凾 一字頂輪王經第一卷此則國本宋本未見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좌함, 『일자정륜왕경』 제1권. 이 부분은 국본·송본에서는 보이지 않는다.</w:t>
      </w:r>
    </w:p>
    <w:p>
      <w:pPr>
        <w:pStyle w:val="SmallMeta"/>
        <w:keepNext/>
      </w:pPr>
      <w:r>
        <w:rPr>
          <w:rFonts w:ascii="Noto Sans CJK KR" w:hAnsi="Noto Sans CJK KR" w:eastAsia="Noto Sans CJK KR" w:cs="Noto Sans CJK KR"/>
        </w:rPr>
        <w:t>[저본 위치: 卷第29 · 張 미표기 · TXT 제15363–15373행]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此經此卷 國本有三處 文意斷絕 第七幅八九行云 大福莊嚴一切安之下便云 王身如傘蓋等 第十三幅十九行云 神通熾盛無量之下便云 樂易成就等 第二十幅八行云 白傘蓋佛頂之下便云 無邊一劫不能說等 今按丹本 則國本錯將白傘蓋佛頂之下 王身如傘蓋 乃至神通熾盛無量等凡一百四十九行之文 進而安于一切安之下 却將一切安之下 樂易成就 乃至白傘蓋佛頂等 凡一百五十行之文 退而安于神通熾盛無量之下 致使如是三節文斷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경 이 권은 국본에 세 곳의 문맥이 끊긴 곳이 있다. 제7 폭 8·9행의 ‘大福莊嚴一切安’ 아래에 곧바로 ‘王 身如傘蓋’ 등이 이어지고, 제13폭 19행의 ‘神通 熾盛無量’ 아래에 곧바로 ‘樂易成就’ 등이 이어지며, 제20폭 8 행의 ‘白傘蓋佛頂’ 아래에 곧바로 ‘無邊一劫不能 說’ 등이 이어진다. 지금 단본을 살펴보니 국본은 잘못하여 ‘白傘蓋佛 頂’ 아래의 ‘王身如傘蓋’에서 ‘神通熾盛無量’까지 모두 백마흔아홉 행의 글을 앞당겨 ‘一切 安’ 아래에 두었고, 도리어 ‘一切安’ 아래의 ‘樂易成就’에서 ‘白傘 蓋佛頂’까지 모두 백쉰 행의 글을 뒤로 물려 ‘神通熾盛無量’ 아래에 두어 이처럼 세 절의 문맥을 끊어 놓았다.</w:t>
      </w:r>
    </w:p>
    <w:p>
      <w:pPr>
        <w:pStyle w:val="SmallMeta"/>
        <w:keepNext/>
      </w:pPr>
      <w:r>
        <w:rPr>
          <w:rFonts w:ascii="Noto Sans CJK KR" w:hAnsi="Noto Sans CJK KR" w:eastAsia="Noto Sans CJK KR" w:cs="Noto Sans CJK KR"/>
        </w:rPr>
        <w:t>[저본 위치: 卷第29 · 張 미표기 · TXT 제15374–15375행]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今依丹本 進退正之 又爲看舊國本經者 具錄正文于左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지금 단본에 따라 앞뒤를 바로잡는다. 또 옛 국본 경을 보는 이를 위해 정문을 왼쪽에 모두 기록한다.</w:t>
      </w:r>
    </w:p>
    <w:p>
      <w:pPr>
        <w:pStyle w:val="SmallMeta"/>
        <w:keepNext/>
      </w:pPr>
      <w:r>
        <w:rPr>
          <w:rFonts w:ascii="Noto Sans CJK KR" w:hAnsi="Noto Sans CJK KR" w:eastAsia="Noto Sans CJK KR" w:cs="Noto Sans CJK KR"/>
        </w:rPr>
        <w:t>[저본 위치: 卷第29 · 張 미표기 · TXT 제15376–15380행]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大福莊嚴 一切安樂易成就 於刹那頃 作一切義利 成就已 於恒河沙數佛世界 魔宮殿咸令萎萃 暎蔽一切魔光 乃至有頂下至無閒大地獄邊際一切處照耀光耀 驚覺一切有情 復來</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큰 복으로 장엄되어 모든 안락을 쉽게 성취하며, 찰나 사이에 온갖 의리를 이루고 나서 항하사 수의 불세계에서 마궁을 모두 시들게 하고 모든 마의 광명을 가린다. 유정천에서 아래 무간대지옥의 가장자리까지 모든 곳을 비추어 일체 유정을 깨우고, 다시 와서</w:t>
      </w:r>
    </w:p>
    <w:p>
      <w:pPr>
        <w:pStyle w:val="SmallMeta"/>
        <w:keepNext/>
      </w:pPr>
      <w:r>
        <w:rPr>
          <w:rFonts w:ascii="Noto Sans CJK KR" w:hAnsi="Noto Sans CJK KR" w:eastAsia="Noto Sans CJK KR" w:cs="Noto Sans CJK KR"/>
        </w:rPr>
        <w:t>[저본 위치: 卷第29 · 張 미표기 · TXT 제15383–15400행]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旋遶世尊三帀已 各各沒入本處菩提塲所說一字頂輪王經示現眞言大威德品第二尒時釋迦牟尼如來 從彼三摩地起 以佛眼觀一切佛刹 彼一切天集會 如師子奮迅 而顧禮吿金剛手秘密主言 金剛手 汝今諦聽 一字佛頂大明王及四大佛頂及毫相等 作大利益成就者明妃如來手如來鉢如來脣如來口法輪等大明王 所有一切衆生界 於一切有情勤修佛頂眞言行菩薩等 及一切有情菩薩乘 受持者 苾蒭苾蒭尼塢波塞迦 塢波斯迦 不被一切天世閒沮壞 獲得不退轉 一切皆獲安樂 一切處一切苦惱 悉皆除滅 一切皆悉起大慈行 同一味相 不被火燒 不被水漂 不被刀傷 不被毒中 不被虵囓 不被一切難 一切如來所說大眞 言明王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세존을 세 바퀴 돈 뒤 각각 본래 자리로 사라졌다. 보리도량에서 설한 『일자정륜왕경』 「진언의 큰 위덕을 나타내는 품」 제2. 그때 석가모니여래께서 그 삼마지에서 일어나 불 안으로 모든 불찰을 관하시니 여러 천인이 모여 있었다. 사자가 분발하듯 둘러보고 금강수 비밀주에게 말씀하셨다. 금강수여, 이제 자세히 들으라. 일자불정대명왕과 네 대불정과 백호상 등으로 큰 이익과 성취를 이루는 명비, 여래의 손·여래의 발우·여래의 입술·여래의 입·법륜 등 대명왕이 있다. 모든 중생계의 일체 유정 가운데 불정진언행을 부지런히 닦는 보살과 모든 유정 가운데 보살승을 수지하는 자, 필추·필추니·오파색가·오파사가들은 모든 천상과 세간에 의해 무너뜨려지지 않고 불퇴전을 얻으며 모두 안락을 얻고 모든 곳의 온갖 괴로움이 모두 없어지며, 모두 큰 자비행을 일으켜 한맛의 상을 이루고 불에도 타지 않고 물에도 떠내려가지 않고 칼에도 다치지 않고 독에도 중독되지 않으며 뱀에게 물리지 않고 어떠한 재난에도 당하지 않는다. 모든 여래가 설한 대진</w:t>
      </w:r>
    </w:p>
    <w:p>
      <w:pPr>
        <w:pStyle w:val="SmallMeta"/>
        <w:keepNext/>
      </w:pPr>
      <w:r>
        <w:rPr>
          <w:rFonts w:ascii="Noto Sans CJK KR" w:hAnsi="Noto Sans CJK KR" w:eastAsia="Noto Sans CJK KR" w:cs="Noto Sans CJK KR"/>
        </w:rPr>
        <w:t>[저본 위치: 卷第29 · 張 미표기 · TXT 제15401–15404행]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受持 菩薩及餘淨信大乘菩薩 乘有情從此一切如來三摩地出生大眞言受持者 及餘大明王受持者 應以牛黃於樺皮上 寫此陀羅尼 安頭髻中 若是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언명왕을 수지하는 보살과 그 밖의 대승을 청정히 믿는 보살승 유정으로서 이 모든 여래의 삼마지에서 나온 대진언을 수지하는 자와 그 밖의 대명왕을 수지하는 자는 우황으로 자작나무 껍질 위에 이 다라니를 써서 상투 속에 두어야 한다. 만약</w:t>
      </w:r>
    </w:p>
    <w:p>
      <w:pPr>
        <w:pStyle w:val="SmallMeta"/>
        <w:keepNext/>
      </w:pPr>
      <w:r>
        <w:rPr>
          <w:rFonts w:ascii="Noto Sans CJK KR" w:hAnsi="Noto Sans CJK KR" w:eastAsia="Noto Sans CJK KR" w:cs="Noto Sans CJK KR"/>
        </w:rPr>
        <w:t>[저본 위치: 卷第29 · 張 미표기 · TXT 제15405–15405행]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苾蒭苾蒭尼 寫此陀羅尼 繫在袈1)娑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필추·필추니라면 이 다라니를 써서 가사(袈娑)</w:t>
      </w:r>
    </w:p>
    <w:p>
      <w:pPr>
        <w:keepNext/>
      </w:pPr>
      <w:r>
        <w:rPr>
          <w:rFonts w:ascii="Noto Sans CJK KR" w:hAnsi="Noto Sans CJK KR" w:eastAsia="Noto Sans CJK KR" w:cs="Noto Sans CJK KR"/>
          <w:b/>
        </w:rPr>
        <w:t>교감주</w:t>
      </w:r>
    </w:p>
    <w:p>
      <w:pPr>
        <w:pStyle w:val="EditorialNote"/>
      </w:pPr>
      <w:r>
        <w:rPr>
          <w:rFonts w:ascii="Noto Sans CJK KR" w:hAnsi="Noto Sans CJK KR" w:eastAsia="Noto Sans CJK KR" w:cs="Noto Sans CJK KR"/>
        </w:rPr>
        <w:t>[교감 1)]</w:t>
        <w:br/>
        <w:t>KABC: 「娑」疑「裟」{編}。</w:t>
        <w:br/>
        <w:t>한국어: KABC 편집자는 ‘娑’를 ‘裟’로 읽을 가능성을 제시한다.</w:t>
        <w:br/>
        <w:t>저본 독법: 袈娑</w:t>
        <w:br/>
        <w:t>저본 적용 구절: 繫在袈娑中</w:t>
        <w:br/>
        <w:t>저본 번역: 가사(袈娑) 안에 맨다.</w:t>
        <w:br/>
        <w:t>이문 독법: 袈裟</w:t>
        <w:br/>
        <w:t>이문 적용 구절: 繫在袈裟中</w:t>
        <w:br/>
        <w:t>이문 번역: 가사(袈裟) 안에 맨다.</w:t>
        <w:br/>
        <w:t>의미 차이: 자형 교정으로 통상 용어 표기가 정상화되지만 한국어 번역은 ‘가사’로 동일하다.</w:t>
        <w:br/>
        <w:t>처리: 저본 독법은 원문에서 그대로 보존하고 KABC 편집 판단은 별도 교감주로 기록한다.</w:t>
      </w:r>
    </w:p>
    <w:p>
      <w:pPr>
        <w:pStyle w:val="SmallMeta"/>
        <w:keepNext/>
      </w:pPr>
      <w:r>
        <w:rPr>
          <w:rFonts w:ascii="Noto Sans CJK KR" w:hAnsi="Noto Sans CJK KR" w:eastAsia="Noto Sans CJK KR" w:cs="Noto Sans CJK KR"/>
        </w:rPr>
        <w:t>[저본 위치: 卷第29 · 張 미표기 · TXT 제15409–15426행]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中 若塢波塞迦塢波斯迦 繫在手臂或在頸下 若國王帶 不被他敵之所侵擾 晝夜臥安覺安 大威德賢聖諸天 而常擁護 如是及餘有情 若能持此者 勤修眞言行者 一切處獲得無礙 一切人見 悉皆歡喜 遠離 一切苦 得一切安樂 一切人天供養恭敬一切天龍乾闥婆阿蘇羅蘗路茶 緊那羅摩呼羅伽餓鬼必舍遮 一切難調障毗那夜迦 不敢逼近 離惡趣怖 秘密主 此大明王及明妃眞言句 一切有情勤修菩薩行者 及修佛頂眞言者以此作息災吉祥事 惡星▼(夌+欠)逼皆得息滅 作一切衆生義利鉤 召一切天龍藥叉 秘密主 我略說爲修佛 頂眞言者 速疾得悉地 令作一切事業 世尊說是已 吿金剛手 此一切如來所說大眞言王大佛頂白傘蓋佛頂高 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안에 매고, 오파색가·오파사가라면 팔에 매거나 목 아래에 맨다. 국왕이 지니면 다른 적의 침략과 소란을 받지 않고 밤낮으로 자고 깨는 것이 편안하며 대위덕을 지닌 성현과 여러 천신이 늘 옹호한다. 이와 같이 다른 유정도 이것을 지니고 진언행을 부지런히 닦으면 모든 곳에서 걸림없음을 얻고 모든 사람이 보면 모두 기뻐하며 모든 괴로움을 멀리 떠나 온갖 안락을 얻고 모든 인천의 공양과 공경을 받는다. 모든 천·용·건달바·아수라·가루다·긴나라· 마후라가·아귀·필사차와 모든 조복하기 어려운 장애의 비나야가도 감히 가까이하지 못해 악취의 두려움을 떠난다. 비밀주여, 이 대명왕과 명비의 진언구는 모든 유정 중 보살행을 부지런히 닦는 자와 불정진언을 닦는 자가 재앙을 그치게 하고 길상한 일을 할 때 사용하면 악성이 침범하는 것이 모두 그쳐 없어진다. 모든 중생을 이롭게 하는 갈고리로 모든 천·용· 약차를 불러 모은다. 비밀주여, 내가 간략히 말하면 불정진언을 닦는 자가 빠르게 실지를 얻고 모든 사업을 이루게 한다. 세존께서 이렇게 말씀하고 금강수에게 이르셨다. 이 모든 여래가 설한 대 진언왕인 대불정·백산개불정·고불</w:t>
      </w:r>
    </w:p>
    <w:p>
      <w:pPr>
        <w:pStyle w:val="SmallMeta"/>
        <w:keepNext/>
      </w:pPr>
      <w:r>
        <w:rPr>
          <w:rFonts w:ascii="Noto Sans CJK KR" w:hAnsi="Noto Sans CJK KR" w:eastAsia="Noto Sans CJK KR" w:cs="Noto Sans CJK KR"/>
        </w:rPr>
        <w:t>[저본 위치: 卷第29 · 張 미표기 · TXT 제15427–15432행]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頂勝佛頂光聚佛頂 如是大佛頂眞言王 入一切如來三摩地 勤用力等敵皆殊勝三摩地成就 一字頂輪王佛眼毫相大慈大悲佛牙并無能勝如來手如來鉢如來袈裟如來法輪并明妃等說從大悲奮迅大人相師子吼流出 一切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정·승불정·광취불정, 이와 같은 대불정 진언 왕은 모든 여래의 삼마지에 들어가 힘써 대적과 싸워 모두 뛰어난 삼마지를 성취한다. 일자정륜왕·불안· 호상·대자대비·불아와 무능승·여래의 손· 여래의 발우·여래의 가사·여래의 법륜과 명비 등이 설한 것은 대비에서 분발한 대인상 사자후에서 흘러나온 것이다. 모든</w:t>
      </w:r>
    </w:p>
    <w:p>
      <w:pPr>
        <w:pStyle w:val="SmallMeta"/>
        <w:keepNext/>
      </w:pPr>
      <w:r>
        <w:rPr>
          <w:rFonts w:ascii="Noto Sans CJK KR" w:hAnsi="Noto Sans CJK KR" w:eastAsia="Noto Sans CJK KR" w:cs="Noto Sans CJK KR"/>
        </w:rPr>
        <w:t>[저본 위치: 卷第29 · 張 미표기 · TXT 제15435–15446행]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菩薩不能※壞 一切佛加持共隨喜大悲 照耀憂暗者 令作光明 以甚深智作無塵垢 令作吉祥 吉祥一切世閒中最勝尊貴 作最勝無塵無垢四無所畏令作端嚴慧 令作廣大無量殊勝智令作堅固勇猛金剛鈎鏁身 令作十力 令作大威德 令拂除愚暗 令作一切佛智 令作大護一切菩薩功德藏 能令一切智智 能令寂靜句 令作無礙勇猛威德 令作最勝慧 難調衆生種性 令生慈心 能作一切如來熾盛三摩地大眞言明王一字佛頂輪王 而說眞言曰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보살도 ※[원문 표지] 무너뜨릴 수 없고, 모든 부처의 가지와 함께 기뻐함과 대 비로 우울하고 어두운 이를 비추어 광명을 이루게 하고 깊은 지혜로 때 없는 청정을 이루며 길상을 이루게 한다. 모든 세간에서 가장 뛰어나고 존귀하게 하며, 가장 수승하고 때 없는 사무소외를 이루게 하고 단엄한 지혜와 광대하고 무량한 수승한 지혜를 이루게 하며, 견고하고 용맹한 금강 갈고리와 사슬 같은 몸을 이루고 십력을 이루며 큰 위덕을 이루고 어리석은 어둠을 털어내고 모든 부처의 지혜를 이루게 하며, 모든 보살 공덕장을 크게 보호하게 하고 일체지지를 얻게 하며 적정한 구를 이루게 하고 걸림없는 용맹과 위덕, 가장 수승한 지혜를 이루게 한다. 조복하기 어려운 중생의 종성에 자심을 내게 하며 모든 여래의 치성한 삼마지에서 나온 대 진언명왕 일자불정륜왕을 이루게 한다. 이에 진언을 설한다.</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‘不能※壞’의 ※는 제공 원문에 남은 편집 표지이다. 임의로 원자를 복원하지 않고 표지를 번역 데이터에도 보존한다.</w:t>
      </w:r>
    </w:p>
    <w:p>
      <w:pPr>
        <w:pStyle w:val="SmallMeta"/>
        <w:keepNext/>
      </w:pPr>
      <w:r>
        <w:rPr>
          <w:rFonts w:ascii="Noto Sans CJK KR" w:hAnsi="Noto Sans CJK KR" w:eastAsia="Noto Sans CJK KR" w:cs="Noto Sans CJK KR"/>
        </w:rPr>
        <w:t>[저본 위치: 卷第29 · 張 미표기 · TXT 제15447–15458행]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曩莫三滿多沒䭾喃 步嚕引釋迦牟尼佛世尊 纔說是眞言 譬如贍部洲大風吹 一切樹林叢林藥草葉及華果悉皆震動 如是纔說是輪王 一字眞言 三千大千世界六種震動 須彌盧山 亦皆大動 大海騰沸 及恒河沙數世界 悉皆震動 山谷及海 猶如草葉 一切山林河海 皆悉震動 一切魔宮如一熾盛火聚 以佛威神加持力故 悉皆恐怖 魔衆諸天 皆自不安 歸依於佛世尊 於一切世界中 那洛迦趣有情 悉皆獲得安樂 尒時世尊 作如是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[진언 음사 원문 보존] 曩莫三滿多沒䭾喃 步嚕引 석가모니불 세존께서 이 진언을 막 설하시자 마치 염부주에 큰 바람이 불어 모든 수풀·숲·약초의 잎과 꽃과 열매가 모두 흔들리는 것처럼, 이 윤왕 일 자진언을 막 설하자 삼천대천세계가 여섯 가지로 진동하고 수 미산도 크게 움직이며 대해가 끓어올랐고, 항하사 수 세계도 모두 흔들렸다. 산골짜기와 바다는 풀잎처럼 풀잎처럼 모든 산림과 강과 바다가 모두 진동하고, 모든 마궁은 하나의 치성한 불덩이 같았다. 부처의 위신과 가지력 때문에 모두 두려워했고, 마군과 여러 천신도 모두 스스로 편안하지 못해 귀의하여 부처 세존께 돌아갔다. 모든 세계 가운데 나락가취의 유정은 모두 안락을 얻었다. 그때 세존께서 이와 같은</w:t>
      </w:r>
    </w:p>
    <w:p>
      <w:pPr>
        <w:pStyle w:val="SmallMeta"/>
        <w:keepNext/>
      </w:pPr>
      <w:r>
        <w:rPr>
          <w:rFonts w:ascii="Noto Sans CJK KR" w:hAnsi="Noto Sans CJK KR" w:eastAsia="Noto Sans CJK KR" w:cs="Noto Sans CJK KR"/>
        </w:rPr>
        <w:t>[저본 위치: 卷第29 · 張 미표기 · TXT 제15461–15468행]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神力加持 爲令顯現輪王佛頂故 自身作轉輪王形 功德相莊嚴七寶成就 一切光明熾盛晃耀照耀 以無量法莊嚴閒錯 嚴飾大輪王師子座而坐 熾盛照耀一切圓光 如輪周帀形 成一聚光 無有一有情 有情衆當彼之際 而敢不瞬目 瞻覩彼所 有慈氏等大菩薩彼皆刹那頃 亦不能不瞬目而瞻視</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신력으로 가지하시니, 윤왕불정을 드러내기 위해 자신의 몸을 전륜왕의 형상으로 나타내어 공덕상으로 장엄하고 칠보를 성취했으며, 모든 광명이 치성하게 밝게 빛나고 무량한 법으로 장엄되어 서로 섞였다. 대륜왕의 사자좌를 장엄하고 앉으니 치성한 빛이 모든 원광을 비추어 바퀴처럼 둘레를 이루고 하나의 광 덩이가 되었다. 그때 어떤 유정도 감히 눈을 깜박이지 않고 그곳을 바라보지 못했으며, 미륵 등 대보살도 찰나 동안조차 눈을 깜박이지 않고 바라볼 수 없었다.</w:t>
      </w:r>
    </w:p>
    <w:p>
      <w:pPr>
        <w:pStyle w:val="SmallMeta"/>
        <w:keepNext/>
      </w:pPr>
      <w:r>
        <w:rPr>
          <w:rFonts w:ascii="Noto Sans CJK KR" w:hAnsi="Noto Sans CJK KR" w:eastAsia="Noto Sans CJK KR" w:cs="Noto Sans CJK KR"/>
        </w:rPr>
        <w:t>[저본 위치: 卷第29 · 張 미표기 · TXT 제15469–15484행]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尒時觀自在菩薩 金剛手秘密主菩薩以佛威力 悶絕躃地 刹那謨呼律閒 則彼大威德摩䤈首羅天帝釋天毗紐天夜摩天水天俱尾羅天風天蘗路茶緊那羅摩呼羅伽等 一切器仗 悉皆墮落 摩䤈首羅三㦸叉墮落 帝釋金剛杵墮落毗紐天輪俱尾羅棒水天羂索 如是一切大威德天 一切器仗 墮落於地 精氣威力 神通皆奪 由轉輪大眞言明王加持故 一切菩薩憶念菩提 遊戯三摩地一切天龍藥叉乾闥婆阿蘇羅蘗路茶緊那羅摩呼羅伽等 皆歸依佛世尊 悉皆戰掉 如芭蕉葉 身毛悚竪 不能堪忍觀大輪王眞言色形 尒時世尊 隱大輪王色形 刹那頃 說此一切如來所說大明妃 能息一切難調有情 能成就一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관자재보살과 금강수 비밀주보살이 부처의 위력으로 혼절하여 땅에 쓰러졌다. 잠깐 사이에 대위덕의 마혜수라천·제석천·비뉴천·야 마천·수천·구미라천·풍천·가루다·긴나라· 마후라가 등의 모든 무기가 다 떨어졌다. 마 혜수라의 삼지창이 떨어지고 제석의 금강저가 떨어졌다. 비뉴천의 수레바퀴, 구미라의 몽둥이, 수천의 밧줄 등 이와 같은 모든 대위덕천의 무기가 땅에 떨어지고 정기와 위력과 신통을 모두 빼앗겼다. 전륜대진언명왕의 가지 때문이었다. 모든 보살은 보리를 기억하며 유희삼마지에 들었고, 모든 천·용·약차·건달바·아수라·가루다·긴나라·마후라가 등은 모두 부처 세존께 귀의하여 전부 떨기를 파초 잎처럼 하고 몸의 털이 곤두서 대륜왕 진언의 색신을 바라보는 것을 견디지 못했다. 그때 세존께서 대륜왕의 색신을 감추고 찰나 사이에 모든 여래가 설한 이 대 명비를 설하셨다. 이는 모든 조복하기 어려운 유정을 쉬게 하고, 모든</w:t>
      </w:r>
    </w:p>
    <w:p>
      <w:pPr>
        <w:pStyle w:val="SmallMeta"/>
        <w:keepNext/>
      </w:pPr>
      <w:r>
        <w:rPr>
          <w:rFonts w:ascii="Noto Sans CJK KR" w:hAnsi="Noto Sans CJK KR" w:eastAsia="Noto Sans CJK KR" w:cs="Noto Sans CJK KR"/>
        </w:rPr>
        <w:t>[저본 위치: 卷第29 · 張 미표기 · TXT 제15487–15500행]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切佛頂頂輪王 能息一切鬪諍言訟 一切如來部眞言母 一切菩薩母 觀自在菩薩金剛手秘密主 爲令起故 說此佛眼一切佛所說 能成就一切義利速疾成就輪王佛頂故 說眞言曰曩莫薩嚩怛他蘗底瓢一曷囉合毗藥二二二三藐三沒第毗藥二合三唵四嚕嚕塞普二合嚕五入嚩二合攞六底瑟姹二合七 悉䭾魯左你八薩嚩囉他二合娑但你九娑嚩二合訶引十說是佛眼陀羅尼已 觀自在菩薩金剛手秘密主等 悉皆而起 乃至所有一切天等衆會 各復得本神通 各還執本器仗 皆歸依佛世尊 心大歡喜 瞻視觀察如來 各作是讃言 嗚呼奇哉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불정 정륜왕을 성취시키며 모든 다툼과 송사를 그치게 하는 모든 여래부의 진언모이며 모든 보살의 어머니이다. 관자재보살과 금강수 비밀주를 일으키기 위해 설한 이 불안은 모든 부처가 설한 것으로 모든 의리를 성취시키고 윤왕불정을 속히 성취시키기 위해 진언을 설한 것이다. [진언 음사 원문 보존] 曩莫薩嚩怛他蘗底瓢一曷囉合毗藥二二二 [진언 음사 원문 보존] 三藐三沒第毗藥二合三唵四嚕嚕塞普二合嚕 [진언 음사 원문 보존] 五入嚩二合攞六底瑟姹二合七 悉䭾魯左你八 [진언 음사 원문 보존] 薩嚩囉他二合娑但你九娑嚩二合訶引十 이 불안다라니를 설하고 나자 관자재보살과 금강수 비밀주 등이 모두 일어났고, 나아가 모든 천신 등의 회중도 각각 본래 신통을 다시 얻고 각기 본래 무기를 되찾아 모두 부처 세존께 귀의하고 크게 기뻐하며 여래를 바라보고 관찰하며 각각 이렇게 찬탄했다. 아, 기이합니다.</w:t>
      </w:r>
    </w:p>
    <w:p>
      <w:pPr>
        <w:pStyle w:val="SmallMeta"/>
        <w:keepNext/>
      </w:pPr>
      <w:r>
        <w:rPr>
          <w:rFonts w:ascii="Noto Sans CJK KR" w:hAnsi="Noto Sans CJK KR" w:eastAsia="Noto Sans CJK KR" w:cs="Noto Sans CJK KR"/>
        </w:rPr>
        <w:t>[저본 위치: 卷第29 · 張 미표기 · TXT 제15501–15510행]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觀自在菩薩金剛手秘密主 白釋迦牟尼應正等覺言 世尊 是何奇特 世尊 曾所未見 如來持此頂輪王形光明聚 是何希奇 佛言 善男子 持頂輪王色形三摩地 一切諸佛世尊佛遊戯神通 善男子 如於大曼茶羅集會汝等作眞言 身變化 住不思議 顯示大威德 如是如是 如來轉輪王眞言色形身住而顯示 善男子 此佛頂轉輪王一切如來眞言身住最勝三摩地 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관자재보살과 금강수 비밀주가 석가모니 응정등각께 아뢰었다. 세존이시여, 이것은 어찌 이토록 기이합니까. 세존이시여, 전에 보지 못했습니다. 여래께서 지니신 이 정륜왕의 형상과 광명 덩어리는 어찌 이토록 희유합니까. 부처께서 말씀하셨다. 선남자여, 정 륜왕의 색신 삼마지를 지니는 것은 모든 부처 세존의 불유 희신통이다. 선남자여, 대만다라 회중에서 너희가 진언신의 변화를 지어 불가사의에 머물며 큰 위덕을 드러내는 것처럼 여래도 이와 같이 전륜왕진언의 색 신에 머물러 드러낸다. 선남자여, 이 불정전륜 왕은 모든 여래의 진언신이 머무는 가장 수승한 삼마지이므로 모든</w:t>
      </w:r>
    </w:p>
    <w:p>
      <w:pPr>
        <w:pStyle w:val="SmallMeta"/>
        <w:keepNext/>
      </w:pPr>
      <w:r>
        <w:rPr>
          <w:rFonts w:ascii="Noto Sans CJK KR" w:hAnsi="Noto Sans CJK KR" w:eastAsia="Noto Sans CJK KR" w:cs="Noto Sans CJK KR"/>
        </w:rPr>
        <w:t>[저본 위치: 卷第29 · 張 미표기 · TXT 제15513–15530행]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切諸大菩薩及一切眞言明王明妃 一切諸天無能違越 善男子 有此眞言轉輪王佛頂 若有人誦持處 五由旬內 一切明世間出世間 不流通不成就 汝等所說淸淨眞言 所加持眞言不成就 亦不徃 亦不現威德 若纔憶念此眞言 一切世間出世間眞言 悉皆成就 汝等所說如持眞言身 一切不可成就 不現應驗者 以此眞言 應成就之 五由旬內地方天龍藥叉乾闥婆阿蘇羅蘗路茶加婁羅緊那羅摩呼羅伽菩薩住眞言身者 於處不堪忍住 不遊行不成就 不與現驗 不與悉地 何以故 由住此佛頂輪王三摩地 無能欺▼(夌+欠) 除佛眼眞言三昧耶 用此眞言七遍誦之 則其身寂靜 若不然者 其威德無能堪忍 其修眞言者 必須初後誦此佛眼眞言 十地菩薩 尙不能堪</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대보살과 모든 진언명왕·명비, 모든 천신이 능히 어길 수 없다. 선남자여, 이 진언 전륜왕불정이 있어 누군가 독송하고 지니는 곳은 오유순 안에서 모든 세간·출세간의 명법이 유통되지 않고 성취되지 않는다. 너희가 설한 청정진언과 가지한 진언도 성취되지 않고 가지도 않으며 위덕도 나타내지 못한다. 그러나 막 이 진언을 기억하기만 하면 모든 세간·출세간 진언이 모두 성취된다. 너희가 설한 진언신을 지니는 경우도 모든 것이 성취되지 않고 응험이 나타나지 않으면 이 진언으로 마땅히 성취시켜야 한다. 오유순 안의 지방천·용·약차·건달바·아수라·가루다·가루라·긴나라·마후라가와 보살로서 진언신에 머무는 자는 그곳에 머무는 것을 견디지 못하고 유행하지 못하며 성취하지 못하고 응험도 실지도 주지 못한다. 왜 그런가. 이 불정륜왕 삼마지가 머물기 때문에 누구도 능히 침범할 수 없기 때문이다. 다만 불안진언 삼매야는 제외한다. 이 진언을 일곱 번 독송하면 그 몸이 적정해진다. 그렇지 않으면 그 그 위덕은 능히 감당할 수 없다. 진언을 닦는 이는 반드시 처음과 끝에 이 불안진언을 외워야 한다. 십지보살도 오히려 감당하지</w:t>
      </w:r>
    </w:p>
    <w:p>
      <w:pPr>
        <w:pStyle w:val="SmallMeta"/>
        <w:keepNext/>
      </w:pPr>
      <w:r>
        <w:rPr>
          <w:rFonts w:ascii="Noto Sans CJK KR" w:hAnsi="Noto Sans CJK KR" w:eastAsia="Noto Sans CJK KR" w:cs="Noto Sans CJK KR"/>
        </w:rPr>
        <w:t>[저본 위치: 卷第29 · 張 미표기 · TXT 제15531–15536행]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忍 此輪王威德 何况餘天王小類有情尒時世尊 顯佛頂威德故 欲現佛傘盖威德故 一切佛傘盖加持故 是時住白傘盖佛頂王 身如傘盖形 盖此三千大千世界 無一有情而作質礙 白傘盖形 悉皆覆於佛頂 其傘盖頂 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못하는 이 윤왕의 위덕이니, 하물며 다른 천왕이나 작은 부류의 유정이겠는가. 그때 세존께서는 불정의 위덕을 드러내고 불산개의 위덕을 나타내며 모든 불산개로 가지하기 위해 그때 백산개불정왕에 머무르셨다. 몸은 산개 형상과 같아 이 삼천대천세계를 덮었으나 어떤 유정에게도 장애가 되지 않았다. 백 산개의 형상은 모두 불정 위를 덮었고, 그 산개의 꼭대기는</w:t>
      </w:r>
    </w:p>
    <w:p>
      <w:pPr>
        <w:pStyle w:val="SmallMeta"/>
        <w:keepNext/>
      </w:pPr>
      <w:r>
        <w:rPr>
          <w:rFonts w:ascii="Noto Sans CJK KR" w:hAnsi="Noto Sans CJK KR" w:eastAsia="Noto Sans CJK KR" w:cs="Noto Sans CJK KR"/>
        </w:rPr>
        <w:t>[저본 위치: 卷第29 · 張 미표기 · TXT 제15539–15551행]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如來頂中 觀自在菩薩金剛秘密主菩薩 問佛世尊 此是何傘盖色形 盖覆三千大千世界而住 住於世尊頂上不見其邊際 不可得以觀察瞻覩 不可往其邊際 佛言 仁者 此名白傘盖佛頂王 無量如來所共宣說 一切如來無量色寶 普遍音聲 一切眞多摩尼寶間錯寶珠網 普遍現前 不思議莊嚴而作影現 是諸佛世尊傘盖 一切如來之傘盖 成佛頂王傘盖 作一切有情速疾成就 是一切諸佛傘盖 名爲白傘盖 大威德菩薩 不得邊際 於千俱知刼度量 亦不得其邊際 亦不能見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여래 정수리 가운데 있었다. 관자재보살과 금강비밀주보 살이 부처 세존께 물었다. 이것은 어떤 산개의 형상으로 삼천대천세계를 덮고 머물며 세존의 정수리 위에 있습니까. 그 끝을 볼 수 없고 관찰해 바라볼 수도 없으며 그 끝까지 갈 수도 없습니다. 부처께서 말씀하셨다. 어진 이들이여, 이를 백산 개불정왕이라 한다. 무량한 여래가 함께 설하며 모든 여래의 무량한 색보와 두루한 음성, 모든 진다마니 보가 서로 섞인 보주망이 두루 앞에 나타나 불가사의하게 장엄된 그림자를 이룬다. 이는 모든 부처 세존의 산개이며 모든 여래의 산개로서 불정왕의 산개가 되어 모든 유정을 속히 성취시킨다. 이는 모든 부처의 산개이므로 백 산개라 한다. 대위덕보살도 그 끝을 얻지 못하며 천 구 지 겁 동안 헤아려도 그 끝을 얻지 못하고 또한 볼 수 없다.</w:t>
      </w:r>
    </w:p>
    <w:p>
      <w:pPr>
        <w:pStyle w:val="SmallMeta"/>
        <w:keepNext/>
      </w:pPr>
      <w:r>
        <w:rPr>
          <w:rFonts w:ascii="Noto Sans CJK KR" w:hAnsi="Noto Sans CJK KR" w:eastAsia="Noto Sans CJK KR" w:cs="Noto Sans CJK KR"/>
        </w:rPr>
        <w:t>[저본 위치: 卷第29 · 張 미표기 · TXT 제15552–15561행]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邊際 時世尊釋迦牟尼觀佛頂王 以自神通威德加持 住眞言身形 而說眞言曰曩莫三滿多沒䭾南唵怛他寶覩瑟抳二合沙阿娜嚩路吉多母㗚䭾二合 唵摩摩摩摩吽匿你弋反當彼之時 此三千大千世界 皆動搖震尒時世尊 吿諸菩薩言 諸菩薩 此白傘盖佛頂眞言 能成就一切眞言 能鈎召是大明王不空無礙勇猛</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 석가모니께서 불정왕을 관하시고 자신의 신통위덕으로 가지하여 진언신의 형상에 머물며 진언을 설하셨다. [진언 음사 원문 보존] 曩莫三滿多沒䭾南唵怛他寶覩瑟抳二合 [진언 음사 원문 보존] 沙阿娜嚩路吉多母㗚䭾二合 唵摩摩摩摩 [진언 음사 원문 보존] 吽匿你弋反 그때 이 삼천대천세계가 모두 흔들리고 진동했다. 그때 세존께서 여러 보살에게 말씀하셨다. 보살들이여, 이 백 산개불정진언은 모든 진언을 성취시키고 이 대명왕을 불러 모을 수 있으며 헛되지 않고 걸림없는 용맹을 지닌다.</w:t>
      </w:r>
    </w:p>
    <w:p>
      <w:pPr>
        <w:pStyle w:val="SmallMeta"/>
        <w:keepNext/>
      </w:pPr>
      <w:r>
        <w:rPr>
          <w:rFonts w:ascii="Noto Sans CJK KR" w:hAnsi="Noto Sans CJK KR" w:eastAsia="Noto Sans CJK KR" w:cs="Noto Sans CJK KR"/>
        </w:rPr>
        <w:t>[저본 위치: 卷第29 · 張 미표기 · TXT 제15562–15562행]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尒時世尊 顯揚佛頂王威德故 作一切</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세존께서는 불정왕의 위덕을 드러내기 위해, 모든</w:t>
      </w:r>
    </w:p>
    <w:p>
      <w:pPr>
        <w:pStyle w:val="SmallMeta"/>
        <w:keepNext/>
      </w:pPr>
      <w:r>
        <w:rPr>
          <w:rFonts w:ascii="Noto Sans CJK KR" w:hAnsi="Noto Sans CJK KR" w:eastAsia="Noto Sans CJK KR" w:cs="Noto Sans CJK KR"/>
        </w:rPr>
        <w:t>[저본 위치: 卷第29 · 張 미표기 · TXT 제15565–15582행]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有情利益故 能息除一切灾禍逼迫 能斷壞世間出世間眞言 以此眞言句 作加持 無量菩薩稱讃 無量俱知佛 說此佛頂王光聚 令現大威德故 是輪王佛頂之威光金剛句 而說眞言曰曩莫三滿多沒䭾南一 唵二 怛他蘗覩瑟尼二合沙三 阿那嚩路枳帝四 母㗚駄二合五帝儒囉始六吽七入嚩二合攞入嚩二合攞八䭾迦䭾迦九 娜囉娜囉十 尾娜囉尾娜囉十一瞋那瞋那十二 頻那頻那十三 吽吽泮吒泮吒十四娑嚩二合引訶引說此眞言已 三千大千世界 如寶爓燈形 無量間錯照耀 爲蓮華色 帝靑寶蘂爲爓晃耀 而現一切虛空際 一切寶聚 爲寶帳間錯鈴鐸 一切莊嚴光聚變化力爲門 界道種種令普遍 佛威德示現遍覆虛空界加持而住 令一切菩薩作歡喜 一切獲得安樂 從佛頂出光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유정을 이롭게 하고 모든 재앙과 핍박을 그치게 하며 세간·출세간의 진언을 끊어 무너뜨리기 위해 이 진언구로 가지하셨다. 무량한 보살이 찬탄하고 무량 구지의 부처가 설한 이 불정왕 광취가 큰 위덕을 나타내게 하니, 이는 윤왕 불정의 위광금강구이다. 이에 진언을 설한다. [진언 음사 원문 보존] 曩莫三滿多沒䭾南一 唵二 怛他蘗覩瑟 [진언 음사 원문 보존] 尼二合沙三 阿那嚩路枳帝四 母㗚駄二合五帝 [진언 음사 원문 보존] 儒囉始六吽七入嚩二合攞入嚩二合攞八䭾迦 [진언 음사 원문 보존] 䭾迦九 娜囉娜囉十 尾娜囉尾娜囉十一瞋 [진언 음사 원문 보존] 那瞋那十二 頻那頻那十三 吽吽泮吒泮吒十四 [진언 음사 원문 보존] 娑嚩二合引訶引 이 진언을 설하고 나자 삼천대천세계는 보배 불꽃등의 형상처럼 되었고 무량한 빛이 서로 섞여 비쳤다. 연꽃빛과 제청보의 꽃술이 불꽃처럼 빛나 모든 허공 끝에 나타났고, 모든 보배 무리는 보배 장막에 섞인 방울처럼 되었으며 모든 장엄과 광취의 변 화력이 문이 되어 계도마다 갖가지로 두루 퍼지고, 부처의 위덕이 허공계를 두루 덮어 나타나 가지해 머물며 모든 보살을 기쁘게 하고 모두 안락을 얻게 했다. 불정에서 광</w:t>
      </w:r>
    </w:p>
    <w:p>
      <w:pPr>
        <w:pStyle w:val="SmallMeta"/>
        <w:keepNext/>
      </w:pPr>
      <w:r>
        <w:rPr>
          <w:rFonts w:ascii="Noto Sans CJK KR" w:hAnsi="Noto Sans CJK KR" w:eastAsia="Noto Sans CJK KR" w:cs="Noto Sans CJK KR"/>
        </w:rPr>
        <w:t>[저본 위치: 卷第29 · 張 미표기 · TXT 제15583–15588행]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明 一切世間出世間眞言明威 皆斷壞令破奪其加持 令不成就 何以故 大威光藏故 尒時世尊 吿金剛手秘密主言 秘密主 此一切如來光明 照耀光聚佛頂 由此光明 照曜三千大千世界下至無間地獄邊際 乃至有頂照耀 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명이 나와 모든 세간·출세간 진언의 밝은 위력을 끊어 무너뜨리고 그 가지를 깨뜨려 빼앗아 성취하지 못하게 했다. 왜냐하면 대 위광장이기 때문이다. 그때 세존께서 금강수 비밀주에게 말씀하셨다. 비밀주여, 이 모든 여래의 광명이 비추는 광취불정은 이 광명으로 삼천대천세계를 비추어 아래로 무간지옥 끝에서 위로 유정천까지 비추고 모든</w:t>
      </w:r>
    </w:p>
    <w:p>
      <w:pPr>
        <w:pStyle w:val="SmallMeta"/>
        <w:keepNext/>
      </w:pPr>
      <w:r>
        <w:rPr>
          <w:rFonts w:ascii="Noto Sans CJK KR" w:hAnsi="Noto Sans CJK KR" w:eastAsia="Noto Sans CJK KR" w:cs="Noto Sans CJK KR"/>
        </w:rPr>
        <w:t>[저본 위치: 卷第29 · 張 미표기 · TXT 제15591–15608행]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切魔宮 悉皆萎萃 於虛空際作照耀 金剛手 此佛頂王 能斷一切眞言 纔誦此眞言修行者 隨意世間出世間眞言令斷令破令壞 唯除輪王佛頂白傘盖主佛頂高佛頂勝佛頂佛眼五字如來心除此餘一切世間出世間眞言 明斷壞令打令伏令縛 攝修行者 若纔稱名纔誦 隨意難調鬼魅 令壞令打令馳走令挫辱 金剛手 此光聚佛頂 不應非處誦持 應於有舍利處誦持 賢聖諸尊所攝受處 何以故 此威德光聚佛頂等同輪王威德故 若不尒者 卽被傷損 卽聖衆不降臨 諸魔得便 當知於淸淨處及有舍利處 聖人得道處先以三昧耶加持 復以輪王三昧耶佛眼加持 若異此者 卽被傷損 雖久修行 亦不成就 此光聚大眞言王 於修餘眞言者 不得輙誦 何以故 彼眞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마궁을 시들게 하며 허공 끝을 밝힌다. 금강수여, 이 불정왕은 모든 진언을 끊을 수 있다. 이 진언을 막 외우는 수행자는 뜻대로 세간·출세간 진언을 끊고 깨뜨리고 무너뜨릴 수 있다. 다만 윤왕불정·백산개 주불정·고불정·승불정·불안오자·여래심은 제외한다. 그 밖의 모든 세간·출세간 진언과 명법은 끊어 무너뜨리고 치고 조복하고 결박하며 수행자를 섭수한다. 이름을 막 부르거나 한 번 외우기만 해도 뜻대로 조복하기 어려운 귀매를 무너뜨리고 치고 달아나게 하며 꺾어 욕되게 한다. 금강수여, 이 광취불정은 부적절한 곳에서 독송하고 지녀서는 안 된다. 사리가 있는 곳과 성현 여러 존자가 섭수한 곳에서 외워야 한다. 왜냐하면 이 위덕광취불 정은 윤왕의 위덕과 같기 때문이다. 그렇지 않으면 곧 손상을 입고 성중이 강림하지 않으며 여러 마가 틈을 얻는다. 마땅히 청정한 곳, 사리가 있는 곳, 성인이 도를 얻은 곳에서 먼저 삼매야로 가지하고 다시 윤왕삼매야와 불 안으로 가지해야 한다. 이와 다르면 곧 손상되어 비록 오래 수행해도 성취하지 못한다. 이 광취대진언왕은 다른 진언을 닦는 이가 함부로 외워서는 안 된다. 왜냐하면 그 진</w:t>
      </w:r>
    </w:p>
    <w:p>
      <w:pPr>
        <w:pStyle w:val="SmallMeta"/>
        <w:keepNext/>
      </w:pPr>
      <w:r>
        <w:rPr>
          <w:rFonts w:ascii="Noto Sans CJK KR" w:hAnsi="Noto Sans CJK KR" w:eastAsia="Noto Sans CJK KR" w:cs="Noto Sans CJK KR"/>
        </w:rPr>
        <w:t>[저본 위치: 卷第29 · 張 미표기 · TXT 제15609–15614행]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言主威德損故 當知於閑靜密處 或於河側 或於池邊 或於海岸 或於山間 或於窟 或於聖人作制底處 其修行者 獲大威德 具力具大精進 具念具慧等 同餘部得悉地者 威光威德 猶如輪王 眞言成就 秘密主 此</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언주의 위덕을 손상시키기 때문이다. 마땅히 한적하고 비밀한 곳이나 강가·못가·바닷가 또는 산속·굴·성인이 제저를 만든 곳에서 닦아야 한다. 그 수행자는 큰 위덕을 얻고 힘과 큰 정진을 갖추며 기억과 지혜 등을 갖추어 다른 부에서 실지를 얻은 자와 같은 위광과 위덕을 얻고 윤왕처럼 진언성취를 이룬다. 비밀주여, 이</w:t>
      </w:r>
    </w:p>
    <w:p>
      <w:pPr>
        <w:pStyle w:val="SmallMeta"/>
        <w:keepNext/>
      </w:pPr>
      <w:r>
        <w:rPr>
          <w:rFonts w:ascii="Noto Sans CJK KR" w:hAnsi="Noto Sans CJK KR" w:eastAsia="Noto Sans CJK KR" w:cs="Noto Sans CJK KR"/>
        </w:rPr>
        <w:t>[저본 위치: 卷第29 · 張 미표기 · TXT 제15617–15626행]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明王能生不思議威德 秘密主 此是如來威如來光如來加持 一切諸佛之光明威德光明躰光明性 與一切有情威德 能生威光性 金剛手 能斷一切眞言 能調難調者 能壞他眞言威此是大威德大神通 能成辦一切事 尒時世尊 復觀無盡法界 知已衆生利益故 能令如來力三摩地等 流一切菩薩無邊力勇猛故 說一切佛所加持修一切眞言 與安樂故 眞言曰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명왕은 불가사의한 위덕을 낳는다. 비밀주여, 이는 여래의 위력·여래의 광명·여래의 가지이며 모든 부처의 광명위덕·광명체·광명성으로 모든 유정에게 위덕을 주고 위광의 성품을 낳는다. 금강수여, 능히 모든 진언을 끊고 조복하기 어려운 자를 조복하며 다른 진언의 위력을 무너뜨린다. 이는 대위덕·대신통으로 모든 일을 성취할 수 있다. 그때 세존께서 다시 다함없는 법계를 관하고 이미 중생의 이익을 아셨기 때문에 여래력 삼마지 등이 흐르게 하고 모든 보살의 끝없는 힘과 용맹을 위해 모든 부처가 가지하는 것을 설하여 모든 진언 수행자에게 안락을 주고자 진언을 설하셨다.</w:t>
      </w:r>
    </w:p>
    <w:p>
      <w:pPr>
        <w:pStyle w:val="SmallMeta"/>
        <w:keepNext/>
      </w:pPr>
      <w:r>
        <w:rPr>
          <w:rFonts w:ascii="Noto Sans CJK KR" w:hAnsi="Noto Sans CJK KR" w:eastAsia="Noto Sans CJK KR" w:cs="Noto Sans CJK KR"/>
        </w:rPr>
        <w:t>[저본 위치: 卷第29 · 張 미표기 · TXT 제15627–15640행]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曩莫三滿多沒䭾南唵入嚩 二合攞入嚩二合攞你比也二合你比庾二合那蘗二合都瑟尼二合沙度那度那吽引尒時一切世界 悉皆震動 一切天龍藥叉乾闥婆阿蘇羅蘗路茶緊那羅摩呼羅伽 迷悶癡亂 皆失神通 難調者被燒毗那夜迦 出呵呵聲 尒時世尊 吿秘密主言 秘密主 此名高佛頂王一切如來三摩地力 勇猛大精進大力 若有善男子善女人 修習輪王佛頂者 及餘淨信者 所往處鬪戰論理諍訟一切處若誦所去處 悉皆得勝 或餘有大國王淨信佛法者 用牛黃於樺皮上或素上 書此眞言 繫旗纛上 或於頸下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[진언 음사 원문 보존] 曩莫三滿多沒䭾南唵入嚩 二合攞入嚩二合 [진언 음사 원문 보존] 攞你比也二合你比庾二合那蘗二合都瑟尼二合沙 [진언 음사 원문 보존] 度那度那吽引 그때 모든 세계가 다 진동했고 모든 천·용·약차·건달바·아수라·가루다·긴나라·마후라 가는 혼미하고 어지러워 모두 신통을 잃었으며, 조복하기 어려운 자는 불타듯 괴로워했다. 비나야가는 ‘하하’ 소리를 냈다. 그때 세존께서 비밀주에게 말씀하셨다. 비밀주여, 이것을 고불정왕이라 하며 모든 여래의 삼마지력과 용맹한 대정진·대력을 지닌다. 만약 선남자·선여인이 윤왕불정을 닦거나 그 밖의 청정한 믿음을 지닌 이가 가는 곳의 전쟁·논쟁·송사 등 모든 곳에서 이 진언을 외우면 가는 곳마다 모두 승리한다. 또 다른 대국 왕으로 불법을 청정히 믿는 이는 우황으로 자작나무 껍질이나 흰 천 위에 이 진언을 써서 깃발 위나 목 아래에 매고</w:t>
      </w:r>
    </w:p>
    <w:p>
      <w:pPr>
        <w:pStyle w:val="SmallMeta"/>
        <w:keepNext/>
      </w:pPr>
      <w:r>
        <w:rPr>
          <w:rFonts w:ascii="Noto Sans CJK KR" w:hAnsi="Noto Sans CJK KR" w:eastAsia="Noto Sans CJK KR" w:cs="Noto Sans CJK KR"/>
        </w:rPr>
        <w:t>[저본 위치: 卷第29 · 張 미표기 · TXT 제15643–15654행]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則往他敵 若見則便破敗 他軍消融互不相救 何以故 以如來神力加持故 或餘塢波塞迦塢波斯迦 於頭上帶持 彼人吉祥 吉祥淸淨威德 吉慶威光威力 不被他▼(夌+欠)突 獲得吉祥辯才秘密主 我略說菩薩持此者 獲得無量力勇健 獲得如來加持 一切魔無能沮壞 一切諸天 不敢逼近 修此大眞言者 無有與等 威力皆得成就 若成就 等同轉輪王眞言 何以故 一切如來神力所加持三摩地力故 是爲高頂王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적에게 나아가면 적이 보기만 해도 곧 패하고 적군이 녹듯 흩어져 서로 구하지 못한다. 왜냐하면 여래의 신력으로 가지되었기 때문이다. 또 오파색가·오파사가가 머리 위에 지니면 그 사람은 길상하고 청정한 위덕과 길경한 위광·위력을 얻어 다른 이의 침범을 받지 않고 길상한 변재를 얻는다. 비밀주여, 내가 간략히 말하면 보살이 이것을 지니면 무량한 힘과 용맹을 얻고 여래의 가지를 얻어 모든 마가 무너뜨리지 못하고 모든 천도 감히 가까이하지 못한다. 이 대 진언을 닦는 자와 같은 이는 없고 위력이 모두 성취된다. 만약 성취하면 전륜왕진언과 같다. 왜냐하면 모든 여래의 신력이 가지한 삼마지력 때문이니, 이를 고 정왕이라 한다.</w:t>
      </w:r>
    </w:p>
    <w:p>
      <w:pPr>
        <w:pStyle w:val="SmallMeta"/>
        <w:keepNext/>
      </w:pPr>
      <w:r>
        <w:rPr>
          <w:rFonts w:ascii="Noto Sans CJK KR" w:hAnsi="Noto Sans CJK KR" w:eastAsia="Noto Sans CJK KR" w:cs="Noto Sans CJK KR"/>
        </w:rPr>
        <w:t>[저본 위치: 卷第29 · 張 미표기 · TXT 제15655–15666행]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尒時世尊釋迦牟尼如來 現神通威德故 一切罪息滅故 一切惡趣摧壞故一切那洛迦苦息除故 現不思議行神通故 現一切如來神通威德積集故 此佛頂眞言王 一切佛之所宣說 眞言曰曩莫三滿多沒䭾南唵入嚩二合 攞惹庾瑟尼二合 沙入嚩二合 攞入嚩二合 攞滿䭾娜麽滿䭾娜麽弩嚕二合 麽弩嚕二合麽弩嚕二合 麽郝賀那吽引纔說是眞言 此世界及一切佛刹 六種震動 無有一有情受飢渴苦 以一切佛威神力 現大威德故 一切地獄中 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세존 석가모니여래께서 신통위덕을 나타내기 위해, 모든 죄를 없애고 모든 악취를 무너뜨리며 모든 나락가의 고통을 그치고 불가사의한 행과 신통을 나타내며 모든 여래의 신통위덕을 모으기 위해 이 불정진언왕, 곧 모든 부처가 설한 진언을 말씀하셨다. [진언 음사 원문 보존] 曩莫三滿多沒䭾南唵入嚩二合 攞惹庾瑟 [진언 음사 원문 보존] 尼二合 沙入嚩二合 攞入嚩二合 攞滿䭾娜麽滿 [진언 음사 원문 보존] 䭾娜麽弩嚕二合 麽弩嚕二合麽弩嚕二合 麽郝 [진언 음사 원문 보존] 賀那吽引 이 진언을 막 설하시자 이 세계와 모든 불찰이 여섯 가지로 진동했고 어떤 유정도 굶주림과 갈증의 고통을 받지 않았다. 모든 부처의 위신력으로 큰 위덕을 나타낸 까닭에 모든 지옥에서 모든</w:t>
      </w:r>
    </w:p>
    <w:p>
      <w:pPr>
        <w:pStyle w:val="SmallMeta"/>
        <w:keepNext/>
      </w:pPr>
      <w:r>
        <w:rPr>
          <w:rFonts w:ascii="Noto Sans CJK KR" w:hAnsi="Noto Sans CJK KR" w:eastAsia="Noto Sans CJK KR" w:cs="Noto Sans CJK KR"/>
        </w:rPr>
        <w:t>[저본 위치: 卷第29 · 張 미표기 · TXT 제15669–15686행]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切飢渴 悉皆止息 一切有情 悉令獲得飮食 恒河沙數等如來 同共宣說 爲大怖畏有情 作利益故 示現大神通 金剛手 有此佛頂王 所流布處 一切魔不得其便 何况修行者 若有善男子善女人 若能常憶念此眞言王 復能持誦 彼獲不思議神通 成就具大精進 神通圓滿 一切諸天禮敬 彼人不久 獲不思議功德 若有成就眞言王者 或有大乘淨信者 或修習輪王佛頂者 彼獲得不思議神通相應 於一切有情中爲最勝 不應疑惑 獲佛神通 所求欲願獲得無疑 一切神通平等眞實無畏 一切時等同諸佛 金剛手 若修勝佛頂眞言者 不久神通自在成就 於刹那頃 諸難調有情見者悉皆馳走 所有魔衆諸天見 彼皆失神通 而悉馳走 若有修習此眞言成就者</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굶주림과 갈증이 다 그쳤고 모든 유정이 모두 음식을 얻었다. 항하사 수 여래가 함께 설하여 큰 두려움에 처한 유정을 이롭게 하기 위해 대신통을 보이셨다. 금강수여, 이 불정왕이 유포되는 곳에서는 모든 마가 틈을 얻지 못한다. 하물며 수행자이겠는가. 선남자·선여인이 늘 이 진언왕을 기억하고 또 지송하면 불가사의한 신통을 얻고 큰 정진을 성취하며 신통이 원만해져 모든 천의 예경을 받는다. 그 사람은 오래지 않아 불가사의한 공덕을 얻는다. 진언 왕을 성취한 자나 대승을 청정히 믿는 자, 윤왕불정을 닦는 자는 불가사의한 신통과 상응하여 모든 유정 가운데 가장 뛰어나니 의심하지 말라. 부처의 신통을 얻고 원하는 것을 의심 없이 얻으며 모든 신통의 평등하고 진실한 무외를 얻어 언제나 모든 부처와 같다. 금강수여, 승불정진언을 닦는 자는 오래지 않아 신통자 재를 성취한다. 찰나 사이에 조복하기 어려운 유정이 그를 보면 모두 달아나고, 마군과 천신도 그를 보면 신통을 잃고 모두 달아난다. 이 진언을 닦아 성취한 자는</w:t>
      </w:r>
    </w:p>
    <w:p>
      <w:pPr>
        <w:pStyle w:val="SmallMeta"/>
        <w:keepNext/>
      </w:pPr>
      <w:r>
        <w:rPr>
          <w:rFonts w:ascii="Noto Sans CJK KR" w:hAnsi="Noto Sans CJK KR" w:eastAsia="Noto Sans CJK KR" w:cs="Noto Sans CJK KR"/>
        </w:rPr>
        <w:t>[저본 위치: 卷第29 · 張 미표기 · TXT 제15687–15691행]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與轉輪王眞言成就等無有異 於地獄中 亦作神通 爲處地獄有情作利益故如是一切有情 息除飢苦 我略說少分佛頂王三摩地神通熾盛無量無邊 一刧不能說其福利功德</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전륜왕진언을 성취한 것과 다름이 없다. 지옥 에서도 신통을 나타내 지옥에 있는 유정을 이롭게 한다. 이와 같이 모든 유정의 굶주림과 고통을 없앤다. 내가 그 일부만 간략히 말하였으니 불정왕 삼마지의 신통은 치성하고 무량무변하여 한 겁 동안에도 그 복리와 공덕을 다 말할 수 없다.</w:t>
      </w:r>
    </w:p>
    <w:p>
      <w:pPr>
        <w:pStyle w:val="SmallMeta"/>
        <w:keepNext/>
      </w:pPr>
      <w:r>
        <w:rPr>
          <w:rFonts w:ascii="Noto Sans CJK KR" w:hAnsi="Noto Sans CJK KR" w:eastAsia="Noto Sans CJK KR" w:cs="Noto Sans CJK KR"/>
        </w:rPr>
        <w:t>[저본 위치: 卷第29 · 張 미표기 · TXT 제15692–15696행]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高麗國新雕大藏校正別錄卷第二十九高麗國新雕大藏校正別錄卷第三十密沙門 守其等奉勑校勘</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권제29. 고려국 신조대장 교정별록 권제30, 밀함. 사문 수기 등이 칙명을 받들어 교감하였다.</w:t>
      </w:r>
    </w:p>
    <w:p>
      <w:r>
        <w:br w:type="page"/>
      </w:r>
    </w:p>
    <w:p>
      <w:pPr>
        <w:pStyle w:val="Heading1"/>
        <w:keepNext/>
      </w:pPr>
      <w:r>
        <w:rPr>
          <w:rFonts w:ascii="Noto Sans CJK KR" w:hAnsi="Noto Sans CJK KR" w:eastAsia="Noto Sans CJK KR" w:cs="Noto Sans CJK KR"/>
        </w:rPr>
        <w:t>권제30</w:t>
      </w:r>
    </w:p>
    <w:p>
      <w:pPr>
        <w:pStyle w:val="SmallMeta"/>
        <w:keepNext/>
      </w:pPr>
      <w:r>
        <w:rPr>
          <w:rFonts w:ascii="Noto Sans CJK KR" w:hAnsi="Noto Sans CJK KR" w:eastAsia="Noto Sans CJK KR" w:cs="Noto Sans CJK KR"/>
        </w:rPr>
        <w:t>[저본 위치: 卷第30 · 張 미표기 · TXT 제15698–15698행]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孰凾 佛說木槵經不空譯</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숙함, 『불설목환경』, 불공 역.</w:t>
      </w:r>
    </w:p>
    <w:p>
      <w:pPr>
        <w:pStyle w:val="SmallMeta"/>
        <w:keepNext/>
      </w:pPr>
      <w:r>
        <w:rPr>
          <w:rFonts w:ascii="Noto Sans CJK KR" w:hAnsi="Noto Sans CJK KR" w:eastAsia="Noto Sans CJK KR" w:cs="Noto Sans CJK KR"/>
        </w:rPr>
        <w:t>[저본 위치: 卷第30 · 張 미표기 · TXT 제15699–15708행]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此凾國宋本中 有佛說木槵經不空譯者 今撿與前竟凾木槵子經 失譯人名今附東晋錄者 始終無異 詳其文體卽是漢晋之譯 其在竟凾者然矣 按續開元釋敎錄 有佛說木槵經不空譯者則今此孰凾 理必有之 此應宋藏失眞不空譯本 而得竟凾中經無譯人號者 錯認爲此不空之譯耳 故今除却此凾中者 後賢若見佛說木槵經 與彼竟凾之經異者 請須編此孰凾中焉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함의 국본과 송본에는 불공이 번역한 『불설목환경』이 있다. 지금 살펴보니 앞의 경함 『목환자경』, 곧 역자 이름을 잃어 현재 동진록에 붙인 것과 처음부터 끝까지 다르지 않다. 그 문체를 자세히 보면 곧 한·진 때의 번역이니 경함에 있는 것이 옳다. 『속 개원석교록』을 살펴보면 불공이 번역한 『불설목환경』이 있으므로 이 숙함에도 이치상 반드시 있어야 한다. 이는 송장에 진짜 불공 번역본이 없어지고 경함의 역자 없는 경을 얻어 잘못 이것을 불공 번역으로 인정한 것일 뿐이다. 그러므로 지금 이 함의 것을 제거한다. 뒤의 현인이 『불설목환경』이 저 경함의 경과 다른 것을 보게 된다면 반드시 이 숙함에 편입하기 바란다.</w:t>
      </w:r>
    </w:p>
    <w:p>
      <w:pPr>
        <w:pStyle w:val="SmallMeta"/>
        <w:keepNext/>
      </w:pPr>
      <w:r>
        <w:rPr>
          <w:rFonts w:ascii="Noto Sans CJK KR" w:hAnsi="Noto Sans CJK KR" w:eastAsia="Noto Sans CJK KR" w:cs="Noto Sans CJK KR"/>
        </w:rPr>
        <w:t>[저본 위치: 卷第30 · 張 미표기 · TXT 제15709–15709행]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傾凾 根本說一切有部毗奈耶破僧事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경함, 『근본설일체유부비나야파승사』</w:t>
      </w:r>
    </w:p>
    <w:p>
      <w:pPr>
        <w:pStyle w:val="SmallMeta"/>
        <w:keepNext/>
      </w:pPr>
      <w:r>
        <w:rPr>
          <w:rFonts w:ascii="Noto Sans CJK KR" w:hAnsi="Noto Sans CJK KR" w:eastAsia="Noto Sans CJK KR" w:cs="Noto Sans CJK KR"/>
        </w:rPr>
        <w:t>[저본 위치: 卷第30 · 張 미표기 · TXT 제15710–15710행]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卷第十三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권제13.</w:t>
      </w:r>
    </w:p>
    <w:p>
      <w:pPr>
        <w:pStyle w:val="SmallMeta"/>
        <w:keepNext/>
      </w:pPr>
      <w:r>
        <w:rPr>
          <w:rFonts w:ascii="Noto Sans CJK KR" w:hAnsi="Noto Sans CJK KR" w:eastAsia="Noto Sans CJK KR" w:cs="Noto Sans CJK KR"/>
        </w:rPr>
        <w:t>[저본 위치: 卷第30 · 張 미표기 · TXT 제15711–15715행]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此卷撿國前本及宋本中 於第十四幅二十行 尒時大子復白王言已下文脫 今准國後本及丹本 則有聽我出家 乃至往四天王所或往等 凡八十八行文 今依二本足之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권의 국전본과 송본을 살펴보니 제14폭 20행 ‘그때 태자가 다시 왕에게 아뢰었다’ 이하 글이 빠졌다. 지금 국후본과 단본을 준거하면 ‘제가 출가하도록 허락하십시오’에서 ‘사천왕의 처소에 가거나’까지 모두 여든여덟 행의 글이 있으므로 두 본에 따라 보충한다.</w:t>
      </w:r>
    </w:p>
    <w:p>
      <w:pPr>
        <w:pStyle w:val="SmallMeta"/>
        <w:keepNext/>
      </w:pPr>
      <w:r>
        <w:rPr>
          <w:rFonts w:ascii="Noto Sans CJK KR" w:hAnsi="Noto Sans CJK KR" w:eastAsia="Noto Sans CJK KR" w:cs="Noto Sans CJK KR"/>
        </w:rPr>
        <w:t>[저본 위치: 卷第30 · 張 미표기 · TXT 제15718–15722행]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又於十七幅第九行 得神通已作如是已下文脫 今准國後本及丹本 則有念我得神通 乃至同詣佛所等 凡八十六行文 今依二本足之 又爲看舊前本及宋本者具錄其文于左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또 제17폭 9행 ‘신통을 얻고 나서 이와 같이 했다’ 이하 글이 빠졌다. 지금 국후본과 단본을 준거하면 ‘내가 얻은 신통을 생각했다’에서 ‘함께 부처 처소로 갔다’까지 모두 여든여섯 행의 글이 있으므로 두 본에 따라 보충한다. 또 옛 전본과 송본을 보는 이를 위해 그 글을 왼쪽에 모두 기록한다.</w:t>
      </w:r>
    </w:p>
    <w:p>
      <w:pPr>
        <w:pStyle w:val="SmallMeta"/>
        <w:keepNext/>
      </w:pPr>
      <w:r>
        <w:rPr>
          <w:rFonts w:ascii="Noto Sans CJK KR" w:hAnsi="Noto Sans CJK KR" w:eastAsia="Noto Sans CJK KR" w:cs="Noto Sans CJK KR"/>
        </w:rPr>
        <w:t>[저본 위치: 卷第30 · 張 미표기 · TXT 제15723–15740행]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尒時大子 復白王言 聽我出家 王知其意 不求世樂 遂許出家 時彼大子得王放已 卽入山中仙人住處 出家修道 父王卽冊其弟日智 紹大子位 時日曜大子 旣至山中 繫念思惟 證獨覺果 於後時中 身染疾患 周旋消散還至婆羅痆斯城 諸人見已 而白王言日曜大子 入山修道 證獨覺果 今來城內 王旣聞已 卽迎日曜 禮其足已白言大仙 汝須衣食 我求福德 今請大仙 住我園林 隨時安置 所須之物我當供給 時彼獨覺 默然受請 王見受請 卽勑日智大子 侍養獨覺 供給所須 時獨覺仙 卽於定中觀見 日智大子 却後七日 當捨其命 吿大子曰 弟今何故不求出家 弟言 我願出家 獨覺吿曰 白父王知 日智大子 往父王所 白言 我願出家 願王聽許 王聞</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그때 태자가 다시 왕에게 아뢰었다. 제가 출가하도록 허락하십시오. 왕은 그 뜻이 세속의 즐거움을 구하지 않는 것임을 알고 마침내 출가를 허락했다. 그 태자는 왕의 허락을 얻고 곧 산속 선인들이 사는 곳에 들어가 출가하여 도를 닦았다. 부왕은 곧 그 아우 일지에게 태자위를 잇게 했다. 그때 일요태자가 산에 이르러 생각을 한곳에 매어 사유하여 독각과를 증득했다. 뒤에 몸에 병이 들어 차츰 쇠약해져 다시 바라나시성으로 돌아왔다. 사람들이 보고 왕에게 아뢰기를 일요태자가 산에 들어가 수도해 독각과를 증득하고 지금 성 안에 왔다고 했다. 왕이 듣고 곧 일요를 맞아 발에 예배하고 아뢰었다. 대선이여, 의식이 필요할 것입니다. 제가 복덕을 구하니 지금 대선을 제 원림에 머물게 청합니다. 때에 따라 필요한 물건을 마련해 제가 공급하겠습니다. 독각이 묵묵히 청을 받아들였다. 왕은 청을 받아들인 것을 보고 일지태자에게 명하여 독각을 봉양하고 필요한 것을 공급하게 했다. 그때 독각선인은 선정 가운데서 일지태자가 이레 뒤 목숨을 버릴 것을 관찰하고 태자에게 말했다. 아우여, 지금 어찌 출가를 구하지 않느냐. 아우가 말하기를 저는 출가하고 싶습니다. 독각이 말했다. 부왕께 알려라. 일지태자가 부왕 처소에 가서 아뢰었다. 저는 출가하고 싶으니 왕께서 허락해 주십시오. 왕이</w:t>
      </w:r>
    </w:p>
    <w:p>
      <w:pPr>
        <w:pStyle w:val="SmallMeta"/>
        <w:keepNext/>
      </w:pPr>
      <w:r>
        <w:rPr>
          <w:rFonts w:ascii="Noto Sans CJK KR" w:hAnsi="Noto Sans CJK KR" w:eastAsia="Noto Sans CJK KR" w:cs="Noto Sans CJK KR"/>
        </w:rPr>
        <w:t>[저본 위치: 卷第30 · 張 미표기 · TXT 제15741–15741행]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此言 遂生忿怒 吿太子曰 汝兄日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이 말을 듣고 노하여 태자에게 말했다. 네 형 일</w:t>
      </w:r>
    </w:p>
    <w:p>
      <w:pPr>
        <w:pStyle w:val="SmallMeta"/>
        <w:keepNext/>
      </w:pPr>
      <w:r>
        <w:rPr>
          <w:rFonts w:ascii="Noto Sans CJK KR" w:hAnsi="Noto Sans CJK KR" w:eastAsia="Noto Sans CJK KR" w:cs="Noto Sans CJK KR"/>
        </w:rPr>
        <w:t>[저본 위치: 卷第30 · 張 미표기 · TXT 제15744–15752행]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曜 今已出家 我終殁後 須有繼嗣 今不放汝 時彼獨覺 聞王不放其弟 卽詣王所 說伽他曰日曜放日智 令隨我出家出家最勝事 諸佛所讃歎父王白言 大仙當知 汝已出家 我之國法 須有紹繼 唯有日智 令知國位 在家修福 其事足得 何用出家 時彼獨覺 復說伽他曰</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요는 이미 출가했다. 내가 죽은 뒤에는 계승자가 있어야 하니 지금 너를 놓아주지 않겠다. 독각이 왕이 아우를 놓아주지 않는다는 말을 듣고 곧 왕에게 가서 게송으로 말했다. [게송] 일요여, 일지를 놓아주어 나를 따라 출가하게 하소서. [게송] 출가는 가장 수승한 일이며 모든 부처가 찬탄하십니다. 부왕이 말했다. 대선이여, 알다시피 너는 이미 출가했다. 우리 나라 법에는 후계가 있어야 한다. 오직 일지만 있으니 그가 국 위를 맡아 재가에서 복을 닦아도 충분하다. 어찌 출가까지 해야 하겠는가. 그때 독각이 다시 게송으로 말했다.</w:t>
      </w:r>
    </w:p>
    <w:p>
      <w:pPr>
        <w:pStyle w:val="SmallMeta"/>
        <w:keepNext/>
      </w:pPr>
      <w:r>
        <w:rPr>
          <w:rFonts w:ascii="Noto Sans CJK KR" w:hAnsi="Noto Sans CJK KR" w:eastAsia="Noto Sans CJK KR" w:cs="Noto Sans CJK KR"/>
        </w:rPr>
        <w:t>[저본 위치: 卷第30 · 張 미표기 · TXT 제15753–15761행]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王先別思 此事復別却後七日 日智命終王問獨覺 日智大子 却後七日 必不活耶 答言 如是 王言 若如是者 放令出家 大子出家 已發善心 供養獨覺 彼獨覺患風 手執飯鉢 掉動不安其大子見 遂將金釧 以承其鉢 鉢遂不動 大子觀已歎喜 發如是願 我今聽法 亦復如是 法入我心 更不傾動</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[게송] 왕은 먼저 달리 생각하지만 이 일은 또 다릅니다. [게송] 이레 뒤에 일지는 목숨을 마칠 것입니다. 왕이 독각에게 물었다. 일지태자는 이레 뒤 반드시 살지 못합니까. 대답하기를 그렇습니다. 왕이 말했다. 그렇다면 놓아주어 출가하게 하겠다. 태자는 출가한 뒤 선한 마음을 내어 독각을 공양했다. 독각이 풍병을 앓아 손으로 밥그릇을 들자 흔들려 안정되지 않았다. 태자가 보고 금팔찌를 가져와 그 발우 아래 받치니 발우가 곧 흔들리지 않았다. 태자가 보고 기뻐하며 이런 서원을 냈다. 내가 이제 법을 듣는 것도 이와 같아 법이 내 마음에 들어오면 다시 흔들리지 않기를 원한다.</w:t>
      </w:r>
    </w:p>
    <w:p>
      <w:pPr>
        <w:pStyle w:val="SmallMeta"/>
        <w:keepNext/>
      </w:pPr>
      <w:r>
        <w:rPr>
          <w:rFonts w:ascii="Noto Sans CJK KR" w:hAnsi="Noto Sans CJK KR" w:eastAsia="Noto Sans CJK KR" w:cs="Noto Sans CJK KR"/>
        </w:rPr>
        <w:t>[저본 위치: 卷第30 · 張 미표기 · TXT 제15762–15767행]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往時獨覺 未得果證 爲弟日智 常說圓滿 微妙勝法 今得證果 更不說法日智見已 白獨覺言 汝未出家 恒常說法 何因獲果 遂卽默然 獨覺報言 我實不說法 日智問曰 誰合說法 獨覺報云 汝知應正等覺 出世之</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예전에 독각이 아직 과를 증득하지 못했을 때 아우 일지에게 늘 원만하고 미묘한 수승한 법을 설했으나 지금 과를 증득한 뒤에는 더 말하지 않았다. 일지가 보고 독각에게 아뢰었다. 그대는 출가하기 전에는 늘 법을 설했는데 어찌 과를 얻고는 곧 침묵합니까. 독각이 답했다. 나는 실로 법을 설하지 못한다. 일지가 물었다. 누가 마땅히 법을 설합니까. 독각이 답했다. 네가 알아야 한다. 정등각께서 세상에</w:t>
      </w:r>
    </w:p>
    <w:p>
      <w:pPr>
        <w:pStyle w:val="SmallMeta"/>
        <w:keepNext/>
      </w:pPr>
      <w:r>
        <w:rPr>
          <w:rFonts w:ascii="Noto Sans CJK KR" w:hAnsi="Noto Sans CJK KR" w:eastAsia="Noto Sans CJK KR" w:cs="Noto Sans CJK KR"/>
        </w:rPr>
        <w:t>[저본 위치: 卷第30 · 張 미표기 · TXT 제15770–15783행]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時 當說種種圓滿妙法 太子聞此 發如是願 願以此善根 未來之世 與佛作弟 又得出家 親承供養 聞法領記獲大惣持 尒時辟支迦 謂其弟曰 却後七日 汝當報終 常守此心 莫令忘失 七日旣滿 未得果證 垂將吿謝 重發誓言 如前所願 尒時佛吿諸苾蒭曰時辟支弟 今阿難陀是 緣過去世供養辟支迦 當發願言 未來世中 與佛作弟 親承供養 多聞惣持 所以今時爲我昆季 聰明第一 若水注缾 時諸苾蒭 咸皆有疑 卽白佛言 其阿難陀 過去行何善業 今蒙世尊 於大衆中 歎美稱揚 聰明莫比 惣持强記 領受無遺</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나타나실 때 여러 가지 원만하고 묘한 법을 설하실 것이다. 태자가 이 말을 듣고 이런 서원을 냈다. 이 선근으로 미래세에 부처와 형제가 되고 다시 출가하여 친히 받들어 공양하며 법을 듣고 수기를 받아 큰 총지를 얻기를 원합니다. 그때 벽지가 그 아우에게 말했다. 이레 뒤 너는 목숨을 마칠 것이니 이 마음을 늘 지켜 잊지 말라. 이레가 다 되었지만 과를 증득하지 못하고 죽으려 하자 다시 앞서 서원한 대로 맹세했다. 그때 부처께서 여러 필추에게 말씀하셨다. 그때 벽지의 아우가 바로 지금의 아난이다. 과거세에 벽지불을 공양하고 서원하기를 미래세에 부처와 형제가 되어 친히 공양하고 많이 들어 총지하기를 원했다. 그러므로 지금 나의 형제가 되었고 총명하기로 으뜸이며 물을 병에 붓듯 받아들인다. 여러 필추가 모두 의심하여 부처께 아뢰었다. 아난은 과거에 어떤 선업을 지었기에 지금 세존께서 대중 가운데서 찬탄하고 칭양하시며 총명함이 견줄 이 없고 총지와 기억이 강해 받아들인 것을 잃지 않습니까.</w:t>
      </w:r>
    </w:p>
    <w:p>
      <w:pPr>
        <w:pStyle w:val="SmallMeta"/>
        <w:keepNext/>
      </w:pPr>
      <w:r>
        <w:rPr>
          <w:rFonts w:ascii="Noto Sans CJK KR" w:hAnsi="Noto Sans CJK KR" w:eastAsia="Noto Sans CJK KR" w:cs="Noto Sans CJK KR"/>
        </w:rPr>
        <w:t>[저본 위치: 卷第30 · 張 미표기 · TXT 제15784–15793행]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佛吿諸苾蒭 阿難陀 往昔自修善業廣說如前佛吿諸苾蒭 往昔之時 於賢劫中 於時有情 壽二萬歲 有佛世尊 号迦攝波 出現於世 在婆羅痆斯城仙人墮處施鹿林中 佛有一弟子 多聞不忘聰明第一 彼有弟子 從出家來 常修梵行 乃至命終 不獲聖果 臨終之時一心發願 所作善根 願當來之世 與釋迦如來 爲親侍弟子 如今無異 於</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부처께서 여러 필추에게 말씀하셨다. 아난은 옛날 스스로 선업을 닦았으니 자세한 것은 앞에서 말한 것과 같다. 부처께서 여러 필추에게 말씀하셨다. 옛날 현겁 가운데 그때 유정의 수명이 이만 세였고, 가섭 파라는 부처 세존께서 세상에 출현하여 바라나시성 선인타 처 시록림에 계셨다. 부처에게 한 제자가 있어 많이 듣고 잊지 않아 총명하기로 으뜸이었다. 그에게 또 제자가 있었는데 출가한 이래 늘 범행을 닦았으나 목숨이 다하도록 성과를 얻지 못했다. 임종할 때 한마음으로 서원했다. 자신이 지은 선근으로 미래세에 석가여래의 친시 제자가 되어 지금과 다름없고,</w:t>
      </w:r>
    </w:p>
    <w:p>
      <w:pPr>
        <w:pStyle w:val="SmallMeta"/>
        <w:keepNext/>
      </w:pPr>
      <w:r>
        <w:rPr>
          <w:rFonts w:ascii="Noto Sans CJK KR" w:hAnsi="Noto Sans CJK KR" w:eastAsia="Noto Sans CJK KR" w:cs="Noto Sans CJK KR"/>
        </w:rPr>
        <w:t>[저본 위치: 卷第30 · 張 미표기 · TXT 제15796–15813행]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弟子之中 聰明第一 願釋迦如來 與我授記 如彼無異 汝諸苾蒭 彼弟子者今阿難陀是 以先世善心發願力故 今於我弟子中 聰明第一 諸苾蒭 若作黑白雜染業者 各獲其報 汝等應捨雜染黑業 常修白業佛在王舍城竹林迦蘭鐸迦園中 有五百苾蒭 圍繞世尊 皆是阿羅漢 唯提婆達多 未得聖果 尒時國土飢荒 人民無食 乞求難得 衆中有神通苾蒭卽騰虛空 或下贍部林中 取香美贍部之果 滿鉢充足 還至本處 供養四衆自亦飽足 或往蜜羅林下迦比陀林 或下甘露園 或下阿犁勒林 取香美之果 滿鉢充足 還至本處 供養四衆 自亦充足 或有苾蒭 神通自在 卽騰虛空 往北俱盧洲 取自然粳米香美之者滿鉢充足 還至本處 供養四衆 自亦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제자들 가운데 총명하기로 으뜸이 되며 석가여래께서 나에게 그와 같은 수기를 주시기를 원했다. 너희 필추들아, 그 제자는 바로 지금의 아난이다. 전생에 선한 마음으로 발원한 힘 때문에 지금 내 제자 가운데 총명하기로 으뜸이다. 필추들아, 흑업·백업· 잡염업을 지은 이는 각각 그 과보를 받는다. 너희는 마땅히 잡염과 흑업을 버리고 늘 백업을 닦아라. 부처께서 왕사성 죽림 가란탁가원에 계실 때 오백 필추가 세존을 둘러싸고 있었고 모두 아라한이었으나 오직 제 바달다만 성과를 얻지 못했다. 그때 나라에 흉년이 들어 백성이 먹을 것이 없고 걸식하기 어려웠다. 대중 가운데 신통 있는 필추들은 곧 허공으로 올라가거나 아래 염부림에 가서 향기롭고 맛있는 염부 열매를 발우 가득 가져와 본처로 돌아와 사부대중을 공양하고 자신도 배불리 먹었다. 혹은 밀라림 아래 가비타림에 가거나 감로원 또는 아리륵림에 가서 향기롭고 맛있는 열매를 발우 가득 가져와 본처로 돌아와 사부대중을 공양하고 자신도 배불리 먹었다. 혹 어떤 필추는 신통이 자재하여 곧 허공으로 올라 북구로주에 가서 자연히 나는 향기롭고 맛있는 멥쌀을 발우 가득 가져와 본처로 돌아와 사부대중을 공양하고 자신도</w:t>
      </w:r>
    </w:p>
    <w:p>
      <w:pPr>
        <w:pStyle w:val="SmallMeta"/>
        <w:keepNext/>
      </w:pPr>
      <w:r>
        <w:rPr>
          <w:rFonts w:ascii="Noto Sans CJK KR" w:hAnsi="Noto Sans CJK KR" w:eastAsia="Noto Sans CJK KR" w:cs="Noto Sans CJK KR"/>
        </w:rPr>
        <w:t>[저본 위치: 卷第30 · 張 미표기 · TXT 제15814–15819행]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飽足 或有苾蒭 神通自在 虛空遊行往至餘國 乞種種美妙飮食 乃至滿鉢廣說如前 或有苾蒭 以神通力 往四天王所 或往□□□□ 得神通已 作如是念 我得如是神通 作諸變相神通亦得詣贍部林中 取香美果 滿鉢充足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배불리 먹었다. 혹 어떤 필추는 신통이 자재하여 허공으로 다니며 다른 나라에 가서 여러 맛있는 음식을 빌어 발우가 찰 때까지 했으니 자세한 것은 앞과 같다. 혹 어떤 필추는 신통력으로 사 천왕의 처소에 가거나 혹은 □□□□에 가기도 했다. 신통을 얻은 뒤 이런 생각을 했다. 나는 이런 신통을 얻었으니 여러 변화를 나타내는 신통도 할 수 있고 염부림에 가서 향기로운 열매를 가져와 발우를 채워</w:t>
      </w:r>
    </w:p>
    <w:p>
      <w:pPr>
        <w:keepNext/>
      </w:pPr>
      <w:r>
        <w:rPr>
          <w:rFonts w:ascii="Noto Sans CJK KR" w:hAnsi="Noto Sans CJK KR" w:eastAsia="Noto Sans CJK KR" w:cs="Noto Sans CJK KR"/>
          <w:b/>
        </w:rPr>
        <w:t>기타 각주</w:t>
      </w:r>
    </w:p>
    <w:p>
      <w:pPr>
        <w:pStyle w:val="EditorialNote"/>
      </w:pPr>
      <w:r>
        <w:rPr>
          <w:rFonts w:ascii="Noto Sans CJK KR" w:hAnsi="Noto Sans CJK KR" w:eastAsia="Noto Sans CJK KR" w:cs="Noto Sans CJK KR"/>
        </w:rPr>
        <w:t>[번역자 검토] 원문에 결락 표지 ‘□□□□’가 남아 있음. 임의 보충하지 않고 원문 표지를 그대로 보존함.</w:t>
      </w:r>
    </w:p>
    <w:p>
      <w:pPr>
        <w:pStyle w:val="EditorialNote"/>
      </w:pPr>
      <w:r>
        <w:rPr>
          <w:rFonts w:ascii="Noto Sans CJK KR" w:hAnsi="Noto Sans CJK KR" w:eastAsia="Noto Sans CJK KR" w:cs="Noto Sans CJK KR"/>
        </w:rPr>
        <w:t>[번역자 검토] 원문의 결락표지 ‘□□□□’를 임의 보충하지 않았다.</w:t>
      </w:r>
    </w:p>
    <w:p>
      <w:pPr>
        <w:pStyle w:val="SmallMeta"/>
        <w:keepNext/>
      </w:pPr>
      <w:r>
        <w:rPr>
          <w:rFonts w:ascii="Noto Sans CJK KR" w:hAnsi="Noto Sans CJK KR" w:eastAsia="Noto Sans CJK KR" w:cs="Noto Sans CJK KR"/>
        </w:rPr>
        <w:t>[저본 위치: 卷第30 · 張 미표기 · TXT 제15822–15832행]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供養四衆 自亦飽足 廣說如前 乃至三十三天 取天厨食 亦供養四衆 自亦充足 復更思念 此摩揭陀國中 誰人最勝 我當歸伏 因彼人故 令一切人 皆恭敬我 復更思念 此國大子阿闍世 父王亡後 太子爲王 我應降伏我若降得阿闍世太子 令一切人 皆恭敬我 作此念已 往詣阿闍世所 卽現神相 化爲白象 卽入大門 從小門出或入小門 從大門出已 自現其身 更入大門 變爲駿馬 從小門出已 自現</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사부대중을 공양하고 자신도 배불리 먹을 수 있다. 자세한 것은 앞과 같고, 나아가 삼십삼천에 가서 천상의 주방 음식을 가져와 사부대중도 공양하고 자신도 배불리 먹었다. 다시 생각하기를 이 마갈타국 가운데 누가 가장 뛰어난가. 내가 그에게 귀복하여 그 사람을 통해 모든 사람이 나를 공경하게 해야겠다고 했다. 다시 생각하기를 이 나라 태자 아사세가 부왕이 죽은 뒤 왕이 될 것이니 내가 마땅히 그를 항복시켜야 한다. 내가 아사세태자를 항복시키면 모든 사람이 나를 공경할 것이다. 이렇게 생각하고 아사세에게 가서 곧 신이한 모습을 나타냈다. 흰 코끼리로 변해 큰 문으로 들어가 작은 문으로 나오고, 혹 작은 문으로 들어가 큰 문으로 나온 뒤 본래 몸을 나타냈다. 다시 큰 문으로 들어가 준마로 변해 작은 문으로 나온 뒤 본래 몸을 나타냈다.</w:t>
      </w:r>
    </w:p>
    <w:p>
      <w:pPr>
        <w:pStyle w:val="SmallMeta"/>
        <w:keepNext/>
      </w:pPr>
      <w:r>
        <w:rPr>
          <w:rFonts w:ascii="Noto Sans CJK KR" w:hAnsi="Noto Sans CJK KR" w:eastAsia="Noto Sans CJK KR" w:cs="Noto Sans CJK KR"/>
        </w:rPr>
        <w:t>[저본 위치: 卷第30 · 張 미표기 · TXT 제15833–15845행]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其身 欲入小門 卽爲牛王 從大門出已 卽眞身現 如法持鉢 詣阿闍世所卽變其身 猶如小兒 身衣金瓔 坐太子膝上 乍起乍坐 流轉徘徊 太子知是提婆達多神通之相 或弄或抱 或拍或嗚 便唾口中 提婆達多 以供養利益貪心故 卽咽其唾 時阿闍世 起顚倒心 作如是念 此提婆達多 勝佛神通 時提婆達多 自現眞身 是時大子 心生恭敬 便卽頂禮 及諸供養 將五百寶車送 提婆達多出時 阿闍世還至本處 每日兩廻 叅提婆達多 及承事供養 時太子遣立五百大</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작은 문으로 들어가려 할 때는 소의 왕이 되어 큰 문으로 나온 뒤 곧 참몸을 나타내 법답게 발우를 들고 아사세에게 갔다. 다시 몸을 바꾸어 어린아이처럼 되어 몸에 금영락을 걸고 태자의 무릎 위에 앉아 일어났다 앉았다 하며 돌아다녔다. 태자는 이것이 제바달다의 신통한 모습임을 알고 희롱하거나 안고 두드리고 입 맞추다가 그 입에 침을 뱉었다. 제바달다는 공양과 이익을 탐하는 마음 때문에 그 침을 삼켰다. 그때 아사세는 뒤바뀐 마음을 일으켜 제바달다가 부처보다 신통이 뛰어나다고 생각했다. 그때 제바달다가 본래 몸을 나타내자 태자는 공경심을 내어 곧 머리 숙여 예배하고 여러 공양을 올렸으며 보배수레 오백 대로 제바달다를 전송했다. 아 사세는 돌아간 뒤 매일 두 번 제바달다를 찾아뵙고 받들어 공양했다. 태자는 큰</w:t>
      </w:r>
    </w:p>
    <w:p>
      <w:pPr>
        <w:pStyle w:val="SmallMeta"/>
        <w:keepNext/>
      </w:pPr>
      <w:r>
        <w:rPr>
          <w:rFonts w:ascii="Noto Sans CJK KR" w:hAnsi="Noto Sans CJK KR" w:eastAsia="Noto Sans CJK KR" w:cs="Noto Sans CJK KR"/>
        </w:rPr>
        <w:t>[저본 위치: 卷第30 · 張 미표기 · TXT 제15848–15865행]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鐺 作諸飮食 送至提婆達多 以爲供養 時提婆達多 收取自食 及五百苾蒭 圍繞共食 時苾蒭於王舍城晨朝乞食 聞如是語 此提婆達多 得太子種種利供養 日日二時 恒日不絕 及五百車 輅寶車承事供養 及五百鐺 作諸飮食 而爲供養 及將自食 五百苾蒭 圍繞而食 諸苾蒭聞此事已次第乞食 還至本處 依法食訖 收衣鉢 洗足已 往佛所 頂禮佛足 次第而坐 而白佛言 大德 我等晨朝 入王舍城乞食 聞提婆達多 從阿闍世太子所 多得利養 廣說如上 乃至五百苾蒭 圍繞坐共食 佛吿諸苾蒭 時提婆達多 受此利益供養 猶此自害及以兼害 何以故 諸苾蒭 譬如芭蕉出果 便卽枯死 猶此自害 提婆達多 受此利養 亦復如是 譬如竹葦</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솥 오백 개를 세워 여러 음식을 만들어 제바달다에게 보내 공양했다. 제바달다는 받아 자신과 오백 필추가 둘러앉아 함께 먹었다. 필추들이 왕사성에 새벽 걸식을 나갔다가 이런 말을 들었다. 제바달다는 태자에게 여러 이로운 공양을 받아 날마다 두 번씩 끊이지 않고 보배수레 오백 대의 시중과 공양을 받으며 큰 솥 오백 개로 음식을 만들어 공양받고 또 자신과 오백 필추가 둘러앉아 먹는다고 했다. 여러 필추가 이 일을 듣고 차례로 걸식한 뒤 본처로 돌아와 법답게 식사를 마치고 옷과 발우를 거두고 발을 씻은 다음 부처 처소에 가서 부처 발에 예배하고 차례로 앉아 아뢰었다. 대덕이시여, 저희가 새벽에 왕사성에 걸식하러 들어가 제바달다가 아사세태자 에게 많은 이양을 얻는다는 말을 들었습니다. 자세한 것은 위와 같고 나아가 오백 필추가 둘러앉아 함께 먹는다고 합니다. 부처께서 여러 필추에게 말씀하셨다. 그때 제바달다가 이 이익과 공양을 받는 것은 스스로를 해치고 아울러 남도 해치는 것이다. 왜냐하면 필추들아, 비유하면 파 초가 열매를 맺으면 곧 말라 죽어 스스로를 해치는 것과 같다. 제바달다가 이 이양을 받는 것도 이와 같다. 대나무와 갈대도</w:t>
      </w:r>
    </w:p>
    <w:p>
      <w:pPr>
        <w:pStyle w:val="SmallMeta"/>
        <w:keepNext/>
      </w:pPr>
      <w:r>
        <w:rPr>
          <w:rFonts w:ascii="Noto Sans CJK KR" w:hAnsi="Noto Sans CJK KR" w:eastAsia="Noto Sans CJK KR" w:cs="Noto Sans CJK KR"/>
        </w:rPr>
        <w:t>[저본 위치: 卷第30 · 張 미표기 · TXT 제15866–15871행]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若出花果 便卽枯死 如騾懷妊 有子便死 諸苾蒭 提婆達多 受此利益亦復如是 諸苾蒭 提婆達多 若受利養 得彼無智 提婆達多 日夜長受惡名 苦惱無利 得如是報 汝等苾蒭應如是知 尒時提婆達多 廣得利養</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꽃과 열매를 내면 곧 말라 죽고, 노새가 새끼를 배어 낳으면 곧 죽는 것과 같다. 필추들아, 제바달다가 이 이익을 받는 것도 이와 같다. 필추들아, 제바달다가 이양을 받으면 그 무지함 때문에 제바달다에게 날마다 밤낮으로 악명이 늘고 고뇌와 불이익을 얻어 이런 과보를 받는다. 너희 필추는 마땅히 이와 같이 알아야 한다. 그때 제바달다는 많은 이양을</w:t>
      </w:r>
    </w:p>
    <w:p>
      <w:pPr>
        <w:pStyle w:val="SmallMeta"/>
        <w:keepNext/>
      </w:pPr>
      <w:r>
        <w:rPr>
          <w:rFonts w:ascii="Noto Sans CJK KR" w:hAnsi="Noto Sans CJK KR" w:eastAsia="Noto Sans CJK KR" w:cs="Noto Sans CJK KR"/>
        </w:rPr>
        <w:t>[저본 위치: 卷第30 · 張 미표기 · TXT 제15874–15891행]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遂起貪心 更不希求 起顚倒心 別生憶念 世尊今旣年老力弱 今爲四衆說法勞苦 世尊不如與我四衆 我自敎示 而爲說法 世尊當可宴寂而坐 修習善法 常住安樂 是時提婆達多 起此念已 卽失神通 自不覺知 我失神通 尒時迦俱羅苾蒭 習四無畏 除貪念心 死生梵天 卽見提婆達多 遂失神通 是提婆達多 亦不自知 尒時大目揵連 在揭伽國膠魚山恐怖鹿林中 彼迦俱羅梵天子 從彼天沒 如屈申臂頃 往目連處 頂禮雙足 却住一面 作如是語 大德目連 今可知提婆達多 爲利養故 遂起貪心 更復希求 起顚倒心 別生憶念 世尊今旣年老力弱 今爲四衆說法 疲倦勞苦 世尊不如與我四衆 我自敎示 亦爲說法 世尊當可宴寂而坐 證習善</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얻자 탐심을 일으켜 더 나아가 구하지 않고 뒤바뀐 마음으로 다른 생각을 냈다. 세존은 이제 나이가 많고 힘이 약해 사부대중을 위해 설법하는 것이 수고롭다. 세존은 차라리 사부대중을 내게 맡기고 내가 스스로 가르치고 설법하게 하며 세존은 편안히 앉아 선법을 닦아 늘 안락하게 머무는 것이 좋겠다고 했다. 그때 제바달다가 이런 생각을 일으키자 곧 신통을 잃었지만 자신은 신통을 잃은 줄 알지 못했다. 그때 가구라필추가 사무외를 닦아 탐욕의 생각을 제거하고 죽어 범천에 태어났다. 그는 제바달다가 신통을 잃은 것을 보았으나 제바달다는 스스로 알지 못했다. 그때 대목건련은 갈가국 교어산 공포녹림 가운데 있었다. 가구라범천자가 그 하늘에서 사라져 팔을 굽혔다 펴는 사이에 목련의 처소로 가서 두 발에 예배하고 한쪽에 서서 이렇게 말했다. 대덕 목련이여, 지금 제 바달다가 이양 때문에 탐심을 일으키고 다시 구하려 하며 뒤바뀐 마음으로 다른 생각을 내었다는 것을 알아야 합니다. 세존은 이제 나이가 많고 힘이 약해 사부대중을 위해 설법하느라 피곤하고 수 고로우니 세존은 사부대중을 내게 맡기고 내가 스스로 가르치며 설법하게 하고 세존은 편안히 앉아 선</w:t>
      </w:r>
    </w:p>
    <w:p>
      <w:pPr>
        <w:pStyle w:val="SmallMeta"/>
        <w:keepNext/>
      </w:pPr>
      <w:r>
        <w:rPr>
          <w:rFonts w:ascii="Noto Sans CJK KR" w:hAnsi="Noto Sans CJK KR" w:eastAsia="Noto Sans CJK KR" w:cs="Noto Sans CJK KR"/>
        </w:rPr>
        <w:t>[저본 위치: 卷第30 · 張 미표기 · TXT 제15892–15897행]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法 常住安樂 是時提婆達多 起此念心 卽失神通 自不覺知 我失神通大德大目揵連 起慈悲心 往詣佛所說提婆達多 如上緣起 乃至失其神通 自不覺知 尒時大目揵連 從梵天子 默然受語 尒時迦俱羅天子 知</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법을 닦아 늘 안락하게 머무는 것이 좋겠다고 생각했습니다. 제바달다가 이런 생각을 내자 곧 신통을 잃었지만 스스로는 신통을 잃은 줄 모릅니다. 대덕 대목건련이여, 자비심을 일으켜 부처 처소로 가 제바달다의 위와 같은 인연과 나아가 신통을 잃고도 스스로 알지 못하는 일을 말씀드리십시오. 그때 대목건련은 범 천자의 말을 묵묵히 받아들였다. 그때 가구라천자는</w:t>
      </w:r>
    </w:p>
    <w:p>
      <w:pPr>
        <w:pStyle w:val="SmallMeta"/>
        <w:keepNext/>
      </w:pPr>
      <w:r>
        <w:rPr>
          <w:rFonts w:ascii="Noto Sans CJK KR" w:hAnsi="Noto Sans CJK KR" w:eastAsia="Noto Sans CJK KR" w:cs="Noto Sans CJK KR"/>
        </w:rPr>
        <w:t>[저본 위치: 卷第30 · 張 미표기 · TXT 제15900–15912행]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目連受已 心生歡喜 頂禮目連雙足忽然不現 尒時大目揵連 見梵天去便卽入如是定 從膠魚山沒 卽於王舍城迦蘭鐸迦竹林園中 踊現 詣世尊所 頂禮雙足 却住一面 尒時大目揵連 所受迦俱羅天子言語 皆悉諮白 是時世尊 吿目連曰 汝先知提婆達多如上事耶 爲復報汝始知 時目揵連白言 世尊我先舊知 尒時世尊共目揵連說是語 時提婆達多 共四苾蒭 一名迦利迦 二名褰茶達驃 三名羯吒謨洛迦底沙 四名三沒羅達多共此四人 同詣佛所</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목련이 받아들인 것을 알고 기뻐하며 목련의 두 발에 예배하고 홀연 사라졌다. 대목건련은 범천이 떠난 것을 보고 곧 이와 같은 선정에 들어 교어산에서 사라져 왕사성 가란탁가죽림원에 솟아나 세존 처소에 가서 두 발에 예배하고 한쪽에 섰다. 그때 대목건련은 가구라천자에게서 들은 말을 모두 자세히 아뢰었다. 그때 세존께서 목련에게 말씀하셨다. 너는 제바달다의 위와 같은 일을 전부터 알고 있었느냐, 아니면 보고를 받고 이제 안 것이냐. 목건련이 아뢰었다. 세존이시여, 저는 전부터 알고 있었습니다. 그때 세존이 목건련과 이 말을 나누고 있을 때 제바달다가 네 필 추와 함께 왔다. 첫째는 가리가, 둘째는 건타달표, 셋째는 갈타모락가저사, 넷째는 삼몰라달다로, 이 네 사람과 함께 부처 처소에 왔다.</w:t>
      </w:r>
    </w:p>
    <w:p>
      <w:pPr>
        <w:pStyle w:val="SmallMeta"/>
        <w:keepNext/>
      </w:pPr>
      <w:r>
        <w:rPr>
          <w:rFonts w:ascii="Noto Sans CJK KR" w:hAnsi="Noto Sans CJK KR" w:eastAsia="Noto Sans CJK KR" w:cs="Noto Sans CJK KR"/>
        </w:rPr>
        <w:t>[저본 위치: 卷第30 · 張 미표기 · TXT 제15913–15913행]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廻漢凾</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회함·한함.</w:t>
      </w:r>
    </w:p>
    <w:p>
      <w:pPr>
        <w:pStyle w:val="SmallMeta"/>
        <w:keepNext/>
      </w:pPr>
      <w:r>
        <w:rPr>
          <w:rFonts w:ascii="Noto Sans CJK KR" w:hAnsi="Noto Sans CJK KR" w:eastAsia="Noto Sans CJK KR" w:cs="Noto Sans CJK KR"/>
        </w:rPr>
        <w:t>[저본 위치: 卷第30 · 張 미표기 · TXT 제15914–15919행]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右二凾中 國本有佛名經十八卷者 今檢與下寧晉楚凾中三十卷本同 是一經 後人見其卷數有異 認爲異經 故重編入 今以三十卷 世所盛行故 除此中十八卷者 乃以摩訶衍論十卷 爲廻凾 玄文論二十卷 爲漢凾云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 두 함의 국본에는 『불명경』 십팔권이 있는데, 지금 살펴보니 아래 영·진·초함의 삼십권본과 같다. 한 경인데 뒤사람이 권수가 다른 것을 보고 다른 경으로 오인하여 거듭 편입했다. 지금은 삼십권본이 세상에 널리 유행하므로 이 십팔권본을 제거하고, 『마하연론』 십권을 회함에, 『현문론』 이십권을 한함에 편입한다.</w:t>
      </w:r>
    </w:p>
    <w:p>
      <w:pPr>
        <w:pStyle w:val="SmallMeta"/>
        <w:keepNext/>
      </w:pPr>
      <w:r>
        <w:rPr>
          <w:rFonts w:ascii="Noto Sans CJK KR" w:hAnsi="Noto Sans CJK KR" w:eastAsia="Noto Sans CJK KR" w:cs="Noto Sans CJK KR"/>
        </w:rPr>
        <w:t>[저본 위치: 卷第30 · 張 미표기 · TXT 제15920–15920행]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俊乂密凾</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준·예·밀함.</w:t>
      </w:r>
    </w:p>
    <w:p>
      <w:pPr>
        <w:pStyle w:val="SmallMeta"/>
        <w:keepNext/>
      </w:pPr>
      <w:r>
        <w:rPr>
          <w:rFonts w:ascii="Noto Sans CJK KR" w:hAnsi="Noto Sans CJK KR" w:eastAsia="Noto Sans CJK KR" w:cs="Noto Sans CJK KR"/>
        </w:rPr>
        <w:t>[저본 위치: 卷第30 · 張 미표기 · TXT 제15921–15921행]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右三凾中 國本有一切經源品次錄三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위 세 함의 국본에는 『일체경원품차록』 삼</w:t>
      </w:r>
    </w:p>
    <w:p>
      <w:pPr>
        <w:pStyle w:val="SmallMeta"/>
        <w:keepNext/>
      </w:pPr>
      <w:r>
        <w:rPr>
          <w:rFonts w:ascii="Noto Sans CJK KR" w:hAnsi="Noto Sans CJK KR" w:eastAsia="Noto Sans CJK KR" w:cs="Noto Sans CJK KR"/>
        </w:rPr>
        <w:t>[저본 위치: 卷第30 · 張 미표기 · TXT 제15924–15927행]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十卷 沙門從梵撰者 今檢但是標擧諸經卷中首尾之言 於看覽藏經者 所益無幾 今且除之 以新撰校正別錄三十卷 編其凾焉</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십권, 사문 종범이 찬한 것이 있다. 지금 살펴보니 단지 여러 경 권의 처음과 끝 말을 표기한 것일 뿐이라 장경을 열람하는 이에게 이익이 거의 없다. 지금 우선 제거하고 새로 찬한 『교정별록』 삼십권을 그 함에 편입한다.</w:t>
      </w:r>
    </w:p>
    <w:p>
      <w:pPr>
        <w:pStyle w:val="SmallMeta"/>
        <w:keepNext/>
      </w:pPr>
      <w:r>
        <w:rPr>
          <w:rFonts w:ascii="Noto Sans CJK KR" w:hAnsi="Noto Sans CJK KR" w:eastAsia="Noto Sans CJK KR" w:cs="Noto Sans CJK KR"/>
        </w:rPr>
        <w:t>[저본 위치: 卷第30 · 張 미표기 · TXT 제15928–15928행]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寧晉楚凾 佛名經三十卷宋藏丹藏 並無此經 開元錄云</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영·진·초함, 『불명경』 삼십권. 송장과 단장에는 이 경이 없다. 『개원록』에는</w:t>
      </w:r>
    </w:p>
    <w:p>
      <w:pPr>
        <w:pStyle w:val="SmallMeta"/>
        <w:keepNext/>
      </w:pPr>
      <w:r>
        <w:rPr>
          <w:rFonts w:ascii="Noto Sans CJK KR" w:hAnsi="Noto Sans CJK KR" w:eastAsia="Noto Sans CJK KR" w:cs="Noto Sans CJK KR"/>
        </w:rPr>
        <w:t>[저본 위치: 卷第30 · 張 미표기 · TXT 제15929–15946행]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十六卷或三十一卷 貞元錄云 或三十二卷 或十四卷 國本廻漢凾中 亦有此經 爲十八卷 校曰 旣雜人僞多少任情按開元錄僞妄亂眞中云 右一經時 俗號爲馬頭羅刹佛名經 似是近代所集乃取流支所譯十二卷者 錯綜而成 於中取諸經名目 後取辟支佛及菩薩阿羅漢名 以爲三寶次第 惣有三十二件禮三寶後 皆有懺悔 懺悔之下 仍引馬頭羅刹僞經 置之於後 乃以凡俗鄙語 雜於聖言 尋其所集之者 全是庸愚 只如第四卷云 南無法顯傳經 在法寶中列此傳 乃是東晉沙門法顯 往遊天竺 自記行跡 元非是經 置法寶中 誤謬之甚 又如第九卷云 南無富樓那 南無彌陀羅尼子 此是一人之名 分爲二唱 次云 南無阿難羅睺羅 此乃二人之名 合之爲一 如斯謬妄 其類寔繁 群愚倣習邪儻共傳</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십육권 또는 삼십일권이라 하고, 『정원록』에는 혹 삼십이권 혹 십사권이라 한다. 국본 회·한함에도 이 경이 있는데 십팔권이다. 교감하여 말한다. 이미 여러 사람이 위조해 많고 적음을 제멋대로 한 것이다. 『개원록』 「위망난진」을 살펴보면 이르기를, 위 한 경은 당시 세속에서 ‘마두나찰불명경’이라 불렸는데 근대에 모은 것인 듯하다. 유지가 번역한 십이권본을 가져다가 뒤섞어 만들고 그 가운데 여러 경의 명목을 취하며, 뒤에는 벽지불과 보살·아라한의 이름을 취해 삼보의 차례로 삼았다. 모두 삼십이 항목이 있고 삼보에 예배한 뒤에는 모두 참회문이 있다. 참회문 아래에는 여전히 『마두나찰』 위경을 끌어 뒤에 두었다. 곧 평범한 세속의 천한 말을 성인의 말씀에 섞었으니, 그것을 모은 자를 살펴보면 완전히 용 렬하고 어리석다. 예컨대 제4권에 ‘남무 법현전경’이라 하여 법보 가운데 『법현전』을 열거했는데, 이 전기는 동진 사문 법현이 천축을 여행하고 스스로 행적을 기록한 것으로 본래 경이 아니다. 이를 법보 가운데 둔 것은 오류가 매우 심하다. 또 제9권에는 ‘남무 부루나, 남무 미다라니자’라 했는데 이는 한 사람의 이름을 둘로 나누어 부른 것이다. 다음에 ‘남무 아난 라 후라’라 했는데 이는 두 사람의 이름을 합쳐 하나로 한 것이다. 이와 같은 오류와 망령됨이 참으로 많다. 어리석은 무리가 본떠 익혀 삿되게 함께 전하니</w:t>
      </w:r>
    </w:p>
    <w:p>
      <w:pPr>
        <w:pStyle w:val="SmallMeta"/>
        <w:keepNext/>
      </w:pPr>
      <w:r>
        <w:rPr>
          <w:rFonts w:ascii="Noto Sans CJK KR" w:hAnsi="Noto Sans CJK KR" w:eastAsia="Noto Sans CJK KR" w:cs="Noto Sans CJK KR"/>
        </w:rPr>
        <w:t>[저본 위치: 卷第30 · 張 미표기 · TXT 제15949–15960행]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若不指明 恐穢眞敎 故此述之 貞元錄云 此經乃以凡俗鄙語 雜於聖言 本經雖眞 以有僞雜 作此校量 編於僞妄亂眞錄中 不得入藏 由斯可否 已數百年 貞元十五年 十月二十三日 乃頒製曰 大佛名經 左右監門衞將軍知內侍省事馬承債 奏前件經 未入藏目錄 勑旨 冝令所司 附入目錄 今於謬妄之處 分者請合 合者請分 諸如此類 伏請改正 下順人望 上副天心編入貞元新定釋敎目錄 傳出梁朝 附於梁代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분명히 지적하지 않으면 참된 가르침을 더럽힐까 두려워 이를 기록한다. 『정원록』에 이르기를, 이 경은 세속의 천한 말을 성인의 말씀에 섞었다. 본 경 자체는 참되더라도 위조가 섞였으므로 이렇게 교량하여 위망 난진록 가운데 편입하고 장경에는 넣지 못하게 했다. 이렇게 가부를 논한 지 이미 수 백 년이 되었다. 정원 십오년 시월 이십삼일에 마침내 제서가 반포되어 말하기를 『대불명경』에 대해 좌우감문위장군 지 내시성사 마승채가 아뢰기를 앞의 경은 아직 장경 목록에 들어가지 않았다고 하니, 칙지로 담당 관청에 명하여 목록에 넣게 했다. 지금 그 오류 부분에서 나뉜 것은 합치고 합친 것은 나누며 여러 이와 같은 사례를 삼가 바로잡아 아래로는 사람들의 바람을 따르고 위로는 천자의 뜻에 부합하게 하여 『정원신정석교목록』에 편입하고 양나라 때 전해 나온 것으로 양대에 붙였다.</w:t>
      </w:r>
    </w:p>
    <w:p>
      <w:pPr>
        <w:pStyle w:val="SmallMeta"/>
        <w:keepNext/>
      </w:pPr>
      <w:r>
        <w:rPr>
          <w:rFonts w:ascii="Noto Sans CJK KR" w:hAnsi="Noto Sans CJK KR" w:eastAsia="Noto Sans CJK KR" w:cs="Noto Sans CJK KR"/>
        </w:rPr>
        <w:t>[저본 위치: 卷第30 · 張 미표기 · TXT 제15961–15969행]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校曰 今撿國本大藏 彼廻漢凾中 亦有此經十八卷者 以此三十卷本 對彼校之 卷數雖異 文義全同 但一樣懺文 此經再疊 彼乃三疊 又寶達僞經 此有彼無 爲少異耳 此一僞經古有二名 一名大乘蓮華馬頭羅刹經古十六卷本 用此名合之 一名寶達菩薩 問報應沙門經 而無答字 今此三十卷本 用此名合之 而妄加答字</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교감하여 말한다. 지금 국본 대장을 살펴보니 회·한함에도 이 경 십팔권본이 있다. 이 삼십권본을 그것과 대조해 교감하니 권수는 다르나 문과 뜻이 모두 같다. 다만 같은 참 회문을 이 경은 두 번 거듭하고 저것은 세 번 거듭한 점, 또 보달 위 경은 여기에는 있고 저기에는 없어 조금 다를 뿐이다. 이 한 위경에는 옛날 두 이름이 있었다. 하나는 『대승연화마두나찰경』으로 옛 십육권본은 이 이름으로 합쳤고, 하나는 『보달 보살문보응사문경』으로 ‘답’ 자가 없다. 지금 이삼십권본은 이 이름으로 합치면서 망령되이 ‘답’ 자를 더했다.</w:t>
      </w:r>
    </w:p>
    <w:p>
      <w:pPr>
        <w:pStyle w:val="SmallMeta"/>
        <w:keepNext/>
      </w:pPr>
      <w:r>
        <w:rPr>
          <w:rFonts w:ascii="Noto Sans CJK KR" w:hAnsi="Noto Sans CJK KR" w:eastAsia="Noto Sans CJK KR" w:cs="Noto Sans CJK KR"/>
        </w:rPr>
        <w:t>[저본 위치: 卷第30 · 張 미표기 · TXT 제15970–15972행]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隋開皇十四年 勑沙門法經等所撰衆經目錄 曁皇唐諸家目錄 並以此寶達經 列爲僞妄 今佛名經前諸錄家</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수 개황 십사년에 칙명으로 사문 법경 등이 편찬한 『중 경목록』과 황당의 여러 목록은 모두 이 보 달경을 위망으로 열거했다. 지금 『불명경』은 앞선 여러 목록가가</w:t>
      </w:r>
    </w:p>
    <w:p>
      <w:pPr>
        <w:pStyle w:val="SmallMeta"/>
        <w:keepNext/>
      </w:pPr>
      <w:r>
        <w:rPr>
          <w:rFonts w:ascii="Noto Sans CJK KR" w:hAnsi="Noto Sans CJK KR" w:eastAsia="Noto Sans CJK KR" w:cs="Noto Sans CJK KR"/>
        </w:rPr>
        <w:t>[저본 위치: 卷第30 · 張 미표기 · TXT 제15975–15992행]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眞僞不錄 開元錄中 收爲僞妄 而合此寶達僞經 則妄中加妄也 開元錄云 經至晉土 其年未遠 而憙事者 以沙揉金而無括正 何以別眞僞乎 農者禾草俱存 后稷爲之歎息 金匱玉石同緘 卞和爲之懷耻 涇渭淆雜 龍虵並進 豈不耻之 今列意謂非佛經者 以示將來學士 共知鄙倍焉 遂摽此經 而爲其首 錄家懇囑如是 國本如何二重重載 彼十八卷經 乃似是貞元錄中 奉製所收入者 其分卷小異耳 後人見此三十卷本 認爲異經 故加入耳 今欲删正 則彼十八卷者 乃無寶達僞經 稍正可存 然此三十卷經本朝盛行 行來日久 國俗多有倚此而作福者 今忽删之 彼必衆怒 若俱存之 理亦未可 且順人情 存此而删彼 因書古人之意 以吿雅正君子</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진위로 기록하지 않았으나 『개원록』에서 위망으로 거두면서 이 보달 위경까지 합쳤으니 망령됨 가운데 다시 망령됨을 더한 것이다. 『개원록』은 말하기를, 경이 진나라 땅에 들어온 지 그리 오래되지 않았는데 일을 좋아하는 자들이 모래를 금에 섞고 바로잡지 않았다. 그러니 어찌 진위를 구별하겠는가. 농 부가 벼와 잡초를 함께 남겨두면 후직도 탄식하고, 금궤에 옥과 돌을 함께 넣으면 변화도 부끄러워한다. 경수와 위수가 뒤섞이고 용과 뱀이 함께 나아가니 어찌 부끄럽지 않겠는가. 지금 뜻으로 보아 불경이 아닌 것을 열거해 장래 학자에게 보이고 함께 그 천박함을 알게 하려 한다고 했다. 마침내 이 경을 표하여 그 첫머리로 삼았으니 목록가의 간절한 당부가 이와 같다. 국본은 어찌하여 두 번 거듭 실었는가. 그 십팔권경은 『정원록』에서 제서를 받들어 수록한 것인 듯하며 권 나눔이 조금 다를 뿐이다. 후인이 이 삼십권본을 보고 다른 경으로 오인하여 더 넣은 것이다. 지금 산정하려 한다면 저 십팔권본에는 보달 위경이 없어 조금 더 바르므로 남길 만하다. 그러나 이 삼십권경은 우리나라에서 널리 유행한 지 오래이고 나라 풍속에도 이에 의지해 복을 짓는 이가 많다. 지금 갑자기 삭제하면 반드시 대중이 노할 것이다. 만약 둘 다 남기는 것도 이치상 옳지 않다. 우선 사람의 정을 따라 이것을 남기고 저것을 삭제하며, 옛사람의 뜻을 기록해 바르고 고상한 군자에게 알린다.</w:t>
      </w:r>
    </w:p>
    <w:p>
      <w:pPr>
        <w:pStyle w:val="SmallMeta"/>
        <w:keepNext/>
      </w:pPr>
      <w:r>
        <w:rPr>
          <w:rFonts w:ascii="Noto Sans CJK KR" w:hAnsi="Noto Sans CJK KR" w:eastAsia="Noto Sans CJK KR" w:cs="Noto Sans CJK KR"/>
        </w:rPr>
        <w:t>[저본 위치: 卷第30 · 張 미표기 · TXT 제15993–15998행]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但其誤分錯合之處 今隨改之 如第十二卷云 南無拘絺羅難陀 此是二聖之名 經錯合之 今分爲二 第十三卷云 南無賓頭盧 南無頗羅墮 此是一聖之名 經誤分之 今合爲一 此類不少 不能具叙 嗚呼 阿難大聖也</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다만 잘못 나누고 잘못 합친 곳은 지금 따라 고친다. 예컨대 제십이권에 ‘남무 구치라 난타’라고 했는데 이는 두 성인의 이름을 경이 잘못 합친 것이므로 지금 둘로 나눈다. 제십삼 권에 ‘남무 빈두로, 남무 파라타’라고 했는데 이는 한 성인의 이름을 경이 잘못 나눈 것이므로 지금 하나로 합친다. 이런 종류가 적지 않아 모두 서술할 수 없다. 아아, 아난은 대성이고</w:t>
      </w:r>
    </w:p>
    <w:p>
      <w:pPr>
        <w:pStyle w:val="SmallMeta"/>
        <w:keepNext/>
      </w:pPr>
      <w:r>
        <w:rPr>
          <w:rFonts w:ascii="Noto Sans CJK KR" w:hAnsi="Noto Sans CJK KR" w:eastAsia="Noto Sans CJK KR" w:cs="Noto Sans CJK KR"/>
        </w:rPr>
        <w:t>[저본 위치: 卷第30 · 張 미표기 · TXT 제16001–16014행]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距佛不遠也 經藏所集也 而欲正一僧水鶴之偈 僧竟不從 况我凡夫乎佛世已遠乎 經法遙傳乎 而於擧國盛行久遠之典 忽獨起以删之 而欲衆情之不怒已 如螗螂之怒 其臂以營車欲其不輾已也 猶不足以譬其非分也心知僞妄 力不能正 末法之弊 一至於此 傷哉 但有一理 旣所患在於僞妄亂眞 若於諸經之名 諸羅漢号懺悔文等 分明知是人所撰集 有所錯處 各依聖敎本文而正之 删去寶達僞經 而名之曰夾懺佛名經 使人看其名 分其主客 如諸家夾注解經 則其行於世亦庶幾乎可矣</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부처와 시대가 멀지 않았으며 경장이 모인 때에도 있었는데, 한 승려의 ‘물과 학’ 게송 하나를 바로잡으려 해도 그 승려가 끝내 따르지 않았다. 하물며 나는 범부이고, 부처 세상은 이미 멀어졌으며 경법은 아득히 전해졌는데, 온 나라에 오래 널리 행해 온 전적을 갑자기 홀로 일어나 삭제하면서 대중의 감정이 노하지 않기를 바란다면, 사마귀가 팔을 들어 수레를 막아 자신이 짓밟히지 않기를 바라는 것과 같다. 이 비유조차 그 분수를 모름을 다 나타내지 못한다. 마음으로는 위망임을 알지만 힘으로 바로잡을 수 없다. 말법의 폐단이 한 번 여기까지 이르니 슬프다. 다만 한 가지 이치가 있다. 근심하는 바가 위망이 참을 어지럽히는 데 있으니, 여러 경의 이름과 여러 나한의 명호·참회문 등이 분명 사람이 찬집한 것임을 알고, 잘못된 곳은 각각 성교의 본문에 따라 바로잡고 보달 위경을 삭제한 뒤 이름을 『협참불명경』이라 하여 사람들이 그 이름을 보고 주객을 구별하게 해야 한다. 마치 여러 집에서 협주로 경을 해석하는 것과 같게 하면 세상에 유행해도 거의 괜찮을 것이다.</w:t>
      </w:r>
    </w:p>
    <w:p>
      <w:pPr>
        <w:pStyle w:val="SmallMeta"/>
        <w:keepNext/>
      </w:pPr>
      <w:r>
        <w:rPr>
          <w:rFonts w:ascii="Noto Sans CJK KR" w:hAnsi="Noto Sans CJK KR" w:eastAsia="Noto Sans CJK KR" w:cs="Noto Sans CJK KR"/>
        </w:rPr>
        <w:t>[저본 위치: 卷第30 · 張 미표기 · TXT 제16015–16015행]</w:t>
      </w:r>
    </w:p>
    <w:p>
      <w:pPr>
        <w:keepNext/>
      </w:pPr>
      <w:r>
        <w:rPr>
          <w:rFonts w:ascii="Noto Sans CJK KR" w:hAnsi="Noto Sans CJK KR" w:eastAsia="Noto Sans CJK KR" w:cs="Noto Sans CJK KR"/>
          <w:b/>
        </w:rPr>
        <w:t>원문</w:t>
      </w:r>
    </w:p>
    <w:p>
      <w:pPr>
        <w:pStyle w:val="SourceText"/>
      </w:pPr>
      <w:r>
        <w:rPr>
          <w:rFonts w:ascii="Noto Sans CJK KR" w:hAnsi="Noto Sans CJK KR" w:eastAsia="Noto Sans CJK KR" w:cs="Noto Sans CJK KR"/>
        </w:rPr>
        <w:t>高麗國新雕大藏校正別錄卷第三十</w:t>
      </w:r>
    </w:p>
    <w:p>
      <w:pPr>
        <w:keepNext/>
      </w:pPr>
      <w:r>
        <w:rPr>
          <w:rFonts w:ascii="Noto Sans CJK KR" w:hAnsi="Noto Sans CJK KR" w:eastAsia="Noto Sans CJK KR" w:cs="Noto Sans CJK KR"/>
          <w:b/>
        </w:rPr>
        <w:t>한국어 직역</w:t>
      </w:r>
    </w:p>
    <w:p>
      <w:pPr>
        <w:pStyle w:val="TranslationText"/>
      </w:pPr>
      <w:r>
        <w:rPr>
          <w:rFonts w:ascii="Noto Sans CJK KR" w:hAnsi="Noto Sans CJK KR" w:eastAsia="Noto Sans CJK KR" w:cs="Noto Sans CJK KR"/>
        </w:rPr>
        <w:t>『고려국신조대장교정별록』 권제30.</w:t>
      </w:r>
    </w:p>
    <w:p>
      <w:r>
        <w:br w:type="page"/>
      </w:r>
    </w:p>
    <w:p>
      <w:pPr>
        <w:pStyle w:val="Heading1"/>
        <w:keepNext/>
      </w:pPr>
      <w:r>
        <w:rPr>
          <w:rFonts w:ascii="Noto Sans CJK KR" w:hAnsi="Noto Sans CJK KR" w:eastAsia="Noto Sans CJK KR" w:cs="Noto Sans CJK KR"/>
        </w:rPr>
        <w:t>최종 번역 검증 보고</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E6E6E6"/>
          </w:tcPr>
          <w:p>
            <w:pPr>
              <w:spacing w:after="0"/>
            </w:pPr>
            <w:r>
              <w:rPr>
                <w:rFonts w:ascii="Noto Sans CJK KR" w:hAnsi="Noto Sans CJK KR" w:eastAsia="Noto Sans CJK KR" w:cs="Noto Sans CJK KR"/>
                <w:b/>
              </w:rPr>
              <w:t>검증 항목</w:t>
            </w:r>
          </w:p>
        </w:tc>
        <w:tc>
          <w:tcPr>
            <w:tcW w:type="dxa" w:w="5043"/>
            <w:vAlign w:val="center"/>
            <w:shd w:fill="E6E6E6"/>
          </w:tcPr>
          <w:p>
            <w:pPr>
              <w:spacing w:after="0"/>
            </w:pPr>
            <w:r>
              <w:rPr>
                <w:rFonts w:ascii="Noto Sans CJK KR" w:hAnsi="Noto Sans CJK KR" w:eastAsia="Noto Sans CJK KR" w:cs="Noto Sans CJK KR"/>
                <w:b/>
              </w:rPr>
              <w:t>결과</w:t>
            </w:r>
          </w:p>
        </w:tc>
      </w:tr>
      <w:tr>
        <w:tc>
          <w:tcPr>
            <w:tcW w:type="dxa" w:w="5043"/>
            <w:vAlign w:val="center"/>
          </w:tcPr>
          <w:p>
            <w:pPr>
              <w:spacing w:after="0"/>
            </w:pPr>
            <w:r>
              <w:rPr>
                <w:rFonts w:ascii="Noto Sans CJK KR" w:hAnsi="Noto Sans CJK KR" w:eastAsia="Noto Sans CJK KR" w:cs="Noto Sans CJK KR"/>
              </w:rPr>
              <w:t>전체 원문 내부 대응 단위</w:t>
            </w:r>
          </w:p>
        </w:tc>
        <w:tc>
          <w:tcPr>
            <w:tcW w:type="dxa" w:w="5043"/>
            <w:vAlign w:val="center"/>
          </w:tcPr>
          <w:p>
            <w:pPr>
              <w:spacing w:after="0"/>
            </w:pPr>
            <w:r>
              <w:rPr>
                <w:rFonts w:ascii="Noto Sans CJK KR" w:hAnsi="Noto Sans CJK KR" w:eastAsia="Noto Sans CJK KR" w:cs="Noto Sans CJK KR"/>
              </w:rPr>
              <w:t>14,749</w:t>
            </w:r>
          </w:p>
        </w:tc>
      </w:tr>
      <w:tr>
        <w:tc>
          <w:tcPr>
            <w:tcW w:type="dxa" w:w="5043"/>
            <w:vAlign w:val="center"/>
          </w:tcPr>
          <w:p>
            <w:pPr>
              <w:spacing w:after="0"/>
            </w:pPr>
            <w:r>
              <w:rPr>
                <w:rFonts w:ascii="Noto Sans CJK KR" w:hAnsi="Noto Sans CJK KR" w:eastAsia="Noto Sans CJK KR" w:cs="Noto Sans CJK KR"/>
              </w:rPr>
              <w:t>번역 완료 내부 대응 단위</w:t>
            </w:r>
          </w:p>
        </w:tc>
        <w:tc>
          <w:tcPr>
            <w:tcW w:type="dxa" w:w="5043"/>
            <w:vAlign w:val="center"/>
          </w:tcPr>
          <w:p>
            <w:pPr>
              <w:spacing w:after="0"/>
            </w:pPr>
            <w:r>
              <w:rPr>
                <w:rFonts w:ascii="Noto Sans CJK KR" w:hAnsi="Noto Sans CJK KR" w:eastAsia="Noto Sans CJK KR" w:cs="Noto Sans CJK KR"/>
              </w:rPr>
              <w:t>14,749</w:t>
            </w:r>
          </w:p>
        </w:tc>
      </w:tr>
      <w:tr>
        <w:tc>
          <w:tcPr>
            <w:tcW w:type="dxa" w:w="5043"/>
            <w:vAlign w:val="center"/>
          </w:tcPr>
          <w:p>
            <w:pPr>
              <w:spacing w:after="0"/>
            </w:pPr>
            <w:r>
              <w:rPr>
                <w:rFonts w:ascii="Noto Sans CJK KR" w:hAnsi="Noto Sans CJK KR" w:eastAsia="Noto Sans CJK KR" w:cs="Noto Sans CJK KR"/>
              </w:rPr>
              <w:t>미번역 단위</w:t>
            </w:r>
          </w:p>
        </w:tc>
        <w:tc>
          <w:tcPr>
            <w:tcW w:type="dxa" w:w="5043"/>
            <w:vAlign w:val="center"/>
          </w:tcPr>
          <w:p>
            <w:pPr>
              <w:spacing w:after="0"/>
            </w:pPr>
            <w:r>
              <w:rPr>
                <w:rFonts w:ascii="Noto Sans CJK KR" w:hAnsi="Noto Sans CJK KR" w:eastAsia="Noto Sans CJK KR" w:cs="Noto Sans CJK KR"/>
              </w:rPr>
              <w:t>0</w:t>
            </w:r>
          </w:p>
        </w:tc>
      </w:tr>
      <w:tr>
        <w:tc>
          <w:tcPr>
            <w:tcW w:type="dxa" w:w="5043"/>
            <w:vAlign w:val="center"/>
          </w:tcPr>
          <w:p>
            <w:pPr>
              <w:spacing w:after="0"/>
            </w:pPr>
            <w:r>
              <w:rPr>
                <w:rFonts w:ascii="Noto Sans CJK KR" w:hAnsi="Noto Sans CJK KR" w:eastAsia="Noto Sans CJK KR" w:cs="Noto Sans CJK KR"/>
              </w:rPr>
              <w:t>원문만 있는 단위</w:t>
            </w:r>
          </w:p>
        </w:tc>
        <w:tc>
          <w:tcPr>
            <w:tcW w:type="dxa" w:w="5043"/>
            <w:vAlign w:val="center"/>
          </w:tcPr>
          <w:p>
            <w:pPr>
              <w:spacing w:after="0"/>
            </w:pPr>
            <w:r>
              <w:rPr>
                <w:rFonts w:ascii="Noto Sans CJK KR" w:hAnsi="Noto Sans CJK KR" w:eastAsia="Noto Sans CJK KR" w:cs="Noto Sans CJK KR"/>
              </w:rPr>
              <w:t>0</w:t>
            </w:r>
          </w:p>
        </w:tc>
      </w:tr>
      <w:tr>
        <w:tc>
          <w:tcPr>
            <w:tcW w:type="dxa" w:w="5043"/>
            <w:vAlign w:val="center"/>
          </w:tcPr>
          <w:p>
            <w:pPr>
              <w:spacing w:after="0"/>
            </w:pPr>
            <w:r>
              <w:rPr>
                <w:rFonts w:ascii="Noto Sans CJK KR" w:hAnsi="Noto Sans CJK KR" w:eastAsia="Noto Sans CJK KR" w:cs="Noto Sans CJK KR"/>
              </w:rPr>
              <w:t>번역만 있는 단위</w:t>
            </w:r>
          </w:p>
        </w:tc>
        <w:tc>
          <w:tcPr>
            <w:tcW w:type="dxa" w:w="5043"/>
            <w:vAlign w:val="center"/>
          </w:tcPr>
          <w:p>
            <w:pPr>
              <w:spacing w:after="0"/>
            </w:pPr>
            <w:r>
              <w:rPr>
                <w:rFonts w:ascii="Noto Sans CJK KR" w:hAnsi="Noto Sans CJK KR" w:eastAsia="Noto Sans CJK KR" w:cs="Noto Sans CJK KR"/>
              </w:rPr>
              <w:t>0</w:t>
            </w:r>
          </w:p>
        </w:tc>
      </w:tr>
      <w:tr>
        <w:tc>
          <w:tcPr>
            <w:tcW w:type="dxa" w:w="5043"/>
            <w:vAlign w:val="center"/>
          </w:tcPr>
          <w:p>
            <w:pPr>
              <w:spacing w:after="0"/>
            </w:pPr>
            <w:r>
              <w:rPr>
                <w:rFonts w:ascii="Noto Sans CJK KR" w:hAnsi="Noto Sans CJK KR" w:eastAsia="Noto Sans CJK KR" w:cs="Noto Sans CJK KR"/>
              </w:rPr>
              <w:t>최종 문단 수</w:t>
            </w:r>
          </w:p>
        </w:tc>
        <w:tc>
          <w:tcPr>
            <w:tcW w:type="dxa" w:w="5043"/>
            <w:vAlign w:val="center"/>
          </w:tcPr>
          <w:p>
            <w:pPr>
              <w:spacing w:after="0"/>
            </w:pPr>
            <w:r>
              <w:rPr>
                <w:rFonts w:ascii="Noto Sans CJK KR" w:hAnsi="Noto Sans CJK KR" w:eastAsia="Noto Sans CJK KR" w:cs="Noto Sans CJK KR"/>
              </w:rPr>
              <w:t>1833</w:t>
            </w:r>
          </w:p>
        </w:tc>
      </w:tr>
      <w:tr>
        <w:tc>
          <w:tcPr>
            <w:tcW w:type="dxa" w:w="5043"/>
            <w:vAlign w:val="center"/>
          </w:tcPr>
          <w:p>
            <w:pPr>
              <w:spacing w:after="0"/>
            </w:pPr>
            <w:r>
              <w:rPr>
                <w:rFonts w:ascii="Noto Sans CJK KR" w:hAnsi="Noto Sans CJK KR" w:eastAsia="Noto Sans CJK KR" w:cs="Noto Sans CJK KR"/>
              </w:rPr>
              <w:t>원문·번역 문단 범위 불일치</w:t>
            </w:r>
          </w:p>
        </w:tc>
        <w:tc>
          <w:tcPr>
            <w:tcW w:type="dxa" w:w="5043"/>
            <w:vAlign w:val="center"/>
          </w:tcPr>
          <w:p>
            <w:pPr>
              <w:spacing w:after="0"/>
            </w:pPr>
            <w:r>
              <w:rPr>
                <w:rFonts w:ascii="Noto Sans CJK KR" w:hAnsi="Noto Sans CJK KR" w:eastAsia="Noto Sans CJK KR" w:cs="Noto Sans CJK KR"/>
              </w:rPr>
              <w:t>0</w:t>
            </w:r>
          </w:p>
        </w:tc>
      </w:tr>
      <w:tr>
        <w:tc>
          <w:tcPr>
            <w:tcW w:type="dxa" w:w="5043"/>
            <w:vAlign w:val="center"/>
          </w:tcPr>
          <w:p>
            <w:pPr>
              <w:spacing w:after="0"/>
            </w:pPr>
            <w:r>
              <w:rPr>
                <w:rFonts w:ascii="Noto Sans CJK KR" w:hAnsi="Noto Sans CJK KR" w:eastAsia="Noto Sans CJK KR" w:cs="Noto Sans CJK KR"/>
              </w:rPr>
              <w:t>누락·중복 내부 단위</w:t>
            </w:r>
          </w:p>
        </w:tc>
        <w:tc>
          <w:tcPr>
            <w:tcW w:type="dxa" w:w="5043"/>
            <w:vAlign w:val="center"/>
          </w:tcPr>
          <w:p>
            <w:pPr>
              <w:spacing w:after="0"/>
            </w:pPr>
            <w:r>
              <w:rPr>
                <w:rFonts w:ascii="Noto Sans CJK KR" w:hAnsi="Noto Sans CJK KR" w:eastAsia="Noto Sans CJK KR" w:cs="Noto Sans CJK KR"/>
              </w:rPr>
              <w:t>0</w:t>
            </w:r>
          </w:p>
        </w:tc>
      </w:tr>
      <w:tr>
        <w:tc>
          <w:tcPr>
            <w:tcW w:type="dxa" w:w="5043"/>
            <w:vAlign w:val="center"/>
          </w:tcPr>
          <w:p>
            <w:pPr>
              <w:spacing w:after="0"/>
            </w:pPr>
            <w:r>
              <w:rPr>
                <w:rFonts w:ascii="Noto Sans CJK KR" w:hAnsi="Noto Sans CJK KR" w:eastAsia="Noto Sans CJK KR" w:cs="Noto Sans CJK KR"/>
              </w:rPr>
              <w:t>원문 TXT 직접 대조 불일치</w:t>
            </w:r>
          </w:p>
        </w:tc>
        <w:tc>
          <w:tcPr>
            <w:tcW w:type="dxa" w:w="5043"/>
            <w:vAlign w:val="center"/>
          </w:tcPr>
          <w:p>
            <w:pPr>
              <w:spacing w:after="0"/>
            </w:pPr>
            <w:r>
              <w:rPr>
                <w:rFonts w:ascii="Noto Sans CJK KR" w:hAnsi="Noto Sans CJK KR" w:eastAsia="Noto Sans CJK KR" w:cs="Noto Sans CJK KR"/>
              </w:rPr>
              <w:t>0</w:t>
            </w:r>
          </w:p>
        </w:tc>
      </w:tr>
      <w:tr>
        <w:tc>
          <w:tcPr>
            <w:tcW w:type="dxa" w:w="5043"/>
            <w:vAlign w:val="center"/>
          </w:tcPr>
          <w:p>
            <w:pPr>
              <w:spacing w:after="0"/>
            </w:pPr>
            <w:r>
              <w:rPr>
                <w:rFonts w:ascii="Noto Sans CJK KR" w:hAnsi="Noto Sans CJK KR" w:eastAsia="Noto Sans CJK KR" w:cs="Noto Sans CJK KR"/>
              </w:rPr>
              <w:t>독립 구조적 張 경계표지</w:t>
            </w:r>
          </w:p>
        </w:tc>
        <w:tc>
          <w:tcPr>
            <w:tcW w:type="dxa" w:w="5043"/>
            <w:vAlign w:val="center"/>
          </w:tcPr>
          <w:p>
            <w:pPr>
              <w:spacing w:after="0"/>
            </w:pPr>
            <w:r>
              <w:rPr>
                <w:rFonts w:ascii="Noto Sans CJK KR" w:hAnsi="Noto Sans CJK KR" w:eastAsia="Noto Sans CJK KR" w:cs="Noto Sans CJK KR"/>
              </w:rPr>
              <w:t>0</w:t>
            </w:r>
          </w:p>
        </w:tc>
      </w:tr>
      <w:tr>
        <w:tc>
          <w:tcPr>
            <w:tcW w:type="dxa" w:w="5043"/>
            <w:vAlign w:val="center"/>
          </w:tcPr>
          <w:p>
            <w:pPr>
              <w:spacing w:after="0"/>
            </w:pPr>
            <w:r>
              <w:rPr>
                <w:rFonts w:ascii="Noto Sans CJK KR" w:hAnsi="Noto Sans CJK KR" w:eastAsia="Noto Sans CJK KR" w:cs="Noto Sans CJK KR"/>
              </w:rPr>
              <w:t>본문 내부 張 서지 참조</w:t>
            </w:r>
          </w:p>
        </w:tc>
        <w:tc>
          <w:tcPr>
            <w:tcW w:type="dxa" w:w="5043"/>
            <w:vAlign w:val="center"/>
          </w:tcPr>
          <w:p>
            <w:pPr>
              <w:spacing w:after="0"/>
            </w:pPr>
            <w:r>
              <w:rPr>
                <w:rFonts w:ascii="Noto Sans CJK KR" w:hAnsi="Noto Sans CJK KR" w:eastAsia="Noto Sans CJK KR" w:cs="Noto Sans CJK KR"/>
              </w:rPr>
              <w:t>10건(구조적 경계로 사용하지 않음)</w:t>
            </w:r>
          </w:p>
        </w:tc>
      </w:tr>
      <w:tr>
        <w:tc>
          <w:tcPr>
            <w:tcW w:type="dxa" w:w="5043"/>
            <w:vAlign w:val="center"/>
          </w:tcPr>
          <w:p>
            <w:pPr>
              <w:spacing w:after="0"/>
            </w:pPr>
            <w:r>
              <w:rPr>
                <w:rFonts w:ascii="Noto Sans CJK KR" w:hAnsi="Noto Sans CJK KR" w:eastAsia="Noto Sans CJK KR" w:cs="Noto Sans CJK KR"/>
              </w:rPr>
              <w:t>張 귀속 오류</w:t>
            </w:r>
          </w:p>
        </w:tc>
        <w:tc>
          <w:tcPr>
            <w:tcW w:type="dxa" w:w="5043"/>
            <w:vAlign w:val="center"/>
          </w:tcPr>
          <w:p>
            <w:pPr>
              <w:spacing w:after="0"/>
            </w:pPr>
            <w:r>
              <w:rPr>
                <w:rFonts w:ascii="Noto Sans CJK KR" w:hAnsi="Noto Sans CJK KR" w:eastAsia="Noto Sans CJK KR" w:cs="Noto Sans CJK KR"/>
              </w:rPr>
              <w:t>0</w:t>
            </w:r>
          </w:p>
        </w:tc>
      </w:tr>
      <w:tr>
        <w:tc>
          <w:tcPr>
            <w:tcW w:type="dxa" w:w="5043"/>
            <w:vAlign w:val="center"/>
          </w:tcPr>
          <w:p>
            <w:pPr>
              <w:spacing w:after="0"/>
            </w:pPr>
            <w:r>
              <w:rPr>
                <w:rFonts w:ascii="Noto Sans CJK KR" w:hAnsi="Noto Sans CJK KR" w:eastAsia="Noto Sans CJK KR" w:cs="Noto Sans CJK KR"/>
              </w:rPr>
              <w:t>KABC 숫자 교감번호</w:t>
            </w:r>
          </w:p>
        </w:tc>
        <w:tc>
          <w:tcPr>
            <w:tcW w:type="dxa" w:w="5043"/>
            <w:vAlign w:val="center"/>
          </w:tcPr>
          <w:p>
            <w:pPr>
              <w:spacing w:after="0"/>
            </w:pPr>
            <w:r>
              <w:rPr>
                <w:rFonts w:ascii="Noto Sans CJK KR" w:hAnsi="Noto Sans CJK KR" w:eastAsia="Noto Sans CJK KR" w:cs="Noto Sans CJK KR"/>
              </w:rPr>
              <w:t>23건</w:t>
            </w:r>
          </w:p>
        </w:tc>
      </w:tr>
      <w:tr>
        <w:tc>
          <w:tcPr>
            <w:tcW w:type="dxa" w:w="5043"/>
            <w:vAlign w:val="center"/>
          </w:tcPr>
          <w:p>
            <w:pPr>
              <w:spacing w:after="0"/>
            </w:pPr>
            <w:r>
              <w:rPr>
                <w:rFonts w:ascii="Noto Sans CJK KR" w:hAnsi="Noto Sans CJK KR" w:eastAsia="Noto Sans CJK KR" w:cs="Noto Sans CJK KR"/>
              </w:rPr>
              <w:t>KABC 현대 편집·저본 주기 행</w:t>
            </w:r>
          </w:p>
        </w:tc>
        <w:tc>
          <w:tcPr>
            <w:tcW w:type="dxa" w:w="5043"/>
            <w:vAlign w:val="center"/>
          </w:tcPr>
          <w:p>
            <w:pPr>
              <w:spacing w:after="0"/>
            </w:pPr>
            <w:r>
              <w:rPr>
                <w:rFonts w:ascii="Noto Sans CJK KR" w:hAnsi="Noto Sans CJK KR" w:eastAsia="Noto Sans CJK KR" w:cs="Noto Sans CJK KR"/>
              </w:rPr>
              <w:t>22개 내부 단위</w:t>
            </w:r>
          </w:p>
        </w:tc>
      </w:tr>
      <w:tr>
        <w:tc>
          <w:tcPr>
            <w:tcW w:type="dxa" w:w="5043"/>
            <w:vAlign w:val="center"/>
          </w:tcPr>
          <w:p>
            <w:pPr>
              <w:spacing w:after="0"/>
            </w:pPr>
            <w:r>
              <w:rPr>
                <w:rFonts w:ascii="Noto Sans CJK KR" w:hAnsi="Noto Sans CJK KR" w:eastAsia="Noto Sans CJK KR" w:cs="Noto Sans CJK KR"/>
              </w:rPr>
              <w:t>처리 완료 숫자 교감번호</w:t>
            </w:r>
          </w:p>
        </w:tc>
        <w:tc>
          <w:tcPr>
            <w:tcW w:type="dxa" w:w="5043"/>
            <w:vAlign w:val="center"/>
          </w:tcPr>
          <w:p>
            <w:pPr>
              <w:spacing w:after="0"/>
            </w:pPr>
            <w:r>
              <w:rPr>
                <w:rFonts w:ascii="Noto Sans CJK KR" w:hAnsi="Noto Sans CJK KR" w:eastAsia="Noto Sans CJK KR" w:cs="Noto Sans CJK KR"/>
              </w:rPr>
              <w:t>23건(이 중 2건은 대응 교감주 없음 자체를 검토 완료로 기록)</w:t>
            </w:r>
          </w:p>
        </w:tc>
      </w:tr>
      <w:tr>
        <w:tc>
          <w:tcPr>
            <w:tcW w:type="dxa" w:w="5043"/>
            <w:vAlign w:val="center"/>
          </w:tcPr>
          <w:p>
            <w:pPr>
              <w:spacing w:after="0"/>
            </w:pPr>
            <w:r>
              <w:rPr>
                <w:rFonts w:ascii="Noto Sans CJK KR" w:hAnsi="Noto Sans CJK KR" w:eastAsia="Noto Sans CJK KR" w:cs="Noto Sans CJK KR"/>
              </w:rPr>
              <w:t>미처리 KABC 교감주</w:t>
            </w:r>
          </w:p>
        </w:tc>
        <w:tc>
          <w:tcPr>
            <w:tcW w:type="dxa" w:w="5043"/>
            <w:vAlign w:val="center"/>
          </w:tcPr>
          <w:p>
            <w:pPr>
              <w:spacing w:after="0"/>
            </w:pPr>
            <w:r>
              <w:rPr>
                <w:rFonts w:ascii="Noto Sans CJK KR" w:hAnsi="Noto Sans CJK KR" w:eastAsia="Noto Sans CJK KR" w:cs="Noto Sans CJK KR"/>
              </w:rPr>
              <w:t>0</w:t>
            </w:r>
          </w:p>
        </w:tc>
      </w:tr>
      <w:tr>
        <w:tc>
          <w:tcPr>
            <w:tcW w:type="dxa" w:w="5043"/>
            <w:vAlign w:val="center"/>
          </w:tcPr>
          <w:p>
            <w:pPr>
              <w:spacing w:after="0"/>
            </w:pPr>
            <w:r>
              <w:rPr>
                <w:rFonts w:ascii="Noto Sans CJK KR" w:hAnsi="Noto Sans CJK KR" w:eastAsia="Noto Sans CJK KR" w:cs="Noto Sans CJK KR"/>
              </w:rPr>
              <w:t>의미 변화 가능성이 있는 이문</w:t>
            </w:r>
          </w:p>
        </w:tc>
        <w:tc>
          <w:tcPr>
            <w:tcW w:type="dxa" w:w="5043"/>
            <w:vAlign w:val="center"/>
          </w:tcPr>
          <w:p>
            <w:pPr>
              <w:spacing w:after="0"/>
            </w:pPr>
            <w:r>
              <w:rPr>
                <w:rFonts w:ascii="Noto Sans CJK KR" w:hAnsi="Noto Sans CJK KR" w:eastAsia="Noto Sans CJK KR" w:cs="Noto Sans CJK KR"/>
              </w:rPr>
              <w:t>정확한 자동 집계 기준상 15건; 세부 의미 차이는 각 교감주 참조</w:t>
            </w:r>
          </w:p>
        </w:tc>
      </w:tr>
      <w:tr>
        <w:tc>
          <w:tcPr>
            <w:tcW w:type="dxa" w:w="5043"/>
            <w:vAlign w:val="center"/>
          </w:tcPr>
          <w:p>
            <w:pPr>
              <w:spacing w:after="0"/>
            </w:pPr>
            <w:r>
              <w:rPr>
                <w:rFonts w:ascii="Noto Sans CJK KR" w:hAnsi="Noto Sans CJK KR" w:eastAsia="Noto Sans CJK KR" w:cs="Noto Sans CJK KR"/>
              </w:rPr>
              <w:t>KABC 편집 보입·추정</w:t>
            </w:r>
          </w:p>
        </w:tc>
        <w:tc>
          <w:tcPr>
            <w:tcW w:type="dxa" w:w="5043"/>
            <w:vAlign w:val="center"/>
          </w:tcPr>
          <w:p>
            <w:pPr>
              <w:spacing w:after="0"/>
            </w:pPr>
            <w:r>
              <w:rPr>
                <w:rFonts w:ascii="Noto Sans CJK KR" w:hAnsi="Noto Sans CJK KR" w:eastAsia="Noto Sans CJK KR" w:cs="Noto Sans CJK KR"/>
              </w:rPr>
              <w:t>존재. 글자 추정·탈자 추정·소자/활자 처리 및 찬자명 보입 포함</w:t>
            </w:r>
          </w:p>
        </w:tc>
      </w:tr>
      <w:tr>
        <w:tc>
          <w:tcPr>
            <w:tcW w:type="dxa" w:w="5043"/>
            <w:vAlign w:val="center"/>
          </w:tcPr>
          <w:p>
            <w:pPr>
              <w:spacing w:after="0"/>
            </w:pPr>
            <w:r>
              <w:rPr>
                <w:rFonts w:ascii="Noto Sans CJK KR" w:hAnsi="Noto Sans CJK KR" w:eastAsia="Noto Sans CJK KR" w:cs="Noto Sans CJK KR"/>
              </w:rPr>
              <w:t>판독 불확실</w:t>
            </w:r>
          </w:p>
        </w:tc>
        <w:tc>
          <w:tcPr>
            <w:tcW w:type="dxa" w:w="5043"/>
            <w:vAlign w:val="center"/>
          </w:tcPr>
          <w:p>
            <w:pPr>
              <w:spacing w:after="0"/>
            </w:pPr>
            <w:r>
              <w:rPr>
                <w:rFonts w:ascii="Noto Sans CJK KR" w:hAnsi="Noto Sans CJK KR" w:eastAsia="Noto Sans CJK KR" w:cs="Noto Sans CJK KR"/>
              </w:rPr>
              <w:t>정확한 자동 집계 불가. □·※ 및 번역자 검토 표지를 해당 문단에 보존</w:t>
            </w:r>
          </w:p>
        </w:tc>
      </w:tr>
      <w:tr>
        <w:tc>
          <w:tcPr>
            <w:tcW w:type="dxa" w:w="5043"/>
            <w:vAlign w:val="center"/>
          </w:tcPr>
          <w:p>
            <w:pPr>
              <w:spacing w:after="0"/>
            </w:pPr>
            <w:r>
              <w:rPr>
                <w:rFonts w:ascii="Noto Sans CJK KR" w:hAnsi="Noto Sans CJK KR" w:eastAsia="Noto Sans CJK KR" w:cs="Noto Sans CJK KR"/>
              </w:rPr>
              <w:t>구두 불확실</w:t>
            </w:r>
          </w:p>
        </w:tc>
        <w:tc>
          <w:tcPr>
            <w:tcW w:type="dxa" w:w="5043"/>
            <w:vAlign w:val="center"/>
          </w:tcPr>
          <w:p>
            <w:pPr>
              <w:spacing w:after="0"/>
            </w:pPr>
            <w:r>
              <w:rPr>
                <w:rFonts w:ascii="Noto Sans CJK KR" w:hAnsi="Noto Sans CJK KR" w:eastAsia="Noto Sans CJK KR" w:cs="Noto Sans CJK KR"/>
              </w:rPr>
              <w:t>정확한 자동 집계 불가</w:t>
            </w:r>
          </w:p>
        </w:tc>
      </w:tr>
      <w:tr>
        <w:tc>
          <w:tcPr>
            <w:tcW w:type="dxa" w:w="5043"/>
            <w:vAlign w:val="center"/>
          </w:tcPr>
          <w:p>
            <w:pPr>
              <w:spacing w:after="0"/>
            </w:pPr>
            <w:r>
              <w:rPr>
                <w:rFonts w:ascii="Noto Sans CJK KR" w:hAnsi="Noto Sans CJK KR" w:eastAsia="Noto Sans CJK KR" w:cs="Noto Sans CJK KR"/>
              </w:rPr>
              <w:t>구문 불확실</w:t>
            </w:r>
          </w:p>
        </w:tc>
        <w:tc>
          <w:tcPr>
            <w:tcW w:type="dxa" w:w="5043"/>
            <w:vAlign w:val="center"/>
          </w:tcPr>
          <w:p>
            <w:pPr>
              <w:spacing w:after="0"/>
            </w:pPr>
            <w:r>
              <w:rPr>
                <w:rFonts w:ascii="Noto Sans CJK KR" w:hAnsi="Noto Sans CJK KR" w:eastAsia="Noto Sans CJK KR" w:cs="Noto Sans CJK KR"/>
              </w:rPr>
              <w:t>정확한 자동 집계 불가</w:t>
            </w:r>
          </w:p>
        </w:tc>
      </w:tr>
      <w:tr>
        <w:tc>
          <w:tcPr>
            <w:tcW w:type="dxa" w:w="5043"/>
            <w:vAlign w:val="center"/>
          </w:tcPr>
          <w:p>
            <w:pPr>
              <w:spacing w:after="0"/>
            </w:pPr>
            <w:r>
              <w:rPr>
                <w:rFonts w:ascii="Noto Sans CJK KR" w:hAnsi="Noto Sans CJK KR" w:eastAsia="Noto Sans CJK KR" w:cs="Noto Sans CJK KR"/>
              </w:rPr>
              <w:t>의미 불확실</w:t>
            </w:r>
          </w:p>
        </w:tc>
        <w:tc>
          <w:tcPr>
            <w:tcW w:type="dxa" w:w="5043"/>
            <w:vAlign w:val="center"/>
          </w:tcPr>
          <w:p>
            <w:pPr>
              <w:spacing w:after="0"/>
            </w:pPr>
            <w:r>
              <w:rPr>
                <w:rFonts w:ascii="Noto Sans CJK KR" w:hAnsi="Noto Sans CJK KR" w:eastAsia="Noto Sans CJK KR" w:cs="Noto Sans CJK KR"/>
              </w:rPr>
              <w:t>정확한 자동 집계 불가</w:t>
            </w:r>
          </w:p>
        </w:tc>
      </w:tr>
      <w:tr>
        <w:tc>
          <w:tcPr>
            <w:tcW w:type="dxa" w:w="5043"/>
            <w:vAlign w:val="center"/>
          </w:tcPr>
          <w:p>
            <w:pPr>
              <w:spacing w:after="0"/>
            </w:pPr>
            <w:r>
              <w:rPr>
                <w:rFonts w:ascii="Noto Sans CJK KR" w:hAnsi="Noto Sans CJK KR" w:eastAsia="Noto Sans CJK KR" w:cs="Noto Sans CJK KR"/>
              </w:rPr>
              <w:t>최종 원문↔번역 내부 단위 전수 대응 검증</w:t>
            </w:r>
          </w:p>
        </w:tc>
        <w:tc>
          <w:tcPr>
            <w:tcW w:type="dxa" w:w="5043"/>
            <w:vAlign w:val="center"/>
          </w:tcPr>
          <w:p>
            <w:pPr>
              <w:spacing w:after="0"/>
            </w:pPr>
            <w:r>
              <w:rPr>
                <w:rFonts w:ascii="Noto Sans CJK KR" w:hAnsi="Noto Sans CJK KR" w:eastAsia="Noto Sans CJK KR" w:cs="Noto Sans CJK KR"/>
              </w:rPr>
              <w:t>완료</w:t>
            </w:r>
          </w:p>
        </w:tc>
      </w:tr>
      <w:tr>
        <w:tc>
          <w:tcPr>
            <w:tcW w:type="dxa" w:w="5043"/>
            <w:vAlign w:val="center"/>
          </w:tcPr>
          <w:p>
            <w:pPr>
              <w:spacing w:after="0"/>
            </w:pPr>
            <w:r>
              <w:rPr>
                <w:rFonts w:ascii="Noto Sans CJK KR" w:hAnsi="Noto Sans CJK KR" w:eastAsia="Noto Sans CJK KR" w:cs="Noto Sans CJK KR"/>
              </w:rPr>
              <w:t>최종 문단별 원문↔번역 범위 일치</w:t>
            </w:r>
          </w:p>
        </w:tc>
        <w:tc>
          <w:tcPr>
            <w:tcW w:type="dxa" w:w="5043"/>
            <w:vAlign w:val="center"/>
          </w:tcPr>
          <w:p>
            <w:pPr>
              <w:spacing w:after="0"/>
            </w:pPr>
            <w:r>
              <w:rPr>
                <w:rFonts w:ascii="Noto Sans CJK KR" w:hAnsi="Noto Sans CJK KR" w:eastAsia="Noto Sans CJK KR" w:cs="Noto Sans CJK KR"/>
              </w:rPr>
              <w:t>전 문단 일치</w:t>
            </w:r>
          </w:p>
        </w:tc>
      </w:tr>
    </w:tbl>
    <w:p>
      <w:pPr/>
      <w:r>
        <w:rPr>
          <w:rFonts w:ascii="Noto Sans CJK KR" w:hAnsi="Noto Sans CJK KR" w:eastAsia="Noto Sans CJK KR" w:cs="Noto Sans CJK KR"/>
        </w:rPr>
        <w:t>• 최종 DOCX에서는 작업용 내부 단위번호를 표시하지 않았으나, 생성 직전 문단 대응 감사에서 각 문단의 원문 시작·종료 범위와 번역 시작·종료 범위를 비교하여 모두 일치함을 확인하였다.</w:t>
      </w:r>
    </w:p>
    <w:p>
      <w:pPr/>
      <w:r>
        <w:rPr>
          <w:rFonts w:ascii="Noto Sans CJK KR" w:hAnsi="Noto Sans CJK KR" w:eastAsia="Noto Sans CJK KR" w:cs="Noto Sans CJK KR"/>
        </w:rPr>
        <w:t>• 제공 TXT에는 구조적 張 경계가 없으므로 張 번호를 추정해 삽입하지 않았다. 각 본문 문단의 위치표지는 권차와 원문 TXT 행 범위를 사용하고, 張은 “미표기”로 명시하였다.</w:t>
      </w:r>
    </w:p>
    <w:p>
      <w:pPr/>
      <w:r>
        <w:rPr>
          <w:rFonts w:ascii="Noto Sans CJK KR" w:hAnsi="Noto Sans CJK KR" w:eastAsia="Noto Sans CJK KR" w:cs="Noto Sans CJK KR"/>
        </w:rPr>
        <w:t>• 숫자 교감번호 23건은 모두 검토되었다. 그중 2건은 제공 TXT 전체에 대응 교감주가 없으므로 원문 번호를 보존하고 이문을 임의 복원하지 않았다.</w:t>
      </w:r>
    </w:p>
    <w:sectPr w:rsidR="00FC693F" w:rsidRPr="0006063C" w:rsidSect="00034616">
      <w:headerReference w:type="default" r:id="rId9"/>
      <w:footerReference w:type="default" r:id="rId10"/>
      <w:pgSz w:w="12240" w:h="15840"/>
      <w:pgMar w:top="1020" w:right="1077" w:bottom="1020" w:left="1077"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『대승기신론약술』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8"/>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19"/>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6"/>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고려국신조대장교정별록 원문·한국어 전문 번역</dc:title>
  <dc:subject>KABC 한문 불교 문헌 전문 번역·교감 최종본</dc:subject>
  <dc:creator>OpenAI Codex</dc:creator>
  <cp:keywords>고려국신조대장교정별록, KABC, 고려대장경, 교감,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