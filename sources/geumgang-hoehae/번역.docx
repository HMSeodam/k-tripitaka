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金剛般若波羅蜜經會解</w:t>
      </w:r>
    </w:p>
    <w:p>
      <w:pPr>
        <w:pStyle w:val="Subtitle"/>
        <w:jc w:val="center"/>
      </w:pPr>
      <w:r>
        <w:t>『금강반야바라밀경회해』 원문·한국어 전문 번역</w:t>
      </w:r>
    </w:p>
    <w:p>
      <w:pPr>
        <w:jc w:val="center"/>
      </w:pPr>
      <w:r>
        <w:rPr>
          <w:sz w:val="20"/>
        </w:rPr>
        <w:t>四明沙門 栢庭 善月 述  ·  백정 선월 지음</w:t>
      </w:r>
    </w:p>
    <w:p>
      <w:pPr>
        <w:jc w:val="center"/>
      </w:pPr>
      <w:r>
        <w:rPr>
          <w:sz w:val="19"/>
        </w:rPr>
        <w:t>첨부 TXT의 위치 표지와 편집·교감 표지를 보존한 직역 대조본</w:t>
        <w:br/>
        <w:t>전체 선독 · 구조 분석 · 위치 표지 304개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701"/>
            <w:vAlign w:val="center"/>
            <w:tcMar>
              <w:top w:w="80" w:type="dxa"/>
              <w:start w:w="100" w:type="dxa"/>
              <w:bottom w:w="80" w:type="dxa"/>
              <w:end w:w="100" w:type="dxa"/>
            </w:tcMar>
            <w:shd w:fill="E8EDF2"/>
          </w:tcPr>
          <w:p>
            <w:pPr>
              <w:spacing w:after="0"/>
            </w:pPr>
            <w:r>
              <w:rPr>
                <w:rFonts w:ascii="Noto Sans KR" w:hAnsi="Noto Sans KR" w:eastAsia="Noto Sans KR"/>
                <w:b/>
                <w:sz w:val="18"/>
              </w:rPr>
              <w:t>항목</w:t>
            </w:r>
          </w:p>
        </w:tc>
        <w:tc>
          <w:tcPr>
            <w:tcW w:type="dxa" w:w="7370"/>
            <w:vAlign w:val="center"/>
            <w:tcMar>
              <w:top w:w="80" w:type="dxa"/>
              <w:start w:w="100" w:type="dxa"/>
              <w:bottom w:w="80" w:type="dxa"/>
              <w:end w:w="100" w:type="dxa"/>
            </w:tcMar>
            <w:shd w:fill="E8EDF2"/>
          </w:tcPr>
          <w:p>
            <w:pPr>
              <w:spacing w:after="0"/>
            </w:pPr>
            <w:r>
              <w:rPr>
                <w:rFonts w:ascii="Noto Sans KR" w:hAnsi="Noto Sans KR" w:eastAsia="Noto Sans KR"/>
                <w:b/>
                <w:sz w:val="18"/>
              </w:rPr>
              <w:t>내용</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문헌명</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『金剛般若波羅蜜經會解』(『금강반야바라밀경회해』)</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저자 표기</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四明沙門 栢庭 善月 述 / 서문: 栢庭善月 序</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저본 범위</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첨부 TXT 전체, [0565c10]–[0597b05] 및 표제·권차·저자행</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저본 단위</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위치 표지 출현 304개 문단(고유 위치값 284개). 표지 없는 게송 연속행은 직전 위치표지 문단에 포함</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배치 원칙</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각 문단마다 문단 번호·위치 표지 → 원문 → 한국어 직역 → 필요한 교감·번역 메모 순서</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번역 원칙</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원문의 문법·논리·문답·열거·과문 구조를 보존한 전문 직역. 기존 U 세분에서 생긴 한국어 문장 단절은 원 위치표지 문단 안에서 연결·정리</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원문 보존</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원문의 글자·순서·【經】【論】【疑】〔會解〕·(止)·云云·[1]/[2] 등의 편집 표지를 임의로 고치지 않음</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문장 정리</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한국어 어순·호응·구두점·연결을 다듬되 원문 내용의 추가·요약·삭제는 하지 않음</w:t>
            </w:r>
          </w:p>
        </w:tc>
      </w:tr>
      <w:tr>
        <w:tc>
          <w:tcPr>
            <w:tcW w:type="dxa" w:w="1701"/>
            <w:vAlign w:val="center"/>
            <w:tcMar>
              <w:top w:w="80" w:type="dxa"/>
              <w:start w:w="100" w:type="dxa"/>
              <w:bottom w:w="80" w:type="dxa"/>
              <w:end w:w="100" w:type="dxa"/>
            </w:tcMar>
          </w:tcPr>
          <w:p>
            <w:pPr>
              <w:spacing w:after="0"/>
            </w:pPr>
            <w:r>
              <w:rPr>
                <w:rFonts w:ascii="Noto Sans KR" w:hAnsi="Noto Sans KR" w:eastAsia="Noto Sans KR"/>
                <w:sz w:val="18"/>
              </w:rPr>
              <w:t>대조 범위</w:t>
            </w:r>
          </w:p>
        </w:tc>
        <w:tc>
          <w:tcPr>
            <w:tcW w:type="dxa" w:w="7370"/>
            <w:vAlign w:val="center"/>
            <w:tcMar>
              <w:top w:w="80" w:type="dxa"/>
              <w:start w:w="100" w:type="dxa"/>
              <w:bottom w:w="80" w:type="dxa"/>
              <w:end w:w="100" w:type="dxa"/>
            </w:tcMar>
          </w:tcPr>
          <w:p>
            <w:pPr>
              <w:spacing w:after="0"/>
            </w:pPr>
            <w:r>
              <w:rPr>
                <w:rFonts w:ascii="Noto Sans KR" w:hAnsi="Noto Sans KR" w:eastAsia="Noto Sans KR"/>
                <w:sz w:val="18"/>
              </w:rPr>
              <w:t>외부 판본 교감은 시행하지 않음. 판독·구두·구문·의미가 확정되지 않는 곳은 메모로 남김</w:t>
            </w:r>
          </w:p>
        </w:tc>
      </w:tr>
    </w:tbl>
    <w:p>
      <w:pPr>
        <w:pStyle w:val="Heading2"/>
      </w:pPr>
      <w:r>
        <w:t>전체 선독 결과와 문헌 구조</w:t>
      </w:r>
    </w:p>
    <w:p>
      <w:pPr/>
      <w:r>
        <w:rPr>
          <w:b/>
        </w:rPr>
        <w:t xml:space="preserve">• </w:t>
      </w:r>
      <w:r>
        <w:t>서문: No. 462-A 「金剛般若經會解序」. 선월이 『금강경』의 대의와 여러 논서를 회통하여 『회해』를 편찬한 취지를 밝힌다.</w:t>
      </w:r>
    </w:p>
    <w:p>
      <w:pPr/>
      <w:r>
        <w:rPr>
          <w:b/>
        </w:rPr>
        <w:t xml:space="preserve">• </w:t>
      </w:r>
      <w:r>
        <w:t>권상: [0566a06]에서 논서 해석의 강령을 제시한 뒤, 무착의 칠종의구·십팔주·팔주, 천친의 단의 구조, 공덕시론의 이제 해석을 소개하고 경명·서분·발심·무주상보시·법신·수지 공덕 등을 차례로 해석한다.</w:t>
      </w:r>
    </w:p>
    <w:p>
      <w:pPr/>
      <w:r>
        <w:rPr>
          <w:b/>
        </w:rPr>
        <w:t xml:space="preserve">• </w:t>
      </w:r>
      <w:r>
        <w:t>권하: [0581b06]부터 인욕, 적정미를 떠남, 증도·구교수·입증도, 상구불지의 여러 구족과 심청정, 정각·설법·중생제도·삼십이상·불래불거·일합상·구유(九喩)·유통분까지 이어진다.</w:t>
      </w:r>
    </w:p>
    <w:p>
      <w:pPr/>
      <w:r>
        <w:rPr>
          <w:b/>
        </w:rPr>
        <w:t xml:space="preserve">• </w:t>
      </w:r>
      <w:r>
        <w:t>후지: No. 462-B [0597a21]–[0597b05]. 선월이 이 책을 초창·수정·간행하게 된 오랜 경위를 기록한다.</w:t>
      </w:r>
    </w:p>
    <w:p>
      <w:pPr/>
      <w:r>
        <w:rPr>
          <w:b/>
        </w:rPr>
        <w:t xml:space="preserve">• </w:t>
      </w:r>
      <w:r>
        <w:t>서술 층위: 【經】은 『금강경』 인용, 【論】은 주로 무착론 계통 해석, 【疑】는 천친의 단의 발단, 頌曰은 게송, ○天親釋·○唐譯·○功德施曰은 각 논석·번역 비교, 〔會解〕는 선월 자신의 회통 해석이다.</w:t>
      </w:r>
    </w:p>
    <w:p>
      <w:pPr/>
      <w:r>
        <w:rPr>
          <w:b/>
        </w:rPr>
        <w:t xml:space="preserve">• </w:t>
      </w:r>
      <w:r>
        <w:t>과문 관계: 무착의 「七種義句→十八住(또는 八住)」와 천친의 연속적인 단의, 공덕시의 이제(二諦) 해석이 서로 다른 분과 체계로 교차하며, 선월이 이를 합석한다.</w:t>
      </w:r>
    </w:p>
    <w:p>
      <w:pPr/>
      <w:r>
        <w:rPr>
          <w:b/>
        </w:rPr>
        <w:t xml:space="preserve">• </w:t>
      </w:r>
      <w:r>
        <w:t>파일 상태: 텍스트 자체는 판독 가능하나 이체자·고자와 원문 내부 교정 문구가 있으며, (止) 36회, 云云 84회, [1]/[2] 계열 편집·교감 표지가 11회 남아 있다. 이 표지는 모두 원문에 보존한다.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2154"/>
            <w:vAlign w:val="center"/>
            <w:tcMar>
              <w:top w:w="80" w:type="dxa"/>
              <w:start w:w="100" w:type="dxa"/>
              <w:bottom w:w="80" w:type="dxa"/>
              <w:end w:w="100" w:type="dxa"/>
            </w:tcMar>
            <w:shd w:fill="E8EDF2"/>
          </w:tcPr>
          <w:p>
            <w:pPr>
              <w:spacing w:after="0"/>
            </w:pPr>
            <w:r>
              <w:rPr>
                <w:rFonts w:ascii="Noto Sans KR" w:hAnsi="Noto Sans KR" w:eastAsia="Noto Sans KR"/>
                <w:b/>
                <w:sz w:val="18"/>
              </w:rPr>
              <w:t>번역어</w:t>
            </w:r>
          </w:p>
        </w:tc>
        <w:tc>
          <w:tcPr>
            <w:tcW w:type="dxa" w:w="1928"/>
            <w:vAlign w:val="center"/>
            <w:tcMar>
              <w:top w:w="80" w:type="dxa"/>
              <w:start w:w="100" w:type="dxa"/>
              <w:bottom w:w="80" w:type="dxa"/>
              <w:end w:w="100" w:type="dxa"/>
            </w:tcMar>
            <w:shd w:fill="E8EDF2"/>
          </w:tcPr>
          <w:p>
            <w:pPr>
              <w:spacing w:after="0"/>
            </w:pPr>
            <w:r>
              <w:rPr>
                <w:rFonts w:ascii="Noto Sans KR" w:hAnsi="Noto Sans KR" w:eastAsia="Noto Sans KR"/>
                <w:b/>
                <w:sz w:val="18"/>
              </w:rPr>
              <w:t>원어</w:t>
            </w:r>
          </w:p>
        </w:tc>
        <w:tc>
          <w:tcPr>
            <w:tcW w:type="dxa" w:w="4989"/>
            <w:vAlign w:val="center"/>
            <w:tcMar>
              <w:top w:w="80" w:type="dxa"/>
              <w:start w:w="100" w:type="dxa"/>
              <w:bottom w:w="80" w:type="dxa"/>
              <w:end w:w="100" w:type="dxa"/>
            </w:tcMar>
            <w:shd w:fill="E8EDF2"/>
          </w:tcPr>
          <w:p>
            <w:pPr>
              <w:spacing w:after="0"/>
            </w:pPr>
            <w:r>
              <w:rPr>
                <w:rFonts w:ascii="Noto Sans KR" w:hAnsi="Noto Sans KR" w:eastAsia="Noto Sans KR"/>
                <w:b/>
                <w:sz w:val="18"/>
              </w:rPr>
              <w:t>이 문서에서의 뜻</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반야</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般若</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일반적인 ‘지혜’로 풀어 없애지 않고 핵심 전문어로 유지</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바라밀</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波羅蜜</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피안에 이름·완성의 뜻을 가진 전문어. 제목과 육바라밀 문맥에서 음역 유지</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무주 / 머묾이 없음</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無住</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대상·상·법에 집착하여 머물지 않는다는 핵심 수행 원리</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상(相)</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相</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모양·표상·취착의 대상. 문맥에 따라 한자를 병기해 범위를 보존</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상이 아님 / 비상</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非相</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상을 실체로 확정하지 않는 부정 구조. ‘相/非相’의 대립을 유지</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실상</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實相</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모든 상을 떠난 진실한 상·실재의 양상</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제일의</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第一義</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언어적·세속적 시설을 넘어선 궁극의 뜻. 속제와의 대조를 보존</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속제</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俗諦</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명언·인과·차별을 시설하는 세속의 진리</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진제</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真諦</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제법에 실체적 소득이 없음을 밝히는 진실의 진리</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법신</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法身</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유위의 색상과 구별되는 여래의 진실한 몸</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복덕 / 복덕취</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福德 / 福聚</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보시·수지에서 논하는 공덕 및 그 집적. 福德과 福聚를 문맥상 구별</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대치</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對治</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그릇된 행·분별·장애를 맞서 끊는 수행상의 대응</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불실(不失) / 잃지 않음</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不失</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증익·손감의 두 극단을 벗어나 경의 뜻을 잃지 않는 무착론의 기술어</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신행지·정심지·여래지</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信行地·淨心地·如來地</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무착론의 판지(判地)에서 십팔주를 배대하는 세 지위</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의혹을 끊음</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斷疑</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천친 해석에서 앞 문맥으로부터 생기는 의심을 다음 경문으로 해소하는 전개 방식</w:t>
            </w:r>
          </w:p>
        </w:tc>
      </w:tr>
      <w:tr>
        <w:tc>
          <w:tcPr>
            <w:tcW w:type="dxa" w:w="2154"/>
            <w:vAlign w:val="center"/>
            <w:tcMar>
              <w:top w:w="80" w:type="dxa"/>
              <w:start w:w="100" w:type="dxa"/>
              <w:bottom w:w="80" w:type="dxa"/>
              <w:end w:w="100" w:type="dxa"/>
            </w:tcMar>
          </w:tcPr>
          <w:p>
            <w:pPr>
              <w:spacing w:after="0"/>
            </w:pPr>
            <w:r>
              <w:rPr>
                <w:rFonts w:ascii="Noto Sans KR" w:hAnsi="Noto Sans KR" w:eastAsia="Noto Sans KR"/>
                <w:sz w:val="18"/>
              </w:rPr>
              <w:t>무여열반</w:t>
            </w:r>
          </w:p>
        </w:tc>
        <w:tc>
          <w:tcPr>
            <w:tcW w:type="dxa" w:w="1928"/>
            <w:vAlign w:val="center"/>
            <w:tcMar>
              <w:top w:w="80" w:type="dxa"/>
              <w:start w:w="100" w:type="dxa"/>
              <w:bottom w:w="80" w:type="dxa"/>
              <w:end w:w="100" w:type="dxa"/>
            </w:tcMar>
          </w:tcPr>
          <w:p>
            <w:pPr>
              <w:spacing w:after="0"/>
            </w:pPr>
            <w:r>
              <w:rPr>
                <w:rFonts w:ascii="Noto Sans KR" w:hAnsi="Noto Sans KR" w:eastAsia="Noto Sans KR"/>
                <w:sz w:val="18"/>
              </w:rPr>
              <w:t>無餘涅槃</w:t>
            </w:r>
          </w:p>
        </w:tc>
        <w:tc>
          <w:tcPr>
            <w:tcW w:type="dxa" w:w="4989"/>
            <w:vAlign w:val="center"/>
            <w:tcMar>
              <w:top w:w="80" w:type="dxa"/>
              <w:start w:w="100" w:type="dxa"/>
              <w:bottom w:w="80" w:type="dxa"/>
              <w:end w:w="100" w:type="dxa"/>
            </w:tcMar>
          </w:tcPr>
          <w:p>
            <w:pPr>
              <w:spacing w:after="0"/>
            </w:pPr>
            <w:r>
              <w:rPr>
                <w:rFonts w:ascii="Noto Sans KR" w:hAnsi="Noto Sans KR" w:eastAsia="Noto Sans KR"/>
                <w:sz w:val="18"/>
              </w:rPr>
              <w:t>남김없는 열반. 이 문헌은 문맥에 따라 방편적·궁극적 의미를 분별하여 논함</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2381"/>
            <w:vAlign w:val="center"/>
            <w:tcMar>
              <w:top w:w="80" w:type="dxa"/>
              <w:start w:w="100" w:type="dxa"/>
              <w:bottom w:w="80" w:type="dxa"/>
              <w:end w:w="100" w:type="dxa"/>
            </w:tcMar>
            <w:shd w:fill="E8EDF2"/>
          </w:tcPr>
          <w:p>
            <w:pPr>
              <w:spacing w:after="0"/>
            </w:pPr>
            <w:r>
              <w:rPr>
                <w:rFonts w:ascii="Noto Sans KR" w:hAnsi="Noto Sans KR" w:eastAsia="Noto Sans KR"/>
                <w:b/>
                <w:sz w:val="18"/>
              </w:rPr>
              <w:t>항목</w:t>
            </w:r>
          </w:p>
        </w:tc>
        <w:tc>
          <w:tcPr>
            <w:tcW w:type="dxa" w:w="6690"/>
            <w:vAlign w:val="center"/>
            <w:tcMar>
              <w:top w:w="80" w:type="dxa"/>
              <w:start w:w="100" w:type="dxa"/>
              <w:bottom w:w="80" w:type="dxa"/>
              <w:end w:w="100" w:type="dxa"/>
            </w:tcMar>
            <w:shd w:fill="E8EDF2"/>
          </w:tcPr>
          <w:p>
            <w:pPr>
              <w:spacing w:after="0"/>
            </w:pPr>
            <w:r>
              <w:rPr>
                <w:rFonts w:ascii="Noto Sans KR" w:hAnsi="Noto Sans KR" w:eastAsia="Noto Sans KR"/>
                <w:b/>
                <w:sz w:val="18"/>
              </w:rPr>
              <w:t>내용</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[판독 불확실]</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글자 자체의 판독이나 전사가 확정되지 않는 부분</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[판독·교감 불확실]</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편집 번호나 오자 징후가 글자 사이에 끼어 있어 판본 대조 없이 복원할 수 없는 부분</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[구두 불확실]</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문장 경계 또는 구절을 어디에서 끊어 읽을지 복수 가능성이 있는 부분</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[구문 불확실]</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현존 원문 문법만으로 수식·주술·병렬 관계를 하나로 확정하기 어려운 부분</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[의미 불확실]</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용어나 문장의 지시 범위를 단일 의미로 확정하기 어려운 부분</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[이문 검토 필요]</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다른 판본과의 대조가 있어야 확정할 수 있다고 판단한 부분</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[고유명사/서명 불확실]</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인명·서명·고사 등의 식별을 현 저본만으로 단정하지 않은 부분</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[최소 보충]</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한국어 문장 성립에 꼭 필요한 성분만 문맥에 따라 보충한 부분. 원문을 고친 것으로 제시하지 않음</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(止)·云云</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원문 자체의 생략·축약 표지이므로 번역자가 생략된 내용을 임의 복원하지 않음</w:t>
            </w:r>
          </w:p>
        </w:tc>
      </w:tr>
      <w:tr>
        <w:tc>
          <w:tcPr>
            <w:tcW w:type="dxa" w:w="2381"/>
            <w:vAlign w:val="center"/>
            <w:tcMar>
              <w:top w:w="80" w:type="dxa"/>
              <w:start w:w="100" w:type="dxa"/>
              <w:bottom w:w="80" w:type="dxa"/>
              <w:end w:w="100" w:type="dxa"/>
            </w:tcMar>
          </w:tcPr>
          <w:p>
            <w:pPr>
              <w:spacing w:after="0"/>
            </w:pPr>
            <w:r>
              <w:rPr>
                <w:rFonts w:ascii="Noto Sans KR" w:hAnsi="Noto Sans KR" w:eastAsia="Noto Sans KR"/>
                <w:sz w:val="18"/>
              </w:rPr>
              <w:t>[1]·[2] 등</w:t>
            </w:r>
          </w:p>
        </w:tc>
        <w:tc>
          <w:tcPr>
            <w:tcW w:type="dxa" w:w="6690"/>
            <w:vAlign w:val="center"/>
            <w:tcMar>
              <w:top w:w="80" w:type="dxa"/>
              <w:start w:w="100" w:type="dxa"/>
              <w:bottom w:w="80" w:type="dxa"/>
              <w:end w:w="100" w:type="dxa"/>
            </w:tcMar>
          </w:tcPr>
          <w:p>
            <w:pPr>
              <w:spacing w:after="0"/>
            </w:pPr>
            <w:r>
              <w:rPr>
                <w:rFonts w:ascii="Noto Sans KR" w:hAnsi="Noto Sans KR" w:eastAsia="Noto Sans KR"/>
                <w:sz w:val="18"/>
              </w:rPr>
              <w:t>첨부 TXT에 남은 교감·각주성 편집 표지. 대응 주기가 없으므로 원문 그대로 보존하고 필요한 경우 메모에서 주의 표시</w:t>
            </w:r>
          </w:p>
        </w:tc>
      </w:tr>
    </w:tbl>
    <w:p>
      <w:pPr>
        <w:pStyle w:val="Heading1"/>
      </w:pPr>
      <w:r>
        <w:t>서문</w:t>
      </w:r>
    </w:p>
    <w:p>
      <w:pPr>
        <w:pStyle w:val="SmallMeta"/>
      </w:pPr>
      <w:r>
        <w:t>No. 462-A  金剛般若經會解序  ·  栢庭善月 序  |  『금강반야경회해』 서문 · 백정 선월 서</w:t>
      </w:r>
    </w:p>
    <w:p>
      <w:pPr>
        <w:pStyle w:val="Heading2"/>
      </w:pPr>
      <w:r>
        <w:t>문단 001  ·  [0565c10]</w:t>
      </w:r>
    </w:p>
    <w:p>
      <w:pPr>
        <w:keepNext/>
      </w:pPr>
      <w:r>
        <w:rPr>
          <w:b/>
          <w:sz w:val="17"/>
        </w:rPr>
        <w:t>원문</w:t>
      </w:r>
    </w:p>
    <w:p>
      <w:pPr>
        <w:pStyle w:val="SourceText"/>
      </w:pPr>
      <w:r>
        <w:t>[0565c10] 讀金剛一經。使人之意也消。蓋其理玄。其性離。其行無著。其相非相。以是四者更相發明。宛轉反覆。卒歸於無我人眾生壽者而已矣。獨於勸持校量功德。每諄諄焉。即一經之大略也。乃知是般若無上密印。實俾人了悟性空。遣蕩相著。譬之如金剛。如火聚。如吹毛劒。如走盤珠。如捕風繫影不可控摶。如是而已。世多誦習而知者蓋寡。愚嘗慨斯文言微旨密。喻雖重而非贅。徵屢設而非煩。雖三論之作彌復難曉。殆似郭象之為莊解也。於是取論以攷經。本經以證頌。論有苛甚者刪治之。義有缺如者附益之。合諸論以成一家之言。目曰會解。聊述管見以求正云。噫。使直披其文。猶足以袪鄙吝而釋膠擾。況因解以得論。由論以了經。又豈特意消而已哉。</w:t>
      </w:r>
    </w:p>
    <w:p>
      <w:pPr>
        <w:keepNext/>
      </w:pPr>
      <w:r>
        <w:rPr>
          <w:b/>
          <w:sz w:val="17"/>
        </w:rPr>
        <w:t>한국어 직역</w:t>
      </w:r>
    </w:p>
    <w:p>
      <w:pPr>
        <w:pStyle w:val="TranslationText"/>
      </w:pPr>
      <w:r>
        <w:t>『금강경』 한 경을 읽으면, 사람의 뜻마저 사라지게 한다. 대개 그 이치는 현묘하고, 그 성품은 떠나 있으며, 그 행은 집착함이 없고, 그 상은 상이 아니다. 이 네 가지가 서로 번갈아 밝혀 주고, 완곡하게 돌고 거듭 반복하여, 마침내 아(我)·인(人)·중생(衆生)·수자(壽者)가 없음으로 돌아갈 뿐이다. 다만 수지를 권하고 공덕을 교량하는 데에서는, 매번 거듭거듭 간곡히 말한다. 이것이 곧 한 경의 대략이다. 이에 이 반야가 위없는 밀인(密印)임을 알겠다. 실로 사람들로 하여금 성품이 공함을 분명히 깨닫게 하고, 상에 대한 집착을 쓸어 없애게 한다. 그것을 비유하면 금강과 같고, 불무더기와 같으며, 취모검(吹毛劒)과 같고, 쟁반 위를 달리는 구슬과 같으며, 바람을 잡고 그림자를 묶는 것처럼 붙들어 움켜쥘 수 없는 것과 같다. 이와 같을 뿐이다. 세상에서는 많이 외우고 익히지만 아는 사람은 대개 적다. 나는 일찍이 이 글의 말은 미묘하고 뜻은 깊고 은밀함을 개탄하였다. 비유는 비록 거듭되지만 군더더기가 아니고, 물음을 비록 여러 번 제기하지만 번거로운 것이 아니다. 비록 세 논서가 지어졌지만 더욱 다시 이해하기 어렵다. 거의 곽상(郭象)이 『장자』를 풀이한 것과도 같았다. 이에 논서를 취하여 경을 고찰하고, 경을 근본으로 삼아 송을 증명하였다. 논서에서 지나치게 번잡한 것은 덜어내어 다듬고, 뜻에 빠진 것이 있는 곳은 덧붙여 보충하였다. 여러 논서를 합하여 한 집안의 말을 이루고, 이름하여 『회해(會解)』라 하였다. 우선 좁은 소견을 서술하여 바로잡아 주기를 구한다. 아아! 만일 곧바로 그 글을 펼쳐 읽기만 해도, 오히려 비루하고 인색한 마음을 없애고 얽히고 어지러운 것을 풀기에 충분하거늘, 하물며 해석을 통해 논서를 얻고, 논서를 통해 경을 깨닫는다면, 또 어찌 단지 뜻이 사라지는 데 그칠 뿐이겠는가?</w:t>
      </w:r>
    </w:p>
    <w:p>
      <w:pPr>
        <w:pStyle w:val="EditorialNote"/>
      </w:pPr>
      <w:r>
        <w:t>교감·번역 메모 | [용어] 我人衆生壽者는 『금강경』에서 반복되는 네 가지 집착 대상을 가리키므로 한자를 병기했다.</w:t>
      </w:r>
    </w:p>
    <w:p>
      <w:pPr>
        <w:pStyle w:val="EditorialNote"/>
      </w:pPr>
      <w:r>
        <w:t>교감·번역 메모 | [용어] 密印은 여기서 반야의 비밀스럽고 결정적인 인가·표지를 뜻하는 문맥의 전문어로 그대로 병기한다.</w:t>
      </w:r>
    </w:p>
    <w:p>
      <w:pPr>
        <w:pStyle w:val="EditorialNote"/>
      </w:pPr>
      <w:r>
        <w:t>교감·번역 메모 | [용어] 吹毛劒은 날 위에 불어 보낸 털도 끊는다고 표현되는 매우 날카로운 칼을 가리키는 비유이다.</w:t>
      </w:r>
    </w:p>
    <w:p>
      <w:pPr>
        <w:pStyle w:val="EditorialNote"/>
      </w:pPr>
      <w:r>
        <w:t>교감·번역 메모 | [고유명사] 원문의 郭象·莊은 각각 곽상과 『장자』를 가리키는 것으로 번역하되, 이 단계에서 별도의 역사 설명은 덧붙이지 않는다.</w:t>
      </w:r>
    </w:p>
    <w:p>
      <w:pPr>
        <w:pStyle w:val="Heading2"/>
      </w:pPr>
      <w:r>
        <w:t>문단 002  ·  [0565c23]</w:t>
      </w:r>
    </w:p>
    <w:p>
      <w:pPr>
        <w:keepNext/>
      </w:pPr>
      <w:r>
        <w:rPr>
          <w:b/>
          <w:sz w:val="17"/>
        </w:rPr>
        <w:t>원문</w:t>
      </w:r>
    </w:p>
    <w:p>
      <w:pPr>
        <w:pStyle w:val="SourceText"/>
      </w:pPr>
      <w:r>
        <w:t>[0565c23] 時嘉定辛未閏月望絕筆　栢庭善月　序</w:t>
      </w:r>
    </w:p>
    <w:p>
      <w:pPr>
        <w:keepNext/>
      </w:pPr>
      <w:r>
        <w:rPr>
          <w:b/>
          <w:sz w:val="17"/>
        </w:rPr>
        <w:t>한국어 직역</w:t>
      </w:r>
    </w:p>
    <w:p>
      <w:pPr>
        <w:pStyle w:val="TranslationText"/>
      </w:pPr>
      <w:r>
        <w:t>때는 가정(嘉定) 신미년 윤달 보름, 붓을 놓다. 백정(栢庭) 선월(善月) 서(序).</w:t>
      </w:r>
    </w:p>
    <w:p>
      <w:pPr>
        <w:pStyle w:val="EditorialNote"/>
      </w:pPr>
      <w:r>
        <w:t>교감·번역 메모 | [고유명사] 연호와 간지는 원문대로 음역했으며 서기 연대로 환산하지 않았다.</w:t>
      </w:r>
    </w:p>
    <w:p>
      <w:pPr>
        <w:pStyle w:val="Heading1"/>
      </w:pPr>
      <w:r>
        <w:t>권상</w:t>
      </w:r>
    </w:p>
    <w:p>
      <w:pPr>
        <w:pStyle w:val="SmallMeta"/>
      </w:pPr>
      <w:r>
        <w:t>No. 462  ·  金剛般若波羅蜜經會解卷上  ·  四明沙門栢庭 善月述  |  『금강반야바라밀경회해』 권상 · 사명 사문 백정 선월 지음</w:t>
      </w:r>
    </w:p>
    <w:p>
      <w:pPr>
        <w:pStyle w:val="Heading2"/>
      </w:pPr>
      <w:r>
        <w:t>문단 003  ·  [0566a06]</w:t>
      </w:r>
    </w:p>
    <w:p>
      <w:pPr>
        <w:keepNext/>
      </w:pPr>
      <w:r>
        <w:rPr>
          <w:b/>
          <w:sz w:val="17"/>
        </w:rPr>
        <w:t>원문</w:t>
      </w:r>
    </w:p>
    <w:p>
      <w:pPr>
        <w:pStyle w:val="SourceText"/>
      </w:pPr>
      <w:r>
        <w:t>[0566a06] 示論懸釋綱領。</w:t>
      </w:r>
    </w:p>
    <w:p>
      <w:pPr>
        <w:keepNext/>
      </w:pPr>
      <w:r>
        <w:rPr>
          <w:b/>
          <w:sz w:val="17"/>
        </w:rPr>
        <w:t>한국어 직역</w:t>
      </w:r>
    </w:p>
    <w:p>
      <w:pPr>
        <w:pStyle w:val="TranslationText"/>
      </w:pPr>
      <w:r>
        <w:t>논서가 경을 현석(懸釋)하는 강령을 보인다.</w:t>
      </w:r>
    </w:p>
    <w:p>
      <w:pPr>
        <w:pStyle w:val="EditorialNote"/>
      </w:pPr>
      <w:r>
        <w:t>교감·번역 메모 | [용어] 懸釋은 본문에 들어가기 전에 전체 해석의 대강을 미리 제시하는 것을 뜻한다.</w:t>
      </w:r>
    </w:p>
    <w:p>
      <w:pPr>
        <w:pStyle w:val="Heading2"/>
      </w:pPr>
      <w:r>
        <w:t>문단 004  ·  [0566a06]</w:t>
      </w:r>
    </w:p>
    <w:p>
      <w:pPr>
        <w:keepNext/>
      </w:pPr>
      <w:r>
        <w:rPr>
          <w:b/>
          <w:sz w:val="17"/>
        </w:rPr>
        <w:t>원문</w:t>
      </w:r>
    </w:p>
    <w:p>
      <w:pPr>
        <w:pStyle w:val="SourceText"/>
      </w:pPr>
      <w:r>
        <w:t>[0566a06] 凡四論。一名金剛般若波羅蜜經論三卷。無著菩薩造。隋天竺三藏岌多譯。</w:t>
      </w:r>
    </w:p>
    <w:p>
      <w:pPr>
        <w:keepNext/>
      </w:pPr>
      <w:r>
        <w:rPr>
          <w:b/>
          <w:sz w:val="17"/>
        </w:rPr>
        <w:t>한국어 직역</w:t>
      </w:r>
    </w:p>
    <w:p>
      <w:pPr>
        <w:pStyle w:val="TranslationText"/>
      </w:pPr>
      <w:r>
        <w:t>대체로 네 논서가 있다. 첫째는 『금강반야바라밀경론』 세 권이다. 무착보살이 지었다. 수나라 천축 삼장 급다(岌多)가 번역하였다.</w:t>
      </w:r>
    </w:p>
    <w:p>
      <w:pPr>
        <w:pStyle w:val="EditorialNote"/>
      </w:pPr>
      <w:r>
        <w:t>교감·번역 메모 | [고유명사] 譯者名은 원문 표기 岌多를 그대로 음독한다.</w:t>
      </w:r>
    </w:p>
    <w:p>
      <w:pPr>
        <w:pStyle w:val="Heading2"/>
      </w:pPr>
      <w:r>
        <w:t>문단 005  ·  [0566a07]</w:t>
      </w:r>
    </w:p>
    <w:p>
      <w:pPr>
        <w:keepNext/>
      </w:pPr>
      <w:r>
        <w:rPr>
          <w:b/>
          <w:sz w:val="17"/>
        </w:rPr>
        <w:t>원문</w:t>
      </w:r>
    </w:p>
    <w:p>
      <w:pPr>
        <w:pStyle w:val="SourceText"/>
      </w:pPr>
      <w:r>
        <w:t>[0566a07] ○二名同上三卷。天親菩薩造。元魏三藏菩提流支譯。</w:t>
      </w:r>
    </w:p>
    <w:p>
      <w:pPr>
        <w:keepNext/>
      </w:pPr>
      <w:r>
        <w:rPr>
          <w:b/>
          <w:sz w:val="17"/>
        </w:rPr>
        <w:t>한국어 직역</w:t>
      </w:r>
    </w:p>
    <w:p>
      <w:pPr>
        <w:pStyle w:val="TranslationText"/>
      </w:pPr>
      <w:r>
        <w:t>○ 둘째는 이름이 위와 같고 세 권이다. 천친보살이 지었다. 원위(元魏)의 삼장 보리유지(菩提流支)가 번역하였다.</w:t>
      </w:r>
    </w:p>
    <w:p>
      <w:pPr>
        <w:pStyle w:val="Heading2"/>
      </w:pPr>
      <w:r>
        <w:t>문단 006  ·  [0566a09]</w:t>
      </w:r>
    </w:p>
    <w:p>
      <w:pPr>
        <w:keepNext/>
      </w:pPr>
      <w:r>
        <w:rPr>
          <w:b/>
          <w:sz w:val="17"/>
        </w:rPr>
        <w:t>원문</w:t>
      </w:r>
    </w:p>
    <w:p>
      <w:pPr>
        <w:pStyle w:val="SourceText"/>
      </w:pPr>
      <w:r>
        <w:t>[0566a09] ○三名能斷金剛般若波羅蜜多經論亦三卷。與上同釋論偈。此不入經。無著菩薩造頌。世親菩薩釋。三藏義淨譯。</w:t>
      </w:r>
    </w:p>
    <w:p>
      <w:pPr>
        <w:keepNext/>
      </w:pPr>
      <w:r>
        <w:rPr>
          <w:b/>
          <w:sz w:val="17"/>
        </w:rPr>
        <w:t>한국어 직역</w:t>
      </w:r>
    </w:p>
    <w:p>
      <w:pPr>
        <w:pStyle w:val="TranslationText"/>
      </w:pPr>
      <w:r>
        <w:t>○ 셋째는 『능단금강반야바라밀다경론』이며 역시 세 권이다. 위의 것과 같은 논송(論偈)을 해석한다. 이것은 경문 안에는 들어가지 않는다. 무착보살이 송을 지었고, 세친보살이 해석하였으며, 삼장 의정(義淨)이 번역하였다.</w:t>
      </w:r>
    </w:p>
    <w:p>
      <w:pPr>
        <w:pStyle w:val="Heading2"/>
      </w:pPr>
      <w:r>
        <w:t>문단 007  ·  [0566a11]</w:t>
      </w:r>
    </w:p>
    <w:p>
      <w:pPr>
        <w:keepNext/>
      </w:pPr>
      <w:r>
        <w:rPr>
          <w:b/>
          <w:sz w:val="17"/>
        </w:rPr>
        <w:t>원문</w:t>
      </w:r>
    </w:p>
    <w:p>
      <w:pPr>
        <w:pStyle w:val="SourceText"/>
      </w:pPr>
      <w:r>
        <w:t>[0566a11] ○四經名同上。破取著不壞假名論二卷。功德施菩薩造。中天竺沙門地婆訶羅譯。有唐御製序。</w:t>
      </w:r>
    </w:p>
    <w:p>
      <w:pPr>
        <w:keepNext/>
      </w:pPr>
      <w:r>
        <w:rPr>
          <w:b/>
          <w:sz w:val="17"/>
        </w:rPr>
        <w:t>한국어 직역</w:t>
      </w:r>
    </w:p>
    <w:p>
      <w:pPr>
        <w:pStyle w:val="TranslationText"/>
      </w:pPr>
      <w:r>
        <w:t>○ 넷째는 경의 이름은 위와 같다. 『파취착불괴가명론(破取著不壞假名論)』 두 권이다. 공덕시보살이 지었고, 중천축의 사문 지바하라(地婆訶羅)가 번역하였다. 당나라 황제가 지은 서문이 있다.</w:t>
      </w:r>
    </w:p>
    <w:p>
      <w:pPr>
        <w:pStyle w:val="Heading2"/>
      </w:pPr>
      <w:r>
        <w:t>문단 008  ·  [0566a14]</w:t>
      </w:r>
    </w:p>
    <w:p>
      <w:pPr>
        <w:keepNext/>
      </w:pPr>
      <w:r>
        <w:rPr>
          <w:b/>
          <w:sz w:val="17"/>
        </w:rPr>
        <w:t>원문</w:t>
      </w:r>
    </w:p>
    <w:p>
      <w:pPr>
        <w:pStyle w:val="SourceText"/>
      </w:pPr>
      <w:r>
        <w:t>[0566a14] 【論】按無著以七種義句懸釋一經。一種性不斷。二發起行相。三行所住處。(此三從別節經)四對治。五不失。六判地。(約通明義)七立名。(名本在初論從後立)於中前六顯示菩薩所作究竟。後一成立此經法門。總為佛種不斷故流行於世。(謂依經成立七種義句。復由義句成立般若)復於第三行所住處開一十八住。一發心(止)十八上求佛地。(列名對經如後)又略為八住亦得滿足。(攝文亦足)一攝住。二淨住。三欲住。四離障礙住。(攝上住中十二種障)五淨心。六究竟。(對經如前住)七廣大。八甚深。(通前諸住各有二義)如初住處說菩薩應生如是心等。此為廣大。又說若菩薩不住事行於布施。此為甚深。餘住例說。(云云)四對治者。謂於諸住各有二種對治。一邪行。二共見正行。(論自釋云。此中見者謂分別也)若菩薩應生如是心。即初對治。(謂對治彼凡夫不能生如是心。是為邪行對治)又曰生如是心是菩薩邪行。若菩薩有眾生想等。即次對治。(謂若生如是心而有執想。是菩薩邪行。若論度生是亦正行。而與見共。故為共見正行)此分別執。菩薩亦應斷。餘住例說。(具二對治。始與般若相應)五不失者。謂離二邊。如說福聚非福聚。此遮增益邊。不於如言說中執有自性故。若言是故如來說福聚。此遮損減邊。雖不如彼言辭執有自性。而有可說事。是如來所說故。又若說佛法非佛法者顯示不失義。是名佛法者顯示相應義。何者。謂若說佛法有自性。如來則不說是佛法此即不失義。雖則不說亦自知其無有自性。即相應義。如是於諸住顯示二義。(不失亦云不共。謂不與見共。亦不失之義。後文例爾)六判地者。謂信行地淨心地如來地。於中前十六住即信行地。證道住即淨心地。上求佛地住即如來地。此復有六具足六種淨等。與天親斷疑文開合爾。七立名。(文如後引)然於一一示廣大甚深。則般若之體。次顯對治不失。則般若之用。體用既彰。理則相應。相應而後歷位。歷位而後至極。即一經大括包富若此。非論曷知哉。</w:t>
      </w:r>
    </w:p>
    <w:p>
      <w:pPr>
        <w:keepNext/>
      </w:pPr>
      <w:r>
        <w:rPr>
          <w:b/>
          <w:sz w:val="17"/>
        </w:rPr>
        <w:t>한국어 직역</w:t>
      </w:r>
    </w:p>
    <w:p>
      <w:pPr>
        <w:pStyle w:val="TranslationText"/>
      </w:pPr>
      <w:r>
        <w:t>【논】살펴보건대 무착은 일곱 가지 의구(義句)로 한 경을 미리 해석한다. 첫째, 종성이 끊이지 않음이다. 둘째, 행상을 일으킴이다. 셋째, 행이 머무는 곳이다. (이 세 가지는 각각 경문을 절단하여 따른다.) 넷째, 대치(對治)이다. 다섯째, 불실(不失)이다. 여섯째, 지위를 판정함이다. (뜻을 통틀어 밝히는 데에 의거한다.) 일곱째, 이름을 세움이다. (이름은 본래 처음에 있으나 논에서는 뒤에서 세운다.) 그 가운데 앞의 여섯은 보살이 행하는 바의 궁극을 드러내고, 뒤의 하나는 이 경의 법문을 성립시킨다. 전체적으로는 불종(佛種)이 끊이지 않게 하기 위해 세상에 유통되는 것이다. (경에 의하여 일곱 가지 의구를 성립시키고, 다시 의구로 말미암아 반야를 성립시킨다는 뜻이다.) 또 셋째인 ‘행이 머무는 곳’에서 열여덟 가지 주(住)를 연다. 첫째 발심부터 (止) 열여덟째 위로 불지(佛地)를 구함까지이다. (이름을 열거하여 경문에 대응시키는 것은 뒤와 같다.) 또 간략히 여덟 가지 주로 삼아도 역시 충분하다. (글을 포섭하기에도 충분하다.) 첫째, 섭주(攝住)이다. 둘째, 정주(淨住)이다. 셋째, 욕주(欲住)이다. 넷째, 장애를 여읜 주이다. (위의 주들 가운데 열두 가지 장애를 포섭한다.) 다섯째, 청정한 마음이다. 여섯째, 궁극이다. (경에 대응시키는 것은 앞의 주들과 같다.) 일곱째, 광대함이다. 여덟째, 심오함이다. (앞의 여러 주에 통하여 각각 두 뜻이 있다.) 예컨대 첫 번째 주처에서 “보살은 이와 같은 마음을 내어야 한다” 등이라고 말한다. 이것이 광대함이다. 또 “만일 보살이 일에 머물지 않고 보시를 행한다”라고 말한다. 이것이 심오함이다. 나머지 주도 이에 준하여 말한다. (운운) 넷째 ‘대치’라는 것은, 여러 주마다 각각 두 종류의 대치가 있음을 말한다. 첫째는 사행(邪行)이고, 둘째는 견(見)과 함께하는 정행(正行)이다. (논 자체의 해석에 이르기를, 여기서 ‘견’이란 분별을 말한다고 한다.) “보살은 이와 같은 마음을 내어야 한다”고 한 것은, 곧 첫 번째 대치이다. (저 범부가 이와 같은 마음을 내지 못하는 것을 대치하므로, 이것을 사행에 대한 대치라고 한다.) 또 “이와 같은 마음을 내는 것이 보살의 사행이다”라고 하였다. “만일 보살에게 중생이라는 생각 등이 있다”고 한 것은, 곧 다음 대치이다. (만일 이와 같은 마음을 내면서도 집착하는 생각이 있다면 이것이 보살의 사행이다. 중생을 제도하는 것으로 논한다면 이것 역시 정행이지만, 견과 함께하기 때문에 ‘견과 함께하는 정행’이라 한다.) 이 분별의 집착은, 보살 또한 마땅히 끊어야 한다. 나머지 주도 이에 준하여 말한다. (두 가지 대치를 갖추어야 비로소 반야와 상응한다.) 다섯째 ‘불실(不失)’이라는 것은, 두 변을 떠남을 말한다. 예컨대 “복덕의 무더기는 복덕의 무더기가 아니다”라고 말하는 것과 같다. 이것은 증익변(增益邊)을 막는다. 말해진 그대로의 언설 가운데 자성이 있다고 집착하지 않기 때문이다. 만일 “그러므로 여래가 복덕의 무더기라고 말한다”고 한다면, 이것은 손감변(損減邊)을 막는다. 비록 저 말과 표현 그대로 자성이 있다고 집착하지는 않지만, 말할 수 있는 일은 있으니, 그것이 여래가 말씀하신 것이기 때문이다. 또 만일 “불법은 불법이 아니다”라고 말한다면 불실의 뜻을 드러내고, “이름하여 불법이다”라고 한 것은 상응의 뜻을 드러낸다. 어째서인가? 만일 불법에 자성이 있다고 말한다면, 여래는 곧 그것을 불법이라고 말하지 않을 것이니, 이것이 바로 불실의 뜻이다. 비록 그렇게 말하지 않더라도 스스로 그것에 자성이 없음을 알며, 이것이 곧 상응의 뜻이다. 이와 같이 여러 주에서 두 뜻을 드러낸다. (불실은 또한 불공(不共)이라고도 한다. 곧 견과 함께하지 않는다는 뜻이며, 또한 잃지 않는다는 뜻이다. 뒤의 글도 이에 준한다.) 여섯째 ‘지위를 판정함’이라는 것은, 신행지(信行地)·정심지(淨心地)·여래지(如來地)를 말한다. 그 가운데 앞의 열여섯 주는 곧 신행지이고, 증도주(證道住)는 곧 정심지이며, 위로 불지를 구하는 주는 곧 여래지이다. 여기에는 다시 여섯 가지 구족과 여섯 가지 청정 등이 있다. 천친의 단의(斷疑) 문장과는 펼치고 합하는 차이가 있을 뿐이다. 일곱째는 이름을 세움이다. (글은 뒤에 인용하는 것과 같다.) 그러나 하나하나에서 광대함과 심오함을 보이는 것은, 곧 반야의 체이고, 다음으로 대치와 불실을 드러내는 것은, 곧 반야의 용이다. 체와 용이 이미 드러나면, 이치가 곧 상응하고, 상응한 뒤에 여러 지위를 거치며, 여러 지위를 거친 뒤에 지극한 데 이른다. 곧 한 경을 크게 포괄하여 담아냄이 이와 같이 풍부하다. 논서가 아니면 어찌 알 수 있겠는가?</w:t>
      </w:r>
    </w:p>
    <w:p>
      <w:pPr>
        <w:pStyle w:val="EditorialNote"/>
      </w:pPr>
      <w:r>
        <w:t>교감·번역 메모 | [용어] 義句는 이하의 일곱 해석 항목을 가리키는 논서의 기술어이므로 ‘의구’로 병기한다.</w:t>
      </w:r>
    </w:p>
    <w:p>
      <w:pPr>
        <w:pStyle w:val="EditorialNote"/>
      </w:pPr>
      <w:r>
        <w:t>교감·번역 메모 | [구문] 別節經은 각 항목에 맞추어 경문을 별도로 분절한다는 뜻으로 해석하였다.</w:t>
      </w:r>
    </w:p>
    <w:p>
      <w:pPr>
        <w:pStyle w:val="EditorialNote"/>
      </w:pPr>
      <w:r>
        <w:t>교감·번역 메모 | [용어] 不失은 이하에서 양변을 떠나는 뜻으로 규정되는 전문 항목명이라 음을 병기한다.</w:t>
      </w:r>
    </w:p>
    <w:p>
      <w:pPr>
        <w:pStyle w:val="EditorialNote"/>
      </w:pPr>
      <w:r>
        <w:t>교감·번역 메모 | [편집] (止)는 원문의 범위·생략 표지이므로 번역문에서도 보존했다.</w:t>
      </w:r>
    </w:p>
    <w:p>
      <w:pPr>
        <w:pStyle w:val="EditorialNote"/>
      </w:pPr>
      <w:r>
        <w:t>교감·번역 메모 | [용어] 共見正行은 ‘분별견과 함께하는 바른 행’이라는 기술어이다.</w:t>
      </w:r>
    </w:p>
    <w:p>
      <w:pPr>
        <w:pStyle w:val="EditorialNote"/>
      </w:pPr>
      <w:r>
        <w:t>교감·번역 메모 | [용어] 增益邊은 실제 이상으로 실체성을 더하여 집착하는 한쪽 극단을 뜻하는 논서의 표현이다.</w:t>
      </w:r>
    </w:p>
    <w:p>
      <w:pPr>
        <w:pStyle w:val="EditorialNote"/>
      </w:pPr>
      <w:r>
        <w:t>교감·번역 메모 | [용어] 損減邊은 있어야 할 언설·가설적 성립까지 없다고 보는 반대쪽 극단을 가리키는 문맥의 기술어이다.</w:t>
      </w:r>
    </w:p>
    <w:p>
      <w:pPr>
        <w:pStyle w:val="EditorialNote"/>
      </w:pPr>
      <w:r>
        <w:t>교감·번역 메모 | [용어] 不共은 여기서 分別見과 함께하지 않음을 뜻하는 기술어로 설명된다.</w:t>
      </w:r>
    </w:p>
    <w:p>
      <w:pPr>
        <w:pStyle w:val="Heading2"/>
      </w:pPr>
      <w:r>
        <w:t>문단 009  ·  [0566b19]</w:t>
      </w:r>
    </w:p>
    <w:p>
      <w:pPr>
        <w:keepNext/>
      </w:pPr>
      <w:r>
        <w:rPr>
          <w:b/>
          <w:sz w:val="17"/>
        </w:rPr>
        <w:t>원문</w:t>
      </w:r>
    </w:p>
    <w:p>
      <w:pPr>
        <w:pStyle w:val="SourceText"/>
      </w:pPr>
      <w:r>
        <w:t>[0566b19] 頌。按義淨三藏論釋云。西域相承云。無著菩薩昔於覩史多天慈氏尊處。親受八十行頌。開般若要門云。(或云菩薩入日光定上升兜率云云)即此經有頌之由也次天親論。(亦曰世親)文先起例斷疑云。自此下(即自但應如一所教住下)一切修多羅示現(猶言顯示)斷疑。云何生疑。謂不住法行於布施。云何為佛菩提行布施邪。斷彼疑故。如經云云。訖至後偈。仍以八十行頌參釋。其間有次第生起之相。舊作二十七段釋。(今考其數。亦開合多少不定。如後見)亦復妙盡經旨。但二譯(魏唐)稍殊。有入經不入之異。然入經者與無著抗行。故經頌兼釋。其不入者直釋頌文。謂之論釋。猶記云爾。而以頌文為無著所造。意從傳者言之(又云阿僧佉菩薩造。蓋無著梵語云)。</w:t>
      </w:r>
    </w:p>
    <w:p>
      <w:pPr>
        <w:keepNext/>
      </w:pPr>
      <w:r>
        <w:rPr>
          <w:b/>
          <w:sz w:val="17"/>
        </w:rPr>
        <w:t>한국어 직역</w:t>
      </w:r>
    </w:p>
    <w:p>
      <w:pPr>
        <w:pStyle w:val="TranslationText"/>
      </w:pPr>
      <w:r>
        <w:t>송. 살펴보건대 삼장 의정의 논석에서 말하였다. 서역에서 서로 전하기를, 무착보살이 옛날 도사다천(覩史多天)의 자씨존(慈氏尊) 처소에서, 직접 여든 행의 송을 받아, 반야의 요문을 열었다고 한다. (혹은 보살이 일광정(日光定)에 들어 위로 도솔에 올랐다고 한다. 운운.) 이것이 곧 이 경에 송이 있게 된 연유이다. 다음은 천친의 논이다. (또 세친이라고도 한다.) 글에서는 먼저 하나의 예를 들어 단의를 일으켜 말한다. “이 아래부터(곧 ‘다만 가르친 바와 같이 머물러야 한다’ 이하부터) 모든 수다라는 각각 의심을 끊는 것을 나타낸다(곧 ‘드러낸다’는 말과 같다).” 어떻게 의심이 생기는가? 법에 머물지 않고 보시를 행한다고 하니, 어떻게 부처의 보리를 위하여 보시를 행하는가 하는 것이다. 그 의심을 끊기 때문에, 경에서 말한 것과 같다. (운운) 뒤의 게송에 이르기까지, 여전히 여든 행의 송으로 서로 참조하여 해석한다. 그 사이에는 차례대로 생기하는 양상이 있다. 옛날에는 스물일곱 단락으로 나누어 해석하였다. (지금 그 수를 살펴보면 펼치고 합함에 따라 많고 적음이 일정하지 않다. 뒤에서 보는 것과 같다.) 또한 경의 뜻을 절묘하게 다하였다. 다만 두 번역인 위역과 당역은 조금 다르고, 경에 들어가는 것과 들어가지 않는 차이가 있다. 그러나 경에 들어간 것은 무착의 논과 나란히 행하므로, 그러므로 경과 송을 아울러 해석하고, 들어가지 않은 것은 곧바로 송문만 해석하니, 이를 ‘논석(論釋)’이라 한다. 기(記)에서 말하는 것과 같은 셈이다. 그리고 송문은 무착이 지은 것으로 삼는다. 이는 전승자의 말을 따른 것이다. (또 아승가보살이 지었다고 하는데, 대개 ‘무착’의 범어 이름이라는 말이다.)</w:t>
      </w:r>
    </w:p>
    <w:p>
      <w:pPr>
        <w:pStyle w:val="EditorialNote"/>
      </w:pPr>
      <w:r>
        <w:t>교감·번역 메모 | [고유명사] 覩史多天·慈氏는 원문의 음역·호칭을 그대로 살려 번역한다.</w:t>
      </w:r>
    </w:p>
    <w:p>
      <w:pPr>
        <w:pStyle w:val="EditorialNote"/>
      </w:pPr>
      <w:r>
        <w:t>교감·번역 메모 | [구두] 원문은 ‘也次天親論’으로 이어져 있으나 문맥상 앞뒤 문장을 나누어 옮겼다.</w:t>
      </w:r>
    </w:p>
    <w:p>
      <w:pPr>
        <w:pStyle w:val="EditorialNote"/>
      </w:pPr>
      <w:r>
        <w:t>교감·번역 메모 | [이문 검토 필요] 원문에는 ‘但應如一所教住下’로 되어 있어 ‘如一’의 판독·구두가 매끄럽지 않다. 번역은 문맥상 구절의 범위 표지로 처리했으나 원문을 고치지는 않았다.</w:t>
      </w:r>
    </w:p>
    <w:p>
      <w:pPr>
        <w:pStyle w:val="EditorialNote"/>
      </w:pPr>
      <w:r>
        <w:t>교감·번역 메모 | [고유명사] 원문 자체가 阿僧佉와 無著의 관계를 설명하므로 그 설명만 옮기고 외부 원어는 추가하지 않았다.</w:t>
      </w:r>
    </w:p>
    <w:p>
      <w:pPr>
        <w:pStyle w:val="Heading2"/>
      </w:pPr>
      <w:r>
        <w:t>문단 010  ·  [0566c06]</w:t>
      </w:r>
    </w:p>
    <w:p>
      <w:pPr>
        <w:keepNext/>
      </w:pPr>
      <w:r>
        <w:rPr>
          <w:b/>
          <w:sz w:val="17"/>
        </w:rPr>
        <w:t>원문</w:t>
      </w:r>
    </w:p>
    <w:p>
      <w:pPr>
        <w:pStyle w:val="SourceText"/>
      </w:pPr>
      <w:r>
        <w:t>[0566c06] ○功德施論以二諦義統收一經。故文初云。佛所說法咸歸二諦。一者俗諦。謂諸凡夫乃至如來名義智境業果相屬。二者真諦。謂即諸法都無所得。如說第一義。非智之所行。何況文字。乃至無業無業果。是諸聖種性。是故此般若中說不住布施。一切法無相。乃至無來無去等。此真諦也。又說內外世出世間一切法相及諸功德。此建立俗諦也。惟其不出二諦。故題曰破取著不壞假名論。一經之旨盡在於此。觀其文理明白。與前二論雖稍異同。然節節遣疑。似附天親舊解。引用間見一二而已。惜哉。今併取列釋之。</w:t>
      </w:r>
    </w:p>
    <w:p>
      <w:pPr>
        <w:keepNext/>
      </w:pPr>
      <w:r>
        <w:rPr>
          <w:b/>
          <w:sz w:val="17"/>
        </w:rPr>
        <w:t>한국어 직역</w:t>
      </w:r>
    </w:p>
    <w:p>
      <w:pPr>
        <w:pStyle w:val="TranslationText"/>
      </w:pPr>
      <w:r>
        <w:t>○ 공덕시의 논은 이제(二諦)의 뜻으로 한 경을 통틀어 거둔다. 그러므로 글 첫머리에서 말한다. “부처가 설한 법은 모두 이제에 귀결된다. 첫째는 속제(俗諦)이다. 곧 모든 범부에서 여래에 이르기까지 명(名)·의(義)·지(智)·경(境)·업(業)·과(果)가 서로 이어져 속하는 것이다. 둘째는 진제(真諦)이다. 곧 모든 법에서 도무지 얻을 바가 없는 것을 말한다. 예컨대 제일의(第一義)를 말하면, 지혜가 행할 수 있는 바가 아니며, 하물며 문자이겠는가? 나아가 업도 없고 업의 과보도 없다. 이것이 모든 성인의 종성이다. 그러므로 이 반야 가운데서는 머물지 않는 보시를 말하고, 모든 법에 상이 없으며, 나아가 옴도 없고 감도 없는 것 등을 말한다. 이것이 진제이다. 또 안과 밖, 세간과 출세간의 모든 법상과 모든 공덕을 말한다. 이것은 속제를 세우는 것이다. 오직 이제를 벗어나지 않기 때문에, 그러므로 제목을 『파취착불괴가명론』이라 하였다. 한 경의 뜻이 모두 여기에 있다. 그 글과 이치를 보면 명백하다. 앞의 두 논과 비록 조금 같고 다른 점이 있으나, 그러나 단락마다 의심을 없애므로, 천친의 옛 해석을 따른 듯하다. 인용은 간간이 하나둘 보일 뿐이다. 애석하다. 이제 아울러 취하여 나열해 해석한다.</w:t>
      </w:r>
    </w:p>
    <w:p>
      <w:pPr>
        <w:pStyle w:val="EditorialNote"/>
      </w:pPr>
      <w:r>
        <w:t>교감·번역 메모 | [구문] 名義智境業果相屬은 여섯 항목이 서로 연관된다는 구조로 직역했다.</w:t>
      </w:r>
    </w:p>
    <w:p>
      <w:pPr>
        <w:pStyle w:val="Heading2"/>
      </w:pPr>
      <w:r>
        <w:t>문단 011  ·  [0566c17]</w:t>
      </w:r>
    </w:p>
    <w:p>
      <w:pPr>
        <w:keepNext/>
      </w:pPr>
      <w:r>
        <w:rPr>
          <w:b/>
          <w:sz w:val="17"/>
        </w:rPr>
        <w:t>원문</w:t>
      </w:r>
    </w:p>
    <w:p>
      <w:pPr>
        <w:pStyle w:val="SourceText"/>
      </w:pPr>
      <w:r>
        <w:t>[0566c17] 〔會解〕曰。此經有六譯。論列數家。今釋正依秦本。以文簡理順時所宗尚故也。而論所釋經各隨所譯。大同小異。以彼釋此不無異同。會釋如後。夫無著天親內鑑冷然。未始不同。而外適時宜各權所據。二論所以異也。遂使後人難於適從。兼取則文義齟齬。通會誠難。偏用則理致高深。取舍莫可。據圭峯曰。住一十八處密示階差。斷二十七疑潛通血脉。言則善矣。解釋乖張。青龍疏雖復合釋。而石壁非之。至於淨覺取舍或偏。以謂斷疑正釋經義。却以生起附於無著所科。是皆顛倒其說。近代竹庵正依無著。出入天親。尤非通論。今謂。彼皆聖師。寧容去取。意其無著先已撰論。後方聞頌。豈可寢論而弗彰。又不應舍頌而獨行。故以授天親而解釋焉有以見其設心。但在冥搜至理。翼傳聖教。初何彼此之間哉。況天親親承於無著。無著面受於慈尊。源流不雜。必無謬誤。惟無著既盡科節之美。而略於生起。故天親復依頌義通貫一經生起釋疑。以詳其說。今得以合之故一以無著節經。一依天親生起。先列諸論附於經下。次申會解以補其餘。庶不遺聖言。無混凡辭。彰二論之具美。成一家之釋相也。</w:t>
      </w:r>
    </w:p>
    <w:p>
      <w:pPr>
        <w:keepNext/>
      </w:pPr>
      <w:r>
        <w:rPr>
          <w:b/>
          <w:sz w:val="17"/>
        </w:rPr>
        <w:t>한국어 직역</w:t>
      </w:r>
    </w:p>
    <w:p>
      <w:pPr>
        <w:pStyle w:val="TranslationText"/>
      </w:pPr>
      <w:r>
        <w:t>〔회해〕에서 말하였다. 이 경에는 여섯 번역이 있다. 논서에는 여러 논가의 설이 열거되어 있다. 지금의 해석은 바로 진본(秦本)에 의거한다. 문장이 간결하고 이치가 순하여 당시 사람들이 숭상했기 때문이다. 그런데 논에서 해석하는 경문은 각각 자신이 의거한 번역을 따른다. 큰 줄기는 같고 작은 차이가 있다. 저것으로 이것을 해석하면 같고 다른 점이 없을 수 없다. 회통하여 해석하는 것은 뒤와 같다. 무착과 천친은 안으로 비추어 아는 바가 맑고 고요하여, 애초에 서로 다르지 않았다. 다만 밖으로는 당시의 형편에 맞추어 각기 방편에 따라 근거한 바가 달랐을 뿐이다. 이것이 두 논이 서로 다른 까닭이다. 마침내 후대 사람들이 어느 쪽을 따라야 할지 어렵게 되었고, 아울러 취하면 글과 뜻이 서로 어긋나며, 통틀어 회통하기는 참으로 어렵고, 한쪽만 쓰면 이치가 높고 깊어, 취하고 버리기가 모두 마땅하지 않다. 규봉(圭峯)에 따르면 다음과 같이 말하였다. “열여덟 주처는 은밀히 계위의 차등을 보이고, 스물일곱 의심을 끊는 것은 은밀히 혈맥을 관통한다.” 말은 좋다. 그러나 해석이 서로 어그러지고 뒤틀렸다. 청룡소(青龍疏)는 비록 다시 합하여 해석하였으나, 석벽(石壁)이 이를 그르다고 하였다. 정각(淨覺)에 이르러서도 취하고 버림이 혹 한쪽으로 치우쳐, 단의(斷疑)가 바로 경의 뜻을 해석한다고 여기면서, 도리어 생기(生起)를 무착이 나눈 과문에 붙였다. 이는 모두 그 설명을 뒤바꾼 것이다. 근대의 죽암(竹庵)은 바로 무착에 의거하고, 천친을 드나들며 취하였다. 더욱 통론이라 할 수 없다. 이제 나는 이렇게 말한다. 그들은 모두 성스러운 스승들인데, 어찌 함부로 취하고 버릴 수 있겠는가? 생각건대 무착은 먼저 이미 논을 지었고, 그 뒤에야 송을 들었을 것이다. 어찌 논을 덮어 두고 드러내지 않을 수 있겠으며, 또 송을 버리고 논만 홀로 유행하게 해서도 안 된다. 그러므로 그것을 천친에게 주어 해석하게 하였으니, 여기에서 그 마음 씀을 볼 수 있다. 그 뜻은 오직 깊이 지극한 이치를 탐구하여, 성인의 가르침이 전해지도록 돕는 데 있었을 뿐이다. 애초에 어찌 이것과 저것을 가르는 사이가 있었겠는가? 더구나 천친은 직접 무착에게서 전해 받았고, 무착은 자씨존에게 직접 받아, 그 원류가 뒤섞이지 않았으니, 반드시 그릇됨이 없을 것이다. 다만 무착은 이미 과문을 나누는 아름다움을 다하였으나, 생기(生起)에 대해서는 간략하였다. 그러므로 천친이 다시 송의 뜻에 의거하여 한 경의 생기를 꿰뚫고 의심을 풀어, 그 설명을 자세히 하였다. 이제 이를 합할 수 있게 되었으므로, 한편으로 무착에 따라 경을 나누고, 한편으로 천친의 생기 구조를 따른다. 먼저 여러 논을 열거하여 경문 아래에 붙이고, 다음으로 회해를 펴서 그 나머지를 보충한다. 바라건대 성인의 말씀을 빠뜨리지 않고, 범부의 말을 섞지 않으며, 두 논의 갖추어진 아름다움을 드러내어, 한 집안의 해석 체계를 이루고자 한다.</w:t>
      </w:r>
    </w:p>
    <w:p>
      <w:pPr>
        <w:pStyle w:val="EditorialNote"/>
      </w:pPr>
      <w:r>
        <w:t>교감·번역 메모 | [용어] 「家」는 여기에서 여러 논가의 계통을 가리키는 것으로 옮겼다.</w:t>
      </w:r>
    </w:p>
    <w:p>
      <w:pPr>
        <w:pStyle w:val="EditorialNote"/>
      </w:pPr>
      <w:r>
        <w:t>교감·번역 메모 | [판본] 秦本은 이 글에서 해석의 기본으로 삼는 역본을 가리키는 원문 용어이므로 그대로 병기한다.</w:t>
      </w:r>
    </w:p>
    <w:p>
      <w:pPr>
        <w:pStyle w:val="EditorialNote"/>
      </w:pPr>
      <w:r>
        <w:t>교감·번역 메모 | [비유] 血脉은 논의 전후 맥락이 끊이지 않고 이어지는 것을 비유한다.</w:t>
      </w:r>
    </w:p>
    <w:p>
      <w:pPr>
        <w:pStyle w:val="EditorialNote"/>
      </w:pPr>
      <w:r>
        <w:t>교감·번역 메모 | [구두] 원문은 ‘解釋焉有以見’으로 이어져 있어 문맥에 따라 ‘解釋焉。有以見…’으로 구두하였다.</w:t>
      </w:r>
    </w:p>
    <w:p>
      <w:pPr>
        <w:pStyle w:val="Heading2"/>
      </w:pPr>
      <w:r>
        <w:t>문단 012  ·  [0567a14]</w:t>
      </w:r>
    </w:p>
    <w:p>
      <w:pPr>
        <w:keepNext/>
      </w:pPr>
      <w:r>
        <w:rPr>
          <w:b/>
          <w:sz w:val="17"/>
        </w:rPr>
        <w:t>원문</w:t>
      </w:r>
    </w:p>
    <w:p>
      <w:pPr>
        <w:pStyle w:val="SourceText"/>
      </w:pPr>
      <w:r>
        <w:t>[0567a14] 【經】金剛般若波羅蜜經</w:t>
      </w:r>
    </w:p>
    <w:p>
      <w:pPr>
        <w:keepNext/>
      </w:pPr>
      <w:r>
        <w:rPr>
          <w:b/>
          <w:sz w:val="17"/>
        </w:rPr>
        <w:t>한국어 직역</w:t>
      </w:r>
    </w:p>
    <w:p>
      <w:pPr>
        <w:pStyle w:val="TranslationText"/>
      </w:pPr>
      <w:r>
        <w:t>【경】『금강반야바라밀경』</w:t>
      </w:r>
    </w:p>
    <w:p>
      <w:pPr>
        <w:pStyle w:val="Heading2"/>
      </w:pPr>
      <w:r>
        <w:t>문단 013  ·  [0567a15]</w:t>
      </w:r>
    </w:p>
    <w:p>
      <w:pPr>
        <w:keepNext/>
      </w:pPr>
      <w:r>
        <w:rPr>
          <w:b/>
          <w:sz w:val="17"/>
        </w:rPr>
        <w:t>원문</w:t>
      </w:r>
    </w:p>
    <w:p>
      <w:pPr>
        <w:pStyle w:val="SourceText"/>
      </w:pPr>
      <w:r>
        <w:t>[0567a15] 【論】無著曰。名金剛能斷者有二義。謂金剛者細牢故。細者智因。牢者不可壞故。能斷者。謂般若聞思修所斷。如金剛斷處而斷故。又如畫金剛形。初後闊。中則狹。謂中狹者即淨心地。初後闊者謂信行地如來地。此顯示不共義也。</w:t>
      </w:r>
    </w:p>
    <w:p>
      <w:pPr>
        <w:keepNext/>
      </w:pPr>
      <w:r>
        <w:rPr>
          <w:b/>
          <w:sz w:val="17"/>
        </w:rPr>
        <w:t>한국어 직역</w:t>
      </w:r>
    </w:p>
    <w:p>
      <w:pPr>
        <w:pStyle w:val="TranslationText"/>
      </w:pPr>
      <w:r>
        <w:t>【논】 무착이 말하였다. ‘금강능단(金剛能斷)’이라는 이름에는 두 가지 뜻이 있다. 곧 ‘금강’이란 미세하고 견고하기 때문이다. ‘미세함’은 지혜의 인(因)이고, ‘견고함’은 무너뜨릴 수 없기 때문이다. ‘능단(能斷)’이라는 것은, 곧 반야의 문(聞)·사(思)·수(修)가 끊는 바를 말한다. 금강이 끊는 곳에서 그대로 끊는 것과 같기 때문이다. 또 금강의 형상을 그린 것과 같아서, 처음과 뒤는 넓고, 가운데는 좁다. 가운데가 좁다는 것은 곧 정심지(淨心地)를 말하고, 처음과 뒤가 넓다는 것은 신행지와 여래지를 말한다. 이것은 불공(不共)의 뜻을 드러낸다.</w:t>
      </w:r>
    </w:p>
    <w:p>
      <w:pPr>
        <w:pStyle w:val="EditorialNote"/>
      </w:pPr>
      <w:r>
        <w:t>교감·번역 메모 | [용어] 細牢는 이어지는 문장에서 각각 지혜의 인과 불괴성을 가리키는 두 성질로 풀이된다.</w:t>
      </w:r>
    </w:p>
    <w:p>
      <w:pPr>
        <w:pStyle w:val="EditorialNote"/>
      </w:pPr>
      <w:r>
        <w:t>교감·번역 메모 | [구문] 聞思修를 반야 수행의 세 양상으로 보아 ‘끊는 주체’로 직역하였다.</w:t>
      </w:r>
    </w:p>
    <w:p>
      <w:pPr>
        <w:pStyle w:val="Heading2"/>
      </w:pPr>
      <w:r>
        <w:t>문단 014  ·  [0567a19]</w:t>
      </w:r>
    </w:p>
    <w:p>
      <w:pPr>
        <w:keepNext/>
      </w:pPr>
      <w:r>
        <w:rPr>
          <w:b/>
          <w:sz w:val="17"/>
        </w:rPr>
        <w:t>원문</w:t>
      </w:r>
    </w:p>
    <w:p>
      <w:pPr>
        <w:pStyle w:val="SourceText"/>
      </w:pPr>
      <w:r>
        <w:t>[0567a19] ○餘論無文。</w:t>
      </w:r>
    </w:p>
    <w:p>
      <w:pPr>
        <w:keepNext/>
      </w:pPr>
      <w:r>
        <w:rPr>
          <w:b/>
          <w:sz w:val="17"/>
        </w:rPr>
        <w:t>한국어 직역</w:t>
      </w:r>
    </w:p>
    <w:p>
      <w:pPr>
        <w:pStyle w:val="TranslationText"/>
      </w:pPr>
      <w:r>
        <w:t>○ 나머지 논에는 글이 없다.</w:t>
      </w:r>
    </w:p>
    <w:p>
      <w:pPr>
        <w:pStyle w:val="Heading2"/>
      </w:pPr>
      <w:r>
        <w:t>문단 015  ·  [0567a20]</w:t>
      </w:r>
    </w:p>
    <w:p>
      <w:pPr>
        <w:keepNext/>
      </w:pPr>
      <w:r>
        <w:rPr>
          <w:b/>
          <w:sz w:val="17"/>
        </w:rPr>
        <w:t>원문</w:t>
      </w:r>
    </w:p>
    <w:p>
      <w:pPr>
        <w:pStyle w:val="SourceText"/>
      </w:pPr>
      <w:r>
        <w:t>[0567a20] 〔會解〕曰。名始於無名。因名以得體。由文字般若而見實相般若。名所以立也。此經從喻法為名初二字喻也。據論唯取堅利為義。謂金剛之性以堅故不壞。雖百鍊不能銷其體。利故能斷。則萬物不能摧其用。世傳可碎者金剛寶石爾。故楞伽有謂如金金剛者所以別之也。或不知此混為一說誤矣。(事如別出)夫堅以譬般若之體無能壞故。利以譬般若之用無所不壞故。抑論明金剛者二義。謂細則微密無間。可譬般若智因。謂牢則堅固不壞。可譬般若果體。但言智因舉因可以知果也。能斷者亦二義。即初句言法。以三慧為能斷。次句言喻。以諸妄為所斷。或兼取金明淨義以喻三般若者。其說猶通。今既依論宜本論釋。金剛畫形之釋言中狹者。謂淨心地證唯一道故。初後闊者。謂因該萬行。果備眾德故。而並約菩薩地說。故曰顯示不共義。抑教門有共不共般若。義如常釋。(云云)般若等五字。法也。般若本智慧之稱。此不翻者彰其體尊勝故。若曰智慧。凡世出世莫非智也。故不足顯今般若之智。波羅蜜亦梵語。正翻到彼岸。或翻度無極。事究竟等。並從義譯。即究竟度無極之彼岸也。其名通前五度。亦惟般若而得名爾。今此言之。重顯般若究竟義也。經如常釋。(云云)以是為名。體極實相。稱是以修。宗於無住。依是而起。用能破相。覽而為教。通為般若。是謂摩訶衍乘。融通蕩相之教。一經所詮無出此理。異是則非也。</w:t>
      </w:r>
    </w:p>
    <w:p>
      <w:pPr>
        <w:keepNext/>
      </w:pPr>
      <w:r>
        <w:rPr>
          <w:b/>
          <w:sz w:val="17"/>
        </w:rPr>
        <w:t>한국어 직역</w:t>
      </w:r>
    </w:p>
    <w:p>
      <w:pPr>
        <w:pStyle w:val="TranslationText"/>
      </w:pPr>
      <w:r>
        <w:t>〔회해〕에서 말하였다. 이름은 이름 없음에서 시작하고, 이름을 말미암아 체를 얻으며, 문자반야(文字般若)를 말미암아 실상반야(實相般若)를 본다. 이 때문에 이름을 세운다. 이 경은 비유와 법을 따라 이름을 삼았으니, 처음 두 글자는 비유이다. 논에 따르면 오직 견고함과 날카로움만을 뜻으로 취한다. 곧 금강의 성질은 견고하기 때문에 무너지지 않고, 백 번 단련하더라도 그 체를 녹일 수 없으며, 날카롭기 때문에 능히 끊어서, 곧 만물이 그 작용을 꺾을 수 없다. 세상에서 전해 말하는, 부술 수 있는 것은 금강보석일 뿐이다. 그러므로 『능가(楞伽)』에 “금과 같고 금강과 같다”고 한 말이 있으니, 이를 구별하기 위한 것이다. 혹 이를 알지 못하고 하나의 설로 뒤섞는 것은 잘못이다. (이 일은 별도로 제시한 것과 같다.) 무릇 견고함은 반야의 체를 비유하니 능히 무너뜨릴 것이 없기 때문이고, 날카로움은 반야의 용을 비유하니 무너뜨리지 못할 것이 없기 때문이다. 또 논에서는 금강에 두 뜻이 있다고 밝혔다. 곧 ‘미세함’은 미묘하고 치밀하여 틈이 없다는 것이니, 반야 지혜의 인에 비유할 수 있고, ‘견고함’은 굳세고 단단하여 무너지지 않는다는 것이니, 반야의 과체(果體)에 비유할 수 있다. 다만 지혜의 인만 말한 것은 인을 들면 과도 알 수 있기 때문이다. ‘능단’에도 또한 두 뜻이 있다. 곧 첫 구절은 법을 말하여, 문·사·수의 세 지혜를 능히 끊는 것으로 삼고, 다음 구절은 비유를 말하여, 여러 망념을 끊어지는 것으로 삼는다. 혹 금(金)의 밝고 깨끗하다는 뜻까지 함께 취하여 세 가지 반야를 비유하는 것은, 그 설명도 오히려 통한다. 그러나 지금은 이미 논에 의거하므로 마땅히 논의 해석을 근본으로 삼아야 한다. 금강의 그린 형상을 해석하면서 ‘가운데가 좁다’고 한 것은, 정심지에서 증득하는 길이 오직 하나이기 때문이다. 처음과 뒤가 넓다는 것은, 인은 만행(萬行)을 포괄하고, 과는 온갖 덕을 갖추기 때문이다. 그리고 이 둘을 모두 보살의 지위에 의거하여 말하였으므로, 그러므로 ‘불공의 뜻을 드러낸다’고 한 것이다. 또 교문에는 공(共)반야와 불공(不共)반야가 있다. 그 뜻은 통상적인 해석과 같다. (운운) ‘반야’ 이하 다섯 글자는, 법이다. 반야는 본래 지혜를 일컫는 명칭이다. 이를 번역하지 않는 것은 그 체가 존귀하고 뛰어남을 드러내기 때문이다. 만일 ‘지혜’라고 한다면, 세간과 출세간에서 지혜 아닌 것이 없으므로, 그러므로 지금 말하는 반야의 지혜를 드러내기에는 부족하다. 바라밀 또한 범어이다. 바르게 번역하면 ‘저 언덕에 이름[到彼岸]’이고, 혹은 ‘끝없이 건넘[度無極]’이라고 번역하며, ‘일의 궁극[事究竟]’ 등이라고도 한다. 모두 뜻에 따라 번역한 것이다. 곧 궁극하여 끝없이 건너는 저 언덕이라는 뜻이다. 그 명칭은 앞의 다섯 바라밀에도 통하지만, 또한 오직 반야에 이르러 그 이름을 얻을 뿐이다. 지금 여기에서 이를 말한 것은, 반야의 궁극이라는 뜻을 거듭 드러내기 위해서이다. ‘경(經)’은 통상적인 방식대로 해석한다. (운운) 이것으로 이름을 삼는다. 체는 실상을 지극한 것으로 삼고, 이에 맞추어 닦으며, 종지는 무주(無住)에 두고, 이에 의지하여 일어나며, 작용은 능히 상을 깨뜨리고, 이를 모아 가르침으로 삼으면, 전체가 반야가 된다. 이를 마하연승(摩訶衍乘)이라 한다. 융통하여 상을 쓸어 없애는 가르침이다. 한 경이 밝히는 바는 이 이치를 벗어나지 않는다. 이와 다르면 옳지 않다.</w:t>
      </w:r>
    </w:p>
    <w:p>
      <w:pPr>
        <w:pStyle w:val="EditorialNote"/>
      </w:pPr>
      <w:r>
        <w:t>교감·번역 메모 | [용어] 文字般若·實相般若는 원문의 대립 구조를 보존하기 위해 전문어를 병기한다.</w:t>
      </w:r>
    </w:p>
    <w:p>
      <w:pPr>
        <w:pStyle w:val="EditorialNote"/>
      </w:pPr>
      <w:r>
        <w:t>교감·번역 메모 | [구문] ‘처음 두 글자’는 제목의 金剛을 가리킨다.</w:t>
      </w:r>
    </w:p>
    <w:p>
      <w:pPr>
        <w:pStyle w:val="EditorialNote"/>
      </w:pPr>
      <w:r>
        <w:t>교감·번역 메모 | [구두] 如金金剛은 문맥상 ‘如金、金剛’으로 나누어 읽었다. 외부 판본 대조는 하지 않았다.</w:t>
      </w:r>
    </w:p>
    <w:p>
      <w:pPr>
        <w:pStyle w:val="EditorialNote"/>
      </w:pPr>
      <w:r>
        <w:t>교감·번역 메모 | [용어] 共·不共般若의 상세한 종파적 정의는 원문이 ‘상례대로 해석한다’고만 하므로 본문 밖에서 보충하지 않는다.</w:t>
      </w:r>
    </w:p>
    <w:p>
      <w:pPr>
        <w:pStyle w:val="EditorialNote"/>
      </w:pPr>
      <w:r>
        <w:t>교감·번역 메모 | [의미 불확실] ‘亦惟般若而得名爾’의 지시 범위는 문맥상 복수 해석 가능성이 있어 직역을 유지했다.</w:t>
      </w:r>
    </w:p>
    <w:p>
      <w:pPr>
        <w:pStyle w:val="EditorialNote"/>
      </w:pPr>
      <w:r>
        <w:t>교감·번역 메모 | [용어] 摩訶衍은 대승을 가리키는 음역어이므로 원문 형태를 살려 병기한다.</w:t>
      </w:r>
    </w:p>
    <w:p>
      <w:pPr>
        <w:pStyle w:val="Heading2"/>
      </w:pPr>
      <w:r>
        <w:t>문단 016  ·  [0567b21]</w:t>
      </w:r>
    </w:p>
    <w:p>
      <w:pPr>
        <w:keepNext/>
      </w:pPr>
      <w:r>
        <w:rPr>
          <w:b/>
          <w:sz w:val="17"/>
        </w:rPr>
        <w:t>원문</w:t>
      </w:r>
    </w:p>
    <w:p>
      <w:pPr>
        <w:pStyle w:val="SourceText"/>
      </w:pPr>
      <w:r>
        <w:t>[0567b21] 【經】如是我聞(止)敷座而坐。</w:t>
      </w:r>
    </w:p>
    <w:p>
      <w:pPr>
        <w:keepNext/>
      </w:pPr>
      <w:r>
        <w:rPr>
          <w:b/>
          <w:sz w:val="17"/>
        </w:rPr>
        <w:t>한국어 직역</w:t>
      </w:r>
    </w:p>
    <w:p>
      <w:pPr>
        <w:pStyle w:val="TranslationText"/>
      </w:pPr>
      <w:r>
        <w:t>【경】“이와 같이 나는 들었다” (止) “자리를 펴고 앉으셨다.”</w:t>
      </w:r>
    </w:p>
    <w:p>
      <w:pPr>
        <w:pStyle w:val="EditorialNote"/>
      </w:pPr>
      <w:r>
        <w:t>교감·번역 메모 | [편집] (止)는 경문 중간 생략을 나타내는 원문 표지로 보존했다.</w:t>
      </w:r>
    </w:p>
    <w:p>
      <w:pPr>
        <w:pStyle w:val="Heading2"/>
      </w:pPr>
      <w:r>
        <w:t>문단 017  ·  [0567b22]</w:t>
      </w:r>
    </w:p>
    <w:p>
      <w:pPr>
        <w:keepNext/>
      </w:pPr>
      <w:r>
        <w:rPr>
          <w:b/>
          <w:sz w:val="17"/>
        </w:rPr>
        <w:t>원문</w:t>
      </w:r>
    </w:p>
    <w:p>
      <w:pPr>
        <w:pStyle w:val="SourceText"/>
      </w:pPr>
      <w:r>
        <w:t>[0567b22] 【論】無著曰。修多羅身。相續義句。今當說。(正謂如是等五事是一經之體。由是義身。般若流行於世。故佛種不斷。此為相續義句)世尊何故以寂靜威儀而坐。顯示唯寂靜者於法能覺能說故(能覺者理。能說者教。非必定而後說。蓋寂而常照之義)。</w:t>
      </w:r>
    </w:p>
    <w:p>
      <w:pPr>
        <w:keepNext/>
      </w:pPr>
      <w:r>
        <w:rPr>
          <w:b/>
          <w:sz w:val="17"/>
        </w:rPr>
        <w:t>한국어 직역</w:t>
      </w:r>
    </w:p>
    <w:p>
      <w:pPr>
        <w:pStyle w:val="TranslationText"/>
      </w:pPr>
      <w:r>
        <w:t>【논】 무착이 말하였다. 수다라신(修多羅身), 상속의구(相續義句)를, 이제 말하겠다. (바로 ‘이와 같이’ 등의 다섯 가지 일이 한 경의 체가 됨을 말한다. 이 의신(義身)으로 말미암아 반야가 세상에 유통되므로 불종이 끊이지 않는다. 이것이 상속의구이다.) 세존은 어째서 고요한 위의로 앉으셨는가? 오직 고요한 자만이 법에 대하여 능히 깨닫고 능히 설할 수 있음을 드러내기 때문이다. (능히 깨닫는 것은 이치이고, 능히 설하는 것은 가르침이다. 반드시 선정에 든 뒤에 설한다는 뜻은 아니며, 대개 고요하면서도 항상 비춘다는 뜻이다.)</w:t>
      </w:r>
    </w:p>
    <w:p>
      <w:pPr>
        <w:pStyle w:val="EditorialNote"/>
      </w:pPr>
      <w:r>
        <w:t>교감·번역 메모 | [용어] 修多羅는 경(經)에 해당하는 음역어이나, 여기서는 논의 고유한 결합어 ‘修多羅身’을 그대로 ‘수다라신’으로 병기한다.</w:t>
      </w:r>
    </w:p>
    <w:p>
      <w:pPr>
        <w:pStyle w:val="EditorialNote"/>
      </w:pPr>
      <w:r>
        <w:t>교감·번역 메모 | [용어] 義身은 원문 자체가 相續義句와 연결해 설명하므로 직역해 ‘의신’으로 병기한다.</w:t>
      </w:r>
    </w:p>
    <w:p>
      <w:pPr>
        <w:pStyle w:val="Heading2"/>
      </w:pPr>
      <w:r>
        <w:t>문단 018  ·  [0567c01]</w:t>
      </w:r>
    </w:p>
    <w:p>
      <w:pPr>
        <w:keepNext/>
      </w:pPr>
      <w:r>
        <w:rPr>
          <w:b/>
          <w:sz w:val="17"/>
        </w:rPr>
        <w:t>원문</w:t>
      </w:r>
    </w:p>
    <w:p>
      <w:pPr>
        <w:pStyle w:val="SourceText"/>
      </w:pPr>
      <w:r>
        <w:t>[0567c01] ○天親無文。</w:t>
      </w:r>
    </w:p>
    <w:p>
      <w:pPr>
        <w:keepNext/>
      </w:pPr>
      <w:r>
        <w:rPr>
          <w:b/>
          <w:sz w:val="17"/>
        </w:rPr>
        <w:t>한국어 직역</w:t>
      </w:r>
    </w:p>
    <w:p>
      <w:pPr>
        <w:pStyle w:val="TranslationText"/>
      </w:pPr>
      <w:r>
        <w:t>○ 천친에게는 글이 없다.</w:t>
      </w:r>
    </w:p>
    <w:p>
      <w:pPr>
        <w:pStyle w:val="Heading2"/>
      </w:pPr>
      <w:r>
        <w:t>문단 019  ·  [0567c01]</w:t>
      </w:r>
    </w:p>
    <w:p>
      <w:pPr>
        <w:keepNext/>
      </w:pPr>
      <w:r>
        <w:rPr>
          <w:b/>
          <w:sz w:val="17"/>
        </w:rPr>
        <w:t>원문</w:t>
      </w:r>
    </w:p>
    <w:p>
      <w:pPr>
        <w:pStyle w:val="SourceText"/>
      </w:pPr>
      <w:r>
        <w:t>[0567c01] ○功德施曰。如是我聞者。顯示此經是世尊所演。非自所作。一時者。說此經時異餘時故。在舍衛國等說處也。令知此地佛曾游止種福因故。一切經首列眾者何。示現如來大威德故。又結集者證己所傳。無異說故。</w:t>
      </w:r>
    </w:p>
    <w:p>
      <w:pPr>
        <w:keepNext/>
      </w:pPr>
      <w:r>
        <w:rPr>
          <w:b/>
          <w:sz w:val="17"/>
        </w:rPr>
        <w:t>한국어 직역</w:t>
      </w:r>
    </w:p>
    <w:p>
      <w:pPr>
        <w:pStyle w:val="TranslationText"/>
      </w:pPr>
      <w:r>
        <w:t>○ 공덕시가 말하였다. “이와 같이 나는 들었다”는 것은, 이 경이 세존께서 연설하신 것임을 드러내며, 스스로 지은 것이 아님을 보인다. “한때”라는 것은, 이 경을 설한 때가 다른 때와 다르기 때문이다. “사위국에 계셨다” 등은 설한 장소이다. 이 땅에 부처님께서 일찍이 노닐며 머무시어 복의 인을 심으셨음을 알게 하기 때문이다. 모든 경의 첫머리에서 대중을 열거하는 것은 어째서인가? 여래의 큰 위덕을 드러내기 위해서이다. 또 결집자가 자신이 전하는 바를 증명하여, 다른 말이 없음을 보이기 위해서이다.</w:t>
      </w:r>
    </w:p>
    <w:p>
      <w:pPr>
        <w:pStyle w:val="Heading2"/>
      </w:pPr>
      <w:r>
        <w:t>문단 020  ·  [0567c06]</w:t>
      </w:r>
    </w:p>
    <w:p>
      <w:pPr>
        <w:keepNext/>
      </w:pPr>
      <w:r>
        <w:rPr>
          <w:b/>
          <w:sz w:val="17"/>
        </w:rPr>
        <w:t>원문</w:t>
      </w:r>
    </w:p>
    <w:p>
      <w:pPr>
        <w:pStyle w:val="SourceText"/>
      </w:pPr>
      <w:r>
        <w:t>[0567c06] 〔會解〕曰。一切經首皆作是語。謂之經前五事。或開為六。謂六成就。所以證信。則曰證信序。亦謂通序。通於諸經。對後別序唯此經故。餘如常釋。亦如前論。爾時世尊下別序也。乞食事本常儀。今以發起無住相施。於其城中次第乞已還至本處者。此大有義。舊作所表觀行等釋。(云云)今別為一說。城以喻涅槃。涅槃本寂滅之理。始以無出而出。出而知返故今還。入城。乞以喻修道。修道亦本有之事。今以無修而修。所修既極而至於果。果則極性之地。故還至本處。因寄忘緣淨累。安空息迹以示之。此所以收衣鉢洗足敷座而坐也。事雖在佛。理宜約凡。所託義顯。抑非虗設也。</w:t>
      </w:r>
    </w:p>
    <w:p>
      <w:pPr>
        <w:keepNext/>
      </w:pPr>
      <w:r>
        <w:rPr>
          <w:b/>
          <w:sz w:val="17"/>
        </w:rPr>
        <w:t>한국어 직역</w:t>
      </w:r>
    </w:p>
    <w:p>
      <w:pPr>
        <w:pStyle w:val="TranslationText"/>
      </w:pPr>
      <w:r>
        <w:t>〔회해〕에서 말하였다. 모든 경의 첫머리는 모두 이와 같은 말을 한다. 이를 ‘경 앞의 다섯 가지 일’이라 한다. 혹은 나누어 여섯으로 삼아, ‘육성취(六成就)’라고 한다. 이것으로 믿음을 증명하므로, 곧 ‘증신서(證信序)’라고 하고, 또한 ‘통서(通序)’라고도 한다. 여러 경에 공통되기 때문이다. 뒤의 별서(別序)가 오직 이 경에만 해당하는 것과 상대하여 말한 것이다. 나머지는 통상적인 해석과 같고, 또 앞의 논과도 같다. “그때 세존께서” 이하가 별서이다. 걸식하는 일은 본래 평상시의 위의이다. 지금은 이것으로 무주상(無住相)의 보시를 일으킨다. 그 성 안에서 차례로 걸식을 마치고 본래의 처소로 돌아온 것은, 매우 큰 뜻이 있다. 옛 해석에서는 관행 등을 나타내는 것으로 풀이하였다. (운운) 이제 별도로 한 가지 설명을 하겠다. 성(城)은 열반을 비유한다. 열반은 본래 적멸의 이치이다. 처음에는 나감이 없으면서 나가고, 나간 뒤에는 돌아갈 줄 알기 때문에 지금 돌아온다. 성에 들어간다. 걸식은 수도(修道)를 비유한다. 수도 또한 본래 있는 일이다. 지금은 닦음이 없으면서 닦고, 닦는 바가 이미 지극해져 과에 이르며, 과는 곧 성품을 궁극한 자리이다. 그러므로 본래의 처소로 돌아온다. 이에 기대어 인연을 잊고 쌓인 번뇌를 깨끗이 하며, 공에 편안히 머물러 자취를 쉬는 것으로 이를 보였다. 이 때문에 옷과 발우를 거두고 발을 씻고 자리를 펴고 앉으신 것이다. 일은 비록 부처님에게 있지만, 이치는 마땅히 범부에게 맞추어 보아야 한다. 의탁한 뜻이 분명하고, 또한 헛되이 설정한 것이 아니다.</w:t>
      </w:r>
    </w:p>
    <w:p>
      <w:pPr>
        <w:pStyle w:val="EditorialNote"/>
      </w:pPr>
      <w:r>
        <w:t>교감·번역 메모 | [구두 불확실] 앞뒤 문맥상 ‘故今還入城’으로 이어 읽을 가능성도 있으나, 원문 파일에는 ‘故今還。入城。’으로 구두되어 있어 그 분절을 그대로 따랐다.</w:t>
      </w:r>
    </w:p>
    <w:p>
      <w:pPr>
        <w:pStyle w:val="Heading2"/>
      </w:pPr>
      <w:r>
        <w:t>문단 021  ·  [0567c18]</w:t>
      </w:r>
    </w:p>
    <w:p>
      <w:pPr>
        <w:keepNext/>
      </w:pPr>
      <w:r>
        <w:rPr>
          <w:b/>
          <w:sz w:val="17"/>
        </w:rPr>
        <w:t>원문</w:t>
      </w:r>
    </w:p>
    <w:p>
      <w:pPr>
        <w:pStyle w:val="SourceText"/>
      </w:pPr>
      <w:r>
        <w:t>[0567c18] 【經】時長老須菩提(止)善付囑諸菩薩。</w:t>
      </w:r>
    </w:p>
    <w:p>
      <w:pPr>
        <w:keepNext/>
      </w:pPr>
      <w:r>
        <w:rPr>
          <w:b/>
          <w:sz w:val="17"/>
        </w:rPr>
        <w:t>한국어 직역</w:t>
      </w:r>
    </w:p>
    <w:p>
      <w:pPr>
        <w:pStyle w:val="TranslationText"/>
      </w:pPr>
      <w:r>
        <w:t>【경】“그때 장로 수보리가” (止) “모든 보살에게 잘 부촉하십니다.”</w:t>
      </w:r>
    </w:p>
    <w:p>
      <w:pPr>
        <w:pStyle w:val="EditorialNote"/>
      </w:pPr>
      <w:r>
        <w:t>교감·번역 메모 | [편집] (止)는 원문의 경문 생략 표지로 보존했다.</w:t>
      </w:r>
    </w:p>
    <w:p>
      <w:pPr>
        <w:pStyle w:val="Heading2"/>
      </w:pPr>
      <w:r>
        <w:t>문단 022  ·  [0567c19]</w:t>
      </w:r>
    </w:p>
    <w:p>
      <w:pPr>
        <w:keepNext/>
      </w:pPr>
      <w:r>
        <w:rPr>
          <w:b/>
          <w:sz w:val="17"/>
        </w:rPr>
        <w:t>원문</w:t>
      </w:r>
    </w:p>
    <w:p>
      <w:pPr>
        <w:pStyle w:val="SourceText"/>
      </w:pPr>
      <w:r>
        <w:t>[0567c19] 【論】無著曰。一種性不斷者(此下正宗)為顯當得佛種不斷義故。須菩提最初白佛言云云。經言善攝第一者。謂已熟菩薩。佛於成道轉法輪時。以前五義中菩薩法(於七種義句除判地立名)建立諸菩薩七種大義。(如地持中說云云)於菩薩所利樂相應。是為善攝。復由六種義故名第一。謂一時乃至六異相時。謂善攝現未利樂法故。差別者謂善攝世禪及三乘法異故。高大者謂攝無有上故。牢固者法畢竟故。普徧者徧攝自他故。異相者於餘未淨菩薩中勝故。言第一付囑者。佛於般涅槃時亦以五義建立付囑諸已得者。令善攝諸未得者。復有六種因緣。一入處謂於善友所善付囑故。二法爾謂菩薩於彼法爾善攝故。三轉教囑餘菩薩亦當轉攝故。如其次第則為不失為悲為尊重六種義足。顯示種性不斷也。</w:t>
      </w:r>
    </w:p>
    <w:p>
      <w:pPr>
        <w:keepNext/>
      </w:pPr>
      <w:r>
        <w:rPr>
          <w:b/>
          <w:sz w:val="17"/>
        </w:rPr>
        <w:t>한국어 직역</w:t>
      </w:r>
    </w:p>
    <w:p>
      <w:pPr>
        <w:pStyle w:val="TranslationText"/>
      </w:pPr>
      <w:r>
        <w:t>【논】 무착이 말하였다. 첫째 ‘종성이 끊이지 않음’이라는 것은 (이 아래가 정종분이다) 장차 불종이 끊이지 않음을 드러내기 위한 것이다. 수보리가 처음 부처님께 아뢰어 말한 것 등이다. 운운. 경에서 “선섭(善攝)이 제일이다”라고 한 것은, 이미 성숙한 보살을 말한다. 부처님께서 성도하여 법륜을 굴리실 때, 앞의 다섯 뜻 가운데 보살법으로써 (일곱 가지 의구 가운데 판지(判地)와 입명(立名)을 제외하고) 여러 보살에게 일곱 가지 큰 뜻을 세우셨다. (『지지(地持)』에서 말한 것과 같다. 운운.) 보살에게 이롭게 하고 즐겁게 하는 것과 상응하니, 이것이 선섭이다. 또 여섯 가지 뜻으로 말미암아 ‘제일’이라 이름한다. 곧 첫째 ‘때[時]’에서 여섯째 ‘다른 양상[異相]’에 이르기까지이다. 현재와 미래의 이롭고 즐거운 법을 잘 섭수하기 때문이다. ‘차별’이라는 것은 세간의 선(禪)과 삼승법의 차이를 잘 섭수하기 때문이다. ‘고대(高大)’라는 것은 그보다 위가 없는 것을 섭수하기 때문이다. ‘견고’라는 것은 법이 필경이기 때문이다. ‘보편’이라는 것은 자신과 남을 두루 섭수하기 때문이다. ‘다른 양상’이라는 것은 나머지 아직 청정하지 못한 보살들 가운데 뛰어나기 때문이다. “제일의 부촉”이라고 한 것은, 부처님께서 반열반하실 때에도 또한 다섯 뜻으로 이미 얻은 이들에게 부촉을 세우시어, 아직 얻지 못한 이들을 잘 섭수하게 하신 것이다. 또 여섯 가지 인연이 있다. 첫째 입처(入處)는 선우(善友)의 처소에서 잘 부촉하기 때문이다. 둘째 법이 그러함[法爾]은 보살이 그 법의 본성상 잘 섭수하기 때문이다. 셋째 전교(轉教)는 다른 보살에게도 마땅히 다시 차례로 섭수하도록 부촉하기 때문이다. 그 차례대로 곧 불실을 위하고, 자비를 위하고, 존중을 위하는 것이 되어 여섯 가지 뜻이 갖추어진다. 종성이 끊이지 않음을 드러내는 것이다.</w:t>
      </w:r>
    </w:p>
    <w:p>
      <w:pPr>
        <w:pStyle w:val="EditorialNote"/>
      </w:pPr>
      <w:r>
        <w:t>교감·번역 메모 | [구문] ‘以前五義中菩薩法’의 결합은 압축되어 있어 어순을 최소한 조정해 직역하였다.</w:t>
      </w:r>
    </w:p>
    <w:p>
      <w:pPr>
        <w:pStyle w:val="EditorialNote"/>
      </w:pPr>
      <w:r>
        <w:t>교감·번역 메모 | [구두 불확실] 원문 ‘一時乃至六異相時’는 뒤 문장과 이어 ‘一時…六異相。時謂…’로 구두할 가능성이 있다. 번역은 여섯 항목의 첫째 時와 여섯째 異相을 가리키는 것으로 처리했다.</w:t>
      </w:r>
    </w:p>
    <w:p>
      <w:pPr>
        <w:pStyle w:val="EditorialNote"/>
      </w:pPr>
      <w:r>
        <w:t>교감·번역 메모 | [구문 불확실] 이 대목은 ‘三轉教’ 뒤에 곧바로 ‘六種義足’이라 하여 중간 항목의 표면적 열거가 생략된 압축문이다. 임의로 누락 항목을 복원하지 않았다.</w:t>
      </w:r>
    </w:p>
    <w:p>
      <w:pPr>
        <w:pStyle w:val="Heading2"/>
      </w:pPr>
      <w:r>
        <w:t>문단 023  ·  [0568a08]</w:t>
      </w:r>
    </w:p>
    <w:p>
      <w:pPr>
        <w:keepNext/>
      </w:pPr>
      <w:r>
        <w:rPr>
          <w:b/>
          <w:sz w:val="17"/>
        </w:rPr>
        <w:t>원문</w:t>
      </w:r>
    </w:p>
    <w:p>
      <w:pPr>
        <w:pStyle w:val="SourceText"/>
      </w:pPr>
      <w:r>
        <w:t>[0568a08] 頌曰(彌勒)。</w:t>
        <w:br/>
        <w:t xml:space="preserve">　巧護義應知　　加彼身同行　　不退得未得</w:t>
        <w:br/>
        <w:t xml:space="preserve">　是名善付囑</w:t>
      </w:r>
    </w:p>
    <w:p>
      <w:pPr>
        <w:keepNext/>
      </w:pPr>
      <w:r>
        <w:rPr>
          <w:b/>
          <w:sz w:val="17"/>
        </w:rPr>
        <w:t>한국어 직역</w:t>
      </w:r>
    </w:p>
    <w:p>
      <w:pPr>
        <w:pStyle w:val="TranslationText"/>
      </w:pPr>
      <w:r>
        <w:t>송에서 말한다. (미륵)</w:t>
        <w:br/>
        <w:t>교묘히 보호한다는 뜻을 알아야 하니　　그에게 더하여 몸으로 함께 행하고　　얻었거나 얻지 못했거나 물러나지 않게 하며</w:t>
        <w:br/>
        <w:t>이를 이름하여 잘 부촉함이라 한다.</w:t>
      </w:r>
    </w:p>
    <w:p>
      <w:pPr>
        <w:pStyle w:val="EditorialNote"/>
      </w:pPr>
      <w:r>
        <w:t>교감·번역 메모 | [게송] 원문의 행 배열과 병렬 관계를 유지해 직역하였다.</w:t>
      </w:r>
    </w:p>
    <w:p>
      <w:pPr>
        <w:pStyle w:val="Heading2"/>
      </w:pPr>
      <w:r>
        <w:t>문단 024  ·  [0568a11]</w:t>
      </w:r>
    </w:p>
    <w:p>
      <w:pPr>
        <w:keepNext/>
      </w:pPr>
      <w:r>
        <w:rPr>
          <w:b/>
          <w:sz w:val="17"/>
        </w:rPr>
        <w:t>원문</w:t>
      </w:r>
    </w:p>
    <w:p>
      <w:pPr>
        <w:pStyle w:val="SourceText"/>
      </w:pPr>
      <w:r>
        <w:t>[0568a11] ○天親釋曰(魏譯)謂於已熟菩薩身中與智慧力。令成就佛法故(自行)又與教化力攝取眾生故。(化他)是即同行義名為善護。不退得未得者。謂於未熟菩薩中。功德有得未得。懼其退失。付授智者令得不退故。又為得不退者不捨大乘故。未得不退者欲令勝進故。是名善付囑。</w:t>
      </w:r>
    </w:p>
    <w:p>
      <w:pPr>
        <w:keepNext/>
      </w:pPr>
      <w:r>
        <w:rPr>
          <w:b/>
          <w:sz w:val="17"/>
        </w:rPr>
        <w:t>한국어 직역</w:t>
      </w:r>
    </w:p>
    <w:p>
      <w:pPr>
        <w:pStyle w:val="TranslationText"/>
      </w:pPr>
      <w:r>
        <w:t>○ 천친이 해석하여 말한다. (위역) 이미 성숙한 보살의 몸에 지혜의 힘을 주어, 불법을 성취하게 하기 때문이고(자행), 또 교화의 힘을 주어 중생을 섭취하게 하기 때문이다. (화타) 이것이 곧 ‘함께 행함[同行]’의 뜻이며, 이름하여 선호(善護)라고 한다. “얻은 것과 얻지 못한 것에서 물러나지 않는다”는 것은, 아직 성숙하지 못한 보살들 가운데, 공덕에는 이미 얻은 것과 아직 얻지 못한 것이 있는데, 그것이 물러나 잃어버릴까 염려하여, 지혜 있는 자에게 부촉해 주어 불퇴를 얻게 하기 때문이다. 또 이미 불퇴를 얻은 자에게는 대승을 버리지 않게 하기 위한 것이고, 아직 불퇴를 얻지 못한 자에게는 더욱 나아가게 하려는 것이다. 이를 이름하여 잘 부촉함이라 한다.</w:t>
      </w:r>
    </w:p>
    <w:p>
      <w:pPr>
        <w:pStyle w:val="Heading2"/>
      </w:pPr>
      <w:r>
        <w:t>문단 025  ·  [0568a16]</w:t>
      </w:r>
    </w:p>
    <w:p>
      <w:pPr>
        <w:keepNext/>
      </w:pPr>
      <w:r>
        <w:rPr>
          <w:b/>
          <w:sz w:val="17"/>
        </w:rPr>
        <w:t>원문</w:t>
      </w:r>
    </w:p>
    <w:p>
      <w:pPr>
        <w:pStyle w:val="SourceText"/>
      </w:pPr>
      <w:r>
        <w:t>[0568a16] ○唐譯。以善護為勝利益。以付囑得委寄。餘文大同。</w:t>
      </w:r>
    </w:p>
    <w:p>
      <w:pPr>
        <w:keepNext/>
      </w:pPr>
      <w:r>
        <w:rPr>
          <w:b/>
          <w:sz w:val="17"/>
        </w:rPr>
        <w:t>한국어 직역</w:t>
      </w:r>
    </w:p>
    <w:p>
      <w:pPr>
        <w:pStyle w:val="TranslationText"/>
      </w:pPr>
      <w:r>
        <w:t>○ 당역에서는, ‘선호(善護)’를 ‘뛰어난 이익[勝利益]’으로 삼고, ‘부촉(付囑)’을 ‘위기(委寄)’로 옮겼다. 나머지 글은 대체로 같다.</w:t>
      </w:r>
    </w:p>
    <w:p>
      <w:pPr>
        <w:pStyle w:val="EditorialNote"/>
      </w:pPr>
      <w:r>
        <w:t>교감·번역 메모 | [판본] 이 대목은 당역의 용어 선택을 비교하는 문장으로, 委寄를 음·뜻을 함께 보존해 옮겼다.</w:t>
      </w:r>
    </w:p>
    <w:p>
      <w:pPr>
        <w:pStyle w:val="Heading2"/>
      </w:pPr>
      <w:r>
        <w:t>문단 026  ·  [0568a17]</w:t>
      </w:r>
    </w:p>
    <w:p>
      <w:pPr>
        <w:keepNext/>
      </w:pPr>
      <w:r>
        <w:rPr>
          <w:b/>
          <w:sz w:val="17"/>
        </w:rPr>
        <w:t>원문</w:t>
      </w:r>
    </w:p>
    <w:p>
      <w:pPr>
        <w:pStyle w:val="SourceText"/>
      </w:pPr>
      <w:r>
        <w:t>[0568a17] ○功德施曰。諸大乘中廣說世尊等功德。須菩提已生淨信。故言希有。護念有二種。謂真實護念。如來攝受令悟也。第一護念。令轉化無量眾生也。何故付囑。為未見真實者贊喜。當成如來體相故。付諸菩薩俾其瞻護。此亦有二。為已生佛法者令增長故。為未生者付之令生故。何因獨贊未見實者。為憫彼未得勝智。勸誘令進故。</w:t>
      </w:r>
    </w:p>
    <w:p>
      <w:pPr>
        <w:keepNext/>
      </w:pPr>
      <w:r>
        <w:rPr>
          <w:b/>
          <w:sz w:val="17"/>
        </w:rPr>
        <w:t>한국어 직역</w:t>
      </w:r>
    </w:p>
    <w:p>
      <w:pPr>
        <w:pStyle w:val="TranslationText"/>
      </w:pPr>
      <w:r>
        <w:t>○ 공덕시가 말하였다. 여러 대승 가운데 세존 등의 공덕을 널리 설하였고, 수보리는 이미 청정한 믿음을 내었으므로, 그러므로 “희유합니다”라고 말하였다. 호념(護念)에는 두 종류가 있다. 곧 진실한 호념으로, 여래가 섭수하여 깨닫게 하는 것이다. 또 제일의 호념은, 한량없는 중생을 차례로 교화하게 하는 것이다. 어째서 부촉하는가? 아직 진실을 보지 못한 이를 찬탄하여 기쁘게 하기 위한 것이니, 장차 여래의 체상(體相)을 이루기 때문이다. 여러 보살에게 부촉하여 그들을 살펴 보호하게 한다. 이것에도 또한 두 가지가 있다. 이미 불법이 생긴 이는 그것을 자라게 하기 위함이고, 아직 생기지 않은 이는 그에게 부촉하여 생기게 하기 위함이다. 무슨 까닭으로 유독 아직 진실을 보지 못한 이만 찬탄하는가? 그들이 아직 뛰어난 지혜를 얻지 못한 것을 가엾이 여겨, 권하고 이끌어 나아가게 하기 때문이다.</w:t>
      </w:r>
    </w:p>
    <w:p>
      <w:pPr>
        <w:pStyle w:val="Heading2"/>
      </w:pPr>
      <w:r>
        <w:t>문단 027  ·  [0568a24]</w:t>
      </w:r>
    </w:p>
    <w:p>
      <w:pPr>
        <w:keepNext/>
      </w:pPr>
      <w:r>
        <w:rPr>
          <w:b/>
          <w:sz w:val="17"/>
        </w:rPr>
        <w:t>원문</w:t>
      </w:r>
    </w:p>
    <w:p>
      <w:pPr>
        <w:pStyle w:val="SourceText"/>
      </w:pPr>
      <w:r>
        <w:t>[0568a24] 〔會解〕曰。希有之歎發於如來未言之前。其有旨哉。正猶須菩提巖中宴坐。天帝釋空中雨華云云。以彼顯此。旨意合同。是須菩提與如來兩鏡相照。於中熾然演說。故發是歎。良有以也。若置是說。則希有之言只是稱歎之辭。其有二意。一則先已聞佛功德。及前所說般若。故有是歎。如前論。一則發起後問以為言端。謂如來能以是般若護念諸菩薩。令其自行成就故。復以是般若付囑諸菩薩。令其化道具足故。所以為善為希有。顯如來之至德。故有應云何住云何降伏其心之請。冀其必答也。而論約三時及根熟未熟等言者。亦一往對明爾。竟顯善攝付囑遞相轉教。愈彰佛種不斷矣。</w:t>
      </w:r>
    </w:p>
    <w:p>
      <w:pPr>
        <w:keepNext/>
      </w:pPr>
      <w:r>
        <w:rPr>
          <w:b/>
          <w:sz w:val="17"/>
        </w:rPr>
        <w:t>한국어 직역</w:t>
      </w:r>
    </w:p>
    <w:p>
      <w:pPr>
        <w:pStyle w:val="TranslationText"/>
      </w:pPr>
      <w:r>
        <w:t>〔회해〕에서 말하였다. “희유합니다”라는 찬탄은 여래께서 아직 말씀하시기 전에 나왔다. 그 뜻이 있지 않겠는가? 바로 수보리가 바위 속에서 편안히 앉아 있었을 때와 같아서, 천제석이 공중에서 꽃을 내렸다는 것 등이다. 운운. 저것으로 이것을 드러내면, 뜻이 서로 합치한다. 이는 수보리와 여래라는 두 거울이 서로 비추는 것과 같고, 그 가운데서 성대하게 설법이 펼쳐진다. 그러므로 이러한 찬탄을 낸 것이다. 참으로 까닭이 있다. 만일 이 설명을 제쳐 둔다면, 곧 “희유합니다”라는 말은 단지 칭찬의 말일 뿐이다. 그 말에는 두 뜻이 있다. 하나는 이미 먼저 부처님의 공덕을 들었고, 또 앞에서 설한 반야를 들었기 때문에, 그러므로 이러한 찬탄을 하였다는 것이다. 앞의 논과 같다. 또 하나는 뒤의 질문을 일으키기 위해 말머리로 삼았다는 것이다. 곧 여래께서 능히 이 반야로 모든 보살을 호념하시어, 그들의 자행을 성취하게 하시고, 또 이 반야로 모든 보살에게 부촉하시어, 그들의 교화의 도를 갖추게 하시기 때문이다. 그러므로 ‘잘한다[善]’ 하고 ‘희유하다’고 하는 것이다. 여래의 지극한 덕을 드러내므로, 그러므로 “어떻게 머물러야 하며 어떻게 그 마음을 항복시켜야 합니까”라는 청이 있게 된 것이다. 반드시 대답해 주시기를 바란 것이다. 그런데 논에서 세 시기와 근기가 성숙하거나 성숙하지 않은 것 등에 의거해 말한 것은, 또 우선 서로 상대하여 밝힌 것일 뿐이다. 마침내 선섭과 부촉이 차례로 서로 가르침을 돌려 전함을 드러내니, 불종이 끊이지 않음을 더욱 분명히 한다.</w:t>
      </w:r>
    </w:p>
    <w:p>
      <w:pPr>
        <w:pStyle w:val="Heading2"/>
      </w:pPr>
      <w:r>
        <w:t>문단 028  ·  [0568b12]</w:t>
      </w:r>
    </w:p>
    <w:p>
      <w:pPr>
        <w:keepNext/>
      </w:pPr>
      <w:r>
        <w:rPr>
          <w:b/>
          <w:sz w:val="17"/>
        </w:rPr>
        <w:t>원문</w:t>
      </w:r>
    </w:p>
    <w:p>
      <w:pPr>
        <w:pStyle w:val="SourceText"/>
      </w:pPr>
      <w:r>
        <w:t>[0568b12] 【經】世尊善男子善女人發阿耨多羅三藐三菩提心(止)願樂欲聞。</w:t>
      </w:r>
    </w:p>
    <w:p>
      <w:pPr>
        <w:keepNext/>
      </w:pPr>
      <w:r>
        <w:rPr>
          <w:b/>
          <w:sz w:val="17"/>
        </w:rPr>
        <w:t>한국어 직역</w:t>
      </w:r>
    </w:p>
    <w:p>
      <w:pPr>
        <w:pStyle w:val="TranslationText"/>
      </w:pPr>
      <w:r>
        <w:t>【경】“세존이시여, 선남자와 선여인이 아뇩다라삼먁삼보리심을 내면” (止) “바라고 즐겨 듣고자 합니다.”</w:t>
      </w:r>
    </w:p>
    <w:p>
      <w:pPr>
        <w:pStyle w:val="EditorialNote"/>
      </w:pPr>
      <w:r>
        <w:t>교감·번역 메모 | [편집] (止)는 중간 경문 생략 표지이다. 阿耨多羅三藐三菩提는 원문의 음역을 살려 음역하였다.</w:t>
      </w:r>
    </w:p>
    <w:p>
      <w:pPr>
        <w:pStyle w:val="Heading2"/>
      </w:pPr>
      <w:r>
        <w:t>문단 029  ·  [0568b14]</w:t>
      </w:r>
    </w:p>
    <w:p>
      <w:pPr>
        <w:keepNext/>
      </w:pPr>
      <w:r>
        <w:rPr>
          <w:b/>
          <w:sz w:val="17"/>
        </w:rPr>
        <w:t>원문</w:t>
      </w:r>
    </w:p>
    <w:p>
      <w:pPr>
        <w:pStyle w:val="SourceText"/>
      </w:pPr>
      <w:r>
        <w:t>[0568b14] 【論】無著曰。此下第二發起行相。須菩提問者有六因緣。一為斷疑故。(如天親斷疑之釋。蓋亦出此)二為樂福德者。聞多功德。於般若起信解故。三為已成熟者。入甚深義故。四為不輕賤者。由貪受持。不退轉故。五為已得順攝及淨心者。於法得入而生喜故。六為今來世正法久住故。亦即般若令佛種不斷故。經言應云何住者。住謂欲願。言欲者正求。願者有所求故作心思念也應修行者。謂相應三摩鉢帝故。(亦云鉢提三摩提等)無分別定也。應降伏其心者。謂攝伏散亂故。若彼定。心散時。制令還住也。又次第顯三種道謂攝道。成就道不失道。於三種菩提唯問發行菩薩乘。以善問故。故稱善哉也。</w:t>
      </w:r>
    </w:p>
    <w:p>
      <w:pPr>
        <w:keepNext/>
      </w:pPr>
      <w:r>
        <w:rPr>
          <w:b/>
          <w:sz w:val="17"/>
        </w:rPr>
        <w:t>한국어 직역</w:t>
      </w:r>
    </w:p>
    <w:p>
      <w:pPr>
        <w:pStyle w:val="TranslationText"/>
      </w:pPr>
      <w:r>
        <w:t>【논】 무착이 말하였다. 이 아래는 둘째, 행상을 일으킴이다. 수보리가 질문한 데에는 여섯 가지 인연이 있다. 첫째는 의심을 끊기 위해서이다. (천친의 단의 해석과 같다. 대개 또한 여기에서 나온 것이다.) 둘째는 복덕을 좋아하는 이를 위해서이다. 많은 공덕을 들으면, 반야에 대하여 믿음과 이해를 일으키기 때문이다. 셋째는 이미 성숙한 이를 위해서이다. 심오한 뜻에 들어가게 하기 때문이다. 넷째는 가벼이 여기지 않는 이를 위해서이다. 수지하기를 간절히 바라므로, 퇴전하지 않기 때문이다. 다섯째는 이미 순섭(順攝)과 청정한 마음을 얻은 이를 위해서이다. 법에 들어가 기쁨을 내게 하기 때문이다. 여섯째는 지금과 오는 세상에 정법이 오래 머물게 하기 위해서이다. 또한 곧 반야로 하여금 불종이 끊이지 않게 하기 위해서이다. 경에서 “어떻게 머물러야 하는가”라고 한 것은, ‘머문다[住]’는 것은 욕구와 서원을 말한다. ‘욕구[欲]’라는 것은 바로 구하는 것이고, ‘서원[願]’이라는 것은 구하는 바가 있기 때문에 마음을 내어 사유하는 것이다. “마땅히 수행해야 한다”라는 것은, 상응하는 삼마발제(三摩鉢帝)이기 때문이다. (또 발제·삼마제 등이라고도 한다.) 곧 분별 없는 선정이다. “마땅히 그 마음을 항복시켜야 한다”라는 것은, 산란함을 거두어 제압하기 때문이다. 만일 그 선정에서, 마음이 흩어질 때에는, 제어하여 다시 머물게 하는 것이다. 또 차례로 세 가지 도를 드러내니, 곧 섭도(攝道), 성취도(成就道), 불실도(不失道)이다. 세 가지 보리 가운데 오직 행을 일으키는 보살승에 대해서만 물었다. 잘 물었기 때문에, 그러므로 “훌륭하도다”라고 칭한 것이다.</w:t>
      </w:r>
    </w:p>
    <w:p>
      <w:pPr>
        <w:pStyle w:val="EditorialNote"/>
      </w:pPr>
      <w:r>
        <w:t>교감·번역 메모 | [구문] 貪은 여기서 수지를 강하게 원하고 붙드는 뜻으로 문맥상 직역을 완화했으나, 평가적 의미를 추가하지 않았다.</w:t>
      </w:r>
    </w:p>
    <w:p>
      <w:pPr>
        <w:pStyle w:val="EditorialNote"/>
      </w:pPr>
      <w:r>
        <w:t>교감·번역 메모 | [용어] 順攝은 이 문맥의 기술어로 보아 음을 병기하며 임의로 교학적 정의를 보충하지 않는다.</w:t>
      </w:r>
    </w:p>
    <w:p>
      <w:pPr>
        <w:pStyle w:val="EditorialNote"/>
      </w:pPr>
      <w:r>
        <w:t>교감·번역 메모 | [용어] 欲願은 여기서 보리를 구하는 의욕과 서원을 가리킨다.</w:t>
      </w:r>
    </w:p>
    <w:p>
      <w:pPr>
        <w:pStyle w:val="EditorialNote"/>
      </w:pPr>
      <w:r>
        <w:t>교감·번역 메모 | [구두 불확실] 원문은 願의 설명과 應修行者가 연속되어 있어 문맥에 따라 구두하였다.</w:t>
      </w:r>
    </w:p>
    <w:p>
      <w:pPr>
        <w:pStyle w:val="EditorialNote"/>
      </w:pPr>
      <w:r>
        <w:t>교감·번역 메모 | [용어] 三摩鉢帝는 선정 관련 음역어이므로 원 음역을 보존한다.</w:t>
      </w:r>
    </w:p>
    <w:p>
      <w:pPr>
        <w:pStyle w:val="EditorialNote"/>
      </w:pPr>
      <w:r>
        <w:t>교감·번역 메모 | [용어] 攝道는 마음을 거두는 길이라는 기술어로 보아 한자를 병기한다.</w:t>
      </w:r>
    </w:p>
    <w:p>
      <w:pPr>
        <w:pStyle w:val="EditorialNote"/>
      </w:pPr>
      <w:r>
        <w:t>교감·번역 메모 | [구문 불확실] 發行菩薩乘의 결합은 압축되어 있으나 ‘행을 일으키는 보살승’으로 직역했다.</w:t>
      </w:r>
    </w:p>
    <w:p>
      <w:pPr>
        <w:pStyle w:val="Heading2"/>
      </w:pPr>
      <w:r>
        <w:t>문단 030  ·  [0568c01]</w:t>
      </w:r>
    </w:p>
    <w:p>
      <w:pPr>
        <w:keepNext/>
      </w:pPr>
      <w:r>
        <w:rPr>
          <w:b/>
          <w:sz w:val="17"/>
        </w:rPr>
        <w:t>원문</w:t>
      </w:r>
    </w:p>
    <w:p>
      <w:pPr>
        <w:pStyle w:val="SourceText"/>
      </w:pPr>
      <w:r>
        <w:t>[0568c01] ○二論無文。</w:t>
      </w:r>
    </w:p>
    <w:p>
      <w:pPr>
        <w:keepNext/>
      </w:pPr>
      <w:r>
        <w:rPr>
          <w:b/>
          <w:sz w:val="17"/>
        </w:rPr>
        <w:t>한국어 직역</w:t>
      </w:r>
    </w:p>
    <w:p>
      <w:pPr>
        <w:pStyle w:val="TranslationText"/>
      </w:pPr>
      <w:r>
        <w:t>○두 논에는 글이 없다.</w:t>
      </w:r>
    </w:p>
    <w:p>
      <w:pPr>
        <w:pStyle w:val="Heading2"/>
      </w:pPr>
      <w:r>
        <w:t>문단 031  ·  [0568c01]</w:t>
      </w:r>
    </w:p>
    <w:p>
      <w:pPr>
        <w:keepNext/>
      </w:pPr>
      <w:r>
        <w:rPr>
          <w:b/>
          <w:sz w:val="17"/>
        </w:rPr>
        <w:t>원문</w:t>
      </w:r>
    </w:p>
    <w:p>
      <w:pPr>
        <w:pStyle w:val="SourceText"/>
      </w:pPr>
      <w:r>
        <w:t>[0568c01] ○功德施曰。謂所護念。付囑菩薩。趣向佛乘。應云何住等。住謂於何相果心住。願求。修行者當修何行而得其果。降伏者降何等心使因清淨。諸法先因而後果。今何先贊果德。令彼欣求而修因故。諦聽者心專一境故。善者如理生信。思念者敬持不忘。應如是住等者。如其次第。住如是果。修如是行。淨如是心。即因清淨。</w:t>
      </w:r>
    </w:p>
    <w:p>
      <w:pPr>
        <w:keepNext/>
      </w:pPr>
      <w:r>
        <w:rPr>
          <w:b/>
          <w:sz w:val="17"/>
        </w:rPr>
        <w:t>한국어 직역</w:t>
      </w:r>
    </w:p>
    <w:p>
      <w:pPr>
        <w:pStyle w:val="TranslationText"/>
      </w:pPr>
      <w:r>
        <w:t>○ 공덕시가 말하였다. 곧 호념(護念)받는 바의, 부촉받은 보살이, 불승(佛乘)으로 나아가는 데에 관하여, “어떻게 머물러야 하는가” 등을 말한 것이다. ‘머문다’는 것은 어떤 상과 과에 마음이 머물러, 원하여 구하는지를 말한다. ‘수행한다’는 것은 어떤 행을 닦아야 그 과를 얻는가 하는 것이다. ‘항복시킨다’는 것은 어떤 마음을 항복시켜 인(因)을 청정하게 하는가 하는 것이다. 모든 법은 먼저 인이 있고 뒤에 과가 있다. 그런데 지금 어찌하여 먼저 과덕을 찬탄하는가? 그로 하여금 기꺼이 구하여 인을 닦게 하기 때문이다. ‘자세히 들으라[諦聽]’는 것은 마음을 한 경계에 전일하게 하기 때문이다. ‘잘[善]’이라는 것은 이치대로 믿음을 내는 것이고, ‘생각하라[思念]’는 것은 공경히 지녀 잊지 않는 것이다. “마땅히 이와 같이 머물러야 한다” 등은, 그 차례대로, 이와 같은 과에 머물고, 이와 같은 행을 닦으며, 이와 같은 마음을 청정하게 하는 것이다. 곧 인이 청정해지는 것이다.</w:t>
      </w:r>
    </w:p>
    <w:p>
      <w:pPr>
        <w:pStyle w:val="EditorialNote"/>
      </w:pPr>
      <w:r>
        <w:t>교감·번역 메모 | [구문] 뒤의 구절들과 이어지는 압축 구문이다.</w:t>
      </w:r>
    </w:p>
    <w:p>
      <w:pPr>
        <w:pStyle w:val="Heading2"/>
      </w:pPr>
      <w:r>
        <w:t>문단 032  ·  [0568c08]</w:t>
      </w:r>
    </w:p>
    <w:p>
      <w:pPr>
        <w:keepNext/>
      </w:pPr>
      <w:r>
        <w:rPr>
          <w:b/>
          <w:sz w:val="17"/>
        </w:rPr>
        <w:t>원문</w:t>
      </w:r>
    </w:p>
    <w:p>
      <w:pPr>
        <w:pStyle w:val="SourceText"/>
      </w:pPr>
      <w:r>
        <w:t>[0568c08] 〔會解〕曰。空生將申發問。先言菩薩發是心者。蓋凡求佛道。莫不始於是心。終於此道。始於是心者。發行之本也。終於此道者。所期之果也。所以言之先正其本也。即問應云何住等。謂若發是心。必有所住之地。欲住其住者。無住之理也。豈住相心所能契哉。故必降伏其心。故下文言發心度生。不住於相。正答是問也。魏譯於中加云何修行句。秦本略之。今謂彼各有意。不須和會。但如魏譯。雖謂二外有修。始得相應。故以相應釋行。其於後答。略不相當。似未盡善。(如後論)若什譯則謂既住且伏。是即修行。故以答顯問。文義宛齊。則知秦本為善。佛既印述所問。則曰應如是住等。或謂此二句正示玄要。然以上根達觀。非無此理。蓋如是者直下指體之辭。於此見得。便是般若之體。不動一絲毫。如是而住。如是降伏其心。無不可者。但釋經之法不爾。既曰唯然世尊願樂欲聞。豈空生不能此解。論家不知其理。要當依文解釋。不可別自談玄。使文理不合。故知是二字。只是標示所說爾。</w:t>
      </w:r>
    </w:p>
    <w:p>
      <w:pPr>
        <w:keepNext/>
      </w:pPr>
      <w:r>
        <w:rPr>
          <w:b/>
          <w:sz w:val="17"/>
        </w:rPr>
        <w:t>한국어 직역</w:t>
      </w:r>
    </w:p>
    <w:p>
      <w:pPr>
        <w:pStyle w:val="TranslationText"/>
      </w:pPr>
      <w:r>
        <w:t>〔회해〕에서 말하였다. 공생(空生)이 장차 질문을 펴려 하면서, 먼저 “보살이 이 마음을 낸다”고 말한 것은, 대개 무릇 불도를 구하는 이는, 이 마음에서 시작하지 않는 이가 없고, 이 도에서 끝난다. 이 마음에서 시작한다는 것은, 행을 일으키는 근본이고, 이 도에서 끝난다는 것은, 기약하는 과이다. 그러므로 이것을 먼저 말하여 그 근본을 바르게 한 것이다. 곧 “어떻게 머물러야 하는가” 등을 묻는다. 말하자면 만일 이 마음을 냈다면, 반드시 머물 바의 자리가 있어야 한다. 그 머물 바에 머물고자 한다는 것은, 머묾 없음[無住]의 이치이다. 어찌 상에 머무는 마음이 능히 계합할 수 있겠는가? 그러므로 반드시 그 마음을 항복시켜야 한다. 그러므로 아래 글에서 발심하여 중생을 제도하되, 상에 머물지 않는다고 말하였으니, 바로 이 물음에 답한 것이다. 위역(魏譯)은 그 가운데 “어떻게 수행하는가”라는 구절을 더하였다. 진본(秦本)은 그것을 생략하였다. 내가 보기에 양자는 각각 뜻이 있으니, 굳이 회통할 필요가 없다. 다만 위역과 같이 보면, 비록 두 가지 밖에 수행이 따로 있다고 말하여, 비로소 상응하게 된다고 하고, 그러므로 ‘상응’으로 수행을 해석한다. 그러나 뒤의 답에 있어서는, 대략 서로 맞지 않아, 완전히 좋다고 하기는 어려운 듯하다. (뒤의 논을 보라.) 만일 구마라집의 번역으로 보면, 이미 머물고 또 항복하는 것이, 곧 수행이다. 그러므로 답으로써 물음을 드러냈고, 문장과 뜻이 완연히 가지런하다. 그러므로 진본이 좋음을 알 수 있다. 부처님께서 이미 물은 바를 인가하여 거듭 말씀하시고, 곧 “마땅히 이와 같이 머물러야 한다” 등이라고 하셨다. 혹자는 이 두 구절이 바로 현묘한 요체를 보인다고 말한다. 그러나 상근기가 통달하여 관한다면, 이 이치가 없지는 않다. 대개 ‘이와 같이[如是]’라는 것은 바로 그 자리에서 체를 가리키는 말이다. 여기에서 알아차리면, 곧 반야의 체이다. 한 터럭만큼도 움직이지 않고, 이와 같이 머물며, 이와 같이 그 마음을 항복시킨다면, 옳지 않을 것이 없다. 그러나 경을 해석하는 법은 그렇지 않다. 이미 “그렇습니다, 세존이시여. 즐겨 듣고자 합니다”라고 하였는데, 어찌 공생이 이러한 해석을 할 수 없었다고 하겠는가? 논사가 그 이치를 알지 못했다고 할 수도 없다. 마땅히 글에 의거하여 해석해야 하며, 따로 스스로 현묘한 이치를 말해서는 안 되며, 문장과 이치가 맞지 않게 해서는 안 된다. 그러므로 이 두 글자[如是]는, 다만 말할 바를 표지해 보이는 것일 뿐임을 알 수 있다.</w:t>
      </w:r>
    </w:p>
    <w:p>
      <w:pPr>
        <w:pStyle w:val="EditorialNote"/>
      </w:pPr>
      <w:r>
        <w:t>교감·번역 메모 | [고유명사] 空生은 수보리의 별칭이다.</w:t>
      </w:r>
    </w:p>
    <w:p>
      <w:pPr>
        <w:pStyle w:val="EditorialNote"/>
      </w:pPr>
      <w:r>
        <w:t>교감·번역 메모 | [구문 불확실] 二外有修는 앞의 住·降伏 두 항목 밖에 ‘修行’을 별도 항목으로 둔다는 뜻으로 읽었다.</w:t>
      </w:r>
    </w:p>
    <w:p>
      <w:pPr>
        <w:pStyle w:val="EditorialNote"/>
      </w:pPr>
      <w:r>
        <w:t>교감·번역 메모 | [최소 보충] ‘두 글자’가 如是를 가리킴은 바로 앞 문맥에 따라 명시했다.</w:t>
      </w:r>
    </w:p>
    <w:p>
      <w:pPr>
        <w:pStyle w:val="Heading2"/>
      </w:pPr>
      <w:r>
        <w:t>문단 033  ·  [0569a02]</w:t>
      </w:r>
    </w:p>
    <w:p>
      <w:pPr>
        <w:keepNext/>
      </w:pPr>
      <w:r>
        <w:rPr>
          <w:b/>
          <w:sz w:val="17"/>
        </w:rPr>
        <w:t>원문</w:t>
      </w:r>
    </w:p>
    <w:p>
      <w:pPr>
        <w:pStyle w:val="SourceText"/>
      </w:pPr>
      <w:r>
        <w:t>[0569a02] 【論】無著曰。此下第三行所住處。訖經有一十八門。第一明發。心如經。</w:t>
      </w:r>
    </w:p>
    <w:p>
      <w:pPr>
        <w:keepNext/>
      </w:pPr>
      <w:r>
        <w:rPr>
          <w:b/>
          <w:sz w:val="17"/>
        </w:rPr>
        <w:t>한국어 직역</w:t>
      </w:r>
    </w:p>
    <w:p>
      <w:pPr>
        <w:pStyle w:val="TranslationText"/>
      </w:pPr>
      <w:r>
        <w:t>【논】 무착이 말하였다. 이 아래는 셋째인 행이 머무는 곳[行所住處]이다. 경이 끝날 때까지 열여덟 문이 있다. 첫째는 발심을 밝힌다. 마음은 경문과 같다.</w:t>
      </w:r>
    </w:p>
    <w:p>
      <w:pPr>
        <w:pStyle w:val="EditorialNote"/>
      </w:pPr>
      <w:r>
        <w:t>교감·번역 메모 | [용어] 行所住處는 무착의 칠의구 가운데 세 번째 항목이다.</w:t>
      </w:r>
    </w:p>
    <w:p>
      <w:pPr>
        <w:pStyle w:val="EditorialNote"/>
      </w:pPr>
      <w:r>
        <w:t>교감·번역 메모 | [구두 불확실] 원문은 第一明發。心如經。으로 분절되어 있으나 의미상 ‘發心’을 가리킨다.</w:t>
      </w:r>
    </w:p>
    <w:p>
      <w:pPr>
        <w:pStyle w:val="Heading2"/>
      </w:pPr>
      <w:r>
        <w:t>문단 034  ·  [0569a04]</w:t>
      </w:r>
    </w:p>
    <w:p>
      <w:pPr>
        <w:keepNext/>
      </w:pPr>
      <w:r>
        <w:rPr>
          <w:b/>
          <w:sz w:val="17"/>
        </w:rPr>
        <w:t>원문</w:t>
      </w:r>
    </w:p>
    <w:p>
      <w:pPr>
        <w:pStyle w:val="SourceText"/>
      </w:pPr>
      <w:r>
        <w:t>[0569a04] 【經】佛告須菩提諸菩薩摩訶薩(止)即非菩薩。</w:t>
      </w:r>
    </w:p>
    <w:p>
      <w:pPr>
        <w:keepNext/>
      </w:pPr>
      <w:r>
        <w:rPr>
          <w:b/>
          <w:sz w:val="17"/>
        </w:rPr>
        <w:t>한국어 직역</w:t>
      </w:r>
    </w:p>
    <w:p>
      <w:pPr>
        <w:pStyle w:val="TranslationText"/>
      </w:pPr>
      <w:r>
        <w:t>【경】부처님께서 수보리에게 말씀하셨다. “모든 보살마하살은 …(止)… 곧 보살이 아니다.”</w:t>
      </w:r>
    </w:p>
    <w:p>
      <w:pPr>
        <w:pStyle w:val="EditorialNote"/>
      </w:pPr>
      <w:r>
        <w:t>교감·번역 메모 | [편집] (止)는 원 파일의 경문 중간 생략 표지이므로 그대로 보존하였다.</w:t>
      </w:r>
    </w:p>
    <w:p>
      <w:pPr>
        <w:pStyle w:val="Heading2"/>
      </w:pPr>
      <w:r>
        <w:t>문단 035  ·  [0569a05]</w:t>
      </w:r>
    </w:p>
    <w:p>
      <w:pPr>
        <w:keepNext/>
      </w:pPr>
      <w:r>
        <w:rPr>
          <w:b/>
          <w:sz w:val="17"/>
        </w:rPr>
        <w:t>원문</w:t>
      </w:r>
    </w:p>
    <w:p>
      <w:pPr>
        <w:pStyle w:val="SourceText"/>
      </w:pPr>
      <w:r>
        <w:t>[0569a05] 【論】無著曰。經言所有眾生者。總相說也。若卵生下差別說也。差別有三。謂卵生等受生別。若有色等依止別。若有想等境界所攝別。我皆令入涅槃者。何故願此不可得義。以皆是生所應攝故無過。(謂涅槃空是不可得義。凡彼眾生皆應以涅槃攝取。令出生死。故無有過者。亦無過上義)彼卵生等並入願數故皆令入於涅槃。如卵濕等微類。及非有想等難處。云何亦皆令入涅槃耶。有三因緣故。一難處生者得時故。(雖難處生。亦有得度時者。或云待時者)二非難處生未熟令熟故。三已熟者解脫之故。何不直說涅槃。而言無餘者。謂與初禪等方便涅槃不別故。彼以自力而得非究竟果故。何不說有餘是共果故。自以宿業。(謂與惑業俱)非一向果身。苦有餘故。(謂未盡苦果)無有眾生得涅槃者。如菩薩自得涅槃。無別眾生故。若菩薩有眾生相等者。謂於眾生所。為他想轉。非自體想者。則不名菩薩。是以煩惱取眾生等想轉則有我想。菩薩已斷我見故。於彼不轉。得自行平等相故。信解自他平等。(論自注云行謂五陰行)復次經言菩薩生如是心者。顯示應如是住中欲願也。若菩薩有眾生想即非菩薩。又曰若起眾生想等則不名菩薩者。顯示應如是修行相應中。及降伏攝散時。無眾生相也。以菩薩於彼時。眾生想不轉。如彼相應爾炎(所知)相住故。是故無有眾生得涅槃者頌曰。</w:t>
        <w:br/>
        <w:t xml:space="preserve">　廣大第一心　　其心不顛倒　　利益深心住</w:t>
        <w:br/>
        <w:t xml:space="preserve">　此乘功德滿</w:t>
      </w:r>
    </w:p>
    <w:p>
      <w:pPr>
        <w:keepNext/>
      </w:pPr>
      <w:r>
        <w:rPr>
          <w:b/>
          <w:sz w:val="17"/>
        </w:rPr>
        <w:t>한국어 직역</w:t>
      </w:r>
    </w:p>
    <w:p>
      <w:pPr>
        <w:pStyle w:val="TranslationText"/>
      </w:pPr>
      <w:r>
        <w:t>【논】 무착이 말하였다. 경에서 “모든 중생”이라고 한 것은, 총상(總相)으로 말한 것이다. “난생” 이하에서는 차별하여 말한다. 차별에는 세 가지가 있다. 곧 난생 등은 태어나는 방식의 차별이고, 유색 등은 의지처의 차별이며, 유상 등은 경계에 포섭되는 차별이다. “내가 모두 열반에 들게 하겠다”고 한 것은, 어찌하여 이 얻을 수 없는 뜻을 서원하는가? 모두가 태어난 존재로서 마땅히 포섭되어야 하기 때문에 허물이 없다. (말하자면 열반이 공하다는 것은 얻을 수 없는 뜻이다. 저 모든 중생은 모두 열반으로 포섭하여 생사에서 벗어나게 해야 하므로 허물이 없다는 것이다. 또한 위 뜻에도 허물이 없다는 말이다.) 저 난생 등도 모두 서원의 수에 들어가므로 모두 열반에 들게 한다. 난생·습생 등의 미세한 부류와, 비유상 등의 난처(難處)에 있는 존재들도, 어떻게 역시 모두 열반에 들게 할 수 있는가? 세 가지 인연이 있기 때문이다. 첫째, 난처에 태어난 자도 때를 얻기 때문이다. (비록 난처에 태어났어도 제도될 때를 얻는 자가 있다. 혹은 ‘때를 기다린다’고도 한다.) 둘째, 난처가 아닌 곳에 태어났으나 아직 성숙하지 못한 자는 성숙하게 하기 때문이다. 셋째, 이미 성숙한 자는 해탈하게 하기 때문이다. 어찌하여 곧바로 열반이라고 말하지 않고, ‘무여(無餘)’라고 하였는가? 초선 등의 방편열반과 구별되지 않기 때문이다. 그것은 자기 힘으로 얻는 것이어서 궁극의 과가 아니기 때문이다. 어찌하여 유여(有餘)라고 말하지 않는가? 그것은 공통된 과이기 때문이다. 스스로 숙업이 있고, (곧 번뇌업과 함께한다는 말이다.) 한결같이 과보의 몸만은 아니며, 괴로움이 남아 있기 때문이다. (곧 고과가 아직 다하지 않았다는 말이다.) “열반을 얻은 중생이 없다”고 한 것은, 보살 자신이 열반을 얻는 것과 같아서, 별도의 중생이 없기 때문이다. “만일 보살에게 중생상 등이 있다면”이라고 한 것은, 중생에 대하여, 남이라는 생각으로 움직이고, 자기 체라는 생각으로 여기지 않는다면, 곧 보살이라고 이름하지 않는다는 것이다. 그러므로 번뇌 때문에 중생 등의 생각을 취해 움직이면 곧 아상(我想)이 있게 된다. 보살은 이미 아견(我見)을 끊었으므로, 그것에 따라 움직이지 않고, 자행의 평등한 상을 얻기 때문이다. 자신과 남이 평등함을 믿고 이해한다. (논의 자체 주석에 이르기를, ‘행[行]’은 오음의 행을 말한다 하였다.) 또 경에서 “보살이 이와 같은 마음을 낸다”고 한 것은, “마땅히 이와 같이 머물라”는 가운데의 욕구와 서원을 드러낸다. “만일 보살에게 중생상이 있으면 곧 보살이 아니다.” 또 “만일 중생상 등을 일으키면 곧 보살이라 이름하지 않는다”고 한 것은, “마땅히 이와 같이 수행하라”는 상응 가운데와, 또 산란함을 거두어 항복시키는 때에, 중생상이 없음을 드러낸다. 보살은 그때, 중생상에 따라 움직이지 않기 때문이다. 저 상응하는 이염(爾炎), 곧 소지(所知)의 상에 머무는 것과 같기 때문이다. 그러므로 “열반을 얻은 중생이 없다”고 한 것이다. 게송에서 말한다.</w:t>
        <w:br/>
        <w:t>“광대한 제일의 마음, 그 마음은 뒤바뀌지 않으며, 이익하게 하는 깊은 마음에 머무니,</w:t>
        <w:br/>
        <w:t>이 승(乘)의 공덕이 가득하다.”</w:t>
      </w:r>
    </w:p>
    <w:p>
      <w:pPr>
        <w:pStyle w:val="EditorialNote"/>
      </w:pPr>
      <w:r>
        <w:t>교감·번역 메모 | [구문 불확실] 괄호 말미의 亦無過上義는 압축적이어서 직역 수준으로 보존했다.</w:t>
      </w:r>
    </w:p>
    <w:p>
      <w:pPr>
        <w:pStyle w:val="EditorialNote"/>
      </w:pPr>
      <w:r>
        <w:t>교감·번역 메모 | [의미 불확실] ‘구별되지 않는다’의 정확한 논리 관계는 뒤 문맥과 함께 보아야 한다.</w:t>
      </w:r>
    </w:p>
    <w:p>
      <w:pPr>
        <w:pStyle w:val="EditorialNote"/>
      </w:pPr>
      <w:r>
        <w:t>교감·번역 메모 | [구두 불확실] 何不說有餘是共果故는 ‘유여라고 말하지 않는 이유’를 묻고 답하는 것으로 구두하였다.</w:t>
      </w:r>
    </w:p>
    <w:p>
      <w:pPr>
        <w:pStyle w:val="EditorialNote"/>
      </w:pPr>
      <w:r>
        <w:t>교감·번역 메모 | [구문 불확실] 非一向果身은 앞뒤와 연결되는 압축 논술이다.</w:t>
      </w:r>
    </w:p>
    <w:p>
      <w:pPr>
        <w:pStyle w:val="EditorialNote"/>
      </w:pPr>
      <w:r>
        <w:t>교감·번역 메모 | [용어] 五陰은 오온(五蘊)의 옛 번역어이다.</w:t>
      </w:r>
    </w:p>
    <w:p>
      <w:pPr>
        <w:pStyle w:val="EditorialNote"/>
      </w:pPr>
      <w:r>
        <w:t>교감·번역 메모 | [용어·의미 불확실] 爾炎은 논서의 음역·번역 대응어로 원문이 바로 所知라고 풀이한다. 문장의 정확한 구문은 압축되어 있다.</w:t>
      </w:r>
    </w:p>
    <w:p>
      <w:pPr>
        <w:pStyle w:val="EditorialNote"/>
      </w:pPr>
      <w:r>
        <w:t>교감·번역 메모 | [게송] 원문의 병렬 구조를 보존하여 직역했다.</w:t>
      </w:r>
    </w:p>
    <w:p>
      <w:pPr>
        <w:pStyle w:val="Heading2"/>
      </w:pPr>
      <w:r>
        <w:t>문단 036  ·  [0569b05]</w:t>
      </w:r>
    </w:p>
    <w:p>
      <w:pPr>
        <w:keepNext/>
      </w:pPr>
      <w:r>
        <w:rPr>
          <w:b/>
          <w:sz w:val="17"/>
        </w:rPr>
        <w:t>원문</w:t>
      </w:r>
    </w:p>
    <w:p>
      <w:pPr>
        <w:pStyle w:val="SourceText"/>
      </w:pPr>
      <w:r>
        <w:t>[0569b05] ○天親釋曰。此頌云何菩薩大乘中住。謂菩薩以四種深心故。住大乘中功德滿足。何等為四。一廣心。二第一。三常心。四不顛倒。如經生如是心等。廣心也。皆令入無餘涅槃等。第一心也。如是滅度無量眾生等。常心也。謂菩薩取一切眾生如己身故。如是於眾生常不捨離。是名常心。若菩薩起眾生想等。此示遠離依止身見眾生等相故。不顛倒心也。</w:t>
      </w:r>
    </w:p>
    <w:p>
      <w:pPr>
        <w:keepNext/>
      </w:pPr>
      <w:r>
        <w:rPr>
          <w:b/>
          <w:sz w:val="17"/>
        </w:rPr>
        <w:t>한국어 직역</w:t>
      </w:r>
    </w:p>
    <w:p>
      <w:pPr>
        <w:pStyle w:val="TranslationText"/>
      </w:pPr>
      <w:r>
        <w:t>○ 천친이 해석하여 말하였다. 이 게송은 보살이 대승 가운데 어떻게 머무는지를 말한다. 곧 보살이 네 가지 깊은 마음[深心]으로써, 대승 가운데 머물러 공덕을 원만하게 한다는 것이다. 무엇이 네 가지인가? 첫째는 광심(廣心)이고, 둘째는 제일심(第一心)이며, 셋째는 상심(常心)이고, 넷째는 불전도심(不顛倒心)이다. 경에서 “이와 같은 마음을 낸다” 등이라고 한 것이, 광심이다. “모두 무여열반에 들게 한다” 등이, 제일심이다. “이와 같이 한량없는 중생을 멸도한다” 등이, 상심이다. 보살이 일체중생을 자기 몸과 같이 여기기 때문이다. 이와 같이 중생을 항상 버리거나 떠나지 않는 것을, 상심이라 이름한다. “만일 보살이 중생상을 일으킨다” 등은, 신견(身見)에 의지한 중생 등의 상을 멀리 떠남을 보이는 것이므로, 불전도심이다.</w:t>
      </w:r>
    </w:p>
    <w:p>
      <w:pPr>
        <w:pStyle w:val="Heading2"/>
      </w:pPr>
      <w:r>
        <w:t>문단 037  ·  [0569b11]</w:t>
      </w:r>
    </w:p>
    <w:p>
      <w:pPr>
        <w:keepNext/>
      </w:pPr>
      <w:r>
        <w:rPr>
          <w:b/>
          <w:sz w:val="17"/>
        </w:rPr>
        <w:t>원문</w:t>
      </w:r>
    </w:p>
    <w:p>
      <w:pPr>
        <w:pStyle w:val="SourceText"/>
      </w:pPr>
      <w:r>
        <w:t>[0569b11] ○唐譯以深心為意樂。以第一為最勝。以常心為至極。餘文大同。</w:t>
      </w:r>
    </w:p>
    <w:p>
      <w:pPr>
        <w:keepNext/>
      </w:pPr>
      <w:r>
        <w:rPr>
          <w:b/>
          <w:sz w:val="17"/>
        </w:rPr>
        <w:t>한국어 직역</w:t>
      </w:r>
    </w:p>
    <w:p>
      <w:pPr>
        <w:pStyle w:val="TranslationText"/>
      </w:pPr>
      <w:r>
        <w:t>○당역은 ‘심심(深心)’을 의요(意樂)라고 하였고, ‘제일’을 ‘최승’이라고 하였으며, ‘상심’을 ‘지극함[至極]’이라고 하였다. 나머지 글은 대체로 같다.</w:t>
      </w:r>
    </w:p>
    <w:p>
      <w:pPr>
        <w:pStyle w:val="EditorialNote"/>
      </w:pPr>
      <w:r>
        <w:t>교감·번역 메모 | [용어] 意樂은 의욕·의향을 뜻하는 논서의 기술어이므로 한자를 병기한다.</w:t>
      </w:r>
    </w:p>
    <w:p>
      <w:pPr>
        <w:pStyle w:val="Heading2"/>
      </w:pPr>
      <w:r>
        <w:t>문단 038  ·  [0569b12]</w:t>
      </w:r>
    </w:p>
    <w:p>
      <w:pPr>
        <w:keepNext/>
      </w:pPr>
      <w:r>
        <w:rPr>
          <w:b/>
          <w:sz w:val="17"/>
        </w:rPr>
        <w:t>원문</w:t>
      </w:r>
    </w:p>
    <w:p>
      <w:pPr>
        <w:pStyle w:val="SourceText"/>
      </w:pPr>
      <w:r>
        <w:t>[0569b12] ○功德施曰。此中顯示菩薩發四種相應心。謂一無邊。二最上。三愛攝。四正智。對經如前。(云云)無餘涅槃者。謂了諸法無生性空。永息一切有患諸蘊等。云何愛攝。謂慈愛一切眾生同於自己。若入地菩薩無眾生想。又如預流人不起身見。不見有一眾生是我所度。云何云智。謂證真實第一義者。眾生等想決定不生。以般若力。雖皆不可得。以俗諦故而住其心。以大悲故誘度眾生。</w:t>
      </w:r>
    </w:p>
    <w:p>
      <w:pPr>
        <w:keepNext/>
      </w:pPr>
      <w:r>
        <w:rPr>
          <w:b/>
          <w:sz w:val="17"/>
        </w:rPr>
        <w:t>한국어 직역</w:t>
      </w:r>
    </w:p>
    <w:p>
      <w:pPr>
        <w:pStyle w:val="TranslationText"/>
      </w:pPr>
      <w:r>
        <w:t>○ 공덕시가 말하였다. 여기에서는 보살이 네 가지 상응하는 마음을 내는 것을 드러낸다. 곧 첫째는 무변(無邊), 둘째는 최상(最上), 셋째는 애섭(愛攝), 넷째는 정지(正智)이다. 경문에 대응시키는 것은 앞과 같다. (운운) ‘무여열반’이라는 것은, 모든 법이 생겨남이 없고 성품이 공함을 밝게 아는 것이며, 모든 우환이 있는 여러 온(蘊) 등을 영원히 쉬게 하는 것이다. 어떤 것이 애섭인가? 일체중생을 자기와 똑같이 자애하는 것이다. 만약 입지(入地)의 보살이라면 중생상이 없고, 또 예류인(預流人)이 신견을 일으키지 않는 것과 같아서, 한 중생이라도 ‘내가 제도한 자’라고 보지 않는다. 어찌하여 지혜라고 하는가? 진실한 제일의를 증득한 자는, 중생 등의 생각이 결정코 생기지 않기 때문이다. 반야의 힘으로써, 비록 모두 얻을 수 없지만, 속제이기 때문에 그 마음을 머물게 하고, 대비(大悲)이기 때문에 중생을 이끌어 제도한다.</w:t>
      </w:r>
    </w:p>
    <w:p>
      <w:pPr>
        <w:pStyle w:val="EditorialNote"/>
      </w:pPr>
      <w:r>
        <w:t>교감·번역 메모 | [용어] 入地는 보살의 지위에 들어감을 가리킨다.</w:t>
      </w:r>
    </w:p>
    <w:p>
      <w:pPr>
        <w:pStyle w:val="EditorialNote"/>
      </w:pPr>
      <w:r>
        <w:t>교감·번역 메모 | [용어] 預流는 성문 사과 가운데 첫 과를 가리킨다.</w:t>
      </w:r>
    </w:p>
    <w:p>
      <w:pPr>
        <w:pStyle w:val="Heading2"/>
      </w:pPr>
      <w:r>
        <w:t>문단 039  ·  [0569b21]</w:t>
      </w:r>
    </w:p>
    <w:p>
      <w:pPr>
        <w:keepNext/>
      </w:pPr>
      <w:r>
        <w:rPr>
          <w:b/>
          <w:sz w:val="17"/>
        </w:rPr>
        <w:t>원문</w:t>
      </w:r>
    </w:p>
    <w:p>
      <w:pPr>
        <w:pStyle w:val="SourceText"/>
      </w:pPr>
      <w:r>
        <w:t>[0569b21] 〔會解〕曰。據所申問。復別標示。理應判答。而無著初文直釋而已。於復次下始作三義顯示。似於一文具答三義。謂由成就彼欲願故。即住心義。由相應攝散故。不為眾生想轉。即修行降伏義。文已合釋發心竟。而以次文為相應行相。天親則以次答三問。(文見前後)而先後與今譯異。是皆進退難曉。今謂彼二論一譯。既皆聖師。未易臧否。謂經意多含各得其理可也。但今依秦本宜從什釋。即初答降伏。次答住心。以標結可知。雖於論頌稍似不同。然住心降伏其理本通。故亦無甚害。夫住謂住理。伏謂伏妄。兩者相須。而特以先後相成。問顯由住而後降伏。故先於住心。答彰自降伏而後入住。故始於降心。不先降心無由入理。故答則從是。雖反而順也。所以以度生答降伏。以行施答住心者應知發菩提心本於四諦有通有別。通則四諦皆所住理。諦諦之下皆容起惑。故並須降伏。別則依諦起願。故二願下化以度生為首。二願上求以修道為先。特寄示其端。不無所以。故寄度生以示降心。則若自若他皆無我人。寄行施以示住心。則若因若果皆無住相。然則降伏主於遣相。非謂止於度生。住心主於無住。非謂專於行施。直一往爾。能如是而住者。必能如是降伏。理一而已。但與般若相應。則無不住無不降伏。要知相應與不相應。亦觀其所住降伏而已。一經始終皆此理也。今更直釋之。經言我皆令入無餘涅槃而滅度者。謂向十類眾生。皆當以無餘涅槃寂滅之理而度脫之。無餘之言。近則子果俱盡。且令出於分段三界。謂之無餘。以大教言其實有餘。遠則皆以如來滅度而滅度之。始可謂究竟無餘。雖如是滅度。而彼眾生本皆寂滅亦無有得滅度者。論直以同體釋之。蓋得其一意爾。無量等三。亦可配釋上三種差別眾生。何以故下重徵釋上實無之理。謂一如法界本無我人。故不見有眾生可得度者。若見有之則有彼此。有彼此則有我人。非今般若所謂菩薩也。</w:t>
      </w:r>
    </w:p>
    <w:p>
      <w:pPr>
        <w:keepNext/>
      </w:pPr>
      <w:r>
        <w:rPr>
          <w:b/>
          <w:sz w:val="17"/>
        </w:rPr>
        <w:t>한국어 직역</w:t>
      </w:r>
    </w:p>
    <w:p>
      <w:pPr>
        <w:pStyle w:val="TranslationText"/>
      </w:pPr>
      <w:r>
        <w:t>〔회해〕에서 말하였다. 앞에서 제기한 물음에 의거하면, 다시 따로 표지하여 보였으므로, 이치상 마땅히 나누어 답해야 한다. 그런데 무착은 첫 글에서 다만 곧바로 해석했을 뿐이고, ‘또[復次]’ 이하에서 비로소 세 가지 뜻을 들어 드러냈다. 마치 한 문장 안에서 세 가지 뜻에 모두 답한 듯하다. 곧 저 욕구와 서원을 성취하기 때문에, 그것이 마음을 머무는 뜻이고, 상응하여 산란함을 거두기 때문에, 중생상에 따라 움직이지 않으니, 그것이 수행과 항복의 뜻이다. 이 글에서 이미 발심을 합쳐 해석하기를 마쳤는데, 다음 글을 상응하는 행상으로 삼았다. 천친은 다음 내용을 가지고 세 물음에 답한다. (글은 앞뒤에 보인다.) 그런데 선후가 지금의 번역과 다르다. 이 모두는 나아가고 물러나는 관계를 이해하기 어렵다. 내가 보기에 저 두 논과 한 번역은, 모두 성스러운 스승들의 것이므로, 쉽게 좋고 나쁨을 논하기 어렵다. 경의 뜻은 많이 포괄하므로 각자가 그 이치를 얻었다고 보아도 좋다. 다만 지금은 진본에 의거하므로 구마라집의 해석을 따르는 것이 마땅하다. 곧 처음에는 항복에 답하고, 다음에는 마음을 머무는 데 답한다. 표방과 결론으로 알 수 있다. 비록 논의 게송과는 조금 다른 듯하지만, 그러나 마음을 머무는 것과 항복하는 것은 그 이치가 본래 서로 통하므로, 그러므로 또한 크게 해로울 것은 없다. 대저 ‘머문다’는 것은 이치에 머무는 것을 말하고, ‘항복시킨다’는 것은 망념을 항복시키는 것을 말한다. 두 가지는 서로 필요하며, 다만 선후로써 서로 이루어 준다. 물음에서는 머문 뒤에 항복함을 드러내므로, 그러므로 먼저 마음을 머무는 것을 말하였다. 답에서는 항복한 뒤에 이치에 들어감을 드러내므로, 그러므로 처음에 마음을 항복시키는 데서 시작한다. 먼저 마음을 항복시키지 않으면 이치에 들어갈 길이 없으므로, 그러므로 답은 곧 이를 따른 것이다. 비록 순서가 거꾸로인 듯하지만 도리에는 순응한다. 그러므로 중생을 제도하는 것으로 항복에 답하고, 보시를 행하는 것으로 마음을 머무는 데 답한 것은, 보리심을 내는 일이 본래 사제(四諦)에 의거하여 통(通)과 별(別)이 있음을 알아야 한다. 통으로 말하면 사제는 모두 머물 바의 이치이고, 각각의 제(諦) 아래에서 모두 미혹을 일으킬 수 있으므로, 그러므로 모두 항복시켜야 한다. 별로 말하면 제에 의거하여 원을 일으킨다. 그러므로 두 원 가운데 아래로 교화하는 것은 중생 제도를 으뜸으로 삼고, 두 원 가운데 위로 구하는 것은 수도를 먼저 삼는다. 다만 그 실마리를 붙여 보였을 뿐이지만, 까닭이 없지는 않다. 그러므로 중생 제도에 기대어 항복의 마음을 보이면, 곧 자기든 남이든 모두 아(我)와 인(人)이 없고, 보시를 행하는 데 기대어 마음을 머무는 것을 보이면, 곧 인이든 과든 모두 머무는 상이 없다. 그렇다면 항복은 주로 상을 없애는 데 있고, 중생 제도에만 그친다는 뜻이 아니다. 마음을 머무는 것은 주로 무주(無住)에 있고, 보시를 행하는 데에만 전념한다는 뜻이 아니다. 다만 한 차례 그렇게 말한 것일 뿐이다. 능히 이와 같이 머무는 자는, 반드시 이와 같이 항복시킬 수 있다. 이치는 하나일 뿐이다. 다만 반야와 상응한다면, 곧 머물지 않음도 없고 항복시키지 않음도 없다. 상응함과 상응하지 않음을 알고자 한다면, 또한 그가 어디에 머물고 무엇을 항복시키는지만 보면 된다. 한 경의 처음과 끝이 모두 이 이치이다. 이제 다시 곧바로 풀이하겠다. 경에서 “내가 모두 무여열반에 들게 하여 멸도하겠다”고 한 것은, 앞의 열 부류 중생을, 모두 무여열반의 적멸 이치로 제도하여 해탈하게 한다는 말이다. ‘무여’라는 말은, 가까이 말하면 인과 과가 함께 다하여, 우선 분단생사의 삼계에서 벗어나게 하는 것을, 무여라고 한다. 대승교의 입장에서 말하면 사실은 아직 남음이 있다. 멀리 말하면 모두 여래의 멸도로써 그들을 멸도해야, 비로소 궁극의 무여라고 할 수 있다. 비록 이와 같이 멸도하더라도, 저 중생은 본래 모두 적멸하여 또한 멸도를 얻은 자가 없다. 논에서는 곧바로 동체(同體)라는 뜻으로 이를 해석했으니, 대개 그 한 뜻을 얻은 것일 뿐이다. ‘무량’ 등의 세 가지는, 또 위의 세 종류로 차별한 중생에 배속하여 해석할 수 있다. “무슨 까닭인가” 이하는 위에서 ‘실제로 없음’을 거듭 물어 해석한 것이다. 곧 하나같은 법계에는 본래 아와 인이 없으므로, 그러므로 제도할 수 있는 중생이 있다고 보지 않는다. 만일 있다고 보면 곧 저것과 이것의 구분이 있고, 저것과 이것이 있으면 곧 아와 인이 있게 되니, 지금 반야에서 말하는 보살이 아니다.</w:t>
      </w:r>
    </w:p>
    <w:p>
      <w:pPr>
        <w:pStyle w:val="EditorialNote"/>
      </w:pPr>
      <w:r>
        <w:t>교감·번역 메모 | [구문 불확실] 彼二論一譯은 두 논과 하나의 번역본을 함께 지칭하는 것으로 직역했다.</w:t>
      </w:r>
    </w:p>
    <w:p>
      <w:pPr>
        <w:pStyle w:val="EditorialNote"/>
      </w:pPr>
      <w:r>
        <w:t>교감·번역 메모 | [용어] 四諦의 通·別 구분은 여기 저자의 해석 틀로 제시되므로 그대로 보존한다.</w:t>
      </w:r>
    </w:p>
    <w:p>
      <w:pPr>
        <w:pStyle w:val="EditorialNote"/>
      </w:pPr>
      <w:r>
        <w:t>교감·번역 메모 | [구문] 無不住無不降伏은 이중부정 구조를 그대로 살렸다.</w:t>
      </w:r>
    </w:p>
    <w:p>
      <w:pPr>
        <w:pStyle w:val="EditorialNote"/>
      </w:pPr>
      <w:r>
        <w:t>교감·번역 메모 | [용어] 十類眾生은 앞 경문의 생류 분류를 총칭한다.</w:t>
      </w:r>
    </w:p>
    <w:p>
      <w:pPr>
        <w:pStyle w:val="EditorialNote"/>
      </w:pPr>
      <w:r>
        <w:t>교감·번역 메모 | [의미 불확실] 子果를 여기서는 인과 과의 관계로 직역했으나 정확한 교학적 용법은 추가 대조가 필요하다.</w:t>
      </w:r>
    </w:p>
    <w:p>
      <w:pPr>
        <w:pStyle w:val="EditorialNote"/>
      </w:pPr>
      <w:r>
        <w:t>교감·번역 메모 | [용어] 分段은 분단생사(分段生死)의 뜻으로 보았다.</w:t>
      </w:r>
    </w:p>
    <w:p>
      <w:pPr>
        <w:pStyle w:val="Heading2"/>
      </w:pPr>
      <w:r>
        <w:t>문단 040  ·  [0570a07]</w:t>
      </w:r>
    </w:p>
    <w:p>
      <w:pPr>
        <w:keepNext/>
      </w:pPr>
      <w:r>
        <w:rPr>
          <w:b/>
          <w:sz w:val="17"/>
        </w:rPr>
        <w:t>원문</w:t>
      </w:r>
    </w:p>
    <w:p>
      <w:pPr>
        <w:pStyle w:val="SourceText"/>
      </w:pPr>
      <w:r>
        <w:t>[0570a07] 【論】天親曰。自此下說菩薩於大乘中。云何修行及降伏其心。</w:t>
      </w:r>
    </w:p>
    <w:p>
      <w:pPr>
        <w:keepNext/>
      </w:pPr>
      <w:r>
        <w:rPr>
          <w:b/>
          <w:sz w:val="17"/>
        </w:rPr>
        <w:t>한국어 직역</w:t>
      </w:r>
    </w:p>
    <w:p>
      <w:pPr>
        <w:pStyle w:val="TranslationText"/>
      </w:pPr>
      <w:r>
        <w:t>【논】천친이 말하였다. 이 아래에서는 보살이 대승 가운데서, 어떻게 수행하고 어떻게 그 마음을 항복시키는지를 말한다.</w:t>
      </w:r>
    </w:p>
    <w:p>
      <w:pPr>
        <w:pStyle w:val="Heading2"/>
      </w:pPr>
      <w:r>
        <w:t>문단 041  ·  [0570a08]</w:t>
      </w:r>
    </w:p>
    <w:p>
      <w:pPr>
        <w:keepNext/>
      </w:pPr>
      <w:r>
        <w:rPr>
          <w:b/>
          <w:sz w:val="17"/>
        </w:rPr>
        <w:t>원문</w:t>
      </w:r>
    </w:p>
    <w:p>
      <w:pPr>
        <w:pStyle w:val="SourceText"/>
      </w:pPr>
      <w:r>
        <w:t>[0570a08] ○依秦。本即次答住心如經。</w:t>
      </w:r>
    </w:p>
    <w:p>
      <w:pPr>
        <w:keepNext/>
      </w:pPr>
      <w:r>
        <w:rPr>
          <w:b/>
          <w:sz w:val="17"/>
        </w:rPr>
        <w:t>한국어 직역</w:t>
      </w:r>
    </w:p>
    <w:p>
      <w:pPr>
        <w:pStyle w:val="TranslationText"/>
      </w:pPr>
      <w:r>
        <w:t>○진본에 의거하면, 바로 다음에서 마음을 머무는 데 답하니 경문과 같다.</w:t>
      </w:r>
    </w:p>
    <w:p>
      <w:pPr>
        <w:pStyle w:val="EditorialNote"/>
      </w:pPr>
      <w:r>
        <w:t>교감·번역 메모 | [구두 불확실] 원문은 ○依秦。 / 本即次答住心如經。으로 분절되어 있으나 의미상 秦本으로 이어진다.</w:t>
      </w:r>
    </w:p>
    <w:p>
      <w:pPr>
        <w:pStyle w:val="Heading2"/>
      </w:pPr>
      <w:r>
        <w:t>문단 042  ·  [0570a09]</w:t>
      </w:r>
    </w:p>
    <w:p>
      <w:pPr>
        <w:keepNext/>
      </w:pPr>
      <w:r>
        <w:rPr>
          <w:b/>
          <w:sz w:val="17"/>
        </w:rPr>
        <w:t>원문</w:t>
      </w:r>
    </w:p>
    <w:p>
      <w:pPr>
        <w:pStyle w:val="SourceText"/>
      </w:pPr>
      <w:r>
        <w:t>[0570a09] 【經】復次須菩提菩薩於法應無所住(止)但應如是教住。</w:t>
      </w:r>
    </w:p>
    <w:p>
      <w:pPr>
        <w:keepNext/>
      </w:pPr>
      <w:r>
        <w:rPr>
          <w:b/>
          <w:sz w:val="17"/>
        </w:rPr>
        <w:t>한국어 직역</w:t>
      </w:r>
    </w:p>
    <w:p>
      <w:pPr>
        <w:pStyle w:val="TranslationText"/>
      </w:pPr>
      <w:r>
        <w:t>【경】“또 수보리여, 보살은 법에 마땅히 머무는 바가 없어야 하며 …(止)… 다만 마땅히 이와 같이 가르친 대로 머물러야 한다.”</w:t>
      </w:r>
    </w:p>
    <w:p>
      <w:pPr>
        <w:pStyle w:val="EditorialNote"/>
      </w:pPr>
      <w:r>
        <w:t>교감·번역 메모 | [편집] (止)는 원문 중간 생략 표지이다.</w:t>
      </w:r>
    </w:p>
    <w:p>
      <w:pPr>
        <w:pStyle w:val="Heading2"/>
      </w:pPr>
      <w:r>
        <w:t>문단 043  ·  [0570a11]</w:t>
      </w:r>
    </w:p>
    <w:p>
      <w:pPr>
        <w:keepNext/>
      </w:pPr>
      <w:r>
        <w:rPr>
          <w:b/>
          <w:sz w:val="17"/>
        </w:rPr>
        <w:t>원문</w:t>
      </w:r>
    </w:p>
    <w:p>
      <w:pPr>
        <w:pStyle w:val="SourceText"/>
      </w:pPr>
      <w:r>
        <w:t>[0570a11] 【論】無著曰。此下第二波羅蜜相應行。及餘住中隨所相應。作五種解釋。一依義。二說相。三攝持。四安立。五顯現。凡諸住處對治為依義。即彼住處為說相。有所欲願為攝持。明第一義為安立。相應攝散為顯現。(通示)經言菩薩不住於事等。此為依義。顯示對治住著故。言應行施者。此為說相。謂六波羅蜜亦攝一切。皆檀那體性故。(謂皆以不著為性)檀那有三。一資生施。二無畏施。三法施。如次對六度。(云云)法施三者。若無精進。說法多倦故。若無禪定。染心說法。貪於利養。不忍逼惱故。若無智慧。說即顛倒。有多過故。若具三者。得成法施。又諸波羅蜜有二種果。未來果者。謂檀得大福報。乃至般若得根利悅樂。於大人眾中自在故。現在果者。檀得一切信敬。乃至般若得現法樂等。於中若求未來果者。為住事行施。如施物得物。果報局少。若經言不住事行於布施等者。果則眾多。不可分別。若求現果者。為住色聲香味觸法。若言不住色等行施者。即說攝持施之欲願。不住行施者。以不住故顯示第一義。不住物等所有事。此為安立第一義。應如是行施不住相想者。謂相應三昧及攝散時。不住相想。即顯現也。又為貪福德者不堪令堪故。(即住相以示不住)顯示不住相施。福德甚多猶如虗空。凡三義故。謂徧一切處。二寬廣。三無盡(云云)。</w:t>
      </w:r>
    </w:p>
    <w:p>
      <w:pPr>
        <w:keepNext/>
      </w:pPr>
      <w:r>
        <w:rPr>
          <w:b/>
          <w:sz w:val="17"/>
        </w:rPr>
        <w:t>한국어 직역</w:t>
      </w:r>
    </w:p>
    <w:p>
      <w:pPr>
        <w:pStyle w:val="TranslationText"/>
      </w:pPr>
      <w:r>
        <w:t>【논】 무착이 말하였다. 이 아래는 둘째 바라밀과 상응하는 행이다. 그리고 나머지 주처(住處)에서도 상응하는 바에 따라, 다섯 가지 해석을 한다. 첫째는 의의에 의거함[依義], 둘째는 상을 말함[說相], 셋째는 섭지(攝持), 넷째는 안립(安立), 다섯째는 현현(顯現)이다. 모든 주처에서는 대치(對治)를 의의에 의거함이라 하고, 바로 그 주처를 상을 말함이라 하며, 욕구하고 서원하는 바가 있는 것을 섭지라 하고, 제일의를 밝히는 것을 안립이라 하며, 상응하여 산란함을 거두는 것을 현현이라 한다. (전체에 통하는 설명이다.) 경에서 “보살은 일에 머물지 않는다” 등이라고 한 것은, 의의에 의거함이고, 머물러 집착함을 대치함을 드러내기 때문이다. “마땅히 보시를 행해야 한다”고 한 것은, 상을 말함이다. 육바라밀 또한 일체를 포섭하는데, 모두 단나(檀那)의 체성이기 때문이다. (곧 모두 집착하지 않음을 성품으로 삼는다는 뜻이다.) 단나에는 세 가지가 있다. 첫째 자생시(資生施), 둘째 무외시(無畏施), 셋째 법시(法施)이다. 차례대로 육도에 대응한다. (운운) 법시가 셋이라는 것은, 만일 정진이 없으면, 설법하면서 많이 피로해지기 때문이고, 만일 선정이 없으면, 물든 마음으로 설법하여, 이양(利養)을 탐하고, 핍박과 괴로움을 참지 못하기 때문이며, 만일 지혜가 없으면, 말하는 것이 곧 전도되어, 허물이 많기 때문이다. 만일 이 셋을 갖추면, 법시를 성취할 수 있다. 또 모든 바라밀에는 두 가지 과가 있다. 미래의 과라는 것은, 단나로 큰 복보를 얻는 것에서부터, 반야로 근기가 예리해지고 기쁨과 즐거움을 얻는 데까지이며, 대인들의 무리 가운데서 자재하기 때문이다. 현재의 과라는 것은, 단나로 일체의 믿음과 공경을 얻는 것에서부터, 반야로 현법락(現法樂) 등을 얻는 데까지이다. 그 가운데 만일 미래의 과를 구한다면, 일에 머물러 보시를 행하는 것이 된다. 마치 물건을 보시하여 물건을 얻는 것과 같아서, 과보가 국한되고 적다. 그러나 경에서 “일에 머물지 않고 보시를 행한다” 등이라고 하면, 과는 곧 많아서, 분별할 수 없다. 만일 현재의 과를 구한다면, 색·성·향·미·촉·법에 머무는 것이 된다. 만일 색 등에 머물지 않고 보시한다고 말하면, 곧 보시의 욕구와 서원을 섭지함을 말한 것이다. 머물지 않고 보시를 행한다는 것은, 머물지 않기 때문에 제일의를 드러내는 것이다. 물건 등 모든 일에 머물지 않는 것, 이것이 제일의를 안립하는 것이다. “마땅히 이와 같이 보시를 행하되 상이라는 생각에 머물지 말라”는 것은, 상응하는 삼매에 있을 때와 산란함을 거두는 때에, 상이라는 생각에 머물지 않는 것이니, 곧 현현이다. 또 복덕을 탐하는 자가 감당하지 못하는 것을 감당하게 하기 위한 것이다. (곧 상에 머무는 것을 통해 머물지 않음을 보인다.) 상에 머물지 않는 보시를 드러내니, 복덕이 매우 많아 허공과 같다. 대체로 세 가지 뜻이 있기 때문이다. 곧 첫째는 일체처에 두루함이고, 둘째는 넓고 큼이며, 셋째는 다함이 없음이다. (운운)</w:t>
      </w:r>
    </w:p>
    <w:p>
      <w:pPr>
        <w:pStyle w:val="EditorialNote"/>
      </w:pPr>
      <w:r>
        <w:t>교감·번역 메모 | [용어] 檀那는 보시(dāna)의 음역이다.</w:t>
      </w:r>
    </w:p>
    <w:p>
      <w:pPr>
        <w:pStyle w:val="EditorialNote"/>
      </w:pPr>
      <w:r>
        <w:t>교감·번역 메모 | [용어] 資生施는 재물·생활 자원을 베푸는 보시를 가리킨다.</w:t>
      </w:r>
    </w:p>
    <w:p>
      <w:pPr>
        <w:pStyle w:val="EditorialNote"/>
      </w:pPr>
      <w:r>
        <w:t>교감·번역 메모 | [용어] 現法樂은 현생에서 누리는 법의 즐거움이라는 기술어로 보존한다.</w:t>
      </w:r>
    </w:p>
    <w:p>
      <w:pPr>
        <w:pStyle w:val="EditorialNote"/>
      </w:pPr>
      <w:r>
        <w:t>교감·번역 메모 | [구문 불확실] 不堪令堪은 ‘감당하지 못하는 자로 하여금 감당하게 함’으로 직역했다.</w:t>
      </w:r>
    </w:p>
    <w:p>
      <w:pPr>
        <w:pStyle w:val="Heading2"/>
      </w:pPr>
      <w:r>
        <w:t>문단 044  ·  [0570b08]</w:t>
      </w:r>
    </w:p>
    <w:p>
      <w:pPr>
        <w:keepNext/>
      </w:pPr>
      <w:r>
        <w:rPr>
          <w:b/>
          <w:sz w:val="17"/>
        </w:rPr>
        <w:t>원문</w:t>
      </w:r>
    </w:p>
    <w:p>
      <w:pPr>
        <w:pStyle w:val="SourceText"/>
      </w:pPr>
      <w:r>
        <w:t>[0570b08] 頌曰。</w:t>
        <w:br/>
        <w:t xml:space="preserve">　檀義攝於六　　資生無畏法　　此中一二三</w:t>
        <w:br/>
        <w:t xml:space="preserve">　名為修行住　　自身及報恩　　果報斯不著</w:t>
        <w:br/>
        <w:t xml:space="preserve">　護存已不施　　防求於異事　　調伏彼事中</w:t>
        <w:br/>
        <w:t xml:space="preserve">　遠離取相心　　及斷種種疑　　亦防生成心</w:t>
      </w:r>
    </w:p>
    <w:p>
      <w:pPr>
        <w:keepNext/>
      </w:pPr>
      <w:r>
        <w:rPr>
          <w:b/>
          <w:sz w:val="17"/>
        </w:rPr>
        <w:t>한국어 직역</w:t>
      </w:r>
    </w:p>
    <w:p>
      <w:pPr>
        <w:pStyle w:val="TranslationText"/>
      </w:pPr>
      <w:r>
        <w:t>게송에서 말하였다.</w:t>
        <w:br/>
        <w:t>“단나의 뜻은 여섯을 포섭하니, 자생·무외·법이 있고, 이 가운데 하나·둘·셋이,</w:t>
        <w:br/>
        <w:t>수행의 주(住)라 이름한다. 자기 몸과 보은과 과보에 모두 집착하지 않는다.</w:t>
        <w:br/>
        <w:t>자기를 보존하려 하면 보시하지 못함을 막고, 다른 일을 구함을 방지하며, 저 일 가운데 조복하여,</w:t>
        <w:br/>
        <w:t>상을 취하는 마음을 멀리 떠나고, 여러 의심도 끊으며, 또한 생겨나는 마음을 막는다.”</w:t>
      </w:r>
    </w:p>
    <w:p>
      <w:pPr>
        <w:pStyle w:val="EditorialNote"/>
      </w:pPr>
      <w:r>
        <w:t>교감·번역 메모 | [게송] 하나·둘·셋은 뒤 해석에서 각각 자생시 1, 무외시 2, 법시 3에 배속된다.</w:t>
      </w:r>
    </w:p>
    <w:p>
      <w:pPr>
        <w:pStyle w:val="EditorialNote"/>
      </w:pPr>
      <w:r>
        <w:t>교감·번역 메모 | [구문 불확실] 護存已는 아래 천친석에서 ‘자기에게 집착함’을 가리키는 것으로 풀린다.</w:t>
      </w:r>
    </w:p>
    <w:p>
      <w:pPr>
        <w:pStyle w:val="EditorialNote"/>
      </w:pPr>
      <w:r>
        <w:t>교감·번역 메모 | [의미 불확실] 生成心의 정확한 기술적 의미는 뒤 해석에 따라 ‘의심이 생기는 마음’으로 이해될 여지가 있다.</w:t>
      </w:r>
    </w:p>
    <w:p>
      <w:pPr>
        <w:pStyle w:val="Heading2"/>
      </w:pPr>
      <w:r>
        <w:t>문단 045  ·  [0570b13]</w:t>
      </w:r>
    </w:p>
    <w:p>
      <w:pPr>
        <w:keepNext/>
      </w:pPr>
      <w:r>
        <w:rPr>
          <w:b/>
          <w:sz w:val="17"/>
        </w:rPr>
        <w:t>원문</w:t>
      </w:r>
    </w:p>
    <w:p>
      <w:pPr>
        <w:pStyle w:val="SourceText"/>
      </w:pPr>
      <w:r>
        <w:t>[0570b13] ○天親釋曰。檀義攝於六者。謂一切波羅蜜。皆以檀相義示現故。言資生即檀度當體名也。無畏有二者。謂尸及忍皆亦名檀。於已作未作惡不生怖故。法施有三者。謂精進等不疲倦善知心如實說故。此即菩薩修行住也。次頌不著自身者。即經言。不住於事也。不著報恩者。經言應無所住。即供養恭敬等也。不著果報者。經言不住色等即果報也。何故言護存已等。謂若著自己則不能施。若求報恩等。則捨佛菩提。此為異義。為防護此二故皆不著。又次頌言調伏彼事者。謂不見施等三事。如經不住相想故。次說布施利益。謂若離施等相想。云何能成施福。為防如是生疑心故。不住相想。則利益義成就也。</w:t>
      </w:r>
    </w:p>
    <w:p>
      <w:pPr>
        <w:keepNext/>
      </w:pPr>
      <w:r>
        <w:rPr>
          <w:b/>
          <w:sz w:val="17"/>
        </w:rPr>
        <w:t>한국어 직역</w:t>
      </w:r>
    </w:p>
    <w:p>
      <w:pPr>
        <w:pStyle w:val="TranslationText"/>
      </w:pPr>
      <w:r>
        <w:t>○ 천친이 해석하여 말하였다. “단나의 뜻이 여섯을 포섭한다”는 것은, 일체 바라밀이, 모두 단나의 상과 뜻으로 드러나기 때문이다. ‘자생’이라고 한 것은 곧 단도의 자체 명칭이다. ‘무외에 둘이 있다’는 것은, 시라(尸羅)와 인욕도 모두 단나라고 이름한다는 뜻이다. 이미 지은 악과 아직 짓지 않은 악에 대하여 두려움이 생기지 않기 때문이다. ‘법시에 셋이 있다’는 것은, 정진 등으로 피로하지 않고, 마음을 잘 알아 사실대로 말하기 때문이다. 이것이 곧 보살의 수행주(修行住)이다. 다음 게송의 “자기 몸에 집착하지 않는다”는 것은, 곧 경에서 말한, “일에 머물지 않는다”는 것이다. “보은에 집착하지 않는다”는 것은, 경에서 “마땅히 머무는 바가 없어야 한다”고 한 것이며, 곧 공양과 공경 등을 말한다. “과보에 집착하지 않는다”는 것은, 경에서 “색 등에 머물지 않는다”고 한 것이 곧 과보이다. 어찌하여 “자기를 보존함을 막는다” 등이라고 말했는가? 만일 자기에게 집착하면 보시할 수 없고, 만일 보은 등을 구하면, 곧 불보리를 버리게 된다. 이것은 다른 목적[異義]이 되는 것이다. 이 두 가지를 방호하기 때문에 모두 집착하지 않는다. 또 다음 게송에서 “저 일 가운데 조복한다”고 한 것은, 보시하는 자·받는 자·보시물 등의 세 일을 보지 않는다는 것이다. 경에서 “상이라는 생각에 머물지 않는다”고 한 것과 같다. 다음에는 보시의 이익을 말한다. 만일 보시 등의 상이라는 생각을 떠난다면, 어떻게 보시의 복을 이룰 수 있는가? 이와 같은 의심이 생기는 마음을 막기 때문에, 상이라는 생각에 머물지 않는다고 하였고, 곧 이익의 뜻이 성취된다.</w:t>
      </w:r>
    </w:p>
    <w:p>
      <w:pPr>
        <w:pStyle w:val="EditorialNote"/>
      </w:pPr>
      <w:r>
        <w:t>교감·번역 메모 | [용어] 檀度는 보시바라밀을 가리킨다.</w:t>
      </w:r>
    </w:p>
    <w:p>
      <w:pPr>
        <w:pStyle w:val="EditorialNote"/>
      </w:pPr>
      <w:r>
        <w:t>교감·번역 메모 | [용어] 尸는 尸羅의 준말로 계(戒)를 가리킨다.</w:t>
      </w:r>
    </w:p>
    <w:p>
      <w:pPr>
        <w:pStyle w:val="EditorialNote"/>
      </w:pPr>
      <w:r>
        <w:t>교감·번역 메모 | [구문 불확실] 已作未作惡과 不生怖의 연결을 직역했다.</w:t>
      </w:r>
    </w:p>
    <w:p>
      <w:pPr>
        <w:pStyle w:val="EditorialNote"/>
      </w:pPr>
      <w:r>
        <w:t>교감·번역 메모 | [구문 불확실] 원문은 精進等不疲倦善知心如實說故로 압축되어 있어 세 바라밀의 기능을 연속해 직역했다.</w:t>
      </w:r>
    </w:p>
    <w:p>
      <w:pPr>
        <w:pStyle w:val="EditorialNote"/>
      </w:pPr>
      <w:r>
        <w:t>교감·번역 메모 | [의미 불확실] 異義는 문맥상 보리와 다른 목적을 구하는 뜻으로 읽었다.</w:t>
      </w:r>
    </w:p>
    <w:p>
      <w:pPr>
        <w:pStyle w:val="EditorialNote"/>
      </w:pPr>
      <w:r>
        <w:t>교감·번역 메모 | [최소 보충] 施等三事의 세 항목은 통상적인 보시의 삼륜 구조에 따라 최소한으로 풀었으나 원문은 항목을 직접 열거하지 않는다.</w:t>
      </w:r>
    </w:p>
    <w:p>
      <w:pPr>
        <w:pStyle w:val="Heading2"/>
      </w:pPr>
      <w:r>
        <w:t>문단 046  ·  [0570b24]</w:t>
      </w:r>
    </w:p>
    <w:p>
      <w:pPr>
        <w:keepNext/>
      </w:pPr>
      <w:r>
        <w:rPr>
          <w:b/>
          <w:sz w:val="17"/>
        </w:rPr>
        <w:t>원문</w:t>
      </w:r>
    </w:p>
    <w:p>
      <w:pPr>
        <w:pStyle w:val="SourceText"/>
      </w:pPr>
      <w:r>
        <w:t>[0570b24] ○唐譯曰。為明此亦咸有施相故。以一攝六。謂財施由一。無畏由二。法施由三。是大菩薩修行之處。如經云云。餘文大同。</w:t>
      </w:r>
    </w:p>
    <w:p>
      <w:pPr>
        <w:keepNext/>
      </w:pPr>
      <w:r>
        <w:rPr>
          <w:b/>
          <w:sz w:val="17"/>
        </w:rPr>
        <w:t>한국어 직역</w:t>
      </w:r>
    </w:p>
    <w:p>
      <w:pPr>
        <w:pStyle w:val="TranslationText"/>
      </w:pPr>
      <w:r>
        <w:t>○ 당역에서 말하였다. 이것들에도 모두 보시의 상이 있음을 밝히기 위해, 하나로 여섯을 포섭한다. 곧 재시는 하나에 의하고, 무외시는 둘에 의하며, 법시는 셋에 의한다. 이것이 대보살이 수행하는 곳이다. 경에서 말한 것과 같다. (운운) 나머지 글은 대체로 같다.</w:t>
      </w:r>
    </w:p>
    <w:p>
      <w:pPr>
        <w:pStyle w:val="Heading2"/>
      </w:pPr>
      <w:r>
        <w:t>문단 047  ·  [0570c02]</w:t>
      </w:r>
    </w:p>
    <w:p>
      <w:pPr>
        <w:keepNext/>
      </w:pPr>
      <w:r>
        <w:rPr>
          <w:b/>
          <w:sz w:val="17"/>
        </w:rPr>
        <w:t>원문</w:t>
      </w:r>
    </w:p>
    <w:p>
      <w:pPr>
        <w:pStyle w:val="SourceText"/>
      </w:pPr>
      <w:r>
        <w:t>[0570c02] ○功德施曰。法施三者。謂精勤不倦。引諸神通。如無所得。為人說法。又復為他開演諸波羅蜜。皆成法施。復次不住事者。依資生施說。於所施財不應受著。愛而行施心必生苦。或復因施還追悔故。無所住者。依無畏施說。謂菩薩修戒忍時。不應生心求彼果報。不住色者。依法施說。法施有二果。依六塵境故。而亦不住。以菩薩證真實時。法身亦無得故。何況六塵。云何行施因得清淨。謂諸菩薩了第一義施。及施物諸想不生。是即伏心。因以清淨。或曰。有施等三。可生福聚。三事並忘。福於何有。誤哉斯言。不知第一義故。不住於想。以俗諦故行於布施。如是福聚難可度量。如十方空等。</w:t>
      </w:r>
    </w:p>
    <w:p>
      <w:pPr>
        <w:keepNext/>
      </w:pPr>
      <w:r>
        <w:rPr>
          <w:b/>
          <w:sz w:val="17"/>
        </w:rPr>
        <w:t>한국어 직역</w:t>
      </w:r>
    </w:p>
    <w:p>
      <w:pPr>
        <w:pStyle w:val="TranslationText"/>
      </w:pPr>
      <w:r>
        <w:t>○ 공덕시가 말하였다. 법시가 셋이라는 것은, 부지런히 힘쓰되 게으르지 않고, 여러 신통을 이끌어 내며, 얻은 바가 없는 것과 같이, 남을 위해 법을 설하는 것이다. 또 남을 위해 여러 바라밀을 열어 설명하는 것도, 모두 법시를 이룬다. 또 “일에 머물지 않는다”는 것은, 자생시에 의거해 말한 것이다. 보시하는 재물에 집착해서는 안 된다. 애착하면서 보시를 행하면 마음에 반드시 괴로움이 생기고, 혹은 다시 보시 때문에 도리어 후회하기 때문이다. “머무는 바가 없다”는 것은, 무외시에 의거해 말한 것이다. 곧 보살이 계와 인욕을 닦을 때, 그 과보를 구하는 마음을 내어서는 안 된다는 것이다. “색에 머물지 않는다”는 것은, 법시에 의거해 말한 것이다. 법시에는 두 가지 과가 있는데, 육진(六塵)의 경계에 의하기 때문이다. 그러나 또한 거기에 머물지 않는다. 보살이 진실을 증득할 때에는, 법신도 또한 얻을 수 없기 때문인데, 하물며 육진이겠는가? 어떻게 보시를 행하는 인(因)이 청정해지는가? 보살들이 제일의의 보시를 분명히 알고, 또 보시물 등에 대한 여러 생각을 내지 않는 것이니, 이것이 곧 마음을 항복시키는 것이며, 인(因)이 이로써 청정해진다. 혹자가 말하기를, “보시하는 자 등 세 가지가 있어야, 복덕의 무더기를 낼 수 있는데, 세 일을 모두 잊는다면, 복이 어디에 있겠는가?”라고 한다. 이 말은 잘못이다. 제일의를 알지 못하기 때문이다. 상이라는 생각에 머물지 않는 것은, 속제이기 때문에 보시를 행하는 것과 함께한다. 이와 같은 복덕의 무더기는 헤아리기 어렵고, 시방의 허공과 같다.</w:t>
      </w:r>
    </w:p>
    <w:p>
      <w:pPr>
        <w:pStyle w:val="EditorialNote"/>
      </w:pPr>
      <w:r>
        <w:t>교감·번역 메모 | [용어] 六塵은 색·성·향·미·촉·법의 여섯 경계를 가리킨다.</w:t>
      </w:r>
    </w:p>
    <w:p>
      <w:pPr>
        <w:pStyle w:val="EditorialNote"/>
      </w:pPr>
      <w:r>
        <w:t>교감·번역 메모 | [최소 보충] 施物諸想의 범위를 ‘보시물 등에 대한 여러 생각’으로 최소한 풀었다.</w:t>
      </w:r>
    </w:p>
    <w:p>
      <w:pPr>
        <w:pStyle w:val="EditorialNote"/>
      </w:pPr>
      <w:r>
        <w:t>교감·번역 메모 | [최소 보충] 有施等三은 앞 천친석의 ‘세 일’과 연결되는 것으로 보아 최소한 풀었다.</w:t>
      </w:r>
    </w:p>
    <w:p>
      <w:pPr>
        <w:pStyle w:val="EditorialNote"/>
      </w:pPr>
      <w:r>
        <w:t>교감·번역 메모 | [구문] 앞뒤를 잇기 위해 ‘함께한다’를 보충했으나, 원문은 두 명제를 병렬 제시한다.</w:t>
      </w:r>
    </w:p>
    <w:p>
      <w:pPr>
        <w:pStyle w:val="Heading2"/>
      </w:pPr>
      <w:r>
        <w:t>문단 048  ·  [0570c15]</w:t>
      </w:r>
    </w:p>
    <w:p>
      <w:pPr>
        <w:keepNext/>
      </w:pPr>
      <w:r>
        <w:rPr>
          <w:b/>
          <w:sz w:val="17"/>
        </w:rPr>
        <w:t>원문</w:t>
      </w:r>
    </w:p>
    <w:p>
      <w:pPr>
        <w:pStyle w:val="SourceText"/>
      </w:pPr>
      <w:r>
        <w:t>[0570c15] 〔會解〕曰。經明無住相施。而論云波羅蜜相應行。惟其無住所以相應也。蓋般若以無住為性。無住而無所不住。故以無住言之是相皆破。以無所不住言之是法皆立。是則不住而住。住而不住。不住亦不住。故經初標云。應無所住。而末則曰但應如所教住。標釋相顯。則知言住不住。未始不符也。故大論云。般若如火聚等。亦以不取而取也。魏譯言不住有三。謂不住事行施。無所住行施。不住色等施。而諸論帖釋云云。今依秦本。其義一爾。即初文標也。謂一切法本皆空相。眾生迷執。認以為有。隨處生著。故告之以性本無住。令隨順而行。故曰於法應無所住行於布施。言於一切法無住。則一切處皆檀波羅蜜。蓋不特以內外財施而已。故以檀度該三種施。攝餘五度。亦於五度亡相而修。還資無住相施。故曰不住色布施等釋也。謂上於法之言。雖有二財三事二種果報等別。總言不出六塵皆所不住。既不住六塵。則六根五陰界入等法亦不住。不住則與般若種智相應。推是而言。皆如來藏。皆寂靜門。苟契此理。求不住者了不可得。況六塵乎。故結歸上無住相施。理不應異也。何以故下再徵釋所以。施必尚乎無住相者。以其福不可思量故也。故曰云云。然則既曰無住相矣。何容更言施福之多。曰。各當其理。無得而一也。蓋不明無住則無以遣著。不明施福無以引物希嚮。而所謂施福者。豈相之云乎。故特以十方虗空譬之。復宗結答。則曰但應如所教住。即酬向所問。當如所教而住也。又無著以五義通釋。蓋彼釋經。大體文相節目。有如宗因譬等五分論議。亦猶台宗文疏四釋。皆其例也。夫依義者。如言對治住著。是一經文義所依之本。而次說相。則凡所說必有法相。如言六度等。既不可著於事。當求所謂欲願者以攝持之。即與理俱無住之施也。理不可以正示。故以所非顯其所。是則安立第一義也。若不體其所以不住亦何由相應。故卒明顯現所以觀照也。凡諸文相皆得約而申之。則其義備也。</w:t>
      </w:r>
    </w:p>
    <w:p>
      <w:pPr>
        <w:keepNext/>
      </w:pPr>
      <w:r>
        <w:rPr>
          <w:b/>
          <w:sz w:val="17"/>
        </w:rPr>
        <w:t>한국어 직역</w:t>
      </w:r>
    </w:p>
    <w:p>
      <w:pPr>
        <w:pStyle w:val="TranslationText"/>
      </w:pPr>
      <w:r>
        <w:t>〔회해〕에서 말하였다. 경에서는 무주상보시(無住相施)를 밝히는데, 논에서는 ‘바라밀과 상응하는 행’이라고 한다. 바로 머묾이 없기 때문에 상응하는 것이다. 대개 반야는 머묾 없음을 성품으로 삼는다. 머묾이 없으면서 머물지 않는 곳이 없다. 그러므로 머묾 없음으로 말하면 모든 상을 다 깨뜨리고, 머물지 않는 곳이 없음으로 말하면 모든 법을 다 세운다. 그러므로 머물지 않으면서 머물고, 머물면서 머물지 않으며, 머물지 않는다는 것에도 또한 머물지 않는다. 그러므로 경의 처음에 표방하여 말하기를, “마땅히 머무는 바가 없어야 한다”고 하였고, 끝에서는 “다만 가르친 대로 머물러야 한다”고 하였다. 표방과 해석이 서로 드러내 주므로, 곧 ‘머문다’와 ‘머물지 않는다’라는 말이, 애초부터 서로 부합하지 않은 적이 없음을 알 수 있다. 그러므로 『대론』에서 말하기를, “반야는 불무더기와 같다” 등이라고 하였으니, 또한 취하지 않으면서 취하는 것이다. 위역에서는 ‘머물지 않음’에 세 가지가 있다고 한다. 곧 일에 머물지 않고 보시를 행하는 것, 머무는 바 없이 보시를 행하는 것, 색 등에 머물지 않고 보시하는 것이다. 여러 논에서는 이를 하나하나 대응하여 해석한다. (운운) 지금은 진본에 의거하니, 그 뜻은 하나일 뿐이다. 곧 첫 글이 표방한 뜻이다. 말하자면 일체법은 본래 모두 공한 상인데, 중생이 미혹하여 집착하고, 그것을 있다고 인정하여, 가는 곳마다 집착을 낸다. 그러므로 성품이 본래 머묾 없음을 일러 주어, 그에 따라 행하게 한다. 그러므로 “법에 마땅히 머무는 바가 없이 보시를 행하라”고 한 것이다. 일체법에 머묾이 없다고 말하면, 곧 일체처가 모두 단바라밀(檀波羅蜜)이다. 대개 안팎의 재물 보시만을 말하는 것이 아니다. 그러므로 단도(檀度)로 세 가지 보시를 포괄하고, 나머지 다섯 바라밀도 포섭한다. 또 다섯 바라밀에서도 상을 잊고 닦아, 도리어 무주상보시를 돕는다. 그러므로 “색에 머물지 않고 보시한다” 등이라고 해석한 것이다. 말하자면 위의 ‘법에’라는 말은, 비록 두 가지 재물, 세 가지 일, 두 가지 과보 등의 차별이 있으나, 총괄해 말하면 육진을 벗어나지 않으며 모두 머물지 말아야 할 대상이다. 이미 육진에 머물지 않는다면, 곧 육근·오음·계·입 등의 법에도 또한 머물지 않는다. 머물지 않으면 곧 반야의 종지(種智)와 상응한다. 이것을 미루어 말하면, 모두 여래장이고, 모두 적정문(寂靜門)이다. 만일 이 이치에 계합하면, ‘머물지 않음’을 구해도 끝내 얻을 수 없다. 하물며 육진이겠는가? 그러므로 위의 무주상보시로 결론지어 돌아간다. 이치는 달라서는 안 된다. “무슨 까닭인가” 이하는 다시 그 까닭을 물어 해석한다. 보시에서 반드시 상에 머물지 않음을 숭상하는 것은, 그 복이 불가사의하기 때문이다. 그러므로 운운이라고 한 것이다. 그렇다면 이미 상에 머물지 않는다고 하였는데, 어찌 다시 보시의 복이 많다고 말할 수 있는가? 답한다. 각각 그 이치에 합당하며, 얻을 바 없음에서 하나가 된다. 대개 무주를 밝히지 않으면 집착을 없앨 수 없고, 보시의 복을 밝히지 않으면 중생으로 하여금 희구하게 할 수 없다. 그런데 이른바 보시의 복이라는 것이, 어찌 상을 말하는 것이겠는가? 그러므로 특별히 시방의 허공으로 비유한 것이다. 다시 종지로 돌아가 결론내어 답하여, 곧 “다만 가르친 대로 머물러야 한다”고 하였다. 이는 바로 앞서 물은 것에 답한 것이다. 가르친 대로 마땅히 머물러야 한다는 뜻이다. 또 무착은 다섯 가지 뜻으로 전체에 통하게 해석하였다. 대개 그가 경을 해석하는 데에는, 전체적인 문장의 상과 세부 절목이, 종(宗)·인(因)·유(喩) 등의 오분 논의와 같은 점이 있고, 또 천태종 문소의 사석(四釋)과도 같으니, 모두 그러한 예이다. 대저 ‘의의에 의거함[依義]’이라는 것은, 예컨대 머물러 집착함을 대치한다고 말한 것과 같으니, 한 경의 문장과 뜻이 의거하는 근본이다. 그 다음 ‘상을 말함[說相]’은, 곧 무릇 말하는 바에는 반드시 법상이 있다는 것이다. 예컨대 육도 등을 말한 것과 같다. 이미 일에 집착할 수 없으므로, 마땅히 이른바 욕구와 서원이라는 것을 구하여 그것을 섭지해야 한다. 곧 이치와 함께하는, 머묾 없는 보시이다. 이치는 바로 드러내 보일 수 없으므로, 그러므로 부정되는 바를 통해 긍정되는 바를 드러낸다. 이것이 곧 제일의를 안립하는 것이다. 만일 어찌하여 머물지 않는지를 체득하지 못한다면 또한 어떻게 상응할 수 있겠는가? 그러므로 마지막에 ‘현현’을 밝혀, 관조하는 까닭을 드러낸 것이다. 모든 문장의 상은 이와 같이 요약하여 펼쳐 설명할 수 있으니, 그러면 그 뜻이 갖추어진다.</w:t>
      </w:r>
    </w:p>
    <w:p>
      <w:pPr>
        <w:pStyle w:val="EditorialNote"/>
      </w:pPr>
      <w:r>
        <w:t>교감·번역 메모 | [용어] 無住相施는 상에 머물지 않는 보시라는 핵심 기술어이므로 병기한다.</w:t>
      </w:r>
    </w:p>
    <w:p>
      <w:pPr>
        <w:pStyle w:val="EditorialNote"/>
      </w:pPr>
      <w:r>
        <w:t>교감·번역 메모 | [구문] 無所不住는 이중부정으로 ‘머물지 않는 곳이 없다’고 옮겼다.</w:t>
      </w:r>
    </w:p>
    <w:p>
      <w:pPr>
        <w:pStyle w:val="EditorialNote"/>
      </w:pPr>
      <w:r>
        <w:t>교감·번역 메모 | [서명 불확실] 大論이 가리키는 정확한 문헌은 이 단계에서 외부 대조하지 않았다.</w:t>
      </w:r>
    </w:p>
    <w:p>
      <w:pPr>
        <w:pStyle w:val="EditorialNote"/>
      </w:pPr>
      <w:r>
        <w:t>교감·번역 메모 | [용어] 帖釋은 경문에 대응시켜 붙여 해석한다는 뜻으로 옮겼다.</w:t>
      </w:r>
    </w:p>
    <w:p>
      <w:pPr>
        <w:pStyle w:val="EditorialNote"/>
      </w:pPr>
      <w:r>
        <w:t>교감·번역 메모 | [구문 불확실] 二財의 구체적인 두 항목은 이 대목 자체에서 명시되지 않으므로 임의 확정하지 않았다.</w:t>
      </w:r>
    </w:p>
    <w:p>
      <w:pPr>
        <w:pStyle w:val="EditorialNote"/>
      </w:pPr>
      <w:r>
        <w:t>교감·번역 메모 | [용어] 界入은 계(界)와 입(入)을 병렬한 표현으로 보존한다.</w:t>
      </w:r>
    </w:p>
    <w:p>
      <w:pPr>
        <w:pStyle w:val="EditorialNote"/>
      </w:pPr>
      <w:r>
        <w:t>교감·번역 메모 | [용어] 種智는 일체종지 계열의 지혜를 가리키는 기술어로 병기한다.</w:t>
      </w:r>
    </w:p>
    <w:p>
      <w:pPr>
        <w:pStyle w:val="EditorialNote"/>
      </w:pPr>
      <w:r>
        <w:t>교감·번역 메모 | [의미 불확실] 無得而一은 ‘무득의 차원에서 하나가 됨’으로 직역했다.</w:t>
      </w:r>
    </w:p>
    <w:p>
      <w:pPr>
        <w:pStyle w:val="EditorialNote"/>
      </w:pPr>
      <w:r>
        <w:t>교감·번역 메모 | [용어] 物은 여기서 교화 대상인 사람·중생을 가리키는 문맥으로 옮겼다.</w:t>
      </w:r>
    </w:p>
    <w:p>
      <w:pPr>
        <w:pStyle w:val="EditorialNote"/>
      </w:pPr>
      <w:r>
        <w:t>교감·번역 메모 | [용어] 宗因譬는 인명론적 논의의 항목을 가리키는 표현으로 원 구조를 보존한다.</w:t>
      </w:r>
    </w:p>
    <w:p>
      <w:pPr>
        <w:pStyle w:val="EditorialNote"/>
      </w:pPr>
      <w:r>
        <w:t>교감·번역 메모 | [고유명사] 台宗은 천태종을 가리킨다.</w:t>
      </w:r>
    </w:p>
    <w:p>
      <w:pPr>
        <w:pStyle w:val="EditorialNote"/>
      </w:pPr>
      <w:r>
        <w:t>교감·번역 메모 | [구문] 所非/其所의 대립을 ‘부정되는 바/긍정되는 바’로 최소한 풀었다.</w:t>
      </w:r>
    </w:p>
    <w:p>
      <w:pPr>
        <w:pStyle w:val="EditorialNote"/>
      </w:pPr>
      <w:r>
        <w:t>교감·번역 메모 | [구문 불확실] 顯現所以觀照也를 ‘현현을 밝혀 관조의 까닭을 드러냄’으로 연결했다.</w:t>
      </w:r>
    </w:p>
    <w:p>
      <w:pPr>
        <w:pStyle w:val="Heading2"/>
      </w:pPr>
      <w:r>
        <w:t>문단 049  ·  [0571b02]</w:t>
      </w:r>
    </w:p>
    <w:p>
      <w:pPr>
        <w:keepNext/>
      </w:pPr>
      <w:r>
        <w:rPr>
          <w:b/>
          <w:sz w:val="17"/>
        </w:rPr>
        <w:t>원문</w:t>
      </w:r>
    </w:p>
    <w:p>
      <w:pPr>
        <w:pStyle w:val="SourceText"/>
      </w:pPr>
      <w:r>
        <w:t>[0571b02] 【疑】天親曰。自此下一切修多羅示現。斷疑云何生疑。若不住法行。於布施云何為佛菩提行布施邪。斷彼疑故如經。</w:t>
      </w:r>
    </w:p>
    <w:p>
      <w:pPr>
        <w:keepNext/>
      </w:pPr>
      <w:r>
        <w:rPr>
          <w:b/>
          <w:sz w:val="17"/>
        </w:rPr>
        <w:t>한국어 직역</w:t>
      </w:r>
    </w:p>
    <w:p>
      <w:pPr>
        <w:pStyle w:val="TranslationText"/>
      </w:pPr>
      <w:r>
        <w:t>【의문】 천친이 말하였다. 이 아래부터 모든 수다라에서는 [그 뜻을] 드러내 보인다. 의혹을 끊는 것이다. 어떻게 의혹이 생기는가? 만일 법에 머물지 않고 행한다면, 보시에 있어서 어떻게 부처의 보리를 위하여 보시를 행하는가? 그 의혹을 끊기 때문에 경문에서 다음과 같이 말하였다.</w:t>
      </w:r>
    </w:p>
    <w:p>
      <w:pPr>
        <w:pStyle w:val="EditorialNote"/>
      </w:pPr>
      <w:r>
        <w:t>교감·번역 메모 | [구두] 이 구절은 다음 구절의 ‘斷疑’와 문맥상 이어져 ‘의혹을 끊음을 드러낸다’는 뜻이 된다.</w:t>
      </w:r>
    </w:p>
    <w:p>
      <w:pPr>
        <w:pStyle w:val="Heading2"/>
      </w:pPr>
      <w:r>
        <w:t>문단 050  ·  [0571b05]</w:t>
      </w:r>
    </w:p>
    <w:p>
      <w:pPr>
        <w:keepNext/>
      </w:pPr>
      <w:r>
        <w:rPr>
          <w:b/>
          <w:sz w:val="17"/>
        </w:rPr>
        <w:t>원문</w:t>
      </w:r>
    </w:p>
    <w:p>
      <w:pPr>
        <w:pStyle w:val="SourceText"/>
      </w:pPr>
      <w:r>
        <w:t>[0571b05] 【經】須菩提於意云何可以身相見如來不(止)即見如來。</w:t>
      </w:r>
    </w:p>
    <w:p>
      <w:pPr>
        <w:keepNext/>
      </w:pPr>
      <w:r>
        <w:rPr>
          <w:b/>
          <w:sz w:val="17"/>
        </w:rPr>
        <w:t>한국어 직역</w:t>
      </w:r>
    </w:p>
    <w:p>
      <w:pPr>
        <w:pStyle w:val="TranslationText"/>
      </w:pPr>
      <w:r>
        <w:t>【경】 “수보리야, 네 생각에는 어떠하냐? 몸의 상으로 여래를 볼 수 있겠느냐?” (止) “곧 여래를 본다.”</w:t>
      </w:r>
    </w:p>
    <w:p>
      <w:pPr>
        <w:pStyle w:val="EditorialNote"/>
      </w:pPr>
      <w:r>
        <w:t>교감·번역 메모 | [편집] (止)는 원문 인용의 중간 생략 표지이므로 보존하였다.</w:t>
      </w:r>
    </w:p>
    <w:p>
      <w:pPr>
        <w:pStyle w:val="Heading2"/>
      </w:pPr>
      <w:r>
        <w:t>문단 051  ·  [0571b07]</w:t>
      </w:r>
    </w:p>
    <w:p>
      <w:pPr>
        <w:keepNext/>
      </w:pPr>
      <w:r>
        <w:rPr>
          <w:b/>
          <w:sz w:val="17"/>
        </w:rPr>
        <w:t>원문</w:t>
      </w:r>
    </w:p>
    <w:p>
      <w:pPr>
        <w:pStyle w:val="SourceText"/>
      </w:pPr>
      <w:r>
        <w:t>[0571b07] 【論】無著曰。此下第三欲得色身住以依義則顯示對治色身慢故言相成就者此為說相顯示如來色身故須菩提言不也。乃至凡所有相皆是妄語。為成此義即顯欲願應攝持故。以相成就為虗妄。顯非相則不虗妄。是為安立第一義。言如是諸相非相則見如來者。此為顯現。謂相應三昧時。於彼非相見故。</w:t>
      </w:r>
    </w:p>
    <w:p>
      <w:pPr>
        <w:keepNext/>
      </w:pPr>
      <w:r>
        <w:rPr>
          <w:b/>
          <w:sz w:val="17"/>
        </w:rPr>
        <w:t>한국어 직역</w:t>
      </w:r>
    </w:p>
    <w:p>
      <w:pPr>
        <w:pStyle w:val="TranslationText"/>
      </w:pPr>
      <w:r>
        <w:t>【논】 무착이 말하였다. 이 아래의 제3은 ‘색신을 얻고자 하는 주처’이다. ‘의의에 의거함[依義]’으로 말하면 색신에 대한 교만을 대치함을 드러내므로, ‘상이 성취된다’고 한 것은 ‘상을 말함[說相]’이 되어 여래의 색신을 드러낸다. 그러므로 수보리가 “아닙니다”라고 한 것이다. 나아가 “무릇 존재하는 모든 상은 모두 허망한 말이다”라고 한다. 이 뜻을 이루기 위하여 곧 욕구와 서원을 드러내어 마땅히 섭지하게 한다. 상이 성취된 것을 허망한 것으로 삼고, 상이 아님[非相]을 드러내면 허망하지 않다. 이것이 제일의를 안립하는 것이다. “이와 같이 모든 상이 상이 아님을 보면 곧 여래를 본다”고 한 것은, 이것이 ‘현현[顯現]’이다. 곧 상응하는 삼매에 있을 때, 그 상이 아님[非相]에서 보기 때문이다.</w:t>
      </w:r>
    </w:p>
    <w:p>
      <w:pPr>
        <w:pStyle w:val="EditorialNote"/>
      </w:pPr>
      <w:r>
        <w:t>교감·번역 메모 | [구두] 원문은 장구 구분이 조밀하지 않아 논의의 다섯 해석 틀에 따라 최소한으로 구두하였다.</w:t>
      </w:r>
    </w:p>
    <w:p>
      <w:pPr>
        <w:pStyle w:val="Heading2"/>
      </w:pPr>
      <w:r>
        <w:t>문단 052  ·  [0571b12]</w:t>
      </w:r>
    </w:p>
    <w:p>
      <w:pPr>
        <w:keepNext/>
      </w:pPr>
      <w:r>
        <w:rPr>
          <w:b/>
          <w:sz w:val="17"/>
        </w:rPr>
        <w:t>원문</w:t>
      </w:r>
    </w:p>
    <w:p>
      <w:pPr>
        <w:pStyle w:val="SourceText"/>
      </w:pPr>
      <w:r>
        <w:t>[0571b12] 頌曰。</w:t>
        <w:br/>
        <w:t xml:space="preserve">　分別有為體　　防彼成就得　　三相異體故</w:t>
        <w:br/>
        <w:t xml:space="preserve">　離彼是如來</w:t>
      </w:r>
    </w:p>
    <w:p>
      <w:pPr>
        <w:keepNext/>
      </w:pPr>
      <w:r>
        <w:rPr>
          <w:b/>
          <w:sz w:val="17"/>
        </w:rPr>
        <w:t>한국어 직역</w:t>
      </w:r>
    </w:p>
    <w:p>
      <w:pPr>
        <w:pStyle w:val="TranslationText"/>
      </w:pPr>
      <w:r>
        <w:t>게송에서 말하였다.</w:t>
        <w:br/>
        <w:t>“유위의 체를 분별함은 / 저 성취를 얻는 것을 막기 위함이니 / 세 가지 상은 체가 다르기 때문에,</w:t>
        <w:br/>
        <w:t>그것을 떠난 것이 여래이다.”</w:t>
      </w:r>
    </w:p>
    <w:p>
      <w:pPr>
        <w:pStyle w:val="EditorialNote"/>
      </w:pPr>
      <w:r>
        <w:t>교감·번역 메모 | [용어] ‘三相’은 뒤의 해석에 따라 유위법의 생·주·멸 세 상을 가리킨다.</w:t>
      </w:r>
    </w:p>
    <w:p>
      <w:pPr>
        <w:pStyle w:val="Heading2"/>
      </w:pPr>
      <w:r>
        <w:t>문단 053  ·  [0571b16]</w:t>
      </w:r>
    </w:p>
    <w:p>
      <w:pPr>
        <w:keepNext/>
      </w:pPr>
      <w:r>
        <w:rPr>
          <w:b/>
          <w:sz w:val="17"/>
        </w:rPr>
        <w:t>원문</w:t>
      </w:r>
    </w:p>
    <w:p>
      <w:pPr>
        <w:pStyle w:val="SourceText"/>
      </w:pPr>
      <w:r>
        <w:t>[0571b16] ○天親釋曰。謂若分別有為體是如來者。則是以有為相為第一義。以相成就為見如來身。為防彼見故經云不可以相成就等。以如來者名無為法身故。說相即非相。偈言三相異體故離彼是如來者。謂彼相成就即非相成就。以三相者異如來體故。若見諸相非相則見如來者。此顯有為虗妄故。離彼是如來又以相非相相對故。彼生住滅異體不可以得如來法身。此明如來體非有為菩薩如是知如來已為佛菩提行於布施。則是不住法布施也。</w:t>
      </w:r>
    </w:p>
    <w:p>
      <w:pPr>
        <w:keepNext/>
      </w:pPr>
      <w:r>
        <w:rPr>
          <w:b/>
          <w:sz w:val="17"/>
        </w:rPr>
        <w:t>한국어 직역</w:t>
      </w:r>
    </w:p>
    <w:p>
      <w:pPr>
        <w:pStyle w:val="TranslationText"/>
      </w:pPr>
      <w:r>
        <w:t>○ 천친이 해석하여 말하였다. 만일 유위의 체를 분별하여 그것이 여래라고 한다면, 이는 곧 유위의 상을 제일의로 삼는 것이다. 상이 성취된 것으로 여래의 몸을 본다고 하는 것이다. 그러한 견해를 막기 때문에 경에서 “상이 성취된 것으로는 [여래를] 볼 수 없다” 등이라고 하였다. 여래라고 하는 것은 무위의 법신을 이름하기 때문이다. 그러므로 상은 곧 상이 아니라고 설한다. 게송에서 “세 가지 상은 체가 다르기 때문에 / 그것을 떠난 것이 여래이다”라고 한 것은, 그 ‘상이 성취됨’이 곧 ‘상이 성취되지 않음’이라는 뜻이다. 세 가지 상이 여래의 체와 다르기 때문이다. “모든 상이 상이 아님을 보면 곧 여래를 본다”고 한 것은, 유위가 허망함을 드러낸 것이다. “그것을 떠난 것이 여래이다”라고 한 것은 또한 상과 비상[非相]을 서로 상대하여 말한 것이다. 저 생·주·멸은 체가 다르므로 그것으로 여래의 법신을 얻을 수 없다. 이는 여래의 체가 유위가 아님을 밝힌 것이다. 보살이 이와 같이 여래를 알고 나서 부처의 보리를 위하여 보시를 행한다면, 곧 법에 머물지 않는 보시가 된다.</w:t>
      </w:r>
    </w:p>
    <w:p>
      <w:pPr>
        <w:pStyle w:val="Heading2"/>
      </w:pPr>
      <w:r>
        <w:t>문단 054  ·  [0571b24]</w:t>
      </w:r>
    </w:p>
    <w:p>
      <w:pPr>
        <w:keepNext/>
      </w:pPr>
      <w:r>
        <w:rPr>
          <w:b/>
          <w:sz w:val="17"/>
        </w:rPr>
        <w:t>원문</w:t>
      </w:r>
    </w:p>
    <w:p>
      <w:pPr>
        <w:pStyle w:val="SourceText"/>
      </w:pPr>
      <w:r>
        <w:t>[0571b24] ○唐譯曰。此中意說三相之體是遷流故。是故勝相即非勝相。應以勝相非相觀於如來。餘文大同。</w:t>
      </w:r>
    </w:p>
    <w:p>
      <w:pPr>
        <w:keepNext/>
      </w:pPr>
      <w:r>
        <w:rPr>
          <w:b/>
          <w:sz w:val="17"/>
        </w:rPr>
        <w:t>한국어 직역</w:t>
      </w:r>
    </w:p>
    <w:p>
      <w:pPr>
        <w:pStyle w:val="TranslationText"/>
      </w:pPr>
      <w:r>
        <w:t>○ 당역에서 말하였다. 여기에서의 뜻은 세 가지 상의 체가 변천하고 흘러가는 것이기 때문에, 그러므로 수승한 상은 곧 수승한 상이 아니며, 마땅히 수승한 상이 상이 아님으로써 여래를 관해야 한다는 것이다. 나머지 글은 대체로 같다.</w:t>
      </w:r>
    </w:p>
    <w:p>
      <w:pPr>
        <w:pStyle w:val="Heading2"/>
      </w:pPr>
      <w:r>
        <w:t>문단 055  ·  [0571c02]</w:t>
      </w:r>
    </w:p>
    <w:p>
      <w:pPr>
        <w:keepNext/>
      </w:pPr>
      <w:r>
        <w:rPr>
          <w:b/>
          <w:sz w:val="17"/>
        </w:rPr>
        <w:t>원문</w:t>
      </w:r>
    </w:p>
    <w:p>
      <w:pPr>
        <w:pStyle w:val="SourceText"/>
      </w:pPr>
      <w:r>
        <w:t>[0571c02] ○功德施曰。此下皆以問答遣疑持諸正法。須菩提因疑云云。相成就者。是無常故。皆是虗妄。非虗妄者所謂真實名曰如來。諸相若存是虗誑矣。應以諸相非相而見如來。即相徵求無所得故。若能遠離眾生希望。乃至法身亦無所得。然能如是行不住施。即於佛身速致圓滿(斷疑一)。</w:t>
      </w:r>
    </w:p>
    <w:p>
      <w:pPr>
        <w:keepNext/>
      </w:pPr>
      <w:r>
        <w:rPr>
          <w:b/>
          <w:sz w:val="17"/>
        </w:rPr>
        <w:t>한국어 직역</w:t>
      </w:r>
    </w:p>
    <w:p>
      <w:pPr>
        <w:pStyle w:val="TranslationText"/>
      </w:pPr>
      <w:r>
        <w:t>○ 공덕시가 말하였다. 이 아래에서는 모두 문답으로 의혹을 없애어 여러 정법을 지니게 한다. 수보리가 이로 인해 의심하여 운운하였다. ‘상이 성취됨’이라는 것은, 무상하기 때문에, 모두 허망한 것이다. 허망하지 않은 것은 이른바 진실한 것이니, 이를 여래라고 한다. 모든 상이 남아 있다면 이는 허망한 것이다. 마땅히 모든 상이 상이 아님으로써 여래를 보아야 한다. 곧 그 상을 따라 찾아보아도 얻을 것이 없기 때문이다. 만일 중생에 대한 희망을 멀리 떠날 수 있다면, 나아가 법신 또한 얻을 것이 없다. 그러나 이와 같이 머묾 없는 보시를 행할 수 있다면, 곧 부처의 몸을 신속히 원만하게 이룬다. (단의 제1)</w:t>
      </w:r>
    </w:p>
    <w:p>
      <w:pPr>
        <w:pStyle w:val="Heading2"/>
      </w:pPr>
      <w:r>
        <w:t>문단 056  ·  [0571c08]</w:t>
      </w:r>
    </w:p>
    <w:p>
      <w:pPr>
        <w:keepNext/>
      </w:pPr>
      <w:r>
        <w:rPr>
          <w:b/>
          <w:sz w:val="17"/>
        </w:rPr>
        <w:t>원문</w:t>
      </w:r>
    </w:p>
    <w:p>
      <w:pPr>
        <w:pStyle w:val="SourceText"/>
      </w:pPr>
      <w:r>
        <w:t>[0571c08] 〔會解〕曰。以無住相行施。雖無所求可也。以施而求佛果。謂有住相可也。是果與因。似不相當。空生所以疑也。佛言可以身相見如來不者。意發空生非相之答。苟惟非相。則不乖於無住。是以不住因求無相果。孰曰非乎。論言欲得色身住者。以次第義。因必獲果。果有色法二身。色相非所求。當求法身。而言欲得者非實願樂。擬問文云。爾若但求色身。彼尚理者必應起慢。無對治故。故云不也。既曰如來所說身相即非身相。又曰若見諸相非相即見如來。此兩非義。政自不同。初謂非是之非。所以揀之也。所謂凡所有相皆是虗妄是也。次言直彰無相。所以亡之也是即非相之相是如來相。理而言之。相即非相。非相即相。論意正以相非相相對。約有為無為。彰乎離義。離而後即。斯善見矣。凡所有相四句。本謂如來通該諸法其理一貫。亦是一經結要之文。但是有相。何適非妄。皆為所遣可也。至於復宗結旨非相即相。何處不是如來。皆為所立可也。夫惟皆遣則一切法異皆立則一切法同既全同全異。亦無遣無立。無遣無立即是真如。真如只是般若異名。一切諸法一而已矣。一亦非一。妙旨斯在。故知此文言簡理盡。非相之相。親見乃知。</w:t>
      </w:r>
    </w:p>
    <w:p>
      <w:pPr>
        <w:keepNext/>
      </w:pPr>
      <w:r>
        <w:rPr>
          <w:b/>
          <w:sz w:val="17"/>
        </w:rPr>
        <w:t>한국어 직역</w:t>
      </w:r>
    </w:p>
    <w:p>
      <w:pPr>
        <w:pStyle w:val="TranslationText"/>
      </w:pPr>
      <w:r>
        <w:t>〔회해〕에서 말하였다. 상에 머물지 않고 보시를 행한다면, 비록 구하는 바가 없다고 해도 괜찮다. 그러나 보시로 부처의 과보를 구한다면, 상에 머무는 것이 있다고 말할 만하다. 그렇다면 이 과와 인은, 서로 걸맞지 않는 듯하다. 이것이 수보리가 의심한 까닭이다. 부처께서 “몸의 상으로 여래를 볼 수 있겠느냐?”라고 말씀하신 것은, 수보리에게 ‘상이 아니다’라는 대답을 이끌어내려는 뜻이다. 진실로 오직 상이 아니라면, 곧 머묾 없음에 어긋나지 않는다. 그러므로 머묾 없는 인으로 무상의 과[無相果]를 구하는 것이니, 누가 그것을 그르다고 하겠는가? 논에서 ‘색신을 얻고자 하는 주처’라고 한 것은, 차제의 뜻에 따른 것이다. 인은 반드시 과를 얻으며, 과에는 색신과 법신 두 몸이 있다. 색의 상은 구할 바가 아니며, 마땅히 법신을 구해야 한다. 그런데 ‘얻고자 한다’고 말한 것은 실제로 원하고 즐긴다는 뜻은 아니다. 질문의 문맥을 헤아려 말하면, “그대가 만일 다만 색신만을 구한다면, 저 이치를 숭상하는 자는 반드시 교만을 일으킬 것이며, 대치가 없기 때문이다.”라고 할 수 있다. 그러므로 “아닙니다”라고 한 것이다. 이미 “여래께서 말씀하신 몸의 상은 곧 몸의 상이 아니다”라고 하였고, 또 “만일 모든 상이 상이 아님을 보면 곧 여래를 본다”고 하였다. 이 두 ‘아님[非]’의 뜻은, 본래 서로 같지 않다. 처음 것은 ‘옳은 것이 아니다[非是]’라는 부정의 ‘非’이니, 그것을 가려내는 까닭이다. 이른바 “무릇 존재하는 모든 상은 모두 허망하다”는 것이 이것이다. 다음 말은 곧바로 무상[無相]을 드러낸 것이니, 그것을 없애기 위한 것이다. 이것이 곧 ‘상이 아닌 것의 상[非相之相]’이 여래의 상이라는 뜻이다. 이치로 말하면, 상은 곧 상이 아니며, 상이 아님은 곧 상이다. 논의 뜻은 바로 상과 상이 아님을 서로 상대시키고, 유위와 무위에 의거하여, 떠남의 뜻을 드러낸 것이다. 떠난 뒤에야 곧바로 [여래와] 하나가 되니, 이것이 참으로 잘 보는 것이다. “무릇 존재하는 모든 상” 이하 네 구절은, 본래 여래가 모든 법에 두루 해당하며 그 이치가 하나로 관통함을 말한 것이고, 또한 이 한 경의 요지를 맺는 문장이다. 다만 상이 있기만 하면, 어디인들 허망하지 않겠는가? 모두 버려야 할 바라고 해도 좋다. 그러나 다시 종지를 맺는 데 이르러서는 상이 아님이 곧 상이니, 어느 곳인들 여래가 아니겠는가? 모두 세워야 할 바라고 해도 좋다. 대저 모두 버리면 일체법이 서로 다르고, 모두 세우면 일체법이 서로 같으니, 이미 전적으로 같으면서 전적으로 다르다. 또한 버림도 없고 세움도 없다. 버림도 없고 세움도 없는 것이 곧 진여이다. 진여는 다만 반야의 다른 이름이다. 일체의 모든 법은 하나일 뿐이다. 그 하나 또한 하나가 아니다. 미묘한 뜻이 여기에 있다. 그러므로 이 문장은 말은 간결하되 이치는 다 갖추었다는 것을 알 수 있다. 상이 아닌 것의 상은, 직접 보아야만 비로소 알 수 있다.</w:t>
      </w:r>
    </w:p>
    <w:p>
      <w:pPr>
        <w:pStyle w:val="EditorialNote"/>
      </w:pPr>
      <w:r>
        <w:t>교감·번역 메모 | [의미] ‘欲得’은 과문의 명칭으로서 실제 탐착적 욕구를 뜻하지 않는다는 설명이다.</w:t>
      </w:r>
    </w:p>
    <w:p>
      <w:pPr>
        <w:pStyle w:val="EditorialNote"/>
      </w:pPr>
      <w:r>
        <w:t>교감·번역 메모 | [구문] ‘擬問文’은 앞의 과문을 질문 형식으로 풀어 설명하는 대목으로 보아 옮겼다.</w:t>
      </w:r>
    </w:p>
    <w:p>
      <w:pPr>
        <w:pStyle w:val="EditorialNote"/>
      </w:pPr>
      <w:r>
        <w:t>교감·번역 메모 | [구문 불확실] ‘彼尚理者’의 수식 관계는 다른 구두 가능성이 있다.</w:t>
      </w:r>
    </w:p>
    <w:p>
      <w:pPr>
        <w:pStyle w:val="EditorialNote"/>
      </w:pPr>
      <w:r>
        <w:t>교감·번역 메모 | [구두] 원문 ‘所以亡之也是即…’를 문맥에 따라 두 절로 나누어 옮겼다.</w:t>
      </w:r>
    </w:p>
    <w:p>
      <w:pPr>
        <w:pStyle w:val="EditorialNote"/>
      </w:pPr>
      <w:r>
        <w:t>교감·번역 메모 | [의미] ‘即’은 앞의 ‘離’와 대조되어 ‘곧바로 계합함’의 뜻으로 옮겼다.</w:t>
      </w:r>
    </w:p>
    <w:p>
      <w:pPr>
        <w:pStyle w:val="EditorialNote"/>
      </w:pPr>
      <w:r>
        <w:t>교감·번역 메모 | [구두] 원문은 연속되어 있으나 ‘皆遣/皆立’의 대구에 따라 나누어 해석했다.</w:t>
      </w:r>
    </w:p>
    <w:p>
      <w:pPr>
        <w:pStyle w:val="Heading2"/>
      </w:pPr>
      <w:r>
        <w:t>문단 057  ·  [0572a06]</w:t>
      </w:r>
    </w:p>
    <w:p>
      <w:pPr>
        <w:keepNext/>
      </w:pPr>
      <w:r>
        <w:rPr>
          <w:b/>
          <w:sz w:val="17"/>
        </w:rPr>
        <w:t>원문</w:t>
      </w:r>
    </w:p>
    <w:p>
      <w:pPr>
        <w:pStyle w:val="SourceText"/>
      </w:pPr>
      <w:r>
        <w:t>[0572a06] 【疑】天親曰。此下須菩提復生疑致問。向說不住事行施。則因深義。又說如來非有為體。則果深義。未來惡世聞必不信。云何不空說法。文先致問。次斷彼疑如經。</w:t>
      </w:r>
    </w:p>
    <w:p>
      <w:pPr>
        <w:keepNext/>
      </w:pPr>
      <w:r>
        <w:rPr>
          <w:b/>
          <w:sz w:val="17"/>
        </w:rPr>
        <w:t>한국어 직역</w:t>
      </w:r>
    </w:p>
    <w:p>
      <w:pPr>
        <w:pStyle w:val="TranslationText"/>
      </w:pPr>
      <w:r>
        <w:t>【의문】 천친이 말하였다. 이 아래에서 수보리가 다시 의심을 내어 질문한다. 앞에서 일에 머물지 않고 보시를 행한다고 말하였으니, 이는 곧 인[因]의 깊은 뜻이고, 또 여래는 유위의 체가 아니라고 말하였으니, 이는 곧 과[果]의 깊은 뜻이다. 미래의 악한 세상에서 들으면 반드시 믿지 않을 터인데, 어찌 헛되이 설법하는 것이 아니겠는가? 글에서는 먼저 질문을 제기하고, 다음으로 그 의혹을 끊으니, 경문에서 다음과 같이 말하였다.</w:t>
      </w:r>
    </w:p>
    <w:p>
      <w:pPr>
        <w:pStyle w:val="Heading2"/>
      </w:pPr>
      <w:r>
        <w:t>문단 058  ·  [0572a10]</w:t>
      </w:r>
    </w:p>
    <w:p>
      <w:pPr>
        <w:keepNext/>
      </w:pPr>
      <w:r>
        <w:rPr>
          <w:b/>
          <w:sz w:val="17"/>
        </w:rPr>
        <w:t>원문</w:t>
      </w:r>
    </w:p>
    <w:p>
      <w:pPr>
        <w:pStyle w:val="SourceText"/>
      </w:pPr>
      <w:r>
        <w:t>[0572a10] 【經】須菩提白佛言世尊頗有眾生(止)何況非法。</w:t>
      </w:r>
    </w:p>
    <w:p>
      <w:pPr>
        <w:keepNext/>
      </w:pPr>
      <w:r>
        <w:rPr>
          <w:b/>
          <w:sz w:val="17"/>
        </w:rPr>
        <w:t>한국어 직역</w:t>
      </w:r>
    </w:p>
    <w:p>
      <w:pPr>
        <w:pStyle w:val="TranslationText"/>
      </w:pPr>
      <w:r>
        <w:t>【경】 “수보리가 부처께 아뢰었다. ‘세존이시여, 혹 어떤 중생이…” (止) “…하물며 법 아닌 것이겠습니까?”</w:t>
      </w:r>
    </w:p>
    <w:p>
      <w:pPr>
        <w:pStyle w:val="EditorialNote"/>
      </w:pPr>
      <w:r>
        <w:t>교감·번역 메모 | [편집] (止)는 경문 인용 중간의 생략 표지이므로 보존하였다.</w:t>
      </w:r>
    </w:p>
    <w:p>
      <w:pPr>
        <w:pStyle w:val="Heading2"/>
      </w:pPr>
      <w:r>
        <w:t>문단 059  ·  [0572a11]</w:t>
      </w:r>
    </w:p>
    <w:p>
      <w:pPr>
        <w:keepNext/>
      </w:pPr>
      <w:r>
        <w:rPr>
          <w:b/>
          <w:sz w:val="17"/>
        </w:rPr>
        <w:t>원문</w:t>
      </w:r>
    </w:p>
    <w:p>
      <w:pPr>
        <w:pStyle w:val="SourceText"/>
      </w:pPr>
      <w:r>
        <w:t>[0572a11] 【論】無著曰。此下第四為欲得法身住處。於中二種。一言說法身。二證得法身。今明言說法身故。經言頗有眾生等。修多羅章句者。如上說七種義句頗有於此能不顛倒生實相否。若如言執義則非實相。世尊為遮此故。於正法欲滅修行漸滅時。以五義顯示故當生實相。謂一者修行顯示。如經有持戒修福等。即增上等三學。自少欲乃至三摩提等。二者集因。經言已得供養諸佛等。謂一心淨信尚得如是。何況生實想也。三者善友攝持。經言如來悉知悉見等。謂如來於一切眾生所作中知其心。見其身。所依止故。四者攝福德。經言取無量福聚等。謂福正起時為生滅時攝持種子為取故。五者顯示實想。經言是諸眾生無復我相等。以實想故對治五種邪取。一外道為我等想轉。二內法凡夫。及聲聞為法想轉。三增上慢菩薩為無法相轉。雖無法相而猶有取。謂取無法故。四世間有想定。五無想定。為有想無想轉。是菩薩於彼皆不轉。以其顯了有戒。乃至當生無量福聚故。經言何以故者是中邪取。但言法。及非法相轉。不言餘者。以我想及依止不轉故。(我想。即初外道等。依止。即想無想定。彼根定故。且云不轉。故不言之)然於我想中隨眠煩惱不斷故。則為有我取故。經言是諸菩薩若取法相。則為著我取等。此我等想轉中餘義。經猶未說故復言之。於中取自體相續為我想。取我所為眾生想。謂我乃至壽住取為命想。展轉取餘趣為人想。又言當生實想者。顯示對治不實想故。此依義也。於此顯示言說法身者說相也。言當生者。欲願攝持也。無復我相等。安立第一義也。不應取法等。於法及非法皆不分別。是為顯了相應。及攝散時也。筏喻法門言法尚應捨者。實想生故。何況非法者理不應故。此略顯示言說法身不應作不實想也。</w:t>
      </w:r>
    </w:p>
    <w:p>
      <w:pPr>
        <w:keepNext/>
      </w:pPr>
      <w:r>
        <w:rPr>
          <w:b/>
          <w:sz w:val="17"/>
        </w:rPr>
        <w:t>한국어 직역</w:t>
      </w:r>
    </w:p>
    <w:p>
      <w:pPr>
        <w:pStyle w:val="TranslationText"/>
      </w:pPr>
      <w:r>
        <w:t>【논】 무착이 말하였다. 이 아래의 제4는 ‘법신을 얻고자 하는 주처’이다. 그 가운데 두 가지가 있으니, 첫째는 언설법신[言說法身]이고, 둘째는 증득법신[證得法身]이다. 지금은 언설법신을 밝히므로, 경에서 “혹 어떤 중생이…” 등이라고 말하였다. ‘수다라의 장구[修多羅章句]’라는 것은, 위에서 말한 일곱 가지 의구[七種義句]와 같은 것이니, 과연 여기에서 전도되지 않게 실상을 낼 수 있는 자가 있겠는가 하는 것이다. 만일 말에 따라 뜻을 집착한다면 실상이 아니다. 세존께서는 이를 막기 위하여, 정법이 장차 소멸하고 수행이 점차 소멸하는 때에도, 다섯 가지 뜻으로 드러내어 실상이 마땅히 생김을 밝히셨다. 첫째는 수행을 드러내는 것이니, 경에서 계를 지니고 복을 닦는다고 한 것 등과 같다. 곧 증상계·증상심·증상혜의 세 학[三學]이다. 소욕으로부터 삼마제[三摩提] 등에 이르기까지이다. 둘째는 인[因]을 쌓는 것이니, 경에서 “이미 여러 부처님께 공양하였다” 등이라고 한 것이다. 한 마음으로 청정하게 믿는 것만으로도 오히려 이와 같은 [공덕을] 얻는데, 하물며 실상[實想]을 내는 경우이겠는가? 셋째는 선지식이 섭지하는 것이니, 경에서 “여래께서 모두 아시고 모두 보신다” 등이라고 한 것이다. 이는 여래께서 모든 중생이 하는 일 가운데 그 마음을 아시고, 그 몸을 보시며, 그 의지하는 바를 [아신다는] 까닭이다. 넷째는 복덕을 섭수하는 것이니, 경에서 “한량없는 복의 무더기를 취한다” 등이라고 한 것이다. 복이 바로 일어날 때는 생멸하는 때이고, 그 종자를 섭지하는 것을 ‘취함[取]’이라 하기 때문이다. 다섯째는 실상[實想]을 드러내는 것이다. 경에서 “이 모든 중생에게 다시는 아상 등이 없다”고 한 것이다. 실상[實想]으로 다섯 가지 삿된 취착을 대치한다. 첫째, 외도는 아[我] 등의 생각으로 굴러가고, 둘째, 불법 안의 범부와, 성문은 법이라는 생각으로 굴러가며, 셋째, 증상만의 보살은 무법상[無法相]으로 굴러간다. 비록 법상은 없으나 여전히 취착이 있으니, 무법[無法]을 취하기 때문이다. 넷째는 세간의 유상정[有想定]이고, 다섯째는 무상정[無想定]이다. 이들은 유상과 무상으로 굴러간다. 이 보살은 그 모든 것에서 그렇게 굴러가지 않는다. 그에게 계가 분명히 갖추어져 있고, 나아가 한량없는 복의 무더기가 생기기 때문이다. 경에서 “무슨 까닭인가?”라고 한 것은, 이 가운데 삿된 취착을 [설명하는 대목이다]. 다만 ‘법’과, ‘비법의 상으로 굴러감’만을 말하고, 나머지를 말하지 않은 것은, 아상과 그 의지처에서는 굴러가지 않기 때문이다. (아상이란 첫째인 외도 등을 말한다. 의지처란 유상정·무상정을 말한다. 그 근본이 선정이므로 우선 ‘굴러가지 않는다’고 하였기 때문에 그것을 말하지 않은 것이다.) 그러나 아상 가운데 잠복한 번뇌[隨眠煩惱]가 끊어지지 않았으므로, 곧 아[我]를 취함이 있게 된다. 경에서 “이 모든 보살이 만일 법상을 취한다면”이라고 하고, 곧 “아를 취함 등에 집착하는 것이 된다”고 하였다. 이는 아 등의 생각으로 굴러가는 가운데 남은 뜻을, 경에서 아직 말하지 않았기 때문에 다시 말한 것이다. 그 가운데 자기 몸의 상속을 취하는 것이 아상[我想]이고, 아소[我所]를 취하는 것이 중생상[眾生想]이며, 나[我]가 수명이 머무는 데까지 [지속한다고] 취하는 것이 명상[命想]이고, 계속해서 다른 취[趣]를 취하는 것이 인상[人想]이다. 또 “마땅히 실상[實想]을 낸다”고 한 것은, 실상이 아닌 생각을 대치함을 드러낸 것이다. 이것은 ‘의의에 의거함[依義]’이다. 여기에서 언설법신을 드러낸 것은 ‘상을 말함[說相]’이다. “마땅히 생긴다”고 한 것은, 욕구와 서원으로 섭지하는 것이다. “다시는 아상 등이 없다”고 한 것은, 제일의를 안립하는 것이다. “법 등을 취해서는 안 된다”고 한 것은, 법과 비법 모두에서 분별하지 않는 것이니, 이것이 상응함을 분명히 드러내는 것이며, 또 산란함을 거두는 때를 말한 것이다. 뗏목의 비유라는 법문에서 “법조차도 마땅히 버려야 한다”고 한 것은, 실상[實想]이 생겼기 때문이고, “하물며 비법이겠는가”라고 한 것은 이치상 마땅하지 않기 때문이다. 이는 언설법신에 대해 실상이 아닌 생각을 지어서는 안 됨을 간략히 드러낸 것이다.</w:t>
      </w:r>
    </w:p>
    <w:p>
      <w:pPr>
        <w:pStyle w:val="EditorialNote"/>
      </w:pPr>
      <w:r>
        <w:t>교감·번역 메모 | [용어] ‘言說法身’은 말과 문구로 드러나는 법신을 가리키는 이 논의 기술어이므로 음의를 병기하였다.</w:t>
      </w:r>
    </w:p>
    <w:p>
      <w:pPr>
        <w:pStyle w:val="EditorialNote"/>
      </w:pPr>
      <w:r>
        <w:t>교감·번역 메모 | [구문] ‘頗有於此能不顛倒生實相否’를 질문으로 옮겼다.</w:t>
      </w:r>
    </w:p>
    <w:p>
      <w:pPr>
        <w:pStyle w:val="EditorialNote"/>
      </w:pPr>
      <w:r>
        <w:t>교감·번역 메모 | [최소 보충] ‘增上等三學’을 통상적인 삼학의 세 항목으로 최소한 풀었다.</w:t>
      </w:r>
    </w:p>
    <w:p>
      <w:pPr>
        <w:pStyle w:val="EditorialNote"/>
      </w:pPr>
      <w:r>
        <w:t>교감·번역 메모 | [용어] 여기의 ‘實想’은 판본·문맥에 따라 ‘實相’과 긴밀히 연결되나 원문 표기를 따라 ‘실상(實想)’으로 구별해 두었다.</w:t>
      </w:r>
    </w:p>
    <w:p>
      <w:pPr>
        <w:pStyle w:val="EditorialNote"/>
      </w:pPr>
      <w:r>
        <w:t>교감·번역 메모 | [최소 보충] ‘所依止故’가 앞의 知·見과 연결되므로 서술어를 최소 보충하였다.</w:t>
      </w:r>
    </w:p>
    <w:p>
      <w:pPr>
        <w:pStyle w:val="EditorialNote"/>
      </w:pPr>
      <w:r>
        <w:t>교감·번역 메모 | [구문] ‘攝持種子為取’를 복덕의 종자를 보존·섭지하는 것을 ‘取’라 한다는 뜻으로 옮겼다.</w:t>
      </w:r>
    </w:p>
    <w:p>
      <w:pPr>
        <w:pStyle w:val="EditorialNote"/>
      </w:pPr>
      <w:r>
        <w:t>교감·번역 메모 | [최소 보충] 문장을 성립시키기 위해 ‘설명하는 대목이다’를 최소 보충하였다.</w:t>
      </w:r>
    </w:p>
    <w:p>
      <w:pPr>
        <w:pStyle w:val="EditorialNote"/>
      </w:pPr>
      <w:r>
        <w:t>교감·번역 메모 | [구두] 괄호 안의 ‘彼根定故’를 ‘그 근본이 선정이므로’로 읽었다.</w:t>
      </w:r>
    </w:p>
    <w:p>
      <w:pPr>
        <w:pStyle w:val="EditorialNote"/>
      </w:pPr>
      <w:r>
        <w:t>교감·번역 메모 | [구문 불확실] ‘我乃至壽住取為命想’의 압축된 문법을 문맥에 따라 풀었다.</w:t>
      </w:r>
    </w:p>
    <w:p>
      <w:pPr>
        <w:pStyle w:val="EditorialNote"/>
      </w:pPr>
      <w:r>
        <w:t>교감·번역 메모 | [의미] ‘理不應故’는 비법을 취할 이유는 더욱 없다는 뜻으로 직역하였다.</w:t>
      </w:r>
    </w:p>
    <w:p>
      <w:pPr>
        <w:pStyle w:val="Heading2"/>
      </w:pPr>
      <w:r>
        <w:t>문단 060  ·  [0572b16]</w:t>
      </w:r>
    </w:p>
    <w:p>
      <w:pPr>
        <w:keepNext/>
      </w:pPr>
      <w:r>
        <w:rPr>
          <w:b/>
          <w:sz w:val="17"/>
        </w:rPr>
        <w:t>원문</w:t>
      </w:r>
    </w:p>
    <w:p>
      <w:pPr>
        <w:pStyle w:val="SourceText"/>
      </w:pPr>
      <w:r>
        <w:t>[0572b16] 頌曰。</w:t>
        <w:br/>
        <w:t xml:space="preserve">　說因果深義　　於彼惡世時　　不空以有實</w:t>
        <w:br/>
        <w:t xml:space="preserve">　菩薩三德備　　修戒於過去　　及種諸善根</w:t>
        <w:br/>
        <w:t xml:space="preserve">　戒具於諸佛　　亦說功德滿　　彼壽者及法</w:t>
        <w:br/>
        <w:t xml:space="preserve">　遠離於取相　　亦說知彼相　　依八八義別</w:t>
        <w:br/>
        <w:t xml:space="preserve">　差別相續體　　不斷至命住　　復趣於異道</w:t>
        <w:br/>
        <w:t xml:space="preserve">　是我相四種　　一切空無物　　實有不可說</w:t>
        <w:br/>
        <w:t xml:space="preserve">　依言辭而說　　是法相四種　　彼人依信心</w:t>
        <w:br/>
        <w:t xml:space="preserve">　恭敬生實相　　聞聲不正取　　正說如是取</w:t>
        <w:br/>
        <w:t xml:space="preserve">　佛不見果知　　願智力現見　　求供養恭敬</w:t>
        <w:br/>
        <w:t xml:space="preserve">　彼人不能說　　彼不住隨順　　於法中證智</w:t>
        <w:br/>
        <w:t xml:space="preserve">　如人捨船筏　　法中義亦然</w:t>
      </w:r>
    </w:p>
    <w:p>
      <w:pPr>
        <w:keepNext/>
      </w:pPr>
      <w:r>
        <w:rPr>
          <w:b/>
          <w:sz w:val="17"/>
        </w:rPr>
        <w:t>한국어 직역</w:t>
      </w:r>
    </w:p>
    <w:p>
      <w:pPr>
        <w:pStyle w:val="TranslationText"/>
      </w:pPr>
      <w:r>
        <w:t>게송에서 말하였다.</w:t>
        <w:br/>
        <w:t>“인과의 깊은 뜻을 설함은 / 저 악한 세상의 때에도 / 헛되지 않으니 진실함이 있기 때문이다.</w:t>
        <w:br/>
        <w:t>보살은 세 가지 덕을 갖추며 / 과거에 계를 닦고 / 여러 선근을 심었으며,</w:t>
        <w:br/>
        <w:t>여러 부처님께 계를 갖추었고 / 또한 공덕이 원만함을 설한다. / 저 수자[壽者]와 법은,</w:t>
        <w:br/>
        <w:t>취상[取相]을 멀리 떠나며 / 또한 그 상을 앎을 설하니 / 여덟 가지가 여덟 뜻의 차별에 의한다.</w:t>
        <w:br/>
        <w:t>차별과 상속의 체 / 끊이지 않아 목숨이 머무는 데까지 / 다시 다른 길로 나아가는 것,</w:t>
        <w:br/>
        <w:t>이것이 아상[我相]의 네 가지이다. / 일체가 공하여 아무것도 없고 / 실유는 말할 수 없으며,</w:t>
        <w:br/>
        <w:t>말에 의지하여 설하는 것 / 이것이 법상의 네 가지이다. / 저 사람은 믿는 마음에 의지하여,</w:t>
        <w:br/>
        <w:t>공경하여 실상을 내며 / 음성을 듣고 바르지 않게 취하지 않고 / 바른 설에 따라 이와 같이 취한다.</w:t>
        <w:br/>
        <w:t>부처는 과를 보고 헤아려 아는 것이 아니라 / 원지[願智]의 힘으로 직접 보며 / 공양과 공경을 구하는 자에 대해서는,</w:t>
        <w:br/>
        <w:t>그 사람을 [그와 같이] 말할 수 없다. / 그는 수순하는 데 머물지 않고 / 법 가운데서 증지[證智]를 얻으니,</w:t>
        <w:br/>
        <w:t>사람이 배와 뗏목을 버리는 것과 같아서 / 법 가운데의 뜻도 또한 그러하다.”</w:t>
      </w:r>
    </w:p>
    <w:p>
      <w:pPr>
        <w:pStyle w:val="EditorialNote"/>
      </w:pPr>
      <w:r>
        <w:t>교감·번역 메모 | [구두 불확실] 게송의 구절 결합은 후대 산문 해석에 따라 읽었으며 행 자체는 원문 구조를 보존하였다.</w:t>
      </w:r>
    </w:p>
    <w:p>
      <w:pPr>
        <w:pStyle w:val="EditorialNote"/>
      </w:pPr>
      <w:r>
        <w:t>교감·번역 메모 | [구문 불확실] ‘實有不可說’은 다음의 법상 네 가지를 설명하는 압축 게송으로 여러 구두 가능성이 있다.</w:t>
      </w:r>
    </w:p>
    <w:p>
      <w:pPr>
        <w:pStyle w:val="EditorialNote"/>
      </w:pPr>
      <w:r>
        <w:t>교감·번역 메모 | [용어] ‘願智’는 여래의 원에 의한 지혜를 가리키는 논서의 용어로 보아 음의를 병기하였다.</w:t>
      </w:r>
    </w:p>
    <w:p>
      <w:pPr>
        <w:pStyle w:val="EditorialNote"/>
      </w:pPr>
      <w:r>
        <w:t>교감·번역 메모 | [구문 불확실] 게송의 주어 전환이 압축되어 있어 천친의 뒤 해석에 맞추어 최소한 연결했다.</w:t>
      </w:r>
    </w:p>
    <w:p>
      <w:pPr>
        <w:pStyle w:val="Heading2"/>
      </w:pPr>
      <w:r>
        <w:t>문단 061  ·  [0572c04]</w:t>
      </w:r>
    </w:p>
    <w:p>
      <w:pPr>
        <w:keepNext/>
      </w:pPr>
      <w:r>
        <w:rPr>
          <w:b/>
          <w:sz w:val="17"/>
        </w:rPr>
        <w:t>원문</w:t>
      </w:r>
    </w:p>
    <w:p>
      <w:pPr>
        <w:pStyle w:val="SourceText"/>
      </w:pPr>
      <w:r>
        <w:t>[0572c04] ○天親釋曰。此下凡八偈。初偈為斷彼疑故。佛答言莫作是說等。故偈謂於惡世時菩薩具足三德故能生信心名不空說。次偈明於過去佛所具持戒等德。故功德亦滿。又經言是諸眾生無復我相等。故有彼壽者及法等三偈。此明佛說般若不斷由具慧故。謂菩薩離壽者及法各四種相。對彼說此。依二四相說八義別。壽等四相偈者。謂見五陰差別一一是我。即我相。見身相續不斷。名眾生相。一期報命乃至命住。名命相。命滅復生六道。名壽者相。及法四相偈者。謂一法相。二非法相。三者相。四者非相。言有可取能取。一切法無故。言無法相。以無物故彼法無我。空實有故。故言亦非無法相。彼空無物而此不可說有無。故言無相。依言辭而說。故言亦非無相。何以故。以於無言處依言相說。是為法相四種。離是八種相故。說有智慧。如經云云。然言智慧即足。何故復說持戒功德。為示生信差別相義故。故偈言彼人依信心等。謂彼有持戒等德。乃至如經一念生淨信者。則但聞說而已。不正取義。復有智者。不如聲取義。唯隨順第一義智。故言正說如是取能生實相。故經言不應取法者。不如聲取法也。非不取法者。隨順第一義智也。又經言如來悉知悉見者。故偈言佛不見果知等。謂彼持戒等人。如來非見果比知。以願智力現見。故言悉知。然言知便足。何更言見。或謂如來以比智知。故復說見。然言見便足。何更言知。或謂如來以肉眼等見。為防是故。故如是說。言求供養恭敬者。謂若有人欲得供養。自歎有持戒等德。佛於彼人則不能說。佛自知見以無實故。又言生者能生因故。取者熏修自體果故。若取法相則為著我等者。謂但有無明使。無現行麤煩惱。示無我見。而有我取故。栰喻法門。言是法應捨非捨法者故。偈言彼不住隨等。示修多羅法中證智不住。以得證智捨法故。如到彼岸捨筏也。若隨順彼證智法。是法應取。如未到岸而取筏也。</w:t>
      </w:r>
    </w:p>
    <w:p>
      <w:pPr>
        <w:keepNext/>
      </w:pPr>
      <w:r>
        <w:rPr>
          <w:b/>
          <w:sz w:val="17"/>
        </w:rPr>
        <w:t>한국어 직역</w:t>
      </w:r>
    </w:p>
    <w:p>
      <w:pPr>
        <w:pStyle w:val="TranslationText"/>
      </w:pPr>
      <w:r>
        <w:t>○ 천친이 해석하여 말하였다. 이 아래에는 모두 여덟 게송이 있다. 첫 게송은 그 의혹을 끊기 위한 것이다. 부처께서 “이런 말을 하지 말라” 등이라고 답하셨다. 그러므로 게송은 악한 세상에도 보살이 세 가지 덕을 갖추기 때문에 믿는 마음을 낼 수 있으며, 이를 ‘헛되이 설하지 않음’이라 이름한다고 한 것이다. 다음 게송은 과거의 부처님 처소에서 계를 지니는 등의 덕을 갖추었음을 밝힌다. 그러므로 공덕 또한 원만하다. 또 경에서 “이 모든 중생에게 다시는 아상 등이 없다”고 하였다. 그러므로 “저 수자와 법” 이하의 세 게송이 있다. 이는 부처께서 설한 반야가 끊이지 않는 것은 지혜를 갖추었기 때문임을 밝힌 것이다. 곧 보살이 수자와 법에 관한 각각 네 가지 상을 떠난다는 것이다. 그것에 상대하여 이것을 설하였다. 두 묶음의 네 상에 의하여 여덟 뜻의 차별을 설한다. 수자 등 네 상을 말한 게송은, 오음의 차별을 보고 각각을 나라고 여기는 것이, 곧 아상[我相]이며, 몸이 이어져 끊어지지 않는 것을 보는 것이, 중생상[眾生相]이라 이름하고, 한 기간의 과보로 받은 목숨이 목숨이 머무는 데까지 이어지는 것을, 명상[命相]이라 이름하며, 목숨이 다한 뒤 다시 육도에 태어나는 것을, 수자상[壽者相]이라 이름한다. 그리고 법에 관한 네 상을 말한 게송은, 첫째 법상[法相], 둘째 비법상[非法相], 셋째 상[相], 넷째 비상[非相]을 말한다. 취할 바와 취하는 자가 있다고 말하지만, 일체법은 없기 때문에, 무법상[無法相]이라고 말한다. 아무것도 없기 때문에 저 법에는 아[我]가 없고, 공은 실로 있기 때문에, 그러므로 또한 ‘무법상도 아니다’라고 말한다. 저 공에는 아무것도 없으나 이것은 유·무라고 말할 수 없으므로, 그러므로 ‘무상[無相]’이라고 말한다. 말에 의지하여 설하므로, 그러므로 또한 ‘무상도 아니다’라고 말한다. 무슨 까닭인가? 말이 없는 곳에서 말의 상에 의지하여 설하기 때문이다. 이것이 법상의 네 가지이다. 이 여덟 가지 상을 떠나기 때문에, 지혜가 있다고 말한다. 경에서 말한 것과 같다. (운운) 그러나 지혜라고 말하는 것만으로도 충분한데, 어찌하여 다시 계를 지니는 공덕을 말하는가? 믿음이 생기는 차별의 상이라는 뜻을 보이기 위해서이다. 그러므로 게송에서 “저 사람은 믿는 마음에 의지하여” 등이라고 하였다. 곧 그 사람에게 계를 지니는 등의 덕이 있고, 나아가 경에서 “한 생각에 청정한 믿음을 낸다”고 한 경우에는, 곧 다만 설한 것을 들었을 뿐이어서, 뜻을 바르게 취하지는 못한다. 또 지혜가 있는 자는, 음성에 따라 뜻을 취하지 않고, 오직 제일의지[第一義智]를 수순한다. 그러므로 “바른 설에 따라 이와 같이 취하여 실상을 낼 수 있다”고 한 것이다. 그러므로 경에서 “법을 취해서는 안 된다”고 한 것은, 음성에 따라 법을 취하지 않는다는 뜻이다. ‘법을 전혀 취하지 않는 것도 아니다’라고 한 것은, 제일의지를 수순한다는 뜻이다. 또 경에서 “여래께서 모두 아시고 모두 보신다”고 하였으므로, 그러므로 게송에서 “부처는 과를 보고 아는 것이 아니다” 등이라고 하였다. 곧 계를 지니는 등의 덕이 있는 그 사람을, 여래께서 과를 보고 추리하여 아시는 것이 아니라, 원지[願智]의 힘으로 직접 보신다. 그러므로 “모두 아신다”고 한다. 그런데 ‘안다’고 말하는 것만으로도 충분한데, 어찌 다시 ‘본다’고 말하는가? 혹 여래께서 비량의 지혜로 안다고 여길 수 있으므로, 그러므로 다시 ‘본다’고 말하였다. 그러나 ‘본다’고 말하는 것만으로도 충분한데, 어찌 다시 ‘안다’고 말하는가? 혹 여래께서 육안 등으로 본다고 여길 수 있으므로, 이를 막기 위해, 그러므로 이와 같이 말한 것이다. “공양과 공경을 구한다”고 한 것은, 어떤 사람이 공양을 얻고자 하여, 스스로 계를 지니는 등의 덕이 있다고 칭찬한다면, 부처께서는 그 사람에 대하여 [앞에서 말한 것처럼] 말씀하실 수 없다는 뜻이다. 부처께서는 스스로 알고 보시되, 그 사람에게 진실함이 없기 때문이다. 또 ‘생긴다[生]’고 한 것은 능히 낳는 인이기 때문이고, ‘취한다[取]’고 한 것은 훈수하여 자기 체의 과를 이루기 때문이다. “만일 법상을 취하면 아 등에 집착한다”고 한 것은, 다만 무명의 사[使]만 있고, 현행하는 거친 번뇌는 없어서, 아견은 없음을 보이지만, 아[我]를 취함은 있기 때문이다. 뗏목의 비유라는 법문은, “이 법도 마땅히 버려야 한다”고 말한 것이지, 법을 버린다는 뜻은 아니기 때문에, 게송에서 “그는 수순하는 데 머물지 않는다” 등이라고 하였다. 이는 수다라의 법 가운데서 증지[證智]를 얻으면 거기에 머물지 않음을 보인 것이다. 증지를 얻으면 법을 버리기 때문이다. 마치 저 언덕에 이르면 뗏목을 버리는 것과 같다. 만일 저 증지의 법을 수순하는 동안에는, 그 법을 마땅히 취해야 한다. 마치 아직 언덕에 이르지 못했을 때 뗏목을 취하는 것과 같다.</w:t>
      </w:r>
    </w:p>
    <w:p>
      <w:pPr>
        <w:pStyle w:val="EditorialNote"/>
      </w:pPr>
      <w:r>
        <w:t>교감·번역 메모 | [구문 불확실] 해당 세 구절의 결합은 압축되어 있어 ‘可取/能取’와 ‘一切法無’의 관계를 원문 순서대로 보존했다.</w:t>
      </w:r>
    </w:p>
    <w:p>
      <w:pPr>
        <w:pStyle w:val="EditorialNote"/>
      </w:pPr>
      <w:r>
        <w:t>교감·번역 메모 | [구문 불확실] ‘彼法無我空實有故’의 구두와 논리 연결에는 다른 해석 가능성이 있다.</w:t>
      </w:r>
    </w:p>
    <w:p>
      <w:pPr>
        <w:pStyle w:val="EditorialNote"/>
      </w:pPr>
      <w:r>
        <w:t>교감·번역 메모 | [의미 불확실] ‘不正取義’는 ‘뜻을 잘못 취한다’와 ‘뜻을 바르게 취하지 못한다’가 가능하나, 다음의 ‘復有智者’와 대비되어 후자로 옮겼다.</w:t>
      </w:r>
    </w:p>
    <w:p>
      <w:pPr>
        <w:pStyle w:val="EditorialNote"/>
      </w:pPr>
      <w:r>
        <w:t>교감·번역 메모 | [구문] ‘非見果比知’를 ‘결과를 보고 비량으로 앎이 아님’으로 풀었다.</w:t>
      </w:r>
    </w:p>
    <w:p>
      <w:pPr>
        <w:pStyle w:val="EditorialNote"/>
      </w:pPr>
      <w:r>
        <w:t>교감·번역 메모 | [최소 보충] ‘則不能說’의 목적어가 생략되어 앞 문맥을 최소한 보충하였다.</w:t>
      </w:r>
    </w:p>
    <w:p>
      <w:pPr>
        <w:pStyle w:val="EditorialNote"/>
      </w:pPr>
      <w:r>
        <w:t>교감·번역 메모 | [구문] 「以無實故」는 앞에서 공양을 구하며 자찬하는 사람에게 실다운 덕이 없음을 가리키는 것으로 읽었다.</w:t>
      </w:r>
    </w:p>
    <w:p>
      <w:pPr>
        <w:pStyle w:val="EditorialNote"/>
      </w:pPr>
      <w:r>
        <w:t>교감·번역 메모 | [구문] ‘熏修自體果’를 종자·과보의 문맥에 따라 직역했다.</w:t>
      </w:r>
    </w:p>
    <w:p>
      <w:pPr>
        <w:pStyle w:val="EditorialNote"/>
      </w:pPr>
      <w:r>
        <w:t>교감·번역 메모 | [용어] ‘使’는 번뇌의 구사론적 명칭이므로 ‘사(使)’를 병기하였다.</w:t>
      </w:r>
    </w:p>
    <w:p>
      <w:pPr>
        <w:pStyle w:val="EditorialNote"/>
      </w:pPr>
      <w:r>
        <w:t>교감·번역 메모 | [구문 불확실] ‘是法應捨非捨法者故’의 ‘非捨法’ 해석에는 다른 가능성이 있다.</w:t>
      </w:r>
    </w:p>
    <w:p>
      <w:pPr>
        <w:pStyle w:val="Heading2"/>
      </w:pPr>
      <w:r>
        <w:t>문단 062  ·  [0573a11]</w:t>
      </w:r>
    </w:p>
    <w:p>
      <w:pPr>
        <w:keepNext/>
      </w:pPr>
      <w:r>
        <w:rPr>
          <w:b/>
          <w:sz w:val="17"/>
        </w:rPr>
        <w:t>원문</w:t>
      </w:r>
    </w:p>
    <w:p>
      <w:pPr>
        <w:pStyle w:val="SourceText"/>
      </w:pPr>
      <w:r>
        <w:t>[0573a11] ○唐譯以壽存作壽者想。命根既謝轉求後有作更求趣想。又曰。有隨眠性。非有現行執。於一筏喻上而有取捨。故云如來密意宣說筏喻法門。餘文大同。</w:t>
      </w:r>
    </w:p>
    <w:p>
      <w:pPr>
        <w:keepNext/>
      </w:pPr>
      <w:r>
        <w:rPr>
          <w:b/>
          <w:sz w:val="17"/>
        </w:rPr>
        <w:t>한국어 직역</w:t>
      </w:r>
    </w:p>
    <w:p>
      <w:pPr>
        <w:pStyle w:val="TranslationText"/>
      </w:pPr>
      <w:r>
        <w:t>○ 당역에서는 ‘수명이 존속함’을 수자상[壽者想]으로 삼는다. 명근[命根]이 이미 다한 뒤 다시 후유[後有]를 구하는 것을 ‘다시 취[趣]를 구하는 생각’으로 삼는다. 또 말하였다. “수면[隨眠]의 성품은 있으나, 현행하는 집착은 있는 것이 아니다.” 하나의 뗏목 비유 위에서 취함과 버림이 함께 있는 것이다. 그러므로 “여래께서 밀의로 뗏목 비유의 법문을 설하셨다”고 한다. 나머지 글은 대체로 같다.</w:t>
      </w:r>
    </w:p>
    <w:p>
      <w:pPr>
        <w:pStyle w:val="EditorialNote"/>
      </w:pPr>
      <w:r>
        <w:t>교감·번역 메모 | [용어] ‘後有’는 다음 생의 존재를 뜻하는 불교 전문어라 ‘후유’를 병기하였다.</w:t>
      </w:r>
    </w:p>
    <w:p>
      <w:pPr>
        <w:pStyle w:val="Heading2"/>
      </w:pPr>
      <w:r>
        <w:t>문단 063  ·  [0573a14]</w:t>
      </w:r>
    </w:p>
    <w:p>
      <w:pPr>
        <w:keepNext/>
      </w:pPr>
      <w:r>
        <w:rPr>
          <w:b/>
          <w:sz w:val="17"/>
        </w:rPr>
        <w:t>원문</w:t>
      </w:r>
    </w:p>
    <w:p>
      <w:pPr>
        <w:pStyle w:val="SourceText"/>
      </w:pPr>
      <w:r>
        <w:t>[0573a14] ○功德施曰。後五十歲者。人壽百齡分為二分。初分五十教力增強。後漸衰減。名未來世。是為後五十歲。言持戒者。此復有三。一能離戒。謂離十不善業故。二能作戒。作菩提分業故。三能趣戒。趣第一義諦故。言功德者。謂無貪等及悲智故。智慧者。了知生法二無我故。離八種想者。諦觀諸蘊無有主宰故無我。觀諸蘊無常相續流轉故無眾生想。觀今剎那亦生亦老亦死故無命想。雖諸蘊循環受諸異趣。於中無人。故無取者想。譬如因質現象質不至象而有象現。由前蘊故。從蘊續生。前不至後。無取者想亦復如是。離法想者。謂第一義法本不生故無法想。以不生故亦無有滅。故無非法想。法非法分別離故。故無想。此言無想。但顯想無。非謂無法而名非想。雖第一義離一切想。而隨世言說故亦非無想。此謂了知二無我性。由戒善故。能起深信。又言智慧生於實想。一切功德。此俱攝故。復以何義言悉知見。令諸菩薩心勇猛故。為欲開顯一切智故。於諸境界朗然現覺。非如比智見煙知火。非如肉眼見麤近物。若諸菩薩起我等想。因生我執。因於我執有我我所。復生法非法想。非如土木故。經言不應取法者。捨二邊故。法有性相尚不應取。何況非法。本無性相。復次無分別者。善法如法尚不可取。況不善非法。若善法亦不取者。佛何故說集福資粮。故說如筏喻者。如欲濟川先須取筏。至彼岸已捨而去之。如象脅經說。若出生死證涅槃界。愛非愛果。法非法因。一切悉捨(斷疑二)。</w:t>
      </w:r>
    </w:p>
    <w:p>
      <w:pPr>
        <w:keepNext/>
      </w:pPr>
      <w:r>
        <w:rPr>
          <w:b/>
          <w:sz w:val="17"/>
        </w:rPr>
        <w:t>한국어 직역</w:t>
      </w:r>
    </w:p>
    <w:p>
      <w:pPr>
        <w:pStyle w:val="TranslationText"/>
      </w:pPr>
      <w:r>
        <w:t>○ 공덕시가 말하였다. ‘뒤의 오십 년’이라는 것은, 사람의 수명을 백 년으로 보고 두 부분으로 나누어, 앞의 오십 년에는 가르침의 힘이 더욱 강하고, 뒤에는 점차 쇠감하기 때문에, ‘미래세’라고 이름한 것이다. 이것이 ‘뒤의 오십 년’이다. ‘계를 지닌다’고 한 것은, 다시 세 가지가 있다. 첫째는 능리계[能離戒]이니, 십불선업을 떠나기 때문이다. 둘째는 능작계[能作戒]이니, 보리분의 업을 짓기 때문이다. 셋째는 능취계[能趣戒]이니, 제일의제로 나아가기 때문이다. ‘공덕’이라고 한 것은, 무탐 등의 [선법]과 자비와 지혜를 말한다. ‘지혜’라고 한 것은, 중생과 법 두 가지에 무아임을 분명히 아는 것이다. 여덟 가지 생각을 떠난다는 것은, 모든 온을 자세히 관하여 주재자가 없음을 보기 때문에 아[我]가 없고, 모든 온이 무상하여 이어져 흘러감을 관하기 때문에 중생이라는 생각이 없으며, 지금 이 찰나에도 태어나고 늙고 죽는다고 관하기 때문에 목숨이라는 생각이 없다는 것이다. 비록 모든 온이 순환하면서 여러 다른 취[趣]를 받지만, 그 가운데 사람은 없으므로, 그러므로 취하는 자라는 생각이 없다. 비유하면 바탕[質]을 인하여 상[象]이 나타날 때 바탕이 그 상으로 가는 것은 아니지만 상이 나타나는 것과 같다. 앞의 온을 말미암아, 온으로부터 계속해서 [뒤의 온이] 생기지만, 앞의 것이 뒤의 것으로 가는 것은 아니다. 취하는 자라는 생각이 없는 것도 또한 이와 같다. 법이라는 생각을 떠난다는 것은, 제일의의 법은 본래 생기지 않기 때문에 법이라는 생각이 없고, 생기지 않으므로 또한 소멸도 없기 때문에, 그러므로 비법이라는 생각도 없다는 것이다. 법과 비법의 분별을 떠나기 때문에, 그러므로 생각[想]이 없다. 여기에서 ‘생각이 없다[無想]’고 한 것은, 다만 생각이 없음을 드러낸 것일 뿐, 법이 없다고 말하여 그것을 ‘비상[非想]’이라 이름한 것은 아니다. 비록 제일의는 모든 생각을 떠나지만, 세속의 언설을 따르기 때문에 또한 생각이 전혀 없는 것도 아니다. 이는 두 가지 무아의 성품을 분명히 안다는 뜻이다. 계와 선[善]을 갖추었기 때문에, 깊은 믿음을 일으킬 수 있다. 또 “지혜로 말미암아 실상[實想]이 생긴다”고 하였으니, 모든 공덕이, 여기에 함께 포섭되기 때문이다. 또 어떤 뜻으로 “모두 아시고 보신다”고 하는가? 여러 보살의 마음을 용맹하게 하기 위해서이며, 일체지를 열어 드러내기 위해서이다. 모든 경계에서 밝고 환하게 직접 깨닫는 것이지, 연기를 보고 불이 있음을 아는 비량의 지혜와 같은 것이 아니며, 육안으로 거칠고 가까운 물건을 보는 것과 같은 것도 아니다. 만일 여러 보살이 아[我] 등의 생각을 일으키면, 그것으로 인해 아집이 생기고, 아집으로 인해 아와 아소가 있으며, 다시 법과 비법이라는 생각이 생긴다. 흙이나 나무와 같은 것이 아니기 때문이다. 경에서 “법을 취해서는 안 된다”고 한 것은, 두 극단을 버리기 때문이다. 법에 성품과 상이 있다고 하더라도 오히려 취해서는 안 되는데, 하물며 비법이겠는가? [비법은] 본래 성품과 상이 없다. 또 분별이 없다는 것은, 선법이며 법에 맞는 것조차 취할 수 없는데, 하물며 불선이며 비법인 것이겠는가 하는 뜻이다. 만일 선법 또한 취하지 않는다면, 부처께서는 어찌하여 복덕의 자량을 쌓으라고 설하셨는가? 그러므로 뗏목의 비유를 말씀하신 것이다. 마치 강을 건너려는 사람이 먼저 뗏목을 취해야 하고, 저 언덕에 이른 뒤에는 버리고 떠나는 것과 같다. ‘象脅經’에서 말한 것과 같다. 만일 생사를 벗어나 열반의 경계를 증득하면, 좋아할 만한 과와 좋아할 수 없는 과, 법과 비법의 인을, 모두 다 버린다. (단의 제2)</w:t>
      </w:r>
    </w:p>
    <w:p>
      <w:pPr>
        <w:pStyle w:val="EditorialNote"/>
      </w:pPr>
      <w:r>
        <w:t>교감·번역 메모 | [용어] 원문의 계 분류명은 직역을 고정하지 않고 한자를 병기하였다.</w:t>
      </w:r>
    </w:p>
    <w:p>
      <w:pPr>
        <w:pStyle w:val="EditorialNote"/>
      </w:pPr>
      <w:r>
        <w:t>교감·번역 메모 | [최소 보충] ‘無貪等’의 범주를 드러내기 위해 ‘선법’을 최소 보충하였다.</w:t>
      </w:r>
    </w:p>
    <w:p>
      <w:pPr>
        <w:pStyle w:val="EditorialNote"/>
      </w:pPr>
      <w:r>
        <w:t>교감·번역 메모 | [구문] 거울상과 같은 비유로 보이나 원문에 ‘거울’이 없으므로 추가하지 않았다.</w:t>
      </w:r>
    </w:p>
    <w:p>
      <w:pPr>
        <w:pStyle w:val="EditorialNote"/>
      </w:pPr>
      <w:r>
        <w:t>교감·번역 메모 | [최소 보충] 문맥상 앞·뒤 온의 상속을 드러내기 위해 ‘뒤의 온’을 최소 보충하였다.</w:t>
      </w:r>
    </w:p>
    <w:p>
      <w:pPr>
        <w:pStyle w:val="EditorialNote"/>
      </w:pPr>
      <w:r>
        <w:t>교감·번역 메모 | [구문 불확실] ‘無法而名非想’의 ‘非想’이 앞의 ‘無想’과 어떻게 구별되는지 문맥상 재검토가 필요하다.</w:t>
      </w:r>
    </w:p>
    <w:p>
      <w:pPr>
        <w:pStyle w:val="EditorialNote"/>
      </w:pPr>
      <w:r>
        <w:t>교감·번역 메모 | [의미 불확실] ‘非如土木故’가 앞의 유정의 분별 가능성을 가리키는지 문맥상 확정하기 어렵다.</w:t>
      </w:r>
    </w:p>
    <w:p>
      <w:pPr>
        <w:pStyle w:val="EditorialNote"/>
      </w:pPr>
      <w:r>
        <w:t>교감·번역 메모 | [최소 보충] 앞 문장의 ‘非法’을 주어로 최소 보충하였다.</w:t>
      </w:r>
    </w:p>
    <w:p>
      <w:pPr>
        <w:pStyle w:val="EditorialNote"/>
      </w:pPr>
      <w:r>
        <w:t>교감·번역 메모 | [서명 불확실] 원문의 ‘象脅經’이 특정 경전의 정식 서명인지 외부 판본을 대조하지 않았으므로 한자를 그대로 보존하였다.</w:t>
      </w:r>
    </w:p>
    <w:p>
      <w:pPr>
        <w:pStyle w:val="Heading2"/>
      </w:pPr>
      <w:r>
        <w:t>문단 064  ·  [0573b16]</w:t>
      </w:r>
    </w:p>
    <w:p>
      <w:pPr>
        <w:keepNext/>
      </w:pPr>
      <w:r>
        <w:rPr>
          <w:b/>
          <w:sz w:val="17"/>
        </w:rPr>
        <w:t>원문</w:t>
      </w:r>
    </w:p>
    <w:p>
      <w:pPr>
        <w:pStyle w:val="SourceText"/>
      </w:pPr>
      <w:r>
        <w:t>[0573b16] 〔會解〕曰。論言二種法身。一往雖異。言法則同。蓋所證得莫非實相為法身故。究而言之。離身無法。離法無身。一法二義。是謂如來究竟身法。今此正明言說法身。亦為下證得作本。故兼言之。經言實信。或云實相實想。能所之異也。信實相者。本當於智。兼言戒福者。論固言之。一為顯示能信實相差別義故。如天親。二為此中攝一切功德故。如功德施。抑徒有戒福。雖信而不解。但有智慧。雖解未必信。惟三德備。而後信解。所謂緣能資了。了能發正是也。今秦本略智者。意以能信章句兼之。經言後五百歲。或言後五十歲。雖通二解。依秦本為正。以此為實者。信為真實之實。非謂實也。知見之言。論釋詳矣。無復我相等。正言能信之本。本於無我。有我則乖於般若。故不能信。所以為深。為淨。為得福無量者。由無我故也。然則如來所以知見者。非謂知我。知其無我也。惟見亦然。不唯諸佛於是見眾生。亦將眾生於是見諸佛。是知我相之極極於無我。無我之極極於般若。於般若中知見信解。皆由無我。可不究其所自乎。論於是明二種四相。我相四者(或曰我想。有情想。壽者想。更求趣想。又曰我想。眾生想。命想。壽者想。所出不同。名想或異。今依秦本且以我人眾生壽者為次為正。偈言壽者等從後舉爾)亦曰四見四執四取等。具應有十六我人知見。(委如法界次第依大論注釋云云)然皆自陰入界實法起。要以我見為本。隨所執計得名不同。四與十六。名相開合。(云云)諸論各為義釋。非不詳盡。今更約常情釋之。然法本無我。認為主宰者我也。謂我為人靈於土木而性不可變。是猶有人者在人也。本四大五陰眾法生。而取為己有者眾生也。於無常法保以為常者壽者也。準例餘釋亦應可知。次法相四者。魏譯有列有釋。列從先立後蕩。則曰一法相等。釋則從經。如曰無法相亦非無法相等。凡兩重蕩立以成四相。雖有前後。理實無違。言有法無者。即相言性也。空實有者。謂空本無物。即性言相。故空相則有也。又言彼空無物。而此不可說有無者。謂彼即相言空。故空自非空。以無物故相即是空。則相亦非相。對彼說此。不得以有無言之。是相與無相皆空。故言無相。由是言之。初約空有二邊相對。次約空有皆無相對。言說相則義當中道。既四者俱離。是中亦不立。所謂中道不須安是也。今秦本從略合而言之。但曰無法相亦無非法相。正約空有雙蕩。的顯中道。則般若破相之旨顯矣。雖各有理。什簡而優。再言何以故下。據無著以破邪取則順釋其文。天親既彰俱離則反顯其說。今依秦本直釋。正由上言無復我相。而又曰無法相等。故復追釋反顯之意。謂若心取相者。我相也。有我相則有我取。凡以是取法相及非法相。均不免為著於我人。故凡三重遣著。併不出二空而已。謂初則以實從假。即人法空。次以法非法俱相。即性相空。故雙結顯曰。是故不應取法等。既皆不取。則遣無不盡。即中道畢竟空明矣。然則猶存中道何邪。曰中體本離。故不當遣立。然亦遣者遣其著情爾。無著明邪取有五者。約實想通破故也。經則唯言法及非法想轉。即內法凡夫二乘上慢等菩薩有著法非法相見故。於是言之。若餘我想等。則外道所著。及想無想轉。非所破之要文。置而不言。又曰。然於我想中。隨眠不斷者。此復於我想而論麤細。謂已斷現煩惱者。雖無麤想。而隨眠不斷。故轉為我取。取彼法非法想。是亦我想而已。(文言隨眠。天親對現行麤惑說。即無明也)所謂此我想轉中餘義。經猶未說是也。此通別進否。文頗難明。因得以申之筏喻法門下引喻證也。法非法義。如諸論釋。無非是者。亦可謂非法者般若也。凡諸法相。尚應須離。何況般若而不自離乎。此當克體釋非法也(別譯楞伽有此一說併見於此)。</w:t>
      </w:r>
    </w:p>
    <w:p>
      <w:pPr>
        <w:keepNext/>
      </w:pPr>
      <w:r>
        <w:rPr>
          <w:b/>
          <w:sz w:val="17"/>
        </w:rPr>
        <w:t>한국어 직역</w:t>
      </w:r>
    </w:p>
    <w:p>
      <w:pPr>
        <w:pStyle w:val="TranslationText"/>
      </w:pPr>
      <w:r>
        <w:t>〔회해〕에서 말하였다. 논에서는 두 가지 법신을 말하였다. 한 차례의 관점에서는 비록 서로 다르지만, ‘법’이라고 말한다는 점에서는 같다. 증득하는 바는 실상 아닌 것이 없고, 그것을 법신으로 삼기 때문이다. 궁극적으로 말하면, 몸을 떠나 따로 법이 없고, 법을 떠나 따로 몸이 없다. 하나의 법에 두 가지 뜻이 있는 것이다. 이를 여래의 궁극적인 신법[身法]이라 한다. 지금 여기서는 바로 언설법신을 밝히며, 또 아래의 증득법신의 근본이 되기 때문에, 그러므로 겸하여 말한 것이다. 경에서는 ‘실신[實信]’이라고 말하고, 혹은 ‘실상[實相]’, ‘실상[實想]’이라고도 하니, 능[能]과 소[所]의 차이이다. 실상을 믿는 것은, 본래 지혜에 해당한다. 그런데 계와 복을 겸하여 말한 것은, 논에서 이미 그 이유를 말하였다. 첫째는 실상을 믿을 수 있는 차별의 뜻을 드러내기 위해서이고, 천친의 설명과 같다. 둘째는 이 가운데 모든 공덕을 포섭하기 위해서이며, 공덕시의 설명과 같다. 그러나 다만 계와 복만 있으면, 비록 믿더라도 이해하지 못하고, 다만 지혜만 있으면, 비록 이해하더라도 반드시 믿는 것은 아니다. 오직 세 가지 덕을 모두 갖춘 뒤에야, 믿고 이해한다. 이른바 연[緣]은 요해[了]를 도와주고, 요해는 바른 것을 일으킬 수 있다는 것이 이것이다. 지금 진본[秦本]에서 지혜를 생략한 것은, ‘장구를 믿을 수 있음’이라는 말에 그것을 겸해 넣은 뜻이다. 경에서는 ‘뒤의 오백 세’라고 말하고, 혹은 ‘뒤의 오십 세’라고도 한다. 비록 두 해석이 모두 통하지만, 진본을 따라 바른 것으로 삼는다. ‘이것을 실[實]로 삼는다’고 한 것은, 믿음이 진실하다는 의미의 ‘실’이지, 어떤 실체를 말하는 것이 아니다. ‘안다[知]·본다[見]’는 말은, 논의 해석이 자세하다. “다시는 아상 등이 없다”고 한 것은, 바로 믿을 수 있는 근본을 말한다. 그 근본은 무아에 있다. 아[我]가 있으면 반야에 어긋나므로, 그러므로 믿을 수 없다. 그러므로 [이 믿음이] 깊고, 청정하며, 복을 한량없이 얻는 것은, 무아이기 때문이다. 그렇다면 여래께서 그들을 아시고 보시는 것은, 그들의 아[我]를 안다는 뜻이 아니라, 그들이 무아임을 아신다는 뜻이다. ‘본다’는 것도 마찬가지이다. 여러 부처님께서 이 가운데서 중생을 보실 뿐만 아니라, 또 중생으로 하여금 이 가운데서 여러 부처님을 보게 한다. 이로써 아상의 궁극은 무아에 이르고, 무아의 궁극은 반야에 이른다는 것을 알 수 있다. 반야 가운데서 알고 보고 믿고 이해하는 것은, 모두 무아로 말미암는다. 그 근원을 궁구하지 않을 수 있겠는가? 논에서는 여기에서 두 묶음의 네 상을 밝힌다. 아상[我相]의 네 가지는, (혹은 아상[我想]·유정상[有情想]·수자상[壽者想]·다시 취를 구하는 생각[更求趣想]이라고 하고, 또 아상[我想]·중생상[眾生想]·명상[命想]·수자상[壽者想]이라고도 한다. 출전마다 같지 않아 명칭의 생각[名想]도 혹 다르다. 지금은 진본에 의거하여 우선 아·인·중생·수자의 순서를 바른 것으로 삼는다. 게송에서 ‘수자 등’이라고 한 것은 뒤에서부터 들어 말한 것일 뿐이다.) 또한 네 가지 견해, 네 가지 집착, 네 가지 취함 등이라고도 한다. 갖추어 말하면 마땅히 열여섯 가지 아·인 등의 지견이 있어야 한다. (자세한 것은 『법계차제』가 『대론』에 의거해 주석한 것과 같다고 운운한다.) 그러나 이것들은 모두 음·입·계의 실제 법에서 일어나며, 요컨대 아견을 근본으로 삼는다. 집착하여 헤아리는 바에 따라 이름이 서로 달라진다. 네 가지와 열여섯 가지는, 명칭과 상을 펼치고 합친 차이이다. (운운) 여러 논은 각각 뜻에 따라 해석하였으니, 자세하고 다하지 않은 것이 아니다. 이제 다시 일상적인 생각에 의거하여 해석하겠다. 그러나 법에는 본래 아[我]가 없는데, 그것을 주재자라고 인정하는 것이 아[我]이다. 나를 사람이라고 여겨 흙과 나무보다 신령하며 그 성품은 바뀔 수 없다고 하는 것이니, 이는 마치 ‘사람이라는 것이 사람 안에 있다’고 하는 것과 같으니, 이것이 인[人]이다. 본래 사대와 오음 등 여러 법이 모여 생긴 것인데, 그것을 취하여 자기에게 속한 것으로 삼는 것이 중생이다. 무상한 법을 붙잡아 영원하다고 여기는 것이 수자이다. 이에 준하면 나머지 해석도 또한 알 수 있을 것이다. 다음으로 법상의 네 가지에 대해서는, 위역[魏譯]에는 열거도 있고 해석도 있다. 열거는 먼저 세운 뒤에 쓸어버리는 순서를 따르므로, 곧 “첫째 법상” 등이라고 하였다. 해석은 경문을 따르므로, 예컨대 “법상도 없고 또한 무법상도 아니다” 등이라고 하였다. 무릇 두 겹으로 쓸어버리고 세워서 네 가지 상을 이룬다. 비록 앞뒤의 차이는 있으나, 이치상 실제로는 어긋남이 없다. “법이 있다고 말하지만 없다”고 한 것은, 상[相]에 즉하여 성[性]을 말한 것이다. “공은 실로 있다”고 한 것은, 공은 본래 아무것도 없다는 뜻이니, 성[性]에 즉하여 상[相]을 말한 것이다. 그러므로 공의 상은 곧 있는 것이다. 또 “저 공에는 아무것도 없다”고 말하고, “그러나 이것은 유·무라고 말할 수 없다”고 한 것은, 저것은 상[相]에 즉하여 공을 말한 것이므로, 그러므로 공 자체도 공이 아니며, 아무것도 없기 때문에 상 자체가 곧 공이고, 따라서 상 또한 상이 아니기 때문이다. 저것에 상대하여 이것을 말한 것이니, 유와 무로 말해서는 안 된다. 이렇게 상과 무상이 모두 공하므로, 그러므로 ‘무상[無相]’이라고 말한다. 이로 말미암아 말하면, 처음에는 공과 유라는 두 극단을 서로 상대시키고, 다음에는 공과 유가 모두 없다는 것을 서로 상대시킨다. 말로 드러낸 상을 논하면 그 뜻은 중도에 해당한다. 이미 네 가지를 모두 떠났으므로, 그 중[中]마저도 또한 세우지 않는다. 이른바 “중도는 굳이 안립할 필요가 없다”는 것이다. 지금 진본[秦本]은 간략함을 따라 합하여 말하고, 다만 “법상도 없고 또한 비법상도 없다”고 하였다. 바로 공과 유를 함께 쓸어버림에 의거하여, 중도를 정확히 드러낸 것이다. 그리하여 반야가 상을 깨뜨리는 뜻이 드러난다. 비록 각각 이치가 있으나, 구마라집의 번역이 간결하면서도 뛰어나다. 다시 “무슨 까닭인가?” 이하를 말한 데 대해서는, 무착은 삿된 취착을 깨뜨린다는 관점에서 그 문장을 순서대로 해석하였고, 천친은 이미 양쪽을 모두 떠남을 드러냈으므로 거꾸로 그 뜻을 드러내었다. 이제 진본에 의거하여 곧바로 해석하겠다. 바로 위에서 “다시는 아상이 없다”고 말하고, 또 “법상도 없다” 등이라고 말했기 때문에, 그러므로 다시 거슬러 해석하여 반대로 드러내는 뜻이다. 곧 만일 마음이 상을 취한다면, 그것이 아상이다. 아상이 있으면 곧 아[我]를 취함이 있고, 그 때문에 법상과 비법상을 취한다면, 모두 아·인에 집착하는 것을 면하지 못한다. 그러므로 모두 세 겹으로 집착을 없애지만, 아울러 인공·법공이라는 두 공을 벗어나지 않을 뿐이다. 처음에는 실[實]을 가[假]에 따르게 하니, 곧 인공·법공이고, 다음에는 법과 비법을 모두 상[相]으로 삼으니, 곧 성과 상이 공한 것이다. 그러므로 양쪽을 함께 맺어 드러내어 말하기를, “그러므로 법 등을 취해서는 안 된다”고 하였다. 이미 모두 취하지 않으면, 곧 없애지 못할 것이 없다. 그러면 곧 중도의 필경공[畢竟空]이 분명해진다. 그렇다면 여전히 ‘중도’라는 것을 남겨 두는가? 답하자면, 중[中]의 체는 본래 떠나 있으므로, 그러므로 그것을 없애거나 세우는 대상으로 삼아서는 안 된다. 그러나 또한 ‘없앤다’고 하는 것은 그 집착하는 마음을 없애는 것일 뿐이다. 무착이 삿된 취착에 다섯 가지가 있다고 밝힌 것은, 실상[實想]에 의거하여 두루 깨뜨렸기 때문이다. 경에서는 오직 법과 비법이라는 생각으로 굴러가는 것만 말한다. 곧 불법 안의 범부, 이승, 증상만 등의 보살에게 법상·비법상에 집착하는 견해가 있기 때문이다. 이 점에서 말하면, 그 밖의 아상 등의 경우는, 곧 외도가 집착하는 바이고, 유상·무상으로 굴러가는 것 또한, 깨뜨려야 할 핵심 문장이 아니므로, 제쳐 두고 말하지 않은 것이다. 또 말하였다. “그러나 아상 가운데, 수면[隨眠]이 끊어지지 않았다”고 한 것은, 이 또한 아상에 관하여 거침과 미세함을 논한 것이다. 곧 현행하는 번뇌를 이미 끊은 자는, 비록 거친 생각은 없지만, 수면이 끊어지지 않았으므로, 그러므로 도리어 아[我]를 취함이 되고, 그 법과 비법이라는 생각을 취한다. 이것 또한 아상일 뿐이다. (글에서 ‘수면’이라고 한 것은 천친이 현행하는 거친 미혹에 상대하여 말한 것이니, 곧 무명이다.) 이른바 “이 아상으로 굴러가는 가운데의 나머지 뜻”이라는 것으로, 경에서는 아직 이것을 말하지 않았다는 것이다. 이것은 통·별의 진퇴에 관한 것인가? 글의 뜻이 자못 알기 어렵다. 그러므로 이를 펼쳐 말할 수 있다. ‘뗏목 비유의 법문’ 이하는 비유를 끌어와 증명한 것이다. 법과 비법의 뜻은, 여러 논의 해석과 같으며, 옳지 않은 것이 없다. 또한 비법[非法]이 반야라고 말할 수도 있다. 무릇 모든 법의 상조차, 오히려 마땅히 떠나야 하는데, 하물며 반야가 스스로를 떠나지 않겠는가? 이는 마땅히 비법의 자체를 바로 지목하여 해석한 것이다. (『능가』의 별역에도 이러한 한 설이 함께 보인다.)</w:t>
      </w:r>
    </w:p>
    <w:p>
      <w:pPr>
        <w:pStyle w:val="EditorialNote"/>
      </w:pPr>
      <w:r>
        <w:t>교감·번역 메모 | [용어] ‘身法’은 문맥상 몸과 법이라는 두 측면을 함께 가리키므로 합성어를 그대로 병기하였다.</w:t>
      </w:r>
    </w:p>
    <w:p>
      <w:pPr>
        <w:pStyle w:val="EditorialNote"/>
      </w:pPr>
      <w:r>
        <w:t>교감·번역 메모 | [용어] ‘實信’은 ‘진실한 믿음’이라는 뜻이지만 뒤의 實相·實想과 대비되므로 한자를 병기하였다.</w:t>
      </w:r>
    </w:p>
    <w:p>
      <w:pPr>
        <w:pStyle w:val="EditorialNote"/>
      </w:pPr>
      <w:r>
        <w:t>교감·번역 메모 | [의미] 믿는 주체의 작용과 믿어지는 대상의 차이를 가리키는 것으로 읽었다.</w:t>
      </w:r>
    </w:p>
    <w:p>
      <w:pPr>
        <w:pStyle w:val="EditorialNote"/>
      </w:pPr>
      <w:r>
        <w:t>교감·번역 메모 | [구문 불확실] ‘了能發正’에서 ‘正’이 정지·정신 등 특정 항목을 가리키는지는 문맥상 확정하지 않았다.</w:t>
      </w:r>
    </w:p>
    <w:p>
      <w:pPr>
        <w:pStyle w:val="EditorialNote"/>
      </w:pPr>
      <w:r>
        <w:t>교감·번역 메모 | [의미] 앞의 ‘實信’에서 實을 해명하는 문맥으로 보아 ‘실체’라는 보충을 최소한 하였다.</w:t>
      </w:r>
    </w:p>
    <w:p>
      <w:pPr>
        <w:pStyle w:val="EditorialNote"/>
      </w:pPr>
      <w:r>
        <w:t>교감·번역 메모 | [구문] 괄호 안은 여러 논서의 명명 차이를 열거한 문헌학적 주석이므로 통합하지 않고 모두 옮겼다.</w:t>
      </w:r>
    </w:p>
    <w:p>
      <w:pPr>
        <w:pStyle w:val="EditorialNote"/>
      </w:pPr>
      <w:r>
        <w:t>교감·번역 메모 | [서명] ‘法界次第’와 ‘大論’은 원문 표기를 따라 최소한으로 서명 처리했으며 외부 판본 대조는 하지 않았다.</w:t>
      </w:r>
    </w:p>
    <w:p>
      <w:pPr>
        <w:pStyle w:val="EditorialNote"/>
      </w:pPr>
      <w:r>
        <w:t>교감·번역 메모 | [구문] ‘謂我為人靈於土木而性不可變’을 ‘人’의 집착을 설명하는 연속구로 읽었다.</w:t>
      </w:r>
    </w:p>
    <w:p>
      <w:pPr>
        <w:pStyle w:val="EditorialNote"/>
      </w:pPr>
      <w:r>
        <w:t>교감·번역 메모 | [의미 불확실] ‘有人者在人也’는 人相을 해설하는 표현으로 직역했으며 구체적 철학적 함의는 단정하지 않았다.</w:t>
      </w:r>
    </w:p>
    <w:p>
      <w:pPr>
        <w:pStyle w:val="EditorialNote"/>
      </w:pPr>
      <w:r>
        <w:t>교감·번역 메모 | [용어] ‘蕩立’은 집착을 쓸어버리는 것과 방편상 세우는 것을 대구로 옮겼다.</w:t>
      </w:r>
    </w:p>
    <w:p>
      <w:pPr>
        <w:pStyle w:val="EditorialNote"/>
      </w:pPr>
      <w:r>
        <w:t>교감·번역 메모 | [구문 불확실] ‘言有法無者’는 매우 압축된 표현으로 ‘有法/無’의 구획에 다른 가능성이 있다.</w:t>
      </w:r>
    </w:p>
    <w:p>
      <w:pPr>
        <w:pStyle w:val="EditorialNote"/>
      </w:pPr>
      <w:r>
        <w:t>교감·번역 메모 | [구문 불확실] ‘言說相’은 ‘언설의 상’ 또는 ‘상을 말함’으로도 읽을 수 있다.</w:t>
      </w:r>
    </w:p>
    <w:p>
      <w:pPr>
        <w:pStyle w:val="EditorialNote"/>
      </w:pPr>
      <w:r>
        <w:t>교감·번역 메모 | [용어] ‘二空’은 이어지는 「人法空」의 ‘人法空’에 따라 인공·법공으로 명시하였다.</w:t>
      </w:r>
    </w:p>
    <w:p>
      <w:pPr>
        <w:pStyle w:val="EditorialNote"/>
      </w:pPr>
      <w:r>
        <w:t>교감·번역 메모 | [구문 불확실] ‘以實從假’는 인·법 두 공의 설명이지만 정확한 논리 방향에 복수 해석이 가능하다.</w:t>
      </w:r>
    </w:p>
    <w:p>
      <w:pPr>
        <w:pStyle w:val="EditorialNote"/>
      </w:pPr>
      <w:r>
        <w:t>교감·번역 메모 | [구문 불확실] ‘此通別進否’는 문장이 매우 압축되어 있어 ‘통·별의 진퇴’로 잠정 직역하였다.</w:t>
      </w:r>
    </w:p>
    <w:p>
      <w:pPr>
        <w:pStyle w:val="EditorialNote"/>
      </w:pPr>
      <w:r>
        <w:t>교감·번역 메모 | [구두] ‘因得以申之/筏喻法門下引喻證也’로 나누어 읽었다.</w:t>
      </w:r>
    </w:p>
    <w:p>
      <w:pPr>
        <w:pStyle w:val="EditorialNote"/>
      </w:pPr>
      <w:r>
        <w:t>교감·번역 메모 | [의미] 뒤의 ‘반야마저 스스로 떠난다’는 설명에 따라 非法을 반야로 보는 별도의 해석을 그대로 옮겼다.</w:t>
      </w:r>
    </w:p>
    <w:p>
      <w:pPr>
        <w:pStyle w:val="EditorialNote"/>
      </w:pPr>
      <w:r>
        <w:t>교감·번역 메모 | [서명] ‘別譯楞伽’는 특정 판본명을 외부 대조하지 않고 원문의 표현 범위 안에서 ‘『능가』의 별역’으로 옮겼다.</w:t>
      </w:r>
    </w:p>
    <w:p>
      <w:pPr>
        <w:pStyle w:val="Heading2"/>
      </w:pPr>
      <w:r>
        <w:t>문단 065  ·  [0574b07]</w:t>
      </w:r>
    </w:p>
    <w:p>
      <w:pPr>
        <w:keepNext/>
      </w:pPr>
      <w:r>
        <w:rPr>
          <w:b/>
          <w:sz w:val="17"/>
        </w:rPr>
        <w:t>원문</w:t>
      </w:r>
    </w:p>
    <w:p>
      <w:pPr>
        <w:pStyle w:val="SourceText"/>
      </w:pPr>
      <w:r>
        <w:t>[0574b07] 【疑】此下為遮異疑。向說不可以相成就得見如來。何故釋迦得阿耨菩提說名為佛。復云何說法。為斷此疑如經。</w:t>
      </w:r>
    </w:p>
    <w:p>
      <w:pPr>
        <w:keepNext/>
      </w:pPr>
      <w:r>
        <w:rPr>
          <w:b/>
          <w:sz w:val="17"/>
        </w:rPr>
        <w:t>한국어 직역</w:t>
      </w:r>
    </w:p>
    <w:p>
      <w:pPr>
        <w:pStyle w:val="TranslationText"/>
      </w:pPr>
      <w:r>
        <w:t>【의문】 이 아래는 다른 의혹을 막기 위한 것이다. 앞에서 상의 성취로는 여래를 볼 수 없다고 말하였다. 그런데 어찌하여 석가가 아뇩다라삼먁삼보리를 얻었기 때문에 부처라고 이름한다고 하는가? 또 어떻게 법을 설한다고 하는가? 이 의혹을 끊기 위하여 경문에서 다음과 같이 말하였다.</w:t>
      </w:r>
    </w:p>
    <w:p>
      <w:pPr>
        <w:pStyle w:val="Heading2"/>
      </w:pPr>
      <w:r>
        <w:t>문단 066  ·  [0574b10]</w:t>
      </w:r>
    </w:p>
    <w:p>
      <w:pPr>
        <w:keepNext/>
      </w:pPr>
      <w:r>
        <w:rPr>
          <w:b/>
          <w:sz w:val="17"/>
        </w:rPr>
        <w:t>원문</w:t>
      </w:r>
    </w:p>
    <w:p>
      <w:pPr>
        <w:pStyle w:val="SourceText"/>
      </w:pPr>
      <w:r>
        <w:t>[0574b10] 【經】須菩提於意云何如來得阿耨多羅三藐三菩提邪(止)即非佛法。</w:t>
      </w:r>
    </w:p>
    <w:p>
      <w:pPr>
        <w:keepNext/>
      </w:pPr>
      <w:r>
        <w:rPr>
          <w:b/>
          <w:sz w:val="17"/>
        </w:rPr>
        <w:t>한국어 직역</w:t>
      </w:r>
    </w:p>
    <w:p>
      <w:pPr>
        <w:pStyle w:val="TranslationText"/>
      </w:pPr>
      <w:r>
        <w:t>【경】 “수보리야, 네 생각에는 어떠하냐? 여래가 아뇩다라삼먁삼보리를 얻었느냐?” (止) “곧 불법이 아니다.”</w:t>
      </w:r>
    </w:p>
    <w:p>
      <w:pPr>
        <w:pStyle w:val="EditorialNote"/>
      </w:pPr>
      <w:r>
        <w:t>교감·번역 메모 | [편집] (止)는 원문 인용의 중간 생략 표지이므로 보존하였다.</w:t>
      </w:r>
    </w:p>
    <w:p>
      <w:pPr>
        <w:pStyle w:val="Heading2"/>
      </w:pPr>
      <w:r>
        <w:t>문단 067  ·  [0574b12]</w:t>
      </w:r>
    </w:p>
    <w:p>
      <w:pPr>
        <w:keepNext/>
      </w:pPr>
      <w:r>
        <w:rPr>
          <w:b/>
          <w:sz w:val="17"/>
        </w:rPr>
        <w:t>원문</w:t>
      </w:r>
    </w:p>
    <w:p>
      <w:pPr>
        <w:pStyle w:val="SourceText"/>
      </w:pPr>
      <w:r>
        <w:t>[0574b12] 【論】無著曰。此下次明證得法身。復有二種。一智相。二福相。智相至得法身者。經言如來得阿耨菩提等。依義顯示。為翻正覺菩提取故。及攝所說法皆不可得故。言無有定法。即須菩提道佛意也。若言有法可說名菩提者。是為說相。以世諦故。說有菩提及得者。為欲願攝持。以方便故。有如佛意。則二俱無。故曰如我解佛所說等。又曰如來所說法皆不可說等者。取謂正聞時。說謂演說時。由說故知說及所說皆不可取。即安立第一義也。非法者。分別性故。非非法者。法無我故。以無為故得名聖人者。若無分別義。名無為者。是菩薩以有學得名。即相應攝散時顯了故。若無起無作如來轉依名無為者。即如來以無學得名。唯第一義無上覺故。次言福相至得法身者。經言若人滿三千世界等。即彼言說法身出生如來福相法身。乃至一四句偈。生福甚多。況復如來所有福相。為成此義故言如來阿耨菩提從此出生。以普習十法行阿含故。(十法行未撿)亦由世諦故。言佛出生及得菩提。此二並說名為佛法。又言佛法即非佛法。復次其所生福勝彼福者。以依義則顯示對治福不生故言其福即說相言勝彼。即欲願攝持。是福聚即非福聚及非佛法等。並顯安立第一義諦。以隨順無為得名故。相應攝散不復顯了(上卷止此)。</w:t>
      </w:r>
    </w:p>
    <w:p>
      <w:pPr>
        <w:keepNext/>
      </w:pPr>
      <w:r>
        <w:rPr>
          <w:b/>
          <w:sz w:val="17"/>
        </w:rPr>
        <w:t>한국어 직역</w:t>
      </w:r>
    </w:p>
    <w:p>
      <w:pPr>
        <w:pStyle w:val="TranslationText"/>
      </w:pPr>
      <w:r>
        <w:t>【논】 무착이 말하였다. 이 아래에서는 다음으로 법신을 증득함을 밝힌다. 또 두 종류가 있다. 첫째는 지혜의 상[智相]이다. 둘째는 복덕의 상[福相]이다. 지혜의 상으로부터 법신을 얻는 데 이르는 것은, 경에서 “여래가 아뇩다라삼먁삼보리를 얻었다” 등이라고 한 것이다. 이는 ‘의의에 의거함[依義]’으로 드러낸 것이다. 바른 깨달음인 보리를 취착하는 것을 뒤집어 바로잡기 위한 것이며, 아울러 설해지는 법도 모두 얻을 수 없음을 포섭하기 때문이다. “결정된 법이 없다”고 말한 것은, 곧 수보리가 부처의 뜻을 말한 것이다. 만일 설할 수 있는 어떤 법이 있어 그것을 보리라고 이름한다고 말한다면, 이것은 ‘상을 말함[說相]’이 된다. 세속제이기 때문에, 보리와 그것을 얻는 자가 있다고 말하는 것이다. 이는 욕구와 서원[欲願]을 섭지하기 위한 것이며, 이는 방편에 의한 것이기 때문이며, ‘있다’고 한 것도, 부처의 뜻대로라면, 곧 둘 다 없다. 그러므로 “제가 부처께서 말씀하신 바를 이해한 바로는” 등이라고 하였다. 또 “여래께서 설하신 법은 모두 말할 수도 없다” 등이라고 한 것은, ‘취함[取]’은 바로 듣는 때를 말하고, ‘설함[說]’은 연설하는 때를 말한다. 설함으로 말미암아, 설함과 설해진 것 모두를 취할 수 없음을 안다. 이것이 곧 제일의를 안립하는 것이다. ‘법이 아니다[非法]’라고 한 것은, 분별성이기 때문이다. ‘법이 아닌 것도 아니다[非非法]’라고 한 것은, 법무아이기 때문이다. “무위이기 때문에 성인이라는 이름을 얻는다”고 한 것은, 만일 분별이 없다는 뜻으로, ‘무위’라고 이름한다면, 이는 보살이 유학으로써 이름을 얻는 것이다. 곧 상응하여 산란함을 거두는 때에 분명히 드러나기 때문이다. 만일 일어남도 없고 지음도 없는 여래의 전의를 ‘무위’라고 이름한다면, 곧 여래가 무학으로써 이름을 얻는 것이다. 오직 제일의의 위없는 깨달음이기 때문이다. 다음으로 복덕의 상으로부터 법신을 얻는 데 이른다고 말한 것은, 경에서 “만일 어떤 사람이 삼천세계에 가득하게” 등이라고 한 것이다. 곧 저 언설법신으로부터 여래의 복덕상법신이 생겨난다. 나아가 한 사구게에 이르기까지, 복을 내는 것이 매우 많다. 하물며 다시 여래가 지닌 복덕의 상이겠는가? 이 뜻을 이루기 위하여 “여래의 아뇩다라삼먁삼보리가 여기에서 나온다”고 말하였다. 열 가지 법행과 아함을 두루 익히기 때문이다. (열 가지 법행은 아직 검토하지 못함) 또한 세속제이기 때문에, 부처가 출생하고 보리를 얻는다고 말한다. 이 두 가지를 아울러 불법이라고 이름한다. 또 “불법은 곧 불법이 아니다”라고 말한다. 또 그 생겨난 복이 저 복보다 뛰어나다고 한 것은, ‘의의에 의거함[依義]’으로 말하면 복이 생기지 않는 것을 대치함을 드러내기 때문에 “그 복”이라고 하였고, ‘상을 말함[說相]’으로 말하면 “저것보다 뛰어나다”고 한 것이다. 곧 욕구와 서원[欲願]을 섭지하는 것이다. “이 복덕의 무더기는 곧 복덕의 무더기가 아니다” 및 “불법이 아니다” 등은, 모두 제일의제를 안립함을 드러낸다. 무위를 따름으로써 이름을 얻기 때문이다. 상응하여 산란함을 거두는 것은 다시 분명히 드러내지 않는다. (상권은 여기에서 그친다.)</w:t>
      </w:r>
    </w:p>
    <w:p>
      <w:pPr>
        <w:pStyle w:val="EditorialNote"/>
      </w:pPr>
      <w:r>
        <w:t>교감·번역 메모 | [구두] 문맥상 「以方便故有。如佛意，則二俱無」로 이어 읽어, ‘있음’은 방편적 시설이고 부처의 뜻에서는 보리와 얻는 자 둘 다 없다는 뜻으로 옮겼다.</w:t>
      </w:r>
    </w:p>
    <w:p>
      <w:pPr>
        <w:pStyle w:val="EditorialNote"/>
      </w:pPr>
      <w:r>
        <w:t>교감·번역 메모 | [용어] 轉依는 번뇌의 의지처가 전환되는 것을 가리키는 논서의 기술어이므로 ‘전의’로 병기하였다.</w:t>
      </w:r>
    </w:p>
    <w:p>
      <w:pPr>
        <w:pStyle w:val="EditorialNote"/>
      </w:pPr>
      <w:r>
        <w:t>교감·번역 메모 | [구문 불확실] ‘言說法身出生如來福相法身’의 합성 관계가 압축되어 있어 직역을 유지하였다.</w:t>
      </w:r>
    </w:p>
    <w:p>
      <w:pPr>
        <w:pStyle w:val="EditorialNote"/>
      </w:pPr>
      <w:r>
        <w:t>교감·번역 메모 | [원주] ‘十法行未撿’은 원문 저자의 미검토 표지이므로 그대로 반영하였다.</w:t>
      </w:r>
    </w:p>
    <w:p>
      <w:pPr>
        <w:pStyle w:val="EditorialNote"/>
      </w:pPr>
      <w:r>
        <w:t>교감·번역 메모 | [구두] 원문은 ‘依義·說相’ 두 틀을 연속하여 압축 제시하므로 그 관계에 따라 최소한으로 구두하였다.</w:t>
      </w:r>
    </w:p>
    <w:p>
      <w:pPr>
        <w:pStyle w:val="EditorialNote"/>
      </w:pPr>
      <w:r>
        <w:t>교감·번역 메모 | [편집] 괄호는 원문의 권차 관련 주석으로 보존하였다.</w:t>
      </w:r>
    </w:p>
    <w:p>
      <w:pPr>
        <w:pStyle w:val="Heading2"/>
      </w:pPr>
      <w:r>
        <w:t>문단 068  ·  [0574c09]</w:t>
      </w:r>
    </w:p>
    <w:p>
      <w:pPr>
        <w:keepNext/>
      </w:pPr>
      <w:r>
        <w:rPr>
          <w:b/>
          <w:sz w:val="17"/>
        </w:rPr>
        <w:t>원문</w:t>
      </w:r>
    </w:p>
    <w:p>
      <w:pPr>
        <w:pStyle w:val="SourceText"/>
      </w:pPr>
      <w:r>
        <w:t>[0574c09] 頌曰。</w:t>
        <w:br/>
        <w:t xml:space="preserve">　應化非真佛　　亦非說法者　　說法不二取</w:t>
        <w:br/>
        <w:t xml:space="preserve">　無說離言相　　受持及說者　　不空於福德</w:t>
        <w:br/>
        <w:t xml:space="preserve">　福不趣菩提　　二能趣菩提　　於實名了因</w:t>
        <w:br/>
        <w:t xml:space="preserve">　亦為餘生因　　唯獨諸佛法　　福成第一體</w:t>
      </w:r>
    </w:p>
    <w:p>
      <w:pPr>
        <w:keepNext/>
      </w:pPr>
      <w:r>
        <w:rPr>
          <w:b/>
          <w:sz w:val="17"/>
        </w:rPr>
        <w:t>한국어 직역</w:t>
      </w:r>
    </w:p>
    <w:p>
      <w:pPr>
        <w:pStyle w:val="TranslationText"/>
      </w:pPr>
      <w:r>
        <w:t>게송에서 말하였다.</w:t>
        <w:br/>
        <w:t>“응화는 참된 부처가 아니며 / 또한 설법하는 자도 아니다 / 설법에서는 둘을 취하지 않고,</w:t>
        <w:br/>
        <w:t>설함이 없음은 말의 상을 떠난 것이다 / 수지하는 자와 설하는 자는 / 복덕이 헛되지 않다.</w:t>
        <w:br/>
        <w:t>복은 보리로 나아가지 못하지만 / 두 가지는 능히 보리로 나아간다 / 실상에 대해서는 요인이라 이름하며,</w:t>
        <w:br/>
        <w:t>또 나머지가 생겨나는 원인이 되기도 한다 / 오직 모든 부처의 법에서만 / 복이 제일의 체를 이룬다.”</w:t>
      </w:r>
    </w:p>
    <w:p>
      <w:pPr>
        <w:pStyle w:val="EditorialNote"/>
      </w:pPr>
      <w:r>
        <w:t>교감·번역 메모 | [용어] ‘二’는 뒤 천친석에 따라 수지와 연설 두 가지를 가리킨다. ‘了因’은 본래 있는 이치를 드러내는 원인이라는 논서 용어이므로 ‘요인’으로 옮겼다.</w:t>
      </w:r>
    </w:p>
    <w:p>
      <w:pPr>
        <w:pStyle w:val="Heading2"/>
      </w:pPr>
      <w:r>
        <w:t>문단 069  ·  [0574c14]</w:t>
      </w:r>
    </w:p>
    <w:p>
      <w:pPr>
        <w:keepNext/>
      </w:pPr>
      <w:r>
        <w:rPr>
          <w:b/>
          <w:sz w:val="17"/>
        </w:rPr>
        <w:t>원문</w:t>
      </w:r>
    </w:p>
    <w:p>
      <w:pPr>
        <w:pStyle w:val="SourceText"/>
      </w:pPr>
      <w:r>
        <w:t>[0574c14] ○天親釋曰。謂佛有三種。一法佛。二報佛。三化佛。今釋迦則化佛。不證菩提。亦不說法。如經無有定法等故。然一向不說邪。為遮此故。故言說法不二取。謂非不說。但說者聽者不取法非法故。以彼法非法非非法依真如義說故。非法者。一切法無體相故。非非法者。彼真如無我相實有故。何故言說不言證。謂有說即成證義。若不證者。則不能說。如經一切聖人皆以無為法得名。謂彼法是說因故。一切聖人依真如法故能說彼無為法。復以何義言彼法不可說。況如是取。以遠離言說相。非可說事故。而言一切聖人者。以依真如有分有具故。又經說七寶施福譬喻校量者。顯法雖不可說取而福德不空。故偈云云。言福不趣菩提等者。謂受持演說二者能趣菩提。如經乃至受持四句偈等。是福德聚文有二義。一積聚義。二進趣義。(論作聚義有二種文。似未安。亦是文略。應云福聚文有二義。謂聚非聚。偈亦二義。謂趣。不趣。以偈配經。聚即不趣。趣即非聚二義而已。故云)如人擔重不能進趣。如是彼福德聚以積重故。於菩提不能進趣。說名為聚。非福聚者。即二能趣故。於彼福德中勝。所以能趣者。如經一切諸佛菩提皆從此經出生等。故偈言於實名了因。謂菩提者名為法身。體實無為。此二於彼能為了因。雖不作生死因。亦為餘報化二佛作菩提因故。是為唯獨諸佛法。此福能成彼第一不共體故。如是名福德多。</w:t>
      </w:r>
    </w:p>
    <w:p>
      <w:pPr>
        <w:keepNext/>
      </w:pPr>
      <w:r>
        <w:rPr>
          <w:b/>
          <w:sz w:val="17"/>
        </w:rPr>
        <w:t>한국어 직역</w:t>
      </w:r>
    </w:p>
    <w:p>
      <w:pPr>
        <w:pStyle w:val="TranslationText"/>
      </w:pPr>
      <w:r>
        <w:t>○ 천친이 해석하여 말하였다. 부처에는 세 종류가 있다. 첫째는 법불이다. 둘째는 보불이다. 셋째는 화불이다. 지금의 석가는 곧 화불이다. 보리를 증득하지도 않고, 또한 법을 설하지도 않는다. 경에서 “결정된 법이 없다” 등이라고 한 것과 같기 때문이다. 그렇다면 전혀 설하지 않는 것인가? 이를 막기 위하여, 그러므로 “설법에서는 둘을 취하지 않는다”고 말하였다. 설하지 않는다는 뜻이 아니라, 다만 설하는 자와 듣는 자가 법과 비법을 취하지 않을 뿐이다. 저 법·비법·비비법은 진여의 뜻에 의거하여 말한 것이기 때문이다. ‘비법’이라는 것은, 모든 법에 자체의 상이 없기 때문이고, ‘비비법’이라는 것은, 저 진여에는 아상[我相]이 없으나 실재하기 때문이다. 어찌하여 ‘설한다’고 말하고 ‘증득한다’고 말하지 않는가? 설함이 있으면 곧 증득의 뜻이 성립하기 때문이다. 만일 증득하지 않는다면, 곧 설할 수 없다. 경에서 “모든 성인은 모두 무위법으로써 이름을 얻는다”고 한 것과 같다. 저 법이 설함의 원인이기 때문이다. 모든 성인은 진여법에 의지하기 때문에 저 무위법을 설할 수 있다. 또 무슨 뜻으로 저 법을 설할 수 없다고 말하는가? 하물며 이와 같이 취할 수 있겠는가? 언설의 상을 멀리 떠났고, 설할 수 있는 일이 아니기 때문이다. 그런데 “모든 성인”이라고 말한 것은, 진여에 의거하여 부분적으로 갖춘 경우와 온전히 갖춘 경우가 있기 때문이다. 또 경에서 칠보 보시의 복을 비유로 들어 교량한 것은, 법은 비록 설하거나 취할 수 없지만 복덕은 헛되지 않음을 드러낸다. 그러므로 게송에서 운운한 것이다. “복은 보리로 나아가지 못한다” 등이라고 한 것은, 수지와 연설의 두 가지가 능히 보리로 나아감을 말한다. 경에서 “나아가 사구게 등을 수지한다”라고 한 것과 같다. “이 복덕의 무더기”라는 문구에는 두 가지 뜻이 있다. 첫째는 적취의 뜻이고, 둘째는 나아감의 뜻이다. (논에는 ‘무더기[聚]의 뜻에 두 종류가 있다’는 문구로 되어 있으나 안정되지 않아 보인다. 또한 문장이 생략된 듯하다. 마땅히 ‘복덕의 무더기라는 문구에 두 뜻이 있다. 곧 무더기와 무더기 아님이다. 게송에도 또한 두 뜻이 있으니, 곧 나아감과 나아가지 못함이다. 게송으로 경에 배대하면, 무더기는 곧 나아가지 못함이고, 나아감은 곧 무더기 아님이니 두 뜻일 뿐이다. 그러므로 다음과 같이 말한다’고 해야 할 것이다.) 마치 사람이 무거운 짐을 지면 앞으로 나아갈 수 없는 것과 같다. 이와 같이 저 복덕의 무더기는 쌓여 무겁기 때문에, 보리로 나아갈 수 없다. 그래서 ‘무더기’라고 이름한다. ‘복덕의 무더기가 아니다’라고 한 것은, 곧 두 가지가 능히 나아갈 수 있기 때문이다. 저 복덕보다 뛰어나다. 능히 나아갈 수 있는 까닭은, 경에서 “모든 부처의 보리가 모두 이 경으로부터 나온다” 등이라고 한 것과 같다. 그러므로 게송에서 “실상에 대해서는 요인이라 이름한다”고 하였다. 보리라는 것은 법신을 이름한다. 그 체는 진실한 무위이다. 이 두 가지는 그것에 대하여 능히 요인이 된다. 비록 생사의 원인을 짓지는 않지만, 또한 나머지 보불과 화불 두 부처에게 보리의 원인이 되기도 한다. 그러므로 이것을 “오직 모든 부처의 법”이라고 한 것이다. 이 복은 능히 저 제일의 불공의 체를 이룬다. 이와 같이 복덕이 많다고 이름한다.</w:t>
      </w:r>
    </w:p>
    <w:p>
      <w:pPr>
        <w:pStyle w:val="EditorialNote"/>
      </w:pPr>
      <w:r>
        <w:t>교감·번역 메모 | [의미 불확실] ‘無我相實有’는 ‘아상이 없으면서 진실로 있다’는 구조로 직역하였다. 여기서 ‘實有’의 범위는 논서 해석에 따라 달라질 수 있다.</w:t>
      </w:r>
    </w:p>
    <w:p>
      <w:pPr>
        <w:pStyle w:val="EditorialNote"/>
      </w:pPr>
      <w:r>
        <w:t>교감·번역 메모 | [구문 불확실] ‘況如是取’는 앞의 ‘不可說’과 이어지는 반문으로 보아 직역하였다.</w:t>
      </w:r>
    </w:p>
    <w:p>
      <w:pPr>
        <w:pStyle w:val="EditorialNote"/>
      </w:pPr>
      <w:r>
        <w:t>교감·번역 메모 | [교감] 괄호 안은 원문 저자의 논문 문구에 대한 비판·보충 제안이며, 본문을 그 제안대로 고치지 않았다.</w:t>
      </w:r>
    </w:p>
    <w:p>
      <w:pPr>
        <w:pStyle w:val="Heading2"/>
      </w:pPr>
      <w:r>
        <w:t>문단 070  ·  [0575a12]</w:t>
      </w:r>
    </w:p>
    <w:p>
      <w:pPr>
        <w:keepNext/>
      </w:pPr>
      <w:r>
        <w:rPr>
          <w:b/>
          <w:sz w:val="17"/>
        </w:rPr>
        <w:t>원문</w:t>
      </w:r>
    </w:p>
    <w:p>
      <w:pPr>
        <w:pStyle w:val="SourceText"/>
      </w:pPr>
      <w:r>
        <w:t>[0575a12] ○唐譯。又以進趣為肩義。謂在肩能持故。以此名聚為肩。却以不能持者為非聚義云云。顛倒其說。失理一也。餘文大同。</w:t>
      </w:r>
    </w:p>
    <w:p>
      <w:pPr>
        <w:keepNext/>
      </w:pPr>
      <w:r>
        <w:rPr>
          <w:b/>
          <w:sz w:val="17"/>
        </w:rPr>
        <w:t>한국어 직역</w:t>
      </w:r>
    </w:p>
    <w:p>
      <w:pPr>
        <w:pStyle w:val="TranslationText"/>
      </w:pPr>
      <w:r>
        <w:t>○ 당역. 또 ‘나아감[進趣]’을 ‘어깨[肩]’의 뜻으로 삼았다. 어깨에 있어야 능히 지탱할 수 있기 때문이다. 이 때문에 ‘무더기[聚]’를 ‘어깨’라고 이름하였다. 도리어 지탱할 수 없는 것을 ‘무더기 아님’의 뜻으로 삼았다고 운운하였다. 그 설명을 뒤집어 놓아, 이치 하나를 잃었다. 나머지 글은 대체로 같다.</w:t>
      </w:r>
    </w:p>
    <w:p>
      <w:pPr>
        <w:pStyle w:val="Heading2"/>
      </w:pPr>
      <w:r>
        <w:t>문단 071  ·  [0575a14]</w:t>
      </w:r>
    </w:p>
    <w:p>
      <w:pPr>
        <w:keepNext/>
      </w:pPr>
      <w:r>
        <w:rPr>
          <w:b/>
          <w:sz w:val="17"/>
        </w:rPr>
        <w:t>원문</w:t>
      </w:r>
    </w:p>
    <w:p>
      <w:pPr>
        <w:pStyle w:val="SourceText"/>
      </w:pPr>
      <w:r>
        <w:t>[0575a14] ○功德施曰。此明佛證真實無法可取。言說法者。順俗名言。非第一義。以法非法無所取故。說名菩提。而言諸佛證菩提者。謂無得而得。以菩提無生故。須菩提以密意答言無有少法可得。非於無生而不現證。言不可取不可說者。無能取能說故。無為者。無所得義。聖人者。見真實義。為它說者。謂於二諦善能開演不顛倒故。其福勝彼者。以二門故。謂理及教。教者經言施中最者所謂法施。餘財施攝故。理者財施。住於生死。法施能成究竟功德故。佛法即非佛法者。謂諸法體性空無所有。此若開顯是佛法身見有性者。於法未悟。依此密意。說非佛法。若知法無性覺此名佛。若持此法了無性者。斯名法施(斷疑三)。</w:t>
      </w:r>
    </w:p>
    <w:p>
      <w:pPr>
        <w:keepNext/>
      </w:pPr>
      <w:r>
        <w:rPr>
          <w:b/>
          <w:sz w:val="17"/>
        </w:rPr>
        <w:t>한국어 직역</w:t>
      </w:r>
    </w:p>
    <w:p>
      <w:pPr>
        <w:pStyle w:val="TranslationText"/>
      </w:pPr>
      <w:r>
        <w:t>○ 공덕시가 말하였다. 이것은 부처가 진실을 증득하여 취할 수 있는 법이 없음을 밝힌다. “법을 설한다”고 한 것은, 세속의 명언을 따르는 것이며, 제일의가 아니다. 법과 비법에서 취할 것이 없기 때문에, 보리라고 이름한다. 그런데 모든 부처가 보리를 증득한다고 말한 것은, 얻음이 없이 얻는다는 뜻이다. 보리가 생겨남이 없기 때문이다. 수보리는 밀의로 답하여 “조금의 법도 얻을 수 없다”고 말하였다. 무생에 대하여 현전하여 증득하지 않는다는 뜻은 아니다. “취할 수도 없고 설할 수도 없다”고 한 것은, 능히 취하는 자와 능히 설하는 자가 없기 때문이다. ‘무위’라는 것은, 얻을 바가 없다는 뜻이다. ‘성인’이라는 것은, 진실한 뜻을 보는 자이다. 남을 위하여 설하는 것은, 이제에 대하여 능히 잘 열어 보이고 연설하여 전도되지 않기 때문이다. 그 복이 저것보다 뛰어난 것은, 두 문으로써 그러하다. 곧 이치와 가르침이다. 가르침에 대해서는 경에서 “보시 가운데 가장 뛰어난 것은 이른바 법시이다”라고 하였다. 나머지 재물 보시를 포섭하기 때문이다. 이치에 대해서는 재물 보시는, 생사에 머문다. 법시는 능히 궁극의 공덕을 이루기 때문이다. “불법은 곧 불법이 아니다”라고 한 것은, 모든 법의 체성이 공하여 아무것도 없음을 말한다. 이것을 만일 열어 드러내면 곧 부처의 법신인데, 성품이 있다고 보는 자는, 법에 대하여 아직 깨닫지 못한 것이다. 이러한 밀의에 의거하여, “불법이 아니다”라고 말한 것이다. 만일 법에 자성이 없음을 알아 이를 깨달으면 부처라 이름한다. 만일 이 법을 지니고 무자성을 깨달으면, 이를 법시라고 이름한다. (단의 제3)</w:t>
      </w:r>
    </w:p>
    <w:p>
      <w:pPr>
        <w:pStyle w:val="EditorialNote"/>
      </w:pPr>
      <w:r>
        <w:t>교감·번역 메모 | [구문 불확실] ‘此若開顯是佛法身見有性者’의 구두는 복수로 가능하여 ‘열어 드러내면 이것이 법신’으로 최소 해석하였다.</w:t>
      </w:r>
    </w:p>
    <w:p>
      <w:pPr>
        <w:pStyle w:val="Heading2"/>
      </w:pPr>
      <w:r>
        <w:t>문단 072  ·  [0575b03]</w:t>
      </w:r>
    </w:p>
    <w:p>
      <w:pPr>
        <w:keepNext/>
      </w:pPr>
      <w:r>
        <w:rPr>
          <w:b/>
          <w:sz w:val="17"/>
        </w:rPr>
        <w:t>원문</w:t>
      </w:r>
    </w:p>
    <w:p>
      <w:pPr>
        <w:pStyle w:val="SourceText"/>
      </w:pPr>
      <w:r>
        <w:t>[0575b03] 〔會解〕曰。觀今此文。據論不出福智二嚴。以二嚴故理性得顯。則至得法身一也。(至猶極也。修德之極。必得法身)從能顯說故曰二種。經言無定法者。空生深領佛意。謂所得所說無決定義。亦不可思議之謂。因自釋曰。皆不可取不可說非法非非法等。謂是法妙不可以相得。故曰不可取。理不可以言示。故曰不可說。方謂之法。體不可得。方謂非法。相實有故。依真如第一義說。故曰非法非非法。又曰一切賢聖皆以無為法而有差別。則又覆釋。上所說法皆由依無為法故。其說如是。是即真如異名。而有差別者。非無為有差別。正言能依者差別爾。魏譯曰。得名賢聖者。謂一切賢聖。皆以無為法為本。而得有淺深。故聖賢之名立。學無學所以異也。偈言應化非真佛亦非說法者。謂釋迦者應化也。不可以身相見者真佛也。二者不可同日而語。此斷疑意也。而曰。化佛不證菩提。亦不說法者。一往以法報奪言之。然非不說法得菩提也。但無有定法。故得而非得。說而非說。肇師云。諸相煥目而非形。八音盈耳而非聲是也。抑以三身分別。則得菩提者報佛也。說法者應身也。無說無得者法身也。若相即而說。應即法報。故得而非得。法報即應。故無說而說。各有其致。理不可偏。次言福相法身。於中先舉譬校量。言甚多者。於事雖多。校法則劣。故曰是福德即非福德性。是故如來說福德多者。約事順答且云多爾。非福德性以言多。若望次文所校之福。此但福德。不趣菩提。所以秦本特加性字。意為生下次文。顯持經福勝。所謂二能趣菩提也。何以故下。復徵釋所以勝彼之義。以其能生菩提及法身故。今譯從略。但言出。不言生。義兼之也。然所出生者佛法也。佛法非法。亡之恐其著也。於佛法起見尚應須離。況餘法乎。此非之之言。諸論或以安立第一義釋。或約證悟釋。或以無性等釋。並各有理。詳之可知。</w:t>
      </w:r>
    </w:p>
    <w:p>
      <w:pPr>
        <w:keepNext/>
      </w:pPr>
      <w:r>
        <w:rPr>
          <w:b/>
          <w:sz w:val="17"/>
        </w:rPr>
        <w:t>한국어 직역</w:t>
      </w:r>
    </w:p>
    <w:p>
      <w:pPr>
        <w:pStyle w:val="TranslationText"/>
      </w:pPr>
      <w:r>
        <w:t>〔회해〕에서 말하였다. 지금 이 글을 살펴보면, 논에 의거할 때 복덕과 지혜의 두 장엄을 벗어나지 않는다. 두 장엄으로 말미암아 이성이 드러나므로, 곧 법신을 얻는 데 이르는 것은 하나이다. (‘至’는 ‘극진함’과 같다. 수행의 덕이 극진하면 반드시 법신을 얻는다.) 능히 드러내는 것에 따라 말하기 때문에 두 종류라고 한 것이다. 경에서 “결정된 법이 없다”고 한 것은, 수보리가 부처의 뜻을 깊이 알아들은 것이다. 곧 얻는 바와 설하는 바에는 결정된 뜻이 없다는 말이다. 또한 불가사의하다는 뜻이다. 이에 스스로 풀이하여 말하였다. “모두 취할 수도 없고 설할 수도 없으며, 법도 아니고 법 아닌 것도 아니다” 등이라고 하였다. 이 법은 묘하여 상으로 얻을 수 없기 때문에, 그러므로 “취할 수 없다”고 하였다. 이치는 말로 보여 줄 수 없기 때문에, 그러므로 “설할 수 없다”고 하였다. 바야흐로 이를 ‘법’이라 하고, 그 체를 얻을 수 없어야, 바야흐로 ‘비법’이라 하며, 그 상은 실재하기 때문에, 진여인 제일의에 의거하여 말하므로, 그러므로 “비법도 아니다”라고 한 것이다. 또 “모든 현성과 성인은 모두 무위법으로 말미암아 차별이 있다”고 하였는데, 이는 곧 다시 덮어 풀이한 것이다. 위에서 설한 법은 모두 무위법에 의거하기 때문에, 그 설이 이와 같다. 이는 곧 진여의 다른 이름이다. 그런데 차별이 있다는 것은, 무위에 차별이 있다는 뜻이 아니라, 바로 그것에 의지하는 자가 차별될 뿐이라는 말이다. 위역에서는 말하였다. “현성이라고 이름을 얻는다는 것은, 모든 현성과 성인이, 모두 무위법을 근본으로 삼아, 얻음에 얕고 깊음이 있기 때문이다. 그러므로 성현의 이름이 성립하고, 유학과 무학이 서로 다른 까닭이다.” 게송에서 “응화는 참된 부처가 아니며 또한 설법하는 자도 아니다”라고 한 것은, 석가는 응화라는 뜻이다. “몸의 상으로 볼 수 없다”고 한 것은 참된 부처이다. 이 둘은 같은 날에 말할 수 없다. 이것이 의혹을 끊는 뜻이다. 그런데 또 말하기를, “화불은 보리를 증득하지도 않고, 또 법을 설하지도 않는다”고 한 것은, 일단 법신과 보신의 입장에서 그 의미를 빼앗아 말한 것이다. 그러나 법을 설하지 않고 보리를 얻지 않는다는 것은 아니다. 다만 결정된 법이 없을 뿐이다. 그러므로 얻되 얻은 것이 아니고, 설하되 설한 것이 아니다. 조사(肇師)가 말하였다. “모든 상이 눈앞에 찬란하지만 형체가 아니며, 여덟 가지 음성이 귀에 가득하지만 소리가 아니다”라고 한 것이 이것이다. 또 삼신으로 분별하면, 곧 보리를 얻는 것은 보불이고, 법을 설하는 것은 응신이며, 설함도 없고 얻음도 없는 것은 법신이다. 만일 서로 즉한 것으로 말한다면, 응신이 곧 법신과 보신이므로, 그러므로 얻되 얻은 것이 아니고, 법신과 보신이 곧 응신이므로, 그러므로 설함이 없으면서 설한다. 각각 그 뜻이 있다. 이치는 한쪽으로 치우칠 수 없다. 다음은 ‘복덕상법신’을 말한다. 그 가운데 먼저 비유를 들어 비교하고 헤아린다. “매우 많다”고 한 것은, 일의 측면에서는 비록 많지만, 법과 견주면 열등하다. 그러므로 “이 복덕은 곧 복덕의 성품이 아니다”라고 하였다. “그러므로 여래가 복덕이 많다고 말한다”고 한 것은, 일의 측면에서 질문에 따라 우선 많다고 답했을 뿐이다. 복덕의 성품이 아닌 것을 두고 많다고 한 것이 아니다. 만일 다음 문장에서 비교하는 복을 기준으로 보면, 이것은 다만 복덕일 뿐이며, 보리로 나아가지 못한다. 그러므로 진본은 특별히 ‘성품[性]’이라는 글자를 더하였다. 뜻은 아래의 다음 문장을 일으키기 위한 것이다. 경을 지니는 복이 뛰어남을 드러내어, 이른바 “두 가지는 능히 보리로 나아간다”는 것이다. “무슨 까닭인가” 이하에서는, 다시 저것보다 뛰어난 까닭을 물어 풀이한다. 그것이 능히 보리와 법신을 생기게 하기 때문이다. 지금 번역은 간략함을 따랐기 때문에, 다만 ‘나온다[出]’고 말하고, ‘생긴다[生]’고 말하지 않았지만, 뜻에는 그것도 겸한다. 그런데 생겨나오는 것은 불법이다. “불법은 불법이 아니다”라고 한 것은, 그것을 없애어 집착할까 염려한 것이다. 불법에 대하여 견해를 일으키는 것조차 마땅히 떠나야 하는데, 하물며 나머지 법이겠는가? 여기에서 ‘아니다’라고 한 말은, 여러 논에서 혹은 제일의를 안립하는 것으로 풀이하고, 혹은 증오(證悟)에 의거하여 풀이하며, 혹은 무자성 등에 의거하여 풀이한다. 모두 각각 이치가 있다. 자세히 살펴보면 알 수 있다.</w:t>
      </w:r>
    </w:p>
    <w:p>
      <w:pPr>
        <w:pStyle w:val="EditorialNote"/>
      </w:pPr>
      <w:r>
        <w:t>교감·번역 메모 | [원주] 괄호 안은 원문의 자주(自注) 성격 설명이다.</w:t>
      </w:r>
    </w:p>
    <w:p>
      <w:pPr>
        <w:pStyle w:val="EditorialNote"/>
      </w:pPr>
      <w:r>
        <w:t>교감·번역 메모 | [구두 불확실] 이 대목은 뒤의 연속 구절들과 병렬 구조를 이루는 것으로 보이지만 원문 구두가 압축되어 있어 직역하였다.</w:t>
      </w:r>
    </w:p>
    <w:p>
      <w:pPr>
        <w:pStyle w:val="EditorialNote"/>
      </w:pPr>
      <w:r>
        <w:t>교감·번역 메모 | [의미] ‘不可同日而語’는 서로 같은 차원으로 논할 수 없다는 관용적 표현이다.</w:t>
      </w:r>
    </w:p>
    <w:p>
      <w:pPr>
        <w:pStyle w:val="EditorialNote"/>
      </w:pPr>
      <w:r>
        <w:t>교감·번역 메모 | [구문] ‘奪言’은 한쪽 입장에서 다른 쪽의 성립을 부정하여 말하는 논설 방식으로 직역 취지를 살렸다.</w:t>
      </w:r>
    </w:p>
    <w:p>
      <w:pPr>
        <w:pStyle w:val="EditorialNote"/>
      </w:pPr>
      <w:r>
        <w:t>교감·번역 메모 | [고유명사] ‘肇師’는 통상 승조를 가리키지만 외부 대조 없이 원문의 호칭대로 옮겼다.</w:t>
      </w:r>
    </w:p>
    <w:p>
      <w:pPr>
        <w:pStyle w:val="Heading2"/>
      </w:pPr>
      <w:r>
        <w:t>문단 073  ·  [0575c12]</w:t>
      </w:r>
    </w:p>
    <w:p>
      <w:pPr>
        <w:keepNext/>
      </w:pPr>
      <w:r>
        <w:rPr>
          <w:b/>
          <w:sz w:val="17"/>
        </w:rPr>
        <w:t>원문</w:t>
      </w:r>
    </w:p>
    <w:p>
      <w:pPr>
        <w:pStyle w:val="SourceText"/>
      </w:pPr>
      <w:r>
        <w:t>[0575c12] 【疑】天親曰。向說聖人以無為法不可取說者。須陀洹等亦取自果如證而說。云何言不可取說也。為斷此疑如經。</w:t>
      </w:r>
    </w:p>
    <w:p>
      <w:pPr>
        <w:keepNext/>
      </w:pPr>
      <w:r>
        <w:rPr>
          <w:b/>
          <w:sz w:val="17"/>
        </w:rPr>
        <w:t>한국어 직역</w:t>
      </w:r>
    </w:p>
    <w:p>
      <w:pPr>
        <w:pStyle w:val="TranslationText"/>
      </w:pPr>
      <w:r>
        <w:t>【의문】 천친이 말하였다. 앞에서 성인은 무위법으로 말미암아 취할 수도 설할 수도 없다고 말하였다. 그런데 수다원 등도 자신의 과를 취하고 증득한 대로 말한다. 어떻게 취할 수도 설할 수도 없다고 말하는가? 이 의혹을 끊기 위하여 경문에서 다음과 같이 말하였다.</w:t>
      </w:r>
    </w:p>
    <w:p>
      <w:pPr>
        <w:pStyle w:val="Heading2"/>
      </w:pPr>
      <w:r>
        <w:t>문단 074  ·  [0575c15]</w:t>
      </w:r>
    </w:p>
    <w:p>
      <w:pPr>
        <w:keepNext/>
      </w:pPr>
      <w:r>
        <w:rPr>
          <w:b/>
          <w:sz w:val="17"/>
        </w:rPr>
        <w:t>원문</w:t>
      </w:r>
    </w:p>
    <w:p>
      <w:pPr>
        <w:pStyle w:val="SourceText"/>
      </w:pPr>
      <w:r>
        <w:t>[0575c15] 【經】須菩提於意云何須陀洹能作是念(止)是樂阿蘭那行。</w:t>
      </w:r>
    </w:p>
    <w:p>
      <w:pPr>
        <w:keepNext/>
      </w:pPr>
      <w:r>
        <w:rPr>
          <w:b/>
          <w:sz w:val="17"/>
        </w:rPr>
        <w:t>한국어 직역</w:t>
      </w:r>
    </w:p>
    <w:p>
      <w:pPr>
        <w:pStyle w:val="TranslationText"/>
      </w:pPr>
      <w:r>
        <w:t>【경】 “수보리야, 네 생각에는 어떠하냐? 수다원이 능히 ‘내가 이 과를 얻었다’는 생각을 내겠느냐?” (止) “이는 아란나행을 즐기는 자입니다.”</w:t>
      </w:r>
    </w:p>
    <w:p>
      <w:pPr>
        <w:pStyle w:val="EditorialNote"/>
      </w:pPr>
      <w:r>
        <w:t>교감·번역 메모 | [편집] (止)는 원문의 중간 생략 표지이므로 보존하였다.</w:t>
      </w:r>
    </w:p>
    <w:p>
      <w:pPr>
        <w:pStyle w:val="Heading2"/>
      </w:pPr>
      <w:r>
        <w:t>문단 075  ·  [0575c17]</w:t>
      </w:r>
    </w:p>
    <w:p>
      <w:pPr>
        <w:keepNext/>
      </w:pPr>
      <w:r>
        <w:rPr>
          <w:b/>
          <w:sz w:val="17"/>
        </w:rPr>
        <w:t>원문</w:t>
      </w:r>
    </w:p>
    <w:p>
      <w:pPr>
        <w:pStyle w:val="SourceText"/>
      </w:pPr>
      <w:r>
        <w:t>[0575c17] 【論】無著曰。此下第五為修道得勝中無慢。又八種住中第四離障礙住。凡十二障。謂一慢。二無慢而少聞。三雖多聞而小攀緣作念修道。乃至十一雖具資粮而不自攝。十二雖自攝而無教授。第一為離慢故者。經言須陀洹等。此以依義顯示對治我得慢故。謂若須陀洹等作念得果。即有我想。我想即慢。非謂無慢。而有四果名相之異。此為說相。若顯示無慢。即欲顯攝持。言實無有法等。是為安立第一義。以實無所行故。顯無諍行。及離欲者。此以己證令彼信故。為顯現相應行也(文仍作安立第一義者誤)。</w:t>
      </w:r>
    </w:p>
    <w:p>
      <w:pPr>
        <w:keepNext/>
      </w:pPr>
      <w:r>
        <w:rPr>
          <w:b/>
          <w:sz w:val="17"/>
        </w:rPr>
        <w:t>한국어 직역</w:t>
      </w:r>
    </w:p>
    <w:p>
      <w:pPr>
        <w:pStyle w:val="TranslationText"/>
      </w:pPr>
      <w:r>
        <w:t>【논】 무착이 말하였다. 이 아래의 제5는 ‘도를 닦아 뛰어남을 얻는 가운데 교만이 없음’을 위한 것이다. 또 여덟 가지 주처 가운데 제4 ‘장애를 떠난 주처’이다. 모두 열두 가지 장애가 있다. 곧 첫째는 교만이고, 둘째는 교만은 없으나 적게 들은 것이며, 셋째는 비록 많이 들었으나 적은 대상을 반연하여 생각을 짓고 도를 닦는 것이다. 나아가 열한째는 비록 자량을 갖추었으나 스스로 거두지 못하는 것이고, 열두째는 비록 스스로 거두지만 교수(敎授)가 없는 것이다. 첫째로 교만을 떠나기 위한 것이라는 것은, 경에서 수다원 등을 말한 것이다. 이는 ‘의의에 의거함[依義]’으로, ‘내가 얻었다’는 교만을 대치함을 드러낸다. 만일 수다원 등이 ‘과를 얻었다’는 생각을 내면, 곧 아상[我想]이 있다. 아상이 곧 교만이다. 교만이 없다는 뜻이 아니다. 그러나 사과(四果)에는 명칭과 상의 차이가 있다. 이것이 ‘상을 말함[說相]’이다. 만일 교만이 없음을 드러낸다면, 곧 욕구를 드러내어 섭지하려는 것이다. “실로 어떤 법도 없다” 등이라고 말한 것은, 제일의를 안립하는 것이다. 실로 행하는 바가 없기 때문에, 무쟁행을 드러내며, 또 욕망을 떠난 자라고 한 것은, 자신의 증득으로 저 사람으로 하여금 믿게 하기 위한 것이다. 이는 상응하는 행을 현현하기 위한 것이다. (원문에는 여전히 ‘제일의를 안립함’이라고 되어 있으나 잘못이다.)</w:t>
      </w:r>
    </w:p>
    <w:p>
      <w:pPr>
        <w:pStyle w:val="EditorialNote"/>
      </w:pPr>
      <w:r>
        <w:t>교감·번역 메모 | [구문 불확실] ‘小攀緣作念修道’는 과문명으로 압축되어 있어 구성 요소를 직역하였다.</w:t>
      </w:r>
    </w:p>
    <w:p>
      <w:pPr>
        <w:pStyle w:val="EditorialNote"/>
      </w:pPr>
      <w:r>
        <w:t>교감·번역 메모 | [구문 불확실] 앞뒤 문맥상 ‘그와 같은 경우는 무만(無慢)이 아니다’라는 뜻으로 직역하였다.</w:t>
      </w:r>
    </w:p>
    <w:p>
      <w:pPr>
        <w:pStyle w:val="EditorialNote"/>
      </w:pPr>
      <w:r>
        <w:t>교감·번역 메모 | [교감] 괄호는 원문 저자의 교정 판단이며 본문을 직접 고치지 않았다.</w:t>
      </w:r>
    </w:p>
    <w:p>
      <w:pPr>
        <w:pStyle w:val="Heading2"/>
      </w:pPr>
      <w:r>
        <w:t>문단 076  ·  [0576a02]</w:t>
      </w:r>
    </w:p>
    <w:p>
      <w:pPr>
        <w:keepNext/>
      </w:pPr>
      <w:r>
        <w:rPr>
          <w:b/>
          <w:sz w:val="17"/>
        </w:rPr>
        <w:t>원문</w:t>
      </w:r>
    </w:p>
    <w:p>
      <w:pPr>
        <w:pStyle w:val="SourceText"/>
      </w:pPr>
      <w:r>
        <w:t>[0576a02] 頌曰。</w:t>
        <w:br/>
        <w:t xml:space="preserve">　不可取及說　　自果不取故　　依彼善吉者</w:t>
        <w:br/>
        <w:t xml:space="preserve">　說離二種障</w:t>
      </w:r>
    </w:p>
    <w:p>
      <w:pPr>
        <w:keepNext/>
      </w:pPr>
      <w:r>
        <w:rPr>
          <w:b/>
          <w:sz w:val="17"/>
        </w:rPr>
        <w:t>한국어 직역</w:t>
      </w:r>
    </w:p>
    <w:p>
      <w:pPr>
        <w:pStyle w:val="TranslationText"/>
      </w:pPr>
      <w:r>
        <w:t>게송에서 말하였다.</w:t>
        <w:br/>
        <w:t>“취할 수도 없고 설할 수도 없음은 / 자신의 과를 취하지 않기 때문이다 / 저 선길(善吉)에 의거하여,</w:t>
        <w:br/>
        <w:t>두 종류의 장애를 떠남을 설한다.”</w:t>
      </w:r>
    </w:p>
    <w:p>
      <w:pPr>
        <w:pStyle w:val="EditorialNote"/>
      </w:pPr>
      <w:r>
        <w:t>교감·번역 메모 | [고유명사] 善吉은 수보리의 의역명으로 쓰이지만 원문의 표현을 보존해 ‘선길’로 옮겼다.</w:t>
      </w:r>
    </w:p>
    <w:p>
      <w:pPr>
        <w:pStyle w:val="Heading2"/>
      </w:pPr>
      <w:r>
        <w:t>문단 077  ·  [0576a05]</w:t>
      </w:r>
    </w:p>
    <w:p>
      <w:pPr>
        <w:keepNext/>
      </w:pPr>
      <w:r>
        <w:rPr>
          <w:b/>
          <w:sz w:val="17"/>
        </w:rPr>
        <w:t>원문</w:t>
      </w:r>
    </w:p>
    <w:p>
      <w:pPr>
        <w:pStyle w:val="SourceText"/>
      </w:pPr>
      <w:r>
        <w:t>[0576a05] ○天親釋曰。謂以斷疑成彼不可說取故。聖人以無為法得名故。不取六塵。名須陀洹。又名逆流。於六塵不入故。乃至阿羅漢不取一法。是為不取自果。非不取無為法。以為自證。若起如是心謂我能得果等。即有使煩惱在。非現行煩惱。於彼證時已離我取故。何故須菩提自歎身得受記證果說無諍行。為於彼中明勝功德生深信故。而實無所行者。謂依善吉說離二種障故。一者煩惱障。二者三昧障。離彼二障故無所行。</w:t>
      </w:r>
    </w:p>
    <w:p>
      <w:pPr>
        <w:keepNext/>
      </w:pPr>
      <w:r>
        <w:rPr>
          <w:b/>
          <w:sz w:val="17"/>
        </w:rPr>
        <w:t>한국어 직역</w:t>
      </w:r>
    </w:p>
    <w:p>
      <w:pPr>
        <w:pStyle w:val="TranslationText"/>
      </w:pPr>
      <w:r>
        <w:t>○ 천친이 해석하여 말하였다. 의혹을 끊음으로써 저 ‘설할 수도 취할 수도 없음’을 성립시킨다. 성인은 무위법으로써 이름을 얻기 때문이다. 육진을 취하지 않으므로, 수다원이라고 이름하며, 또 역류(逆流)라고 이름한다. 육진에 들어가지 않기 때문이다. 나아가 아라한은 한 법도 취하지 않으니, 이를 자신의 과를 취하지 않는다고 한다. 무위법을 취하지 않는다는 뜻은 아니다. 그것을 자기 증득으로 삼기 때문이다. 만일 “내가 능히 과를 얻었다”는 등의 마음을 일으키면, 곧 사번뇌[使煩惱]가 남아 있는 것이다. 현행하는 번뇌를 말하는 것은 아니다. 저 증득할 때에는 이미 ‘나’라는 취착을 떠났기 때문이다. 어찌하여 수보리는 스스로 몸이 수기를 받고 과를 증득하여 무쟁행을 얻었다고 찬탄하는가? 그 가운데에서 뛰어난 공덕을 밝혀 깊은 믿음을 일으키기 위한 것이다. 그런데 실로 행하는 바가 없다는 것은, 선길에 의거하여 두 종류의 장애를 떠났음을 말하기 때문이다. 첫째는 번뇌장이고, 둘째는 삼매장이다. 그 두 장애를 떠났기 때문에 행하는 바가 없다.</w:t>
      </w:r>
    </w:p>
    <w:p>
      <w:pPr>
        <w:pStyle w:val="EditorialNote"/>
      </w:pPr>
      <w:r>
        <w:t>교감·번역 메모 | [용어] ‘使煩惱’는 잠재적 번뇌를 가리키는 기술어로 보아 원어를 병기하였다.</w:t>
      </w:r>
    </w:p>
    <w:p>
      <w:pPr>
        <w:pStyle w:val="Heading2"/>
      </w:pPr>
      <w:r>
        <w:t>문단 078  ·  [0576a13]</w:t>
      </w:r>
    </w:p>
    <w:p>
      <w:pPr>
        <w:keepNext/>
      </w:pPr>
      <w:r>
        <w:rPr>
          <w:b/>
          <w:sz w:val="17"/>
        </w:rPr>
        <w:t>원문</w:t>
      </w:r>
    </w:p>
    <w:p>
      <w:pPr>
        <w:pStyle w:val="SourceText"/>
      </w:pPr>
      <w:r>
        <w:t>[0576a13] ○唐譯曰。無為之法體不可取。為此聖人於自果不取不說。若作是念者。意說有隨眠惑。非是現行故。非彼證現觀之時有我等執。餘文大同。</w:t>
      </w:r>
    </w:p>
    <w:p>
      <w:pPr>
        <w:keepNext/>
      </w:pPr>
      <w:r>
        <w:rPr>
          <w:b/>
          <w:sz w:val="17"/>
        </w:rPr>
        <w:t>한국어 직역</w:t>
      </w:r>
    </w:p>
    <w:p>
      <w:pPr>
        <w:pStyle w:val="TranslationText"/>
      </w:pPr>
      <w:r>
        <w:t>○ 당역에서 말하였다. 무위법의 체는 취할 수 없다. 그러므로 이 성인은 자신의 과를 취하지도 설하지도 않는다. 만일 이러한 생각을 짓는다면, 그 뜻은 수면혹(隨眠惑)이 있음을 말하는 것이다. 현행하는 것은 아니다. 저들이 현관(現觀)을 증득할 때에 아집 등이 있다는 뜻은 아니다. 나머지 글은 대체로 같다.</w:t>
      </w:r>
    </w:p>
    <w:p>
      <w:pPr>
        <w:pStyle w:val="EditorialNote"/>
      </w:pPr>
      <w:r>
        <w:t>교감·번역 메모 | [용어] ‘隨眠惑’은 잠재되어 있는 번뇌를 가리키는 기술어이므로 그대로 병기하였다.</w:t>
      </w:r>
    </w:p>
    <w:p>
      <w:pPr>
        <w:pStyle w:val="Heading2"/>
      </w:pPr>
      <w:r>
        <w:t>문단 079  ·  [0576a15]</w:t>
      </w:r>
    </w:p>
    <w:p>
      <w:pPr>
        <w:keepNext/>
      </w:pPr>
      <w:r>
        <w:rPr>
          <w:b/>
          <w:sz w:val="17"/>
        </w:rPr>
        <w:t>원문</w:t>
      </w:r>
    </w:p>
    <w:p>
      <w:pPr>
        <w:pStyle w:val="SourceText"/>
      </w:pPr>
      <w:r>
        <w:t>[0576a15] ○功德施曰。若所證無性者。四聖果云何得成。不見世間無物有果。為遣此疑。經曰須陀洹等四果名相(云云)。如是四人皆不作念我能得果。以於證時無所得故。故曰實無有法等。若作是念。有我等取。離身見者無彼取故。故以無為說名聖人。無為相者。空性相義。須菩提述己所證無如是念。若行於無諍不悟即空。如來不應贊言。第一諍者所謂煩惱。離彼煩惱。名無諍定(斷疑四)。</w:t>
      </w:r>
    </w:p>
    <w:p>
      <w:pPr>
        <w:keepNext/>
      </w:pPr>
      <w:r>
        <w:rPr>
          <w:b/>
          <w:sz w:val="17"/>
        </w:rPr>
        <w:t>한국어 직역</w:t>
      </w:r>
    </w:p>
    <w:p>
      <w:pPr>
        <w:pStyle w:val="TranslationText"/>
      </w:pPr>
      <w:r>
        <w:t>○ 공덕시가 말하였다. 만일 증득되는 바가 무자성이라면, 네 가지 성과는 어떻게 성립하는가? 세간에서 물건은 없는데 결과가 있는 경우를 보지 못한다. 이 의심을 없애기 위하여, 경에서 수다원 등 사과의 명상(名相)을 말한다(운운). 이 네 사람은 모두 “내가 능히 과를 얻었다”는 생각을 짓지 않는다. 증득할 때에 얻을 바가 없기 때문이다. 그러므로 “실로 어떤 법도 없다” 등이라고 하였다. 만일 이러한 생각을 짓는다면, 아(我) 등에 대한 취착이 있게 된다. 신견을 떠난 자에게는 그러한 취착이 없기 때문이다. 그러므로 무위로써 성인이라고 이름한다. 무위의 상이라는 것은, 공성의 상이라는 뜻이다. 수보리는 자신이 증득한 바에 이러한 생각이 없음을 서술하였다. 만일 무쟁을 행하면서 곧 공임을 깨닫지 못한다면, 여래께서는 마땅히 찬탄하여 말씀하지 않으셨을 것이다. 제일의 다툼은 이른바 번뇌이다. 그 번뇌를 떠난 것을, 무쟁정이라고 이름한다. (단의 제4)</w:t>
      </w:r>
    </w:p>
    <w:p>
      <w:pPr>
        <w:pStyle w:val="Heading2"/>
      </w:pPr>
      <w:r>
        <w:t>문단 080  ·  [0576a24]</w:t>
      </w:r>
    </w:p>
    <w:p>
      <w:pPr>
        <w:keepNext/>
      </w:pPr>
      <w:r>
        <w:rPr>
          <w:b/>
          <w:sz w:val="17"/>
        </w:rPr>
        <w:t>원문</w:t>
      </w:r>
    </w:p>
    <w:p>
      <w:pPr>
        <w:pStyle w:val="SourceText"/>
      </w:pPr>
      <w:r>
        <w:t>[0576a24] 〔會解〕曰。此章名為修道得勝中無慢者。夫修道必志於得果。得果則或勝心隨之。以己之得輕彼不得之謂慢。於是起慢。我見不忘。則見與果皆非故必無慢然後為得。所以明離慢也。若約斷疑云者。既曰不也。則是不作是念以取自果。況當起慢。故無違於不可取說也。經本示菩薩離慢。而以小果言者。蓋寄小明大。若彼當分未必能忘。今此言者。亦般若意在淘汰融通小執。故假須菩提以發之。使彼聞而無著。則一言而兩得矣。須陀洹名為入流。又曰而無所入者。釋所以不取之義。謂證初果預於聖流故。入者入無所入。又入。此者必不入於彼。了知六塵皆不可得。故無可入。不同凡夫實有涉入故。亦得謂之逆流也。斯陀含名一往來。以其欲思九品。前六品盡。而餘三猶在。故須一來方得三果。三果所以名不來也。此來不來等約事雖爾。以彼所證空理了無來去。故皆以無言三果合云而實無不來。今本略者不無其旨。蓋無字已當於理。若更云不來則似煩重。然但云來。映帶前文。則不來可知。略意在此。至阿羅漢此當無學。獨言道者。道則因義。為讓究竟極果無學故也。是亦譯者之意。實無所有名阿羅漢。則無學之至者。若作是念即著我人者。文應例言之。反以言著顯其不著。不著則無得矣。又曰我得無諍三昧者。須菩提自述佛印也。意則以己證彼。亦顯無得而得。雖然。使空生以為己能。則是起諍非無諍也。阿蘭那行與前無諍。華梵㸦見爾。要皆以無得無行為本。使後之人於一切法亦皆無行無得。則我即空生。空生即我。夫豈有古今聖凡之間哉。</w:t>
      </w:r>
    </w:p>
    <w:p>
      <w:pPr>
        <w:keepNext/>
      </w:pPr>
      <w:r>
        <w:rPr>
          <w:b/>
          <w:sz w:val="17"/>
        </w:rPr>
        <w:t>한국어 직역</w:t>
      </w:r>
    </w:p>
    <w:p>
      <w:pPr>
        <w:pStyle w:val="TranslationText"/>
      </w:pPr>
      <w:r>
        <w:t>〔회해〕에서 말하였다. 이 장을 ‘도를 닦아 뛰어남을 얻는 가운데 교만이 없음’이라고 이름한 것은, 무릇 도를 닦으면 반드시 과를 얻는 데 뜻을 둔다. 과를 얻으면 곧 뛰어나다는 마음이 혹 뒤따르게 된다. 자신이 얻었다는 것으로 저 얻지 못한 자를 업신여기는 것을 교만이라 한다. 이에 교만이 일어나고, 아견을 잊지 못하면, 곧 견해와 과가 모두 그릇되므로 반드시 교만이 없어야 비로소 얻은 것이 된다. 그러므로 교만을 떠남을 밝힌 것이다. 만일 단의의 입장에서 말한다면, 이미 “아닙니다”라고 하였으니, 이는 곧 이러한 생각을 짓지 않아 자신의 과를 취하지 않는다는 것이다. 하물며 교만을 일으키겠는가? 그러므로 “취할 수도 설할 수도 없다”는 말과 어긋나지 않는다. 경의 본뜻은 보살이 교만을 떠남을 보이는 데 있는데, 소승의 과를 들어 말한 것은, 작은 것을 빌려 큰 것을 밝힌 것이다. 그들 자신의 분수에서는 반드시 잊을 수 있는 것은 아닐지라도, 지금 여기에서 이렇게 말한 것은, 또한 반야의 뜻이 소승의 집착을 씻고 융통하는 데 있기 때문이다. 그러므로 수보리를 빌려 이를 드러내었다. 그들로 하여금 듣고 집착이 없게 한다면, 곧 한마디로 두 가지를 함께 얻게 된다. 수다원은 ‘입류(入流)’라고 이름한다. 또 “들어가는 바가 없다”고 말한 것은, 취하지 않는 까닭을 풀이한 것이다. 초과를 증득하여 성인의 흐름에 참여하기 때문에, ‘들어간다’는 것은 들어갈 바 없는 데 들어가는 것이다. 또 ‘들어감’은, 이쪽에 들어가면 반드시 저쪽에는 들어가지 않는다는 뜻이다. 육진이 모두 얻을 수 없음을 밝게 알기 때문에, 그러므로 들어갈 만한 것이 없다. 범부가 실제로 들어감이 있다고 여기는 것과 같지 않다. 또한 역류라고도 할 수 있다. 사다함은 ‘한 번 왕래함[一往來]’이라고 이름한다. 욕계의 사혹(思惑) 아홉 품 가운데, 앞의 여섯 품은 다했지만, 나머지 세 품이 아직 남아 있으므로, 그러므로 반드시 한 번 다시 와야 비로소 삼과를 얻는다. 삼과가 ‘오지 않음[不來]’이라고 이름하는 까닭이다. 이러한 옴과 오지 않음 등을 일의 측면에서 말하면 비록 그러하지만, 그들이 증득한 공의 이치에서는 옴과 감이 전혀 없다. 그러므로 모두 ‘없음[無]’이라는 말로 삼과를 합쳐 말하며 “실로 오지 않음도 없다”고 한다. 지금의 본문에서 생략한 것도 그 뜻이 없지 않다. 대개 ‘없다[無]’라는 글자가 이미 이치에 들어맞으므로, 다시 “오지 않는다”고 말하면 번거롭게 겹치는 듯하기 때문이다. 그러나 다만 ‘온다’고만 말하여, 앞 문장을 비추어 이어 주면, 곧 오지 않음은 알 수 있다. 생략한 뜻은 여기에 있다. 아라한에 이르면 이는 무학에 해당한다. 유독 ‘도[道]’라고 말한 것은, 도는 곧 원인의 뜻이기 때문이다. 궁극의 극과인 무학에 양보하기 위한 것이다. 이 또한 번역자의 뜻이다. “실로 있는 바가 없으므로 아라한이라 이름한다”고 한 것은, 곧 무학의 지극한 경우이다. “만일 이런 생각을 지으면 곧 아와 인에 집착한다”고 한 것은, 문장으로는 마땅히 앞의 예와 같이 말해야 한다. 도리어 ‘집착한다’는 말을 써서 집착하지 않음을 드러낸 것이다. 집착하지 않으면 곧 얻음이 없다. 또 “내가 무쟁삼매를 얻었다”고 말한 것은, 수보리가 스스로 서술하고 부처께서 인가한 것이다. 뜻은 곧 자신이 증득한 것으로 저것을 증명한 것이다. 또한 얻음 없이 얻는 것을 드러낸다. 비록 그렇지만, 만일 공생(空生)이 자신이 능하다고 여긴다면, 이는 곧 다툼을 일으키는 것이어서 무쟁이 아니다. 아란나행과 앞의 무쟁은, 한역과 범어의 표현이 서로 보일 뿐이다. 요컨대 모두 얻음도 없고 행함도 없음을 근본으로 한다. 뒷사람으로 하여금 모든 법에서 또한 행함도 없고 얻음도 없게 한다면, 곧 내가 공생이고, 공생이 곧 나이다. 어찌 옛날과 지금, 성인과 범부 사이에 간격이 있겠는가?</w:t>
      </w:r>
    </w:p>
    <w:p>
      <w:pPr>
        <w:pStyle w:val="EditorialNote"/>
      </w:pPr>
      <w:r>
        <w:t>교감·번역 메모 | [구문 불확실] ‘見與果皆非’는 ‘견해와 과가 모두 잘못됨’으로 직역했으나, ‘비(非)’의 범위가 앞뒤와 달리 해석될 여지가 있다.</w:t>
      </w:r>
    </w:p>
    <w:p>
      <w:pPr>
        <w:pStyle w:val="EditorialNote"/>
      </w:pPr>
      <w:r>
        <w:t>교감·번역 메모 | [의미 불확실] ‘彼當分’은 해당 성문승의 자기 분수라는 뜻으로 옮겼다.</w:t>
      </w:r>
    </w:p>
    <w:p>
      <w:pPr>
        <w:pStyle w:val="EditorialNote"/>
      </w:pPr>
      <w:r>
        <w:t>교감·번역 메모 | [구두 불확실] 이 대목은 다음 구절과 이어지는 압축 문장으로 보아 분리 상태 그대로 옮겼다.</w:t>
      </w:r>
    </w:p>
    <w:p>
      <w:pPr>
        <w:pStyle w:val="EditorialNote"/>
      </w:pPr>
      <w:r>
        <w:t>교감·번역 메모 | [용어] ‘欲思九品’은 욕계의 수혹·사혹을 아홉 품으로 나누는 전통적 분류를 가리키는 것으로 보아 최소한으로 옮겼다.</w:t>
      </w:r>
    </w:p>
    <w:p>
      <w:pPr>
        <w:pStyle w:val="EditorialNote"/>
      </w:pPr>
      <w:r>
        <w:t>교감·번역 메모 | [구문 불확실] ‘皆以無言三果合云而實無不來’의 구두와 ‘三果’의 지시 범위가 압축되어 있어 직역을 유지하였다.</w:t>
      </w:r>
    </w:p>
    <w:p>
      <w:pPr>
        <w:pStyle w:val="EditorialNote"/>
      </w:pPr>
      <w:r>
        <w:t>교감·번역 메모 | [고유명사] 空生은 수보리의 별칭이므로 원문의 호칭을 살려 ‘공생’으로 옮겼다.</w:t>
      </w:r>
    </w:p>
    <w:p>
      <w:pPr>
        <w:pStyle w:val="EditorialNote"/>
      </w:pPr>
      <w:r>
        <w:t>교감·번역 메모 | [구문 불확실] ‘華梵㸦見’은 한어·범어 명칭이 서로 대응하여 나타난다는 뜻으로 옮겼다.</w:t>
      </w:r>
    </w:p>
    <w:p>
      <w:pPr>
        <w:pStyle w:val="Heading2"/>
      </w:pPr>
      <w:r>
        <w:t>문단 081  ·  [0576c04]</w:t>
      </w:r>
    </w:p>
    <w:p>
      <w:pPr>
        <w:keepNext/>
      </w:pPr>
      <w:r>
        <w:rPr>
          <w:b/>
          <w:sz w:val="17"/>
        </w:rPr>
        <w:t>원문</w:t>
      </w:r>
    </w:p>
    <w:p>
      <w:pPr>
        <w:pStyle w:val="SourceText"/>
      </w:pPr>
      <w:r>
        <w:t>[0576c04] 【疑】天親曰。復有疑釋迦昔於然燈佛所受法得記。云何而言彼法不可說不可取等。又功德施曰。若預流等不得自果。云何世尊遇然燈佛獲無生忍。為遣此疑如經。</w:t>
      </w:r>
    </w:p>
    <w:p>
      <w:pPr>
        <w:keepNext/>
      </w:pPr>
      <w:r>
        <w:rPr>
          <w:b/>
          <w:sz w:val="17"/>
        </w:rPr>
        <w:t>한국어 직역</w:t>
      </w:r>
    </w:p>
    <w:p>
      <w:pPr>
        <w:pStyle w:val="TranslationText"/>
      </w:pPr>
      <w:r>
        <w:t>【의문】 천친이 말하였다. 또 의혹이 있다. 석가는 옛날 연등불 처소에서 법을 받고 수기를 얻었다. 그런데 어찌하여 그 법은 설할 수도 취할 수도 없다고 말하는가? 또 공덕시는 말하였다. 만일 예류 등이 자신의 과를 얻지 않는다면, 어찌하여 세존께서 연등불을 만나 무생인을 얻으셨는가? 이 의혹을 없애기 위하여 경문에서 다음과 같이 말하였다.</w:t>
      </w:r>
    </w:p>
    <w:p>
      <w:pPr>
        <w:pStyle w:val="Heading2"/>
      </w:pPr>
      <w:r>
        <w:t>문단 082  ·  [0576c08]</w:t>
      </w:r>
    </w:p>
    <w:p>
      <w:pPr>
        <w:keepNext/>
      </w:pPr>
      <w:r>
        <w:rPr>
          <w:b/>
          <w:sz w:val="17"/>
        </w:rPr>
        <w:t>원문</w:t>
      </w:r>
    </w:p>
    <w:p>
      <w:pPr>
        <w:pStyle w:val="SourceText"/>
      </w:pPr>
      <w:r>
        <w:t>[0576c08] 【經】佛告須菩提於意云何如來昔在然燈佛所(止)實無所得。</w:t>
      </w:r>
    </w:p>
    <w:p>
      <w:pPr>
        <w:keepNext/>
      </w:pPr>
      <w:r>
        <w:rPr>
          <w:b/>
          <w:sz w:val="17"/>
        </w:rPr>
        <w:t>한국어 직역</w:t>
      </w:r>
    </w:p>
    <w:p>
      <w:pPr>
        <w:pStyle w:val="TranslationText"/>
      </w:pPr>
      <w:r>
        <w:t>【경】 부처께서 수보리에게 말씀하셨다. “네 생각에는 어떠하냐? 여래가 옛날 연등불 처소에 있을 때…” (止) “실로 얻은 바가 없습니다.”</w:t>
      </w:r>
    </w:p>
    <w:p>
      <w:pPr>
        <w:pStyle w:val="EditorialNote"/>
      </w:pPr>
      <w:r>
        <w:t>교감·번역 메모 | [편집] (止)는 원문의 중간 생략 표지이므로 보존하였다.</w:t>
      </w:r>
    </w:p>
    <w:p>
      <w:pPr>
        <w:pStyle w:val="Heading2"/>
      </w:pPr>
      <w:r>
        <w:t>문단 083  ·  [0576c10]</w:t>
      </w:r>
    </w:p>
    <w:p>
      <w:pPr>
        <w:keepNext/>
      </w:pPr>
      <w:r>
        <w:rPr>
          <w:b/>
          <w:sz w:val="17"/>
        </w:rPr>
        <w:t>원문</w:t>
      </w:r>
    </w:p>
    <w:p>
      <w:pPr>
        <w:pStyle w:val="SourceText"/>
      </w:pPr>
      <w:r>
        <w:t>[0576c10] 【論】無著曰。此下第六為不離佛出時亦為離少聞障故。謂彼佛出世承事供養。則有法可取。離此分別故。依義等釋例前可知。</w:t>
      </w:r>
    </w:p>
    <w:p>
      <w:pPr>
        <w:keepNext/>
      </w:pPr>
      <w:r>
        <w:rPr>
          <w:b/>
          <w:sz w:val="17"/>
        </w:rPr>
        <w:t>한국어 직역</w:t>
      </w:r>
    </w:p>
    <w:p>
      <w:pPr>
        <w:pStyle w:val="TranslationText"/>
      </w:pPr>
      <w:r>
        <w:t>【논】 무착이 말하였다. 이 아래의 제6은 ‘부처가 출현한 때를 떠나지 않음’을 위한 것이며, 또한 적게 들음의 장애를 떠나기 위한 것이다. 저 부처께서 세상에 출현하셨을 때 받들어 섬기고 공양하였다면, 곧 취할 만한 법이 있다고 여기게 된다. 이 분별을 떠나기 위한 것이다. ‘의의에 의거함’ 등의 해석은 앞의 예로 알 수 있다.</w:t>
      </w:r>
    </w:p>
    <w:p>
      <w:pPr>
        <w:pStyle w:val="Heading2"/>
      </w:pPr>
      <w:r>
        <w:t>문단 084  ·  [0576c12]</w:t>
      </w:r>
    </w:p>
    <w:p>
      <w:pPr>
        <w:keepNext/>
      </w:pPr>
      <w:r>
        <w:rPr>
          <w:b/>
          <w:sz w:val="17"/>
        </w:rPr>
        <w:t>원문</w:t>
      </w:r>
    </w:p>
    <w:p>
      <w:pPr>
        <w:pStyle w:val="SourceText"/>
      </w:pPr>
      <w:r>
        <w:t>[0576c12] 頌曰。</w:t>
        <w:br/>
        <w:t xml:space="preserve">　佛於然燈語　　不取理實智　　以是真實義</w:t>
        <w:br/>
        <w:t xml:space="preserve">　成彼無取說</w:t>
      </w:r>
    </w:p>
    <w:p>
      <w:pPr>
        <w:keepNext/>
      </w:pPr>
      <w:r>
        <w:rPr>
          <w:b/>
          <w:sz w:val="17"/>
        </w:rPr>
        <w:t>한국어 직역</w:t>
      </w:r>
    </w:p>
    <w:p>
      <w:pPr>
        <w:pStyle w:val="TranslationText"/>
      </w:pPr>
      <w:r>
        <w:t>게송에서 말하였다.</w:t>
        <w:br/>
        <w:t>“부처께서 연등불에게서 말씀을 들었으나 / 이치의 실상 지혜를 취하지 않았으니 / 이 진실한 뜻으로써,</w:t>
        <w:br/>
        <w:t>저 ‘취함 없음’의 설을 이룬다.”</w:t>
      </w:r>
    </w:p>
    <w:p>
      <w:pPr>
        <w:pStyle w:val="EditorialNote"/>
      </w:pPr>
      <w:r>
        <w:t>교감·번역 메모 | [구문 불확실] ‘佛於然燈語’는 ‘부처가 연등불의 말씀에서/연등불에게서 말씀을 듣고’ 등으로 구두할 수 있어 뒤 문맥에 따라 최소 번역하였다.</w:t>
      </w:r>
    </w:p>
    <w:p>
      <w:pPr>
        <w:pStyle w:val="Heading2"/>
      </w:pPr>
      <w:r>
        <w:t>문단 085  ·  [0576c15]</w:t>
      </w:r>
    </w:p>
    <w:p>
      <w:pPr>
        <w:keepNext/>
      </w:pPr>
      <w:r>
        <w:rPr>
          <w:b/>
          <w:sz w:val="17"/>
        </w:rPr>
        <w:t>원문</w:t>
      </w:r>
    </w:p>
    <w:p>
      <w:pPr>
        <w:pStyle w:val="SourceText"/>
      </w:pPr>
      <w:r>
        <w:t>[0576c15] ○天親釋曰。為斷疑故。如經云云。謂如來於然燈佛所。言語所說不取證法。顯彼證智不可取說。</w:t>
      </w:r>
    </w:p>
    <w:p>
      <w:pPr>
        <w:keepNext/>
      </w:pPr>
      <w:r>
        <w:rPr>
          <w:b/>
          <w:sz w:val="17"/>
        </w:rPr>
        <w:t>한국어 직역</w:t>
      </w:r>
    </w:p>
    <w:p>
      <w:pPr>
        <w:pStyle w:val="TranslationText"/>
      </w:pPr>
      <w:r>
        <w:t>○ 천친이 해석하여 말하였다. 의혹을 끊기 위한 것이다. 경에서 말한 것과 같다. (운운) 여래가 연등불 처소에 있을 때, 언어로 설한 것에서는 증득한 법을 취하지 않았다는 뜻이다. 저 증득의 지혜는 취하거나 말할 수 없음을 드러낸다.</w:t>
      </w:r>
    </w:p>
    <w:p>
      <w:pPr>
        <w:pStyle w:val="EditorialNote"/>
      </w:pPr>
      <w:r>
        <w:t>교감·번역 메모 | [구문 불확실] ‘言語所說不取證法’은 ‘언어로 설한 바가 증득법을 취하지 못한다’와도 구두될 수 있어 앞 게송과 연결해 옮겼다.</w:t>
      </w:r>
    </w:p>
    <w:p>
      <w:pPr>
        <w:pStyle w:val="Heading2"/>
      </w:pPr>
      <w:r>
        <w:t>문단 086  ·  [0576c16]</w:t>
      </w:r>
    </w:p>
    <w:p>
      <w:pPr>
        <w:keepNext/>
      </w:pPr>
      <w:r>
        <w:rPr>
          <w:b/>
          <w:sz w:val="17"/>
        </w:rPr>
        <w:t>원문</w:t>
      </w:r>
    </w:p>
    <w:p>
      <w:pPr>
        <w:pStyle w:val="SourceText"/>
      </w:pPr>
      <w:r>
        <w:t>[0576c16] ○唐譯大同。</w:t>
      </w:r>
    </w:p>
    <w:p>
      <w:pPr>
        <w:keepNext/>
      </w:pPr>
      <w:r>
        <w:rPr>
          <w:b/>
          <w:sz w:val="17"/>
        </w:rPr>
        <w:t>한국어 직역</w:t>
      </w:r>
    </w:p>
    <w:p>
      <w:pPr>
        <w:pStyle w:val="TranslationText"/>
      </w:pPr>
      <w:r>
        <w:t>○ 당역도 대체로 같다.</w:t>
      </w:r>
    </w:p>
    <w:p>
      <w:pPr>
        <w:pStyle w:val="Heading2"/>
      </w:pPr>
      <w:r>
        <w:t>문단 087  ·  [0576c17]</w:t>
      </w:r>
    </w:p>
    <w:p>
      <w:pPr>
        <w:keepNext/>
      </w:pPr>
      <w:r>
        <w:rPr>
          <w:b/>
          <w:sz w:val="17"/>
        </w:rPr>
        <w:t>원문</w:t>
      </w:r>
    </w:p>
    <w:p>
      <w:pPr>
        <w:pStyle w:val="SourceText"/>
      </w:pPr>
      <w:r>
        <w:t>[0576c17] ○功德施曰。此文顯示昔遇然燈佛時以悟無生生法可取。言獲忍者。以俗諦故。如說得菩提者謂無所得。復有經說。我坐道場無得而起。又曰。我所有法皆不可得。或曰。言語不能取證法非智不取。此說違經。經說第一義非智之所行。何況文字故。復次智所知境名所詮境。是二差別智之所證。名初不行。何義須說語不能取。復次餘經中說。於然燈佛所得無生智不取於法。如彼經言。菩薩有四。謂初發心見色相如來。修行菩薩見功德成就如來。不退菩薩見法身如來。一生補處非前三見。彼菩薩以淨慧眼而觀察故。不復是見。見非見是二邊。遠離二邊。是即見佛亦見自身。見清淨故。一切法皆清淨。我如是見。然燈如來得無生忍。證無得無所得理。乃至不住一切識之境界。得六萬三昧。然燈如來即授我記。是授記聲不至於耳等。顯是智證。而無所取是心法。而非語法。當知此中說智之境界。云何餘師固謂遮語(斷疑五)。</w:t>
      </w:r>
    </w:p>
    <w:p>
      <w:pPr>
        <w:keepNext/>
      </w:pPr>
      <w:r>
        <w:rPr>
          <w:b/>
          <w:sz w:val="17"/>
        </w:rPr>
        <w:t>한국어 직역</w:t>
      </w:r>
    </w:p>
    <w:p>
      <w:pPr>
        <w:pStyle w:val="TranslationText"/>
      </w:pPr>
      <w:r>
        <w:t>○ 공덕시가 말하였다. 이 글은 옛날 연등불을 만났을 때 무생을 깨달음으로써 생겨난 법을 취할 수 없음을 드러낸다. “인(忍)을 얻었다”고 말한 것은, 세속제이기 때문이다. 보리를 얻었다고 말하면서 곧 얻은 바가 없다고 하는 것과 같다. 또 다른 경에서는 말한다. “나는 도량에 앉아 얻음이 없이 일어났다.” 또 말하였다. “내가 지닌 모든 법은 모두 얻을 수 없다.” 혹자는 말한다. “언어는 증득한 법을 취할 수 없지만 지혜가 취하지 않는 것은 아니다.” 이 설명은 경과 어긋난다. 경에서 “제일의는 지혜가 행하는 바가 아니다”라고 말했기 때문이다. 하물며 문자가 어찌 그러하겠는가? 또 지혜가 아는 경계와 이름이 나타내는 경계는, 이 두 가지가 서로 다르며 지혜가 증득하는 바이다. 처음 것은 행하지 않는다고 한다. 무슨 뜻 때문에 굳이 “언어는 취할 수 없다”고 말하겠는가? 또 다른 경에서 말하였다. 연등불 처소에서 얻은 무생지는 법을 취하지 않는다. 그 경에서 다음과 같이 말한 것과 같다. 보살에는 네 종류가 있다. 처음 발심한 보살은 색상여래를 보고, 수행하는 보살은 공덕이 성취된 여래를 보며, 불퇴전 보살은 법신여래를 보고, 일생보처는 앞의 세 가지 방식으로 보지 않는다. 저 보살은 청정한 혜안으로 관찰하기 때문에, 다시는 이러한 ‘봄’이 아니다. ‘봄’과 ‘보지 않음’은 두 극단이다. 두 극단을 멀리 떠나면, 곧 부처를 보면서 또한 자기 몸을 본다. 봄이 청정하기 때문에, 모든 법이 모두 청정하다. 나는 이와 같이 본다. 연등여래에게서 무생인을 얻고, 얻음도 없고 얻을 바도 없는 이치를 증득하여, 나아가 모든 식의 경계에도 머물지 않고, 육만 삼매를 얻었다. 연등여래가 곧 나에게 수기를 주셨다. 그 수기의 소리가 귀 등에 이르지 않는다는 것은, 이것이 지혜의 증득임을 드러낸다. 그런데 취하는 바가 없다는 것은 마음의 법이고, 말의 법이 아니다. 마땅히 알아야 한다. 여기서는 지혜의 경계를 말하는 것이다. 그런데 어찌하여 다른 논사들은 굳이 말을 차단하는 것이라고 하는가? (단의 제5)</w:t>
      </w:r>
    </w:p>
    <w:p>
      <w:pPr>
        <w:pStyle w:val="EditorialNote"/>
      </w:pPr>
      <w:r>
        <w:t>교감·번역 메모 | [구문 불확실] ‘以悟無生生法可取’는 ‘무생을 깨달아 생법을 취할 수 없음’으로 읽었으나 ‘生’의 결합 위치가 분명하지 않다.</w:t>
      </w:r>
    </w:p>
    <w:p>
      <w:pPr>
        <w:pStyle w:val="EditorialNote"/>
      </w:pPr>
      <w:r>
        <w:t>교감·번역 메모 | [구문 불확실] 이 연속 구절들은 ‘智所知境·名所詮境’의 두 경계를 구분하는 압축 문장으로 보인다.</w:t>
      </w:r>
    </w:p>
    <w:p>
      <w:pPr>
        <w:pStyle w:val="EditorialNote"/>
      </w:pPr>
      <w:r>
        <w:t>교감·번역 메모 | [의미 불확실] ‘名初不行’의 ‘初’가 앞 두 경계 중 무엇을 가리키는지 원문만으로 확정하기 어렵다.</w:t>
      </w:r>
    </w:p>
    <w:p>
      <w:pPr>
        <w:pStyle w:val="EditorialNote"/>
      </w:pPr>
      <w:r>
        <w:t>교감·번역 메모 | [구문 불확실] 문맥상 주어는 ‘나/보살’로 보이나 원문에 명시되지 않아 번역문에서 주어를 보충하지 않았다.</w:t>
      </w:r>
    </w:p>
    <w:p>
      <w:pPr>
        <w:pStyle w:val="EditorialNote"/>
      </w:pPr>
      <w:r>
        <w:t>교감·번역 메모 | [최소 보충] 목적어 ‘나에게’는 앞뒤의 1인칭 서술에 따른 최소 보충이다.</w:t>
      </w:r>
    </w:p>
    <w:p>
      <w:pPr>
        <w:pStyle w:val="Heading2"/>
      </w:pPr>
      <w:r>
        <w:t>문단 088  ·  [0577a09]</w:t>
      </w:r>
    </w:p>
    <w:p>
      <w:pPr>
        <w:keepNext/>
      </w:pPr>
      <w:r>
        <w:rPr>
          <w:b/>
          <w:sz w:val="17"/>
        </w:rPr>
        <w:t>원문</w:t>
      </w:r>
    </w:p>
    <w:p>
      <w:pPr>
        <w:pStyle w:val="SourceText"/>
      </w:pPr>
      <w:r>
        <w:t>[0577a09] 〔會解〕曰。前既以果疑因。此復以因疑果。如功德施言疑意是也。天親所述則成以果疑法。經言於法實無所得者示授記時所證境界。極言其理。未必空生能到。由佛力故得以言之。既曰無得。則凡可以言示者皆有得者也。若無所得則不容言。尚何措心擬議於其間哉。所以維摩唯一默然示不二法門者以此。論舉或者之言曰。言語不能取。證法非智不取。謂此說違經。又曰智所證言所詮此二差別者。是則言智證可也。言取則不可。抑不知智有分別之智。有無相之智。而言亦有可有否。如以離性得義之言。雖以語言示證可也。故知法無定論。唯義所適。又如彼經明。見佛有四。後一則見佛之極。過此無見可論。可謂妙盡其理也。云何餘師固謂遮語者。斥彼以凡所非。皆為遣著之語。曾不知是言智之境界。無著以此為不離佛出時及離少聞障者。由值佛故獲無所得智。是即多聞。離少聞障。所謂若知如來常不說法是名多聞。反顯有所得者為少聞矣。</w:t>
      </w:r>
    </w:p>
    <w:p>
      <w:pPr>
        <w:keepNext/>
      </w:pPr>
      <w:r>
        <w:rPr>
          <w:b/>
          <w:sz w:val="17"/>
        </w:rPr>
        <w:t>한국어 직역</w:t>
      </w:r>
    </w:p>
    <w:p>
      <w:pPr>
        <w:pStyle w:val="TranslationText"/>
      </w:pPr>
      <w:r>
        <w:t>〔회해〕에서 말하였다. 앞에서는 이미 결과로써 원인을 의심하였고, 여기에서는 다시 원인으로써 결과를 의심한다. 공덕시가 말한 의심의 뜻과 같다. 천친이 서술한 바에 따르면 곧 결과로써 법을 의심하는 것이 된다. 경에서 “법에 대하여 실로 얻은 바가 없다”고 한 것은 수기를 받을 때 증득한 경계를 보인 것이다. 그 이치를 지극히 말한 것이어서, 반드시 공생이 능히 도달할 수 있는 것은 아니다. 부처의 힘으로 말미암아 그것을 말할 수 있었던 것이다. 이미 ‘얻음이 없다’고 하였으니, 곧 말로 나타낼 수 있는 것은 모두 얻음이 있는 것이 된다. 만일 얻은 바가 없다면 말로 표현할 수 없다. 하물며 그 사이에 마음을 두어 헤아리고 논의할 수 있겠는가? 그러므로 유마가 오직 한 번 침묵하여 불이법문을 보인 것도 이 때문이다. 논에서는 혹자의 말을 들어 다음과 같이 말한다. “언어는 취할 수 없지만, 증득한 법은 지혜가 취하지 못하는 것은 아니다.” 이는 이 설명이 경과 어긋난다고 한 것이다. 또 “지혜가 증득하는 바와 말이 나타내는 바, 이 둘은 서로 다르다”고 하였는데, 그렇다면 ‘지혜가 증득한다’고 말하는 것은 가능하지만, ‘취한다’고 말하는 것은 옳지 않다. 또 알지 못하는 것은, 지혜에는 분별하는 지혜가 있고, 무상의 지혜가 있다는 점이다. 그런데 ‘있다’고 말하는 것 또한 가능할 수 있겠는가? 마치 자성을 떠남으로써 뜻을 얻는다는 말과 같다. 비록 언어로 증득을 보여 주는 것은 가능하다. 그러므로 법에는 결정된 논설이 없음을 알아야 한다. 오직 뜻이 가는 바에 맞출 뿐이다. 또 저 경에서 밝힌 것과 같이, 부처를 보는 데에는 네 가지가 있다. 마지막 하나는 곧 부처를 보는 것의 극치이며, 이를 지나서는 논할 만한 ‘봄’이 없다. 그 이치를 절묘하게 다했다고 할 만하다. “어찌하여 다른 논사들은 굳이 말을 차단하는 것이라고 하는가”라고 한 것은, 그들이 그릇되다고 한 것을 배척한 것이다. 모두 집착을 없애기 위한 말일 뿐인데, 일찍이 이것이 지혜의 경계를 말한다는 것을 알지 못한 것이다. 무착이 이 부분을 ‘부처가 출현한 때를 떠나지 않음’ 및 ‘적게 들음의 장애를 떠남’이라고 한 것은, 부처를 만났기 때문에 얻을 바 없는 지혜를 얻었으니, 이것이 곧 많이 들음이고, 적게 들음의 장애를 떠난 것이다. 이른바 “여래께서 항상 법을 설하지 않음을 안다면 이를 많이 들음이라 이름한다”는 것이다. 반대로 얻은 바가 있다고 여기는 자는 적게 들은 사람임을 드러낸다.</w:t>
      </w:r>
    </w:p>
    <w:p>
      <w:pPr>
        <w:pStyle w:val="EditorialNote"/>
      </w:pPr>
      <w:r>
        <w:t>교감·번역 메모 | [고유명사] ‘維摩’는 원문의 인명 약칭을 따라 ‘유마’로 옮겼다.</w:t>
      </w:r>
    </w:p>
    <w:p>
      <w:pPr>
        <w:pStyle w:val="EditorialNote"/>
      </w:pPr>
      <w:r>
        <w:t>교감·번역 메모 | [구문 불확실] ‘而言亦有可有否’는 의문·반문의 구두가 확정되지 않아 직역에 가깝게 옮겼다.</w:t>
      </w:r>
    </w:p>
    <w:p>
      <w:pPr>
        <w:pStyle w:val="EditorialNote"/>
      </w:pPr>
      <w:r>
        <w:t>교감·번역 메모 | [구문 불확실] ‘以離性得義’의 정확한 술어 관계는 불분명하다.</w:t>
      </w:r>
    </w:p>
    <w:p>
      <w:pPr>
        <w:pStyle w:val="Heading2"/>
      </w:pPr>
      <w:r>
        <w:t>문단 089  ·  [0577b03]</w:t>
      </w:r>
    </w:p>
    <w:p>
      <w:pPr>
        <w:keepNext/>
      </w:pPr>
      <w:r>
        <w:rPr>
          <w:b/>
          <w:sz w:val="17"/>
        </w:rPr>
        <w:t>원문</w:t>
      </w:r>
    </w:p>
    <w:p>
      <w:pPr>
        <w:pStyle w:val="SourceText"/>
      </w:pPr>
      <w:r>
        <w:t>[0577b03] 【疑】天親曰。若聖人以無為法得名是法不可取者。云何菩薩取莊嚴佛土及受樂報。佛取自法王身。復云何餘世間取彼是法王之身。為斷此疑如經。</w:t>
      </w:r>
    </w:p>
    <w:p>
      <w:pPr>
        <w:keepNext/>
      </w:pPr>
      <w:r>
        <w:rPr>
          <w:b/>
          <w:sz w:val="17"/>
        </w:rPr>
        <w:t>한국어 직역</w:t>
      </w:r>
    </w:p>
    <w:p>
      <w:pPr>
        <w:pStyle w:val="TranslationText"/>
      </w:pPr>
      <w:r>
        <w:t>【의문】 천친이 말하였다. 만일 성인이 무위법으로 이름을 얻고 이 법은 취할 수 없는 것이라면, 어찌하여 보살은 불국토를 장엄하는 것을 취하고 즐거운 과보를 받으며, 부처는 스스로 법왕의 몸을 취하는가? 또 어찌하여 나머지 세간은 저분을 법왕의 몸이라고 취하는가? 이 의문을 끊기 위하여 경에서 다음과 같이 말하였다.</w:t>
      </w:r>
    </w:p>
    <w:p>
      <w:pPr>
        <w:pStyle w:val="Heading2"/>
      </w:pPr>
      <w:r>
        <w:t>문단 090  ·  [0577b06]</w:t>
      </w:r>
    </w:p>
    <w:p>
      <w:pPr>
        <w:keepNext/>
      </w:pPr>
      <w:r>
        <w:rPr>
          <w:b/>
          <w:sz w:val="17"/>
        </w:rPr>
        <w:t>원문</w:t>
      </w:r>
    </w:p>
    <w:p>
      <w:pPr>
        <w:pStyle w:val="SourceText"/>
      </w:pPr>
      <w:r>
        <w:t>[0577b06] 【經】須菩提於意云何菩薩莊嚴佛土不(止)應無所住而生其心。</w:t>
      </w:r>
    </w:p>
    <w:p>
      <w:pPr>
        <w:keepNext/>
      </w:pPr>
      <w:r>
        <w:rPr>
          <w:b/>
          <w:sz w:val="17"/>
        </w:rPr>
        <w:t>한국어 직역</w:t>
      </w:r>
    </w:p>
    <w:p>
      <w:pPr>
        <w:pStyle w:val="TranslationText"/>
      </w:pPr>
      <w:r>
        <w:t>【경】 수보리야, 네 뜻에는 어떠하냐? 보살이 불국토를 장엄하느냐? (중략) 마땅히 머무는 바 없이 그 마음을 내어야 한다.</w:t>
      </w:r>
    </w:p>
    <w:p>
      <w:pPr>
        <w:pStyle w:val="EditorialNote"/>
      </w:pPr>
      <w:r>
        <w:t>교감·번역 메모 | [편집] (止)는 원문 인용의 중간 생략 표지이므로 보존하였다.</w:t>
      </w:r>
    </w:p>
    <w:p>
      <w:pPr>
        <w:pStyle w:val="Heading2"/>
      </w:pPr>
      <w:r>
        <w:t>문단 091  ·  [0577b08]</w:t>
      </w:r>
    </w:p>
    <w:p>
      <w:pPr>
        <w:keepNext/>
      </w:pPr>
      <w:r>
        <w:rPr>
          <w:b/>
          <w:sz w:val="17"/>
        </w:rPr>
        <w:t>원문</w:t>
      </w:r>
    </w:p>
    <w:p>
      <w:pPr>
        <w:pStyle w:val="SourceText"/>
      </w:pPr>
      <w:r>
        <w:t>[0577b08] 【論】無著曰。此下第七為願淨佛土亦離雖得多聞而小攀緣作念修道障。故經云云。謂若念嚴淨佛土者。則於色等事分別味著。為離此故。言應生如是清淨心等。</w:t>
      </w:r>
    </w:p>
    <w:p>
      <w:pPr>
        <w:keepNext/>
      </w:pPr>
      <w:r>
        <w:rPr>
          <w:b/>
          <w:sz w:val="17"/>
        </w:rPr>
        <w:t>한국어 직역</w:t>
      </w:r>
    </w:p>
    <w:p>
      <w:pPr>
        <w:pStyle w:val="TranslationText"/>
      </w:pPr>
      <w:r>
        <w:t>【논】 무착이 말하였다. 이 아래 제7은 불국토를 청정하게 하기를 원하는 것이며, 또한 비록 많이 들었으나 조금 반연하여 생각을 일으키는 수행의 장애를 떠나는 것이다. 그러므로 경에서 운운하였다. 이를테면 만일 불국토를 장엄하고 청정하게 하겠다고 생각하면, 곧 색 등의 일에 분별하여 맛들고 집착하게 된다. 이를 떠나기 위하여, “마땅히 이와 같이 청정한 마음을 내어야 한다” 등이라고 말한 것이다.</w:t>
      </w:r>
    </w:p>
    <w:p>
      <w:pPr>
        <w:pStyle w:val="Heading2"/>
      </w:pPr>
      <w:r>
        <w:t>문단 092  ·  [0577b11]</w:t>
      </w:r>
    </w:p>
    <w:p>
      <w:pPr>
        <w:keepNext/>
      </w:pPr>
      <w:r>
        <w:rPr>
          <w:b/>
          <w:sz w:val="17"/>
        </w:rPr>
        <w:t>원문</w:t>
      </w:r>
    </w:p>
    <w:p>
      <w:pPr>
        <w:pStyle w:val="SourceText"/>
      </w:pPr>
      <w:r>
        <w:t>[0577b11] 頌曰。</w:t>
        <w:br/>
        <w:t xml:space="preserve">　智習唯識通　　如是取淨土　　非形第一體</w:t>
        <w:br/>
        <w:t xml:space="preserve">　非莊嚴莊嚴</w:t>
      </w:r>
    </w:p>
    <w:p>
      <w:pPr>
        <w:keepNext/>
      </w:pPr>
      <w:r>
        <w:rPr>
          <w:b/>
          <w:sz w:val="17"/>
        </w:rPr>
        <w:t>한국어 직역</w:t>
      </w:r>
    </w:p>
    <w:p>
      <w:pPr>
        <w:pStyle w:val="TranslationText"/>
      </w:pPr>
      <w:r>
        <w:t>게송에서 말하였다.</w:t>
        <w:br/>
        <w:t>지혜로 익혀 유식에 통달하여, 이와 같이 정토를 취하나니, 형상이 아닌 제일의의 본체요,</w:t>
        <w:br/>
        <w:t>장엄이 아니면서 장엄이다.</w:t>
      </w:r>
    </w:p>
    <w:p>
      <w:pPr>
        <w:pStyle w:val="Heading2"/>
      </w:pPr>
      <w:r>
        <w:t>문단 093  ·  [0577b14]</w:t>
      </w:r>
    </w:p>
    <w:p>
      <w:pPr>
        <w:keepNext/>
      </w:pPr>
      <w:r>
        <w:rPr>
          <w:b/>
          <w:sz w:val="17"/>
        </w:rPr>
        <w:t>원문</w:t>
      </w:r>
    </w:p>
    <w:p>
      <w:pPr>
        <w:pStyle w:val="SourceText"/>
      </w:pPr>
      <w:r>
        <w:t>[0577b14] ○天親釋曰。諸佛本無莊嚴國土事。唯真實智慧習識通達。非彼土有可取相。若人取彼國土言我成就者。是菩薩不實說。如經云云。故偈言非形第一體等。言莊嚴有二種。一者形相。二者第一義相。今從次義故說非莊嚴莊嚴。又非莊嚴者。無有形相。以諸功德非嚴而嚴。即第一義莊嚴。若分別佛土是有為形相者。則是住於色等境界。為遮此故。應如是生清淨心等。</w:t>
      </w:r>
    </w:p>
    <w:p>
      <w:pPr>
        <w:keepNext/>
      </w:pPr>
      <w:r>
        <w:rPr>
          <w:b/>
          <w:sz w:val="17"/>
        </w:rPr>
        <w:t>한국어 직역</w:t>
      </w:r>
    </w:p>
    <w:p>
      <w:pPr>
        <w:pStyle w:val="TranslationText"/>
      </w:pPr>
      <w:r>
        <w:t>○ 천친이 해석하여 말하였다. 모든 부처에게는 본래 국토를 장엄한다는 일이 없다. 오직 진실한 지혜로 식을 익혀 통달할 뿐이다. 저 국토에 취할 만한 상이 있는 것이 아니다. 만일 어떤 사람이 저 국토를 취하여 “내가 성취하였다”고 말한다면, 이는 보살이 진실하지 않게 말하는 것이다. 경에서 말한 것과 같다. (운운) 그러므로 게송에서 “형상이 아닌 제일의의 본체” 등이라고 말하였다. 장엄에는 두 가지가 있다. 첫째는 형상의 장엄이고, 둘째는 제일의의 상이다. 지금은 둘째 뜻을 따르므로 “장엄이 아니면서 장엄”이라고 말하였다. 또 “장엄이 아니다”라는 것은, 형상이 없다는 뜻이다. 모든 공덕으로 장엄이 아니면서 장엄하니, 곧 제일의의 장엄이다. 만일 불국토를 분별하여 유위의 형상이라고 한다면, 곧 색 등의 경계에 머무는 것이다. 이를 막기 위하여, 마땅히 이와 같이 청정한 마음 등을 내라고 한 것이다.</w:t>
      </w:r>
    </w:p>
    <w:p>
      <w:pPr>
        <w:pStyle w:val="Heading2"/>
      </w:pPr>
      <w:r>
        <w:t>문단 094  ·  [0577b21]</w:t>
      </w:r>
    </w:p>
    <w:p>
      <w:pPr>
        <w:keepNext/>
      </w:pPr>
      <w:r>
        <w:rPr>
          <w:b/>
          <w:sz w:val="17"/>
        </w:rPr>
        <w:t>원문</w:t>
      </w:r>
    </w:p>
    <w:p>
      <w:pPr>
        <w:pStyle w:val="SourceText"/>
      </w:pPr>
      <w:r>
        <w:t>[0577b21] ○唐譯曰。從諸佛淨智所流唯識所現。此則不能有所執取。</w:t>
      </w:r>
    </w:p>
    <w:p>
      <w:pPr>
        <w:keepNext/>
      </w:pPr>
      <w:r>
        <w:rPr>
          <w:b/>
          <w:sz w:val="17"/>
        </w:rPr>
        <w:t>한국어 직역</w:t>
      </w:r>
    </w:p>
    <w:p>
      <w:pPr>
        <w:pStyle w:val="TranslationText"/>
      </w:pPr>
      <w:r>
        <w:t>○ 당역에서 말하였다. 모든 부처의 청정한 지혜에서 흘러나와 오직 식이 나타낸 것이다. 그러므로 여기에는 집착하여 취할 것이 있을 수 없다.</w:t>
      </w:r>
    </w:p>
    <w:p>
      <w:pPr>
        <w:pStyle w:val="Heading2"/>
      </w:pPr>
      <w:r>
        <w:t>문단 095  ·  [0577b22]</w:t>
      </w:r>
    </w:p>
    <w:p>
      <w:pPr>
        <w:keepNext/>
      </w:pPr>
      <w:r>
        <w:rPr>
          <w:b/>
          <w:sz w:val="17"/>
        </w:rPr>
        <w:t>원문</w:t>
      </w:r>
    </w:p>
    <w:p>
      <w:pPr>
        <w:pStyle w:val="SourceText"/>
      </w:pPr>
      <w:r>
        <w:t>[0577b22] ○功德施曰。眾妙珍奇悅可於心。名為莊嚴。則有色等體相。第一義中斯不可得。說非莊嚴。而依俗諦以智成就。是名莊嚴。言不應生有住心者。凡作我成就有住之心不應生故。不應住色生心者。於色等果不應求故。應無所住而生其心者。應生以智成就不住之心也(斷疑六)。</w:t>
      </w:r>
    </w:p>
    <w:p>
      <w:pPr>
        <w:keepNext/>
      </w:pPr>
      <w:r>
        <w:rPr>
          <w:b/>
          <w:sz w:val="17"/>
        </w:rPr>
        <w:t>한국어 직역</w:t>
      </w:r>
    </w:p>
    <w:p>
      <w:pPr>
        <w:pStyle w:val="TranslationText"/>
      </w:pPr>
      <w:r>
        <w:t>○ 공덕시가 말하였다. 여러 묘하고 진기한 것이 마음을 기쁘게 하는 것을 장엄이라고 이름한다. 그러므로 색 등의 체상(體相)이 있다. 그러나 제일의 가운데서는 이것을 얻을 수 없다. 그래서 장엄이 아니라고 말한다. 다만 속제에 의거하여 지혜로 성취하므로, 이를 장엄이라 이름한다. “마땅히 머무는 마음을 내지 말라”는 것은, 무릇 “내가 성취하였다”고 하는 머무는 마음을 내어서는 안 되기 때문이다. “색에 머물러 마음을 내지 말라”는 것은, 색 등의 과보를 구해서는 안 되기 때문이다. “마땅히 머무는 바 없이 그 마음을 내라”는 것은, 마땅히 지혜로 성취하여 머물지 않는 마음을 내라는 뜻이다. (단의 6)</w:t>
      </w:r>
    </w:p>
    <w:p>
      <w:pPr>
        <w:pStyle w:val="Heading2"/>
      </w:pPr>
      <w:r>
        <w:t>문단 096  ·  [0577c04]</w:t>
      </w:r>
    </w:p>
    <w:p>
      <w:pPr>
        <w:keepNext/>
      </w:pPr>
      <w:r>
        <w:rPr>
          <w:b/>
          <w:sz w:val="17"/>
        </w:rPr>
        <w:t>원문</w:t>
      </w:r>
    </w:p>
    <w:p>
      <w:pPr>
        <w:pStyle w:val="SourceText"/>
      </w:pPr>
      <w:r>
        <w:t>[0577c04] 〔會解〕曰。菩薩取果人之土。諸佛感因行之修。與物結緣。嚴淨佛國。斯佛菩薩常理也。維摩明佛國因果非不詳著。而此特亡之何也。曰亡之立之。各有其理。彼為明佛國因果。顯不思議之宗。故須立法以成其行。此因言不可說取。示無定法之義。故須遣著以彰其智。然亡之不無其照。立之不無其遣。故一亡一照為言不同。一遣一立其致一也。使不相成濟。亦不足為今取土極致也。夫台宗一家。明土有四。曰同居。曰方便。曰實報。曰寂光(云云)。今此言者。文因承上果證而來。又疑菩薩所取之土。極唯從理。正當寂光。故曰無形第一體非莊嚴莊嚴。教門則曰寂光理土。端醜斯亡。無能莊嚴。無所莊嚴。即其義也。然以非嚴而嚴。亦得謂之究竟報土。以土例身。則受樂報佛。義適相當。而言智習唯識通者。智謂真智無著。習則熏本修習。識則唯心無外。具足三者乃能通達究竟理土。故曰如是取淨土等。淨名記釋謂。四智和合為集。識轉為智名通。是應以習為集。亦一說也。於是結顯無住。則曰應如是生清淨心。謂雖生心嚴土而不住於相。亦不取而取。不住六塵而生其心。文與前同。而意則異。(云云)夫唯如是。復何攀緣作意之有。而特以小言者。謂小有是念則乖理體。亦異乎六塵攀緣故也。正恐初心淺行有是障故。防離云爾。抑兩論意別。固不可同日語也。</w:t>
      </w:r>
    </w:p>
    <w:p>
      <w:pPr>
        <w:keepNext/>
      </w:pPr>
      <w:r>
        <w:rPr>
          <w:b/>
          <w:sz w:val="17"/>
        </w:rPr>
        <w:t>한국어 직역</w:t>
      </w:r>
    </w:p>
    <w:p>
      <w:pPr>
        <w:pStyle w:val="TranslationText"/>
      </w:pPr>
      <w:r>
        <w:t>〔회해〕에서 말하였다. 보살은 과위의 사람이 머물 국토를 취하고, 모든 부처는 인행(因行)을 닦음으로써 감응하며, 중생과 인연을 맺고, 불국토를 장엄하고 청정하게 한다. 이는 부처와 보살의 상도(常道)이다. 『유마경』에서 불국토의 인과를 밝힌 것이 상세하지 않은 것이 아닌데, 이 경에서는 특별히 그것을 없애 버리는 것은 어째서인가? 말하자면, 없애는 것과 세우는 것은 각기 그 이치가 있다. 저 경은 불국토의 인과를 밝히고 부사의(不思議)의 종지를 드러내기 위한 것이므로, 그러므로 마땅히 법을 세워 그 행을 이루어야 한다. 이 경은 “말로 설명하여 취할 수 없다”는 데서 이어 말하여, 정해진 법이 없다는 뜻을 보이는 것이므로, 그러므로 마땅히 집착을 없애 그 지혜를 드러내야 한다. 그러나 없애더라도 그 비춤이 없는 것은 아니며, 세우더라도 그 없앰이 없는 것은 아니다. 그러므로 하나는 없애고 하나는 비춘다고 하여 말은 다르지만, 하나는 없애고 하나는 세우되 그 취지는 하나이다. 만일 서로 이루어 주고 구제하지 못한다면, 또한 지금 국토를 취하는 궁극의 뜻이 되기에 부족하다. 무릇 천태종 일가에서는 국토에 네 가지가 있다고 밝힌다. 동거토라 하고, 방편토라 하며, 실보토라 하고, 적광토라 한다. (운운) 지금 여기에서 말하는 것은, 글이 위의 과증(果證)을 이어 받아 나온 것이며, 또 보살이 취하는 국토에 대해 의심한 것으로, 궁극적으로는 오직 이치를 따르니, 바로 적광토에 해당한다. 그러므로 “형상이 아닌 제일의의 본체이며, 장엄이 아니면서 장엄”이라고 하였다. 교문에서는 곧 “적광은 이치의 국토”라고 하니, 단정함과 추함이 여기서는 모두 사라지고, 장엄하는 자도 없으며, 장엄되는 것도 없다는 것이 곧 그 뜻이다. 그러나 장엄이 아니면서 장엄하는 것으로 보면, 또한 이를 구경의 보토(報土)라고 말할 수도 있다. 국토를 몸에 견주어 보면, 곧 즐거운 과보를 받는 보불(報佛)과 뜻이 바로 서로 맞는다. “지혜로 익혀 유식에 통달한다”는 말에서, 지혜란 집착 없는 참된 지혜를 말하고, 익힘이란 본래의 것을 훈습하고 닦아 익히는 것이며, 식은 오직 마음뿐이고 바깥이 없다는 것이다. 이 세 가지를 갖추어야 마침내 이치의 국토에 통달할 수 있다. 그러므로 “이와 같이 정토를 취한다” 등이라고 하였다. 『정명기(淨名記)』의 해석에서는 이르기를, 네 지혜가 화합하는 것을 ‘집(集)’이라 하고, 식이 바뀌어 지혜가 되는 것을 ‘통(通)’이라 한다고 하였는데, 이는 마땅히 ‘습(習)’을 ‘집(集)’으로 본 것이다. 이 또한 하나의 해석이다. 이에 머묾 없음을 맺어 드러내면서, 곧 “마땅히 이와 같이 청정한 마음을 내라”고 하였다. 비록 마음을 내어 국토를 장엄하더라도 상에 머물지 않는다는 뜻이다. 또한 취하지 않으면서 취하는 것이다. 육진에 머물지 않으면서 그 마음을 낸다. 글은 앞과 같지만, 뜻은 다르다. (운운) 오직 이와 같다면, 또 무슨 반연하여 작의할 것이 있겠는가? 그런데 특별히 ‘작다[小]’고 한 것은, 조금이라도 이런 생각이 있으면 곧 이체(理體)에 어긋나기 때문이다. 또한 육진을 반연하는 것과도 다르기 때문이다. 바로 초심의 얕은 수행자가 이런 장애를 가질까 염려한 까닭에, 막아서 떠나게 한다고 말한 것이다. 또 두 논의 뜻은 서로 다르므로, 본래 한날한시에 같은 것으로 말할 수 없다.</w:t>
      </w:r>
    </w:p>
    <w:p>
      <w:pPr>
        <w:pStyle w:val="EditorialNote"/>
      </w:pPr>
      <w:r>
        <w:t>교감·번역 메모 | [구문 불확실] 「菩薩取果人之土」는 압축된 구문으로, 果人과 土의 수식 관계를 문맥에 따라 직역하였다.</w:t>
      </w:r>
    </w:p>
    <w:p>
      <w:pPr>
        <w:pStyle w:val="EditorialNote"/>
      </w:pPr>
      <w:r>
        <w:t>교감·번역 메모 | [구문 불확실] 「諸佛感因行之修」는 구두와 문법적 연결이 압축되어 있어, 인행의 수행과 감응의 관계를 잠정적으로 옮겼다.</w:t>
      </w:r>
    </w:p>
    <w:p>
      <w:pPr>
        <w:pStyle w:val="EditorialNote"/>
      </w:pPr>
      <w:r>
        <w:t>교감·번역 메모 | [의미 불확실] 「以習為集」은 앞의 「四智和合為集」과의 대조에서 習/集의 관계를 지적하는 문장으로 보이나, 문구 자체가 간략하여 확정하지 않았다.</w:t>
      </w:r>
    </w:p>
    <w:p>
      <w:pPr>
        <w:pStyle w:val="Heading2"/>
      </w:pPr>
      <w:r>
        <w:t>문단 097  ·  [0578a04]</w:t>
      </w:r>
    </w:p>
    <w:p>
      <w:pPr>
        <w:keepNext/>
      </w:pPr>
      <w:r>
        <w:rPr>
          <w:b/>
          <w:sz w:val="17"/>
        </w:rPr>
        <w:t>원문</w:t>
      </w:r>
    </w:p>
    <w:p>
      <w:pPr>
        <w:pStyle w:val="SourceText"/>
      </w:pPr>
      <w:r>
        <w:t>[0578a04] 【疑】如前云何受樂報佛云云。如經。</w:t>
      </w:r>
    </w:p>
    <w:p>
      <w:pPr>
        <w:keepNext/>
      </w:pPr>
      <w:r>
        <w:rPr>
          <w:b/>
          <w:sz w:val="17"/>
        </w:rPr>
        <w:t>한국어 직역</w:t>
      </w:r>
    </w:p>
    <w:p>
      <w:pPr>
        <w:pStyle w:val="TranslationText"/>
      </w:pPr>
      <w:r>
        <w:t>【의문】 앞에서 즐거운 과보를 받는 부처에 관하여 운운한 것은 어떠한가? 경에서 다음과 같이 말하였다.</w:t>
      </w:r>
    </w:p>
    <w:p>
      <w:pPr>
        <w:pStyle w:val="EditorialNote"/>
      </w:pPr>
      <w:r>
        <w:t>교감·번역 메모 | [구문 불확실] 「如前云何受樂報佛云云」는 앞선 의문을 축약하여 재지시한 문장으로 보이며, 원문의 압축을 보존하였다.</w:t>
      </w:r>
    </w:p>
    <w:p>
      <w:pPr>
        <w:pStyle w:val="Heading2"/>
      </w:pPr>
      <w:r>
        <w:t>문단 098  ·  [0578a05]</w:t>
      </w:r>
    </w:p>
    <w:p>
      <w:pPr>
        <w:keepNext/>
      </w:pPr>
      <w:r>
        <w:rPr>
          <w:b/>
          <w:sz w:val="17"/>
        </w:rPr>
        <w:t>원문</w:t>
      </w:r>
    </w:p>
    <w:p>
      <w:pPr>
        <w:pStyle w:val="SourceText"/>
      </w:pPr>
      <w:r>
        <w:t>[0578a05] 【經】須菩提譬如有人身如須彌山王(止)是名大身。</w:t>
      </w:r>
    </w:p>
    <w:p>
      <w:pPr>
        <w:keepNext/>
      </w:pPr>
      <w:r>
        <w:rPr>
          <w:b/>
          <w:sz w:val="17"/>
        </w:rPr>
        <w:t>한국어 직역</w:t>
      </w:r>
    </w:p>
    <w:p>
      <w:pPr>
        <w:pStyle w:val="TranslationText"/>
      </w:pPr>
      <w:r>
        <w:t>【경】 수보리야, 비유하면 어떤 사람의 몸이 수미산왕과 같다면 (중략) 이를 큰 몸이라 이름한다.</w:t>
      </w:r>
    </w:p>
    <w:p>
      <w:pPr>
        <w:pStyle w:val="EditorialNote"/>
      </w:pPr>
      <w:r>
        <w:t>교감·번역 메모 | [편집] (止)는 원문 인용의 중간 생략 표지이므로 보존하였다.</w:t>
      </w:r>
    </w:p>
    <w:p>
      <w:pPr>
        <w:pStyle w:val="Heading2"/>
      </w:pPr>
      <w:r>
        <w:t>문단 099  ·  [0578a06]</w:t>
      </w:r>
    </w:p>
    <w:p>
      <w:pPr>
        <w:keepNext/>
      </w:pPr>
      <w:r>
        <w:rPr>
          <w:b/>
          <w:sz w:val="17"/>
        </w:rPr>
        <w:t>원문</w:t>
      </w:r>
    </w:p>
    <w:p>
      <w:pPr>
        <w:pStyle w:val="SourceText"/>
      </w:pPr>
      <w:r>
        <w:t>[0578a06] 【論】無著曰。此下第八為成熟眾生。亦離捨眾生障故。如彼阿脩羅王等大身。量如須彌。尚不應見其自體。何況餘者。如來說為非身者。顯示法無我故。無生無作以為自性。與相差別故。</w:t>
      </w:r>
    </w:p>
    <w:p>
      <w:pPr>
        <w:keepNext/>
      </w:pPr>
      <w:r>
        <w:rPr>
          <w:b/>
          <w:sz w:val="17"/>
        </w:rPr>
        <w:t>한국어 직역</w:t>
      </w:r>
    </w:p>
    <w:p>
      <w:pPr>
        <w:pStyle w:val="TranslationText"/>
      </w:pPr>
      <w:r>
        <w:t>【논】 무착이 말하였다. 이 아래 제8은 중생을 성숙시키는 것이다. 또한 중생을 버리는 장애를 떠나는 것이다. 저 아수라왕 등의 큰 몸은 그 크기가 수미산과 같지만, 오히려 자기의 실체를 보아서는 안 되는데, 하물며 그 밖의 것이겠는가? 여래가 “몸이 아니다”라고 말한 것은, 법무아를 드러내기 때문이다. 생함도 없고 지음도 없는 것을 자성으로 삼아 상(相)과 차별되기 때문이다.</w:t>
      </w:r>
    </w:p>
    <w:p>
      <w:pPr>
        <w:pStyle w:val="Heading2"/>
      </w:pPr>
      <w:r>
        <w:t>문단 100  ·  [0578a09]</w:t>
      </w:r>
    </w:p>
    <w:p>
      <w:pPr>
        <w:keepNext/>
      </w:pPr>
      <w:r>
        <w:rPr>
          <w:b/>
          <w:sz w:val="17"/>
        </w:rPr>
        <w:t>원문</w:t>
      </w:r>
    </w:p>
    <w:p>
      <w:pPr>
        <w:pStyle w:val="SourceText"/>
      </w:pPr>
      <w:r>
        <w:t>[0578a09] 頌曰。</w:t>
        <w:br/>
        <w:t xml:space="preserve">　如山王無取　　受報亦復然　　遠離於諸漏</w:t>
        <w:br/>
        <w:t xml:space="preserve">　及有為法故</w:t>
      </w:r>
    </w:p>
    <w:p>
      <w:pPr>
        <w:keepNext/>
      </w:pPr>
      <w:r>
        <w:rPr>
          <w:b/>
          <w:sz w:val="17"/>
        </w:rPr>
        <w:t>한국어 직역</w:t>
      </w:r>
    </w:p>
    <w:p>
      <w:pPr>
        <w:pStyle w:val="TranslationText"/>
      </w:pPr>
      <w:r>
        <w:t>게송에서 말하였다.</w:t>
        <w:br/>
        <w:t>산왕과 같이 취함이 없으니, 과보를 받는 것도 또한 그러하다. 모든 누(漏)와</w:t>
        <w:br/>
        <w:t>유위법에서 멀리 떠났기 때문이다.</w:t>
      </w:r>
    </w:p>
    <w:p>
      <w:pPr>
        <w:pStyle w:val="Heading2"/>
      </w:pPr>
      <w:r>
        <w:t>문단 101  ·  [0578a12]</w:t>
      </w:r>
    </w:p>
    <w:p>
      <w:pPr>
        <w:keepNext/>
      </w:pPr>
      <w:r>
        <w:rPr>
          <w:b/>
          <w:sz w:val="17"/>
        </w:rPr>
        <w:t>원문</w:t>
      </w:r>
    </w:p>
    <w:p>
      <w:pPr>
        <w:pStyle w:val="SourceText"/>
      </w:pPr>
      <w:r>
        <w:t>[0578a12] ○天親釋曰。為斷疑故。說彼受樂報佛。體同須彌山王。鏡象之義。故言如山王。無取等謂勢力高遠。故名為山王。以無分別故而不自取。受樂報佛得無上法王體。以分別亡故。不取自相。亦復如是。故說非身名為大身。以遠離諸漏則無有物。唯有清淨妙身。而不依它緣住。故曰遠離於有漏等(上卷止此)。</w:t>
      </w:r>
    </w:p>
    <w:p>
      <w:pPr>
        <w:keepNext/>
      </w:pPr>
      <w:r>
        <w:rPr>
          <w:b/>
          <w:sz w:val="17"/>
        </w:rPr>
        <w:t>한국어 직역</w:t>
      </w:r>
    </w:p>
    <w:p>
      <w:pPr>
        <w:pStyle w:val="TranslationText"/>
      </w:pPr>
      <w:r>
        <w:t>○ 천친이 해석하여 말하였다. 의문을 끊기 위하여, 저 즐거운 과보를 받는 부처를 설하였다. 그 체가 수미산왕과 같으니, 거울 속 영상과 같은 뜻이다. 그러므로 “산왕과 같다”고 하였다. “취함이 없다”는 등의 말은 위세와 힘이 높고 멀다는 뜻이다. 그러므로 산왕이라 이름한다. 분별이 없기 때문에 스스로 취하지 않는다. 즐거운 과보를 받는 부처는 위없는 법왕의 체를 얻었으나, 분별이 사라졌기 때문에 자기의 상을 취하지 않는다. 또한 이와 같다. 그러므로 “몸이 아니며 큰 몸이라 이름한다”고 설하였다. 모든 누를 멀리 떠났으므로 물질적 실체가 없고, 오직 청정하고 묘한 몸만 있으며, 다른 인연에 의지하여 머물지 않는다. 그러므로 “유루 등을 멀리 떠났다”고 하였다. (상권은 여기서 그친다)</w:t>
      </w:r>
    </w:p>
    <w:p>
      <w:pPr>
        <w:pStyle w:val="EditorialNote"/>
      </w:pPr>
      <w:r>
        <w:t>교감·번역 메모 | [편집] 「上卷止此」는 인용 논서의 권상 종결을 알리는 편집성 표지로 보이며 원문대로 보존하였다.</w:t>
      </w:r>
    </w:p>
    <w:p>
      <w:pPr>
        <w:pStyle w:val="Heading2"/>
      </w:pPr>
      <w:r>
        <w:t>문단 102  ·  [0578a17]</w:t>
      </w:r>
    </w:p>
    <w:p>
      <w:pPr>
        <w:keepNext/>
      </w:pPr>
      <w:r>
        <w:rPr>
          <w:b/>
          <w:sz w:val="17"/>
        </w:rPr>
        <w:t>원문</w:t>
      </w:r>
    </w:p>
    <w:p>
      <w:pPr>
        <w:pStyle w:val="SourceText"/>
      </w:pPr>
      <w:r>
        <w:t>[0578a17] ○唐譯云云。</w:t>
      </w:r>
    </w:p>
    <w:p>
      <w:pPr>
        <w:keepNext/>
      </w:pPr>
      <w:r>
        <w:rPr>
          <w:b/>
          <w:sz w:val="17"/>
        </w:rPr>
        <w:t>한국어 직역</w:t>
      </w:r>
    </w:p>
    <w:p>
      <w:pPr>
        <w:pStyle w:val="TranslationText"/>
      </w:pPr>
      <w:r>
        <w:t>○ 당역에서 운운하였다.</w:t>
      </w:r>
    </w:p>
    <w:p>
      <w:pPr>
        <w:pStyle w:val="Heading2"/>
      </w:pPr>
      <w:r>
        <w:t>문단 103  ·  [0578a17]</w:t>
      </w:r>
    </w:p>
    <w:p>
      <w:pPr>
        <w:keepNext/>
      </w:pPr>
      <w:r>
        <w:rPr>
          <w:b/>
          <w:sz w:val="17"/>
        </w:rPr>
        <w:t>원문</w:t>
      </w:r>
    </w:p>
    <w:p>
      <w:pPr>
        <w:pStyle w:val="SourceText"/>
      </w:pPr>
      <w:r>
        <w:t>[0578a17] ○功德施曰。此喻顯示自在之身如須彌山。由共業力。雖無分別。而生大體。如來亦爾。於無量劫修諸福行。雖獲大身不由分別。以第一義中山及色身無體性故。是形相者皆有為故。如佛說非身是名大身。非謂有身名大身也(斷疑七)。</w:t>
      </w:r>
    </w:p>
    <w:p>
      <w:pPr>
        <w:keepNext/>
      </w:pPr>
      <w:r>
        <w:rPr>
          <w:b/>
          <w:sz w:val="17"/>
        </w:rPr>
        <w:t>한국어 직역</w:t>
      </w:r>
    </w:p>
    <w:p>
      <w:pPr>
        <w:pStyle w:val="TranslationText"/>
      </w:pPr>
      <w:r>
        <w:t>○ 공덕시가 말하였다. 이 비유는 자재한 몸이 수미산과 같음을 드러낸다. 공업(共業)의 힘으로 말미암아, 비록 분별이 없지만, 큰 체가 생겨난다. 여래도 또한 그러하다. 한량없는 겁 동안 여러 복행을 닦아, 비록 큰 몸을 얻더라도 분별에 말미암지 않는다. 제일의 가운데서는 산과 색신에 모두 체성이 없기 때문이다. 이러한 형상은 모두 유위이기 때문이다. 부처께서 “몸이 아니며 이를 큰 몸이라 이름한다”고 설한 것과 같다. 몸이 있기 때문에 큰 몸이라 이름한다는 뜻이 아니다. (단의 7)</w:t>
      </w:r>
    </w:p>
    <w:p>
      <w:pPr>
        <w:pStyle w:val="Heading2"/>
      </w:pPr>
      <w:r>
        <w:t>문단 104  ·  [0578a23]</w:t>
      </w:r>
    </w:p>
    <w:p>
      <w:pPr>
        <w:keepNext/>
      </w:pPr>
      <w:r>
        <w:rPr>
          <w:b/>
          <w:sz w:val="17"/>
        </w:rPr>
        <w:t>원문</w:t>
      </w:r>
    </w:p>
    <w:p>
      <w:pPr>
        <w:pStyle w:val="SourceText"/>
      </w:pPr>
      <w:r>
        <w:t>[0578a23] 〔會解〕曰。此章以諸論對釋。文相絕異。今謂各有其理。無著約當文釋義。故以成熟眾生言之。亦是捨離眾生障。蓋左右之異。經言大身。即欲界眾生中舉其大者。有如阿修羅等。意則菩薩雖為成熟眾生。而不見眾生相。亦如現彼大身。尚不見其身。況其餘者。又曰佛說非身是名大身。此應知有事理。以事還是言彼大身。出於變化。不有自體。故能如是之大。若實有是體。使復有大者形之。則體亦小矣。以理則顯示成熟眾生。令其證法無我。以彼體非體。了無生無作。說非身之身。故曰顯示自性與相差別。言自性則非身之身。與上大身相異也。天親取承上斷疑。故不取自法王體。有如山王無分別義。謂雖有大身而非大身。釋上無為不可取之疑。而言非身者。謂以所非言之。則非有為有漏身。所謂遠離有漏等是也。以克體亡相言之。則相而非相。即非相名大身。所謂以第一義故山及色身俱無體相是也。然以三身分別。既曰受樂報佛即報身也。故教門以證非身為勝。的據是文。誠得其當也。或者又以涅槃百非之身證非身為劣者。曾不知彼約所非之身。還是以身為劣。以能非者為勝。其義宛順也。此殆自昔莫決之論。苟得今能所義。其旨判然矣。</w:t>
      </w:r>
    </w:p>
    <w:p>
      <w:pPr>
        <w:keepNext/>
      </w:pPr>
      <w:r>
        <w:rPr>
          <w:b/>
          <w:sz w:val="17"/>
        </w:rPr>
        <w:t>한국어 직역</w:t>
      </w:r>
    </w:p>
    <w:p>
      <w:pPr>
        <w:pStyle w:val="TranslationText"/>
      </w:pPr>
      <w:r>
        <w:t>〔회해〕에서 말하였다. 이 장은 여러 논을 서로 맞추어 풀이해 보면, 문상의 차이가 매우 크다. 지금 생각하건대 각각 그 이치가 있다. 무착은 해당 문장 자체에 근거하여 뜻을 풀이하였으므로, 그러므로 중생을 성숙시킨다는 뜻으로 말하였다. 또한 중생을 버리는 장애를 떠나는 것이기도 하다. 이는 좌우에서 달리 말한 것일 뿐이다. 경에서 “큰 몸”이라고 하였으니, 곧 욕계의 중생 가운데 그 큰 자를 든 것이다. 아수라 같은 부류가 그것이다. 뜻인즉 보살이 비록 중생을 성숙시키더라도, 중생의 상을 보지 않는다는 것이다. 또한 저 큰 몸을 나타내더라도 오히려 그 몸을 보지 않는 것과 같거늘, 하물며 나머지에 있어서이겠는가? 또 “부처께서 몸이 아니라고 설하시며 이를 큰 몸이라 이름한다”고 하였으니, 여기에는 사(事)와 이(理)가 있음을 알아야 한다. 사(事)로 보면 여전히 저 큰 몸을 말한 것이며, 변화에서 나온 것이므로 자체가 실제로 있지 않다. 그러므로 이처럼 크게 될 수 있다. 만일 참으로 그 체가 있다면, 다시 그보다 더 큰 것이 있어 그것을 형상 지어 비교하게 될 경우, 곧 그 체도 또한 작아지고 말 것이다. 이치로 보면 중생을 성숙시키는 것을 드러내어, 그들로 하여금 법무아를 증득하게 하는 것이다. 그 체는 체가 아니어서, 생함도 없고 지음도 없음을 분명히 아는 것이며, 몸이 아닌 몸을 설하는 것이다. 그러므로 “자성과 상의 차별을 드러낸다”고 하였다. 자성이라고 말한 것은 곧 몸이 아닌 몸이고, 위에서 말한 큰 몸의 상과는 다르다. 천친은 위의 단의를 이어받아 취하였으므로, 그러므로 자신의 법왕의 체를 취하지 않는다고 하였고, 산왕에 분별이 없는 뜻과 같다고 하였다. 비록 큰 몸이 있더라도 큰 몸이 아니라는 것이다. 이는 위에서 “무위는 취할 수 없다”고 한 의문을 풀이한 것이다. “몸이 아니다”라고 말한 데 대하여, 부정되는 대상을 기준으로 말하면, 곧 유위·유루의 몸이 아니라는 뜻이다. 이른바 “유루 등을 멀리 떠났다”는 것이 이것이다. 그 자체에 나아가 상을 없애는 뜻으로 말하면, 곧 상이면서도 상이 아니며, 곧 비상(非相)을 큰 몸이라 이름한다. 이른바 “제일의 때문에 산과 색신이 모두 체상이 없다”고 한 것이 이것이다. 그러나 삼신으로 분별하면, 이미 “즐거운 과보를 받는 부처”라고 하였으니 곧 보신이다. 그러므로 교문에서는 ‘몸이 아님’을 증득하는 것을 수승하다고 한다. 이는 바로 이 문장에 근거한 것으로, 참으로 마땅한 해석이다. 혹자는 또 『열반경』의 백비(百非)의 몸을 들어 비신(非身)을 열등하다고 증명하지만, 저것이 부정되는 몸을 기준으로 한 것임을 전혀 알지 못한 것이다. 그 역시 몸을 열등한 것으로 삼고, 그 몸을 부정할 수 있는 것을 수승한 것으로 삼은 것이니, 그 뜻은 자연스럽게 순통한다. 이것은 아마도 예로부터 결판나지 않았던 논의일 것이다. 만일 지금 말한 능(能)과 소(所)의 뜻을 얻는다면, 그 취지는 분명해질 것이다.</w:t>
      </w:r>
    </w:p>
    <w:p>
      <w:pPr>
        <w:pStyle w:val="Heading2"/>
      </w:pPr>
      <w:r>
        <w:t>문단 105  ·  [0578b20]</w:t>
      </w:r>
    </w:p>
    <w:p>
      <w:pPr>
        <w:keepNext/>
      </w:pPr>
      <w:r>
        <w:rPr>
          <w:b/>
          <w:sz w:val="17"/>
        </w:rPr>
        <w:t>원문</w:t>
      </w:r>
    </w:p>
    <w:p>
      <w:pPr>
        <w:pStyle w:val="SourceText"/>
      </w:pPr>
      <w:r>
        <w:t>[0578b20] ○從第三至此。往復折徵。凡五釋疑。並顯不可取說無有定法之義。其理既窮。無可疑者。則復舉沙數恒河世界七寶施福以為校量。顯其福勝。此下文凡四段。如經云云。</w:t>
      </w:r>
    </w:p>
    <w:p>
      <w:pPr>
        <w:keepNext/>
      </w:pPr>
      <w:r>
        <w:rPr>
          <w:b/>
          <w:sz w:val="17"/>
        </w:rPr>
        <w:t>한국어 직역</w:t>
      </w:r>
    </w:p>
    <w:p>
      <w:pPr>
        <w:pStyle w:val="TranslationText"/>
      </w:pPr>
      <w:r>
        <w:t>○제3에서 여기까지는, 왕복하며 논박하고 따져 묻는 것이 모두 다섯 차례의 의문 풀이이며, 모두 “취하거나 말할 수 없고 정해진 법이 없다”는 뜻을 드러낸다. 그 이치가 이미 궁구되어, 더 의심할 것이 없으므로, 곧 다시 모래 수만큼의 항하에 해당하는 세계를 칠보로 보시한 복을 들어 교량하고, 그 복이 수승함을 드러낸다. 이 아래 글은 모두 네 단락이다. 경에서 말한 것과 같다. (운운)</w:t>
      </w:r>
    </w:p>
    <w:p>
      <w:pPr>
        <w:pStyle w:val="EditorialNote"/>
      </w:pPr>
      <w:r>
        <w:t>교감·번역 메모 | [지시 불확실] 「從第三」의 ‘第三’이 가리키는 정확한 분과 범위는 외부 판본 대조 없이 확정하지 않았다.</w:t>
      </w:r>
    </w:p>
    <w:p>
      <w:pPr>
        <w:pStyle w:val="Heading2"/>
      </w:pPr>
      <w:r>
        <w:t>문단 106  ·  [0578b24]</w:t>
      </w:r>
    </w:p>
    <w:p>
      <w:pPr>
        <w:keepNext/>
      </w:pPr>
      <w:r>
        <w:rPr>
          <w:b/>
          <w:sz w:val="17"/>
        </w:rPr>
        <w:t>원문</w:t>
      </w:r>
    </w:p>
    <w:p>
      <w:pPr>
        <w:pStyle w:val="SourceText"/>
      </w:pPr>
      <w:r>
        <w:t>[0578b24] 【經】須菩提如恒河中所有沙數(止)如來無所說。</w:t>
      </w:r>
    </w:p>
    <w:p>
      <w:pPr>
        <w:keepNext/>
      </w:pPr>
      <w:r>
        <w:rPr>
          <w:b/>
          <w:sz w:val="17"/>
        </w:rPr>
        <w:t>한국어 직역</w:t>
      </w:r>
    </w:p>
    <w:p>
      <w:pPr>
        <w:pStyle w:val="TranslationText"/>
      </w:pPr>
      <w:r>
        <w:t>【경】 수보리야, 항하에 있는 모래의 수만큼 (중략) 여래는 설한 바가 없다.</w:t>
      </w:r>
    </w:p>
    <w:p>
      <w:pPr>
        <w:pStyle w:val="EditorialNote"/>
      </w:pPr>
      <w:r>
        <w:t>교감·번역 메모 | [편집] (止)는 원문 인용의 중간 생략 표지이므로 보존하였다.</w:t>
      </w:r>
    </w:p>
    <w:p>
      <w:pPr>
        <w:pStyle w:val="Heading2"/>
      </w:pPr>
      <w:r>
        <w:t>문단 107  ·  [0578c01]</w:t>
      </w:r>
    </w:p>
    <w:p>
      <w:pPr>
        <w:keepNext/>
      </w:pPr>
      <w:r>
        <w:rPr>
          <w:b/>
          <w:sz w:val="17"/>
        </w:rPr>
        <w:t>원문</w:t>
      </w:r>
    </w:p>
    <w:p>
      <w:pPr>
        <w:pStyle w:val="SourceText"/>
      </w:pPr>
      <w:r>
        <w:t>[0578c01] 【論】無著曰。此下第九為遠離隨順外論散亂。依離障中其名大同。故經說四種因緣顯此法勝。謂一攝福德。二天等供養。三難作。四起如來等念。對經(云云)。於中言說者。為它直說。或教授它。顯示此法勝異對治樂彼外論散亂等過。或於中起如言執。對治彼未來罪。故說般若即非般若。亦顯無有餘法如來說者。故言如來有所說法不。此則顯示自相及平等相第一義法門也。</w:t>
      </w:r>
    </w:p>
    <w:p>
      <w:pPr>
        <w:keepNext/>
      </w:pPr>
      <w:r>
        <w:rPr>
          <w:b/>
          <w:sz w:val="17"/>
        </w:rPr>
        <w:t>한국어 직역</w:t>
      </w:r>
    </w:p>
    <w:p>
      <w:pPr>
        <w:pStyle w:val="TranslationText"/>
      </w:pPr>
      <w:r>
        <w:t>【논】 무착이 말하였다. 이 아래 제9는 외론(外論)을 따라 산란해지는 것을 멀리 떠나는 것이다. 장애를 떠난다는 항목에 의거하면 그 명칭도 대체로 같다. 그러므로 경에서는 네 가지 인연을 설하여 이 법이 수승함을 드러낸다. 곧 첫째는 복덕을 거두어들이는 것이고, 둘째는 천인 등이 공양하는 것이며, 셋째는 하기 어려운 일을 하는 것이고, 넷째는 여래와 같은 생각을 일으키는 것이다. 경문에 각각 대응한다. (운운) 그 가운데 “설한다”는 것은, 다른 이를 위하여 직접 설하거나, 혹은 다른 이를 가르쳐 지도하는 것이다. 이는 이 법이 수승하고 특별함을 드러내어, 저 외론을 좋아하여 산란해지는 등의 허물을 대치한다. 혹은 그 가운데 말 그대로의 뜻을 집착하여 일으키기도 하는데, 저 미래의 죄를 대치하기 위하여, 그러므로 “반야가 곧 반야가 아니다”라고 설한다. 또한 여래가 설한 다른 법이 따로 있지 않음을 드러낸다. 그러므로 “여래에게 설한 법이 있느냐?”고 말한 것이다. 이는 곧 자상과 평등상을 드러내는 제일의 법문이다.</w:t>
      </w:r>
    </w:p>
    <w:p>
      <w:pPr>
        <w:pStyle w:val="Heading2"/>
      </w:pPr>
      <w:r>
        <w:t>문단 108  ·  [0578c08]</w:t>
      </w:r>
    </w:p>
    <w:p>
      <w:pPr>
        <w:keepNext/>
      </w:pPr>
      <w:r>
        <w:rPr>
          <w:b/>
          <w:sz w:val="17"/>
        </w:rPr>
        <w:t>원문</w:t>
      </w:r>
    </w:p>
    <w:p>
      <w:pPr>
        <w:pStyle w:val="SourceText"/>
      </w:pPr>
      <w:r>
        <w:t>[0578c08] 頌曰。</w:t>
        <w:br/>
        <w:t xml:space="preserve">　說多義差別　　亦成勝校量　　後福過於前</w:t>
        <w:br/>
        <w:t xml:space="preserve">　故重說勝喻</w:t>
      </w:r>
    </w:p>
    <w:p>
      <w:pPr>
        <w:keepNext/>
      </w:pPr>
      <w:r>
        <w:rPr>
          <w:b/>
          <w:sz w:val="17"/>
        </w:rPr>
        <w:t>한국어 직역</w:t>
      </w:r>
    </w:p>
    <w:p>
      <w:pPr>
        <w:pStyle w:val="TranslationText"/>
      </w:pPr>
      <w:r>
        <w:t>게송에서 말하였다.</w:t>
        <w:br/>
        <w:t>여러 뜻의 차별을 설함으로써 또한 수승한 교량을 이루나니, 뒤의 복이 앞의 것보다 지나므로,</w:t>
        <w:br/>
        <w:t>그러므로 다시 수승한 비유를 설하였다.</w:t>
      </w:r>
    </w:p>
    <w:p>
      <w:pPr>
        <w:pStyle w:val="Heading2"/>
      </w:pPr>
      <w:r>
        <w:t>문단 109  ·  [0578c11]</w:t>
      </w:r>
    </w:p>
    <w:p>
      <w:pPr>
        <w:keepNext/>
      </w:pPr>
      <w:r>
        <w:rPr>
          <w:b/>
          <w:sz w:val="17"/>
        </w:rPr>
        <w:t>원문</w:t>
      </w:r>
    </w:p>
    <w:p>
      <w:pPr>
        <w:pStyle w:val="SourceText"/>
      </w:pPr>
      <w:r>
        <w:t>[0578c11] ○天親釋曰。前已說多福德譬。此復說無量世界譬者。為漸化眾生令生信心上妙義故。又前未顯以何功德能得菩提。故以此譬成彼功德(餘文入後段釋)。</w:t>
      </w:r>
    </w:p>
    <w:p>
      <w:pPr>
        <w:keepNext/>
      </w:pPr>
      <w:r>
        <w:rPr>
          <w:b/>
          <w:sz w:val="17"/>
        </w:rPr>
        <w:t>한국어 직역</w:t>
      </w:r>
    </w:p>
    <w:p>
      <w:pPr>
        <w:pStyle w:val="TranslationText"/>
      </w:pPr>
      <w:r>
        <w:t>○ 천친이 해석하여 말하였다. 앞에서 이미 많은 복덕의 비유를 설하였다. 여기서 다시 한량없는 세계의 비유를 설한 것은, 중생을 점차 교화하여 위없는 묘한 뜻에 믿는 마음을 내게 하기 위함이다. 또 앞에서는 어떤 공덕으로 보리를 얻을 수 있는지를 아직 드러내지 않았으므로, 그러므로 이 비유로써 그 공덕을 성립시킨 것이다. (나머지 글은 뒤 단락의 해석에 들어간다)</w:t>
      </w:r>
    </w:p>
    <w:p>
      <w:pPr>
        <w:pStyle w:val="Heading2"/>
      </w:pPr>
      <w:r>
        <w:t>문단 110  ·  [0578c13]</w:t>
      </w:r>
    </w:p>
    <w:p>
      <w:pPr>
        <w:keepNext/>
      </w:pPr>
      <w:r>
        <w:rPr>
          <w:b/>
          <w:sz w:val="17"/>
        </w:rPr>
        <w:t>원문</w:t>
      </w:r>
    </w:p>
    <w:p>
      <w:pPr>
        <w:pStyle w:val="SourceText"/>
      </w:pPr>
      <w:r>
        <w:t>[0578c13] ○唐譯大同(上卷止此)。</w:t>
      </w:r>
    </w:p>
    <w:p>
      <w:pPr>
        <w:keepNext/>
      </w:pPr>
      <w:r>
        <w:rPr>
          <w:b/>
          <w:sz w:val="17"/>
        </w:rPr>
        <w:t>한국어 직역</w:t>
      </w:r>
    </w:p>
    <w:p>
      <w:pPr>
        <w:pStyle w:val="TranslationText"/>
      </w:pPr>
      <w:r>
        <w:t>○당역도 대체로 같다. (상권은 여기서 그친다)</w:t>
      </w:r>
    </w:p>
    <w:p>
      <w:pPr>
        <w:pStyle w:val="Heading2"/>
      </w:pPr>
      <w:r>
        <w:t>문단 111  ·  [0578c14]</w:t>
      </w:r>
    </w:p>
    <w:p>
      <w:pPr>
        <w:keepNext/>
      </w:pPr>
      <w:r>
        <w:rPr>
          <w:b/>
          <w:sz w:val="17"/>
        </w:rPr>
        <w:t>원문</w:t>
      </w:r>
    </w:p>
    <w:p>
      <w:pPr>
        <w:pStyle w:val="SourceText"/>
      </w:pPr>
      <w:r>
        <w:t>[0578c14] ○功德施論文。目此下作十三種因示之門合不同。併出四段後(云云)。</w:t>
      </w:r>
    </w:p>
    <w:p>
      <w:pPr>
        <w:keepNext/>
      </w:pPr>
      <w:r>
        <w:rPr>
          <w:b/>
          <w:sz w:val="17"/>
        </w:rPr>
        <w:t>한국어 직역</w:t>
      </w:r>
    </w:p>
    <w:p>
      <w:pPr>
        <w:pStyle w:val="TranslationText"/>
      </w:pPr>
      <w:r>
        <w:t>○공덕시론의 글은, 이 아래를 열세 가지 인으로 나타내는 문으로 삼아 개합이 같지 않다. 네 단락 뒤에 함께 내놓는다. (운운)</w:t>
      </w:r>
    </w:p>
    <w:p>
      <w:pPr>
        <w:pStyle w:val="Heading2"/>
      </w:pPr>
      <w:r>
        <w:t>문단 112  ·  [0578c16]</w:t>
      </w:r>
    </w:p>
    <w:p>
      <w:pPr>
        <w:keepNext/>
      </w:pPr>
      <w:r>
        <w:rPr>
          <w:b/>
          <w:sz w:val="17"/>
        </w:rPr>
        <w:t>원문</w:t>
      </w:r>
    </w:p>
    <w:p>
      <w:pPr>
        <w:pStyle w:val="SourceText"/>
      </w:pPr>
      <w:r>
        <w:t>[0578c16] 〔會解〕曰。文本重舉廣譬。校量持經之福。而論言遠離外論散亂者。亦由上明。成熟眾生。則必菩薩出以為物。而尚居信行。或不免隨外論散亂。如前邪取之論。及定心時馳散外境。故須內不失照。無散亂之非。外順物機。無邪取之僻。使內外不失其宜。如是受持四句偈等。無它人說。則其福勝前施福。果不虗矣。故經先明所校之本。次說持經福勝。隨說經處為人天等供養。如佛塔無異。況盡能受持成就最上希有之法。則作所難作。是應作念。隨經典所在處。若如來無二。以法即是佛。佛即是眾。亦是尊重弟子。如須菩提等所在。一體三寶。文見於此。法華云。若人信汝所說。則為見我。亦見於汝及比丘僧。即其義焉。又曰。如言執義。為對治彼未來罪者。然般若雖勝。執之則乖。因執成妄。起未來罪。故須菩提於是問名。如來於是勸持。而復遣之。故曰佛說般若等。夫非之云者。所以對治如言之執。然則般若信非般若。而亦有餘法可說乎。則曰如來無所說。苟無所說。則餘法亦般若。是為顯示般若自相。及一切法皆般若。則平等相也。如是法門即第一義。</w:t>
      </w:r>
    </w:p>
    <w:p>
      <w:pPr>
        <w:keepNext/>
      </w:pPr>
      <w:r>
        <w:rPr>
          <w:b/>
          <w:sz w:val="17"/>
        </w:rPr>
        <w:t>한국어 직역</w:t>
      </w:r>
    </w:p>
    <w:p>
      <w:pPr>
        <w:pStyle w:val="TranslationText"/>
      </w:pPr>
      <w:r>
        <w:t>〔회해〕에서 말하였다. 본문은 거듭 넓은 비유를 들어, 경을 지니는 복을 교량한다. 그런데 논에서 “외론을 따라 산란해지는 것을 멀리 떠난다”고 한 것은, 또한 위에서 밝힌 것에 연유한다. 곧 중생을 성숙시키려면, 곧 반드시 보살이 세상에 나가 중생을 위하여야 하지만, 아직 신행(信行)의 지위에 있으므로, 혹 외론을 따라 산란해지는 것을 면하지 못할 수 있다. 앞에서 말한 삿되게 취하는 논과 같고, 또 선정의 마음일 때 바깥 경계로 치달아 흩어지는 것과 같다. 그러므로 안으로는 비춤을 잃지 않아, 산란의 잘못이 없어야 하고, 밖으로는 중생의 근기에 순응하여, 삿되게 취하는 편벽됨이 없어야 한다. 이로써 안과 밖이 모두 그 마땅함을 잃지 않게 한다. 이와 같이 사구게 등을 받아 지니고, 다른 사람이 설해 주는 것이 없어도, 곧 그 복은 앞의 보시의 복보다 수승하니, 과연 헛되지 않다. 그러므로 경에서는 먼저 교량되는 근본을 밝히고, 다음으로 경을 지니는 복이 수승함을 설한다. 경을 설하는 곳마다 사람과 하늘 등이 공양하니, 부처의 탑과 다르지 않다. 하물며 모두 받아 지녀 가장 높고 희유한 법을 성취하는 경우이겠는가? 곧 하기 어려운 일을 하는 것이다. 그러므로 마땅히 이와 같이 생각해야 한다. 경전이 있는 곳마다, 여래와 다름이 없는 것과 같다. 법이 곧 부처이고, 부처가 곧 승가이기 때문이다. 또한 존중해야 할 제자, 수보리 등이 있는 것과도 같다. 일체삼보(一體三寶)의 뜻이 이 글에서 드러난다. 『법화경』에서 말하기를, “만일 어떤 사람이 네가 설한 것을 믿는다면, 곧 나를 보는 것이며, 또 너와 비구승을 보는 것이다”라고 하였으니, 곧 그 뜻이다. 또 말하기를, 말 그대로의 뜻을 집착하는 것을 저 미래의 죄를 대치하기 위한 것이라고 하였다. 그러나 반야가 비록 수승하더라도, 그것을 집착하면 곧 어긋난다. 집착으로 인해 망상이 이루어지고, 미래의 죄를 일으키게 된다. 그러므로 수보리가 이에 이름을 묻고, 여래가 이에 받아 지니라고 권하며, 또 다시 그것마저 없앤다. 그러므로 “부처께서 반야라고 설한 것은…” 등이라고 하였다. 무릇 “아니다”라고 말한 것은, 말 그대로의 집착을 대치하기 위한 것이다. 그렇다면 반야가 참으로 반야가 아니라면, 또 따로 설할 다른 법이 있겠는가? 그러므로 “여래는 설한 바가 없다”고 하였다. 진실로 설한 바가 없다면, 곧 다른 법 또한 모두 반야이다. 이것이 반야의 자상을 드러내는 것이고, 또 일체법이 모두 반야이므로, 곧 평등상이다. 이와 같은 법문이 곧 제일의이다.</w:t>
      </w:r>
    </w:p>
    <w:p>
      <w:pPr>
        <w:pStyle w:val="EditorialNote"/>
      </w:pPr>
      <w:r>
        <w:t>교감·번역 메모 | [이문 검토 필요] 원문은 「無它人說」로 되어 있어 그대로 부정 구조를 살려 옮겼다. 통상적인 경문 표현과의 관계는 별도 판본 대조가 필요하다.</w:t>
      </w:r>
    </w:p>
    <w:p>
      <w:pPr>
        <w:pStyle w:val="Heading2"/>
      </w:pPr>
      <w:r>
        <w:t>문단 113  ·  [0579a12]</w:t>
      </w:r>
    </w:p>
    <w:p>
      <w:pPr>
        <w:keepNext/>
      </w:pPr>
      <w:r>
        <w:rPr>
          <w:b/>
          <w:sz w:val="17"/>
        </w:rPr>
        <w:t>원문</w:t>
      </w:r>
    </w:p>
    <w:p>
      <w:pPr>
        <w:pStyle w:val="SourceText"/>
      </w:pPr>
      <w:r>
        <w:t>[0579a12] 【經】須菩提於意云何三千大千世界(止)是名世界。</w:t>
      </w:r>
    </w:p>
    <w:p>
      <w:pPr>
        <w:keepNext/>
      </w:pPr>
      <w:r>
        <w:rPr>
          <w:b/>
          <w:sz w:val="17"/>
        </w:rPr>
        <w:t>한국어 직역</w:t>
      </w:r>
    </w:p>
    <w:p>
      <w:pPr>
        <w:pStyle w:val="TranslationText"/>
      </w:pPr>
      <w:r>
        <w:t>【경】 수보리야, 네 뜻에는 어떠하냐? 삼천대천세계의 (중략) 이를 세계라 이름한다.</w:t>
      </w:r>
    </w:p>
    <w:p>
      <w:pPr>
        <w:pStyle w:val="Heading2"/>
      </w:pPr>
      <w:r>
        <w:t>문단 114  ·  [0579a13]</w:t>
      </w:r>
    </w:p>
    <w:p>
      <w:pPr>
        <w:keepNext/>
      </w:pPr>
      <w:r>
        <w:rPr>
          <w:b/>
          <w:sz w:val="17"/>
        </w:rPr>
        <w:t>원문</w:t>
      </w:r>
    </w:p>
    <w:p>
      <w:pPr>
        <w:pStyle w:val="SourceText"/>
      </w:pPr>
      <w:r>
        <w:t>[0579a13] 【論】無著曰。此下第十明色及眾生身摶取中觀破相應行。亦為離影象相自在中無巧便故。經言三千世界。彼不限量攀緣作意。言菩薩恒於世界攀緣作意修習。於中為破色身影象相故。顯示二種方便。一者細作方便。如世界所有微塵等。二不念方便。如經諸微塵如來說非微塵等。又經言世界非世界者。顯眾生世界也。但以名身名為眾生。不念名身方便。是即顯示。故不復說彼細作方便也。</w:t>
      </w:r>
    </w:p>
    <w:p>
      <w:pPr>
        <w:keepNext/>
      </w:pPr>
      <w:r>
        <w:rPr>
          <w:b/>
          <w:sz w:val="17"/>
        </w:rPr>
        <w:t>한국어 직역</w:t>
      </w:r>
    </w:p>
    <w:p>
      <w:pPr>
        <w:pStyle w:val="TranslationText"/>
      </w:pPr>
      <w:r>
        <w:t>【논】 무착이 말하였다. 이 아래 제10은 색과 중생의 몸을 뭉쳐 취하는 가운데 관찰로 상을 깨뜨리는 상응행을 밝힌다. 또한 영상의 상에 자재한 가운데 선교방편이 없는 장애를 떠나기 위한 것이다. 경에서 “삼천세계”라고 한 것은, 저 한량을 두지 않고 반연하여 작의하는 것을 말한다. 곧 보살이 늘 세계를 반연하여 작의하면서 닦아 익힌다는 뜻이다. 그 가운데 색신의 영상의 상을 깨뜨리기 위하여, 두 가지 방편을 드러낸다. 첫째는 세밀하게 만드는 방편으로, “세계에 있는 모든 미진” 등과 같은 것이다. 둘째는 생각하지 않는 방편으로, 경에서 “모든 미진은 여래가 미진이 아니라고 설한다” 등이라고 한 것과 같다. 또 경에서 “세계가 세계가 아니다”라고 한 것은, 중생세계를 드러낸 것이다. 다만 명신(名身)으로써 중생이라 이름하므로, 명신을 생각하지 않는 방편이다. 이것이 곧 드러내는 바이며, 그러므로 다시 저 세밀하게 만드는 방편을 별도로 설하지 않는다.</w:t>
      </w:r>
    </w:p>
    <w:p>
      <w:pPr>
        <w:pStyle w:val="Heading2"/>
      </w:pPr>
      <w:r>
        <w:t>문단 115  ·  [0579a21]</w:t>
      </w:r>
    </w:p>
    <w:p>
      <w:pPr>
        <w:keepNext/>
      </w:pPr>
      <w:r>
        <w:rPr>
          <w:b/>
          <w:sz w:val="17"/>
        </w:rPr>
        <w:t>원문</w:t>
      </w:r>
    </w:p>
    <w:p>
      <w:pPr>
        <w:pStyle w:val="SourceText"/>
      </w:pPr>
      <w:r>
        <w:t>[0579a21] 【經】佛言須菩提於意云何可以三十二相見如來不(止)是名三十二相。</w:t>
      </w:r>
    </w:p>
    <w:p>
      <w:pPr>
        <w:keepNext/>
      </w:pPr>
      <w:r>
        <w:rPr>
          <w:b/>
          <w:sz w:val="17"/>
        </w:rPr>
        <w:t>한국어 직역</w:t>
      </w:r>
    </w:p>
    <w:p>
      <w:pPr>
        <w:pStyle w:val="TranslationText"/>
      </w:pPr>
      <w:r>
        <w:t>【경】 부처께서 말씀하셨다. 수보리야, 네 뜻에는 어떠하냐? 삼십이상으로 여래를 볼 수 있겠느냐? (중략) 이를 삼십이상이라 이름한다.</w:t>
      </w:r>
    </w:p>
    <w:p>
      <w:pPr>
        <w:pStyle w:val="EditorialNote"/>
      </w:pPr>
      <w:r>
        <w:t>교감·번역 메모 | [편집] (止)는 원문 인용의 중간 생략 표지이므로 보존하였다.</w:t>
      </w:r>
    </w:p>
    <w:p>
      <w:pPr>
        <w:pStyle w:val="Heading2"/>
      </w:pPr>
      <w:r>
        <w:t>문단 116  ·  [0579a23]</w:t>
      </w:r>
    </w:p>
    <w:p>
      <w:pPr>
        <w:keepNext/>
      </w:pPr>
      <w:r>
        <w:rPr>
          <w:b/>
          <w:sz w:val="17"/>
        </w:rPr>
        <w:t>원문</w:t>
      </w:r>
    </w:p>
    <w:p>
      <w:pPr>
        <w:pStyle w:val="SourceText"/>
      </w:pPr>
      <w:r>
        <w:t>[0579a23] 【論】無著曰。此下第十一明供養給侍如來。亦為離不具福德資粮障故。如經云云。為成福資粮故。親近供養。不應以相見如來。應見第一義法身也。</w:t>
      </w:r>
    </w:p>
    <w:p>
      <w:pPr>
        <w:keepNext/>
      </w:pPr>
      <w:r>
        <w:rPr>
          <w:b/>
          <w:sz w:val="17"/>
        </w:rPr>
        <w:t>한국어 직역</w:t>
      </w:r>
    </w:p>
    <w:p>
      <w:pPr>
        <w:pStyle w:val="TranslationText"/>
      </w:pPr>
      <w:r>
        <w:t>【논】 무착이 말하였다. 이 아래 제11은 여래에게 공양하고 시봉하는 것을 밝힌다. 또한 복덕의 자량을 갖추지 못한 장애를 떠나기 위한 것이다. 경에서 말한 것과 같다. (운운) 복덕의 자량을 이루기 위하여, 가까이하고 공양하되, 상으로 여래를 보아서는 안 되고, 제일의의 법신을 보아야 한다.</w:t>
      </w:r>
    </w:p>
    <w:p>
      <w:pPr>
        <w:pStyle w:val="Heading2"/>
      </w:pPr>
      <w:r>
        <w:t>문단 117  ·  [0579b01]</w:t>
      </w:r>
    </w:p>
    <w:p>
      <w:pPr>
        <w:keepNext/>
      </w:pPr>
      <w:r>
        <w:rPr>
          <w:b/>
          <w:sz w:val="17"/>
        </w:rPr>
        <w:t>원문</w:t>
      </w:r>
    </w:p>
    <w:p>
      <w:pPr>
        <w:pStyle w:val="SourceText"/>
      </w:pPr>
      <w:r>
        <w:t>[0579b01] 頌曰。</w:t>
        <w:br/>
        <w:t xml:space="preserve">　尊重於二處　　因習證大體　　彼因習煩惱</w:t>
        <w:br/>
        <w:t xml:space="preserve">　此降伏染福</w:t>
      </w:r>
    </w:p>
    <w:p>
      <w:pPr>
        <w:keepNext/>
      </w:pPr>
      <w:r>
        <w:rPr>
          <w:b/>
          <w:sz w:val="17"/>
        </w:rPr>
        <w:t>한국어 직역</w:t>
      </w:r>
    </w:p>
    <w:p>
      <w:pPr>
        <w:pStyle w:val="TranslationText"/>
      </w:pPr>
      <w:r>
        <w:t>게송에서 말하였다.</w:t>
        <w:br/>
        <w:t>두 곳을 존중함으로써, 익히는 인으로 큰 체를 증득하나니, 저것은 익힘의 인이 번뇌이고,</w:t>
        <w:br/>
        <w:t>이것은 물든 복을 조복한다.</w:t>
      </w:r>
    </w:p>
    <w:p>
      <w:pPr>
        <w:pStyle w:val="Heading2"/>
      </w:pPr>
      <w:r>
        <w:t>문단 118  ·  [0579b04]</w:t>
      </w:r>
    </w:p>
    <w:p>
      <w:pPr>
        <w:keepNext/>
      </w:pPr>
      <w:r>
        <w:rPr>
          <w:b/>
          <w:sz w:val="17"/>
        </w:rPr>
        <w:t>원문</w:t>
      </w:r>
    </w:p>
    <w:p>
      <w:pPr>
        <w:pStyle w:val="SourceText"/>
      </w:pPr>
      <w:r>
        <w:t>[0579b04] ○天親釋曰。云何成彼福勝。謂二處者。一所說處。二能說人。於此二處生尊重故。非前七寶等施福。以此法門能與諸佛證法作勝因故。如經言如來無所說法等。謂是證法。非獨如來無所說。餘佛亦如是說故。彼珍寶布施是煩惱因。成就彼染事故。此因示現遠離煩惱。故說地塵喻。以體是無記。非貪等煩惱。則此福為近能降伏。(勝也)彼施福染因。何況此持經福。能成菩提。及於成就相福中勝。以彼相福。於佛菩提為非相故。亦非法身。故知此福復勝於彼。則最近最勝。</w:t>
      </w:r>
    </w:p>
    <w:p>
      <w:pPr>
        <w:keepNext/>
      </w:pPr>
      <w:r>
        <w:rPr>
          <w:b/>
          <w:sz w:val="17"/>
        </w:rPr>
        <w:t>한국어 직역</w:t>
      </w:r>
    </w:p>
    <w:p>
      <w:pPr>
        <w:pStyle w:val="TranslationText"/>
      </w:pPr>
      <w:r>
        <w:t>○ 천친이 해석하여 말하였다. 어떻게 저 복의 수승함을 이룰 수 있는가? 이른바 두 곳이란, 첫째는 설해지는 곳이고, 둘째는 설하는 사람이다. 이 두 곳에 존중심을 내기 때문에, 앞의 칠보 등의 보시복과 같지 않다. 이 법문은 모든 부처가 증득한 법을 이루는 수승한 인이 될 수 있기 때문이다. 경에서 “여래는 설한 법이 없다” 등이라고 한 것과 같다. 이것이 곧 증득되는 법이다. 여래만 설한 바가 없는 것이 아니라, 다른 부처도 또한 이와 같이 설하기 때문이다. 저 진귀한 보배를 보시하는 것은 번뇌의 인이며, 저 물든 일을 성취하기 때문이다. 이 인은 번뇌를 멀리 떠남을 나타내므로, 그러므로 지진(地塵)의 비유를 설하였다. 그 체가 무기(無記)이므로, 탐욕 등의 번뇌가 아니다. 그러므로 이 복은 가까운 원인으로 능히 조복하는 것이 된다. (수승하다는 뜻이다) 저 보시복은 물듦의 인인데, 하물며 이 경을 지니는 복이겠는가? 이는 능히 보리를 이루며, 또 상을 성취하는 복 가운데서도 수승하다. 저 상의 복은, 부처의 보리에 대해서는 상이 아니기 때문이다. 또한 법신도 아니다. 그러므로 이 복이 다시 저것보다 수승함을 알 수 있다. 곧 가장 가깝고 가장 수승하다.</w:t>
      </w:r>
    </w:p>
    <w:p>
      <w:pPr>
        <w:pStyle w:val="EditorialNote"/>
      </w:pPr>
      <w:r>
        <w:t>교감·번역 메모 | [구문 불확실] 「則此福為近能降伏」의 「近」과 「能降伏」의 결합 관계가 압축되어 있어 문맥상 직역하였다.</w:t>
      </w:r>
    </w:p>
    <w:p>
      <w:pPr>
        <w:pStyle w:val="Heading2"/>
      </w:pPr>
      <w:r>
        <w:t>문단 119  ·  [0579b13]</w:t>
      </w:r>
    </w:p>
    <w:p>
      <w:pPr>
        <w:keepNext/>
      </w:pPr>
      <w:r>
        <w:rPr>
          <w:b/>
          <w:sz w:val="17"/>
        </w:rPr>
        <w:t>원문</w:t>
      </w:r>
    </w:p>
    <w:p>
      <w:pPr>
        <w:pStyle w:val="SourceText"/>
      </w:pPr>
      <w:r>
        <w:t>[0579b13] ○唐譯曰。由劣亦勝故者。謂外塵雖是無記。彼福縱善方之亦劣。又彼相業比今福因。是亦為劣。望彼施福猶勝過故。是劣亦勝也。況法身因而不超越。餘文大同(云云)。</w:t>
      </w:r>
    </w:p>
    <w:p>
      <w:pPr>
        <w:keepNext/>
      </w:pPr>
      <w:r>
        <w:rPr>
          <w:b/>
          <w:sz w:val="17"/>
        </w:rPr>
        <w:t>한국어 직역</w:t>
      </w:r>
    </w:p>
    <w:p>
      <w:pPr>
        <w:pStyle w:val="TranslationText"/>
      </w:pPr>
      <w:r>
        <w:t>○ 당역에서 말하였다. “열등하면서도 또한 수승하기 때문이다”라는 것은, 바깥의 티끌은 비록 무기이지만, 저 복은 설령 선하더라도 이것과 견주면 오히려 열등하다는 뜻이다. 또 저 상업(相業)을 지금의 복인(福因)에 견주면, 이 역시 열등하다. 저 보시복에 비하면 오히려 수승하고 뛰어나므로, 이것이 곧 열등하면서도 수승하다는 뜻이다. 하물며 법신의 인인데 어찌 뛰어넘지 못하겠는가? 나머지 글은 대체로 같다. (운운)</w:t>
      </w:r>
    </w:p>
    <w:p>
      <w:pPr>
        <w:pStyle w:val="Heading2"/>
      </w:pPr>
      <w:r>
        <w:t>문단 120  ·  [0579b17]</w:t>
      </w:r>
    </w:p>
    <w:p>
      <w:pPr>
        <w:keepNext/>
      </w:pPr>
      <w:r>
        <w:rPr>
          <w:b/>
          <w:sz w:val="17"/>
        </w:rPr>
        <w:t>원문</w:t>
      </w:r>
    </w:p>
    <w:p>
      <w:pPr>
        <w:pStyle w:val="SourceText"/>
      </w:pPr>
      <w:r>
        <w:t>[0579b17] 〔會解〕曰。經明世界微塵多而非多。二論各為說不同。無著謂觀破色及眾生身。摶取顯相應行義。則是以外塵非塵例。破色身和合離身影象障。言影象則無實之義。自在中無巧便者。謂有色則有礙。了影象無實。則自在矣。使無巧便。亦不能離與般若相應故。初明外塵雖多而無實。以例內身和合而虗假。彼不限量攀緣作意者。謂彼地塵初不限量塵之多少。及攀緣作意。而菩薩自於世界言塵數多。緣於外塵作意修習。是還承上文為次也。破色身中顯示二種方便者。謂一以微細末塵作方便。二以不取念著作方便。並如經。以是滅彼影象則色身忘矣。二以世界非世界破眾生假名。由名身易破故。但用其一。不用其二也。天親則謂由上施福是煩惱因。故說地塵為遠離因。意以外塵性是無記。非煩惱體。異彼施福。是染因故。以顯持經福德。不唯非煩惱因。而又能成菩提。是則施福為下塵性。次之持經福則至矣。次章言可以三十二相見如來不者。依無著以不具福德資粮故。應見如來。當以法見。而不應以相見也。天親還依校量福勝故。以彼相於佛菩提。則為非相理。各有當無得而一也。</w:t>
      </w:r>
    </w:p>
    <w:p>
      <w:pPr>
        <w:keepNext/>
      </w:pPr>
      <w:r>
        <w:rPr>
          <w:b/>
          <w:sz w:val="17"/>
        </w:rPr>
        <w:t>한국어 직역</w:t>
      </w:r>
    </w:p>
    <w:p>
      <w:pPr>
        <w:pStyle w:val="TranslationText"/>
      </w:pPr>
      <w:r>
        <w:t>〔회해〕에서 말하였다. 경에서는 세계의 미진이 많으면서도 많지 않음을 밝힌다. 두 논은 각각 설명하는 바가 다르다. 무착은 색과 중생의 몸을 관찰하여 깨뜨리고, 뭉쳐 취하는 가운데 상응행의 뜻을 드러낸다고 하였다. 곧 바깥 티끌이 티끌이 아님을 예로 들어, 색신이 화합한 것을 깨뜨려 몸의 영상 장애를 떠나는 것이다. “영상”이라고 한 것은 실재하지 않는다는 뜻이다. “자재한 가운데 선교방편이 없다”는 것은, 색이 있으면 곧 장애가 있고, 영상이 실재하지 않음을 분명히 알면, 곧 자재하게 된다는 뜻이다. 만일 선교방편이 없다면, 또한 그 장애를 떠나 반야와 상응할 수 없다. 처음에는 바깥 티끌이 비록 많더라도 실재하지 않음을 밝히고, 이로써 안의 몸이 화합한 것이 허망한 가설임을 예시한다. “저것은 한량을 두지 않고 반연하여 작의한다”는 것은, 저 땅의 티끌에서 처음부터 티끌의 많고 적음에 한량을 두지 않고, 또 그것을 반연하여 작의한다는 뜻이다. 그런데 보살이 스스로 세계에 대하여 티끌 수가 많다고 말하고, 바깥 티끌을 반연하여 작의하며 닦아 익히니, 이는 또한 위의 글을 이어 차례가 된 것이다. 색신을 깨뜨리는 가운데 두 가지 방편을 드러낸다는 것은, 첫째는 미세한 가루 티끌로 방편을 삼고, 둘째는 취하여 생각하고 집착하지 않는 것으로 방편을 삼는 것이다. 모두 경에서 말한 것과 같다. 이로써 저 영상을 없애면 곧 색신에 대한 집착을 잊게 된다. 둘째로 “세계가 세계가 아니다”라는 말로 중생이라는 가명을 깨뜨린다. 명신(名身)은 깨뜨리기 쉽기 때문에, 다만 그 한 가지 방편만 쓰고, 두 가지를 함께 쓰지 않는다. 천친은 위의 보시복이 번뇌의 인이기 때문에, 그러므로 지진(地塵)을 설하여 멀리 떠나는 인으로 삼았다고 하였다. 뜻은 바깥 티끌의 성품은 무기이므로, 번뇌의 체가 아니며, 저 보시복과 다르다는 것이다. 저 보시복은 물듦의 인이기 때문이다. 이로써 경을 지니는 복덕을 드러내니, 단지 번뇌의 인이 아닐 뿐만 아니라, 또 능히 보리를 이룬다. 그러므로 보시복은 아래이고 티끌의 성품은 그 다음이며, 경을 지니는 복은 지극한 것이다. 다음 장에서 “삼십이상으로 여래를 볼 수 있겠느냐?”고 한 것은, 무착의 뜻에 따르면 복덕의 자량을 갖추지 못했기 때문에, 여래를 보아야 하되, 마땅히 법으로 보아야 하고, 상으로 보아서는 안 된다는 뜻이다. 천친은 다시 복의 수승함을 교량하는 데 의거했으므로, 저 상은 부처의 보리에 대하여 곧 상이 아닌 이치라고 하였다. 각기 마땅함이 있어, 얻을 바 없음에서는 하나이다.</w:t>
      </w:r>
    </w:p>
    <w:p>
      <w:pPr>
        <w:pStyle w:val="EditorialNote"/>
      </w:pPr>
      <w:r>
        <w:t>교감·번역 메모 | [구문 불확실] 「各有當無得而一也」는 구두가 분명하지 않아, 각 해석은 각각 타당하되 무소득에서는 하나라는 뜻으로 잠정 번역하였다.</w:t>
      </w:r>
    </w:p>
    <w:p>
      <w:pPr>
        <w:pStyle w:val="Heading2"/>
      </w:pPr>
      <w:r>
        <w:t>문단 121  ·  [0579c14]</w:t>
      </w:r>
    </w:p>
    <w:p>
      <w:pPr>
        <w:keepNext/>
      </w:pPr>
      <w:r>
        <w:rPr>
          <w:b/>
          <w:sz w:val="17"/>
        </w:rPr>
        <w:t>원문</w:t>
      </w:r>
    </w:p>
    <w:p>
      <w:pPr>
        <w:pStyle w:val="SourceText"/>
      </w:pPr>
      <w:r>
        <w:t>[0579c14] 【經】須菩提若有善男子善女人(止)是名第一波羅蜜。</w:t>
      </w:r>
    </w:p>
    <w:p>
      <w:pPr>
        <w:keepNext/>
      </w:pPr>
      <w:r>
        <w:rPr>
          <w:b/>
          <w:sz w:val="17"/>
        </w:rPr>
        <w:t>한국어 직역</w:t>
      </w:r>
    </w:p>
    <w:p>
      <w:pPr>
        <w:pStyle w:val="TranslationText"/>
      </w:pPr>
      <w:r>
        <w:t>【경】 수보리야, 만일 선남자 선여인이 (중략) 이를 제일바라밀이라 이름한다.</w:t>
      </w:r>
    </w:p>
    <w:p>
      <w:pPr>
        <w:pStyle w:val="EditorialNote"/>
      </w:pPr>
      <w:r>
        <w:t>교감·번역 메모 | [편집] (止)는 원문 인용의 중간 생략 표지이므로 보존하였다.</w:t>
      </w:r>
    </w:p>
    <w:p>
      <w:pPr>
        <w:pStyle w:val="Heading2"/>
      </w:pPr>
      <w:r>
        <w:t>문단 122  ·  [0579c15]</w:t>
      </w:r>
    </w:p>
    <w:p>
      <w:pPr>
        <w:keepNext/>
      </w:pPr>
      <w:r>
        <w:rPr>
          <w:b/>
          <w:sz w:val="17"/>
        </w:rPr>
        <w:t>원문</w:t>
      </w:r>
    </w:p>
    <w:p>
      <w:pPr>
        <w:pStyle w:val="SourceText"/>
      </w:pPr>
      <w:r>
        <w:t>[0579c15] 【論】無著曰。此下第十二遠離利養疲乏熱惱不起精進故。亦為離懈怠利養等樂味障故。如經明。捨爾許身所有之福故發起精進。經言若復有人等。即是以清淨心生於實相。若實生如是想。則為於實相有分別。為離此過故。復言是實相者即是非相等。又經言我今得聞等者。為令於味著利養懈怠者生慚愧故。說於來世正法滅時。尚有菩薩於此法門而能信受。無人取法取等見。云何汝等遠離修行。故經言此人無我相等。示無人取也。又曰我相即是非相等。示無法取也。離一切相即名諸佛者。示順學相也。佛離一切相故。我等亦應離之。此並為離退失精進故。言不驚不怖者。於聲聞乘說有法及空而已。今於此經聞法無有故驚。聞空無有故怖。於二不有理中。不能相應故畏。以驚畏故不能發起精進。若不驚等則反是也。又聞若相若生及第一義三種皆無自性。故不驚等。如來說第一波羅蜜者。一為顯此法勝上令生慚愧處故。二以於餘波羅蜜中勝故。三示一切諸佛同說故。故名第一。</w:t>
      </w:r>
    </w:p>
    <w:p>
      <w:pPr>
        <w:keepNext/>
      </w:pPr>
      <w:r>
        <w:rPr>
          <w:b/>
          <w:sz w:val="17"/>
        </w:rPr>
        <w:t>한국어 직역</w:t>
      </w:r>
    </w:p>
    <w:p>
      <w:pPr>
        <w:pStyle w:val="TranslationText"/>
      </w:pPr>
      <w:r>
        <w:t>【논】 무착이 말하였다. 이 아래 제12는 이양 때문에 피로하고 번뇌하여 정진을 일으키지 못하는 것을 멀리 떠나는 것이다. 또한 게으름과 이양 등의 즐거움에 맛들이는 장애를 떠나기 위한 것이다. 경에서 밝힌 것과 같다. 그만한 몸을 버린 데서 생긴 모든 복을 말함으로써 정진을 일으키게 한다. 경에서 “만일 다시 어떤 사람이…”라고 한 것은, 곧 청정한 마음으로 실상에 생겨나는 것이다. 만일 참으로 이와 같은 생각을 낸다면, 곧 실상에 대하여 분별이 있게 된다. 이 허물을 떠나기 위하여, 다시 “이 실상이라는 것은 곧 상이 아니다” 등이라고 말하였다. 또 경에서 “내가 지금 들을 수 있었다” 등이라고 한 것은, 이양에 맛들고 게으른 자로 하여금 부끄러움을 내게 하기 위함이다. 정법이 소멸하는 미래세에도, 오히려 보살이 있어 이 법문을 믿고 받아 지닐 수 있으며, 사람을 취하거나 법을 취하는 등의 견해가 없는데, 어찌하여 그대들은 수행을 멀리 떠나는가? 그러므로 경에서 “이 사람에게는 아상 등이 없다”고 하여, 사람을 취함이 없음을 보였다. 또 “아상은 곧 상이 아니다” 등이라고 하여, 법을 취함이 없음을 보였다. “일체의 모든 상을 떠나면 곧 모든 부처라 이름한다”는 것은, 배우는 모습에 순응함을 보이는 것이다. 부처는 일체의 상을 떠났으므로, 우리 또한 마땅히 그것들을 떠나야 한다. 이것들은 모두 정진에서 물러나 잃는 것을 떠나게 하기 위한 것이다. “놀라지 않고 두려워하지 않는다”는 것은, 성문승에서는 법이 있다고 설하고 또 공하다고 설할 뿐인데, 지금 이 경에서 법 자체가 없다는 말을 듣고 놀라고, 공마저도 있지 않다는 말을 듣고 두려워하며, 둘 다 있지 않다는 이치 가운데서 상응하지 못하기 때문에 무서워한다는 뜻이다. 놀라고 두려워하기 때문에 정진을 일으킬 수 없다. 만일 놀라지 않는다면 이와 반대이다. 또 상이든 생(生)이든 제일의이든 세 가지가 모두 자성이 없음을 듣기 때문에, 그러므로 놀라지 않는다는 등으로 말하였다. 여래가 “제일바라밀”이라고 설한 것은, 첫째, 이 법이 가장 수승하여 부끄러움을 내게 하는 근거임을 드러내기 위함이고, 둘째, 나머지 바라밀 가운데서 수승하기 때문이며, 셋째, 모든 부처가 함께 설하는 것임을 보이기 때문이다. 그러므로 “제일”이라 이름한다.</w:t>
      </w:r>
    </w:p>
    <w:p>
      <w:pPr>
        <w:pStyle w:val="EditorialNote"/>
      </w:pPr>
      <w:r>
        <w:t>교감·번역 메모 | [구문 불확실] 「若相若生及第一義三種」의 세 항목 구획은 원문 구두상 압축되어 있어 ‘相·生·第一義’의 세 가지로 잠정 파악하였다.</w:t>
      </w:r>
    </w:p>
    <w:p>
      <w:pPr>
        <w:pStyle w:val="Heading2"/>
      </w:pPr>
      <w:r>
        <w:t>문단 123  ·  [0580a08]</w:t>
      </w:r>
    </w:p>
    <w:p>
      <w:pPr>
        <w:keepNext/>
      </w:pPr>
      <w:r>
        <w:rPr>
          <w:b/>
          <w:sz w:val="17"/>
        </w:rPr>
        <w:t>원문</w:t>
      </w:r>
    </w:p>
    <w:p>
      <w:pPr>
        <w:pStyle w:val="SourceText"/>
      </w:pPr>
      <w:r>
        <w:t>[0580a08] 頌曰。</w:t>
        <w:br/>
        <w:t xml:space="preserve">　苦身勝於彼　　希有反上義　　彼智岸難量</w:t>
        <w:br/>
        <w:t xml:space="preserve">　亦不同餘法　　堅實解深義　　勝餘修多羅</w:t>
        <w:br/>
        <w:t xml:space="preserve">　大因及清淨　　福中勝福德</w:t>
      </w:r>
    </w:p>
    <w:p>
      <w:pPr>
        <w:keepNext/>
      </w:pPr>
      <w:r>
        <w:rPr>
          <w:b/>
          <w:sz w:val="17"/>
        </w:rPr>
        <w:t>한국어 직역</w:t>
      </w:r>
    </w:p>
    <w:p>
      <w:pPr>
        <w:pStyle w:val="TranslationText"/>
      </w:pPr>
      <w:r>
        <w:t>게송에서 말하였다.</w:t>
        <w:br/>
        <w:t>고통의 몸을 버리는 것이 저것보다 수승하고, 희유함은 위의 뜻을 돌이켜 밝히며, 저 지혜의 언덕은 헤아리기 어렵고,</w:t>
        <w:br/>
        <w:t>또 다른 법과 같지 않으며, 견실하게 깊은 뜻을 이해하고, 다른 수다라보다 수승하니,</w:t>
        <w:br/>
        <w:t>큰 인이며 청정하여, 복 가운데 수승한 복덕이다.</w:t>
      </w:r>
    </w:p>
    <w:p>
      <w:pPr>
        <w:pStyle w:val="EditorialNote"/>
      </w:pPr>
      <w:r>
        <w:t>교감·번역 메모 | [구문 불확실] 게송은 성분 생략이 많아 뒤 천친석을 참고하되, 산문 해석을 게송 본문에 보충하지 않고 직역하였다.</w:t>
      </w:r>
    </w:p>
    <w:p>
      <w:pPr>
        <w:pStyle w:val="EditorialNote"/>
      </w:pPr>
      <w:r>
        <w:t>교감·번역 메모 | [구문 불확실] 게송의 병렬 관계가 압축되어 있어 원행 구조를 보존하여 직역하였다.</w:t>
      </w:r>
    </w:p>
    <w:p>
      <w:pPr>
        <w:pStyle w:val="Heading2"/>
      </w:pPr>
      <w:r>
        <w:t>문단 124  ·  [0580a12]</w:t>
      </w:r>
    </w:p>
    <w:p>
      <w:pPr>
        <w:keepNext/>
      </w:pPr>
      <w:r>
        <w:rPr>
          <w:b/>
          <w:sz w:val="17"/>
        </w:rPr>
        <w:t>원문</w:t>
      </w:r>
    </w:p>
    <w:p>
      <w:pPr>
        <w:pStyle w:val="SourceText"/>
      </w:pPr>
      <w:r>
        <w:t>[0580a12] ○天親釋曰。此不重明福勝。謂捐捨身命重於資生珍寶等施。而此福復勝於彼。何以故。彼捨苦身。不如為法念彼身苦故捨。須菩提以重法故悲泣而言。凡七義明勝。謂一希有等。雖有慧眼。昔未曾聞。故言希有。(一)般若智岸無人能量。故名第一。即上義也。(二)以有實相異餘非實。故名不同。(三)以思量修習不起我等相故。堅實深妙。(四)不起我等相者。示所取境界不倒故。我相即是非相者。示能取境界不倒故。亦二無我智不驚等者謂於非處生懼曰驚。如非正道行故。以不能無疑心故曰怖。一向驚怖恐其墮故曰畏。若能遠離則曰不驚等。又此法門勝餘修多羅。(五)是第一故名為大因。(六)諸佛所共說故。名為清淨。(七)並如經云云。</w:t>
      </w:r>
    </w:p>
    <w:p>
      <w:pPr>
        <w:keepNext/>
      </w:pPr>
      <w:r>
        <w:rPr>
          <w:b/>
          <w:sz w:val="17"/>
        </w:rPr>
        <w:t>한국어 직역</w:t>
      </w:r>
    </w:p>
    <w:p>
      <w:pPr>
        <w:pStyle w:val="TranslationText"/>
      </w:pPr>
      <w:r>
        <w:t>○ 천친이 해석하여 말하였다. 여기서는 복이 수승함을 거듭 밝히려는 것이 아니다. 몸과 목숨을 버리는 것은 생활에 필요한 진귀한 보배 등을 보시하는 것보다 중하다. 그런데 이 복은 다시 그것보다 수승하다. 무슨 까닭인가? 저것은 고통스러운 몸을 버리는 것이지만, 법을 위하여 그 몸의 고통을 생각하고 버리는 것만 못하기 때문이다. 수보리는 법을 소중히 여겼기 때문에 슬피 울며 말하였다. 모두 일곱 가지 뜻으로 수승함을 밝힌다. 이를테면 첫째는 희유함 등이다. 비록 혜안이 있었으나, 예전에는 일찍이 듣지 못했으므로, 그러므로 “희유하다”고 말하였다. (1) 반야의 지혜 언덕은 아무도 헤아릴 수 없으므로, 그러므로 “제일”이라 이름한다. 곧 위의 뜻이다. (2) 실상이 있어서 나머지 진실하지 않은 것과 다르므로, 그러므로 “같지 않다”고 이름한다. (3) 사유하고 닦아 익혀 아상 등의 상을 일으키지 않으므로, 견실하고 깊고 묘하다. (4) 아상 등의 상을 일으키지 않는다는 것은, 취해지는 경계에 대하여 전도되지 않음을 보이는 것이다. “아상은 곧 상이 아니다”라는 것은, 취하는 주체의 경계에 대하여 전도되지 않음을 보이는 것이다. 또 두 무아의 지혜에서 “놀라지 않는다”는 등의 말은, 그릇된 곳에서 두려움을 내는 것을 ‘놀람[驚]’이라 한다는 뜻이다. 마치 바른 도가 아닌 곳으로 가는 것과 같기 때문이다. 의심 없는 마음이 되지 못하기 때문에 ‘두려움[怖]’이라 하고, 한결같이 놀라고 두려워하여 떨어질까 염려하기 때문에 ‘무서움[畏]’이라 한다. 만일 능히 멀리 떠난다면 “놀라지 않는다” 등이라고 한다. 또 이 법문은 다른 수다라보다 수승하다. (5) 제일이기 때문에 “큰 인”이라 이름한다. (6) 모든 부처가 함께 설하기 때문에, “청정”이라 이름한다. (7) 모두 경에서 운운한 것과 같다.</w:t>
      </w:r>
    </w:p>
    <w:p>
      <w:pPr>
        <w:pStyle w:val="EditorialNote"/>
      </w:pPr>
      <w:r>
        <w:t>교감·번역 메모 | [구문 불확실] 「亦二無我智不驚等者」는 구두가 압축되어 있어 ‘두 무아의 지혜에서 불경 등의 뜻’으로 잠정 연결하였다.</w:t>
      </w:r>
    </w:p>
    <w:p>
      <w:pPr>
        <w:pStyle w:val="Heading2"/>
      </w:pPr>
      <w:r>
        <w:t>문단 125  ·  [0580a24]</w:t>
      </w:r>
    </w:p>
    <w:p>
      <w:pPr>
        <w:keepNext/>
      </w:pPr>
      <w:r>
        <w:rPr>
          <w:b/>
          <w:sz w:val="17"/>
        </w:rPr>
        <w:t>원문</w:t>
      </w:r>
    </w:p>
    <w:p>
      <w:pPr>
        <w:pStyle w:val="SourceText"/>
      </w:pPr>
      <w:r>
        <w:t>[0580a24] ○唐譯釋義大同(云云)。</w:t>
      </w:r>
    </w:p>
    <w:p>
      <w:pPr>
        <w:keepNext/>
      </w:pPr>
      <w:r>
        <w:rPr>
          <w:b/>
          <w:sz w:val="17"/>
        </w:rPr>
        <w:t>한국어 직역</w:t>
      </w:r>
    </w:p>
    <w:p>
      <w:pPr>
        <w:pStyle w:val="TranslationText"/>
      </w:pPr>
      <w:r>
        <w:t>○당역의 해석 뜻도 대체로 같다. (운운)</w:t>
      </w:r>
    </w:p>
    <w:p>
      <w:pPr>
        <w:pStyle w:val="Heading2"/>
      </w:pPr>
      <w:r>
        <w:t>문단 126  ·  [0580a24]</w:t>
      </w:r>
    </w:p>
    <w:p>
      <w:pPr>
        <w:keepNext/>
      </w:pPr>
      <w:r>
        <w:rPr>
          <w:b/>
          <w:sz w:val="17"/>
        </w:rPr>
        <w:t>원문</w:t>
      </w:r>
    </w:p>
    <w:p>
      <w:pPr>
        <w:pStyle w:val="SourceText"/>
      </w:pPr>
      <w:r>
        <w:t>[0580a24] ○功德施曰。復次如恒河中下。顯示受持正法其福甚多。凡十三義。謂處可恭敬故。人可尊崇故。一切勝因故。彼義無上故。越內外多故。勝佛色因故。超內施福故。同佛出現故。希能信解故。難有修行故。信修果大故。信解成就故。威力無上故。何故殷勤說此諸因相耶。以諸眾生行資生施。求財位果。不持正法。斷諸苦因故。故顯示此處可恭敬等。一一對經(云云)。言不驚等者。謂於諸法無生無和合相無有決定信解成就故。亦於聞思修時心安不動故也。</w:t>
      </w:r>
    </w:p>
    <w:p>
      <w:pPr>
        <w:keepNext/>
      </w:pPr>
      <w:r>
        <w:rPr>
          <w:b/>
          <w:sz w:val="17"/>
        </w:rPr>
        <w:t>한국어 직역</w:t>
      </w:r>
    </w:p>
    <w:p>
      <w:pPr>
        <w:pStyle w:val="TranslationText"/>
      </w:pPr>
      <w:r>
        <w:t>○ 공덕시가 말하였다. 또 “항하 가운데…” 이하에서는, 정법을 받아 지니는 복이 매우 많음을 드러낸다. 모두 열세 가지 뜻이 있다. 곧 그 장소가 공경받을 만하기 때문이고, 그 사람이 존숭받을 만하기 때문이며, 모든 수승한 인이기 때문이고, 그 뜻이 위없기 때문이며, 안팎의 많은 것을 뛰어넘기 때문이고, 부처의 색신을 이루는 인보다 수승하기 때문이며, 내재(內財)를 보시한 복보다 뛰어나기 때문이고, 부처가 출현한 것과 같기 때문이며, 믿고 이해하기가 희유하기 때문이고, 수행하기가 어렵기 때문이며, 믿고 닦은 과보가 크기 때문이고, 믿고 이해함을 성취하기 때문이며, 위력이 위없기 때문이다. 어째서 이 모든 인의 모습을 이처럼 간절히 설하는가? 여러 중생이 생활에 필요한 것을 보시하고, 재물과 지위의 과보를 구하면서도, 정법은 지니지 않아서, 모든 괴로움의 인을 끊지 못하기 때문이다. 그러므로 이곳이 공경받을 만하다는 것 등을 드러낸다. 각각 경문에 대응한다. (운운) “놀라지 않는다” 등이라고 한 것은, 모든 법이 생함도 없고 화합의 상도 없다는 데 대하여 확정된 믿음과 이해를 성취하기 때문이다. 또 듣고 생각하고 닦을 때 마음이 편안하여 흔들리지 않기 때문이다.</w:t>
      </w:r>
    </w:p>
    <w:p>
      <w:pPr>
        <w:pStyle w:val="Heading2"/>
      </w:pPr>
      <w:r>
        <w:t>문단 127  ·  [0580b10]</w:t>
      </w:r>
    </w:p>
    <w:p>
      <w:pPr>
        <w:keepNext/>
      </w:pPr>
      <w:r>
        <w:rPr>
          <w:b/>
          <w:sz w:val="17"/>
        </w:rPr>
        <w:t>원문</w:t>
      </w:r>
    </w:p>
    <w:p>
      <w:pPr>
        <w:pStyle w:val="SourceText"/>
      </w:pPr>
      <w:r>
        <w:t>[0580b10] 〔會解〕曰。自初文至此。以無著則文為四住。以天親則一喻二處及七勝義。以功德施則十三種因。雖開合不同。其為校量福勝顯持經德用一也。言其福不出有三。謂七寶施福。內財施福。持說經福。是三者一為所校。二為能校。以其所顯則持經為㝡。此其大略也。然以七寶施福而有廣狹。如前但舉大千世界狹也。此舉恒沙世界廣也。內財施福而有兼但。如直捨身命但也。為法而捨兼也。持說經福亦有分具及淺深等。如持說一四句偈等分也。盡能受持等具也。前以大千七寶所校者淺也。以恒沙世界七寶所校者深也。如其次第一一迭論。則初譬為劣。以其聞者未能深契故。所校則淺。次譬當斷疑之後聞解既勝故。所校則深。以持經福超內財施者。據但者言。亦次第然也。二往言之。為法而捨內財者。復勝於後。以事理兼行故也。初譬雖劣。而能成立施因。苟不以住相則持經之福何以加此。經又以地塵喻非煩惱因。得同於勝福。三十二相本是相業。反劣於持經。故知苟有分別雖相而非。苟無分別雖塵亦是。但在其心。不在事福也。復次須菩提隨說是經下。言持說有分具也。既曰隨說。則一四句據極少言。不局一文一偈而已。文本正宗。而便問名請持者。一經大旨槩盡於此。後諸文義敷唱厥旨。亦不乖隔一經大體。況所言者般若之實。故繼之問名宜也。名必有義。則後諸所說般若之義也故說般若波羅蜜者所說之本也。即非般若等約二諦以結顯也。二諦既彰。中道可知。則三智之道備矣。三智者理也。因理以及教。則曰如來有所說法不。須菩提復承佛力而言之曰。如來無所說。夫無所說者是真般若也。然於說處無說是說。即般若無說而無所不說。則因理以及事。故曰三千大千世界所有微塵等。是世界微塵者般若之事也。惟其皆般若故。則曰諸微塵如來說非微塵等。然則教理及事皆因也。因因以及果。則又曰可以三十二相見如來不。亦曰不也。不則彰其非相是如來之相。亦般若而已矣。夫惟般若徧攝一切法。而一切法即般若。持是經者。何福以非之。於是舉捨恒沙身命以校其福。則又進一等。無著以此下文為遠離利養疲乏者。不出違順二障。由前福德資粮有具不具。具則有利養等障。不具則有疲乏等障。非極言校量之福。則不足以發起大精進故。時須菩提聞法深解。喜不自勝。而至於泣。則其感悟可知。且曰所得慧眼未曾得聞者。夫昔所得慧眼。直空智而已。非所以兼亡自性之至空也。所以聞之者因心生信。因信入理。理固本然。要由信得。故曰信心清淨則生實相。生則得也。實相則理也。信之曰實信。觀之曰實想。性之曰實相。理一而已。所以成就聞解功德第一希有者。以其至空也。有則有法得以擬之。非無相也。故曰是實相者則是非相。不見有一相者名為實相。我今得聞等者。復以正法末世校其難易。佛世為易者。以其根利障輕故無我人等相。則信解為易。末世反是。信之為難。然有信解則為希有。所以進之也。雖然而我人等相亦本非相。未始離於般若。苟能體之。復何難之有。故曰我相即是非相等。又曰離一切諸相則名諸佛。是復以佛能離相勉彼聞者。所以實上希有之義。如來印之。則曰如是如是不驚等言。亦領上信解受持一句。即信故不驚。解故不怖。勇於受持故不畏。上以無我相等釋希[1]在。此以說第一波羅蜜釋之。蓋相成顯爾。而曰非第一波羅蜜者。亦上兼亡自性之謂也。</w:t>
      </w:r>
    </w:p>
    <w:p>
      <w:pPr>
        <w:keepNext/>
      </w:pPr>
      <w:r>
        <w:rPr>
          <w:b/>
          <w:sz w:val="17"/>
        </w:rPr>
        <w:t>한국어 직역</w:t>
      </w:r>
    </w:p>
    <w:p>
      <w:pPr>
        <w:pStyle w:val="TranslationText"/>
      </w:pPr>
      <w:r>
        <w:t>〔회해〕에서 말하였다. 처음 글에서 여기까지를, 무착은 네 가지 주(住)로 나누고, 천친은 하나의 비유와 두 곳 및 일곱 가지 수승한 뜻으로 보며, 공덕시는 열세 가지 인으로 본다. 비록 나누고 합치는 방식은 서로 다르지만, 복의 수승함을 교량하여 경을 지니는 덕과 작용을 드러낸다는 점은 하나이다. 그 복을 말하면 세 가지를 벗어나지 않는다. 곧 칠보를 보시한 복, 내재를 보시한 복, 경을 지니고 설하는 복이다. 이 세 가지 가운데 하나는 교량되는 대상이고, 둘은 교량하는 기준이 된다. 그 드러내는 바에 따르면 경을 지니는 것이 가장 수승하다. 이것이 그 대략이다. 그런데 칠보 보시의 복에는 넓고 좁음이 있다. 앞에서 다만 대천세계를 든 것은 좁은 경우이고, 여기에서 항하의 모래 수만큼의 세계를 든 것은 넓은 경우이다. 내재를 보시한 복에는 겸하는 것과 오직 그것뿐인 것이 있다. 곧 몸과 목숨만을 곧바로 버리는 것은 오직 그것뿐인 경우이고, 법을 위하여 버리는 것은 겸하는 경우이다. 경을 지니고 설하는 복에도 부분적·구족함과 얕고 깊음 등이 있다. 사구게 하나 등을 지니고 설하는 것은 부분적인 경우이고, 모두 받아 지니는 것은 구족한 경우이다. 앞에서 대천세계의 칠보와 교량한 것은 얕은 경우이고, 항하의 모래 수만큼의 세계의 칠보와 교량한 것은 깊은 경우이다. 그 차례에 따라 하나하나 거듭 논하면, 곧 첫 번째 비유는 열등하다. 듣는 사람이 아직 깊이 계합하지 못했기 때문에, 교량되는 바가 얕다. 다음 비유는 의문을 끊은 뒤라 듣고 이해함이 이미 수승해졌기 때문에, 교량되는 바가 깊다. 경을 지니는 복이 내재를 보시한 복보다 뛰어나다고 한 것은, 오직 몸을 버린 경우를 두고 한 말이다. 이 또한 차례상 그러하다. 다시 한 단계 더 나아가 말하면, 법을 위하여 내재를 버리는 것은 또 뒤의 것보다 수승하다. 사와 이를 겸하여 행하기 때문이다. 첫 번째 비유가 비록 열등하지만, 보시의 인을 성립시킬 수 있다. 만일 [앞의 보시가] 상에 머무는 것 때문이 아니라면, 경을 지니는 복이 어떻게 이것보다 더할 수 있겠는가? 경에서는 또 땅의 티끌을 번뇌의 인이 아닌 것에 비유하여, 수승한 복과 같은 지위를 얻게 한다. 삼십이상은 본래 상을 이루는 업인데, 도리어 경을 지니는 것보다 열등하다. 그러므로 분별이 있다면 비록 상이라도 참된 상이 아니며, 분별이 없다면 비록 티끌이라도 또한 옳음을 알 수 있다. 다만 그 마음에 달려 있고, 일이나 복 자체에 달려 있지 않다. 또 “수보리야, 이 경을 따라 설하는…” 이하에서는, 지니고 설하는 데 부분과 구족이 있음을 말한다. 이미 “따라 설한다”고 하였으니, 곧 사구게 하나는 극히 적은 분량을 들어 말한 것이며, 한 문장이나 한 게송에만 국한되는 것은 아니다. 본문은 본래 정종분인데, 곧바로 이름을 묻고 받아 지니기를 청한 것은, 한 경의 큰 뜻이 대체로 여기에서 다 드러났기 때문이다. 뒤의 여러 문장과 뜻은 그 취지를 펼쳐 노래하는 것이고, 또한 한 경의 전체 대의와 어긋나 끊어지지 않는다. 하물며 말하는 것이 반야의 실상임에랴. 그러므로 이어서 이름을 묻는 것이 마땅하다. 이름에는 반드시 뜻이 있으므로, 곧 뒤에 설하는 여러 가지는 모두 반야의 뜻이며, 따라서 “반야바라밀”이라고 설한 것이 설법의 근본이다. “곧 반야가 아니다” 등은 이제(二諦)에 의거하여 맺어 드러낸 것이다. 이제가 이미 드러나면, 중도는 알 수 있고, 그러면 삼지(三智)의 도가 갖추어진다. 삼지는 이치이다. 이치에서 나아가 가르침에 미치므로, 곧 “여래에게 설한 법이 있느냐?”고 말한다. 수보리가 다시 부처의 위신력을 받들어 말하기를, “여래는 설한 바가 없습니다”라고 하였다. 무릇 설한 바가 없다는 것이 참된 반야이다. 그러나 설하는 자리에서 설함이 없는 것이 곧 설함이다. 곧 반야는 설함이 없으면서 설하지 않는 바가 없다. 그러면 이치에서 나아가 일에 미치므로, 그러므로 “삼천대천세계에 있는 모든 미진” 등이라고 말하였다. 이 세계와 미진은 반야의 사(事)이다. 오직 그것들이 모두 반야이기 때문에, 곧 “모든 미진은 여래가 미진이 아니라고 설한다” 등이라고 하였다. 그렇다면 가르침·이치·일은 모두 인이다. 인에서 인을 거쳐 과에 이르러, 곧 또 “삼십이상으로 여래를 볼 수 있느냐?”고 말한다. 또한 “아닙니다”라고 답한다. 그 부정은 상이 아닌 것이 여래의 상임을 드러낸다. 이 또한 반야일 뿐이다. 오직 반야가 일체법을 두루 포섭하고, 일체법이 곧 반야이므로, 이 경을 지니는 자에게 어떤 복인들 여기에 미치지 못하겠는가? 이에 항하의 모래 수만큼 몸과 목숨을 버리는 것을 들어 그 복을 교량하여, 곧 또 한 등급 더 나아간다. 무착은 이 아래 글을 이양으로 인한 피로를 멀리 떠나는 것이라 하였다. 이는 거스름과 따름의 두 장애를 벗어나지 않는다. 앞에서 말한 복덕 자량에는 갖춤과 갖추지 못함이 있는데, 갖추면 이양 등의 장애가 있고, 갖추지 못하면 피로 등의 장애가 있다. 교량하는 복을 극진하게 말하지 않는다면, 곧 큰 정진을 일으키기에 부족하기 때문이다. 그때 수보리는 법을 듣고 깊이 이해하여, 기쁨을 이기지 못하고, 마침내 눈물을 흘렸으니, 곧 그 감오(感悟)를 알 수 있다. 또 “얻은 혜안으로도 일찍이 듣지 못하였다”고 한 것은, 예전에 얻은 혜안이 다만 공(空)의 지혜일 뿐, 자성까지 함께 없애는 지극한 공은 아니었기 때문이다. 그러므로 이것을 듣는 자는 마음으로 인해 믿음을 내고, 믿음으로 인해 이치에 들어간다. 이치는 본래 그러하지만, 반드시 믿음을 말미암아 얻는다. 그러므로 “믿는 마음이 청정하면 실상이 생긴다”고 하였다. ‘생긴다’는 것은 곧 ‘얻는다’는 뜻이다. 실상은 이치이다. 믿는 것을 ‘실신(實信)’이라 하고, 관하는 것을 ‘실상(實想)’이라 하며, 성품으로 말하면 ‘실상(實相)’이라 한다. 이치는 하나일 뿐이다. 그러므로 듣고 이해한 공덕이 제일 희유함을 성취하는 것은, 그 지극한 공 때문이다. 유(有)가 있다면 어떤 법이 있어 견줄 수 있으니, 무상(無相)이 아니다. 그러므로 “이 실상이라는 것은 곧 상이 아니다”라고 하였고, 하나의 상도 있다고 보지 않는 것을 실상이라 이름한다. “내가 지금 들었다” 등이라고 한 것은, 다시 정법의 말세와 견주어 그 어렵고 쉬움을 밝힌 것이다. 부처 재세에는 쉬운데, 근기가 예리하고 장애가 가벼워 아상·인상 등이 없기 때문이다. 그러므로 믿고 이해하기 쉽다. 말세에는 이와 반대여서, 믿기가 어렵다. 그러나 믿고 이해하는 자가 있다면 곧 희유하므로, 그 뜻을 더욱 진전시켜 말한 것이다. 비록 그러하지만 아상·인상 등도 본래 상이 아니어서, 처음부터 반야를 떠난 적이 없다. 진실로 이를 체득할 수 있다면, 다시 무슨 어려움이 있겠는가? 그러므로 “아상은 곧 상이 아니다” 등이라고 하였고, 또 “일체의 모든 상을 떠나면 곧 모든 부처라 이름한다”고 하였다. 이는 다시 부처가 능히 상을 떠난다는 사실로 저 듣는 자들을 권면한 것이다. 이로써 위에서 말한 희유함의 뜻을 실증한다. 여래가 이를 인가하여, 곧 “그러하다, 그러하다”와 “놀라지 않는다” 등의 말을 하였다. 이는 또한 위의 “믿고 이해하여 받아 지닌다”는 한 구절을 받아 설명한 것이다. 곧 믿기 때문에 놀라지 않고, 이해하기 때문에 두려워하지 않으며, 용감하게 받아 지니기 때문에 무서워하지 않는다. 위에서는 무아상 등의 말로 ‘희[1]재’라는 구절을 풀이하였고, 여기서는 제일바라밀을 설하는 것으로 그것을 풀이한다. 대체로 서로 이루어 드러내는 것이다. 그리고 “제일바라밀이 아니다”라고 한 것은, 또한 위에서 말한 것처럼 자성마저 함께 없앤다는 뜻이다.</w:t>
      </w:r>
    </w:p>
    <w:p>
      <w:pPr>
        <w:pStyle w:val="EditorialNote"/>
      </w:pPr>
      <w:r>
        <w:t>교감·번역 메모 | [최소 보충] 「苟不以住相」의 생략된 주체를 바로 앞의 보시 문맥에 따라 ‘앞의 보시가’로 최소 보충하였다.</w:t>
      </w:r>
    </w:p>
    <w:p>
      <w:pPr>
        <w:pStyle w:val="EditorialNote"/>
      </w:pPr>
      <w:r>
        <w:t>교감·번역 메모 | [구두 불확실] 원문 「則後諸所說般若之義也故說般若波羅蜜者所說之本也」에는 중간 구두가 없어 문맥에 따라 두 절로 나누어 옮겼다.</w:t>
      </w:r>
    </w:p>
    <w:p>
      <w:pPr>
        <w:pStyle w:val="EditorialNote"/>
      </w:pPr>
      <w:r>
        <w:t>교감·번역 메모 | [구문 불확실] 「有則有法得以擬之」의 有와 法의 관계가 압축되어 있어, 유가 실제라면 견줄 법이 있다는 뜻으로 잠정 번역하였다.</w:t>
      </w:r>
    </w:p>
    <w:p>
      <w:pPr>
        <w:pStyle w:val="EditorialNote"/>
      </w:pPr>
      <w:r>
        <w:t>교감·번역 메모 | [의미 불확실] 앞 문장과 이어지는 「非無相也」의 논리 연결은 복수 해석의 여지가 있어 원문의 부정을 그대로 살렸다.</w:t>
      </w:r>
    </w:p>
    <w:p>
      <w:pPr>
        <w:pStyle w:val="EditorialNote"/>
      </w:pPr>
      <w:r>
        <w:t>교감·번역 메모 | [판독·교감 불확실] 원문이 「希[1]在」로 되어 있고 [1] 표지가 글자 사이에 끼어 있다. 임의로 「希有」 등으로 교정하지 않았다.</w:t>
      </w:r>
    </w:p>
    <w:p>
      <w:pPr>
        <w:pStyle w:val="Heading1"/>
      </w:pPr>
      <w:r>
        <w:t>권하</w:t>
      </w:r>
    </w:p>
    <w:p>
      <w:pPr>
        <w:pStyle w:val="SmallMeta"/>
      </w:pPr>
      <w:r>
        <w:t>金剛般若波羅蜜經會解卷下  |  『금강반야바라밀경회해』 권하</w:t>
      </w:r>
    </w:p>
    <w:p>
      <w:pPr>
        <w:pStyle w:val="Heading2"/>
      </w:pPr>
      <w:r>
        <w:t>문단 128  ·  [0581b06]</w:t>
      </w:r>
    </w:p>
    <w:p>
      <w:pPr>
        <w:keepNext/>
      </w:pPr>
      <w:r>
        <w:rPr>
          <w:b/>
          <w:sz w:val="17"/>
        </w:rPr>
        <w:t>원문</w:t>
      </w:r>
    </w:p>
    <w:p>
      <w:pPr>
        <w:pStyle w:val="SourceText"/>
      </w:pPr>
      <w:r>
        <w:t>[0581b06] 【疑】天親曰。向說捨身是苦身果報。故彼福是劣。若依此法門。說諸菩薩行於苦行。云何不成苦果。為斷此疑。如經。</w:t>
      </w:r>
    </w:p>
    <w:p>
      <w:pPr>
        <w:keepNext/>
      </w:pPr>
      <w:r>
        <w:rPr>
          <w:b/>
          <w:sz w:val="17"/>
        </w:rPr>
        <w:t>한국어 직역</w:t>
      </w:r>
    </w:p>
    <w:p>
      <w:pPr>
        <w:pStyle w:val="TranslationText"/>
      </w:pPr>
      <w:r>
        <w:t>【의문】 천친이 말하였다. 앞에서 몸을 버리는 것은 고통스러운 몸의 과보라고 말하였다. 그러므로 그 복은 열등하다. 만약 이 법문에 의한다면, 보살들이 고행을 행한다고 설하였는데, 어찌 고통의 과보를 이루지 않겠는가? 이 의심을 끊기 위하여, 경에서 다음과 같이 말하였다.</w:t>
      </w:r>
    </w:p>
    <w:p>
      <w:pPr>
        <w:pStyle w:val="Heading2"/>
      </w:pPr>
      <w:r>
        <w:t>문단 129  ·  [0581b09]</w:t>
      </w:r>
    </w:p>
    <w:p>
      <w:pPr>
        <w:keepNext/>
      </w:pPr>
      <w:r>
        <w:rPr>
          <w:b/>
          <w:sz w:val="17"/>
        </w:rPr>
        <w:t>원문</w:t>
      </w:r>
    </w:p>
    <w:p>
      <w:pPr>
        <w:pStyle w:val="SourceText"/>
      </w:pPr>
      <w:r>
        <w:t>[0581b09] 【經】須菩提忍辱波羅蜜(止)見種種色。</w:t>
      </w:r>
    </w:p>
    <w:p>
      <w:pPr>
        <w:keepNext/>
      </w:pPr>
      <w:r>
        <w:rPr>
          <w:b/>
          <w:sz w:val="17"/>
        </w:rPr>
        <w:t>한국어 직역</w:t>
      </w:r>
    </w:p>
    <w:p>
      <w:pPr>
        <w:pStyle w:val="TranslationText"/>
      </w:pPr>
      <w:r>
        <w:t>【경】 수보리여, 인욕바라밀은……(중략)……갖가지 색을 본다.</w:t>
      </w:r>
    </w:p>
    <w:p>
      <w:pPr>
        <w:pStyle w:val="Heading2"/>
      </w:pPr>
      <w:r>
        <w:t>문단 130  ·  [0581b10]</w:t>
      </w:r>
    </w:p>
    <w:p>
      <w:pPr>
        <w:keepNext/>
      </w:pPr>
      <w:r>
        <w:rPr>
          <w:b/>
          <w:sz w:val="17"/>
        </w:rPr>
        <w:t>원문</w:t>
      </w:r>
    </w:p>
    <w:p>
      <w:pPr>
        <w:pStyle w:val="SourceText"/>
      </w:pPr>
      <w:r>
        <w:t>[0581b10] 【論】無著曰。此下第十三明忍苦。為離不能忍苦障故。於中有二。一能忍。二離不能忍。能忍有三。一如所能忍。謂達法無我故。如經說非忍辱等。二者忍相。謂他於己起惡時。由無我等相故不生瞋恨。亦不於忍中及非波羅蜜生有無想。如經我昔為歌利王等。三者種類忍。又二。一極苦忍。如經節節支解等。二相續忍。如經又念過去於五百世等。二離不能忍者。不忍因緣有三。一流轉苦。二眾生相違苦。三乏受用苦。如經應離一切相發菩提心。顯示菩薩以三種苦故不能發心。故說對治。應離流轉等苦。若不著色身。則不見有諸苦相。故菩提心生。又曰菩薩為利益一切眾生者。此為對治相違苦。由不能無眾生想。故相違時即生疲乏。今顯示人法無我故。尚為一切眾生行施。云何於彼而生瞋心。言如來是真語等。欲令信佛語故能忍。於中真語者顯世諦相。實語者顯依世諦修行有煩惱清淨相。如語者即第一義諦相。不異語者依第一義修行無(文誤作有)煩惱清淨相。為遣如言起執故。故說如來所得法無實無虗。無實者如言說相非有故。無虗者不如言說自性有故。譬如有人入闇者。示乏受用苦對治。若為果報布施。則著於事。於彼喜樂等受不解出離。猶如入暗。不知所趣若不著事行施。如得日光見種種色隨意所趣也。</w:t>
      </w:r>
    </w:p>
    <w:p>
      <w:pPr>
        <w:keepNext/>
      </w:pPr>
      <w:r>
        <w:rPr>
          <w:b/>
          <w:sz w:val="17"/>
        </w:rPr>
        <w:t>한국어 직역</w:t>
      </w:r>
    </w:p>
    <w:p>
      <w:pPr>
        <w:pStyle w:val="TranslationText"/>
      </w:pPr>
      <w:r>
        <w:t>【논】 무착이 말하였다. 이 아래 제13은 고통을 참음을 밝힌다. 고통을 참지 못하는 장애를 떠나기 때문이다. 그 가운데 둘이 있다. 첫째는 능히 참는 것이고, 둘째는 참지 못함을 떠나는 것이다. 능히 참는 것에는 셋이 있다. 첫째는 능히 참는 바와 같은 것이다. 법무아를 통달하기 때문이다. 경에서 “인욕이 아니다” 등이라고 설한 것과 같다. 둘째는 인욕의 상이다. 다른 이가 자기에게 해악을 일으킬 때, 무아 등의 상으로 말미암아 성내고 원망하는 마음을 내지 않는다는 것이다. 또한 인욕 가운데서나 ‘바라밀이 아님’ 가운데서 유·무라는 생각을 내지 않는다. 경에서 “내가 옛날 가리왕에게……”라고 한 것과 같다. 셋째는 종류에 따른 인욕이다. 여기에 다시 둘이 있다. 첫째는 극심한 고통을 참는 것이고, 경에서 “마디마디 사지를 잘랐다” 등이라고 한 것과 같다. 둘째는 계속해서 참는 것이며, 경에서 “또 과거 오백 세를 생각하니……” 등이라고 한 것과 같다. 둘째인 ‘참지 못함을 떠나는 것’에 관해서는, 참지 못하게 되는 인연이 셋이다. 첫째는 유전하는 고통이고, 둘째는 중생과 서로 어긋나는 고통이며, 셋째는 수용할 것이 모자라는 고통이다. 경에서 “마땅히 일체의 상을 떠나 보리심을 내라”고 한 것과 같다. 보살이 세 가지 고통 때문에 마음을 내지 못함을 나타낸다. 그러므로 대치를 설한다. 마땅히 유전 등의 고통을 떠나야 한다. 만약 색신에 집착하지 않으면, 곧 여러 고통의 상이 있다고 보지 않는다. 그러므로 보리심이 생긴다. 또 “보살은 일체 중생을 이롭게 하기 위하여”라고 한 것은, 서로 어긋나는 고통을 대치하기 위한 것이다. 중생이라는 생각을 없애지 못하기 때문에, 그러므로 서로 어긋날 때 곧 피로하고 싫증내는 마음이 생긴다. 이제 인무아와 법무아를 나타내므로, 오히려 일체 중생을 위하여 보시를 행하는데, 어찌 그들에게 성내는 마음을 내겠는가? “여래는 참된 말을 하는 이이다” 등이라고 한 것은, 부처의 말을 믿게 하여 능히 참게 하려는 것이다. 그 가운데 ‘참된 말[眞語]’은 세속제의 상을 나타내고, ‘실다운 말[實語]’은 세속제에 의하여 수행하여 번뇌와 청정의 상이 있음을 나타낸다. ‘여여한 말[如語]’은 곧 제일의제의 상이다. ‘다르지 않은 말[不異語]’은 제일의에 의하여 수행하여 번뇌와 청정의 상이 없음[원문은 ‘있음’으로 잘못 적음]을 나타낸다. 말에 따라 집착을 일으키는 것을 제거하기 때문이다. 그러므로 “여래가 얻은 법에는 실함도 없고 허망함도 없다”고 설하였다. ‘실함이 없다’는 것은 말로 설해진 상과 같은 것이 실제로 있는 것이 아니기 때문이고, ‘허망함이 없다’는 것은 말로 설해진 것과 같지는 않으나 자성은 있기 때문이다. “비유하면 어떤 사람이 어둠 속에 들어간 것과 같다”고 한 것은, 수용할 것이 모자라는 고통의 대치를 나타낸다. 만약 과보를 위하여 보시하면, 곧 일에 집착하고, 그 즐거움 등의 느낌에서 벗어남을 알지 못한다. 마치 어둠 속에 들어가, 어디로 가야 할지 모르는 것과 같다. 만약 일에 집착하지 않고 보시를 행하면, 햇빛을 얻어 갖가지 색을 보고 뜻대로 가는 것과 같다.</w:t>
      </w:r>
    </w:p>
    <w:p>
      <w:pPr>
        <w:pStyle w:val="EditorialNote"/>
      </w:pPr>
      <w:r>
        <w:t>교감·번역 메모 | [교감] 원문 자체에 「無(文誤作有)」라 하여 ‘有’를 오자로 지적한다. 원문 표기는 고치지 않고 저자의 교감 지시를 번역에 반영했다.</w:t>
      </w:r>
    </w:p>
    <w:p>
      <w:pPr>
        <w:pStyle w:val="EditorialNote"/>
      </w:pPr>
      <w:r>
        <w:t>교감·번역 메모 | [구문 불확실] 「不如言說自性有故」의 수식 관계는 달리 구두할 여지가 있다. 여기서는 ‘언설 그대로의 자성은 아니나 [증득되는] 자성이 있다’는 문맥으로 직역했다.</w:t>
      </w:r>
    </w:p>
    <w:p>
      <w:pPr>
        <w:pStyle w:val="EditorialNote"/>
      </w:pPr>
      <w:r>
        <w:t>교감·번역 메모 | [구두] 원문 「不知所趣若不著事行施」는 현대 구두점이 없어 여기서 문장을 나누어 읽었다.</w:t>
      </w:r>
    </w:p>
    <w:p>
      <w:pPr>
        <w:pStyle w:val="Heading2"/>
      </w:pPr>
      <w:r>
        <w:t>문단 131  ·  [0581c07]</w:t>
      </w:r>
    </w:p>
    <w:p>
      <w:pPr>
        <w:keepNext/>
      </w:pPr>
      <w:r>
        <w:rPr>
          <w:b/>
          <w:sz w:val="17"/>
        </w:rPr>
        <w:t>원문</w:t>
      </w:r>
    </w:p>
    <w:p>
      <w:pPr>
        <w:pStyle w:val="SourceText"/>
      </w:pPr>
      <w:r>
        <w:t>[0581c07] 頌曰。</w:t>
        <w:br/>
        <w:t xml:space="preserve">　能忍於苦行　　以苦行有善　　彼福不可量</w:t>
        <w:br/>
        <w:t xml:space="preserve">　如是㝡勝義　　離我及恚相　　實無於苦惱</w:t>
        <w:br/>
        <w:t xml:space="preserve">　共樂有慈悲　　如是苦行果　　為不捨心起</w:t>
        <w:br/>
        <w:t xml:space="preserve">　修行及堅固　　為忍波羅蜜　　習彼能學心</w:t>
        <w:br/>
        <w:t xml:space="preserve">　修行利眾生　　如是因當識　　眾生及事相</w:t>
        <w:br/>
        <w:t xml:space="preserve">　遠離亦應知　　假名及陰事　　如來離彼相</w:t>
        <w:br/>
        <w:t xml:space="preserve">　諸佛無彼二　　以見實法故</w:t>
      </w:r>
    </w:p>
    <w:p>
      <w:pPr>
        <w:keepNext/>
      </w:pPr>
      <w:r>
        <w:rPr>
          <w:b/>
          <w:sz w:val="17"/>
        </w:rPr>
        <w:t>한국어 직역</w:t>
      </w:r>
    </w:p>
    <w:p>
      <w:pPr>
        <w:pStyle w:val="TranslationText"/>
      </w:pPr>
      <w:r>
        <w:t>게송에서 말하였다.</w:t>
        <w:br/>
        <w:t>고행을 능히 참으니 / 고행 가운데 선이 있기 때문이다 / 그 복은 헤아릴 수 없다.</w:t>
        <w:br/>
        <w:t>이와 같은 가장 뛰어난 뜻은 / 나와 성냄의 상을 떠나 / 실로 고통과 괴로움이 없는 것이다.</w:t>
        <w:br/>
        <w:t>함께 즐거워함에는 자비가 있으니 / 이와 같은 고행의 과보는 / 마음을 버리지 않기 위해 일어난다.</w:t>
        <w:br/>
        <w:t>수행하고 또 견고히 하는 것이 / 인욕바라밀이며 / 그것을 익혀 능히 배우는 마음이다.</w:t>
        <w:br/>
        <w:t>수행하여 중생을 이롭게 하니 / 이와 같은 원인을 마땅히 알아야 한다 / 중생과 일의 상을,</w:t>
        <w:br/>
        <w:t>멀리 떠나야 함도 또한 알아야 한다 / 가명과 오온의 일에서 / 여래는 그 상을 떠난다.</w:t>
        <w:br/>
        <w:t>모든 부처는 그 두 가지가 없으니 / 실다운 법을 보기 때문이다.</w:t>
      </w:r>
    </w:p>
    <w:p>
      <w:pPr>
        <w:pStyle w:val="EditorialNote"/>
      </w:pPr>
      <w:r>
        <w:t>교감·번역 메모 | [판독] 「㝡」는 「最」의 이체자로 보아 ‘가장’으로 옮겼다. 원문은 그대로 보존한다.</w:t>
      </w:r>
    </w:p>
    <w:p>
      <w:pPr>
        <w:pStyle w:val="Heading2"/>
      </w:pPr>
      <w:r>
        <w:t>문단 132  ·  [0581c15]</w:t>
      </w:r>
    </w:p>
    <w:p>
      <w:pPr>
        <w:keepNext/>
      </w:pPr>
      <w:r>
        <w:rPr>
          <w:b/>
          <w:sz w:val="17"/>
        </w:rPr>
        <w:t>원문</w:t>
      </w:r>
    </w:p>
    <w:p>
      <w:pPr>
        <w:pStyle w:val="SourceText"/>
      </w:pPr>
      <w:r>
        <w:t>[0581c15] ○天親釋曰。謂此雖苦行同於苦果。而不疲乏。以有忍波羅蜜故。謂彼岸有二義。一者清淨善根體故。二者功德不可量故。而言即非者。無人知彼功德岸故。是為得第一法。此苦行勝彼捨身。以離我等瞋恚相。不但無苦。兼亦得樂。以有慈悲故。我於爾時無我相等。此明慈悲心相應故。若不離我相。即彼菩薩見苦行苦。欲捨菩提。故說應離一切相。此為未發心者防此過故。頌言為不捨心起等者。謂為何等心。不捨菩提起修行相故。言為忍等即第一義心。已入初地得羼提故。是名不住心。如經應離一切相。若心住色等則不住佛菩提。此明不住心行施。即起行方便。以檀攝六故。云何為利眾生而不住眾生事。故言說一切諸相即是非相。頌言修行利眾生等。謂利益是因體。故當如是而識。亦應不取眾生相事故。頌言假名及陰事等。謂眾生假名及彼陰事皆非相故。即眾生非眾生。以皆無實故。如是明人法無我。遠離一切相。故言諸佛無彼二。以見實法故。若彼二實有者。佛應有二相。以如來實見故二相非有。</w:t>
      </w:r>
    </w:p>
    <w:p>
      <w:pPr>
        <w:keepNext/>
      </w:pPr>
      <w:r>
        <w:rPr>
          <w:b/>
          <w:sz w:val="17"/>
        </w:rPr>
        <w:t>한국어 직역</w:t>
      </w:r>
    </w:p>
    <w:p>
      <w:pPr>
        <w:pStyle w:val="TranslationText"/>
      </w:pPr>
      <w:r>
        <w:t>○ 천친이 해석하여 말하였다. 이는 비록 고행이 고통의 과보와 같지만, 피로하고 싫증내지 않는다. 인욕바라밀이 있기 때문이다. 이른바 ‘피안’에는 두 가지 뜻이 있다. 첫째는 청정한 선근을 자체로 삼기 때문이고, 둘째는 공덕을 헤아릴 수 없기 때문이다. 그런데 “곧 아니다”라고 말한 것은, 그 공덕의 끝을 아는 사람이 없기 때문이다. 이것이 제일의 법을 얻는 것이다. 이 고행은 저 몸을 버리는 것보다 뛰어나다. 나 등의 상과 성냄의 상을 떠났기 때문이다. 고통이 없을 뿐만 아니라, 겸하여 즐거움까지 얻는다. 자비가 있기 때문이다. “나는 그때 아상 등이 없었다”고 한 것은, 자비심과 상응함을 밝힌 것이다. 만약 아상을 떠나지 못하면, 그 보살은 고행의 고통을 보고, 보리를 버리고자 할 것이다. 그러므로 “마땅히 일체의 상을 떠나라”고 설하였다. 이는 아직 발심하지 않은 자가 이런 허물을 범하지 않도록 막는 것이다. 게송의 “마음을 버리지 않기 위해 일어난다” 등이라고 한 것은, 어떠한 마음을 말하는가? 보리를 버리지 않기 위하여 수행의 상을 일으키는 것이다. “인욕을 위한다” 등이라고 한 것은 곧 제일의의 마음이다. 이미 초지에 들어가 찬제(羼提)를 얻었기 때문이다. 이를 ‘머물지 않는 마음’이라 한다. 경에서 “마땅히 일체의 상을 떠나라”고 한 것과 같다. 만약 마음이 색 등에 머물면 곧 부처의 보리에 머무는 것이 아니다. 이는 머물지 않는 마음으로 보시를 행함을 밝힌 것이다. 곧 행을 일으키는 방편이다. 보시[檀]가 육바라밀을 포섭하기 때문이다. 어떻게 중생을 이롭게 하면서 중생이라는 일에는 머물지 않는가? 그러므로 “일체의 모든 상은 곧 상이 아니다”라고 설하였다. 게송에서 “수행하여 중생을 이롭게 한다” 등이라고 하였다. 이익은 곧 원인의 자체이므로, 그러므로 마땅히 이와 같이 알아야 한다. 또한 중생이라는 상과 일도 취하지 않아야 한다. 게송에서 “가명과 오온의 일” 등이라고 하였다. 중생이라는 가명과 그 오온의 일이 모두 상이 아니기 때문이다. 곧 ‘중생은 중생이 아니다’라는 것이다. 모두 실재하지 않기 때문이다. 이와 같이 인무아와 법무아를 밝히고, 일체의 상을 멀리 떠난다. 그러므로 “모든 부처는 그 두 가지가 없다”고 하였다. 실다운 법을 보기 때문이다. 만약 그 두 가지가 실로 있다면, 부처에게도 마땅히 두 가지 상이 있어야 한다. 여래는 실답게 보기 때문에 두 상은 있는 것이 아니다.</w:t>
      </w:r>
    </w:p>
    <w:p>
      <w:pPr>
        <w:pStyle w:val="EditorialNote"/>
      </w:pPr>
      <w:r>
        <w:t>교감·번역 메모 | [용어] 「羼提」는 인욕을 뜻하는 음역어이다. 원문 음역을 보존해 ‘찬제’로 옮겼다.</w:t>
      </w:r>
    </w:p>
    <w:p>
      <w:pPr>
        <w:pStyle w:val="Heading2"/>
      </w:pPr>
      <w:r>
        <w:t>문단 133  ·  [0582a08]</w:t>
      </w:r>
    </w:p>
    <w:p>
      <w:pPr>
        <w:keepNext/>
      </w:pPr>
      <w:r>
        <w:rPr>
          <w:b/>
          <w:sz w:val="17"/>
        </w:rPr>
        <w:t>원문</w:t>
      </w:r>
    </w:p>
    <w:p>
      <w:pPr>
        <w:pStyle w:val="SourceText"/>
      </w:pPr>
      <w:r>
        <w:t>[0582a08] ○唐譯大同。</w:t>
      </w:r>
    </w:p>
    <w:p>
      <w:pPr>
        <w:keepNext/>
      </w:pPr>
      <w:r>
        <w:rPr>
          <w:b/>
          <w:sz w:val="17"/>
        </w:rPr>
        <w:t>한국어 직역</w:t>
      </w:r>
    </w:p>
    <w:p>
      <w:pPr>
        <w:pStyle w:val="TranslationText"/>
      </w:pPr>
      <w:r>
        <w:t>○ 당역도 대체로 같다.</w:t>
      </w:r>
    </w:p>
    <w:p>
      <w:pPr>
        <w:pStyle w:val="Heading2"/>
      </w:pPr>
      <w:r>
        <w:t>문단 134  ·  [0582a08]</w:t>
      </w:r>
    </w:p>
    <w:p>
      <w:pPr>
        <w:keepNext/>
      </w:pPr>
      <w:r>
        <w:rPr>
          <w:b/>
          <w:sz w:val="17"/>
        </w:rPr>
        <w:t>원문</w:t>
      </w:r>
    </w:p>
    <w:p>
      <w:pPr>
        <w:pStyle w:val="SourceText"/>
      </w:pPr>
      <w:r>
        <w:t>[0582a08] ○功德施曰。若一切佛法中般若為上者。何用勤苦行餘度邪。為此顯示般若亦攝餘度。經言非波羅蜜者。離分別心故。我昔為歌利王等者。謂若有我等想。它來犯己。必生瞋恨。若無分別。是思癡心。癡心作因。瞋念還起。孰能不校。以不校故證知無想。亦非無想者。謂非愚癡之無想。不能觀察應作不應作故。亦是離於想無想染著分別。此言一時而已。復欲顯示餘時攝持故。則曰又念過去等。謂於往昔已斷我想。皆由般若攝持力故。亦攝菩提。故言菩薩應離一切想等。以離諸想得菩提故。又言不應住色生心者。應以無所住心而住菩提故。言如是住者即為非住。不出二諦故。經言不住色布施。攝持餘度者。三施攝六已如前說。檀離三事。即是般若。餘攝五度其義亦成。又五度若離般若。如闕目無導。復為顯示彼方便故。言為利益眾生者。或念若不住法而行布施。云何利益眾生。故言一切眾生想即非想。亦依二諦說故。謂眾生異陰即陰。第一義中皆不可得。此顯遠離智及所知二種分別皆無性故。如來證了。諸想永除(斷疑八上卷止此)。</w:t>
      </w:r>
    </w:p>
    <w:p>
      <w:pPr>
        <w:keepNext/>
      </w:pPr>
      <w:r>
        <w:rPr>
          <w:b/>
          <w:sz w:val="17"/>
        </w:rPr>
        <w:t>한국어 직역</w:t>
      </w:r>
    </w:p>
    <w:p>
      <w:pPr>
        <w:pStyle w:val="TranslationText"/>
      </w:pPr>
      <w:r>
        <w:t>○ 공덕시가 말하였다. 만약 일체 불법 가운데 반야가 으뜸이라면, 어찌하여 애써 다른 바라밀을 행할 필요가 있는가? 이를 위하여 반야가 또한 다른 바라밀들을 포섭함을 나타낸다. 경에서 “바라밀이 아니다”라고 한 것은, 분별하는 마음을 떠났기 때문이다. “내가 옛날 가리왕에게……”라고 한 것은, 만약 아상 등의 생각이 있으면, 다른 이가 와서 자기를 침범할 때, 반드시 성내고 원망하는 마음을 낸다는 뜻이다. 만약 분별이 없다면, 이는 사유가 없는 어리석은 마음인가? 어리석은 마음을 원인으로 삼으면, 성내는 생각이 도리어 일어난다. 누가 능히 따져 보지 않겠는가? 따져 보지 않기 때문에 생각이 없음을 증명해 알 수 있다. 또한 ‘생각 없음’도 아니다. 어리석어서 생각이 없는 것을 말하는 것이 아니기 때문이다. 그런 이는 해야 할 것과 하지 말아야 할 것을 관찰할 수 없기 때문이다. 또한 이는 ‘생각’과 ‘생각 없음’에 물들어 집착하고 분별하는 것을 떠난 것이다. 이는 한때만을 말한 것이다. 다시 다른 때에도 섭지됨을 나타내기 위하여, 곧 “또 과거를 생각하니……”라고 하였다. 과거에 이미 아상을 끊었음을 말한다. 모두 반야의 섭지력으로 말미암기 때문이다. 또한 보리를 포섭한다. 그러므로 “보살은 마땅히 일체의 생각을 떠나야 한다” 등이라고 하였다. 모든 생각을 떠남으로써 보리를 얻기 때문이다. 또 “색에 머물러 마음을 내지 말아야 한다”고 한 것은, 마땅히 머무는 바 없는 마음으로 보리에 머물러야 하기 때문이다. “이와 같이 머문다”고 말하는 것이 곧 ‘머무는 것이 아님’이다. 두 진리를 벗어나지 않기 때문이다. 경에서 “색에 머물지 않고 보시한다”고 한 것은, 나머지 바라밀을 섭지하는 것이다. 세 가지 보시가 육바라밀을 포섭한다는 것은 앞에서 이미 말하였다. 보시가 세 가지 일을 떠나는 것이, 곧 반야이다. 나머지 다섯 바라밀을 포섭한다는 뜻도 또한 성립한다. 또 다섯 바라밀이 만약 반야를 떠나면, 마치 눈이 없어 인도할 것이 없는 것과 같다. 다시 그 방편을 나타내기 위하여, “중생을 이롭게 하기 위하여”라고 하였다. 혹 ‘만약 법에 머물지 않고 보시를 행한다면, 어떻게 중생을 이롭게 할 수 있는가?’라고 생각할 수 있다. 그러므로 “일체 중생이라는 생각은 곧 생각이 아니다”라고 하였다. 또한 두 진리에 의하여 설한 것이기 때문이다. 중생은 오온과 다르다고 하더라도 곧 오온이고, 제일의 가운데서는 모두 얻을 수 없다. 이는 지혜와 알아지는 것이라는 두 가지 분별을 멀리 떠나며, 모두 자성이 없음을 나타낸다. 여래는 이를 증득하여 분명히 알고, 모든 생각을 영원히 제거하였다. (단의 제8, 권상은 여기까지이다.)</w:t>
      </w:r>
    </w:p>
    <w:p>
      <w:pPr>
        <w:pStyle w:val="EditorialNote"/>
      </w:pPr>
      <w:r>
        <w:t>교감·번역 메모 | [구두 불확실] 「若無分別。是思癡心。」은 문맥상 반문 또는 가설로 읽힐 여지가 있다. 여기서는 다음 문장과 연결하여 반문에 가깝게 옮겼다.</w:t>
      </w:r>
    </w:p>
    <w:p>
      <w:pPr>
        <w:pStyle w:val="EditorialNote"/>
      </w:pPr>
      <w:r>
        <w:t>교감·번역 메모 | [의미 불확실] 「校」는 여기서 ‘계교하다·보복을 따지다’의 뜻으로 읽었다.</w:t>
      </w:r>
    </w:p>
    <w:p>
      <w:pPr>
        <w:pStyle w:val="EditorialNote"/>
      </w:pPr>
      <w:r>
        <w:t>교감·번역 메모 | [구문] 「眾生異陰即陰」은 중생과 오온의 동일·차이를 검토하는 구절로 보아 직역했다.</w:t>
      </w:r>
    </w:p>
    <w:p>
      <w:pPr>
        <w:pStyle w:val="EditorialNote"/>
      </w:pPr>
      <w:r>
        <w:t>교감·번역 메모 | [편집] 괄호 안 「斷疑八上卷止此」는 원문의 편집·분과 표지로 보아 그대로 번역했다.</w:t>
      </w:r>
    </w:p>
    <w:p>
      <w:pPr>
        <w:pStyle w:val="Heading2"/>
      </w:pPr>
      <w:r>
        <w:t>문단 135  ·  [0582b03]</w:t>
      </w:r>
    </w:p>
    <w:p>
      <w:pPr>
        <w:keepNext/>
      </w:pPr>
      <w:r>
        <w:rPr>
          <w:b/>
          <w:sz w:val="17"/>
        </w:rPr>
        <w:t>원문</w:t>
      </w:r>
    </w:p>
    <w:p>
      <w:pPr>
        <w:pStyle w:val="SourceText"/>
      </w:pPr>
      <w:r>
        <w:t>[0582b03] 〔會解〕曰。此明忍度文一也。而所以釋者三。或作能忍苦事釋。或謂雖行苦行而不以為苦釋。或作般若攝持五度釋。所以於苦能忍。以其達苦無苦不得而惱。亦忍無忍相。安之而已。苟為無本。則強忍爾。夫達苦無苦者謂無我人等相故。雖隨順行於苦行。而不以為苦。方且慈悲樂而行之。其不以為苦果明矣。非住般若其能至是哉。故知由般若故攝餘五度。所以行於五度無非般若。故從本言之謂皆般若可也。從行別攝。亦謂五度。而實三說其趣一也。如前離違順二障可謂難矣。而能離所不能忍。復難於是。故次明忍辱。又前捨內身。若不離相安忍。則不能成捨身等事。故明忍所以離障。是亦承上言也。抑於怨親有所礙者。則不能發菩提心。故引往怨害所以資發也。故曰菩薩應離一切相等。言不應住色生心者。前以明無相施。此以成忍辱。言雖同而意別。又曰若心有住則為非住者。言此心不可以有住也。有住則非所以住般若。故以非住反責住心。與前無住釋住。蓋亦相顯爾。是故佛說菩薩心等。以前無住相文結顯而已。使為利生而行施者。則不復於眾生起瞋恨心。是即布施為忍辱。理無二也。以其了達相即非相。故曰如來說一切諸相即是非相。推相非相以及眾生者。亦以其理一也。惟其理一。則不見有眾生為可瞋害。亦不見我為瞋害者。是我與眾生平等一相。無非般若。終始一章皆成此理。</w:t>
      </w:r>
    </w:p>
    <w:p>
      <w:pPr>
        <w:keepNext/>
      </w:pPr>
      <w:r>
        <w:rPr>
          <w:b/>
          <w:sz w:val="17"/>
        </w:rPr>
        <w:t>한국어 직역</w:t>
      </w:r>
    </w:p>
    <w:p>
      <w:pPr>
        <w:pStyle w:val="TranslationText"/>
      </w:pPr>
      <w:r>
        <w:t>〔회해〕에서 말하였다. 이는 인욕바라밀을 밝힌 한 문단이다. 그런데 이를 풀이하는 방식은 셋이다. 혹은 고통스러운 일을 능히 참는다는 해석을 하고, 혹은 비록 고행을 행하더라도 그것을 고통으로 여기지 않는다는 해석을 하며, 혹은 반야가 다섯 바라밀을 섭지한다는 해석을 한다. 고통 가운데서 능히 참을 수 있는 까닭은, 고통이 고통 아님을 통달하여 고통이 그를 괴롭힐 수 없기 때문이다. 또한 참되, 참는다는 상이 없다. 그저 편안히 여길 뿐이다. 만약 근본이 없다면, 곧 억지로 참는 것일 뿐이다. ‘고통이 고통 아님을 통달한다’는 것은 아상·인상 등의 상이 없기 때문이다. 비록 고행을 따라 행하더라도, 그것을 고통으로 여기지 않는다. 도리어 자비로 기꺼이 그것을 행한다. 고통의 과보로 여기지 않는다는 뜻이 분명하다. 반야에 머무르지 않고서야 어찌 능히 여기에 이를 수 있겠는가? 그러므로 반야로 말미암아 나머지 다섯 바라밀을 포섭함을 알아야 한다. 그러므로 다섯 바라밀을 행하는 것이 반야 아닌 것이 없다. 그러므로 근본을 따라 말한다면 모두 반야라고 해도 된다. 행의 차별에 따라 나누어 포섭하면, 또한 다섯 바라밀이라고 한다. 실제로 세 가지 설명의 취지는 하나이다. 앞에서 순경과 역경의 두 장애를 떠나는 것도 어렵다고 할 만했으나, 능히 ‘참지 못함’을 떠나는 것은, 이보다 더욱 어렵다. 그러므로 다음에 인욕을 밝힌다. 또 앞에서는 안의 몸을 버렸는데, 만약 상을 떠나 편안히 참지 못한다면, 곧 몸을 버리는 등의 일을 이룰 수 없다. 그러므로 인욕이 장애를 떠나게 하는 까닭을 밝힌다. 이 또한 위의 뜻을 이어 말한 것이다. 또 원수와 친한 이에게 막힘이 있다면, 곧 보리심을 낼 수 없다. 그러므로 지난날 원수가 해친 일을 인용하여 발심을 돕는 것이다. 그러므로 “보살은 마땅히 일체의 상을 떠나야 한다” 등이라고 하였다. “색에 머물러 마음을 내지 말아야 한다”고 한 것은, 앞에서는 무상보시를 밝힌 것이고, 여기서는 인욕을 성취하게 한 것이다. 말은 비록 같지만 뜻은 다르다. 또 “마음에 머무는 바가 있으면 곧 머무는 것이 아니다”라고 한 것은, 이 마음은 ‘무언가에 머무름’이 있어서는 안 된다는 말이다. 머무는 바가 있으면 반야에 머무는 방식이 아니다. 그러므로 ‘머무는 것이 아님’으로 머무는 마음을 도리어 책망한다. 앞에서 ‘무주’로 ‘주’를 풀이한 것과, 대체로 서로 드러내 주는 것이다. “이 때문에 부처가 보살의 마음 등을 설하였다”고 한 것은, 앞의 무주상 문장으로 맺어 드러낸 것일 뿐이다. 중생을 이롭게 하기 위하여 보시를 행하는 자라면, 곧 다시는 중생에게 성내고 원망하는 마음을 일으키지 않는다. 이것이 곧 보시가 인욕이 되는 것이다. 이치는 둘이 아니다. 상은 곧 상이 아님을 통달하기 때문에, 그러므로 “여래가 일체의 모든 상을 설하되 곧 상이 아니다”라고 하였다. 상이 상 아님을 미루어 중생에까지 미친 것은, 그 이치 또한 하나이기 때문이다. 오직 그 이치가 하나이므로, 곧 성내고 해칠 만한 중생이 있다고 보지 않고, 또한 내가 성내고 해치는 자라고도 보지 않는다. 이것이 나와 중생이 평등한 하나의 상이라는 뜻이다. 반야 아닌 것이 없다. 이 한 장의 처음부터 끝까지 모두 이 이치를 이룬다.</w:t>
      </w:r>
    </w:p>
    <w:p>
      <w:pPr>
        <w:pStyle w:val="EditorialNote"/>
      </w:pPr>
      <w:r>
        <w:t>교감·번역 메모 | [구두] 「亦忍，無忍相」으로 이어 읽어, 인욕을 행하면서도 인욕의 상을 취하지 않는 뜻으로 옮겼다.</w:t>
      </w:r>
    </w:p>
    <w:p>
      <w:pPr>
        <w:pStyle w:val="EditorialNote"/>
      </w:pPr>
      <w:r>
        <w:t>교감·번역 메모 | [구두 불확실] 「非住般若其能至是哉」는 ‘반야에 머무르지 않고서는’의 반문으로 읽었다. 다만 「非住」의 구두는 달리 볼 여지가 있다.</w:t>
      </w:r>
    </w:p>
    <w:p>
      <w:pPr>
        <w:pStyle w:val="Heading2"/>
      </w:pPr>
      <w:r>
        <w:t>문단 136  ·  [0582c04]</w:t>
      </w:r>
    </w:p>
    <w:p>
      <w:pPr>
        <w:keepNext/>
      </w:pPr>
      <w:r>
        <w:rPr>
          <w:b/>
          <w:sz w:val="17"/>
        </w:rPr>
        <w:t>원문</w:t>
      </w:r>
    </w:p>
    <w:p>
      <w:pPr>
        <w:pStyle w:val="SourceText"/>
      </w:pPr>
      <w:r>
        <w:t>[0582c04] 【疑】天親曰。此中有疑。於證果中無道。云何於彼果能作因。為斷此疑。如經。</w:t>
      </w:r>
    </w:p>
    <w:p>
      <w:pPr>
        <w:keepNext/>
      </w:pPr>
      <w:r>
        <w:rPr>
          <w:b/>
          <w:sz w:val="17"/>
        </w:rPr>
        <w:t>한국어 직역</w:t>
      </w:r>
    </w:p>
    <w:p>
      <w:pPr>
        <w:pStyle w:val="TranslationText"/>
      </w:pPr>
      <w:r>
        <w:t>【의문】 천친이 말하였다. 이 가운데 의심이 있다. 과를 증득한 가운데에는 도가 없는데, 어떻게 그 과에 대하여 도가 능히 원인이 될 수 있는가? 이 의심을 끊기 위하여, 경에서 다음과 같이 말하였다.</w:t>
      </w:r>
    </w:p>
    <w:p>
      <w:pPr>
        <w:pStyle w:val="Heading2"/>
      </w:pPr>
      <w:r>
        <w:t>문단 137  ·  [0582c06]</w:t>
      </w:r>
    </w:p>
    <w:p>
      <w:pPr>
        <w:keepNext/>
      </w:pPr>
      <w:r>
        <w:rPr>
          <w:b/>
          <w:sz w:val="17"/>
        </w:rPr>
        <w:t>원문</w:t>
      </w:r>
    </w:p>
    <w:p>
      <w:pPr>
        <w:pStyle w:val="SourceText"/>
      </w:pPr>
      <w:r>
        <w:t>[0582c06] 【經】須菩提如來是真語者(如前引)。</w:t>
      </w:r>
    </w:p>
    <w:p>
      <w:pPr>
        <w:keepNext/>
      </w:pPr>
      <w:r>
        <w:rPr>
          <w:b/>
          <w:sz w:val="17"/>
        </w:rPr>
        <w:t>한국어 직역</w:t>
      </w:r>
    </w:p>
    <w:p>
      <w:pPr>
        <w:pStyle w:val="TranslationText"/>
      </w:pPr>
      <w:r>
        <w:t>【경】 수보리여, 여래는 참된 말을 하는 이이다……(앞에서 인용한 것과 같다).</w:t>
      </w:r>
    </w:p>
    <w:p>
      <w:pPr>
        <w:pStyle w:val="Heading2"/>
      </w:pPr>
      <w:r>
        <w:t>문단 138  ·  [0582c07]</w:t>
      </w:r>
    </w:p>
    <w:p>
      <w:pPr>
        <w:keepNext/>
      </w:pPr>
      <w:r>
        <w:rPr>
          <w:b/>
          <w:sz w:val="17"/>
        </w:rPr>
        <w:t>원문</w:t>
      </w:r>
    </w:p>
    <w:p>
      <w:pPr>
        <w:pStyle w:val="SourceText"/>
      </w:pPr>
      <w:r>
        <w:t>[0582c07] 【論】無著文如上云云。</w:t>
      </w:r>
    </w:p>
    <w:p>
      <w:pPr>
        <w:keepNext/>
      </w:pPr>
      <w:r>
        <w:rPr>
          <w:b/>
          <w:sz w:val="17"/>
        </w:rPr>
        <w:t>한국어 직역</w:t>
      </w:r>
    </w:p>
    <w:p>
      <w:pPr>
        <w:pStyle w:val="TranslationText"/>
      </w:pPr>
      <w:r>
        <w:t>【논】 무착의 글은 위에서 말한 것과 같다. (운운)</w:t>
      </w:r>
    </w:p>
    <w:p>
      <w:pPr>
        <w:pStyle w:val="Heading2"/>
      </w:pPr>
      <w:r>
        <w:t>문단 139  ·  [0582c07]</w:t>
      </w:r>
    </w:p>
    <w:p>
      <w:pPr>
        <w:keepNext/>
      </w:pPr>
      <w:r>
        <w:rPr>
          <w:b/>
          <w:sz w:val="17"/>
        </w:rPr>
        <w:t>원문</w:t>
      </w:r>
    </w:p>
    <w:p>
      <w:pPr>
        <w:pStyle w:val="SourceText"/>
      </w:pPr>
      <w:r>
        <w:t>[0582c07] 頌曰。</w:t>
        <w:br/>
        <w:t xml:space="preserve">　果雖不住道　　而道能為因　　以諸佛實語</w:t>
        <w:br/>
        <w:t xml:space="preserve">　彼智有四種　　實智及小乘　　說摩訶衍法</w:t>
        <w:br/>
        <w:t xml:space="preserve">　及一切授記　　以不虗說故　　隨順彼實智</w:t>
        <w:br/>
        <w:t xml:space="preserve">　說不實不虗　　如聞聲取證　　對治如是說</w:t>
      </w:r>
    </w:p>
    <w:p>
      <w:pPr>
        <w:keepNext/>
      </w:pPr>
      <w:r>
        <w:rPr>
          <w:b/>
          <w:sz w:val="17"/>
        </w:rPr>
        <w:t>한국어 직역</w:t>
      </w:r>
    </w:p>
    <w:p>
      <w:pPr>
        <w:pStyle w:val="TranslationText"/>
      </w:pPr>
      <w:r>
        <w:t>게송에서 말하였다.</w:t>
        <w:br/>
        <w:t>과는 비록 도에 머물지 않지만 / 도는 능히 원인이 된다 / 모든 부처가 실다운 말을 하기 때문이다.</w:t>
        <w:br/>
        <w:t>그 지혜에는 네 가지가 있으니 / 실다운 지혜와 소승과 / 마하연의 법을 설하는 것과,</w:t>
        <w:br/>
        <w:t>또 일체의 수기이다 / 허망하게 설하지 않기 때문에 / 저 실다운 지혜에 수순하여,</w:t>
        <w:br/>
        <w:t>실하지도 않고 허망하지도 않다고 설한다 / 들은 소리를 따라 증득한다고 취하는 것을 / 대치하기 위하여 이와 같이 설한다.</w:t>
      </w:r>
    </w:p>
    <w:p>
      <w:pPr>
        <w:pStyle w:val="Heading2"/>
      </w:pPr>
      <w:r>
        <w:t>문단 140  ·  [0582c12]</w:t>
      </w:r>
    </w:p>
    <w:p>
      <w:pPr>
        <w:keepNext/>
      </w:pPr>
      <w:r>
        <w:rPr>
          <w:b/>
          <w:sz w:val="17"/>
        </w:rPr>
        <w:t>원문</w:t>
      </w:r>
    </w:p>
    <w:p>
      <w:pPr>
        <w:pStyle w:val="SourceText"/>
      </w:pPr>
      <w:r>
        <w:t>[0582c12] ○天親釋曰。謂彼境有四故。如來說四種語。以實智不妄說佛菩提。即真語。不妄說小乘四諦。即實語。不妄說大乘法無我真如理故。即如語。不妄說授記事如彼三世不差故。即不異語。經言如來所得法無實無虗者。故偈言隨順彼實智等。謂諸佛所說法。不能得彼實證如所聞聲。無如此義故無實。而隨順彼證法。亦得實智故無虗。言如來所得法者。以依文字說故。既曰如來是真語者。復言無實無虗。故曰如聞聲取證等。</w:t>
      </w:r>
    </w:p>
    <w:p>
      <w:pPr>
        <w:keepNext/>
      </w:pPr>
      <w:r>
        <w:rPr>
          <w:b/>
          <w:sz w:val="17"/>
        </w:rPr>
        <w:t>한국어 직역</w:t>
      </w:r>
    </w:p>
    <w:p>
      <w:pPr>
        <w:pStyle w:val="TranslationText"/>
      </w:pPr>
      <w:r>
        <w:t>○ 천친이 해석하여 말하였다. 그 경계가 네 가지이므로, 여래가 네 가지 말을 설한다. 실다운 지혜로 부처의 보리를 허망하게 설하지 않으니, 곧 ‘참된 말[眞語]’이다. 소승의 사제를 허망하게 설하지 않으니, 곧 ‘실다운 말[實語]’이다. 대승의 법무아와 진여의 이치를 허망하게 설하지 않기 때문에, 곧 ‘여여한 말[如語]’이다. 수기의 일을 허망하게 설하지 않아 저 삼세와 어긋나지 않기 때문에, 곧 ‘다르지 않은 말[不異語]’이다. 경에서 “여래가 얻은 법에는 실함도 없고 허망함도 없다”고 한 까닭에, 그러므로 게송에서 “저 실다운 지혜에 수순한다” 등이라고 하였다. 모든 부처가 설한 법은, 들은 소리 그대로 그 실증을 얻을 수는 없다. 그와 같은 뜻은 없기 때문에 ‘실함이 없다’고 한다. 그러나 저 증득한 법에 수순하여, 또한 실다운 지혜를 얻으므로 ‘허망함이 없다’고 한다. “여래가 얻은 법”이라고 말한 것은, 문자에 의지하여 설하기 때문이다. 이미 “여래는 참된 말을 하는 이”라고 하였는데, 다시 “실함도 없고 허망함도 없다”고 하였다. 그러므로 “들은 소리를 따라 증득한다고 취한다” 등이라고 한 것이다.</w:t>
      </w:r>
    </w:p>
    <w:p>
      <w:pPr>
        <w:pStyle w:val="Heading2"/>
      </w:pPr>
      <w:r>
        <w:t>문단 141  ·  [0582c20]</w:t>
      </w:r>
    </w:p>
    <w:p>
      <w:pPr>
        <w:keepNext/>
      </w:pPr>
      <w:r>
        <w:rPr>
          <w:b/>
          <w:sz w:val="17"/>
        </w:rPr>
        <w:t>원문</w:t>
      </w:r>
    </w:p>
    <w:p>
      <w:pPr>
        <w:pStyle w:val="SourceText"/>
      </w:pPr>
      <w:r>
        <w:t>[0582c20] ○唐譯曰。然諸如來與真見相應故。果不住因。如何得見是彼果之因。故答如經。餘文大同。</w:t>
      </w:r>
    </w:p>
    <w:p>
      <w:pPr>
        <w:keepNext/>
      </w:pPr>
      <w:r>
        <w:rPr>
          <w:b/>
          <w:sz w:val="17"/>
        </w:rPr>
        <w:t>한국어 직역</w:t>
      </w:r>
    </w:p>
    <w:p>
      <w:pPr>
        <w:pStyle w:val="TranslationText"/>
      </w:pPr>
      <w:r>
        <w:t>○ 당역에서 말하였다. 그러나 모든 여래는 참된 봄[眞見]과 상응하기 때문에, 과는 인에 머물지 않는다. 어떻게 그것이 저 과의 원인임을 볼 수 있겠는가? 그러므로 경과 같이 답하였다. 나머지 글은 대체로 같다.</w:t>
      </w:r>
    </w:p>
    <w:p>
      <w:pPr>
        <w:pStyle w:val="EditorialNote"/>
      </w:pPr>
      <w:r>
        <w:t>교감·번역 메모 | [구문] 「得見」은 ‘볼 수 있다’는 술어로 읽고, 「是彼果之因」을 그 목적 내용으로 옮겼다.</w:t>
      </w:r>
    </w:p>
    <w:p>
      <w:pPr>
        <w:pStyle w:val="Heading2"/>
      </w:pPr>
      <w:r>
        <w:t>문단 142  ·  [0582c21]</w:t>
      </w:r>
    </w:p>
    <w:p>
      <w:pPr>
        <w:keepNext/>
      </w:pPr>
      <w:r>
        <w:rPr>
          <w:b/>
          <w:sz w:val="17"/>
        </w:rPr>
        <w:t>원문</w:t>
      </w:r>
    </w:p>
    <w:p>
      <w:pPr>
        <w:pStyle w:val="SourceText"/>
      </w:pPr>
      <w:r>
        <w:t>[0582c21] ○功德施曰。佛離一切想。證法無性。世間以何而信知耶。故曰如來是真語等。謂以四語故能顯證實離想。如世間求名利者。於上人法未證言證。佛異彼故說真語。復有情多矯妄。言先得神通。離是故說實語。又有得世間定者。心暫不生。言我證涅槃。離此謬故說如語。此取如是義。非隨如之義。(云云)若諸凡夫於乾城等作城等取著。是名異如。佛證不誑性。故名不異如語。復次真等亦如次對四諦。(云云)如來證知是以能說。說而不知無是處故。或念佛離一切想。云何言八正道是實。入水火等為妄。則有分別。故言無實無妄。又如來證第一義。說性本無生。無生故不有。云何名實。既無生則無滅。是故非妄。非實非妄。於何生分別想。但所說文字性是有為故非實。依而證實故非妄(斷疑九)。</w:t>
      </w:r>
    </w:p>
    <w:p>
      <w:pPr>
        <w:keepNext/>
      </w:pPr>
      <w:r>
        <w:rPr>
          <w:b/>
          <w:sz w:val="17"/>
        </w:rPr>
        <w:t>한국어 직역</w:t>
      </w:r>
    </w:p>
    <w:p>
      <w:pPr>
        <w:pStyle w:val="TranslationText"/>
      </w:pPr>
      <w:r>
        <w:t>○ 공덕시가 말하였다. 부처는 일체의 생각을 떠나, 법에 자성이 없음을 증득하였다. 세간은 무엇으로써 이를 믿어 알 수 있는가? 그러므로 “여래는 참된 말을 하는 이” 등이라고 하였다. 네 가지 말로써 실상을 증득하여 생각을 떠났음을 드러낼 수 있음을 말한다. 세간에서 명예와 이익을 구하는 자가, 상인의 법을 증득하지 못하고도 증득했다고 말하는 것과 달리, 부처는 그들과 다르므로 ‘참된 말’을 설한다. 또 중생들은 거짓과 속임이 많아, 예전에 신통을 얻었다고 말한다. 이것을 떠났기 때문에 ‘실다운 말’을 설한다. 또 세간의 선정을 얻은 자가, 마음이 잠시 생기지 않는 것을 두고, “내가 열반을 증득하였다”고 말하기도 한다. 이 잘못을 떠났기 때문에 ‘여여한 말’을 설한다. 여기서는 ‘이와 같다[如是]’는 뜻을 취한 것이지, ‘여여함을 따른다’는 뜻은 아니다. (운운) 만약 모든 범부가 건달바성 따위를 성 등이라고 여겨 취착한다면, 이를 ‘여여함과 다름[異如]’이라 한다. 부처는 속이지 않는 성품을 증득했기 때문에, 그러므로 ‘여여함과 다르지 않은 말[不異如語]’이라 한다. 또 진어 등은 차례대로 사제에 대응한다고도 한다. (운운) 여래가 증득하여 알았기 때문에 능히 설할 수 있다. 설하면서 알지 못한다는 것은 있을 수 없는 일이다. 혹 ‘부처가 일체의 생각을 떠났다면, 어떻게 팔정도는 실답다고 말하고, 물과 불에 들어가는 것 등은 허망하다고 말할 수 있는가? 그렇다면 분별이 있는 것이 아닌가?’라고 생각할 수 있다. 그러므로 “실함도 없고 허망함도 없다”고 하였다. 또 여래는 제일의를 증득하여, 성품은 본래 생하지 않는다고 설한다. 생하지 않기 때문에 있는 것이 아닌데, 어찌 실하다고 이름할 수 있겠는가? 이미 생하지 않으면 곧 멸하지도 않는다. 그러므로 허망한 것도 아니다. 실하지도 않고 허망하지도 않으니, 어디에 분별하는 생각을 낼 수 있겠는가? 다만 설해진 문자는 성품이 유위이므로 실하지 않고, 그것에 의지하여 실상을 증득하므로 허망하지 않다. (단의 제9)</w:t>
      </w:r>
    </w:p>
    <w:p>
      <w:pPr>
        <w:pStyle w:val="EditorialNote"/>
      </w:pPr>
      <w:r>
        <w:t>교감·번역 메모 | [의미 불확실] 「上人法」은 ‘상인법’, 곧 뛰어난 사람이 얻는 법·상인법(上人法)으로 보아 옮겼다.</w:t>
      </w:r>
    </w:p>
    <w:p>
      <w:pPr>
        <w:pStyle w:val="EditorialNote"/>
      </w:pPr>
      <w:r>
        <w:t>교감·번역 메모 | [구문] 원문은 「不異如語」로 이어져 있어 ‘여여함과 다르지 않은 말’로 직역했다.</w:t>
      </w:r>
    </w:p>
    <w:p>
      <w:pPr>
        <w:pStyle w:val="Heading2"/>
      </w:pPr>
      <w:r>
        <w:t>문단 143  ·  [0583a12]</w:t>
      </w:r>
    </w:p>
    <w:p>
      <w:pPr>
        <w:keepNext/>
      </w:pPr>
      <w:r>
        <w:rPr>
          <w:b/>
          <w:sz w:val="17"/>
        </w:rPr>
        <w:t>원문</w:t>
      </w:r>
    </w:p>
    <w:p>
      <w:pPr>
        <w:pStyle w:val="SourceText"/>
      </w:pPr>
      <w:r>
        <w:t>[0583a12] 〔會解〕曰。依無著釋義。直勉信遣著而已。據天親述疑。則曰云云。是因果不相到。則果時無道。道則因義。因時無果。云何而言道為果因耶。偈則曰云云。是因果雖不相在。而實相由以成因果。且以四語故知因果義成。各有其旨。不容去取也。今復通為之說曰。夫四語若意其聖人之言。與凡夫異。凡夫則口業有四。佛既異彼。即不妄言故真。不綺語故實。不兩舌故如。不惡口故不異。又克就聖人言之。則佛有四辯。謂法義辭樂說。即法無礙故真。辭無礙故實。義無礙故如。樂說無礙故不異。謂雖樂說無盡。而未嘗異也。抑又有云。欲知智在說。而智有三。謂一切智即空故真。道種智即假故實。一切種智即中遮故如。即中照故不異。其旨雅合也。而秦本加不誑語。謂以真實等語施於人。所以不誑。即總上四語。諸論存別置總。故略。什譯以法兼人。所以加之。又言於法無實無虗者。恐因上語一向謂實。言想不忘。故重拂之。其著苟亡。則與實無異。又無著約二諦釋。二俱言有煩惱清淨者。次文恐誤。今謂依世諦云有煩惱清淨為實可也。依第一義。若亦有者何名不異。故知誤矣。唯文之信說未免迂。</w:t>
      </w:r>
    </w:p>
    <w:p>
      <w:pPr>
        <w:keepNext/>
      </w:pPr>
      <w:r>
        <w:rPr>
          <w:b/>
          <w:sz w:val="17"/>
        </w:rPr>
        <w:t>한국어 직역</w:t>
      </w:r>
    </w:p>
    <w:p>
      <w:pPr>
        <w:pStyle w:val="TranslationText"/>
      </w:pPr>
      <w:r>
        <w:t>〔회해〕에서 말하였다. 무착의 해석 뜻에 따르면, 곧바로 믿음을 권하고 집착을 제거할 뿐이다. 천친이 의심을 서술한 것에 따르면, 곧 위와 같이 말한다. 이는 인과 과가 서로 이르지 않는다는 것이다. 곧 과의 때에는 도가 없고, 도는 곧 인이라는 뜻이며, 인의 때에는 과가 없다. 그런데 어떻게 도가 과의 원인이라고 말할 수 있겠는가? 게송에서는 곧 위와 같이 말하였다. 이는 인과 과가 비록 서로 함께 있지는 않지만, 실상에 의하여 인과 과가 성립한다는 것이다. 또 네 가지 말로써 인과의 뜻이 성립함을 안다. 각각 그 취지가 있으므로, 어느 하나를 버리거나 취할 수 없다. 이제 다시 이를 통틀어 설명해 보겠다. 무릇 네 가지 말은, 그 뜻을 성인의 말이라고 본다면, 범부의 말과 다르다. 범부에게는 입으로 짓는 네 가지 업이 있는데, 부처는 이미 그것과 다르므로, 망언하지 않기 때문에 참되고, 기어하지 않기 때문에 실하며, 양설하지 않기 때문에 여여하고, 악구하지 않기 때문에 다르지 않다. 또 성인에게만 국한하여 말하면, 곧 부처에게는 네 가지 변재가 있다. 이른바 법·의·사·요설이다. 곧 법무애이므로 참되고, 사무애이므로 실하며, 의무애이므로 여여하고, 요설무애이므로 다르지 않다. 비록 즐겨 설함이 다함이 없더라도, 일찍이 달라진 적이 없다는 뜻이다. 또 다시 어떤 이는 말한다. 지혜를 알고자 하면 설함에서 보아야 한다. 그런데 지혜에는 셋이 있다. 일체지는 곧 공이므로 참되고, 도종지는 곧 가이므로 실하며, 일체종지는 곧 중도로서 가리므로 여여하고, 곧 중도로서 비추므로 다르지 않다. 그 취지가 매우 잘 들어맞는다. 그런데 진본에는 “속이지 않는 말[不誑語]”을 더하였다. 참되고 실다운 등의 말을 사람에게 베풀기 때문에, 속이지 않는다는 뜻이다. 곧 위의 네 가지 말을 총괄한다. 여러 논서는 개별 항목을 두고 총괄 항목은 버렸으므로, 그러므로 생략하였다. 구마라집의 번역은 법과 사람을 아울렀기 때문에, 그 말을 더한 것이다. 또 “법에는 실함도 없고 허망함도 없다”고 말한 것은, 위의 말 때문에 한결같이 실하다고 여겨, 언어에 대한 생각을 잊지 못할까 염려하여, 그러므로 다시 그것을 쓸어버린 것이다. 그 집착이 진실로 없어지면, 곧 실상과 다르지 않다. 또 무착은 두 진리에 의하여 풀이하였다. 두 곳 모두 ‘번뇌와 청정이 있다’고 말했는데, 뒤의 글은 아마 잘못일 것이다. 이제 생각하건대 세속제에 의하여 번뇌와 청정이 있다고 말하는 것은 ‘실하다’고 해도 된다. 그러나 제일의에 의한다면, 만약 또한 ‘있다’고 한다면 어찌 ‘다르지 않음’이라 하겠는가? 그러므로 잘못임을 알 수 있다. 오직 글자만 믿어 설명하면 우회적임을 면하지 못한다.</w:t>
      </w:r>
    </w:p>
    <w:p>
      <w:pPr>
        <w:pStyle w:val="EditorialNote"/>
      </w:pPr>
      <w:r>
        <w:t>교감·번역 메모 | [용어] 「即中遮／即中照」는 천태계에서 중도에 의한 ‘차(遮)’와 ‘조(照)’로 읽을 수 있어 기술어를 보존해 옮겼다.</w:t>
      </w:r>
    </w:p>
    <w:p>
      <w:pPr>
        <w:pStyle w:val="Heading2"/>
      </w:pPr>
      <w:r>
        <w:t>문단 144  ·  [0583b09]</w:t>
      </w:r>
    </w:p>
    <w:p>
      <w:pPr>
        <w:keepNext/>
      </w:pPr>
      <w:r>
        <w:rPr>
          <w:b/>
          <w:sz w:val="17"/>
        </w:rPr>
        <w:t>원문</w:t>
      </w:r>
    </w:p>
    <w:p>
      <w:pPr>
        <w:pStyle w:val="SourceText"/>
      </w:pPr>
      <w:r>
        <w:t>[0583b09] 【疑】天親曰。復有疑。若聖人以無為真如法得名者。彼真如一切時處有。云何有住不住心。而有得不得耶。為斷此疑。如經。</w:t>
      </w:r>
    </w:p>
    <w:p>
      <w:pPr>
        <w:keepNext/>
      </w:pPr>
      <w:r>
        <w:rPr>
          <w:b/>
          <w:sz w:val="17"/>
        </w:rPr>
        <w:t>한국어 직역</w:t>
      </w:r>
    </w:p>
    <w:p>
      <w:pPr>
        <w:pStyle w:val="TranslationText"/>
      </w:pPr>
      <w:r>
        <w:t>【의문】 천친이 말하였다. 다시 의심이 있다. 만약 성인이 무위의 진여법으로 이름을 얻는다면, 그 진여는 언제 어디에나 있는데, 어찌 머무는 마음과 머물지 않는 마음이 있고, 또 얻음과 얻지 못함이 있을 수 있는가? 이 의심을 끊기 위하여, 경에서 다음과 같이 말하였다.</w:t>
      </w:r>
    </w:p>
    <w:p>
      <w:pPr>
        <w:pStyle w:val="Heading2"/>
      </w:pPr>
      <w:r>
        <w:t>문단 145  ·  [0583b12]</w:t>
      </w:r>
    </w:p>
    <w:p>
      <w:pPr>
        <w:keepNext/>
      </w:pPr>
      <w:r>
        <w:rPr>
          <w:b/>
          <w:sz w:val="17"/>
        </w:rPr>
        <w:t>원문</w:t>
      </w:r>
    </w:p>
    <w:p>
      <w:pPr>
        <w:pStyle w:val="SourceText"/>
      </w:pPr>
      <w:r>
        <w:t>[0583b12] 【經】須菩提若菩薩心住於法等(如前引)。</w:t>
      </w:r>
    </w:p>
    <w:p>
      <w:pPr>
        <w:keepNext/>
      </w:pPr>
      <w:r>
        <w:rPr>
          <w:b/>
          <w:sz w:val="17"/>
        </w:rPr>
        <w:t>한국어 직역</w:t>
      </w:r>
    </w:p>
    <w:p>
      <w:pPr>
        <w:pStyle w:val="TranslationText"/>
      </w:pPr>
      <w:r>
        <w:t>【경】 수보리여, 만약 보살의 마음이 법에 머문다면……(앞에서 인용한 것과 같다).</w:t>
      </w:r>
    </w:p>
    <w:p>
      <w:pPr>
        <w:pStyle w:val="Heading2"/>
      </w:pPr>
      <w:r>
        <w:t>문단 146  ·  [0583b13]</w:t>
      </w:r>
    </w:p>
    <w:p>
      <w:pPr>
        <w:keepNext/>
      </w:pPr>
      <w:r>
        <w:rPr>
          <w:b/>
          <w:sz w:val="17"/>
        </w:rPr>
        <w:t>원문</w:t>
      </w:r>
    </w:p>
    <w:p>
      <w:pPr>
        <w:pStyle w:val="SourceText"/>
      </w:pPr>
      <w:r>
        <w:t>[0583b13] 【論】無著文如上云云。</w:t>
      </w:r>
    </w:p>
    <w:p>
      <w:pPr>
        <w:keepNext/>
      </w:pPr>
      <w:r>
        <w:rPr>
          <w:b/>
          <w:sz w:val="17"/>
        </w:rPr>
        <w:t>한국어 직역</w:t>
      </w:r>
    </w:p>
    <w:p>
      <w:pPr>
        <w:pStyle w:val="TranslationText"/>
      </w:pPr>
      <w:r>
        <w:t>【논】 무착의 글은 위에서 말한 것과 같다. (운운)</w:t>
      </w:r>
    </w:p>
    <w:p>
      <w:pPr>
        <w:pStyle w:val="Heading2"/>
      </w:pPr>
      <w:r>
        <w:t>문단 147  ·  [0583b13]</w:t>
      </w:r>
    </w:p>
    <w:p>
      <w:pPr>
        <w:keepNext/>
      </w:pPr>
      <w:r>
        <w:rPr>
          <w:b/>
          <w:sz w:val="17"/>
        </w:rPr>
        <w:t>원문</w:t>
      </w:r>
    </w:p>
    <w:p>
      <w:pPr>
        <w:pStyle w:val="SourceText"/>
      </w:pPr>
      <w:r>
        <w:t>[0583b13] 頌曰。</w:t>
        <w:br/>
        <w:t xml:space="preserve">　特及處實有　　而不得真如　　無智以住法</w:t>
        <w:br/>
        <w:t xml:space="preserve">　餘者有智得　　闇冥愚無智　　明者如有智</w:t>
        <w:br/>
        <w:t xml:space="preserve">　對法及對治　　得滅法如是</w:t>
      </w:r>
    </w:p>
    <w:p>
      <w:pPr>
        <w:keepNext/>
      </w:pPr>
      <w:r>
        <w:rPr>
          <w:b/>
          <w:sz w:val="17"/>
        </w:rPr>
        <w:t>한국어 직역</w:t>
      </w:r>
    </w:p>
    <w:p>
      <w:pPr>
        <w:pStyle w:val="TranslationText"/>
      </w:pPr>
      <w:r>
        <w:t>게송에서 말하였다.</w:t>
        <w:br/>
        <w:t>때와 장소에는 실로 있으나 / 진여를 얻지 못하니 / 지혜가 없어 법에 머물기 때문이다.</w:t>
        <w:br/>
        <w:t>나머지 지혜 있는 자는 얻는다 / 어두컴컴함은 어리석고 지혜 없음과 같고 / 밝은 것은 지혜 있음과 같다.</w:t>
        <w:br/>
        <w:t>대치할 법과 그 대치로 / 멸함을 얻는 법도 이와 같다.</w:t>
      </w:r>
    </w:p>
    <w:p>
      <w:pPr>
        <w:pStyle w:val="Heading2"/>
      </w:pPr>
      <w:r>
        <w:t>문단 148  ·  [0583b17]</w:t>
      </w:r>
    </w:p>
    <w:p>
      <w:pPr>
        <w:keepNext/>
      </w:pPr>
      <w:r>
        <w:rPr>
          <w:b/>
          <w:sz w:val="17"/>
        </w:rPr>
        <w:t>원문</w:t>
      </w:r>
    </w:p>
    <w:p>
      <w:pPr>
        <w:pStyle w:val="SourceText"/>
      </w:pPr>
      <w:r>
        <w:t>[0583b17] ○天親釋曰。言一切時處者。謂三世眾生實有真如法。何故不得。以彼無智。心住於法。不清淨故。若有智者。心不住法。是故能得。故佛以清淨真如得名。住心則不得佛菩提。故頌言闇冥愚無智等。謂如明闇相似法。故闇喻無智。日光喻有智。有目者如得對治法故。夜分已盡。如所治闇滅。日光照明。如能照法現前故。</w:t>
      </w:r>
    </w:p>
    <w:p>
      <w:pPr>
        <w:keepNext/>
      </w:pPr>
      <w:r>
        <w:rPr>
          <w:b/>
          <w:sz w:val="17"/>
        </w:rPr>
        <w:t>한국어 직역</w:t>
      </w:r>
    </w:p>
    <w:p>
      <w:pPr>
        <w:pStyle w:val="TranslationText"/>
      </w:pPr>
      <w:r>
        <w:t>○ 천친이 해석하여 말하였다. “일체의 때와 장소”라고 한 것은, 삼세의 중생에게 실로 진여법이 있음을 말한다. 그런데 어찌하여 얻지 못하는가? 그들에게 지혜가 없고, 마음이 법에 머물러, 청정하지 않기 때문이다. 만약 지혜가 있는 자라면, 마음이 법에 머물지 않는다. 그러므로 능히 얻는다. 그래서 부처는 청정한 진여로 이름을 얻는다. 마음이 머물면 부처의 보리를 얻지 못한다. 그러므로 게송에서 “어두컴컴함은 어리석고 지혜 없음과 같다” 등이라고 하였다. 밝음과 어둠이라는 서로 비슷한 법으로 비유한 것이다. 그러므로 어둠은 지혜 없음을 비유하고, 햇빛은 지혜 있음을 비유한다. 눈이 있는 자는 대치법을 얻은 것과 같다. 밤의 때가 이미 다하면, 대치되는 어둠이 소멸한 것과 같고, 햇빛이 밝게 비추는 것은, 능히 비추는 법이 현전한 것과 같다.</w:t>
      </w:r>
    </w:p>
    <w:p>
      <w:pPr>
        <w:pStyle w:val="Heading2"/>
      </w:pPr>
      <w:r>
        <w:t>문단 149  ·  [0583b23]</w:t>
      </w:r>
    </w:p>
    <w:p>
      <w:pPr>
        <w:keepNext/>
      </w:pPr>
      <w:r>
        <w:rPr>
          <w:b/>
          <w:sz w:val="17"/>
        </w:rPr>
        <w:t>원문</w:t>
      </w:r>
    </w:p>
    <w:p>
      <w:pPr>
        <w:pStyle w:val="SourceText"/>
      </w:pPr>
      <w:r>
        <w:t>[0583b23] ○唐譯大同。</w:t>
      </w:r>
    </w:p>
    <w:p>
      <w:pPr>
        <w:keepNext/>
      </w:pPr>
      <w:r>
        <w:rPr>
          <w:b/>
          <w:sz w:val="17"/>
        </w:rPr>
        <w:t>한국어 직역</w:t>
      </w:r>
    </w:p>
    <w:p>
      <w:pPr>
        <w:pStyle w:val="TranslationText"/>
      </w:pPr>
      <w:r>
        <w:t>○ 당역도 대체로 같다.</w:t>
      </w:r>
    </w:p>
    <w:p>
      <w:pPr>
        <w:pStyle w:val="Heading2"/>
      </w:pPr>
      <w:r>
        <w:t>문단 150  ·  [0583b23]</w:t>
      </w:r>
    </w:p>
    <w:p>
      <w:pPr>
        <w:keepNext/>
      </w:pPr>
      <w:r>
        <w:rPr>
          <w:b/>
          <w:sz w:val="17"/>
        </w:rPr>
        <w:t>원문</w:t>
      </w:r>
    </w:p>
    <w:p>
      <w:pPr>
        <w:pStyle w:val="SourceText"/>
      </w:pPr>
      <w:r>
        <w:t>[0583b23] ○功德施曰。若所證法無生無性。非實非虗。是即諸佛第一義身。以此為因三身滿足。菩薩何故捨所證法行於事施邪。為遣此疑。經曰云云。此明闇喻示有住無住過德之義云云。如人有目者。[1]待無生忍也。夜分已盡者。捨於果愛也。日光明照者。決定了知諸法無性也。見種種色者。悟一切法不生不滅也。菩薩如是行不住施。速成正覺得大涅槃(斷疑十)。</w:t>
      </w:r>
    </w:p>
    <w:p>
      <w:pPr>
        <w:keepNext/>
      </w:pPr>
      <w:r>
        <w:rPr>
          <w:b/>
          <w:sz w:val="17"/>
        </w:rPr>
        <w:t>한국어 직역</w:t>
      </w:r>
    </w:p>
    <w:p>
      <w:pPr>
        <w:pStyle w:val="TranslationText"/>
      </w:pPr>
      <w:r>
        <w:t>○ 공덕시가 말하였다. 만약 증득하는 법이 생함도 없고 자성도 없으며, 실하지도 않고 허망하지도 않다면, 이것이 곧 모든 부처의 제일의신이다. 이를 원인으로 삼아 삼신이 원만해진다. 그런데 보살은 어찌하여 증득한 법을 버리고 일에 보시를 행하는가? 이 의심을 없애기 위하여, 경에서 위와 같이 말하였다. 이는 어둠의 비유로 ‘머무름’과 ‘머물지 않음’의 허물과 공덕의 뜻을 보인 것이다. (운운) “사람에게 눈이 있다”고 한 것은, [1]무생인을 기다리는 것이다. “밤의 때가 이미 다하였다”고 한 것은, 과보에 대한 애착을 버린 것이다. “햇빛이 밝게 비춘다”고 한 것은, 모든 법에 자성이 없음을 결정적으로 분명히 아는 것이다. “갖가지 색을 본다”고 한 것은, 일체법이 생하지도 멸하지도 않음을 깨닫는 것이다. 보살이 이와 같이 머물지 않는 보시를 행하면, 속히 정각을 이루어 대열반을 얻는다. (단의 제10)</w:t>
      </w:r>
    </w:p>
    <w:p>
      <w:pPr>
        <w:pStyle w:val="EditorialNote"/>
      </w:pPr>
      <w:r>
        <w:t>교감·번역 메모 | [판독·편집 불확실] 원문은 「[1]待無生忍也」로 각주 번호로 보이는 [1]이 문두에 남아 있다. 대응 각주가 현재 TXT에 없으므로 삭제하거나 복원하지 않았다.</w:t>
      </w:r>
    </w:p>
    <w:p>
      <w:pPr>
        <w:pStyle w:val="Heading2"/>
      </w:pPr>
      <w:r>
        <w:t>문단 151  ·  [0583c07]</w:t>
      </w:r>
    </w:p>
    <w:p>
      <w:pPr>
        <w:keepNext/>
      </w:pPr>
      <w:r>
        <w:rPr>
          <w:b/>
          <w:sz w:val="17"/>
        </w:rPr>
        <w:t>원문</w:t>
      </w:r>
    </w:p>
    <w:p>
      <w:pPr>
        <w:pStyle w:val="SourceText"/>
      </w:pPr>
      <w:r>
        <w:t>[0583c07] 〔會解〕曰。斷疑文一也。所以述疑則不同。無著以真如徧有而有得不得者。是固心有住不住之異。良以菩薩根有淺深。教有小大。機有利鈍。於是心有所住者。則迷真如背菩提。故不得也。心無所住者則悟真如。須菩提所以得也。雖然。而真如徧有之性。何甞[2]述悟向背哉。若功德施所述。則所證法理性具足。自可為因。而反取彼事施者。是答同而意別。意謂有住之施非今所取。今所取者無住相施。還同彼所證法。故曰如是行不住施等。故知取與不同。文相亦異。此既辨其住不住相。使修者知所取舍。則功德彌深。故復述歎持經之盛。所歎雖同。所以則異。人不見此。便謂繁芿。豈能深知佛意哉。</w:t>
      </w:r>
    </w:p>
    <w:p>
      <w:pPr>
        <w:keepNext/>
      </w:pPr>
      <w:r>
        <w:rPr>
          <w:b/>
          <w:sz w:val="17"/>
        </w:rPr>
        <w:t>한국어 직역</w:t>
      </w:r>
    </w:p>
    <w:p>
      <w:pPr>
        <w:pStyle w:val="TranslationText"/>
      </w:pPr>
      <w:r>
        <w:t>〔회해〕에서 말하였다. 단의의 글은 하나이나, 의심을 서술하는 까닭은 서로 다르다. 무착은 진여가 두루 존재하면서도 얻음과 얻지 못함이 있는 까닭을, 실로 마음에 머무름과 머물지 않음의 차이가 있기 때문이라고 한다. 진실로 보살의 근기에는 얕고 깊음이 있고, 가르침에는 소승과 대승이 있으며, 근기에는 예리함과 둔함이 있다. 이에 마음에 머무는 바가 있는 자는, 곧 진여를 미혹하고 보리에 등지므로, 그러므로 얻지 못한다. 마음에 머무는 바가 없는 자는 진여를 깨닫으므로, 수보리가 얻은 까닭도 여기에 있다. 비록 그러하나, 진여가 두루 있는 성품이, 어찌 일찍이 깨달음과 등짐·향함에 따라 달라지겠는가? 공덕시가 서술한 것과 같다면, 곧 증득한 법은 이치의 성품이 구족되어 있어, 본래 스스로 원인이 될 수 있는데, 도리어 저 일에 대한 보시를 취하는가 하는 것이다. 이는 답은 같으나 뜻은 다르다. 뜻은 ‘머무름이 있는 보시는 여기서 취하는 바가 아니다’라는 것이다. 여기서 취하는 것은 머무는 상이 없는 보시이며, 도리어 저 증득한 법과 같다. 그러므로 “이와 같이 머물지 않는 보시를 행한다” 등이라고 하였다. 그러므로 취하는 바가 서로 같지 않고, 글의 양상 또한 다름을 알 수 있다. 여기서 이미 머무름과 머물지 않음의 상을 분별하여, 수행자가 취하고 버릴 바를 알게 하면, 곧 공덕이 더욱 깊어진다. 그러므로 다시 경을 지니는 성대함을 서술하여 찬탄한다. 찬탄하는 바는 비록 같지만, 그 까닭은 다르다. 사람들이 이를 보지 못하고, 곧 번거롭고 무성하다고 여기니, 어찌 부처의 뜻을 깊이 알 수 있겠는가?</w:t>
      </w:r>
    </w:p>
    <w:p>
      <w:pPr>
        <w:pStyle w:val="EditorialNote"/>
      </w:pPr>
      <w:r>
        <w:t>교감·번역 메모 | [판독·구문 불확실] 원문 「何甞[2]述悟向背哉」의 [2]는 교감성 표지로 보이며 「述」의 문맥도 매끄럽지 않다. 임의 교정하지 않고 문맥상 ‘깨달음과 향배에 따라 달라지다’로 최소한 옮겼다.</w:t>
      </w:r>
    </w:p>
    <w:p>
      <w:pPr>
        <w:pStyle w:val="Heading2"/>
      </w:pPr>
      <w:r>
        <w:t>문단 152  ·  [0583c20]</w:t>
      </w:r>
    </w:p>
    <w:p>
      <w:pPr>
        <w:keepNext/>
      </w:pPr>
      <w:r>
        <w:rPr>
          <w:b/>
          <w:sz w:val="17"/>
        </w:rPr>
        <w:t>원문</w:t>
      </w:r>
    </w:p>
    <w:p>
      <w:pPr>
        <w:pStyle w:val="SourceText"/>
      </w:pPr>
      <w:r>
        <w:t>[0583c20] 【經】須菩提當來之世(止)果報亦不可思議。</w:t>
      </w:r>
    </w:p>
    <w:p>
      <w:pPr>
        <w:keepNext/>
      </w:pPr>
      <w:r>
        <w:rPr>
          <w:b/>
          <w:sz w:val="17"/>
        </w:rPr>
        <w:t>한국어 직역</w:t>
      </w:r>
    </w:p>
    <w:p>
      <w:pPr>
        <w:pStyle w:val="TranslationText"/>
      </w:pPr>
      <w:r>
        <w:t>【경】 수보리여, 오는 세상에……(중략)……그 과보 또한 불가사의하다.</w:t>
      </w:r>
    </w:p>
    <w:p>
      <w:pPr>
        <w:pStyle w:val="Heading2"/>
      </w:pPr>
      <w:r>
        <w:t>문단 153  ·  [0583c21]</w:t>
      </w:r>
    </w:p>
    <w:p>
      <w:pPr>
        <w:keepNext/>
      </w:pPr>
      <w:r>
        <w:rPr>
          <w:b/>
          <w:sz w:val="17"/>
        </w:rPr>
        <w:t>원문</w:t>
      </w:r>
    </w:p>
    <w:p>
      <w:pPr>
        <w:pStyle w:val="SourceText"/>
      </w:pPr>
      <w:r>
        <w:t>[0583c21] 【論】無著曰。此下第十四離寂靜味。亦為離缺少智資糧障故。此中為離三摩提攀緣。顯示與法相應者。有五種功德。一如來憶念親近。二攝福德。三歎法及修行。四天等供養。五滅罪。對經(云云)。於中歎法。言不可思者。唯自覺故。不可稱者。無有等故。言為發大乘最上乘說者。成前不可稱義。以餘乘不及故最上。二障淨故最勝。歎行中。言如來知見者。總說也。不可思不可稱等。解釋也。荷擔如來者。謂以肩荷如來重擔故。滅罪中。言輕賤者。此毀辱事有無量門。當得菩提者。顯示滅罪故。我念過去等。顯示威力故。前此所說出生無量阿僧祇福者。顯其威力熾然。以具足為多。此中言阿僧祇劫。所有福聚遠絕高勝更過前故。若我具說者。顯示以福多故或為狂因。或得亂心果。畢竟何人能說。故曰當知是法門等。即彼福體及果報不可測度故。</w:t>
      </w:r>
    </w:p>
    <w:p>
      <w:pPr>
        <w:keepNext/>
      </w:pPr>
      <w:r>
        <w:rPr>
          <w:b/>
          <w:sz w:val="17"/>
        </w:rPr>
        <w:t>한국어 직역</w:t>
      </w:r>
    </w:p>
    <w:p>
      <w:pPr>
        <w:pStyle w:val="TranslationText"/>
      </w:pPr>
      <w:r>
        <w:t>【논】 무착이 말하였다. 이 아래 제14는 적정의 맛에 집착함을 떠나는 것이다. 또한 지혜의 자량이 모자라는 장애를 떠나기 위한 것이다. 이 가운데서는 삼마제에 대한 반연을 떠나게 하고, 법과 상응하는 자에게, 다섯 가지 공덕이 있음을 나타낸다. 첫째는 여래가 기억하고 가까이함이며, 둘째는 복덕을 거두는 것이고, 셋째는 법과 수행을 찬탄하는 것이며, 넷째는 천신 등이 공양하는 것이고, 다섯째는 죄를 소멸하는 것이다. 경문에 대응한다. (운운) 그 가운데 법을 찬탄하는 데서, “생각할 수 없다”고 한 것은, 오직 스스로 깨달을 뿐이기 때문이고, “헤아릴 수 없다”고 한 것은, 그와 동등한 것이 없기 때문이다. “대승을 일으킨 자와 최상승을 일으킨 자를 위하여 설한다”고 한 것은, 앞의 ‘헤아릴 수 없음’의 뜻을 성립시킨다. 다른 승이 미치지 못하기 때문에 ‘최상’이고, 두 장애가 청정해지기 때문에 ‘가장 뛰어남’이다. 수행을 찬탄하는 가운데, “여래가 알고 본다”고 한 것은, 총괄하여 말한 것이다. “생각할 수 없고 헤아릴 수 없다” 등은, 이를 풀이한 것이다. “여래를 짊어진다”고 한 것은, 어깨로 여래의 무거운 짐을 짊어진다는 뜻이다. 죄를 소멸하는 가운데, “가벼이 여겨 천대한다”고 한 것은, 이 훼욕의 일에는 한량없는 갈래가 있다. “마땅히 보리를 얻는다”고 한 것은, 죄가 소멸됨을 나타낸다. “내가 과거를 생각하니……” 등은, 위력을 나타내기 때문이다. 앞에서 말한, 한량없는 아승기의 복을 낳는다는 것은, 그 위력이 치성함을 나타낸다. 구족함을 많음으로 삼는다. 여기서 아승기겁이라고 말한 것은, 그 모든 복덕의 무더기가 멀리 뛰어나고 높고 뛰어나 앞의 것보다 더욱 지나치기 때문이다. “만약 내가 갖추어 말한다면”이라고 한 것은, 복이 많기 때문에 혹 미치는 원인이 되거나, 혹 마음이 어지러운 과보를 얻는다. 끝내 누가 능히 말할 수 있겠는가? 그러므로 “마땅히 이 법문은……” 등이라고 하였다. 곧 그 복의 자체와 과보를 헤아릴 수 없기 때문이다.</w:t>
      </w:r>
    </w:p>
    <w:p>
      <w:pPr>
        <w:pStyle w:val="EditorialNote"/>
      </w:pPr>
      <w:r>
        <w:t>교감·번역 메모 | [용어] 「三摩提」는 정(定)·삼매를 가리키는 음역어로, 원문 용어를 살려 ‘삼마제’로 옮겼다.</w:t>
      </w:r>
    </w:p>
    <w:p>
      <w:pPr>
        <w:pStyle w:val="EditorialNote"/>
      </w:pPr>
      <w:r>
        <w:t>교감·번역 메모 | [구문] 「為發大乘最上乘說者」는 경문의 ‘대승을 발한 자·최상승을 발한 자를 위하여 설함’의 뜻으로 옮겼다.</w:t>
      </w:r>
    </w:p>
    <w:p>
      <w:pPr>
        <w:pStyle w:val="Heading2"/>
      </w:pPr>
      <w:r>
        <w:t>문단 154  ·  [0584a11]</w:t>
      </w:r>
    </w:p>
    <w:p>
      <w:pPr>
        <w:keepNext/>
      </w:pPr>
      <w:r>
        <w:rPr>
          <w:b/>
          <w:sz w:val="17"/>
        </w:rPr>
        <w:t>원문</w:t>
      </w:r>
    </w:p>
    <w:p>
      <w:pPr>
        <w:pStyle w:val="SourceText"/>
      </w:pPr>
      <w:r>
        <w:t>[0584a11] 頌曰。</w:t>
        <w:br/>
        <w:t xml:space="preserve">　於何法修行　　得何等福德　　復成就何業</w:t>
        <w:br/>
        <w:t xml:space="preserve">　如是說修行　　名字三種法　　受持聞廣說</w:t>
        <w:br/>
        <w:t xml:space="preserve">　修從它及內　　得聞是修智　　此為自淳熟</w:t>
        <w:br/>
        <w:t xml:space="preserve">　餘者化眾生　　以事及時大　　福中勝福德</w:t>
        <w:br/>
        <w:t xml:space="preserve">　非餘者境界　　唯依大人說　　及希聞信法</w:t>
        <w:br/>
        <w:t xml:space="preserve">　滿足無上果　　受持真妙法(三)　　尊重身得福(四)</w:t>
        <w:br/>
        <w:t xml:space="preserve">　及遠離諸障(五)　　復能速證法(六)　　成種種勢力</w:t>
        <w:br/>
        <w:t xml:space="preserve">　得大妙果報(七)　　如是等勝業　　於法修行知</w:t>
      </w:r>
    </w:p>
    <w:p>
      <w:pPr>
        <w:keepNext/>
      </w:pPr>
      <w:r>
        <w:rPr>
          <w:b/>
          <w:sz w:val="17"/>
        </w:rPr>
        <w:t>한국어 직역</w:t>
      </w:r>
    </w:p>
    <w:p>
      <w:pPr>
        <w:pStyle w:val="TranslationText"/>
      </w:pPr>
      <w:r>
        <w:t>게송에서 말하였다.</w:t>
        <w:br/>
        <w:t>어떤 법에서 수행하며 / 어떠한 복덕을 얻고 / 다시 어떠한 업을 성취하는가?</w:t>
        <w:br/>
        <w:t>이와 같이 수행을 설한다 / 명자에는 세 가지 법이 있으니 / 받아 지님과 들음과 널리 설함이다.</w:t>
        <w:br/>
        <w:t>수행은 남에게서와 안에서 비롯되고 / 들음을 얻는 것이 이 수행의 지혜이니 / 이것은 스스로를 순숙하게 하는 것이다.</w:t>
        <w:br/>
        <w:t>나머지는 중생을 교화하는 것이고 / 일과 때가 크므로 / 복 가운데 뛰어난 복덕이다.</w:t>
        <w:br/>
        <w:t>다른 이의 경계가 아니며 / 오직 대인에게 의지하여 설하고 / 듣기 드문 법을 믿는 것이다.</w:t>
        <w:br/>
        <w:t>위없는 과를 원만히 하고 / 참되고 묘한 법을 받아 지니며(셋째) / 몸을 존중하여 복을 얻고(넷째),</w:t>
        <w:br/>
        <w:t>또 모든 장애를 멀리 떠나며(다섯째) / 다시 능히 속히 법을 증득하고(여섯째) / 갖가지 세력을 성취하여,</w:t>
        <w:br/>
        <w:t>크고 묘한 과보를 얻는다(일곱째) / 이와 같은 뛰어난 업을 / 법에 대한 수행에서 알아야 한다.</w:t>
      </w:r>
    </w:p>
    <w:p>
      <w:pPr>
        <w:pStyle w:val="EditorialNote"/>
      </w:pPr>
      <w:r>
        <w:t>교감·번역 메모 | [구문 불확실] 「名字三種法」은 뒤 천친석이 ‘名字’를 첫 항목으로 풀이하므로, 문면을 살려 ‘명자에는 세 가지 법’으로 옮겼다.</w:t>
      </w:r>
    </w:p>
    <w:p>
      <w:pPr>
        <w:pStyle w:val="EditorialNote"/>
      </w:pPr>
      <w:r>
        <w:t>교감·번역 메모 | [구문 불확실] 게송의 압축 구문 「修從它及內 得聞是修智」는 뒤 산문석에 따라 최소한으로 연결하였다.</w:t>
      </w:r>
    </w:p>
    <w:p>
      <w:pPr>
        <w:pStyle w:val="EditorialNote"/>
      </w:pPr>
      <w:r>
        <w:t>교감·번역 메모 | [편집] 괄호 속 숫자는 원문의 항목 번호로 보아 보존해 번역했다.</w:t>
      </w:r>
    </w:p>
    <w:p>
      <w:pPr>
        <w:pStyle w:val="Heading2"/>
      </w:pPr>
      <w:r>
        <w:t>문단 155  ·  [0584a20]</w:t>
      </w:r>
    </w:p>
    <w:p>
      <w:pPr>
        <w:keepNext/>
      </w:pPr>
      <w:r>
        <w:rPr>
          <w:b/>
          <w:sz w:val="17"/>
        </w:rPr>
        <w:t>원문</w:t>
      </w:r>
    </w:p>
    <w:p>
      <w:pPr>
        <w:pStyle w:val="SourceText"/>
      </w:pPr>
      <w:r>
        <w:t>[0584a20] ○天親釋曰。初偈示彼修行。凡徵三義。次名字下以次釋三義。釋初句者。謂於彼名字得成聞慧。此有三種。一受二持三者讀誦。故云受持聞廣說。又不出二種修行。謂受持修行依總持法。讀誦修行依聞慧法。如經云云。言修從它及內者。謂此修慧從它聞法。及內自思惟。次第而得。此二並自行。故言此為自淳熟。餘則為化眾生廣說法故。以事及時大等正示現校量。釋前得何等福德句。謂是捨身福德。即一日時捨多身故事大也。復多時故時大也。而聞經之福復勝於前。非餘境界等三行偈。次釋成就何業句。如經有不可思議等。示非餘境界。唯獨大人。是為住第一大乘眾生說也。又說大乘最妙乘者。示希聞者能信法故。非彼樂小之所能聞。謂以不可思議文句。得不可思議福德滿足性故。皆得成就等。示現受持真妙法故。即能荷擔義。在在處處供養者。示尊重身。成就無量福德故。為人輕賤者。示現遠離一切障有大功德故。於然燈佛前等。示速證菩提法故。當知是法不可思議者。成種種勢力得大妙果報故。凡成就如是功德者。於彼修行能知是法也。或有人聞等。以果報勝妙。示非思量智境界故。</w:t>
      </w:r>
    </w:p>
    <w:p>
      <w:pPr>
        <w:keepNext/>
      </w:pPr>
      <w:r>
        <w:rPr>
          <w:b/>
          <w:sz w:val="17"/>
        </w:rPr>
        <w:t>한국어 직역</w:t>
      </w:r>
    </w:p>
    <w:p>
      <w:pPr>
        <w:pStyle w:val="TranslationText"/>
      </w:pPr>
      <w:r>
        <w:t>○ 천친이 해석하여 말하였다. 첫 게송은 그 수행을 보인 것이다. 모두 세 가지 뜻을 물었다. 다음 “명자” 이하에서는 차례로 그 세 뜻을 풀이한다. 첫 구절을 풀이하면, 그 명자에서 문혜를 성취한다는 뜻이다. 여기에는 세 가지가 있다. 첫째는 받음, 둘째는 지님, 셋째는 독송이다. 그러므로 “받아 지니고 듣고 널리 설한다”고 하였다. 또 두 가지 수행을 벗어나지 않는다. 받아 지니는 수행은 총지법에 의지하고, 독송하는 수행은 문혜법에 의지한다. 경에서 말한 것과 같다. (운운) “수행은 남에게서와 안에서 비롯된다”고 한 것은, 이 수혜가 남에게서 법을 듣는 것과, 안으로 스스로 사유하는 것에서, 차례대로 얻어짐을 말한다. 이 둘은 모두 자기 수행이다. 그러므로 “이것은 스스로를 순숙하게 한다”고 하였다. 나머지는 중생을 교화하기 위하여 법을 널리 설하는 것이다. “일과 때가 크다” 등은 바로 교량을 나타낸다. 앞의 “어떠한 복덕을 얻는가”라는 구절을 풀이한다. 곧 몸을 버린 복덕을 말한다. 하루 동안 여러 몸을 버리므로 일이 큰 것이고, 또 여러 때 동안 행하므로 때가 큰 것이다. 그런데 경을 듣는 복은 다시 앞의 것보다 뛰어나다. “다른 이의 경계가 아니다” 이하 세 행의 게송은, 다음으로 “어떠한 업을 성취하는가”라는 구절을 풀이한다. 경의 “불가사의하다” 등이 그러하다. 다른 이의 경계가 아님을 나타내고, 오직 대인에게만 해당한다. 이는 제일대승에 머무는 중생을 위하여 설한 것이다. 또 “대승과 가장 묘한 승”이라고 설한 것은, 듣기 어려운 것을 듣는 자가 능히 법을 믿음을 나타낸다. 저 소승을 즐기는 자가 능히 들을 수 있는 것이 아니다. 불가사의한 문구로써, 불가사의한 복덕의 원만한 성품을 얻기 때문이다. “모두 성취한다” 등은, 참되고 묘한 법을 받아 지님을 나타낸다. 곧 능히 짊어진다는 뜻이다. “곳곳마다 공양한다”고 한 것은, 몸을 존중함을 나타낸다. 한량없는 복덕을 성취하기 때문이다. “사람에게 가벼이 여겨지고 천대받는다”고 한 것은, 일체의 장애를 멀리 떠나는 데 큰 공덕이 있음을 나타낸다. “연등불 이전에……” 등은, 속히 보리법을 증득함을 나타낸다. “마땅히 이 법은 불가사의하다고 알아야 한다”고 한 것은, 갖가지 세력을 성취하고 크고 묘한 과보를 얻기 때문이다. 무릇 이와 같은 공덕을 성취한 자는, 그 수행에 대하여 이 법을 능히 안다. “혹 어떤 사람이 듣고……” 등은, 과보가 뛰어나고 묘하기 때문에, 사량하는 지혜의 경계가 아님을 나타낸다.</w:t>
      </w:r>
    </w:p>
    <w:p>
      <w:pPr>
        <w:pStyle w:val="EditorialNote"/>
      </w:pPr>
      <w:r>
        <w:t>교감·번역 메모 | [용어] 「修慧」는 문·사·수 삼혜의 ‘수혜(修慧)’로 보아 전문어를 유지했다.</w:t>
      </w:r>
    </w:p>
    <w:p>
      <w:pPr>
        <w:pStyle w:val="Heading2"/>
      </w:pPr>
      <w:r>
        <w:t>문단 156  ·  [0584b15]</w:t>
      </w:r>
    </w:p>
    <w:p>
      <w:pPr>
        <w:keepNext/>
      </w:pPr>
      <w:r>
        <w:rPr>
          <w:b/>
          <w:sz w:val="17"/>
        </w:rPr>
        <w:t>원문</w:t>
      </w:r>
    </w:p>
    <w:p>
      <w:pPr>
        <w:pStyle w:val="SourceText"/>
      </w:pPr>
      <w:r>
        <w:t>[0584b15] ○唐譯作文義法三正行以釋其文。文謂受持等三多聞攝故。義謂從它及己聞思得其義故。法即不可思議以下文是。偈義大同。文稍異爾。</w:t>
      </w:r>
    </w:p>
    <w:p>
      <w:pPr>
        <w:keepNext/>
      </w:pPr>
      <w:r>
        <w:rPr>
          <w:b/>
          <w:sz w:val="17"/>
        </w:rPr>
        <w:t>한국어 직역</w:t>
      </w:r>
    </w:p>
    <w:p>
      <w:pPr>
        <w:pStyle w:val="TranslationText"/>
      </w:pPr>
      <w:r>
        <w:t>○당역은 문·의·법의 세 가지 정행을 지어 그 글을 풀이한다. ‘문’은 받아 지니는 것 등 세 가지가 다문에 포섭되기 때문이고, ‘의’는 남에게서와 자기에게서 듣고 사유하여 그 뜻을 얻기 때문이며, ‘법’은 곧 “불가사의하다” 이하의 글이다. 게송의 뜻은 대체로 같다. 글만 조금 다를 뿐이다.</w:t>
      </w:r>
    </w:p>
    <w:p>
      <w:pPr>
        <w:pStyle w:val="Heading2"/>
      </w:pPr>
      <w:r>
        <w:t>문단 157  ·  [0584b18]</w:t>
      </w:r>
    </w:p>
    <w:p>
      <w:pPr>
        <w:keepNext/>
      </w:pPr>
      <w:r>
        <w:rPr>
          <w:b/>
          <w:sz w:val="17"/>
        </w:rPr>
        <w:t>원문</w:t>
      </w:r>
    </w:p>
    <w:p>
      <w:pPr>
        <w:pStyle w:val="SourceText"/>
      </w:pPr>
      <w:r>
        <w:t>[0584b18] ○功德施曰。此一切法修行中。有自他二利。自利復有教有義。教謂受持。義謂思惟。利它者謂為人演說。如經於此法門等。此中無量福聚者。如日三捨其身等。修行任運果者。謂從初至果。獲諸功德。凡十種德。謂魔及異道不能沮亂。(一)功德大故殊勝無等。(二)堅牢福果。(三)最上法器。(四)圓滿資糧。(五)能荷難勝。(六)深大信解。(七)福因之處。(八)拔一切罪。(九)速疾證地。(十)一一對經(云云)。總顯持經力勝也。</w:t>
      </w:r>
    </w:p>
    <w:p>
      <w:pPr>
        <w:keepNext/>
      </w:pPr>
      <w:r>
        <w:rPr>
          <w:b/>
          <w:sz w:val="17"/>
        </w:rPr>
        <w:t>한국어 직역</w:t>
      </w:r>
    </w:p>
    <w:p>
      <w:pPr>
        <w:pStyle w:val="TranslationText"/>
      </w:pPr>
      <w:r>
        <w:t>○ 공덕시가 말하였다. 이 일체법의 수행 가운데에는, 자기와 남을 이롭게 하는 두 가지 이익이 있다. 자기 이익에는 다시 가르침과 뜻이 있다. 가르침이란 받아 지니는 것을 말하고, 뜻이란 사유하는 것을 말한다. 남을 이롭게 한다는 것은 다른 사람을 위하여 연설하는 것을 말한다. 경의 “이 법문에 대하여……” 등과 같다. 여기서 “한량없는 복덕의 무더기”라고 한 것은, 하루에 세 차례 몸을 버리는 것 등과 같다. 수행의 임운과(任運果)라는 것은, 처음부터 과에 이르기까지, 여러 공덕을 얻는 것을 말한다. 모두 열 가지 덕이 있다. 마와 외도가 방해하여 어지럽히지 못하는 것이다. (첫째) 공덕이 크기 때문에 뛰어나고 동등한 것이 없다. (둘째) 견고한 복의 과보이다. (셋째) 가장 뛰어난 법기이다. (넷째) 자량이 원만하다. (다섯째) 능히 감당하며, 이기기 어렵다. (여섯째) 깊고 큰 믿음과 이해이다. (일곱째) 복의 원인이 되는 처소이다. (여덟째) 일체의 죄를 뽑아낸다. (아홉째) 속히 지위를 증득한다. (열째) 각각 경문에 대응한다. (운운) 총괄하여 경을 지니는 힘이 뛰어남을 나타낸다.</w:t>
      </w:r>
    </w:p>
    <w:p>
      <w:pPr>
        <w:pStyle w:val="EditorialNote"/>
      </w:pPr>
      <w:r>
        <w:t>교감·번역 메모 | [용어] 「任運果」는 수행에 따라 자연히 이루어지는 과라는 기술어로 보아 음을 병기했다.</w:t>
      </w:r>
    </w:p>
    <w:p>
      <w:pPr>
        <w:pStyle w:val="EditorialNote"/>
      </w:pPr>
      <w:r>
        <w:t>교감·번역 메모 | [구문] 「能荷難勝」은 ‘능히 감당함’과 ‘이기기 어려움’의 압축된 덕목으로 옮겼다.</w:t>
      </w:r>
    </w:p>
    <w:p>
      <w:pPr>
        <w:pStyle w:val="Heading2"/>
      </w:pPr>
      <w:r>
        <w:t>문단 158  ·  [0584c02]</w:t>
      </w:r>
    </w:p>
    <w:p>
      <w:pPr>
        <w:keepNext/>
      </w:pPr>
      <w:r>
        <w:rPr>
          <w:b/>
          <w:sz w:val="17"/>
        </w:rPr>
        <w:t>원문</w:t>
      </w:r>
    </w:p>
    <w:p>
      <w:pPr>
        <w:pStyle w:val="SourceText"/>
      </w:pPr>
      <w:r>
        <w:t>[0584c02] 〔會解〕曰。無著以此文為離寂靜味。及少智慧資糧者。殆文外之意。自非聖師智眼高明。其孰能與於此。由前文言忍離諸苦。以離相故心不得而動。若唯不動。未免味著於靜。安能發智成就資糧哉。所謂受持讀誦者。蓋不止誦持而已。是必與法相應。智契於佛。為如來所知見。故其成就功德如此。論言為離三摩提者定也。攀緣者散也。雖定散不同。其皆不可著。為資糧入道障一也。故舉一日三捨事時兩大。校其勝福。雖智契在修。而所契之妙本於經旨。故曰以要言之等。為發大乘最上乘說者。發謂發起。大及上乘。衍教兼圓之異。而說是法則因經發智固其宜也。又況廣為人說。亦復稱是。是人則為荷擔阿耨菩提者。以如來重任與之。所謂為如來使者是也。何以故下。反以樂小法起我見者為不能。顯彼能者必其發大乘離我見者也。又曰在在處處者。復以人法交顯其勝。宜其持說所在如是。嘗見世有持經而得輕賤者。故推先世罪業以釋之。苟如經所明。則應墮惡道者重也。為人所賤者輕也。由持經故。以輕易重。不亦經之冥應乎。而世人昧乎三世業理。徒見其迹。不能無惑。因得以解之。然則輕賤持經者。其報應宜何如。謂有則反生彼罪。謂無則理復不可。此姑置之。不必計也。前以日三捨其身在凡我之未足為[1]麥信猶可也。而復以值佛校量。信之為難。故論有速證菩提之釋。是佛不如法。亦一往爾。無得以優劣論也。若具言其福非凡小境界。聞者必疑而致狂惑究言經所說義。若果報之福非分別所及者。皆即般若自性故也。結顆之文至矣。</w:t>
      </w:r>
    </w:p>
    <w:p>
      <w:pPr>
        <w:keepNext/>
      </w:pPr>
      <w:r>
        <w:rPr>
          <w:b/>
          <w:sz w:val="17"/>
        </w:rPr>
        <w:t>한국어 직역</w:t>
      </w:r>
    </w:p>
    <w:p>
      <w:pPr>
        <w:pStyle w:val="TranslationText"/>
      </w:pPr>
      <w:r>
        <w:t>〔회해〕에서 말하였다. 무착은 이 글을 ‘적정의 맛을 떠나는 것’으로 삼고, 또 지혜의 자량이 적은 것을 떠나는 것으로 삼았으니, 거의 글 밖의 뜻이다. 성스러운 스승의 지혜로운 눈이 높고 밝지 않다면, 그 누가 여기에 참여할 수 있겠는가? 앞의 글에서 인욕으로 모든 고통을 떠난다고 말했으니, 상을 떠났기 때문에 마음이 움직일 수 없다. 그러나 오직 움직이지 않기만 한다면, 고요함에 맛들여 집착함을 면하지 못한다. 어찌 지혜를 내어 자량을 성취할 수 있겠는가? 이른바 받아 지니고 독송한다는 것은, 대체로 외우고 지니는 데 그칠 뿐이 아니다. 반드시 법과 상응하여, 지혜가 부처와 계합하고, 여래가 알고 보아 주는 바가 된다. 그러므로 그 성취하는 공덕이 이와 같다. 논에서 “삼마제를 떠나기 위한다”고 한 데서 삼마제는 정(定)이고, 반연은 산란이다. 비록 정과 산란이 같지 않지만, 둘 다 집착해서는 안 된다. 입도의 자량을 막는 장애라는 점에서는 하나이다. 그러므로 하루에 세 차례 몸을 버리는 일을 들어 일과 때의 두 가지가 큼을 보이고, 그보다 뛰어난 복을 교량한다. 비록 지혜의 계합은 수행에 달려 있지만, 계합되는 묘한 이치는 본래 경의 뜻에 있다. 그러므로 “요점을 들어 말하면……” 등이라고 하였다. “대승을 일으킨 자와 최상승을 일으킨 자를 위하여 설한다”고 한 데서, ‘일으킨다[發]’는 것은 발기한다는 뜻이다. 대승과 상승은, 대승교에서 겸(兼)과 원(圓)이 다른 것이다. 이 법을 설함으로써 경을 인하여 지혜를 일으키는 것은 참으로 마땅하다. 더구나 널리 다른 사람을 위하여 설한다면, 또한 이에 걸맞는다. “이 사람은 곧 아뇩보리를 짊어진 자가 된다”고 한 것은, 여래의 무거운 임무를 그에게 맡긴 것이다. 이른바 “여래의 사자(使者)가 된다”는 것이다. “무슨 까닭인가” 이하에서는, 도리어 작은 법을 좋아하여 아견을 일으키는 자는 능히 할 수 없다고 함으로써, 능히 하는 자는 반드시 대승을 발하고 아견을 떠난 자임을 나타낸다. 또 “곳곳마다”라고 한 것은, 다시 사람과 법을 서로 들어 그 뛰어남을 드러낸 것이다. 경을 지니고 설하는 곳이 이와 같은 것이 마땅하다. 일찍이 세상에 경을 지니면서도 사람들에게 가벼이 여겨지고 천대받는 자가 있음을 보았다. 그러므로 전생의 죄업을 추론하여 이를 풀이한다. 진실로 경에서 밝힌 것과 같다면, 곧 마땅히 악도에 떨어져야 하는 것은 무거운 과보이고, 사람에게 천대받는 것은 가벼운 과보이다. 경을 지니기 때문에, 가벼운 것으로 무거운 것을 바꾸는 것이니, 이 또한 경의 보이지 않는 감응이 아니겠는가? 그런데 세상 사람들은 삼세 업의 이치에 어두워, 단지 그 자취만 보고, 의혹하지 않을 수 없다. 그러므로 이를 해명할 수 있는 것이다. 그렇다면 경을 지니는 사람을 가벼이 여기고 천대하는 자는, 그 과보와 감응이 마땅히 어떠하겠는가? 있다고 말하면 도리어 그 죄를 낳게 되고, 없다고 말하면 이치상 또한 옳지 않다. 이 문제는 우선 놓아두고, 굳이 헤아릴 필요가 없다. 앞에서 하루 세 차례 몸을 버리는 것은 범부인 나에게도 아직 “[1]麥信”이라 하기에 부족하다고 하더라도 오히려 괜찮다. 그런데 다시 부처를 만나는 일로 교량하니, 믿기가 어렵다. 그러므로 논에는 ‘속히 보리를 증득한다’는 해석이 있다. 이는 부처가 법만 못하다는 뜻처럼 되지만, 또한 일단 한 측면에서 말한 것일 뿐이다. 우열로 논해서는 안 된다. 만약 그 복이 범부와 소승의 경계가 아님을 자세히 말한다면, 듣는 자가 반드시 의심하여 미혹과 광란에 이를 것이다. 끝까지 경에서 설한 뜻을 말하자면, 과보의 복이 분별로 미칠 수 없는 것이라면, 모두 곧 반야의 자성이기 때문이다. 맺는 글이 지극하다.</w:t>
      </w:r>
    </w:p>
    <w:p>
      <w:pPr>
        <w:pStyle w:val="EditorialNote"/>
      </w:pPr>
      <w:r>
        <w:t>교감·번역 메모 | [구문] 앞 구절과 이어지는 생략 구문으로 읽어 ‘떠나는 것’이라는 술어를 최소 보충했다.</w:t>
      </w:r>
    </w:p>
    <w:p>
      <w:pPr>
        <w:pStyle w:val="EditorialNote"/>
      </w:pPr>
      <w:r>
        <w:t>교감·번역 메모 | [구문] 「為資糧入道障一也」는 정·산 양자가 모두 자량과 입도를 장애한다는 뜻으로 읽었다.</w:t>
      </w:r>
    </w:p>
    <w:p>
      <w:pPr>
        <w:pStyle w:val="EditorialNote"/>
      </w:pPr>
      <w:r>
        <w:t>교감·번역 메모 | [용어·의미 불확실] 「衍教兼圓之異」는 대승교(衍教) 안의 ‘兼’과 ‘圓’을 가리키는 분류어로 보이나 구체적 교판 체계는 외부 자료로 확정하지 않았다.</w:t>
      </w:r>
    </w:p>
    <w:p>
      <w:pPr>
        <w:pStyle w:val="EditorialNote"/>
      </w:pPr>
      <w:r>
        <w:t>교감·번역 메모 | [구문 불확실] 이 두 구절의 주어와 목적어가 생략되어 있어 ‘경 지닌 이를 천대하는 자의 과보’에 관한 양난으로 읽었다.</w:t>
      </w:r>
    </w:p>
    <w:p>
      <w:pPr>
        <w:pStyle w:val="EditorialNote"/>
      </w:pPr>
      <w:r>
        <w:t>교감·번역 메모 | [판독·교감 불확실] 원문 「在凡我之未足為[1]麥信猶可也」는 [1] 교감 표지와 「麥信」 때문에 문장이 훼손된 듯하나 현재 파일만으로 확정할 수 없다. 해당 문자열을 임의로 「難信」 등으로 교정하지 않고 보존했다.</w:t>
      </w:r>
    </w:p>
    <w:p>
      <w:pPr>
        <w:pStyle w:val="EditorialNote"/>
      </w:pPr>
      <w:r>
        <w:t>교감·번역 메모 | [의미 불확실] 「是佛不如法」을 문맥상 ‘부처를 만난 복보다 법을 지니는 복을 높게 말함’에 대한 표현으로 읽었다.</w:t>
      </w:r>
    </w:p>
    <w:p>
      <w:pPr>
        <w:pStyle w:val="EditorialNote"/>
      </w:pPr>
      <w:r>
        <w:t>교감·번역 메모 | [구두 불확실] 원문 「聞者必疑而致狂惑究言經所說義」는 「狂惑」 뒤에서 끊어 읽었다.</w:t>
      </w:r>
    </w:p>
    <w:p>
      <w:pPr>
        <w:pStyle w:val="EditorialNote"/>
      </w:pPr>
      <w:r>
        <w:t>교감·번역 메모 | [판독·의미 불확실] 원문 「結顆之文」의 「顆」는 문맥상 이례적이지만 임의로 교정하지 않았다.</w:t>
      </w:r>
    </w:p>
    <w:p>
      <w:pPr>
        <w:pStyle w:val="Heading2"/>
      </w:pPr>
      <w:r>
        <w:t>문단 159  ·  [0585a05]</w:t>
      </w:r>
    </w:p>
    <w:p>
      <w:pPr>
        <w:keepNext/>
      </w:pPr>
      <w:r>
        <w:rPr>
          <w:b/>
          <w:sz w:val="17"/>
        </w:rPr>
        <w:t>원문</w:t>
      </w:r>
    </w:p>
    <w:p>
      <w:pPr>
        <w:pStyle w:val="SourceText"/>
      </w:pPr>
      <w:r>
        <w:t>[0585a05] ○舊於此下設第十一疑。却以次文為第十二。復別立第十三疑。有疑佛疑法。今謂論無起疑斷疑之文。不應別立。置是可也。</w:t>
      </w:r>
    </w:p>
    <w:p>
      <w:pPr>
        <w:keepNext/>
      </w:pPr>
      <w:r>
        <w:rPr>
          <w:b/>
          <w:sz w:val="17"/>
        </w:rPr>
        <w:t>한국어 직역</w:t>
      </w:r>
    </w:p>
    <w:p>
      <w:pPr>
        <w:pStyle w:val="TranslationText"/>
      </w:pPr>
      <w:r>
        <w:t>○옛날에는 이 아래에 제11의 의심을 세웠다. 도리어 다음 글을 제12로 삼고, 다시 별도로 제13의 의심을 세웠다. 부처에 대한 의심과 법에 대한 의심이 있다고 하였다. 지금 생각건대 논에는 의심을 일으키고 의심을 끊는다는 글이 없다. 마땅히 별도로 세워서는 안 된다. 이를 두어도 좋을 것이다.</w:t>
      </w:r>
    </w:p>
    <w:p>
      <w:pPr>
        <w:pStyle w:val="EditorialNote"/>
      </w:pPr>
      <w:r>
        <w:t>교감·번역 메모 | [의미 불확실] 「置是可也」는 앞의 별도 분과를 그대로 두어도 된다는 뜻으로 읽었으나 문맥상 여지가 있다.</w:t>
      </w:r>
    </w:p>
    <w:p>
      <w:pPr>
        <w:pStyle w:val="Heading2"/>
      </w:pPr>
      <w:r>
        <w:t>문단 160  ·  [0585a09]</w:t>
      </w:r>
    </w:p>
    <w:p>
      <w:pPr>
        <w:keepNext/>
      </w:pPr>
      <w:r>
        <w:rPr>
          <w:b/>
          <w:sz w:val="17"/>
        </w:rPr>
        <w:t>원문</w:t>
      </w:r>
    </w:p>
    <w:p>
      <w:pPr>
        <w:pStyle w:val="SourceText"/>
      </w:pPr>
      <w:r>
        <w:t>[0585a09] 【經】爾時須菩提白佛言世尊善男子等(止)三藐三菩提心者。</w:t>
      </w:r>
    </w:p>
    <w:p>
      <w:pPr>
        <w:keepNext/>
      </w:pPr>
      <w:r>
        <w:rPr>
          <w:b/>
          <w:sz w:val="17"/>
        </w:rPr>
        <w:t>한국어 직역</w:t>
      </w:r>
    </w:p>
    <w:p>
      <w:pPr>
        <w:pStyle w:val="TranslationText"/>
      </w:pPr>
      <w:r>
        <w:t>【경】 그때 수보리가 부처님께 아뢰었다. “세존이시여, 선남자 등이……(중략)……삼먁삼보리심을 낸 자는.”</w:t>
      </w:r>
    </w:p>
    <w:p>
      <w:pPr>
        <w:pStyle w:val="Heading2"/>
      </w:pPr>
      <w:r>
        <w:t>문단 161  ·  [0585a11]</w:t>
      </w:r>
    </w:p>
    <w:p>
      <w:pPr>
        <w:keepNext/>
      </w:pPr>
      <w:r>
        <w:rPr>
          <w:b/>
          <w:sz w:val="17"/>
        </w:rPr>
        <w:t>원문</w:t>
      </w:r>
    </w:p>
    <w:p>
      <w:pPr>
        <w:pStyle w:val="SourceText"/>
      </w:pPr>
      <w:r>
        <w:t>[0585a11] 【論】無著曰。此下第十五於證道時遠離喜動。亦為遠離自取故。何故復發起初時問也。以菩薩將入證道。自見得勝處。作是念我如是住。乃至滅度眾生。為對治此故發問云云。世尊答言。當生如是心等。又曰若菩薩有我相等。為顯有我執。或隨眠等我取。為對治故。言實無有法等。</w:t>
      </w:r>
    </w:p>
    <w:p>
      <w:pPr>
        <w:keepNext/>
      </w:pPr>
      <w:r>
        <w:rPr>
          <w:b/>
          <w:sz w:val="17"/>
        </w:rPr>
        <w:t>한국어 직역</w:t>
      </w:r>
    </w:p>
    <w:p>
      <w:pPr>
        <w:pStyle w:val="TranslationText"/>
      </w:pPr>
      <w:r>
        <w:t>【논】 무착이 말하였다. 이 아래 제15는 증도(證道)할 때 기뻐하여 동요하는 것을 멀리 떠나는 것이다. 또한 스스로 취착하는 것을 멀리 떠나기 위한 것이다. 무슨 까닭에 다시 처음 때의 물음을 일으키는가? 보살이 장차 증도에 들어가려 할 때, 스스로 수승한 곳을 얻었다고 보고, ‘나는 이와 같이 머문다’고 생각하며, 나아가 ‘중생을 멸도한다’고 생각하기 때문이다. 이를 대치하기 위하여 질문을 일으킨 것이다, 운운. 세존께서 대답하여 말씀하셨다. “마땅히 이와 같은 마음을 내어야 한다” 등이다. 또 “만약 보살에게 아상 등이 있다면”이라고 한 것은, 아집이 있음을 드러내거나, 혹은 잠복해 있는 것 등에 의한 아취(我取)를 드러내어, 이를 대치하기 위한 것이다. 그러므로 “실로 법이 있는 것이 아니다” 등이라고 말하였다.</w:t>
      </w:r>
    </w:p>
    <w:p>
      <w:pPr>
        <w:pStyle w:val="EditorialNote"/>
      </w:pPr>
      <w:r>
        <w:t>교감·번역 메모 | [구문 불확실] 「或隨眠等我取」의 수식 관계가 압축되어 있다.</w:t>
      </w:r>
    </w:p>
    <w:p>
      <w:pPr>
        <w:pStyle w:val="Heading2"/>
      </w:pPr>
      <w:r>
        <w:t>문단 162  ·  [0585a16]</w:t>
      </w:r>
    </w:p>
    <w:p>
      <w:pPr>
        <w:keepNext/>
      </w:pPr>
      <w:r>
        <w:rPr>
          <w:b/>
          <w:sz w:val="17"/>
        </w:rPr>
        <w:t>원문</w:t>
      </w:r>
    </w:p>
    <w:p>
      <w:pPr>
        <w:pStyle w:val="SourceText"/>
      </w:pPr>
      <w:r>
        <w:t>[0585a16] 頌曰。</w:t>
        <w:br/>
        <w:t xml:space="preserve">　於內心修行　　存我為菩薩　　此即障於心</w:t>
        <w:br/>
        <w:t xml:space="preserve">　違於不住道</w:t>
      </w:r>
    </w:p>
    <w:p>
      <w:pPr>
        <w:keepNext/>
      </w:pPr>
      <w:r>
        <w:rPr>
          <w:b/>
          <w:sz w:val="17"/>
        </w:rPr>
        <w:t>한국어 직역</w:t>
      </w:r>
    </w:p>
    <w:p>
      <w:pPr>
        <w:pStyle w:val="TranslationText"/>
      </w:pPr>
      <w:r>
        <w:t>게송에서 말하였다.</w:t>
        <w:br/>
        <w:t>안의 마음에서 수행하면서　　‘나’를 보살로 두면　　이것이 곧 마음을 장애하여</w:t>
        <w:br/>
        <w:t>머물지 않는 도에 어긋난다.</w:t>
      </w:r>
    </w:p>
    <w:p>
      <w:pPr>
        <w:pStyle w:val="Heading2"/>
      </w:pPr>
      <w:r>
        <w:t>문단 163  ·  [0585a19]</w:t>
      </w:r>
    </w:p>
    <w:p>
      <w:pPr>
        <w:keepNext/>
      </w:pPr>
      <w:r>
        <w:rPr>
          <w:b/>
          <w:sz w:val="17"/>
        </w:rPr>
        <w:t>원문</w:t>
      </w:r>
    </w:p>
    <w:p>
      <w:pPr>
        <w:pStyle w:val="SourceText"/>
      </w:pPr>
      <w:r>
        <w:t>[0585a19] ○天親釋曰。三種修行。此復重說者。謂若菩薩於前三種生如是心。言我住菩薩大乘我修我降伏等。即此分別障於菩提。故曰於內心修行等。障於心者是即障於不住道心。如經實無有法等。釋也。</w:t>
      </w:r>
    </w:p>
    <w:p>
      <w:pPr>
        <w:keepNext/>
      </w:pPr>
      <w:r>
        <w:rPr>
          <w:b/>
          <w:sz w:val="17"/>
        </w:rPr>
        <w:t>한국어 직역</w:t>
      </w:r>
    </w:p>
    <w:p>
      <w:pPr>
        <w:pStyle w:val="TranslationText"/>
      </w:pPr>
      <w:r>
        <w:t>○ 천친이 해석하여 말하였다. 세 가지 수행이다. 이를 다시 거듭 설한 것은, 만약 보살이 앞의 세 가지에 대하여 이와 같은 마음을 내어, “내가 보살의 대승에 머물고, 내가 닦으며, 내가 항복시킨다” 등이라고 말한다면, 바로 이러한 분별이 보살을 보리에 대하여 장애하기 때문이다. 그러므로 게송에서 “안의 마음에서 수행하면서” 등이라고 하였다. “마음을 장애한다”는 것은 곧 머물지 않는 도의 마음을 장애한다는 것이다. 경에서 “실로 법이 있는 것이 아니다” 등이라고 한 것과 같다. 이것이 그 해석이다.</w:t>
      </w:r>
    </w:p>
    <w:p>
      <w:pPr>
        <w:pStyle w:val="Heading2"/>
      </w:pPr>
      <w:r>
        <w:t>문단 164  ·  [0585a22]</w:t>
      </w:r>
    </w:p>
    <w:p>
      <w:pPr>
        <w:keepNext/>
      </w:pPr>
      <w:r>
        <w:rPr>
          <w:b/>
          <w:sz w:val="17"/>
        </w:rPr>
        <w:t>원문</w:t>
      </w:r>
    </w:p>
    <w:p>
      <w:pPr>
        <w:pStyle w:val="SourceText"/>
      </w:pPr>
      <w:r>
        <w:t>[0585a22] ○唐譯云云。</w:t>
      </w:r>
    </w:p>
    <w:p>
      <w:pPr>
        <w:keepNext/>
      </w:pPr>
      <w:r>
        <w:rPr>
          <w:b/>
          <w:sz w:val="17"/>
        </w:rPr>
        <w:t>한국어 직역</w:t>
      </w:r>
    </w:p>
    <w:p>
      <w:pPr>
        <w:pStyle w:val="TranslationText"/>
      </w:pPr>
      <w:r>
        <w:t>○ 당역에서 운운하였다.</w:t>
      </w:r>
    </w:p>
    <w:p>
      <w:pPr>
        <w:pStyle w:val="Heading2"/>
      </w:pPr>
      <w:r>
        <w:t>문단 165  ·  [0585a23]</w:t>
      </w:r>
    </w:p>
    <w:p>
      <w:pPr>
        <w:keepNext/>
      </w:pPr>
      <w:r>
        <w:rPr>
          <w:b/>
          <w:sz w:val="17"/>
        </w:rPr>
        <w:t>원문</w:t>
      </w:r>
    </w:p>
    <w:p>
      <w:pPr>
        <w:pStyle w:val="SourceText"/>
      </w:pPr>
      <w:r>
        <w:t>[0585a23] ○功德施曰。欲具顯因清淨故。復言發菩薩乘等。謂所修因非但離於三事相想即名清淨。要當遠離我住我修我降伏心方得淨故。如經云云。謂第一義無有眾生得般涅槃。亦無有法名為菩薩發心住果等。於無有中而起有想。是顛倒行。非清淨因。</w:t>
      </w:r>
    </w:p>
    <w:p>
      <w:pPr>
        <w:keepNext/>
      </w:pPr>
      <w:r>
        <w:rPr>
          <w:b/>
          <w:sz w:val="17"/>
        </w:rPr>
        <w:t>한국어 직역</w:t>
      </w:r>
    </w:p>
    <w:p>
      <w:pPr>
        <w:pStyle w:val="TranslationText"/>
      </w:pPr>
      <w:r>
        <w:t>○ 공덕시가 말하였다. 다시 인(因)의 청정을 갖추어 드러내고자 하기 때문에, 다시 보살승을 발한다는 것 등을 말하였다. 닦는 인은 단지 세 가지 일에 대한 상(相)의 생각을 떠나는 것만으로 곧 청정하다고 이름하는 것이 아니다. 반드시 ‘내가 머문다, 내가 닦는다, 내가 항복시킨다’는 마음까지 멀리 떠나야 비로소 청정해지기 때문이다. 경에서 말한 것과 같다. (운운) 제일의에서는 반열반을 얻는 중생이 있지 않고, 또한 보살이 발심하여 과에 머문다고 이름할 만한 법도 있지 않다. 없는 가운데에서 있다고 생각을 일으키는 것은, 전도된 행이며, 청정한 인이 아니다.</w:t>
      </w:r>
    </w:p>
    <w:p>
      <w:pPr>
        <w:pStyle w:val="Heading2"/>
      </w:pPr>
      <w:r>
        <w:t>문단 166  ·  [0585b04]</w:t>
      </w:r>
    </w:p>
    <w:p>
      <w:pPr>
        <w:keepNext/>
      </w:pPr>
      <w:r>
        <w:rPr>
          <w:b/>
          <w:sz w:val="17"/>
        </w:rPr>
        <w:t>원문</w:t>
      </w:r>
    </w:p>
    <w:p>
      <w:pPr>
        <w:pStyle w:val="SourceText"/>
      </w:pPr>
      <w:r>
        <w:t>[0585b04] 〔會解〕曰。如前明住既過寂靜。復離少智。夫過寂靜則或動。離少智則或喜。喜動為障。何由寂滅現前。故菩薩將入證道。必明離障。有如合宗離似道法愛是也。抑由前文重重遣著。不住於法。顯持經之勝。亦應無住等心。故此復宗發問云云苟心相未忘。則或不免有自取之過。故天親釋曰。上教住修降伏。恐菩薩實生是心。障於菩提。故因問以釋。使必無障。然後為得。方其未發心。則不得不生如是心。亦既已發心。則不得不遣如是相。故知不住而住。住而不住。則降伏與無降伏理在其中。而與前文問答異者。前直問住等。此復問其所以住。故問勢有異。又前答從別。故住心降伏各言之。此則從合。但言發心度生而已。蓋發心等通行也。住及降伏別行也。以通酬別。上下之文顯矣。何以故下。還以菩薩有我相等反顯無住。所離雖一。能離不無淺深。前猶居信行地。此當淨心之始故。或謂的從智識所起異者。既曰智矣。豈復起見乎。但可言起見者識。能離者智。雖淺深不同。其名不可易也。</w:t>
      </w:r>
    </w:p>
    <w:p>
      <w:pPr>
        <w:keepNext/>
      </w:pPr>
      <w:r>
        <w:rPr>
          <w:b/>
          <w:sz w:val="17"/>
        </w:rPr>
        <w:t>한국어 직역</w:t>
      </w:r>
    </w:p>
    <w:p>
      <w:pPr>
        <w:pStyle w:val="TranslationText"/>
      </w:pPr>
      <w:r>
        <w:t>〔회해〕에서 말하였다. 앞에서 밝힌 머묾이 이미 적정(寂靜)을 넘어섰고, 다시 작은 지혜를 떠났다. 무릇 적정을 넘으면 혹 동요하고, 작은 지혜를 떠나면 혹 기뻐한다. 기쁨과 동요가 장애가 되면, 어찌 적멸이 현전할 수 있겠는가? 그러므로 보살이 장차 증도에 들어가려 할 때에는, 반드시 장애를 떠남을 밝혀야 한다. 마치 합종(合宗)에서 사도(似道)의 법애(法愛)를 떠난다는 것과 같은 것이다. 또 앞의 글에서 거듭거듭 집착을 없애고, 법에 머물지 않으며, 경을 지니는 수승함을 드러냈으니, 또한 ‘머묾이 없음’이라는 등의 마음에도 머물지 않아야 한다. 그러므로 여기서 다시 근본 뜻으로 돌아가 질문을 일으킨 것이다, 운운. 진실로 마음의 상을 아직 잊지 못했다면, 곧 혹 스스로 취착하는 허물을 면하지 못할 것이다. 그러므로 천친의 해석에서 말하였다. 앞에서 머물고 닦고 항복시키도록 가르쳤으나, 보살이 실제로 이러한 마음을 낼까 염려하여, 보리를 장애하기 때문에, 그러므로 질문을 인하여 해석하여, 반드시 장애가 없게 한 뒤에, 비로소 얻음이 되게 하였다. 처음 발심하지 않았을 때에는, 곧 이와 같은 마음을 내지 않을 수 없고, 이미 발심한 뒤에는, 곧 이와 같은 상을 없애지 않을 수 없다. 그러므로 머물지 않으면서 머물고, 머물면서 머물지 않는다는 것을 알 수 있다. 그렇다면 항복시킴과 ‘항복시킴이 없음’의 이치도 그 가운데 있다. 그런데 앞의 문답과 다른 것은, 앞에서는 곧바로 머묾 등을 물었고, 여기서는 다시 그 머무는 까닭을 물었기 때문이다. 그러므로 질문의 형세가 다르다. 또 앞의 답은 나누어 말하는 데서 따랐으므로, 그러므로 마음을 머물게 함과 항복시킴을 각각 말하였고, 여기서는 합하여 말하는 데서 따라, 다만 발심하여 중생을 제도한다고 말했을 뿐이다. 대개 발심 등은 통행(通行)이고, 머묾과 항복시킴은 별행(別行)이다. 통행으로 별행에 답한 것이니, 위아래의 글에서 분명하다. “무슨 까닭인가” 이하에서는, 다시 보살에게 아상 등이 있다는 것으로 반대로 무주를 드러낸다. 떠나는 대상은 비록 하나이나, 능히 떠나는 것에는 얕고 깊음이 없지 않다. 앞에서는 아직 신행지(信行地)에 있었고, 여기는 정심지(淨心地)의 처음에 해당하기 때문이다. 혹 어떤 이는 ‘정확히 지(智)와 식(識)에서 일어난 바가 다르다’고 말하지만, 이미 지혜라고 하였는데, 어찌 다시 견해를 일으키겠는가? 다만 견해를 일으키는 것은 식(識)이고, 능히 떠나는 것은 지(智)라고 말할 수 있을 뿐이다. 비록 얕고 깊음이 같지 않더라도, 그 이름은 바꿀 수 없다.</w:t>
      </w:r>
    </w:p>
    <w:p>
      <w:pPr>
        <w:pStyle w:val="EditorialNote"/>
      </w:pPr>
      <w:r>
        <w:t>교감·번역 메모 | [구문 불확실] 「住既過寂靜」은 과문의 전후관계를 지시하는 압축된 표현으로 보인다.</w:t>
      </w:r>
    </w:p>
    <w:p>
      <w:pPr>
        <w:pStyle w:val="EditorialNote"/>
      </w:pPr>
      <w:r>
        <w:t>교감·번역 메모 | [의미 불확실] 「合宗」「似道法愛」는 특정 교학적 분과를 가리키는 듯하나 외부 대조 없이 그대로 음역·직역하였다.</w:t>
      </w:r>
    </w:p>
    <w:p>
      <w:pPr>
        <w:pStyle w:val="EditorialNote"/>
      </w:pPr>
      <w:r>
        <w:t>교감·번역 메모 | [구두 불확실] 「故此復宗發問云云苟心相未忘」은 「云云」 뒤에서 끊어 읽었다.</w:t>
      </w:r>
    </w:p>
    <w:p>
      <w:pPr>
        <w:pStyle w:val="EditorialNote"/>
      </w:pPr>
      <w:r>
        <w:t>교감·번역 메모 | [의미 불확실] 「然後為得」은 문맥상 ‘그런 뒤에야 참된 얻음이 된다’는 뜻으로 읽었다.</w:t>
      </w:r>
    </w:p>
    <w:p>
      <w:pPr>
        <w:pStyle w:val="EditorialNote"/>
      </w:pPr>
      <w:r>
        <w:t>교감·번역 메모 | [구문 불확실] 「的從智識所起異者」의 구두와 수식관계가 분명하지 않다.</w:t>
      </w:r>
    </w:p>
    <w:p>
      <w:pPr>
        <w:pStyle w:val="Heading2"/>
      </w:pPr>
      <w:r>
        <w:t>문단 167  ·  [0585b22]</w:t>
      </w:r>
    </w:p>
    <w:p>
      <w:pPr>
        <w:keepNext/>
      </w:pPr>
      <w:r>
        <w:rPr>
          <w:b/>
          <w:sz w:val="17"/>
        </w:rPr>
        <w:t>원문</w:t>
      </w:r>
    </w:p>
    <w:p>
      <w:pPr>
        <w:pStyle w:val="SourceText"/>
      </w:pPr>
      <w:r>
        <w:t>[0585b22] 【疑】天親曰。此中有疑。若無菩薩。云何釋迦於然燈佛所行菩薩行。而得授記。為斷此疑。如經。</w:t>
      </w:r>
    </w:p>
    <w:p>
      <w:pPr>
        <w:keepNext/>
      </w:pPr>
      <w:r>
        <w:rPr>
          <w:b/>
          <w:sz w:val="17"/>
        </w:rPr>
        <w:t>한국어 직역</w:t>
      </w:r>
    </w:p>
    <w:p>
      <w:pPr>
        <w:pStyle w:val="TranslationText"/>
      </w:pPr>
      <w:r>
        <w:t>【의문】 천친이 말하였다. 이 가운데 의심이 있다. 만약 보살이 없다면, 어찌 석가께서 연등불의 처소에서 보살행을 행하고, 수기를 받을 수 있었겠는가? 이 의심을 끊기 위하여, 경에서 다음과 같이 말하였다.</w:t>
      </w:r>
    </w:p>
    <w:p>
      <w:pPr>
        <w:pStyle w:val="Heading2"/>
      </w:pPr>
      <w:r>
        <w:t>문단 168  ·  [0585b24]</w:t>
      </w:r>
    </w:p>
    <w:p>
      <w:pPr>
        <w:keepNext/>
      </w:pPr>
      <w:r>
        <w:rPr>
          <w:b/>
          <w:sz w:val="17"/>
        </w:rPr>
        <w:t>원문</w:t>
      </w:r>
    </w:p>
    <w:p>
      <w:pPr>
        <w:pStyle w:val="SourceText"/>
      </w:pPr>
      <w:r>
        <w:t>[0585b24] 【經】須菩提於意云何如來於然燈佛所(止)是故名一切法。</w:t>
      </w:r>
    </w:p>
    <w:p>
      <w:pPr>
        <w:keepNext/>
      </w:pPr>
      <w:r>
        <w:rPr>
          <w:b/>
          <w:sz w:val="17"/>
        </w:rPr>
        <w:t>한국어 직역</w:t>
      </w:r>
    </w:p>
    <w:p>
      <w:pPr>
        <w:pStyle w:val="TranslationText"/>
      </w:pPr>
      <w:r>
        <w:t>【경】 수보리여, 네 생각에는 어떠하냐? 여래가 연등불의 처소에서……(중략)……그러므로 일체법이라 이름한다.</w:t>
      </w:r>
    </w:p>
    <w:p>
      <w:pPr>
        <w:pStyle w:val="Heading2"/>
      </w:pPr>
      <w:r>
        <w:t>문단 169  ·  [0585c02]</w:t>
      </w:r>
    </w:p>
    <w:p>
      <w:pPr>
        <w:keepNext/>
      </w:pPr>
      <w:r>
        <w:rPr>
          <w:b/>
          <w:sz w:val="17"/>
        </w:rPr>
        <w:t>원문</w:t>
      </w:r>
    </w:p>
    <w:p>
      <w:pPr>
        <w:pStyle w:val="SourceText"/>
      </w:pPr>
      <w:r>
        <w:t>[0585c02] 【論】無著曰。此下第十六為求教授。亦為離無教授故。謂若菩提法可說。如彼然燈所說者。我於彼時便得菩提。然燈如來則不授記。言我得等。以彼法不可說。我於彼時不得菩提而得授記。又彼法不可說者。經言如來者即真實如故。如故清淨則不可說。故說清淨如等。猶其真金言無有變異。或言然燈佛所於法不得菩提。後時自得者。為離此取故。故言是人不實語等。又言於是中無實無虗者。顯示真如無二故。謂以言說故不實。而彼菩提不無世間言說。故不虗言。一切法皆佛法者。謂顯一切法如清淨故。徧一切法。又為安立第一義故。言一切法體不成就。故曰即非一切法等(中卷止此)。</w:t>
      </w:r>
    </w:p>
    <w:p>
      <w:pPr>
        <w:keepNext/>
      </w:pPr>
      <w:r>
        <w:rPr>
          <w:b/>
          <w:sz w:val="17"/>
        </w:rPr>
        <w:t>한국어 직역</w:t>
      </w:r>
    </w:p>
    <w:p>
      <w:pPr>
        <w:pStyle w:val="TranslationText"/>
      </w:pPr>
      <w:r>
        <w:t>【논】 무착이 말하였다. 이 아래 제16은 가르침을 구하기 위한 것이다. 또한 가르침이 없다는 것을 떠나기 위한 것이다. 말하자면 만약 보리법을 말할 수 있고, 저 연등불이 설한 것과 같다면, 나는 그때 곧 보리를 얻었을 것이다. 그렇다면 연등여래는 수기를 주지 않았을 것이다. “내가 얻었다” 등이라고 말하는 것은, 그 법을 말할 수 없기 때문이다. 나는 그때 보리를 얻지 않았으면서도 수기를 받았다. 또 그 법을 말할 수 없다는 것은, 경에서 “여래란 곧 진실한 여여(如)이다”라고 한 데서 드러난다. 여여이기 때문에 청정하여 곧 말할 수 없다. 그러므로 청정한 여여 등을 설한다. 마치 참된 금은 변이가 없다고 말하는 것과 같다. 혹 “연등불의 처소에서는 법에 대하여 보리를 얻지 못했지만, 뒤에 스스로 얻었다”고 말한다면, 이러한 취착을 떠나게 하기 위하여, 그러므로 “이 사람은 진실하지 않은 말을 한다” 등이라고 하였다. 또 “이 가운데 진실도 없고 허망함도 없다”고 한 것은, 진여가 둘이 아님을 드러낸다. 말로 설명한 까닭에 진실하지 않으나, 그 보리가 세간의 언설까지 없는 것은 아니므로, 그러므로 허망하지 않다고 말한다. “일체법은 모두 불법이다”라고 한 것은, 일체법이 여여로서 청정함을 드러내는 것이다. 일체법에 두루하기 때문이다. 또 제일의를 안립하기 위하여, 일체법의 체가 성립하지 않음을 말하였다. 그러므로 “곧 일체법이 아니다” 등이라고 하였다. (중권은 여기에서 끝난다.)</w:t>
      </w:r>
    </w:p>
    <w:p>
      <w:pPr>
        <w:pStyle w:val="EditorialNote"/>
      </w:pPr>
      <w:r>
        <w:t>교감·번역 메모 | [구문 불확실] 앞뒤 문맥상 「言我得等」과 「以彼法不可說」의 인과 연결을 그대로 반영하였다.</w:t>
      </w:r>
    </w:p>
    <w:p>
      <w:pPr>
        <w:pStyle w:val="EditorialNote"/>
      </w:pPr>
      <w:r>
        <w:t>교감·번역 메모 | [구문 불확실] 「如來者即真實如故」는 ‘여래는 곧 진실한 如이기 때문’으로도 읽을 수 있다.</w:t>
      </w:r>
    </w:p>
    <w:p>
      <w:pPr>
        <w:pStyle w:val="Heading2"/>
      </w:pPr>
      <w:r>
        <w:t>문단 170  ·  [0585c13]</w:t>
      </w:r>
    </w:p>
    <w:p>
      <w:pPr>
        <w:keepNext/>
      </w:pPr>
      <w:r>
        <w:rPr>
          <w:b/>
          <w:sz w:val="17"/>
        </w:rPr>
        <w:t>원문</w:t>
      </w:r>
    </w:p>
    <w:p>
      <w:pPr>
        <w:pStyle w:val="SourceText"/>
      </w:pPr>
      <w:r>
        <w:t>[0585c13] 頌曰。</w:t>
        <w:br/>
        <w:t xml:space="preserve">　以後時授記　　然燈行非上　　菩提彼行等</w:t>
        <w:br/>
        <w:t xml:space="preserve">　非實有為相　　彼即非相相　　以不虗妄說</w:t>
        <w:br/>
        <w:t xml:space="preserve">　是法諸佛法　　一切自體相</w:t>
      </w:r>
    </w:p>
    <w:p>
      <w:pPr>
        <w:keepNext/>
      </w:pPr>
      <w:r>
        <w:rPr>
          <w:b/>
          <w:sz w:val="17"/>
        </w:rPr>
        <w:t>한국어 직역</w:t>
      </w:r>
    </w:p>
    <w:p>
      <w:pPr>
        <w:pStyle w:val="TranslationText"/>
      </w:pPr>
      <w:r>
        <w:t>게송에서 말하였다.</w:t>
        <w:br/>
        <w:t>뒤의 때에 수기했기 때문에　　연등불 때의 행은 최상이 아니며　　보리와 그 행 등은</w:t>
        <w:br/>
        <w:t>실로 유위의 상이 아니다　　그것은 곧 비상(非相)의 상이며　　허망하지 않게 설하기 때문에</w:t>
        <w:br/>
        <w:t>이 법은 모든 부처의 법이고　　일체의 자성상이다.</w:t>
      </w:r>
    </w:p>
    <w:p>
      <w:pPr>
        <w:pStyle w:val="EditorialNote"/>
      </w:pPr>
      <w:r>
        <w:t>교감·번역 메모 | [구문 불확실] 게송의 압축 구조상 「一切自體相」의 연결 범위가 복수로 가능하다.</w:t>
      </w:r>
    </w:p>
    <w:p>
      <w:pPr>
        <w:pStyle w:val="Heading2"/>
      </w:pPr>
      <w:r>
        <w:t>문단 171  ·  [0585c17]</w:t>
      </w:r>
    </w:p>
    <w:p>
      <w:pPr>
        <w:keepNext/>
      </w:pPr>
      <w:r>
        <w:rPr>
          <w:b/>
          <w:sz w:val="17"/>
        </w:rPr>
        <w:t>원문</w:t>
      </w:r>
    </w:p>
    <w:p>
      <w:pPr>
        <w:pStyle w:val="SourceText"/>
      </w:pPr>
      <w:r>
        <w:t>[0585c17] ○天親釋曰。謂於然燈佛時。非第一菩薩行故。無法得菩提。若已證菩提。則不授後時記。故曰然燈行非上。謂於彼時行未成佛也。若無菩薩即無諸佛。有如是謗。謂一向無如來。為斷此疑故。經曰如來者。即實真如故。謂實則非顛倒義。真如者不異不變義。又經曰若有人言者。謂若實有菩薩行如是如來得菩提者。此為虗妄。若言如來不得菩提。是亦為謗。為斷此疑故言無實無虗。謂得彼菩提故無虗。非實有為相故無實。(謂五陰相)故曰彼即非相相等者。謂彼於色等非相。非無菩提相。以不妄說故。是法諸佛法者。謂一切法皆佛法。是如來所得法。此一切法以真如為自體故。不住色等相故非法。如是諸法非法即是諸法。</w:t>
      </w:r>
    </w:p>
    <w:p>
      <w:pPr>
        <w:keepNext/>
      </w:pPr>
      <w:r>
        <w:rPr>
          <w:b/>
          <w:sz w:val="17"/>
        </w:rPr>
        <w:t>한국어 직역</w:t>
      </w:r>
    </w:p>
    <w:p>
      <w:pPr>
        <w:pStyle w:val="TranslationText"/>
      </w:pPr>
      <w:r>
        <w:t>○ 천친이 해석하여 말하였다. 연등불 때에는, 제일의 보살행이 아니었기 때문에, 보리를 얻을 법이 없었다. 만약 이미 보리를 증득하였다면, 곧 뒤의 때에 대한 수기를 주지 않았을 것이다. 그러므로 “연등불 때의 행은 최상이 아니다”라고 하였다. 곧 그때의 행으로는 아직 부처가 되지 않았다는 것이다. 만약 보살이 없다면 곧 모든 부처도 없게 된다는, 이와 같은 비방이 있다. 곧 한결같이 여래가 없다고 하는 것이다. 이 의심을 끊기 위하여, 경에서 “여래란”이라고 말하였다. 곧 참된 진여이기 때문이다. “참되다”는 것은 전도되지 않았다는 뜻이고, “진여”는 다르지 않고 변하지 않는다는 뜻이다. 또 경에서 “만약 어떤 사람이 말하기를”이라고 한 것은, 만약 실제로 보살행이 있고 이와 같이 여래가 보리를 얻는다고 한다면, 이것은 허망하다는 것이다. 만약 여래가 보리를 얻지 못한다고 말한다면, 이 또한 비방이 된다. 이 의심을 끊기 위하여 “진실도 없고 허망함도 없다”고 말하였다. 그 보리를 얻기 때문에 허망하지 않고, 실제로 유위의 상이 있는 것이 아니기 때문에 진실하지 않다. (오온의 상을 말한다.) 그러므로 “그것은 곧 비상(非相)의 상이다” 등이라고 한 것은, 그것이 색 등의 상이 아닌 것이며, 보리의 상까지 없는 것은 아니라는 뜻이다. 허망하게 설하지 않기 때문이다. “이 법은 모든 부처의 법이다”라는 것은, 일체법이 모두 불법이라는 뜻이다. 이는 여래가 얻은 법이다. 이 일체법은 진여를 자성으로 삼기 때문이다. 색 등의 상에 머물지 않기 때문에 법이 아니며, 이와 같이 모든 법이 법이 아닌 것이 곧 모든 법이다.</w:t>
      </w:r>
    </w:p>
    <w:p>
      <w:pPr>
        <w:pStyle w:val="Heading2"/>
      </w:pPr>
      <w:r>
        <w:t>문단 172  ·  [0586a04]</w:t>
      </w:r>
    </w:p>
    <w:p>
      <w:pPr>
        <w:keepNext/>
      </w:pPr>
      <w:r>
        <w:rPr>
          <w:b/>
          <w:sz w:val="17"/>
        </w:rPr>
        <w:t>원문</w:t>
      </w:r>
    </w:p>
    <w:p>
      <w:pPr>
        <w:pStyle w:val="SourceText"/>
      </w:pPr>
      <w:r>
        <w:t>[0586a04] ○唐譯大同。</w:t>
      </w:r>
    </w:p>
    <w:p>
      <w:pPr>
        <w:keepNext/>
      </w:pPr>
      <w:r>
        <w:rPr>
          <w:b/>
          <w:sz w:val="17"/>
        </w:rPr>
        <w:t>한국어 직역</w:t>
      </w:r>
    </w:p>
    <w:p>
      <w:pPr>
        <w:pStyle w:val="TranslationText"/>
      </w:pPr>
      <w:r>
        <w:t>○ 당역도 대체로 같다.</w:t>
      </w:r>
    </w:p>
    <w:p>
      <w:pPr>
        <w:pStyle w:val="Heading2"/>
      </w:pPr>
      <w:r>
        <w:t>문단 173  ·  [0586a05]</w:t>
      </w:r>
    </w:p>
    <w:p>
      <w:pPr>
        <w:keepNext/>
      </w:pPr>
      <w:r>
        <w:rPr>
          <w:b/>
          <w:sz w:val="17"/>
        </w:rPr>
        <w:t>원문</w:t>
      </w:r>
    </w:p>
    <w:p>
      <w:pPr>
        <w:pStyle w:val="SourceText"/>
      </w:pPr>
      <w:r>
        <w:t>[0586a05] ○功德施曰。復次疑者。若無菩薩發趣大乘。則無有因證於佛果。云何世尊然燈佛時而得授記。為遣此疑。如經云云。謂佛於往昔證真實時。不見少法是無上菩提因體。以無所得得授尊記。故言如來者即真如無所得義。須菩提復念我雖於此無疑者。有人言。佛於然燈佛所不見有法。為實得菩提邪。故言於是中無實無妄。夫妄實生於有得。有時言實。壞時知妄。無所得中此二俱遣。若復有言如來但證無所得者。佛法即一。非是無邊。故言如來說一切法皆是佛法。佛法者謂無所得。不見一法有可得性。是故一切法無非佛法。又曰一切法即非一切法者。謂無生性即如來藏性故。而言一切法者。於無性中假言說故(斷疑十一)。</w:t>
      </w:r>
    </w:p>
    <w:p>
      <w:pPr>
        <w:keepNext/>
      </w:pPr>
      <w:r>
        <w:rPr>
          <w:b/>
          <w:sz w:val="17"/>
        </w:rPr>
        <w:t>한국어 직역</w:t>
      </w:r>
    </w:p>
    <w:p>
      <w:pPr>
        <w:pStyle w:val="TranslationText"/>
      </w:pPr>
      <w:r>
        <w:t>○ 공덕시가 말하였다. 다시 의심하기를, 만약 대승으로 나아가는 보살이 없다면, 곧 부처의 과를 증득할 인도 없을 것이다. 그렇다면 어찌 세존께서 연등불 때에 수기를 받으셨는가? 이 의심을 없애기 위하여, 경에서 말한 것과 같다. (운운) 부처님께서 옛날에 진실을 증득하셨을 때, 조금의 법도 무상보리의 인체(因體)라고 보지 않으셨으며, 얻을 바 없음으로써 존귀한 수기를 받으셨다. 그러므로 “여래란 곧 진여이며 얻을 바가 없다는 뜻이다”라고 하였다. 수보리가 다시 생각하기를, ‘나는 비록 이 점에는 의심이 없지만, 어떤 사람이 말하기를, 부처께서는 연등불의 처소에서 법이 있다고 보지 않으셨는데, 실제로 보리를 얻은 것인가?’라고 하였다. 그러므로 “이 가운데 진실도 없고 허망함도 없다”고 하였다. 무릇 허망함과 진실함은 얻음이 있는 데서 생긴다. 있을 때에는 진실하다고 말하고, 무너질 때에는 허망하다는 것을 안다. 얻을 바가 없는 가운데서는 이 둘을 모두 없앤다. 만약 다시 “여래는 다만 얻을 바 없음을 증득했을 뿐이다”라고 한다면, 불법이 곧 하나뿐이어서, 끝없지 않게 될 것이다. 그러므로 “여래가 설한 일체법은 모두 불법이다”라고 하였다. 불법이란 얻을 바가 없다는 것을 말한다. 한 법도 얻을 만한 성질이 있다고 보지 않는다. 그러므로 일체법 가운데 불법이 아닌 것이 없다. 또 “일체법은 곧 일체법이 아니다”라고 한 것은, 무생성(無生性)이 곧 여래장성(如來藏性)이기 때문이다. 그런데 “일체법”이라고 말한 것은, 자성이 없는 가운데에서 방편으로 말한 것이기 때문이다. (단의 제11)</w:t>
      </w:r>
    </w:p>
    <w:p>
      <w:pPr>
        <w:pStyle w:val="EditorialNote"/>
      </w:pPr>
      <w:r>
        <w:t>교감·번역 메모 | [구두 불확실] 「須菩提復念我雖於此無疑者」는 뒤의 「有人言」과 이어지는 인용의 서두로 읽었다.</w:t>
      </w:r>
    </w:p>
    <w:p>
      <w:pPr>
        <w:pStyle w:val="EditorialNote"/>
      </w:pPr>
      <w:r>
        <w:t>교감·번역 메모 | [의미 불확실] 「非是無邊」은 앞의 ‘佛法即一’에 대한 반론으로 ‘무변하지 않다’는 뜻으로 직역하였다.</w:t>
      </w:r>
    </w:p>
    <w:p>
      <w:pPr>
        <w:pStyle w:val="Heading2"/>
      </w:pPr>
      <w:r>
        <w:t>문단 174  ·  [0586a18]</w:t>
      </w:r>
    </w:p>
    <w:p>
      <w:pPr>
        <w:keepNext/>
      </w:pPr>
      <w:r>
        <w:rPr>
          <w:b/>
          <w:sz w:val="17"/>
        </w:rPr>
        <w:t>원문</w:t>
      </w:r>
    </w:p>
    <w:p>
      <w:pPr>
        <w:pStyle w:val="SourceText"/>
      </w:pPr>
      <w:r>
        <w:t>[0586a18] 〔會解〕曰。論以此文為求教授。正言將入證道故。如前離喜動。則入證先容。若非如來教之授之。亦無以發其證入之妙。故於是却指然燈佛所有法可得菩提為問。所以引往示今也。而以無法可得授記為答。則極於理而已。通言有事理因果之義。以事則非記不佛。在因必藉於師保。謂亦有法可也。以理則悟不由它。至果乃稱於獨悟。謂無得可也。今從初義以徵釋。則曰有法得菩提邪。從後說以決答。則曰如我解佛所說等。故佛印證其說曰。如是如是。雖通二義。理則無得。由是反顯結成之。則曰若有法等。謂若有法得授記者。則非無為。殊乖一如寂滅之理。非所以致成佛之道。是不足與記也。以實無有法等則結成其說也。然其理猶未明。則又徵釋曰何以故如來者即諸法如義。夫如即真如。真如故平等。所謂於如實際中而成正覺。豈有它法為所得乎。故論曰。真如者無二故。若有人言下。重遣得不得相。終於無實無虗。無實則無得。無虗則無不得。又無實故非有為之相。無虗故非無真如之相。故曰如來說一切法等。言一切法皆佛法故無虗。一切法即非一切法故無實。無虗無實是名一切法。是一切法非復一切法。亦一如而已矣。偈言以後時授記者。以今言之。即初二句頌疑。次二句頌釋。謂若以授後時記。不即得菩提者。則行非無上。何以致菩提得授記邪。故次釋云。菩提彼行等。謂彼得菩提記。與彼行菩薩行。皆非有為相。則其疑釋矣。然而論釋有異云者。恐譯者惑於頌意。不善其文故也。此尤當知之。</w:t>
      </w:r>
    </w:p>
    <w:p>
      <w:pPr>
        <w:keepNext/>
      </w:pPr>
      <w:r>
        <w:rPr>
          <w:b/>
          <w:sz w:val="17"/>
        </w:rPr>
        <w:t>한국어 직역</w:t>
      </w:r>
    </w:p>
    <w:p>
      <w:pPr>
        <w:pStyle w:val="TranslationText"/>
      </w:pPr>
      <w:r>
        <w:t>〔회해〕에서 말하였다. 논에서는 이 글을 가르침을 구하는 것으로 삼았다. 바로 장차 증도에 들어가려 하기 때문이다. 앞에서 기뻐하여 동요함을 떠난 것과 같으니, 곧 증도에 들어가기 전에 받아들일 바가 있다. 만약 여래가 가르쳐 주고 전해 주지 않는다면, 또한 그 증득하여 들어가는 오묘함을 발휘할 길이 없다. 그러므로 여기에서 도리어 연등불의 처소에서 보리를 얻을 법이 있었는지를 가리켜 물었다. 이는 과거를 끌어와 지금을 보인 것이다. 그러나 얻을 법이 없는 것으로 수기를 받았다고 대답하였으니, 곧 이치에 지극할 뿐이다. 통틀어 말하면 사(事)·리(理)·인(因)·과(果)의 뜻이 있다. 사(事)의 측면에서는 수기가 아니면 부처가 되지 못하고, 인(因)에 있을 때에는 반드시 스승과 보호자에 의지해야 하니, 또한 법이 있다고 말해도 된다. 이치의 측면에서는 깨달음이 다른 데서 말미암지 않고, 과(果)에 이르러서야 홀로 깨달았다고 일컬으니, 얻을 바가 없다고 말해도 된다. 지금은 앞의 뜻을 따라 따져 해석하여, 곧 “보리를 얻을 법이 있었는가?”라고 하였고, 뒤의 설명을 따라 결단하여 대답해서, 곧 “내가 부처께서 설하신 바를 이해한 바로는” 등이라고 하였다. 그러므로 부처께서 그 말을 인가하여, “그렇다, 그렇다”라고 하셨다. 비록 두 뜻에 통하지만, 이치에서는 얻을 바가 없다. 이로 말미암아 반대로 드러내어 이를 맺으면서, 곧 “만약 법이 있다면” 등이라고 하였다. 곧 만약 법을 얻어 수기받을 수 있다면, 곧 무위가 아니게 되어, 한결같은 진여의 적멸한 이치와 크게 어긋나며, 성불의 도를 이루게 하는 바가 아니다. 그러므로 수기를 주기에 부족하다. “실로 법이 있는 것이 아니다” 등으로 그 말을 맺어 성립시킨다. 그러나 그 이치가 아직 분명하지 않으므로, 곧 다시 따져 해석하여 “무슨 까닭인가? 여래란 곧 모든 법의 여여라는 뜻이다”라고 하였다. 무릇 여(如)는 곧 진여이고, 진여이기 때문에 평등하다. 이른바 여실제(如實際) 가운데에서 정각을 이룬다는 것이다. 어찌 다른 법을 얻는 바가 있겠는가? 그러므로 논에서 말하였다. “진여란 둘이 없기 때문이다.” “만약 어떤 사람이 말하기를” 이하에서는, 거듭 얻음과 얻지 못함의 상을 없앤다. 끝내 “진실도 없고 허망함도 없다”에 이른다. 진실이 없다는 것은 얻을 바가 없다는 것이고, 허망함이 없다는 것은 얻지 못함도 없다는 것이다. 또 진실이 없기 때문에 유위의 상이 아니고, 허망함이 없기 때문에 진여의 상까지 없는 것은 아니다. 그러므로 “여래가 일체법을 설한다” 등이라고 하였다. 일체법이 모두 불법이라고 말하기 때문에 허망하지 않고, 일체법이 곧 일체법이 아니기 때문에 진실하지 않다. 허망함도 없고 진실함도 없는 것을 일체법이라고 이름한다. 이 일체법은 다시 일체법이 아니며, 또한 하나의 여여일 뿐이다. 게송의 “뒤의 때에 수기했기 때문에”라는 것은, 지금의 문맥으로 말하면, 곧 처음 두 구절은 의심을 노래한 것이고, 다음 두 구절은 해석을 노래한 것이다. 곧 만약 뒤의 때에 대한 수기를 주었기 때문에, 그때 바로 보리를 얻은 것이 아니라면, 곧 그 행은 무상(無上)이 아닌 셈이다. 그렇다면 무엇으로 보리에 이르고 수기를 받을 수 있었겠는가? 그러므로 다음에 해석하여 말하였다. “보리와 그 행 등은”이라고 하였다. 곧 그 보리의 수기를 얻은 것과, 그 보살행을 행한 것이, 모두 유위의 상이 아니라는 뜻이다. 그러면 그 의심이 풀린다. 그런데 논의 해석에 다른 점이 있다고 한 것은, 아마 번역자가 게송의 뜻에 미혹하여, 그 문장을 잘 처리하지 못했기 때문일 것이다. 이 점은 더욱 알아야 한다.</w:t>
      </w:r>
    </w:p>
    <w:p>
      <w:pPr>
        <w:pStyle w:val="EditorialNote"/>
      </w:pPr>
      <w:r>
        <w:t>교감·번역 메모 | [의미 불확실] 「則入證先容」의 「先容」은 ‘먼저 용납함/선행 조건’ 등으로도 읽힐 수 있어 문맥에 따라 직역하였다.</w:t>
      </w:r>
    </w:p>
    <w:p>
      <w:pPr>
        <w:pStyle w:val="EditorialNote"/>
      </w:pPr>
      <w:r>
        <w:t>교감·번역 메모 | [구문 불확실] 「非記不佛」는 ‘수기가 아니면 부처가 되지 못함’으로 읽었다.</w:t>
      </w:r>
    </w:p>
    <w:p>
      <w:pPr>
        <w:pStyle w:val="Heading2"/>
      </w:pPr>
      <w:r>
        <w:t>문단 175  ·  [0586b21]</w:t>
      </w:r>
    </w:p>
    <w:p>
      <w:pPr>
        <w:keepNext/>
      </w:pPr>
      <w:r>
        <w:rPr>
          <w:b/>
          <w:sz w:val="17"/>
        </w:rPr>
        <w:t>원문</w:t>
      </w:r>
    </w:p>
    <w:p>
      <w:pPr>
        <w:pStyle w:val="SourceText"/>
      </w:pPr>
      <w:r>
        <w:t>[0586b21] 【疑】天親曰。此中有疑。若無菩薩者。諸佛不成大菩提。眾生亦不入大涅槃。亦無清淨佛國土。何得諸菩薩發心度生清淨佛土邪。為斷此疑。今開為二疑。如經。</w:t>
      </w:r>
    </w:p>
    <w:p>
      <w:pPr>
        <w:keepNext/>
      </w:pPr>
      <w:r>
        <w:rPr>
          <w:b/>
          <w:sz w:val="17"/>
        </w:rPr>
        <w:t>한국어 직역</w:t>
      </w:r>
    </w:p>
    <w:p>
      <w:pPr>
        <w:pStyle w:val="TranslationText"/>
      </w:pPr>
      <w:r>
        <w:t>【의문】 천친이 말하였다. 이 가운데 의심이 있다. 만약 보살이 없다면, 모든 부처가 대보리를 이루지 못하고, 중생도 대열반에 들어가지 못하며, 또 청정한 불국토도 없을 것이다. 그런데 어떻게 모든 보살이 발심하여 중생을 제도하고 불국토를 청정하게 하겠는가? 이 의심을 끊기 위하여, 지금 둘의 의심으로 나눈다. 경에서 다음과 같이 말하였다.</w:t>
      </w:r>
    </w:p>
    <w:p>
      <w:pPr>
        <w:pStyle w:val="Heading2"/>
      </w:pPr>
      <w:r>
        <w:t>문단 176  ·  [0586c01]</w:t>
      </w:r>
    </w:p>
    <w:p>
      <w:pPr>
        <w:keepNext/>
      </w:pPr>
      <w:r>
        <w:rPr>
          <w:b/>
          <w:sz w:val="17"/>
        </w:rPr>
        <w:t>원문</w:t>
      </w:r>
    </w:p>
    <w:p>
      <w:pPr>
        <w:pStyle w:val="SourceText"/>
      </w:pPr>
      <w:r>
        <w:t>[0586c01] 【經】須菩提譬如人身長大(止)無我無人無眾生無壽者。</w:t>
      </w:r>
    </w:p>
    <w:p>
      <w:pPr>
        <w:keepNext/>
      </w:pPr>
      <w:r>
        <w:rPr>
          <w:b/>
          <w:sz w:val="17"/>
        </w:rPr>
        <w:t>한국어 직역</w:t>
      </w:r>
    </w:p>
    <w:p>
      <w:pPr>
        <w:pStyle w:val="TranslationText"/>
      </w:pPr>
      <w:r>
        <w:t>【경】 수보리여, 비유하면 사람의 몸이 장대한 것과 같다……(중략)……아도 없고 인도 없고 중생도 없고 수자도 없다.</w:t>
      </w:r>
    </w:p>
    <w:p>
      <w:pPr>
        <w:pStyle w:val="Heading2"/>
      </w:pPr>
      <w:r>
        <w:t>문단 177  ·  [0586c03]</w:t>
      </w:r>
    </w:p>
    <w:p>
      <w:pPr>
        <w:keepNext/>
      </w:pPr>
      <w:r>
        <w:rPr>
          <w:b/>
          <w:sz w:val="17"/>
        </w:rPr>
        <w:t>원문</w:t>
      </w:r>
    </w:p>
    <w:p>
      <w:pPr>
        <w:pStyle w:val="SourceText"/>
      </w:pPr>
      <w:r>
        <w:t>[0586c03] 【論】無著曰。此下第十七為入證道。顯示得智離慢故。得智有二。一攝種性智。二平等智。由得智故。生如來家。決定紹佛種性。此為攝種性智。平等智者。謂至得身及成就身。以得畢竟轉依故。於是有五種平等智。一麤惡平等。二法無我。三斷相應。四無悕望心相應。五一切菩薩證道平等。得此智故。現攝一切眾生大身。於彼身中安立第一義故。非自非它。故經言如來說人身長大則為非大身等。是為得智。云何離慢。經言我當滅度無量眾生等。若言我是菩薩則為慢者。非實義菩薩。為顯示此故。經言佛說一切法無眾生等。謂若有是念。則不得妙大身也。</w:t>
      </w:r>
    </w:p>
    <w:p>
      <w:pPr>
        <w:keepNext/>
      </w:pPr>
      <w:r>
        <w:rPr>
          <w:b/>
          <w:sz w:val="17"/>
        </w:rPr>
        <w:t>한국어 직역</w:t>
      </w:r>
    </w:p>
    <w:p>
      <w:pPr>
        <w:pStyle w:val="TranslationText"/>
      </w:pPr>
      <w:r>
        <w:t>【논】 무착이 말하였다. 이 아래 제17은 증도에 들어가기 위한 것이다. 지혜를 얻어 교만을 떠남을 드러낸다. 얻는 지혜에는 둘이 있다. 첫째는 종성을 포섭하는 지혜이고, 둘째는 평등한 지혜이다. 지혜를 얻기 때문에, 여래의 집에 태어나고, 결정코 부처의 종성을 이어받는다. 이것이 종성을 포섭하는 지혜이다. 평등한 지혜란, 지득신(至得身)과 성취신(成就身)에 이르는 것을 말한다. 마침내 전의(轉依)를 얻기 때문이다. 여기에 다섯 종류의 평등지(平等智)가 있다. 첫째는 추악평등(麤惡平等)이고, 둘째는 법무아이며, 셋째는 단(斷)과 상응하는 것이고, 넷째는 희망이 없는 마음과 상응하는 것이며, 다섯째는 일체 보살의 증도가 평등한 것이다. 이 지혜를 얻기 때문에, 현재 일체 중생의 큰 몸을 포섭하고, 그 몸 가운데 제일의를 안립하므로, 자기도 아니고 남도 아니다. 그러므로 경에서 “여래가 사람의 몸이 장대하다고 설한 것은 곧 큰 몸이 아니다” 등이라고 하였다. 이것이 지혜를 얻는 것이다. 어떻게 교만을 떠나는가? 경에서 “내가 마땅히 무량한 중생을 멸도하겠다” 등이라고 하였다. 만약 “내가 보살이다”라고 말한다면 곧 교만이 되는 자는, 실제의 뜻에 맞는 보살이 아니다. 이를 드러내기 위하여, 경에서 “부처가 일체법에는 중생 등이 없다고 설하였다”고 하였다. 만약 이러한 생각이 있다면, 곧 오묘한 큰 몸을 얻지 못한다는 것이다.</w:t>
      </w:r>
    </w:p>
    <w:p>
      <w:pPr>
        <w:pStyle w:val="EditorialNote"/>
      </w:pPr>
      <w:r>
        <w:t>교감·번역 메모 | [용어] 「至得身」「成就身」은 논서의 기술어이므로 음역적 번역을 병기하였다.</w:t>
      </w:r>
    </w:p>
    <w:p>
      <w:pPr>
        <w:pStyle w:val="Heading2"/>
      </w:pPr>
      <w:r>
        <w:t>문단 178  ·  [0586c13]</w:t>
      </w:r>
    </w:p>
    <w:p>
      <w:pPr>
        <w:keepNext/>
      </w:pPr>
      <w:r>
        <w:rPr>
          <w:b/>
          <w:sz w:val="17"/>
        </w:rPr>
        <w:t>원문</w:t>
      </w:r>
    </w:p>
    <w:p>
      <w:pPr>
        <w:pStyle w:val="SourceText"/>
      </w:pPr>
      <w:r>
        <w:t>[0586c13] 頌曰。</w:t>
        <w:br/>
        <w:t xml:space="preserve">　依彼法身佛　　故說大身喻　　身離一切障</w:t>
        <w:br/>
        <w:t xml:space="preserve">　及徧一切境　　功德及大體　　故即說大身</w:t>
        <w:br/>
        <w:t xml:space="preserve">　非身即是身　　是故說非身</w:t>
      </w:r>
    </w:p>
    <w:p>
      <w:pPr>
        <w:keepNext/>
      </w:pPr>
      <w:r>
        <w:rPr>
          <w:b/>
          <w:sz w:val="17"/>
        </w:rPr>
        <w:t>한국어 직역</w:t>
      </w:r>
    </w:p>
    <w:p>
      <w:pPr>
        <w:pStyle w:val="TranslationText"/>
      </w:pPr>
      <w:r>
        <w:t>게송에서 말하였다.</w:t>
        <w:br/>
        <w:t>저 법신불에 의하기 때문에　　그러므로 큰 몸의 비유를 말하니　　몸은 일체의 장애를 떠나고</w:t>
        <w:br/>
        <w:t>또 일체의 경계에 두루하며　　공덕과 큰 체를 갖추었기에　　그러므로 곧 큰 몸이라 말한다.</w:t>
        <w:br/>
        <w:t>몸이 아닌 것이 곧 몸이므로　　그러므로 몸이 아니라고 말한다.</w:t>
      </w:r>
    </w:p>
    <w:p>
      <w:pPr>
        <w:pStyle w:val="Heading2"/>
      </w:pPr>
      <w:r>
        <w:t>문단 179  ·  [0586c17]</w:t>
      </w:r>
    </w:p>
    <w:p>
      <w:pPr>
        <w:keepNext/>
      </w:pPr>
      <w:r>
        <w:rPr>
          <w:b/>
          <w:sz w:val="17"/>
        </w:rPr>
        <w:t>원문</w:t>
      </w:r>
    </w:p>
    <w:p>
      <w:pPr>
        <w:pStyle w:val="SourceText"/>
      </w:pPr>
      <w:r>
        <w:t>[0586c17] ○天親釋曰。大身者。示畢竟遠離二障。具足法身故。此復有二義。一徧一切處。二功德大故。言功德及大體等。徧一切處者。真如與一切法無差別故。言非身即是身者。如經佛說非身是名大身。謂非身者。無有諸相故。大身者。即真如體故。</w:t>
      </w:r>
    </w:p>
    <w:p>
      <w:pPr>
        <w:keepNext/>
      </w:pPr>
      <w:r>
        <w:rPr>
          <w:b/>
          <w:sz w:val="17"/>
        </w:rPr>
        <w:t>한국어 직역</w:t>
      </w:r>
    </w:p>
    <w:p>
      <w:pPr>
        <w:pStyle w:val="TranslationText"/>
      </w:pPr>
      <w:r>
        <w:t>○ 천친이 해석하여 말하였다. 큰 몸이라는 것은, 끝내 두 장애를 멀리 떠나고, 법신을 갖추었음을 드러낸다. 여기에 다시 두 뜻이 있다. 첫째는 일체처에 두루한 것이고, 둘째는 공덕이 크다는 것이다. “공덕과 큰 체” 등이라고 한 것이다. 일체처에 두루한다는 것은, 진여가 일체법과 차별이 없기 때문이다. “몸이 아닌 것이 곧 몸이다”라고 한 것은, 경에서 “부처가 몸이 아니라고 설한 것을 큰 몸이라 이름한다”고 한 것과 같다. 몸이 아니라는 것은, 모든 상이 없기 때문이고, 큰 몸이라는 것은, 곧 진여의 체이기 때문이다.</w:t>
      </w:r>
    </w:p>
    <w:p>
      <w:pPr>
        <w:pStyle w:val="Heading2"/>
      </w:pPr>
      <w:r>
        <w:t>문단 180  ·  [0586c21]</w:t>
      </w:r>
    </w:p>
    <w:p>
      <w:pPr>
        <w:keepNext/>
      </w:pPr>
      <w:r>
        <w:rPr>
          <w:b/>
          <w:sz w:val="17"/>
        </w:rPr>
        <w:t>원문</w:t>
      </w:r>
    </w:p>
    <w:p>
      <w:pPr>
        <w:pStyle w:val="SourceText"/>
      </w:pPr>
      <w:r>
        <w:t>[0586c21] ○唐譯大同。</w:t>
      </w:r>
    </w:p>
    <w:p>
      <w:pPr>
        <w:keepNext/>
      </w:pPr>
      <w:r>
        <w:rPr>
          <w:b/>
          <w:sz w:val="17"/>
        </w:rPr>
        <w:t>한국어 직역</w:t>
      </w:r>
    </w:p>
    <w:p>
      <w:pPr>
        <w:pStyle w:val="TranslationText"/>
      </w:pPr>
      <w:r>
        <w:t>○ 당역도 대체로 같다.</w:t>
      </w:r>
    </w:p>
    <w:p>
      <w:pPr>
        <w:pStyle w:val="Heading2"/>
      </w:pPr>
      <w:r>
        <w:t>문단 181  ·  [0586c21]</w:t>
      </w:r>
    </w:p>
    <w:p>
      <w:pPr>
        <w:keepNext/>
      </w:pPr>
      <w:r>
        <w:rPr>
          <w:b/>
          <w:sz w:val="17"/>
        </w:rPr>
        <w:t>원문</w:t>
      </w:r>
    </w:p>
    <w:p>
      <w:pPr>
        <w:pStyle w:val="SourceText"/>
      </w:pPr>
      <w:r>
        <w:t>[0586c21] ○功德施續上文曰。是故世尊乘次開顯。經曰云云。妙大身者。謂空性身。隨其所在而不異故。一切眾生咸共有故。如說一切眾生有如來藏等(云云)。須菩提為欲闡明妙大身是空性義。故說人身妙大等。非身者。謂以色身依實義說。無生性故名妙大身。非色身也。言菩薩亦如是者。謂除能度所度一切分別。菩薩修因方得淨故。復為成就無分別心。故曰佛說一切法無我人等。第一義中皆無有故(斷疑十二)。</w:t>
      </w:r>
    </w:p>
    <w:p>
      <w:pPr>
        <w:keepNext/>
      </w:pPr>
      <w:r>
        <w:rPr>
          <w:b/>
          <w:sz w:val="17"/>
        </w:rPr>
        <w:t>한국어 직역</w:t>
      </w:r>
    </w:p>
    <w:p>
      <w:pPr>
        <w:pStyle w:val="TranslationText"/>
      </w:pPr>
      <w:r>
        <w:t>○공덕시가 위의 글을 이어 말하였다. 그러므로 세존께서 차례를 따라 열어 드러내시어, 경에서 운운하여 말씀하셨다. 오묘하고 큰 몸이라는 것은, 공성(空性)의 몸을 말한다. 그것이 있는 곳마다 다르지 않기 때문이고, 일체 중생이 모두 함께 지니기 때문이다. “일체 중생에게 여래장이 있다” 등이라고 설한 것과 같다, 운운. 수보리는 오묘하고 큰 몸이 공성이라는 뜻임을 밝히고자 하였기 때문에, 그러므로 사람의 몸이 오묘하고 크다는 것 등을 말하였다. 몸이 아니라는 것은, 색신을 실제의 뜻에 의거하여 말하면, 무생성(無生性)이기 때문에 오묘하고 큰 몸이라 이름한다는 뜻이다. 색신을 말하는 것이 아니다. “보살도 또한 이와 같다”라고 한 것은, 능히 제도하는 자와 제도되는 자에 대한 일체의 분별을 없애야, 보살이 인을 닦아 비로소 청정해지기 때문이다. 또 무분별심을 성취하기 위하여, 그러므로 “부처가 일체법에는 아·인 등이 없다고 설하였다”고 하였다. 제일의 가운데에서는 모두 존재하지 않기 때문이다. (단의 제12)</w:t>
      </w:r>
    </w:p>
    <w:p>
      <w:pPr>
        <w:pStyle w:val="Heading2"/>
      </w:pPr>
      <w:r>
        <w:t>문단 182  ·  [0587a06]</w:t>
      </w:r>
    </w:p>
    <w:p>
      <w:pPr>
        <w:keepNext/>
      </w:pPr>
      <w:r>
        <w:rPr>
          <w:b/>
          <w:sz w:val="17"/>
        </w:rPr>
        <w:t>원문</w:t>
      </w:r>
    </w:p>
    <w:p>
      <w:pPr>
        <w:pStyle w:val="SourceText"/>
      </w:pPr>
      <w:r>
        <w:t>[0587a06] 〔會解〕曰譬如人身長大者。文似孤然。意其亦由上文無法得菩提。即法身義。故取世間大身為喻。以譬從法謂非大身可也。故無著以入證道得智離慢言之。謂得般若智故。顯出至得法身。及能成就功德身。轉染為淨。依於法身從體起用。即能現攝一切眾生身。所謂普現色身是也。又謂攝種性智者。即自報上冥之智也。平等智者。即攝一切眾生身。下契之智也。是智與法身合則為體義。與應身合則為用義。故說五種平等智。與一切凡聖身等。謂麤惡即六道。法無我即二乘。三四即似位菩薩。而有偏圓之異。約名釋義可知。五即證道菩薩。以同彼故皆言平等。所現雖異。能現不殊。而以第一義故非自非它。以全法身故非它。同於九界故非自。非自它故說名非身。夫既內得非相身。外同普攝身。則不復起我度眾生想。眾生得我度想。復何慢之有。所謂實義菩薩者。如是而已。故曰佛說一切法無眾生相等。即其理也。而天親以離障釋法身。蓋與得智左右之異。又以徧一切處為真如無差別義。即所謂於彼身中安立第一義。故知其致一也。不名菩薩者。以起眾生等相故。又曰實無有法名為菩薩者。以無我等相故。然則菩薩諸法是與非是。初無定實。唯我等相有與亡爾。一經之旨要莫若此。</w:t>
      </w:r>
    </w:p>
    <w:p>
      <w:pPr>
        <w:keepNext/>
      </w:pPr>
      <w:r>
        <w:rPr>
          <w:b/>
          <w:sz w:val="17"/>
        </w:rPr>
        <w:t>한국어 직역</w:t>
      </w:r>
    </w:p>
    <w:p>
      <w:pPr>
        <w:pStyle w:val="TranslationText"/>
      </w:pPr>
      <w:r>
        <w:t>〔회해〕 말한다. “비유하면 사람의 몸이 장대한 것과 같다”라고 한 것은, 글만 보면 홀로 떨어져 있는 듯하다. 생각건대 또한 앞의 글에서 ‘보리를 얻을 법이 없다’고 한 데서 말미암은 것으로, 곧 법신의 뜻이다. 그러므로 세간의 큰 몸을 취하여 비유로 삼았다. 비유를 법에 맞추어 “큰 몸이 아니다”라고 해도 좋다. 그러므로 무착은 증도에 들어가 지혜를 얻고 교만을 떠나는 것으로 이를 설명하였다. 곧 반야의 지혜를 얻기 때문에, 지극히 얻은 법신을 드러내고, 또 능히 공덕신을 성취한다. 염오를 돌이켜 청정하게 하고, 법신에 의지하여 체에서 용을 일으켜, 곧 일체 중생의 몸을 나타내어 포섭할 수 있다. 이른바 ‘두루 색신을 나타낸다’는 것이 이것이다. 또 ‘종성을 포섭하는 지혜’라고 한 것은, 곧 자수용보신이 위로 진리에 합하는 지혜이다. 평등한 지혜란, 곧 일체 중생의 몸을 포섭하는 것이며, 아래로 중생과 계합하는 지혜이다. 이 지혜가 법신과 합하면 체의 뜻이 되고, 응신과 합하면 용의 뜻이 된다. 그러므로 다섯 종류의 평등지를 설한다. 일체 범부와 성인의 몸과 평등하다는 뜻이다. 추악(麤惡)은 곧 육도를 말하고, 법무아는 곧 이승을 말하며, 셋째와 넷째는 곧 사위(似位)의 보살을 말한다. 다만 편교와 원교의 차이가 있다. 이름에 따라 뜻을 풀이하면 알 수 있다. 다섯째는 곧 증도의 보살이다. 그들과 같기 때문에 모두 ‘평등’이라고 말한다. 나타나는 것은 비록 다르지만, 나타내는 주체는 다르지 않다. 그러나 제일의의 까닭에 자기도 아니고 남도 아니다. 온전히 법신이기 때문에 남이 아니고, 구계(九界)와 같기 때문에 자기가 아니다. 자기도 남도 아니기 때문에 ‘몸이 아니다’라고 말한다. 무릇 이미 안으로 비상(非相)의 몸을 얻고, 밖으로는 두루 포섭하는 몸과 같아졌다면, 곧 다시는 ‘내가 중생을 제도한다’는 생각을 일으키지 않고, ‘중생이 나에게 제도된다’는 생각도 일으키지 않는다. 그러니 다시 무슨 교만이 있겠는가? 이른바 실제의 뜻에 맞는 보살이란, 이와 같을 뿐이다. 그러므로 “부처가 일체법에는 중생상 등이 없다고 설하였다”고 하였으니, 곧 그 이치이다. 그런데 천친은 장애를 떠나는 것으로 법신을 해석하였다. 대개 지혜를 얻는 것과 좌우에서 달리 말한 차이일 뿐이다. 또 일체처에 두루함을 진여가 차별이 없다는 뜻으로 풀이하였으니, 곧 이른바 ‘그 몸 가운데 제일의를 안립한다’는 것이다. 그러므로 그 취지는 하나임을 알 수 있다. 보살이라 이름하지 않는 것은, 중생 등의 상을 일으키기 때문이다. 또 “실로 보살이라 이름할 법이 없다”고 한 것은, 아(我) 등의 상이 없기 때문이다. 그렇다면 보살과 모든 법은 ‘그렇다’와 ‘그렇지 않다’ 가운데 어느 쪽인가? 처음부터 정해진 실체가 없으며, 오직 아 등의 상이 있느냐 없어졌느냐에 달렸을 뿐이다. 한 경의 핵심 요지는 이보다 중요한 것이 없다.</w:t>
      </w:r>
    </w:p>
    <w:p>
      <w:pPr>
        <w:pStyle w:val="EditorialNote"/>
      </w:pPr>
      <w:r>
        <w:t>교감·번역 메모 | [용어] 「自報上冥之智」의 「自報」는 자수용보신 계열의 표현으로 보고 직역하였다.</w:t>
      </w:r>
    </w:p>
    <w:p>
      <w:pPr>
        <w:pStyle w:val="EditorialNote"/>
      </w:pPr>
      <w:r>
        <w:t>교감·번역 메모 | [의미 불확실] 「似位菩薩」는 해당 교학 체계의 특정 위차를 가리키는 기술어로 보고 그대로 옮겼다.</w:t>
      </w:r>
    </w:p>
    <w:p>
      <w:pPr>
        <w:pStyle w:val="EditorialNote"/>
      </w:pPr>
      <w:r>
        <w:t>교감·번역 메모 | [용어] 「九界」는 천태계 교학의 통용 기술어로 음역하였다.</w:t>
      </w:r>
    </w:p>
    <w:p>
      <w:pPr>
        <w:pStyle w:val="EditorialNote"/>
      </w:pPr>
      <w:r>
        <w:t>교감·번역 메모 | [의미 불확실] 「左右之異」는 동일 뜻을 서로 다른 측면에서 풀이한다는 의미로 읽었다.</w:t>
      </w:r>
    </w:p>
    <w:p>
      <w:pPr>
        <w:pStyle w:val="EditorialNote"/>
      </w:pPr>
      <w:r>
        <w:t>교감·번역 메모 | [구문 불확실] 「菩薩諸法是與非是」는 ‘보살 및 모든 법이 是인가 非是인가’로 읽었다.</w:t>
      </w:r>
    </w:p>
    <w:p>
      <w:pPr>
        <w:pStyle w:val="Heading2"/>
      </w:pPr>
      <w:r>
        <w:t>문단 183  ·  [0587b05]</w:t>
      </w:r>
    </w:p>
    <w:p>
      <w:pPr>
        <w:keepNext/>
      </w:pPr>
      <w:r>
        <w:rPr>
          <w:b/>
          <w:sz w:val="17"/>
        </w:rPr>
        <w:t>원문</w:t>
      </w:r>
    </w:p>
    <w:p>
      <w:pPr>
        <w:pStyle w:val="SourceText"/>
      </w:pPr>
      <w:r>
        <w:t>[0587b05] 【疑】文合前段。</w:t>
      </w:r>
    </w:p>
    <w:p>
      <w:pPr>
        <w:keepNext/>
      </w:pPr>
      <w:r>
        <w:rPr>
          <w:b/>
          <w:sz w:val="17"/>
        </w:rPr>
        <w:t>한국어 직역</w:t>
      </w:r>
    </w:p>
    <w:p>
      <w:pPr>
        <w:pStyle w:val="TranslationText"/>
      </w:pPr>
      <w:r>
        <w:t>【의문】 글은 앞 단락에 합쳐진다.</w:t>
      </w:r>
    </w:p>
    <w:p>
      <w:pPr>
        <w:pStyle w:val="Heading2"/>
      </w:pPr>
      <w:r>
        <w:t>문단 184  ·  [0587b06]</w:t>
      </w:r>
    </w:p>
    <w:p>
      <w:pPr>
        <w:keepNext/>
      </w:pPr>
      <w:r>
        <w:rPr>
          <w:b/>
          <w:sz w:val="17"/>
        </w:rPr>
        <w:t>원문</w:t>
      </w:r>
    </w:p>
    <w:p>
      <w:pPr>
        <w:pStyle w:val="SourceText"/>
      </w:pPr>
      <w:r>
        <w:t>[0587b06] 【經】須菩提若菩薩作是念(止)如來說名真是菩薩。</w:t>
      </w:r>
    </w:p>
    <w:p>
      <w:pPr>
        <w:keepNext/>
      </w:pPr>
      <w:r>
        <w:rPr>
          <w:b/>
          <w:sz w:val="17"/>
        </w:rPr>
        <w:t>한국어 직역</w:t>
      </w:r>
    </w:p>
    <w:p>
      <w:pPr>
        <w:pStyle w:val="TranslationText"/>
      </w:pPr>
      <w:r>
        <w:t>【경】 수보리여, 만약 보살이 이러한 생각을 한다면……(중략)……여래는 그를 참된 보살이라 이름한다고 설한다.</w:t>
      </w:r>
    </w:p>
    <w:p>
      <w:pPr>
        <w:pStyle w:val="Heading2"/>
      </w:pPr>
      <w:r>
        <w:t>문단 185  ·  [0587b07]</w:t>
      </w:r>
    </w:p>
    <w:p>
      <w:pPr>
        <w:keepNext/>
      </w:pPr>
      <w:r>
        <w:rPr>
          <w:b/>
          <w:sz w:val="17"/>
        </w:rPr>
        <w:t>원문</w:t>
      </w:r>
    </w:p>
    <w:p>
      <w:pPr>
        <w:pStyle w:val="SourceText"/>
      </w:pPr>
      <w:r>
        <w:t>[0587b07] 【論】無著曰。此下第十八上求佛地。復有六具足義。攝轉依一切具足。一國土淨具足(止)六心具足。一國土淨具足。修三摩鉢帝故。經言我當莊嚴佛國是不名菩薩者。謂於共見正行中轉故。為斷彼見。安立第一義。故經言即非莊嚴等。又曰若通達無我法者。謂人法二種無我。於是得二種正覺故說名菩薩。若言我成就者即人我取。我莊嚴國土者是法我取。則非菩薩。</w:t>
      </w:r>
    </w:p>
    <w:p>
      <w:pPr>
        <w:keepNext/>
      </w:pPr>
      <w:r>
        <w:rPr>
          <w:b/>
          <w:sz w:val="17"/>
        </w:rPr>
        <w:t>한국어 직역</w:t>
      </w:r>
    </w:p>
    <w:p>
      <w:pPr>
        <w:pStyle w:val="TranslationText"/>
      </w:pPr>
      <w:r>
        <w:t>【논】 무착이 말하였다. 이 아래 제18은 위로 불지를 구하는 것이다. 다시 여섯 가지 구족의 뜻이 있다. 전의(轉依)의 일체 구족을 포섭한다. 첫째는 국토청정구족이고……(중략)……여섯째는 마음구족이다. 첫째는 국토청정구족이다. 삼마발제(三摩鉢帝)를 닦기 때문이다. 경에서 “내가 마땅히 불국토를 장엄하겠다”고 하는 이를 보살이라 이름하지 않는다고 한 것은, 공견정행(共見正行) 가운데에서 견해에 따라 움직이기 때문이다. 그 견해를 끊기 위하여, 제일의를 안립한다. 그러므로 경에서 “곧 장엄이 아니다” 등이라고 하였다. 또 “만약 무아법을 통달한 자라면”이라고 한 것은, 인무아와 법무아의 두 종류 무아를 말한다. 여기에서 두 종류의 정각을 얻기 때문에 보살이라 이름한다고 설한다. 만약 “내가 성취했다”고 말한다면 곧 인아취(人我取)이고, “내가 국토를 장엄한다”고 한다면 법아취(法我取)이다. 그러므로 보살이 아니다.</w:t>
      </w:r>
    </w:p>
    <w:p>
      <w:pPr>
        <w:pStyle w:val="EditorialNote"/>
      </w:pPr>
      <w:r>
        <w:t>교감·번역 메모 | [용어] 「共見正行」은 앞에서 설정된 무착론의 기술어이므로 ‘공견정행’으로 병기하였다.</w:t>
      </w:r>
    </w:p>
    <w:p>
      <w:pPr>
        <w:pStyle w:val="EditorialNote"/>
      </w:pPr>
      <w:r>
        <w:t>교감·번역 메모 | [의미 불확실] 「二種正覺」는 바로 앞의 인무아·법무아와 대응하는 것으로 보이나 원문 이상은 보충하지 않았다.</w:t>
      </w:r>
    </w:p>
    <w:p>
      <w:pPr>
        <w:pStyle w:val="Heading2"/>
      </w:pPr>
      <w:r>
        <w:t>문단 186  ·  [0587b14]</w:t>
      </w:r>
    </w:p>
    <w:p>
      <w:pPr>
        <w:keepNext/>
      </w:pPr>
      <w:r>
        <w:rPr>
          <w:b/>
          <w:sz w:val="17"/>
        </w:rPr>
        <w:t>원문</w:t>
      </w:r>
    </w:p>
    <w:p>
      <w:pPr>
        <w:pStyle w:val="SourceText"/>
      </w:pPr>
      <w:r>
        <w:t>[0587b14] 頌曰。</w:t>
        <w:br/>
        <w:t xml:space="preserve">　不達真法界　　起度眾生意　　及清淨國土</w:t>
        <w:br/>
        <w:t xml:space="preserve">　生心即是倒　　眾生及菩薩　　知諸法無我</w:t>
        <w:br/>
        <w:t xml:space="preserve">　非聖自智信　　及聖以有智</w:t>
      </w:r>
    </w:p>
    <w:p>
      <w:pPr>
        <w:keepNext/>
      </w:pPr>
      <w:r>
        <w:rPr>
          <w:b/>
          <w:sz w:val="17"/>
        </w:rPr>
        <w:t>한국어 직역</w:t>
      </w:r>
    </w:p>
    <w:p>
      <w:pPr>
        <w:pStyle w:val="TranslationText"/>
      </w:pPr>
      <w:r>
        <w:t>게송에서 말하였다.</w:t>
        <w:br/>
        <w:t>참된 법계를 통달하지 못하여　　중생을 제도할 뜻을 일으키고　　또 국토를 청정하게 하려 한다면</w:t>
        <w:br/>
        <w:t>마음을 내는 것 자체가 곧 전도이다　　중생과 보살은　　모든 법이 무아임을 아는데</w:t>
        <w:br/>
        <w:t>성인이 아닌 이는 자기 지혜로 믿고　　성인은 지혜가 있기 때문이다.</w:t>
      </w:r>
    </w:p>
    <w:p>
      <w:pPr>
        <w:pStyle w:val="EditorialNote"/>
      </w:pPr>
      <w:r>
        <w:t>교감·번역 메모 | [구문 불확실] 게송의 「非聖自智信 / 及聖以有智」는 압축이 심하여 병렬 구조를 직역하였다.</w:t>
      </w:r>
    </w:p>
    <w:p>
      <w:pPr>
        <w:pStyle w:val="Heading2"/>
      </w:pPr>
      <w:r>
        <w:t>문단 187  ·  [0587b18]</w:t>
      </w:r>
    </w:p>
    <w:p>
      <w:pPr>
        <w:keepNext/>
      </w:pPr>
      <w:r>
        <w:rPr>
          <w:b/>
          <w:sz w:val="17"/>
        </w:rPr>
        <w:t>원문</w:t>
      </w:r>
    </w:p>
    <w:p>
      <w:pPr>
        <w:pStyle w:val="SourceText"/>
      </w:pPr>
      <w:r>
        <w:t>[0587b18] ○天親釋曰。此下為斷疑故。謂若起如是心即是顛倒。非菩薩也。起何等心名為菩薩。如經通達無我法者名為菩薩。故頌言眾生及菩薩等。謂彼凡夫及菩薩。以自智信。若世出世間智。知諸法無我者。皆名菩薩。</w:t>
      </w:r>
    </w:p>
    <w:p>
      <w:pPr>
        <w:keepNext/>
      </w:pPr>
      <w:r>
        <w:rPr>
          <w:b/>
          <w:sz w:val="17"/>
        </w:rPr>
        <w:t>한국어 직역</w:t>
      </w:r>
    </w:p>
    <w:p>
      <w:pPr>
        <w:pStyle w:val="TranslationText"/>
      </w:pPr>
      <w:r>
        <w:t>○ 천친이 해석하여 말하였다. 이 아래에서는 의심을 끊기 위하여, 만약 이와 같은 마음을 일으키면 곧 전도된 것이며, 보살이 아니라고 하였다. 어떠한 마음을 일으켜야 보살이라 이름하는가? 경에서 “무아법을 통달한 자를 보살이라 이름한다”고 한 것과 같다. 그러므로 게송에서 “중생과 보살” 등이라고 하였다. 곧 저 범부와 보살이, 자기 지혜로 믿되, 세간 또는 출세간의 지혜로, 모든 법이 무아임을 아는 자라면, 모두 보살이라 이름한다는 것이다.</w:t>
      </w:r>
    </w:p>
    <w:p>
      <w:pPr>
        <w:pStyle w:val="Heading2"/>
      </w:pPr>
      <w:r>
        <w:t>문단 188  ·  [0587b22]</w:t>
      </w:r>
    </w:p>
    <w:p>
      <w:pPr>
        <w:keepNext/>
      </w:pPr>
      <w:r>
        <w:rPr>
          <w:b/>
          <w:sz w:val="17"/>
        </w:rPr>
        <w:t>원문</w:t>
      </w:r>
    </w:p>
    <w:p>
      <w:pPr>
        <w:pStyle w:val="SourceText"/>
      </w:pPr>
      <w:r>
        <w:t>[0587b22] ○唐譯大同。</w:t>
      </w:r>
    </w:p>
    <w:p>
      <w:pPr>
        <w:keepNext/>
      </w:pPr>
      <w:r>
        <w:rPr>
          <w:b/>
          <w:sz w:val="17"/>
        </w:rPr>
        <w:t>한국어 직역</w:t>
      </w:r>
    </w:p>
    <w:p>
      <w:pPr>
        <w:pStyle w:val="TranslationText"/>
      </w:pPr>
      <w:r>
        <w:t>○ 당역도 대체로 같다.</w:t>
      </w:r>
    </w:p>
    <w:p>
      <w:pPr>
        <w:pStyle w:val="Heading2"/>
      </w:pPr>
      <w:r>
        <w:t>문단 189  ·  [0587b22]</w:t>
      </w:r>
    </w:p>
    <w:p>
      <w:pPr>
        <w:keepNext/>
      </w:pPr>
      <w:r>
        <w:rPr>
          <w:b/>
          <w:sz w:val="17"/>
        </w:rPr>
        <w:t>원문</w:t>
      </w:r>
    </w:p>
    <w:p>
      <w:pPr>
        <w:pStyle w:val="SourceText"/>
      </w:pPr>
      <w:r>
        <w:t>[0587b22] ○功德施曰。我當莊嚴佛土不名菩薩者。深著因故。於色等聚所成佛土如是取故。即非莊嚴者實義無生故。是名莊嚴者俗諦言說故。通達無我者離一切想因清淨故(斷疑十三)。</w:t>
      </w:r>
    </w:p>
    <w:p>
      <w:pPr>
        <w:keepNext/>
      </w:pPr>
      <w:r>
        <w:rPr>
          <w:b/>
          <w:sz w:val="17"/>
        </w:rPr>
        <w:t>한국어 직역</w:t>
      </w:r>
    </w:p>
    <w:p>
      <w:pPr>
        <w:pStyle w:val="TranslationText"/>
      </w:pPr>
      <w:r>
        <w:t>○ 공덕시가 말하였다. “내가 마땅히 불토를 장엄하겠다”고 하는 이를 보살이라 이름하지 않는 것은, 인에 깊이 집착하기 때문이다. 색 등의 무더기로 이루어진 불토에 대하여 이와 같이 취하기 때문이다. “곧 장엄이 아니다”라는 것은 실제의 뜻에서는 무생이기 때문이고, “이를 장엄이라 이름한다”는 것은 속제의 언설이기 때문이다. 무아를 통달한다는 것은 일체의 생각을 떠나 인이 청정하기 때문이다. (단의 제13)</w:t>
      </w:r>
    </w:p>
    <w:p>
      <w:pPr>
        <w:pStyle w:val="Heading2"/>
      </w:pPr>
      <w:r>
        <w:t>문단 190  ·  [0587c02]</w:t>
      </w:r>
    </w:p>
    <w:p>
      <w:pPr>
        <w:keepNext/>
      </w:pPr>
      <w:r>
        <w:rPr>
          <w:b/>
          <w:sz w:val="17"/>
        </w:rPr>
        <w:t>원문</w:t>
      </w:r>
    </w:p>
    <w:p>
      <w:pPr>
        <w:pStyle w:val="SourceText"/>
      </w:pPr>
      <w:r>
        <w:t>[0587c02] 〔會解〕曰。無著以此文為上求佛地者。若生起次第。正當佛果。以意則不離因心而求佛地。故曰上求。凡明六具足義。不出佛果地上身土福智及彼三業。以攝轉依故。皆清淨具足。即上所依法身身也。國土淨具足者土也。前明福智者資糧也。故能顯於法身。今明福智者成德也。故能依而起用。即身語意業皆具足清淨。所以為果地法。而言三摩鉢帝者。謂由修是定故莊嚴佛土。苟於是起見。即向所謂共見正行也。嚴土雖是正行。而為共見所轉。為斷彼見故。安立第一義。故曰莊嚴佛土者即非莊嚴。維摩所謂隨其心淨即佛土淨是也。然皆以無我為本。則又曰若菩薩通達無我法等。頌言生心即是倒者。謂凡生心動念無間善惡凡聖法非法等。但有一念未忘。皆為倒見。又頌曰非聖自智信者。謂非聖即凡夫。以自智故信能知無我而已。不同及聖即是菩薩。以有智力故知復於無我建立諸法。凡今所謂上求佛地。發心度生。嚴淨佛土。皆依無我心中施設。雖無我言同。而所以淺深有用無用則異矣。</w:t>
      </w:r>
    </w:p>
    <w:p>
      <w:pPr>
        <w:keepNext/>
      </w:pPr>
      <w:r>
        <w:rPr>
          <w:b/>
          <w:sz w:val="17"/>
        </w:rPr>
        <w:t>한국어 직역</w:t>
      </w:r>
    </w:p>
    <w:p>
      <w:pPr>
        <w:pStyle w:val="TranslationText"/>
      </w:pPr>
      <w:r>
        <w:t>〔회해〕에서 말하였다. 무착이 이 글을 ‘위로 불지를 구하는 것’으로 삼은 것은, 생기(生起)의 차례로 보면, 바로 불과(佛果)에 해당한다. 뜻으로는 인위의 마음을 떠나지 않은 채 불지를 구하는 것이므로, 그러므로 ‘위로 구한다’고 말한다. 대체로 여섯 가지 구족의 뜻을 밝히는데, 불과의 지위에 있는 몸·국토·복·지혜 및 그 삼업에서 벗어나지 않는다. 전의를 포섭하기 때문에, 모두 청정하게 구족한다. 곧 위에서 의지한 법신의 몸이다. 국토청정구족은 국토이고, 앞에서 밝힌 복과 지혜는 자량이었다. 그러므로 법신을 드러낼 수 있었다. 지금 밝히는 복과 지혜는 덕을 성취한 것이므로, 그러므로 그것에 의지하여 용을 일으킬 수 있다. 곧 몸·말·뜻의 업이 모두 청정하게 구족한다. 그러므로 과지(果地)의 법이 된다. 그런데 삼마발제라고 말한 것은, 이 선정을 닦음으로 말미암아 불토를 장엄한다는 뜻이다. 만약 여기에 견해를 일으키면, 곧 앞에서 말한 공견정행이다. 국토를 장엄하는 것은 비록 바른 행이지만, 공견에 의해 움직이게 된다. 그 견해를 끊기 위하여, 제일의를 안립한다. 그러므로 “불토를 장엄한다는 것은 곧 장엄이 아니다”라고 하였다. 『유마경』에서 말한 “그 마음이 청정함을 따라 곧 불토가 청정하다”는 것이 이것이다. 그러나 모두 무아를 근본으로 삼는다. 그래서 또 “만약 보살이 무아법 등을 통달한다면”이라고 하였다. 게송에서 “마음을 내는 것이 곧 전도이다”라고 한 것은, 무릇 마음을 내어 생각을 움직이는 것은 선·악, 범부·성인, 법·비법 등을 막론하고, 다만 한 생각이라도 아직 잊지 못했다면, 모두 전도된 견해가 된다는 뜻이다. 또 게송에서 “성인이 아닌 이는 자기 지혜로 믿는다”고 한 것은, 성인이 아닌 이는 곧 범부라는 뜻이다. 자기 지혜로 믿기 때문에 무아를 알 수 있을 뿐이다. 같지 않다. 그리고 성인은 곧 보살이다. 성인은 지혜의 힘이 있기 때문에 알고, 다시 무아 가운데에서 모든 법을 건립한다. 대체로 지금 이른바 ‘위로 불지를 구함’과, 발심하여 중생을 제도함과, 불토를 장엄하고 청정하게 함은, 모두 무아의 마음 가운데에 의거하여 시설된다. 비록 ‘무아’라는 말은 같지만, 그 얕고 깊음과 작용이 있고 없음에는 차이가 있다.</w:t>
      </w:r>
    </w:p>
    <w:p>
      <w:pPr>
        <w:pStyle w:val="EditorialNote"/>
      </w:pPr>
      <w:r>
        <w:t>교감·번역 메모 | [판독 불확실] 원문 「法身身」은 ‘身’이 중복되어 있으나 임의로 교정하지 않고 의미상 그대로 옮겼다.</w:t>
      </w:r>
    </w:p>
    <w:p>
      <w:pPr>
        <w:pStyle w:val="EditorialNote"/>
      </w:pPr>
      <w:r>
        <w:t>교감·번역 메모 | [고유명사] 원문 「維摩」는 『유마경』의 인용을 가리키는 것으로 보이나 외부 판본 대조는 하지 않았다.</w:t>
      </w:r>
    </w:p>
    <w:p>
      <w:pPr>
        <w:pStyle w:val="EditorialNote"/>
      </w:pPr>
      <w:r>
        <w:t>교감·번역 메모 | [구문] 「凡」은 ‘범부’가 아니라 ‘무릇’이라는 부사로, 「無間」은 ‘가리지 않고/막론하고’로 읽었다.</w:t>
      </w:r>
    </w:p>
    <w:p>
      <w:pPr>
        <w:pStyle w:val="EditorialNote"/>
      </w:pPr>
      <w:r>
        <w:t>교감·번역 메모 | [구두] 「不同。及聖即是菩薩。」로 끊어 읽어 두 진술을 모두 반영하였다.</w:t>
      </w:r>
    </w:p>
    <w:p>
      <w:pPr>
        <w:pStyle w:val="Heading2"/>
      </w:pPr>
      <w:r>
        <w:t>문단 191  ·  [0587c21]</w:t>
      </w:r>
    </w:p>
    <w:p>
      <w:pPr>
        <w:keepNext/>
      </w:pPr>
      <w:r>
        <w:rPr>
          <w:b/>
          <w:sz w:val="17"/>
        </w:rPr>
        <w:t>원문</w:t>
      </w:r>
    </w:p>
    <w:p>
      <w:pPr>
        <w:pStyle w:val="SourceText"/>
      </w:pPr>
      <w:r>
        <w:t>[0587c21] 【疑】天親曰。復有疑前說菩薩不見彼眾生。不見我為菩薩。不見清淨佛土。以不見諸法名為諸佛故。或謂諸佛如來不見諸法。為斷此疑。如經。</w:t>
      </w:r>
    </w:p>
    <w:p>
      <w:pPr>
        <w:keepNext/>
      </w:pPr>
      <w:r>
        <w:rPr>
          <w:b/>
          <w:sz w:val="17"/>
        </w:rPr>
        <w:t>한국어 직역</w:t>
      </w:r>
    </w:p>
    <w:p>
      <w:pPr>
        <w:pStyle w:val="TranslationText"/>
      </w:pPr>
      <w:r>
        <w:t>【의문】 천친이 말하였다. 다시 의심이 있다. 앞에서는 보살이 저 중생을 보지 않고, 나를 보살이라고 보지 않으며, 청정한 불토를 보지 않는다고 말하였다. 모든 법을 보지 않는 것을 모든 부처라 이름하기 때문이다. 혹은 모든 불·여래가 모든 법을 보지 못한다고 여길 수 있다. 이 의심을 끊기 위하여, 경에서 다음과 같이 말하였다.</w:t>
      </w:r>
    </w:p>
    <w:p>
      <w:pPr>
        <w:pStyle w:val="Heading2"/>
      </w:pPr>
      <w:r>
        <w:t>문단 192  ·  [0587c24]</w:t>
      </w:r>
    </w:p>
    <w:p>
      <w:pPr>
        <w:keepNext/>
      </w:pPr>
      <w:r>
        <w:rPr>
          <w:b/>
          <w:sz w:val="17"/>
        </w:rPr>
        <w:t>원문</w:t>
      </w:r>
    </w:p>
    <w:p>
      <w:pPr>
        <w:pStyle w:val="SourceText"/>
      </w:pPr>
      <w:r>
        <w:t>[0587c24] 【經】須菩提於意云何如來有肉眼不(止)未來心不可得。</w:t>
      </w:r>
    </w:p>
    <w:p>
      <w:pPr>
        <w:keepNext/>
      </w:pPr>
      <w:r>
        <w:rPr>
          <w:b/>
          <w:sz w:val="17"/>
        </w:rPr>
        <w:t>한국어 직역</w:t>
      </w:r>
    </w:p>
    <w:p>
      <w:pPr>
        <w:pStyle w:val="TranslationText"/>
      </w:pPr>
      <w:r>
        <w:t>【경】 수보리야, 네 뜻에는 어떠하냐? 여래에게 육안이 있느냐……(중략)……미래의 마음도 얻을 수 없다.</w:t>
      </w:r>
    </w:p>
    <w:p>
      <w:pPr>
        <w:pStyle w:val="EditorialNote"/>
      </w:pPr>
      <w:r>
        <w:t>교감·번역 메모 | [편집] 「(止)」는 원문 인용의 중략 표지를 그대로 반영하였다.</w:t>
      </w:r>
    </w:p>
    <w:p>
      <w:pPr>
        <w:pStyle w:val="Heading2"/>
      </w:pPr>
      <w:r>
        <w:t>문단 193  ·  [0588a02]</w:t>
      </w:r>
    </w:p>
    <w:p>
      <w:pPr>
        <w:keepNext/>
      </w:pPr>
      <w:r>
        <w:rPr>
          <w:b/>
          <w:sz w:val="17"/>
        </w:rPr>
        <w:t>원문</w:t>
      </w:r>
    </w:p>
    <w:p>
      <w:pPr>
        <w:pStyle w:val="SourceText"/>
      </w:pPr>
      <w:r>
        <w:t>[0588a02] 【論】無著曰。此下第二為無上見智淨具足故。於中二種。一見淨。二智淨。如來不唯有慧眼。為令知見淨勝故顯示五眼。略說有四種攝。謂初色攝有二種。即法界修果。(謂法界依報色。及修得果色)此為五眼麤境界故。二第一義諦稱。以智力故。世智不顛倒轉故。此攝在先。(正言由第一義空智力故。不為世智顛倒轉。故在先也)三世諦攝。於中以彼法為彼人說。是名法眼。四一切種一切應知攝。即一切種無功用智。說名佛眼。是為見淨。如經恒河中所有沙等。此為智淨。於中言心住者。謂三世心有若干種。所謂染淨心等是中安立第一義故。故說諸心住皆為非住。乃至三世心不可得。謂過去已滅等。又為示中證此故安立見。為教彼彼眾生寂靜心故安立智。於智淨中說非心住。而見淨中不言眼即非眼者。以同一住處故。如智淨後安立第一義故。初亦得成就。頌曰。</w:t>
        <w:br/>
        <w:t xml:space="preserve">　雖不見諸法　　非無了境眼　　諸佛五種實</w:t>
        <w:br/>
        <w:t xml:space="preserve">　以見彼顛倒　　種種顛倒識　　以離於實念</w:t>
        <w:br/>
        <w:t xml:space="preserve">　不住彼實智　　是故說顛倒</w:t>
      </w:r>
    </w:p>
    <w:p>
      <w:pPr>
        <w:keepNext/>
      </w:pPr>
      <w:r>
        <w:rPr>
          <w:b/>
          <w:sz w:val="17"/>
        </w:rPr>
        <w:t>한국어 직역</w:t>
      </w:r>
    </w:p>
    <w:p>
      <w:pPr>
        <w:pStyle w:val="TranslationText"/>
      </w:pPr>
      <w:r>
        <w:t>【논】 무착이 말하였다. 이 아래 둘째는 위없는 견지(見智)의 청정이 구족함을 위한 것이다. 그 가운데 두 가지가 있다. 첫째는 견(見)의 청정이다. 둘째는 지(智)의 청정이다. 여래에게 혜안만 있는 것이 아니다. 지견(知見)의 청정함이 수승함을 알게 하려고 오안을 드러내 보인 것이다. 간략히 말하면 네 가지 포섭이 있다. 말하자면 첫째 색의 포섭에는 두 가지가 있다. 곧 법계와 수행의 과보이다. (법계의 의보색과 수행하여 얻은 과보의 색을 말한다.) 이는 오안의 거친 경계가 되기 때문이다. 둘째는 제일의제에 상응한다. 지혜의 힘으로 말미암기 때문에, 세간의 지혜가 전도되지 않고 작용한다. 이 포섭을 앞에 둔다. (바로 제일의의 공한 지혜의 힘으로 말미암아 세간의 지혜가 전도되어 작용하지 않기 때문에 앞에 둔다는 말이다.) 셋째는 세제(世諦)의 포섭이다. 그 가운데 저 법을 저 사람을 위하여 설하는 것을, 법안이라 이름한다. 넷째는 일체종과 일체의 알아야 할 것을 포섭하는 것이다. 곧 일체종의 무공용지(無功用智)를, 불안이라 이름한다. 이것이 견의 청정이다. 경에서 “항하 가운데 있는 모든 모래” 등이라고 한 것과 같다. 이는 지의 청정이다. 그 가운데 ‘마음이 머문다[心住]’고 한 것은, 삼세의 마음에 여러 종류가 있음을 말한다. 이른바 염오한 마음과 청정한 마음 등인데, 이 가운데 제일의를 안립하기 때문에, 그러므로 모든 마음의 머묾을 모두 ‘머묾이 아니다’라고 설하고, 나아가 삼세의 마음을 얻을 수 없다고 하였다. 과거는 이미 소멸했다는 것 등을 말한다. 또 그 가운데 이것을 증득함을 보이기 위하여 ‘견’을 안립하고, 저마다의 중생에게 적정한 마음을 가르치기 위하여 ‘지’를 안립하였다. 지의 청정 가운데서는 ‘마음의 머묾이 아니다’라고 설하면서도, 견의 청정 가운데서는 ‘눈이 곧 눈이 아니다’라고 말하지 않은 것은, 동일한 주처(住處)이기 때문이다. 지의 청정 뒤에서 제일의를 안립한 것과 같이, 처음의 견의 청정도 또한 성취될 수 있다. 게송에서 말하였다.</w:t>
        <w:br/>
        <w:t>비록 모든 법을 보지 않더라도　경계를 분명히 아는 눈이 없는 것은 아니니　모든 부처의 다섯 가지는 진실하고</w:t>
        <w:br/>
        <w:t>그 전도를 보기 때문에　갖가지 전도된 식은　진실한 생각에서 떠나 있고</w:t>
        <w:br/>
        <w:t>저 진실한 지혜에 머물지 않나니　그러므로 전도라고 말한다</w:t>
      </w:r>
    </w:p>
    <w:p>
      <w:pPr>
        <w:pStyle w:val="EditorialNote"/>
      </w:pPr>
      <w:r>
        <w:t>교감·번역 메모 | [용어] 「見智淨具足」은 뒤의 「見淨·智淨」 두 항목을 포괄하는 과문명이다.</w:t>
      </w:r>
    </w:p>
    <w:p>
      <w:pPr>
        <w:pStyle w:val="EditorialNote"/>
      </w:pPr>
      <w:r>
        <w:t>교감·번역 메모 | [구문 불확실] 괄호의 「法界依報色」은 법계와 관련된 의보의 색이라는 뜻으로 직역하였다.</w:t>
      </w:r>
    </w:p>
    <w:p>
      <w:pPr>
        <w:pStyle w:val="EditorialNote"/>
      </w:pPr>
      <w:r>
        <w:t>교감·번역 메모 | [구문 불확실] 「第一義諦稱」의 「稱」을 ‘상응하다/부합하다’로 읽었다.</w:t>
      </w:r>
    </w:p>
    <w:p>
      <w:pPr>
        <w:pStyle w:val="EditorialNote"/>
      </w:pPr>
      <w:r>
        <w:t>교감·번역 메모 | [게송] 원문의 게송 행 구조를 유지하였다.</w:t>
      </w:r>
    </w:p>
    <w:p>
      <w:pPr>
        <w:pStyle w:val="Heading2"/>
      </w:pPr>
      <w:r>
        <w:t>문단 194  ·  [0588a19]</w:t>
      </w:r>
    </w:p>
    <w:p>
      <w:pPr>
        <w:keepNext/>
      </w:pPr>
      <w:r>
        <w:rPr>
          <w:b/>
          <w:sz w:val="17"/>
        </w:rPr>
        <w:t>원문</w:t>
      </w:r>
    </w:p>
    <w:p>
      <w:pPr>
        <w:pStyle w:val="SourceText"/>
      </w:pPr>
      <w:r>
        <w:t>[0588a19] ○天親釋曰。此為斷疑故。雖不見有諸法名之為佛。而亦說我知彼種種心住。故曰非無了境眼。但佛見五眼皆實。以非顛倒。能見顛倒故。何者為倒。故頌言種種顛倒識等。謂彼種種心緣住故名六種識。差別顛倒。以離於實念者。如經如來說諸心住皆為非住。顯示離彼四念處故。故言不住彼實智。又住名不動根本。如是不住。即不住於相續顛倒。而不斷行因。如經過去心不可得等。以過去過去乃至現在虗妄分別故皆不可得。彼無三世觀故心住顛倒。諸識虗妄。</w:t>
      </w:r>
    </w:p>
    <w:p>
      <w:pPr>
        <w:keepNext/>
      </w:pPr>
      <w:r>
        <w:rPr>
          <w:b/>
          <w:sz w:val="17"/>
        </w:rPr>
        <w:t>한국어 직역</w:t>
      </w:r>
    </w:p>
    <w:p>
      <w:pPr>
        <w:pStyle w:val="TranslationText"/>
      </w:pPr>
      <w:r>
        <w:t>○ 천친이 해석하여 말하였다. 이는 의심을 끊기 위한 것이다. 비록 모든 법이 있음을 보지 않는 것을 부처라고 이름하지만, 또한 “내가 저 갖가지 마음의 머묾을 안다”고 설한다. 그러므로 “경계를 분명히 아는 눈이 없는 것은 아니다”라고 하였다. 다만 부처가 보는 오안은 모두 진실하다. 전도가 아니며, 전도를 볼 수 있기 때문이다. 무엇이 전도인가? 그러므로 게송에서 “갖가지 전도된 식” 등이라고 하였다. 저 갖가지 마음이 대상에 반연하여 머물기 때문에 육종의 식이라 이름한다. 그것은 차별된 전도이다. “진실한 생각에서 떠난다”는 것은, 경에서 “여래가 모든 마음의 머묾을 설하되 모두 머묾이 아니라고 한다”고 한 것과 같다. 저 사념처에서 떠남을 드러내 보인 것이다. 그러므로 “저 진실한 지혜에 머물지 않는다”고 하였다. 또 ‘머묾’은 움직이지 않는 근본을 이름한다. 이처럼 머물지 않는다는 것은, 곧 상속하는 전도에 머물지 않는 것이지만, 행의 원인을 끊는 것은 아니다. 경에서 “과거의 마음은 얻을 수 없다” 등이라고 한 것과 같다. 과거의 과거로부터 현재에 이르기까지 허망하게 분별하기 때문에 모두 얻을 수 없다. 저들은 삼세를 관하지 못하기 때문에 마음의 머묾이 전도된다. 모든 식은 허망하다.</w:t>
      </w:r>
    </w:p>
    <w:p>
      <w:pPr>
        <w:pStyle w:val="EditorialNote"/>
      </w:pPr>
      <w:r>
        <w:t>교감·번역 메모 | [구문 불확실] 「彼種種心緣住故名六種識」는 마음이 대상에 반연하여 머무는 것을 육식의 차별로 설명하는 문맥으로 읽었다.</w:t>
      </w:r>
    </w:p>
    <w:p>
      <w:pPr>
        <w:pStyle w:val="EditorialNote"/>
      </w:pPr>
      <w:r>
        <w:t>교감·번역 메모 | [구문 불확실] 「以過去過去乃至現在」의 반복된 「過去」는 원문대로 보존해 해석하였다.</w:t>
      </w:r>
    </w:p>
    <w:p>
      <w:pPr>
        <w:pStyle w:val="Heading2"/>
      </w:pPr>
      <w:r>
        <w:t>문단 195  ·  [0588b04]</w:t>
      </w:r>
    </w:p>
    <w:p>
      <w:pPr>
        <w:keepNext/>
      </w:pPr>
      <w:r>
        <w:rPr>
          <w:b/>
          <w:sz w:val="17"/>
        </w:rPr>
        <w:t>원문</w:t>
      </w:r>
    </w:p>
    <w:p>
      <w:pPr>
        <w:pStyle w:val="SourceText"/>
      </w:pPr>
      <w:r>
        <w:t>[0588b04] ○唐譯存梵音。如經云如來說為無陀羅等。以謂彼有三名。共目二義。皆得名持。亦流注義。由無持故心即流散等。自謂重譯窮理之說。今謂陀羅本應翻持。正言若無持即流散。非謂於一梵語兼此二義。正如向言聚義有二。亦一時誤見之失。餘文意同。</w:t>
      </w:r>
    </w:p>
    <w:p>
      <w:pPr>
        <w:keepNext/>
      </w:pPr>
      <w:r>
        <w:rPr>
          <w:b/>
          <w:sz w:val="17"/>
        </w:rPr>
        <w:t>한국어 직역</w:t>
      </w:r>
    </w:p>
    <w:p>
      <w:pPr>
        <w:pStyle w:val="TranslationText"/>
      </w:pPr>
      <w:r>
        <w:t>○당역은 범어 음역을 보존하였다. 경에서 “여래가 무다라(無陀羅) 등이라고 설한다”고 한 것과 같다. 그것에 세 가지 이름이 있다고 보아, 함께 두 가지 뜻을 지칭한다고 하였다. 모두 ‘지님[持]’이라 이름할 수 있고, 또 ‘흘러 주입됨[流注]’이라는 뜻도 있다. 지님이 없기 때문에 마음이 곧 흩어져 흐른다는 것 등이다. 스스로 거듭 번역하여 이치를 궁구한 설명이라고 하였다. 지금 생각건대 ‘다라(陀羅)’는 본래 마땅히 ‘지님[持]’으로 번역해야 한다. 바로 ‘만약 지님이 없으면 곧 흩어져 흐른다’는 말이지, 한 범어에 이 두 뜻이 함께 있다는 말이 아니다. 바로 앞에서 ‘모임[聚]’의 뜻에 둘이 있다고 말한 것과 같으니, 역시 한때 잘못 이해한 허물이다. 나머지 글의 뜻은 같다.</w:t>
      </w:r>
    </w:p>
    <w:p>
      <w:pPr>
        <w:pStyle w:val="EditorialNote"/>
      </w:pPr>
      <w:r>
        <w:t>교감·번역 메모 | [용어] 「無陀羅」는 원문의 범어 음역 표기를 그대로 옮겼으며 대응 원어는 여기서 확정하지 않는다.</w:t>
      </w:r>
    </w:p>
    <w:p>
      <w:pPr>
        <w:pStyle w:val="EditorialNote"/>
      </w:pPr>
      <w:r>
        <w:t>교감·번역 메모 | [구문 불확실] 「自謂重譯窮理之說」을 당역자가 스스로 제시한 재번역·해석의 설명으로 읽었다.</w:t>
      </w:r>
    </w:p>
    <w:p>
      <w:pPr>
        <w:pStyle w:val="Heading2"/>
      </w:pPr>
      <w:r>
        <w:t>문단 196  ·  [0588b08]</w:t>
      </w:r>
    </w:p>
    <w:p>
      <w:pPr>
        <w:keepNext/>
      </w:pPr>
      <w:r>
        <w:rPr>
          <w:b/>
          <w:sz w:val="17"/>
        </w:rPr>
        <w:t>원문</w:t>
      </w:r>
    </w:p>
    <w:p>
      <w:pPr>
        <w:pStyle w:val="SourceText"/>
      </w:pPr>
      <w:r>
        <w:t>[0588b08] ○功德施曰。若清淨因離諸想者。何故此中說具五眼。如經云云。為示佛眼於諸境界無不了知故。此有眾生數境。非眾生數境。如經所有眾生及恒河沙世界等是也。若干種心者。欲樂不同故。住者相續而轉故。或作是念。心若住者斯應有體。故說非心住等。以第一義無相續故。如經過去心不可得。乃至現在不住。亦無形故。如是五眼都無所得。是佛境界(斷疑十四)。</w:t>
      </w:r>
    </w:p>
    <w:p>
      <w:pPr>
        <w:keepNext/>
      </w:pPr>
      <w:r>
        <w:rPr>
          <w:b/>
          <w:sz w:val="17"/>
        </w:rPr>
        <w:t>한국어 직역</w:t>
      </w:r>
    </w:p>
    <w:p>
      <w:pPr>
        <w:pStyle w:val="TranslationText"/>
      </w:pPr>
      <w:r>
        <w:t>○ 공덕시가 말하였다. 만약 청정의 원인이 모든 상을 떠나는 것이라면, 어찌하여 여기에서 오안을 갖추었다고 설하는가? 경에서 말한 것과 같다. (운운) 불안이 모든 경계에 대하여 분명히 알지 못함이 없음을 보이기 위한 것이다. 여기에는 중생수(衆生數)의 경계와, 비중생수(非衆生數)의 경계가 있다. 경에서 말한 모든 중생과 항하사 세계 등이 그것이다. ‘여러 종류의 마음’이라는 것은, 욕구와 즐김이 서로 다르기 때문이다. ‘머문다’는 것은 상속하여 굴러가기 때문이다. 혹 이렇게 생각할 수 있다. 마음이 만약 머문다면 마땅히 실체가 있어야 한다. 그러므로 ‘마음의 머묾이 아니다’ 등이라고 설한다. 제일의에서는 상속이 없기 때문이다. 경에서 “과거의 마음은 얻을 수 없다”고 한 것과 같고, 나아가 현재도 머물지 않으며, 또한 형상이 없기 때문이다. 이와 같이 오안은 모두 얻을 바가 없다. 이것이 부처의 경계이다. (단의 제14)</w:t>
      </w:r>
    </w:p>
    <w:p>
      <w:pPr>
        <w:pStyle w:val="EditorialNote"/>
      </w:pPr>
      <w:r>
        <w:t>교감·번역 메모 | [용어] 「眾生數」는 유정으로 셈해지는 범주를 가리키는 논서 용어로 음역에 가깝게 보존하였다.</w:t>
      </w:r>
    </w:p>
    <w:p>
      <w:pPr>
        <w:pStyle w:val="Heading2"/>
      </w:pPr>
      <w:r>
        <w:t>문단 197  ·  [0588b16]</w:t>
      </w:r>
    </w:p>
    <w:p>
      <w:pPr>
        <w:keepNext/>
      </w:pPr>
      <w:r>
        <w:rPr>
          <w:b/>
          <w:sz w:val="17"/>
        </w:rPr>
        <w:t>원문</w:t>
      </w:r>
    </w:p>
    <w:p>
      <w:pPr>
        <w:pStyle w:val="SourceText"/>
      </w:pPr>
      <w:r>
        <w:t>[0588b16] 〔會解〕曰。嚴土非土。謂見而無見可也。無見而見。謂如來佛眼可也。而此兼言佛有五眼者。論曰。為令知見淨勝故。顯示五眼。然佛特名慧眼者。為對智淨言之。但明其一而不明四。無以見其淨勝也。抑佛眼體也。四眼用也。佛眼具四眼用。故兼明之所以彰如來五眼具足。見智俱淨也。又論明四種攝者。謂色攝則通為五眼所見境界。望後智眼。所以為麤。猶大論曰句。初因緣生法也。餘三攝即三智亦慧眼等三。即後三句也。惟其在一時中見無前後。則智融而理明。此其見淨也。所以能知恒沙世界若干種心者。智淨也。夫能知之道有二。一由定故知。如它經。(云云)二由空故知。如今文。所謂如來說諸心皆為非心。凡三世心相皆不可得。則空而已。以智空故無知。無知而無所不知。此恒沙世界所以悉知也。又若干種心者末也。皆不可得者本也。得本而知末。故凡有心則無不知也。亦是以不可得心。知心不可得。則彼此能所一爾。此三際心皆不可得。無別道理。只欠承當。但向古人焚疏鈔處看。便是前後際斷。不然。守株待兔詎可得乎。而於五眼獨不遣非者。非無此理。以後智淨例之可知。故曰同一住處故。又曰如智淨後安立第一義。故初見淨亦得成就。正謂是也。亦惟此文存而不遣。照上下文則顯諸法不偏蕩立。一經之旨渙然理融。或謂此五眼文不可作通礙等差別頌者。此亦不害。蓋頌據相別。不妨性融安得而非邪。若以天親斷疑言者。如來雖無所見。不妨五眼具足故曰雖不見諸法。非無了境眼。謂不見而見。亡其所以見。云不見爾。然於如來所見無非真實。故能見彼顛倒而不自顛倒。是為如來之五眼矣。</w:t>
      </w:r>
    </w:p>
    <w:p>
      <w:pPr>
        <w:keepNext/>
      </w:pPr>
      <w:r>
        <w:rPr>
          <w:b/>
          <w:sz w:val="17"/>
        </w:rPr>
        <w:t>한국어 직역</w:t>
      </w:r>
    </w:p>
    <w:p>
      <w:pPr>
        <w:pStyle w:val="TranslationText"/>
      </w:pPr>
      <w:r>
        <w:t>〔회해〕에서 말하였다. 국토를 장엄하되 국토가 아니라고 하는 것은, 본다고 하면서 볼 것이 없다고 말해도 좋다. 보는 것이 없으면서 보이는 것은, 여래의 불안이라고 말해도 좋다. 그런데 여기에서 함께 부처에게 오안이 있다고 말한 것은, 논에서 말하기를, “지견의 청정함이 수승함을 알게 하기 위해서” “오안을 드러내 보였다”고 하였기 때문이다. 그러나 부처에게 특별히 혜안을 이름한 것은, 지의 청정과 상대하여 말한 것이기 때문이다. 단지 그 하나만 밝히고 넷을 밝히지 않는다면, 그 청정함과 수승함을 볼 수가 없다. 또 불안은 체이고, 네 눈은 용이다. 불안은 네 눈의 작용을 갖추므로, 그러므로 함께 밝힌 까닭은 여래가 오안을 구족함을 드러내기 위한 것이다. 견과 지가 모두 청정한 것이다. 또 논에서 네 가지 포섭을 밝힌 것은, 색의 포섭은 통틀어 오안이 보는 경계가 됨을 말한다. 뒤의 지안(智眼)에 견주면, 그러므로 거친 것이 된다. 마치 『대론』에서 말한 구절과 같으니, 첫째는 인연으로 생긴 법이다. 나머지 세 포섭은 곧 세 지혜이며 또한 혜안 등 셋이다. 곧 뒤의 세 구절이다. 오직 한때에 보아 앞뒤가 없기 때문에, 곧 지혜가 융합되고 이치가 밝아진다. 이것이 견의 청정이다. 그러므로 항하사 세계의 여러 종류의 마음을 알 수 있는 것은, 지의 청정이다. 무릇 알 수 있는 도에는 두 가지가 있다. 첫째는 선정으로 말미암아 아는 것이니, 다른 경전에서 말한 것과 같다. (이러이러하다.) 둘째는 공함으로 말미암아 아는 것이니, 지금의 글과 같다. 이른바 “여래가 모든 마음을 설하되 모두 마음이 아니라고 한다”는 것이다. 무릇 삼세의 마음 모습은 모두 얻을 수 없으니, 곧 공할 뿐이다. 지혜가 공하기 때문에 앎이 없고, 앎이 없으면서 알지 못하는 것이 없다. 이것이 항하사 세계를 모두 아는 까닭이다. 또 여러 종류의 마음은 말단이고, 모두 얻을 수 없음은 근본이다. 근본을 얻고 말단을 알므로, 그러므로 무릇 마음이 있기만 하면 알지 못함이 없다. 또한 얻을 수 없는 마음으로써, 마음을 얻을 수 없음을 아는 것이니, 곧 저것과 이것, 능과 소가 하나일 뿐이다. 이 삼제(三際)의 마음은 모두 얻을 수 없으니, 별다른 도리가 있는 것이 아니다. 다만 스스로 받아들여 깨닫는 일이 모자랄 뿐이다. 다만 옛사람이 소초(疏鈔)를 불태운 곳을 향해 살펴보면, 곧 전후제가 끊어진 것이다. 그렇지 않다면, 그루터기를 지키며 토끼를 기다리듯 해서 어찌 얻을 수 있겠는가? 그런데 오안에 대해서만 유독 ‘아니다[非]’라고 보내지 않은 것은, 그럴 만한 이치가 없지 않다. 뒤의 지의 청정에 견주어 보면 알 수 있다. 그러므로 “동일한 주처이기 때문이다”라고 하였고, 또 “지의 청정 뒤에서 제일의를 안립한 것과 같이”라고 하였으며, “그러므로 처음의 견의 청정도 성취될 수 있다”고 하였다. 바로 이것을 말한다. 또 오직 이 글만 남겨 두고 부정하여 보내지 않은 까닭은, 위아래 글을 비추어 보면 모든 법을 한쪽으로 쓸어 없애거나 세우지 않았음을 드러내기 때문이다. 한 경의 뜻이 환히 트여 이치가 융통된다. 혹자는 이 오안의 글을 통함과 막힘 등의 차별에 관한 게송으로 보아서는 안 된다고 말하지만, 이 또한 방해되지 않는다. 대개 게송은 상의 차별에 근거하고, 성품은 융통됨을 방해하지 않으니 어찌 그르다고 할 수 있겠는가? 만약 천친의 단의로 말한다면, 여래는 비록 보는 바가 없지만, 오안이 구족함을 방해하지 않으므로 “비록 모든 법을 보지 않지만” “경계를 분명히 아는 눈이 없는 것은 아니다”라고 하였다. 보지 않으면서 보는 것이니, 그 보는 까닭을 잊었기 때문에, 보지 않는다고 말했을 뿐이다. 그러나 여래가 보는 바는 진실하지 않은 것이 없으므로, 그러므로 저 전도를 보면서도 스스로 전도되지 않을 수 있다. 이것이 여래의 오안이다.</w:t>
      </w:r>
    </w:p>
    <w:p>
      <w:pPr>
        <w:pStyle w:val="EditorialNote"/>
      </w:pPr>
      <w:r>
        <w:t>교감·번역 메모 | [용어] 「智眼」은 문맥상 뒤의 지혜에 의한 눈/지견을 가리키며 원어를 보존하여 옮겼다.</w:t>
      </w:r>
    </w:p>
    <w:p>
      <w:pPr>
        <w:pStyle w:val="EditorialNote"/>
      </w:pPr>
      <w:r>
        <w:t>교감·번역 메모 | [고유명사 불확실] 「大論」의 정확한 서명을 외부 대조 없이 확정하지 않는다.</w:t>
      </w:r>
    </w:p>
    <w:p>
      <w:pPr>
        <w:pStyle w:val="EditorialNote"/>
      </w:pPr>
      <w:r>
        <w:t>교감·번역 메모 | [고유명사 불확실] 「它經」은 특정 경전을 지목하지 않으므로 임의로 특정하지 않았다.</w:t>
      </w:r>
    </w:p>
    <w:p>
      <w:pPr>
        <w:pStyle w:val="EditorialNote"/>
      </w:pPr>
      <w:r>
        <w:t>교감·번역 메모 | [용어] 「三際」는 과거·현재·미래의 세 때를 가리킨다.</w:t>
      </w:r>
    </w:p>
    <w:p>
      <w:pPr>
        <w:pStyle w:val="EditorialNote"/>
      </w:pPr>
      <w:r>
        <w:t>교감·번역 메모 | [의미 불확실] 「承當」은 선종 문맥의 ‘스스로 받아들여 깨닫다’는 뜻으로 옮겼다.</w:t>
      </w:r>
    </w:p>
    <w:p>
      <w:pPr>
        <w:pStyle w:val="EditorialNote"/>
      </w:pPr>
      <w:r>
        <w:t>교감·번역 메모 | [고유명사 불확실] 특정 고사를 지칭하는 듯하나 외부 대조 없이 출처를 확정하지 않는다.</w:t>
      </w:r>
    </w:p>
    <w:p>
      <w:pPr>
        <w:pStyle w:val="EditorialNote"/>
      </w:pPr>
      <w:r>
        <w:t>교감·번역 메모 | [구문 불확실] 「通礙等差別頌」의 세부 분과명 여부는 확정하지 않았다.</w:t>
      </w:r>
    </w:p>
    <w:p>
      <w:pPr>
        <w:pStyle w:val="Heading2"/>
      </w:pPr>
      <w:r>
        <w:t>문단 198  ·  [0588c21]</w:t>
      </w:r>
    </w:p>
    <w:p>
      <w:pPr>
        <w:keepNext/>
      </w:pPr>
      <w:r>
        <w:rPr>
          <w:b/>
          <w:sz w:val="17"/>
        </w:rPr>
        <w:t>원문</w:t>
      </w:r>
    </w:p>
    <w:p>
      <w:pPr>
        <w:pStyle w:val="SourceText"/>
      </w:pPr>
      <w:r>
        <w:t>[0588c21] 【疑】天親曰。復有疑向說心[1]往顛倒。若如是。福德亦是顛倒。何名善法。為斷此疑。如經。</w:t>
      </w:r>
    </w:p>
    <w:p>
      <w:pPr>
        <w:keepNext/>
      </w:pPr>
      <w:r>
        <w:rPr>
          <w:b/>
          <w:sz w:val="17"/>
        </w:rPr>
        <w:t>한국어 직역</w:t>
      </w:r>
    </w:p>
    <w:p>
      <w:pPr>
        <w:pStyle w:val="TranslationText"/>
      </w:pPr>
      <w:r>
        <w:t>【의문】 천친이 말하였다. 다시 의심이 있다. 앞에서 마음의 [1]왕래가 전도라고 설하였다. 만약 그렇다면, 복덕 역시 전도인데, 어찌 선법이라고 이름하는가? 이 의심을 끊기 위하여, 경에서 다음과 같이 말하였다.</w:t>
      </w:r>
    </w:p>
    <w:p>
      <w:pPr>
        <w:pStyle w:val="EditorialNote"/>
      </w:pPr>
      <w:r>
        <w:t>교감·번역 메모 | [판독·교감 불확실] 원문 「心[1]往顛倒」의 `[1]`은 교감 표지로 보이나 대응 주석이 없어 임의로 글자를 보충하지 않았다.</w:t>
      </w:r>
    </w:p>
    <w:p>
      <w:pPr>
        <w:pStyle w:val="Heading2"/>
      </w:pPr>
      <w:r>
        <w:t>문단 199  ·  [0588c23]</w:t>
      </w:r>
    </w:p>
    <w:p>
      <w:pPr>
        <w:keepNext/>
      </w:pPr>
      <w:r>
        <w:rPr>
          <w:b/>
          <w:sz w:val="17"/>
        </w:rPr>
        <w:t>원문</w:t>
      </w:r>
    </w:p>
    <w:p>
      <w:pPr>
        <w:pStyle w:val="SourceText"/>
      </w:pPr>
      <w:r>
        <w:t>[0588c23] 【經】須菩提於意云何若有人滿三千大千世界(止)如來說得福德多。</w:t>
      </w:r>
    </w:p>
    <w:p>
      <w:pPr>
        <w:keepNext/>
      </w:pPr>
      <w:r>
        <w:rPr>
          <w:b/>
          <w:sz w:val="17"/>
        </w:rPr>
        <w:t>한국어 직역</w:t>
      </w:r>
    </w:p>
    <w:p>
      <w:pPr>
        <w:pStyle w:val="TranslationText"/>
      </w:pPr>
      <w:r>
        <w:t>【경】 수보리야, 네 뜻에는 어떠하냐? 만약 어떤 사람이 삼천대천세계에 가득하게……(중략)……여래는 복덕을 많이 얻는다고 말한다.</w:t>
      </w:r>
    </w:p>
    <w:p>
      <w:pPr>
        <w:pStyle w:val="EditorialNote"/>
      </w:pPr>
      <w:r>
        <w:t>교감·번역 메모 | [편집] 「(止)」는 원문 인용의 중략 표지를 그대로 반영하였다.</w:t>
      </w:r>
    </w:p>
    <w:p>
      <w:pPr>
        <w:pStyle w:val="Heading2"/>
      </w:pPr>
      <w:r>
        <w:t>문단 200  ·  [0589a01]</w:t>
      </w:r>
    </w:p>
    <w:p>
      <w:pPr>
        <w:keepNext/>
      </w:pPr>
      <w:r>
        <w:rPr>
          <w:b/>
          <w:sz w:val="17"/>
        </w:rPr>
        <w:t>원문</w:t>
      </w:r>
    </w:p>
    <w:p>
      <w:pPr>
        <w:pStyle w:val="SourceText"/>
      </w:pPr>
      <w:r>
        <w:t>[0589a01] 【論】無著曰。此下第三為福自在具足故。經言若有人等。於中亦安立第一義。故言若福德有實等。</w:t>
      </w:r>
    </w:p>
    <w:p>
      <w:pPr>
        <w:keepNext/>
      </w:pPr>
      <w:r>
        <w:rPr>
          <w:b/>
          <w:sz w:val="17"/>
        </w:rPr>
        <w:t>한국어 직역</w:t>
      </w:r>
    </w:p>
    <w:p>
      <w:pPr>
        <w:pStyle w:val="TranslationText"/>
      </w:pPr>
      <w:r>
        <w:t>【논】 무착이 말하였다. 이 아래 셋째는 복의 자재가 구족함을 위한 것이다. 경에서 “만약 어떤 사람이” 등이라고 하였는데, 그 가운데서도 제일의를 안립하므로, 그러므로 “만약 복덕이 실재한다면” 등이라고 말하였다.</w:t>
      </w:r>
    </w:p>
    <w:p>
      <w:pPr>
        <w:pStyle w:val="Heading2"/>
      </w:pPr>
      <w:r>
        <w:t>문단 201  ·  [0589a02]</w:t>
      </w:r>
    </w:p>
    <w:p>
      <w:pPr>
        <w:keepNext/>
      </w:pPr>
      <w:r>
        <w:rPr>
          <w:b/>
          <w:sz w:val="17"/>
        </w:rPr>
        <w:t>원문</w:t>
      </w:r>
    </w:p>
    <w:p>
      <w:pPr>
        <w:pStyle w:val="SourceText"/>
      </w:pPr>
      <w:r>
        <w:t>[0589a02] 頌曰。</w:t>
        <w:br/>
        <w:t xml:space="preserve">　佛智慧根本　　非顛倒功德　　以是福德相</w:t>
        <w:br/>
        <w:t xml:space="preserve">　故重說譬喻</w:t>
      </w:r>
    </w:p>
    <w:p>
      <w:pPr>
        <w:keepNext/>
      </w:pPr>
      <w:r>
        <w:rPr>
          <w:b/>
          <w:sz w:val="17"/>
        </w:rPr>
        <w:t>한국어 직역</w:t>
      </w:r>
    </w:p>
    <w:p>
      <w:pPr>
        <w:pStyle w:val="TranslationText"/>
      </w:pPr>
      <w:r>
        <w:t>게송에서 말하였다.</w:t>
        <w:br/>
        <w:t>부처 지혜의 근본은　전도되지 않은 공덕이니　이 복덕의 모습 때문에</w:t>
        <w:br/>
        <w:t>그러므로 거듭 비유를 설한다</w:t>
      </w:r>
    </w:p>
    <w:p>
      <w:pPr>
        <w:pStyle w:val="Heading2"/>
      </w:pPr>
      <w:r>
        <w:t>문단 202  ·  [0589a05]</w:t>
      </w:r>
    </w:p>
    <w:p>
      <w:pPr>
        <w:keepNext/>
      </w:pPr>
      <w:r>
        <w:rPr>
          <w:b/>
          <w:sz w:val="17"/>
        </w:rPr>
        <w:t>원문</w:t>
      </w:r>
    </w:p>
    <w:p>
      <w:pPr>
        <w:pStyle w:val="SourceText"/>
      </w:pPr>
      <w:r>
        <w:t>[0589a05] ○天親釋曰。此何故依福德重說譬喻。為示心住雖顛倒。福德非顛倒故。言佛智慧根本。如經說若福德有實等。意明有漏福德聚是其顛倒。所以不說福德聚。又福德聚者。對非福德。若非福德聚。如來則不說為智慧根本。是故福德即福德聚。</w:t>
      </w:r>
    </w:p>
    <w:p>
      <w:pPr>
        <w:keepNext/>
      </w:pPr>
      <w:r>
        <w:rPr>
          <w:b/>
          <w:sz w:val="17"/>
        </w:rPr>
        <w:t>한국어 직역</w:t>
      </w:r>
    </w:p>
    <w:p>
      <w:pPr>
        <w:pStyle w:val="TranslationText"/>
      </w:pPr>
      <w:r>
        <w:t>○ 천친이 해석하여 말하였다. 어찌하여 복덕에 의거하여 거듭 비유를 설하는가? 마음의 머묾은 비록 전도이지만, 복덕은 전도가 아님을 보이기 위한 것이다. “부처 지혜의 근본”이라고 한 것은, 경에서 “만약 복덕이 실재한다면” 등이라고 설한 것과 같다. 뜻은 유루의 복덕취가 전도임을 밝힌다. 그러므로 복덕취라고 말하지 않는다. 또 ‘복덕취’라는 것은, ‘복덕이 아님’에 상대하여 말한 것이다. 만약 복덕취가 아니라면, 여래는 그것을 지혜의 근본이라고 설하지 않는다. 그러므로 복덕이 곧 복덕취이다.</w:t>
      </w:r>
    </w:p>
    <w:p>
      <w:pPr>
        <w:pStyle w:val="Heading2"/>
      </w:pPr>
      <w:r>
        <w:t>문단 203  ·  [0589a09]</w:t>
      </w:r>
    </w:p>
    <w:p>
      <w:pPr>
        <w:keepNext/>
      </w:pPr>
      <w:r>
        <w:rPr>
          <w:b/>
          <w:sz w:val="17"/>
        </w:rPr>
        <w:t>원문</w:t>
      </w:r>
    </w:p>
    <w:p>
      <w:pPr>
        <w:pStyle w:val="SourceText"/>
      </w:pPr>
      <w:r>
        <w:t>[0589a09] ○唐譯大同。</w:t>
      </w:r>
    </w:p>
    <w:p>
      <w:pPr>
        <w:keepNext/>
      </w:pPr>
      <w:r>
        <w:rPr>
          <w:b/>
          <w:sz w:val="17"/>
        </w:rPr>
        <w:t>한국어 직역</w:t>
      </w:r>
    </w:p>
    <w:p>
      <w:pPr>
        <w:pStyle w:val="TranslationText"/>
      </w:pPr>
      <w:r>
        <w:t>○ 당역도 대체로 같다.</w:t>
      </w:r>
    </w:p>
    <w:p>
      <w:pPr>
        <w:pStyle w:val="Heading2"/>
      </w:pPr>
      <w:r>
        <w:t>문단 204  ·  [0589a09]</w:t>
      </w:r>
    </w:p>
    <w:p>
      <w:pPr>
        <w:keepNext/>
      </w:pPr>
      <w:r>
        <w:rPr>
          <w:b/>
          <w:sz w:val="17"/>
        </w:rPr>
        <w:t>원문</w:t>
      </w:r>
    </w:p>
    <w:p>
      <w:pPr>
        <w:pStyle w:val="SourceText"/>
      </w:pPr>
      <w:r>
        <w:t>[0589a09] ○功德施曰。聚者蘊義。假名不實。實即非蘊。於何說聚。以第一義無積聚故。俗諦中有言說故(斷疑十五)。</w:t>
      </w:r>
    </w:p>
    <w:p>
      <w:pPr>
        <w:keepNext/>
      </w:pPr>
      <w:r>
        <w:rPr>
          <w:b/>
          <w:sz w:val="17"/>
        </w:rPr>
        <w:t>한국어 직역</w:t>
      </w:r>
    </w:p>
    <w:p>
      <w:pPr>
        <w:pStyle w:val="TranslationText"/>
      </w:pPr>
      <w:r>
        <w:t>○ 공덕시가 말하였다. ‘취(聚)’는 온(蘊)의 뜻이다. 가명이라 실재하지 않는다. 실재한다면 곧 온이 아니니, 어디에 대하여 취라고 말하겠는가? 제일의에서는 적집(積聚)이 없기 때문이다. 속제에서는 언설이 있기 때문이다. (단의 제15)</w:t>
      </w:r>
    </w:p>
    <w:p>
      <w:pPr>
        <w:pStyle w:val="Heading2"/>
      </w:pPr>
      <w:r>
        <w:t>문단 205  ·  [0589a12]</w:t>
      </w:r>
    </w:p>
    <w:p>
      <w:pPr>
        <w:keepNext/>
      </w:pPr>
      <w:r>
        <w:rPr>
          <w:b/>
          <w:sz w:val="17"/>
        </w:rPr>
        <w:t>원문</w:t>
      </w:r>
    </w:p>
    <w:p>
      <w:pPr>
        <w:pStyle w:val="SourceText"/>
      </w:pPr>
      <w:r>
        <w:t>[0589a12] 〔會解〕曰。前以心住為顛倒。此以福德為自在。心若果住則福德不得為自在。福若有相則心不得為不住。此無著所以明福德具足。而天親所以為斷顛倒疑。故曰若福德有實如來不說得福德多。說福德多者。知其非有相之實也。則又曰以福德無故。如來說得福德多。然則秦譯之所謂多。即魏譯之所謂非聚。是故謂實取相之福雖得而不多。稱性無住之福雖多而非相。故言佛智慧根本。正取緣能資了之義。又唐譯曰。正覺智所持。是皆依如來無相之智。行菩薩不住之施。不見我人了無性相。非無福德。福德無故。無之一字深可思之。多而非多。假名相說。</w:t>
      </w:r>
    </w:p>
    <w:p>
      <w:pPr>
        <w:keepNext/>
      </w:pPr>
      <w:r>
        <w:rPr>
          <w:b/>
          <w:sz w:val="17"/>
        </w:rPr>
        <w:t>한국어 직역</w:t>
      </w:r>
    </w:p>
    <w:p>
      <w:pPr>
        <w:pStyle w:val="TranslationText"/>
      </w:pPr>
      <w:r>
        <w:t>〔회해〕에서 말하였다. 앞에서는 마음의 머묾을 전도라고 하였고, 여기에서는 복덕을 자재라고 하였다. 마음이 과연 머문다면 복덕은 자재할 수 없고, 복에 만약 상이 있다면 마음은 머물지 않을 수 없다. 이것이 무착이 복덕의 구족을 밝힌 까닭이고, 천친이 전도의 의심을 끊은 까닭이다. 그러므로 “만약 복덕이 실재한다면 여래는 복덕을 많이 얻는다고 말하지 않는다”고 하였다. 복덕이 많다고 말한 것은, 그것이 상이 있는 실재가 아님을 알 수 있게 한다. 그래서 또 “복덕이 없기 때문에” “여래는 복덕을 많이 얻는다고 말한다”고 하였다. 그렇다면 진역(秦譯)에서 이른바 ‘많다’는 것은, 곧 위역(魏譯)에서 이른바 ‘취가 아니다’라는 것이다. 그러므로 실재한다고 취하여 상에 집착한 복은 비록 얻어도 많지 않고, 성품에 맞고 머묾 없는 복은 비록 많아도 상이 아니다. 그러므로 “부처 지혜의 근본”이라고 하였으니, 바로 ‘연(緣)이 능히 요해[了]를 돕는다’는 뜻을 취한 것이다. 또 당역에서 말하였다. “정각의 지혜가 지니는 바이다.” 이는 모두 여래의 무상의 지혜에 의지하여, 보살의 머물지 않는 보시를 행하고, 아와 인을 보지 않아 성품과 상이 전혀 없음을 아는 것이다. 복덕이 없는 것은 아니지만, 복덕이 ‘없다’고 한 것이다. ‘없다[無]’라는 한 글자는 깊이 생각할 만하다. 많으면서도 많지 않고, 가명의 상으로 설한 것이다.</w:t>
      </w:r>
    </w:p>
    <w:p>
      <w:pPr>
        <w:pStyle w:val="EditorialNote"/>
      </w:pPr>
      <w:r>
        <w:t>교감·번역 메모 | [용어] 「秦譯」은 구마라집 계통 번역을 가리키는 원문의 명칭을 그대로 옮겼다.</w:t>
      </w:r>
    </w:p>
    <w:p>
      <w:pPr>
        <w:pStyle w:val="EditorialNote"/>
      </w:pPr>
      <w:r>
        <w:t>교감·번역 메모 | [구문] 앞에서 나온 동일 표현 「緣能資了」와 같은 구조로 옮겼다.</w:t>
      </w:r>
    </w:p>
    <w:p>
      <w:pPr>
        <w:pStyle w:val="Heading2"/>
      </w:pPr>
      <w:r>
        <w:t>문단 206  ·  [0589a24]</w:t>
      </w:r>
    </w:p>
    <w:p>
      <w:pPr>
        <w:keepNext/>
      </w:pPr>
      <w:r>
        <w:rPr>
          <w:b/>
          <w:sz w:val="17"/>
        </w:rPr>
        <w:t>원문</w:t>
      </w:r>
    </w:p>
    <w:p>
      <w:pPr>
        <w:pStyle w:val="SourceText"/>
      </w:pPr>
      <w:r>
        <w:t>[0589a24] 【疑】天親曰。復有疑若諸佛以無為法得名。云何諸佛成就相好而名為佛。為斷此疑。如經。</w:t>
      </w:r>
    </w:p>
    <w:p>
      <w:pPr>
        <w:keepNext/>
      </w:pPr>
      <w:r>
        <w:rPr>
          <w:b/>
          <w:sz w:val="17"/>
        </w:rPr>
        <w:t>한국어 직역</w:t>
      </w:r>
    </w:p>
    <w:p>
      <w:pPr>
        <w:pStyle w:val="TranslationText"/>
      </w:pPr>
      <w:r>
        <w:t>【의문】 천친이 말하였다. 다시 의심이 있다. 만약 모든 부처가 무위법으로 말미암아 이름을 얻는다면, 어찌하여 모든 부처가 상호를 성취하고서 부처라 이름하는가? 이 의심을 끊기 위하여, 경에서 다음과 같이 말하였다.</w:t>
      </w:r>
    </w:p>
    <w:p>
      <w:pPr>
        <w:pStyle w:val="Heading2"/>
      </w:pPr>
      <w:r>
        <w:t>문단 207  ·  [0589b02]</w:t>
      </w:r>
    </w:p>
    <w:p>
      <w:pPr>
        <w:keepNext/>
      </w:pPr>
      <w:r>
        <w:rPr>
          <w:b/>
          <w:sz w:val="17"/>
        </w:rPr>
        <w:t>원문</w:t>
      </w:r>
    </w:p>
    <w:p>
      <w:pPr>
        <w:pStyle w:val="SourceText"/>
      </w:pPr>
      <w:r>
        <w:t>[0589b02] 【經】須菩提於意云何佛可以具足色身見不(止)是名諸相具足。</w:t>
      </w:r>
    </w:p>
    <w:p>
      <w:pPr>
        <w:keepNext/>
      </w:pPr>
      <w:r>
        <w:rPr>
          <w:b/>
          <w:sz w:val="17"/>
        </w:rPr>
        <w:t>한국어 직역</w:t>
      </w:r>
    </w:p>
    <w:p>
      <w:pPr>
        <w:pStyle w:val="TranslationText"/>
      </w:pPr>
      <w:r>
        <w:t>【경】 수보리야, 네 뜻에는 어떠하냐? 부처를 구족한 색신으로 볼 수 있겠느냐……(중략)……이를 모든 상의 구족이라 이름한다.</w:t>
      </w:r>
    </w:p>
    <w:p>
      <w:pPr>
        <w:pStyle w:val="EditorialNote"/>
      </w:pPr>
      <w:r>
        <w:t>교감·번역 메모 | [편집] 「(止)」는 원문 인용의 중략 표지를 그대로 반영하였다.</w:t>
      </w:r>
    </w:p>
    <w:p>
      <w:pPr>
        <w:pStyle w:val="Heading2"/>
      </w:pPr>
      <w:r>
        <w:t>문단 208  ·  [0589b04]</w:t>
      </w:r>
    </w:p>
    <w:p>
      <w:pPr>
        <w:keepNext/>
      </w:pPr>
      <w:r>
        <w:rPr>
          <w:b/>
          <w:sz w:val="17"/>
        </w:rPr>
        <w:t>원문</w:t>
      </w:r>
    </w:p>
    <w:p>
      <w:pPr>
        <w:pStyle w:val="SourceText"/>
      </w:pPr>
      <w:r>
        <w:t>[0589b04] 【論】無著曰。此下第四為身具足故。於中復有二種。一好具足。二相具足。並如經云云。以安立第一義故。故如來說非具足等。頌曰。</w:t>
        <w:br/>
        <w:t xml:space="preserve">　法身畢竟體　　非彼相好身　　亦非相成就</w:t>
        <w:br/>
        <w:t xml:space="preserve">　非彼法身故　　不離於法身　　彼二非不佛</w:t>
        <w:br/>
        <w:t xml:space="preserve">　故重說成就　　亦無二及有</w:t>
      </w:r>
    </w:p>
    <w:p>
      <w:pPr>
        <w:keepNext/>
      </w:pPr>
      <w:r>
        <w:rPr>
          <w:b/>
          <w:sz w:val="17"/>
        </w:rPr>
        <w:t>한국어 직역</w:t>
      </w:r>
    </w:p>
    <w:p>
      <w:pPr>
        <w:pStyle w:val="TranslationText"/>
      </w:pPr>
      <w:r>
        <w:t>【논】 무착이 말하였다. 이 아래 넷째는 몸의 구족을 위한 것이다. 그 가운데 다시 두 가지가 있다. 첫째는 호(好)의 구족이고, 둘째는 상(相)의 구족이다. 모두 경에서 이러이러하게 말한 것과 같다. 제일의를 안립하기 때문에, 그러므로 여래가 “구족이 아니다” 등이라고 설한 것이다. 게송에서 말하였다.</w:t>
        <w:br/>
        <w:t>법신의 궁극적 체는　저 상호의 몸이 아니며　또한 상의 성취도 아니니</w:t>
        <w:br/>
        <w:t>저것이 법신이 아니기 때문이지만　법신을 떠나지도 않으므로　그 둘도 부처가 아닌 것은 아니다</w:t>
        <w:br/>
        <w:t>그러므로 거듭 성취를 설하나니　또한 둘도 없고 있음도 없다</w:t>
      </w:r>
    </w:p>
    <w:p>
      <w:pPr>
        <w:pStyle w:val="EditorialNote"/>
      </w:pPr>
      <w:r>
        <w:t>교감·번역 메모 | [구문 불확실] 게송의 「彼二非不佛」은 상호의 두 측면이 법신을 떠나지 않으므로 ‘부처가 아닌 것도 아니다’로 직역하였다.</w:t>
      </w:r>
    </w:p>
    <w:p>
      <w:pPr>
        <w:pStyle w:val="EditorialNote"/>
      </w:pPr>
      <w:r>
        <w:t>교감·번역 메모 | [구문 불확실] 「亦無二及有」은 게송의 압축 구문을 그대로 살려 옮겼다.</w:t>
      </w:r>
    </w:p>
    <w:p>
      <w:pPr>
        <w:pStyle w:val="Heading2"/>
      </w:pPr>
      <w:r>
        <w:t>문단 209  ·  [0589b10]</w:t>
      </w:r>
    </w:p>
    <w:p>
      <w:pPr>
        <w:keepNext/>
      </w:pPr>
      <w:r>
        <w:rPr>
          <w:b/>
          <w:sz w:val="17"/>
        </w:rPr>
        <w:t>원문</w:t>
      </w:r>
    </w:p>
    <w:p>
      <w:pPr>
        <w:pStyle w:val="SourceText"/>
      </w:pPr>
      <w:r>
        <w:t>[0589b10] ○天親釋曰。為斷疑故。如經說非色身相好得見如來。故頌云云。謂彼法身畢竟體。非色身及諸相成就。以非彼法身相故。此二非不佛者。以即彼法身所有故。故曰不離於法身。是亦得說如來身成就相好故。此二亦得言無。如說非身相成就。亦得言有。如說諸相成就。故言亦無二及有云云。</w:t>
      </w:r>
    </w:p>
    <w:p>
      <w:pPr>
        <w:keepNext/>
      </w:pPr>
      <w:r>
        <w:rPr>
          <w:b/>
          <w:sz w:val="17"/>
        </w:rPr>
        <w:t>한국어 직역</w:t>
      </w:r>
    </w:p>
    <w:p>
      <w:pPr>
        <w:pStyle w:val="TranslationText"/>
      </w:pPr>
      <w:r>
        <w:t>○ 천친이 해석하여 말하였다. 의심을 끊기 위한 것이다. 경에서 색신의 상호로 여래를 볼 수 없다고 설한 것과 같다. 그러므로 게송에서 이러이러하게 말하였다. 저 법신의 궁극적 체는, 색신과 모든 상의 성취가 아니다. 그것이 저 법신의 상이 아니기 때문이다. “이 둘도 부처가 아닌 것은 아니다”라고 한 것은, 곧 저 법신에 속한 것이기 때문이다. 그러므로 “법신을 떠나지 않는다”고 하였다. 이 때문에 또한 여래의 몸이 상호를 성취한다고 말할 수 있다. 이 둘은 또한 없다고 말할 수도 있다. “몸과 상의 성취가 아니다”라고 설한 것과 같다. 또한 있다고 말할 수도 있으니, “모든 상을 성취한다”고 설한 것과 같다. 그러므로 “또한 둘도 없고 있음도 없다”라고 말한 것이다. (이러이러하다.)</w:t>
      </w:r>
    </w:p>
    <w:p>
      <w:pPr>
        <w:pStyle w:val="Heading2"/>
      </w:pPr>
      <w:r>
        <w:t>문단 210  ·  [0589b15]</w:t>
      </w:r>
    </w:p>
    <w:p>
      <w:pPr>
        <w:keepNext/>
      </w:pPr>
      <w:r>
        <w:rPr>
          <w:b/>
          <w:sz w:val="17"/>
        </w:rPr>
        <w:t>원문</w:t>
      </w:r>
    </w:p>
    <w:p>
      <w:pPr>
        <w:pStyle w:val="SourceText"/>
      </w:pPr>
      <w:r>
        <w:t>[0589b15] ○唐譯曰。若言如來非集道所成。如何如來說有相好。為除此疑。故言不應說色身圓滿等。觀於如來。餘文大同(中卷止此)。</w:t>
      </w:r>
    </w:p>
    <w:p>
      <w:pPr>
        <w:keepNext/>
      </w:pPr>
      <w:r>
        <w:rPr>
          <w:b/>
          <w:sz w:val="17"/>
        </w:rPr>
        <w:t>한국어 직역</w:t>
      </w:r>
    </w:p>
    <w:p>
      <w:pPr>
        <w:pStyle w:val="TranslationText"/>
      </w:pPr>
      <w:r>
        <w:t>○ 당역에서 말하였다. 만약 여래가 집도(集道)에 의해 이루어진 것이 아니라고 한다면, 어찌하여 여래에게 상호가 있다고 말하는가? 이 의심을 없애기 위하여, 그러므로 “색신의 원만함 등을 말해서는 안 된다”고 한 것은, 여래를 관하는 것에 관해서이다. 나머지 글은 대체로 같다. (중권은 여기서 끝난다.)</w:t>
      </w:r>
    </w:p>
    <w:p>
      <w:pPr>
        <w:pStyle w:val="EditorialNote"/>
      </w:pPr>
      <w:r>
        <w:t>교감·번역 메모 | [용어] 「集道」는 원문의 논서 용어를 그대로 옮겼다.</w:t>
      </w:r>
    </w:p>
    <w:p>
      <w:pPr>
        <w:pStyle w:val="EditorialNote"/>
      </w:pPr>
      <w:r>
        <w:t>교감·번역 메모 | [구두] 다음 구절의 「觀於如來」와 이어 읽으면 ‘색신의 원만함 등으로 여래를 관해서는 안 된다’는 뜻이 된다. 원문의 구절 배열은 그대로 보존하였다.</w:t>
      </w:r>
    </w:p>
    <w:p>
      <w:pPr>
        <w:pStyle w:val="EditorialNote"/>
      </w:pPr>
      <w:r>
        <w:t>교감·번역 메모 | [구두] 앞 구절과 연속하여 읽어야 문장이 완결된다.</w:t>
      </w:r>
    </w:p>
    <w:p>
      <w:pPr>
        <w:pStyle w:val="Heading2"/>
      </w:pPr>
      <w:r>
        <w:t>문단 211  ·  [0589b17]</w:t>
      </w:r>
    </w:p>
    <w:p>
      <w:pPr>
        <w:keepNext/>
      </w:pPr>
      <w:r>
        <w:rPr>
          <w:b/>
          <w:sz w:val="17"/>
        </w:rPr>
        <w:t>원문</w:t>
      </w:r>
    </w:p>
    <w:p>
      <w:pPr>
        <w:pStyle w:val="SourceText"/>
      </w:pPr>
      <w:r>
        <w:t>[0589b17] ○功德施曰。復次疑曰。若第一義佛境界是無所得色相。如來豈亦非有。為遣此疑。經曰云云。此顯示見佛法身依實義故。即於色相而見法身。非具足者是法身故。如說無生性是常住如來等(斷疑十六)。</w:t>
      </w:r>
    </w:p>
    <w:p>
      <w:pPr>
        <w:keepNext/>
      </w:pPr>
      <w:r>
        <w:rPr>
          <w:b/>
          <w:sz w:val="17"/>
        </w:rPr>
        <w:t>한국어 직역</w:t>
      </w:r>
    </w:p>
    <w:p>
      <w:pPr>
        <w:pStyle w:val="TranslationText"/>
      </w:pPr>
      <w:r>
        <w:t>○ 공덕시가 말하였다. 다시 의심하여 말한다. 만약 제일의의 부처 경계가 얻을 바 없는 색상이라면, 여래도 어찌 또한 존재하지 않는 것이겠는가? 이 의심을 없애기 위하여, 경에서 이러이러하게 말한다. 이는 부처의 법신을 보는 것이 실의(實義)에 의지함을 드러낸다. 곧 색상에 의거하면서 법신을 본다. ‘구족하지 않다’고 한 것이 법신이기 때문이다. 마치 “무생의 성품이 곧 상주하는 여래이다”라고 설한 것과 같다. (단의 제16)</w:t>
      </w:r>
    </w:p>
    <w:p>
      <w:pPr>
        <w:pStyle w:val="EditorialNote"/>
      </w:pPr>
      <w:r>
        <w:t>교감·번역 메모 | [구문 불확실] 「非具足者是法身故」는 ‘비구족’이 법신의 측면을 가리키는 것으로 직역하였다.</w:t>
      </w:r>
    </w:p>
    <w:p>
      <w:pPr>
        <w:pStyle w:val="Heading2"/>
      </w:pPr>
      <w:r>
        <w:t>문단 212  ·  [0589b22]</w:t>
      </w:r>
    </w:p>
    <w:p>
      <w:pPr>
        <w:keepNext/>
      </w:pPr>
      <w:r>
        <w:rPr>
          <w:b/>
          <w:sz w:val="17"/>
        </w:rPr>
        <w:t>원문</w:t>
      </w:r>
    </w:p>
    <w:p>
      <w:pPr>
        <w:pStyle w:val="SourceText"/>
      </w:pPr>
      <w:r>
        <w:t>[0589b22] 〔會解〕曰。以能嚴德備必有所成之身。由法身理極。宜無待對之相。此如來相有無所以難也。如向明福智具足。即能嚴之德。而法身理極不容有相。故佛問須菩提。佛可以具足色身見不。答言不也。無著直以安立第一義釋。故曰如來說具足色身即非具足色身。則相即非相。非相即相而已矣。天親又以斷疑釋。故頌曰法身畢竟體等。其意不過曰佛有法身色身。克體言之。法身非相而色身有相。相即而說。則二不相捨。此猶分別之說。理而言之色身亦佛也。而與法身不即不離。以不即故無相好之二。以不離故非無有二。故曰不離於法身等。功德施言。依於色相而見法身。非具足者是法身故。斯言盡之矣。然則福智所嚴者。色身之相也。理極所無者。法身之相也。雖曰有無。理無異致。諸論釋義雖或異同。大體無別。</w:t>
      </w:r>
    </w:p>
    <w:p>
      <w:pPr>
        <w:keepNext/>
      </w:pPr>
      <w:r>
        <w:rPr>
          <w:b/>
          <w:sz w:val="17"/>
        </w:rPr>
        <w:t>한국어 직역</w:t>
      </w:r>
    </w:p>
    <w:p>
      <w:pPr>
        <w:pStyle w:val="TranslationText"/>
      </w:pPr>
      <w:r>
        <w:t>〔회해〕에서 말하였다. 능히 장엄하는 덕이 갖추어지면 반드시 그것으로 이루어진 몸이 있다. 법신의 이치가 지극함으로 말미암아, 마땅히 상대하여 마주 서는 상이 없어야 한다. 이것이 여래의 상이 있느냐 없느냐가 어려운 까닭이다. 앞에서 복과 지혜의 구족을 밝힌 것은, 곧 능히 장엄하는 덕이다. 그러나 법신의 이치는 지극하여 상이 있음을 허용하지 않는다. 그러므로 부처가 수보리에게 묻기를, “부처를 구족한 색신으로 볼 수 있겠느냐?”라고 하였고, 대답하여 “아닙니다”라고 하였다. 무착은 곧바로 제일의를 안립하는 것으로 해석하였으므로, 그러므로 “여래가 구족한 색신이라고 말한 것은 곧 구족한 색신이 아니다”라고 하였다. 곧 상은 상이 아니고, 상이 아님이 곧 상일 뿐이다. 천친은 또 단의로 해석하였으므로, 그러므로 게송에서 “법신의 궁극적 체” 등이라고 하였다. 그 뜻은 부처에게 법신과 색신이 있다는 데 지나지 않는다. 그 자체를 엄밀히 말하면, 법신은 상이 없고 색신은 상이 있다. 상을 서로 곧바로 연결하여 말하면, 곧 둘은 서로 버리지 않는다. 이것은 여전히 분별하여 말한 것이다. 이치로 말하면 색신 또한 부처이며, 법신과 즉하지도 않고 떠나지도 않는다. 즉하지 않기 때문에 상과 호라는 둘이 없고, 떠나지 않기 때문에 그 둘이 전혀 없는 것도 아니다. 그러므로 “법신을 떠나지 않는다” 등이라고 하였다. 공덕시는 말하기를, “색상에 의지하여 법신을 보며” “구족하지 않은 것이 법신이다”라고 하였다. 이 말이 뜻을 다하였다. 그렇다면 복과 지혜가 장엄하는 것은, 색신의 상이고, 이치가 지극하여 없는 것은, 법신의 상이다. 비록 있다 없다라고 말하지만, 이치에는 다른 귀결이 없다. 여러 논의 해석 뜻이 혹 다르거나 같지만, 대체는 다르지 않다.</w:t>
      </w:r>
    </w:p>
    <w:p>
      <w:pPr>
        <w:pStyle w:val="EditorialNote"/>
      </w:pPr>
      <w:r>
        <w:t>교감·번역 메모 | [구문 불확실] 「相即而說」은 상호 관계를 즉(即)의 관계로 말한다는 뜻으로 읽었다.</w:t>
      </w:r>
    </w:p>
    <w:p>
      <w:pPr>
        <w:pStyle w:val="Heading2"/>
      </w:pPr>
      <w:r>
        <w:t>문단 213  ·  [0589c13]</w:t>
      </w:r>
    </w:p>
    <w:p>
      <w:pPr>
        <w:keepNext/>
      </w:pPr>
      <w:r>
        <w:rPr>
          <w:b/>
          <w:sz w:val="17"/>
        </w:rPr>
        <w:t>원문</w:t>
      </w:r>
    </w:p>
    <w:p>
      <w:pPr>
        <w:pStyle w:val="SourceText"/>
      </w:pPr>
      <w:r>
        <w:t>[0589c13] 【疑】天親曰。復有疑若如來身相不可得見者。云何言如來說法。為斷此疑。如經。</w:t>
      </w:r>
    </w:p>
    <w:p>
      <w:pPr>
        <w:keepNext/>
      </w:pPr>
      <w:r>
        <w:rPr>
          <w:b/>
          <w:sz w:val="17"/>
        </w:rPr>
        <w:t>한국어 직역</w:t>
      </w:r>
    </w:p>
    <w:p>
      <w:pPr>
        <w:pStyle w:val="TranslationText"/>
      </w:pPr>
      <w:r>
        <w:t>【의문】 천친이 말하였다. 다시 의심이 있다. 만약 여래의 몸과 상을 얻어 볼 수 없다면, 어찌하여 여래가 법을 설한다고 말하는가? 이 의심을 끊기 위하여, 경에서 다음과 같이 말하였다.</w:t>
      </w:r>
    </w:p>
    <w:p>
      <w:pPr>
        <w:pStyle w:val="Heading2"/>
      </w:pPr>
      <w:r>
        <w:t>문단 214  ·  [0589c15]</w:t>
      </w:r>
    </w:p>
    <w:p>
      <w:pPr>
        <w:keepNext/>
      </w:pPr>
      <w:r>
        <w:rPr>
          <w:b/>
          <w:sz w:val="17"/>
        </w:rPr>
        <w:t>원문</w:t>
      </w:r>
    </w:p>
    <w:p>
      <w:pPr>
        <w:pStyle w:val="SourceText"/>
      </w:pPr>
      <w:r>
        <w:t>[0589c15] 【經】須菩提汝勿謂如來作是念(止)是名說法。</w:t>
      </w:r>
    </w:p>
    <w:p>
      <w:pPr>
        <w:keepNext/>
      </w:pPr>
      <w:r>
        <w:rPr>
          <w:b/>
          <w:sz w:val="17"/>
        </w:rPr>
        <w:t>한국어 직역</w:t>
      </w:r>
    </w:p>
    <w:p>
      <w:pPr>
        <w:pStyle w:val="TranslationText"/>
      </w:pPr>
      <w:r>
        <w:t>【경】 수보리야, 너는 여래가 이런 생각을 한다고 말하지 말라……(중략)……이를 설법이라 이름한다.</w:t>
      </w:r>
    </w:p>
    <w:p>
      <w:pPr>
        <w:pStyle w:val="EditorialNote"/>
      </w:pPr>
      <w:r>
        <w:t>교감·번역 메모 | [편집] 「(止)」는 원문 인용의 중략 표지를 그대로 반영하였다.</w:t>
      </w:r>
    </w:p>
    <w:p>
      <w:pPr>
        <w:pStyle w:val="Heading2"/>
      </w:pPr>
      <w:r>
        <w:t>문단 215  ·  [0589c16]</w:t>
      </w:r>
    </w:p>
    <w:p>
      <w:pPr>
        <w:keepNext/>
      </w:pPr>
      <w:r>
        <w:rPr>
          <w:b/>
          <w:sz w:val="17"/>
        </w:rPr>
        <w:t>원문</w:t>
      </w:r>
    </w:p>
    <w:p>
      <w:pPr>
        <w:pStyle w:val="SourceText"/>
      </w:pPr>
      <w:r>
        <w:t>[0589c16] 【論】無著曰。此下第五為語具足。於中亦安立第一義。故經云云。</w:t>
      </w:r>
    </w:p>
    <w:p>
      <w:pPr>
        <w:keepNext/>
      </w:pPr>
      <w:r>
        <w:rPr>
          <w:b/>
          <w:sz w:val="17"/>
        </w:rPr>
        <w:t>한국어 직역</w:t>
      </w:r>
    </w:p>
    <w:p>
      <w:pPr>
        <w:pStyle w:val="TranslationText"/>
      </w:pPr>
      <w:r>
        <w:t>【논】 무착이 말하였다. 이 아래 다섯째는 말의 구족을 위한 것이다. 그 가운데서도 제일의를 안립하므로, 그러므로 경에서 이러이러하게 말하였다.</w:t>
      </w:r>
    </w:p>
    <w:p>
      <w:pPr>
        <w:pStyle w:val="Heading2"/>
      </w:pPr>
      <w:r>
        <w:t>문단 216  ·  [0589c17]</w:t>
      </w:r>
    </w:p>
    <w:p>
      <w:pPr>
        <w:keepNext/>
      </w:pPr>
      <w:r>
        <w:rPr>
          <w:b/>
          <w:sz w:val="17"/>
        </w:rPr>
        <w:t>원문</w:t>
      </w:r>
    </w:p>
    <w:p>
      <w:pPr>
        <w:pStyle w:val="SourceText"/>
      </w:pPr>
      <w:r>
        <w:t>[0589c17] 頌曰。</w:t>
        <w:br/>
        <w:t xml:space="preserve">　如佛法亦然　　所說二差別　　不離於法界</w:t>
        <w:br/>
        <w:t xml:space="preserve">　說法無自相</w:t>
      </w:r>
    </w:p>
    <w:p>
      <w:pPr>
        <w:keepNext/>
      </w:pPr>
      <w:r>
        <w:rPr>
          <w:b/>
          <w:sz w:val="17"/>
        </w:rPr>
        <w:t>한국어 직역</w:t>
      </w:r>
    </w:p>
    <w:p>
      <w:pPr>
        <w:pStyle w:val="TranslationText"/>
      </w:pPr>
      <w:r>
        <w:t>게송에서 말하였다.</w:t>
        <w:br/>
        <w:t>부처와 같이 법도 또한 그러하니　설해진 것에는 두 가지 차별이 있으나　법계를 떠나지 않고</w:t>
        <w:br/>
        <w:t>설법에는 자상이 없다</w:t>
      </w:r>
    </w:p>
    <w:p>
      <w:pPr>
        <w:pStyle w:val="Heading2"/>
      </w:pPr>
      <w:r>
        <w:t>문단 217  ·  [0589c20]</w:t>
      </w:r>
    </w:p>
    <w:p>
      <w:pPr>
        <w:keepNext/>
      </w:pPr>
      <w:r>
        <w:rPr>
          <w:b/>
          <w:sz w:val="17"/>
        </w:rPr>
        <w:t>원문</w:t>
      </w:r>
    </w:p>
    <w:p>
      <w:pPr>
        <w:pStyle w:val="SourceText"/>
      </w:pPr>
      <w:r>
        <w:t>[0589c20] ○天親釋曰。為斷疑故。如經若人言如來有所說法等。頌言二差別者。謂一所說法。二所有義。而言無法可說是名說法者。謂不離真如法界故。若離則無自相可說。故曰說法無自相。</w:t>
      </w:r>
    </w:p>
    <w:p>
      <w:pPr>
        <w:keepNext/>
      </w:pPr>
      <w:r>
        <w:rPr>
          <w:b/>
          <w:sz w:val="17"/>
        </w:rPr>
        <w:t>한국어 직역</w:t>
      </w:r>
    </w:p>
    <w:p>
      <w:pPr>
        <w:pStyle w:val="TranslationText"/>
      </w:pPr>
      <w:r>
        <w:t>○ 천친이 해석하여 말하였다. 의심을 끊기 위한 것이다. 경에서 “만약 어떤 사람이 여래에게 설한 법이 있다고 말한다면” 등이라고 한 것과 같다. 게송에서 “두 가지 차별”이라고 한 것은, 첫째 설해진 법과, 둘째 그 법에 있는 뜻을 말한다. 그런데 “설할 법이 없음을 설법이라 이름한다”고 한 것은, 진여법계를 떠나지 않기 때문이다. 만약 떠난다면 설할 만한 자상이 없다. 그러므로 “설법에는 자상이 없다”고 하였다.</w:t>
      </w:r>
    </w:p>
    <w:p>
      <w:pPr>
        <w:pStyle w:val="EditorialNote"/>
      </w:pPr>
      <w:r>
        <w:t>교감·번역 메모 | [구문 불확실] 「所有義」를 설해진 법에 담긴 뜻으로 읽었다.</w:t>
      </w:r>
    </w:p>
    <w:p>
      <w:pPr>
        <w:pStyle w:val="Heading2"/>
      </w:pPr>
      <w:r>
        <w:t>문단 218  ·  [0589c23]</w:t>
      </w:r>
    </w:p>
    <w:p>
      <w:pPr>
        <w:keepNext/>
      </w:pPr>
      <w:r>
        <w:rPr>
          <w:b/>
          <w:sz w:val="17"/>
        </w:rPr>
        <w:t>원문</w:t>
      </w:r>
    </w:p>
    <w:p>
      <w:pPr>
        <w:pStyle w:val="SourceText"/>
      </w:pPr>
      <w:r>
        <w:t>[0589c23] ○唐譯大同。</w:t>
      </w:r>
    </w:p>
    <w:p>
      <w:pPr>
        <w:keepNext/>
      </w:pPr>
      <w:r>
        <w:rPr>
          <w:b/>
          <w:sz w:val="17"/>
        </w:rPr>
        <w:t>한국어 직역</w:t>
      </w:r>
    </w:p>
    <w:p>
      <w:pPr>
        <w:pStyle w:val="TranslationText"/>
      </w:pPr>
      <w:r>
        <w:t>○ 당역도 대체로 같다.</w:t>
      </w:r>
    </w:p>
    <w:p>
      <w:pPr>
        <w:pStyle w:val="Heading2"/>
      </w:pPr>
      <w:r>
        <w:t>문단 219  ·  [0589c23]</w:t>
      </w:r>
    </w:p>
    <w:p>
      <w:pPr>
        <w:keepNext/>
      </w:pPr>
      <w:r>
        <w:rPr>
          <w:b/>
          <w:sz w:val="17"/>
        </w:rPr>
        <w:t>원문</w:t>
      </w:r>
    </w:p>
    <w:p>
      <w:pPr>
        <w:pStyle w:val="SourceText"/>
      </w:pPr>
      <w:r>
        <w:t>[0589c23] ○功德施曰。復次若第一義佛境界及色相身皆無有體。豈具足眾德。言說相身亦復無有。為遣此疑。欲使定除有說執故。故曰若人言如來有所說法等。謂說無自體則不見內外漏無漏法。少有真實而可說者(斷疑十七)。</w:t>
      </w:r>
    </w:p>
    <w:p>
      <w:pPr>
        <w:keepNext/>
      </w:pPr>
      <w:r>
        <w:rPr>
          <w:b/>
          <w:sz w:val="17"/>
        </w:rPr>
        <w:t>한국어 직역</w:t>
      </w:r>
    </w:p>
    <w:p>
      <w:pPr>
        <w:pStyle w:val="TranslationText"/>
      </w:pPr>
      <w:r>
        <w:t>○ 공덕시가 말하였다. 다시, 만약 제일의의 부처 경계와 색상의 몸이 모두 실체가 없다면, 어찌 여러 덕을 구족하겠는가? 언설상신(言說相身) 또한 다시 존재하지 않는다. 이 의심을 없애기 위하여, 설이 있다는 집착을 결정적으로 없애게 하기 위하여, 그러므로 “만약 어떤 사람이 여래에게 설한 법이 있다고 말한다면” 등이라고 하였다. 곧 자체가 없다고 설하면 안팎의 유루법과 무루법을 보지 않는다. 조금이라도 진실하여 설할 수 있는 것은 [없다]. (단의 제17)</w:t>
      </w:r>
    </w:p>
    <w:p>
      <w:pPr>
        <w:pStyle w:val="EditorialNote"/>
      </w:pPr>
      <w:r>
        <w:t>교감·번역 메모 | [구문 불확실] 「言說相身」을 언설의 상(相)으로 된 몸이라는 뜻의 ‘언설상신’으로 직역하였다.</w:t>
      </w:r>
    </w:p>
    <w:p>
      <w:pPr>
        <w:pStyle w:val="EditorialNote"/>
      </w:pPr>
      <w:r>
        <w:t>교감·번역 메모 | [최소 보충] 앞 구절의 「不見」과 이어지는 뜻을 한국어 문장으로 성립시키기 위해 술어 ‘없다’를 최소 보충하였다.</w:t>
      </w:r>
    </w:p>
    <w:p>
      <w:pPr>
        <w:pStyle w:val="Heading2"/>
      </w:pPr>
      <w:r>
        <w:t>문단 220  ·  [0590a04]</w:t>
      </w:r>
    </w:p>
    <w:p>
      <w:pPr>
        <w:keepNext/>
      </w:pPr>
      <w:r>
        <w:rPr>
          <w:b/>
          <w:sz w:val="17"/>
        </w:rPr>
        <w:t>원문</w:t>
      </w:r>
    </w:p>
    <w:p>
      <w:pPr>
        <w:pStyle w:val="SourceText"/>
      </w:pPr>
      <w:r>
        <w:t>[0590a04] 〔會解〕曰。有身則有說。苟為無身。說復何有。無著以此文為安立第一義。直彰無說而已。而頌則曰如佛法亦然。是以法例佛。皆不得而有也。雖然。而一代時教所說文義二種差別。此復何耶。故曰不離於法界等。謂雖言說不離無說之理。若捨法界亦無說法自相可得。此所以無說即說。說即無說是說法之至者。故曰無法可說是名說法。維摩曰。其說法者無說無示。其聽法者無聞無得。皆此之謂也。執有執無之疑於是遣矣。</w:t>
      </w:r>
    </w:p>
    <w:p>
      <w:pPr>
        <w:keepNext/>
      </w:pPr>
      <w:r>
        <w:rPr>
          <w:b/>
          <w:sz w:val="17"/>
        </w:rPr>
        <w:t>한국어 직역</w:t>
      </w:r>
    </w:p>
    <w:p>
      <w:pPr>
        <w:pStyle w:val="TranslationText"/>
      </w:pPr>
      <w:r>
        <w:t>〔회해〕에서 말하였다. 몸이 있으면 설함이 있다. 만일 몸이 없다면, 설함이 다시 어찌 있겠는가? 무착은 이 글을 제일의를 안립하는 것으로 삼아, 곧바로 설함이 없음을 드러냈을 뿐이다. 그런데 게송에서는 “부처와 같이 법도 또한 그러하다”고 하였으니, 이는 법으로 부처에 견준 것이다. 모두 얻어서 있다고 할 수 없다. 비록 그러하지만, 한 시대의 교법에서 설한 문(文)과 의(義)의 두 가지 차별은, 또 무엇인가? 그러므로 “법계를 떠나지 않는다” 등이라고 하였다. 비록 언설하지만 설함이 없는 이치를 떠나지 않는다는 뜻이다. 법계를 버리면 또한 설법의 자상을 얻을 수 없다. 이 때문에 설함 없음이 곧 설함이고, 설함이 곧 설함 없음인 것이 설법의 지극함이다. 그러므로 “설할 법이 없음을 설법이라 이름한다”고 하였다. 『유마』에서 말하였다. “그 법을 설하는 자는 설함도 없고 보임도 없으며, 그 법을 듣는 자는 들음도 없고 얻음도 없다.” 모두 이것을 말한다. 있음에 집착하고 없음에 집착하는 의심이 이에 제거된다.</w:t>
      </w:r>
    </w:p>
    <w:p>
      <w:pPr>
        <w:pStyle w:val="EditorialNote"/>
      </w:pPr>
      <w:r>
        <w:t>교감·번역 메모 | [고유명사] 원문 「維摩」는 『유마경』 계통 인용을 가리키는 것으로 보이나 외부 판본 대조는 하지 않았다.</w:t>
      </w:r>
    </w:p>
    <w:p>
      <w:pPr>
        <w:pStyle w:val="Heading2"/>
      </w:pPr>
      <w:r>
        <w:t>문단 221  ·  [0590a13]</w:t>
      </w:r>
    </w:p>
    <w:p>
      <w:pPr>
        <w:keepNext/>
      </w:pPr>
      <w:r>
        <w:rPr>
          <w:b/>
          <w:sz w:val="17"/>
        </w:rPr>
        <w:t>원문</w:t>
      </w:r>
    </w:p>
    <w:p>
      <w:pPr>
        <w:pStyle w:val="SourceText"/>
      </w:pPr>
      <w:r>
        <w:t>[0590a13] 【疑】天親曰。復有疑若言諸佛無所說法。不離法界亦無有者。何人能信此法。為斷此疑。如經。</w:t>
      </w:r>
    </w:p>
    <w:p>
      <w:pPr>
        <w:keepNext/>
      </w:pPr>
      <w:r>
        <w:rPr>
          <w:b/>
          <w:sz w:val="17"/>
        </w:rPr>
        <w:t>한국어 직역</w:t>
      </w:r>
    </w:p>
    <w:p>
      <w:pPr>
        <w:pStyle w:val="TranslationText"/>
      </w:pPr>
      <w:r>
        <w:t>【의문】 천친이 말하였다. 다시 의심이 있다. 만약 모든 부처에게 설한 법이 없다고 말하고, 법계를 떠나지 않으면서 또한 존재하지 않는다면, 어떤 사람이 이 법을 믿을 수 있겠는가? 이 의심을 끊기 위하여, 경에서 다음과 같이 말하였다.</w:t>
      </w:r>
    </w:p>
    <w:p>
      <w:pPr>
        <w:pStyle w:val="Heading2"/>
      </w:pPr>
      <w:r>
        <w:t>문단 222  ·  [0590a15]</w:t>
      </w:r>
    </w:p>
    <w:p>
      <w:pPr>
        <w:keepNext/>
      </w:pPr>
      <w:r>
        <w:rPr>
          <w:b/>
          <w:sz w:val="17"/>
        </w:rPr>
        <w:t>원문</w:t>
      </w:r>
    </w:p>
    <w:p>
      <w:pPr>
        <w:pStyle w:val="SourceText"/>
      </w:pPr>
      <w:r>
        <w:t>[0590a15] 【經】爾時慧命須菩提。白佛言世尊。頗有眾生。於未來世聞說是法。生信心不。佛言須菩提。彼非眾生。非不眾生。何以故。須菩提。眾生眾生者。如來說非眾生。是名眾生(文見魏譯)。</w:t>
      </w:r>
    </w:p>
    <w:p>
      <w:pPr>
        <w:keepNext/>
      </w:pPr>
      <w:r>
        <w:rPr>
          <w:b/>
          <w:sz w:val="17"/>
        </w:rPr>
        <w:t>한국어 직역</w:t>
      </w:r>
    </w:p>
    <w:p>
      <w:pPr>
        <w:pStyle w:val="TranslationText"/>
      </w:pPr>
      <w:r>
        <w:t>【경】 그때 혜명 수보리가, 부처님께 아뢰었다. “세존이시여, 과연 어떤 중생이, 미래세에 이 법을 설하는 것을 듣고, 믿는 마음을 내겠습니까?” 부처님께서 말씀하셨다. “수보리야, 그들은 중생이 아니며, 중생이 아닌 것도 아니다. 무슨 까닭인가? 수보리야, 중생 중생이라고 하는 것을, 여래는 중생이 아니라고 설하였으니, 이를 중생이라 이름한다.” (이 글은 위역에 보인다.)</w:t>
      </w:r>
    </w:p>
    <w:p>
      <w:pPr>
        <w:pStyle w:val="EditorialNote"/>
      </w:pPr>
      <w:r>
        <w:t>교감·번역 메모 | [판본] 원문 괄호의 「文見魏譯」을 그대로 반영하였다.</w:t>
      </w:r>
    </w:p>
    <w:p>
      <w:pPr>
        <w:pStyle w:val="Heading2"/>
      </w:pPr>
      <w:r>
        <w:t>문단 223  ·  [0590a19]</w:t>
      </w:r>
    </w:p>
    <w:p>
      <w:pPr>
        <w:keepNext/>
      </w:pPr>
      <w:r>
        <w:rPr>
          <w:b/>
          <w:sz w:val="17"/>
        </w:rPr>
        <w:t>원문</w:t>
      </w:r>
    </w:p>
    <w:p>
      <w:pPr>
        <w:pStyle w:val="SourceText"/>
      </w:pPr>
      <w:r>
        <w:t>[0590a19] 【論】無著曰。此下第六心具足。於中復有六種淨。一念處淨。乃至六行住淨。念處淨者。如經云云。此於眾生中顯示如世尊念處故。彼非眾生非不眾生者。顯示二諦故。亦應云。是人即為希有第一。顯示第一義不共及相應故。</w:t>
      </w:r>
    </w:p>
    <w:p>
      <w:pPr>
        <w:keepNext/>
      </w:pPr>
      <w:r>
        <w:rPr>
          <w:b/>
          <w:sz w:val="17"/>
        </w:rPr>
        <w:t>한국어 직역</w:t>
      </w:r>
    </w:p>
    <w:p>
      <w:pPr>
        <w:pStyle w:val="TranslationText"/>
      </w:pPr>
      <w:r>
        <w:t>【논】 무착이 말하였다. 이 아래 여섯째는 마음의 구족이다. 그 가운데 다시 여섯 가지 청정이 있다. 첫째는 염처의 청정이고, 나아가 여섯째는 행주(行住)의 청정이다. 염처의 청정이라는 것은, 경에서 말한 것과 같다. (운운) 이는 중생 가운데에서 세존과 같은 염처를 드러내 보이는 것이다. “그들은 중생이 아니며 중생이 아닌 것도 아니다”라고 한 것은, 이제(二諦)를 드러내 보인 것이다. 또 마땅히 다음과 같이 말해야 한다. “이 사람은 곧 희유하고 제일이다.” 제일의의 불공(不共)과 상응을 드러내 보이기 때문이다.</w:t>
      </w:r>
    </w:p>
    <w:p>
      <w:pPr>
        <w:pStyle w:val="Heading2"/>
      </w:pPr>
      <w:r>
        <w:t>문단 224  ·  [0590a23]</w:t>
      </w:r>
    </w:p>
    <w:p>
      <w:pPr>
        <w:keepNext/>
      </w:pPr>
      <w:r>
        <w:rPr>
          <w:b/>
          <w:sz w:val="17"/>
        </w:rPr>
        <w:t>원문</w:t>
      </w:r>
    </w:p>
    <w:p>
      <w:pPr>
        <w:pStyle w:val="SourceText"/>
      </w:pPr>
      <w:r>
        <w:t>[0590a23] 頌曰。</w:t>
        <w:br/>
        <w:t xml:space="preserve">　所說說者深　　非無能信者　　非眾生眾生</w:t>
        <w:br/>
        <w:t xml:space="preserve">　非聖非不聖</w:t>
      </w:r>
    </w:p>
    <w:p>
      <w:pPr>
        <w:keepNext/>
      </w:pPr>
      <w:r>
        <w:rPr>
          <w:b/>
          <w:sz w:val="17"/>
        </w:rPr>
        <w:t>한국어 직역</w:t>
      </w:r>
    </w:p>
    <w:p>
      <w:pPr>
        <w:pStyle w:val="TranslationText"/>
      </w:pPr>
      <w:r>
        <w:t>게송에서 말하였다.</w:t>
        <w:br/>
        <w:t>설해진 것과 설하는 자가 깊으나　믿을 수 있는 자가 없는 것은 아니며　중생이 아닌 중생이고</w:t>
        <w:br/>
        <w:t>성인도 아니고 성인이 아닌 것도 아니다</w:t>
      </w:r>
    </w:p>
    <w:p>
      <w:pPr>
        <w:pStyle w:val="EditorialNote"/>
      </w:pPr>
      <w:r>
        <w:t>교감·번역 메모 | [구문 불확실] 게송의 이중부정 구조를 직역하여 보존하였다.</w:t>
      </w:r>
    </w:p>
    <w:p>
      <w:pPr>
        <w:pStyle w:val="Heading2"/>
      </w:pPr>
      <w:r>
        <w:t>문단 225  ·  [0590b02]</w:t>
      </w:r>
    </w:p>
    <w:p>
      <w:pPr>
        <w:keepNext/>
      </w:pPr>
      <w:r>
        <w:rPr>
          <w:b/>
          <w:sz w:val="17"/>
        </w:rPr>
        <w:t>원문</w:t>
      </w:r>
    </w:p>
    <w:p>
      <w:pPr>
        <w:pStyle w:val="SourceText"/>
      </w:pPr>
      <w:r>
        <w:t>[0590b02] ○天親釋曰。謂若信此經。彼人非眾生。非不眾生。非眾生者非凡夫眾生。非無聖體故。非不是聖體眾生。以有聖體故。故言說非眾生是名眾生。</w:t>
      </w:r>
    </w:p>
    <w:p>
      <w:pPr>
        <w:keepNext/>
      </w:pPr>
      <w:r>
        <w:rPr>
          <w:b/>
          <w:sz w:val="17"/>
        </w:rPr>
        <w:t>한국어 직역</w:t>
      </w:r>
    </w:p>
    <w:p>
      <w:pPr>
        <w:pStyle w:val="TranslationText"/>
      </w:pPr>
      <w:r>
        <w:t>○ 천친이 해석하여 말하였다. 이 경을 믿는다면, 그 사람은 중생이 아니며, 중생이 아닌 것도 아니다. ‘중생이 아니다’라는 것은 범부 중생이 아니라는 말이다. 성스러운 체가 없는 것이 아니기 때문이다. ‘성스러운 체를 가진 중생이 아닌 것도 아니다’라는 것은, 성스러운 체가 있기 때문이다. 그러므로 “중생이 아니라고 설하였으니 이를 중생이라 이름한다”고 하였다.</w:t>
      </w:r>
    </w:p>
    <w:p>
      <w:pPr>
        <w:pStyle w:val="EditorialNote"/>
      </w:pPr>
      <w:r>
        <w:t>교감·번역 메모 | [구문 불확실] 원문 「非不是聖體眾生」의 겹부정을 그대로 살렸다.</w:t>
      </w:r>
    </w:p>
    <w:p>
      <w:pPr>
        <w:pStyle w:val="Heading2"/>
      </w:pPr>
      <w:r>
        <w:t>문단 226  ·  [0590b04]</w:t>
      </w:r>
    </w:p>
    <w:p>
      <w:pPr>
        <w:keepNext/>
      </w:pPr>
      <w:r>
        <w:rPr>
          <w:b/>
          <w:sz w:val="17"/>
        </w:rPr>
        <w:t>원문</w:t>
      </w:r>
    </w:p>
    <w:p>
      <w:pPr>
        <w:pStyle w:val="SourceText"/>
      </w:pPr>
      <w:r>
        <w:t>[0590b04] ○唐譯曰。非眾生者。非餘眾生。不與聖性相應故。非非眾生者。由與聖性相應故。亦是望凡夫性故非是眾生。由望聖人性故非非眾生。</w:t>
      </w:r>
    </w:p>
    <w:p>
      <w:pPr>
        <w:keepNext/>
      </w:pPr>
      <w:r>
        <w:rPr>
          <w:b/>
          <w:sz w:val="17"/>
        </w:rPr>
        <w:t>한국어 직역</w:t>
      </w:r>
    </w:p>
    <w:p>
      <w:pPr>
        <w:pStyle w:val="TranslationText"/>
      </w:pPr>
      <w:r>
        <w:t>○ 당역에서 말하였다. ‘중생이 아니다’라는 것은, 다른 중생이 아니라는 뜻이다. 성스러운 성품과 상응하지 않기 때문이다. ‘중생이 아닌 것이 아니다’라는 것은, 성스러운 성품과 상응하기 때문이다. 또 범부의 성품에 견주기 때문에 중생이 아니며, 성인의 성품에 견주기 때문에 중생이 아닌 것도 아니다.</w:t>
      </w:r>
    </w:p>
    <w:p>
      <w:pPr>
        <w:pStyle w:val="Heading2"/>
      </w:pPr>
      <w:r>
        <w:t>문단 227  ·  [0590b07]</w:t>
      </w:r>
    </w:p>
    <w:p>
      <w:pPr>
        <w:keepNext/>
      </w:pPr>
      <w:r>
        <w:rPr>
          <w:b/>
          <w:sz w:val="17"/>
        </w:rPr>
        <w:t>원문</w:t>
      </w:r>
    </w:p>
    <w:p>
      <w:pPr>
        <w:pStyle w:val="SourceText"/>
      </w:pPr>
      <w:r>
        <w:t>[0590b07] ○功德施曰。復欲顯示所說信受者難故。云何非眾生。即蘊異蘊推求其體不可得故。非不眾生者。以俗諦依於五蘊業果相應施設故(若加此段自為一疑則當十八。今依秦本亦且從畧)。</w:t>
      </w:r>
    </w:p>
    <w:p>
      <w:pPr>
        <w:keepNext/>
      </w:pPr>
      <w:r>
        <w:rPr>
          <w:b/>
          <w:sz w:val="17"/>
        </w:rPr>
        <w:t>한국어 직역</w:t>
      </w:r>
    </w:p>
    <w:p>
      <w:pPr>
        <w:pStyle w:val="TranslationText"/>
      </w:pPr>
      <w:r>
        <w:t>○ 공덕시가 말하였다. 또 설해진 법을 믿고 받아들이는 자가 드묾을 드러내고자 하기 때문에, 어찌하여 중생이 아니라고 하는가? 곧 온과 온과 다른 것에서 그 체를 추구해도 얻을 수 없기 때문이다. ‘중생이 아닌 것이 아니다’라는 것은, 속제에서는 오온에 의지하여 업과 과보가 상응함을 시설하기 때문이다. (만약 이 단락을 더하여 별도의 한 의심으로 삼으면 제18이 된다. 지금은 진본에 의거하여 또한 우선 생략을 따른다.)</w:t>
      </w:r>
    </w:p>
    <w:p>
      <w:pPr>
        <w:pStyle w:val="EditorialNote"/>
      </w:pPr>
      <w:r>
        <w:t>교감·번역 메모 | [구문] 「即蘊異蘊」은 ‘온 자체와 온과 다른 것’의 양쪽에서 실체를 찾는 논리로 읽었다.</w:t>
      </w:r>
    </w:p>
    <w:p>
      <w:pPr>
        <w:pStyle w:val="EditorialNote"/>
      </w:pPr>
      <w:r>
        <w:t>교감·번역 메모 | [판본] 괄호의 분과·판본 설명을 원문대로 보존하였다.</w:t>
      </w:r>
    </w:p>
    <w:p>
      <w:pPr>
        <w:pStyle w:val="Heading2"/>
      </w:pPr>
      <w:r>
        <w:t>문단 228  ·  [0590b11]</w:t>
      </w:r>
    </w:p>
    <w:p>
      <w:pPr>
        <w:keepNext/>
      </w:pPr>
      <w:r>
        <w:rPr>
          <w:b/>
          <w:sz w:val="17"/>
        </w:rPr>
        <w:t>원문</w:t>
      </w:r>
    </w:p>
    <w:p>
      <w:pPr>
        <w:pStyle w:val="SourceText"/>
      </w:pPr>
      <w:r>
        <w:t>[0590b11] 〔會解〕曰。舊論此經六十二字有無即此章也。今謂此文。略不為不足。存不為有餘。以其所言前文已具言之。雖略可也。而頌及論釋。此當心具足六義之一。去則殘缺。存之可也。但今依什本。或別有意。亦且從略。無著以為顯示如世尊念處者。即同如來所契清淨真如。是其念處。故能於經生信。異乎凡小眾生。而以世諦言故。亦是無為賢聖之眾生。故以非不非言之。則處乎凡聖之間也。餘論同異各隨義焉。</w:t>
      </w:r>
    </w:p>
    <w:p>
      <w:pPr>
        <w:keepNext/>
      </w:pPr>
      <w:r>
        <w:rPr>
          <w:b/>
          <w:sz w:val="17"/>
        </w:rPr>
        <w:t>한국어 직역</w:t>
      </w:r>
    </w:p>
    <w:p>
      <w:pPr>
        <w:pStyle w:val="TranslationText"/>
      </w:pPr>
      <w:r>
        <w:t>〔회해〕에서 말하였다. 옛 논에서 이 경문의 예순두 글자가 있느냐 없느냐 한 것이 곧 이 장이다. 지금 생각건대 이 글은, 생략해도 부족하지 않고, 남겨 두어도 남음이 되지 않는다. 그 말한 바가 앞 글에서 이미 갖추어 말해졌기 때문이다. 비록 생략해도 괜찮다. 그러나 게송과 논의 해석에서, 이는 마음의 구족 가운데 여섯 뜻 중 하나에 해당하므로, 없애면 불완전해진다. 남겨 두는 것이 좋다. 다만 지금은 십본(什本)에 의거하니, 혹 별도의 뜻이 있을 것이므로, 또한 우선 생략을 따른다. 무착이 “세존과 같은 염처를 드러낸다”고 한 것은, 곧 여래가 계합한 청정한 진여와 같음을 말한다. 이것이 그 염처이다. 그러므로 경에 대하여 믿음을 낼 수 있고, 범부와 소승의 중생과 다르다. 그러나 세제로 말하기 때문에, 또한 무위의 현성 중생이다. 그러므로 ‘아님’과 ‘아닌 것도 아님’으로 말하였으니, 곧 범부와 성인의 사이에 처한다. 나머지 논의 같고 다름은 각각 그 뜻을 따른다.</w:t>
      </w:r>
    </w:p>
    <w:p>
      <w:pPr>
        <w:pStyle w:val="EditorialNote"/>
      </w:pPr>
      <w:r>
        <w:t>교감·번역 메모 | [용어] 「什本」은 구마라집 번역본을 가리키는 원문의 명칭을 그대로 옮겼다.</w:t>
      </w:r>
    </w:p>
    <w:p>
      <w:pPr>
        <w:pStyle w:val="EditorialNote"/>
      </w:pPr>
      <w:r>
        <w:t>교감·번역 메모 | [구문 불확실] 「無為賢聖之眾生」은 무위에 속한 현성의 중생이라는 뜻으로 직역하였다.</w:t>
      </w:r>
    </w:p>
    <w:p>
      <w:pPr>
        <w:pStyle w:val="Heading2"/>
      </w:pPr>
      <w:r>
        <w:t>문단 229  ·  [0590b20]</w:t>
      </w:r>
    </w:p>
    <w:p>
      <w:pPr>
        <w:keepNext/>
      </w:pPr>
      <w:r>
        <w:rPr>
          <w:b/>
          <w:sz w:val="17"/>
        </w:rPr>
        <w:t>원문</w:t>
      </w:r>
    </w:p>
    <w:p>
      <w:pPr>
        <w:pStyle w:val="SourceText"/>
      </w:pPr>
      <w:r>
        <w:t>[0590b20] 【疑】天親曰。若如來不得一法名阿耨菩提者。云何離上上證。轉轉得菩提耶。為斷此疑。如經。</w:t>
      </w:r>
    </w:p>
    <w:p>
      <w:pPr>
        <w:keepNext/>
      </w:pPr>
      <w:r>
        <w:rPr>
          <w:b/>
          <w:sz w:val="17"/>
        </w:rPr>
        <w:t>한국어 직역</w:t>
      </w:r>
    </w:p>
    <w:p>
      <w:pPr>
        <w:pStyle w:val="TranslationText"/>
      </w:pPr>
      <w:r>
        <w:t>【의문】 천친이 말하였다. 만약 여래가 한 법도 얻지 않는 것을 아뇩보리라고 이름한다면, 어찌하여 위의 위[上上]의 증득을 떠나, 차례차례 보리를 얻는가? 이 의심을 끊기 위하여, 경에서 다음과 같이 말하였다.</w:t>
      </w:r>
    </w:p>
    <w:p>
      <w:pPr>
        <w:pStyle w:val="EditorialNote"/>
      </w:pPr>
      <w:r>
        <w:t>교감·번역 메모 | [용어] 「上上證」은 뒤의 선월 해설에서 후후(後後) 단계에 상대되는 상상(上上)의 증득으로 풀이된다.</w:t>
      </w:r>
    </w:p>
    <w:p>
      <w:pPr>
        <w:pStyle w:val="Heading2"/>
      </w:pPr>
      <w:r>
        <w:t>문단 230  ·  [0590b22]</w:t>
      </w:r>
    </w:p>
    <w:p>
      <w:pPr>
        <w:keepNext/>
      </w:pPr>
      <w:r>
        <w:rPr>
          <w:b/>
          <w:sz w:val="17"/>
        </w:rPr>
        <w:t>원문</w:t>
      </w:r>
    </w:p>
    <w:p>
      <w:pPr>
        <w:pStyle w:val="SourceText"/>
      </w:pPr>
      <w:r>
        <w:t>[0590b22] 【經】須菩提白佛言世尊佛得阿耨多羅(止)是名善法。</w:t>
      </w:r>
    </w:p>
    <w:p>
      <w:pPr>
        <w:keepNext/>
      </w:pPr>
      <w:r>
        <w:rPr>
          <w:b/>
          <w:sz w:val="17"/>
        </w:rPr>
        <w:t>한국어 직역</w:t>
      </w:r>
    </w:p>
    <w:p>
      <w:pPr>
        <w:pStyle w:val="TranslationText"/>
      </w:pPr>
      <w:r>
        <w:t>【경】 수보리가 부처님께 아뢰었다. “세존이시여, 부처님께서 아뇩다라……(중략)……이를 선법이라 이름합니다.”</w:t>
      </w:r>
    </w:p>
    <w:p>
      <w:pPr>
        <w:pStyle w:val="EditorialNote"/>
      </w:pPr>
      <w:r>
        <w:t>교감·번역 메모 | [편집] 「(止)」는 원문 인용의 중략 표지를 그대로 반영하였다.</w:t>
      </w:r>
    </w:p>
    <w:p>
      <w:pPr>
        <w:pStyle w:val="Heading2"/>
      </w:pPr>
      <w:r>
        <w:t>문단 231  ·  [0590b23]</w:t>
      </w:r>
    </w:p>
    <w:p>
      <w:pPr>
        <w:keepNext/>
      </w:pPr>
      <w:r>
        <w:rPr>
          <w:b/>
          <w:sz w:val="17"/>
        </w:rPr>
        <w:t>원문</w:t>
      </w:r>
    </w:p>
    <w:p>
      <w:pPr>
        <w:pStyle w:val="SourceText"/>
      </w:pPr>
      <w:r>
        <w:t>[0590b23] 【論】無著曰。此下第二為正覺故。於中無有法者。為離有見過已。顯示菩提及菩提道故。顯示有二種語。謂阿耨多羅即無上語。顯示菩提自相及解脫相故。彼中無微塵許法可得。故無所有。次以三藐三菩提。即平等語。顯示菩提中人平等相。以菩提故得知是。諸佛第一義中無有高下。即無壽命等高下也。又言以無眾生等者。顯示菩提於生死中法平等相。次顯菩提道者。如經言修一切善法等說非善法者。安立第一義相故。</w:t>
      </w:r>
    </w:p>
    <w:p>
      <w:pPr>
        <w:keepNext/>
      </w:pPr>
      <w:r>
        <w:rPr>
          <w:b/>
          <w:sz w:val="17"/>
        </w:rPr>
        <w:t>한국어 직역</w:t>
      </w:r>
    </w:p>
    <w:p>
      <w:pPr>
        <w:pStyle w:val="TranslationText"/>
      </w:pPr>
      <w:r>
        <w:t>【논】 무착이 말하였다. 이 아래 둘째는 정각을 위한 것이다. 그 가운데 ‘법이 없다’고 한 것은, 유견(有見)의 허물을 떠난 뒤, 보리와 보리의 도를 드러내 보이기 위한 것이다. 두 가지 말을 드러내 보인다. 말하자면 ‘아뇩다라’는 곧 무상(無上)의 말이다. 보리의 자상과 해탈의 상을 드러내 보이기 때문이다. 그 가운데에는 티끌만큼의 법도 얻을 수 없다. 그러므로 있는 바가 없다. 다음으로 ‘삼먁삼보리’라는 말은, 곧 평등의 말이다. 보리 가운데 사람의 평등한 상을 드러내 보인다. 보리로 말미암아 이것을 알게 된다. 모든 부처는 제일의 가운데 높고 낮음이 없다. 곧 수명 등의 높고 낮음도 없다. 또 “중생 등이 없기 때문에”라고 한 것은, 보리가 생사 가운데서 법의 평등한 상임을 드러내 보인다. 다음으로 보리의 도를 드러내는 것은, 경에서 “일체 선법을 닦는다” 등이라 하고 또 “선법이 아니다”라고 한 것과 같다. 제일의의 상을 안립하기 때문이다.</w:t>
      </w:r>
    </w:p>
    <w:p>
      <w:pPr>
        <w:pStyle w:val="EditorialNote"/>
      </w:pPr>
      <w:r>
        <w:t>교감·번역 메모 | [구문 불확실] 「壽命等高下」는 원문 표현을 그대로 반영하였다.</w:t>
      </w:r>
    </w:p>
    <w:p>
      <w:pPr>
        <w:pStyle w:val="Heading2"/>
      </w:pPr>
      <w:r>
        <w:t>문단 232  ·  [0590c07]</w:t>
      </w:r>
    </w:p>
    <w:p>
      <w:pPr>
        <w:keepNext/>
      </w:pPr>
      <w:r>
        <w:rPr>
          <w:b/>
          <w:sz w:val="17"/>
        </w:rPr>
        <w:t>원문</w:t>
      </w:r>
    </w:p>
    <w:p>
      <w:pPr>
        <w:pStyle w:val="SourceText"/>
      </w:pPr>
      <w:r>
        <w:t>[0590c07] 頌曰。</w:t>
        <w:br/>
        <w:t xml:space="preserve">　彼處無少法　　知菩提無上　　法界不增減</w:t>
        <w:br/>
        <w:t xml:space="preserve">　淨平等自相　　有無上方便　　及離於漏法</w:t>
        <w:br/>
        <w:t xml:space="preserve">　是故非淨法　　即是清淨法</w:t>
      </w:r>
    </w:p>
    <w:p>
      <w:pPr>
        <w:keepNext/>
      </w:pPr>
      <w:r>
        <w:rPr>
          <w:b/>
          <w:sz w:val="17"/>
        </w:rPr>
        <w:t>한국어 직역</w:t>
      </w:r>
    </w:p>
    <w:p>
      <w:pPr>
        <w:pStyle w:val="TranslationText"/>
      </w:pPr>
      <w:r>
        <w:t>게송에서 말하였다.</w:t>
        <w:br/>
        <w:t>그곳에는 조금의 법도 없으니　보리가 위없음을 알며　법계는 늘지도 줄지도 않고</w:t>
        <w:br/>
        <w:t>청정하고 평등한 자상에는　위없는 방편이 있으며　또 유루법을 떠났나니</w:t>
        <w:br/>
        <w:t>그러므로 청정한 법이 아님이　곧 청정한 법이다</w:t>
      </w:r>
    </w:p>
    <w:p>
      <w:pPr>
        <w:pStyle w:val="EditorialNote"/>
      </w:pPr>
      <w:r>
        <w:t>교감·번역 메모 | [구문 불확실] 마지막 두 구는 「非淨法/清淨法」의 대구를 그대로 살려 직역하였다.</w:t>
      </w:r>
    </w:p>
    <w:p>
      <w:pPr>
        <w:pStyle w:val="Heading2"/>
      </w:pPr>
      <w:r>
        <w:t>문단 233  ·  [0590c11]</w:t>
      </w:r>
    </w:p>
    <w:p>
      <w:pPr>
        <w:keepNext/>
      </w:pPr>
      <w:r>
        <w:rPr>
          <w:b/>
          <w:sz w:val="17"/>
        </w:rPr>
        <w:t>원문</w:t>
      </w:r>
    </w:p>
    <w:p>
      <w:pPr>
        <w:pStyle w:val="SourceText"/>
      </w:pPr>
      <w:r>
        <w:t>[0590c11] ○天親釋曰。自下經文為斷疑故。示現非證法。名得阿耨菩提。謂彼菩提處無有一法可證。如經云云。故名無上。頌言法界不增減等。釋無上義。凡四義故。如經是法平等無有高下。即不增減故無上。又諸佛法身清淨無有勝故無上。以無我等故。得平等菩提故無上。又彼法無我自體真實。即自相故無上。言無上方便者。謂一切善法滿足故。若餘菩提善法缺少即有上方便。如經一切善法等。於中言非善法者。謂彼法無有漏故。故偈言及離於漏法等。言漏即非淨法非漏是淨法。是即決定無漏善法也。</w:t>
      </w:r>
    </w:p>
    <w:p>
      <w:pPr>
        <w:keepNext/>
      </w:pPr>
      <w:r>
        <w:rPr>
          <w:b/>
          <w:sz w:val="17"/>
        </w:rPr>
        <w:t>한국어 직역</w:t>
      </w:r>
    </w:p>
    <w:p>
      <w:pPr>
        <w:pStyle w:val="TranslationText"/>
      </w:pPr>
      <w:r>
        <w:t>○ 천친이 해석하여 말하였다. 이 아래 경문은 의심을 끊기 위한 것이다. 증득할 법이 아님을 드러내 보이면서, 아뇩보리를 얻는다고 이름한다. 저 보리의 자리에는 증득할 수 있는 한 법도 없음을 말한다. 경에서 말한 것과 같다. (운운) 그러므로 무상이라 이름한다. 게송의 “법계는 늘지도 줄지도 않는다” 등은, 무상의 뜻을 해석한 것이다. 모두 네 가지 뜻 때문이다. 경에서 “이 법은 평등하여 높고 낮음이 없다”고 한 것과 같다. 곧 늘고 줄지 않기 때문에 무상이다. 또 모든 부처의 법신은 청정하여 그보다 나은 것이 없기 때문에 무상이다. 아 등이 없기 때문에, 평등한 보리를 얻으므로 무상이다. 또 저 법의 무아는 자체가 진실하니, 곧 자상이기 때문에 무상이다. ‘위없는 방편’이라고 한 것은, 일체 선법이 원만하기 때문이다. 만약 다른 보리에서 선법이 부족하다면 곧 그 위에 있는 방편이 있게 된다. 경에서 “일체 선법” 등이라고 한 것과 같다. 그 가운데 ‘선법이 아니다’라고 한 것은, 그 법에 유루가 없기 때문이다. 그러므로 게송에서 “또 유루법을 떠났다” 등이라고 하였다. ‘루(漏)’라고 한 것은 곧 청정한 법이 아니고, 루가 아닌 것이 청정한 법이다. 이는 곧 결정코 무루의 선법이다.</w:t>
      </w:r>
    </w:p>
    <w:p>
      <w:pPr>
        <w:pStyle w:val="EditorialNote"/>
      </w:pPr>
      <w:r>
        <w:t>교감·번역 메모 | [구문 불확실] 「有上方便」은 ‘그보다 위인 방편이 있음’이라는 대립 구조로 옮겼다.</w:t>
      </w:r>
    </w:p>
    <w:p>
      <w:pPr>
        <w:pStyle w:val="Heading2"/>
      </w:pPr>
      <w:r>
        <w:t>문단 234  ·  [0590c20]</w:t>
      </w:r>
    </w:p>
    <w:p>
      <w:pPr>
        <w:keepNext/>
      </w:pPr>
      <w:r>
        <w:rPr>
          <w:b/>
          <w:sz w:val="17"/>
        </w:rPr>
        <w:t>원문</w:t>
      </w:r>
    </w:p>
    <w:p>
      <w:pPr>
        <w:pStyle w:val="SourceText"/>
      </w:pPr>
      <w:r>
        <w:t>[0590c20] ○唐譯曰。若言如來無法是所覺者。云何離後後正覺。次第名無上覺。為答此疑。非是有法之覺。方名無上覺故。餘文大同。</w:t>
      </w:r>
    </w:p>
    <w:p>
      <w:pPr>
        <w:keepNext/>
      </w:pPr>
      <w:r>
        <w:rPr>
          <w:b/>
          <w:sz w:val="17"/>
        </w:rPr>
        <w:t>한국어 직역</w:t>
      </w:r>
    </w:p>
    <w:p>
      <w:pPr>
        <w:pStyle w:val="TranslationText"/>
      </w:pPr>
      <w:r>
        <w:t>○ 당역에서 말하였다. 만약 여래에게 깨달을 법이 없다고 한다면, 어찌하여 뒤뒤의 정각을 떠나, 차례로 무상각이라 이름하는가? 이 의심에 답하기 위하여, 유법(有法)을 깨닫는 것이 아니어야, 비로소 무상각이라 이름하기 때문이다. 나머지 글은 대체로 같다.</w:t>
      </w:r>
    </w:p>
    <w:p>
      <w:pPr>
        <w:pStyle w:val="Heading2"/>
      </w:pPr>
      <w:r>
        <w:t>문단 235  ·  [0590c23]</w:t>
      </w:r>
    </w:p>
    <w:p>
      <w:pPr>
        <w:keepNext/>
      </w:pPr>
      <w:r>
        <w:rPr>
          <w:b/>
          <w:sz w:val="17"/>
        </w:rPr>
        <w:t>원문</w:t>
      </w:r>
    </w:p>
    <w:p>
      <w:pPr>
        <w:pStyle w:val="SourceText"/>
      </w:pPr>
      <w:r>
        <w:t>[0590c23] ○功德施曰。若第一義境界色身言說皆不可得。法身體性。豈亦然邪。為遣此疑。經曰云云。謂佛證真實。不見少法有所得故。說名阿耨菩提。以是法平等無有高下故無所得。何故平等。以無我人眾生等故。如生無我。即法無我故平等無二。此無得理。以何因證。故言一切善法等。善法有體。云何能證無所得理。故曰善法者。如來說非善法。謂第一義無生性故則無所得。言善法者。俗諦言說非真實義(斷疑十八)。</w:t>
      </w:r>
    </w:p>
    <w:p>
      <w:pPr>
        <w:keepNext/>
      </w:pPr>
      <w:r>
        <w:rPr>
          <w:b/>
          <w:sz w:val="17"/>
        </w:rPr>
        <w:t>한국어 직역</w:t>
      </w:r>
    </w:p>
    <w:p>
      <w:pPr>
        <w:pStyle w:val="TranslationText"/>
      </w:pPr>
      <w:r>
        <w:t>○ 공덕시가 말하였다. 만약 제일의의 경계에서는 색신과 언설이 모두 얻을 수 없다면, 법신의 체성도, 어찌 또한 그러한가? 이 의심을 없애기 위하여, 경에서 이러이러하게 말하였다. 부처가 진실을 증득하여, 조금의 법이라도 얻는 바가 있음을 보지 않기 때문에, 아뇩보리라고 이름한다. 이 법은 평등하여 높고 낮음이 없기 때문에 얻을 바가 없다. 어찌하여 평등한가? 아·인·중생 등이 없기 때문이다. 중생에게 아가 없는 것과 같이, 곧 법에도 아가 없기 때문에 평등하여 둘이 없다. 이 얻음 없는 이치를, 어떤 원인으로 증득하는가? 그러므로 “일체 선법” 등이라고 하였다. 선법에 실체가 있다면, 어찌 얻을 바 없는 이치를 증득할 수 있겠는가? 그러므로 ‘선법’이라고 한 것을, 여래는 선법이 아니라고 설하였다. 제일의에서는 무생의 성품이므로 곧 얻을 바가 없다는 뜻이다. ‘선법’이라고 말한 것은, 속제의 언설일 뿐 진실한 뜻은 아니다. (단의 제18)</w:t>
      </w:r>
    </w:p>
    <w:p>
      <w:pPr>
        <w:pStyle w:val="EditorialNote"/>
      </w:pPr>
      <w:r>
        <w:t>교감·번역 메모 | [구문 불확실] 「如生無我」의 「生」을 ‘중생’의 약칭으로 읽었다.</w:t>
      </w:r>
    </w:p>
    <w:p>
      <w:pPr>
        <w:pStyle w:val="Heading2"/>
      </w:pPr>
      <w:r>
        <w:t>문단 236  ·  [0591a07]</w:t>
      </w:r>
    </w:p>
    <w:p>
      <w:pPr>
        <w:keepNext/>
      </w:pPr>
      <w:r>
        <w:rPr>
          <w:b/>
          <w:sz w:val="17"/>
        </w:rPr>
        <w:t>원문</w:t>
      </w:r>
    </w:p>
    <w:p>
      <w:pPr>
        <w:pStyle w:val="SourceText"/>
      </w:pPr>
      <w:r>
        <w:t>[0591a07] 〔會解〕曰。身說所證其理一也。空生以向身說即非身說。於是例問云云。佛答亦云實無有法等。則無上菩提得而無得。若言有得則非平等不名無上。故曰是法平等無有高下。謂是菩提。無涅槃之高。無生死之下。無聖人之得。無凡夫之不得。此據理性以言平等。若約修德非無善法得菩提者。但無我人等見。則所修離相。故曰如來說非善法。是名善法。亦不乖於無得也。論以初文為顯示菩提相。約二種語明義。謂無上語則顯示菩提自相及解脫相。無少法可得故皆無上。言平等語。則顯示菩提若人若法皆平等也。以次文為示菩提道者。然道即菩提。此謂菩提之道即善法也。而言非善法者。亦安立第一義故。天親述疑言離彼上上證法轉轉得菩提者。上上之言對後後說。謂以位次論之。即破一品惑證一分菩提。望後後位。是為上上證法故。還以後望前。則離上上證轉轉得後菩提。雖有離有得。實無法無證。此即斷疑意也。餘不別釋。</w:t>
      </w:r>
    </w:p>
    <w:p>
      <w:pPr>
        <w:keepNext/>
      </w:pPr>
      <w:r>
        <w:rPr>
          <w:b/>
          <w:sz w:val="17"/>
        </w:rPr>
        <w:t>한국어 직역</w:t>
      </w:r>
    </w:p>
    <w:p>
      <w:pPr>
        <w:pStyle w:val="TranslationText"/>
      </w:pPr>
      <w:r>
        <w:t>〔회해〕에서 말하였다. 몸과 말과 증득하는 바는 그 이치가 하나이다. 공생(空生)은 앞에서 몸과 말이 곧 몸과 말이 아니라고 한 것에 따라, 이에 견주어 물었다. (이러이러하다.) 부처의 대답도 또한 “실로 법이 있지 않다” 등이라고 하였다. 그러므로 무상보리는 얻으면서도 얻음이 없다. 만약 얻음이 있다고 말한다면 평등하지 않아 무상이라 이름하지 못한다. 그러므로 “이 법은 평등하여 높고 낮음이 없다”고 하였다. 이른바 이 보리는, 열반의 높음도 없고, 생사의 낮음도 없으며, 성인의 얻음도 없고, 범부의 얻지 못함도 없다. 이는 이성(理性)에 근거하여 평등을 말한 것이다. 만약 수행의 덕에 의거한다면 선법으로 보리를 얻는 것이 전혀 없는 것은 아니지만, 다만 아·인 등의 견해가 없으면, 곧 닦는 바가 상을 떠난다. 그러므로 “여래가 선법이 아니라고 설한다”고 하였고, “이를 선법이라 이름한다”고 하였다. 또한 얻음 없음에 어긋나지 않는다. 논에서는 처음 글을 보리의 상을 드러내는 것으로 삼고, 두 가지 말에 의거하여 뜻을 밝혔다. 무상이라는 말은 곧 보리의 자상과 해탈의 상을 드러내고, 조금의 법도 얻을 수 없기 때문에 모두 무상이라고 하였다. 평등이라는 말은, 곧 보리에서 사람이든 법이든 모두 평등함을 드러낸다. 다음 글을 보리의 도를 보이는 것으로 삼은 것은, 그러나 도가 곧 보리이기 때문이다. 이는 보리의 도가 곧 선법임을 말한다. 그런데 선법이 아니라고 말한 것은, 또한 제일의를 안립하기 때문이다. 천친이 의심을 서술하며 “저 상상의 증득법을 떠나 차례차례 보리를 얻는다”고 한 것은, ‘상상(上上)’이라는 말이 ‘후후(後後)’에 상대하여 말한 것이다. 지위의 차례로 논하면, 곧 한 품의 미혹을 깨뜨리고 한 부분의 보리를 증득하는 것이다. 뒤뒤의 지위에 견주면, 이것이 상상의 증득법이 된다. 다시 뒤에서 앞을 바라보면, 곧 상상의 증득을 떠나 차례차례 뒤의 보리를 얻는다. 비록 떠남도 있고 얻음도 있지만, 실로 법도 없고 증득도 없다. 이것이 곧 의심을 끊는 뜻이다. 나머지는 따로 해석하지 않는다.</w:t>
      </w:r>
    </w:p>
    <w:p>
      <w:pPr>
        <w:pStyle w:val="EditorialNote"/>
      </w:pPr>
      <w:r>
        <w:t>교감·번역 메모 | [구문 불확실] 「身說所證」을 ‘몸·설함·소증’의 병렬로 읽었다.</w:t>
      </w:r>
    </w:p>
    <w:p>
      <w:pPr>
        <w:pStyle w:val="EditorialNote"/>
      </w:pPr>
      <w:r>
        <w:t>교감·번역 메모 | [고유명사] 「空生」은 수보리의 별칭으로 원문대로 옮겼다.</w:t>
      </w:r>
    </w:p>
    <w:p>
      <w:pPr>
        <w:pStyle w:val="Heading2"/>
      </w:pPr>
      <w:r>
        <w:t>문단 237  ·  [0591b01]</w:t>
      </w:r>
    </w:p>
    <w:p>
      <w:pPr>
        <w:keepNext/>
      </w:pPr>
      <w:r>
        <w:rPr>
          <w:b/>
          <w:sz w:val="17"/>
        </w:rPr>
        <w:t>원문</w:t>
      </w:r>
    </w:p>
    <w:p>
      <w:pPr>
        <w:pStyle w:val="SourceText"/>
      </w:pPr>
      <w:r>
        <w:t>[0591b01] 【疑】天親曰。復有疑。若一切善法滿足得菩提者。則所說法不得大菩提。是無記故。為斷此疑。如經。</w:t>
      </w:r>
    </w:p>
    <w:p>
      <w:pPr>
        <w:keepNext/>
      </w:pPr>
      <w:r>
        <w:rPr>
          <w:b/>
          <w:sz w:val="17"/>
        </w:rPr>
        <w:t>한국어 직역</w:t>
      </w:r>
    </w:p>
    <w:p>
      <w:pPr>
        <w:pStyle w:val="TranslationText"/>
      </w:pPr>
      <w:r>
        <w:t>【의문】 천친이 말하였다. 다시 의심이 있다. 만약 모든 선법을 원만히 갖추어 보리를 얻는다면, 곧 설해진 법으로는 대보리를 얻지 못할 것이다. 그것은 무기(無記)이기 때문이다. 이 의심을 끊기 위하여, 경에서 다음과 같이 말하였다.</w:t>
      </w:r>
    </w:p>
    <w:p>
      <w:pPr>
        <w:pStyle w:val="Heading2"/>
      </w:pPr>
      <w:r>
        <w:t>문단 238  ·  [0591b03]</w:t>
      </w:r>
    </w:p>
    <w:p>
      <w:pPr>
        <w:keepNext/>
      </w:pPr>
      <w:r>
        <w:rPr>
          <w:b/>
          <w:sz w:val="17"/>
        </w:rPr>
        <w:t>원문</w:t>
      </w:r>
    </w:p>
    <w:p>
      <w:pPr>
        <w:pStyle w:val="SourceText"/>
      </w:pPr>
      <w:r>
        <w:t>[0591b03] 【經】須菩提若三千大千世界中(止)是名凡夫。</w:t>
      </w:r>
    </w:p>
    <w:p>
      <w:pPr>
        <w:keepNext/>
      </w:pPr>
      <w:r>
        <w:rPr>
          <w:b/>
          <w:sz w:val="17"/>
        </w:rPr>
        <w:t>한국어 직역</w:t>
      </w:r>
    </w:p>
    <w:p>
      <w:pPr>
        <w:pStyle w:val="TranslationText"/>
      </w:pPr>
      <w:r>
        <w:t>【경】 수보리여, 만약 삼천대천세계 가운데서 (중략) 이를 범부라 이름한다.</w:t>
      </w:r>
    </w:p>
    <w:p>
      <w:pPr>
        <w:pStyle w:val="Heading2"/>
      </w:pPr>
      <w:r>
        <w:t>문단 239  ·  [0591b04]</w:t>
      </w:r>
    </w:p>
    <w:p>
      <w:pPr>
        <w:keepNext/>
      </w:pPr>
      <w:r>
        <w:rPr>
          <w:b/>
          <w:sz w:val="17"/>
        </w:rPr>
        <w:t>원문</w:t>
      </w:r>
    </w:p>
    <w:p>
      <w:pPr>
        <w:pStyle w:val="SourceText"/>
      </w:pPr>
      <w:r>
        <w:t>[0591b04] 【論】無著曰。此下第三為施設大利法。於中為安立第一義教授故。經言汝勿謂如來作是念等。謂如來若以爾炎而知。言有眾生者。則為有我取。為離此著故。故曰如來說有我者即非有我。但小乘凡夫有如是取。故言凡夫者如來說即非凡夫。</w:t>
      </w:r>
    </w:p>
    <w:p>
      <w:pPr>
        <w:keepNext/>
      </w:pPr>
      <w:r>
        <w:rPr>
          <w:b/>
          <w:sz w:val="17"/>
        </w:rPr>
        <w:t>한국어 직역</w:t>
      </w:r>
    </w:p>
    <w:p>
      <w:pPr>
        <w:pStyle w:val="TranslationText"/>
      </w:pPr>
      <w:r>
        <w:t>【논】 무착이 말하였다. 이 아래의 셋째는 큰 이익의 법을 시설하기 위한 것이다. 그 가운데 제일의(第一義)를 세우는 가르침을 마련하기 때문에, 경에서 “너는 여래가 이런 생각을 한다고 말하지 말라” 등이라 하였다. 말하자면 여래가 만약 알려지는 대상[爾炎]을 대상으로 하여 안다면, 중생이 있다고 말하는 것이며, 곧 아취(我取)가 있게 된다. 이러한 집착을 떠나게 하기 때문에, 그러므로 “여래가 말한 아(我)가 있다는 것은 곧 아가 있는 것이 아니다”라고 하였다. 다만 소승의 범부에게 이와 같은 취착이 있으므로, 그러므로 “범부라는 것은 여래가 곧 범부가 아니라고 설한다”고 하였다.</w:t>
      </w:r>
    </w:p>
    <w:p>
      <w:pPr>
        <w:pStyle w:val="EditorialNote"/>
      </w:pPr>
      <w:r>
        <w:t>교감·번역 메모 | [용어] 「爾炎」은 소지(所知), 곧 인식의 대상을 가리키는 논서의 음역·역어로 보아 음역을 함께 남겼다.</w:t>
      </w:r>
    </w:p>
    <w:p>
      <w:pPr>
        <w:pStyle w:val="Heading2"/>
      </w:pPr>
      <w:r>
        <w:t>문단 240  ·  [0591b08]</w:t>
      </w:r>
    </w:p>
    <w:p>
      <w:pPr>
        <w:keepNext/>
      </w:pPr>
      <w:r>
        <w:rPr>
          <w:b/>
          <w:sz w:val="17"/>
        </w:rPr>
        <w:t>원문</w:t>
      </w:r>
    </w:p>
    <w:p>
      <w:pPr>
        <w:pStyle w:val="SourceText"/>
      </w:pPr>
      <w:r>
        <w:t>[0591b08] 頌曰。</w:t>
        <w:br/>
        <w:t xml:space="preserve">　雖言無記法　　而說是彼因　　是故一法寶</w:t>
        <w:br/>
        <w:t xml:space="preserve">　勝無量珍寶　　數力無似勝　　無似因亦然</w:t>
        <w:br/>
        <w:t xml:space="preserve">　一切世間法　　不可得為喻</w:t>
      </w:r>
    </w:p>
    <w:p>
      <w:pPr>
        <w:keepNext/>
      </w:pPr>
      <w:r>
        <w:rPr>
          <w:b/>
          <w:sz w:val="17"/>
        </w:rPr>
        <w:t>한국어 직역</w:t>
      </w:r>
    </w:p>
    <w:p>
      <w:pPr>
        <w:pStyle w:val="TranslationText"/>
      </w:pPr>
      <w:r>
        <w:t>게송에서 말하였다.</w:t>
        <w:br/>
        <w:t>비록 무기의 법이라 말하지만　그러나 그것이 저것의 원인이라고 설하니　그러므로 하나의 법보(法寶)는</w:t>
        <w:br/>
        <w:t>무량한 보배보다 뛰어나다　수(數)와 힘[力]과 비슷함 없음[無似]에서 뛰어나며　그와 견줄 수 없는 원인 또한 그러하다</w:t>
        <w:br/>
        <w:t>모든 세간의 법으로는　비유를 얻을 수 없다</w:t>
      </w:r>
    </w:p>
    <w:p>
      <w:pPr>
        <w:pStyle w:val="EditorialNote"/>
      </w:pPr>
      <w:r>
        <w:t>교감·번역 메모 | [구문 불확실] 게송의 「數力無似勝／無似因亦然」은 압축된 병렬 구조로 보고 직역하였다.</w:t>
      </w:r>
    </w:p>
    <w:p>
      <w:pPr>
        <w:pStyle w:val="Heading2"/>
      </w:pPr>
      <w:r>
        <w:t>문단 241  ·  [0591b12]</w:t>
      </w:r>
    </w:p>
    <w:p>
      <w:pPr>
        <w:keepNext/>
      </w:pPr>
      <w:r>
        <w:rPr>
          <w:b/>
          <w:sz w:val="17"/>
        </w:rPr>
        <w:t>원문</w:t>
      </w:r>
    </w:p>
    <w:p>
      <w:pPr>
        <w:pStyle w:val="SourceText"/>
      </w:pPr>
      <w:r>
        <w:t>[0591b12] ○天親釋曰。為斷此疑故。謂所說法雖是無記。而能得大菩提。以離所說法不能得故。是故能為菩提因。又言無記者。此義不然。汝是無記而我法是記。故言一法寶等。言數力無似勝等者。謂於前福德此福為勝故。一者數勝。二者力勝。三者無似勝。並如經云云。四者因勝。此因勝彼因故。</w:t>
      </w:r>
    </w:p>
    <w:p>
      <w:pPr>
        <w:keepNext/>
      </w:pPr>
      <w:r>
        <w:rPr>
          <w:b/>
          <w:sz w:val="17"/>
        </w:rPr>
        <w:t>한국어 직역</w:t>
      </w:r>
    </w:p>
    <w:p>
      <w:pPr>
        <w:pStyle w:val="TranslationText"/>
      </w:pPr>
      <w:r>
        <w:t>○ 천친이 해석하여 말하였다. 이 의심을 끊기 위한 것이다. 말하자면 설해진 법이 비록 무기이지만, 대보리를 얻게 할 수 있다. 설해진 법을 떠나서는 얻을 수 없기 때문이다. 그러므로 보리의 원인이 될 수 있다. 또 “무기”라고 말한 것에 대해서는, 이 뜻은 그렇지 않다. 너는 무기이지만 나의 법은 기(記)이다. 그러므로 “하나의 법보” 등이라고 말하였다. “수와 힘에서 비슷함 없이 뛰어나다” 등이라고 한 것은, 앞의 복덕에 견주어 이 복이 더 뛰어남을 말한다. 첫째는 수에서 뛰어난 것이고, 둘째는 힘에서 뛰어난 것이며, 셋째는 비슷한 것이 없음에서 뛰어난 것이다. 모두 경에서 말한 것과 같다, 운운. 넷째는 원인에서 뛰어난 것이다. 이 원인이 저 원인보다 뛰어나기 때문이다.</w:t>
      </w:r>
    </w:p>
    <w:p>
      <w:pPr>
        <w:pStyle w:val="EditorialNote"/>
      </w:pPr>
      <w:r>
        <w:t>교감·번역 메모 | [의미 불확실] 「汝是無記而我法是記」는 의심하는 쪽을 ‘무기’, 여래의 법을 ‘기’라고 대조한 원문을 그대로 옮겼다.</w:t>
      </w:r>
    </w:p>
    <w:p>
      <w:pPr>
        <w:pStyle w:val="Heading2"/>
      </w:pPr>
      <w:r>
        <w:t>문단 242  ·  [0591b17]</w:t>
      </w:r>
    </w:p>
    <w:p>
      <w:pPr>
        <w:keepNext/>
      </w:pPr>
      <w:r>
        <w:rPr>
          <w:b/>
          <w:sz w:val="17"/>
        </w:rPr>
        <w:t>원문</w:t>
      </w:r>
    </w:p>
    <w:p>
      <w:pPr>
        <w:pStyle w:val="SourceText"/>
      </w:pPr>
      <w:r>
        <w:t>[0591b17] ○唐譯以力似曰勢類。謂如人勢力有強弱故。如人品類有貴賤故。不可比數。餘文大同。</w:t>
      </w:r>
    </w:p>
    <w:p>
      <w:pPr>
        <w:keepNext/>
      </w:pPr>
      <w:r>
        <w:rPr>
          <w:b/>
          <w:sz w:val="17"/>
        </w:rPr>
        <w:t>한국어 직역</w:t>
      </w:r>
    </w:p>
    <w:p>
      <w:pPr>
        <w:pStyle w:val="TranslationText"/>
      </w:pPr>
      <w:r>
        <w:t>○ 당역에서는 ‘력(力)’과 ‘사(似)’를 각각 ‘세(勢)’와 ‘류(類)’라고 하였다. 사람의 세력에 강하고 약함이 있는 것과 같고, 사람의 품류에 귀하고 천함이 있는 것과 같기 때문이다. 견주어 셀 수 없다. 나머지 글은 대체로 같다.</w:t>
      </w:r>
    </w:p>
    <w:p>
      <w:pPr>
        <w:pStyle w:val="Heading2"/>
      </w:pPr>
      <w:r>
        <w:t>문단 243  ·  [0591b19]</w:t>
      </w:r>
    </w:p>
    <w:p>
      <w:pPr>
        <w:keepNext/>
      </w:pPr>
      <w:r>
        <w:rPr>
          <w:b/>
          <w:sz w:val="17"/>
        </w:rPr>
        <w:t>원문</w:t>
      </w:r>
    </w:p>
    <w:p>
      <w:pPr>
        <w:pStyle w:val="SourceText"/>
      </w:pPr>
      <w:r>
        <w:t>[0591b19] ○功德施曰。何故復此校量邪。今修行者心勇進故(斷疑十九)。</w:t>
      </w:r>
    </w:p>
    <w:p>
      <w:pPr>
        <w:keepNext/>
      </w:pPr>
      <w:r>
        <w:rPr>
          <w:b/>
          <w:sz w:val="17"/>
        </w:rPr>
        <w:t>한국어 직역</w:t>
      </w:r>
    </w:p>
    <w:p>
      <w:pPr>
        <w:pStyle w:val="TranslationText"/>
      </w:pPr>
      <w:r>
        <w:t>○ 공덕시가 말하였다. 어찌하여 다시 여기에서 교량하는가? 이제 수행자의 마음을 용맹하게 나아가게 하기 때문이다. (단의 제19)</w:t>
      </w:r>
    </w:p>
    <w:p>
      <w:pPr>
        <w:pStyle w:val="Heading2"/>
      </w:pPr>
      <w:r>
        <w:t>문단 244  ·  [0591b21]</w:t>
      </w:r>
    </w:p>
    <w:p>
      <w:pPr>
        <w:keepNext/>
      </w:pPr>
      <w:r>
        <w:rPr>
          <w:b/>
          <w:sz w:val="17"/>
        </w:rPr>
        <w:t>원문</w:t>
      </w:r>
    </w:p>
    <w:p>
      <w:pPr>
        <w:pStyle w:val="SourceText"/>
      </w:pPr>
      <w:r>
        <w:t>[0591b21] 〔會解〕曰。既證覺道而後施設大利。故無著以為施設大利法也。夫大利法莫若此經持說功德。故重舉大千七寶施福以為較量。文以因況果。即果上施設化度眾生復大於是。若使如來如彼所知。言有眾生度者。即有我取。為離著故。則曰如來說即非有我。所謂安立第一義教授者如是而已。若天親則仍上為疑。謂若善法滿足得菩提者。而所說法無記。應反不得邪。斷此疑故。引偈答言。言說雖是無記而得為因。此順問答也。又曰汝是無記者。指彼疑者疑而不決。則無記爾。亦可謂汝疑此法為無記爾。若我所說離相妙善。何謂無記。此違問答也。又偈言一切世間法等者。約四勝義以釋校量。其文可知。</w:t>
      </w:r>
    </w:p>
    <w:p>
      <w:pPr>
        <w:keepNext/>
      </w:pPr>
      <w:r>
        <w:rPr>
          <w:b/>
          <w:sz w:val="17"/>
        </w:rPr>
        <w:t>한국어 직역</w:t>
      </w:r>
    </w:p>
    <w:p>
      <w:pPr>
        <w:pStyle w:val="TranslationText"/>
      </w:pPr>
      <w:r>
        <w:t>〔회해〕에서 말하였다. 이미 깨달음의 도를 증득한 뒤에 큰 이익을 시설하므로, 그러므로 무착은 이를 ‘큰 이익의 법을 시설함’이라고 하였다. 무릇 큰 이익의 법으로는 이 경을 수지하고 설하는 공덕보다 나은 것이 없다. 그러므로 거듭 대천세계의 칠보를 보시한 복을 들어 교량한다. 글에서는 원인으로 결과를 견주었으니, 곧 결과 위에서 시설하여 중생을 교화하고 제도하는 것은 다시 이보다도 크다. 가령 여래가 저들이 아는 것처럼, 제도할 중생이 있다고 말한다면, 곧 아취가 있게 된다. 집착을 떠나게 하기 때문에, 곧 “여래가 말한 것은 곧 아가 있는 것이 아니다”라고 하였다. 이른바 ‘제일의를 세우는 가르침’이라는 것은 이와 같을 뿐이다. 천친의 경우라면 여전히 앞을 이어 의심으로 삼는다. 말하자면 만약 선법을 원만히 갖추어 보리를 얻는다면, 설해진 법은 무기이므로, 도리어 얻지 못해야 하지 않겠는가? 이 의심을 끊기 때문에, 게송을 들어 답하여 말한다. 언설은 비록 무기이지만 원인이 될 수 있다고 한 것이다. 이는 질문에 순응하여 답한 것이다. 또 “너는 무기이다”라고 한 것은, 저 의심하는 자가 의심하여 결정하지 못함을 가리키니, 곧 무기일 뿐이다. 또한 “네가 이 법을 무기라고 의심할 뿐이다”라고 할 수도 있다. 만약 내가 설한 것이 상을 떠난 묘한 선이라면, 어찌 무기라고 하겠는가? 이는 질문을 거슬러 답한 것이다. 또 게송에서 “모든 세간의 법” 등이라 한 것은, 네 가지 뛰어난 뜻에 의거하여 교량을 해석한 것이다. 그 글은 알 수 있다.</w:t>
      </w:r>
    </w:p>
    <w:p>
      <w:pPr>
        <w:pStyle w:val="Heading2"/>
      </w:pPr>
      <w:r>
        <w:t>문단 245  ·  [0591c10]</w:t>
      </w:r>
    </w:p>
    <w:p>
      <w:pPr>
        <w:keepNext/>
      </w:pPr>
      <w:r>
        <w:rPr>
          <w:b/>
          <w:sz w:val="17"/>
        </w:rPr>
        <w:t>원문</w:t>
      </w:r>
    </w:p>
    <w:p>
      <w:pPr>
        <w:pStyle w:val="SourceText"/>
      </w:pPr>
      <w:r>
        <w:t>[0591c10] 【疑】天親曰。復有疑。若是法平等無有高下。云何如來言度眾生。為斷此疑。如經。</w:t>
      </w:r>
    </w:p>
    <w:p>
      <w:pPr>
        <w:keepNext/>
      </w:pPr>
      <w:r>
        <w:rPr>
          <w:b/>
          <w:sz w:val="17"/>
        </w:rPr>
        <w:t>한국어 직역</w:t>
      </w:r>
    </w:p>
    <w:p>
      <w:pPr>
        <w:pStyle w:val="TranslationText"/>
      </w:pPr>
      <w:r>
        <w:t>【의문】 천친이 말하였다. 다시 의심이 있다. 만약 이 법이 평등하여 높고 낮음이 없다면, 어찌하여 여래는 중생을 제도한다고 말하는가? 이 의심을 끊기 위하여, 경에서 다음과 같이 말하였다.</w:t>
      </w:r>
    </w:p>
    <w:p>
      <w:pPr>
        <w:pStyle w:val="Heading2"/>
      </w:pPr>
      <w:r>
        <w:t>문단 246  ·  [0591c12]</w:t>
      </w:r>
    </w:p>
    <w:p>
      <w:pPr>
        <w:keepNext/>
      </w:pPr>
      <w:r>
        <w:rPr>
          <w:b/>
          <w:sz w:val="17"/>
        </w:rPr>
        <w:t>원문</w:t>
      </w:r>
    </w:p>
    <w:p>
      <w:pPr>
        <w:pStyle w:val="SourceText"/>
      </w:pPr>
      <w:r>
        <w:t>[0591c12] 【經】須菩提於意云何汝勿謂如來等(如前引)。</w:t>
      </w:r>
    </w:p>
    <w:p>
      <w:pPr>
        <w:keepNext/>
      </w:pPr>
      <w:r>
        <w:rPr>
          <w:b/>
          <w:sz w:val="17"/>
        </w:rPr>
        <w:t>한국어 직역</w:t>
      </w:r>
    </w:p>
    <w:p>
      <w:pPr>
        <w:pStyle w:val="TranslationText"/>
      </w:pPr>
      <w:r>
        <w:t>【경】 수보리여, 네 생각에는 어떠하냐? 너는 여래가 …라고 말한다고 하지 말라. (앞에서 인용한 것과 같다.)</w:t>
      </w:r>
    </w:p>
    <w:p>
      <w:pPr>
        <w:pStyle w:val="Heading2"/>
      </w:pPr>
      <w:r>
        <w:t>문단 247  ·  [0591c13]</w:t>
      </w:r>
    </w:p>
    <w:p>
      <w:pPr>
        <w:keepNext/>
      </w:pPr>
      <w:r>
        <w:rPr>
          <w:b/>
          <w:sz w:val="17"/>
        </w:rPr>
        <w:t>원문</w:t>
      </w:r>
    </w:p>
    <w:p>
      <w:pPr>
        <w:pStyle w:val="SourceText"/>
      </w:pPr>
      <w:r>
        <w:t>[0591c13] 【論】無著文如上云云。</w:t>
      </w:r>
    </w:p>
    <w:p>
      <w:pPr>
        <w:keepNext/>
      </w:pPr>
      <w:r>
        <w:rPr>
          <w:b/>
          <w:sz w:val="17"/>
        </w:rPr>
        <w:t>한국어 직역</w:t>
      </w:r>
    </w:p>
    <w:p>
      <w:pPr>
        <w:pStyle w:val="TranslationText"/>
      </w:pPr>
      <w:r>
        <w:t>【논】 무착의 글은 위에서 말한 것과 같다. (운운)</w:t>
      </w:r>
    </w:p>
    <w:p>
      <w:pPr>
        <w:pStyle w:val="Heading2"/>
      </w:pPr>
      <w:r>
        <w:t>문단 248  ·  [0591c13]</w:t>
      </w:r>
    </w:p>
    <w:p>
      <w:pPr>
        <w:keepNext/>
      </w:pPr>
      <w:r>
        <w:rPr>
          <w:b/>
          <w:sz w:val="17"/>
        </w:rPr>
        <w:t>원문</w:t>
      </w:r>
    </w:p>
    <w:p>
      <w:pPr>
        <w:pStyle w:val="SourceText"/>
      </w:pPr>
      <w:r>
        <w:t>[0591c13] 頌曰。</w:t>
        <w:br/>
        <w:t xml:space="preserve">　平等真法界　　佛不度眾生　　以名共彼陰</w:t>
        <w:br/>
        <w:t xml:space="preserve">　不離於法界　　取我度為過　　以取彼法是</w:t>
        <w:br/>
        <w:t xml:space="preserve">　取度眾生故　　不取取應知</w:t>
      </w:r>
    </w:p>
    <w:p>
      <w:pPr>
        <w:keepNext/>
      </w:pPr>
      <w:r>
        <w:rPr>
          <w:b/>
          <w:sz w:val="17"/>
        </w:rPr>
        <w:t>한국어 직역</w:t>
      </w:r>
    </w:p>
    <w:p>
      <w:pPr>
        <w:pStyle w:val="TranslationText"/>
      </w:pPr>
      <w:r>
        <w:t>게송에서 말하였다.</w:t>
        <w:br/>
        <w:t>평등한 참된 법계에서　부처는 중생을 제도하지 않는다　이름[名]이 저 오온과 함께하여</w:t>
        <w:br/>
        <w:t>법계를 떠나지 않기 때문이다　‘내가 제도한다’고 취하는 것은 허물이니　저 법을 취하는 것이</w:t>
        <w:br/>
        <w:t>중생을 제도한다고 취하는 것이기 때문이다　취하지 않는 취함임을 알아야 한다</w:t>
      </w:r>
    </w:p>
    <w:p>
      <w:pPr>
        <w:pStyle w:val="EditorialNote"/>
      </w:pPr>
      <w:r>
        <w:t>교감·번역 메모 | [구문 불확실] 「以名共彼陰」의 「名」이 가명(假名)을 가리키는 것으로 보이나 게송 어순을 보존해 직역하였다.</w:t>
      </w:r>
    </w:p>
    <w:p>
      <w:pPr>
        <w:pStyle w:val="Heading2"/>
      </w:pPr>
      <w:r>
        <w:t>문단 249  ·  [0591c17]</w:t>
      </w:r>
    </w:p>
    <w:p>
      <w:pPr>
        <w:keepNext/>
      </w:pPr>
      <w:r>
        <w:rPr>
          <w:b/>
          <w:sz w:val="17"/>
        </w:rPr>
        <w:t>원문</w:t>
      </w:r>
    </w:p>
    <w:p>
      <w:pPr>
        <w:pStyle w:val="SourceText"/>
      </w:pPr>
      <w:r>
        <w:t>[0591c17] ○天親釋曰。云何斷疑。謂乘生假名與五陰共。而不離法界。以無差別故。故言平等真法界。是故無眾生可度。如經云云。偈言取我度為過者。謂若如來取五陰中有眾生為所度令得解脫。而我能度者。是取相過。以著彼法故。經復言如來說有我等。故偈言不取取。謂彼本不實。是不應取不取而取。凡夫取以為生。是不取取義。在佛言之亦是不取而取。取眾生為所度。但取而不取爾。又凡夫眾生如來說名非生者。不生聖人法故。</w:t>
      </w:r>
    </w:p>
    <w:p>
      <w:pPr>
        <w:keepNext/>
      </w:pPr>
      <w:r>
        <w:rPr>
          <w:b/>
          <w:sz w:val="17"/>
        </w:rPr>
        <w:t>한국어 직역</w:t>
      </w:r>
    </w:p>
    <w:p>
      <w:pPr>
        <w:pStyle w:val="TranslationText"/>
      </w:pPr>
      <w:r>
        <w:t>○ 천친이 해석하여 말하였다. 어떻게 의심을 끊는가? 말하자면 ‘승생[乘生]’이라는 가명은 오온과 함께하며, 법계를 떠나지 않는다. 차별이 없기 때문이다. 그러므로 “평등한 참된 법계”라고 하였다. 그러므로 제도할 중생이 없다. 경에서 말한 것과 같다. (운운) 게송에서 “내가 제도한다고 취하는 것은 허물이다”라고 한 것은, 말하자면 만약 여래가 오온 가운데 중생이 있어 제도할 대상이 된다고 취하여 해탈하게 하고, 또 내가 제도할 수 있다고 한다면, 이는 상을 취하는 허물이다. 저 법에 집착하기 때문이다. 경에서 다시 “여래가 아(我)가 있다고 설한다” 등이라 하였다. 그러므로 게송에서 “취하지 않는 취함[不取取]”이라고 하였다. 말하자면 그것은 본래 실재하지 않으므로, 취해서는 안 되는 것을 취하지 않으면서도 취하는 것이다. 범부는 그것을 취하여 중생이라고 여긴다. 이것이 ‘취하지 않는 것을 취한다’는 뜻이다. 부처의 입장에서 말해도 또한 취하지 않으면서 취하는 것이다. 중생을 제도할 대상으로 취하되, 다만 취하면서도 취하지 않을 뿐이다. 또 “범부 중생을 여래가 중생이 아니라고 설한다”는 것은, 성인의 법을 낳지 못하기 때문이다.</w:t>
      </w:r>
    </w:p>
    <w:p>
      <w:pPr>
        <w:pStyle w:val="EditorialNote"/>
      </w:pPr>
      <w:r>
        <w:t>교감·번역 메모 | [판독 불확실] 원문은 「乘生假名」이다. 문맥상 중생의 가명과 관련된 듯하나 원문을 임의로 「眾生」으로 고치지 않았다.</w:t>
      </w:r>
    </w:p>
    <w:p>
      <w:pPr>
        <w:pStyle w:val="EditorialNote"/>
      </w:pPr>
      <w:r>
        <w:t>교감·번역 메모 | [구문 불확실] 「是不應取不取而取」는 ‘취해서는 안 됨/취하지 않음/취함’이 겹친 압축 구문이므로 대립을 보존해 직역하였다.</w:t>
      </w:r>
    </w:p>
    <w:p>
      <w:pPr>
        <w:pStyle w:val="Heading2"/>
      </w:pPr>
      <w:r>
        <w:t>문단 250  ·  [0592a01]</w:t>
      </w:r>
    </w:p>
    <w:p>
      <w:pPr>
        <w:keepNext/>
      </w:pPr>
      <w:r>
        <w:rPr>
          <w:b/>
          <w:sz w:val="17"/>
        </w:rPr>
        <w:t>원문</w:t>
      </w:r>
    </w:p>
    <w:p>
      <w:pPr>
        <w:pStyle w:val="SourceText"/>
      </w:pPr>
      <w:r>
        <w:t>[0592a01] ○唐譯語意稍異(云云)。</w:t>
      </w:r>
    </w:p>
    <w:p>
      <w:pPr>
        <w:keepNext/>
      </w:pPr>
      <w:r>
        <w:rPr>
          <w:b/>
          <w:sz w:val="17"/>
        </w:rPr>
        <w:t>한국어 직역</w:t>
      </w:r>
    </w:p>
    <w:p>
      <w:pPr>
        <w:pStyle w:val="TranslationText"/>
      </w:pPr>
      <w:r>
        <w:t>○당역은 말과 뜻이 조금 다르다, 운운.</w:t>
      </w:r>
    </w:p>
    <w:p>
      <w:pPr>
        <w:pStyle w:val="Heading2"/>
      </w:pPr>
      <w:r>
        <w:t>문단 251  ·  [0592a01]</w:t>
      </w:r>
    </w:p>
    <w:p>
      <w:pPr>
        <w:keepNext/>
      </w:pPr>
      <w:r>
        <w:rPr>
          <w:b/>
          <w:sz w:val="17"/>
        </w:rPr>
        <w:t>원문</w:t>
      </w:r>
    </w:p>
    <w:p>
      <w:pPr>
        <w:pStyle w:val="SourceText"/>
      </w:pPr>
      <w:r>
        <w:t>[0592a01] ○功德施曰。復次疑若如來說非眾生者。與餘教相違。如有經言。無量眾生以得我為善知識脫生等[1]菩故。為遣此疑。經曰云云。無眾生者第一義故。又以大悲攝同己故。若實有眾生異於如來是所度者。如來即有我等取。我取者。如來說為非取。非者不善義。能縛眾生住生死故。又非者無體性義以無能取所取故。而凡夫妄取令彼解故。如經但無智凡夫等。是知未得聖者。各封於我差別生故。彼即非生。如不善人說為非[2]又。又法從緣起。無我造作故名非生。言生者。隨俗言故(斷疑二十)。</w:t>
      </w:r>
    </w:p>
    <w:p>
      <w:pPr>
        <w:keepNext/>
      </w:pPr>
      <w:r>
        <w:rPr>
          <w:b/>
          <w:sz w:val="17"/>
        </w:rPr>
        <w:t>한국어 직역</w:t>
      </w:r>
    </w:p>
    <w:p>
      <w:pPr>
        <w:pStyle w:val="TranslationText"/>
      </w:pPr>
      <w:r>
        <w:t>○ 공덕시가 말하였다. 다시 의심하기를, 만약 여래가 중생이 아니라고 설한다면, 다른 가르침과 서로 어긋난다. 어떤 경에서 말하기를, “무량한 중생이 나를 선지식으로 얻음으로써 생사 등 [1]보에서 벗어났다”라고 한 것과 같기 때문이다. 이 의심을 없애기 위하여, 경에서 말하였다, 운운. 중생이 없다는 것은 제일의에 의한 것이고, 또 대비로써 중생을 자기와 동일하게 거두기 때문이다. 만약 실제로 여래와 다른 중생이 있어 제도할 대상이라면, 여래에게 곧 아(我) 등의 취착이 있게 된다. 아취(我取)라는 것은, 여래가 ‘취함이 아니다’라고 설한 것이다. ‘아니다[非]’라는 것은 선하지 않다는 뜻이다. 중생을 속박하여 생사에 머물게 할 수 있기 때문이다. 또 ‘아니다’라는 것은 체성이 없다는 뜻이니, 능취와 소취가 없기 때문이다. 그런데 범부가 허망하게 취하므로 그들을 이해시키기 위해, 경에서 “다만 지혜 없는 범부” 등이라 한 것과 같다. 이로써 성자의 경지를 얻지 못한 자는, 각각 아(我)에 집착하여 차별된 중생을 일으킴을 알 수 있다. 그 중생은 곧 중생이 아니다. 마치 선하지 않은 사람을 ‘비[非] [2]우’라고 설하는 것과 같다. 또 법은 인연을 따라 일어나며, 아(我)가 지어 만드는 것이 없기 때문에 ‘중생이 아니다[非生]’라고 이름한다. ‘중생[生]’이라고 말하는 것은, 세속의 말을 따르기 때문이다. (단의 제20)</w:t>
      </w:r>
    </w:p>
    <w:p>
      <w:pPr>
        <w:pStyle w:val="EditorialNote"/>
      </w:pPr>
      <w:r>
        <w:t>교감·번역 메모 | [판독·교감 불확실] 원문 「脫生等[1]菩故」에서 `[1]菩`가 문맥상 훼손·교감 표지로 보이나 대응 주석이 없어 임의 복원하지 않았다.</w:t>
      </w:r>
    </w:p>
    <w:p>
      <w:pPr>
        <w:pStyle w:val="EditorialNote"/>
      </w:pPr>
      <w:r>
        <w:t>교감·번역 메모 | [판독·교감 불확실] 원문 「如不善人說為非[2]又」의 `[2]又`는 대응 교감주가 없어 의미를 확정할 수 없다. 원문을 고치지 않고 직역상 흔적을 남겼다.</w:t>
      </w:r>
    </w:p>
    <w:p>
      <w:pPr>
        <w:pStyle w:val="Heading2"/>
      </w:pPr>
      <w:r>
        <w:t>문단 252  ·  [0592a11]</w:t>
      </w:r>
    </w:p>
    <w:p>
      <w:pPr>
        <w:keepNext/>
      </w:pPr>
      <w:r>
        <w:rPr>
          <w:b/>
          <w:sz w:val="17"/>
        </w:rPr>
        <w:t>원문</w:t>
      </w:r>
    </w:p>
    <w:p>
      <w:pPr>
        <w:pStyle w:val="SourceText"/>
      </w:pPr>
      <w:r>
        <w:t>[0592a11] 〔會解〕曰。文於校量之後。而發勿謂度生之語者。以前文云是法平等則無生可度。因恐眾起是疑。故止之云爾。空生雖未發言。意猶未決。故直告以實無生可度。偈所謂平等真法界佛不度眾生。斯言盡矣。夫一真法界。本無迷悟。尚何生佛之有。而孰為能度所度哉。若謂有生可度。則佛應有我人等見。苟為無我。知無眾生明矣。而如來說有我者。但凡夫執我。順彼凡迷。無我說我爾。然則凡夫果有凡夫耶。以實言之。凡夫亦不可得。故曰凡夫者如來說即非凡夫。但依世俗說名凡夫。第一義中則無有也。若知無生說生。是亦不度而度。所謂雖知眾生無所有。誓度無所有之眾生是也。是則言眾生有無。如來度不。各有其致。執取則非爾。</w:t>
      </w:r>
    </w:p>
    <w:p>
      <w:pPr>
        <w:keepNext/>
      </w:pPr>
      <w:r>
        <w:rPr>
          <w:b/>
          <w:sz w:val="17"/>
        </w:rPr>
        <w:t>한국어 직역</w:t>
      </w:r>
    </w:p>
    <w:p>
      <w:pPr>
        <w:pStyle w:val="TranslationText"/>
      </w:pPr>
      <w:r>
        <w:t>〔회해〕에서 말하였다. 글은 교량을 말한 뒤에, “중생을 제도한다고 말하지 말라”는 말을 낸다. 앞 글에서 “이 법은 평등하다”고 하였으니 곧 제도할 중생이 없기 때문이다. 이로 인해 중생들이 이런 의심을 일으킬까 염려하여, 그러므로 그것을 막아 이와 같이 말하였다. 수보리가 비록 아직 말로 질문하지 않았으나, 뜻으로는 오히려 결정하지 못하였으므로, 그러므로 곧바로 실로 제도할 중생이 없다고 알려 주었다. 게송에서 말한 “평등한 참된 법계에서 부처는 중생을 제도하지 않는다”는 것이다. 이 말이면 뜻을 다하였다. 무릇 하나의 참된 법계에는, 본래 미혹과 깨달음이 없으니, 하물며 어찌 중생과 부처가 있겠는가? 또 누가 능히 제도하는 자이고 누가 제도되는 자이겠는가? 만약 제도할 중생이 있다고 말한다면, 곧 부처에게 응당 아견·인견 등이 있어야 한다. 진실로 아(我)가 없다면, 중생이 없음을 앎은 분명하다. 그런데 여래가 아가 있다고 설한 것은, 다만 범부가 아에 집착하므로, 그 범부의 미혹을 따라, 아가 없는 가운데 아를 설했을 뿐이다. 그렇다면 범부는 과연 실제로 범부가 있는 것인가? 실상에 의거해 말하면, 범부 또한 얻을 수 없다. 그러므로 “범부라는 것은 여래가 곧 범부가 아니라고 설한다”고 하였다. 다만 세속에 의지하여 범부라고 이름할 뿐이며, 제일의 가운데에는 곧 존재하지 않는다. 만약 중생이 없음을 알면서 중생을 설한다면, 이 또한 제도하지 않으면서 제도하는 것이다. 이른바 비록 중생이 아무것도 소유하지 않음을 알지만, 아무것도 소유하지 않은 그 중생을 제도하겠다고 서원한다는 것이 이것이다. 그렇다면 중생의 유무를 말하는 것과, 여래가 제도하는가 아닌가 하는 것은, 각각 그 취지가 있다. 그러나 집착하여 취해서는 그렇지 않다.</w:t>
      </w:r>
    </w:p>
    <w:p>
      <w:pPr>
        <w:pStyle w:val="Heading2"/>
      </w:pPr>
      <w:r>
        <w:t>문단 253  ·  [0592a24]</w:t>
      </w:r>
    </w:p>
    <w:p>
      <w:pPr>
        <w:keepNext/>
      </w:pPr>
      <w:r>
        <w:rPr>
          <w:b/>
          <w:sz w:val="17"/>
        </w:rPr>
        <w:t>원문</w:t>
      </w:r>
    </w:p>
    <w:p>
      <w:pPr>
        <w:pStyle w:val="SourceText"/>
      </w:pPr>
      <w:r>
        <w:t>[0592a24] 【疑】天親曰。復有疑。雖相不可得見如來。以非如來法身體故。而如來法身以色相比知。則如來亦以福相成就也。為斷此疑。如經。</w:t>
      </w:r>
    </w:p>
    <w:p>
      <w:pPr>
        <w:keepNext/>
      </w:pPr>
      <w:r>
        <w:rPr>
          <w:b/>
          <w:sz w:val="17"/>
        </w:rPr>
        <w:t>한국어 직역</w:t>
      </w:r>
    </w:p>
    <w:p>
      <w:pPr>
        <w:pStyle w:val="TranslationText"/>
      </w:pPr>
      <w:r>
        <w:t>【의문】 천친이 말하였다. 다시 의심이 있다. 비록 상(相)으로는 여래를 볼 수 없지만, 그것이 여래의 법신 자체가 아니기 때문이다. 그러나 여래의 법신은 색상(色相)에 견주어 알 수 있다고 한다면, 곧 여래 또한 복덕의 상으로 성취되는 것이 된다. 이 의심을 끊기 위하여, 경에서 다음과 같이 말하였다.</w:t>
      </w:r>
    </w:p>
    <w:p>
      <w:pPr>
        <w:pStyle w:val="Heading2"/>
      </w:pPr>
      <w:r>
        <w:t>문단 254  ·  [0592b03]</w:t>
      </w:r>
    </w:p>
    <w:p>
      <w:pPr>
        <w:keepNext/>
      </w:pPr>
      <w:r>
        <w:rPr>
          <w:b/>
          <w:sz w:val="17"/>
        </w:rPr>
        <w:t>원문</w:t>
      </w:r>
    </w:p>
    <w:p>
      <w:pPr>
        <w:pStyle w:val="SourceText"/>
      </w:pPr>
      <w:r>
        <w:t>[0592b03] 【經】須菩提於意云何可以三十二相觀如來不(止)如來不以具足相故得阿耨多羅三藐三菩提。</w:t>
      </w:r>
    </w:p>
    <w:p>
      <w:pPr>
        <w:keepNext/>
      </w:pPr>
      <w:r>
        <w:rPr>
          <w:b/>
          <w:sz w:val="17"/>
        </w:rPr>
        <w:t>한국어 직역</w:t>
      </w:r>
    </w:p>
    <w:p>
      <w:pPr>
        <w:pStyle w:val="TranslationText"/>
      </w:pPr>
      <w:r>
        <w:t>【경】 수보리여, 네 생각에는 어떠하냐? 삼십이상으로 여래를 관할 수 있겠느냐? (중략) 여래는 구족한 상 때문에 아뇩다라삼먁삼보리를 얻는 것이 아니다.</w:t>
      </w:r>
    </w:p>
    <w:p>
      <w:pPr>
        <w:pStyle w:val="Heading2"/>
      </w:pPr>
      <w:r>
        <w:t>문단 255  ·  [0592b05]</w:t>
      </w:r>
    </w:p>
    <w:p>
      <w:pPr>
        <w:keepNext/>
      </w:pPr>
      <w:r>
        <w:rPr>
          <w:b/>
          <w:sz w:val="17"/>
        </w:rPr>
        <w:t>원문</w:t>
      </w:r>
    </w:p>
    <w:p>
      <w:pPr>
        <w:pStyle w:val="SourceText"/>
      </w:pPr>
      <w:r>
        <w:t>[0592b05] 【論】無著曰。此下第四為攝取法身故。於中初偈顯示如所不應見。以不可見故。是人行邪道者。亦曰邪靜。以得禪者名寂靜故。禪名思惟修。思者意所攝。修者識所攝。覺識所攝故不能見。又諸見皆世諦故。次偈曰。彼如來妙體。即法身諸佛。法體不可見。彼識不能知。即示如彼不應見及不應因緣。於中初二句謂應以法見。佛法者真如義。由其以法為身。以如為緣。故出生諸佛法身。故不可見。次二句言不應因緣。以彼法真如相故。非如言說所知。唯應自證。見實能知。故言法體不可見等。雖不應以相見。應以為因得菩提邪。故經言如來可以相成就等云云。為離此著故。則又曰莫作是念等。此明相非菩提。亦不以為因相是色性故。</w:t>
      </w:r>
    </w:p>
    <w:p>
      <w:pPr>
        <w:keepNext/>
      </w:pPr>
      <w:r>
        <w:rPr>
          <w:b/>
          <w:sz w:val="17"/>
        </w:rPr>
        <w:t>한국어 직역</w:t>
      </w:r>
    </w:p>
    <w:p>
      <w:pPr>
        <w:pStyle w:val="TranslationText"/>
      </w:pPr>
      <w:r>
        <w:t>【논】 무착이 말하였다. 이 아래의 넷째는 법신을 섭취하기 위한 것이다. 그 가운데 처음 게송은 마땅히 보아서는 안 되는 바와 같음을 드러낸다. 볼 수 없기 때문이다. “이 사람은 사도(邪道)를 행한다”는 것은, 또한 ‘사정(邪靜)’이라고도 한다. 선을 얻은 이를 적정한 자라고 부르기 때문이다. 선(禪)은 사유수(思惟修)라고 이름한다. ‘사(思)’는 뜻[意]에 포섭되고, ‘수(修)’는 식(識)에 포섭된다. 깨달음[覺]이 식에 포섭되기 때문에 볼 수 없다. 또 모든 견해는 모두 세제(世諦)에 속하기 때문이다. 다음 게송에서 말한다. 저 여래의 묘한 몸은, 곧 법신인 모든 부처이다. 법의 본체는 볼 수 없고, 저 식으로는 알 수 없다. 곧 이처럼 마땅히 보아서는 안 되는 것과 그렇게 해서는 안 되는 인연을 보여 준다. 그 가운데 처음 두 구절은 법으로써 보아야 함을 말한다. ‘불법’이란 진여라는 뜻이다. 법을 몸으로 삼기 때문에, 진여를 연으로 삼고, 그러므로 모든 부처의 법신을 낳는다. 그러므로 볼 수 없다. 다음 두 구절은 마땅히 그렇게 해서는 안 되는 인연을 말한다. 저 법이 진여의 상이기 때문에, 말로 설해진 그대로는 알 수 있는 것이 아니며, 오직 스스로 증득해야 한다. 실상을 보는 자만이 알 수 있다. 그러므로 “법의 본체는 볼 수 없다” 등이라 하였다. 비록 상으로 보아서는 안 되지만, 그 상을 원인으로 삼아 보리를 얻어야 하는가? 그러므로 경에서 “여래를 상의 성취로써…” 등이라 말하였다, 운운. 이러한 집착을 떠나게 하기 위해, 곧 다시 “이런 생각을 하지 말라” 등이라 하였다. 이는 상이 보리가 아님을 밝힌 것이다. 또 상을 원인으로 삼는 것도 아니니, 상은 색의 성품이기 때문이다.</w:t>
      </w:r>
    </w:p>
    <w:p>
      <w:pPr>
        <w:pStyle w:val="EditorialNote"/>
      </w:pPr>
      <w:r>
        <w:t>교감·번역 메모 | [용어] 「邪靜」은 뒤 문장의 선정·적정 설명과 연결되는 원문 기술어이므로 음을 함께 남겼다.</w:t>
      </w:r>
    </w:p>
    <w:p>
      <w:pPr>
        <w:pStyle w:val="EditorialNote"/>
      </w:pPr>
      <w:r>
        <w:t>교감·번역 메모 | [구문 불확실] 「覺識所攝故不能見」의 절단은 복수 가능하나 앞 문장의 「思者…修者…」와 이어 읽어 직역하였다.</w:t>
      </w:r>
    </w:p>
    <w:p>
      <w:pPr>
        <w:pStyle w:val="Heading2"/>
      </w:pPr>
      <w:r>
        <w:t>문단 256  ·  [0592b17]</w:t>
      </w:r>
    </w:p>
    <w:p>
      <w:pPr>
        <w:keepNext/>
      </w:pPr>
      <w:r>
        <w:rPr>
          <w:b/>
          <w:sz w:val="17"/>
        </w:rPr>
        <w:t>원문</w:t>
      </w:r>
    </w:p>
    <w:p>
      <w:pPr>
        <w:pStyle w:val="SourceText"/>
      </w:pPr>
      <w:r>
        <w:t>[0592b17] 頌曰。</w:t>
        <w:br/>
        <w:t xml:space="preserve">　非是色相身　　可比知如來　　諸佛唯法身</w:t>
        <w:br/>
        <w:t xml:space="preserve">　轉輪王非佛　　非相好果報　　依福德成就</w:t>
        <w:br/>
        <w:t xml:space="preserve">　而得真法身　　方便異相故　　唯見色聞聲</w:t>
        <w:br/>
        <w:t xml:space="preserve">　是人不知佛　　以真如法身　　非是識境界</w:t>
      </w:r>
    </w:p>
    <w:p>
      <w:pPr>
        <w:keepNext/>
      </w:pPr>
      <w:r>
        <w:rPr>
          <w:b/>
          <w:sz w:val="17"/>
        </w:rPr>
        <w:t>한국어 직역</w:t>
      </w:r>
    </w:p>
    <w:p>
      <w:pPr>
        <w:pStyle w:val="TranslationText"/>
      </w:pPr>
      <w:r>
        <w:t>게송에서 말하였다.</w:t>
        <w:br/>
        <w:t>색상으로 된 몸으로는　여래를 견주어 알 수 없으니　모든 부처는 오직 법신이다</w:t>
        <w:br/>
        <w:t>전륜왕은 부처가 아니다　상호의 과보는　복덕에 의지하여 성취되는 것이 아니며</w:t>
        <w:br/>
        <w:t>그러나 참된 법신을 얻는 방편은 그 상과 다르기 때문이다 / 오직 색을 보고 소리를 들으면</w:t>
        <w:br/>
        <w:t>이 사람은 부처를 알지 못한다　진여의 법신은　식의 경계가 아니기 때문이다</w:t>
      </w:r>
    </w:p>
    <w:p>
      <w:pPr>
        <w:pStyle w:val="EditorialNote"/>
      </w:pPr>
      <w:r>
        <w:t>교감·번역 메모 | [구문] 바로 뒤 천친석의 뒤의 천친석 「而得法身方便異相故」에 따라 앞 두 구를 연결하였다.</w:t>
      </w:r>
    </w:p>
    <w:p>
      <w:pPr>
        <w:pStyle w:val="Heading2"/>
      </w:pPr>
      <w:r>
        <w:t>문단 257  ·  [0592b22]</w:t>
      </w:r>
    </w:p>
    <w:p>
      <w:pPr>
        <w:keepNext/>
      </w:pPr>
      <w:r>
        <w:rPr>
          <w:b/>
          <w:sz w:val="17"/>
        </w:rPr>
        <w:t>원문</w:t>
      </w:r>
    </w:p>
    <w:p>
      <w:pPr>
        <w:pStyle w:val="SourceText"/>
      </w:pPr>
      <w:r>
        <w:t>[0592b22] ○天親釋曰。此下為斷疑故。謂若有人言福德能成相果。則是以相能得菩提者。如轉輪聖王應是如來。故知不可以相得見佛身也。言非相好果報等。此明相果非依福德成就。而得法身方便異相故。謂法身者是智相身。非彼福德異相身故。若唯見色聞聲。是人不知真如法身。非是識境界故。故云見色聞聲是行邪道。則曰彼如來妙體等。</w:t>
      </w:r>
    </w:p>
    <w:p>
      <w:pPr>
        <w:keepNext/>
      </w:pPr>
      <w:r>
        <w:rPr>
          <w:b/>
          <w:sz w:val="17"/>
        </w:rPr>
        <w:t>한국어 직역</w:t>
      </w:r>
    </w:p>
    <w:p>
      <w:pPr>
        <w:pStyle w:val="TranslationText"/>
      </w:pPr>
      <w:r>
        <w:t>○ 천친이 해석하여 말하였다. 이 아래는 의심을 끊기 위한 것이다. 말하자면 어떤 사람이 복덕이 상(相)의 과보를 성취하게 한다고 말한다면, 이는 곧 상으로 보리를 얻을 수 있다고 하는 것이다. 그렇다면 전륜성왕도 마땅히 여래여야 한다. 그러므로 상으로는 부처의 몸을 볼 수 없음을 알 수 있다. “상호의 과보가 아니다” 등이라고 한 것은, 이 상의 과보가 복덕에 의하여 성취되는 것이 아님을 밝힌다. 그러나 법신을 얻는 방편은 그 상과 다르기 때문이다. 말하자면 법신은 지상신(智相身)이며, 저 복덕의 다른 상으로 된 몸이 아니기 때문이다. 만약 오직 색을 보고 소리만 듣는다면, 이 사람은 진여의 법신을 알지 못한다. 그것은 식의 경계가 아니기 때문이다. 그러므로 “색을 보고 소리를 들으면 이는 사도를 행하는 것이다”라고 하였다. 곧 다시 “저 여래의 묘한 몸” 등이라 말하였다.</w:t>
      </w:r>
    </w:p>
    <w:p>
      <w:pPr>
        <w:pStyle w:val="EditorialNote"/>
      </w:pPr>
      <w:r>
        <w:t>교감·번역 메모 | [용어] 「智相身」은 법신을 설명하는 원문 명칭이므로 음역적 형태를 유지하였다.</w:t>
      </w:r>
    </w:p>
    <w:p>
      <w:pPr>
        <w:pStyle w:val="Heading2"/>
      </w:pPr>
      <w:r>
        <w:t>문단 258  ·  [0592c04]</w:t>
      </w:r>
    </w:p>
    <w:p>
      <w:pPr>
        <w:keepNext/>
      </w:pPr>
      <w:r>
        <w:rPr>
          <w:b/>
          <w:sz w:val="17"/>
        </w:rPr>
        <w:t>원문</w:t>
      </w:r>
    </w:p>
    <w:p>
      <w:pPr>
        <w:pStyle w:val="SourceText"/>
      </w:pPr>
      <w:r>
        <w:t>[0592c04] ○唐譯大同。</w:t>
      </w:r>
    </w:p>
    <w:p>
      <w:pPr>
        <w:keepNext/>
      </w:pPr>
      <w:r>
        <w:rPr>
          <w:b/>
          <w:sz w:val="17"/>
        </w:rPr>
        <w:t>한국어 직역</w:t>
      </w:r>
    </w:p>
    <w:p>
      <w:pPr>
        <w:pStyle w:val="TranslationText"/>
      </w:pPr>
      <w:r>
        <w:t>○ 당역도 대체로 같다.</w:t>
      </w:r>
    </w:p>
    <w:p>
      <w:pPr>
        <w:pStyle w:val="Heading2"/>
      </w:pPr>
      <w:r>
        <w:t>문단 259  ·  [0592c04]</w:t>
      </w:r>
    </w:p>
    <w:p>
      <w:pPr>
        <w:keepNext/>
      </w:pPr>
      <w:r>
        <w:rPr>
          <w:b/>
          <w:sz w:val="17"/>
        </w:rPr>
        <w:t>원문</w:t>
      </w:r>
    </w:p>
    <w:p>
      <w:pPr>
        <w:pStyle w:val="SourceText"/>
      </w:pPr>
      <w:r>
        <w:t>[0592c04] ○功德施曰。以諸眾生於佛法身多生取著。故說色身無性。又欲令於色身見法身義。故說頌言云云。謂有見光明相好。及聽受經法文字而言見佛者。為除此見故曰是行邪道。以色聲性非真實故。然則云何見邪。故偈言如來法為身。但應觀法性。法性非所見。彼亦不能知。法性者所謂空性無自性無生性等。此即諸佛第一義身。若見此者名為見佛。又餘經說。無取著見是名見佛。今緣法性將非取著。以淨智心。了知法性。故法性非所見。既非所見故智不能知。如有經說。一切法性猶如虗空等。與眾物為所依止。而其體性非有物非無物。寂然無知。名為了知名為知者隨俗言說(斷疑二十一)。</w:t>
      </w:r>
    </w:p>
    <w:p>
      <w:pPr>
        <w:keepNext/>
      </w:pPr>
      <w:r>
        <w:rPr>
          <w:b/>
          <w:sz w:val="17"/>
        </w:rPr>
        <w:t>한국어 직역</w:t>
      </w:r>
    </w:p>
    <w:p>
      <w:pPr>
        <w:pStyle w:val="TranslationText"/>
      </w:pPr>
      <w:r>
        <w:t>○ 공덕시가 말하였다. 모든 중생이 부처의 법신에 대하여 취착을 많이 일으키기 때문에, 그러므로 색신에는 자성이 없다고 설하였다. 또 색신 가운데서 법신의 뜻을 보게 하려 하였으므로, 그러므로 게송에서 다음과 같이 말하였다, 운운. 말하자면 광명과 상호를 보고, 또 경법의 문자를 듣고 받아들이면서 부처를 보았다고 말하는 경우가 있다. 이 견해를 없애기 위하여 “이는 사도를 행한다”고 하였다. 색과 소리의 성품은 진실한 것이 아니기 때문이다. 그렇다면 어떻게 보아야 하는가? 그러므로 게송에서 “여래는 법을 몸으로 삼는다”고 하였다. 다만 법성을 관해야 한다. 법성은 보이는 대상이 아니며, 그 또한 알 수 없다. 법성이란 이른바 공성(空性), 무자성(無自性), 무생성(無生性) 등이다. 이것이 곧 모든 부처의 제일의신(第一義身)이다. 만약 이것을 본다면 이를 부처를 본다고 이름한다. 또 다른 경에서 말하기를, “취착이 없는 봄이 곧 부처를 보는 것이라 이름한다”고 하였다. 지금 법성을 반연하는 것이 혹 취착이 아니겠는가? 청정한 지혜의 마음으로, 법성을 분명히 알기 때문에, 그러므로 법성은 보이는 대상이 아니다. 이미 보이는 대상이 아니므로 지혜도 알 수 없다. 어떤 경에서 말한 것과 같다. 모든 법의 성품은 마치 허공과 같다는 것 등이다. 여러 사물의 의지처가 되지만, 그 체성은 사물이 있는 것도 아니고 사물이 없는 것도 아니다. 고요하여 아는 것이 없다. ‘분명히 안다’고 이름하고 ‘아는 자’라고 이름하는 것은 세속의 말을 따른 것이다. (단의 제21)</w:t>
      </w:r>
    </w:p>
    <w:p>
      <w:pPr>
        <w:pStyle w:val="Heading2"/>
      </w:pPr>
      <w:r>
        <w:t>문단 260  ·  [0592c17]</w:t>
      </w:r>
    </w:p>
    <w:p>
      <w:pPr>
        <w:keepNext/>
      </w:pPr>
      <w:r>
        <w:rPr>
          <w:b/>
          <w:sz w:val="17"/>
        </w:rPr>
        <w:t>원문</w:t>
      </w:r>
    </w:p>
    <w:p>
      <w:pPr>
        <w:pStyle w:val="SourceText"/>
      </w:pPr>
      <w:r>
        <w:t>[0592c17] 〔會解〕曰。經言可以身相見如來者。前後凡四出之。以文相生起斷疑之別。各有所以。前直以見言不可。此獨言觀。故在可否之間。則曰云云。蓋觀與見異。故有與有奪。謂以理觀之則可。以相見則不可。如曰一塵之色咸與理等。況丈六之質寧非法身。及詰之以相又言其非。或恐不善觀者還滯相見。故復遮之。魏譯加後四句。而秦本略者。以今言之魏譯理是。秦本意深。各有其致。未易可否。然與其理足而義盡。孰若意深而有餘。所謂但遮所非。不言所是。其秦本得之矣。無著以為攝取法身。則法身者在乎所非處而已。而天親以為斷疑故。不以色相見如來。唯以真如為如來。此猶分別之說。若以三身圓具。色相法身非一非異。無在不在。豈當如是離隔說邪。如功德施所論。亦可謂知見佛之趣矣。</w:t>
      </w:r>
    </w:p>
    <w:p>
      <w:pPr>
        <w:keepNext/>
      </w:pPr>
      <w:r>
        <w:rPr>
          <w:b/>
          <w:sz w:val="17"/>
        </w:rPr>
        <w:t>한국어 직역</w:t>
      </w:r>
    </w:p>
    <w:p>
      <w:pPr>
        <w:pStyle w:val="TranslationText"/>
      </w:pPr>
      <w:r>
        <w:t>〔회해〕에서 말하였다. 경에서 “신상으로 여래를 볼 수 있는가”라고 한 것은, 앞뒤로 모두 네 차례 나온다. 글의 상호 생기와 단의가 서로 다른 까닭에, 각각 그 이유가 있다. 앞에서는 곧바로 ‘본다’고만 말하고 불가하다고 하였는데, 여기서는 유독 ‘관한다’고 말하였다. 그러므로 가부(可否)의 사이에 두어, 곧 운운과 같이 말하였다. 대개 관(觀)과 견(見)은 다르므로, 그러므로 허여함과 빼앗음이 있다. 이치로 관하면 가능하지만, 상으로 보면 불가하다는 말이다. “한 티끌의 색도 모두 이치와 평등하다”라고 한 것과 같으니, 하물며 장육(丈六)의 몸이 어찌 법신이 아니겠는가? 그러나 상으로 따져 묻자 다시 그것이 아니라고 말한다. 혹 잘 관하지 못하는 자가 도리어 상을 보는 데 막힐까 염려하여, 그러므로 다시 막은 것이다. 위역은 뒤의 네 구절을 더하였고, 진본은 그것을 생략하였다. 지금의 관점에서 말하면 위역은 이치가 옳고, 진본은 뜻이 깊다. 각각 그 취지가 있어, 쉽게 가부를 정할 수 없다. 그러나 이치가 충분하고 뜻이 다 드러나는 것과, 뜻이 깊어 여운이 남는 것 가운데 어느 것이 더 낫겠는가? 이른바 단지 그른 바만 막고, 옳은 바를 말하지 않는다는 점에서는, 진본이 이를 얻었다. 무착은 이를 법신을 섭취하는 것이라고 하였으니, 곧 법신은 바로 부정된 바의 자리에 있을 뿐이다. 천친은 의심을 끊기 위한 것이라고 하여, 색상으로 여래를 보지 않고, 오직 진여로써 여래를 삼는다. 이는 오히려 분별하여 말한 것이다. 만약 삼신이 원만히 갖추어져 있다고 한다면, 색상과 법신은 하나도 아니고 다르지도 않으며, 어디에 있거나 있지 않다고 할 수도 없다. 어찌 마땅히 이처럼 떨어뜨려 나누어 말하겠는가? 공덕시가 논한 것과 같으니, 또한 부처를 알고 보는 취지를 알았다고 할 만하다.</w:t>
      </w:r>
    </w:p>
    <w:p>
      <w:pPr>
        <w:pStyle w:val="EditorialNote"/>
      </w:pPr>
      <w:r>
        <w:t>교감·번역 메모 | [구문] 「有與有奪」는 어떤 점에서는 허용하고 어떤 점에서는 부정한다는 대구로 보아 직역하였다.</w:t>
      </w:r>
    </w:p>
    <w:p>
      <w:pPr>
        <w:pStyle w:val="EditorialNote"/>
      </w:pPr>
      <w:r>
        <w:t>교감·번역 메모 | [의미 불확실] 「在乎所非處」는 ‘부정되는 바로 그 자리에서 법신을 드러낸다’는 문맥으로 보되 원문의 역설적 표현을 유지하였다.</w:t>
      </w:r>
    </w:p>
    <w:p>
      <w:pPr>
        <w:pStyle w:val="Heading2"/>
      </w:pPr>
      <w:r>
        <w:t>문단 261  ·  [0593a08]</w:t>
      </w:r>
    </w:p>
    <w:p>
      <w:pPr>
        <w:keepNext/>
      </w:pPr>
      <w:r>
        <w:rPr>
          <w:b/>
          <w:sz w:val="17"/>
        </w:rPr>
        <w:t>원문</w:t>
      </w:r>
    </w:p>
    <w:p>
      <w:pPr>
        <w:pStyle w:val="SourceText"/>
      </w:pPr>
      <w:r>
        <w:t>[0593a08] 【疑】天親曰。有人起如是心。若不依福德得大菩提。如是諸菩薩則失福德及大果報。為斷此疑。如經。</w:t>
      </w:r>
    </w:p>
    <w:p>
      <w:pPr>
        <w:keepNext/>
      </w:pPr>
      <w:r>
        <w:rPr>
          <w:b/>
          <w:sz w:val="17"/>
        </w:rPr>
        <w:t>한국어 직역</w:t>
      </w:r>
    </w:p>
    <w:p>
      <w:pPr>
        <w:pStyle w:val="TranslationText"/>
      </w:pPr>
      <w:r>
        <w:t>【의문】 천친이 말하였다. 어떤 사람이 이런 마음을 일으킨다. 만약 복덕에 의지하지 않고 대보리를 얻는다면, 이와 같은 모든 보살은 곧 복덕과 큰 과보를 잃을 것이다. 이 의심을 끊기 위하여, 경에서 다음과 같이 말하였다.</w:t>
      </w:r>
    </w:p>
    <w:p>
      <w:pPr>
        <w:pStyle w:val="Heading2"/>
      </w:pPr>
      <w:r>
        <w:t>문단 262  ·  [0593a10]</w:t>
      </w:r>
    </w:p>
    <w:p>
      <w:pPr>
        <w:keepNext/>
      </w:pPr>
      <w:r>
        <w:rPr>
          <w:b/>
          <w:sz w:val="17"/>
        </w:rPr>
        <w:t>원문</w:t>
      </w:r>
    </w:p>
    <w:p>
      <w:pPr>
        <w:pStyle w:val="SourceText"/>
      </w:pPr>
      <w:r>
        <w:t>[0593a10] 【經】須菩提汝若作是念如來不以具足相故(止得)(故阿耨菩提)(○是故說不受福德)(○無著以此段連上云云天親以此文屬下)。</w:t>
      </w:r>
    </w:p>
    <w:p>
      <w:pPr>
        <w:keepNext/>
      </w:pPr>
      <w:r>
        <w:rPr>
          <w:b/>
          <w:sz w:val="17"/>
        </w:rPr>
        <w:t>한국어 직역</w:t>
      </w:r>
    </w:p>
    <w:p>
      <w:pPr>
        <w:pStyle w:val="TranslationText"/>
      </w:pPr>
      <w:r>
        <w:t>【경】 수보리여, 네가 만약 “여래는 구족한 상 때문에…”라고 이런 생각을 한다면 (중략, ‘얻는다’) (그러므로 아뇩보리) (○그러므로 복덕을 받지 않는다고 설한다) (○무착은 이 단락을 위에 이어 붙여 말하고, 천친은 이 글을 아래에 소속시킨다).</w:t>
      </w:r>
    </w:p>
    <w:p>
      <w:pPr>
        <w:pStyle w:val="EditorialNote"/>
      </w:pPr>
      <w:r>
        <w:t>교감·번역 메모 | [구두 불확실] 원문 자체가 「(止得)(故阿耨菩提)…」처럼 편집적 괄호가 중첩되어 있어 해당 구조를 보존해 옮겼다.</w:t>
      </w:r>
    </w:p>
    <w:p>
      <w:pPr>
        <w:pStyle w:val="Heading2"/>
      </w:pPr>
      <w:r>
        <w:t>문단 263  ·  [0593a12]</w:t>
      </w:r>
    </w:p>
    <w:p>
      <w:pPr>
        <w:keepNext/>
      </w:pPr>
      <w:r>
        <w:rPr>
          <w:b/>
          <w:sz w:val="17"/>
        </w:rPr>
        <w:t>원문</w:t>
      </w:r>
    </w:p>
    <w:p>
      <w:pPr>
        <w:pStyle w:val="SourceText"/>
      </w:pPr>
      <w:r>
        <w:t>[0593a12] 【論】無著曰。此下第五為不住生死涅槃。故言於法不說斷滅者。謂如所住法通達不斷一切生死影象。而於涅槃自在行利益眾生事。此遮一向寂靜。故顯示不住涅槃。若不住涅槃應受生死。為離此著。顯示不住流轉。故經言以七寶行施等。於中言知一切法無我得成於忍者。謂於有為法得自在故。無彼生死之我。又非業惑力所生。故名無我得忍。所生福德勝多於彼。言菩薩不取福德者。正顯示不住生死。若住生死即受福德。又言不取福德者。佛於餘處說應受福德故。復以方便說故。受而不取。受者說有而已。取者修彼道故。如福聚及果中皆不應著。</w:t>
      </w:r>
    </w:p>
    <w:p>
      <w:pPr>
        <w:keepNext/>
      </w:pPr>
      <w:r>
        <w:rPr>
          <w:b/>
          <w:sz w:val="17"/>
        </w:rPr>
        <w:t>한국어 직역</w:t>
      </w:r>
    </w:p>
    <w:p>
      <w:pPr>
        <w:pStyle w:val="TranslationText"/>
      </w:pPr>
      <w:r>
        <w:t>【논】 무착이 말하였다. 이 아래의 다섯째는 생사와 열반에 머물지 않기 위한 것이다. 그러므로 “법에 대하여 단멸을 설하지 않는다”고 하였다. 말하자면 머무는 바의 법을 통달하여 모든 생사의 영상(影像)을 끊지 않고, 열반 가운데서 자유롭게 중생을 이롭게 하는 일을 행한다. 이는 한쪽으로 치우친 적정을 막는 것이다. 그러므로 열반에 머물지 않음을 드러낸다. 만약 열반에 머물지 않는다면 응당 생사를 받아야 할 것이다. 이러한 집착을 떠나게 하려고, 유전에 머물지 않음을 드러낸다. 그러므로 경에서 칠보로 보시한다는 것 등을 말하였다. 그 가운데 “모든 법이 무아임을 알아 인(忍)을 성취한다”고 한 것은, 유위법에 대하여 자재함을 얻는다는 뜻이다. 저 생사의 아(我)가 없고, 또 업과 번뇌의 힘으로 생겨나는 것이 아니므로, 그러므로 ‘무아를 알아 인을 얻는다’고 이름한다. 그로부터 생기는 복덕은 저 보시보다 뛰어나고 많다. “보살이 복덕을 취하지 않는다”고 한 것은, 바로 생사에 머물지 않음을 드러낸다. 만약 생사에 머문다면 곧 복덕을 받게 된다. 또 “복덕을 취하지 않는다”고 한 것은, 부처가 다른 곳에서는 응당 복덕을 받아야 한다고 설하였기 때문이다. 그러므로 다시 방편으로 설한 것이다. 받되 취하지 않는다. ‘받는다’는 것은 있다고 설할 뿐이고, ‘취한다’는 것은 그 도를 닦는 것이다. 복덕의 무더기와 그 과보 가운데 어느 것에도 집착해서는 안 된다.</w:t>
      </w:r>
    </w:p>
    <w:p>
      <w:pPr>
        <w:pStyle w:val="Heading2"/>
      </w:pPr>
      <w:r>
        <w:t>문단 264  ·  [0593a22]</w:t>
      </w:r>
    </w:p>
    <w:p>
      <w:pPr>
        <w:keepNext/>
      </w:pPr>
      <w:r>
        <w:rPr>
          <w:b/>
          <w:sz w:val="17"/>
        </w:rPr>
        <w:t>원문</w:t>
      </w:r>
    </w:p>
    <w:p>
      <w:pPr>
        <w:pStyle w:val="SourceText"/>
      </w:pPr>
      <w:r>
        <w:t>[0593a22] 頌曰。</w:t>
        <w:br/>
        <w:t xml:space="preserve">　不失功德因　　及彼勝果報　　得勝忍不失</w:t>
        <w:br/>
        <w:t xml:space="preserve">　以得無垢果　　示勝福德相　　是故說譬喻</w:t>
        <w:br/>
        <w:t xml:space="preserve">　是福德無報　　如是受不取</w:t>
      </w:r>
    </w:p>
    <w:p>
      <w:pPr>
        <w:keepNext/>
      </w:pPr>
      <w:r>
        <w:rPr>
          <w:b/>
          <w:sz w:val="17"/>
        </w:rPr>
        <w:t>한국어 직역</w:t>
      </w:r>
    </w:p>
    <w:p>
      <w:pPr>
        <w:pStyle w:val="TranslationText"/>
      </w:pPr>
      <w:r>
        <w:t>게송에서 말하였다.</w:t>
        <w:br/>
        <w:t>공덕의 원인을 잃지 않고　또 그 뛰어난 과보도 잃지 않으며　뛰어난 인(忍)을 얻어 잃지 않으니</w:t>
        <w:br/>
        <w:t>때 묻지 않은 과보를 얻기 때문이다　뛰어난 복덕의 상을 보이므로　비유를 설한다</w:t>
        <w:br/>
        <w:t>이 복덕에는 과보가 없으니 / 이와 같이 받되 취하지 않는다</w:t>
      </w:r>
    </w:p>
    <w:p>
      <w:pPr>
        <w:pStyle w:val="EditorialNote"/>
      </w:pPr>
      <w:r>
        <w:t>교감·번역 메모 | [용어] 「報」는 뒤 천친석에서 유루의 과보(有漏報)로 풀이된다.</w:t>
      </w:r>
    </w:p>
    <w:p>
      <w:pPr>
        <w:pStyle w:val="Heading2"/>
      </w:pPr>
      <w:r>
        <w:t>문단 265  ·  [0593b02]</w:t>
      </w:r>
    </w:p>
    <w:p>
      <w:pPr>
        <w:keepNext/>
      </w:pPr>
      <w:r>
        <w:rPr>
          <w:b/>
          <w:sz w:val="17"/>
        </w:rPr>
        <w:t>원문</w:t>
      </w:r>
    </w:p>
    <w:p>
      <w:pPr>
        <w:pStyle w:val="SourceText"/>
      </w:pPr>
      <w:r>
        <w:t>[0593b02] ○天親釋曰。此下為斷疑故。謂雖不依福德得真菩提。而不失福德及被果報。以能福智二嚴故。言得勝忍不失者。謂若有人作是念。菩薩以得無生。失彼福德者。為遮此故示現不失。更得勝報。故言示勝福德相等。如經於法不說斷滅相。言知一切法無我得無生忍者。謂二種無我。得二種不生相故。是福德無報者。無彼有漏報也。如是受不取者。謂得有漏報故亦受。以有漏可訶故不取。</w:t>
      </w:r>
    </w:p>
    <w:p>
      <w:pPr>
        <w:keepNext/>
      </w:pPr>
      <w:r>
        <w:rPr>
          <w:b/>
          <w:sz w:val="17"/>
        </w:rPr>
        <w:t>한국어 직역</w:t>
      </w:r>
    </w:p>
    <w:p>
      <w:pPr>
        <w:pStyle w:val="TranslationText"/>
      </w:pPr>
      <w:r>
        <w:t>○ 천친이 해석하여 말하였다. 이 아래는 의심을 끊기 위한 것이다. 말하자면 비록 복덕에 의지하여 참된 보리를 얻는 것은 아니지만, 복덕과 그 과보를 잃는 것은 아니다. 복과 지혜의 두 장엄을 성취할 수 있기 때문이다. “뛰어난 인(忍)을 얻어 잃지 않는다”고 한 것은, 말하자면 만약 어떤 사람이 이런 생각을 한다면, 보살이 무생(無生)을 얻었기 때문에, 저 복덕을 잃는다고 한다면, 이를 막기 위하여 잃지 않음을 나타낸다. 도리어 더 뛰어난 과보를 얻는다. 그러므로 “뛰어난 복덕의 상을 보인다” 등이라 하였다. 경에서 “법에 대하여 단멸상을 설하지 않는다”고 한 것과 같다. “모든 법이 무아임을 알아 무생인을 얻는다”고 한 것은, 두 종류의 무아를 말한다. 두 종류의 불생(不生)의 상을 얻기 때문이다. “이 복덕에는 보답이 없다”고 한 것은, 저 유루의 과보가 없다는 뜻이다. “이와 같이 받되 취하지 않는다”고 한 것은, 유루의 과보를 얻으므로 또한 받기는 하지만, 유루는 꾸짖을 만하기 때문에 취하지 않는다는 뜻이다.</w:t>
      </w:r>
    </w:p>
    <w:p>
      <w:pPr>
        <w:pStyle w:val="Heading2"/>
      </w:pPr>
      <w:r>
        <w:t>문단 266  ·  [0593b09]</w:t>
      </w:r>
    </w:p>
    <w:p>
      <w:pPr>
        <w:keepNext/>
      </w:pPr>
      <w:r>
        <w:rPr>
          <w:b/>
          <w:sz w:val="17"/>
        </w:rPr>
        <w:t>원문</w:t>
      </w:r>
    </w:p>
    <w:p>
      <w:pPr>
        <w:pStyle w:val="SourceText"/>
      </w:pPr>
      <w:r>
        <w:t>[0593b09] ○唐譯曰。若言福不證菩提。則菩薩福果應斷。為釋此故。頌曰其福不失亡等。餘文大同。</w:t>
      </w:r>
    </w:p>
    <w:p>
      <w:pPr>
        <w:keepNext/>
      </w:pPr>
      <w:r>
        <w:rPr>
          <w:b/>
          <w:sz w:val="17"/>
        </w:rPr>
        <w:t>한국어 직역</w:t>
      </w:r>
    </w:p>
    <w:p>
      <w:pPr>
        <w:pStyle w:val="TranslationText"/>
      </w:pPr>
      <w:r>
        <w:t>○ 당역에서 말하였다. 만약 복이 보리를 증득하지 못한다고 한다면, 곧 보살의 복의 과보는 응당 끊어져야 할 것이다. 이를 해석하기 위하여, 게송에서 “그 복은 잃어 없어지지 않는다” 등이라 하였다. 나머지 글은 대체로 같다.</w:t>
      </w:r>
    </w:p>
    <w:p>
      <w:pPr>
        <w:pStyle w:val="Heading2"/>
      </w:pPr>
      <w:r>
        <w:t>문단 267  ·  [0593b11]</w:t>
      </w:r>
    </w:p>
    <w:p>
      <w:pPr>
        <w:keepNext/>
      </w:pPr>
      <w:r>
        <w:rPr>
          <w:b/>
          <w:sz w:val="17"/>
        </w:rPr>
        <w:t>원문</w:t>
      </w:r>
    </w:p>
    <w:p>
      <w:pPr>
        <w:pStyle w:val="SourceText"/>
      </w:pPr>
      <w:r>
        <w:t>[0593b11] ○功德施曰。若智亦不能知法性者。云何佛以具足相而證菩提。為遣此疑。經曰云云。以顯示法界相義故。若相成就是真實者。相滅即名為斷。無有菩薩見法斷故。有生故有斷。若一切法無生性。則遠離斷常是法界相。於此能信解者。多於施福。如有頌曰。若人持正法。及發菩提心。不如解於空。十六分之一。或念一切法。無生者云何。有福德生故。經言不應取福德。謂非第一義中有福可取故。雖不可取。福應圓滿。不出二諦故(云云斷疑二十二)。</w:t>
      </w:r>
    </w:p>
    <w:p>
      <w:pPr>
        <w:keepNext/>
      </w:pPr>
      <w:r>
        <w:rPr>
          <w:b/>
          <w:sz w:val="17"/>
        </w:rPr>
        <w:t>한국어 직역</w:t>
      </w:r>
    </w:p>
    <w:p>
      <w:pPr>
        <w:pStyle w:val="TranslationText"/>
      </w:pPr>
      <w:r>
        <w:t>○ 공덕시가 말하였다. 만약 지혜 또한 법성을 알 수 없다면, 어찌 부처가 구족한 상으로 보리를 증득하겠는가? 이 의심을 없애기 위하여, 경에서 다음과 같이 말한다, 운운. 법계의 상이라는 뜻을 드러내기 위해서이다. 만약 상의 성취가 진실한 것이라면, 상이 멸하는 것을 곧 단절이라 이름하게 된다. 어떤 보살도 법이 끊어진다고 보지 않기 때문이다. 생겨남이 있기 때문에 끊어짐도 있는 것이다. 만약 모든 법이 무생의 성품이라면, 곧 단견과 상견을 멀리 떠나는 것이 법계의 상이다. 이에 대하여 능히 믿고 이해하는 이는, 보시의 복보다 많다. 어떤 게송에서 말한 것과 같다. 만약 어떤 사람이 정법을 지니고, 또 보리심을 일으킨다 하더라도, 공을 이해하는 것만 못하니, 십육분의 일에도 미치지 못한다. 혹 어떤 이는 “모든 법이, 무생이라면 어찌, 복덕이 생길 수 있는가?”라고 생각한다. 경에서 “복덕을 취해서는 안 된다”고 하였다. 제일의 가운데에는 취할 만한 복이 있는 것이 아니기 때문이다. 비록 취할 수 없지만, 복은 응당 원만히 갖추어져야 한다. 두 진리를 벗어나지 않기 때문이다. (운운, 단의 제22)</w:t>
      </w:r>
    </w:p>
    <w:p>
      <w:pPr>
        <w:pStyle w:val="EditorialNote"/>
      </w:pPr>
      <w:r>
        <w:t>교감·번역 메모 | [구문] 다음 구절의 「十六分之一」과 이어 ‘공을 이해하는 것의 십육분의 일에도 미치지 못한다’는 비교를 이룬다.</w:t>
      </w:r>
    </w:p>
    <w:p>
      <w:pPr>
        <w:pStyle w:val="Heading2"/>
      </w:pPr>
      <w:r>
        <w:t>문단 268  ·  [0593b20]</w:t>
      </w:r>
    </w:p>
    <w:p>
      <w:pPr>
        <w:keepNext/>
      </w:pPr>
      <w:r>
        <w:rPr>
          <w:b/>
          <w:sz w:val="17"/>
        </w:rPr>
        <w:t>원문</w:t>
      </w:r>
    </w:p>
    <w:p>
      <w:pPr>
        <w:pStyle w:val="SourceText"/>
      </w:pPr>
      <w:r>
        <w:t>[0593b20] 〔會解〕曰。此段初文。照上無著所釋。合云以具足相故得菩提。如來遣之則反其說。故曰不以等。是疑多上一不字。若作天親釋。則不為多。各有其義。兩存可也。然無著以不說斷滅下為不住生死涅槃者。謂若發心一向說諸法斷滅。則似墮涅槃寂靜見。為遮是見。故說通達不斷生死影象。而於涅槃方便利物。則不住涅槃也。若言行於布施則似著有為生死法。為遮此著。故說若人知一切法無我得成於忍。於有為法而得自在。則不住生死也。惟其不住生死。所以能出生入死。惟其不住涅槃。所以能安住涅槃。是二不住雖在如來。而以菩薩言者。以因顯果。亦寄果示因。而福德勝劣不相及者。由其受不受異。故曰以諸菩薩不受福德等。然以餘文言之。有受而不取者。是受與取異。如諸論分別。若依今本不受即不取故一向無著。則曰如福聚及果中皆不應著是也。然則文雖不以福德得菩提。而不說諸法斷滅。雖不捨福德相。而說於法無我得忍為勝。所以成福智二嚴。良由二皆不住故也。</w:t>
      </w:r>
    </w:p>
    <w:p>
      <w:pPr>
        <w:keepNext/>
      </w:pPr>
      <w:r>
        <w:rPr>
          <w:b/>
          <w:sz w:val="17"/>
        </w:rPr>
        <w:t>한국어 직역</w:t>
      </w:r>
    </w:p>
    <w:p>
      <w:pPr>
        <w:pStyle w:val="TranslationText"/>
      </w:pPr>
      <w:r>
        <w:t>〔회해〕에서 말하였다. 이 단락의 처음 글은, 위의 무착의 해석에 비추어 보면, 마땅히 “구족한 상 때문에 보리를 얻는다”라고 해야 한다. 여래가 이를 물리치면서 그 말을 뒤집었으므로, “그 때문에 얻는 것이 아니다” 등이라고 하였다. 이 의심은 위에 ‘불(不)’ 한 글자가 더 있는 듯하다. 만약 천친의 해석을 따른다면, 곧 더 있는 것이 아니다. 각각 그 뜻이 있으므로, 두 설을 모두 남겨 두어도 된다. 그러나 무착이 “단멸을 설하지 않는다” 이하를 생사와 열반에 머물지 않는 것이라고 한 것은, 만약 발심한 뒤 한결같이 모든 법이 단멸한다고 설한다면, 곧 열반의 적정에 집착하는 견해에 떨어지는 듯하기 때문이다. 이 견해를 막기 위하여, 그러므로 생사의 영상을 끊지 않고 통달한다고 설하고, 열반 가운데에서 방편으로 중생을 이롭게 한다고 하였으니, 곧 열반에 머물지 않는 것이다. 만약 “보시를 행한다”고 말하면 유위의 생사법에 집착하는 듯하다. 이 집착을 막기 위하여, 그러므로 “만약 어떤 사람이 모든 법이 무아임을 알아 인(忍)을 성취한다면”이라고 설하였다. 유위법 가운데서 자재함을 얻으니, 곧 생사에 머물지 않는 것이다. 오직 생사에 머물지 않기 때문에, 생사에 나고 들어갈 수 있으며, 오직 열반에 머물지 않기 때문에, 열반에 안주할 수 있다. 이 두 가지 ‘머물지 않음’이 비록 여래에게 있는 것이지만, 보살에 의거하여 말한 것은, 원인으로 결과를 드러낸 것이며, 또 결과를 빌려 원인을 보인 것이기도 하다. 복덕의 뛰어남과 열등함이 서로 미치지 않는 것은, 그것을 받느냐 받지 않느냐가 다르기 때문이다. 그러므로 “모든 보살이 복덕을 받지 않는다” 등이라 하였다. 그러나 다른 글에 의거하여 말하면, 받되 취하지 않는 경우가 있으니, 이는 ‘받음’과 ‘취함’이 서로 다르다는 것이다. 여러 논에서 분별한 것과 같다. 만약 지금의 판본에 따르면 ‘받지 않는다’는 것이 곧 ‘취하지 않는다’는 것이므로 한결같이 집착이 없다. 곧 “복덕의 무더기와 그 과보 가운데 어느 것에도 집착해서는 안 된다”고 한 것이 이것이다. 그렇다면 글에서는 비록 복덕으로 보리를 얻는 것은 아니라고 하지만, 모든 법이 단멸한다고 설하지는 않는다. 비록 복덕의 상을 버리지 않지만, 법이 무아임을 알아 인(忍)을 얻는 것이 더 뛰어나다고 설한다. 그리하여 복과 지혜의 두 장엄을 이룬다. 실로 두 가지 모두에 머물지 않기 때문이다.</w:t>
      </w:r>
    </w:p>
    <w:p>
      <w:pPr>
        <w:pStyle w:val="EditorialNote"/>
      </w:pPr>
      <w:r>
        <w:t>교감·번역 메모 | [교감] 선월 자신이 「疑多上一不字」라고 지적한 부분이다. 원문을 수정하지 않고 그 교감 판단 자체를 번역하였다.</w:t>
      </w:r>
    </w:p>
    <w:p>
      <w:pPr>
        <w:pStyle w:val="Heading2"/>
      </w:pPr>
      <w:r>
        <w:t>문단 269  ·  [0593c15]</w:t>
      </w:r>
    </w:p>
    <w:p>
      <w:pPr>
        <w:keepNext/>
      </w:pPr>
      <w:r>
        <w:rPr>
          <w:b/>
          <w:sz w:val="17"/>
        </w:rPr>
        <w:t>원문</w:t>
      </w:r>
    </w:p>
    <w:p>
      <w:pPr>
        <w:pStyle w:val="SourceText"/>
      </w:pPr>
      <w:r>
        <w:t>[0593c15] 【疑】天親曰。若諸菩薩不受果報。云何諸菩薩福德眾生受用。如經。</w:t>
      </w:r>
    </w:p>
    <w:p>
      <w:pPr>
        <w:keepNext/>
      </w:pPr>
      <w:r>
        <w:rPr>
          <w:b/>
          <w:sz w:val="17"/>
        </w:rPr>
        <w:t>한국어 직역</w:t>
      </w:r>
    </w:p>
    <w:p>
      <w:pPr>
        <w:pStyle w:val="TranslationText"/>
      </w:pPr>
      <w:r>
        <w:t>【의문】 천친이 말하였다. 만약 모든 보살이 과보를 받지 않는다면, 어찌 모든 보살의 복덕을 중생이 수용하는가? 경에서 다음과 같이 말하였다.</w:t>
      </w:r>
    </w:p>
    <w:p>
      <w:pPr>
        <w:pStyle w:val="Heading2"/>
      </w:pPr>
      <w:r>
        <w:t>문단 270  ·  [0593c17]</w:t>
      </w:r>
    </w:p>
    <w:p>
      <w:pPr>
        <w:keepNext/>
      </w:pPr>
      <w:r>
        <w:rPr>
          <w:b/>
          <w:sz w:val="17"/>
        </w:rPr>
        <w:t>원문</w:t>
      </w:r>
    </w:p>
    <w:p>
      <w:pPr>
        <w:pStyle w:val="SourceText"/>
      </w:pPr>
      <w:r>
        <w:t>[0593c17] 【經】須菩提若有人言如來若來若去(止)故名如來。</w:t>
      </w:r>
    </w:p>
    <w:p>
      <w:pPr>
        <w:keepNext/>
      </w:pPr>
      <w:r>
        <w:rPr>
          <w:b/>
          <w:sz w:val="17"/>
        </w:rPr>
        <w:t>한국어 직역</w:t>
      </w:r>
    </w:p>
    <w:p>
      <w:pPr>
        <w:pStyle w:val="TranslationText"/>
      </w:pPr>
      <w:r>
        <w:t>【경】 수보리여, 만약 어떤 사람이 여래가 혹 온다거나 혹 간다고 말한다면 (중략) 그러므로 여래라 이름한다.</w:t>
      </w:r>
    </w:p>
    <w:p>
      <w:pPr>
        <w:pStyle w:val="Heading2"/>
      </w:pPr>
      <w:r>
        <w:t>문단 271  ·  [0593c18]</w:t>
      </w:r>
    </w:p>
    <w:p>
      <w:pPr>
        <w:keepNext/>
      </w:pPr>
      <w:r>
        <w:rPr>
          <w:b/>
          <w:sz w:val="17"/>
        </w:rPr>
        <w:t>원문</w:t>
      </w:r>
    </w:p>
    <w:p>
      <w:pPr>
        <w:pStyle w:val="SourceText"/>
      </w:pPr>
      <w:r>
        <w:t>[0593c18] 【論】無著曰。此下第六為行住淨。復有三種。一威儀行住。二名色觀破自在行住。三不染行住。威儀行住者經言若來若去等。行謂去來。住謂餘儀。</w:t>
      </w:r>
    </w:p>
    <w:p>
      <w:pPr>
        <w:keepNext/>
      </w:pPr>
      <w:r>
        <w:rPr>
          <w:b/>
          <w:sz w:val="17"/>
        </w:rPr>
        <w:t>한국어 직역</w:t>
      </w:r>
    </w:p>
    <w:p>
      <w:pPr>
        <w:pStyle w:val="TranslationText"/>
      </w:pPr>
      <w:r>
        <w:t>【논】 무착이 말하였다. 이 아래의 여섯째는 행주정(行住淨)을 위한 것이다. 다시 세 종류가 있다. 첫째는 위의행주(威儀行住)이고, 둘째는 명색을 관하여 깨뜨리는 자재행주(名色觀破自在行住)이며, 셋째는 불염행주(不染行住)이다. 위의행주라는 것은 경에서 “혹 오고 혹 간다” 등이라고 한 것이다. ‘행(行)’은 가고 옴을 말하고, ‘주(住)’는 나머지 위의를 말한다.</w:t>
      </w:r>
    </w:p>
    <w:p>
      <w:pPr>
        <w:pStyle w:val="EditorialNote"/>
      </w:pPr>
      <w:r>
        <w:t>교감·번역 메모 | [용어] 「行住淨」은 무착의 과문명으로 보아 음을 함께 남겼다.</w:t>
      </w:r>
    </w:p>
    <w:p>
      <w:pPr>
        <w:pStyle w:val="Heading2"/>
      </w:pPr>
      <w:r>
        <w:t>문단 272  ·  [0593c20]</w:t>
      </w:r>
    </w:p>
    <w:p>
      <w:pPr>
        <w:keepNext/>
      </w:pPr>
      <w:r>
        <w:rPr>
          <w:b/>
          <w:sz w:val="17"/>
        </w:rPr>
        <w:t>원문</w:t>
      </w:r>
    </w:p>
    <w:p>
      <w:pPr>
        <w:pStyle w:val="SourceText"/>
      </w:pPr>
      <w:r>
        <w:t>[0593c20] 頌曰。</w:t>
        <w:br/>
        <w:t xml:space="preserve">　是福德應報　　為化諸眾生　　自然如是業</w:t>
        <w:br/>
        <w:t xml:space="preserve">　諸佛現十方　　去來化身佛　　如來常不動</w:t>
        <w:br/>
        <w:t xml:space="preserve">　於是法界處　　非一亦不異</w:t>
      </w:r>
    </w:p>
    <w:p>
      <w:pPr>
        <w:keepNext/>
      </w:pPr>
      <w:r>
        <w:rPr>
          <w:b/>
          <w:sz w:val="17"/>
        </w:rPr>
        <w:t>한국어 직역</w:t>
      </w:r>
    </w:p>
    <w:p>
      <w:pPr>
        <w:pStyle w:val="TranslationText"/>
      </w:pPr>
      <w:r>
        <w:t>게송에서 말하였다.</w:t>
        <w:br/>
        <w:t>이 복덕에는 응당 과보가 있으니　모든 중생을 교화하기 위해서이다　자연히 이와 같은 업으로</w:t>
        <w:br/>
        <w:t>모든 부처가 시방에 나타난다　오고 가는 것은 화신불이고　여래는 항상 움직이지 않는다</w:t>
        <w:br/>
        <w:t>이 법계의 처소에서　하나도 아니고 또한 다르지도 않다</w:t>
      </w:r>
    </w:p>
    <w:p>
      <w:pPr>
        <w:pStyle w:val="Heading2"/>
      </w:pPr>
      <w:r>
        <w:t>문단 273  ·  [0593c24]</w:t>
      </w:r>
    </w:p>
    <w:p>
      <w:pPr>
        <w:keepNext/>
      </w:pPr>
      <w:r>
        <w:rPr>
          <w:b/>
          <w:sz w:val="17"/>
        </w:rPr>
        <w:t>원문</w:t>
      </w:r>
    </w:p>
    <w:p>
      <w:pPr>
        <w:pStyle w:val="SourceText"/>
      </w:pPr>
      <w:r>
        <w:t>[0593c24] ○天親釋曰。謂諸佛化身有用。彼法身者不來不去。故言自然如是業。又言去來化身佛等。謂以此明不來不去故。如經云云。若如來有去來差別者。即不得言常如是住。如是住者不變不異故。</w:t>
      </w:r>
    </w:p>
    <w:p>
      <w:pPr>
        <w:keepNext/>
      </w:pPr>
      <w:r>
        <w:rPr>
          <w:b/>
          <w:sz w:val="17"/>
        </w:rPr>
        <w:t>한국어 직역</w:t>
      </w:r>
    </w:p>
    <w:p>
      <w:pPr>
        <w:pStyle w:val="TranslationText"/>
      </w:pPr>
      <w:r>
        <w:t>○ 천친이 해석하여 말하였다. 말하자면 모든 부처의 화신에는 작용이 있으나, 저 법신은 오지도 않고 가지도 않는다. 그러므로 “자연히 이와 같은 업”이라고 하였다. 또 “오고 가는 것은 화신불이다” 등이라고 하였는데, 이것으로 오지도 않고 가지도 않음을 밝히기 때문이다. 경에서 말한 것과 같다. (운운) 만약 여래에게 가고 오는 차별이 있다면, 곧 “항상 이와 같이 머문다”고 말할 수 없다. 이와 같이 머문다는 것은 변하지도 않고 달라지지도 않기 때문이다.</w:t>
      </w:r>
    </w:p>
    <w:p>
      <w:pPr>
        <w:pStyle w:val="Heading2"/>
      </w:pPr>
      <w:r>
        <w:t>문단 274  ·  [0594a03]</w:t>
      </w:r>
    </w:p>
    <w:p>
      <w:pPr>
        <w:keepNext/>
      </w:pPr>
      <w:r>
        <w:rPr>
          <w:b/>
          <w:sz w:val="17"/>
        </w:rPr>
        <w:t>원문</w:t>
      </w:r>
    </w:p>
    <w:p>
      <w:pPr>
        <w:pStyle w:val="SourceText"/>
      </w:pPr>
      <w:r>
        <w:t>[0594a03] ○唐譯大同。</w:t>
      </w:r>
    </w:p>
    <w:p>
      <w:pPr>
        <w:keepNext/>
      </w:pPr>
      <w:r>
        <w:rPr>
          <w:b/>
          <w:sz w:val="17"/>
        </w:rPr>
        <w:t>한국어 직역</w:t>
      </w:r>
    </w:p>
    <w:p>
      <w:pPr>
        <w:pStyle w:val="TranslationText"/>
      </w:pPr>
      <w:r>
        <w:t>○ 당역도 대체로 같다.</w:t>
      </w:r>
    </w:p>
    <w:p>
      <w:pPr>
        <w:pStyle w:val="Heading2"/>
      </w:pPr>
      <w:r>
        <w:t>문단 275  ·  [0594a03]</w:t>
      </w:r>
    </w:p>
    <w:p>
      <w:pPr>
        <w:keepNext/>
      </w:pPr>
      <w:r>
        <w:rPr>
          <w:b/>
          <w:sz w:val="17"/>
        </w:rPr>
        <w:t>원문</w:t>
      </w:r>
    </w:p>
    <w:p>
      <w:pPr>
        <w:pStyle w:val="SourceText"/>
      </w:pPr>
      <w:r>
        <w:t>[0594a03] ○功德施曰。若第一義無福可取。何故餘經說如來福智資糧等。為遣此疑故曰云云。謂涅槃無有真實處所。而至於彼名之為去。生死亦爾。而從彼出名之為來。不來不去是如來義。以此顯示無住涅槃。雖生死涅槃無有一異。而於三界引喻眾生。為作利益(斷疑二十三)。</w:t>
      </w:r>
    </w:p>
    <w:p>
      <w:pPr>
        <w:keepNext/>
      </w:pPr>
      <w:r>
        <w:rPr>
          <w:b/>
          <w:sz w:val="17"/>
        </w:rPr>
        <w:t>한국어 직역</w:t>
      </w:r>
    </w:p>
    <w:p>
      <w:pPr>
        <w:pStyle w:val="TranslationText"/>
      </w:pPr>
      <w:r>
        <w:t>○ 공덕시가 말하였다. 만약 제일의에서는 취할 복이 없다면, 어찌 다른 경에서는 여래의 복과 지혜의 자량 등을 설하는가? 이 의심을 없애기 위하여 다음과 같이 말하였다, 운운. 말하자면 열반에는 진실한 처소가 없지만, 그곳에 이르는 것을 ‘간다’고 이름한다. 생사도 또한 그러하여, 그곳에서 나오는 것을 ‘온다’고 이름한다. 오지도 않고 가지도 않는 것이 여래의 뜻이다. 이로써 무주열반(無住涅槃)을 드러낸다. 비록 생사와 열반은 하나도 아니고 다르지도 않지만, 삼계 가운데에서 중생을 이끌어 교화하여, 이익을 짓는다. (단의 제23)</w:t>
      </w:r>
    </w:p>
    <w:p>
      <w:pPr>
        <w:pStyle w:val="EditorialNote"/>
      </w:pPr>
      <w:r>
        <w:t>교감·번역 메모 | [구문 불확실] 「而於三界引喻眾生」의 「引喻」는 문맥상 중생을 이끌어 깨우치는 뜻으로 보아 최소한으로 옮겼다.</w:t>
      </w:r>
    </w:p>
    <w:p>
      <w:pPr>
        <w:pStyle w:val="Heading2"/>
      </w:pPr>
      <w:r>
        <w:t>문단 276  ·  [0594a10]</w:t>
      </w:r>
    </w:p>
    <w:p>
      <w:pPr>
        <w:keepNext/>
      </w:pPr>
      <w:r>
        <w:rPr>
          <w:b/>
          <w:sz w:val="17"/>
        </w:rPr>
        <w:t>원문</w:t>
      </w:r>
    </w:p>
    <w:p>
      <w:pPr>
        <w:pStyle w:val="SourceText"/>
      </w:pPr>
      <w:r>
        <w:t>[0594a10] 〔會解〕曰。此以當文言之。顯如來應化即是法身。故於去來而無去來之迹。於行住而不見行住之相。此所以名法身如來。無著以為行住淨。謂由全法為應故。若行若住無不皆淨。依天親承上斷疑。則福德所感者應化也。以應化則有去來。彼不解故謂實有來去。是不解知其為法身體無來去故也。則又曰如來者無所從來。所謂從真如實際中來。又曰乘如實道來成正覺。是則修性因果皆依一如。以如無來去故。無從來者亦無所去。而言來者順化之義。去者反本之義。若云如去則是雙林順如而去也。亦無所從生名為如來。故淨名曰。來者無所從來等。皆其理也。餘論以望彼生死涅槃云無來去者。亦無方之說也。</w:t>
      </w:r>
    </w:p>
    <w:p>
      <w:pPr>
        <w:keepNext/>
      </w:pPr>
      <w:r>
        <w:rPr>
          <w:b/>
          <w:sz w:val="17"/>
        </w:rPr>
        <w:t>한국어 직역</w:t>
      </w:r>
    </w:p>
    <w:p>
      <w:pPr>
        <w:pStyle w:val="TranslationText"/>
      </w:pPr>
      <w:r>
        <w:t>〔회해〕에서 말하였다. 이는 이 글 자체에 의거하여 말하면, 여래의 응화신이 곧 법신임을 드러낸다. 그러므로 가고 오는 가운데에도 가고 오는 자취가 없고, 행하고 머무는 가운데에도 행주하는 상을 보지 않는다. 이 때문에 법신여래라고 이름한다. 무착은 이를 행주정(行住淨)이라고 하였다. 법 전체가 그대로 응화가 되기 때문이다. 그러므로 행하든 머물든 청정하지 않음이 없다. 천친에 의거하면 앞의 의심을 이어 끊는 것이다. 곧 복덕이 감응하여 나타난 것은 응화신이다. 응화신이라면 곧 오고 감이 있다. 그가 이를 이해하지 못하여 실제로 오고 감이 있다고 여기는데, 이는 그것이 법신이며 그 본체에는 오고 감이 없음을 이해하지 못했기 때문이다. 그래서 또 “여래라는 것은 오는 곳이 없다”고 말한다. 이른바 진여와 실제(實際) 가운데서 온다는 것이다. 또 “여실한 도를 타고 와서 정각을 이룬다”고 한다. 이는 곧 닦음과 본성, 원인과 결과가 모두 하나의 여(如)에 의지한다는 것이다. 여(如)에는 오고 감이 없기 때문에, 오는 곳이 없는 자는 또한 가는 곳도 없다. 그러나 ‘온다’고 말하는 것은 교화에 순응한다는 뜻이고, ‘간다’는 것은 근본으로 돌아간다는 뜻이다. 만약 ‘여거(如去)’라고 말한다면 쌍림에서 여(如)에 순응하여 간다는 뜻이다. 또한 생겨난 곳이 없으므로 ‘여래’라고 이름한다. 그러므로 『유마경』에서 말하기를, “오는 자는 오는 곳이 없다” 등이라 하였다. 모두 이러한 이치이다. 다른 논에서 생사와 열반을 바라보아 오고 감이 없다고 말한 것은, 또한 한 방향에 한정되지 않는 설명이다.</w:t>
      </w:r>
    </w:p>
    <w:p>
      <w:pPr>
        <w:pStyle w:val="EditorialNote"/>
      </w:pPr>
      <w:r>
        <w:t>교감·번역 메모 | [용어] 「雙林」은 부처의 열반 장소를 가리키는 전통적 표현이나 원문에 없는 상세 설명은 번역문에 덧붙이지 않았다.</w:t>
      </w:r>
    </w:p>
    <w:p>
      <w:pPr>
        <w:pStyle w:val="EditorialNote"/>
      </w:pPr>
      <w:r>
        <w:t>교감·번역 메모 | [의미 불확실] 「無方之說」은 특정 한 방면에 국한되지 않는 설명이라는 뜻으로 옮겼다.</w:t>
      </w:r>
    </w:p>
    <w:p>
      <w:pPr>
        <w:pStyle w:val="Heading2"/>
      </w:pPr>
      <w:r>
        <w:t>문단 277  ·  [0594a23]</w:t>
      </w:r>
    </w:p>
    <w:p>
      <w:pPr>
        <w:keepNext/>
      </w:pPr>
      <w:r>
        <w:rPr>
          <w:b/>
          <w:sz w:val="17"/>
        </w:rPr>
        <w:t>원문</w:t>
      </w:r>
    </w:p>
    <w:p>
      <w:pPr>
        <w:pStyle w:val="SourceText"/>
      </w:pPr>
      <w:r>
        <w:t>[0594a23] 【疑】此下一疑。論無顯文。准功德施曰。復次疑者。若生死涅槃不可得故無來去者。如來豈如須彌山等。積聚一合而安住邪。為遣此中眾多等有無一合見故。如經。</w:t>
      </w:r>
    </w:p>
    <w:p>
      <w:pPr>
        <w:keepNext/>
      </w:pPr>
      <w:r>
        <w:rPr>
          <w:b/>
          <w:sz w:val="17"/>
        </w:rPr>
        <w:t>한국어 직역</w:t>
      </w:r>
    </w:p>
    <w:p>
      <w:pPr>
        <w:pStyle w:val="TranslationText"/>
      </w:pPr>
      <w:r>
        <w:t>【의문】 아래에는 한 가지 의문이 있다. 논에는 이를 드러낸 명문이 없다. 공덕시의 말에 준거하면 다음과 같다. 다시 다음과 같은 의문이다. 만약 생사와 열반을 얻을 수 없기 때문에 오고 감이 없는 것이라면, 여래는 어찌 수미산 등과 같이, 쌓여 하나로 합쳐져 안주하는 것인가? 이 가운데 많음 등의 유무에 관한 일합상(一合相)의 견해를 없애기 위한 까닭이다. 경에서 다음과 같이 말하였다.</w:t>
      </w:r>
    </w:p>
    <w:p>
      <w:pPr>
        <w:pStyle w:val="EditorialNote"/>
      </w:pPr>
      <w:r>
        <w:t>교감·번역 메모 | [구문 불확실] 「眾多等有無一合見」은 ‘많음 등과 유무에 관한 일합상의 견해’로 직역했으나 수식 범위에 다른 구두 가능성이 있다.</w:t>
      </w:r>
    </w:p>
    <w:p>
      <w:pPr>
        <w:pStyle w:val="Heading2"/>
      </w:pPr>
      <w:r>
        <w:t>문단 278  ·  [0594b03]</w:t>
      </w:r>
    </w:p>
    <w:p>
      <w:pPr>
        <w:keepNext/>
      </w:pPr>
      <w:r>
        <w:rPr>
          <w:b/>
          <w:sz w:val="17"/>
        </w:rPr>
        <w:t>원문</w:t>
      </w:r>
    </w:p>
    <w:p>
      <w:pPr>
        <w:pStyle w:val="SourceText"/>
      </w:pPr>
      <w:r>
        <w:t>[0594b03] 【經】須菩提若善男子善女人以三千大千世界(止)是名法相。</w:t>
      </w:r>
    </w:p>
    <w:p>
      <w:pPr>
        <w:keepNext/>
      </w:pPr>
      <w:r>
        <w:rPr>
          <w:b/>
          <w:sz w:val="17"/>
        </w:rPr>
        <w:t>한국어 직역</w:t>
      </w:r>
    </w:p>
    <w:p>
      <w:pPr>
        <w:pStyle w:val="TranslationText"/>
      </w:pPr>
      <w:r>
        <w:t>【경】 수보리여, 만약 선남자 선여인이 삼천대천세계를 가지고 (止) 이것을 법상(法相)이라 한다.</w:t>
      </w:r>
    </w:p>
    <w:p>
      <w:pPr>
        <w:pStyle w:val="EditorialNote"/>
      </w:pPr>
      <w:r>
        <w:t>교감·번역 메모 | [편집] 「(止)」는 원문 인용의 중간 생략 표지이므로 보충하지 않았다.</w:t>
      </w:r>
    </w:p>
    <w:p>
      <w:pPr>
        <w:pStyle w:val="Heading2"/>
      </w:pPr>
      <w:r>
        <w:t>문단 279  ·  [0594b05]</w:t>
      </w:r>
    </w:p>
    <w:p>
      <w:pPr>
        <w:keepNext/>
      </w:pPr>
      <w:r>
        <w:rPr>
          <w:b/>
          <w:sz w:val="17"/>
        </w:rPr>
        <w:t>원문</w:t>
      </w:r>
    </w:p>
    <w:p>
      <w:pPr>
        <w:pStyle w:val="SourceText"/>
      </w:pPr>
      <w:r>
        <w:t>[0594b05] 【論】無著曰。此下第二為破名色身自在行住故。於中有二種方便。破色身如前說。言佛則不說是微塵眾。此謂聚體不成就故。說名非聚。若不爾者。雖不說亦自知是聚義。何須佛說。經言如來說世界非世界者。此以無所見方便破名身。謂眾生世界故。又言若世界實有則是一合相者。此界塵並說故有二種摶取。謂一摶取即眾生類及世界為一有故。差別摶取者。以取微塵眾集有差別相故。言非一合相者。此為安立第一義故。又曰即是不可說等。謂以世言說故有彼摶取。第一義中彼法不可說。而小乘凡夫如言說取。非第一義。經言佛說我見等者。顯示如所不分別。謂如外道說我。如來說為我見。又說有此我見。是即見攝。所以安立法無我。如是觀察入三昧時。不復分別。是為相應方便。言發阿耨菩提心者。示無分別人。於一切法者。示無分別法。如是知見等。示增上心及智皆無分別。故即知見勝解。謂以智依奢摩他故言知依。毗鉢舍那故言見。此二依止三摩提。自在解內攀緣影象故言勝解(初二翻名止觀。故能知能見。第三恐取等持之義。故以三摩提為言。若準圓覺則初名奢摩他。[1]〔故〕名三摩鉢提。第三名禪那。今次名異彼。即同涅槃。第三合名優畢叉。今言三摩提者。名相進退。所出不同)言如是信解不住法相者。正顯無分別義。於法相中示不共及相應義故。如前說(云云)。</w:t>
      </w:r>
    </w:p>
    <w:p>
      <w:pPr>
        <w:keepNext/>
      </w:pPr>
      <w:r>
        <w:rPr>
          <w:b/>
          <w:sz w:val="17"/>
        </w:rPr>
        <w:t>한국어 직역</w:t>
      </w:r>
    </w:p>
    <w:p>
      <w:pPr>
        <w:pStyle w:val="TranslationText"/>
      </w:pPr>
      <w:r>
        <w:t>【논】 무착이 말하였다. 이 아래의 두 번째는 명색신(名色身)의 자재한 행주(行住)를 깨뜨리기 위한 것이다. 그 가운데 두 가지 방편이 있다. 색신을 깨뜨리는 것은 앞에서 말한 것과 같다. 부처께서 곧 이것을 미진의 무리라고 말하지 않는다고 한 것은, 이는 모임의 자체가 성립하지 않기 때문이다. 이름하여 ‘모임이 아님’이라 말한다. 그렇지 않다면, 비록 말하지 않더라도 스스로 그것이 모임이라는 뜻을 알 터인데, 어찌 부처께서 말할 필요가 있겠는가? 경에서 “여래가 세계라고 말한 것은 세계가 아니다”라고 한 것은, 이는 볼 바가 없다는 방편으로 명신(名身)을 깨뜨리는 것이다. 곧 중생과 세계를 말하기 때문이다. 또 “만약 세계가 실제로 있다면 곧 하나로 합쳐진 상일 것이다”라고 한 것은, 이 세계와 미진을 함께 말하였으므로 두 가지 뭉쳐 취함(摶取)이 있기 때문이다. 하나의 뭉쳐 취함은 곧 중생의 무리와 세계를 하나의 존재로 삼기 때문이다. 차별되게 뭉쳐 취한다는 것은, 미진의 무리가 모인 것을 취하여 차별된 상이 있다고 하기 때문이다. “하나로 합쳐진 상이 아니다”라고 한 것은, 이는 제일의(第一義)를 안립하기 위한 것이다. 또 “곧 말할 수 없는 것이다” 등이라고 한 것은, 세간의 언설 때문에 그러한 뭉쳐 취함이 있기 때문이다. 제일의 가운데서는 그 법을 말할 수 없다. 그러나 소승과 범부는 말한 그대로 취하니, 제일의가 아니다. 경에서 “부처가 아견 등을 말한다”고 한 것은, 마땅히 분별하지 않아야 할 바를 드러낸다. 곧 외도가 ‘나’를 말하는 것과 같지만, 여래는 그것을 아견이라 말한다. 또 이러한 아견이 있다고 말하니, 이는 곧 견(見)에 포섭된다. 그러므로 법무아(法無我)를 안립한다. 이와 같이 관찰하여 삼매에 들어갈 때에는, 다시는 분별하지 않는다. 이것이 상응하는 방편이다. “아뇩보리심을 낸다”고 한 것은, 분별이 없는 사람을 보인 것이다. “일체법에 대하여”라고 한 것은, 분별이 없는 법을 보인 것이다. “이와 같이 알고 본다” 등이라고 한 것은, 증상심과 지혜가 모두 분별이 없음을 보인다. 그러므로 곧 앎과 봄과 승해(勝解)이다. 지혜가 사마타(奢摩他)에 의지하므로 ‘앎’이라고 말한다. 비발사나(毗鉢舍那)에 의지하므로 ‘봄’이라고 말한다. 이 둘은 삼마제(三摩提)에 의지한다. 안에서 반연하는 영상(影像)을 자재하게 이해하므로 ‘승해’라고 한다. (앞의 둘은 번역하여 지(止)와 관(觀)이라 하므로 능히 알고 능히 본다. 셋째는 등지(等持)의 뜻으로 취할까 염려하여 삼마제라고 말한다. 만약 『원각경』에 준하면 첫째를 사마타라 하고, [1]〔故〕 삼마발제라 하며, 셋째를 선나라 한다. 지금의 차례와 명칭은 그것과 다르고 곧 『열반경』과 같다. 셋째를 합하여 우필차(優畢叉)라 이름한다. 지금 삼마제라고 한 것은 명상(名相)의 전후가 자료마다 같지 않기 때문이다.) “이와 같이 믿고 이해하여 법상에 머물지 않는다”고 한 것은, 바로 무분별의 뜻을 드러낸다. 법상 가운데에서 불공(不共)과 상응의 뜻을 보이기 때문이다. 앞에서 말한 것과 같다. (云云)</w:t>
      </w:r>
    </w:p>
    <w:p>
      <w:pPr>
        <w:pStyle w:val="EditorialNote"/>
      </w:pPr>
      <w:r>
        <w:t>교감·번역 메모 | [구문 불확실] 「謂眾生世界故」는 명신의 예로 ‘중생·세계’를 든다는 뜻으로 옮겼다.</w:t>
      </w:r>
    </w:p>
    <w:p>
      <w:pPr>
        <w:pStyle w:val="EditorialNote"/>
      </w:pPr>
      <w:r>
        <w:t>교감·번역 메모 | [구문 불확실] 원문 「言知依」는 구두가 압축되어 있어 문맥상 「言知」로 연결하여 옮겼다.</w:t>
      </w:r>
    </w:p>
    <w:p>
      <w:pPr>
        <w:pStyle w:val="EditorialNote"/>
      </w:pPr>
      <w:r>
        <w:t>교감·번역 메모 | [최소 보충] 앞 문장과 병렬로 이해하여 ‘의지하므로’를 최소 보충했다.</w:t>
      </w:r>
    </w:p>
    <w:p>
      <w:pPr>
        <w:pStyle w:val="EditorialNote"/>
      </w:pPr>
      <w:r>
        <w:t>교감·번역 메모 | [판독·교감 불확실] 괄호 안 「[1]〔故〕名三摩鉢提」는 각주 표지가 끼어 있고 문맥상 한 항목이 빠졌을 가능성이 있으므로 원문 상태를 보존해 옮겼다.</w:t>
      </w:r>
    </w:p>
    <w:p>
      <w:pPr>
        <w:pStyle w:val="Heading2"/>
      </w:pPr>
      <w:r>
        <w:t>문단 280  ·  [0594c02]</w:t>
      </w:r>
    </w:p>
    <w:p>
      <w:pPr>
        <w:keepNext/>
      </w:pPr>
      <w:r>
        <w:rPr>
          <w:b/>
          <w:sz w:val="17"/>
        </w:rPr>
        <w:t>원문</w:t>
      </w:r>
    </w:p>
    <w:p>
      <w:pPr>
        <w:pStyle w:val="SourceText"/>
      </w:pPr>
      <w:r>
        <w:t>[0594c02] 頌曰。</w:t>
        <w:br/>
        <w:t xml:space="preserve">　世界作微塵　　此喻示彼義　　微塵碎為末</w:t>
        <w:br/>
        <w:t xml:space="preserve">　示現煩惱盡　　非集聚故集　　非唯是一喻</w:t>
        <w:br/>
        <w:t xml:space="preserve">　聚集處非彼　　非是差別喻　　但隨於音聲</w:t>
        <w:br/>
        <w:t xml:space="preserve">　凡夫取顛倒　　非無二得道　　遠離於我法</w:t>
        <w:br/>
        <w:t xml:space="preserve">　我見即不見　　無實虗妄見　　此是微細障</w:t>
        <w:br/>
        <w:t xml:space="preserve">　見真如遠離　　二智及三昧　　如是得遠離</w:t>
      </w:r>
    </w:p>
    <w:p>
      <w:pPr>
        <w:keepNext/>
      </w:pPr>
      <w:r>
        <w:rPr>
          <w:b/>
          <w:sz w:val="17"/>
        </w:rPr>
        <w:t>한국어 직역</w:t>
      </w:r>
    </w:p>
    <w:p>
      <w:pPr>
        <w:pStyle w:val="TranslationText"/>
      </w:pPr>
      <w:r>
        <w:t>게송에서 말하였다.</w:t>
        <w:br/>
        <w:t>세계를 미진으로 만드니, 이 비유는 저 뜻을 보인다. 미진을 부수어 가루로 만든다.</w:t>
        <w:br/>
        <w:t>번뇌가 다함을 나타내며, 모인 것이 아니므로 모인 것이고, 오직 하나의 비유만은 아니다.</w:t>
        <w:br/>
        <w:t>모이는 곳은 그것이 아니며, 차별의 비유도 아니다. 다만 음성을 따를 뿐이다.</w:t>
        <w:br/>
        <w:t>범부는 전도되게 취하고, 두 가지가 없음만으로 도를 얻는 것이 아니니, 나와 법에서 멀리 떠난다.</w:t>
        <w:br/>
        <w:t>아견은 곧 보지 못함이니, 실체 없는 허망한 견해이다. 이것이 미세한 장애이다.</w:t>
        <w:br/>
        <w:t>진여를 보면 멀리 떠나며, 두 지혜와 삼매로 이와 같이 멀리 떠남을 얻는다.</w:t>
      </w:r>
    </w:p>
    <w:p>
      <w:pPr>
        <w:pStyle w:val="EditorialNote"/>
      </w:pPr>
      <w:r>
        <w:t>교감·번역 메모 | [구문 불확실] 게송 「非集聚故集」은 압축된 대구를 그대로 살려 직역했다.</w:t>
      </w:r>
    </w:p>
    <w:p>
      <w:pPr>
        <w:pStyle w:val="EditorialNote"/>
      </w:pPr>
      <w:r>
        <w:t>교감·번역 메모 | [구문 불확실] 「非無二得道」는 뒤 천친석과 연결하여 ‘두 가지가 없음만으로 도를 얻는 것이 아니다’로 옮겼으나 게송 자체는 복수의 구두가 가능하다.</w:t>
      </w:r>
    </w:p>
    <w:p>
      <w:pPr>
        <w:pStyle w:val="Heading2"/>
      </w:pPr>
      <w:r>
        <w:t>문단 281  ·  [0594c09]</w:t>
      </w:r>
    </w:p>
    <w:p>
      <w:pPr>
        <w:keepNext/>
      </w:pPr>
      <w:r>
        <w:rPr>
          <w:b/>
          <w:sz w:val="17"/>
        </w:rPr>
        <w:t>원문</w:t>
      </w:r>
    </w:p>
    <w:p>
      <w:pPr>
        <w:pStyle w:val="SourceText"/>
      </w:pPr>
      <w:r>
        <w:t>[0594c09] ○天親釋曰。碎塵為喻者。謂真如法界處非一異。如來於彼法界處住。故說此喻。示煩惱盡顯非一異相故。言非集聚故集等。謂如塵為末。非有聚集物故非一處住。非彼差別處可得故亦非異處。如是遠離煩惱障盡。住彼非一異處。又說世界一合相喻者。謂若實有物聚集。如來則不說微塵聚。若實有世界。佛則不說三千世界是一合相。以彼聚集無物可取。凡夫妄取為有。非實有故。即知是妄。故言一合相者即是不可說等。又佛說我見等者。謂本無我。隨言取著。計為二見。故言但隨於音聲等。非彼無我及法。若離二事即得菩提。故偈復言遠離於我法等。見我即不見者。謂見我者。即不見彼無我。以其無實。虗妄分別。無有我故。如來說彼我見如是。見法亦爾。經言於一切法應如是知等。謂若見法相即不見相。故見我見法二皆不見。此是細障。若不見彼二。是即見法而得遠離。故言見真如遠離。又如是知等者。顯示世智第一義智。及依止三昧得離彼障故。</w:t>
      </w:r>
    </w:p>
    <w:p>
      <w:pPr>
        <w:keepNext/>
      </w:pPr>
      <w:r>
        <w:rPr>
          <w:b/>
          <w:sz w:val="17"/>
        </w:rPr>
        <w:t>한국어 직역</w:t>
      </w:r>
    </w:p>
    <w:p>
      <w:pPr>
        <w:pStyle w:val="TranslationText"/>
      </w:pPr>
      <w:r>
        <w:t>○ 천친이 해석하여 말하였다. 미진을 부수는 것을 비유로 삼은 것은, 진여법계의 처소가 하나도 아니고 다르지도 않기 때문이다. 여래는 그 법계의 처소에 머문다. 그러므로 이 비유를 말하였다. 번뇌가 다함을 나타내어 하나도 아니고 다르지도 않은 상을 드러내기 때문이다. “모인 것이 아니므로 모인다” 등이라고 한 것은, 미진을 가루로 만드는 것과 같다는 뜻이다. 모여 있는 물건이 있는 것이 아니므로 한 곳에 머무는 것도 아니고, 그 차별된 처소를 얻을 수 있는 것도 아니므로 다른 곳에 있는 것도 아니다. 이와 같이 번뇌장(煩惱障)을 멀리 떠나 다 없애고, 그 하나도 아니고 다르지도 않은 곳에 머문다. 또 세계의 일합상을 비유로 말한 것은, 만약 실제로 물건이 모여 있는 것이라면, 여래가 미진의 모임이라고 말하지 않을 것이며, 만약 실제로 세계가 있는 것이라면, 부처가 삼천세계가 하나로 합쳐진 상이라고 말하지 않을 것이기 때문이다. 그 모임에는 취할 만한 물건이 없는데, 범부가 망령되이 취하여 있다고 여긴다. 실제로 있는 것이 아니므로, 곧 그것이 허망함을 안다. 그러므로 “하나로 합쳐진 상이라는 것은 곧 말할 수 없는 것이다” 등이라고 하였다. 또 “부처가 아견 등을 말한다”고 한 것은, 본래 ‘나’가 없는데, 말을 따라 취착하여, 두 가지 견해로 헤아리기 때문이다. 그러므로 “다만 음성을 따를 뿐이다” 등이라고 하였다. 그 무아와 법 자체가 없는 것은 아니다. 두 가지 일을 떠나면 곧 보리를 얻는다. 그러므로 게송에서 다시 “나와 법에서 멀리 떠난다” 등이라고 하였다. “나를 보면 곧 보지 못한다”고 한 것은, 나를 보는 자는, 곧 저 무아를 보지 못한다는 뜻이다. 그것은 실체가 없고, 허망하게 분별한 것이며, ‘나’가 존재하지 않기 때문이다. 여래가 그 아견을 이와 같이 말한 것이다. 법을 보는 것도 또한 그러하다. 경에서 “일체법에 대하여 마땅히 이와 같이 알아야 한다” 등이라고 한 것은, 만약 법의 상을 보면 곧 상을 보지 못한다는 뜻이다. 그러므로 아견과 법견, 두 가지를 모두 보지 않는다. 이것이 미세한 장애이다. 만약 그 두 가지를 보지 않으면, 이것이 곧 법을 보아 멀리 떠남을 얻는 것이다. 그러므로 “진여를 보면 멀리 떠난다”고 말하였다. 또 “이와 같이 안다” 등이라고 한 것은, 세간지(世間智)와 제일의지(第一義智)를 드러내고, 또 삼매에 의지하여 그 장애를 떠나게 됨을 드러내기 때문이다.</w:t>
      </w:r>
    </w:p>
    <w:p>
      <w:pPr>
        <w:pStyle w:val="EditorialNote"/>
      </w:pPr>
      <w:r>
        <w:t>교감·번역 메모 | [의미 불확실] 「二見」이 구체적으로 가리키는 두 견해는 이 대목 자체에서 명시되지 않으므로 임의로 특정하지 않았다.</w:t>
      </w:r>
    </w:p>
    <w:p>
      <w:pPr>
        <w:pStyle w:val="EditorialNote"/>
      </w:pPr>
      <w:r>
        <w:t>교감·번역 메모 | [구문 불확실] 「非彼無我及法」은 ‘저 무아 및 법이 없는 것은 아니다’로 직역했다. 수식 관계에 다른 해석 가능성이 있다.</w:t>
      </w:r>
    </w:p>
    <w:p>
      <w:pPr>
        <w:pStyle w:val="Heading2"/>
      </w:pPr>
      <w:r>
        <w:t>문단 282  ·  [0595a01]</w:t>
      </w:r>
    </w:p>
    <w:p>
      <w:pPr>
        <w:keepNext/>
      </w:pPr>
      <w:r>
        <w:rPr>
          <w:b/>
          <w:sz w:val="17"/>
        </w:rPr>
        <w:t>원문</w:t>
      </w:r>
    </w:p>
    <w:p>
      <w:pPr>
        <w:pStyle w:val="SourceText"/>
      </w:pPr>
      <w:r>
        <w:t>[0595a01] ○唐譯大同。</w:t>
      </w:r>
    </w:p>
    <w:p>
      <w:pPr>
        <w:keepNext/>
      </w:pPr>
      <w:r>
        <w:rPr>
          <w:b/>
          <w:sz w:val="17"/>
        </w:rPr>
        <w:t>한국어 직역</w:t>
      </w:r>
    </w:p>
    <w:p>
      <w:pPr>
        <w:pStyle w:val="TranslationText"/>
      </w:pPr>
      <w:r>
        <w:t>○ 당역도 대체로 같다.</w:t>
      </w:r>
    </w:p>
    <w:p>
      <w:pPr>
        <w:pStyle w:val="Heading2"/>
      </w:pPr>
      <w:r>
        <w:t>문단 283  ·  [0595a01]</w:t>
      </w:r>
    </w:p>
    <w:p>
      <w:pPr>
        <w:keepNext/>
      </w:pPr>
      <w:r>
        <w:rPr>
          <w:b/>
          <w:sz w:val="17"/>
        </w:rPr>
        <w:t>원문</w:t>
      </w:r>
    </w:p>
    <w:p>
      <w:pPr>
        <w:pStyle w:val="SourceText"/>
      </w:pPr>
      <w:r>
        <w:t>[0595a01] ○功德施曰。此中微塵眾多者。遣無分一合見。非微塵眾者。遣有分一合見。是名微塵眾者。非有分物。說之為眾。復為遣積聚見故。又曰如來說世界即非世界者。謂若世界實有。即是一合見。何故非此一合見邪。謂於非有中妄見故。言一合相者即是不可說。是俗諦相。非真實有。若第一義。一切法本性無生。故不可得。離於言說。而起執凡夫於中妄取。若我一向非。如教有言。我以己為依。詎以他為依。智者能調我。生天受安樂。為遣此疑。經曰。若人言如來說我見等為正語不。謂佛說見我者。為誘攝諸信樂者。故於五蘊隨俗名言。非謂真實。而佛所見我。是遠離性。故言即非我見等。以離生死涅槃我等一合見得菩提故。復欲令其同證故。說於一切法應如是知等。謂修信解者。法想尚不生。況非法想。即不生於如法不如法分別。又曰。法想者如來說為非想。謂一切法無生性故。若無生即非有。於何知見。以俗諦故。說名法想(斷疑二十四)。</w:t>
      </w:r>
    </w:p>
    <w:p>
      <w:pPr>
        <w:keepNext/>
      </w:pPr>
      <w:r>
        <w:rPr>
          <w:b/>
          <w:sz w:val="17"/>
        </w:rPr>
        <w:t>한국어 직역</w:t>
      </w:r>
    </w:p>
    <w:p>
      <w:pPr>
        <w:pStyle w:val="TranslationText"/>
      </w:pPr>
      <w:r>
        <w:t>○ 공덕시가 말하였다. 이 가운데 “미진이 많다”고 한 것은, 부분이 없는 일합상이라는 견해를 없애기 위한 것이다. “미진의 무리가 아니다”라고 한 것은, 부분이 있는 일합상이라는 견해를 없애기 위한 것이다. “이것을 미진의 무리라 한다”고 한 것은, 부분을 가진 하나의 물건이 아니라, 그것을 ‘무리’라고 말한 것이다. 또 적취(積聚)에 대한 견해를 없애기 위한 까닭이다. 또 “여래가 세계라고 말한 것은 곧 세계가 아니다”라고 하였다. 곧 만약 세계가 실제로 있다면, 곧 일합상이라는 견해가 될 것이다. 어찌하여 이 일합상이라는 견해가 아니라고 하는가? 없는 것 가운데서 망령되이 보기 때문이다. “일합상이라는 것은 곧 말할 수 없다”고 한 것은, 속제(俗諦)의 상이다. 진실로 존재하는 것이 아니다. 만약 제일의에 의하면, 일체법의 본성은 생겨남이 없으므로, 그러므로 얻을 수 없고, 언설을 떠나 있다. 그런데 집착을 일으키는 범부가 그 가운데서 망령되이 취한다. 만약 ‘나’가 한결같이 없는 것이라면, 가르침에 이런 말이 있다. “나는 나 자신을 의지처로 삼는다. 어찌 다른 이를 의지처로 삼겠는가? 지혜로운 이는 능히 나를 조복하고, 천상에 나서 안락을 누린다.” 이 의심을 없애기 위하여, 경에서 말하였다. “만약 어떤 사람이 여래가 아견 등을 말한다고 한다면 바른 말인가, 아닌가?” 부처께서 ‘나를 본다’고 말한 것은, 믿고 좋아하는 이들을 이끌어 포섭하기 위한 것이므로, 그러므로 오온에 대하여 세속을 따라 명언을 세운 것이지, 진실하다고 말한 것은 아니다. 그리고 부처께서 보신 ‘나’는, 멀리 떠난 성품이다. 그러므로 “곧 아견이 아니다” 등이라고 하였다. 생사·열반·아 등의 일합상에 대한 견해를 떠나 보리를 얻기 때문이다. 또 그들로 하여금 함께 증득하게 하고자 하므로, “일체법에 대하여 마땅히 이와 같이 알아야 한다” 등을 말하였다. 곧 믿고 이해함을 닦는 이는, 법상(法想)조차도 일으키지 않는데, 하물며 비법상(非法想)이겠는가? 곧 여법(如法)과 불여법(不如法)에 대한 분별을 일으키지 않는다. 또 말하였다. “법상이라고 하는 것을 여래는 비상(非想)이라고 말한다.” 일체법은 생겨남이 없는 성품이기 때문이다. 만약 생겨남이 없다면 곧 존재하는 것이 아닌데, 무엇에 대하여 알고 보겠는가? 속제에 의하기 때문에, 이름하여 법상이라 말한다. (단의 제24)</w:t>
      </w:r>
    </w:p>
    <w:p>
      <w:pPr>
        <w:pStyle w:val="EditorialNote"/>
      </w:pPr>
      <w:r>
        <w:t>교감·번역 메모 | [인용] 원문에 인용 출처는 명시되지 않았으므로 특정 경전을 임의로 지목하지 않았다.</w:t>
      </w:r>
    </w:p>
    <w:p>
      <w:pPr>
        <w:pStyle w:val="EditorialNote"/>
      </w:pPr>
      <w:r>
        <w:t>교감·번역 메모 | [의미 불확실] 「遠離性」은 ‘집착을 떠난 성품’으로 이해될 수 있으나 원문 표현을 좁히지 않고 ‘멀리 떠난 성품’으로 직역했다.</w:t>
      </w:r>
    </w:p>
    <w:p>
      <w:pPr>
        <w:pStyle w:val="Heading2"/>
      </w:pPr>
      <w:r>
        <w:t>문단 284  ·  [0595a18]</w:t>
      </w:r>
    </w:p>
    <w:p>
      <w:pPr>
        <w:keepNext/>
      </w:pPr>
      <w:r>
        <w:rPr>
          <w:b/>
          <w:sz w:val="17"/>
        </w:rPr>
        <w:t>원문</w:t>
      </w:r>
    </w:p>
    <w:p>
      <w:pPr>
        <w:pStyle w:val="SourceText"/>
      </w:pPr>
      <w:r>
        <w:t>[0595a18] 〔會解〕曰。無著科此文。為破名色身自在行住。亦承上言之。謂有去來者名色身也。無去來者破名色也。以破名色身故解脫。解脫顯由法身。故解脫自在則應化亦自在。此與前文異者。前為顯相應行相故。此以為自在行住。雖意各不同。其必破名色身一也。論以初文末塵方便破色身。即外世界色例內身色。世界既為微塵。則有而非有。非有而有。亦摶眾塵而為一色。既有無不可得。則色身執破矣。又曰若世界實有者。決以世界非世界破名身。即世界之名例眾生之名。世界既有而非有。則眾生名亦非名。即名身執破矣。破雖在佛。執實凡夫。所以寄果以破因執也。言一合相義亦難曉。是應知合多為一。為一合相。散一為多。為非一合相。非一合相則為無。一合相者則為有。有則為凡。無則為聖。於一合相而有二種。如論有二種摶取。謂摶取積聚之義。所謂摶眾生類等為一世界。一也。又摶眾塵以成世界種種差別。二也。既二俱不可得。則非一非異。如論偈顯非一異是也。故以凡言之。知合而不知散。聖人觀之。於合而知散。故曰如來說一合相即非一合相。又見有合散者凡夫也。見非合散者聖人也。如曰若見凡法不合不散。是即聖人法。若見聖法有合有散者。是即凡夫法。(云云)是不特知聖凡之分。亦見聖凡元只一法。本無定實。又安立第一義故。說非一合相。隨世言說故。是名一合相。抑通言之。凡一切法但有待對。未[1]會一如。皆一合相。是則攝義甚通。於理極遠。此姑置之。依天親釋義。則碎塵為喻。顯非一異相。以上明法身所契真如非一異故。故有世界微塵之喻。然則文言若實有一物聚集。如來則不說微塵眾者。此言佛說一合相意也。以是知言微塵眾者。為顯體不成就。非實有一合相。餘諸文義。論釋詳矣。今更直釋之。經於此後復言佛說我見人見者。一由凡夫不了一合相義。貪著其事。故有我見等執。亦由我等見故取一合相。故於是破之。亦是破上地微細障也。二由上言佛說微塵眾顯非一合相。故言如佛說我見等。亦彰見而非見。故復示發心者。於一切法。亦當如其非見而見。如是知見信解。則不生法相矣。又言法相者。覆釋法相。亦皆非相而相。故知言不生者。由本不生。非始不生也。於是如來反覆發明之旨。非不切著。而凡迷不解。奈何。</w:t>
      </w:r>
    </w:p>
    <w:p>
      <w:pPr>
        <w:keepNext/>
      </w:pPr>
      <w:r>
        <w:rPr>
          <w:b/>
          <w:sz w:val="17"/>
        </w:rPr>
        <w:t>한국어 직역</w:t>
      </w:r>
    </w:p>
    <w:p>
      <w:pPr>
        <w:pStyle w:val="TranslationText"/>
      </w:pPr>
      <w:r>
        <w:t>〔회해〕에서 말하였다. 무착은 이 글을 과목하여, 명색신의 자재한 행주를 깨뜨리는 것이라 하였다. 이 또한 위의 뜻을 이어서 말한 것이다. 곧 오고 감이 있는 것은 명색신이고, 오고 감이 없는 것은 명색을 깨뜨리는 것이다. 명색신을 깨뜨리기 때문에 해탈하고, 해탈은 법신에 말미암음을 드러낸다. 그러므로 해탈이 자재하면 응화도 또한 자재하다. 이것이 앞의 글과 다른 것은, 앞에서는 상응하는 행상을 드러내기 위한 것이었고, 여기서는 자재한 행주를 밝히기 때문이다. 비록 뜻은 각각 다르지만, 명색신을 깨뜨린다는 점은 하나이다. 논에서는 첫 글의 말진(末塵)의 방편으로 색신을 깨뜨린다. 곧 바깥 세계의 색을 안의 몸의 색에 견준 것이다. 세계가 이미 미진이 되었으니, 곧 있는 것이면서 있는 것이 아니고, 있는 것이 아니면서 있다. 또 여러 미진을 뭉쳐 하나의 색을 이룬 것이다. 이미 있음과 없음 모두 얻을 수 없으니, 곧 색신에 대한 집착이 깨진다. 또 “만약 세계가 실제로 있다면”이라고 한 것은, 결정코 ‘세계가 세계가 아님’으로써 명신을 깨뜨리는 것이다. 곧 ‘세계’라는 이름으로 ‘중생’이라는 이름을 견준 것이다. 세계가 이미 있으면서 있는 것이 아니므로, 곧 중생이라는 이름 또한 이름이 아니다. 곧 명신에 대한 집착이 깨진다. 깨뜨림은 비록 부처에 대하여 말한 것이지만, 실재한다고 집착하는 것은 범부이다. 그러므로 과(果)에 기탁하여 인(因)의 집착을 깨뜨린 것이다. 일합상의 뜻 또한 이해하기 어렵다. 마땅히 알아야 한다. 여럿을 합하여 하나로 만드는 것이, 일합상이다. 하나를 흩어 여럿으로 만드는 것이, 비일합상(非一合相)이다. 비일합상이면 곧 ‘없음’이 되고, 일합상이면 곧 ‘있음’이 된다. 있음은 곧 범부이고, 없음은 곧 성인이다. 일합상에는 두 종류가 있다. 논에서 두 종류의 뭉쳐 취함이 있다고 한 것과 같다. 곧 뭉쳐 취함이란 적취의 뜻이다. 이른바 중생의 무리 등을 뭉쳐 하나의 세계로 만드는 것이, 첫째이다. 또 여러 미진을 뭉쳐 세계의 갖가지 차별을 이루는 것이, 둘째이다. 이미 두 가지 모두 얻을 수 없으므로, 곧 하나도 아니고 다르지도 않다. 논의 게송에서 하나도 아니고 다르지도 않음을 드러낸 것이 바로 이것이다. 그러므로 범부의 입장에서 말하면, 합쳐짐은 알지만 흩어짐은 알지 못하고, 성인이 이를 관하면, 합쳐진 것에서 흩어짐을 안다. 그러므로 “여래가 일합상이라 말한 것은 곧 일합상이 아니다”라고 하였다. 또 합쳐짐과 흩어짐이 있다고 보는 이는 범부이고, 합쳐짐과 흩어짐이 아니라고 보는 이는 성인이다. 이를테면 “범부의 법이 합쳐지지도 않고 흩어지지도 않음을 보면, 이것이 곧 성인의 법이다. 만약 성인의 법에 합쳐짐과 흩어짐이 있다고 보면, 이것이 곧 범부의 법이다”라고 한 것과 같다. (云云) 이는 성인과 범부의 구분을 아는 데 그칠 뿐만 아니라, 또 성인과 범부가 본래 다만 하나의 법임을 보는 것이며, 본래 일정한 실체가 없음을 보는 것이다. 또 제일의를 안립하기 때문에, “일합상이 아니다”라고 말하고, 세간의 언설을 따르기 때문에, “이것을 일합상이라 한다”고 말한다. 또 널리 말하면, 무릇 일체법은 다만 상대하여 성립하는 것이며, 아직 [1] 하나의 여(如)에 계합하지 못한 것은, 모두 일합상이다. 그러므로 이 뜻이 포섭하는 범위는 매우 넓고, 이치로는 지극히 심원하다. 이는 우선 여기 두겠다. 천친의 해석 뜻에 의하면, 곧 미진을 부수는 것을 비유로 삼아, 하나도 아니고 다르지도 않은 상을 드러낸다. 위에서 법신이 계합하는 진여가 하나도 아니고 다르지도 않음을 밝혔기 때문에, 그러므로 세계와 미진의 비유가 있게 된 것이다. 그렇다면 글에서 “만약 실제로 하나의 물건이 모여 있다면, 여래가 미진의 무리라고 말하지 않을 것이다”라고 한 것은, 부처께서 일합상을 말씀하신 뜻을 말한 것이다. 이로써 “미진의 무리”라고 한 것이, 그 자체가 성립하지 않음을 드러내기 위한 것이며, 실제로 일합상이 있는 것이 아님을 알 수 있다. 나머지 여러 글의 뜻은, 논의 해석이 자세하다. 이제 다시 곧바로 풀이하겠다. 경에서 이 뒤에 다시 “부처께서 아견·인견을 말한다”고 한 것은, 첫째, 범부가 일합상의 뜻을 깨닫지 못하고, 그 일을 탐착하기 때문에, 그러므로 아견 등의 집착이 있기 때문이다. 또한 아 등의 견해 때문에 일합상을 취하므로, 그러므로 이에 그것을 깨뜨린다. 또한 위의 지위에 있는 미세한 장애를 깨뜨리는 것이기도 하다. 둘째, 위에서 부처가 미진의 무리를 말하여 비일합상을 드러냈기 때문에, 그러므로 “부처가 아견 등을 말한 것과 같다”고 한 것이다. 또한 ‘보는 것이면서 보는 것이 아님’을 드러낸다. 그러므로 다시 발심한 이에게 보이기를, 일체법에 대하여, 또한 그 ‘보는 것이 아님’과 같이 보아야 한다고 하였다. 이와 같이 알고 보고 믿어 이해하면, 곧 법상을 일으키지 않는다. 또 “법상”이라고 말한 것은, 다시 법상을 풀이한 것이며, 또한 모두 상이 아니면서 상이다. 그러므로 ‘일으키지 않는다’고 말한 것은, 본래부터 생겨나지 않기 때문이지, 비로소 생겨나지 않게 된 것이 아님을 알 수 있다. 이에 여래가 되풀이하여 밝혀 보인 뜻은, 절실하지 않은 것이 아니지만, 범부가 미혹하여 이해하지 못하니, 어찌하겠는가?</w:t>
      </w:r>
    </w:p>
    <w:p>
      <w:pPr>
        <w:pStyle w:val="EditorialNote"/>
      </w:pPr>
      <w:r>
        <w:t>교감·번역 메모 | [구문 불확실] 「無去來者破名色也」는 ‘오고 감이 없음을 통해 명색을 깨뜨린다’는 뜻으로도 구두할 수 있다.</w:t>
      </w:r>
    </w:p>
    <w:p>
      <w:pPr>
        <w:pStyle w:val="EditorialNote"/>
      </w:pPr>
      <w:r>
        <w:t>교감·번역 메모 | [의미 불확실] 「末塵方便」의 정확한 기술적 범위가 분명하지 않아 음을 살려 직역했다.</w:t>
      </w:r>
    </w:p>
    <w:p>
      <w:pPr>
        <w:pStyle w:val="EditorialNote"/>
      </w:pPr>
      <w:r>
        <w:t>교감·번역 메모 | [판독·교감 불확실] 원문의 「未[1]會一如」에서 [1]은 교감·각주 표지로 보이며 대응 내용이 없으므로 제거하지 않았다.</w:t>
      </w:r>
    </w:p>
    <w:p>
      <w:pPr>
        <w:pStyle w:val="EditorialNote"/>
      </w:pPr>
      <w:r>
        <w:t>교감·번역 메모 | [의미 불확실] 「上地微細障」의 「上地」가 특정 보살지위를 지칭하는지 앞의 상위 문맥을 지칭하는지 이 대목만으로 확정하기 어려워 문자대로 옮겼다.</w:t>
      </w:r>
    </w:p>
    <w:p>
      <w:pPr>
        <w:pStyle w:val="EditorialNote"/>
      </w:pPr>
      <w:r>
        <w:t>교감·번역 메모 | [구문 불확실] 「如其非見而見」은 ‘비견(非見)인 방식으로 본다’는 역설 구조를 그대로 살렸다.</w:t>
      </w:r>
    </w:p>
    <w:p>
      <w:pPr>
        <w:pStyle w:val="Heading2"/>
      </w:pPr>
      <w:r>
        <w:t>문단 285  ·  [0595c10]</w:t>
      </w:r>
    </w:p>
    <w:p>
      <w:pPr>
        <w:keepNext/>
      </w:pPr>
      <w:r>
        <w:rPr>
          <w:b/>
          <w:sz w:val="17"/>
        </w:rPr>
        <w:t>원문</w:t>
      </w:r>
    </w:p>
    <w:p>
      <w:pPr>
        <w:pStyle w:val="SourceText"/>
      </w:pPr>
      <w:r>
        <w:t>[0595c10] 【經】須菩提若人滿無量阿僧祇世界(止)如如不動。</w:t>
      </w:r>
    </w:p>
    <w:p>
      <w:pPr>
        <w:keepNext/>
      </w:pPr>
      <w:r>
        <w:rPr>
          <w:b/>
          <w:sz w:val="17"/>
        </w:rPr>
        <w:t>한국어 직역</w:t>
      </w:r>
    </w:p>
    <w:p>
      <w:pPr>
        <w:pStyle w:val="TranslationText"/>
      </w:pPr>
      <w:r>
        <w:t>【경】 수보리여, 만약 어떤 사람이 무량한 아승기 세계를 가득 채워 (止) 여여하여 움직이지 않는다.</w:t>
      </w:r>
    </w:p>
    <w:p>
      <w:pPr>
        <w:pStyle w:val="EditorialNote"/>
      </w:pPr>
      <w:r>
        <w:t>교감·번역 메모 | [편집] 「(止)」는 원문 인용의 중간 생략 표지이므로 보충하지 않았다.</w:t>
      </w:r>
    </w:p>
    <w:p>
      <w:pPr>
        <w:pStyle w:val="Heading2"/>
      </w:pPr>
      <w:r>
        <w:t>문단 286  ·  [0595c11]</w:t>
      </w:r>
    </w:p>
    <w:p>
      <w:pPr>
        <w:keepNext/>
      </w:pPr>
      <w:r>
        <w:rPr>
          <w:b/>
          <w:sz w:val="17"/>
        </w:rPr>
        <w:t>원문</w:t>
      </w:r>
    </w:p>
    <w:p>
      <w:pPr>
        <w:pStyle w:val="SourceText"/>
      </w:pPr>
      <w:r>
        <w:t>[0595c11] 【論】無著曰。此下第三為不染行住。於中二種。一說法不染。以有如是大利益故。決定應如是說而無所染。云何為人演說等。顯示不可言說故不說彼法有可說體。應如是說。若異此者則為染汙。以顛倒義故。又不求信敬故。亦為無染說。</w:t>
      </w:r>
    </w:p>
    <w:p>
      <w:pPr>
        <w:keepNext/>
      </w:pPr>
      <w:r>
        <w:rPr>
          <w:b/>
          <w:sz w:val="17"/>
        </w:rPr>
        <w:t>한국어 직역</w:t>
      </w:r>
    </w:p>
    <w:p>
      <w:pPr>
        <w:pStyle w:val="TranslationText"/>
      </w:pPr>
      <w:r>
        <w:t>【논】 무착이 말하였다. 이 아래의 세 번째는 물들지 않는 행주(行住)를 위한 것이다. 그 가운데 두 가지가 있다. 첫째는 설법에 물들지 않는 것이다. 이와 같은 큰 이익이 있기 때문에, 결정코 마땅히 이와 같이 말하되 물드는 바가 없어야 한다. “어떻게 사람을 위하여 연설하는가” 등이라고 한 것은, 말로 표현할 수 없음을 드러내므로 그 법에 말할 수 있는 자체가 있다고 말하지 않는 것이다. 마땅히 이와 같이 말해야 한다. 만약 이와 다르면 곧 염오가 되니, 전도된 뜻이기 때문이다. 또 믿음과 공경을 구하지 않기 때문에, 또한 물듦이 없는 설법이 된다.</w:t>
      </w:r>
    </w:p>
    <w:p>
      <w:pPr>
        <w:pStyle w:val="Heading2"/>
      </w:pPr>
      <w:r>
        <w:t>문단 287  ·  [0595c15]</w:t>
      </w:r>
    </w:p>
    <w:p>
      <w:pPr>
        <w:keepNext/>
      </w:pPr>
      <w:r>
        <w:rPr>
          <w:b/>
          <w:sz w:val="17"/>
        </w:rPr>
        <w:t>원문</w:t>
      </w:r>
    </w:p>
    <w:p>
      <w:pPr>
        <w:pStyle w:val="SourceText"/>
      </w:pPr>
      <w:r>
        <w:t>[0595c15] 頌曰。</w:t>
        <w:br/>
        <w:t xml:space="preserve">　化身示現福　　非無無盡福　　諸佛說法時</w:t>
        <w:br/>
        <w:t xml:space="preserve">　不言是化身　　以不如是說　　是故彼說正</w:t>
      </w:r>
    </w:p>
    <w:p>
      <w:pPr>
        <w:keepNext/>
      </w:pPr>
      <w:r>
        <w:rPr>
          <w:b/>
          <w:sz w:val="17"/>
        </w:rPr>
        <w:t>한국어 직역</w:t>
      </w:r>
    </w:p>
    <w:p>
      <w:pPr>
        <w:pStyle w:val="TranslationText"/>
      </w:pPr>
      <w:r>
        <w:t>게송에서 말하였다.</w:t>
        <w:br/>
        <w:t>화신이 복을 나타내니, 다함없는 복이 없는 것이 아니다. 모든 부처가 설법할 때,</w:t>
        <w:br/>
        <w:t>“이것은 화신이다”라고 말하지 않는다. 이와 같이 말하지 않기 때문에 그 설법이 바르다.</w:t>
      </w:r>
    </w:p>
    <w:p>
      <w:pPr>
        <w:pStyle w:val="Heading2"/>
      </w:pPr>
      <w:r>
        <w:t>문단 288  ·  [0595c18]</w:t>
      </w:r>
    </w:p>
    <w:p>
      <w:pPr>
        <w:keepNext/>
      </w:pPr>
      <w:r>
        <w:rPr>
          <w:b/>
          <w:sz w:val="17"/>
        </w:rPr>
        <w:t>원문</w:t>
      </w:r>
    </w:p>
    <w:p>
      <w:pPr>
        <w:pStyle w:val="SourceText"/>
      </w:pPr>
      <w:r>
        <w:t>[0595c18] ○天親釋曰。此雖諸佛自然作用。而彼化身說法有無盡無漏功德。故重說勝福譬。云何為人演說。而不名說。故言諸佛說法時等。謂化身說法時。若言我是化佛。則眾生不敬。不能利物故。以不如是說而為正說。</w:t>
      </w:r>
    </w:p>
    <w:p>
      <w:pPr>
        <w:keepNext/>
      </w:pPr>
      <w:r>
        <w:rPr>
          <w:b/>
          <w:sz w:val="17"/>
        </w:rPr>
        <w:t>한국어 직역</w:t>
      </w:r>
    </w:p>
    <w:p>
      <w:pPr>
        <w:pStyle w:val="TranslationText"/>
      </w:pPr>
      <w:r>
        <w:t>○ 천친이 해석하여 말하였다. 이는 비록 모든 부처의 자연스러운 작용이지만, 그 화신이 설법하는 데에는 다함없는 무루의 공덕이 있다. 그러므로 뛰어난 복의 비유를 거듭 말하였다. “어떻게 사람을 위하여 연설하는가”라고 하면서, 어찌하여 ‘설한다’고 이름하지 않는가? 그러므로 “모든 부처가 설법할 때” 등이라고 하였다. 곧 화신이 설법할 때, 만약 “나는 화불(化佛)이다”라고 말하면, 곧 중생이 공경하지 않아, 중생을 이롭게 할 수 없기 때문이다. 이와 같이 말하지 않음으로써 바른 설법이 된다.</w:t>
      </w:r>
    </w:p>
    <w:p>
      <w:pPr>
        <w:pStyle w:val="Heading2"/>
      </w:pPr>
      <w:r>
        <w:t>문단 289  ·  [0595c22]</w:t>
      </w:r>
    </w:p>
    <w:p>
      <w:pPr>
        <w:keepNext/>
      </w:pPr>
      <w:r>
        <w:rPr>
          <w:b/>
          <w:sz w:val="17"/>
        </w:rPr>
        <w:t>원문</w:t>
      </w:r>
    </w:p>
    <w:p>
      <w:pPr>
        <w:pStyle w:val="SourceText"/>
      </w:pPr>
      <w:r>
        <w:t>[0595c22] ○唐譯大同。</w:t>
      </w:r>
    </w:p>
    <w:p>
      <w:pPr>
        <w:keepNext/>
      </w:pPr>
      <w:r>
        <w:rPr>
          <w:b/>
          <w:sz w:val="17"/>
        </w:rPr>
        <w:t>한국어 직역</w:t>
      </w:r>
    </w:p>
    <w:p>
      <w:pPr>
        <w:pStyle w:val="TranslationText"/>
      </w:pPr>
      <w:r>
        <w:t>○ 당역도 대체로 같다.</w:t>
      </w:r>
    </w:p>
    <w:p>
      <w:pPr>
        <w:pStyle w:val="Heading2"/>
      </w:pPr>
      <w:r>
        <w:t>문단 290  ·  [0595c22]</w:t>
      </w:r>
    </w:p>
    <w:p>
      <w:pPr>
        <w:keepNext/>
      </w:pPr>
      <w:r>
        <w:rPr>
          <w:b/>
          <w:sz w:val="17"/>
        </w:rPr>
        <w:t>원문</w:t>
      </w:r>
    </w:p>
    <w:p>
      <w:pPr>
        <w:pStyle w:val="SourceText"/>
      </w:pPr>
      <w:r>
        <w:t>[0595c22] ○功德施曰。何故復說受持之福。欲令眾生畢竟信故。經曰。如無演說是名為說。謂第一義無世出世若法若物少有可說者。是名為說。</w:t>
      </w:r>
    </w:p>
    <w:p>
      <w:pPr>
        <w:keepNext/>
      </w:pPr>
      <w:r>
        <w:rPr>
          <w:b/>
          <w:sz w:val="17"/>
        </w:rPr>
        <w:t>한국어 직역</w:t>
      </w:r>
    </w:p>
    <w:p>
      <w:pPr>
        <w:pStyle w:val="TranslationText"/>
      </w:pPr>
      <w:r>
        <w:t>○ 공덕시가 말하였다. 어찌하여 다시 수지하는 복을 말하는가? 중생으로 하여금 끝내 믿게 하고자 하기 때문이다. 경에서 말하였다. “연설함이 없는 것과 같이 하는 것을 설함이라 이름한다.” 곧 제일의에는 세간과 출세간의 법이나 물건 가운데 조금이라도 말할 수 있는 것이 없다. 이것을 ‘설함’이라고 이름한다.</w:t>
      </w:r>
    </w:p>
    <w:p>
      <w:pPr>
        <w:pStyle w:val="EditorialNote"/>
      </w:pPr>
      <w:r>
        <w:t>교감·번역 메모 | [구문 불확실] 「如無演說是名為說」은 원문이 극도로 압축되어 있어 ‘무연설과 같이 하는 것이 설이다’라는 역설 구조로 직역했다.</w:t>
      </w:r>
    </w:p>
    <w:p>
      <w:pPr>
        <w:pStyle w:val="Heading2"/>
      </w:pPr>
      <w:r>
        <w:t>문단 291  ·  [0596a01]</w:t>
      </w:r>
    </w:p>
    <w:p>
      <w:pPr>
        <w:keepNext/>
      </w:pPr>
      <w:r>
        <w:rPr>
          <w:b/>
          <w:sz w:val="17"/>
        </w:rPr>
        <w:t>원문</w:t>
      </w:r>
    </w:p>
    <w:p>
      <w:pPr>
        <w:pStyle w:val="SourceText"/>
      </w:pPr>
      <w:r>
        <w:t>[0596a01] 〔會解〕曰。此經始終以七寶施福校量。雖世界有多少。顯持經福勝一也。其所以勝之之說雖不同。而出乎般若亦一也。無著以此文為說法不染。蓋順無說之說。是真得般若體故。又以不求信敬為不染。謂說者能忘於我故。天親以偈言化身示現福等。知其依化身說法。而不言是化。則其所說無相。勝彼有作之福。故曰非無無盡福。亦得是釋疑也。什本則曰。不取於相如如不動。夫言不取於相。則理絕常想。言如如不動。則妙極真源。惟其如是。乃契般若。斯所以顯持說福勝。淨名曰。善能分別諸法相。於第一義而不動。蓋今說之謂也。</w:t>
      </w:r>
    </w:p>
    <w:p>
      <w:pPr>
        <w:keepNext/>
      </w:pPr>
      <w:r>
        <w:rPr>
          <w:b/>
          <w:sz w:val="17"/>
        </w:rPr>
        <w:t>한국어 직역</w:t>
      </w:r>
    </w:p>
    <w:p>
      <w:pPr>
        <w:pStyle w:val="TranslationText"/>
      </w:pPr>
      <w:r>
        <w:t>〔회해〕에서 말하였다. 이 경은 처음부터 끝까지 칠보를 보시한 복으로 교량한다. 비록 세계의 많고 적음은 있지만, 경을 수지하는 복이 뛰어남을 드러낸다는 점은 하나이다. 그 뛰어난 까닭을 말하는 설명은 비록 같지 않지만, 반야에서 나온다는 점 또한 하나이다. 무착은 이 글을 설법에 물들지 않는 것이라고 하였다. 말하지 않음의 설법에 순응하는 것이, 참으로 반야의 체를 얻은 것이기 때문이다. 또 믿음과 공경을 구하지 않는 것을 ‘물들지 않음’이라 하였으니, 설하는 이가 능히 ‘나’를 잊기 때문이다. 천친은 게송의 “화신이 복을 나타낸다” 등의 말을 통해, 그것이 화신에 의지하여 설법한 것임을 알 수 있다. 그러면서도 그것이 화신이라고 말하지 않으니, 곧 그 설한 바에는 상이 없고, 저 유작(有作)의 복보다 뛰어나다. 그러므로 “다함없는 복이 없는 것이 아니다”라고 하였다. 이 또한 의심을 풀이한 것이 된다. 구마라집본에서는 곧 말하기를, “상에 취하지 않고 여여하여 움직이지 않는다”고 하였다. 무릇 “상에 취하지 않는다”고 말하면, 곧 이치는 항상하다는 생각을 끊고, “여여하여 움직이지 않는다”고 말하면, 곧 묘함이 진실한 근원에 이른다. 오직 이와 같아야, 비로소 반야에 계합한다. 이 때문에 수지하고 설하는 복이 뛰어남을 드러낸다. 『유마경』에서 말하였다. “능히 모든 법의 상을 잘 분별하면서, 제일의에서는 움직이지 않는다.” 대개 지금 말한 뜻을 이른다.</w:t>
      </w:r>
    </w:p>
    <w:p>
      <w:pPr>
        <w:pStyle w:val="Heading2"/>
      </w:pPr>
      <w:r>
        <w:t>문단 292  ·  [0596a12]</w:t>
      </w:r>
    </w:p>
    <w:p>
      <w:pPr>
        <w:keepNext/>
      </w:pPr>
      <w:r>
        <w:rPr>
          <w:b/>
          <w:sz w:val="17"/>
        </w:rPr>
        <w:t>원문</w:t>
      </w:r>
    </w:p>
    <w:p>
      <w:pPr>
        <w:pStyle w:val="SourceText"/>
      </w:pPr>
      <w:r>
        <w:t>[0596a12] 【疑】天親曰。復有疑若諸佛常為眾生說法。云何言入涅槃。為斷此疑。如經。</w:t>
      </w:r>
    </w:p>
    <w:p>
      <w:pPr>
        <w:keepNext/>
      </w:pPr>
      <w:r>
        <w:rPr>
          <w:b/>
          <w:sz w:val="17"/>
        </w:rPr>
        <w:t>한국어 직역</w:t>
      </w:r>
    </w:p>
    <w:p>
      <w:pPr>
        <w:pStyle w:val="TranslationText"/>
      </w:pPr>
      <w:r>
        <w:t>【의문】 천친이 말하였다. 다시 의심이 있다. 만약 모든 부처가 항상 중생을 위하여 설법한다면, 어찌 열반에 든다고 말하는가? 이 의심을 끊기 위하여, 경에서 다음과 같이 말하였다.</w:t>
      </w:r>
    </w:p>
    <w:p>
      <w:pPr>
        <w:pStyle w:val="Heading2"/>
      </w:pPr>
      <w:r>
        <w:t>문단 293  ·  [0596a14]</w:t>
      </w:r>
    </w:p>
    <w:p>
      <w:pPr>
        <w:keepNext/>
      </w:pPr>
      <w:r>
        <w:rPr>
          <w:b/>
          <w:sz w:val="17"/>
        </w:rPr>
        <w:t>원문</w:t>
      </w:r>
    </w:p>
    <w:p>
      <w:pPr>
        <w:pStyle w:val="SourceText"/>
      </w:pPr>
      <w:r>
        <w:t>[0596a14] 【經】何以故一切有為法(止)應作如是觀。</w:t>
      </w:r>
    </w:p>
    <w:p>
      <w:pPr>
        <w:keepNext/>
      </w:pPr>
      <w:r>
        <w:rPr>
          <w:b/>
          <w:sz w:val="17"/>
        </w:rPr>
        <w:t>한국어 직역</w:t>
      </w:r>
    </w:p>
    <w:p>
      <w:pPr>
        <w:pStyle w:val="TranslationText"/>
      </w:pPr>
      <w:r>
        <w:t>【경】 무슨 까닭인가? 일체의 유위법은 (止) 마땅히 이와 같이 관해야 한다.</w:t>
      </w:r>
    </w:p>
    <w:p>
      <w:pPr>
        <w:pStyle w:val="EditorialNote"/>
      </w:pPr>
      <w:r>
        <w:t>교감·번역 메모 | [편집] 「(止)」는 원문 인용의 중간 생략 표지이므로 보충하지 않았다.</w:t>
      </w:r>
    </w:p>
    <w:p>
      <w:pPr>
        <w:pStyle w:val="Heading2"/>
      </w:pPr>
      <w:r>
        <w:t>문단 294  ·  [0596a15]</w:t>
      </w:r>
    </w:p>
    <w:p>
      <w:pPr>
        <w:keepNext/>
      </w:pPr>
      <w:r>
        <w:rPr>
          <w:b/>
          <w:sz w:val="17"/>
        </w:rPr>
        <w:t>원문</w:t>
      </w:r>
    </w:p>
    <w:p>
      <w:pPr>
        <w:pStyle w:val="SourceText"/>
      </w:pPr>
      <w:r>
        <w:t>[0596a15] 【論】此下三論並依九喻釋。無著曰。二為流轉不染故。於中顯示四種有為相。一自性相。謂共相見識如星光。以無智闇中有。有智明中無故。人法我見如翳。取本無義故。妄識如燈。以渴愛潤取緣能熾然故。二著所味相。味著顛倒境界。如彼幻倒見故。三隨順過失相。謂隨順無常等過如露體相無有故。隨順受相如泡。以有受皆苦。凡三苦故。四隨順出離相。謂觀過去行等如夢。隨念所現故。現在不久住故如電。未來種子依阿黎耶識出生諸法。如空中出雲。如是了知三世行已。通達人法無我。得出離故。</w:t>
      </w:r>
    </w:p>
    <w:p>
      <w:pPr>
        <w:keepNext/>
      </w:pPr>
      <w:r>
        <w:rPr>
          <w:b/>
          <w:sz w:val="17"/>
        </w:rPr>
        <w:t>한국어 직역</w:t>
      </w:r>
    </w:p>
    <w:p>
      <w:pPr>
        <w:pStyle w:val="TranslationText"/>
      </w:pPr>
      <w:r>
        <w:t>【논】 이 아래에서 세 논은 모두 아홉 가지 비유에 의거하여 해석한다. 무착이 말하였다. 둘째는 유전(流轉)에 물들지 않기 위한 것이다. 그 가운데 네 가지 유위의 상을 드러낸다. 첫째는 자성상(自性相)이다. 공상(共相)의 견식(見識)은 별빛과 같다. 지혜가 없는 어둠 속에서는 있지만, 지혜가 있는 밝음 속에서는 없기 때문이다. 인아와 법아에 대한 견해는 눈의 가림[翳]과 같다. 본래 없는 뜻을 취하기 때문이다. 망식(妄識)은 등불과 같다. 갈애가 취(取)의 연을 적셔 능히 치성하게 하기 때문이다. 둘째는 맛보는 바에 집착하는 상이다. 전도된 경계를 맛보고 집착하니, 저 환(幻)을 전도되게 보는 것과 같기 때문이다. 셋째는 허물을 따라가는 상이다. 곧 무상 등의 허물을 따라가는 것은 이슬과 같으니, 자체의 상이 없기 때문이다. 수(受)를 따라가는 상은 물거품과 같다. 느낌이 있는 것은 모두 괴로움이며, 모두 세 가지 괴로움이 있기 때문이다. 넷째는 출리를 따라가는 상이다. 곧 과거의 행 등을 꿈과 같이 관하니, 기억을 따라 나타나기 때문이다. 현재는 오래 머물지 않기 때문에 번개와 같다. 미래의 종자는 아뢰야식(阿黎耶識)에 의지하여 모든 법을 낳으니, 허공 가운데서 구름이 나오는 것과 같다. 이와 같이 삼세의 행을 분명히 안 뒤에, 인무아와 법무아를 통달하여, 출리를 얻기 때문이다.</w:t>
      </w:r>
    </w:p>
    <w:p>
      <w:pPr>
        <w:pStyle w:val="EditorialNote"/>
      </w:pPr>
      <w:r>
        <w:t>교감·번역 메모 | [구문 불확실] 「共相見識」의 분절은 압축되어 있으며 뒤의 천친석에서는 見·相·識을 나누어 설명하므로 여기서는 원문 어순을 살려 직역했다.</w:t>
      </w:r>
    </w:p>
    <w:p>
      <w:pPr>
        <w:pStyle w:val="EditorialNote"/>
      </w:pPr>
      <w:r>
        <w:t>교감·번역 메모 | [구문 불확실] 「渴愛潤取緣能熾然」은 갈애가 취의 조건을 자양하여 식을 치성하게 한다는 연결로 옮겼다.</w:t>
      </w:r>
    </w:p>
    <w:p>
      <w:pPr>
        <w:pStyle w:val="Heading2"/>
      </w:pPr>
      <w:r>
        <w:t>문단 295  ·  [0596a24]</w:t>
      </w:r>
    </w:p>
    <w:p>
      <w:pPr>
        <w:keepNext/>
      </w:pPr>
      <w:r>
        <w:rPr>
          <w:b/>
          <w:sz w:val="17"/>
        </w:rPr>
        <w:t>원문</w:t>
      </w:r>
    </w:p>
    <w:p>
      <w:pPr>
        <w:pStyle w:val="SourceText"/>
      </w:pPr>
      <w:r>
        <w:t>[0596a24] 頌曰。</w:t>
        <w:br/>
        <w:t xml:space="preserve">　非有為非離　　諸如來涅槃　　九種有為法</w:t>
        <w:br/>
        <w:t xml:space="preserve">　妙智正觀故　　見相及於識　　器身受用事</w:t>
        <w:br/>
        <w:t xml:space="preserve">　過去現在法　　亦觀未來世　　觀相及受用</w:t>
        <w:br/>
        <w:t xml:space="preserve">　觀於三世事　　於有為法中　　得無垢自在</w:t>
      </w:r>
    </w:p>
    <w:p>
      <w:pPr>
        <w:keepNext/>
      </w:pPr>
      <w:r>
        <w:rPr>
          <w:b/>
          <w:sz w:val="17"/>
        </w:rPr>
        <w:t>한국어 직역</w:t>
      </w:r>
    </w:p>
    <w:p>
      <w:pPr>
        <w:pStyle w:val="TranslationText"/>
      </w:pPr>
      <w:r>
        <w:t>게송에서 말하였다.</w:t>
        <w:br/>
        <w:t>유위도 아니고 유위를 떠난 것도 아니니, 모든 여래의 열반이다. 아홉 가지 유위법을,</w:t>
        <w:br/>
        <w:t>묘지(妙智)로 바르게 관하기 때문이다. 견(見)과 상(相)과 식(識), 기세간과 몸과 수용하는 일을,</w:t>
        <w:br/>
        <w:t>과거와 현재의 법 및 미래세도 관하며, 상과 수용을 관하고,</w:t>
        <w:br/>
        <w:t>삼세의 일을 관하여 유위법 가운데서 때 없는 자재함을 얻는다.</w:t>
      </w:r>
    </w:p>
    <w:p>
      <w:pPr>
        <w:pStyle w:val="EditorialNote"/>
      </w:pPr>
      <w:r>
        <w:t>교감·번역 메모 | [구문 불확실] 게송 「非有為非離」는 뒤 천친석에 따라 ‘유위가 아니면서 유위를 떠나지도 않음’으로 옮겼다.</w:t>
      </w:r>
    </w:p>
    <w:p>
      <w:pPr>
        <w:pStyle w:val="Heading2"/>
      </w:pPr>
      <w:r>
        <w:t>문단 296  ·  [0596b05]</w:t>
      </w:r>
    </w:p>
    <w:p>
      <w:pPr>
        <w:keepNext/>
      </w:pPr>
      <w:r>
        <w:rPr>
          <w:b/>
          <w:sz w:val="17"/>
        </w:rPr>
        <w:t>원문</w:t>
      </w:r>
    </w:p>
    <w:p>
      <w:pPr>
        <w:pStyle w:val="SourceText"/>
      </w:pPr>
      <w:r>
        <w:t>[0596b05] ○天親釋曰。如來為斷疑故。說九喻偈。謂諸佛雖得涅槃。非有為法。亦不離有為。以化身說法。示現世間。利益眾生故。此明佛於涅槃世間皆不住也。何故示現世間而不住有為法。故曰九種有為法等。謂如星等九種法譬成九正觀。觀九種境故言見相。及於識等。謂觀見如星。為日所映。有而不現。能見心法。亦復如是。觀有為相如翳。見毛輪等色。以顛倒見故。觀識如燈。依止貪愛法住故。觀所依住處如幻。以器世間無一體實故。觀身如露。少時住故。觀所受用事如泡。受想因三法不定故。觀過去法如夢。唯念現故。觀現在法如電。剎那不住故。觀未來法如雲。以阿黎識與一切法為種子故。又總唯三種。謂觀相如見識相。觀受用如器世間等。觀有為法如三世轉現等。如是總別。觀一切法。則於世間有為法中得自在無礙智。故曰得無垢自在。</w:t>
      </w:r>
    </w:p>
    <w:p>
      <w:pPr>
        <w:keepNext/>
      </w:pPr>
      <w:r>
        <w:rPr>
          <w:b/>
          <w:sz w:val="17"/>
        </w:rPr>
        <w:t>한국어 직역</w:t>
      </w:r>
    </w:p>
    <w:p>
      <w:pPr>
        <w:pStyle w:val="TranslationText"/>
      </w:pPr>
      <w:r>
        <w:t>○ 천친이 해석하여 말하였다. 여래는 의심을 끊기 위하여, 아홉 가지 비유의 게송을 말하였다. 곧 모든 부처가 비록 열반을 얻어, 유위법은 아니지만, 또한 유위를 떠나지도 않는다. 화신으로 설법하고, 세간에 나타나, 중생을 이롭게 하기 때문이다. 이는 부처가 열반에도 세간에도 모두 머물지 않음을 밝힌 것이다. 어찌하여 세간에 나타나면서도 유위법에는 머물지 않는가? 그러므로 “아홉 가지 유위법” 등이라고 하였다. 곧 별 등 아홉 가지 법의 비유로 아홉 가지 바른 관찰을 이룬다. 아홉 가지 경계를 관하기 때문에 ‘견상(見相)’이라고 말하였다. 그리고 “식에 이르기까지” 등이라고 하였다. 곧 ‘봄[見]’을 별과 같이 관한다. 해에 비추어지면, 있으면서도 나타나지 않기 때문이다. 능히 보는 마음의 법도, 또한 이와 같다. 유위의 상을 눈의 가림[翳]과 같이 관한다. 털이나 바퀴 등의 색을 보는 것은, 전도된 견해 때문이기 때문이다. 식을 등불과 같이 관한다. 탐애의 법에 의지하여 머물기 때문이다. 의지하여 머무는 처소를 환(幻)과 같이 관한다. 기세간에는 하나의 실체가 없기 때문이다. 몸을 이슬과 같이 관한다. 잠시만 머물기 때문이다. 수용하는 일을 물거품과 같이 관한다. 수(受)와 상(想)의 인이 되는 세 법이 일정하지 않기 때문이다. 과거의 법을 꿈과 같이 관한다. 오직 생각 속에서 나타나기 때문이다. 현재의 법을 번개와 같이 관한다. 찰나에도 머물지 않기 때문이다. 미래의 법을 구름과 같이 관한다. 아뢰야식이 일체법의 종자가 되기 때문이다. 또 전체로 보면 오직 세 종류이다. 곧 상을 관하는 것은 견과 식의 상과 같고, 수용을 관하는 것은 기세간 등과 같으며, 유위법을 관하는 것은 삼세가 전변하여 나타나는 것과 같다. 이와 같이 총체와 개별로, 일체법을 관하면, 곧 세간의 유위법 가운데서 자재하고 걸림 없는 지혜를 얻는다. 그러므로 “때 없는 자재함을 얻는다”고 하였다.</w:t>
      </w:r>
    </w:p>
    <w:p>
      <w:pPr>
        <w:pStyle w:val="EditorialNote"/>
      </w:pPr>
      <w:r>
        <w:t>교감·번역 메모 | [구문 불확실] 「見相」은 게송의 문구를 가리키는 것으로 보이나 ‘견과 상’으로 분절할 가능성도 있다.</w:t>
      </w:r>
    </w:p>
    <w:p>
      <w:pPr>
        <w:pStyle w:val="EditorialNote"/>
      </w:pPr>
      <w:r>
        <w:t>교감·번역 메모 | [구문 불확실] 「受想因三法不定」의 ‘三法’이 구체적으로 무엇을 가리키는지는 이 문장만으로 확정하지 않았다.</w:t>
      </w:r>
    </w:p>
    <w:p>
      <w:pPr>
        <w:pStyle w:val="EditorialNote"/>
      </w:pPr>
      <w:r>
        <w:t>교감·번역 메모 | [구문 불확실] 「觀相如見識相」은 압축된 병렬구로, 見·識과 相의 결합 방식에 다른 해석 가능성이 있다.</w:t>
      </w:r>
    </w:p>
    <w:p>
      <w:pPr>
        <w:pStyle w:val="Heading2"/>
      </w:pPr>
      <w:r>
        <w:t>문단 297  ·  [0596b19]</w:t>
      </w:r>
    </w:p>
    <w:p>
      <w:pPr>
        <w:keepNext/>
      </w:pPr>
      <w:r>
        <w:rPr>
          <w:b/>
          <w:sz w:val="17"/>
        </w:rPr>
        <w:t>원문</w:t>
      </w:r>
    </w:p>
    <w:p>
      <w:pPr>
        <w:pStyle w:val="SourceText"/>
      </w:pPr>
      <w:r>
        <w:t>[0596b19] ○唐譯大同。</w:t>
      </w:r>
    </w:p>
    <w:p>
      <w:pPr>
        <w:keepNext/>
      </w:pPr>
      <w:r>
        <w:rPr>
          <w:b/>
          <w:sz w:val="17"/>
        </w:rPr>
        <w:t>한국어 직역</w:t>
      </w:r>
    </w:p>
    <w:p>
      <w:pPr>
        <w:pStyle w:val="TranslationText"/>
      </w:pPr>
      <w:r>
        <w:t>○ 당역도 대체로 같다.</w:t>
      </w:r>
    </w:p>
    <w:p>
      <w:pPr>
        <w:pStyle w:val="Heading2"/>
      </w:pPr>
      <w:r>
        <w:t>문단 298  ·  [0596b19]</w:t>
      </w:r>
    </w:p>
    <w:p>
      <w:pPr>
        <w:keepNext/>
      </w:pPr>
      <w:r>
        <w:rPr>
          <w:b/>
          <w:sz w:val="17"/>
        </w:rPr>
        <w:t>원문</w:t>
      </w:r>
    </w:p>
    <w:p>
      <w:pPr>
        <w:pStyle w:val="SourceText"/>
      </w:pPr>
      <w:r>
        <w:t>[0596b19] ○功德施曰。此無住涅槃。觀察有為。然後方證。云何觀察。謂觀察自在如星。觀物境如翳。觀遷動如燈。觀體性如幻。觀少盛如露。觀壽命如泡。觀作者如夢。觀心識如電。觀有為如雲等。(云云)復次先依俗諦。以星等喻安立有為。後依中論第一義。明一切法不生不滅不斷不常不一不異不來不去。及般若中一切法非積住性。以次帖釋云云(文煩不盡)(○斷疑二十五)。</w:t>
      </w:r>
    </w:p>
    <w:p>
      <w:pPr>
        <w:keepNext/>
      </w:pPr>
      <w:r>
        <w:rPr>
          <w:b/>
          <w:sz w:val="17"/>
        </w:rPr>
        <w:t>한국어 직역</w:t>
      </w:r>
    </w:p>
    <w:p>
      <w:pPr>
        <w:pStyle w:val="TranslationText"/>
      </w:pPr>
      <w:r>
        <w:t>○ 공덕시가 말하였다. 이 무주열반은, 유위를 관찰하고, 그런 뒤에야 비로소 증득한다. 어떻게 관찰하는가? 곧 자재함을 별과 같이 관찰하고, 대상 경계를 눈의 가림[翳]과 같이 관찰하며, 옮겨 움직임을 등불과 같이 관찰하고, 체성을 환(幻)과 같이 관찰하며, 젊고 왕성함을 이슬과 같이 관찰하고, 수명을 물거품과 같이 관찰하며, 행위자를 꿈과 같이 관찰하고, 심식을 번개와 같이 관찰하며, 유위를 구름과 같이 관찰하는 것 등이다. (云云) 다시 먼저 속제에 의하여, 별 등의 비유로 유위를 안립하고, 뒤에는 중론(中論)의 제일의에 의하여, 일체법이 생기지도 멸하지도 않고, 끊어지지도 항상하지도 않으며, 하나도 아니고 다르지도 않으며, 오지도 않고 가지도 않음을 밝힌다. 또 반야 가운데 일체법이 쌓여 머무는 성품이 아님을 밝힌다. 차례에 따라 맞추어 풀이한다. (云云) (글이 번잡하여 다 기록하지 않는다.) (○ 단의 제25)</w:t>
      </w:r>
    </w:p>
    <w:p>
      <w:pPr>
        <w:pStyle w:val="EditorialNote"/>
      </w:pPr>
      <w:r>
        <w:t>교감·번역 메모 | [의미 불확실] 「少盛」은 ‘젊고 왕성한 때’로 옮겼으나 용례 확인이 필요한 표현이다.</w:t>
      </w:r>
    </w:p>
    <w:p>
      <w:pPr>
        <w:pStyle w:val="EditorialNote"/>
      </w:pPr>
      <w:r>
        <w:t>교감·번역 메모 | [고유명사 불확실] 「中論」이 서명 『중론』을 직접 가리키는지 ‘중도의 논의’라는 일반 표현인지 이 대목만으로 단정하지 않고 한자를 병기했다.</w:t>
      </w:r>
    </w:p>
    <w:p>
      <w:pPr>
        <w:pStyle w:val="Heading2"/>
      </w:pPr>
      <w:r>
        <w:t>문단 299  ·  [0596c03]</w:t>
      </w:r>
    </w:p>
    <w:p>
      <w:pPr>
        <w:keepNext/>
      </w:pPr>
      <w:r>
        <w:rPr>
          <w:b/>
          <w:sz w:val="17"/>
        </w:rPr>
        <w:t>원문</w:t>
      </w:r>
    </w:p>
    <w:p>
      <w:pPr>
        <w:pStyle w:val="SourceText"/>
      </w:pPr>
      <w:r>
        <w:t>[0596c03] 〔會解〕曰。無著以此兼於上文。為二種無染。此謂流轉無染也。以其善觀四種有為法故。不為生死所流轉。天親意彰釋疑。以謂雖得涅槃而不住涅槃。不妨化身說法。雖示現世間而不住有為。以其正智善觀察故。然而什本特加何以故者。還徵釋上不住於相如如不動之旨。夫觀諸法如幻化相。則是相皆遣。尚不住涅槃。況有為之相而不遣邪。所謂設有一法過涅槃者我亦說如幻化。故知但了如幻不住有無。自然妙契如如。安住不動。徵一得二。理在其中。由是言之。回觀魏譯。言同意淺。什譯良有旨哉。喻有加略(加一略四)者。直取如幻大旨而已。星翳等喻幻義稍疎。故略之無。各如諸家封法之釋纂者疊疑之喻皆失其源流。入巧見非大方之說。然以是偈殿於經末。亦依經示觀之意。苟能日用以為心要。不唯觀達有為。抑足照了無相也。</w:t>
      </w:r>
    </w:p>
    <w:p>
      <w:pPr>
        <w:keepNext/>
      </w:pPr>
      <w:r>
        <w:rPr>
          <w:b/>
          <w:sz w:val="17"/>
        </w:rPr>
        <w:t>한국어 직역</w:t>
      </w:r>
    </w:p>
    <w:p>
      <w:pPr>
        <w:pStyle w:val="TranslationText"/>
      </w:pPr>
      <w:r>
        <w:t>〔회해〕에서 말하였다. 무착은 이것을 위 글까지 아울러, 두 가지 무염(無染)으로 삼았다. 여기서는 유전(流轉)에 물들지 않음을 말한다. 네 가지 유위법을 잘 관하기 때문에, 생사에 유전되지 않는다. 천친의 뜻은 의심을 풀이하는 것을 드러낸다. 곧 비록 열반을 얻더라도 열반에 머물지 않으므로, 화신이 설법하는 데 방해가 없으며, 비록 세간에 나타나더라도 유위에 머물지 않으니, 바른 지혜로 잘 관찰하기 때문이다. 그러나 구마라집본에서 특별히 “무슨 까닭인가”를 더한 것은, 다시 위의 “상에 머물지 않고 여여하여 움직이지 않는다”는 뜻을 징문하여 풀이한 것이다. 무릇 모든 법을 환화의 상과 같이 관하면, 곧 모든 상을 다 버리게 된다. 열반에도 오히려 머물지 않는데, 하물며 유위의 상을 버리지 않겠는가? 이른바 “설령 열반을 넘어서는 한 법이 있더라도 나 또한 환화와 같다고 말한다”는 것이다. 그러므로 다만 환과 같음을 깨달아 유와 무에 머물지 않으면, 저절로 묘하게 여여(如如)에 계합하고, 안주하여 움직이지 않음을 알 수 있다. 하나를 징문하여 두 가지를 얻으니, 이치가 그 가운데 있다. 이로 말미암아 말한다면, 돌이켜 위역을 살펴보면, 말은 같으나 뜻은 얕다. 구마라집의 번역에는 참으로 뜻이 있다. 비유에 더하거나 줄인 것, 곧 하나를 더하고 넷을 생략한 것은, 다만 ‘환과 같다’는 큰 뜻을 취했을 뿐이다. 별과 눈의 가림 등의 비유는 환의 뜻과 조금 소원하므로, 그러므로 이를 생략하여 없앤 것이다. 각각 여러 학자들이 법을 한정하여 풀이한 것과 같고, 편찬자가 의심을 겹쳐 세운 비유는 모두 그 근원과 흐름을 잃었다. 교묘한 데로 들어가면 대방(大方)의 설이 아님을 볼 수 있다. 그러나 이 게송을 경의 맨 끝에 둔 것은, 또 경에 의거하여 관법을 보이는 뜻이다. 만일 날마다 이를 써서 마음의 요체로 삼을 수 있다면, 유위를 관하여 통달할 뿐만 아니라, 또한 무상(無相)을 비추어 깨닫기에 충분하다.</w:t>
      </w:r>
    </w:p>
    <w:p>
      <w:pPr>
        <w:pStyle w:val="EditorialNote"/>
      </w:pPr>
      <w:r>
        <w:t>교감·번역 메모 | [구문 불확실] 「徵一得二」의 ‘두 가지’가 바로 앞의 두 효과를 가리키는 것으로 보이지만 원문은 명시하지 않는다.</w:t>
      </w:r>
    </w:p>
    <w:p>
      <w:pPr>
        <w:pStyle w:val="EditorialNote"/>
      </w:pPr>
      <w:r>
        <w:t>교감·번역 메모 | [구문 불확실] 「各如諸家封法之釋纂者疊疑之喻皆失其源流」는 구두가 매우 압축되어 있어 「諸家封法之釋」과 「纂者疊疑之喻」를 병렬로 보아 옮겼다.</w:t>
      </w:r>
    </w:p>
    <w:p>
      <w:pPr>
        <w:pStyle w:val="EditorialNote"/>
      </w:pPr>
      <w:r>
        <w:t>교감·번역 메모 | [의미 불확실] 「入巧見非大方之說」의 구문과 「大方」의 정확한 함의가 확정적이지 않아 문자에 가깝게 옮겼다.</w:t>
      </w:r>
    </w:p>
    <w:p>
      <w:pPr>
        <w:pStyle w:val="Heading2"/>
      </w:pPr>
      <w:r>
        <w:t>문단 300  ·  [0596c18]</w:t>
      </w:r>
    </w:p>
    <w:p>
      <w:pPr>
        <w:keepNext/>
      </w:pPr>
      <w:r>
        <w:rPr>
          <w:b/>
          <w:sz w:val="17"/>
        </w:rPr>
        <w:t>원문</w:t>
      </w:r>
    </w:p>
    <w:p>
      <w:pPr>
        <w:pStyle w:val="SourceText"/>
      </w:pPr>
      <w:r>
        <w:t>[0596c18] 【經】佛說是經已(止)信受奉行。</w:t>
      </w:r>
    </w:p>
    <w:p>
      <w:pPr>
        <w:keepNext/>
      </w:pPr>
      <w:r>
        <w:rPr>
          <w:b/>
          <w:sz w:val="17"/>
        </w:rPr>
        <w:t>한국어 직역</w:t>
      </w:r>
    </w:p>
    <w:p>
      <w:pPr>
        <w:pStyle w:val="TranslationText"/>
      </w:pPr>
      <w:r>
        <w:t>【경】 부처께서 이 경을 설하시기를 마치자 (止) 믿고 받아 받들어 행하였다.</w:t>
      </w:r>
    </w:p>
    <w:p>
      <w:pPr>
        <w:pStyle w:val="EditorialNote"/>
      </w:pPr>
      <w:r>
        <w:t>교감·번역 메모 | [편집] 「(止)」는 원문 인용의 중간 생략 표지이므로 보충하지 않았다.</w:t>
      </w:r>
    </w:p>
    <w:p>
      <w:pPr>
        <w:pStyle w:val="Heading2"/>
      </w:pPr>
      <w:r>
        <w:t>문단 301  ·  [0596c19]</w:t>
      </w:r>
    </w:p>
    <w:p>
      <w:pPr>
        <w:keepNext/>
      </w:pPr>
      <w:r>
        <w:rPr>
          <w:b/>
          <w:sz w:val="17"/>
        </w:rPr>
        <w:t>원문</w:t>
      </w:r>
    </w:p>
    <w:p>
      <w:pPr>
        <w:pStyle w:val="SourceText"/>
      </w:pPr>
      <w:r>
        <w:t>[0596c19] 【論】無別釋。</w:t>
      </w:r>
    </w:p>
    <w:p>
      <w:pPr>
        <w:keepNext/>
      </w:pPr>
      <w:r>
        <w:rPr>
          <w:b/>
          <w:sz w:val="17"/>
        </w:rPr>
        <w:t>한국어 직역</w:t>
      </w:r>
    </w:p>
    <w:p>
      <w:pPr>
        <w:pStyle w:val="TranslationText"/>
      </w:pPr>
      <w:r>
        <w:t>【논】 별도의 해석이 없다.</w:t>
      </w:r>
    </w:p>
    <w:p>
      <w:pPr>
        <w:pStyle w:val="Heading2"/>
      </w:pPr>
      <w:r>
        <w:t>문단 302  ·  [0596c20]</w:t>
      </w:r>
    </w:p>
    <w:p>
      <w:pPr>
        <w:keepNext/>
      </w:pPr>
      <w:r>
        <w:rPr>
          <w:b/>
          <w:sz w:val="17"/>
        </w:rPr>
        <w:t>원문</w:t>
      </w:r>
    </w:p>
    <w:p>
      <w:pPr>
        <w:pStyle w:val="SourceText"/>
      </w:pPr>
      <w:r>
        <w:t>[0596c20] 〔會解〕曰。此經流通諸論。固無定判。而章疏科節。或復進退。(云云)今謂凡流通亦多門。有付囑者。有勸持者。有校量功德者。有示方軌者。有請名結要者。有隨經結益者。有從物偏好乘乘不同者。有發誓弘護者。有信受奉行等。皆流通也。若准此意。則合追指。自須菩提發阿耨多羅三藐三菩提心者下。具諸流通義。言於一切法應如是知等。則付囑流通也。令如是知解。或從富文言之。或通指一經所說。況發心之言。與初文同。故知正通其理一貫。次若有人等。校量福勝勸持也。云何為人演說等。示持說方[1]執也。佛說是經下。如說奉行也。歡喜之言。即四悉之一。通亦具四。皆生喜故。請名結要。則又見於上文。餘亦應具。文缺略耳。然以此經。垂之後世。流通無壅。受持特盛者。得非以一經始終校量功深。殷勤付囑。般若冥資之力。眾生乘種之深故也。雖然希利而持經。吾未見其能持。惟不以利而持經。庶幾如來流通之旨乎。讀者宜[2]尊行之。</w:t>
      </w:r>
    </w:p>
    <w:p>
      <w:pPr>
        <w:keepNext/>
      </w:pPr>
      <w:r>
        <w:rPr>
          <w:b/>
          <w:sz w:val="17"/>
        </w:rPr>
        <w:t>한국어 직역</w:t>
      </w:r>
    </w:p>
    <w:p>
      <w:pPr>
        <w:pStyle w:val="TranslationText"/>
      </w:pPr>
      <w:r>
        <w:t>〔회해〕에서 말하였다. 이 경의 유통에 대해서는 여러 논서가, 본래 일정하게 판정한 것이 없다. 그리고 장과 소의 과목 분절도, 혹 앞뒤로 나아가거나 물러나기도 한다. (云云) 내가 생각하기에, 무릇 유통에도 여러 문이 있다. 부촉하는 것이 있고, 수지를 권하는 것이 있으며, 공덕을 교량하는 것이 있고, 방법과 규범을 보이는 것이 있으며, 이름을 청하여 요지를 맺는 것이 있고, 경을 따라 이익을 맺는 것이 있으며, 중생의 치우친 기호를 따라 여러 승이 서로 같지 않게 되는 것이 있고, 서원을 내어 널리 보호하는 것이 있고, 믿고 받아 받들어 행하는 것 등이 있다. 모두 유통이다. 만약 이 뜻에 준한다면, 곧 마땅히 거슬러 올라가 지목해야 한다. “수보리여, 아뇩다라삼먁삼보리심을 낸 이는” 이하부터, 여러 유통의 뜻을 갖추고 있다. “일체법에 대하여 마땅히 이와 같이 알아야 한다” 등이라고 한 것은, 곧 부촉유통이다. 이와 같이 알고 이해하게 하는 것이다. 혹은 풍부한 문구를 따라 말하기도 하고, 혹은 한 경에서 말한 바 전체를 통틀어 가리키기도 한다. 하물며 ‘발심’이라는 말은, 첫 글과 같으므로, 그러므로 정(正)과 통(通)의 이치가 하나로 꿰뚫림을 알 수 있다. 다음 “만약 어떤 사람이” 등은, 복이 뛰어남을 교량하여 수지를 권하는 것이다. “어떻게 사람을 위하여 연설하는가” 등은, 수지하고 설하는 방[1]집(方[1]執)을 보이는 것이다. “부처께서 이 경을 설하시기를 마치자” 이하는, 말씀과 같이 받들어 행하는 것이다. ‘환희’라는 말은, 곧 사실(四悉) 가운데 하나이다. 전체로 말하면 또한 네 가지를 모두 갖추니, 모두 기쁨을 내기 때문이다. 이름을 청하여 요지를 맺는 것은, 곧 또 위 글에서 보인다. 나머지도 또한 갖추어졌어야 하나, 글에서 생략되었을 뿐이다. 그러나 이 경을, 후세에 드리워 전하니, 유통에 막힘이 없고, 수지가 특히 성대한 것은, 한 경의 처음부터 끝까지 공덕을 깊이 교량하고, 간절히 부촉한 것과, 반야가 보이지 않게 도와주는 힘과, 중생의 승종(乘種)이 깊기 때문이 아니겠는가? 비록 그렇지만 이익을 바라고 경을 수지한다면, 나는 그가 능히 수지하는 것을 보지 못했다. 오직 이익을 위하지 않고 경을 수지해야, 여래가 유통한 뜻에 거의 가까울 것이 아니겠는가? 읽는 이는 마땅히 [2] 존중하여 행해야 한다.</w:t>
      </w:r>
    </w:p>
    <w:p>
      <w:pPr>
        <w:pStyle w:val="EditorialNote"/>
      </w:pPr>
      <w:r>
        <w:t>교감·번역 메모 | [구문 불확실] 「從物偏好乘乘不同」은 物을 중생, 乘乘을 여러 승으로 보아 옮겼다.</w:t>
      </w:r>
    </w:p>
    <w:p>
      <w:pPr>
        <w:pStyle w:val="EditorialNote"/>
      </w:pPr>
      <w:r>
        <w:t>교감·번역 메모 | [의미 불확실] 「富文」은 ‘풍부한 문구/자세한 본문’ 정도로 이해되나 정확한 용례 확인이 필요하다.</w:t>
      </w:r>
    </w:p>
    <w:p>
      <w:pPr>
        <w:pStyle w:val="EditorialNote"/>
      </w:pPr>
      <w:r>
        <w:t>교감·번역 메모 | [구문 불확실] 「正通」은 정종과 유통을 줄여 가리키는 표현일 가능성이 있으나 원문을 확장하지 않고 ‘정과 통’으로 옮겼다.</w:t>
      </w:r>
    </w:p>
    <w:p>
      <w:pPr>
        <w:pStyle w:val="EditorialNote"/>
      </w:pPr>
      <w:r>
        <w:t>교감·번역 메모 | [판독·교감 불확실] 원문 「方[1]執」에는 교감·각주 표지가 끼어 있으며 대응 내용이 없어 「方軌」 등으로 임의 교정하지 않았다.</w:t>
      </w:r>
    </w:p>
    <w:p>
      <w:pPr>
        <w:pStyle w:val="EditorialNote"/>
      </w:pPr>
      <w:r>
        <w:t>교감·번역 메모 | [용어] 「四悉」은 사시단(四悉檀)을 가리키는 약칭으로 보이나 원문 표현을 유지해 ‘사실’이라 옮겼다.</w:t>
      </w:r>
    </w:p>
    <w:p>
      <w:pPr>
        <w:pStyle w:val="EditorialNote"/>
      </w:pPr>
      <w:r>
        <w:t>교감·번역 메모 | [용어] 「乘種」은 승(乘)의 종성·종자를 뜻하는 기술어로 보아 음을 살려 옮겼다.</w:t>
      </w:r>
    </w:p>
    <w:p>
      <w:pPr>
        <w:pStyle w:val="EditorialNote"/>
      </w:pPr>
      <w:r>
        <w:t>교감·번역 메모 | [판독·교감 불확실] 「宜[2]尊行之」의 [2]는 대응 교감주가 없는 표지이므로 삭제하거나 내용을 보충하지 않았다.</w:t>
      </w:r>
    </w:p>
    <w:p>
      <w:pPr>
        <w:pStyle w:val="SmallMeta"/>
      </w:pPr>
      <w:r>
        <w:t>金剛般若波羅蜜經會解卷下(終)  |  『금강반야바라밀경회해』 권하 끝</w:t>
      </w:r>
    </w:p>
    <w:p>
      <w:pPr>
        <w:pStyle w:val="Heading1"/>
      </w:pPr>
      <w:r>
        <w:t>후지</w:t>
      </w:r>
    </w:p>
    <w:p>
      <w:pPr>
        <w:pStyle w:val="SmallMeta"/>
      </w:pPr>
      <w:r>
        <w:t>No. 462-B  |  백정 선월의 저술·수정·간행 경위</w:t>
      </w:r>
    </w:p>
    <w:p>
      <w:pPr>
        <w:pStyle w:val="Heading2"/>
      </w:pPr>
      <w:r>
        <w:t>문단 303  ·  [0597a21]</w:t>
      </w:r>
    </w:p>
    <w:p>
      <w:pPr>
        <w:keepNext/>
      </w:pPr>
      <w:r>
        <w:rPr>
          <w:b/>
          <w:sz w:val="17"/>
        </w:rPr>
        <w:t>원문</w:t>
      </w:r>
    </w:p>
    <w:p>
      <w:pPr>
        <w:pStyle w:val="SourceText"/>
      </w:pPr>
      <w:r>
        <w:t>[0597a21] 愚述此書。始於己亥歲。草創于東湖蘭若。以其編例東安置之以篋筒無慮二十年。至乙卯叨南湖祖席。戊午夏坐足疾稍閒。因得治定成四帙。畢詶素志。既而有　竺峰之命。眾請刊。餘四經板藉次乃獲鋟工。才得卷餘。㩗以東歸。於茲中輟者又十餘載。其業不易究如此。自謂不復舉此話矣。山門學者妙見懺首。慨茲墜緒。有激于申。毅然發志募諸　同袍道舊。相與助成教門一段因緣。於戲起斯文於溝中之斷豈易得邪。</w:t>
      </w:r>
    </w:p>
    <w:p>
      <w:pPr>
        <w:keepNext/>
      </w:pPr>
      <w:r>
        <w:rPr>
          <w:b/>
          <w:sz w:val="17"/>
        </w:rPr>
        <w:t>한국어 직역</w:t>
      </w:r>
    </w:p>
    <w:p>
      <w:pPr>
        <w:pStyle w:val="TranslationText"/>
      </w:pPr>
      <w:r>
        <w:t>우매한 내가 이 책을 저술하였다. 기해년에 시작하였다. 동호(東湖)의 난야(蘭若)에서 초고를 시작하였다. 그 편례(編例)에 따라 동쪽에 안치하고 그것을 상자에 넣어 둔 것이 무려 이십 년이었다. 을묘년에 이르러 외람되이 남호(南湖)의 조석(祖席)을 맡았다. 무오년 하안거 때 발의 병이 조금 나아졌다. 그로 인해 다듬고 확정하여 네 질(帙)로 완성할 수 있었다. 마침내 평소의 뜻을 이루었다. 그 뒤에는 축봉(竺峰)의 명이 있었다. 대중이 간행하기를 청하였다. 나머지 네 경판의 차례를 빌려서야 비로소 판각 작업을 할 수 있었다. 겨우 한 권 남짓을 이루었을 뿐이었다. 그것을 가지고 동쪽으로 돌아갔다. 이로부터 중단된 것이 또 십여 년이었다. 그 일을 끝마치기가 쉽지 않았음이 이와 같았다. 스스로 다시는 이 일을 거론하지 않으리라고 여겼다. 산문(山門)의 학인인 묘견 참수(妙見懺首)가, 이렇게 끊어진 실마리를 개탄하고, 이를 다시 펴는 일에 격발된 바가 있어, 의연히 뜻을 내어 여러 같은 법복의 도반과 옛 벗들에게 모금을 청하였다. 서로 함께 도와 교문(教門)의 한 가지 인연을 성취하였다. 아! 이 글을 ‘도랑 속의 잘린 토막’ 같은 처지에서 다시 일으킨 것이 어찌 쉽게 얻을 수 있는 일이겠는가?</w:t>
      </w:r>
    </w:p>
    <w:p>
      <w:pPr>
        <w:pStyle w:val="EditorialNote"/>
      </w:pPr>
      <w:r>
        <w:t>교감·번역 메모 | [문체] 「愚」는 저자의 겸칭으로, 자기 자신을 낮추어 이르는 표현이다.</w:t>
      </w:r>
    </w:p>
    <w:p>
      <w:pPr>
        <w:pStyle w:val="EditorialNote"/>
      </w:pPr>
      <w:r>
        <w:t>교감·번역 메모 | [연대] 「己亥」는 간지 표기이다. 원문만으로 서기 연대를 특정하지 않았다.</w:t>
      </w:r>
    </w:p>
    <w:p>
      <w:pPr>
        <w:pStyle w:val="EditorialNote"/>
      </w:pPr>
      <w:r>
        <w:t>교감·번역 메모 | [용어] 「蘭若」는 사찰·수행처를 가리키는 불교 한문 용어이다.</w:t>
      </w:r>
    </w:p>
    <w:p>
      <w:pPr>
        <w:pStyle w:val="EditorialNote"/>
      </w:pPr>
      <w:r>
        <w:t>교감·번역 메모 | [구두·구문 불확실] 「以其編例東安置之以篋筒」의 구두와 「東」의 결속 범위가 분명하지 않다. 원문을 교정하지 않고 가능한 직역으로 옮겼다.</w:t>
      </w:r>
    </w:p>
    <w:p>
      <w:pPr>
        <w:pStyle w:val="EditorialNote"/>
      </w:pPr>
      <w:r>
        <w:t>교감·번역 메모 | [용어] 「祖席」은 조사(祖師)의 법맥을 잇는 주석·법석의 자리를 가리키는 표현으로 보았다.</w:t>
      </w:r>
    </w:p>
    <w:p>
      <w:pPr>
        <w:pStyle w:val="EditorialNote"/>
      </w:pPr>
      <w:r>
        <w:t>교감·번역 메모 | [용어] 「夏坐」는 여름 안거를 가리킨다.</w:t>
      </w:r>
    </w:p>
    <w:p>
      <w:pPr>
        <w:pStyle w:val="EditorialNote"/>
      </w:pPr>
      <w:r>
        <w:t>교감·번역 메모 | [용어] 「帙」은 책을 묶은 질(帙)을 가리킨다.</w:t>
      </w:r>
    </w:p>
    <w:p>
      <w:pPr>
        <w:pStyle w:val="EditorialNote"/>
      </w:pPr>
      <w:r>
        <w:t>교감·번역 메모 | [고유명사·의미 불확실] 「竺峰之命」은 축봉과 관련된 명령·부임 명칭으로 보이나, 이 파일만으로 그 성격을 확정하지 않았다.</w:t>
      </w:r>
    </w:p>
    <w:p>
      <w:pPr>
        <w:pStyle w:val="EditorialNote"/>
      </w:pPr>
      <w:r>
        <w:t>교감·번역 메모 | [구문 불확실] 「餘四經板藉次」의 정확한 결속 관계가 압축되어 있다. 판목 간행의 차례를 얻었다는 문맥으로 직역했으나 별도 판본 검토가 필요하다.</w:t>
      </w:r>
    </w:p>
    <w:p>
      <w:pPr>
        <w:pStyle w:val="EditorialNote"/>
      </w:pPr>
      <w:r>
        <w:t>교감·번역 메모 | [최소 보충] 앞 문장의 판각 문맥에 따라 ‘이루다’의 목적을 최소한으로 보충하였다.</w:t>
      </w:r>
    </w:p>
    <w:p>
      <w:pPr>
        <w:pStyle w:val="EditorialNote"/>
      </w:pPr>
      <w:r>
        <w:t>교감·번역 메모 | [구문] 「究」를 ‘끝마치다·끝까지 이루다’의 뜻으로 보았다.</w:t>
      </w:r>
    </w:p>
    <w:p>
      <w:pPr>
        <w:pStyle w:val="EditorialNote"/>
      </w:pPr>
      <w:r>
        <w:t>교감·번역 메모 | [고유명사] 「妙見」은 인명, 「懺首」는 직책·호칭으로 보되 정확한 직제는 이 파일만으로 확정하지 않았다.</w:t>
      </w:r>
    </w:p>
    <w:p>
      <w:pPr>
        <w:pStyle w:val="EditorialNote"/>
      </w:pPr>
      <w:r>
        <w:t>교감·번역 메모 | [구문 불확실] 「有激于申」은 「申」을 ‘다시 펴다·이어 펴다’ 쪽으로 보아 옮겼으나 다른 구두 가능성이 있다.</w:t>
      </w:r>
    </w:p>
    <w:p>
      <w:pPr>
        <w:pStyle w:val="EditorialNote"/>
      </w:pPr>
      <w:r>
        <w:t>교감·번역 메모 | [용어] 「同袍道舊」는 같은 법복을 입은 도반과 오래된 불문(佛門)의 벗들을 가리키는 표현으로 보았다.</w:t>
      </w:r>
    </w:p>
    <w:p>
      <w:pPr>
        <w:pStyle w:val="EditorialNote"/>
      </w:pPr>
      <w:r>
        <w:t>교감·번역 메모 | [고사] 「溝中之斷」은 도랑에 버려진 잘린 나무토막을 가리키는 고전적 표현을 원용한 것으로 보인다. 여기서는 거의 폐기·단절된 문헌을 다시 일으킨 상황을 비유한 것으로 옮겼다.</w:t>
      </w:r>
    </w:p>
    <w:p>
      <w:pPr>
        <w:pStyle w:val="Heading2"/>
      </w:pPr>
      <w:r>
        <w:t>문단 304  ·  [0597b05]</w:t>
      </w:r>
    </w:p>
    <w:p>
      <w:pPr>
        <w:keepNext/>
      </w:pPr>
      <w:r>
        <w:rPr>
          <w:b/>
          <w:sz w:val="17"/>
        </w:rPr>
        <w:t>원문</w:t>
      </w:r>
    </w:p>
    <w:p>
      <w:pPr>
        <w:pStyle w:val="SourceText"/>
      </w:pPr>
      <w:r>
        <w:t>[0597b05] 栢庭老衲書始末于供觀山色云</w:t>
      </w:r>
    </w:p>
    <w:p>
      <w:pPr>
        <w:keepNext/>
      </w:pPr>
      <w:r>
        <w:rPr>
          <w:b/>
          <w:sz w:val="17"/>
        </w:rPr>
        <w:t>한국어 직역</w:t>
      </w:r>
    </w:p>
    <w:p>
      <w:pPr>
        <w:pStyle w:val="TranslationText"/>
      </w:pPr>
      <w:r>
        <w:t>백정 노납(栢庭老衲)이 ‘공관산색(供觀山色)’에서 그 시말을 적었다고 한다.</w:t>
      </w:r>
    </w:p>
    <w:p>
      <w:pPr>
        <w:pStyle w:val="EditorialNote"/>
      </w:pPr>
      <w:r>
        <w:t>교감·번역 메모 | [구두·고유명사 불확실] 「供觀山色」은 장소명·편액명처럼 읽을 수 있으나 이 파일만으로 확정하기 어려워 원문을 음대로 병기하였다.</w:t>
      </w:r>
    </w:p>
    <w:p>
      <w:pPr>
        <w:pStyle w:val="Heading1"/>
      </w:pPr>
      <w:r>
        <w:t>번역 검증 보고</w:t>
      </w:r>
    </w:p>
    <w:p>
      <w:pPr>
        <w:pStyle w:val="SmallMeta"/>
      </w:pPr>
      <w:r>
        <w:t>원문 위치표지와 번역 문단의 최종 대응 점검</w:t>
      </w:r>
    </w:p>
    <w:p>
      <w:pPr>
        <w:pStyle w:val="Heading2"/>
      </w:pPr>
      <w:r>
        <w:t>판독·교감 주의 위치</w:t>
      </w:r>
    </w:p>
    <w:p>
      <w:pPr/>
      <w:r>
        <w:t>[0580b10] · [0583b23] · [0583c07] · [0584c02] · [0587c02] · [0588c21] · [0591c17] · [0592a01] · [0594b05] · [0595a18] · [0596c20]</w:t>
      </w:r>
    </w:p>
    <w:p>
      <w:pPr>
        <w:pStyle w:val="Heading2"/>
      </w:pPr>
      <w:r>
        <w:t>편집 표지</w:t>
      </w:r>
    </w:p>
    <w:p>
      <w:pPr/>
      <w:r>
        <w:t>원문에는 (止) 36회, 云云 84회, [1]/[2] 계열 편집 표지 11회가 남아 있다. 모두 원문에서 삭제하거나 임의 복원하지 않았다.</w:t>
      </w:r>
    </w:p>
    <w:p>
      <w:pPr>
        <w:pStyle w:val="Heading2"/>
      </w:pPr>
      <w:r>
        <w:t>번역상 한계</w:t>
      </w:r>
    </w:p>
    <w:p>
      <w:pPr/>
      <w:r>
        <w:t>이 문서는 제공된 단일 TXT와 그에 대해 완료한 전수 교열 번역을 기준으로 재편집한 전문 직역본이다. 외부 대장경 판본과의 교감은 시행하지 않았으므로, 원문 내부에서 이미 지적한 오자·이문 및 판독·구두·구문·의미 불확실 부분은 신뢰할 수 있는 판본 대조를 거쳐야 최종 확정할 수 있다.</w:t>
      </w:r>
    </w:p>
    <w:tbl>
      <w:tblPr>
        <w:tblW w:type="auto" w:w="0"/>
        <w:jc w:val="center"/>
        <w:tblLayout w:type="fixed"/>
        <w:tblLook w:firstColumn="1" w:firstRow="1" w:lastColumn="0" w:lastRow="0" w:noHBand="0" w:noVBand="1" w:val="04A0"/>
      </w:tblPr>
      <w:tblGrid>
        <w:gridCol w:w="4824"/>
        <w:gridCol w:w="4824"/>
      </w:tblGrid>
      <w:tr>
        <w:tc>
          <w:tcPr>
            <w:tcW w:type="dxa" w:w="2268"/>
            <w:vAlign w:val="center"/>
            <w:tcMar>
              <w:top w:w="80" w:type="dxa"/>
              <w:start w:w="100" w:type="dxa"/>
              <w:bottom w:w="80" w:type="dxa"/>
              <w:end w:w="100" w:type="dxa"/>
            </w:tcMar>
            <w:shd w:fill="E8EDF2"/>
          </w:tcPr>
          <w:p>
            <w:pPr>
              <w:spacing w:after="0"/>
            </w:pPr>
            <w:r>
              <w:rPr>
                <w:rFonts w:ascii="Noto Sans KR" w:hAnsi="Noto Sans KR" w:eastAsia="Noto Sans KR"/>
                <w:b/>
                <w:sz w:val="18"/>
              </w:rPr>
              <w:t>항목</w:t>
            </w:r>
          </w:p>
        </w:tc>
        <w:tc>
          <w:tcPr>
            <w:tcW w:type="dxa" w:w="6803"/>
            <w:vAlign w:val="center"/>
            <w:tcMar>
              <w:top w:w="80" w:type="dxa"/>
              <w:start w:w="100" w:type="dxa"/>
              <w:bottom w:w="80" w:type="dxa"/>
              <w:end w:w="100" w:type="dxa"/>
            </w:tcMar>
            <w:shd w:fill="E8EDF2"/>
          </w:tcPr>
          <w:p>
            <w:pPr>
              <w:spacing w:after="0"/>
            </w:pPr>
            <w:r>
              <w:rPr>
                <w:rFonts w:ascii="Noto Sans KR" w:hAnsi="Noto Sans KR" w:eastAsia="Noto Sans KR"/>
                <w:b/>
                <w:sz w:val="18"/>
              </w:rPr>
              <w:t>내용</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전체 선독</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완료</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원문 위치표지 문단</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304개</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번역 문단</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304개</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미번역 문단</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0개</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위치 표지</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304회 / 고유값 284개</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순서 대조</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첨부 TXT의 위치표지 출현 순서와 번역 문단 순서가 일치</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불확실성 메모</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102개 위치표지 문단에 하나 이상의 판독·구두·구문·의미 등 불확실성 메모 유지</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외부 교감</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시행하지 않음. 첨부 TXT를 저본으로 삼음</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원문 변개</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없음. 위치표지·원문·편집표지 및 표지 없는 게송 연속행을 그대로 수록</w:t>
            </w:r>
          </w:p>
        </w:tc>
      </w:tr>
      <w:tr>
        <w:tc>
          <w:tcPr>
            <w:tcW w:type="dxa" w:w="2268"/>
            <w:vAlign w:val="center"/>
            <w:tcMar>
              <w:top w:w="80" w:type="dxa"/>
              <w:start w:w="100" w:type="dxa"/>
              <w:bottom w:w="80" w:type="dxa"/>
              <w:end w:w="100" w:type="dxa"/>
            </w:tcMar>
          </w:tcPr>
          <w:p>
            <w:pPr>
              <w:spacing w:after="0"/>
            </w:pPr>
            <w:r>
              <w:rPr>
                <w:rFonts w:ascii="Noto Sans KR" w:hAnsi="Noto Sans KR" w:eastAsia="Noto Sans KR"/>
                <w:sz w:val="18"/>
              </w:rPr>
              <w:t>U 번호</w:t>
            </w:r>
          </w:p>
        </w:tc>
        <w:tc>
          <w:tcPr>
            <w:tcW w:type="dxa" w:w="6803"/>
            <w:vAlign w:val="center"/>
            <w:tcMar>
              <w:top w:w="80" w:type="dxa"/>
              <w:start w:w="100" w:type="dxa"/>
              <w:bottom w:w="80" w:type="dxa"/>
              <w:end w:w="100" w:type="dxa"/>
            </w:tcMar>
          </w:tcPr>
          <w:p>
            <w:pPr>
              <w:spacing w:after="0"/>
            </w:pPr>
            <w:r>
              <w:rPr>
                <w:rFonts w:ascii="Noto Sans KR" w:hAnsi="Noto Sans KR" w:eastAsia="Noto Sans KR"/>
                <w:sz w:val="18"/>
              </w:rPr>
              <w:t>최종 편집본에서 전부 제거</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『금강반야바라밀경회해』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『금강반야바라밀경회해』 원문·한국어 전문 번역</dc:title>
  <dc:subject>위치표지 기준 원문·한국어 직역 대조본</dc:subject>
  <dc:creator>OpenAI Codex</dc:creator>
  <cp:keywords>대승기신론약술, 담광, 징의, 불교문헌, 한문번역</cp:keywords>
  <dc:description>첨부 TXT와 최종 전수교열 번역본을 위치표지 기준으로 재배열함.</dc:description>
  <cp:lastModifiedBy/>
  <cp:revision>1</cp:revision>
  <dcterms:created xsi:type="dcterms:W3CDTF">2013-12-23T23:15:00Z</dcterms:created>
  <dcterms:modified xsi:type="dcterms:W3CDTF">2013-12-23T23:15:00Z</dcterms:modified>
  <cp:category/>
</cp:coreProperties>
</file>