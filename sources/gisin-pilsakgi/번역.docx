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Noto Serif KR" w:hAnsi="Noto Serif KR" w:eastAsia="Noto Serif KR"/>
          <w:b/>
          <w:color w:val="7A5A00"/>
          <w:sz w:val="20"/>
        </w:rPr>
        <w:t>불교 문헌 원문·완역 대조본</w:t>
      </w:r>
    </w:p>
    <w:p>
      <w:pPr>
        <w:spacing w:after="200"/>
        <w:jc w:val="center"/>
      </w:pPr>
      <w:r>
        <w:rPr>
          <w:rFonts w:ascii="Noto Serif KR" w:hAnsi="Noto Serif KR" w:eastAsia="Noto Serif KR"/>
          <w:b/>
          <w:color w:val="203748"/>
          <w:sz w:val="60"/>
        </w:rPr>
        <w:t>대승기신론필삭기</w:t>
      </w:r>
    </w:p>
    <w:p>
      <w:pPr>
        <w:spacing w:after="80"/>
        <w:jc w:val="center"/>
      </w:pPr>
      <w:r>
        <w:rPr>
          <w:rFonts w:ascii="Noto Serif KR" w:hAnsi="Noto Serif KR" w:eastAsia="Noto Serif KR"/>
          <w:color w:val="2B5163"/>
          <w:sz w:val="34"/>
        </w:rPr>
        <w:t>起信論疏筆削記</w:t>
      </w:r>
    </w:p>
    <w:p>
      <w:pPr>
        <w:spacing w:after="1560"/>
        <w:jc w:val="center"/>
      </w:pPr>
      <w:r>
        <w:rPr>
          <w:rFonts w:ascii="Noto Serif KR" w:hAnsi="Noto Serif KR" w:eastAsia="Noto Serif KR"/>
          <w:color w:val="7A5A00"/>
          <w:sz w:val="21"/>
        </w:rPr>
        <w:t>전 20권 · CBETA No. 1848 · 위치표지 812개 보존</w:t>
      </w:r>
    </w:p>
    <w:p>
      <w:pPr>
        <w:jc w:val="center"/>
      </w:pPr>
      <w:r>
        <w:rPr>
          <w:rFonts w:ascii="Noto Serif KR" w:hAnsi="Noto Serif KR" w:eastAsia="Noto Serif KR"/>
          <w:b/>
          <w:color w:val="203748"/>
          <w:sz w:val="22"/>
        </w:rPr>
        <w:t>장수 사문 자선 기록</w:t>
      </w:r>
    </w:p>
    <w:p>
      <w:r>
        <w:br w:type="page"/>
      </w:r>
    </w:p>
    <w:p>
      <w:pPr>
        <w:pStyle w:val="Heading1"/>
      </w:pPr>
      <w:r>
        <w:t>문헌 및 편집 정보</w:t>
      </w:r>
    </w:p>
    <w:p>
      <w:pPr>
        <w:pStyle w:val="FrontMeta"/>
      </w:pPr>
      <w:r>
        <w:t>원제: 起信論疏筆削記</w:t>
      </w:r>
    </w:p>
    <w:p>
      <w:pPr>
        <w:pStyle w:val="FrontMeta"/>
      </w:pPr>
      <w:r>
        <w:t>저록자: 長水沙門子璿錄</w:t>
      </w:r>
    </w:p>
    <w:p>
      <w:pPr>
        <w:pStyle w:val="FrontMeta"/>
      </w:pPr>
      <w:r>
        <w:t>범위: 전 20권, [0297a04]–[0409a11]</w:t>
      </w:r>
    </w:p>
    <w:p>
      <w:pPr>
        <w:pStyle w:val="FrontMeta"/>
      </w:pPr>
      <w:r>
        <w:t>대조 단위: 원문 위치표지 812개와 한국어 번역 812개를 일대일 배치</w:t>
      </w:r>
    </w:p>
    <w:p>
      <w:pPr>
        <w:pStyle w:val="FrontMeta"/>
      </w:pPr>
      <w:r>
        <w:t>보존 원칙: 위치표지, 숫자 교감표지, [＊], □, ◎ 및 권말 표지를 원문 순서대로 유지</w:t>
      </w:r>
    </w:p>
    <w:p>
      <w:pPr>
        <w:pStyle w:val="FrontMeta"/>
      </w:pPr>
      <w:r>
        <w:t>배치 원칙: 각 위치표지 아래에 원문을 먼저, 한국어 번역을 다음에 수록</w:t>
      </w:r>
    </w:p>
    <w:p>
      <w:pPr>
        <w:pStyle w:val="Heading1"/>
      </w:pPr>
      <w:r>
        <w:t>권두 식별 정보</w:t>
      </w:r>
    </w:p>
    <w:p>
      <w:pPr>
        <w:pStyle w:val="SourceLabel"/>
        <w:keepNext/>
      </w:pPr>
      <w:r>
        <w:t>원문</w:t>
      </w:r>
    </w:p>
    <w:p>
      <w:pPr>
        <w:pStyle w:val="SourceText"/>
      </w:pPr>
      <w:r>
        <w:t>No. 1848 [cf. Nos. 1666, 1846, 1847]</w:t>
      </w:r>
    </w:p>
    <w:p>
      <w:pPr>
        <w:pStyle w:val="SourceText"/>
      </w:pPr>
      <w:r>
        <w:t>[1]起信論疏筆削記卷第一</w:t>
      </w:r>
    </w:p>
    <w:p>
      <w:pPr>
        <w:pStyle w:val="TranslationLabel"/>
        <w:keepNext/>
      </w:pPr>
      <w:r>
        <w:t>한국어 번역</w:t>
      </w:r>
    </w:p>
    <w:p>
      <w:pPr>
        <w:pStyle w:val="TranslationText"/>
      </w:pPr>
      <w:r>
        <w:t>No. 1848 [비교: Nos. 1666, 1846, 1847]</w:t>
      </w:r>
    </w:p>
    <w:p>
      <w:pPr>
        <w:pStyle w:val="TranslationText"/>
      </w:pPr>
      <w:r>
        <w:t>[1]『기신론소필삭기』 권 제1</w:t>
      </w:r>
    </w:p>
    <w:p>
      <w:pPr>
        <w:pStyle w:val="Heading1"/>
      </w:pPr>
      <w:r>
        <w:t>전체 선독에 따른 문헌 구조</w:t>
      </w:r>
    </w:p>
    <w:p>
      <w:pPr>
        <w:pStyle w:val="FrontMeta"/>
      </w:pPr>
      <w:r>
        <w:t>권1–5: 서문·현담·논제·귀경·인연분과 문헌의 교학적 위치.</w:t>
      </w:r>
    </w:p>
    <w:p>
      <w:pPr>
        <w:pStyle w:val="FrontMeta"/>
      </w:pPr>
      <w:r>
        <w:t>권6–15: 입의분과 해석분, 일심이문·각불각·삼세육추·염정훈습·삼대이신.</w:t>
      </w:r>
    </w:p>
    <w:p>
      <w:pPr>
        <w:pStyle w:val="FrontMeta"/>
      </w:pPr>
      <w:r>
        <w:t>권16–17: 사집 대치와 분별발취도상, 신성취·해행·증발심.</w:t>
      </w:r>
    </w:p>
    <w:p>
      <w:pPr>
        <w:pStyle w:val="FrontMeta"/>
      </w:pPr>
      <w:r>
        <w:t>권18–20: 수행신심분, 사신오행·지관·마사 대치·정토 방편·권수이익과 회향.</w:t>
      </w:r>
    </w:p>
    <w:p>
      <w:r>
        <w:br w:type="page"/>
      </w:r>
    </w:p>
    <w:p>
      <w:pPr>
        <w:pStyle w:val="Heading1"/>
      </w:pPr>
      <w:r>
        <w:t>『기신론소필삭기』 권 제1</w:t>
      </w:r>
    </w:p>
    <w:p>
      <w:pPr>
        <w:pStyle w:val="FrontMeta"/>
      </w:pPr>
      <w:r>
        <w:t>起信論疏筆削記卷第1 · 위치표지 22개</w:t>
      </w:r>
    </w:p>
    <w:p>
      <w:pPr>
        <w:pStyle w:val="Marker"/>
        <w:keepNext/>
      </w:pPr>
      <w:r>
        <w:t>[0297a04]</w:t>
      </w:r>
    </w:p>
    <w:p>
      <w:pPr>
        <w:pStyle w:val="SourceLabel"/>
        <w:keepNext/>
      </w:pPr>
      <w:r>
        <w:t>원문</w:t>
      </w:r>
    </w:p>
    <w:p>
      <w:pPr>
        <w:pStyle w:val="SourceText"/>
      </w:pPr>
      <w:r>
        <w:t>[0297a04] 此文之作本乎石壁。石壁慈甚蔓於章句。凡伸一義。皆先問發。次舉疏答。後方委釋。雖不忘本母之體。而有[2]太過。大不及焉。講者用之。未至穩暢。今就其文取要當者筆而存之。其繁緩者削以去之。仍加添改。取其得中。俾後學者不虛勞神智照無昧也。故曰。筆則筆。削則削。因以筆削命題云爾。</w:t>
      </w:r>
    </w:p>
    <w:p>
      <w:pPr>
        <w:pStyle w:val="SourceText"/>
      </w:pPr>
      <w:r>
        <w:t>長水沙門子璿錄</w:t>
      </w:r>
    </w:p>
    <w:p>
      <w:pPr>
        <w:pStyle w:val="TranslationLabel"/>
        <w:keepNext/>
      </w:pPr>
      <w:r>
        <w:t>한국어 번역</w:t>
      </w:r>
    </w:p>
    <w:p>
      <w:pPr>
        <w:pStyle w:val="TranslationText"/>
      </w:pPr>
      <w:r>
        <w:t>[0297a04] 이 글의 저술은 석벽(石壁)을 근본으로 삼았다. 석벽의 자비로운 뜻은 장구(章句)에서 매우 번만하였다. 무릇 한 뜻을 펼 때마다 모두 먼저 질문으로 발기하고, 다음에 『소』를 들어 답한 뒤, 나중에야 자세히 해석하였다. 비록 근본 모서(本母)의 체제를 잊지는 않았으나, [2]지나친 곳이 있고 크게 미치지 못한 곳도 있었다. 강설자가 이를 사용해도 아직 온당하고 유창한 데 이르지 못하였다. 이제 그 글에서 긴요하고 합당한 것은 붓으로 기록하여 남기고, 번잡하고 완만한 것은 깎아 없앴으며, 다시 더하고 고치는 일을 보태어 그 알맞음을 취하였다. 후학들로 하여금 정신과 지혜를 헛되이 수고롭게 하지 않고 비추어 어둡지 않게 하려는 것이다. 그러므로 “쓸 것은 쓰고, 깎을 것은 깎는다.”라고 하였다. 이 때문에 ‘필삭(筆削)’으로 제목을 삼았을 뿐이다.</w:t>
      </w:r>
    </w:p>
    <w:p>
      <w:pPr>
        <w:pStyle w:val="TranslationText"/>
      </w:pPr>
      <w:r>
        <w:t>장수(長水)의 사문 자선(子璿)이 기록하다.</w:t>
      </w:r>
    </w:p>
    <w:p>
      <w:pPr>
        <w:pStyle w:val="Marker"/>
        <w:keepNext/>
      </w:pPr>
      <w:r>
        <w:t>[0297a11]</w:t>
      </w:r>
    </w:p>
    <w:p>
      <w:pPr>
        <w:pStyle w:val="SourceLabel"/>
        <w:keepNext/>
      </w:pPr>
      <w:r>
        <w:t>원문</w:t>
      </w:r>
    </w:p>
    <w:p>
      <w:pPr>
        <w:pStyle w:val="SourceText"/>
      </w:pPr>
      <w:r>
        <w:t>[0297a11] 中印度境有噳羅尾儞者。此方翻為馬鳴。於佛滅後六百年內破邪見幢。樹正法寶。宗諸實教。造茲一論。名曰大乘起信。說有五分。大判為三。初因緣分。即序分也。明論發起由八因緣。非同率爾無利益故。後之一分勸修利益。即流通也。勸於論生信思惟修習。得大利樂流至後代益眾生故。中間三分。即是正宗。謂立義一分。略標綱要。立一心法列二。種門。舉三大義。因果俱運。略為下文而張本故。解釋一分。由前略標義理未暢。是宜廣釋令義昭然。以生解故。信心一分。說四種信五種修行。令諸眾生信根成熟入不退故。此上三分是前因緣所起。是後一分所勸。由是俱號正宗。已知論文三分大節。應知能解疏文。若何以疏前有序。為序分。開章已下為正宗分。後文既無批。述迴向。乃闕流通。既而三分不具。即分為二。</w:t>
      </w:r>
    </w:p>
    <w:p>
      <w:pPr>
        <w:pStyle w:val="TranslationLabel"/>
        <w:keepNext/>
      </w:pPr>
      <w:r>
        <w:t>한국어 번역</w:t>
      </w:r>
    </w:p>
    <w:p>
      <w:pPr>
        <w:pStyle w:val="TranslationText"/>
      </w:pPr>
      <w:r>
        <w:t>[0297a11] 중인도 지역에 구라미니(噳羅尾儞)라는 이가 있었는데, 이곳에서는 마명(馬鳴)이라 번역한다. 그는 부처님께서 열반하신 뒤 육백 년 안에 삿된 견해의 깃발을 꺾고 정법의 보배를 세웠으며, 여러 실교(實教)를 종지로 삼아 이 한 논을 지었으니, 이름하여 『대승기신론』이라 한다. 이 논은 다섯 부분으로 설명되지만 크게 판정하면 셋이 된다. 처음의 인연분은 곧 서분이다. 논을 일으킨 까닭이 여덟 인연에 말미암았음을 밝혔으니, 경솔하게 지어 이익이 없는 것과 같지 않기 때문이다. 뒤의 한 부분인 권수이익분은 곧 유통분이다. 이 논에 믿음을 내고 사유하고 닦고 익히도록 권하여 큰 이익과 즐거움을 얻게 하며, 후대까지 유전하여 중생을 이롭게 하기 때문이다. 중간의 세 부분은 곧 정종분이다. 입의분 하나는 강요를 간략히 표시하여 일심의 법을 세우고 두 종류의 문을 열거하며 삼대의 뜻을 들었다. 인과를 함께 운용하여 아래 글의 바탕을 간략히 펼쳐 놓기 때문이다. 해석분 하나는 앞에서 간략히 표시한 뜻과 이치가 아직 환히 드러나지 않았으므로, 마땅히 널리 해석하여 뜻을 분명하게 하고 이해를 내게 한 것이다. 신심분 하나는 네 가지 믿음과 다섯 가지 수행을 설하여, 모든 중생의 믿음의 뿌리를 성숙시키고 불퇴에 들게 한 것이다. 이상의 세 부분은 앞의 인연에서 일어난 것이고 뒤의 한 부분에서 권한 것이므로, 모두 정종이라 부른다. 이미 논문 삼분의 큰 마디를 알았으니, 『소』의 글을 어떻게 나눌지도 알아야 한다. 『소』 앞에 서문이 있으므로 그것을 서분으로 삼고, 장을 연 이하를 정종분으로 삼는다. 뒤의 글에는 회향을 비평하고 서술한 것이 없으므로 유통분이 빠져 있다. 이처럼 삼분을 갖추지 못했으므로 곧 둘로 나눈다.</w:t>
      </w:r>
    </w:p>
    <w:p>
      <w:pPr>
        <w:pStyle w:val="Marker"/>
        <w:keepNext/>
      </w:pPr>
      <w:r>
        <w:t>[0297a28]</w:t>
      </w:r>
    </w:p>
    <w:p>
      <w:pPr>
        <w:pStyle w:val="SourceLabel"/>
        <w:keepNext/>
      </w:pPr>
      <w:r>
        <w:t>원문</w:t>
      </w:r>
    </w:p>
    <w:p>
      <w:pPr>
        <w:pStyle w:val="SourceText"/>
      </w:pPr>
      <w:r>
        <w:t>[0297a28] 初論疏題目二。初標題目者。以題是一部大綱。不得不預知悉故。須略解題中五字。可對天台五重玄義。天台凡解經題。皆約五義。今言大者體也。乘者宗也。起信用也。論者教也。一論所詮唯體宗用五字合故。是即名也。大謂體者。此有總別。總以一心為體。論之主質無出於斯。謂信所緣故。解所了故。行所趣故。證所入故。因所感故。果所顯故。故論初標以為法體。文云。摩訶衍者。一法二義。所言法者。謂眾生心。是心即攝一切世間出世間法。依於此心顯示摩訶衍義等。此是直目其法。名之為大。謂竪窮橫遍無礙圓融。當體受名不因待小。故涅槃云。不因小空名為大空。涅槃亦爾。不因小相名大涅槃。別者約義所論。即有三種。謂體相用。即開前一心以為三義。即大涅槃三德是也。如下文云。所言義者。則有三種。一者體大。謂一切法真如平等不增減故。二者相大。謂如來藏具足無漏性功德故。三者用大。能生一切世間出世間善因果故。故大之一字通於三也。乘謂宗者。即從因至果以取體故。乘者就喻彰名。運載為義。如世舟車可以運重致遠也。即喻菩薩乘。此大法越生死野。度煩惱河。到菩提鄉。登涅槃岸。故下文云。一切諸佛本所乘故。一切菩薩皆乘此法。到如來地故。此中能乘是始覺。所乘是本覺。能所冥符始本不二。名究竟覺。即是所至之處。一相一味究竟平等。更無三異。於一體中義分能所爾。亦名一乘。亦名無上乘也。起信謂用者。以此論中能破疑執生正信故。起即顯發。信謂忍樂。謂於前大乘一心三義境上。顯發忍樂之心。名為起信。故論云。為欲令眾生除疑捨邪執。起大乘正信佛種不斷故。此信起時。必內由本覺為因。外由師教為緣。因緣和合內外相資。故能顯發。下論云。因緣具足者。所謂自有熏習之力。又為諸佛菩薩等慈悲願護故。能起厭苦之心。信有涅槃修習善根等。然信之一法為眾善之源萬行之始。解行修證皆悉由之。證極之處名得涅槃。苟非其信焉辦斯事。故華嚴云。信為道源功德母。長養一切諸善法。斷除疑網出愛河。開示涅槃無上道。然此論中不唯起信。亦兼解行。謂五分。論文二三是解。四五是行。既含多義普協輿情。欲令自淺之深。是故但標起信。論謂教者。即聖人被下之言。教愚成智教凡為聖故。論者。議論也。謂假立賓主自問自答。循環研覈。究暢真宗。商議論量。如上法義。教誡學徒也。然論有宗釋之異。此宗論也。謂馬鳴大士宗法華涅槃楞伽思益等百餘部。實教大乘之所造故。實謂義豐文約。無法不收。故下文云。如是此論為欲總攝如來廣大深法無邊義故。應說此論。又云。如是摩訶衍諸佛祕藏。我已總說。又云。諸佛甚深廣大義。我今隨順總持說等。然此論文是證真大士。後得智中宗經所造。後人不思綆短。却謂泉枯。往往謗之言非圓實。下文勸信非不殷勤。聞思修益備彰功利。不信毀謗受苦彌劫。豈不勉哉。如上五字。即法喻因果。解行理智能化所化。能詮所詮無不具足。括盡一論以立此名也。疏者。疎也。決也。謂疎理法義旨趣。決擇文言章句。令悉通暢也。然上大等六字。約六釋分別。總成五對。一能乘所乘對。謂人為能乘。大為所乘。所乘即大。能乘之大大之乘故。持業依士依主三釋兼通。二能起所起對。謂大乘為能起。信為所起。即大乘之起信。依主釋。三能信所信對。謂信為能信。大乘為所信。所信即大乘。大乘之能信。持業依主二釋。四所詮能詮對。謂大乘起信為所詮。論為能詮。五能釋所釋對。謂疏為能釋。上五為所釋。二皆依主。并者。兼共及也。序者。敘也。謂敘述一論之大意故。又訓緒也。此文即製疏入作之端緒故。</w:t>
      </w:r>
    </w:p>
    <w:p>
      <w:pPr>
        <w:pStyle w:val="TranslationLabel"/>
        <w:keepNext/>
      </w:pPr>
      <w:r>
        <w:t>한국어 번역</w:t>
      </w:r>
    </w:p>
    <w:p>
      <w:pPr>
        <w:pStyle w:val="TranslationText"/>
      </w:pPr>
      <w:r>
        <w:t>[0297a28] 처음에 논과 소의 제목을 논하는 데 두 부분이 있다. 첫째, 제목을 표시한다. 제목은 한 부의 큰 강령이어서 미리 모두 알지 않을 수 없으므로, 제목 안의 다섯 글자를 간략히 풀이해야 한다. 이는 천태의 오중현의(五重玄義)에 견줄 수 있다. 천태에서는 무릇 경의 제목을 해석할 때 모두 다섯 뜻에 의거한다. 지금 ‘대(大)’라고 한 것은 체이고, ‘승(乘)’은 종이며, ‘기신(起信)’은 용이고, ‘논(論)’은 교이다. 한 논이 설명하는 것은 오직 체·종·용이고 다섯 글자가 합해졌으므로, 이것이 곧 명이다.</w:t>
      </w:r>
    </w:p>
    <w:p>
      <w:pPr>
        <w:pStyle w:val="TranslationText"/>
      </w:pPr>
      <w:r>
        <w:t>‘대’를 체라고 한 것에는 총체와 개별이 있다. 총체로는 일심을 체로 삼으니, 이 논의 주된 바탕은 이를 벗어나지 않는다. 믿음이 반연하는 것이고, 이해가 깨닫는 것이며, 수행이 나아가는 것이고, 증득이 들어가는 것이며, 인이 감응하는 것이고, 과가 드러내는 것이기 때문이다. 그러므로 논의 처음에 이를 표시하여 법체로 삼았다. 글에서 말한다. “마하연이란 한 법과 두 뜻이다. 법이라고 말한 것은 중생의 마음을 이른다. 이 마음은 곧 모든 세간과 출세간의 법을 포섭한다. 이 마음에 의지하여 마하연의 뜻을 나타낸다.”라고 한 것 등이다. 이는 곧바로 그 법을 지목하여 ‘대’라고 이름한 것이다. 세로로 끝까지 다하고 가로로 두루하며, 걸림 없이 원융하다는 뜻이다. 당체에 따라 이름을 얻은 것이지 ‘소’를 상대함으로써 말미암지 않는다. 그러므로 『열반경』에서 “작은 공을 말미암아 큰 공이라 이름하는 것이 아니다.”라고 하였고, 열반도 그러하여 작은 상을 말미암아 대열반이라 이름하는 것이 아니다.</w:t>
      </w:r>
    </w:p>
    <w:p>
      <w:pPr>
        <w:pStyle w:val="TranslationText"/>
      </w:pPr>
      <w:r>
        <w:t>개별적으로는 뜻에 의하여 논하면 곧 세 가지가 있으니, 체·상·용이다. 이는 앞의 일심을 열어 세 뜻으로 삼은 것이며, 곧 대열반의 삼덕이다. 아래 글에서 “뜻이라고 말한 것에는 곧 세 가지가 있다. 첫째는 체대이니, 모든 법의 진여가 평등하여 늘거나 줄지 않기 때문이다. 둘째는 상대이니, 여래장이 무루의 성품 공덕을 갖추었기 때문이다. 셋째는 용대이니, 모든 세간과 출세간의 선한 인과를 낳을 수 있기 때문이다.”라고 한 것과 같다. 그러므로 ‘대’ 한 글자는 셋에 통한다.</w:t>
      </w:r>
    </w:p>
    <w:p>
      <w:pPr>
        <w:pStyle w:val="TranslationText"/>
      </w:pPr>
      <w:r>
        <w:t>‘승’을 종이라고 한 것은 곧 인에서 과에 이르기까지 그 체를 취하기 때문이다. 승은 비유에 기대어 이름을 드러낸 것이며, 운반하고 싣는 것을 뜻으로 삼는다. 세간의 배와 수레가 무거운 것을 운반하고 먼 곳에 이르게 할 수 있는 것과 같다. 곧 보살승을 비유한 것이다. 이 대법은 생사의 들판을 넘고 번뇌의 강을 건너 보리의 고을에 이르며 열반의 언덕에 오른다. 그러므로 아래 글에서 “모든 부처님께서 본래 타신 것이기 때문이며, 모든 보살이 모두 이 법을 타고 여래의 지위에 이르기 때문이다.”라고 하였다. 여기에서 능승은 시각이고 소승은 본각이다. 능과 소가 은밀히 합하여 시각과 본각이 둘이 아니게 된 것을 구경각이라 하니, 곧 이르는 곳이다. 한 상과 한 맛으로 구경에 평등하여 다시 세 가지 차이가 없다. 한 체 안에서 뜻으로 능과 소를 나누었을 뿐이다. 또한 일승이라 하고 무상승이라고도 한다.</w:t>
      </w:r>
    </w:p>
    <w:p>
      <w:pPr>
        <w:pStyle w:val="TranslationText"/>
      </w:pPr>
      <w:r>
        <w:t>‘기신’을 용이라고 한 것은 이 논이 의심과 집착을 깨뜨리고 바른 믿음을 낼 수 있기 때문이다. ‘기’는 곧 드러내어 일으킨다는 뜻이고, ‘신’은 인정하고 좋아한다는 뜻이다. 앞의 대승인 일심·삼의의 경계에서 인정하고 좋아하는 마음을 드러내어 일으키는 것을 기신이라 한다. 그러므로 논에서 “중생으로 하여금 의심을 없애고 삿된 집착을 버리며 대승의 바른 믿음을 일으켜 불종이 끊이지 않게 하려는 까닭이다.”라고 하였다. 이 믿음이 일어날 때에는 반드시 안으로 본각을 인으로 삼고 밖으로 스승의 가르침을 연으로 삼는다. 인연이 화합하고 안팎이 서로 돕기 때문에 드러나 일어날 수 있다. 아래 논에서 “인연을 갖춘다는 것은 이른바 스스로 훈습의 힘이 있고, 또 모든 부처님과 보살 등의 자비와 서원으로 보호함을 받기 때문에 고통을 싫어하는 마음을 일으키고, 열반이 있음을 믿어 선근을 닦고 익히는 것 등이다.”라고 하였다.</w:t>
      </w:r>
    </w:p>
    <w:p>
      <w:pPr>
        <w:pStyle w:val="TranslationText"/>
      </w:pPr>
      <w:r>
        <w:t>믿음이라는 한 법은 모든 선의 근원이고 만행의 시작이다. 이해·수행·닦음·증득이 모두 이에 말미암으며, 증득이 지극한 곳을 열반을 얻는다고 한다. 진실로 그 믿음이 없다면 어떻게 이 일을 이루겠는가. 그러므로 『화엄경』에서 “믿음은 도의 근원이요 공덕의 어머니이니, 모든 선법을 길러 낸다. 의심의 그물을 끊고 애욕의 강을 벗어나며, 열반의 위없는 도를 열어 보인다.”라고 하였다. 그러나 이 논은 믿음만 일으키는 것이 아니라 이해와 수행도 겸한다. 다섯 부분 가운데 논문의 둘째와 셋째는 이해이고, 넷째와 다섯째는 수행이다. 여러 뜻을 포함하여 사람들의 마음에 널리 들어맞고, 얕은 데서 깊은 데로 나아가게 하려 하므로 다만 ‘기신’이라고 표시하였다.</w:t>
      </w:r>
    </w:p>
    <w:p>
      <w:pPr>
        <w:pStyle w:val="TranslationText"/>
      </w:pPr>
      <w:r>
        <w:t>‘논’을 교라고 한 것은 곧 성인이 아래 사람에게 베푸는 말이기 때문이다. 어리석은 이를 가르쳐 지혜롭게 하고, 범부를 가르쳐 성인이 되게 한다. ‘논’은 의논한다는 뜻이다. 객과 주인을 가설하여 스스로 묻고 스스로 답하며, 되풀이하여 연구하고 검토해서 참된 종지를 끝까지 통하게 한다. 위와 같은 법과 뜻을 상의하고 논량하여 배우는 이들을 가르치고 경계한다. 논에는 종론과 석론의 차이가 있는데, 이것은 종론이다. 마명 대사가 『법화경』·『열반경』·『능가경』·『사익경』 등 백여 부의 실교대승을 종지로 삼아 지었기 때문이다. ‘실’이란 뜻은 풍부하고 글은 간략하여 거두지 않는 법이 없다는 뜻이다. 그러므로 아래 글에서 “이와 같이 이 논은 여래의 광대하고 깊은 법의 끝없는 뜻을 모두 포섭하려는 까닭에 마땅히 설해야 한다.”라고 하였고, 또 “이와 같은 마하연이라는 모든 부처님의 비장을 내가 이미 모두 설하였다.”라고 하였으며, 또 “모든 부처님의 매우 깊고 광대한 뜻을 내가 이제 따라 순응하여 총지로 설한다.”라고 한 것 등이다.</w:t>
      </w:r>
    </w:p>
    <w:p>
      <w:pPr>
        <w:pStyle w:val="TranslationText"/>
      </w:pPr>
      <w:r>
        <w:t>이 논문은 진여를 증득한 대사가 후득지 가운데서 경을 종지로 삼아 지은 것이다. 후대 사람들은 두레박줄이 짧음을 생각하지 않고 도리어 샘이 말랐다고 하여, 흔히 이를 비방하며 원만하고 진실한 가르침이 아니라고 말한다. 아래 글에서 믿음을 권한 것이 간절하지 않은 것이 아니며, 문·사·수의 이익도 공덕과 이로움을 모두 드러내었다. 믿지 않고 훼방하면 여러 겁 동안 고통을 받으니, 어찌 힘쓰지 않겠는가. 위의 다섯 글자에는 법과 비유, 인과 과, 이해와 수행, 이와 지, 교화하는 자와 교화되는 자, 능전과 소전이 갖추어지지 않은 것이 없다. 한 논 전체를 모두 묶어 이 이름을 세운 것이다.</w:t>
      </w:r>
    </w:p>
    <w:p>
      <w:pPr>
        <w:pStyle w:val="TranslationText"/>
      </w:pPr>
      <w:r>
        <w:t>‘소(疏)’는 소통한다는 뜻이고 결택한다는 뜻이다. 법과 뜻의 지취를 소통시키고, 문언과 장구를 결택하여 모두 통하고 막힘이 없게 한다. 위의 ‘대’ 등 여섯 글자를 육석에 따라 분별하면 모두 다섯 쌍이 된다. 첫째는 능승과 소승의 쌍이다. 사람은 능승이고 대는 소승이다. 소승이 곧 대이고, 능승의 대이며 대의 승이기 때문에 지업석·의사석·의주석의 세 해석이 모두 통한다. 둘째는 능기와 소기의 쌍이다. 대승은 능기이고 믿음은 소기이니, 곧 대승의 기신이므로 의주석이다. 셋째는 능신과 소신의 쌍이다. 믿음은 능신이고 대승은 소신이다. 소신이 곧 대승이고 대승의 능신이므로 지업석과 의주석의 두 해석이 통한다. 넷째는 소전과 능전의 쌍이다. ‘대승기신’은 소전이고 ‘논’은 능전이다. 다섯째는 능석과 소석의 쌍이다. 『소』는 능석이고 위의 다섯 글자는 소석이다. 이 둘은 모두 의주석이다. ‘병(并)’은 겸한다, 함께한다, 및이라는 뜻이다. ‘서(序)’는 서술한다는 뜻으로, 한 논의 큰 뜻을 서술하기 때문이다. 또 ‘실마리[緒]’라고 풀이하니, 이 글은 곧 『소』를 지어 들어가는 단서이기 때문이다.</w:t>
      </w:r>
    </w:p>
    <w:p>
      <w:pPr>
        <w:pStyle w:val="Marker"/>
        <w:keepNext/>
      </w:pPr>
      <w:r>
        <w:t>[0298a12]</w:t>
      </w:r>
    </w:p>
    <w:p>
      <w:pPr>
        <w:pStyle w:val="SourceLabel"/>
        <w:keepNext/>
      </w:pPr>
      <w:r>
        <w:t>원문</w:t>
      </w:r>
    </w:p>
    <w:p>
      <w:pPr>
        <w:pStyle w:val="SourceText"/>
      </w:pPr>
      <w:r>
        <w:t>[0298a12] 二述注人名。西太原寺者。即長安崇福寺也。以天下有五寺。俱名太原。為揀餘四故言西也。東即揚州。南即荊南府。西即長安。北即太原(亦名崇福)中即東都(今之福先)俱稱太原者。以則天生于太原。此既皆彼捨宅所置。為敬生處故以為名。沙門者。釋眾之通號。此云勤息。謂勤修戒定慧。息滅惑業苦故受斯稱。法藏者。俗姓康氏。華嚴第三祖。勅諡賢首大師。德業恢隆廣如傳錄。述者。明非造作也。如仲尼云。述而不作。信而好古。明己勞謙故云述也。草堂寺名。[1]在終南山。宗密者。姓何氏。諡為定慧禪師。是乃學窮內外道映古今。盛德大業備所聞見。先以論疏二本別行。致其學者不能周覽。既成互闕功進難前。今列疏文以就於論。既論下有疏論上有科。文義昭然章段備矣。學者披釋。得不荷其優賜乎。</w:t>
      </w:r>
    </w:p>
    <w:p>
      <w:pPr>
        <w:pStyle w:val="TranslationLabel"/>
        <w:keepNext/>
      </w:pPr>
      <w:r>
        <w:t>한국어 번역</w:t>
      </w:r>
    </w:p>
    <w:p>
      <w:pPr>
        <w:pStyle w:val="TranslationText"/>
      </w:pPr>
      <w:r>
        <w:t>[0298a12] 둘째, 주석한 사람의 이름을 서술한다. 서태원사(西太原寺)는 곧 장안의 숭복사(崇福寺)이다. 천하에 절 다섯 곳이 모두 태원사라 불렸으므로, 나머지 넷과 가리기 위하여 ‘서’라고 말하였다. 동쪽은 양주이고, 남쪽은 형남부이며, 서쪽은 장안이고, 북쪽은 태원[또한 숭복이라고 한다]이며, 중앙은 동도[오늘날의 복선(福先)]이다. 모두 태원이라 부른 까닭은 측천무후가 태원에서 태어났고, 이 절들이 모두 그가 집을 희사하여 세운 곳이어서 태어난 곳을 공경하는 뜻으로 이름하였기 때문이다.</w:t>
      </w:r>
    </w:p>
    <w:p>
      <w:pPr>
        <w:pStyle w:val="TranslationText"/>
      </w:pPr>
      <w:r>
        <w:t>‘사문’은 석가의 무리를 통틀어 부르는 명칭이다. 이곳 말로는 ‘부지런히 닦고 쉬게 한다[勤息]’는 뜻이니, 계·정·혜를 부지런히 닦고 미혹·업·고를 쉬어 없애므로 이 명칭을 받았다. 법장(法藏)은 속성이 강씨이고 화엄의 제3조이며, 칙명으로 현수대사라는 시호를 받았다. 덕행과 업적이 크고 융성하였음은 전기와 기록에 자세히 실려 있다. ‘술(述)’이라고 한 것은 창작한 것이 아님을 밝힌다. 중니가 “전술하되 창작하지 않으며, 옛것을 믿고 좋아한다.”라고 한 것과 같다. 자신의 노고를 낮추어 겸양함을 밝히므로 ‘술’이라 하였다.</w:t>
      </w:r>
    </w:p>
    <w:p>
      <w:pPr>
        <w:pStyle w:val="TranslationText"/>
      </w:pPr>
      <w:r>
        <w:t>초당(草堂)은 절 이름으로 [1]종남산에 있다. 종밀(宗密)은 성이 하씨이고 정혜선사라는 시호를 받았다. 그는 학문으로 내도와 외도를 다 궁구하고 도로써 고금에 빛났으며, 큰 덕과 큰 업적이 보고 들은 것에 모두 갖추어져 있었다. 이전에는 『논』과 『소』 두 본을 따로 유행시켜 배우는 이들이 두루 살펴볼 수 없었고, 서로 빠진 부분이 생겨 공부가 앞으로 나아가기 어려웠다. 이제 『소』의 글을 배열하여 『논』에 맞추었으니, 『논』 아래에는 『소』가 있고 『논』 위에는 과문이 있어 문장과 뜻이 밝게 드러나고 장과 단락이 갖추어졌다. 배우는 이가 이를 펼쳐 해석하면서 어찌 그 넉넉한 은혜를 입지 않겠는가.</w:t>
      </w:r>
    </w:p>
    <w:p>
      <w:pPr>
        <w:pStyle w:val="Marker"/>
        <w:keepNext/>
      </w:pPr>
      <w:r>
        <w:t>[0298a28]</w:t>
      </w:r>
    </w:p>
    <w:p>
      <w:pPr>
        <w:pStyle w:val="SourceLabel"/>
        <w:keepNext/>
      </w:pPr>
      <w:r>
        <w:t>원문</w:t>
      </w:r>
    </w:p>
    <w:p>
      <w:pPr>
        <w:pStyle w:val="SourceText"/>
      </w:pPr>
      <w:r>
        <w:t>[0298a28] 序文二。初總敘宗旨二。初序論之大意。文四段。所以列此四者。蓋敘一論之意。論之大意。莫越於斯。從始至末攝無不盡。今初四句明一心法立義。文云。所言法者。謂眾生心。是心則攝一切世間出世間法。依於此心顯示摩訶衍義。解釋文云。顯示正義者。依一心法有二種門。乃至二門不相捨離等。今此敘之也。言夫者。發語之詞也。如云夫孝德之本教之所由生。又云。夫易廣矣。大矣。或句中句下皆語詞也。真心二字正指法體。真謂真實揀非偽妄。心謂靈鑒要妙中實。凡言於心。然有其四。一者梵語訖利馱耶。此云肉團心。則人之心藏也。其色赤形如蓮華。上有七葉。色法所攝。二者質多此云集起。即第八阿賴耶識。以能集諸種子起現行故。三者緣慮心。此通八識心王。以各能緣慮自分境故。四者乾栗馱此云堅實心。謂如來藏自性清淨不生不滅心也。今所明者。正是此爾。所言真者。揀餘心故。若稱實言之。但是一心貫於真妄。以論標立為大乘法體。即總相心也。於一心中方開二門。今雖云真。乃是以別顯總。此心若[＊]在初門但名真如。若[＊]在後門但名本覺。應知真心是總。真如是別。寥謂空寂。廓謂曠大。空即中無妄染。寂乃其性湛然。曠謂德用無邊。大則體周法界。故下文云。從本已來一切染法不相應故。此心之空義也。又經云。妙覺湛然周遍法界。斯寂義也。又經云。覺性遍滿圓無際故。當知六根遍滿法界。乃至八萬四千陀羅尼門。遍滿法界。斯曠義也。又下論云。是一法界大總相法門。體等則大義也。既而清淨本然周遍法界。湛然常住妙德無邊。由是乃云。真心寥廓故。華嚴疏云。寂寥虛曠冲深包博。總該萬有。即是一心也。問太虛空界亦空寂亦曠大。與心何異。答太虛則以無為體故云空。一向凝然故云寂。闕其德用曠義不成。為心所包大義無準。豈同真心彌滿清淨。中不容他。德用無邊性起為相。冲虛妙粹炳煥靈明。越彼太虛方之海印也。此上則顯心之德相也。絕言下明心之離過。絕謂斷絕於辭也。言謂語言。即聞慧境。象謂似像屬於義也。即思慧境故。繫辭云。聖人有以見天下之賾。而擬諸形容象其物宜。是故謂之象。筌是捕魚之器。罤即網兔之具。此二即言象喻也。今顯真心不可思議。言語道斷心行處滅。故云絕也。謂心體離言非可以言語取。心體離念不可以識情求。口談詞喪心緣慮亡。故下文云。從本已來離言說相。離心緣相。又云。非色非心非智非識。非有非無畢竟不可說相等。皆明心離過也。筌罤喻言象者。罤能網兔。喻言能取象。筌能捕魚。喻象能取意。今法喻雙舉者。為成文故。然筌罤之語。是周易略例正文故。彼文云。言生於象故可尋言以觀象。象生於意故可尋象以觀意。意以象盡象以言著。故得意忘象得象忘言。猶罤者。所以[＊]在兔。得兔而忘罤。筌者所以在魚。得魚而忘筌。然則言者。象之罤也。象者。意之筌也。存言者非得象。存象者非得意。象生於意而存象焉。則所存者乃非其象也。言生於象而存言焉。則所存者乃非其言也。然易中舉此明尋言得象。尋象得意。得意須忘象。得象須忘言。苟不能忘皆非得旨。此乃約人以明勸人捨筌。今文但約本性。直就法體說離言象。非約勸修。雖借彼文不同彼意。苟欲強說於字來由。恐乖文旨。冲漠下別約橫竪。以顯心之德相。冲謂深也。此明心之體性。竪窮三際而洞然無底。故經云。甚深法性諸佛行處。又云。幽邃深遠等。漠謂沙漠。此顯心之德相。橫遍十方而曠然無邊。故經云。覺遍十方界本性圓滿故。此乃窮三際而三際不遷。遍十方而十方無外。又冲謂剛柔得所。漠謂名目難及。以此心性雖體離相。而隨緣成事。雖隨緣起而本性不變。此隨緣不變之體。不可以智知識識名言名目。故云漠也。經云。不染而染難可了知。染而不染難可了知。希謂無聲。夷謂無色。老子云。聽之不聞曰希。視之不見曰夷。此乃重顯深廣之相。深故聽之不聞。廣故視之不見。謂此心體唯證相應。非是見聞之所及。故忘境等者。此亦顯心離過。忘謂於法不記。斯亦絕無之義。境謂所證之理。智謂能證之心。凡言境智能所者。蓋約反迷從悟。對染說淨。皆屬生滅。今此顯示非染淨之一心。絕迷悟之極致。尚不可立真妄之名。豈存乎能所境智。故楞伽云。無有佛涅槃。亦無涅槃佛。遠離覺所覺。又圓覺云。覺所覺者。不離塵故。以一心之體絕凡聖亡因果。離性離相不有不無。焉可更言境智能所。故云忘也。楞嚴云。性真常中求於去來迷悟生死了無所得。斯之謂歟。</w:t>
      </w:r>
    </w:p>
    <w:p>
      <w:pPr>
        <w:pStyle w:val="TranslationLabel"/>
        <w:keepNext/>
      </w:pPr>
      <w:r>
        <w:t>한국어 번역</w:t>
      </w:r>
    </w:p>
    <w:p>
      <w:pPr>
        <w:pStyle w:val="TranslationText"/>
      </w:pPr>
      <w:r>
        <w:t>[0298a28] 서문의 글은 두 부분이다. 첫째는 종지를 총괄하여 서술하는 데 두 부분이 있다. 첫째는 논의 큰 뜻을 서술한다. 글은 네 단락이다. 이 네 가지를 열거한 까닭은 대체로 한 논의 뜻을 서술하기 위해서이다. 논의 큰 뜻은 이를 벗어나지 않으니, 처음부터 끝까지 거두어들이지 않는 것이 없다.</w:t>
      </w:r>
    </w:p>
    <w:p>
      <w:pPr>
        <w:pStyle w:val="TranslationText"/>
      </w:pPr>
      <w:r>
        <w:t>이제 처음 네 구절은 일심의 법을 세운 뜻을 밝힌다. 본문에서 “법이라고 말한 것은 중생의 마음을 이른다. 이 마음은 곧 모든 세간과 출세간의 법을 포섭한다. 이 마음에 의지하여 마하연의 뜻을 나타낸다.”라고 하였다. 해석문의 “바른 뜻을 나타낸다는 것은 일심의 법에 두 종류의 문이 있다는 데 의지한다.”라는 말부터 “두 문은 서로 버리거나 떠나지 않는다.”라는 말까지가 그것이다. 지금 여기에서는 이를 서술한다.</w:t>
      </w:r>
    </w:p>
    <w:p>
      <w:pPr>
        <w:pStyle w:val="TranslationText"/>
      </w:pPr>
      <w:r>
        <w:t>‘부(夫)’라는 말은 말을 꺼내는 조사이다. “무릇 효는 덕의 근본이고 가르침이 생겨나는 까닭이다.”라고 하고, 또 “무릇 역은 넓고도 크다.”라고 하는 것과 같다. 혹은 구절 가운데나 구절 아래에서 모두 어조사로 쓰인다.</w:t>
      </w:r>
    </w:p>
    <w:p>
      <w:pPr>
        <w:pStyle w:val="TranslationText"/>
      </w:pPr>
      <w:r>
        <w:t>‘진심(真心)’ 두 글자는 바로 법체를 가리킨다. ‘진’은 진실하다는 뜻으로 거짓되고 허망한 것을 가려내며, ‘심’은 신령하게 비추고 요묘하며 중도이고 진실하다는 뜻이다. 무릇 마음을 말할 때에는 네 가지가 있다. 첫째, 범어 흘리타야(訖利馱耶)는 이곳 말로 육단심(肉團心)이니, 사람의 심장을 가리킨다. 빛깔은 붉고 모양은 연꽃과 같으며 위에 일곱 잎이 있으니, 색법에 속한다. 둘째, 질다(質多)는 이곳 말로 집기(集起)이니, 곧 제8 아뢰야식이다. 모든 종자를 모으고 현행을 일으킬 수 있기 때문이다. 셋째, 연려심(緣慮心)은 여덟 식의 심왕에 모두 통한다. 각각 자기 몫의 경계를 반연하고 사려할 수 있기 때문이다. 넷째, 건률타(乾栗馱)는 이곳 말로 견실심(堅實心)이니, 여래장의 자성이 청정하여 생기지도 멸하지도 않는 마음이다. 지금 밝히는 것은 바로 이것이다.</w:t>
      </w:r>
    </w:p>
    <w:p>
      <w:pPr>
        <w:pStyle w:val="TranslationText"/>
      </w:pPr>
      <w:r>
        <w:t>‘진’이라고 말한 것은 나머지 마음들과 가리기 위해서이다. 사실에 맞게 말하면 다만 하나의 마음이 진과 망을 관통한다. 논에서 이를 대승의 법체로 표시하여 세웠으니, 곧 총상심(總相心)이다. 하나의 마음 가운데에서 비로소 두 문을 연다. 지금 비록 ‘진’이라고 말했지만, 개별을 가지고 전체를 나타낸 것이다. 이 마음이 [＊]첫 번째 문에 있으면 다만 진여라 하고, [＊]뒤의 문에 있으면 다만 본각이라 한다. 진심은 전체이고 진여는 개별임을 알아야 한다.</w:t>
      </w:r>
    </w:p>
    <w:p>
      <w:pPr>
        <w:pStyle w:val="TranslationText"/>
      </w:pPr>
      <w:r>
        <w:t>‘요(寥)’는 공적하다는 뜻이고, ‘확(廓)’은 넓고 크다는 뜻이다. 공은 그 가운데 망염이 없다는 뜻이고, 적은 그 성품이 맑고 고요하다는 뜻이다. 광은 덕용에 끝이 없다는 뜻이고, 대는 체가 법계에 두루한다는 뜻이다. 그러므로 아래 글에서 “본래부터 모든 염법과 상응하지 않기 때문이다.”라고 하였으니, 이것이 이 마음의 공이라는 뜻이다. 또 경에서 “묘각이 맑고 고요하여 법계에 두루한다.”라고 하였으니 이것이 적이라는 뜻이다. 또 경에서 “각성은 두루 가득하고 원만하여 끝이 없다. 그러므로 육근이 법계에 두루 가득하고, 나아가 팔만사천 다라니문이 법계에 두루 가득함을 알아야 한다.”라고 하였으니 이것이 광이라는 뜻이다. 또 아래 논에서 “이는 일법계의 대총상법문체이다.”라고 하였으니, 이것 등이 대라는 뜻이다. 본래 청정하여 법계에 두루하고, 맑고 고요하게 상주하며 묘한 덕에 끝이 없으므로 ‘진심은 고요하고 광대하다’고 하였다. 『화엄소』에서 “고요하고 텅 비며 깊고 넓어 만유를 모두 포괄하니, 곧 일심이다.”라고 하였다.</w:t>
      </w:r>
    </w:p>
    <w:p>
      <w:pPr>
        <w:pStyle w:val="TranslationText"/>
      </w:pPr>
      <w:r>
        <w:t>묻는다. 큰 허공의 경계도 공적하고 넓고 큰데, 마음과 무엇이 다른가. 답한다. 큰 허공은 무(無)를 체로 삼으므로 공이라 하고, 한결같이 응연하므로 적이라 한다. 그러나 덕용이 없으므로 광이라는 뜻이 성립하지 않고, 마음에 포섭되므로 대라는 뜻에도 기준이 없다. 어찌 진심이 가득하고 청정하여 그 가운데 다른 것을 용납하지 않으며, 덕용에 끝이 없고 성품이 일어나 상이 되며, 텅 비고 묘하고 순수하여 밝고 신령하게 빛나는 것과 같겠는가. 이는 큰 허공을 뛰어넘어야 비로소 해인에 견줄 수 있다. 이상은 마음의 덕과 상을 나타낸 것이다.</w:t>
      </w:r>
    </w:p>
    <w:p>
      <w:pPr>
        <w:pStyle w:val="TranslationText"/>
      </w:pPr>
      <w:r>
        <w:t>‘말과 상을 끊는다’는 이하는 마음이 허물을 떠남을 밝힌다. ‘절’은 말을 끊는다는 뜻이다. ‘언’은 언어이니 곧 문혜의 경계이다. ‘상’은 닮은 형상으로 뜻에 속하니 곧 사혜의 경계이다. 그러므로 「계사전」에서 “성인은 천하의 심오함을 보고서 여러 형용에 견주어 그 사물에 알맞은 상을 나타냈으므로 이를 상이라 한다.”라고 하였다. ‘전(筌)’은 물고기를 잡는 도구이고, ‘제(罤)’는 토끼를 잡는 그물이다. 이 둘은 곧 언과 상의 비유이다.</w:t>
      </w:r>
    </w:p>
    <w:p>
      <w:pPr>
        <w:pStyle w:val="TranslationText"/>
      </w:pPr>
      <w:r>
        <w:t>지금은 진심이 불가사의하여 언어의 길이 끊어지고 마음이 작용하는 곳이 사라졌음을 나타내므로 ‘끊는다’라고 하였다. 심체는 말을 떠났으므로 언어로 취할 수 없고, 심체는 생각을 떠났으므로 식정으로 구할 수 없다. 입으로 논하면 말이 없어지고 마음으로 반연하면 사려가 사라진다. 그러므로 아래 글에서 “본래부터 언설의 상을 떠났고 마음으로 반연하는 상을 떠났다.”라고 하였으며, 또 “색도 아니고 마음도 아니며 지혜도 아니고 식도 아니며, 있음도 아니고 없음도 아니어서 끝내 말할 수 없는 상이다.”라고 하였다. 이 모두가 마음이 허물을 떠났음을 밝힌다.</w:t>
      </w:r>
    </w:p>
    <w:p>
      <w:pPr>
        <w:pStyle w:val="TranslationText"/>
      </w:pPr>
      <w:r>
        <w:t>전과 제로 언과 상을 비유한 것은, 제로 토끼를 잡을 수 있으므로 말이 상을 취할 수 있음을 비유하고, 전으로 물고기를 잡을 수 있으므로 상이 뜻을 취할 수 있음을 비유한 것이다. 지금 법과 비유를 함께 든 것은 문장을 이루기 위해서이다. 전과 제라는 말은 『주역약례』의 본문이다. 그 글에서 말하였다. “말은 상에서 생기므로 말을 찾아 상을 볼 수 있고, 상은 뜻에서 생기므로 상을 찾아 뜻을 볼 수 있다. 뜻은 상으로 다 드러나고 상은 말로 밝혀진다. 그러므로 뜻을 얻으면 상을 잊고, 상을 얻으면 말을 잊는다. 제는 토끼를 [＊]잡기 위한 것이므로 토끼를 얻으면 제를 잊고, 전은 물고기를 잡기 위한 것이므로 물고기를 얻으면 전을 잊는다. 그렇다면 말은 상을 잡는 제이고, 상은 뜻을 잡는 전이다. 말을 보존하는 자는 상을 얻지 못하고, 상을 보존하는 자는 뜻을 얻지 못한다. 상은 뜻에서 생겼는데도 상을 보존하면 그가 보존한 것은 곧 그 상이 아니고, 말은 상에서 생겼는데도 말을 보존하면 그가 보존한 것은 곧 그 말이 아니다.”</w:t>
      </w:r>
    </w:p>
    <w:p>
      <w:pPr>
        <w:pStyle w:val="TranslationText"/>
      </w:pPr>
      <w:r>
        <w:t>그러나 『주역』에서 이를 든 것은 말을 찾아 상을 얻고, 상을 찾아 뜻을 얻으며, 뜻을 얻으면 반드시 상을 잊고 상을 얻으면 반드시 말을 잊어야 함을 밝힌 것이다. 만일 잊지 못하면 모두 종지를 얻은 것이 아니다. 이는 사람을 기준으로 하여 전을 버리도록 권한 것이다. 지금 글은 다만 본성을 기준으로 하여 곧바로 법체가 말과 상을 떠났다고 설명한 것이지, 수행을 권한 것이 아니다. 비록 그 글을 빌렸지만 그 뜻은 같지 않다. 굳이 글자의 유래를 설명하려 한다면 문장의 종지에 어긋날까 염려된다.</w:t>
      </w:r>
    </w:p>
    <w:p>
      <w:pPr>
        <w:pStyle w:val="TranslationText"/>
      </w:pPr>
      <w:r>
        <w:t>‘충막(冲漠)’ 이하는 가로와 세로의 관점에서 따로 마음의 덕과 상을 나타낸다. ‘충’은 깊다는 뜻이다. 이는 마음의 체성과 세로로 삼세를 끝까지 다하여 환히 바닥이 없음을 밝힌다. 그러므로 경에서 “매우 깊은 법성은 모든 부처님이 행하는 곳이다.”라고 하였고, 또 “그윽하고 깊으며 멀다.”라고 하였다. ‘막’은 사막이라는 뜻이다. 이는 마음의 덕과 상이 가로로 시방에 두루하여 광활하고 끝이 없음을 나타낸다. 그러므로 경에서 “각은 시방세계에 두루하고 본성이 원만하다.”라고 하였다. 이는 삼세를 끝까지 다하면서도 삼세가 옮겨 가지 않고, 시방에 두루하면서도 시방 밖이 없다는 뜻이다.</w:t>
      </w:r>
    </w:p>
    <w:p>
      <w:pPr>
        <w:pStyle w:val="TranslationText"/>
      </w:pPr>
      <w:r>
        <w:t>또 ‘충’은 강함과 부드러움이 알맞다는 뜻이고, ‘막’은 이름으로 미치기 어렵다는 뜻이다. 이 심성은 체가 상을 떠났으면서도 인연을 따라 일을 이루고, 인연을 따라 일어나면서도 본성은 변하지 않는다. 인연을 따르면서도 변하지 않는 이 체는 지혜로 알거나 식으로 인식하거나 명언으로 이름 붙일 수 없으므로 ‘막’이라 하였다. 경에서 “물들지 않으면서 물드는 것은 알기 어렵고, 물들면서 물들지 않는 것도 알기 어렵다.”라고 하였다.</w:t>
      </w:r>
    </w:p>
    <w:p>
      <w:pPr>
        <w:pStyle w:val="TranslationText"/>
      </w:pPr>
      <w:r>
        <w:t>‘희(希)’는 소리가 없다는 뜻이고, ‘이(夷)’는 빛깔이 없다는 뜻이다. 노자는 “들어도 들리지 않는 것을 희라 하고, 보아도 보이지 않는 것을 이라 한다.”라고 하였다. 이는 깊고 넓은 상을 거듭 나타낸 것이다. 깊기 때문에 들어도 들리지 않고, 넓기 때문에 보아도 보이지 않는다. 이 심체는 오직 증득과 상응할 뿐 견문이 미치는 것이 아니다.</w:t>
      </w:r>
    </w:p>
    <w:p>
      <w:pPr>
        <w:pStyle w:val="TranslationText"/>
      </w:pPr>
      <w:r>
        <w:t>‘경과 지를 잊는다’는 것도 마음이 허물을 떠남을 나타낸다. ‘망’은 법을 기억하지 않는다는 뜻으로, 또한 아주 없다는 뜻이다. ‘경’은 증득되는 이치이고, ‘지’는 증득하는 마음이다. 무릇 경과 지, 능과 소를 말하는 것은 미혹을 돌이켜 깨달음을 따르고 염을 상대하여 정을 말하는 데 근거하므로 모두 생멸에 속한다. 지금 여기에서는 염도 정도 아닌 일심과 미혹·깨달음을 끊은 궁극을 나타낸다. 진과 망이라는 이름조차 세울 수 없는데, 어찌 능소와 경지가 남아 있겠는가. 그러므로 『능가경』에서 “부처와 열반이 있지 않고, 열반의 부처도 없으며, 깨닫는 것과 깨달아지는 것을 멀리 떠났다.”라고 하였다. 또 『원각경』에서 “깨닫는 것과 깨달아지는 것은 티끌을 떠나지 못한 것이다.”라고 하였다. 일심의 체는 범부와 성인을 끊고 인과를 없애며, 성과 상을 떠나 있고 유도 아니고 무도 아니다. 그러니 어찌 다시 경지와 능소를 말할 수 있겠는가. 그러므로 ‘잊는다’고 하였다. 『능엄경』에서 “성품이 진실하고 상주하는 가운데에서 가고 옴, 미혹과 깨달음, 생과 사를 구하여도 끝내 얻을 수 없다.”라고 하였으니, 이를 말한 것이리라.</w:t>
      </w:r>
    </w:p>
    <w:p>
      <w:pPr>
        <w:pStyle w:val="Marker"/>
        <w:keepNext/>
      </w:pPr>
      <w:r>
        <w:t>[0299a29]</w:t>
      </w:r>
    </w:p>
    <w:p>
      <w:pPr>
        <w:pStyle w:val="SourceLabel"/>
        <w:keepNext/>
      </w:pPr>
      <w:r>
        <w:t>원문</w:t>
      </w:r>
    </w:p>
    <w:p>
      <w:pPr>
        <w:pStyle w:val="SourceText"/>
      </w:pPr>
      <w:r>
        <w:t>[0299a29] 非生滅下二顯真如門。前門但約絕待亡詮旨離性相故。云寥廓冲漠等。今門約對生滅顯不生滅。待妄立真故云真如門。即下立義文云。是心真如相即示摩訶衍體。故解釋文云。心真如者。即一法界大總相法門體。所謂心性不生不滅。乃至云。以離念境界唯證相應故。今疏敘彼故云。非生滅等。非無也。不也。然生滅與不生滅。須約三性分別。且約三性自相說者。謂遍計妄法一向生滅。圓成實性一向不生滅。依他假法相同遍計似生似滅。性是圓成不生不滅。若稱實言之。則三性皆無生滅。雖然且無義不同。何則謂遍計即無法可生無法可滅。如繩上蛇。依他乃即生無生即滅無滅。如麻上繩。圓成即中。無前二生滅之法。如麻上無繩無蛇。唯識頌云。初即相無性。次無自然性。後由遠離。前所執我法性圓成實性。即是真如。故云非。生滅也。然此但明圓成當體不生不滅。亦不和會泯於生滅之法。故圓覺云。如來寂滅性未曾有始終。故下文云。所謂心性不生不滅。又云。非前際生非後際滅。畢竟恒常等。此即顯真心不變也。四相等者。四相有三種。一微細四相。謂一剎那有九百生滅。但是有為皆為所遷。即生住異滅也。二果報四相。即生老病死。涅槃經中名為四山。如彼經云。有四大山從四方來。欲害人民。當有何計而能免彼。波斯匿言。設有此來無逃避處。唯當專念持戒布施。佛讚善哉。我說四山。即是眾生生老病死。常來切人等。三一期四相。謂始從迷真終至造業。八相生滅通束為四。謂生相有一。住相有四。異相有二。滅相有一。若反迷斷時。始從初信止滅相。終至十地斷生相。如下具明。今言不遷者。即微細四相兼於餘二。以四相但遷有為之法。心是無為非所作性故。不能遷。文中略舉初後以攝中間。故云非生滅也。無去來者。謂此真心不向前際去。不從後際來。亦不現在住。現在住者。即是諸有為法故。成唯識云。住表此法暫有用。今不同彼。故云無也。三際等者。際時限也。莫無也。易謂變改三際。雖是能易之法。但能遷變有為。令其改易心非有為故。不能易。淨名云。但以文字數故說有三世。非謂菩提有去來今。</w:t>
      </w:r>
    </w:p>
    <w:p>
      <w:pPr>
        <w:pStyle w:val="TranslationLabel"/>
        <w:keepNext/>
      </w:pPr>
      <w:r>
        <w:t>한국어 번역</w:t>
      </w:r>
    </w:p>
    <w:p>
      <w:pPr>
        <w:pStyle w:val="TranslationText"/>
      </w:pPr>
      <w:r>
        <w:t>[0299a29] ‘생멸하지 않는다’는 이하는 둘째로 진여문을 나타낸다. 앞의 문에서는 다만 상대를 끊고 능전과 소전의 지취를 없애며 성과 상을 떠난 데 근거하였으므로 ‘고요하고 광대하며 깊고 막막하다’고 하였다. 지금 이 문에서는 생멸을 상대하여 불생멸을 드러내고, 망을 상대하여 진을 세우므로 진여문이라 한다. 곧 아래 입의문의 “이 마음의 진여상은 곧 마하연의 체를 나타낸다.”라는 말과 같다. 그러므로 해석문에서 “심진여란 곧 일법계의 대총상법문체이다. 이른바 심성은 생기지도 멸하지도 않는다.”라고 하였고, 나아가 “생각을 떠난 경계는 오직 증득과 상응한다.”라고 하였다. 지금 『소』에서 이를 서술하므로 ‘생멸하지 않는다’고 한 것이다. ‘비(非)’는 없다는 뜻이 아니라 아니라는 뜻이다.</w:t>
      </w:r>
    </w:p>
    <w:p>
      <w:pPr>
        <w:pStyle w:val="TranslationText"/>
      </w:pPr>
      <w:r>
        <w:t>생멸과 불생멸은 삼성에 따라 분별해야 한다. 우선 삼성 각각의 자체 모습에 따라 말하면, 변계의 망법은 한결같이 생멸하고 원성실성은 한결같이 생멸하지 않으며, 의타의 가법은 모습은 변계와 같아 생기는 듯하고 멸하는 듯하지만 성품은 원성이므로 생기지도 멸하지도 않는다. 사실에 맞게 말하면 삼성은 모두 생멸이 없다. 그렇지만 ‘없다’는 뜻은 서로 같지 않다.</w:t>
      </w:r>
    </w:p>
    <w:p>
      <w:pPr>
        <w:pStyle w:val="TranslationText"/>
      </w:pPr>
      <w:r>
        <w:t>무슨 까닭인가. 변계에는 곧 생길 법도 없고 멸할 법도 없으니, 마치 새끼줄 위의 뱀과 같다. 의타는 곧 생겨도 생김이 없고 멸해도 멸함이 없으니, 삼으로 만든 새끼줄과 같다. 원성은 그 가운데 앞의 두 생멸법이 없으니, 삼 위에 새끼줄도 뱀도 없는 것과 같다. 『유식송』에서 “처음은 곧 상무성이고, 다음은 자연성이 없으며, 뒤는 앞에서 집착한 아와 법의 성품을 멀리 떠난 데 말미암는다.”라고 하였다. 원성실성은 곧 진여이므로 ‘생멸하지 않는다’고 말한 것이다.</w:t>
      </w:r>
    </w:p>
    <w:p>
      <w:pPr>
        <w:pStyle w:val="TranslationText"/>
      </w:pPr>
      <w:r>
        <w:t>그러나 이는 다만 원성이 당체로 생기지도 멸하지도 않음을 밝힌 것이며, 생멸법을 화회하여 없앤 것은 아니다. 그러므로 『원각경』에서 “여래의 적멸한 성품에는 일찍이 시작과 끝이 없었다.”라고 하였다. 아래 글에서도 “이른바 심성은 생기지도 멸하지도 않는다.”라고 하였고, 또 “전제가 생긴 것도 아니고 후제가 멸한 것도 아니며 끝내 항상하다.”라고 하였다. 이는 곧 진심이 변하지 않음을 나타낸다.</w:t>
      </w:r>
    </w:p>
    <w:p>
      <w:pPr>
        <w:pStyle w:val="TranslationText"/>
      </w:pPr>
      <w:r>
        <w:t>‘사상’이라는 것에는 세 종류가 있다. 첫째는 미세한 사상이다. 한 찰나에 구백 번의 생멸이 있으며, 모든 유위는 이것에 옮겨 가니 곧 생·주·이·멸이다. 둘째는 과보의 사상이니 곧 생·노·병·사이다. 『열반경』에서는 이를 네 산이라 하였다. 그 경에서 “네 큰 산이 사방에서 와서 백성을 해치려 할 때 어떤 계책으로 이를 피할 수 있겠는가?”라고 하자, 파사닉왕이 “만일 이런 일이 닥치면 도망할 곳이 없으니 오직 오로지 계를 지키고 보시해야 합니다.”라고 하였다. 부처님께서 “훌륭하다. 내가 말한 네 산은 곧 중생의 생·노·병·사로서 항상 사람을 핍박하는 것이다.”라고 칭찬하신 것 등이다.</w:t>
      </w:r>
    </w:p>
    <w:p>
      <w:pPr>
        <w:pStyle w:val="TranslationText"/>
      </w:pPr>
      <w:r>
        <w:t>셋째는 한 생애의 사상이다. 진을 미혹한 때부터 업을 짓는 때까지의 여덟 가지 생멸상을 묶어 넷으로 삼는다. 생상은 하나이고 주상은 넷이며 이상은 둘이고 멸상은 하나이다. 미혹을 돌이켜 끊을 때에는 처음 초신에서 멸상을 그치게 하고 마침내 십지에서 생상을 끊는다. 아래에서 자세히 밝힌다.</w:t>
      </w:r>
    </w:p>
    <w:p>
      <w:pPr>
        <w:pStyle w:val="TranslationText"/>
      </w:pPr>
      <w:r>
        <w:t>지금 ‘옮겨 가지 않는다’고 한 것은 미세한 사상을 말하면서 나머지 둘도 겸한 것이다. 사상은 다만 유위법만을 옮겨 가게 하지만, 마음은 무위이고 지어진 성품이 아니므로 옮길 수 없다. 글에서는 처음과 끝을 간략히 들어 중간을 포섭하였으므로 ‘생멸하지 않는다’고 하였다.</w:t>
      </w:r>
    </w:p>
    <w:p>
      <w:pPr>
        <w:pStyle w:val="TranslationText"/>
      </w:pPr>
      <w:r>
        <w:t>‘가고 옴이 없다’는 것은 이 진심이 전제로 가지 않고 후제에서 오지도 않으며, 현재에 머물지도 않는다는 뜻이다. 현재에 머무는 것은 곧 모든 유위법이다. 그러므로 『성유식론』에서 “주는 이 법이 잠시 작용함을 나타낸다.”라고 하였다. 지금은 그것과 같지 않으므로 ‘없다’고 한 것이다. ‘삼제’의 제는 시간의 한계이다. ‘막(莫)’은 없다는 뜻이고 ‘역(易)’은 바뀐다는 뜻이다. 삼제는 비록 바꾸는 법이지만 다만 유위를 옮기고 변하게 할 뿐이다. 마음은 유위가 아니므로 바꾸지 못한다. 『유마경』에서 “다만 문자와 수로써 삼세가 있다고 말할 뿐, 보리에 과거·미래·현재가 있다는 뜻은 아니다.”라고 하였다.</w:t>
      </w:r>
    </w:p>
    <w:p>
      <w:pPr>
        <w:pStyle w:val="Marker"/>
        <w:keepNext/>
      </w:pPr>
      <w:r>
        <w:t>[0299c12]</w:t>
      </w:r>
    </w:p>
    <w:p>
      <w:pPr>
        <w:pStyle w:val="SourceLabel"/>
        <w:keepNext/>
      </w:pPr>
      <w:r>
        <w:t>원문</w:t>
      </w:r>
    </w:p>
    <w:p>
      <w:pPr>
        <w:pStyle w:val="SourceText"/>
      </w:pPr>
      <w:r>
        <w:t>[0299c12] 但以下三敘生滅門。即下立義。文云。是心生滅因緣相能示摩訶衍自體相用故。解釋文云。心生滅者。依如來藏有生滅心。所謂不生不滅與生滅和合乃至此非心識分別能知。以真如自在用義故。今敘之也。文有四句。於中上句標生滅。所以餘句釋生滅相。初句言但者。詞也。以由也。此性雖寂寥虛曠冲深包博。非生非滅不垢不淨。然不住此一向寂滅。非染淨中而隨彼能熏成一切法。隨染即九相生滅。隨淨即三乘聖道。皆由真如。以無住為其種性。亦由性是無住故。能然也。淨名云。從無住本立一切法。楞嚴云。本此無住以立世界及諸眾生。非同他宗明真如體。一向堅密猶如玉石。不受熏習不能隨緣。但說賴耶為染淨本。受熏持種也。隨派下喻明也。水分流謂之派。路分徑謂之岐。今取岐派共為一喻。謂如一源之水隨何岐路分流成派。真心亦爾。隨何因緣作凡聖等。如下即明。逐迷下正辨生滅之相。逐隨也。任從也。迷則背覺合塵。悟則背塵合覺。然其迷悟各具因緣。迷中以無明為因。境界為緣。悟中以本覺內熏為因。師教外熏為緣若隨從迷中因緣。即沈於生死。則一切有漏染法。起一切無漏淨法滅(滅則隱滅)若隨從悟中因緣。即升於覺路。則一切無漏淨法起。一切有漏染法滅(滅即亡滅)如下文說。無明為因生三細。境界為緣生六麁。即沈淪五道。是為逐迷也。本覺內熏為因。師教外熏為緣。發解起行即超升佛果。是為從悟也。迷之與悟皆是性為。迷悟雖殊不思議一。故經云。無始時來性一切法依止。由此有諸趣及證涅槃果。華嚴經中性起法門。即斯義也。又涅槃云。佛性隨流成眾味等。楞嚴云。譬如虛空體非群相而不拒彼諸相。發揮日照則明。雲屯則闇等。皆顯真如不住自性。隨緣成法也。</w:t>
      </w:r>
    </w:p>
    <w:p>
      <w:pPr>
        <w:pStyle w:val="TranslationLabel"/>
        <w:keepNext/>
      </w:pPr>
      <w:r>
        <w:t>한국어 번역</w:t>
      </w:r>
    </w:p>
    <w:p>
      <w:pPr>
        <w:pStyle w:val="TranslationText"/>
      </w:pPr>
      <w:r>
        <w:t>[0299c12] ‘다만 이 성품이’라는 이하는 셋째로 생멸문을 서술한다. 곧 아래 입의문의 “이 마음의 생멸인연상은 마하연의 자체·상·용을 나타낼 수 있다.”라는 말과 같다. 해석문에서 “심생멸이란 여래장에 의지하므로 생멸심이 있는 것이다. 이른바 불생불멸이 생멸과 화합한 것이다.”라고 한 데서부터 “이는 심식의 분별로 알 수 있는 것이 아니라 진여의 자재한 용이라는 뜻 때문이다.”라고 한 데까지가 그것이다. 지금 여기에서는 이를 서술한다.</w:t>
      </w:r>
    </w:p>
    <w:p>
      <w:pPr>
        <w:pStyle w:val="TranslationText"/>
      </w:pPr>
      <w:r>
        <w:t>글에는 네 구절이 있다. 그 가운데 위의 구절은 생멸의 까닭을 표시하고, 나머지 구절들은 생멸의 상을 해석한다. 첫 구절의 ‘단(但)’은 조사이고, ‘이(以)’는 말미암는다는 뜻이다. 이 성품은 비록 고요하고 넓고 텅 비며 깊고 광대하고, 생기지도 멸하지도 않으며 더럽지도 깨끗하지도 않지만, 이런 한결같은 적멸과 염도 정도 아닌 자리에 머물지 않는다. 도리어 훈습하는 것을 따라 모든 법을 이룬다. 염을 따르면 구상생멸이 되고 정을 따르면 삼승의 성도가 되니, 모두 진여가 무주를 그 종성으로 삼기 때문이다. 또한 그 성품이 무주이므로 그렇게 할 수 있다. 『유마경』에서 “무주라는 근본으로부터 모든 법을 세운다.”라고 하였고, 『능엄경』에서 “이 무주를 근본으로 삼아 세계와 모든 중생을 세운다.”라고 하였다.</w:t>
      </w:r>
    </w:p>
    <w:p>
      <w:pPr>
        <w:pStyle w:val="TranslationText"/>
      </w:pPr>
      <w:r>
        <w:t>이는 다른 종에서 진여의 체가 옥이나 돌처럼 한결같이 견고하고 치밀하여 훈습을 받지 않고 인연을 따르지 못한다고 밝히며, 다만 아뢰야만을 염정의 근본으로 말하여 훈습을 받고 종자를 지닌다고 하는 것과 같지 않다.</w:t>
      </w:r>
    </w:p>
    <w:p>
      <w:pPr>
        <w:pStyle w:val="TranslationText"/>
      </w:pPr>
      <w:r>
        <w:t>‘갈래를 따른다’는 이하는 비유로 밝힌다. 물이 갈라져 흐르는 것을 파(派)라고 하고, 길이 갈라진 지름길을 기(岐)라고 한다. 지금은 기와 파를 함께 취하여 한 비유로 삼았다. 한 근원의 물이 어떤 갈림길을 따르느냐에 따라 나뉘어 여러 흐름이 되는 것과 같다. 진심도 이와 같아서 어떤 인연을 따르느냐에 따라 범부와 성인 등이 된다. 아래에서 곧 밝힌다.</w:t>
      </w:r>
    </w:p>
    <w:p>
      <w:pPr>
        <w:pStyle w:val="TranslationText"/>
      </w:pPr>
      <w:r>
        <w:t>‘미혹을 좇고’라는 이하는 생멸의 상을 바로 분별한다. ‘축(逐)’은 따른다는 뜻이고 맡겨 좇는다는 뜻이다. 미혹하면 각을 등지고 티끌에 합하며, 깨달으면 티끌을 등지고 각에 합한다. 그러나 미혹과 깨달음은 각각 인연을 갖춘다. 미혹 가운데에서는 무명을 인으로 삼고 경계를 연으로 삼으며, 깨달음 가운데에서는 본각의 내훈을 인으로 삼고 스승과 가르침의 외훈을 연으로 삼는다.</w:t>
      </w:r>
    </w:p>
    <w:p>
      <w:pPr>
        <w:pStyle w:val="TranslationText"/>
      </w:pPr>
      <w:r>
        <w:t>미혹 가운데의 인연을 따라가면 곧 생사에 잠기므로 모든 유루의 염법이 일어나고 모든 무루의 정법이 멸한다[여기서 멸은 숨어서 드러나지 않는다는 뜻이다]. 깨달음 가운데의 인연을 따라가면 곧 각의 길로 올라가므로 모든 무루의 정법이 일어나고 모든 유루의 염법이 멸한다[여기서 멸은 아주 없어진다는 뜻이다]. 아래 글에서 말한 것과 같다.</w:t>
      </w:r>
    </w:p>
    <w:p>
      <w:pPr>
        <w:pStyle w:val="TranslationText"/>
      </w:pPr>
      <w:r>
        <w:t>무명을 인으로 삼아 삼세를 낳고 경계를 연으로 삼아 육추를 낳아 곧 오도에 침륜하는 것이 ‘미혹을 좇는다’는 뜻이다. 본각의 내훈을 인으로 삼고 스승과 가르침의 외훈을 연으로 삼아 이해를 내고 수행을 일으켜 곧 불과로 뛰어오르는 것이 ‘깨달음을 따른다’는 뜻이다.</w:t>
      </w:r>
    </w:p>
    <w:p>
      <w:pPr>
        <w:pStyle w:val="TranslationText"/>
      </w:pPr>
      <w:r>
        <w:t>미혹과 깨달음은 모두 성품이 하는 것이며, 미혹과 깨달음은 비록 다르지만 불가사의하게 하나이다. 그러므로 경에서 “무시 이래로 성품은 모든 법이 의지하는 곳이다. 이로 말미암아 모든 취가 있고 열반과를 증득한다.”라고 하였다. 『화엄경』의 성기법문이 곧 이 뜻이다. 또 『열반경』에서 “불성이 흐름을 따라 여러 맛이 된다.”라고 하였고, 『능엄경』에서 “비유하면 허공의 체는 여러 상이 아니면서도 그 여러 상이 발휘되는 것을 막지 않는다. 해가 비추면 밝고 구름이 모이면 어두워지는 것과 같다.”라고 한 것 등은 모두 진여가 자성에 머물지 않고 인연을 따라 법을 이룸을 나타낸다.</w:t>
      </w:r>
    </w:p>
    <w:p>
      <w:pPr>
        <w:pStyle w:val="Marker"/>
        <w:keepNext/>
      </w:pPr>
      <w:r>
        <w:t>[0300a17]</w:t>
      </w:r>
    </w:p>
    <w:p>
      <w:pPr>
        <w:pStyle w:val="SourceLabel"/>
        <w:keepNext/>
      </w:pPr>
      <w:r>
        <w:t>원문</w:t>
      </w:r>
    </w:p>
    <w:p>
      <w:pPr>
        <w:pStyle w:val="SourceText"/>
      </w:pPr>
      <w:r>
        <w:t>[0300a17] 雖復下四明二門不二也。上說真如生滅其義迢然。雖行相不同。然理歸一揆二而不二故。有此門。即下解釋文云。復次顯示從生滅門即入真如門。所謂推求五陰色之與心。六塵境界畢竟無念。乃至若能觀察知心無念。即得隨順入真如門。今此敘之也。文[1]二。初法二。初正明不二。文中四句。前二句明生滅不礙真如。後二句明真如不礙生滅既互不相礙。即不二之義也。今初雖復者。詞含縱奪貫下二句。繁多興起鼓動躍跳也。繁則染淨多途。興則新新生起。鼓則體非常住。躍則相不久停。以染淨因緣繁多興起鼓動跳躍。念念生滅未曾暫住。雖不暫住而其體不變。不變之性即是心源。心源即未甞有動故下文云。覺心初起心無初相。圓覺云。覺者如虛空平等不動轉。又下文云。雖念因緣善惡果報而亦即念性不可得。故云未始等。靜謐下二句明真如不礙生滅。謐亦靜也。靜中之靜故名為謐。靜則相非生滅。謐則體絕有無。虛乃無礙圓通。凝則寂而常照。又無惑之喧煩曰靜。無業之遷流曰謐。離色之質礙曰虛。非心之生滅曰凝。雖真體若是而用常隨緣。隨緣之用為業為果。善惡樂苦形影不差。故云未甞乖等。甞曾也。乖違也。業因果報皆通善惡漏與無漏。即不動真際而建立諸法故。淨名云。無我無造無受者。所作之業亦不忘。下文云。雖念諸法自性不生。而復即念善惡苦樂等報。不失不壞。</w:t>
      </w:r>
    </w:p>
    <w:p>
      <w:pPr>
        <w:pStyle w:val="TranslationLabel"/>
        <w:keepNext/>
      </w:pPr>
      <w:r>
        <w:t>한국어 번역</w:t>
      </w:r>
    </w:p>
    <w:p>
      <w:pPr>
        <w:pStyle w:val="TranslationText"/>
      </w:pPr>
      <w:r>
        <w:t>[0300a17] ‘비록 다시’라는 이하는 넷째로 두 문이 둘이 아님을 밝힌다. 위에서는 진여와 생멸을 설명하여 그 뜻이 아득히 구별되었다. 비록 행상이 같지 않지만 이치는 하나의 법도에 귀결되어, 둘이면서 둘이 아니므로 이 문이 있다. 곧 아래 해석문의 “다시 생멸문으로부터 곧 진여문에 들어감을 나타낸다. 이른바 오음의 색과 마음 및 육진의 경계를 추구하여 끝내 생각이 없음을 밝힌다.”라는 말부터 “만일 관찰하여 마음에 생각이 없음을 알 수 있다면 곧 진여문에 수순하여 들어갈 수 있다.”라는 말까지이다. 지금 여기에서는 이를 서술한다.</w:t>
      </w:r>
    </w:p>
    <w:p>
      <w:pPr>
        <w:pStyle w:val="TranslationText"/>
      </w:pPr>
      <w:r>
        <w:t>글에는 [1]두 부분이 있다. 첫째는 법인데 두 부분이다. 첫째는 둘이 아님을 바로 밝힌다. 글 가운데 네 구절이 있다. 앞의 두 구절은 생멸이 진여를 방해하지 않음을 밝히고, 뒤의 두 구절은 진여가 생멸을 방해하지 않음을 밝힌다. 이미 서로 방해하지 않으니 곧 둘이 아니라는 뜻이다.</w:t>
      </w:r>
    </w:p>
    <w:p>
      <w:pPr>
        <w:pStyle w:val="TranslationText"/>
      </w:pPr>
      <w:r>
        <w:t>이제 첫째의 ‘비록 다시’라는 말은 양보와 탈취의 뜻을 머금어 아래 두 구절을 관통한다. ‘번(繁)’은 많다는 뜻이고, ‘흥(興)’은 일어난다는 뜻이며, ‘고(鼓)’는 움직인다는 뜻이고, ‘약(躍)’은 뛰어오른다는 뜻이다. 번은 염과 정의 길이 많다는 것이고, 흥은 새록새록 일어나는 것이며, 고는 체가 항상 머물지 않는 것이고, 약은 상이 오래 멈추지 않는 것이다. 염정의 인연이 많아 일어나고 움직이며 뛰어올라 생각마다 생멸하여 일찍이 잠시도 머문 적이 없다. 비록 잠시도 머물지 않지만 그 체는 변하지 않는다. 변하지 않는 성품이 곧 마음의 근원이고, 마음의 근원은 곧 일찍이 움직인 적이 없다. 그러므로 아래 글에서 “각은 마음이 처음 일어남을 아는데 마음에는 처음의 상이 없다.”라고 하였다. 『원각경』에서는 “각자는 허공과 같아 평등하고 움직이거나 굴러가지 않는다.”라고 하였다. 또 아래 글에서 “비록 선악의 과보라는 생각의 인연이 있지만, 또한 곧 생각의 성품을 얻을 수 없다.”라고 하였다. 그러므로 ‘일찍이’라고 한 것 등이다.</w:t>
      </w:r>
    </w:p>
    <w:p>
      <w:pPr>
        <w:pStyle w:val="TranslationText"/>
      </w:pPr>
      <w:r>
        <w:t>‘고요하고 적밀하다’는 이하 두 구절은 진여가 생멸을 방해하지 않음을 밝힌다. ‘밀(謐)’도 고요하다는 뜻이다. 고요함 가운데의 고요함이므로 밀이라 한다. ‘정(靜)’은 상이 생멸이 아니라는 것이고, ‘밀’은 체가 유와 무를 끊었다는 것이다. ‘허(虛)’는 걸림 없이 원만하게 통한다는 것이고, ‘응(凝)’은 고요하면서 항상 비춘다는 것이다. 또 미혹의 시끄럽고 번거로움이 없는 것을 정이라 하고, 업의 옮겨 흐름이 없는 것을 밀이라 하며, 색의 질애를 떠난 것을 허라 하고, 마음의 생멸이 아닌 것을 응이라 한다.</w:t>
      </w:r>
    </w:p>
    <w:p>
      <w:pPr>
        <w:pStyle w:val="TranslationText"/>
      </w:pPr>
      <w:r>
        <w:t>진실한 체는 비록 이와 같지만 작용은 항상 인연을 따른다. 인연을 따르는 작용은 업이 되고 과보가 되어 선과 악, 즐거움과 괴로움이 형체와 그림자처럼 어긋나지 않는다. 그러므로 ‘일찍이 어긋나지 않는다’라고 한 것 등이다. ‘상(甞)’은 일찍이라는 뜻이고, ‘괴(乖)’는 어긋난다는 뜻이다. 업의 인과 과보는 모두 선악과 유루·무루에 통한다. 곧 움직이지 않는 진실의 경계에서 모든 법을 세우기 때문이다. 『유마경』에서 “아도 없고 짓는 자도 없으며 받는 자도 없지만, 지은 업도 또한 없어지지 않는다.”라고 하였다. 아래 글에서는 “비록 모든 법의 자성이 생기지 않음을 생각하지만, 다시 곧 선악과 고락 등의 과보를 생각하여 잃지도 않고 무너지지도 않는다.”라고 하였다.</w:t>
      </w:r>
    </w:p>
    <w:p>
      <w:pPr>
        <w:pStyle w:val="Marker"/>
        <w:keepNext/>
      </w:pPr>
      <w:r>
        <w:t>[0300b16]</w:t>
      </w:r>
    </w:p>
    <w:p>
      <w:pPr>
        <w:pStyle w:val="SourceLabel"/>
        <w:keepNext/>
      </w:pPr>
      <w:r>
        <w:t>원문</w:t>
      </w:r>
    </w:p>
    <w:p>
      <w:pPr>
        <w:pStyle w:val="SourceText"/>
      </w:pPr>
      <w:r>
        <w:t>[0300b16] 故使下二釋成無礙。前二句釋真如不礙生滅。後二句釋生滅不礙真如。言故使者。即因前起後之詞。亦通下二句故者。所以義使令也。由前真如不礙生滅。所以令其不變之真體。任運隨緣起成染淨。染淨二字無法不攝。從來不同非適今也。故云恒殊。然此染淨全性所起故。下文云。譬如種種瓦器皆同微塵性相。如是無漏無明皆同真如性相。不捨下二句釋生滅。不礙真如由無礙故。所以令其不捨差別妄緣。即是一真實性。妄緣差別凡聖收盡。凡聖相異而體是一。一體之內。本無凡聖故云致一。致理也。遂也。故下文云。一切凡夫聲聞緣覺菩薩諸佛非前際生非後際滅。畢竟常恒等故圓覺云。於實相中實無菩薩及諸眾生。又云。眾生國土同一法性。</w:t>
      </w:r>
    </w:p>
    <w:p>
      <w:pPr>
        <w:pStyle w:val="TranslationLabel"/>
        <w:keepNext/>
      </w:pPr>
      <w:r>
        <w:t>한국어 번역</w:t>
      </w:r>
    </w:p>
    <w:p>
      <w:pPr>
        <w:pStyle w:val="TranslationText"/>
      </w:pPr>
      <w:r>
        <w:t>[0300b16] ‘그러므로 하여금’이라는 이하는 둘째로 걸림 없음을 해석하여 이룬다. 앞의 두 구절은 진여가 생멸을 방해하지 않음을 해석하고, 뒤의 두 구절은 생멸이 진여를 방해하지 않음을 해석한다. ‘그러므로 하여금’이라고 한 것은 앞의 내용으로 인하여 뒤의 내용을 일으키는 말이며, 또한 아래 두 구절에도 통한다. ‘고(故)’는 까닭이라는 뜻이고, ‘사(使)’는 하여금이라는 뜻이다.</w:t>
      </w:r>
    </w:p>
    <w:p>
      <w:pPr>
        <w:pStyle w:val="TranslationText"/>
      </w:pPr>
      <w:r>
        <w:t>앞에서 진여가 생멸을 방해하지 않았으므로 그 변하지 않는 진실한 체가 자연히 인연을 따라 염과 정을 일으켜 이루게 한다. 염정 두 글자는 포섭하지 않는 법이 없다. 본래부터 같지 않았던 것이지 지금에 와서 달라진 것이 아니므로 ‘항상 다르다’고 하였다. 그러나 이 염정은 온전히 성품에서 일어난 것이다. 그러므로 아래 글에서 “비유하면 갖가지 질그릇이 모두 미진과 동일한 성과 상인 것처럼, 이와 같이 무루와 무명도 모두 진여와 동일한 성과 상이다.”라고 하였다.</w:t>
      </w:r>
    </w:p>
    <w:p>
      <w:pPr>
        <w:pStyle w:val="TranslationText"/>
      </w:pPr>
      <w:r>
        <w:t>‘버리지 않는다’는 이하 두 구절은 생멸이 진여를 방해하지 않음을 해석한다. 걸림이 없기 때문에 차별된 허망한 인연을 버리지 않고도 곧 하나의 진실한 성품이 되게 한다. 허망한 인연의 차별에는 범부와 성인이 모두 포섭된다. 범부와 성인의 상은 다르지만 체는 하나이다. 하나의 체 안에는 본래 범부와 성인이 없으므로 ‘하나에 이른다’고 하였다. ‘치(致)’는 이치라는 뜻이고 이른다는 뜻이다. 그러므로 아래 글에서 “모든 범부·성문·연각·보살·제불은 전제에 생긴 것도 아니고 후제에 멸하는 것도 아니며, 끝내 항상하다.”라고 한 것 등이다. 『원각경』에서는 “실상 가운데에는 실로 보살과 모든 중생이 없다.”라고 하였고, 또 “중생과 국토는 동일한 법성이다.”라고 하였다.</w:t>
      </w:r>
    </w:p>
    <w:p>
      <w:pPr>
        <w:pStyle w:val="Marker"/>
        <w:keepNext/>
      </w:pPr>
      <w:r>
        <w:t>[0300c02]</w:t>
      </w:r>
    </w:p>
    <w:p>
      <w:pPr>
        <w:pStyle w:val="SourceLabel"/>
        <w:keepNext/>
      </w:pPr>
      <w:r>
        <w:t>원문</w:t>
      </w:r>
    </w:p>
    <w:p>
      <w:pPr>
        <w:pStyle w:val="SourceText"/>
      </w:pPr>
      <w:r>
        <w:t>[0300c02] 其猶下二喻也。此中四句前二句喻真如不礙生滅。後二句喻生滅不礙真如。其者。指法之詞。猶如也。波動喻生滅染淨不同。水濕喻真如一體無異。波以動為相。水以濕為性。初句反顯。以喻生滅門中無有異真如之染淨也。故云波無等。故即下順喻由不異故遂能即於一心而辨生滅。故云即水等。即喻前文不變性。而緣起染淨恒殊也。水無下二句喻生滅不礙真如。初句反顯以喻真如門中無有異染淨之一心也。故云水無等。次句順喻由不異故。遂能即彼生滅而顯真如故。云即波等。此喻前文不捨緣。而即真凡聖致一也。</w:t>
      </w:r>
    </w:p>
    <w:p>
      <w:pPr>
        <w:pStyle w:val="TranslationLabel"/>
        <w:keepNext/>
      </w:pPr>
      <w:r>
        <w:t>한국어 번역</w:t>
      </w:r>
    </w:p>
    <w:p>
      <w:pPr>
        <w:pStyle w:val="TranslationText"/>
      </w:pPr>
      <w:r>
        <w:t>[0300c02] ‘그것은 마치’라는 이하는 둘째로 비유이다. 이 가운데 네 구절이 있다. 앞의 두 구절은 진여가 생멸을 방해하지 않음을 비유하고, 뒤의 두 구절은 생멸이 진여를 방해하지 않음을 비유한다. ‘기(其)’는 법을 가리키는 말이고, ‘유(猶)’는 같다는 뜻이다. 파도가 움직이는 것은 생멸과 염정이 같지 않음을 비유하고, 물이 젖어 있는 것은 진여의 한 체가 다르지 않음을 비유한다. 파도는 움직임을 상으로 삼고 물은 젖음을 성품으로 삼는다.</w:t>
      </w:r>
    </w:p>
    <w:p>
      <w:pPr>
        <w:pStyle w:val="TranslationText"/>
      </w:pPr>
      <w:r>
        <w:t>첫 구절은 반대로 나타내어, 생멸문 가운데 진여와 다른 염정이 없음을 비유한다. 그러므로 ‘파도는’이라고 한 것 등이다. ‘그러므로 곧’이라는 이하는 순서대로 비유한다. 다르지 않기 때문에 마침내 일심에서 곧 생멸을 분별할 수 있으므로 ‘곧 물은’이라고 한 것 등이다. 이는 앞글에서 변하지 않는 성품이면서 인연을 따라 염정을 일으켜 항상 달라진다는 것을 비유한다.</w:t>
      </w:r>
    </w:p>
    <w:p>
      <w:pPr>
        <w:pStyle w:val="TranslationText"/>
      </w:pPr>
      <w:r>
        <w:t>‘물은 없다’는 이하 두 구절은 생멸이 진여를 방해하지 않음을 비유한다. 첫 구절은 반대로 나타내어, 진여문 가운데 염정과 다른 하나의 마음이 없음을 비유한다. 그러므로 ‘물은’이라고 한 것 등이다. 다음 구절은 순서대로 비유한다. 다르지 않기 때문에 마침내 그 생멸에서 곧 진여를 나타낼 수 있으므로 ‘곧 파도는’이라고 한 것 등이다. 이는 앞글에서 인연을 버리지 않으면서 곧 진실하여 범부와 성인이 하나에 이른다는 것을 비유한다.</w:t>
      </w:r>
    </w:p>
    <w:p>
      <w:pPr>
        <w:pStyle w:val="Marker"/>
        <w:keepNext/>
      </w:pPr>
      <w:r>
        <w:t>[0300c14]</w:t>
      </w:r>
    </w:p>
    <w:p>
      <w:pPr>
        <w:pStyle w:val="SourceLabel"/>
        <w:keepNext/>
      </w:pPr>
      <w:r>
        <w:t>원문</w:t>
      </w:r>
    </w:p>
    <w:p>
      <w:pPr>
        <w:pStyle w:val="SourceText"/>
      </w:pPr>
      <w:r>
        <w:t>[0300c14] 是以下結成不二也。是以二字結指之詞。動靜等三對說有通別。通則不出真如生滅兩義。謂動俗生死即生滅。餘皆真如別則動靜約喻。真俗約諦。生死涅槃約染淨。此諸二法本不相是法相迢然。今以一性通之。令動靜無別。真俗不殊染淨同體。一無所異。良以性起為相。境智歷然。相得性融身心廓爾。故下文云如大海水因風波動。風相水相不相捨離。又經云。二諦並非雙恒乖未曾各。又大集云。生死涅槃二界平等。即是佛界。此中交徹雙融夷齊。[2]一貫等正顯二法不二之語。徹通融和夷平齊等貫通也。對文可見。然上四門旨趣微妙。初則標本以彰末。使萬有星羅於義天。後則攝末以歸本。俾群象泯同於性海。乍舒乍卷或存或亡。法乃同時義無前後由是阿鼻依正全處極聖之自心。毘盧身土不逾下凡之一念。圓實之旨其在茲焉。問初敘一心。後辨二門不二。亦即一心初後何別。答初之一心心當能起。後之一心心當所歸。雖前後體同。且始終義異。但以本是一心離名絕相。由其迷悟萬法隨生。生法本空一切唯識。識如幻夢。但是一心。由是論依法說。疏約論明次第四門故無所越。一論之旨其在茲焉。</w:t>
      </w:r>
    </w:p>
    <w:p>
      <w:pPr>
        <w:pStyle w:val="TranslationLabel"/>
        <w:keepNext/>
      </w:pPr>
      <w:r>
        <w:t>한국어 번역</w:t>
      </w:r>
    </w:p>
    <w:p>
      <w:pPr>
        <w:pStyle w:val="TranslationText"/>
      </w:pPr>
      <w:r>
        <w:t>[0300c14] ‘이 때문에’라는 이하는 둘이 아님을 결론지어 이룬다. ‘이 때문에’ 두 글자는 앞의 내용을 결론지어 가리키는 말이다. 동과 정 등 세 쌍의 설명에는 통별이 있다. 통틀어 말하면 진여와 생멸의 두 뜻을 벗어나지 않는다. 동·속·생사는 곧 생멸이고 나머지는 모두 진여이다. 개별적으로 말하면 동과 정은 비유에 근거하고, 진과 속은 이제에 근거하며, 생사와 열반은 염과 정에 근거한다.</w:t>
      </w:r>
    </w:p>
    <w:p>
      <w:pPr>
        <w:pStyle w:val="TranslationText"/>
      </w:pPr>
      <w:r>
        <w:t>이 여러 두 법은 본래 서로 같지 않아 법의 상이 아득히 구별된다. 지금 하나의 성품으로 이를 관통하여 동과 정이 다르지 않고, 진과 속이 다르지 않으며, 염과 정이 동일한 체여서 하나라도 다른 바가 없게 한다. 참으로 성품이 일어나 상이 되므로 경과 지가 분명하고, 상이 성품과 융합되므로 몸과 마음이 활짝 트인다. 그러므로 아래 글에서 “큰 바닷물이 바람으로 인해 파도치면 바람의 상과 물의 상은 서로 버리거나 떠나지 않는다.”라고 하였다. 또 경에서 “이제는 함께 나란히 있는 것도 아니고 쌍으로 있는 것도 아니며, 항상 어긋나는 것도 아니고 일찍이 각각인 것도 아니다.”라고 하였다. 또 『대집경』에서는 “생사와 열반의 두 경계가 평등한 것이 곧 불계이다.”라고 하였다.</w:t>
      </w:r>
    </w:p>
    <w:p>
      <w:pPr>
        <w:pStyle w:val="TranslationText"/>
      </w:pPr>
      <w:r>
        <w:t>이 가운데 서로 관통하고 쌍으로 융합하며 평등하고 가지런하다. [2]‘일관’ 등은 바로 두 법이 둘이 아님을 나타내는 말이다. ‘철(徹)’은 통한다는 뜻이고, ‘융(融)’은 화합한다는 뜻이며, ‘이(夷)’는 평평하다는 뜻이고, ‘제(齊)’는 같다는 뜻이며, ‘관(貫)’은 관통한다는 뜻이다. 글을 대조하면 알 수 있다.</w:t>
      </w:r>
    </w:p>
    <w:p>
      <w:pPr>
        <w:pStyle w:val="TranslationText"/>
      </w:pPr>
      <w:r>
        <w:t>그러나 위의 네 문은 지취가 미묘하다. 처음에는 근본을 표방하여 지말을 드러냄으로써 만유를 의천에 별처럼 벌여 놓고, 뒤에는 지말을 거두어 근본에 귀결함으로써 여러 형상을 성해에서 사라져 같아지게 한다. 잠깐 펴고 잠깐 거두며, 혹은 존재하고 혹은 사라진다. 법은 동시에 있고 뜻에는 선후가 없다. 이 때문에 아비지옥의 의보와 정보는 모두 지극한 성인의 자기 마음에 있고, 비로자나의 몸과 국토는 하열한 범부의 한 생각을 넘지 않는다. 원실의 지취가 바로 여기에 있다.</w:t>
      </w:r>
    </w:p>
    <w:p>
      <w:pPr>
        <w:pStyle w:val="TranslationText"/>
      </w:pPr>
      <w:r>
        <w:t>묻는다. 처음에 일심을 서술하고 뒤에서 두 문이 둘이 아님을 분별하였는데, 뒤의 것도 곧 일심이다. 처음과 뒤는 무엇이 다른가. 답한다. 처음의 일심은 마음을 능히 일으키는 것으로 삼고, 뒤의 일심은 마음을 귀결되는 것으로 삼는다. 비록 앞뒤의 체는 같지만 시작과 끝의 뜻은 다르다.</w:t>
      </w:r>
    </w:p>
    <w:p>
      <w:pPr>
        <w:pStyle w:val="TranslationText"/>
      </w:pPr>
      <w:r>
        <w:t>다만 근본은 일심이어서 이름을 떠나고 상을 끊었으나, 미혹과 깨달음으로 말미암아 만법이 따라 생겨난다. 생겨난 법은 본래 공하고 모든 것은 오직 식이며, 식은 환과 꿈 같아 다만 일심일 뿐이다. 이 때문에 논은 법에 의지하여 설명하고, 『소』는 논에 의거하여 밝히니 차례가 네 문이며 넘는 바가 없다. 한 논의 지취가 바로 여기에 있다.</w:t>
      </w:r>
    </w:p>
    <w:p>
      <w:pPr>
        <w:pStyle w:val="Marker"/>
        <w:keepNext/>
      </w:pPr>
      <w:r>
        <w:t>[0301a09]</w:t>
      </w:r>
    </w:p>
    <w:p>
      <w:pPr>
        <w:pStyle w:val="SourceLabel"/>
        <w:keepNext/>
      </w:pPr>
      <w:r>
        <w:t>원문</w:t>
      </w:r>
    </w:p>
    <w:p>
      <w:pPr>
        <w:pStyle w:val="SourceText"/>
      </w:pPr>
      <w:r>
        <w:t>[0301a09] 但以下明造論因由二。今初反顯者。欲顯菩薩造論。先明不假論。時如來在世。即時勝緣勝根熟易調。即根勝行勝。謂牟尼釋尊成道已來。未涅槃時法化流行。聖賢輔贊人根成熟性行調柔。非一佛所種諸善根。於無量劫久植德本。一稟下明根行勝相不須再聞。故言一承順聖旨。故云稟尊言者。八音四辯金口親宣。聞而獲益逮無生忍。故云懸契。又懸者。遠也。不必親從金口。但展轉傳聞。如身子聞馬勝因緣。目犍連承舍利轉教。此之根性尚不藉結集之經。豈假菩薩造論。故下論云。若如來在世眾生利根。能說之人色心業勝。圓音一演異類等解。則不須論。</w:t>
      </w:r>
    </w:p>
    <w:p>
      <w:pPr>
        <w:pStyle w:val="TranslationLabel"/>
        <w:keepNext/>
      </w:pPr>
      <w:r>
        <w:t>한국어 번역</w:t>
      </w:r>
    </w:p>
    <w:p>
      <w:pPr>
        <w:pStyle w:val="TranslationText"/>
      </w:pPr>
      <w:r>
        <w:t>[0301a09] ‘다만’이라는 이하는 논을 지은 인유를 밝히는 데 두 부분이 있다. 이제 첫째는 반대로 나타낸다. 보살이 논을 지은 일을 나타내고자 먼저 논에 의지하지 않음을 밝힌다.</w:t>
      </w:r>
    </w:p>
    <w:p>
      <w:pPr>
        <w:pStyle w:val="TranslationText"/>
      </w:pPr>
      <w:r>
        <w:t>‘때에 여래께서 세상에 계셨다’고 한 것은 곧 때가 뛰어나고 인연이 뛰어났다는 뜻이며, ‘근기가 성숙하여 쉽게 조복되었다’고 한 것은 곧 근기가 뛰어나고 행이 뛰어났다는 뜻이다. 석가모니 세존께서 성도하신 뒤부터 열반하시기 전까지 교법과 교화가 유행하고 성현이 돕고 찬탄하였으며, 사람들의 근기가 성숙하고 성품과 행이 조화롭고 부드러웠다. 한 부처님의 처소에서만 모든 선근을 심은 것이 아니라 무량겁 동안 오랫동안 덕의 근본을 심었다.</w:t>
      </w:r>
    </w:p>
    <w:p>
      <w:pPr>
        <w:pStyle w:val="TranslationText"/>
      </w:pPr>
      <w:r>
        <w:t>‘한번 받들어’라는 이하는 근기와 행이 뛰어난 상을 밝힌다. 다시 들을 필요가 없으므로 ‘한번’이라고 하였고, 성인의 뜻을 받들어 따르므로 ‘받든다’고 하였다. ‘존귀한 말씀’이란 팔음과 사변으로 금구에서 친히 설한 것이다. 이를 듣고 이익을 얻어 무생인에 이르므로 ‘멀리 계합한다’고 하였다.</w:t>
      </w:r>
    </w:p>
    <w:p>
      <w:pPr>
        <w:pStyle w:val="TranslationText"/>
      </w:pPr>
      <w:r>
        <w:t>또 ‘현(懸)’은 멀다는 뜻이다. 반드시 금구에서 직접 들은 것만을 말하지 않는다. 다만 차례로 전해 들은 것도 이에 해당한다. 사리자가 마승의 인연을 듣고 목건련이 사리자의 전교를 받은 것과 같다. 이러한 근성은 아직 결집된 경전에도 의지하지 않았는데, 어찌 보살이 지은 논을 빌리겠는가. 그러므로 아래 논에서 “만일 여래께서 세상에 계실 때 중생의 근기가 예리하고, 설하는 사람의 색업과 심업이 뛰어나며, 원음으로 한 번 설하면 서로 다른 부류가 똑같이 이해한다면 논이 필요하지 않다.”라고 하였다.</w:t>
      </w:r>
    </w:p>
    <w:p>
      <w:pPr>
        <w:pStyle w:val="Marker"/>
        <w:keepNext/>
      </w:pPr>
      <w:r>
        <w:t>[0301a22]</w:t>
      </w:r>
    </w:p>
    <w:p>
      <w:pPr>
        <w:pStyle w:val="SourceLabel"/>
        <w:keepNext/>
      </w:pPr>
      <w:r>
        <w:t>원문</w:t>
      </w:r>
    </w:p>
    <w:p>
      <w:pPr>
        <w:pStyle w:val="SourceText"/>
      </w:pPr>
      <w:r>
        <w:t>[0301a22] 大師下正明二。初敘謬述迷二。初總敘也。大師者。德業高勝可軌可範。即十號中天人師一號也。緣終息化佛日韜光。故云沒後。即時緣俱劣也。爾時則昏衢失照世皆闇冥。正法陵遲。故名為劣。異執下明根行俱劣。顛倒計著名為異執。亂於正理故曰紛綸。紛亂綸理也。此有三類。執計不同故名為異一。凡夫依於鈍惑執五蘊色心。計為常樂我淨。二外道依於分別。於五蘊上計其有我。或即蘊離蘊著斷著常。起六十二見等。三小乘雖破我執。而起法見。不知真常而計無常等。四隨自見解各立己宗。分為二十餘部。互相是非。此即俱名異執。或趣下明其劣相。或者。不定之詞。此等根性既劣。或隨利鈍使成凡外。或聞權淺教為小乘也。凡夫外道非佛正法。故名邪途。宗習歸向名之為趣。小徑者。已離我執不名為邪。未得法空不名大道。趣理偏僻厭心勤勞。切募化城不求寶所。唯貪自利豈能運他。既匪大途故云小徑。</w:t>
      </w:r>
    </w:p>
    <w:p>
      <w:pPr>
        <w:pStyle w:val="TranslationLabel"/>
        <w:keepNext/>
      </w:pPr>
      <w:r>
        <w:t>한국어 번역</w:t>
      </w:r>
    </w:p>
    <w:p>
      <w:pPr>
        <w:pStyle w:val="TranslationText"/>
      </w:pPr>
      <w:r>
        <w:t>[0301a22] ‘대사’라는 이하는 바로 밝히는 데 두 부분이 있다. 첫째는 그릇되게 서술하고 미혹됨을 서술하는 데 두 부분이 있다. 첫째는 총괄하여 서술한다.</w:t>
      </w:r>
    </w:p>
    <w:p>
      <w:pPr>
        <w:pStyle w:val="TranslationText"/>
      </w:pPr>
      <w:r>
        <w:t>‘대사’란 덕과 업이 높고 뛰어나 본받을 만하고 모범으로 삼을 만하다는 뜻이니, 곧 십호 가운데 천인사라는 한 명호이다. 교화의 인연이 다하여 교화를 그치고 부처님의 해가 빛을 감추었으므로 ‘몰후’라고 하였다. 곧 때와 인연이 모두 열등해진 것이다. 그때에는 어두운 길이 비춤을 잃고 세상이 모두 암흑해졌으며 정법이 쇠퇴하였다. 그러므로 열등하다고 한 것이다.</w:t>
      </w:r>
    </w:p>
    <w:p>
      <w:pPr>
        <w:pStyle w:val="TranslationText"/>
      </w:pPr>
      <w:r>
        <w:t>‘이집’이라는 이하는 근기와 행이 모두 열등함을 밝힌다. 전도되어 헤아리고 집착하는 것을 이집이라 하고, 바른 이치를 어지럽히므로 분륜이라 한다. ‘분’은 어지럽다는 뜻이고 ‘륜’은 다스린다는 뜻이다. 여기에는 세 부류가 있다. 집착하여 헤아리는 것이 같지 않으므로 ‘다르다’고 한다. 첫째, 범부는 둔한 미혹에 의지하여 오온의 색과 마음을 집착하고 상·락·아·정이라고 헤아린다. 둘째, 외도는 분별에 의지하여 오온 위에 아가 있다고 헤아린다. 혹은 온과 같다고 하거나 온과 다르다고 하며, 단에 집착하거나 상에 집착하여 육십이견 등을 일으킨다. 셋째, 소승은 비록 아집을 깨뜨렸지만 법견을 일으켜 진상을 알지 못하고 무상 등으로 헤아린다. 넷째, 각자 자기 견해를 따라 제 종을 세워 이십여 부로 나뉘고 서로 옳다 그르다 한다. 이들을 모두 이집이라 한다.</w:t>
      </w:r>
    </w:p>
    <w:p>
      <w:pPr>
        <w:pStyle w:val="TranslationText"/>
      </w:pPr>
      <w:r>
        <w:t>‘혹은 나아간다’는 이하는 그 열등한 상을 밝힌다. ‘혹’은 일정하지 않음을 나타내는 말이다. 이들의 근성이 이미 열등하므로 혹은 이근과 둔근의 번뇌를 따라 범부와 외도가 되고, 혹은 방편적이고 얕은 가르침을 들어 소승이 된다. 범부와 외도는 부처님의 정법이 아니므로 사도라 한다. 종습하여 귀향하는 것을 ‘나아간다’고 한다. ‘작은 길’이란 이미 아집을 떠났으므로 삿되다고 하지는 않지만, 법공을 얻지 못했으므로 큰길이라고도 하지 않는 것이다. 나아가는 이치가 치우치고 궁벽하며 싫어하는 마음으로 수고롭게 애써 화성만을 절실히 바라며 보소를 구하지 않는다. 오직 자리만을 탐하니 어찌 남을 실어 나를 수 있겠는가. 이미 큰길이 아니므로 ‘작은 길’이라고 하였다.</w:t>
      </w:r>
    </w:p>
    <w:p>
      <w:pPr>
        <w:pStyle w:val="Marker"/>
        <w:keepNext/>
      </w:pPr>
      <w:r>
        <w:t>[0301b12]</w:t>
      </w:r>
    </w:p>
    <w:p>
      <w:pPr>
        <w:pStyle w:val="SourceLabel"/>
        <w:keepNext/>
      </w:pPr>
      <w:r>
        <w:t>원문</w:t>
      </w:r>
    </w:p>
    <w:p>
      <w:pPr>
        <w:pStyle w:val="SourceText"/>
      </w:pPr>
      <w:r>
        <w:t>[0301b12] 遂使下別顯二。初迷理。遂使者。躡前起後之詞。由前根緣既劣異執仍繁。遂令迷本真心逐妄流轉。功德法寶本有而無用。圓解神珠垢覆而不現。孤窮生死之路。傭賃涅槃之門。動經塵劫飄然浪迹。三德祕藏莫之能入也。此中二喻各出一經。一貧家寶藏喻。即如來藏經九喻中之第五也。彼文云。譬如貧家有珍寶藏。寶不能言我在此中。既不自知。又無語者。不能開發此珍寶藏。一切眾生亦復如是。如來知見大法寶藏在其身內。不聞不知。耽惑五欲輪轉生死。受苦無量等。匿隱濟救乏闕也。少而無父曰孤。無財之極曰窮。合法可知。二衣內明珠喻。即法華五百弟子受記之文。廣說如彼。賃力曰傭。給使曰作。餘文可解。</w:t>
      </w:r>
    </w:p>
    <w:p>
      <w:pPr>
        <w:pStyle w:val="TranslationLabel"/>
        <w:keepNext/>
      </w:pPr>
      <w:r>
        <w:t>한국어 번역</w:t>
      </w:r>
    </w:p>
    <w:p>
      <w:pPr>
        <w:pStyle w:val="TranslationText"/>
      </w:pPr>
      <w:r>
        <w:t>[0301b12] ‘마침내 하여금’이라는 이하는 별도로 나타내는 데 두 부분이 있다. 첫째는 이치를 미혹한 것이다. ‘마침내 하여금’은 앞글을 이어 뒷글을 일으키는 말이다. 앞에서 근기와 인연이 이미 열등하고 이집도 여전히 많았으므로, 마침내 근본 진심을 미혹하여 망을 좇아 유전하게 하였다. 본래 있는 공덕의 법보는 작용이 없어지고, 원만한 이해라는 신령한 구슬은 때에 덮여 나타나지 않는다. 생사의 길에서 고아가 되고 가난해지며, 열반의 문에서 품을 팔고 일을 한다. 움직이면 진겁을 지나도록 표연히 떠돌면서 자취를 헤매니, 삼덕의 비장에 들어갈 수 없다.</w:t>
      </w:r>
    </w:p>
    <w:p>
      <w:pPr>
        <w:pStyle w:val="TranslationText"/>
      </w:pPr>
      <w:r>
        <w:t>이 가운데 두 비유는 각각 한 경전에서 나온다. 첫째는 가난한 집의 보배 창고 비유이니, 곧 『여래장경』의 아홉 비유 가운데 다섯째이다. 그 글에서 말하였다. “비유하면 가난한 집에 진귀한 보배 창고가 있어도 보배는 ‘내가 이 안에 있다’고 말할 수 없다. 자신이 알지도 못하고 또 말해 주는 이도 없으므로 이 진귀한 보배 창고를 열어 개발할 수 없다. 모든 중생도 또한 이와 같아서 여래의 지견이라는 큰 법보의 창고가 그 몸 안에 있는데도 듣지 못하고 알지 못한다. 오욕에 탐닉하고 미혹되어 생사에 윤회하며 한량없는 괴로움을 받는다.”라고 한 것 등이다. ‘닉(匿)’은 감춘다는 뜻이고, ‘은(隱)’은 숨는다는 뜻이며, ‘제(濟)’는 구제한다는 뜻이고, ‘핍(乏)’은 모자란다는 뜻이며, ‘궐(闕)’은 없다는 뜻이다. 어리면서 아버지가 없는 것을 고라 하고 재물이 없음이 극심한 것을 궁이라 한다. 법과 합한 뜻은 알 수 있다.</w:t>
      </w:r>
    </w:p>
    <w:p>
      <w:pPr>
        <w:pStyle w:val="TranslationText"/>
      </w:pPr>
      <w:r>
        <w:t>둘째는 옷 속의 밝은 구슬 비유이니, 곧 『법화경』에서 오백 제자가 수기를 받는 글이다. 자세한 설명은 그 경과 같다. 힘을 빌려주는 것을 용이라 하고, 부림을 받아 일하는 것을 작이라 한다. 나머지 글은 알 수 있다.</w:t>
      </w:r>
    </w:p>
    <w:p>
      <w:pPr>
        <w:pStyle w:val="Marker"/>
        <w:keepNext/>
      </w:pPr>
      <w:r>
        <w:t>[0301b27]</w:t>
      </w:r>
    </w:p>
    <w:p>
      <w:pPr>
        <w:pStyle w:val="SourceLabel"/>
        <w:keepNext/>
      </w:pPr>
      <w:r>
        <w:t>원문</w:t>
      </w:r>
    </w:p>
    <w:p>
      <w:pPr>
        <w:pStyle w:val="SourceText"/>
      </w:pPr>
      <w:r>
        <w:t>[0301b27] 加以下二迷教也。言加以者。以如來滅度之後。雖不親承金口。然有結集教文。可以尋言見象尋象得意。眾生根性雖劣。多起異見。苟能聞於大法。自然改正。今又否能尋繹廢置敷宣圓理。既而蔑聞邪見於焉難革聖人既滅根行仍微。圓實之教抑又不行故云加。以文中四句。前二句明大教頹綱。後二句明迷者難改。教非小道運至無上。故曰大乘。終極圓實揀異權淺。故名深旨。貝葉者。即多羅樹葉也。猶此方竹帛簡牘之類。載能詮文可以披取。見所詮理如說而行。反迷歸悟今隱廢不行。故云沈也。下二句明迷者難改。群有者。即前凡夫外道小乘類。各眾多故云群有。無正法眼不見佛性。故曰盲徒。馳謂奔趣異路。即邪途小徑也。既不能就之於有道正之以圓乘。迷謬日深習以成性。服藥不瞑眩。厥疾何瘳。還復無因。故云莫反。</w:t>
      </w:r>
    </w:p>
    <w:p>
      <w:pPr>
        <w:pStyle w:val="TranslationLabel"/>
        <w:keepNext/>
      </w:pPr>
      <w:r>
        <w:t>한국어 번역</w:t>
      </w:r>
    </w:p>
    <w:p>
      <w:pPr>
        <w:pStyle w:val="TranslationText"/>
      </w:pPr>
      <w:r>
        <w:t>[0301b27] ‘더구나’라는 이하는 둘째로 가르침을 미혹한 것이다. ‘더구나’라고 한 것은 여래께서 멸도하신 뒤에는 비록 금구의 말씀을 직접 받들지는 못하지만 결집한 교문이 있어서, 말을 찾아 상을 보고 상을 찾아 뜻을 얻을 수 있기 때문이다. 중생의 근성이 비록 열등하여 많은 이견을 일으키지만, 진실로 대법을 들을 수 있다면 자연히 고쳐 바르게 된다.</w:t>
      </w:r>
    </w:p>
    <w:p>
      <w:pPr>
        <w:pStyle w:val="TranslationText"/>
      </w:pPr>
      <w:r>
        <w:t>그런데 지금은 또 글을 찾아 풀이하지도 못하고 원만한 이치를 펴고 드러내는 일도 폐기하였다. 이미 업신여겨 듣지 않으니 사견을 고치기 어렵다. 성인은 이미 열반하였고 근기와 행은 여전히 미약한데 원실의 가르침마저 억눌려 행해지지 않는다. 그러므로 ‘더구나’라고 하였다.</w:t>
      </w:r>
    </w:p>
    <w:p>
      <w:pPr>
        <w:pStyle w:val="TranslationText"/>
      </w:pPr>
      <w:r>
        <w:t>글 가운데 네 구절이 있다. 앞의 두 구절은 대교의 벼리가 무너졌음을 밝히고, 뒤의 두 구절은 미혹한 자가 고치기 어려움을 밝힌다. 가르침은 작은 도가 아니어서 무상에 실어 나르므로 대승이라 하고, 궁극적이고 원실하여 방편적이고 얕은 가르침과 다르므로 깊은 지취라 한다. ‘패엽’은 곧 다라수의 잎으로, 이곳의 죽백과 간독 같은 것이다. 능전의 글을 싣고 있어서 펼쳐 취할 수 있고, 소전의 이치를 보고 설명대로 행하여 미혹을 돌이켜 깨달음으로 돌아갈 수 있다. 그런데 지금은 숨어 폐기되어 행해지지 않으므로 ‘잠겼다’고 하였다.</w:t>
      </w:r>
    </w:p>
    <w:p>
      <w:pPr>
        <w:pStyle w:val="TranslationText"/>
      </w:pPr>
      <w:r>
        <w:t>아래 두 구절은 미혹한 자가 고치기 어려움을 밝힌다. ‘군유’는 곧 앞의 범부·외도·소승의 부류로, 각각 무리가 많으므로 군유라고 한다. 바른 법안이 없어 불성을 보지 못하므로 눈먼 무리라 한다. ‘치(馳)’는 다른 길로 달려 나아간다는 뜻이니, 곧 사도와 작은 길이다. 이미 도가 있는 이에게 나아가 원승으로 바로잡지 못하니, 미혹과 오류가 날로 깊어져 익숙해진 것이 성품이 된다. 약을 먹어도 어지럽지 않다면 그 병이 어떻게 낫겠는가. 다시 돌아올 인연도 없으므로 ‘돌아오지 못한다’고 하였다.</w:t>
      </w:r>
    </w:p>
    <w:p>
      <w:pPr>
        <w:pStyle w:val="Marker"/>
        <w:keepNext/>
      </w:pPr>
      <w:r>
        <w:t>[0301c15]</w:t>
      </w:r>
    </w:p>
    <w:p>
      <w:pPr>
        <w:pStyle w:val="SourceLabel"/>
        <w:keepNext/>
      </w:pPr>
      <w:r>
        <w:t>원문</w:t>
      </w:r>
    </w:p>
    <w:p>
      <w:pPr>
        <w:pStyle w:val="SourceText"/>
      </w:pPr>
      <w:r>
        <w:t>[0301c15] 爰有下二興悲造論。三今初悲歎人法也。初二句能歎爰曰也。謂如來滅度已。六百年人根雖劣正法尚存。聖人示生興我真教。故云爰有大士。謂馬鳴論主。本成正覺號大光明。迹居八地為法身菩薩。發大心信大法。解大義修大行。證大道趣大果。非其小流故云大士也。馬鳴者。謂此菩薩生時及說法時。感眾馬悲鳴故受斯稱。如下廣釋。慨此下二句所歎。初句歎教無聲之歎。曰慨頹綱者。喻也。圓實之教尋繹既罕。沈廢不行。如大綱既頹綱目何整人天魚。無其澇漉佛彼岸何由得致。游泳苦海無能出期。道之不行職由斯也。悼斯下傷迷悼傷淪沈溺沒也。大士見教綱沈綱頹而不舉。迷徒溺喪淪而不升。歎之傷之寧不思救。故經云。我以佛眼觀見六道眾生貧窮無福慧。入生死險道。相續苦不斷。乃至不求大勢佛及以斷苦法。為是眾生故而起大悲心等。</w:t>
      </w:r>
    </w:p>
    <w:p>
      <w:pPr>
        <w:pStyle w:val="TranslationLabel"/>
        <w:keepNext/>
      </w:pPr>
      <w:r>
        <w:t>한국어 번역</w:t>
      </w:r>
    </w:p>
    <w:p>
      <w:pPr>
        <w:pStyle w:val="TranslationText"/>
      </w:pPr>
      <w:r>
        <w:t>[0301c15] ‘이에 어떤’이라는 이하는 둘째로 자비를 일으켜 논을 지은 데 세 부분이 있다. 이제 첫째는 사람과 법을 슬피 탄식한다. 처음 두 구절은 탄식하는 주체이다. ‘원(爰)’은 이에라는 뜻이다. 여래께서 멸도하신 뒤 육백 년에 사람의 근기는 비록 열등하였으나 정법은 아직 남아 있었다. 성인이 생을 나타내어 우리의 참된 가르침을 일으켰으므로 ‘이에 대사가 있었다’고 하였다.</w:t>
      </w:r>
    </w:p>
    <w:p>
      <w:pPr>
        <w:pStyle w:val="TranslationText"/>
      </w:pPr>
      <w:r>
        <w:t>이는 마명 논주를 말한다. 본래 정각을 이루어 명호가 대광명이었고, 자취로는 팔지에 머문 법신보살이었다. 큰 마음을 내고 큰 법을 믿으며 큰 뜻을 이해하고 큰 행을 닦아 큰 도를 증득하고 큰 과로 나아갔다. 작은 부류가 아니므로 대사라고 한 것이다. ‘마명’이란 이 보살이 태어날 때와 설법할 때 여러 말이 슬피 우는 감응이 있었으므로 이 명칭을 받은 것이다. 아래에서 자세히 해석한다.</w:t>
      </w:r>
    </w:p>
    <w:p>
      <w:pPr>
        <w:pStyle w:val="TranslationText"/>
      </w:pPr>
      <w:r>
        <w:t>‘이것을 개탄하고’라는 이하 두 구절은 탄식하는 대상이다. 첫 구절은 가르침을 탄식하니 소리 없는 탄식이다. ‘무너진 벼리를 개탄한다’는 것은 비유이다. 원실의 가르침을 찾아 풀이하는 사람이 이미 드물고 가르침이 잠겨 폐기되어 행해지지 않으니, 큰 벼리가 이미 무너지면 벼리의 눈을 어떻게 가지런히 하겠는가. 인천이라는 물고기를 건져 내지 못하면 부처님이라는 저 언덕에 어떻게 이르게 하겠는가. 고해에서 헤엄치며 벗어날 기약이 없다. 도가 행해지지 않는 책임은 바로 여기에 있다.</w:t>
      </w:r>
    </w:p>
    <w:p>
      <w:pPr>
        <w:pStyle w:val="TranslationText"/>
      </w:pPr>
      <w:r>
        <w:t>‘이들을 슬퍼한다’는 이하는 미혹한 무리를 아파한다. ‘도(悼)’는 아파한다는 뜻이고, ‘륜(淪)’은 잠긴다는 뜻이며 ‘닉(溺)’은 빠진다는 뜻이다. 대사는 가르침의 벼리가 잠기고 무너졌는데도 들어 올리지 못하며, 미혹한 무리가 빠져 죽고 가라앉는데도 올라오지 못함을 보았다. 이를 탄식하고 아파하였으니 어찌 구제할 생각을 하지 않았겠는가. 그러므로 경에서 “나는 불안으로 육도 중생을 보니 가난하여 복과 지혜가 없고 생사의 험난한 길에 들어가 괴로움이 끊이지 않았다. … 큰 세력의 부처님과 괴로움을 끊는 법을 구하지 않았다. 이 중생들을 위하여 대비심을 일으켰다.”라고 한 것 등이다.</w:t>
      </w:r>
    </w:p>
    <w:p>
      <w:pPr>
        <w:pStyle w:val="Marker"/>
        <w:keepNext/>
      </w:pPr>
      <w:r>
        <w:t>[0302a04]</w:t>
      </w:r>
    </w:p>
    <w:p>
      <w:pPr>
        <w:pStyle w:val="SourceLabel"/>
        <w:keepNext/>
      </w:pPr>
      <w:r>
        <w:t>원문</w:t>
      </w:r>
    </w:p>
    <w:p>
      <w:pPr>
        <w:pStyle w:val="SourceText"/>
      </w:pPr>
      <w:r>
        <w:t>[0302a04] 將欲下二述造論意。文有六句。初二句明教顯理。次二句破邪歸正。後二句令獲頓益。今初。將者。當也。且也。欲謂希願。啟謂開發。了義大乘名為深經。終實圓理故曰妙旨。佛親說時利根者得入。如人有目日光明照。見種種色。滅度之後昏鈍性障。諸阿顛迦其猶昏衢。昏衢之體是謂二障。大士思欲發揮圓實旨趣。令彼迷者失無明闇。佛昔曾破今更重明。故云再曜。次二句破邪歸正。斥謂指破。心行理外總名邪見。非但不信因果而已。此乃凡夫外道二乘。俱名為邪。故迦葉言。我等自此已前皆名邪見人也顛頂也。以頭向下故名顛倒。或顛者。病也。眸即目瞳。此舉喻也。如人眼之有病。妄見空華毛輪二月等。又顛即心狂。由心狂故目覩諸物。皆悉不正。謂非親見親等。彼邪見者亦復如是。於性空處見生死涅槃。於妙明中成分別見妄。正趣者真菩提路也。往而却還曰歸。眾生迷見不依正道。旁行五趣。縱出三界亦落無為坑中。今欲令彼不循異轍。還向直道。無諸委曲也。後二句結成頓益。初喻。次法。水初出可以濫觴。曰源者。即人也。如人泝洄窮其水本。名為還源。以喻行者反生死流歸於本際也。得本際者。名覺心源。故下文云。覺心源者。名究竟覺。若準他說。三無數劫修習廣大行願。方成正覺。如挹流討源也。今言可即非遙者。謂只於生滅之處。示彼因緣無性。四相本自不生[1]死即真實。如下論云四相本來平等唯一覺故。又云。一切法悉皆真故。皆同如故。圓覺云。知幻即離不作方便。離幻即覺亦無漸次。又南嶽云。道源不遠性海非遙。肇公亦云。道遠乎哉。觸事而真。聖遠乎哉。體之即神。斯皆可即非遙之義也。如示萬派之水。即是本源之水。無二別也。如是則一念契真。即名為佛。豈待多劫而遠求耶。頓益之義昭然可見。</w:t>
      </w:r>
    </w:p>
    <w:p>
      <w:pPr>
        <w:pStyle w:val="TranslationLabel"/>
        <w:keepNext/>
      </w:pPr>
      <w:r>
        <w:t>한국어 번역</w:t>
      </w:r>
    </w:p>
    <w:p>
      <w:pPr>
        <w:pStyle w:val="TranslationText"/>
      </w:pPr>
      <w:r>
        <w:t>[0302a04] ‘장차’라는 이하는 둘째로 논을 지은 뜻을 서술한다. 글에는 여섯 구절이 있다. 처음 두 구절은 가르침으로 이치를 나타냄을 밝히고, 다음 두 구절은 사견을 깨뜨려 바름으로 돌아가게 함을 밝히며, 뒤의 두 구절은 단박의 이익을 얻게 함을 밝힌다.</w:t>
      </w:r>
    </w:p>
    <w:p>
      <w:pPr>
        <w:pStyle w:val="TranslationText"/>
      </w:pPr>
      <w:r>
        <w:t>이제 첫째에서 ‘장(將)’은 마땅히라는 뜻이고 또한 우선이라는 뜻이며, ‘욕(欲)’은 바라 원한다는 뜻이고, ‘계(啟)’는 열어 드러낸다는 뜻이다. 요의의 대승을 심경이라 하고 궁극의 원실한 이치를 묘지라 한다. 부처님께서 친히 설하실 때에는 이근자가 들어갈 수 있었으니, 눈이 있는 사람이 햇빛의 밝은 비춤으로 갖가지 색을 보는 것과 같았다. 멸도하신 뒤에는 어둡고 둔한 성품의 장애가 있는 모든 아전가가 어두운 길과 같았다. 어두운 길의 체는 곧 이장이다. 대사는 원실한 지취를 드러내 밝혀 저 미혹한 자들이 무명의 어둠을 잃게 하려 하였다. 부처님께서 예전에 이미 깨뜨린 것을 지금 다시 거듭 밝히므로 ‘다시 빛낸다’고 하였다.</w:t>
      </w:r>
    </w:p>
    <w:p>
      <w:pPr>
        <w:pStyle w:val="TranslationText"/>
      </w:pPr>
      <w:r>
        <w:t>다음 두 구절은 사견을 깨뜨려 바름으로 돌아가게 함을 밝힌다. ‘척(斥)’은 가리켜 깨뜨린다는 뜻이다. 마음의 행이 이치 밖에 있는 것을 모두 사견이라 하니, 단지 인과를 믿지 않는 것만을 말하지 않는다. 범부·외도·이승을 모두 사라고 한다. 그러므로 가섭이 “우리들은 이 이전에는 모두 사견인이라 불렸다.”라고 하였다.</w:t>
      </w:r>
    </w:p>
    <w:p>
      <w:pPr>
        <w:pStyle w:val="TranslationText"/>
      </w:pPr>
      <w:r>
        <w:t>‘전(顛)’은 정수리이니 머리를 아래로 향했기 때문에 전도라 한다. 혹은 전은 병이라는 뜻이다. ‘모(眸)’는 눈동자이니 이는 비유를 든 것이다. 사람의 눈에 병이 있어 허망하게 허공의 꽃, 털 바퀴, 두 개의 달 등을 보는 것과 같다. 또 전은 마음이 미쳤다는 뜻이다. 마음이 미쳤기 때문에 눈으로 모든 사물을 보아도 모두 바르지 않아서, 친족이 아닌 이를 친족 등으로 본다. 저 사견인도 또한 이와 같아서 성품이 공한 곳에서 생사와 열반을 보고, 묘명 가운데에서 분별의 견망을 이룬다.</w:t>
      </w:r>
    </w:p>
    <w:p>
      <w:pPr>
        <w:pStyle w:val="TranslationText"/>
      </w:pPr>
      <w:r>
        <w:t>‘바른 길’은 참된 보리의 길이다. 갔다가 물러나 돌아오는 것을 귀라 한다. 중생은 견해가 미혹하여 바른 도에 의지하지 않고 오취로 곁길을 간다. 비록 삼계를 벗어나더라도 무위의 구덩이에 떨어진다. 이제 저들이 다른 수레바퀴 자국을 따르지 않고 곧은 길로 돌아가 아무 굽음도 없게 하려는 것이다.</w:t>
      </w:r>
    </w:p>
    <w:p>
      <w:pPr>
        <w:pStyle w:val="TranslationText"/>
      </w:pPr>
      <w:r>
        <w:t>뒤의 두 구절은 단박의 이익을 결론지어 이룬다. 처음은 비유이고 다음은 법이다. 물이 처음 솟아나 잔을 띄울 만한 곳을 ‘원천’이라고 한다. 사람이 물을 거슬러 올라가 그 근원을 끝까지 찾는 것을 ‘근원으로 돌아간다’고 한다. 이는 수행자가 생사의 흐름을 돌이켜 본제로 돌아감을 비유한다. 본제를 얻는 것을 마음의 근원을 깨달았다고 한다. 그러므로 아래 글에서 “마음의 근원을 깨달은 것을 구경각이라 한다.”라고 하였다.</w:t>
      </w:r>
    </w:p>
    <w:p>
      <w:pPr>
        <w:pStyle w:val="TranslationText"/>
      </w:pPr>
      <w:r>
        <w:t>다른 설명에 따르면 삼아승기겁 동안 광대한 행원을 닦아 익힌 뒤에야 정각을 이루니, 흐르는 물을 떠서 근원을 찾아가는 것과 같다. 지금 ‘곧 다가갈 수 있어 멀지 않다’고 한 것은 다만 생멸하는 곳에서 그 인연에 자성이 없고 사상이 본래 생기지 않으며, 생[1]사가 곧 진실임을 보여 준다는 뜻이다. 아래 논에서 “사상은 본래 평등하여 유일한 각일 뿐이기 때문이다.”라고 하였고, 또 “모든 법은 모두 진실하기 때문이고 모두 진여와 같기 때문이다.”라고 하였다. 『원각경』에서는 “환인 줄 알면 곧 떠나는 것이어서 방편을 짓지 않고, 환을 떠나면 곧 깨달음이어서 또한 점차가 없다.”라고 하였다. 또 남악은 “도의 근원은 멀지 않고 성품의 바다도 아득하지 않다.”라고 하였으며, 조공도 “도는 멀리 있는가? 일에 접촉하면 곧 참되고, 성인은 멀리 있는가? 이를 체득하면 곧 신령하다.”라고 하였다. 이는 모두 곧 다가갈 수 있어 멀지 않다는 뜻이다.</w:t>
      </w:r>
    </w:p>
    <w:p>
      <w:pPr>
        <w:pStyle w:val="TranslationText"/>
      </w:pPr>
      <w:r>
        <w:t>여러 갈래의 물을 보여 주되 그것이 곧 근원의 물이어서 둘로 구별되지 않는 것과 같다. 이와 같이 한 생각이 진실에 계합하면 곧 부처라 하는데, 어찌 여러 겁을 기다리며 멀리서 구하겠는가. 단박의 이익이라는 뜻이 환히 드러나 알 수 있다.</w:t>
      </w:r>
    </w:p>
    <w:p>
      <w:pPr>
        <w:pStyle w:val="Marker"/>
        <w:keepNext/>
      </w:pPr>
      <w:r>
        <w:t>[0302b10]</w:t>
      </w:r>
    </w:p>
    <w:p>
      <w:pPr>
        <w:pStyle w:val="SourceLabel"/>
        <w:keepNext/>
      </w:pPr>
      <w:r>
        <w:t>원문</w:t>
      </w:r>
    </w:p>
    <w:p>
      <w:pPr>
        <w:pStyle w:val="SourceText"/>
      </w:pPr>
      <w:r>
        <w:t>[0302b10] 造廣下三正造諸論二。初廣論。謂甘蔗論。釋中本楞伽經義味豐美。故立斯稱。又造一心遍滿論。融俗歸真論。真如三昧論等一百餘部。如來滅度方六百載。人根稍利堪受廣說。故云當時遐遠群眾品類也。即普該眾類遠及未來。凡是當機皆獲斯利。故云遐益群品。</w:t>
      </w:r>
    </w:p>
    <w:p>
      <w:pPr>
        <w:pStyle w:val="TranslationLabel"/>
        <w:keepNext/>
      </w:pPr>
      <w:r>
        <w:t>한국어 번역</w:t>
      </w:r>
    </w:p>
    <w:p>
      <w:pPr>
        <w:pStyle w:val="TranslationText"/>
      </w:pPr>
      <w:r>
        <w:t>[0302b10] ‘광론을 지었다’는 이하는 셋째로 여러 논을 바로 지은 데 두 부분이 있다. 첫째는 광론이다. 이른바 『감자론』은 중본 『능가경』의 뜻과 맛을 해석한 것이 풍부하고 아름다우므로 이 명칭을 세웠다. 또 『일심변만론』·『융속귀진론』·『진여삼매론』 등 백여 부를 지었다. 여래께서 멸도하신 지 겨우 육백 년이어서 사람들의 근기가 조금 예리하여 넓은 설명을 받아들일 수 있었다. 그러므로 ‘당시 멀리’라고 하였다. ‘군중의 품류’란 널리 여러 부류를 포괄하고 멀리 미래까지 미친다는 뜻이다. 무릇 근기에 맞는 이는 모두 이 이익을 얻으므로 ‘멀리 여러 품류를 이롭게 한다’고 하였다.</w:t>
      </w:r>
    </w:p>
    <w:p>
      <w:pPr>
        <w:pStyle w:val="Marker"/>
        <w:keepNext/>
      </w:pPr>
      <w:r>
        <w:t>[0302b17]</w:t>
      </w:r>
    </w:p>
    <w:p>
      <w:pPr>
        <w:pStyle w:val="SourceLabel"/>
        <w:keepNext/>
      </w:pPr>
      <w:r>
        <w:t>원문</w:t>
      </w:r>
    </w:p>
    <w:p>
      <w:pPr>
        <w:pStyle w:val="SourceText"/>
      </w:pPr>
      <w:r>
        <w:t>[0302b17] 既文下二略論三。今初出所以也。既者。已也。即印前之詞。文多謂甘蔗論六百卷。或云一百卷。此方無本難定是非。邈遠也。文句既多義又深遠。後代雖有圓頓根性。心力劣者於此文義廣博之論。不能備覽。非謂一向權小之機名為淺識。以此略論。正為大乘頓根令悟入故。故下文云。自有眾生。復以廣論文多為煩。心樂總持少文而攝多義。能取解者。又云。為欲解釋如來根本之義。令諸眾生正解不謬故。為令善根成熟眾生。於摩訶衍法堪任不退信故等。斯則正為大乘信解位人。而作因緣反知。於此廣中但無心力。名為淺識。</w:t>
      </w:r>
    </w:p>
    <w:p>
      <w:pPr>
        <w:pStyle w:val="TranslationLabel"/>
        <w:keepNext/>
      </w:pPr>
      <w:r>
        <w:t>한국어 번역</w:t>
      </w:r>
    </w:p>
    <w:p>
      <w:pPr>
        <w:pStyle w:val="TranslationText"/>
      </w:pPr>
      <w:r>
        <w:t>[0302b17] ‘이미 글이’라는 이하는 둘째로 약론인데 세 부분이 있다. 이제 첫째는 그 까닭을 제시한다. ‘기(既)’는 이미라는 뜻으로 앞글을 인정하는 말이다. ‘글이 많다’고 한 것은 『감자론』이 육백 권이라는 뜻인데, 혹은 백 권이라고도 한다. 이곳에는 본문이 없어 옳고 그름을 결정하기 어렵다. ‘막(邈)’은 멀다는 뜻이다. 문구가 이미 많고 뜻도 깊고 멀다. 후대에 비록 원돈의 근성이 있더라도 마음의 힘이 열등한 이는 이렇게 글과 뜻이 광대한 논을 모두 볼 수 없다. 한결같이 방편적이고 소승인 근기를 얕은 식견이라고 한다는 뜻은 아니다.</w:t>
      </w:r>
    </w:p>
    <w:p>
      <w:pPr>
        <w:pStyle w:val="TranslationText"/>
      </w:pPr>
      <w:r>
        <w:t>이 약론은 바로 대승의 돈근을 위하여 깨달아 들어가게 한 것이다. 그러므로 아래 글에서 “어떤 중생은 또 광론의 글이 많아 번거롭다고 여기고, 총지를 좋아하여 적은 글로 많은 뜻을 포섭하여 이해할 수 있다.”라고 하였다. 또 “여래의 근본 뜻을 해석하여 모든 중생이 바르게 이해하고 그르치지 않게 하려 하기 때문이다.”라고 하였고, “선근이 성숙한 중생이 마하연법에서 감당하여 불퇴의 믿음을 갖게 하려 하기 때문이다.”라고 한 것 등이다. 이것은 바로 대승의 신위와 해위에 있는 사람을 위하여 인연을 지은 것이다. 반대로 생각하면, 이 광론에 대해서는 단지 마음의 힘이 없기 때문에 얕은 식견이라 한 것임을 알 수 있다.</w:t>
      </w:r>
    </w:p>
    <w:p>
      <w:pPr>
        <w:pStyle w:val="Marker"/>
        <w:keepNext/>
      </w:pPr>
      <w:r>
        <w:t>[0302c01]</w:t>
      </w:r>
    </w:p>
    <w:p>
      <w:pPr>
        <w:pStyle w:val="SourceLabel"/>
        <w:keepNext/>
      </w:pPr>
      <w:r>
        <w:t>원문</w:t>
      </w:r>
    </w:p>
    <w:p>
      <w:pPr>
        <w:pStyle w:val="SourceText"/>
      </w:pPr>
      <w:r>
        <w:t>[0302c01] 悲末下二正造論。悲謂菩薩造論之心。菩薩發心體[2]於三種。謂大悲大智大願。悲則度生智則求證。願則總攝。今為拔眾生苦與究竟樂。而造斯論。故須悲也。下論云。所謂為令眾生離一切苦。得究竟樂。非求世間名利恭敬故。末葉約時迷倫約類。以佛滅後二千五百年去。解脫智慧多聞禪定俱不牢固。但隨迷見唯起諍論。如斯類也。誠堪慜之故造此論。令其悟入。葉世也。倫類也。</w:t>
      </w:r>
    </w:p>
    <w:p>
      <w:pPr>
        <w:pStyle w:val="TranslationLabel"/>
        <w:keepNext/>
      </w:pPr>
      <w:r>
        <w:t>한국어 번역</w:t>
      </w:r>
    </w:p>
    <w:p>
      <w:pPr>
        <w:pStyle w:val="TranslationText"/>
      </w:pPr>
      <w:r>
        <w:t>[0302c01] ‘말세를 가엾게 여겨’라는 이하는 둘째로 바로 논을 지은 것이다. ‘비(悲)’는 보살이 논을 지은 마음을 말한다. 보살의 발심은 체가 [2]세 가지에 있으니, 이른바 대비·대지·대원이다. 비로는 중생을 제도하고, 지로는 증득을 구하며, 원은 이를 모두 포섭한다. 지금 중생의 괴로움을 뽑아내고 궁극의 즐거움을 주기 위하여 이 논을 지었으므로 비가 필요하다. 아래 논에서 “이른바 중생이 모든 괴로움을 떠나 궁극의 즐거움을 얻게 하려는 것이지, 세간의 명리와 공경을 구하기 위한 것이 아니기 때문이다.”라고 하였다.</w:t>
      </w:r>
    </w:p>
    <w:p>
      <w:pPr>
        <w:pStyle w:val="TranslationText"/>
      </w:pPr>
      <w:r>
        <w:t>‘말엽’은 시대에 근거하고 ‘미혹한 무리’는 부류에 근거한다. 부처님께서 멸도하신 뒤 이천오백 년이 지나서는 해탈·지혜·다문·선정이 모두 견고하지 않고, 다만 미혹한 견해를 따라 오직 쟁론만을 일으킨다. 이러한 부류이다. 참으로 가엾게 여길 만하므로 이 논을 지어 그들이 깨달아 들어가게 한 것이다. ‘엽(葉)’은 세상이라는 뜻이고 ‘륜(倫)’은 부류라는 뜻이다.</w:t>
      </w:r>
    </w:p>
    <w:p>
      <w:pPr>
        <w:pStyle w:val="Marker"/>
        <w:keepNext/>
      </w:pPr>
      <w:r>
        <w:t>[0302c10]</w:t>
      </w:r>
    </w:p>
    <w:p>
      <w:pPr>
        <w:pStyle w:val="SourceLabel"/>
        <w:keepNext/>
      </w:pPr>
      <w:r>
        <w:t>원문</w:t>
      </w:r>
    </w:p>
    <w:p>
      <w:pPr>
        <w:pStyle w:val="SourceText"/>
      </w:pPr>
      <w:r>
        <w:t>[0302c10] 可謂下三彰功益二。今初略能含廣。可謂者。印歎之詞。論唯一軸二十四紙。故云文約約略也。所詮之法義備河沙。故云義豐豐多也。斯則攝盡十方三世諸佛法藏。故下文云。諸佛甚深廣大義。我今隨順總持說。又云。如是摩訶衍諸佛祕藏。我已總說。解行等者。解即立義解釋二分。所詮令生解故。行即修行信心及勸修利益。所詮令起行故。又云。於真如法中。深解現前所修離相。又云。知心妄動無前境界。修遠離法等。俱即是兼義意無別。解行兩足故曰俱兼亦可。俱則具於解行。兼則解中有行行中有解。目足更資方到清涼池爾。</w:t>
      </w:r>
    </w:p>
    <w:p>
      <w:pPr>
        <w:pStyle w:val="TranslationLabel"/>
        <w:keepNext/>
      </w:pPr>
      <w:r>
        <w:t>한국어 번역</w:t>
      </w:r>
    </w:p>
    <w:p>
      <w:pPr>
        <w:pStyle w:val="TranslationText"/>
      </w:pPr>
      <w:r>
        <w:t>[0302c10] ‘가히’라는 이하는 셋째로 공덕과 이익을 드러내는 데 두 부분이 있다. 이제 첫째는 간략한 글이 넓은 뜻을 포함한다는 것이다. ‘가히 말할 만하다’는 인정하고 찬탄하는 말이다. 논은 오직 한 축, 이십사 장뿐이므로 ‘글이 간략하다’고 하였다. ‘약’은 간략하다는 뜻이다. 풀이되는 법과 뜻은 항하의 모래처럼 갖추어졌으므로 ‘뜻이 풍부하다’고 하였다. ‘풍’은 많다는 뜻이다.</w:t>
      </w:r>
    </w:p>
    <w:p>
      <w:pPr>
        <w:pStyle w:val="TranslationText"/>
      </w:pPr>
      <w:r>
        <w:t>이는 곧 시방삼세 모든 부처님의 법장을 모두 포섭한 것이다. 그러므로 아래 글에서 “모든 부처님의 매우 깊고 광대한 뜻을 내가 지금 수순하여 총지로 설한다.”라고 하였고, 또 “이와 같은 마하연의 모든 부처님의 비장을 내가 이미 모두 설하였다.”라고 하였다.</w:t>
      </w:r>
    </w:p>
    <w:p>
      <w:pPr>
        <w:pStyle w:val="TranslationText"/>
      </w:pPr>
      <w:r>
        <w:t>‘해와 행’이라는 것에서 해는 곧 입의분과 해석분이니, 그 소전이 이해를 내게 하기 때문이다. 행은 곧 수행신심분과 권수이익분이니, 그 소전이 행을 일으키게 하기 때문이다. 또 “진여법 가운데에서 깊은 이해가 앞에 나타나 닦는 바가 상을 떠난다.”라고 하였고, 또 “마음이 허망하게 움직이고 앞의 경계가 없음을 알아 멀리 떠나는 법을 닦는다.”라고 한 것 등이다. 이 모두에는 겸한다는 뜻이 있고 별다른 뜻이 없다. 해와 행이라는 두 발이 모두 갖추어졌으므로 ‘모두 겸한다’고 하였다. 또한 ‘구(俱)’는 해와 행을 갖춘다는 뜻이고, ‘겸(兼)’은 해 가운데 행이 있고 행 가운데 해가 있다는 뜻이다. 눈과 발이 서로 도와야 비로소 청량지에 이르는 것과 같다.</w:t>
      </w:r>
    </w:p>
    <w:p>
      <w:pPr>
        <w:pStyle w:val="Marker"/>
        <w:keepNext/>
      </w:pPr>
      <w:r>
        <w:t>[0302c23]</w:t>
      </w:r>
    </w:p>
    <w:p>
      <w:pPr>
        <w:pStyle w:val="SourceLabel"/>
        <w:keepNext/>
      </w:pPr>
      <w:r>
        <w:t>원문</w:t>
      </w:r>
    </w:p>
    <w:p>
      <w:pPr>
        <w:pStyle w:val="SourceText"/>
      </w:pPr>
      <w:r>
        <w:t>[0302c23] 中下下二巧被根緣。謂中根已下之類。皆由此論。開示而得悟入佛之知見。若約位說。悟當信解入當行證。若依天台兼於開示。總對圓教四十位人。即住行向地。如次以配開示悟入也。今以深該淺故云悟入者矣辭也。然此中下之言。非謂對大指小名為中下。以大乘圓頓之根自有上中下別。今是圓根之中下也。如圓覺經三根之義。正同於此。今言中下悟入。以讓上根廣論被故。</w:t>
      </w:r>
    </w:p>
    <w:p>
      <w:pPr>
        <w:pStyle w:val="SourceText"/>
      </w:pPr>
      <w:r>
        <w:t>[1]◎ 起信論疏筆削記卷第一</w:t>
      </w:r>
    </w:p>
    <w:p>
      <w:pPr>
        <w:pStyle w:val="TranslationLabel"/>
        <w:keepNext/>
      </w:pPr>
      <w:r>
        <w:t>한국어 번역</w:t>
      </w:r>
    </w:p>
    <w:p>
      <w:pPr>
        <w:pStyle w:val="TranslationText"/>
      </w:pPr>
      <w:r>
        <w:t>[0302c23] ‘중근 이하’라는 이하는 둘째로 근기와 인연에 교묘히 부응한다. 이른바 중근 이하의 부류는 모두 이 논이 열어 보임으로 말미암아 부처님의 지견을 깨닫고 들어갈 수 있다. 지위에 근거하여 말하면 ‘오’는 신해에 해당하고 ‘입’은 행증에 해당한다. 천태의 설명에 따르면 ‘개’와 ‘시’도 겸하여 모두 원교의 사십위 사람에게 대응한다. 곧 십주·십행·십회향·십지를 차례로 개·시·오·입에 배속한다.</w:t>
      </w:r>
    </w:p>
    <w:p>
      <w:pPr>
        <w:pStyle w:val="TranslationText"/>
      </w:pPr>
      <w:r>
        <w:t>지금 깊은 것이 얕은 것까지 포괄하므로 ‘깨달아 들어간다’고 하였다. ‘의(矣)’는 어조사이다. 그러나 여기에서 ‘중근 이하’라고 한 것은 대승을 소승과 상대하여 중하라고 이름한 것이 아니다. 대승 원돈의 근기 자체에 상·중·하의 구별이 있으니, 지금은 원근 가운데의 중근과 하근이다. 『원각경』의 세 근기라는 뜻이 바로 이것과 같다. 지금 중근과 하근이 깨달아 들어간다고 말한 것은 상근을 광론이 교화하는 데 양보하였기 때문이다.</w:t>
      </w:r>
    </w:p>
    <w:p>
      <w:pPr>
        <w:pStyle w:val="TranslationText"/>
      </w:pPr>
      <w:r>
        <w:t>[1]◎</w:t>
      </w:r>
    </w:p>
    <w:p>
      <w:pPr>
        <w:pStyle w:val="TranslationText"/>
      </w:pPr>
      <w:r>
        <w:t>『기신론소필삭기』 권 제1</w:t>
      </w:r>
    </w:p>
    <w:p>
      <w:pPr>
        <w:pStyle w:val="TranslationText"/>
      </w:pPr>
      <w:r>
        <w:t>## 권 제3</w:t>
      </w:r>
    </w:p>
    <w:p>
      <w:pPr>
        <w:pStyle w:val="TranslationText"/>
      </w:pPr>
      <w:r>
        <w:t>『기신론소필삭기』 권 제3</w:t>
      </w:r>
    </w:p>
    <w:p>
      <w:pPr>
        <w:pStyle w:val="TranslationText"/>
      </w:pPr>
      <w:r>
        <w:t>장수 사문 자선 기록</w:t>
      </w:r>
    </w:p>
    <w:p>
      <w:r>
        <w:br w:type="page"/>
      </w:r>
    </w:p>
    <w:p>
      <w:pPr>
        <w:pStyle w:val="Heading1"/>
      </w:pPr>
      <w:r>
        <w:t>『기신론소필삭기』 권 제2</w:t>
      </w:r>
    </w:p>
    <w:p>
      <w:pPr>
        <w:pStyle w:val="FrontMeta"/>
      </w:pPr>
      <w:r>
        <w:t>起信論疏筆削記卷第2 · 위치표지 12개</w:t>
      </w:r>
    </w:p>
    <w:p>
      <w:pPr>
        <w:pStyle w:val="SourceLabel"/>
        <w:keepNext/>
      </w:pPr>
      <w:r>
        <w:t>권두 원문</w:t>
      </w:r>
    </w:p>
    <w:p>
      <w:pPr>
        <w:pStyle w:val="SourceText"/>
      </w:pPr>
      <w:r>
        <w:t>起信論疏筆削記卷第二</w:t>
      </w:r>
    </w:p>
    <w:p>
      <w:pPr>
        <w:pStyle w:val="SourceText"/>
      </w:pPr>
      <w:r>
        <w:t>長水沙門子璿錄</w:t>
      </w:r>
    </w:p>
    <w:p>
      <w:pPr>
        <w:pStyle w:val="TranslationLabel"/>
        <w:keepNext/>
      </w:pPr>
      <w:r>
        <w:t>권두 한국어 번역</w:t>
      </w:r>
    </w:p>
    <w:p>
      <w:pPr>
        <w:pStyle w:val="TranslationText"/>
      </w:pPr>
      <w:r>
        <w:t>『기신론소필삭기』 권 제2</w:t>
      </w:r>
    </w:p>
    <w:p>
      <w:pPr>
        <w:pStyle w:val="TranslationText"/>
      </w:pPr>
      <w:r>
        <w:t>장수 사문 자선 기록</w:t>
      </w:r>
    </w:p>
    <w:p>
      <w:pPr>
        <w:pStyle w:val="Marker"/>
        <w:keepNext/>
      </w:pPr>
      <w:r>
        <w:t>[0303a09]</w:t>
      </w:r>
    </w:p>
    <w:p>
      <w:pPr>
        <w:pStyle w:val="SourceLabel"/>
        <w:keepNext/>
      </w:pPr>
      <w:r>
        <w:t>원문</w:t>
      </w:r>
    </w:p>
    <w:p>
      <w:pPr>
        <w:pStyle w:val="SourceText"/>
      </w:pPr>
      <w:r>
        <w:t>[0303a09] ◎[2]將解下別釋義門二。初開章懸敘中六者。蓋[3]於綸緒。何者。夫聖人所作必不徒然。茲論發興有何所以。故受之以教起因緣也。名教既興已知由漸釋氏之學三藏統收。約法約人如何攝屬。故受之以明藏所攝也。論藏通乎大小菩薩。有其權實不以義求。罔知旨趣。此論詮法分齊至何。故受之以顯教義分齊也。教所詮義以知至極。未委何等機宜於此悟入。故受之以教所被機也。所詮所被既已昭然。未審能詮以何為體。故受之以能詮教體也。教體既明教下所詮宗於何事宗之。畢竟趣向於何。故受之以所詮宗趣也。凡是教興悉須具此。故今懸敘止斯六門。謂論所因故。論所攝故。論所詮故。論所被故。論所依故。論宗歸故。然本疏開章具例十門。前六同此。但於此後更列四門。謂釋論題目造論時代翻譯年月隨文解釋如次至十也。今疏不依彼列者。以是懸敘義門。不欲雜於別解文義故。將後四合[4]在隨文注解之中。由是懸敘。但有六段。</w:t>
      </w:r>
    </w:p>
    <w:p>
      <w:pPr>
        <w:pStyle w:val="TranslationLabel"/>
        <w:keepNext/>
      </w:pPr>
      <w:r>
        <w:t>한국어 번역</w:t>
      </w:r>
    </w:p>
    <w:p>
      <w:pPr>
        <w:pStyle w:val="TranslationText"/>
      </w:pPr>
      <w:r>
        <w:t>[0303a09] ◎[2]‘장차 해석한다’는 이하는 뜻의 문을 따로 해석하는 데 두 부분이 있다. 첫째, 장을 열어 미리 서술하는 가운데 여섯 문이 있다는 것은 대체로 [3]실마리를 다스린 것이다. 무슨 까닭인가.</w:t>
      </w:r>
    </w:p>
    <w:p>
      <w:pPr>
        <w:pStyle w:val="TranslationText"/>
      </w:pPr>
      <w:r>
        <w:t>무릇 성인이 지은 것은 반드시 헛되이 된 것이 아니다. 이 논이 일어난 데에는 어떤 까닭이 있는가. 그러므로 다음에 ‘교기인연’을 둔다. 명칭과 가르침이 이미 일어났으니, 그 유래를 알게 되었다. 석씨의 학문은 삼장이 모두 거두어들이는데, 법과 사람에 근거할 때 어떻게 소속되는가. 그러므로 다음에 ‘장소섭을 밝힘’을 둔다.</w:t>
      </w:r>
    </w:p>
    <w:p>
      <w:pPr>
        <w:pStyle w:val="TranslationText"/>
      </w:pPr>
      <w:r>
        <w:t>논장은 대승과 소승 및 보살에 통하고 방편과 진실의 구별이 있다. 뜻으로 구하지 않으면 지취를 알 수 없다. 이 논이 풀이하는 법의 분제는 어디까지 이르는가. 그러므로 다음에 ‘교의분제를 나타냄’을 둔다. 가르침이 풀이하는 뜻이 지극한 줄은 이미 알았지만, 어떤 근기에 알맞아 여기에서 깨달아 들어가는지는 아직 알지 못한다. 그러므로 다음에 ‘가르침이 교화하는 근기’를 둔다.</w:t>
      </w:r>
    </w:p>
    <w:p>
      <w:pPr>
        <w:pStyle w:val="TranslationText"/>
      </w:pPr>
      <w:r>
        <w:t>풀이되는 것과 교화되는 것이 이미 분명하지만, 풀이하는 가르침이 무엇을 체로 삼는지는 아직 살피지 못했다. 그러므로 다음에 ‘능전의 교체’를 둔다. 교체가 이미 밝혀졌지만, 가르침 아래에서 풀이하는 것은 무슨 일을 종으로 삼으며 마침내 어디를 지향하는가. 그러므로 다음에 ‘소전의 종취’를 둔다.</w:t>
      </w:r>
    </w:p>
    <w:p>
      <w:pPr>
        <w:pStyle w:val="TranslationText"/>
      </w:pPr>
      <w:r>
        <w:t>무릇 가르침이 일어나면 모두 이것들을 갖추어야 한다. 그러므로 지금 미리 서술하는 것은 이 여섯 문에 그친다. 곧 논이 말미암은 까닭, 논이 포섭되는 까닭, 논이 풀이하는 까닭, 논이 교화하는 까닭, 논이 의지하는 까닭, 논의 종이 귀결되는 까닭이다.</w:t>
      </w:r>
    </w:p>
    <w:p>
      <w:pPr>
        <w:pStyle w:val="TranslationText"/>
      </w:pPr>
      <w:r>
        <w:t>그러나 본래 『소』에서 장을 열 때에는 열 문을 모두 열거하였다. 앞의 여섯은 여기와 같지만, 그 뒤에 다시 네 문을 열거하였다. 이른바 논의 제목 해석, 논을 지은 시대, 번역한 연월, 글에 따른 해석이 차례로 열째까지 이른다. 지금 『소』가 그 열거를 따르지 않은 것은 이것이 미리 서술하는 뜻의 문이어서 글의 뜻을 따로 해석하는 부분에 섞으려 하지 않았기 때문이다. 뒤의 네 문을 [4]글을 따라 주해하는 가운데 합쳐 두었다. 이 때문에 미리 서술하는 부분에는 다만 여섯 단락이 있다.</w:t>
      </w:r>
    </w:p>
    <w:p>
      <w:pPr>
        <w:pStyle w:val="Marker"/>
        <w:keepNext/>
      </w:pPr>
      <w:r>
        <w:t>[0303a29]</w:t>
      </w:r>
    </w:p>
    <w:p>
      <w:pPr>
        <w:pStyle w:val="SourceLabel"/>
        <w:keepNext/>
      </w:pPr>
      <w:r>
        <w:t>원문</w:t>
      </w:r>
    </w:p>
    <w:p>
      <w:pPr>
        <w:pStyle w:val="SourceText"/>
      </w:pPr>
      <w:r>
        <w:t>[0303a29] 一辨教下二釋文二。初總標也。十徵釋者。十段之中皆初一句是徵。餘皆釋也。</w:t>
      </w:r>
    </w:p>
    <w:p>
      <w:pPr>
        <w:pStyle w:val="TranslationLabel"/>
        <w:keepNext/>
      </w:pPr>
      <w:r>
        <w:t>한국어 번역</w:t>
      </w:r>
    </w:p>
    <w:p>
      <w:pPr>
        <w:pStyle w:val="TranslationText"/>
      </w:pPr>
      <w:r>
        <w:t>[0303a29] ‘첫째, 가르침을 분별한다’는 이하 둘째는 글을 해석하는 데 두 부분이 있다. 첫째는 총괄하여 표시한다. ‘열 가지 질문과 해석’이라는 것은 열 단락 가운데 모두 첫 한 구절은 질문이고 나머지는 모두 해석이라는 뜻이다.</w:t>
      </w:r>
    </w:p>
    <w:p>
      <w:pPr>
        <w:pStyle w:val="Marker"/>
        <w:keepNext/>
      </w:pPr>
      <w:r>
        <w:t>[0303b02]</w:t>
      </w:r>
    </w:p>
    <w:p>
      <w:pPr>
        <w:pStyle w:val="SourceLabel"/>
        <w:keepNext/>
      </w:pPr>
      <w:r>
        <w:t>원문</w:t>
      </w:r>
    </w:p>
    <w:p>
      <w:pPr>
        <w:pStyle w:val="SourceText"/>
      </w:pPr>
      <w:r>
        <w:t>[0303b02] 一依下別列十段。今初依何智者。起論之體莫先於智。無智不能起論故。佛法中智為根本也。斯則六因之中智生因也。以有智故有義。有義故立言。故此十中先責其智。謂依下釋也。然菩薩之智有權有實。實智詣理虛通往來。符會真體名洞契心源。心源即無相真理也。契此理故名無生忍。即根本智也。權智幹事建立佛法。成就眾生。隨其根性授與法藥。令得服行。名隨機巧妙之辯。謂順其根欲上中下品。故曰隨機。言無疎拙曲成萬物而不遺。故名之為巧。巧無巧相不可以言議思度。故名妙也。此智騰之於口。故名為辯。此辯有四有七。四謂四無礙辯。即法義詞樂說也。亦名四無礙智但在心[＊]在口用處不同。故得智辯之名。其體一也。七辯者。一捷辯。卒答不思須即言故。二無斷辯。相續連環而無竭故。三迅辯。明於理事心無癡闇。言音迅疾如懸河故。四隨應辯。應於時機無差異故。五無疎謬辯。所說契理無差失故。六豐義味辯。名數理事皆無量故。七一切世間最上妙辯。此辯有五德。一甚深如雷。二清徹遠聞。三其聲哀雅如迦陵頻伽。四能令眾生入心愛敬。五若有聞者歡喜無厭。具此五者名最上也。此上四七之辯。皆因本智證理而後得故。名後得智。巧妙之相[＊]在次兩門。然聖智圓通必須理事雙照。隨闕一種則非圓智。今論主迹居八地。正證無生入真如門。即根本實智照生滅門。隨彼事量一一觀察。知機設化應根巧說。即後得權智。權實二智隨用雖殊。然體無二。依此一體圓智而建立論文故。十地論稱歎說者。有三辯才智。謂真實智體性智果智。前二即根本後得。後一即後得之用。謂依體性起言巧說。故言果也。今此所明通前三智也。示何法者。已知論主所依。非是下凡有漏之識。但依二智無漏建立。凡所有言。盡合真理契會時機。必無過矣。如其所示是何法門。令彼信解修斷入證耶。故此徵之。謂一心下釋也。然大乘法體。是眾生諸佛無二真源。不分染淨真妄差別。而能具攝一切諸法。寂焉不動靈鑒無昧。故名一心。而此心體非真非妄。能真能妄故開二門。門者。無壅虛通往來出入自生開闔無妨之謂也。依心無相立真如門。依心具法立生滅門。二門互通開闔自在。俱以一心為源。故云心真如心生滅也。三大者。即二門下所示之義。謂真如門唯示體大。生滅門具示三大。故下論云。是心真如相。即示摩訶衍體。故是心生滅因緣相。能示摩訶衍自體相用故。四信者。謂信真如及三寶也。信心是一信境有四故。成四信故。下論云。一者信根本。所謂樂念真如法故。乃至常念親近修習如實行故。五行謂行布施持戒忍辱精進止觀之法。成就前來四種信心。令成根不退入正道故。如下廣明所言等者。法相至多。今疏從一至五。增數略列不及多。云故言等也。若具言之。即二覺四位四相四鏡三細六麁等。不能廣引。然疏列雖少無法不該。以生滅一門。具明世出世間一切法故。此等皆是所示之法。雖通云示。然示義有別。謂於上諸法示令信解行斷證等。配文可見。由是疏中通云示也。云何示者。上之所列但是所示之法。未知作何方便而顯示之。巧謂權巧。便謂方便。此屬論主能示之智。一味大乘即一心真理。不分染淨因果凡聖空有等異。故云一味。揀對二乘故名大乘。此之法體以智冥符離諸分別。乃云一味。若依言說示。即開為二。謂法義也。故論云。摩訶衍者。總說有二種。一者法。二者義。仍開法為二門。演義為三大。故論云。依一心法有二種門。一者心真如門。二者心生滅門。又云。所言義者。則有三種等。備如前引。由此下結指。善權謂論主以一實智。證無分別一味真理。以方便力為眾生故。善用巧便而開一味。成多法門。多無多相不違一味。故名善巧。開即演一為多。示即顯令生解也。以何顯者。意責前之善巧。乃是展彼義門令一成多。今欲令此義理皎然可見。由何方便而得顯明。以由顯明也。音即音聲。字即文字。聲無聲相字無字相。故云妙善。謂論主於權實無礙智上。流演聲名句文。是無漏善性所攝。不同凡夫屬於無記。故淨名云。夫說法者。無說無示。斯則唯為開導利益眾生。不依文字也。華嚴十地品中喻空中風畫等。皆顯聲名句文。非有非無也。斯皆謂之妙音善字。譬比也。喻曉也。即以近事比類。令於深法得曉了故。無著云。喻者見邊義。謂以所見邊與未所見邊和合。正說名之為喻。師子覺云。所見邊者。謂已顯了分。未所見邊者。謂未顯了分。以顯了分顯未顯了分。令義平等。所有正說名為立喻。然有二種。一者同法。二者異法。同法者。若於是處顯因同品決定有性。謂若所作見彼無常。譬如瓶等。異法者。若於是處說所立無因遍非有。謂若是常見非所作。如虛空等。然離十過方為正喻。同喻五過。謂能立法不成所立法不成。俱不成無合倒合。異喻五過。謂所立法不遣。能立法不遣。俱不遣不離倒離。宗謂所成立法。因即宗家因由。所以與前譬喻皆為能立故。因明論云。由宗因喻多言開示諸有。問者。未了義。故然宗者。有體有依。依有能別所別。依體之上共離九過。方為正宗。謂現量相違。比量相違。世間相違。自教相違。自語相違。能別不極成。所別不極成。俱不極成。相符極成。因有三相。謂遍是宗法性。同品定有性。異品遍無性。然因有二種。謂生因了因。生因如種生芽。了因如燈照物。然此二因各有三種。生因三者。一言生因。二智生因。三義生因。了因三者。一智了因。二言了因。三義了因。廣如彼疏。然此因支離十四過方為正因。謂兩俱不成隨一不成。所依不成猶豫不成。共不定不共不定。同品一分轉。異品遍轉。異品一分轉。同品遍轉。俱品一分轉。決定相違。法自相相違。法差別相違。有法自相相違。有法差別相違。然此三支共離三十三過。并諸闕減等。今非正意不能具陳。然今論中雖說宗因譬喻。不同因明三事合集成於比量。但今文中或單舉宗義。或舉宗因。或舉宗喻。或舉因喻。如下論云。一者法。二者義。此之法義但是因明。前陳後說有法及法。如立量云。一心是有法定具三大故。為宗因。云以有真如生滅二相故。此但舉其宗因而不引喻。或云。真如是有法定。不可立不可遣故為宗因。云以一切法悉皆真故。皆同如故。此亦但舉宗因也。餘皆例知。若以此論對五性。宗應立量云。一真如性是有法定。能隨緣故為宗因。云是有為法平等所依故。同喻如虛空。能令下結指。謂前妙音等為能顯。法義理趣為所顯。由前巧便遂令義理明顯可見也。此上二段。即前巧妙之相。依何本者。此徵菩薩造論必有所憑。若無依據便同虛誕。佛聖言即至教量。正道理即比量。定量即現量。至教者。謂一切智人無所不鑒。具足五語言必誠諦。依此立論決定可信。無有虛妄故取為本。聖言之語通於三乘。餘人有所不知。由是揀之。故言佛也。先標[1]比量者。以論宗經故比量者。謂藉眾相而觀於義。眾相者。謂因三相。由彼為因。於所比宗義有正智生。了知有火或無常等。今言正道理者。為簡一切邪謬因故。若因不正宗義亦邪。由是故言正道理也。現量者。謂無分別。若有正智。於色等義離名種等所有分別。現現別轉故名現量。此有四類。一五識身。二五俱意。三諸自證。四一切定心。此上四種皆現量也。今言定量者。以此四義緣色等境。是決定故。亦可前正道理中具含二量。謂比度生解及自證知。俱無謬妄咸正道理。定量一句總指三量。俱是決定取此為本可信從故。藉何力者。此責論主依經造論。上欲契聖下欲利凡流。至後代破邪立正。俾世世不絕燈燈無盡。為用自力為假他威耶。歸三寶者。謂三寶吉祥一切眾生最勝良田。有歸依者。能辦大事生諸福智。能離生死得涅槃樂。故佛滅度凡諸弟子所有著述。皆歸三寶。示學有宗不自專已離過失故。今乞威加承力而作。必至後代人無不信。然加有二種。一顯加。謂現身說法。二冥加。但闇增智慧。今通此二也。能歸所歸如下廣釋為何義者。此責既假三寶威加造立茲論。有何義意切慕如此耶。助揚化者。助謂贊輔。揚謂發揮。化謂教導是則贊輔如來。發揮法門。教導群品。以十方諸佛迭為師資。互相贊弼。令法道流行眾生受化。今論主示居因位。師我牟尼宗經造論。故云助化。摧邪顯正者。謂如來在日邪見者佛自調伏。佛滅度後苟有斯類。人無制止。今論主為摧彼邪徒。令邪教不興立我正法。令生正見故。下論中顯示正義對治邪執。是也。護持遺法者。謂佛所說法門。至滅度後總名遺法。今造論發揚令無墜地者。名為護持展轉弘傳。燈燈不絕。以至來劫名久住世。報如來恩者。佛留教法意在傳弘。展轉度人令至大果。若不傳演逆佛本懷。是謂辜恩。苟能顯發妙門光昭大教。勞生獲益不絕大猷斯則順合佛心雅稱宗祖。名為報恩也。故智論云。假使頂戴經塵劫。身為床座遍三千。若不傳法利眾生。畢竟無能報恩者。若有傳持正法藏。宣揚教理度群生。修習一念契真如。此是真報如來者。然上五句說有二意。一則各自別說一句是一意。謂助佛揚化故。摧邪故。顯正故等。二則躡迹通論從一至五展轉相由。即助佛揚化者。為摧邪故。摧邪為顯正故。乃至報如來恩故。以何緣者。此責如上所為本緣何事耶。令眾生者。三聚五性。一切眾生也。離一切苦者。離三苦八苦。分段變易二生死苦也。得究竟樂者。謂得無上菩提覺法樂。無上涅槃寂靜樂。一得永得更無過者。揀異人天二乘。故云究竟。由何起者。此責菩薩造論之心。因何而起大悲者。即同體無緣揀非愛見。故云大也。愍謂哀愍。即能悲之心。物謂眾生。即所悲之境。凡夫戀生死執常樂我淨。故云迷。二乘愛涅槃著。無常等四。非其正趣認以為正。故名為謬。造論為彼令反迷為悟。捨偏入圓也。機何益者。既為眾生造論。其有被此化者。得何利益。謂令下有四益。信謂十信聞思修。慧即三賢。證入即十地。因滿即究竟位。此則未信者令信。未解者令解。未行者令行。未證者令證。未涅槃者令得涅槃。始從凡夫終至等覺。受斯化者咸得利益。本疏則云六益。謂信及三慧證入因滿。大同小異開合兩通。然上十因意義相續若不料簡。寧免混然。今近取譬令無所惑。如構大廈先要有解(起造之解合二智也)。次列所造(廳堂庠序等合一心二門三大等)。三明其相(間架向背等合分三大等)。四能造器(斤斧墨尺等合妙音善字等)。五有所憑準(依[1]絰依匠合三量等)。六旁藉陰功(禁宰先靈合三寶加祐)。七上安所尊(父母等合報佛恩)。八下廕來裔(子孫男女合為眾生)。九念情深厚(有恩有愛合大悲愍物)。十各得所安(隨彼穩便合信解入證)。如上配合顯然不同。由是十文無相濫矣。又此十中有因有緣有通有別。通則因緣不分。謂此十段總是造論因由緣起故。別則第九為因第八為緣。前六則因緣所資。七十則因緣之果。又此十中不出悲智。謂第一是智第九是悲。二三四五六七是智之相。八十二門是悲之相也。然論文之中自有八種因緣。與此有同有異。同則疏論兩文不出悲智二種。異則論中但直述自己所懷為法利物。疏則具敘論主化智巧便妙權開示。承力護法上報下化。問論中何故不具敘耶。答疏敘他意故。可具陳。論主述已。但明所為。若同疏中便成自伐。故不具敘。</w:t>
      </w:r>
    </w:p>
    <w:p>
      <w:pPr>
        <w:pStyle w:val="TranslationLabel"/>
        <w:keepNext/>
      </w:pPr>
      <w:r>
        <w:t>한국어 번역</w:t>
      </w:r>
    </w:p>
    <w:p>
      <w:pPr>
        <w:pStyle w:val="TranslationText"/>
      </w:pPr>
      <w:r>
        <w:t>[0303b02] ‘첫째, 의지한다’는 이하는 열 단락을 따로 열거한다.</w:t>
      </w:r>
    </w:p>
    <w:p>
      <w:pPr>
        <w:pStyle w:val="TranslationText"/>
      </w:pPr>
      <w:r>
        <w:t>이제 첫째, ‘어떤 지혜에 의지하는가’라는 것은 논을 일으키는 체에서 지혜보다 앞서는 것이 없기 때문이다. 지혜가 없으면 논을 일으킬 수 없으므로 불법에서는 지혜를 근본으로 삼는다. 이는 곧 육인 가운데 지생인이다. 지혜가 있기 때문에 뜻이 있고, 뜻이 있기 때문에 말을 세운다. 그러므로 이 열 가지 가운데 먼저 그 지혜를 묻는다.</w:t>
      </w:r>
    </w:p>
    <w:p>
      <w:pPr>
        <w:pStyle w:val="TranslationText"/>
      </w:pPr>
      <w:r>
        <w:t>‘이른바 의지한다’는 이하는 해석한다. 보살의 지혜에는 권지와 실지가 있다. 실지는 이치에 이르러 텅 비고 통하며 자유롭게 오가면서 진실한 체에 부합하여 계합하므로 ‘마음의 근원에 환히 계합한다’고 한다. 마음의 근원은 곧 상이 없는 진리이다. 이 이치에 계합하므로 무생인이라 하니 곧 근본지이다.</w:t>
      </w:r>
    </w:p>
    <w:p>
      <w:pPr>
        <w:pStyle w:val="TranslationText"/>
      </w:pPr>
      <w:r>
        <w:t>권지는 일을 주관하여 불법을 세우고 중생을 성취시키며, 그 근성에 따라 법약을 주어 받아 행하게 하므로 ‘근기에 따르는 교묘하고 묘한 변재’라고 한다. 그 근기와 욕구의 상·중·하품을 따르므로 ‘근기에 따른다’고 한다. 말에 소략함이나 졸렬함이 없고 만물을 곡진히 이루면서 빠뜨리지 않으므로 ‘교묘하다’고 한다. 교묘하면서도 교묘하다는 상이 없어 말과 의논 및 생각과 헤아림으로 미칠 수 없으므로 ‘묘하다’고 한다. 이 지혜가 입으로 솟아나므로 ‘변재’라고 한다.</w:t>
      </w:r>
    </w:p>
    <w:p>
      <w:pPr>
        <w:pStyle w:val="TranslationText"/>
      </w:pPr>
      <w:r>
        <w:t>이 변재에는 네 가지와 일곱 가지가 있다. 네 가지란 사무애변, 곧 법·의·사·요설이다. 또한 사무애지라고도 한다. 다만 마음에 [＊]있을 때와 입에 있을 때의 쓰이는 곳이 다르므로 ‘지’와 ‘변’이라는 이름을 얻었지만, 그 체는 하나이다.</w:t>
      </w:r>
    </w:p>
    <w:p>
      <w:pPr>
        <w:pStyle w:val="TranslationText"/>
      </w:pPr>
      <w:r>
        <w:t>칠변의 첫째는 첩변이다. 갑자기 물어도 생각할 필요 없이 곧 말하기 때문이다. 둘째는 무단변이다. 서로 이어 고리처럼 연결되어 다함이 없기 때문이다. 셋째는 신변이다. 이사에 밝고 마음에 어리석음과 어둠이 없으며, 말소리가 급류처럼 빠르기 때문이다. 넷째는 수응변이다. 때와 근기에 응하여 차이가 없기 때문이다. 다섯째는 무소류변이다. 설한 것이 이치에 계합하여 잘못이 없기 때문이다. 여섯째는 풍의미변이다. 명수와 이사가 모두 한량없기 때문이다. 일곱째는 일체세간최상묘변이다.</w:t>
      </w:r>
    </w:p>
    <w:p>
      <w:pPr>
        <w:pStyle w:val="TranslationText"/>
      </w:pPr>
      <w:r>
        <w:t>이 일곱째 변재에는 다섯 덕이 있다. 첫째는 매우 깊어 우레와 같고, 둘째는 맑고 또렷하여 멀리 들리며, 셋째는 그 소리가 애절하고 우아하여 가릉빈가와 같고, 넷째는 중생의 마음에 들어가 사랑하고 공경하게 하며, 다섯째는 듣는 사람이 기뻐하여 싫증 내지 않게 한다. 이 다섯 가지를 갖춘 것을 최상이라 한다.</w:t>
      </w:r>
    </w:p>
    <w:p>
      <w:pPr>
        <w:pStyle w:val="TranslationText"/>
      </w:pPr>
      <w:r>
        <w:t>위의 사변과 칠변은 모두 근본지가 이치를 증득한 뒤에 얻으므로 후득지라고 한다. 교묘하고 묘한 상은 [＊]다음 두 문에 있다. 그러나 성인의 지혜가 원만히 통하려면 반드시 이와 사를 함께 비추어야 한다. 어느 한 가지라도 빠지면 원만한 지혜가 아니다.</w:t>
      </w:r>
    </w:p>
    <w:p>
      <w:pPr>
        <w:pStyle w:val="TranslationText"/>
      </w:pPr>
      <w:r>
        <w:t>지금 논주는 자취로 팔지에 머물며 무생을 바로 증득하여 진여문에 들어갔으니 곧 근본실지이다. 생멸문을 비추고 그 일의 분량을 따라 하나하나 관찰하며, 근기를 알고 교화를 베풀어 근기에 맞게 교묘히 설하였으니 곧 후득권지이다. 권지와 실지는 쓰임에 따라 비록 다르지만 체는 둘이 아니다. 이 하나의 체인 원만한 지혜에 의지하여 논의 글을 세웠다.</w:t>
      </w:r>
    </w:p>
    <w:p>
      <w:pPr>
        <w:pStyle w:val="TranslationText"/>
      </w:pPr>
      <w:r>
        <w:t>그러므로 『십지론』에서는 설법자를 찬탄하면서 세 가지 변재지, 곧 진실지·체성지·과지를 말하였다. 앞의 둘은 각각 근본지와 후득지이고, 뒤의 하나는 곧 후득지의 작용이다. 체성에 의지하여 말을 일으켜 교묘히 설하므로 ‘과’라고 한다. 지금 여기서 밝히는 것은 앞의 세 지혜에 모두 통한다.</w:t>
      </w:r>
    </w:p>
    <w:p>
      <w:pPr>
        <w:pStyle w:val="TranslationText"/>
      </w:pPr>
      <w:r>
        <w:t>‘어떤 법을 보이는가’라는 것은 논주가 의지한 것이 하열한 범부의 유루식이 아니라 다만 무루의 두 지혜에 의지하여 세운 것임을 이미 알았다는 뜻이다. 무릇 그가 말한 것은 모두 진리에 합하고 때와 근기에 계합하므로 반드시 허물이 없을 것이다. 그렇다면 그가 보인 것은 어떤 법문이며, 저들이 믿고 이해하고 닦고 끊고 들어가 증득하도록 하는가. 그러므로 이렇게 묻는다.</w:t>
      </w:r>
    </w:p>
    <w:p>
      <w:pPr>
        <w:pStyle w:val="TranslationText"/>
      </w:pPr>
      <w:r>
        <w:t>‘이른바 일심’이라는 이하는 해석한다. 대승법의 체는 중생과 제불에게 둘이 없는 참된 근원이다. 염과 정, 진과 망의 차별로 나뉘지 않으면서 모든 법을 갖추어 포섭한다. 고요하여 움직이지 않고 신령하게 비추어 어둡지 않으므로 일심이라 한다.</w:t>
      </w:r>
    </w:p>
    <w:p>
      <w:pPr>
        <w:pStyle w:val="TranslationText"/>
      </w:pPr>
      <w:r>
        <w:t>그런데 이 심체는 진도 아니고 망도 아니면서 능히 진이 되고 능히 망이 되므로 두 문을 연다. ‘문’이란 막힘이 없이 텅 비어 통하고, 오고 감과 나가고 듦 및 스스로 열리고 닫힘에 장애가 없는 것을 말한다. 마음에 상이 없음에 의지하여 진여문을 세우고, 마음이 법을 갖춤에 의지하여 생멸문을 세운다. 두 문은 서로 통하여 열리고 닫힘이 자재하며, 모두 일심을 근원으로 삼는다. 그러므로 심진여와 심생멸이라 한다.</w:t>
      </w:r>
    </w:p>
    <w:p>
      <w:pPr>
        <w:pStyle w:val="TranslationText"/>
      </w:pPr>
      <w:r>
        <w:t>삼대는 곧 두 문 아래에서 보이는 뜻이다. 진여문은 오직 체대만을 보이고, 생멸문은 삼대를 모두 보인다. 그러므로 아래 논에서 “이 심진여의 상은 곧 마하연의 체를 보이기 때문이고, 이 심생멸의 인연상은 마하연의 자체·상·용을 보일 수 있기 때문이다.”라고 하였다.</w:t>
      </w:r>
    </w:p>
    <w:p>
      <w:pPr>
        <w:pStyle w:val="TranslationText"/>
      </w:pPr>
      <w:r>
        <w:t>사신은 진여와 삼보를 믿는 것이다. 신심은 하나이지만 믿는 경계가 넷이므로 사신을 이룬다. 그러므로 아래 논에서 “첫째는 근본을 믿는 것이니, 이른바 진여법을 즐거이 생각하기 때문이다.”라고 한 데서부터 “항상 가까이하고 여실행을 닦고 익힐 것을 생각하기 때문이다.”라고 한 데까지 말하였다.</w:t>
      </w:r>
    </w:p>
    <w:p>
      <w:pPr>
        <w:pStyle w:val="TranslationText"/>
      </w:pPr>
      <w:r>
        <w:t>오행은 보시·지계·인욕·정진·지관의 법을 행하여 앞의 네 가지 신심을 성취시키고 믿음의 뿌리를 이루어 물러나지 않고 바른 도에 들게 하는 것이다. 아래에서 자세히 밝힌다.</w:t>
      </w:r>
    </w:p>
    <w:p>
      <w:pPr>
        <w:pStyle w:val="TranslationText"/>
      </w:pPr>
      <w:r>
        <w:t>‘말한 것 등’이라는 것은 법상이 매우 많기 때문이다. 지금 『소』에서는 하나부터 다섯까지 수를 늘려 간략히 열거하였고, 더 많은 데에는 미치지 못하였으므로 ‘등’이라고 하였다. 모두 말한다면 이각·사위·사상·사경·삼세·육추 등이 있으나 널리 인용할 수 없다. 그러나 『소』가 열거한 것이 비록 적어도 포괄하지 않는 법이 없다. 생멸문 하나에서 세간과 출세간의 모든 법을 모두 밝히기 때문이다.</w:t>
      </w:r>
    </w:p>
    <w:p>
      <w:pPr>
        <w:pStyle w:val="TranslationText"/>
      </w:pPr>
      <w:r>
        <w:t>이들은 모두 보이는 법이다. 비록 통틀어 ‘보인다’고 하지만 보인다는 뜻에는 차이가 있다. 위의 모든 법을 보여 믿고 이해하고 행하고 끊고 증득하게 한다는 것이다. 글에 배속하면 알 수 있다. 그러므로 『소』에서는 통틀어 ‘보인다’고 하였다.</w:t>
      </w:r>
    </w:p>
    <w:p>
      <w:pPr>
        <w:pStyle w:val="TranslationText"/>
      </w:pPr>
      <w:r>
        <w:t>‘어떻게 보이는가’라는 것은 위에서 열거한 것이 다만 보이는 법일 뿐이어서, 어떤 방편을 지어 나타내는지는 아직 알지 못한다는 뜻이다. ‘교’는 권교이고 ‘편’은 방편이니, 이는 논주가 능히 보이는 지혜에 속한다.</w:t>
      </w:r>
    </w:p>
    <w:p>
      <w:pPr>
        <w:pStyle w:val="TranslationText"/>
      </w:pPr>
      <w:r>
        <w:t>일미대승은 곧 일심의 진리이다. 염정·인과·범성·공유 등의 차이로 나뉘지 않으므로 일미라 한다. 이승과 구별하므로 대승이라 한다. 이 법체는 지혜로 은밀히 부합하여 모든 분별을 떠났으므로 일미라고 한다. 만일 언설에 의지하여 보이면 둘로 여니, 곧 법과 의이다. 그러므로 논에서 “마하연을 총괄하여 말하면 두 종류가 있다. 첫째는 법이고 둘째는 의이다.”라고 하였다. 다시 법을 두 문으로 열고 의를 삼대로 펼친다. 그러므로 논에서 “일심법에 의지하면 두 종류의 문이 있다. 첫째는 심진여문이고 둘째는 심생멸문이다.”라고 하였으며, 또 “말한 바 의에는 곧 세 종류가 있다.”라고 한 것 등이다. 앞에서 갖추어 인용한 것과 같다.</w:t>
      </w:r>
    </w:p>
    <w:p>
      <w:pPr>
        <w:pStyle w:val="TranslationText"/>
      </w:pPr>
      <w:r>
        <w:t>‘이로 말미암아’라는 이하는 결론지어 가리킨다. ‘선권’이란 논주가 하나의 실지로 분별이 없는 일미의 진리를 증득하고, 중생을 위한 방편의 힘으로 교묘한 방편을 잘 사용하여 일미를 열어 많은 법문을 이룬다는 뜻이다. 많으면서도 많다는 상이 없어 일미에 어긋나지 않으므로 선교라 한다. ‘개’는 하나를 펼쳐 많게 하는 것이고, ‘시’는 나타내어 이해를 내게 하는 것이다.</w:t>
      </w:r>
    </w:p>
    <w:p>
      <w:pPr>
        <w:pStyle w:val="TranslationText"/>
      </w:pPr>
      <w:r>
        <w:t>‘무엇으로 나타내는가’라는 것은 앞의 선교가 그 뜻의 문을 펼쳐 하나를 많게 하는 것이지만, 이제 이 뜻과 이치가 환히 드러나 보이게 하려면 어떤 방편으로 분명히 나타낼 수 있는지를 묻는 것이다. ‘이(以)’는 말미암아라는 뜻이고 ‘현(顯)’은 분명히 드러낸다는 뜻이다.</w:t>
      </w:r>
    </w:p>
    <w:p>
      <w:pPr>
        <w:pStyle w:val="TranslationText"/>
      </w:pPr>
      <w:r>
        <w:t>‘음’은 음성이고 ‘자’는 문자이다. 소리에는 소리라는 상이 없고 글자에는 글자라는 상이 없으므로 묘선이라 한다. 논주가 권지와 실지가 걸림 없는 지혜에서 성·명·구·문을 흘려 펼치니, 이는 무루의 선성에 포섭되며 범부의 무기에 속하는 것과 다르다. 그러므로 『유마경』에서 “설법하는 자는 설함도 없고 보임도 없다.”라고 하였다. 이는 오직 중생을 열어 인도하고 이롭게 할 뿐 문자에 의지하지 않는다는 뜻이다. 『화엄경』 「십지품」 가운데 허공의 바람과 그림 등의 비유도 모두 성·명·구·문이 유도 아니고 무도 아님을 나타낸다. 이 모두를 묘음과 선자라 한다.</w:t>
      </w:r>
    </w:p>
    <w:p>
      <w:pPr>
        <w:pStyle w:val="TranslationText"/>
      </w:pPr>
      <w:r>
        <w:t>‘비(譬)’는 견준다는 뜻이고 ‘유(喻)’는 깨닫게 한다는 뜻이다. 가까운 일을 견주어 깊은 법을 깨닫게 하는 것이다. 무착은 “비유는 보이는 부분이라는 뜻이다. 보이는 부분과 아직 보이지 않는 부분을 화합하여 바로 설하는 것을 비유라고 한다.”라고 하였다. 사자각은 “보이는 부분은 이미 분명히 드러난 부분이고, 아직 보이지 않는 부분은 아직 분명히 드러나지 않은 부분이다. 분명히 드러난 부분으로 아직 분명히 드러나지 않은 부분을 드러내어 뜻을 평등하게 하는 모든 바른 설명을 입유라고 한다.”라고 하였다.</w:t>
      </w:r>
    </w:p>
    <w:p>
      <w:pPr>
        <w:pStyle w:val="TranslationText"/>
      </w:pPr>
      <w:r>
        <w:t>비유에는 두 종류가 있다. 첫째는 동법이고 둘째는 이법이다. 동법이란 어떤 곳에서 인의 동품에 결정적으로 존재하는 성질을 나타내는 것이다. 이를테면 “만들어진 것이면 그것이 무상함을 보니, 병과 같은 것들이다.”라고 하는 것이다. 이법이란 어떤 곳에서 소립이 없고 인도 두루 존재하지 않는다고 설명하는 것이다. 이를테면 “만일 항상한 것이면 만들어진 것이 아님을 보니, 허공과 같은 것들이다.”라고 하는 것이다.</w:t>
      </w:r>
    </w:p>
    <w:p>
      <w:pPr>
        <w:pStyle w:val="TranslationText"/>
      </w:pPr>
      <w:r>
        <w:t>그러나 열 가지 허물을 떠나야 바른 비유가 된다. 동유의 다섯 허물은 능립법불성·소립법불성·구불성·무합·도합이다. 이유의 다섯 허물은 소립법불견·능립법불견·구불견·불리·도리이다.</w:t>
      </w:r>
    </w:p>
    <w:p>
      <w:pPr>
        <w:pStyle w:val="TranslationText"/>
      </w:pPr>
      <w:r>
        <w:t>‘종’은 성립시키려는 법이고, ‘인’은 곧 종의 인유이다. 그러므로 앞의 비유와 더불어 모두 능립이 된다. 『인명론』에서 “종·인·유의 여러 말로 뜻을 알지 못하는 질문자에게 열어 보인다.”라고 하였다.</w:t>
      </w:r>
    </w:p>
    <w:p>
      <w:pPr>
        <w:pStyle w:val="TranslationText"/>
      </w:pPr>
      <w:r>
        <w:t>종에는 체와 의가 있고, 의에는 능별과 소별이 있다. 의와 체에서 모두 아홉 허물을 떠나야 바른 종이 된다. 아홉 허물은 현량상위·비량상위·세간상위·자교상위·자어상위·능별불극성·소별불극성·구불극성·상부극성이다.</w:t>
      </w:r>
    </w:p>
    <w:p>
      <w:pPr>
        <w:pStyle w:val="TranslationText"/>
      </w:pPr>
      <w:r>
        <w:t>인에는 삼상이 있으니, 변시종법성·동품정유성·이품변무성이다. 인에는 또 생인과 요인의 두 종류가 있다. 생인은 종자가 싹을 내는 것과 같고, 요인은 등불이 사물을 비추는 것과 같다. 이 두 인에는 각각 세 종류가 있다. 생인의 셋은 첫째 언생인, 둘째 지생인, 셋째 의생인이다. 요인의 셋은 첫째 지요인, 둘째 언요인, 셋째 의요인이다. 자세한 내용은 그 『소』와 같다.</w:t>
      </w:r>
    </w:p>
    <w:p>
      <w:pPr>
        <w:pStyle w:val="TranslationText"/>
      </w:pPr>
      <w:r>
        <w:t>이 인지는 열네 허물을 떠나야 바른 인이 된다. 곧 양구불성·수일불성·소의불성·유예불성·공부정·불공부정·동품일분전·이품변전·이품일분전·동품변전·구품일분전·결정상위·법자상상위·법차별상위·유법자상상위·유법차별상위이다. 그러나 이 삼지는 모두 서른세 가지 허물과 모든 궐감 등을 떠나야 한다. 지금 이것이 본뜻은 아니므로 모두 진술할 수 없다.</w:t>
      </w:r>
    </w:p>
    <w:p>
      <w:pPr>
        <w:pStyle w:val="TranslationText"/>
      </w:pPr>
      <w:r>
        <w:t>지금 이 논에서 비록 종·인·비유를 설하지만, 인명의 세 일을 합쳐 비량을 이루는 것과는 같지 않다. 이 글에서는 혹 종의 뜻만을 들기도 하고, 혹 종과 인을 들기도 하며, 혹 종과 비유를 들기도 하고, 혹 인과 비유를 들기도 한다.</w:t>
      </w:r>
    </w:p>
    <w:p>
      <w:pPr>
        <w:pStyle w:val="TranslationText"/>
      </w:pPr>
      <w:r>
        <w:t>아래 논에서 “첫째는 법이고 둘째는 의이다.”라고 한 것과 같다. 이 법과 의는 다만 인명에서 앞에 진술하는 것과 뒤에 설하는 것, 곧 유법과 법이다. 입량하여 말하면 “일심은 유법이고 반드시 삼대를 갖춘다.”라는 것이 종이며, “진여와 생멸의 두 상이 있기 때문이다.”라는 것이 인이다. 이는 다만 종과 인을 들었을 뿐 비유를 인용하지 않았다.</w:t>
      </w:r>
    </w:p>
    <w:p>
      <w:pPr>
        <w:pStyle w:val="TranslationText"/>
      </w:pPr>
      <w:r>
        <w:t>혹은 “진여는 유법이고 반드시 세울 수도 없고 버릴 수도 없다.”라는 것이 종이며, “모든 법이 모두 진실하기 때문이고 모두 진여와 같기 때문이다.”라는 것이 인이다. 이 역시 다만 종과 인을 들었다. 나머지도 모두 이에 준하여 알 수 있다.</w:t>
      </w:r>
    </w:p>
    <w:p>
      <w:pPr>
        <w:pStyle w:val="TranslationText"/>
      </w:pPr>
      <w:r>
        <w:t>만일 이 논으로 오성에 대응한다면, 종은 다음과 같이 입량해야 한다. “하나의 진여성은 유법이고 반드시 인연을 따를 수 있다.”라는 것이 종이며, “유위법이 평등하게 의지하는 것이기 때문이다.”라는 것이 인이고, 동유는 “허공과 같은 것이다.”라고 한다.</w:t>
      </w:r>
    </w:p>
    <w:p>
      <w:pPr>
        <w:pStyle w:val="TranslationText"/>
      </w:pPr>
      <w:r>
        <w:t>‘하여금’이라는 이하는 결론지어 가리킨다. 앞의 묘음 등이 능현이고 법의·이취가 소현이다. 앞의 교묘한 방편으로 말미암아 마침내 뜻과 이치가 분명히 나타나 보이게 된다. 이상의 두 단락은 곧 앞에서 말한 교묘하고 묘한 상이다.</w:t>
      </w:r>
    </w:p>
    <w:p>
      <w:pPr>
        <w:pStyle w:val="TranslationText"/>
      </w:pPr>
      <w:r>
        <w:t>‘어떤 근본에 의지하는가’라는 것은 보살이 논을 지으면 반드시 근거하는 바가 있음을 묻는다. 근거가 없다면 곧 허탄함과 같아진다. ‘부처님의 성언’은 곧 지교량이고, ‘바른 도리’는 곧 비량이며, ‘정량’은 곧 현량이다.</w:t>
      </w:r>
    </w:p>
    <w:p>
      <w:pPr>
        <w:pStyle w:val="TranslationText"/>
      </w:pPr>
      <w:r>
        <w:t>지교란 일체지인이 비추어 살피지 못하는 바가 없고 오어를 갖추어 말이 반드시 진실하므로, 이에 의지하여 논을 세우면 반드시 믿을 수 있고 허망함이 없다는 뜻이다. 그러므로 이를 근본으로 취한다. 성언이라는 말은 삼승에 통하지만 다른 사람에게는 알지 못하는 바가 있으므로 이를 가려 ‘부처님’이라고 하였다.</w:t>
      </w:r>
    </w:p>
    <w:p>
      <w:pPr>
        <w:pStyle w:val="TranslationText"/>
      </w:pPr>
      <w:r>
        <w:t>먼저 [1]비량을 표시한 것은 논이 경전을 종으로 삼기 때문이다. 비량은 여러 상을 빌려 뜻을 관찰하는 것이다. 여러 상이란 인의 삼상이다. 그것을 인으로 삼음으로 말미암아 비교되는 종의 뜻에 바른 지혜가 생겨 불이 있거나 무상한 것 등을 분명히 안다. 지금 ‘바른 도리’라고 한 것은 모든 삿되고 그릇된 인과 구별하기 위해서이다. 인이 바르지 않으면 종의 뜻도 삿되므로 ‘바른 도리’라고 하였다.</w:t>
      </w:r>
    </w:p>
    <w:p>
      <w:pPr>
        <w:pStyle w:val="TranslationText"/>
      </w:pPr>
      <w:r>
        <w:t>현량은 분별이 없는 것이다. 바른 지혜가 색 등의 뜻에 대하여 이름과 종류 등에 관한 모든 분별을 떠나 현재의 개별 대상으로 작용하므로 현량이라 한다. 여기에는 네 부류가 있다. 첫째는 오식신, 둘째는 오구의, 셋째는 모든 자증, 넷째는 모든 정심이다. 이 네 가지는 모두 현량이다.</w:t>
      </w:r>
    </w:p>
    <w:p>
      <w:pPr>
        <w:pStyle w:val="TranslationText"/>
      </w:pPr>
      <w:r>
        <w:t>지금 ‘정량’이라고 한 것은 이 네 가지 뜻으로 색 등의 경계를 반연하는 것이 결정적이기 때문이다. 또한 앞의 바른 도리 가운데 두 양을 모두 포함한다고 할 수도 있다. 비교하여 이해를 내는 것과 스스로 증득하여 아는 것이 모두 그릇되거나 허망하지 않아 전부 바른 도리라는 것이다. ‘정량’ 한 구절은 삼량을 모두 가리킨다. 모두 결정적이어서 이를 근본으로 취하면 믿고 따를 수 있기 때문이다.</w:t>
      </w:r>
    </w:p>
    <w:p>
      <w:pPr>
        <w:pStyle w:val="TranslationText"/>
      </w:pPr>
      <w:r>
        <w:t>‘어떤 힘을 빌리는가’라는 것은 논주가 경전에 의지하여 논을 지으면서 위로는 성인에게 계합하고 아래로는 범부를 이롭게 하며, 후대에 이르러 사견을 깨뜨리고 바름을 세워 세세생생 끊이지 않고 등불이 끝없이 이어지게 하려 할 때 자기 힘을 쓰는지 다른 이의 위엄을 빌리는지를 묻는다.</w:t>
      </w:r>
    </w:p>
    <w:p>
      <w:pPr>
        <w:pStyle w:val="TranslationText"/>
      </w:pPr>
      <w:r>
        <w:t>‘삼보에 귀의한다’는 것에서 삼보는 길상하며 모든 중생에게 가장 뛰어난 복전이다. 귀의하는 이는 큰일을 이루고 모든 복과 지혜를 낳으며 생사를 떠나 열반의 즐거움을 얻을 수 있다. 그러므로 부처님께서 멸도하신 뒤 모든 제자의 저술은 모두 삼보에 귀의하였다. 배움에 종지가 있어 자기만을 오로지하지 않고 허물을 떠났음을 보인 것이다.</w:t>
      </w:r>
    </w:p>
    <w:p>
      <w:pPr>
        <w:pStyle w:val="TranslationText"/>
      </w:pPr>
      <w:r>
        <w:t>지금 위엄으로 더해 주기를 빌고 그 힘을 받들어 지으므로 후대에 이르기까지 믿지 않는 사람이 반드시 없을 것이다. 그러나 가피에는 두 종류가 있다. 첫째는 현가이니 몸을 나타내 설법하는 것이고, 둘째는 명가이니 다만 남몰래 지혜를 더하는 것이다. 지금은 이 둘에 모두 통한다. 능귀와 소귀는 아래에서 자세히 해석한다.</w:t>
      </w:r>
    </w:p>
    <w:p>
      <w:pPr>
        <w:pStyle w:val="TranslationText"/>
      </w:pPr>
      <w:r>
        <w:t>‘어떤 뜻을 위한 것인가’라는 것은 이미 삼보의 위엄과 가피를 빌려 이 논을 세웠는데 어떤 뜻이 있어 이처럼 절실히 바라는지를 묻는다.</w:t>
      </w:r>
    </w:p>
    <w:p>
      <w:pPr>
        <w:pStyle w:val="TranslationText"/>
      </w:pPr>
      <w:r>
        <w:t>‘교화를 도와 드날린다’는 것에서 ‘조’는 돕는다는 뜻이고, ‘양’은 드러내 펼친다는 뜻이며, ‘화’는 가르쳐 인도한다는 뜻이다. 곧 여래를 돕고 법문을 드러내 펼치며 여러 품류를 가르쳐 인도하는 것이다. 시방의 제불이 번갈아 스승과 제자가 되고 서로 돕고 보좌하여 법도가 유행하고 중생이 교화를 받게 한다.</w:t>
      </w:r>
    </w:p>
    <w:p>
      <w:pPr>
        <w:pStyle w:val="TranslationText"/>
      </w:pPr>
      <w:r>
        <w:t>지금 논주는 인위에 머무는 모습을 보이고 우리의 석가모니를 스승으로 삼아 경전을 종으로 하여 논을 지었다. 그러므로 ‘교화를 돕는다’고 하였다.</w:t>
      </w:r>
    </w:p>
    <w:p>
      <w:pPr>
        <w:pStyle w:val="TranslationText"/>
      </w:pPr>
      <w:r>
        <w:t>‘사견을 꺾고 바름을 드러낸다’는 것은 여래께서 세상에 계실 때 사견을 가진 자는 부처님께서 직접 조복하셨지만, 부처님께서 멸도하신 뒤에 만일 그런 부류가 있어도 제지할 사람이 없다는 뜻이다. 지금 논주는 저 삿된 무리를 꺾어 사교가 일어나지 못하게 하고 우리의 정법을 세워 바른 견해를 내게 한다. 아래 논의 현시정의와 대치사집이 바로 이것이다.</w:t>
      </w:r>
    </w:p>
    <w:p>
      <w:pPr>
        <w:pStyle w:val="TranslationText"/>
      </w:pPr>
      <w:r>
        <w:t>‘남겨진 법을 호지한다’는 것은 부처님께서 설한 법문을 멸도하신 뒤에는 모두 유법이라 하기 때문이다. 지금 논을 지어 드날려 땅에 떨어지지 않게 하는 것을 호지라 한다. 계속 전하여 널리 퍼뜨리고 등불이 끊이지 않아 미래겁까지 이르는 것을 오래 세상에 머문다고 한다.</w:t>
      </w:r>
    </w:p>
    <w:p>
      <w:pPr>
        <w:pStyle w:val="TranslationText"/>
      </w:pPr>
      <w:r>
        <w:t>‘여래의 은혜에 보답한다’는 것은 부처님께서 가르침을 남기신 뜻이 전하여 널리 펼치는 데 있고, 계속 사람들을 제도하여 대과에 이르게 하려는 것이기 때문이다. 전하여 펼치지 않으면 부처님의 본래 마음을 거스르니 은혜를 저버리는 것이다. 참으로 묘문을 나타내 펼치고 대교를 빛내어 수고로운 중생이 이익을 얻고 큰 법도가 끊이지 않게 한다면 부처님의 마음에 수순하여 계합하고 종조의 뜻에도 잘 맞는다. 이를 은혜에 보답한다고 한다.</w:t>
      </w:r>
    </w:p>
    <w:p>
      <w:pPr>
        <w:pStyle w:val="TranslationText"/>
      </w:pPr>
      <w:r>
        <w:t>그러므로 『지도론』에서 말하였다. “가령 경전을 머리에 이고 진겁을 지나며 몸이 침상과 좌석이 되어 삼천세계에 두루하더라도, 법을 전하여 중생을 이롭게 하지 않으면 끝내 은혜에 보답할 수 없다. 만일 정법장을 전하고 지니며 교리를 선양하여 여러 중생을 제도하고, 한 생각을 닦고 익혀 진여에 계합한다면 이것이 참으로 여래의 은혜에 보답하는 것이다.”</w:t>
      </w:r>
    </w:p>
    <w:p>
      <w:pPr>
        <w:pStyle w:val="TranslationText"/>
      </w:pPr>
      <w:r>
        <w:t>위의 다섯 구절에는 두 가지 뜻이 있다. 첫째는 각각 따로 설명하여 한 구절이 한 뜻이 되는 것이니, 부처님을 도와 교화를 드날리기 때문이고, 사견을 꺾기 때문이며, 바름을 드러내기 때문이라는 등이다. 둘째는 자취를 따라 통틀어 논하여 첫째부터 다섯째까지 차례로 서로 말미암는 것이다. 곧 부처님을 도와 교화를 드날리는 것은 사견을 꺾기 위한 것이고, 사견을 꺾는 것은 바름을 드러내기 위한 것이며, 나아가 여래의 은혜에 보답하기 위한 것이다.</w:t>
      </w:r>
    </w:p>
    <w:p>
      <w:pPr>
        <w:pStyle w:val="TranslationText"/>
      </w:pPr>
      <w:r>
        <w:t>‘어떤 인연 때문인가’라는 것은 위에서 한 일이 본래 어떤 일을 인연으로 삼았는지를 묻는다. ‘중생으로 하여금’이라는 것에서 중생은 삼취·오성의 모든 중생이다.</w:t>
      </w:r>
    </w:p>
    <w:p>
      <w:pPr>
        <w:pStyle w:val="TranslationText"/>
      </w:pPr>
      <w:r>
        <w:t>‘모든 괴로움을 떠난다’는 것은 삼고·팔고와 분단·변역의 두 생사고를 떠나는 것이다. ‘궁극의 즐거움을 얻는다’는 것은 위없는 보리의 각법락과 위없는 열반의 적정락을 얻는 것이다. 한번 얻으면 영원히 얻어 이를 넘어서는 것이 다시 없으니, 인천과 이승의 즐거움과 구별하므로 ‘궁극’이라고 하였다.</w:t>
      </w:r>
    </w:p>
    <w:p>
      <w:pPr>
        <w:pStyle w:val="TranslationText"/>
      </w:pPr>
      <w:r>
        <w:t>‘무엇으로 말미암아 일어나는가’라는 것은 보살이 논을 지은 마음이 무엇 때문에 일어났는지를 묻는다. ‘대비’는 곧 동체대비와 무연대비이니 애견의 자비가 아님을 가려내므로 ‘대’라고 하였다. ‘민’은 가엾게 여긴다는 뜻으로 능비의 마음이고, ‘물’은 중생으로 소비의 경계이다.</w:t>
      </w:r>
    </w:p>
    <w:p>
      <w:pPr>
        <w:pStyle w:val="TranslationText"/>
      </w:pPr>
      <w:r>
        <w:t>범부는 생사를 그리워하고 상·락·아·정에 집착하므로 ‘미혹했다’고 한다. 이승은 열반을 사랑하고 무상 등의 네 가지에 집착하며, 바른 지향이 아닌 것을 바르다고 여기므로 ‘그르쳤다’고 한다. 저들을 위하여 논을 지어 미혹을 돌이켜 깨달음이 되게 하고, 치우침을 버리고 원만함에 들어가게 한다.</w:t>
      </w:r>
    </w:p>
    <w:p>
      <w:pPr>
        <w:pStyle w:val="TranslationText"/>
      </w:pPr>
      <w:r>
        <w:t>‘근기는 어떤 이익을 얻는가’라는 것은 이미 중생을 위하여 논을 지었으니 이 교화를 받는 이가 어떤 이익을 얻는지를 묻는다. ‘하여금’이라는 이하에는 네 가지 이익이 있다. 신은 십신이고, 문·사·수의 지혜는 곧 삼현이며, 증입은 곧 십지이고, 인만은 곧 구경위이다.</w:t>
      </w:r>
    </w:p>
    <w:p>
      <w:pPr>
        <w:pStyle w:val="TranslationText"/>
      </w:pPr>
      <w:r>
        <w:t>이는 믿지 못한 이는 믿게 하고, 이해하지 못한 이는 이해하게 하며, 행하지 못한 이는 행하게 하고, 증득하지 못한 이는 증득하게 하며, 열반하지 못한 이는 열반을 얻게 하는 것이다. 처음 범부에서 마지막 등각에 이르기까지 이 교화를 받는 이는 모두 이익을 얻는다. 본래 『소』에서는 여섯 가지 이익, 곧 신과 삼혜·증입·인만을 말하였다. 대체로 같고 조금 다르니, 펼치는 방식과 합치는 방식이 모두 통한다.</w:t>
      </w:r>
    </w:p>
    <w:p>
      <w:pPr>
        <w:pStyle w:val="TranslationText"/>
      </w:pPr>
      <w:r>
        <w:t>그러나 위의 십인은 뜻이 서로 이어진다. 분별하여 살피지 않는다면 어찌 뒤섞임을 면하겠는가. 이제 가까운 비유를 취하여 미혹하지 않게 한다.</w:t>
      </w:r>
    </w:p>
    <w:p>
      <w:pPr>
        <w:pStyle w:val="TranslationText"/>
      </w:pPr>
      <w:r>
        <w:t>큰 집을 지을 때 먼저 이해가 있어야 한다[짓는 방법에 대한 이해는 두 지혜에 해당한다]. 다음에는 지을 것을 늘어놓는다[대청·당·학교 등의 차례는 일심·이문·삼대 등에 해당한다]. 셋째는 그 모양을 밝힌다[구조와 방향 등은 삼대 등을 나누는 데 해당한다]. 넷째는 지을 수 있는 도구이다[도끼·자귀·먹줄·자 등은 묘음·선자 등에 해당한다]. 다섯째는 의거할 준칙이 있다[[1]먹줄과 장인에 의지하는 것은 삼량 등에 해당한다]. 여섯째는 곁에서 음덕을 빌린다[금재와 선령은 삼보의 가호에 해당한다]. 일곱째는 위에 존귀한 이를 편안히 모신다[부모 등은 부처님의 은혜에 보답하는 데 해당한다]. 여덟째는 아래로 후손을 보호한다[자손 남녀는 중생을 위하는 데 해당한다]. 아홉째는 생각하는 정이 깊고 두텁다[은혜와 사랑은 대비로 중생을 가엾게 여기는 데 해당한다]. 열째는 각각 편안한 곳을 얻는다[그들이 편안하고 편리한 데 따르는 것은 신·해·입·증에 해당한다].</w:t>
      </w:r>
    </w:p>
    <w:p>
      <w:pPr>
        <w:pStyle w:val="TranslationText"/>
      </w:pPr>
      <w:r>
        <w:t>위와 같이 배합하면 분명히 같지 않다. 이 때문에 열 가지 글은 서로 뒤섞이지 않는다. 또 이 열 가지 가운데에는 인도 있고 연도 있으며 통도 있고 별도 있다. 통틀어 말하면 인과 연을 나누지 않으니, 이 열 단락이 모두 논을 지은 인유와 연기이기 때문이다. 개별적으로 말하면 아홉째는 인이고 여덟째는 연이며, 앞의 여섯은 인과 연이 의지하는 것이고, 일곱째와 열째는 인과 연의 결과이다.</w:t>
      </w:r>
    </w:p>
    <w:p>
      <w:pPr>
        <w:pStyle w:val="TranslationText"/>
      </w:pPr>
      <w:r>
        <w:t>또 이 열 가지는 비와 지를 벗어나지 않는다. 첫째는 지이고 아홉째는 비이며, 둘째·셋째·넷째·다섯째·여섯째·일곱째는 지의 상이고, 여덟째와 열째 두 문은 비의 상이다.</w:t>
      </w:r>
    </w:p>
    <w:p>
      <w:pPr>
        <w:pStyle w:val="TranslationText"/>
      </w:pPr>
      <w:r>
        <w:t>그러나 논문 자체에는 여덟 가지 인연이 있어서 여기와 같은 점도 있고 다른 점도 있다. 같은 점은 『소』와 『논』 두 글이 비와 지 두 가지를 벗어나지 않는다는 것이다. 다른 점은 논에서는 다만 자기의 품은 뜻, 곧 법을 위하고 중생을 이롭게 하려는 뜻을 곧바로 서술하지만, 『소』에서는 논주의 교화하는 지혜와 교묘한 방편, 묘한 권도로 열어 보이는 일, 가피를 받아 법을 지키는 일, 위로 은혜에 보답하고 아래로 교화하는 일을 모두 서술한다는 것이다.</w:t>
      </w:r>
    </w:p>
    <w:p>
      <w:pPr>
        <w:pStyle w:val="TranslationText"/>
      </w:pPr>
      <w:r>
        <w:t>묻는다. 논에서는 어째서 모두 서술하지 않았는가. 답한다. 『소』는 다른 사람의 뜻을 서술하므로 모두 진술할 수 있다. 논주는 자기가 한 일을 서술하므로 다만 목적만 밝힌다. 만일 『소』와 같이 말한다면 스스로를 과시하는 일이 된다. 그러므로 모두 서술하지 않았다.</w:t>
      </w:r>
    </w:p>
    <w:p>
      <w:pPr>
        <w:pStyle w:val="Marker"/>
        <w:keepNext/>
      </w:pPr>
      <w:r>
        <w:t>[0305c14]</w:t>
      </w:r>
    </w:p>
    <w:p>
      <w:pPr>
        <w:pStyle w:val="SourceLabel"/>
        <w:keepNext/>
      </w:pPr>
      <w:r>
        <w:t>원문</w:t>
      </w:r>
    </w:p>
    <w:p>
      <w:pPr>
        <w:pStyle w:val="SourceText"/>
      </w:pPr>
      <w:r>
        <w:t>[0305c14] 二諸藏所攝者。三二不一故云諸。皆能含攝故名藏。謂明此論於三二中攝屬何藏三藏者。經律論也。此約所詮戒定慧學。增勝而立。謂詮定增勝名為經藏。詮戒增勝名為律藏。詮慧增勝名為論藏。言增勝者。以一一藏通餘二故。第一經藏者。梵云欲底修多羅。或云修妬路素呾纜。此云契經。謂契當所詮法義。契合所化機心。經謂貫穿。所說義理令無散失。攝持所化物機使無顛墜。故佛地論云。貫穿持攝所應說義。及所被[2]樹。故契經即藏。持業釋也。第二律藏者。梵語毘奈耶。或云毘尼。或毘那耶。義翻為律。以明持犯法則軌度。有如此方條法之制。取此類也。律法也。古翻為調伏。謂調鍊三業制伏過非調鍊則通於止作。制伏則唯明止惡。或翻為滅。謂身語意惡焚燒行人。義同火然。戒能止滅故。或云清涼。以能息惡炎熾相故。此則俱就所詮之行。彰名調伏之藏等。依主釋也。第三論藏者。梵語阿毘達磨。此云對法。法則所對之境。謂無為涅槃及四真諦。對即能對之心。謂理量二智。此二對彼妙盡理源揀擇法相。分明指掌如對目前。名為對法。即對法之藏。依主釋也。此論屬彼定。非經律故云對法藏攝。同瑜伽論說。謂諸一切了義經典循環研覈。摩呾哩迦據此則對法藏攝。亦是佛說。此論既是佛滅度後。菩薩所造。何得亦入對法藏耶。答佛所說法有其三種。一佛自說。二加他說。三懸記說。今則後說也。故摩耶經云。佛記馬鳴。然正法炬滅邪見幢。善說法要。既蒙懸記即同佛言。故得此攝。問若言懸記故得入論藏者。豈佛滅後一切造論菩薩盡是懸記耶。由斯難故。今助一解以佛所說。雖有論議並屬經藏。以十二部俱名經故。菩薩造者。但名為論。或宗彼經。或隨解釋故。此所攝亦不相違二藏者。此則約人所立也。謂於三藏之中。詮示大乘理行果故。名菩薩藏。詮示小乘理行果故。名聲聞藏。故莊嚴論及攝大乘說。由上下乘差別故。有聲聞及菩薩藏。然約人說。人有三乘合分三藏。以緣覺人多不藉教。出無佛世或出佛世。即攝屬聲聞以四法之中理果同故。由是但立二種藏也。若據教行有別。亦可開為三藏故。普超三昧經及入大乘論說。以約別義開為三藏。今依莊嚴等論。約於同義。合為二藏。開之與合。各隨一意耳。然三藏之中。各具二藏。二藏之內。各有三藏。伹約人約法分此二三。廣如圓覺疏所辨。菩薩藏攝者。以是大乘非詮小故。故此所攝。</w:t>
      </w:r>
    </w:p>
    <w:p>
      <w:pPr>
        <w:pStyle w:val="TranslationLabel"/>
        <w:keepNext/>
      </w:pPr>
      <w:r>
        <w:t>한국어 번역</w:t>
      </w:r>
    </w:p>
    <w:p>
      <w:pPr>
        <w:pStyle w:val="TranslationText"/>
      </w:pPr>
      <w:r>
        <w:t>[0305c14] 둘째, ‘모든 장에 포섭된다’라는 것에서 삼장과 이장이 하나가 아니므로 ‘모든’이라 하고, 모두 능히 포함하고 포섭하므로 ‘장’이라 한다. 곧 이 논이 삼장과 이장 가운데 어느 장에 포섭되는지를 밝힌다.</w:t>
      </w:r>
    </w:p>
    <w:p>
      <w:pPr>
        <w:pStyle w:val="TranslationText"/>
      </w:pPr>
      <w:r>
        <w:t>삼장은 경·율·논이다. 이는 풀이되는 계·정·혜 삼학 가운데 뛰어난 것에 근거하여 세운 것이다. 곧 정을 풀이하는 것이 뛰어나면 경장이라 하고, 계를 풀이하는 것이 뛰어나면 율장이라 하며, 혜를 풀이하는 것이 뛰어나면 논장이라 한다. ‘뛰어나다’고 한 것은 각 장이 나머지 두 장에도 통하기 때문이다.</w:t>
      </w:r>
    </w:p>
    <w:p>
      <w:pPr>
        <w:pStyle w:val="TranslationText"/>
      </w:pPr>
      <w:r>
        <w:t>첫째 경장은 범어로 욕저수다라(欲底修多羅)라 하고, 혹은 수도로(修妬路)·소달람(素呾纜)이라 하며, 이곳 말로는 계경이라 한다. 풀이되는 법과 뜻에 꼭 들어맞고 교화되는 근기의 마음에 계합한다는 뜻이다. ‘경’은 관통한다는 뜻으로, 설한 뜻과 이치를 꿰어 흩어져 없어지지 않게 하고 교화되는 중생과 근기를 거두어 지녀 전도되어 떨어지지 않게 한다. 그러므로 『불지론』에서 “마땅히 설할 뜻과 교화되는 [2]대상을 관통하고 지니며 거두어들인다.”라고 하였다. 그러므로 계경이 곧 장이니 지업석이다.</w:t>
      </w:r>
    </w:p>
    <w:p>
      <w:pPr>
        <w:pStyle w:val="TranslationText"/>
      </w:pPr>
      <w:r>
        <w:t>둘째 율장은 범어로 비나야라 하고, 혹은 비니·비나야라 하며, 뜻으로 번역하여 율이라 한다. 지키고 범하는 법칙과 궤도를 밝히는 것이 이곳 조법의 제도와 같으므로 그 부류를 취한 것이다. 율은 법이라는 뜻이다.</w:t>
      </w:r>
    </w:p>
    <w:p>
      <w:pPr>
        <w:pStyle w:val="TranslationText"/>
      </w:pPr>
      <w:r>
        <w:t>옛날에는 조복이라 번역하였다. 삼업을 조련하고 허물과 잘못을 제압한다는 뜻이다. 조련은 지와 작에 통하고, 제복은 오직 악을 그치게 함만을 밝힌다. 혹은 멸이라 번역한다. 몸·말·뜻의 악이 수행자를 태우는 것이 불이 타는 것과 뜻이 같으나, 계가 이를 그쳐 없앨 수 있기 때문이다. 혹은 청량이라 한다. 악의 불꽃이 치성한 상을 쉬게 할 수 있기 때문이다. 이는 모두 풀이되는 행에 근거하여 이름을 드러낸 것이므로 조복의 장 등은 의주석이다.</w:t>
      </w:r>
    </w:p>
    <w:p>
      <w:pPr>
        <w:pStyle w:val="TranslationText"/>
      </w:pPr>
      <w:r>
        <w:t>셋째 논장은 범어로 아비달마라 하고 이곳 말로 대법이라 한다. ‘법’은 상대되는 경계이니 무위열반과 사진제를 말한다. ‘대’는 상대하는 마음이니 이지와 양지를 말한다. 이 두 지혜가 저 경계를 상대하여 이치의 근원을 묘하게 다하고 법상을 가려내어 손바닥을 가리키듯 분명히 눈앞에서 마주하므로 대법이라 한다. 곧 대법의 장이므로 의주석이다.</w:t>
      </w:r>
    </w:p>
    <w:p>
      <w:pPr>
        <w:pStyle w:val="TranslationText"/>
      </w:pPr>
      <w:r>
        <w:t>이 논은 저 장에 속하는 것이 결정되어 경장이나 율장이 아니므로 ‘대법장에 포섭된다’고 하였다. 『유가론』에서도 모든 요의의 경전을 되풀이하여 연구하고 고찰한 마달리가를 말하니, 이에 따르면 대법장에 포섭되며 또한 부처님께서 설한 것이다.</w:t>
      </w:r>
    </w:p>
    <w:p>
      <w:pPr>
        <w:pStyle w:val="TranslationText"/>
      </w:pPr>
      <w:r>
        <w:t>묻는다. 이 논은 부처님께서 멸도하신 뒤 보살이 지었는데 어떻게 대법장에 들어가는가. 답한다. 부처님께서 설한 법에는 세 종류가 있다. 첫째는 부처님께서 직접 설한 것이고, 둘째는 다른 이에게 가피하여 설하게 한 것이며, 셋째는 미리 수기하여 설하게 한 것이다. 지금은 뒤의 경우이다. 그러므로 『마야경』에서 부처님께서 마명에게 수기하여 정법의 횃불을 밝히고 사견의 깃발을 없애며 법요를 잘 설할 것이라고 하였다. 이미 미리 수기를 받았으니 부처님의 말씀과 같으므로 이 장에 포섭될 수 있다.</w:t>
      </w:r>
    </w:p>
    <w:p>
      <w:pPr>
        <w:pStyle w:val="TranslationText"/>
      </w:pPr>
      <w:r>
        <w:t>묻는다. 미리 수기하였기 때문에 논장에 들어간다면, 부처님께서 멸도하신 뒤 논을 지은 모든 보살이 전부 수기를 받은 것인가. 이런 난점 때문에 이제 한 가지 해석을 보탠다. 부처님께서 설한 것에는 논의가 있더라도 모두 경장에 속한다. 십이부가 모두 경이라 불리기 때문이다. 보살이 지은 것은 다만 논이라 하며, 혹은 저 경전을 종으로 삼고 혹은 경전을 따라 해석한다. 그러므로 이 논이 포섭되는 바도 서로 어긋나지 않는다.</w:t>
      </w:r>
    </w:p>
    <w:p>
      <w:pPr>
        <w:pStyle w:val="TranslationText"/>
      </w:pPr>
      <w:r>
        <w:t>‘이장’은 사람에 근거하여 세운 것이다. 삼장 가운데 대승의 이·행·과를 풀이해 보이므로 보살장이라 하고, 소승의 이·행·과를 풀이해 보이므로 성문장이라 한다. 그러므로 『장엄론』과 『섭대승론』에서는 상승과 하승의 차별 때문에 성문장과 보살장이 있다고 하였다.</w:t>
      </w:r>
    </w:p>
    <w:p>
      <w:pPr>
        <w:pStyle w:val="TranslationText"/>
      </w:pPr>
      <w:r>
        <w:t>그러나 사람에 근거하여 말하면 사람에는 삼승이 있으므로 삼장으로 나누어야 한다. 다만 연각인은 대부분 가르침을 빌리지 않고 부처님이 없는 세상에 나오며, 혹 부처님이 계신 세상에 나오더라도 성문에 포섭된다. 네 가지 법 가운데 이와 과가 같기 때문이다. 이 때문에 다만 이장만을 세운다.</w:t>
      </w:r>
    </w:p>
    <w:p>
      <w:pPr>
        <w:pStyle w:val="TranslationText"/>
      </w:pPr>
      <w:r>
        <w:t>만일 가르침과 행에 차이가 있는 데 근거한다면 삼장으로 열 수도 있다. 그러므로 『보초삼매경』과 『입대승론』에서는 개별적인 뜻에 근거하여 삼장으로 열었다. 지금은 『장엄론』 등에 의지하여 같은 뜻에 근거해 이장으로 합하였다. 여는 것과 합하는 것은 각각 한 가지 뜻을 따를 뿐이다.</w:t>
      </w:r>
    </w:p>
    <w:p>
      <w:pPr>
        <w:pStyle w:val="TranslationText"/>
      </w:pPr>
      <w:r>
        <w:t>삼장 가운데 각각 이장을 갖추고, 이장 안에 각각 삼장이 있다. 다만 사람과 법에 근거하여 이장과 삼장을 나눈 것이다. 자세한 내용은 『원각소』에서 분별한 것과 같다. ‘보살장에 포섭된다’는 것은 이 논이 대승이고 소승을 풀이한 것이 아니기 때문이다. 그러므로 이 장에 포섭된다.</w:t>
      </w:r>
    </w:p>
    <w:p>
      <w:pPr>
        <w:pStyle w:val="Marker"/>
        <w:keepNext/>
      </w:pPr>
      <w:r>
        <w:t>[0306b03]</w:t>
      </w:r>
    </w:p>
    <w:p>
      <w:pPr>
        <w:pStyle w:val="SourceLabel"/>
        <w:keepNext/>
      </w:pPr>
      <w:r>
        <w:t>원문</w:t>
      </w:r>
    </w:p>
    <w:p>
      <w:pPr>
        <w:pStyle w:val="SourceText"/>
      </w:pPr>
      <w:r>
        <w:t>[0306b03] 三教義分齊二。初總標別列也。教是能詮義即所詮。以所詮義顯能詮教。即知此教分齊所至也。詮法通局者。通則大乘終頓圓。以被機廣故。詮義深故。局即小乘及大乘始教。以詮法淺故。被機狹故。又深必該淺故云通。淺不至深故云局。又一經能含多教故云通。一經唯詮一教故云局。以義分教者。由諸家多約時分教。有所未允。遂招諍論。敘彼如別所明。今以義分故無舛謬。此則義為能分。教為所分。得知教之淺深者。由所詮義有近遠故。</w:t>
      </w:r>
    </w:p>
    <w:p>
      <w:pPr>
        <w:pStyle w:val="TranslationLabel"/>
        <w:keepNext/>
      </w:pPr>
      <w:r>
        <w:t>한국어 번역</w:t>
      </w:r>
    </w:p>
    <w:p>
      <w:pPr>
        <w:pStyle w:val="TranslationText"/>
      </w:pPr>
      <w:r>
        <w:t>[0306b03] 셋째, 교의분제에는 두 부분이 있다. 첫째는 총괄하여 표시하고 따로 열거한다. 교는 능전이고 의는 소전이다. 소전의 뜻으로 능전의 가르침을 나타내면 이 가르침의 분제가 이르는 곳을 알 수 있다.</w:t>
      </w:r>
    </w:p>
    <w:p>
      <w:pPr>
        <w:pStyle w:val="TranslationText"/>
      </w:pPr>
      <w:r>
        <w:t>‘법을 풀이함에 통함과 국한됨’이라는 것에서 통하는 것은 대승의 종교·돈교·원교이다. 교화하는 근기가 넓고 풀이하는 뜻이 깊기 때문이다. 국한되는 것은 소승과 대승시교이다. 풀이하는 법이 얕고 교화하는 근기가 좁기 때문이다. 또 깊은 것은 반드시 얕은 것까지 포괄하므로 ‘통한다’고 하고, 얕은 것은 깊은 데 이르지 못하므로 ‘국한된다’고 한다. 또 하나의 경전이 많은 가르침을 포함할 수 있으므로 ‘통한다’고 하고, 하나의 경전이 오직 하나의 가르침만 풀이하므로 ‘국한된다’고 한다.</w:t>
      </w:r>
    </w:p>
    <w:p>
      <w:pPr>
        <w:pStyle w:val="TranslationText"/>
      </w:pPr>
      <w:r>
        <w:t>‘뜻으로 가르침을 나눈다’는 것은 여러 학파가 흔히 시대에 근거하여 가르침을 나누었으나 온당하지 않은 바가 있어 마침내 쟁론을 불러왔기 때문이다. 그 설명은 다른 곳에서 밝힌 것과 같다. 지금은 뜻으로 나누므로 어긋나거나 그릇됨이 없다. 곧 뜻이 능분이고 교가 소분이다. 가르침의 얕고 깊음을 알 수 있는 것은 풀이되는 뜻에 가깝고 먼 차이가 있기 때문이다.</w:t>
      </w:r>
    </w:p>
    <w:p>
      <w:pPr>
        <w:pStyle w:val="Marker"/>
        <w:keepNext/>
      </w:pPr>
      <w:r>
        <w:t>[0306b14]</w:t>
      </w:r>
    </w:p>
    <w:p>
      <w:pPr>
        <w:pStyle w:val="SourceLabel"/>
        <w:keepNext/>
      </w:pPr>
      <w:r>
        <w:t>원문</w:t>
      </w:r>
    </w:p>
    <w:p>
      <w:pPr>
        <w:pStyle w:val="SourceText"/>
      </w:pPr>
      <w:r>
        <w:t>[0306b14] 二隨列別釋二。初總敘諸教五。今初。小乘者。運小根至小果故。如羊鹿車。伹能引輕不能致遠。故名小也。但說下釋相也。即正辨所詮之理。但猶獨也。唯也。我空者。此教所明凡有所為。皆因緣力中無主宰。故為我空。縱少說者。阿含經云。無是老死無誰老死。既言無是老死。即是法空之義。雖有此說以百無一分。故云少說。但標而已。更不解釋。故不明顯。以非教之正意故。今望大乘分明顯了義邊。故名為但。如河少水亦名無水故。但依下所依根本六識者。即前六識。彼教三宗所說有異。謂經部無別。心所有部有別心所。覺天所說唯一意識。隨六根轉無別六異。三毒建立者。貪瞋癡使害物最深。能損法身慧命。故受毒稱。若以此三為能熏。現在色心為所熏。造業受生輪轉三界。此為染根本。若以無貪等三。為能熏。現在色心為所熏。斷煩惱出三界。此為淨根本。染之與淨由三有無。除此更無所依。故云但也。未盡下結成不了。不達如來藏心本具無漏功德故。未盡淨法之源。不了根本。不覺是有漏因故。未盡染法之源。此教尚不詮七八二識。豈況無明法性耶。故云未盡等。多諍論者。二十部分宗各不相與。如群盲摸象紛然是非。故云諍論。苟盡其源安見如此。</w:t>
      </w:r>
    </w:p>
    <w:p>
      <w:pPr>
        <w:pStyle w:val="TranslationLabel"/>
        <w:keepNext/>
      </w:pPr>
      <w:r>
        <w:t>한국어 번역</w:t>
      </w:r>
    </w:p>
    <w:p>
      <w:pPr>
        <w:pStyle w:val="TranslationText"/>
      </w:pPr>
      <w:r>
        <w:t>[0306b14] 둘째, 열거한 것에 따라 따로 해석하는 데 두 부분이 있다. 첫째는 모든 가르침을 총괄하여 서술하는 데 다섯 부분이 있다. 이제 첫째는 소승이다. 작은 근기를 작은 과에 실어 나르기 때문이다. 양거와 녹거가 다만 가벼운 것을 끌 수 있고 먼 곳에 이르게 할 수 없는 것과 같으므로 ‘소’라 한다.</w:t>
      </w:r>
    </w:p>
    <w:p>
      <w:pPr>
        <w:pStyle w:val="TranslationText"/>
      </w:pPr>
      <w:r>
        <w:t>‘다만 설한다’는 이하는 그 상을 해석하여 바로 풀이되는 이치를 분별한다. ‘단(但)’은 홀로라는 뜻이고 오직이라는 뜻이다. ‘아공’은 이 가르침에서 밝히는 모든 행위가 인연의 힘으로 이루어져 그 가운데 주재자가 없다는 뜻이다. 그러므로 아공이다.</w:t>
      </w:r>
    </w:p>
    <w:p>
      <w:pPr>
        <w:pStyle w:val="TranslationText"/>
      </w:pPr>
      <w:r>
        <w:t>‘비록 조금 설한다’는 것은 『아함경』에서 “이 노사가 있는 것이 아니며, 누가 노사하는 것도 아니다.”라고 한 것과 같다. 이미 ‘이 노사가 있는 것이 아니다’라고 하였으니 곧 법공의 뜻이다. 비록 이렇게 설했지만 백분의 일도 되지 않을 만큼 적으므로 ‘조금 설한다’고 하였다. 다만 표시했을 뿐 다시 해석하지 않았으므로 분명하지 않다. 그 가르침의 본뜻이 아니기 때문이다. 지금 대승에서 분명히 드러낸 뜻에 견주어 ‘다만’이라 하였다. 강물에 물이 적으면 물이 없다고도 하는 것과 같다.</w:t>
      </w:r>
    </w:p>
    <w:p>
      <w:pPr>
        <w:pStyle w:val="TranslationText"/>
      </w:pPr>
      <w:r>
        <w:t>‘다만 의지한다’는 이하에서 의지하는 근본인 육식은 곧 앞의 여섯 식이다. 저 가르침의 세 종파에서 설하는 바에는 차이가 있다. 경부에서는 별도의 심소가 없다고 하고, 유부에서는 별도의 심소가 있다고 하며, 각천은 오직 하나의 의식만이 육근을 따라 작용할 뿐 별도의 여섯 가지 차이가 없다고 말한다.</w:t>
      </w:r>
    </w:p>
    <w:p>
      <w:pPr>
        <w:pStyle w:val="TranslationText"/>
      </w:pPr>
      <w:r>
        <w:t>‘삼독을 세운다’는 것에서 탐·진·치는 중생을 해치는 것이 가장 깊고 법신과 혜명을 손상할 수 있으므로 독이라는 명칭을 받았다. 이 셋을 능훈으로 하고 현재의 색과 마음을 소훈으로 삼으면 업을 짓고 생을 받아 삼계에 윤회한다. 이것이 염법의 근본이다. 무탐 등 셋을 능훈으로 하고 현재의 색과 마음을 소훈으로 삼으면 번뇌를 끊고 삼계를 벗어난다. 이것이 정법의 근본이다. 염과 정은 이 셋이 있고 없음에서 말미암으며 이를 제외하면 다시 의지할 것이 없으므로 ‘다만’이라고 하였다.</w:t>
      </w:r>
    </w:p>
    <w:p>
      <w:pPr>
        <w:pStyle w:val="TranslationText"/>
      </w:pPr>
      <w:r>
        <w:t>‘다하지 못한다’는 이하는 요의가 아님을 결론지어 이룬다. 여래장심이 본래 무루공덕을 갖추었음을 통달하지 못하므로 정법의 근원을 다하지 못한다. 근본불각이 유루의 원인임을 알지 못하므로 염법의 근원을 다하지 못한다. 이 가르침은 아직 제7식과 제8식도 풀이하지 않는데 하물며 무명과 법성이겠는가. 그러므로 ‘다하지 못한다’고 하였다.</w:t>
      </w:r>
    </w:p>
    <w:p>
      <w:pPr>
        <w:pStyle w:val="TranslationText"/>
      </w:pPr>
      <w:r>
        <w:t>‘쟁론이 많다’는 것은 이십부의 분종이 각각 서로 인정하지 않아 여러 맹인이 코끼리를 만지는 것처럼 어지럽게 옳고 그름을 다투기 때문이다. 그러므로 쟁론이라고 한다. 진실로 그 근원을 다 알았다면 어찌 이와 같은 견해가 있겠는가.</w:t>
      </w:r>
    </w:p>
    <w:p>
      <w:pPr>
        <w:pStyle w:val="Marker"/>
        <w:keepNext/>
      </w:pPr>
      <w:r>
        <w:t>[0306c10]</w:t>
      </w:r>
    </w:p>
    <w:p>
      <w:pPr>
        <w:pStyle w:val="SourceLabel"/>
        <w:keepNext/>
      </w:pPr>
      <w:r>
        <w:t>원문</w:t>
      </w:r>
    </w:p>
    <w:p>
      <w:pPr>
        <w:pStyle w:val="SourceText"/>
      </w:pPr>
      <w:r>
        <w:t>[0306c10] 大乘者。運大根至大果故。如牛車引重可以致遠。故名大乘。下四雖權實有異。以通對小乘故。總名大乘也。始分二教者。且標兩名。此中二教各詮一義。是謂空相。非謂一教而有二名。但說下明所詮理。即諸部般若明心境染淨等並空。始自色心終乎種智。無不如幻。故云皆空。般若云。無色無受想行識。乃至無智亦無得等。又經云。若有一法勝過涅槃。我亦說為如夢幻等。未盡下判為不了大乘法理。不空不有而空而有。既但說空。當知未盡。故法鼓經云。一切空經是有餘說。中論云。空是大乘初門故言始也。又云。以有空義故。一切法得成。但說下即分教也。一切法相者。明所詮法。然一切不出五位一百法。謂一者。心法有八。二者心所有法有五十一。三者色法有十一。四者不相應行法有二十四。五者無為法有六。縱說真如無為是諸法性。亦墮法相之數。故云但說有。不成佛下判為不了。謂五性之中定性二乘無性闡提。及不定性中三分之二。必不成佛。既不皆成。即名為分。</w:t>
      </w:r>
    </w:p>
    <w:p>
      <w:pPr>
        <w:pStyle w:val="TranslationLabel"/>
        <w:keepNext/>
      </w:pPr>
      <w:r>
        <w:t>한국어 번역</w:t>
      </w:r>
    </w:p>
    <w:p>
      <w:pPr>
        <w:pStyle w:val="TranslationText"/>
      </w:pPr>
      <w:r>
        <w:t>[0306c10] ‘대승’은 큰 근기를 큰 과에 실어 나르기 때문이다. 우거가 무거운 것을 끌어 먼 곳에 이르게 할 수 있는 것과 같으므로 대승이라 한다. 아래의 네 가르침은 방편과 진실이라는 차이가 있지만 모두 소승에 상대하므로 통틀어 대승이라 한다.</w:t>
      </w:r>
    </w:p>
    <w:p>
      <w:pPr>
        <w:pStyle w:val="TranslationText"/>
      </w:pPr>
      <w:r>
        <w:t>‘시교를 두 가르침으로 나눈다’는 것은 우선 두 이름을 표시한 것이다. 이 가운데 두 가르침은 각각 하나의 뜻, 곧 공과 상을 풀이한다. 하나의 가르침에 두 이름이 있다는 뜻은 아니다.</w:t>
      </w:r>
    </w:p>
    <w:p>
      <w:pPr>
        <w:pStyle w:val="TranslationText"/>
      </w:pPr>
      <w:r>
        <w:t>‘다만 설한다’는 이하는 풀이되는 이치를 밝힌다. 곧 여러 부의 반야가 마음과 경계, 염과 정 등을 모두 공하다고 밝힌다. 처음 색과 마음에서 마지막 종지에 이르기까지 환과 같지 않은 것이 없으므로 ‘모두 공하다’고 하였다. 『반야경』에서 “색도 없고 수·상·행·식도 없으며, 나아가 지혜도 없고 얻음도 없다.”라고 하였다. 또 경에서 “만일 열반을 넘어서는 한 법이라도 있다면 나도 또한 꿈과 환 같은 것이라고 설한다.”라고 하였다.</w:t>
      </w:r>
    </w:p>
    <w:p>
      <w:pPr>
        <w:pStyle w:val="TranslationText"/>
      </w:pPr>
      <w:r>
        <w:t>‘다하지 못한다’는 이하는 대승법의 이치를 완전히 밝힌 것이 아니라고 판정한다. 대승법의 이치는 공하지도 않고 유하지도 않으면서 공이고 유이다. 이미 다만 공만을 설했으므로 다하지 못했음을 알아야 한다. 그러므로 『법고경』에서 “모든 공을 설한 경전은 아직 남은 것이 있는 설명이다.”라고 하였다. 『중론』에서는 “공은 대승의 첫 문이다.”라고 하였으므로 시라고 한다. 또 “공의 뜻이 있기 때문에 모든 법이 이루어질 수 있다.”라고 하였다.</w:t>
      </w:r>
    </w:p>
    <w:p>
      <w:pPr>
        <w:pStyle w:val="TranslationText"/>
      </w:pPr>
      <w:r>
        <w:t>‘다만 설한다’는 이하는 곧 분교이다. ‘모든 법상’은 풀이되는 법을 밝힌다. 그러나 모든 법은 오위백법을 벗어나지 않는다. 첫째 심법은 여덟이고, 둘째 심소유법은 쉰하나이며, 셋째 색법은 열하나이고, 넷째 불상응행법은 스물넷이며, 다섯째 무위법은 여섯이다. 비록 진여무위가 모든 법의 성품이라고 설하더라도 법상의 수에 떨어진다. 그러므로 ‘다만 유를 설한다’고 하였다.</w:t>
      </w:r>
    </w:p>
    <w:p>
      <w:pPr>
        <w:pStyle w:val="TranslationText"/>
      </w:pPr>
      <w:r>
        <w:t>‘성불하지 못한다’는 이하는 요의가 아님을 판정한다. 오성 가운데 정성이승·무성천제와 부정성 가운데 삼분의 이는 반드시 성불하지 못한다. 이미 모두 성불하지는 못하므로 ‘분’이라고 한다.</w:t>
      </w:r>
    </w:p>
    <w:p>
      <w:pPr>
        <w:pStyle w:val="Marker"/>
        <w:keepNext/>
      </w:pPr>
      <w:r>
        <w:t>[0307a02]</w:t>
      </w:r>
    </w:p>
    <w:p>
      <w:pPr>
        <w:pStyle w:val="SourceLabel"/>
        <w:keepNext/>
      </w:pPr>
      <w:r>
        <w:t>원문</w:t>
      </w:r>
    </w:p>
    <w:p>
      <w:pPr>
        <w:pStyle w:val="SourceText"/>
      </w:pPr>
      <w:r>
        <w:t>[0307a02] 終實二教者。標名也。此只一教以對前二。故立二名。非同於前二教異也。說如來下順明緣起。即生滅門。故下論云。心生滅者。依如來藏故有生滅心。所謂不生不滅與生滅和合。非一非異名阿梨耶識等。即前云。不變性而緣起。緣起下逆明緣性即真如門。故論云。心真如者。即是一法界大總相法門體。所謂心性不生不滅。乃至一切法不可說不可念。故名真如。即前云。不捨緣而即真也。斯則從本起末。故云隨緣。[1]末即同本故云無性。如範金為器。器即是金。定性等者。三聚五性一切眾生。皆有如來藏心。總皆成佛故。涅槃經云。凡有心者。定當作佛。圓覺云。有性無性齊成佛道。上皆明所詮之法。方盡下判為了義。詮法窮源故。云至極也。對前未盡終於始故。名為終教。非同法相故云實理分教。不了乃屬於權。此中了義故云實教。</w:t>
      </w:r>
    </w:p>
    <w:p>
      <w:pPr>
        <w:pStyle w:val="TranslationLabel"/>
        <w:keepNext/>
      </w:pPr>
      <w:r>
        <w:t>한국어 번역</w:t>
      </w:r>
    </w:p>
    <w:p>
      <w:pPr>
        <w:pStyle w:val="TranslationText"/>
      </w:pPr>
      <w:r>
        <w:t>[0307a02] ‘종실 두 가르침’은 이름을 표시한 것이다. 이는 오직 하나의 가르침이지만 앞의 두 가르침과 상대하므로 두 이름을 세웠다. 앞에서 두 가르침이 서로 달랐던 것과는 같지 않다.</w:t>
      </w:r>
    </w:p>
    <w:p>
      <w:pPr>
        <w:pStyle w:val="TranslationText"/>
      </w:pPr>
      <w:r>
        <w:t>‘여래장을 설한다’는 이하는 순서대로 연기를 밝힌 것이니 곧 생멸문이다. 그러므로 아래 논에서 “심생멸이라는 것은 여래장에 의지하므로 생멸심이 있는 것이다. 이른바 불생불멸이 생멸과 화합하여 하나도 아니고 다르지도 않은 것을 아리야식이라 한다.”라고 한 것 등이다. 곧 앞에서 “변하지 않는 성품이면서 인연을 따라 일어난다.”고 한 것이다.</w:t>
      </w:r>
    </w:p>
    <w:p>
      <w:pPr>
        <w:pStyle w:val="TranslationText"/>
      </w:pPr>
      <w:r>
        <w:t>‘연기’라는 이하는 거슬러 연성을 밝힌 것이니 곧 진여문이다. 그러므로 논에서 “심진여라는 것은 곧 일법계의 대총상법문체이다. 이른바 심성은 생기지도 멸하지도 않는다.”라고 한 데서부터 “모든 법은 말할 수도 없고 생각할 수도 없으므로 진여라고 한다.”라고 한 데까지 말하였다. 곧 앞에서 “인연을 버리지 않으면서 곧 진실하다.”고 한 것이다.</w:t>
      </w:r>
    </w:p>
    <w:p>
      <w:pPr>
        <w:pStyle w:val="TranslationText"/>
      </w:pPr>
      <w:r>
        <w:t>이는 근본에서 지말을 일으키므로 ‘인연을 따른다’고 하고, [1]지말은 곧 근본과 같으므로 ‘자성이 없다’고 한다. 금을 틀에 넣어 그릇을 만들면 그릇이 곧 금인 것과 같다.</w:t>
      </w:r>
    </w:p>
    <w:p>
      <w:pPr>
        <w:pStyle w:val="TranslationText"/>
      </w:pPr>
      <w:r>
        <w:t>‘정성 등’이라는 것은 삼취·오성의 모든 중생이 모두 여래장심을 지니므로 전부 성불한다는 뜻이다. 그러므로 『열반경』에서 “마음이 있는 모든 이는 반드시 부처가 된다.”라고 하였고, 『원각경』에서 “유성과 무성이 모두 불도를 이룬다.”라고 하였다.</w:t>
      </w:r>
    </w:p>
    <w:p>
      <w:pPr>
        <w:pStyle w:val="TranslationText"/>
      </w:pPr>
      <w:r>
        <w:t>위에서는 모두 풀이되는 법을 밝혔다. ‘비로소 다한다’는 이하는 요의라고 판정한다. 법을 풀이하여 근원을 다했으므로 ‘지극하다’고 한다. 앞에서 다하지 못한 시교를 마침내 완결하므로 종교라 한다. 법상과 같지 않으므로 ‘진실한 이치’라 하고, 분교는 요의가 아니어서 방편에 속하지만 이 가르침은 요의이므로 실교라 한다.</w:t>
      </w:r>
    </w:p>
    <w:p>
      <w:pPr>
        <w:pStyle w:val="Marker"/>
        <w:keepNext/>
      </w:pPr>
      <w:r>
        <w:t>[0307a19]</w:t>
      </w:r>
    </w:p>
    <w:p>
      <w:pPr>
        <w:pStyle w:val="SourceLabel"/>
        <w:keepNext/>
      </w:pPr>
      <w:r>
        <w:t>원문</w:t>
      </w:r>
    </w:p>
    <w:p>
      <w:pPr>
        <w:pStyle w:val="SourceText"/>
      </w:pPr>
      <w:r>
        <w:t>[0307a19] 頓教者。標名也。一直而談更無委曲。不歷階漸唯指本源。故稱為頓。總不下釋相也。不說法相者。謂遍計依他。色心假實法相雖廣不出於斯。此既不說故名為總。即揀分教但說法相。唯辨真性者。此揀始教但說諸法皆空。今說不空妙有。即圓成實性也。此性圓滿成就凡聖因果平等所依。只談此法故云唯辨。此二句且略標揀也。下即廣示。亦無等者。釋不說法相也。八識是法相之源。一切最勝以勝攝劣。故唯舉此。然識如幻夢。唯是一心。故云亦無。此中舉識以影所緣也。訶教者。斥其無實。肇公云名無得物之功故。圓覺云。修多羅者。如標月指若復見月了知所標。畢竟非月。下文亦云。一切言說假名無實。但隨妄念不可得故。勸離者令不執教。使其捨詮也。故下文云。從本已來離言說相離名字相。淨名云。乃至無有文字語言。是真入不二法門。又云至於智者。不著文字。文字性離即是解脫。達磨云。我法以心傳心不立文字等。能詮教既亡所詮義亦遣。故但訶教也。毀相者。凡所有相皆虛妄故。此則亡所證境也。泯心者。心生則種種法生故。此即亡能證智也。經云。幻塵滅故幻滅亦滅又云。亦無能證者。此乃妄識妄緣。能詮所詮能證所證一切都泯。故下文云。一切法從本已來。非色非心非智非識。非有非無畢竟不可說相。但一念等者。念生既是凡夫。相現性隱不生。宜名為佛性顯相亡。是故剎那登妙覺等佛於一朝故。觀師云。一念不生前後際斷。照體獨立物我皆如。更不假餘方便。故云但也。此則釋前唯辨真性。不依下結成頓義。既一念成佛豈立位焉位既不存不亦頓乎。故思益經云。得諸法正性。不從一地至於一地。圓覺云。知幻即離不作方便。離幻即覺亦無漸次。</w:t>
      </w:r>
    </w:p>
    <w:p>
      <w:pPr>
        <w:pStyle w:val="TranslationLabel"/>
        <w:keepNext/>
      </w:pPr>
      <w:r>
        <w:t>한국어 번역</w:t>
      </w:r>
    </w:p>
    <w:p>
      <w:pPr>
        <w:pStyle w:val="TranslationText"/>
      </w:pPr>
      <w:r>
        <w:t>[0307a19] ‘돈교’는 이름을 표시한 것이다. 곧게 한번 설하여 다시 우회하는 일이 없고, 계위와 점차를 거치지 않으며 오직 근본의 근원만을 가리키므로 돈이라 한다.</w:t>
      </w:r>
    </w:p>
    <w:p>
      <w:pPr>
        <w:pStyle w:val="TranslationText"/>
      </w:pPr>
      <w:r>
        <w:t>‘모두 말하지 않는다’는 이하는 그 상을 해석한다. ‘법상을 말하지 않는다’는 것에서 변계와 의타, 색과 마음, 가와 실의 법상은 비록 넓지만 이를 벗어나지 않는다. 이 가르침은 이를 설하지 않으므로 ‘모두’라고 하였다. 곧 다만 법상만을 설하는 분교와 구별한다.</w:t>
      </w:r>
    </w:p>
    <w:p>
      <w:pPr>
        <w:pStyle w:val="TranslationText"/>
      </w:pPr>
      <w:r>
        <w:t>‘오직 진성만을 분별한다’는 것은 다만 모든 법이 공하다고 설하는 시교와 구별한다. 지금은 불공의 묘유, 곧 원성실성을 설한다. 이 성품은 원만히 성취되어 범부와 성인, 인과 과가 평등하게 의지하는 바이다. 다만 이 법만을 말하므로 ‘오직 분별한다’고 하였다. 이 두 구절은 우선 간략히 표시하여 구별한 것이다.</w:t>
      </w:r>
    </w:p>
    <w:p>
      <w:pPr>
        <w:pStyle w:val="TranslationText"/>
      </w:pPr>
      <w:r>
        <w:t>아래에서 곧 널리 보인다. ‘또한 없다’는 이하는 법상을 설하지 않는다는 것을 해석한다. 팔식은 법상의 근원이고 모든 것 가운데 가장 뛰어나다. 뛰어난 것으로 열등한 것을 포섭하므로 오직 이것만을 들었다. 그러나 식은 환과 꿈 같고 오직 일심일 뿐이므로 ‘또한 없다’고 하였다. 여기에서 식을 든 것은 그것이 반연하는 것도 비추어 나타낸 것이다.</w:t>
      </w:r>
    </w:p>
    <w:p>
      <w:pPr>
        <w:pStyle w:val="TranslationText"/>
      </w:pPr>
      <w:r>
        <w:t>‘가르침을 꾸짖는다’는 것은 그것에 실체가 없음을 물리치는 것이다. 조공은 “이름에는 사물을 얻는 공능이 없다.”라고 하였다. 『원각경』에서는 “수다라는 달을 가리키는 손가락과 같다. 만일 다시 달을 보았다면 가리킨 것이 끝내 달이 아님을 분명히 안다.”라고 하였다. 아래 글에서도 “모든 언설은 가명일 뿐 실체가 없고, 다만 망념을 따르므로 얻을 수 없다.”라고 하였다.</w:t>
      </w:r>
    </w:p>
    <w:p>
      <w:pPr>
        <w:pStyle w:val="TranslationText"/>
      </w:pPr>
      <w:r>
        <w:t>‘떠나기를 권한다’는 것은 가르침에 집착하지 않게 하고 능전을 버리게 하는 것이다. 그러므로 아래 글에서 “본래부터 언설의 상을 떠났고 명자의 상을 떠났다.”라고 하였다. 『유마경』에서는 “문자와 언어마저 없는 것이 진실로 불이법문에 들어가는 것이다.”라고 하였고, 또 “지혜로운 이는 문자에 집착하지 않으며, 문자의 성품을 떠난 것이 곧 해탈이다.”라고 하였다. 달마는 “나의 법은 마음으로 마음에 전하고 문자를 세우지 않는다.”라고 한 것 등이다.</w:t>
      </w:r>
    </w:p>
    <w:p>
      <w:pPr>
        <w:pStyle w:val="TranslationText"/>
      </w:pPr>
      <w:r>
        <w:t>능전의 가르침이 이미 사라지면 소전의 뜻도 버려진다. 그러므로 다만 가르침을 꾸짖는다. ‘상을 헐어 버린다’는 것은 무릇 모든 상이 모두 허망하기 때문이니 곧 증득되는 경계를 없앤다. ‘마음을 없앤다’는 것은 마음이 생기면 갖가지 법이 생기기 때문이니 곧 증득하는 지혜를 없앤다. 경에서 “환인 티끌이 멸하기 때문에 환의 멸도 또한 멸한다.”라고 하였고, 또 “능히 증득하는 자도 없다.”라고 하였다.</w:t>
      </w:r>
    </w:p>
    <w:p>
      <w:pPr>
        <w:pStyle w:val="TranslationText"/>
      </w:pPr>
      <w:r>
        <w:t>이는 망식과 망연, 능전과 소전, 능증과 소증을 모두 없애는 것이다. 그러므로 아래 글에서 “모든 법은 본래부터 색도 아니고 마음도 아니며, 지혜도 아니고 식도 아니며, 유도 아니고 무도 아니어서 끝내 말할 수 없는 상이다.”라고 하였다.</w:t>
      </w:r>
    </w:p>
    <w:p>
      <w:pPr>
        <w:pStyle w:val="TranslationText"/>
      </w:pPr>
      <w:r>
        <w:t>‘다만 한 생각’이라는 것은 한 생각이 생기면 곧 범부이고 상이 나타나 성품이 숨으며, 한 생각이 생기지 않으면 부처라 하고 성품이 나타나 상이 사라진다는 뜻이다. 그러므로 찰나에 묘각에 올라 하루아침에 부처와 같아진다. 그러므로 관사는 “한 생각도 생기지 않으면 전제와 후제가 끊어지고, 비추는 체만 홀로 서며 사물과 내가 모두 진여와 같다.”라고 하였다. 다시 다른 방편을 빌리지 않으므로 ‘다만’이라고 한다.</w:t>
      </w:r>
    </w:p>
    <w:p>
      <w:pPr>
        <w:pStyle w:val="TranslationText"/>
      </w:pPr>
      <w:r>
        <w:t>이는 앞의 ‘오직 진성만을 분별한다’는 것을 해석한다. ‘의지하지 않는다’는 이하는 돈의 뜻을 결론지어 이룬다. 이미 한 생각에 성불하는데 어찌 계위를 세우겠는가. 계위가 이미 존재하지 않는다면 또한 돈이 아니겠는가. 그러므로 『사익경』에서 “모든 법의 바른 성품을 얻는 것은 한 지위에서 한 지위로 나아가는 것이 아니다.”라고 하였고, 『원각경』에서 “환인 줄 알면 곧 떠나므로 방편을 짓지 않고, 환을 떠나면 곧 깨달음이므로 또한 점차가 없다.”라고 하였다.</w:t>
      </w:r>
    </w:p>
    <w:p>
      <w:pPr>
        <w:pStyle w:val="Marker"/>
        <w:keepNext/>
      </w:pPr>
      <w:r>
        <w:t>[0307b24]</w:t>
      </w:r>
    </w:p>
    <w:p>
      <w:pPr>
        <w:pStyle w:val="SourceLabel"/>
        <w:keepNext/>
      </w:pPr>
      <w:r>
        <w:t>원문</w:t>
      </w:r>
    </w:p>
    <w:p>
      <w:pPr>
        <w:pStyle w:val="SourceText"/>
      </w:pPr>
      <w:r>
        <w:t>[0307b24] 圓教者。謂此教中該收前四。圓滿具足性相俱融。剎海塵毛交遍互入。即華嚴宗也。所說下一真法界也。謂所說理事心境人法聖凡染淨等法。以要言之。未有一法離於法界。故云所說唯是法界。或可此句是總標。下皆別列。性海圓融者。理法界。謂理性深廣故如海也。理體周遍無有一法而不融攝。故云。圓融。緣起者。事法界。謂眾緣所造心境染淨情器。因果大小一多各不同故。無礙者。理事無礙法界也。謂緣起事法皆是理之所成。緣起無性不礙於理。理能隨緣不礙於事。故得理事二無障礙相即相入。下事事無礙法界也。謂諸事。法各全攝理即理之事。互不相礙。故得一一事法相即相入。一即一切一切即一。一入一切一切入一。互為主伴重重無盡。如天網珠光影互入。無礙無盡也。然上五教所詮不出性相。性相相望料揀應成六句。一唯相非性。小乘教也。但說法相不言性故。二唯性非相即頓教也。唯辨真性毀相泯心故。三相多性少。即分教。多說法相少說性故。四性多相少。即終教。多說法性少說法相。縱說法相亦不離性故。五非相非性。即始教。但說諸法皆空未顯真如性故。六全相全性。圓教也。謂說一真法界全體而起。成染淨法即全相也。染淨起時性體不隱。全是真如即全性也。又此五教與天台化法四教相望。但開合有異。而大況是同。彼則開前合後。此則開後合前四教者。謂藏通別圓也。且如此中。初小乘教即彼藏教。第二始教此有二類。一始教但說諸法皆空。即彼通教也。二分教但說一切法相。即別教也。第三終教明如來藏隨緣成諸染淨。緣起無性一切皆如。即彼圓中雙照義也。第四頓教唯辨真性。即彼圓中雙遮義也。第五圓教明性相俱融。即彼圓中遮照同時義。以此三教所詮唯是一心具一切法。即彼圓教不思議中道也。故此三教皆屬圓收。此即合彼通別為一始教。開彼圓教為終頓圓三。彼即開此始教為通別二。合此終等為一圓教雖開合有異而法無異也。然彼更約化儀論四。約時論五。廣說如彼。</w:t>
      </w:r>
    </w:p>
    <w:p>
      <w:pPr>
        <w:pStyle w:val="TranslationLabel"/>
        <w:keepNext/>
      </w:pPr>
      <w:r>
        <w:t>한국어 번역</w:t>
      </w:r>
    </w:p>
    <w:p>
      <w:pPr>
        <w:pStyle w:val="TranslationText"/>
      </w:pPr>
      <w:r>
        <w:t>[0307b24] ‘원교’는 이 가르침 가운데 앞의 네 가르침을 모두 거두어들이며, 원만히 갖추어 성과 상이 모두 융합하고 찰해와 티끌과 털끝이 서로 두루하고 서로 들어감을 말한다. 곧 화엄종이다.</w:t>
      </w:r>
    </w:p>
    <w:p>
      <w:pPr>
        <w:pStyle w:val="TranslationText"/>
      </w:pPr>
      <w:r>
        <w:t>‘설하는 바’라는 이하는 일진법계이다. 설하는 이와 사, 마음과 경계, 사람과 법, 성인과 범부, 염과 정 등의 법을 요약하여 말하면 법계를 떠난 한 법도 없다. 그러므로 ‘설하는 것은 오직 법계이다’라고 하였다. 혹 이 구절을 총괄하여 표시한 것으로 보고 아래 내용을 모두 따로 열거한 것으로 볼 수도 있다.</w:t>
      </w:r>
    </w:p>
    <w:p>
      <w:pPr>
        <w:pStyle w:val="TranslationText"/>
      </w:pPr>
      <w:r>
        <w:t>‘성품의 바다가 원만히 융합한다’는 것은 이법계이다. 이성이 깊고 넓으므로 바다와 같다고 한다. 이체는 두루하여 융합하고 포섭하지 않는 법이 하나도 없으므로 ‘원융’이라 한다.</w:t>
      </w:r>
    </w:p>
    <w:p>
      <w:pPr>
        <w:pStyle w:val="TranslationText"/>
      </w:pPr>
      <w:r>
        <w:t>‘연기’는 사법계이다. 여러 인연이 만든 마음과 경계, 염과 정, 유정과 기세간, 인과 과, 대와 소, 일과 다가 각각 같지 않기 때문이다.</w:t>
      </w:r>
    </w:p>
    <w:p>
      <w:pPr>
        <w:pStyle w:val="TranslationText"/>
      </w:pPr>
      <w:r>
        <w:t>‘걸림이 없다’는 것은 이사무애법계이다. 연기한 사법은 모두 이가 이룬 것이고 연기에는 자성이 없으므로 이를 방해하지 않으며, 이는 인연을 따를 수 있으므로 사를 방해하지 않는다. 그러므로 이와 사의 두 가지에 장애가 없어 서로 같아지고 서로 들어갈 수 있다.</w:t>
      </w:r>
    </w:p>
    <w:p>
      <w:pPr>
        <w:pStyle w:val="TranslationText"/>
      </w:pPr>
      <w:r>
        <w:t>‘서로 같아지고 서로 들어간다’는 이하는 사사무애법계이다. 모든 사법은 각각 이를 온전히 포섭하여 곧 이가 된 사로서 서로 방해하지 않는다. 그러므로 각각의 사법이 서로 같아지고 서로 들어간다. 하나가 곧 일체이고 일체가 곧 하나이며, 하나가 일체에 들어가고 일체가 하나에 들어간다. 서로 주와 반이 되어 겹겹이 다함이 없다. 인드라망의 구슬 빛과 그림자가 서로 들어가는 것처럼 걸림도 없고 다함도 없다.</w:t>
      </w:r>
    </w:p>
    <w:p>
      <w:pPr>
        <w:pStyle w:val="TranslationText"/>
      </w:pPr>
      <w:r>
        <w:t>그러나 위의 오교가 풀이하는 것은 성과 상을 벗어나지 않는다. 성과 상을 서로 견주어 분별하면 여섯 구절이 된다.</w:t>
      </w:r>
    </w:p>
    <w:p>
      <w:pPr>
        <w:pStyle w:val="TranslationText"/>
      </w:pPr>
      <w:r>
        <w:t>첫째, 오직 상이고 성은 아닌 것은 소승교이다. 다만 법상만을 설하고 성을 말하지 않기 때문이다. 둘째, 오직 성이고 상은 아닌 것은 곧 돈교이다. 오직 진성만을 분별하고 상을 헐며 마음을 없애기 때문이다. 셋째, 상이 많고 성이 적은 것은 곧 분교이다. 법상을 많이 설하고 성을 적게 설하기 때문이다. 넷째, 성이 많고 상이 적은 것은 곧 종교이다. 법성을 많이 설하고 법상을 적게 설하며, 비록 법상을 설하더라도 성을 떠나지 않기 때문이다. 다섯째, 상도 아니고 성도 아닌 것은 곧 시교이다. 다만 모든 법이 공하다고 설하고 아직 진여의 성품을 나타내지 않았기 때문이다. 여섯째, 온전한 상이고 온전한 성인 것은 원교이다.</w:t>
      </w:r>
    </w:p>
    <w:p>
      <w:pPr>
        <w:pStyle w:val="TranslationText"/>
      </w:pPr>
      <w:r>
        <w:t>원교에서는 일진법계의 전체가 일어나 염정의 법을 이룬다고 설하니, 곧 온전한 상이다. 염정이 일어날 때에도 성체가 숨지 않고 온전히 진여이니, 곧 온전한 성이다.</w:t>
      </w:r>
    </w:p>
    <w:p>
      <w:pPr>
        <w:pStyle w:val="TranslationText"/>
      </w:pPr>
      <w:r>
        <w:t>또 이 오교와 천태의 화법사교를 서로 견주어 보면 펼치고 합하는 방식이 다를 뿐 대체적인 상황은 같다. 천태에서는 앞을 펼치고 뒤를 합하며, 여기에서는 뒤를 펼치고 앞을 합한다. 사교란 장·통·별·원이다.</w:t>
      </w:r>
    </w:p>
    <w:p>
      <w:pPr>
        <w:pStyle w:val="TranslationText"/>
      </w:pPr>
      <w:r>
        <w:t>우선 여기의 첫째 소승교는 천태의 장교이다. 둘째 시교에는 두 부류가 있다. 첫째, 시교가 다만 모든 법이 공하다고 설하는 것은 천태의 통교이다. 둘째, 분교가 다만 모든 법상을 설하는 것은 별교이다.</w:t>
      </w:r>
    </w:p>
    <w:p>
      <w:pPr>
        <w:pStyle w:val="TranslationText"/>
      </w:pPr>
      <w:r>
        <w:t>셋째 종교는 여래장이 인연을 따라 모든 염정법을 이루고, 연기에는 자성이 없어 모든 것이 다 진여라고 밝힌다. 곧 천태 원교 가운데 쌍조의 뜻이다. 넷째 돈교는 오직 진성만을 분별하니 곧 천태 원교 가운데 쌍차의 뜻이다. 다섯째 원교는 성과 상이 모두 융합함을 밝히니 곧 천태 원교 가운데 차와 조가 동시인 뜻이다.</w:t>
      </w:r>
    </w:p>
    <w:p>
      <w:pPr>
        <w:pStyle w:val="TranslationText"/>
      </w:pPr>
      <w:r>
        <w:t>이 세 가르침이 풀이하는 것은 오직 일심이 모든 법을 갖춘 것뿐이니, 곧 천태 원교의 부사의중도이다. 그러므로 이 세 가르침은 모두 원교에 포섭된다.</w:t>
      </w:r>
    </w:p>
    <w:p>
      <w:pPr>
        <w:pStyle w:val="TranslationText"/>
      </w:pPr>
      <w:r>
        <w:t>이는 곧 천태의 통교와 별교를 합하여 하나의 시교로 삼고, 천태의 원교를 열어 종교·돈교·원교의 셋으로 삼은 것이다. 천태에서는 여기의 시교를 열어 통교와 별교의 둘로 삼고, 여기의 종교 등을 합하여 하나의 원교로 삼는다. 비록 펼치고 합하는 방식에는 차이가 있지만 법에는 차이가 없다. 그러나 천태에서는 다시 화의에 근거하여 넷을 논하고, 시대에 근거하여 다섯을 논한다. 자세한 설명은 그곳과 같다.</w:t>
      </w:r>
    </w:p>
    <w:p>
      <w:pPr>
        <w:pStyle w:val="Marker"/>
        <w:keepNext/>
      </w:pPr>
      <w:r>
        <w:t>[0308a06]</w:t>
      </w:r>
    </w:p>
    <w:p>
      <w:pPr>
        <w:pStyle w:val="SourceLabel"/>
        <w:keepNext/>
      </w:pPr>
      <w:r>
        <w:t>원문</w:t>
      </w:r>
    </w:p>
    <w:p>
      <w:pPr>
        <w:pStyle w:val="SourceText"/>
      </w:pPr>
      <w:r>
        <w:t>[0308a06] 若於下二與論相攝二。初定分齊正。唯終教者以有生滅門。說如來藏隨緣作阿賴耶。成諸染淨義。故兼於頓者。以有真如門。顯體離言依言辨德故。然雖說兩門。以真如門中但略顯法體而已。如其說迷悟辨聖凡。論染則二礙三細五意六麁。論淨則二身三大四信五行。具辨染淨熏習。廣明四位階降。說斷證明解行。但是一切世出世法。皆在生滅門中所明。既而廣略不同。故於二教以判兼正也。</w:t>
      </w:r>
    </w:p>
    <w:p>
      <w:pPr>
        <w:pStyle w:val="TranslationLabel"/>
        <w:keepNext/>
      </w:pPr>
      <w:r>
        <w:t>한국어 번역</w:t>
      </w:r>
    </w:p>
    <w:p>
      <w:pPr>
        <w:pStyle w:val="TranslationText"/>
      </w:pPr>
      <w:r>
        <w:t>[0308a06] ‘만일’이라는 이하는 둘째로 논과 서로 포섭되는 관계를 밝히는 데 두 부분이 있다. 첫째는 분제를 결정한다.</w:t>
      </w:r>
    </w:p>
    <w:p>
      <w:pPr>
        <w:pStyle w:val="TranslationText"/>
      </w:pPr>
      <w:r>
        <w:t>‘정으로는 오직 종교이다’라고 한 것은 생멸문에서 여래장이 인연을 따라 아뢰야가 되어 모든 염정법을 이루는 뜻을 설하기 때문이다. ‘돈교를 겸한다’고 한 것은 진여문에서 체가 말을 떠났음을 나타내고 말에 의지하여 덕을 분별하기 때문이다.</w:t>
      </w:r>
    </w:p>
    <w:p>
      <w:pPr>
        <w:pStyle w:val="TranslationText"/>
      </w:pPr>
      <w:r>
        <w:t>그러나 비록 두 문을 설하지만 진여문에서는 다만 법체를 간략히 나타낼 뿐이다. 미혹과 깨달음을 설하고 성인과 범부를 분별하는 경우를 보면, 염을 논할 때에는 이애·삼세·오의·육추를 말하고, 정을 논할 때에는 이신·삼대·사신·오행을 말한다. 염정의 훈습을 모두 분별하고 사위의 계위 차례를 널리 밝히며, 단과 증을 설하고 해와 행을 밝힌다.</w:t>
      </w:r>
    </w:p>
    <w:p>
      <w:pPr>
        <w:pStyle w:val="TranslationText"/>
      </w:pPr>
      <w:r>
        <w:t>모든 세간과 출세간의 법은 모두 생멸문 가운데서 밝힌다. 넓고 간략함이 이미 다르므로 두 가르침에 대하여 겸과 정으로 판정한 것이다.</w:t>
      </w:r>
    </w:p>
    <w:p>
      <w:pPr>
        <w:pStyle w:val="Marker"/>
        <w:keepNext/>
      </w:pPr>
      <w:r>
        <w:t>[0308a16]</w:t>
      </w:r>
    </w:p>
    <w:p>
      <w:pPr>
        <w:pStyle w:val="SourceLabel"/>
        <w:keepNext/>
      </w:pPr>
      <w:r>
        <w:t>원문</w:t>
      </w:r>
    </w:p>
    <w:p>
      <w:pPr>
        <w:pStyle w:val="SourceText"/>
      </w:pPr>
      <w:r>
        <w:t>[0308a16] 若將下二明相攝也。五唯下以五教為能攝。此論為所攝。後三攝此者。終頓圓也。謂此論中說如來藏緣起。是終教。說真如門是頓教。又真如門是理法界。生滅門是事法界。二門不二理事無礙法界。一心是一真法界。此即圓教故。後三教攝得此論。然頓教攝此亦且一往。若以理推頓教義狹。唯辨真性如何攝此。若言以有真如義故得彼攝者。此論亦有前二教。義亦應前二攝得此論。此唯下以此論為能攝。五教為所攝也。攝前四者。此論備有前四義故。不攝圓者。以四法界中唯有三種。而不明事事無礙。以圓教宗於事事無礙義。既不全故非攝彼。然以義推亦合攝彼。彼文四種統唯一真法界。今論一心之體。正是一真法界。是彼圓教之宗耳。又彼事事得無礙者。皆由真如隨緣故也。故知真如隨緣。是彼事事無礙之由。故得攝也。若以前科望於此義。前文合云正。唯終教兼於頓圓也。</w:t>
      </w:r>
    </w:p>
    <w:p>
      <w:pPr>
        <w:pStyle w:val="SourceText"/>
      </w:pPr>
      <w:r>
        <w:t>[1]◎ 起信論疏筆削記卷第二</w:t>
      </w:r>
    </w:p>
    <w:p>
      <w:pPr>
        <w:pStyle w:val="TranslationLabel"/>
        <w:keepNext/>
      </w:pPr>
      <w:r>
        <w:t>한국어 번역</w:t>
      </w:r>
    </w:p>
    <w:p>
      <w:pPr>
        <w:pStyle w:val="TranslationText"/>
      </w:pPr>
      <w:r>
        <w:t>[0308a16] ‘만일 가지고’라는 이하는 둘째로 서로 포섭됨을 밝힌다.</w:t>
      </w:r>
    </w:p>
    <w:p>
      <w:pPr>
        <w:pStyle w:val="TranslationText"/>
      </w:pPr>
      <w:r>
        <w:t>‘오직’이라는 이하는 오교를 능섭으로 삼고 이 논을 소섭으로 삼는다. 뒤의 세 가르침이 이 논을 포섭하니 곧 종교·돈교·원교이다. 이 논에서 여래장연기를 설한 것은 종교이고, 진여문을 설한 것은 돈교이다. 또 진여문은 이법계이고 생멸문은 사법계이며, 두 문이 둘이 아닌 것은 이사무애법계이고 일심은 일진법계이다. 이는 곧 원교이다. 그러므로 뒤의 세 가르침이 이 논을 포섭할 수 있다.</w:t>
      </w:r>
    </w:p>
    <w:p>
      <w:pPr>
        <w:pStyle w:val="TranslationText"/>
      </w:pPr>
      <w:r>
        <w:t>그러나 돈교가 이 논을 포섭한다고 한 것도 우선 한 방향에서 한 말일 뿐이다. 이치로 미루어 보면 돈교의 뜻은 좁아서 오직 진성만을 분별하는데 어떻게 이 논을 포섭하겠는가. 진여의 뜻이 있기 때문에 돈교가 이 논을 포섭할 수 있다고 한다면, 이 논에는 앞의 두 가르침의 뜻도 있으므로 앞의 두 가르침도 이 논을 포섭할 수 있어야 한다.</w:t>
      </w:r>
    </w:p>
    <w:p>
      <w:pPr>
        <w:pStyle w:val="TranslationText"/>
      </w:pPr>
      <w:r>
        <w:t>‘이 논만은’이라는 이하는 이 논을 능섭으로 삼고 오교를 소섭으로 삼는다. 이 논이 앞의 네 가르침을 포섭하는 것은 앞의 네 가르침의 뜻을 모두 갖추었기 때문이다. 원교를 포섭하지 않는 것은 사법계 가운데 오직 세 가지만 있고 사사무애를 밝히지 않았기 때문이다. 원교는 사사무애의 뜻을 종으로 삼는데, 그 뜻을 모두 갖추지 않았으므로 원교를 포섭하지 않는다.</w:t>
      </w:r>
    </w:p>
    <w:p>
      <w:pPr>
        <w:pStyle w:val="TranslationText"/>
      </w:pPr>
      <w:r>
        <w:t>그러나 뜻으로 미루어 보면 원교도 포섭해야 한다. 원교의 글에서 네 가지를 모두 통괄하는 것은 오직 일진법계이고, 지금 이 논의 일심의 체가 바로 일진법계이므로 원교의 종이기 때문이다. 또 원교의 사사가 걸림 없을 수 있는 것은 모두 진여가 인연을 따르기 때문이다. 그러므로 진여수연이 원교의 사사무애가 성립하는 까닭임을 알 수 있다. 따라서 원교도 포섭할 수 있다.</w:t>
      </w:r>
    </w:p>
    <w:p>
      <w:pPr>
        <w:pStyle w:val="TranslationText"/>
      </w:pPr>
      <w:r>
        <w:t>앞의 과문을 이 뜻에 비추어 보면, 앞글은 “정으로는 오직 종교이고 돈교와 원교를 겸한다.”라고 해야 한다.</w:t>
      </w:r>
    </w:p>
    <w:p>
      <w:pPr>
        <w:pStyle w:val="TranslationText"/>
      </w:pPr>
      <w:r>
        <w:t>[1]◎</w:t>
      </w:r>
    </w:p>
    <w:p>
      <w:pPr>
        <w:pStyle w:val="TranslationText"/>
      </w:pPr>
      <w:r>
        <w:t>『기신론소필삭기』 권 제2</w:t>
      </w:r>
    </w:p>
    <w:p>
      <w:r>
        <w:br w:type="page"/>
      </w:r>
    </w:p>
    <w:p>
      <w:pPr>
        <w:pStyle w:val="Heading1"/>
      </w:pPr>
      <w:r>
        <w:t>『기신론소필삭기』 권 제3</w:t>
      </w:r>
    </w:p>
    <w:p>
      <w:pPr>
        <w:pStyle w:val="FrontMeta"/>
      </w:pPr>
      <w:r>
        <w:t>起信論疏筆削記卷第3 · 위치표지 33개</w:t>
      </w:r>
    </w:p>
    <w:p>
      <w:pPr>
        <w:pStyle w:val="SourceLabel"/>
        <w:keepNext/>
      </w:pPr>
      <w:r>
        <w:t>권두 원문</w:t>
      </w:r>
    </w:p>
    <w:p>
      <w:pPr>
        <w:pStyle w:val="SourceText"/>
      </w:pPr>
      <w:r>
        <w:t>起信論疏筆削記卷第三</w:t>
      </w:r>
    </w:p>
    <w:p>
      <w:pPr>
        <w:pStyle w:val="SourceText"/>
      </w:pPr>
      <w:r>
        <w:t>長水沙門子璿錄</w:t>
      </w:r>
    </w:p>
    <w:p>
      <w:pPr>
        <w:pStyle w:val="TranslationLabel"/>
        <w:keepNext/>
      </w:pPr>
      <w:r>
        <w:t>권두 한국어 번역</w:t>
      </w:r>
    </w:p>
    <w:p>
      <w:pPr>
        <w:pStyle w:val="TranslationText"/>
      </w:pPr>
      <w:r>
        <w:t>『기신론소필삭기』 권 제3</w:t>
      </w:r>
    </w:p>
    <w:p>
      <w:pPr>
        <w:pStyle w:val="TranslationText"/>
      </w:pPr>
      <w:r>
        <w:t>장수 사문 자선 기록</w:t>
      </w:r>
    </w:p>
    <w:p>
      <w:pPr>
        <w:pStyle w:val="Marker"/>
        <w:keepNext/>
      </w:pPr>
      <w:r>
        <w:t>[0308b11]</w:t>
      </w:r>
    </w:p>
    <w:p>
      <w:pPr>
        <w:pStyle w:val="SourceLabel"/>
        <w:keepNext/>
      </w:pPr>
      <w:r>
        <w:t>원문</w:t>
      </w:r>
    </w:p>
    <w:p>
      <w:pPr>
        <w:pStyle w:val="SourceText"/>
      </w:pPr>
      <w:r>
        <w:t>[0308b11] ◎[2]約法生起下二。初標科總示。依詮染者。以淨法是攝末歸本義。今明從本起末。故唯取染。略五重者。廣即十四。今於十四之中類束為五。故云略也。對諸宗者。即前五教也。前以能詮為門。故云約教。此以所詮為門故。云約法也。</w:t>
      </w:r>
    </w:p>
    <w:p>
      <w:pPr>
        <w:pStyle w:val="TranslationLabel"/>
        <w:keepNext/>
      </w:pPr>
      <w:r>
        <w:t>한국어 번역</w:t>
      </w:r>
    </w:p>
    <w:p>
      <w:pPr>
        <w:pStyle w:val="TranslationText"/>
      </w:pPr>
      <w:r>
        <w:t>[0308b11] ◎[2]‘법의 생기에 근거한다’는 이하는 두 부분이 있다. 첫째는 과목을 표시하고 총괄하여 보인다. ‘염법을 풀이한 것에 의지한다’는 것은 정법이 지말을 거두어 근본으로 돌아가는 뜻이기 때문이다. 지금은 근본에서 지말을 일으키는 것을 밝히므로 오직 염법만을 취한다.</w:t>
      </w:r>
    </w:p>
    <w:p>
      <w:pPr>
        <w:pStyle w:val="TranslationText"/>
      </w:pPr>
      <w:r>
        <w:t>‘간략히 다섯 겹’이라는 것은 널리 말하면 열네 겹인데, 이제 열네 가지 가운데 부류로 묶어 다섯으로 삼았으므로 ‘간략히’라고 하였다. ‘여러 종파와 대조한다’는 것은 곧 앞의 오교이다. 앞에서는 능전을 문으로 삼았으므로 ‘가르침에 근거한다’고 하였고, 여기에서는 소전을 문으로 삼았으므로 ‘법에 근거한다’고 하였다.</w:t>
      </w:r>
    </w:p>
    <w:p>
      <w:pPr>
        <w:pStyle w:val="Marker"/>
        <w:keepNext/>
      </w:pPr>
      <w:r>
        <w:t>[0308b17]</w:t>
      </w:r>
    </w:p>
    <w:p>
      <w:pPr>
        <w:pStyle w:val="SourceLabel"/>
        <w:keepNext/>
      </w:pPr>
      <w:r>
        <w:t>원문</w:t>
      </w:r>
    </w:p>
    <w:p>
      <w:pPr>
        <w:pStyle w:val="SourceText"/>
      </w:pPr>
      <w:r>
        <w:t>[0308b17] 二隨文別釋二。初正明五段。五中二三以略分真妄故。云開云明。後二唯約妄論具。顯次第生起故言生也。一心為本源者。為是也。謂此一心。是一切染淨法之根本。其猶水源為萬流之本。更無有法為心之本。故云。唯一心本即源也。經云。諸法所生唯心所現。一切因果世界微塵因心成體。法喻雙顯。故云本源。華嚴下配教。此是圓教之所宗故。四法界者。如前所列。然四種皆稱法界而界義不同。謂理法名界。界是性義。謂與一切染淨諸法為體性故。事法名界。界是分義。一一事法分限別故。後二法界具性分義可知。義雖有四而體是一故。混四為一。一外無四。故云。統唯一真也。謂寂寥下總萬有以出體。彼曰法界。此曰一心。謂此一心是法之性。故曰法界。隨義立名體元無異。故以一心為法界體。初二句顯德相。寂謂無聲。寥謂無色。虛則中無妄染。曠謂寬遍十方。沖即是深。竪通三際。包即容受一切無餘。博則能入一切咸遍。總該下明該收萬有者。一切法也。萬有不出一心。是故一切全為心性。心性無外攝無不周也。此但意在出體。不在收於萬法。恐存心外之見。故云總該等也。然諸教中皆說萬法一心。而淺深有異。今約五教略為辨之。一愚法聲聞教。假說一心。謂世出世間染淨等法。皆由心造業之所感。推徵則一心之義不成。故云假說。二大乘權教明異熟賴耶以為一心。三界萬法唯識變故。三終教。說如來藏以為一心。識境諸法皆如夢故。四頓教。泯絕染淨以說一心。顯體離言絕諸相故。為破諸數假名一也。五圓教。總該萬有以為一心。事理本末無別異故。如上所說。前二教淺後三教深。於三教中義有淺深。體唯真性。今之所辨即第五也。注正當此門者。此論所詮理極於是。故上指陳即華嚴經一真法界。但彼以性相俱融。名為法界。此約克指法體故曰一心。圓實之旨以此為異也。體絕有無者。肇公云。欲言其有無狀無名。欲言其無聖以之靈。故下文云。非有非無等。相非生滅者。非不也。相謂無相之相。相即性也。論云。非前際生非後際滅。般若亦云。不生不滅莫窮其始者。莫無窮鞠始初也。既非生滅有為之法。則無能尋鞠盡其初際。然不唯無始。抑亦無終。此但影略。故云無始。此則覆釋前來相非生滅。以非生故無始。非滅故無終。寧見中邊者。邊謂二邊中即中道。二邊既泯中道不存。故云寧見。寧何也。此則覆釋前來體絕有無也。有無即是二邊。前則略舉但言有無。今則具顯故云中邊。注真如門者。彼疏所說即是此中真如門義。然但因以指配。未是正開。次下即明。迷之下即序中逐迷悟而升沈之義。解即初悟。悟即證入也。故經云。無始時來界一切法等。依由此有諸趣及涅槃證得。即斯義也。注文可知。</w:t>
      </w:r>
    </w:p>
    <w:p>
      <w:pPr>
        <w:pStyle w:val="TranslationLabel"/>
        <w:keepNext/>
      </w:pPr>
      <w:r>
        <w:t>한국어 번역</w:t>
      </w:r>
    </w:p>
    <w:p>
      <w:pPr>
        <w:pStyle w:val="TranslationText"/>
      </w:pPr>
      <w:r>
        <w:t>[0308b17] 둘째, 글에 따라 따로 해석하는 데 두 부분이 있다. 첫째는 다섯 단락을 바로 밝힌다. 다섯 가운데 둘째와 셋째는 진과 망을 간략히 나누므로 ‘연다’, ‘밝힌다’고 하였다. 뒤의 둘은 오직 망에 근거하여 완전히 논하고 차례로 생겨남을 나타내므로 ‘생긴다’고 하였다.</w:t>
      </w:r>
    </w:p>
    <w:p>
      <w:pPr>
        <w:pStyle w:val="TranslationText"/>
      </w:pPr>
      <w:r>
        <w:t>‘일심을 근본의 근원으로 삼는다’는 것에서 ‘위(為)’는 ‘이다’라는 뜻이다. 이 일심은 모든 염정법의 근본이다. 물의 근원이 온갖 흐름의 근본이 되는 것과 같다. 다시 어떤 법도 마음의 근본이 되지 않으므로 ‘오직 일심이 근본이고 곧 근원이다’라고 하였다. 경에서 “모든 법이 생겨나는 것은 오직 마음이 나타낸 것이고, 모든 인과와 세계와 미진은 마음으로 인해 체를 이룬다.”라고 하였다. 법과 비유를 함께 나타내므로 ‘본원’이라고 하였다.</w:t>
      </w:r>
    </w:p>
    <w:p>
      <w:pPr>
        <w:pStyle w:val="TranslationText"/>
      </w:pPr>
      <w:r>
        <w:t>‘화엄’이라는 이하는 가르침에 배속한다. 이는 원교가 종으로 삼는 것이다. 사법계는 앞에서 열거한 것과 같다. 그러나 네 가지 모두 법계라고 하지만 ‘계’의 뜻은 같지 않다. 이법에서 ‘계’는 성품이라는 뜻이니, 모든 염정의 법에 체성이 되기 때문이다. 사법에서 ‘계’는 분한이라는 뜻이니, 각각의 사법에 분한이 구별되기 때문이다. 뒤의 두 법계가 성품과 분한의 두 뜻을 갖추는 것은 알 수 있다.</w:t>
      </w:r>
    </w:p>
    <w:p>
      <w:pPr>
        <w:pStyle w:val="TranslationText"/>
      </w:pPr>
      <w:r>
        <w:t>뜻에는 비록 넷이 있지만 체는 하나이므로 넷을 혼합하여 하나로 삼는다. 하나 밖에 넷이 없으므로 ‘통틀어 오직 하나의 진실이다’라고 하였다.</w:t>
      </w:r>
    </w:p>
    <w:p>
      <w:pPr>
        <w:pStyle w:val="TranslationText"/>
      </w:pPr>
      <w:r>
        <w:t>‘고요하고 텅 비다’라는 이하는 만유를 총괄하여 체를 드러낸다. 저기서는 법계라 하고 여기서는 일심이라 한다. 이 일심은 법의 성품이므로 법계라고 한다. 뜻에 따라 이름을 세웠지만 체는 본래 다르지 않으므로 일심을 법계의 체로 삼는다.</w:t>
      </w:r>
    </w:p>
    <w:p>
      <w:pPr>
        <w:pStyle w:val="TranslationText"/>
      </w:pPr>
      <w:r>
        <w:t>처음 두 구절은 덕과 상을 나타낸다. ‘적(寂)’은 소리가 없다는 뜻이고, ‘요(寥)’는 빛깔이 없다는 뜻이다. ‘허(虛)’는 그 가운데 망염이 없다는 것이고, ‘광(曠)’은 넓게 시방에 두루한다는 것이다. ‘충(沖)’은 깊다는 뜻이니 세로로 삼제에 통하고, ‘포(包)’는 모든 것을 남김없이 받아들인다는 뜻이며, ‘박(博)’은 모든 것에 들어가 모두 두루한다는 뜻이다.</w:t>
      </w:r>
    </w:p>
    <w:p>
      <w:pPr>
        <w:pStyle w:val="TranslationText"/>
      </w:pPr>
      <w:r>
        <w:t>‘모두 포괄한다’는 이하는 만유, 곧 모든 법을 포괄하여 거두어들임을 밝힌다. 만유는 일심을 벗어나지 않으므로 모든 것이 온전히 심성이 된다. 심성 밖에는 아무것도 없어 포섭이 두루하지 않은 것이 없다. 이는 다만 체를 드러내려는 뜻이고 만법을 거두어들이는 데 뜻이 있는 것은 아니다. 마음 밖에 있다는 견해를 남길까 염려하여 ‘모두 포괄한다’고 한 것 등이다.</w:t>
      </w:r>
    </w:p>
    <w:p>
      <w:pPr>
        <w:pStyle w:val="TranslationText"/>
      </w:pPr>
      <w:r>
        <w:t>그러나 여러 가르침에서 모두 만법이 일심이라고 설하지만 얕고 깊음에는 차이가 있다. 이제 오교에 근거하여 간략히 분별한다. 첫째, 우법성문교에서는 일심을 임시로 설한다. 세간과 출세간의 염정법이 모두 마음으로 업을 지어 감득한 것이지만, 추궁하면 일심이라는 뜻은 성립하지 않기 때문이다. 그러므로 ‘임시로 설한다’고 한다.</w:t>
      </w:r>
    </w:p>
    <w:p>
      <w:pPr>
        <w:pStyle w:val="TranslationText"/>
      </w:pPr>
      <w:r>
        <w:t>둘째, 대승권교에서는 이숙뢰야를 일심으로 삼는다. 삼계의 만법이 오직 식이 변화한 것이기 때문이다. 셋째, 종교에서는 여래장을 일심으로 삼는다. 식과 경계의 모든 법이 모두 꿈과 같기 때문이다. 넷째, 돈교에서는 염정을 없애 끊고 일심을 설한다. 체가 말을 떠나고 모든 상을 끊었음을 나타내기 때문이다. 모든 수를 깨뜨리기 위해 임시로 ‘하나’라고 이름한 것이다. 다섯째, 원교에서는 만유를 모두 포괄한 것을 일심으로 삼는다. 사와 이, 근본과 지말에 별다른 차이가 없기 때문이다.</w:t>
      </w:r>
    </w:p>
    <w:p>
      <w:pPr>
        <w:pStyle w:val="TranslationText"/>
      </w:pPr>
      <w:r>
        <w:t>위에서 말한 것과 같이 앞의 두 가르침은 얕고 뒤의 세 가르침은 깊다. 뒤의 세 가르침 가운데 뜻에는 얕고 깊음이 있지만 체는 오직 진성이다. 지금 분별하는 것은 곧 다섯째이다.</w:t>
      </w:r>
    </w:p>
    <w:p>
      <w:pPr>
        <w:pStyle w:val="TranslationText"/>
      </w:pPr>
      <w:r>
        <w:t>주석의 ‘바로 이 문에 해당한다’는 것은 이 논이 풀이하는 이치가 여기에서 지극하기 때문이다. 그러므로 위에서 가리켜 말한 것이 곧 『화엄경』의 일진법계이다. 다만 저 경에서는 성과 상이 모두 융합한 데 근거하여 법계라 하고, 여기에서는 법체를 직접 가리킨 데 근거하므로 일심이라 한다. 원실의 지취는 이 점을 차이로 삼는다.</w:t>
      </w:r>
    </w:p>
    <w:p>
      <w:pPr>
        <w:pStyle w:val="TranslationText"/>
      </w:pPr>
      <w:r>
        <w:t>‘체가 유와 무를 끊었다’는 것은 조공이 “유라고 말하려 해도 형상도 없고 이름도 없으며, 무라고 말하려 해도 성인이 이로써 신령하다.”라고 한 것과 같다. 그러므로 아래 글에서 “유도 아니고 무도 아니다.”라고 한 것 등이다.</w:t>
      </w:r>
    </w:p>
    <w:p>
      <w:pPr>
        <w:pStyle w:val="TranslationText"/>
      </w:pPr>
      <w:r>
        <w:t>‘상은 생멸이 아니다’에서 ‘비(非)’는 ‘아니다’라는 뜻이다. ‘상’은 무상의 상이니 상이 곧 성품이다. 논에서 “전제에 생긴 것도 아니고 후제에 멸한 것도 아니다.”라고 하였고, 『반야경』에서도 “생기지도 멸하지도 않는다.”라고 하였다.</w:t>
      </w:r>
    </w:p>
    <w:p>
      <w:pPr>
        <w:pStyle w:val="TranslationText"/>
      </w:pPr>
      <w:r>
        <w:t>‘그 시작을 다할 수 없다’에서 ‘막(莫)’은 없다는 뜻이고, ‘궁(窮)’은 끝까지 추궁한다는 뜻이며, ‘시(始)’는 처음이다. 이미 생멸하는 유위법이 아니므로 그 처음 끝을 찾아 다할 수 없다. 그러나 시작이 없을 뿐만 아니라 또한 끝도 없다. 여기서는 다만 하나를 들어 나머지를 나타냈으므로 ‘무시’라고 하였다. 이는 앞의 ‘상은 생멸이 아니다’를 거듭 해석한다. 생기지 않으므로 시작이 없고 멸하지 않으므로 끝이 없다.</w:t>
      </w:r>
    </w:p>
    <w:p>
      <w:pPr>
        <w:pStyle w:val="TranslationText"/>
      </w:pPr>
      <w:r>
        <w:t>‘어찌 중도와 양변을 보겠는가’에서 ‘변’은 양변이고 ‘중’은 중도이다. 양변이 이미 사라지면 중도도 남지 않으므로 ‘어찌 보겠는가’라고 하였다. ‘녕(寧)’은 어찌라는 뜻이다. 이는 앞의 ‘체가 유와 무를 끊었다’를 거듭 해석한다. 유와 무는 곧 양변이다. 앞에서는 간략히 유무만을 들었고 여기서는 갖추어 나타냈으므로 중변이라 하였다.</w:t>
      </w:r>
    </w:p>
    <w:p>
      <w:pPr>
        <w:pStyle w:val="TranslationText"/>
      </w:pPr>
      <w:r>
        <w:t>주석의 ‘진여문’은 저 『소』에서 설한 것이 곧 여기의 진여문이라는 뜻이다. 그러나 다만 이에 근거하여 가리켜 배속했을 뿐 아직 바로 연 것은 아니다. 다음 글에서 곧 밝힌다.</w:t>
      </w:r>
    </w:p>
    <w:p>
      <w:pPr>
        <w:pStyle w:val="TranslationText"/>
      </w:pPr>
      <w:r>
        <w:t>‘이를 미혹하면’이라는 이하는 서문에서 미혹을 좇고 깨달음을 따라 오르내린다는 뜻이다. ‘해(解)’는 처음 깨닫는 것이고 ‘오(悟)’는 증득하여 들어가는 것이다. 그러므로 경에서 “무시 이래의 계는 모든 법이 평등하게 의지하는 곳이다. 이로 말미암아 모든 취가 있고 열반을 증득한다.”라고 하였다. 곧 이 뜻이다. 주석의 글은 알 수 있다.</w:t>
      </w:r>
    </w:p>
    <w:p>
      <w:pPr>
        <w:pStyle w:val="Marker"/>
        <w:keepNext/>
      </w:pPr>
      <w:r>
        <w:t>[0309a12]</w:t>
      </w:r>
    </w:p>
    <w:p>
      <w:pPr>
        <w:pStyle w:val="SourceLabel"/>
        <w:keepNext/>
      </w:pPr>
      <w:r>
        <w:t>원문</w:t>
      </w:r>
    </w:p>
    <w:p>
      <w:pPr>
        <w:pStyle w:val="SourceText"/>
      </w:pPr>
      <w:r>
        <w:t>[0309a12] 依心開門者。以論云依一心法有二種門也。真如門者。於中有離言依言。依言之中復有空不空二。具如下說。頓教分者。以此門中說心性不生不滅。乃至離言絕慮等義。故當此教。密說者。如心經云。是諸法空相不生不滅。不垢不淨不增不減等。即是真如之相。雖明其相而不克顯真如體性。故云密說。理實無異。故今配之。依如來藏下全引論文。顯生滅相也。終教者。詮法窮極非同始教。是衍初門故名終教。今起信論正明此義。以始教下揀顯。以始教中亦說賴耶。而不說是藏性所成。今說性成故。非彼分故。密嚴云。佛說如來藏以為阿賴耶惡慧。不能知藏即賴耶識。</w:t>
      </w:r>
    </w:p>
    <w:p>
      <w:pPr>
        <w:pStyle w:val="TranslationLabel"/>
        <w:keepNext/>
      </w:pPr>
      <w:r>
        <w:t>한국어 번역</w:t>
      </w:r>
    </w:p>
    <w:p>
      <w:pPr>
        <w:pStyle w:val="TranslationText"/>
      </w:pPr>
      <w:r>
        <w:t>[0309a12] ‘마음에 의지하여 문을 연다’는 것은 논에서 “일심법에 의지하면 두 종류의 문이 있다.”라고 하였기 때문이다.</w:t>
      </w:r>
    </w:p>
    <w:p>
      <w:pPr>
        <w:pStyle w:val="TranslationText"/>
      </w:pPr>
      <w:r>
        <w:t>진여문 가운데에는 이언과 의언이 있고, 의언 가운데 다시 공과 불공의 둘이 있다. 아래 설명에 모두 갖추어져 있다. ‘돈교분’이라고 한 것은 이 문 가운데 심성이 생기지도 멸하지도 않으며 나아가 말을 떠나고 사려를 끊는 등의 뜻을 설하기 때문이다. 그러므로 이 가르침에 해당한다.</w:t>
      </w:r>
    </w:p>
    <w:p>
      <w:pPr>
        <w:pStyle w:val="TranslationText"/>
      </w:pPr>
      <w:r>
        <w:t>‘은밀히 설한다’는 것은 『심경』에서 “이 모든 법의 공한 상은 생기지도 멸하지도 않고, 더럽지도 깨끗하지도 않으며, 늘지도 줄지도 않는다.”라고 한 것과 같다. 곧 진여의 상이다. 비록 그 상을 밝혔지만 진여의 체성을 직접 나타내지는 않았으므로 ‘은밀히 설한다’고 한다. 이치는 실로 다르지 않으므로 지금 여기에 배속한다.</w:t>
      </w:r>
    </w:p>
    <w:p>
      <w:pPr>
        <w:pStyle w:val="TranslationText"/>
      </w:pPr>
      <w:r>
        <w:t>‘여래장에 의지한다’는 이하는 논문을 온전히 인용하여 생멸상을 나타낸다. ‘종교’라고 한 것은 법을 풀이함이 궁극에 이르러 시교와 같지 않고, 대승의 첫 문이기 때문에 종교라 한다. 지금 『기신론』은 바로 이 뜻을 밝힌다.</w:t>
      </w:r>
    </w:p>
    <w:p>
      <w:pPr>
        <w:pStyle w:val="TranslationText"/>
      </w:pPr>
      <w:r>
        <w:t>‘시교로’라는 이하는 구별하여 나타낸다. 시교에서도 아뢰야를 설하지만 그것이 장성이 이룬 것이라고 말하지 않는다. 지금은 성품이 이루었다고 설하므로 저 분교가 아니다. 『밀엄경』에서 “부처님께서는 여래장을 아뢰야라 하셨으나 악한 지혜로는 장이 곧 아뢰야식임을 알지 못한다.”라고 하였다.</w:t>
      </w:r>
    </w:p>
    <w:p>
      <w:pPr>
        <w:pStyle w:val="Marker"/>
        <w:keepNext/>
      </w:pPr>
      <w:r>
        <w:t>[0309a25]</w:t>
      </w:r>
    </w:p>
    <w:p>
      <w:pPr>
        <w:pStyle w:val="SourceLabel"/>
        <w:keepNext/>
      </w:pPr>
      <w:r>
        <w:t>원문</w:t>
      </w:r>
    </w:p>
    <w:p>
      <w:pPr>
        <w:pStyle w:val="SourceText"/>
      </w:pPr>
      <w:r>
        <w:t>[0309a25] 後門謂生滅門也。二義者。論曰。此識有二種義。能攝一切法生一切法。云何為二。一者覺義二者不覺等義。故依此明也。覺義者。論云。所言覺者。謂心體離念。離念相者。等虛空界。即是如來法身等。於中有始覺本覺。本覺復有隨染性淨之異。具如論說。注前真如等者。通前後妨難。或曰前真如門及此覺義。為何不明開義生法。唯於後門後義明生起耶。故此釋之。不變非隨緣。淨相是本覺。反流即始覺也。此上三義並不可說生起染法之理。以義不順故。唯此生滅及不覺義。即可言其生染次也。故前標云。依染法從本起末。而不言淨法從末向本。由是前門。前義不言生起也。不覺義者。論云。所言不覺者。謂不如實知真如法一故。不覺心起而有其念等。於中有根本枝末之異。枝末復有三細六麁。如次所引注文可知。</w:t>
      </w:r>
    </w:p>
    <w:p>
      <w:pPr>
        <w:pStyle w:val="TranslationLabel"/>
        <w:keepNext/>
      </w:pPr>
      <w:r>
        <w:t>한국어 번역</w:t>
      </w:r>
    </w:p>
    <w:p>
      <w:pPr>
        <w:pStyle w:val="TranslationText"/>
      </w:pPr>
      <w:r>
        <w:t>[0309a25] ‘뒤의 문’은 생멸문이다. ‘두 뜻’이라는 것은 논에서 “이 식에는 두 종류의 뜻이 있어 모든 법을 포섭하고 모든 법을 낳을 수 있다. 무엇이 둘인가. 첫째는 각의 뜻이고 둘째는 불각의 뜻이다.”라고 한 것 등에 의지하여 밝힌 것이다.</w:t>
      </w:r>
    </w:p>
    <w:p>
      <w:pPr>
        <w:pStyle w:val="TranslationText"/>
      </w:pPr>
      <w:r>
        <w:t>‘각의 뜻’은 논에서 “각이라고 말한 것은 심체가 생각을 떠난 것을 이른다. 생각을 떠난 상은 허공계와 같으며 곧 여래의 법신이다.”라고 한 것 등이다. 그 가운데 시각과 본각이 있고, 본각에는 다시 수염과 성정의 차이가 있다. 논에서 설한 것과 같다.</w:t>
      </w:r>
    </w:p>
    <w:p>
      <w:pPr>
        <w:pStyle w:val="TranslationText"/>
      </w:pPr>
      <w:r>
        <w:t>주석의 ‘앞의 진여’라는 것 등은 앞뒤의 방난을 통하게 한다. 혹 어떤 이가 묻는다. “앞의 진여문과 여기의 각의 뜻은 어째서 뜻을 열고 법을 낳는 것을 밝히지 않고, 오직 뒤의 문과 뒤의 뜻에서만 생겨나는 것을 밝히는가?” 그러므로 이를 해석한다.</w:t>
      </w:r>
    </w:p>
    <w:p>
      <w:pPr>
        <w:pStyle w:val="TranslationText"/>
      </w:pPr>
      <w:r>
        <w:t>불변은 수연이 아니고, 정한 상은 본각이며, 흐름을 거슬러 올라가는 것은 시각이다. 위의 세 뜻은 모두 염법이 생겨나는 이치를 말할 수 없다. 뜻이 순응하지 않기 때문이다. 오직 이 생멸문과 불각의 뜻에서만 염법이 차례로 생긴다고 말할 수 있다. 그러므로 앞의 표시에서 “염법이 근본에서 지말로 일어남에 의지한다.”라고 하였고, “정법이 지말에서 근본으로 향한다.”라고 하지 않았다. 이 때문에 앞의 문과 앞의 뜻에서는 생겨남을 말하지 않았다.</w:t>
      </w:r>
    </w:p>
    <w:p>
      <w:pPr>
        <w:pStyle w:val="TranslationText"/>
      </w:pPr>
      <w:r>
        <w:t>‘불각의 뜻’은 논에서 “불각이라고 말한 것은 진여법이 하나임을 여실히 알지 못하므로 불각의 마음이 일어나 생각이 있게 된 것이다.”라고 한 것 등이다. 그 가운데 근본과 지말의 차이가 있고, 지말에는 다시 삼세와 육추가 있다. 아래에서 차례로 인용한다. 주석의 글은 알 수 있다.</w:t>
      </w:r>
    </w:p>
    <w:p>
      <w:pPr>
        <w:pStyle w:val="Marker"/>
        <w:keepNext/>
      </w:pPr>
      <w:r>
        <w:t>[0309b13]</w:t>
      </w:r>
    </w:p>
    <w:p>
      <w:pPr>
        <w:pStyle w:val="SourceLabel"/>
        <w:keepNext/>
      </w:pPr>
      <w:r>
        <w:t>원문</w:t>
      </w:r>
    </w:p>
    <w:p>
      <w:pPr>
        <w:pStyle w:val="SourceText"/>
      </w:pPr>
      <w:r>
        <w:t>[0309b13] 後義者。即不覺也。依此不覺起業等相。此三屬本識位對後事識。六麁名之為細。故論云。復次依不覺故生三種相。與彼不覺相應不離等。業相者。約動作為因二義得名。故論云。一者無明業相以依不覺故心動。說名為業。覺則不動。動則有苦果不離因故。轉相者。前之業相轉至此位。為能見故。故論云二者。能見相。以依動故。能見不動則無見。現相者。以依能緣之心。帶起所緣之境故。論云。三者境界相。以依能見故。境界妄現。離見則無境界。注自體等者。以唯識說有漏識。自體生時轉似二分。似能緣相名為見分。似所緣相名為相分。雖文異而義同故。今注配自體。即自證分也。即唯識下配教。齊業相者。彼說諸法生起。但依賴耶以為其本。故名此識為總報主。一切種子根身器界。皆此識變。仍獨說此以為所熏。熏成種已後起現行。皆依此識故云生起本也。以彼下出所以緣。以彼宗未說一心是真如生滅二門之源。以留之於終教說故。若盡說已。何分權實耶。故說等者以不知真如即心故。說無知無覺凝然不變者。說此無知覺體。堅如玉石。不可受熏。以不是可熏性故。既不受熏。焉能隨緣。由是但執真如不變。不許隨緣也。但說等者。既不許真如隨緣成諸染淨故。說賴耶為生滅本。由是明法生起但齊業相也。縱轉等者。以彼所說轉第八為大圓鏡智。第七為平等性智。第六為妙觀察智。前五為成所作智。根本既唯生滅。成智亦是有為。理是無為不得相即。如鎔金範土各成其器。豈得相即耶。故詮法下結成可知。</w:t>
      </w:r>
    </w:p>
    <w:p>
      <w:pPr>
        <w:pStyle w:val="TranslationLabel"/>
        <w:keepNext/>
      </w:pPr>
      <w:r>
        <w:t>한국어 번역</w:t>
      </w:r>
    </w:p>
    <w:p>
      <w:pPr>
        <w:pStyle w:val="TranslationText"/>
      </w:pPr>
      <w:r>
        <w:t>[0309b13] ‘뒤의 뜻’은 곧 불각이다. 이 불각에 의지하여 업상 등을 일으킨다. 이 세 가지는 본식위에 속하며 뒤의 사식과 상대할 때 육추에 비해 미세하므로 ‘세’라 한다. 그러므로 논에서 “다시 불각에 의지하기 때문에 세 종류의 상이 생겨 그 불각과 상응하여 서로 떠나지 않는다.”라고 한 것 등이다.</w:t>
      </w:r>
    </w:p>
    <w:p>
      <w:pPr>
        <w:pStyle w:val="TranslationText"/>
      </w:pPr>
      <w:r>
        <w:t>‘업상’은 움직여 작용하는 것이 원인이 된다는 두 뜻에 근거하여 이름을 얻었다. 그러므로 논에서 “첫째는 무명업상이다. 불각에 의지하기 때문에 마음이 움직이는데 이를 업이라 한다. 깨달으면 움직이지 않고, 움직이면 고과가 원인을 떠나지 않는다.”라고 하였다.</w:t>
      </w:r>
    </w:p>
    <w:p>
      <w:pPr>
        <w:pStyle w:val="TranslationText"/>
      </w:pPr>
      <w:r>
        <w:t>‘전상’은 앞의 업상이 이 지위로 전환되어 능견이 되었기 때문이다. 그러므로 논에서 “둘째는 능견상이다. 움직임에 의지하기 때문에 볼 수 있으며, 움직이지 않으면 봄이 없다.”라고 하였다.</w:t>
      </w:r>
    </w:p>
    <w:p>
      <w:pPr>
        <w:pStyle w:val="TranslationText"/>
      </w:pPr>
      <w:r>
        <w:t>‘현상’은 능연의 마음에 의지하여 소연의 경계를 함께 일으키기 때문이다. 그러므로 논에서 “셋째는 경계상이다. 능견에 의지하기 때문에 경계가 허망하게 나타나며, 봄을 떠나면 경계가 없다.”라고 하였다.</w:t>
      </w:r>
    </w:p>
    <w:p>
      <w:pPr>
        <w:pStyle w:val="TranslationText"/>
      </w:pPr>
      <w:r>
        <w:t>주석의 ‘자체’라는 것 등은 유식에서 유루식의 자체가 생길 때 두 부분과 비슷하게 전변한다고 설한 것이다. 능연상과 비슷한 것을 견분이라 하고 소연상과 비슷한 것을 상분이라 한다. 비록 글은 다르지만 뜻은 같으므로 지금 주석에서 배속하였다. ‘자체’는 곧 자증분이다.</w:t>
      </w:r>
    </w:p>
    <w:p>
      <w:pPr>
        <w:pStyle w:val="TranslationText"/>
      </w:pPr>
      <w:r>
        <w:t>‘곧 유식’이라는 이하는 가르침에 배속한다. ‘업상까지’라고 한 것은 그 종파에서 모든 법이 생겨남을 설할 때 다만 아뢰야에 의지하여 근본으로 삼기 때문이다. 그러므로 이 식을 총보주라 한다. 모든 종자와 근신과 기계가 모두 이 식이 변화한 것이다. 또한 오직 이 식만을 소훈이라고 설하며, 훈습으로 종자를 이룬 뒤 현행을 일으키는 것도 모두 이 식에 의지하므로 ‘생기의 근본’이라 한다.</w:t>
      </w:r>
    </w:p>
    <w:p>
      <w:pPr>
        <w:pStyle w:val="TranslationText"/>
      </w:pPr>
      <w:r>
        <w:t>‘그 종파에서’라는 이하는 그 까닭을 제시한다. 그 종파는 아직 일심이 진여문과 생멸문의 근원이라고 설하지 않았다. 종교에서 설하도록 남겨 두었기 때문이다. 만일 이미 모두 설했다면 어떻게 권과 실을 나누겠는가.</w:t>
      </w:r>
    </w:p>
    <w:p>
      <w:pPr>
        <w:pStyle w:val="TranslationText"/>
      </w:pPr>
      <w:r>
        <w:t>‘그러므로 설한다’라는 것은 진여가 곧 마음임을 알지 못하기 때문에 지각이 없고 응연하여 변하지 않는다고 설한 것이다. 이 지각 없는 체가 옥이나 돌처럼 견고하여 훈습을 받을 수 없다고 설한다. 가훈성이 아니므로 이미 훈습을 받지 않는데 어찌 인연을 따를 수 있겠는가. 이 때문에 오직 진여가 변하지 않는다는 것만 집착하고 수연은 인정하지 않는다.</w:t>
      </w:r>
    </w:p>
    <w:p>
      <w:pPr>
        <w:pStyle w:val="TranslationText"/>
      </w:pPr>
      <w:r>
        <w:t>‘다만 설한다’는 것은 진여가 인연을 따라 모든 염정법을 이룬다는 것을 인정하지 않기 때문에 아뢰야를 생멸의 근본이라고 설한다는 뜻이다. 이 때문에 법의 생겨남을 밝히는 것이 업상까지만 이른다.</w:t>
      </w:r>
    </w:p>
    <w:p>
      <w:pPr>
        <w:pStyle w:val="TranslationText"/>
      </w:pPr>
      <w:r>
        <w:t>‘비록 전환한다’는 이하는 그 종파에서 제8식을 전환하여 대원경지가 되고, 제7식은 평등성지가 되며, 제6식은 묘관찰지가 되고, 앞의 오식은 성소작지가 된다고 설하는 것을 말한다. 근본이 이미 오직 생멸이므로 이루어진 지혜도 유위이다. 이치는 무위이므로 서로 같아질 수 없다. 금을 녹이고 흙으로 틀을 만들어 각각 그릇을 이루는 것과 같은데 어찌 서로 같아질 수 있겠는가. 그러므로 ‘법을 풀이한다’는 이하의 결론은 알 수 있다.</w:t>
      </w:r>
    </w:p>
    <w:p>
      <w:pPr>
        <w:pStyle w:val="Marker"/>
        <w:keepNext/>
      </w:pPr>
      <w:r>
        <w:t>[0309c15]</w:t>
      </w:r>
    </w:p>
    <w:p>
      <w:pPr>
        <w:pStyle w:val="SourceLabel"/>
        <w:keepNext/>
      </w:pPr>
      <w:r>
        <w:t>원문</w:t>
      </w:r>
    </w:p>
    <w:p>
      <w:pPr>
        <w:pStyle w:val="SourceText"/>
      </w:pPr>
      <w:r>
        <w:t>[0309c15] 最後者。即現相也。六麁是事識位。涉於外塵其相顯著。總名為麁。故論云。以有境界緣故。復生六種相智。分別境界者智相也。以有外境牽起內心。令其分別是好是惡等故。論云。一者智相。依於境界。心起分別。愛與不愛故生苦樂者。因前分別遂起苦樂覺心故。論云。二者相續相。依於智故。生其苦樂覺心。起念相應不斷故。著苦樂者。執前苦樂取之為實故。論云。三者執取相。依於相續緣念境界。住持苦樂心起著故。計名字者。以執取實故。聞名總相便生瞋喜等。故論云。四者計名字相。依於妄執分別假名言相故。造業者。以貪瞋盛故。發動身口造諸善惡不動等業。故論云。五者起業相。依於名字尋名取著造種種業故。受報者。謂業累既成牽至苦果如繩所繫不自在故。故論云。六者業繫苦相。以依業受果不自在故。二乘下對教淺深。第三者。是我執俱生。二乘教中說。斷此者名為我空。故人天等者。以彼教中但明善惡業緣受報好醜故。當造業而不知業從何生故。詮法分齊不到第四。</w:t>
      </w:r>
    </w:p>
    <w:p>
      <w:pPr>
        <w:pStyle w:val="TranslationLabel"/>
        <w:keepNext/>
      </w:pPr>
      <w:r>
        <w:t>한국어 번역</w:t>
      </w:r>
    </w:p>
    <w:p>
      <w:pPr>
        <w:pStyle w:val="TranslationText"/>
      </w:pPr>
      <w:r>
        <w:t>[0309c15] ‘마지막’은 곧 현상이다. 육추는 사식위로서 외진을 상대하므로 그 상이 뚜렷하여 모두 ‘추’라 한다. 그러므로 논에서 “경계의 연이 있기 때문에 다시 여섯 종류의 상을 낳는다.”라고 하였다.</w:t>
      </w:r>
    </w:p>
    <w:p>
      <w:pPr>
        <w:pStyle w:val="TranslationText"/>
      </w:pPr>
      <w:r>
        <w:t>‘지혜로 경계를 분별한다’는 것은 지상이다. 외경이 내심을 끌어 일으켜 좋고 나쁨 등을 분별하게 하기 때문이다. 그러므로 논에서 “첫째는 지상이다. 경계에 의지하여 마음이 분별을 일으켜 사랑함과 사랑하지 않음이 있게 된다.”라고 하였다.</w:t>
      </w:r>
    </w:p>
    <w:p>
      <w:pPr>
        <w:pStyle w:val="TranslationText"/>
      </w:pPr>
      <w:r>
        <w:t>‘고락을 낳는다’는 것은 앞의 분별로 인해 마침내 고락을 느끼는 마음을 일으키기 때문이다. 그러므로 논에서 “둘째는 상속상이다. 지혜에 의지하므로 고락을 느끼는 마음이 생기고 생각을 일으켜 상응하며 끊이지 않는다.”라고 하였다.</w:t>
      </w:r>
    </w:p>
    <w:p>
      <w:pPr>
        <w:pStyle w:val="TranslationText"/>
      </w:pPr>
      <w:r>
        <w:t>‘고락에 집착한다’는 것은 앞의 고락을 집착하여 진실로 취하기 때문이다. 그러므로 논에서 “셋째는 집취상이다. 상속하여 경계를 반연하고 생각하는 데 의지하여 고락에 머물러 지니며 마음이 집착을 일으킨다.”라고 하였다.</w:t>
      </w:r>
    </w:p>
    <w:p>
      <w:pPr>
        <w:pStyle w:val="TranslationText"/>
      </w:pPr>
      <w:r>
        <w:t>‘명자를 헤아린다’는 것은 집착하여 진실로 삼았기 때문에 이름이라는 총상을 들으면 곧 성냄과 기쁨 등을 내기 때문이다. 그러므로 논에서 “넷째는 계명자상이다. 허망한 집착에 의지하여 가명의 언설상을 분별한다.”라고 하였다.</w:t>
      </w:r>
    </w:p>
    <w:p>
      <w:pPr>
        <w:pStyle w:val="TranslationText"/>
      </w:pPr>
      <w:r>
        <w:t>‘업을 짓는다’는 것은 탐욕과 성냄이 치성하기 때문에 몸과 입을 발동하여 모든 선업·악업·부동업 등을 짓는 것이다. 그러므로 논에서 “다섯째는 기업상이다. 명자에 의지하여 이름을 찾아 취하고 집착하여 갖가지 업을 짓는다.”라고 하였다.</w:t>
      </w:r>
    </w:p>
    <w:p>
      <w:pPr>
        <w:pStyle w:val="TranslationText"/>
      </w:pPr>
      <w:r>
        <w:t>‘과보를 받는다’는 것은 업의 얽힘이 이미 이루어져 고과로 끌려가고 밧줄에 묶인 것처럼 자유롭지 못하기 때문이다. 그러므로 논에서 “여섯째는 업계고상이다. 업에 의지하여 과보를 받아 자유롭지 못하다.”라고 하였다.</w:t>
      </w:r>
    </w:p>
    <w:p>
      <w:pPr>
        <w:pStyle w:val="TranslationText"/>
      </w:pPr>
      <w:r>
        <w:t>‘이승’이라는 이하는 가르침의 얕고 깊음에 대조한다. 셋째는 아집의 구생이다. 이승교에서는 이것을 끊은 것을 아공이라 한다. ‘그러므로 인천’이라는 것은 그 가르침에서 다만 선악의 업연에 따라 좋고 추한 과보를 받는다고 밝히기 때문이다. 업을 지어야 한다는 데에는 이르지만 업이 어디서 생기는지는 알지 못한다. 그러므로 법을 풀이하는 분제가 넷째에 이르지 못한다.</w:t>
      </w:r>
    </w:p>
    <w:p>
      <w:pPr>
        <w:pStyle w:val="Marker"/>
        <w:keepNext/>
      </w:pPr>
      <w:r>
        <w:t>[0310a07]</w:t>
      </w:r>
    </w:p>
    <w:p>
      <w:pPr>
        <w:pStyle w:val="SourceLabel"/>
        <w:keepNext/>
      </w:pPr>
      <w:r>
        <w:t>원문</w:t>
      </w:r>
    </w:p>
    <w:p>
      <w:pPr>
        <w:pStyle w:val="SourceText"/>
      </w:pPr>
      <w:r>
        <w:t>[0310a07] 若取下二別示也。血脈相承者。但約迷本一心。邐迆生起不斷絕義。更不旁說真如本覺故。云一向等。略八重者。廣則十四。故以真如門及覺義。非是生起倫次故。生滅門不覺義。全體是業相故。智相相續皆法執故。執取計名皆我執故。由是相從略成八也。</w:t>
      </w:r>
    </w:p>
    <w:p>
      <w:pPr>
        <w:pStyle w:val="TranslationLabel"/>
        <w:keepNext/>
      </w:pPr>
      <w:r>
        <w:t>한국어 번역</w:t>
      </w:r>
    </w:p>
    <w:p>
      <w:pPr>
        <w:pStyle w:val="TranslationText"/>
      </w:pPr>
      <w:r>
        <w:t>[0310a07] ‘만일 취한다’는 이하는 둘째로 따로 보인다. ‘혈맥이 서로 이어진다’는 것은 다만 근본 일심을 미혹한 데 근거하여 차례로 생겨나 끊이지 않는 뜻만을 말한다. 다시 곁으로 진여와 본각을 설하지 않으므로 ‘한 방향’이라고 한 것 등이다.</w:t>
      </w:r>
    </w:p>
    <w:p>
      <w:pPr>
        <w:pStyle w:val="TranslationText"/>
      </w:pPr>
      <w:r>
        <w:t>‘간략히 여덟 겹’이라는 것은 널리 말하면 열네 겹이기 때문이다. 진여문과 각의 뜻은 생겨나는 순서가 아니며, 생멸문과 불각의 뜻은 전체가 업상이고, 지상과 상속상은 모두 법집이며, 집취상과 계명자상은 모두 아집이다. 이 때문에 같은 것을 따라 간략히 여덟 가지를 이룬다.</w:t>
      </w:r>
    </w:p>
    <w:p>
      <w:pPr>
        <w:pStyle w:val="Marker"/>
        <w:keepNext/>
      </w:pPr>
      <w:r>
        <w:t>[0310a13]</w:t>
      </w:r>
    </w:p>
    <w:p>
      <w:pPr>
        <w:pStyle w:val="SourceLabel"/>
        <w:keepNext/>
      </w:pPr>
      <w:r>
        <w:t>원문</w:t>
      </w:r>
    </w:p>
    <w:p>
      <w:pPr>
        <w:pStyle w:val="SourceText"/>
      </w:pPr>
      <w:r>
        <w:t>[0310a13] 四中文三。一總明所被。一切下此約畢竟。兼正合論。故皆被也。故涅槃經云。凡是有心定當作佛圓覺云。有性無性齊成佛道。又云。譬如大海不讓小流。乃至蚊虻及阿修羅飲其水者。咸得充足。金剛經說。發菩提心人令度四生九類。皆入無餘涅槃。若其定有不成佛者。何勞發此心耶。以一切眾生皆本有佛性。但得聞之無不獲益。謂宿機深者悟入。淺者信解。都無宿種者。亦皆熏成圓頓種子。如華嚴經食金剛喻。不同下揀權教。彼說定性二乘性定無改。況至無餘位中身智俱盡。誰為修行無性之人。無其善種。善種既無憑何修進。以此判之。俱非所被。然彼但約即。今長時而論故不統收。亦是留在實教中說也。</w:t>
      </w:r>
    </w:p>
    <w:p>
      <w:pPr>
        <w:pStyle w:val="TranslationLabel"/>
        <w:keepNext/>
      </w:pPr>
      <w:r>
        <w:t>한국어 번역</w:t>
      </w:r>
    </w:p>
    <w:p>
      <w:pPr>
        <w:pStyle w:val="TranslationText"/>
      </w:pPr>
      <w:r>
        <w:t>[0310a13] 넷째 가운데 글에는 세 부분이 있다. 첫째는 교화되는 대상을 총괄하여 밝힌다. ‘모든’이라는 이하는 구경에 근거하여 겸과 정을 합해 논한 것이므로 모두 교화된다. 그러므로 『열반경』에서 “마음이 있는 모든 이는 반드시 부처가 된다.”라고 하였고, 『원각경』에서 “유성과 무성이 모두 불도를 이룬다.”라고 하였다.</w:t>
      </w:r>
    </w:p>
    <w:p>
      <w:pPr>
        <w:pStyle w:val="TranslationText"/>
      </w:pPr>
      <w:r>
        <w:t>또 “비유하면 큰 바다가 작은 흐름도 물리치지 않아 나아가 모기와 등에와 아수라까지 그 물을 마시는 이가 모두 충족함을 얻는 것과 같다.”라고 하였다. 『금강경』에서는 보리심을 낸 사람이 사생구류를 제도하여 모두 무여열반에 들게 한다고 설하였다. 만일 결정적으로 성불하지 못하는 이가 있다면 무엇 때문에 수고롭게 이 마음을 내겠는가.</w:t>
      </w:r>
    </w:p>
    <w:p>
      <w:pPr>
        <w:pStyle w:val="TranslationText"/>
      </w:pPr>
      <w:r>
        <w:t>모든 중생은 본래 불성을 지녔으므로 다만 듣기만 해도 이익을 얻지 못하는 이가 없다. 숙세의 근기가 깊은 이는 깨달아 들어가고 얕은 이는 믿고 이해하며, 숙세의 종자가 전혀 없는 이도 모두 훈습되어 원돈의 종자를 이룬다. 『화엄경』의 금강을 먹는 비유와 같다.</w:t>
      </w:r>
    </w:p>
    <w:p>
      <w:pPr>
        <w:pStyle w:val="TranslationText"/>
      </w:pPr>
      <w:r>
        <w:t>‘같지 않다’는 이하는 권교와 구별한다. 권교에서는 정성이승의 성품이 결정되어 바뀌지 않는다고 설한다. 하물며 무여위에 이르면 몸과 지혜가 모두 다하는데 누가 수행하겠는가. 무성인은 선한 종자가 없고 선한 종자가 이미 없는데 무엇에 의지하여 닦아 나아가겠는가. 이에 따라 판정하면 모두 교화되는 대상이 아니다. 그러나 저 가르침은 다만 현재에 근거하고, 지금은 오랜 시간에 걸쳐 논하므로 모두 거두어들이지 않은 것이다. 또한 실교에서 설하도록 남겨 둔 것이다.</w:t>
      </w:r>
    </w:p>
    <w:p>
      <w:pPr>
        <w:pStyle w:val="Marker"/>
        <w:keepNext/>
      </w:pPr>
      <w:r>
        <w:t>[0310a27]</w:t>
      </w:r>
    </w:p>
    <w:p>
      <w:pPr>
        <w:pStyle w:val="SourceLabel"/>
        <w:keepNext/>
      </w:pPr>
      <w:r>
        <w:t>원문</w:t>
      </w:r>
    </w:p>
    <w:p>
      <w:pPr>
        <w:pStyle w:val="SourceText"/>
      </w:pPr>
      <w:r>
        <w:t>[0310a27] 然一切下二約三聚辨。然有三說。如小乘即以五無間業眾生為邪定。以學無學人為正定。以餘漏無漏人為不定。權教以無種性人為邪。以菩薩為正。以不定性人為不定。終教以一切異生為邪。三賢為正。十信為不定。今依後說。此論下正為可知。兼為邪定者。但得見聞自然成種。他時顯發必至解脫。故法華繫殊。涅槃毒鼓。華嚴有八難。頓超之說。又云。設有不生信樂。亦成善根無空過者。乃至究竟入於涅槃。此明雖謗墮惡由聞。歷耳終醒悟。故下論云。為令眾生離一切苦。得究竟樂。皆此類也。兼正定者。論云。為欲解釋如來根本之義。令諸眾生[1]至解不謬故。疏配三賢故當正定也。</w:t>
      </w:r>
    </w:p>
    <w:p>
      <w:pPr>
        <w:pStyle w:val="TranslationLabel"/>
        <w:keepNext/>
      </w:pPr>
      <w:r>
        <w:t>한국어 번역</w:t>
      </w:r>
    </w:p>
    <w:p>
      <w:pPr>
        <w:pStyle w:val="TranslationText"/>
      </w:pPr>
      <w:r>
        <w:t>[0310a27] ‘그러나 모든’이라는 이하는 둘째로 삼취에 근거하여 분별한다. 여기에는 세 가지 설명이 있다. 소승에서는 오무간업을 지은 중생을 사정취로, 유학과 무학을 정정취로, 나머지 유루와 무루의 사람을 부정취로 삼는다. 권교에서는 무종성인을 사정취로, 보살을 정정취로, 부정성인을 부정취로 삼는다. 종교에서는 모든 이생을 사정취로, 삼현을 정정취로, 십신을 부정취로 삼는다. 지금은 뒤의 설명에 의지한다.</w:t>
      </w:r>
    </w:p>
    <w:p>
      <w:pPr>
        <w:pStyle w:val="TranslationText"/>
      </w:pPr>
      <w:r>
        <w:t>‘이 논’이라는 이하가 주로 교화하는 대상인 것은 알 수 있다. 사정취를 겸하여 교화한다는 것은 다만 보고 듣기만 해도 자연히 종자를 이루고, 다른 때에 드러나 일어나면 반드시 해탈에 이르기 때문이다. 그러므로 『법화경』에는 구슬을 매어 주는 비유가 있고, 『열반경』에는 독을 바른 북의 비유가 있으며, 『화엄경』에는 팔난에서 단박에 뛰어넘는 설명이 있다.</w:t>
      </w:r>
    </w:p>
    <w:p>
      <w:pPr>
        <w:pStyle w:val="TranslationText"/>
      </w:pPr>
      <w:r>
        <w:t>또 “설령 믿고 즐거워하지 않더라도 선근을 이루어 헛되이 지나가는 이가 없으며, 나아가 마침내 열반에 들어간다.”라고 하였다. 이는 비록 비방하여 악도에 떨어지더라도 들은 것으로 말미암아 귀를 거친 것이 마침내 깨어 깨닫게 함을 밝힌다. 그러므로 아래 논에서 “중생으로 하여금 모든 괴로움을 떠나 궁극의 즐거움을 얻게 하려 한다.”라고 한 것이 모두 이 부류이다.</w:t>
      </w:r>
    </w:p>
    <w:p>
      <w:pPr>
        <w:pStyle w:val="TranslationText"/>
      </w:pPr>
      <w:r>
        <w:t>정정취를 겸한다는 것은 논에서 “여래의 근본 뜻을 해석하여 모든 중생이 [1]바른 이해에 이르고 그르치지 않게 하려 하기 때문이다.”라고 한 것이다. 『소』는 이를 삼현에 배속하므로 정정취에 해당한다.</w:t>
      </w:r>
    </w:p>
    <w:p>
      <w:pPr>
        <w:pStyle w:val="Marker"/>
        <w:keepNext/>
      </w:pPr>
      <w:r>
        <w:t>[0310b12]</w:t>
      </w:r>
    </w:p>
    <w:p>
      <w:pPr>
        <w:pStyle w:val="SourceLabel"/>
        <w:keepNext/>
      </w:pPr>
      <w:r>
        <w:t>원문</w:t>
      </w:r>
    </w:p>
    <w:p>
      <w:pPr>
        <w:pStyle w:val="SourceText"/>
      </w:pPr>
      <w:r>
        <w:t>[0310b12] 準此下據五性說。然五性之說。權實共出前教義中。判為未了者。約彼定執三無二有。故名為權。今說被教。故須約性。性雖說五俱為所被。非同權宗定執有無也。正被下可知。兼餘性者。二乘及無種性也。以二乘人實無定性。雖亡分段然有變易之身。但得聞斯教決定迴心。涅槃說四果及緣覺極遲。經八六四二萬十千劫。如次迴心。猶如醉人醒有遲速。三昧酒醒亦復如是。故楞伽云。三昧酒所醉。乃至劫不覺。酒消然後覺。得佛無上身。無性之人但無善性。若聞斯教善種自成。遇緣發起必當成佛。楞伽經說二種闡提。一大悲菩薩。二斷善根者。佛說二中。永不入者唯大悲菩薩。應知斷善根者聞經獲悟。後必得入。涅槃經中具有此說。今此論云。謂示修習止觀。對治凡夫二乘心過故。其中義含定性無性。故下文云。對治二乘不起大悲狹劣心過。遠離凡夫不修善根。且不起大悲豈非定性耶。不修善根豈非無性耶。當知實教雖說五性。然非定五俱為所被。</w:t>
      </w:r>
    </w:p>
    <w:p>
      <w:pPr>
        <w:pStyle w:val="TranslationLabel"/>
        <w:keepNext/>
      </w:pPr>
      <w:r>
        <w:t>한국어 번역</w:t>
      </w:r>
    </w:p>
    <w:p>
      <w:pPr>
        <w:pStyle w:val="TranslationText"/>
      </w:pPr>
      <w:r>
        <w:t>[0310b12] ‘이에 준한다’는 이하는 오성에 근거하여 설명한다. 오성의 설명은 권교와 실교에 모두 나온다. 앞의 교의 가운데에서 요의가 아니라고 판정한 것은 저 가르침이 삼무와 이유를 결정적으로 집착하기 때문이므로 권이라 한 것이다. 지금은 교화되는 대상을 설명하므로 반드시 성에 근거해야 한다. 비록 오성을 말하지만 모두 교화되는 대상이며, 권종이 유무를 결정적으로 집착하는 것과는 같지 않다.</w:t>
      </w:r>
    </w:p>
    <w:p>
      <w:pPr>
        <w:pStyle w:val="TranslationText"/>
      </w:pPr>
      <w:r>
        <w:t>‘주로 교화한다’는 이하는 알 수 있다. ‘나머지 성품을 겸한다’는 것은 이승과 무종성이다. 이승인은 실로 정성이 없다. 비록 분단신은 없어졌지만 변역신이 있으므로 다만 이 가르침을 들으면 반드시 마음을 돌이킨다.</w:t>
      </w:r>
    </w:p>
    <w:p>
      <w:pPr>
        <w:pStyle w:val="TranslationText"/>
      </w:pPr>
      <w:r>
        <w:t>『열반경』에서는 사과와 연각이 가장 늦으면 차례로 팔만·육만·사만·이만·일만 겁을 지나 마음을 돌이킨다고 하였다. 술 취한 사람이 깨는 데 더디고 빠름이 있는 것과 같으며, 삼매의 술에서 깨는 것도 또한 이와 같다. 그러므로 『능가경』에서 “삼매의 술에 취하여 겁이 지나도록 깨닫지 못하다가 술기운이 사라진 뒤에 깨달아 부처의 위없는 몸을 얻는다.”라고 하였다.</w:t>
      </w:r>
    </w:p>
    <w:p>
      <w:pPr>
        <w:pStyle w:val="TranslationText"/>
      </w:pPr>
      <w:r>
        <w:t>무성인은 다만 선성이 없을 뿐이다. 이 가르침을 들으면 선한 종자가 저절로 이루어지고 인연을 만나 일어나면 반드시 성불한다. 『능가경』에서는 천제에 두 종류가 있다고 설하였다. 첫째는 대비보살이고 둘째는 선근을 끊은 자이다. 부처님께서 둘 가운데 영원히 들어가지 않는 이는 오직 대비보살이라고 하셨다. 선근을 끊은 자는 경을 들으면 깨달음을 얻고 뒤에는 반드시 들어감을 알아야 한다. 『열반경』에 이 설명이 모두 있다.</w:t>
      </w:r>
    </w:p>
    <w:p>
      <w:pPr>
        <w:pStyle w:val="TranslationText"/>
      </w:pPr>
      <w:r>
        <w:t>지금 이 논에서 “지관을 닦고 익히는 것을 보여 범부와 이승의 마음의 허물을 대치하기 때문이다.”라고 하였는데, 그 가운데 뜻은 정성과 무성을 포함한다. 그러므로 아래 글에서 “이승이 대비를 일으키지 않는 협소하고 열등한 마음의 허물을 대치하고, 선근을 닦지 않는 범부를 멀리 떠난다.”라고 하였다. 대비를 일으키지 않는 것이 어찌 정성이 아니며, 선근을 닦지 않는 것이 어찌 무성이 아니겠는가. 실교에서 비록 오성을 설하지만 결정적인 다섯은 아니며 모두 교화되는 대상임을 알아야 한다.</w:t>
      </w:r>
    </w:p>
    <w:p>
      <w:pPr>
        <w:pStyle w:val="Marker"/>
        <w:keepNext/>
      </w:pPr>
      <w:r>
        <w:t>[0310c03]</w:t>
      </w:r>
    </w:p>
    <w:p>
      <w:pPr>
        <w:pStyle w:val="SourceLabel"/>
        <w:keepNext/>
      </w:pPr>
      <w:r>
        <w:t>원문</w:t>
      </w:r>
    </w:p>
    <w:p>
      <w:pPr>
        <w:pStyle w:val="SourceText"/>
      </w:pPr>
      <w:r>
        <w:t>[0310c03] 又因下三別指下文。別明所被者。一論所被不出三根。說有通別。通則不分論文。但上中下根依之總入。別則立義解釋兩分被上根。悟入修行信心分被中根。勸修利益分被下根。然上根不必聞中下之法。下根必兼聞中上之法。中根可知。此說猶是別中之通。若更細論。兼約地位所配。則立義分及解釋分中。顯示正義對治邪執。被三賢菩薩為上根。悟入分別發趣道相。被十信滿心為中根。修行信心分已下論文。被十信住心入心為下根。又就十信位中。自有三根之異。謂以十信滿心為上根。此則如上所配。以十信住心為中根。此依第四分中。四種信心及四種修行悟入。以十信初心為下根。就此下根復有三種。謂以四行之後止觀之前。一段論文被下根。悟入以止觀一門被中根。以勸生淨土一門被上根。其勸修利益一分。總策前三。因緣一分但明論起由致。故於此分不別明。被如下疏配。</w:t>
      </w:r>
    </w:p>
    <w:p>
      <w:pPr>
        <w:pStyle w:val="TranslationLabel"/>
        <w:keepNext/>
      </w:pPr>
      <w:r>
        <w:t>한국어 번역</w:t>
      </w:r>
    </w:p>
    <w:p>
      <w:pPr>
        <w:pStyle w:val="TranslationText"/>
      </w:pPr>
      <w:r>
        <w:t>[0310c03] ‘또 인연’이라는 이하는 셋째로 아래 글을 따로 가리킨다. ‘교화되는 대상을 따로 밝힌다’는 것은 한 논의 교화 대상이 삼근을 벗어나지 않는다는 뜻이다. 설명에는 통과 별이 있다.</w:t>
      </w:r>
    </w:p>
    <w:p>
      <w:pPr>
        <w:pStyle w:val="TranslationText"/>
      </w:pPr>
      <w:r>
        <w:t>통틀어 말하면 논문을 나누지 않고 상·중·하근이 모두 이에 의지하여 들어간다. 개별적으로 말하면 입의분과 해석분은 상근이 깨달아 들어가게 하고, 수행신심분은 중근이 깨달아 들어가게 하며, 권수이익분은 하근이 깨달아 들어가게 한다.</w:t>
      </w:r>
    </w:p>
    <w:p>
      <w:pPr>
        <w:pStyle w:val="TranslationText"/>
      </w:pPr>
      <w:r>
        <w:t>그러나 상근은 반드시 중근과 하근의 법을 들을 필요가 없지만 하근은 반드시 중근과 상근의 법을 함께 들어야 한다. 중근은 알 수 있다. 이 설명은 아직 별 가운데의 통이다.</w:t>
      </w:r>
    </w:p>
    <w:p>
      <w:pPr>
        <w:pStyle w:val="TranslationText"/>
      </w:pPr>
      <w:r>
        <w:t>더 세밀하게 논하여 지위의 배속까지 겸하면, 입의분과 해석분 가운데 현시정의·대치사집은 삼현보살을 교화하므로 상근이다. 오입과 분별발취도상은 십신의 마음을 채운 이를 교화하므로 중근이다. 수행신심분 이하의 논문은 십신의 주심과 입심을 교화하므로 하근이다.</w:t>
      </w:r>
    </w:p>
    <w:p>
      <w:pPr>
        <w:pStyle w:val="TranslationText"/>
      </w:pPr>
      <w:r>
        <w:t>또 십신위 안에도 세 근기의 차이가 있다. 십신의 마음을 채운 이는 상근이니 위의 배속과 같다. 십신의 주심은 중근이니 제4분 가운데 사신과 사종수행에 의지하여 깨달아 들어간다. 십신의 초심은 하근이다.</w:t>
      </w:r>
    </w:p>
    <w:p>
      <w:pPr>
        <w:pStyle w:val="TranslationText"/>
      </w:pPr>
      <w:r>
        <w:t>이 하근에도 다시 세 종류가 있다. 사행 뒤부터 지관 앞까지 한 단락의 논문은 하근을 교화하여 깨달아 들어가게 하고, 지관 한 문은 중근을 교화하며, 정토에 태어나기를 권하는 한 문은 상근을 교화한다. 권수이익 한 분은 앞의 세 근기를 모두 격려한다. 인연 한 분은 다만 논이 일어난 까닭만을 밝히므로 이 분에서는 교화되는 대상을 따로 밝히지 않는다. 아래 『소』에서 배속한 것과 같다.</w:t>
      </w:r>
    </w:p>
    <w:p>
      <w:pPr>
        <w:pStyle w:val="Marker"/>
        <w:keepNext/>
      </w:pPr>
      <w:r>
        <w:t>[0310c22]</w:t>
      </w:r>
    </w:p>
    <w:p>
      <w:pPr>
        <w:pStyle w:val="SourceLabel"/>
        <w:keepNext/>
      </w:pPr>
      <w:r>
        <w:t>원문</w:t>
      </w:r>
    </w:p>
    <w:p>
      <w:pPr>
        <w:pStyle w:val="SourceText"/>
      </w:pPr>
      <w:r>
        <w:t>[0310c22] 五中初總標。能詮教體者。通明諸佛教法。乃至此論以何為體。而能詮顯無量事理。今且略以四門解釋。</w:t>
      </w:r>
    </w:p>
    <w:p>
      <w:pPr>
        <w:pStyle w:val="TranslationLabel"/>
        <w:keepNext/>
      </w:pPr>
      <w:r>
        <w:t>한국어 번역</w:t>
      </w:r>
    </w:p>
    <w:p>
      <w:pPr>
        <w:pStyle w:val="TranslationText"/>
      </w:pPr>
      <w:r>
        <w:t>[0310c22] 다섯째 가운데 두 부분이 있다. 첫째는 장을 표시한다. 능전의 교체란 모든 부처님의 교법에서부터 이 논에 이르기까지 무엇을 체로 삼아 한량없는 사와 이를 풀이하여 나타낼 수 있는지를 통틀어 밝히는 것이다. 이제 우선 간략히 네 문으로 해석한다.</w:t>
      </w:r>
    </w:p>
    <w:p>
      <w:pPr>
        <w:pStyle w:val="Marker"/>
        <w:keepNext/>
      </w:pPr>
      <w:r>
        <w:t>[0310c25]</w:t>
      </w:r>
    </w:p>
    <w:p>
      <w:pPr>
        <w:pStyle w:val="SourceLabel"/>
        <w:keepNext/>
      </w:pPr>
      <w:r>
        <w:t>원문</w:t>
      </w:r>
    </w:p>
    <w:p>
      <w:pPr>
        <w:pStyle w:val="SourceText"/>
      </w:pPr>
      <w:r>
        <w:t>[0310c25] 二別釋有四。初隨相者。謂約六塵境相以出體故。名句文者。即聲上屈曲詮表是假非實。屬不相應行所攝。故論云。一名二名多名。是曰名身。一句二句多句名。曰句身。一字二字多字名曰文身。能詮諸法自性者。名也。名是能詮諸法自性是所詮。如言色言心言水火等。各各詮表法自性故。差別者。句也。句是能詮諸法差別是所詮。如言形色顯色真心妄心等。諸法例然。一一法中揀令別故。二所依者文也。二即名句。文即是字。以此通為名句。二法所依止故。由是名則次第行列。句則次第安布。文則次第連合。此等親能詮表義理。由是取之以為教體。</w:t>
      </w:r>
    </w:p>
    <w:p>
      <w:pPr>
        <w:pStyle w:val="TranslationLabel"/>
        <w:keepNext/>
      </w:pPr>
      <w:r>
        <w:t>한국어 번역</w:t>
      </w:r>
    </w:p>
    <w:p>
      <w:pPr>
        <w:pStyle w:val="TranslationText"/>
      </w:pPr>
      <w:r>
        <w:t>[0310c25] 둘째, 따로 해석하는 데 네 부분이 있다. 첫째는 수상문이다. 육진 경계의 상에 근거하여 체를 드러내므로 그렇게 이름한다.</w:t>
      </w:r>
    </w:p>
    <w:p>
      <w:pPr>
        <w:pStyle w:val="TranslationText"/>
      </w:pPr>
      <w:r>
        <w:t>‘명·구·문’은 소리 위의 굴곡으로 뜻을 풀이해 나타내는 것이므로 가이고 실이 아니며 불상응행에 포섭된다. 그러므로 논에서 “하나의 이름, 두 이름, 많은 이름을 명신이라 한다. 하나의 구절, 두 구절, 많은 구절을 구신이라 한다. 하나의 글자, 두 글자, 많은 글자를 문신이라 한다.”라고 하였다.</w:t>
      </w:r>
    </w:p>
    <w:p>
      <w:pPr>
        <w:pStyle w:val="TranslationText"/>
      </w:pPr>
      <w:r>
        <w:t>‘모든 법의 자성을 풀이할 수 있다’는 것은 명이다. 명은 능전이고 모든 법의 자성은 소전이다. 색·마음·물·불 등을 말하는 것처럼 각각 법의 자성을 풀이해 나타내기 때문이다.</w:t>
      </w:r>
    </w:p>
    <w:p>
      <w:pPr>
        <w:pStyle w:val="TranslationText"/>
      </w:pPr>
      <w:r>
        <w:t>‘차별’은 구이다. 구는 능전이고 모든 법의 차별은 소전이다. 형색·현색·진심·망심 등을 말하는 것처럼 모든 법도 그러하여 각각의 법 가운데 가려서 구별하게 하기 때문이다.</w:t>
      </w:r>
    </w:p>
    <w:p>
      <w:pPr>
        <w:pStyle w:val="TranslationText"/>
      </w:pPr>
      <w:r>
        <w:t>‘둘이 의지하는 것’은 문이다. 둘은 명과 구이고 문은 글자이다. 이것이 명과 구 두 법이 의지하는 것이 되기 때문이다. 이 때문에 명은 차례로 배열되고, 구는 차례로 배치되며, 문은 차례로 연결된다. 이것들이 뜻과 이치를 직접 풀이해 나타낼 수 있으므로 이를 취하여 교체로 삼는다.</w:t>
      </w:r>
    </w:p>
    <w:p>
      <w:pPr>
        <w:pStyle w:val="Marker"/>
        <w:keepNext/>
      </w:pPr>
      <w:r>
        <w:t>[0311a09]</w:t>
      </w:r>
    </w:p>
    <w:p>
      <w:pPr>
        <w:pStyle w:val="SourceLabel"/>
        <w:keepNext/>
      </w:pPr>
      <w:r>
        <w:t>원문</w:t>
      </w:r>
    </w:p>
    <w:p>
      <w:pPr>
        <w:pStyle w:val="SourceText"/>
      </w:pPr>
      <w:r>
        <w:t>[0311a09] 或唯下二唯音聲。以聲是教主言。音謂佛唱詞。評論語音語路語業語表。故云音聲。離聲下釋以名句。文三。雖親能詮表義理。但是聲上屈曲之相。從假建立無有自體。聲是色法。色法是實。名等是不相應行。非色非心但約色心分位假立。由是實。外無假。所以攝假從實。但取聲為教體。故云離聲無別名等。婆沙論云。佛教以語業為體。</w:t>
      </w:r>
    </w:p>
    <w:p>
      <w:pPr>
        <w:pStyle w:val="TranslationLabel"/>
        <w:keepNext/>
      </w:pPr>
      <w:r>
        <w:t>한국어 번역</w:t>
      </w:r>
    </w:p>
    <w:p>
      <w:pPr>
        <w:pStyle w:val="TranslationText"/>
      </w:pPr>
      <w:r>
        <w:t>[0311a09] ‘혹은 오직’이라는 이하는 둘째로 오직 음성만을 취한다. 소리는 교주의 말이고, 음은 부처님이 외는 말·평론하는 말·언어의 음·언어의 길·언어의 업·언어의 표명이므로 ‘음성’이라 한다.</w:t>
      </w:r>
    </w:p>
    <w:p>
      <w:pPr>
        <w:pStyle w:val="TranslationText"/>
      </w:pPr>
      <w:r>
        <w:t>‘소리를 떠나면’이라는 이하는 해석한다. 명·구·문의 셋은 비록 뜻과 이치를 직접 풀이해 나타낼 수 있지만 다만 소리 위의 굴곡상일 뿐이어서 가로 세운 것이고 자체가 없다. 소리는 색법이고 색법은 실이며, 명 등은 불상응행으로 색도 아니고 마음도 아니며 다만 색과 마음의 분위에 근거하여 임시로 세운 것이다.</w:t>
      </w:r>
    </w:p>
    <w:p>
      <w:pPr>
        <w:pStyle w:val="TranslationText"/>
      </w:pPr>
      <w:r>
        <w:t>그러므로 실 밖에는 가가 없다. 가를 실에 포섭하면 다만 소리만을 취하여 교체로 삼는다. 그러므로 ‘소리를 떠나 별도의 명 등이 없다’고 하였다. 『바사론』에서 “불교는 어업을 체로 삼는다.”라고 하였다.</w:t>
      </w:r>
    </w:p>
    <w:p>
      <w:pPr>
        <w:pStyle w:val="Marker"/>
        <w:keepNext/>
      </w:pPr>
      <w:r>
        <w:t>[0311a17]</w:t>
      </w:r>
    </w:p>
    <w:p>
      <w:pPr>
        <w:pStyle w:val="SourceLabel"/>
        <w:keepNext/>
      </w:pPr>
      <w:r>
        <w:t>원문</w:t>
      </w:r>
    </w:p>
    <w:p>
      <w:pPr>
        <w:pStyle w:val="SourceText"/>
      </w:pPr>
      <w:r>
        <w:t>[0311a17] 假實下三通四法也。如上兩說各有理教為定量。故不可偏取。今悉收之。以唯音聲則不能詮義。唯名句文則別無自體。四法皆取始成教體。如水與動方能運舟。於此二中不可[1]趣一。如人汎然發聲不吐詞句。何所詮表。若無聲者名等何依。故今雙取也。故俱舍云。牟尼說法蘊數有八十千。彼體(教體)語(音聲)或名(名句)此色(音聲)行(名句)蘊攝。</w:t>
      </w:r>
    </w:p>
    <w:p>
      <w:pPr>
        <w:pStyle w:val="TranslationLabel"/>
        <w:keepNext/>
      </w:pPr>
      <w:r>
        <w:t>한국어 번역</w:t>
      </w:r>
    </w:p>
    <w:p>
      <w:pPr>
        <w:pStyle w:val="TranslationText"/>
      </w:pPr>
      <w:r>
        <w:t>[0311a17] ‘가와 실’이라는 이하는 셋째로 네 법을 모두 취한다. 위의 두 설명은 각각 이와 교를 정량으로 삼으므로 어느 한쪽만을 취할 수 없다. 이제 모두 거두어들인다.</w:t>
      </w:r>
    </w:p>
    <w:p>
      <w:pPr>
        <w:pStyle w:val="TranslationText"/>
      </w:pPr>
      <w:r>
        <w:t>오직 음성만을 취하면 뜻을 풀이할 수 없고, 오직 명·구·문만을 취하면 별도의 자체가 없다. 네 법을 모두 취해야 비로소 교체를 이룬다. 물과 움직임이 함께 있어야 배를 운반할 수 있는 것과 같다. 이 두 가지 가운데 어느 [1]한쪽으로 나아갈 수 없다.</w:t>
      </w:r>
    </w:p>
    <w:p>
      <w:pPr>
        <w:pStyle w:val="TranslationText"/>
      </w:pPr>
      <w:r>
        <w:t>사람이 그저 소리만 내고 말과 구절을 토해 내지 않는다면 무엇을 풀이해 나타내겠는가. 소리가 없다면 명 등은 무엇에 의지하겠는가. 그러므로 지금 둘을 함께 취한다.</w:t>
      </w:r>
    </w:p>
    <w:p>
      <w:pPr>
        <w:pStyle w:val="TranslationText"/>
      </w:pPr>
      <w:r>
        <w:t>『구사론』에서 “모니가 설한 법온의 수는 팔만이다. 그 체[교체]는 어[음성]이거나 명[명구]이며, 이는 색[음성]과 행[명구]온에 포섭된다.”라고 하였다.</w:t>
      </w:r>
    </w:p>
    <w:p>
      <w:pPr>
        <w:pStyle w:val="Marker"/>
        <w:keepNext/>
      </w:pPr>
      <w:r>
        <w:t>[0311a25]</w:t>
      </w:r>
    </w:p>
    <w:p>
      <w:pPr>
        <w:pStyle w:val="SourceLabel"/>
        <w:keepNext/>
      </w:pPr>
      <w:r>
        <w:t>원문</w:t>
      </w:r>
    </w:p>
    <w:p>
      <w:pPr>
        <w:pStyle w:val="SourceText"/>
      </w:pPr>
      <w:r>
        <w:t>[0311a25] 又遍於下四遍一切也。一切雖多不出六塵境界。但能生於物解。即為教體。豈獨在於聲名句文。故淨名云。有以光明而作佛事。有以菩提樹衣服臥具。乃至八萬四千諸塵勞門。眾生謂之疲勞。諸佛即。以此法而作佛事。楞伽云。大慧。非一切佛土言語說法。有佛國土直視不瞬。口無言說。乃至有佛國土動身名說法等。且香積世界餐香飯而三。昧顯。極樂國土聽風柯而正念成。絲竹可以傳心目擊以之存道。既語默視瞬皆說。則見聞覺知盡聽。苟能得法契神何必要因言說。如楞嚴經二十五聖。於十八界七大性。各從一門而得圓通。此中六塵猶且約境。餘者例知。天台云。手不執卷常是讀經。口無言聲遍誦眾典。佛不說法常聞梵音。心不思惟遍照法界。皆此義也。</w:t>
      </w:r>
    </w:p>
    <w:p>
      <w:pPr>
        <w:pStyle w:val="TranslationLabel"/>
        <w:keepNext/>
      </w:pPr>
      <w:r>
        <w:t>한국어 번역</w:t>
      </w:r>
    </w:p>
    <w:p>
      <w:pPr>
        <w:pStyle w:val="TranslationText"/>
      </w:pPr>
      <w:r>
        <w:t>[0311a25] ‘또 모든 것에 두루한다’는 이하는 넷째로 일체에 두루한다. 모든 것이 비록 많지만 육진의 경계를 벗어나지 않는다. 다만 중생에게 이해를 낳을 수 있으면 곧 교체가 된다. 어찌 음성·명·구·문에만 있겠는가.</w:t>
      </w:r>
    </w:p>
    <w:p>
      <w:pPr>
        <w:pStyle w:val="TranslationText"/>
      </w:pPr>
      <w:r>
        <w:t>그러므로 『유마경』에서 “광명으로 불사를 짓기도 하고 보리수·의복·와구로 불사를 짓기도 하며, 나아가 팔만사천의 모든 진로문을 중생은 피로하다고 여기지만 제불은 곧 이 법으로 불사를 짓는다.”라고 하였다.</w:t>
      </w:r>
    </w:p>
    <w:p>
      <w:pPr>
        <w:pStyle w:val="TranslationText"/>
      </w:pPr>
      <w:r>
        <w:t>『능가경』에서는 “대혜여, 모든 불국토가 언어로 설법하는 것은 아니다. 어떤 불국토에서는 똑바로 바라보고 눈을 깜박이지 않으며 입으로 말하지 않는다. 나아가 어떤 불국토에서는 몸을 움직이는 것을 설법이라고 한다.”라고 한 것 등이다.</w:t>
      </w:r>
    </w:p>
    <w:p>
      <w:pPr>
        <w:pStyle w:val="TranslationText"/>
      </w:pPr>
      <w:r>
        <w:t>또 향적세계에서는 향기로운 밥을 먹어 삼매가 드러나고, 극락국토에서는 바람에 흔들리는 나뭇가지 소리를 듣고 정념을 이룬다. 현악기와 관악기도 마음을 전할 수 있고 눈으로 마주하는 것으로도 도를 보존할 수 있다. 말함과 침묵, 바라봄과 눈 깜박임이 모두 설법이라면 견문각지는 모두 들음이 된다. 참으로 법을 얻어 신령함에 계합할 수 있다면 어찌 반드시 언설을 말미암아야 하겠는가.</w:t>
      </w:r>
    </w:p>
    <w:p>
      <w:pPr>
        <w:pStyle w:val="TranslationText"/>
      </w:pPr>
      <w:r>
        <w:t>『능엄경』의 이십오 성인이 십팔계와 칠대의 성품에서 각각 한 문을 따라 원통을 얻은 것과 같다. 여기에서 육진은 우선 경계에 근거한 것이고 나머지도 이에 준하여 알 수 있다.</w:t>
      </w:r>
    </w:p>
    <w:p>
      <w:pPr>
        <w:pStyle w:val="TranslationText"/>
      </w:pPr>
      <w:r>
        <w:t>천태는 “손에 경권을 잡지 않아도 항상 경을 읽고, 입에 말소리가 없어도 모든 경전을 두루 외우며, 부처님께서 설법하지 않아도 항상 범음을 듣고, 마음으로 사유하지 않아도 법계를 두루 비춘다.”라고 하였다. 모두 이 뜻이다.</w:t>
      </w:r>
    </w:p>
    <w:p>
      <w:pPr>
        <w:pStyle w:val="TranslationText"/>
      </w:pPr>
      <w:r>
        <w:t>## 권 제2</w:t>
      </w:r>
    </w:p>
    <w:p>
      <w:pPr>
        <w:pStyle w:val="TranslationText"/>
      </w:pPr>
      <w:r>
        <w:t>『기신론소필삭기』 권 제2</w:t>
      </w:r>
    </w:p>
    <w:p>
      <w:pPr>
        <w:pStyle w:val="Marker"/>
        <w:keepNext/>
      </w:pPr>
      <w:r>
        <w:t>[0311b12]</w:t>
      </w:r>
    </w:p>
    <w:p>
      <w:pPr>
        <w:pStyle w:val="SourceLabel"/>
        <w:keepNext/>
      </w:pPr>
      <w:r>
        <w:t>원문</w:t>
      </w:r>
    </w:p>
    <w:p>
      <w:pPr>
        <w:pStyle w:val="SourceText"/>
      </w:pPr>
      <w:r>
        <w:t>[0311b12] 唯識門者。約妄心以出體。今先約本影相對。對於諸教總成四句。一唯本無影。即小乘教。以不知諸法唯識所現皆影像故。二唯影無本。即終教也。以佛果無別色聲功德。唯有如如及如如智獨存。但以大悲大智為增上緣。令彼根熟眾生心中現佛色聲說法。是故佛教但是眾生心中影像。故華嚴云。諸佛無有法佛於何有說。但隨其自心為說如是法。三亦本亦影。即大乘權教。謂以佛自宣說若文若義。皆是妙觀察智。相應淨識之所顯現。名本質教。若聞者識上所變文義為影像教。諸佛眾生互為增上緣。方有所起教故唯識云。展轉增上力二識成決定。四非本非影。即頓教也。非唯心外無佛色聲。眾生心中影像亦空。以性本離故。相本絕故。即無教之教耳。故淨名云。其說法者無說無示。其聽法者無聞無得。今此所明即第二句唯影非本也。說者淨識等者。此中語勢似於本影具足一句。然意明唯影非本。雖云淨識所現。意顯大悲。大智為增上緣。又此但言佛為眾生增上緣。而不言眾生為佛增上緣者。意在唯影也。又佛淨識即是眾生真心。佛現即眾生現。二俱影也。引證文則明矣。豈可見云淨識所現為增上緣。便作本影雙取同於權教。須以意通不以文局。學者思之。故下文下具云一切諸法唯依妄念而有差別。若離心念則無一切境界之相。是故下結意。言自心者。即是妄識。非謂真心。下文云。三界虛偽唯心所作。離心即無六塵境界。</w:t>
      </w:r>
    </w:p>
    <w:p>
      <w:pPr>
        <w:pStyle w:val="TranslationLabel"/>
        <w:keepNext/>
      </w:pPr>
      <w:r>
        <w:t>한국어 번역</w:t>
      </w:r>
    </w:p>
    <w:p>
      <w:pPr>
        <w:pStyle w:val="TranslationText"/>
      </w:pPr>
      <w:r>
        <w:t>[0311b12] ‘유식문’은 망심에 근거하여 체를 드러낸다. 먼저 본질과 영상의 상대에 근거하면 모든 가르침에 대하여 네 구절이 된다.</w:t>
      </w:r>
    </w:p>
    <w:p>
      <w:pPr>
        <w:pStyle w:val="TranslationText"/>
      </w:pPr>
      <w:r>
        <w:t>첫째는 오직 본질만 있고 영상은 없는 것으로 소승교이다. 모든 법이 오직 식이 나타낸 영상임을 알지 못하기 때문이다. 둘째는 오직 영상만 있고 본질은 없는 것으로 종교이다. 불과에는 별도의 색성과 공덕이 없고 오직 여여와 여여지만 홀로 존재한다. 다만 대비와 대지를 증상연으로 삼아 근기가 성숙한 중생의 마음에 부처님의 색성과 설법이 나타나게 한다. 그러므로 불교는 다만 중생의 마음속 영상이다. 『화엄경』에서 “제불에게는 법이 없는데 부처가 어디에서 설하겠는가. 다만 그 자기 마음을 따라 이와 같은 법을 설한다.”라고 하였다.</w:t>
      </w:r>
    </w:p>
    <w:p>
      <w:pPr>
        <w:pStyle w:val="TranslationText"/>
      </w:pPr>
      <w:r>
        <w:t>셋째는 본질도 있고 영상도 있는 것으로 대승권교이다. 부처님께서 직접 설한 문과 의는 모두 묘관찰지와 상응하는 정식이 나타낸 것으로 본질교라 하고, 듣는 이의 식 위에서 변화한 문과 의는 영상교라 한다. 제불과 중생이 서로 증상연이 되어야 가르침이 일어난다. 그러므로 『유식론』에서 “차례로 증상하는 힘에 의해 두 식이 결정적으로 이루어진다.”라고 하였다.</w:t>
      </w:r>
    </w:p>
    <w:p>
      <w:pPr>
        <w:pStyle w:val="TranslationText"/>
      </w:pPr>
      <w:r>
        <w:t>넷째는 본질도 아니고 영상도 아닌 것으로 돈교이다. 마음 밖에 부처님의 색성이 없을 뿐만 아니라 중생의 마음속 영상도 공하다. 성품이 본래 떠났고 상이 본래 끊어졌기 때문이다. 곧 가르침 없는 가르침이다. 그러므로 『유마경』에서 “설법하는 자는 설함도 보임도 없고, 법을 듣는 자는 들음도 얻음도 없다.”라고 하였다.</w:t>
      </w:r>
    </w:p>
    <w:p>
      <w:pPr>
        <w:pStyle w:val="TranslationText"/>
      </w:pPr>
      <w:r>
        <w:t>지금 밝히는 것은 둘째 구절, 곧 오직 영상만 있고 본질은 없는 것이다. ‘설하는 이의 정식’이라는 것 등은 어세가 본질과 영상을 모두 갖춘 구절처럼 보이지만 뜻은 오직 영상만 있고 본질은 없음을 밝힌다. 비록 정식이 나타낸다고 하였지만 대비와 대지가 증상연이 됨을 나타내려는 뜻이다. 또 다만 부처님이 중생의 증상연이 된다고 하고 중생이 부처님의 증상연이 된다고 하지 않은 것도 뜻이 오직 영상에 있기 때문이다. 또한 부처님의 정식은 곧 중생의 진심이므로 부처가 나타남은 곧 중생이 나타남이고 둘 다 영상이다. 인용한 증거가 분명하다.</w:t>
      </w:r>
    </w:p>
    <w:p>
      <w:pPr>
        <w:pStyle w:val="TranslationText"/>
      </w:pPr>
      <w:r>
        <w:t>정식이 나타내어 증상연이 된다는 글만 보고 곧 본질과 영상을 함께 취하여 권교와 같다고 해서는 안 된다. 반드시 뜻으로 통하고 글에 국한하지 말아야 한다. 배우는 이는 생각해야 한다.</w:t>
      </w:r>
    </w:p>
    <w:p>
      <w:pPr>
        <w:pStyle w:val="TranslationText"/>
      </w:pPr>
      <w:r>
        <w:t>그러므로 아래 글에서 “모든 법은 오직 망념에 의지하여 차별이 있다. 심념을 떠나면 모든 경계의 상이 없다.”라고 하였다. ‘자기 마음’은 망식이지 진심을 말한 것이 아니다. 아래 글에서 “삼계는 허위하여 오직 마음이 지은 것이고, 마음을 떠나면 육진의 경계가 없다.”라고 하였다.</w:t>
      </w:r>
    </w:p>
    <w:p>
      <w:pPr>
        <w:pStyle w:val="Marker"/>
        <w:keepNext/>
      </w:pPr>
      <w:r>
        <w:t>[0311c12]</w:t>
      </w:r>
    </w:p>
    <w:p>
      <w:pPr>
        <w:pStyle w:val="SourceLabel"/>
        <w:keepNext/>
      </w:pPr>
      <w:r>
        <w:t>원문</w:t>
      </w:r>
    </w:p>
    <w:p>
      <w:pPr>
        <w:pStyle w:val="SourceText"/>
      </w:pPr>
      <w:r>
        <w:t>[0311c12] 歸性門者。約真心以出體也。此識等者。則前門中已收差別之境。但唯能變識心。今又攝前識心但是一心。一心即真如性也。名為歸性故。云此識無體也。其猶人睡作夢見種種物。物不離夢夢不離人。即展轉推尋教法真實之體。極至於此。古人云。心即是經即斯義也。言一切者。即色心等法。非今方爾。故云。從本已來超過。離名字相。離心緣相。故云乃至。然離言說則非前音聲。離名字則非前名句文。離心緣則非前唯識。一心真如則成此歸性門也。亦同圓覺疏云。生法本無一切唯識。識如幻夢但是一心。楞嚴云。見與見緣似現前境。元我覺明也。</w:t>
      </w:r>
    </w:p>
    <w:p>
      <w:pPr>
        <w:pStyle w:val="TranslationLabel"/>
        <w:keepNext/>
      </w:pPr>
      <w:r>
        <w:t>한국어 번역</w:t>
      </w:r>
    </w:p>
    <w:p>
      <w:pPr>
        <w:pStyle w:val="TranslationText"/>
      </w:pPr>
      <w:r>
        <w:t>[0311c12] ‘귀성문’은 진심에 근거하여 체를 드러낸다. ‘이 식’이라는 것 등은 앞의 문에서 이미 차별된 경계를 거두어들여 오직 능변의 식심만 남긴 것이다. 이제 다시 앞의 식심을 거두어들이면 다만 일심일 뿐이고 일심은 곧 진여성이다. 이를 귀성이라 하므로 ‘이 식은 체가 없다’고 한다.</w:t>
      </w:r>
    </w:p>
    <w:p>
      <w:pPr>
        <w:pStyle w:val="TranslationText"/>
      </w:pPr>
      <w:r>
        <w:t>사람이 잠들어 꿈속에서 갖가지 사물을 보더라도 사물은 꿈을 떠나지 않고 꿈은 사람을 떠나지 않는 것과 같다. 교법의 진실한 체를 차례로 추구하면 궁극에는 여기에 이른다. 옛사람이 “마음이 곧 경이다.”라고 한 것이 이 뜻이다.</w:t>
      </w:r>
    </w:p>
    <w:p>
      <w:pPr>
        <w:pStyle w:val="TranslationText"/>
      </w:pPr>
      <w:r>
        <w:t>‘일체’는 색과 마음 등의 법이다. 지금 비로소 그런 것이 아니므로 ‘본래부터’라고 한다. ‘초월한다’는 것은 언설의 상을 떠나고 명자의 상을 떠나며 심연의 상을 떠난 것이다. 그러므로 ‘나아가’라고 하였다.</w:t>
      </w:r>
    </w:p>
    <w:p>
      <w:pPr>
        <w:pStyle w:val="TranslationText"/>
      </w:pPr>
      <w:r>
        <w:t>언설을 떠나면 앞의 음성이 아니고, 명자를 떠나면 앞의 명·구·문이 아니며, 심연을 떠나면 앞의 유식이 아니다. 일심진여이면 이 귀성문을 이룬다. 『원각소』에서 “생겨난 법은 본래 없고 모든 것은 오직 식이며, 식은 환과 꿈 같고 다만 일심이다.”라고 한 것과 같다. 『능엄경』에서 “봄과 보는 인연이 눈앞의 경계처럼 나타나지만 원래 나의 각명이다.”라고 하였다.</w:t>
      </w:r>
    </w:p>
    <w:p>
      <w:pPr>
        <w:pStyle w:val="Marker"/>
        <w:keepNext/>
      </w:pPr>
      <w:r>
        <w:t>[0311c25]</w:t>
      </w:r>
    </w:p>
    <w:p>
      <w:pPr>
        <w:pStyle w:val="SourceLabel"/>
        <w:keepNext/>
      </w:pPr>
      <w:r>
        <w:t>원문</w:t>
      </w:r>
    </w:p>
    <w:p>
      <w:pPr>
        <w:pStyle w:val="SourceText"/>
      </w:pPr>
      <w:r>
        <w:t>[0311c25] 無礙門者。約三門無礙以出體也。謂於下正釋。心即唯識門。境即隨相門。理即歸性門。事即一二門。以對理成句。故重牒之。同一緣起者。上之三門同為一大法界緣起。謂境不自境由心故境。心不自心由境故心。未有依真之妄。不從真生。未有隨妄之真。不依妄顯。如是則境是心境心是境心。真即妄真妄即真妄。互相依倚互相資假。隨有所闕則皆不成。故云同一緣起也。混融等者。即無障礙法界也。謂若心若境若理若事。一多即入俱無礙故。斯則動止縱橫無非教體也。以一下出所以。如上心境理事得無障礙者。以一切法不離二門。二門唯一心故。以歸性即當真如門。前二即當生滅門。二門不二即是一心。以此一心融之故。得同一緣起無礙自在也。</w:t>
      </w:r>
    </w:p>
    <w:p>
      <w:pPr>
        <w:pStyle w:val="TranslationLabel"/>
        <w:keepNext/>
      </w:pPr>
      <w:r>
        <w:t>한국어 번역</w:t>
      </w:r>
    </w:p>
    <w:p>
      <w:pPr>
        <w:pStyle w:val="TranslationText"/>
      </w:pPr>
      <w:r>
        <w:t>[0311c25] ‘무애문’은 세 문이 걸림 없음에 근거하여 체를 드러낸다. ‘이른바’라는 이하는 바로 해석한다. 마음은 유식문이고 경계는 수상문이며, 이는 귀성문이고 사는 앞의 두 문이다. 이와 대조하여 구절을 이루므로 거듭 든 것이다.</w:t>
      </w:r>
    </w:p>
    <w:p>
      <w:pPr>
        <w:pStyle w:val="TranslationText"/>
      </w:pPr>
      <w:r>
        <w:t>‘동일한 하나의 연기’라는 것은 위의 세 문이 함께 하나의 대법계연기가 된다는 뜻이다. 경계는 스스로 경계인 것이 아니라 마음으로 말미암아 경계가 되고, 마음은 스스로 마음인 것이 아니라 경계로 말미암아 마음이 된다. 진여에 의지하지 않은 망은 없으므로 진여에서 생기지 않은 것이 없고, 망을 따르는 진여는 없으므로 망에 의지하지 않고 나타나는 것이 없다.</w:t>
      </w:r>
    </w:p>
    <w:p>
      <w:pPr>
        <w:pStyle w:val="TranslationText"/>
      </w:pPr>
      <w:r>
        <w:t>그러므로 경계는 마음의 경계이고 마음은 경계의 마음이며, 진은 망의 진이고 망은 진의 망이다. 서로 의지하고 서로 빌리므로 어느 하나라도 빠지면 모두 성립하지 않는다. 그러므로 동일한 하나의 연기라고 한다.</w:t>
      </w:r>
    </w:p>
    <w:p>
      <w:pPr>
        <w:pStyle w:val="TranslationText"/>
      </w:pPr>
      <w:r>
        <w:t>‘혼융’이라는 것 등은 곧 무장애법계이다. 마음과 경계, 이와 사, 일과 다가 서로 같아지고 서로 들어가 모두 걸림이 없다. 움직이고 멈추며 세로와 가로로 작용하는 것이 모두 교체 아닌 것이 없다.</w:t>
      </w:r>
    </w:p>
    <w:p>
      <w:pPr>
        <w:pStyle w:val="TranslationText"/>
      </w:pPr>
      <w:r>
        <w:t>‘하나로써’라는 이하는 그 까닭을 드러낸다. 위의 마음·경계·이·사가 걸림 없을 수 있는 것은 모든 법이 두 문을 떠나지 않고 두 문은 오직 일심이기 때문이다. 귀성문은 진여문에 해당하고 앞의 두 문은 생멸문에 해당하며, 두 문이 둘이 아닌 것이 곧 일심이다. 이 일심으로 융합하므로 동일한 하나의 연기로 걸림 없이 자재할 수 있다.</w:t>
      </w:r>
    </w:p>
    <w:p>
      <w:pPr>
        <w:pStyle w:val="Marker"/>
        <w:keepNext/>
      </w:pPr>
      <w:r>
        <w:t>[0312a11]</w:t>
      </w:r>
    </w:p>
    <w:p>
      <w:pPr>
        <w:pStyle w:val="SourceLabel"/>
        <w:keepNext/>
      </w:pPr>
      <w:r>
        <w:t>원문</w:t>
      </w:r>
    </w:p>
    <w:p>
      <w:pPr>
        <w:pStyle w:val="SourceText"/>
      </w:pPr>
      <w:r>
        <w:t>[0312a11] 六中二。初標章釋名。前辨能詮文體。此明所詮義趣。義中可尊可重可崇尚者。故名為宗。歸向往詣故名為趣。當部等者。如法華宗一乘。涅槃宗佛性。華嚴宗法界。維摩宗不思議解脫等。然宗有多種。若約立敵相對。以明宗者。即語之所表曰宗。此則但取一期所論之義。如言聲是有法定無常為宗等。若約修習行人以明宗者。即心之所尚曰宗。如各隨所習經律論等。今明一部所崇尚者。為尊為主。目之為宗。宗於此者終歸何義。謂令信解行此法故。必至證入也。故曰宗之所歸。</w:t>
      </w:r>
    </w:p>
    <w:p>
      <w:pPr>
        <w:pStyle w:val="TranslationLabel"/>
        <w:keepNext/>
      </w:pPr>
      <w:r>
        <w:t>한국어 번역</w:t>
      </w:r>
    </w:p>
    <w:p>
      <w:pPr>
        <w:pStyle w:val="TranslationText"/>
      </w:pPr>
      <w:r>
        <w:t>[0312a11] 여섯째 가운데 두 부분이 있다. 첫째는 장을 표시하고 이름을 해석한다. 앞에서는 능전의 문체를 분별했고 여기에서는 소전의 의취를 밝힌다. 뜻 가운데 존중하고 귀중히 여기며 숭상할 만한 것을 종이라 하고, 귀향하여 나아가는 것을 취라 한다.</w:t>
      </w:r>
    </w:p>
    <w:p>
      <w:pPr>
        <w:pStyle w:val="TranslationText"/>
      </w:pPr>
      <w:r>
        <w:t>‘해당 부’라는 것은 『법화경』이 일승을 종으로 삼고, 『열반경』이 불성을 종으로 삼으며, 『화엄경』이 법계를 종으로 삼고, 『유마경』이 부사의해탈을 종으로 삼는 것과 같다.</w:t>
      </w:r>
    </w:p>
    <w:p>
      <w:pPr>
        <w:pStyle w:val="TranslationText"/>
      </w:pPr>
      <w:r>
        <w:t>그러나 종에는 여러 종류가 있다. 입자와 적자가 상대하는 데 근거하여 종을 밝히면 말이 나타내는 것을 종이라 한다. 이는 한때 논하는 뜻만을 취한다. “소리는 유법이고 반드시 무상하다.”를 종으로 삼는 것 등이다.</w:t>
      </w:r>
    </w:p>
    <w:p>
      <w:pPr>
        <w:pStyle w:val="TranslationText"/>
      </w:pPr>
      <w:r>
        <w:t>수행하는 사람에 근거하여 종을 밝히면 마음이 숭상하는 것을 종이라 한다. 각자가 익히는 경·율·론 등을 따르는 것과 같다. 지금은 한 부가 숭상하는 것을 존귀한 것과 주된 것으로 삼아 종이라 한다. 이것을 종으로 삼는 것은 끝내 어떤 뜻으로 귀결되는가. 이 법을 믿고 이해하고 행하게 하므로 반드시 증득하여 들어가는 데 이른다. 그러므로 종이 귀결되는 것이라 한다.</w:t>
      </w:r>
    </w:p>
    <w:p>
      <w:pPr>
        <w:pStyle w:val="Marker"/>
        <w:keepNext/>
      </w:pPr>
      <w:r>
        <w:t>[0312a22]</w:t>
      </w:r>
    </w:p>
    <w:p>
      <w:pPr>
        <w:pStyle w:val="SourceLabel"/>
        <w:keepNext/>
      </w:pPr>
      <w:r>
        <w:t>원문</w:t>
      </w:r>
    </w:p>
    <w:p>
      <w:pPr>
        <w:pStyle w:val="SourceText"/>
      </w:pPr>
      <w:r>
        <w:t>[0312a22] 開章如文。</w:t>
      </w:r>
    </w:p>
    <w:p>
      <w:pPr>
        <w:pStyle w:val="TranslationLabel"/>
        <w:keepNext/>
      </w:pPr>
      <w:r>
        <w:t>한국어 번역</w:t>
      </w:r>
    </w:p>
    <w:p>
      <w:pPr>
        <w:pStyle w:val="TranslationText"/>
      </w:pPr>
      <w:r>
        <w:t>[0312a22] 장을 여는 것은 글과 같다.</w:t>
      </w:r>
    </w:p>
    <w:p>
      <w:pPr>
        <w:pStyle w:val="Marker"/>
        <w:keepNext/>
      </w:pPr>
      <w:r>
        <w:t>[0312a23]</w:t>
      </w:r>
    </w:p>
    <w:p>
      <w:pPr>
        <w:pStyle w:val="SourceLabel"/>
        <w:keepNext/>
      </w:pPr>
      <w:r>
        <w:t>원문</w:t>
      </w:r>
    </w:p>
    <w:p>
      <w:pPr>
        <w:pStyle w:val="SourceText"/>
      </w:pPr>
      <w:r>
        <w:t>[0312a23] 正辨中今初。隨相法執者。標名也。宗於事法故云隨相。計法定實[1]語云法執。小乘諸師者。宗主也。根本即上座大眾。展轉分成二十部。阿含等者。所依經也。等於正法念佛本行等經。以造下所造論也。即婆沙俱舍等論下諸門中。例有此四。真空無相者。即色即空空病亦空。故言真空。離一切相故云無相般若等等。於八部及諸空經中觀等等。於百論十二門論之類。唯識法相者。唯遮境有識揀心無一切諸法。唯識所變宗相法故。名法相宗。唯識等等於對法百法之類。如來藏緣起者。即如來藏心隨。染淨緣起成諸法也。楞伽等。等於勝鬘密嚴等經。起信等。等於佛性寶性等論。圓融具德者。圓謂圓滿性相周遍。融謂融和理事無礙。具德者。重重無盡。一塵一毛無不稱性。無不包遍。如前圓教中明。</w:t>
      </w:r>
    </w:p>
    <w:p>
      <w:pPr>
        <w:pStyle w:val="TranslationLabel"/>
        <w:keepNext/>
      </w:pPr>
      <w:r>
        <w:t>한국어 번역</w:t>
      </w:r>
    </w:p>
    <w:p>
      <w:pPr>
        <w:pStyle w:val="TranslationText"/>
      </w:pPr>
      <w:r>
        <w:t>[0312a23] 바로 분별하는 가운데 이제 첫째이다. ‘상을 따라 법에 집착한다’는 것은 이름을 표시한 것이다. 사법을 종으로 삼으므로 수상이라 하고, 법을 결정적인 실재로 헤아리는 [1]말을 법집이라 한다.</w:t>
      </w:r>
    </w:p>
    <w:p>
      <w:pPr>
        <w:pStyle w:val="TranslationText"/>
      </w:pPr>
      <w:r>
        <w:t>‘소승의 여러 논사’는 종주이다. 근본은 상좌부와 대중부이고 차례로 나뉘어 이십부를 이루었다. ‘『아함경』 등’은 의지한 경전이다. ‘등’은 『정법념경』·『불본행경』 등의 경전을 말한다. ‘이를 지었다’는 이하는 지은 논으로 곧 『바사론』·『구사론』 등이다. 아래 여러 문에도 이 네 가지가 있다.</w:t>
      </w:r>
    </w:p>
    <w:p>
      <w:pPr>
        <w:pStyle w:val="TranslationText"/>
      </w:pPr>
      <w:r>
        <w:t>‘진공무상’은 색이 곧 공이고 공이라는 병도 또한 공이므로 진공이라 하며, 모든 상을 떠났으므로 무상이라 한다. ‘『반야경』 등’은 팔부반야와 모든 공경을 말하고, ‘『중관론』 등’은 『백론』·『십이문론』 같은 부류를 말한다.</w:t>
      </w:r>
    </w:p>
    <w:p>
      <w:pPr>
        <w:pStyle w:val="TranslationText"/>
      </w:pPr>
      <w:r>
        <w:t>‘유식법상’은 오직 경계가 있음을 막고 식이 있음을 가려내어 모든 법이 오직 식이 변화한 종의 상법이므로 법상종이라 한다. ‘『유식론』 등’은 『대법론』·『백법론』 같은 부류를 말한다.</w:t>
      </w:r>
    </w:p>
    <w:p>
      <w:pPr>
        <w:pStyle w:val="TranslationText"/>
      </w:pPr>
      <w:r>
        <w:t>‘여래장연기’는 여래장심이 염정의 인연을 따라 모든 법을 이루는 것이다. ‘『능가경』 등’은 『승만경』·『밀엄경』 등을 말하고, ‘『기신론』 등’은 『불성론』·『보성론』 등을 말한다.</w:t>
      </w:r>
    </w:p>
    <w:p>
      <w:pPr>
        <w:pStyle w:val="TranslationText"/>
      </w:pPr>
      <w:r>
        <w:t>‘원융구덕’에서 원은 원만하여 성과 상이 두루한다는 뜻이고, 융은 융화하여 이와 사가 걸림 없다는 뜻이다. 구덕은 겹겹이 다함이 없고 한 티끌과 한 털끝도 성품에 꼭 맞지 않고 두루 포괄하지 않는 것이 없다는 뜻이다. 앞의 원교에서 밝힌 것과 같다.</w:t>
      </w:r>
    </w:p>
    <w:p>
      <w:pPr>
        <w:pStyle w:val="Marker"/>
        <w:keepNext/>
      </w:pPr>
      <w:r>
        <w:t>[0312b10]</w:t>
      </w:r>
    </w:p>
    <w:p>
      <w:pPr>
        <w:pStyle w:val="SourceLabel"/>
        <w:keepNext/>
      </w:pPr>
      <w:r>
        <w:t>원문</w:t>
      </w:r>
    </w:p>
    <w:p>
      <w:pPr>
        <w:pStyle w:val="SourceText"/>
      </w:pPr>
      <w:r>
        <w:t>[0312b10] 今此下二指此論也。第四者。即如來藏緣起宗。以論所詮明如來藏。不生不滅與生滅和合。名阿梨耶等。廣辨染淨諸法緣起故。</w:t>
      </w:r>
    </w:p>
    <w:p>
      <w:pPr>
        <w:pStyle w:val="TranslationLabel"/>
        <w:keepNext/>
      </w:pPr>
      <w:r>
        <w:t>한국어 번역</w:t>
      </w:r>
    </w:p>
    <w:p>
      <w:pPr>
        <w:pStyle w:val="TranslationText"/>
      </w:pPr>
      <w:r>
        <w:t>[0312b10] ‘지금 이 논’이라는 이하는 둘째로 이 논을 가리킨다. ‘넷째’는 여래장연기종이다. 논이 풀이하는 것은 여래장의 불생불멸이 생멸과 화합하여 아리야라 이름하는 것 등을 밝히고, 염정의 모든 법이 연기함을 널리 분별하기 때문이다.</w:t>
      </w:r>
    </w:p>
    <w:p>
      <w:pPr>
        <w:pStyle w:val="Marker"/>
        <w:keepNext/>
      </w:pPr>
      <w:r>
        <w:t>[0312b13]</w:t>
      </w:r>
    </w:p>
    <w:p>
      <w:pPr>
        <w:pStyle w:val="SourceLabel"/>
        <w:keepNext/>
      </w:pPr>
      <w:r>
        <w:t>원문</w:t>
      </w:r>
    </w:p>
    <w:p>
      <w:pPr>
        <w:pStyle w:val="SourceText"/>
      </w:pPr>
      <w:r>
        <w:t>[0312b13] 然此下三會五教也。然但佛說成教。人尚曰宗。宗教不異。由是本疏隨教而辨。今則以經料揀故。有寬狹不同也。一經容多教者。如華嚴中具說十惡十善。即人天教也。說四諦十二因緣。即小乘教。具列地位即分教。三天偈云。法性本空寂無取亦無捨。性空即是佛不可得思量。即始教。如心佛亦爾如佛眾生然。心佛及眾生是三無差別。即終教。初發心時便成正覺。即頓教。一切無礙。即圓教也。餘經之中或五四三二多少不定。宗具多經者。如此一論宗百餘本大乘經也。隨何等者。但是諸經了義。皆此所宗。又如一切經中空義。皆是三論所宗。餘皆倣此。此上所明但約宗教俱寬義說。若約狹義如前五教。各詮一義互不相通。如一經只詮一義。此名教狹。宗隨教說亦復如是。此名宗狹也。</w:t>
      </w:r>
    </w:p>
    <w:p>
      <w:pPr>
        <w:pStyle w:val="TranslationLabel"/>
        <w:keepNext/>
      </w:pPr>
      <w:r>
        <w:t>한국어 번역</w:t>
      </w:r>
    </w:p>
    <w:p>
      <w:pPr>
        <w:pStyle w:val="TranslationText"/>
      </w:pPr>
      <w:r>
        <w:t>[0312b13] ‘그러나 이’라는 이하는 셋째로 오교와 회통한다. 오직 부처님께서 설한 것만 가르침이 되지만 사람이 세운 것도 종이라 한다. 종과 교는 다르지 않다. 이 때문에 본래 『소』에서는 가르침을 따라 분별했고, 지금은 경전에 근거하여 가려내므로 넓고 좁음이 같지 않다.</w:t>
      </w:r>
    </w:p>
    <w:p>
      <w:pPr>
        <w:pStyle w:val="TranslationText"/>
      </w:pPr>
      <w:r>
        <w:t>하나의 경전이 많은 가르침을 포함하는 것은 『화엄경』에서 십악과 십선을 갖추어 설한 것이 인천교이고, 사제와 십이인연을 설한 것이 소승교이며, 지위를 모두 열거한 것이 분교인 것과 같다.</w:t>
      </w:r>
    </w:p>
    <w:p>
      <w:pPr>
        <w:pStyle w:val="TranslationText"/>
      </w:pPr>
      <w:r>
        <w:t>삼천의 게송에서 “법성은 본래 공적하여 취함도 없고 버림도 없다. 성품의 공함이 곧 부처이니 생각하여 헤아릴 수 없다.”라고 한 것은 시교이다. “마음과 부처도 또한 그러하고, 부처와 중생도 그러하다. 마음·부처·중생 이 셋은 차별이 없다.”라고 한 것은 종교이다. 처음 발심할 때 곧 정각을 이룬다는 것은 돈교이고, 모든 것이 걸림 없다는 것은 원교이다. 다른 경전에는 혹 다섯·넷·셋·둘이 있어 많고 적음이 일정하지 않다.</w:t>
      </w:r>
    </w:p>
    <w:p>
      <w:pPr>
        <w:pStyle w:val="TranslationText"/>
      </w:pPr>
      <w:r>
        <w:t>하나의 종이 많은 경전을 갖추는 것은 이 한 논이 백여 본의 대승경전을 종으로 삼는 것과 같다. ‘어느 것을 따르든’이라는 것은 다만 모든 요의경이 모두 이 논이 종으로 삼는다는 뜻이다. 또 모든 경전의 공의가 모두 삼론이 종으로 삼는 것과 같다. 나머지도 이에 준한다.</w:t>
      </w:r>
    </w:p>
    <w:p>
      <w:pPr>
        <w:pStyle w:val="TranslationText"/>
      </w:pPr>
      <w:r>
        <w:t>위에서 밝힌 것은 다만 종과 교가 모두 넓은 뜻에 근거한 것이다. 좁은 뜻에 근거하면 앞의 오교처럼 각각 하나의 뜻을 풀이하여 서로 통하지 않는다. 하나의 경전이 오직 한 뜻만을 풀이하는 것과 같으니, 이를 교가 좁다고 한다. 종이 교를 따라 설하는 것도 또한 이와 같으니, 이를 종이 좁다고 한다.</w:t>
      </w:r>
    </w:p>
    <w:p>
      <w:pPr>
        <w:pStyle w:val="Marker"/>
        <w:keepNext/>
      </w:pPr>
      <w:r>
        <w:t>[0312b29]</w:t>
      </w:r>
    </w:p>
    <w:p>
      <w:pPr>
        <w:pStyle w:val="SourceLabel"/>
        <w:keepNext/>
      </w:pPr>
      <w:r>
        <w:t>원문</w:t>
      </w:r>
    </w:p>
    <w:p>
      <w:pPr>
        <w:pStyle w:val="SourceText"/>
      </w:pPr>
      <w:r>
        <w:t>[0312b29] 二唯明此論二。初總一心法義者。以此論中所詮義理雖則廣多。然所宗尚者。皆為顯示一心法三大義也。故為其宗。宗此法義者意在何也。為令生信正解不謬。依解修行行成入證。證極得果歸此一心。故名為趣。然若信一味空理。則厭欣都絕。若信一向法相則聖凡懸隔。斯皆不能起行趣證。今令信一心是凡聖之源。但由迷悟使之有異。則必能起修庶幾果證矣。</w:t>
      </w:r>
    </w:p>
    <w:p>
      <w:pPr>
        <w:pStyle w:val="TranslationLabel"/>
        <w:keepNext/>
      </w:pPr>
      <w:r>
        <w:t>한국어 번역</w:t>
      </w:r>
    </w:p>
    <w:p>
      <w:pPr>
        <w:pStyle w:val="TranslationText"/>
      </w:pPr>
      <w:r>
        <w:t>[0312b29] 둘째, 오직 이 논만을 밝히는 데 두 부분이 있다. 첫째는 총괄한다. ‘일심의 법과 뜻’이라는 것은 이 논에서 풀이하는 뜻과 이치가 비록 넓고 많지만 종으로 숭상하는 것은 모두 일심법과 삼대의 뜻을 나타내기 위한 것이기 때문이다. 그러므로 이를 종으로 삼는다.</w:t>
      </w:r>
    </w:p>
    <w:p>
      <w:pPr>
        <w:pStyle w:val="TranslationText"/>
      </w:pPr>
      <w:r>
        <w:t>이 법과 뜻을 종으로 삼는 뜻은 어디에 있는가. 믿음을 내고 바르게 이해하여 그르치지 않게 하며, 이해에 의지하여 수행하고 행이 이루어지면 증득하여 들어가며, 증득이 지극하면 과를 얻어 이 일심에 귀결하게 하려는 것이다. 그러므로 취라 한다.</w:t>
      </w:r>
    </w:p>
    <w:p>
      <w:pPr>
        <w:pStyle w:val="TranslationText"/>
      </w:pPr>
      <w:r>
        <w:t>만일 한결같이 공한 이치만을 믿으면 싫어하고 좋아하는 마음이 모두 끊어지고, 한결같이 법상만을 믿으면 성인과 범부가 아득히 떨어진다. 이들은 모두 행을 일으켜 증득으로 나아갈 수 없다. 지금 일심이 범부와 성인의 근원이고 다만 미혹과 깨달음으로 말미암아 차이가 있음을 믿게 하면 반드시 닦음을 일으켜 과를 증득하기를 바랄 수 있다.</w:t>
      </w:r>
    </w:p>
    <w:p>
      <w:pPr>
        <w:pStyle w:val="Marker"/>
        <w:keepNext/>
      </w:pPr>
      <w:r>
        <w:t>[0312c09]</w:t>
      </w:r>
    </w:p>
    <w:p>
      <w:pPr>
        <w:pStyle w:val="SourceLabel"/>
        <w:keepNext/>
      </w:pPr>
      <w:r>
        <w:t>원문</w:t>
      </w:r>
    </w:p>
    <w:p>
      <w:pPr>
        <w:pStyle w:val="SourceText"/>
      </w:pPr>
      <w:r>
        <w:t>[0312c09] 別者下二別二。初列釋。教說等者。以言詮義義顯言亡。如乘筏渡河至岸捨筏。如下文者。具云當知如來善巧方便。假以言說引導眾生。其旨趣者。皆為離念歸於真如。理事者。先宗後趣。合云事理下有倣此。舉事等者。廣說生滅染淨者。皆為歸於真如理故。如從等者。文云。復次顯示從生滅門即入真如門。所謂推求五陰色之與心六塵境界畢竟無念。乃至若能觀察知心無念。即得隨順入真如門。以真俗等者。真理一味向即心絕。俗境萬差觀則智起。因此以成止觀二門。故下文云。所言止者。謂止一切境界相。隨順奢摩他觀義故。所言觀者。謂分別因緣生滅相。隨順毘鉢舍那觀義故。成信即十信位。緣不退即三賢已上。地前比觀未造真如。意在登地親證聖性。以因等者。地上所行十波羅[2]蜜。意在剋證佛果菩提。</w:t>
      </w:r>
    </w:p>
    <w:p>
      <w:pPr>
        <w:pStyle w:val="TranslationLabel"/>
        <w:keepNext/>
      </w:pPr>
      <w:r>
        <w:t>한국어 번역</w:t>
      </w:r>
    </w:p>
    <w:p>
      <w:pPr>
        <w:pStyle w:val="TranslationText"/>
      </w:pPr>
      <w:r>
        <w:t>[0312c09] ‘개별적으로’라는 이하는 둘째로 따로 밝히는 데 두 부분이 있다. 첫째는 열거하여 해석한다.</w:t>
      </w:r>
    </w:p>
    <w:p>
      <w:pPr>
        <w:pStyle w:val="TranslationText"/>
      </w:pPr>
      <w:r>
        <w:t>‘가르침으로 설한다’는 것 등은 말로 뜻을 풀이하되 뜻이 드러나면 말을 버리는 것이다. 뗏목을 타고 강을 건너 언덕에 이르면 뗏목을 버리는 것과 같다. 아래 글에서 “여래께서 선교방편으로 임시로 언설을 빌려 중생을 인도하셨음을 알아야 한다. 그 지취는 모두 생각을 떠나 진여로 돌아가게 하는 것이다.”라고 한 것과 같다.</w:t>
      </w:r>
    </w:p>
    <w:p>
      <w:pPr>
        <w:pStyle w:val="TranslationText"/>
      </w:pPr>
      <w:r>
        <w:t>‘이사’는 앞이 종이고 뒤가 취이다. 합하면 ‘사리’라고 해야 한다. 아래도 이에 준한다. 사를 든다는 것은 생멸과 염정을 널리 설한 것이 모두 진여의 이치로 돌아가기 위한 것이다. “생멸문에서 곧 진여문으로 들어감을 나타낸다. 이른바 오음의 색과 마음 및 육진의 경계를 추구하면 끝내 생각이 없으며, 나아가 관찰하여 마음에 생각이 없음을 알 수 있다면 진여문에 수순하여 들어갈 수 있다.”라고 한 것과 같다.</w:t>
      </w:r>
    </w:p>
    <w:p>
      <w:pPr>
        <w:pStyle w:val="TranslationText"/>
      </w:pPr>
      <w:r>
        <w:t>‘진과 속’이라는 것은 진리는 한 맛이어서 향하면 마음이 끊어지고, 속경은 만 가지로 달라서 관하면 지혜가 일어난다. 이로 인해 지와 관 두 문을 이룬다. 그러므로 아래 글에서 “지라고 말한 것은 모든 경계의 상을 그쳐 사마타관의 뜻에 수순하는 것이고, 관이라고 말한 것은 인연의 생멸상을 분별하여 비발사나관의 뜻에 수순하는 것이다.”라고 하였다.</w:t>
      </w:r>
    </w:p>
    <w:p>
      <w:pPr>
        <w:pStyle w:val="TranslationText"/>
      </w:pPr>
      <w:r>
        <w:t>‘믿음을 이룬다’는 것은 십신위이고, ‘불퇴에 이른다’는 것은 삼현 이상이다. 지전의 비관은 아직 진여에 나아가지 못했으므로 뜻은 등지에 올라 성인의 성품을 직접 증득하는 데 있다. ‘인을 말미암는다’는 것은 지상에서 행하는 십바라[2]밀로서 뜻은 불과의 보리를 확실히 증득하는 데 있다.</w:t>
      </w:r>
    </w:p>
    <w:p>
      <w:pPr>
        <w:pStyle w:val="Marker"/>
        <w:keepNext/>
      </w:pPr>
      <w:r>
        <w:t>[0312c26]</w:t>
      </w:r>
    </w:p>
    <w:p>
      <w:pPr>
        <w:pStyle w:val="SourceLabel"/>
        <w:keepNext/>
      </w:pPr>
      <w:r>
        <w:t>원문</w:t>
      </w:r>
    </w:p>
    <w:p>
      <w:pPr>
        <w:pStyle w:val="SourceText"/>
      </w:pPr>
      <w:r>
        <w:t>[0312c26] 此五下二結示。相由者。初由教故得義。二由義中事故顯理。三由事理為境故。以成止觀行。四由止觀故入證地位。五由入證故得果。斯則展轉相因從淺至。深傳論宗趣也。懸敘義門竟。</w:t>
      </w:r>
    </w:p>
    <w:p>
      <w:pPr>
        <w:pStyle w:val="TranslationLabel"/>
        <w:keepNext/>
      </w:pPr>
      <w:r>
        <w:t>한국어 번역</w:t>
      </w:r>
    </w:p>
    <w:p>
      <w:pPr>
        <w:pStyle w:val="TranslationText"/>
      </w:pPr>
      <w:r>
        <w:t>[0312c26] ‘이 다섯’이라는 이하는 둘째로 결론지어 보인다. 서로 말미암는다는 것은 첫째로 가르침 때문에 뜻을 얻고, 둘째로 뜻 가운데의 사 때문에 이를 나타내며, 셋째로 사와 이를 경계로 삼기 때문에 지관행을 이루고, 넷째로 지관 때문에 증득의 지위에 들어가며, 다섯째로 증득에 들어가기 때문에 과를 얻는다는 것이다. 이는 차례로 서로 원인이 되어 얕은 데서 깊은 데 이르며, 논의 종취를 전하는 것이다. 미리 서술한 뜻의 문을 마친다.</w:t>
      </w:r>
    </w:p>
    <w:p>
      <w:pPr>
        <w:pStyle w:val="Marker"/>
        <w:keepNext/>
      </w:pPr>
      <w:r>
        <w:t>[0313a02]</w:t>
      </w:r>
    </w:p>
    <w:p>
      <w:pPr>
        <w:pStyle w:val="SourceLabel"/>
        <w:keepNext/>
      </w:pPr>
      <w:r>
        <w:t>원문</w:t>
      </w:r>
    </w:p>
    <w:p>
      <w:pPr>
        <w:pStyle w:val="SourceText"/>
      </w:pPr>
      <w:r>
        <w:t>[0313a02] 二隨文注解。初論題中二。初釋前四字。四今初總釋四字。言當體者。不同權教。解大者揀小為義。大外有小可揀。豈成至大。今以心性體無際畔。絕諸分量。心行處滅言語道斷。無以名之彊名為大。然大有二義。一是常義。謂竪通三世無始無終。無有一法先之。唯此先於諸法。故名大也。涅槃云。所言大者。名之為常。二者遍義。謂橫該十方。十方窮之無有邊涯。涅槃又云。所言大者。其性廣博猶如虛空。包含者。以論云是心則攝一切世間出世間法。又經云。心精遍圓含裹十方等。體若不遍寧曰包含。若不包含豈名為大。由是包含是大之義也。運載等者。然乘有五種。謂人天聲聞緣覺菩薩。雖則皆有運載之功總名為乘。且義有大小而載有近遠。人乘者謂三歸五戒。運載眾生越於三塗。生於人間。其猶小船纔過谿㵎。天乘者。謂上品十善及四禪八定。運載眾生越於四洲。達於上界。如以次船渡小江河聲聞乘者。謂四諦法門。緣覺乘者。謂十二因緣法門。皆能運載眾生越於三界。到有餘無餘涅槃。成阿羅漢及辟支佛。皆如大船越大江河。菩薩乘者。謂悲智六度法門。運載眾生總越三界二乘之境。到無上菩提大般涅槃之彼岸也。如乘大舶過於大海。法華云。若有眾生從佛世尊。聞法信受勤修精進。求一切智佛智自然智無師智。如來[1]知見力無所畏。愍念安樂無量眾生。利益天人度脫一切。是名大乘菩薩。求此乘故名為摩訶薩。此乃由能乘有利鈍故。所乘有勝劣。令所越有廣狹。俾所至有近遠。今言乘者。則第五菩薩乘也。然上所說。但約常塗。以六度萬行為所乘體。今此論中明所乘者。直約體相。二大故下文云。一切諸佛本所乘故。一切菩薩皆乘此法到如來地故等。由是亦名佛乘一乘最上乘。今就通稱。但言大也。言雖不異其義不同。由是此文迥異常說常塗。又說須待能所相契方得名乘。今論直目眾生心。以為大乘法。豈得須具能所耶。故涅槃云。佛性者。名為一乘。大乘下舉所信。以明能信。謂由有此一心三大為勝境故。緣此勝境而發忍樂之心。名為起信。若不然者。信何法是何信耶。信憑何起耶。是故心境合為目也。大乘之起信者。謂由大乘為所緣境故。而發得能緣信心。此則緣大乘以起信心。非起餘心也。所緣勝而能緣劣。大乘之起信依主得名。此約境以顯心也。又亦下對宗以別行。謂信通大小理宜揀之。今起大乘之信。非起餘信。即以別揀通。亦依主釋。</w:t>
      </w:r>
    </w:p>
    <w:p>
      <w:pPr>
        <w:pStyle w:val="TranslationLabel"/>
        <w:keepNext/>
      </w:pPr>
      <w:r>
        <w:t>한국어 번역</w:t>
      </w:r>
    </w:p>
    <w:p>
      <w:pPr>
        <w:pStyle w:val="TranslationText"/>
      </w:pPr>
      <w:r>
        <w:t>[0313a02] 둘째, 글에 따라 주해한다. 첫째 논의 제목 가운데 두 부분이 있다. 첫째는 앞의 네 글자를 해석하는 데 네 부분이 있다. 이제 첫째는 네 글자를 총괄하여 해석한다.</w:t>
      </w:r>
    </w:p>
    <w:p>
      <w:pPr>
        <w:pStyle w:val="TranslationText"/>
      </w:pPr>
      <w:r>
        <w:t>‘당체’라고 한 것은 권교에서 대를 해석할 때 소와 구별하는 것을 뜻으로 삼는 것과 같지 않다. 대 밖에 구별할 소가 있다면 어찌 지극히 크다고 할 수 있겠는가. 지금은 심성의 체에 끝과 경계가 없고 모든 분량을 끊으며, 마음이 작용하는 곳이 사라지고 언어의 길이 끊어진 것에 근거한다. 이름 붙일 수 없으므로 억지로 ‘대’라고 한다.</w:t>
      </w:r>
    </w:p>
    <w:p>
      <w:pPr>
        <w:pStyle w:val="TranslationText"/>
      </w:pPr>
      <w:r>
        <w:t>대에는 두 뜻이 있다. 첫째는 항상하다는 뜻이다. 세로로 삼세에 통하여 시작도 끝도 없고, 어떤 법도 이것보다 앞선 것이 없으며 오직 이것만이 모든 법보다 앞선다. 그러므로 대라고 한다. 『열반경』에서 “대라고 말한 것은 상이라 이름한다.”라고 하였다.</w:t>
      </w:r>
    </w:p>
    <w:p>
      <w:pPr>
        <w:pStyle w:val="TranslationText"/>
      </w:pPr>
      <w:r>
        <w:t>둘째는 두루한다는 뜻이다. 가로로 시방을 포괄하여 시방으로 끝까지 추구해도 변제가 없다. 『열반경』에서 또 “대라고 말한 것은 그 성품이 넓고 넓어 허공과 같다.”라고 하였다.</w:t>
      </w:r>
    </w:p>
    <w:p>
      <w:pPr>
        <w:pStyle w:val="TranslationText"/>
      </w:pPr>
      <w:r>
        <w:t>‘포함한다’는 것은 논에서 “이 마음은 곧 모든 세간과 출세간의 법을 포섭한다.”라고 하였고, 또 경에서 “마음의 정미로움이 두루 원만하여 시방을 감싸고 포함한다.”라고 한 것 등이다. 체가 두루하지 않으면 어찌 포함한다고 하겠으며, 포함하지 않으면 어찌 대라고 하겠는가. 그러므로 포함하는 것이 대의 뜻이다.</w:t>
      </w:r>
    </w:p>
    <w:p>
      <w:pPr>
        <w:pStyle w:val="TranslationText"/>
      </w:pPr>
      <w:r>
        <w:t>‘운반한다’는 것에서 승에는 다섯 종류, 곧 인승·천승·성문승·연각승·보살승이 있다. 모두 운반하는 공능이 있어 승이라 하지만 뜻에는 대소가 있고 실어 나르는 데 가깝고 먼 차이가 있다.</w:t>
      </w:r>
    </w:p>
    <w:p>
      <w:pPr>
        <w:pStyle w:val="TranslationText"/>
      </w:pPr>
      <w:r>
        <w:t>인승은 삼귀와 오계로 중생을 삼도에서 건너 인간에 태어나게 한다. 작은 배가 겨우 시내를 건너는 것과 같다. 천승은 상품십선과 사선팔정으로 중생을 사주에서 건너 상계에 이르게 한다. 그다음 배로 작은 강을 건너는 것과 같다.</w:t>
      </w:r>
    </w:p>
    <w:p>
      <w:pPr>
        <w:pStyle w:val="TranslationText"/>
      </w:pPr>
      <w:r>
        <w:t>성문승은 사제법문이고 연각승은 십이인연법문이다. 모두 중생을 삼계에서 건너 유여·무여열반에 이르게 하고 아라한과 벽지불을 이룬다. 큰 배로 큰 강을 건너는 것과 같다.</w:t>
      </w:r>
    </w:p>
    <w:p>
      <w:pPr>
        <w:pStyle w:val="TranslationText"/>
      </w:pPr>
      <w:r>
        <w:t>보살승은 비지와 육도법문으로 중생을 모두 삼계와 이승의 경계에서 건너 위없는 보리와 대반열반의 저 언덕에 이르게 한다. 큰 배를 타고 큰 바다를 건너는 것과 같다.</w:t>
      </w:r>
    </w:p>
    <w:p>
      <w:pPr>
        <w:pStyle w:val="TranslationText"/>
      </w:pPr>
      <w:r>
        <w:t>『법화경』에서 “어떤 중생이 불세존에게 법을 듣고 믿어 받아 부지런히 닦고 정진하며 일체지·불지·자연지·무사지와 여래의 [1]지견·힘·무소외를 구하고, 한량없는 중생을 가엾게 여겨 안락하게 하며 천인을 이롭게 하고 모두 제도하여 해탈하게 하면 이를 대승보살이라 한다. 이 승을 구하므로 마하살이라 한다.”라고 하였다.</w:t>
      </w:r>
    </w:p>
    <w:p>
      <w:pPr>
        <w:pStyle w:val="TranslationText"/>
      </w:pPr>
      <w:r>
        <w:t>이는 능히 타는 이에 이근과 둔근이 있으므로 타는 것에 뛰어남과 열등함이 있고, 건너는 데 넓고 좁음이 있으며, 이르는 데 가깝고 먼 차이가 있게 한 것이다. 지금 말하는 승은 다섯째 보살승이다.</w:t>
      </w:r>
    </w:p>
    <w:p>
      <w:pPr>
        <w:pStyle w:val="TranslationText"/>
      </w:pPr>
      <w:r>
        <w:t>그러나 위의 설명은 다만 통상적인 길에 근거하여 육도만행을 타는 체로 삼은 것이다. 지금 이 논에서 밝히는 타는 것은 곧바로 체대와 상대 두 대에 근거한다. 그러므로 아래 글에서 “모든 제불이 본래 탄 것이기 때문이고, 모든 보살이 이 법을 타고 여래지에 이르기 때문이다.”라고 한 것 등이다. 이 때문에 불승·일승·최상승이라고도 한다. 지금은 통칭에 따라 다만 ‘대’라고 하였다. 말은 비록 다르지 않지만 뜻은 같지 않으므로 이 글은 통상적인 설명과 현저히 다르다.</w:t>
      </w:r>
    </w:p>
    <w:p>
      <w:pPr>
        <w:pStyle w:val="TranslationText"/>
      </w:pPr>
      <w:r>
        <w:t>통상적인 설명에서는 반드시 능과 소가 서로 계합해야 비로소 승이라 하지만, 지금 논은 중생의 마음을 직접 대승법이라 한다. 어찌 반드시 능과 소를 갖추어야 하겠는가. 그러므로 『열반경』에서 “불성을 일승이라 한다.”라고 하였다.</w:t>
      </w:r>
    </w:p>
    <w:p>
      <w:pPr>
        <w:pStyle w:val="TranslationText"/>
      </w:pPr>
      <w:r>
        <w:t>‘대승’이라는 이하는 믿는 대상을 들어 믿는 주체를 밝힌다. 이 일심과 삼대가 뛰어난 경계이므로 이 뛰어난 경계를 반연하여 인정하고 즐거워하는 마음을 내는 것을 기신이라 한다. 그렇지 않다면 어떤 법을 믿고 어떤 믿음이며, 믿음은 무엇에 의지하여 일어나겠는가. 그러므로 마음과 경계를 합하여 제목으로 삼는다.</w:t>
      </w:r>
    </w:p>
    <w:p>
      <w:pPr>
        <w:pStyle w:val="TranslationText"/>
      </w:pPr>
      <w:r>
        <w:t>‘대승의 기신’이란 대승을 소연경으로 삼기 때문에 능연의 신심을 일으키는 것이다. 곧 대승을 반연하여 신심을 일으키는 것이지 다른 마음을 일으키는 것이 아니다. 소연은 뛰어나고 능연은 열등하므로 ‘대승의 기신’은 의주석이다. 이는 경계에 근거하여 마음을 나타낸 것이다.</w:t>
      </w:r>
    </w:p>
    <w:p>
      <w:pPr>
        <w:pStyle w:val="TranslationText"/>
      </w:pPr>
      <w:r>
        <w:t>‘또한’이라는 이하는 종과 대조하여 행을 구별한다. 믿음은 대승과 소승에 통하므로 마땅히 가려야 한다. 지금은 대승의 믿음을 일으키는 것이지 다른 믿음을 일으키는 것이 아니다. 곧 별로 통을 가려낸 것이므로 역시 의주석이다.</w:t>
      </w:r>
    </w:p>
    <w:p>
      <w:pPr>
        <w:pStyle w:val="Marker"/>
        <w:keepNext/>
      </w:pPr>
      <w:r>
        <w:t>[0313b21]</w:t>
      </w:r>
    </w:p>
    <w:p>
      <w:pPr>
        <w:pStyle w:val="SourceLabel"/>
        <w:keepNext/>
      </w:pPr>
      <w:r>
        <w:t>원문</w:t>
      </w:r>
    </w:p>
    <w:p>
      <w:pPr>
        <w:pStyle w:val="SourceText"/>
      </w:pPr>
      <w:r>
        <w:t>[0313b21] 又大下二別釋大乘也。就義等者。論云。所言義者。則有三種。云何為三。一者體大。謂一切法真如平等不增減故。二者相大。謂如來藏具足無量性功德故。三者用大。能生一切世間出世間善因果故。就人等者。論云。一切諸佛本所乘故。一切菩薩皆乘此法到如來地故。準本疏說。於三大之中。體相是所乘。用大為能乘。三大之中唯一心轉。是故亦大亦乘。持業釋也。</w:t>
      </w:r>
    </w:p>
    <w:p>
      <w:pPr>
        <w:pStyle w:val="TranslationLabel"/>
        <w:keepNext/>
      </w:pPr>
      <w:r>
        <w:t>한국어 번역</w:t>
      </w:r>
    </w:p>
    <w:p>
      <w:pPr>
        <w:pStyle w:val="TranslationText"/>
      </w:pPr>
      <w:r>
        <w:t>[0313b21] ‘또 대’라는 이하는 둘째로 대승을 따로 해석한다. ‘뜻에 근거한다’는 것은 논에서 “말한 바 의에는 세 종류가 있다. 무엇이 셋인가. 첫째는 체대이니 모든 법의 진여가 평등하여 늘거나 줄지 않기 때문이다. 둘째는 상대이니 여래장이 한량없는 성공덕을 갖추었기 때문이다. 셋째는 용대이니 모든 세간과 출세간의 선한 인과를 낳을 수 있기 때문이다.”라고 한 것이다.</w:t>
      </w:r>
    </w:p>
    <w:p>
      <w:pPr>
        <w:pStyle w:val="TranslationText"/>
      </w:pPr>
      <w:r>
        <w:t>‘사람에 근거한다’는 것은 논에서 “모든 제불이 본래 탄 것이기 때문이고 모든 보살이 이 법을 타고 여래지에 이르기 때문이다.”라고 한 것이다. 본래 『소』의 설명에 따르면 삼대 가운데 체와 상은 소승이고 용대는 능승이다. 삼대 가운데 오직 일심이 전환하므로 대이면서 승이기도 하니 지업석이다.</w:t>
      </w:r>
    </w:p>
    <w:p>
      <w:pPr>
        <w:pStyle w:val="Marker"/>
        <w:keepNext/>
      </w:pPr>
      <w:r>
        <w:t>[0313c01]</w:t>
      </w:r>
    </w:p>
    <w:p>
      <w:pPr>
        <w:pStyle w:val="SourceLabel"/>
        <w:keepNext/>
      </w:pPr>
      <w:r>
        <w:t>원문</w:t>
      </w:r>
    </w:p>
    <w:p>
      <w:pPr>
        <w:pStyle w:val="SourceText"/>
      </w:pPr>
      <w:r>
        <w:t>[0313c01] 又依下三別釋大字也。七種相應者此皆約人而說境。大性者以諸佛所說。廣大教法為所緣故。行者。自利利他。二利行故。智者我空法空二無分別智故。精進者三祇修行無疲厭故。方便者不住生死及涅槃故。證得者佛地功德悉圓滿故。業者應現十方化眾生故。上六如初。皆言大性。然於七中前五是因。後二是果。果中之二。前體後用。體即智淨相。用則不思議業相。亦即四鏡之後二也。莊嚴瑜伽顯揚等論。並同此說。</w:t>
      </w:r>
    </w:p>
    <w:p>
      <w:pPr>
        <w:pStyle w:val="TranslationLabel"/>
        <w:keepNext/>
      </w:pPr>
      <w:r>
        <w:t>한국어 번역</w:t>
      </w:r>
    </w:p>
    <w:p>
      <w:pPr>
        <w:pStyle w:val="TranslationText"/>
      </w:pPr>
      <w:r>
        <w:t>[0313c01] ‘또 의지한다’는 이하는 셋째로 ‘대’자를 따로 해석한다. ‘일곱 가지 상응’은 모두 사람에 근거하여 경계를 설한 것이다.</w:t>
      </w:r>
    </w:p>
    <w:p>
      <w:pPr>
        <w:pStyle w:val="TranslationText"/>
      </w:pPr>
      <w:r>
        <w:t>대성은 제불이 설한 광대한 교법을 소연으로 삼기 때문이다. 행은 자리와 이타의 두 이로운 행이기 때문이다. 지는 아공과 법공의 두 무분별지이기 때문이다. 정진은 삼아승기 동안 수행하면서 피로하거나 싫어하지 않기 때문이다. 방편은 생사와 열반에 머물지 않기 때문이다. 증득은 불지의 공덕이 모두 원만하기 때문이다. 업은 시방에 응현하여 중생을 교화하기 때문이다.</w:t>
      </w:r>
    </w:p>
    <w:p>
      <w:pPr>
        <w:pStyle w:val="TranslationText"/>
      </w:pPr>
      <w:r>
        <w:t>위의 여섯은 처음과 같이 모두 ‘대성’이라고 한다. 그러나 일곱 가운데 앞의 다섯은 인이고 뒤의 둘은 과이다. 과 가운데 둘에서 앞은 체이고 뒤는 용이다. 체는 지정상이고 용은 부사의업상이니, 또한 사경 가운데 뒤의 둘이다. 『장엄론』·『유가론』·『현양론』 등에서 모두 이와 같이 설한다.</w:t>
      </w:r>
    </w:p>
    <w:p>
      <w:pPr>
        <w:pStyle w:val="Marker"/>
        <w:keepNext/>
      </w:pPr>
      <w:r>
        <w:t>[0313c11]</w:t>
      </w:r>
    </w:p>
    <w:p>
      <w:pPr>
        <w:pStyle w:val="SourceLabel"/>
        <w:keepNext/>
      </w:pPr>
      <w:r>
        <w:t>원문</w:t>
      </w:r>
    </w:p>
    <w:p>
      <w:pPr>
        <w:pStyle w:val="SourceText"/>
      </w:pPr>
      <w:r>
        <w:t>[0313c11] 起謂下四別釋起信二。初正明。以有本覺等者。約因緣以明發起也。夫有為法起必因緣力。因緣互闕皆不成立。今信所起須具因緣。故論云。自有熏習之力(自體相熏)又為佛菩薩等慈悲願護故(用熏)能起厭苦之心(信心)乃能進趣向涅槃道。勝境者。如下所說。信真如及佛法僧。以信真如是萬法本。佛是報身。法是六度萬行。僧是地上菩薩。並餘三寶四諦最為勝故。希有信者。以所信之境勝故。令能信之心。則為希有也。若信釋迦彌勒是佛等。則為易有。今信眾生心中真如是凡聖通依。迷之則六趣無窮。悟之則三寶不斷。此為難有。如信皇后王胎貧女聖孕難易可知。此上五句解起字也。能令下釋信字。水清珠者。清水珠也。謂眾生心如水。疑如濁信如珠。珠投濁水水必澄徹。信起疑心心必清淨。故唯識云。於實德能深忍樂欲心淨為性。如水清珠能清濁水。金剛亦云。信心清淨則生實相。信即清淨心也。</w:t>
      </w:r>
    </w:p>
    <w:p>
      <w:pPr>
        <w:pStyle w:val="TranslationLabel"/>
        <w:keepNext/>
      </w:pPr>
      <w:r>
        <w:t>한국어 번역</w:t>
      </w:r>
    </w:p>
    <w:p>
      <w:pPr>
        <w:pStyle w:val="TranslationText"/>
      </w:pPr>
      <w:r>
        <w:t>[0313c11] ‘기라고 말한다’는 이하는 넷째로 기신을 따로 해석하는 데 두 부분이 있다. 첫째는 바로 밝힌다.</w:t>
      </w:r>
    </w:p>
    <w:p>
      <w:pPr>
        <w:pStyle w:val="TranslationText"/>
      </w:pPr>
      <w:r>
        <w:t>‘본각 등이 있기 때문이다’라는 것은 인연에 근거하여 일어남을 밝힌다. 유위법이 일어나려면 반드시 인연의 힘이 있어야 하고 인과 연 가운데 하나라도 빠지면 성립하지 않는다. 지금 믿음이 일어나려면 반드시 인연을 갖추어야 한다.</w:t>
      </w:r>
    </w:p>
    <w:p>
      <w:pPr>
        <w:pStyle w:val="TranslationText"/>
      </w:pPr>
      <w:r>
        <w:t>그러므로 논에서 “자체의 훈습하는 힘이 있고[자체상훈], 또 불보살 등의 자비와 원호가 있기 때문에[용훈], 고통을 싫어하는 마음[신심]을 일으켜 열반의 도로 나아갈 수 있다.”라고 하였다.</w:t>
      </w:r>
    </w:p>
    <w:p>
      <w:pPr>
        <w:pStyle w:val="TranslationText"/>
      </w:pPr>
      <w:r>
        <w:t>‘뛰어난 경계’는 아래에서 설한 진여와 불·법·승을 믿는 것이다. 진여가 만법의 근본임을 믿고, 부처는 보신이며, 법은 육도만행이고, 승은 지상보살이다. 이들은 나머지 삼보와 사제보다 가장 뛰어나기 때문이다.</w:t>
      </w:r>
    </w:p>
    <w:p>
      <w:pPr>
        <w:pStyle w:val="TranslationText"/>
      </w:pPr>
      <w:r>
        <w:t>‘희유한 믿음’은 믿는 경계가 뛰어나므로 믿는 마음도 희유하게 된다는 뜻이다. 석가와 미륵이 부처라는 것 등을 믿는 것은 쉽게 있을 수 있다. 지금은 중생의 마음속 진여가 범부와 성인이 함께 의지하는 것이어서 이를 미혹하면 육취가 다함이 없고 깨달으면 삼보가 끊이지 않음을 믿으니, 이는 있기 어렵다. 황후의 왕태와 가난한 여인의 성태를 믿는 어려움과 쉬움으로 알 수 있다. 위의 다섯 구절은 ‘기’자를 해석한다.</w:t>
      </w:r>
    </w:p>
    <w:p>
      <w:pPr>
        <w:pStyle w:val="TranslationText"/>
      </w:pPr>
      <w:r>
        <w:t>‘능히 하여금’이라는 이하는 ‘신’자를 해석한다. ‘물을 맑히는 구슬’은 청수주이다. 중생의 마음은 물과 같고 의심은 탁함과 같으며 믿음은 구슬과 같다. 구슬을 탁한 물에 던지면 물이 반드시 맑고 투명해지고, 믿음이 일어나면 의심하는 마음이 반드시 청정해진다.</w:t>
      </w:r>
    </w:p>
    <w:p>
      <w:pPr>
        <w:pStyle w:val="TranslationText"/>
      </w:pPr>
      <w:r>
        <w:t>그러므로 『유식론』에서 “실·덕·능에 대하여 깊이 인정하고 즐기며 원하는 것으로 마음의 청정을 성품으로 삼으니, 물을 맑히는 구슬이 탁한 물을 맑게 하는 것과 같다.”라고 하였다. 『금강경』에서도 “신심이 청정하면 곧 실상이 생긴다.”라고 하였다. 믿음은 곧 청정한 마음이다.</w:t>
      </w:r>
    </w:p>
    <w:p>
      <w:pPr>
        <w:pStyle w:val="Marker"/>
        <w:keepNext/>
      </w:pPr>
      <w:r>
        <w:t>[0314a01]</w:t>
      </w:r>
    </w:p>
    <w:p>
      <w:pPr>
        <w:pStyle w:val="SourceLabel"/>
        <w:keepNext/>
      </w:pPr>
      <w:r>
        <w:t>원문</w:t>
      </w:r>
    </w:p>
    <w:p>
      <w:pPr>
        <w:pStyle w:val="SourceText"/>
      </w:pPr>
      <w:r>
        <w:t>[0314a01] 何故下二通妨。問意云。從因至果有無量。行門何故此中獨明於信。又信是最淺之法。望於解行證果。未足為奇。如何題中唯明此耶行本者。答前問也。信之一法為入道之弄引。河沙善品因之而起。苟無其信安能起行而至證果。為初機者。答第二問。初機即十信菩薩位居外凡。未入劫數。今論正被此輩故。下文云。是中依未入正定聚眾生故。說修行信心。然是初機之上根也。根若稍下則先入小乘漸次之大。自信己性等及華嚴文。並證行本之義。此義前未說故。故偏引證初機之義。懸談已明故。此不說。餘文可見。</w:t>
      </w:r>
    </w:p>
    <w:p>
      <w:pPr>
        <w:pStyle w:val="TranslationLabel"/>
        <w:keepNext/>
      </w:pPr>
      <w:r>
        <w:t>한국어 번역</w:t>
      </w:r>
    </w:p>
    <w:p>
      <w:pPr>
        <w:pStyle w:val="TranslationText"/>
      </w:pPr>
      <w:r>
        <w:t>[0314a01] ‘어찌하여’라는 이하는 둘째로 방난을 통하게 한다. 질문의 뜻은 인에서 과에 이르기까지 한량없는 행문이 있는데 어째서 여기에서 유독 믿음만을 밝히는가 하는 것이다. 또 믿음은 가장 얕은 법이므로 해·행·증·과에 견주면 기이할 만하지 않은데, 어째서 제목에서 오직 이것만을 밝히는가.</w:t>
      </w:r>
    </w:p>
    <w:p>
      <w:pPr>
        <w:pStyle w:val="TranslationText"/>
      </w:pPr>
      <w:r>
        <w:t>‘행의 근본’은 앞의 질문에 답한다. 믿음이라는 한 법은 도에 들어가는 안내자이고 항하의 모래처럼 많은 선품이 이로 인해 일어난다. 진실로 믿음이 없다면 어떻게 행을 일으켜 과를 증득하는 데 이르겠는가.</w:t>
      </w:r>
    </w:p>
    <w:p>
      <w:pPr>
        <w:pStyle w:val="TranslationText"/>
      </w:pPr>
      <w:r>
        <w:t>‘초기 근기’는 둘째 질문에 답한다. 초기 근기는 십신보살로 외범에 머물러 아직 겁수에 들어가지 않았다. 지금 논은 바로 이들을 교화한다. 그러므로 아래 글에서 “이 가운데 아직 정정취에 들어가지 않은 중생에 의지하기 때문에 수행신심을 설한다.”라고 하였다. 그러나 이는 초기 근기 가운데 상근이다. 근기가 조금 낮으면 먼저 소승에 들어간 뒤 점차 대승으로 나아간다.</w:t>
      </w:r>
    </w:p>
    <w:p>
      <w:pPr>
        <w:pStyle w:val="TranslationText"/>
      </w:pPr>
      <w:r>
        <w:t>‘자기 성품 등을 믿는다’는 것과 『화엄경』의 글은 모두 믿음이 행의 근본이라는 뜻을 증명한다. 이 뜻은 앞에서 아직 설하지 않았으므로 여기에서 특별히 인용하여 증명하였다. 초기 근기의 뜻은 현담에서 이미 밝혔으므로 여기에서는 말하지 않는다. 나머지 글은 알 수 있다.</w:t>
      </w:r>
    </w:p>
    <w:p>
      <w:pPr>
        <w:pStyle w:val="Marker"/>
        <w:keepNext/>
      </w:pPr>
      <w:r>
        <w:t>[0314a13]</w:t>
      </w:r>
    </w:p>
    <w:p>
      <w:pPr>
        <w:pStyle w:val="SourceLabel"/>
        <w:keepNext/>
      </w:pPr>
      <w:r>
        <w:t>원문</w:t>
      </w:r>
    </w:p>
    <w:p>
      <w:pPr>
        <w:pStyle w:val="SourceText"/>
      </w:pPr>
      <w:r>
        <w:t>[0314a13] 論者下二釋論字。然論有二類。謂宗釋也。釋論即隨解佛經。猶如章疏即智度金剛法華論等。皆此類也。宗論即宗經建立。如瑜伽唯識婆沙俱舍等。建立下此約宗經解論字。謂建立決定顯了可為。軌則文句言辭判斷。宣說佛經之中深妙法義。行相理趣也。依決下結。謂論者。是決判義也。又論下約立理解論字。謂纂集教法商議論量。自問自答往復徵詰。開析道理發揮真趣。令正理成立邪宗摧破也。此上二解前釋後宗。或可俱約宗論非釋論也。然此五字之中有法有喻。約理約行體用心境。因果教義總為題目也。如前開。題處說。又此一論五分之文。亦不出題中五字。謂解釋分中。顯示正義對治邪執是大。分別發趣道相是乘。修行信心分是起信。初後二分。義當於論。立義分中。即通大等四字。</w:t>
      </w:r>
    </w:p>
    <w:p>
      <w:pPr>
        <w:pStyle w:val="SourceText"/>
      </w:pPr>
      <w:r>
        <w:t>[1]◎ 起信論疏筆削記卷第三</w:t>
      </w:r>
    </w:p>
    <w:p>
      <w:pPr>
        <w:pStyle w:val="TranslationLabel"/>
        <w:keepNext/>
      </w:pPr>
      <w:r>
        <w:t>한국어 번역</w:t>
      </w:r>
    </w:p>
    <w:p>
      <w:pPr>
        <w:pStyle w:val="TranslationText"/>
      </w:pPr>
      <w:r>
        <w:t>[0314a13] ‘논이라는 것은’이라는 이하는 둘째로 ‘논’자를 해석한다. 논에는 두 종류, 곧 종론과 석론이 있다.</w:t>
      </w:r>
    </w:p>
    <w:p>
      <w:pPr>
        <w:pStyle w:val="TranslationText"/>
      </w:pPr>
      <w:r>
        <w:t>석론은 불경을 따라 해석하는 것으로 장과 소와 같다. 『지도론』·『금강론』·『법화론』 등이 모두 이 부류이다. 종론은 경전을 종으로 삼아 법을 세우는 것이다. 『유가론』·『유식론』·『바사론』·『구사론』 등과 같다.</w:t>
      </w:r>
    </w:p>
    <w:p>
      <w:pPr>
        <w:pStyle w:val="TranslationText"/>
      </w:pPr>
      <w:r>
        <w:t>‘세운다’는 이하는 경전을 종으로 삼는 데 근거하여 ‘논’자를 해석한다. 결정적이고 분명하여 궤칙으로 삼을 만한 문구와 언사를 세우고 판단하여, 불경 가운데의 깊고 묘한 법의·행상·이취를 선설한다는 뜻이다.</w:t>
      </w:r>
    </w:p>
    <w:p>
      <w:pPr>
        <w:pStyle w:val="TranslationText"/>
      </w:pPr>
      <w:r>
        <w:t>‘결정에 의지한다’는 이하는 결론이다. 논은 결정하고 판단한다는 뜻이다.</w:t>
      </w:r>
    </w:p>
    <w:p>
      <w:pPr>
        <w:pStyle w:val="TranslationText"/>
      </w:pPr>
      <w:r>
        <w:t>‘또 논한다’는 이하는 이치를 세우는 데 근거하여 ‘논’자를 해석한다. 교법을 모아 상의하고 논량하며, 스스로 묻고 스스로 답하고 왕복하여 질문하며, 도리를 열어 분석하고 참된 지취를 발휘하여 정리가 성립하고 사종이 무너지게 한다.</w:t>
      </w:r>
    </w:p>
    <w:p>
      <w:pPr>
        <w:pStyle w:val="TranslationText"/>
      </w:pPr>
      <w:r>
        <w:t>위의 두 해석은 앞은 석론이고 뒤는 종론이다. 혹은 둘 다 석론이 아니라 종론에 근거한 것이라고 할 수도 있다.</w:t>
      </w:r>
    </w:p>
    <w:p>
      <w:pPr>
        <w:pStyle w:val="TranslationText"/>
      </w:pPr>
      <w:r>
        <w:t>그러나 이 다섯 글자 가운데에는 법과 비유가 있고, 이치와 행, 체와 용, 마음과 경계, 인과 과, 가르침과 뜻에 근거한 것이 모두 제목이 된다. 앞에서 제목을 열어 설명한 곳과 같다.</w:t>
      </w:r>
    </w:p>
    <w:p>
      <w:pPr>
        <w:pStyle w:val="TranslationText"/>
      </w:pPr>
      <w:r>
        <w:t>또 이 한 논의 오분 글도 제목의 다섯 글자를 벗어나지 않는다. 해석분 가운데 현시정의와 대치사집은 ‘대’이고, 분별발취도상은 ‘승’이며, 수행신심분은 ‘기신’이다. 처음과 뒤의 두 분은 뜻이 ‘논’에 해당하고, 입의분은 ‘대’ 등 네 글자에 모두 통한다.</w:t>
      </w:r>
    </w:p>
    <w:p>
      <w:pPr>
        <w:pStyle w:val="TranslationText"/>
      </w:pPr>
      <w:r>
        <w:t>[1]◎</w:t>
      </w:r>
    </w:p>
    <w:p>
      <w:pPr>
        <w:pStyle w:val="TranslationText"/>
      </w:pPr>
      <w:r>
        <w:t>『기신론소필삭기』 권 제3</w:t>
      </w:r>
    </w:p>
    <w:p>
      <w:pPr>
        <w:pStyle w:val="TranslationText"/>
      </w:pPr>
      <w:r>
        <w:t>장수 사문 자선 기록</w:t>
      </w:r>
    </w:p>
    <w:p>
      <w:r>
        <w:br w:type="page"/>
      </w:r>
    </w:p>
    <w:p>
      <w:pPr>
        <w:pStyle w:val="Heading1"/>
      </w:pPr>
      <w:r>
        <w:t>『기신론소필삭기』 권 제4</w:t>
      </w:r>
    </w:p>
    <w:p>
      <w:pPr>
        <w:pStyle w:val="FrontMeta"/>
      </w:pPr>
      <w:r>
        <w:t>起信論疏筆削記卷第4 · 위치표지 37개</w:t>
      </w:r>
    </w:p>
    <w:p>
      <w:pPr>
        <w:pStyle w:val="SourceLabel"/>
        <w:keepNext/>
      </w:pPr>
      <w:r>
        <w:t>권두 원문</w:t>
      </w:r>
    </w:p>
    <w:p>
      <w:pPr>
        <w:pStyle w:val="SourceText"/>
      </w:pPr>
      <w:r>
        <w:t>起信論疏筆削記卷第四</w:t>
      </w:r>
    </w:p>
    <w:p>
      <w:pPr>
        <w:pStyle w:val="SourceText"/>
      </w:pPr>
      <w:r>
        <w:t>長水沙門子璿錄</w:t>
      </w:r>
    </w:p>
    <w:p>
      <w:pPr>
        <w:pStyle w:val="TranslationLabel"/>
        <w:keepNext/>
      </w:pPr>
      <w:r>
        <w:t>권두 한국어 번역</w:t>
      </w:r>
    </w:p>
    <w:p>
      <w:pPr>
        <w:pStyle w:val="TranslationText"/>
      </w:pPr>
      <w:r>
        <w:t>『기신론소필삭기』 권 제4</w:t>
      </w:r>
    </w:p>
    <w:p>
      <w:pPr>
        <w:pStyle w:val="TranslationText"/>
      </w:pPr>
      <w:r>
        <w:t>장수 사문 자선 기록</w:t>
      </w:r>
    </w:p>
    <w:p>
      <w:pPr>
        <w:pStyle w:val="Marker"/>
        <w:keepNext/>
      </w:pPr>
      <w:r>
        <w:t>[0314b05]</w:t>
      </w:r>
    </w:p>
    <w:p>
      <w:pPr>
        <w:pStyle w:val="SourceLabel"/>
        <w:keepNext/>
      </w:pPr>
      <w:r>
        <w:t>원문</w:t>
      </w:r>
    </w:p>
    <w:p>
      <w:pPr>
        <w:pStyle w:val="SourceText"/>
      </w:pPr>
      <w:r>
        <w:t>[0314b05] ◎[2]造論主疏三。初釋馬鳴。初生等者。一義。又善等者。二義。中印等者。三義。咸皆也。躬身也。餘並如文。</w:t>
      </w:r>
    </w:p>
    <w:p>
      <w:pPr>
        <w:pStyle w:val="TranslationLabel"/>
        <w:keepNext/>
      </w:pPr>
      <w:r>
        <w:t>한국어 번역</w:t>
      </w:r>
    </w:p>
    <w:p>
      <w:pPr>
        <w:pStyle w:val="TranslationText"/>
      </w:pPr>
      <w:r>
        <w:t>[0314b05] ◎[2]논을 지은 주체에 대한 『소』의 설명에는 세 부분이 있다. 첫째는 마명을 해석한다. ‘처음 태어났을 때’라는 것 등은 첫째 뜻이고, ‘또 잘한다’라는 것 등은 둘째 뜻이며, ‘중인도’라는 것 등은 셋째 뜻이다. ‘함’은 모두라는 뜻이고 ‘궁’은 몸소라는 뜻이다. 나머지는 모두 글과 같다.</w:t>
      </w:r>
    </w:p>
    <w:p>
      <w:pPr>
        <w:pStyle w:val="Marker"/>
        <w:keepNext/>
      </w:pPr>
      <w:r>
        <w:t>[0314b08]</w:t>
      </w:r>
    </w:p>
    <w:p>
      <w:pPr>
        <w:pStyle w:val="SourceLabel"/>
        <w:keepNext/>
      </w:pPr>
      <w:r>
        <w:t>원문</w:t>
      </w:r>
    </w:p>
    <w:p>
      <w:pPr>
        <w:pStyle w:val="SourceText"/>
      </w:pPr>
      <w:r>
        <w:t>[0314b08] 二釋菩薩。具云等者。以此方時俗不貴秦音。故存梵語。厭繁好簡。又削提埵二字。由是但云菩薩。亦者。例前義也。例前馬鳴之三義故。所求是佛佛即是覺。所度是生生即有情也。此即全取所求所度之境。以彰能求能度之人。即有財釋覺悟智者。即始覺之智。情慮識者。即六染等識。此亦全取所有覺智情識。以立能有者名。亦有財釋。所求是佛智佛智即是覺。能求是。自身自身即有情。此即求菩提之薩埵。以勝顯劣。依主釋也。此三義中初唯約境。次唯約心。後雙約心境。又初約悲智。二約真妄。三約人法。由是約心境悲智真妄人法。以明菩薩理無不盡也。又智度論云。菩提為無上智慧。亦名為覺。亦名為道。薩埵云眾生。或云大心。或云勇猛心。小品云。是為覺一切法無障礙故。名為菩薩。當為大眾作上首故。名摩訶薩道行云是人於一切法悉了知。故名菩薩。天上天下最尊勝。故名摩訶薩。</w:t>
      </w:r>
    </w:p>
    <w:p>
      <w:pPr>
        <w:pStyle w:val="TranslationLabel"/>
        <w:keepNext/>
      </w:pPr>
      <w:r>
        <w:t>한국어 번역</w:t>
      </w:r>
    </w:p>
    <w:p>
      <w:pPr>
        <w:pStyle w:val="TranslationText"/>
      </w:pPr>
      <w:r>
        <w:t>[0314b08] 둘째는 보살을 해석한다. ‘갖추어 말하면’이라는 것은 이곳의 당시 풍속이 진나라 음역을 귀하게 여기지 않았기 때문에 범어를 남긴 것이다. 번잡한 것을 싫어하고 간략한 것을 좋아하여 다시 ‘제타’ 두 글자를 줄였으므로 다만 ‘보살’이라고 한다.</w:t>
      </w:r>
    </w:p>
    <w:p>
      <w:pPr>
        <w:pStyle w:val="TranslationText"/>
      </w:pPr>
      <w:r>
        <w:t>‘또한’은 앞의 뜻에 준한다는 말로, 앞의 마명에 대한 세 뜻에 준한 것이다. 구하는 것은 부처이고 부처는 곧 각이며, 제도하는 것은 중생이고 중생은 곧 유정이다. 이는 구하는 것과 제도하는 경계를 온전히 취하여 능히 구하고 능히 제도하는 사람을 드러낸 것이므로 유재석이다.</w:t>
      </w:r>
    </w:p>
    <w:p>
      <w:pPr>
        <w:pStyle w:val="TranslationText"/>
      </w:pPr>
      <w:r>
        <w:t>‘깨달아 아는 지혜’는 시각의 지혜이고, ‘정려하고 인식하는 식’은 육염 등의 식이다. 이 또한 지닌 각지와 정식을 온전히 취하여 그것을 지닌 자의 이름을 세운 것이므로 역시 유재석이다.</w:t>
      </w:r>
    </w:p>
    <w:p>
      <w:pPr>
        <w:pStyle w:val="TranslationText"/>
      </w:pPr>
      <w:r>
        <w:t>구하는 것은 불지이고 불지는 곧 각이며, 구하는 주체는 자기 몸이고 자기 몸은 곧 유정이다. 이는 보리를 구하는 살타로서 뛰어난 것으로 열등한 것을 나타냈으므로 의주석이다.</w:t>
      </w:r>
    </w:p>
    <w:p>
      <w:pPr>
        <w:pStyle w:val="TranslationText"/>
      </w:pPr>
      <w:r>
        <w:t>이 세 뜻 가운데 첫째는 오직 경계에 근거하고, 둘째는 오직 마음에 근거하며, 셋째는 마음과 경계에 함께 근거한다. 또 첫째는 비와 지, 둘째는 진과 망, 셋째는 사람과 법에 근거한다. 이 때문에 마음과 경계·비와 지·진과 망·사람과 법에 근거하여 보살을 밝히면 이치가 다 포괄되지 않는 것이 없다.</w:t>
      </w:r>
    </w:p>
    <w:p>
      <w:pPr>
        <w:pStyle w:val="TranslationText"/>
      </w:pPr>
      <w:r>
        <w:t>또 『지도론』에서는 “보리는 위없는 지혜이며, 각이라고도 하고 도라고도 한다. 살타는 중생이라 하고, 혹은 큰마음 또는 용맹한 마음이라 한다.”라고 하였다. 『소품반야경』에서는 “모든 법을 깨달아 장애가 없으므로 보살이라 하고, 대중의 우두머리가 되므로 마하살이라 한다.”라고 하였다. 『도행반야경』에서는 “이 사람이 모든 법을 모두 분명히 아니 보살이라 하고, 하늘 위와 하늘 아래에서 가장 존귀하고 뛰어나므로 마하살이라 한다.”라고 하였다.</w:t>
      </w:r>
    </w:p>
    <w:p>
      <w:pPr>
        <w:pStyle w:val="Marker"/>
        <w:keepNext/>
      </w:pPr>
      <w:r>
        <w:t>[0314b26]</w:t>
      </w:r>
    </w:p>
    <w:p>
      <w:pPr>
        <w:pStyle w:val="SourceLabel"/>
        <w:keepNext/>
      </w:pPr>
      <w:r>
        <w:t>원문</w:t>
      </w:r>
    </w:p>
    <w:p>
      <w:pPr>
        <w:pStyle w:val="SourceText"/>
      </w:pPr>
      <w:r>
        <w:t>[0314b26] 三釋造字製作者。揀非撰述也佛滅等者。明造論時二五百初。解脫者少。故造此論以被入證也。摩耶等者準摩訶衍論說。有六馬鳴前後異出。一者勝頂王經說。佛成道十七日有一外道。問難於佛。名曰馬鳴。二者摩尼清淨經說。佛滅後一百年有一菩薩出世。名曰馬鳴。三者變化功德經說。佛滅度後三百年有一菩薩出世。名曰馬鳴。四者如疏所引。五者常德三昧經說。佛滅後八百年有一菩薩出世。名曰馬鳴。六者莊嚴三昧經說。過去有一菩薩名曰馬鳴。具說有六。今當第四矣。然準大論所說。此菩薩道成先劫號大光明佛。今乃助化示居八地。父名盧伽。母名瞿那。又名功德日。菩薩如別處明。輩流類也。</w:t>
      </w:r>
    </w:p>
    <w:p>
      <w:pPr>
        <w:pStyle w:val="TranslationLabel"/>
        <w:keepNext/>
      </w:pPr>
      <w:r>
        <w:t>한국어 번역</w:t>
      </w:r>
    </w:p>
    <w:p>
      <w:pPr>
        <w:pStyle w:val="TranslationText"/>
      </w:pPr>
      <w:r>
        <w:t>[0314b26] 셋째는 ‘조(造)’자를 해석한다. ‘제작한다’는 것은 찬술한 것이 아님을 가려낸다. ‘부처님께서 멸도하신 뒤’라는 것은 논을 지은 때가 두 번째 오백 년의 처음임을 밝힌다. 해탈한 이가 적었으므로 이 논을 지어 증득에 들어갈 이들을 교화하였다.</w:t>
      </w:r>
    </w:p>
    <w:p>
      <w:pPr>
        <w:pStyle w:val="TranslationText"/>
      </w:pPr>
      <w:r>
        <w:t>‘마야’라는 것 등은 『마하연론』의 설명에 따른다. 마명은 여섯 사람이 있어 전후에 다르게 출현하였다. 첫째, 『승정왕경』에서는 부처님께서 성도하신 지 십칠 일에 한 외도가 부처님께 질문하고 논난하였는데 이름이 마명이었다고 한다. 둘째, 『마니청정경』에서는 부처님께서 멸도하신 뒤 백 년에 한 보살이 세상에 나왔는데 이름이 마명이었다고 한다. 셋째, 『변화공덕경』에서는 부처님께서 멸도하신 뒤 삼백 년에 한 보살이 세상에 나왔는데 이름이 마명이었다고 한다. 넷째는 『소』에서 인용한 사람이다. 다섯째, 『상덕삼매경』에서는 부처님께서 멸도하신 뒤 팔백 년에 한 보살이 세상에 나왔는데 이름이 마명이었다고 한다. 여섯째, 『장엄삼매경』에서는 과거에 마명이라는 보살이 있었다고 한다. 모두 여섯을 설하였는데 지금은 넷째에 해당한다.</w:t>
      </w:r>
    </w:p>
    <w:p>
      <w:pPr>
        <w:pStyle w:val="TranslationText"/>
      </w:pPr>
      <w:r>
        <w:t>그러나 『대론』에 따르면 이 보살은 과거겁에 도를 이루어 대광명불이라 불렸고, 지금은 교화를 도우려고 팔지에 머무는 모습을 보였다. 아버지 이름은 노가이고 어머니 이름은 구나이며, 공덕일이라고도 한다. 보살에 대해서는 다른 곳에서 밝힌 것과 같다. ‘배’는 무리라는 뜻이고 ‘류’는 부류라는 뜻이다.</w:t>
      </w:r>
    </w:p>
    <w:p>
      <w:pPr>
        <w:pStyle w:val="Marker"/>
        <w:keepNext/>
      </w:pPr>
      <w:r>
        <w:t>[0314c11]</w:t>
      </w:r>
    </w:p>
    <w:p>
      <w:pPr>
        <w:pStyle w:val="SourceLabel"/>
        <w:keepNext/>
      </w:pPr>
      <w:r>
        <w:t>원문</w:t>
      </w:r>
    </w:p>
    <w:p>
      <w:pPr>
        <w:pStyle w:val="SourceText"/>
      </w:pPr>
      <w:r>
        <w:t>[0314c11] 真諦等者。亦名拘那羅陀。此云親依。梁元帝等者。以此三藏是梁武帝太清二年戊辰歲。見帝於寶雲殿。帝勅譯經。自太清二年。迄元帝承聖三年歲次甲戌。於正觀等寺。譯金光明彌勒下生等經。起信論等一十一部。合二十卷。此論乃是其年九月十日。與京邑英賢惠顯智愷等。於衡州建興寺譯。并翻論旨玄文二十卷。屬侯景作亂。遂欲汎舶西歸。遇風飄還廣州。刺史留住制止寺。請譯經論。自陳永定元年至太建元年己丑。更譯佛阿毘曇論及俱舍論等。總梁陳二代共譯經論三十四部。一百四十一卷。博解者。群藏廣部罔不措懷。藝術異解[例-歹+(鉓-金)]素諳練。神異者。或敷座以憑河。或當暑而無汗。餘如疏文。</w:t>
      </w:r>
    </w:p>
    <w:p>
      <w:pPr>
        <w:pStyle w:val="TranslationLabel"/>
        <w:keepNext/>
      </w:pPr>
      <w:r>
        <w:t>한국어 번역</w:t>
      </w:r>
    </w:p>
    <w:p>
      <w:pPr>
        <w:pStyle w:val="TranslationText"/>
      </w:pPr>
      <w:r>
        <w:t>[0314c11] ‘진제’라는 이는 구나라타라고도 하며 이곳 말로 친의라고 한다. ‘양 원제’라는 것 등은 이 삼장이 양 무제 태청 2년 무진년에 보운전에서 황제를 뵈었기 때문이다. 황제가 경전 번역을 명하였다.</w:t>
      </w:r>
    </w:p>
    <w:p>
      <w:pPr>
        <w:pStyle w:val="TranslationText"/>
      </w:pPr>
      <w:r>
        <w:t>태청 2년부터 원제 승성 3년 갑술년까지 정관사 등에서 『금광명경』·『미륵하생경』 등의 경전과 『기신론』 등 열한 부, 모두 이십 권을 번역하였다. 이 논은 그해 9월 10일에 서울의 영현 혜현·지개 등과 형주 건흥사에서 번역하였고, 아울러 『논지현문』 이십 권도 번역하였다.</w:t>
      </w:r>
    </w:p>
    <w:p>
      <w:pPr>
        <w:pStyle w:val="TranslationText"/>
      </w:pPr>
      <w:r>
        <w:t>후경의 난을 만나 배를 타고 서쪽으로 돌아가려 하였으나 바람에 떠밀려 다시 광주로 돌아왔다. 자사가 제지사에 머물게 하고 경론 번역을 청하였다. 진 영정 원년부터 태건 원년 기축년까지 다시 『불아비담론』·『구사론』 등을 번역하였다. 양과 진 두 왕조에 걸쳐 번역한 경론은 모두 삼십사 부, 백사십일 권이다.</w:t>
      </w:r>
    </w:p>
    <w:p>
      <w:pPr>
        <w:pStyle w:val="TranslationText"/>
      </w:pPr>
      <w:r>
        <w:t>‘널리 이해했다’는 것은 여러 장과 광대한 부를 마음에 두지 않은 것이 없다는 뜻이다. 예술과 다른 학문도 본래부터 익숙하였다. ‘신이했다’는 것은 혹 자리를 펴고 강에 의지하기도 하고, 혹 더운 때에도 땀이 나지 않았다는 뜻이다. 나머지는 『소』의 글과 같다.</w:t>
      </w:r>
    </w:p>
    <w:p>
      <w:pPr>
        <w:pStyle w:val="Marker"/>
        <w:keepNext/>
      </w:pPr>
      <w:r>
        <w:t>[0314c25]</w:t>
      </w:r>
    </w:p>
    <w:p>
      <w:pPr>
        <w:pStyle w:val="SourceLabel"/>
        <w:keepNext/>
      </w:pPr>
      <w:r>
        <w:t>원문</w:t>
      </w:r>
    </w:p>
    <w:p>
      <w:pPr>
        <w:pStyle w:val="SourceText"/>
      </w:pPr>
      <w:r>
        <w:t>[0314c25] 大周者。以則天初載二年九月九日。改國號為大周。改元為天授元年。故曰大周則天也。</w:t>
      </w:r>
    </w:p>
    <w:p>
      <w:pPr>
        <w:pStyle w:val="TranslationLabel"/>
        <w:keepNext/>
      </w:pPr>
      <w:r>
        <w:t>한국어 번역</w:t>
      </w:r>
    </w:p>
    <w:p>
      <w:pPr>
        <w:pStyle w:val="TranslationText"/>
      </w:pPr>
      <w:r>
        <w:t>[0314c25] ‘대주’라는 것은 측천 초재 2년 9월 9일에 국호를 대주로 고치고 연호를 천수 원년으로 고쳤기 때문에 ‘대주 측천’이라고 한 것이다.</w:t>
      </w:r>
    </w:p>
    <w:p>
      <w:pPr>
        <w:pStyle w:val="Marker"/>
        <w:keepNext/>
      </w:pPr>
      <w:r>
        <w:t>[0314c28]</w:t>
      </w:r>
    </w:p>
    <w:p>
      <w:pPr>
        <w:pStyle w:val="SourceLabel"/>
        <w:keepNext/>
      </w:pPr>
      <w:r>
        <w:t>원문</w:t>
      </w:r>
    </w:p>
    <w:p>
      <w:pPr>
        <w:pStyle w:val="SourceText"/>
      </w:pPr>
      <w:r>
        <w:t>[0314c28] 解前譯者。以後譯之本是疏主證義。恐涉情黨。故解他本。</w:t>
      </w:r>
    </w:p>
    <w:p>
      <w:pPr>
        <w:pStyle w:val="SourceText"/>
      </w:pPr>
      <w:r>
        <w:t>[3]◎</w:t>
      </w:r>
    </w:p>
    <w:p>
      <w:pPr>
        <w:pStyle w:val="TranslationLabel"/>
        <w:keepNext/>
      </w:pPr>
      <w:r>
        <w:t>한국어 번역</w:t>
      </w:r>
    </w:p>
    <w:p>
      <w:pPr>
        <w:pStyle w:val="TranslationText"/>
      </w:pPr>
      <w:r>
        <w:t>[0314c28] ‘앞의 번역을 해석한다’는 것은 뒤에 번역된 본이 『소』 주인이 증의한 것이어서 사사로운 편당에 관계될까 염려하였으므로 다른 사람의 본을 해석한 것이다.</w:t>
      </w:r>
    </w:p>
    <w:p>
      <w:pPr>
        <w:pStyle w:val="TranslationText"/>
      </w:pPr>
      <w:r>
        <w:t>[3]◎</w:t>
      </w:r>
    </w:p>
    <w:p>
      <w:pPr>
        <w:pStyle w:val="Marker"/>
        <w:keepNext/>
      </w:pPr>
      <w:r>
        <w:t>[0315a01]</w:t>
      </w:r>
    </w:p>
    <w:p>
      <w:pPr>
        <w:pStyle w:val="SourceLabel"/>
        <w:keepNext/>
      </w:pPr>
      <w:r>
        <w:t>원문</w:t>
      </w:r>
    </w:p>
    <w:p>
      <w:pPr>
        <w:pStyle w:val="SourceText"/>
      </w:pPr>
      <w:r>
        <w:t>[0315a01] ◎[1]歸依三寶者。然諸論具闕不同。有具歸者如智論等。有唯歸佛者如地持論等。有唯歸人者如十地論等。有並不歸者如十二門論等。此乃各隨作者之意。今所歸者具也。疏文二。初敘意。荷恩者。佛大慈悲故。垂之以教教不自闡。傳之以僧。使我於苦不至於樂有得。即知三寶於我大有恩德。為感荷故而歸命之。加護者。將欲造論摧邪顯正。先歸三寶請以冥資。助增智慧使其通曉。故云加也。恐其魔嬈有成難事。假以威力防外緣障。故云護也。生信者。論主示居因位種智未圓。所述論文恐鮮有信。承力而作必信無疑。儀式者。夫臣子之道。欲有所作必先告於君父。今遺法弟子將造論文。必先歸命三寶。為後代儀式也。尊勝者。三寶尊重首出眾物。為世良田。論初歸之表殊勝也。益物者。然佛法僧能益庶品。其利博哉。凡愚迷倒莫有知者。故伸歸命以顯於物有大利益也。</w:t>
      </w:r>
    </w:p>
    <w:p>
      <w:pPr>
        <w:pStyle w:val="TranslationLabel"/>
        <w:keepNext/>
      </w:pPr>
      <w:r>
        <w:t>한국어 번역</w:t>
      </w:r>
    </w:p>
    <w:p>
      <w:pPr>
        <w:pStyle w:val="TranslationText"/>
      </w:pPr>
      <w:r>
        <w:t>[0315a01] ◎[1]‘삼보에 귀의한다’는 것에서 여러 논은 갖추고 빠진 것이 같지 않다. 『지도론』 등처럼 모두 귀의한 것도 있고, 『지지론』 등처럼 오직 부처님께만 귀의한 것도 있으며, 『십지론』 등처럼 오직 사람에게만 귀의한 것도 있고, 『십이문론』 등처럼 모두 귀의하지 않은 것도 있다. 이는 각각 저자의 뜻을 따른 것이다. 지금 귀의하는 대상은 모두 갖추었다.</w:t>
      </w:r>
    </w:p>
    <w:p>
      <w:pPr>
        <w:pStyle w:val="TranslationText"/>
      </w:pPr>
      <w:r>
        <w:t>『소』의 글에는 두 부분이 있다. 첫째는 뜻을 서술한다. ‘은혜를 입었다’는 것은 부처님께서 대자대비하시므로 가르침을 내려 주셨고, 가르침은 스스로 드러나지 않으므로 승가가 이를 전하여 내가 괴로움에서 즐거움으로 나아가 얻는 바가 있게 했다는 뜻이다. 곧 삼보가 나에게 큰 은덕이 있음을 알 수 있다. 감사하여 받들기 때문에 귀명한다.</w:t>
      </w:r>
    </w:p>
    <w:p>
      <w:pPr>
        <w:pStyle w:val="TranslationText"/>
      </w:pPr>
      <w:r>
        <w:t>‘가호한다’는 것은 장차 논을 지어 사견을 꺾고 바름을 나타내려 할 때 먼저 삼보에 귀의하여 보이지 않게 도와 지혜를 더하고 통달하게 해 주기를 청한 것이다. 그러므로 ‘가’라고 한다. 마가 어지럽혀 이루기 어려운 일이 생길까 염려하여 위력으로 외연의 장애를 막으므로 ‘호’라고 한다.</w:t>
      </w:r>
    </w:p>
    <w:p>
      <w:pPr>
        <w:pStyle w:val="TranslationText"/>
      </w:pPr>
      <w:r>
        <w:t>‘믿음을 낳는다’는 것은 논주가 인위에 머무는 모습을 보여 종지가 아직 원만하지 않으므로 서술한 논문을 믿는 이가 드물까 염려한 것이다. 그 힘을 받들어 지으면 반드시 믿고 의심하지 않는다.</w:t>
      </w:r>
    </w:p>
    <w:p>
      <w:pPr>
        <w:pStyle w:val="TranslationText"/>
      </w:pPr>
      <w:r>
        <w:t>‘의식’이라는 것은 신하와 자식의 도리에서 무언가 하려면 반드시 먼저 군주와 부모에게 고하는 것과 같다. 지금 유법의 제자가 장차 논문을 지으려 하므로 반드시 먼저 삼보에 귀명하여 후대의 의식으로 삼은 것이다.</w:t>
      </w:r>
    </w:p>
    <w:p>
      <w:pPr>
        <w:pStyle w:val="TranslationText"/>
      </w:pPr>
      <w:r>
        <w:t>‘존귀하고 뛰어나다’는 것은 삼보가 존중할 만하고 여러 사물 가운데 으뜸이며 세상의 좋은 복전이므로 논의 처음에 귀의하여 특별히 뛰어남을 나타낸 것이다.</w:t>
      </w:r>
    </w:p>
    <w:p>
      <w:pPr>
        <w:pStyle w:val="TranslationText"/>
      </w:pPr>
      <w:r>
        <w:t>‘중생을 이롭게 한다’는 것은 불·법·승이 여러 부류를 이롭게 하여 그 이익이 넓지만, 어리석은 이가 미혹하고 전도되어 아는 이가 없으므로 귀명을 펼쳐 중생에게 큰 이익이 있음을 나타낸 것이다.</w:t>
      </w:r>
    </w:p>
    <w:p>
      <w:pPr>
        <w:pStyle w:val="Marker"/>
        <w:keepNext/>
      </w:pPr>
      <w:r>
        <w:t>[0315a19]</w:t>
      </w:r>
    </w:p>
    <w:p>
      <w:pPr>
        <w:pStyle w:val="SourceLabel"/>
        <w:keepNext/>
      </w:pPr>
      <w:r>
        <w:t>원문</w:t>
      </w:r>
    </w:p>
    <w:p>
      <w:pPr>
        <w:pStyle w:val="SourceText"/>
      </w:pPr>
      <w:r>
        <w:t>[0315a19] 論歸命下二釋文三。初能歸至誠文二。初釋文二。今初事相。釋依投等四字。共成歸義。謂歸依歸投歸趣歸向故。御根下約能連持色心種子不斷功能。名之為命。由命御之使根不壞。即不相應行法所攝。一身下命在身存命終身壞。人之所重無以加焉。舉此下約所歸。以明能歸也。命可重者。由無二故。佛可尊者由無上故。今以可重之命。歸於可尊之境。是所宜也。</w:t>
      </w:r>
    </w:p>
    <w:p>
      <w:pPr>
        <w:pStyle w:val="TranslationLabel"/>
        <w:keepNext/>
      </w:pPr>
      <w:r>
        <w:t>한국어 번역</w:t>
      </w:r>
    </w:p>
    <w:p>
      <w:pPr>
        <w:pStyle w:val="TranslationText"/>
      </w:pPr>
      <w:r>
        <w:t>[0315a19] ‘논에서 귀명한다’는 이하는 둘째로 글을 해석하는 데 세 부분이 있다. 첫째는 귀의하는 주체의 지극한 정성이다. 글에는 두 부분이 있다. 첫째는 글을 해석하는 데 두 부분이 있고, 이제 첫째는 사상이다.</w:t>
      </w:r>
    </w:p>
    <w:p>
      <w:pPr>
        <w:pStyle w:val="TranslationText"/>
      </w:pPr>
      <w:r>
        <w:t>‘의지하고 투신한다’ 등 네 글자를 해석하여 함께 귀의의 뜻을 이룬다. 곧 귀의·귀투·귀취·귀향이다.</w:t>
      </w:r>
    </w:p>
    <w:p>
      <w:pPr>
        <w:pStyle w:val="TranslationText"/>
      </w:pPr>
      <w:r>
        <w:t>‘근을 다스린다’는 이하는 색과 마음의 종자를 이어 지녀 끊이지 않게 하는 공능을 명이라 한다는 뜻이다. 명이 이를 다스려 근이 무너지지 않게 하므로 불상응행법에 포섭된다.</w:t>
      </w:r>
    </w:p>
    <w:p>
      <w:pPr>
        <w:pStyle w:val="TranslationText"/>
      </w:pPr>
      <w:r>
        <w:t>‘한 몸’이라는 이하는 명이 몸에 있으면 몸이 존재하고 명이 끝나면 몸이 무너지므로 사람이 중하게 여기는 것 가운데 이를 넘어서는 것이 없다는 뜻이다.</w:t>
      </w:r>
    </w:p>
    <w:p>
      <w:pPr>
        <w:pStyle w:val="TranslationText"/>
      </w:pPr>
      <w:r>
        <w:t>‘이를 든다’는 이하는 귀의하는 대상에 근거하여 귀의하는 주체를 밝힌다. 명을 중히 여길 만한 것은 둘이 없기 때문이고, 부처를 존경할 만한 것은 위가 없기 때문이다. 지금 중히 여길 만한 목숨을 존경할 만한 경계에 귀의하니 마땅한 일이다.</w:t>
      </w:r>
    </w:p>
    <w:p>
      <w:pPr>
        <w:pStyle w:val="Marker"/>
        <w:keepNext/>
      </w:pPr>
      <w:r>
        <w:t>[0315a28]</w:t>
      </w:r>
    </w:p>
    <w:p>
      <w:pPr>
        <w:pStyle w:val="SourceLabel"/>
        <w:keepNext/>
      </w:pPr>
      <w:r>
        <w:t>원문</w:t>
      </w:r>
    </w:p>
    <w:p>
      <w:pPr>
        <w:pStyle w:val="SourceText"/>
      </w:pPr>
      <w:r>
        <w:t>[0315a28] 疏又歸下二觀行釋也。眾生下且明迷源也。雖言六根兼取六識。俱從一心分湛所起。以本是純元之一心。背之遂成六種根識。識不自起由塵所發。念念奔逸莫能自反。即背覺合塵之義。故佛頂經云。元依一精明分成六和合。今舉下正顯還源義。總攝六情者。情即根也。以命能總御諸根故。今舉總攝別但言歸命。以命還於一心之時。餘皆隨合故。經云。一根既返元六根成解脫。又云。一處成休復六用皆不成。然上所說但派一為多。即是背義。攝多為一。即是歸義。實無能背所背能歸所歸也。一心下謂有覺照為佛。可軌持為法。具萬德和合無違為僧。一心之上而辨三義。故云一體。</w:t>
      </w:r>
    </w:p>
    <w:p>
      <w:pPr>
        <w:pStyle w:val="TranslationLabel"/>
        <w:keepNext/>
      </w:pPr>
      <w:r>
        <w:t>한국어 번역</w:t>
      </w:r>
    </w:p>
    <w:p>
      <w:pPr>
        <w:pStyle w:val="TranslationText"/>
      </w:pPr>
      <w:r>
        <w:t>[0315a28] 『소』의 ‘또 귀’라는 이하는 둘째로 관행에 따른 해석이다. ‘중생’이라는 이하는 우선 미혹의 근원을 밝힌다. 비록 육근이라고 했지만 육식도 함께 취한다. 모두 일심에서 맑음이 나뉘어 일어난 것이다. 본래 순수하고 원만한 하나의 마음이었으나 이를 등져 마침내 여섯 종류의 근과 식이 되었다. 식은 스스로 일어나지 않고 진으로 말미암아 발동하여 생각마다 달려 나가 스스로 돌아오지 못한다. 곧 각을 등지고 진에 합한다는 뜻이다.</w:t>
      </w:r>
    </w:p>
    <w:p>
      <w:pPr>
        <w:pStyle w:val="TranslationText"/>
      </w:pPr>
      <w:r>
        <w:t>그러므로 『불정경』에서 “원래 하나의 정명에 의지했으나 나뉘어 여섯 화합을 이루었다.”라고 하였다.</w:t>
      </w:r>
    </w:p>
    <w:p>
      <w:pPr>
        <w:pStyle w:val="TranslationText"/>
      </w:pPr>
      <w:r>
        <w:t>‘지금 든다’는 이하는 바로 근원으로 돌아간다는 뜻을 나타낸다. ‘육정을 모두 거두어들인다’는 것에서 정은 근이다. 명이 모든 근을 총괄해 다스릴 수 있으므로 지금 총체를 들어 개별을 거두어들이되 다만 ‘귀명’이라고 한다. 명이 일심으로 돌아갈 때 나머지도 모두 따라 합해진다.</w:t>
      </w:r>
    </w:p>
    <w:p>
      <w:pPr>
        <w:pStyle w:val="TranslationText"/>
      </w:pPr>
      <w:r>
        <w:t>그러므로 경에서 “한 근이 이미 근원으로 돌아가면 육근이 해탈을 이룬다.”라고 하였고, 또 “한 곳에서 쉬어 회복하면 여섯 작용이 모두 이루어지지 않는다.”라고 하였다.</w:t>
      </w:r>
    </w:p>
    <w:p>
      <w:pPr>
        <w:pStyle w:val="TranslationText"/>
      </w:pPr>
      <w:r>
        <w:t>그러나 위에서 말한 것은 하나가 갈라져 많아지는 것이 곧 등진다는 뜻이고, 많은 것을 거두어 하나로 삼는 것이 곧 돌아간다는 뜻이다. 실로 능히 등지는 것과 등져지는 것, 능히 돌아가는 것과 돌아가는 대상은 없다.</w:t>
      </w:r>
    </w:p>
    <w:p>
      <w:pPr>
        <w:pStyle w:val="TranslationText"/>
      </w:pPr>
      <w:r>
        <w:t>‘일심’이라는 이하는 각조가 있는 것을 불이라 하고, 본받고 지니는 것을 법이라 하며, 만덕을 갖추고 화합하여 어긋나지 않는 것을 승이라 한다. 일심 위에서 세 뜻을 분별하므로 일체라고 한다.</w:t>
      </w:r>
    </w:p>
    <w:p>
      <w:pPr>
        <w:pStyle w:val="Marker"/>
        <w:keepNext/>
      </w:pPr>
      <w:r>
        <w:t>[0315b13]</w:t>
      </w:r>
    </w:p>
    <w:p>
      <w:pPr>
        <w:pStyle w:val="SourceLabel"/>
        <w:keepNext/>
      </w:pPr>
      <w:r>
        <w:t>원문</w:t>
      </w:r>
    </w:p>
    <w:p>
      <w:pPr>
        <w:pStyle w:val="SourceText"/>
      </w:pPr>
      <w:r>
        <w:t>[0315b13] 疏然能下二通出。體二一通約三業也。能歸體即馬鳴身口意也。業即三用。欲顯下釋具三業。所以疏有三意。一顯佛勝德。二圓自善根。三為彼來果。以身業歸。顯有天眼見。以口業歸。顯有天耳聞。以意業歸。顯有他心知。圓滿下昔以三業悉皆不善。謂殺等十支今既歸佛。即三業皆善。以身禮口讚心緣。即殺盜婬等自然不生。三輪因者。三輪是果。謂神通正教記心也。因即三業善三輪之因。依主釋。以因中身業歸果獲神通輪。謂如意天眼天耳通也。此能引邪歸正故。因中口業歸果獲正教輪。謂宿命漏盡通也。此能觀根說法令解脫故。因中意業歸果獲記心輪。謂他心通也。此令未信者信。未修證者修證。或與記莂等。俱名輪者。以能摧輾眾生惑障故。或見下明歸之儀式。此乃不論三業前後。但隨見聞等處。則用三業對而歸之。此有四句。如疏列配。然上[2]二句且約一期句數配屬則可。若細推之就佛就機。恐無此理。如佛得自在。豈有見而不聞等處耶。若就機者。如見佛身不聞說法。豈只以身作禮而不意敬口讚耶。如聞說法不見形相。豈只口讚而不運意作禮耶。又雖不見聞如專意念佛之人。豈無身口耶。況身口由心所使。意業不行。身口不動。若如此所配。且約一期。</w:t>
      </w:r>
    </w:p>
    <w:p>
      <w:pPr>
        <w:pStyle w:val="TranslationLabel"/>
        <w:keepNext/>
      </w:pPr>
      <w:r>
        <w:t>한국어 번역</w:t>
      </w:r>
    </w:p>
    <w:p>
      <w:pPr>
        <w:pStyle w:val="TranslationText"/>
      </w:pPr>
      <w:r>
        <w:t>[0315b13] 『소』의 ‘그러나 능히’라는 이하는 둘째로 능귀의 체를 통틀어 드러내는 데 두 부분이 있다. 첫째는 삼업에 통틀어 근거한다. 능귀의 체는 마명의 몸·입·뜻이고 업은 세 가지 작용이다.</w:t>
      </w:r>
    </w:p>
    <w:p>
      <w:pPr>
        <w:pStyle w:val="TranslationText"/>
      </w:pPr>
      <w:r>
        <w:t>‘나타내고자 한다’는 이하는 삼업을 갖춘 까닭을 해석한다. 『소』에는 세 뜻이 있다. 첫째는 부처님의 뛰어난 덕을 나타내고, 둘째는 자신의 선근을 원만히 하며, 셋째는 저 미래의 과보를 이루기 위해서이다.</w:t>
      </w:r>
    </w:p>
    <w:p>
      <w:pPr>
        <w:pStyle w:val="TranslationText"/>
      </w:pPr>
      <w:r>
        <w:t>신업으로 귀의하여 천안으로 보심이 있음을 나타내고, 구업으로 귀의하여 천이로 들으심이 있음을 나타내며, 의업으로 귀의하여 타심으로 아심이 있음을 나타낸다.</w:t>
      </w:r>
    </w:p>
    <w:p>
      <w:pPr>
        <w:pStyle w:val="TranslationText"/>
      </w:pPr>
      <w:r>
        <w:t>‘원만히 한다’는 이하는 예전에는 삼업이 모두 불선하여 살생 등 십지가 있었으나, 이제 부처님께 귀의하면 삼업이 모두 선하게 된다는 뜻이다. 몸으로 예배하고 입으로 찬탄하며 마음으로 반연하면 살생·도둑질·음행 등이 자연히 생기지 않는다.</w:t>
      </w:r>
    </w:p>
    <w:p>
      <w:pPr>
        <w:pStyle w:val="TranslationText"/>
      </w:pPr>
      <w:r>
        <w:t>‘삼륜의 인’에서 삼륜은 과로 곧 신통·정교·기심이고, 인은 삼업의 선으로 삼륜의 인이니 의주석이다. 인위에서 신업으로 귀의하면 과에서 신통륜, 곧 여의통·천안통·천이통을 얻는다. 이는 삿됨을 끌어 바름에 돌아가게 한다. 인위에서 구업으로 귀의하면 과에서 정교륜, 곧 숙명통·누진통을 얻는다. 이는 근기를 관찰하여 설법하고 해탈하게 한다. 인위에서 의업으로 귀의하면 과에서 기심륜, 곧 타심통을 얻는다. 이는 믿지 못한 이를 믿게 하고 닦고 증득하지 못한 이를 닦고 증득하게 하며, 혹 수기 등을 준다. 모두 ‘륜’이라 한 것은 중생의 미혹과 장애를 꺾어 부술 수 있기 때문이다.</w:t>
      </w:r>
    </w:p>
    <w:p>
      <w:pPr>
        <w:pStyle w:val="TranslationText"/>
      </w:pPr>
      <w:r>
        <w:t>‘혹 본다’는 이하는 귀의의 의식을 밝힌다. 삼업의 선후를 논하지 않고 다만 보고 듣는 곳 등에 따라 삼업을 대응하여 귀의한다. 네 구절은 『소』에서 열거하여 배속한 것과 같다.</w:t>
      </w:r>
    </w:p>
    <w:p>
      <w:pPr>
        <w:pStyle w:val="TranslationText"/>
      </w:pPr>
      <w:r>
        <w:t>그러나 위의 [2]두 구절은 우선 한때의 구절 수에 근거하여 배속하면 가능하지만 세밀히 부처와 근기에 근거하여 추구하면 이런 이치가 없을까 염려된다. 부처님께서 자재를 얻으셨는데 어찌 보되 듣지 못하는 곳 등이 있겠는가. 근기에 근거하면 부처님의 몸을 보고 설법을 듣지 못한 경우 어찌 몸으로만 예배하고 마음으로 공경하거나 입으로 찬탄하지 않겠는가. 설법을 듣고 형상을 보지 못한 경우 어찌 입으로만 찬탄하고 마음을 움직여 예배하지 않겠는가.</w:t>
      </w:r>
    </w:p>
    <w:p>
      <w:pPr>
        <w:pStyle w:val="TranslationText"/>
      </w:pPr>
      <w:r>
        <w:t>또 보고 듣지 못해도 오로지 마음으로 부처님을 생각하는 사람에게 어찌 몸과 입이 없겠는가. 하물며 몸과 입은 마음이 부리는 것이다. 의업이 행하지 않으면 몸과 입도 움직이지 않는다. 이와 같은 배속은 우선 한때에 근거한 것이다.</w:t>
      </w:r>
    </w:p>
    <w:p>
      <w:pPr>
        <w:pStyle w:val="Marker"/>
        <w:keepNext/>
      </w:pPr>
      <w:r>
        <w:t>[0315c09]</w:t>
      </w:r>
    </w:p>
    <w:p>
      <w:pPr>
        <w:pStyle w:val="SourceLabel"/>
        <w:keepNext/>
      </w:pPr>
      <w:r>
        <w:t>원문</w:t>
      </w:r>
    </w:p>
    <w:p>
      <w:pPr>
        <w:pStyle w:val="SourceText"/>
      </w:pPr>
      <w:r>
        <w:t>[0315c09] 疏今云下二結。屬意業以身口皆由意使故。意為根本。餘二為末。況三界唯心萬法唯識。誠為可重。故但意業。</w:t>
      </w:r>
    </w:p>
    <w:p>
      <w:pPr>
        <w:pStyle w:val="TranslationLabel"/>
        <w:keepNext/>
      </w:pPr>
      <w:r>
        <w:t>한국어 번역</w:t>
      </w:r>
    </w:p>
    <w:p>
      <w:pPr>
        <w:pStyle w:val="TranslationText"/>
      </w:pPr>
      <w:r>
        <w:t>[0315c09] 『소』의 ‘지금 말한다’는 이하는 둘째로 결론짓는다. 의업에 속하는 것은 몸과 입이 모두 뜻의 부림을 받으므로 뜻이 근본이고 나머지 둘은 지말이기 때문이다. 하물며 삼계는 오직 마음이고 만법은 오직 식이니 진실로 중하게 여길 만하다. 그러므로 다만 의업이다.</w:t>
      </w:r>
    </w:p>
    <w:p>
      <w:pPr>
        <w:pStyle w:val="Marker"/>
        <w:keepNext/>
      </w:pPr>
      <w:r>
        <w:t>[0315c12]</w:t>
      </w:r>
    </w:p>
    <w:p>
      <w:pPr>
        <w:pStyle w:val="SourceLabel"/>
        <w:keepNext/>
      </w:pPr>
      <w:r>
        <w:t>원문</w:t>
      </w:r>
    </w:p>
    <w:p>
      <w:pPr>
        <w:pStyle w:val="SourceText"/>
      </w:pPr>
      <w:r>
        <w:t>[0315c12] 論盡十方者。二所歸分齊也。疏二。今初明處所分齊。非直者。不但也。謂不但於一方三寶而展歸命。此解十方也。每方下釋盡字。然有兩意。謂每方不但一剎兩剎。每剎不唯一佛二佛。顯三寶下釋所以也。普遍者。經云。毘盧遮那遍一切處。此法身遍也。法身是理報身是智。理智不二報身亦遍。法報是體應身是用。即體之用應身亦遍。餘二例知。此約所歸廣大者。約能歸由所歸普遍故。能歸廣大能所相稱。如函與蓋也。簡小者。約教釋也。亦是通約能所。以小乘中不信有他方佛。今言盡十方故。揀異彼也。</w:t>
      </w:r>
    </w:p>
    <w:p>
      <w:pPr>
        <w:pStyle w:val="TranslationLabel"/>
        <w:keepNext/>
      </w:pPr>
      <w:r>
        <w:t>한국어 번역</w:t>
      </w:r>
    </w:p>
    <w:p>
      <w:pPr>
        <w:pStyle w:val="TranslationText"/>
      </w:pPr>
      <w:r>
        <w:t>[0315c12] 논의 ‘시방을 다한다’는 것은 둘째로 귀의하는 대상의 분제이다. 『소』에는 두 부분이 있다. 이제 첫째는 처소의 분제를 밝힌다.</w:t>
      </w:r>
    </w:p>
    <w:p>
      <w:pPr>
        <w:pStyle w:val="TranslationText"/>
      </w:pPr>
      <w:r>
        <w:t>‘곧바로가 아니다’라는 것은 다만 한 방위의 삼보에만 귀명하는 것이 아님을 말한다. 이는 ‘시방’을 해석한 것이다. ‘각 방위’라는 이하는 ‘다한다’는 글자를 해석한다. 각 방위에는 한 찰이나 두 찰만 있는 것이 아니고 각 찰에는 한 부처나 두 부처만 있는 것이 아니다.</w:t>
      </w:r>
    </w:p>
    <w:p>
      <w:pPr>
        <w:pStyle w:val="TranslationText"/>
      </w:pPr>
      <w:r>
        <w:t>‘삼보를 나타낸다’는 이하는 그 까닭을 해석한다. ‘두루한다’는 것은 경에서 “비로자나는 모든 곳에 두루한다.”라고 한 것과 같다. 이는 법신이 두루함이다. 법신은 이이고 보신은 지인데 이와 지가 둘이 아니므로 보신도 두루한다. 법신과 보신은 체이고 응신은 용이므로 체에 즉한 용인 응신도 두루한다. 나머지 둘도 이에 준한다.</w:t>
      </w:r>
    </w:p>
    <w:p>
      <w:pPr>
        <w:pStyle w:val="TranslationText"/>
      </w:pPr>
      <w:r>
        <w:t>이는 귀의하는 대상이 광대함에 근거한다. 귀의하는 주체에 근거하면 귀의하는 대상이 두루하므로 귀의하는 주체도 광대하여 능과 소가 서로 들어맞는다. 함과 뚜껑이 서로 맞는 것과 같다.</w:t>
      </w:r>
    </w:p>
    <w:p>
      <w:pPr>
        <w:pStyle w:val="TranslationText"/>
      </w:pPr>
      <w:r>
        <w:t>‘작은 것을 가려낸다’는 것은 가르침에 근거하여 해석한 것이고, 능과 소에 통틀어 근거한 것이기도 하다. 소승에서는 다른 방위의 부처가 있음을 믿지 않는다. 지금 ‘시방을 다한다’고 하였으므로 저들과 다름을 가려낸다.</w:t>
      </w:r>
    </w:p>
    <w:p>
      <w:pPr>
        <w:pStyle w:val="Marker"/>
        <w:keepNext/>
      </w:pPr>
      <w:r>
        <w:t>[0315c24]</w:t>
      </w:r>
    </w:p>
    <w:p>
      <w:pPr>
        <w:pStyle w:val="SourceLabel"/>
        <w:keepNext/>
      </w:pPr>
      <w:r>
        <w:t>원문</w:t>
      </w:r>
    </w:p>
    <w:p>
      <w:pPr>
        <w:pStyle w:val="SourceText"/>
      </w:pPr>
      <w:r>
        <w:t>[0315c24] 然三下二明三寶分齊也。住持者。彫鑄塑畫等像佛也。經律論三藏教文法也。比丘等五眾和合僧也。依如是法而住持故。別相者。五教淺深不同。佛即三身十身。法即教理行果。僧即三賢十聖八輩上人。以五教不同三寶各異故。同體者。雖有本性觀行融通之異並以覺照為佛。軌持為法。和合為僧。皆約一法體上說故。為福下通釋寶義。蓋能生福利故喻之以田。咸可尊重故褒之以寶。由是三皆可寶。故云三寶。帶數釋也。然汎論田。有三種。一敬田。即三寶恭敬生福故。二恩田。即父母報恩生福故。三悲田。即貧病悲愍生福故。此約一期別義而說。然亦非可局定。如三寶豈無恩耶。智度論說。令傳法修行報佛恩故。疏中六意之初。以荷恩德故。又父母豈不敬耶。如論語子游問孝。子曰。今之孝者是謂能養。至於犬馬皆能有養。不敬何以別乎。貧病豈無恩耶。佛因眾生方得成道。故佛化身名為恩德故。華嚴云。因於眾生而起大悲。因於大悲生菩提心。因菩提心成等正覺。又云。若無眾生。一切菩薩終不能成無上正覺。是故菩提由於眾生。又此悲境豈得不敬乎。故禮記曰。母不敬。孝經云。敬其父即子悅。敬其君即臣悅。敬一人而千萬人悅。所敬者寡而悅者眾。又佛法中一切恭敬。又於父母豈無悲耶。且悲能與樂。孝經云。養則致其樂。又於三寶豈無與樂之義。苟能供養即斯義矣。故知三田各通三義。今約別說故。以三寶獨稱福田。今所歸下結簡該。同體者。以今法寶中體相二大。正是同體三寶。故云該也。別相是正同體是兼。在文可見。疏中不配住持者。以住持佛法二俱色收。全用此中體大為性。故下云。謂一切法真如平等不增減故。又彼僧寶不離五眾。此亦體大所攝故。下文云。真如自體相者。一切凡夫聲聞緣覺菩薩諸佛無有增減等。此中同體便攝住持。故不言也。</w:t>
      </w:r>
    </w:p>
    <w:p>
      <w:pPr>
        <w:pStyle w:val="TranslationLabel"/>
        <w:keepNext/>
      </w:pPr>
      <w:r>
        <w:t>한국어 번역</w:t>
      </w:r>
    </w:p>
    <w:p>
      <w:pPr>
        <w:pStyle w:val="TranslationText"/>
      </w:pPr>
      <w:r>
        <w:t>[0315c24] ‘그러나 삼’이라는 이하는 둘째로 삼보의 분제를 밝힌다.</w:t>
      </w:r>
    </w:p>
    <w:p>
      <w:pPr>
        <w:pStyle w:val="TranslationText"/>
      </w:pPr>
      <w:r>
        <w:t>주지삼보에서 조각하고 주조하고 빚고 그린 불상은 불보이고, 경·율·론 삼장의 교문은 법보이며, 비구 등 오중이 화합한 승가는 승보이다. 이러한 법에 의지하여 주지하기 때문에 그렇게 이름한다.</w:t>
      </w:r>
    </w:p>
    <w:p>
      <w:pPr>
        <w:pStyle w:val="TranslationText"/>
      </w:pPr>
      <w:r>
        <w:t>별상삼보는 오교의 얕고 깊음이 같지 않다. 불은 삼신·십신이고, 법은 교·이·행·과이며, 승은 삼현·십성·팔배상인이다. 오교가 다르므로 삼보도 각각 다르다.</w:t>
      </w:r>
    </w:p>
    <w:p>
      <w:pPr>
        <w:pStyle w:val="TranslationText"/>
      </w:pPr>
      <w:r>
        <w:t>동체삼보는 본성·관행·융통의 차이가 있지만 모두 각조를 불이라 하고, 궤지를 법이라 하며, 화합을 승이라 한다. 모두 하나의 법체 위에서 말하므로 그렇게 이름한다.</w:t>
      </w:r>
    </w:p>
    <w:p>
      <w:pPr>
        <w:pStyle w:val="TranslationText"/>
      </w:pPr>
      <w:r>
        <w:t>‘복을 위한다’는 이하는 ‘보’의 뜻을 통틀어 해석한다. 복과 이익을 낳을 수 있으므로 밭에 비유하고, 모두 존중할 만하므로 보배라고 찬탄한다. 그러므로 셋 모두 보배로울 만하여 ‘삼보’라 한다. 대수석이다.</w:t>
      </w:r>
    </w:p>
    <w:p>
      <w:pPr>
        <w:pStyle w:val="TranslationText"/>
      </w:pPr>
      <w:r>
        <w:t>그러나 널리 밭을 논하면 세 종류가 있다. 첫째는 경전으로 삼보를 공경하여 복을 낳는 것이고, 둘째는 은전으로 부모의 은혜에 보답하여 복을 낳는 것이며, 셋째는 비전으로 가난하고 병든 이를 가엾게 여겨 복을 낳는 것이다. 이는 한때의 개별적인 뜻에 근거하여 설한 것이지만 고정하여 국한할 수는 없다.</w:t>
      </w:r>
    </w:p>
    <w:p>
      <w:pPr>
        <w:pStyle w:val="TranslationText"/>
      </w:pPr>
      <w:r>
        <w:t>삼보에 어찌 은혜가 없겠는가. 『지도론』에서는 법을 전하고 수행하여 부처님의 은혜에 보답하게 한다고 하였다. 『소』의 여섯 뜻 가운데 첫째도 은덕을 입었기 때문이다. 부모를 어찌 공경하지 않겠는가. 『논어』에서 자유가 효를 묻자 공자는 “오늘날 효라는 것은 잘 봉양하는 것을 말하지만 개와 말도 모두 먹여 기를 수 있다. 공경하지 않으면 무엇으로 구별하겠는가.”라고 하였다.</w:t>
      </w:r>
    </w:p>
    <w:p>
      <w:pPr>
        <w:pStyle w:val="TranslationText"/>
      </w:pPr>
      <w:r>
        <w:t>가난하고 병든 이에게 어찌 은혜가 없겠는가. 부처님은 중생으로 인해 비로소 도를 이루셨으므로 불의 화신을 은덕이라고 한다. 『화엄경』에서 “중생으로 인해 대비를 일으키고, 대비로 인해 보리심을 내며, 보리심으로 인해 등정각을 이룬다.”라고 하였고, 또 “중생이 없다면 모든 보살은 끝내 위없는 정각을 이룰 수 없다. 그러므로 보리는 중생으로 말미암는다.”라고 하였다.</w:t>
      </w:r>
    </w:p>
    <w:p>
      <w:pPr>
        <w:pStyle w:val="TranslationText"/>
      </w:pPr>
      <w:r>
        <w:t>또 이 비경을 어찌 공경하지 않을 수 있겠는가. 그러므로 『예기』에서 “어머니를 공경하지 않는다.”라고 하였고, 『효경』에서 “그 아버지를 공경하면 자식이 기뻐하고, 그 군주를 공경하면 신하가 기뻐한다. 한 사람을 공경하여 천만 사람이 기뻐하니, 공경받는 이는 적지만 기뻐하는 이는 많다.”라고 하였다. 또 불법에서는 모든 것을 공경한다.</w:t>
      </w:r>
    </w:p>
    <w:p>
      <w:pPr>
        <w:pStyle w:val="TranslationText"/>
      </w:pPr>
      <w:r>
        <w:t>부모에게 어찌 자비가 없겠는가. 자비는 즐거움을 줄 수 있다. 『효경』에서 “봉양할 때에는 즐거움을 다한다.”라고 하였다. 삼보에도 어찌 즐거움을 주는 뜻이 없겠는가. 참으로 공양할 수 있다면 곧 이 뜻이다.</w:t>
      </w:r>
    </w:p>
    <w:p>
      <w:pPr>
        <w:pStyle w:val="TranslationText"/>
      </w:pPr>
      <w:r>
        <w:t>그러므로 삼전은 각각 세 뜻에 통한다는 것을 알아야 한다. 지금은 개별적으로 설했기 때문에 삼보만을 복전이라 한다.</w:t>
      </w:r>
    </w:p>
    <w:p>
      <w:pPr>
        <w:pStyle w:val="TranslationText"/>
      </w:pPr>
      <w:r>
        <w:t>‘지금 귀의하는 것’이라는 이하는 결론지어 포괄하는 것을 가려낸다. 동체는 지금 법보 가운데 체대와 상대 두 대가 바로 동체삼보이므로 ‘포괄한다’고 하였다. 별상이 주이고 동체가 겸임은 글에서 알 수 있다.</w:t>
      </w:r>
    </w:p>
    <w:p>
      <w:pPr>
        <w:pStyle w:val="TranslationText"/>
      </w:pPr>
      <w:r>
        <w:t>『소』에서 주지삼보에 배속하지 않은 것은 주지의 불과 법이 모두 색에 포섭되고 온전히 여기의 체대를 성품으로 삼기 때문이다. 그러므로 아래에서 “모든 법의 진여가 평등하여 늘거나 줄지 않기 때문이다.”라고 하였다.</w:t>
      </w:r>
    </w:p>
    <w:p>
      <w:pPr>
        <w:pStyle w:val="TranslationText"/>
      </w:pPr>
      <w:r>
        <w:t>또 저 승보는 오중을 떠나지 않는데 이것 역시 체대에 포섭된다. 그러므로 아래 글에서 “진여의 자체와 상은 모든 범부·성문·연각·보살·제불에게 늘거나 줄지 않는다.”라고 하였다. 여기의 동체가 곧 주지를 포섭하므로 말하지 않은 것이다.</w:t>
      </w:r>
    </w:p>
    <w:p>
      <w:pPr>
        <w:pStyle w:val="Marker"/>
        <w:keepNext/>
      </w:pPr>
      <w:r>
        <w:t>[0316b02]</w:t>
      </w:r>
    </w:p>
    <w:p>
      <w:pPr>
        <w:pStyle w:val="SourceLabel"/>
        <w:keepNext/>
      </w:pPr>
      <w:r>
        <w:t>원문</w:t>
      </w:r>
    </w:p>
    <w:p>
      <w:pPr>
        <w:pStyle w:val="SourceText"/>
      </w:pPr>
      <w:r>
        <w:t>[0316b02] 論最勝下。所歸三寶文三。初佛中疏二。初略配過小有兩意。一佛果(三身三德)過於小乘之果故(羅漢辟支佛)二菩薩所歸之佛(報身)過於小乘所歸之佛(化身)超因亦二意。一佛果(妙覺)超於菩薩之因故(等覺已下)二真應無礙(自受用身)超於菩薩所見他受用身故。然若據馬鳴所見。合是他受用身。今以意業歸之。不取眼見。眼見則隨其功力。意歸則極至真身故。當自受用爾。上各二義中前義為正。業者下標。謂意下釋也。意明業之一字通身口意。如疏所配。然最勝之言亦通三業。謂遍知是意業最勝等。亦可救世利他。餘當自利。即自利利他悉圓滿也。若配三德。即如次為智斷恩也。</w:t>
      </w:r>
    </w:p>
    <w:p>
      <w:pPr>
        <w:pStyle w:val="TranslationLabel"/>
        <w:keepNext/>
      </w:pPr>
      <w:r>
        <w:t>한국어 번역</w:t>
      </w:r>
    </w:p>
    <w:p>
      <w:pPr>
        <w:pStyle w:val="TranslationText"/>
      </w:pPr>
      <w:r>
        <w:t>[0316b02] 논의 ‘가장 뛰어나다’는 이하는 귀의하는 삼보에 대한 글인데 세 부분이 있다. 첫째 불보 가운데 『소』에는 두 부분이 있다. 첫째는 간략히 배속한다.</w:t>
      </w:r>
    </w:p>
    <w:p>
      <w:pPr>
        <w:pStyle w:val="TranslationText"/>
      </w:pPr>
      <w:r>
        <w:t>‘소승을 넘어선다’에는 두 뜻이 있다. 첫째, 불과의 삼신·삼덕이 소승의 아라한·벽지불의 과를 넘어선다. 둘째, 보살이 귀의하는 보신불이 소승이 귀의하는 화신불을 넘어선다.</w:t>
      </w:r>
    </w:p>
    <w:p>
      <w:pPr>
        <w:pStyle w:val="TranslationText"/>
      </w:pPr>
      <w:r>
        <w:t>‘인을 초월한다’에도 두 뜻이 있다. 첫째, 불과의 묘각이 등각 이하 보살의 인을 초월한다. 둘째, 진응이 걸림 없는 자수용신이 보살이 보는 타수용신을 초월한다.</w:t>
      </w:r>
    </w:p>
    <w:p>
      <w:pPr>
        <w:pStyle w:val="TranslationText"/>
      </w:pPr>
      <w:r>
        <w:t>그러나 마명이 본 것에 근거하면 타수용신이어야 한다. 지금은 의업으로 귀의하여 눈으로 보는 것을 취하지 않는다. 눈으로 보는 것은 그 공력에 따르지만 뜻으로 귀의하는 것은 지극히 진신에 이르므로 자수용신에 해당한다. 위의 각각 두 뜻 가운데 앞의 뜻이 주된 것이다.</w:t>
      </w:r>
    </w:p>
    <w:p>
      <w:pPr>
        <w:pStyle w:val="TranslationText"/>
      </w:pPr>
      <w:r>
        <w:t>‘업이라는 것’이라는 이하는 표시하고, ‘뜻’이라는 이하는 해석한다. 뜻은 ‘업’ 한 글자가 신·구·의에 통함을 밝힌다. 『소』에서 배속한 것과 같다. 그러나 ‘가장 뛰어나다’는 말도 삼업에 통한다. 변지는 의업이 가장 뛰어나다는 것 등이다. 또한 ‘세상을 구한다’는 것은 이타이고 나머지는 자리라고 할 수도 있으니 자리와 이타가 모두 원만하다. 삼덕에 배속하면 차례로 지덕·단덕·은덕이다.</w:t>
      </w:r>
    </w:p>
    <w:p>
      <w:pPr>
        <w:pStyle w:val="Marker"/>
        <w:keepNext/>
      </w:pPr>
      <w:r>
        <w:t>[0316b15]</w:t>
      </w:r>
    </w:p>
    <w:p>
      <w:pPr>
        <w:pStyle w:val="SourceLabel"/>
        <w:keepNext/>
      </w:pPr>
      <w:r>
        <w:t>원문</w:t>
      </w:r>
    </w:p>
    <w:p>
      <w:pPr>
        <w:pStyle w:val="SourceText"/>
      </w:pPr>
      <w:r>
        <w:t>[0316b15] 疏遍知下別釋中四。初明佛意業。真智下亦名實智根本正體智等。此智證理之時。盡真如際無不圓極。故名遍知。即如理智證真義。俗智下亦名權智後得等。此智分別緣生染淨等法。無不明了。亦名遍知。即如量智達俗義。理量下雙結也。謂此二智緣二境時。不前不後亦不一時。智體無二境亦無二智。無二者。其體不異其用有殊。約知真處名為真智。約知俗處名為俗智。境無二者。謂色即是空為真境。空即是色為俗境。由是證真時必達俗。達俗時必證真。證真達俗竟無前後。況無心外之境。何有境外之心。心境渾融為一法界。強分能所故曰智境。了無能所方曰無倒遍知。無倒即正也。如理如事故。</w:t>
      </w:r>
    </w:p>
    <w:p>
      <w:pPr>
        <w:pStyle w:val="TranslationLabel"/>
        <w:keepNext/>
      </w:pPr>
      <w:r>
        <w:t>한국어 번역</w:t>
      </w:r>
    </w:p>
    <w:p>
      <w:pPr>
        <w:pStyle w:val="TranslationText"/>
      </w:pPr>
      <w:r>
        <w:t>[0316b15] 『소』의 ‘두루 안다’는 이하 따로 해석하는 데 네 부분이 있다. 첫째는 부처님의 의업을 밝힌다.</w:t>
      </w:r>
    </w:p>
    <w:p>
      <w:pPr>
        <w:pStyle w:val="TranslationText"/>
      </w:pPr>
      <w:r>
        <w:t>진지는 실지·근본지·정체지라고도 한다. 이 지혜가 이치를 증득할 때 진여의 끝까지 다하여 원만하고 지극하지 않은 것이 없으므로 변지라 한다. 곧 여리지로 진의 뜻을 증득한다.</w:t>
      </w:r>
    </w:p>
    <w:p>
      <w:pPr>
        <w:pStyle w:val="TranslationText"/>
      </w:pPr>
      <w:r>
        <w:t>속지는 권지·후득지라고도 한다. 이 지혜가 연생의 염정법 등을 분별하여 분명히 알지 못하는 것이 없으므로 역시 변지라 한다. 곧 여량지로 속의 뜻을 통달한다.</w:t>
      </w:r>
    </w:p>
    <w:p>
      <w:pPr>
        <w:pStyle w:val="TranslationText"/>
      </w:pPr>
      <w:r>
        <w:t>‘이와 양’이라는 이하는 함께 결론짓는다. 두 지혜가 두 경계를 반연할 때 앞뒤가 없고 동시에 하나인 것도 아니다. 지체는 둘이 아니고 경계도 둘이 아니다. 지가 둘이 아니라는 것은 그 체는 다르지 않지만 쓰임에 차이가 있어 진을 아는 곳에 근거하여 진지라 하고 속을 아는 곳에 근거하여 속지라 하는 것이다.</w:t>
      </w:r>
    </w:p>
    <w:p>
      <w:pPr>
        <w:pStyle w:val="TranslationText"/>
      </w:pPr>
      <w:r>
        <w:t>경계가 둘이 아니라는 것은 색이 곧 공인 것을 진경이라 하고 공이 곧 색인 것을 속경이라 하는 것이다. 그러므로 진을 증득할 때 반드시 속을 통달하고 속을 통달할 때 반드시 진을 증득하여 끝내 앞뒤가 없다.</w:t>
      </w:r>
    </w:p>
    <w:p>
      <w:pPr>
        <w:pStyle w:val="TranslationText"/>
      </w:pPr>
      <w:r>
        <w:t>하물며 마음 밖의 경계가 없는데 어찌 경계 밖의 마음이 있겠는가. 마음과 경계가 혼연히 융합하여 하나의 법계가 된다. 억지로 능과 소를 나누므로 지와 경계라고 할 뿐, 능과 소가 전혀 없어야 비로소 전도되지 않은 변지라 한다. 전도되지 않았다는 것은 바르다는 뜻으로 이치와 일에 맞기 때문이다.</w:t>
      </w:r>
    </w:p>
    <w:p>
      <w:pPr>
        <w:pStyle w:val="Marker"/>
        <w:keepNext/>
      </w:pPr>
      <w:r>
        <w:t>[0316c01]</w:t>
      </w:r>
    </w:p>
    <w:p>
      <w:pPr>
        <w:pStyle w:val="SourceLabel"/>
        <w:keepNext/>
      </w:pPr>
      <w:r>
        <w:t>원문</w:t>
      </w:r>
    </w:p>
    <w:p>
      <w:pPr>
        <w:pStyle w:val="SourceText"/>
      </w:pPr>
      <w:r>
        <w:t>[0316c01] 疏色無下二明佛身業也。華嚴等者。即不思議品中一一根遍即大也。不壞根性即小也。性即體性不壞見聞之體故。謂眼見耳聞對境不錯。不雜等者。正遍之時根相宛然。各有區別不相渾雜。所謂度量則不見邊涯。覩對則未嘗移易。是以極至梵天。不見丈六之頂。遍滿法界不起寂滅道場。大小無礙為若是也。相作者。謂一一根皆能見聞覺知。非同凡夫眼唯見色等。炳然者。謂分明無亂之義。斯即事也。性空即理也。謂所見之色全性而起色。正起時即是性起也。斯則事不礙理。本疏復云。妙理常湛而不礙業用廣大。此句即理不礙事。此乃性起為相。一多緣起而無邊。相得性融。千差涉入而無礙。其猶鏡像水月。思之可知。華嚴云。佛身無去亦無來。所有國土皆明見。又金剛云。三十二相即是非相。又下論云。色性即智智性即色。遍一切處等。皆斯義也。圓迴下然通兩意。一約一會之中各見佛面。二約他處遍應同時。十方下約處顯遍。無有一處而不有佛故。多機下約機釋疑。聞說十方齊現。將謂分身赴感。今云多機頓感。應雖一時而其佛身寂焉不動。如一月影千萬人見。各隨其人東西而去。影且不分。佛亦如是。故華嚴云。佛身充滿於法界。普現一切眾生前。隨緣赴感靡不周。而常處此菩提座。</w:t>
      </w:r>
    </w:p>
    <w:p>
      <w:pPr>
        <w:pStyle w:val="TranslationLabel"/>
        <w:keepNext/>
      </w:pPr>
      <w:r>
        <w:t>한국어 번역</w:t>
      </w:r>
    </w:p>
    <w:p>
      <w:pPr>
        <w:pStyle w:val="TranslationText"/>
      </w:pPr>
      <w:r>
        <w:t>[0316c01] 『소』의 ‘색에 없다’는 이하는 둘째로 부처님의 신업을 밝힌다. ‘화엄’이라는 것 등은 「부사의품」에서 각각의 근이 두루함은 대이고 근의 성품을 무너뜨리지 않음은 소라는 뜻이다. 성은 체성으로 견문하는 체를 무너뜨리지 않으므로 눈은 보고 귀는 들어 경계를 대할 때 그르치지 않는다.</w:t>
      </w:r>
    </w:p>
    <w:p>
      <w:pPr>
        <w:pStyle w:val="TranslationText"/>
      </w:pPr>
      <w:r>
        <w:t>‘섞이지 않는다’는 것은 바르게 두루할 때 근의 상이 완연하여 각각 구별되고 서로 뒤섞이지 않는다는 뜻이다. 헤아리면 변제를 볼 수 없지만 마주 보면 일찍이 옮겨 바뀌지 않는다. 그러므로 범천에 이르러도 장육신의 정수리를 보지 못하고, 법계에 두루하면서도 적멸도량에서 일어나지 않는다. 대소가 걸림 없는 것이 이와 같다.</w:t>
      </w:r>
    </w:p>
    <w:p>
      <w:pPr>
        <w:pStyle w:val="TranslationText"/>
      </w:pPr>
      <w:r>
        <w:t>‘서로 작용한다’는 것은 각각의 근이 모두 견문각지를 할 수 있어 범부의 눈이 오직 색만 보는 것 등과 같지 않다는 뜻이다. ‘병연’은 분명하여 어지럽지 않다는 뜻으로 곧 사이다. ‘성품이 공하다’는 것은 이이다. 보이는 색은 전적으로 성품에서 일어난 색이고 바로 일어날 때 곧 성품이 일어난 것이다. 따라서 사가 이를 방해하지 않는다.</w:t>
      </w:r>
    </w:p>
    <w:p>
      <w:pPr>
        <w:pStyle w:val="TranslationText"/>
      </w:pPr>
      <w:r>
        <w:t>본래 『소』에서는 다시 “묘리는 항상 맑고 고요하면서도 광대한 업용을 방해하지 않는다.”라고 하였다. 이 구절은 이가 사를 방해하지 않는다는 뜻이다. 곧 성품이 일어나 상이 되므로 일다의 연기가 끝이 없고, 상이 성품과 융합되므로 천 가지 차별이 서로 들어가 걸림이 없다. 거울 속 영상과 물속 달과 같으니 생각하면 알 수 있다.</w:t>
      </w:r>
    </w:p>
    <w:p>
      <w:pPr>
        <w:pStyle w:val="TranslationText"/>
      </w:pPr>
      <w:r>
        <w:t>『화엄경』에서 “불신은 감도 없고 옴도 없지만 모든 국토에서 분명히 본다.”라고 하였고, 『금강경』에서 “삼십이상은 곧 상이 아니다.”라고 하였으며, 아래 논에서 “색성은 곧 지이고 지성은 곧 색이며 모든 곳에 두루한다.”라고 한 것 등이 모두 이 뜻이다.</w:t>
      </w:r>
    </w:p>
    <w:p>
      <w:pPr>
        <w:pStyle w:val="TranslationText"/>
      </w:pPr>
      <w:r>
        <w:t>‘원만히 돌아간다’는 것에는 두 뜻이 통한다. 첫째는 한 회상에서 각각 부처님의 얼굴을 보는 것이고, 둘째는 다른 곳에 두루 응하여 동시에 나타나는 것이다.</w:t>
      </w:r>
    </w:p>
    <w:p>
      <w:pPr>
        <w:pStyle w:val="TranslationText"/>
      </w:pPr>
      <w:r>
        <w:t>‘시방’이라는 이하는 장소에 근거하여 두루함을 나타내니 부처가 없는 곳이 하나도 없다. ‘많은 근기’라는 이하는 근기에 근거하여 의심을 해석한다. 시방에 일제히 나타난다는 말을 듣고 분신이 감응에 나아간다고 생각할까 하여, 많은 근기가 한꺼번에 감응하더라도 그 불신은 고요히 움직이지 않는다고 한 것이다.</w:t>
      </w:r>
    </w:p>
    <w:p>
      <w:pPr>
        <w:pStyle w:val="TranslationText"/>
      </w:pPr>
      <w:r>
        <w:t>하나의 달 그림자를 천만 사람이 보고 각각 그 사람을 따라 동서로 가는 것과 같다. 그림자는 나뉘지 않고 부처도 이와 같다. 그러므로 『화엄경』에서 “불신은 법계에 충만하여 모든 중생 앞에 두루 나타나고, 인연을 따라 감응에 나아가 두루하지 않음이 없으면서도 항상 이 보리좌에 머문다.”라고 하였다.</w:t>
      </w:r>
    </w:p>
    <w:p>
      <w:pPr>
        <w:pStyle w:val="Marker"/>
        <w:keepNext/>
      </w:pPr>
      <w:r>
        <w:t>[0316c27]</w:t>
      </w:r>
    </w:p>
    <w:p>
      <w:pPr>
        <w:pStyle w:val="SourceLabel"/>
        <w:keepNext/>
      </w:pPr>
      <w:r>
        <w:t>원문</w:t>
      </w:r>
    </w:p>
    <w:p>
      <w:pPr>
        <w:pStyle w:val="SourceText"/>
      </w:pPr>
      <w:r>
        <w:t>[0316c27] 疏世者下三明佛口業中三。今初所救三世間者。智正覺世間。眾生世間。器世間。正覺為能化眾生為所化。器界為化處。以器界是無情正覺是佛故。唯眾生為所救也。</w:t>
      </w:r>
    </w:p>
    <w:p>
      <w:pPr>
        <w:pStyle w:val="TranslationLabel"/>
        <w:keepNext/>
      </w:pPr>
      <w:r>
        <w:t>한국어 번역</w:t>
      </w:r>
    </w:p>
    <w:p>
      <w:pPr>
        <w:pStyle w:val="TranslationText"/>
      </w:pPr>
      <w:r>
        <w:t>[0316c27] 『소』의 ‘세상이라는 것’이라는 이하는 셋째로 부처님의 구업을 밝히는 데 세 부분이 있다. 이제 첫째는 구제되는 세 가지 세간이다. 지정각세간·중생세간·기세간이다. 정각은 능화이고 중생은 소화이며 기계는 교화하는 곳이다. 기계는 무정이고 정각은 부처이므로 오직 중생만이 구제되는 대상이다.</w:t>
      </w:r>
    </w:p>
    <w:p>
      <w:pPr>
        <w:pStyle w:val="Marker"/>
        <w:keepNext/>
      </w:pPr>
      <w:r>
        <w:t>[0317a02]</w:t>
      </w:r>
    </w:p>
    <w:p>
      <w:pPr>
        <w:pStyle w:val="SourceLabel"/>
        <w:keepNext/>
      </w:pPr>
      <w:r>
        <w:t>원문</w:t>
      </w:r>
    </w:p>
    <w:p>
      <w:pPr>
        <w:pStyle w:val="SourceText"/>
      </w:pPr>
      <w:r>
        <w:t>[0317a02] 疏大悲下二能救也。三緣者。謂四無量心皆具三緣。一眾生緣。緣於眾生如父母眷屬等。二法緣。緣於眾生俱是眾法合成。三無緣。不見眾生及與法相。今雖言悲必具四心。無緣下釋大字。於三緣中此最勝者。謂與法性同體故。名為大也。佛性下引證。暫救等者。反顯也。謂暫起緣心好行小惠。見貧苦者或施以金帛。濟以衣食。見危難者或施以無畏。致之安樂。不忘我人眾生之見。有厚薄親疎之心。此則必不長久。不唯不久。抑亦不普。以見眾生及以我相。生疲勞故。由是佛法訶為愛見也。永救等者。順明也。謂見眾生本成佛道如我無異。傷此迷倒妄處輪迴。若返其源定當作佛。是故為化一眾生。於微塵處經無量劫難行苦行。於一既爾。於多亦然。此乃不唯久永兼。能普救方曰大悲。故下文云。所謂發願盡於未來。化度一切眾生。使無有餘。皆令究竟無餘涅槃。以隨順法性無斷絕故。法性廣大遍一切。眾生平等無二。不念彼此究竟寂滅故。</w:t>
      </w:r>
    </w:p>
    <w:p>
      <w:pPr>
        <w:pStyle w:val="TranslationLabel"/>
        <w:keepNext/>
      </w:pPr>
      <w:r>
        <w:t>한국어 번역</w:t>
      </w:r>
    </w:p>
    <w:p>
      <w:pPr>
        <w:pStyle w:val="TranslationText"/>
      </w:pPr>
      <w:r>
        <w:t>[0317a02] 『소』의 ‘대비’라는 이하는 둘째로 구제하는 주체이다. 삼연은 사무량심이 모두 갖추는 세 가지 연이다. 첫째 중생연은 중생을 부모와 권속 등으로 반연하는 것이고, 둘째 법연은 중생이 모두 여러 법의 화합으로 이루어졌음을 반연하는 것이며, 셋째 무연은 중생과 법상을 보지 않는 것이다. 지금 비록 비라고 했지만 반드시 네 마음을 모두 갖춘다.</w:t>
      </w:r>
    </w:p>
    <w:p>
      <w:pPr>
        <w:pStyle w:val="TranslationText"/>
      </w:pPr>
      <w:r>
        <w:t>‘무연’이라는 이하는 ‘대’자를 해석한다. 삼연 가운데 이것이 가장 뛰어난 것은 법성과 동체이기 때문이다. 그러므로 대라고 한다. ‘불성’이라는 이하는 증거를 인용한다.</w:t>
      </w:r>
    </w:p>
    <w:p>
      <w:pPr>
        <w:pStyle w:val="TranslationText"/>
      </w:pPr>
      <w:r>
        <w:t>‘잠시 구제한다’는 이하는 반대로 나타낸다. 잠시 반연하는 마음을 일으켜 작은 은혜 베풀기를 좋아하여 가난하고 고통받는 이에게 금과 비단을 주거나 의식으로 구제하고, 위난에 처한 이에게 무외를 베풀어 안락하게 하더라도 아·인·중생의 견해를 잊지 못하고 친소와 후박의 마음이 있으면 반드시 오래가지 못한다. 오래가지 못할 뿐 아니라 널리 미치지도 못한다. 중생과 아상을 보아 피로하기 때문이다. 그러므로 불법에서는 이를 애견이라 꾸짖는다.</w:t>
      </w:r>
    </w:p>
    <w:p>
      <w:pPr>
        <w:pStyle w:val="TranslationText"/>
      </w:pPr>
      <w:r>
        <w:t>‘영원히 구제한다’는 이하는 순서대로 밝힌다. 중생이 본래 불도를 이루어 나와 다르지 않음을 보고, 이들이 미혹하고 전도되어 허망하게 윤회하는 것을 슬퍼한다. 근원으로 돌아가면 반드시 부처가 된다. 그러므로 한 중생을 교화하기 위해 미진 같은 곳에서 무량겁 동안 난행과 고행을 한다. 하나에게도 그러하니 많은 이에게도 마찬가지이다. 오래도록 영원할 뿐 아니라 널리 구제할 수 있어야 비로소 대비라 한다.</w:t>
      </w:r>
    </w:p>
    <w:p>
      <w:pPr>
        <w:pStyle w:val="TranslationText"/>
      </w:pPr>
      <w:r>
        <w:t>그러므로 아래 글에서 “미래가 다하도록 모든 중생을 교화하고 제도하여 남김이 없게 하며, 모두 구경무여열반에 들게 하겠다고 발원한다. 법성에 수순하여 끊어지지 않기 때문이다. 법성은 광대하여 모든 중생에게 두루하고 평등하여 둘이 없으며, 피차를 생각하지 않고 끝내 적멸하기 때문이다.”라고 하였다.</w:t>
      </w:r>
    </w:p>
    <w:p>
      <w:pPr>
        <w:pStyle w:val="Marker"/>
        <w:keepNext/>
      </w:pPr>
      <w:r>
        <w:t>[0317a22]</w:t>
      </w:r>
    </w:p>
    <w:p>
      <w:pPr>
        <w:pStyle w:val="SourceLabel"/>
        <w:keepNext/>
      </w:pPr>
      <w:r>
        <w:t>원문</w:t>
      </w:r>
    </w:p>
    <w:p>
      <w:pPr>
        <w:pStyle w:val="SourceText"/>
      </w:pPr>
      <w:r>
        <w:t>[0317a22] 疏然萬下三通妨也。或曰。佛具無量功德。何以唯舉大悲。故此通之。萬德者。謂三明八解五眼六通十力四無。所畏十八。不共法等。佛德無量今言萬者。舉大數爾以本性功德無量故。果顯之德亦無量也。大悲為力等者。準阿含說。凡力有其六種。謂孩子以啼。女人以瞋。國王以憍傲。沙門以忍辱。羅漢以精進。佛以大慈悲。如佛垂登正覺。魔兵大至。佛入慈定魔即退敗。況大慈悲是佛心體。故經云。佛心者。大慈悲是。今請加護理合稱之。</w:t>
      </w:r>
    </w:p>
    <w:p>
      <w:pPr>
        <w:pStyle w:val="TranslationLabel"/>
        <w:keepNext/>
      </w:pPr>
      <w:r>
        <w:t>한국어 번역</w:t>
      </w:r>
    </w:p>
    <w:p>
      <w:pPr>
        <w:pStyle w:val="TranslationText"/>
      </w:pPr>
      <w:r>
        <w:t>[0317a22] 『소』의 ‘그러나 만덕’이라는 이하는 셋째로 방난을 통하게 한다. 어떤 이가 “부처님은 한량없는 공덕을 갖추었는데 어째서 오직 대비만을 드는가?”라고 묻기 때문에 이를 통하게 한다.</w:t>
      </w:r>
    </w:p>
    <w:p>
      <w:pPr>
        <w:pStyle w:val="TranslationText"/>
      </w:pPr>
      <w:r>
        <w:t>‘만덕’은 삼명·팔해탈·오안·육통·십력·사무소외·십팔불공법 등이다. 불덕은 한량없지만 지금 ‘만’이라고 한 것은 큰 수를 든 것일 뿐이다. 본성의 공덕이 한량없으므로 과에서 나타난 덕도 한량없다.</w:t>
      </w:r>
    </w:p>
    <w:p>
      <w:pPr>
        <w:pStyle w:val="TranslationText"/>
      </w:pPr>
      <w:r>
        <w:t>‘대비를 힘으로 삼는다’는 것은 『아함경』의 설명에 따르면 힘에 여섯 종류가 있다는 뜻이다. 어린아이는 울음을 힘으로 삼고, 여인은 성냄을 힘으로 삼으며, 국왕은 교만을 힘으로 삼고, 사문은 인욕을 힘으로 삼으며, 아라한은 정진을 힘으로 삼고, 부처님은 대자대비를 힘으로 삼는다.</w:t>
      </w:r>
    </w:p>
    <w:p>
      <w:pPr>
        <w:pStyle w:val="TranslationText"/>
      </w:pPr>
      <w:r>
        <w:t>부처님께서 막 정각에 오르려 할 때 마군이 크게 몰려왔으나 부처님께서 자정에 들자 마가 곧 물러나 패하였다. 하물며 대자대비는 불심의 체이다. 그러므로 경에서 “불심은 대자대비이다.”라고 하였다. 지금 가호를 청하므로 이치상 마땅히 이를 일컫는다.</w:t>
      </w:r>
    </w:p>
    <w:p>
      <w:pPr>
        <w:pStyle w:val="Marker"/>
        <w:keepNext/>
      </w:pPr>
      <w:r>
        <w:t>[0317b03]</w:t>
      </w:r>
    </w:p>
    <w:p>
      <w:pPr>
        <w:pStyle w:val="SourceLabel"/>
        <w:keepNext/>
      </w:pPr>
      <w:r>
        <w:t>원문</w:t>
      </w:r>
    </w:p>
    <w:p>
      <w:pPr>
        <w:pStyle w:val="SourceText"/>
      </w:pPr>
      <w:r>
        <w:t>[0317b03] 疏者者下四結德屬人也。疏牒論文故。重言者。德即上說三業功德。謂遍知者。色無礙者。救世者者。謂人也。</w:t>
      </w:r>
    </w:p>
    <w:p>
      <w:pPr>
        <w:pStyle w:val="TranslationLabel"/>
        <w:keepNext/>
      </w:pPr>
      <w:r>
        <w:t>한국어 번역</w:t>
      </w:r>
    </w:p>
    <w:p>
      <w:pPr>
        <w:pStyle w:val="TranslationText"/>
      </w:pPr>
      <w:r>
        <w:t>[0317b03] 『소』의 ‘자라는 것’이라는 이하는 넷째로 덕을 결론지어 사람에게 귀속한다. 『소』가 논문을 거듭 들었으므로 ‘자’를 거듭 말하였다. 덕은 위에서 설명한 삼업의 공덕, 곧 변지하는 자·색이 걸림 없는 자·세상을 구제하는 자이고, ‘자’는 사람을 뜻한다.</w:t>
      </w:r>
    </w:p>
    <w:p>
      <w:pPr>
        <w:pStyle w:val="Marker"/>
        <w:keepNext/>
      </w:pPr>
      <w:r>
        <w:t>[0317b06]</w:t>
      </w:r>
    </w:p>
    <w:p>
      <w:pPr>
        <w:pStyle w:val="SourceLabel"/>
        <w:keepNext/>
      </w:pPr>
      <w:r>
        <w:t>원문</w:t>
      </w:r>
    </w:p>
    <w:p>
      <w:pPr>
        <w:pStyle w:val="SourceText"/>
      </w:pPr>
      <w:r>
        <w:t>[0317b06] 論及彼下二法寶也。疏二。初出體。四種即教理行果。教淺者。能詮麁顯是假名故。理深者。所詮真實智所證故。行分者。因位功力未究竟故。果圓者。智斷二德悉成就故。今取下去取。初二句標。故約下正配論文。約佛明法。即當果法顯身等者。身是用大。依體相起由。佛證得體相二大。然後起用。既為所證即當理法。</w:t>
      </w:r>
    </w:p>
    <w:p>
      <w:pPr>
        <w:pStyle w:val="TranslationLabel"/>
        <w:keepNext/>
      </w:pPr>
      <w:r>
        <w:t>한국어 번역</w:t>
      </w:r>
    </w:p>
    <w:p>
      <w:pPr>
        <w:pStyle w:val="TranslationText"/>
      </w:pPr>
      <w:r>
        <w:t>[0317b06] 논의 ‘및 저’라는 이하는 둘째 법보이다. 『소』에는 두 부분이 있다. 첫째는 체를 드러낸다. 네 종류는 교·이·행·과이다. 교가 얕은 것은 능전이 거칠게 드러난 가명이기 때문이고, 이가 깊은 것은 소전이 진실하여 지혜가 증득하는 것이기 때문이다. 행이 부분적인 것은 인위의 공력이 아직 궁극이 아니기 때문이고, 과가 원만한 것은 지덕과 단덕이 모두 성취되었기 때문이다.</w:t>
      </w:r>
    </w:p>
    <w:p>
      <w:pPr>
        <w:pStyle w:val="TranslationText"/>
      </w:pPr>
      <w:r>
        <w:t>‘지금 취한다’는 이하는 취사한다. 처음 두 구절은 표시하고 ‘그러므로 근거한다’는 이하는 논문에 바로 배속한다. 부처에 근거하여 법을 밝히는 것은 과법에 해당한다. ‘몸을 나타낸다’는 것에서 몸은 용대이다. 용은 체와 상에 의지하여 일어난다. 부처가 체대와 상대를 증득한 뒤 용을 일으키므로 증득되는 체와 상은 이법에 해당한다.</w:t>
      </w:r>
    </w:p>
    <w:p>
      <w:pPr>
        <w:pStyle w:val="Marker"/>
        <w:keepNext/>
      </w:pPr>
      <w:r>
        <w:t>[0317b14]</w:t>
      </w:r>
    </w:p>
    <w:p>
      <w:pPr>
        <w:pStyle w:val="SourceLabel"/>
        <w:keepNext/>
      </w:pPr>
      <w:r>
        <w:t>원문</w:t>
      </w:r>
    </w:p>
    <w:p>
      <w:pPr>
        <w:pStyle w:val="SourceText"/>
      </w:pPr>
      <w:r>
        <w:t>[0317b14] 疏標下二釋文二。初解標文。即論之初句中。二今初單解及字。簡前者。明法不是佛。如言彼子及父。即知子父不同也。合集者明。佛法皆歸。如言請子及父。即知非獨一人而已。</w:t>
      </w:r>
    </w:p>
    <w:p>
      <w:pPr>
        <w:pStyle w:val="TranslationLabel"/>
        <w:keepNext/>
      </w:pPr>
      <w:r>
        <w:t>한국어 번역</w:t>
      </w:r>
    </w:p>
    <w:p>
      <w:pPr>
        <w:pStyle w:val="TranslationText"/>
      </w:pPr>
      <w:r>
        <w:t>[0317b14] 『소』의 ‘표시한다’는 이하는 둘째로 글을 해석하는 데 두 부분이 있다. 첫째는 표시한 글을 해석하는 데 두 부분이 있고 이제 첫째는 ‘급’자만을 해석한다.</w:t>
      </w:r>
    </w:p>
    <w:p>
      <w:pPr>
        <w:pStyle w:val="TranslationText"/>
      </w:pPr>
      <w:r>
        <w:t>‘앞과 구별한다’는 것은 법이 부처가 아님을 밝힌다. “저 아들과 및 아버지”라고 하면 아들과 아버지가 같지 않음을 아는 것과 같다. ‘함께 모은다’는 것은 불과 법에 모두 귀의함을 밝힌다. “아들과 및 아버지를 청한다.”라고 하면 오직 한 사람만을 청한 것이 아님을 아는 것과 같다.</w:t>
      </w:r>
    </w:p>
    <w:p>
      <w:pPr>
        <w:pStyle w:val="Marker"/>
        <w:keepNext/>
      </w:pPr>
      <w:r>
        <w:t>[0317b18]</w:t>
      </w:r>
    </w:p>
    <w:p>
      <w:pPr>
        <w:pStyle w:val="SourceLabel"/>
        <w:keepNext/>
      </w:pPr>
      <w:r>
        <w:t>원문</w:t>
      </w:r>
    </w:p>
    <w:p>
      <w:pPr>
        <w:pStyle w:val="SourceText"/>
      </w:pPr>
      <w:r>
        <w:t>[0317b18] 疏此中下通釋。此文二。初正釋文。非一義者。彼佛及法二不同故。非異義者。此法離佛非別有體。即是彼身之體相故。當知佛法不即不離也。以是一心義。說佛法也。</w:t>
      </w:r>
    </w:p>
    <w:p>
      <w:pPr>
        <w:pStyle w:val="TranslationLabel"/>
        <w:keepNext/>
      </w:pPr>
      <w:r>
        <w:t>한국어 번역</w:t>
      </w:r>
    </w:p>
    <w:p>
      <w:pPr>
        <w:pStyle w:val="TranslationText"/>
      </w:pPr>
      <w:r>
        <w:t>[0317b18] 『소』의 ‘이 가운데’라는 이하는 통틀어 해석한다. 글에는 두 부분이 있고 첫째는 바로 해석한다. ‘하나가 아닌 뜻’은 저 부처와 법 둘이 같지 않기 때문이고, ‘다르지 않은 뜻’은 이 법이 부처를 떠나 별도의 체가 있는 것이 아니라 곧 저 몸의 체와 상이기 때문이다. 불과 법은 서로 같지도 않고 떠나지도 않음을 알아야 한다. 일심의 뜻으로 불과 법을 설한다.</w:t>
      </w:r>
    </w:p>
    <w:p>
      <w:pPr>
        <w:pStyle w:val="Marker"/>
        <w:keepNext/>
      </w:pPr>
      <w:r>
        <w:t>[0317b22]</w:t>
      </w:r>
    </w:p>
    <w:p>
      <w:pPr>
        <w:pStyle w:val="SourceLabel"/>
        <w:keepNext/>
      </w:pPr>
      <w:r>
        <w:t>원문</w:t>
      </w:r>
    </w:p>
    <w:p>
      <w:pPr>
        <w:pStyle w:val="SourceText"/>
      </w:pPr>
      <w:r>
        <w:t>[0317b22] 以用下二通伏難。初正通也。難曰。既云彼身體相合配屬佛。其義則順。何以却云法寶耶。故此釋之。以佛有三身。用大之中已攝報化。即屬佛寶。體相二大正是法身。配歸法寶。於理甚宜。</w:t>
      </w:r>
    </w:p>
    <w:p>
      <w:pPr>
        <w:pStyle w:val="TranslationLabel"/>
        <w:keepNext/>
      </w:pPr>
      <w:r>
        <w:t>한국어 번역</w:t>
      </w:r>
    </w:p>
    <w:p>
      <w:pPr>
        <w:pStyle w:val="TranslationText"/>
      </w:pPr>
      <w:r>
        <w:t>[0317b22] ‘용으로써’라는 이하는 둘째로 숨어 있는 난점을 통하게 한다. 첫째는 바로 통하게 한다. 난점은 “이미 저 몸의 체와 상이라고 했으니 부처에 배속하는 것이 뜻에 맞는데 어째서 도리어 법보라고 하는가?”라는 것이다. 그러므로 해석한다. 부처에는 삼신이 있고 용대 가운데 이미 보신과 화신이 포섭되어 불보에 속한다. 체대와 상대 두 대는 바로 법신이므로 법보에 배속하는 것이 이치에 매우 마땅하다.</w:t>
      </w:r>
    </w:p>
    <w:p>
      <w:pPr>
        <w:pStyle w:val="Marker"/>
        <w:keepNext/>
      </w:pPr>
      <w:r>
        <w:t>[0317b27]</w:t>
      </w:r>
    </w:p>
    <w:p>
      <w:pPr>
        <w:pStyle w:val="SourceLabel"/>
        <w:keepNext/>
      </w:pPr>
      <w:r>
        <w:t>원문</w:t>
      </w:r>
    </w:p>
    <w:p>
      <w:pPr>
        <w:pStyle w:val="SourceText"/>
      </w:pPr>
      <w:r>
        <w:t>[0317b27] 疏以彼下二轉釋。或曰。此句既屬法寶。何故復言彼身。彼身豈非佛耶。故此釋之。謂依體起用用不離體故。今約用以標體。相會用歸體。故云彼身。非謂都屬佛寶。</w:t>
      </w:r>
    </w:p>
    <w:p>
      <w:pPr>
        <w:pStyle w:val="TranslationLabel"/>
        <w:keepNext/>
      </w:pPr>
      <w:r>
        <w:t>한국어 번역</w:t>
      </w:r>
    </w:p>
    <w:p>
      <w:pPr>
        <w:pStyle w:val="TranslationText"/>
      </w:pPr>
      <w:r>
        <w:t>[0317b27] 『소』의 ‘그것으로써’라는 이하는 둘째로 거듭 해석한다. 어떤 이가 “이 구절이 이미 법보에 속한다면 어째서 다시 저 몸이라고 했는가? 저 몸은 부처가 아닌가?”라고 묻기 때문에 해석한다. 체에 의지하여 용을 일으키고 용은 체를 떠나지 않는다. 지금은 용에 근거하여 체를 표시하고 용을 모아 체로 돌아가게 하므로 ‘저 몸’이라고 한 것이지 전부 불보에 속한다는 뜻은 아니다.</w:t>
      </w:r>
    </w:p>
    <w:p>
      <w:pPr>
        <w:pStyle w:val="Marker"/>
        <w:keepNext/>
      </w:pPr>
      <w:r>
        <w:t>[0317c02]</w:t>
      </w:r>
    </w:p>
    <w:p>
      <w:pPr>
        <w:pStyle w:val="SourceLabel"/>
        <w:keepNext/>
      </w:pPr>
      <w:r>
        <w:t>원문</w:t>
      </w:r>
    </w:p>
    <w:p>
      <w:pPr>
        <w:pStyle w:val="SourceText"/>
      </w:pPr>
      <w:r>
        <w:t>[0317c02] 疏次二下解釋文三。初正釋體相二。初體中三。初釋法性。上句釋體大者。即法性真如海一句。釋上標中體之一字。法性下略標意。謂顯真性平等頓周。情與非情共一體故。染淨因果皆此性故。故云普遍。非直下釋也。若言佛性。即但局於果不通諸法。若言法性則無所不該。不唯於佛也。一切法則色心染淨等性謂真性。即體大也。即顯下結也。染謂世間法。淨謂出世法。情通凡夫聖人。非情通淨土穢土。深則竪窮三際。廣即橫該十方。故華嚴云。法性遍[1]在一切處。一切眾生及國土。三世悉[＊]在無有餘。亦無形相而可得。智論下引證。今則一往隨名定義。故有斯文。若知三名一體。情與非情俱佛性也。只是真如一法隨相異名。既名隨相異。則法性語通佛性語局也。以佛亦即是法以法未即是佛。由此佛性法性同而不同。故金錍云。然雖體同不無小異。凡有性名者。多在凡在理。無性名者。多通凡聖等。應知名雖。有異其體元同故。圓覺云。與一切法同體平等。論下文云。一者體大。謂一切法真如平等不增減故。</w:t>
      </w:r>
    </w:p>
    <w:p>
      <w:pPr>
        <w:pStyle w:val="TranslationLabel"/>
        <w:keepNext/>
      </w:pPr>
      <w:r>
        <w:t>한국어 번역</w:t>
      </w:r>
    </w:p>
    <w:p>
      <w:pPr>
        <w:pStyle w:val="TranslationText"/>
      </w:pPr>
      <w:r>
        <w:t>[0317c02] 『소』의 ‘다음 두’라는 이하는 해석하는 글에 세 부분이 있다. 첫째는 체대와 상대를 바로 해석하는 데 두 부분이 있다. 첫째 체대 가운데 세 부분이 있고, 이제 첫째는 법성을 해석한다.</w:t>
      </w:r>
    </w:p>
    <w:p>
      <w:pPr>
        <w:pStyle w:val="TranslationText"/>
      </w:pPr>
      <w:r>
        <w:t>윗구절에서 체대를 해석하는 것은 ‘법성진여해’ 한 구절로 앞의 표시 가운데 ‘체’ 한 글자를 해석한 것이다. ‘법성’이라는 이하는 뜻을 간략히 표시한다. 진성이 평등하여 단박에 두루하고, 유정과 비정이 한 체이며, 염과 정, 인과 과가 모두 이 성품이므로 ‘두루한다’고 하였다.</w:t>
      </w:r>
    </w:p>
    <w:p>
      <w:pPr>
        <w:pStyle w:val="TranslationText"/>
      </w:pPr>
      <w:r>
        <w:t>‘다만이 아니다’라는 이하는 해석한다. 불성이라고 하면 과에만 국한되고 모든 법에 통하지 않지만, 법성이라고 하면 포괄하지 않는 것이 없어 부처에만 국한되지 않는다.</w:t>
      </w:r>
    </w:p>
    <w:p>
      <w:pPr>
        <w:pStyle w:val="TranslationText"/>
      </w:pPr>
      <w:r>
        <w:t>‘모든 법’은 색·마음·염·정 등이고, ‘성품’은 진성으로 곧 체대이다. ‘곧 나타낸다’는 이하는 결론이다. 염은 세간법이고 정은 출세간법이며, 유정은 범부와 성인에 통하고 비정은 정토와 예토에 통한다. 깊다는 것은 세로로 삼제를 끝까지 다함이고 넓다는 것은 가로로 시방을 포괄함이다.</w:t>
      </w:r>
    </w:p>
    <w:p>
      <w:pPr>
        <w:pStyle w:val="TranslationText"/>
      </w:pPr>
      <w:r>
        <w:t>그러므로 『화엄경』에서 “법성은 모든 곳에 두루 [1]있으며, 모든 중생과 국토와 삼세에 모두 [＊]있어 남김이 없지만 얻을 만한 형상은 없다.”라고 하였다.</w:t>
      </w:r>
    </w:p>
    <w:p>
      <w:pPr>
        <w:pStyle w:val="TranslationText"/>
      </w:pPr>
      <w:r>
        <w:t>『지도론』이라는 이하는 증거를 인용한다. 지금은 우선 이름에 따라 뜻을 결정하였으므로 이 글이 있다. 삼명이 한 체임을 안다면 유정과 비정이 모두 불성이다. 다만 하나의 진여법이 상을 따라 이름을 달리한 것이다. 이름이 상을 따라 다르면 법성이라는 말은 통하고 불성이라는 말은 국한된다. 부처도 곧 법이지만 법이 곧 부처인 것은 아니므로 불성과 법성이 같으면서도 같지 않다.</w:t>
      </w:r>
    </w:p>
    <w:p>
      <w:pPr>
        <w:pStyle w:val="TranslationText"/>
      </w:pPr>
      <w:r>
        <w:t>그러므로 『금비론』에서 “비록 체는 같지만 조금의 차이가 없지는 않다. 무릇 ‘성’이라는 이름이 있는 것은 대개 범부와 이치에 있고, ‘성’이라는 이름이 없는 것은 대개 범부와 성인에 통한다.”라고 한 것 등이다. 이름에는 비록 차이가 있지만 체는 본래 같음을 알아야 한다. 그러므로 『원각경』에서 “모든 법과 동체이고 평등하다.”라고 하였고, 아래 논에서 “첫째는 체대이니 모든 법의 진여가 평등하여 늘거나 줄지 않기 때문이다.”라고 하였다.</w:t>
      </w:r>
    </w:p>
    <w:p>
      <w:pPr>
        <w:pStyle w:val="Marker"/>
        <w:keepNext/>
      </w:pPr>
      <w:r>
        <w:t>[0317c23]</w:t>
      </w:r>
    </w:p>
    <w:p>
      <w:pPr>
        <w:pStyle w:val="SourceLabel"/>
        <w:keepNext/>
      </w:pPr>
      <w:r>
        <w:t>원문</w:t>
      </w:r>
    </w:p>
    <w:p>
      <w:pPr>
        <w:pStyle w:val="SourceText"/>
      </w:pPr>
      <w:r>
        <w:t>[0317c23] 言真下二釋真如。此明下標意也。以無變異故名真如。真者下釋義。偽謂詐偽。鍮如真金妄謂虛妄。影如本質。今明法性悉無此事故。名為真。無改異者。過去如現在。色中如受中。染處如淨處等。故經云。不生不滅不垢不淨。不增不減。無有變異故名為如。又真者不可遣。如者不可立。故下文云。無有可遣。以一切法悉皆真故。亦無可立。以一切法皆同如故。法性若此故曰真如。</w:t>
      </w:r>
    </w:p>
    <w:p>
      <w:pPr>
        <w:pStyle w:val="TranslationLabel"/>
        <w:keepNext/>
      </w:pPr>
      <w:r>
        <w:t>한국어 번역</w:t>
      </w:r>
    </w:p>
    <w:p>
      <w:pPr>
        <w:pStyle w:val="TranslationText"/>
      </w:pPr>
      <w:r>
        <w:t>[0317c23] ‘진이라고 말한다’는 이하는 둘째로 진여를 해석한다. ‘이는 밝힌다’는 이하는 뜻을 표시한다. 변하거나 달라짐이 없으므로 진여라 한다.</w:t>
      </w:r>
    </w:p>
    <w:p>
      <w:pPr>
        <w:pStyle w:val="TranslationText"/>
      </w:pPr>
      <w:r>
        <w:t>‘진이라는 것’이라는 이하는 뜻을 해석한다. 위는 속임수이고, 놋쇠가 진금처럼 보이는 것과 같다. 망은 허망함이고, 그림자가 본질처럼 보이는 것과 같다. 지금 법성에는 이런 일이 모두 없으므로 진이라 한다.</w:t>
      </w:r>
    </w:p>
    <w:p>
      <w:pPr>
        <w:pStyle w:val="TranslationText"/>
      </w:pPr>
      <w:r>
        <w:t>‘고치거나 달라짐이 없다’는 것은 과거가 현재와 같고, 색 가운데서도 수 가운데서도 같으며, 염처가 정처와 같은 것 등이다. 그러므로 경에서 “생기지도 멸하지도 않고, 더럽지도 깨끗하지도 않으며, 늘지도 줄지도 않는다.”라고 하였다. 변하거나 달라짐이 없으므로 여라 한다.</w:t>
      </w:r>
    </w:p>
    <w:p>
      <w:pPr>
        <w:pStyle w:val="TranslationText"/>
      </w:pPr>
      <w:r>
        <w:t>또 진은 버릴 수 없고 여는 세울 수 없다. 그러므로 아래 글에서 “버릴 만한 것이 없으니 모든 법이 모두 진실하기 때문이고, 세울 만한 것도 없으니 모든 법이 모두 여와 같기 때문이다.”라고 하였다. 법성이 이와 같으므로 진여라고 한다.</w:t>
      </w:r>
    </w:p>
    <w:p>
      <w:pPr>
        <w:pStyle w:val="Marker"/>
        <w:keepNext/>
      </w:pPr>
      <w:r>
        <w:t>[0318a03]</w:t>
      </w:r>
    </w:p>
    <w:p>
      <w:pPr>
        <w:pStyle w:val="SourceLabel"/>
        <w:keepNext/>
      </w:pPr>
      <w:r>
        <w:t>원문</w:t>
      </w:r>
    </w:p>
    <w:p>
      <w:pPr>
        <w:pStyle w:val="SourceText"/>
      </w:pPr>
      <w:r>
        <w:t>[0318a03] 三釋海字疑意釋意。如疏可知。法準思之者。應云真如隨緣成於染淨。染淨雖成真如不變。無變之性不礙染淨。染淨萬差不礙一性。是故性相無二也。由是海之一字以喻真如隨緣不變。</w:t>
      </w:r>
    </w:p>
    <w:p>
      <w:pPr>
        <w:pStyle w:val="TranslationLabel"/>
        <w:keepNext/>
      </w:pPr>
      <w:r>
        <w:t>한국어 번역</w:t>
      </w:r>
    </w:p>
    <w:p>
      <w:pPr>
        <w:pStyle w:val="TranslationText"/>
      </w:pPr>
      <w:r>
        <w:t>[0318a03] 셋째는 ‘해’자를 해석한다. 의심의 뜻과 해석의 뜻은 『소』와 같으므로 알 수 있다. ‘법에 준하여 생각한다’는 것은 진여가 인연을 따라 염과 정을 이루지만 염과 정이 이루어져도 진여는 변하지 않고, 변하지 않는 성품이 염정을 방해하지 않으며, 염정의 만 가지 차이가 하나의 성품을 방해하지 않는다고 해야 한다는 뜻이다. 그러므로 성과 상은 둘이 아니다. 이 때문에 ‘해’ 한 글자로 진여가 인연을 따르면서 변하지 않음을 비유한다.</w:t>
      </w:r>
    </w:p>
    <w:p>
      <w:pPr>
        <w:pStyle w:val="Marker"/>
        <w:keepNext/>
      </w:pPr>
      <w:r>
        <w:t>[0318a08]</w:t>
      </w:r>
    </w:p>
    <w:p>
      <w:pPr>
        <w:pStyle w:val="SourceLabel"/>
        <w:keepNext/>
      </w:pPr>
      <w:r>
        <w:t>원문</w:t>
      </w:r>
    </w:p>
    <w:p>
      <w:pPr>
        <w:pStyle w:val="SourceText"/>
      </w:pPr>
      <w:r>
        <w:t>[0318a08] 下句下二釋相大。即無量功德藏一句。釋上標中相之一字。法身者。約果如來藏者據因。以體不二故雙舉也。藏約含攝身名積聚。所攝所積皆性功德。如下文云。二者相大。謂如來藏具足無量性功德故。所謂自體有大智慧光明義。遍照法界義。真實識知義。乃至云。無有所少義。故名為如來藏。亦名如來法身。</w:t>
      </w:r>
    </w:p>
    <w:p>
      <w:pPr>
        <w:pStyle w:val="TranslationLabel"/>
        <w:keepNext/>
      </w:pPr>
      <w:r>
        <w:t>한국어 번역</w:t>
      </w:r>
    </w:p>
    <w:p>
      <w:pPr>
        <w:pStyle w:val="TranslationText"/>
      </w:pPr>
      <w:r>
        <w:t>[0318a08] ‘아랫구절’이라는 이하는 둘째로 상대를 해석한다. ‘무량공덕장’ 한 구절로 앞의 표시 가운데 ‘상’ 한 글자를 해석한다.</w:t>
      </w:r>
    </w:p>
    <w:p>
      <w:pPr>
        <w:pStyle w:val="TranslationText"/>
      </w:pPr>
      <w:r>
        <w:t>‘법신’은 과에 근거하고 ‘여래장’은 인에 근거한다. 체가 둘이 아니므로 함께 들었다. 장은 포함하고 포섭함에 근거하고 신은 쌓이고 모임을 이름한다. 포섭되고 쌓인 것은 모두 성공덕이다.</w:t>
      </w:r>
    </w:p>
    <w:p>
      <w:pPr>
        <w:pStyle w:val="TranslationText"/>
      </w:pPr>
      <w:r>
        <w:t>아래 글에서 “둘째는 상대이니 여래장이 한량없는 성공덕을 갖추었기 때문이다. 이른바 자체에 큰 지혜와 광명의 뜻, 법계를 두루 비추는 뜻, 진실하게 식지하는 뜻이 있으며, 나아가 부족한 것이 없다는 뜻이므로 여래장이라 하고 여래법신이라고도 한다.”라고 하였다.</w:t>
      </w:r>
    </w:p>
    <w:p>
      <w:pPr>
        <w:pStyle w:val="Marker"/>
        <w:keepNext/>
      </w:pPr>
      <w:r>
        <w:t>[0318a16]</w:t>
      </w:r>
    </w:p>
    <w:p>
      <w:pPr>
        <w:pStyle w:val="SourceLabel"/>
        <w:keepNext/>
      </w:pPr>
      <w:r>
        <w:t>원문</w:t>
      </w:r>
    </w:p>
    <w:p>
      <w:pPr>
        <w:pStyle w:val="SourceText"/>
      </w:pPr>
      <w:r>
        <w:t>[0318a16] 疏或此下二却收教行初兩句標。即是前來所揀。淺分者今約義。却收表無所遺。謂教及行俱有含攝。悉名為藏。教含下釋也。教為藏者。以能含藏斯詮無量事理之勝德故。此乃所詮名德能詮名藏。德之藏也。教義二法不相捨離。故華嚴云。文隨於義義隨於文。是以能詮之教。名為藏者。即德藏也。行攝等者。釋行名藏也。以行能攝藏所成功故。此則所成名功能成名藏。功之藏也。然功行二法亦不相離。但修習名行成就曰功。是以能成之行。名為藏者。即功藏也。下文云。如來功德皆因諸波羅蜜等無漏行熏之所成就。當知下結也。然理中含藏唯是性德。果中含藏兼修[1]生德教含義。德行攝功德由是四種。皆名藏也。雖通四法。但教行是兼理果是正。宜善分別。</w:t>
      </w:r>
    </w:p>
    <w:p>
      <w:pPr>
        <w:pStyle w:val="TranslationLabel"/>
        <w:keepNext/>
      </w:pPr>
      <w:r>
        <w:t>한국어 번역</w:t>
      </w:r>
    </w:p>
    <w:p>
      <w:pPr>
        <w:pStyle w:val="TranslationText"/>
      </w:pPr>
      <w:r>
        <w:t>[0318a16] 『소』의 ‘혹 이것’이라는 이하는 둘째로 도리어 교와 행을 거두어들인다. 처음 두 구절은 표시한다. 이는 앞에서 가려낸 교의 얕음과 행의 부분을 지금 뜻에 근거하여 도리어 거두어 빠뜨림이 없음을 나타낸다. 교와 행 모두 포함하고 포섭함이 있으므로 모두 장이라 한다.</w:t>
      </w:r>
    </w:p>
    <w:p>
      <w:pPr>
        <w:pStyle w:val="TranslationText"/>
      </w:pPr>
      <w:r>
        <w:t>‘교가 포함한다’는 이하는 해석한다. 교를 장이라 한 것은 교가 풀이하는 한량없는 사리의 뛰어난 덕을 포함하고 간직하기 때문이다. 소전을 덕이라 하고 능전을 장이라 하니 덕의 장이다.</w:t>
      </w:r>
    </w:p>
    <w:p>
      <w:pPr>
        <w:pStyle w:val="TranslationText"/>
      </w:pPr>
      <w:r>
        <w:t>교와 의 두 법은 서로 버리거나 떠나지 않는다. 그러므로 『화엄경』에서 “문은 의를 따르고 의는 문을 따른다.”라고 하였다. 따라서 능전의 교를 장이라고 하는 것이 곧 덕장이다.</w:t>
      </w:r>
    </w:p>
    <w:p>
      <w:pPr>
        <w:pStyle w:val="TranslationText"/>
      </w:pPr>
      <w:r>
        <w:t>‘행이 포섭한다’는 이하는 행을 장이라 한 것을 해석한다. 행이 성취할 공덕을 포섭하고 간직할 수 있기 때문이다. 성취되는 것을 공이라 하고 성취하는 것을 장이라 하니 공의 장이다.</w:t>
      </w:r>
    </w:p>
    <w:p>
      <w:pPr>
        <w:pStyle w:val="TranslationText"/>
      </w:pPr>
      <w:r>
        <w:t>그러나 공과 행 두 법도 서로 떠나지 않는다. 닦고 익히는 것을 행이라 하고 성취하는 것을 공이라 한다. 그러므로 성취하는 행을 장이라고 하는 것이 곧 공장이다. 아래 글에서 “여래의 공덕은 모두 여러 바라밀 등 무루행의 훈습으로 성취된 것이다.”라고 하였다.</w:t>
      </w:r>
    </w:p>
    <w:p>
      <w:pPr>
        <w:pStyle w:val="TranslationText"/>
      </w:pPr>
      <w:r>
        <w:t>‘알아야 한다’는 이하는 결론이다. 이 가운데 포함된 것은 오직 성공덕이고, 과 가운데 포함된 것은 수[1]생덕을 겸하며, 교는 의덕을 포함하고 행은 공덕을 포섭한다. 그러므로 네 가지가 모두 장이라 한다. 비록 네 법에 통하지만 교와 행은 겸이고 이와 과는 주이니 잘 분별해야 한다.</w:t>
      </w:r>
    </w:p>
    <w:p>
      <w:pPr>
        <w:pStyle w:val="Marker"/>
        <w:keepNext/>
      </w:pPr>
      <w:r>
        <w:t>[0318b03]</w:t>
      </w:r>
    </w:p>
    <w:p>
      <w:pPr>
        <w:pStyle w:val="SourceLabel"/>
        <w:keepNext/>
      </w:pPr>
      <w:r>
        <w:t>원문</w:t>
      </w:r>
    </w:p>
    <w:p>
      <w:pPr>
        <w:pStyle w:val="SourceText"/>
      </w:pPr>
      <w:r>
        <w:t>[0318b03] 疏又海下三重釋海喻。此有四義。體相相半。前二喻體後二喻相。體則竪深而橫廣。相則具德而現法。亦可體相皆具四義。以此二法不相離故只是一體而有二名也。故皆具四百非者。此於一異有無等四字。上明之。謂一非一亦一亦非一。非一非非一。為一四句異等。例此共成十六。又過現未來各有十六。成四十八。又已起未起各四十八。共成九十六。并根本之四都成百非。然過雖無量總而言之。不出一異等四。是故約此以明百非。此等俱無仍非暫爾。故名永絕。故下文云。當知真如自性非一相非異相。非非一相非非異相。非一異俱相。非有相非無相。非非有相非非無相。非有無俱相等。若以此十句。一一能生十使煩惱。亦成百非也。是則言語路絕心行處滅。不可識識不可智知。深中更深故云甚深。故智論云。智度大海唯佛窮底。包含物者。如下文云。是心則攝一切世間出世間法。諸法雖多不踰世。與出世今皆攝盡。此即大中又大故云廣大。如楞嚴云。外洎山河虛空大地。咸是妙明真心中物。無德不備者。如前所引相大中文結云。乃至無有所少義。故無不備者。蓋言備也。無像不現者。隨染緣即現三細六麁等染像。隨淨緣即顯十力四無畏等淨像。故下文云。謂如實不空一切世間境界。悉於中現。不出不入不失不壞等。楞嚴云。色心諸緣及心所使。諸所緣法唯心所現。汝身汝心皆是妙明真精。妙心中所現物。華嚴云。譬如深大海珍寶不可盡。於中悉顯現眾生之形影。甚深因緣海。功德悉無盡。清淨法身中。無像而不現。更有八奇特十勝相。皆喻真性也。</w:t>
      </w:r>
    </w:p>
    <w:p>
      <w:pPr>
        <w:pStyle w:val="TranslationLabel"/>
        <w:keepNext/>
      </w:pPr>
      <w:r>
        <w:t>한국어 번역</w:t>
      </w:r>
    </w:p>
    <w:p>
      <w:pPr>
        <w:pStyle w:val="TranslationText"/>
      </w:pPr>
      <w:r>
        <w:t>[0318b03] 『소』의 ‘또 바다’라는 이하는 셋째로 바다의 비유를 거듭 해석한다. 여기에는 네 뜻이 있는데 체와 상이 각각 절반이다. 앞의 둘은 체를 비유하고 뒤의 둘은 상을 비유한다. 체는 세로로 깊고 가로로 넓으며, 상은 덕을 갖추고 법을 나타낸다.</w:t>
      </w:r>
    </w:p>
    <w:p>
      <w:pPr>
        <w:pStyle w:val="TranslationText"/>
      </w:pPr>
      <w:r>
        <w:t>또 체와 상이 각각 네 뜻을 모두 갖춘다고 할 수도 있다. 이 두 법은 서로 떠나지 않고 다만 하나의 체에 두 이름이 있기 때문이다. 그러므로 모두 네 가지를 갖춘다.</w:t>
      </w:r>
    </w:p>
    <w:p>
      <w:pPr>
        <w:pStyle w:val="TranslationText"/>
      </w:pPr>
      <w:r>
        <w:t>‘백비’는 일·이·유·무 등 네 글자에서 밝힌 것이다. 곧 일·비일·역일역비일·비일비비일이 일에 대한 사구가 되고, 이 등도 이에 준하여 모두 십육이 된다. 다시 과거·현재·미래에 각각 십육이 있어 사십팔이 되고, 이미 일어난 것과 아직 일어나지 않은 것에 각각 사십팔이 있어 모두 구십육이 되며, 근본의 넷을 합하여 백비가 된다.</w:t>
      </w:r>
    </w:p>
    <w:p>
      <w:pPr>
        <w:pStyle w:val="TranslationText"/>
      </w:pPr>
      <w:r>
        <w:t>그러나 허물이 비록 한량없지만 총괄하여 말하면 일·이 등 넷을 벗어나지 않는다. 그러므로 여기에 근거하여 백비를 밝힌다. 이들이 모두 없고 또한 잠시만 그런 것도 아니므로 ‘영원히 끊었다’고 한다.</w:t>
      </w:r>
    </w:p>
    <w:p>
      <w:pPr>
        <w:pStyle w:val="TranslationText"/>
      </w:pPr>
      <w:r>
        <w:t>그러므로 아래 글에서 “진여의 자성은 일상도 아니고 이상도 아니며, 비일상도 아니고 비이상도 아니며, 일이 함께한 상도 아니다. 유상도 아니고 무상도 아니며, 비유상도 아니고 비무상도 아니며, 유무가 함께한 상도 아니다.”라고 한 것 등이다.</w:t>
      </w:r>
    </w:p>
    <w:p>
      <w:pPr>
        <w:pStyle w:val="TranslationText"/>
      </w:pPr>
      <w:r>
        <w:t>만일 이 열 구절 하나하나가 십사번뇌를 낳을 수 있다고 하면 역시 백비가 된다. 곧 언어의 길이 끊어지고 마음이 작용하는 곳이 사라져 식으로 인식할 수도 없고 지혜로 알 수도 없다. 깊은 가운데 더욱 깊으므로 매우 깊다고 한다. 그러므로 『지도론』에서 “지도의 큰 바다는 오직 부처만이 밑바닥까지 다한다.”라고 하였다.</w:t>
      </w:r>
    </w:p>
    <w:p>
      <w:pPr>
        <w:pStyle w:val="TranslationText"/>
      </w:pPr>
      <w:r>
        <w:t>‘사물을 포함한다’는 것은 아래 글에서 “이 마음은 곧 모든 세간과 출세간의 법을 포섭한다.”라고 한 것과 같다. 모든 법이 비록 많지만 세간과 출세간을 넘지 않는데 이제 모두 포섭하였다. 곧 큰 가운데 더욱 크므로 광대라고 한다. 『능엄경』에서 “밖으로 산하·허공·대지에 이르기까지 모두 묘명진심 안의 사물이다.”라고 하였다.</w:t>
      </w:r>
    </w:p>
    <w:p>
      <w:pPr>
        <w:pStyle w:val="TranslationText"/>
      </w:pPr>
      <w:r>
        <w:t>‘갖추지 않은 덕이 없다’는 것은 앞에서 인용한 상대의 글이 “나아가 부족한 것이 없다.”라고 결론지은 것과 같다. 갖추지 않은 것이 없음을 말한 것이다.</w:t>
      </w:r>
    </w:p>
    <w:p>
      <w:pPr>
        <w:pStyle w:val="TranslationText"/>
      </w:pPr>
      <w:r>
        <w:t>‘나타나지 않는 형상이 없다’는 것은 염연을 따르면 삼세·육추 등의 염상을 나타내고, 정연을 따르면 십력·사무소외 등의 정상를 나타낸다는 뜻이다. 그러므로 아래 글에서 “여실불공한 모든 세간 경계가 모두 그 가운데 나타나며, 나오지도 않고 들어가지도 않으며 잃지도 않고 무너지지도 않는다.”라고 하였다.</w:t>
      </w:r>
    </w:p>
    <w:p>
      <w:pPr>
        <w:pStyle w:val="TranslationText"/>
      </w:pPr>
      <w:r>
        <w:t>『능엄경』에서 “색과 마음의 모든 인연 및 마음이 부리는 모든 소연법은 오직 마음이 나타낸 것이다. 너의 몸과 마음은 모두 묘명진정한 묘심 가운데 나타난 사물이다.”라고 하였다. 『화엄경』에서 “비유하면 깊고 큰 바다의 진귀한 보배가 다함이 없고, 그 가운데 중생의 형상과 그림자가 모두 나타나는 것과 같다. 매우 깊은 인연의 바다에는 공덕이 모두 다함이 없고, 청정한 법신 가운데 나타나지 않는 형상이 없다.”라고 하였다. 다시 팔기특과 십승상도 모두 진성을 비유한다.</w:t>
      </w:r>
    </w:p>
    <w:p>
      <w:pPr>
        <w:pStyle w:val="Marker"/>
        <w:keepNext/>
      </w:pPr>
      <w:r>
        <w:t>[0318c06]</w:t>
      </w:r>
    </w:p>
    <w:p>
      <w:pPr>
        <w:pStyle w:val="SourceLabel"/>
        <w:keepNext/>
      </w:pPr>
      <w:r>
        <w:t>원문</w:t>
      </w:r>
    </w:p>
    <w:p>
      <w:pPr>
        <w:pStyle w:val="SourceText"/>
      </w:pPr>
      <w:r>
        <w:t>[0318c06] 論如實下三僧寶也。疏三初總相簡辨凡聖者。凡謂內凡三賢外凡十信及未入位者。但方袍圓頂亦名凡僧。聖謂小乘四果大乘十地寶。唯聖位者。以能發無漏智斷障染證真理故。菩薩為勝者。以行二利除二執斷二障證二空。比對小聖。此為勝也。是故下結揀大。揀地前菩薩揀小。若據馬鳴所歸。合是九地已上。今約地上同是如實行故。所以歸之。</w:t>
      </w:r>
    </w:p>
    <w:p>
      <w:pPr>
        <w:pStyle w:val="TranslationLabel"/>
        <w:keepNext/>
      </w:pPr>
      <w:r>
        <w:t>한국어 번역</w:t>
      </w:r>
    </w:p>
    <w:p>
      <w:pPr>
        <w:pStyle w:val="TranslationText"/>
      </w:pPr>
      <w:r>
        <w:t>[0318c06] 논의 ‘여실’이라는 이하는 셋째 승보이다. 『소』에는 세 부분이 있다. 첫째는 총상으로 범부와 성인을 가려 분별한다.</w:t>
      </w:r>
    </w:p>
    <w:p>
      <w:pPr>
        <w:pStyle w:val="TranslationText"/>
      </w:pPr>
      <w:r>
        <w:t>범부는 내범의 삼현·외범의 십신과 아직 지위에 들어가지 않은 이를 말한다. 다만 네모난 가사를 입고 머리를 둥글게 깎은 이도 범승이라 한다. 성인은 소승의 사과와 대승의 십지이다.</w:t>
      </w:r>
    </w:p>
    <w:p>
      <w:pPr>
        <w:pStyle w:val="TranslationText"/>
      </w:pPr>
      <w:r>
        <w:t>‘보배는 오직 성위이다’라고 한 것은 무루지를 내어 장애와 염을 끊고 진리를 증득할 수 있기 때문이다. ‘보살이 뛰어나다’고 한 것은 이리행을 행하고 이집을 제거하며 이장을 끊고 이공을 증득하여 소승 성인과 비교하면 더 뛰어나기 때문이다.</w:t>
      </w:r>
    </w:p>
    <w:p>
      <w:pPr>
        <w:pStyle w:val="TranslationText"/>
      </w:pPr>
      <w:r>
        <w:t>‘그러므로’라는 이하는 대승을 결론지어 가려낸다. 지전보살과 소승을 가려낸 것이다. 마명이 귀의한 대상에 근거하면 구지 이상이어야 하지만, 지금은 지상보살이 모두 여실행을 하므로 이에 근거하여 귀의하였다.</w:t>
      </w:r>
    </w:p>
    <w:p>
      <w:pPr>
        <w:pStyle w:val="Marker"/>
        <w:keepNext/>
      </w:pPr>
      <w:r>
        <w:t>[0318c14]</w:t>
      </w:r>
    </w:p>
    <w:p>
      <w:pPr>
        <w:pStyle w:val="SourceLabel"/>
        <w:keepNext/>
      </w:pPr>
      <w:r>
        <w:t>원문</w:t>
      </w:r>
    </w:p>
    <w:p>
      <w:pPr>
        <w:pStyle w:val="SourceText"/>
      </w:pPr>
      <w:r>
        <w:t>[0318c14] 疏謂證下二正釋當句二。今初依本論證理。起行者。謂地上菩薩發無漏智。證真如理。所起之行一一契真。無不如實。實即實相也。行如於實名如實。行下文即隨染本覺智淨相文。彼文但云依法力熏習。如實修行滿足方便。今疏隨文配位。故有是地前等言也。地滿位者以地滿行絕故。言位而不言行。今舉如實以等地滿故。云舉中等後。</w:t>
      </w:r>
    </w:p>
    <w:p>
      <w:pPr>
        <w:pStyle w:val="TranslationLabel"/>
        <w:keepNext/>
      </w:pPr>
      <w:r>
        <w:t>한국어 번역</w:t>
      </w:r>
    </w:p>
    <w:p>
      <w:pPr>
        <w:pStyle w:val="TranslationText"/>
      </w:pPr>
      <w:r>
        <w:t>[0318c14] 『소』의 ‘이른바 증득한다’는 이하는 둘째로 해당 구절을 바로 해석하는 데 두 부분이 있다. 이제 첫째는 본론에 의지하여 이치를 증득하고 행을 일으킨다.</w:t>
      </w:r>
    </w:p>
    <w:p>
      <w:pPr>
        <w:pStyle w:val="TranslationText"/>
      </w:pPr>
      <w:r>
        <w:t>지상보살은 무루지를 내어 진여의 이치를 증득하고, 일으키는 행 하나하나가 진실에 계합하여 여실하지 않은 것이 없다. ‘실’은 실상이다. 행이 실과 같으므로 여실이라 한다.</w:t>
      </w:r>
    </w:p>
    <w:p>
      <w:pPr>
        <w:pStyle w:val="TranslationText"/>
      </w:pPr>
      <w:r>
        <w:t>아래 글은 수염본각의 지정상에 해당한다. 그 글에서는 다만 “법력의 훈습에 의지하여 여실하게 수행하고 방편을 만족한다.”라고 하였다. 지금 『소』는 글을 따라 지위에 배속하므로 ‘지전이다’라는 것 등의 말이 있다.</w:t>
      </w:r>
    </w:p>
    <w:p>
      <w:pPr>
        <w:pStyle w:val="TranslationText"/>
      </w:pPr>
      <w:r>
        <w:t>‘지만위’는 지가 가득 차면 행이 끊어지므로 지위라고 하고 행이라고 하지 않았다. 지금 여실을 들어 지만까지 포괄하므로 ‘중간을 들어 뒤까지 포괄한다’고 하였다.</w:t>
      </w:r>
    </w:p>
    <w:p>
      <w:pPr>
        <w:pStyle w:val="Marker"/>
        <w:keepNext/>
      </w:pPr>
      <w:r>
        <w:t>[0318c22]</w:t>
      </w:r>
    </w:p>
    <w:p>
      <w:pPr>
        <w:pStyle w:val="SourceLabel"/>
        <w:keepNext/>
      </w:pPr>
      <w:r>
        <w:t>원문</w:t>
      </w:r>
    </w:p>
    <w:p>
      <w:pPr>
        <w:pStyle w:val="SourceText"/>
      </w:pPr>
      <w:r>
        <w:t>[0318c22] 二又依下依寶性也。前約地位竪論故。以地上等取地滿。今約智行橫說故。以正體等取後。得了如理者。此依真如門修其止行。亦是離相行。亦即證真義。故名如實。備知等者。此約生滅門修其觀行。亦是隨相行亦即達俗義。故名遍修。如下文云。謂觀一切法自性無生。離於妄見不住生死。觀一切法。因緣和合業果不失。起於大悲修諸福德。攝化眾生不住涅槃等。此同淨名經云。能善分別諸法相於第一義而不動。然此二說約位約智。雖即有殊。俱就地上而論故皆取之。然據論主示迹因地。合歸一切聖賢。若以此而言等字。通於下位。即以聖等賢以大等小。自然合前歸心廣大理。該同體之言也。</w:t>
      </w:r>
    </w:p>
    <w:p>
      <w:pPr>
        <w:pStyle w:val="TranslationLabel"/>
        <w:keepNext/>
      </w:pPr>
      <w:r>
        <w:t>한국어 번역</w:t>
      </w:r>
    </w:p>
    <w:p>
      <w:pPr>
        <w:pStyle w:val="TranslationText"/>
      </w:pPr>
      <w:r>
        <w:t>[0318c22] 둘째, ‘또 의지한다’는 이하는 『보성론』에 의지한다. 앞에서는 지위에 근거하여 세로로 논했으므로 지상 등을 들어 지만까지 포괄했고, 지금은 지와 행에 근거하여 가로로 설명하므로 정체 등을 들어 후득까지 포괄한다.</w:t>
      </w:r>
    </w:p>
    <w:p>
      <w:pPr>
        <w:pStyle w:val="TranslationText"/>
      </w:pPr>
      <w:r>
        <w:t>‘이치대로 분명히 안다’는 것은 진여문에 의지하여 지행을 닦는 것이고 이령상행이며, 또한 진을 증득한다는 뜻이므로 여실이라 한다.</w:t>
      </w:r>
    </w:p>
    <w:p>
      <w:pPr>
        <w:pStyle w:val="TranslationText"/>
      </w:pPr>
      <w:r>
        <w:t>‘갖추어 안다’는 것 등은 생멸문에 근거하여 관행을 닦는 것이고 수상행이며, 또한 속을 통달한다는 뜻이므로 변수라고 한다.</w:t>
      </w:r>
    </w:p>
    <w:p>
      <w:pPr>
        <w:pStyle w:val="TranslationText"/>
      </w:pPr>
      <w:r>
        <w:t>아래 글에서 “모든 법의 자성이 생기지 않음을 관찰하여 망견을 떠나고 생사에 머물지 않으며, 모든 법이 인연으로 화합하고 업과가 없어지지 않음을 관찰하여 대비를 일으키고 여러 복덕을 닦으며 중생을 거두어 교화하고 열반에 머물지 않는다.”라고 한 것과 같다.</w:t>
      </w:r>
    </w:p>
    <w:p>
      <w:pPr>
        <w:pStyle w:val="TranslationText"/>
      </w:pPr>
      <w:r>
        <w:t>이는 『유마경』에서 “모든 법상을 잘 분별하면서 제일의에서는 움직이지 않는다.”라고 한 것과 같다.</w:t>
      </w:r>
    </w:p>
    <w:p>
      <w:pPr>
        <w:pStyle w:val="TranslationText"/>
      </w:pPr>
      <w:r>
        <w:t>그러나 이 두 설명은 지위와 지혜에 근거하여 비록 차이가 있지만 모두 지상에 근거하여 논하므로 전부 취하였다. 논주가 인지의 자취를 나타냈다는 데 근거하면 모든 성현에게 귀의해야 한다. 이렇게 말하면 ‘등’자는 아래 지위에 통한다. 곧 성인으로 현인을 포괄하고 대승으로 소승을 포괄하면 앞의 귀심이 광대하고 동체를 포괄한다는 말과 자연히 합한다.</w:t>
      </w:r>
    </w:p>
    <w:p>
      <w:pPr>
        <w:pStyle w:val="Marker"/>
        <w:keepNext/>
      </w:pPr>
      <w:r>
        <w:t>[0319a07]</w:t>
      </w:r>
    </w:p>
    <w:p>
      <w:pPr>
        <w:pStyle w:val="SourceLabel"/>
        <w:keepNext/>
      </w:pPr>
      <w:r>
        <w:t>원문</w:t>
      </w:r>
    </w:p>
    <w:p>
      <w:pPr>
        <w:pStyle w:val="SourceText"/>
      </w:pPr>
      <w:r>
        <w:t>[0319a07] 疏又解下三兼取上文三。初正釋。舉德取人者。如名人為三藏等。隨修一行等者。謂此菩薩修一行時。具一切行。以此一行。如理起故。理體具足無不攝故。故云集成等。法界者。此之萬行既依理起故。一一行皆契於理。理遍行遍故云等也。是謂非真流之行。無以契真。即斯義也。積功所得者。德者。訓得也。即地上菩薩所修等法界之行。名之為德。由地前久積功力。至於地上而獲得故。此乃功力為因是能得。實行屬果是所得。今因果合論故言功德。人能攝德者。功德多少屬於一人。若無其人約何言德。人有此德則人是功德之藏也。正歎行德者。是前積功所得之行。即如實等法界行也。據後下引證可知。</w:t>
      </w:r>
    </w:p>
    <w:p>
      <w:pPr>
        <w:pStyle w:val="TranslationLabel"/>
        <w:keepNext/>
      </w:pPr>
      <w:r>
        <w:t>한국어 번역</w:t>
      </w:r>
    </w:p>
    <w:p>
      <w:pPr>
        <w:pStyle w:val="TranslationText"/>
      </w:pPr>
      <w:r>
        <w:t>[0319a07] 『소』의 ‘또 해석한다’는 이하는 셋째로 윗글까지 겸하여 취하는 데 세 부분이 있다. 첫째는 바로 해석한다.</w:t>
      </w:r>
    </w:p>
    <w:p>
      <w:pPr>
        <w:pStyle w:val="TranslationText"/>
      </w:pPr>
      <w:r>
        <w:t>‘덕을 들어 사람을 취한다’는 것은 사람을 삼장이라고 이름하는 것과 같다. ‘한 행을 닦을 때’라는 것은 이 보살이 한 행을 닦을 때 모든 행을 갖춘다는 뜻이다. 이 한 행이 이치대로 일어나고 이체가 완전히 갖추어져 포섭하지 않는 것이 없으므로 ‘모아 이룬다’고 한 것 등이다.</w:t>
      </w:r>
    </w:p>
    <w:p>
      <w:pPr>
        <w:pStyle w:val="TranslationText"/>
      </w:pPr>
      <w:r>
        <w:t>‘법계’라는 것은 이 만행이 이치에 의지하여 일어나므로 각각의 행이 모두 이치에 계합한다는 뜻이다. 이가 두루하고 행도 두루하므로 ‘동등하다’고 한다. 진에서 흘러나온 행이 아니면 진에 계합할 수 없다는 것이 바로 이 뜻이다.</w:t>
      </w:r>
    </w:p>
    <w:p>
      <w:pPr>
        <w:pStyle w:val="TranslationText"/>
      </w:pPr>
      <w:r>
        <w:t>‘공을 쌓아 얻은 것’에서 덕은 얻는다는 뜻이다. 지상보살이 닦는 법계와 동등한 행을 덕이라 한다. 지전에서 오랫동안 공력을 쌓아 지상에 이르러 얻었기 때문이다. 곧 공력은 인으로서 능득이고 실행은 과로서 소득이다. 지금 인과 과를 합하여 논하므로 공덕이라 한다.</w:t>
      </w:r>
    </w:p>
    <w:p>
      <w:pPr>
        <w:pStyle w:val="TranslationText"/>
      </w:pPr>
      <w:r>
        <w:t>‘사람이 덕을 포섭한다’는 것은 공덕의 많고 적음이 한 사람에게 속한다는 뜻이다. 그 사람이 없다면 무엇에 근거하여 덕을 말하겠는가. 사람이 이 덕을 지녔으므로 사람은 공덕의 장이다.</w:t>
      </w:r>
    </w:p>
    <w:p>
      <w:pPr>
        <w:pStyle w:val="TranslationText"/>
      </w:pPr>
      <w:r>
        <w:t>‘바로 행덕을 찬탄한다’는 것은 앞에서 공을 쌓아 얻은 행, 곧 여실하고 법계와 동등한 행이다. ‘뒤에 근거한다’는 이하는 증거를 인용하므로 알 수 있다.</w:t>
      </w:r>
    </w:p>
    <w:p>
      <w:pPr>
        <w:pStyle w:val="Marker"/>
        <w:keepNext/>
      </w:pPr>
      <w:r>
        <w:t>[0319a21]</w:t>
      </w:r>
    </w:p>
    <w:p>
      <w:pPr>
        <w:pStyle w:val="SourceLabel"/>
        <w:keepNext/>
      </w:pPr>
      <w:r>
        <w:t>원문</w:t>
      </w:r>
    </w:p>
    <w:p>
      <w:pPr>
        <w:pStyle w:val="SourceText"/>
      </w:pPr>
      <w:r>
        <w:t>[0319a21] 疏然菩薩下二通妨。或曰。此句既屬於僧。何以前文指云法寶。故有此釋。如前教理行果俱名為法。今此是行故屬法寶也。</w:t>
      </w:r>
    </w:p>
    <w:p>
      <w:pPr>
        <w:pStyle w:val="TranslationLabel"/>
        <w:keepNext/>
      </w:pPr>
      <w:r>
        <w:t>한국어 번역</w:t>
      </w:r>
    </w:p>
    <w:p>
      <w:pPr>
        <w:pStyle w:val="TranslationText"/>
      </w:pPr>
      <w:r>
        <w:t>[0319a21] 『소』의 ‘그러나 보살’이라는 이하는 둘째로 방난을 통하게 한다. 어떤 이가 “이 구절이 이미 승보에 속하는데 어째서 앞글에서는 법보라고 가리켰는가?”라고 묻기 때문에 이렇게 해석한다. 앞에서 교·이·행·과를 모두 법이라 했고 지금 이것은 행이므로 법보에 속한다.</w:t>
      </w:r>
    </w:p>
    <w:p>
      <w:pPr>
        <w:pStyle w:val="Marker"/>
        <w:keepNext/>
      </w:pPr>
      <w:r>
        <w:t>[0319a24]</w:t>
      </w:r>
    </w:p>
    <w:p>
      <w:pPr>
        <w:pStyle w:val="SourceLabel"/>
        <w:keepNext/>
      </w:pPr>
      <w:r>
        <w:t>원문</w:t>
      </w:r>
    </w:p>
    <w:p>
      <w:pPr>
        <w:pStyle w:val="SourceText"/>
      </w:pPr>
      <w:r>
        <w:t>[0319a24] 亦如下三引例。此則前於佛中取體相。後於僧中取功德。共成法寶。若使體相歸佛功德還僧。則何有法寶而歸敬之。通上下者在上為法在下為僧如前體相之文。在上為佛在下為法故引為例也。</w:t>
      </w:r>
    </w:p>
    <w:p>
      <w:pPr>
        <w:pStyle w:val="SourceText"/>
      </w:pPr>
      <w:r>
        <w:t>[1]◎ 起信論疏筆削記卷第四</w:t>
      </w:r>
    </w:p>
    <w:p>
      <w:pPr>
        <w:pStyle w:val="TranslationLabel"/>
        <w:keepNext/>
      </w:pPr>
      <w:r>
        <w:t>한국어 번역</w:t>
      </w:r>
    </w:p>
    <w:p>
      <w:pPr>
        <w:pStyle w:val="TranslationText"/>
      </w:pPr>
      <w:r>
        <w:t>[0319a24] ‘또 …와 같다’는 이하는 셋째로 예를 인용한다. 앞에서는 부처 가운데 체와 상을 취하고 뒤에서는 승가 가운데 공덕을 취하여 함께 법보를 이루었다. 만일 체와 상을 부처에 돌리고 공덕을 다시 승가에 돌린다면 귀경할 법보가 어디에 있겠는가.</w:t>
      </w:r>
    </w:p>
    <w:p>
      <w:pPr>
        <w:pStyle w:val="TranslationText"/>
      </w:pPr>
      <w:r>
        <w:t>‘위와 아래에 통한다’는 것은 위에 있으면 법이고 아래에 있으면 승이라는 뜻이다. 앞의 체와 상에 대한 글도 위에 있으면 부처이고 아래에 있으면 법이다. 그러므로 예로 인용하였다.</w:t>
      </w:r>
    </w:p>
    <w:p>
      <w:pPr>
        <w:pStyle w:val="TranslationText"/>
      </w:pPr>
      <w:r>
        <w:t>[1]◎</w:t>
      </w:r>
    </w:p>
    <w:p>
      <w:pPr>
        <w:pStyle w:val="TranslationText"/>
      </w:pPr>
      <w:r>
        <w:t>『기신론소필삭기』 권 제4</w:t>
      </w:r>
    </w:p>
    <w:p>
      <w:r>
        <w:br w:type="page"/>
      </w:r>
    </w:p>
    <w:p>
      <w:pPr>
        <w:pStyle w:val="Heading1"/>
      </w:pPr>
      <w:r>
        <w:t>『기신론소필삭기』 권 제5</w:t>
      </w:r>
    </w:p>
    <w:p>
      <w:pPr>
        <w:pStyle w:val="FrontMeta"/>
      </w:pPr>
      <w:r>
        <w:t>起信論疏筆削記卷第5 · 위치표지 38개</w:t>
      </w:r>
    </w:p>
    <w:p>
      <w:pPr>
        <w:pStyle w:val="SourceLabel"/>
        <w:keepNext/>
      </w:pPr>
      <w:r>
        <w:t>권두 원문</w:t>
      </w:r>
    </w:p>
    <w:p>
      <w:pPr>
        <w:pStyle w:val="SourceText"/>
      </w:pPr>
      <w:r>
        <w:t>起信論疏筆削記卷第五</w:t>
      </w:r>
    </w:p>
    <w:p>
      <w:pPr>
        <w:pStyle w:val="SourceText"/>
      </w:pPr>
      <w:r>
        <w:t>長水沙門子璿錄</w:t>
      </w:r>
    </w:p>
    <w:p>
      <w:pPr>
        <w:pStyle w:val="TranslationLabel"/>
        <w:keepNext/>
      </w:pPr>
      <w:r>
        <w:t>권두 한국어 번역</w:t>
      </w:r>
    </w:p>
    <w:p>
      <w:pPr>
        <w:pStyle w:val="TranslationText"/>
      </w:pPr>
      <w:r>
        <w:t>『기신론소필삭기』 권 제5</w:t>
      </w:r>
    </w:p>
    <w:p>
      <w:pPr>
        <w:pStyle w:val="TranslationText"/>
      </w:pPr>
      <w:r>
        <w:t>장수 사문 자선 기록</w:t>
      </w:r>
    </w:p>
    <w:p>
      <w:pPr>
        <w:pStyle w:val="Marker"/>
        <w:keepNext/>
      </w:pPr>
      <w:r>
        <w:t>[0319b05]</w:t>
      </w:r>
    </w:p>
    <w:p>
      <w:pPr>
        <w:pStyle w:val="SourceLabel"/>
        <w:keepNext/>
      </w:pPr>
      <w:r>
        <w:t>원문</w:t>
      </w:r>
    </w:p>
    <w:p>
      <w:pPr>
        <w:pStyle w:val="SourceText"/>
      </w:pPr>
      <w:r>
        <w:t>[0319b05] ◎[2]述意中二。初顯意。疏出兩意。上正下兼爾。</w:t>
      </w:r>
    </w:p>
    <w:p>
      <w:pPr>
        <w:pStyle w:val="TranslationLabel"/>
        <w:keepNext/>
      </w:pPr>
      <w:r>
        <w:t>한국어 번역</w:t>
      </w:r>
    </w:p>
    <w:p>
      <w:pPr>
        <w:pStyle w:val="TranslationText"/>
      </w:pPr>
      <w:r>
        <w:t>[0319b05] ◎[2]뜻을 서술하는 데 두 부분이 있다. 첫째는 뜻을 나타낸다. 『소』에서는 두 뜻을 드러냈는데 위는 정이고 아래는 겸일 뿐이다.</w:t>
      </w:r>
    </w:p>
    <w:p>
      <w:pPr>
        <w:pStyle w:val="Marker"/>
        <w:keepNext/>
      </w:pPr>
      <w:r>
        <w:t>[0319b07]</w:t>
      </w:r>
    </w:p>
    <w:p>
      <w:pPr>
        <w:pStyle w:val="SourceLabel"/>
        <w:keepNext/>
      </w:pPr>
      <w:r>
        <w:t>원문</w:t>
      </w:r>
    </w:p>
    <w:p>
      <w:pPr>
        <w:pStyle w:val="SourceText"/>
      </w:pPr>
      <w:r>
        <w:t>[0319b07] 疏初句下。二釋文中二。初總釋此偈三。初釋初句。所為機者。唯眾生二字餘皆能。為屬菩薩也。眾生通於三聚五性。於中為有兼正。如懸談所辨故云如前。</w:t>
      </w:r>
    </w:p>
    <w:p>
      <w:pPr>
        <w:pStyle w:val="TranslationLabel"/>
        <w:keepNext/>
      </w:pPr>
      <w:r>
        <w:t>한국어 번역</w:t>
      </w:r>
    </w:p>
    <w:p>
      <w:pPr>
        <w:pStyle w:val="TranslationText"/>
      </w:pPr>
      <w:r>
        <w:t>[0319b07] 『소』의 ‘첫 구절’이라는 이하는 둘째로 글을 해석하는 데 두 부분이 있다. 첫째는 이 게송을 총괄하여 해석하는 데 세 부분이 있다. 첫째는 첫 구절을 해석한다.</w:t>
      </w:r>
    </w:p>
    <w:p>
      <w:pPr>
        <w:pStyle w:val="TranslationText"/>
      </w:pPr>
      <w:r>
        <w:t>교화하려는 근기는 ‘중생’ 두 글자뿐이고 나머지는 모두 능히 교화하는 쪽으로 보살에 속한다. 중생은 삼취와 오성에 통하며 그 가운데 겸과 정이 있다. 현담에서 분별한 것과 같으므로 ‘앞과 같다’고 하였다.</w:t>
      </w:r>
    </w:p>
    <w:p>
      <w:pPr>
        <w:pStyle w:val="Marker"/>
        <w:keepNext/>
      </w:pPr>
      <w:r>
        <w:t>[0319b11]</w:t>
      </w:r>
    </w:p>
    <w:p>
      <w:pPr>
        <w:pStyle w:val="SourceLabel"/>
        <w:keepNext/>
      </w:pPr>
      <w:r>
        <w:t>원문</w:t>
      </w:r>
    </w:p>
    <w:p>
      <w:pPr>
        <w:pStyle w:val="SourceText"/>
      </w:pPr>
      <w:r>
        <w:t>[0319b11] 疏次二下釋中二句也。文二。初釋上句。明離過二。初正解此句。言離過者。過即疑執也。由疑下釋疑執之相。迷真者。雖有如無謂之迷也。故下文云。所言不覺義者。謂不如實知真如法一故。不覺心起而有其念等。既迷一真。即菩提涅槃二無上樂。棄之如遺。故云失樂。起妄者。妄即五蘊色心認虛為實謂之執。此則因迷起似執似為實。從微至著展轉發生。故圓覺經云。妄認四大為自身相。六塵緣影為自心相等。既起於妄則三苦八苦自此而生。故云種苦。故下文云。動則有苦果不離因故。十地論即天親所造。解華嚴十地品也。遠離等。即前迷真失樂義。具足等即前起妄種苦義。彼二即失真樂具妄苦。於此不知不覺故名顛倒。失不知者。如法華說。窮子於己庫藏以為他物。雖付主執而無希取一餐之意。斯則日用而不知也。得不覺者。亦如法華說火宅。諸子戀著嬉戲了無出心。亦復不知何者是火云何為失。但東西馳走視父而已。然此三種不出於二。以顛倒無體。只就前二約不知覺。便成顛倒合為三也。故令下結歸聖意以菩薩。觀彼眾生有如是過。是故造論疏故解下二通對下文。一者正義既顯疑情自除真常二樂因。茲永悟。二者邪執雖多治之則捨。無涯妄苦由此永離。三者諸佛菩薩所證道相。分別令知使發心趣向。即成信行也然此後段因配論文。未是正釋。</w:t>
      </w:r>
    </w:p>
    <w:p>
      <w:pPr>
        <w:pStyle w:val="TranslationLabel"/>
        <w:keepNext/>
      </w:pPr>
      <w:r>
        <w:t>한국어 번역</w:t>
      </w:r>
    </w:p>
    <w:p>
      <w:pPr>
        <w:pStyle w:val="TranslationText"/>
      </w:pPr>
      <w:r>
        <w:t>[0319b11] 『소』의 ‘다음 두’라는 이하는 가운데 두 구절을 해석한다. 글에는 두 부분이 있다. 첫째는 윗구절을 해석하여 허물을 떠남을 밝히는 데 두 부분이 있다. 첫째는 이 구절을 바로 해석한다. ‘허물을 떠난다’는 것에서 허물은 의심과 집착이다.</w:t>
      </w:r>
    </w:p>
    <w:p>
      <w:pPr>
        <w:pStyle w:val="TranslationText"/>
      </w:pPr>
      <w:r>
        <w:t>‘의심으로 말미암아’라는 이하는 의심과 집착의 상을 해석한다. ‘진을 미혹한다’는 것은 있는 것을 없는 것처럼 여기는 것이다. 그러므로 아래 글에서 “불각의 뜻이라고 말한 것은 진여법이 하나임을 여실히 알지 못하기 때문에 불각의 마음이 일어나 생각이 있게 된 것이다.”라고 하였다.</w:t>
      </w:r>
    </w:p>
    <w:p>
      <w:pPr>
        <w:pStyle w:val="TranslationText"/>
      </w:pPr>
      <w:r>
        <w:t>이미 하나의 진실을 미혹하면 보리와 열반이라는 두 위없는 즐거움을 버려 잃은 것처럼 여기므로 ‘즐거움을 잃는다’고 한다.</w:t>
      </w:r>
    </w:p>
    <w:p>
      <w:pPr>
        <w:pStyle w:val="TranslationText"/>
      </w:pPr>
      <w:r>
        <w:t>‘망을 일으킨다’는 것은 망, 곧 오온의 색과 마음을 허망한 것인데도 진실로 인정하여 집착하는 것이다. 미혹으로 인해 비슷한 것을 일으키고 비슷한 것을 진실로 집착하여 미세한 데서 뚜렷한 데까지 차례로 생겨난다. 그러므로 『원각경』에서 “허망하게 사대를 자기 몸의 상으로 인정하고 육진의 연영을 자기 마음의 상으로 인정한다.”라고 한 것 등이다.</w:t>
      </w:r>
    </w:p>
    <w:p>
      <w:pPr>
        <w:pStyle w:val="TranslationText"/>
      </w:pPr>
      <w:r>
        <w:t>망을 일으키면 삼고와 팔고가 여기에서 생기므로 ‘괴로움을 심는다’고 한다. 아래 글에서 “움직이면 고과가 원인을 떠나지 않는다.”라고 하였다.</w:t>
      </w:r>
    </w:p>
    <w:p>
      <w:pPr>
        <w:pStyle w:val="TranslationText"/>
      </w:pPr>
      <w:r>
        <w:t>『십지론』은 천친이 지어 『화엄경』 「십지품」을 해석한 것이다. ‘멀리 떠난다’는 것은 앞의 진을 미혹하여 즐거움을 잃는다는 뜻이고, ‘갖춘다’는 것은 앞의 망을 일으켜 괴로움을 심는다는 뜻이다. 저 둘은 진실한 즐거움을 잃고 허망한 괴로움을 갖춘 것이며, 이를 알지도 깨닫지도 못하므로 전도라고 한다.</w:t>
      </w:r>
    </w:p>
    <w:p>
      <w:pPr>
        <w:pStyle w:val="TranslationText"/>
      </w:pPr>
      <w:r>
        <w:t>‘잃고도 알지 못한다’는 것은 『법화경』에서 가난한 아들이 자기 창고를 남의 물건으로 여겨 관리하는 일을 맡았어도 한 끼라도 취하려는 뜻이 전혀 없었던 것과 같다. 날마다 사용하면서도 알지 못하는 것이다.</w:t>
      </w:r>
    </w:p>
    <w:p>
      <w:pPr>
        <w:pStyle w:val="TranslationText"/>
      </w:pPr>
      <w:r>
        <w:t>‘얻고도 깨닫지 못한다’는 것도 『법화경』의 화택에서 여러 아들이 놀이에 집착하여 나갈 마음이 전혀 없고, 무엇이 불이고 어떻게 잃는지도 모르며 다만 동서로 달리고 아버지를 바라볼 뿐인 것과 같다.</w:t>
      </w:r>
    </w:p>
    <w:p>
      <w:pPr>
        <w:pStyle w:val="TranslationText"/>
      </w:pPr>
      <w:r>
        <w:t>이 세 가지는 둘을 벗어나지 않는다. 전도에는 별도의 체가 없고 다만 앞의 둘을 알지도 깨닫지도 못하는 데 근거하여 전도가 되므로 합하여 셋이라 한다.</w:t>
      </w:r>
    </w:p>
    <w:p>
      <w:pPr>
        <w:pStyle w:val="TranslationText"/>
      </w:pPr>
      <w:r>
        <w:t>‘그러므로 하여금’이라는 이하는 성인의 뜻으로 결론지어 돌아간다. 보살은 저 중생에게 이런 허물이 있음을 관찰하였으므로 논을 지었다.</w:t>
      </w:r>
    </w:p>
    <w:p>
      <w:pPr>
        <w:pStyle w:val="TranslationText"/>
      </w:pPr>
      <w:r>
        <w:t>『소』의 ‘그러므로 해석한다’는 이하는 아래 글과 통틀어 대조한다. 첫째, 바른 뜻이 나타나면 의심이 저절로 제거되고 진상이라는 두 즐거움을 이로 인해 영원히 깨닫는다. 둘째, 사집이 많아도 대치하면 버려져 끝없는 망고를 이로 인해 영원히 떠난다. 셋째, 제불과 보살이 증득한 도상을 분별하여 알게 하고 발심하여 나아가게 하면 믿음과 행을 이룬다. 그러나 이 뒤의 단락은 논문에 배속한 것일 뿐 아직 바로 해석한 것은 아니다.</w:t>
      </w:r>
    </w:p>
    <w:p>
      <w:pPr>
        <w:pStyle w:val="Marker"/>
        <w:keepNext/>
      </w:pPr>
      <w:r>
        <w:t>[0319c09]</w:t>
      </w:r>
    </w:p>
    <w:p>
      <w:pPr>
        <w:pStyle w:val="SourceLabel"/>
        <w:keepNext/>
      </w:pPr>
      <w:r>
        <w:t>원문</w:t>
      </w:r>
    </w:p>
    <w:p>
      <w:pPr>
        <w:pStyle w:val="SourceText"/>
      </w:pPr>
      <w:r>
        <w:t>[0319c09] 疏既於下二解後句。明成行二。初釋大乘。既於等三句躡前成問。引起論文謂於下一句正以論答。以一下釋所以。此中二句初句是出大乘體。大乘之體只是一心為萬法本。德相具足應用無盡故論三義也。次句正明於彼起行之由。究竟者。是決定無上義。謂若說若解約行約證。皆以此為究竟決定之法。根本者。揀非枝末法也。此是所說法門之根本故。又一切染淨等法皆從生故。故下文云。一者信根本。所謂樂念真如法故等。又云。謂欲解釋如來根本之義。令諸眾生正解不謬故。此即皆以一心等為根本也。若於此起行方名正行。</w:t>
      </w:r>
    </w:p>
    <w:p>
      <w:pPr>
        <w:pStyle w:val="TranslationLabel"/>
        <w:keepNext/>
      </w:pPr>
      <w:r>
        <w:t>한국어 번역</w:t>
      </w:r>
    </w:p>
    <w:p>
      <w:pPr>
        <w:pStyle w:val="TranslationText"/>
      </w:pPr>
      <w:r>
        <w:t>[0319c09] 『소』의 ‘이미 …에’라는 이하는 뒷구절을 해석하여 행을 이루는 것을 밝히는 데 두 부분이 있다. 첫째는 대승을 해석한다.</w:t>
      </w:r>
    </w:p>
    <w:p>
      <w:pPr>
        <w:pStyle w:val="TranslationText"/>
      </w:pPr>
      <w:r>
        <w:t>‘이미 …에’라는 세 구절은 앞을 이어 질문을 이루고 논문을 일으킨다. ‘이른바 …에’라는 한 구절은 바로 논으로 답한다. ‘하나로써’라는 이하는 그 까닭을 해석한다.</w:t>
      </w:r>
    </w:p>
    <w:p>
      <w:pPr>
        <w:pStyle w:val="TranslationText"/>
      </w:pPr>
      <w:r>
        <w:t>이 가운데 첫 구절은 대승의 체를 드러낸다. 대승의 체는 다만 일심으로 만법의 근본이고 덕상이 갖추어지며 응용이 다함이 없으므로 논에서 세 가지 뜻을 말하였다.</w:t>
      </w:r>
    </w:p>
    <w:p>
      <w:pPr>
        <w:pStyle w:val="TranslationText"/>
      </w:pPr>
      <w:r>
        <w:t>다음 구절은 바로 그 대승에서 행을 일으키는 까닭을 밝힌다. ‘구경’은 결정적이고 위가 없다는 뜻이다. 설과 해, 행과 증이 모두 이를 구경의 결정적인 법으로 삼는다. ‘근본’은 지말법이 아님을 가려낸다. 이것은 설하는 법문의 근본이고 모든 염정법이 여기서 생기기 때문이다.</w:t>
      </w:r>
    </w:p>
    <w:p>
      <w:pPr>
        <w:pStyle w:val="TranslationText"/>
      </w:pPr>
      <w:r>
        <w:t>그러므로 아래 글에서 “첫째는 근본을 믿는 것이니 진여법을 즐겨 생각하기 때문이다.”라고 한 것 등이며, 또 “여래의 근본 뜻을 해석하여 모든 중생이 바르게 이해하고 그르치지 않게 하려 하기 때문이다.”라고 하였다. 모두 일심 등을 근본으로 삼는 것이다. 여기에서 행을 일으켜야 비로소 정행이라 한다.</w:t>
      </w:r>
    </w:p>
    <w:p>
      <w:pPr>
        <w:pStyle w:val="Marker"/>
        <w:keepNext/>
      </w:pPr>
      <w:r>
        <w:t>[0319c22]</w:t>
      </w:r>
    </w:p>
    <w:p>
      <w:pPr>
        <w:pStyle w:val="SourceLabel"/>
        <w:keepNext/>
      </w:pPr>
      <w:r>
        <w:t>원문</w:t>
      </w:r>
    </w:p>
    <w:p>
      <w:pPr>
        <w:pStyle w:val="SourceText"/>
      </w:pPr>
      <w:r>
        <w:t>[0319c22] 疏未知下二釋正信也。初亦躡前問起也。以信下釋所以。眾行雖多皆以信為根本故。十一善內五位之中。皆信居首。華嚴云。功德母者。即斯義也。即翻下結配前句。謂以正翻邪以信除疑。是正敵對也。</w:t>
      </w:r>
    </w:p>
    <w:p>
      <w:pPr>
        <w:pStyle w:val="TranslationLabel"/>
        <w:keepNext/>
      </w:pPr>
      <w:r>
        <w:t>한국어 번역</w:t>
      </w:r>
    </w:p>
    <w:p>
      <w:pPr>
        <w:pStyle w:val="TranslationText"/>
      </w:pPr>
      <w:r>
        <w:t>[0319c22] 『소』의 ‘아직 알지 못한다’는 이하는 둘째로 정신을 해석한다. 처음은 앞을 이어 질문을 일으킨다. ‘믿음으로써’라는 이하는 그 까닭을 해석한다.</w:t>
      </w:r>
    </w:p>
    <w:p>
      <w:pPr>
        <w:pStyle w:val="TranslationText"/>
      </w:pPr>
      <w:r>
        <w:t>여러 행이 비록 많지만 모두 믿음을 근본으로 삼는다. 십일선 가운데 오위에서도 모두 믿음을 첫머리에 둔다. 『화엄경』에서 ‘공덕의 어머니’라고 한 것이 이 뜻이다.</w:t>
      </w:r>
    </w:p>
    <w:p>
      <w:pPr>
        <w:pStyle w:val="TranslationText"/>
      </w:pPr>
      <w:r>
        <w:t>‘곧 뒤집는다’는 이하는 앞 구절에 결론지어 배속한다. 정으로 사를 뒤집고 신으로 의를 제거하니 바로 맞서 대치하는 것이다.</w:t>
      </w:r>
    </w:p>
    <w:p>
      <w:pPr>
        <w:pStyle w:val="Marker"/>
        <w:keepNext/>
      </w:pPr>
      <w:r>
        <w:t>[0319c27]</w:t>
      </w:r>
    </w:p>
    <w:p>
      <w:pPr>
        <w:pStyle w:val="SourceLabel"/>
        <w:keepNext/>
      </w:pPr>
      <w:r>
        <w:t>원문</w:t>
      </w:r>
    </w:p>
    <w:p>
      <w:pPr>
        <w:pStyle w:val="SourceText"/>
      </w:pPr>
      <w:r>
        <w:t>[0319c27] 疏後一下三釋後句也。必使眾生離疑執之過求正信之行者。意欲令其信滿入住趣證大果。即是佛種不斷也。信滿即十信位極也。入住即三賢之初十住位也。不退者。通說則既入十住正定聚中。信已成根根深難拔。故云不退。別則十住中第七名不退住也。堪求佛果者。信既不退決定成佛。不同十信位中毛心未定故。既入十住。行願漸成功德增長。唯進無退。堪能紹繼的趣菩提。佛種豈斷耶。引文可知。</w:t>
      </w:r>
    </w:p>
    <w:p>
      <w:pPr>
        <w:pStyle w:val="TranslationLabel"/>
        <w:keepNext/>
      </w:pPr>
      <w:r>
        <w:t>한국어 번역</w:t>
      </w:r>
    </w:p>
    <w:p>
      <w:pPr>
        <w:pStyle w:val="TranslationText"/>
      </w:pPr>
      <w:r>
        <w:t>[0319c27] 『소』의 ‘뒤의 하나’라는 이하는 셋째로 뒷구절을 해석한다. 반드시 중생으로 하여금 의심과 집착의 허물을 떠나고 정신의 행을 구하게 하는 것은 믿음을 채워 십주에 들어가 증득으로 나아가 큰 과를 얻도록 하려는 것이다. 곧 불종이 끊이지 않는다는 뜻이다.</w:t>
      </w:r>
    </w:p>
    <w:p>
      <w:pPr>
        <w:pStyle w:val="TranslationText"/>
      </w:pPr>
      <w:r>
        <w:t>‘믿음이 가득하다’는 것은 십신위의 끝이고, ‘십주에 들어간다’는 것은 삼현의 첫째인 십주위이다. ‘불퇴’는 통틀어 말하면 이미 십주의 정정취에 들어가 믿음이 뿌리를 이루고 뿌리가 깊어 뽑기 어려우므로 불퇴라고 한다. 개별적으로 말하면 십주 가운데 일곱째가 불퇴주이다.</w:t>
      </w:r>
    </w:p>
    <w:p>
      <w:pPr>
        <w:pStyle w:val="TranslationText"/>
      </w:pPr>
      <w:r>
        <w:t>‘불과를 구할 수 있다’는 것은 믿음이 이미 물러나지 않아 반드시 성불한다는 뜻이다. 십신위에서 털처럼 가벼운 마음이 아직 결정되지 않은 것과는 다르다. 십주에 들어가면 행원이 점차 이루어지고 공덕이 자라 오직 나아가고 물러나지 않으므로 계승하여 보리로 곧바로 나아갈 수 있다. 불종이 어찌 끊어지겠는가. 인용한 글은 알 수 있다.</w:t>
      </w:r>
    </w:p>
    <w:p>
      <w:pPr>
        <w:pStyle w:val="Marker"/>
        <w:keepNext/>
      </w:pPr>
      <w:r>
        <w:t>[0320a08]</w:t>
      </w:r>
    </w:p>
    <w:p>
      <w:pPr>
        <w:pStyle w:val="SourceLabel"/>
        <w:keepNext/>
      </w:pPr>
      <w:r>
        <w:t>원문</w:t>
      </w:r>
    </w:p>
    <w:p>
      <w:pPr>
        <w:pStyle w:val="SourceText"/>
      </w:pPr>
      <w:r>
        <w:t>[0320a08] 疏又解下二別釋除疑也。此是海東疏義。此義稍切故引用之。多塗者。謂疑佛疑法疑因疑果。一多空有等疑有無量。故曰多塗。求大乘者。是決定求趣大乘之人。故無率爾之疑。但有茲二疑法等者。疑云。大乘法體為一為多。法體若一彼此無異。我即是佛何用更求。眾生本成何須復度。悲智既息願約亦止。發心三種由是不為。故云障於發心也。法體若多彼此成異。彼自成道我自沈淪。如何發心求彼佛道。我既如此眾生皆然。何須發心度令成佛。又若多者。如經所說。十方世界唯有一乘。心佛眾生三無差別。一心一智無畏亦然。如何會通。由此猶豫不能發心上求下化。疑門等者。疑云。進趣之門合有無量。未知於此依何等門。若使總依如何頓入。若取一二何是何非。由是遲迴不能修行。立一心等者。謂大乘之法唯是一心。一心之外更無別法。但由無明迷自心海起。成六道波浪。波浪雖起不出一心之海。約相即不妨上求下化。約性則不礙彼此體同。大悲大智由此發起故無疑也。開二門等者。謂行雖無量不出二門。依真如門修於止行。依生滅門起於觀行。若止觀雙運萬行斯備。入此二門諸門皆達。由是解之疑心自息。必修行也。故圓覺云。方便隨順其數無量。圓攝所歸循性差別。當有三種。即是依此二門修止觀及俱行也。論本為此故。立一心法開二種門矣。</w:t>
      </w:r>
    </w:p>
    <w:p>
      <w:pPr>
        <w:pStyle w:val="TranslationLabel"/>
        <w:keepNext/>
      </w:pPr>
      <w:r>
        <w:t>한국어 번역</w:t>
      </w:r>
    </w:p>
    <w:p>
      <w:pPr>
        <w:pStyle w:val="TranslationText"/>
      </w:pPr>
      <w:r>
        <w:t>[0320a08] 『소』의 ‘또 해석한다’는 이하는 둘째로 의심을 제거하는 것을 따로 해석한다. 이는 해동소의 뜻으로 이 뜻이 조금 더 절실하므로 인용하였다.</w:t>
      </w:r>
    </w:p>
    <w:p>
      <w:pPr>
        <w:pStyle w:val="TranslationText"/>
      </w:pPr>
      <w:r>
        <w:t>‘여러 길’은 부처를 의심하고 법을 의심하며 인과 과, 일과 다, 공과 유 등을 의심하여 한량없다는 뜻이다. 그러므로 여러 길이라 한다. ‘대승을 구하는 이’는 결정적으로 대승을 구해 나아가는 사람이므로 경솔한 의심은 없고 다만 이 두 의심만 있다.</w:t>
      </w:r>
    </w:p>
    <w:p>
      <w:pPr>
        <w:pStyle w:val="TranslationText"/>
      </w:pPr>
      <w:r>
        <w:t>‘법’이라는 것 등은 “대승법의 체는 하나인가 여럿인가?”라고 의심하는 것이다. 법체가 하나라면 피차가 다르지 않아 내가 곧 부처인데 무엇 때문에 다시 구하고, 중생이 본래 이루었는데 무엇 때문에 다시 제도하겠는가. 비와 지가 그치고 원과 행도 멈추며 세 가지 발심을 하지 않게 된다. 그러므로 발심을 방해한다.</w:t>
      </w:r>
    </w:p>
    <w:p>
      <w:pPr>
        <w:pStyle w:val="TranslationText"/>
      </w:pPr>
      <w:r>
        <w:t>법체가 여럿이면 피차가 달라 저 사람은 스스로 도를 이루고 나는 스스로 가라앉는다. 어떻게 발심하여 저 불도를 구하겠는가. 내가 이와 같고 중생도 모두 그러한데 무엇 때문에 발심하여 제도하고 성불하게 하겠는가.</w:t>
      </w:r>
    </w:p>
    <w:p>
      <w:pPr>
        <w:pStyle w:val="TranslationText"/>
      </w:pPr>
      <w:r>
        <w:t>또 여럿이라면 경에서 “시방세계에 오직 일승만 있다.”, “마음과 부처와 중생은 셋이 차별이 없다.”, “일심·일지·무외도 또한 그러하다.”라고 한 것을 어떻게 회통하겠는가. 이 때문에 망설여 위로 구하고 아래로 교화하는 발심을 할 수 없다.</w:t>
      </w:r>
    </w:p>
    <w:p>
      <w:pPr>
        <w:pStyle w:val="TranslationText"/>
      </w:pPr>
      <w:r>
        <w:t>‘문을 의심한다’는 것은 “나아가는 문은 한량없어야 하는데 여기에서 어떤 문에 의지해야 하는가? 모두 의지한다면 어떻게 단박에 들어가며, 하나나 둘을 취한다면 무엇이 옳고 무엇이 그른가?”라고 의심하는 것이다. 이 때문에 머뭇거리며 수행할 수 없다.</w:t>
      </w:r>
    </w:p>
    <w:p>
      <w:pPr>
        <w:pStyle w:val="TranslationText"/>
      </w:pPr>
      <w:r>
        <w:t>‘일심을 세운다’는 것은 대승법이 오직 일심이고 일심 밖에는 별도의 법이 없다는 뜻이다. 다만 무명이 자기 마음의 바다를 미혹하여 육도의 파도를 일으켰을 뿐이다. 파도가 일어나도 일심의 바다를 벗어나지 않는다. 상에 근거하면 위로 구하고 아래로 교화하는 것을 방해하지 않고, 성품에 근거하면 피차의 체가 같음을 방해하지 않는다. 대비와 대지가 여기에서 일어나므로 의심이 없다.</w:t>
      </w:r>
    </w:p>
    <w:p>
      <w:pPr>
        <w:pStyle w:val="TranslationText"/>
      </w:pPr>
      <w:r>
        <w:t>‘두 문을 연다’는 것은 행이 비록 한량없지만 두 문을 벗어나지 않는다는 뜻이다. 진여문에 의지하여 지행을 닦고 생멸문에 의지하여 관행을 일으킨다. 지관을 함께 운용하면 만행이 갖추어지고 이 두 문에 들어가면 모든 문에 통달한다. 이를 이해하면 의심이 저절로 그치고 반드시 수행한다.</w:t>
      </w:r>
    </w:p>
    <w:p>
      <w:pPr>
        <w:pStyle w:val="TranslationText"/>
      </w:pPr>
      <w:r>
        <w:t>그러므로 『원각경』에서 “방편과 수순의 수는 한량없지만 원만히 포섭되어 돌아가는 것은 성품의 차별을 따르면 마땅히 세 종류가 있다.”라고 하였다. 곧 이 두 문에 의지하여 지와 관 및 구행을 닦는 것이다. 논은 본래 이를 위해 일심법을 세우고 두 문을 열었다.</w:t>
      </w:r>
    </w:p>
    <w:p>
      <w:pPr>
        <w:pStyle w:val="Marker"/>
        <w:keepNext/>
      </w:pPr>
      <w:r>
        <w:t>[0320b06]</w:t>
      </w:r>
    </w:p>
    <w:p>
      <w:pPr>
        <w:pStyle w:val="SourceLabel"/>
        <w:keepNext/>
      </w:pPr>
      <w:r>
        <w:t>원문</w:t>
      </w:r>
    </w:p>
    <w:p>
      <w:pPr>
        <w:pStyle w:val="SourceText"/>
      </w:pPr>
      <w:r>
        <w:t>[0320b06] 標益起說疏一心等者。論中所說道理雖多。正宗法義不逾於此故。立義分中特立此等。以為根本也。論能起等者。大乘法是能起。信根是所起也。大乘之體是一心等法。若依此法而起信者。名大乘信。如前開題處說。題目等者。題云大乘起信。此云起大乘信。但左右之語。無別異也。信理決定者。以真如門中但唯顯理理體真實故云決定。決定即不生不滅。非有非無畢竟平等。無有變異不可破壞。為一切法平等之性。不增減故。信業果者。業果通於染淨。若無明為因生三細。境界為緣生六麁。即是世間染因果不亡。始覺反流翻九相成四位。即是出世淨因果不亡。隨流反流定有此事。如影隨形必然之理。故云不亡。亡無也。三寶等者。以有體相二大故。信法寶不壞。以有用大故信佛僧不壞。不壞亦即決定不亡之義。然疏不說信一心者。以二門三大即是心之行相。但信於此即是信心故。不言爾。信滿入住者。謂自外凡之內凡。既離毛道信則決定不失不壞故。云成根不退。能持等者。謂能任持前之信力。自分不退故。譬植草木根成必活。生後等者。信既成就即能生長。後位功德漸勝漸進行向地果故。如草木成根漸生華果。然大乘中信之為要具。有六喻。一如手。華嚴云。如人有手。入寶山中自在取寶。有信亦爾。入佛法中自在取於無漏法財。二如師子筋絃其聲一發。一切諸絃皆悉斷絕。若人發一信心。一切惑障悉皆消滅。三如師子乳。或以一滴投餘乳中。悉成清水。若人發一信心。一切惡魔悉皆變成清淨法流。四如世財能養色身壽命。信財能養法身慧命故。七財之首名曰信財。五如其根。如前所辨。六如力。有力能伏剛硬。強盛信力能摧惡不善法故。五力之中有信力也。今言根者。即當第五。須要說者。謂聖人利見理宜說法。若不說者違本誓願。如何名為大慈悲人求正覺者。法門既塞苦趣道開。茫茫群生飄流何息。</w:t>
      </w:r>
    </w:p>
    <w:p>
      <w:pPr>
        <w:pStyle w:val="TranslationLabel"/>
        <w:keepNext/>
      </w:pPr>
      <w:r>
        <w:t>한국어 번역</w:t>
      </w:r>
    </w:p>
    <w:p>
      <w:pPr>
        <w:pStyle w:val="TranslationText"/>
      </w:pPr>
      <w:r>
        <w:t>[0320b06] ‘이익을 표시하여 설을 일으킨다’는 것에서 『소』의 ‘일심’이라는 것 등은 논에서 설한 도리가 비록 많지만 정종의 법과 뜻이 이를 넘지 않으므로 입의분에서 특별히 이것들을 세워 근본으로 삼았다는 뜻이다.</w:t>
      </w:r>
    </w:p>
    <w:p>
      <w:pPr>
        <w:pStyle w:val="TranslationText"/>
      </w:pPr>
      <w:r>
        <w:t>‘논이 일으킬 수 있다’는 것은 대승법이 능기이고 신근이 소기라는 뜻이다. 대승의 체는 일심 등의 법이므로 이 법에 의지하여 믿음을 일으키면 대승의 믿음이라 한다. 앞에서 제목을 열어 설명한 것과 같다.</w:t>
      </w:r>
    </w:p>
    <w:p>
      <w:pPr>
        <w:pStyle w:val="TranslationText"/>
      </w:pPr>
      <w:r>
        <w:t>‘제목’이라는 것 등은 제목에서 ‘대승기신’이라 하고 여기에서 ‘대승의 믿음을 일으킨다’고 하였지만 말의 좌우만 다르고 차이는 없다는 뜻이다.</w:t>
      </w:r>
    </w:p>
    <w:p>
      <w:pPr>
        <w:pStyle w:val="TranslationText"/>
      </w:pPr>
      <w:r>
        <w:t>‘이치를 믿어 결정한다’는 것은 진여문에서 다만 이치를 나타내고 이체가 진실하므로 결정이라 한다. 결정은 불생불멸·비유비무·구경평등하여 변하거나 달라짐이 없고 파괴할 수 없으며 모든 법의 평등한 성품으로 늘거나 줄지 않는다는 뜻이다.</w:t>
      </w:r>
    </w:p>
    <w:p>
      <w:pPr>
        <w:pStyle w:val="TranslationText"/>
      </w:pPr>
      <w:r>
        <w:t>‘업과를 믿는다’는 것에서 업과는 염과 정에 통한다. 무명을 인으로 삼아 삼세를 낳고 경계를 연으로 삼아 육추를 낳으면 세간의 염인과가 없어지지 않는다. 시각이 흐름을 거슬러 구상을 뒤집어 사위를 이루면 출세간의 정인과가 없어지지 않는다. 흐름을 따르고 거스르는 데 반드시 이 일이 있어 그림자가 형체를 따르는 것처럼 필연의 이치이다. 그러므로 없어지지 않는다고 한다.</w:t>
      </w:r>
    </w:p>
    <w:p>
      <w:pPr>
        <w:pStyle w:val="TranslationText"/>
      </w:pPr>
      <w:r>
        <w:t>‘삼보’라는 것 등은 체대와 상대 두 대가 있으므로 법보가 무너지지 않음을 믿고, 용대가 있으므로 불보와 승보가 무너지지 않음을 믿는 것이다. 무너지지 않는다는 것도 결정되고 없어지지 않는다는 뜻이다.</w:t>
      </w:r>
    </w:p>
    <w:p>
      <w:pPr>
        <w:pStyle w:val="TranslationText"/>
      </w:pPr>
      <w:r>
        <w:t>그러나 『소』에서 일심을 믿는다고 말하지 않은 것은 두 문과 삼대가 바로 마음의 행상이므로 이것들을 믿으면 곧 마음을 믿는 것이기 때문이다.</w:t>
      </w:r>
    </w:p>
    <w:p>
      <w:pPr>
        <w:pStyle w:val="TranslationText"/>
      </w:pPr>
      <w:r>
        <w:t>‘믿음이 가득하여 십주에 들어간다’는 것은 외범에서 내범으로 들어가 털처럼 흔들리는 길을 떠나 믿음이 결정되어 잃지도 무너지지도 않는다는 뜻이다. 그러므로 뿌리를 이루어 물러나지 않는다고 한다.</w:t>
      </w:r>
    </w:p>
    <w:p>
      <w:pPr>
        <w:pStyle w:val="TranslationText"/>
      </w:pPr>
      <w:r>
        <w:t>‘지닐 수 있다’는 것은 앞의 믿는 힘을 맡아 지녀 자기 지위에서 물러나지 않는 것이다. 초목의 뿌리가 이루어지면 반드시 살아나는 것과 같다. ‘뒤의 것을 낳는다’는 것은 믿음이 성취되면 뒤 지위의 공덕을 자라게 하여 점점 뛰어나고 나아가 십행·십회향·십지·불과에 이르게 하는 것이다. 초목이 뿌리를 이룬 뒤 점차 꽃과 열매를 내는 것과 같다.</w:t>
      </w:r>
    </w:p>
    <w:p>
      <w:pPr>
        <w:pStyle w:val="TranslationText"/>
      </w:pPr>
      <w:r>
        <w:t>대승에서 믿음이 중요한 데에는 여섯 비유가 있다. 첫째 손과 같다. 『화엄경』에서 “사람에게 손이 있으면 보배산에 들어가 자유롭게 보배를 취하듯, 믿음이 있으면 불법에 들어가 무루의 법재를 자유롭게 취한다.”라고 하였다.</w:t>
      </w:r>
    </w:p>
    <w:p>
      <w:pPr>
        <w:pStyle w:val="TranslationText"/>
      </w:pPr>
      <w:r>
        <w:t>둘째 사자의 힘줄로 만든 활시위와 같다. 그 소리가 한번 나면 다른 모든 활시위가 끊어진다. 사람이 한 신심을 내면 모든 혹장이 사라진다. 셋째 사자의 젖과 같다. 한 방울을 다른 젖에 넣어도 모두 맑은 물이 된다. 사람이 한 신심을 내면 모든 악마가 모두 청정한 법류로 변한다.</w:t>
      </w:r>
    </w:p>
    <w:p>
      <w:pPr>
        <w:pStyle w:val="TranslationText"/>
      </w:pPr>
      <w:r>
        <w:t>넷째 세간의 재물이 색신과 수명을 기르는 것처럼 신재는 법신과 혜명을 기르므로 칠재의 첫째를 신재라 한다. 다섯째 뿌리와 같으니 앞에서 분별한 것과 같다. 여섯째 힘과 같다. 힘이 있으면 굳고 강한 것을 굴복시키고 강성한 신력은 악하고 불선한 법을 꺾을 수 있다. 오력 가운데 신력이 있다. 지금 뿌리라고 한 것은 다섯째에 해당한다.</w:t>
      </w:r>
    </w:p>
    <w:p>
      <w:pPr>
        <w:pStyle w:val="TranslationText"/>
      </w:pPr>
      <w:r>
        <w:t>‘반드시 설해야 한다’는 것은 성인이 이롭게 보이셨으므로 이치상 설법해야 한다는 뜻이다. 설하지 않으면 본래의 서원에 어긋나니 어떻게 대자대비인이라 하겠는가. 정각을 구하는 이에게 법문이 막히면 고취의 길이 열려 아득한 중생의 표류가 언제 그치겠는가.</w:t>
      </w:r>
    </w:p>
    <w:p>
      <w:pPr>
        <w:pStyle w:val="Marker"/>
        <w:keepNext/>
      </w:pPr>
      <w:r>
        <w:t>[0320c15]</w:t>
      </w:r>
    </w:p>
    <w:p>
      <w:pPr>
        <w:pStyle w:val="SourceLabel"/>
        <w:keepNext/>
      </w:pPr>
      <w:r>
        <w:t>원문</w:t>
      </w:r>
    </w:p>
    <w:p>
      <w:pPr>
        <w:pStyle w:val="SourceText"/>
      </w:pPr>
      <w:r>
        <w:t>[0320c15] 論標列。疏有由等者。表異常人多率爾故。由即因緣也。分義皆同故。下不釋綱要者。網上大繩曰綱。能持一網故云要也。宗本者。凡有所為必須據本。若其無本末從何生。將欲廣陳故。略標本宗。要既略者欲張其本故。攬廣以成略。欲生其解故。展略以為廣。謂於真如門。明離言依言空義不空義。於生滅門。說染說淨辨因辨果。隨流反流是本是末。令不迷真妄正解無謬也。依解起行者。分別諸法令解不謬者。所謂要起修行故也。由行成於前解。由解導於所行。令解不成乾慧。令行不成邪倒。解行相濟。有所至焉。故須行也。如貧數寶者。是華嚴經喻。餘文云。自無半錢分。於法不修行。多聞亦如是。意云。本所解者。意在修行既不修行解將何用。如人有目無足。豈至前所。行儀者。四信五行等即修行之儀軌也。舉益勸修者。佛所說經尚多激勸。菩薩造論得不然乎。然五下合五為三。若據大疏。有其三說。一約論主謂歸敬述意。是行起所依為序分。中間五分是所起行法為正宗。後迴向一偈。是所起大願為流通。此即約一論前後始終。而對三分。二約法說。即不取前後二偈。但約中間五分以判。初是法起因緣為序分。中間三分是正顯所說為正宗。末分是歎法功能為流通。三約法。所益機說初舉所為。機心為序分。中間三分正受解行為正宗。後之一分舉益勸修為流通。後之二說但就中間五分。約能被所被人法之異。今疏所用是後二說也。</w:t>
      </w:r>
    </w:p>
    <w:p>
      <w:pPr>
        <w:pStyle w:val="TranslationLabel"/>
        <w:keepNext/>
      </w:pPr>
      <w:r>
        <w:t>한국어 번역</w:t>
      </w:r>
    </w:p>
    <w:p>
      <w:pPr>
        <w:pStyle w:val="TranslationText"/>
      </w:pPr>
      <w:r>
        <w:t>[0320c15] 논에서 표시하고 열거한다. 『소』의 ‘까닭이 있다’는 것은 보통 사람이 흔히 경솔한 것과 다름을 나타낸다. ‘유’는 인연이다. ‘분’과 ‘의’는 뜻이 같으므로 아래에서 해석하지 않는다.</w:t>
      </w:r>
    </w:p>
    <w:p>
      <w:pPr>
        <w:pStyle w:val="TranslationText"/>
      </w:pPr>
      <w:r>
        <w:t>‘강요’는 그물 위의 큰 줄을 강이라 하고 한 그물을 지탱하므로 요라 한다. ‘종본’은 무언가 하려면 반드시 근본에 의거해야 한다는 뜻이다. 근본이 없다면 지말이 어디에서 생기겠는가. 장차 널리 진술하려 하므로 근본 종지를 간략히 표시한다.</w:t>
      </w:r>
    </w:p>
    <w:p>
      <w:pPr>
        <w:pStyle w:val="TranslationText"/>
      </w:pPr>
      <w:r>
        <w:t>요는 간략한 것이므로 근본을 펼치기 위해 넓은 것을 모아 간략함을 이루고, 이해를 내기 위해 간략한 것을 펼쳐 넓게 한다. 진여문에서 이언·의언·공의·불공의를 밝히고, 생멸문에서 염과 정, 인과 과, 수류와 반류, 근본과 지말을 설하여 진과 망을 미혹하지 않고 바르게 이해하여 그르치지 않게 한다.</w:t>
      </w:r>
    </w:p>
    <w:p>
      <w:pPr>
        <w:pStyle w:val="TranslationText"/>
      </w:pPr>
      <w:r>
        <w:t>‘이해에 의지하여 행을 일으킨다’는 것은 모든 법을 분별하여 이해가 그르치지 않게 하는 까닭이 수행을 일으키려는 데 있다는 뜻이다. 행으로 앞의 이해를 이루고 이해로 행할 것을 이끈다. 이해가 마른 지혜가 되지 않고 행이 삿되고 전도되지 않게 하여 해와 행이 서로 도우면 이르는 바가 있다. 그러므로 행이 필요하다.</w:t>
      </w:r>
    </w:p>
    <w:p>
      <w:pPr>
        <w:pStyle w:val="TranslationText"/>
      </w:pPr>
      <w:r>
        <w:t>‘가난한 이가 보배를 센다’는 것은 『화엄경』의 비유이다. 나머지 글에서 “자기에게는 반 푼도 없듯 법을 수행하지 않으면 다문도 또한 이와 같다.”라고 하였다. 본래 이해한 뜻은 수행에 있는데 수행하지 않으면 이해를 어디에 쓰겠는가. 눈은 있지만 발이 없는 사람이 어찌 앞의 장소에 이르겠는가.</w:t>
      </w:r>
    </w:p>
    <w:p>
      <w:pPr>
        <w:pStyle w:val="TranslationText"/>
      </w:pPr>
      <w:r>
        <w:t>‘행의 의궤’는 사신과 오행 등이 수행의 의식과 궤칙이라는 뜻이다. ‘이익을 들어 닦기를 권한다’는 것은 부처님께서 설한 경전에도 격려하고 권하는 글이 많은데 보살이 논을 지으면서 어찌 그렇지 않겠는가 하는 뜻이다.</w:t>
      </w:r>
    </w:p>
    <w:p>
      <w:pPr>
        <w:pStyle w:val="TranslationText"/>
      </w:pPr>
      <w:r>
        <w:t>‘그러나 다섯’이라는 이하는 다섯을 합하여 셋으로 삼는다. 『대소』에 따르면 세 가지 설명이 있다. 첫째는 논주에 근거한다. 귀경술의는 행이 일어나는 의지이므로 서분이고, 중간 오분은 일어난 행법이므로 정종분이며, 뒤의 회향 한 게송은 일어난 대원이므로 유통분이다. 곧 한 논의 전후와 시종에 근거하여 삼분에 대응한다.</w:t>
      </w:r>
    </w:p>
    <w:p>
      <w:pPr>
        <w:pStyle w:val="TranslationText"/>
      </w:pPr>
      <w:r>
        <w:t>둘째는 법에 근거한다. 앞뒤 두 게송은 취하지 않고 중간 오분만 판정한다. 처음은 법이 일어난 인연이므로 서분이고, 중간 삼분은 설하는 바를 바로 나타내므로 정종분이며, 끝의 한 분은 법의 공능을 찬탄하므로 유통분이다.</w:t>
      </w:r>
    </w:p>
    <w:p>
      <w:pPr>
        <w:pStyle w:val="TranslationText"/>
      </w:pPr>
      <w:r>
        <w:t>셋째는 법과 이익을 받는 근기에 근거한다. 처음 교화할 근기의 마음을 든 것은 서분이고, 중간 삼분에서 바로 해와 행을 받는 것은 정종분이며, 뒤의 한 분에서 이익을 들어 닦기를 권하는 것은 유통분이다. 뒤의 두 설명은 다만 중간 오분에 근거하여 능피와 소피의 사람과 법이 다름에 따른 것이다. 지금 『소』가 사용한 것은 뒤의 두 설명이다.</w:t>
      </w:r>
    </w:p>
    <w:p>
      <w:pPr>
        <w:pStyle w:val="Marker"/>
        <w:keepNext/>
      </w:pPr>
      <w:r>
        <w:t>[0321a15]</w:t>
      </w:r>
    </w:p>
    <w:p>
      <w:pPr>
        <w:pStyle w:val="SourceLabel"/>
        <w:keepNext/>
      </w:pPr>
      <w:r>
        <w:t>원문</w:t>
      </w:r>
    </w:p>
    <w:p>
      <w:pPr>
        <w:pStyle w:val="SourceText"/>
      </w:pPr>
      <w:r>
        <w:t>[0321a15] 假問者。一自作問起假為他故。二實非有疑假作疑故。以自問自答。意令法義明了顯現故。如此問也。</w:t>
      </w:r>
    </w:p>
    <w:p>
      <w:pPr>
        <w:pStyle w:val="TranslationLabel"/>
        <w:keepNext/>
      </w:pPr>
      <w:r>
        <w:t>한국어 번역</w:t>
      </w:r>
    </w:p>
    <w:p>
      <w:pPr>
        <w:pStyle w:val="TranslationText"/>
      </w:pPr>
      <w:r>
        <w:t>[0321a15] ‘임시로 묻는다’는 것에는 두 뜻이 있다. 첫째, 스스로 질문을 지었지만 다른 사람을 위한 것으로 임시로 삼았기 때문이다. 둘째, 실제로 의심이 있는 것이 아니지만 의심이 있는 것처럼 임시로 지었기 때문이다. 스스로 묻고 스스로 답하여 법과 뜻을 분명히 나타내려 한 것이다. 이러한 질문이다.</w:t>
      </w:r>
    </w:p>
    <w:p>
      <w:pPr>
        <w:pStyle w:val="Marker"/>
        <w:keepNext/>
      </w:pPr>
      <w:r>
        <w:t>[0321a18]</w:t>
      </w:r>
    </w:p>
    <w:p>
      <w:pPr>
        <w:pStyle w:val="SourceLabel"/>
        <w:keepNext/>
      </w:pPr>
      <w:r>
        <w:t>원문</w:t>
      </w:r>
    </w:p>
    <w:p>
      <w:pPr>
        <w:pStyle w:val="SourceText"/>
      </w:pPr>
      <w:r>
        <w:t>[0321a18] 疏此門等者。一部論文發起之意。只為眾生離苦得樂。此即總相明因緣也。又凡諸菩薩有所為作。皆為眾生離苦得樂。此則非但就此一論為發起因由。乃與一切論作發起因。故云總相總通兼正者。此即約所為機說。兼被正定。邪定正被不定聚者。今既合論故云通也。別為當機者。一則向下七段為機各別。如七中第二第三為正定。餘為不定聚者。故云別。為二則但為二聚之機。不被邪定之者。故云別為不同。此段總為一切皆令離苦。得究竟樂也。斯則約法即發起一切論文。約機則利樂一切群品。由是故名因緣總相。疏苦苦者。上是總報。苦身下是別別苦事。受有漏身已名為苦。於上更加種種逼迫故。名苦苦。即生老等八是所加也。壞即樂事已謝。行即念念遷流故。皆苦也。準寶性論觀三界為三苦。謂欲界苦苦。色界壞苦。無色行苦。然於中欲界具三。色界兼二。無色唯行。分段者。謂三界四生身有形段。命有分限時極必終也。變易者。謂二乘菩薩斷煩惱障者。雖離分段麁苦。猶有梨耶變易行苦。以四相所遷轉變改易故名變易。又因移果易故名變易。無上等者。謂轉滅煩惱生死。得此菩提涅槃。一得永得故。論云。究竟更無過者。故疏云。無上既其大患永滅超度四流。業惑並亡。適然自得。不亦樂乎。然上令離苦。是菩薩大悲。此令得樂。是菩薩大慈。至覺之心於焉備矣。論恭敬下疏約所化能化之兩說。在文可見。</w:t>
      </w:r>
    </w:p>
    <w:p>
      <w:pPr>
        <w:pStyle w:val="TranslationLabel"/>
        <w:keepNext/>
      </w:pPr>
      <w:r>
        <w:t>한국어 번역</w:t>
      </w:r>
    </w:p>
    <w:p>
      <w:pPr>
        <w:pStyle w:val="TranslationText"/>
      </w:pPr>
      <w:r>
        <w:t>[0321a18] 『소』의 ‘이 문’이라는 것은 한 부 논문이 일어난 뜻이 다만 중생으로 하여금 괴로움을 떠나 즐거움을 얻게 하려는 데 있다는 뜻이다. 이는 총상으로 인연을 밝힌 것이다.</w:t>
      </w:r>
    </w:p>
    <w:p>
      <w:pPr>
        <w:pStyle w:val="TranslationText"/>
      </w:pPr>
      <w:r>
        <w:t>모든 보살의 행위도 모두 중생이 괴로움을 떠나 즐거움을 얻게 하기 위한 것이므로 이 한 논의 발기인만이 아니라 모든 논의 발기인이 된다. 그러므로 총상이라 한다.</w:t>
      </w:r>
    </w:p>
    <w:p>
      <w:pPr>
        <w:pStyle w:val="TranslationText"/>
      </w:pPr>
      <w:r>
        <w:t>‘총통겸정’은 교화할 근기에 근거한 설명이다. 정정취와 사정취를 겸하여 교화하고 부정취를 주로 교화한다. 지금 합하여 논하므로 통이라고 한다.</w:t>
      </w:r>
    </w:p>
    <w:p>
      <w:pPr>
        <w:pStyle w:val="TranslationText"/>
      </w:pPr>
      <w:r>
        <w:t>‘당기의 근기를 따로 위한다’는 것에는 두 뜻이 있다. 첫째, 아래의 일곱 단락은 근기가 각각 다르다. 일곱 가운데 둘째와 셋째는 정정취를 위하고 나머지는 부정취를 위하므로 별이라고 한다. 둘째, 다만 두 취의 근기를 위하고 사정취는 교화하지 않으므로 별이라고 한다.</w:t>
      </w:r>
    </w:p>
    <w:p>
      <w:pPr>
        <w:pStyle w:val="TranslationText"/>
      </w:pPr>
      <w:r>
        <w:t>이 단락은 모든 이를 총괄하여 괴로움을 떠나고 구경락을 얻게 한다. 법에 근거하면 모든 논문을 일으키고, 근기에 근거하면 모든 부류를 이익하고 즐겁게 하므로 인연의 총상이라 한다.</w:t>
      </w:r>
    </w:p>
    <w:p>
      <w:pPr>
        <w:pStyle w:val="TranslationText"/>
      </w:pPr>
      <w:r>
        <w:t>『소』의 ‘고고’에서 위는 총보이고 ‘고신’이라는 이하는 개별적인 고통의 일이다. 유루의 몸을 받은 것부터 고라 하고 그 위에 갖가지 핍박이 더해지므로 고고라 한다. 생·노 등의 팔고가 더해지는 것이다.</w:t>
      </w:r>
    </w:p>
    <w:p>
      <w:pPr>
        <w:pStyle w:val="TranslationText"/>
      </w:pPr>
      <w:r>
        <w:t>괴고는 즐거운 일이 이미 사라지는 것이고 행고는 생각마다 옮겨 흐르는 것이므로 모두 고이다. 『보성론』에 따르면 삼계를 삼고로 관한다. 욕계는 고고, 색계는 괴고, 무색계는 행고이다. 그러나 욕계는 셋을 갖추고 색계는 둘을 겸하며 무색계는 오직 행고만 있다.</w:t>
      </w:r>
    </w:p>
    <w:p>
      <w:pPr>
        <w:pStyle w:val="TranslationText"/>
      </w:pPr>
      <w:r>
        <w:t>분단은 삼계와 사생의 몸에 형체와 분단이 있고 수명에 한계가 있어 때가 다하면 반드시 끝나는 것이다. 변역은 번뇌장을 끊은 이승과 보살이 분단의 거친 괴로움을 떠났지만 여전히 아리야의 변역행고가 있는 것이다. 사상에 옮겨져 전변하고 바뀌므로 변역이라 하며, 또 인이 옮겨지고 과가 바뀌므로 변역이라 한다.</w:t>
      </w:r>
    </w:p>
    <w:p>
      <w:pPr>
        <w:pStyle w:val="TranslationText"/>
      </w:pPr>
      <w:r>
        <w:t>‘위없는’이라는 것은 번뇌와 생사를 전멸하여 보리와 열반을 얻고 한 번 얻으면 영원히 얻는다는 뜻이다. 그러므로 논에서 “구경에는 다시 넘어서는 것이 없다.”라고 하였고 『소』에서 ‘위가 없다’고 하였다. 큰 근심이 영원히 사라지고 사류를 초월하며 업과 미혹이 함께 없어져 편안히 저절로 얻으니 어찌 즐겁지 않겠는가.</w:t>
      </w:r>
    </w:p>
    <w:p>
      <w:pPr>
        <w:pStyle w:val="TranslationText"/>
      </w:pPr>
      <w:r>
        <w:t>위에서 괴로움을 떠나게 하는 것은 보살의 대비이고, 즐거움을 얻게 하는 것은 보살의 대자이다. 지극한 깨달음의 마음이 여기에 갖추어졌다. 논의 ‘공경’이라는 이하에 대해 『소』는 교화되는 자와 교화하는 자 두 설명에 근거한다. 글에서 알 수 있다.</w:t>
      </w:r>
    </w:p>
    <w:p>
      <w:pPr>
        <w:pStyle w:val="Marker"/>
        <w:keepNext/>
      </w:pPr>
      <w:r>
        <w:t>[0321b17]</w:t>
      </w:r>
    </w:p>
    <w:p>
      <w:pPr>
        <w:pStyle w:val="SourceLabel"/>
        <w:keepNext/>
      </w:pPr>
      <w:r>
        <w:t>원문</w:t>
      </w:r>
    </w:p>
    <w:p>
      <w:pPr>
        <w:pStyle w:val="SourceText"/>
      </w:pPr>
      <w:r>
        <w:t>[0321b17] 論根本之義下疏文二。初釋如來根本。二今初總配下文。與立義分者。盡此一分論文皆為所起。然此分中若克的配文。止可齊於三大之處。從一切諸佛下明其乘義。合是第三因緣所起。疏不指者。蓋略故爾。顯示等者。從此分初文。云顯示正義者。依一心法有二種門去。至若能觀察知心無念。即得隨順入真如門。對治等者。文云對治。邪執者。一切邪執皆依我見。若離於我則無邪執。乃至以念一切法。令心生滅不入實智故。此則第二因緣為能發起。如適所引三段論文。為所發起。為欲解釋如來根本之義。令諸眾生正解不謬故。有此文。能所之說下皆例此。</w:t>
      </w:r>
    </w:p>
    <w:p>
      <w:pPr>
        <w:pStyle w:val="TranslationLabel"/>
        <w:keepNext/>
      </w:pPr>
      <w:r>
        <w:t>한국어 번역</w:t>
      </w:r>
    </w:p>
    <w:p>
      <w:pPr>
        <w:pStyle w:val="TranslationText"/>
      </w:pPr>
      <w:r>
        <w:t>[0321b17] 논의 ‘근본의 뜻’이라는 이하에서 『소』의 글에는 두 부분이 있다. 첫째는 여래의 근본을 해석하는 데 두 부분이 있다. 이제 첫째는 아래 글에 총괄하여 배속한다.</w:t>
      </w:r>
    </w:p>
    <w:p>
      <w:pPr>
        <w:pStyle w:val="TranslationText"/>
      </w:pPr>
      <w:r>
        <w:t>‘입의분과’라는 것은 이 한 분의 논문 전체가 일어나는 대상이 된다는 뜻이다. 그러나 이 분에서 정확히 글에 배속하면 삼대 부분까지만 해당한다. “모든 제불”이라는 이하에서 승의를 밝힌 것은 셋째 인연이 일으킨 것이어야 한다. 『소』에서 가리키지 않은 것은 간략히 했기 때문이다.</w:t>
      </w:r>
    </w:p>
    <w:p>
      <w:pPr>
        <w:pStyle w:val="TranslationText"/>
      </w:pPr>
      <w:r>
        <w:t>‘현시’라는 것은 이 분의 첫머리에서 “정의를 나타낸다는 것은 일심법에 의지하면 두 종류의 문이 있다.”라고 한 데서부터 “관찰하여 마음에 생각이 없음을 알 수 있으면 진여문에 수순하여 들어갈 수 있다.”라고 한 데까지이다.</w:t>
      </w:r>
    </w:p>
    <w:p>
      <w:pPr>
        <w:pStyle w:val="TranslationText"/>
      </w:pPr>
      <w:r>
        <w:t>‘대치’라는 것은 “사집을 대치한다는 것은 모든 사집이 아견에 의지하고, 아를 떠나면 사집이 없다.”라고 한 데서부터 “모든 법을 생각하여 마음이 생멸하고 실지에 들어가지 못하기 때문이다.”라고 한 데까지이다.</w:t>
      </w:r>
    </w:p>
    <w:p>
      <w:pPr>
        <w:pStyle w:val="TranslationText"/>
      </w:pPr>
      <w:r>
        <w:t>이는 둘째 인연이 능발기이고 인용한 세 단락의 논문이 소발기라는 뜻이다. “여래의 근본 뜻을 해석하여 모든 중생이 바르게 이해하고 그르치지 않게 하려 하기 때문에” 이 글이 있다. 능과 소의 설명은 아래도 모두 이에 준한다.</w:t>
      </w:r>
    </w:p>
    <w:p>
      <w:pPr>
        <w:pStyle w:val="Marker"/>
        <w:keepNext/>
      </w:pPr>
      <w:r>
        <w:t>[0321c01]</w:t>
      </w:r>
    </w:p>
    <w:p>
      <w:pPr>
        <w:pStyle w:val="SourceLabel"/>
        <w:keepNext/>
      </w:pPr>
      <w:r>
        <w:t>원문</w:t>
      </w:r>
    </w:p>
    <w:p>
      <w:pPr>
        <w:pStyle w:val="SourceText"/>
      </w:pPr>
      <w:r>
        <w:t>[0321c01] 疏以彼下二別釋今義二。初約教法釋如來根本。以二門是諸法之根本。又一心是二門之根本。彼文之中正明此義。佛說法門雖則無量。若其根本無出於斯。此乃馬鳴菩薩解釋化身。釋迦如來所說法門之中。深奧根本之義也。</w:t>
      </w:r>
    </w:p>
    <w:p>
      <w:pPr>
        <w:pStyle w:val="TranslationLabel"/>
        <w:keepNext/>
      </w:pPr>
      <w:r>
        <w:t>한국어 번역</w:t>
      </w:r>
    </w:p>
    <w:p>
      <w:pPr>
        <w:pStyle w:val="TranslationText"/>
      </w:pPr>
      <w:r>
        <w:t>[0321c01] 『소』의 ‘그것으로써’라는 이하는 둘째로 지금의 뜻을 따로 해석하는 데 두 부분이 있다. 첫째는 교법에 근거하여 여래의 근본을 해석한다.</w:t>
      </w:r>
    </w:p>
    <w:p>
      <w:pPr>
        <w:pStyle w:val="TranslationText"/>
      </w:pPr>
      <w:r>
        <w:t>두 문은 모든 법의 근본이고 일심은 두 문의 근본이다. 저 글에서 바로 이 뜻을 밝힌다. 부처님이 설한 법문이 비록 한량없지만 그 근본은 이를 벗어나지 않는다. 곧 마명보살이 화신 석가여래가 설한 법문 가운데 깊고 오묘한 근본의 뜻을 해석한 것이다.</w:t>
      </w:r>
    </w:p>
    <w:p>
      <w:pPr>
        <w:pStyle w:val="Marker"/>
        <w:keepNext/>
      </w:pPr>
      <w:r>
        <w:t>[0321c07]</w:t>
      </w:r>
    </w:p>
    <w:p>
      <w:pPr>
        <w:pStyle w:val="SourceLabel"/>
        <w:keepNext/>
      </w:pPr>
      <w:r>
        <w:t>원문</w:t>
      </w:r>
    </w:p>
    <w:p>
      <w:pPr>
        <w:pStyle w:val="SourceText"/>
      </w:pPr>
      <w:r>
        <w:t>[0321c07] 疏又生下二約證法。釋如來根本二。初釋如來二。初正釋迷時背覺合塵。是如去雖名為去。而體性不動故受如稱。即本覺也。悟時背塵合覺名如來。以如體上有淨用起。反染歸淨。名之為來。即始覺義。真如體一來去隨緣故。取本覺名如。始覺名來始本不二者。即究竟覺也。究竟覺者即如與來合無始本異。名曰如來。如下文云。若得無念者。則知心相生住異滅。乃至無有始覺之異。以四相俱時而有。皆無自立。本來平等同一覺故。此即下結判故轉法輪。論云。真諦名如。正覺名來。正覺真諦。名曰如來。此即約自受用報身名如來也。非同前文約化身說。此二解中前約教。則如來之根本。依主釋也。以能說者勝故。此約證即依士釋。心為根本能生如來故。思之可解。</w:t>
      </w:r>
    </w:p>
    <w:p>
      <w:pPr>
        <w:pStyle w:val="TranslationLabel"/>
        <w:keepNext/>
      </w:pPr>
      <w:r>
        <w:t>한국어 번역</w:t>
      </w:r>
    </w:p>
    <w:p>
      <w:pPr>
        <w:pStyle w:val="TranslationText"/>
      </w:pPr>
      <w:r>
        <w:t>[0321c07] 『소』의 ‘또 중생’이라는 이하는 둘째로 증법에 근거하여 여래의 근본을 해석하는 데 두 부분이 있다. 첫째는 여래를 해석하는 데 두 부분이 있고 이제 첫째는 바로 해석한다.</w:t>
      </w:r>
    </w:p>
    <w:p>
      <w:pPr>
        <w:pStyle w:val="TranslationText"/>
      </w:pPr>
      <w:r>
        <w:t>미혹할 때 각을 등지고 진에 합한 것을 ‘여거’라고 한다. 비록 간다고 하지만 체성은 움직이지 않으므로 ‘여’라는 명칭을 받으니 곧 본각이다. 깨달을 때 진을 등지고 각에 합한 것을 ‘여래’라 한다. 여의 체 위에서 정한 작용이 일어나 염을 돌이켜 정으로 돌아가므로 ‘래’라 하니 곧 시각이다.</w:t>
      </w:r>
    </w:p>
    <w:p>
      <w:pPr>
        <w:pStyle w:val="TranslationText"/>
      </w:pPr>
      <w:r>
        <w:t>진여의 체는 하나이고 오고 감은 인연을 따르므로 본각을 취하여 ‘여’라 하고 시각을 ‘래’라 한다. 시각과 본각이 둘이 아닌 것이 구경각이다. 구경각은 여와 래가 합하여 시각과 본각의 차이가 없는 것이므로 여래라고 한다.</w:t>
      </w:r>
    </w:p>
    <w:p>
      <w:pPr>
        <w:pStyle w:val="TranslationText"/>
      </w:pPr>
      <w:r>
        <w:t>아래 글에서 “무념을 얻으면 심상의 생·주·이·멸을 알고, 나아가 시각의 차이가 없다. 사상이 동시에 있고 모두 스스로 성립하지 못하며 본래 평등하여 동일한 각이기 때문이다.”라고 한 것과 같다.</w:t>
      </w:r>
    </w:p>
    <w:p>
      <w:pPr>
        <w:pStyle w:val="TranslationText"/>
      </w:pPr>
      <w:r>
        <w:t>‘곧 이’라는 이하는 결론지어 판정한다. 그러므로 법륜을 굴린다. 논에서 “진제를 여라 하고 정각을 래라 하며, 진제를 정각한 것을 여래라 한다.”라고 하였다. 이는 자수용보신에 근거하여 여래라 한 것으로 앞에서 화신에 근거하여 말한 것과 다르다.</w:t>
      </w:r>
    </w:p>
    <w:p>
      <w:pPr>
        <w:pStyle w:val="TranslationText"/>
      </w:pPr>
      <w:r>
        <w:t>두 해석 가운데 앞은 가르침에 근거하므로 ‘여래의 근본’은 의주석이다. 설하는 자가 뛰어나기 때문이다. 여기서는 증득에 근거하므로 의사석이다. 마음이 근본이 되어 여래를 낳기 때문이다. 생각하면 알 수 있다.</w:t>
      </w:r>
    </w:p>
    <w:p>
      <w:pPr>
        <w:pStyle w:val="Marker"/>
        <w:keepNext/>
      </w:pPr>
      <w:r>
        <w:t>[0321c23]</w:t>
      </w:r>
    </w:p>
    <w:p>
      <w:pPr>
        <w:pStyle w:val="SourceLabel"/>
        <w:keepNext/>
      </w:pPr>
      <w:r>
        <w:t>원문</w:t>
      </w:r>
    </w:p>
    <w:p>
      <w:pPr>
        <w:pStyle w:val="SourceText"/>
      </w:pPr>
      <w:r>
        <w:t>[0321c23] 疏諸眾生下二反顯。以雖有本覺而無始覺故。不得名如來。斯則如義寬通來義局狹。故淨名云。一切眾生皆如也。眾聖賢亦如也。至於彌勒亦如也。而不言來。又地前雖有始覺。以比觀修行未造真理。未得智無分別。不名如來。地上雖有此智以障累未盡觀心有間。始本二覺未得究竟冥合。亦無斯稱。以此推之。唯妙覺一人。餘皆不可然。若約性德則無此揀故。圓覺云。眾生本來成佛。又云。一切障礙即究竟覺。今約修論故有此說。</w:t>
      </w:r>
    </w:p>
    <w:p>
      <w:pPr>
        <w:pStyle w:val="TranslationLabel"/>
        <w:keepNext/>
      </w:pPr>
      <w:r>
        <w:t>한국어 번역</w:t>
      </w:r>
    </w:p>
    <w:p>
      <w:pPr>
        <w:pStyle w:val="TranslationText"/>
      </w:pPr>
      <w:r>
        <w:t>[0321c23] 『소』의 ‘모든 중생’이라는 이하는 둘째로 반대로 나타낸다. 비록 본각은 있지만 시각이 없으므로 여래라 하지 못한다. 곧 ‘여’의 뜻은 넓게 통하지만 ‘래’의 뜻은 좁다.</w:t>
      </w:r>
    </w:p>
    <w:p>
      <w:pPr>
        <w:pStyle w:val="TranslationText"/>
      </w:pPr>
      <w:r>
        <w:t>그러므로 『유마경』에서 “모든 중생도 모두 여이고 모든 성현도 여이며 미륵에 이르기까지도 여이다.”라고 하였지만 ‘래’라고 하지는 않았다.</w:t>
      </w:r>
    </w:p>
    <w:p>
      <w:pPr>
        <w:pStyle w:val="TranslationText"/>
      </w:pPr>
      <w:r>
        <w:t>또 지전은 비록 시각이 있지만 비관수행으로 아직 진리에 나아가지 못하고 무분별지를 얻지 못했으므로 여래라 하지 않는다. 지상은 이 지혜가 있지만 장애의 누적이 다하지 않았고 관하는 마음에 간격이 있어 시각과 본각이 구경에 은밀히 합하지 못하므로 역시 이 명칭이 없다.</w:t>
      </w:r>
    </w:p>
    <w:p>
      <w:pPr>
        <w:pStyle w:val="TranslationText"/>
      </w:pPr>
      <w:r>
        <w:t>이로써 미루면 오직 묘각 한 사람뿐이고 나머지는 모두 그렇게 할 수 없다. 성덕에 근거하면 이런 구별이 없다. 그러므로 『원각경』에서 “중생은 본래 성불하였다.”라고 하였고, 또 “모든 장애가 곧 구경각이다.”라고 하였다. 지금은 수행에 근거하여 논하므로 이렇게 설하였다.</w:t>
      </w:r>
    </w:p>
    <w:p>
      <w:pPr>
        <w:pStyle w:val="Marker"/>
        <w:keepNext/>
      </w:pPr>
      <w:r>
        <w:t>[0322a04]</w:t>
      </w:r>
    </w:p>
    <w:p>
      <w:pPr>
        <w:pStyle w:val="SourceLabel"/>
        <w:keepNext/>
      </w:pPr>
      <w:r>
        <w:t>원문</w:t>
      </w:r>
    </w:p>
    <w:p>
      <w:pPr>
        <w:pStyle w:val="SourceText"/>
      </w:pPr>
      <w:r>
        <w:t>[0322a04] 二結根本。即指前之一心。為如來所證法之根本也。良以如來依此一心而成就故。是則信解行證皆依此心。從微至著未甞離此。若離於心得成佛者。無有是處。故華嚴云。若人欲了知。三世一切佛。應觀法界性。一切唯心造。故名等者。然則如來即一心。一心即根本。三義一體方為至說。但以據法名心。對末稱本。約人所說即號如來。究體則一列義成三。非三而三。不一而一。三一一體。乃會玄文具釋下二釋正解不謬也。具釋者。謂於中明真如生滅二門。始本二覺本末二不覺。二身三大。乃至二門不二等義。此義盡是一心根本上之行相也。三賢者。謂隣真故。前異凡夫。後異聖人。賢者。善也。順也。此三十人皆積善所成。順於真理。故受斯稱。比觀等者。既未親證真如。但能依教比擬觀察。由是隨順不相違反。故云相應。即此比觀便名正解。以地前屬解行位故。為生正解故。有顯示正義之文也。離倒者。以正解相應順真如理。無諸邪僻也。以離倒故即名不謬。不即對治。謬即邪執也。</w:t>
      </w:r>
    </w:p>
    <w:p>
      <w:pPr>
        <w:pStyle w:val="TranslationLabel"/>
        <w:keepNext/>
      </w:pPr>
      <w:r>
        <w:t>한국어 번역</w:t>
      </w:r>
    </w:p>
    <w:p>
      <w:pPr>
        <w:pStyle w:val="TranslationText"/>
      </w:pPr>
      <w:r>
        <w:t>[0322a04] 둘째는 근본을 결론짓는다. 곧 앞의 일심을 가리켜 여래가 증득하는 법의 근본으로 삼는다. 여래가 이 일심에 의지하여 성취하기 때문이다. 신·해·행·증이 모두 이 마음에 의지하여 미세한 데서 뚜렷한 데까지 일찍이 이를 떠나지 않는다. 마음을 떠나 성불할 수 있다는 것은 있을 수 없다.</w:t>
      </w:r>
    </w:p>
    <w:p>
      <w:pPr>
        <w:pStyle w:val="TranslationText"/>
      </w:pPr>
      <w:r>
        <w:t>그러므로 『화엄경』에서 “삼세의 모든 부처를 알고자 하면 마땅히 법계의 성품을 관하라. 모든 것은 오직 마음이 지은 것이다.”라고 하였다.</w:t>
      </w:r>
    </w:p>
    <w:p>
      <w:pPr>
        <w:pStyle w:val="TranslationText"/>
      </w:pPr>
      <w:r>
        <w:t>‘그러므로 이름한다’는 것 등은 여래가 곧 일심이고 일심이 곧 근본이므로 세 뜻이 한 체여야 지극한 설명이라는 뜻이다. 법에 근거하면 마음이라 하고 지말과 상대하면 근본이라 하며 사람에 근거하여 설하면 여래라 한다. 체를 궁구하면 하나이지만 뜻을 나열하면 셋이다. 셋이 아니면서 셋이고 하나가 아니면서 하나이며, 셋과 하나가 한 체이면 현문의 해석과 부합한다.</w:t>
      </w:r>
    </w:p>
    <w:p>
      <w:pPr>
        <w:pStyle w:val="TranslationText"/>
      </w:pPr>
      <w:r>
        <w:t>‘아래에서 모두 해석한다’는 이하는 둘째로 바르게 이해하여 그르치지 않음을 해석한다. ‘모두 해석한다’는 것은 진여·생멸의 두 문, 시각·본각의 두 각, 근본·지말의 두 불각, 이신·삼대, 나아가 두 문이 둘이 아닌 뜻 등을 밝힌다는 뜻이다. 이 뜻들은 모두 일심이라는 근본 위의 행상이다.</w:t>
      </w:r>
    </w:p>
    <w:p>
      <w:pPr>
        <w:pStyle w:val="TranslationText"/>
      </w:pPr>
      <w:r>
        <w:t>삼현은 진에 가까우므로 앞에서는 범부와 다르고 뒤에서는 성인과 다르다. ‘현’은 선하고 수순한다는 뜻이다. 이 삼십인은 모두 선을 쌓아 이루어졌고 진리에 수순하므로 이 명칭을 받았다.</w:t>
      </w:r>
    </w:p>
    <w:p>
      <w:pPr>
        <w:pStyle w:val="TranslationText"/>
      </w:pPr>
      <w:r>
        <w:t>‘비관’이라는 것 등은 아직 진여를 직접 증득하지 못하고 다만 가르침에 의지하여 비교하고 관찰하여 수순하고 어긋나지 않으므로 상응한다고 한다. 이 비관을 곧 정해라 한다. 지전이 해행위에 속하기 때문이다. 바른 이해를 내게 하기 위해 현시정의의 글이 있다.</w:t>
      </w:r>
    </w:p>
    <w:p>
      <w:pPr>
        <w:pStyle w:val="TranslationText"/>
      </w:pPr>
      <w:r>
        <w:t>‘전도를 떠난다’는 것은 정해가 진여의 이치에 수순하여 모든 사벽이 없다는 뜻이다. 전도를 떠났으므로 그르치지 않는다고 한다. 불은 곧 대치이고 유는 사집이다.</w:t>
      </w:r>
    </w:p>
    <w:p>
      <w:pPr>
        <w:pStyle w:val="Marker"/>
        <w:keepNext/>
      </w:pPr>
      <w:r>
        <w:t>[0322a25]</w:t>
      </w:r>
    </w:p>
    <w:p>
      <w:pPr>
        <w:pStyle w:val="SourceLabel"/>
        <w:keepNext/>
      </w:pPr>
      <w:r>
        <w:t>원문</w:t>
      </w:r>
    </w:p>
    <w:p>
      <w:pPr>
        <w:pStyle w:val="SourceText"/>
      </w:pPr>
      <w:r>
        <w:t>[0322a25] 三令入不退分別等者。文云。分別發趣道相者。謂一切諸佛所證之道。一切菩薩發心修行趣向義故。乃至心若有垢。法身不現故。此正指配也。以彼下釋所以下皆例之彼文云。如是信心成就。得發心者入正定聚。畢竟不退名住如來種中正因相應故。終心者。十信一位有三種心。謂入住終。入謂始離異生入初信位。終謂信心成滿。即第十信也。住心即中間八信。十信既爾。餘住行向等。例皆如此。成熟約現在十信終心說。不退望未來十住入心言。今為信成熟者。稟於分別道相之文。入不退故。</w:t>
      </w:r>
    </w:p>
    <w:p>
      <w:pPr>
        <w:pStyle w:val="TranslationLabel"/>
        <w:keepNext/>
      </w:pPr>
      <w:r>
        <w:t>한국어 번역</w:t>
      </w:r>
    </w:p>
    <w:p>
      <w:pPr>
        <w:pStyle w:val="TranslationText"/>
      </w:pPr>
      <w:r>
        <w:t>[0322a25] 셋째는 불퇴에 들어가게 한다. ‘분별’이라는 것은 글에서 “발취도상을 분별한다는 것은 모든 제불이 증득한 도와 모든 보살이 발심하고 수행하여 나아가는 뜻이다.”라고 한 데서부터 “마음에 때가 있으면 법신이 나타나지 않기 때문이다.”라고 한 데까지이다. 바로 가리켜 배속한 것이다.</w:t>
      </w:r>
    </w:p>
    <w:p>
      <w:pPr>
        <w:pStyle w:val="TranslationText"/>
      </w:pPr>
      <w:r>
        <w:t>‘그것으로써’라는 이하는 그 까닭을 해석하며 아래도 모두 이에 준한다. 저 글에서 “이와 같이 신심을 성취하여 발심을 얻은 이는 정정취에 들어가 끝내 물러나지 않고 여래의 종성에 머물러 정인과 상응한다.”라고 하였다.</w:t>
      </w:r>
    </w:p>
    <w:p>
      <w:pPr>
        <w:pStyle w:val="TranslationText"/>
      </w:pPr>
      <w:r>
        <w:t>‘종심’은 십신 한 지위에 입·주·종의 세 마음이 있다는 뜻이다. 입은 이생을 처음 떠나 초신위에 드는 것이고 종은 신심이 완성된 제십신이며, 주심은 그 사이의 팔신이다. 십신이 이와 같으니 나머지 십주·십행·십회향 등도 모두 이와 같다.</w:t>
      </w:r>
    </w:p>
    <w:p>
      <w:pPr>
        <w:pStyle w:val="TranslationText"/>
      </w:pPr>
      <w:r>
        <w:t>성숙은 현재의 십신 종심에 근거하고 불퇴는 미래의 십주 입심에 근거한다. 지금 믿음이 성숙한 이가 분별도상의 글을 받아 불퇴에 들어가게 하려는 것이다.</w:t>
      </w:r>
    </w:p>
    <w:p>
      <w:pPr>
        <w:pStyle w:val="Marker"/>
        <w:keepNext/>
      </w:pPr>
      <w:r>
        <w:t>[0322b08]</w:t>
      </w:r>
    </w:p>
    <w:p>
      <w:pPr>
        <w:pStyle w:val="SourceLabel"/>
        <w:keepNext/>
      </w:pPr>
      <w:r>
        <w:t>원문</w:t>
      </w:r>
    </w:p>
    <w:p>
      <w:pPr>
        <w:pStyle w:val="SourceText"/>
      </w:pPr>
      <w:r>
        <w:t>[0322b08] 四修習信心。四種信心者。下文云。略說信心有四種。云何為四。一者信根本。所謂樂念真如法故。二者信佛。有無量功德。常念親近供養恭敬。發起善根。願求一切智故。三者信法。有大利益。常念修行諸波羅蜜故。四者信僧。能正修行自利利他。常樂親近諸菩薩眾。求學如實行故。四修行者下文具明五行。謂布施持戒忍辱精進止觀。故文云。修行有五門。能成此信等。以止觀一門別是第六因緣所發故。言四種。以彼下釋所以。彼文云。是中依未入正定聚眾生故。說修行信心等。十信住心者。雖有八種不同更不分析。通為住心也。微少者。即信心未熟也。令稟此文習前信行。進向滿故。</w:t>
      </w:r>
    </w:p>
    <w:p>
      <w:pPr>
        <w:pStyle w:val="TranslationLabel"/>
        <w:keepNext/>
      </w:pPr>
      <w:r>
        <w:t>한국어 번역</w:t>
      </w:r>
    </w:p>
    <w:p>
      <w:pPr>
        <w:pStyle w:val="TranslationText"/>
      </w:pPr>
      <w:r>
        <w:t>[0322b08] 넷째는 신심을 닦고 익힌다. 사신은 아래 글에서 “신심을 간략히 말하면 네 종류가 있다. 무엇이 넷인가. 첫째는 근본을 믿는 것이니 진여법을 즐겨 생각하기 때문이다. 둘째는 부처에게 한량없는 공덕이 있음을 믿어 항상 가까이하고 공양하고 공경하기를 생각하며 선근을 일으켜 일체지를 구하기 원한다. 셋째는 법에 큰 이익이 있음을 믿어 항상 여러 바라밀을 수행하기를 생각한다. 넷째는 승가가 자리와 이타를 바르게 수행할 수 있음을 믿어 항상 여러 보살의 무리를 가까이하기를 즐기고 여실행을 배우기를 구한다.”라고 하였다.</w:t>
      </w:r>
    </w:p>
    <w:p>
      <w:pPr>
        <w:pStyle w:val="TranslationText"/>
      </w:pPr>
      <w:r>
        <w:t>‘사수행’은 아래 글에서 보시·지계·인욕·정진·지관의 오행을 갖추어 밝힌 것이다. 그러므로 “수행에는 오문이 있어 이 믿음을 이룰 수 있다.”라고 하였다. 지관 한 문은 별도로 여섯째 인연이 일으킨 것이므로 네 종류라고 하였다.</w:t>
      </w:r>
    </w:p>
    <w:p>
      <w:pPr>
        <w:pStyle w:val="TranslationText"/>
      </w:pPr>
      <w:r>
        <w:t>‘그것으로써’라는 이하는 그 까닭을 해석한다. 저 글에서 “이 가운데 아직 정정취에 들지 않은 중생에 의지하므로 수행신심을 설한다.”라고 한 것 등이다. 십신의 주심은 비록 여덟 종류가 다르지만 다시 분석하지 않고 통틀어 주심이라 한다. ‘미소하다’는 것은 신심이 아직 성숙하지 않았다는 뜻이다. 이 글을 받아 앞의 신과 행을 익히고 만심으로 나아가게 한다.</w:t>
      </w:r>
    </w:p>
    <w:p>
      <w:pPr>
        <w:pStyle w:val="Marker"/>
        <w:keepNext/>
      </w:pPr>
      <w:r>
        <w:t>[0322b22]</w:t>
      </w:r>
    </w:p>
    <w:p>
      <w:pPr>
        <w:pStyle w:val="SourceLabel"/>
        <w:keepNext/>
      </w:pPr>
      <w:r>
        <w:t>원문</w:t>
      </w:r>
    </w:p>
    <w:p>
      <w:pPr>
        <w:pStyle w:val="SourceText"/>
      </w:pPr>
      <w:r>
        <w:t>[0322b22] 五離障出邪。疏文兩段。初都科四段。文三。今初總判也。言四種者。即指此下四段論文。初心即入心也。</w:t>
      </w:r>
    </w:p>
    <w:p>
      <w:pPr>
        <w:pStyle w:val="TranslationLabel"/>
        <w:keepNext/>
      </w:pPr>
      <w:r>
        <w:t>한국어 번역</w:t>
      </w:r>
    </w:p>
    <w:p>
      <w:pPr>
        <w:pStyle w:val="TranslationText"/>
      </w:pPr>
      <w:r>
        <w:t>[0322b22] 다섯째는 장애를 떠나 사견에서 벗어나게 한다. 『소』의 글에는 두 단락이 있다. 첫째는 네 단락을 모두 과목으로 나누는데 글에는 세 부분이 있고 이제 첫째는 총괄하여 판정한다. ‘네 종류’는 아래의 네 단락 논문을 가리키고 ‘초심’은 입심이다.</w:t>
      </w:r>
    </w:p>
    <w:p>
      <w:pPr>
        <w:pStyle w:val="Marker"/>
        <w:keepNext/>
      </w:pPr>
      <w:r>
        <w:t>[0322b25]</w:t>
      </w:r>
    </w:p>
    <w:p>
      <w:pPr>
        <w:pStyle w:val="SourceLabel"/>
        <w:keepNext/>
      </w:pPr>
      <w:r>
        <w:t>원문</w:t>
      </w:r>
    </w:p>
    <w:p>
      <w:pPr>
        <w:pStyle w:val="SourceText"/>
      </w:pPr>
      <w:r>
        <w:t>[0322b25] 疏以前下二通疑也。或曰。前之三根各攝論文一段。何以信心初位獨用四文。故此通之。前位漸深望於初位故名根勝。信根欲成縱遇惡緣。亦少退屈故。云難退。然亦未必一向不退故。云難也。如鶖子入住。猶自退轉。況十信耶。根劣者。謂始自異生。初登信位。善根微薄不異輕毛。遭善難進遇惡易退故。假多方以助道力。由是具四也。</w:t>
      </w:r>
    </w:p>
    <w:p>
      <w:pPr>
        <w:pStyle w:val="TranslationLabel"/>
        <w:keepNext/>
      </w:pPr>
      <w:r>
        <w:t>한국어 번역</w:t>
      </w:r>
    </w:p>
    <w:p>
      <w:pPr>
        <w:pStyle w:val="TranslationText"/>
      </w:pPr>
      <w:r>
        <w:t>[0322b25] 『소』의 ‘앞의’라는 이하는 둘째로 의심을 통하게 한다. 어떤 이가 “앞의 세 근기는 각각 논문의 한 단락만 포섭했는데 어째서 신심의 초위만 네 글을 사용하는가?”라고 묻기 때문에 이를 통하게 한다.</w:t>
      </w:r>
    </w:p>
    <w:p>
      <w:pPr>
        <w:pStyle w:val="TranslationText"/>
      </w:pPr>
      <w:r>
        <w:t>앞의 지위는 점차 깊어 초위에 견주어 근기가 뛰어나다고 한다. 믿음의 뿌리가 이루어지려 하므로 악연을 만나도 물러나 굽히는 일이 적어 ‘물러나기 어렵다’고 한다. 그러나 반드시 한결같이 물러나지 않는 것은 아니므로 ‘어렵다’고 하였다. 사리불이 십주에 들어갔다가도 스스로 물러났는데 하물며 십신이겠는가.</w:t>
      </w:r>
    </w:p>
    <w:p>
      <w:pPr>
        <w:pStyle w:val="TranslationText"/>
      </w:pPr>
      <w:r>
        <w:t>근기가 열등하다는 것은 이생에서 시작하여 처음 신위에 올라 선근이 미약하고 가벼운 털과 다르지 않다는 뜻이다. 선을 만나도 나아가기 어렵고 악을 만나면 물러나기 쉬우므로 여러 방편을 빌려 도력을 돕는다. 이 때문에 넷을 모두 갖춘다.</w:t>
      </w:r>
    </w:p>
    <w:p>
      <w:pPr>
        <w:pStyle w:val="Marker"/>
        <w:keepNext/>
      </w:pPr>
      <w:r>
        <w:t>[0322c04]</w:t>
      </w:r>
    </w:p>
    <w:p>
      <w:pPr>
        <w:pStyle w:val="SourceLabel"/>
        <w:keepNext/>
      </w:pPr>
      <w:r>
        <w:t>원문</w:t>
      </w:r>
    </w:p>
    <w:p>
      <w:pPr>
        <w:pStyle w:val="SourceText"/>
      </w:pPr>
      <w:r>
        <w:t>[0322c04] 疏四中下三別判也。只此一類劣機。復有上中下異。今以第五為下根。第六為中根。第七為上根。第八總策勸也。問據前次第。皆自勝之劣。何以此後却從劣向勝耶。答勝根菩薩據尊卑以列之。退位有情念劣者。而先救故。為此次。由是前顯菩薩之智。後彰菩薩之悲也。</w:t>
      </w:r>
    </w:p>
    <w:p>
      <w:pPr>
        <w:pStyle w:val="TranslationLabel"/>
        <w:keepNext/>
      </w:pPr>
      <w:r>
        <w:t>한국어 번역</w:t>
      </w:r>
    </w:p>
    <w:p>
      <w:pPr>
        <w:pStyle w:val="TranslationText"/>
      </w:pPr>
      <w:r>
        <w:t>[0322c04] 『소』의 ‘넷 가운데’라는 이하는 셋째로 따로 판정한다. 이 한 부류의 열등한 근기에도 다시 상·중·하의 차이가 있다. 이제 다섯째를 하근, 여섯째를 중근, 일곱째를 상근으로 삼고 여덟째는 모두 격려하여 권한다.</w:t>
      </w:r>
    </w:p>
    <w:p>
      <w:pPr>
        <w:pStyle w:val="TranslationText"/>
      </w:pPr>
      <w:r>
        <w:t>묻는다. 앞의 차례는 모두 뛰어난 데서 열등한 데로 향했는데 어째서 뒤에는 도리어 열등한 데서 뛰어난 데로 향하는가. 답한다. 뛰어난 근기의 보살은 존비에 근거하여 나열하지만, 물러나는 지위의 유정은 열등한 이를 먼저 구해야 하므로 이 차례가 된다. 이 때문에 앞에서는 보살의 지혜를 나타내고 뒤에서는 보살의 자비를 드러낸다.</w:t>
      </w:r>
    </w:p>
    <w:p>
      <w:pPr>
        <w:pStyle w:val="Marker"/>
        <w:keepNext/>
      </w:pPr>
      <w:r>
        <w:t>[0322c11]</w:t>
      </w:r>
    </w:p>
    <w:p>
      <w:pPr>
        <w:pStyle w:val="SourceLabel"/>
        <w:keepNext/>
      </w:pPr>
      <w:r>
        <w:t>원문</w:t>
      </w:r>
    </w:p>
    <w:p>
      <w:pPr>
        <w:pStyle w:val="SourceText"/>
      </w:pPr>
      <w:r>
        <w:t>[0322c11] 疏今初下別釋此文。修行末文者。彼文云。復次若人雖修行信心。以從先世來多有重罪惡業障故。為邪魔諸鬼之所惱亂。或為世間事務種種牽纏。或為病苦所惱。有如是等眾多障礙。是故應當勇猛精進。晝夜六時禮拜諸佛。誠心懺悔勸請隨喜。迴向菩提常不休廢。得免諸障。善根增長故。業重者。文云。重罪業障。惑多者。文云。眾多障礙善根難發。即三障既重善不易生。如鑽濕木。豈即有火。宜應曝以風日。出以浸潤。假以繩鑽。引以茅艾。則其火可庶幾矣。故云禮懺等也。內離等由禮懺故業輕。業輕故內無惑惱。內既離惑外魔自消。外魔即報障也。故知外有障惱。皆由內有惑業。今之行人作善多阻。為道不迭。蓋內心之所感也。莫嫌影曲但責形凹。如論修治必能出離。左傳云。心不則德義之經為頑。口不談忠信之言為嚚。今但通取一向癡闇慧解不生。為頑嚚也。</w:t>
      </w:r>
    </w:p>
    <w:p>
      <w:pPr>
        <w:pStyle w:val="TranslationLabel"/>
        <w:keepNext/>
      </w:pPr>
      <w:r>
        <w:t>한국어 번역</w:t>
      </w:r>
    </w:p>
    <w:p>
      <w:pPr>
        <w:pStyle w:val="TranslationText"/>
      </w:pPr>
      <w:r>
        <w:t>[0322c11] 『소』의 ‘이제 첫째’라는 이하는 이 글을 따로 해석한다. 수행의 끝부분 글은 “다시 어떤 사람이 신심을 수행하더라도 선세 이래 중죄와 악업의 장애가 많기 때문에 사마와 여러 귀신에게 시달리고, 혹 세간의 일에 갖가지로 얽매이며, 혹 병고에 시달리는 등 많은 장애가 있다. 그러므로 마땅히 용맹히 정진하여 밤낮 육시에 제불께 예배하고 지극한 마음으로 참회하며 권청·수희하고 보리에 회향하기를 항상 쉬지 않으면 모든 장애를 면하고 선근이 자란다.”라고 하였다.</w:t>
      </w:r>
    </w:p>
    <w:p>
      <w:pPr>
        <w:pStyle w:val="TranslationText"/>
      </w:pPr>
      <w:r>
        <w:t>‘업이 무겁다’는 것은 글의 ‘중죄업장’이고 ‘미혹이 많다’는 것은 글의 ‘많은 장애로 선근을 내기 어렵다’는 것이다. 삼장이 이미 무거우면 선이 쉽게 생기지 않는다. 젖은 나무를 비비면서 어찌 곧 불이 나겠는가. 바람과 햇빛에 말리고 스며든 습기를 빼며 끈으로 비비고 띠와 쑥으로 불씨를 끌어야 불을 기대할 수 있다. 그러므로 예참 등이라 한다.</w:t>
      </w:r>
    </w:p>
    <w:p>
      <w:pPr>
        <w:pStyle w:val="TranslationText"/>
      </w:pPr>
      <w:r>
        <w:t>‘안으로 떠난다’는 것은 예참으로 업이 가벼워지고, 업이 가벼워지므로 안에 미혹의 괴롭힘이 없으며, 안에서 미혹을 떠나면 밖의 마가 저절로 사라진다는 뜻이다. 밖의 마는 곧 보장이다. 밖에 장애와 괴롭힘이 있는 것은 모두 안에 미혹과 업이 있기 때문임을 알 수 있다.</w:t>
      </w:r>
    </w:p>
    <w:p>
      <w:pPr>
        <w:pStyle w:val="TranslationText"/>
      </w:pPr>
      <w:r>
        <w:t>오늘날 수행자가 선을 지을 때 방해가 많고 도를 닦을 겨를이 없는 것은 대체로 내심이 감득한 것이다. 그림자가 굽었다고 탓하지 말고 다만 형체가 오목한 것을 책망해야 한다. 논대로 닦아 다스리면 반드시 벗어날 수 있다.</w:t>
      </w:r>
    </w:p>
    <w:p>
      <w:pPr>
        <w:pStyle w:val="TranslationText"/>
      </w:pPr>
      <w:r>
        <w:t>『좌전』에서 “마음이 덕의와 법칙을 따르지 않는 것을 완이라 하고, 입으로 충신의 말을 하지 않는 것을 은이라 한다.”라고 하였다. 지금은 다만 한결같이 어리석고 어두워 지혜와 이해가 생기지 않는 것을 통틀어 완은이라 한다.</w:t>
      </w:r>
    </w:p>
    <w:p>
      <w:pPr>
        <w:pStyle w:val="Marker"/>
        <w:keepNext/>
      </w:pPr>
      <w:r>
        <w:t>[0322c29]</w:t>
      </w:r>
    </w:p>
    <w:p>
      <w:pPr>
        <w:pStyle w:val="SourceLabel"/>
        <w:keepNext/>
      </w:pPr>
      <w:r>
        <w:t>원문</w:t>
      </w:r>
    </w:p>
    <w:p>
      <w:pPr>
        <w:pStyle w:val="SourceText"/>
      </w:pPr>
      <w:r>
        <w:t>[0322c29] 止觀者。文云。云[1]可修行止觀門。所言止者。謂止一切境界相。隨順奢摩他觀義故。所言觀者。謂分別因緣生滅相。隨順毘鉢舍那觀義故。乃至若止觀不具。則無能入菩提之道。雙明等者。彼文云。若修止者對治凡夫住著世間。能捨二乘怯弱之見。若修觀者。對治二乘不起大悲狹劣心過。遠離凡夫不修善等。</w:t>
      </w:r>
    </w:p>
    <w:p>
      <w:pPr>
        <w:pStyle w:val="TranslationLabel"/>
        <w:keepNext/>
      </w:pPr>
      <w:r>
        <w:t>한국어 번역</w:t>
      </w:r>
    </w:p>
    <w:p>
      <w:pPr>
        <w:pStyle w:val="TranslationText"/>
      </w:pPr>
      <w:r>
        <w:t>[0322c29] ‘지관’은 글에서 “[1]지관문을 닦을 수 있다. 지라고 말한 것은 모든 경계의 상을 그쳐 사마타관의 뜻에 수순하는 것이고, 관이라고 말한 것은 인연의 생멸상을 분별하여 비발사나관의 뜻에 수순하는 것이다.”라고 하였으며, 나아가 “지와 관을 갖추지 않으면 보리의 도에 들어갈 수 없다.”라고 하였다.</w:t>
      </w:r>
    </w:p>
    <w:p>
      <w:pPr>
        <w:pStyle w:val="TranslationText"/>
      </w:pPr>
      <w:r>
        <w:t>‘함께 밝힌다’는 것은 저 글에서 “지를 닦으면 세간에 머물러 집착하는 범부를 대치하고 이승의 겁약한 견해를 버릴 수 있으며, 관을 닦으면 대비를 일으키지 않는 이승의 협소하고 열등한 마음의 허물을 대치하고 선을 닦지 않는 범부를 멀리 떠난다.”라고 한 것 등이다.</w:t>
      </w:r>
    </w:p>
    <w:p>
      <w:pPr>
        <w:pStyle w:val="Marker"/>
        <w:keepNext/>
      </w:pPr>
      <w:r>
        <w:t>[0323a07]</w:t>
      </w:r>
    </w:p>
    <w:p>
      <w:pPr>
        <w:pStyle w:val="SourceLabel"/>
        <w:keepNext/>
      </w:pPr>
      <w:r>
        <w:t>원문</w:t>
      </w:r>
    </w:p>
    <w:p>
      <w:pPr>
        <w:pStyle w:val="SourceText"/>
      </w:pPr>
      <w:r>
        <w:t>[0323a07] 勸生等者。文云。復次眾生初學是法欲求正信。其心怯弱。以住於此娑婆世界。自畏不能常值諸佛。親承供養懼謂信心難可成就意欲退者。乃至常勤修習畢竟。得生住正定故。勝方便者。文云。當知如來有勝方便。攝護其心。謂以專意念佛因緣。隨願得生他方佛土。常見諸佛永離惡道等。觀解等者。文云。若觀彼佛真如法身。畢竟得生住正定故。既觀法身。即是作真如觀。觀佛純熟分得相應也。後報等者。以眾生夙業無量。今雖發心修行。其力微劣難敵強惡。恐此報盡。仍逐故業隨生諸趣。如人負債強者。先牽此報命終未知所往。或經多劫遍歷三塗。縱得人身尤拘緣障。或蠻貊受質貧窮處身。或諸病所纏。六根不具。或王事迫己塵覊在躬。或少小無知強壯兇勇。方知樂善已是衰年。雖悟非常難任進向。況真法罔值善友莫逢。縱遇此緣根性多昧。儻是上智易悟法門。縱辯宣揚巧開人意。熾然惡習任運繁興。積善既微強惡難免。脫然墮落。又是輪迴如螘循環。何當斷絕。菩薩觀此深動悲懷。若非方便無能垂救。故論云。有勝方便攝護其心。故云。恐後報遷遇緣成退也。往生等者。文云。如修多羅說。若人專念西方極樂世界阿彌陀佛。所修善根迴向[1]願生彼世界[2]者。即得往生。常見佛故終無有退等。此意欲令眾生專意念佛。欣求樂欲生彼國土。凡所修善盡將迴向乃至有人無惡不為。但能臨終至心十念。乃至一念成就。即得往生。生彼國已見佛聞法任運修進直成菩提。無諸惡緣令其退轉故。云使不退也勸修等者。文云。已說修行信心分。次說勸修利益分。如是摩訶衍諸佛祕藏。我已總說。乃至云。未來菩薩當依此法。得成正信。是故眾生應勤修學。舉彼損益者。文云。若有眾生欲於如來甚深境界。得生正信遠離誹謗。入大乘道。當持此論。思惟修習。畢竟能至無上之道。乃至云。此人功德無有邊際。斯舉益也。又云。其有眾生於此論中毀謗不信。所獲罪報經無量劫。受大苦惱。斯舉損也。修則但應仰信如說而行。捨則不應誹謗免招大苦。總策等者。據前疏所判。即但策信位初心三根之行。若更以理詳之。無妨兼前三賢已下。總而勸策。則於八因緣中。第一第八皆總相。第一總利群品。第八總策勸修。中間六段各別所為。如前所配。</w:t>
      </w:r>
    </w:p>
    <w:p>
      <w:pPr>
        <w:pStyle w:val="TranslationLabel"/>
        <w:keepNext/>
      </w:pPr>
      <w:r>
        <w:t>한국어 번역</w:t>
      </w:r>
    </w:p>
    <w:p>
      <w:pPr>
        <w:pStyle w:val="TranslationText"/>
      </w:pPr>
      <w:r>
        <w:t>[0323a07] ‘왕생을 권한다’는 것은 글에서 “다시 이 법을 처음 배우는 중생이 정신을 구하려 하지만 마음이 겁약하여 이 사바세계에 머물면서 항상 제불을 만나 가까이 공양할 수 없을까 두려워하고 신심을 성취하기 어렵다고 생각하여 물러나려 한다면, 나아가 항상 부지런히 닦고 익혀 끝내 그곳에 태어나 정정취에 머문다.”라고 한 것이다.</w:t>
      </w:r>
    </w:p>
    <w:p>
      <w:pPr>
        <w:pStyle w:val="TranslationText"/>
      </w:pPr>
      <w:r>
        <w:t>‘뛰어난 방편’은 글에서 “여래에게 그 마음을 포섭하고 보호하는 뛰어난 방편이 있음을 알아야 한다. 곧 오로지 부처를 생각하는 인연으로 소원대로 타방 불토에 태어나 항상 제불을 뵙고 영원히 악도를 떠난다.”라고 한 것이다.</w:t>
      </w:r>
    </w:p>
    <w:p>
      <w:pPr>
        <w:pStyle w:val="TranslationText"/>
      </w:pPr>
      <w:r>
        <w:t>‘관해’라는 것은 글에서 “저 부처님의 진여법신을 관하면 마침내 그곳에 태어나 정정취에 머문다.”라고 한 것이다. 이미 법신을 관했으므로 진여관을 짓는 것이며, 부처를 관함이 순숙하여 부분적으로 상응함을 얻는다.</w:t>
      </w:r>
    </w:p>
    <w:p>
      <w:pPr>
        <w:pStyle w:val="TranslationText"/>
      </w:pPr>
      <w:r>
        <w:t>‘후보’라는 것은 중생의 숙업이 한량없어 지금 발심하고 수행하더라도 힘이 미약하여 강한 악업을 대적하기 어렵다는 뜻이다. 이 과보가 다하면 다시 옛 업을 따라 모든 취에 태어날까 염려된다. 빚진 사람을 강한 채권자가 먼저 끌고 가는 것과 같다.</w:t>
      </w:r>
    </w:p>
    <w:p>
      <w:pPr>
        <w:pStyle w:val="TranslationText"/>
      </w:pPr>
      <w:r>
        <w:t>목숨이 끝난 뒤 갈 곳을 알지 못하여 여러 겁 동안 삼도를 두루 거치거나, 사람의 몸을 얻어도 인연과 장애에 구속된다. 오랑캐 땅의 몸을 받거나 가난한 곳에 처하고, 병에 얽히거나 육근을 갖추지 못하며, 왕사에 쫓기고 티끌의 속박을 몸에 지닌다. 어릴 때는 무지하고 장성하면 흉하고 용맹하며, 선을 즐길 줄 알 때는 이미 늙는다. 비상을 깨달아도 나아가기 어렵고 참된 법과 선우를 만나지 못한다.</w:t>
      </w:r>
    </w:p>
    <w:p>
      <w:pPr>
        <w:pStyle w:val="TranslationText"/>
      </w:pPr>
      <w:r>
        <w:t>이 인연을 만나도 근성이 흔히 어둡다. 상지라서 법문을 쉽게 깨닫고 교묘히 선양하여 사람의 뜻을 잘 열어도 치성한 악습이 저절로 일어나며, 쌓은 선은 미약하고 강한 악을 면하기 어렵다. 갑자기 타락하면 다시 윤회하여 개미가 원을 도는 것과 같으니 언제 끊겠는가.</w:t>
      </w:r>
    </w:p>
    <w:p>
      <w:pPr>
        <w:pStyle w:val="TranslationText"/>
      </w:pPr>
      <w:r>
        <w:t>보살이 이를 보고 깊이 비심을 일으킨다. 방편이 아니면 구제할 수 없으므로 논에서 “뛰어난 방편으로 그 마음을 포섭하고 보호한다.”라고 하였다. 그러므로 “후보가 옮겨 인연을 만나 물러날까 두려워한다.”고 하였다.</w:t>
      </w:r>
    </w:p>
    <w:p>
      <w:pPr>
        <w:pStyle w:val="TranslationText"/>
      </w:pPr>
      <w:r>
        <w:t>‘왕생’이라는 것은 글에서 “수다라에서 설한 것처럼 어떤 사람이 서방 극락세계 아미타불을 오로지 생각하고 닦은 선근을 회향하여 그 세계에 [1]태어나기를 원하[2]는 이는 곧 왕생하며, 항상 부처를 보므로 끝내 물러나지 않는다.”라고 한 것 등이다.</w:t>
      </w:r>
    </w:p>
    <w:p>
      <w:pPr>
        <w:pStyle w:val="TranslationText"/>
      </w:pPr>
      <w:r>
        <w:t>뜻은 중생이 오로지 부처를 생각하고 그 국토에 태어나기를 기뻐하고 구하며 닦은 모든 선을 전부 회향하게 하려는 것이다. 나아가 어떤 이가 짓지 않은 악이 없더라도 임종 때 지극한 마음으로 십념, 나아가 일념을 성취하면 곧 왕생한다. 그 국토에 태어나 부처를 뵙고 법을 들으면 저절로 닦아 나아가 곧바로 보리를 이루며 물러나게 할 악연이 없다. 그러므로 물러나지 않게 한다고 하였다.</w:t>
      </w:r>
    </w:p>
    <w:p>
      <w:pPr>
        <w:pStyle w:val="TranslationText"/>
      </w:pPr>
      <w:r>
        <w:t>‘닦기를 권한다’는 것은 글에서 “이미 수행신심분을 설했으니 다음으로 권수이익분을 설한다. 이와 같은 마하연의 모든 부처님의 비장을 내가 이미 모두 설하였다.”라고 한 데서부터 “미래의 보살은 이 법에 의지하여 정신을 이루어야 한다. 그러므로 중생은 부지런히 닦고 배워야 한다.”라고 한 데까지이다.</w:t>
      </w:r>
    </w:p>
    <w:p>
      <w:pPr>
        <w:pStyle w:val="TranslationText"/>
      </w:pPr>
      <w:r>
        <w:t>‘그 손익을 든다’는 것은 글에서 “어떤 중생이 여래의 매우 깊은 경계에 정신을 내고 비방을 멀리 떠나 대승도에 들어가려 하면 이 논을 지니고 사유하고 닦아 익혀 마침내 위없는 도에 이를 수 있다.”라고 하였고, 나아가 “이 사람의 공덕은 변제가 없다.”라고 한 것이다. 이익을 든 것이다.</w:t>
      </w:r>
    </w:p>
    <w:p>
      <w:pPr>
        <w:pStyle w:val="TranslationText"/>
      </w:pPr>
      <w:r>
        <w:t>또 “어떤 중생이 이 논을 헐뜯고 믿지 않으면 얻는 죄보로 무량겁 동안 큰 고뇌를 받는다.”라고 하였다. 손해를 든 것이다. 닦으면 다만 우러러 믿고 설명대로 행해야 하고, 버리더라도 비방하지 않아 큰 괴로움을 부르는 것을 면해야 한다.</w:t>
      </w:r>
    </w:p>
    <w:p>
      <w:pPr>
        <w:pStyle w:val="TranslationText"/>
      </w:pPr>
      <w:r>
        <w:t>‘모두 격려한다’는 것은 앞의 『소』의 판정에 따르면 신위 초심의 세 근기 행만을 격려하는 것이다. 이치로 더 자세히 보면 앞의 삼현 이하도 겸하여 모두 권하고 격려한다고 해도 무방하다.</w:t>
      </w:r>
    </w:p>
    <w:p>
      <w:pPr>
        <w:pStyle w:val="TranslationText"/>
      </w:pPr>
      <w:r>
        <w:t>그러면 여덟 인연 가운데 첫째와 여덟째는 모두 총상이다. 첫째는 모든 부류를 총괄하여 이롭게 하고 여덟째는 수행을 총괄하여 권한다. 중간 여섯 단락은 각각 교화하는 대상이 다르다. 앞에서 배속한 것과 같다.</w:t>
      </w:r>
    </w:p>
    <w:p>
      <w:pPr>
        <w:pStyle w:val="Marker"/>
        <w:keepNext/>
      </w:pPr>
      <w:r>
        <w:t>[0323b23]</w:t>
      </w:r>
    </w:p>
    <w:p>
      <w:pPr>
        <w:pStyle w:val="SourceLabel"/>
        <w:keepNext/>
      </w:pPr>
      <w:r>
        <w:t>원문</w:t>
      </w:r>
    </w:p>
    <w:p>
      <w:pPr>
        <w:pStyle w:val="SourceText"/>
      </w:pPr>
      <w:r>
        <w:t>[0323b23] 總結可知。</w:t>
      </w:r>
    </w:p>
    <w:p>
      <w:pPr>
        <w:pStyle w:val="TranslationLabel"/>
        <w:keepNext/>
      </w:pPr>
      <w:r>
        <w:t>한국어 번역</w:t>
      </w:r>
    </w:p>
    <w:p>
      <w:pPr>
        <w:pStyle w:val="TranslationText"/>
      </w:pPr>
      <w:r>
        <w:t>[0323b23] 총괄하여 결론짓는 것은 알 수 있다.</w:t>
      </w:r>
    </w:p>
    <w:p>
      <w:pPr>
        <w:pStyle w:val="Marker"/>
        <w:keepNext/>
      </w:pPr>
      <w:r>
        <w:t>[0323b24]</w:t>
      </w:r>
    </w:p>
    <w:p>
      <w:pPr>
        <w:pStyle w:val="SourceLabel"/>
        <w:keepNext/>
      </w:pPr>
      <w:r>
        <w:t>원문</w:t>
      </w:r>
    </w:p>
    <w:p>
      <w:pPr>
        <w:pStyle w:val="SourceText"/>
      </w:pPr>
      <w:r>
        <w:t>[0323b24] 初難論具有等者(先難破第二因緣發起一心二門二諦義也)如勝鬘經云。自性清淨心染而不染。難可了知。不染而染難可了知。此豈不是一心二門之義乎。況二門即是真俗二諦。二諦何經不說。豈假論主第二因緣而發起耶。如圓覺經中說信等四位。豈非分別道相之義乎。況其從因至果入道行位。諸經多說何須第三因緣所起。如華嚴云。菩薩發心求菩提。非是無因無有緣。於佛法僧生淨信。以是而生廣大心。此豈不是信三寶耶。況復令信三寶。何經不說。又如華嚴具說十地菩薩行十波羅蜜行。豈唯施等行耶。況施戒等。是經皆說。豈用第四因緣發耶。如[3]是等經中具明道場禮懺等事。及普賢行願中說十種行願。此豈不是消障方便耶。亦不須假第五因緣。又如華嚴云。譬如有力王率土咸戴仰。定慧亦如是。菩薩所依賴。定慧即是止觀。又淨名經中說。佛法身從止觀生。何用第六發起緣耶。如阿彌陀無量壽等經。具說往生淨土之事。況諸經中亦多引說。亦不假其第七所起。如勸讚修進勉勵慵墮。是經則說。何假第八。如是則佛經已具。菩薩更明。豈非繁重耶。菩薩見義則行無益。且止重說佛經。有何義利為若此耶。</w:t>
      </w:r>
    </w:p>
    <w:p>
      <w:pPr>
        <w:pStyle w:val="TranslationLabel"/>
        <w:keepNext/>
      </w:pPr>
      <w:r>
        <w:t>한국어 번역</w:t>
      </w:r>
    </w:p>
    <w:p>
      <w:pPr>
        <w:pStyle w:val="TranslationText"/>
      </w:pPr>
      <w:r>
        <w:t>[0323b24] 첫째 난점은 논에 이미 있다는 것 등이다[먼저 둘째 인연이 일심·이문·이제의 뜻을 일으킨다는 것을 논파한다]. 『승만경』에서 “자성이 청정한 마음이 물들면서도 물들지 않는 것은 알기 어렵고, 물들지 않으면서도 물드는 것도 알기 어렵다.”라고 하였다. 이것이 어찌 일심이문이 아니겠는가. 하물며 이문은 곧 진속이제인데 이제를 설하지 않는 경이 어디 있겠는가. 어찌 논주의 둘째 인연을 빌려 일으켜야 하겠는가.</w:t>
      </w:r>
    </w:p>
    <w:p>
      <w:pPr>
        <w:pStyle w:val="TranslationText"/>
      </w:pPr>
      <w:r>
        <w:t>『원각경』에서 신 등의 사위를 설한 것이 어찌 도상을 분별하는 뜻이 아니겠는가. 하물며 인에서 과에 이르는 입도의 행위는 여러 경에서 많이 설했는데 어찌 셋째 인연이 일으켜야 하는가.</w:t>
      </w:r>
    </w:p>
    <w:p>
      <w:pPr>
        <w:pStyle w:val="TranslationText"/>
      </w:pPr>
      <w:r>
        <w:t>『화엄경』에서 “보살이 발심하여 보리를 구하는 것은 인도 없고 연도 없는 것이 아니다. 불·법·승에 청정한 믿음을 내어 이로써 광대한 마음을 낸다.”라고 하였다. 이것이 어찌 삼보를 믿는 것이 아니겠는가. 삼보를 믿게 하는 것을 설하지 않는 경이 어디 있겠는가.</w:t>
      </w:r>
    </w:p>
    <w:p>
      <w:pPr>
        <w:pStyle w:val="TranslationText"/>
      </w:pPr>
      <w:r>
        <w:t>또 『화엄경』은 십지보살이 십바라밀을 행하는 것을 갖추어 설한다. 어찌 보시 등의 행뿐이겠는가. 보시·지계 등도 경에서 모두 설했는데 어찌 넷째 인연으로 일으켜야 하겠는가.</w:t>
      </w:r>
    </w:p>
    <w:p>
      <w:pPr>
        <w:pStyle w:val="TranslationText"/>
      </w:pPr>
      <w:r>
        <w:t>[3]이와 같은 경들에서 도량의 예참 등을 모두 밝혔고 「보현행원품」에서 십종행원을 설하였다. 이것이 어찌 장애를 없애는 방편이 아니겠는가. 다섯째 인연을 빌릴 필요도 없다.</w:t>
      </w:r>
    </w:p>
    <w:p>
      <w:pPr>
        <w:pStyle w:val="TranslationText"/>
      </w:pPr>
      <w:r>
        <w:t>『화엄경』에서 “힘 있는 왕을 온 나라가 우러르듯 정혜도 이와 같아 보살이 의지한다.”라고 하였다. 정혜는 곧 지관이다. 『유마경』에서도 불법신은 지관에서 생긴다고 설했는데 어찌 여섯째 발기연을 써야 하겠는가.</w:t>
      </w:r>
    </w:p>
    <w:p>
      <w:pPr>
        <w:pStyle w:val="TranslationText"/>
      </w:pPr>
      <w:r>
        <w:t>『아미타경』·『무량수경』 등에서 정토왕생을 모두 설하고 여러 경에서도 많이 인용하는데 일곱째가 일으킬 필요가 없다. 닦아 나아가기를 권하고 게으름을 격려하는 것도 경에서 설하는데 어찌 여덟째를 빌리겠는가.</w:t>
      </w:r>
    </w:p>
    <w:p>
      <w:pPr>
        <w:pStyle w:val="TranslationText"/>
      </w:pPr>
      <w:r>
        <w:t>이와 같다면 불경에 이미 갖추어졌는데 보살이 다시 밝히는 것은 번거롭게 중복하는 일이 아닌가. 보살은 뜻을 보면 행하지만 이익이 없다면 그친다. 거듭 불경을 설하는 데 어떤 의리와 이익이 있기에 이와 같은가.</w:t>
      </w:r>
    </w:p>
    <w:p>
      <w:pPr>
        <w:pStyle w:val="Marker"/>
        <w:keepNext/>
      </w:pPr>
      <w:r>
        <w:t>[0323c18]</w:t>
      </w:r>
    </w:p>
    <w:p>
      <w:pPr>
        <w:pStyle w:val="SourceLabel"/>
        <w:keepNext/>
      </w:pPr>
      <w:r>
        <w:t>원문</w:t>
      </w:r>
    </w:p>
    <w:p>
      <w:pPr>
        <w:pStyle w:val="SourceText"/>
      </w:pPr>
      <w:r>
        <w:t>[0323c18] 初略標疏。或利或鈍者。即根不等根。謂根機有利鈍故。樂廣樂略。即行不等。行謂意行所欲不同故。假經即利根。尋經便解不待解釋故。假論即鈍根。於經未曉須待論說故。若其樂廣樂略之言。通於經論。有樂廣經而得解者。有樂略經而得解者。於論亦爾此乃於利鈍中。各有所好不同。然根不等則局於經論中。各附一事故。行不等則通於經論中。各樂廣略故。然此但約解佛意不解佛意。以明利鈍。不須更約文持義持。細作利鈍解釋。智者應思。受解緣別者。受謂信領教法。解謂開悟佛旨。遇佛者。謂與佛有緣則從佛受化生解。與教有緣則遇教受化生解也。此則但約於彼生解不生解。說有緣無緣。亦不約有見佛等。細論如佛世諸羅漢等。親從佛聞而證道果。此是遇佛有緣者。如天親等但遇其教而得開悟。此則遇教有緣者。故云緣別然若據論意。但約於經。於論明受解緣別。不須更約遇佛等說。以前論中所問。佛經已說。何須更論。今文已是總答前問。下方別釋也論意云。經中雖已具說。其如眾生根性利鈍不同。意行好樂有異。信受教法開悟聖旨因緣別故。若是根利。又於佛語有因緣者。則樂於經而便信受。得悟聖旨。不須更論若是鈍根。又於經無緣。但於菩薩語有緣者。即樂造論解釋方曉佛意故。云別也。根行緣三既而有異。何妨經外別造論耶。豈非此文。已是總答訖初遇佛悟無紙墨者。佛在世時但說而已。滅後結集方始有經。當時尚不假經豈要造論。論如來即釋迦也。亦兼餘佛時勝者。時無定體但約佛在彼時。故言時勝。根勝者。但取一類當在佛世隨順言教。有所證解者。不取遇佛不悟之徒。然佛世時證悟者多。今就此說故云勝也。緣勝者。勝餘二乘菩薩故。然說根之悟解。不取教起因緣故。指佛為勝緣也論異類者。但三乘五乘根性不同。故名異類。或可通於餘趣。然非正意。論等解者。等謂齊等。彼諸異類齊生解故。此則生解義等。非謂所解是同。然此根勝與前時勝相望料揀。以成四句。謂時勝根不勝。如佛在世六群等。根勝時不勝。如後五百歲持戒修福者俱勝。如舍利弗等俱不勝。即佛滅後不生解者。論不須論者。據此兼不要經也。然準論所問。但責經中已說。造論為重。殊不干於佛在之事。今之答意。欲顯佛滅度後根行不同。於經於論取解各異故。今先明佛在世時根緣皆勝。尚不假經。何須造論。以顯滅後根緣皆劣故。須假經。於經不了復須假論。以勝顯劣也。由是經論各被一根不同。圓音普逗多類。</w:t>
      </w:r>
    </w:p>
    <w:p>
      <w:pPr>
        <w:pStyle w:val="TranslationLabel"/>
        <w:keepNext/>
      </w:pPr>
      <w:r>
        <w:t>한국어 번역</w:t>
      </w:r>
    </w:p>
    <w:p>
      <w:pPr>
        <w:pStyle w:val="TranslationText"/>
      </w:pPr>
      <w:r>
        <w:t>[0323c18] 첫째로 간략히 표시한다. 『소』의 ‘혹은 예리하고 혹은 둔하다’는 것은 근기가 같지 않아 근기에 이둔이 있다는 뜻이다. ‘넓은 것을 좋아하고 간략한 것을 좋아한다’는 것은 행이 같지 않다는 뜻이다. 행은 마음의 행과 욕구가 다르다는 것이다.</w:t>
      </w:r>
    </w:p>
    <w:p>
      <w:pPr>
        <w:pStyle w:val="TranslationText"/>
      </w:pPr>
      <w:r>
        <w:t>경전을 빌리는 이는 이근으로 경을 찾으면 곧 이해하여 해석을 기다리지 않는다. 논을 빌리는 이는 둔근으로 경에서 깨닫지 못해 논의 설명을 기다린다.</w:t>
      </w:r>
    </w:p>
    <w:p>
      <w:pPr>
        <w:pStyle w:val="TranslationText"/>
      </w:pPr>
      <w:r>
        <w:t>그러나 넓은 것을 좋아하고 간략한 것을 좋아한다는 말은 경과 논에 통한다. 광경을 좋아하여 이해하는 이와 약경을 좋아하여 이해하는 이가 있고, 논에서도 마찬가지이다. 이둔 가운데 각각 좋아하는 것이 다르다.</w:t>
      </w:r>
    </w:p>
    <w:p>
      <w:pPr>
        <w:pStyle w:val="TranslationText"/>
      </w:pPr>
      <w:r>
        <w:t>근기의 다름은 경과 논에 각각 한 일만 붙으므로 국한되지만, 행의 다름은 경과 논에서 각각 넓고 간략한 것을 좋아하므로 통한다. 이는 다만 부처님의 뜻을 이해하고 이해하지 못함으로 이둔을 밝힌 것이다. 다시 문지와 의지에 근거해 세밀하게 이둔을 해석할 필요가 없다.</w:t>
      </w:r>
    </w:p>
    <w:p>
      <w:pPr>
        <w:pStyle w:val="TranslationText"/>
      </w:pPr>
      <w:r>
        <w:t>‘받고 이해하는 인연이 다르다’에서 수는 교법을 믿어 받아들이는 것이고 해는 부처님의 뜻을 깨닫는 것이다. 부처를 만났다는 것은 부처와 인연이 있으면 부처에게 교화를 받아 이해하고, 가르침과 인연이 있으면 가르침을 만나 교화를 받아 이해하는 것이다.</w:t>
      </w:r>
    </w:p>
    <w:p>
      <w:pPr>
        <w:pStyle w:val="TranslationText"/>
      </w:pPr>
      <w:r>
        <w:t>이는 이해가 생기고 생기지 않는 것에만 근거하여 유연과 무연을 설한 것이지 부처를 보는 등의 유무에 근거한 것이 아니다. 부처님 재세의 아라한들이 직접 부처의 말씀을 듣고 도과를 증득한 것은 부처를 만나 인연이 있는 이이고, 천친 등이 다만 가르침을 만나 깨달은 것은 가르침과 인연이 있는 이이다.</w:t>
      </w:r>
    </w:p>
    <w:p>
      <w:pPr>
        <w:pStyle w:val="TranslationText"/>
      </w:pPr>
      <w:r>
        <w:t>그러나 논의 뜻은 경과 논에 대하여 수해의 인연이 다름을 밝힐 뿐 부처를 만나는 것 등에 더 근거할 필요는 없다. 앞의 질문이 “불경에서 이미 설했는데 어째서 다시 논을 짓는가?”였기 때문이다. 이 글은 앞의 질문에 총괄하여 답한 것이고 아래에서 따로 해석한다.</w:t>
      </w:r>
    </w:p>
    <w:p>
      <w:pPr>
        <w:pStyle w:val="TranslationText"/>
      </w:pPr>
      <w:r>
        <w:t>경에서 이미 갖추어 설했지만 중생의 근성에 이둔이 다르고 마음의 행과 좋아함이 다르며 교법을 믿어 받고 성지를 깨닫는 인연이 다르다. 이근이며 불어와 인연이 있으면 경을 좋아하여 곧 믿어 받고 성지를 깨달으므로 논이 필요 없다. 둔근이며 경과 인연이 없고 다만 보살의 말과 인연이 있으면 논의 해석을 좋아해야 비로소 불의를 안다. 그러므로 ‘다르다’고 한다. 근·행·연 셋이 다르니 경 밖에 따로 논을 짓는 것이 어찌 방해되겠는가.</w:t>
      </w:r>
    </w:p>
    <w:p>
      <w:pPr>
        <w:pStyle w:val="TranslationText"/>
      </w:pPr>
      <w:r>
        <w:t>‘처음 부처를 만나 깨닫고 지묵이 없다’는 것은 부처님 재세에는 다만 설했을 뿐이고 멸후에 결집하여 비로소 경이 있었으므로 당시에는 경도 빌리지 않았는데 어찌 논을 지어야 하겠는가 하는 뜻이다. 논의 여래는 석가이고 나머지 부처도 겸한다.</w:t>
      </w:r>
    </w:p>
    <w:p>
      <w:pPr>
        <w:pStyle w:val="TranslationText"/>
      </w:pPr>
      <w:r>
        <w:t>‘때가 뛰어나다’는 것은 때에 일정한 체가 없고 부처가 계신 때에 근거하여 말한 것이다. ‘근기가 뛰어나다’는 것은 부처님 재세에 가르침을 따라 증득하고 이해한 한 부류만 취하고 부처를 만나도 깨닫지 못한 무리는 취하지 않는다. 불세에 증오한 이가 많으므로 이에 근거해 뛰어나다고 한다.</w:t>
      </w:r>
    </w:p>
    <w:p>
      <w:pPr>
        <w:pStyle w:val="TranslationText"/>
      </w:pPr>
      <w:r>
        <w:t>‘인연이 뛰어나다’는 것은 이승과 보살보다 뛰어남이다. 근기의 깨달음만 설하고 교기인연은 취하지 않으므로 부처를 뛰어난 인연이라고 가리킨다.</w:t>
      </w:r>
    </w:p>
    <w:p>
      <w:pPr>
        <w:pStyle w:val="TranslationText"/>
      </w:pPr>
      <w:r>
        <w:t>논의 ‘서로 다른 부류’는 삼승·오승의 근성이 같지 않기 때문이며 다른 취까지 통할 수도 있으나 본뜻은 아니다. ‘똑같이 이해한다’에서 ‘등’은 함께 같다는 뜻이다. 서로 다른 부류가 함께 이해를 내지만 이해한 내용이 같다는 뜻은 아니다.</w:t>
      </w:r>
    </w:p>
    <w:p>
      <w:pPr>
        <w:pStyle w:val="TranslationText"/>
      </w:pPr>
      <w:r>
        <w:t>이 근기의 뛰어남과 앞의 때의 뛰어남을 서로 분별하면 사구가 된다. 때는 뛰어나지만 근기가 뛰어나지 않은 것은 불세의 육군비구 등이고, 근기는 뛰어나지만 때가 뛰어나지 않은 것은 뒤 오백 세에 계를 지키고 복을 닦는 이이며, 둘 다 뛰어난 것은 사리불 등이고, 둘 다 뛰어나지 않은 것은 불멸 후에 이해를 내지 못하는 이이다.</w:t>
      </w:r>
    </w:p>
    <w:p>
      <w:pPr>
        <w:pStyle w:val="TranslationText"/>
      </w:pPr>
      <w:r>
        <w:t>논의 ‘논이 필요 없다’는 것은 여기에 따르면 경도 필요 없다는 뜻을 겸한다. 그러나 논의 질문은 다만 경에서 이미 설했는데 논을 지으면 중복된다고 책망했으므로 부처님 재세의 일과는 관계없다. 지금 답의 뜻은 불멸 후 근과 행이 다르고 경과 논에서 이해를 취함이 각각 다름을 나타내려는 것이다.</w:t>
      </w:r>
    </w:p>
    <w:p>
      <w:pPr>
        <w:pStyle w:val="TranslationText"/>
      </w:pPr>
      <w:r>
        <w:t>먼저 불세에는 근과 연이 모두 뛰어나 경조차 빌리지 않는데 어찌 논을 지으랴고 밝히고, 멸후에는 근과 연이 모두 열등하여 경을 빌려야 하며 경에서 깨닫지 못하면 다시 논을 빌려야 함을 나타낸다. 뛰어난 것으로 열등한 것을 나타낸 것이다. 경과 논은 각각 다른 한 근기를 교화한다. 원음은 여러 부류에 널리 응한다.</w:t>
      </w:r>
    </w:p>
    <w:p>
      <w:pPr>
        <w:pStyle w:val="Marker"/>
        <w:keepNext/>
      </w:pPr>
      <w:r>
        <w:t>[0324b09]</w:t>
      </w:r>
    </w:p>
    <w:p>
      <w:pPr>
        <w:pStyle w:val="SourceLabel"/>
        <w:keepNext/>
      </w:pPr>
      <w:r>
        <w:t>원문</w:t>
      </w:r>
    </w:p>
    <w:p>
      <w:pPr>
        <w:pStyle w:val="SourceText"/>
      </w:pPr>
      <w:r>
        <w:t>[0324b09] 此下疏文兩段。初略配三業。如文。</w:t>
      </w:r>
    </w:p>
    <w:p>
      <w:pPr>
        <w:pStyle w:val="TranslationLabel"/>
        <w:keepNext/>
      </w:pPr>
      <w:r>
        <w:t>한국어 번역</w:t>
      </w:r>
    </w:p>
    <w:p>
      <w:pPr>
        <w:pStyle w:val="TranslationText"/>
      </w:pPr>
      <w:r>
        <w:t>[0324b09] ‘이 아래’에서 『소』의 글에는 두 단락이 있다. 첫째는 삼업에 간략히 배속한다. 글과 같다.</w:t>
      </w:r>
    </w:p>
    <w:p>
      <w:pPr>
        <w:pStyle w:val="Marker"/>
        <w:keepNext/>
      </w:pPr>
      <w:r>
        <w:t>[0324b10]</w:t>
      </w:r>
    </w:p>
    <w:p>
      <w:pPr>
        <w:pStyle w:val="SourceLabel"/>
        <w:keepNext/>
      </w:pPr>
      <w:r>
        <w:t>원문</w:t>
      </w:r>
    </w:p>
    <w:p>
      <w:pPr>
        <w:pStyle w:val="SourceText"/>
      </w:pPr>
      <w:r>
        <w:t>[0324b10] 一音下別釋圓音二。初釋義又二。初約教義正明二。初約說法差別顯圓義。如來等者。謂佛音無別故。云一音。說法成異。故云圓音。引證可知。</w:t>
      </w:r>
    </w:p>
    <w:p>
      <w:pPr>
        <w:pStyle w:val="TranslationLabel"/>
        <w:keepNext/>
      </w:pPr>
      <w:r>
        <w:t>한국어 번역</w:t>
      </w:r>
    </w:p>
    <w:p>
      <w:pPr>
        <w:pStyle w:val="TranslationText"/>
      </w:pPr>
      <w:r>
        <w:t>[0324b10] ‘한 음’이라는 이하는 원음을 따로 해석하는 데 두 부분이 있다. 첫째는 뜻을 해석하는 데 다시 두 부분이 있다. 첫째는 설법의 차별에 근거하여 원의 뜻을 나타낸다. 여래의 음성은 다르지 않으므로 일음이라 하고 설법은 달라지므로 원음이라 한다. 인용한 증거는 알 수 있다.</w:t>
      </w:r>
    </w:p>
    <w:p>
      <w:pPr>
        <w:pStyle w:val="Marker"/>
        <w:keepNext/>
      </w:pPr>
      <w:r>
        <w:t>[0324b14]</w:t>
      </w:r>
    </w:p>
    <w:p>
      <w:pPr>
        <w:pStyle w:val="SourceLabel"/>
        <w:keepNext/>
      </w:pPr>
      <w:r>
        <w:t>원문</w:t>
      </w:r>
    </w:p>
    <w:p>
      <w:pPr>
        <w:pStyle w:val="SourceText"/>
      </w:pPr>
      <w:r>
        <w:t>[0324b14] 二約隨類言音。顯圓義。如來等者。合云如來一音同一切音。文無者略。謂佛音是一。故名一音。同彼異語故名圓音。引證可知。然疏中前後兩段。引證甚自分明。今更引文以證後義。如普賢行願經云。天龍夜叉鳩槃茶。乃至人與非人等。所有一切眾生語。悉以諸音而說法。疏中不引此文為證者。以此文中無一音之言故。斯乃如來一音隨類同時差別。非如前段說法差別。</w:t>
      </w:r>
    </w:p>
    <w:p>
      <w:pPr>
        <w:pStyle w:val="TranslationLabel"/>
        <w:keepNext/>
      </w:pPr>
      <w:r>
        <w:t>한국어 번역</w:t>
      </w:r>
    </w:p>
    <w:p>
      <w:pPr>
        <w:pStyle w:val="TranslationText"/>
      </w:pPr>
      <w:r>
        <w:t>[0324b14] 둘째는 부류에 따르는 언어의 음성에 근거하여 원의 뜻을 나타낸다. ‘여래’라는 이하는 “여래의 한 음이 모든 음과 같다.”라고 해야 하는데 글에 없는 것은 생략한 것이다. 불음은 하나이므로 일음이라 하고 서로 다른 말을 따르므로 원음이라 한다. 인용한 증거는 알 수 있다.</w:t>
      </w:r>
    </w:p>
    <w:p>
      <w:pPr>
        <w:pStyle w:val="TranslationText"/>
      </w:pPr>
      <w:r>
        <w:t>그러나 『소』 앞뒤 두 단락의 인용 증거는 매우 분명하다. 이제 뒤의 뜻을 증명하려고 다시 글을 인용한다. 『보현행원경』에서 “천·용·야차·구반다와 나아가 사람과 비인 등 모든 중생의 말을 모두 여러 음으로 하여 설법한다.”라고 하였다.</w:t>
      </w:r>
    </w:p>
    <w:p>
      <w:pPr>
        <w:pStyle w:val="TranslationText"/>
      </w:pPr>
      <w:r>
        <w:t>『소』에서 이 글을 증거로 인용하지 않은 것은 이 글에 ‘일음’이라는 말이 없기 때문이다. 이는 여래의 한 음이 부류를 따라 동시에 달라지는 것이지 앞 단락의 설법 차별과는 다르다.</w:t>
      </w:r>
    </w:p>
    <w:p>
      <w:pPr>
        <w:pStyle w:val="Marker"/>
        <w:keepNext/>
      </w:pPr>
      <w:r>
        <w:t>[0324b23]</w:t>
      </w:r>
    </w:p>
    <w:p>
      <w:pPr>
        <w:pStyle w:val="SourceLabel"/>
        <w:keepNext/>
      </w:pPr>
      <w:r>
        <w:t>원문</w:t>
      </w:r>
    </w:p>
    <w:p>
      <w:pPr>
        <w:pStyle w:val="SourceText"/>
      </w:pPr>
      <w:r>
        <w:t>[0324b23] 以一下二結得名所以。以一切音即一音。謂差別即無差別也。一音即一切音。謂無差別。即差別也。大意取無差即一差即為圓。差即無差。無差即差。二義同時竟無前後。兩段之中俱有此義。圓融無礙方是如來之口密也。但以文不累書故。成前後爾。</w:t>
      </w:r>
    </w:p>
    <w:p>
      <w:pPr>
        <w:pStyle w:val="TranslationLabel"/>
        <w:keepNext/>
      </w:pPr>
      <w:r>
        <w:t>한국어 번역</w:t>
      </w:r>
    </w:p>
    <w:p>
      <w:pPr>
        <w:pStyle w:val="TranslationText"/>
      </w:pPr>
      <w:r>
        <w:t>[0324b23] ‘하나로써’라는 이하는 둘째로 이름을 얻은 까닭을 결론짓는다. 모든 음이 곧 한 음이라는 것은 차별이 곧 무차별이라는 뜻이고, 한 음이 곧 모든 음이라는 것은 무차별이 곧 차별이라는 뜻이다.</w:t>
      </w:r>
    </w:p>
    <w:p>
      <w:pPr>
        <w:pStyle w:val="TranslationText"/>
      </w:pPr>
      <w:r>
        <w:t>큰 뜻은 무차별이면 일음이고 차별이면 원음을 취한다. 차별이 곧 무차별이고 무차별이 곧 차별인 두 뜻이 동시에 있어 끝내 앞뒤가 없다. 두 단락에 모두 이 뜻이 있다. 원융하여 걸림 없어야 여래의 구밀이다. 다만 글을 거듭 쓰지 않았으므로 앞뒤가 된 것뿐이다.</w:t>
      </w:r>
    </w:p>
    <w:p>
      <w:pPr>
        <w:pStyle w:val="Marker"/>
        <w:keepNext/>
      </w:pPr>
      <w:r>
        <w:t>[0324b29]</w:t>
      </w:r>
    </w:p>
    <w:p>
      <w:pPr>
        <w:pStyle w:val="SourceLabel"/>
        <w:keepNext/>
      </w:pPr>
      <w:r>
        <w:t>원문</w:t>
      </w:r>
    </w:p>
    <w:p>
      <w:pPr>
        <w:pStyle w:val="SourceText"/>
      </w:pPr>
      <w:r>
        <w:t>[0324b29] 一一下二顯圓音相四。今初正顯遍窮生界。是圓義。恒不雜亂是音義又遍窮者。六趣咸聞。不雜者。五音逈異。又遍窮者。三乘同聽。不雜者。領解各殊。</w:t>
      </w:r>
    </w:p>
    <w:p>
      <w:pPr>
        <w:pStyle w:val="TranslationLabel"/>
        <w:keepNext/>
      </w:pPr>
      <w:r>
        <w:t>한국어 번역</w:t>
      </w:r>
    </w:p>
    <w:p>
      <w:pPr>
        <w:pStyle w:val="TranslationText"/>
      </w:pPr>
      <w:r>
        <w:t>[0324b29] ‘하나하나’라는 이하는 둘째로 원음의 상을 나타내는 데 네 부분이 있다. 이제 첫째는 바로 나타낸다. 중생계를 두루 끝까지 다하는 것은 원의 뜻이고 항상 뒤섞이지 않는 것은 음의 뜻이다. 또 두루 끝까지 다함은 육취가 모두 듣는 것이고 뒤섞이지 않음은 오음이 현저히 다른 것이다. 또 두루 끝까지 다함은 삼승이 함께 듣는 것이고 뒤섞이지 않음은 이해가 각각 다른 것이다.</w:t>
      </w:r>
    </w:p>
    <w:p>
      <w:pPr>
        <w:pStyle w:val="Marker"/>
        <w:keepNext/>
      </w:pPr>
      <w:r>
        <w:t>[0324c04]</w:t>
      </w:r>
    </w:p>
    <w:p>
      <w:pPr>
        <w:pStyle w:val="SourceLabel"/>
        <w:keepNext/>
      </w:pPr>
      <w:r>
        <w:t>원문</w:t>
      </w:r>
    </w:p>
    <w:p>
      <w:pPr>
        <w:pStyle w:val="SourceText"/>
      </w:pPr>
      <w:r>
        <w:t>[0324c04] 若音下二反明不遍等者。有不聞處。何成圓義。圓者。遍也。失曲等者。無所詮表。何成音義。且如鐘鼓之響普遍邇遐。絲竹之音唯聞咫尺。斯則圓音互非之義也。</w:t>
      </w:r>
    </w:p>
    <w:p>
      <w:pPr>
        <w:pStyle w:val="TranslationLabel"/>
        <w:keepNext/>
      </w:pPr>
      <w:r>
        <w:t>한국어 번역</w:t>
      </w:r>
    </w:p>
    <w:p>
      <w:pPr>
        <w:pStyle w:val="TranslationText"/>
      </w:pPr>
      <w:r>
        <w:t>[0324c04] ‘만일 음이’라는 이하는 둘째로 반대로 밝힌다. ‘두루하지 않는다’는 것은 듣지 못하는 곳이 있으면 어떻게 원의 뜻을 이루겠는가 하는 것이다. 원은 두루함이다. ‘곡조를 잃는다’는 것은 풀이하여 나타내는 것이 없으면 어떻게 음의 뜻을 이루겠는가 하는 것이다.</w:t>
      </w:r>
    </w:p>
    <w:p>
      <w:pPr>
        <w:pStyle w:val="TranslationText"/>
      </w:pPr>
      <w:r>
        <w:t>종과 북의 울림은 멀고 가까운 곳에 두루하지만 현악기와 관악기의 음은 가까운 곳에서만 들린다. 이것은 원과 음이 서로 아닌 뜻이다.</w:t>
      </w:r>
    </w:p>
    <w:p>
      <w:pPr>
        <w:pStyle w:val="Marker"/>
        <w:keepNext/>
      </w:pPr>
      <w:r>
        <w:t>[0324c08]</w:t>
      </w:r>
    </w:p>
    <w:p>
      <w:pPr>
        <w:pStyle w:val="SourceLabel"/>
        <w:keepNext/>
      </w:pPr>
      <w:r>
        <w:t>원문</w:t>
      </w:r>
    </w:p>
    <w:p>
      <w:pPr>
        <w:pStyle w:val="SourceText"/>
      </w:pPr>
      <w:r>
        <w:t>[0324c08] 今不下三結成。不壞曲而等遍者。即音以成圓。不動遍而差韻者。即圓以為音也。是乃正遍而差。即差而遍。由是無不聞聲。無不正解。</w:t>
      </w:r>
    </w:p>
    <w:p>
      <w:pPr>
        <w:pStyle w:val="TranslationLabel"/>
        <w:keepNext/>
      </w:pPr>
      <w:r>
        <w:t>한국어 번역</w:t>
      </w:r>
    </w:p>
    <w:p>
      <w:pPr>
        <w:pStyle w:val="TranslationText"/>
      </w:pPr>
      <w:r>
        <w:t>[0324c08] ‘지금은 아니다’라는 이하는 셋째로 결론짓는다. 곡조를 무너뜨리지 않으면서 똑같이 두루한 것은 음으로 원을 이룬 것이고, 두루함을 움직이지 않으면서 운율이 다른 것은 원으로 음을 이룬 것이다. 곧 두루하면서 다르고 다르면서 두루하므로 소리를 듣지 못하는 이가 없고 바르게 이해하지 못하는 이가 없다.</w:t>
      </w:r>
    </w:p>
    <w:p>
      <w:pPr>
        <w:pStyle w:val="Marker"/>
        <w:keepNext/>
      </w:pPr>
      <w:r>
        <w:t>[0324c12]</w:t>
      </w:r>
    </w:p>
    <w:p>
      <w:pPr>
        <w:pStyle w:val="SourceLabel"/>
        <w:keepNext/>
      </w:pPr>
      <w:r>
        <w:t>원문</w:t>
      </w:r>
    </w:p>
    <w:p>
      <w:pPr>
        <w:pStyle w:val="SourceText"/>
      </w:pPr>
      <w:r>
        <w:t>[0324c12] 此是下四指歎。非識等者。佛無漏智所現圓音。有漏凡夫。焉能測度。但可仰信。不須推窮以非心識之境故。非識境者。不可以識識。非心境者不可以智知。思量即識識之相也。然華嚴中具有十喻。以顯如來圓音之相。不能繁引。</w:t>
      </w:r>
    </w:p>
    <w:p>
      <w:pPr>
        <w:pStyle w:val="TranslationLabel"/>
        <w:keepNext/>
      </w:pPr>
      <w:r>
        <w:t>한국어 번역</w:t>
      </w:r>
    </w:p>
    <w:p>
      <w:pPr>
        <w:pStyle w:val="TranslationText"/>
      </w:pPr>
      <w:r>
        <w:t>[0324c12] ‘이는’이라는 이하는 넷째로 가리켜 찬탄한다. ‘식이 아니다’라는 것은 부처님의 무루지가 나타낸 원음을 유루의 범부가 어떻게 헤아리겠는가 하는 뜻이다. 다만 우러러 믿어야 하고 추궁할 필요가 없다. 심식의 경계가 아니기 때문이다.</w:t>
      </w:r>
    </w:p>
    <w:p>
      <w:pPr>
        <w:pStyle w:val="TranslationText"/>
      </w:pPr>
      <w:r>
        <w:t>식의 경계가 아니라는 것은 식으로 인식할 수 없다는 것이고, 마음의 경계가 아니라는 것은 지혜로 알 수 없다는 것이다. 사량은 식으로 인식하는 상이다. 『화엄경』에는 여래의 원음의 상을 나타내는 열 가지 비유가 모두 있지만 번거롭게 인용할 수 없다.</w:t>
      </w:r>
    </w:p>
    <w:p>
      <w:pPr>
        <w:pStyle w:val="Marker"/>
        <w:keepNext/>
      </w:pPr>
      <w:r>
        <w:t>[0324c18]</w:t>
      </w:r>
    </w:p>
    <w:p>
      <w:pPr>
        <w:pStyle w:val="SourceLabel"/>
        <w:keepNext/>
      </w:pPr>
      <w:r>
        <w:t>원문</w:t>
      </w:r>
    </w:p>
    <w:p>
      <w:pPr>
        <w:pStyle w:val="SourceText"/>
      </w:pPr>
      <w:r>
        <w:t>[0324c18] 二聞經悟疏自力者。但取不假論疏解釋。只於經文披而自解也。廣經者。有二意。一則於大部經中。或廣尋諸部。見佛始終廣說義路。方始解故。斯則根行劣。於少聞而多解者。二則如疏具文義二持。隨一一文皆能解故。此乃根強勝下少聞也。略經者。此亦二意一則於略經文。或一句一偈等。便解如來甚深法理。不假多說。此則根行俱勝。二則無多心力不能廣覽但於少分而得解了。如疏中無文持有義持者。今斯論意廣略之中各取前說為正。以論略中言多解。廣中不言多字。是以樂廣者為鈍。樂略者為利。智者應思三廣論悟因於廣論者。此有二意。一則於經不解。於論方解。仍須假於廣部。或尋諸論方解佛意。此即劣於後段少文而攝多義得解者。此如疏釋。二則隨彼一一解釋悉能了故。此則根勝強於次文也。</w:t>
      </w:r>
    </w:p>
    <w:p>
      <w:pPr>
        <w:pStyle w:val="TranslationLabel"/>
        <w:keepNext/>
      </w:pPr>
      <w:r>
        <w:t>한국어 번역</w:t>
      </w:r>
    </w:p>
    <w:p>
      <w:pPr>
        <w:pStyle w:val="TranslationText"/>
      </w:pPr>
      <w:r>
        <w:t>[0324c18] 둘째는 경을 듣고 깨닫는다. 『소』의 ‘자력’은 논과 『소』의 해석을 빌리지 않고 다만 경문을 펼쳐 스스로 이해하는 것이다.</w:t>
      </w:r>
    </w:p>
    <w:p>
      <w:pPr>
        <w:pStyle w:val="TranslationText"/>
      </w:pPr>
      <w:r>
        <w:t>‘광경’에는 두 뜻이 있다. 첫째는 큰 부의 경전이나 여러 부를 널리 찾아 부처님께서 처음부터 끝까지 널리 설한 뜻의 길을 보고 비로소 이해하는 것이다. 적게 듣고 많이 이해하는 이보다 근과 행이 열등하다. 둘째는 『소』처럼 문지와 의지를 갖추어 각각의 글을 따라 모두 이해하는 것이니 근기가 강하여 아래의 적게 듣는 이보다 뛰어나다.</w:t>
      </w:r>
    </w:p>
    <w:p>
      <w:pPr>
        <w:pStyle w:val="TranslationText"/>
      </w:pPr>
      <w:r>
        <w:t>‘약경’에도 두 뜻이 있다. 첫째는 간략한 경문 한 구절이나 한 게송에서 곧 여래의 깊은 법리를 이해하여 많은 설명을 빌리지 않는 것으로 근과 행이 모두 뛰어나다. 둘째는 마음의 힘이 많지 않아 널리 볼 수 없지만 적은 부분에서 이해하는 것으로 『소』에서 문지는 없고 의지만 있는 이와 같다.</w:t>
      </w:r>
    </w:p>
    <w:p>
      <w:pPr>
        <w:pStyle w:val="TranslationText"/>
      </w:pPr>
      <w:r>
        <w:t>지금 논의 뜻은 광과 약에서 각각 앞의 설명을 주로 취한다. 논의 약설에는 ‘많이 이해한다’고 하고 광설에는 ‘많다’는 글자가 없기 때문이다. 그러므로 광을 좋아하는 이는 둔하고 약을 좋아하는 이는 이롭다. 지혜로운 이는 생각해야 한다.</w:t>
      </w:r>
    </w:p>
    <w:p>
      <w:pPr>
        <w:pStyle w:val="TranslationText"/>
      </w:pPr>
      <w:r>
        <w:t>셋째는 광론을 통해 깨닫는다. 광론으로 인해 깨닫는 데에는 두 뜻이 있다. 첫째는 경에서 이해하지 못하고 논에서 비로소 이해하되 여전히 광부나 여러 논을 찾아야 불의를 이해하는 것이다. 적은 글로 많은 뜻을 포섭하여 이해하는 뒤 단락보다 열등하다. 『소』의 해석과 같다. 둘째는 각각의 해석을 따라 모두 이해하는 것으로 다음 글보다 근기가 뛰어나다.</w:t>
      </w:r>
    </w:p>
    <w:p>
      <w:pPr>
        <w:pStyle w:val="Marker"/>
        <w:keepNext/>
      </w:pPr>
      <w:r>
        <w:t>[0325a06]</w:t>
      </w:r>
    </w:p>
    <w:p>
      <w:pPr>
        <w:pStyle w:val="SourceLabel"/>
        <w:keepNext/>
      </w:pPr>
      <w:r>
        <w:t>원문</w:t>
      </w:r>
    </w:p>
    <w:p>
      <w:pPr>
        <w:pStyle w:val="SourceText"/>
      </w:pPr>
      <w:r>
        <w:t>[0325a06] 初機論心樂總持者。亦二意。一則聞少解多不假繁說故。二則神根劣弱不能承受廣所說故。具如疏文。論文之意於廣略中。亦各取前意為正也。斯則於經論得解中。各有利鈍。但因略說者為利。須廣說者為鈍。若以文義二持四句說者。別是一意也。</w:t>
      </w:r>
    </w:p>
    <w:p>
      <w:pPr>
        <w:pStyle w:val="TranslationLabel"/>
        <w:keepNext/>
      </w:pPr>
      <w:r>
        <w:t>한국어 번역</w:t>
      </w:r>
    </w:p>
    <w:p>
      <w:pPr>
        <w:pStyle w:val="TranslationText"/>
      </w:pPr>
      <w:r>
        <w:t>[0325a06] ‘초기 근기’에서 논의 ‘마음이 총지를 좋아한다’는 것에도 두 뜻이 있다. 첫째는 적게 듣고 많이 이해하여 번거로운 설명을 빌리지 않는 것이고, 둘째는 신근이 열등하고 약하여 넓은 설명을 감당하지 못하는 것이다. 『소』의 글과 같다.</w:t>
      </w:r>
    </w:p>
    <w:p>
      <w:pPr>
        <w:pStyle w:val="TranslationText"/>
      </w:pPr>
      <w:r>
        <w:t>논문의 뜻은 광설과 약설에서 각각 앞의 뜻을 주로 취한다. 경과 논에서 이해하는 이에게 각각 이둔이 있지만 약설로 인해 이해하는 이는 이근이고 광설을 필요로 하는 이는 둔근이다. 문지와 의지의 사구로 설명하면 별도의 뜻이다.</w:t>
      </w:r>
    </w:p>
    <w:p>
      <w:pPr>
        <w:pStyle w:val="Marker"/>
        <w:keepNext/>
      </w:pPr>
      <w:r>
        <w:t>[0325a12]</w:t>
      </w:r>
    </w:p>
    <w:p>
      <w:pPr>
        <w:pStyle w:val="SourceLabel"/>
        <w:keepNext/>
      </w:pPr>
      <w:r>
        <w:t>원문</w:t>
      </w:r>
    </w:p>
    <w:p>
      <w:pPr>
        <w:pStyle w:val="SourceText"/>
      </w:pPr>
      <w:r>
        <w:t>[0325a12] 二結疏文句。雖少等者。文雖一軸義備河沙。所宗之經。並是實教。所詮之旨豈容麁淺。以至諸論圓實關要。義理不出斯焉。故云總攝等。如理智境即真如門。以離言說心緣等相。故言深也。如量智境即生滅門。以染淨萬差多所該博。故云廣也。無際者。謂理智境即沖深無際。量智境即廣多無際也。無際之相已見論文。然此兩門攝盡一切經論之義。但是說染說淨。凡聖迷悟因果善惡。一切名相差別等法。即生滅門攝盡。若說無染淨絕凡聖遣迷悟離性相等義。即真如門攝盡。故海東疏云開二門於一心。總括摩羅百八之廣[1]詰(摩羅即說楞伽經處。以百八句。答大慧菩薩百八問。皆上句真。下句俗。同此二門)示性淨於相染。普綜逾闍十五之幽致(逾闍國說勝鬘經處。彼有十五章大義。皆說染而不染。同此生滅之真如義)至如鶴林一味之宗(涅槃經)鷲山無二之趣(法華經)金鼓(金光明經)同性(大乘同性經)三身之極果。華嚴纓絡四階之深因。大品大集曠蕩之至道。日藏月藏祕密之玄門。凡此等輩中眾典之肝心。一以貫之者。其唯此論乎。既而宗旨深奧義理無邊有智之流請習無怠。</w:t>
      </w:r>
    </w:p>
    <w:p>
      <w:pPr>
        <w:pStyle w:val="SourceText"/>
      </w:pPr>
      <w:r>
        <w:t>[2]◎ 起信論疏筆削記卷第五</w:t>
      </w:r>
    </w:p>
    <w:p>
      <w:pPr>
        <w:pStyle w:val="TranslationLabel"/>
        <w:keepNext/>
      </w:pPr>
      <w:r>
        <w:t>한국어 번역</w:t>
      </w:r>
    </w:p>
    <w:p>
      <w:pPr>
        <w:pStyle w:val="TranslationText"/>
      </w:pPr>
      <w:r>
        <w:t>[0325a12] 둘째는 결론이다. 『소』의 ‘문구가 비록 적다’는 것은 글은 한 축뿐이지만 뜻은 항하의 모래처럼 갖추었다는 뜻이다. 종으로 삼는 경은 모두 실교인데 풀이하는 지취가 어찌 거칠고 얕겠는가. 여러 논의 원실한 관건과 요체에 이르기까지 뜻과 이치가 이를 벗어나지 않는다. 그러므로 모두 포섭한다고 한 것 등이다.</w:t>
      </w:r>
    </w:p>
    <w:p>
      <w:pPr>
        <w:pStyle w:val="TranslationText"/>
      </w:pPr>
      <w:r>
        <w:t>여리지의 경계는 진여문이다. 언설과 심연 등의 상을 떠났으므로 깊다고 한다. 여량지의 경계는 생멸문이다. 염정의 만 가지 차이를 많이 포괄하므로 넓다고 한다. ‘끝이 없다’는 것은 이지의 경계는 깊고 깊어 끝이 없고 양지의 경계는 넓고 많아 끝이 없다는 뜻이다. 끝없는 상은 이미 논문에서 보였다.</w:t>
      </w:r>
    </w:p>
    <w:p>
      <w:pPr>
        <w:pStyle w:val="TranslationText"/>
      </w:pPr>
      <w:r>
        <w:t>이 두 문은 모든 경론의 뜻을 다 포섭한다. 염정·범성·미오·인과·선악의 모든 명상과 차별법을 설하면 생멸문이 다 포섭한다. 염정이 없고 범성을 끊으며 미오를 버리고 성상을 떠난 뜻을 설하면 진여문이 다 포섭한다.</w:t>
      </w:r>
    </w:p>
    <w:p>
      <w:pPr>
        <w:pStyle w:val="TranslationText"/>
      </w:pPr>
      <w:r>
        <w:t>그러므로 해동소에서 “일심에 이문을 열어 마라의 백팔 가지 넓은 [1]질문을 모두 포괄한다[마라는 『능가경』을 설한 곳이다. 백팔 구절로 대혜보살의 백팔 질문에 답하는데 모두 윗구절은 진이고 아랫구절은 속이어서 이 두 문과 같다]. 상염 가운데 성정을 보여 유사국의 열다섯 가지 그윽한 지취를 두루 종합한다[유사국은 『승만경』을 설한 곳이다. 그 경의 열다섯 장의 큰 뜻은 모두 물들면서도 물들지 않음을 설하여 이 생멸문의 진여 뜻과 같다].</w:t>
      </w:r>
    </w:p>
    <w:p>
      <w:pPr>
        <w:pStyle w:val="TranslationText"/>
      </w:pPr>
      <w:r>
        <w:t>학림의 일미 종지[『열반경』], 취산의 불이 지취[『법화경』], 금고[『금광명경』]와 동성[『대승동성경』]에서 말한 삼신의 지극한 과, 『화엄경』과 『영락경』에서 말한 사계의 깊은 인, 『대품반야경』과 『대집경』의 광대한 지도, 『일장경』과 『월장경』의 비밀한 현문에 이르기까지, 이런 여러 경전의 간심을 하나로 관통하는 것은 오직 이 논일 것이다.”라고 하였다.</w:t>
      </w:r>
    </w:p>
    <w:p>
      <w:pPr>
        <w:pStyle w:val="TranslationText"/>
      </w:pPr>
      <w:r>
        <w:t>종지는 깊고 오묘하며 뜻과 이치는 끝이 없으니 지혜 있는 무리는 부디 게으르지 말고 익혀야 한다.</w:t>
      </w:r>
    </w:p>
    <w:p>
      <w:pPr>
        <w:pStyle w:val="TranslationText"/>
      </w:pPr>
      <w:r>
        <w:t>[2]◎</w:t>
      </w:r>
    </w:p>
    <w:p>
      <w:pPr>
        <w:pStyle w:val="TranslationText"/>
      </w:pPr>
      <w:r>
        <w:t>『기신론소필삭기』 권 제5</w:t>
      </w:r>
    </w:p>
    <w:p>
      <w:r>
        <w:br w:type="page"/>
      </w:r>
    </w:p>
    <w:p>
      <w:pPr>
        <w:pStyle w:val="Heading1"/>
      </w:pPr>
      <w:r>
        <w:t>『기신론소필삭기』 권 제6</w:t>
      </w:r>
    </w:p>
    <w:p>
      <w:pPr>
        <w:pStyle w:val="FrontMeta"/>
      </w:pPr>
      <w:r>
        <w:t>起信論疏筆削記卷第6 · 위치표지 47개</w:t>
      </w:r>
    </w:p>
    <w:p>
      <w:pPr>
        <w:pStyle w:val="SourceLabel"/>
        <w:keepNext/>
      </w:pPr>
      <w:r>
        <w:t>권두 원문</w:t>
      </w:r>
    </w:p>
    <w:p>
      <w:pPr>
        <w:pStyle w:val="SourceText"/>
      </w:pPr>
      <w:r>
        <w:t>起信論疏筆削記卷第六</w:t>
      </w:r>
    </w:p>
    <w:p>
      <w:pPr>
        <w:pStyle w:val="SourceText"/>
      </w:pPr>
      <w:r>
        <w:t>長水沙門子璿錄</w:t>
      </w:r>
    </w:p>
    <w:p>
      <w:pPr>
        <w:pStyle w:val="TranslationLabel"/>
        <w:keepNext/>
      </w:pPr>
      <w:r>
        <w:t>권두 한국어 번역</w:t>
      </w:r>
    </w:p>
    <w:p>
      <w:pPr>
        <w:pStyle w:val="TranslationText"/>
      </w:pPr>
      <w:r>
        <w:t>『기신론소필삭기』 권 제6</w:t>
      </w:r>
    </w:p>
    <w:p>
      <w:pPr>
        <w:pStyle w:val="TranslationText"/>
      </w:pPr>
      <w:r>
        <w:t>장수 사문 자선 기록</w:t>
      </w:r>
    </w:p>
    <w:p>
      <w:pPr>
        <w:pStyle w:val="Marker"/>
        <w:keepNext/>
      </w:pPr>
      <w:r>
        <w:t>[0325b10]</w:t>
      </w:r>
    </w:p>
    <w:p>
      <w:pPr>
        <w:pStyle w:val="SourceLabel"/>
        <w:keepNext/>
      </w:pPr>
      <w:r>
        <w:t>원문</w:t>
      </w:r>
    </w:p>
    <w:p>
      <w:pPr>
        <w:pStyle w:val="SourceText"/>
      </w:pPr>
      <w:r>
        <w:t>[0325b10] ◎[3]二立義分。二寄問中疏文二。初釋法。大乘法體者。大乘之體。即是於心。名心為法也。此中且說法為大乘體。次下一文方說心為法體。此乃展轉釋出其體也。今言出大乘法體者。恐多法字。有智詳焉。謂自下以三義釋名法之由。夫言法者。有其二義。一任持自體義。二軌生物解義。今初一句。即初義也。謂本有自體真實不變。非同依他。從緣假立無有自性。以從無始來任持不失故。故下論云。如實不空以有自體。具足無量性功德故。後二即軌生物解義。又法者。對智得名。以此一心是法界理。能軌於智令成無漏。無分別也。斯則以無相境相無緣智故。云對智。下論云。唯證相應故。復能顯於三大之義。未有一義不從法顯。故下文云。依於此心顯示摩訶衍義。義理既彰物則生解故。此二句皆後義也。宗本法者。謂一論所宗染淨根本故。或可宗即是本。謂約義所依曰宗。能立萬法曰本。故下疏云。依宗所顯差別義理。又淨名云。依無住本立一切法也。又[4]起論云。為欲解釋如來根本之義。即斯法也。大位在因者。謂此論中所明法體。大都所判屬於因位。以文云所言法者。謂眾生心。既標眾生之言。故知大概合當因位。不同佛性圓覺究竟覺不思議解脫等。大位在果。今約因中性德所標故。云眾生心也。通染淨者。若隨名取義則位在於因。若克論體性則通於因果。因果即染淨也。斯則心實通於因果。以帶眾生之言故。判在因也。然亦有在果名心在因名覺之處。如圓覺經云。是諸眾生清淨覺地。又云。一切如來妙圓覺心故。云通染淨也。所以下文云。是心則攝一切世間出世間法。攝世間法是通染。攝出世間法是通淨也。</w:t>
      </w:r>
    </w:p>
    <w:p>
      <w:pPr>
        <w:pStyle w:val="TranslationLabel"/>
        <w:keepNext/>
      </w:pPr>
      <w:r>
        <w:t>한국어 번역</w:t>
      </w:r>
    </w:p>
    <w:p>
      <w:pPr>
        <w:pStyle w:val="TranslationText"/>
      </w:pPr>
      <w:r>
        <w:t>[0325b10] ◎[3] 둘째는 입의분이다. 둘째, 질문에 의탁한 부분 가운데 소의 글은 둘이다. 처음은 법을 해석한다. ‘대승법의 체’란 대승의 체가 곧 마음이라는 것이니, 마음을 법이라고 이름한 것이다. 여기서는 우선 법이 대승의 체라고 말하고, 다음 아래의 한 문단에서 비로소 마음이 법의 체라고 말한다. 이는 차례로 전개하여 그 체를 밝혀낸 것이다. 지금 “대승법의 체를 드러낸다”라고 한 데에는 아마 ‘법’ 자가 하나 더 있는 듯하니, 지혜 있는 이가 자세히 살펴야 할 것이다. 이 아래에서는 세 가지 뜻으로 ‘법’이라 이름한 까닭을 해석한다. 대체로 법이라는 말에는 두 가지 뜻이 있다. 첫째는 자기의 체를 지녀 유지한다는 뜻이고, 둘째는 규범이 되어 사물로 하여금 이해를 내게 한다는 뜻이다. 지금 처음의 한 구절은 곧 첫째 뜻이다. 본래부터 있는 자체가 진실하여 변하지 않으며, 의타기처럼 인연을 따라 임시로 세워져 자성이 없는 것이 아니다. 무시 이래로 지녀 잃지 않기 때문이다. 그러므로 아래 논에서 “진실 그대로 공하지 않은 것은 자체가 있고 한량없는 성품의 공덕을 원만히 갖추었기 때문이다”라고 하였다. 뒤의 두 구절은 곧 규범이 되어 사물로 하여금 이해를 내게 한다는 뜻이다. 또 법은 지혜를 상대하여 이름을 얻는다. 이 일심은 법계의 이치로서 지혜의 규범이 되어 무루와 무분별을 이루게 하기 때문이다. 이는 무상(無相)의 경계가 무연(無緣)의 지혜와 서로 마주하기 때문에 ‘지혜를 상대한다’라고 말한 것이다. 아래 논에서 “오직 증득해야 서로 응하기 때문이다”라고 하였다. 또한 삼대의 뜻을 드러낼 수 있으니, 법으로부터 드러나지 않는 뜻은 하나도 없다. 그러므로 아래 글에서 “이 마음에 의지하여 마하연의 뜻을 나타낸다”라고 하였다. 뜻과 이치가 드러나면 사람들이 이해를 내므로, 이 두 구절은 모두 뒤의 뜻이다. ‘종본의 법’이란 한 논서가 종지로 삼는 염법과 정법의 근본이라는 뜻이다. 혹은 ‘종’이 곧 ‘본’이라고 할 수도 있다. 뜻이 의지하는 바를 ‘종’이라 하고, 만법을 세울 수 있는 것을 ‘본’이라 하기 때문이다. 그러므로 아래 소에서 “종에 의지하여 드러난 차별된 뜻과 이치”라고 하였다. 또 『유마경』에서 “머무름이 없는 근본에 의지하여 일체법을 세운다”라고 하였고, 또 [4]『기신론』에서 “여래의 근본 뜻을 해석하고자 하기 때문이다”라고 하였으니, 곧 이 법이다. ‘큰 지위로 보면 인위에 있다’란 이 논에서 밝힌 법체를 대체로 판정하면 인위에 속한다는 뜻이다. 글에서 “법이라고 말한 것은 중생심을 이른다”라고 하였으니, 이미 ‘중생’이라는 말을 내세웠으므로 대체로 인위에 해당함을 알 수 있다. 불성·원각·구경각·불사의해탈 등처럼 큰 지위가 과위에 있는 것과는 같지 않다. 지금은 인위 가운데의 성덕에 의거해 표명하였으므로 ‘중생심’이라고 하였다. ‘염과 정에 통한다’란 명칭을 따라 뜻을 취하면 지위가 인위에 있지만, 체성을 곧바로 논하면 인과에 통한다는 말이다. 인과가 곧 염정이다. 그러므로 마음은 실제로 인과에 통하지만 ‘중생’이라는 말을 지녔으므로 인위에 있다고 판정한 것이다. 그러나 과위에서는 ‘마음’이라 하고 인위에서는 ‘깨달음’이라 하는 곳도 있다. 『원각경』에서 “이 모든 중생의 청정한 깨달음의 경지”라고 하고, 또 “일체 여래의 묘하고 원만한 깨달음의 마음”이라고 한 것과 같다. 그러므로 염정에 통한다고 하였다. 이런 까닭에 아래 글에서 “이 마음은 곧 일체 세간법과 출세간법을 포섭한다”라고 하였다. 세간법을 포섭하는 것은 염에 통하는 것이고, 출세간법을 포섭하는 것은 정에 통하는 것이다.</w:t>
      </w:r>
    </w:p>
    <w:p>
      <w:pPr>
        <w:pStyle w:val="Marker"/>
        <w:keepNext/>
      </w:pPr>
      <w:r>
        <w:t>[0325c14]</w:t>
      </w:r>
    </w:p>
    <w:p>
      <w:pPr>
        <w:pStyle w:val="SourceLabel"/>
        <w:keepNext/>
      </w:pPr>
      <w:r>
        <w:t>원문</w:t>
      </w:r>
    </w:p>
    <w:p>
      <w:pPr>
        <w:pStyle w:val="SourceText"/>
      </w:pPr>
      <w:r>
        <w:t>[0325c14] 疏義者下二釋義文三。初釋文也。大乘名義者。謂大乘是名。名約義立故。須辨義。未有無義而有名者。何故等者。雙徵名義。謂約於何義得名大乘。未審大乘有於何義。以雙徵故。不言何故名。而言何故是。是之一字雙含兩勢。蓋文之巧也。謂此下釋三大可知。二運者。有兩意。一則自運運他。二則已運當運。今此論中正唯後意。故下文云。一切諸佛本所乘故。一切菩薩皆乘此法。到如來地故。於此二中皆具自運運他也。以約此義名為大乘。</w:t>
      </w:r>
    </w:p>
    <w:p>
      <w:pPr>
        <w:pStyle w:val="TranslationLabel"/>
        <w:keepNext/>
      </w:pPr>
      <w:r>
        <w:t>한국어 번역</w:t>
      </w:r>
    </w:p>
    <w:p>
      <w:pPr>
        <w:pStyle w:val="TranslationText"/>
      </w:pPr>
      <w:r>
        <w:t>[0325c14] 소의 “뜻이란” 이하의 둘째는 뜻을 해석하는 것으로, 글은 셋이다. 처음은 글을 해석한다. ‘대승이라는 이름과 뜻’이란 대승은 이름이고 이름은 뜻에 의거해 세워지므로 그 뜻을 분별해야 한다는 말이다. 뜻이 없는데 이름이 있는 경우는 없다. “무엇 때문에” 등이란 이름과 뜻을 함께 묻는 것이다. 곧 어떤 뜻에 의거하여 대승이라 이름하는지, 대승에 어떠한 뜻이 있는지 아직 알지 못한다는 말이다. 둘을 함께 물었으므로 “무엇 때문에 이름하는가”라고 하지 않고 “무엇 때문에 이것인가”라고 하였다. ‘이것[是]’이라는 한 글자가 두 의미를 함께 머금으니, 글의 교묘함이다. “이른바 이” 이하는 삼대를 해석한 것이니 알 수 있다. ‘두 가지 운반’에는 두 뜻이 있다. 첫째는 스스로를 운반하고 남을 운반하는 것이며, 둘째는 이미 운반된 것과 장차 운반될 것이다. 지금 이 논에서는 바로 뒤의 뜻만을 취한다. 그러므로 아래 글에서 “일체 모든 부처님께서 본래 타셨기 때문이며, 일체 보살이 모두 이 법을 타고 여래의 경지에 이르기 때문이다”라고 하였다. 이 둘 속에는 모두 스스로를 운반하고 남을 운반한다는 뜻도 갖추어져 있다. 이 뜻에 의거하여 대승이라 이름한다.</w:t>
      </w:r>
    </w:p>
    <w:p>
      <w:pPr>
        <w:pStyle w:val="Marker"/>
        <w:keepNext/>
      </w:pPr>
      <w:r>
        <w:t>[0325c24]</w:t>
      </w:r>
    </w:p>
    <w:p>
      <w:pPr>
        <w:pStyle w:val="SourceLabel"/>
        <w:keepNext/>
      </w:pPr>
      <w:r>
        <w:t>원문</w:t>
      </w:r>
    </w:p>
    <w:p>
      <w:pPr>
        <w:pStyle w:val="SourceText"/>
      </w:pPr>
      <w:r>
        <w:t>[0325c24] 是故下。二結意也。如文云。所言法者。謂眾生心是先顯法體。次云所言義者。則有三種等。是後顯義理。大乘之中唯茲法義。今既法義並陳無所遺矣。故云義足。</w:t>
      </w:r>
    </w:p>
    <w:p>
      <w:pPr>
        <w:pStyle w:val="TranslationLabel"/>
        <w:keepNext/>
      </w:pPr>
      <w:r>
        <w:t>한국어 번역</w:t>
      </w:r>
    </w:p>
    <w:p>
      <w:pPr>
        <w:pStyle w:val="TranslationText"/>
      </w:pPr>
      <w:r>
        <w:t>[0325c24] “그러므로” 이하는 둘째로 뜻을 맺는다. 글에서 “법이라고 말한 것은 중생심을 이른다”라고 한 것은 먼저 법체를 드러낸 것이고, 다음에 “뜻이라고 말한 것에는 곧 세 가지가 있다”라고 한 것은 뒤에 뜻과 이치를 드러낸 것이다. 대승 가운데에는 오직 이 법과 뜻만이 있는데, 지금 이미 법과 뜻을 함께 진술하여 빠진 것이 없다. 그러므로 ‘뜻이 갖추어졌다’라고 하였다.</w:t>
      </w:r>
    </w:p>
    <w:p>
      <w:pPr>
        <w:pStyle w:val="Marker"/>
        <w:keepNext/>
      </w:pPr>
      <w:r>
        <w:t>[0325c28]</w:t>
      </w:r>
    </w:p>
    <w:p>
      <w:pPr>
        <w:pStyle w:val="SourceLabel"/>
        <w:keepNext/>
      </w:pPr>
      <w:r>
        <w:t>원문</w:t>
      </w:r>
    </w:p>
    <w:p>
      <w:pPr>
        <w:pStyle w:val="SourceText"/>
      </w:pPr>
      <w:r>
        <w:t>[0325c28] 疏依宗下三彰位所依之法。染淨雖通。所顯之義唯局於淨。體相用三各不相。是故名差別離障。所顯翻染得名故。云唯淨。故下相大。文云。心性無動則有過河沙等諸淨功德相義示現。用大云。除滅無明見本法身。自然而有不思議業種種之用。據此所說正唯屬乘。而言大位者。以體大通染淨故。今約多分判在果也。又體大雖通於染。以彼之名亦從顯得。若在因時則無體大之名。至相用顯時。方對此二以彰體名。由是三義皆屬淨也。</w:t>
      </w:r>
    </w:p>
    <w:p>
      <w:pPr>
        <w:pStyle w:val="TranslationLabel"/>
        <w:keepNext/>
      </w:pPr>
      <w:r>
        <w:t>한국어 번역</w:t>
      </w:r>
    </w:p>
    <w:p>
      <w:pPr>
        <w:pStyle w:val="TranslationText"/>
      </w:pPr>
      <w:r>
        <w:t>[0325c28] 소의 “종에 의지하여” 이하는 셋째로, 지위를 드러낼 때 의지하는 법을 밝힌다. 염과 정에는 비록 통하지만, 드러내는 뜻은 오직 정에만 한정된다. 체·상·용의 셋은 각각 서로 같지 않으므로 ‘차별’이라 이름한다. 장애를 떠남으로써 드러나는 것은 염을 뒤집어 이름을 얻으므로 ‘오직 정’이라고 하였다. 그러므로 아래 상대(相大)의 글에서 “심성은 움직이지 않으므로 곧 항하의 모래보다 많은 여러 청정한 공덕상의 뜻이 나타난다”라고 하였다. 용대에서는 “무명을 없애고 본래의 법신을 보아 자연히 불가사의한 업의 여러 가지 작용이 있다”라고 하였다. 이 설명에 따르면 바로 승(乘)에만 속한다. 그런데 ‘큰 지위’라고 말한 것은 체대가 염정에 통하기 때문이다. 지금은 많은 부분에 의거하여 과위에 있다고 판정한 것이다. 또 체대가 비록 염에도 통하지만, 그 이름 또한 드러난 데에서 얻는다. 인위에 있을 때에는 체대라는 이름이 없고, 상과 용이 드러날 때에 이르러서야 비로소 이 둘에 상대하여 체라는 이름을 밝힌다. 이 때문에 세 뜻이 모두 정에 속한다.</w:t>
      </w:r>
    </w:p>
    <w:p>
      <w:pPr>
        <w:pStyle w:val="Marker"/>
        <w:keepNext/>
      </w:pPr>
      <w:r>
        <w:t>[0326a09]</w:t>
      </w:r>
    </w:p>
    <w:p>
      <w:pPr>
        <w:pStyle w:val="SourceLabel"/>
        <w:keepNext/>
      </w:pPr>
      <w:r>
        <w:t>원문</w:t>
      </w:r>
    </w:p>
    <w:p>
      <w:pPr>
        <w:pStyle w:val="SourceText"/>
      </w:pPr>
      <w:r>
        <w:t>[0326a09] 起下法體等者。即起下顯正義中總之一段。文云。顯示正義者。依一心法有二種門。乃至以是二門不相離故。論眾生心者。眾生即能依心即所依。所依之體從能依以彰名。前劣後勝。眾生之心依士釋也。故下文云。眾生依心意。意識轉故。</w:t>
      </w:r>
    </w:p>
    <w:p>
      <w:pPr>
        <w:pStyle w:val="TranslationLabel"/>
        <w:keepNext/>
      </w:pPr>
      <w:r>
        <w:t>한국어 번역</w:t>
      </w:r>
    </w:p>
    <w:p>
      <w:pPr>
        <w:pStyle w:val="TranslationText"/>
      </w:pPr>
      <w:r>
        <w:t>[0326a09] “일으킨다” 이하는 법체 등에 관한 것으로, 곧 아래의 현시정의 가운데 총괄하는 한 단락을 일으킨다. 글에서 “바른 뜻을 나타낸다는 것은 일심법에 의지하여 두 가지 문이 있으니, … 이 두 문이 서로 떨어지지 않기 때문이다”라고 하였다. 논의 ‘중생심’에서 중생은 의지하는 주체이고 마음은 의지되는 대상이다. 의지되는 체가 의지하는 주체를 따라 이름을 드러낸 것이니, 앞은 열등하고 뒤는 수승하다. ‘중생의 마음’은 의주석이다. 그러므로 아래 글에서 “중생이 마음에 의지하여 의와 의식이 전개되기 때문이다”라고 하였다.</w:t>
      </w:r>
    </w:p>
    <w:p>
      <w:pPr>
        <w:pStyle w:val="Marker"/>
        <w:keepNext/>
      </w:pPr>
      <w:r>
        <w:t>[0326a15]</w:t>
      </w:r>
    </w:p>
    <w:p>
      <w:pPr>
        <w:pStyle w:val="SourceLabel"/>
        <w:keepNext/>
      </w:pPr>
      <w:r>
        <w:t>원문</w:t>
      </w:r>
    </w:p>
    <w:p>
      <w:pPr>
        <w:pStyle w:val="SourceText"/>
      </w:pPr>
      <w:r>
        <w:t>[0326a15] 疏三。初正釋。出法體者。前出大乘體。名之為法。此出法體名之為心。從寬之狹。此為至也。如來藏心者。謂在纏自性清淨心。具足含攝如來功德。名如來藏。如下自釋。具和合下明心之行相也。和合即生滅門。以彼隨緣成染淨故。不和合即真如門。以約體絕相顯不變故。以其下釋所以。此心具上二種義者。以在眾生位中辨故。是故論云眾生心也。</w:t>
      </w:r>
    </w:p>
    <w:p>
      <w:pPr>
        <w:pStyle w:val="TranslationLabel"/>
        <w:keepNext/>
      </w:pPr>
      <w:r>
        <w:t>한국어 번역</w:t>
      </w:r>
    </w:p>
    <w:p>
      <w:pPr>
        <w:pStyle w:val="TranslationText"/>
      </w:pPr>
      <w:r>
        <w:t>[0326a15] 소의 셋째에서, 처음은 바로 해석한다. ‘법체를 드러낸다’란 앞에서는 대승의 체를 드러내어 이를 법이라 이름하였고, 여기서는 법의 체를 드러내어 이를 마음이라 이름했다는 말이다. 넓은 데서 좁은 데로 나아가 이 지점에 이른 것이다. ‘여래장심’이란 번뇌에 얽힌 가운데 있는 자성청정심으로서 여래의 공덕을 원만히 갖추어 함장하므로 여래장이라 이름한 것이니, 아래에서 스스로 해석하는 것과 같다. ‘화합과 불화합을 갖춘다’ 이하는 마음의 행상을 밝힌다. 화합은 곧 생멸문이니, 그것이 연을 따라 염과 정을 이루기 때문이다. 불화합은 곧 진여문이니, 체에 의거하여 상을 끊어 불변을 드러내기 때문이다. “그것이” 이하는 까닭을 해석한다. 이 마음이 위의 두 뜻을 갖춘 것은 중생의 지위에서 분별하기 때문이다. 그러므로 논에서 ‘중생심’이라고 하였다.</w:t>
      </w:r>
    </w:p>
    <w:p>
      <w:pPr>
        <w:pStyle w:val="Marker"/>
        <w:keepNext/>
      </w:pPr>
      <w:r>
        <w:t>[0326a23]</w:t>
      </w:r>
    </w:p>
    <w:p>
      <w:pPr>
        <w:pStyle w:val="SourceLabel"/>
        <w:keepNext/>
      </w:pPr>
      <w:r>
        <w:t>원문</w:t>
      </w:r>
    </w:p>
    <w:p>
      <w:pPr>
        <w:pStyle w:val="SourceText"/>
      </w:pPr>
      <w:r>
        <w:t>[0326a23] 若在下二反顯。謂此心隨染之時。則云與生滅和合。今在佛位純淨無垢。唯不生滅故。無和合義也。以始下出所以。顯無生滅之相。故云唯是真如。既無彼相但是一真約何說合。故中論云。一法云何合。下文顯佛地云。破和合識相。滅相續心相顯現法身。智純淨故。所顯義者。三大之義自此方彰。生滅相無則唯局淨。故無和合。</w:t>
      </w:r>
    </w:p>
    <w:p>
      <w:pPr>
        <w:pStyle w:val="TranslationLabel"/>
        <w:keepNext/>
      </w:pPr>
      <w:r>
        <w:t>한국어 번역</w:t>
      </w:r>
    </w:p>
    <w:p>
      <w:pPr>
        <w:pStyle w:val="TranslationText"/>
      </w:pPr>
      <w:r>
        <w:t>[0326a23] “만약” 이하는 둘째로 반대로 드러낸다. 이 마음이 염을 따를 때에는 생멸과 화합한다고 말한다. 지금 부처의 지위에서는 순전히 청정하고 때가 없어 오직 불생불멸일 뿐이므로 화합의 뜻이 없다. “시각이” 이하는 그 까닭을 드러내어 생멸의 상이 없음을 밝힌 것이므로 ‘오직 진여’라고 하였다. 이미 저 상이 없고 단지 하나의 진실뿐인데 무엇에 의거하여 화합을 말하겠는가. 그러므로 『중론』에서 “하나의 법이 어떻게 합하겠는가”라고 하였다. 아래 글에서 불지에 대해 밝히면서 “화합식의 상을 깨뜨리고 상속심의 상을 없애 법신이 드러나며 지혜가 순전히 청정하기 때문이다”라고 하였다. ‘드러나는 뜻’이란 삼대의 뜻이 여기서부터 비로소 드러난다는 말이다. 생멸상이 없으면 오직 정에만 한정되므로 화합이 없다.</w:t>
      </w:r>
    </w:p>
    <w:p>
      <w:pPr>
        <w:pStyle w:val="Marker"/>
        <w:keepNext/>
      </w:pPr>
      <w:r>
        <w:t>[0326b02]</w:t>
      </w:r>
    </w:p>
    <w:p>
      <w:pPr>
        <w:pStyle w:val="SourceLabel"/>
        <w:keepNext/>
      </w:pPr>
      <w:r>
        <w:t>원문</w:t>
      </w:r>
    </w:p>
    <w:p>
      <w:pPr>
        <w:pStyle w:val="SourceText"/>
      </w:pPr>
      <w:r>
        <w:t>[0326b02] 今就下順結却成前義。眾生即染相。以真體隨緣起。為眾生相不離體故。名和合。雖全體起相。而體未嘗改變。故名不和合。由是在纏具二門也。</w:t>
      </w:r>
    </w:p>
    <w:p>
      <w:pPr>
        <w:pStyle w:val="TranslationLabel"/>
        <w:keepNext/>
      </w:pPr>
      <w:r>
        <w:t>한국어 번역</w:t>
      </w:r>
    </w:p>
    <w:p>
      <w:pPr>
        <w:pStyle w:val="TranslationText"/>
      </w:pPr>
      <w:r>
        <w:t>[0326b02] “지금은” 이하는 순서대로 맺어 도리어 앞의 뜻을 이룬다. 중생은 곧 염의 상이다. 진실한 체가 연을 따라 일어나 중생의 상이 되고 그 체에서 떠나지 않으므로 ‘화합’이라 이름한다. 비록 온 체가 상을 일으키지만 체는 일찍이 변한 적이 없으므로 ‘불화합’이라 이름한다. 이 때문에 번뇌에 얽힌 상태에서는 두 문을 갖춘다.</w:t>
      </w:r>
    </w:p>
    <w:p>
      <w:pPr>
        <w:pStyle w:val="Marker"/>
        <w:keepNext/>
      </w:pPr>
      <w:r>
        <w:t>[0326b06]</w:t>
      </w:r>
    </w:p>
    <w:p>
      <w:pPr>
        <w:pStyle w:val="SourceLabel"/>
        <w:keepNext/>
      </w:pPr>
      <w:r>
        <w:t>원문</w:t>
      </w:r>
    </w:p>
    <w:p>
      <w:pPr>
        <w:pStyle w:val="SourceText"/>
      </w:pPr>
      <w:r>
        <w:t>[0326b06] 論出世間法下疏文二。初總敘意。初一句標指。餘皆正敘。體即真如門。相即生滅門。二門相攝不相捨離故。云無礙。染淨同依者。二門之中各攝染淨。真如門是染淨通相。生滅門別顯染淨。通別雖殊不出一心。故云同依。隨流謂不覺迷真。乃至造業受報。反流謂始覺翻染。暨乎菩提涅槃。迷悟雖殊。唯此心轉故。經云。無始時來性一切法依止。由此有諸趣及證涅槃果。是故萬法唯心。心即是主故。其迷悟皆心所為。</w:t>
      </w:r>
    </w:p>
    <w:p>
      <w:pPr>
        <w:pStyle w:val="TranslationLabel"/>
        <w:keepNext/>
      </w:pPr>
      <w:r>
        <w:t>한국어 번역</w:t>
      </w:r>
    </w:p>
    <w:p>
      <w:pPr>
        <w:pStyle w:val="TranslationText"/>
      </w:pPr>
      <w:r>
        <w:t>[0326b06] 논의 “출세간법” 이하에서 소의 글은 둘이다. 처음은 뜻을 총괄해 서술한다. 첫 구절은 지목해 가리킨 것이고, 나머지는 모두 바로 서술한 것이다. 체는 곧 진여문이고 상은 곧 생멸문이다. 두 문이 서로 포섭하여 서로 버리거나 떨어지지 않으므로 ‘걸림이 없다’라고 하였다. ‘염정이 함께 의지한다’란 두 문 가운데 각각 염과 정을 포섭한다는 뜻이다. 진여문은 염정에 통하는 상이고, 생멸문은 염정을 개별적으로 드러낸다. 통과 별이 비록 다르지만 일심에서 벗어나지 않으므로 ‘함께 의지한다’라고 하였다. ‘흐름을 따른다’란 깨닫지 못하여 참됨을 미혹하고 마침내 업을 지어 과보를 받는 것이며, ‘흐름을 거스른다’란 시각이 염을 뒤집어 마침내 보리와 열반에 이르는 것이다. 미혹과 깨달음이 비록 다르지만 오직 이 마음이 전개될 뿐이다. 그러므로 경에서 “무시 이래의 성품은 일체법이 의지하는 바이며, 이로 말미암아 여러 갈래의 생이 있고 열반의 과를 증득한다”라고 하였다. 그러므로 만법은 오직 마음이고 마음이 곧 주재이니, 그 미혹과 깨달음은 모두 마음이 하는 바이다.</w:t>
      </w:r>
    </w:p>
    <w:p>
      <w:pPr>
        <w:pStyle w:val="Marker"/>
        <w:keepNext/>
      </w:pPr>
      <w:r>
        <w:t>[0326b16]</w:t>
      </w:r>
    </w:p>
    <w:p>
      <w:pPr>
        <w:pStyle w:val="SourceLabel"/>
        <w:keepNext/>
      </w:pPr>
      <w:r>
        <w:t>원문</w:t>
      </w:r>
    </w:p>
    <w:p>
      <w:pPr>
        <w:pStyle w:val="SourceText"/>
      </w:pPr>
      <w:r>
        <w:t>[0326b16] 疏是故下二別釋相二。今初約生滅門釋。不覺攝世間法者。以不覺是世間法根本。一切染法皆此所成。由是所成之染。皆不覺攝。則三細六麁五意六染等。是所攝之法也。故下文云。當知無明能生一切染法。以一切染法皆是不覺相故。攝出世法者以本始二覺是出世法本。一切淨法皆覺所成。由是所成之淨。皆屬覺之所攝也。本覺所攝。即大智慧光明義。遍照法界義真實識知義等。始覺所攝。即三明八解力無畏等。然此且就相用有異。分其二殊。若約體同所攝無別。此猶下結示可知。</w:t>
      </w:r>
    </w:p>
    <w:p>
      <w:pPr>
        <w:pStyle w:val="TranslationLabel"/>
        <w:keepNext/>
      </w:pPr>
      <w:r>
        <w:t>한국어 번역</w:t>
      </w:r>
    </w:p>
    <w:p>
      <w:pPr>
        <w:pStyle w:val="TranslationText"/>
      </w:pPr>
      <w:r>
        <w:t>[0326b16] 소의 “그러므로” 이하의 둘째는 상을 개별적으로 해석하는 것으로 둘이다. 지금 처음은 생멸문에 의거하여 해석한다. ‘불각이 세간법을 포섭한다’란 불각이 세간법의 근본이고 일체 염법이 모두 여기에서 이루어지므로, 이루어진 염법이 모두 불각에 포섭된다는 뜻이다. 곧 삼세·육추·오의·육염 등이 포섭되는 법이다. 그러므로 아래 글에서 “마땅히 알아야 한다. 무명은 일체 염법을 낼 수 있으니, 일체 염법은 모두 불각의 상이기 때문이다”라고 하였다. ‘출세간법을 포섭한다’란 본각과 시각 두 깨달음이 출세간법의 근본이고 일체 정법이 모두 깨달음에서 이루어지므로, 이루어진 정법이 모두 깨달음에 포섭된다는 뜻이다. 본각에 포섭되는 것은 곧 대지혜광명의 뜻·법계를 두루 비추는 뜻·진실하게 식지하는 뜻 등이고, 시각에 포섭되는 것은 곧 삼명·팔해탈·십력·사무소외 등이다. 그러나 여기서는 우선 상과 용에 차이가 있다는 데에 나아가 둘로 나눈 것이다. 체가 같다는 데에 의거하면 포섭되는 것에 차이가 없다. “이는 마치” 이하는 맺어 보인 것이니 알 수 있다.</w:t>
      </w:r>
    </w:p>
    <w:p>
      <w:pPr>
        <w:pStyle w:val="Marker"/>
        <w:keepNext/>
      </w:pPr>
      <w:r>
        <w:t>[0326b28]</w:t>
      </w:r>
    </w:p>
    <w:p>
      <w:pPr>
        <w:pStyle w:val="SourceLabel"/>
        <w:keepNext/>
      </w:pPr>
      <w:r>
        <w:t>원문</w:t>
      </w:r>
    </w:p>
    <w:p>
      <w:pPr>
        <w:pStyle w:val="SourceText"/>
      </w:pPr>
      <w:r>
        <w:t>[0326b28] 疏若約下二約真如門釋也。鎔融含攝者。謂消和包納。令彼染淨差別之相。無有障礙也。染淨不殊者。出鎔融之相也。謂以一真如理融之。使染即非染。淨即非淨。即染即淨渾為一味。故云不殊。故下文云。一切諸法唯依妄念而有差別。若離心念即無一切境界之相。乃至唯是一心。故名真如。斯則生滅門中。名為該攝。真如門中名為融攝。該攝則染淨俱存。融攝則染淨俱泯。俱泯故一味不分。俱存故歷然差別。是故二門雖皆言攝。而攝義不同也。下文顯者。相次即辨。</w:t>
      </w:r>
    </w:p>
    <w:p>
      <w:pPr>
        <w:pStyle w:val="TranslationLabel"/>
        <w:keepNext/>
      </w:pPr>
      <w:r>
        <w:t>한국어 번역</w:t>
      </w:r>
    </w:p>
    <w:p>
      <w:pPr>
        <w:pStyle w:val="TranslationText"/>
      </w:pPr>
      <w:r>
        <w:t>[0326b28] 소의 “만약” 이하의 둘째는 진여문에 의거하여 해석한다. ‘융통하여 함섭한다’란 저 염정의 차별상을 녹여 조화시키고 감싸 받아들여 장애가 없게 한다는 뜻이다. ‘염정이 다르지 않다’란 융통하는 양상을 드러낸 것이다. 하나의 진여 이치로 융통하게 하여 염이 곧 염이 아니고 정이 곧 정이 아니며, 염이면서 곧 정이 되어 한맛으로 섞이게 하므로 ‘다르지 않다’라고 하였다. 그러므로 아래 글에서 “일체 모든 법은 오직 망념에 의지하기 때문에 차별이 있다. 만약 마음의 생각을 여의면 곧 일체 경계의 상이 없으며, … 오직 일심일 뿐이므로 진여라 이름한다”라고 하였다. 그러므로 생멸문 가운데서는 ‘두루 포섭한다’고 하고, 진여문 가운데서는 ‘융화하여 포섭한다’고 한다. 두루 포섭하면 염정이 함께 남고, 융화하여 포섭하면 염정이 함께 사라진다. 함께 사라지므로 한맛으로 나뉘지 않고, 함께 남으므로 분명하게 차별된다. 그러므로 두 문에서 모두 ‘포섭’이라고 말하지만 포섭의 뜻은 같지 않다. ‘아래 글에서 드러낸다’란 곧 이어서 분별한다는 말이다.</w:t>
      </w:r>
    </w:p>
    <w:p>
      <w:pPr>
        <w:pStyle w:val="Marker"/>
        <w:keepNext/>
      </w:pPr>
      <w:r>
        <w:t>[0326c10]</w:t>
      </w:r>
    </w:p>
    <w:p>
      <w:pPr>
        <w:pStyle w:val="SourceLabel"/>
        <w:keepNext/>
      </w:pPr>
      <w:r>
        <w:t>원문</w:t>
      </w:r>
    </w:p>
    <w:p>
      <w:pPr>
        <w:pStyle w:val="SourceText"/>
      </w:pPr>
      <w:r>
        <w:t>[0326c10] 釋其法名者。標指此文也。法即是名。今此文中正釋此心。得名法之所以也。謂依下於前三義中。約第三顯義故。名為法也。其餘二義論各有文。已如前引。</w:t>
      </w:r>
    </w:p>
    <w:p>
      <w:pPr>
        <w:pStyle w:val="TranslationLabel"/>
        <w:keepNext/>
      </w:pPr>
      <w:r>
        <w:t>한국어 번역</w:t>
      </w:r>
    </w:p>
    <w:p>
      <w:pPr>
        <w:pStyle w:val="TranslationText"/>
      </w:pPr>
      <w:r>
        <w:t>[0326c10] ‘법이라는 이름을 해석한다’란 이 글을 표하여 가리킨 것이다. 법은 곧 이름이니, 지금 이 글에서는 바로 이 마음이 ‘법’이라는 이름을 얻는 까닭을 해석한다. “의지하여” 이하는 앞의 세 뜻 가운데 셋째인 뜻을 드러낸다는 데에 의거하므로 법이라 이름한다는 말이다. 나머지 두 뜻도 논에 각각 글이 있으니, 이미 앞에서 인용한 것과 같다.</w:t>
      </w:r>
    </w:p>
    <w:p>
      <w:pPr>
        <w:pStyle w:val="Marker"/>
        <w:keepNext/>
      </w:pPr>
      <w:r>
        <w:t>[0326c14]</w:t>
      </w:r>
    </w:p>
    <w:p>
      <w:pPr>
        <w:pStyle w:val="SourceLabel"/>
        <w:keepNext/>
      </w:pPr>
      <w:r>
        <w:t>원문</w:t>
      </w:r>
    </w:p>
    <w:p>
      <w:pPr>
        <w:pStyle w:val="SourceText"/>
      </w:pPr>
      <w:r>
        <w:t>[0326c14] 責總立難。疏二意中。初意云。心既通染不合顯得唯淨之義。其猶雜鑛之金。豈能鑄得純金之像。二意云。心既是一一則體狹。大乘義多。多故成廣。豈能以狹而示於廣。</w:t>
      </w:r>
    </w:p>
    <w:p>
      <w:pPr>
        <w:pStyle w:val="TranslationLabel"/>
        <w:keepNext/>
      </w:pPr>
      <w:r>
        <w:t>한국어 번역</w:t>
      </w:r>
    </w:p>
    <w:p>
      <w:pPr>
        <w:pStyle w:val="TranslationText"/>
      </w:pPr>
      <w:r>
        <w:t>[0326c14] 힐난은 총괄하여 세운 논난이다. 소에서 말한 두 뜻 가운데 첫째 뜻은 이렇다. 마음이 이미 염에 통하니 오직 정의 뜻만을 드러낼 수는 없을 것이다. 이는 마치 잡광석 속의 금으로 어떻게 순금의 상을 주조할 수 있겠는가 하는 것과 같다. 둘째 뜻은 이렇다. 마음은 이미 하나이니 하나이면 체가 좁고, 대승의 뜻은 많으니 많으면 넓다. 어떻게 좁은 것으로 넓은 것을 나타낼 수 있겠는가.</w:t>
      </w:r>
    </w:p>
    <w:p>
      <w:pPr>
        <w:pStyle w:val="Marker"/>
        <w:keepNext/>
      </w:pPr>
      <w:r>
        <w:t>[0326c18]</w:t>
      </w:r>
    </w:p>
    <w:p>
      <w:pPr>
        <w:pStyle w:val="SourceLabel"/>
        <w:keepNext/>
      </w:pPr>
      <w:r>
        <w:t>원문</w:t>
      </w:r>
    </w:p>
    <w:p>
      <w:pPr>
        <w:pStyle w:val="SourceText"/>
      </w:pPr>
      <w:r>
        <w:t>[0326c18] 開別中疏二。初總敘釋意。大乘雖淨者。牒縱所問也。相用下分別正答。對染者。謂相大則翻染成淨。如云心性不動。即有大智慧光明義等。用大則隨緣而起。如云隨諸眾生見聞得益故。說為用等。此上二義皆對染成。故下文云。當知染法淨法皆悉相待也。今生滅下正明能顯。既有覺不覺二義。故云具含染淨。以有染故方能顯淨。淨既不自淨。待染以成淨。何怪通染之心。能顯唯淨之義耶。此即結答也。以廢下出對染所以或問曰。何故須對於染方立淨耶。故此釋也。故下文云。若離不覺之心則無真覺自相可說。又真如門中無染。亦不立淨。又云。若離業識則無見相。以諸佛法身無有彼此色相。遞相見故。心法雖一者。牒縱所問也。而有下分別正答。示大乘體者。真如是泯相顯實門故。以泯相而相不存故。唯示體也。具示三大者。生滅是攬理成事門故。以攬理而理不失故。具三也。大乘義下結成具示。謂此三大義中。具攝如來真應二身過河沙數德相妙用。以要言之。一切所有無漏功德。盡不出於三大之義。三大之體唯此一心。是故一心能顯多義也。</w:t>
      </w:r>
    </w:p>
    <w:p>
      <w:pPr>
        <w:pStyle w:val="TranslationLabel"/>
        <w:keepNext/>
      </w:pPr>
      <w:r>
        <w:t>한국어 번역</w:t>
      </w:r>
    </w:p>
    <w:p>
      <w:pPr>
        <w:pStyle w:val="TranslationText"/>
      </w:pPr>
      <w:r>
        <w:t>[0326c18] 개별적으로 펼치는 가운데 소는 둘이다. 처음은 해석의 뜻을 총괄하여 서술한다. ‘대승은 비록 청정하지만’이란 질문을 인정하여 되짚은 것이다. “상과 용” 이하는 분별하여 바로 답한다. ‘염을 상대한다’란 상대는 염을 뒤집어 정을 이룬다는 뜻이니, “심성이 움직이지 않으면 곧 대지혜광명의 뜻 등이 있다”라고 한 것과 같다. 용대는 연을 따라 일어나니, “여러 중생이 보고 들음에 따라 이익을 얻게 하므로 용이라고 말한다”라고 한 것과 같다. 위의 두 뜻은 모두 염을 상대하여 이루어진다. 그러므로 아래 글에서 “마땅히 알아야 한다. 염법과 정법은 모두 서로 상대한다”라고 하였다. “지금 생멸” 이하는 바로 드러낼 수 있는 것을 밝힌다. 이미 깨달음과 불각의 두 뜻이 있으므로 ‘염정을 함께 머금는다’라고 하였다. 염이 있기 때문에 비로소 정을 드러낼 수 있다. 정은 스스로 정이 되는 것이 아니라 염을 기다려 정이 된다. 그러니 염에 통하는 마음이 오직 정의 뜻을 드러내는 것을 어찌 이상하게 여기겠는가. 이것이 곧 답을 맺은 것이다. “없애면” 이하는 염을 상대하는 까닭을 드러낸다. 혹 어떤 이가 “어째서 반드시 염을 상대해야 비로소 정을 세우는가?”라고 묻기에 이를 해석한 것이다. 그러므로 아래 글에서 “불각의 마음을 여의면 진실한 깨달음의 자체상을 말할 수 없다”라고 하였다. 또 진여문 가운데에는 염이 없으므로 정 또한 세우지 않는다. 또 “업식을 여의면 견상이 없다. 모든 부처님의 법신에는 이쪽과 저쪽의 색상이 없어 서로 번갈아 보기 때문이다”라고 하였다. ‘심법은 비록 하나이나’란 질문을 인정하여 되짚은 것이다. “그러나” 이하는 분별하여 바로 답한다. ‘대승의 체를 나타낸다’란 진여는 상을 없애고 진실을 드러내는 문이므로, 상을 없애 상이 남지 않기 때문에 오직 체만을 나타낸다는 뜻이다. ‘삼대를 갖추어 나타낸다’란 생멸은 이치를 거두어 일을 이루는 문이므로, 이치를 거두되 이치를 잃지 않아 셋을 모두 갖춘다는 뜻이다. “대승의 뜻” 이하는 삼대를 갖추어 나타냄을 맺는다. 이 삼대의 뜻 가운데에는 여래의 진신과 응신 두 몸에 있는 항하의 모래보다 많은 덕상과 묘용을 모두 갖추어 포섭한다. 요약하여 말하면 일체의 모든 무루공덕이 삼대의 뜻에서 벗어나지 않고, 삼대의 체는 오직 이 일심이다. 그러므로 일심이 많은 뜻을 드러낼 수 있다.</w:t>
      </w:r>
    </w:p>
    <w:p>
      <w:pPr>
        <w:pStyle w:val="Marker"/>
        <w:keepNext/>
      </w:pPr>
      <w:r>
        <w:t>[0327a11]</w:t>
      </w:r>
    </w:p>
    <w:p>
      <w:pPr>
        <w:pStyle w:val="SourceLabel"/>
        <w:keepNext/>
      </w:pPr>
      <w:r>
        <w:t>원문</w:t>
      </w:r>
    </w:p>
    <w:p>
      <w:pPr>
        <w:pStyle w:val="SourceText"/>
      </w:pPr>
      <w:r>
        <w:t>[0327a11] 總舉等者。盡此一門之義也。一法界等者。具云。心真如者。即是一法界。大總相法門體。所謂心性不生不滅。乃至若離於念名為得入。共有一十三行論文。是此所起也。真如相者。相即義相。如下文云。復次真如者。依言說分別。有二種義。義即相也。不同生滅可狀之相。復次下乃至終於此門。共有一十二行論文。是此所起也。據此所配。若言真如門。則通言心真如真如相則別也。</w:t>
      </w:r>
    </w:p>
    <w:p>
      <w:pPr>
        <w:pStyle w:val="TranslationLabel"/>
        <w:keepNext/>
      </w:pPr>
      <w:r>
        <w:t>한국어 번역</w:t>
      </w:r>
    </w:p>
    <w:p>
      <w:pPr>
        <w:pStyle w:val="TranslationText"/>
      </w:pPr>
      <w:r>
        <w:t>[0327a11] ‘총괄하여 든다’란 이 한 문 전체의 뜻을 다 든다는 말이다. ‘일법계’ 등이란 구체적으로 “마음의 진여라는 것은 곧 일법계이며, 대총상법문의 체이다. 이른바 심성은 생하지도 멸하지도 않으며, … 생각을 여의면 들어감을 얻었다고 이름한다”라고 한 것이다. 모두 열세 행의 논문이 있는데, 이로부터 일어난 것이다. ‘진여의 상’에서 상은 곧 뜻의 양상이다. 아래 글에서 “다시 진여라는 것은 언설에 의지해 분별하면 두 가지 뜻이 있다”라고 하였는데, 뜻이 곧 상이다. 생멸의 형상으로 나타낼 수 있는 상과는 같지 않다. “다시” 이하에서 이 문이 끝날 때까지 모두 열두 행의 논문이 있는데, 이로부터 일어난 것이다. 이러한 배정에 따르면 ‘진여문’이라고 말할 때에는 ‘마음의 진여’와 ‘진여의 상’을 통틀어 말하는 것이고, 각각은 개별적인 것이다.</w:t>
      </w:r>
    </w:p>
    <w:p>
      <w:pPr>
        <w:pStyle w:val="Marker"/>
        <w:keepNext/>
      </w:pPr>
      <w:r>
        <w:t>[0327a20]</w:t>
      </w:r>
    </w:p>
    <w:p>
      <w:pPr>
        <w:pStyle w:val="SourceLabel"/>
        <w:keepNext/>
      </w:pPr>
      <w:r>
        <w:t>원문</w:t>
      </w:r>
    </w:p>
    <w:p>
      <w:pPr>
        <w:pStyle w:val="SourceText"/>
      </w:pPr>
      <w:r>
        <w:t>[0327a20] 論是心下疏二。初釋前二句二。初別釋當文也。隨熏變動者。謂隨染淨因緣所熏。令心變改動轉。成生滅故。總舉等者。撮下一門之義。在此生滅二字之中故。云總舉。依如來藏等者。具云。心生滅者。依如來藏故。有生滅心。所謂不生不滅與生滅和合。乃至性染幻差別故。都有七十五行論文。是此所起也。緣由者。所以義。起下等者。具云。復次生滅因緣者。所謂眾生依心意意識轉故。此義云何。以依阿梨耶識。說有無明。乃至不能得隨順世間一切境界。種種知故。共有四十九行論文。是此所起也。狀謂形狀。妄識所知境也。揀異真如相。是義相相即性也。非識境界唯智所證故。起下等者。具云。復次分別生滅相者。有二種。云何為二。一者麁與心相應故。二者細與心不相應故。乃至唯癡滅故。心相隨滅非心智滅。共有一十四行。是[1]此起也。然此立義分中所立義本。即有八字。謂真如相生滅因緣相。下解釋分中[2]度有一百六十三行。逐段而釋。如前所配。從四熏習下即通。明染淨生滅起之由致也。若更束八字。不出心之一字。更展一百六十三行論文。以成百餘部大乘經。此顯論主證悟心中自在之用。</w:t>
      </w:r>
    </w:p>
    <w:p>
      <w:pPr>
        <w:pStyle w:val="TranslationLabel"/>
        <w:keepNext/>
      </w:pPr>
      <w:r>
        <w:t>한국어 번역</w:t>
      </w:r>
    </w:p>
    <w:p>
      <w:pPr>
        <w:pStyle w:val="TranslationText"/>
      </w:pPr>
      <w:r>
        <w:t>[0327a20] 논의 “이 마음” 이하에서 소는 둘이다. 처음은 앞의 두 구절을 해석하는 것으로 둘이다. 처음은 해당 글을 개별적으로 해석한다. ‘훈습을 따라 변하고 움직인다’란 염정의 인연에 훈습되는 바를 따라 마음이 변하고 움직여 생멸을 이룬다는 뜻이다. ‘총괄하여 든다’란 아래 한 문 전체의 뜻을 모아 이 ‘생멸’ 두 글자 가운데 둔 것이므로 총괄하여 든다고 하였다. ‘여래장에 의지하여’ 등이란 구체적으로 “마음의 생멸이라는 것은 여래장에 의지하기 때문에 생멸심이 있는 것이니, 이른바 불생불멸이 생멸과 화합하며, … 성품의 물든 환영이 차별하기 때문이다”라고 한 것이다. 모두 일흔다섯 행의 논문이 있는데, 이로부터 일어난 것이다. ‘연유’는 까닭이라는 뜻이다. ‘아래를 일으킨다’ 등이란 구체적으로 “다시 생멸의 인연이라는 것은 중생이 마음에 의지하여 의와 의식이 전개되는 것을 이른다. 이 뜻은 무엇인가. 아리야식에 의지하기 때문에 무명이 있다고 말하며, … 세간의 일체 경계를 따라 여러 가지로 알 수 없기 때문이다”라고 한 것이다. 모두 마흔아홉 행의 논문이 있는데, 이로부터 일어난 것이다. ‘상’은 형상을 이르니 망식이 아는 경계이다. 진여의 상이 뜻의 양상이고 상이 곧 성품인 것과 다름을 가려낸다. 그것은 식의 경계가 아니고 오직 지혜가 증득하는 것이기 때문이다. ‘아래를 일으킨다’ 등이란 구체적으로 “다시 생멸의 상을 분별하면 두 가지가 있다. 무엇이 둘인가. 첫째는 거친 것이니 마음과 상응하기 때문이고, 둘째는 미세한 것이니 마음과 상응하지 않기 때문이며, … 오직 치가 멸하기 때문에 마음의 상이 따라 멸하는 것이지 마음의 지혜가 멸하는 것은 아니다”라고 한 것이다. 모두 열네 행이 있는데, [1]이로부터 일어난 것이다. 그러나 이 입의분에서 세운 뜻의 근본은 여덟 글자, 곧 ‘진여·상·생멸·인연·상’이다. 아래 해석분에는 [2]도합 백육십삼 행이 있어 단락을 따라 해석하니 앞에서 배정한 것과 같다. 네 가지 훈습 이하에서는 염정의 생멸이 일어나는 연유를 통틀어 밝힌다. 여덟 글자를 다시 묶으면 ‘마음’ 한 글자에서 벗어나지 않고, 백육십삼 행의 논문을 다시 펼치면 백여 부의 대승경을 이룬다. 이는 논주가 증오한 마음 가운데 자재한 작용을 드러낸 것이다.</w:t>
      </w:r>
    </w:p>
    <w:p>
      <w:pPr>
        <w:pStyle w:val="Marker"/>
        <w:keepNext/>
      </w:pPr>
      <w:r>
        <w:t>[0327b14]</w:t>
      </w:r>
    </w:p>
    <w:p>
      <w:pPr>
        <w:pStyle w:val="SourceLabel"/>
        <w:keepNext/>
      </w:pPr>
      <w:r>
        <w:t>원문</w:t>
      </w:r>
    </w:p>
    <w:p>
      <w:pPr>
        <w:pStyle w:val="SourceText"/>
      </w:pPr>
      <w:r>
        <w:t>[0327b14] 何故下。二通前料揀。先牃外難。何故兩門一能一即耶。故牒云者。以真下釋不起者。以真如有二義。一不變義。二隨緣義。今此門中但約不變。以顯其體。不約隨緣。故云不起。所顯謂體大能顯即此門。能顯為詮所顯為旨。真如與體蓋是一義。故云即也。以是下因顯唯示體大也。起動者。即隨緣義。以隨緣故成生滅門。染淨即生滅相也。即此染淨為能示之詮。三大是所示之旨。二義各別。故云又分也。能所下揀異前門也。若喻顯者。一心如水。真如如濕。生滅如波。是水濕相。即示。水體。是水波相能示水之自體(濕體)相(八功德相)用(鑒像潤物)故。</w:t>
      </w:r>
    </w:p>
    <w:p>
      <w:pPr>
        <w:pStyle w:val="TranslationLabel"/>
        <w:keepNext/>
      </w:pPr>
      <w:r>
        <w:t>한국어 번역</w:t>
      </w:r>
    </w:p>
    <w:p>
      <w:pPr>
        <w:pStyle w:val="TranslationText"/>
      </w:pPr>
      <w:r>
        <w:t>[0327b14] “어찌하여” 이하는 둘째로 앞의 내용을 통틀어 논의하고 가려낸다. 먼저 외부의 논난을 되짚는다. 어째서 두 문 가운데 하나는 드러낼 수 있고 하나는 곧 드러나는 것인가. 그러므로 이를 되짚어 말한다. “진여는” 이하에서 ‘일으키지 않는다’라고 해석한 것은 진여에 두 뜻이 있기 때문이다. 첫째는 불변의 뜻이고, 둘째는 수연의 뜻이다. 지금 이 문에서는 다만 불변에 의거하여 그 체를 드러낼 뿐 수연에 의거하지 않으므로 ‘일으키지 않는다’라고 하였다. 드러나는 것은 체대이고 드러낼 수 있는 것은 이 문이다. 드러낼 수 있는 것은 능전이고 드러나는 것은 뜻이다. 진여와 체는 대체로 하나의 뜻이므로 ‘곧 그것’이라고 하였다. “이 때문에” 이하는 오직 체대만을 나타내는 까닭을 드러낸다. ‘일어나 움직인다’란 곧 수연의 뜻이다. 연을 따르므로 생멸문을 이루며, 염정은 곧 생멸의 상이다. 이 염정을 드러낼 수 있는 능전으로 삼고 삼대를 드러나는 뜻으로 삼으니, 두 뜻이 각각 다르므로 ‘또 나뉜다’라고 하였다. “능소” 이하는 앞 문과 다름을 가려낸다. 비유로 밝히면 일심은 물과 같고, 진여는 습성과 같으며, 생멸은 물결과 같다. 물의 젖은 상은 곧 물의 체를 나타내고, 물의 물결상은 물의 자체인 습성, 상인 여덟 공덕의 상, 용인 형상을 비추고 사물을 적시는 작용을 나타낼 수 있다.</w:t>
      </w:r>
    </w:p>
    <w:p>
      <w:pPr>
        <w:pStyle w:val="Marker"/>
        <w:keepNext/>
      </w:pPr>
      <w:r>
        <w:t>[0327b26]</w:t>
      </w:r>
    </w:p>
    <w:p>
      <w:pPr>
        <w:pStyle w:val="SourceLabel"/>
        <w:keepNext/>
      </w:pPr>
      <w:r>
        <w:t>원문</w:t>
      </w:r>
    </w:p>
    <w:p>
      <w:pPr>
        <w:pStyle w:val="SourceText"/>
      </w:pPr>
      <w:r>
        <w:t>[0327b26] 疏體謂下。二釋後一句文二。初釋本文二。初別解當文。本覺者。即是前之真如。至此門中轉名本覺。以對治故名本。對不覺故名覺也。即此本覺是生滅家之自體也。此顯生滅別無其體。全攬本覺為自體故。生滅因者。或問。若此本覺是生滅體者。本覺即是真如。何故說為生滅自體耶。故此釋之。謂生滅之相。起時實賴真如為因。以真如不守自性。為無明熏。成諸染相雖成染相其體不變。以不變故。熏彼無明。令厭生死樂求涅槃。漸起始覺成其淨法也。如是染淨皆由真如。是故真如是生滅體。故下文云。依如來藏有生滅心。又云。所謂以有真如法故。能熏習無明。乃至名得涅槃。成自然業。亦辨體者。謂前真如門當體是體。此生滅門以真如為體。若無真如之體。生滅終不能成故。此門中須辨體也。翻染下明示相用也。淨相即相大。謂大智慧光明義等。業用即用大。謂報化二身等。是以下指文結示也。以生滅門中文科兩段。初釋能示生滅心法。即生滅因緣相等。後辨所示三大之義。即體相用等。下文具顯。</w:t>
      </w:r>
    </w:p>
    <w:p>
      <w:pPr>
        <w:pStyle w:val="TranslationLabel"/>
        <w:keepNext/>
      </w:pPr>
      <w:r>
        <w:t>한국어 번역</w:t>
      </w:r>
    </w:p>
    <w:p>
      <w:pPr>
        <w:pStyle w:val="TranslationText"/>
      </w:pPr>
      <w:r>
        <w:t>[0327b26] 소의 “체란” 이하는 뒤의 한 구절을 해석하는 것으로 둘이다. 처음은 본문을 해석하는 것으로 둘이며, 처음은 해당 글을 개별적으로 풀이한다. ‘본각’은 곧 앞의 진여이다. 이 문에 이르러 이름을 바꾸어 본각이라 하였으니, 다스리는 것에 상대하기 때문에 ‘본’이라 하고 불각에 상대하기 때문에 ‘각’이라 한다. 이 본각이 곧 생멸 자체의 체이다. 이는 생멸에 따로 체가 없고 온전히 본각을 거두어 자기 체로 삼았음을 드러낸다. ‘생멸의 인’이란 다음과 같다. 혹 어떤 이가 “이 본각이 생멸의 체라면 본각은 곧 진여인데, 어째서 생멸의 자체라고 말하는가?”라고 묻기에 이를 해석한 것이다. 생멸의 상이 일어날 때 실제로 진여를 인으로 의지한다. 진여가 자성을 고수하지 않고 무명에 훈습되어 여러 염상을 이루며, 비록 염상을 이루어도 그 체는 변하지 않는다. 변하지 않기 때문에 저 무명을 훈습하여 생사를 싫어하고 열반을 즐겨 구하게 하며, 점차 시각을 일으켜 정법을 이룬다. 이와 같이 염과 정이 모두 진여로 말미암으므로 진여가 생멸의 체이다. 그러므로 아래 글에서 “여래장에 의지하여 생멸심이 있다”라고 하고, 또 “진여법이 있기 때문에 무명을 훈습할 수 있으며, … 열반을 얻었다고 이름하고 자연업을 이룬다”라고 하였다. ‘또한 체를 분별한다’란 앞의 진여문에서는 그 자체가 체이고, 이 생멸문에서는 진여를 체로 삼는다는 뜻이다. 진여의 체가 없다면 생멸은 끝내 이루어질 수 없으므로 이 문에서도 체를 분별해야 한다. “염을 뒤집어” 이하는 상과 용을 나타냄을 밝힌다. 정상은 곧 상대이니 대지혜광명의 뜻 등이고, 업용은 곧 용대이니 보신과 화신 두 몸 등이다. “이 때문에” 이하는 글을 가리켜 맺어 보인다. 생멸문의 글을 두 단락으로 나누기 때문이다. 처음은 드러낼 수 있는 생멸의 심법, 곧 생멸의 인연과 상 등을 해석하고, 뒤는 드러나는 삼대의 뜻, 곧 체·상·용 등을 분별한다. 아래 글에서 자세히 드러낸다.</w:t>
      </w:r>
    </w:p>
    <w:p>
      <w:pPr>
        <w:pStyle w:val="Marker"/>
        <w:keepNext/>
      </w:pPr>
      <w:r>
        <w:t>[0327c18]</w:t>
      </w:r>
    </w:p>
    <w:p>
      <w:pPr>
        <w:pStyle w:val="SourceLabel"/>
        <w:keepNext/>
      </w:pPr>
      <w:r>
        <w:t>원문</w:t>
      </w:r>
    </w:p>
    <w:p>
      <w:pPr>
        <w:pStyle w:val="SourceText"/>
      </w:pPr>
      <w:r>
        <w:t>[0327c18] 疏何故下。二通前料揀牃外難可見。以所下釋也。前云。能示顯詮旨不一。今云。自體顯詮旨不異。此門雖即能所有殊。非謂所詮在能詮外。今顯非外故。云自體等。斯則生滅是真如家相。真如是生滅家體。體相雖異而不相離也。其猶波水。雖異豈得水在波外耶。故知其水是波之自體也。</w:t>
      </w:r>
    </w:p>
    <w:p>
      <w:pPr>
        <w:pStyle w:val="TranslationLabel"/>
        <w:keepNext/>
      </w:pPr>
      <w:r>
        <w:t>한국어 번역</w:t>
      </w:r>
    </w:p>
    <w:p>
      <w:pPr>
        <w:pStyle w:val="TranslationText"/>
      </w:pPr>
      <w:r>
        <w:t>[0327c18] 소의 “어찌하여” 이하의 둘째는 앞의 내용을 통틀어 논의하고 가려낸 것으로, 외부의 논난을 되짚는 것은 알 수 있다. “드러나는 바가” 이하는 해석이다. 앞에서는 능시와 소시, 능전과 뜻이 하나가 아니라고 하였고, 지금은 ‘자체’라고 하여 능전과 뜻이 다르지 않음을 드러낸다. 이 문에 비록 능소의 차이가 있지만, 소전이 능전 밖에 있다는 말은 아니다. 지금 바깥에 있지 않음을 드러내므로 ‘자체’ 등이라고 하였다. 그러므로 생멸은 진여의 상이고 진여는 생멸의 체이다. 체와 상이 비록 다르지만 서로 떨어지지 않는다. 이는 마치 물결과 물이 비록 다르지만 어찌 물이 물결 밖에 있을 수 있겠는가 하는 것과 같다. 그러므로 그 물이 물결의 자체임을 알 수 있다.</w:t>
      </w:r>
    </w:p>
    <w:p>
      <w:pPr>
        <w:pStyle w:val="Marker"/>
        <w:keepNext/>
      </w:pPr>
      <w:r>
        <w:t>[0327c25]</w:t>
      </w:r>
    </w:p>
    <w:p>
      <w:pPr>
        <w:pStyle w:val="SourceLabel"/>
        <w:keepNext/>
      </w:pPr>
      <w:r>
        <w:t>원문</w:t>
      </w:r>
    </w:p>
    <w:p>
      <w:pPr>
        <w:pStyle w:val="SourceText"/>
      </w:pPr>
      <w:r>
        <w:t>[0327c25] 疏問真下二釋妨難也。問意以兩門敵對。而難詳之可了。答中真如下二句牒門立理。不必由起者。真如本自立。不藉於生滅也。自性本常。豈因他有。由無下正釋。謂有起必有相用。無起但唯存體故。前門中但只言一也。生滅下二句牒前立理。起必賴不起者。異於前門也。若無不起之真如。何有起動之生滅。如無其水。豈有於波。故須藉之。起含不起下正釋。真如舉體成生滅故。今生滅含於真體也。猶水起成波。波含於水。由是此門不唯示於相用。亦示體也。故云具示。</w:t>
      </w:r>
    </w:p>
    <w:p>
      <w:pPr>
        <w:pStyle w:val="TranslationLabel"/>
        <w:keepNext/>
      </w:pPr>
      <w:r>
        <w:t>한국어 번역</w:t>
      </w:r>
    </w:p>
    <w:p>
      <w:pPr>
        <w:pStyle w:val="TranslationText"/>
      </w:pPr>
      <w:r>
        <w:t>[0327c25] 소의 “묻는다. 진여는” 이하의 둘째는 방해되는 논난을 해석한다. 질문의 뜻은 두 문을 서로 맞세워 논난한 것이니 자세히 살펴보면 알 수 있다. 답 가운데 “진여는” 이하 두 구절은 문을 되짚어 이치를 세운다. ‘반드시 일어남에 말미암지 않는다’란 진여가 본래 스스로 서 있어 생멸을 빌리지 않는다는 뜻이다. 자성은 본래 항상한데 어찌 다른 것으로 말미암아 존재하겠는가. “일어남이 없으므로” 이하는 바로 해석한다. 일어남이 있으면 반드시 상과 용이 있고, 일어남이 없으면 오직 체만 남으므로 앞 문에서는 단지 하나만을 말하였다. “생멸은” 이하 두 구절은 앞을 되짚어 이치를 세운다. ‘일어남은 반드시 일어나지 않음을 의지한다’란 앞 문과 다른 점이다. 일어나지 않는 진여가 없다면 어찌 일어나 움직이는 생멸이 있겠는가. 물이 없으면 어찌 물결이 있겠는가. 그러므로 반드시 그것에 의지한다. “일어남이 일어나지 않음을 머금는다” 이하는 바로 해석한다. 진여의 온 체가 생멸을 이루므로 지금 생멸이 진실한 체를 머금는다. 물이 일어나 물결이 되므로 물결이 물을 머금는 것과 같다. 이 때문에 이 문은 상과 용만 나타내는 것이 아니라 체도 나타낸다. 그러므로 ‘갖추어 나타낸다’라고 하였다.</w:t>
      </w:r>
    </w:p>
    <w:p>
      <w:pPr>
        <w:pStyle w:val="Marker"/>
        <w:keepNext/>
      </w:pPr>
      <w:r>
        <w:t>[0328a07]</w:t>
      </w:r>
    </w:p>
    <w:p>
      <w:pPr>
        <w:pStyle w:val="SourceLabel"/>
        <w:keepNext/>
      </w:pPr>
      <w:r>
        <w:t>원문</w:t>
      </w:r>
    </w:p>
    <w:p>
      <w:pPr>
        <w:pStyle w:val="SourceText"/>
      </w:pPr>
      <w:r>
        <w:t>[0328a07] 疏起下等者。如論云。復次真如自體相者。一切凡夫聲聞緣覺菩薩諸佛無有增減。乃至真如自在用義。故即有六十四行論文。正是此所起也。體大疏言真性者。真謂揀非偽妄獨顯圓成。性謂自體常住不變不異。即揀諸法空性也。深謂竪窮三際無去無來。廣謂橫遍十方非中非外。凡即六趣差別。聖即三乘不同。染即穢土極於三界。淨即淨土盡於十方。然凡聖染淨各通二報。今約別論故。凡聖屬正染淨對依也。以諸法雖廣不出依正二報。正中不出凡夫聖人。依中不出淨土穢土故。舉此四以攝一切無不盡也。皆以為依者。上之四法並用真如之體為所依故。故華嚴云。未曾有一法得離於法性。下文云。如是無漏無明種種業幻。皆同真如性相。楞嚴云。一切世界因果微塵因心成體。既為一切所依。體大之名由此而立。論真如平等者。謂真性於一切法中。為平等體故。如像中鏡。非同諸法本空。空故平等。如鏡中像。疏隨流等者。約染淨二義顯不增減。在文可見。以性非染淨故。染淨皆空故。良以下結成上義。染淨約法始終約時。謂隨流為始。反流為終。下疏所說以眾生為前。以佛為後。前後即始終也。或即此段別約橫竪。以顯平等之義。染淨不虧者。橫說也。以見在生佛位中無虧缺故。始終不易者。竪說也。以過去未來無改易故。前約多人同時說。此約一人異時說。雖一多同異橫竪別論。皆顯真如平等之義。</w:t>
      </w:r>
    </w:p>
    <w:p>
      <w:pPr>
        <w:pStyle w:val="TranslationLabel"/>
        <w:keepNext/>
      </w:pPr>
      <w:r>
        <w:t>한국어 번역</w:t>
      </w:r>
    </w:p>
    <w:p>
      <w:pPr>
        <w:pStyle w:val="TranslationText"/>
      </w:pPr>
      <w:r>
        <w:t>[0328a07] ‘아래를 일으킨다’ 등이란 논에서 “다시 진여의 자체와 상이라는 것은 일체 범부·성문·연각·보살·모든 부처님에게 증감이 없으며, … 진여의 자재한 작용의 뜻에 이르기까지”라고 한 것과 같다. 곧 예순네 행의 논문이 있는데 바로 이로부터 일어난 것이다. 체대에 대해 소에서 말한 ‘진실한 성품’에서 ‘진’은 거짓과 허망이 아님을 가려내어 원성실성만을 드러낸 것이고, ‘성’은 자체가 상주하여 변하지도 다르지도 않음을 이르니 곧 모든 법의 공성과 다름을 가려낸 것이다. ‘깊다’란 세 시대를 세로로 다하여 감도 옴도 없다는 뜻이고, ‘넓다’란 시방에 가로로 두루하여 안도 밖도 아니라는 뜻이다. ‘범부’는 곧 육취의 차별이고, ‘성인’은 곧 삼승의 서로 다름이며, ‘염’은 곧 예토로서 삼계까지 이르고, ‘정’은 곧 정토로서 시방을 다한다. 그러나 범부·성인·염·정은 각각 의보와 정보 두 과보에 통한다. 지금은 개별적으로 논하므로 범부와 성인은 정보에 속하고 염과 정은 의보에 상대한다. 모든 법이 비록 넓지만 의보와 정보 두 과보에서 벗어나지 않으며, 정보 가운데에는 범부와 성인에서 벗어나지 않고 의보 가운데에는 정토와 예토에서 벗어나지 않는다. 그러므로 이 넷을 들어 일체를 포섭하여 다하지 않음이 없다. ‘모두 의지하는 바가 된다’란 위의 네 법이 모두 진여의 체를 의지처로 삼기 때문이다. 그러므로 『화엄경』에서 “일찍이 한 법도 법성을 떠날 수 없었다”라고 하였고, 아래 글에서 “이와 같은 무루와 무명의 여러 업의 환영은 모두 진여와 성과 상이 같다”라고 하였으며, 『능엄경』에서 “일체 세계의 인과와 미진은 마음으로 말미암아 체를 이룬다”라고 하였다. 이미 일체가 의지하는 바가 되므로 체대라는 이름이 이로 말미암아 성립한다. 논의 ‘진여가 평등하다’란 진실한 성품이 일체법 가운데 평등한 체가 된다는 뜻이니, 마치 영상 가운데의 거울과 같다. 모든 법이 본래 공하고 공하기 때문에 평등하다는 것과는 같지 않으니, 그것은 거울 속의 영상과 같다. 소의 “흐름을 따른다” 등이란 염정의 두 뜻에 의거하여 늘지도 줄지도 않음을 드러낸 것이다. 글에서 알 수 있다. 성품은 염정이 아니고 염정이 모두 공하기 때문이다. “실로” 이하는 위의 뜻을 맺어 이룬다. 염정은 법에 의거하고 시종은 시간에 의거한다. 흐름을 따르는 것을 처음이라 하고 흐름을 거스르는 것을 끝이라 한다. 아래 소에서 말한 것은 중생을 앞이라 하고 부처를 뒤라 하였으니, 앞뒤가 곧 시종이다. 혹은 이 단락이 따로 횡과 종에 의거하여 평등의 뜻을 드러낸 것일 수도 있다. ‘염정에도 줄지 않는다’란 횡으로 말한 것이니, 현재의 중생과 부처의 지위 가운데 결손이 없기 때문이다. ‘시종에도 바뀌지 않는다’란 종으로 말한 것이니, 과거와 미래에 바뀜이 없기 때문이다. 앞은 많은 사람이 같은 때에 있음을 말한 것이고, 이는 한 사람이 다른 때에 있음을 말한 것이다. 비록 일과 다, 동과 이, 횡과 종을 나누어 논했지만 모두 진여의 평등한 뜻을 드러낸다.</w:t>
      </w:r>
    </w:p>
    <w:p>
      <w:pPr>
        <w:pStyle w:val="Marker"/>
        <w:keepNext/>
      </w:pPr>
      <w:r>
        <w:t>[0328b06]</w:t>
      </w:r>
    </w:p>
    <w:p>
      <w:pPr>
        <w:pStyle w:val="SourceLabel"/>
        <w:keepNext/>
      </w:pPr>
      <w:r>
        <w:t>원문</w:t>
      </w:r>
    </w:p>
    <w:p>
      <w:pPr>
        <w:pStyle w:val="SourceText"/>
      </w:pPr>
      <w:r>
        <w:t>[0328b06] 二種等者。謂如實空如實不空之二也。空謂不與妄染相應。不空謂具性功德。今如後義。故下文云。所言不空者。以顯法體空無妄故。即是真心常恒不變。淨法滿足則名不空。不異等者。謂一一德相即是體性。故不異也。非謂藏為能具德為所具故。有性言故下文云。具足如是過於河沙。不離不斷不異。不思議佛法不同生滅之相。定差別故。性相異故。可知見故。如水八德者。即阿耨池水。具八功德。一甘。二冷。二軟。四輕。五清。六不臭。七飲不傷喉。八不傷腹。不異之義。合法可知。</w:t>
      </w:r>
    </w:p>
    <w:p>
      <w:pPr>
        <w:pStyle w:val="TranslationLabel"/>
        <w:keepNext/>
      </w:pPr>
      <w:r>
        <w:t>한국어 번역</w:t>
      </w:r>
    </w:p>
    <w:p>
      <w:pPr>
        <w:pStyle w:val="TranslationText"/>
      </w:pPr>
      <w:r>
        <w:t>[0328b06] ‘두 가지’ 등이란 여실공과 여실불공 두 가지이다. 공은 망염과 상응하지 않음을 이르고, 불공은 성품의 공덕을 갖춤을 이른다. 지금은 뒤의 뜻과 같다. 그러므로 아래 글에서 “불공이라고 말한 것은 법체가 공하여 허망함이 없음을 드러내기 때문이다. 곧 진심이 항상하여 변하지 않고 정법이 원만히 갖추어졌으므로 불공이라 이름한다”라고 하였다. ‘다르지 않다’ 등이란 낱낱의 덕상이 곧 체성이므로 다르지 않다는 뜻이다. 장이 갖추는 주체이고 덕이 갖추어지는 대상이라는 뜻은 아니다. ‘성품’이라는 말이 있기 때문이다. 그러므로 아래 글에서 “이와 같이 항하의 모래보다 많은, 떠나지 않고 끊어지지 않으며 다르지 않은 불가사의한 불법을 원만히 갖추었으니, 생멸의 상처럼 정해진 차별이 있고 성과 상이 다르며 알 수 있고 볼 수 있는 것과는 같지 않다”라고 하였다. ‘물의 여덟 공덕과 같다’란 아뇩달지의 물이 여덟 공덕을 갖춘 것을 이른다. 첫째는 달고, 둘째는 차며, 셋째는 부드럽고, 넷째는 가벼우며, 다섯째는 맑고, 여섯째는 냄새가 나지 않으며, 일곱째는 마셔도 목을 상하지 않게 하고, 여덟째는 배를 상하지 않게 한다. 다르지 않다는 뜻을 법에 합한 것은 알 수 있다.</w:t>
      </w:r>
    </w:p>
    <w:p>
      <w:pPr>
        <w:pStyle w:val="Marker"/>
        <w:keepNext/>
      </w:pPr>
      <w:r>
        <w:t>[0328b17]</w:t>
      </w:r>
    </w:p>
    <w:p>
      <w:pPr>
        <w:pStyle w:val="SourceLabel"/>
        <w:keepNext/>
      </w:pPr>
      <w:r>
        <w:t>원문</w:t>
      </w:r>
    </w:p>
    <w:p>
      <w:pPr>
        <w:pStyle w:val="SourceText"/>
      </w:pPr>
      <w:r>
        <w:t>[0328b17] 三用大疏二。初釋文。隨染業行者。謂隨彼彼染幻眾生。起利他行。即是如來不思議業。故云業行。若將隨染門中反染之業行。為此用大者。恐非文意。以彼但是能顯之淨法。未可便將為所顯故。學者詳之。報身即三賢已上之所見者。化身即二乘十信已下之所見者。麁即化身隨類各應。各見不同。非受樂相故。細者報體平等佛身。身有無量色。色有無量相好。所住依果亦復無量。種種莊嚴具足樂相故。世善者。謂有漏熏習善根力故。起十善等。此但有漏不逾人天故名世也。出也者。令厭生死樂求涅槃。此皆無漏。超過三界故言出世也。於中雖通三乘。究竟唯以一乘而得滅度。下文用大廣顯其相。</w:t>
      </w:r>
    </w:p>
    <w:p>
      <w:pPr>
        <w:pStyle w:val="TranslationLabel"/>
        <w:keepNext/>
      </w:pPr>
      <w:r>
        <w:t>한국어 번역</w:t>
      </w:r>
    </w:p>
    <w:p>
      <w:pPr>
        <w:pStyle w:val="TranslationText"/>
      </w:pPr>
      <w:r>
        <w:t>[0328b17] 셋째 용대에서 소는 둘이다. 처음은 글을 해석한다. ‘염업의 행을 따른다’란 저마다 물든 환영인 중생을 따라 이타의 행을 일으키는 것을 말한다. 곧 여래의 불가사의한 업이므로 ‘업행’이라고 하였다. 만약 수염문 가운데 염을 거스르는 업행을 이 용대라고 한다면 아마 글의 뜻이 아닐 것이다. 그것은 단지 드러낼 수 있는 정법일 뿐 아직 곧바로 드러나는 것으로 삼을 수 없기 때문이다. 배우는 이는 자세히 살펴야 한다. 보신은 곧 삼현 이상의 이들이 보는 것이고, 화신은 곧 이승과 십신 이하의 이들이 보는 것이다. ‘거친 것’은 곧 화신이 부류에 따라 각각 응하여 저마다 다르게 보이고 수락의 상이 아닌 것이다. ‘미세한 것’은 보체가 평등한 불신이라는 뜻이다. 몸에는 한량없는 색이 있고 색에는 한량없는 상호가 있으며, 머무는 의보의 과도 한량이 없고 갖가지 장엄을 원만히 갖추어 수락의 상이기 때문이다. ‘세간의 선’은 유루의 훈습과 선근의 힘 때문에 십선 등을 일으키는 것이다. 이는 다만 유루이고 인간과 하늘을 넘지 못하므로 ‘세간’이라 이름한다. ‘출세간’이란 생사를 싫어하고 열반을 즐겨 구하게 하는 것이다. 이는 모두 무루이고 삼계를 초월하므로 ‘출세간’이라고 말한다. 그 가운데 비록 삼승에 통하지만 구경에는 오직 일승으로써 멸도를 얻는다. 아래 글의 용대에서 그 상을 널리 드러낸다.</w:t>
      </w:r>
    </w:p>
    <w:p>
      <w:pPr>
        <w:pStyle w:val="Marker"/>
        <w:keepNext/>
      </w:pPr>
      <w:r>
        <w:t>[0328c02]</w:t>
      </w:r>
    </w:p>
    <w:p>
      <w:pPr>
        <w:pStyle w:val="SourceLabel"/>
        <w:keepNext/>
      </w:pPr>
      <w:r>
        <w:t>원문</w:t>
      </w:r>
    </w:p>
    <w:p>
      <w:pPr>
        <w:pStyle w:val="SourceText"/>
      </w:pPr>
      <w:r>
        <w:t>[0328c02] 疏何故下二通妨牃難可知。以不下正釋。若善因果內順真如外治諸惡。此法若起從因至果。能感勝處故。得名為真如淨用。以從真如內熏所起報化二用所發。今茲用大宜發此法。若不善因果內違真理。外被善治。此法若起。從因至果能感苦處。何名淨用。以從不覺所生塵勞發現故。故此文中不言不善也。若爾下轉難可知。釋云下重釋。雖是惡法。以是不覺迷真所成。所成之法不離真體。如水起波不離濕性故。下文云。以依真如法故。有於無明。又云。依覺故迷。若離覺。性則無不覺。以違下結成前義可知。然此用大正是果上二身。如下具說。今疏以善為用者。乃是旁義。亦即以所生顯能生也。然論不言滅惡者。以善起必惡滅故。</w:t>
      </w:r>
    </w:p>
    <w:p>
      <w:pPr>
        <w:pStyle w:val="TranslationLabel"/>
        <w:keepNext/>
      </w:pPr>
      <w:r>
        <w:t>한국어 번역</w:t>
      </w:r>
    </w:p>
    <w:p>
      <w:pPr>
        <w:pStyle w:val="TranslationText"/>
      </w:pPr>
      <w:r>
        <w:t>[0328c02] 소의 “어찌하여” 이하의 둘째는 방해되는 논난을 통틀어 다스리는 것이니, 논난을 되짚는 것은 알 수 있다. “불선은” 이하는 바로 해석한다. 선의 인과는 안으로 진여를 따르고 밖으로 모든 악을 다스린다. 이 법이 일어나 인에서 과에 이르면 수승한 곳을 감득할 수 있으므로 진여의 청정한 작용이라 이름할 수 있다. 이는 진여의 내훈으로부터 일어난 보신과 화신 두 작용이 발동시킨 것이므로, 이 용대는 마땅히 이 법을 일으킨다. 불선의 인과는 안으로 진리를 어기고 밖으로 선의 다스림을 받는다. 이 법이 일어나 인에서 과에 이르면 괴로운 곳을 감득하는데 어찌 청정한 작용이라 이름하겠는가. 이는 불각에서 생긴 진로가 드러낸 것이기 때문이다. 그러므로 이 글에서는 불선을 말하지 않았다. “만약 그렇다면” 이하는 다시 논난한 것이니 알 수 있다. “해석하여 말한다” 이하는 거듭 해석한다. 비록 악법이지만 불각이 진여를 미혹하여 이룬 것이고, 이루어진 법은 진실한 체에서 떠나지 않는다. 물에서 일어난 물결이 습성을 떠나지 않는 것과 같다. 그러므로 아래 글에서 “진여법에 의지하기 때문에 무명이 있다”라고 하고, 또 “깨달음에 의지하므로 미혹한다. 깨달음의 성품을 여의면 불각이 없다”라고 하였다. “어기므로” 이하는 앞의 뜻을 맺어 이룬 것이니 알 수 있다. 그러나 이 용대는 바로 과위의 두 몸이니 아래에서 자세히 말한다. 지금 소에서 선을 작용으로 삼은 것은 부수적인 뜻이고, 또한 생겨난 것으로써 낳는 것을 드러낸 것이다. 그러나 논에서 악의 소멸을 말하지 않은 것은 선이 일어나면 반드시 악이 소멸하기 때문이다.</w:t>
      </w:r>
    </w:p>
    <w:p>
      <w:pPr>
        <w:pStyle w:val="Marker"/>
        <w:keepNext/>
      </w:pPr>
      <w:r>
        <w:t>[0328c17]</w:t>
      </w:r>
    </w:p>
    <w:p>
      <w:pPr>
        <w:pStyle w:val="SourceLabel"/>
        <w:keepNext/>
      </w:pPr>
      <w:r>
        <w:t>원문</w:t>
      </w:r>
    </w:p>
    <w:p>
      <w:pPr>
        <w:pStyle w:val="SourceText"/>
      </w:pPr>
      <w:r>
        <w:t>[0328c17] 標果望因者。諸佛即果。本即是因。以諸如來本所修行因地之時。無別所乘之法。唯以此心為其所乘。而至究竟。</w:t>
      </w:r>
    </w:p>
    <w:p>
      <w:pPr>
        <w:pStyle w:val="TranslationLabel"/>
        <w:keepNext/>
      </w:pPr>
      <w:r>
        <w:t>한국어 번역</w:t>
      </w:r>
    </w:p>
    <w:p>
      <w:pPr>
        <w:pStyle w:val="TranslationText"/>
      </w:pPr>
      <w:r>
        <w:t>[0328c17] ‘과를 표하여 인을 바라본다’란 모든 부처님은 곧 과이고 ‘본래’는 곧 인이라는 말이다. 모든 여래가 본래 수행하던 인지의 때에 따로 탄 법이 없고, 오직 이 마음만을 타고서 구경에 이르렀기 때문이다.</w:t>
      </w:r>
    </w:p>
    <w:p>
      <w:pPr>
        <w:pStyle w:val="Marker"/>
        <w:keepNext/>
      </w:pPr>
      <w:r>
        <w:t>[0328c20]</w:t>
      </w:r>
    </w:p>
    <w:p>
      <w:pPr>
        <w:pStyle w:val="SourceLabel"/>
        <w:keepNext/>
      </w:pPr>
      <w:r>
        <w:t>원문</w:t>
      </w:r>
    </w:p>
    <w:p>
      <w:pPr>
        <w:pStyle w:val="SourceText"/>
      </w:pPr>
      <w:r>
        <w:t>[0328c20] 舉因望果。在文可見。此中如來并前諸佛。皆約自受用報身所辨。非謂應化知之以成運者。運即是乘二義無別。但文變耳。或可二義不同。謂乘以運載為義。今前段約佛本乘。方有載義故。疏云。以解乘。今文約從因至果運義始彰故。論云。到如來地。疏云。以成運也。然佛是已乘菩薩是當乘今乘。於中皆含自運運他之義。即始下出能所乘體也。始覺為能乘者。即前佛與菩薩也。雖滿分不同。俱屬始覺能乘智也。本覺為所乘者。若約今文。即前一心法為所乘。以對始故言本覺也。若約三大。言之則用大為能乘體相。二大為所乘。然用即始覺體。相即大覺。大即是乘。持業釋也。乘大性者。但證本覺是乘之大性。或雙證本始也。由是前來標宗。但言法義不別言乘。今但次於三大言之。亦不別舉題目。解釋分中意亦如是。</w:t>
      </w:r>
    </w:p>
    <w:p>
      <w:pPr>
        <w:pStyle w:val="TranslationLabel"/>
        <w:keepNext/>
      </w:pPr>
      <w:r>
        <w:t>한국어 번역</w:t>
      </w:r>
    </w:p>
    <w:p>
      <w:pPr>
        <w:pStyle w:val="TranslationText"/>
      </w:pPr>
      <w:r>
        <w:t>[0328c20] ‘인을 들어 과를 바라본다’는 것은 글에서 알 수 있다. 여기의 여래와 앞의 모든 부처님은 모두 자수용보신에 의거하여 분별한 것이지 응화신을 말한 것이 아니니 알아야 한다. ‘운반을 이룬다’에서 운반은 곧 승이므로 두 뜻에 차이가 없고 단지 글을 바꾼 것일 뿐이다. 혹은 두 뜻이 다르다고 할 수도 있다. 곧 ‘승’은 실어 나르는 것을 뜻한다. 앞 단락은 부처님이 본래 탔다는 데에 의거하므로 비로소 실어 나른다는 뜻이 있다. 그래서 소에서 “승으로 해석한다”라고 하였다. 지금 글은 인에서 과에 이르는 데에 의거하여 운반의 뜻이 비로소 드러난다. 그러므로 논에서 “여래의 경지에 이른다”라고 하고 소에서 “운반을 이룬다”라고 하였다. 그러나 부처님은 이미 탄 이이고 보살은 장차 타거나 지금 타는 이이다. 그 가운데에는 모두 스스로를 운반하고 남을 운반하는 뜻이 포함되어 있다. “곧 시각” 이하는 타는 주체와 타는 대상의 체를 드러낸다. ‘시각이 타는 주체’란 곧 앞의 부처님과 보살이다. 비록 원만함과 부분적임이 다르지만 모두 시각이라는 타는 지혜에 속한다. ‘본각이 타는 대상’이란 지금 글에 의거하면 곧 앞의 일심법이 타는 대상이라는 뜻이다. 시각에 상대하므로 본각이라고 한 것이다. 삼대에 의거하여 말하면 용대는 타는 주체이고, 체대와 상대 두 대는 타는 대상이다. 그러나 용은 곧 시각이고, 체와 상은 곧 대각이다. ‘대’가 곧 ‘승’이니 지업석이다. ‘대성을 탄다’란 다만 승의 큰 성품인 본각을 증득하는 것이다. 혹은 본각과 시각을 함께 증득하는 것일 수도 있다. 이 때문에 앞에서 종지를 표할 때 단지 법과 뜻만 말하고 별도로 승을 말하지 않았으며, 지금도 삼대 다음에 말할 뿐 별도로 제목을 들지 않았다. 해석분의 뜻 또한 이와 같다.</w:t>
      </w:r>
    </w:p>
    <w:p>
      <w:pPr>
        <w:pStyle w:val="Marker"/>
        <w:keepNext/>
      </w:pPr>
      <w:r>
        <w:t>[0329a08]</w:t>
      </w:r>
    </w:p>
    <w:p>
      <w:pPr>
        <w:pStyle w:val="SourceLabel"/>
        <w:keepNext/>
      </w:pPr>
      <w:r>
        <w:t>원문</w:t>
      </w:r>
    </w:p>
    <w:p>
      <w:pPr>
        <w:pStyle w:val="SourceText"/>
      </w:pPr>
      <w:r>
        <w:t>[0329a08] 解釋分者。前雖義宗略立。理趣未詳。若不解以廣文幽旨。如何開釋。此令生解已見前文。故有此分。</w:t>
      </w:r>
    </w:p>
    <w:p>
      <w:pPr>
        <w:pStyle w:val="TranslationLabel"/>
        <w:keepNext/>
      </w:pPr>
      <w:r>
        <w:t>한국어 번역</w:t>
      </w:r>
    </w:p>
    <w:p>
      <w:pPr>
        <w:pStyle w:val="TranslationText"/>
      </w:pPr>
      <w:r>
        <w:t>[0329a08] ‘해석분’이란 앞에서 뜻과 종지를 간략히 세웠지만 이치의 취지가 아직 상세하지 않으므로, 넓은 글로 그윽한 뜻을 해명하지 않는다면 어떻게 열어 해석하겠는가 하는 것이다. 이는 이해를 내게 하려는 것임을 이미 앞 글에서 보았다. 그러므로 이 분이 있다.</w:t>
      </w:r>
    </w:p>
    <w:p>
      <w:pPr>
        <w:pStyle w:val="Marker"/>
        <w:keepNext/>
      </w:pPr>
      <w:r>
        <w:t>[0329a11]</w:t>
      </w:r>
    </w:p>
    <w:p>
      <w:pPr>
        <w:pStyle w:val="SourceLabel"/>
        <w:keepNext/>
      </w:pPr>
      <w:r>
        <w:t>원문</w:t>
      </w:r>
    </w:p>
    <w:p>
      <w:pPr>
        <w:pStyle w:val="SourceText"/>
      </w:pPr>
      <w:r>
        <w:t>[0329a11] [1]微列中疏所立等者。即前分中所立一心法二門三大之義。彰顯開示令生正解。由是正義解。此即成正解也。遣異計者。非正道理。妄生計著為患頗深。固宜除滌。趣正等者。發心趣道。行相差別升降不同。今當分別。令其修證無惑混濫也。斯乃正義顯示令解。邪執對治令遣。道相分別令行。又正義為能治。邪執為所治。正義為所趣。道相為能趣。皆為正義。有後二文也。</w:t>
      </w:r>
    </w:p>
    <w:p>
      <w:pPr>
        <w:pStyle w:val="TranslationLabel"/>
        <w:keepNext/>
      </w:pPr>
      <w:r>
        <w:t>한국어 번역</w:t>
      </w:r>
    </w:p>
    <w:p>
      <w:pPr>
        <w:pStyle w:val="TranslationText"/>
      </w:pPr>
      <w:r>
        <w:t>[0329a11] [1]세목을 벌이는 가운데 소에서 말한 ‘세운 것’ 등이란 곧 앞 분에서 세운 일심법·이문·삼대의 뜻이다. 이를 분명히 드러내고 열어 보여 바른 이해를 내게 하므로 ‘정의를 해석한다’라고 하였다. 이것이 곧 바른 이해를 이루게 한다. ‘다른 계착을 보낸다’란 바른 도리가 아닌 것을 허망하게 계착하는 병폐가 자못 깊으므로 마땅히 없애고 씻어야 한다는 뜻이다. ‘바른 데로 나아간다’ 등이란 마음을 내어 도로 나아가는 행상이 차별되고 오르내림이 같지 않으므로 지금 마땅히 분별하여 그 수행과 증득에 미혹하거나 뒤섞이지 않게 한다는 뜻이다. 그러므로 정의의 현시는 이해하게 하고, 사집의 대치는 보내게 하며, 도상의 분별은 행하게 한다. 또 정의는 다스리는 주체이고 사집은 다스려지는 대상이며, 정의는 나아가는 대상이고 도상은 나아가는 주체이다. 모두 정의를 위하여 뒤의 두 글이 있는 것이다.</w:t>
      </w:r>
    </w:p>
    <w:p>
      <w:pPr>
        <w:pStyle w:val="Marker"/>
        <w:keepNext/>
      </w:pPr>
      <w:r>
        <w:t>[0329a20]</w:t>
      </w:r>
    </w:p>
    <w:p>
      <w:pPr>
        <w:pStyle w:val="SourceLabel"/>
        <w:keepNext/>
      </w:pPr>
      <w:r>
        <w:t>원문</w:t>
      </w:r>
    </w:p>
    <w:p>
      <w:pPr>
        <w:pStyle w:val="SourceText"/>
      </w:pPr>
      <w:r>
        <w:t>[0329a20] 釋上等者。謂釋前分之中。所言法者。謂眾生心。是心即攝一切世間出世間法。開門中論二門者。謂一心上有其二義。義具能通出入。故目之為門。能通者。謂真如生滅互相通故。又此二門通一心故。通一心者。正是此段以一一門。皆言心故。互相通者。以真如門有隨緣故。通於生滅生。滅門有體空故。通至真如也。出入義者。謂眾生迷惑流轉。即出真如門入生滅門。若覺悟修證。即出生滅門。入真如門。既成道已。即却出真如門。入生滅門開悟眾生。能事既畢息化歸真。即却出生滅門。入真如門安住祕藏也。</w:t>
      </w:r>
    </w:p>
    <w:p>
      <w:pPr>
        <w:pStyle w:val="TranslationLabel"/>
        <w:keepNext/>
      </w:pPr>
      <w:r>
        <w:t>한국어 번역</w:t>
      </w:r>
    </w:p>
    <w:p>
      <w:pPr>
        <w:pStyle w:val="TranslationText"/>
      </w:pPr>
      <w:r>
        <w:t>[0329a20] ‘위를 해석한다’ 등이란 앞 분 가운데 “법이라고 말한 것은 중생심을 이른다. 이 마음은 곧 일체 세간법과 출세간법을 포섭한다”라고 한 것을 해석한다는 뜻이다. ‘문을 연다’는 가운데 논의 두 문이란 일심 위에 두 가지 뜻이 있어 뜻이 능히 통하여 드나듦을 갖추므로 이를 문이라 이름했다는 말이다. ‘능히 통한다’란 진여와 생멸이 서로 통하기 때문이며, 또 이 두 문이 일심에 통하기 때문이다. 일심에 통한다는 것은 바로 이 단락에서 낱낱의 문마다 모두 ‘마음’이라고 말하기 때문이다. 서로 통한다는 것은 진여문에 수연의 뜻이 있으므로 생멸에 통하고, 생멸문에 체가 공한 뜻이 있으므로 진여에 통하기 때문이다. 드나든다는 뜻은 이렇다. 중생이 미혹하여 유전하면 곧 진여문을 나와 생멸문으로 들어가고, 깨달아 수행하고 증득하면 곧 생멸문을 나와 진여문으로 들어간다. 이미 도를 이룬 뒤에는 다시 진여문을 나와 생멸문으로 들어가 중생을 열어 깨닫게 한다. 해야 할 일이 끝나 교화를 쉬고 진실로 돌아가면 다시 생멸문을 나와 진여문으로 들어가 비밀장에 안주한다.</w:t>
      </w:r>
    </w:p>
    <w:p>
      <w:pPr>
        <w:pStyle w:val="Marker"/>
        <w:keepNext/>
      </w:pPr>
      <w:r>
        <w:t>[0329b03]</w:t>
      </w:r>
    </w:p>
    <w:p>
      <w:pPr>
        <w:pStyle w:val="SourceLabel"/>
        <w:keepNext/>
      </w:pPr>
      <w:r>
        <w:t>원문</w:t>
      </w:r>
    </w:p>
    <w:p>
      <w:pPr>
        <w:pStyle w:val="SourceText"/>
      </w:pPr>
      <w:r>
        <w:t>[0329b03] 疏二。初釋一心具二門。又二。初標也。一如來藏者。以二義不分。故云一也。若例言之。即染淨凡聖空有理事等。皆一也。此之一義為顯不二。強名為一。非是數法故。經云。一亦不為一。為離諸數故。</w:t>
      </w:r>
    </w:p>
    <w:p>
      <w:pPr>
        <w:pStyle w:val="TranslationLabel"/>
        <w:keepNext/>
      </w:pPr>
      <w:r>
        <w:t>한국어 번역</w:t>
      </w:r>
    </w:p>
    <w:p>
      <w:pPr>
        <w:pStyle w:val="TranslationText"/>
      </w:pPr>
      <w:r>
        <w:t>[0329b03] 소의 둘째에서 처음은 일심이 두 문을 갖추었음을 해석하고, 다시 둘로 나뉜다. 처음은 표한다. ‘하나의 여래장’이란 두 뜻이 나뉘지 않으므로 하나라고 한 것이다. 이를 유추하여 말하면 염과 정, 범부와 성인, 공과 유, 이와 사 등이 모두 하나이다. 이 ‘하나’라는 뜻은 불이를 드러내기 위해 억지로 하나라 이름한 것이지 수로 헤아리는 법이 아니다. 그러므로 경에서 “하나 또한 하나라고 하지 않으니, 모든 수를 떠났기 때문이다”라고 하였다.</w:t>
      </w:r>
    </w:p>
    <w:p>
      <w:pPr>
        <w:pStyle w:val="Marker"/>
        <w:keepNext/>
      </w:pPr>
      <w:r>
        <w:t>[0329b08]</w:t>
      </w:r>
    </w:p>
    <w:p>
      <w:pPr>
        <w:pStyle w:val="SourceLabel"/>
        <w:keepNext/>
      </w:pPr>
      <w:r>
        <w:t>원문</w:t>
      </w:r>
    </w:p>
    <w:p>
      <w:pPr>
        <w:pStyle w:val="SourceText"/>
      </w:pPr>
      <w:r>
        <w:t>[0329b08] 疏一約下二釋中二。初真如門又二。今初正釋。約體等標立也。非染下釋上絕相。以顯一體。謂染淨生滅動轉等。皆屬於相。表此俱無故言非也。平等下約體以結平等。約竪結以無高下。故如經云。是法平等無有高下。一味約喻結。猶如大海同一鹹味。性無差別約橫結。淨名經云。一切眾生皆如也。一切法亦如也。眾聖賢亦如也。至於彌勒亦如也。又平等一味絕相也。性無差別約體也。故云約體絕義相。</w:t>
      </w:r>
    </w:p>
    <w:p>
      <w:pPr>
        <w:pStyle w:val="TranslationLabel"/>
        <w:keepNext/>
      </w:pPr>
      <w:r>
        <w:t>한국어 번역</w:t>
      </w:r>
    </w:p>
    <w:p>
      <w:pPr>
        <w:pStyle w:val="TranslationText"/>
      </w:pPr>
      <w:r>
        <w:t>[0329b08] 소의 “첫째는 의거하여” 이하의 둘째 해석 가운데 둘이 있다. 처음은 진여문이고 다시 둘이다. 지금 처음은 바로 해석한다. ‘체에 의거한다’ 등은 표하여 세운 것이다. “염도 아니고” 이하는 위에서 상을 끊는다는 것을 해석하여 하나의 체를 드러낸다. 염정·생멸·동전 등은 모두 상에 속하는데, 이것들이 모두 없음을 나타내므로 ‘아니다’라고 하였다. “평등하다” 이하는 체에 의거하여 평등을 맺는다. 세로에 의거하여 맺되 높고 낮음이 없으므로, 경에서 “이 법은 평등하여 높고 낮음이 없다”라고 한 것과 같다. ‘한맛’은 비유에 의거하여 맺은 것이니 큰 바다가 한결같이 짠맛인 것과 같다. ‘성품에 차별이 없다’는 것은 가로에 의거하여 맺은 것이다. 『유마경』에서 “일체 중생이 모두 여여하고, 일체법도 또한 여여하며, 여러 성현도 또한 여여하고, 미륵에 이르기까지 또한 여여하다”라고 하였다. 또 평등과 한맛은 상을 끊는 데에 의거하고, 성품에 차별이 없음은 체에 의거한다. 그러므로 ‘체에 의거하여 뜻의 상을 끊는다’라고 하였다.</w:t>
      </w:r>
    </w:p>
    <w:p>
      <w:pPr>
        <w:pStyle w:val="Marker"/>
        <w:keepNext/>
      </w:pPr>
      <w:r>
        <w:t>[0329b18]</w:t>
      </w:r>
    </w:p>
    <w:p>
      <w:pPr>
        <w:pStyle w:val="SourceLabel"/>
        <w:keepNext/>
      </w:pPr>
      <w:r>
        <w:t>원문</w:t>
      </w:r>
    </w:p>
    <w:p>
      <w:pPr>
        <w:pStyle w:val="SourceText"/>
      </w:pPr>
      <w:r>
        <w:t>[0329b18] 眾生下二引證。此正引前。段淨名經文。彼文之後。乃云。諸佛知一切眾生畢竟寂滅即涅槃相不復更滅等。今疏取意。故文少異。下皆如此。</w:t>
      </w:r>
    </w:p>
    <w:p>
      <w:pPr>
        <w:pStyle w:val="TranslationLabel"/>
        <w:keepNext/>
      </w:pPr>
      <w:r>
        <w:t>한국어 번역</w:t>
      </w:r>
    </w:p>
    <w:p>
      <w:pPr>
        <w:pStyle w:val="TranslationText"/>
      </w:pPr>
      <w:r>
        <w:t>[0329b18] “중생” 이하의 둘째는 증거를 인용한다. 이는 바로 앞 단락의 『유마경』 글을 인용한 것이다. 그 글 뒤에는 곧 “모든 부처님은 일체 중생이 필경 적멸하여 곧 열반의 상이며 다시는 멸하지 않음을 아신다” 등이 있다. 지금 소는 뜻을 취했으므로 글이 조금 다르다. 아래도 모두 이와 같다.</w:t>
      </w:r>
    </w:p>
    <w:p>
      <w:pPr>
        <w:pStyle w:val="Marker"/>
        <w:keepNext/>
      </w:pPr>
      <w:r>
        <w:t>[0329b22]</w:t>
      </w:r>
    </w:p>
    <w:p>
      <w:pPr>
        <w:pStyle w:val="SourceLabel"/>
        <w:keepNext/>
      </w:pPr>
      <w:r>
        <w:t>원문</w:t>
      </w:r>
    </w:p>
    <w:p>
      <w:pPr>
        <w:pStyle w:val="SourceText"/>
      </w:pPr>
      <w:r>
        <w:t>[0329b22] 疏二隨下生滅門中三。今初正解隨緣等標立也。謂隨下釋。謂以無明熏真如。起妄心妄境。成一切染法。真如熏無明。滅妄心妄境。成諸淨法。廣如下釋。染淨雖成下釋妨。或曰。既隨熏動。云何復說眾生如耶。故此釋之。正於動時動處。元來不動明。非相不動故言性。顯非暫不動故言恒也。或曰。性既不動。如何能成染淨。故云。正由不動能成染淨。斯則反成上義。謂若性自動同生滅相。即當時滅不能自立。尚不自立。將何成於染淨。實由不動故能成也。</w:t>
      </w:r>
    </w:p>
    <w:p>
      <w:pPr>
        <w:pStyle w:val="TranslationLabel"/>
        <w:keepNext/>
      </w:pPr>
      <w:r>
        <w:t>한국어 번역</w:t>
      </w:r>
    </w:p>
    <w:p>
      <w:pPr>
        <w:pStyle w:val="TranslationText"/>
      </w:pPr>
      <w:r>
        <w:t>[0329b22] 소의 “둘째는 따른다” 이하의 생멸문에는 셋이 있다. 지금 처음은 바로 해석한다. ‘연을 따라’ 등은 표하여 세운 것이다. “이를테면” 이하는 해석한다. 곧 무명이 진여를 훈습하여 망심과 망경을 일으키고 일체 염법을 이루며, 진여가 무명을 훈습하여 망심과 망경을 없애 모든 정법을 이룬다는 뜻이다. 자세한 것은 아래 해석과 같다. “염정이 비록 이루어지지만” 이하는 방해되는 논난을 해석한다. 혹 어떤 이가 “이미 훈습을 따라 움직인다면 어떻게 다시 중생이 여여하다고 말하는가?”라고 하기에 이를 해석한 것이다. 바로 움직일 때와 움직이는 곳에서 원래 움직이지 않음을 밝힌다. 상이 움직이지 않는 것이 아님을 밝히므로 ‘성품’이라고 말하고, 잠시 움직이지 않는 것이 아님을 드러내므로 ‘항상’이라고 말한다. 혹 어떤 이가 “성품이 이미 움직이지 않는다면 어떻게 염정을 이룰 수 있는가?”라고 묻기에 “바로 움직이지 않기 때문에 염정을 이룰 수 있다”라고 하였으니, 도리어 위의 뜻을 이룬 것이다. 만약 성품이 스스로 움직여 생멸상과 같다면 곧 그때 소멸하여 스스로 설 수조차 없을 것이다. 스스로도 서지 못하는데 무엇을 가지고 염정을 이루겠는가. 실로 움직이지 않기 때문에 이룰 수 있다.</w:t>
      </w:r>
    </w:p>
    <w:p>
      <w:pPr>
        <w:pStyle w:val="Marker"/>
        <w:keepNext/>
      </w:pPr>
      <w:r>
        <w:t>[0329c04]</w:t>
      </w:r>
    </w:p>
    <w:p>
      <w:pPr>
        <w:pStyle w:val="SourceLabel"/>
        <w:keepNext/>
      </w:pPr>
      <w:r>
        <w:t>원문</w:t>
      </w:r>
    </w:p>
    <w:p>
      <w:pPr>
        <w:pStyle w:val="SourceText"/>
      </w:pPr>
      <w:r>
        <w:t>[0329c04] 是故不動下二結指。謂以隨熏動時性未嘗變故。得生滅門中有真如也。故云。不動亦在動門。若真如門中。則未必有生滅。生滅門中則必有真如。以生滅藉真如。真如不藉生滅故。略如前釋。廣在下文。是故下指文。本覺者。即生滅門。初云。此識有二種義。能攝一切法生一切法。云何為二。一者覺義。二者不覺義等。即彼覺義便是生滅門中真如。名為不動。但以至此門中。別約形待義邊易名為覺。上文等者。即立義分中云。是心生滅因緣相。能示摩訶衍自體相用故。彼之自體亦即生滅門中真如也。此上兩段正是動中有不動義。</w:t>
      </w:r>
    </w:p>
    <w:p>
      <w:pPr>
        <w:pStyle w:val="TranslationLabel"/>
        <w:keepNext/>
      </w:pPr>
      <w:r>
        <w:t>한국어 번역</w:t>
      </w:r>
    </w:p>
    <w:p>
      <w:pPr>
        <w:pStyle w:val="TranslationText"/>
      </w:pPr>
      <w:r>
        <w:t>[0329c04] “그러므로 움직이지 않음은” 이하의 둘째는 맺어 가리킨다. 훈습을 따라 움직일 때에도 성품이 일찍이 변하지 않았으므로 생멸문 가운데 진여가 있을 수 있다. 그러므로 ‘움직이지 않음도 동문에 있다’라고 하였다. 진여문 가운데에는 반드시 생멸이 있는 것은 아니지만 생멸문 가운데에는 반드시 진여가 있다. 생멸은 진여에 의지하고 진여는 생멸에 의지하지 않기 때문이다. 간략한 것은 앞의 해석과 같고 자세한 것은 아래 글에 있다. “그러므로” 이하는 글을 가리킨다. ‘본각’이란 곧 생멸문의 처음에서 “이 식에는 두 가지 뜻이 있어 일체법을 포섭할 수 있고 일체법을 낼 수 있다. 무엇이 둘인가. 첫째는 각의 뜻이고, 둘째는 불각의 뜻이다” 등이라고 한 것이다. 그 각의 뜻이 곧 생멸문 가운데의 진여이며 ‘움직이지 않음’이라 이름한다. 다만 이 문에 이르러서는 따로 상대하여 기다리는 뜻의 측면에 의거해 이름을 바꾸어 ‘각’이라 하였다. ‘위의 글’ 등이란 곧 입의분에서 “이 마음의 생멸과 인연과 상은 마하연의 자체·상·용을 나타낼 수 있기 때문이다”라고 한 것이다. 그 자체 또한 곧 생멸문 가운데의 진여이다. 위의 두 단락은 바로 움직임 가운데 움직이지 않음이 있다는 뜻이다.</w:t>
      </w:r>
    </w:p>
    <w:p>
      <w:pPr>
        <w:pStyle w:val="Marker"/>
        <w:keepNext/>
      </w:pPr>
      <w:r>
        <w:t>[0329c17]</w:t>
      </w:r>
    </w:p>
    <w:p>
      <w:pPr>
        <w:pStyle w:val="SourceLabel"/>
        <w:keepNext/>
      </w:pPr>
      <w:r>
        <w:t>원문</w:t>
      </w:r>
    </w:p>
    <w:p>
      <w:pPr>
        <w:pStyle w:val="SourceText"/>
      </w:pPr>
      <w:r>
        <w:t>[0329c17] 勝鬘下三引證。通證隨熏動轉。動中有不動義。不染而染。即真如成生滅。染而不染。即動中有不動。如來藏即真如。無明七識即生滅阿梨耶識。即上二和合也。謂真如隨緣成梨耶識。以成識故。與無明共俱亦可如來藏即是梨耶。但以通相別相而異。故云。如來藏名阿梨耶識。故經云。佛說如來藏以為阿賴耶。惡慧不能知藏即賴耶識。亦云。如金與指環。展轉無差別。大海如梨耶。波如無明七識。水即如來藏以從無始時來真妄和合。未曾捨離。故云。常無斷絕。如來藏者。即所熏之淨性。虛偽惡習即能熏之染幻。識藏即所成梨耶也。為善不善因者。謂此性隨善緣。起諸善法。性即為善因隨不善緣起諸不善法性。即為不善因。隨善受樂性在其中。隨惡受苦性亦在中。故云與因俱。若生等者。循環諸趣生死無窮。藏性於中隨而遍受。而其體性未嘗去來故。經云生滅去來本如來藏。如技等者如人作戲變改服章。體是一人。初未曾易故。彼文云。心如工技兒。意如和技者。五識如音樂。受想觀技眾。如人弄師子。人入師子活。人出師子死。淨因無明時。當知亦如是。圭山云。樂人本是一形軀。乍作官人。乍作奴。名目服章。雖改異。始終奴主了無殊。此等下結指。如上所引。並說真如隨緣作。生滅動中有不動也。</w:t>
      </w:r>
    </w:p>
    <w:p>
      <w:pPr>
        <w:pStyle w:val="TranslationLabel"/>
        <w:keepNext/>
      </w:pPr>
      <w:r>
        <w:t>한국어 번역</w:t>
      </w:r>
    </w:p>
    <w:p>
      <w:pPr>
        <w:pStyle w:val="TranslationText"/>
      </w:pPr>
      <w:r>
        <w:t>[0329c17] “『승만경』” 이하의 셋째는 증거를 인용한다. 훈습을 따라 움직이고 전변하는 것과 움직임 가운데 움직이지 않음이 있다는 뜻을 함께 증명한다. ‘물들지 않으면서 물든다’는 것은 곧 진여가 생멸을 이루는 것이고, ‘물들면서 물들지 않는다’는 것은 곧 움직임 가운데 움직이지 않음이 있다는 것이다. 여래장은 곧 진여이고, 무명과 칠식은 곧 생멸이며, 아리야식은 곧 위의 두 가지가 화합한 것이다. 진여가 연을 따라 아리야식을 이루고, 식을 이루었으므로 무명과 함께한다는 뜻이다. 또는 여래장이 곧 아리야식이지만 통상과 별상이 다를 뿐이라고 할 수도 있다. 그러므로 “여래장을 아리야식이라 이름한다”라고 하였다. 경에서 “부처님께서 여래장을 아뢰야라고 말씀하셨으나 악한 지혜로는 장이 곧 아뢰야식임을 알 수 없다”라고 한 까닭이다. 또 “금과 가락지는 이리저리 전개해도 차별이 없다”라고도 하였다. 큰 바다는 아리야와 같고 물결은 무명과 칠식과 같으며, 물은 곧 여래장이다. 무시 이래로 진과 망이 화합하여 일찍이 버리거나 떨어진 적이 없으므로 ‘항상 끊어지지 않는다’라고 하였다. 여래장은 곧 훈습되는 청정한 성품이고, 허위의 악습은 곧 훈습하는 물든 환영이며, 식장은 곧 이루어진 아리야이다. ‘선과 불선의 인이 된다’란 이 성품이 선연을 따라 여러 선법을 일으키면 성품이 곧 선의 인이 되고, 불선연을 따라 여러 불선법을 일으키면 성품이 곧 불선의 인이 된다는 뜻이다. 선을 따라 즐거움을 받을 때 성품이 그 안에 있고, 악을 따라 괴로움을 받을 때에도 성품이 그 안에 있으므로 ‘인과 함께한다’라고 하였다. “만약 태어나면” 등이란 여러 갈래의 생사를 순환하여 다함이 없고, 장의 성품이 그 가운데서 따라 두루 받지만 그 체성은 일찍이 가거나 온 적이 없다는 뜻이다. 그러므로 경에서 “생멸과 거래가 본래 여래장이다”라고 하였다. ‘재주 부리는 사람과 같다’ 등이란 사람이 놀이를 하면서 복장을 바꾸지만 그 체는 한 사람으로 애초에 달라진 적이 없는 것과 같다. 그러므로 그 글에서 “마음은 재주 부리는 아이와 같고, 의는 재주를 조절하는 이와 같으며, 오식은 음악과 같고, 수와 상은 재주를 구경하는 사람과 같다. 사람이 사자를 부리는데 사람이 사자 안에 들어가면 사자가 살아나고 사람이 사자에서 나오면 사자가 죽는다. 청정한 인과 무명일 때도 마땅히 이와 같음을 알아야 한다”라고 하였다. 규산이 말하였다. “풍악하는 사람은 본래 하나의 몸이지만 잠깐 관인이 되고 잠깐 종이 된다. 이름과 복장이 비록 달라져도 처음부터 끝까지 종과 주인의 본체는 다르지 않다.” “이들” 이하는 맺어 가리킨다. 위에서 인용한 것은 모두 진여가 연을 따라 생멸을 만들며 움직임 가운데 움직이지 않음이 있음을 말한 것이다.</w:t>
      </w:r>
    </w:p>
    <w:p>
      <w:pPr>
        <w:pStyle w:val="Marker"/>
        <w:keepNext/>
      </w:pPr>
      <w:r>
        <w:t>[0330a14]</w:t>
      </w:r>
    </w:p>
    <w:p>
      <w:pPr>
        <w:pStyle w:val="SourceLabel"/>
        <w:keepNext/>
      </w:pPr>
      <w:r>
        <w:t>원문</w:t>
      </w:r>
    </w:p>
    <w:p>
      <w:pPr>
        <w:pStyle w:val="SourceText"/>
      </w:pPr>
      <w:r>
        <w:t>[0330a14] 疏然此下二攝二門歸一心也。舉體等者。謂真如舉體成生滅。生滅無性即真如。是故生滅現時。全真體現。真如顯時全生滅。顯舉一全收。故云融通。以融通故真無真相。妄無妄相。真妄相即一體無異。故云。際限不分。既而不分際限豈更存於體相。故云。莫二波水之喻。可以比知。無二處者。即此真妄融通之處。實性存焉。此之實性為諸法主。即是諸法中之實性也。又表非二邊故名中。離諸差別虛相故名實。此上二句是約中實。以解心也。故經有中實理心之言不同下約靈鑒以解心。謂虛空體亦無二邊。亦非差別虛相。然但昏鈍而無靈鑒。今此實性自在靈通。覺了不昧故云不同等。故祖師云。空寂體上自有本智。能知知之一字。眾妙之門。大抵意云。於一切染淨融通法中。有真實之體。了然鑒覺。目之為心。斯則體相不二故。云一中實。神解故云心。</w:t>
      </w:r>
    </w:p>
    <w:p>
      <w:pPr>
        <w:pStyle w:val="TranslationLabel"/>
        <w:keepNext/>
      </w:pPr>
      <w:r>
        <w:t>한국어 번역</w:t>
      </w:r>
    </w:p>
    <w:p>
      <w:pPr>
        <w:pStyle w:val="TranslationText"/>
      </w:pPr>
      <w:r>
        <w:t>[0330a14] 소의 “그러나 이” 이하의 둘째는 두 문을 포섭하여 일심으로 돌린다. ‘온 체가’ 등이란 진여의 온 체가 생멸을 이루고 생멸에는 자성이 없어 곧 진여라는 뜻이다. 그러므로 생멸이 나타날 때 진실한 체 전체가 나타나고, 진여가 드러날 때 생멸 전체가 드러나며, 하나를 들면 전체를 거두므로 ‘융통’이라고 하였다. 융통하므로 진에는 진의 상이 없고 망에는 망의 상이 없으며, 진과 망이 서로 곧 하나의 체로 다르지 않으므로 ‘경계의 한계가 나뉘지 않는다’라고 하였다. 이미 경계의 한계가 나뉘지 않는데 어찌 다시 체와 상을 보존하겠는가. 그러므로 둘이 아니라고 하였다. 물결과 물의 비유로 견주어 알 수 있다. ‘둘이 없는 곳’이란 이 진과 망이 융통하는 곳에 실성이 있다는 말이다. 이 실성이 모든 법의 주재이니, 곧 모든 법 가운데의 실성이다. 또 두 변이 아님을 나타내므로 ‘중’이라 하고, 모든 차별된 허상을 떠났으므로 ‘실’이라 한다. 위의 두 구절은 중실에 의거하여 마음을 해석한 것이다. 그러므로 경에 ‘중실의 이치인 마음’이라는 말이 있다. “같지 않다” 이하는 영감에 의거하여 마음을 해석한다. 허공의 체도 두 변이 없고 차별된 허상이 아니지만, 다만 어둡고 둔하여 신령한 비춤이 없다. 지금 이 실성은 자재하고 신령하게 통하여 깨달아 아는 것이 어둡지 않으므로 ‘같지 않다’ 등이라고 하였다. 그러므로 조사께서 “공적한 체 위에 본래의 지혜가 있어 능히 안다. ‘안다’라는 한 글자가 모든 묘함의 문이다”라고 하였다. 대체로 뜻은 일체 염정이 융통하는 법 가운데 진실한 체가 분명히 비추어 깨닫는 것을 마음이라 이름한다는 것이다. 그러므로 체와 상이 둘이 아니므로 ‘하나’이고, 중실이며 신령하게 이해하므로 ‘마음’이다.</w:t>
      </w:r>
    </w:p>
    <w:p>
      <w:pPr>
        <w:pStyle w:val="Marker"/>
        <w:keepNext/>
      </w:pPr>
      <w:r>
        <w:t>[0330b03]</w:t>
      </w:r>
    </w:p>
    <w:p>
      <w:pPr>
        <w:pStyle w:val="SourceLabel"/>
        <w:keepNext/>
      </w:pPr>
      <w:r>
        <w:t>원문</w:t>
      </w:r>
    </w:p>
    <w:p>
      <w:pPr>
        <w:pStyle w:val="SourceText"/>
      </w:pPr>
      <w:r>
        <w:t>[0330b03] 立中疏二。初正釋二。初對前牃文可見。</w:t>
      </w:r>
    </w:p>
    <w:p>
      <w:pPr>
        <w:pStyle w:val="TranslationLabel"/>
        <w:keepNext/>
      </w:pPr>
      <w:r>
        <w:t>한국어 번역</w:t>
      </w:r>
    </w:p>
    <w:p>
      <w:pPr>
        <w:pStyle w:val="TranslationText"/>
      </w:pPr>
      <w:r>
        <w:t>[0330b03] 세우는 가운데 소는 둘이다. 처음은 바로 해석하는 것으로 둘이며, 처음은 앞에 대하여 글을 되짚은 것이니 알 수 있다.</w:t>
      </w:r>
    </w:p>
    <w:p>
      <w:pPr>
        <w:pStyle w:val="Marker"/>
        <w:keepNext/>
      </w:pPr>
      <w:r>
        <w:t>[0330b04]</w:t>
      </w:r>
    </w:p>
    <w:p>
      <w:pPr>
        <w:pStyle w:val="SourceLabel"/>
        <w:keepNext/>
      </w:pPr>
      <w:r>
        <w:t>원문</w:t>
      </w:r>
    </w:p>
    <w:p>
      <w:pPr>
        <w:pStyle w:val="SourceText"/>
      </w:pPr>
      <w:r>
        <w:t>[0330b04] 二以一下釋今文意三。初總標意。含通別者。釋前文意也。前文以二門未啟。但約一心通總包含而說。故云。攝不言各也。今分下標今意。謂今文中二門既開。每門之中皆各自攝一切法也。若無標揀。將謂二門共攝一切。則有攝法不盡之過。故言皆各也。</w:t>
      </w:r>
    </w:p>
    <w:p>
      <w:pPr>
        <w:pStyle w:val="TranslationLabel"/>
        <w:keepNext/>
      </w:pPr>
      <w:r>
        <w:t>한국어 번역</w:t>
      </w:r>
    </w:p>
    <w:p>
      <w:pPr>
        <w:pStyle w:val="TranslationText"/>
      </w:pPr>
      <w:r>
        <w:t>[0330b04] 둘째 “하나로써” 이하는 지금 글의 뜻을 해석하는 것으로 셋이다. 처음은 뜻을 총괄하여 표한다. ‘통과 별을 머금는다’란 앞 글의 뜻을 해석한 것이다. 앞 글에서는 두 문이 아직 열리지 않았으므로 다만 일심이 통틀어 총괄적으로 포함한다는 데에 의거하여 말하였다. 그러므로 ‘포섭한다’라고만 하고 ‘각각’이라고 말하지 않았다. “지금 나눈다” 이하는 지금의 뜻을 표한다. 지금 글에서는 두 문이 이미 열렸으므로 각 문 가운데에서 모두 각자 일체법을 포섭한다. 표시하여 가려냄이 없다면 두 문이 함께 일체를 포섭한다고 여겨 법을 다 포섭하지 못하는 허물이 있게 된다. 그러므로 ‘모두 각각’이라고 하였다.</w:t>
      </w:r>
    </w:p>
    <w:p>
      <w:pPr>
        <w:pStyle w:val="Marker"/>
        <w:keepNext/>
      </w:pPr>
      <w:r>
        <w:t>[0330b10]</w:t>
      </w:r>
    </w:p>
    <w:p>
      <w:pPr>
        <w:pStyle w:val="SourceLabel"/>
        <w:keepNext/>
      </w:pPr>
      <w:r>
        <w:t>원문</w:t>
      </w:r>
    </w:p>
    <w:p>
      <w:pPr>
        <w:pStyle w:val="SourceText"/>
      </w:pPr>
      <w:r>
        <w:t>[0330b10] 以真下二別釋相二。初約二門各攝解二。初正釋。通相者。以真如門不分染淨。雖攝染淨皆同性故。所言相者。謂義相也。以此門中顯示染淨融通之義。故云通相。以染淨等法。入此門中[1]□為一[2]昧。真如之理更無差別。故云。無別染淨等。故得下結可知。別顯等者。隨流反流。各不相是。功德塵勞歷然有異。眾生諸佛凡聖宛然。淨土穢土優劣不等。無所不該者。謂一切雖多不出染淨。既攝染淨。是故論云。攝一切也。</w:t>
      </w:r>
    </w:p>
    <w:p>
      <w:pPr>
        <w:pStyle w:val="TranslationLabel"/>
        <w:keepNext/>
      </w:pPr>
      <w:r>
        <w:t>한국어 번역</w:t>
      </w:r>
    </w:p>
    <w:p>
      <w:pPr>
        <w:pStyle w:val="TranslationText"/>
      </w:pPr>
      <w:r>
        <w:t>[0330b10] “진여는” 이하의 둘째는 상을 개별적으로 해석하는 것으로 둘이다. 처음은 두 문이 각각 포섭한다는 데에 의거하여 해석하는 것으로 둘이며, 처음은 바로 해석한다. ‘통상’이란 진여문이 염정을 나누지 않아 비록 염정을 포섭하지만 모두 같은 성품이기 때문이다. 여기서 말한 ‘상’은 뜻의 양상을 이른다. 이 문에서 염정이 융통하는 뜻을 드러내므로 ‘통상’이라고 하였다. 염정 등의 법이 이 문에 들어가 [1]□ 하나의 [2]맛이 되면 진여의 이치에는 다시 차별이 없다. 그러므로 ‘따로 염정 등이 없다’라고 하였다. “그러므로” 이하는 맺은 것이니 알 수 있다. ‘개별적으로 드러낸다’ 등이란 흐름을 따름과 흐름을 거스름이 각각 서로 같지 않고, 공덕과 진로가 분명히 다르며, 중생과 모든 부처님, 범부와 성인이 뚜렷하고, 정토와 예토의 우열이 같지 않다는 뜻이다. ‘두루 포괄하지 않음이 없다’란 일체가 비록 많지만 염정에서 벗어나지 않고, 이미 염정을 포섭했으므로 논에서 “일체를 포섭한다”라고 하였다는 뜻이다.</w:t>
      </w:r>
    </w:p>
    <w:p>
      <w:pPr>
        <w:pStyle w:val="Marker"/>
        <w:keepNext/>
      </w:pPr>
      <w:r>
        <w:t>[0330b20]</w:t>
      </w:r>
    </w:p>
    <w:p>
      <w:pPr>
        <w:pStyle w:val="SourceLabel"/>
        <w:keepNext/>
      </w:pPr>
      <w:r>
        <w:t>원문</w:t>
      </w:r>
    </w:p>
    <w:p>
      <w:pPr>
        <w:pStyle w:val="SourceText"/>
      </w:pPr>
      <w:r>
        <w:t>[0330b20] 通別下二結成。謂通相別相。二門雖殊。所攝之法更無差異。故云齊無所遺。</w:t>
      </w:r>
    </w:p>
    <w:p>
      <w:pPr>
        <w:pStyle w:val="TranslationLabel"/>
        <w:keepNext/>
      </w:pPr>
      <w:r>
        <w:t>한국어 번역</w:t>
      </w:r>
    </w:p>
    <w:p>
      <w:pPr>
        <w:pStyle w:val="TranslationText"/>
      </w:pPr>
      <w:r>
        <w:t>[0330b20] “통과 별” 이하의 둘째는 맺어 이룬다. 통상과 별상이라는 두 문은 비록 다르지만 포섭되는 법에는 다시 차이나 다름이 없다. 그러므로 ‘똑같이 빠뜨리는 것이 없다’라고 하였다.</w:t>
      </w:r>
    </w:p>
    <w:p>
      <w:pPr>
        <w:pStyle w:val="Marker"/>
        <w:keepNext/>
      </w:pPr>
      <w:r>
        <w:t>[0330b22]</w:t>
      </w:r>
    </w:p>
    <w:p>
      <w:pPr>
        <w:pStyle w:val="SourceLabel"/>
        <w:keepNext/>
      </w:pPr>
      <w:r>
        <w:t>원문</w:t>
      </w:r>
    </w:p>
    <w:p>
      <w:pPr>
        <w:pStyle w:val="SourceText"/>
      </w:pPr>
      <w:r>
        <w:t>[0330b22] 又以下約二門互攝解。前約二門各攝。通別不同齊門。而說攝義有異。初門通相但明融攝。融則染淨無別。故名為通。後門別相。乃是該攝。該則染淨不同。故名為別。今此文中不分通別。只就一義左右說之。便成二門各攝之義。今文所說生滅攝一切時。即是真如攝一切也。以生滅無體全即理故。故云還攝等。又真如攝一切時。即是生滅攝一切也。以全事之理。非別外故。今此疏文猶闕後義。應合更云。真如既是諸法真性。離真性外無別諸法。還攝生滅門也。若有此文。於義方足。成互攝也。斯則生滅門攝法時。真如門法亦在生滅中。真如門攝法時。生滅門法亦在真如中。如是則真如中所攝。染淨即是生滅門所攝染淨。無二無別舉一全收。故云。二門互攝故下結云。齊攝不二也。問疏主何故不說真如攝生滅門耶。答前文通相已含此意故。不復言也。</w:t>
      </w:r>
    </w:p>
    <w:p>
      <w:pPr>
        <w:pStyle w:val="TranslationLabel"/>
        <w:keepNext/>
      </w:pPr>
      <w:r>
        <w:t>한국어 번역</w:t>
      </w:r>
    </w:p>
    <w:p>
      <w:pPr>
        <w:pStyle w:val="TranslationText"/>
      </w:pPr>
      <w:r>
        <w:t>[0330b22] “또” 이하는 두 문이 서로 포섭한다는 데에 의거하여 해석한다. 앞에서는 두 문이 각각 포섭한다는 데에 의거하여 통과 별이 같지 않은 채 문을 가지런히 놓고 말하였으므로 포섭의 뜻도 달랐다. 첫 문은 통상이라 단지 융섭을 밝히니, 융화하면 염정에 차별이 없으므로 ‘통’이라 이름한다. 뒤의 문은 별상이라 곧 해당하는 것을 두루 포섭하니, 두루 포섭하면 염정이 같지 않으므로 ‘별’이라 이름한다. 지금 이 글에서는 통과 별을 나누지 않고 단지 한 뜻에 나아가 좌우로 말함으로써 두 문이 각각 포섭한다는 뜻을 이룬다. 지금 글에서 말한 생멸이 일체를 포섭할 때 곧 진여가 일체를 포섭하는 것이다. 생멸에는 체가 없어 전체가 곧 이치이기 때문이다. 그러므로 ‘도리어 포섭한다’ 등이라고 하였다. 또 진여가 일체를 포섭할 때 곧 생멸이 일체를 포섭하는 것이다. 모든 일의 온전한 이치는 그와 별도로 밖에 있는 것이 아니기 때문이다. 지금 이 소문에는 오히려 뒤의 뜻이 빠져 있다. 마땅히 다시 “진여는 모든 법의 진실한 성품이고 진실한 성품 밖에는 따로 모든 법이 없으므로 도리어 생멸문을 포섭한다”라고 해야 한다. 이 글이 있어야 뜻이 비로소 갖추어져 상호 포섭을 이룬다. 그러므로 생멸문이 법을 포섭할 때 진여문의 법도 생멸 가운데 있고, 진여문이 법을 포섭할 때 생멸문의 법도 진여 가운데 있다. 이와 같다면 진여 가운데 포섭된 염정이 곧 생멸문에 포섭된 염정이어서 둘도 아니고 다름도 없으니 하나를 들면 전체를 거둔다. 그러므로 ‘두 문이 서로 포섭한다’라고 하였다. 이 때문에 아래에서 맺어 “똑같이 포섭하여 둘이 아니다”라고 하였다. 묻는다. 소주가 어째서 진여가 생멸문을 포섭한다고 말하지 않았는가. 답한다. 앞 글의 통상에 이미 이 뜻이 포함되어 있으므로 다시 말하지 않았다.</w:t>
      </w:r>
    </w:p>
    <w:p>
      <w:pPr>
        <w:pStyle w:val="Marker"/>
        <w:keepNext/>
      </w:pPr>
      <w:r>
        <w:t>[0330c11]</w:t>
      </w:r>
    </w:p>
    <w:p>
      <w:pPr>
        <w:pStyle w:val="SourceLabel"/>
        <w:keepNext/>
      </w:pPr>
      <w:r>
        <w:t>원문</w:t>
      </w:r>
    </w:p>
    <w:p>
      <w:pPr>
        <w:pStyle w:val="SourceText"/>
      </w:pPr>
      <w:r>
        <w:t>[0330c11] 以此下結成一心。良以二門相攝。理齊鎔融不二以不二故得名一心。斯則二門一心體無別異。若約義別說。則一心是總。二門是別。又於別中。真如約體。生滅約相。若克體圓融。則性相無二。即是一心。今既二門互攝。全奪兩亡。唯是一心更無別法。故今結成為一心也。</w:t>
      </w:r>
    </w:p>
    <w:p>
      <w:pPr>
        <w:pStyle w:val="TranslationLabel"/>
        <w:keepNext/>
      </w:pPr>
      <w:r>
        <w:t>한국어 번역</w:t>
      </w:r>
    </w:p>
    <w:p>
      <w:pPr>
        <w:pStyle w:val="TranslationText"/>
      </w:pPr>
      <w:r>
        <w:t>[0330c11] “이 때문에” 이하는 일심을 이룬다고 맺는다. 실로 두 문이 서로 포섭하고 이치가 가지런히 융화하여 둘이 아니며, 둘이 아니기 때문에 일심이라 이름할 수 있다. 그러므로 두 문과 일심의 체에는 차이나 다름이 없다. 뜻의 차이에 의거하여 말하면 일심은 총이고 두 문은 별이다. 또 별 가운데 진여는 체에 의거하고 생멸은 상에 의거한다. 만약 체를 곧바로 논하여 원융하면 성과 상이 둘이 아니어서 곧 일심이다. 지금 이미 두 문이 서로 포섭하여 온전히 빼앗아 둘 다 사라지면 오직 일심일 뿐 다시 다른 법이 없다. 그러므로 지금 맺어 일심을 이룬 것이다.</w:t>
      </w:r>
    </w:p>
    <w:p>
      <w:pPr>
        <w:pStyle w:val="Marker"/>
        <w:keepNext/>
      </w:pPr>
      <w:r>
        <w:t>[0330c18]</w:t>
      </w:r>
    </w:p>
    <w:p>
      <w:pPr>
        <w:pStyle w:val="SourceLabel"/>
        <w:keepNext/>
      </w:pPr>
      <w:r>
        <w:t>원문</w:t>
      </w:r>
    </w:p>
    <w:p>
      <w:pPr>
        <w:pStyle w:val="SourceText"/>
      </w:pPr>
      <w:r>
        <w:t>[0330c18] 疏問二門下二通難二。今初二門示義。通局難。初句指定前義。何故下引文正難。意云。真如既攝生滅門。何不同彼示三大。生滅既攝真如門。何不同彼示一大。示義既差攝法須別。攝法若等示義應同。如何攝法即同示義。却別耶。</w:t>
      </w:r>
    </w:p>
    <w:p>
      <w:pPr>
        <w:pStyle w:val="TranslationLabel"/>
        <w:keepNext/>
      </w:pPr>
      <w:r>
        <w:t>한국어 번역</w:t>
      </w:r>
    </w:p>
    <w:p>
      <w:pPr>
        <w:pStyle w:val="TranslationText"/>
      </w:pPr>
      <w:r>
        <w:t>[0330c18] 소의 “묻는다. 두 문은” 이하의 둘째는 두 가지 논난을 통틀어 해석한다. 지금 처음은 두 문이 뜻을 나타낼 때 통하거나 국한되는 데 대한 논난이다. 첫 구절은 앞의 뜻을 지정한 것이다. “어찌하여” 이하는 글을 인용하여 바로 논난한다. 뜻은 이렇다. 진여가 이미 생멸문을 포섭한다면 어째서 생멸문처럼 삼대를 나타내지 않는가. 생멸이 이미 진여문을 포섭한다면 어째서 진여문처럼 일대만을 나타내지 않는가. 나타내는 뜻이 이미 다르다면 포섭하는 법도 반드시 달라야 하고, 포섭하는 법이 같다면 나타내는 뜻도 같아야 한다. 어찌하여 포섭하는 법은 같은데 나타내는 뜻은 도리어 다른가.</w:t>
      </w:r>
    </w:p>
    <w:p>
      <w:pPr>
        <w:pStyle w:val="Marker"/>
        <w:keepNext/>
      </w:pPr>
      <w:r>
        <w:t>[0330c24]</w:t>
      </w:r>
    </w:p>
    <w:p>
      <w:pPr>
        <w:pStyle w:val="SourceLabel"/>
        <w:keepNext/>
      </w:pPr>
      <w:r>
        <w:t>원문</w:t>
      </w:r>
    </w:p>
    <w:p>
      <w:pPr>
        <w:pStyle w:val="SourceText"/>
      </w:pPr>
      <w:r>
        <w:t>[0330c24] 答中初句標定其門。不壞下正明行相。謂染淨之相全攬理成理非可壞。全理之相亦不可壞。以不壞故。攝生滅盡成今相攝義。以泯下為即理故。令染淨相亡泯不存以不存故。唯真體在。故成前文。唯示體也。生滅下標定其門。不壞下明理。在事中以全理而成事故。事起而理不壞。成今相攝義。斯則事為能攝理為所攝。以成下明事理俱存。成前具示義。成事故示相用二大。體不失故。示於體大。</w:t>
      </w:r>
    </w:p>
    <w:p>
      <w:pPr>
        <w:pStyle w:val="TranslationLabel"/>
        <w:keepNext/>
      </w:pPr>
      <w:r>
        <w:t>한국어 번역</w:t>
      </w:r>
    </w:p>
    <w:p>
      <w:pPr>
        <w:pStyle w:val="TranslationText"/>
      </w:pPr>
      <w:r>
        <w:t>[0330c24] 답 가운데 첫 구절은 그 문을 확정한다. “파괴하지 않는다” 이하는 바로 행상을 밝힌다. 염정의 상은 온전히 이치를 거두어 이루어졌고 이치는 파괴할 수 없으며, 온전한 이치로 이루어진 상도 파괴할 수 없다. 파괴하지 않으므로 생멸을 다 포섭하여 지금의 상호 포섭의 뜻을 이룬다. “없앰으로써” 이하는 곧 이치이기 때문에 염정의 상을 없애 남지 않게 한다는 말이다. 남지 않으므로 오직 진실한 체만 있어 앞 글에서 오직 체만 나타낸다고 한 것을 이룬다. “생멸은” 이하는 그 문을 확정하고, “파괴하지 않는다” 이하는 이치를 밝힌다. 일 가운데서 온전한 이치로 일을 이루므로 일이 일어나도 이치가 파괴되지 않아 지금의 상호 포섭의 뜻을 이룬다. 따라서 일은 포섭하는 주체이고 이치는 포섭되는 대상이다. “이룬다” 이하는 이와 사가 함께 남아 앞에서 삼대를 갖추어 나타낸다는 뜻을 이룬다. 일을 이루므로 상과 용 두 대를 나타내고, 체를 잃지 않으므로 체대를 나타낸다.</w:t>
      </w:r>
    </w:p>
    <w:p>
      <w:pPr>
        <w:pStyle w:val="Marker"/>
        <w:keepNext/>
      </w:pPr>
      <w:r>
        <w:t>[0331a04]</w:t>
      </w:r>
    </w:p>
    <w:p>
      <w:pPr>
        <w:pStyle w:val="SourceLabel"/>
        <w:keepNext/>
      </w:pPr>
      <w:r>
        <w:t>원문</w:t>
      </w:r>
    </w:p>
    <w:p>
      <w:pPr>
        <w:pStyle w:val="SourceText"/>
      </w:pPr>
      <w:r>
        <w:t>[0331a04] 疏問前下[1]□性相存泯不齊。難問意可知。但躡前門相不存義前難後門理不失也。</w:t>
      </w:r>
    </w:p>
    <w:p>
      <w:pPr>
        <w:pStyle w:val="TranslationLabel"/>
        <w:keepNext/>
      </w:pPr>
      <w:r>
        <w:t>한국어 번역</w:t>
      </w:r>
    </w:p>
    <w:p>
      <w:pPr>
        <w:pStyle w:val="TranslationText"/>
      </w:pPr>
      <w:r>
        <w:t>[0331a04] 소의 “묻는다. 앞에서는” 이하의 [1]□은 성과 상을 보존하고 없애는 것이 가지런하지 않다는 데 대한 논난이다. 질문의 뜻은 알 수 있다. 다만 앞 문에서 상이 남지 않는다는 뜻을 밟아 뒤 문에서 이치를 잃지 않는다는 것을 논난한 것이다.</w:t>
      </w:r>
    </w:p>
    <w:p>
      <w:pPr>
        <w:pStyle w:val="Marker"/>
        <w:keepNext/>
      </w:pPr>
      <w:r>
        <w:t>[0331a06]</w:t>
      </w:r>
    </w:p>
    <w:p>
      <w:pPr>
        <w:pStyle w:val="SourceLabel"/>
        <w:keepNext/>
      </w:pPr>
      <w:r>
        <w:t>원문</w:t>
      </w:r>
    </w:p>
    <w:p>
      <w:pPr>
        <w:pStyle w:val="SourceText"/>
      </w:pPr>
      <w:r>
        <w:t>[0331a06] 答中前四句顯二門存泯之由。各初一句所以後一句定義。生滅等者。事依理顯故。理為事本故。如波必賴於水。故下文云。依如來藏有生滅心。理不失者。理若已失則無生滅也。如水失則無波。故論云。若無空義者。則無道無果。未必等者。真理本有不假緣成。如水不藉於波故。真如門中直云真如者。即是一法界大總相等。不言依生滅有泯相。相不存者不泯則已。泯則不存。入理自亡何存生滅。如水澄靜。豈存波在。下文云。以一切法皆同如故。相不存下四句躡前正答相不存者。相存則可示於三。不存但合示於體。理不失等者。生滅相起理又不亡。不具示三於理如何。是故下結答。雙示可知。</w:t>
      </w:r>
    </w:p>
    <w:p>
      <w:pPr>
        <w:pStyle w:val="TranslationLabel"/>
        <w:keepNext/>
      </w:pPr>
      <w:r>
        <w:t>한국어 번역</w:t>
      </w:r>
    </w:p>
    <w:p>
      <w:pPr>
        <w:pStyle w:val="TranslationText"/>
      </w:pPr>
      <w:r>
        <w:t>[0331a06] 답 가운데 앞의 네 구절은 두 문에서 보존하고 없애는 까닭을 드러낸다. 각각 첫 구절은 까닭이고 뒤의 한 구절은 뜻을 확정한다. ‘생멸’ 등이란 일이 이치에 의지하여 드러나므로 이치가 일의 근본이라는 뜻이다. 물결이 반드시 물에 의지하는 것과 같다. 그러므로 아래 글에서 “여래장에 의지하여 생멸심이 있다”라고 하였다. ‘이치를 잃지 않는다’란 이치를 이미 잃으면 생멸이 없다는 뜻이다. 물을 잃으면 물결이 없는 것과 같다. 그러므로 논에서 “만약 공의 뜻이 없다면 도도 없고 과도 없다”라고 하였다. ‘반드시’ 등이란 진리는 본래 있어 인연을 빌려 이루어지는 것이 아니라는 뜻이다. 물이 물결에 의지하지 않는 것과 같다. 그러므로 진여문 가운데 곧바로 “진여라는 것은 곧 일법계의 대총상” 등이라고 하고, 생멸에 의지하여 상을 없앤다고 말하지 않았다. ‘상이 남지 않는다’란 없애지 않으면 그만이지만 없애면 남지 않는다는 뜻이다. 이치에 들어가면 스스로 사라지는데 어떻게 생멸이 남겠는가. 물이 맑고 고요하면 어찌 물결이 남아 있겠는가. 아래 글에서 “일체법이 모두 여여함과 같기 때문이다”라고 하였다. “상이 남지 않는다” 이하 네 구절은 앞을 밟아 바로 답한다. 상이 남지 않는다는 것은 상이 남으면 삼대를 나타낼 수 있지만 남지 않으면 다만 체만을 나타내야 한다는 말이다. ‘이치를 잃지 않는다’ 등이란 생멸상이 일어나도 이치가 또한 없어지지 않으니, 삼대를 갖추어 나타내지 않는다면 이치상 어떠하겠는가 하는 것이다. “그러므로” 이하는 답을 맺는다. 둘을 함께 나타내는 것은 알 수 있다.</w:t>
      </w:r>
    </w:p>
    <w:p>
      <w:pPr>
        <w:pStyle w:val="Marker"/>
        <w:keepNext/>
      </w:pPr>
      <w:r>
        <w:t>[0331a20]</w:t>
      </w:r>
    </w:p>
    <w:p>
      <w:pPr>
        <w:pStyle w:val="SourceLabel"/>
        <w:keepNext/>
      </w:pPr>
      <w:r>
        <w:t>원문</w:t>
      </w:r>
    </w:p>
    <w:p>
      <w:pPr>
        <w:pStyle w:val="SourceText"/>
      </w:pPr>
      <w:r>
        <w:t>[0331a20] 疏不可相從者。從順也。事理別故其猶水火。敵體相違。豈能互攝。未容等者。若分二別可言影互相攝。今唯一心。影攝何法。斯則二別亦無攝義。一心亦無攝義也。論不相離者。意明不一不二。不一故二門各存。不二故唯是一心。以是一心故不相離。以不相離故能影攝。即反前責意也。疏以體下。體即真如。相即生滅。真如隨緣成生滅。生滅無體即真如。由是反覆言之故。不相離也。金具者。金喻真如。具喻生滅。相收之義在文可見。良以下結喻例法。良者。實也。以者。由也。實由金具二門未曾有異。故云一揆。揆謂端揆即齊等也。由不異故舉金時。遍收具盡。具全體是金。舉具時遍收金盡。金全體是具。此義下例法也。此義者。即此不相離義也。舉真如時遍收生滅盡。生滅全體是真如。舉生滅時遍收真如盡。真如全體是生滅法喻正等。故云亦然。然猶如是也。</w:t>
      </w:r>
    </w:p>
    <w:p>
      <w:pPr>
        <w:pStyle w:val="SourceText"/>
      </w:pPr>
      <w:r>
        <w:t>[2]◎ 起信論疏筆削記卷第六</w:t>
      </w:r>
    </w:p>
    <w:p>
      <w:pPr>
        <w:pStyle w:val="TranslationLabel"/>
        <w:keepNext/>
      </w:pPr>
      <w:r>
        <w:t>한국어 번역</w:t>
      </w:r>
    </w:p>
    <w:p>
      <w:pPr>
        <w:pStyle w:val="TranslationText"/>
      </w:pPr>
      <w:r>
        <w:t>[0331a20] 소의 ‘서로 따를 수 없다’에서 ‘따른다’는 순응한다는 뜻이다. 사와 이가 다르므로 마치 물과 불처럼 정면으로 서로 어긋나는데 어찌 서로 포섭할 수 있겠는가. ‘아직 용납되지 않는다’ 등이란 둘을 나누어 따로 본다면 그림자가 서로 포섭한다고 말할 수 있지만, 지금은 오직 일심인데 그림자가 무슨 법을 포섭하겠는가 하는 말이다. 그러므로 둘을 나누어도 포섭의 뜻이 없고 일심에도 포섭의 뜻이 없다. 논의 ‘서로 떨어지지 않는다’란 하나가 아니면서 둘도 아님을 밝히려는 뜻이다. 하나가 아니므로 두 문이 각각 남고, 둘이 아니므로 오직 일심이다. 하나의 마음이기 때문에 서로 떨어지지 않고, 서로 떨어지지 않기 때문에 그림자처럼 서로 포섭할 수 있다. 곧 앞의 문책하는 뜻을 뒤집은 것이다. 소의 “체로써” 이하에서 체는 곧 진여이고 상은 곧 생멸이다. 진여가 연을 따라 생멸을 이루고 생멸에는 체가 없어 곧 진여이다. 이 때문에 반복하여 말하므로 서로 떨어지지 않는 것이다. ‘금과 장신구’에서 금은 진여를 비유하고 장신구는 생멸을 비유한다. 서로 거두어들이는 뜻은 글에서 알 수 있다. “실로” 이하는 비유를 맺고 법에 견준다. ‘실로[良]’는 참으로라는 뜻이고, ‘때문에[以]’는 말미암다라는 뜻이다. 실로 금과 장신구라는 두 문은 일찍이 다른 적이 없으므로 ‘하나의 법도’라고 하였다. ‘규(揆)’는 헤아리는 기준을 이르니 곧 가지런히 같다는 뜻이다. 다르지 않기 때문에 금을 들 때에는 장신구를 두루 거두어 남김이 없고 장신구의 온 체가 금이며, 장신구를 들 때에는 금을 두루 거두어 남김이 없고 금의 온 체가 장신구이다. “이 뜻” 이하는 법에 견준다. ‘이 뜻’은 곧 서로 떨어지지 않는다는 뜻이다. 진여를 들 때에는 생멸을 두루 거두어 남김이 없고 생멸의 온 체가 진여이며, 생멸을 들 때에는 진여를 두루 거두어 남김이 없고 진여의 온 체가 생멸이다. 법과 비유가 바로 같으므로 ‘또한 그러하다’라고 하였다. ‘그러하다[然]’는 이와 같다는 뜻이다.</w:t>
      </w:r>
    </w:p>
    <w:p>
      <w:pPr>
        <w:pStyle w:val="TranslationText"/>
      </w:pPr>
      <w:r>
        <w:t>[2]◎</w:t>
      </w:r>
    </w:p>
    <w:p>
      <w:pPr>
        <w:pStyle w:val="TranslationText"/>
      </w:pPr>
      <w:r>
        <w:t>『기신론소필삭기』 권 제6</w:t>
      </w:r>
    </w:p>
    <w:p>
      <w:r>
        <w:br w:type="page"/>
      </w:r>
    </w:p>
    <w:p>
      <w:pPr>
        <w:pStyle w:val="Heading1"/>
      </w:pPr>
      <w:r>
        <w:t>『기신론소필삭기』 권 제7</w:t>
      </w:r>
    </w:p>
    <w:p>
      <w:pPr>
        <w:pStyle w:val="FrontMeta"/>
      </w:pPr>
      <w:r>
        <w:t>起信論疏筆削記卷第7 · 위치표지 27개</w:t>
      </w:r>
    </w:p>
    <w:p>
      <w:pPr>
        <w:pStyle w:val="SourceLabel"/>
        <w:keepNext/>
      </w:pPr>
      <w:r>
        <w:t>권두 원문</w:t>
      </w:r>
    </w:p>
    <w:p>
      <w:pPr>
        <w:pStyle w:val="SourceText"/>
      </w:pPr>
      <w:r>
        <w:t>起信論疏筆削記卷第七</w:t>
      </w:r>
    </w:p>
    <w:p>
      <w:pPr>
        <w:pStyle w:val="SourceText"/>
      </w:pPr>
      <w:r>
        <w:t>長水沙門子璿錄</w:t>
      </w:r>
    </w:p>
    <w:p>
      <w:pPr>
        <w:pStyle w:val="TranslationLabel"/>
        <w:keepNext/>
      </w:pPr>
      <w:r>
        <w:t>권두 한국어 번역</w:t>
      </w:r>
    </w:p>
    <w:p>
      <w:pPr>
        <w:pStyle w:val="TranslationText"/>
      </w:pPr>
      <w:r>
        <w:t>『기신론소필삭기』 권 제7</w:t>
      </w:r>
    </w:p>
    <w:p>
      <w:pPr>
        <w:pStyle w:val="TranslationText"/>
      </w:pPr>
      <w:r>
        <w:t>장수 사문 자선 기록</w:t>
      </w:r>
    </w:p>
    <w:p>
      <w:pPr>
        <w:pStyle w:val="Marker"/>
        <w:keepNext/>
      </w:pPr>
      <w:r>
        <w:t>[0331b15]</w:t>
      </w:r>
    </w:p>
    <w:p>
      <w:pPr>
        <w:pStyle w:val="SourceLabel"/>
        <w:keepNext/>
      </w:pPr>
      <w:r>
        <w:t>원문</w:t>
      </w:r>
    </w:p>
    <w:p>
      <w:pPr>
        <w:pStyle w:val="SourceText"/>
      </w:pPr>
      <w:r>
        <w:t>[0331b15] ◎[3]疏釋上等者。立義文云。何以故。是心真如相即示摩訶衍體等。今此正釋也。科動靜不一不異。如次是前二門。與不相離義。頓說實難故成前後。觀智境者。以體非名相之法故。言念之所不及言念尚所不及。豈落見聞。唯久修觀智。方得相應。所以說者。意令如此用心也。故下文云。離言說相。離名字相。離心緣相。乃至若離於念。名為得入。亦如楞伽云。真實離文字修行示真實。次後科云。生信境者。以有空不空二種義相。既容言說故。得聞者生於信心。所以說者亦意令生信也。故下文云。依言說分別。有二種義等。亦如楞伽云。言說別施行分別應初業。</w:t>
      </w:r>
    </w:p>
    <w:p>
      <w:pPr>
        <w:pStyle w:val="TranslationLabel"/>
        <w:keepNext/>
      </w:pPr>
      <w:r>
        <w:t>한국어 번역</w:t>
      </w:r>
    </w:p>
    <w:p>
      <w:pPr>
        <w:pStyle w:val="TranslationText"/>
      </w:pPr>
      <w:r>
        <w:t>[0331b15] ◎[3] 소의 ‘위의 내용을 해석한다’ 등이란 입의분의 글에서 “무슨 까닭인가. 이 마음의 진여상은 곧 마하연의 체를 나타낸다” 등이라고 한 것을 지금 바로 해석한다는 뜻이다. 과목에서 동과 정이 하나도 아니고 다르지도 않다고 한 것은 차례대로 앞의 두 문과 서로 떨어지지 않는다는 뜻이다. 이를 한꺼번에 말하면 참으로 이해하기 어려우므로 앞뒤로 나눈 것이다. ‘관지의 경계’란 그 체가 명상으로 나타낼 수 있는 법이 아니므로 언어와 생각이 미치지 못한다는 뜻이다. 언어와 생각조차 미치지 못하는데 어찌 보고 들음에 떨어지겠는가. 오직 오랫동안 관지를 닦아야 비로소 상응할 수 있다. 이를 말한 까닭은 이와 같이 마음을 쓰게 하려는 뜻이다. 그러므로 아래 글에서 “언설의 상을 떠나고 명자의 상을 떠나며 마음으로 반연하는 상을 떠나고, … 생각을 떠나면 들어감을 얻었다고 이름한다”라고 하였다. 또 『능가경』에서 “진실은 문자를 떠났으니 수행하여 진실을 보인다”라고 한 것과 같다. 다음 과목에서 ‘믿음을 내는 경계’라고 한 것은 공과 불공 두 가지 뜻의 양상이 있어 언설을 허용하므로, 듣는 이가 신심을 낼 수 있다는 뜻이다. 이를 말한 까닭 또한 믿음을 내게 하려는 뜻이다. 그러므로 아래 글에서 “언설에 의지하여 분별하면 두 가지 뜻이 있다” 등이라고 하였다. 또 『능가경』에서 “언설로 달리 시행하는 분별은 초업자에게 알맞다”라고 한 것과 같다.</w:t>
      </w:r>
    </w:p>
    <w:p>
      <w:pPr>
        <w:pStyle w:val="Marker"/>
        <w:keepNext/>
      </w:pPr>
      <w:r>
        <w:t>[0331b28]</w:t>
      </w:r>
    </w:p>
    <w:p>
      <w:pPr>
        <w:pStyle w:val="SourceLabel"/>
        <w:keepNext/>
      </w:pPr>
      <w:r>
        <w:t>원문</w:t>
      </w:r>
    </w:p>
    <w:p>
      <w:pPr>
        <w:pStyle w:val="SourceText"/>
      </w:pPr>
      <w:r>
        <w:t>[0331b28] 疏釋上真如義者。彼云。是心真如相。今且釋真如兩字。</w:t>
      </w:r>
    </w:p>
    <w:p>
      <w:pPr>
        <w:pStyle w:val="TranslationLabel"/>
        <w:keepNext/>
      </w:pPr>
      <w:r>
        <w:t>한국어 번역</w:t>
      </w:r>
    </w:p>
    <w:p>
      <w:pPr>
        <w:pStyle w:val="TranslationText"/>
      </w:pPr>
      <w:r>
        <w:t>[0331b28] 소의 ‘위의 진여의 뜻을 해석한다’란 저기서 “이 마음의 진여상”이라고 하였는데, 지금은 우선 ‘진여’ 두 글자를 해석한다는 뜻이다.</w:t>
      </w:r>
    </w:p>
    <w:p>
      <w:pPr>
        <w:pStyle w:val="Marker"/>
        <w:keepNext/>
      </w:pPr>
      <w:r>
        <w:t>[0331c01]</w:t>
      </w:r>
    </w:p>
    <w:p>
      <w:pPr>
        <w:pStyle w:val="SourceLabel"/>
        <w:keepNext/>
      </w:pPr>
      <w:r>
        <w:t>원문</w:t>
      </w:r>
    </w:p>
    <w:p>
      <w:pPr>
        <w:pStyle w:val="SourceText"/>
      </w:pPr>
      <w:r>
        <w:t>[0331c01] 論即是下二示法也。疏二。初釋上句二。初釋一字二。初約當體釋。無二真心者。竪窮橫遍。為一切法平等所依。依正凡聖唯此為體。離實相外更無別法。故云無二。揀非偽妄靈鑒不昧故名真心。此非下揀濫。夫言一者。見數之首。今非此等也。謂如下明一之相。謂真如之理虛通圓融。於一切法平等平等。體非別異故云一也。</w:t>
      </w:r>
    </w:p>
    <w:p>
      <w:pPr>
        <w:pStyle w:val="TranslationLabel"/>
        <w:keepNext/>
      </w:pPr>
      <w:r>
        <w:t>한국어 번역</w:t>
      </w:r>
    </w:p>
    <w:p>
      <w:pPr>
        <w:pStyle w:val="TranslationText"/>
      </w:pPr>
      <w:r>
        <w:t>[0331c01] 논의 “곧 이것은” 이하의 둘째는 법을 보이는 것이다. 소는 둘이다. 처음은 위 구절을 해석하는 것으로 둘이며, 처음은 ‘일’ 자를 해석하는 것으로 둘이다. 처음은 자체에 의거하여 해석한다. ‘둘이 없는 진심’이란 세로로는 과거·현재·미래를 다하고 가로로는 시방에 두루하여 일체법이 평등하게 의지하는 바가 된다는 뜻이다. 의보와 정보, 범부와 성인이 오직 이를 체로 삼고 실상 밖에는 다시 다른 법이 없으므로 ‘둘이 없다’라고 하였다. 거짓과 허망이 아님을 가려내며 신령한 비춤이 어둡지 않으므로 ‘진심’이라 이름한다. “이는” 이하는 혼동을 가려낸다. 대체로 ‘하나’라고 말하는 것은 수에서 첫째를 가리키지만 지금은 이러한 것이 아니다. “이를테면” 이하는 하나의 양상을 밝힌다. 진여의 이치는 텅 비어 통하고 원융하여 일체법에 평등하고 또 평등하며, 체가 따로 다르지 않으므로 ‘하나’라고 한다.</w:t>
      </w:r>
    </w:p>
    <w:p>
      <w:pPr>
        <w:pStyle w:val="Marker"/>
        <w:keepNext/>
      </w:pPr>
      <w:r>
        <w:t>[0331c09]</w:t>
      </w:r>
    </w:p>
    <w:p>
      <w:pPr>
        <w:pStyle w:val="SourceLabel"/>
        <w:keepNext/>
      </w:pPr>
      <w:r>
        <w:t>원문</w:t>
      </w:r>
    </w:p>
    <w:p>
      <w:pPr>
        <w:pStyle w:val="SourceText"/>
      </w:pPr>
      <w:r>
        <w:t>[0331c09] 又對下二對二釋。斯但對下空不空二以稱一也。下但約相。今唯顯體亦非算數。</w:t>
      </w:r>
    </w:p>
    <w:p>
      <w:pPr>
        <w:pStyle w:val="TranslationLabel"/>
        <w:keepNext/>
      </w:pPr>
      <w:r>
        <w:t>한국어 번역</w:t>
      </w:r>
    </w:p>
    <w:p>
      <w:pPr>
        <w:pStyle w:val="TranslationText"/>
      </w:pPr>
      <w:r>
        <w:t>[0331c09] “또 상대하여” 이하의 둘째는 둘에 상대하여 해석한다. 이는 다만 아래의 공과 불공 두 가지에 상대하여 하나라고 일컬은 것이다. 아래에서는 다만 상에 의거하고 지금은 오직 체만을 드러내니, 이 또한 산술의 수가 아니다.</w:t>
      </w:r>
    </w:p>
    <w:p>
      <w:pPr>
        <w:pStyle w:val="Marker"/>
        <w:keepNext/>
      </w:pPr>
      <w:r>
        <w:t>[0331c11]</w:t>
      </w:r>
    </w:p>
    <w:p>
      <w:pPr>
        <w:pStyle w:val="SourceLabel"/>
        <w:keepNext/>
      </w:pPr>
      <w:r>
        <w:t>원문</w:t>
      </w:r>
    </w:p>
    <w:p>
      <w:pPr>
        <w:pStyle w:val="SourceText"/>
      </w:pPr>
      <w:r>
        <w:t>[0331c11] 依生下二釋法界。諸有聖法依此生故。即菩提涅槃十力四無所畏等。是聖人所證所得之法。故名聖法。故圓覺云。無上法王有大陀羅尼門。名為圓覺。流出一切清淨真如菩提涅槃及波羅蜜。教授菩薩。因義者。法即聖法界即是因。能生聖法故云法界。問據前所說真性是凡聖染淨通依。何故此文獨言聖法因義。答此中乃是以勝顯劣也。非謂揀於凡法。聖法尚依。豈況凡耶。此約終教故作此釋。若就圓教事理無礙相。即相入渾融含攝。為一真法界也。</w:t>
      </w:r>
    </w:p>
    <w:p>
      <w:pPr>
        <w:pStyle w:val="TranslationLabel"/>
        <w:keepNext/>
      </w:pPr>
      <w:r>
        <w:t>한국어 번역</w:t>
      </w:r>
    </w:p>
    <w:p>
      <w:pPr>
        <w:pStyle w:val="TranslationText"/>
      </w:pPr>
      <w:r>
        <w:t>[0331c11] “성법이 생겨남에 의지한다” 이하의 둘째는 법계를 해석한다. 모든 성법이 이에 의지하여 생겨나니, 곧 보리·열반·십력·사무소외 등이다. 이는 성인이 증득하고 얻는 법이므로 ‘성법’이라 이름한다. 그러므로 『원각경』에서 “위없는 법왕에게 대다라니문이 있으니 원각이라 이름하며, 일체의 청정한 진여·보리·열반과 바라밀을 흘려내어 보살을 가르친다”라고 하였다. ‘인의 뜻’이란 법은 곧 성법이고 계는 곧 인이니, 성법을 낼 수 있으므로 법계라고 한다는 뜻이다. 묻는다. 앞의 설명에 따르면 진성은 범부·성인·염·정이 모두 의지하는 바인데, 어째서 이 글에서는 성법의 인이라는 뜻만 말하는가. 답한다. 여기서는 곧 수승한 것으로 열등한 것을 드러낸 것이지 범부의 법을 가려내려는 것이 아니다. 성법조차 의지하는데 하물며 범부의 법이겠는가. 이는 종교에 의거하므로 이와 같이 해석한 것이다. 원교의 이사무애상에 나아가면 서로 곧하고 서로 들어가 온전히 융화하고 함섭하므로 일진법계가 된다.</w:t>
      </w:r>
    </w:p>
    <w:p>
      <w:pPr>
        <w:pStyle w:val="Marker"/>
        <w:keepNext/>
      </w:pPr>
      <w:r>
        <w:t>[0331c22]</w:t>
      </w:r>
    </w:p>
    <w:p>
      <w:pPr>
        <w:pStyle w:val="SourceLabel"/>
        <w:keepNext/>
      </w:pPr>
      <w:r>
        <w:t>원문</w:t>
      </w:r>
    </w:p>
    <w:p>
      <w:pPr>
        <w:pStyle w:val="SourceText"/>
      </w:pPr>
      <w:r>
        <w:t>[0331c22] 疏二門之中下二釋下句三。初釋大總相。別相者。生滅門。總相者。真如門。然亦下釋成大義。謂別相之中所有染淨諸法。此門收盡竟無所遺故稱大也。故次文云。一切法離言說相等。斯則揀非別故言總。收別盡故言大。然論總相有於四種。謂下中上上上下者。謂一切有漏皆苦。理通苦樂名為總相。不通無漏乃名為下。中者。謂一切行無常。理該三諦。名為總相。雖通無漏不兼無為故名為中。上者。謂一切法無我。理通四諦名為總相。猶是真詮(真諦)未窮實性(第一義諦)但名為上也。上上者。謂真如是一切法之實性。遍通凡聖。情與非情無所不該故云上上。論所明者。當於第四。超勝前三故。云大總相也。</w:t>
      </w:r>
    </w:p>
    <w:p>
      <w:pPr>
        <w:pStyle w:val="TranslationLabel"/>
        <w:keepNext/>
      </w:pPr>
      <w:r>
        <w:t>한국어 번역</w:t>
      </w:r>
    </w:p>
    <w:p>
      <w:pPr>
        <w:pStyle w:val="TranslationText"/>
      </w:pPr>
      <w:r>
        <w:t>[0331c22] 소의 “두 문 가운데” 이하의 둘째는 아래 구절을 해석하는 것으로 셋이다. 처음은 ‘대총상’을 해석한다. 별상은 생멸문이고 총상은 진여문이다. “그러나 또한” 이하는 ‘대’의 뜻을 해석하여 이룬다. 별상 가운데 있는 염정의 모든 법을 이 문이 다 거두어 끝내 빠뜨림이 없으므로 ‘대’라고 일컫는다. 그러므로 다음 글에서 “일체법은 언설의 상을 떠난다” 등이라고 하였다. 그러므로 별이 아님을 가려내므로 ‘총’이라고 말하고, 별을 남김없이 거두므로 ‘대’라고 말한다. 그러나 논에서 총상에는 네 가지가 있으니 하·중·상·상상이다. ‘하’는 일체 유루가 모두 고라는 것이다. 이치는 고와 낙에 통하므로 총상이라 이름하지만 무루에는 통하지 않으므로 ‘하’라고 이름한다. ‘중’은 일체 행이 무상하다는 것이다. 이치가 삼제에 두루 미치므로 총상이라 이름하지만, 비록 무루에는 통하여도 무위까지 겸하지 않으므로 ‘중’이라고 이름한다. ‘상’은 일체법이 무아라는 것이다. 이치가 사제에 통하므로 총상이라 이름하지만, 아직 진전인 진제일 뿐 실성인 제일의제를 다하지 못했으므로 다만 ‘상’이라고 이름한다. ‘상상’은 진여가 일체법의 실성이라는 것이다. 범부와 성인에 두루 통하고 유정과 비정에 포괄하지 않음이 없으므로 ‘상상’이라고 말한다. 이 논에서 밝힌 것은 넷째에 해당하여 앞의 셋보다 뛰어나므로 ‘대총상’이라고 하였다.</w:t>
      </w:r>
    </w:p>
    <w:p>
      <w:pPr>
        <w:pStyle w:val="Marker"/>
        <w:keepNext/>
      </w:pPr>
      <w:r>
        <w:t>[0332a07]</w:t>
      </w:r>
    </w:p>
    <w:p>
      <w:pPr>
        <w:pStyle w:val="SourceLabel"/>
        <w:keepNext/>
      </w:pPr>
      <w:r>
        <w:t>원문</w:t>
      </w:r>
    </w:p>
    <w:p>
      <w:pPr>
        <w:pStyle w:val="SourceText"/>
      </w:pPr>
      <w:r>
        <w:t>[0332a07] 此一下二釋體字。全作生滅。即事法界。全作真如即理法界。既是一體所為則令二無障礙。即是理事無礙。法界也。二皆言作者。生滅即隨緣變作。真如即轉改其名曰作。二義俱無能所義言作也。</w:t>
      </w:r>
    </w:p>
    <w:p>
      <w:pPr>
        <w:pStyle w:val="TranslationLabel"/>
        <w:keepNext/>
      </w:pPr>
      <w:r>
        <w:t>한국어 번역</w:t>
      </w:r>
    </w:p>
    <w:p>
      <w:pPr>
        <w:pStyle w:val="TranslationText"/>
      </w:pPr>
      <w:r>
        <w:t>[0332a07] “이 하나가” 이하의 둘째는 ‘체’ 자를 해석한다. 전체가 생멸이 되면 곧 사법계이고, 전체가 진여가 되면 곧 이법계이다. 이미 하나의 체가 하는 바이므로 둘이 장애가 없게 되니, 곧 이사무애법계이다. 둘 모두 ‘된다[作]’라고 말한 것은 생멸에서는 곧 연을 따라 변하여 만들어지는 것이고, 진여에서는 곧 그 명칭을 바꾸는 것을 ‘된다’라고 하기 때문이다. 두 뜻 모두 능과 소의 뜻이 없는 것을 ‘된다’라고 말한 것이다.</w:t>
      </w:r>
    </w:p>
    <w:p>
      <w:pPr>
        <w:pStyle w:val="Marker"/>
        <w:keepNext/>
      </w:pPr>
      <w:r>
        <w:t>[0332a12]</w:t>
      </w:r>
    </w:p>
    <w:p>
      <w:pPr>
        <w:pStyle w:val="SourceLabel"/>
        <w:keepNext/>
      </w:pPr>
      <w:r>
        <w:t>원문</w:t>
      </w:r>
    </w:p>
    <w:p>
      <w:pPr>
        <w:pStyle w:val="SourceText"/>
      </w:pPr>
      <w:r>
        <w:t>[0332a12] 軌生下三釋法門。軌謂軌則。物謂眾生。解即智解。謂諸眾生內有熏習之力。於此法界體上生始覺智。智起反照。常依法界軌則而修。即不空不有無我無人等。是法界軌則。始覺之智依而行之。故下文云。順本性故修檀波羅蜜等。圓覺亦云。流出波羅蜜等。教授菩薩。然法更有任持之義。今以順文。唯取斯義。聖智等者。謂法體虛通以能容。彼聖智出入故受門稱。遊即出入也。謂入則自證出則利他。佛及菩薩皆有二義。然唯局登地已上乃至究竟。不通凡位故云聖智。以地前未發無漏。未能親證故。前科云觀智境也。</w:t>
      </w:r>
    </w:p>
    <w:p>
      <w:pPr>
        <w:pStyle w:val="TranslationLabel"/>
        <w:keepNext/>
      </w:pPr>
      <w:r>
        <w:t>한국어 번역</w:t>
      </w:r>
    </w:p>
    <w:p>
      <w:pPr>
        <w:pStyle w:val="TranslationText"/>
      </w:pPr>
      <w:r>
        <w:t>[0332a12] “규범이 되어 이해를 낸다” 이하의 셋째는 법문을 해석한다. ‘궤’는 규칙을 이르고, ‘물’은 중생을 이르며, ‘해’는 지해를 이른다. 모든 중생의 안에는 훈습의 힘이 있어 이 법계의 체 위에서 시각의 지혜를 낸다. 지혜가 일어나 돌이켜 비추고 항상 법계의 규칙에 의지하여 수행하니, 곧 공하지도 않고 유가 아니며 아도 없고 인도 없는 것 등이 법계의 규칙이다. 시각의 지혜가 이에 의지하여 행한다. 그러므로 아래 글에서 “본성을 따르기 때문에 단바라밀 등을 닦는다”라고 하였다. 『원각경』에서도 “바라밀 등을 흘려내어 보살을 가르친다”라고 하였다. 그러나 법에는 다시 임지의 뜻도 있지만, 지금은 글을 따르므로 오직 이 뜻만 취한다. ‘성스러운 지혜’ 등이란 법체가 텅 비어 통하여 저 성스러운 지혜가 드나듦을 수용할 수 있으므로 ‘문’이라는 명칭을 받는다는 뜻이다. ‘노닌다’란 곧 드나든다는 뜻이다. 들어가면 스스로 증득하고 나오면 남을 이롭게 한다. 부처님과 보살에게는 모두 두 뜻이 있다. 그러나 오직 등지 이상의 지위에서 구경에 이르기까지로 한정되고 범부의 지위에는 통하지 않으므로 ‘성지’라고 하였다. 지전에서는 아직 무루를 일으키지 못하여 직접 증득할 수 없기 때문이다. 앞의 과목에서 ‘관지의 경계’라고 하였다.</w:t>
      </w:r>
    </w:p>
    <w:p>
      <w:pPr>
        <w:pStyle w:val="Marker"/>
        <w:keepNext/>
      </w:pPr>
      <w:r>
        <w:t>[0332a24]</w:t>
      </w:r>
    </w:p>
    <w:p>
      <w:pPr>
        <w:pStyle w:val="SourceLabel"/>
        <w:keepNext/>
      </w:pPr>
      <w:r>
        <w:t>원문</w:t>
      </w:r>
    </w:p>
    <w:p>
      <w:pPr>
        <w:pStyle w:val="SourceText"/>
      </w:pPr>
      <w:r>
        <w:t>[0332a24] 論所謂下三釋成。釋法體者。論云。心性性即體也。反顯心相不妨生滅。即屬後門。隨妄不生者。隨無明九相之妄。妄生而心性不生。約治不滅者。約始覺反流四位治染。妄滅而心性不滅。此約妄生妄滅。顯心性不生滅也。修起不生者修行顯起大智慧光明等。及十力等功德生。而心性不生。處染不滅者。處於生滅垢染。十力等功德滅。而心性不滅。此約淨生淨滅。顯心性不生滅也。世間不破者。明真如流轉世間。世間有破而真如不破。不破即不變義。故下疏云。在染不破。出世間不盡者。謂修行故。真如顯出世間。世間盡而真如不盡。故下疏云。治道不壞也。</w:t>
      </w:r>
    </w:p>
    <w:p>
      <w:pPr>
        <w:pStyle w:val="TranslationLabel"/>
        <w:keepNext/>
      </w:pPr>
      <w:r>
        <w:t>한국어 번역</w:t>
      </w:r>
    </w:p>
    <w:p>
      <w:pPr>
        <w:pStyle w:val="TranslationText"/>
      </w:pPr>
      <w:r>
        <w:t>[0332a24] 논의 “이른바” 이하의 셋째는 해석하여 이룬다. ‘법체를 해석한다’란 논에서 “심성”이라고 하였으니 성이 곧 체라는 뜻이다. 반대로 심상이 생멸하는 것을 방해하지 않음을 드러내니, 이는 뒤의 문에 속한다. ‘망을 따라도 생하지 않는다’란 무명의 구상이라는 망을 따를 때 망은 생겨나지만 심성은 생겨나지 않는다는 뜻이다. ‘다스림에 의거하여 멸하지 않는다’란 시각이 흐름을 거슬러 네 지위에서 염을 다스리는 데 의거할 때 망은 멸하지만 심성은 멸하지 않는다는 뜻이다. 이는 망이 생하고 망이 멸하는 데에 의거하여 심성이 생멸하지 않음을 드러낸 것이다. ‘닦아 일으켜도 생하지 않는다’란 수행으로 대지혜광명 등과 십력 등의 공덕이 드러나 일어나지만 심성은 생기지 않는다는 뜻이다. ‘염 가운데 있어도 멸하지 않는다’란 생멸의 때 묻은 염 가운데 있을 때 십력 등의 공덕은 사라지지만 심성은 멸하지 않는다는 뜻이다. 이는 정이 생하고 정이 멸하는 데에 의거하여 심성이 생멸하지 않음을 드러낸 것이다. ‘세간에서 파괴되지 않는다’란 진여가 세간에 유전할 때 세간은 파괴됨이 있지만 진여는 파괴되지 않는다는 뜻이다. 파괴되지 않음은 곧 불변의 뜻이다. 그러므로 아래 소에서 “염 가운데 있어도 파괴되지 않는다”라고 하였다. ‘출세간에서도 다하지 않는다’란 수행하기 때문에 진여가 출세간으로 드러나 세간은 다하지만 진여는 다하지 않는다는 뜻이다. 그러므로 아래 소에서 “치도에도 무너지지 않는다”라고 하였다.</w:t>
      </w:r>
    </w:p>
    <w:p>
      <w:pPr>
        <w:pStyle w:val="Marker"/>
        <w:keepNext/>
      </w:pPr>
      <w:r>
        <w:t>[0332b08]</w:t>
      </w:r>
    </w:p>
    <w:p>
      <w:pPr>
        <w:pStyle w:val="SourceLabel"/>
        <w:keepNext/>
      </w:pPr>
      <w:r>
        <w:t>원문</w:t>
      </w:r>
    </w:p>
    <w:p>
      <w:pPr>
        <w:pStyle w:val="SourceText"/>
      </w:pPr>
      <w:r>
        <w:t>[0332b08] 會妄顯真者。意令體妄。即是不須待滅也。如經云。色即是空非色滅空。論二初會妄。疏妄執等者。謂聞前段真如是總相法門。體即真如舉體作諸法。若爾。應知諸法生滅。即是真如生滅。何故乃言心性不生不滅。釋意云。諸法本無說何生滅。如見空華本自無體。說誰生滅。</w:t>
      </w:r>
    </w:p>
    <w:p>
      <w:pPr>
        <w:pStyle w:val="TranslationLabel"/>
        <w:keepNext/>
      </w:pPr>
      <w:r>
        <w:t>한국어 번역</w:t>
      </w:r>
    </w:p>
    <w:p>
      <w:pPr>
        <w:pStyle w:val="TranslationText"/>
      </w:pPr>
      <w:r>
        <w:t>[0332b08] ‘망을 모아 진을 드러낸다’란 망을 그대로 체득하게 하여 그것이 곧 진임을 알게 하려는 뜻이니, 망이 멸하기를 기다릴 필요가 없다. 경에서 “색이 곧 공인 것이지 색이 멸하여 공인 것은 아니다”라고 한 것과 같다. 논은 둘이다. 처음은 망을 모은다. 소의 ‘망령되이 집착한다’ 등이란 앞 단락에서 진여가 총상법문이고 그 체가 곧 진여이며 온 체가 모든 법을 이룬다는 말을 들었으니, 그렇다면 모든 법이 생멸하는 것이 곧 진여가 생멸하는 것임을 알아야 하는데 어째서 심성은 생하지도 멸하지도 않는다고 말하느냐는 뜻이다. 해석의 뜻은 이렇다. 모든 법은 본래 없는데 무슨 생멸을 말하겠는가. 허공의 꽃을 볼 때 그것은 본래 자체가 없는데 누구의 생멸을 말하겠는가.</w:t>
      </w:r>
    </w:p>
    <w:p>
      <w:pPr>
        <w:pStyle w:val="Marker"/>
        <w:keepNext/>
      </w:pPr>
      <w:r>
        <w:t>[0332b15]</w:t>
      </w:r>
    </w:p>
    <w:p>
      <w:pPr>
        <w:pStyle w:val="SourceLabel"/>
        <w:keepNext/>
      </w:pPr>
      <w:r>
        <w:t>원문</w:t>
      </w:r>
    </w:p>
    <w:p>
      <w:pPr>
        <w:pStyle w:val="SourceText"/>
      </w:pPr>
      <w:r>
        <w:t>[0332b15] 論若離下二顯真。疏疑者下徵其所以。可知。釋云下正顯文意。又若下反以釋成。皆可解。誰是病眼者。須知見空華者。是病眼。若眼明淨必不見華。楞嚴云。若無翳目而能見華。云何晴空號清明眼。應知見諸法者。是曰凡夫。不見法者斯曰聖人。聖人稱實既不見於諸法。當知諸法凡夫妄見。實無生滅也。諸法既無生滅。真性何曾動搖。是故前云不生滅也。</w:t>
      </w:r>
    </w:p>
    <w:p>
      <w:pPr>
        <w:pStyle w:val="TranslationLabel"/>
        <w:keepNext/>
      </w:pPr>
      <w:r>
        <w:t>한국어 번역</w:t>
      </w:r>
    </w:p>
    <w:p>
      <w:pPr>
        <w:pStyle w:val="TranslationText"/>
      </w:pPr>
      <w:r>
        <w:t>[0332b15] 논의 “만약 떠나면” 이하의 둘째는 진을 드러낸다. 소의 “의심하는 이는” 이하는 그 까닭을 묻는 것이니 알 수 있다. “해석하여 말한다” 이하는 바로 글의 뜻을 드러낸다. 또 “만약” 이하는 반대로 해석하여 이루니 모두 이해할 수 있다. ‘누가 병든 눈을 지닌 이인가’란 허공의 꽃을 보는 이가 병든 눈임을 알아야 한다는 말이다. 눈이 밝고 깨끗하다면 반드시 꽃을 보지 않는다. 『능엄경』에서 “만약 가림 없는 눈으로도 꽃을 볼 수 있다면, 어찌 맑은 허공을 보는 것을 청명한 눈이라고 부르겠는가”라고 하였다. 마땅히 모든 법을 보는 이를 범부라고 하고 법을 보지 않는 이를 성인이라고 함을 알아야 한다. 성인은 진실에 부합하여 이미 모든 법을 보지 않으니, 모든 법은 범부가 허망하게 볼 뿐 실제로 생멸이 없음을 알아야 한다. 모든 법에 이미 생멸이 없는데 진성이 언제 움직인 적이 있겠는가. 그러므로 앞에서 생멸하지 않는다고 하였다.</w:t>
      </w:r>
    </w:p>
    <w:p>
      <w:pPr>
        <w:pStyle w:val="Marker"/>
        <w:keepNext/>
      </w:pPr>
      <w:r>
        <w:t>[0332b24]</w:t>
      </w:r>
    </w:p>
    <w:p>
      <w:pPr>
        <w:pStyle w:val="SourceLabel"/>
        <w:keepNext/>
      </w:pPr>
      <w:r>
        <w:t>원문</w:t>
      </w:r>
    </w:p>
    <w:p>
      <w:pPr>
        <w:pStyle w:val="SourceText"/>
      </w:pPr>
      <w:r>
        <w:t>[0332b24] 論是故下三。初標舉能離。疏是所執下二句解是故二字。是故者。指前二段為所以也。所執空即指前無一切境相。真心不動即指前心性不生滅也。由斯之故。遂得一切諸法即真如也。然此二句又迭互相成。乃由所執本空所以真心不動。又由真心不動故。得所執本空。其猶萬像本空明鏡不動。由此下正結真實。由此二字指前所以。一切下正顯真如。即釋論中一切法下文也。此中顯真而舉一切法者。以其性不離相故。一切諸相性所成故。人皆執相以迷性故。今約相而顯性。令知相即無相唯一真如。觸境對緣任運合道。動靜施作無非妙門。然此論中從本之言。與下畢竟之言。相望互成影說。謂從本二字約望過去。以顯真義。謂非是先來不離言等諸相。而今方離。以從本已來便自離相。影取未來畢竟如是下。畢竟二字。約望未來以明如義。謂非是只於今日。平等不變不破。以盡未來際畢竟平等不變不破。亦影取過去從本以來便自如此。又此二義各通下三句而轉。又一切法言亦通下畢竟而轉。思之可見。</w:t>
      </w:r>
    </w:p>
    <w:p>
      <w:pPr>
        <w:pStyle w:val="TranslationLabel"/>
        <w:keepNext/>
      </w:pPr>
      <w:r>
        <w:t>한국어 번역</w:t>
      </w:r>
    </w:p>
    <w:p>
      <w:pPr>
        <w:pStyle w:val="TranslationText"/>
      </w:pPr>
      <w:r>
        <w:t>[0332b24] 논의 “그러므로” 이하의 셋째에서 처음은 떠날 수 있는 것을 표하여 든다. 소의 “집착되는 바가” 이하 두 구절은 ‘그러므로’ 두 글자를 해석한다. ‘그러므로’란 앞의 두 단락을 까닭으로 가리킨 것이다. ‘집착되는 것이 공하다’는 것은 앞의 ‘일체 경계의 상이 없다’를 가리키고, ‘진심은 움직이지 않는다’는 것은 앞의 ‘심성이 생하지도 멸하지도 않는다’를 가리킨다. 이 때문에 마침내 일체 모든 법이 곧 진여가 될 수 있다. 그러나 이 두 구절은 또 서로 번갈아 이룬다. 집착되는 것이 본래 공하기 때문에 진심이 움직이지 않고, 또 진심이 움직이지 않기 때문에 집착되는 것이 본래 공할 수 있다. 이는 마치 만상이 본래 공하여 밝은 거울이 움직이지 않는 것과 같다. “이 때문에” 이하는 바로 진실을 맺는다. ‘이 때문에’ 두 글자는 앞의 까닭을 가리킨다. “일체” 이하는 바로 진여를 드러내니, 곧 논 가운데 “일체법” 이하의 글을 해석한 것이다. 여기서 진여를 드러내면서 일체법을 든 것은 성품이 상을 떠나지 않고 일체의 모든 상이 성품으로 이루어지며, 사람들이 모두 상을 집착하여 성품을 미혹하기 때문이다. 지금 상에 의거하여 성품을 드러내어 상이 곧 무상이고 오직 하나의 진여임을 알게 한다. 경계를 접하고 인연을 마주할 때 저절로 도에 부합하며, 움직이고 고요하며 베풀고 행하는 것이 묘문 아닌 것이 없다. 그러나 이 논 가운데의 ‘본래부터’라는 말과 아래의 ‘필경’이라는 말은 서로 마주하여 뜻을 이루고 서로 비추어 말한 것이다. ‘본래부터’ 두 글자는 과거를 바라보는 데에 의거하여 ‘진’의 뜻을 드러낸다. 예전에는 언설 등의 모든 상을 떠나지 않았는데 지금에야 비로소 떠난다는 것이 아니라, 본래부터 스스로 상을 떠났다는 뜻이다. 이는 미래에도 필경 그러하다는 아래 뜻을 비추어 취한다. ‘필경’ 두 글자는 미래를 바라보는 데에 의거하여 ‘여’의 뜻을 밝힌다. 단지 오늘만 평등하고 변하지 않으며 파괴되지 않는 것이 아니라, 미래제가 다하도록 필경 평등하고 변하지 않으며 파괴되지 않는다는 뜻이다. 이 또한 과거에도 본래부터 스스로 이와 같았다는 뜻을 비추어 취한다. 또 이 두 뜻은 각각 아래의 세 구절에 통하여 이어지고, ‘일체법’이라는 말 또한 아래의 ‘필경’에 통하여 이어진다. 생각해 보면 알 수 있다.</w:t>
      </w:r>
    </w:p>
    <w:p>
      <w:pPr>
        <w:pStyle w:val="Marker"/>
        <w:keepNext/>
      </w:pPr>
      <w:r>
        <w:t>[0332c16]</w:t>
      </w:r>
    </w:p>
    <w:p>
      <w:pPr>
        <w:pStyle w:val="SourceLabel"/>
        <w:keepNext/>
      </w:pPr>
      <w:r>
        <w:t>원문</w:t>
      </w:r>
    </w:p>
    <w:p>
      <w:pPr>
        <w:pStyle w:val="SourceText"/>
      </w:pPr>
      <w:r>
        <w:t>[0332c16] 論離言下正顯所離二。初離妄相以顯真。疏言語路絕者。上句即音聲不及。下句即名句文不及。既聲名句文不及。即當言語路絕也。非聞慧境者。聲名句文是所聞故。意言分別者意言。即是分別也。以形口曰言。在意曰分別。今以所分別與所言同故。云意言也。夫人發言。皆意中之事故。詩序云。情動於中而形於言也。心行處滅者。以相是心之行處。行猶緣也。既離於相心無所緣。所緣既無能緣亦絕。無相真理何思慧之所及乎。離偽等者。偽則鍮似真金。妄謂影如本質。凡是有名相。法悉皆偽妄。故金剛云。凡所有相皆是虛妄。又楞嚴云。幻妄稱相。以偽妄故。則非是真。今既離於名相。即非偽妄故名為真。離異等者。謂有差別有變異。可破壞也。今既皆離故名如也。又若約的訓。如者似也。夫法異則不似。不似即非如。今既不異。不異即相似。似即如義也。故圭山云。謂此實體於未來。常如過去。於色中常如受中。真實相如非為妄似。展轉釋者。為何畢竟平等。為無有變異故。因何無有變異。為不可破壞故。又不可破壞者。為無有變異故。無有變異者。為畢竟平等故離世間者。世謂遷流。間謂墮在其中以差別變異破壞。是世間法。今皆反此故云離也。非脩慧境者。脩即是定非定境也。夫苦空無常不淨等。皆是定所緣。故正智相應者。即如之智證即智之如。除此之外莫能及焉。故下文云。以離念境界唯證相應。故從上來下乃是通斷前後二文。仍辨下段之意。以對非三慧境也。</w:t>
      </w:r>
    </w:p>
    <w:p>
      <w:pPr>
        <w:pStyle w:val="TranslationLabel"/>
        <w:keepNext/>
      </w:pPr>
      <w:r>
        <w:t>한국어 번역</w:t>
      </w:r>
    </w:p>
    <w:p>
      <w:pPr>
        <w:pStyle w:val="TranslationText"/>
      </w:pPr>
      <w:r>
        <w:t>[0332c16] 논의 “언설을 떠나고” 이하는 바로 떠나는 바를 드러내는 것으로 둘이다. 처음은 망상을 떠나 진을 드러낸다. 소의 ‘언어의 길이 끊어진다’에서 위 구절은 곧 음성이 미치지 못한다는 것이고 아래 구절은 곧 명·구·문이 미치지 못한다는 것이다. 이미 음성과 명·구·문이 미치지 못하므로 곧 언어의 길이 끊어진 데에 해당한다. ‘문혜의 경계가 아니다’란 음성과 명·구·문이 듣는 바가 되기 때문이다. ‘의언분별’에서 의언은 곧 분별이다. 입으로 드러내는 것을 ‘말’이라 하고 뜻에서 일어나는 것을 ‘분별’이라 한다. 지금은 분별되는 바가 말해지는 바와 같으므로 ‘의언’이라고 하였다. 사람이 말을 낼 때에는 모두 뜻속의 일이기 때문이다. 『시경』 서에서 “정이 마음속에서 움직여 말로 드러난다”라고 하였다. ‘마음이 다니는 곳이 멸한다’란 상이 마음이 다니는 곳이기 때문이다. ‘다닌다’는 ‘반연한다’는 뜻이다. 이미 상을 떠나 마음에 반연할 바가 없고, 반연되는 바가 이미 없으면 반연하는 주체 또한 끊어진다. 무상의 진리가 어찌 사혜가 미칠 수 있는 것이겠는가. ‘거짓을 떠난다’ 등이란 거짓은 놋쇠가 진금을 닮은 것이고, 망은 그림자가 본질과 같은 것이다. 무릇 명상이 있는 법은 모두 거짓이고 허망하다. 그러므로 『금강경』에서 “무릇 상이 있는 것은 모두 허망하다”라고 하였다. 또 『능엄경』에서 “환망을 상이라 일컫는다”라고 하였다. 거짓이고 허망하므로 진실이 아니다. 지금은 이미 명상을 떠났으니 곧 거짓과 허망이 아니므로 ‘진’이라 이름한다. ‘다름을 떠난다’ 등이란 차별과 변이가 있으면 파괴할 수 있다는 뜻이다. 지금은 이미 모두 떠났으므로 ‘여’라고 이름한다. 또 정확한 훈고에 의거하면 ‘여’는 ‘같다’는 뜻이다. 법이 다르면 같지 않고 같지 않으면 여가 아니다. 지금은 이미 다르지 않고, 다르지 않으면 곧 서로 같으며, 같음이 곧 ‘여’의 뜻이다. 그러므로 규산이 “이 실체는 미래에도 항상 과거와 같고, 색 가운데에서도 항상 수 가운데와 같으며, 진실한 상여이지 허망하게 비슷한 것이 아니다”라고 하였다. ‘차례로 펼쳐 해석한다’란 무엇 때문에 필경 평등한가 하면 변이가 없기 때문이고, 무엇 때문에 변이가 없는가 하면 파괴할 수 없기 때문이라는 것이다. 또 파괴할 수 없는 것은 변이가 없기 때문이고, 변이가 없는 것은 필경 평등하기 때문이다. ‘세간을 떠난다’에서 ‘세’는 옮겨 흐름을 이르고 ‘간’은 그 가운데 떨어져 있음을 이른다. 차별되고 변이하며 파괴되는 것은 세간법이다. 지금은 모두 이와 반대이므로 떠난다고 하였다. ‘수혜의 경계가 아니다’란 수는 곧 정이므로 선정의 경계가 아니라는 뜻이다. 고·공·무상·부정 등은 모두 선정이 반연하는 바이다. ‘정지가 상응한다’란 곧 여의 지혜가 증득하는 것이 지혜의 여라는 뜻이다. 이것을 제외하고는 미칠 수 있는 것이 없다. 그러므로 아래 글에서 “생각을 떠난 경계는 오직 증득해야 상응하기 때문이다”라고 하였다. “위로부터 내려오며” 이하는 앞뒤의 두 글을 통틀어 판별하고, 이어서 아래 단락의 뜻을 분별한 것이다. 삼혜의 경계가 아닌 것에 상대하기 때문이다.</w:t>
      </w:r>
    </w:p>
    <w:p>
      <w:pPr>
        <w:pStyle w:val="Marker"/>
        <w:keepNext/>
      </w:pPr>
      <w:r>
        <w:t>[0333a16]</w:t>
      </w:r>
    </w:p>
    <w:p>
      <w:pPr>
        <w:pStyle w:val="SourceLabel"/>
        <w:keepNext/>
      </w:pPr>
      <w:r>
        <w:t>원문</w:t>
      </w:r>
    </w:p>
    <w:p>
      <w:pPr>
        <w:pStyle w:val="SourceText"/>
      </w:pPr>
      <w:r>
        <w:t>[0333a16] 論畢竟下二離異相以顯如。疏雖遍等者。在染時與在淨時同。謂凡夫真性的同諸佛真性。如淨室空與穢室空等。此約同時橫說也。在緣者。謂在染淨緣中過去如現在。現在如未來。猶昨日空與今日空等。染淨雖自改變。真如於此無遷異也。又染緣即以生相為始。業繫苦相為終。淨緣即以覺滅相為始。覺生相為終。真如於中竟無改變。此約異時竪說。不同有為者。是無作法故。體若虛空欲何破壞。在染不破等者。隨流則妄染起。而真體無損。反流則妄染壞。而真體如舊。故圓覺疏云。處生死流。驪珠獨耀於滄海。踞涅槃岸桂輪孤朗於碧天。</w:t>
      </w:r>
    </w:p>
    <w:p>
      <w:pPr>
        <w:pStyle w:val="TranslationLabel"/>
        <w:keepNext/>
      </w:pPr>
      <w:r>
        <w:t>한국어 번역</w:t>
      </w:r>
    </w:p>
    <w:p>
      <w:pPr>
        <w:pStyle w:val="TranslationText"/>
      </w:pPr>
      <w:r>
        <w:t>[0333a16] 논의 “필경” 이하의 둘째는 다른 상을 떠나 ‘여’를 드러낸다. 소의 “비록 두루하지만” 등이란 염 가운데 있을 때와 정 가운데 있을 때가 같다는 뜻이다. 곧 범부의 진성과 모든 부처님의 진성이 같은 것이 마치 깨끗한 방의 허공과 더러운 방의 허공이 같은 것과 같다. 이는 같은 때에 가로로 말한 것이다. ‘연 가운데 있다’란 염정의 연 가운데 있을 때 과거가 현재와 같고 현재가 미래와 같다는 뜻이다. 어제의 허공과 오늘의 허공이 같은 것과 같다. 염정은 비록 스스로 변하지만 진여는 그 가운데서 옮겨 달라지지 않는다. 또 염연은 생상을 처음으로 삼고 업계고상을 끝으로 삼으며, 정연은 멸상을 깨닫는 것을 처음으로 삼고 생상을 깨닫는 것을 끝으로 삼는다. 진여는 그 가운데서 끝내 바뀌지 않는다. 이는 다른 때에 세로로 말한 것이다. ‘유위와 같지 않다’란 지음이 없는 법이기 때문이다. 체가 허공과 같으니 무엇으로 파괴하겠는가. ‘염 가운데 있어도 파괴되지 않는다’ 등이란 흐름을 따르면 망염이 일어나도 진실한 체는 손상되지 않고, 흐름을 거스르면 망염은 무너져도 진실한 체는 예전과 같다는 뜻이다. 그러므로 『원각경소』에서 “생사의 흐름에 있어도 여주는 큰 바다에서 홀로 빛나고, 열반의 언덕에 걸터앉아도 둥근 달은 푸른 하늘에서 외로이 밝다”라고 하였다.</w:t>
      </w:r>
    </w:p>
    <w:p>
      <w:pPr>
        <w:pStyle w:val="Marker"/>
        <w:keepNext/>
      </w:pPr>
      <w:r>
        <w:t>[0333a29]</w:t>
      </w:r>
    </w:p>
    <w:p>
      <w:pPr>
        <w:pStyle w:val="SourceLabel"/>
        <w:keepNext/>
      </w:pPr>
      <w:r>
        <w:t>원문</w:t>
      </w:r>
    </w:p>
    <w:p>
      <w:pPr>
        <w:pStyle w:val="SourceText"/>
      </w:pPr>
      <w:r>
        <w:t>[0333a29] 論唯是下三結體立名。法體者。一心即是法體。故前文云。所言法者。謂眾生心。諸法既無故唯心在。如萬像本空唯是一鏡圓覺云。諸幻盡滅覺心不動。依義立名者。於一心上依離偽妄變易之義。以立真如之名。</w:t>
      </w:r>
    </w:p>
    <w:p>
      <w:pPr>
        <w:pStyle w:val="TranslationLabel"/>
        <w:keepNext/>
      </w:pPr>
      <w:r>
        <w:t>한국어 번역</w:t>
      </w:r>
    </w:p>
    <w:p>
      <w:pPr>
        <w:pStyle w:val="TranslationText"/>
      </w:pPr>
      <w:r>
        <w:t>[0333a29] 논의 “오직 이것은” 이하의 셋째는 체를 맺고 이름을 세운다. ‘법체’란 일심이 곧 법체라는 뜻이다. 그러므로 앞 글에서 “법이라고 말한 것은 중생심을 이른다”라고 하였다. 모든 법이 이미 없으므로 오직 마음만 남는다. 만상이 본래 공하여 오직 하나의 거울만 있는 것과 같다. 『원각경』에서 “모든 환영이 다 멸하여도 깨달음의 마음은 움직이지 않는다”라고 하였다. ‘뜻에 의지하여 이름을 세운다’란 일심 위에서 거짓과 허망과 변이를 떠난 뜻에 의지하여 진여라는 이름을 세운다는 말이다.</w:t>
      </w:r>
    </w:p>
    <w:p>
      <w:pPr>
        <w:pStyle w:val="Marker"/>
        <w:keepNext/>
      </w:pPr>
      <w:r>
        <w:t>[0333b05]</w:t>
      </w:r>
    </w:p>
    <w:p>
      <w:pPr>
        <w:pStyle w:val="SourceLabel"/>
        <w:keepNext/>
      </w:pPr>
      <w:r>
        <w:t>원문</w:t>
      </w:r>
    </w:p>
    <w:p>
      <w:pPr>
        <w:pStyle w:val="SourceText"/>
      </w:pPr>
      <w:r>
        <w:t>[0333b05] 疏言教非實等者。以權設故因緣有故。意令假其有言以契無言。無言之理可以證悟。有言之教不可取著。取之即成認指亡月也。十地論說隨聲取義有五過失。一不正信聽既逐聲不會深意。二退勇猛由不正信則無勝解。不能決定。三誑他由不會故。或以深為淺以淺為深。四謗佛執權為實。或執事迷理。便謂如來言成虛妄。五輕法以謬解成性聞深不重。釋無實所以者。以一切境界。皆從妄念所生。念尚無體。況所生法而是實耶。故前文云。一切境界唯依妄念。而有差別。若離心念則無一切境界之相。由是一切言說。皆是假名無有實體。性不可得也。疏恐諸下敘外疑可見故。今下以釋論也。若據疏意從一切言說下盡是釋前故名真如四字也。在文可見。然此釋疑之文。合在次前文下注釋。方得文便。學者應知。不相違者假名與離名雖言異而義同。良以等者。凡是有名。皆依相。立真如無相所立即空。以遍計所緣不入真實故。故楞伽下引證名相俱遍計也。相從想生名依相立。不[1]離相故。故曰相。隨緣此相名又生妄想即遍計心也。然此段論以愚詳之。從以一切下。四句合是前科所離相中釋所以也。疏文節釋科解俱不穩暢。今於疏外略助一解。或問曰。何以真如體。上離前言說等相耶。故論釋云。以一切言說假名無實故也。此之二句乃是釋前離言說名字二相所以。也謂心性真實不與虛妄相應。言說名字但是虛妄假有。無其實體不與真合。是故離也。但隨下二句文通兩勢。一則釋前離心緣相所以也。以心緣之相但是隨彼妄念而生。念無自性緣相何有。故云。但隨妄念不可得故。故字通於前段。以真體無念。念則違真是故離也。二則釋前假名無實所以。此如疏解。譯者務簡兩段一釋。此文之巧略也。從言真如者下方是釋疑。疑曰。前云離言說等相。以顯真如無相。今復結云。故名真如。豈非言說等相耶。故此牒而標云言真如者。亦無有相。疑者復云。顯言真如正是名相。何謂無相。故論釋云。謂言說之極。因言遣言也。意云。非謂立此真如一名。便滯於相。以寄此假立之極名。以遣於言相也。有智至此希為詳焉。餘文如疏。立名分齊下敘疑答釋。文並可知。諸名邊際者。如極微是色邊際等。今真如是名之邊際。故此名後更無名也。十種名者。一法名謂蘊處界三科。二人名謂信等五十二位。三教名謂修多羅等十二分。四義名謂蘊處界等所顯義理。五性名謂無義文字無所詮表。不生義解。六略名謂眾生等。七廣名謂眾生等各有差別[2]義名。八不淨名謂凡夫等。九淨名謂生滅即真。十究竟名謂真如也。故偈云。人法及教義。性略及廣名。不淨淨究竟。十名差別境。遣於名者遣於諸名也。若不立此極名。不能遣於諸名。例如扣犍息喧。若無此聲。不能止於諸聲也。若存等者。若存真如名。亦同不遣名。雖是極名體畢竟假。存而不亡。豈稱法體。須知雖立真如之名。名即無名。無名之名故曰假名。即是離名也。故淨名云。文字性離即是解脫。學者至此雖因名而生解。必亡名而證耳。疏一云下。克就真如自體釋。可知。妙智等者。既無名相則非心識所緣。但唯微妙真智觀行所及。謂遍計所緣是假。假故可遣。妙智所證是實。實故不可遣。圓覺云。諸幻滅盡覺心不動。前則能所皆妄。此則能所皆真也。二云下會顯生滅無相釋。意明非謂以真如體遣生滅法也。何以下徵起下文。以法下釋有二意。初約唯真無法解即約真如門釋。但有真如更無餘法性何可遣。又以下二約有法無性解。即約生滅門釋。雖有染淨自性本空。何用更遣前如鏡體無像。後如影像即空也。外人下約真如門釋。離妄情者名相俱絕情有理無。若使可立。焉能離妄。故下文云。以離念境界唯證相應。故又生滅下約生滅門釋。生滅無性。無性故即真。真本自立。故云不待。斯則真如本立。更不須待立生滅法。以為真也。其猶於波本自是水。何須待立以為水耶。何以下躡前徵起下文。真故下約真如門釋。夫真者。非偽非妄。如者。不變不易。今若可遣即成偽妄。可立即成變改。以先不立。今方立故。又生滅下約生滅門釋。以真如從本以來舉體成生滅。生滅無性。常即真如。如是性相曾不捨離。以生滅顯時。即如體顯也。斯則本自顯然。何須更立。</w:t>
      </w:r>
    </w:p>
    <w:p>
      <w:pPr>
        <w:pStyle w:val="TranslationLabel"/>
        <w:keepNext/>
      </w:pPr>
      <w:r>
        <w:t>한국어 번역</w:t>
      </w:r>
    </w:p>
    <w:p>
      <w:pPr>
        <w:pStyle w:val="TranslationText"/>
      </w:pPr>
      <w:r>
        <w:t>[0333b05] 소의 ‘언교는 진실이 아니다’ 등이란 방편으로 시설한 것이고 인연에 따라 있기 때문이다. 뜻은 그 가설된 말을 빌려 말 없는 데에 계합하게 하려는 것이다. 말 없는 이치는 증오할 수 있지만 말 있는 가르침은 취착해서는 안 된다. 이를 취하면 손가락을 달이라고 여겨 달을 잊는 잘못을 이루게 된다. 『십지론』에서는 음성을 따라 뜻을 취하는 데 다섯 가지 허물이 있다고 말한다. 첫째는 바르게 믿지 않는 것이다. 들으면서 이미 음성을 좇아 깊은 뜻을 이해하지 못하기 때문이다. 둘째는 용맹에서 물러나는 것이다. 바르게 믿지 않으므로 뛰어난 이해가 없어 결정할 수 없기 때문이다. 셋째는 남을 속이는 것이다. 이해하지 못하므로 혹 깊은 것을 얕다고 하고 얕은 것을 깊다고 하기 때문이다. 넷째는 부처님을 비방하는 것이다. 방편을 진실이라 집착하거나 사에 집착하여 이치를 미혹하고는 여래의 말이 허망하다고 여기기 때문이다. 다섯째는 법을 가볍게 여기는 것이다. 잘못 이해하는 것이 성품이 되어 깊은 것을 들어도 소중히 여기지 않기 때문이다. ‘진실이 없는 까닭을 해석한다’란 일체 경계가 모두 망념에서 생겨나는데, 생각조차 체가 없거늘 하물며 그로부터 생겨난 법이 어찌 진실하겠느냐는 뜻이다. 그러므로 앞 글에서 “일체 경계는 오직 망념에 의지하여 차별이 있다. 마음의 생각을 여의면 곧 일체 경계의 상이 없다”라고 하였다. 이 때문에 일체 언설은 모두 가명일 뿐 실체가 없고 성품을 얻을 수 없다. 소의 “모든 이가 염려되어” 이하는 외부의 의심을 서술한 것이니 알 수 있다. “그러므로 지금” 이하는 논을 해석한다. 소의 뜻에 따르면 “일체 언설”부터 끝까지는 앞의 “그러므로 진여라 이름한다”라는 네 글자를 해석한 것이니 글에서 알 수 있다. 그러나 이 의심을 해석하는 글은 바로 앞 글 아래에 주석하고 해석해야 글의 흐름이 편할 것이다. 배우는 이는 알아야 한다. ‘서로 어긋나지 않는다’란 가명과 이름을 떠남이 비록 말은 다르지만 뜻은 같다는 것이다. “실로” 등이란 무릇 이름이 있는 것은 모두 상에 의지하여 세워지지만 진여에는 상이 없어 세울 바가 곧 공하다는 뜻이다. 변계소연은 진실에 들어가지 않기 때문이다. 그러므로 “『능가경』” 이하는 이름과 상이 모두 변계임을 증명한다. 상은 생각을 따라 생기고 이름은 상에 의지하여 세워져 [1]상을 떠나지 않는다. 그러므로 ‘상은 연을 따른다’라고 하였다. 이 상과 이름에서 또 망상이 생기니, 곧 변계의 마음이다.</w:t>
      </w:r>
    </w:p>
    <w:p>
      <w:pPr>
        <w:pStyle w:val="TranslationText"/>
      </w:pPr>
      <w:r>
        <w:t>그러나 이 단락의 논을 어리석은 제가 자세히 살펴보면, “일체” 이하의 네 구절은 앞 과목의 ‘떠나는 상’ 가운데서 그 까닭을 해석한 것이어야 한다. 소문의 절단과 해석 및 과목의 풀이가 모두 원활하지 않다. 지금 소 밖에서 간략히 하나의 해석을 돕겠다. 혹 어떤 이가 “어째서 진여의 체 위에서는 앞의 언설 등의 상을 떠나는가?”라고 묻기에 논에서 “일체 언설은 가명일 뿐 진실이 없기 때문이다”라고 해석한 것이다. 이 두 구절은 곧 앞에서 언설과 명자 두 상을 떠나는 까닭을 해석한 것이다. 심성은 진실하여 허망과 상응하지 않지만 언설과 명자는 다만 허망하게 임시로 있을 뿐 실체가 없어 진과 합하지 않으므로 떠난다는 뜻이다. “다만 따른다” 이하 두 구절의 글에는 두 방향이 통한다. 첫째는 앞의 심연상을 떠나는 까닭을 해석한다. 마음이 반연하는 상은 다만 저 망념을 따라 생기지만 생각에는 자성이 없으니 반연하는 상이 어찌 있겠는가. 그러므로 “다만 망념을 따르므로 얻을 수 없기 때문이다”라고 하였다. ‘때문에[故]’ 자는 앞 단락에도 통한다. 진실한 체에는 생각이 없고 생각은 진에 어긋나므로 떠난다. 둘째는 앞의 가명에 진실이 없는 까닭을 해석한다. 이는 소의 해석과 같다. 번역자가 간략함에 힘써 두 단락을 하나로 해석하였으니, 이것이 이 글의 교묘하고 간략한 점이다.</w:t>
      </w:r>
    </w:p>
    <w:p>
      <w:pPr>
        <w:pStyle w:val="TranslationText"/>
      </w:pPr>
      <w:r>
        <w:t>“진여라고 말한 것은” 이하에서야 비로소 의심을 해석한다. 의심은 이렇다. 앞에서 언설 등의 상을 떠나 진여가 무상임을 드러냈는데, 지금 다시 맺어 “그러므로 진여라 이름한다”라고 하니 어찌 언설 등의 상이 아니겠는가. 그러므로 이를 되짚어 표하여 “진여라고 말한 것에도 또한 상이 없다”라고 하였다. 의심하는 이는 다시 “분명히 ‘진여’라고 말하는 것이 바로 명상인데 어째서 무상이라 하는가?”라고 한다. 그러므로 논에서 “언설의 궁극을 이르니 말에 의지하여 말을 보낸다”라고 해석하였다. 뜻은 이렇다. 이 ‘진여’라는 하나의 이름을 세워 곧 상에 막히게 한다는 말이 아니라, 임시로 세운 궁극의 이름에 의탁하여 언상을 보내려는 것이다. 지혜 있는 이가 여기에 이르러 자세히 살펴주기를 바란다. 나머지 글은 소와 같다.</w:t>
      </w:r>
    </w:p>
    <w:p>
      <w:pPr>
        <w:pStyle w:val="TranslationText"/>
      </w:pPr>
      <w:r>
        <w:t>‘이름을 세우는 한계’ 이하는 의심을 서술하고 답하여 해석한 것이니 글에서 모두 알 수 있다. ‘모든 이름의 경계’란 극미가 색의 경계인 것과 같다. 지금 진여는 이름의 경계이므로 이 이름 뒤에는 다시 이름이 없다. ‘열 가지 이름’이란 첫째 법명으로 온·처·계의 삼과를 이르고, 둘째 인명으로 신 등의 쉰두 지위를 이르며, 셋째 교명으로 수다라 등의 십이분교를 이르고, 넷째 의명으로 온·처·계 등이 드러내는 뜻과 이치를 이르며, 다섯째 성명으로 뜻 없는 문자가 표명하는 바가 없어 뜻의 이해를 내지 못하는 것을 이르고, 여섯째 약명으로 중생 등을 이르며, 일곱째 광명으로 중생 등에 각각 차별된 [2]뜻의 이름이 있음을 이르고, 여덟째 부정명으로 범부 등을 이르며, 아홉째 정명으로 생멸이 곧 진임을 이르고, 열째 구경명으로 진여를 이른다. 그러므로 게송에서 “인·법과 교·의, 성·약과 광의 이름, 부정·정·구경이 열 가지 명칭의 차별된 경계이다”라고 하였다.</w:t>
      </w:r>
    </w:p>
    <w:p>
      <w:pPr>
        <w:pStyle w:val="TranslationText"/>
      </w:pPr>
      <w:r>
        <w:t>‘이름을 보낸다’란 모든 이름을 보낸다는 뜻이다. 이 궁극의 이름을 세우지 않으면 모든 이름을 보낼 수 없다. 이는 마치 건추를 쳐서 시끄러움을 그치게 하는 것과 같다. 이 소리가 없으면 모든 소리를 그치게 할 수 없다. “만약 보존하면” 등이란 진여라는 이름을 보존하는 것도 이름을 보내지 않는 것과 같다는 뜻이다. 비록 궁극의 이름이지만 그 체는 필경 임시적인데, 이를 보존하여 없애지 않는다면 어찌 법체에 부합하겠는가. 비록 진여라는 이름을 세웠어도 그 이름이 곧 이름 없음임을 알아야 한다. 이름 없는 이름이므로 ‘가명’이라고 하니, 곧 이름을 떠난 것이다. 그러므로 『유마경』에서 “문자의 성품이 떠나 있음이 곧 해탈이다”라고 하였다. 배우는 이가 여기에 이르러 비록 이름으로 말미암아 이해를 내더라도 반드시 이름을 잊고 증득해야 한다.</w:t>
      </w:r>
    </w:p>
    <w:p>
      <w:pPr>
        <w:pStyle w:val="TranslationText"/>
      </w:pPr>
      <w:r>
        <w:t>소의 “첫째는” 이하는 진여의 자체에 곧바로 나아가 해석한 것이니 알 수 있다. ‘묘지’ 등이란 이미 명상이 없으므로 심식이 반연하는 바가 아니고, 다만 오직 미묘한 진지의 관행만이 미칠 수 있다는 뜻이다. 곧 변계가 반연하는 것은 거짓이고 거짓이므로 보낼 수 있지만, 묘지가 증득하는 것은 진실이고 진실이므로 보낼 수 없다. 『원각경』에서 “모든 환영이 다 멸하여도 깨달음의 마음은 움직이지 않는다”라고 하였다. 앞에서는 능과 소가 모두 망이고, 여기서는 능과 소가 모두 진이다.</w:t>
      </w:r>
    </w:p>
    <w:p>
      <w:pPr>
        <w:pStyle w:val="TranslationText"/>
      </w:pPr>
      <w:r>
        <w:t>“둘째는” 이하는 생멸에도 상이 없음을 모아 드러내어 해석한 것이다. 뜻은 진여의 체로써 생멸법을 보낸다는 말이 아님을 밝힌다. “무슨 까닭인가” 이하는 아래 글을 불러일으킨다. “법으로써” 이하는 두 뜻으로 해석한다. 처음은 오직 진일 뿐 법이 없다는 데에 의거하여 해석하니, 곧 진여문에 의거한 해석이다. 다만 진여만 있고 다시 다른 법이 없으니 성품에서 무엇을 보낼 수 있겠는가. “또” 이하의 둘째는 법은 있어도 성품이 없다는 데에 의거하여 해석하니, 곧 생멸문에 의거한 해석이다. 비록 염정이 있으나 자성이 본래 공하니 무엇 때문에 다시 보내겠는가. 앞은 거울의 체에 영상이 없는 것과 같고, 뒤는 그림자와 영상 자체가 곧 공한 것과 같다.</w:t>
      </w:r>
    </w:p>
    <w:p>
      <w:pPr>
        <w:pStyle w:val="TranslationText"/>
      </w:pPr>
      <w:r>
        <w:t>‘외부의 사람’ 이하는 진여문에 의거하여 해석한다. 망정에서는 명상과 함께 끊어진 것이 ‘정에는 있고 이치에는 없는 것’인데, 만약 세울 수 있다면 어찌 망을 떠날 수 있겠는가. 그러므로 아래 글에서 “생각을 떠난 경계는 오직 증득해야 상응하기 때문이다”라고 하였다. 또 “생멸” 이하는 생멸문에 의거하여 해석한다. 생멸에는 자성이 없고 자성이 없으므로 곧 진이다. 진은 본래 스스로 서 있으므로 ‘기다리지 않는다’라고 하였다. 이는 마치 물결이 본래 스스로 물인 것과 같으니, 어찌 다시 세워 물로 삼기를 기다리겠는가. “무슨 까닭인가” 이하는 앞의 뜻을 밟아 아래 글을 불러일으킨다. “진이기 때문에” 이하는 진여문에 의거하여 해석한다. 대체로 진은 거짓도 허망도 아니고, 여는 변하지도 바뀌지도 않는 것이다. 지금 만약 보낼 수 있다면 거짓과 허망이 되고, 세울 수 있다면 변하고 바뀌게 된다. 전에는 세우지 않았다가 지금 비로소 세우기 때문이다. 또 “생멸” 이하는 생멸문에 의거하여 해석한다. 진여는 본래부터 온 체로 생멸을 이루고, 생멸에는 자성이 없어 항상 곧 진여이다. 이와 같이 성과 상은 일찍이 버리거나 떨어진 적이 없다. 생멸이 드러날 때 곧 진여의 체가 드러난다. 그러므로 본래 스스로 환히 드러나 있는데 무엇 때문에 다시 세우겠는가.</w:t>
      </w:r>
    </w:p>
    <w:p>
      <w:pPr>
        <w:pStyle w:val="Marker"/>
        <w:keepNext/>
      </w:pPr>
      <w:r>
        <w:t>[0334b01]</w:t>
      </w:r>
    </w:p>
    <w:p>
      <w:pPr>
        <w:pStyle w:val="SourceLabel"/>
        <w:keepNext/>
      </w:pPr>
      <w:r>
        <w:t>원문</w:t>
      </w:r>
    </w:p>
    <w:p>
      <w:pPr>
        <w:pStyle w:val="SourceText"/>
      </w:pPr>
      <w:r>
        <w:t>[0334b01] 離言者。不可說故。絕慮者。不可念故。以前文云。離名字相離心緣相。故此結也。然一切眾生從無始來。執相迷性不能即妄會真雖終日行而不自覺故。今示真而約生滅也。學大乘者。須終日不食終夜不寐。以思此事。何曾是無聖凡依正空色等時。何處真體不常顯現。何有一法不是性。為何有一法體不空寂。又空法何嘗得離真性。苟或不同。此說則墮斷常。無有是處。是故論中每節顯真。皆言一切法也。</w:t>
      </w:r>
    </w:p>
    <w:p>
      <w:pPr>
        <w:pStyle w:val="TranslationLabel"/>
        <w:keepNext/>
      </w:pPr>
      <w:r>
        <w:t>한국어 번역</w:t>
      </w:r>
    </w:p>
    <w:p>
      <w:pPr>
        <w:pStyle w:val="TranslationText"/>
      </w:pPr>
      <w:r>
        <w:t>[0334b01] ‘말을 떠난다’란 말할 수 없기 때문이고, ‘생각을 끊는다’란 생각할 수 없기 때문이다. 앞 글에서 “명자의 상을 떠나고 마음으로 반연하는 상을 떠난다”라고 하였으므로 여기서 맺은 것이다. 그러나 일체 중생은 무시 이래로 상을 집착하여 성품을 미혹하고, 망에서 바로 진을 모아 알지 못하며, 비록 종일 행하면서도 스스로 깨닫지 못한다. 그러므로 지금 진을 보이면서 생멸에 의거한 것이다. 대승을 배우는 이는 모름지기 종일 먹지 않고 밤새 잠들지 않으면서 이 일을 생각해야 한다. 성인과 범부, 의보와 정보, 공과 색 등이 없었던 때가 언제였으며, 어느 곳에서 진실한 체가 항상 드러나지 않았던가. 성품 아닌 법이 하나라도 어디에 있으며, 체가 공적하지 않은 법이 하나라도 어디에 있는가. 또 공한 법이 언제 진성을 떠날 수 있었겠는가. 만일 이 설명과 같지 않다면 단견과 상견에 떨어져 옳은 곳이 없다. 그러므로 논에서는 단락마다 진을 드러낼 때 모두 ‘일체법’이라고 말한다.</w:t>
      </w:r>
    </w:p>
    <w:p>
      <w:pPr>
        <w:pStyle w:val="Marker"/>
        <w:keepNext/>
      </w:pPr>
      <w:r>
        <w:t>[0334b11]</w:t>
      </w:r>
    </w:p>
    <w:p>
      <w:pPr>
        <w:pStyle w:val="SourceLabel"/>
        <w:keepNext/>
      </w:pPr>
      <w:r>
        <w:t>원문</w:t>
      </w:r>
    </w:p>
    <w:p>
      <w:pPr>
        <w:pStyle w:val="SourceText"/>
      </w:pPr>
      <w:r>
        <w:t>[0334b11] 論若如是義者。指上不可說不可念之義。論諸眾生等者。既發言違理動念乖真。諸眾生等念念相續。未曾離念。欲得不乖如何隨順。欲得契證如何造入。</w:t>
      </w:r>
    </w:p>
    <w:p>
      <w:pPr>
        <w:pStyle w:val="TranslationLabel"/>
        <w:keepNext/>
      </w:pPr>
      <w:r>
        <w:t>한국어 번역</w:t>
      </w:r>
    </w:p>
    <w:p>
      <w:pPr>
        <w:pStyle w:val="TranslationText"/>
      </w:pPr>
      <w:r>
        <w:t>[0334b11] 논의 “만약 이와 같은 뜻이라면”은 위에서 말할 수도 없고 생각할 수도 없다고 한 뜻을 가리킨다. 논의 “모든 중생” 등이란 이미 말을 내면 이치에 어긋나고 생각을 움직이면 진에 어긋나는데, 모든 중생 등은 생각마다 상속하여 일찍이 생각을 떠난 적이 없으니, 어긋나지 않으려면 어떻게 수순하고 계합하여 증득하려면 어떻게 나아가 들어가느냐는 뜻이다.</w:t>
      </w:r>
    </w:p>
    <w:p>
      <w:pPr>
        <w:pStyle w:val="Marker"/>
        <w:keepNext/>
      </w:pPr>
      <w:r>
        <w:t>[0334b15]</w:t>
      </w:r>
    </w:p>
    <w:p>
      <w:pPr>
        <w:pStyle w:val="SourceLabel"/>
        <w:keepNext/>
      </w:pPr>
      <w:r>
        <w:t>원문</w:t>
      </w:r>
    </w:p>
    <w:p>
      <w:pPr>
        <w:pStyle w:val="SourceText"/>
      </w:pPr>
      <w:r>
        <w:t>[0334b15] 論可說者。即所說也。念亦如是。疏念即無念等者。謂知念諸法時。本無能念所念非謂滅。此令無以念體本絕即無念也。故圓覺云。於諸妄心亦不息滅。非滅下雙釋。即念無念以離二邊。若滅念令絕即墮斷見。若不知念即空。即墮常見也。今既不滅復知即無故免斯過。此則即言忘言非都不語。即念無念非都不思故。經云。無離文字而說解脫。文字性離即是解脫。下文云。眾生迷故謂心為念。心實不動。若能觀察知心無念。即得隨順入真如門。於一下結益。只於一念無念。已離二過。二過既無。乃順中道法性。即不乖真如也。又亦等者。前則直就法體說。念即無念。此即起念之時用觀。觀察能念所念已起未起。了不可得。說亦如是。故云等也。雖未離念者。如是。觀時。麁念不起細念猶存故云未離。如但得火滅火杖猶存。而順無念者。常觀無能所故。如是觀時即是順無念也。如下文云。若有眾生能觀無念者。則為向佛智故。如上等者。以前來所說但是入理之方便故。前疏云答方便觀。即能等者。由前觀察純熟。便能離此能所之念。契於無念真理。以真無能所念想。今既離此。則能契真。正觀者。此觀正與真如相。當如匣與蓋也。又正者。聖也。位當登地已去名為入理聖人。前之方便即當地前。契入即證義也。以離能所念故。得證真如名為契入故。唯識云。若時於所緣智。都無所得。爾時住唯識離二取相故。然上所說。且約一分得無漏。正智名離念得入。若約究竟離者。唯妙覺一人而已。智行處者。真如是正智所遊履處。明非倒惑所行之處。故華嚴云。甚深真法性妙智隨順入。又亦等者。前解約所觀念無。今解約能觀亦無也。觀念之心。此心名為知。無能所之念。苟存斯念。然亦不入擬心即差故。故圓覺云。離遠離幻亦復遠離。得無所離。即除諸幻。荷澤云。妄起即覺妄滅覺滅。覺妄俱滅即是真如。然則如體離念動即乖真。苟能知念無念觀察不息。如是隨順還有入期。冀諸行人勤修妙智。然據前之問答。雙明說念後答。正觀中不論於說者。以細況麁故。心念微細尚須遠離。言語麁淺豈得存焉。</w:t>
      </w:r>
    </w:p>
    <w:p>
      <w:pPr>
        <w:pStyle w:val="SourceText"/>
      </w:pPr>
      <w:r>
        <w:t>[1]◎</w:t>
      </w:r>
    </w:p>
    <w:p>
      <w:pPr>
        <w:pStyle w:val="TranslationLabel"/>
        <w:keepNext/>
      </w:pPr>
      <w:r>
        <w:t>한국어 번역</w:t>
      </w:r>
    </w:p>
    <w:p>
      <w:pPr>
        <w:pStyle w:val="TranslationText"/>
      </w:pPr>
      <w:r>
        <w:t>[0334b15] 논의 ‘말할 수 있다’란 곧 말해지는 바이고, 생각도 이와 같다. 소의 ‘생각이 곧 생각 없음이다’ 등이란 모든 법을 생각할 때 본래 생각하는 주체와 생각되는 대상이 없음을 안다는 뜻이지, 생각을 없애는 것을 말하는 것이 아니다. 이는 생각의 체가 본래 끊어져 있어 곧 생각 없음이 되게 한다. 그러므로 『원각경』에서 “모든 망심에 대해서도 또한 쉬거나 없애지 않는다”라고 하였다. “없애는 것이 아니다” 이하는 생각이 곧 생각 없음임을 함께 해석하여 두 변을 떠나게 한다. 생각을 없애 끊어지게 하면 단견에 떨어지고, 생각이 곧 공임을 알지 못하면 상견에 떨어진다. 지금은 없애지도 않고 또한 곧 없음을 알기 때문에 이러한 허물을 면한다. 이는 곧 말을 하면서 말을 잊는 것이지 전혀 말하지 않는 것이 아니며, 생각하면서 생각 없음인 것이지 전혀 사유하지 않는 것이 아니다. 그러므로 경에서 “문자를 떠나지 않고 해탈을 말하며, 문자의 성품이 떠나 있음이 곧 해탈이다”라고 하였다. 아래 글에서 “중생은 미혹하기 때문에 마음을 생각이라고 여기지만 마음은 실제로 움직이지 않는다. 마음에 생각이 없음을 관찰하여 알 수 있다면 곧 진여문에 수순해 들어갈 수 있다”라고 하였다.</w:t>
      </w:r>
    </w:p>
    <w:p>
      <w:pPr>
        <w:pStyle w:val="TranslationText"/>
      </w:pPr>
      <w:r>
        <w:t>“하나에서” 이하는 이익을 맺는다. 단지 한 생각이 생각 없음인 데에서 이미 두 허물을 떠나고, 두 허물이 이미 없으므로 중도의 법성에 수순하니 곧 진여에 어긋나지 않는다. “또한” 등이란 앞에서는 곧바로 법체에 나아가 생각이 곧 생각 없음이라고 말했고, 여기서는 생각이 일어날 때 관을 사용한다는 뜻이다. 생각하는 주체와 생각되는 대상이 이미 일어났는지 아직 일어나지 않았는지를 관찰하면 끝내 얻을 수 없음을 깨닫는다. 말도 또한 이와 같으므로 ‘같다’라고 하였다. ‘비록 아직 생각을 떠나지는 못했지만’이란 이와 같이 관할 때 거친 생각은 일어나지 않지만 미세한 생각은 아직 남으므로 떠나지 못했다고 한다. 불을 끄는 데 쓰는 불붙은 막대가 남아 있는 것과 같다. ‘생각 없음에 수순한다’란 항상 능과 소가 없음을 관찰하기 때문이다. 이와 같이 관할 때 곧 생각 없음에 수순한다. 아래 글에서 “어떤 중생이 생각 없음을 관할 수 있다면 곧 부처님의 지혜를 향하는 것이 된다”라고 한 것과 같다.</w:t>
      </w:r>
    </w:p>
    <w:p>
      <w:pPr>
        <w:pStyle w:val="TranslationText"/>
      </w:pPr>
      <w:r>
        <w:t>“위의” 등이란 앞에서 말한 것은 다만 이치에 들어가는 방편이기 때문이다. 앞의 소에서 “답은 방편관이다”라고 하였다. “곧 능히” 등이란 앞의 관찰이 순숙해짐으로 말미암아 곧 이 능소의 생각을 떠나 생각 없는 진리에 계합할 수 있다는 뜻이다. 진에는 능소의 생각과 상상이 없는데 지금 이미 이를 떠났으므로 진에 계합할 수 있다. ‘정관’은 이 관이 바로 진여와 서로 맞아 상자와 뚜껑 같은 것이다. 또 ‘정’은 성스럽다는 뜻이다. 지위가 등지 이후에 해당하여 이치에 들어간 성인이라 이름한다. 앞의 방편은 곧 지전에 해당한다. ‘계입’은 곧 증득한다는 뜻이다. 능소의 생각을 떠났으므로 진여를 증득하여 계입이라 이름한다. 그러므로 『유식론』에서 “경계를 반연하는 지혜가 전혀 얻는 바가 없을 때 유식에 머물러 두 가지 취하는 상을 떠난다”라고 하였다. 그러나 위에서 말한 것은 우선 일부분의 무루를 얻고 정지에서 생각을 떠나 들어간다고 이름한 데에 의거한 것이다. 구경에 생각을 떠나는 데에 의거하면 오직 묘각 한 사람뿐이다.</w:t>
      </w:r>
    </w:p>
    <w:p>
      <w:pPr>
        <w:pStyle w:val="TranslationText"/>
      </w:pPr>
      <w:r>
        <w:t>‘지혜가 다니는 곳’이란 진여가 정지가 노니는 곳이라는 뜻이니, 전도된 미혹이 다니는 곳이 아님을 밝힌다. 그러므로 『화엄경』에서 “매우 깊은 진실한 법성에 묘지가 수순하여 들어간다”라고 하였다. 또 “또한” 등이란 앞의 해석은 관찰되는 생각이 없다는 데에 의거했고, 지금의 해석은 관찰하는 주체도 없다는 데에 의거한다. 생각을 관찰하는 마음을 ‘지’라고 한다. 능소의 생각은 없지만 만일 이 생각을 보존하면 또한 들어가지 못한다. 마음을 헤아리자마자 어긋나기 때문이다. 그러므로 『원각경』에서 “떠남을 멀리하는 환영도 또한 멀리 떠나, 떠날 것이 없음을 얻으면 곧 모든 환영을 제거한다”라고 하였다. 하택이 “망이 일어나면 곧 깨닫고, 망이 멸하면 깨달음도 멸한다. 깨달음과 망이 함께 멸함이 곧 진여이다”라고 하였다. 그러므로 진여의 체는 생각을 떠나 있어 움직이면 곧 진에 어긋난다. 만일 생각이 생각 없음을 알고 관찰을 쉬지 않을 수 있다면 이처럼 수순하여 다시 들어갈 기약이 있다. 모든 수행자가 부지런히 묘지를 닦기를 바란다. 그러나 앞의 문답에서는 말과 생각을 함께 밝혔지만, 뒤의 답에서 정관을 말할 때에는 말을 논하지 않았다. 미세한 것으로 거친 것을 견주었기 때문이다. 마음의 생각은 미세한데도 오히려 멀리 떠나야 하니, 거친 언어를 어찌 남길 수 있겠는가.</w:t>
      </w:r>
    </w:p>
    <w:p>
      <w:pPr>
        <w:pStyle w:val="TranslationText"/>
      </w:pPr>
      <w:r>
        <w:t>[1]◎</w:t>
      </w:r>
    </w:p>
    <w:p>
      <w:pPr>
        <w:pStyle w:val="Marker"/>
        <w:keepNext/>
      </w:pPr>
      <w:r>
        <w:t>[0334c27]</w:t>
      </w:r>
    </w:p>
    <w:p>
      <w:pPr>
        <w:pStyle w:val="SourceLabel"/>
        <w:keepNext/>
      </w:pPr>
      <w:r>
        <w:t>원문</w:t>
      </w:r>
    </w:p>
    <w:p>
      <w:pPr>
        <w:pStyle w:val="SourceText"/>
      </w:pPr>
      <w:r>
        <w:t>[0334c27] ◎[2]釋真如相者。前云是心真如相。自此之前已釋真如兩字。從此向後方釋相之一字。初總標論。復次真如者。問此既說真如之相。何不牒云相耶。答以從無相中辨相。相即無相不異離言之法。故又相即義也。今於真體之中開說二義故。云有二種義。義即相也。一味者。前云一心一法界故。然且約理離諸相故。強名為一。而此一相即不可得。法句經云。森羅及萬像。一法之所印。一亦不為一。為欲破諸數。淺智之所聞。見一謂為一。幸諸深智者忘懷而體之。有二者。既容言說分別故。有一二之相也。不可隨言者。前雖顯體離言。不可執為無說。以有二義故。今雖分別二義。不可取為有相。以相即無相不異離言故。故不得隨言執取也。但為下必若無言。憑何信解。必若有二法體。全乖證入絕分。引文可知。</w:t>
      </w:r>
    </w:p>
    <w:p>
      <w:pPr>
        <w:pStyle w:val="TranslationLabel"/>
        <w:keepNext/>
      </w:pPr>
      <w:r>
        <w:t>한국어 번역</w:t>
      </w:r>
    </w:p>
    <w:p>
      <w:pPr>
        <w:pStyle w:val="TranslationText"/>
      </w:pPr>
      <w:r>
        <w:t>[0334c27] ◎[2] ‘진여의 상을 해석한다’란 앞에서 “이 마음의 진여상”이라고 하였는데, 이보다 앞에서는 이미 ‘진여’ 두 글자를 해석했고 여기부터 뒤에서야 비로소 ‘상’ 한 글자를 해석한다는 뜻이다. 처음은 총괄하여 표한다. 논의 “다시 진여라는 것은”에 대해 묻는다. 여기서 이미 진여의 상을 말하는데 어째서 “상”이라고 되짚어 말하지 않는가. 답한다. 무상 가운데서 상을 분별하기 때문이다. 상은 곧 무상이어서 언설을 떠난 법과 다르지 않다. 또 상은 곧 뜻이기도 하다. 지금 진실한 체 가운데서 두 뜻을 열어 말하므로 ‘두 가지 뜻이 있다’라고 하였다. ‘한맛’이란 앞에서 일심·일법계라고 하였기 때문이다. 그러나 우선 이치가 모든 상을 떠났다는 데에 의거하여 억지로 하나라고 이름한 것이며, 이 하나의 상조차 곧 얻을 수 없다. 『법구경』에서 “삼라와 만상은 하나의 법이 인친 것이다. 하나도 또한 하나라고 하지 않으니 모든 수를 깨뜨리기 위함이다. 얕은 지혜로 듣는 이는 하나를 보고 하나라고 여긴다”라고 하였다. 여러 깊은 지혜를 지닌 이는 마음을 비우고 이를 체득하기 바란다. ‘둘이 있다’란 이미 언설과 분별을 허용하므로 하나와 둘의 상이 있다는 뜻이다. ‘말을 따라서는 안 된다’란 앞에서 비록 체가 언설을 떠남을 드러냈으나 말할 것이 전혀 없다고 집착해서는 안 되니 두 뜻이 있기 때문이다. 지금 비록 두 뜻을 분별하지만 상이 있다고 취해서는 안 되니, 상이 곧 무상이고 언설을 떠난 것과 다르지 않기 때문이다. 그러므로 말을 따라 집착하여 취해서는 안 된다. “다만” 이하는 말이 전혀 없다면 무엇에 의지하여 믿고 이해하겠으며, 만약 두 가지 법체가 있다면 증입과 완전히 어긋나 전혀 관계가 없게 된다는 뜻이다. 인용한 글은 알 수 있다.</w:t>
      </w:r>
    </w:p>
    <w:p>
      <w:pPr>
        <w:pStyle w:val="Marker"/>
        <w:keepNext/>
      </w:pPr>
      <w:r>
        <w:t>[0335a14]</w:t>
      </w:r>
    </w:p>
    <w:p>
      <w:pPr>
        <w:pStyle w:val="SourceLabel"/>
        <w:keepNext/>
      </w:pPr>
      <w:r>
        <w:t>원문</w:t>
      </w:r>
    </w:p>
    <w:p>
      <w:pPr>
        <w:pStyle w:val="SourceText"/>
      </w:pPr>
      <w:r>
        <w:t>[0335a14] 二略辨疏無妄染者。以如實體中本不與九相六染相應。故名為空。不是真體是空。如實之空者。如實是真性空。是無妄染。如實之空依主釋。如言瓶空。蓋為瓶中無物。非謂瓶體是空。涅槃經中具有此喻也。論究竟者。至極義。意明立空之言至極只為顯於真實也。遂能等者以妄空為能顯。真實為所顯。不因彼妄空。焉知此真實異妄無體者。妄攬真有真元自有。故云異也有流者。有謂三有二十五有。流即四流九流。以彼諸有煩惱。能漂溺群物故總名流。即根隨等共有二十六使。此論即三細四麁。如是煩惱多不可計。故曰恒沙。若準此論所說。即過河沙數。理實無量。豈止河沙。若有定數。恐非了義。所言異者。彼曰煩惱。此名功德。彼染此淨彼空此有故。相離者。妄體本空無可相隨故。下文云。一切煩惱染法皆是妄有。性自本無。未曾與如來藏相應故。無上法者。即大智慧光明義等。是佛所證之法。故云無上。此皆即性之德。德皆是性不相捨離。故曰相隨。</w:t>
      </w:r>
    </w:p>
    <w:p>
      <w:pPr>
        <w:pStyle w:val="TranslationLabel"/>
        <w:keepNext/>
      </w:pPr>
      <w:r>
        <w:t>한국어 번역</w:t>
      </w:r>
    </w:p>
    <w:p>
      <w:pPr>
        <w:pStyle w:val="TranslationText"/>
      </w:pPr>
      <w:r>
        <w:t>[0335a14] 둘째는 간략히 분별한다. 소의 ‘망염이 없다’란 여실한 체 가운데 본래 구상과 육염과 상응하지 않으므로 공이라 이름한다는 뜻이다. 진실한 체 자체가 공하다는 뜻은 아니다. ‘여실의 공’이란 여실은 진성이고 공은 망염이 없다는 것이다. ‘여실의 공’은 의주석이다. ‘병이 비었다’라고 말하는 것과 같으니, 병 속에 물건이 없다는 뜻이지 병의 체가 공하다는 뜻은 아니다. 『열반경』에 이 비유가 자세히 있다. 논의 ‘구경’은 지극하다는 뜻이다. 공이라는 말을 세운 것은 지극히 오직 진실을 드러내기 위한 것임을 밝힌다. ‘마침내 능히’ 등이란 망의 공함을 능현으로 삼고 진실을 소현으로 삼는다는 뜻이다. 저 망의 공함으로 말미암지 않는다면 어찌 이 진실을 알겠는가. ‘망이 체가 없는 것과 다르다’란 망은 진을 거두어 존재하지만 진은 원래 스스로 존재하므로 다르다고 하였다. ‘유와 류’에서 유는 삼유와 이십오유를 이르고, 류는 사류와 구류를 이른다. 저 모든 유의 번뇌가 여러 존재를 떠내려가게 하고 빠뜨릴 수 있으므로 총칭하여 ‘류’라 한다. 곧 근본번뇌와 수번뇌 등에 모두 스물여섯 사가 있다. 이 논에서는 곧 삼세와 사추이다. 이와 같은 번뇌는 많아 헤아릴 수 없으므로 항하의 모래와 같다고 하였다. 이 논의 설명에 따르면 ‘항하의 모래보다 많은 수’이다. 이치상 실제로는 무량하니 어찌 항하의 모래에 그치겠는가. 만약 정해진 수가 있다면 요의가 아닐까 염려된다. ‘다르다’라고 말한 것은 저것은 번뇌이고 이것은 공덕이며, 저것은 염이고 이것은 정이며, 저것은 공하고 이것은 유이기 때문이다. ‘서로 떠난다’란 망의 체가 본래 공하여 서로 따를 것이 없기 때문이다. 아래 글에서 “일체 번뇌와 염법은 모두 허망하게 있을 뿐 성품이 본래부터 없어서 일찍이 여래장과 상응한 적이 없다”라고 하였다. ‘위없는 법’이란 대지혜광명의 뜻 등으로 부처님이 증득한 법이므로 위가 없다고 하였다. 이는 모두 성품에 즉한 덕이고 덕은 모두 성품이어서 서로 버리거나 떨어지지 않으므로 ‘서로 따른다’라고 하였다.</w:t>
      </w:r>
    </w:p>
    <w:p>
      <w:pPr>
        <w:pStyle w:val="Marker"/>
        <w:keepNext/>
      </w:pPr>
      <w:r>
        <w:t>[0335b05]</w:t>
      </w:r>
    </w:p>
    <w:p>
      <w:pPr>
        <w:pStyle w:val="SourceLabel"/>
        <w:keepNext/>
      </w:pPr>
      <w:r>
        <w:t>원문</w:t>
      </w:r>
    </w:p>
    <w:p>
      <w:pPr>
        <w:pStyle w:val="SourceText"/>
      </w:pPr>
      <w:r>
        <w:t>[0335b05] 初略明疏能所分別者。即心境也。染法雖多統。唯此攝故。論云一切。而疏云能所。下即心境別明所取相者。即境界相。於中有色香味觸等不同。故云差別。能取見者。即智相相續等。於中分見聞覺知不同。總名能取。即下分離識也。此即約雙遣心境釋。又以下約唯遣境界釋。前二句但說境無。此則出境無所以。謂凡是境界皆從心念所生。心念既無。境從何有。故前文云。一切境界唯依妄念而有差別。若離於念則無一切境界。據此是本識中能見相也。以與智相生境取境功能別故。良以下通釋文意。情有理無者。妄情中有。真理中無猶如空華翳病故見。理有已下反前可見。故不相應者。結前妄法。理中既無說何相應。斯則却與情為相應。以從妄念生。故離念則無一切法故。</w:t>
      </w:r>
    </w:p>
    <w:p>
      <w:pPr>
        <w:pStyle w:val="TranslationLabel"/>
        <w:keepNext/>
      </w:pPr>
      <w:r>
        <w:t>한국어 번역</w:t>
      </w:r>
    </w:p>
    <w:p>
      <w:pPr>
        <w:pStyle w:val="TranslationText"/>
      </w:pPr>
      <w:r>
        <w:t>[0335b05] 처음은 간략히 밝힌다. 소의 ‘능소의 분별’은 곧 마음과 경계이다. 염법이 비록 많아도 총괄하면 오직 이것에 포섭되므로 논에서 ‘일체’라고 하고 소에서 ‘능과 소’라고 하였다. 아래에서는 마음과 경계를 개별적으로 밝힌다. ‘취해지는 상’은 곧 경계상이다. 그 가운데 색·향·미·촉 등이 서로 다르므로 ‘차별’이라고 하였다. ‘취하는 견’은 곧 지상과 상속상 등이다. 그 가운데 견·문·각·지가 서로 다르지만 총칭하여 능취라고 하니, 곧 아래의 분리식이다. 이는 마음과 경계를 함께 보내는 데에 의거하여 해석한 것이다. “또” 이하는 오직 경계를 보내는 데에 의거하여 해석한다. 앞의 두 구절은 단지 경계가 없다고 말했고, 여기서는 경계가 없는 까닭을 드러낸다. 무릇 경계는 모두 마음의 생각에서 생겨나는데 마음의 생각이 이미 없다면 경계가 어디에서 있겠는가. 그러므로 앞 글에서 “일체 경계는 오직 망념에 의지하여 차별이 있다. 생각을 여의면 곧 일체 경계가 없다”라고 하였다. 이에 따르면 이는 본식 가운데의 능견상이다. 지상에서 경계를 내고 취하는 공능과 다르기 때문이다. “실로” 이하는 글의 뜻을 통틀어 해석한다. ‘정에는 있으나 이치에는 없다’란 망정 가운데에는 있지만 진리 가운데에는 없다는 뜻이다. 허공의 꽃을 눈병 때문에 보는 것과 같다. “이치에는 있다” 이하는 앞과 반대이니 알 수 있다. “그러므로 상응하지 않는다”란 앞의 망법을 맺는다. 이치 가운데 이미 없다면 무엇과 상응한다고 말하겠는가. 그러므로 도리어 정과 상응한다. 망념에서 생겨나기 때문이다. 생각을 여의면 일체법이 없기 때문이다.</w:t>
      </w:r>
    </w:p>
    <w:p>
      <w:pPr>
        <w:pStyle w:val="Marker"/>
        <w:keepNext/>
      </w:pPr>
      <w:r>
        <w:t>[0335b21]</w:t>
      </w:r>
    </w:p>
    <w:p>
      <w:pPr>
        <w:pStyle w:val="SourceLabel"/>
        <w:keepNext/>
      </w:pPr>
      <w:r>
        <w:t>원문</w:t>
      </w:r>
    </w:p>
    <w:p>
      <w:pPr>
        <w:pStyle w:val="SourceText"/>
      </w:pPr>
      <w:r>
        <w:t>[0335b21] 論當知下二四句。初有無四句。疏離妄有者。謂人執有故言非有。若無所執約何言非妄有之言。攝一切相。惑者下為不了非有之言。是遣情執之有。却認法體是無。今此釋云。上但以非非汝執有。不道此法便是於無。故云非無。雙非是真法者。將謂真如是非有是非無。故破云。非非有相非非無相。此皆上非字是能治之藥。下三字是所治之病。釋云下細詳可解。此中前後四箇謂字。前二箇中。上是計謂之謂。下是言謂之謂。後二例之。還立等者。執第一第二句同時有無相。並為真如也。非許雙是等者。我若單言非非。則從汝雙執有相無相。我以兩非和非有相非無相。一時非却。何以迷倒雙執有無。故今論云。非有無俱相。俱相者。即有無同時也。今皆非却。</w:t>
      </w:r>
    </w:p>
    <w:p>
      <w:pPr>
        <w:pStyle w:val="TranslationLabel"/>
        <w:keepNext/>
      </w:pPr>
      <w:r>
        <w:t>한국어 번역</w:t>
      </w:r>
    </w:p>
    <w:p>
      <w:pPr>
        <w:pStyle w:val="TranslationText"/>
      </w:pPr>
      <w:r>
        <w:t>[0335b21] 논의 “마땅히 알아야 한다” 이하의 둘째는 네 구절이고, 처음은 유무의 네 구절이다. 소의 ‘망령된 유를 떠난다’란 사람이 유에 집착하므로 ‘유가 아니다’라고 말한다는 뜻이다. 집착하는 바가 없다면 무엇에 의거하여 ‘망령된 유가 아니다’라고 말하겠는가. 이 말은 일체상을 포섭한다. “미혹한 이는” 이하는 ‘유가 아니다’라는 말이 정으로 집착한 유를 보내는 것임을 이해하지 못하고 도리어 법체가 무라고 여긴다는 뜻이다. 지금 이 해석에서는 위에서 다만 그대가 집착한 유를 부정했을 뿐 이 법이 곧 무라고 말하지 않았으므로 ‘무가 아니다’라고 한다. ‘둘을 함께 부정한 것이 진법이다’란 진여를 비유와 무로 여길까 염려하여 ‘비유의 상도 아니고 비무의 상도 아니다’라고 깨뜨린 것이다. 여기서는 모두 위의 ‘비[非]’ 자가 다스리는 약이고 아래 세 글자가 다스려지는 병이다. “해석하여 말한다” 이하는 자세히 살펴보면 이해할 수 있다. 여기의 앞뒤 네 ‘위(謂)’ 자 가운데 앞의 두 글자에서 위의 것은 계탁한다는 뜻이고 아래의 것은 말한다는 뜻이며, 뒤의 두 글자도 이와 같다. ‘도리어 세운다’ 등이란 첫째와 둘째 구절의 유상과 무상을 동시에 세워 함께 진여라고 집착한다는 뜻이다. ‘둘 모두 옳음을 인정하는 것이 아니다’ 등이란 내가 만약 단지 ‘비비’라고만 말한다면 그대가 함께 집착한 유상과 무상을 따르는 셈이 된다. 나는 두 ‘비’를 가지고 유상과 무상을 동시에 부정한 것이다. 어찌 미혹하고 전도되어 유와 무를 함께 집착하겠는가. 그러므로 지금 논에서 ‘유무의 구상도 아니다’라고 하였다. ‘구상’은 곧 유와 무가 동시에 있다는 뜻이다. 지금 모두 부정한다.</w:t>
      </w:r>
    </w:p>
    <w:p>
      <w:pPr>
        <w:pStyle w:val="Marker"/>
        <w:keepNext/>
      </w:pPr>
      <w:r>
        <w:t>[0335c07]</w:t>
      </w:r>
    </w:p>
    <w:p>
      <w:pPr>
        <w:pStyle w:val="SourceLabel"/>
        <w:keepNext/>
      </w:pPr>
      <w:r>
        <w:t>원문</w:t>
      </w:r>
    </w:p>
    <w:p>
      <w:pPr>
        <w:pStyle w:val="SourceText"/>
      </w:pPr>
      <w:r>
        <w:t>[0335c07] 論非一下二一異四句。疏準前等者。但前約有無此約一異。二執不同。餘皆無別。但如前疏配釋可知。然執下結總攝別謂眾生執取無量無邊。根本從此二四句起。所以百非只約此說。義見前文。故廣下引例。皆非真實者。是妄計著不稱實理。同此有無一異二四句也。所執不同者。四人各執一句。有即有句。是此初句所遣也。非有即無句。是此次句所遣也。俱即亦有亦無句。是此第四句所遣。非即非有非無句。是此第三句所遣。一等例此配之。隨次配者。如上配為四句。然但一向就彼所配。非與此論相配。皆是妄執。故云非真。四宗外道者。一數論外道執有等性與諸法一。即當有句。故彼破云。此執非真。所以者何。若青等色與色性一。應如色性其體皆同。五樂等聲與聲性一。應如聲性其體皆同。眼等諸根與根性一。應如根性其體皆同。應一一根取一切境。應一一境對一切根。又一切法與有性一。應如有性其體皆同。二勝論外道說有等性與法非一。當非有句。此亦非真。所以者何。若青等色與色性異。應如聲等非眼所行。聲等亦爾。又一切法異有性者應如兔角。其體本無。乃至廣破三。無慚外道執有等性。與彼諸法亦一亦異。當於亦有亦非有句。此亦非真。所以者何。若有性等。與色等一同數論過。與色等異。同勝論矣。一異二種性相相違。而言體同。理不成立。一應非一以即異故如異。異應非異。以即一故如一。乃至廣破四邪命外道執有等性與彼諸法非一非異。當非有非非有句。此亦非真。所以者何。汝此所說非一非異者。為但是遮。為偏有表。若偏有表。應不雙非。若但是遮。應無所執。有遮有表理互相違。無遮無表言成戲論。乃至廣破如是。世間起四種謗。謂有非有雙許雙非。如次是增益損減相違戲論。是故世間所執非實。今此下揀異此是一人展轉。彼乃四宗各殊。又此則為顯真如。彼則一向治執。故不同也。後段等者。今但取皆非真實已上文。不取及顯外道已下也。</w:t>
      </w:r>
    </w:p>
    <w:p>
      <w:pPr>
        <w:pStyle w:val="TranslationLabel"/>
        <w:keepNext/>
      </w:pPr>
      <w:r>
        <w:t>한국어 번역</w:t>
      </w:r>
    </w:p>
    <w:p>
      <w:pPr>
        <w:pStyle w:val="TranslationText"/>
      </w:pPr>
      <w:r>
        <w:t>[0335c07] 논의 “하나가 아니다” 이하의 둘째는 일이의 네 구절이다. 소의 ‘앞에 준한다’ 등이란 앞에서는 유무에 의거했고 여기서는 일이에 의거하여 두 집착이 다를 뿐, 나머지는 모두 차이가 없으니 앞의 소처럼 배정하여 해석하면 알 수 있다는 뜻이다. “그러나 집착” 이하는 총으로 별을 포섭한다고 맺는다. 중생의 집착과 취착은 무량무변하지만 근본적으로 이 두 가지 네 구절에서 일어난다. 그러므로 백비는 다만 여기에 의거하여 말한다. 뜻은 앞 글에 보인다. 그러므로 “『광백론』” 이하는 예를 인용한다. ‘모두 진실이 아니다’란 망령된 계착이어서 진실한 이치에 부합하지 않는다는 뜻이니, 여기의 유무와 일이 두 가지 네 구절과 같다. ‘집착하는 바가 같지 않다’란 네 사람이 각각 한 구절을 집착한다는 뜻이다. ‘유’는 곧 유구이고 여기의 첫째 구절이 보내는 바이다. ‘비유’는 곧 무구이고 여기의 둘째 구절이 보내는 바이다. ‘구’는 곧 역유역무구이고 여기의 넷째 구절이 보내는 바이다. ‘비’는 곧 비유비무구이고 여기의 셋째 구절이 보내는 바이다. ‘하나’ 등도 이에 준하여 배정한다. ‘차례대로 배정한다’란 위와 같이 네 구절로 배정한다는 뜻이다. 그러나 오직 저쪽에 배정된 바에만 나아갈 뿐, 이 논과 서로 배정하는 것은 아니다. 모두 망집이므로 진실이 아니라고 하였다.</w:t>
      </w:r>
    </w:p>
    <w:p>
      <w:pPr>
        <w:pStyle w:val="TranslationText"/>
      </w:pPr>
      <w:r>
        <w:t>‘네 종의 외도’란 다음과 같다. 첫째, 수론외도는 유 등의 성품이 모든 법과 하나라고 집착하니 곧 유구에 해당한다. 그러므로 저 논에서 깨뜨리기를 “이 집착은 진실이 아니다. 무슨 까닭인가. 만약 청색 등의 색과 색성이 하나라면 색성처럼 그 체가 모두 같아야 하고, 다섯 음악 등의 소리와 성성이 하나라면 성성처럼 그 체가 모두 같아야 하며, 눈 등의 모든 근과 근성이 하나라면 근성처럼 그 체가 모두 같아야 한다. 낱낱의 근이 일체 경계를 취하고 낱낱의 경계가 일체 근을 대해야 할 것이다. 또 일체법이 유성과 하나라면 유성처럼 그 체가 모두 같아야 한다”라고 하였다.</w:t>
      </w:r>
    </w:p>
    <w:p>
      <w:pPr>
        <w:pStyle w:val="TranslationText"/>
      </w:pPr>
      <w:r>
        <w:t>둘째, 승론외도는 유 등의 성품이 법과 하나가 아니라고 말하니 비유구에 해당한다. 이것 또한 진실이 아니다. 무슨 까닭인가. 만약 청색 등의 색과 색성이 다르다면 소리 등이 눈이 행하는 바가 아닌 것처럼 되어야 하며, 소리 등도 또한 그러해야 한다. 또 일체법이 유성과 다르다면 토끼의 뿔처럼 그 체가 본래 없어야 한다. 나아가 널리 깨뜨린다.</w:t>
      </w:r>
    </w:p>
    <w:p>
      <w:pPr>
        <w:pStyle w:val="TranslationText"/>
      </w:pPr>
      <w:r>
        <w:t>셋째, 무참외도는 유 등의 성품이 저 모든 법과 하나이기도 하고 다르기도 하다고 집착하니, 역유역비유구에 해당한다. 이것 또한 진실이 아니다. 무슨 까닭인가. 유성 등이 색 등과 하나라면 수론의 허물과 같고, 색 등과 다르다면 승론의 허물과 같다. 하나와 다름 두 가지는 성과 상이 서로 어긋나는데 체가 같다고 말하면 이치가 성립하지 않는다. 하나는 다름에 즉하기 때문에 다름처럼 하나가 아니어야 하고, 다름은 하나에 즉하기 때문에 하나처럼 다름이 아니어야 한다. 나아가 널리 깨뜨린다.</w:t>
      </w:r>
    </w:p>
    <w:p>
      <w:pPr>
        <w:pStyle w:val="TranslationText"/>
      </w:pPr>
      <w:r>
        <w:t>넷째, 사명외도는 유 등의 성품이 저 모든 법과 하나도 아니고 다르지도 않다고 집착하니, 비유비비유구에 해당한다. 이것 또한 진실이 아니다. 무슨 까닭인가. 그대가 말한 하나도 아니고 다르지도 않다는 것은 단지 막기만 하는 것인가, 아니면 따로 나타내는 것이 있는가. 따로 나타내는 것이 있다면 둘을 함께 부정해서는 안 되고, 단지 막기만 한다면 집착할 바가 없어야 한다. 막는 것과 나타내는 것이 함께 있으면 이치가 서로 어긋나고, 막는 것도 나타내는 것도 없다면 말이 희론을 이룬다. 나아가 널리 깨뜨린다.</w:t>
      </w:r>
    </w:p>
    <w:p>
      <w:pPr>
        <w:pStyle w:val="TranslationText"/>
      </w:pPr>
      <w:r>
        <w:t>이와 같이 세간에서는 네 가지 비방, 곧 유·비유·쌍허·쌍비를 일으킨다. 차례대로 증익·손감·상위·희론이다. 그러므로 세간에서 집착하는 바는 진실이 아니다. “지금 이는” 이하는 서로 다름을 가려낸다. 여기서는 한 사람이 이리저리 전개하며 집착하는 것이고, 저기서는 네 종이 각각 다르다. 또 여기서는 진여를 드러내기 위한 것이고 저기서는 한결같이 집착을 다스리기 위한 것이므로 같지 않다. ‘뒤 단락’ 등이란 지금은 다만 “모두 진실이 아니다”까지의 글만 취하고 “외도를 드러낸다” 이하의 글은 취하지 않는다는 뜻이다.</w:t>
      </w:r>
    </w:p>
    <w:p>
      <w:pPr>
        <w:pStyle w:val="Marker"/>
        <w:keepNext/>
      </w:pPr>
      <w:r>
        <w:t>[0336a17]</w:t>
      </w:r>
    </w:p>
    <w:p>
      <w:pPr>
        <w:pStyle w:val="SourceLabel"/>
        <w:keepNext/>
      </w:pPr>
      <w:r>
        <w:t>원문</w:t>
      </w:r>
    </w:p>
    <w:p>
      <w:pPr>
        <w:pStyle w:val="SourceText"/>
      </w:pPr>
      <w:r>
        <w:t>[0336a17] 二總結疏妄計塵沙者。顯妄執多也。既從念生。豈順無念真理故不相應。然此文中但約心結而不約境者。以一切境界皆從心生。但說無心則知無境。故略不言。以對下謂如實之體約無妄故。說名為空。非謂真體是無名為空也。亦可下通指此段總結之文。皆是釋疑。恐聞前真如自性非有相等。便謂全無自體及功德法。成斷滅見。故今釋之。云乃至等。聞空謂真無妄相。不空謂自性功德清淨本然。</w:t>
      </w:r>
    </w:p>
    <w:p>
      <w:pPr>
        <w:pStyle w:val="TranslationLabel"/>
        <w:keepNext/>
      </w:pPr>
      <w:r>
        <w:t>한국어 번역</w:t>
      </w:r>
    </w:p>
    <w:p>
      <w:pPr>
        <w:pStyle w:val="TranslationText"/>
      </w:pPr>
      <w:r>
        <w:t>[0336a17] 둘째는 총괄하여 맺는다. 소의 ‘망계가 티끌과 모래처럼 많다’란 망집이 많음을 드러낸다. 이미 생각에서 생겨났는데 어찌 생각 없는 진리에 순응하겠는가. 그러므로 상응하지 않는다. 그러나 이 글에서는 다만 마음에 의거하여 맺고 경계에 의거하지 않은 것은 일체 경계가 모두 마음에서 생겨나므로 마음이 없다고 말하기만 해도 경계가 없음을 알 수 있기 때문이다. 그래서 생략하여 말하지 않았다. “상대하여” 이하는 여실한 체에는 망이 없다는 데에 의거하여 공이라고 말한 것이지 진실한 체가 없음을 공이라 이름한 것이 아니라는 뜻이다. “또한” 이하는 이 단락의 총결문을 통틀어 가리킨다. 모두 의심을 해석한 것이다. 앞에서 진여의 자성이 유상 등이 아니라는 말을 듣고 곧 자체와 공덕법이 전혀 없어 단멸견을 이룬다고 여길까 염려했으므로 지금 이를 해석하여 “나아가” 등이라고 하였다. 공이라는 말을 들으면 진에는 망상이 없다고 알고, 불공이라는 말을 들으면 자성의 공덕이 청정하여 본래 그러하다고 알아야 한다.</w:t>
      </w:r>
    </w:p>
    <w:p>
      <w:pPr>
        <w:pStyle w:val="Marker"/>
        <w:keepNext/>
      </w:pPr>
      <w:r>
        <w:t>[0336a27]</w:t>
      </w:r>
    </w:p>
    <w:p>
      <w:pPr>
        <w:pStyle w:val="SourceLabel"/>
        <w:keepNext/>
      </w:pPr>
      <w:r>
        <w:t>원문</w:t>
      </w:r>
    </w:p>
    <w:p>
      <w:pPr>
        <w:pStyle w:val="SourceText"/>
      </w:pPr>
      <w:r>
        <w:t>[0336a27] 初正釋疏牒前者。牒前體空無妄。顯下不空之法。舉體者。體是所依。下常等諸義皆依此說。故常者。三際四相不能遷故。樂者。三苦八苦不能害故。疏以恒為樂者。以無生老病死故名恒。此生老等正是苦法。故今配此。前約惑業故配四相。今約果報故配老死等。我者。是自在義。為對所繫不自在故。以離業行繫縛故。論云不變。不變是離行也。行即是業。既非業繫則得自在。故云我也。淨者。染而不染故。然此注合在淨字之下。以滿足之言。蓋是都結。謂除此四德之外。所有過河沙數功德。悉在其中。故云滿足。即如下所說大智慧光明遍照法界等。故本疏以淨法為淨德。不該滿足之言。然法一字猶通上下。又詳常恒不變之文。但成一義。縱此各配自是一塗。今助一解則與疏異。常恒不變者。竪顯真體三際無窮。斯則釋前以有自體也。淨法滿足者。橫顯淨德十方無盡。斯則顯前具足無漏等。自體既常不變。復具無漏功德。法體若然。豈是空耶。故結不空。</w:t>
      </w:r>
    </w:p>
    <w:p>
      <w:pPr>
        <w:pStyle w:val="TranslationLabel"/>
        <w:keepNext/>
      </w:pPr>
      <w:r>
        <w:t>한국어 번역</w:t>
      </w:r>
    </w:p>
    <w:p>
      <w:pPr>
        <w:pStyle w:val="TranslationText"/>
      </w:pPr>
      <w:r>
        <w:t>[0336a27] 처음은 바로 해석한다. 소의 ‘앞을 되짚는다’란 앞의 체가 공하여 망이 없다는 것을 되짚어 아래의 불공법을 드러낸다는 뜻이다. ‘온 체’란 체가 의지되는 바이고, 아래의 ‘상’ 등의 모든 뜻은 모두 이에 의지하여 말한다는 뜻이다. ‘상’은 삼제와 사상이 옮길 수 없기 때문이고, ‘락’은 삼고와 팔고가 해칠 수 없기 때문이다. 소에서 ‘항’을 락으로 삼은 것은 생·노·병·사가 없으므로 항이라 이름하기 때문이다. 이 생로 등은 바로 고법이므로 지금 여기에 배정한다. 앞에서는 혹업에 의거했으므로 사상에 배정했고, 지금은 과보에 의거했으므로 노사 등에 배정한다. ‘아’는 자재의 뜻이니, 얽매여 자재하지 못한 것에 상대하기 때문이다. 업행의 계박을 떠났으므로 논에서 ‘불변’이라고 하였다. 불변은 행을 떠난 것이고 행은 곧 업이다. 이미 업에 얽매이지 않으므로 자재를 얻는다. 그러므로 ‘아’라고 하였다. ‘정’은 물들면서도 물들지 않기 때문이다. 그러나 이 주석은 ‘정’ 자 아래에 있어야 한다. ‘만족’이라는 말은 대체로 모두를 맺는 것이다. 이 네 덕을 제외한 항하의 모래보다 많은 모든 공덕이 그 가운데 있으므로 ‘만족’이라고 하였다. 곧 아래에서 말할 대지혜광명·편조법계 등이다. 그러므로 본소에서는 정법을 정덕으로 삼았고 ‘만족’이라는 말에까지 미치게 하지 않았다. 그러나 ‘법’ 한 글자는 위아래에 모두 통한다.</w:t>
      </w:r>
    </w:p>
    <w:p>
      <w:pPr>
        <w:pStyle w:val="TranslationText"/>
      </w:pPr>
      <w:r>
        <w:t>또 자세히 살펴보면 ‘상·항·불변’이라는 글은 다만 하나의 뜻을 이루므로, 비록 각각 배정하더라도 그 나름의 한 길일 뿐이다. 지금 하나의 해석을 보태면 소와 다르다. ‘상·항·불변’은 세로로 진실한 체가 삼제에 다함이 없음을 드러내니, 이는 앞의 “자체가 있기 때문”을 해석한 것이다. ‘정법이 만족한다’는 것은 가로로 정덕이 시방에 다함이 없음을 드러내니, 이는 앞의 “무루 등을 원만히 갖추었다”를 드러낸 것이다. 자체가 이미 항상하여 변하지 않고 다시 무루공덕을 갖추었으니, 법체가 이와 같다면 어찌 공이겠는가. 그러므로 맺어 불공이라 한다.</w:t>
      </w:r>
    </w:p>
    <w:p>
      <w:pPr>
        <w:pStyle w:val="Marker"/>
        <w:keepNext/>
      </w:pPr>
      <w:r>
        <w:t>[0336b18]</w:t>
      </w:r>
    </w:p>
    <w:p>
      <w:pPr>
        <w:pStyle w:val="SourceLabel"/>
        <w:keepNext/>
      </w:pPr>
      <w:r>
        <w:t>원문</w:t>
      </w:r>
    </w:p>
    <w:p>
      <w:pPr>
        <w:pStyle w:val="SourceText"/>
      </w:pPr>
      <w:r>
        <w:t>[0336b18] 二釋疑疏情執有者。謂遍計所執色等諸法。是妄情中有故。是則等者。真實法體自性功德。雖無缺少。然無一相可得故不異空。釋無相等者。夫有相者是妄念所緣。今既唯以證智相應。故知無相。故唯識偈云。若時於所緣。智都無所得。爾時住唯識。離二取相故。</w:t>
      </w:r>
    </w:p>
    <w:p>
      <w:pPr>
        <w:pStyle w:val="SourceText"/>
      </w:pPr>
      <w:r>
        <w:t>[1]◎ 起信論疏筆削記卷第七</w:t>
      </w:r>
    </w:p>
    <w:p>
      <w:pPr>
        <w:pStyle w:val="TranslationLabel"/>
        <w:keepNext/>
      </w:pPr>
      <w:r>
        <w:t>한국어 번역</w:t>
      </w:r>
    </w:p>
    <w:p>
      <w:pPr>
        <w:pStyle w:val="TranslationText"/>
      </w:pPr>
      <w:r>
        <w:t>[0336b18] 둘째는 의심을 해석한다. 소의 ‘정에 집착하여 있다고 여긴다’란 변계소집인 색 등의 모든 법이 망정 가운데 있기 때문이다. “이는 곧” 등이란 진실한 법체의 자성공덕은 비록 모자람이 없지만 한 상도 얻을 수 없으므로 공과 다르지 않다는 뜻이다. ‘무상 등을 해석한다’란 대체로 상이 있는 것은 망념이 반연하는 바인데 지금은 오직 증지와 상응하므로 상이 없음을 안다는 뜻이다. 그러므로 『유식론』 게송에서 “경계를 반연하는 지혜가 전혀 얻는 바가 없을 때, 그때 유식에 머물러 두 가지 취하는 상을 떠난다”라고 하였다.</w:t>
      </w:r>
    </w:p>
    <w:p>
      <w:pPr>
        <w:pStyle w:val="TranslationText"/>
      </w:pPr>
      <w:r>
        <w:t>[1]◎</w:t>
      </w:r>
    </w:p>
    <w:p>
      <w:pPr>
        <w:pStyle w:val="TranslationText"/>
      </w:pPr>
      <w:r>
        <w:t>『기신론소필삭기』 권 제7</w:t>
      </w:r>
    </w:p>
    <w:p>
      <w:r>
        <w:br w:type="page"/>
      </w:r>
    </w:p>
    <w:p>
      <w:pPr>
        <w:pStyle w:val="Heading1"/>
      </w:pPr>
      <w:r>
        <w:t>『기신론소필삭기』 권 제8</w:t>
      </w:r>
    </w:p>
    <w:p>
      <w:pPr>
        <w:pStyle w:val="FrontMeta"/>
      </w:pPr>
      <w:r>
        <w:t>起信論疏筆削記卷第8 · 위치표지 52개</w:t>
      </w:r>
    </w:p>
    <w:p>
      <w:pPr>
        <w:pStyle w:val="SourceLabel"/>
        <w:keepNext/>
      </w:pPr>
      <w:r>
        <w:t>권두 원문</w:t>
      </w:r>
    </w:p>
    <w:p>
      <w:pPr>
        <w:pStyle w:val="SourceText"/>
      </w:pPr>
      <w:r>
        <w:t>起信論疏筆削記卷第八</w:t>
      </w:r>
    </w:p>
    <w:p>
      <w:pPr>
        <w:pStyle w:val="SourceText"/>
      </w:pPr>
      <w:r>
        <w:t>長水沙門子璿錄</w:t>
      </w:r>
    </w:p>
    <w:p>
      <w:pPr>
        <w:pStyle w:val="TranslationLabel"/>
        <w:keepNext/>
      </w:pPr>
      <w:r>
        <w:t>권두 한국어 번역</w:t>
      </w:r>
    </w:p>
    <w:p>
      <w:pPr>
        <w:pStyle w:val="TranslationText"/>
      </w:pPr>
      <w:r>
        <w:t>『기신론소필삭기』 권 제8</w:t>
      </w:r>
    </w:p>
    <w:p>
      <w:pPr>
        <w:pStyle w:val="TranslationText"/>
      </w:pPr>
      <w:r>
        <w:t>장수 사문 자선 기록</w:t>
      </w:r>
    </w:p>
    <w:p>
      <w:pPr>
        <w:pStyle w:val="Marker"/>
        <w:keepNext/>
      </w:pPr>
      <w:r>
        <w:t>[0336c05]</w:t>
      </w:r>
    </w:p>
    <w:p>
      <w:pPr>
        <w:pStyle w:val="SourceLabel"/>
        <w:keepNext/>
      </w:pPr>
      <w:r>
        <w:t>원문</w:t>
      </w:r>
    </w:p>
    <w:p>
      <w:pPr>
        <w:pStyle w:val="SourceText"/>
      </w:pPr>
      <w:r>
        <w:t>[0336c05] ◎[2]科釋生滅心法者。以立義分中云是心生滅因緣相。能示摩訶衍自體相用故。今此一文正解生滅因緣相也。染淨生滅者。以染法淨法各有生滅。染以順流為生。反流為滅。淨以反流為生。順流為滅。又染法生時是淨法滅時。淨法生時是染法滅時。又染法生是妄生。滅是盡滅。淨法生是顯生滅是隱滅。雖通云生滅。而義有此異也。初標體論如來藏者。具三種義。謂隱覆含攝出生義。隱覆之中復有二義。一者藏如來故。名如來藏。即煩惱為能藏。如來為所藏。藏於如來。如來之藏依主釋也。如櫃中有金名為金櫃。櫃不是金。故理趣般若云。一切眾生皆如來藏。勝鬘及如來藏經。具有此說。二者如來自隱不現。名如來藏。法身無相。不可以智知識識況眼見耶。斯如來即藏持業釋也。如佛性論說。含攝之中復有三義。一體含用。謂法身中有身土相用等。二聖含凡。謂一切眾生皆在如來智內。亦如佛性論說。三因含果。謂因位已攝果位功德。此則以因為藏。藏果佛故。前二持業釋。後一依主釋。出生者。謂十地證真名藏。能成佛果名如來。亦持業釋。今論於六義中。除於四六。餘者皆通。</w:t>
      </w:r>
    </w:p>
    <w:p>
      <w:pPr>
        <w:pStyle w:val="TranslationLabel"/>
        <w:keepNext/>
      </w:pPr>
      <w:r>
        <w:t>한국어 번역</w:t>
      </w:r>
    </w:p>
    <w:p>
      <w:pPr>
        <w:pStyle w:val="TranslationText"/>
      </w:pPr>
      <w:r>
        <w:t>[0336c05] ◎[2] 과목에서 ‘생멸의 심법을 해석한다’라고 한 것은 입의분에서 “이 마음의 생멸과 인연과 상은 마하연의 자체·상·용을 나타낼 수 있기 때문이다”라고 하였으므로, 지금 이 한 문단이 바로 생멸의 인연과 상을 해석하기 때문이다. ‘염정의 생멸’이란 염법과 정법에 각각 생멸이 있다는 뜻이다. 염법은 흐름을 따르는 것을 생으로 삼고 흐름을 거스르는 것을 멸로 삼으며, 정법은 흐름을 거스르는 것을 생으로 삼고 흐름을 따르는 것을 멸로 삼는다. 또 염법이 생할 때는 정법이 멸할 때이고, 정법이 생할 때는 염법이 멸할 때이다. 또 염법의 생은 망령되게 생기는 것이고 멸은 완전히 멸하는 것이며, 정법의 생은 드러나 생기는 것이고 멸은 숨어서 멸하는 것이다. 비록 통틀어 생멸이라고 하지만 뜻에는 이러한 차이가 있다.</w:t>
      </w:r>
    </w:p>
    <w:p>
      <w:pPr>
        <w:pStyle w:val="TranslationText"/>
      </w:pPr>
      <w:r>
        <w:t>처음 체를 표하는 논의 ‘여래장’에는 세 가지 뜻, 곧 은복·함섭·출생의 뜻이 갖추어져 있다. 은복 가운데 다시 두 뜻이 있다. 첫째는 여래를 감추므로 여래장이라 이름한다. 곧 번뇌가 감추는 주체이고 여래가 감추어지는 대상이어서 여래를 감춘다. ‘여래의 장’은 의주석이다. 궤 속에 금이 있어 금궤라고 이름하지만 궤 자체가 금은 아닌 것과 같다. 그러므로 『이취반야경』에서 “일체 중생은 모두 여래장이다”라고 하였다. 『승만경』과 『여래장경』에 이 설명이 자세히 있다. 둘째는 여래가 스스로 숨어 나타나지 않으므로 여래장이라 이름한다. 법신은 상이 없어 지혜로 알 수도 없고 식으로 인식할 수도 없는데 하물며 눈으로 보겠는가. 여기서는 여래가 곧 장이니 지업석이다. 『불성론』에서 말한 것과 같다.</w:t>
      </w:r>
    </w:p>
    <w:p>
      <w:pPr>
        <w:pStyle w:val="TranslationText"/>
      </w:pPr>
      <w:r>
        <w:t>함섭 가운데 다시 세 뜻이 있다. 첫째는 체가 용을 머금는 것이니 법신 가운데 몸과 국토의 상과 용 등이 있다는 뜻이다. 둘째는 성인이 범부를 머금는 것이니 일체 중생이 모두 여래의 지혜 안에 있다는 뜻이다. 또한 『불성론』에서 말한 것과 같다. 셋째는 인이 과를 머금는 것이니 인위가 이미 과위의 공덕을 포섭했다는 뜻이다. 이는 인을 장으로 삼아 과인 부처를 감추기 때문이다. 앞의 둘은 지업석이고 뒤의 하나는 의주석이다. ‘출생’이란 십지에서 진을 증득하는 것을 장이라 하고 불과를 이룰 수 있는 것을 여래라 한다는 뜻이니, 또한 지업석이다. 지금 이 논은 여섯 뜻 가운데 넷째와 여섯째를 제외하면 나머지에는 모두 통한다.</w:t>
      </w:r>
    </w:p>
    <w:p>
      <w:pPr>
        <w:pStyle w:val="Marker"/>
        <w:keepNext/>
      </w:pPr>
      <w:r>
        <w:t>[0336c28]</w:t>
      </w:r>
    </w:p>
    <w:p>
      <w:pPr>
        <w:pStyle w:val="SourceLabel"/>
        <w:keepNext/>
      </w:pPr>
      <w:r>
        <w:t>원문</w:t>
      </w:r>
    </w:p>
    <w:p>
      <w:pPr>
        <w:pStyle w:val="SourceText"/>
      </w:pPr>
      <w:r>
        <w:t>[0336c28] 疏二今初正釋。標體者。說有通別。別則唯取所依。即如來藏是體。通則兼取能依。即如來藏與生滅心俱為體。以生滅法皆依此故。今通兩說。然此下顯生滅與不生滅義。說能依所依。實無二體也。但有相依之義理。而無相依之法體。如不動下喻顯。當知下法合並如文。言思之者。意令細合。使法如喻。皆無二體也。楞伽下引證。經云。大慧如來藏者。輪轉苦樂因也。亂意慧愚癡凡夫所不能覺。勝鬘云。世尊依如來藏。故有生滅。依如來藏。故證涅槃。世尊若無如來藏者。不能厭生死苦[1]求涅槃樂。</w:t>
      </w:r>
    </w:p>
    <w:p>
      <w:pPr>
        <w:pStyle w:val="TranslationLabel"/>
        <w:keepNext/>
      </w:pPr>
      <w:r>
        <w:t>한국어 번역</w:t>
      </w:r>
    </w:p>
    <w:p>
      <w:pPr>
        <w:pStyle w:val="TranslationText"/>
      </w:pPr>
      <w:r>
        <w:t>[0336c28] 소의 둘째에서 지금 처음은 바로 해석한다. ‘체를 표한다’란 설명에 통과 별이 있다는 뜻이다. 별로 말하면 오직 의지되는 바, 곧 여래장만을 취하여 체로 삼고, 통으로 말하면 의지하는 바도 겸하여 여래장과 생멸심을 함께 체로 삼으니, 생멸법이 모두 이에 의지하기 때문이다. 지금은 두 설명에 모두 통한다. “그러나 이” 이하는 생멸과 불생멸의 뜻을 드러낸다. 의지하는 주체와 의지되는 대상을 말하지만 실제로 두 체가 있는 것은 아니다. 다만 서로 의지한다는 뜻과 이치만 있을 뿐 서로 의지하는 별도의 법체는 없다. “움직이지 않는 것” 이하는 비유로 드러내고, “마땅히 알아야 한다” 이하는 법에 합한 것이니 모두 글과 같다. ‘이를 생각하라’란 세밀하게 합하여 법이 비유와 같고 모두 두 체가 없음을 알게 하려는 뜻이다. “『능가경』” 이하는 증거를 인용한다. 경에서 “대혜여, 여래장은 고락에 윤전하는 인이다. 마음이 어지럽고 지혜가 어두운 어리석은 범부는 깨달을 수 없다”라고 하였다. 『승만경』에서 “세존이시여, 여래장에 의지하기 때문에 생멸이 있고 여래장에 의지하기 때문에 열반을 증득합니다. 세존이시여, 만약 여래장이 없다면 생사의 괴로움을 싫어하고 [1]열반의 즐거움을 구할 수 없습니다”라고 하였다.</w:t>
      </w:r>
    </w:p>
    <w:p>
      <w:pPr>
        <w:pStyle w:val="Marker"/>
        <w:keepNext/>
      </w:pPr>
      <w:r>
        <w:t>[0337a11]</w:t>
      </w:r>
    </w:p>
    <w:p>
      <w:pPr>
        <w:pStyle w:val="SourceLabel"/>
        <w:keepNext/>
      </w:pPr>
      <w:r>
        <w:t>원문</w:t>
      </w:r>
    </w:p>
    <w:p>
      <w:pPr>
        <w:pStyle w:val="SourceText"/>
      </w:pPr>
      <w:r>
        <w:t>[0337a11] 此顯下二揀濫如說。依水有波。意顯所依之水全起。成能依之波不同。依母有子非全母成子。能所別故。斯則舉一法。以竪論非。約兩法橫說。以此下出所以。以是所依之真起成能依之妄故。得有覺不覺二義。以有二義故。遂以不覺妄法。顯示覺義之中三大也。如水起成波已而動濕兩全。以有動濕故。遂能以動顯於濕也。若言依母有子母不在子中。以不在中故。不能以子顯母。是故下結成上義所依。即如來藏。</w:t>
      </w:r>
    </w:p>
    <w:p>
      <w:pPr>
        <w:pStyle w:val="TranslationLabel"/>
        <w:keepNext/>
      </w:pPr>
      <w:r>
        <w:t>한국어 번역</w:t>
      </w:r>
    </w:p>
    <w:p>
      <w:pPr>
        <w:pStyle w:val="TranslationText"/>
      </w:pPr>
      <w:r>
        <w:t>[0337a11] “이는 드러낸다” 이하의 둘째는 혼동을 가려낸다. 물에 의지하여 물결이 있다는 설명은 의지되는 물 전체가 일어나 의지하는 물결을 이룸을 드러내려는 것이다. 어머니에 의지하여 자식이 있는 경우처럼 어머니 전체가 자식이 되는 것과는 다르다. 능과 소가 별개이기 때문이다. 그러므로 하나의 법을 들어 세로로 논한 것이지 두 법에 의거하여 가로로 말한 것이 아니다. “이 때문에” 이하는 까닭을 드러낸다. 의지되는 진이 일어나 의지하는 망을 이루므로 각과 불각의 두 뜻이 있을 수 있다. 두 뜻이 있으므로 불각의 망법으로 각의 뜻 가운데 있는 삼대를 나타낼 수 있다. 물이 일어나 물결을 이룬 뒤 움직임과 습성이 모두 온전하고, 움직임과 습성이 있기 때문에 움직임으로 습성을 드러낼 수 있는 것과 같다. 어머니에 의지하여 자식이 있다고 말하면 어머니는 자식 안에 있지 않으며, 안에 있지 않으므로 자식으로 어머니를 드러낼 수 없다. “그러므로” 이하는 위의 뜻을 맺어 이룬다. 의지되는 것은 곧 여래장이다.</w:t>
      </w:r>
    </w:p>
    <w:p>
      <w:pPr>
        <w:pStyle w:val="Marker"/>
        <w:keepNext/>
      </w:pPr>
      <w:r>
        <w:t>[0337a21]</w:t>
      </w:r>
    </w:p>
    <w:p>
      <w:pPr>
        <w:pStyle w:val="SourceLabel"/>
        <w:keepNext/>
      </w:pPr>
      <w:r>
        <w:t>원문</w:t>
      </w:r>
    </w:p>
    <w:p>
      <w:pPr>
        <w:pStyle w:val="SourceText"/>
      </w:pPr>
      <w:r>
        <w:t>[0337a21] 二辨相中疏二。初釋和合義三。今初略指。非謂等者。意云。真如家所起生滅還與生滅家真如和合。非謂別有一段生滅。自外而來與真如合。生滅之心者。謂全妄之真也。心之生滅者。全真之妄也。此則本末更互相攝。非謂結成六釋。無二相者。心即是體生滅。是相反覆皆一。故無有二。</w:t>
      </w:r>
    </w:p>
    <w:p>
      <w:pPr>
        <w:pStyle w:val="TranslationLabel"/>
        <w:keepNext/>
      </w:pPr>
      <w:r>
        <w:t>한국어 번역</w:t>
      </w:r>
    </w:p>
    <w:p>
      <w:pPr>
        <w:pStyle w:val="TranslationText"/>
      </w:pPr>
      <w:r>
        <w:t>[0337a21] 둘째 상을 분별하는 가운데 소는 둘이다. 처음은 화합의 뜻을 해석하는 것으로 셋이며, 지금 처음은 간략히 가리킨다. ‘말한 것이 아니다’ 등이란 진여 자체에서 일어난 생멸이 도리어 생멸 자체의 진여와 화합한다는 뜻이지, 별도의 한 단락의 생멸이 바깥에서 와서 진여와 합한다는 뜻이 아니다. ‘생멸의 마음’이란 온전히 망인 진이고, ‘마음의 생멸’이란 온전히 진인 망이다. 이는 본과 말이 서로 번갈아 포섭하는 것이지 육석을 맺어 이루려는 말이 아니다. ‘두 상이 없다’란 마음은 곧 체이고 생멸은 곧 상인데 뒤집어 말해도 모두 하나이므로 둘이 없다는 뜻이다.</w:t>
      </w:r>
    </w:p>
    <w:p>
      <w:pPr>
        <w:pStyle w:val="Marker"/>
        <w:keepNext/>
      </w:pPr>
      <w:r>
        <w:t>[0337a28]</w:t>
      </w:r>
    </w:p>
    <w:p>
      <w:pPr>
        <w:pStyle w:val="SourceLabel"/>
        <w:keepNext/>
      </w:pPr>
      <w:r>
        <w:t>원문</w:t>
      </w:r>
    </w:p>
    <w:p>
      <w:pPr>
        <w:pStyle w:val="SourceText"/>
      </w:pPr>
      <w:r>
        <w:t>[0337a28] 心之下二備釋二。初正釋。心之不正滅即真如門。生滅之心即生滅門。從本覺起者。窮妄源也。然是本覺起成生滅。非謂別有生滅從覺而起。如水起波。斯義無別。本覺即如來藏也。無二體者。前云無二相。此云無二體。意明只有一相一體。以心是生滅體生滅是心相。覺成不覺。不覺與覺不相捨離。</w:t>
      </w:r>
    </w:p>
    <w:p>
      <w:pPr>
        <w:pStyle w:val="TranslationLabel"/>
        <w:keepNext/>
      </w:pPr>
      <w:r>
        <w:t>한국어 번역</w:t>
      </w:r>
    </w:p>
    <w:p>
      <w:pPr>
        <w:pStyle w:val="TranslationText"/>
      </w:pPr>
      <w:r>
        <w:t>[0337a28] “마음의” 이하의 둘째는 자세히 해석하는 것으로 둘이다. 처음은 바로 해석한다. ‘마음의 불생멸’은 곧 진여문이고, ‘생멸의 마음’은 곧 생멸문이다. ‘본각에서 일어난다’란 망의 근원을 다한 것이다. 그러나 본각이 일어나 생멸을 이룬다는 뜻이지, 별도의 생멸이 각에서 일어난다는 뜻은 아니다. 물이 일어나 물결이 되는 것과 같으니 이 뜻에 차이가 없다. 본각은 곧 여래장이다. ‘두 체가 없다’란 앞에서는 두 상이 없다고 했고 여기서는 두 체가 없다고 했으니, 오직 하나의 상과 하나의 체만 있음을 밝히려는 뜻이다. 마음은 생멸의 체이고 생멸은 마음의 상이기 때문이다. 각이 불각을 이루어도 불각과 각은 서로 버리거나 떨어지지 않는다.</w:t>
      </w:r>
    </w:p>
    <w:p>
      <w:pPr>
        <w:pStyle w:val="Marker"/>
        <w:keepNext/>
      </w:pPr>
      <w:r>
        <w:t>[0337b06]</w:t>
      </w:r>
    </w:p>
    <w:p>
      <w:pPr>
        <w:pStyle w:val="SourceLabel"/>
        <w:keepNext/>
      </w:pPr>
      <w:r>
        <w:t>원문</w:t>
      </w:r>
    </w:p>
    <w:p>
      <w:pPr>
        <w:pStyle w:val="SourceText"/>
      </w:pPr>
      <w:r>
        <w:t>[0337b06] 故下文下二引證三。初引文。即隨染本覺中文。</w:t>
      </w:r>
    </w:p>
    <w:p>
      <w:pPr>
        <w:pStyle w:val="TranslationLabel"/>
        <w:keepNext/>
      </w:pPr>
      <w:r>
        <w:t>한국어 번역</w:t>
      </w:r>
    </w:p>
    <w:p>
      <w:pPr>
        <w:pStyle w:val="TranslationText"/>
      </w:pPr>
      <w:r>
        <w:t>[0337b06] “그러므로 아래 글” 이하의 둘째는 증거를 인용하는 것으로 셋이다. 처음은 글을 인용한다. 곧 수염본각 가운데의 글이다.</w:t>
      </w:r>
    </w:p>
    <w:p>
      <w:pPr>
        <w:pStyle w:val="Marker"/>
        <w:keepNext/>
      </w:pPr>
      <w:r>
        <w:t>[0337b08]</w:t>
      </w:r>
    </w:p>
    <w:p>
      <w:pPr>
        <w:pStyle w:val="SourceLabel"/>
        <w:keepNext/>
      </w:pPr>
      <w:r>
        <w:t>원문</w:t>
      </w:r>
    </w:p>
    <w:p>
      <w:pPr>
        <w:pStyle w:val="SourceText"/>
      </w:pPr>
      <w:r>
        <w:t>[0337b08] 此中下二釋意。可知。</w:t>
      </w:r>
    </w:p>
    <w:p>
      <w:pPr>
        <w:pStyle w:val="TranslationLabel"/>
        <w:keepNext/>
      </w:pPr>
      <w:r>
        <w:t>한국어 번역</w:t>
      </w:r>
    </w:p>
    <w:p>
      <w:pPr>
        <w:pStyle w:val="TranslationText"/>
      </w:pPr>
      <w:r>
        <w:t>[0337b08] “여기에서” 이하의 둘째는 뜻을 해석한 것이니 알 수 있다.</w:t>
      </w:r>
    </w:p>
    <w:p>
      <w:pPr>
        <w:pStyle w:val="Marker"/>
        <w:keepNext/>
      </w:pPr>
      <w:r>
        <w:t>[0337b09]</w:t>
      </w:r>
    </w:p>
    <w:p>
      <w:pPr>
        <w:pStyle w:val="SourceLabel"/>
        <w:keepNext/>
      </w:pPr>
      <w:r>
        <w:t>원문</w:t>
      </w:r>
    </w:p>
    <w:p>
      <w:pPr>
        <w:pStyle w:val="SourceText"/>
      </w:pPr>
      <w:r>
        <w:t>[0337b09] 心亦下三法合。神解者。本覺不昧。鑒照靈通也。餘文可知。</w:t>
      </w:r>
    </w:p>
    <w:p>
      <w:pPr>
        <w:pStyle w:val="TranslationLabel"/>
        <w:keepNext/>
      </w:pPr>
      <w:r>
        <w:t>한국어 번역</w:t>
      </w:r>
    </w:p>
    <w:p>
      <w:pPr>
        <w:pStyle w:val="TranslationText"/>
      </w:pPr>
      <w:r>
        <w:t>[0337b09] “마음도 또한” 이하의 셋째는 법에 합한다. ‘신해’란 본각이 어둡지 않아 비추어 보는 것이 신령하게 통한다는 뜻이다. 나머지 글은 알 수 있다.</w:t>
      </w:r>
    </w:p>
    <w:p>
      <w:pPr>
        <w:pStyle w:val="Marker"/>
        <w:keepNext/>
      </w:pPr>
      <w:r>
        <w:t>[0337b11]</w:t>
      </w:r>
    </w:p>
    <w:p>
      <w:pPr>
        <w:pStyle w:val="SourceLabel"/>
        <w:keepNext/>
      </w:pPr>
      <w:r>
        <w:t>원문</w:t>
      </w:r>
    </w:p>
    <w:p>
      <w:pPr>
        <w:pStyle w:val="SourceText"/>
      </w:pPr>
      <w:r>
        <w:t>[0337b11] 疏此是下揀濫。不生滅與生滅合者。謂真隨妄轉流轉門也。即背覺合塵義。非是等者。謂息妄歸真還滅門也。即滅塵合覺義。然此二中隨合則體隱相現。反合則相泯體彰故。前門云。一切法悉皆真故。皆同如故。此反合也。此門即云。依如來藏故有生滅心。又云。依覺故迷等。此隨合也。由是疏中前義即生滅門。後義即真如門。</w:t>
      </w:r>
    </w:p>
    <w:p>
      <w:pPr>
        <w:pStyle w:val="TranslationLabel"/>
        <w:keepNext/>
      </w:pPr>
      <w:r>
        <w:t>한국어 번역</w:t>
      </w:r>
    </w:p>
    <w:p>
      <w:pPr>
        <w:pStyle w:val="TranslationText"/>
      </w:pPr>
      <w:r>
        <w:t>[0337b11] 소의 “이는” 이하는 혼동을 가려낸다. ‘불생멸이 생멸과 합한다’란 진이 망을 따라 전변하는 유전문을 이르니, 곧 각을 등지고 티끌에 합한다는 뜻이다. “이것이 아니다” 등이란 망을 쉬어 진으로 돌아가는 환멸문을 이르니, 곧 티끌을 없애고 각에 합한다는 뜻이다. 그러나 이 둘 가운데 따라 합하면 체는 숨고 상이 나타나며, 돌이켜 합하면 상은 사라지고 체가 드러난다. 그러므로 앞 문에서 “일체법이 모두 진이기 때문이며 모두 여와 같기 때문이다”라고 하였으니, 이것은 돌이켜 합하는 것이다. 이 문에서는 곧 “여래장에 의지하기 때문에 생멸심이 있다”라고 하고, 또 “각에 의지하기 때문에 미혹한다” 등이라고 하였으니, 이것은 따라 합하는 것이다. 이 때문에 소에서 앞의 뜻은 생멸문이고 뒤의 뜻은 진여문이다.</w:t>
      </w:r>
    </w:p>
    <w:p>
      <w:pPr>
        <w:pStyle w:val="Marker"/>
        <w:keepNext/>
      </w:pPr>
      <w:r>
        <w:t>[0337b19]</w:t>
      </w:r>
    </w:p>
    <w:p>
      <w:pPr>
        <w:pStyle w:val="SourceLabel"/>
        <w:keepNext/>
      </w:pPr>
      <w:r>
        <w:t>원문</w:t>
      </w:r>
    </w:p>
    <w:p>
      <w:pPr>
        <w:pStyle w:val="SourceText"/>
      </w:pPr>
      <w:r>
        <w:t>[0337b19] 論非一異中三。初約法略明。疏真如者。即前不生滅也。非少分動。故云全體。既全體動成生滅法。何異之有。雖成生滅而性不變。從本便爾。非適今也。故云而恒生滅。是變與不變義別故云非一。</w:t>
      </w:r>
    </w:p>
    <w:p>
      <w:pPr>
        <w:pStyle w:val="TranslationLabel"/>
        <w:keepNext/>
      </w:pPr>
      <w:r>
        <w:t>한국어 번역</w:t>
      </w:r>
    </w:p>
    <w:p>
      <w:pPr>
        <w:pStyle w:val="TranslationText"/>
      </w:pPr>
      <w:r>
        <w:t>[0337b19] 논의 ‘하나도 아니고 다르지도 않다’ 가운데 셋이 있다. 처음은 법에 의거하여 간략히 밝힌다. 소의 ‘진여’는 곧 앞의 불생멸이다. 일부분만 움직이는 것이 아니므로 ‘전체’라고 하였다. 이미 전체가 움직여 생멸법을 이루었으니 무슨 다름이 있겠는가. 비록 생멸을 이루지만 성품은 변하지 않고 본래부터 그러했으며 지금에야 비로소 그런 것이 아니다. 그러므로 ‘항상 생멸한다’라고 하였다. 변함과 변하지 않음의 뜻이 다르므로 ‘하나가 아니다’라고 하였다.</w:t>
      </w:r>
    </w:p>
    <w:p>
      <w:pPr>
        <w:pStyle w:val="Marker"/>
        <w:keepNext/>
      </w:pPr>
      <w:r>
        <w:t>[0337b24]</w:t>
      </w:r>
    </w:p>
    <w:p>
      <w:pPr>
        <w:pStyle w:val="SourceLabel"/>
        <w:keepNext/>
      </w:pPr>
      <w:r>
        <w:t>원문</w:t>
      </w:r>
    </w:p>
    <w:p>
      <w:pPr>
        <w:pStyle w:val="SourceText"/>
      </w:pPr>
      <w:r>
        <w:t>[0337b24] 楞伽下二按經出體。七識是見聞嗅嘗覺知末那。餘文可知。</w:t>
      </w:r>
    </w:p>
    <w:p>
      <w:pPr>
        <w:pStyle w:val="TranslationLabel"/>
        <w:keepNext/>
      </w:pPr>
      <w:r>
        <w:t>한국어 번역</w:t>
      </w:r>
    </w:p>
    <w:p>
      <w:pPr>
        <w:pStyle w:val="TranslationText"/>
      </w:pPr>
      <w:r>
        <w:t>[0337b24] “『능가경』” 이하의 둘째는 경에 의거하여 체를 드러낸다. 칠식은 보고 듣고 냄새 맡고 맛보고 느끼고 아는 것과 말나식을 이른다. 나머지 글은 알 수 있다.</w:t>
      </w:r>
    </w:p>
    <w:p>
      <w:pPr>
        <w:pStyle w:val="Marker"/>
        <w:keepNext/>
      </w:pPr>
      <w:r>
        <w:t>[0337b26]</w:t>
      </w:r>
    </w:p>
    <w:p>
      <w:pPr>
        <w:pStyle w:val="SourceLabel"/>
        <w:keepNext/>
      </w:pPr>
      <w:r>
        <w:t>원문</w:t>
      </w:r>
    </w:p>
    <w:p>
      <w:pPr>
        <w:pStyle w:val="SourceText"/>
      </w:pPr>
      <w:r>
        <w:t>[0337b26] 非異門下三據義廣釋三。初離釋二。初釋非異。三然三段中。皆以真如為本生滅為末。初則以不生滅望生滅說。次則以生滅望不生滅說。後即兩門同時同處說。其不異者。義在能成。即唯同俱。六字之中隨文詳會。問論云。非一非異。疏合順論以明。何故先釋非異。後解非一耶。答論順依真起妄義便故。先舉非一後言非異。文云。依如來藏有生滅心。不生不滅與生滅合。此非一義也。然此生滅既依心體不相離性故。後方可言非異也。疏文約法廣釋。令人生解。要先知體無二。由無二故。方[2]不成一。此則順法備明。令悟本無真妄之異。悟此法已任辨義異。則不迷本也。故下疏云。此中非直不乖不異。以明不一。亦乃由不異故。成於不一也。今初以本從末釋。經云。即楞伽經善不善因者。殺等十惡為不善。不殺等十為善。一切趣生者。六趣四生。其中兼有善與不善。生滅者。捨陰取陰之義。斯則如來藏是真如。善不善等為生滅。既言如來藏為因能造即不異也。又經涅槃也。文云。譬如雪山有一味藥。名曰樂味。其味極甜。在深叢下人無見者。有人聞香。知其地中當有是藥。過去往世有轉輪王。於雪山中為此藥故。在在處處造作木筩。以接是藥。是藥熟時從地流出。集木筩中。其味正真。其王歿後。是藥或醋或鹹甜苦辛酸。六味成別。如是一味隨其流處。有種種味。喻如佛性以煩惱故。出種種味。所謂六道等。此則佛性是真如。六道為生滅。既言佛性隨成。即是無異之義。</w:t>
      </w:r>
    </w:p>
    <w:p>
      <w:pPr>
        <w:pStyle w:val="TranslationLabel"/>
        <w:keepNext/>
      </w:pPr>
      <w:r>
        <w:t>한국어 번역</w:t>
      </w:r>
    </w:p>
    <w:p>
      <w:pPr>
        <w:pStyle w:val="TranslationText"/>
      </w:pPr>
      <w:r>
        <w:t>[0337b26] ‘다르지 않다는 문’ 이하의 셋째는 뜻에 의거하여 널리 해석하는 것으로 셋이다. 처음은 나누어 해석하는 것으로 둘이며, 처음은 다르지 않음을 해석한다. 그러나 세 단락은 모두 진여를 본으로 삼고 생멸을 말로 삼는다. 처음은 불생멸로 생멸을 바라보아 말하고, 다음은 생멸로 불생멸을 바라보아 말하며, 뒤는 두 문이 같은 때와 같은 곳에 있음을 말한다. 그 다르지 않음은 뜻이 능성에 있으니, 곧 ‘오직·같다·함께’ 여섯 글자 가운데 글을 따라 자세히 이해해야 한다. 묻는다. 논에서 “하나가 아니고 다르지 않다”라고 했으니 소도 논을 따라 밝혀야 하는데, 어째서 먼저 다르지 않음을 해석하고 뒤에 하나가 아님을 풀이하는가. 답한다. 논은 진에 의지하여 망이 일어난다는 뜻의 흐름을 따르므로 먼저 하나가 아님을 들고 뒤에 다르지 않음을 말하였다. 글에서 “여래장에 의지하여 생멸심이 있고 불생불멸이 생멸과 합한다”라고 하였으니, 이것이 하나가 아니라는 뜻이다. 그러나 이 생멸은 이미 심체에 의지하여 성품이 서로 떨어지지 않으므로 뒤에야 비로소 다르지 않다고 말할 수 있다. 소문은 법에 의거하여 널리 해석하여 사람이 이해하게 하려 하므로 먼저 체가 둘이 아님을 알아야 한다. 둘이 아니기 때문에 비로소 [2]하나를 이루지 않는다. 이는 법을 따라 자세히 밝혀 본래 진망의 다름이 없음을 깨닫게 하려는 것이다. 이 법을 깨달은 뒤에는 뜻의 다름을 마음대로 분별해도 근본을 미혹하지 않는다. 그러므로 아래 소에서 “여기서는 다만 다르지 않음에 어긋나지 않으면서 하나가 아님을 밝히는 것뿐 아니라, 또한 다르지 않기 때문에 하나가 아님을 이룬다”라고 하였다.</w:t>
      </w:r>
    </w:p>
    <w:p>
      <w:pPr>
        <w:pStyle w:val="TranslationText"/>
      </w:pPr>
      <w:r>
        <w:t>지금 처음은 본으로 말을 따라 해석한다. 경은 곧 『능가경』이다. ‘선과 불선의 인’에서 살생 등의 십악은 불선이고 불살생 등의 십선은 선이다. ‘일체 취와 생’은 육취와 사생을 이르며 그 가운데 선과 불선을 함께 갖춘다. ‘생멸’은 음을 버리고 음을 취한다는 뜻이다. 그러므로 여래장은 진여이고 선·불선 등은 생멸인데, 이미 여래장이 인이 되어 만들 수 있다고 하였으므로 다르지 않다. 또 인용한 경은 『열반경』이다. 글에서 “비유하면 설산에 한맛의 약이 있어 낙미라고 이름하며 그 맛이 매우 달다. 깊은 숲 아래에 있어 보는 사람이 없지만 어떤 사람이 향기를 맡고 그 땅속에 이 약이 있음을 안다. 과거에 전륜왕이 설산에서 이 약을 얻기 위하여 곳곳마다 나무통을 만들어 약을 받았다. 이 약이 익을 때 땅에서 흘러나와 나무통 안에 모이면 그 맛은 바르고 참되었다. 그 왕이 죽은 뒤에는 이 약이 때로는 시고 때로는 짜고 달고 쓰고 맵고 떫어 여섯 맛으로 달라졌다. 이와 같이 한맛이 흐르는 곳에 따라 여러 맛이 있으니, 불성이 번뇌 때문에 여러 맛, 이른바 육도 등을 내는 것에 비유된다”라고 하였다. 여기서 불성은 진여이고 육도는 생멸이다. 이미 불성이 따라 이룬다고 하였으니 곧 다름이 없다는 뜻이다.</w:t>
      </w:r>
    </w:p>
    <w:p>
      <w:pPr>
        <w:pStyle w:val="Marker"/>
        <w:keepNext/>
      </w:pPr>
      <w:r>
        <w:t>[0337c26]</w:t>
      </w:r>
    </w:p>
    <w:p>
      <w:pPr>
        <w:pStyle w:val="SourceLabel"/>
        <w:keepNext/>
      </w:pPr>
      <w:r>
        <w:t>원문</w:t>
      </w:r>
    </w:p>
    <w:p>
      <w:pPr>
        <w:pStyle w:val="SourceText"/>
      </w:pPr>
      <w:r>
        <w:t>[0337c26] 二攝末下二。初正釋。今義眾生即如者。淨名經也。如前所引。然眾生是生滅。如是真如既言其即。當知不異涅槃等者。文云。善男子。我於諸經說。若人見十二因緣者。即是見法。見法者即是見佛。見佛者即見佛性。何以故。一切諸佛以此為性。善男子。觀十二因緣有四種之智。得四種菩提。乃至云。以是義故。十二因緣名為佛性。斯則佛性是真如。十二因緣為生滅。既說十二因緣為佛性。豈曰異乎。十地等者。此是華嚴經意。彼經文云。佛子。菩薩復作是念。三界所有唯是一心。如來於此分別演說十二有支。皆於一心如是而立。今疏所引。是彼論牒經也。第一義諦者。是論釋也。心是中道實相故。云第一義諦。斯乃三界是生滅。一心是真如。唯之一字顯不異也。又此下即始覺中文。四相是生滅。一覺即真如。既云平等而同。欲何為異。然此非異之義。深而且隱。難有信解故。此廣引經論證之。</w:t>
      </w:r>
    </w:p>
    <w:p>
      <w:pPr>
        <w:pStyle w:val="TranslationLabel"/>
        <w:keepNext/>
      </w:pPr>
      <w:r>
        <w:t>한국어 번역</w:t>
      </w:r>
    </w:p>
    <w:p>
      <w:pPr>
        <w:pStyle w:val="TranslationText"/>
      </w:pPr>
      <w:r>
        <w:t>[0337c26] 둘째 ‘말을 포섭한다’ 이하에서 처음은 바로 해석한다. 지금 뜻의 ‘중생이 곧 여여하다’라는 말은 『유마경』의 글로서 앞에서 인용한 것과 같다. 중생은 생멸이고 여여는 진여인데 이미 곧 같다고 하였으므로 다르지 않음을 알아야 한다. ‘『열반경』’ 등의 글에서 “선남자여, 내가 모든 경에서 사람이 십이인연을 보면 곧 법을 보는 것이고, 법을 보면 곧 부처를 보며, 부처를 보면 곧 불성을 본다고 말했다. 무슨 까닭인가. 일체 모든 부처님이 이를 성품으로 삼기 때문이다. 선남자여, 십이인연을 관찰하는 데 네 가지 지혜가 있어 네 가지 보리를 얻는다. … 이 뜻 때문에 십이인연을 불성이라 이름한다”라고 하였다. 여기서 불성은 진여이고 십이인연은 생멸이다. 이미 십이인연을 불성이라고 하였으니 어찌 다르다고 하겠는가. ‘『십지론』’ 등은 『화엄경』의 뜻이다. 그 경에서 “불자여, 보살은 다시 이 생각을 한다. 삼계에 있는 것은 오직 일심이다. 여래는 여기에서 분별하여 십이유지를 연설하셨고, 모두 일심에 이와 같이 세워졌다”라고 하였다. 지금 소가 인용한 것은 저 논에서 경을 되짚은 것이다. ‘제일의제’는 논의 해석이다. 마음은 중도의 실상이므로 제일의제라고 하였다. 그러므로 삼계는 생멸이고 일심은 진여인데, ‘오직’ 한 글자가 다르지 않음을 드러낸다. 또 “이” 이하는 시각 가운데의 글이다. 사상은 생멸이고 일각은 곧 진여인데, 이미 평등하여 같다고 하였으니 무엇을 다름으로 삼겠는가. 그러나 이 다르지 않다는 뜻은 깊고 은밀하여 믿고 이해하기 어려우므로 이처럼 경론을 널리 인용하여 증명하였다.</w:t>
      </w:r>
    </w:p>
    <w:p>
      <w:pPr>
        <w:pStyle w:val="Marker"/>
        <w:keepNext/>
      </w:pPr>
      <w:r>
        <w:t>[0338a15]</w:t>
      </w:r>
    </w:p>
    <w:p>
      <w:pPr>
        <w:pStyle w:val="SourceLabel"/>
        <w:keepNext/>
      </w:pPr>
      <w:r>
        <w:t>원문</w:t>
      </w:r>
    </w:p>
    <w:p>
      <w:pPr>
        <w:pStyle w:val="SourceText"/>
      </w:pPr>
      <w:r>
        <w:t>[0338a15] 又前下二對前重辨。即重對前科。以明非異也。即末之本者。重釋前科也。此則以末收本。無本而非末。如以波攝水。無水而非波。更有何水與波為異。故云非異。後即等者。重辨此科。攝末歸本義也。此則以本收末無末而非本。如以水攝波無波而非水。更有何波與水為異。前則唯末後則唯本。既無二相故云非異。</w:t>
      </w:r>
    </w:p>
    <w:p>
      <w:pPr>
        <w:pStyle w:val="TranslationLabel"/>
        <w:keepNext/>
      </w:pPr>
      <w:r>
        <w:t>한국어 번역</w:t>
      </w:r>
    </w:p>
    <w:p>
      <w:pPr>
        <w:pStyle w:val="TranslationText"/>
      </w:pPr>
      <w:r>
        <w:t>[0338a15] “또 앞에서는” 이하의 둘째는 앞에 대하여 거듭 분별한다. 곧 앞 과목을 다시 상대하여 다르지 않음을 밝힌다. ‘말에 즉한 본’은 앞 과목을 거듭 해석한다. 이는 말로 본을 거두는 것이니, 본이면서 말이 아닌 것이 없다. 물결로 물을 포섭하면 물이면서 물결이 아닌 것이 없는 것과 같다. 다시 어떤 물이 물결과 다르겠는가. 그러므로 다르지 않다고 하였다. ‘뒤에서는 곧’ 등은 이 과목을 거듭 분별하여 말을 포섭해 본으로 돌린다는 뜻이다. 이는 본으로 말을 거두는 것이니, 말이면서 본이 아닌 것이 없다. 물로 물결을 포섭하면 물결이면서 물이 아닌 것이 없는 것과 같다. 다시 어떤 물결이 물과 다르겠는가. 앞에서는 오직 말이고 뒤에서는 오직 본이니, 이미 두 상이 없으므로 다르지 않다고 하였다.</w:t>
      </w:r>
    </w:p>
    <w:p>
      <w:pPr>
        <w:pStyle w:val="Marker"/>
        <w:keepNext/>
      </w:pPr>
      <w:r>
        <w:t>[0338a23]</w:t>
      </w:r>
    </w:p>
    <w:p>
      <w:pPr>
        <w:pStyle w:val="SourceLabel"/>
        <w:keepNext/>
      </w:pPr>
      <w:r>
        <w:t>원문</w:t>
      </w:r>
    </w:p>
    <w:p>
      <w:pPr>
        <w:pStyle w:val="SourceText"/>
      </w:pPr>
      <w:r>
        <w:t>[0338a23] 三本末平等中經云即楞伽經。文云。大慧。如來藏藏識本性清淨。為客塵所染而為不淨。我為勝鬘夫人及餘深妙淨智菩薩。說如來藏名為藏識。與七識俱起。令諸聲聞見法無我。我為勝鬘說佛境界。非外道境界。此言如來藏。即是真如。真如是本。七識是生滅。生滅是末。既云其俱。即平等義。又經亦彼經也。與前文小異而意大同。詳之可會。又論即十地論。唯真不生者。果佛無生故。單妄不成者。無所依故。然唯真之法則容有。單妄之法則全無。今以相對且作斯說。此則下都結。亦通結三門詳之。</w:t>
      </w:r>
    </w:p>
    <w:p>
      <w:pPr>
        <w:pStyle w:val="TranslationLabel"/>
        <w:keepNext/>
      </w:pPr>
      <w:r>
        <w:t>한국어 번역</w:t>
      </w:r>
    </w:p>
    <w:p>
      <w:pPr>
        <w:pStyle w:val="TranslationText"/>
      </w:pPr>
      <w:r>
        <w:t>[0338a23] 셋째 본과 말이 평등한 가운데 인용한 경은 곧 『능가경』이다. 글에서 “대혜여, 여래장인 장식은 본성이 청정하지만 객진에 물들어 청정하지 않게 된다. 나는 승만부인과 그 밖의 깊고 묘한 청정지의 보살을 위하여 여래장을 장식이라 이름하고 칠식과 함께 일어난다고 말하여, 모든 성문으로 하여금 법무아를 보게 하였다. 나는 승만을 위하여 부처님의 경계를 말했으니 외도의 경계가 아니다”라고 하였다. 여기서 여래장은 곧 진여이고 진여는 본이며, 칠식은 생멸이고 생멸은 말이다. 이미 함께한다고 하였으니 곧 평등의 뜻이다. 또 인용한 경도 저 경이다. 앞의 글과 조금 다르지만 뜻은 대체로 같으니 자세히 살펴보면 이해할 수 있다. 또 논은 곧 『십지론』이다. ‘오직 진만으로는 생하지 않는다’란 과의 부처님은 생함이 없기 때문이고, ‘망만으로는 이루어지지 않는다’란 의지할 바가 없기 때문이다. 그러나 진만 있는 법은 있을 수 있지만 망만 있는 법은 전혀 없다. 지금은 서로 상대하여 우선 이와 같이 말했을 뿐이다. “그러므로” 이하는 모두 맺는 것으로 세 문을 통틀어 맺으니 자세히 살펴야 한다.</w:t>
      </w:r>
    </w:p>
    <w:p>
      <w:pPr>
        <w:pStyle w:val="Marker"/>
        <w:keepNext/>
      </w:pPr>
      <w:r>
        <w:t>[0338b07]</w:t>
      </w:r>
    </w:p>
    <w:p>
      <w:pPr>
        <w:pStyle w:val="SourceLabel"/>
        <w:keepNext/>
      </w:pPr>
      <w:r>
        <w:t>원문</w:t>
      </w:r>
    </w:p>
    <w:p>
      <w:pPr>
        <w:pStyle w:val="SourceText"/>
      </w:pPr>
      <w:r>
        <w:t>[0338b07] 不一下釋非一文四。今初躡前正釋四。初正釋攝末之本。即生滅之真如。攝本之末即真如之生滅。既一生滅一不生滅。豈為一義。是則於心不異中。明不一義。</w:t>
      </w:r>
    </w:p>
    <w:p>
      <w:pPr>
        <w:pStyle w:val="TranslationLabel"/>
        <w:keepNext/>
      </w:pPr>
      <w:r>
        <w:t>한국어 번역</w:t>
      </w:r>
    </w:p>
    <w:p>
      <w:pPr>
        <w:pStyle w:val="TranslationText"/>
      </w:pPr>
      <w:r>
        <w:t>[0338b07] “하나가 아니다” 이하는 하나가 아님을 해석하는 것으로 글은 넷이다. 지금 처음은 앞을 이어 바로 해석하는 것으로 넷이며, 처음은 바로 해석한다. ‘말을 포섭한 본’은 곧 생멸의 진여이고, ‘본을 포섭한 말’은 곧 진여의 생멸이다. 하나는 생멸이고 하나는 불생멸이니 어찌 하나라는 뜻이 되겠는가. 그러므로 마음이 다르지 않은 가운데 하나가 아니라는 뜻을 밝힌 것이다.</w:t>
      </w:r>
    </w:p>
    <w:p>
      <w:pPr>
        <w:pStyle w:val="Marker"/>
        <w:keepNext/>
      </w:pPr>
      <w:r>
        <w:t>[0338b11]</w:t>
      </w:r>
    </w:p>
    <w:p>
      <w:pPr>
        <w:pStyle w:val="SourceLabel"/>
        <w:keepNext/>
      </w:pPr>
      <w:r>
        <w:t>원문</w:t>
      </w:r>
    </w:p>
    <w:p>
      <w:pPr>
        <w:pStyle w:val="SourceText"/>
      </w:pPr>
      <w:r>
        <w:t>[0338b11] 依是下。二引證可知。</w:t>
      </w:r>
    </w:p>
    <w:p>
      <w:pPr>
        <w:pStyle w:val="TranslationLabel"/>
        <w:keepNext/>
      </w:pPr>
      <w:r>
        <w:t>한국어 번역</w:t>
      </w:r>
    </w:p>
    <w:p>
      <w:pPr>
        <w:pStyle w:val="TranslationText"/>
      </w:pPr>
      <w:r>
        <w:t>[0338b11] “이에 의지하여” 이하의 둘째는 증거를 인용한 것이니 알 수 있다.</w:t>
      </w:r>
    </w:p>
    <w:p>
      <w:pPr>
        <w:pStyle w:val="Marker"/>
        <w:keepNext/>
      </w:pPr>
      <w:r>
        <w:t>[0338b12]</w:t>
      </w:r>
    </w:p>
    <w:p>
      <w:pPr>
        <w:pStyle w:val="SourceLabel"/>
        <w:keepNext/>
      </w:pPr>
      <w:r>
        <w:t>원문</w:t>
      </w:r>
    </w:p>
    <w:p>
      <w:pPr>
        <w:pStyle w:val="SourceText"/>
      </w:pPr>
      <w:r>
        <w:t>[0338b12] 解云下。三釋上引文意。不在中者。無中可在也。不同二人同在一室中。即如兩木成林。兩木既分。乃得云一木不在林中。</w:t>
      </w:r>
    </w:p>
    <w:p>
      <w:pPr>
        <w:pStyle w:val="TranslationLabel"/>
        <w:keepNext/>
      </w:pPr>
      <w:r>
        <w:t>한국어 번역</w:t>
      </w:r>
    </w:p>
    <w:p>
      <w:pPr>
        <w:pStyle w:val="TranslationText"/>
      </w:pPr>
      <w:r>
        <w:t>[0338b12] “해석하여 말한다” 이하의 셋째는 위에서 인용한 글의 뜻을 해석한다. ‘그 가운데 있지 않다’란 있을 만한 가운데가 없다는 뜻이다. 두 사람이 함께 한 방 안에 있는 것과는 같지 않다. 두 나무가 숲을 이루는 경우처럼 두 나무가 나뉘어 있기 때문에 하나의 나무가 숲 가운데 있지 않다고 말할 수 있는 것과 같다.</w:t>
      </w:r>
    </w:p>
    <w:p>
      <w:pPr>
        <w:pStyle w:val="Marker"/>
        <w:keepNext/>
      </w:pPr>
      <w:r>
        <w:t>[0338b15]</w:t>
      </w:r>
    </w:p>
    <w:p>
      <w:pPr>
        <w:pStyle w:val="SourceLabel"/>
        <w:keepNext/>
      </w:pPr>
      <w:r>
        <w:t>원문</w:t>
      </w:r>
    </w:p>
    <w:p>
      <w:pPr>
        <w:pStyle w:val="SourceText"/>
      </w:pPr>
      <w:r>
        <w:t>[0338b15] 此約下四通妨。或問曰。義既不一應不和合。故此釋之。謂於二義之中。偏舉此義而說。非謂壞彼和合以成不一。即知正說此不一義時。彼法元自和合。何以故者。徵意。云何以不壞和合。又能不一耶。此中下釋也。如來藏等者。謂不生滅既是即生滅之不生滅。當知此不生滅與自七識生滅。未曾不和合。於和合中而論不一也。七識等者。謂生滅既是即不生滅之生滅。當知此生滅與自如來藏。不生滅未曾不和合。而於此中以論不一也。所言自者。顯非別外本不相離。不相離者。即和合也。斯則只於非異處說非一義。誰言破此和合耶。</w:t>
      </w:r>
    </w:p>
    <w:p>
      <w:pPr>
        <w:pStyle w:val="TranslationLabel"/>
        <w:keepNext/>
      </w:pPr>
      <w:r>
        <w:t>한국어 번역</w:t>
      </w:r>
    </w:p>
    <w:p>
      <w:pPr>
        <w:pStyle w:val="TranslationText"/>
      </w:pPr>
      <w:r>
        <w:t>[0338b15] “이는 의거한다” 이하의 넷째는 방해되는 논난을 통틀어 해석한다. 혹 어떤 이가 “뜻이 이미 하나가 아니라면 화합하지 않아야 한다”라고 묻기에 이를 해석한 것이다. 두 뜻 가운데 이 뜻만을 들어 말한 것이지 저 화합을 깨뜨려 하나가 아님을 이루려는 말이 아니다. 바로 이 하나가 아니라는 뜻을 말할 때 저 법은 원래 스스로 화합해 있음을 알아야 한다. “무슨 까닭인가”란 어째서 화합을 깨뜨리지 않으면서도 하나가 아닐 수 있느냐고 묻는 뜻이다. “이 가운데” 이하는 해석한다. ‘여래장’ 등이란 불생멸이 이미 생멸에 즉한 불생멸이므로 이 불생멸과 자체의 칠식인 생멸이 일찍이 화합하지 않은 적이 없음을 알아야 한다는 뜻이다. 화합 가운데 하나가 아님을 논한다. ‘칠식’ 등이란 생멸이 이미 불생멸에 즉한 생멸이므로 이 생멸과 자체의 여래장인 불생멸이 일찍이 화합하지 않은 적이 없음을 알아야 한다는 뜻이다. 이 가운데 하나가 아님을 논한다. ‘자체의’라고 말한 것은 별도로 바깥에 있는 것이 아니고 본래 서로 떨어지지 않음을 드러낸다. 서로 떨어지지 않음이 곧 화합이다. 그러므로 다르지 않은 곳에서 하나가 아니라는 뜻을 말했을 뿐인데 누가 이 화합을 깨뜨린다고 말하겠는가.</w:t>
      </w:r>
    </w:p>
    <w:p>
      <w:pPr>
        <w:pStyle w:val="Marker"/>
        <w:keepNext/>
      </w:pPr>
      <w:r>
        <w:t>[0338b28]</w:t>
      </w:r>
    </w:p>
    <w:p>
      <w:pPr>
        <w:pStyle w:val="SourceLabel"/>
        <w:keepNext/>
      </w:pPr>
      <w:r>
        <w:t>원문</w:t>
      </w:r>
    </w:p>
    <w:p>
      <w:pPr>
        <w:pStyle w:val="SourceText"/>
      </w:pPr>
      <w:r>
        <w:t>[0338b28] 此中下二反藉非異二。初標可見。</w:t>
      </w:r>
    </w:p>
    <w:p>
      <w:pPr>
        <w:pStyle w:val="TranslationLabel"/>
        <w:keepNext/>
      </w:pPr>
      <w:r>
        <w:t>한국어 번역</w:t>
      </w:r>
    </w:p>
    <w:p>
      <w:pPr>
        <w:pStyle w:val="TranslationText"/>
      </w:pPr>
      <w:r>
        <w:t>[0338b28] “이 가운데” 이하의 둘째는 도리어 다르지 않음을 빌리는 것으로 둘이다. 처음은 표한 것이니 알 수 있다.</w:t>
      </w:r>
    </w:p>
    <w:p>
      <w:pPr>
        <w:pStyle w:val="Marker"/>
        <w:keepNext/>
      </w:pPr>
      <w:r>
        <w:t>[0338c01]</w:t>
      </w:r>
    </w:p>
    <w:p>
      <w:pPr>
        <w:pStyle w:val="SourceLabel"/>
        <w:keepNext/>
      </w:pPr>
      <w:r>
        <w:t>원문</w:t>
      </w:r>
    </w:p>
    <w:p>
      <w:pPr>
        <w:pStyle w:val="SourceText"/>
      </w:pPr>
      <w:r>
        <w:t>[0338c01] 二釋。何以故者。徵意云不乖非異。其義已明。有何所以能成非一。若如等者。釋意云。若如來藏隨緣時。失自不生滅體。即兼無生滅相。以無所依故。此文且顯二法。若異有如此失。是則不成不異義也。彼義既不成。兼此不一義亦不成。以二義既失。約於何法。以明不一耶。是故下明不異義。今由不異故。生滅起時不失不生滅。由不失故。生滅得存。二義既存故。得不一義成立。豈非由不異故。成得不一耶。又亦由此非一義故得成彼非異義。以真起成妄故。得說有妄不異真妄。若不起說何不異。前段所不言者。以未說後義故。</w:t>
      </w:r>
    </w:p>
    <w:p>
      <w:pPr>
        <w:pStyle w:val="TranslationLabel"/>
        <w:keepNext/>
      </w:pPr>
      <w:r>
        <w:t>한국어 번역</w:t>
      </w:r>
    </w:p>
    <w:p>
      <w:pPr>
        <w:pStyle w:val="TranslationText"/>
      </w:pPr>
      <w:r>
        <w:t>[0338c01] 둘째는 해석한다. “무슨 까닭인가”란 다르지 않음에 어긋나지 않는다는 뜻은 이미 밝혀졌는데, 어떤 까닭이 있어 하나가 아님을 이룰 수 있느냐고 묻는 것이다. “만약” 이하는 해석한다. 만약 여래장이 연을 따를 때 자체의 불생멸의 체를 잃는다면 생멸상도 함께 없어질 것이다. 의지할 바가 없기 때문이다. 이 글은 우선 두 법을 드러낸다. 만약 다르면 이러한 손실이 있으므로 다르지 않다는 뜻을 이루지 못한다. 저 뜻이 이미 이루어지지 않으면 이 하나가 아니라는 뜻도 함께 이루어지지 않는다. 두 뜻을 이미 잃었으니 어떤 법에 의거하여 하나가 아님을 밝히겠는가. “그러므로” 이하는 다르지 않다는 뜻을 밝힌다. 지금 다르지 않기 때문에 생멸이 일어날 때 불생멸을 잃지 않고, 잃지 않기 때문에 생멸이 존재할 수 있다. 두 뜻이 이미 존재하므로 하나가 아니라는 뜻이 성립할 수 있다. 어찌 다르지 않기 때문에 하나가 아님을 이룰 수 있는 것이 아니겠는가. 또 이 하나가 아니라는 뜻 때문에 저 다르지 않다는 뜻을 이룰 수 있다. 진이 일어나 망을 이루므로 망이 있으면서도 진과 다르지 않다고 말할 수 있다. 일어나지 않는다면 무엇을 다르지 않다고 하겠는가. 앞 단락에서 말하지 않은 것은 아직 뒤의 뜻을 말하지 않았기 때문이다.</w:t>
      </w:r>
    </w:p>
    <w:p>
      <w:pPr>
        <w:pStyle w:val="Marker"/>
        <w:keepNext/>
      </w:pPr>
      <w:r>
        <w:t>[0338c13]</w:t>
      </w:r>
    </w:p>
    <w:p>
      <w:pPr>
        <w:pStyle w:val="SourceLabel"/>
        <w:keepNext/>
      </w:pPr>
      <w:r>
        <w:t>원문</w:t>
      </w:r>
    </w:p>
    <w:p>
      <w:pPr>
        <w:pStyle w:val="SourceText"/>
      </w:pPr>
      <w:r>
        <w:t>[0338c13] 又此下三舉體相攝二。初正辨。真妄下各出其體。如文可知。此以無明為非生滅者。非麁相之生滅故。非不生滅者。以有細相流注之生滅故。例如非想非非想處耳。此四下正辨舉體相收。且舉如來藏者。必收諸法。以是在纏名故。又舉梨耶。由無明動真妄合故。若舉七識。亦由無明與藏俱在梨耶中。故若舉無明。無明無體。依覺有故。亦在梨耶故。下文說依梨耶有無明。又說無明滅時和合識破。由是舉一即蔽諸也。緣起等者。眾法和合方成一大緣起之相。</w:t>
      </w:r>
    </w:p>
    <w:p>
      <w:pPr>
        <w:pStyle w:val="TranslationLabel"/>
        <w:keepNext/>
      </w:pPr>
      <w:r>
        <w:t>한국어 번역</w:t>
      </w:r>
    </w:p>
    <w:p>
      <w:pPr>
        <w:pStyle w:val="TranslationText"/>
      </w:pPr>
      <w:r>
        <w:t>[0338c13] “또 이” 이하의 셋째는 체 전체가 서로 포섭함을 드는 것으로 둘이다. 처음은 바로 분별한다. “진과 망” 이하는 각각 그 체를 드러내니 글에서 알 수 있다. 여기서 무명을 ‘생멸이 아니다’라고 한 것은 거친 상의 생멸이 아니기 때문이고, ‘불생멸도 아니다’라고 한 것은 미세한 상의 유주생멸이 있기 때문이다. 비유하면 비상비비상처와 같다. “이 넷” 이하는 바로 체 전체가 서로 거두어들임을 분별한다. 우선 여래장을 들면 반드시 모든 법을 거둔다. 번뇌에 얽혀 있을 때의 이름이기 때문이다. 또 아리야를 들면 무명이 진을 움직여 진망이 합하기 때문이다. 칠식을 들어도 무명이 장과 함께 아리야 가운데 있기 때문이다. 무명을 들어도 무명은 체가 없고 각에 의지하여 있기 때문에 또한 아리야에 있다. 아래 글에서 아리야에 의지하여 무명이 있다고 말하고, 또 무명이 멸할 때 화합식이 깨진다고 말한다. 이 때문에 하나를 들면 곧 모두를 가린다. ‘연기’ 등이란 여러 법이 화합해야 비로소 하나의 큰 연기상을 이룬다는 뜻이다.</w:t>
      </w:r>
    </w:p>
    <w:p>
      <w:pPr>
        <w:pStyle w:val="Marker"/>
        <w:keepNext/>
      </w:pPr>
      <w:r>
        <w:t>[0338c24]</w:t>
      </w:r>
    </w:p>
    <w:p>
      <w:pPr>
        <w:pStyle w:val="SourceLabel"/>
        <w:keepNext/>
      </w:pPr>
      <w:r>
        <w:t>원문</w:t>
      </w:r>
    </w:p>
    <w:p>
      <w:pPr>
        <w:pStyle w:val="SourceText"/>
      </w:pPr>
      <w:r>
        <w:t>[0338c24] 此中下二釋疑。或問曰。若然者云何前引經。言如來藏不在梨耶中。故此釋通。以義說如此。非事異也。餘義準此者。今文舉喻。且約濕性對浪而說。以喻藏性唯不生滅對七識。唯生滅一義。以論即離。對餘二義理亦準知。故云思之。故前文云。隨舉一義。即融攝自體也問既下四問答通妨有二問答。初問中怪前所引經文云。如來藏者不在阿梨耶中。答意云。真與妄合方曰梨耶。其如梨耶都無自體。且約義說。則真妄二法悉在其中。由是梨耶為總真妄為別。只合言在總中。不合言在別中。今既分動靜。則使梨耶總義不成。無中可在故。云不在梨耶中。</w:t>
      </w:r>
    </w:p>
    <w:p>
      <w:pPr>
        <w:pStyle w:val="TranslationLabel"/>
        <w:keepNext/>
      </w:pPr>
      <w:r>
        <w:t>한국어 번역</w:t>
      </w:r>
    </w:p>
    <w:p>
      <w:pPr>
        <w:pStyle w:val="TranslationText"/>
      </w:pPr>
      <w:r>
        <w:t>[0338c24] “이 가운데” 이하의 둘째는 의심을 해석한다. 혹 어떤 이가 “그렇다면 어째서 앞에서 인용한 경은 여래장이 아리야 가운데 있지 않다고 말했는가?”라고 묻기에 이를 해석하여 통하게 한다. 뜻으로 말하면 이와 같지만 사실로는 다른 것이 아니다. ‘나머지 뜻도 이에 준한다’란 지금 글에서 비유를 들어 우선 습성을 물결에 상대하여 말함으로써 장의 성품인 오직 불생멸을 칠식인 오직 생멸의 한 뜻에 상대하여 즉과 리를 논한 것이며, 나머지 두 뜻을 상대해도 이치상 또한 이에 준하여 알아야 한다는 말이다. 그러므로 생각하라고 하였다. 앞 글에서 “한 뜻을 따라 들면 곧 자체를 융화하여 포섭한다”라고 하였다.</w:t>
      </w:r>
    </w:p>
    <w:p>
      <w:pPr>
        <w:pStyle w:val="TranslationText"/>
      </w:pPr>
      <w:r>
        <w:t>묻는다. “이미” 이하의 넷째는 문답으로 방해되는 논난을 통틀어 해석하는 것으로 두 문답이 있다. 처음 질문은 앞에서 인용한 경문, 곧 “여래장은 아리야 가운데 있지 않다”라는 말을 이상하게 여긴 것이다. 답의 뜻은 이렇다. 진과 망이 합해야 비로소 아리야라 하는데 아리야에는 도무지 자체가 없다. 우선 뜻으로 말하면 진망 두 법이 모두 그 가운데 있다. 그러므로 아리야는 총이고 진망은 별이다. 다만 총 가운데 있다고 말해야지 별 가운데 있다고 말해서는 안 된다. 지금 이미 동과 정을 나누면 아리야의 총의가 성립하지 않아 있을 만한 가운데가 없으므로 아리야 가운데 있지 않다고 하였다.</w:t>
      </w:r>
    </w:p>
    <w:p>
      <w:pPr>
        <w:pStyle w:val="Marker"/>
        <w:keepNext/>
      </w:pPr>
      <w:r>
        <w:t>[0339a08]</w:t>
      </w:r>
    </w:p>
    <w:p>
      <w:pPr>
        <w:pStyle w:val="SourceLabel"/>
        <w:keepNext/>
      </w:pPr>
      <w:r>
        <w:t>원문</w:t>
      </w:r>
    </w:p>
    <w:p>
      <w:pPr>
        <w:pStyle w:val="SourceText"/>
      </w:pPr>
      <w:r>
        <w:t>[0339a08] 後問意云。今梨耶既通動靜。應合亦在真如門。何故獨在生滅門耶。答中且說唯在生滅門。意自然例知不在真如門也。以梨耶是起靜以成動。體不相離故。靜隨動在此門中也。非直等者。意云。謂不動尚在動門。何況動靜兼者。何以下徵釋可知。應思準之者。意令準知不在真如門也。以梨耶雖有靜義。然不在真如門者。以此靜是隨動之靜。非同真如門是不起之靜。靜體雖同靜義且異。梨耶既動靜相帶。故不在真如門也。以此門是唯靜故。疏略不說此義。乃云應思準之。</w:t>
      </w:r>
    </w:p>
    <w:p>
      <w:pPr>
        <w:pStyle w:val="TranslationLabel"/>
        <w:keepNext/>
      </w:pPr>
      <w:r>
        <w:t>한국어 번역</w:t>
      </w:r>
    </w:p>
    <w:p>
      <w:pPr>
        <w:pStyle w:val="TranslationText"/>
      </w:pPr>
      <w:r>
        <w:t>[0339a08] 뒤 질문의 뜻은 이렇다. 지금 아리야가 이미 동과 정에 통한다면 진여문에도 있어야 하는데 어째서 유독 생멸문에만 있는가. 답에서는 우선 오직 생멸문에만 있다고 말했으니, 그 뜻을 따라 자연히 진여문에는 있지 않음을 유추해 알 수 있다. 아리야는 정을 일으켜 동을 이루고 체가 서로 떨어지지 않으므로 정이 동을 따라 이 문 가운데 있다. ‘다만’ 등이란 움직이지 않는 것조차 동문에 있는데 하물며 동과 정을 겸한 것이겠느냐는 뜻이다. “무슨 까닭인가” 이하는 묻고 해석한 것이니 알 수 있다. ‘생각하여 이에 준해야 한다’란 진여문에 있지 않음을 이에 준해 알게 하려는 뜻이다. 아리야에 비록 정의 뜻이 있지만 진여문에 있지 않은 것은 이 정이 동을 따르는 정이지 진여문의 일어나지 않는 정과 같지 않기 때문이다. 정의 체는 같지만 정의 뜻은 다르다. 아리야는 동과 정을 함께 지니므로 진여문에 있지 않다. 이 문은 오직 정이기 때문이다. 소에서는 이 뜻을 생략하여 말하지 않고 “생각하여 이에 준하라”라고 하였다.</w:t>
      </w:r>
    </w:p>
    <w:p>
      <w:pPr>
        <w:pStyle w:val="Marker"/>
        <w:keepNext/>
      </w:pPr>
      <w:r>
        <w:t>[0339a19]</w:t>
      </w:r>
    </w:p>
    <w:p>
      <w:pPr>
        <w:pStyle w:val="SourceLabel"/>
        <w:keepNext/>
      </w:pPr>
      <w:r>
        <w:t>원문</w:t>
      </w:r>
    </w:p>
    <w:p>
      <w:pPr>
        <w:pStyle w:val="SourceText"/>
      </w:pPr>
      <w:r>
        <w:t>[0339a19] 又若下二合釋二義二。初遮一異。然則相無相宗學人有失意者。於此二中各負一過。離此等者。故前云。依如來藏有生滅心。後云。無明滅故智性不壞。</w:t>
      </w:r>
    </w:p>
    <w:p>
      <w:pPr>
        <w:pStyle w:val="TranslationLabel"/>
        <w:keepNext/>
      </w:pPr>
      <w:r>
        <w:t>한국어 번역</w:t>
      </w:r>
    </w:p>
    <w:p>
      <w:pPr>
        <w:pStyle w:val="TranslationText"/>
      </w:pPr>
      <w:r>
        <w:t>[0339a19] “또 만약” 이하의 둘째는 두 뜻을 합하여 해석하는 것으로 둘이다. 처음은 일이를 막는다. 그러나 상종과 무상종을 배우는 사람 가운데 뜻을 잃은 이는 이 둘에서 각각 한 가지 허물을 지닌다. “이를 떠나면” 등이란 앞에서 “여래장에 의지하여 생멸심이 있다”라고 하고 뒤에서 “무명이 멸하기 때문에 지성이 무너지지 않는다”라고 한 까닭이다.</w:t>
      </w:r>
    </w:p>
    <w:p>
      <w:pPr>
        <w:pStyle w:val="Marker"/>
        <w:keepNext/>
      </w:pPr>
      <w:r>
        <w:t>[0339a23]</w:t>
      </w:r>
    </w:p>
    <w:p>
      <w:pPr>
        <w:pStyle w:val="SourceLabel"/>
        <w:keepNext/>
      </w:pPr>
      <w:r>
        <w:t>원문</w:t>
      </w:r>
    </w:p>
    <w:p>
      <w:pPr>
        <w:pStyle w:val="SourceText"/>
      </w:pPr>
      <w:r>
        <w:t>[0339a23] 又若下二顯和合三。初正釋。無和合等者。例如中論偈云。染法染者一。一法云何合。染法染者異。異法云何合。此則由非一異義。成和合義也。</w:t>
      </w:r>
    </w:p>
    <w:p>
      <w:pPr>
        <w:pStyle w:val="TranslationLabel"/>
        <w:keepNext/>
      </w:pPr>
      <w:r>
        <w:t>한국어 번역</w:t>
      </w:r>
    </w:p>
    <w:p>
      <w:pPr>
        <w:pStyle w:val="TranslationText"/>
      </w:pPr>
      <w:r>
        <w:t>[0339a23] “또 만약” 이하의 둘째는 화합을 드러내는 것으로 셋이다. 처음은 바로 해석한다. ‘화합이 없다’ 등이란 『중론』의 게송에서 “염법과 물드는 자가 하나라면 하나의 법이 어떻게 합하겠는가. 염법과 물드는 자가 다르다면 다른 법이 어떻게 합하겠는가”라고 한 것과 같다. 그러므로 하나도 아니고 다르지도 않다는 뜻으로 화합의 뜻을 이룬다.</w:t>
      </w:r>
    </w:p>
    <w:p>
      <w:pPr>
        <w:pStyle w:val="Marker"/>
        <w:keepNext/>
      </w:pPr>
      <w:r>
        <w:t>[0339a27]</w:t>
      </w:r>
    </w:p>
    <w:p>
      <w:pPr>
        <w:pStyle w:val="SourceLabel"/>
        <w:keepNext/>
      </w:pPr>
      <w:r>
        <w:t>원문</w:t>
      </w:r>
    </w:p>
    <w:p>
      <w:pPr>
        <w:pStyle w:val="SourceText"/>
      </w:pPr>
      <w:r>
        <w:t>[0339a27] 如經下二引證三。初雙標二喻。即楞伽經也。如文。</w:t>
      </w:r>
    </w:p>
    <w:p>
      <w:pPr>
        <w:pStyle w:val="TranslationLabel"/>
        <w:keepNext/>
      </w:pPr>
      <w:r>
        <w:t>한국어 번역</w:t>
      </w:r>
    </w:p>
    <w:p>
      <w:pPr>
        <w:pStyle w:val="TranslationText"/>
      </w:pPr>
      <w:r>
        <w:t>[0339a27] “경과 같다” 이하의 둘째는 증거를 인용하는 것으로 셋이다. 처음은 두 비유를 함께 표한다. 곧 『능가경』이니 글과 같다.</w:t>
      </w:r>
    </w:p>
    <w:p>
      <w:pPr>
        <w:pStyle w:val="Marker"/>
        <w:keepNext/>
      </w:pPr>
      <w:r>
        <w:t>[0339a29]</w:t>
      </w:r>
    </w:p>
    <w:p>
      <w:pPr>
        <w:pStyle w:val="SourceLabel"/>
        <w:keepNext/>
      </w:pPr>
      <w:r>
        <w:t>원문</w:t>
      </w:r>
    </w:p>
    <w:p>
      <w:pPr>
        <w:pStyle w:val="SourceText"/>
      </w:pPr>
      <w:r>
        <w:t>[0339a29] 二若泥下單釋塵泥。非彼所成者。非彼微塵成泥團也。應無差者。塵未和水。應名泥團。既成泥團應曰微塵。</w:t>
      </w:r>
    </w:p>
    <w:p>
      <w:pPr>
        <w:pStyle w:val="TranslationLabel"/>
        <w:keepNext/>
      </w:pPr>
      <w:r>
        <w:t>한국어 번역</w:t>
      </w:r>
    </w:p>
    <w:p>
      <w:pPr>
        <w:pStyle w:val="TranslationText"/>
      </w:pPr>
      <w:r>
        <w:t>[0339a29] 둘째 “만약 진흙이” 이하는 티끌과 진흙만을 해석한다. ‘그것으로 이루어진 것이 아니다’란 저 미진이 진흙 덩어리를 이룬 것이 아니라는 뜻이다. ‘차이가 없어야 한다’란 티끌이 아직 물과 섞이기 전에도 진흙 덩어리라 해야 하고, 이미 진흙 덩어리를 이루었어도 미진이라 해야 한다는 뜻이다.</w:t>
      </w:r>
    </w:p>
    <w:p>
      <w:pPr>
        <w:pStyle w:val="Marker"/>
        <w:keepNext/>
      </w:pPr>
      <w:r>
        <w:t>[0339b03]</w:t>
      </w:r>
    </w:p>
    <w:p>
      <w:pPr>
        <w:pStyle w:val="SourceLabel"/>
        <w:keepNext/>
      </w:pPr>
      <w:r>
        <w:t>원문</w:t>
      </w:r>
    </w:p>
    <w:p>
      <w:pPr>
        <w:pStyle w:val="SourceText"/>
      </w:pPr>
      <w:r>
        <w:t>[0339b03] 如是下。三總以法合。藏識非因者。非無也。因真相也。既若成異則藏識不因真相所成。如前泥團不因微塵。又如何云依如來藏有生滅心。藏識亦應滅者。以無和合義故。故下云。破和合識相。今言滅者。但無一分生滅。是故非真相滅者。下文云。妄心則滅法身顯現。又云。心相隨滅非心智滅。業相滅者。舉細攝麁也。</w:t>
      </w:r>
    </w:p>
    <w:p>
      <w:pPr>
        <w:pStyle w:val="TranslationLabel"/>
        <w:keepNext/>
      </w:pPr>
      <w:r>
        <w:t>한국어 번역</w:t>
      </w:r>
    </w:p>
    <w:p>
      <w:pPr>
        <w:pStyle w:val="TranslationText"/>
      </w:pPr>
      <w:r>
        <w:t>[0339b03] “이와 같이” 이하의 셋째는 총괄하여 법에 합한다. ‘장식이 인이 아니다’란 없다는 뜻이 아니라 진상으로 인한 것이 아니라는 뜻이다. 이미 다르다고 한다면 장식은 진상으로 이루어진 것이 아니게 되니, 앞의 진흙 덩어리가 미진으로 인한 것이 아닌 것과 같다. 또 어떻게 “여래장에 의지하여 생멸심이 있다”라고 말하겠는가. ‘장식도 또한 멸해야 한다’란 화합의 뜻이 없기 때문이다. 그러므로 아래에서 ‘화합식의 상을 깨뜨린다’라고 하였다. 지금 ‘멸한다’라고 말한 것은 단지 일부분의 생멸이 없어지는 것뿐이다. 그러므로 ‘진상이 멸하는 것은 아니다’라고 하였다. 아래 글에서 “망심은 곧 멸하고 법신이 드러난다”라고 하고, 또 “심상은 따라 멸하지만 심지는 멸하지 않는다”라고 하였다. ‘업상이 멸한다’란 미세한 것을 들어 거친 것을 포섭한 것이다.</w:t>
      </w:r>
    </w:p>
    <w:p>
      <w:pPr>
        <w:pStyle w:val="Marker"/>
        <w:keepNext/>
      </w:pPr>
      <w:r>
        <w:t>[0339b11]</w:t>
      </w:r>
    </w:p>
    <w:p>
      <w:pPr>
        <w:pStyle w:val="SourceLabel"/>
        <w:keepNext/>
      </w:pPr>
      <w:r>
        <w:t>원문</w:t>
      </w:r>
    </w:p>
    <w:p>
      <w:pPr>
        <w:pStyle w:val="SourceText"/>
      </w:pPr>
      <w:r>
        <w:t>[0339b11] 解云下。三釋其所引。文易可知。</w:t>
      </w:r>
    </w:p>
    <w:p>
      <w:pPr>
        <w:pStyle w:val="TranslationLabel"/>
        <w:keepNext/>
      </w:pPr>
      <w:r>
        <w:t>한국어 번역</w:t>
      </w:r>
    </w:p>
    <w:p>
      <w:pPr>
        <w:pStyle w:val="TranslationText"/>
      </w:pPr>
      <w:r>
        <w:t>[0339b11] “해석하여 말한다” 이하의 셋째는 인용한 것을 해석한다. 글이 쉬우므로 알 수 있다.</w:t>
      </w:r>
    </w:p>
    <w:p>
      <w:pPr>
        <w:pStyle w:val="Marker"/>
        <w:keepNext/>
      </w:pPr>
      <w:r>
        <w:t>[0339b12]</w:t>
      </w:r>
    </w:p>
    <w:p>
      <w:pPr>
        <w:pStyle w:val="SourceLabel"/>
        <w:keepNext/>
      </w:pPr>
      <w:r>
        <w:t>원문</w:t>
      </w:r>
    </w:p>
    <w:p>
      <w:pPr>
        <w:pStyle w:val="SourceText"/>
      </w:pPr>
      <w:r>
        <w:t>[0339b12] 今此下三總結成。可知。</w:t>
      </w:r>
    </w:p>
    <w:p>
      <w:pPr>
        <w:pStyle w:val="TranslationLabel"/>
        <w:keepNext/>
      </w:pPr>
      <w:r>
        <w:t>한국어 번역</w:t>
      </w:r>
    </w:p>
    <w:p>
      <w:pPr>
        <w:pStyle w:val="TranslationText"/>
      </w:pPr>
      <w:r>
        <w:t>[0339b12] “지금 이” 이하의 셋째는 총괄해 맺어 이룬 것이니 알 수 있다.</w:t>
      </w:r>
    </w:p>
    <w:p>
      <w:pPr>
        <w:pStyle w:val="Marker"/>
        <w:keepNext/>
      </w:pPr>
      <w:r>
        <w:t>[0339b13]</w:t>
      </w:r>
    </w:p>
    <w:p>
      <w:pPr>
        <w:pStyle w:val="SourceLabel"/>
        <w:keepNext/>
      </w:pPr>
      <w:r>
        <w:t>원문</w:t>
      </w:r>
    </w:p>
    <w:p>
      <w:pPr>
        <w:pStyle w:val="SourceText"/>
      </w:pPr>
      <w:r>
        <w:t>[0339b13] 立名中疏二。初正釋論意。此生等者。再牒前文之義。目此下合彼二義以結此名。</w:t>
      </w:r>
    </w:p>
    <w:p>
      <w:pPr>
        <w:pStyle w:val="TranslationLabel"/>
        <w:keepNext/>
      </w:pPr>
      <w:r>
        <w:t>한국어 번역</w:t>
      </w:r>
    </w:p>
    <w:p>
      <w:pPr>
        <w:pStyle w:val="TranslationText"/>
      </w:pPr>
      <w:r>
        <w:t>[0339b13] 이름을 세우는 가운데 소는 둘이다. 처음은 논의 뜻을 바로 해석한다. ‘이 생’ 등이란 앞 글의 뜻을 다시 되짚은 것이다. “이를 지목한다” 이하는 저 두 뜻을 합하여 이 이름을 맺는다.</w:t>
      </w:r>
    </w:p>
    <w:p>
      <w:pPr>
        <w:pStyle w:val="Marker"/>
        <w:keepNext/>
      </w:pPr>
      <w:r>
        <w:t>[0339b15]</w:t>
      </w:r>
    </w:p>
    <w:p>
      <w:pPr>
        <w:pStyle w:val="SourceLabel"/>
        <w:keepNext/>
      </w:pPr>
      <w:r>
        <w:t>원문</w:t>
      </w:r>
    </w:p>
    <w:p>
      <w:pPr>
        <w:pStyle w:val="SourceText"/>
      </w:pPr>
      <w:r>
        <w:t>[0339b15] 或云下二廣辨名相二。初對二師以辨名。楚夏者。謂如此方吳楚華夏言音訛轉。西域五天亦爾。故指彼同此。又云。阿梨耶阿陀那等。此但輕重有異也。無沒者。即正與梵文敵對。藏識即取名下義。翻藏是下會二名也。由彼我見所攝藏。故遂令無始相續不斷。故云不失。是以義上之名雖少不同。名下之義故無異也。如佛性為覺為知。了了分明等。</w:t>
      </w:r>
    </w:p>
    <w:p>
      <w:pPr>
        <w:pStyle w:val="TranslationLabel"/>
        <w:keepNext/>
      </w:pPr>
      <w:r>
        <w:t>한국어 번역</w:t>
      </w:r>
    </w:p>
    <w:p>
      <w:pPr>
        <w:pStyle w:val="TranslationText"/>
      </w:pPr>
      <w:r>
        <w:t>[0339b15] “혹은 말한다” 이하의 둘째는 명칭과 양상을 널리 분별하는 것으로 둘이다. 처음은 두 논사에 대하여 이름을 분별한다. ‘초와 하’란 이 지역의 오·초와 화하에서 말소리가 와전되는 것과 같다는 뜻이다. 서역의 오천축도 또한 그러하므로 저곳을 가리켜 이곳과 같다고 하였다. 또 아리야·아타나 등이라고 말하는 것은 다만 말소리의 가볍고 무거움에 차이가 있을 뿐이다. ‘무몰’은 곧 범문과 정확히 대조한 것이고, ‘장식’은 이름 아래의 뜻을 취한 것이다. ‘장으로 번역한다’ 이하는 두 이름을 회통한다. 저 아견이 포섭하고 감추기 때문에 마침내 무시 이래로 상속하여 끊어지지 않게 되므로 ‘잃지 않는다’라고 하였다. 그러므로 뜻 위의 이름은 조금 달라도 이름 아래의 뜻에는 차이가 없다. 불성을 ‘깨달음’이라 하고 ‘앎’이라 하며 ‘분명하게 앎’이라 하는 것과 같다.</w:t>
      </w:r>
    </w:p>
    <w:p>
      <w:pPr>
        <w:pStyle w:val="Marker"/>
        <w:keepNext/>
      </w:pPr>
      <w:r>
        <w:t>[0339b23]</w:t>
      </w:r>
    </w:p>
    <w:p>
      <w:pPr>
        <w:pStyle w:val="SourceLabel"/>
        <w:keepNext/>
      </w:pPr>
      <w:r>
        <w:t>원문</w:t>
      </w:r>
    </w:p>
    <w:p>
      <w:pPr>
        <w:pStyle w:val="SourceText"/>
      </w:pPr>
      <w:r>
        <w:t>[0339b23] 所攝下二約三藏以釋義。於中有執藏所藏能藏之義。如次辨釋。謂諸下標。所以下釋。似一者。業相初起未分王數及與外境。實非一而似一也。似常者。生滅微細似常而非常也。楞嚴云。又汝精明湛不搖處。名恒常者。於身不出見聞覺知。若實精真不容習妄。故云似常。諸愚者一切異生無二空智者。以似為實即法執。智相執之確然不改。即六七二識是能執心也。內我即我執。於自身內而生執故。以執他身及諸法各有自性。亦名為我。故此揀云自內也。我見下結為藏義也。攝即執也。既為我見所執故。名為藏。執即藏也。由是下出所以。二種我見即人法也。永不起位。即第八地。準唯識說。此識有三位。一我愛執藏位。通一切異生二乘有學及七地已前菩薩。皆起我執執第八見分為我故。第八識名阿賴耶。此云執藏也。二善惡業[1]果位。即通一切異生。至十地滿心二乘無學等位。由善惡因感無記果。果異於因名異熟識。三相續執持位。即通因果一切位。以第八識執持諸法種子等。[2]今不散失故。名阿陀那。阿陀那義翻執持。今云不起位者。即第八地已上也。以離我見所執。不名賴耶。故失斯名。仍揀下位入觀之時。有暫不起故云永也。然不亡識體故言失名。又能藏下所藏義。謂此識體藏在根身種子器世間中。以根身等是此識之相分故。如珠在像中。不同身在室中。若覓梨耶識。只在色心中。欲覓摩尼珠。只在青黃內。又能藏諸法下能藏義也。謂根身等法。皆藏在識體之中。如像在珠內。欲覓一切法。總在梨耶中。欲覓一切像。總在摩尼內。然但以前義互為能所也。論云下引唯識證成。可知。</w:t>
      </w:r>
    </w:p>
    <w:p>
      <w:pPr>
        <w:pStyle w:val="TranslationLabel"/>
        <w:keepNext/>
      </w:pPr>
      <w:r>
        <w:t>한국어 번역</w:t>
      </w:r>
    </w:p>
    <w:p>
      <w:pPr>
        <w:pStyle w:val="TranslationText"/>
      </w:pPr>
      <w:r>
        <w:t>[0339b23] “포섭되는” 이하의 둘째는 세 가지 장에 의거하여 뜻을 해석한다. 그 가운데에는 집장·소장·능장의 뜻이 있으니 차례대로 분별하고 해석한다. “모든” 이하는 표하고 “그러므로” 이하는 해석한다. ‘하나와 비슷하다’란 업상이 처음 일어날 때 아직 심왕과 심소 및 외부 경계가 나뉘지 않아 실제로 하나는 아니지만 하나와 비슷하다는 뜻이다. ‘항상함과 비슷하다’란 생멸이 미세하여 항상함과 비슷하지만 항상한 것은 아니라는 뜻이다. 『능엄경』에서 “또 그대의 정명하고 맑아 흔들리지 않는 곳을 항상하다고 이름한다면 몸에서 견문각지를 벗어나지 못한다. 만약 실제로 정밀하고 진실하다면 습망을 용납하지 않을 것이다”라고 하였으므로 항상함과 비슷하다고 한다. ‘모든 어리석은 이’는 일체 이생 가운데 이공의 지혜가 없는 이를 이른다. 비슷한 것을 실제라고 여기면 곧 법집이며, 지상이 이를 확고하여 바꾸지 않고 집착하면 곧 제6식과 제7식이 집착하는 마음이다. ‘내적인 나’란 자신의 몸 안에서 집착을 내기 때문이다. 다른 사람의 몸과 모든 법에 각각 자성이 있다고 집착하는 것도 ‘아’라 이름하므로 여기서는 ‘자기 내부’라고 가려 말한다. “아견” 이하는 장의 뜻을 맺는다. ‘섭’은 곧 집착이다. 이미 아견에 집착되므로 ‘장’이라고 이름하니 집착이 곧 장이다.</w:t>
      </w:r>
    </w:p>
    <w:p>
      <w:pPr>
        <w:pStyle w:val="TranslationText"/>
      </w:pPr>
      <w:r>
        <w:t>“이 때문에” 이하는 까닭을 드러낸다. 두 가지 아견은 곧 인아와 법아이다. ‘영원히 일어나지 않는 지위’는 곧 제8지이다. 『유식론』에 따르면 이 식에는 세 지위가 있다. 첫째 아애집장위는 일체 이생과 이승의 유학 및 제7지 이전의 보살에 통한다. 모두 아집을 일으켜 제8식의 견분을 아라고 집착하므로 제8식을 아뢰야라고 이름한다. 이는 집장이라 번역한다. 둘째 선악업[1]과위는 일체 이생에서 십지의 만심 및 이승의 무학 등의 지위까지 통한다. 선악의 인으로 무기의 과를 감득하고 과가 인과 다르므로 이숙식이라 이름한다. 셋째 상속집지위는 인과의 일체 지위에 통하니 제8식이 모든 법의 종자 등을 집지하여 [2]지금 흩어져 잃지 않게 하기 때문이다. 그러므로 아타나라고 이름한다. 아타나는 ‘집지’라는 뜻으로 번역한다. 지금 ‘일어나지 않는 지위’라고 한 것은 곧 제8지 이상이다. 아견이 집착하는 바를 떠나므로 아뢰야라고 이름하지 않아 이 이름을 잃는다. 또 아래 지위에서 관에 들어갈 때 잠시 일어나지 않는 경우를 가려내므로 ‘영원히’라고 하였다. 그러나 식의 체가 없어지는 것은 아니므로 ‘이름을 잃는다’라고 하였다.</w:t>
      </w:r>
    </w:p>
    <w:p>
      <w:pPr>
        <w:pStyle w:val="TranslationText"/>
      </w:pPr>
      <w:r>
        <w:t>“또 능히 감춘다” 이하는 소장의 뜻이다. 이 식의 체가 근신·종자·기세간 가운데 감추어 있다는 뜻이다. 근신 등은 이 식의 상분이기 때문이다. 구슬이 영상 가운데 있는 것과 같고 몸이 방 안에 있는 것과는 다르다. 아리야식을 찾으려면 바로 색심 가운데 있고, 마니주를 찾으려면 바로 청색과 황색 안에 있다. 또 “능히 모든 법을 감춘다” 이하는 능장의 뜻이다. 근신 등의 법이 모두 식의 체 가운데 감추어 있다는 뜻이다. 영상이 구슬 안에 있는 것과 같다. 일체법을 찾으려면 모두 아리야 가운데 있고, 일체 영상을 찾으려면 모두 마니주 안에 있다. 그러나 다만 앞의 뜻과 서로 능과 소가 될 뿐이다. “논에서 말한다” 이하는 『유식론』을 인용하여 증명하여 이룬 것이니 알 수 있다.</w:t>
      </w:r>
    </w:p>
    <w:p>
      <w:pPr>
        <w:pStyle w:val="Marker"/>
        <w:keepNext/>
      </w:pPr>
      <w:r>
        <w:t>[0339c26]</w:t>
      </w:r>
    </w:p>
    <w:p>
      <w:pPr>
        <w:pStyle w:val="SourceLabel"/>
        <w:keepNext/>
      </w:pPr>
      <w:r>
        <w:t>원문</w:t>
      </w:r>
    </w:p>
    <w:p>
      <w:pPr>
        <w:pStyle w:val="SourceText"/>
      </w:pPr>
      <w:r>
        <w:t>[0339c26] 科云釋上生滅心者。以立義分中云是心生滅因緣相。今則且釋心生滅也。論二種義下疏二。初釋開數二。初標舉釋意。稍難者。以此一識二義之中含有多法。外則包羅萬像。內則能所俱成。存之則生死無涯。破之則涅槃有得。若不分別。何以了知。行相幽隱。故名為難。然其深智於此可了故。復言稍稍少也。括檢也。謂總檢括論之前後。以釋此意。然亦但齊生滅一門。</w:t>
      </w:r>
    </w:p>
    <w:p>
      <w:pPr>
        <w:pStyle w:val="TranslationLabel"/>
        <w:keepNext/>
      </w:pPr>
      <w:r>
        <w:t>한국어 번역</w:t>
      </w:r>
    </w:p>
    <w:p>
      <w:pPr>
        <w:pStyle w:val="TranslationText"/>
      </w:pPr>
      <w:r>
        <w:t>[0339c26] 과목에서 ‘위의 생멸심을 해석한다’라고 한 것은 입의분에서 “이 마음의 생멸과 인연과 상”이라고 하였는데, 지금은 우선 ‘마음의 생멸’을 해석하기 때문이다. 논의 “두 가지 뜻” 이하에서 소는 둘이다. 처음은 수를 여는 것을 해석하는 것으로 둘이며, 처음은 해석의 뜻을 표하여 든다. ‘자못 어렵다’란 이 하나의 식과 두 뜻 가운데 많은 법을 머금고 있어 밖으로는 만상을 포괄하고 안으로는 능과 소를 모두 이루며, 이를 그대로 두면 생사가 끝이 없고 이를 깨뜨리면 열반을 얻을 수 있기 때문이다. 분별하지 않는다면 어떻게 분명히 알겠는가. 행상이 그윽하고 은밀하므로 어렵다고 이름한다. 그러나 지혜가 깊은 이는 여기서 알 수 있으므로 다시 ‘자못’이라고 말했으니 조금 어렵다는 뜻이다. ‘괄’은 검사한다는 뜻이다. 논의 앞뒤를 총괄하여 조사해서 이 뜻을 해석한 것이다. 그러나 또한 생멸 한 문에만 한정된다.</w:t>
      </w:r>
    </w:p>
    <w:p>
      <w:pPr>
        <w:pStyle w:val="Marker"/>
        <w:keepNext/>
      </w:pPr>
      <w:r>
        <w:t>[0340a06]</w:t>
      </w:r>
    </w:p>
    <w:p>
      <w:pPr>
        <w:pStyle w:val="SourceLabel"/>
        <w:keepNext/>
      </w:pPr>
      <w:r>
        <w:t>원문</w:t>
      </w:r>
    </w:p>
    <w:p>
      <w:pPr>
        <w:pStyle w:val="SourceText"/>
      </w:pPr>
      <w:r>
        <w:t>[0340a06] 何者下二依義具釋中三。初約真妄開合以釋義。文有七。一開真妄成四義。然真之與妄。皆依一法界心所說。蓋以此心本來有體有用。即用之體則蕩然空寂。即體之用則了然覺知。以無始迷之故。於空寂之處。則確然根身塵境。於覺知之處。則紛然分別緣慮。故肇公云。法身隱於形㲉之中。真智隱於緣慮之內。然其形㲉緣慮本來體空。空寂覺知元來不變。不變之真本自隨緣。體空之妄元來成事。非因造作。法爾如斯。眾生身心[1]見今若此。即約此義以明染淨緣起之義也。今不別標一心者。含在真字中。以無二體故。不變者未嘗不空寂。未嘗不覺知故。故論云。所謂心性不生不滅。又云。一切染法不相應故。又云。所言覺者。心體離念等虛空界。隨緣者。隨染順流而成九相。故文云。依如來藏。故有生滅心等。隨淨反[2]末而成四位。故下文云。覺知前念起惡。能止後念。令其不起等。體空者。遍計之法情有理無故。故論云。一切諸法唯依妄念而有差別等。又依他之法相有性無故。故論云。是故一切法如鏡中像。無體可得。成事者。成染事則三界依正。成淨事則三乘因果。如下所說九相二身是也。此則隨緣如作夢。成事如夢物。體空如夢物元虛。不變如內身宛爾。</w:t>
      </w:r>
    </w:p>
    <w:p>
      <w:pPr>
        <w:pStyle w:val="TranslationLabel"/>
        <w:keepNext/>
      </w:pPr>
      <w:r>
        <w:t>한국어 번역</w:t>
      </w:r>
    </w:p>
    <w:p>
      <w:pPr>
        <w:pStyle w:val="TranslationText"/>
      </w:pPr>
      <w:r>
        <w:t>[0340a06] “무엇인가” 이하의 둘째는 뜻에 의지하여 자세히 해석하는 것으로 셋이다. 처음은 진망의 개합에 의거하여 뜻을 해석하며 글은 일곱이다. 첫째는 진망을 열어 네 뜻을 이룬다. 그러나 진과 망은 모두 하나의 법계심에 의지하여 말한 것이다. 대체로 이 마음에는 본래 체와 용이 있다. 용에 즉한 체는 텅 비어 공적하고, 체에 즉한 용은 분명히 깨달아 안다. 무시 이래로 이를 미혹했으므로 공적한 곳에서는 근신과 진경이 확고히 나타나고, 깨달아 아는 곳에서는 분별과 연려가 어지럽게 일어난다. 그러므로 조공이 “법신은 형체의 껍질 속에 숨고 진지는 연려 안에 숨는다”라고 하였다. 그러나 그 형체의 껍질과 연려는 본래 체가 공하고, 공적과 각지는 원래 변하지 않는다. 불변의 진은 본래 스스로 연을 따르고, 체가 공한 망은 원래부터 일을 이룬다. 조작으로 말미암은 것이 아니라 법이 본래 이와 같다. 중생의 몸과 마음이 [1]지금 이와 같음을 보니, 곧 이 뜻에 의거하여 염정연기의 뜻을 밝힌 것이다.</w:t>
      </w:r>
    </w:p>
    <w:p>
      <w:pPr>
        <w:pStyle w:val="TranslationText"/>
      </w:pPr>
      <w:r>
        <w:t>지금 따로 일심을 표하지 않은 것은 ‘진’ 자 가운데 포함되어 있고 두 체가 없기 때문이다. ‘불변’은 일찍이 공적하지 않은 적이 없고 일찍이 깨달아 알지 않은 적이 없다는 뜻이다. 그러므로 논에서 “이른바 심성은 생하지도 멸하지도 않는다”라고 하고, 또 “일체 염법과 상응하지 않기 때문이다”라고 하며, 또 “각이라고 말한 것은 심체가 생각을 떠나 허공계와 같다는 것이다”라고 하였다. ‘수연’은 염을 따라 흐름을 순종하여 구상을 이룬다는 뜻이다. 그러므로 글에서 “여래장에 의지하기 때문에 생멸심이 있다” 등이라고 하였다. 정을 따라 [2]말을 거슬러 사위를 이룬다. 그러므로 아래 글에서 “앞 생각이 일어나 악을 지음을 깨달아 알아 뒤의 생각을 그치게 하여 일어나지 않게 할 수 있다” 등이라고 하였다. ‘체공’은 변계의 법이 정에는 있으나 이치에는 없다는 뜻이다. 그러므로 논에서 “일체 모든 법은 오직 망념에 의지하여 차별이 있다” 등이라고 하였다. 또 의타의 법은 상은 있어도 성은 없다. 그러므로 논에서 “이 때문에 일체법은 거울 속의 영상과 같아 체를 얻을 수 없다”라고 하였다. ‘성사’는 염의 일을 이루면 삼계의 의보와 정보이고, 정의 일을 이루면 삼승의 인과이다. 아래에서 말할 구상과 이신이 그것이다. 그러므로 수연은 꿈을 꾸는 것과 같고, 성사는 꿈속의 사물과 같으며, 체공은 꿈속의 사물이 원래 헛된 것과 같고, 불변은 안의 몸이 완연한 것과 같다.</w:t>
      </w:r>
    </w:p>
    <w:p>
      <w:pPr>
        <w:pStyle w:val="Marker"/>
        <w:keepNext/>
      </w:pPr>
      <w:r>
        <w:t>[0340b02]</w:t>
      </w:r>
    </w:p>
    <w:p>
      <w:pPr>
        <w:pStyle w:val="SourceLabel"/>
        <w:keepNext/>
      </w:pPr>
      <w:r>
        <w:t>원문</w:t>
      </w:r>
    </w:p>
    <w:p>
      <w:pPr>
        <w:pStyle w:val="SourceText"/>
      </w:pPr>
      <w:r>
        <w:t>[0340b02] 此真下。二束四義成二門。初義即真中不變妄中體空。由此二義成真如門。此門攝妄則妄體空。攝真則真不變。染淨平等一相無相。故有此門。後義即真中隨緣。妄中成事。由此二義成生滅門。此門攝真則真隨緣。攝妄則妄成事。即成染淨諸法差別等相。故有此門。</w:t>
      </w:r>
    </w:p>
    <w:p>
      <w:pPr>
        <w:pStyle w:val="TranslationLabel"/>
        <w:keepNext/>
      </w:pPr>
      <w:r>
        <w:t>한국어 번역</w:t>
      </w:r>
    </w:p>
    <w:p>
      <w:pPr>
        <w:pStyle w:val="TranslationText"/>
      </w:pPr>
      <w:r>
        <w:t>[0340b02] “이 진” 이하의 둘째는 네 뜻을 묶어 두 문을 이룬다. 처음 뜻은 진 가운데의 불변과 망 가운데의 체공이다. 이 두 뜻으로 진여문을 이룬다. 이 문이 망을 포섭하면 망의 체가 공하고, 진을 포섭하면 진이 변하지 않는다. 염정이 평등하여 하나의 상이면서 상이 없으므로 이 문이 있다. 뒤의 뜻은 진 가운데의 수연과 망 가운데의 성사이다. 이 두 뜻으로 생멸문을 이룬다. 이 문이 진을 포섭하면 진이 연을 따르고, 망을 포섭하면 망이 일을 이루어 염정 모든 법의 차별상 등을 이루므로 이 문이 있다.</w:t>
      </w:r>
    </w:p>
    <w:p>
      <w:pPr>
        <w:pStyle w:val="Marker"/>
        <w:keepNext/>
      </w:pPr>
      <w:r>
        <w:t>[0340b09]</w:t>
      </w:r>
    </w:p>
    <w:p>
      <w:pPr>
        <w:pStyle w:val="SourceLabel"/>
        <w:keepNext/>
      </w:pPr>
      <w:r>
        <w:t>원문</w:t>
      </w:r>
    </w:p>
    <w:p>
      <w:pPr>
        <w:pStyle w:val="SourceText"/>
      </w:pPr>
      <w:r>
        <w:t>[0340b09] 此隨下。三開生滅成四義。此約生滅門中。真妄相對互論自他。便成四義。然真中違他順自。即是妄中違自順他。真中違自順他。即是妄中違他順自。但為門不同而義一也。違順行相即見下文。</w:t>
      </w:r>
    </w:p>
    <w:p>
      <w:pPr>
        <w:pStyle w:val="TranslationLabel"/>
        <w:keepNext/>
      </w:pPr>
      <w:r>
        <w:t>한국어 번역</w:t>
      </w:r>
    </w:p>
    <w:p>
      <w:pPr>
        <w:pStyle w:val="TranslationText"/>
      </w:pPr>
      <w:r>
        <w:t>[0340b09] “이 수연” 이하의 셋째는 생멸을 열어 네 뜻을 이룬다. 이는 생멸문 가운데서 진망을 상대하여 자타를 서로 논하면 네 뜻이 된다는 데에 의거한다. 그러나 진 가운데서 타를 어기고 자기를 따르는 것은 곧 망 가운데서 자기를 어기고 타를 따르는 것이며, 진 가운데서 자기를 어기고 타를 따르는 것은 곧 망 가운데서 타를 어기고 자기를 따르는 것이다. 다만 문이 다를 뿐 뜻은 하나이다. 어기고 따르는 행상은 곧 아래 글에 보인다.</w:t>
      </w:r>
    </w:p>
    <w:p>
      <w:pPr>
        <w:pStyle w:val="Marker"/>
        <w:keepNext/>
      </w:pPr>
      <w:r>
        <w:t>[0340b14]</w:t>
      </w:r>
    </w:p>
    <w:p>
      <w:pPr>
        <w:pStyle w:val="SourceLabel"/>
        <w:keepNext/>
      </w:pPr>
      <w:r>
        <w:t>원문</w:t>
      </w:r>
    </w:p>
    <w:p>
      <w:pPr>
        <w:pStyle w:val="SourceText"/>
      </w:pPr>
      <w:r>
        <w:t>[0340b14] 無明下。四開四義成八義三。初正示八義。無明下且明妄中四義。示性等者。謂反流對染詮顯示現真性功德。如下云。不覺念起見諸境界。故說無明。心性不起。即是大智慧光明義。乃至若心有動。具有過恒沙等妄染之義。心性不動。則有過恒沙等諸[3]佛功德相義示現。又說性本無慳。順修檀度等。知名義等者。謂分別妄心順生滅時。屬於無明名為染用。若順真如故名淨用。故下文云。以有不覺妄想心故。能知名義。為說真覺。若離不覺之心。則無真覺自相可說。又云。無明染法實無淨用。但以真如而熏習故。則有淨用。覆真者。真理平等妄心差別。差別之妄現時。平等之真即隱。故下云。染心義者。名煩惱礙。能障真如根本智故。無明義者。名為智礙。能障世間自然業智。故成妄心者。以無明熏習之所起故。故論云。以有無明染法因故。則熏習真如。以熏習。故則有妄心等。又云。無明熏習義有二種。一者根本熏習。以能成就業識義故。二者所起見愛熏習。以能成就分別事識義故。真如下明真中四義。顯真德者。反流翻染形對妄法。顯此真德。即下隨染本覺中智淨相文云。謂依法力熏習。如實修行滿足方便故。破和合識相。滅相續心相。顯現法身。智淳淨故。起淨用者。無明是妄恒起染用。以真熏有力。令彼反流順真如性。故名淨用。下云。自體相熏習者。從無始世來。具無漏法。備有不思議業。作境界之性。依此二義恒常熏習。能令眾生厭生死苦。樂求涅槃。又云。以有真如法故。能熏習無明。乃至得涅槃。成自然業等。隱真者。即前說真如隨緣成梨耶識。既成識已隱在識中。以其隱故。名如來藏。已見上文。現妄者。真體既隱妄相即現。謂境界相是也。下云不了真如法。故不覺念起現妄境界。</w:t>
      </w:r>
    </w:p>
    <w:p>
      <w:pPr>
        <w:pStyle w:val="TranslationLabel"/>
        <w:keepNext/>
      </w:pPr>
      <w:r>
        <w:t>한국어 번역</w:t>
      </w:r>
    </w:p>
    <w:p>
      <w:pPr>
        <w:pStyle w:val="TranslationText"/>
      </w:pPr>
      <w:r>
        <w:t>[0340b14] “무명” 이하의 넷째는 네 뜻을 열어 여덟 뜻을 이루는 것으로 셋이다. 처음은 여덟 뜻을 바로 보인다. “무명” 이하는 우선 망 가운데의 네 뜻을 밝힌다. ‘성품을 보인다’ 등이란 흐름을 거슬러 염을 상대하여 진성의 공덕을 드러내 보인다는 뜻이다. 아래 글에서 “불각으로 생각이 일어나 모든 경계를 보기 때문에 무명을 말한다. 심성이 일어나지 않는 것이 곧 대지혜광명의 뜻이다. … 만약 마음이 움직이면 항하의 모래보다 많은 망염의 뜻을 갖추고, 심성이 움직이지 않으면 항하의 모래보다 많은 모든 [3]부처님의 공덕상의 뜻이 나타난다”라고 하였다. 또 성품에는 본래 간탐이 없음을 말하고 이를 따라 단바라밀 등을 닦는다.</w:t>
      </w:r>
    </w:p>
    <w:p>
      <w:pPr>
        <w:pStyle w:val="TranslationText"/>
      </w:pPr>
      <w:r>
        <w:t>‘이름과 뜻을 안다’ 등이란 분별하는 망심이 생멸을 따를 때는 무명에 속하여 염용이라 이름하고, 진여를 따를 때는 정용이라 이름한다는 뜻이다. 그러므로 아래 글에서 “불각의 망상심이 있기 때문에 이름과 뜻을 알 수 있어 진각을 설명한다. 불각의 마음을 여의면 진각의 자체상을 말할 수 없다”라고 하였다. 또 “무명의 염법에는 실제로 정용이 없지만 진여가 훈습하기 때문에 곧 정용이 있다”라고 하였다. ‘진을 덮는다’란 진리는 평등하고 망심은 차별되므로 차별된 망이 나타날 때 평등한 진이 곧 숨는다는 뜻이다. 그러므로 아래에서 “염심의 뜻은 번뇌애라고 이름하니 진여의 근본지를 장애할 수 있기 때문이고, 무명의 뜻은 지애라고 이름하니 세간의 자연업지를 장애할 수 있기 때문이다”라고 하였다. ‘망심을 이룬다’란 무명이 훈습하여 일으킨 것이기 때문이다. 그러므로 논에서 “무명의 염법인 인이 있기 때문에 진여를 훈습하고, 훈습하기 때문에 망심이 있다” 등이라고 하였다. 또 “무명의 훈습에는 두 가지가 있다. 첫째는 근본훈습이니 업식을 이룰 수 있기 때문이고, 둘째는 일어난 견애의 훈습이니 분별사식을 이룰 수 있기 때문이다”라고 하였다.</w:t>
      </w:r>
    </w:p>
    <w:p>
      <w:pPr>
        <w:pStyle w:val="TranslationText"/>
      </w:pPr>
      <w:r>
        <w:t>“진여” 이하는 진 가운데의 네 뜻을 밝힌다. ‘진덕을 드러낸다’란 흐름을 거슬러 염을 뒤집고 망법과 대조하여 이 진덕을 드러낸다는 뜻이다. 곧 아래의 수염본각 가운데 지정상의 글에서 “법력의 훈습에 의지하여 여실하게 수행하고 방편을 원만히 갖추므로 화합식의 상을 깨뜨리고 상속심의 상을 없애 법신이 드러나고 지혜가 순전히 청정하기 때문이다”라고 한 것이다. ‘정용을 일으킨다’란 무명은 망이어서 항상 염용을 일으키지만 진의 훈습이 힘이 있어 그것으로 하여금 흐름을 거슬러 진여의 성품을 따르게 하므로 정용이라 이름한다는 뜻이다. 아래 글에서 “자체상의 훈습이란 무시 이래로 무루법을 갖추고 불가사의업을 갖추어 경계의 성품이 되는 것이다. 이 두 뜻에 의지하여 항상 훈습하므로 중생으로 하여금 생사의 괴로움을 싫어하고 열반을 즐겨 구하게 할 수 있다”라고 하였다. 또 “진여법이 있기 때문에 무명을 훈습할 수 있고, … 마침내 열반을 얻어 자연업을 이룬다” 등이라고 하였다. ‘진을 숨긴다’란 앞에서 말한 진여가 연을 따라 아리야식을 이루는 것이다. 이미 식을 이룬 뒤 식 가운데 숨는데, 숨기 때문에 여래장이라 이름한다. 이미 위 글에서 보았다. ‘망을 나타낸다’란 진실한 체가 이미 숨으면 망상이 곧 나타나니, 곧 경계상이다. 아래 글에서 “진여법을 알지 못하기 때문에 불각으로 생각이 일어나 망경계를 나타낸다”라고 하였다.</w:t>
      </w:r>
    </w:p>
    <w:p>
      <w:pPr>
        <w:pStyle w:val="Marker"/>
        <w:keepNext/>
      </w:pPr>
      <w:r>
        <w:t>[0340c19]</w:t>
      </w:r>
    </w:p>
    <w:p>
      <w:pPr>
        <w:pStyle w:val="SourceLabel"/>
        <w:keepNext/>
      </w:pPr>
      <w:r>
        <w:t>원문</w:t>
      </w:r>
    </w:p>
    <w:p>
      <w:pPr>
        <w:pStyle w:val="SourceText"/>
      </w:pPr>
      <w:r>
        <w:t>[0340c19] 此上下二合對四覺。然此覺與不覺。但以真妄相對為門不同。各有四義。故開成八。今於真妄各分體用故。兩兩相從但唯有四。如疏四段。前二段約淨分其體用。初段合二。順體成本覺。次又由下。合二順用。成始覺。後又由下二段約染分其體用。初段合二順體。成根本不覺。次又由下合二順用成枝末不覺。是以二二合論乃成染淨各分體用。故合前八成四義也。</w:t>
      </w:r>
    </w:p>
    <w:p>
      <w:pPr>
        <w:pStyle w:val="TranslationLabel"/>
        <w:keepNext/>
      </w:pPr>
      <w:r>
        <w:t>한국어 번역</w:t>
      </w:r>
    </w:p>
    <w:p>
      <w:pPr>
        <w:pStyle w:val="TranslationText"/>
      </w:pPr>
      <w:r>
        <w:t>[0340c19] “이 위” 이하의 둘째는 합하여 사각에 짝한다. 그러나 이 각과 불각은 다만 진망을 상대하여 문이 다르므로 각각 네 뜻이 있어 열어 여덟이 되었다. 지금 진망에 각각 체와 용을 나누어 둘씩 서로 따르면 오직 넷만 있다. 소의 네 단락과 같다. 앞의 두 단락은 정에 의거하여 체와 용을 나눈다. 첫 단락은 둘을 합하여 체를 따르면 본각을 이루고, 다음 “또 말미암아” 이하는 둘을 합하여 용을 따라 시각을 이룬다. 뒤의 “또 말미암아” 이하 두 단락은 염에 의거하여 체와 용을 나눈다. 첫 단락은 둘을 합하여 체를 따라 근본불각을 이루고, 다음 “또 말미암아” 이하는 둘을 합하여 용을 따라 지말불각을 이룬다. 그러므로 둘씩 합하여 논하면 염정에 각각 체와 용을 나누므로 앞의 여덟을 합해 네 뜻을 이룬다.</w:t>
      </w:r>
    </w:p>
    <w:p>
      <w:pPr>
        <w:pStyle w:val="Marker"/>
        <w:keepNext/>
      </w:pPr>
      <w:r>
        <w:t>[0340c28]</w:t>
      </w:r>
    </w:p>
    <w:p>
      <w:pPr>
        <w:pStyle w:val="SourceLabel"/>
        <w:keepNext/>
      </w:pPr>
      <w:r>
        <w:t>원문</w:t>
      </w:r>
    </w:p>
    <w:p>
      <w:pPr>
        <w:pStyle w:val="SourceText"/>
      </w:pPr>
      <w:r>
        <w:t>[0340c28] 此生下。三結指廣略。然八門之廣則已極。四門之略則未極。以次更有為二為一故。言四義者。即上違順等四。非取今四覺為四。以此是結指上文也。</w:t>
      </w:r>
    </w:p>
    <w:p>
      <w:pPr>
        <w:pStyle w:val="TranslationLabel"/>
        <w:keepNext/>
      </w:pPr>
      <w:r>
        <w:t>한국어 번역</w:t>
      </w:r>
    </w:p>
    <w:p>
      <w:pPr>
        <w:pStyle w:val="TranslationText"/>
      </w:pPr>
      <w:r>
        <w:t>[0340c28] “이 생” 이하의 셋째는 광과 약을 맺어 가리킨다. 그러나 여덟 문의 광은 이미 극에 이르렀지만 네 문의 약은 아직 극에 이르지 않았다. 다음에 다시 둘이 되고 하나가 되기 때문이다. ‘네 뜻’이라고 한 것은 위의 위순 등의 네 뜻을 이른 것이지 지금의 사각을 네 가지로 취한 것이 아니다. 이는 위 글을 맺어 가리킨 것이기 때문이다.</w:t>
      </w:r>
    </w:p>
    <w:p>
      <w:pPr>
        <w:pStyle w:val="Marker"/>
        <w:keepNext/>
      </w:pPr>
      <w:r>
        <w:t>[0341a03]</w:t>
      </w:r>
    </w:p>
    <w:p>
      <w:pPr>
        <w:pStyle w:val="SourceLabel"/>
        <w:keepNext/>
      </w:pPr>
      <w:r>
        <w:t>원문</w:t>
      </w:r>
    </w:p>
    <w:p>
      <w:pPr>
        <w:pStyle w:val="SourceText"/>
      </w:pPr>
      <w:r>
        <w:t>[0341a03] 若約下。五束八義成四門。言分相者。謂分齊法相也。以一切淨緣分齊法相屬於二覺。一切染緣分齊法相屬二不覺。又於中淨法之體屬於本覺。淨法之用屬於始覺。染法之體屬根本不覺。染法之相屬枝末不覺。故合前八以成四也。</w:t>
      </w:r>
    </w:p>
    <w:p>
      <w:pPr>
        <w:pStyle w:val="TranslationLabel"/>
        <w:keepNext/>
      </w:pPr>
      <w:r>
        <w:t>한국어 번역</w:t>
      </w:r>
    </w:p>
    <w:p>
      <w:pPr>
        <w:pStyle w:val="TranslationText"/>
      </w:pPr>
      <w:r>
        <w:t>[0341a03] “만약 의거하면” 이하의 다섯째는 여덟 뜻을 묶어 네 문을 이룬다. ‘분상’이란 분제의 법상을 이른다. 일체 정연의 분제와 법상은 두 각에 속하고, 일체 염연의 분제와 법상은 두 불각에 속한다. 또 그 가운데 정법의 체는 본각에 속하고 정법의 용은 시각에 속하며, 염법의 체는 근본불각에 속하고 염법의 상은 지말불각에 속한다. 그러므로 앞의 여덟을 합하여 넷을 이룬다.</w:t>
      </w:r>
    </w:p>
    <w:p>
      <w:pPr>
        <w:pStyle w:val="Marker"/>
        <w:keepNext/>
      </w:pPr>
      <w:r>
        <w:t>[0341a09]</w:t>
      </w:r>
    </w:p>
    <w:p>
      <w:pPr>
        <w:pStyle w:val="SourceLabel"/>
        <w:keepNext/>
      </w:pPr>
      <w:r>
        <w:t>원문</w:t>
      </w:r>
    </w:p>
    <w:p>
      <w:pPr>
        <w:pStyle w:val="SourceText"/>
      </w:pPr>
      <w:r>
        <w:t>[0341a09] 若本下。六束四門成二義。謂始覺是末。不離本覺之本。故下文云。以始覺者。即同本覺。又云。而實無有始覺之異。乃至平等同一覺故。枝末不覺不離根本不覺。故下文云。當知無明能生一切染法。以一切染法皆是不覺相故。然本始二覺。但是體用之異。本末二不覺但是麁細之異。豈得離體有用離細有麁。故唯二也。</w:t>
      </w:r>
    </w:p>
    <w:p>
      <w:pPr>
        <w:pStyle w:val="TranslationLabel"/>
        <w:keepNext/>
      </w:pPr>
      <w:r>
        <w:t>한국어 번역</w:t>
      </w:r>
    </w:p>
    <w:p>
      <w:pPr>
        <w:pStyle w:val="TranslationText"/>
      </w:pPr>
      <w:r>
        <w:t>[0341a09] “만약 본각은” 이하의 여섯째는 네 문을 묶어 두 뜻을 이룬다. 시각은 말이고 본각이라는 본에서 떠나지 않는다. 그러므로 아래 글에서 “시각이라는 것은 곧 본각과 같다”라고 하고, 또 “실제로 시각의 다름이 없으며, … 평등하여 하나의 깨달음과 같기 때문이다”라고 하였다. 지말불각은 근본불각에서 떠나지 않는다. 그러므로 아래 글에서 “마땅히 알아야 한다. 무명은 일체 염법을 낼 수 있으니, 일체 염법이 모두 불각의 상이기 때문이다”라고 하였다. 그러나 본각과 시각의 두 각은 다만 체와 용이 다르고, 근본과 지말의 두 불각은 다만 거칠고 미세함이 다르다. 어찌 체를 떠나 용이 있고 미세함을 떠나 거친 것이 있을 수 있겠는가. 그러므로 오직 둘이다.</w:t>
      </w:r>
    </w:p>
    <w:p>
      <w:pPr>
        <w:pStyle w:val="Marker"/>
        <w:keepNext/>
      </w:pPr>
      <w:r>
        <w:t>[0341a17]</w:t>
      </w:r>
    </w:p>
    <w:p>
      <w:pPr>
        <w:pStyle w:val="SourceLabel"/>
        <w:keepNext/>
      </w:pPr>
      <w:r>
        <w:t>원문</w:t>
      </w:r>
    </w:p>
    <w:p>
      <w:pPr>
        <w:pStyle w:val="SourceText"/>
      </w:pPr>
      <w:r>
        <w:t>[0341a17] 若鎔融下。七合二義成一門。以本從一生滅門。展轉開成八門之義。乃是據本以彰末。今却收束以成生滅門。則是攝末以歸本也。</w:t>
      </w:r>
    </w:p>
    <w:p>
      <w:pPr>
        <w:pStyle w:val="TranslationLabel"/>
        <w:keepNext/>
      </w:pPr>
      <w:r>
        <w:t>한국어 번역</w:t>
      </w:r>
    </w:p>
    <w:p>
      <w:pPr>
        <w:pStyle w:val="TranslationText"/>
      </w:pPr>
      <w:r>
        <w:t>[0341a17] “만약 융화하면” 이하의 일곱째는 두 뜻을 합해 하나의 문을 이룬다. 본래 하나의 생멸문에서 차례로 펼쳐 여덟 문의 뜻을 이룬 것은 본에 의거하여 말을 드러낸 것이다. 지금 도리어 거두어 묶어 생멸문을 이루는 것은 말을 포섭하여 본으로 돌리는 것이다.</w:t>
      </w:r>
    </w:p>
    <w:p>
      <w:pPr>
        <w:pStyle w:val="Marker"/>
        <w:keepNext/>
      </w:pPr>
      <w:r>
        <w:t>[0341a20]</w:t>
      </w:r>
    </w:p>
    <w:p>
      <w:pPr>
        <w:pStyle w:val="SourceLabel"/>
        <w:keepNext/>
      </w:pPr>
      <w:r>
        <w:t>원문</w:t>
      </w:r>
    </w:p>
    <w:p>
      <w:pPr>
        <w:pStyle w:val="SourceText"/>
      </w:pPr>
      <w:r>
        <w:t>[0341a20] 又若下。二約諸識分齊以結成。諸識等者。即本事二識也。然此二識分齊行相各不相是。以本識是體事識屬用。今以二本是體。宜在體分以梨耶無始相續具覺不覺。行相相順。是故二本皆在其中。故下文云。以如來藏無前際故。無明之相亦無有始。餘二等者。始覺悟時。方有六麁託境而生。行相麁浮宜在麁分。是故此二在生起識中。此則攝四覺歸二識也。若約本下攝事識歸本識。以體用不二。如波與水。是故四義俱不離本識也。此即同前一生滅門耳。但前約門說。今約識論也。故云下結由是廣之成八。攝之成二。二義皆從一識中出。故今論云。此識有二義。</w:t>
      </w:r>
    </w:p>
    <w:p>
      <w:pPr>
        <w:pStyle w:val="TranslationLabel"/>
        <w:keepNext/>
      </w:pPr>
      <w:r>
        <w:t>한국어 번역</w:t>
      </w:r>
    </w:p>
    <w:p>
      <w:pPr>
        <w:pStyle w:val="TranslationText"/>
      </w:pPr>
      <w:r>
        <w:t>[0341a20] “또 만약” 이하의 둘째는 모든 식의 분제에 의거하여 맺어 이룬다. ‘모든 식’ 등이란 곧 본식과 사식 두 식이다. 그러나 이 두 식의 분제와 행상은 각각 서로 같지 않다. 본식은 체이고 사식은 용에 속하기 때문이다. 지금 두 ‘본’은 체이므로 체의 부분에 있어야 한다. 아리야는 무시 이래로 상속하면서 각과 불각을 갖추어 행상이 서로 따르므로 두 본이 모두 그 가운데 있다. 그러므로 아래 글에서 “여래장에는 앞의 끝이 없기 때문에 무명의 상 또한 시작이 없다”라고 하였다. ‘나머지 둘’ 등이란 시각이 깨달을 때 비로소 육추가 있어 경계에 의탁하여 생기고, 행상이 거칠고 떠 있으므로 거친 부분에 있어야 한다. 그러므로 이 둘은 생기식 가운데 있다. 이는 사각을 포섭하여 두 식으로 돌린 것이다. “만약 본식에 의거하면” 이하는 사식을 포섭하여 본식으로 돌린다. 체와 용이 둘이 아니어서 물결과 물 같은 까닭에 네 뜻이 모두 본식을 떠나지 않는다. 이는 앞의 하나의 생멸문과 같다. 다만 앞에서는 문에 의거하여 말했고 지금은 식에 의거하여 논했을 뿐이다. “그러므로” 이하는 맺는다. 이 때문에 넓히면 여덟이 되고 거두면 둘이 되며, 두 뜻은 모두 하나의 식 가운데서 나오므로 지금 논에서 “이 식에는 두 가지 뜻이 있다”라고 하였다.</w:t>
      </w:r>
    </w:p>
    <w:p>
      <w:pPr>
        <w:pStyle w:val="Marker"/>
        <w:keepNext/>
      </w:pPr>
      <w:r>
        <w:t>[0341b04]</w:t>
      </w:r>
    </w:p>
    <w:p>
      <w:pPr>
        <w:pStyle w:val="SourceLabel"/>
        <w:keepNext/>
      </w:pPr>
      <w:r>
        <w:t>원문</w:t>
      </w:r>
    </w:p>
    <w:p>
      <w:pPr>
        <w:pStyle w:val="SourceText"/>
      </w:pPr>
      <w:r>
        <w:t>[0341b04] 問此下。三約問答通妨。以辨異二。初辨異二義。問意可知。答中先分別正答。初辨一心二義。即依一心法。有二種門義。隨緣即生滅門。不變即真如門。今此下辨一識二義。即唯約生滅門。不該真如門。此中理淨即覺義。染事即不覺義。即前生滅不生滅和合之義。廣如前釋。無二相即前和合非異義。染淨等即非一義。是則下判成寬狹可知。</w:t>
      </w:r>
    </w:p>
    <w:p>
      <w:pPr>
        <w:pStyle w:val="TranslationLabel"/>
        <w:keepNext/>
      </w:pPr>
      <w:r>
        <w:t>한국어 번역</w:t>
      </w:r>
    </w:p>
    <w:p>
      <w:pPr>
        <w:pStyle w:val="TranslationText"/>
      </w:pPr>
      <w:r>
        <w:t>[0341b04] “묻는다. 이” 이하의 셋째는 문답으로 방해되는 논난을 통틀어 해석하여 다름을 분별하는 것으로 둘이다. 처음은 두 뜻의 다름을 분별한다. 질문의 뜻은 알 수 있다. 답 가운데 먼저 분별하여 바로 답한다. 처음은 일심의 두 뜻, 곧 “일심법에 의지하여 두 가지 문의 뜻이 있다”라는 것을 분별한다. 수연은 생멸문이고 불변은 진여문이다. “지금 이” 이하는 일식의 두 뜻을 분별한다. 오직 생멸문에 의거할 뿐 진여문에는 미치지 않는다. 여기서 이치의 정은 각의 뜻이고 염의 사는 불각의 뜻이니, 곧 앞의 생멸과 불생멸이 화합한다는 뜻이다. 자세한 것은 앞의 해석과 같다. ‘두 상이 없다’란 앞의 화합에서 다르지 않다는 뜻이고, ‘염정’ 등은 하나가 아니라는 뜻이다. “그러므로” 이하는 넓고 좁음을 판정하여 이룬 것이니 알 수 있다.</w:t>
      </w:r>
    </w:p>
    <w:p>
      <w:pPr>
        <w:pStyle w:val="Marker"/>
        <w:keepNext/>
      </w:pPr>
      <w:r>
        <w:t>[0341b12]</w:t>
      </w:r>
    </w:p>
    <w:p>
      <w:pPr>
        <w:pStyle w:val="SourceLabel"/>
        <w:keepNext/>
      </w:pPr>
      <w:r>
        <w:t>원문</w:t>
      </w:r>
    </w:p>
    <w:p>
      <w:pPr>
        <w:pStyle w:val="SourceText"/>
      </w:pPr>
      <w:r>
        <w:t>[0341b12] 問此下二辨異二真。問意云。若言同者。應合俱名真如。不然俱名本覺。何以前後立名別耶。若言異者。約何論別。答中約體絕相者。如前云。心真如者。即是一法界大總相法門體。乃至離言說名字心緣等相。本覺等者。是所示相大中文。本者下釋所以。謂本性功德即是覺也。今就略以立名。謂之本覺。約廣以顯相。號性功德也。以此下結揀所異。謂本覺之名不於真如門中說。而於生滅門中說者。以約翻妄而立。故是故下。引所示之法。證成前義。</w:t>
      </w:r>
    </w:p>
    <w:p>
      <w:pPr>
        <w:pStyle w:val="TranslationLabel"/>
        <w:keepNext/>
      </w:pPr>
      <w:r>
        <w:t>한국어 번역</w:t>
      </w:r>
    </w:p>
    <w:p>
      <w:pPr>
        <w:pStyle w:val="TranslationText"/>
      </w:pPr>
      <w:r>
        <w:t>[0341b12] “묻는다. 이” 이하의 둘째는 두 진의 다름을 분별한다. 질문의 뜻은 이렇다. 같다고 말한다면 모두 진여라고 이름하거나 그렇지 않으면 모두 본각이라고 이름해야 하는데 어째서 앞뒤에서 이름을 다르게 세웠는가. 다르다고 말한다면 무엇에 의거하여 차이를 논하는가. 답 가운데 ‘체에 의거하여 상을 끊는다’란 앞에서 “마음의 진여라는 것은 곧 일법계 대총상법문의 체이며, … 언설·명자·심연 등의 상을 떠난다”라고 한 것과 같다. ‘본각’ 등은 드러나는 상대의 글이다. “본이란” 이하는 까닭을 해석한다. 본성의 공덕이 곧 깨달음이다. 지금 간략한 데 나아가 이름을 세우면 본각이라 하고, 넓은 데 의거하여 상을 드러내면 성공덕이라 한다. “이 때문에” 이하는 서로 다른 바를 맺어 가려낸다. 본각이라는 이름을 진여문에서 말하지 않고 생멸문에서 말한 것은 망을 뒤집는 데에 의거하여 세웠기 때문이다. “그러므로” 이하는 드러나는 법을 인용하여 앞의 뜻을 증명해 이룬다.</w:t>
      </w:r>
    </w:p>
    <w:p>
      <w:pPr>
        <w:pStyle w:val="Marker"/>
        <w:keepNext/>
      </w:pPr>
      <w:r>
        <w:t>[0341b23]</w:t>
      </w:r>
    </w:p>
    <w:p>
      <w:pPr>
        <w:pStyle w:val="SourceLabel"/>
        <w:keepNext/>
      </w:pPr>
      <w:r>
        <w:t>원문</w:t>
      </w:r>
    </w:p>
    <w:p>
      <w:pPr>
        <w:pStyle w:val="SourceText"/>
      </w:pPr>
      <w:r>
        <w:t>[0341b23] 論生一切法中疏三。今初對前門以通各義。上二下牒外難。以此下通釋。狹義如前已見。由含下正明攝一切也。一切雖多不出染淨。今有覺義故攝淨。有不覺義故攝染。故云一切法。不言下明不同二門也。以染淨相兼方成一切。今覺義攝淨不攝染。不覺義攝染不攝淨。斯則二義共攝一切則可。各攝一切則不可。若一心二門之中。則每門已自攝染攝淨。由是不同故不言各也。</w:t>
      </w:r>
    </w:p>
    <w:p>
      <w:pPr>
        <w:pStyle w:val="TranslationLabel"/>
        <w:keepNext/>
      </w:pPr>
      <w:r>
        <w:t>한국어 번역</w:t>
      </w:r>
    </w:p>
    <w:p>
      <w:pPr>
        <w:pStyle w:val="TranslationText"/>
      </w:pPr>
      <w:r>
        <w:t>[0341b23] 논의 “일체법을 낸다” 가운데 소는 셋이다. 지금 처음은 앞 문에 상대하여 ‘각각’이라는 뜻을 통틀어 해석한다. “위의 둘” 이하는 외부의 논난을 되짚고 “이” 이하는 통틀어 해석한다. 좁다는 뜻은 앞에서 이미 보았다. “머금기 때문에” 이하는 바로 일체를 포섭함을 밝힌다. 일체가 비록 많지만 염정에서 벗어나지 않는다. 지금 각의 뜻이 있으므로 정을 포섭하고 불각의 뜻이 있으므로 염을 포섭한다. 그러므로 ‘일체법’이라고 하였다. “말하지 않는다” 이하는 두 문과 같지 않음을 밝힌다. 염정의 상을 함께 겸해야 비로소 일체를 이룬다. 지금 각의 뜻은 정을 포섭하지만 염은 포섭하지 않고, 불각의 뜻은 염을 포섭하지만 정은 포섭하지 않는다. 그러므로 두 뜻이 함께 일체를 포섭하는 것은 가능하지만 각각 일체를 포섭하는 것은 불가능하다. 일심의 두 문 가운데서는 각 문이 이미 스스로 염과 정을 포섭한다. 이 때문에 다르므로 ‘각각’이라고 말하지 않았다.</w:t>
      </w:r>
    </w:p>
    <w:p>
      <w:pPr>
        <w:pStyle w:val="Marker"/>
        <w:keepNext/>
      </w:pPr>
      <w:r>
        <w:t>[0341c03]</w:t>
      </w:r>
    </w:p>
    <w:p>
      <w:pPr>
        <w:pStyle w:val="SourceLabel"/>
        <w:keepNext/>
      </w:pPr>
      <w:r>
        <w:t>원문</w:t>
      </w:r>
    </w:p>
    <w:p>
      <w:pPr>
        <w:pStyle w:val="SourceText"/>
      </w:pPr>
      <w:r>
        <w:t>[0341c03] 又上下二揀前文。以釋生義。先牒難。以真下通釋。無能生義者。文云。所謂心性不生不滅等。故以不覺下約順流。生諸染法即三細六麁等以本覺下約反流。生諸淨法。即四位二身等。依此下。通結。下四下。引說處。問此門既有生義。何不於二門之初便言耶。答前文以生滅與真如同處標示。無便言之。今此獨明。故得言生也。</w:t>
      </w:r>
    </w:p>
    <w:p>
      <w:pPr>
        <w:pStyle w:val="TranslationLabel"/>
        <w:keepNext/>
      </w:pPr>
      <w:r>
        <w:t>한국어 번역</w:t>
      </w:r>
    </w:p>
    <w:p>
      <w:pPr>
        <w:pStyle w:val="TranslationText"/>
      </w:pPr>
      <w:r>
        <w:t>[0341c03] “또 위에서는” 이하의 둘째는 앞 글을 가려내어 ‘생’의 뜻을 해석한다. 먼저 논난을 되짚고 “진은” 이하는 통틀어 해석한다. ‘능생의 뜻이 없다’란 글에서 “이른바 심성은 생하지도 멸하지도 않는다” 등이라고 하였기 때문이다. “그러므로 불각으로” 이하는 흐름을 따르는 데에 의거하여 모든 염법, 곧 삼세와 육추 등을 낸다는 뜻이다. “본각으로” 이하는 흐름을 거스르는 데에 의거하여 모든 정법, 곧 사위와 이신 등을 낸다는 뜻이다. “이에 의지하여” 이하는 통틀어 맺고, “아래의 넷” 이하는 설명하는 곳을 인용한다. 묻는다. 이 문에 이미 생의 뜻이 있다면 어째서 두 문의 처음에서 곧 말하지 않았는가. 답한다. 앞 글에서는 생멸과 진여를 같은 곳에서 표하여 보였으므로 말할 형편이 없었다. 지금은 이것만을 밝히므로 생한다고 말할 수 있다.</w:t>
      </w:r>
    </w:p>
    <w:p>
      <w:pPr>
        <w:pStyle w:val="Marker"/>
        <w:keepNext/>
      </w:pPr>
      <w:r>
        <w:t>[0341c11]</w:t>
      </w:r>
    </w:p>
    <w:p>
      <w:pPr>
        <w:pStyle w:val="SourceLabel"/>
        <w:keepNext/>
      </w:pPr>
      <w:r>
        <w:t>원문</w:t>
      </w:r>
    </w:p>
    <w:p>
      <w:pPr>
        <w:pStyle w:val="SourceText"/>
      </w:pPr>
      <w:r>
        <w:t>[0341c11] 非直下。三躡下句以辨攝義。其猶金能成像像不離金。水能生波波不離水。即三藏之中能藏之義。</w:t>
      </w:r>
    </w:p>
    <w:p>
      <w:pPr>
        <w:pStyle w:val="TranslationLabel"/>
        <w:keepNext/>
      </w:pPr>
      <w:r>
        <w:t>한국어 번역</w:t>
      </w:r>
    </w:p>
    <w:p>
      <w:pPr>
        <w:pStyle w:val="TranslationText"/>
      </w:pPr>
      <w:r>
        <w:t>[0341c11] “다만” 이하의 셋째는 아래 구절을 이어 포섭의 뜻을 분별한다. 이는 마치 금이 상을 이룰 수 있고 상이 금을 떠나지 않으며, 물이 물결을 낼 수 있고 물결이 물을 떠나지 않는 것과 같다. 곧 삼장 가운데 능장의 뜻이다.</w:t>
      </w:r>
    </w:p>
    <w:p>
      <w:pPr>
        <w:pStyle w:val="Marker"/>
        <w:keepNext/>
      </w:pPr>
      <w:r>
        <w:t>[0341c14]</w:t>
      </w:r>
    </w:p>
    <w:p>
      <w:pPr>
        <w:pStyle w:val="SourceLabel"/>
        <w:keepNext/>
      </w:pPr>
      <w:r>
        <w:t>원문</w:t>
      </w:r>
    </w:p>
    <w:p>
      <w:pPr>
        <w:pStyle w:val="SourceText"/>
      </w:pPr>
      <w:r>
        <w:t>[0341c14] 約淨等者。覺是淨法。於中有始有本。則隨流時體(本覺)隱用(始覺)廢為滅。反流時體顯用起為生。論所言下二。初正顯覺體。謂心下標也。疏離於等者。心體真實本自靈鑒。念相虛妄從來闇昧。若心有念是謂闇昧。名為不覺。心既離念則無闇昧。唯一靈知。名之為覺。復言體離者。當知本無。以本無故。名為本覺。論離念相下釋也。相謂義相。即下二義是也。此之二義正是本覺相。即相大也。等謂齊等。本覺之義與空齊等故也。疏非唯等者。即正釋相之一字。即大智慧光明等義。以一一義稱體而周。不異不二皆等虛空。故云與虛空等。此文乃是海東疏義。故今引用。二義如下所配。橫遍三際者。若言遍則合云凡聖。若言通則合云三際。今所異者。以三際凡聖互有相通。舉三際時。一一際中必具凡聖。凡聖皆如。故云橫遍三際。舉凡聖時。一一凡聖必具三際。始終皆爾。故云竪通凡聖。蓋欲異於常說橫不該竪。故有此言。顯無不遍也。在纏等者。此雖約時竪說。語似未盡。然理亦該收。謂在纏必具情器。出障必收身土。二俱無二也。</w:t>
      </w:r>
    </w:p>
    <w:p>
      <w:pPr>
        <w:pStyle w:val="TranslationLabel"/>
        <w:keepNext/>
      </w:pPr>
      <w:r>
        <w:t>한국어 번역</w:t>
      </w:r>
    </w:p>
    <w:p>
      <w:pPr>
        <w:pStyle w:val="TranslationText"/>
      </w:pPr>
      <w:r>
        <w:t>[0341c14] ‘정에 의거한다’ 등이란 각은 정법이고 그 가운데 시와 본이 있다는 뜻이다. 흐름을 따를 때에는 체인 본각이 숨고 용인 시각이 폐기되는 것을 멸이라 하며, 흐름을 거스를 때에는 체가 드러나고 용이 일어나는 것을 생이라 한다. 논의 “말한 바” 이하의 둘째에서 처음은 각의 체를 바로 드러낸다. “마음” 이하는 표한다. 소의 ‘떠난다’ 등이란 심체는 진실하여 본래 스스로 신령하게 비추고, 생각의 상은 허망하여 예로부터 어둡다는 뜻이다. 마음에 생각이 있으면 어두우므로 불각이라 이름하고, 마음이 이미 생각을 떠나면 어둠이 없어 오직 하나의 신령한 앎뿐이므로 각이라 이름한다. 다시 ‘체가 떠난다’라고 말한 것은 본래 없음을 알아야 한다는 뜻이다. 본래 없기 때문에 본각이라 이름한다.</w:t>
      </w:r>
    </w:p>
    <w:p>
      <w:pPr>
        <w:pStyle w:val="TranslationText"/>
      </w:pPr>
      <w:r>
        <w:t>논의 “생각의 상을 떠난다” 이하는 해석한다. ‘상’은 뜻의 양상을 이르니 곧 아래의 두 뜻이다. 이 두 뜻은 바로 본각의 상으로서 곧 상대이다. ‘같다’란 가지런히 같다는 뜻으로, 본각의 뜻이 허공과 가지런히 같기 때문이다. 소의 ‘다만’ 등이란 바로 ‘상’ 한 글자를 해석한다. 곧 대지혜광명 등의 뜻이다. 낱낱의 뜻이 체에 맞게 두루하여 다르지 않고 둘이 아니며 모두 허공과 같으므로 ‘허공과 같다’라고 하였다. 이 글은 해동소의 뜻이므로 지금 인용하였다. 두 뜻은 아래에서 배정한 것과 같다. ‘가로로 삼제에 두루한다’란 만약 ‘두루한다’라고 말하면 범부와 성인이라 해야 하고, ‘통한다’라고 말하면 삼제라 해야 하는데 지금 달리 말한 것은 삼제와 범성에 서로 통하는 뜻이 있기 때문이다. 삼제를 들 때에는 낱낱의 때 가운데 반드시 범부와 성인을 갖추고 범부와 성인이 모두 여여하므로 ‘가로로 삼제에 두루한다’라고 하였다. 범부와 성인을 들 때에는 낱낱의 범부와 성인이 반드시 삼제를 갖추어 처음부터 끝까지 모두 그러하므로 ‘세로로 범성에 통한다’라고 하였다. 대체로 흔히 말하는 가로가 세로를 포괄하지 못한다는 것과 달리하여 두루하지 않음이 없음을 드러내려는 것이다. ‘번뇌에 얽힌 가운데’ 등이란 이것이 비록 시간에 의거하여 세로로 말한 것이어서 말이 다하지 않은 듯하지만, 이치는 또한 포괄한다. 번뇌에 얽히면 반드시 유정과 기세간을 갖추고, 장애에서 벗어나면 반드시 몸과 국토를 포섭하므로 둘 모두 둘이 없다.</w:t>
      </w:r>
    </w:p>
    <w:p>
      <w:pPr>
        <w:pStyle w:val="Marker"/>
        <w:keepNext/>
      </w:pPr>
      <w:r>
        <w:t>[0342a06]</w:t>
      </w:r>
    </w:p>
    <w:p>
      <w:pPr>
        <w:pStyle w:val="SourceLabel"/>
        <w:keepNext/>
      </w:pPr>
      <w:r>
        <w:t>원문</w:t>
      </w:r>
    </w:p>
    <w:p>
      <w:pPr>
        <w:pStyle w:val="SourceText"/>
      </w:pPr>
      <w:r>
        <w:t>[0342a06] 論即是下。二會體立名。如來者是應身。法身是真身。如來之法身依士釋。意明心體與法身無二。故云即是。又離真無應。應即是真。故云即是。又如來法身並同真身。但以約人標法故。曰如來法身。亦是即義。上二皆持業釋。由是即字通茲三用。然初一是正。餘二是兼也。學者應知。言平等者。聖凡情器無二圓滿故。疏欲明等者。欲顯在纏之本覺。遂舉出纏之法身。此則約果以顯因也。名雖因果有殊。而真實之體無二故。論云即是也。論依此等者。依體立名也。謂心體寂滅無有變改。從本已來可軌則。故名之為法。是體依聚故。名之為身。今依此體而立覺名者。以顯法身非是一向凝然寂滅無知無覺也。又顯此覺非是有為生滅之法。故約法身以立。是則一體之上寂故名法身。照故名本覺。所言依者。但是依約之義。不同草木依根有苗分能所也。亦不同依如來藏有生滅心有真妄也。此乃一體真實。但約此體上靈照之義。便名本覺也。疏既是等者。法身之理。三乘教中同許不生不滅。是本有之法。既目此法為覺。是可為本。無性下引證。本覺即法身義也。以此宗中理智無別。謂即理之智名為本覺。即智之理名為法身。如珠即明無二無別。不同權宗為無為異。</w:t>
      </w:r>
    </w:p>
    <w:p>
      <w:pPr>
        <w:pStyle w:val="SourceText"/>
      </w:pPr>
      <w:r>
        <w:t>[1]◎ 起信論疏筆削記卷第八</w:t>
      </w:r>
    </w:p>
    <w:p>
      <w:pPr>
        <w:pStyle w:val="TranslationLabel"/>
        <w:keepNext/>
      </w:pPr>
      <w:r>
        <w:t>한국어 번역</w:t>
      </w:r>
    </w:p>
    <w:p>
      <w:pPr>
        <w:pStyle w:val="TranslationText"/>
      </w:pPr>
      <w:r>
        <w:t>[0342a06] 논의 “곧 이것은” 이하의 둘째는 체를 회통하여 이름을 세운다. 여래는 응신이고 법신은 진신이다. ‘여래의 법신’은 의주석이다. 뜻은 심체와 법신이 둘이 아님을 밝히므로 ‘곧 이것’이라고 하였다는 것이다. 또 진을 떠나 응이 없고 응이 곧 진이므로 ‘곧 이것’이라고 하였다. 또 여래와 법신은 모두 진신과 같지만 사람에 의거하여 법을 표했으므로 ‘여래법신’이라고 하였으니, 이것 또한 ‘곧’이라는 뜻이다. 위의 둘은 모두 지업석이다. 이 때문에 ‘곧[即]’ 자는 이 세 용례에 통한다. 그러나 처음 하나가 정이고 나머지 둘은 겸이니 배우는 이는 알아야 한다.</w:t>
      </w:r>
    </w:p>
    <w:p>
      <w:pPr>
        <w:pStyle w:val="TranslationText"/>
      </w:pPr>
      <w:r>
        <w:t>‘평등’이라고 말한 것은 성인과 범부, 유정과 기세간이 둘이 없이 원만하기 때문이다. 소의 ‘드러내고자 한다’ 등이란 번뇌에 얽힌 본각을 드러내려고 마침내 번뇌에서 벗어난 법신을 들었다는 뜻이다. 이는 과에 의거하여 인을 드러낸 것이다. 이름은 비록 인과에 차이가 있지만 진실한 체는 둘이 아니므로 논에서 ‘곧 이것’이라고 하였다. 논의 “이에 의지하여” 등이란 체에 의지하여 이름을 세운 것이다. 심체는 적멸하여 변하거나 바뀜이 없고 본래부터 규칙이 될 수 있으므로 ‘법’이라 이름하며, 체가 의지하고 모이는 곳이므로 ‘신’이라 이름한다. 지금 이 체에 의지하여 ‘각’이라는 이름을 세운 것은 법신이 한결같이 굳어 있는 듯 적멸하여 앎도 깨달음도 없는 것이 아님을 드러내기 때문이다. 또 이 각이 유위로 생멸하는 법이 아님을 드러내기 때문에 법신에 의거하여 세운 것이다. 그러므로 하나의 체 위에서 고요하므로 법신이라 하고 비추므로 본각이라 한다.</w:t>
      </w:r>
    </w:p>
    <w:p>
      <w:pPr>
        <w:pStyle w:val="TranslationText"/>
      </w:pPr>
      <w:r>
        <w:t>말한 ‘의지한다’는 것은 다만 의약의 뜻이지 초목이 뿌리에 의지하여 싹이 있어 능과 소를 나누는 것과 같지 않다. 또 여래장에 의지하여 생멸심이 있으므로 진망이 있는 것과도 같지 않다. 이는 곧 하나의 체로서 진실하며, 다만 이 체 위의 신령하게 비추는 뜻에 의거하여 곧 본각이라 이름한다. 소의 “이미 이것은” 등이란 법신의 이치를 삼승교에서 모두 불생불멸이라고 인정하며 본래부터 있는 법인데, 이미 이 법을 각이라 지목했으므로 본이라고 할 수 있다는 뜻이다. “『무성론』” 이하는 본각이 곧 법신이라는 뜻을 인용하여 증명한다. 이 종에서는 이와 지가 다르지 않다. 곧 이치에 즉한 지혜를 본각이라 이름하고, 지혜에 즉한 이치를 법신이라 이름한다. 구슬이 곧 밝음이어서 둘이 아니고 다르지 않은 것과 같다. 권종에서 유위와 무위를 다르게 보는 것과는 같지 않다.</w:t>
      </w:r>
    </w:p>
    <w:p>
      <w:pPr>
        <w:pStyle w:val="TranslationText"/>
      </w:pPr>
      <w:r>
        <w:t>[1]◎</w:t>
      </w:r>
    </w:p>
    <w:p>
      <w:pPr>
        <w:pStyle w:val="TranslationText"/>
      </w:pPr>
      <w:r>
        <w:t>『기신론소필삭기』 권 제8</w:t>
      </w:r>
    </w:p>
    <w:p>
      <w:r>
        <w:br w:type="page"/>
      </w:r>
    </w:p>
    <w:p>
      <w:pPr>
        <w:pStyle w:val="Heading1"/>
      </w:pPr>
      <w:r>
        <w:t>『기신론소필삭기』 권 제9</w:t>
      </w:r>
    </w:p>
    <w:p>
      <w:pPr>
        <w:pStyle w:val="FrontMeta"/>
      </w:pPr>
      <w:r>
        <w:t>起信論疏筆削記卷第9 · 위치표지 48개</w:t>
      </w:r>
    </w:p>
    <w:p>
      <w:pPr>
        <w:pStyle w:val="SourceLabel"/>
        <w:keepNext/>
      </w:pPr>
      <w:r>
        <w:t>권두 원문</w:t>
      </w:r>
    </w:p>
    <w:p>
      <w:pPr>
        <w:pStyle w:val="SourceText"/>
      </w:pPr>
      <w:r>
        <w:t>起信論疏筆削記卷第九</w:t>
      </w:r>
    </w:p>
    <w:p>
      <w:pPr>
        <w:pStyle w:val="SourceText"/>
      </w:pPr>
      <w:r>
        <w:t>長水沙門子璿錄</w:t>
      </w:r>
    </w:p>
    <w:p>
      <w:pPr>
        <w:pStyle w:val="TranslationLabel"/>
        <w:keepNext/>
      </w:pPr>
      <w:r>
        <w:t>권두 한국어 번역</w:t>
      </w:r>
    </w:p>
    <w:p>
      <w:pPr>
        <w:pStyle w:val="TranslationText"/>
      </w:pPr>
      <w:r>
        <w:t>『기신론소필삭기』 권 제9</w:t>
      </w:r>
    </w:p>
    <w:p>
      <w:pPr>
        <w:pStyle w:val="TranslationText"/>
      </w:pPr>
      <w:r>
        <w:t>장수 사문 자선 기록</w:t>
      </w:r>
    </w:p>
    <w:p>
      <w:pPr>
        <w:pStyle w:val="Marker"/>
        <w:keepNext/>
      </w:pPr>
      <w:r>
        <w:t>[0342b08]</w:t>
      </w:r>
    </w:p>
    <w:p>
      <w:pPr>
        <w:pStyle w:val="SourceLabel"/>
        <w:keepNext/>
      </w:pPr>
      <w:r>
        <w:t>원문</w:t>
      </w:r>
    </w:p>
    <w:p>
      <w:pPr>
        <w:pStyle w:val="SourceText"/>
      </w:pPr>
      <w:r>
        <w:t>[0342b08] ◎[2]二釋本覺名。疏二。初隨文別釋。責意云二者。但反覆成難。而實無二故。本疏云。進退成難。</w:t>
      </w:r>
    </w:p>
    <w:p>
      <w:pPr>
        <w:pStyle w:val="TranslationLabel"/>
        <w:keepNext/>
      </w:pPr>
      <w:r>
        <w:t>한국어 번역</w:t>
      </w:r>
    </w:p>
    <w:p>
      <w:pPr>
        <w:pStyle w:val="TranslationText"/>
      </w:pPr>
      <w:r>
        <w:t>[0342b08] ◎[2] 둘째는 본각이라는 이름을 해석한다. 소는 둘이다. 처음은 글을 따라 개별적으로 해석한다. ‘논난하는 뜻이 둘이다’란 다만 앞뒤로 반복하여 논난을 이룬 것이고 실제로 둘이 아니기 때문이다. 그러므로 본소에서 “나아가도 물러나도 논난을 이룬다”라고 하였다.</w:t>
      </w:r>
    </w:p>
    <w:p>
      <w:pPr>
        <w:pStyle w:val="Marker"/>
        <w:keepNext/>
      </w:pPr>
      <w:r>
        <w:t>[0342b11]</w:t>
      </w:r>
    </w:p>
    <w:p>
      <w:pPr>
        <w:pStyle w:val="SourceLabel"/>
        <w:keepNext/>
      </w:pPr>
      <w:r>
        <w:t>원문</w:t>
      </w:r>
    </w:p>
    <w:p>
      <w:pPr>
        <w:pStyle w:val="SourceText"/>
      </w:pPr>
      <w:r>
        <w:t>[0342b11] 以對等者。下云。當知染法淨法皆悉相待。今此且約對於新生。立為本有。以始覺從修新生。本覺性自元有。由是對始以立於本。又以下約別義釋。前約對始名本。今約生始名本。原其始覺是本所生。內因熏習外假緣力。創然而有。故名為始。生於始故名為本也。苟無所生亦不名本。如女生子方得母稱。</w:t>
      </w:r>
    </w:p>
    <w:p>
      <w:pPr>
        <w:pStyle w:val="TranslationLabel"/>
        <w:keepNext/>
      </w:pPr>
      <w:r>
        <w:t>한국어 번역</w:t>
      </w:r>
    </w:p>
    <w:p>
      <w:pPr>
        <w:pStyle w:val="TranslationText"/>
      </w:pPr>
      <w:r>
        <w:t>[0342b11] ‘상대하기 때문에’ 등이란 아래에서 “마땅히 알아야 한다. 염법과 정법은 모두 서로 상대한다”라고 한 것이다. 지금은 우선 새로 생기는 것에 상대하여 본래부터 있는 것을 세운다. 시각은 닦음으로부터 새로 생기고 본각의 성품은 본래부터 있으므로, 시각에 상대하여 본을 세운다. “또” 이하는 별도의 뜻에 의거하여 해석한다. 앞에서는 시각에 상대하여 본이라 이름했고, 지금은 시각을 낳기 때문에 본이라 이름한다. 시각의 근원을 살펴보면 본각이 낳은 것이며, 안으로는 인의 훈습을 받고 밖으로는 연의 힘을 빌려 처음으로 생겨나므로 ‘시’라 이름한다. 시각을 낳으므로 ‘본’이라 이름한다. 만일 낳는 바가 없다면 또한 본이라고 이름하지 않는다. 여자가 자식을 낳아야 비로소 어머니라는 명칭을 얻는 것과 같다.</w:t>
      </w:r>
    </w:p>
    <w:p>
      <w:pPr>
        <w:pStyle w:val="Marker"/>
        <w:keepNext/>
      </w:pPr>
      <w:r>
        <w:t>[0342b18]</w:t>
      </w:r>
    </w:p>
    <w:p>
      <w:pPr>
        <w:pStyle w:val="SourceLabel"/>
        <w:keepNext/>
      </w:pPr>
      <w:r>
        <w:t>원문</w:t>
      </w:r>
    </w:p>
    <w:p>
      <w:pPr>
        <w:pStyle w:val="SourceText"/>
      </w:pPr>
      <w:r>
        <w:t>[0342b18] 以至下此辨但名覺之所以。以始本既合。則無二相。無二相故但是一覺。故下文云。亦無始覺之異。以四相本來平等同一覺故。又此下約別義釋。前段是辨一覺所以。此即辨始覺所以。意明此段論。文是明始覺。以依本起始。始還同本故名始覺。以始得無念之覺。名真始覺也。已前雖亦名始覺。以未離念猶名不覺。或立相似隨分等名。至此念盡已覺初相。故名始覺。是知直待合同本覺心源。故名究竟覺。智淨相等並同是始覺也。</w:t>
      </w:r>
    </w:p>
    <w:p>
      <w:pPr>
        <w:pStyle w:val="TranslationLabel"/>
        <w:keepNext/>
      </w:pPr>
      <w:r>
        <w:t>한국어 번역</w:t>
      </w:r>
    </w:p>
    <w:p>
      <w:pPr>
        <w:pStyle w:val="TranslationText"/>
      </w:pPr>
      <w:r>
        <w:t>[0342b18] “이르러” 이하는 다만 ‘각’이라고 이름하는 까닭을 분별한다. 시각과 본각이 이미 합하면 두 상이 없다. 두 상이 없으므로 다만 하나의 깨달음일 뿐이다. 그러므로 아래 글에서 “또한 시각의 다름이 없으니, 사상이 본래 평등하여 하나의 깨달음과 같기 때문이다”라고 하였다. 또 “이” 이하는 별도의 뜻에 의거하여 해석한다. 앞 단락은 하나의 깨달음인 까닭을 분별했고, 여기서는 시각인 까닭을 분별한다. 뜻은 이 단락의 논문이 시각을 밝힌다는 것이다. 본각에 의지하여 시각을 일으키고 시각은 다시 본각과 같아지므로 시각이라 이름한다. 비로소 생각 없음의 깨달음을 얻으므로 진정한 시각이라 이름한다. 이전에도 비록 시각이라 이름했지만 생각을 떠나지 못했으므로 여전히 불각이라 이름하거나 상사각·수분각 등의 이름을 세운다. 여기에 이르러 생각이 다하고 이미 생상을 깨달았으므로 시각이라 이름한다. 그러므로 바로 본각인 심원과 합하기를 기다려 구경각이라 이름함을 알 수 있다. 지정상 등도 모두 마찬가지로 시각이다.</w:t>
      </w:r>
    </w:p>
    <w:p>
      <w:pPr>
        <w:pStyle w:val="Marker"/>
        <w:keepNext/>
      </w:pPr>
      <w:r>
        <w:t>[0342b28]</w:t>
      </w:r>
    </w:p>
    <w:p>
      <w:pPr>
        <w:pStyle w:val="SourceLabel"/>
        <w:keepNext/>
      </w:pPr>
      <w:r>
        <w:t>원문</w:t>
      </w:r>
    </w:p>
    <w:p>
      <w:pPr>
        <w:pStyle w:val="SourceText"/>
      </w:pPr>
      <w:r>
        <w:t>[0342b28] 問若下。二問答違妨。異不成始者。以前文云是本所成故。融同本體方名始覺故。同不成始者。以前云至心源時。始本無二平等一相無所待故。既而同異二俱不立。如何說言對始立本耶。此問因次前疏文中來。答意昔日不覺而今始覺。若窮其體與本不殊。就生滅門相待義邊。得名始本也。形本不覺者。形本覺故立為始。形不覺故立為覺也。若至心源已屬真如門攝。不同前難。而實始覺等者。無不覺之染緣可形待。故無覺名。與本平等不殊。故無始名。但名真如。不名始本覺也。由是真如門中。但顯於體不顯相用。</w:t>
      </w:r>
    </w:p>
    <w:p>
      <w:pPr>
        <w:pStyle w:val="TranslationLabel"/>
        <w:keepNext/>
      </w:pPr>
      <w:r>
        <w:t>한국어 번역</w:t>
      </w:r>
    </w:p>
    <w:p>
      <w:pPr>
        <w:pStyle w:val="TranslationText"/>
      </w:pPr>
      <w:r>
        <w:t>[0342b28] “묻는다. 만약” 이하의 둘째는 문답으로 어긋나는 방해를 해석한다. ‘다르면 시를 이루지 못한다’란 앞 글에서 “본이 이룬 바이다”라고 했고 본체에 융화하여 같아져야 비로소 시각이라 이름하기 때문이다. ‘같으면 시를 이루지 못한다’란 앞에서 “심원에 이를 때 시각과 본각이 둘이 아니고 평등한 하나의 상이어서 상대할 것이 없다”라고 했기 때문이다. 이미 같음과 다름 둘 모두 성립하지 않는데 어떻게 시각에 상대하여 본각을 세운다고 말하는가. 이 질문은 바로 앞의 소문에서 나온 것이다. 답의 뜻은 옛날에는 깨닫지 못했지만 지금 비로소 깨닫는다는 것이다. 그 체를 끝까지 추구하면 본각과 다르지 않지만, 생멸문에서 서로 상대하는 뜻의 측면에 나아가 시와 본이라는 이름을 얻는다. ‘본각에 견준다’란 본각에 견주어 ‘시’를 세우고 불각에 견주어 ‘각’을 세운다는 뜻이다. 심원에 이르면 이미 진여문에 속하므로 앞의 논난과 같지 않다. “실제로 시각” 등이란 견주어 기다릴 불각의 염연이 없으므로 ‘각’이라는 이름이 없고, 본각과 평등하여 다르지 않으므로 ‘시’라는 이름이 없다는 뜻이다. 다만 진여라고 이름할 뿐 시각이나 본각이라고 이름하지 않는다. 그러므로 진여문에서는 오직 체만 드러내고 상과 용은 드러내지 않는다.</w:t>
      </w:r>
    </w:p>
    <w:p>
      <w:pPr>
        <w:pStyle w:val="Marker"/>
        <w:keepNext/>
      </w:pPr>
      <w:r>
        <w:t>[0342c11]</w:t>
      </w:r>
    </w:p>
    <w:p>
      <w:pPr>
        <w:pStyle w:val="SourceLabel"/>
        <w:keepNext/>
      </w:pPr>
      <w:r>
        <w:t>원문</w:t>
      </w:r>
    </w:p>
    <w:p>
      <w:pPr>
        <w:pStyle w:val="SourceText"/>
      </w:pPr>
      <w:r>
        <w:t>[0342c11] 二始覺疏明起等者。正明始覺。文雖在後。轉推其源元因本覺。由迷本覺方有妄念。妄念即不覺也。則前依如來藏有生滅心。後依覺故迷等。如依不睡人有睡人也。論依不覺有始覺者。如依睡人方有覺人。疏三。初別解文。本覺等者。下云。以有真如法故。能熏習無明。以熏習故則令妄心厭生死苦樂求涅槃等。究竟同本者。下云。而實無有始覺之異。本來平等同一覺故。下文引證者。即隨染本覺中文。斯則本覺離染初淨。便名始覺。</w:t>
      </w:r>
    </w:p>
    <w:p>
      <w:pPr>
        <w:pStyle w:val="TranslationLabel"/>
        <w:keepNext/>
      </w:pPr>
      <w:r>
        <w:t>한국어 번역</w:t>
      </w:r>
    </w:p>
    <w:p>
      <w:pPr>
        <w:pStyle w:val="TranslationText"/>
      </w:pPr>
      <w:r>
        <w:t>[0342c11] 둘째 시각에서 소의 “일어남을 밝힌다” 등이란 바로 시각을 밝힌다는 뜻이다. 글은 비록 뒤에 있지만 그 근원을 거슬러 추구하면 본래 본각으로 말미암는다. 본각을 미혹했기 때문에 비로소 망념이 있고, 망념이 곧 불각이다. 그러므로 앞에서는 여래장에 의지하여 생멸심이 있고 뒤에서는 각에 의지하기 때문에 미혹한다는 것 등과 같다. 잠들지 않은 사람에 의지하여 잠든 사람이 있는 것과 같다. 논의 ‘불각에 의지하여 시각이 있다’란 잠든 사람에 의지하여 비로소 깨어난 사람이 있는 것과 같다. 소는 셋이다. 처음은 글을 개별적으로 해석한다. ‘본각’ 등이란 아래에서 “진여법이 있기 때문에 무명을 훈습할 수 있고, 훈습하기 때문에 망심으로 하여금 생사의 괴로움을 싫어하고 열반을 즐겨 구하게 한다” 등이라고 한 것이다. ‘구경에는 본각과 같다’란 아래에서 “실제로 시각의 다름이 없고 본래 평등하여 하나의 깨달음과 같기 때문이다”라고 한 것이다. “아래 글에서 증명한다”란 곧 수염본각 가운데의 글이다. 그러므로 본각이 염을 떠나 처음으로 청정해지면 곧 시각이라 이름한다.</w:t>
      </w:r>
    </w:p>
    <w:p>
      <w:pPr>
        <w:pStyle w:val="Marker"/>
        <w:keepNext/>
      </w:pPr>
      <w:r>
        <w:t>[0342c21]</w:t>
      </w:r>
    </w:p>
    <w:p>
      <w:pPr>
        <w:pStyle w:val="SourceLabel"/>
        <w:keepNext/>
      </w:pPr>
      <w:r>
        <w:t>원문</w:t>
      </w:r>
    </w:p>
    <w:p>
      <w:pPr>
        <w:pStyle w:val="SourceText"/>
      </w:pPr>
      <w:r>
        <w:t>[0342c21] 此文下二通辨論意。此如好人成睡人。睡人成覺人。此顯展轉成立也。始覺同本下明展轉泯絕也。如覺人同好人。以同好人故。即無睡人。無睡人故即無覺人。無覺人故即無好人。無好人故平等。平等亦不可。言平等者。無始本異故。再言之者有二意。一則始覺與本覺平等。始即本故。本覺與不覺平等。不覺即本覺故。二即始本不覺竟無差別。本自平等。又差別平等亦復平等。離言者。欲言始覺體同本故。欲言本覺無所對故。欲言不覺體即覺故。言之不及。故云離言。以離言故無相可得。心行處滅故云絕慮。此即泯同真如門也。</w:t>
      </w:r>
    </w:p>
    <w:p>
      <w:pPr>
        <w:pStyle w:val="TranslationLabel"/>
        <w:keepNext/>
      </w:pPr>
      <w:r>
        <w:t>한국어 번역</w:t>
      </w:r>
    </w:p>
    <w:p>
      <w:pPr>
        <w:pStyle w:val="TranslationText"/>
      </w:pPr>
      <w:r>
        <w:t>[0342c21] “이 글” 이하의 둘째는 논의 뜻을 통틀어 분별한다. 이는 좋은 사람이 잠든 사람이 되고 잠든 사람이 깨어난 사람이 되는 것과 같으니, 차례로 전개하여 성립함을 드러낸다. “시각이 본각과 같다” 이하는 차례로 전개하여 사라지고 끊어짐을 밝힌다. 깨어난 사람이 좋은 사람과 같은 것과 같다. 좋은 사람과 같기 때문에 잠든 사람이 없고, 잠든 사람이 없기 때문에 깨어난 사람도 없으며, 깨어난 사람이 없기 때문에 좋은 사람도 없다. 좋은 사람이 없으므로 평등하고 평등 또한 말할 수 없다. ‘평등’이라고 말한 데에는 두 뜻이 있다. 첫째는 시각과 본각이 평등하니 시각이 곧 본각이기 때문이며, 본각과 불각이 평등하니 불각이 곧 본각이기 때문이다. 둘째는 시각·본각·불각이 끝내 차별이 없고 본래부터 평등하다는 뜻이다. 또 차별과 평등도 다시 평등하다. ‘말을 떠난다’란 시각을 말하려 해도 체가 본각과 같고, 본각을 말하려 해도 상대할 바가 없으며, 불각을 말하려 해도 체가 곧 각이어서 말이 미치지 못하므로 말을 떠난다고 한 것이다. 말을 떠났으므로 얻을 수 있는 상이 없다. 마음이 다니는 곳이 멸했으므로 생각을 끊는다고 하였다. 이는 곧 모두 사라져 진여문과 같아지는 것이다.</w:t>
      </w:r>
    </w:p>
    <w:p>
      <w:pPr>
        <w:pStyle w:val="Marker"/>
        <w:keepNext/>
      </w:pPr>
      <w:r>
        <w:t>[0343a04]</w:t>
      </w:r>
    </w:p>
    <w:p>
      <w:pPr>
        <w:pStyle w:val="SourceLabel"/>
        <w:keepNext/>
      </w:pPr>
      <w:r>
        <w:t>원문</w:t>
      </w:r>
    </w:p>
    <w:p>
      <w:pPr>
        <w:pStyle w:val="SourceText"/>
      </w:pPr>
      <w:r>
        <w:t>[0343a04] 是故下三總結示。圓融者。圓攝染淨。覺與不覺融歸一體。清虛無累故曰[1]解然。迷覺中道一不住著。故名無奇。況有三身異者。以三身由始本所成。始本既不安立。豈有三身之殊。此揀權教定說三身差別。於中分為無為別及三常之異也。但隨下釋疑也。或曰下說不思議業相緣熏習鏡報身應身。又云。無明盡有不思議業。能現十方利益眾生。此豈非報化之用。何言無三身耶。故此釋之。但約機見有異名為報化之身。若約果海實無身說。下文即真如用大。文云。諸佛如來唯是法身智相之身。第一義諦無有世諦可見之法。但隨眾生見聞得益。故說為用。</w:t>
      </w:r>
    </w:p>
    <w:p>
      <w:pPr>
        <w:pStyle w:val="TranslationLabel"/>
        <w:keepNext/>
      </w:pPr>
      <w:r>
        <w:t>한국어 번역</w:t>
      </w:r>
    </w:p>
    <w:p>
      <w:pPr>
        <w:pStyle w:val="TranslationText"/>
      </w:pPr>
      <w:r>
        <w:t>[0343a04] “그러므로” 이하의 셋째는 총괄하여 맺어 보인다. ‘원융’이란 염정을 원만히 포섭하여 각과 불각이 융화해 하나의 체로 돌아간다는 뜻이다. 맑고 텅 비어 얽힘이 없으므로 [1]해연이라 한다. 미혹과 깨달음의 중도 어느 하나에도 머물거나 집착하지 않으므로 ‘기특할 것이 없다’라고 이름한다. ‘하물며 삼신의 다름이 있겠는가’란 삼신이 시각과 본각으로 말미암아 이루어지는데 시각과 본각조차 세우지 않으니 어찌 삼신의 차이가 있겠느냐는 뜻이다. 이는 권교에서 삼신의 차별을 결정적으로 말하여 그 가운데 유위와 무위를 나누고 세 가지 상주의 다름을 세운 것을 가려낸다. “다만 따라” 이하는 의심을 해석한다. 혹 어떤 이가 “아래에서 불사의업상·연훈습경·보신·응신을 말하고, 또 무명이 다하면 불사의업이 있어 시방에 나타나 중생을 이롭게 할 수 있다고 했으니 이것이 어찌 보신과 화신의 작용이 아닌가. 그런데 어째서 삼신이 없다고 하는가?”라고 묻기에 이를 해석한 것이다. 다만 근기가 보는 차이에 의거하여 보신과 화신이라 이름할 뿐 과해에 의거하면 실제로 말할 몸이 없다. 아래 진여의 용대 글에서 “모든 부처님과 여래는 오직 법신이며 지상인 몸이다. 제일의제에는 볼 수 있는 세제의 법이 없고, 다만 중생이 보고 들어 이익을 얻는 데에 따라 용이라고 말한다”라고 하였다.</w:t>
      </w:r>
    </w:p>
    <w:p>
      <w:pPr>
        <w:pStyle w:val="Marker"/>
        <w:keepNext/>
      </w:pPr>
      <w:r>
        <w:t>[0343a17]</w:t>
      </w:r>
    </w:p>
    <w:p>
      <w:pPr>
        <w:pStyle w:val="SourceLabel"/>
        <w:keepNext/>
      </w:pPr>
      <w:r>
        <w:t>원문</w:t>
      </w:r>
    </w:p>
    <w:p>
      <w:pPr>
        <w:pStyle w:val="SourceText"/>
      </w:pPr>
      <w:r>
        <w:t>[0343a17] 科始覺者。亦可前略明始覺體。今廣明始覺相。後始不異本。即結相同體。初標因果。疏染心者。即六染心。性淨者。即如來藏。以污淨成染故。說淨為染源。故下文云。是心從本以來自性清淨。而有無明為無明所染。有其染心。麁相者。即轉現二相并六麁等。轉現亦是細中之麁。並為麁相。生相即業相妄中最細者。以麁從細生故。說細為麁源。故下文云。麁中之細。細中之麁菩薩境界。細中細是佛境界。然心源之言疏中兩解。初解依士釋。次解依士持業二釋俱通。或可淨心即源持業釋。此解與疏初解。俱約所證之極。疏之次解約所斷之極。斯則心源二字通於真妄。覺之一字。即是始覺。始覺至於生相。生相足以斷除。始覺至於性淨。性淨足以冥合。故下文云。覺(始覺)心(性淨)初起(生相)心(冥合)無初相(斷除)以遠離微細念(上所斷者)故。得見心性心即常住(上注合者)名究竟覺(能所合已別立此名)始覺道圓者。道即因義至此位中因滿成果。無始本異名究竟覺。即佛地也。不了等者。有生相等之所隔故。金剛等者。金剛喻定無間已還。乃至一切異生。即下文隨分相似及不覺等是也。斯則究竟是果。非究竟是因也。</w:t>
      </w:r>
    </w:p>
    <w:p>
      <w:pPr>
        <w:pStyle w:val="TranslationLabel"/>
        <w:keepNext/>
      </w:pPr>
      <w:r>
        <w:t>한국어 번역</w:t>
      </w:r>
    </w:p>
    <w:p>
      <w:pPr>
        <w:pStyle w:val="TranslationText"/>
      </w:pPr>
      <w:r>
        <w:t>[0343a17] 과목의 ‘시각’은 앞에서는 시각의 체를 간략히 밝히고 지금은 시각의 상을 널리 밝히며, 뒤의 ‘시각은 본각과 다르지 않다’에서는 상이 체와 같음을 맺는다고 볼 수도 있다. 처음은 인과를 표한다. 소의 ‘염심’은 곧 육염심이고, ‘성정’은 곧 여래장이다. 청정한 것을 더럽혀 염을 이루므로 정을 염의 근원이라고 말한다. 그러므로 아래 글에서 “이 마음은 본래부터 자성이 청정하지만 무명이 있어 무명에 물리므로 염심이 있다”라고 하였다. ‘거친 상’은 곧 전상·현상 두 상과 육추 등이다. 전상과 현상도 세 가운데에서는 거친 것이므로 모두 거친 상으로 삼는다. ‘생상’은 곧 업상으로서 망 가운데 가장 미세한 것이다. 거친 것은 미세한 것에서 생기므로 미세한 것을 거친 것의 근원이라 한다. 그러므로 아래 글에서 “거친 것 가운데 미세한 것과 미세한 것 가운데 거친 것은 보살의 경계이고, 미세한 것 가운데 미세한 것은 부처님의 경계이다”라고 하였다.</w:t>
      </w:r>
    </w:p>
    <w:p>
      <w:pPr>
        <w:pStyle w:val="TranslationText"/>
      </w:pPr>
      <w:r>
        <w:t>그러나 ‘심원’이라는 말은 소에 두 해석이 있다. 첫 해석은 의주석이고 다음 해석은 의주석과 지업석에 모두 통한다. 혹은 ‘청정한 마음이 곧 근원’이라고 하여 지업석으로 볼 수도 있다. 이 해석과 소의 첫 해석은 모두 증득하는 바의 극한에 의거하고, 소의 다음 해석은 끊는 바의 극한에 의거한다. 그러므로 ‘심원’ 두 글자는 진과 망에 통한다. ‘각’ 한 글자는 곧 시각이다. 시각이 생상에 이르면 생상을 충분히 끊어 제거하고, 시각이 성정에 이르면 성정과 충분히 그윽이 합한다. 그러므로 아래 글에서 “시각이 마음의 처음 일어남을 깨달으면 마음에 처음의 상이 없고, 미세한 생각을 멀리 떠났으므로 심성을 보아 마음이 곧 상주함을 얻어 구경각이라 이름한다”라고 하였다. 앞의 ‘마음’은 성정이고 ‘처음 일어남’은 생상이며, 뒤의 ‘마음’은 그윽이 합하는 것이고 ‘처음의 상이 없다’는 것은 끊어 제거하는 것이다. ‘미세한 생각을 멀리 떠났다’는 것은 위에서 끊는 바이고, ‘심성을 보아 마음이 곧 상주한다’는 것은 위에서 합하는 바이며, ‘구경각이라 이름한다’는 것은 능과 소가 합한 뒤 별도로 이 이름을 세운 것이다. ‘시각의 도가 원만하다’에서 도는 곧 인이라는 뜻이다. 이 지위에 이르면 인이 원만하여 과를 이룬다. 시각과 본각의 다름이 없으므로 구경각이라 하니 곧 불지이다. ‘알지 못한다’ 등이란 생상 등에 가로막혀 있기 때문이다. ‘금강’ 등이란 금강유정의 무간도 이하에서 일체 이생에 이르기까지를 이른다. 곧 아래 글의 수분각·상사각·불각 등이 이것이다. 따라서 구경은 과이고 비구경은 인이다.</w:t>
      </w:r>
    </w:p>
    <w:p>
      <w:pPr>
        <w:pStyle w:val="Marker"/>
        <w:keepNext/>
      </w:pPr>
      <w:r>
        <w:t>[0343b12]</w:t>
      </w:r>
    </w:p>
    <w:p>
      <w:pPr>
        <w:pStyle w:val="SourceLabel"/>
        <w:keepNext/>
      </w:pPr>
      <w:r>
        <w:t>원문</w:t>
      </w:r>
    </w:p>
    <w:p>
      <w:pPr>
        <w:pStyle w:val="SourceText"/>
      </w:pPr>
      <w:r>
        <w:t>[0343b12] 疏前三者。則滅異住。覺此三相已還名不究竟。後一則生相。此一相盡故名究竟。此約反流故生相居後。若約順流則滅相為後。</w:t>
      </w:r>
    </w:p>
    <w:p>
      <w:pPr>
        <w:pStyle w:val="TranslationLabel"/>
        <w:keepNext/>
      </w:pPr>
      <w:r>
        <w:t>한국어 번역</w:t>
      </w:r>
    </w:p>
    <w:p>
      <w:pPr>
        <w:pStyle w:val="TranslationText"/>
      </w:pPr>
      <w:r>
        <w:t>[0343b12] 소의 ‘앞의 셋’은 멸상·이상·주상이다. 이 세 상을 깨닫는 데까지는 비구경이라 이름한다. 뒤의 하나는 생상이다. 이 한 상을 다하므로 구경이라 이름한다. 이는 흐름을 거스르는 데에 의거했으므로 생상이 뒤에 있다. 흐름을 따르는 데에 의거하면 멸상이 뒤에 있다.</w:t>
      </w:r>
    </w:p>
    <w:p>
      <w:pPr>
        <w:pStyle w:val="Marker"/>
        <w:keepNext/>
      </w:pPr>
      <w:r>
        <w:t>[0343b15]</w:t>
      </w:r>
    </w:p>
    <w:p>
      <w:pPr>
        <w:pStyle w:val="SourceLabel"/>
        <w:keepNext/>
      </w:pPr>
      <w:r>
        <w:t>원문</w:t>
      </w:r>
    </w:p>
    <w:p>
      <w:pPr>
        <w:pStyle w:val="SourceText"/>
      </w:pPr>
      <w:r>
        <w:t>[0343b15] 科顯四位者。此同圓覺凡賢聖果之四。或開為五位。即資糧加行通達修習究竟也。或合為三。謂信行淨心究竟也。廣即五十二位。疏三。初總敘意文七。今初略標大意。麁則滅相。細則生相。中間相望互通麁。細寄顯等者。寄託四種塵勞相上。顯明始覺功力分齊。是則約所覺之麁細。辨能覺之淺深也。</w:t>
      </w:r>
    </w:p>
    <w:p>
      <w:pPr>
        <w:pStyle w:val="TranslationLabel"/>
        <w:keepNext/>
      </w:pPr>
      <w:r>
        <w:t>한국어 번역</w:t>
      </w:r>
    </w:p>
    <w:p>
      <w:pPr>
        <w:pStyle w:val="TranslationText"/>
      </w:pPr>
      <w:r>
        <w:t>[0343b15] 과목에서 ‘네 지위를 드러낸다’라고 한 것은 『원각경』의 범·현·성·과 네 지위와 같다. 혹은 다섯 지위로 열면 자량·가행·통달·수습·구경이고, 혹은 세 지위로 합하면 신행·정심·구경이다. 넓게 말하면 쉰두 지위이다. 소는 셋이다. 처음은 뜻을 총괄하여 서술하는 것으로 글은 일곱이다. 지금 처음은 큰 뜻을 간략히 표한다. 거친 것은 멸상이고 미세한 것은 생상이며, 중간은 서로 바라보는 데에 따라 거칠고 미세함에 모두 통한다. ‘의탁하여 드러낸다’ 등이란 네 가지 진로의 상에 의탁하여 시각의 공력과 분제를 분명히 드러낸다는 뜻이다. 그러므로 깨달아지는 바의 거칠고 미세함에 의거하여 깨닫는 주체의 얕고 깊음을 분별한다.</w:t>
      </w:r>
    </w:p>
    <w:p>
      <w:pPr>
        <w:pStyle w:val="Marker"/>
        <w:keepNext/>
      </w:pPr>
      <w:r>
        <w:t>[0343b22]</w:t>
      </w:r>
    </w:p>
    <w:p>
      <w:pPr>
        <w:pStyle w:val="SourceLabel"/>
        <w:keepNext/>
      </w:pPr>
      <w:r>
        <w:t>원문</w:t>
      </w:r>
    </w:p>
    <w:p>
      <w:pPr>
        <w:pStyle w:val="SourceText"/>
      </w:pPr>
      <w:r>
        <w:t>[0343b22] 然此下二料揀四相。意顯真心隨無明熏。從細至麁從惑至業。寄此惑業之上。說為四義。乃是一期之四相也。非約等者。剎那之中雖具四相。非今所辨故乃揀之。</w:t>
      </w:r>
    </w:p>
    <w:p>
      <w:pPr>
        <w:pStyle w:val="TranslationLabel"/>
        <w:keepNext/>
      </w:pPr>
      <w:r>
        <w:t>한국어 번역</w:t>
      </w:r>
    </w:p>
    <w:p>
      <w:pPr>
        <w:pStyle w:val="TranslationText"/>
      </w:pPr>
      <w:r>
        <w:t>[0343b22] “그러나 이” 이하의 둘째는 사상을 논의하여 가려낸다. 뜻은 진심이 무명의 훈습을 따라 미세한 것에서 거친 것으로, 혹에서 업으로 나아가는 것을 드러낸다. 이 혹과 업 위에 의탁하여 네 뜻을 말하니, 곧 일생 동안의 사상이다. “의거한 것이 아니다” 등이란 찰나 가운데 비록 사상을 갖추지만 지금 분별하는 것은 아니므로 이를 가려낸 것이다.</w:t>
      </w:r>
    </w:p>
    <w:p>
      <w:pPr>
        <w:pStyle w:val="Marker"/>
        <w:keepNext/>
      </w:pPr>
      <w:r>
        <w:t>[0343b26]</w:t>
      </w:r>
    </w:p>
    <w:p>
      <w:pPr>
        <w:pStyle w:val="SourceLabel"/>
        <w:keepNext/>
      </w:pPr>
      <w:r>
        <w:t>원문</w:t>
      </w:r>
    </w:p>
    <w:p>
      <w:pPr>
        <w:pStyle w:val="SourceText"/>
      </w:pPr>
      <w:r>
        <w:t>[0343b26] 今以下。三正釋本義二。初標列如文。</w:t>
      </w:r>
    </w:p>
    <w:p>
      <w:pPr>
        <w:pStyle w:val="TranslationLabel"/>
        <w:keepNext/>
      </w:pPr>
      <w:r>
        <w:t>한국어 번역</w:t>
      </w:r>
    </w:p>
    <w:p>
      <w:pPr>
        <w:pStyle w:val="TranslationText"/>
      </w:pPr>
      <w:r>
        <w:t>[0343b26] “지금” 이하의 셋째는 본래의 뜻을 바로 해석하는 것으로 둘이다. 처음은 표하고 나열하니 글과 같다.</w:t>
      </w:r>
    </w:p>
    <w:p>
      <w:pPr>
        <w:pStyle w:val="Marker"/>
        <w:keepNext/>
      </w:pPr>
      <w:r>
        <w:t>[0343b27]</w:t>
      </w:r>
    </w:p>
    <w:p>
      <w:pPr>
        <w:pStyle w:val="SourceLabel"/>
        <w:keepNext/>
      </w:pPr>
      <w:r>
        <w:t>원문</w:t>
      </w:r>
    </w:p>
    <w:p>
      <w:pPr>
        <w:pStyle w:val="SourceText"/>
      </w:pPr>
      <w:r>
        <w:t>[0343b27] 二釋文二。初總三。初總敘起妄二。初正敘原者。鞠窮之義。夫語辭也。謂窮此四相之由。本因迷心所成也。或二字俱是發語之端。心性下敘所迷心體。即真如門。如前文云。所謂心性不生不滅。乃至離心緣相等。而有下明迷成生滅。即生滅門。如前云依如來藏故。有生滅心等。</w:t>
      </w:r>
    </w:p>
    <w:p>
      <w:pPr>
        <w:pStyle w:val="TranslationLabel"/>
        <w:keepNext/>
      </w:pPr>
      <w:r>
        <w:t>한국어 번역</w:t>
      </w:r>
    </w:p>
    <w:p>
      <w:pPr>
        <w:pStyle w:val="TranslationText"/>
      </w:pPr>
      <w:r>
        <w:t>[0343b27] 둘째 글을 해석하는 것으로 둘이다. 처음은 총괄하는 것으로 셋이다. 처음은 망이 일어남을 총괄하여 서술하는 것으로 둘이며, 처음은 바로 서술한다. ‘근원[原]’은 끝까지 추구한다는 뜻이고 ‘무릇[夫]’은 어조사이다. 이 사상의 유래를 끝까지 추구하면 본래 마음을 미혹하여 이루어진 것이라는 뜻이다. 혹은 두 글자 모두 말을 꺼내는 첫머리일 수 있다. “심성” 이하는 미혹되는 심체를 서술하니 곧 진여문이다. 앞 글에서 “이른바 심성은 생하지도 멸하지도 않으며, … 마음으로 반연하는 상을 떠난다” 등이라고 한 것과 같다. “그러나 있다” 이하는 미혹하여 생멸을 이룸을 밝히니 곧 생멸문이다. 앞에서 “여래장에 의지하기 때문에 생멸심이 있다” 등이라고 한 것과 같다.</w:t>
      </w:r>
    </w:p>
    <w:p>
      <w:pPr>
        <w:pStyle w:val="Marker"/>
        <w:keepNext/>
      </w:pPr>
      <w:r>
        <w:t>[0343c05]</w:t>
      </w:r>
    </w:p>
    <w:p>
      <w:pPr>
        <w:pStyle w:val="SourceLabel"/>
        <w:keepNext/>
      </w:pPr>
      <w:r>
        <w:t>원문</w:t>
      </w:r>
    </w:p>
    <w:p>
      <w:pPr>
        <w:pStyle w:val="SourceText"/>
      </w:pPr>
      <w:r>
        <w:t>[0343c05] 經云下。二引證。初則涅槃。如前所引。又經即法身不增不減經。彼云。即此法身為過於恒河沙。無邊煩惱所纏從無始世來。隨順世間波浪。漂流往來生死。名為眾生。今疏略引大概。此下下即隨染本覺中文。</w:t>
      </w:r>
    </w:p>
    <w:p>
      <w:pPr>
        <w:pStyle w:val="TranslationLabel"/>
        <w:keepNext/>
      </w:pPr>
      <w:r>
        <w:t>한국어 번역</w:t>
      </w:r>
    </w:p>
    <w:p>
      <w:pPr>
        <w:pStyle w:val="TranslationText"/>
      </w:pPr>
      <w:r>
        <w:t>[0343c05] “경에서 말한다” 이하의 둘째는 증거를 인용한다. 처음은 『열반경』이니 앞에서 인용한 것과 같다. 또 인용한 경은 『법신불증불감경』이다. 그 경에서 “이 법신이 항하의 모래보다 많은 무변한 번뇌에 얽히고, 무시 이래로 세간의 파랑을 따라 생사에 떠돌고 왕래하므로 중생이라 이름한다”라고 하였다. 지금 소는 그 대강만 간략히 인용하였다. “이 아래” 이하는 수염본각 가운데의 글이다.</w:t>
      </w:r>
    </w:p>
    <w:p>
      <w:pPr>
        <w:pStyle w:val="Marker"/>
        <w:keepNext/>
      </w:pPr>
      <w:r>
        <w:t>[0343c10]</w:t>
      </w:r>
    </w:p>
    <w:p>
      <w:pPr>
        <w:pStyle w:val="SourceLabel"/>
        <w:keepNext/>
      </w:pPr>
      <w:r>
        <w:t>원문</w:t>
      </w:r>
    </w:p>
    <w:p>
      <w:pPr>
        <w:pStyle w:val="SourceText"/>
      </w:pPr>
      <w:r>
        <w:t>[0343c10] 今就下。二總配四相如文。</w:t>
      </w:r>
    </w:p>
    <w:p>
      <w:pPr>
        <w:pStyle w:val="TranslationLabel"/>
        <w:keepNext/>
      </w:pPr>
      <w:r>
        <w:t>한국어 번역</w:t>
      </w:r>
    </w:p>
    <w:p>
      <w:pPr>
        <w:pStyle w:val="TranslationText"/>
      </w:pPr>
      <w:r>
        <w:t>[0343c10] “지금 나아가” 이하의 둘째는 사상을 총괄하여 배정한 것이니 글과 같다.</w:t>
      </w:r>
    </w:p>
    <w:p>
      <w:pPr>
        <w:pStyle w:val="Marker"/>
        <w:keepNext/>
      </w:pPr>
      <w:r>
        <w:t>[0343c11]</w:t>
      </w:r>
    </w:p>
    <w:p>
      <w:pPr>
        <w:pStyle w:val="SourceLabel"/>
        <w:keepNext/>
      </w:pPr>
      <w:r>
        <w:t>원문</w:t>
      </w:r>
    </w:p>
    <w:p>
      <w:pPr>
        <w:pStyle w:val="SourceText"/>
      </w:pPr>
      <w:r>
        <w:t>[0343c11] 佛性下。三引論釋成。彼論所說一一有為。莫不皆為四相所遷。以證今論一期四相。</w:t>
      </w:r>
    </w:p>
    <w:p>
      <w:pPr>
        <w:pStyle w:val="TranslationLabel"/>
        <w:keepNext/>
      </w:pPr>
      <w:r>
        <w:t>한국어 번역</w:t>
      </w:r>
    </w:p>
    <w:p>
      <w:pPr>
        <w:pStyle w:val="TranslationText"/>
      </w:pPr>
      <w:r>
        <w:t>[0343c11] “『불성론』” 이하의 셋째는 논을 인용하여 해석을 이룬다. 그 논에서 말한 낱낱의 유위는 모두 사상에 옮겨지지 않는 것이 없으므로, 지금 논의 일생 동안의 사상을 증명한다.</w:t>
      </w:r>
    </w:p>
    <w:p>
      <w:pPr>
        <w:pStyle w:val="Marker"/>
        <w:keepNext/>
      </w:pPr>
      <w:r>
        <w:t>[0343c13]</w:t>
      </w:r>
    </w:p>
    <w:p>
      <w:pPr>
        <w:pStyle w:val="SourceLabel"/>
        <w:keepNext/>
      </w:pPr>
      <w:r>
        <w:t>원문</w:t>
      </w:r>
    </w:p>
    <w:p>
      <w:pPr>
        <w:pStyle w:val="SourceText"/>
      </w:pPr>
      <w:r>
        <w:t>[0343c13] 二別下二。初略配下文。約位等者。即將此覺四相位。對下六染文。即知此四別分各成多少不等。如下文云。一者執相應染。依二乘解脫及信相應地遠離。即是此文如二乘觀智初發意菩薩等。覺於念異念無異相等。下文具云。二者不斷相應染。依信相應地。修學方便。漸漸能捨得淨心地。究竟離故。乃至五者能見心不相應染。依心自在地能離故。此上四染即是此文云。如法身菩薩覺於念住。念無住相等。又下文云。六者根本業不相應染。依菩薩盡地。得入如來地。能離故。即是此文如菩薩地盡。滿足方便一念相應。覺心初起心無初相等也。以此對彼足見四相別分之義。但以彼約淨智翻染。一向就煩惱道說。故不說於滅相。今文約覺起始終。具論故總明四相也。準海東疏配。生相有三。三細也。住相四。即七識四惑。異相六。即根本六煩惱滅相有七。即身三。口四。然彼所說法體即同。但開合有異。今疏即就當論所辨。以要順宗故。無以棄近而就遠也。</w:t>
      </w:r>
    </w:p>
    <w:p>
      <w:pPr>
        <w:pStyle w:val="TranslationLabel"/>
        <w:keepNext/>
      </w:pPr>
      <w:r>
        <w:t>한국어 번역</w:t>
      </w:r>
    </w:p>
    <w:p>
      <w:pPr>
        <w:pStyle w:val="TranslationText"/>
      </w:pPr>
      <w:r>
        <w:t>[0343c13] 둘째 “개별적으로” 이하에서 처음은 아래 글을 간략히 배정한다. ‘지위에 의거한다’ 등이란 이 사상을 깨닫는 지위를 아래의 육염문에 대조하면 이 넷을 각각 나눌 때 수가 많고 적음이 같지 않음을 알 수 있다는 뜻이다. 아래 글에서 “첫째 집상응염은 이승의 해탈과 신상응지에 의지하여 멀리 떠난다”라고 하였으니, 곧 이 글의 “이승의 관지와 초발의보살 등이 생각의 이상을 깨달아 생각에 이상이 없다” 등에 해당한다. 아래 글에서 구체적으로 “둘째 부단상응염은 신상응지에서 방편을 닦고 배워 점차 버릴 수 있어 정심지를 얻을 때 구경에 떠난다”라고 하며, 나아가 “다섯째 능견심불상응염은 심자재지에 의지하여 떠날 수 있다”라고 하였다. 위의 네 염은 곧 이 글의 “법신보살이 생각의 주상을 깨달아 생각에 주상이 없다” 등에 해당한다. 또 아래 글에서 “여섯째 근본업불상응염은 보살진지에 의지하여 여래지에 들어가 떠날 수 있다”라고 하였으니, 곧 이 글의 “보살지가 다하면 방편을 원만히 갖추어 한 생각이 상응하고 마음의 처음 일어남을 깨달아 마음에 처음의 상이 없다” 등에 해당한다. 이를 저 글과 대조하면 사상을 각각 나눈 뜻을 충분히 볼 수 있다. 다만 저기서는 청정한 지혜가 염을 뒤집는 데에 의거하여 한결같이 번뇌도에 나아가 말했으므로 멸상을 말하지 않았고, 지금 글에서는 깨달음이 일어나는 시종에 의거하여 자세히 논하므로 사상을 총괄하여 밝힌다.</w:t>
      </w:r>
    </w:p>
    <w:p>
      <w:pPr>
        <w:pStyle w:val="TranslationText"/>
      </w:pPr>
      <w:r>
        <w:t>해동소의 배정에 따르면 생상에는 세 가지, 곧 삼세가 있고, 주상에는 네 가지, 곧 칠식의 네 가지 미혹이 있으며, 이상에는 여섯 가지, 곧 여섯 근본번뇌가 있고, 멸상에는 일곱 가지, 곧 몸의 세 가지와 입의 네 가지가 있다. 그러나 저 설명과 이 설명은 법체는 같고 개합만 다르다. 지금 소는 곧 이 논에서 분별한 것에 나아가 종지를 따라야 하므로 가까운 것을 버리고 먼 것을 취해서는 안 된다.</w:t>
      </w:r>
    </w:p>
    <w:p>
      <w:pPr>
        <w:pStyle w:val="Marker"/>
        <w:keepNext/>
      </w:pPr>
      <w:r>
        <w:t>[0344a04]</w:t>
      </w:r>
    </w:p>
    <w:p>
      <w:pPr>
        <w:pStyle w:val="SourceLabel"/>
        <w:keepNext/>
      </w:pPr>
      <w:r>
        <w:t>원문</w:t>
      </w:r>
    </w:p>
    <w:p>
      <w:pPr>
        <w:pStyle w:val="SourceText"/>
      </w:pPr>
      <w:r>
        <w:t>[0344a04] 生相下。二廣釋四。今初業相者。標名。謂由下釋相。以無明下結成。表此先無故名生相。甚深下別歎。下文下引證。即生滅因緣中文。即下文下類攝。初一即業相。後一即根本業不相應染。第一即業識。此等下都結。但以所說為門不同。而法體是一。故皆攝之。為門不同者。九相是明不覺。五意六染是明生滅因緣。但五意是生因緣。六染是滅因緣也。由義異故。名字不同。及說處亦別以體同故。故通攝也。下諸段標釋結攝例此。</w:t>
      </w:r>
    </w:p>
    <w:p>
      <w:pPr>
        <w:pStyle w:val="TranslationLabel"/>
        <w:keepNext/>
      </w:pPr>
      <w:r>
        <w:t>한국어 번역</w:t>
      </w:r>
    </w:p>
    <w:p>
      <w:pPr>
        <w:pStyle w:val="TranslationText"/>
      </w:pPr>
      <w:r>
        <w:t>[0344a04] ‘생상’ 이하의 둘째는 사상을 널리 해석한다. 지금 처음의 ‘업상’은 이름을 표한 것이다. “말미암아” 이하는 상을 해석하고 “무명으로” 이하는 맺어 이룬다. 이전에는 이것이 없었음을 나타내므로 생상이라 이름한다. “매우 깊다” 이하는 별도로 찬탄한다. “아래 글” 이하는 증거를 인용하니 곧 생멸인연 가운데의 글이다. “곧 아래 글” 이하는 같은 부류를 포섭한다. 처음 하나는 곧 업상이고 뒤의 하나는 곧 근본업불상응염이다. 첫째는 곧 업식이다. “이들” 이하는 모두 맺는다. 다만 설명하는 문이 다를 뿐 법체는 하나이므로 모두 포섭한다. 설명하는 문이 다르다는 것은 구상은 불각을 밝히고, 오의와 육염은 생멸인연을 밝히기 때문이다. 다만 오의는 생의 인연이고 육염은 멸의 인연이다. 뜻이 다르므로 이름이 다르고 설명하는 곳도 별개이지만 체가 같으므로 모두 포섭한다. 아래 모든 단락의 표명·해석·결론·포섭도 이에 준한다.</w:t>
      </w:r>
    </w:p>
    <w:p>
      <w:pPr>
        <w:pStyle w:val="Marker"/>
        <w:keepNext/>
      </w:pPr>
      <w:r>
        <w:t>[0344a14]</w:t>
      </w:r>
    </w:p>
    <w:p>
      <w:pPr>
        <w:pStyle w:val="SourceLabel"/>
        <w:keepNext/>
      </w:pPr>
      <w:r>
        <w:t>원문</w:t>
      </w:r>
    </w:p>
    <w:p>
      <w:pPr>
        <w:pStyle w:val="SourceText"/>
      </w:pPr>
      <w:r>
        <w:t>[0344a14] 住相下。二住相。此二等者。已上三細是三不相應心。屬於本識。此二並在等者。此是麁中之細屬於事識。無明等者。結成也。確然不改。故名堅住。後二即轉相現相。初二即智相相續相。後四即轉識現識智識相續識。中四即能見心不相應染。所現色不相應染。分別智相應染。不斷相應染。</w:t>
      </w:r>
    </w:p>
    <w:p>
      <w:pPr>
        <w:pStyle w:val="TranslationLabel"/>
        <w:keepNext/>
      </w:pPr>
      <w:r>
        <w:t>한국어 번역</w:t>
      </w:r>
    </w:p>
    <w:p>
      <w:pPr>
        <w:pStyle w:val="TranslationText"/>
      </w:pPr>
      <w:r>
        <w:t>[0344a14] “주상” 이하의 둘째는 주상이다. “이 둘” 등이란 위의 삼세는 세 가지 불상응심으로서 본식에 속하고, 이 둘은 모두 거친 것 가운데 미세한 것으로 사식에 속한다는 뜻이다. “무명” 이하는 맺어 이룬다. 확고하여 바꾸지 않으므로 ‘견주’라 이름한다. 뒤의 둘은 곧 전상과 현상이고, 처음 둘은 곧 지상과 상속상이며, 뒤의 넷은 곧 전식·현식·지식·상속식이고, 가운데 넷은 곧 능견심불상응염·소현색불상응염·분별지상응염·부단상응염이다.</w:t>
      </w:r>
    </w:p>
    <w:p>
      <w:pPr>
        <w:pStyle w:val="Marker"/>
        <w:keepNext/>
      </w:pPr>
      <w:r>
        <w:t>[0344a21]</w:t>
      </w:r>
    </w:p>
    <w:p>
      <w:pPr>
        <w:pStyle w:val="SourceLabel"/>
        <w:keepNext/>
      </w:pPr>
      <w:r>
        <w:t>원문</w:t>
      </w:r>
    </w:p>
    <w:p>
      <w:pPr>
        <w:pStyle w:val="SourceText"/>
      </w:pPr>
      <w:r>
        <w:t>[0344a21] 言異下。三異相。此在等者。此二是麁中之麁。屬於事識。無明等者。惑妄麁顯能發身口貪瞋等別。故名異相。下文下類攝。中二者。即執取計名字相。初一者。執相應染。以合二相為一染故。意識即意之識。</w:t>
      </w:r>
    </w:p>
    <w:p>
      <w:pPr>
        <w:pStyle w:val="TranslationLabel"/>
        <w:keepNext/>
      </w:pPr>
      <w:r>
        <w:t>한국어 번역</w:t>
      </w:r>
    </w:p>
    <w:p>
      <w:pPr>
        <w:pStyle w:val="TranslationText"/>
      </w:pPr>
      <w:r>
        <w:t>[0344a21] “이상이라고 말한 것” 이하의 셋째는 이상이다. ‘이는 있다’ 등이란 이 둘이 거친 것 가운데 거친 것으로 사식에 속한다는 뜻이다. “무명” 이하는 미혹과 망이 거칠게 드러나 몸과 입의 탐욕·분노 등의 서로 다른 것을 일으킬 수 있으므로 이상이라 이름한다는 뜻이다. “아래 글” 이하는 같은 부류를 포섭한다. ‘가운데 둘’은 곧 집취상과 계명자상이고, ‘처음 하나’는 집상응염이다. 두 상을 합하여 한 염으로 삼기 때문이다. 의식은 곧 의의 식이다.</w:t>
      </w:r>
    </w:p>
    <w:p>
      <w:pPr>
        <w:pStyle w:val="Marker"/>
        <w:keepNext/>
      </w:pPr>
      <w:r>
        <w:t>[0344a26]</w:t>
      </w:r>
    </w:p>
    <w:p>
      <w:pPr>
        <w:pStyle w:val="SourceLabel"/>
        <w:keepNext/>
      </w:pPr>
      <w:r>
        <w:t>원문</w:t>
      </w:r>
    </w:p>
    <w:p>
      <w:pPr>
        <w:pStyle w:val="SourceText"/>
      </w:pPr>
      <w:r>
        <w:t>[0344a26] 言滅下。四滅相。滅前異心者。謂惑至此終極入於業道也。如小乘滅相滅現在心。令入過去。以無明等者。從微至著起惑造業。業因既成心招來果。一期事畢。故名周盡。以周盡故。故言滅相。非謂從此不起煩惱。如人謀事緣備事遂。名為周盡。以果下。或問曰。生等四相。於九相中已攝前八。何故不攝業繫苦相耶。故此釋之。意云。因則未造者不造。已造者轉滅。即有可斷之義。若至果報已當受處。即不可斷。如已至地獄。必當須受也。故佛令知苦斷集不令斷苦。是斯意也。故今文中廢置不說。言第六者。即六麁之最後也。</w:t>
      </w:r>
    </w:p>
    <w:p>
      <w:pPr>
        <w:pStyle w:val="TranslationLabel"/>
        <w:keepNext/>
      </w:pPr>
      <w:r>
        <w:t>한국어 번역</w:t>
      </w:r>
    </w:p>
    <w:p>
      <w:pPr>
        <w:pStyle w:val="TranslationText"/>
      </w:pPr>
      <w:r>
        <w:t>[0344a26] “멸상이라고 말한 것” 이하의 넷째는 멸상이다. ‘앞의 다른 마음을 없앤다’란 미혹이 여기에 이르러 끝까지 다하여 업도에 들어간다는 뜻이다. 소승의 멸상이 현재의 마음을 멸해 과거로 들어가게 하는 것과 같다. “무명으로” 이하는 미세한 것에서 현저한 것으로 나아가 미혹을 일으켜 업을 짓고, 업인이 이미 이루어져 마음이 다음 과보를 부르므로 한 생의 일이 끝났다는 뜻이다. 그러므로 ‘두루 다한다’라고 이름한다. 두루 다했으므로 멸상이라 말한 것이지, 이로부터 다시 번뇌가 일어나지 않는다는 뜻은 아니다. 사람이 일을 도모하다가 인연이 갖추어져 일이 이루어지면 두루 다했다고 이름하는 것과 같다.</w:t>
      </w:r>
    </w:p>
    <w:p>
      <w:pPr>
        <w:pStyle w:val="TranslationText"/>
      </w:pPr>
      <w:r>
        <w:t>“과보로써” 이하는 다음 질문을 해석한다. 혹 어떤 이가 “생 등 사상은 구상 가운데 이미 앞의 여덟을 포섭했는데 어째서 업계고상은 포섭하지 않는가?”라고 묻는다. 뜻은 이렇다. 인은 아직 짓지 않은 것은 짓지 않을 수 있고 이미 지은 것은 바꾸어 멸할 수 있으므로 끊을 수 있다는 뜻이 있다. 과보가 이미 마땅히 받아야 할 곳에 이르면 끊을 수 없다. 이미 지옥에 이르면 반드시 받아야 하는 것과 같다. 그러므로 부처님은 고를 알고 집을 끊으라고 했지 고를 끊으라고 하지 않았다. 바로 이 뜻이다. 그러므로 지금 글에서는 제쳐두어 말하지 않았다. ‘여섯째’는 곧 육추의 마지막이다.</w:t>
      </w:r>
    </w:p>
    <w:p>
      <w:pPr>
        <w:pStyle w:val="Marker"/>
        <w:keepNext/>
      </w:pPr>
      <w:r>
        <w:t>[0344b09]</w:t>
      </w:r>
    </w:p>
    <w:p>
      <w:pPr>
        <w:pStyle w:val="SourceLabel"/>
        <w:keepNext/>
      </w:pPr>
      <w:r>
        <w:t>원문</w:t>
      </w:r>
    </w:p>
    <w:p>
      <w:pPr>
        <w:pStyle w:val="SourceText"/>
      </w:pPr>
      <w:r>
        <w:t>[0344b09] 是故下四總結前說。唯一夢心喻也。如有一人(真如)忽然睡著(無明)作夢(業相)見(轉相)種種事(現相)起心分別(智相)念念無間(相續)於其違順深生取著(執取)為善為惡是親是疎(計名)於善於親則種種惠利。於惡於疎則種種陵損(起業)或有報恩受樂。或遭報怨受苦(業繫苦相)忽然覺來上事都遣。當知此事唯一夢心。皆因等者法也。九相之興皆依此力。如依於睡有諸夢事。經云下引證。即勝鬘經也。彼云。世尊如是無明住地力。於有愛數四住地。無明住地其力最大。大論云。譬如大地有勝力故。持四重擔。故名住地。一大海。二諸山。三草木。四眾生。無明亦爾。於五住地中此最難除。故知力大。下文則九相末都結之文。</w:t>
      </w:r>
    </w:p>
    <w:p>
      <w:pPr>
        <w:pStyle w:val="TranslationLabel"/>
        <w:keepNext/>
      </w:pPr>
      <w:r>
        <w:t>한국어 번역</w:t>
      </w:r>
    </w:p>
    <w:p>
      <w:pPr>
        <w:pStyle w:val="TranslationText"/>
      </w:pPr>
      <w:r>
        <w:t>[0344b09] “그러므로” 이하의 넷째는 앞의 설명을 총괄하여 맺는다. ‘오직 하나의 꿈꾸는 마음’이라는 비유이다. 한 사람인 진여가 갑자기 잠든 무명 상태에서 꿈인 업상을 꾸고, 전상으로 보고, 현상으로 여러 가지 일을 보며, 지상으로 마음을 일으켜 분별하고, 상속상으로 생각마다 끊이지 않으며, 집취상으로 거스르고 따르는 데에 깊이 집착하고, 계명자상으로 선이다 악이다 친하다 소원하다 하며, 선하고 친한 것에는 여러 가지 이익을 베풀고 악하고 소원한 것에는 여러 가지로 능멸하고 해치는 기업을 짓는다. 혹 은혜의 보답을 받아 즐거움을 누리고 혹 원수의 보복을 만나 괴로움을 받으니 곧 업계고상이다. 갑자기 깨어나면 위의 일이 모두 사라진다. 이 일이 오직 하나의 꿈꾸는 마음일 뿐임을 알아야 한다. “모두 원인한다” 등은 법에 합한 것이다. 구상이 일어나는 것은 모두 이 힘에 의지한다. 잠에 의지하여 모든 꿈속의 일이 있는 것과 같다. “경에서 말한다” 이하는 증거를 인용하니 곧 『승만경』이다. 그 경에서 “세존이시여, 이와 같이 무명주지의 힘은 유애수인 네 주지 가운데 무명주지의 힘이 가장 큽니다”라고 하였다. 『대지도론』에서 “비유하면 대지는 수승한 힘이 있으므로 네 가지 무거운 짐, 첫째 큰 바다, 둘째 모든 산, 셋째 초목, 넷째 중생을 지니므로 주지라 이름한다”라고 하였다. 무명도 이와 같아 오주지 가운데 가장 제거하기 어렵다. 그러므로 힘이 큼을 안다. 아래 글은 곧 구상의 끝에서 모두 맺는 글이다.</w:t>
      </w:r>
    </w:p>
    <w:p>
      <w:pPr>
        <w:pStyle w:val="Marker"/>
        <w:keepNext/>
      </w:pPr>
      <w:r>
        <w:t>[0344b23]</w:t>
      </w:r>
    </w:p>
    <w:p>
      <w:pPr>
        <w:pStyle w:val="SourceLabel"/>
        <w:keepNext/>
      </w:pPr>
      <w:r>
        <w:t>원문</w:t>
      </w:r>
    </w:p>
    <w:p>
      <w:pPr>
        <w:pStyle w:val="SourceText"/>
      </w:pPr>
      <w:r>
        <w:t>[0344b23] 雖復下五據理融攝。先縱牃前文。謂細不是麁。惑不是業。法執非我執。本識非事識。前位異後位。故云階降。然其下攝彼麁細差別。以為一念。所言一念有兩意。一則但是一無明之念。二則一剎那之念。且如一人忽逢一怨。便行殺害(業起)如以為張人王人(計名)定言於我有怨(執取)惡心無間(相續)分別是怨非親(智相)彼為所見(現相)已為能見(轉相)心念起動(業相)即於一念之中八相具足。然於二義中正唯前義。亦可一念者即一心也。故下文云。一念相應。即無念之一念也。謂麁下出所以。或問曰。既有麁細前後等差。何得說為一念。故此釋也。謂雖有麁細等差。而是一心[1]而作。豈有心在滅相。而生相中無心。若言無者。生何所依。亦不可分此一心以應四相。既心不可分。復無前後。如何四相得有前後耶。如人是一夢種種事夢事。雖多即無前後。故說下引證。即始覺末文。正云。而實無有始覺之異。以四相俱時而有皆無自立。本來平等同一覺故。</w:t>
      </w:r>
    </w:p>
    <w:p>
      <w:pPr>
        <w:pStyle w:val="TranslationLabel"/>
        <w:keepNext/>
      </w:pPr>
      <w:r>
        <w:t>한국어 번역</w:t>
      </w:r>
    </w:p>
    <w:p>
      <w:pPr>
        <w:pStyle w:val="TranslationText"/>
      </w:pPr>
      <w:r>
        <w:t>[0344b23] “비록 다시” 이하의 다섯째는 이치에 의거하여 융화하고 포섭한다. 먼저 앞 글을 허용하여 되짚는다. 미세한 것은 거친 것이 아니고 미혹은 업이 아니며, 법집은 아집이 아니고 본식은 사식이 아니며, 앞 지위는 뒤 지위와 다르므로 ‘단계적 차이’라고 하였다. “그러나 그” 이하는 저 거칠고 미세한 차별을 포섭하여 한 생각으로 삼는다. 여기서 말한 ‘한 생각’에는 두 뜻이 있다. 첫째는 다만 하나의 무명이라는 생각이고, 둘째는 한 찰나의 생각이다. 한 사람이 갑자기 원수를 만나 곧 살해를 행하면 업이 일어나고, 그를 장씨나 왕씨라고 하면 계명자상이며, 반드시 나에게 원한이 있다고 말하면 집취상이고, 악한 마음이 끊이지 않으면 상속상이며, 원수이지 친한 이가 아니라고 분별하면 지상이고, 저쪽은 보이는 대상이면 현상이며, 자신은 보는 주체이면 전상이고, 마음의 생각이 일어나 움직이면 업상이다. 곧 한 생각 가운데 팔상이 갖추어진다. 그러나 두 뜻 가운데 바로 취하는 것은 오직 앞의 뜻이다. 또 ‘한 생각’은 곧 일심이라고도 할 수 있다. 그러므로 아래 글에서 “한 생각이 상응한다”라고 하였으니, 곧 생각 없음의 한 생각이다.</w:t>
      </w:r>
    </w:p>
    <w:p>
      <w:pPr>
        <w:pStyle w:val="TranslationText"/>
      </w:pPr>
      <w:r>
        <w:t>“거친 것” 이하는 까닭을 드러낸다. 혹 어떤 이가 “이미 거칠고 미세하며 앞뒤가 다른 차이가 있는데 어찌 한 생각이라고 말할 수 있는가?”라고 묻기에 이를 해석한 것이다. 비록 거칠고 미세한 차이가 있지만 하나의 마음이 [1]짓는 것일 뿐이다. 어찌 마음이 멸상에는 있고 생상 가운데에는 마음이 없겠는가. 없다고 한다면 생상은 무엇에 의지하는가. 또 이 일심을 나누어 사상에 응하게 할 수도 없다. 마음을 나눌 수 없고 다시 앞뒤도 없는데 어떻게 사상에 앞뒤가 있을 수 있겠는가. 한 사람이 하나의 꿈에서 여러 일을 꾸는 것과 같다. 꿈속의 일이 비록 많지만 곧 앞뒤가 없다. “그러므로 말한다” 이하는 증거를 인용하니 곧 시각의 마지막 글이다. 바로 “실제로 시각의 다름이 없으니, 사상이 동시에 있어 모두 스스로 서지 못하고 본래 평등하여 하나의 깨달음과 같기 때문이다”라고 하였다.</w:t>
      </w:r>
    </w:p>
    <w:p>
      <w:pPr>
        <w:pStyle w:val="Marker"/>
        <w:keepNext/>
      </w:pPr>
      <w:r>
        <w:t>[0344c13]</w:t>
      </w:r>
    </w:p>
    <w:p>
      <w:pPr>
        <w:pStyle w:val="SourceLabel"/>
        <w:keepNext/>
      </w:pPr>
      <w:r>
        <w:t>원문</w:t>
      </w:r>
    </w:p>
    <w:p>
      <w:pPr>
        <w:pStyle w:val="SourceText"/>
      </w:pPr>
      <w:r>
        <w:t>[0344c13] 然未下六決通伏難。或難云。既四相同時。何故覺者有其前後。故此釋之。達心源下以了四相同依心者。方得俱時而知也。如人夢中說夢。漸漸而知。或至覺來方可併悟。斯乃得失在人。不應疑法。經云下引證。始者下轉釋所引。並可知。</w:t>
      </w:r>
    </w:p>
    <w:p>
      <w:pPr>
        <w:pStyle w:val="TranslationLabel"/>
        <w:keepNext/>
      </w:pPr>
      <w:r>
        <w:t>한국어 번역</w:t>
      </w:r>
    </w:p>
    <w:p>
      <w:pPr>
        <w:pStyle w:val="TranslationText"/>
      </w:pPr>
      <w:r>
        <w:t>[0344c13] “그러나 아직” 이하의 여섯째는 숨어 있는 논난을 결단하여 통하게 한다. 혹 “사상이 이미 동시라면 어째서 깨닫는 이에게 앞뒤가 있는가?”라고 논난하기에 이를 해석한 것이다. “심원에 통달한다” 이하는 사상이 함께 마음에 의지함을 아는 이라야 비로소 동시에 알 수 있다는 뜻이다. 꿈속의 사람이 꿈을 이야기할 때 점차 알게 되거나 깨어나서야 비로소 한꺼번에 깨달을 수 있는 것과 같다. 이는 득실이 사람에게 달린 것이니 법을 의심해서는 안 된다. “경에서 말한다” 이하는 증거를 인용하고 “시란” 이하는 인용한 것을 다시 해석한 것이니 모두 알 수 있다.</w:t>
      </w:r>
    </w:p>
    <w:p>
      <w:pPr>
        <w:pStyle w:val="Marker"/>
        <w:keepNext/>
      </w:pPr>
      <w:r>
        <w:t>[0344c19]</w:t>
      </w:r>
    </w:p>
    <w:p>
      <w:pPr>
        <w:pStyle w:val="SourceLabel"/>
        <w:keepNext/>
      </w:pPr>
      <w:r>
        <w:t>원문</w:t>
      </w:r>
    </w:p>
    <w:p>
      <w:pPr>
        <w:pStyle w:val="SourceText"/>
      </w:pPr>
      <w:r>
        <w:t>[0344c19] 既因下七結成始覺二。初順流釋所覺。所覺即不覺也。種種夢念即煩惱障。轉至滅相即業障。長眠下即報障。既三障所覆。殊不覺知。無始至今未曾覺悟。故云長眠。三界即依報六趣謂正報。於此六中數數歸往。故名為趣。</w:t>
      </w:r>
    </w:p>
    <w:p>
      <w:pPr>
        <w:pStyle w:val="TranslationLabel"/>
        <w:keepNext/>
      </w:pPr>
      <w:r>
        <w:t>한국어 번역</w:t>
      </w:r>
    </w:p>
    <w:p>
      <w:pPr>
        <w:pStyle w:val="TranslationText"/>
      </w:pPr>
      <w:r>
        <w:t>[0344c19] “이미 원인하여” 이하의 일곱째는 시각을 이루어 맺는 것으로 둘이다. 처음은 흐름을 따르는 데에 의거하여 깨달아지는 바를 해석한다. 깨달아지는 바는 곧 불각이다. 여러 가지 꿈속의 생각은 번뇌장이고, 점차 멸상에 이르는 것은 업장이며, “오래 잠들어” 이하는 보장이다. 이미 삼장에 덮여 전혀 깨닫거나 알지 못하고 무시 이래로 지금까지 한 번도 깨달은 적이 없으므로 ‘오래 잠든다’라고 하였다. 삼계는 의보이고 육취는 정보를 이른다. 이 여섯 가운데 자주 돌아가므로 취라 이름한다.</w:t>
      </w:r>
    </w:p>
    <w:p>
      <w:pPr>
        <w:pStyle w:val="Marker"/>
        <w:keepNext/>
      </w:pPr>
      <w:r>
        <w:t>[0344c25]</w:t>
      </w:r>
    </w:p>
    <w:p>
      <w:pPr>
        <w:pStyle w:val="SourceLabel"/>
        <w:keepNext/>
      </w:pPr>
      <w:r>
        <w:t>원문</w:t>
      </w:r>
    </w:p>
    <w:p>
      <w:pPr>
        <w:pStyle w:val="SourceText"/>
      </w:pPr>
      <w:r>
        <w:t>[0344c25] 今因下。二約反流以明能覺。能覺即始覺二。初明起覺因緣。本覺熏者。內因熏也。覺力冥熏微妙叵測。名不思議。本覺是體熏令厭求是用。此即內因體用也。又因下明外緣熏力。真如是體。所流教法是用。此即外緣體用也。梁攝論說從清淨法界。流出正體。智正體智流出後得智。後得智流出大悲心。大悲心流出十二分教。清淨法界即是真如。據本而言。故云真如所流教法。聞熏者。謂以聞慧熏得真流之教。反資覺性。令彼有力。是則本覺所流教法。還即熏於本覺。</w:t>
      </w:r>
    </w:p>
    <w:p>
      <w:pPr>
        <w:pStyle w:val="TranslationLabel"/>
        <w:keepNext/>
      </w:pPr>
      <w:r>
        <w:t>한국어 번역</w:t>
      </w:r>
    </w:p>
    <w:p>
      <w:pPr>
        <w:pStyle w:val="TranslationText"/>
      </w:pPr>
      <w:r>
        <w:t>[0344c25] “지금 원인하여” 이하의 둘째는 흐름을 거스르는 데에 의거하여 깨닫는 주체를 밝히는 것으로 둘이다. 처음은 깨달음을 일으키는 인연을 밝힌다. ‘본각이 훈습한다’란 내인의 훈습이다. 깨달음의 힘이 그윽이 훈습하여 미묘하고 헤아릴 수 없으므로 불사의라 이름한다. 본각은 체이고 생사를 싫어하고 열반을 구하게 훈습하는 것은 용이다. 곧 내인의 체와 용이다. “또 원인하여” 이하는 외연의 훈습력을 밝힌다. 진여는 체이고 진여에서 흘러나온 교법은 용이다. 곧 외연의 체와 용이다. 양나라 번역 『섭대승론』에서는 청정법계에서 정체지가 흘러나오고, 정체지에서 후득지가 흘러나오며, 후득지에서 대비심이 흘러나오고, 대비심에서 십이분교가 흘러나온다고 말한다. 청정법계는 곧 진여이다. 근본에 의거하여 말하므로 ‘진여에서 흘러나온 교법’이라고 하였다. ‘문훈’이란 문혜로 진여에서 흘러나온 가르침을 훈습하여 도리어 각성을 도와 그것에 힘이 있게 한다는 뜻이다. 그러므로 본각에서 흘러나온 교법이 다시 본각을 훈습한다.</w:t>
      </w:r>
    </w:p>
    <w:p>
      <w:pPr>
        <w:pStyle w:val="Marker"/>
        <w:keepNext/>
      </w:pPr>
      <w:r>
        <w:t>[0345a07]</w:t>
      </w:r>
    </w:p>
    <w:p>
      <w:pPr>
        <w:pStyle w:val="SourceLabel"/>
        <w:keepNext/>
      </w:pPr>
      <w:r>
        <w:t>원문</w:t>
      </w:r>
    </w:p>
    <w:p>
      <w:pPr>
        <w:pStyle w:val="SourceText"/>
      </w:pPr>
      <w:r>
        <w:t>[0345a07] 以體下二顯覺起功用。即指前內外熏力。能起始覺也。體同即外緣之體與內因體無二相故。即真如同本覺也。用融即外緣教法與內厭求。二相通和不相違拒也。領彼聞熏者。正顯同融之相。若不同融即不領受。以領彼故。遂能資益內熏覺性。起始覺之解。解力既增無明力劣故。得反流漸向心源也。始息滅相下明其漸向之義。從初信位止其造惡。次了我空。漸斷法執。覺至本識窮了生相。纖塵既盡覺照獨存。故曰朗然大悟。即無明夢盡成究竟覺也。覺了等者。心源常湛本自不動。動相既無對誰云靜。下云。覺心初起心無初相故。又云。譬如有人迷東為西方實不轉等。平等者。心無二相故。再言之者平等之相。亦復平等故。或即本末平等。能所平等。自他平等。以要言之。諸相待法。悉平等故。如經下引證。即華嚴經。經云。譬如有人夢中見身墮在大河。為欲渡故發大勇猛。施大方便。以大勇猛施方便故。即便[寤-吾+告]寤既[寤-吾+告]寤。已所作皆息。菩薩亦爾。見眾生身在四流中。為救度故。發大勇猛。起大精進。以勇猛精進故。至不動地。既至此已一切皆息。二行相行悉不現前。彼之意者。說此菩薩從有相有功用。入此地無相無功用。得無生忍。不見我及眾生菩提涅槃生死煩惱故。二行俱息以得法無分別故。今此約究竟位。始覺同本無相可覺。平等平等。位雖不同大意無異故。云大意如此。</w:t>
      </w:r>
    </w:p>
    <w:p>
      <w:pPr>
        <w:pStyle w:val="TranslationLabel"/>
        <w:keepNext/>
      </w:pPr>
      <w:r>
        <w:t>한국어 번역</w:t>
      </w:r>
    </w:p>
    <w:p>
      <w:pPr>
        <w:pStyle w:val="TranslationText"/>
      </w:pPr>
      <w:r>
        <w:t>[0345a07] “체로써” 이하의 둘째는 깨달음이 일어나 생기는 공용을 드러낸다. 곧 앞의 안팎 훈습의 힘이 시각을 일으킬 수 있음을 가리킨다. ‘체가 같다’란 외연의 체와 내인의 체에 두 상이 없으므로 진여가 본각과 같다는 뜻이다. ‘용이 융화한다’란 외연의 교법과 내인의 염구 두 상이 서로 통하고 조화하여 어긋나거나 막히지 않는다는 뜻이다. ‘저 문훈을 받아들인다’란 바로 같고 융화하는 양상을 드러낸다. 같고 융화하지 않는다면 받아들이지 못한다. 이를 받아들이므로 마침내 내훈의 각성을 도와 이롭게 하여 시각의 이해를 일으킬 수 있다. 이해의 힘이 이미 늘고 무명의 힘은 약해지므로 흐름을 거슬러 점차 심원을 향할 수 있다. “처음 멸상을 그친다” 이하는 점차 향한다는 뜻을 밝힌다. 처음 신위에서 악을 짓는 것을 그치고, 다음에는 아공을 이해하며, 점차 법집을 끊고, 본식에까지 깨달아 생상을 끝까지 안다. 가는 티끌까지 이미 다하면 깨달아 비추는 것만 홀로 남으므로 ‘밝게 크게 깨닫는다’라고 하니, 곧 무명의 꿈이 다하여 구경각을 이룬 것이다.</w:t>
      </w:r>
    </w:p>
    <w:p>
      <w:pPr>
        <w:pStyle w:val="TranslationText"/>
      </w:pPr>
      <w:r>
        <w:t>‘깨달아 안다’ 등이란 심원은 항상 맑고 본래 스스로 움직이지 않는데 움직이는 상이 이미 없으면 무엇에 상대하여 고요하다고 하겠느냐는 뜻이다. 아래에서 “마음의 처음 일어남을 깨달으면 마음에 처음의 상이 없다”라고 하고, 또 “비유하면 어떤 사람이 동쪽을 미혹하여 서쪽이라 하지만 방향은 실제로 움직이지 않은 것과 같다” 등이라고 하였다. ‘평등’은 마음에 두 상이 없기 때문이다. 다시 말한 것은 평등의 상도 다시 평등하기 때문이다. 혹은 곧 본과 말이 평등하고, 능과 소가 평등하며, 자와 타가 평등한 것일 수 있다. 요약하면 모든 상대하는 법이 모두 평등하다.</w:t>
      </w:r>
    </w:p>
    <w:p>
      <w:pPr>
        <w:pStyle w:val="TranslationText"/>
      </w:pPr>
      <w:r>
        <w:t>“경과 같다” 이하는 증거를 인용하니 곧 『화엄경』이다. 경에서 “비유하면 어떤 사람이 꿈속에서 자기 몸이 큰 강에 떨어진 것을 보고 건너기 위해 큰 용맹을 내어 큰 방편을 베푼다. 큰 용맹으로 방편을 베풀기 때문에 곧 [寤-吾+告]깨어나며, 이미 [寤-吾+告]깨어난 뒤에는 하던 일이 모두 그친다. 보살도 이와 같아 중생의 몸이 사류 가운데 있음을 보고 구제하기 위해 큰 용맹을 내고 큰 정진을 일으킨다. 용맹하게 정진하기 때문에 부동지에 이르고, 이미 여기에 이르면 일체가 모두 그치며 두 행상의 행이 모두 앞에 나타나지 않는다”라고 하였다. 그 뜻은 이 보살이 유상·유공용에서 이 지위의 무상·무공용에 들어가 무생인을 얻고, 나와 중생·보리와 열반·생사와 번뇌를 보지 않으므로 두 행이 모두 그치고 법에 대한 무분별을 얻는다는 것이다. 지금은 구경위에 의거하여 시각이 본각과 같아 깨달을 상이 없고 평등하고 또 평등함을 말한다. 지위는 비록 다르지만 큰 뜻에는 차이가 없으므로 ‘큰 뜻은 이와 같다’라고 하였다.</w:t>
      </w:r>
    </w:p>
    <w:p>
      <w:pPr>
        <w:pStyle w:val="Marker"/>
        <w:keepNext/>
      </w:pPr>
      <w:r>
        <w:t>[0345b05]</w:t>
      </w:r>
    </w:p>
    <w:p>
      <w:pPr>
        <w:pStyle w:val="SourceLabel"/>
        <w:keepNext/>
      </w:pPr>
      <w:r>
        <w:t>원문</w:t>
      </w:r>
    </w:p>
    <w:p>
      <w:pPr>
        <w:pStyle w:val="SourceText"/>
      </w:pPr>
      <w:r>
        <w:t>[0345b05] 次正下。二別釋文二。初示文可知。二正釋。論四。今初疏總。相徵者。意問究竟與不究竟。覺約人約法。其義云何。以躡總標之文。而徵起故。</w:t>
      </w:r>
    </w:p>
    <w:p>
      <w:pPr>
        <w:pStyle w:val="TranslationLabel"/>
        <w:keepNext/>
      </w:pPr>
      <w:r>
        <w:t>한국어 번역</w:t>
      </w:r>
    </w:p>
    <w:p>
      <w:pPr>
        <w:pStyle w:val="TranslationText"/>
      </w:pPr>
      <w:r>
        <w:t>[0345b05] “다음 바로” 이하의 둘째는 글을 개별적으로 해석하는 것으로 둘이다. 처음은 글을 보인 것이니 알 수 있다. 둘째는 바로 해석한다. 논은 넷이다. 지금 처음에서 소의 ‘상에 의거하여 묻는다’란 구경과 비구경, 각은 사람과 법에 의거하면 그 뜻이 어떠한지를 묻는 뜻이다. 총괄하여 표한 글을 밟아 질문을 일으켰기 때문이다.</w:t>
      </w:r>
    </w:p>
    <w:p>
      <w:pPr>
        <w:pStyle w:val="Marker"/>
        <w:keepNext/>
      </w:pPr>
      <w:r>
        <w:t>[0345b09]</w:t>
      </w:r>
    </w:p>
    <w:p>
      <w:pPr>
        <w:pStyle w:val="SourceLabel"/>
        <w:keepNext/>
      </w:pPr>
      <w:r>
        <w:t>원문</w:t>
      </w:r>
    </w:p>
    <w:p>
      <w:pPr>
        <w:pStyle w:val="SourceText"/>
      </w:pPr>
      <w:r>
        <w:t>[0345b09] 十信即劫外凡夫。夫言凡夫。通至地前。今此既能止惡。則非迷倒之類。未覺煩惱。又非十住已上。正在不定聚中。故云十信。</w:t>
      </w:r>
    </w:p>
    <w:p>
      <w:pPr>
        <w:pStyle w:val="TranslationLabel"/>
        <w:keepNext/>
      </w:pPr>
      <w:r>
        <w:t>한국어 번역</w:t>
      </w:r>
    </w:p>
    <w:p>
      <w:pPr>
        <w:pStyle w:val="TranslationText"/>
      </w:pPr>
      <w:r>
        <w:t>[0345b09] ‘십신’은 곧 겁 밖의 범부이다. 무릇 범부라는 말은 지전까지 통한다. 지금 이들은 이미 악을 그칠 수 있으므로 미혹하고 전도된 부류는 아니지만 아직 번뇌를 깨닫지 못했으며, 또 십주 이상도 아니다. 바로 부정취 가운데 있으므로 십신이라고 하였다.</w:t>
      </w:r>
    </w:p>
    <w:p>
      <w:pPr>
        <w:pStyle w:val="Marker"/>
        <w:keepNext/>
      </w:pPr>
      <w:r>
        <w:t>[0345b12]</w:t>
      </w:r>
    </w:p>
    <w:p>
      <w:pPr>
        <w:pStyle w:val="SourceLabel"/>
        <w:keepNext/>
      </w:pPr>
      <w:r>
        <w:t>원문</w:t>
      </w:r>
    </w:p>
    <w:p>
      <w:pPr>
        <w:pStyle w:val="SourceText"/>
      </w:pPr>
      <w:r>
        <w:t>[0345b12] 二所觀相。疏未入下且明所覺滅相。未入信位。迷倒之時。所行之行。唯惡是從。身有三種。謂殺盜婬。口有四惡。謂妄言綺語惡口兩舌。不了此業定招苦果。以不知故。熾然造作。斯則不識因果。罔知罪福之時也。今入下明能覺功用。信於善惡業緣受報好醜如聲響形影。必無差忒故。覺滅相者。方知此相過患。如是論文。但言覺知起惡。而無滅相之言。故疏對之。</w:t>
      </w:r>
    </w:p>
    <w:p>
      <w:pPr>
        <w:pStyle w:val="TranslationLabel"/>
        <w:keepNext/>
      </w:pPr>
      <w:r>
        <w:t>한국어 번역</w:t>
      </w:r>
    </w:p>
    <w:p>
      <w:pPr>
        <w:pStyle w:val="TranslationText"/>
      </w:pPr>
      <w:r>
        <w:t>[0345b12] 둘째는 관찰되는 상이다. 소의 ‘아직 들어가지 못했다’ 이하는 우선 깨달아지는 멸상을 밝힌다. 신위에 들어가기 전 미혹하고 전도되었을 때 행하는 행은 오직 악만을 따른다. 몸에는 세 가지, 곧 살생·도둑질·음행이 있고, 입에는 네 악, 곧 망언·기어·악구·양설이 있다. 이 업이 반드시 괴로운 과보를 부르는 줄 알지 못하므로 치성하게 지으니, 인과를 알지 못하고 죄와 복을 전혀 알지 못할 때이다. “지금 들어간다” 이하는 깨닫는 공용을 밝힌다. 선악의 업연에 따라 좋고 나쁜 과보를 받는 것이 소리와 메아리, 형체와 그림자 같아 반드시 어긋남이 없음을 믿는다. 그러므로 멸상을 깨달은 이는 비로소 이 상의 허물을 안다. 이와 같이 논문에는 단지 악을 일으킴을 깨달아 안다고 했을 뿐 멸상이라는 말이 없으므로 소에서 이를 대조하여 말하였다.</w:t>
      </w:r>
    </w:p>
    <w:p>
      <w:pPr>
        <w:pStyle w:val="Marker"/>
        <w:keepNext/>
      </w:pPr>
      <w:r>
        <w:t>[0345b21]</w:t>
      </w:r>
    </w:p>
    <w:p>
      <w:pPr>
        <w:pStyle w:val="SourceLabel"/>
        <w:keepNext/>
      </w:pPr>
      <w:r>
        <w:t>원문</w:t>
      </w:r>
    </w:p>
    <w:p>
      <w:pPr>
        <w:pStyle w:val="SourceText"/>
      </w:pPr>
      <w:r>
        <w:t>[0345b21] 三辨利益。疏不造惡等者。前念雖起。但是惑門。止後不生終非業道。意地既止。即身口不為也。</w:t>
      </w:r>
    </w:p>
    <w:p>
      <w:pPr>
        <w:pStyle w:val="TranslationLabel"/>
        <w:keepNext/>
      </w:pPr>
      <w:r>
        <w:t>한국어 번역</w:t>
      </w:r>
    </w:p>
    <w:p>
      <w:pPr>
        <w:pStyle w:val="TranslationText"/>
      </w:pPr>
      <w:r>
        <w:t>[0345b21] 셋째는 이익을 분별한다. 소의 ‘악을 짓지 않는다’ 등이란 앞 생각이 비록 일어났지만 다만 미혹의 문일 뿐이고, 뒤의 생각을 그쳐 생기지 않게 하면 끝내 업도가 아니라는 뜻이다. 뜻의 자리에서 이미 그치면 몸과 입으로 행하지 않는다.</w:t>
      </w:r>
    </w:p>
    <w:p>
      <w:pPr>
        <w:pStyle w:val="Marker"/>
        <w:keepNext/>
      </w:pPr>
      <w:r>
        <w:t>[0345b24]</w:t>
      </w:r>
    </w:p>
    <w:p>
      <w:pPr>
        <w:pStyle w:val="SourceLabel"/>
        <w:keepNext/>
      </w:pPr>
      <w:r>
        <w:t>원문</w:t>
      </w:r>
    </w:p>
    <w:p>
      <w:pPr>
        <w:pStyle w:val="SourceText"/>
      </w:pPr>
      <w:r>
        <w:t>[0345b24] 四結觀。疏能知等者。但知善惡之業不亡。不知無我無造。由是雖覺即是不覺。此約當位釋。此但下約望後位釋。後位已覺惑故。此位但覺於業。惑與覺義敵體相翻。業與始覺猶非敵對。故但名止也。</w:t>
      </w:r>
    </w:p>
    <w:p>
      <w:pPr>
        <w:pStyle w:val="TranslationLabel"/>
        <w:keepNext/>
      </w:pPr>
      <w:r>
        <w:t>한국어 번역</w:t>
      </w:r>
    </w:p>
    <w:p>
      <w:pPr>
        <w:pStyle w:val="TranslationText"/>
      </w:pPr>
      <w:r>
        <w:t>[0345b24] 넷째는 관을 맺는다. 소의 ‘능히 안다’ 등이란 다만 선악의 업이 없어지지 않음을 알 뿐 무아와 짓는 주체가 없음을 알지 못한다는 뜻이다. 그러므로 비록 깨달았어도 곧 불각이다. 이는 해당 지위에 의거하여 해석한 것이다. “이는 다만” 이하는 뒤 지위를 바라보아 해석한다. 뒤 지위에서는 이미 미혹을 깨달았지만 이 지위에서는 업만 깨닫는다. 미혹과 깨달음의 뜻은 정면으로 서로 뒤집히지만 업과 시각은 아직 정면으로 상대하지 않는다. 그러므로 다만 ‘그친다’라고 이름한다.</w:t>
      </w:r>
    </w:p>
    <w:p>
      <w:pPr>
        <w:pStyle w:val="Marker"/>
        <w:keepNext/>
      </w:pPr>
      <w:r>
        <w:t>[0345b29]</w:t>
      </w:r>
    </w:p>
    <w:p>
      <w:pPr>
        <w:pStyle w:val="SourceLabel"/>
        <w:keepNext/>
      </w:pPr>
      <w:r>
        <w:t>원문</w:t>
      </w:r>
    </w:p>
    <w:p>
      <w:pPr>
        <w:pStyle w:val="SourceText"/>
      </w:pPr>
      <w:r>
        <w:t>[0345b29] 論異相中初能觀。疏十解即十住之異名。彼名發心。此名發意。名義俱同。等之一字意該九住及與行向。故云後也。留惑者伏而未。斷故不證者。意為利生故。謂此菩薩悟真本有。達妄本空。隨順真如修唯識觀。雙伏二障不起現行。但留種子。若準法相宗。說以止觀力微。不斷隨眠也。若依涅槃經。地前菩薩依教起行。不可思議惑障不起。以悲願力助惑潤業。受生死身。六道教化。正當此義。若唯識說。初地已上悲增菩薩方有留惑之義。今此疏中於三賢位。而論留惑者。以此是法性宗實教菩薩。根性猛利。初發心時便能頓了本性。達妄體空。順性修行諸波羅蜜。趣理速疾於惑自在。故於三賢便說留也。得自在者。能入此觀能伏此惑故。用觀既齊。故同一位問論文何故不直言二乘。而言觀智者。何謂耶。答以二乘偏觀人空菩薩雙觀二空故。分大小之別。今但就用人空觀。同處為言故。得合論也。此則但約觀智力用分同菩薩。而非全同。如或直言二乘者。恐成濫失。此則不同而同。須言觀智。</w:t>
      </w:r>
    </w:p>
    <w:p>
      <w:pPr>
        <w:pStyle w:val="TranslationLabel"/>
        <w:keepNext/>
      </w:pPr>
      <w:r>
        <w:t>한국어 번역</w:t>
      </w:r>
    </w:p>
    <w:p>
      <w:pPr>
        <w:pStyle w:val="TranslationText"/>
      </w:pPr>
      <w:r>
        <w:t>[0345b29] 논의 이상 가운데 처음은 관찰하는 주체이다. 소의 ‘십해’는 십주의 다른 이름이다. 저기서는 발심이라 하고 여기서는 발의라고 하니 이름과 뜻이 모두 같다. ‘등’ 한 글자는 뜻으로 구주와 십행·십회향까지 포괄하므로 ‘뒤’라고 하였다. ‘미혹을 남긴다’란 눌러 두었지만 아직 끊지는 않으므로 증득하지 않는다는 뜻이다. 중생을 이롭게 하기 위해서이다. 이 보살은 진이 본래 있음을 깨닫고 망이 본래 공함을 통달하여 진여를 따라 유식관을 닦고 두 장애를 함께 굴복시켜 현행을 일으키지 않되 종자만 남겨 둔다.</w:t>
      </w:r>
    </w:p>
    <w:p>
      <w:pPr>
        <w:pStyle w:val="TranslationText"/>
      </w:pPr>
      <w:r>
        <w:t>법상종의 설명에 따르면 지관의 힘이 미약하여 수면을 끊지 못한다고 한다. 『열반경』에 의하면 지전보살은 가르침에 의지해 수행하여 불가사의한 혹장이 일어나지 않지만, 비원력으로 미혹을 도와 업을 적셔 생사의 몸을 받아 육도에서 교화하니 바로 이 뜻에 해당한다. 『유식론』의 설명에서는 초지 이상의 비증보살에게야 비로소 미혹을 남긴다는 뜻이 있다. 지금 이 소에서는 삼현위에서 미혹을 남긴다고 논한다. 이는 법성종의 실교보살은 근성이 예리하여 처음 발심할 때 곧바로 본성을 단박에 알고 망의 체가 공함을 통달하며 성품을 따라 모든 바라밀을 닦아 이치로 나아감이 빠르고 미혹에 자재하기 때문이다. 그러므로 삼현에서 곧 남긴다고 말한다. ‘자재를 얻는다’란 이 관에 들어갈 수 있고 이 미혹을 굴복시킬 수 있기 때문이다. 관을 쓰는 것이 이미 가지런하므로 같은 한 지위이다.</w:t>
      </w:r>
    </w:p>
    <w:p>
      <w:pPr>
        <w:pStyle w:val="TranslationText"/>
      </w:pPr>
      <w:r>
        <w:t>묻는다. 논문에서는 어째서 이승이라고 바로 말하지 않고 ‘관지’라고 하였는가. 무엇을 말하는가. 답한다. 이승은 치우쳐 인공을 관하고 보살은 인공과 법공을 함께 관하므로 대소의 차이를 나눈다. 지금은 다만 인공관을 쓰는 데에서 같은 곳에 나아가 말했으므로 합하여 논할 수 있다. 그러므로 다만 이승이라고 바로 말하면 혼동의 잘못을 이룰까 염려된다. 같지 않으면서 같으므로 ‘관지’라고 말해야 한다.</w:t>
      </w:r>
    </w:p>
    <w:p>
      <w:pPr>
        <w:pStyle w:val="Marker"/>
        <w:keepNext/>
      </w:pPr>
      <w:r>
        <w:t>[0345c21]</w:t>
      </w:r>
    </w:p>
    <w:p>
      <w:pPr>
        <w:pStyle w:val="SourceLabel"/>
        <w:keepNext/>
      </w:pPr>
      <w:r>
        <w:t>원문</w:t>
      </w:r>
    </w:p>
    <w:p>
      <w:pPr>
        <w:pStyle w:val="SourceText"/>
      </w:pPr>
      <w:r>
        <w:t>[0345c21] 二所觀。疏二種者。執取計名字相。分別等者。於身內計我。於外計所。於中具含俱生分別故。云見愛。然於六根本中。除我見是見惑。餘皆是愛。如常所論。此二等者。即二乘三賢同覺此相。俱能了知此我執故。明本下明所覺異相發起因緣。謂未起智時。無明之念與異相和合。起諸煩惱。熾然不息。殊不覺知也。而今下明能覺功用。謂於無明念中。照察人我愛見有無道理。知此煩惱由無明生。始了麁念。故云微覺。是覺念中之異義。</w:t>
      </w:r>
    </w:p>
    <w:p>
      <w:pPr>
        <w:pStyle w:val="TranslationLabel"/>
        <w:keepNext/>
      </w:pPr>
      <w:r>
        <w:t>한국어 번역</w:t>
      </w:r>
    </w:p>
    <w:p>
      <w:pPr>
        <w:pStyle w:val="TranslationText"/>
      </w:pPr>
      <w:r>
        <w:t>[0345c21] 둘째는 관찰되는 바이다. 소의 ‘두 가지’는 집취상과 계명자상이다. ‘분별’ 등이란 몸 안에서는 아를 계탁하고 밖에서는 아소를 계탁하며, 그 가운데 구생과 분별을 함께 머금으므로 견애라고 한다는 뜻이다. 그러나 여섯 근본번뇌 가운데 아견을 제외한 것은 견혹이고 나머지는 모두 애이니, 평소 논하는 것과 같다. ‘이 둘’ 등이란 이승과 삼현이 함께 이 상을 깨닫고 모두 이 아집을 분명히 안다는 뜻이다. “본래” 이하는 깨달아지는 이상이 일어나는 인연을 밝힌다. 지혜를 일으키기 전에는 무명의 생각이 이상과 화합하여 모든 번뇌를 일으켜 치성하고 그치지 않지만 전혀 깨닫지 못한다. “그러나 지금” 이하는 관찰하는 주체의 공용을 밝힌다. 무명의 생각 가운데서 인아와 애견이 있는지 없는지 그 도리를 비추어 살펴, 이 번뇌가 무명에서 생겨난 것임을 알고 처음으로 거친 생각을 조금 깨달으므로 ‘미각’이라 한다. 곧 생각 가운데의 이상을 깨닫는다는 뜻이다.</w:t>
      </w:r>
    </w:p>
    <w:p>
      <w:pPr>
        <w:pStyle w:val="Marker"/>
        <w:keepNext/>
      </w:pPr>
      <w:r>
        <w:t>[0346a02]</w:t>
      </w:r>
    </w:p>
    <w:p>
      <w:pPr>
        <w:pStyle w:val="SourceLabel"/>
        <w:keepNext/>
      </w:pPr>
      <w:r>
        <w:t>원문</w:t>
      </w:r>
    </w:p>
    <w:p>
      <w:pPr>
        <w:pStyle w:val="SourceText"/>
      </w:pPr>
      <w:r>
        <w:t>[0346a02] 三利益。疏既能等者。於無明中。如理照察人我之體了無所得。故云念無異相。斯則我空義也。</w:t>
      </w:r>
    </w:p>
    <w:p>
      <w:pPr>
        <w:pStyle w:val="TranslationLabel"/>
        <w:keepNext/>
      </w:pPr>
      <w:r>
        <w:t>한국어 번역</w:t>
      </w:r>
    </w:p>
    <w:p>
      <w:pPr>
        <w:pStyle w:val="TranslationText"/>
      </w:pPr>
      <w:r>
        <w:t>[0346a02] 셋째는 이익이다. 소의 ‘이미 능히’ 등이란 무명 가운데서 이치대로 인아의 체를 비추어 살펴 끝내 얻을 수 없음을 아는 것이다. 그러므로 ‘생각에 이상이 없다’라고 하니 곧 아공의 뜻이다.</w:t>
      </w:r>
    </w:p>
    <w:p>
      <w:pPr>
        <w:pStyle w:val="Marker"/>
        <w:keepNext/>
      </w:pPr>
      <w:r>
        <w:t>[0346a05]</w:t>
      </w:r>
    </w:p>
    <w:p>
      <w:pPr>
        <w:pStyle w:val="SourceLabel"/>
        <w:keepNext/>
      </w:pPr>
      <w:r>
        <w:t>원문</w:t>
      </w:r>
    </w:p>
    <w:p>
      <w:pPr>
        <w:pStyle w:val="SourceText"/>
      </w:pPr>
      <w:r>
        <w:t>[0346a05] 四結觀。論以捨等者。此文兩勢。一則結觀。二是釋前。下二相例知。疏以於等者。以覺我空故不起我執煩惱。故云捨麁分別等。而猶等者。以未能覺法執故。此乃通明二乘三賢俱名似覺。以此下釋所以也。菩薩未證本分是似二乘雖在自乘名為入證。以望大乘但得我空。未證法空。亦名未證。故同似覺。斯則望於初地證真故。此名似。問中引前為難可知。答中先縱。若約下奪也謂依覺有不覺。不覺是惑。不覺與覺是正敵對轉依不覺之惑。方始造業。業與覺義猶隔一重。故非敵對。以敵對故名為似覺。非敵對故名為不覺。其猶塵鏡在匣。匣與鏡非正敵對。塵與鏡是正敵對也。此義亦然。</w:t>
      </w:r>
    </w:p>
    <w:p>
      <w:pPr>
        <w:pStyle w:val="TranslationLabel"/>
        <w:keepNext/>
      </w:pPr>
      <w:r>
        <w:t>한국어 번역</w:t>
      </w:r>
    </w:p>
    <w:p>
      <w:pPr>
        <w:pStyle w:val="TranslationText"/>
      </w:pPr>
      <w:r>
        <w:t>[0346a05] 넷째는 관을 맺는다. 논의 “버리기 때문에” 등은 글에 두 방향이 있다. 첫째는 관을 맺고 둘째는 앞을 해석한다. 아래의 두 상도 이에 준해 알아야 한다. 소의 “때문에” 등이란 아공을 깨달았으므로 아집의 번뇌를 일으키지 않으니 ‘거친 분별 등을 버린다’라고 한 것이다. “그러나 오히려” 등이란 아직 법집을 깨닫지 못했기 때문이다. 이는 이승과 삼현을 통틀어 모두 상사각이라 이름함을 밝힌다. “이” 이하는 그 까닭을 해석한다. 보살은 아직 본분을 증득하지 못했으므로 ‘상사’이고, 이승은 비록 자기 승에서는 입증이라 이름하지만 대승을 바라보면 다만 아공만 얻고 법공을 증득하지 못했으므로 또한 미증이라 이름한다. 그러므로 함께 상사각이다. 이는 초지에서 진을 증득하는 것을 바라보므로 ‘상사’라고 이름한다.</w:t>
      </w:r>
    </w:p>
    <w:p>
      <w:pPr>
        <w:pStyle w:val="TranslationText"/>
      </w:pPr>
      <w:r>
        <w:t>질문에서 앞을 인용하여 논난한 것은 알 수 있다. 답에서는 먼저 인정한다. “만약 의거하면” 이하는 빼앗는 것이다. 각에 의지하여 불각이 있고 불각은 미혹이며, 불각과 각은 바로 정면으로 상대한다. 불각이라는 미혹에 의지하여 비로소 업을 짓는데 업과 각의 뜻은 한 겹 떨어져 있으므로 정면으로 상대하지 않는다. 정면으로 상대하므로 상사각이라 이름하고, 정면으로 상대하지 않으므로 불각이라 이름한다. 이는 마치 티끌 묻은 거울이 상자 안에 있을 때 상자는 거울과 바로 정면으로 상대하는 것이 아니고 티끌이 거울과 바로 정면으로 상대하는 것과 같다. 이 뜻도 또한 그러하다.</w:t>
      </w:r>
    </w:p>
    <w:p>
      <w:pPr>
        <w:pStyle w:val="Marker"/>
        <w:keepNext/>
      </w:pPr>
      <w:r>
        <w:t>[0346a19]</w:t>
      </w:r>
    </w:p>
    <w:p>
      <w:pPr>
        <w:pStyle w:val="SourceLabel"/>
        <w:keepNext/>
      </w:pPr>
      <w:r>
        <w:t>원문</w:t>
      </w:r>
    </w:p>
    <w:p>
      <w:pPr>
        <w:pStyle w:val="SourceText"/>
      </w:pPr>
      <w:r>
        <w:t>[0346a19] 住相四。初能觀。疏初地等者。謂十地菩薩皆證真如。依真如法為自體故。名法身菩薩。以十地滿心便成正覺故。此位中但標前九。</w:t>
      </w:r>
    </w:p>
    <w:p>
      <w:pPr>
        <w:pStyle w:val="TranslationLabel"/>
        <w:keepNext/>
      </w:pPr>
      <w:r>
        <w:t>한국어 번역</w:t>
      </w:r>
    </w:p>
    <w:p>
      <w:pPr>
        <w:pStyle w:val="TranslationText"/>
      </w:pPr>
      <w:r>
        <w:t>[0346a19] 주상에서 넷 가운데 처음은 관찰하는 주체이다. 소의 ‘초지’ 등이란 십지보살이 모두 진여를 증득하고 진여법에 의지하여 자체를 삼으므로 법신보살이라 이름한다는 뜻이다. 십지의 만심에서 곧 정각을 이루므로 이 지위에서는 앞의 아홉 지위만 표한다.</w:t>
      </w:r>
    </w:p>
    <w:p>
      <w:pPr>
        <w:pStyle w:val="Marker"/>
        <w:keepNext/>
      </w:pPr>
      <w:r>
        <w:t>[0346a22]</w:t>
      </w:r>
    </w:p>
    <w:p>
      <w:pPr>
        <w:pStyle w:val="SourceLabel"/>
        <w:keepNext/>
      </w:pPr>
      <w:r>
        <w:t>원문</w:t>
      </w:r>
    </w:p>
    <w:p>
      <w:pPr>
        <w:pStyle w:val="SourceText"/>
      </w:pPr>
      <w:r>
        <w:t>[0346a22] 二所觀。論覺念住者。以此菩薩於無明念中。次第覺於四種住相。謂初地覺相續。從二地至七地。覺智相。八地覺現相。九地覺轉相此四俱名為住。故云覺於念住。</w:t>
      </w:r>
    </w:p>
    <w:p>
      <w:pPr>
        <w:pStyle w:val="TranslationLabel"/>
        <w:keepNext/>
      </w:pPr>
      <w:r>
        <w:t>한국어 번역</w:t>
      </w:r>
    </w:p>
    <w:p>
      <w:pPr>
        <w:pStyle w:val="TranslationText"/>
      </w:pPr>
      <w:r>
        <w:t>[0346a22] 둘째는 관찰되는 바이다. 논의 ‘생각의 주상을 깨닫는다’란 이 보살이 무명의 생각 가운데서 차례로 네 가지 주상을 깨닫는다는 뜻이다. 초지는 상속상을 깨닫고, 이지에서 칠지까지는 지상을 깨달으며, 팔지는 현상을 깨닫고, 구지는 전상을 깨닫는다. 이 넷을 모두 주라고 이름하므로 생각의 주상을 깨닫는다고 하였다.</w:t>
      </w:r>
    </w:p>
    <w:p>
      <w:pPr>
        <w:pStyle w:val="Marker"/>
        <w:keepNext/>
      </w:pPr>
      <w:r>
        <w:t>[0346a26]</w:t>
      </w:r>
    </w:p>
    <w:p>
      <w:pPr>
        <w:pStyle w:val="SourceLabel"/>
        <w:keepNext/>
      </w:pPr>
      <w:r>
        <w:t>원문</w:t>
      </w:r>
    </w:p>
    <w:p>
      <w:pPr>
        <w:pStyle w:val="SourceText"/>
      </w:pPr>
      <w:r>
        <w:t>[0346a26] 三利益。疏雖知等者意明。此地相續雖亡。二地至六地。智相猶在。在觀則無。出觀還有。雖不故意。任運如斯。以是俱生修道惑故。今論無住相者。但約在觀時及後位說故。又亦可此文是却說地前行相。意明在地前時。信教修觀。知一切法唯是識現不起麁念分別執著。此即已離前異相也。然未親證法空。至出觀後。而於染淨法上。尚起法執分別。即相續相也。若至初地親證唯心境界。遠離二取分別隨眠。覺相續相乃至見相。故云念無住相。今論無住相者。但通約後位而說也。明彼下辨所覺住相生起因緣。謂未覺之時無明之念。與此住相和合堅執。而住竟無所改也。今與下明能覺功用。謂於無明念中。照察法我及能所心境有無道理。了不可得。即轉分別之心。成無分別智故。故云念無住相。</w:t>
      </w:r>
    </w:p>
    <w:p>
      <w:pPr>
        <w:pStyle w:val="TranslationLabel"/>
        <w:keepNext/>
      </w:pPr>
      <w:r>
        <w:t>한국어 번역</w:t>
      </w:r>
    </w:p>
    <w:p>
      <w:pPr>
        <w:pStyle w:val="TranslationText"/>
      </w:pPr>
      <w:r>
        <w:t>[0346a26] 셋째는 이익이다. 소의 ‘비록 안다’ 등이란 이 지위에서 상속상은 비록 없어졌지만 이지에서 육지까지 지상은 아직 있다는 뜻이다. 관 가운데에서는 없지만 관에서 나오면 다시 있다. 비록 일부러 그러는 것은 아니지만 저절로 이와 같으니 구생의 수도혹이기 때문이다. 지금 논의 ‘주상이 없다’란 다만 관 가운데 있을 때와 뒤 지위에 의거하여 말한 것이다.</w:t>
      </w:r>
    </w:p>
    <w:p>
      <w:pPr>
        <w:pStyle w:val="TranslationText"/>
      </w:pPr>
      <w:r>
        <w:t>또 이 글은 도리어 지전의 행상을 말한 것일 수도 있다. 뜻은 지전에 있을 때 가르침을 믿어 관을 닦고 일체법이 오직 식에서 나타난 것임을 알아 거친 생각의 분별과 집착을 일으키지 않으니, 곧 이미 앞의 이상을 떠났다는 것이다. 그러나 아직 법공을 직접 증득하지 못했으므로 관에서 나온 뒤에는 염정법 위에서 오히려 법집분별을 일으키니 곧 상속상이다. 초지에 이르러 유심의 경계를 직접 증득하면 두 취의 분별수면을 멀리 떠나 상속상에서 견상에 이르기까지 깨닫는다. 그러므로 ‘생각에 주상이 없다’라고 하였다. 지금 논의 ‘주상이 없다’는 말은 다만 뒤 지위에 통틀어 의거한 것이다.</w:t>
      </w:r>
    </w:p>
    <w:p>
      <w:pPr>
        <w:pStyle w:val="TranslationText"/>
      </w:pPr>
      <w:r>
        <w:t>“저” 이하는 깨달아지는 주상이 생겨나는 인연을 밝힌다. 아직 깨닫지 못했을 때에는 무명의 생각이 이 주상과 화합하여 견고히 집착하고 머물러 끝내 바꾸는 바가 없다. “지금” 이하는 깨닫는 주체의 공용을 밝힌다. 무명의 생각 가운데서 법아 및 능소와 심경이 있는지 없는지 그 도리를 비추어 살펴 끝내 얻을 수 없음을 안다. 곧 분별심을 바꾸어 무분별지를 이루므로 ‘생각에 주상이 없다’라고 하였다.</w:t>
      </w:r>
    </w:p>
    <w:p>
      <w:pPr>
        <w:pStyle w:val="Marker"/>
        <w:keepNext/>
      </w:pPr>
      <w:r>
        <w:t>[0346b13]</w:t>
      </w:r>
    </w:p>
    <w:p>
      <w:pPr>
        <w:pStyle w:val="SourceLabel"/>
        <w:keepNext/>
      </w:pPr>
      <w:r>
        <w:t>원문</w:t>
      </w:r>
    </w:p>
    <w:p>
      <w:pPr>
        <w:pStyle w:val="SourceText"/>
      </w:pPr>
      <w:r>
        <w:t>[0346b13] 四結觀。疏異前等者。揀異前後。前云麁分別執著。今但云分別。故異前也。後云微細念。今云麁念。故異後也。此四下明前九地所覺四種住相多少不同。如前所配。此菩薩以於無明念中。各隨其分。以始覺力。離此念中四種相也。然則前不離後。後兼離前。今就別意各指一相也。下文即生滅因緣六染義中廣釋如彼。眠生相等者。然今且約通意。而指生相。若別而言之。初地尚餘智等四相。二地至七地。餘現等三相。八地餘轉生二相。九地餘一生相。由是隨其智力。覺彼多少不同。故名隨分。</w:t>
      </w:r>
    </w:p>
    <w:p>
      <w:pPr>
        <w:pStyle w:val="TranslationLabel"/>
        <w:keepNext/>
      </w:pPr>
      <w:r>
        <w:t>한국어 번역</w:t>
      </w:r>
    </w:p>
    <w:p>
      <w:pPr>
        <w:pStyle w:val="TranslationText"/>
      </w:pPr>
      <w:r>
        <w:t>[0346b13] 넷째는 관을 맺는다. 소의 ‘앞과 다르다’ 등이란 앞에서는 ‘거친 분별과 집착’이라고 했지만 지금은 다만 ‘분별’이라고 했으므로 앞과 다르고, 뒤에서는 ‘미세한 생각’이라고 하지만 지금은 ‘거친 생각’이라고 했으므로 뒤와 다르다는 뜻이다. “이 넷” 이하는 앞의 구지에서 깨닫는 네 가지 주상의 수가 같지 않음을 밝힌다. 앞에서 배정한 것과 같다. 이 보살은 무명의 생각 가운데서 각각 자기의 몫에 따라 시각의 힘으로 이 생각 가운데의 네 상을 떠난다. 그러나 앞은 뒤를 떠나지 못하고 뒤는 앞을 함께 떠난다. 지금은 별도의 뜻에 나아가 각각 한 상을 가리킨 것이다. 아래 생멸인연의 육염 뜻 가운데 널리 해석하니 그와 같다.</w:t>
      </w:r>
    </w:p>
    <w:p>
      <w:pPr>
        <w:pStyle w:val="TranslationText"/>
      </w:pPr>
      <w:r>
        <w:t>‘생상에 잠긴다’ 등이란 지금은 우선 통상적인 뜻에 의거하여 생상을 가리킨다. 개별적으로 말하면 초지에는 지상 등 네 상이 아직 남고, 이지에서 칠지에는 현상 등 세 상이 남으며, 팔지에는 전상과 생상 두 상이 남고, 구지에는 생상 하나만 남는다. 그러므로 지혜의 힘을 따라 깨닫는 수가 같지 않으므로 수분각이라 이름한다.</w:t>
      </w:r>
    </w:p>
    <w:p>
      <w:pPr>
        <w:pStyle w:val="Marker"/>
        <w:keepNext/>
      </w:pPr>
      <w:r>
        <w:t>[0346b24]</w:t>
      </w:r>
    </w:p>
    <w:p>
      <w:pPr>
        <w:pStyle w:val="SourceLabel"/>
        <w:keepNext/>
      </w:pPr>
      <w:r>
        <w:t>원문</w:t>
      </w:r>
    </w:p>
    <w:p>
      <w:pPr>
        <w:pStyle w:val="SourceText"/>
      </w:pPr>
      <w:r>
        <w:t>[0346b24] 生相初能觀。疏學窮者。十地滿心有學位極。方便道者。是證佛果之方便故。萬行已圓。故名滿足。此明行滿。無間道者。自此相應永無間絕故。無間道內以此為初。故論云一念。此則無念之念也。亦即始覺合本之一念也。此明智圓故。對法論云。究竟道者。謂金剛喻定。此有二種。謂方便道攝。無間道攝。然準論文。依常所配。即此二句是標無間解脫也。以無間道斷解脫道證故。從覺心下至離微細念故。是釋無間道。得見心性下是釋解脫道。尋文可解。</w:t>
      </w:r>
    </w:p>
    <w:p>
      <w:pPr>
        <w:pStyle w:val="TranslationLabel"/>
        <w:keepNext/>
      </w:pPr>
      <w:r>
        <w:t>한국어 번역</w:t>
      </w:r>
    </w:p>
    <w:p>
      <w:pPr>
        <w:pStyle w:val="TranslationText"/>
      </w:pPr>
      <w:r>
        <w:t>[0346b24] 생상에서 처음은 관찰하는 주체이다. 소의 ‘배움이 다한다’란 십지의 만심에서 유학위가 극에 이르렀다는 뜻이다. ‘방편도’란 불과를 증득하는 방편이기 때문이다. 만행이 이미 원만하므로 ‘만족’이라 이름한다. 이는 행이 원만함을 밝힌다. ‘무간도’란 이 상응으로부터 영원히 간단이 없기 때문이다. 무간도 가운데 이를 처음으로 삼으므로 논에서 ‘한 생각’이라고 하였다. 이는 곧 생각 없음의 생각이고, 또한 시각이 본각과 합하는 한 생각이다. 이는 지혜가 원만함을 밝힌다. 그러므로 『대법론』에서 “구경도란 금강유정을 이른다. 여기에는 두 가지가 있으니 방편도에 포섭되는 것과 무간도에 포섭되는 것이다”라고 하였다. 그러나 논문에 따라 통상 배정하면 이 두 구절은 무간도와 해탈도를 표한 것이다. 무간도에서 끊고 해탈도에서 증득하기 때문이다. “마음의 처음 일어남을 깨닫는다”부터 “미세한 생각을 떠났기 때문이다”까지는 무간도를 해석하고, “심성을 보아 마음이 곧 상주함을 얻는다” 이하는 해탈도를 해석한다. 글을 살펴보면 알 수 있다.</w:t>
      </w:r>
    </w:p>
    <w:p>
      <w:pPr>
        <w:pStyle w:val="Marker"/>
        <w:keepNext/>
      </w:pPr>
      <w:r>
        <w:t>[0346c06]</w:t>
      </w:r>
    </w:p>
    <w:p>
      <w:pPr>
        <w:pStyle w:val="SourceLabel"/>
        <w:keepNext/>
      </w:pPr>
      <w:r>
        <w:t>원문</w:t>
      </w:r>
    </w:p>
    <w:p>
      <w:pPr>
        <w:pStyle w:val="SourceText"/>
      </w:pPr>
      <w:r>
        <w:t>[0346c06] 二所觀論覺心初起者。始覺覺彼心體初起之相。即生相也。起謂生也。</w:t>
      </w:r>
    </w:p>
    <w:p>
      <w:pPr>
        <w:pStyle w:val="TranslationLabel"/>
        <w:keepNext/>
      </w:pPr>
      <w:r>
        <w:t>한국어 번역</w:t>
      </w:r>
    </w:p>
    <w:p>
      <w:pPr>
        <w:pStyle w:val="TranslationText"/>
      </w:pPr>
      <w:r>
        <w:t>[0346c06] 둘째는 관찰되는 바이다. 논의 ‘마음의 처음 일어남을 깨닫는다’란 시각이 저 심체가 처음 일어난 상을 깨닫는다는 뜻이니 곧 생상이다. ‘기’는 생한다는 뜻이다.</w:t>
      </w:r>
    </w:p>
    <w:p>
      <w:pPr>
        <w:pStyle w:val="Marker"/>
        <w:keepNext/>
      </w:pPr>
      <w:r>
        <w:t>[0346c08]</w:t>
      </w:r>
    </w:p>
    <w:p>
      <w:pPr>
        <w:pStyle w:val="SourceLabel"/>
        <w:keepNext/>
      </w:pPr>
      <w:r>
        <w:t>원문</w:t>
      </w:r>
    </w:p>
    <w:p>
      <w:pPr>
        <w:pStyle w:val="SourceText"/>
      </w:pPr>
      <w:r>
        <w:t>[0346c08] 三利益。疏根本下明所覺生相所起因緣。謂無始迷時。根本無明轉靜令動。最初微細名為生相。由與無明和合相續不滅。漸至麁著。起惑造業流轉無窮。前位雖覺麁相。至此位中微念方現也。今乃下明能覺功能也。謂於真淨心中。照察能起有無道理。於淨心中了無所得。真淨心體本自不動。故云本來寂。由是本寂故無初相也。此則十地住心猶有微念。及至滿心不見微念也。猶如下喻明可見。前三下對前辨異。然覺業之位不足可論。且第二位中由有二相未盡。第三位中有一相未盡。既於念中覺念。未得言心。但於無明念中無住相等。唯此窮極洞徹心體。真淨獨存更無別法。故特言心也。</w:t>
      </w:r>
    </w:p>
    <w:p>
      <w:pPr>
        <w:pStyle w:val="TranslationLabel"/>
        <w:keepNext/>
      </w:pPr>
      <w:r>
        <w:t>한국어 번역</w:t>
      </w:r>
    </w:p>
    <w:p>
      <w:pPr>
        <w:pStyle w:val="TranslationText"/>
      </w:pPr>
      <w:r>
        <w:t>[0346c08] 셋째는 이익이다. 소의 ‘근본’ 이하는 깨달아지는 생상이 일어나는 인연을 밝힌다. 무시 이래로 미혹했을 때 근본무명이 고요함을 바꾸어 움직이게 한 가장 처음의 미세한 것을 생상이라 이름한다. 무명과 화합하여 상속하며 멸하지 않음으로 말미암아 점차 거칠고 현저한 데에 이르고, 미혹을 일으켜 업을 지으며 끝없이 유전한다. 앞 지위에서는 비록 거친 상을 깨달았지만 이 지위에 이르러야 미세한 생각이 비로소 나타난다.</w:t>
      </w:r>
    </w:p>
    <w:p>
      <w:pPr>
        <w:pStyle w:val="TranslationText"/>
      </w:pPr>
      <w:r>
        <w:t>“지금 마침내” 이하는 깨닫는 주체의 공능을 밝힌다. 진정한 청정심 가운데서 일으키는 주체가 있는지 없는지 그 도리를 비추어 살피면 정심 가운데서 끝내 얻을 수 없고, 진정한 청정심의 체는 본래 스스로 움직이지 않는다. 그러므로 ‘본래 고요하다’라고 하였다. 이처럼 본래 고요하므로 처음의 상이 없다. 그러므로 십지의 주심에는 오히려 미세한 생각이 있지만 만심에 이르면 미세한 생각을 보지 못한다. “마치” 이하의 비유는 알 수 있다. “앞의 셋” 이하는 앞과 대조하여 차이를 분별한다. 그러나 업을 깨닫는 지위는 논할 만하지 않다. 우선 둘째 지위에는 두 상이 아직 다하지 않았고, 셋째 지위에는 한 상이 아직 다하지 않았다. 이미 생각 가운데서 생각을 깨달았으므로 ‘마음’이라고 말할 수 없고, 다만 무명의 생각 가운데 주상이 없는 것 등일 뿐이다. 오직 이 지위에서 끝까지 다하여 심체를 밝게 꿰뚫고 진정한 청정만 홀로 남아 다시 다른 법이 없으므로 특별히 ‘마음’이라고 하였다.</w:t>
      </w:r>
    </w:p>
    <w:p>
      <w:pPr>
        <w:pStyle w:val="Marker"/>
        <w:keepNext/>
      </w:pPr>
      <w:r>
        <w:t>[0346c22]</w:t>
      </w:r>
    </w:p>
    <w:p>
      <w:pPr>
        <w:pStyle w:val="SourceLabel"/>
        <w:keepNext/>
      </w:pPr>
      <w:r>
        <w:t>원문</w:t>
      </w:r>
    </w:p>
    <w:p>
      <w:pPr>
        <w:pStyle w:val="SourceText"/>
      </w:pPr>
      <w:r>
        <w:t>[0346c22] 四結觀。疏念中最細者。故下文云。無明熏習所起識者。乃至菩薩究竟地不能盡知。唯佛窮了。生相者。配屬四相也。以在九為業在四名生。今約四位故。須配入。又以論中無生相之言故。如前凡位亦無滅相之言。疏亦配也。此相等者。前諸位中但言以捨以離等。而無遠字。今以業相最微。更無微細為此相本。既能覺了更無遺餘。方稱遠離也。真性現者。以妄覆故。真性不現。以不現故。不得見性。今既離妄性即現前。以現前故。即得見性。前三下對前辨異也。下云。一切眾生不名為覺。以從本已來未曾離念故。既有念在為念所障。豈得云見心性耶。仁王云。始從伏忍至[1]願三昧。照第一義不名為見。所謂見者。是薩婆若。前三下敘前位也。業識為生滅本。前既未離。豈名常住。今生下辨此位也。前但夢中覺夢。今此夢念都盡。是謂大覺。方名常住。佛地論云。如大夢覺。即斯義也。論究竟覺者。此正結名也。此有五義。故稱究竟。一斷究竟即前遠離微細念故。二證究竟即見心常住也。并前行滿智圓。故成四矣。四事既備。即位究竟也。即前云菩薩地盡也。前未下敘前位。既言望到則知未至。今即下明此位可知。以更無所進。故名究竟也。然此十地滿心與等妙二覺義說分三。若究其體更無三異。是故此文與後相望。互出不定。此中約斷四相。只言菩薩地。盡斷於生相。便是究竟。若下文中。又云。此無明所起識者。乃至菩薩究竟地不能盡知。唯佛窮了。又云。根本業染依菩薩盡地。得入如來地能離。又不了一法。界義者。從信相應地。觀察學斷。乃至如來地能究竟離。應知第十地覺生相。只一剎那覺生無生。便是佛位義說前後也。若準纓絡經說等。覺照寂妙覺寂照。今見性常住即是照寂。名究竟覺。即是寂照。此即一位之中約寂照二義。而分二覺無二體也。</w:t>
      </w:r>
    </w:p>
    <w:p>
      <w:pPr>
        <w:pStyle w:val="TranslationLabel"/>
        <w:keepNext/>
      </w:pPr>
      <w:r>
        <w:t>한국어 번역</w:t>
      </w:r>
    </w:p>
    <w:p>
      <w:pPr>
        <w:pStyle w:val="TranslationText"/>
      </w:pPr>
      <w:r>
        <w:t>[0346c22] 넷째는 관을 맺는다. 소의 ‘생각 가운데 가장 미세한 것’이란 아래 글에서 “무명의 훈습으로 일어난 식은 … 보살의 구경지에 이르러서도 다 알 수 없고 오직 부처님만이 끝까지 안다”라고 했기 때문이다. ‘생상’이란 사상에 배속한 것이다. 구상 가운데서는 업상이고 사상 가운데서는 생상이다. 지금은 네 지위에 의거하므로 반드시 생상에 배정해야 한다. 또 논 가운데 생상이라는 말이 없기 때문이다. 앞의 범부 지위에도 멸상이라는 말이 없지만 소에서 또한 배정하였다. “이 상” 등이란 앞의 모든 지위에서는 다만 ‘버리기 때문에’, ‘떠나기 때문에’ 등이라고 하고 ‘멀리’라는 글자가 없지만, 지금은 업상이 가장 미세하고 다시 이 상의 근본이 될 더 미세한 것이 없으며, 이미 깨달아 다시 남은 것이 없으므로 비로소 ‘멀리 떠난다’라고 일컫는다는 뜻이다.</w:t>
      </w:r>
    </w:p>
    <w:p>
      <w:pPr>
        <w:pStyle w:val="TranslationText"/>
      </w:pPr>
      <w:r>
        <w:t>‘진성이 나타난다’란 망이 덮기 때문에 진성이 나타나지 않았고, 나타나지 않으므로 견성하지 못했으나 지금 이미 망을 떠나 성품이 곧 앞에 나타나므로 견성할 수 있다는 뜻이다. “앞의 셋” 이하는 앞과 대조해 차이를 분별한다. 아래에서 “일체 중생은 깨달았다고 이름하지 않는다. 본래부터 생각을 떠난 적이 없기 때문이다”라고 하였다. 이미 생각이 남아 그 생각에 가로막혔으니 어찌 심성을 보았다고 할 수 있겠는가. 『인왕경』에서 “처음 복인에서 [1]원삼매에 이르기까지 제일의를 비추지만 견이라고 이름하지 않는다. 이른바 견이란 살바야이다”라고 하였다.</w:t>
      </w:r>
    </w:p>
    <w:p>
      <w:pPr>
        <w:pStyle w:val="TranslationText"/>
      </w:pPr>
      <w:r>
        <w:t>“앞의 셋” 이하는 앞 지위를 서술한다. 업식은 생멸의 근본인데 앞에서는 아직 떠나지 못했으니 어찌 상주라고 이름하겠는가. “지금 생” 이하는 이 지위를 분별한다. 앞에서는 다만 꿈속에서 꿈임을 깨달았지만 지금은 이 꿈의 생각이 모두 다하니 이를 대각이라 하며 비로소 상주라고 이름한다. 『불지론』에서 “큰 꿈에서 깨어난 것과 같다”라고 하였으니 곧 이 뜻이다.</w:t>
      </w:r>
    </w:p>
    <w:p>
      <w:pPr>
        <w:pStyle w:val="TranslationText"/>
      </w:pPr>
      <w:r>
        <w:t>논의 ‘구경각’은 바로 이름을 맺는다. 여기에는 다섯 뜻이 있으므로 구경이라 일컫는다. 첫째는 끊음이 구경인 것이니 앞의 “미세한 생각을 멀리 떠났기 때문이다”이고, 둘째는 증득이 구경인 것이니 “마음을 보아 상주한다”는 것이다. 여기에 앞의 행이 원만하고 지혜가 원만한 것까지 합하면 넷이 된다. 네 일이 이미 갖추어지면 지위가 구경이니 곧 앞에서 말한 보살지가 다한 것이다. “앞에서는 아직” 이하는 앞 지위를 서술한다. 이미 바라본다고 말했으니 아직 이르지 못했음을 안다. “지금은 곧” 이하는 이 지위를 밝히니 알 수 있다. 더 나아갈 바가 없으므로 구경이라 이름한다.</w:t>
      </w:r>
    </w:p>
    <w:p>
      <w:pPr>
        <w:pStyle w:val="TranslationText"/>
      </w:pPr>
      <w:r>
        <w:t>그러나 십지의 만심과 등각·묘각 두 깨달음은 뜻으로 말하면 셋으로 나뉘지만 그 체를 끝까지 추구하면 다시 세 가지 차이가 없다. 그러므로 이 글과 뒤의 글을 서로 비교하면 앞뒤가 일정하지 않게 나온다. 여기서는 사상을 끊는 데에 의거하여 다만 보살지가 다하면 생상을 끊어 곧 구경이라고 한다. 아래 글에서는 또 “이 무명에서 일어난 식은 보살의 구경지에 이르러서도 다 알 수 없고 오직 부처님만이 끝까지 안다”라고 하고, 또 “근본업염은 보살진지에 의지하여 여래지에 들어가 떠날 수 있다”라고 하며, 또 “일법계의 뜻을 알지 못하는 것은 신상응지에서 관찰하고 배워 끊으며 여래지에 이르러 구경에 떠날 수 있다”라고 하였다. 제10지에서 생상을 깨닫는 한 찰나에 생이 무생임을 깨달으면 곧 불위가 되니, 뜻으로 앞뒤를 말한 것임을 알아야 한다. 『영락경』의 설명에 따르면 등각은 ‘비추되 고요함’이고 묘각은 ‘고요하되 비춤’이다. 지금 ‘견성하여 상주한다’는 것은 곧 조적이고 ‘구경각이라 이름한다’는 것은 곧 적조이다. 이는 한 지위 가운데 적과 조의 두 뜻에 의거하여 두 깨달음을 나눈 것이며 두 체가 있는 것은 아니다.</w:t>
      </w:r>
    </w:p>
    <w:p>
      <w:pPr>
        <w:pStyle w:val="Marker"/>
        <w:keepNext/>
      </w:pPr>
      <w:r>
        <w:t>[0347a29]</w:t>
      </w:r>
    </w:p>
    <w:p>
      <w:pPr>
        <w:pStyle w:val="SourceLabel"/>
        <w:keepNext/>
      </w:pPr>
      <w:r>
        <w:t>원문</w:t>
      </w:r>
    </w:p>
    <w:p>
      <w:pPr>
        <w:pStyle w:val="SourceText"/>
      </w:pPr>
      <w:r>
        <w:t>[0347a29] 一引經證。疏在因者。以因中未能親觀無念真理故。但能觀無念道理。此約地前說耳。然以無念是佛地故。能觀此者。是向佛地之智也。亦可智字通於所觀。是則向於佛智故。後譯云。能觀一切妄念無相。則為證得如來智慧。以是下明引經意。經中既言觀無念者。是向佛智。當知佛果決定無念也。此是等者。眾生是因佛即是果。能觀無念即是望義。望即向也。</w:t>
      </w:r>
    </w:p>
    <w:p>
      <w:pPr>
        <w:pStyle w:val="TranslationLabel"/>
        <w:keepNext/>
      </w:pPr>
      <w:r>
        <w:t>한국어 번역</w:t>
      </w:r>
    </w:p>
    <w:p>
      <w:pPr>
        <w:pStyle w:val="TranslationText"/>
      </w:pPr>
      <w:r>
        <w:t>[0347a29] 첫째는 경을 인용하여 증명한다. 소의 ‘인에 있다’란 인 가운데서는 무념의 진리를 직접 관할 수 없고 다만 무념의 도리만 관할 수 있기 때문이다. 이는 지전에 의거하여 말한 것이다. 그러나 무념은 불지이므로 이를 관할 수 있는 것은 불지를 향하는 지혜이다. 혹은 ‘지’ 자가 관찰되는 바에도 통하여 곧 부처님의 지혜를 향한다고 할 수도 있다. 그러므로 후역에서 “일체 망념에 상이 없음을 관할 수 있으면 곧 여래의 지혜를 증득하게 된다”라고 하였다. “이 때문에” 이하는 경을 인용한 뜻을 밝힌다. 경에서 이미 무념을 관하는 이는 부처님의 지혜를 향한다고 했으므로 불과에는 결정코 생각이 없음을 알아야 한다. “이는” 등이란 중생은 인이고 부처는 과이며, 무념을 관할 수 있는 것은 바라본다는 뜻이다. 바라봄은 곧 향함이다.</w:t>
      </w:r>
    </w:p>
    <w:p>
      <w:pPr>
        <w:pStyle w:val="Marker"/>
        <w:keepNext/>
      </w:pPr>
      <w:r>
        <w:t>[0347b09]</w:t>
      </w:r>
    </w:p>
    <w:p>
      <w:pPr>
        <w:pStyle w:val="SourceLabel"/>
        <w:keepNext/>
      </w:pPr>
      <w:r>
        <w:t>원문</w:t>
      </w:r>
    </w:p>
    <w:p>
      <w:pPr>
        <w:pStyle w:val="SourceText"/>
      </w:pPr>
      <w:r>
        <w:t>[0347b09] 二重釋。疏牒上等者。恐聞前覺心初起之言。將謂真心實有所起之相。今方覺此名覺初相。今欲釋出。故此牒之。非謂等者。以迷時謂有覺處元無。唯是一心。何有初相。此亦例前位。皆無所知之相方成。知異住等。問既下躡前難起故。為下指論以答。如覺下約喻釋意。覺心下合顯論文並可知。</w:t>
      </w:r>
    </w:p>
    <w:p>
      <w:pPr>
        <w:pStyle w:val="TranslationLabel"/>
        <w:keepNext/>
      </w:pPr>
      <w:r>
        <w:t>한국어 번역</w:t>
      </w:r>
    </w:p>
    <w:p>
      <w:pPr>
        <w:pStyle w:val="TranslationText"/>
      </w:pPr>
      <w:r>
        <w:t>[0347b09] 둘째는 거듭 해석한다. 소의 ‘위를 되짚는다’ 등이란 앞의 ‘마음의 처음 일어남을 깨닫는다’라는 말을 듣고 진심에 실제로 일어난 상이 있으며 지금에야 이를 깨달아 초상을 깨닫는다고 이름한다고 여길까 염려하여, 지금 그 뜻을 해석하려고 이를 되짚은 것이다. “말한 것이 아니다” 등이란 미혹할 때는 있다고 여기지만 깨달은 곳에는 원래 없고 오직 일심뿐인데 어찌 초상이 있겠느냐는 뜻이다. 이 또한 앞 지위에 유추하면 아는 바의 상이 없어야 비로소 이상과 주상 등을 안 것이 된다. “묻는다. 이미” 이하는 앞의 뜻을 밟아 논난을 일으키고 “그러므로” 이하는 논을 가리켜 답한다. “깨닫는 것과 같다” 이하는 비유에 의거해 뜻을 해석하며, “마음을 깨닫는다” 이하는 법에 합하여 논문을 드러낸 것이니 모두 알 수 있다.</w:t>
      </w:r>
    </w:p>
    <w:p>
      <w:pPr>
        <w:pStyle w:val="Marker"/>
        <w:keepNext/>
      </w:pPr>
      <w:r>
        <w:t>[0347b16]</w:t>
      </w:r>
    </w:p>
    <w:p>
      <w:pPr>
        <w:pStyle w:val="SourceLabel"/>
        <w:keepNext/>
      </w:pPr>
      <w:r>
        <w:t>원문</w:t>
      </w:r>
    </w:p>
    <w:p>
      <w:pPr>
        <w:pStyle w:val="SourceText"/>
      </w:pPr>
      <w:r>
        <w:t>[0347b16] 三舉失。疏是前下釋是故二字。即顯下解餘文。金剛已還者。無間道前諸位菩薩與諸異生。故云一切。未離等者。以生相念盡始得名覺。當知前之三位皆名不覺。況異生耶。然則下對前釋成也。以前說隨分覺及相似覺者。以約無明夢中四相差別。各齊一相而論。故有覺義。由分淺深。遂有隨分等別。今約無明眠之不別。俱名不覺。夢雖有差眠豈有異。無明即生相也。此顯等者。顯無明即為諸法之始。以是五住煩惱之端。十二因緣之首故。故下云。當知無明能生一切染法。既為能生則知無有先於此者。斯則無始屬於他染。無始之無明依士得名。又無明下約當體釋無始也。謂此無明無有初際。以依真故。斯則無始即無明持業得名。故下文云。以如來藏無前際故。無明之相亦無有始。</w:t>
      </w:r>
    </w:p>
    <w:p>
      <w:pPr>
        <w:pStyle w:val="TranslationLabel"/>
        <w:keepNext/>
      </w:pPr>
      <w:r>
        <w:t>한국어 번역</w:t>
      </w:r>
    </w:p>
    <w:p>
      <w:pPr>
        <w:pStyle w:val="TranslationText"/>
      </w:pPr>
      <w:r>
        <w:t>[0347b16] 셋째는 잃음을 든다. 소의 ‘이는 앞’ 이하는 ‘그러므로’ 두 글자를 해석하고, “곧 드러낸다” 이하는 나머지 글을 해석한다. ‘금강 이하’란 무간도 이전의 모든 지위의 보살과 모든 이생이므로 ‘일체’라고 하였다. ‘아직 떠나지 못한다’ 등이란 생상의 생각이 다해야 비로소 각이라 이름할 수 있으므로 앞의 세 지위는 모두 불각이라 이름함을 알아야 한다는 뜻이다. 하물며 이생이겠는가.</w:t>
      </w:r>
    </w:p>
    <w:p>
      <w:pPr>
        <w:pStyle w:val="TranslationText"/>
      </w:pPr>
      <w:r>
        <w:t>그러므로 “그러나” 이하는 앞에 상대하여 해석하여 이룬다. 앞에서 수분각과 상사각이라고 말한 것은 무명의 꿈속에서 사상이 차별됨에 의거하여 각각 한 상에 가지런히 맞추어 논했기 때문에 깨달음의 뜻이 있었고, 나누어진 정도에 얕고 깊음이 있어 마침내 수분 등의 차이가 생긴 것이다. 지금은 무명의 잠이 다르지 않다는 데에 의거하여 모두 불각이라 이름한다. 꿈은 비록 차이가 있지만 잠에 어찌 차이가 있겠는가. 무명은 곧 생상이다.</w:t>
      </w:r>
    </w:p>
    <w:p>
      <w:pPr>
        <w:pStyle w:val="TranslationText"/>
      </w:pPr>
      <w:r>
        <w:t>“이는 드러낸다” 등은 무명이 모든 법의 시작임을 드러낸다. 오주번뇌의 첫머리이고 십이인연의 처음이기 때문이다. 그러므로 아래에서 “마땅히 알아야 한다. 무명은 일체 염법을 낼 수 있다”라고 하였다. 이미 낳는 주체이므로 이것보다 앞선 것이 없음을 안다. 그러므로 ‘시작이 없음’은 다른 염에 속하여 ‘시작이 없는 무명’이니 의주석으로 이름을 얻는다. 또 “무명” 이하는 자체에 의거하여 시작이 없음을 해석한다. 이 무명은 처음의 끝이 없으니 진에 의지하기 때문이다. 따라서 시작이 없음이 곧 무명이니 지업석으로 이름을 얻는다. 그러므로 아래 글에서 “여래장에는 앞의 끝이 없으므로 무명의 상도 또한 시작이 없다”라고 하였다.</w:t>
      </w:r>
    </w:p>
    <w:p>
      <w:pPr>
        <w:pStyle w:val="Marker"/>
        <w:keepNext/>
      </w:pPr>
      <w:r>
        <w:t>[0347c03]</w:t>
      </w:r>
    </w:p>
    <w:p>
      <w:pPr>
        <w:pStyle w:val="SourceLabel"/>
        <w:keepNext/>
      </w:pPr>
      <w:r>
        <w:t>원문</w:t>
      </w:r>
    </w:p>
    <w:p>
      <w:pPr>
        <w:pStyle w:val="SourceText"/>
      </w:pPr>
      <w:r>
        <w:t>[0347c03] 四顯得。疏若至等者。此顯始覺覺至心源見自無念。亦知一切眾生皆悉轉彼靜心成。四相差別也。雖云知四相。乃是知眾生同是一心本來成佛也。如華嚴說。如來成正覺時。普見一切眾生悉皆成佛。釋云等者。佛得無念知念本無。眾生雖現在念中。佛知彼念亦即無念也。斯則佛無念與眾生。有念義齊。故云等也。以念即無念故。得彼無念。始知四相念也。此即生佛相望論等義。又釋下約四相相望。明等義。意明四相。皆是轉彼靜心所成。所成四相。既各無體。豈不即是一靜心耶。靜心即無念也。既一一相皆即無念。是故平等。以平等故得無念者。而能知之。如一珠中現。四色像。見珠體者悉能知之。然前以有念即無念。為等義。此以四相各即無念。為等義也。此上前解是海東疏。依大論釋義。則約覺至心源。以已得無念故。則知一切眾生生住異滅也。然據論文。只有知心相之言。且無眾生之語。今直就論文。更助一解。謂得此無念之時。已覺初相本無所起。常自一心本來無念。由是則知四相皆然。即是一心。是心之相元未曾起。非謂別有生住異滅從心而起也。何以故。以一一相皆同。初相即是無念故。云以無念等故。無念唯一。故云等也故次文云。四相俱時同一覺故。一覺即無念也。故後譯云。若妄念息。即知心相生住異滅。皆悉無相也。即符此解。有智請詳。</w:t>
      </w:r>
    </w:p>
    <w:p>
      <w:pPr>
        <w:pStyle w:val="SourceText"/>
      </w:pPr>
      <w:r>
        <w:t>[2]◎ 起信論疏筆削記卷第九</w:t>
      </w:r>
    </w:p>
    <w:p>
      <w:pPr>
        <w:pStyle w:val="TranslationLabel"/>
        <w:keepNext/>
      </w:pPr>
      <w:r>
        <w:t>한국어 번역</w:t>
      </w:r>
    </w:p>
    <w:p>
      <w:pPr>
        <w:pStyle w:val="TranslationText"/>
      </w:pPr>
      <w:r>
        <w:t>[0347c03] 넷째는 얻음을 드러낸다. 소의 ‘만약 이르면’ 등이란 시각이 심원에까지 깨달아 자기에게 생각이 없음을 보고, 또한 일체 중생이 모두 저 고요한 마음을 전변하여 사상의 차별을 이루었음을 안다는 뜻이다. 비록 사상을 안다고 하지만 곧 중생이 모두 동일한 일심으로서 본래 성불했음을 아는 것이다. 『화엄경』에서 여래가 정각을 이룰 때 일체 중생이 모두 성불했음을 두루 본다고 한 것과 같다. “해석하여 말한다” 등이란 부처님은 무념을 얻어 생각이 본래 없음을 알며, 중생이 비록 현재 생각 가운데 있어도 부처님은 저 생각 또한 곧 무념임을 안다는 뜻이다. 그러므로 부처님의 무념과 중생의 유념은 뜻이 가지런하다. 그래서 ‘같다’라고 하였다. 생각이 곧 무념이기 때문에 저 무념을 얻은 뒤에야 비로소 사상의 생각을 안다. 이는 중생과 부처를 서로 바라보아 평등의 뜻을 논한 것이다.</w:t>
      </w:r>
    </w:p>
    <w:p>
      <w:pPr>
        <w:pStyle w:val="TranslationText"/>
      </w:pPr>
      <w:r>
        <w:t>“또 해석한다” 이하는 사상을 서로 바라보아 평등의 뜻을 밝힌다. 뜻은 사상이 모두 저 고요한 마음을 전변하여 이루어진 것인데, 이루어진 사상에 각각 체가 없으니 어찌 곧 하나의 고요한 마음이 아니겠느냐는 것이다. 고요한 마음이 곧 무념이다. 낱낱의 상이 모두 무념이므로 평등하고, 평등하기 때문에 무념을 얻은 이가 이를 알 수 있다. 하나의 구슬 가운데 네 가지 색의 영상이 나타날 때 구슬의 체를 보는 이는 모두 이를 알 수 있는 것과 같다. 그러나 앞에서는 유념이 곧 무념이라는 것을 평등의 뜻으로 삼았고, 여기서는 사상이 각각 곧 무념이라는 것을 평등의 뜻으로 삼았다.</w:t>
      </w:r>
    </w:p>
    <w:p>
      <w:pPr>
        <w:pStyle w:val="TranslationText"/>
      </w:pPr>
      <w:r>
        <w:t>위의 앞 해석은 해동소가 『대지도론』에 의지하여 뜻을 해석한 것으로, 심원에까지 깨달아 이미 무념을 얻었으므로 일체 중생의 생·주·이·멸을 안다는 데에 의거한다. 그러나 논문에 따르면 단지 심상을 안다는 말만 있을 뿐 중생이라는 말은 없다. 지금 곧바로 논문에 나아가 다시 하나의 해석을 돕겠다. 이 무념을 얻었을 때 이미 초상이 본래 일어난 바가 없고 항상 스스로 일심이며 본래 무념임을 깨달았다. 이 때문에 사상도 모두 그러하여 곧 일심임을 안다. 이 마음의 상은 원래 일어난 적이 없으며, 별도의 생·주·이·멸이 마음에서 일어난다는 뜻이 아니다. 무슨 까닭인가. 낱낱의 상이 모두 같고 초상이 곧 무념이기 때문에 “무념이 평등하기 때문이다”라고 하였다. 무념은 오직 하나이므로 ‘같다’라고 한다. 그러므로 다음 글에서 “사상은 동시에 하나의 깨달음과 같다”라고 하였다. 하나의 깨달음이 곧 무념이다. 따라서 후역에서 “망념이 그치면 심상의 생·주·이·멸이 모두 상이 없음을 안다”라고 하였으니, 바로 이 해석과 부합한다. 지혜 있는 이는 자세히 살펴주기 바란다.</w:t>
      </w:r>
    </w:p>
    <w:p>
      <w:pPr>
        <w:pStyle w:val="TranslationText"/>
      </w:pPr>
      <w:r>
        <w:t>[2]◎</w:t>
      </w:r>
    </w:p>
    <w:p>
      <w:pPr>
        <w:pStyle w:val="TranslationText"/>
      </w:pPr>
      <w:r>
        <w:t>『기신론소필삭기』 권 제9</w:t>
      </w:r>
    </w:p>
    <w:p>
      <w:r>
        <w:br w:type="page"/>
      </w:r>
    </w:p>
    <w:p>
      <w:pPr>
        <w:pStyle w:val="Heading1"/>
      </w:pPr>
      <w:r>
        <w:t>『기신론소필삭기』 권 제10</w:t>
      </w:r>
    </w:p>
    <w:p>
      <w:pPr>
        <w:pStyle w:val="FrontMeta"/>
      </w:pPr>
      <w:r>
        <w:t>起信論疏筆削記卷第10 · 위치표지 46개</w:t>
      </w:r>
    </w:p>
    <w:p>
      <w:pPr>
        <w:pStyle w:val="SourceLabel"/>
        <w:keepNext/>
      </w:pPr>
      <w:r>
        <w:t>권두 원문</w:t>
      </w:r>
    </w:p>
    <w:p>
      <w:pPr>
        <w:pStyle w:val="SourceText"/>
      </w:pPr>
      <w:r>
        <w:t>起信論疏筆削記卷第十</w:t>
      </w:r>
    </w:p>
    <w:p>
      <w:pPr>
        <w:pStyle w:val="SourceText"/>
      </w:pPr>
      <w:r>
        <w:t>長水沙門子璿錄</w:t>
      </w:r>
    </w:p>
    <w:p>
      <w:pPr>
        <w:pStyle w:val="TranslationLabel"/>
        <w:keepNext/>
      </w:pPr>
      <w:r>
        <w:t>권두 한국어 번역</w:t>
      </w:r>
    </w:p>
    <w:p>
      <w:pPr>
        <w:pStyle w:val="TranslationText"/>
      </w:pPr>
      <w:r>
        <w:t>『기신론소필삭기』 권 제10</w:t>
      </w:r>
    </w:p>
    <w:p>
      <w:pPr>
        <w:pStyle w:val="TranslationText"/>
      </w:pPr>
      <w:r>
        <w:t>장수 사문 자선 기록</w:t>
      </w:r>
    </w:p>
    <w:p>
      <w:pPr>
        <w:pStyle w:val="Marker"/>
        <w:keepNext/>
      </w:pPr>
      <w:r>
        <w:t>[0348a07]</w:t>
      </w:r>
    </w:p>
    <w:p>
      <w:pPr>
        <w:pStyle w:val="SourceLabel"/>
        <w:keepNext/>
      </w:pPr>
      <w:r>
        <w:t>원문</w:t>
      </w:r>
    </w:p>
    <w:p>
      <w:pPr>
        <w:pStyle w:val="SourceText"/>
      </w:pPr>
      <w:r>
        <w:t>[0348a07] ◎[1]論初標立。疏雖得無念等者。謂得覺無念之始覺也。本無起者。即四相本無念故。待何等者。以因不覺有始覺。今不覺既無始覺亦絕也。</w:t>
      </w:r>
    </w:p>
    <w:p>
      <w:pPr>
        <w:pStyle w:val="TranslationLabel"/>
        <w:keepNext/>
      </w:pPr>
      <w:r>
        <w:t>한국어 번역</w:t>
      </w:r>
    </w:p>
    <w:p>
      <w:pPr>
        <w:pStyle w:val="TranslationText"/>
      </w:pPr>
      <w:r>
        <w:t>[0348a07] ◎[1] 논에서 처음 표하여 세운다. 소의 ‘비록 무념을 얻었지만’ 등이란 무념을 깨달은 시각을 얻었다는 뜻이다. ‘본래 일어남이 없다’란 사상이 본래 무념이기 때문이다. ‘무엇을 기다리겠는가’ 등이란 불각으로 말미암아 시각이 있는데 지금 불각이 이미 없으므로 시각 또한 끊어진다는 뜻이다.</w:t>
      </w:r>
    </w:p>
    <w:p>
      <w:pPr>
        <w:pStyle w:val="Marker"/>
        <w:keepNext/>
      </w:pPr>
      <w:r>
        <w:t>[0348a11]</w:t>
      </w:r>
    </w:p>
    <w:p>
      <w:pPr>
        <w:pStyle w:val="SourceLabel"/>
        <w:keepNext/>
      </w:pPr>
      <w:r>
        <w:t>원문</w:t>
      </w:r>
    </w:p>
    <w:p>
      <w:pPr>
        <w:pStyle w:val="SourceText"/>
      </w:pPr>
      <w:r>
        <w:t>[0348a11] 二釋。成論四相俱時有者以轉彼靜心。一念所成。一念本無念。四相無自性故。云皆無自立。疏三。初正釋也。如依一水而有千波。波無別體皆同一水。然未下對前辨異。初指昔。今既下顯今並可知。</w:t>
      </w:r>
    </w:p>
    <w:p>
      <w:pPr>
        <w:pStyle w:val="TranslationLabel"/>
        <w:keepNext/>
      </w:pPr>
      <w:r>
        <w:t>한국어 번역</w:t>
      </w:r>
    </w:p>
    <w:p>
      <w:pPr>
        <w:pStyle w:val="TranslationText"/>
      </w:pPr>
      <w:r>
        <w:t>[0348a11] 둘째는 해석한다. 논의 ‘사상이 동시에 있다’를 이루는 것은 저 고요한 마음을 전변하여 한 생각이 이루었기 때문이다. 한 생각은 본래 무념이고 사상에는 자성이 없으므로 ‘모두 스스로 서지 못한다’라고 하였다. 소는 셋이다. 처음은 바로 해석한다. 하나의 물에 의지하여 천 개의 물결이 있지만 물결에는 별도의 체가 없고 모두 하나의 물과 같은 것과 같다. “그러나 아직” 이하는 앞과 대조하여 차이를 분별한다. 처음은 옛날을 가리키고 “지금 이미” 이하는 지금을 드러내니 모두 알 수 있다.</w:t>
      </w:r>
    </w:p>
    <w:p>
      <w:pPr>
        <w:pStyle w:val="Marker"/>
        <w:keepNext/>
      </w:pPr>
      <w:r>
        <w:t>[0348a16]</w:t>
      </w:r>
    </w:p>
    <w:p>
      <w:pPr>
        <w:pStyle w:val="SourceLabel"/>
        <w:keepNext/>
      </w:pPr>
      <w:r>
        <w:t>원문</w:t>
      </w:r>
    </w:p>
    <w:p>
      <w:pPr>
        <w:pStyle w:val="SourceText"/>
      </w:pPr>
      <w:r>
        <w:t>[0348a16] 疏問下。二問答通妨二。初正問答。問中兼難。並可詳悉。辨竟者。前正釋是也。唯一下重釋。處夢士者。即金剛已還及一切異生也。大覺即佛位。並如前說。文易可知。</w:t>
      </w:r>
    </w:p>
    <w:p>
      <w:pPr>
        <w:pStyle w:val="TranslationLabel"/>
        <w:keepNext/>
      </w:pPr>
      <w:r>
        <w:t>한국어 번역</w:t>
      </w:r>
    </w:p>
    <w:p>
      <w:pPr>
        <w:pStyle w:val="TranslationText"/>
      </w:pPr>
      <w:r>
        <w:t>[0348a16] 소의 “묻는다” 이하의 둘째는 문답으로 방해되는 논난을 통틀어 해석하는 것으로 둘이다. 처음은 바로 문답한다. 질문 가운데 겸하여 논난한 것은 모두 자세히 알 수 있다. ‘분별을 마쳤다’란 앞의 바로 해석한 것을 이른다. “오직 하나” 이하는 거듭 해석한다. ‘꿈속에 있는 사람’은 곧 금강유정 이하와 일체 이생이고, ‘대각’은 곧 불위이다. 모두 앞에서 말한 것과 같아 글이 쉬우므로 알 수 있다.</w:t>
      </w:r>
    </w:p>
    <w:p>
      <w:pPr>
        <w:pStyle w:val="Marker"/>
        <w:keepNext/>
      </w:pPr>
      <w:r>
        <w:t>[0348a20]</w:t>
      </w:r>
    </w:p>
    <w:p>
      <w:pPr>
        <w:pStyle w:val="SourceLabel"/>
        <w:keepNext/>
      </w:pPr>
      <w:r>
        <w:t>원문</w:t>
      </w:r>
    </w:p>
    <w:p>
      <w:pPr>
        <w:pStyle w:val="SourceText"/>
      </w:pPr>
      <w:r>
        <w:t>[0348a20] 攝論下。二引證二。初引攝論。前二句舉喻。後二句法合。以須臾間睡成多年夢。如有說言。一夢之間經歷三世。受身生死。此之謂也。此中下指引文意。意云。經年夢事不出須臾。無涯生死不出剎那。彼論剎那即今之無念。指彼同此也。</w:t>
      </w:r>
    </w:p>
    <w:p>
      <w:pPr>
        <w:pStyle w:val="TranslationLabel"/>
        <w:keepNext/>
      </w:pPr>
      <w:r>
        <w:t>한국어 번역</w:t>
      </w:r>
    </w:p>
    <w:p>
      <w:pPr>
        <w:pStyle w:val="TranslationText"/>
      </w:pPr>
      <w:r>
        <w:t>[0348a20] “『섭론』” 이하의 둘째는 증거를 인용하는 것으로 둘이다. 처음은 『섭대승론』을 인용한다. 앞의 두 구절은 비유를 들고 뒤의 두 구절은 법에 합한다. 잠깐 동안 잠들어 여러 해의 꿈을 이루는 것은 어떤 사람이 “한 꿈 동안 삼세를 지나며 몸을 받아 생사한다”라고 한 것과 같으니 바로 이를 말한다. “여기에서” 이하는 인용한 글의 뜻을 가리킨다. 여러 해의 꿈속 일도 잠깐을 벗어나지 않고, 끝없는 생사도 한 찰나를 벗어나지 않는다는 뜻이다. 저 논의 찰나는 곧 여기의 무념이므로 저것을 가리켜 이것과 같다고 하였다.</w:t>
      </w:r>
    </w:p>
    <w:p>
      <w:pPr>
        <w:pStyle w:val="Marker"/>
        <w:keepNext/>
      </w:pPr>
      <w:r>
        <w:t>[0348a26]</w:t>
      </w:r>
    </w:p>
    <w:p>
      <w:pPr>
        <w:pStyle w:val="SourceLabel"/>
        <w:keepNext/>
      </w:pPr>
      <w:r>
        <w:t>원문</w:t>
      </w:r>
    </w:p>
    <w:p>
      <w:pPr>
        <w:pStyle w:val="SourceText"/>
      </w:pPr>
      <w:r>
        <w:t>[0348a26] 楞伽下引楞伽三。初正引可知。</w:t>
      </w:r>
    </w:p>
    <w:p>
      <w:pPr>
        <w:pStyle w:val="TranslationLabel"/>
        <w:keepNext/>
      </w:pPr>
      <w:r>
        <w:t>한국어 번역</w:t>
      </w:r>
    </w:p>
    <w:p>
      <w:pPr>
        <w:pStyle w:val="TranslationText"/>
      </w:pPr>
      <w:r>
        <w:t>[0348a26] “『능가경』” 이하에서는 『능가경』을 인용하는 것으로 셋이다. 처음은 바로 인용한 것이니 알 수 있다.</w:t>
      </w:r>
    </w:p>
    <w:p>
      <w:pPr>
        <w:pStyle w:val="Marker"/>
        <w:keepNext/>
      </w:pPr>
      <w:r>
        <w:t>[0348a27]</w:t>
      </w:r>
    </w:p>
    <w:p>
      <w:pPr>
        <w:pStyle w:val="SourceLabel"/>
        <w:keepNext/>
      </w:pPr>
      <w:r>
        <w:t>원문</w:t>
      </w:r>
    </w:p>
    <w:p>
      <w:pPr>
        <w:pStyle w:val="SourceText"/>
      </w:pPr>
      <w:r>
        <w:t>[0348a27] 二解文。意云。剎那生即無生。以無自性故。若非下反明也。謂若剎那不是無生。即有自性也。既有自性即不流轉。今既流轉。即知無有自性。是故無生也。是故下結也。由是剎那即無生故。所以契無生者。即是見剎那也。此即例前四相。諸念即無念故。是故得無念者。方覺四相唯是一心。</w:t>
      </w:r>
    </w:p>
    <w:p>
      <w:pPr>
        <w:pStyle w:val="TranslationLabel"/>
        <w:keepNext/>
      </w:pPr>
      <w:r>
        <w:t>한국어 번역</w:t>
      </w:r>
    </w:p>
    <w:p>
      <w:pPr>
        <w:pStyle w:val="TranslationText"/>
      </w:pPr>
      <w:r>
        <w:t>[0348a27] 둘째는 글을 해석한다. 뜻은 찰나의 생이 곧 무생이라는 것이다. 자성이 없기 때문이다. “만약 아니라면” 이하는 반대로 밝힌다. 만약 찰나가 무생이 아니라면 곧 자성이 있을 것이다. 이미 자성이 있다면 유전하지 않을 것이다. 지금 이미 유전하므로 자성이 없음을 안다. 그러므로 무생이다. “그러므로” 이하는 맺는다. 찰나가 곧 무생이기 때문에 무생에 계합한 이는 곧 찰나를 본다. 이는 앞의 사상에 유추하면 모든 생각이 곧 무념이므로 무념을 얻은 이라야 비로소 사상이 오직 일심임을 깨닫는다는 뜻이다.</w:t>
      </w:r>
    </w:p>
    <w:p>
      <w:pPr>
        <w:pStyle w:val="Marker"/>
        <w:keepNext/>
      </w:pPr>
      <w:r>
        <w:t>[0348b05]</w:t>
      </w:r>
    </w:p>
    <w:p>
      <w:pPr>
        <w:pStyle w:val="SourceLabel"/>
        <w:keepNext/>
      </w:pPr>
      <w:r>
        <w:t>원문</w:t>
      </w:r>
    </w:p>
    <w:p>
      <w:pPr>
        <w:pStyle w:val="SourceText"/>
      </w:pPr>
      <w:r>
        <w:t>[0348b05] 淨名下三重證。不生等者。意云。無常之法必無自性。以無性故。即不生滅。此與楞伽文異義同。七識等者。亦即流轉無性。四相無念義故。圓覺云。知是空華即無流轉。亦無身心受彼生死。楞伽正文云。五識身不流轉。今云七識。疏筆誤爾。如來藏等者。以有實體不可泯故。故生滅處即如來藏。楞嚴云。生滅去來本如來藏妙真如性。</w:t>
      </w:r>
    </w:p>
    <w:p>
      <w:pPr>
        <w:pStyle w:val="TranslationLabel"/>
        <w:keepNext/>
      </w:pPr>
      <w:r>
        <w:t>한국어 번역</w:t>
      </w:r>
    </w:p>
    <w:p>
      <w:pPr>
        <w:pStyle w:val="TranslationText"/>
      </w:pPr>
      <w:r>
        <w:t>[0348b05] “『유마경』” 이하의 셋째는 거듭 증명한다. ‘생하지 않는다’ 등이란 무상한 법에는 반드시 자성이 없고 자성이 없으므로 곧 생멸하지 않는다는 뜻이다. 이는 『능가경』의 글과 문장은 다르지만 뜻은 같다. ‘칠식’ 등이란 또한 유전하지만 자성이 없고 사상이 무념이라는 뜻이다. 『원각경』에서 “이것이 허공의 꽃임을 알면 곧 유전이 없고 또한 몸과 마음이 저 생사를 받음도 없다”라고 하였다. 『능가경』 본문에서는 “오식신은 유전하지 않는다”라고 하였는데, 지금 ‘칠식’이라고 한 것은 소를 쓸 때의 잘못일 뿐이다. ‘여래장’ 등이란 실체가 있어 없앨 수 없으므로 생멸하는 곳이 곧 여래장이라는 뜻이다. 『능엄경』에서 “생멸과 거래가 본래 여래장인 묘진여성이다”라고 하였다.</w:t>
      </w:r>
    </w:p>
    <w:p>
      <w:pPr>
        <w:pStyle w:val="Marker"/>
        <w:keepNext/>
      </w:pPr>
      <w:r>
        <w:t>[0348b13]</w:t>
      </w:r>
    </w:p>
    <w:p>
      <w:pPr>
        <w:pStyle w:val="SourceLabel"/>
        <w:keepNext/>
      </w:pPr>
      <w:r>
        <w:t>원문</w:t>
      </w:r>
    </w:p>
    <w:p>
      <w:pPr>
        <w:pStyle w:val="SourceText"/>
      </w:pPr>
      <w:r>
        <w:t>[0348b13] 疏[2]此下三總結大意。文旨可知。然前四位及引經下至後段。正同圓覺依位漸證忘心頓證。具明此者。意令頓悟漸修自然成位。其猶學射心唯在的。箭有近遠。楞嚴亦云。理即頓悟乘悟併消。事非頓除因次第盡。由是若不說漸位。則階降何知。若不說頓門。則終卒難入。由是具說以備修行。</w:t>
      </w:r>
    </w:p>
    <w:p>
      <w:pPr>
        <w:pStyle w:val="TranslationLabel"/>
        <w:keepNext/>
      </w:pPr>
      <w:r>
        <w:t>한국어 번역</w:t>
      </w:r>
    </w:p>
    <w:p>
      <w:pPr>
        <w:pStyle w:val="TranslationText"/>
      </w:pPr>
      <w:r>
        <w:t>[0348b13] 소의 [2]“이” 이하의 셋째는 큰 뜻을 총괄하여 맺으니 글의 취지는 알 수 있다. 그러나 앞의 네 지위와 경을 인용한 아래부터 뒤 단락까지는 바로 『원각경』에서 지위에 의지해 점차 증득하는 것과 망심을 잊어 단박에 증득하는 것을 말한 것과 같다. 이를 자세히 밝힌 것은 돈오하고 점수하면 자연히 지위를 이루게 하려는 뜻이다. 이는 마치 활쏘기를 배울 때 마음은 오직 과녁에 있지만 화살에는 가깝고 멂이 있는 것과 같다. 『능엄경』에서도 “이치는 곧 단박에 깨달아 깨달음을 타고 함께 사라지지만, 일은 단박에 제거되지 않아 차례로 다한다”라고 하였다. 이 때문에 점차적인 지위를 말하지 않으면 단계적 차이를 어떻게 알겠으며, 돈문을 말하지 않으면 끝내 갑자기 들어가기 어렵다. 그러므로 둘을 자세히 말하여 수행에 대비한다.</w:t>
      </w:r>
    </w:p>
    <w:p>
      <w:pPr>
        <w:pStyle w:val="Marker"/>
        <w:keepNext/>
      </w:pPr>
      <w:r>
        <w:t>[0348b20]</w:t>
      </w:r>
    </w:p>
    <w:p>
      <w:pPr>
        <w:pStyle w:val="SourceLabel"/>
        <w:keepNext/>
      </w:pPr>
      <w:r>
        <w:t>원문</w:t>
      </w:r>
    </w:p>
    <w:p>
      <w:pPr>
        <w:pStyle w:val="SourceText"/>
      </w:pPr>
      <w:r>
        <w:t>[0348b20] 隨染本覺者。亦前略說是體。文云。心體離念。故此段是相。文云。生二種相。故後四鏡是體相雙辨。文云。覺體相故。初總標。疏此二下以是本覺不合言生。今隨染緣還淨而顯故。有生義。斯則顯故名生。非創然而生也。故下文云。顯現法身等。生已不離者。其實即是今猶義說也。其猶明鏡在塵出塵其體不別。</w:t>
      </w:r>
    </w:p>
    <w:p>
      <w:pPr>
        <w:pStyle w:val="TranslationLabel"/>
        <w:keepNext/>
      </w:pPr>
      <w:r>
        <w:t>한국어 번역</w:t>
      </w:r>
    </w:p>
    <w:p>
      <w:pPr>
        <w:pStyle w:val="TranslationText"/>
      </w:pPr>
      <w:r>
        <w:t>[0348b20] ‘염을 따르는 본각’에서 또한 앞의 간략한 설명은 체이다. 글에서 “심체가 생각을 떠난다”라고 하였다. 그러므로 이 단락은 상이다. 글에서 “두 가지 상을 낸다”라고 하였다. 뒤의 네 거울은 체와 상을 함께 분별한다. 글에서 “각의 체와 상이기 때문이다”라고 하였다. 처음은 총괄하여 표한다. 소의 “이 둘” 이하는 본각이라면 ‘생한다’라고 말해서는 안 되지만 지금 염연을 따라 다시 청정해져 드러나므로 생의 뜻이 있다는 말이다. 그러므로 드러나기 때문에 생이라고 이름한 것이지 처음으로 생겨난 것이 아니다. 아래 글에서 “법신이 드러난다” 등이라고 하였다. ‘생긴 뒤에도 떠나지 않는다’란 실제로 곧 그것이지만 지금은 오히려 뜻으로 나누어 말한 것이다. 밝은 거울이 티끌 속에 있을 때와 티끌에서 벗어날 때 체가 다르지 않은 것과 같다.</w:t>
      </w:r>
    </w:p>
    <w:p>
      <w:pPr>
        <w:pStyle w:val="Marker"/>
        <w:keepNext/>
      </w:pPr>
      <w:r>
        <w:t>[0348b27]</w:t>
      </w:r>
    </w:p>
    <w:p>
      <w:pPr>
        <w:pStyle w:val="SourceLabel"/>
        <w:keepNext/>
      </w:pPr>
      <w:r>
        <w:t>원문</w:t>
      </w:r>
    </w:p>
    <w:p>
      <w:pPr>
        <w:pStyle w:val="SourceText"/>
      </w:pPr>
      <w:r>
        <w:t>[0348b27] 二徵列。疏明本等者。自隨流而還源。自垢染而清淨。亦即自隱而顯也。覺處不覺久被染塵。却復本真故云還淨。明還等者。昔以相隱而用廢。今以相顯而用興。其猶出塵之鏡形對而像生也。此之下總明二相得稱隨染所以也。然智淨相離自業識等染緣故不成。以無能顯故。故下云。若離不覺之心。則無真覺自相可說等。若不思議業相離彼眾生等染緣。故亦不成。以無能感故。故下云。諸佛如來唯是法身智相之身第一義諦。無有世諦境界。離於施作。但隨眾生見聞得益。故說為用。由是此二俱名隨染。</w:t>
      </w:r>
    </w:p>
    <w:p>
      <w:pPr>
        <w:pStyle w:val="TranslationLabel"/>
        <w:keepNext/>
      </w:pPr>
      <w:r>
        <w:t>한국어 번역</w:t>
      </w:r>
    </w:p>
    <w:p>
      <w:pPr>
        <w:pStyle w:val="TranslationText"/>
      </w:pPr>
      <w:r>
        <w:t>[0348b27] 둘째는 묻고 나열한다. 소의 ‘본각을 밝힌다’ 등이란 흐름을 따르다가 근원으로 돌아가고, 때 묻은 염에서 청정으로 돌아가며, 또한 숨었다가 드러난다는 뜻이다. 깨달음의 자리에서 깨닫지 못하여 오랫동안 염진에 물들었지만 다시 본래의 진으로 돌아가므로 ‘다시 청정해진다’라고 하였다. ‘다시 돌아감을 밝힌다’ 등이란 옛날에는 상이 숨어 용이 폐기되었지만 지금은 상이 드러나 용이 일어난다는 뜻이다. 마치 티끌을 벗어난 거울이 형체를 마주하여 영상을 내는 것과 같다.</w:t>
      </w:r>
    </w:p>
    <w:p>
      <w:pPr>
        <w:pStyle w:val="TranslationText"/>
      </w:pPr>
      <w:r>
        <w:t>“이” 이하는 두 상이 ‘염을 따른다’라는 명칭을 얻는 까닭을 총괄하여 밝힌다. 지정상이 자체의 업식 등의 염연을 떠나서는 이루어지지 않으니 드러낼 수 있는 것이 없기 때문이다. 그러므로 아래에서 “불각의 마음을 떠나면 진각의 자체상을 말할 수 없다” 등이라고 하였다. 불사의업상이 저 중생 등의 염연을 떠나서도 이루어지지 않으니 감응하게 할 수 있는 것이 없기 때문이다. 그러므로 아래에서 “모든 부처님과 여래는 오직 법신이며 지상의 몸이고, 제일의제에는 세제의 경계가 없으며, 조작을 떠났지만 다만 중생이 보고 들어 이익을 얻는 데에 따라 용이라고 말한다”라고 하였다. 이 때문에 이 둘을 모두 수염이라고 이름한다.</w:t>
      </w:r>
    </w:p>
    <w:p>
      <w:pPr>
        <w:pStyle w:val="Marker"/>
        <w:keepNext/>
      </w:pPr>
      <w:r>
        <w:t>[0348c10]</w:t>
      </w:r>
    </w:p>
    <w:p>
      <w:pPr>
        <w:pStyle w:val="SourceLabel"/>
        <w:keepNext/>
      </w:pPr>
      <w:r>
        <w:t>원문</w:t>
      </w:r>
    </w:p>
    <w:p>
      <w:pPr>
        <w:pStyle w:val="SourceText"/>
      </w:pPr>
      <w:r>
        <w:t>[0348c10] 初因。疏真如等者。謂在內為理法在外為教法。雖內外不同。皆名為法。由是論中。通言法也。此在等者。但由熏習力故。緣教修行。從初信位終至第十迴向也。資糧者。謂十信三賢具修福智。為成佛之資糧故。亦名順解脫分。善加行者。即暖頂忍世第一四種加行。此在三賢位後十地位前。加功用行以求見道故。亦名順決擇分善。此四加行依四尋伺四如實觀。觀名義名義自性。名義差別假有實無。如暖頂二位。同修四尋伺觀。忍世第一同修四如實觀。暖位修明得定發下尋伺。觀無所取。頂位修明增定。發上尋伺。重觀無所取。忍位修印順定。印前順後。發下如實智。此有三品。下品印無所取。中品順無能取。上品印無能取。言如實智者。如實遍知名等四法離識非有。所取若無能取亦無也。世第一位依無間定發上如實智雙印二空。又離所取能除遍計。離能取除依他起。雙印二空得圓成實。猶帶空相非真唯識故。彼頌云。現前立少物。謂是唯識性。以有所得故。非實住唯識也。登地已上者。初地見道。二地已上。即是修道。以此二位證真起行。還契於真也。非同地前緣教而修。故云如實。以地前是教道此名證道故。金剛等者。於此定位二種道中方便道也。義見前文。</w:t>
      </w:r>
    </w:p>
    <w:p>
      <w:pPr>
        <w:pStyle w:val="TranslationLabel"/>
        <w:keepNext/>
      </w:pPr>
      <w:r>
        <w:t>한국어 번역</w:t>
      </w:r>
    </w:p>
    <w:p>
      <w:pPr>
        <w:pStyle w:val="TranslationText"/>
      </w:pPr>
      <w:r>
        <w:t>[0348c10] 처음은 인이다. 소의 ‘진여’ 등이란 안에 있으면 이법이고 밖에 있으면 교법이라는 뜻이다. 비록 안과 밖이 다르지만 모두 법이라 이름하므로 논에서 통틀어 ‘법’이라고 말하였다. “이는 있다” 등이란 단지 훈습의 힘 때문에 가르침을 반연하여 수행하되 초신위에서 시작하여 제십회향에 이른다는 뜻이다. ‘자량’이란 십신과 삼현에서 복과 지혜를 갖추어 닦아 성불의 자량으로 삼기 때문에 그렇게 이름한 것이며, 또한 순해탈분이라 한다. ‘선가행’은 곧 난·정·인·세제일의 네 가지 가행이다. 삼현위 뒤와 십지위 앞에 있어 공용의 행을 더하여 견도를 구하므로 또한 순결택분선이라 이름한다.</w:t>
      </w:r>
    </w:p>
    <w:p>
      <w:pPr>
        <w:pStyle w:val="TranslationText"/>
      </w:pPr>
      <w:r>
        <w:t>이 네 가행은 사심사와 사여실관에 의지하여 명·의·명자성·의자성 및 명차별·의차별이 임시로 있을 뿐 실제로 없음을 관한다. 난위와 정위는 함께 사심사관을 닦는다. 인위와 세제일위는 함께 사여실관을 닦는다. 난위에서는 명득정을 닦아 하품의 심사를 일으켜 소취가 없음을 관하고, 정위에서는 명증정을 닦아 상품의 심사를 일으켜 거듭 소취가 없음을 관한다. 인위에서는 인순정을 닦아 앞을 인가하고 뒤를 수순하며 하품의 여실지를 일으킨다. 여기에는 삼품이 있다. 하품은 소취가 없음을 인가하고, 중품은 능취가 없음을 수순하며, 상품은 능취가 없음을 인가한다. 여실지란 명 등의 네 법이 식을 떠나서는 존재하지 않음을 여실하게 두루 아는 것이다. 소취가 없으면 능취도 없다. 세제일위에서는 무간정에 의지해 상품의 여실지를 일으켜 두 공을 함께 인가한다. 또 소취를 떠나 변계를 제거하고 능취를 떠나 의타기를 제거하며 두 공을 함께 인가하여 원성실을 얻는다. 그러나 아직 공의 상을 지녀 참된 유식은 아니다. 그러므로 그 게송에서 “앞에 조금의 사물을 세워 이것을 유식의 성품이라 하지만 얻는 바가 있으므로 실제로 유식에 머무는 것이 아니다”라고 하였다.</w:t>
      </w:r>
    </w:p>
    <w:p>
      <w:pPr>
        <w:pStyle w:val="TranslationText"/>
      </w:pPr>
      <w:r>
        <w:t>‘등지 이상’이란 초지는 견도이고 이지 이상은 수도라는 뜻이다. 이 두 지위에서는 진을 증득하여 행을 일으키고 다시 진에 계합하므로, 지전에서 가르침을 반연하여 수행하는 것과 같지 않다. 그래서 ‘여실’이라고 하였다. ‘금강’ 등이란 이 선정의 지위에 있는 두 가지 도 가운데 방편도이다. 뜻은 앞 글에 보인다.</w:t>
      </w:r>
    </w:p>
    <w:p>
      <w:pPr>
        <w:pStyle w:val="Marker"/>
        <w:keepNext/>
      </w:pPr>
      <w:r>
        <w:t>[0349a06]</w:t>
      </w:r>
    </w:p>
    <w:p>
      <w:pPr>
        <w:pStyle w:val="SourceLabel"/>
        <w:keepNext/>
      </w:pPr>
      <w:r>
        <w:t>원문</w:t>
      </w:r>
    </w:p>
    <w:p>
      <w:pPr>
        <w:pStyle w:val="SourceText"/>
      </w:pPr>
      <w:r>
        <w:t>[0349a06] 後果疏由前等者。即方便行為能破。生滅相為所破。又方便道為能顯。不生滅性為所顯。此根等者。以未至此位之前。根本無明與真淨心。常相和合成此識相。今至此位。無明既盡唯一心在。照體獨立與誰為合。故中論云。一法云何合。即顯等者。此中疏意明今論文隔句顯發。謂破和合識內根本無明生滅之相。即顯不生滅法身本覺。滅染心之中業等相續[1]等相。成淳淨圓智報身始覺。今此且明初段顯法身義。法身即本覺。隱顯得名。今雙舉者。要對後始覺故也。即於等者。以六染心皆依無明與真和合。而得相續。今無明既盡和合不成。染心依何而得相續。故並隨滅。然諸染心皆相妄而體真。故相滅而體不滅。故云。不滅心體也。故令等者。比以無明和合染心相續故。使本覺曠劫隨流。今既無明破。染心滅無所拘累故。得此心却復元淨。其猶窮子歸家。摩尼出垢也。成淳淨圓智者。不雜故淳。離染故淨。無缺故圓。滅識故智。成應身始覺者。應字平聲呼。謂始覺智與本覺相應。即報身也。真諦三藏亦呼報身為應身。然此始覺與前本覺。皆是能成。此應身與前法身皆是所成。意謂識相破而性在。性即本覺。本覺能成法身。心相滅而智淨。智即始覺。始覺能成報身。此皆義說能所成也。然此段文是海東疏義。圭山參而用之。石壁失照作應化解。深為不可。以下不思議業相方是應化身故。若如上解。三身義足不爾。文中便成缺剩。剩一化身。[2]缺一報也。有智請詳。然此下始[3]本同也。以始覺是本之用。由有染故。本覺用起以為對治。今染緣既息。用還歸體故。轉其名為圓淨智也。斷德者。除淳淨智外。餘文悉是斷德。識與心相是所斷法。法身是彼斷所顯故。後之一相即是恩德。即三德備矣。若依此說。前之應身正當屬報文理甚順。</w:t>
      </w:r>
    </w:p>
    <w:p>
      <w:pPr>
        <w:pStyle w:val="TranslationLabel"/>
        <w:keepNext/>
      </w:pPr>
      <w:r>
        <w:t>한국어 번역</w:t>
      </w:r>
    </w:p>
    <w:p>
      <w:pPr>
        <w:pStyle w:val="TranslationText"/>
      </w:pPr>
      <w:r>
        <w:t>[0349a06] 뒤는 과이다. 소의 ‘앞으로 말미암아’ 등이란 방편행은 깨뜨리는 주체이고 생멸상은 깨뜨려지는 대상이며, 또 방편도는 드러내는 주체이고 불생멸의 성품은 드러나는 대상이라는 뜻이다. ‘이 근본’ 등이란 이 지위에 이르기 전에는 근본무명과 진정한 청정심이 항상 화합하여 이 식상을 이루었지만, 지금 이 지위에 이르러 무명이 이미 다하고 오직 일심만 있으며 비추는 체만 홀로 서는데 무엇과 합하겠느냐는 뜻이다. 그러므로 『중론』에서 “하나의 법이 어떻게 합하겠는가”라고 하였다.</w:t>
      </w:r>
    </w:p>
    <w:p>
      <w:pPr>
        <w:pStyle w:val="TranslationText"/>
      </w:pPr>
      <w:r>
        <w:t>‘곧 드러낸다’ 등이란 여기서 소의 뜻은 지금의 논문이 구절을 건너뛰며 드러내어 일으킨다고 밝힌 것이다. 화합식 안의 근본무명인 생멸상을 깨뜨리면 곧 불생멸인 법신의 본각이 드러나고, 염심 가운데의 업상 등 [1]상속하는 상을 없애면 순전히 청정하고 원만한 지혜인 보신의 시각을 이룬다는 뜻이다. 지금은 우선 첫 단락의 법신을 드러내는 뜻만 밝힌다. 법신은 곧 본각으로서 숨음과 드러남에 따라 이름을 얻는다. 지금 둘을 함께 든 것은 뒤의 시각과 대조하기 위해서이다.</w:t>
      </w:r>
    </w:p>
    <w:p>
      <w:pPr>
        <w:pStyle w:val="TranslationText"/>
      </w:pPr>
      <w:r>
        <w:t>‘곧’ 이하는 육염심이 모두 무명과 진이 화합하는 데에 의지하여 상속할 수 있다는 뜻이다. 지금 무명이 이미 다하여 화합을 이루지 못하면 염심이 무엇에 의지하여 상속하겠는가. 그러므로 모두 따라 멸한다. 그러나 모든 염심은 상은 망이지만 체는 진이므로 상은 멸해도 체는 멸하지 않는다. 그러므로 ‘심체는 멸하지 않는다’라고 하였다. “그러므로” 등이란 예전에는 무명이 염심과 화합하여 상속했으므로 본각이 오랜 겁 동안 흐름을 따르게 했지만, 지금 무명이 깨지고 염심이 멸하여 구속하고 얽는 바가 없으므로 이 마음이 도리어 본래의 청정을 회복한다는 뜻이다. 궁자가 집으로 돌아가고 마니가 때에서 벗어난 것과 같다.</w:t>
      </w:r>
    </w:p>
    <w:p>
      <w:pPr>
        <w:pStyle w:val="TranslationText"/>
      </w:pPr>
      <w:r>
        <w:t>‘순전히 청정하고 원만한 지혜를 이룬다’란 섞이지 않으므로 순수하고, 염을 떠났으므로 청정하며, 모자람이 없으므로 원만하고, 식을 없앴으므로 지혜라는 뜻이다. ‘응신인 시각을 이룬다’에서 ‘응’ 자는 평성으로 읽는다. 시각의 지혜가 본각과 상응하니 곧 보신이다. 진제삼장도 보신을 응신이라고 불렀다. 그러나 이 시각과 앞의 본각은 모두 이루는 주체이고, 이 응신과 앞의 법신은 모두 이루어지는 대상이다. 뜻은 식상이 깨져도 성품은 남는데 그 성품이 곧 본각이고 본각이 법신을 이루며, 심상이 멸해 지혜가 청정해지는데 그 지혜가 곧 시각이고 시각이 보신을 이룬다는 것이다. 이는 모두 뜻으로 능성과 소성을 말한 것이다.</w:t>
      </w:r>
    </w:p>
    <w:p>
      <w:pPr>
        <w:pStyle w:val="TranslationText"/>
      </w:pPr>
      <w:r>
        <w:t>그러나 이 단락의 글은 해동소의 뜻을 규산이 참고하여 사용한 것이다. 석벽은 살펴보지 못하고 응화신으로 해석했으니 매우 옳지 않다. 아래의 불사의업상에서야 비로소 응화신을 말하기 때문이다. 위와 같이 해석하면 삼신의 뜻이 갖추어지지만 그렇지 않으면 글 가운데 모자라고 남는 것이 생긴다. 화신 하나는 남고 [2]보신 하나가 모자란다. 지혜 있는 이는 자세히 살펴주기 바란다. 그러나 “이” 이하는 시각과 [3]본각이 같음을 밝힌다. 시각은 본각의 용이다. 염이 있기 때문에 본각의 용이 일어나 대치하지만, 지금 염연이 이미 그치면 용은 다시 체로 돌아가므로 이름을 바꾸어 원정지라고 한다. ‘단덕’이란 순정지를 제외한 나머지 글이 모두 단덕이라는 뜻이다. 식과 심상은 끊어지는 법이고 법신은 그 끊음으로 드러나기 때문이다. 뒤의 한 상은 곧 은덕이다. 그러므로 삼덕이 갖추어진다. 이 설명에 따르면 앞의 응신은 바로 보신에 속하므로 글과 이치가 매우 순조롭다.</w:t>
      </w:r>
    </w:p>
    <w:p>
      <w:pPr>
        <w:pStyle w:val="Marker"/>
        <w:keepNext/>
      </w:pPr>
      <w:r>
        <w:t>[0349b12]</w:t>
      </w:r>
    </w:p>
    <w:p>
      <w:pPr>
        <w:pStyle w:val="SourceLabel"/>
        <w:keepNext/>
      </w:pPr>
      <w:r>
        <w:t>원문</w:t>
      </w:r>
    </w:p>
    <w:p>
      <w:pPr>
        <w:pStyle w:val="SourceText"/>
      </w:pPr>
      <w:r>
        <w:t>[0349b12] 初問疏問意等者。前云。依如來藏故。有生滅心仍說和合不相捨離。今生滅既滅真亦合滅。如何却云滅相續心顯現法身智淳淨耶。斯則約相即門以相難性也。</w:t>
      </w:r>
    </w:p>
    <w:p>
      <w:pPr>
        <w:pStyle w:val="TranslationLabel"/>
        <w:keepNext/>
      </w:pPr>
      <w:r>
        <w:t>한국어 번역</w:t>
      </w:r>
    </w:p>
    <w:p>
      <w:pPr>
        <w:pStyle w:val="TranslationText"/>
      </w:pPr>
      <w:r>
        <w:t>[0349b12] 처음은 묻는다. 소의 ‘질문의 뜻’ 등이란 앞에서 “여래장에 의지하기 때문에 생멸심이 있다”라고 하고 이어서 화합하여 서로 버리거나 떨어지지 않는다고 말했는데, 지금 생멸이 이미 멸한다면 진 또한 함께 멸해야 할 텐데 어째서 도리어 “상속심을 멸하여 법신이 드러나고 지혜가 순전히 청정해진다”라고 하느냐는 뜻이다. 이는 상즉문에 의거하여 상으로 성을 논난한 것이다.</w:t>
      </w:r>
    </w:p>
    <w:p>
      <w:pPr>
        <w:pStyle w:val="Marker"/>
        <w:keepNext/>
      </w:pPr>
      <w:r>
        <w:t>[0349b16]</w:t>
      </w:r>
    </w:p>
    <w:p>
      <w:pPr>
        <w:pStyle w:val="SourceLabel"/>
        <w:keepNext/>
      </w:pPr>
      <w:r>
        <w:t>원문</w:t>
      </w:r>
    </w:p>
    <w:p>
      <w:pPr>
        <w:pStyle w:val="SourceText"/>
      </w:pPr>
      <w:r>
        <w:t>[0349b16] 初法中三。初釋正難。疏意云等者。前說心成識者。但是心相成識。今言識滅者。亦是心相滅。斯則生之與滅皆約心相不約心體故。得說言滅相續心顯法身等。此則約非一門性相不即而答也。轉難等者。意云。既若起滅不干心體。斯則真妄迢然。如何前云。轉彼靜心成起滅耶。此約性相相離義為轉難也。</w:t>
      </w:r>
    </w:p>
    <w:p>
      <w:pPr>
        <w:pStyle w:val="TranslationLabel"/>
        <w:keepNext/>
      </w:pPr>
      <w:r>
        <w:t>한국어 번역</w:t>
      </w:r>
    </w:p>
    <w:p>
      <w:pPr>
        <w:pStyle w:val="TranslationText"/>
      </w:pPr>
      <w:r>
        <w:t>[0349b16] 처음 법 가운데 셋이 있다. 처음은 바로 제기된 논난을 해석한다. 소의 뜻은 이렇다. 앞에서 마음이 식을 이룬다고 말한 것은 단지 심상이 식을 이룬 것이고, 지금 식이 멸한다고 말한 것도 심상이 멸하는 것이다. 그러므로 생과 멸은 모두 심상에 의거한 것이지 심체에 의거한 것이 아니므로 “상속심을 멸하여 법신을 드러낸다” 등이라고 말할 수 있다. 이는 비일문에 의거하여 성과 상이 서로 곧하지 않다는 것으로 답한 것이다. ‘다시 논난한다’ 등이란 이미 생멸이 심체와 관계가 없다면 진과 망이 멀리 떨어지는 셈인데, 어떻게 앞에서 저 고요한 마음을 전변하여 생멸을 이룬다고 했느냐는 뜻이다. 이는 성과 상이 서로 떨어진다는 뜻에 의거하여 다시 논난한 것이다.</w:t>
      </w:r>
    </w:p>
    <w:p>
      <w:pPr>
        <w:pStyle w:val="Marker"/>
        <w:keepNext/>
      </w:pPr>
      <w:r>
        <w:t>[0349b23]</w:t>
      </w:r>
    </w:p>
    <w:p>
      <w:pPr>
        <w:pStyle w:val="SourceLabel"/>
        <w:keepNext/>
      </w:pPr>
      <w:r>
        <w:t>원문</w:t>
      </w:r>
    </w:p>
    <w:p>
      <w:pPr>
        <w:pStyle w:val="SourceText"/>
      </w:pPr>
      <w:r>
        <w:t>[0349b23] 論無明下二釋轉難也。疏如此等者。意云前雖云相滅。但是相融歸性義說為滅。以此識相不離覺性故。是則真妄元無別體。而難云。離真有妄耶。此乃約性相不離義以答也。</w:t>
      </w:r>
    </w:p>
    <w:p>
      <w:pPr>
        <w:pStyle w:val="TranslationLabel"/>
        <w:keepNext/>
      </w:pPr>
      <w:r>
        <w:t>한국어 번역</w:t>
      </w:r>
    </w:p>
    <w:p>
      <w:pPr>
        <w:pStyle w:val="TranslationText"/>
      </w:pPr>
      <w:r>
        <w:t>[0349b23] 논의 “무명” 이하의 둘째는 다시 제기된 논난을 해석한다. 소의 “이와 같다” 등이란 앞에서 비록 상이 멸한다고 했지만 다만 상이 융화하여 성으로 돌아가는 것을 뜻으로 ‘멸한다’라고 말한 것이라는 뜻이다. 이 식상은 각성을 떠나지 않기 때문이다. 그러므로 진망은 원래 별도의 체가 없는데 논난하면서 진을 떠나 망이 있다고 하느냐고 하였다. 이는 성과 상이 서로 떨어지지 않는다는 뜻에 의거하여 답한 것이다.</w:t>
      </w:r>
    </w:p>
    <w:p>
      <w:pPr>
        <w:pStyle w:val="Marker"/>
        <w:keepNext/>
      </w:pPr>
      <w:r>
        <w:t>[0349b27]</w:t>
      </w:r>
    </w:p>
    <w:p>
      <w:pPr>
        <w:pStyle w:val="SourceLabel"/>
        <w:keepNext/>
      </w:pPr>
      <w:r>
        <w:t>원문</w:t>
      </w:r>
    </w:p>
    <w:p>
      <w:pPr>
        <w:pStyle w:val="SourceText"/>
      </w:pPr>
      <w:r>
        <w:t>[0349b27] 論非可懷下三雙結。成前二義也。前句結後義相不離性。成得轉彼靜心為起滅等。後句結前義。心相是無明。成得滅相續心現法身等。疏非一異等者。後譯本云。相與本覺非一非異。非是可壞非不可壞等。生滅門初已曾廣釋。今却以彼非一異義。成此文中非壞不壞義。此即約義總標也。若依下引經別釋無明即明故不可壞。壞則壞於明體。故涅槃具云。明與無明凡夫為二。智者了達其性無二。無二之性即是實性。若就等者。以識相即非心體故。所以因滅無明得菩提也。無明滅下結成可壞之義。此即正顯前文滅。相續心顯法身也。如正法念經說。水乳一處。鵝王飲之乳盡水在。滅惑準[4]智者。世人皆謂斷盡惑結。然後證真。殊不知惑體本真全覺之不覺。如迷東為西誰之過耶。而欲求滅西相。然後見東愚之甚矣。</w:t>
      </w:r>
    </w:p>
    <w:p>
      <w:pPr>
        <w:pStyle w:val="TranslationLabel"/>
        <w:keepNext/>
      </w:pPr>
      <w:r>
        <w:t>한국어 번역</w:t>
      </w:r>
    </w:p>
    <w:p>
      <w:pPr>
        <w:pStyle w:val="TranslationText"/>
      </w:pPr>
      <w:r>
        <w:t>[0349b27] 논의 “깨뜨릴 수 있는 것이 아니다” 이하의 셋째는 앞의 두 뜻을 함께 맺어 이룬다. 앞 구절은 뒤의 뜻, 곧 상이 성을 떠나지 않음을 맺어 저 고요한 마음을 전변하여 생멸을 이루는 것 등을 성립시킨다. 뒤 구절은 앞의 뜻, 곧 심상이 무명임을 맺어 상속심을 멸하고 법신을 드러내는 것 등을 성립시킨다. 소의 ‘하나도 아니고 다르지도 않다’ 등이란 후역본에서 “상과 본각은 하나도 아니고 다르지도 않으며, 깨뜨릴 수 있는 것도 아니고 깨뜨릴 수 없는 것도 아니다” 등이라고 한 것이다. 생멸문의 처음에서 이미 널리 해석한 비일비이의 뜻으로 지금 글의 비괴·비불괴의 뜻을 이룬다. 이는 뜻에 의거하여 총괄해 표한 것이다.</w:t>
      </w:r>
    </w:p>
    <w:p>
      <w:pPr>
        <w:pStyle w:val="TranslationText"/>
      </w:pPr>
      <w:r>
        <w:t>“만약 의거하면” 이하는 경을 인용하여 개별적으로 해석한다. 무명이 곧 밝음이므로 깨뜨릴 수 없고, 깨뜨리면 밝음의 체까지 깨뜨리기 때문이다. 그러므로 『열반경』의 전체 글에서 “밝음과 무명을 범부는 둘로 보지만 지혜 있는 이는 그 성품이 둘이 아님을 통달한다. 둘이 아닌 성품이 곧 실성이다”라고 하였다. “만약 나아가면” 이하는 식상이 심체가 아니므로 무명을 멸함으로써 보리를 얻을 수 있다는 뜻이다. “무명이 멸한다” 이하는 깨뜨릴 수 있다는 뜻을 맺어 이룬다. 이는 바로 앞 글의 상속심을 멸하고 법신을 드러낸다는 뜻을 밝힌다. 『정법념경』에서 물과 젖이 한곳에 있을 때 아왕이 이를 마시면 젖은 다하고 물은 남는다고 한 것과 같다.</w:t>
      </w:r>
    </w:p>
    <w:p>
      <w:pPr>
        <w:pStyle w:val="TranslationText"/>
      </w:pPr>
      <w:r>
        <w:t>‘미혹을 없애는 것을 [4]지혜에 견준다’는 데에서 세상 사람은 모두 미혹의 얽힘을 다 끊은 뒤에 진을 증득한다고 여긴다. 그러나 미혹의 체가 본래 진이고 전적으로 깨달음의 불각임을 전혀 알지 못한다. 동쪽을 미혹하여 서쪽이라 한 것이 누구의 허물이겠는가. 그런데도 서쪽이라는 상을 없앤 뒤에 동쪽을 보려고 하니 어리석음이 심하다.</w:t>
      </w:r>
    </w:p>
    <w:p>
      <w:pPr>
        <w:pStyle w:val="Marker"/>
        <w:keepNext/>
      </w:pPr>
      <w:r>
        <w:t>[0349c15]</w:t>
      </w:r>
    </w:p>
    <w:p>
      <w:pPr>
        <w:pStyle w:val="SourceLabel"/>
        <w:keepNext/>
      </w:pPr>
      <w:r>
        <w:t>원문</w:t>
      </w:r>
    </w:p>
    <w:p>
      <w:pPr>
        <w:pStyle w:val="SourceText"/>
      </w:pPr>
      <w:r>
        <w:t>[0349c15] 二喻疏真隨妄轉者。即下淨心因無明風動。論水相風相不相捨離者。濕是水相。動是風相。動處全濕。濕處全動。是不相捨離。亦可水相者。波動也。風相者。亦波動也。以水之與風俱用彼為相故。云不相捨離。以喻一切染法依真而起由癡所發。染法望真。是真之相。若望於癡。是癡之相。如下云。以一切染法皆是不覺相故。又云。皆同真如性相。故此喻之疏真妄相依者。即下心與無明不相捨離。真體不變者。即下心非動性。以心性寂滅。本非動作。以不守自性。隨他無明。故成起滅。如水濕性本不動搖。由風故動也。息妄顯真者。即下無明滅相續則滅智性不壞此明等者意明。若真自性是動法者。識相滅時真性應滅。今既不滅。應知非自性動也。如彼水性。若自性動波相滅時。濕性應滅。今既不滅。應知非自性動也。</w:t>
      </w:r>
    </w:p>
    <w:p>
      <w:pPr>
        <w:pStyle w:val="TranslationLabel"/>
        <w:keepNext/>
      </w:pPr>
      <w:r>
        <w:t>한국어 번역</w:t>
      </w:r>
    </w:p>
    <w:p>
      <w:pPr>
        <w:pStyle w:val="TranslationText"/>
      </w:pPr>
      <w:r>
        <w:t>[0349c15] 둘째는 비유이다. 소의 ‘진이 망을 따라 전변한다’란 아래의 청정한 마음이 무명의 바람 때문에 움직인다는 것이다. 논의 ‘물의 상과 바람의 상이 서로 버리거나 떨어지지 않는다’에서 습성은 물의 상이고 움직임은 바람의 상이다. 움직이는 곳 전체가 젖어 있고 젖은 곳 전체가 움직이므로 서로 버리거나 떨어지지 않는다. 또는 물의 상은 물결의 움직임이고 바람의 상 또한 물결의 움직임이라고 할 수도 있다. 물과 바람이 모두 그것을 자기의 상으로 사용하므로 서로 버리거나 떨어지지 않는다고 하였다.</w:t>
      </w:r>
    </w:p>
    <w:p>
      <w:pPr>
        <w:pStyle w:val="TranslationText"/>
      </w:pPr>
      <w:r>
        <w:t>이는 일체 염법이 진에 의지하여 일어나고 어리석음으로 말미암아 생겨남을 비유한다. 염법을 진에 대하여 보면 진의 상이고, 어리석음에 대하여 보면 어리석음의 상이다. 아래에서 “일체 염법이 모두 불각의 상이기 때문이다”라고 하고 또 “모두 진여와 성과 상이 같기 때문이다”라고 한 것과 같다. 그러므로 이것으로 비유한다. 소의 ‘진망이 서로 의지한다’란 아래의 마음과 무명이 서로 버리거나 떨어지지 않는다는 것이다. ‘진실한 체는 변하지 않는다’란 아래에서 마음은 움직이는 성품이 아니라고 한 것이다. 심성은 적멸하여 본래 움직이고 작용하는 것이 아니지만 자성을 지키지 않고 다른 무명을 따르므로 생멸을 이룬다. 물의 습성은 본래 움직이지 않지만 바람 때문에 움직이는 것과 같다. ‘망을 쉬어 진을 드러낸다’란 아래의 무명이 멸하면 상속도 멸하지만 지성은 무너지지 않는다는 것이다.</w:t>
      </w:r>
    </w:p>
    <w:p>
      <w:pPr>
        <w:pStyle w:val="TranslationText"/>
      </w:pPr>
      <w:r>
        <w:t>“이는 밝힌다” 등이란 만약 진의 자성이 움직이는 법이라면 식상이 멸할 때 진성도 함께 멸해야 하지만 지금 이미 멸하지 않으므로 자체로 움직이는 것이 아님을 알아야 한다는 뜻이다. 저 물의 성품이 만약 자체로 움직인다면 물결의 상이 멸할 때 습성도 멸해야 하지만 지금 이미 멸하지 않으므로 자체로 움직이는 것이 아님을 알아야 하는 것과 같다.</w:t>
      </w:r>
    </w:p>
    <w:p>
      <w:pPr>
        <w:pStyle w:val="Marker"/>
        <w:keepNext/>
      </w:pPr>
      <w:r>
        <w:t>[0350a03]</w:t>
      </w:r>
    </w:p>
    <w:p>
      <w:pPr>
        <w:pStyle w:val="SourceLabel"/>
        <w:keepNext/>
      </w:pPr>
      <w:r>
        <w:t>원문</w:t>
      </w:r>
    </w:p>
    <w:p>
      <w:pPr>
        <w:pStyle w:val="SourceText"/>
      </w:pPr>
      <w:r>
        <w:t>[0350a03] 三合。疏水隨風動者。即前大海因風波動也。以水下喻文可知。所況者。應云以心不能自生。要因無明以成識等。無明不能自現妄相。要因心方現妄相故。無明動相即心動。相無別體也。故前云。染法望真。是真之相。若望無明。是無明相也。風水相依者。即前水相風相不相捨離。然於中俱無形相義。喻中不言故。今疏中約法顯喻。以濕下喻明。心法下法說並可見。若據疏意。即約全奪兩亡之義。今於疏外別助一解。言心與無明俱無形相者。此約真妄各住自位時說也。舉此義者。要顯真妄之相不相離故。以真本無形相。約染心以說其相。無明亦無形相。還指染心以為其相。斯則住自位時雖無形相。而真妄和合共現染相。以此染法。亦是真如相。亦是無明相。故云不相捨離。如父母共生一子。此子亦是父之子。亦是母之兒也。問何故前喻中。只言風相水相不相捨離。而不云俱無形相耶。答以前文中但喻不相捨離義。不喻無形相義。以水不起波時亦有相故。風亦如是。但取分喻故不言無形相也。問喻中云風相水相。法中云俱無形相。法喻豈齊耶。答喻中就所起共相說。故皆云相。法中就能起自相說。故云俱無。雖無自相之相。而有共相之相。法喻正齊也。然喻中約已起。故云相。法中約未起。故云俱無。又喻中約合[1]法。故云相。法中約開說。故云俱無也。然今法喻正意。只明無明之相與覺性不相捨離義。不顯無形相義。故前喻中不喻此也。合中雖有無形相言。正意亦要顯不相離。有智請詳。非為僣越。水性不動者。即前水非動性風息顯水者。即前云。若風止滅。動相則滅。濕性不壞。餘一一別配可知。</w:t>
      </w:r>
    </w:p>
    <w:p>
      <w:pPr>
        <w:pStyle w:val="TranslationLabel"/>
        <w:keepNext/>
      </w:pPr>
      <w:r>
        <w:t>한국어 번역</w:t>
      </w:r>
    </w:p>
    <w:p>
      <w:pPr>
        <w:pStyle w:val="TranslationText"/>
      </w:pPr>
      <w:r>
        <w:t>[0350a03] 셋째는 합한다. 소의 ‘물이 바람을 따라 움직인다’란 앞에서 큰 바다가 바람 때문에 물결이 움직인다고 한 것이다. “물로써” 이하의 비유문은 알 수 있다. 견주어 말할 법은 마땅히 다음과 같다. 마음은 스스로 식을 낼 수 없고 반드시 무명으로 말미암아 식 등을 이루며, 무명은 스스로 망상을 나타낼 수 없고 반드시 마음으로 말미암아 망상을 나타낸다. 그러므로 무명이 움직인 상이 곧 마음이 움직인 상이며 별도의 체가 없다. 그래서 앞에서 “염법을 진에 대하여 보면 진의 상이고 무명에 대하여 보면 무명의 상이다”라고 하였다. ‘바람과 물이 서로 의지한다’란 앞에서 물의 상과 바람의 상이 서로 버리거나 떨어지지 않는다고 한 것이다. 그러나 그 가운데 ‘모두 형상이 없다’는 뜻은 비유에서 말하지 않았으므로 지금 소에서 법에 의거하여 비유를 드러낸다. “습성으로써” 이하에서 비유하여 밝히고 “심법” 이하에서 법으로 말한 것은 모두 알 수 있다.</w:t>
      </w:r>
    </w:p>
    <w:p>
      <w:pPr>
        <w:pStyle w:val="TranslationText"/>
      </w:pPr>
      <w:r>
        <w:t>소의 뜻에 따르면 곧 전적으로 빼앗아 둘 다 사라진다는 뜻에 의거한 것이다. 지금 소 밖에서 별도로 하나의 해석을 돕겠다. 마음과 무명에 모두 형상이 없다고 말한 것은 진과 망이 각각 자기 지위에 머물 때에 의거한 것이다. 이 뜻을 든 것은 진망의 상이 서로 떨어지지 않음을 드러내기 위해서이다. 진은 본래 형상이 없으므로 염심에 의거하여 그 상을 말하고, 무명 또한 형상이 없으므로 다시 염심을 가리켜 그 상으로 삼는다. 그러므로 각자 자기 지위에 머물 때에는 비록 형상이 없지만 진망이 화합하여 함께 염상을 나타낸다. 이 염법은 또한 진여의 상이고 또한 무명의 상이므로 서로 버리거나 떨어지지 않는다고 하였다. 부모가 함께 한 자식을 낳으면 이 자식이 아버지의 자식이면서 어머니의 아이이기도 한 것과 같다.</w:t>
      </w:r>
    </w:p>
    <w:p>
      <w:pPr>
        <w:pStyle w:val="TranslationText"/>
      </w:pPr>
      <w:r>
        <w:t>묻는다. 어째서 앞의 비유에서는 다만 바람의 상과 물의 상이 서로 버리거나 떨어지지 않는다고 말하고, 모두 형상이 없다고 말하지 않았는가. 답한다. 앞 글에서는 다만 서로 버리거나 떨어지지 않는다는 뜻만 비유하고 형상이 없다는 뜻은 비유하지 않았기 때문이다. 물은 물결을 일으키지 않을 때에도 상이 있고 바람도 또한 그러하다. 다만 부분적으로 비유했으므로 형상이 없다고 말하지 않았다. 묻는다. 비유에서는 바람의 상과 물의 상이라고 하고 법에서는 모두 형상이 없다고 하니 법과 비유가 어찌 가지런한가. 답한다. 비유에서는 일어난 공통의 상에 나아가 말했으므로 모두 ‘상’이라고 하고, 법에서는 일으키는 각각의 자체상에 나아가 말했으므로 모두 없다고 하였다. 비록 자체의 상은 없지만 공통의 상이 있으므로 법과 비유가 바로 가지런하다. 그러나 비유에서는 이미 일어난 데에 의거하므로 ‘상’이라고 하고, 법에서는 아직 일어나지 않은 데에 의거하므로 모두 없다고 하였다. 또 비유에서는 합한 [1]법에 의거하므로 ‘상’이라고 하고, 법에서는 나누어 말하는 데에 의거하므로 모두 없다고 하였다.</w:t>
      </w:r>
    </w:p>
    <w:p>
      <w:pPr>
        <w:pStyle w:val="TranslationText"/>
      </w:pPr>
      <w:r>
        <w:t>그러나 지금 법과 비유의 바로 된 뜻은 다만 무명의 상이 각성을 버리거나 떠나지 않는다는 뜻을 밝힐 뿐 형상이 없다는 뜻을 드러내지 않는다. 그러므로 앞의 비유에서는 이를 비유하지 않았다. 합하는 가운데 비록 ‘형상이 없다’는 말이 있지만 바로 된 뜻은 또한 서로 떨어지지 않음을 드러내려는 것이다. 지혜 있는 이는 자세히 살펴주기 바란다. 참람하게 넘어서려는 뜻이 아니다. ‘물의 성품은 움직이지 않는다’란 앞에서 물은 움직이는 성품이 아니라고 한 것이고, ‘바람이 그치면 물이 드러난다’란 앞에서 “바람이 그쳐 멸하면 움직이는 상은 곧 멸하지만 습성은 무너지지 않는다”라고 한 것이다. 나머지를 하나씩 별도로 배정한 것은 알 수 있다.</w:t>
      </w:r>
    </w:p>
    <w:p>
      <w:pPr>
        <w:pStyle w:val="Marker"/>
        <w:keepNext/>
      </w:pPr>
      <w:r>
        <w:t>[0350b06]</w:t>
      </w:r>
    </w:p>
    <w:p>
      <w:pPr>
        <w:pStyle w:val="SourceLabel"/>
        <w:keepNext/>
      </w:pPr>
      <w:r>
        <w:t>원문</w:t>
      </w:r>
    </w:p>
    <w:p>
      <w:pPr>
        <w:pStyle w:val="SourceText"/>
      </w:pPr>
      <w:r>
        <w:t>[0350b06] 初總標論。依[2]淨智等者。是依真起應。如依鏡明現諸色像也。謂前隨染本覺之心始得淳淨。依此智力現應化身。與彼眾生作利益故。故寶性論云。何者成就自身利益。謂得解脫遠離煩惱障智障。得無障礙清淨法身故。何者他身利益。既得成就自身利益。已無始世來。自然依彼二種佛身。示現世間自在力行。是名成就他身利益。他身即應身也。故唯識云。大圓鏡智能現能生身土智影等。疏謂與等者。一切雖多不出六境。故標此也。寶性下引論釋義。虛空無相者。即前所依之真身唯是如如。及如如智周遍一切無有差別故。如虛空為勝智者。即能感應化之機。深厭生死樂求涅槃故。云勝智者。此有二類。一地上感勝應身。二地前等感劣應身。作六根境如六具顯。</w:t>
      </w:r>
    </w:p>
    <w:p>
      <w:pPr>
        <w:pStyle w:val="TranslationLabel"/>
        <w:keepNext/>
      </w:pPr>
      <w:r>
        <w:t>한국어 번역</w:t>
      </w:r>
    </w:p>
    <w:p>
      <w:pPr>
        <w:pStyle w:val="TranslationText"/>
      </w:pPr>
      <w:r>
        <w:t>[0350b06] 첫째는 총괄하여 표시한다. 논의 ‘[2]정지에 의지한다’ 등이란 진에 의지하여 응신을 일으킨다는 뜻이니, 거울의 밝음에 의지하여 여러 색상이 나타나는 것과 같다. 앞의 수염본각의 마음이 비로소 순정해지고, 이 지혜의 힘에 의지하여 응신과 화신을 나타내어 저 중생들에게 이익을 짓기 때문이다. 그러므로 『보성론』에서 말하였다. “무엇이 자신의 이익을 성취하는 것인가. 해탈을 얻어 번뇌장과 지장을 멀리 떠나며, 장애 없는 청정법신을 얻기 때문이다. 무엇이 다른 이의 이익인가. 이미 자신의 이익을 성취하고 나서는 무시 이래로 자연히 저 두 가지 불신에 의지하여 세간에서 자재한 힘의 행을 나타낸다. 이를 다른 이의 이익을 성취한다고 이름한다.” 다른 이의 몸은 곧 응신이다. 그러므로 『유식론』에서 “대원경지는 몸과 국토와 지혜의 영상 등을 나타내고 낼 수 있다”라고 하였다.</w:t>
      </w:r>
    </w:p>
    <w:p>
      <w:pPr>
        <w:pStyle w:val="TranslationText"/>
      </w:pPr>
      <w:r>
        <w:t>소의 ‘더불어’ 등이란 일체가 비록 많지만 육경을 벗어나지 않으므로 이를 표시한 것이다. “『보성론』” 이하는 논을 인용하여 뜻을 해석한다. ‘허공은 상이 없다’란 앞에서 의지한 진신이 오직 여여와 여여지만으로서 일체에 두루하여 차별이 없기 때문이다. ‘허공과 같이 수승한 지혜를 지닌 이’란 곧 응신과 화신을 감응하게 할 근기로서, 생사를 깊이 싫어하고 열반을 즐겨 구하기 때문에 ‘수승한 지혜를 지닌 이’라고 한 것이다. 여기에는 두 부류가 있다. 첫째는 지상에서 수승한 응신을 감응하는 것이고, 둘째는 지전 등에서 열등한 응신을 감응하는 것이다. 육근의 경계를 짓는 것은 아래의 여섯 가지에서 드러난다.</w:t>
      </w:r>
    </w:p>
    <w:p>
      <w:pPr>
        <w:pStyle w:val="Marker"/>
        <w:keepNext/>
      </w:pPr>
      <w:r>
        <w:t>[0350b22]</w:t>
      </w:r>
    </w:p>
    <w:p>
      <w:pPr>
        <w:pStyle w:val="SourceLabel"/>
        <w:keepNext/>
      </w:pPr>
      <w:r>
        <w:t>원문</w:t>
      </w:r>
    </w:p>
    <w:p>
      <w:pPr>
        <w:pStyle w:val="SourceText"/>
      </w:pPr>
      <w:r>
        <w:t>[0350b22] 二別辨疏二。初通釋上文。顯業德者。如下云。身有無量色。色有無量相。相有無量好。所住依果。亦有無量種種莊嚴等。業根者。如下云。隨其所應。常能住持不毀不失。斯則橫竪皆依真覺故得無量無斷。勝能者。如法華云。應以佛身得度者。即現佛身而為說法等。有感斯應。不用加功。如百水不上升一月不下降。慈善根力法爾如此。故曰自然也。疏四顯下勝益者。或見形以發心。或聞法以起行。乃至知覺。功不唐捐。故云不虛。此上二句。猶是別指此文也。如此下則通釋上義。報化等者。報即地上所見。亦名勝應。化即地前。所見亦名劣應。此二種身。皆淨智所顯真如之用也。無始等者。即前常無斷絕也。下文自顯。</w:t>
      </w:r>
    </w:p>
    <w:p>
      <w:pPr>
        <w:pStyle w:val="TranslationLabel"/>
        <w:keepNext/>
      </w:pPr>
      <w:r>
        <w:t>한국어 번역</w:t>
      </w:r>
    </w:p>
    <w:p>
      <w:pPr>
        <w:pStyle w:val="TranslationText"/>
      </w:pPr>
      <w:r>
        <w:t>[0350b22] 둘째는 개별적으로 분별한다. 소는 둘이다. 첫째는 위 글을 통틀어 해석한다. ‘업의 덕을 드러낸다’란 아래에서 “몸에는 무량한 색이 있고 색에는 무량한 상이 있으며 상에는 무량한 호가 있고, 머무는 의보의 과보에도 또한 무량한 갖가지 장엄 등이 있다”라고 한 것과 같다. ‘업의 근본’이란 아래에서 “그 상응하는 바를 따라 항상 머물러 지니되 무너지지도 않고 없어지지도 않는다”라고 한 것과 같다. 이는 곧 가로와 세로가 모두 진각에 의지하기 때문에 무량하고 단절됨이 없게 된 것이다. ‘수승한 능력’이란 『법화경』에서 “불신으로 제도되어야 할 이에게는 곧 불신을 나타내어 그를 위해 법을 설한다”라고 한 것과 같다. 감응이 있으면 곧 응하되 공력을 더할 필요가 없는 것은, 온갖 물이 위로 올라가지 않고 한 달이 아래로 내려오지 않는 것과 같다. 자비의 선근력은 법이 본래 이와 같으므로 ‘자연’이라고 하였다.</w:t>
      </w:r>
    </w:p>
    <w:p>
      <w:pPr>
        <w:pStyle w:val="TranslationText"/>
      </w:pPr>
      <w:r>
        <w:t>소의 넷째 ‘수승한 이익을 드러낸다’란 혹은 형상을 보고 발심하고, 혹은 법을 듣고 행을 일으키며, 더 나아가 지각하게 되어 공이 헛되이 버려지지 않으므로 ‘헛되지 않다’라고 한 것이다. 위의 두 구절은 오히려 이 글만을 개별적으로 가리킨 것이다. “이와 같다” 이하는 위의 뜻을 통틀어 해석한다. ‘보신과 화신’에서 보신은 지상에서 보는 것으로 승응신이라고도 하고, 화신은 지전에서 보는 것으로 열응신이라고도 한다. 이 두 가지 몸은 모두 정지가 드러낸 진여의 용이다. ‘무시’ 등이란 곧 앞의 ‘항상 단절됨이 없다’는 것이니 아래 글에서 저절로 드러난다.</w:t>
      </w:r>
    </w:p>
    <w:p>
      <w:pPr>
        <w:pStyle w:val="Marker"/>
        <w:keepNext/>
      </w:pPr>
      <w:r>
        <w:t>[0350c07]</w:t>
      </w:r>
    </w:p>
    <w:p>
      <w:pPr>
        <w:pStyle w:val="SourceLabel"/>
        <w:keepNext/>
      </w:pPr>
      <w:r>
        <w:t>원문</w:t>
      </w:r>
    </w:p>
    <w:p>
      <w:pPr>
        <w:pStyle w:val="SourceText"/>
      </w:pPr>
      <w:r>
        <w:t>[0350c07] 問地得下。二問答釋妨二。初問。意云始得智淨相以自利。方起不思[3]識業。以利他故。上云。以依智淨作勝境界。若然者則利他有始。何言無始耶。</w:t>
      </w:r>
    </w:p>
    <w:p>
      <w:pPr>
        <w:pStyle w:val="TranslationLabel"/>
        <w:keepNext/>
      </w:pPr>
      <w:r>
        <w:t>한국어 번역</w:t>
      </w:r>
    </w:p>
    <w:p>
      <w:pPr>
        <w:pStyle w:val="TranslationText"/>
      </w:pPr>
      <w:r>
        <w:t>[0350c07] “묻는다. 지위에서 얻는다” 이하의 둘째는 문답으로 방해되는 논난을 해석하는 것으로 둘이다. 첫째는 질문이다. 뜻은 이러하다. 비로소 지정상을 얻어 스스로를 이롭게 하고 나서야 불사[3]의업을 일으켜 다른 이를 이롭게 하기 때문에 위에서 “지정에 의지하여 수승한 경계를 짓는다”라고 하였다. 만약 그렇다면 이타에는 시작이 있는데, 어찌 무시라고 말하는가.</w:t>
      </w:r>
    </w:p>
    <w:p>
      <w:pPr>
        <w:pStyle w:val="Marker"/>
        <w:keepNext/>
      </w:pPr>
      <w:r>
        <w:t>[0350c11]</w:t>
      </w:r>
    </w:p>
    <w:p>
      <w:pPr>
        <w:pStyle w:val="SourceLabel"/>
        <w:keepNext/>
      </w:pPr>
      <w:r>
        <w:t>원문</w:t>
      </w:r>
    </w:p>
    <w:p>
      <w:pPr>
        <w:pStyle w:val="SourceText"/>
      </w:pPr>
      <w:r>
        <w:t>[0350c11] 二答三。初約一佛釋。以無明下如文。言本覺常起用者。有其兩意。一約內熏說。即自體相熏習義。故下云。從無始來具無漏法。備有不思議業。作境界之性。依此二義[4]恒常熏習等。二約應化說。應化不起者。但以妄染覆之。非謂本覺無此應用。亦非固心抑令不起。斯則過在於妄。何責於覺。實如崑竹有龍鳳之音。塵鏡有光明之用。如或裁之以利磨之。於塵則何患乎。雅韻精明而不顯發耶。</w:t>
      </w:r>
    </w:p>
    <w:p>
      <w:pPr>
        <w:pStyle w:val="TranslationLabel"/>
        <w:keepNext/>
      </w:pPr>
      <w:r>
        <w:t>한국어 번역</w:t>
      </w:r>
    </w:p>
    <w:p>
      <w:pPr>
        <w:pStyle w:val="TranslationText"/>
      </w:pPr>
      <w:r>
        <w:t>[0350c11] 둘째는 답으로 셋이다. 첫째는 한 부처님에 의거하여 해석한다. ‘무명 때문에’ 이하는 글과 같다. ‘본각은 항상 용을 일으킨다’란 두 뜻이 있다. 첫째는 내훈에 의거하여 말한 것이니 곧 자체상훈습의 뜻이다. 그러므로 아래에서 “무시 이래로 무루법을 갖추고 부사의업을 갖추어 경계의 성품을 짓는다. 이 두 뜻에 의하여 [4]항상 훈습한다” 등이라고 하였다. 둘째는 응화에 의거하여 말한 것이다. 응화가 일어나지 않는 것은 다만 망염이 그것을 덮기 때문이지, 본각에 이러한 응용이 없다는 뜻도 아니고 굳이 마음을 눌러 일어나지 못하게 한다는 뜻도 아니다. 이는 허물이 망에 있는데 어찌 각을 탓하겠는가. 실로 곤륜산 대나무에 용과 봉황의 소리가 있고 티끌 낀 거울에 광명의 용이 있는 것과 같다. 만약 대나무를 잘라 이용하고 거울을 갈아 티끌을 없앤다면, 어찌 우아한 운치와 정명함이 드러나지 않을까 근심하겠는가.</w:t>
      </w:r>
    </w:p>
    <w:p>
      <w:pPr>
        <w:pStyle w:val="Marker"/>
        <w:keepNext/>
      </w:pPr>
      <w:r>
        <w:t>[0350c20]</w:t>
      </w:r>
    </w:p>
    <w:p>
      <w:pPr>
        <w:pStyle w:val="SourceLabel"/>
        <w:keepNext/>
      </w:pPr>
      <w:r>
        <w:t>원문</w:t>
      </w:r>
    </w:p>
    <w:p>
      <w:pPr>
        <w:pStyle w:val="SourceText"/>
      </w:pPr>
      <w:r>
        <w:t>[0350c20] 以一下。二等諸佛釋。通約十方三世諸佛。皆以始覺同本故。得應用無始終也。</w:t>
      </w:r>
    </w:p>
    <w:p>
      <w:pPr>
        <w:pStyle w:val="TranslationLabel"/>
        <w:keepNext/>
      </w:pPr>
      <w:r>
        <w:t>한국어 번역</w:t>
      </w:r>
    </w:p>
    <w:p>
      <w:pPr>
        <w:pStyle w:val="TranslationText"/>
      </w:pPr>
      <w:r>
        <w:t>[0350c20] “하나로써” 이하의 둘째는 모든 부처님과 같게 하여 해석한다. 시방삼세의 모든 부처님을 통틀어 의거하니, 모두 시각이 본각과 같아졌기 때문에 응용에 시작과 끝이 없게 된다.</w:t>
      </w:r>
    </w:p>
    <w:p>
      <w:pPr>
        <w:pStyle w:val="Marker"/>
        <w:keepNext/>
      </w:pPr>
      <w:r>
        <w:t>[0350c22]</w:t>
      </w:r>
    </w:p>
    <w:p>
      <w:pPr>
        <w:pStyle w:val="SourceLabel"/>
        <w:keepNext/>
      </w:pPr>
      <w:r>
        <w:t>원문</w:t>
      </w:r>
    </w:p>
    <w:p>
      <w:pPr>
        <w:pStyle w:val="SourceText"/>
      </w:pPr>
      <w:r>
        <w:t>[0350c22] 此本覺下。三同眾生釋。以眾生真心與佛真知不別故。佛應用即是眾生應用。用即體起。故云無二。若就佛說。用即屬佛。若就眾生說即屬眾生。略同明月現在澄潭。此所現月亦是月影。亦是潭影。下文廣釋。</w:t>
      </w:r>
    </w:p>
    <w:p>
      <w:pPr>
        <w:pStyle w:val="TranslationLabel"/>
        <w:keepNext/>
      </w:pPr>
      <w:r>
        <w:t>한국어 번역</w:t>
      </w:r>
    </w:p>
    <w:p>
      <w:pPr>
        <w:pStyle w:val="TranslationText"/>
      </w:pPr>
      <w:r>
        <w:t>[0350c22] “이 본각” 이하의 셋째는 중생과 같게 하여 해석한다. 중생의 진심과 부처님의 진지가 다르지 않으므로 부처님의 응용이 곧 중생의 응용이다. 용은 곧 체에서 일어나므로 ‘둘이 없다’라고 하였다. 부처님에 나아가 말하면 용은 곧 부처님에게 속하고, 중생에 나아가 말하면 곧 중생에게 속한다. 대략 밝은 달이 맑은 못에 나타나는 것과 같으니, 여기에 나타난 달은 달의 영상이기도 하고 못의 영상이기도 하다. 아래 글에서 널리 해석한다.</w:t>
      </w:r>
    </w:p>
    <w:p>
      <w:pPr>
        <w:pStyle w:val="Marker"/>
        <w:keepNext/>
      </w:pPr>
      <w:r>
        <w:t>[0350c27]</w:t>
      </w:r>
    </w:p>
    <w:p>
      <w:pPr>
        <w:pStyle w:val="SourceLabel"/>
        <w:keepNext/>
      </w:pPr>
      <w:r>
        <w:t>원문</w:t>
      </w:r>
    </w:p>
    <w:p>
      <w:pPr>
        <w:pStyle w:val="SourceText"/>
      </w:pPr>
      <w:r>
        <w:t>[0350c27] 初總標疏以空下二。初雙標空鏡二喻。若據論意。但明覺相有四種義。以一一義皆遍法界。遂舉二喻。以虛空喻周遍。以淨鏡喻四種。具明二喻者。若單舉空喻。則不顯四義。若單舉鏡喻則不顯周遍。遂舉二喻。互相顯發也。未必虛空亦有四義。今隨鏡說故言皆有也。</w:t>
      </w:r>
    </w:p>
    <w:p>
      <w:pPr>
        <w:pStyle w:val="TranslationLabel"/>
        <w:keepNext/>
      </w:pPr>
      <w:r>
        <w:t>한국어 번역</w:t>
      </w:r>
    </w:p>
    <w:p>
      <w:pPr>
        <w:pStyle w:val="TranslationText"/>
      </w:pPr>
      <w:r>
        <w:t>[0350c27] 첫째는 총괄하여 표시한다. 소의 “허공으로써” 이하는 둘이다. 첫째는 허공과 거울의 두 비유를 함께 표시한다. 논의 뜻에 의거하면 다만 각상에 네 가지 뜻이 있음을 밝힌 것인데, 낱낱의 뜻이 모두 법계에 두루하므로 마침내 두 비유를 들었다. 허공으로는 두루함을 비유하고 청정한 거울로는 네 가지를 비유한다. 두 비유를 갖추어 밝힌 까닭은 다만 허공의 비유만 들면 네 뜻이 드러나지 않고, 다만 거울의 비유만 들면 두루함이 드러나지 않기 때문이다. 그러므로 두 비유를 들어 서로 드러내었다. 반드시 허공에도 네 뜻이 있다는 것은 아니지만, 지금은 거울을 따라 말하므로 모두 있다고 하였다.</w:t>
      </w:r>
    </w:p>
    <w:p>
      <w:pPr>
        <w:pStyle w:val="Marker"/>
        <w:keepNext/>
      </w:pPr>
      <w:r>
        <w:t>[0351a05]</w:t>
      </w:r>
    </w:p>
    <w:p>
      <w:pPr>
        <w:pStyle w:val="SourceLabel"/>
        <w:keepNext/>
      </w:pPr>
      <w:r>
        <w:t>원문</w:t>
      </w:r>
    </w:p>
    <w:p>
      <w:pPr>
        <w:pStyle w:val="SourceText"/>
      </w:pPr>
      <w:r>
        <w:t>[0351a05] 一空下二單釋鏡中四義文二。初略配空者。此就真體本無妄染。如文云。以從本已來一切染法不相應故。猶如於鏡唯有性明。故云空也。鏡中所現但是影像。其相元無亦成空義。不空等者。雖無妄染。然有自體及性功德。若無其體將何現物。餘二可見。此四如次以配四義。此中雙標而後單釋者。以空隨鏡顯也。但釋鏡義。自挾虛空。以一一義。皆有周遍如虛空故。是故單釋。</w:t>
      </w:r>
    </w:p>
    <w:p>
      <w:pPr>
        <w:pStyle w:val="TranslationLabel"/>
        <w:keepNext/>
      </w:pPr>
      <w:r>
        <w:t>한국어 번역</w:t>
      </w:r>
    </w:p>
    <w:p>
      <w:pPr>
        <w:pStyle w:val="TranslationText"/>
      </w:pPr>
      <w:r>
        <w:t>[0351a05] “첫째 공” 이하에서 둘째는 거울 가운데의 네 뜻만을 해석한다. 글은 둘이다. 첫째는 간략히 배정한다. ‘공’이란 진체에 본래 망염이 없다는 데에 나아간 것이니, 글에서 “본래부터 일체 염법과 상응하지 않기 때문이다”라고 한 것과 같다. 마치 거울에는 오직 본성의 밝음만 있는 것과 같으므로 ‘공’이라고 하였다. 거울 가운데 나타난 것은 다만 영상일 뿐 그 상이 원래 없으므로 또한 공의 뜻을 이룬다. ‘불공’ 등이란 비록 망염은 없지만 자체와 본성의 공덕이 있다는 것이다. 만약 그 체가 없다면 무엇으로 사물을 나타내겠는가. 나머지 둘은 알 수 있다. 이 넷은 차례대로 네 뜻에 배속된다. 여기서 함께 표시한 뒤에 하나만 해석하는 것은 허공이 거울을 따라 드러나기 때문이다. 다만 거울의 뜻을 해석하면 저절로 허공을 겸하니, 낱낱의 뜻이 모두 허공처럼 두루하기 때문이다. 그러므로 하나만 해석한다.</w:t>
      </w:r>
    </w:p>
    <w:p>
      <w:pPr>
        <w:pStyle w:val="Marker"/>
        <w:keepNext/>
      </w:pPr>
      <w:r>
        <w:t>[0351a14]</w:t>
      </w:r>
    </w:p>
    <w:p>
      <w:pPr>
        <w:pStyle w:val="SourceLabel"/>
        <w:keepNext/>
      </w:pPr>
      <w:r>
        <w:t>원문</w:t>
      </w:r>
    </w:p>
    <w:p>
      <w:pPr>
        <w:pStyle w:val="SourceText"/>
      </w:pPr>
      <w:r>
        <w:t>[0351a14] 四中下二料揀。配有五對。第一性淨離垢對。二因隱果顯對。三空有體用對。四體相對。五空鏡對。一三有空義者。然空語雖同而空義不同。以第一就因無妄體為空。第三據果離妄相為空。二四有鏡義者。義亦不同。二以本末現物為鏡。四以隨時照物為鏡。然則一三非無鏡義。二四非無空義。今但取增勝配之。餘如本文。</w:t>
      </w:r>
    </w:p>
    <w:p>
      <w:pPr>
        <w:pStyle w:val="TranslationLabel"/>
        <w:keepNext/>
      </w:pPr>
      <w:r>
        <w:t>한국어 번역</w:t>
      </w:r>
    </w:p>
    <w:p>
      <w:pPr>
        <w:pStyle w:val="TranslationText"/>
      </w:pPr>
      <w:r>
        <w:t>[0351a14] “넷 가운데” 이하의 둘째는 간택한다. 배정에는 다섯 쌍이 있다. 첫째는 성정과 이구의 쌍이고, 둘째는 인에서 숨음과 과에서 드러남의 쌍이며, 셋째는 공·유와 체·용의 쌍이고, 넷째는 체와 상의 쌍이며, 다섯째는 허공과 거울의 쌍이다. 첫째와 셋째에 공의 뜻이 있다는 데에서 ‘공’이라는 말은 비록 같지만 공의 뜻은 같지 않다. 첫째는 인에서 망체가 없다는 데에 나아가 공이라 하고, 셋째는 과에서 망상을 떠났다는 데에 의거하여 공이라 한다. 둘째와 넷째에 거울의 뜻이 있다는 데에서도 뜻은 같지 않다. 둘째는 본말이 사물을 나타내는 것으로 거울을 삼고, 넷째는 때에 따라 사물을 비추는 것으로 거울을 삼는다. 그렇다면 첫째와 셋째에도 거울의 뜻이 없는 것이 아니고 둘째와 넷째에도 공의 뜻이 없는 것이 아니다. 지금은 다만 증승한 것을 취하여 배정했을 뿐이니, 나머지는 본문과 같다.</w:t>
      </w:r>
    </w:p>
    <w:p>
      <w:pPr>
        <w:pStyle w:val="Marker"/>
        <w:keepNext/>
      </w:pPr>
      <w:r>
        <w:t>[0351a22]</w:t>
      </w:r>
    </w:p>
    <w:p>
      <w:pPr>
        <w:pStyle w:val="SourceLabel"/>
        <w:keepNext/>
      </w:pPr>
      <w:r>
        <w:t>원문</w:t>
      </w:r>
    </w:p>
    <w:p>
      <w:pPr>
        <w:pStyle w:val="SourceText"/>
      </w:pPr>
      <w:r>
        <w:t>[0351a22] 後別釋四。初空鏡三初標名。疏本無等者。以從本已來不相應故。非同隨相之說。未斷則有斷已始無。故名本無。亦非推之使無。故名本無。</w:t>
      </w:r>
    </w:p>
    <w:p>
      <w:pPr>
        <w:pStyle w:val="TranslationLabel"/>
        <w:keepNext/>
      </w:pPr>
      <w:r>
        <w:t>한국어 번역</w:t>
      </w:r>
    </w:p>
    <w:p>
      <w:pPr>
        <w:pStyle w:val="TranslationText"/>
      </w:pPr>
      <w:r>
        <w:t>[0351a22] 뒤에서는 넷을 개별적으로 해석한다. 첫째 공경은 셋이다. 첫째는 이름을 표시한다. 소의 ‘본래 없다’ 등이란 본래부터 상응하지 않기 때문이지 상을 따르는 설명처럼 끊기 전에는 있다가 끊은 뒤에야 비로소 없어진다는 것이 아니다. 그러므로 ‘본래 없다’라고 이름한다. 또한 추구하여 없게 한 것도 아니므로 ‘본래 없다’라고 이름한다.</w:t>
      </w:r>
    </w:p>
    <w:p>
      <w:pPr>
        <w:pStyle w:val="Marker"/>
        <w:keepNext/>
      </w:pPr>
      <w:r>
        <w:t>[0351a26]</w:t>
      </w:r>
    </w:p>
    <w:p>
      <w:pPr>
        <w:pStyle w:val="SourceLabel"/>
        <w:keepNext/>
      </w:pPr>
      <w:r>
        <w:t>원문</w:t>
      </w:r>
    </w:p>
    <w:p>
      <w:pPr>
        <w:pStyle w:val="SourceText"/>
      </w:pPr>
      <w:r>
        <w:t>[0351a26] 論遠離下。二辨相。初二句正顯空義。無法下一句重辨所空。疏文法喻對。顯昭然可[1]見。</w:t>
      </w:r>
    </w:p>
    <w:p>
      <w:pPr>
        <w:pStyle w:val="TranslationLabel"/>
        <w:keepNext/>
      </w:pPr>
      <w:r>
        <w:t>한국어 번역</w:t>
      </w:r>
    </w:p>
    <w:p>
      <w:pPr>
        <w:pStyle w:val="TranslationText"/>
      </w:pPr>
      <w:r>
        <w:t>[0351a26] 논의 “멀리 떠난다” 이하의 둘째는 상을 분별한다. 처음 두 구절은 바로 공의 뜻을 드러내고, “법이 없다” 이하의 한 구절은 공하게 되는 바를 거듭 분별한다. 소의 글에서 법과 비유를 대조하면 밝고 분명하여 [1]알 수 있다.</w:t>
      </w:r>
    </w:p>
    <w:p>
      <w:pPr>
        <w:pStyle w:val="Marker"/>
        <w:keepNext/>
      </w:pPr>
      <w:r>
        <w:t>[0351a28]</w:t>
      </w:r>
    </w:p>
    <w:p>
      <w:pPr>
        <w:pStyle w:val="SourceLabel"/>
        <w:keepNext/>
      </w:pPr>
      <w:r>
        <w:t>원문</w:t>
      </w:r>
    </w:p>
    <w:p>
      <w:pPr>
        <w:pStyle w:val="SourceText"/>
      </w:pPr>
      <w:r>
        <w:t>[0351a28] 論非覺照下。三結名疏二。初正釋二。初約妄無真照之功。先法說違理者。理有覺照。妄既違理即無覺照。既無照用。理中豈能容彼妄耶。由是前文云遠離也。如鏡下喻顯也。如鏡本有照用外物。違鏡則無照用。既無照用鏡中豈能容彼物耶。以照與無照非和合故。亦猶仁人之家。豈容不人共往。以性相違故。</w:t>
      </w:r>
    </w:p>
    <w:p>
      <w:pPr>
        <w:pStyle w:val="TranslationLabel"/>
        <w:keepNext/>
      </w:pPr>
      <w:r>
        <w:t>한국어 번역</w:t>
      </w:r>
    </w:p>
    <w:p>
      <w:pPr>
        <w:pStyle w:val="TranslationText"/>
      </w:pPr>
      <w:r>
        <w:t>[0351a28] 논의 “각조가 아니다” 이하의 셋째는 이름을 맺는다. 소는 둘이다. 첫째는 바로 해석하는 것으로 둘이다. 첫째는 망에는 진실로 비추는 공능이 없다는 데에 의거한다. 먼저 법으로 말한 ‘이치에 어긋난다’란 이치에는 각조가 있는데 망은 이미 이치에 어긋나므로 곧 각조가 없다는 뜻이다. 이미 비추는 용이 없는데 이치 가운데서 어찌 저 망을 용납할 수 있겠는가. 이 때문에 앞 글에서 ‘멀리 떠난다’라고 하였다. “거울과 같다” 이하는 비유로 드러낸다. 거울에는 본래 외물을 비추는 용이 있는데 외물은 거울에 어긋나므로 비추는 용이 없다. 이미 비추는 용이 없는데 거울 가운데서 어찌 저 물건을 용납할 수 있겠는가. 비춤과 비추지 않음은 화합하지 않기 때문이다. 또한 어진 사람의 집에 어찌 어질지 않은 사람이 함께 가는 것을 용납하겠는가. 성품과 상이 서로 어긋나기 때문이다.</w:t>
      </w:r>
    </w:p>
    <w:p>
      <w:pPr>
        <w:pStyle w:val="Marker"/>
        <w:keepNext/>
      </w:pPr>
      <w:r>
        <w:t>[0351b06]</w:t>
      </w:r>
    </w:p>
    <w:p>
      <w:pPr>
        <w:pStyle w:val="SourceLabel"/>
        <w:keepNext/>
      </w:pPr>
      <w:r>
        <w:t>원문</w:t>
      </w:r>
    </w:p>
    <w:p>
      <w:pPr>
        <w:pStyle w:val="SourceText"/>
      </w:pPr>
      <w:r>
        <w:t>[0351b06] 後約真無妄覺之用。先法次喻。並可知。圓覺云。無知覺明即斯義也。然此二義之中雖約妄約真。皆就無能照說也。問妄屬無明容無能照。真性明了教理俱成。何言無照。答今言真無照者。但無能所之照不無性明之照。如楞嚴云。性覺必明妄為明覺。今此但無妄為明覺之照也。疏中約所顯能。非謂但無[2]所照義。爾智者詳焉。</w:t>
      </w:r>
    </w:p>
    <w:p>
      <w:pPr>
        <w:pStyle w:val="TranslationLabel"/>
        <w:keepNext/>
      </w:pPr>
      <w:r>
        <w:t>한국어 번역</w:t>
      </w:r>
    </w:p>
    <w:p>
      <w:pPr>
        <w:pStyle w:val="TranslationText"/>
      </w:pPr>
      <w:r>
        <w:t>[0351b06] 뒤에서는 진에는 망령되이 깨닫는 용이 없다는 데에 의거한다. 먼저 법이고 다음은 비유이니 모두 알 수 있다. 『원각경』에서 “지각하여 밝히는 것이 없다”라고 한 것이 곧 이 뜻이다. 그러나 이 두 뜻은 비록 망과 진에 각각 의거하지만 모두 비추는 주체가 없다는 데에 나아가 말한 것이다. 묻는다. 망은 무명에 속하므로 비추는 주체가 없을 수 있지만, 진성은 명료하다는 것이 교와 이치에서 모두 이루어진다. 어찌 비춤이 없다고 말하는가. 답한다. 지금 진에는 비춤이 없다고 한 것은 다만 능소의 비춤이 없다는 것이지 본성의 밝음인 비춤도 없다는 것이 아니다. 『능엄경』에서 “성각은 반드시 밝은데 망령되이 밝히려 하여 각을 만든다”라고 하였다. 지금 여기서는 다만 망령되이 밝히려 하여 각을 만드는 비춤만 없다. 소에서는 소현에 의거하여 능현을 밝힌 것이지 다만 비추어지는 바[2]만 없다는 뜻이 아니다. 지혜 있는 이는 상세히 살펴주기 바란다.</w:t>
      </w:r>
    </w:p>
    <w:p>
      <w:pPr>
        <w:pStyle w:val="Marker"/>
        <w:keepNext/>
      </w:pPr>
      <w:r>
        <w:t>[0351b14]</w:t>
      </w:r>
    </w:p>
    <w:p>
      <w:pPr>
        <w:pStyle w:val="SourceLabel"/>
        <w:keepNext/>
      </w:pPr>
      <w:r>
        <w:t>원문</w:t>
      </w:r>
    </w:p>
    <w:p>
      <w:pPr>
        <w:pStyle w:val="SourceText"/>
      </w:pPr>
      <w:r>
        <w:t>[0351b14] 此約下二通妨。或問曰。次云。一切境界悉於中現。云何此言無可現耶。故此釋通。遍計情有理無依他相有性無。故知此言無可現者。無妄體故。下云現者。有虛相故。其次云。常住一心等。即明依他無體。唯是圓成則三性之義備矣。</w:t>
      </w:r>
    </w:p>
    <w:p>
      <w:pPr>
        <w:pStyle w:val="TranslationLabel"/>
        <w:keepNext/>
      </w:pPr>
      <w:r>
        <w:t>한국어 번역</w:t>
      </w:r>
    </w:p>
    <w:p>
      <w:pPr>
        <w:pStyle w:val="TranslationText"/>
      </w:pPr>
      <w:r>
        <w:t>[0351b14] “이는 의거한다” 이하의 둘째는 방해되는 논난을 통하게 한다. 어떤 이가 묻기를 “다음에서 ‘일체 경계가 모두 그 가운데 나타난다’라고 하는데, 어찌 여기서는 나타낼 만한 것이 없다고 말하는가”라고 할 수 있다. 그러므로 여기서 해석하여 통하게 한다. 변계소집은 정으로는 있지만 이치로는 없고, 의타기에는 상은 있지만 성품은 없다. 그러므로 여기서 나타낼 만한 것이 없다고 한 것은 망체가 없기 때문이고, 아래에서 나타난다고 한 것은 허상이 있기 때문임을 알아야 한다. 그 다음의 “항상 일심에 머문다” 등은 곧 의타기에 체가 없고 오직 원성실임을 밝힌 것이므로 삼성의 뜻이 갖추어진다.</w:t>
      </w:r>
    </w:p>
    <w:p>
      <w:pPr>
        <w:pStyle w:val="Marker"/>
        <w:keepNext/>
      </w:pPr>
      <w:r>
        <w:t>[0351b20]</w:t>
      </w:r>
    </w:p>
    <w:p>
      <w:pPr>
        <w:pStyle w:val="SourceLabel"/>
        <w:keepNext/>
      </w:pPr>
      <w:r>
        <w:t>원문</w:t>
      </w:r>
    </w:p>
    <w:p>
      <w:pPr>
        <w:pStyle w:val="SourceText"/>
      </w:pPr>
      <w:r>
        <w:t>[0351b20] 論二鏡中二。初標名出體。疏現法因者。以次云。現境界故。內熏因者。其次云。熏眾生故。亦可下重辨。斯則因義通而熏義局也。以現法及熏習俱名因故。現法非是熏習義故。有自體者。異妄無自體故。及功德者。異恒沙煩惱故。妄則不唯無功德兼無自體真。則不唯有自體兼有功德。如前文云。以有自體具足無量性功德故。</w:t>
      </w:r>
    </w:p>
    <w:p>
      <w:pPr>
        <w:pStyle w:val="TranslationLabel"/>
        <w:keepNext/>
      </w:pPr>
      <w:r>
        <w:t>한국어 번역</w:t>
      </w:r>
    </w:p>
    <w:p>
      <w:pPr>
        <w:pStyle w:val="TranslationText"/>
      </w:pPr>
      <w:r>
        <w:t>[0351b20] 논의 둘째 거울 가운데에는 둘이 있다. 첫째는 이름을 표시하고 체를 드러낸다. 소의 ‘법을 나타내는 인’이란 다음에서 “경계를 나타내기 때문이다”라고 했기 때문이고, ‘내훈의 인’이란 그 다음에서 “중생을 훈습하기 때문이다”라고 했기 때문이다. ‘또한’ 이하는 거듭 분별한다. 이는 인의 뜻은 통하지만 훈습의 뜻은 국한된다는 것이다. 법을 나타내는 것과 훈습이 모두 인이라고 이름하기 때문이고, 법을 나타내는 것은 훈습의 뜻이 아니기 때문이다. ‘자체가 있다’란 망에는 자체가 없는 것과 다르다는 것이고, ‘및 공덕’이란 항사번뇌와 다르다는 것이다. 망은 공덕이 없을 뿐만 아니라 자체도 없고, 진은 자체가 있을 뿐만 아니라 공덕도 있다. 앞 글에서 “자체가 있고 무량한 성품의 공덕을 구족하기 때문이다”라고 한 것과 같다.</w:t>
      </w:r>
    </w:p>
    <w:p>
      <w:pPr>
        <w:pStyle w:val="Marker"/>
        <w:keepNext/>
      </w:pPr>
      <w:r>
        <w:t>[0351b28]</w:t>
      </w:r>
    </w:p>
    <w:p>
      <w:pPr>
        <w:pStyle w:val="SourceLabel"/>
        <w:keepNext/>
      </w:pPr>
      <w:r>
        <w:t>원문</w:t>
      </w:r>
    </w:p>
    <w:p>
      <w:pPr>
        <w:pStyle w:val="SourceText"/>
      </w:pPr>
      <w:r>
        <w:t>[0351b28] 二別釋。二因二。初現法因二。初正辨。疏心外等者。下論云。三界虛偽唯心所現。離心則無六塵境界。明心等者待無明熏方變諸法。若自出者無明斷後應出法無窮。則修斷何益。故知不待無明法則不出。離心等者。雖云待熏方出。非謂別有法自外而入為能熏耳。以是即心不覺為能熏故能熏既非心外。所現安得離真。故非外人。又此諸法全心而成。非謂諸法從心內出而現於外也。此即非如人從室內出名為現也。又非別有諸法自外而來。入此心中而現其影。此即非如形對於鏡而現其像也。以心無內外故。此二句揀濫。後二句正顯。如疏所明。良以不失不壞常住一心。故名為現。雖復等者。心境歷然染。淨宛爾故。諸法緣集下法喻可見。斯則性起為相故不失。相同於性故不壞。論常住一心者。有二意。一者以一切法常依不心而住故。得不出不入不失不壞也。二則諸法當體常住唯是一心。一心之外無有一法可為出入失壞也。故經云。世間相常住。此二義中前義為正。以下有論自釋成故。疏文可知。</w:t>
      </w:r>
    </w:p>
    <w:p>
      <w:pPr>
        <w:pStyle w:val="TranslationLabel"/>
        <w:keepNext/>
      </w:pPr>
      <w:r>
        <w:t>한국어 번역</w:t>
      </w:r>
    </w:p>
    <w:p>
      <w:pPr>
        <w:pStyle w:val="TranslationText"/>
      </w:pPr>
      <w:r>
        <w:t>[0351b28] 둘째는 개별적으로 해석한다. 두 인은 둘이다. 첫째 법을 나타내는 인은 둘이다. 첫째는 바로 분별한다. 소의 ‘마음 밖’ 등이란 아래 논에서 “삼계는 허위이며 오직 마음이 나타낸 것이니, 마음을 떠나면 곧 육진경계가 없다”라고 한 것이다. ‘마음이’ 등이란 반드시 무명이 훈습하기를 기다려야 비로소 모든 법을 변현한다는 뜻이다. 만약 스스로 낸다면 무명이 끊어진 뒤에도 마땅히 법을 끝없이 내야 하니 수행하여 끊는 것이 무슨 이익이 있겠는가. 그러므로 무명을 기다리지 않으면 법이 나오지 않음을 알아야 한다. ‘마음을 떠난다’ 등이란 비록 훈습을 기다려야 비로소 나온다고 말했지만 별도로 어떤 법이 밖에서 들어와 훈습의 주체가 된다는 뜻은 아니다. 이것이 곧 마음이 불각한 것이 훈습의 주체가 되기 때문에 훈습의 주체가 이미 마음 밖의 것이 아닌데 나타난 바가 어찌 진을 떠날 수 있겠는가. 그러므로 밖에서 들어오는 것이 아니다.</w:t>
      </w:r>
    </w:p>
    <w:p>
      <w:pPr>
        <w:pStyle w:val="TranslationText"/>
      </w:pPr>
      <w:r>
        <w:t>또한 이 모든 법은 전적으로 마음으로 이루어진 것이지, 모든 법이 마음 안에서 나와 밖에 나타난다는 뜻이 아니다. 이는 사람이 방 안에서 나오는 것을 ‘나타남’이라고 하는 것과 같지 않다. 또한 별도의 모든 법이 밖에서 와서 이 마음속으로 들어와 그 영상을 나타낸다는 것도 아니다. 이는 형체가 거울을 마주하여 그 상을 나타내는 것과 같지 않다. 마음에는 안과 밖이 없기 때문이다. 이 두 구절은 혼동을 가려내고, 뒤의 두 구절은 바로 드러내니 소에서 밝힌 것과 같다. 참으로 잃지도 않고 무너지지도 않으며 항상 일심에 머물기 때문에 ‘나타난다’라고 이름한다. “비록 다시” 등이란 마음과 경계가 뚜렷하고 염과 정이 완연하기 때문이다. “모든 법은 연이 모인다” 이하의 법과 비유는 알 수 있다. 이는 성품이 일어나 상이 되므로 잃지 않고, 상이 성품과 같으므로 무너지지 않는다는 것이다.</w:t>
      </w:r>
    </w:p>
    <w:p>
      <w:pPr>
        <w:pStyle w:val="TranslationText"/>
      </w:pPr>
      <w:r>
        <w:t>논의 ‘항상 일심에 머문다’에는 두 뜻이 있다. 첫째는 일체법이 항상 한 마음에 의지하여 머물기 때문에 나가지도 들어오지도 않고 잃지도 무너지지도 않게 된다는 것이다. 둘째는 모든 법의 당체가 항상 머물러 오직 한 마음이며, 한 마음 밖에는 나가고 들어오거나 잃고 무너질 한 법도 없다는 것이다. 그러므로 경에서 “세간의 상이 상주한다”라고 하였다. 이 두 뜻 가운데 앞의 뜻이 정뜻이니, 아래에 논이 스스로 해석하여 이루기 때문이다. 소의 글은 알 수 있다.</w:t>
      </w:r>
    </w:p>
    <w:p>
      <w:pPr>
        <w:pStyle w:val="Marker"/>
        <w:keepNext/>
      </w:pPr>
      <w:r>
        <w:t>[0351c20]</w:t>
      </w:r>
    </w:p>
    <w:p>
      <w:pPr>
        <w:pStyle w:val="SourceLabel"/>
        <w:keepNext/>
      </w:pPr>
      <w:r>
        <w:t>원문</w:t>
      </w:r>
    </w:p>
    <w:p>
      <w:pPr>
        <w:pStyle w:val="SourceText"/>
      </w:pPr>
      <w:r>
        <w:t>[0351c20] 二釋成疏釋成。同體等者意云何。以諸法常依一心而住耶。故此釋云。以法即是真實性故。斯則以此二句轉釋前義也。據疏指配合如此釋。今疏却敘前文釋成此段意。謂前後互釋皆得故。此反明也。</w:t>
      </w:r>
    </w:p>
    <w:p>
      <w:pPr>
        <w:pStyle w:val="TranslationLabel"/>
        <w:keepNext/>
      </w:pPr>
      <w:r>
        <w:t>한국어 번역</w:t>
      </w:r>
    </w:p>
    <w:p>
      <w:pPr>
        <w:pStyle w:val="TranslationText"/>
      </w:pPr>
      <w:r>
        <w:t>[0351c20] 둘째는 해석하여 이룬다. 소의 ‘해석하여 이룬다’ 등이란 뜻이 무엇인가. 어째서 모든 법이 항상 일심에 의지하여 머무는가. 그러므로 이를 해석하여 “법이 곧 진실한 성품이기 때문이다”라고 하였다. 이는 이 두 구절로 앞의 뜻을 전전하여 해석한 것이다. 소의 지시와 배정에 의거하면 합당히 이와 같이 해석해야 한다. 지금 소에서는 도리어 앞 글을 서술하여 이 단락을 해석하여 이루었는데, 앞뒤가 서로 해석해도 모두 되기 때문이다. 이는 반대로 밝힌 것이다.</w:t>
      </w:r>
    </w:p>
    <w:p>
      <w:pPr>
        <w:pStyle w:val="Marker"/>
        <w:keepNext/>
      </w:pPr>
      <w:r>
        <w:t>[0351c25]</w:t>
      </w:r>
    </w:p>
    <w:p>
      <w:pPr>
        <w:pStyle w:val="SourceLabel"/>
        <w:keepNext/>
      </w:pPr>
      <w:r>
        <w:t>원문</w:t>
      </w:r>
    </w:p>
    <w:p>
      <w:pPr>
        <w:pStyle w:val="SourceText"/>
      </w:pPr>
      <w:r>
        <w:t>[0351c25] 二熏習因二。初顯體離染。疏以性下順釋文。非直下別顯意。先法次喻。若不下反以結成。並可知。</w:t>
      </w:r>
    </w:p>
    <w:p>
      <w:pPr>
        <w:pStyle w:val="TranslationLabel"/>
        <w:keepNext/>
      </w:pPr>
      <w:r>
        <w:t>한국어 번역</w:t>
      </w:r>
    </w:p>
    <w:p>
      <w:pPr>
        <w:pStyle w:val="TranslationText"/>
      </w:pPr>
      <w:r>
        <w:t>[0351c25] 둘째 훈습의 인은 둘이다. 첫째는 체가 염을 떠났음을 드러낸다. 소의 ‘성품으로써’ 이하는 글을 순서대로 해석한다. ‘바로’ 이하는 뜻을 개별적으로 드러내니 먼저 법이고 다음은 비유이다. “만약 아니라면” 이하는 반대로 맺어 이루니 모두 알 수 있다.</w:t>
      </w:r>
    </w:p>
    <w:p>
      <w:pPr>
        <w:pStyle w:val="Marker"/>
        <w:keepNext/>
      </w:pPr>
      <w:r>
        <w:t>[0351c28]</w:t>
      </w:r>
    </w:p>
    <w:p>
      <w:pPr>
        <w:pStyle w:val="SourceLabel"/>
        <w:keepNext/>
      </w:pPr>
      <w:r>
        <w:t>원문</w:t>
      </w:r>
    </w:p>
    <w:p>
      <w:pPr>
        <w:pStyle w:val="SourceText"/>
      </w:pPr>
      <w:r>
        <w:t>[0351c28] 論以智下釋成因義。疏以本下約本淨。今淨明不動又雖下約現染不染明不動。亦先法後喻。並易解。此本下釋論初句。即下所說大智慧光明義等。後結云。乃至無有所少義故。又與下釋論下句。即自體相熏習義。如前引。勝鬘下引經論證可知。道諦即出世因。因即熏習義。</w:t>
      </w:r>
    </w:p>
    <w:p>
      <w:pPr>
        <w:pStyle w:val="TranslationLabel"/>
        <w:keepNext/>
      </w:pPr>
      <w:r>
        <w:t>한국어 번역</w:t>
      </w:r>
    </w:p>
    <w:p>
      <w:pPr>
        <w:pStyle w:val="TranslationText"/>
      </w:pPr>
      <w:r>
        <w:t>[0351c28] 논의 “지혜로써” 이하는 인의 뜻을 해석하여 이룬다. 소의 “본래” 이하는 본래 청정한 데에 의거하고, “지금 청정하고 밝아 움직이지 않는다. 또 비록” 이하는 현재 염에 있으면서도 물들지 않는 데에 의거하여 움직이지 않음을 밝힌 것이다. 또한 먼저 법이고 뒤는 비유이니 모두 쉽게 알 수 있다. “이 본래” 이하는 논의 첫 구절을 해석하니 곧 아래에서 말한 대지혜광명의 뜻 등이다. 뒤에서 “더 나아가 조금도 모자란 뜻이 없다”라고 맺는다. “또한 더불어” 이하는 논의 아래 구절을 해석하니 곧 자체상훈습의 뜻이며 앞에서 인용한 것과 같다. “『승만경』” 이하는 경론을 인용하여 증명하니 알 수 있다. 도제는 곧 출세간의 인이고, 인은 곧 훈습의 뜻이다.</w:t>
      </w:r>
    </w:p>
    <w:p>
      <w:pPr>
        <w:pStyle w:val="Marker"/>
        <w:keepNext/>
      </w:pPr>
      <w:r>
        <w:t>[0352a06]</w:t>
      </w:r>
    </w:p>
    <w:p>
      <w:pPr>
        <w:pStyle w:val="SourceLabel"/>
        <w:keepNext/>
      </w:pPr>
      <w:r>
        <w:t>원문</w:t>
      </w:r>
    </w:p>
    <w:p>
      <w:pPr>
        <w:pStyle w:val="SourceText"/>
      </w:pPr>
      <w:r>
        <w:t>[0352a06] 論三中二。初標。名出體。疏謂真如下釋此當文。前在下料揀前後。性淨即初義。不空即第二義。如來藏者彼二在纏故。通名如來藏。但以空不空異耳。今明不空等者。與前不空義同。法身者。與前如來藏義異體同。彼隱此顯故。前云。依法身說本覺。後云。名如來藏。亦名如來法身。然法身但屬第三鏡。其後一鏡即是報化身也。寶性下引證。同相者。通凡聖故。勝相者。勝於因故。然初淨即前二義。後淨即後二義。出法體者。即前為二因之法也。故前云。謂如實不空等。今明離障。故重指之。</w:t>
      </w:r>
    </w:p>
    <w:p>
      <w:pPr>
        <w:pStyle w:val="TranslationLabel"/>
        <w:keepNext/>
      </w:pPr>
      <w:r>
        <w:t>한국어 번역</w:t>
      </w:r>
    </w:p>
    <w:p>
      <w:pPr>
        <w:pStyle w:val="TranslationText"/>
      </w:pPr>
      <w:r>
        <w:t>[0352a06] 논의 셋째 가운데는 둘이다. 첫째는 이름을 표시하고 체를 드러낸다. 소의 “진여가” 이하는 이 당문의 글을 해석하고, “앞에서는” 이하는 앞뒤를 간택한다. 성정은 곧 첫째 뜻이고 불공은 곧 둘째 뜻이다. 여래장이란 저 둘이 전 속박 가운데 있기 때문에 통틀어 여래장이라고 이름하지만 공과 불공이 다를 뿐이다. 지금 밝히는 불공 등은 앞의 불공의 뜻과 같다. 법신이란 앞의 여래장과 뜻은 다르지만 체는 같다. 저것은 숨고 이것은 드러났기 때문이다. 앞에서 “법신에 의하여 본각을 말한다”라고 하고 뒤에서 “여래장이라고 이름하며 또한 여래법신이라고 이름한다”라고 하였다. 그러나 법신은 다만 셋째 거울에 속하고 뒤의 한 거울은 곧 보신과 화신이다. “『보성론』” 이하는 증거를 인용한다. 동상이란 범부와 성인에 통하기 때문이고 승상이란 인보다 수승하기 때문이다. 그러나 처음의 정은 곧 앞의 두 뜻이고 뒤의 정은 곧 뒤의 두 뜻이다. ‘법의 체를 벗어나게 한다’란 곧 앞에서 두 인이 된 법이다. 그러므로 앞에서 “여실불공 등을 이른다”라고 하였다. 지금은 장애를 떠남을 밝히므로 거듭 이를 가리킨다.</w:t>
      </w:r>
    </w:p>
    <w:p>
      <w:pPr>
        <w:pStyle w:val="Marker"/>
        <w:keepNext/>
      </w:pPr>
      <w:r>
        <w:t>[0352a17]</w:t>
      </w:r>
    </w:p>
    <w:p>
      <w:pPr>
        <w:pStyle w:val="SourceLabel"/>
        <w:keepNext/>
      </w:pPr>
      <w:r>
        <w:t>원문</w:t>
      </w:r>
    </w:p>
    <w:p>
      <w:pPr>
        <w:pStyle w:val="SourceText"/>
      </w:pPr>
      <w:r>
        <w:t>[0352a17] 論出煩下二正辨。疏麁細染心者。四麁三細。如下文云。染心義者。名煩惱礙。所依無明者。根本枝末。是六染所依法。故如下文云。無明義者。名為智礙。淨心出障者。出前二礙。礙即障也。二障既出業識等亡心無所合。故云離也。離和合等三段疏。即翻前和合煩惱智礙。成此淳淨明等三字。如疏可知。然此三字淳字是總。淨明為別。謂淳淨故。淳明故。淳淨即滿淨義。揀異菩薩等。是分淨故。淳明即滿覺義。揀異菩薩等。是分覺故。斯則六染盡故。謂之淳淨。二覺圓故。謂之淳明也。又此三字。即圓三德。謂如次是法身解脫般若。備此三點。以成大般涅槃。</w:t>
      </w:r>
    </w:p>
    <w:p>
      <w:pPr>
        <w:pStyle w:val="TranslationLabel"/>
        <w:keepNext/>
      </w:pPr>
      <w:r>
        <w:t>한국어 번역</w:t>
      </w:r>
    </w:p>
    <w:p>
      <w:pPr>
        <w:pStyle w:val="TranslationText"/>
      </w:pPr>
      <w:r>
        <w:t>[0352a17] 논의 “번뇌에서 벗어난다” 이하의 둘째는 바로 분별한다. 소의 ‘거칠고 미세한 염심’이란 사추와 삼세이니, 아래 글에서 “염심의 뜻을 번뇌애라 이름한다”라고 하였다. ‘의지하는 바의 무명’이란 근본과 지말로서 육염이 의지하는 법이다. 그러므로 아래 글에서 “무명의 뜻을 지애라 이름한다”라고 하였다. ‘청정한 마음이 장애에서 벗어난다’란 앞의 두 애에서 벗어나는 것이니 애가 곧 장애이다. 두 장애에서 이미 벗어나면 업식 등이 없어져 마음과 화합할 바가 없으므로 ‘떠난다’라고 하였다. ‘화합을 떠난다’ 등 세 단락의 소는 곧 앞의 화합과 번뇌애와 지애를 뒤집어 이 순정과 순명 등의 세 글자를 이룬 것이니 소와 같이 알 수 있다.</w:t>
      </w:r>
    </w:p>
    <w:p>
      <w:pPr>
        <w:pStyle w:val="TranslationText"/>
      </w:pPr>
      <w:r>
        <w:t>그러나 이 세 글자에서 ‘순’ 자는 총괄이고 ‘정’과 ‘명’은 개별이다. 순정하기 때문에 ‘순정’이라 하고 순명하기 때문에 ‘순명’이라 한다. 순정은 곧 완전히 청정하다는 뜻이니 부분적으로 청정한 보살 등과 다름을 가려낸다. 순명은 곧 완전히 깨달았다는 뜻이니 부분적으로 깨달은 보살 등과 다름을 가려낸다. 이는 육염이 다했으므로 순정이라 하고 두 깨달음이 원만하므로 순명이라 하는 것이다. 또한 이 세 글자는 곧 원만한 삼덕이니 차례대로 법신·해탈·반야이다. 이 세 점을 갖추어 대반열반을 이룬다.</w:t>
      </w:r>
    </w:p>
    <w:p>
      <w:pPr>
        <w:pStyle w:val="Marker"/>
        <w:keepNext/>
      </w:pPr>
      <w:r>
        <w:t>[0352b01]</w:t>
      </w:r>
    </w:p>
    <w:p>
      <w:pPr>
        <w:pStyle w:val="SourceLabel"/>
        <w:keepNext/>
      </w:pPr>
      <w:r>
        <w:t>원문</w:t>
      </w:r>
    </w:p>
    <w:p>
      <w:pPr>
        <w:pStyle w:val="SourceText"/>
      </w:pPr>
      <w:r>
        <w:t>[0352b01] 四中二。初標名顯體。論緣熏等者。緣即外緣為諸眾生而作發起善根之外緣。故熏習者。熏謂資熏。熏成習氣發善根故依法出離者。依於體相以起用也。</w:t>
      </w:r>
    </w:p>
    <w:p>
      <w:pPr>
        <w:pStyle w:val="TranslationLabel"/>
        <w:keepNext/>
      </w:pPr>
      <w:r>
        <w:t>한국어 번역</w:t>
      </w:r>
    </w:p>
    <w:p>
      <w:pPr>
        <w:pStyle w:val="TranslationText"/>
      </w:pPr>
      <w:r>
        <w:t>[0352b01] 넷째 가운데는 둘이다. 첫째는 이름을 표시하고 체를 드러낸다. 논의 ‘연훈’ 등이란 연은 곧 외연으로서 모든 중생에게 선근을 일으키게 하는 외연이 되기 때문에 훈습한다고 한 것이다. 훈은 자훈한다는 뜻이니 훈습하여 습기를 이루고 선근을 일으키기 때문이다. ‘법의 출리에 의지한다’란 체와 상에 의지하여 용을 일으키는 것이다.</w:t>
      </w:r>
    </w:p>
    <w:p>
      <w:pPr>
        <w:pStyle w:val="Marker"/>
        <w:keepNext/>
      </w:pPr>
      <w:r>
        <w:t>[0352b05]</w:t>
      </w:r>
    </w:p>
    <w:p>
      <w:pPr>
        <w:pStyle w:val="SourceLabel"/>
        <w:keepNext/>
      </w:pPr>
      <w:r>
        <w:t>원문</w:t>
      </w:r>
    </w:p>
    <w:p>
      <w:pPr>
        <w:pStyle w:val="SourceText"/>
      </w:pPr>
      <w:r>
        <w:t>[0352b05] 二正釋其相論遍照等者。即明此法出離惑染遂成三輪不思議化也。遍照即意輪鑒機示現即身口設化。以此為緣熏習力故。令修善根也。即彼下二。初通釋上文。與彼等者。謂與二乘十信作差別緣。與三賢十地作平等緣。如下用熏習中說。</w:t>
      </w:r>
    </w:p>
    <w:p>
      <w:pPr>
        <w:pStyle w:val="TranslationLabel"/>
        <w:keepNext/>
      </w:pPr>
      <w:r>
        <w:t>한국어 번역</w:t>
      </w:r>
    </w:p>
    <w:p>
      <w:pPr>
        <w:pStyle w:val="TranslationText"/>
      </w:pPr>
      <w:r>
        <w:t>[0352b05] 둘째는 바로 그 상을 해석한다. 논의 ‘두루 비춘다’ 등이란 곧 이 법이 혹염에서 벗어나 마침내 삼륜의 부사의한 교화를 이룸을 밝힌 것이다. ‘두루 비춘다’는 의륜이 근기를 비추는 것이고, ‘나타낸다’는 신륜과 구륜이 교화를 베푸는 것이다. 이것으로 연훈습의 힘을 삼기 때문에 선근을 닦게 한다. “곧 저” 이하는 둘이다. 첫째는 위 글을 통틀어 해석한다. ‘저들과 더불어’ 등이란 이승과 십신에게 차별연이 되고 삼현과 십지에게 평등연이 되는 것이니, 아래의 용훈습 가운데서 말한 것과 같다.</w:t>
      </w:r>
    </w:p>
    <w:p>
      <w:pPr>
        <w:pStyle w:val="Marker"/>
        <w:keepNext/>
      </w:pPr>
      <w:r>
        <w:t>[0352b11]</w:t>
      </w:r>
    </w:p>
    <w:p>
      <w:pPr>
        <w:pStyle w:val="SourceLabel"/>
        <w:keepNext/>
      </w:pPr>
      <w:r>
        <w:t>원문</w:t>
      </w:r>
    </w:p>
    <w:p>
      <w:pPr>
        <w:pStyle w:val="SourceText"/>
      </w:pPr>
      <w:r>
        <w:t>[0352b11] 問前下。二料揀前後二。初辨異二義。問意可知答中前約等者。意明前之二相與此二鏡。法體無二為門有殊。謂前二相以智為門故。云俱就始覺說。後二鏡以理為門故。云俱就法體說。又前約相說故。云生二種相。此約性說故。二種俱言法。又前約對染明淨相故。云智淨等。此約自性。顯大義故云。有四種大義與虛空等也。又前以顯為門。此以隱為門。所以有斯二說者。恐有人言。顯時方淨隱時不淨。故因說二隱。又重說二顯故。有法出離緣熏習。又先明二顯者。以取始覺之末文便故。又亦即是始覺義故。亦即隱處難信。且就顯處而開示故。餘義易知。</w:t>
      </w:r>
    </w:p>
    <w:p>
      <w:pPr>
        <w:pStyle w:val="TranslationLabel"/>
        <w:keepNext/>
      </w:pPr>
      <w:r>
        <w:t>한국어 번역</w:t>
      </w:r>
    </w:p>
    <w:p>
      <w:pPr>
        <w:pStyle w:val="TranslationText"/>
      </w:pPr>
      <w:r>
        <w:t>[0352b11] “묻는다. 앞에서는” 이하의 둘째는 앞뒤를 간택하는 것으로 둘이다. 첫째는 두 뜻의 차이를 분별한다. 질문의 뜻은 알 수 있다. 답 가운데 ‘앞에서는’ 등이란 앞의 두 상과 이 두 거울은 법체가 둘이 아니지만 문이 다름을 밝힌 것이다. 앞의 두 상은 지혜를 문으로 삼기 때문에 “모두 시각에 나아가 말한다”라고 하였고, 뒤의 두 거울은 이치를 문으로 삼기 때문에 “모두 법체에 나아가 말한다”라고 하였다. 또 앞에서는 상에 의거하여 말하므로 “두 가지 상을 낸다”라고 하였고, 여기서는 성품에 의거하여 말하므로 두 가지에 모두 ‘법’이라고 하였다. 또 앞에서는 염에 상대하여 청정한 상을 밝히므로 지정 등이라고 하였고, 여기서는 자성에 의거하여 대의 뜻을 드러내므로 “허공과 같은 네 가지 대의가 있다”라고 하였다. 또 앞에서는 드러남을 문으로 삼고 여기서는 숨음을 문으로 삼는다.</w:t>
      </w:r>
    </w:p>
    <w:p>
      <w:pPr>
        <w:pStyle w:val="TranslationText"/>
      </w:pPr>
      <w:r>
        <w:t>이와 같은 두 설명이 있는 까닭은 어떤 사람이 드러날 때라야 비로소 청정하고 숨을 때에는 청정하지 않다고 말할까 염려했기 때문이다. 그러므로 두 가지 숨음을 말하고, 또한 두 가지 드러남을 거듭 말하였으므로 법출리와 연훈습이 있다. 또 먼저 두 가지 드러남을 밝힌 것은 시각의 말단을 취하면 글의 형편이 편리하기 때문이고, 또한 곧 시각의 뜻이기 때문이며, 또한 숨은 곳에서는 믿기 어려우므로 우선 드러난 곳에 나아가 열어 보였기 때문이다. 나머지 뜻은 쉽게 알 수 있다.</w:t>
      </w:r>
    </w:p>
    <w:p>
      <w:pPr>
        <w:pStyle w:val="Marker"/>
        <w:keepNext/>
      </w:pPr>
      <w:r>
        <w:t>[0352b24]</w:t>
      </w:r>
    </w:p>
    <w:p>
      <w:pPr>
        <w:pStyle w:val="SourceLabel"/>
        <w:keepNext/>
      </w:pPr>
      <w:r>
        <w:t>원문</w:t>
      </w:r>
    </w:p>
    <w:p>
      <w:pPr>
        <w:pStyle w:val="SourceText"/>
      </w:pPr>
      <w:r>
        <w:t>[0352b24] 然法下二結同一體。此明為門雖異其體是一。故此結同也。但今下境即是法。以是始覺所緣所證。故言境也。又以對體故稱用。對因故稱緣。斯皆不出真應之身也。</w:t>
      </w:r>
    </w:p>
    <w:p>
      <w:pPr>
        <w:pStyle w:val="SourceText"/>
      </w:pPr>
      <w:r>
        <w:t>[1]◎</w:t>
      </w:r>
    </w:p>
    <w:p>
      <w:pPr>
        <w:pStyle w:val="TranslationLabel"/>
        <w:keepNext/>
      </w:pPr>
      <w:r>
        <w:t>한국어 번역</w:t>
      </w:r>
    </w:p>
    <w:p>
      <w:pPr>
        <w:pStyle w:val="TranslationText"/>
      </w:pPr>
      <w:r>
        <w:t>[0352b24] “그러나 법” 이하의 둘째는 동일한 하나의 체임을 맺는다. 이는 문은 비록 다르지만 그 체는 하나임을 밝히므로 이렇게 같다고 맺은 것이다. 다만 지금의 경계는 곧 법이니 시각이 반연하고 증득하는 바이기 때문에 ‘경계’라고 하였다. 또한 체에 상대하기 때문에 용이라 하고 인에 상대하기 때문에 연이라 한다. 이는 모두 진신과 응신을 벗어나지 않는다.</w:t>
      </w:r>
    </w:p>
    <w:p>
      <w:pPr>
        <w:pStyle w:val="TranslationText"/>
      </w:pPr>
      <w:r>
        <w:t>[1]◎</w:t>
      </w:r>
    </w:p>
    <w:p>
      <w:pPr>
        <w:pStyle w:val="Marker"/>
        <w:keepNext/>
      </w:pPr>
      <w:r>
        <w:t>[0352b28]</w:t>
      </w:r>
    </w:p>
    <w:p>
      <w:pPr>
        <w:pStyle w:val="SourceLabel"/>
        <w:keepNext/>
      </w:pPr>
      <w:r>
        <w:t>원문</w:t>
      </w:r>
    </w:p>
    <w:p>
      <w:pPr>
        <w:pStyle w:val="SourceText"/>
      </w:pPr>
      <w:r>
        <w:t>[0352b28] ◎[2]不覺者。即梨耶識中第二義。不無覺明也。是則無明之別號。亦名之癡。亦名為迷無知等。斯約染法以明心生滅義。然生是妄生滅是喪滅。其中三段亦名。初體次相。後即結相同體。初法疏不了如理等者。如理平等本唯一相無不覺之異。今既不如理知。故云不了。不了即無明也。由無明故妄生異相。首楞嚴云。無同異中熾然成異也。如迷正方者。不了是正東故。業相等者。以論云起念起即是動。動即是業相也。經中亦名為起故。文云。起為世界靜成虛空。虛空為同。世界為異。邪方者。前雖迷其正方。且是不了是東。今於東處別作西解。故云邪方。前即迷真。此即起似也。以根本無明有迷真執妄二義。今論此段并下三細。正是初義也。下智相等即執妄義。亦即楞嚴背覺合塵義。經云。迷失本妙圓妙明心寶明妙性。認悟中迷等。此皆具明二義也。華嚴云。於第一義不了名為無明。此迷真也。圓覺云。妄認四大緣慮為身心等。此執妄也。然迷真必執妄執妄必迷真故。此二經各舉一義也。邪不離正者。西處即東故。不覺處即覺故。</w:t>
      </w:r>
    </w:p>
    <w:p>
      <w:pPr>
        <w:pStyle w:val="TranslationLabel"/>
        <w:keepNext/>
      </w:pPr>
      <w:r>
        <w:t>한국어 번역</w:t>
      </w:r>
    </w:p>
    <w:p>
      <w:pPr>
        <w:pStyle w:val="TranslationText"/>
      </w:pPr>
      <w:r>
        <w:t>[0352b28] ◎[2]불각이란 곧 뇌야식 가운데 둘째 뜻으로서 각명이 없지는 않다. 곧 무명의 별명이며, 또한 치·미·무지 등이라고도 이름한다. 이는 염법에 의거하여 심생멸의 뜻을 밝힌 것이다. 그러나 생은 망령되이 생겨남이고 멸은 상실하여 없어짐이다. 그 가운데 세 단락은 또한 처음을 체, 다음을 상, 뒤를 상이 체와 같다고 맺는 것이라 이름한다. 처음 법에서 소의 ‘여리와 같음을 알지 못한다’ 등이란 여리는 평등하여 본래 오직 하나의 상일 뿐 불각의 차이가 없는데, 지금 이미 여리와 같이 알지 못하므로 ‘알지 못한다’라고 한 것이다. 알지 못함이 곧 무명이다.</w:t>
      </w:r>
    </w:p>
    <w:p>
      <w:pPr>
        <w:pStyle w:val="TranslationText"/>
      </w:pPr>
      <w:r>
        <w:t>무명 때문에 망령되이 다른 상을 내는 것은 『수능엄경』에서 “같음과 다름이 없는 가운데 치성하게 다름을 이룬다”라고 한 것과 같다. ‘바른 방향을 미혹한 것과 같다’에서 알지 못함은 바른 동쪽인 줄 알지 못하는 것이다. ‘업상’ 등이란 논에서 ‘생각을 일으킨다’라고 했기 때문이다. 일어남은 곧 움직임이고 움직임은 곧 업상이다. 경에서도 또한 ‘일어남’이라고 이름하였으므로 글에서 “일어남이 세계가 되고 고요함이 허공을 이룬다. 허공은 같음이고 세계는 다름이다”라고 하였다. ‘삿된 방향’이란 앞에서는 비록 바른 방향을 미혹했지만 우선 동쪽인 줄 알지 못한 것이고, 지금은 동쪽에 대하여 별도로 서쪽이라는 이해를 지으므로 ‘삿된 방향’이라고 하였다. 앞은 곧 진을 미혹한 것이고 이것은 곧 비슷한 것을 일으킨 것이다.</w:t>
      </w:r>
    </w:p>
    <w:p>
      <w:pPr>
        <w:pStyle w:val="TranslationText"/>
      </w:pPr>
      <w:r>
        <w:t>근본무명에는 진을 미혹함과 망을 집착함의 두 뜻이 있는데, 지금 논의 이 단락과 아래의 삼세는 바로 첫째 뜻이다. 아래의 지상 등은 곧 망을 집착한다는 뜻이고, 또한 『능엄경』에서 말한 각을 등지고 진에 합한다는 뜻이다. 경에서 “본래 묘하고 원만하며 묘명한 마음과 보배처럼 밝고 묘한 성품을 미혹하여 잃고, 깨달음 속의 미혹을 인정한다” 등이라고 하였으니, 이는 모두 두 뜻을 갖추어 밝힌 것이다. 『화엄경』에서 “제일의를 알지 못함을 무명이라 이름한다”라고 한 것은 진을 미혹한 것이고, 『원각경』에서 “망령되이 사대를 인정하고 연려를 몸과 마음으로 삼는다” 등이라고 한 것은 망을 집착한 것이다. 그러나 진을 미혹하면 반드시 망을 집착하고 망을 집착하면 반드시 진을 미혹하므로 이 두 경은 각각 한 뜻을 든 것이다. 삿됨은 바름을 떠나지 않으니 서쪽이라고 한 곳이 곧 동쪽이기 때문이고 불각의 자리가 곧 각이기 때문이다.</w:t>
      </w:r>
    </w:p>
    <w:p>
      <w:pPr>
        <w:pStyle w:val="Marker"/>
        <w:keepNext/>
      </w:pPr>
      <w:r>
        <w:t>[0352c20]</w:t>
      </w:r>
    </w:p>
    <w:p>
      <w:pPr>
        <w:pStyle w:val="SourceLabel"/>
        <w:keepNext/>
      </w:pPr>
      <w:r>
        <w:t>원문</w:t>
      </w:r>
    </w:p>
    <w:p>
      <w:pPr>
        <w:pStyle w:val="SourceText"/>
      </w:pPr>
      <w:r>
        <w:t>[0352c20] 二喻。論依方迷者。依東方故迷為西方。若離正東即無邪西亦如依水起波。若離於水則無有波。</w:t>
      </w:r>
    </w:p>
    <w:p>
      <w:pPr>
        <w:pStyle w:val="TranslationLabel"/>
        <w:keepNext/>
      </w:pPr>
      <w:r>
        <w:t>한국어 번역</w:t>
      </w:r>
    </w:p>
    <w:p>
      <w:pPr>
        <w:pStyle w:val="TranslationText"/>
      </w:pPr>
      <w:r>
        <w:t>[0352c20] 둘째는 비유이다. 논의 ‘방향에 의지하여 미혹한다’란 동쪽에 의지하기 때문에 미혹하여 서쪽이라고 하는 것이다. 바른 동쪽을 떠나면 곧 삿된 서쪽도 없으니, 또한 물에 의지하여 물결이 일어나고 물을 떠나면 곧 물결이 없는 것과 같다.</w:t>
      </w:r>
    </w:p>
    <w:p>
      <w:pPr>
        <w:pStyle w:val="Marker"/>
        <w:keepNext/>
      </w:pPr>
      <w:r>
        <w:t>[0352c23]</w:t>
      </w:r>
    </w:p>
    <w:p>
      <w:pPr>
        <w:pStyle w:val="SourceLabel"/>
        <w:keepNext/>
      </w:pPr>
      <w:r>
        <w:t>원문</w:t>
      </w:r>
    </w:p>
    <w:p>
      <w:pPr>
        <w:pStyle w:val="SourceText"/>
      </w:pPr>
      <w:r>
        <w:t>[0352c23] 二顯覺。疏初義者。即文云。以有不覺乃至為說真覺。後義者。即文云。若離不覺等。此即節釋論文也。良以下正辨其意。依真下顯初意。如依金之器方能顯金。反之則不可也。隨妄下顯後意。如隨器之金還待器顯。反之亦不可也。此乃前依覺故。迷則為妄之所損。今依迷顯覺則為妄之所益也。然論之大意明不覺與覺。皆是相待。以顯生滅染淨無有自相。皆不可得也。此中初言以有不覺妄想心者。無明所起妄想分別。由此分別能知名義故有言說。說於真覺。是明真覺之名待於妄立也。若離不覺即無真覺。自相可說者。是反明真覺必待不覺若不相待即無自相。待他而有。豈成自相。自相既無。他亦不立。是顯染淨無所得義故。後譯云。然彼不覺自無實相。不離本覺。復待不覺以說真覺。不覺既無。真覺亦遣。如下文云。當知一切染法淨法皆悉相待。無有自相可說故。圓覺云。依幻說覺亦名為幻智。論亦云。若世諦如毫釐許有實者。第一義諦亦應有實。此之謂也。</w:t>
      </w:r>
    </w:p>
    <w:p>
      <w:pPr>
        <w:pStyle w:val="SourceText"/>
      </w:pPr>
      <w:r>
        <w:t>[1]◎ 起信論疏筆削記卷第十</w:t>
      </w:r>
    </w:p>
    <w:p>
      <w:pPr>
        <w:pStyle w:val="TranslationLabel"/>
        <w:keepNext/>
      </w:pPr>
      <w:r>
        <w:t>한국어 번역</w:t>
      </w:r>
    </w:p>
    <w:p>
      <w:pPr>
        <w:pStyle w:val="TranslationText"/>
      </w:pPr>
      <w:r>
        <w:t>[0352c23] 둘째는 각을 드러낸다. 소의 ‘첫째 뜻’이란 글에서 “불각이 있기 때문에 … 진각을 말한다”라고 한 것이고, ‘뒤의 뜻’이란 글에서 “만약 불각을 떠난다면” 등이라고 한 것이다. 이는 곧 논문을 절취하여 해석한 것이다. “참으로” 이하는 바로 그 뜻을 분별한다. “진에 의지한다” 이하는 첫째 뜻을 드러낸다. 금에 의지한 그릇이어야 비로소 금을 드러낼 수 있고 반대로 하면 불가능한 것과 같다. “망을 따른다” 이하는 뒤의 뜻을 드러낸다. 그릇을 따른 금은 도리어 그릇을 기다려야 드러나고 반대로 하면 불가능한 것과 같다. 이는 앞에서는 각에 의지했기 때문에 미혹하면 망에게 손상되는 것이고, 지금은 미혹에 의지하여 각을 드러내므로 망에게 이익을 얻는 것이다.</w:t>
      </w:r>
    </w:p>
    <w:p>
      <w:pPr>
        <w:pStyle w:val="TranslationText"/>
      </w:pPr>
      <w:r>
        <w:t>그러나 논의 큰 뜻은 불각과 각이 모두 서로 기다리는 것임을 밝혀 생멸과 염정에 자체의 상이 없고 모두 얻을 수 없음을 드러낸다. 여기서 처음 “불각의 망상심이 있기 때문에”라고 한 것은 무명이 일으킨 망상분별이다. 이 분별로 말미암아 명과 의를 알 수 있으므로 언설이 있어 진각을 말한다. 이는 진각이라는 이름이 망을 기다려 세워짐을 밝힌 것이다. “만약 불각을 떠나면 곧 말할 수 있는 진각의 자체상도 없다”란 반대로 진각은 반드시 불각을 기다린다는 것을 밝힌 것이다. 만약 서로 기다리지 않으면 곧 자체상이 없는데, 다른 것을 기다려 있는데 어찌 자체상을 이루겠는가. 자체상이 이미 없으면 다른 것도 또한 서지 않는다. 이는 염정에 얻을 바가 없다는 뜻을 드러낸다.</w:t>
      </w:r>
    </w:p>
    <w:p>
      <w:pPr>
        <w:pStyle w:val="TranslationText"/>
      </w:pPr>
      <w:r>
        <w:t>그러므로 후역에서 “그러나 저 불각은 스스로 실상이 없고 본각을 떠나지 않으며, 다시 불각을 기다려 진각을 말한다. 불각이 이미 없으면 진각도 또한 버린다”라고 하였다. 아래 글에서 “마땅히 알아야 한다. 일체 염법과 정법은 모두 서로 기다리므로 말할 수 있는 자체상이 없다”라고 한 것과 같다. 『원각경』에서 “환에 의지하여 각을 말하니 또한 환지라고 이름한다”라고 하였고, 논에서도 “만약 세제에 털끝만큼이라도 실재하는 것이 있다면 제일의제에도 마땅히 실재하는 것이 있어야 한다”라고 하였으니, 이를 말한다.</w:t>
      </w:r>
    </w:p>
    <w:p>
      <w:pPr>
        <w:pStyle w:val="TranslationText"/>
      </w:pPr>
      <w:r>
        <w:t>[1]◎</w:t>
      </w:r>
    </w:p>
    <w:p>
      <w:pPr>
        <w:pStyle w:val="TranslationText"/>
      </w:pPr>
      <w:r>
        <w:t>『기신론소필삭기』 권 제10</w:t>
      </w:r>
    </w:p>
    <w:p>
      <w:r>
        <w:br w:type="page"/>
      </w:r>
    </w:p>
    <w:p>
      <w:pPr>
        <w:pStyle w:val="Heading1"/>
      </w:pPr>
      <w:r>
        <w:t>『기신론소필삭기』 권 제11</w:t>
      </w:r>
    </w:p>
    <w:p>
      <w:pPr>
        <w:pStyle w:val="FrontMeta"/>
      </w:pPr>
      <w:r>
        <w:t>起信論疏筆削記卷第11 · 위치표지 62개</w:t>
      </w:r>
    </w:p>
    <w:p>
      <w:pPr>
        <w:pStyle w:val="SourceLabel"/>
        <w:keepNext/>
      </w:pPr>
      <w:r>
        <w:t>권두 원문</w:t>
      </w:r>
    </w:p>
    <w:p>
      <w:pPr>
        <w:pStyle w:val="SourceText"/>
      </w:pPr>
      <w:r>
        <w:t>起信論疏筆削記卷第十一</w:t>
      </w:r>
    </w:p>
    <w:p>
      <w:pPr>
        <w:pStyle w:val="SourceText"/>
      </w:pPr>
      <w:r>
        <w:t>長水沙門子璿錄</w:t>
      </w:r>
    </w:p>
    <w:p>
      <w:pPr>
        <w:pStyle w:val="TranslationLabel"/>
        <w:keepNext/>
      </w:pPr>
      <w:r>
        <w:t>권두 한국어 번역</w:t>
      </w:r>
    </w:p>
    <w:p>
      <w:pPr>
        <w:pStyle w:val="TranslationText"/>
      </w:pPr>
      <w:r>
        <w:t>『기신론소필삭기』 권 제11</w:t>
      </w:r>
    </w:p>
    <w:p>
      <w:pPr>
        <w:pStyle w:val="TranslationText"/>
      </w:pPr>
      <w:r>
        <w:t>장수 사문 자선 기록</w:t>
      </w:r>
    </w:p>
    <w:p>
      <w:pPr>
        <w:pStyle w:val="Marker"/>
        <w:keepNext/>
      </w:pPr>
      <w:r>
        <w:t>[0353a20]</w:t>
      </w:r>
    </w:p>
    <w:p>
      <w:pPr>
        <w:pStyle w:val="SourceLabel"/>
        <w:keepNext/>
      </w:pPr>
      <w:r>
        <w:t>원문</w:t>
      </w:r>
    </w:p>
    <w:p>
      <w:pPr>
        <w:pStyle w:val="SourceText"/>
      </w:pPr>
      <w:r>
        <w:t>[0353a20] ◎[2]二枝末。疏二。初列。</w:t>
      </w:r>
    </w:p>
    <w:p>
      <w:pPr>
        <w:pStyle w:val="TranslationLabel"/>
        <w:keepNext/>
      </w:pPr>
      <w:r>
        <w:t>한국어 번역</w:t>
      </w:r>
    </w:p>
    <w:p>
      <w:pPr>
        <w:pStyle w:val="TranslationText"/>
      </w:pPr>
      <w:r>
        <w:t>[0353a20] ◎[2]둘째는 지말이다. 소는 둘이다. 첫째는 나열한다.</w:t>
      </w:r>
    </w:p>
    <w:p>
      <w:pPr>
        <w:pStyle w:val="Marker"/>
        <w:keepNext/>
      </w:pPr>
      <w:r>
        <w:t>[0353a21]</w:t>
      </w:r>
    </w:p>
    <w:p>
      <w:pPr>
        <w:pStyle w:val="SourceLabel"/>
        <w:keepNext/>
      </w:pPr>
      <w:r>
        <w:t>원문</w:t>
      </w:r>
    </w:p>
    <w:p>
      <w:pPr>
        <w:pStyle w:val="SourceText"/>
      </w:pPr>
      <w:r>
        <w:t>[0353a21] 二釋。釋中二。初疏文十一重喻合義相昭然。尋文易解。然此翳喻亦未全似。若以首末比況。最切者不過夢喻。已見前文。皆由無明力者。如下文云。當知無明能生一切染法。</w:t>
      </w:r>
    </w:p>
    <w:p>
      <w:pPr>
        <w:pStyle w:val="TranslationLabel"/>
        <w:keepNext/>
      </w:pPr>
      <w:r>
        <w:t>한국어 번역</w:t>
      </w:r>
    </w:p>
    <w:p>
      <w:pPr>
        <w:pStyle w:val="TranslationText"/>
      </w:pPr>
      <w:r>
        <w:t>[0353a21] 둘째는 해석한다. 해석 가운데는 둘이다. 첫째 소의 글에서 열한 겹의 비유와 합은 뜻과 상이 분명하니 글을 따라가면 쉽게 이해할 수 있다. 그러나 이 눈병의 비유 또한 완전히 흡사하지는 않다. 처음과 끝을 비교하여 가장 꼭 맞는 것으로는 꿈의 비유보다 나은 것이 없으니 이미 앞 글에서 보았다. ‘모두 무명의 힘 때문이다’란 아래 글에서 “마땅히 알아야 한다. 무명은 일체 염법을 낼 수 있다”라고 한 것과 같다.</w:t>
      </w:r>
    </w:p>
    <w:p>
      <w:pPr>
        <w:pStyle w:val="Marker"/>
        <w:keepNext/>
      </w:pPr>
      <w:r>
        <w:t>[0353a25]</w:t>
      </w:r>
    </w:p>
    <w:p>
      <w:pPr>
        <w:pStyle w:val="SourceLabel"/>
        <w:keepNext/>
      </w:pPr>
      <w:r>
        <w:t>원문</w:t>
      </w:r>
    </w:p>
    <w:p>
      <w:pPr>
        <w:pStyle w:val="SourceText"/>
      </w:pPr>
      <w:r>
        <w:t>[0353a25] 無明為因等者。楞伽云。妄想為因境界為緣。和合而生。疏中用此以科論文。經中妄想即無明也無明生三細者。下文即展轉相生。今但約根本而言。故云無明為因。初總標。疏相不離體者。業等九相不離不覺體故。以即體之相即相之體故。不相離末。不離本者。三細六麁之枝末。不離不覺無明之根本。以即本之末即末之本故。不相離。依無明起妄心者。即不覺生三相如下云。以依無明有梨耶。依妄心起無明者。以依阿梨耶識。說有無明也。其猶依水起波。波相起已。不離於水。由斯義故。名曰相應。非約心王心數說相應義。以此三種是不相應染故。</w:t>
      </w:r>
    </w:p>
    <w:p>
      <w:pPr>
        <w:pStyle w:val="TranslationLabel"/>
        <w:keepNext/>
      </w:pPr>
      <w:r>
        <w:t>한국어 번역</w:t>
      </w:r>
    </w:p>
    <w:p>
      <w:pPr>
        <w:pStyle w:val="TranslationText"/>
      </w:pPr>
      <w:r>
        <w:t>[0353a25] ‘무명이 인이 된다’ 등이란 『능가경』에서 “망상이 인이 되고 경계가 연이 되어 화합하여 생긴다”라고 한 것이다. 소에서는 이를 사용하여 논문을 과목으로 나누었다. 경에서 말한 망상은 곧 무명이다. ‘무명이 삼세를 낸다’란 아래 글에서 곧 전전하여 서로 생하는 것이지만, 지금은 다만 근본에 의거하여 말하므로 무명이 인이 된다고 하였다. 첫째는 총괄하여 표시한다. 소의 ‘상은 체를 떠나지 않는다’란 업상 등 아홉 상이 불각의 체를 떠나지 않기 때문이다. 체에 즉한 상이고 상에 즉한 체이기 때문에 서로 떠나지 않는다. ‘말단은 근본을 떠나지 않는다’란 삼세·육추의 지말이 불각무명의 근본을 떠나지 않는 것이다. 근본에 즉한 말단이고 말단에 즉한 근본이기 때문에 서로 떠나지 않는다.</w:t>
      </w:r>
    </w:p>
    <w:p>
      <w:pPr>
        <w:pStyle w:val="TranslationText"/>
      </w:pPr>
      <w:r>
        <w:t>‘무명에 의지하여 망심을 일으킨다’란 곧 불각이 삼상을 낳는 것이니 아래에서 “무명에 의지하여 뇌야가 있고, 망심에 의지하여 무명이 일어난다”라고 한 것과 같다. 망심에 의지하여 무명이 일어난다는 것은 아뢰야식에 의지하여 무명이 있다고 말하기 때문이다. 이는 물에 의지하여 물결이 일어나고 물결의 상이 일어난 뒤에도 물을 떠나지 않는 것과 같다. 이 뜻 때문에 ‘상응’이라고 이름한 것이지 심왕과 심수에 의거하여 상응의 뜻을 말한 것은 아니다. 이 세 가지는 불상응염이기 때문이다.</w:t>
      </w:r>
    </w:p>
    <w:p>
      <w:pPr>
        <w:pStyle w:val="Marker"/>
        <w:keepNext/>
      </w:pPr>
      <w:r>
        <w:t>[0353b09]</w:t>
      </w:r>
    </w:p>
    <w:p>
      <w:pPr>
        <w:pStyle w:val="SourceLabel"/>
        <w:keepNext/>
      </w:pPr>
      <w:r>
        <w:t>원문</w:t>
      </w:r>
    </w:p>
    <w:p>
      <w:pPr>
        <w:pStyle w:val="SourceText"/>
      </w:pPr>
      <w:r>
        <w:t>[0353b09] 別解中三。各有標名。所依正釋。講者詳之。初標名論無明業相者。意表此二無有異體也。所以知者。前說業相盡處。便見心性成究竟覺。但以約義故。說相依顯體無別故。今雙舉又揀本覺隨染業相故。云無明業相顯覺不覺皆有業相。而真妄不同也。</w:t>
      </w:r>
    </w:p>
    <w:p>
      <w:pPr>
        <w:pStyle w:val="TranslationLabel"/>
        <w:keepNext/>
      </w:pPr>
      <w:r>
        <w:t>한국어 번역</w:t>
      </w:r>
    </w:p>
    <w:p>
      <w:pPr>
        <w:pStyle w:val="TranslationText"/>
      </w:pPr>
      <w:r>
        <w:t>[0353b09] 개별적인 해석 가운데 셋에는 각각 이름을 표시함, 의지하는 바, 바로 해석함이 있으니 강설하는 이는 자세히 살펴야 한다. 첫째 이름을 표시하는 데에서 논의 ‘무명업상’은 이 둘에 다른 체가 없음을 나타내려는 뜻이다. 그렇게 아는 까닭은 앞에서 업상이 다한 곳에서 곧 심성을 보고 구경각을 이룬다고 했기 때문이다. 다만 뜻에 의거하므로 상이 의지한다고 말하지만, 체에는 다름이 없음을 드러내기 때문에 지금 둘을 함께 들었다. 또한 본각의 수염업상과 구별하므로 ‘무명업상’이라고 한 것이니, 각과 불각에 모두 업상이 있지만 진과 망이 같지 않음을 드러낸다.</w:t>
      </w:r>
    </w:p>
    <w:p>
      <w:pPr>
        <w:pStyle w:val="Marker"/>
        <w:keepNext/>
      </w:pPr>
      <w:r>
        <w:t>[0353b15]</w:t>
      </w:r>
    </w:p>
    <w:p>
      <w:pPr>
        <w:pStyle w:val="SourceLabel"/>
        <w:keepNext/>
      </w:pPr>
      <w:r>
        <w:t>원문</w:t>
      </w:r>
    </w:p>
    <w:p>
      <w:pPr>
        <w:pStyle w:val="SourceText"/>
      </w:pPr>
      <w:r>
        <w:t>[0353b15] 論以依下二所依。疏根本無明者。以是所依故當根本。如夢依睡也。</w:t>
      </w:r>
    </w:p>
    <w:p>
      <w:pPr>
        <w:pStyle w:val="TranslationLabel"/>
        <w:keepNext/>
      </w:pPr>
      <w:r>
        <w:t>한국어 번역</w:t>
      </w:r>
    </w:p>
    <w:p>
      <w:pPr>
        <w:pStyle w:val="TranslationText"/>
      </w:pPr>
      <w:r>
        <w:t>[0353b15] 논의 “의지하기 때문에” 이하의 둘째는 의지하는 바이다. 소의 ‘근본무명’이란 의지하는 바이므로 근본에 해당하니, 꿈이 잠에 의지하는 것과 같다.</w:t>
      </w:r>
    </w:p>
    <w:p>
      <w:pPr>
        <w:pStyle w:val="Marker"/>
        <w:keepNext/>
      </w:pPr>
      <w:r>
        <w:t>[0353b17]</w:t>
      </w:r>
    </w:p>
    <w:p>
      <w:pPr>
        <w:pStyle w:val="SourceLabel"/>
        <w:keepNext/>
      </w:pPr>
      <w:r>
        <w:t>원문</w:t>
      </w:r>
    </w:p>
    <w:p>
      <w:pPr>
        <w:pStyle w:val="SourceText"/>
      </w:pPr>
      <w:r>
        <w:t>[0353b17] 論心動下。三正釋。疏二。初別解論文論二。初動作義。疏動作是業義者。是無明之業用。後之八相亦是動作。亦是無明業用。然約別義以立其名。唯此最初起用之始故名為業。反舉等者。如不睡則無夢。始覺者。即究竟時也。</w:t>
      </w:r>
    </w:p>
    <w:p>
      <w:pPr>
        <w:pStyle w:val="TranslationLabel"/>
        <w:keepNext/>
      </w:pPr>
      <w:r>
        <w:t>한국어 번역</w:t>
      </w:r>
    </w:p>
    <w:p>
      <w:pPr>
        <w:pStyle w:val="TranslationText"/>
      </w:pPr>
      <w:r>
        <w:t>[0353b17] 논의 “마음이 움직인다” 이하의 셋째는 바로 해석한다. 소는 둘이다. 첫째는 논문을 개별적으로 해석하는 것으로, 논은 둘이다. 첫째는 동작의 뜻이다. 소의 ‘동작은 업의 뜻이다’란 이것이 무명의 업용이라는 것이다. 뒤의 여덟 상도 또한 동작이며 또한 무명의 업용이지만 개별적인 뜻에 의거하여 그 이름을 세웠다. 오직 이것만이 가장 먼저 용을 일으키는 시작이므로 업이라고 이름한다. ‘반대로 든다’ 등이란 잠들지 않으면 꿈이 없는 것과 같다. ‘시각’이란 곧 구경의 때이다.</w:t>
      </w:r>
    </w:p>
    <w:p>
      <w:pPr>
        <w:pStyle w:val="Marker"/>
        <w:keepNext/>
      </w:pPr>
      <w:r>
        <w:t>[0353b23]</w:t>
      </w:r>
    </w:p>
    <w:p>
      <w:pPr>
        <w:pStyle w:val="SourceLabel"/>
        <w:keepNext/>
      </w:pPr>
      <w:r>
        <w:t>원문</w:t>
      </w:r>
    </w:p>
    <w:p>
      <w:pPr>
        <w:pStyle w:val="SourceText"/>
      </w:pPr>
      <w:r>
        <w:t>[0353b23] 論動則下。二為因義。疏為因是業義者。然九中前八皆得名因。所以不言業者。亦約別義故。今此初相能為苦本。故名業也。如得下反顯。以靜是妙樂之因故。反知動念即是苦因也。動因苦果等者。以一念起動即具微細四相。四相之苦果不離一念之動因。據此位中即是梨耶行苦。若準前明。四相俱時而有故。四相攝於九相。分段麁苦亦在其中。所以次第說者。文不頓書故。義有因依故。若約時說則一念不覺無有前後故。有說云。一念不覺五蘊俱生。即斯義也。</w:t>
      </w:r>
    </w:p>
    <w:p>
      <w:pPr>
        <w:pStyle w:val="TranslationLabel"/>
        <w:keepNext/>
      </w:pPr>
      <w:r>
        <w:t>한국어 번역</w:t>
      </w:r>
    </w:p>
    <w:p>
      <w:pPr>
        <w:pStyle w:val="TranslationText"/>
      </w:pPr>
      <w:r>
        <w:t>[0353b23] 논의 “움직이면” 이하의 둘째는 인이 되는 뜻이다. 소의 ‘인이 되는 것이 업의 뜻이다’란 아홉 가운데 앞의 여덟도 모두 인이라고 이름할 수 있지만 업이라고 말하지 않은 것은 또한 개별적인 뜻에 의거했기 때문이다. 지금 이 처음의 상은 고통의 근본이 될 수 있으므로 업이라고 이름한다. “만약 얻으면” 이하는 반대로 드러낸다. 고요함은 묘락의 인이므로, 반대로 움직이는 생각이 곧 고통의 인임을 알 수 있다.</w:t>
      </w:r>
    </w:p>
    <w:p>
      <w:pPr>
        <w:pStyle w:val="TranslationText"/>
      </w:pPr>
      <w:r>
        <w:t>‘움직임의 인과 고통의 과보’ 등이란 한 생각이 일어나 움직이면 곧 미세한 사상을 갖추고, 사상의 고통스러운 과보는 한 생각이 움직이는 인을 떠나지 않는다는 것이다. 이 지위에 의거하면 곧 뇌야의 행고이다. 앞에서 밝힌 것에 준하면 사상은 동시에 있기 때문에 사상이 구상에 포섭되고 분단의 거친 고통도 그 가운데 있다. 차례로 말한 것은 글을 한꺼번에 쓰지 않기 때문이고 뜻에 인과 의지가 있기 때문이다. 만약 시간에 의거하여 말하면 한 생각의 불각에는 앞뒤가 없다. 어떤 이가 “한 생각이 불각하면 오온이 함께 생긴다”라고 한 것이 곧 이 뜻이다.</w:t>
      </w:r>
    </w:p>
    <w:p>
      <w:pPr>
        <w:pStyle w:val="Marker"/>
        <w:keepNext/>
      </w:pPr>
      <w:r>
        <w:t>[0353c05]</w:t>
      </w:r>
    </w:p>
    <w:p>
      <w:pPr>
        <w:pStyle w:val="SourceLabel"/>
        <w:keepNext/>
      </w:pPr>
      <w:r>
        <w:t>원문</w:t>
      </w:r>
    </w:p>
    <w:p>
      <w:pPr>
        <w:pStyle w:val="SourceText"/>
      </w:pPr>
      <w:r>
        <w:t>[0353c05] 此雖下。二通明行相。此乃九相之端細中之細。未有轉現心境差別故。云一相能所不分等。即當等者。自體即自證分也。如無相下引證。相即自體境界即所緣。當知下會彼同此。</w:t>
      </w:r>
    </w:p>
    <w:p>
      <w:pPr>
        <w:pStyle w:val="TranslationLabel"/>
        <w:keepNext/>
      </w:pPr>
      <w:r>
        <w:t>한국어 번역</w:t>
      </w:r>
    </w:p>
    <w:p>
      <w:pPr>
        <w:pStyle w:val="TranslationText"/>
      </w:pPr>
      <w:r>
        <w:t>[0353c05] “이는 비록” 이하의 둘째는 행상을 통틀어 밝힌다. 이는 곧 아홉 상의 단서이며 미세한 것 가운데 미세한 것이다. 아직 전상과 현상의 심·경 차별이 없으므로 “하나의 상으로 능과 소가 나뉘지 않는다” 등이라고 하였다. ‘곧 해당한다’ 등이란 자체가 곧 자증분이다. “『무상론』과 같다” 이하는 증거를 인용한다. 상은 곧 자체이고 경계는 곧 소연이다. “마땅히 알아야 한다” 이하는 저것을 여기와 같게 회통한다.</w:t>
      </w:r>
    </w:p>
    <w:p>
      <w:pPr>
        <w:pStyle w:val="Marker"/>
        <w:keepNext/>
      </w:pPr>
      <w:r>
        <w:t>[0353c10]</w:t>
      </w:r>
    </w:p>
    <w:p>
      <w:pPr>
        <w:pStyle w:val="SourceLabel"/>
        <w:keepNext/>
      </w:pPr>
      <w:r>
        <w:t>원문</w:t>
      </w:r>
    </w:p>
    <w:p>
      <w:pPr>
        <w:pStyle w:val="SourceText"/>
      </w:pPr>
      <w:r>
        <w:t>[0353c10] 二轉相疏依前等者。轉猶起也。是前業相起為此見。然餘相皆有起義。不名轉者。亦約別義故。如依於夢而有夢心。若依下若約果海性淨不動。則無有彼此之見。應知有見者但依動故。如無於夢則無夢心。如是下。就此一相位中。以明不說境界所以。以微細故。且說能見以為轉相。然此境界便是向下現相。以論中分能見所見各為一相。今此見相由內所發。非託境生故名為轉。依此轉相帶起所緣。復立現相。非謂於此能見之中。又自別有微細境也。學者應知。攝論下引證。意識即第六識智相是也。三世境者。諸有為法。非三世境者。諸無為法。斯皆意識所緣之境。可知者。意識麁浮能所緣念。可以現今分別取解也。以有三世等境。為可知故。此識等者。即第八也。以無可知境故。既無境可知。故唯就能緣見分。以明此識也。如說十二因緣始不可知。此亦如是。唯識亦云不可知執受處。既云下結意。</w:t>
      </w:r>
    </w:p>
    <w:p>
      <w:pPr>
        <w:pStyle w:val="TranslationLabel"/>
        <w:keepNext/>
      </w:pPr>
      <w:r>
        <w:t>한국어 번역</w:t>
      </w:r>
    </w:p>
    <w:p>
      <w:pPr>
        <w:pStyle w:val="TranslationText"/>
      </w:pPr>
      <w:r>
        <w:t>[0353c10] 둘째 전상에서 소의 ‘앞에 의지한다’ 등이란 ‘전’은 일어남과 같으니, 앞의 업상이 일어나 이 견이 되는 것이다. 그러나 나머지 상에도 모두 일어남의 뜻이 있지만 전이라고 이름하지 않은 것은 또한 개별적인 뜻에 의거했기 때문이다. 꿈에 의지하여 꿈속의 마음이 있는 것과 같다. “만약 의지하면” 이하는 만약 과해의 성정불동에 의거하면 저것과 이것의 견해가 없음을 밝힌다. 견이 있는 것은 다만 움직임에 의지하기 때문임을 알아야 하니, 꿈이 없으면 꿈속의 마음도 없는 것과 같다.</w:t>
      </w:r>
    </w:p>
    <w:p>
      <w:pPr>
        <w:pStyle w:val="TranslationText"/>
      </w:pPr>
      <w:r>
        <w:t>“이와 같다” 이하는 이 한 상의 지위에 나아가 경계를 말하지 않는 까닭을 밝힌다. 미세하기 때문에 우선 능견만 말하여 전상으로 삼지만 이 경계는 곧 아래의 현상이다. 논 가운데서 능견과 소견을 나누어 각각 하나의 상으로 삼았기 때문이다. 지금 이 견상은 안에서 일어난 것이고 경계에 의탁하여 생긴 것이 아니므로 전이라고 이름한다. 이 전상에 의지하여 소연을 띠고 일으켜 다시 현상을 세운 것이지, 이 능견 가운데 별도로 미세한 경계가 있다는 뜻은 아니다. 배우는 이는 알아야 한다.</w:t>
      </w:r>
    </w:p>
    <w:p>
      <w:pPr>
        <w:pStyle w:val="TranslationText"/>
      </w:pPr>
      <w:r>
        <w:t>“『섭론』” 이하는 증거를 인용한다. 의식은 곧 제6식이며 지상이다. 삼세의 경계는 모든 유위법이고 삼세가 아닌 경계는 모든 무위법이다. 이는 모두 의식이 반연하는 경계이다. ‘알 수 있다’란 의식은 거칠고 들떠 능연과 소연의 생각을 현재에 분별하여 이해할 수 있고, 삼세 등의 경계가 있어 알 수 있기 때문이다. ‘이 식’ 등이란 곧 제8식이다. 알 수 있는 경계가 없기 때문이다. 이미 알 수 있는 경계가 없으므로 오직 능연의 견분에 나아가 이 식을 밝힌다. 십이인연의 시작은 알 수 없다고 말하는 것과 같고, 여기 또한 그러하다. 『유식론』에서도 “집수와 처를 알 수 없다”라고 하였다. “이미 말한다” 이하는 뜻을 맺는다.</w:t>
      </w:r>
    </w:p>
    <w:p>
      <w:pPr>
        <w:pStyle w:val="Marker"/>
        <w:keepNext/>
      </w:pPr>
      <w:r>
        <w:t>[0353c29]</w:t>
      </w:r>
    </w:p>
    <w:p>
      <w:pPr>
        <w:pStyle w:val="SourceLabel"/>
        <w:keepNext/>
      </w:pPr>
      <w:r>
        <w:t>원문</w:t>
      </w:r>
    </w:p>
    <w:p>
      <w:pPr>
        <w:pStyle w:val="SourceText"/>
      </w:pPr>
      <w:r>
        <w:t>[0353c29] 三現相。疏依前等者。如依夢心而有夢境。反釋者。應云聖人離見既無此境。當知此境定從見生。如無夢心則無夢境。然上三相皆反以釋成者。以此是八地已上所知境界非下流所覺。由是以聖人不見相等。比決反驗令義明了。可見可信也。</w:t>
      </w:r>
    </w:p>
    <w:p>
      <w:pPr>
        <w:pStyle w:val="TranslationLabel"/>
        <w:keepNext/>
      </w:pPr>
      <w:r>
        <w:t>한국어 번역</w:t>
      </w:r>
    </w:p>
    <w:p>
      <w:pPr>
        <w:pStyle w:val="TranslationText"/>
      </w:pPr>
      <w:r>
        <w:t>[0353c29] 셋째 현상에서 소의 ‘앞에 의지한다’ 등이란 꿈속의 마음에 의지하여 꿈속의 경계가 있는 것과 같다. 반대로 해석하면 성인은 견을 떠나 이미 이 경계가 없으므로 이 경계가 반드시 견을 따라 생김을 알아야 한다. 꿈속의 마음이 없으면 꿈속의 경계도 없는 것과 같다. 그러나 위의 삼상을 모두 반대로 해석하여 이룬 것은 이것이 팔지 이상의 보살이 아는 경계로서 아래 흐름의 이들이 깨닫는 바가 아니기 때문이다. 이 때문에 성인은 상 등을 보지 않는다는 것으로 비교하여 결정하고 반대로 증험하여 뜻을 명료하게 하였으니, 보고 믿을 수 있다.</w:t>
      </w:r>
    </w:p>
    <w:p>
      <w:pPr>
        <w:pStyle w:val="Marker"/>
        <w:keepNext/>
      </w:pPr>
      <w:r>
        <w:t>[0354a06]</w:t>
      </w:r>
    </w:p>
    <w:p>
      <w:pPr>
        <w:pStyle w:val="SourceLabel"/>
        <w:keepNext/>
      </w:pPr>
      <w:r>
        <w:t>원문</w:t>
      </w:r>
    </w:p>
    <w:p>
      <w:pPr>
        <w:pStyle w:val="SourceText"/>
      </w:pPr>
      <w:r>
        <w:t>[0354a06] 疏即分別事識下二。初引經料揀二。初引經指配。事即是境分別境事之識。故名分別事識。楞伽等者。具云藏識海常住(本識)境界風所動(現識)種種諸識浪騰躍而轉生(事識)。</w:t>
      </w:r>
    </w:p>
    <w:p>
      <w:pPr>
        <w:pStyle w:val="TranslationLabel"/>
        <w:keepNext/>
      </w:pPr>
      <w:r>
        <w:t>한국어 번역</w:t>
      </w:r>
    </w:p>
    <w:p>
      <w:pPr>
        <w:pStyle w:val="TranslationText"/>
      </w:pPr>
      <w:r>
        <w:t>[0354a06] 소의 “곧 분별사식” 이하의 둘째는 경을 인용하여 간택하는 것이다. 첫째는 경을 인용하여 지시하고 배정한다. 사는 곧 경계이고 경계의 일을 분별하는 식이므로 분별사식이라고 이름한다. “『능가경』” 등이란 갖추어 말하면 “장식의 바다는 항상 머무는데(본식), 경계의 바람에 움직이고(현식), 갖가지 모든 식의 물결이 솟구쳐 전전하며 생긴다(사식)”라고 한 것이다.</w:t>
      </w:r>
    </w:p>
    <w:p>
      <w:pPr>
        <w:pStyle w:val="Marker"/>
        <w:keepNext/>
      </w:pPr>
      <w:r>
        <w:t>[0354a10]</w:t>
      </w:r>
    </w:p>
    <w:p>
      <w:pPr>
        <w:pStyle w:val="SourceLabel"/>
        <w:keepNext/>
      </w:pPr>
      <w:r>
        <w:t>원문</w:t>
      </w:r>
    </w:p>
    <w:p>
      <w:pPr>
        <w:pStyle w:val="SourceText"/>
      </w:pPr>
      <w:r>
        <w:t>[0354a10] 問下。二問答釋妨三。初問也。末那者。具云訖利瑟吒耶末那。此云染污。意謂與四惑相應故云染污。恒審思量故云意。即第七也。問意可知。</w:t>
      </w:r>
    </w:p>
    <w:p>
      <w:pPr>
        <w:pStyle w:val="TranslationLabel"/>
        <w:keepNext/>
      </w:pPr>
      <w:r>
        <w:t>한국어 번역</w:t>
      </w:r>
    </w:p>
    <w:p>
      <w:pPr>
        <w:pStyle w:val="TranslationText"/>
      </w:pPr>
      <w:r>
        <w:t>[0354a10] “묻는다” 이하의 둘째는 문답으로 방해되는 논난을 해석하는 것으로 셋이다. 첫째는 질문이다. 말나를 갖추어 말하면 흘리슬타야말나이며 여기서는 염오라고 번역한다. 뜻은 사혹과 상응하므로 염오라고 하고, 항상 자세히 사량하므로 의라고 한다는 것이다. 곧 제7식이다. 질문의 뜻은 알 수 있다.</w:t>
      </w:r>
    </w:p>
    <w:p>
      <w:pPr>
        <w:pStyle w:val="Marker"/>
        <w:keepNext/>
      </w:pPr>
      <w:r>
        <w:t>[0354a14]</w:t>
      </w:r>
    </w:p>
    <w:p>
      <w:pPr>
        <w:pStyle w:val="SourceLabel"/>
        <w:keepNext/>
      </w:pPr>
      <w:r>
        <w:t>원문</w:t>
      </w:r>
    </w:p>
    <w:p>
      <w:pPr>
        <w:pStyle w:val="SourceText"/>
      </w:pPr>
      <w:r>
        <w:t>[0354a14] 二答三。初六八相從答二。初約能執從所執故不說。必執相應者。謂第七種子在第八中。第八見分為第七所執。故曰相應。況二識相依互為根耶。瑜伽下引證可知。</w:t>
      </w:r>
    </w:p>
    <w:p>
      <w:pPr>
        <w:pStyle w:val="TranslationLabel"/>
        <w:keepNext/>
      </w:pPr>
      <w:r>
        <w:t>한국어 번역</w:t>
      </w:r>
    </w:p>
    <w:p>
      <w:pPr>
        <w:pStyle w:val="TranslationText"/>
      </w:pPr>
      <w:r>
        <w:t>[0354a14] 둘째 답은 셋이다. 첫째는 육식과 팔식에 따라 답하는 것으로 둘이다. 첫째는 능집이 소집을 따르는 데에 의거하기 때문에 말하지 않은 것이다. ‘반드시 집착과 상응한다’란 제7식의 종자가 제8식 가운데 있고 제8식의 견분이 제7식에 집착되는 바가 됨을 말하므로 ‘상응’이라고 한다. 하물며 두 식이 서로 의지하여 서로 근이 됨에랴. “『유가론』” 이하는 증거를 인용하니 알 수 있다.</w:t>
      </w:r>
    </w:p>
    <w:p>
      <w:pPr>
        <w:pStyle w:val="Marker"/>
        <w:keepNext/>
      </w:pPr>
      <w:r>
        <w:t>[0354a18]</w:t>
      </w:r>
    </w:p>
    <w:p>
      <w:pPr>
        <w:pStyle w:val="SourceLabel"/>
        <w:keepNext/>
      </w:pPr>
      <w:r>
        <w:t>원문</w:t>
      </w:r>
    </w:p>
    <w:p>
      <w:pPr>
        <w:pStyle w:val="SourceText"/>
      </w:pPr>
      <w:r>
        <w:t>[0354a18] 又由下。二約所依從能依故不說。內依等者。以第八第七互依。第六依於七八。前五依六七八及同境依故。有偈云。五四六有二七八一俱依。但說能依必知有所。故略不云。</w:t>
      </w:r>
    </w:p>
    <w:p>
      <w:pPr>
        <w:pStyle w:val="TranslationLabel"/>
        <w:keepNext/>
      </w:pPr>
      <w:r>
        <w:t>한국어 번역</w:t>
      </w:r>
    </w:p>
    <w:p>
      <w:pPr>
        <w:pStyle w:val="TranslationText"/>
      </w:pPr>
      <w:r>
        <w:t>[0354a18] “또한 말미암는다” 이하의 둘째는 소의가 능의를 따르는 데에 의거하기 때문에 말하지 않은 것이다. ‘안으로 의지한다’ 등이란 제8식과 제7식은 서로 의지하고, 제6식은 칠식과 팔식에 의지하며, 앞의 오식은 육식·칠식·팔식과 동경의에 의지하기 때문이다. 그러므로 게송에서 “오는 넷에 의지하고 육은 둘에 의지하며 칠과 팔은 하나에 함께 의지한다”라고 하였다. 다만 능의를 말해도 반드시 소의가 있음을 알기 때문에 생략하고 말하지 않았다.</w:t>
      </w:r>
    </w:p>
    <w:p>
      <w:pPr>
        <w:pStyle w:val="Marker"/>
        <w:keepNext/>
      </w:pPr>
      <w:r>
        <w:t>[0354a22]</w:t>
      </w:r>
    </w:p>
    <w:p>
      <w:pPr>
        <w:pStyle w:val="SourceLabel"/>
        <w:keepNext/>
      </w:pPr>
      <w:r>
        <w:t>원문</w:t>
      </w:r>
    </w:p>
    <w:p>
      <w:pPr>
        <w:pStyle w:val="SourceText"/>
      </w:pPr>
      <w:r>
        <w:t>[0354a22] 二以下二以義不便答二。初無和合義故不說。無明等者。前說無明與真和合成梨耶三相。末那但一向生滅無和合義。若言和合。自成梨耶。若無和合識從何生。義既不便求說不及。</w:t>
      </w:r>
    </w:p>
    <w:p>
      <w:pPr>
        <w:pStyle w:val="TranslationLabel"/>
        <w:keepNext/>
      </w:pPr>
      <w:r>
        <w:t>한국어 번역</w:t>
      </w:r>
    </w:p>
    <w:p>
      <w:pPr>
        <w:pStyle w:val="TranslationText"/>
      </w:pPr>
      <w:r>
        <w:t>[0354a22] 둘째는 뜻이 편리하지 않음으로 답하는 것으로 둘이다. 첫째는 화합의 뜻이 없으므로 말하지 않았다. ‘무명’ 등이란 앞에서 무명과 진이 화합하여 뇌야의 삼상을 이룬다고 하였다. 말나는 오직 한결같이 생멸할 뿐 화합의 뜻이 없다. 만약 화합한다고 말하면 스스로 뇌야를 이루고, 만약 화합하지 않는다면 식이 무엇을 따라 생기겠는가. 뜻이 이미 편리하지 않으므로 말하려 해도 미치지 못한다.</w:t>
      </w:r>
    </w:p>
    <w:p>
      <w:pPr>
        <w:pStyle w:val="Marker"/>
        <w:keepNext/>
      </w:pPr>
      <w:r>
        <w:t>[0354a27]</w:t>
      </w:r>
    </w:p>
    <w:p>
      <w:pPr>
        <w:pStyle w:val="SourceLabel"/>
        <w:keepNext/>
      </w:pPr>
      <w:r>
        <w:t>원문</w:t>
      </w:r>
    </w:p>
    <w:p>
      <w:pPr>
        <w:pStyle w:val="SourceText"/>
      </w:pPr>
      <w:r>
        <w:t>[0354a27] 又由下。二無緣外義故不說。末那無緣外者。以前五唯緣外塵。第八緣內根身種子及器世間。第六通緣一切。第七唯緣。第八見分。今六麁皆緣外境故不說也。</w:t>
      </w:r>
    </w:p>
    <w:p>
      <w:pPr>
        <w:pStyle w:val="TranslationLabel"/>
        <w:keepNext/>
      </w:pPr>
      <w:r>
        <w:t>한국어 번역</w:t>
      </w:r>
    </w:p>
    <w:p>
      <w:pPr>
        <w:pStyle w:val="TranslationText"/>
      </w:pPr>
      <w:r>
        <w:t>[0354a27] “또한 말미암는다” 이하의 둘째는 밖을 반연하는 뜻이 없으므로 말하지 않았다. 말나는 밖을 반연하지 않는다. 앞의 오식은 오직 외진만 반연하고 제8식은 안의 근신·종자와 기세간을 반연하며, 제6식은 일체를 두루 반연하고 제7식은 오직 제8식의 견분만 반연하기 때문이다. 지금 육추는 모두 외경을 반연하므로 말하지 않았다.</w:t>
      </w:r>
    </w:p>
    <w:p>
      <w:pPr>
        <w:pStyle w:val="Marker"/>
        <w:keepNext/>
      </w:pPr>
      <w:r>
        <w:t>[0354b02]</w:t>
      </w:r>
    </w:p>
    <w:p>
      <w:pPr>
        <w:pStyle w:val="SourceLabel"/>
        <w:keepNext/>
      </w:pPr>
      <w:r>
        <w:t>원문</w:t>
      </w:r>
    </w:p>
    <w:p>
      <w:pPr>
        <w:pStyle w:val="SourceText"/>
      </w:pPr>
      <w:r>
        <w:t>[0354b02] 亦可下。三約計內外答。此約我我所分。亦屬六八故。不言第七。意云。第七。正是執我我所。今分兩處無體可言。</w:t>
      </w:r>
    </w:p>
    <w:p>
      <w:pPr>
        <w:pStyle w:val="TranslationLabel"/>
        <w:keepNext/>
      </w:pPr>
      <w:r>
        <w:t>한국어 번역</w:t>
      </w:r>
    </w:p>
    <w:p>
      <w:pPr>
        <w:pStyle w:val="TranslationText"/>
      </w:pPr>
      <w:r>
        <w:t>[0354b02] “또한 가능하다” 이하의 셋째는 안과 밖을 헤아리는 데에 의거하여 답한다. 이는 아와 아소로 나눈 것인데 또한 육식과 팔식에 속하므로 제7식을 말하지 않았다. 뜻은 제7식이 바로 아와 아소를 집착하지만 지금 두 곳으로 나뉘어 체를 말할 수 없다는 것이다.</w:t>
      </w:r>
    </w:p>
    <w:p>
      <w:pPr>
        <w:pStyle w:val="Marker"/>
        <w:keepNext/>
      </w:pPr>
      <w:r>
        <w:t>[0354b05]</w:t>
      </w:r>
    </w:p>
    <w:p>
      <w:pPr>
        <w:pStyle w:val="SourceLabel"/>
        <w:keepNext/>
      </w:pPr>
      <w:r>
        <w:t>원문</w:t>
      </w:r>
    </w:p>
    <w:p>
      <w:pPr>
        <w:pStyle w:val="SourceText"/>
      </w:pPr>
      <w:r>
        <w:t>[0354b05] 楞伽下。三引證二。初引經可知。</w:t>
      </w:r>
    </w:p>
    <w:p>
      <w:pPr>
        <w:pStyle w:val="TranslationLabel"/>
        <w:keepNext/>
      </w:pPr>
      <w:r>
        <w:t>한국어 번역</w:t>
      </w:r>
    </w:p>
    <w:p>
      <w:pPr>
        <w:pStyle w:val="TranslationText"/>
      </w:pPr>
      <w:r>
        <w:t>[0354b05] “『능가경』” 이하의 셋째는 증거를 인용하는 것으로 둘이다. 첫째는 경을 인용하니 알 수 있다.</w:t>
      </w:r>
    </w:p>
    <w:p>
      <w:pPr>
        <w:pStyle w:val="Marker"/>
        <w:keepNext/>
      </w:pPr>
      <w:r>
        <w:t>[0354b06]</w:t>
      </w:r>
    </w:p>
    <w:p>
      <w:pPr>
        <w:pStyle w:val="SourceLabel"/>
        <w:keepNext/>
      </w:pPr>
      <w:r>
        <w:t>원문</w:t>
      </w:r>
    </w:p>
    <w:p>
      <w:pPr>
        <w:pStyle w:val="SourceText"/>
      </w:pPr>
      <w:r>
        <w:t>[0354b06] 經中下。二釋義。現識等者。正配釋。可知。所以下辨事識義也。既云攀緣外境。非六而誰。由是論依經說故。不復論第七識也。故知下結會彼此。然上多義明此論中不說第七者。要異曉公說。下智相即第七故。故彼文云。言智相者。是第七識麁中之始。始有慧數分別我塵故名智相。夫人經說六識及心法智。今之智相即心法智也。若具而言之。緣於本識計以為我。緣所現境計為我所。今就麁現。說依境界心起分別。又此境界不離現識。猶如影像不離鏡面。此第七識直爾內向計我我所。而不別計心外有塵故。餘處說還緣彼識。問云何得知。第七末那非但緣識。亦緣六塵。答此有二釋。一依比量。二聖言量。比量者。量云。意根是有法。必與意識同境故。是宗。因云。不共所依故。同喻如眼等根。異喻如次第滅意。三支無過故知意根遍行六塵。聖言量者。一金鼓經云。眼根受色耳分別聲。乃至意根分別一切諸法。大乘意根即是末那。故知遍緣一切也。又對法論十種分別中。言第一相分別者。謂身所居處所受用義。彼復如其次第。如諸色根器世間色等境界為相。第二相顯分別者。謂六識身及意。如前所說所取相。而顯現故。此中五識唯現色等塵。意識及意。通現色根及器世界色等境界。設使末那不緣色根器世界等。即能現分別唯應取六識。而言及意。故知通緣已上皆略彼疏。今此疏意說無第七。乃是影攝無違。常式意不緣外故。有多義也。</w:t>
      </w:r>
    </w:p>
    <w:p>
      <w:pPr>
        <w:pStyle w:val="TranslationLabel"/>
        <w:keepNext/>
      </w:pPr>
      <w:r>
        <w:t>한국어 번역</w:t>
      </w:r>
    </w:p>
    <w:p>
      <w:pPr>
        <w:pStyle w:val="TranslationText"/>
      </w:pPr>
      <w:r>
        <w:t>[0354b06] “경 가운데” 이하의 둘째는 뜻을 해석한다. ‘현식’ 등은 바로 배정하여 해석한 것이니 알 수 있다. “그러므로” 이하는 사식의 뜻을 분별한다. 이미 외경을 반연한다고 하였으니 육식이 아니라면 누구이겠는가. 이 때문에 논은 경에 의지하여 말하므로 다시 제7식을 논하지 않았다. “그러므로 알아야 한다” 이하는 저것과 이것을 맺어 회통한다.</w:t>
      </w:r>
    </w:p>
    <w:p>
      <w:pPr>
        <w:pStyle w:val="TranslationText"/>
      </w:pPr>
      <w:r>
        <w:t>그러나 위에서 여러 뜻으로 이 논에서 제7식을 말하지 않았음을 밝힌 것은, 아래의 지상이 곧 제7식이라고 한 효공의 설명과 크게 다르다. 그러므로 그의 글에서 말하였다. “지상이라고 한 것은 제7식으로서 추 가운데 시작이다. 비로소 혜수가 아와 진을 분별하므로 지상이라고 이름한다. 『부인경』에서 육식과 심법지를 말하였는데 지금의 지상이 곧 심법지이다. 갖추어 말하면 본식을 반연하여 헤아려 아로 삼고, 나타난 경계를 반연하여 헤아려 아소로 삼는다. 지금은 추하게 나타난 것에 나아가 말하므로 경계에 의지하여 마음이 분별을 일으킨다고 하였다. 또 이 경계는 현식을 떠나지 않으니 마치 영상이 거울 면을 떠나지 않는 것과 같다. 이 제7식은 곧바로 안을 향하여 아와 아소를 헤아릴 뿐 마음 밖에 진이 있다고 별도로 헤아리지는 않는다. 그러므로 다른 곳에서 도리어 저 식을 반연한다고 말한다.”</w:t>
      </w:r>
    </w:p>
    <w:p>
      <w:pPr>
        <w:pStyle w:val="TranslationText"/>
      </w:pPr>
      <w:r>
        <w:t>“묻는다. 제7말나가 식만 반연할 뿐 아니라 육진도 반연한다는 것을 어떻게 아는가. 답한다. 여기에는 두 해석이 있다. 첫째는 비량에 의지하고 둘째는 성언량에 의지한다. 비량이란 다음과 같이 헤아리는 것이다. ‘의근’은 유법이고, 반드시 의식과 경계가 같다는 것이 종이다. 불공소의이기 때문이라는 것이 인이고, 같은 비유는 안근 등이며 다른 비유는 차제멸의이다. 삼지에 허물이 없으므로 의근이 육진에 두루 행함을 안다. 성언량의 첫째는 『금고경』에서 ‘안근은 색을 받고 이는 소리를 분별하며, 더 나아가 의근은 일체 제법을 분별한다’라고 한 것이다. 대승의 의근은 곧 말나이므로 일체를 두루 반연함을 안다.”</w:t>
      </w:r>
    </w:p>
    <w:p>
      <w:pPr>
        <w:pStyle w:val="TranslationText"/>
      </w:pPr>
      <w:r>
        <w:t>“또 『대법론』의 열 가지 분별 가운데 첫째 상분별이란 몸이 머무는 처소와 수용하는 뜻이니, 그것은 다시 그 차례대로 모든 색근·기세간·색 등의 경계를 상으로 삼는다. 둘째 상현분별이란 육식신과 의가 앞에서 말한 소취의 상과 같이 드러나기 때문이다. 여기서 오식은 오직 색 등의 진만 나타내고 의식과 의는 색근 및 기세계의 색 등의 경계를 두루 나타낸다. 가령 말나가 색근과 기세계 등을 반연하지 않는다면 능현분별은 오직 육식만 취해야 할 텐데 ‘및 의’라고 말하였다. 그러므로 두루 반연함을 안다.” 이상은 모두 저 소를 간략히 한 것이다.</w:t>
      </w:r>
    </w:p>
    <w:p>
      <w:pPr>
        <w:pStyle w:val="TranslationText"/>
      </w:pPr>
      <w:r>
        <w:t>지금 이 소의 뜻은 제7식이 없다고 말하는 것이 곧 영상처럼 포섭한 것이어서 어긋남이 없다는 것이다. 상례의 식으로는 의가 밖을 반연하지 않기 때문에 여러 뜻이 있다.</w:t>
      </w:r>
    </w:p>
    <w:p>
      <w:pPr>
        <w:pStyle w:val="Marker"/>
        <w:keepNext/>
      </w:pPr>
      <w:r>
        <w:t>[0354c06]</w:t>
      </w:r>
    </w:p>
    <w:p>
      <w:pPr>
        <w:pStyle w:val="SourceLabel"/>
        <w:keepNext/>
      </w:pPr>
      <w:r>
        <w:t>원문</w:t>
      </w:r>
    </w:p>
    <w:p>
      <w:pPr>
        <w:pStyle w:val="SourceText"/>
      </w:pPr>
      <w:r>
        <w:t>[0354c06] 初總標。論以有等者。此之六相雖則展轉各有所依。今亦但取根本而言故。云依境也。楞伽境界風所動。種種諸識浪騰躍而轉生。此之謂也。</w:t>
      </w:r>
    </w:p>
    <w:p>
      <w:pPr>
        <w:pStyle w:val="TranslationLabel"/>
        <w:keepNext/>
      </w:pPr>
      <w:r>
        <w:t>한국어 번역</w:t>
      </w:r>
    </w:p>
    <w:p>
      <w:pPr>
        <w:pStyle w:val="TranslationText"/>
      </w:pPr>
      <w:r>
        <w:t>[0354c06] 첫째는 총괄하여 표시한다. 논의 “있기 때문에” 등이란 이 육상은 비록 전전하여 각각 의지하는 바가 있지만 지금 또한 다만 근본을 취하여 말하므로 경계에 의지한다고 하였다. 『능가경』에서 “경계의 바람에 움직여 갖가지 모든 식의 물결이 솟구쳐 전전하며 생긴다”라고 한 것이 이를 말한다.</w:t>
      </w:r>
    </w:p>
    <w:p>
      <w:pPr>
        <w:pStyle w:val="Marker"/>
        <w:keepNext/>
      </w:pPr>
      <w:r>
        <w:t>[0354c10]</w:t>
      </w:r>
    </w:p>
    <w:p>
      <w:pPr>
        <w:pStyle w:val="SourceLabel"/>
        <w:keepNext/>
      </w:pPr>
      <w:r>
        <w:t>원문</w:t>
      </w:r>
    </w:p>
    <w:p>
      <w:pPr>
        <w:pStyle w:val="SourceText"/>
      </w:pPr>
      <w:r>
        <w:t>[0354c10] 一中論依於境界者。此但外由境緣牽起。內根發生。故云心起也。疏於前等者。不知內發謂是外來。楞伽云。外實無有色。唯自心所現。愚夫不覺知妄分別有為。不知外境界種種皆自心。智者悉了知境界自心現。創起等者。隨其心王復起心數。揀擇染淨決定如此。故名智也。體是別境心所中慧。故云慧數。</w:t>
      </w:r>
    </w:p>
    <w:p>
      <w:pPr>
        <w:pStyle w:val="TranslationLabel"/>
        <w:keepNext/>
      </w:pPr>
      <w:r>
        <w:t>한국어 번역</w:t>
      </w:r>
    </w:p>
    <w:p>
      <w:pPr>
        <w:pStyle w:val="TranslationText"/>
      </w:pPr>
      <w:r>
        <w:t>[0354c10] 첫째 가운데 논의 ‘경계에 의지한다’란 다만 밖으로는 경계의 연에 끌려 일어나고 안으로는 근이 발생시키므로 ‘마음이 일어난다’라고 한 것이다. 소의 “앞에서” 등이란 안에서 일어난 것을 알지 못하여 밖에서 왔다고 여기는 것이다. 『능가경』에서 “밖에는 실로 색이 없고 오직 자기 마음이 나타낸 것인데, 어리석은 범부는 깨닫지 못하고 망령되이 분별하여 있다고 한다. 밖의 갖가지 경계가 모두 자기 마음임을 알지 못하지만 지혜 있는 이는 경계가 자기 마음이 나타낸 것임을 모두 분명히 안다”라고 하였다. ‘처음 일어난다’ 등이란 그 심왕을 따라 다시 심수를 일으켜 염정에 대해 간택하고 이와 같다고 결정하므로 ‘지’라고 이름한다. 체는 별경심소 가운데 혜이므로 ‘혜수’라고 하였다.</w:t>
      </w:r>
    </w:p>
    <w:p>
      <w:pPr>
        <w:pStyle w:val="Marker"/>
        <w:keepNext/>
      </w:pPr>
      <w:r>
        <w:t>[0354c17]</w:t>
      </w:r>
    </w:p>
    <w:p>
      <w:pPr>
        <w:pStyle w:val="SourceLabel"/>
        <w:keepNext/>
      </w:pPr>
      <w:r>
        <w:t>원문</w:t>
      </w:r>
    </w:p>
    <w:p>
      <w:pPr>
        <w:pStyle w:val="SourceText"/>
      </w:pPr>
      <w:r>
        <w:t>[0354c17] 二中疏依前等者。於順情可愛之境。心與喜俱名樂受覺。於違情不愛之境。心與瞋俱名苦受覺。不苦即樂不樂即苦。違順之境既續。苦樂之心豈斷。略以辨麁故不論其捨。而實有之。但在苦樂之間耳。自相續者。當相不斷故。又能等者。以自相續故。復能發起煩惱。潤於已熟之業。令受報未熟之業令成熟。由是引導任持。令其生死不斷不絕。此則令他後四相續不斷也。廣如下生滅因緣。五意中釋。</w:t>
      </w:r>
    </w:p>
    <w:p>
      <w:pPr>
        <w:pStyle w:val="TranslationLabel"/>
        <w:keepNext/>
      </w:pPr>
      <w:r>
        <w:t>한국어 번역</w:t>
      </w:r>
    </w:p>
    <w:p>
      <w:pPr>
        <w:pStyle w:val="TranslationText"/>
      </w:pPr>
      <w:r>
        <w:t>[0354c17] 둘째 가운데 소의 ‘앞에 의지한다’ 등이란 정에 순응하여 사랑할 만한 경계에서는 마음이 기쁨과 함께하므로 낙수각이라 이름하고, 정에 어긋나 사랑하지 않는 경계에서는 마음이 성냄과 함께하므로 고수각이라 이름한다. 괴롭지 않음이 곧 즐거움이고 즐겁지 않음이 곧 괴로움이다. 어긋나고 순응하는 경계가 이미 계속되는데 고락의 마음이 어찌 끊어지겠는가. 간략히 거친 것을 분별하므로 사를 논하지 않았지만 실로 그것도 있으며 다만 고와 락의 사이에 있을 뿐이다. ‘스스로 상속한다’란 그 상 자체가 끊어지지 않기 때문이다.</w:t>
      </w:r>
    </w:p>
    <w:p>
      <w:pPr>
        <w:pStyle w:val="TranslationText"/>
      </w:pPr>
      <w:r>
        <w:t>‘또한 능히’ 등이란 스스로 상속하기 때문에 다시 번뇌를 일으켜 이미 익은 업을 적셔 과보를 받게 하고 아직 익지 않은 업을 적셔 성숙하게 할 수 있다. 이로 말미암아 이끌고 맡아 지니게 하여 생사가 끊어지지 않게 한다. 이는 곧 다른 뒤의 네 가지 상속도 끊어지지 않게 하는 것이다. 널리 말하면 아래의 생멸인연에서 오의 가운데 해석한 것과 같다.</w:t>
      </w:r>
    </w:p>
    <w:p>
      <w:pPr>
        <w:pStyle w:val="Marker"/>
        <w:keepNext/>
      </w:pPr>
      <w:r>
        <w:t>[0354c27]</w:t>
      </w:r>
    </w:p>
    <w:p>
      <w:pPr>
        <w:pStyle w:val="SourceLabel"/>
        <w:keepNext/>
      </w:pPr>
      <w:r>
        <w:t>원문</w:t>
      </w:r>
    </w:p>
    <w:p>
      <w:pPr>
        <w:pStyle w:val="SourceText"/>
      </w:pPr>
      <w:r>
        <w:t>[0354c27] 三中論住持等者。謂於苦樂境上。堅固停止無有變改。執持不捨也。疏上皆等者。是執取相所依故具牒之。是此下唯此一句是第三相。以不知違順境如空華。不了苦樂心如幻化。的取為實。確然不改故云深取。故下等者。即下因緣意識中文。</w:t>
      </w:r>
    </w:p>
    <w:p>
      <w:pPr>
        <w:pStyle w:val="TranslationLabel"/>
        <w:keepNext/>
      </w:pPr>
      <w:r>
        <w:t>한국어 번역</w:t>
      </w:r>
    </w:p>
    <w:p>
      <w:pPr>
        <w:pStyle w:val="TranslationText"/>
      </w:pPr>
      <w:r>
        <w:t>[0354c27] 셋째 가운데 논의 ‘머물러 지닌다’ 등이란 고락의 경계 위에서 견고하게 멈추어 변하거나 고치지 않고 집착해 지니며 버리지 않는 것이다. 소의 ‘위에서는 모두’ 등이란 집취상이 의지하는 바이므로 갖추어 거듭 든 것이다. ‘이것은’ 이하의 오직 한 구절만이 셋째 상이다. 어긋나고 순응하는 경계가 공화와 같음을 알지 못하고 고락의 마음이 환화와 같음을 이해하지 못하여 꼭 취해 진실로 여기고 확고히 고치지 않으므로 ‘깊이 취한다’라고 하였다. “그러므로 아래” 등이란 곧 아래 인연의 의식 가운데 나오는 글이다.</w:t>
      </w:r>
    </w:p>
    <w:p>
      <w:pPr>
        <w:pStyle w:val="Marker"/>
        <w:keepNext/>
      </w:pPr>
      <w:r>
        <w:t>[0355a04]</w:t>
      </w:r>
    </w:p>
    <w:p>
      <w:pPr>
        <w:pStyle w:val="SourceLabel"/>
        <w:keepNext/>
      </w:pPr>
      <w:r>
        <w:t>원문</w:t>
      </w:r>
    </w:p>
    <w:p>
      <w:pPr>
        <w:pStyle w:val="SourceText"/>
      </w:pPr>
      <w:r>
        <w:t>[0355a04] 四中疏依前下。境本非善以順己之情。便名為善。境亦非惡以違己之情便。名為惡。且善惡相已自不實。況其名字起自倒情。寧非是假。何以故。他人於此或以善為惡。以惡為善。二不定故。肇公云。物無當名之實。名無得物之功。由此名故不待眼見違順之相。但耳聞善惡之名。便生喜怒。是故目計名字也。楞伽下引證。義見前文。上來下配三障。自此已上直至根本無明。盡名為惑。若準佛名經云。獨頭無明為煩惱種。則別開無明以為煩惱所依。其實無明是癡。乃根本六惑之數。[1]若也合論皆名煩惱。開合雖異俱是惑門。自下等即業苦。斯則三障即三道也。</w:t>
      </w:r>
    </w:p>
    <w:p>
      <w:pPr>
        <w:pStyle w:val="TranslationLabel"/>
        <w:keepNext/>
      </w:pPr>
      <w:r>
        <w:t>한국어 번역</w:t>
      </w:r>
    </w:p>
    <w:p>
      <w:pPr>
        <w:pStyle w:val="TranslationText"/>
      </w:pPr>
      <w:r>
        <w:t>[0355a04] 넷째 가운데 소의 “앞에 의지한다” 이하는 경계가 본래 선한 것이 아니지만 자기의 정에 순응하면 곧 선하다고 이름하고, 경계가 또한 악한 것이 아니지만 자기의 정에 어긋나면 곧 악하다고 이름한다는 것이다. 우선 선악의 상도 이미 스스로 진실하지 않은데 하물며 그 이름이 전도된 정에서 일어난 것이니 어찌 거짓이 아니겠는가. 무슨 까닭인가. 다른 사람은 이것을 혹 선으로써 악이라 하고 악으로써 선이라 하니 둘이 일정하지 않기 때문이다. 조공이 “물에는 이름에 해당하는 실상이 없고 이름에는 물건을 얻는 공능이 없다”라고 하였다.</w:t>
      </w:r>
    </w:p>
    <w:p>
      <w:pPr>
        <w:pStyle w:val="TranslationText"/>
      </w:pPr>
      <w:r>
        <w:t>이 이름 때문에 눈으로 어긋나고 순응하는 상을 보기를 기다리지 않고 다만 귀로 선악의 이름을 들으면 곧 기뻐하고 성내므로 ‘이름과 글자를 헤아린다’라고 하였다. “『능가경』” 이하는 증거를 인용하니 뜻은 앞 글에서 보았다. “위에서부터” 이하는 삼장에 배속한다. 여기서부터 위의 근본무명에 이르기까지 모두 혹이라고 이름한다. 『불명경』에서 “독두무명은 번뇌의 종자가 된다”라고 한 것에 준하면 별도로 무명을 열어 번뇌의 소의로 삼지만, 실로 무명은 치이므로 근본 육혹의 수에 들어간다. [1]만약 합하여 논하면 모두 번뇌라고 이름한다. 열고 합함은 비록 다르지만 모두 혹문이다. “이 아래” 등은 곧 업과 고이니 삼장이 곧 삼도이다.</w:t>
      </w:r>
    </w:p>
    <w:p>
      <w:pPr>
        <w:pStyle w:val="Marker"/>
        <w:keepNext/>
      </w:pPr>
      <w:r>
        <w:t>[0355a17]</w:t>
      </w:r>
    </w:p>
    <w:p>
      <w:pPr>
        <w:pStyle w:val="SourceLabel"/>
        <w:keepNext/>
      </w:pPr>
      <w:r>
        <w:t>원문</w:t>
      </w:r>
    </w:p>
    <w:p>
      <w:pPr>
        <w:pStyle w:val="SourceText"/>
      </w:pPr>
      <w:r>
        <w:t>[0355a17] 五中疏執相等者。謂於我執貪瞋愛見。發動身口七支。造善惡不動等無量差別之業。於中雖有善及不動。然俱有漏不出三界。三界無安猶如火宅。故皆苦因也。</w:t>
      </w:r>
    </w:p>
    <w:p>
      <w:pPr>
        <w:pStyle w:val="TranslationLabel"/>
        <w:keepNext/>
      </w:pPr>
      <w:r>
        <w:t>한국어 번역</w:t>
      </w:r>
    </w:p>
    <w:p>
      <w:pPr>
        <w:pStyle w:val="TranslationText"/>
      </w:pPr>
      <w:r>
        <w:t>[0355a17] 다섯째 가운데 소의 ‘상을 집착한다’ 등이란 아집의 탐·진·애·견에서 신구의 칠지를 발동하여 선·악·부동 등의 무량한 차별업을 짓는다는 것이다. 그 가운데 비록 선과 부동도 있지만 모두 유루여서 삼계를 벗어나지 못한다. 삼계에는 편안함이 없어 불난 집과 같으므로 모두 고통의 인이다.</w:t>
      </w:r>
    </w:p>
    <w:p>
      <w:pPr>
        <w:pStyle w:val="Marker"/>
        <w:keepNext/>
      </w:pPr>
      <w:r>
        <w:t>[0355a21]</w:t>
      </w:r>
    </w:p>
    <w:p>
      <w:pPr>
        <w:pStyle w:val="SourceLabel"/>
        <w:keepNext/>
      </w:pPr>
      <w:r>
        <w:t>원문</w:t>
      </w:r>
    </w:p>
    <w:p>
      <w:pPr>
        <w:pStyle w:val="SourceText"/>
      </w:pPr>
      <w:r>
        <w:t>[0355a21] 六中疏招果必然者。必定然是也。斯有兩義。一不得不受故。二善不為苦惡不為樂故。書曰。天作孽猶可違。自作孽不可逭。涅槃經云。非空非海中。非入山石間。無有地方所脫之不受報。故云必然。三界輪轉無有罷期。故曰循環。死此生彼不能脫免故云長縛。如螘循環。如蠶作繭。終而復始不自在故。正法念云。如繩繫飛鳥。雖遠攝即還。眾生業所牽。當知亦如是。苟非覺悟無有解期。今約此言故云長縛。</w:t>
      </w:r>
    </w:p>
    <w:p>
      <w:pPr>
        <w:pStyle w:val="TranslationLabel"/>
        <w:keepNext/>
      </w:pPr>
      <w:r>
        <w:t>한국어 번역</w:t>
      </w:r>
    </w:p>
    <w:p>
      <w:pPr>
        <w:pStyle w:val="TranslationText"/>
      </w:pPr>
      <w:r>
        <w:t>[0355a21] 여섯째 가운데 소의 ‘과를 부름이 필연적이다’란 반드시 이러하다는 뜻이다. 여기에는 두 뜻이 있다. 첫째는 과보를 받지 않을 수 없기 때문이고, 둘째는 선은 고통이 되지 않고 악은 즐거움이 되지 않기 때문이다. 『서경』에서 “하늘이 지은 재앙은 오히려 피할 수 있지만 스스로 지은 재앙은 피할 수 없다”라고 하였다. 『열반경』에서 “허공도 아니고 바다 가운데도 아니며 산과 바위 사이에 들어가도 아니니, 보를 받지 않고 벗어날 수 있는 지방과 처소는 없다”라고 하였으므로 ‘필연적’이라고 하였다.</w:t>
      </w:r>
    </w:p>
    <w:p>
      <w:pPr>
        <w:pStyle w:val="TranslationText"/>
      </w:pPr>
      <w:r>
        <w:t>삼계에서 윤전하여 그칠 기약이 없으므로 ‘순환’이라고 하고, 여기서 죽어 저곳에 태어나 벗어나거나 면할 수 없으므로 ‘길이 묶인다’라고 한다. 개미가 돌고 누에가 고치를 짓는 것과 같아서 끝나면 다시 시작하여 자재하지 못하기 때문이다. 『정법념경』에서 “새를 줄로 묶으면 비록 멀리 날아가도 당기면 곧 돌아오듯 중생이 업에 끌리는 것도 마땅히 이와 같음을 알아야 한다”라고 하였다. 진실로 깨닫지 못한다면 풀려날 기약이 없으니, 지금 이에 의거하여 말하므로 ‘길이 묶인다’라고 하였다.</w:t>
      </w:r>
    </w:p>
    <w:p>
      <w:pPr>
        <w:pStyle w:val="Marker"/>
        <w:keepNext/>
      </w:pPr>
      <w:r>
        <w:t>[0355b02]</w:t>
      </w:r>
    </w:p>
    <w:p>
      <w:pPr>
        <w:pStyle w:val="SourceLabel"/>
        <w:keepNext/>
      </w:pPr>
      <w:r>
        <w:t>원문</w:t>
      </w:r>
    </w:p>
    <w:p>
      <w:pPr>
        <w:pStyle w:val="SourceText"/>
      </w:pPr>
      <w:r>
        <w:t>[0355b02] 一正釋中。疏三細等者。染法雖多不出三界因果惑業。今以三細六麁攝之。罄無不盡。如是染法皆由根本無明迷真所起。故云當知等。</w:t>
      </w:r>
    </w:p>
    <w:p>
      <w:pPr>
        <w:pStyle w:val="TranslationLabel"/>
        <w:keepNext/>
      </w:pPr>
      <w:r>
        <w:t>한국어 번역</w:t>
      </w:r>
    </w:p>
    <w:p>
      <w:pPr>
        <w:pStyle w:val="TranslationText"/>
      </w:pPr>
      <w:r>
        <w:t>[0355b02] 첫째 바로 해석하는 가운데 소의 ‘삼세’ 등이란 염법이 비록 많지만 삼계의 인과와 혹업을 벗어나지 않는다. 지금 삼세와 육추로 이를 포섭하면 남김없이 다한다. 이와 같은 염법은 모두 근본무명이 진을 미혹하여 일으킨 것이므로 “마땅히 알아야 한다” 등이라고 하였다.</w:t>
      </w:r>
    </w:p>
    <w:p>
      <w:pPr>
        <w:pStyle w:val="Marker"/>
        <w:keepNext/>
      </w:pPr>
      <w:r>
        <w:t>[0355b06]</w:t>
      </w:r>
    </w:p>
    <w:p>
      <w:pPr>
        <w:pStyle w:val="SourceLabel"/>
        <w:keepNext/>
      </w:pPr>
      <w:r>
        <w:t>원문</w:t>
      </w:r>
    </w:p>
    <w:p>
      <w:pPr>
        <w:pStyle w:val="SourceText"/>
      </w:pPr>
      <w:r>
        <w:t>[0355b06] 二轉釋疏問意可知。答文便是解論意也。業氣即差別相。此相皆是不覺業用氣分。然此不覺是九相之總名。九相乃不覺之別號。故圓覺云。身心等相皆是無明。即斯義也。</w:t>
      </w:r>
    </w:p>
    <w:p>
      <w:pPr>
        <w:pStyle w:val="TranslationLabel"/>
        <w:keepNext/>
      </w:pPr>
      <w:r>
        <w:t>한국어 번역</w:t>
      </w:r>
    </w:p>
    <w:p>
      <w:pPr>
        <w:pStyle w:val="TranslationText"/>
      </w:pPr>
      <w:r>
        <w:t>[0355b06] 둘째는 전전하여 해석한다. 소의 질문 뜻은 알 수 있다. 답의 글은 곧 논의 뜻을 해석한 것이다. ‘업의 기운’은 곧 차별상이다. 이 상은 모두 불각의 업용과 기분이다. 그러나 이 불각은 아홉 상의 총명이고 아홉 상은 곧 불각의 별호이다. 그러므로 『원각경』에서 “신심 등의 상은 모두 무명이다”라고 하였으니 곧 이 뜻이다.</w:t>
      </w:r>
    </w:p>
    <w:p>
      <w:pPr>
        <w:pStyle w:val="Marker"/>
        <w:keepNext/>
      </w:pPr>
      <w:r>
        <w:t>[0355b10]</w:t>
      </w:r>
    </w:p>
    <w:p>
      <w:pPr>
        <w:pStyle w:val="SourceLabel"/>
        <w:keepNext/>
      </w:pPr>
      <w:r>
        <w:t>원문</w:t>
      </w:r>
    </w:p>
    <w:p>
      <w:pPr>
        <w:pStyle w:val="SourceText"/>
      </w:pPr>
      <w:r>
        <w:t>[0355b10] 雙辨同異者。向說覺與不覺。染淨迢然。又說依覺故迷不離本覺。若言其異。云何依覺故迷。若言其同云何染淨不等。又若定同定異。皆無進修之門何也。同則聖凡一等。欣厭都絕。異則染淨抗行迷悟永隔。由昧二門不即不離之旨故有斯惑。然於相無相宗失意者。各墮一邊故。今辨釋用袪迷謬。</w:t>
      </w:r>
    </w:p>
    <w:p>
      <w:pPr>
        <w:pStyle w:val="TranslationLabel"/>
        <w:keepNext/>
      </w:pPr>
      <w:r>
        <w:t>한국어 번역</w:t>
      </w:r>
    </w:p>
    <w:p>
      <w:pPr>
        <w:pStyle w:val="TranslationText"/>
      </w:pPr>
      <w:r>
        <w:t>[0355b10] ‘동일함과 다름을 함께 분별한다’란 앞에서 각과 불각을 말하여 염과 정이 멀리 달랐고, 또 각에 의지하기 때문에 미혹하지만 본각을 떠나지 않는다고 말하였다. 만약 다르다고 한다면 어찌 각에 의지하기 때문에 미혹한다고 하겠으며, 만약 같다고 한다면 어찌 염과 정이 같지 않겠는가. 또한 결정코 같거나 결정코 다르면 모두 나아가 닦을 문이 없다. 어째서인가. 같으면 성인과 범부가 한결같아 기뻐함과 싫어함이 모두 끊어지고, 다르면 염과 정이 맞서 행하여 미혹과 깨달음이 영원히 막히기 때문이다. 두 문에서 즉하지도 않고 떠나지도 않는 뜻에 어두워 이러한 의혹이 있다. 그러나 상종과 무상종의 뜻을 잃은 이들이 각각 한쪽에 떨어지므로 지금 분별하고 해석하여 미혹과 오류를 제거한다.</w:t>
      </w:r>
    </w:p>
    <w:p>
      <w:pPr>
        <w:pStyle w:val="Marker"/>
        <w:keepNext/>
      </w:pPr>
      <w:r>
        <w:t>[0355b17]</w:t>
      </w:r>
    </w:p>
    <w:p>
      <w:pPr>
        <w:pStyle w:val="SourceLabel"/>
        <w:keepNext/>
      </w:pPr>
      <w:r>
        <w:t>원문</w:t>
      </w:r>
    </w:p>
    <w:p>
      <w:pPr>
        <w:pStyle w:val="SourceText"/>
      </w:pPr>
      <w:r>
        <w:t>[0355b17] 一喻疏染淨等者。染即不覺三細六麁。淨則覺義二相四鏡。以者。用也。緣真如是總相門故。能通與二法為性。又真如無相故。以此二法為相。斯則二相同依一性。一性同生二相。由是同字性相俱用。喻染淨者。器有精麁故。餘文可知。</w:t>
      </w:r>
    </w:p>
    <w:p>
      <w:pPr>
        <w:pStyle w:val="TranslationLabel"/>
        <w:keepNext/>
      </w:pPr>
      <w:r>
        <w:t>한국어 번역</w:t>
      </w:r>
    </w:p>
    <w:p>
      <w:pPr>
        <w:pStyle w:val="TranslationText"/>
      </w:pPr>
      <w:r>
        <w:t>[0355b17] 첫째 비유에서 소의 ‘염과 정’ 등이란 염은 곧 불각의 삼세와 육추이고 정은 곧 각의 뜻인 두 상과 네 거울이다. ‘써서’란 사용한다는 뜻이다. 진여는 총상문이므로 두 법에 두루 성품이 될 수 있고, 또 진여는 상이 없으므로 이 두 법으로 상을 삼는다. 이는 곧 두 상이 함께 하나의 성품에 의지하고 하나의 성품이 함께 두 상을 내는 것이다. 이 때문에 ‘동’ 자는 성과 상에 모두 사용된다. ‘염과 정을 비유한다’란 그릇에는 정밀함과 거침이 있기 때문이다. 나머지 글은 알 수 있다.</w:t>
      </w:r>
    </w:p>
    <w:p>
      <w:pPr>
        <w:pStyle w:val="Marker"/>
        <w:keepNext/>
      </w:pPr>
      <w:r>
        <w:t>[0355b23]</w:t>
      </w:r>
    </w:p>
    <w:p>
      <w:pPr>
        <w:pStyle w:val="SourceLabel"/>
        <w:keepNext/>
      </w:pPr>
      <w:r>
        <w:t>원문</w:t>
      </w:r>
    </w:p>
    <w:p>
      <w:pPr>
        <w:pStyle w:val="SourceText"/>
      </w:pPr>
      <w:r>
        <w:t>[0355b23] 合中疏此二者。即上無漏無明義。如下說。而非實有者。從分別生。故經云。幻妄稱相。然幻之一喻諸教多引。以喻染淨其體不實。良以五天此術頗眾。見聞既審法理易明。今依古德解釋此義。法喻略開五種。喻之五者如結一巾幻作一馬一所依巾。二幻師術法。三所幻馬。四馬有即空。五癡執為實。法之五者。一真性。二識心。三依他起。四我法即空。五迷執我法。更無別體者。經云。其性真為妙覺明體。淨相即智淨不思議業。及後二鏡。已見前文下文即熏習中文。然則前三細六麁雖是染相。以約不覺義說故不引用。今別引下文者。意證此染是真如相故。文云。真如之法實無有染。但以無明而熏習故。則有染相。若前九相。初標。後結。皆約不覺。不言皆是真如相故。由是疏文引用雅當。</w:t>
      </w:r>
    </w:p>
    <w:p>
      <w:pPr>
        <w:pStyle w:val="TranslationLabel"/>
        <w:keepNext/>
      </w:pPr>
      <w:r>
        <w:t>한국어 번역</w:t>
      </w:r>
    </w:p>
    <w:p>
      <w:pPr>
        <w:pStyle w:val="TranslationText"/>
      </w:pPr>
      <w:r>
        <w:t>[0355b23] 합하는 가운데 소의 ‘이 둘’이란 위의 무루와 무명의 뜻이다. 아래에서 말한다. ‘실제로 있는 것이 아니다’란 분별에서 생겼기 때문이다. 그러므로 경에서 “환망을 일컬어 상이라 한다”라고 하였다. 환이라는 한 비유는 여러 교에서 많이 인용하여 염정의 체가 진실하지 않음을 비유한다. 참으로 오천축에는 이 술법이 매우 많아 보고 들음이 자세하므로 법리를 밝히기 쉽다. 지금 고덕의 해석에 의지하여 이 뜻에서 법과 비유를 간략히 다섯으로 연다. 비유의 다섯은 한 수건을 묶어 환으로 한 말을 만드는 것과 같으니, 첫째는 의지하는 수건, 둘째는 환술사의 술법, 셋째는 환으로 만든 말, 넷째는 말이 있으면서 곧 공함, 다섯째는 어리석게 집착하여 실재한다고 여김이다. 법의 다섯은 첫째 진성, 둘째 식심, 셋째 의타기, 넷째 아와 법이 곧 공함, 다섯째 미혹하여 아와 법에 집착함이다.</w:t>
      </w:r>
    </w:p>
    <w:p>
      <w:pPr>
        <w:pStyle w:val="TranslationText"/>
      </w:pPr>
      <w:r>
        <w:t>‘다시 별도의 체가 없다’란 경에서 “그 성품이 참으로 묘각의 명체가 된다”라고 한 것이다. 정한 상은 곧 지정과 부사의업 및 뒤의 두 거울이며 이미 앞 글에서 보았다. “아래 글”은 곧 훈습 가운데의 글이다. 그렇다면 앞의 삼세와 육추는 비록 염상이지만 불각의 뜻에 의거하여 말했기 때문에 인용하지 않았다. 지금 별도로 아래 글을 인용한 것은 이 염이 진여의 상임을 증명하려는 뜻이다. 글에서 “진여의 법에는 실로 염이 없지만 다만 무명이 훈습하기 때문에 곧 염상이 있다”라고 하였다. 앞의 구상은 처음에 표시하고 뒤에 맺으면서 모두 불각에 의거하고 모두 진여의 상이라고 말하지 않았기 때문에 소의 글에서 이렇게 인용한 것이 매우 타당하다.</w:t>
      </w:r>
    </w:p>
    <w:p>
      <w:pPr>
        <w:pStyle w:val="Marker"/>
        <w:keepNext/>
      </w:pPr>
      <w:r>
        <w:t>[0355c10]</w:t>
      </w:r>
    </w:p>
    <w:p>
      <w:pPr>
        <w:pStyle w:val="SourceLabel"/>
        <w:keepNext/>
      </w:pPr>
      <w:r>
        <w:t>원문</w:t>
      </w:r>
    </w:p>
    <w:p>
      <w:pPr>
        <w:pStyle w:val="SourceText"/>
      </w:pPr>
      <w:r>
        <w:t>[0355c10] 正引中疏依此等者。眾生即不覺也。不覺無體即是真如。真如之理即涅槃性。性自寂滅。何待更滅。滅度涅槃即彼此方言也。淨名下彌勒章文。如前所引。大品亦云。斷一切結入涅槃者。是世俗法非第一義。何以故。空中無有滅。亦無所滅者。諸法畢竟空即是涅槃故。依此等者。菩提梵音秦言云覺。覺即始本二覺。二覺既是真如菩提。豈從修得。故大品云。以何義故名菩提。空義故是菩提。如義法性義實際義等是菩提也。此上約眾生。明不覺即真如故。本來涅槃。諸佛覺亦真如故。菩提不可修作。既言修作。應知約果所得故。疏云諸佛也。以本有故何須修作而後得耶。故云非可等。又前下重以真如二字。釋此二段也。舊入者。故圓覺云。始知眾生本來成佛。故云舊來。又一切眾生即究竟覺故。云無新得也。然舊來入與無新得義同文異。但以如為涅槃真為菩提。為別也。又時人多謂涅槃為相所累故。說不覺即如本來涅槃。計菩提修因所生故。說覺性即真亦非新得。由是相即無相故。約不覺說涅槃。非是修生元自本有故。約真性說菩提。望涅槃等者。涅槃合是修其智了所顯。以不覺即如如即涅槃。豈待了因了之方顯。斯則未嘗不顯。何待更顯。故上文云。舊來入涅槃。望菩提等者。菩提合是生因所作。以菩提是覺覺性即真故。不待作之始生。斯則未嘗不有。更何作耶。故上云。菩提無新得。然據前疏云諸佛菩提非修等。即將此二句獨就菩提而論。今又分此修作以望兩處所說。又似別是一解。學者知之。此之下既是本有之法。不合言得以體如實常不變故。不同妄法無實可得。斯無得法元真實故。</w:t>
      </w:r>
    </w:p>
    <w:p>
      <w:pPr>
        <w:pStyle w:val="TranslationLabel"/>
        <w:keepNext/>
      </w:pPr>
      <w:r>
        <w:t>한국어 번역</w:t>
      </w:r>
    </w:p>
    <w:p>
      <w:pPr>
        <w:pStyle w:val="TranslationText"/>
      </w:pPr>
      <w:r>
        <w:t>[0355c10] 바로 인용하는 가운데 소의 ‘이것에 의지한다’ 등이란 중생은 곧 불각이다. 불각은 체가 없으므로 곧 진여이고, 진여의 이치는 곧 열반의 성품이다. 성품이 스스로 적멸한데 어찌 다시 멸하기를 기다리겠는가. 멸도와 열반은 곧 저쪽과 이쪽의 말이다. “『정명경』” 이하는 미륵장의 글로 앞에서 인용한 것과 같다. 『대품경』에서도 “일체의 결을 끊고 열반에 들어간다는 것은 세속법이지 제일의가 아니다. 무슨 까닭인가. 공 가운데에는 멸도 없고 멸할 바도 없기 때문이다. 모든 법이 필경공인 것이 곧 열반이다”라고 하였다.</w:t>
      </w:r>
    </w:p>
    <w:p>
      <w:pPr>
        <w:pStyle w:val="TranslationText"/>
      </w:pPr>
      <w:r>
        <w:t>‘이것에 의지한다’ 등이란 보리는 범어이고 진나라 말로 각이다. 각은 곧 시각과 본각의 두 각이다. 두 각이 이미 진여보리인데 어찌 수행하여 얻는 것이겠는가. 그러므로 『대품경』에서 “무슨 뜻 때문에 보리라고 이름하는가. 공의 뜻이기 때문에 보리이며, 여의 뜻·법성의 뜻·실제의 뜻 등이 보리이다”라고 하였다. 위에서는 중생에 의거하여 불각이 곧 진여이므로 본래 열반임을 밝히고, 모든 부처님의 각도 또한 진여이므로 보리는 수행하여 지을 수 없다고 하였다. 이미 수행하여 짓는다고 말하면 과에서 얻은 바에 의거한 것임을 알아야 하므로 소에서는 ‘모든 부처님’이라고 하였다. 본래 있는 것이니 무엇 때문에 수행해 지은 뒤에야 얻겠는가. 그러므로 ‘할 수 없다’ 등이라고 하였다.</w:t>
      </w:r>
    </w:p>
    <w:p>
      <w:pPr>
        <w:pStyle w:val="TranslationText"/>
      </w:pPr>
      <w:r>
        <w:t>“또 앞에서” 이하는 다시 ‘진여’ 두 글자로 이 두 단락을 해석한다. ‘예전부터 들어갔다’란 『원각경』에서 “비로소 중생이 본래 성불했음을 안다”라고 하였으므로 ‘예전부터’라고 한 것이다. 또 일체 중생이 곧 구경각이므로 ‘새로 얻음이 없다’라고 하였다. 그러나 예전부터 들어갔다는 것과 새로 얻음이 없다는 것은 뜻은 같고 글만 다르다. 다만 ‘여’를 열반으로 삼고 ‘진’을 보리로 삼아 구별한 것이다.</w:t>
      </w:r>
    </w:p>
    <w:p>
      <w:pPr>
        <w:pStyle w:val="TranslationText"/>
      </w:pPr>
      <w:r>
        <w:t>또 당시 사람들은 흔히 열반이 상에 얽힌다고 여겼으므로 불각이 곧 여여서 본래 열반이라고 말하고, 보리가 수행의 인에서 생긴다고 헤아렸으므로 각성이 곧 진이며 또한 새로 얻는 것이 아니라고 말하였다. 이 때문에 상이 곧 무상이므로 불각에 의거하여 열반을 말하고, 수행하여 생기는 것이 아니라 원래부터 본래 있으므로 진성에 의거하여 보리를 말한다. ‘열반을 바라보면’ 등이란 열반은 마땅히 지혜의 요인을 닦아 드러내는 것이어야 하지만, 불각이 곧 여이고 여가 곧 열반인데 어찌 요인을 기다려 분명히 한 뒤에야 드러나겠는가. 이는 일찍이 드러나지 않은 적이 없는데 무엇 때문에 다시 드러나기를 기다리겠는가. 그러므로 위 글에서 “예전부터 열반에 들어갔다”라고 하였다.</w:t>
      </w:r>
    </w:p>
    <w:p>
      <w:pPr>
        <w:pStyle w:val="TranslationText"/>
      </w:pPr>
      <w:r>
        <w:t>‘보리를 바라보면’ 등이란 보리는 마땅히 생인이 짓는 것이어야 하지만 보리는 각이고 각성은 곧 진이므로 지은 뒤에야 비로소 생기기를 기다리지 않는다. 이는 일찍이 있지 않은 적이 없는데 다시 무엇을 짓겠는가. 그러므로 위에서 “보리는 새로 얻음이 없다”라고 하였다. 그러나 앞 소에서 “모든 부처님의 보리는 수행한 것이 아니다” 등이라고 했으니 곧 이 두 구절을 다만 보리에 나아가 논한 것이다. 지금은 또 이 수행과 지음을 나누어 두 곳의 설명에 대응시키므로 별도의 한 해석과도 같다. 배우는 이는 알아야 한다. “이것” 이하는 이미 본래 있는 법이므로 ‘얻는다’라고 말하기에 합당하지 않다. 체가 여실하여 항상 변하지 않기 때문이고, 진실이 없어 얻을 수 없는 망법과는 다르다. 이 얻을 바 없는 법은 원래 진실하다.</w:t>
      </w:r>
    </w:p>
    <w:p>
      <w:pPr>
        <w:pStyle w:val="Marker"/>
        <w:keepNext/>
      </w:pPr>
      <w:r>
        <w:t>[0356a13]</w:t>
      </w:r>
    </w:p>
    <w:p>
      <w:pPr>
        <w:pStyle w:val="SourceLabel"/>
        <w:keepNext/>
      </w:pPr>
      <w:r>
        <w:t>원문</w:t>
      </w:r>
    </w:p>
    <w:p>
      <w:pPr>
        <w:pStyle w:val="SourceText"/>
      </w:pPr>
      <w:r>
        <w:t>[0356a13] 疏疑云下二。初敘疑。文顯易知。然此段文若在科下注之。其文則便。今太近上講者應悉。</w:t>
      </w:r>
    </w:p>
    <w:p>
      <w:pPr>
        <w:pStyle w:val="TranslationLabel"/>
        <w:keepNext/>
      </w:pPr>
      <w:r>
        <w:t>한국어 번역</w:t>
      </w:r>
    </w:p>
    <w:p>
      <w:pPr>
        <w:pStyle w:val="TranslationText"/>
      </w:pPr>
      <w:r>
        <w:t>[0356a13] 소의 “의심하여 말한다” 이하의 둘째는 첫째 의심을 서술한다. 글이 드러나 쉽게 알 수 있다. 그러나 이 단락의 글은 과목 아래에 주석을 달았더라면 그 글이 편했을 텐데 지금은 위에 너무 가까우니 강설하는 이는 알아야 한다.</w:t>
      </w:r>
    </w:p>
    <w:p>
      <w:pPr>
        <w:pStyle w:val="Marker"/>
        <w:keepNext/>
      </w:pPr>
      <w:r>
        <w:t>[0356a15]</w:t>
      </w:r>
    </w:p>
    <w:p>
      <w:pPr>
        <w:pStyle w:val="SourceLabel"/>
        <w:keepNext/>
      </w:pPr>
      <w:r>
        <w:t>원문</w:t>
      </w:r>
    </w:p>
    <w:p>
      <w:pPr>
        <w:pStyle w:val="SourceText"/>
      </w:pPr>
      <w:r>
        <w:t>[0356a15] 二隨釋論二。初正釋疑。疏法性等者。楞伽云。真實中無物云何起分別。又經云。佛真法身猶如虛空。此皆約無色也。又疑下約應難真也。</w:t>
      </w:r>
    </w:p>
    <w:p>
      <w:pPr>
        <w:pStyle w:val="TranslationLabel"/>
        <w:keepNext/>
      </w:pPr>
      <w:r>
        <w:t>한국어 번역</w:t>
      </w:r>
    </w:p>
    <w:p>
      <w:pPr>
        <w:pStyle w:val="TranslationText"/>
      </w:pPr>
      <w:r>
        <w:t>[0356a15] 둘째는 따라 해석한다. 논은 둘이다. 첫째는 바로 의심을 해석한다. 소의 ‘법성’ 등이란 『능가경』에서 “진실 가운데에는 물건이 없는데 어떻게 분별을 일으키겠는가”라고 하였고, 또 경에서 “부처님의 참된 법신은 허공과 같다”라고 하였으니, 이는 모두 색이 없음에 의거한 것이다. “또 의심한다” 이하는 응신에 의거하여 진신을 논난한 것이다.</w:t>
      </w:r>
    </w:p>
    <w:p>
      <w:pPr>
        <w:pStyle w:val="Marker"/>
        <w:keepNext/>
      </w:pPr>
      <w:r>
        <w:t>[0356a19]</w:t>
      </w:r>
    </w:p>
    <w:p>
      <w:pPr>
        <w:pStyle w:val="SourceLabel"/>
        <w:keepNext/>
      </w:pPr>
      <w:r>
        <w:t>원문</w:t>
      </w:r>
    </w:p>
    <w:p>
      <w:pPr>
        <w:pStyle w:val="SourceText"/>
      </w:pPr>
      <w:r>
        <w:t>[0356a19] 論而有下。二釋轉難。疏彼見下謂佛果海但有大定智悲而無色相。眾生見色相者以彼業識所現。屬於無明差別之相故。下文云。但隨眾生見聞得益故。說為用也。非此下約離相釋。故下文說諸佛如來唯是法身智相之身第一義諦。無有世諦可見。既云法身智相第一義諦。豈於此中而有色等不空性耶。又亦下約性德釋。彼是真善妙色即性之相。雖名為色。亦非可見之相故。論云。智色以本下。前云以離念境界唯證相應故。後云。諸佛法身無有彼此色相迭相見故。</w:t>
      </w:r>
    </w:p>
    <w:p>
      <w:pPr>
        <w:pStyle w:val="TranslationLabel"/>
        <w:keepNext/>
      </w:pPr>
      <w:r>
        <w:t>한국어 번역</w:t>
      </w:r>
    </w:p>
    <w:p>
      <w:pPr>
        <w:pStyle w:val="TranslationText"/>
      </w:pPr>
      <w:r>
        <w:t>[0356a19] 논의 “그러나 있다” 이하의 둘째는 전전한 논난을 해석한다. 소의 ‘그들이 본다’ 이하란 불과의 바다에는 다만 대정·대지·대비만 있고 색상은 없는데 중생이 색상을 보는 것은 저들의 업식이 나타낸 것이므로 무명의 차별상에 속한다는 것이다. 그러므로 아래 글에서 “다만 중생이 보고 들어 이익을 얻는 데에 따라 용이라고 말한다”라고 하였다.</w:t>
      </w:r>
    </w:p>
    <w:p>
      <w:pPr>
        <w:pStyle w:val="TranslationText"/>
      </w:pPr>
      <w:r>
        <w:t>“이것이 아니다” 이하는 상을 떠나는 데에 의거하여 해석한다. 그러므로 아래 글에서 “모든 부처님과 여래는 오직 법신이며 지상의 몸이고 제일의제이므로 볼 수 있는 세제가 없다”라고 하였다. 이미 법신과 지상의 몸과 제일의제라고 했으니 어찌 이 가운데 색 등의 불공성이 있겠는가. “또한” 이하는 성덕에 의거하여 해석한다. 그것은 참되고 선하며 묘한 색으로서 성품에 즉한 상이다. 비록 색이라고 이름하지만 또한 볼 수 있는 상은 아니다. 그러므로 논에서 “지색은 본래”라고 하였다. 앞에서 “생각을 떠난 경계는 오직 증득해야 상응하기 때문이다”라고 하고, 뒤에서 “모든 부처님의 법신은 피차의 색상이 서로 잇달아 보임이 없다”라고 하였다.</w:t>
      </w:r>
    </w:p>
    <w:p>
      <w:pPr>
        <w:pStyle w:val="Marker"/>
        <w:keepNext/>
      </w:pPr>
      <w:r>
        <w:t>[0356b01]</w:t>
      </w:r>
    </w:p>
    <w:p>
      <w:pPr>
        <w:pStyle w:val="SourceLabel"/>
        <w:keepNext/>
      </w:pPr>
      <w:r>
        <w:t>원문</w:t>
      </w:r>
    </w:p>
    <w:p>
      <w:pPr>
        <w:pStyle w:val="SourceText"/>
      </w:pPr>
      <w:r>
        <w:t>[0356b01] 論異相下二。初喻。前同相則以生滅望真如說。以相望性明其同也。今異相秖就生滅一門染淨。自相望以成異也。</w:t>
      </w:r>
    </w:p>
    <w:p>
      <w:pPr>
        <w:pStyle w:val="TranslationLabel"/>
        <w:keepNext/>
      </w:pPr>
      <w:r>
        <w:t>한국어 번역</w:t>
      </w:r>
    </w:p>
    <w:p>
      <w:pPr>
        <w:pStyle w:val="TranslationText"/>
      </w:pPr>
      <w:r>
        <w:t>[0356b01] 논의 ‘이상’ 이하의 둘째는 첫째 비유이다. 앞의 동상은 생멸을 진여와 마주하여 말한 것으로 상을 성품에 마주하여 그 같음을 밝힌 것이다. 지금 이상은 다만 생멸의 한 문 안에서 염과 정이 스스로 서로 마주하여 다름을 이룬 것이다.</w:t>
      </w:r>
    </w:p>
    <w:p>
      <w:pPr>
        <w:pStyle w:val="Marker"/>
        <w:keepNext/>
      </w:pPr>
      <w:r>
        <w:t>[0356b04]</w:t>
      </w:r>
    </w:p>
    <w:p>
      <w:pPr>
        <w:pStyle w:val="SourceLabel"/>
        <w:keepNext/>
      </w:pPr>
      <w:r>
        <w:t>원문</w:t>
      </w:r>
    </w:p>
    <w:p>
      <w:pPr>
        <w:pStyle w:val="SourceText"/>
      </w:pPr>
      <w:r>
        <w:t>[0356b04] 二合。疏別明等者。以無漏淨法體是覺性。覺性無差但隨無明故現差別。以彼下明無明本性自是差別。若不差別則不能迷平等理也。下文即真如體相熏習中文。諸無漏法即通指本始二覺修性功德也。直論性者。剋就真體說也。是前門中所示真如體故。但隨下約對染差別說淨差別。即後門中所示本覺相也。比如一月影現萬水。月本無差隨水影別。下文即相大文也。又由下約始覺義。說由為治慳貪等染法。成布施等波羅蜜無漏淨行。及果上十力四無畏等萬德之義也。前則待差染以成差。此則治差染以成差。亦可前相後用耳。又以隨差別眾生。以成差也。前已問答故此闕之。具此三義。故云隨染差別也。如是下釋染淨法皆如幻義。以對待之法本不立故。如經云。若有一法勝過涅槃。我亦說為如夢幻等。金剛亦云。凡所有相皆是虛妄。然上所說同異之義。即是真如生滅二門不相離義。約生滅門即同而異。約真如門即異而同。苟得一心二門之旨。即無惑於此。</w:t>
      </w:r>
    </w:p>
    <w:p>
      <w:pPr>
        <w:pStyle w:val="TranslationLabel"/>
        <w:keepNext/>
      </w:pPr>
      <w:r>
        <w:t>한국어 번역</w:t>
      </w:r>
    </w:p>
    <w:p>
      <w:pPr>
        <w:pStyle w:val="TranslationText"/>
      </w:pPr>
      <w:r>
        <w:t>[0356b04] 둘째는 합한다. 소의 ‘개별적으로 밝힌다’ 등이란 무루의 정법은 체가 각성이고 각성에는 차별이 없지만 다만 무명을 따르기 때문에 차별을 나타낸다는 것이다. “저것으로써” 이하는 무명의 본성이 본래 스스로 차별됨을 밝힌다. 만약 차별되지 않는다면 평등한 이치를 미혹하게 할 수 없기 때문이다. ‘아래 글’은 곧 진여의 체상훈습 가운데의 글이다. 모든 무루법은 본각과 시각의 두 깨달음 및 수덕과 성공덕을 통틀어 가리킨다. ‘바로 성품을 논한다’란 진체 자체에 나아가 말한 것이니 앞 문에서 보인 진여의 체이기 때문이다. ‘다만 따른다’ 이하는 염의 차별에 상대하여 정의 차별을 말한 것이니 뒤 문에서 보인 본각의 상이다. 비유하면 한 달의 영상이 온갖 물에 나타날 때 달은 본래 차별이 없지만 물을 따라 영상이 다른 것과 같다.</w:t>
      </w:r>
    </w:p>
    <w:p>
      <w:pPr>
        <w:pStyle w:val="TranslationText"/>
      </w:pPr>
      <w:r>
        <w:t>‘아래 글’은 곧 상대의 글이다. “또 말미암는다” 이하는 시각의 뜻에 의거한 설명이다. 간탐 등의 염법을 다스리기 위하여 보시 등의 바라밀인 무루정행과 과위의 십력·사무외 등 만덕의 뜻을 이루기 때문이다. 앞에서는 차별된 염을 기다려 차별을 이루었고 여기서는 차별된 염을 다스려 차별을 이룬 것이니, 또한 앞은 상이고 뒤는 용이라고 할 수 있다. 또 차별된 중생을 따르기 때문에 차별을 이루기도 한다. 앞에서 이미 문답하였으므로 여기서는 빠뜨렸다. 이 세 뜻을 갖추었으므로 ‘염의 차별을 따른다’라고 하였다.</w:t>
      </w:r>
    </w:p>
    <w:p>
      <w:pPr>
        <w:pStyle w:val="TranslationText"/>
      </w:pPr>
      <w:r>
        <w:t>“이와 같다” 이하는 염정법이 모두 환과 같다는 뜻을 해석한다. 서로 기다리는 법은 본래 서지 않기 때문이다. 경에서 “만약 열반보다 수승한 한 법이 있다면 나 또한 꿈과 환 등과 같다고 말하리라”라고 한 것과 같다. 『금강경』에서도 “무릇 상이 있는 것은 모두 허망하다”라고 하였다. 그러나 위에서 말한 동일함과 다름의 뜻은 곧 진여문과 생멸문이 서로 떠나지 않는 뜻이다. 생멸문에 의거하면 같으면서 다르고 진여문에 의거하면 다르면서 같다. 진실로 일심이문의 뜻을 얻는다면 여기에서 의혹이 없을 것이다.</w:t>
      </w:r>
    </w:p>
    <w:p>
      <w:pPr>
        <w:pStyle w:val="Marker"/>
        <w:keepNext/>
      </w:pPr>
      <w:r>
        <w:t>[0356b24]</w:t>
      </w:r>
    </w:p>
    <w:p>
      <w:pPr>
        <w:pStyle w:val="SourceLabel"/>
        <w:keepNext/>
      </w:pPr>
      <w:r>
        <w:t>원문</w:t>
      </w:r>
    </w:p>
    <w:p>
      <w:pPr>
        <w:pStyle w:val="SourceText"/>
      </w:pPr>
      <w:r>
        <w:t>[0356b24] 總標。論生滅因緣者。以立義分中云。是心生滅因緣相。於中心生滅已如上釋。今則釋因緣兩字。然是生滅家之。因緣故。復言生滅也。</w:t>
      </w:r>
    </w:p>
    <w:p>
      <w:pPr>
        <w:pStyle w:val="TranslationLabel"/>
        <w:keepNext/>
      </w:pPr>
      <w:r>
        <w:t>한국어 번역</w:t>
      </w:r>
    </w:p>
    <w:p>
      <w:pPr>
        <w:pStyle w:val="TranslationText"/>
      </w:pPr>
      <w:r>
        <w:t>[0356b24] 총괄하여 표시한다. 논의 ‘생멸인연’이란 입의분에서 “이 심생멸의 인연과 상”이라고 하였기 때문이다. 그 가운데 심생멸은 이미 위에서 해석했고, 지금은 곧 ‘인연’ 두 글자를 해석한다. 그러나 이것은 생멸에 딸린 인연이므로 다시 ‘생멸’이라고 말하였다.</w:t>
      </w:r>
    </w:p>
    <w:p>
      <w:pPr>
        <w:pStyle w:val="Marker"/>
        <w:keepNext/>
      </w:pPr>
      <w:r>
        <w:t>[0356b28]</w:t>
      </w:r>
    </w:p>
    <w:p>
      <w:pPr>
        <w:pStyle w:val="SourceLabel"/>
        <w:keepNext/>
      </w:pPr>
      <w:r>
        <w:t>원문</w:t>
      </w:r>
    </w:p>
    <w:p>
      <w:pPr>
        <w:pStyle w:val="SourceText"/>
      </w:pPr>
      <w:r>
        <w:t>[0356b28] 疏二。初解牒文。牒前以標者。謂牒前立義分中之所宗。標為此下論文之所釋。梨耶下一重是能生三細之因緣。心體者。即真如。於中唯取隨緣一義。以不守自性故。根本下以是親迷真覺故。不取枝末。又此唯當成事之義不取體空。又無明下一重能生六麁之因緣。[1]緣此兩重因緣。正如楞伽所說不思議熏變。及取種種塵。無始妄想熏等。廣如下說。又此兩重但有三法。謂真如唯因境界局緣。無明則望真為緣望境為因。結文可知。</w:t>
      </w:r>
    </w:p>
    <w:p>
      <w:pPr>
        <w:pStyle w:val="TranslationLabel"/>
        <w:keepNext/>
      </w:pPr>
      <w:r>
        <w:t>한국어 번역</w:t>
      </w:r>
    </w:p>
    <w:p>
      <w:pPr>
        <w:pStyle w:val="TranslationText"/>
      </w:pPr>
      <w:r>
        <w:t>[0356b28] 소는 둘이다. 첫째는 제기한 글을 해석한다. ‘앞을 제기하여 표시한다’란 앞의 입의분에서 종으로 삼은 바를 제기하여 아래 논문에서 해석할 바라고 표시한 것이다. ‘뇌야’ 이하의 한 겹은 삼세를 낼 수 있는 인연이다. ‘심체’란 곧 진여인데 그 가운데 수연의 한 뜻만 취하니 자성을 지키지 않기 때문이다. ‘근본’ 이하는 진각을 직접 미혹한 것이므로 지말을 취하지 않는다. 또 여기서는 오직 성사의 뜻에 해당하고 체공은 취하지 않는다.</w:t>
      </w:r>
    </w:p>
    <w:p>
      <w:pPr>
        <w:pStyle w:val="TranslationText"/>
      </w:pPr>
      <w:r>
        <w:t>‘또 무명’ 이하의 한 겹은 육추를 낼 수 있는 인연이다. [1]이 두 겹의 인연은 바로 『능가경』에서 말한 부사의한 훈변과 갖가지 진을 취함 및 무시의 망상훈 등과 같다. 널리 말하면 아래의 설명과 같다. 또 이 두 겹에는 다만 세 법이 있다. 진여는 오직 인이고 경계는 오직 연에 국한되며, 무명은 진을 바라보면 연이고 경계를 바라보면 인이다. 맺는 글은 알 수 있다.</w:t>
      </w:r>
    </w:p>
    <w:p>
      <w:pPr>
        <w:pStyle w:val="Marker"/>
        <w:keepNext/>
      </w:pPr>
      <w:r>
        <w:t>[0356c09]</w:t>
      </w:r>
    </w:p>
    <w:p>
      <w:pPr>
        <w:pStyle w:val="SourceLabel"/>
        <w:keepNext/>
      </w:pPr>
      <w:r>
        <w:t>원문</w:t>
      </w:r>
    </w:p>
    <w:p>
      <w:pPr>
        <w:pStyle w:val="SourceText"/>
      </w:pPr>
      <w:r>
        <w:t>[0356c09] 諸識下。二解標文。然此但唯約心故云諸識。若云五陰和合中生。斯則兼於色心也。而無下如波無別體。唯依於水。上文云。依如來藏故有生滅心等。自相心者。即前不守自性生滅因也。能依等者。但以約法約人立名有異意。與意識即是眾生無別體也。即前諸識生滅相集而生也。又眾生是總。意等是別。總別雖殊其體一也。皆從心起以心為依。然此中能所依起。以心意意識相望分別。有通有局。思之可見。楞伽亦云。藏識說名心(第八)思量性名意(第七)能了諸境相是則名為識(前六)今此心是如來藏意是五。意識唯第六。故不同彼。</w:t>
      </w:r>
    </w:p>
    <w:p>
      <w:pPr>
        <w:pStyle w:val="TranslationLabel"/>
        <w:keepNext/>
      </w:pPr>
      <w:r>
        <w:t>한국어 번역</w:t>
      </w:r>
    </w:p>
    <w:p>
      <w:pPr>
        <w:pStyle w:val="TranslationText"/>
      </w:pPr>
      <w:r>
        <w:t>[0356c09] “모든 식” 이하의 둘째는 표시한 글을 해석한다. 그러나 여기서는 다만 오직 마음에 의거하므로 ‘모든 식’이라고 하였다. 만약 “오음이 화합한 가운데 생긴다”라고 말하면 이는 색과 마음을 겸하는 것이다. “그러나 없다” 이하는 물결에는 별도의 체가 없고 오직 물에 의지하는 것과 같다. 위 글에서 “여래장에 의지하기 때문에 생멸심이 있다” 등이라고 하였다. ‘자상심’이란 곧 앞에서 자성을 지키지 않는다고 한 생멸의 인이다. ‘능의’ 등이란 다만 법과 사람에 의거해 이름을 세운 것이 달라서 의와 의식이 곧 중생과 별도의 체가 없다는 뜻이다. 곧 앞에서 “모든 식의 생멸상이 모여 생긴다”라고 한 것이다. 또 중생은 총칭이고 의 등은 별칭이다. 총별은 비록 다르지만 그 체는 하나이고 모두 마음에서 일어나 마음을 의지처로 삼는다.</w:t>
      </w:r>
    </w:p>
    <w:p>
      <w:pPr>
        <w:pStyle w:val="TranslationText"/>
      </w:pPr>
      <w:r>
        <w:t>그러나 여기서 능의와 소의의 일어남은 심·의·의식이 서로 마주하여 분별되므로 통함도 있고 국한됨도 있으니 생각하면 알 수 있다. 『능가경』에서도 “장식을 심이라 이름하고(제8식), 사량하는 성품을 의라 이름하며(제7식), 모든 경계의 상을 아는 것을 식이라 이름한다(앞의 육식)”라고 하였다. 지금 여기서 심은 여래장이고 의는 오의이며 의식은 오직 제6식이므로 저것과 같지 않다.</w:t>
      </w:r>
    </w:p>
    <w:p>
      <w:pPr>
        <w:pStyle w:val="Marker"/>
        <w:keepNext/>
      </w:pPr>
      <w:r>
        <w:t>[0356c21]</w:t>
      </w:r>
    </w:p>
    <w:p>
      <w:pPr>
        <w:pStyle w:val="SourceLabel"/>
        <w:keepNext/>
      </w:pPr>
      <w:r>
        <w:t>원문</w:t>
      </w:r>
    </w:p>
    <w:p>
      <w:pPr>
        <w:pStyle w:val="SourceText"/>
      </w:pPr>
      <w:r>
        <w:t>[0356c21] 問中疏此心下。既云眾生依於心體有意等起。其相云何。</w:t>
      </w:r>
    </w:p>
    <w:p>
      <w:pPr>
        <w:pStyle w:val="TranslationLabel"/>
        <w:keepNext/>
      </w:pPr>
      <w:r>
        <w:t>한국어 번역</w:t>
      </w:r>
    </w:p>
    <w:p>
      <w:pPr>
        <w:pStyle w:val="TranslationText"/>
      </w:pPr>
      <w:r>
        <w:t>[0356c21] 질문 가운데 소의 ‘이 마음’ 이하는 이미 중생이 심체에 의지하여 의 등이 일어난다고 했으니 그 상이 어떠한가라는 뜻이다.</w:t>
      </w:r>
    </w:p>
    <w:p>
      <w:pPr>
        <w:pStyle w:val="Marker"/>
        <w:keepNext/>
      </w:pPr>
      <w:r>
        <w:t>[0356c23]</w:t>
      </w:r>
    </w:p>
    <w:p>
      <w:pPr>
        <w:pStyle w:val="SourceLabel"/>
        <w:keepNext/>
      </w:pPr>
      <w:r>
        <w:t>원문</w:t>
      </w:r>
    </w:p>
    <w:p>
      <w:pPr>
        <w:pStyle w:val="SourceText"/>
      </w:pPr>
      <w:r>
        <w:t>[0356c23] 論以依下疏二。初釋文。是上等者。以梨耶是總覺及無明是總中別義。今既說無明依梨耶有。應知唯取覺義為所依也。論文約總取別。故云梨耶。疏中釋出別義。故云是上所說心。即不守自性真如也餘文可知。欲明等者。此但指前第一重之因緣也。上總下或問曰。前云依心有意等轉[2]故兼云無明者。何謂也。故今釋之。</w:t>
      </w:r>
    </w:p>
    <w:p>
      <w:pPr>
        <w:pStyle w:val="TranslationLabel"/>
        <w:keepNext/>
      </w:pPr>
      <w:r>
        <w:t>한국어 번역</w:t>
      </w:r>
    </w:p>
    <w:p>
      <w:pPr>
        <w:pStyle w:val="TranslationText"/>
      </w:pPr>
      <w:r>
        <w:t>[0356c23] 논의 “의지하기 때문에” 이하에서 소는 둘이다. 첫째는 글을 해석한다. ‘위에서’ 등이란 뇌야는 총이고 각과 무명은 총 가운데 별도의 뜻이다. 지금 이미 무명이 뇌야에 의지하여 있다고 말했으니, 오직 각의 뜻만 취하여 소의로 삼았음을 알아야 한다. 논문에서는 총에 의거하여 별을 취하므로 뇌야라고 하였고, 소에서는 별도의 뜻을 해석하여 드러내므로 “위에서 말한 심”이라고 하였으니 곧 자성을 지키지 않는 진여이다. 나머지 글은 알 수 있다. ‘밝히려 한다’ 등이란 이는 다만 앞의 첫째 겹 인연을 가리킨 것이다. “위에서 총괄하였다” 이하는 어떤 이가 “앞에서 마음에 의지하여 의 등이 전[2]한다고 했는데 무명을 겸하여 말한 것은 무엇을 이르는가”라고 물을 수 있으므로 지금 이를 해석한다.</w:t>
      </w:r>
    </w:p>
    <w:p>
      <w:pPr>
        <w:pStyle w:val="Marker"/>
        <w:keepNext/>
      </w:pPr>
      <w:r>
        <w:t>[0357a02]</w:t>
      </w:r>
    </w:p>
    <w:p>
      <w:pPr>
        <w:pStyle w:val="SourceLabel"/>
        <w:keepNext/>
      </w:pPr>
      <w:r>
        <w:t>원문</w:t>
      </w:r>
    </w:p>
    <w:p>
      <w:pPr>
        <w:pStyle w:val="SourceText"/>
      </w:pPr>
      <w:r>
        <w:t>[0357a02] 問上說下。二問答二。初問。舉前所說如云依覺故迷。又云。依如來藏有生滅心等。今此却云依梨耶有。豈同前說。</w:t>
      </w:r>
    </w:p>
    <w:p>
      <w:pPr>
        <w:pStyle w:val="TranslationLabel"/>
        <w:keepNext/>
      </w:pPr>
      <w:r>
        <w:t>한국어 번역</w:t>
      </w:r>
    </w:p>
    <w:p>
      <w:pPr>
        <w:pStyle w:val="TranslationText"/>
      </w:pPr>
      <w:r>
        <w:t>[0357a02] “묻는다. 위에서 말하였다” 이하의 둘째는 문답으로 둘이다. 첫째는 질문이다. 앞에서 말한 것을 드니 “각에 의지하기 때문에 미혹한다”라고 하였고 또 “여래장에 의지하여 생멸심이 있다” 등이라고 하였다. 지금 여기서는 도리어 뇌야에 의지하여 있다고 하니, 어찌 앞의 설명과 같겠는가.</w:t>
      </w:r>
    </w:p>
    <w:p>
      <w:pPr>
        <w:pStyle w:val="Marker"/>
        <w:keepNext/>
      </w:pPr>
      <w:r>
        <w:t>[0357a05]</w:t>
      </w:r>
    </w:p>
    <w:p>
      <w:pPr>
        <w:pStyle w:val="SourceLabel"/>
        <w:keepNext/>
      </w:pPr>
      <w:r>
        <w:t>원문</w:t>
      </w:r>
    </w:p>
    <w:p>
      <w:pPr>
        <w:pStyle w:val="SourceText"/>
      </w:pPr>
      <w:r>
        <w:t>[0357a05] 二答中二。初正答三。初約迷真執似釋。與無明為依等者。如風動水成波風還依此波中故。前云風相水相不相捨離。又云。依不覺生三種相。與彼不覺相應不離故。何者下重釋前義。依迷者。是依無明迷真而有梨耶。真與妄俱似一似常故。即迷真義也。經云。迷本圓明。是生虛妄。迷似等者。依梨耶有無明。迷似一為實一。迷似常為實常。經云。所既妄立生汝妄能。即執妄義也。即此二義。一識所論前後互出。故不相違。</w:t>
      </w:r>
    </w:p>
    <w:p>
      <w:pPr>
        <w:pStyle w:val="TranslationLabel"/>
        <w:keepNext/>
      </w:pPr>
      <w:r>
        <w:t>한국어 번역</w:t>
      </w:r>
    </w:p>
    <w:p>
      <w:pPr>
        <w:pStyle w:val="TranslationText"/>
      </w:pPr>
      <w:r>
        <w:t>[0357a05] 둘째 답 가운데는 둘이다. 첫째 바로 답하는 데에 셋이 있다. 첫째는 진을 미혹하고 비슷한 것을 집착함에 의거하여 해석한다. ‘무명의 의지가 된다’ 등이란 바람이 물을 움직여 물결을 이룬 뒤에 바람이 도리어 이 물결 속에 의지하는 것과 같다. 그러므로 앞에서 “바람의 상과 물의 상이 서로 버리거나 떨어지지 않는다”라고 하였고, 또 “불각에 의지하여 세 가지 상이 생기고 저 불각과 상응하여 떠나지 않는다”라고 하였다.</w:t>
      </w:r>
    </w:p>
    <w:p>
      <w:pPr>
        <w:pStyle w:val="TranslationText"/>
      </w:pPr>
      <w:r>
        <w:t>“어째서인가” 이하는 앞의 뜻을 거듭 해석한다. ‘미혹에 의지한다’란 무명이 진을 미혹함에 의지하여 뇌야가 있는 것이다. 진과 망이 함께 하나와 같고 항상함과 같기 때문에 곧 진을 미혹하는 뜻이다. 경에서 “본래 원만한 밝음을 미혹하여 이 허망을 낸다”라고 하였다. ‘비슷한 것을 미혹한다’ 등이란 뇌야에 의지하여 무명이 있으니, 하나와 비슷한 것을 실제 하나라고 미혹하고 항상함과 비슷한 것을 실제 항상함이라고 미혹한다. 경에서 “대상이 이미 망령되이 서자 너의 망령된 능을 낳는다”라고 하였으니 곧 망을 집착하는 뜻이다. 이 두 뜻은 한 식에서 논하는데 앞뒤에 서로 내었으므로 서로 어긋나지 않는다.</w:t>
      </w:r>
    </w:p>
    <w:p>
      <w:pPr>
        <w:pStyle w:val="Marker"/>
        <w:keepNext/>
      </w:pPr>
      <w:r>
        <w:t>[0357a15]</w:t>
      </w:r>
    </w:p>
    <w:p>
      <w:pPr>
        <w:pStyle w:val="SourceLabel"/>
        <w:keepNext/>
      </w:pPr>
      <w:r>
        <w:t>원문</w:t>
      </w:r>
    </w:p>
    <w:p>
      <w:pPr>
        <w:pStyle w:val="SourceText"/>
      </w:pPr>
      <w:r>
        <w:t>[0357a15] 二云下。二總別義異釋。就本等者。剋就真體竪說也。覺即是本依本起末故。今就下都位即通約真妄橫說也。如風動水成波風水俱在波中也。</w:t>
      </w:r>
    </w:p>
    <w:p>
      <w:pPr>
        <w:pStyle w:val="TranslationLabel"/>
        <w:keepNext/>
      </w:pPr>
      <w:r>
        <w:t>한국어 번역</w:t>
      </w:r>
    </w:p>
    <w:p>
      <w:pPr>
        <w:pStyle w:val="TranslationText"/>
      </w:pPr>
      <w:r>
        <w:t>[0357a15] 둘째는 “또” 이하의 총별의 뜻이 달라서 해석한다. ‘근본에 나아간다’ 등이란 진체 자체에 나아가 세로로 말한 것이다. 각은 곧 근본이고 근본에 의지하여 말단을 일으키기 때문이다. ‘지금은’ 이하는 전체 지위로서 진망을 통틀어 가로로 말한 것이다. 바람이 물을 움직여 물결을 이루면 바람과 물이 모두 물결 가운데 있는 것과 같다.</w:t>
      </w:r>
    </w:p>
    <w:p>
      <w:pPr>
        <w:pStyle w:val="Marker"/>
        <w:keepNext/>
      </w:pPr>
      <w:r>
        <w:t>[0357a19]</w:t>
      </w:r>
    </w:p>
    <w:p>
      <w:pPr>
        <w:pStyle w:val="SourceLabel"/>
        <w:keepNext/>
      </w:pPr>
      <w:r>
        <w:t>원문</w:t>
      </w:r>
    </w:p>
    <w:p>
      <w:pPr>
        <w:pStyle w:val="SourceText"/>
      </w:pPr>
      <w:r>
        <w:t>[0357a19] 三云下。三約未起已起釋。未起等者。從未有梨耶時說。成就等者。已有梨耶處說。</w:t>
      </w:r>
    </w:p>
    <w:p>
      <w:pPr>
        <w:pStyle w:val="TranslationLabel"/>
        <w:keepNext/>
      </w:pPr>
      <w:r>
        <w:t>한국어 번역</w:t>
      </w:r>
    </w:p>
    <w:p>
      <w:pPr>
        <w:pStyle w:val="TranslationText"/>
      </w:pPr>
      <w:r>
        <w:t>[0357a19] 셋째는 “또” 이하의 아직 일어나지 않음과 이미 일어남에 의거하여 해석한다. ‘아직 일어나지 않았다’ 등이란 아직 뇌야가 있지 않을 때부터 말한 것이고, ‘성취하였다’ 등이란 이미 뇌야가 있는 곳에서 말한 것이다.</w:t>
      </w:r>
    </w:p>
    <w:p>
      <w:pPr>
        <w:pStyle w:val="Marker"/>
        <w:keepNext/>
      </w:pPr>
      <w:r>
        <w:t>[0357a21]</w:t>
      </w:r>
    </w:p>
    <w:p>
      <w:pPr>
        <w:pStyle w:val="SourceLabel"/>
        <w:keepNext/>
      </w:pPr>
      <w:r>
        <w:t>원문</w:t>
      </w:r>
    </w:p>
    <w:p>
      <w:pPr>
        <w:pStyle w:val="SourceText"/>
      </w:pPr>
      <w:r>
        <w:t>[0357a21] 然此下二結答也。意云。若唯取初義。則似真前妄後之失。亦有悟後再迷之過。亦同數論冥初生覺。若唯取後義。則似諸法不由迷真而成。但從本識建立。則有真妄別體之失。亦何異法相宗耶。今以後義免前過。以前義免後過。故互言也。以二義更互用之。隱顯相成。如綺之文。故云綺互。</w:t>
      </w:r>
    </w:p>
    <w:p>
      <w:pPr>
        <w:pStyle w:val="TranslationLabel"/>
        <w:keepNext/>
      </w:pPr>
      <w:r>
        <w:t>한국어 번역</w:t>
      </w:r>
    </w:p>
    <w:p>
      <w:pPr>
        <w:pStyle w:val="TranslationText"/>
      </w:pPr>
      <w:r>
        <w:t>[0357a21] “그러나 이것” 이하의 둘째는 답을 맺는다. 뜻은 이러하다. 만약 첫째 뜻만 취하면 진이 앞이고 망이 뒤라는 허물과 깨달은 뒤에 다시 미혹한다는 허물이 있는 것과 같다. 또한 수론에서 명초가 각을 낳는 것과 같다. 만약 뒤의 뜻만 취하면 모든 법이 진을 미혹함으로 말미암아 이루어지는 것이 아니라 다만 본식에서 건립되는 것과 같으므로 진과 망의 체가 다르다는 허물이 있다. 또한 법상종과 무엇이 다르겠는가. 지금 뒤의 뜻으로 앞의 허물을 면하고 앞의 뜻으로 뒤의 허물을 면하므로 서로 말한 것이다. 두 뜻이 서로 바꾸어 사용되며 숨음과 드러남이 서로 이루기를 비단의 무늬처럼 하므로 ‘기호’라고 하였다.</w:t>
      </w:r>
    </w:p>
    <w:p>
      <w:pPr>
        <w:pStyle w:val="Marker"/>
        <w:keepNext/>
      </w:pPr>
      <w:r>
        <w:t>[0357a28]</w:t>
      </w:r>
    </w:p>
    <w:p>
      <w:pPr>
        <w:pStyle w:val="SourceLabel"/>
        <w:keepNext/>
      </w:pPr>
      <w:r>
        <w:t>원문</w:t>
      </w:r>
    </w:p>
    <w:p>
      <w:pPr>
        <w:pStyle w:val="SourceText"/>
      </w:pPr>
      <w:r>
        <w:t>[0357a28] 一略明中疏依似起迷者。即依妄心起枝末無明。依迷起似者。即依根本不覺起妄心也。此言似者。即以創迷真性成此妄心。微細流注似其不動。似無差別故。云似一似常。楞嚴呼為妄覺影明。斯之謂也。此二下義有前後時無前後。如前三義答問。秖就一識一時而說。故不可作前後之異。餘文可知。依此等者。謂依心起業識。乃至依智識起相續。生於意識。斯則後依止前前能生後。次第依止及與能生也。於中能所依生前後相望。有通有局。如文可解。攝論下引證可知。</w:t>
      </w:r>
    </w:p>
    <w:p>
      <w:pPr>
        <w:pStyle w:val="TranslationLabel"/>
        <w:keepNext/>
      </w:pPr>
      <w:r>
        <w:t>한국어 번역</w:t>
      </w:r>
    </w:p>
    <w:p>
      <w:pPr>
        <w:pStyle w:val="TranslationText"/>
      </w:pPr>
      <w:r>
        <w:t>[0357a28] 첫째 간략히 밝히는 가운데 소의 ‘비슷한 것에 의지하여 미혹을 일으킨다’란 망심에 의지하여 지말무명을 일으키는 것이고, ‘미혹에 의지하여 비슷한 것을 일으킨다’란 근본불각에 의지하여 망심을 일으키는 것이다. 여기서 말한 ‘비슷한 것’이란 처음 진성을 미혹하여 이 망심을 이루면 미세하게 흘러들어 움직이지 않는 것과 같고 차별이 없는 것과 같으므로 ‘하나와 같고 항상함과 같다’라고 한 것이다. 『능엄경』에서 ‘망각의 그림자 같은 밝음’이라고 한 것이 이를 말한다.</w:t>
      </w:r>
    </w:p>
    <w:p>
      <w:pPr>
        <w:pStyle w:val="TranslationText"/>
      </w:pPr>
      <w:r>
        <w:t>이 둘은 뜻으로는 앞뒤가 있지만 시간에는 앞뒤가 없다. 앞의 세 뜻으로 질문에 답한 것처럼 다만 한 식과 한때에 나아가 말한 것이므로 앞뒤가 다르다고 해서는 안 된다. 나머지 글은 알 수 있다. ‘이것에 의지한다’ 등이란 마음에 의지하여 업식을 일으키고 더 나아가 지식에 의지하여 상속을 일으켜 의식을 낸다는 것이다. 이는 곧 뒤의 것이 앞의 것에 의지하고 앞의 것이 뒤의 것을 낳는 것으로, 차례로 의지하고 또한 낳는 것이다. 그 가운데 능의·소의와 능생·소생은 앞뒤가 서로 마주하므로 통함도 있고 국한됨도 있으니 글에서 알 수 있다. “『섭론』” 이하는 증거를 인용하니 알 수 있다.</w:t>
      </w:r>
    </w:p>
    <w:p>
      <w:pPr>
        <w:pStyle w:val="Marker"/>
        <w:keepNext/>
      </w:pPr>
      <w:r>
        <w:t>[0357b10]</w:t>
      </w:r>
    </w:p>
    <w:p>
      <w:pPr>
        <w:pStyle w:val="SourceLabel"/>
        <w:keepNext/>
      </w:pPr>
      <w:r>
        <w:t>원문</w:t>
      </w:r>
    </w:p>
    <w:p>
      <w:pPr>
        <w:pStyle w:val="SourceText"/>
      </w:pPr>
      <w:r>
        <w:t>[0357b10] 一中疏心不自起等者。心非動性故。性雖不動然隨緣故動。以不守自性故。即四鏡中不出義也。如水不自浪因風力也。由此免於無窮之過。正明起相者。以覺則不動。不動則無相。不覺則動。動則相起也。起動是業者。於二義中不舉。為因義者。亦含在其中也。以動即有苦果故。</w:t>
      </w:r>
    </w:p>
    <w:p>
      <w:pPr>
        <w:pStyle w:val="TranslationLabel"/>
        <w:keepNext/>
      </w:pPr>
      <w:r>
        <w:t>한국어 번역</w:t>
      </w:r>
    </w:p>
    <w:p>
      <w:pPr>
        <w:pStyle w:val="TranslationText"/>
      </w:pPr>
      <w:r>
        <w:t>[0357b10] 첫째 가운데 소의 ‘마음은 스스로 일어나지 않는다’ 등이란 마음은 움직이는 성품이 아니기 때문이다. 성품은 비록 움직이지 않지만 연을 따르므로 움직이니, 자성을 지키지 않기 때문이다. 곧 네 거울 가운데 불출의 뜻이다. 물이 스스로 물결치지 않고 바람의 힘으로 말미암는 것과 같다. 이 때문에 무궁의 허물을 면한다. ‘바로 일어나는 상을 밝힌다’란 각하면 움직이지 않고, 움직이지 않으면 상이 없으며, 불각하면 움직이고 움직이면 상이 일어난다는 것이다. ‘일어나 움직이는 것이 업이다’란 두 뜻 가운데 인이 되는 뜻은 들지 않았지만 또한 그 가운데 포함된다. 움직이면 곧 고통의 과보가 있기 때문이다.</w:t>
      </w:r>
    </w:p>
    <w:p>
      <w:pPr>
        <w:pStyle w:val="Marker"/>
        <w:keepNext/>
      </w:pPr>
      <w:r>
        <w:t>[0357b17]</w:t>
      </w:r>
    </w:p>
    <w:p>
      <w:pPr>
        <w:pStyle w:val="SourceLabel"/>
        <w:keepNext/>
      </w:pPr>
      <w:r>
        <w:t>원문</w:t>
      </w:r>
    </w:p>
    <w:p>
      <w:pPr>
        <w:pStyle w:val="SourceText"/>
      </w:pPr>
      <w:r>
        <w:t>[0357b17] 二中疏依前下正釋此文。可知。轉識有二下對下辨異。無明所動者。此從內起位屬本識。當於三細名為轉識。若其境界所動者。此從外起位屬事識。當於六麁。名為智識。上如泉涌之波。此如風擊之浪。但以常徒所明。轉識唯取前七。今此所說在本識中。恐有所濫故此揀之。</w:t>
      </w:r>
    </w:p>
    <w:p>
      <w:pPr>
        <w:pStyle w:val="TranslationLabel"/>
        <w:keepNext/>
      </w:pPr>
      <w:r>
        <w:t>한국어 번역</w:t>
      </w:r>
    </w:p>
    <w:p>
      <w:pPr>
        <w:pStyle w:val="TranslationText"/>
      </w:pPr>
      <w:r>
        <w:t>[0357b17] 둘째 가운데 소의 “앞에 의지한다” 이하는 바로 이 글을 해석한 것이니 알 수 있다. ‘전식에는 둘이 있다’ 이하는 아래와 대조하여 차이를 분별한다. ‘무명에 움직이는 것’은 안에서 일어나는 것으로 지위가 본식에 속하고 삼세 가운데 전식에 해당한다. ‘경계에 움직이는 것’은 밖에서 일어나는 것으로 지위가 사식에 속하고 육추 가운데 지식에 해당한다. 위의 것은 샘에서 솟는 물결과 같고 이것은 바람이 치는 큰 물결과 같다. 다만 보통 사람들이 밝히는 전식은 오직 앞의 칠식만 취하지만 지금 여기서 말한 것은 본식 가운데 있으므로 혼동될까 염려하여 이를 가려낸다.</w:t>
      </w:r>
    </w:p>
    <w:p>
      <w:pPr>
        <w:pStyle w:val="Marker"/>
        <w:keepNext/>
      </w:pPr>
      <w:r>
        <w:t>[0357b24]</w:t>
      </w:r>
    </w:p>
    <w:p>
      <w:pPr>
        <w:pStyle w:val="SourceLabel"/>
        <w:keepNext/>
      </w:pPr>
      <w:r>
        <w:t>원문</w:t>
      </w:r>
    </w:p>
    <w:p>
      <w:pPr>
        <w:pStyle w:val="SourceText"/>
      </w:pPr>
      <w:r>
        <w:t>[0357b24] 三中疏能現功者。即前轉識能現相故。就此功能便名現識。以其下釋行相也。故下文云。以有妄心即熏習無明。不了真如法故。不覺念起現妄境界。通現一切謂有漏。無漏色心諸法。非獨五塵也。若依下引論對辨。五根即眼等五色根及根依處。種子即善惡無記等三性種子。器世間即山河大地等。斯皆第八相分。然此相分皆為第八執受。執謂攝義持義。受謂領以為境。[1]令生覺受。於中種子具三義。一攝為自體。二持令不散。三領以為境。根身具二闕攝為自體。故器界唯一。但領以為境故。故唯識云。不可知執受處。亦可種子根身緣而執受。器世間量但緣非執受故。今此下或問。若然者何故此中唯言現五塵耶。故此釋也。以對所牽事識故。於一切中偏舉此五。論云。對至即現意在此也。非如下約相續不斷義。以解常在前也。如第六識在五無心位。即有斷滅故。唯識云。意識常現起。除生無想天。及無心二定睡眠與悶絕。又第七入滅盡定時。雖云淨分不斷。且有盡七之言。為約染分亦成斷義。又成唯識所熏四義中云。若法始終一類相續。能持習氣乃是所熏。此揀前七轉識如風聲等。既言如風聲等。斯則非是相續有間斷故。又為下約為先義解常在前也。意云前者。先也。以迷時先有為諸法本。更無有法先於此故。末那無此義故揀之也。此即單揀第七也。然前揀六七之文。是海東意。後之一義是今疏意。故云又也。若言初句標。揀次唯揀第六。又為下方揀第七者。海東無後一意。如何摶句以讀文耶。學者應知。</w:t>
      </w:r>
    </w:p>
    <w:p>
      <w:pPr>
        <w:pStyle w:val="TranslationLabel"/>
        <w:keepNext/>
      </w:pPr>
      <w:r>
        <w:t>한국어 번역</w:t>
      </w:r>
    </w:p>
    <w:p>
      <w:pPr>
        <w:pStyle w:val="TranslationText"/>
      </w:pPr>
      <w:r>
        <w:t>[0357b24] 셋째 가운데 소의 ‘나타낼 수 있는 공능’이란 곧 앞의 전식이 상을 나타낼 수 있기 때문이다. 이 공능에 나아가 곧 현식이라고 이름한다. “그것으로써” 이하는 행상을 해석한다. 그러므로 아래 글에서 “망심이 있기 때문에 곧 무명을 훈습하고 진여법을 알지 못하기 때문에 불각의 생각이 일어나 망령된 경계를 나타낸다”라고 하였다. ‘일체를 두루 나타낸다’란 유루와 무루의 색심 제법이지 다만 오진만이 아니다.</w:t>
      </w:r>
    </w:p>
    <w:p>
      <w:pPr>
        <w:pStyle w:val="TranslationText"/>
      </w:pPr>
      <w:r>
        <w:t>“만약 의지하면” 이하는 논을 인용하여 대조하고 분별한다. 오근은 곧 안근 등의 오색근 및 근의 의처이고, 종자는 선·악·무기의 삼성 종자이며, 기세간은 산하대지 등이다. 이는 모두 제8식의 상분이다. 그러나 이 상분은 모두 제8식이 집수한다. 집은 거두어들이고 지닌다는 뜻이고, 수는 받아들여 경계로 삼아 [1]각수를 낳게 한다는 뜻이다. 그 가운데 종자에는 세 뜻이 갖추어진다. 첫째는 거두어 자체로 삼고, 둘째는 지녀 흩어지지 않게 하며, 셋째는 받아들여 경계로 삼는다. 근신에는 둘만 갖추어져 자체로 거두어들임이 빠지고, 기계에는 하나만 있어 다만 받아들여 경계로 삼을 뿐이다. 그러므로 『유식론』에서 “집수와 처를 알 수 없다”라고 하였다. 또한 종자와 근신은 반연하면서 집수하고 기세간의 양은 다만 반연할 뿐 집수하지 않는다고 할 수도 있다.</w:t>
      </w:r>
    </w:p>
    <w:p>
      <w:pPr>
        <w:pStyle w:val="TranslationText"/>
      </w:pPr>
      <w:r>
        <w:t>“지금 여기” 이하는 어떤 이가 “그렇다면 무슨 까닭에 여기서는 오직 오진을 나타낸다고 말하는가”라고 물을 수 있으므로 이렇게 해석한 것이다. 끌어당기는 사식과 상대하기 때문에 일체 가운데 특별히 이 다섯을 들었다. 논에서 “대하면 곧 나타난다”라고 한 뜻이 여기에 있다. “같지 않다” 이하는 상속하여 끊어지지 않는 뜻에 의거하여 ‘항상 앞에 있다’를 해석한다. 제6식은 오무심위에 있을 때 끊어지기 때문이다. 그러므로 『유식론』에서 “의식은 항상 현기하되 무상천에 태어나는 때와 두 무심정과 수면과 민절은 제외한다”라고 하였다. 또 제7식은 멸진정에 들 때 비록 정한 부분은 끊어지지 않는다고 하지만 우선 칠식이 다한다는 말이 있으므로 염분에 의거하면 또한 끊어짐의 뜻을 이룬다.</w:t>
      </w:r>
    </w:p>
    <w:p>
      <w:pPr>
        <w:pStyle w:val="TranslationText"/>
      </w:pPr>
      <w:r>
        <w:t>또 『성유식론』에서 소훈의 네 뜻 가운데 “어떤 법이 처음부터 끝까지 한 부류로 상속하여 습기를 지닐 수 있어야 소훈이다”라고 하였다. 이는 앞의 칠전식을 바람 소리 등에 비유하여 가려낸 것이다. 이미 바람 소리 등과 같다고 말했으니 상속하지 않고 간단이 있기 때문이다. “또 되기 때문에” 이하는 먼저라는 뜻에 의거하여 ‘항상 앞에 있다’를 해석한다. 뜻은 이러하다. ‘앞’은 먼저라는 뜻이다. 미혹할 때 먼저 있어 모든 법의 근본이 되고 이것보다 먼저인 법이 다시 없기 때문이다. 말나는 이 뜻이 없으므로 가려낸다. 이는 곧 제7식만 가려낸 것이다. 그러나 앞에서 육식과 칠식을 가려낸 글은 해동의 뜻이고, 뒤의 한 뜻은 지금 소의 뜻이므로 ‘또’라고 하였다. 만약 첫 구절은 표시한 것이고 다음은 오직 제6식만 가려내며 “또 되기 때문에” 이하에서야 제7식을 가려낸다고 한다면, 해동소에는 뒤의 한 뜻이 없는데 어떻게 구절을 뭉쳐 글을 읽겠는가. 배우는 이는 알아야 한다.</w:t>
      </w:r>
    </w:p>
    <w:p>
      <w:pPr>
        <w:pStyle w:val="Marker"/>
        <w:keepNext/>
      </w:pPr>
      <w:r>
        <w:t>[0357c26]</w:t>
      </w:r>
    </w:p>
    <w:p>
      <w:pPr>
        <w:pStyle w:val="SourceLabel"/>
        <w:keepNext/>
      </w:pPr>
      <w:r>
        <w:t>원문</w:t>
      </w:r>
    </w:p>
    <w:p>
      <w:pPr>
        <w:pStyle w:val="SourceText"/>
      </w:pPr>
      <w:r>
        <w:t>[0357c26] 四中疏細分者。法執俱生故。迷唯心境見從外來起微細心。分別染淨故。云不了。</w:t>
      </w:r>
    </w:p>
    <w:p>
      <w:pPr>
        <w:pStyle w:val="TranslationLabel"/>
        <w:keepNext/>
      </w:pPr>
      <w:r>
        <w:t>한국어 번역</w:t>
      </w:r>
    </w:p>
    <w:p>
      <w:pPr>
        <w:pStyle w:val="TranslationText"/>
      </w:pPr>
      <w:r>
        <w:t>[0357c26] 넷째 가운데 소의 ‘미세하게 분별한다’란 법집의 구생이기 때문이다. 오직 마음뿐인 경계를 미혹하여 견이 밖에서 왔다고 여기고 미세한 마음을 일으켜 염정을 분별하므로 ‘알지 못한다’라고 하였다.</w:t>
      </w:r>
    </w:p>
    <w:p>
      <w:pPr>
        <w:pStyle w:val="Marker"/>
        <w:keepNext/>
      </w:pPr>
      <w:r>
        <w:t>[0357c28]</w:t>
      </w:r>
    </w:p>
    <w:p>
      <w:pPr>
        <w:pStyle w:val="SourceLabel"/>
        <w:keepNext/>
      </w:pPr>
      <w:r>
        <w:t>원문</w:t>
      </w:r>
    </w:p>
    <w:p>
      <w:pPr>
        <w:pStyle w:val="SourceText"/>
      </w:pPr>
      <w:r>
        <w:t>[0357c28] 五中論二。一直明本相。疏亦細分者。此是法執分別麁於俱生。故除微字。但云細分。此上二識皆云細者。以是麁中之細故。同是法執故。</w:t>
      </w:r>
    </w:p>
    <w:p>
      <w:pPr>
        <w:pStyle w:val="TranslationLabel"/>
        <w:keepNext/>
      </w:pPr>
      <w:r>
        <w:t>한국어 번역</w:t>
      </w:r>
    </w:p>
    <w:p>
      <w:pPr>
        <w:pStyle w:val="TranslationText"/>
      </w:pPr>
      <w:r>
        <w:t>[0357c28] 다섯째 가운데 논은 둘이다. 첫째는 바로 본상을 밝힌다. 소의 ‘또한 미세하게 분별한다’란 이것이 법집의 분별로서 구생보다 거칠기 때문에 ‘미’ 자를 제거하고 다만 ‘세분’이라고 하였다. 위의 두 식을 모두 ‘세’라고 한 것은 추 가운데 세이기 때문이고 함께 법집이기 때문이다.</w:t>
      </w:r>
    </w:p>
    <w:p>
      <w:pPr>
        <w:pStyle w:val="Marker"/>
        <w:keepNext/>
      </w:pPr>
      <w:r>
        <w:t>[0358a03]</w:t>
      </w:r>
    </w:p>
    <w:p>
      <w:pPr>
        <w:pStyle w:val="SourceLabel"/>
        <w:keepNext/>
      </w:pPr>
      <w:r>
        <w:t>원문</w:t>
      </w:r>
    </w:p>
    <w:p>
      <w:pPr>
        <w:pStyle w:val="SourceText"/>
      </w:pPr>
      <w:r>
        <w:t>[0358a03] 論住持下二。別顯功能二。一能起潤惑。住持等者。住謂留住。持謂任持。謂留住任持令業不失也。疏以此等者。謂過去無明所發業行種子未成熟者。以有此識發愛取煩惱潤之。使令成熟堪為來世感果之有。有即業種變異也。若無下如植種於土無水則焦。結業待果無貪則敗。經云。愛水由潤業故。又復等者。謂潤已熟業令受果報。善惡樂苦自然相應不相違反。如印印物故曰無差。又現在即現報。未來即生後二報。如是下通釋前段。以結其名。斯則潤過去未熟業。令成現在已熟業。潤現在已熟業。令招未來果報。如是循環無有斷絕。由不斷絕故名相續。然其潤業等即是令他相續義也。</w:t>
      </w:r>
    </w:p>
    <w:p>
      <w:pPr>
        <w:pStyle w:val="TranslationLabel"/>
        <w:keepNext/>
      </w:pPr>
      <w:r>
        <w:t>한국어 번역</w:t>
      </w:r>
    </w:p>
    <w:p>
      <w:pPr>
        <w:pStyle w:val="TranslationText"/>
      </w:pPr>
      <w:r>
        <w:t>[0358a03] 논의 “머물러 지닌다” 이하의 둘째는 공능을 개별적으로 드러내는 것으로 둘이다. 첫째는 업을 적시는 혹을 일으킬 수 있음이다. ‘머물러 지닌다’ 등이란 주는 머물러 둔다는 뜻이고 지는 맡아 지닌다는 뜻이니, 업을 머물러 두고 맡아 지녀 잃지 않게 하는 것이다. 소의 “이것으로써” 등이란 과거에 무명이 일으킨 업행의 종자 가운데 아직 성숙하지 않은 것을 이 식이 애·취의 번뇌를 일으켜 적셔 성숙하게 하고, 내세에 과보를 감득할 유가 되게 한다는 것이다. 유는 곧 업종의 변이이다. “만약 없다면” 이하는 종자를 흙에 심고 물이 없으면 마르는 것과 같으며, 업을 맺어 과를 기다리지만 탐이 없으면 무너지는 것과 같다. 경에서 “애수로 업을 적신다”라고 하였다.</w:t>
      </w:r>
    </w:p>
    <w:p>
      <w:pPr>
        <w:pStyle w:val="TranslationText"/>
      </w:pPr>
      <w:r>
        <w:t>‘또 다시’ 등이란 이미 익은 업을 적셔 과보를 받게 하는 것이다. 선악과 낙고가 자연히 서로 응하여 서로 어긋나지 않기를 인장으로 물건에 찍는 것과 같이 하므로 ‘차이가 없다’라고 하였다. 또 현재는 곧 현보이고 미래는 곧 생보와 후보의 두 보이다. “이와 같다” 이하는 앞 단락을 통틀어 해석하여 그 이름을 맺는다. 이는 과거의 아직 익지 않은 업을 적셔 현재의 이미 익은 업이 되게 하고, 현재의 이미 익은 업을 적셔 미래의 과보를 부르게 하는 것이다. 이와 같이 순환하여 단절됨이 없으므로 ‘상속’이라고 이름한다. 그러나 업을 적시는 것 등은 곧 다른 것이 상속하게 하는 뜻이다.</w:t>
      </w:r>
    </w:p>
    <w:p>
      <w:pPr>
        <w:pStyle w:val="Marker"/>
        <w:keepNext/>
      </w:pPr>
      <w:r>
        <w:t>[0358a17]</w:t>
      </w:r>
    </w:p>
    <w:p>
      <w:pPr>
        <w:pStyle w:val="SourceLabel"/>
        <w:keepNext/>
      </w:pPr>
      <w:r>
        <w:t>원문</w:t>
      </w:r>
    </w:p>
    <w:p>
      <w:pPr>
        <w:pStyle w:val="SourceText"/>
      </w:pPr>
      <w:r>
        <w:t>[0358a17] 論能令下。二能起念慮。已經者。是過去下即未來。上當相相續。即現在也。顯此下疏二。初正釋此文。以此識既能起麁分別。念慮三世。與前智相微細不同。非法分別而誰。</w:t>
      </w:r>
    </w:p>
    <w:p>
      <w:pPr>
        <w:pStyle w:val="TranslationLabel"/>
        <w:keepNext/>
      </w:pPr>
      <w:r>
        <w:t>한국어 번역</w:t>
      </w:r>
    </w:p>
    <w:p>
      <w:pPr>
        <w:pStyle w:val="TranslationText"/>
      </w:pPr>
      <w:r>
        <w:t>[0358a17] 논의 “능히 하게 한다” 이하의 둘째는 생각과 사려를 일으킬 수 있음이다. ‘이미 겪었다’는 것은 과거이고, ‘아래’는 곧 미래이며, 위에서 자체의 상이 상속함은 곧 현재이다. ‘이를 드러낸다’ 이하에서 소는 둘이다. 첫째는 바로 이 글을 해석한다. 이 식이 이미 거친 분별을 일으켜 삼세를 생각하고 사려할 수 있으니 법분별이 아니라면 무엇이겠는가.</w:t>
      </w:r>
    </w:p>
    <w:p>
      <w:pPr>
        <w:pStyle w:val="Marker"/>
        <w:keepNext/>
      </w:pPr>
      <w:r>
        <w:t>[0358a21]</w:t>
      </w:r>
    </w:p>
    <w:p>
      <w:pPr>
        <w:pStyle w:val="SourceLabel"/>
        <w:keepNext/>
      </w:pPr>
      <w:r>
        <w:t>원문</w:t>
      </w:r>
    </w:p>
    <w:p>
      <w:pPr>
        <w:pStyle w:val="SourceText"/>
      </w:pPr>
      <w:r>
        <w:t>[0358a21] 此上下。二通前重示二。初結屬此識。文意可知。</w:t>
      </w:r>
    </w:p>
    <w:p>
      <w:pPr>
        <w:pStyle w:val="TranslationLabel"/>
        <w:keepNext/>
      </w:pPr>
      <w:r>
        <w:t>한국어 번역</w:t>
      </w:r>
    </w:p>
    <w:p>
      <w:pPr>
        <w:pStyle w:val="TranslationText"/>
      </w:pPr>
      <w:r>
        <w:t>[0358a21] “이 위” 이하의 둘째는 앞을 통틀어 거듭 보이는 것으로 둘이다. 첫째는 이 식에 속함을 맺는다. 글의 뜻은 알 수 있다.</w:t>
      </w:r>
    </w:p>
    <w:p>
      <w:pPr>
        <w:pStyle w:val="Marker"/>
        <w:keepNext/>
      </w:pPr>
      <w:r>
        <w:t>[0358a23]</w:t>
      </w:r>
    </w:p>
    <w:p>
      <w:pPr>
        <w:pStyle w:val="SourceLabel"/>
        <w:keepNext/>
      </w:pPr>
      <w:r>
        <w:t>원문</w:t>
      </w:r>
    </w:p>
    <w:p>
      <w:pPr>
        <w:pStyle w:val="SourceText"/>
      </w:pPr>
      <w:r>
        <w:t>[0358a23] 又為下。二總通前五。三細功能者。以第八識能集種子起現行故。後二功能者。於中但約分別不斷而分二異故。攝論云。意識緣三世境等。即斯義也。</w:t>
      </w:r>
    </w:p>
    <w:p>
      <w:pPr>
        <w:pStyle w:val="TranslationLabel"/>
        <w:keepNext/>
      </w:pPr>
      <w:r>
        <w:t>한국어 번역</w:t>
      </w:r>
    </w:p>
    <w:p>
      <w:pPr>
        <w:pStyle w:val="TranslationText"/>
      </w:pPr>
      <w:r>
        <w:t>[0358a23] “또 되기 때문에” 이하의 둘째는 앞의 다섯에 두루 통한다. ‘삼세의 공능’이란 제8식이 종자를 모아 현행을 일으킬 수 있기 때문이다. ‘뒤의 두 공능’이란 그 가운데 다만 분별이 끊어지지 않는 데에 의거하여 둘로 다르게 나누었기 때문이다. 『섭론』에서 “의식은 삼세의 경계 등을 반연한다”라고 했으니 곧 이 뜻이다.</w:t>
      </w:r>
    </w:p>
    <w:p>
      <w:pPr>
        <w:pStyle w:val="Marker"/>
        <w:keepNext/>
      </w:pPr>
      <w:r>
        <w:t>[0358a27]</w:t>
      </w:r>
    </w:p>
    <w:p>
      <w:pPr>
        <w:pStyle w:val="SourceLabel"/>
        <w:keepNext/>
      </w:pPr>
      <w:r>
        <w:t>원문</w:t>
      </w:r>
    </w:p>
    <w:p>
      <w:pPr>
        <w:pStyle w:val="SourceText"/>
      </w:pPr>
      <w:r>
        <w:t>[0358a27] 順結中疏是前等者。此解是故二字。故說等者。三界不出五意。五意唯依一心故。云三界唯心作也。以現識中具有根身種子器世間故。故楞伽云。從於無色界乃至地獄中。普現為眾生。皆是唯心作。現似曰虛者。依他起法如麻上繩。似有其相究體不實。詐現曰偽者。遍計所起如繩上蛇。相畢竟無分別妄現。唯心作者。如繩蛇無體不離麻。故十地經即華嚴十地品。文云。了知三界依心有。十二因緣亦復然。一切皆由心所作。心若滅者生死盡。</w:t>
      </w:r>
    </w:p>
    <w:p>
      <w:pPr>
        <w:pStyle w:val="TranslationLabel"/>
        <w:keepNext/>
      </w:pPr>
      <w:r>
        <w:t>한국어 번역</w:t>
      </w:r>
    </w:p>
    <w:p>
      <w:pPr>
        <w:pStyle w:val="TranslationText"/>
      </w:pPr>
      <w:r>
        <w:t>[0358a27] 순서대로 맺는 가운데 소의 ‘이는 앞’ 등이란 ‘이 때문에’ 두 글자를 해석한 것이다. ‘그러므로 말한다’ 등이란 삼계는 오의를 벗어나지 않고 오의는 오직 한 마음에 의지하므로 “삼계는 오직 마음이 지은 것이다”라고 하였다. 현식 가운데 근신·종자·기세간이 갖추어져 있기 때문이다. 그러므로 『능가경』에서 “무색계로부터 지옥 가운데에 이르기까지 두루 나타나 중생이 되는 것은 모두 오직 마음이 지은 것이다”라고 하였다.</w:t>
      </w:r>
    </w:p>
    <w:p>
      <w:pPr>
        <w:pStyle w:val="TranslationText"/>
      </w:pPr>
      <w:r>
        <w:t>‘나타나 비슷함을 허라고 한다’란 의타기법이 삼 위의 새끼줄과 같아 그 상이 있는 듯하지만 체를 궁구하면 실재하지 않는다는 것이다. ‘거짓으로 나타남을 위라고 한다’란 변계소집이 새끼줄 위의 뱀과 같아 상이 필경 없지만 분별하여 망령되이 나타난다는 것이다. ‘오직 마음이 지은 것’이란 새끼줄의 뱀이 체가 없어 삼을 떠나지 않는 것과 같다. 『십지경』은 곧 『화엄경』 「십지품」이다. 글에서 “삼계가 마음에 의지하여 있음을 분명히 알고 십이인연도 또한 그러하다. 일체는 모두 마음이 지은 것이며 마음이 멸하면 생사가 다한다”라고 하였다.</w:t>
      </w:r>
    </w:p>
    <w:p>
      <w:pPr>
        <w:pStyle w:val="Marker"/>
        <w:keepNext/>
      </w:pPr>
      <w:r>
        <w:t>[0358b09]</w:t>
      </w:r>
    </w:p>
    <w:p>
      <w:pPr>
        <w:pStyle w:val="SourceLabel"/>
        <w:keepNext/>
      </w:pPr>
      <w:r>
        <w:t>원문</w:t>
      </w:r>
    </w:p>
    <w:p>
      <w:pPr>
        <w:pStyle w:val="SourceText"/>
      </w:pPr>
      <w:r>
        <w:t>[0358b09] 反結。疏離彼等者。謂心起成識依識有塵。究其根本唯一心作。故經云。由心生故種種法生。又圭山云。生法本空。一切唯識。識如幻夢。但是一心。然此三界六塵皆攝色心等法。是故順結反結。皆歸一心。</w:t>
      </w:r>
    </w:p>
    <w:p>
      <w:pPr>
        <w:pStyle w:val="TranslationLabel"/>
        <w:keepNext/>
      </w:pPr>
      <w:r>
        <w:t>한국어 번역</w:t>
      </w:r>
    </w:p>
    <w:p>
      <w:pPr>
        <w:pStyle w:val="TranslationText"/>
      </w:pPr>
      <w:r>
        <w:t>[0358b09] 반대로 맺는다. 소의 ‘저것을 떠난다’ 등이란 마음이 일어나 식을 이루고 식에 의지하여 진이 있지만 그 근본을 궁구하면 오직 한 마음이 지은 것이다. 그러므로 경에서 “마음이 생기기 때문에 갖가지 법이 생긴다”라고 하였다. 또 규산이 “생긴 법은 본래 공하고 일체는 오직 식이며, 식은 환몽과 같지만 오직 한 마음일 뿐이다”라고 하였다. 그러나 이 삼계와 육진은 모두 색심 등의 법을 포섭한다. 그러므로 순서대로 맺거나 반대로 맺어도 모두 일심으로 돌아간다.</w:t>
      </w:r>
    </w:p>
    <w:p>
      <w:pPr>
        <w:pStyle w:val="Marker"/>
        <w:keepNext/>
      </w:pPr>
      <w:r>
        <w:t>[0358b14]</w:t>
      </w:r>
    </w:p>
    <w:p>
      <w:pPr>
        <w:pStyle w:val="SourceLabel"/>
        <w:keepNext/>
      </w:pPr>
      <w:r>
        <w:t>원문</w:t>
      </w:r>
    </w:p>
    <w:p>
      <w:pPr>
        <w:pStyle w:val="SourceText"/>
      </w:pPr>
      <w:r>
        <w:t>[0358b14] 問中疏現有等者。意云。若是唯心則不合有境。以心無相不可見故。既有所見。云何唯心。</w:t>
      </w:r>
    </w:p>
    <w:p>
      <w:pPr>
        <w:pStyle w:val="TranslationLabel"/>
        <w:keepNext/>
      </w:pPr>
      <w:r>
        <w:t>한국어 번역</w:t>
      </w:r>
    </w:p>
    <w:p>
      <w:pPr>
        <w:pStyle w:val="TranslationText"/>
      </w:pPr>
      <w:r>
        <w:t>[0358b14] 질문 가운데 소의 ‘현재 있다’ 등이란 뜻이 이러하다. 만약 오직 마음이라면 경계가 있어서는 안 되니 마음은 상이 없어 볼 수 없기 때문이다. 이미 보는 바가 있는데 어떻게 오직 마음이라 하는가.</w:t>
      </w:r>
    </w:p>
    <w:p>
      <w:pPr>
        <w:pStyle w:val="Marker"/>
        <w:keepNext/>
      </w:pPr>
      <w:r>
        <w:t>[0358b17]</w:t>
      </w:r>
    </w:p>
    <w:p>
      <w:pPr>
        <w:pStyle w:val="SourceLabel"/>
        <w:keepNext/>
      </w:pPr>
      <w:r>
        <w:t>원문</w:t>
      </w:r>
    </w:p>
    <w:p>
      <w:pPr>
        <w:pStyle w:val="SourceText"/>
      </w:pPr>
      <w:r>
        <w:t>[0358b17] 答中二。一答無塵。疏以一切下。意云。一切法從心起故。所起無體即是一心。楞伽云。心亦唯是心。非心亦心起種種諸色相通達皆是心。又疑下躡所答處。以起此疑。疑意云。既是真淨一心。因何起作諸法。楞嚴滿慈圓覺剛藏皆同此意。由妄等者。其猶淨眼不合見華。但以翳覆便見華相。妄念即根本無明也。又亦下是前疑中之別意。非續次所起。文意可知。但前約依他釋。此約遍計也。釋云下意云。如見空華。是汝眼病。如楞伽云。如愚不了繩妄取以為蛇。不了自心現妄分別外境。</w:t>
      </w:r>
    </w:p>
    <w:p>
      <w:pPr>
        <w:pStyle w:val="TranslationLabel"/>
        <w:keepNext/>
      </w:pPr>
      <w:r>
        <w:t>한국어 번역</w:t>
      </w:r>
    </w:p>
    <w:p>
      <w:pPr>
        <w:pStyle w:val="TranslationText"/>
      </w:pPr>
      <w:r>
        <w:t>[0358b17] 답 가운데는 둘이다. 첫째는 진이 없다고 답한다. 소의 “일체로써” 이하는 일체법이 마음을 따라 일어나므로 일어난 바는 체가 없어 곧 한 마음이라는 뜻이다. 『능가경』에서 “마음 또한 오직 마음이고 마음 아닌 것도 또한 마음에서 일어난다. 갖가지 모든 색상을 모두 마음이라고 통달한다”라고 하였다.</w:t>
      </w:r>
    </w:p>
    <w:p>
      <w:pPr>
        <w:pStyle w:val="TranslationText"/>
      </w:pPr>
      <w:r>
        <w:t>“또 의심한다” 이하는 답한 곳을 밟아 이 의심을 일으킨 것이다. 의심의 뜻은 이미 참되고 청정한 한 마음인데 무엇 때문에 모든 법을 일으켜 짓는가라는 것이다. 『능엄경』의 만자와 『원각경』의 금강장도 모두 이 뜻과 같다. ‘망 때문에’ 등이란 청정한 눈은 허공의 꽃을 보아서는 안 되지만 눈병에 덮이기만 하면 곧 꽃의 상을 보는 것과 같다. 망념은 곧 근본무명이다. “또한” 이하는 앞의 의심 가운데 별도의 뜻이고 이어서 다음에 일어난 것이 아니다. 글의 뜻은 알 수 있다. ‘해석하여 말한다’ 이하는 허공의 꽃을 보는 것은 너의 눈병 때문이라는 뜻이다. 『능가경』에서 “어리석은 이가 새끼줄을 알지 못하여 망령되이 취해 뱀이라 여기듯, 자기 마음이 나타낸 것을 알지 못하여 밖의 경계를 망령되이 분별한다”라고 한 것과 같다.</w:t>
      </w:r>
    </w:p>
    <w:p>
      <w:pPr>
        <w:pStyle w:val="Marker"/>
        <w:keepNext/>
      </w:pPr>
      <w:r>
        <w:t>[0358b28]</w:t>
      </w:r>
    </w:p>
    <w:p>
      <w:pPr>
        <w:pStyle w:val="SourceLabel"/>
        <w:keepNext/>
      </w:pPr>
      <w:r>
        <w:t>원문</w:t>
      </w:r>
    </w:p>
    <w:p>
      <w:pPr>
        <w:pStyle w:val="SourceText"/>
      </w:pPr>
      <w:r>
        <w:t>[0358b28] 論一切下。二顯唯心。疏境唯等者。如像唯鏡現故。分別像者。是分別鏡也。楞嚴云。自心取自心非幻成幻法。無塵唯識者。如唯識頌云。唯識無境界。以無塵妄見。如人目有翳見毛月等事。論心不見心者。意云。心是一心不合自見。當知有所見者皆是妄也。故楞伽云。如刀不自割。如指不自觸。而心不見心。其事亦如是。既塵等者。意云。塵境若存則可以心緣。境塵既不有。縱有心在亦不自緣也。識不生者。意云。以有塵故。牽彼識生。既無塵境。識不生也。故經云。由法生故種種心生。今法既不生。心亦不生也。既無他可見亦不能自見。所見無故。能見不成也。能所俱寂者。心無心相是能緣寂。境無境相即所緣寂。楞伽云。能見及所見一切不可得。此中大意。欲顯一心本無能所。能所俱寂。方是真心。亦非泯之令寂本自寂也。攝論下引證。具云所說諸法唯識所現。無有少法能取少法。亦可論文從一切下。展轉釋疑。疑云。是法既無。云何分別釋云。一切分別即分別自心。又云。若如是者即應見心故。釋云。心不見心。反明分別悉皆是妄。又疑云。云何心不見心釋云。無相可得。斯則心無相故。不可見心。心外又無一法。當知有所見者皆妄見也。能所既寂唯一心在。即法空門下所顯真性也。故經云。諸幻滅盡覺心不動。</w:t>
      </w:r>
    </w:p>
    <w:p>
      <w:pPr>
        <w:pStyle w:val="SourceText"/>
      </w:pPr>
      <w:r>
        <w:t>[1]◎ 起信論疏筆削記卷第十一</w:t>
      </w:r>
    </w:p>
    <w:p>
      <w:pPr>
        <w:pStyle w:val="TranslationLabel"/>
        <w:keepNext/>
      </w:pPr>
      <w:r>
        <w:t>한국어 번역</w:t>
      </w:r>
    </w:p>
    <w:p>
      <w:pPr>
        <w:pStyle w:val="TranslationText"/>
      </w:pPr>
      <w:r>
        <w:t>[0358b28] 논의 “일체” 이하의 둘째는 오직 마음임을 드러낸다. 소의 ‘경계는 오직’ 등이란 영상은 오직 거울이 나타낸 것과 같다. 영상을 분별하는 것은 거울을 분별하는 것이다. 『능엄경』에서 “자기 마음이 자기 마음을 취하여 환이 아닌 것이 환법을 이룬다”라고 하였다. ‘진이 없고 오직 식뿐이다’란 『유식송』에서 “오직 식일 뿐 경계는 없으니 진이 없어 망령되이 보기 때문이다. 사람이 눈에 눈병이 있어 털이나 두 달 등의 일을 보는 것과 같다”라고 한 것과 같다.</w:t>
      </w:r>
    </w:p>
    <w:p>
      <w:pPr>
        <w:pStyle w:val="TranslationText"/>
      </w:pPr>
      <w:r>
        <w:t>논의 ‘마음은 마음을 보지 못한다’란 마음은 한 마음이므로 스스로 보아서는 안 된다는 뜻이다. 보는 바가 있는 것은 모두 망임을 알아야 한다. 그러므로 『능가경』에서 “칼이 스스로를 베지 못하고 손가락이 스스로를 만지지 못하듯 마음이 마음을 보지 못하는 일도 또한 이와 같다”라고 하였다. ‘이미 진’ 등이란 진경이 존재하면 마음으로 반연할 수 있지만 경계의 진이 이미 있지 않으니 설령 마음이 있어도 또한 스스로 반연하지 못한다는 뜻이다. ‘식이 생기지 않는다’란 진이 있기 때문에 저 식을 끌어당겨 생기게 하는데 진경이 이미 없으므로 식이 생기지 않는다는 뜻이다. 그러므로 경에서 “법이 생기기 때문에 갖가지 마음이 생긴다”라고 하였다. 지금 법이 이미 생기지 않으므로 마음도 또한 생기지 않는다. 이미 다른 것을 볼 수 없고 또한 스스로도 볼 수 없으므로 소견이 없으면 능견도 이루어지지 않는다.</w:t>
      </w:r>
    </w:p>
    <w:p>
      <w:pPr>
        <w:pStyle w:val="TranslationText"/>
      </w:pPr>
      <w:r>
        <w:t>‘능과 소가 모두 고요하다’란 마음에 마음의 상이 없는 것은 능연이 고요한 것이고 경계에 경계의 상이 없는 것은 소연이 고요한 것이다. 『능가경』에서 “능견과 소견은 일체를 얻을 수 없다”라고 하였다. 여기의 큰 뜻은 일심에 본래 능과 소가 없음을 드러내려는 것이다. 능과 소가 모두 고요해야 비로소 진심이며, 또한 그것을 없애 고요하게 한 것이 아니라 본래 스스로 고요하다. “『섭론』” 이하는 증거를 인용한다. 갖추어 말하면 “말한 모든 법은 오직 식이 나타낸 것으로, 조금의 법도 조금의 법을 취할 수 없다”라고 한 것이다.</w:t>
      </w:r>
    </w:p>
    <w:p>
      <w:pPr>
        <w:pStyle w:val="TranslationText"/>
      </w:pPr>
      <w:r>
        <w:t>또 논문은 “일체” 이하에서 전전하여 의심을 해석했다고 할 수도 있다. 의심하여 “이 법이 이미 없는데 어떻게 분별하는가”라고 하므로 “일체의 분별은 곧 자기 마음을 분별하는 것이다”라고 해석한다. 또 “만약 그렇다면 곧 마음을 보아야 한다”라고 하므로 “마음은 마음을 보지 못한다”라고 해석하여, 반대로 분별은 모두 망임을 밝힌다. 또 “어째서 마음이 마음을 보지 못하는가”라고 의심하므로 “얻을 만한 상이 없다”라고 해석한다. 이는 곧 마음에 상이 없으므로 마음을 볼 수 없고 마음 밖에는 또 한 법도 없으니, 보는 바가 있는 것은 모두 망견임을 알아야 한다는 뜻이다. 능과 소가 이미 고요하고 오직 한 마음만 있는 것이 곧 법공문 아래에서 드러내는 진성이다. 그러므로 경에서 “모든 환이 다 멸하면 각심은 움직이지 않는다”라고 하였다.</w:t>
      </w:r>
    </w:p>
    <w:p>
      <w:pPr>
        <w:pStyle w:val="TranslationText"/>
      </w:pPr>
      <w:r>
        <w:t>[1]◎</w:t>
      </w:r>
    </w:p>
    <w:p>
      <w:pPr>
        <w:pStyle w:val="TranslationText"/>
      </w:pPr>
      <w:r>
        <w:t>『기신론소필삭기』 권 제11</w:t>
      </w:r>
    </w:p>
    <w:p>
      <w:r>
        <w:br w:type="page"/>
      </w:r>
    </w:p>
    <w:p>
      <w:pPr>
        <w:pStyle w:val="Heading1"/>
      </w:pPr>
      <w:r>
        <w:t>『기신론소필삭기』 권 제12</w:t>
      </w:r>
    </w:p>
    <w:p>
      <w:pPr>
        <w:pStyle w:val="FrontMeta"/>
      </w:pPr>
      <w:r>
        <w:t>起信論疏筆削記卷第12 · 위치표지 63개</w:t>
      </w:r>
    </w:p>
    <w:p>
      <w:pPr>
        <w:pStyle w:val="SourceLabel"/>
        <w:keepNext/>
      </w:pPr>
      <w:r>
        <w:t>권두 원문</w:t>
      </w:r>
    </w:p>
    <w:p>
      <w:pPr>
        <w:pStyle w:val="SourceText"/>
      </w:pPr>
      <w:r>
        <w:t>起信論疏筆削記卷第十二</w:t>
      </w:r>
    </w:p>
    <w:p>
      <w:pPr>
        <w:pStyle w:val="SourceText"/>
      </w:pPr>
      <w:r>
        <w:t>長水沙門子璿錄</w:t>
      </w:r>
    </w:p>
    <w:p>
      <w:pPr>
        <w:pStyle w:val="TranslationLabel"/>
        <w:keepNext/>
      </w:pPr>
      <w:r>
        <w:t>권두 한국어 번역</w:t>
      </w:r>
    </w:p>
    <w:p>
      <w:pPr>
        <w:pStyle w:val="TranslationText"/>
      </w:pPr>
      <w:r>
        <w:t>『기신론소필삭기』 권 제12</w:t>
      </w:r>
    </w:p>
    <w:p>
      <w:pPr>
        <w:pStyle w:val="TranslationText"/>
      </w:pPr>
      <w:r>
        <w:t>장수 사문 자선 기록</w:t>
      </w:r>
    </w:p>
    <w:p>
      <w:pPr>
        <w:pStyle w:val="Marker"/>
        <w:keepNext/>
      </w:pPr>
      <w:r>
        <w:t>[0359a05]</w:t>
      </w:r>
    </w:p>
    <w:p>
      <w:pPr>
        <w:pStyle w:val="SourceLabel"/>
        <w:keepNext/>
      </w:pPr>
      <w:r>
        <w:t>원문</w:t>
      </w:r>
    </w:p>
    <w:p>
      <w:pPr>
        <w:pStyle w:val="SourceText"/>
      </w:pPr>
      <w:r>
        <w:t>[0359a05] ◎[1]論結文二。初正結。疏無明根本等者。揀非枝末故。以依無明力而任持。託業識心而安住。故下文云。以有無明染法因故。即熏習真如。以熏習故則有妄心。以有妄心即熏習無明。不了真如法故。不覺念起現妄境界等。故云。由此而成也。現識等者。等下六麁。皆是所現色心境界也。故一切境由此住持。若無明等者。以依無明故。有妄心。依妄心故現妄境界。所以無明未盡心境不滅。如風未息波浪不滅。離心無體者。皆從心起。非外來故。即心無體者。所起之法同能起故。鏡喻兩意如法可知。</w:t>
      </w:r>
    </w:p>
    <w:p>
      <w:pPr>
        <w:pStyle w:val="TranslationLabel"/>
        <w:keepNext/>
      </w:pPr>
      <w:r>
        <w:t>한국어 번역</w:t>
      </w:r>
    </w:p>
    <w:p>
      <w:pPr>
        <w:pStyle w:val="TranslationText"/>
      </w:pPr>
      <w:r>
        <w:t>[0359a05] ◎[1]논에서 맺는 글은 둘이다. 첫째는 바로 맺는다. 소의 ‘근본무명’ 등이란 지말이 아님을 가려낸 것이다. 무명의 힘에 의지하여 맡아 지니고 업식의 마음에 의탁하여 안주하기 때문이다. 그러므로 아래 글에서 “무명이라는 염법의 인이 있기 때문에 곧 진여를 훈습하고, 훈습하기 때문에 곧 망심이 있으며, 망심이 있기 때문에 곧 무명을 훈습하여 진여법을 알지 못하기 때문에 불각의 생각을 일으켜 망령된 경계 등을 나타낸다”라고 하였다. 그러므로 ‘이것으로 말미암아 이루어진다’라고 하였다.</w:t>
      </w:r>
    </w:p>
    <w:p>
      <w:pPr>
        <w:pStyle w:val="TranslationText"/>
      </w:pPr>
      <w:r>
        <w:t>‘현식’ 등이란 아래의 육추까지를 말하니 모두 나타난 바의 색심경계이다. 그러므로 일체 경계가 이것으로 말미암아 머물러 지닌다. ‘만약 무명’ 등이란 무명에 의지하기 때문에 망심이 있고 망심에 의지하기 때문에 망령된 경계를 나타내므로, 무명이 다하지 않으면 심과 경이 멸하지 않는다는 것이다. 바람이 그치지 않으면 물결이 멸하지 않는 것과 같다. ‘마음을 떠나면 체가 없다’란 모두 마음에서 일어난 것이고 밖에서 온 것이 아니기 때문이다. ‘마음에 즉하여 체가 없다’란 일어난 법이 일으키는 것과 같기 때문이다. 거울의 비유에 있는 두 뜻은 법과 같이 알 수 있다.</w:t>
      </w:r>
    </w:p>
    <w:p>
      <w:pPr>
        <w:pStyle w:val="Marker"/>
        <w:keepNext/>
      </w:pPr>
      <w:r>
        <w:t>[0359a17]</w:t>
      </w:r>
    </w:p>
    <w:p>
      <w:pPr>
        <w:pStyle w:val="SourceLabel"/>
        <w:keepNext/>
      </w:pPr>
      <w:r>
        <w:t>원문</w:t>
      </w:r>
    </w:p>
    <w:p>
      <w:pPr>
        <w:pStyle w:val="SourceText"/>
      </w:pPr>
      <w:r>
        <w:t>[0359a17] 論唯心下釋成二。初正釋。疏虛妄現者。妄念熏真起諸虛妄法故。亦可此文是結前諸法無體所以也。此中二意。一唯心故。二處妄故。如前鏡像一體同鏡故。二體不實故。由斯諸法無體可得也。</w:t>
      </w:r>
    </w:p>
    <w:p>
      <w:pPr>
        <w:pStyle w:val="TranslationLabel"/>
        <w:keepNext/>
      </w:pPr>
      <w:r>
        <w:t>한국어 번역</w:t>
      </w:r>
    </w:p>
    <w:p>
      <w:pPr>
        <w:pStyle w:val="TranslationText"/>
      </w:pPr>
      <w:r>
        <w:t>[0359a17] 논의 “오직 마음” 이하는 해석하여 이루는 것으로 둘이다. 첫째는 바로 해석한다. 소의 ‘허망하게 나타난다’란 망념이 진을 훈습하여 모든 허망한 법을 일으킨다는 것이다. 또한 이 글은 앞의 모든 법에 체가 없는 까닭을 맺은 것이라고 할 수 있다. 여기에는 두 뜻이 있다. 첫째는 오직 마음이기 때문이고, 둘째는 망에 처하기 때문이다. 앞의 거울 속 영상처럼 첫째는 체가 거울과 같기 때문이고 둘째는 체가 진실하지 않기 때문이다. 이 때문에 모든 법에는 얻을 만한 체가 없다.</w:t>
      </w:r>
    </w:p>
    <w:p>
      <w:pPr>
        <w:pStyle w:val="Marker"/>
        <w:keepNext/>
      </w:pPr>
      <w:r>
        <w:t>[0359a22]</w:t>
      </w:r>
    </w:p>
    <w:p>
      <w:pPr>
        <w:pStyle w:val="SourceLabel"/>
        <w:keepNext/>
      </w:pPr>
      <w:r>
        <w:t>원문</w:t>
      </w:r>
    </w:p>
    <w:p>
      <w:pPr>
        <w:pStyle w:val="SourceText"/>
      </w:pPr>
      <w:r>
        <w:t>[0359a22] 論以心下。二轉釋。疏二。初解文三。初略標意。反驗等者。反釋上文心現之義。法既隨心生滅。當知法從心生。生法皆妄也。</w:t>
      </w:r>
    </w:p>
    <w:p>
      <w:pPr>
        <w:pStyle w:val="TranslationLabel"/>
        <w:keepNext/>
      </w:pPr>
      <w:r>
        <w:t>한국어 번역</w:t>
      </w:r>
    </w:p>
    <w:p>
      <w:pPr>
        <w:pStyle w:val="TranslationText"/>
      </w:pPr>
      <w:r>
        <w:t>[0359a22] 논의 “마음으로써” 이하의 둘째는 전전하여 해석한다. 소는 둘이다. 첫째 글을 해석하는 데에 셋이 있다. 첫째는 뜻을 간략히 표시한다. ‘반대로 증험한다’ 등이란 위 글에서 마음이 나타낸다는 뜻을 반대로 해석한 것이다. 법이 이미 마음을 따라 생멸하므로 법이 마음에서 생겼음을 알아야 하고, 생긴 법은 모두 망이다.</w:t>
      </w:r>
    </w:p>
    <w:p>
      <w:pPr>
        <w:pStyle w:val="Marker"/>
        <w:keepNext/>
      </w:pPr>
      <w:r>
        <w:t>[0359a25]</w:t>
      </w:r>
    </w:p>
    <w:p>
      <w:pPr>
        <w:pStyle w:val="SourceLabel"/>
        <w:keepNext/>
      </w:pPr>
      <w:r>
        <w:t>원문</w:t>
      </w:r>
    </w:p>
    <w:p>
      <w:pPr>
        <w:pStyle w:val="SourceText"/>
      </w:pPr>
      <w:r>
        <w:t>[0359a25] 此中下。二別解文。初明生義。即指前段論文也。此則下顯意。非謂心是能生法是所生。以真心隨熏全體成動而作諸法。如金生器等故云生也。若無明下顯滅義。即下文因滅故緣滅等也。此則下明意也。明此心體反本還源。獨顯性淨故云心滅。此但心中無其妄動寂故名滅也。故疏云。心源還淨故云滅也。此約真心顯生滅義。若約妄心說者。即業轉二識。名之為心。斯則妄心於真心中。若生若滅。真心不生滅也。如前文示。相續心滅智性不壞。如波相滅濕性不壞。如上約真約妄。雖皆有生滅之義。究實而論。皆妄有生滅。真無生滅也。</w:t>
      </w:r>
    </w:p>
    <w:p>
      <w:pPr>
        <w:pStyle w:val="TranslationLabel"/>
        <w:keepNext/>
      </w:pPr>
      <w:r>
        <w:t>한국어 번역</w:t>
      </w:r>
    </w:p>
    <w:p>
      <w:pPr>
        <w:pStyle w:val="TranslationText"/>
      </w:pPr>
      <w:r>
        <w:t>[0359a25] “이 가운데” 이하의 둘째는 글을 개별적으로 해석한다. 먼저 생의 뜻을 밝히니 곧 앞 단락의 논문을 가리킨다. ‘이는 곧’ 이하는 뜻을 드러낸다. 마음은 능생이고 법은 소생이라는 뜻이 아니라 진심이 훈습을 따라 전 체가 움직임을 이루어 모든 법을 짓는 것이 금이 그릇을 낳는 것과 같기 때문에 ‘생’이라고 하였다. ‘만약 무명’ 이하는 멸의 뜻을 드러내니 곧 아래 글의 “인이 멸하기 때문에 연이 멸한다” 등이다. ‘이는 곧’ 이하는 뜻을 밝힌다. 이 심체가 근본으로 돌이켜 근원에 돌아가 오직 성정만 드러내므로 ‘마음이 멸한다’라고 한다. 이는 다만 마음 가운데 망령된 움직임이 없어지고 고요해지는 것을 멸이라고 이름한 것이다. 그러므로 소에서 “심원이 청정으로 돌아가기 때문에 멸이라고 한다”라고 하였다.</w:t>
      </w:r>
    </w:p>
    <w:p>
      <w:pPr>
        <w:pStyle w:val="TranslationText"/>
      </w:pPr>
      <w:r>
        <w:t>이는 진심에 의거하여 생멸의 뜻을 드러낸 것이다. 만약 망심에 의거하여 말하면 업식과 전식의 두 식을 마음이라고 이름한다. 이는 곧 망심이 진심 가운데서 생기거나 멸하는 것이고 진심은 생멸하지 않으니 앞 글에서 보인 것과 같다. 상속심은 멸하지만 지성은 무너지지 않고 물결의 상은 멸하지만 습성은 무너지지 않는 것과 같다. 위에서 진과 망에 의거하여 비록 모두 생멸의 뜻이 있다고 했지만 실상을 궁구하여 논하면 모두 망에는 생멸이 있고 진에는 생멸이 없다.</w:t>
      </w:r>
    </w:p>
    <w:p>
      <w:pPr>
        <w:pStyle w:val="Marker"/>
        <w:keepNext/>
      </w:pPr>
      <w:r>
        <w:t>[0359b09]</w:t>
      </w:r>
    </w:p>
    <w:p>
      <w:pPr>
        <w:pStyle w:val="SourceLabel"/>
        <w:keepNext/>
      </w:pPr>
      <w:r>
        <w:t>원문</w:t>
      </w:r>
    </w:p>
    <w:p>
      <w:pPr>
        <w:pStyle w:val="SourceText"/>
      </w:pPr>
      <w:r>
        <w:t>[0359b09] 既心下。三總結。釋上文無體義也。以上云一切法如鏡中像無體可得。故此結成。</w:t>
      </w:r>
    </w:p>
    <w:p>
      <w:pPr>
        <w:pStyle w:val="TranslationLabel"/>
        <w:keepNext/>
      </w:pPr>
      <w:r>
        <w:t>한국어 번역</w:t>
      </w:r>
    </w:p>
    <w:p>
      <w:pPr>
        <w:pStyle w:val="TranslationText"/>
      </w:pPr>
      <w:r>
        <w:t>[0359b09] “이미 마음” 이하의 셋째는 총괄하여 맺는다. 위 글에서 말한 체가 없다는 뜻을 해석한다. 위에서 “일체법은 거울 속 영상과 같아 얻을 만한 체가 없다”라고 했으므로 이를 맺어 이룬 것이다.</w:t>
      </w:r>
    </w:p>
    <w:p>
      <w:pPr>
        <w:pStyle w:val="Marker"/>
        <w:keepNext/>
      </w:pPr>
      <w:r>
        <w:t>[0359b11]</w:t>
      </w:r>
    </w:p>
    <w:p>
      <w:pPr>
        <w:pStyle w:val="SourceLabel"/>
        <w:keepNext/>
      </w:pPr>
      <w:r>
        <w:t>원문</w:t>
      </w:r>
    </w:p>
    <w:p>
      <w:pPr>
        <w:pStyle w:val="SourceText"/>
      </w:pPr>
      <w:r>
        <w:t>[0359b11] 問上說下。二釋妨。問意云。前明九相生滅。後即結云。當知無明能生一切染法。以一切染法皆是不覺相故。今文復云。唯心虛妄。心生法生心滅法滅。二文不相遠何以頓爾不同耶。答下意云。前辨生滅單就不覺說故。結過屬無明以功在不覺故。今此下明今文意。意明。此文具說真如為因無明為緣。由此因緣道理和合。成就色心諸法。既屬因緣。遂令諸法無性之義顯然可見。真如隨緣不住之理。煥然明矣。彰明也。故結下既明和合本因。真如隨緣成和合義。今結屬心。正其宜也。如水初動功在於風故。前文中結屬無明。動無別體則全屬於水故。此文中結屬心也。故不可言波無別體。而唯屬於風。法理亦然。如喻可知。</w:t>
      </w:r>
    </w:p>
    <w:p>
      <w:pPr>
        <w:pStyle w:val="TranslationLabel"/>
        <w:keepNext/>
      </w:pPr>
      <w:r>
        <w:t>한국어 번역</w:t>
      </w:r>
    </w:p>
    <w:p>
      <w:pPr>
        <w:pStyle w:val="TranslationText"/>
      </w:pPr>
      <w:r>
        <w:t>[0359b11] “묻는다. 위에서 말하였다” 이하의 둘째는 방해되는 논난을 해석한다. 질문의 뜻은 이러하다. 앞에서 구상의 생멸을 밝힌 뒤에 곧 “마땅히 알아야 한다. 무명은 일체 염법을 낼 수 있다. 일체 염법은 모두 불각의 상이기 때문이다”라고 맺었는데, 지금 글에서 다시 “오직 마음이 허망하며 마음이 생하면 법이 생하고 마음이 멸하면 법이 멸한다”라고 하였다. 두 글이 서로 멀지 않은데 어째서 갑자기 같지 않은가.</w:t>
      </w:r>
    </w:p>
    <w:p>
      <w:pPr>
        <w:pStyle w:val="TranslationText"/>
      </w:pPr>
      <w:r>
        <w:t>답 이하의 뜻은 앞에서는 생멸을 분별하면서 오직 불각에 나아가 말했으므로 허물을 맺어 무명에 속하게 하였으니 공이 불각에 있기 때문이라는 것이다. “지금 여기” 이하는 지금 글의 뜻을 밝힌다. 뜻은 이러하다. 이 글은 진여가 인이 되고 무명이 연이 되어 이 인연의 도리가 화합하여 색심의 모든 법을 이룬다고 갖추어 말한다. 이미 인연에 속하므로 마침내 모든 법에 자성이 없다는 뜻이 뚜렷이 보이고, 진여가 연을 따라 머물지 않는 이치도 환히 드러난다. ‘드러낸다’는 밝힌다는 뜻이다.</w:t>
      </w:r>
    </w:p>
    <w:p>
      <w:pPr>
        <w:pStyle w:val="TranslationText"/>
      </w:pPr>
      <w:r>
        <w:t>그러므로 “맺는다” 이하는 이미 화합의 근본 인인 진여가 연을 따라 화합의 뜻을 이룸을 밝혔으니 지금 마음에 속한다고 맺는 것이 바로 마땅하다. 물이 처음 움직일 때 공이 바람에 있으므로 앞 글에서 무명에 속한다고 맺었지만, 움직임에 별도의 체가 없으면 전적으로 물에 속하므로 이 글에서는 마음에 속한다고 맺은 것과 같다. 그러므로 물결에 별도의 체가 없으면서 오직 바람에 속한다고 말해서는 안 된다. 법리도 또한 그러하니 비유와 같이 알 수 있다.</w:t>
      </w:r>
    </w:p>
    <w:p>
      <w:pPr>
        <w:pStyle w:val="Marker"/>
        <w:keepNext/>
      </w:pPr>
      <w:r>
        <w:t>[0359b26]</w:t>
      </w:r>
    </w:p>
    <w:p>
      <w:pPr>
        <w:pStyle w:val="SourceLabel"/>
        <w:keepNext/>
      </w:pPr>
      <w:r>
        <w:t>원문</w:t>
      </w:r>
    </w:p>
    <w:p>
      <w:pPr>
        <w:pStyle w:val="SourceText"/>
      </w:pPr>
      <w:r>
        <w:t>[0359b26] 一辨麁。疏此生下。明此意之識。是前第五相續識之所生故。名生起識。然無異體。但約麁細而分二別故。云同是一識。若更細論亦即是前智識也。以同依境界之所起故。今不指此而偏指相續者。以是意識親所依故。但前下對前辨異以相續識。是法執分別。望於我執見愛。此名細惑又約能生依止義邊。說之為意。此中下明今義。謂依前細相之上生起。此麁分別識。此識與人我貪瞋見愛麁惡煩惱相應。故下文云。此識依見愛煩惱。增長義故。即就所起義說故。云從前起門。即是執取計名也。以是分別之中麁分別故。名為意識。意之識者。依於五意所起之識故。本疏云。依意之識依主釋也。簡非聖者。即二乘及地前菩薩也。此二種人已能遠離意之識故。故約凡夫以顯麁也。又以五意亦名意識。恐有所濫故。此約人揀之。其實五意名識。是持業釋。故不同此。無對治等者。謂無始覺觀慧也。二乘三賢得人空觀。既無取著。當知凡夫取著深者。蓋無觀慧也。其猶重病既不與藥。厥疾寧瘳。</w:t>
      </w:r>
    </w:p>
    <w:p>
      <w:pPr>
        <w:pStyle w:val="TranslationLabel"/>
        <w:keepNext/>
      </w:pPr>
      <w:r>
        <w:t>한국어 번역</w:t>
      </w:r>
    </w:p>
    <w:p>
      <w:pPr>
        <w:pStyle w:val="TranslationText"/>
      </w:pPr>
      <w:r>
        <w:t>[0359b26] 첫째는 거친 것을 분별한다. 소의 ‘이 생’ 이하란 이 의의 식이 앞의 다섯째 상속식에서 생긴 것이므로 생기식이라고 이름한다. 그러나 다른 체가 있는 것은 아니고 다만 추세에 의거하여 둘로 나누었으므로 ‘같은 하나의 식’이라고 하였다. 만약 더 세밀히 논하면 또한 곧 앞의 지식이니, 함께 경계에 의지하여 일어나기 때문이다. 지금 이를 가리키지 않고 특별히 상속식만 가리킨 것은 의식이 직접 의지하는 바이기 때문이다.</w:t>
      </w:r>
    </w:p>
    <w:p>
      <w:pPr>
        <w:pStyle w:val="TranslationText"/>
      </w:pPr>
      <w:r>
        <w:t>‘다만 앞에서는’ 이하는 앞과 대조하여 차이를 분별한다. 상속식은 법집분별로서 아집의 견애를 바라보면 세혹이라고 이름하고, 또 능생과 의지의 뜻에 의거하여 ‘의’라고 말한다. ‘이 가운데’ 이하는 지금의 뜻을 밝힌다. 앞의 세상 위에 의지하여 이 거친 분별식을 일으키며, 이 식은 인아의 탐·진·견·애인 거칠고 악한 번뇌와 상응한다. 그러므로 아래 글에서 “이 식은 견애번뇌가 증장한다는 뜻에 의지하기 때문이다”라고 하였다. 곧 일어난 바의 뜻에 나아가 말하므로 ‘앞에서 일어나는 문을 따른다’라고 하니 곧 집취상과 계명자상이다. 분별 가운데 추분별이므로 의식이라고 이름한다.</w:t>
      </w:r>
    </w:p>
    <w:p>
      <w:pPr>
        <w:pStyle w:val="TranslationText"/>
      </w:pPr>
      <w:r>
        <w:t>‘의의 식’이란 오의에 의지하여 일어난 식이므로 본소에서 “의에 의지한 식”이라고 하였으니 의주석이다. ‘성인이 아님을 가려낸다’란 이승과 지전보살이다. 이 두 부류는 이미 의의 식을 멀리 떠날 수 있기 때문에 범부에 의거하여 거침을 드러냈다. 또 오의도 ‘의식’이라고 이름하므로 혼동될까 염려하여 사람에 의거해 가려낸 것이다. 실로 오의에서 ‘의’라고 이름한 것은 지업석이므로 이것과 같지 않다. ‘대치가 없다’ 등이란 시각의 관혜가 없다는 것이다. 이승과 삼현은 인공관을 얻어 이미 취착이 없으므로, 범부의 취착이 깊은 것은 관혜가 없기 때문임을 알아야 한다. 중병에 약을 주지 않았으니 그 병이 어찌 낫겠는가.</w:t>
      </w:r>
    </w:p>
    <w:p>
      <w:pPr>
        <w:pStyle w:val="Marker"/>
        <w:keepNext/>
      </w:pPr>
      <w:r>
        <w:t>[0359c18]</w:t>
      </w:r>
    </w:p>
    <w:p>
      <w:pPr>
        <w:pStyle w:val="SourceLabel"/>
        <w:keepNext/>
      </w:pPr>
      <w:r>
        <w:t>원문</w:t>
      </w:r>
    </w:p>
    <w:p>
      <w:pPr>
        <w:pStyle w:val="SourceText"/>
      </w:pPr>
      <w:r>
        <w:t>[0359c18] 惑體論計我我所者。正釋取著之相。由計我及我所故名為深。疏心外計境者。此是法執屬前智相及相續相。亦復等者。正是此識屬於我執即蘊。謂凡夫所執我。但通執自五蘊為主宰故。離蘊即外道。所執神我。然有三宗。一數論計。我體常而量周遍。猶如虛空。二勝論計。我體常而量不定。隨身卷舒。猶如牛皮。三無慚計。我體常。猶如微塵。應於根門如是眾多。故云種種。</w:t>
      </w:r>
    </w:p>
    <w:p>
      <w:pPr>
        <w:pStyle w:val="TranslationLabel"/>
        <w:keepNext/>
      </w:pPr>
      <w:r>
        <w:t>한국어 번역</w:t>
      </w:r>
    </w:p>
    <w:p>
      <w:pPr>
        <w:pStyle w:val="TranslationText"/>
      </w:pPr>
      <w:r>
        <w:t>[0359c18] 혹의 체에서 논의 ‘아와 아소를 헤아린다’란 바로 취착의 상을 해석한다. 아와 아소를 헤아리기 때문에 ‘깊다’라고 이름한다. 소의 ‘마음 밖에서 경계를 헤아린다’란 법집으로서 앞의 지상과 상속상에 속한다. ‘또 다시’ 등은 바로 이 식으로서 아집의 즉온에 속한다. 범부가 집착하는 아는 다만 자기의 오온을 주재라고 통틀어 집착하기 때문이다. 온을 떠난 것은 곧 외도가 집착하는 신아이다. 그러나 세 종이 있다. 첫째 수론은 아의 체는 항상하고 양은 두루하다고 헤아려 허공과 같다고 하고, 둘째 승론은 아의 체는 항상하지만 양은 일정하지 않아 몸을 따라 펴고 줄어들기를 소가죽과 같다고 하며, 셋째 무참외도는 아의 체가 항상하되 미진과 같다고 헤아린다. 마땅히 근문에서 이와 같이 여러 가지가 있으므로 ‘갖가지’라고 하였다.</w:t>
      </w:r>
    </w:p>
    <w:p>
      <w:pPr>
        <w:pStyle w:val="Marker"/>
        <w:keepNext/>
      </w:pPr>
      <w:r>
        <w:t>[0359c27]</w:t>
      </w:r>
    </w:p>
    <w:p>
      <w:pPr>
        <w:pStyle w:val="SourceLabel"/>
        <w:keepNext/>
      </w:pPr>
      <w:r>
        <w:t>원문</w:t>
      </w:r>
    </w:p>
    <w:p>
      <w:pPr>
        <w:pStyle w:val="SourceText"/>
      </w:pPr>
      <w:r>
        <w:t>[0359c27] 依緣疏但緣倒境者。如執苦為樂。不淨計淨。無我計我。無常計常等。故云倒境。不了正理。謂不知無我等也。故金剛云。凡夫之人貪著其事。</w:t>
      </w:r>
    </w:p>
    <w:p>
      <w:pPr>
        <w:pStyle w:val="TranslationLabel"/>
        <w:keepNext/>
      </w:pPr>
      <w:r>
        <w:t>한국어 번역</w:t>
      </w:r>
    </w:p>
    <w:p>
      <w:pPr>
        <w:pStyle w:val="TranslationText"/>
      </w:pPr>
      <w:r>
        <w:t>[0359c27] 의지하는 연에서 소의 ‘다만 전도된 경계를 반연한다’란 고를 집착하여 락이라 하고 부정을 청정하다고 헤아리며 무아를 아라고 헤아리고 무상을 상이라고 헤아리는 것과 같으므로 ‘전도된 경계’라고 하였다. ‘바른 이치를 알지 못한다’란 무아 등을 알지 못한다는 것이다. 그러므로 『금강경』에서 “범부는 그 일에 탐착한다”라고 하였다.</w:t>
      </w:r>
    </w:p>
    <w:p>
      <w:pPr>
        <w:pStyle w:val="Marker"/>
        <w:keepNext/>
      </w:pPr>
      <w:r>
        <w:t>[0360a02]</w:t>
      </w:r>
    </w:p>
    <w:p>
      <w:pPr>
        <w:pStyle w:val="SourceLabel"/>
        <w:keepNext/>
      </w:pPr>
      <w:r>
        <w:t>원문</w:t>
      </w:r>
    </w:p>
    <w:p>
      <w:pPr>
        <w:pStyle w:val="SourceText"/>
      </w:pPr>
      <w:r>
        <w:t>[0360a02] 立名。疏此論等者。謂於一意之識中。分出眼等五識兼本成六。以對六塵。然前相續智識。亦緣六塵。以彼不與愛見相應故。屬前意也。故前云。六麁屬意識故。依六根等者。謂依內六根發於六識。緣外六塵。斯則聚緣內搖趣外奔逸。既以一為六。即分離義也。如佛頂經云。元依一精明分成六和合。又能下以此意識遍緣一切。通三量故。假實俱緣。如前云。能令現在已經之事忽然而念。未來之事不覺妄慮。內外者。內根外塵色心諸法。亦即計我我所也。</w:t>
      </w:r>
    </w:p>
    <w:p>
      <w:pPr>
        <w:pStyle w:val="TranslationLabel"/>
        <w:keepNext/>
      </w:pPr>
      <w:r>
        <w:t>한국어 번역</w:t>
      </w:r>
    </w:p>
    <w:p>
      <w:pPr>
        <w:pStyle w:val="TranslationText"/>
      </w:pPr>
      <w:r>
        <w:t>[0360a02] 이름을 세운다. 소의 ‘이 논’ 등이란 하나의 의의 식 가운데서 안식 등 오식을 나누어 내고 본래의 것까지 겸하여 여섯을 이루어 육진에 상대시킨 것이다. 그러나 앞의 상속식과 지식도 또한 육진을 반연하지만 그것은 애견과 상응하지 않으므로 앞의 의에 속한다. 그러므로 앞에서 ‘육추는 의식에 속한다’라고 하였다. ‘육근에 의지한다’ 등이란 안의 육근에 의지하여 육식을 일으키고 밖의 육진을 반연하므로, 이는 곧 연을 모아 안에서 흔들리고 밖을 향하여 달아나는 것이다. 이미 하나를 여섯으로 삼았으니 곧 분리의 뜻이다. 『불정경』에서 “원래 하나의 정명에 의지했으나 나뉘어 육화합을 이룬다”라고 한 것과 같다.</w:t>
      </w:r>
    </w:p>
    <w:p>
      <w:pPr>
        <w:pStyle w:val="TranslationText"/>
      </w:pPr>
      <w:r>
        <w:t>‘또 능히’ 이하는 이 의식이 일체를 두루 반연하고 삼량에 통하므로 가와 실을 모두 반연한다는 것이다. 앞에서 “현재 이미 겪은 일을 홀연히 생각하게 하고 미래의 일을 불각에 망령되이 사려하게 한다”라고 한 것과 같다. ‘안과 밖’이란 안의 근과 밖의 진인 색심 제법이며, 또한 곧 아와 아소를 헤아리는 것이다.</w:t>
      </w:r>
    </w:p>
    <w:p>
      <w:pPr>
        <w:pStyle w:val="Marker"/>
        <w:keepNext/>
      </w:pPr>
      <w:r>
        <w:t>[0360a13]</w:t>
      </w:r>
    </w:p>
    <w:p>
      <w:pPr>
        <w:pStyle w:val="SourceLabel"/>
        <w:keepNext/>
      </w:pPr>
      <w:r>
        <w:t>원문</w:t>
      </w:r>
    </w:p>
    <w:p>
      <w:pPr>
        <w:pStyle w:val="SourceText"/>
      </w:pPr>
      <w:r>
        <w:t>[0360a13] 所依。疏見一處等。五住地中之一數。此是三界分別麁惑迷理起者。同於見道處斷故。名見道惑。欲色有三愛。即三界俱生細惑迷事起者。於修道位中所除斷故。名修道惑。以此等者。謂以此見愛煩惱熏於第八。令彼識中第六種子有增益生長故。即起現行也。上六下類攝。然執取計名正當此識。起業一相是此所生總別報業。是此識造。今約所造從能造說。亦是此識所攝。故云相從入也。六染之中合此二相。以為一染。正當此識。</w:t>
      </w:r>
    </w:p>
    <w:p>
      <w:pPr>
        <w:pStyle w:val="TranslationLabel"/>
        <w:keepNext/>
      </w:pPr>
      <w:r>
        <w:t>한국어 번역</w:t>
      </w:r>
    </w:p>
    <w:p>
      <w:pPr>
        <w:pStyle w:val="TranslationText"/>
      </w:pPr>
      <w:r>
        <w:t>[0360a13] 의지하는 바이다. 소의 ‘견일처’ 등은 오주지 가운데 하나이다. 이는 삼계의 분별추혹으로서 이치를 미혹하여 일어난 것이며 견도처에서 함께 끊기므로 견도혹이라고 이름한다. 욕·색·유의 세 애는 곧 삼계의 구생세혹으로서 일을 미혹하여 일어난 것이며 수도위에서 제거해 끊으므로 수도혹이라고 이름한다. ‘이것으로써’ 등이란 이 견애번뇌로 제8식을 훈습하여 그 식 가운데의 제6식 종자가 더해지고 자라게 하므로 곧 현행을 일으킨다는 것이다.</w:t>
      </w:r>
    </w:p>
    <w:p>
      <w:pPr>
        <w:pStyle w:val="TranslationText"/>
      </w:pPr>
      <w:r>
        <w:t>“위의 육” 이하는 유별에 따라 포섭한다. 그러나 집취와 계명자는 바로 이 식에 해당하고 기업이라는 한 상은 이 식이 낳은 총보와 별보의 업이며 이 식이 지은 것이다. 지금 지어진 것을 짓는 주체에 따라 말하므로 또한 이 식에 포섭된다. 그래서 ‘상을 따라 들어간다’라고 하였다. 육염 가운데서는 이 두 상을 합하여 하나의 염으로 삼으니 바로 이 식에 해당한다.</w:t>
      </w:r>
    </w:p>
    <w:p>
      <w:pPr>
        <w:pStyle w:val="Marker"/>
        <w:keepNext/>
      </w:pPr>
      <w:r>
        <w:t>[0360a23]</w:t>
      </w:r>
    </w:p>
    <w:p>
      <w:pPr>
        <w:pStyle w:val="SourceLabel"/>
        <w:keepNext/>
      </w:pPr>
      <w:r>
        <w:t>원문</w:t>
      </w:r>
    </w:p>
    <w:p>
      <w:pPr>
        <w:pStyle w:val="SourceText"/>
      </w:pPr>
      <w:r>
        <w:t>[0360a23] 標歎二。初牒上所說。疏牒上等者。上云。謂無明力不覺心動故。謂心與無明和合。起成業等三細也。</w:t>
      </w:r>
    </w:p>
    <w:p>
      <w:pPr>
        <w:pStyle w:val="TranslationLabel"/>
        <w:keepNext/>
      </w:pPr>
      <w:r>
        <w:t>한국어 번역</w:t>
      </w:r>
    </w:p>
    <w:p>
      <w:pPr>
        <w:pStyle w:val="TranslationText"/>
      </w:pPr>
      <w:r>
        <w:t>[0360a23] 표시하고 찬탄하는 것은 둘이다. 첫째는 위에서 말한 것을 제기한다. 소의 ‘위를 제기한다’ 등이란 위에서 “무명의 힘 때문에 마음이 불각하여 움직인다”라고 하였으니, 마음과 무명이 화합하여 업 등의 삼세를 일으켜 이룸을 이른다.</w:t>
      </w:r>
    </w:p>
    <w:p>
      <w:pPr>
        <w:pStyle w:val="Marker"/>
        <w:keepNext/>
      </w:pPr>
      <w:r>
        <w:t>[0360a26]</w:t>
      </w:r>
    </w:p>
    <w:p>
      <w:pPr>
        <w:pStyle w:val="SourceLabel"/>
        <w:keepNext/>
      </w:pPr>
      <w:r>
        <w:t>원문</w:t>
      </w:r>
    </w:p>
    <w:p>
      <w:pPr>
        <w:pStyle w:val="SourceText"/>
      </w:pPr>
      <w:r>
        <w:t>[0360a26] 論非凡下依位別歎三。一凡小非分。疏凡小非分等者。凡夫尚不知意之識。況此三細耶。二乘方覺事識中麁分。尚不覺細分。正認三細以為涅槃。以是無明所起之識。非其境界也。於五住地中。但覺前四。是前見愛所增長識也。若根本無明是第五住非彼所覺。</w:t>
      </w:r>
    </w:p>
    <w:p>
      <w:pPr>
        <w:pStyle w:val="TranslationLabel"/>
        <w:keepNext/>
      </w:pPr>
      <w:r>
        <w:t>한국어 번역</w:t>
      </w:r>
    </w:p>
    <w:p>
      <w:pPr>
        <w:pStyle w:val="TranslationText"/>
      </w:pPr>
      <w:r>
        <w:t>[0360a26] 논의 “범부가 아니다” 이하는 지위에 의지하여 개별적으로 찬탄하는 것으로 셋이다. 첫째는 범부와 소승의 경지가 아니다. 소의 ‘범부와 소승의 경지가 아니다’ 등이란 범부는 오히려 의의 식도 알지 못하는데 하물며 이 삼세이겠는가. 이승은 비로소 사식 가운데의 추분을 깨달았지만 아직 세분은 깨닫지 못하여 바로 삼세를 인정해 열반으로 삼는다. 무명이 일으킨 식이므로 그들의 경계가 아니다. 오주지 가운데서는 다만 앞의 넷을 깨달으니 앞에서 말한 견애가 증장시킨 식이다. 근본무명은 다섯째 주지로서 그들이 깨닫는 바가 아니다.</w:t>
      </w:r>
    </w:p>
    <w:p>
      <w:pPr>
        <w:pStyle w:val="Marker"/>
        <w:keepNext/>
      </w:pPr>
      <w:r>
        <w:t>[0360b03]</w:t>
      </w:r>
    </w:p>
    <w:p>
      <w:pPr>
        <w:pStyle w:val="SourceLabel"/>
        <w:keepNext/>
      </w:pPr>
      <w:r>
        <w:t>원문</w:t>
      </w:r>
    </w:p>
    <w:p>
      <w:pPr>
        <w:pStyle w:val="SourceText"/>
      </w:pPr>
      <w:r>
        <w:t>[0360b03] 論謂依下二菩薩分知。疏十信等者。謂此菩薩雖位在外凡。而能信教。了知本識因緣所生。無有自性。決定無體唯是真如。方成正信故。下說十信菩薩信真如。及修真如三昧。以成正信之行。因果體者。因即無明果即本識三相也。體即真如也。三賢等者。異前位之信。殊後位之證。故言觀察。比觀者。既未親證。但比度觀察。即相似覺也。論證法身即初地已去。究竟即十地。乃至之言攝於中八。隨分覺故不能盡知。然初地且約破法執故。說為少知。若克就識論。八地方覺此識現相也。</w:t>
      </w:r>
    </w:p>
    <w:p>
      <w:pPr>
        <w:pStyle w:val="TranslationLabel"/>
        <w:keepNext/>
      </w:pPr>
      <w:r>
        <w:t>한국어 번역</w:t>
      </w:r>
    </w:p>
    <w:p>
      <w:pPr>
        <w:pStyle w:val="TranslationText"/>
      </w:pPr>
      <w:r>
        <w:t>[0360b03] 논의 “의지한다고 한다” 이하의 둘째는 보살이 부분적으로 안다는 것이다. 소의 ‘십신’ 등이란 이 보살은 지위가 비록 외범에 있지만 교를 믿어 본식이 인연으로 생겼고 자성이 없으며 결정코 체가 없어 오직 진여뿐임을 분명히 알 수 있어야 비로소 정신을 이룬다는 것이다. 그러므로 아래에서 십신보살이 진여를 믿고 진여삼매를 닦아 정신의 행을 이룬다고 말한다. ‘인과의 체’에서 인은 무명이고 과는 본식의 삼상이며 체는 진여이다.</w:t>
      </w:r>
    </w:p>
    <w:p>
      <w:pPr>
        <w:pStyle w:val="TranslationText"/>
      </w:pPr>
      <w:r>
        <w:t>‘삼현’ 등이란 앞 지위의 믿음과 다르고 뒤 지위의 증득과 구별되므로 ‘관찰’이라고 하였다. ‘비관’이란 아직 직접 증득하지 못했으므로 다만 비교해 헤아려 관찰하는 것이니 곧 상사각이다. 논의 ‘법신을 증득한다’는 것은 초지 이후이고 ‘구경’은 곧 십지이며, ‘더 나아가’라는 말은 그 사이의 여덟 지위를 포섭한다. 수분각이므로 다 알 수 없다. 그러나 초지는 우선 법집을 깨뜨리는 데에 의거하므로 조금 안다고 말한 것이다. 식 자체에 나아가 논한다면 팔지에 이르러야 비로소 이 식의 현상을 깨닫는다.</w:t>
      </w:r>
    </w:p>
    <w:p>
      <w:pPr>
        <w:pStyle w:val="Marker"/>
        <w:keepNext/>
      </w:pPr>
      <w:r>
        <w:t>[0360b14]</w:t>
      </w:r>
    </w:p>
    <w:p>
      <w:pPr>
        <w:pStyle w:val="SourceLabel"/>
        <w:keepNext/>
      </w:pPr>
      <w:r>
        <w:t>원문</w:t>
      </w:r>
    </w:p>
    <w:p>
      <w:pPr>
        <w:pStyle w:val="SourceText"/>
      </w:pPr>
      <w:r>
        <w:t>[0360b14] 論唯佛下。三唯佛窮了。疏四相俱了者。以覺前者則不覺後。覺後者必能覺前。是故此中通言四相。故前云。若得無念者。則知心相生住異滅。</w:t>
      </w:r>
    </w:p>
    <w:p>
      <w:pPr>
        <w:pStyle w:val="TranslationLabel"/>
        <w:keepNext/>
      </w:pPr>
      <w:r>
        <w:t>한국어 번역</w:t>
      </w:r>
    </w:p>
    <w:p>
      <w:pPr>
        <w:pStyle w:val="TranslationText"/>
      </w:pPr>
      <w:r>
        <w:t>[0360b14] 논의 “오직 부처” 이하의 셋째는 오직 부처님만 끝까지 안다는 것이다. 소의 ‘사상을 모두 안다’란 뒤의 것을 깨달으면 앞의 것을 깨닫지 못하지만 앞의 것을 깨달은 이는 반드시 뒤의 것을 깨달을 수 있기 때문에 여기서는 사상이라고 통틀어 말하였다. 그러므로 앞에서 “만약 무념을 얻으면 곧 심상의 생·주·이·멸을 안다”라고 하였다.</w:t>
      </w:r>
    </w:p>
    <w:p>
      <w:pPr>
        <w:pStyle w:val="Marker"/>
        <w:keepNext/>
      </w:pPr>
      <w:r>
        <w:t>[0360b18]</w:t>
      </w:r>
    </w:p>
    <w:p>
      <w:pPr>
        <w:pStyle w:val="SourceLabel"/>
        <w:keepNext/>
      </w:pPr>
      <w:r>
        <w:t>원문</w:t>
      </w:r>
    </w:p>
    <w:p>
      <w:pPr>
        <w:pStyle w:val="SourceText"/>
      </w:pPr>
      <w:r>
        <w:t>[0360b18] 一徵。疏緣起妙理者。真如為因無明為緣。起成諸識。斯則性起為相。是不思議微妙理趣。故云妙理。問意可知。</w:t>
      </w:r>
    </w:p>
    <w:p>
      <w:pPr>
        <w:pStyle w:val="TranslationLabel"/>
        <w:keepNext/>
      </w:pPr>
      <w:r>
        <w:t>한국어 번역</w:t>
      </w:r>
    </w:p>
    <w:p>
      <w:pPr>
        <w:pStyle w:val="TranslationText"/>
      </w:pPr>
      <w:r>
        <w:t>[0360b18] 첫째는 묻는다. 소의 ‘연기의 묘리’란 진여가 인이 되고 무명이 연이 되어 모든 식을 일으켜 이루므로 성품이 일어나 상이 된다는 것이니, 이는 부사의하고 미묘한 이취이므로 ‘묘리’라고 하였다. 질문의 뜻은 알 수 있다.</w:t>
      </w:r>
    </w:p>
    <w:p>
      <w:pPr>
        <w:pStyle w:val="Marker"/>
        <w:keepNext/>
      </w:pPr>
      <w:r>
        <w:t>[0360b21]</w:t>
      </w:r>
    </w:p>
    <w:p>
      <w:pPr>
        <w:pStyle w:val="SourceLabel"/>
        <w:keepNext/>
      </w:pPr>
      <w:r>
        <w:t>원문</w:t>
      </w:r>
    </w:p>
    <w:p>
      <w:pPr>
        <w:pStyle w:val="SourceText"/>
      </w:pPr>
      <w:r>
        <w:t>[0360b21] 即淨而染。疏因即梨耶心體是其覺義。即不思議變者。緣者即根本無明是不覺義。即不思議熏者。論染心即業等諸識。以於不可熏變處而熏變故。不染而染者。不染即前自性心體非是染法。以不守自性故。隨熏成染。故下云。真如之法實無於染。但以無明而熏習故。則有染相。</w:t>
      </w:r>
    </w:p>
    <w:p>
      <w:pPr>
        <w:pStyle w:val="TranslationLabel"/>
        <w:keepNext/>
      </w:pPr>
      <w:r>
        <w:t>한국어 번역</w:t>
      </w:r>
    </w:p>
    <w:p>
      <w:pPr>
        <w:pStyle w:val="TranslationText"/>
      </w:pPr>
      <w:r>
        <w:t>[0360b21] 곧 청정하면서 물든다. 소의 ‘인’은 곧 뇌야의 심체로서 각의 뜻이며, ‘곧 부사의변’이다. ‘연’은 곧 근본무명으로 불각의 뜻이며, ‘곧 부사의훈’이다. 논의 염심은 곧 업식 등의 모든 식이다. 훈습하고 변하게 할 수 없는 곳에서 훈습하고 변하게 하기 때문에, 물들지 않으면서 물드는 것이다. 물들지 않음은 앞의 자성심체로서 염법이 아니지만 자성을 지키지 않으므로 훈습을 따라 염을 이룬다. 그러므로 아래에서 “진여의 법에는 실로 염이 없지만 다만 무명이 훈습하기 때문에 곧 염상이 있다”라고 하였다.</w:t>
      </w:r>
    </w:p>
    <w:p>
      <w:pPr>
        <w:pStyle w:val="Marker"/>
        <w:keepNext/>
      </w:pPr>
      <w:r>
        <w:t>[0360b28]</w:t>
      </w:r>
    </w:p>
    <w:p>
      <w:pPr>
        <w:pStyle w:val="SourceLabel"/>
        <w:keepNext/>
      </w:pPr>
      <w:r>
        <w:t>원문</w:t>
      </w:r>
    </w:p>
    <w:p>
      <w:pPr>
        <w:pStyle w:val="SourceText"/>
      </w:pPr>
      <w:r>
        <w:t>[0360b28] 常淨。疏即染等者。雖隨熏成染。其體常淨。如鏡現穢。其體不動。斯則正由不動而得隨緣。正由隨緣顯得不動。</w:t>
      </w:r>
    </w:p>
    <w:p>
      <w:pPr>
        <w:pStyle w:val="TranslationLabel"/>
        <w:keepNext/>
      </w:pPr>
      <w:r>
        <w:t>한국어 번역</w:t>
      </w:r>
    </w:p>
    <w:p>
      <w:pPr>
        <w:pStyle w:val="TranslationText"/>
      </w:pPr>
      <w:r>
        <w:t>[0360b28] 항상 청정하다. 소의 ‘곧 물듦’ 등이란 비록 훈습을 따라 염을 이루지만 그 체는 항상 청정하니, 거울이 더러운 것을 나타내어도 그 체는 움직이지 않는 것과 같다. 이는 바로 움직이지 않기 때문에 연을 따를 수 있고, 바로 연을 따르기 때문에 움직이지 않음이 드러난다.</w:t>
      </w:r>
    </w:p>
    <w:p>
      <w:pPr>
        <w:pStyle w:val="Marker"/>
        <w:keepNext/>
      </w:pPr>
      <w:r>
        <w:t>[0360c02]</w:t>
      </w:r>
    </w:p>
    <w:p>
      <w:pPr>
        <w:pStyle w:val="SourceLabel"/>
        <w:keepNext/>
      </w:pPr>
      <w:r>
        <w:t>원문</w:t>
      </w:r>
    </w:p>
    <w:p>
      <w:pPr>
        <w:pStyle w:val="SourceText"/>
      </w:pPr>
      <w:r>
        <w:t>[0360c02] 結難測論唯佛知者。欲言其淨則九相紛然。欲言其染則一味無變。若非佛智孰能知焉。自性心難了者。以能隨緣成染故。所染難了者。以即染而常淨故。言甚深智者。即八地已上。以覺轉現少分而知。然從初地亦得少知。以證真故。故前云。若證法身得少分知。</w:t>
      </w:r>
    </w:p>
    <w:p>
      <w:pPr>
        <w:pStyle w:val="TranslationLabel"/>
        <w:keepNext/>
      </w:pPr>
      <w:r>
        <w:t>한국어 번역</w:t>
      </w:r>
    </w:p>
    <w:p>
      <w:pPr>
        <w:pStyle w:val="TranslationText"/>
      </w:pPr>
      <w:r>
        <w:t>[0360c02] 헤아리기 어려움을 맺는다. 논의 ‘오직 부처님만 안다’란 청정하다고 말하려 하면 구상이 어지럽게 펼쳐져 있고 물든다고 말하려 하면 한 맛으로 변함이 없으니, 부처님의 지혜가 아니면 누가 알 수 있겠는가. ‘자성심은 알기 어렵다’란 연을 따라 염을 이룰 수 있기 때문이고, ‘물든 바를 알기 어렵다’란 염에 즉하면서도 항상 청정하기 때문이다. ‘매우 깊은 지혜’란 곧 팔지 이상으로 전상과 현상을 깨달아 조금 안다는 것이다. 그러나 초지부터도 조금 알 수 있으니 진을 증득하기 때문이다. 그러므로 앞에서 “만약 법신을 증득하면 조금 알 수 있다”라고 하였다.</w:t>
      </w:r>
    </w:p>
    <w:p>
      <w:pPr>
        <w:pStyle w:val="Marker"/>
        <w:keepNext/>
      </w:pPr>
      <w:r>
        <w:t>[0360c08]</w:t>
      </w:r>
    </w:p>
    <w:p>
      <w:pPr>
        <w:pStyle w:val="SourceLabel"/>
        <w:keepNext/>
      </w:pPr>
      <w:r>
        <w:t>원문</w:t>
      </w:r>
    </w:p>
    <w:p>
      <w:pPr>
        <w:pStyle w:val="SourceText"/>
      </w:pPr>
      <w:r>
        <w:t>[0360c08] 顯不變。論常無念者。無念即覺義。既常是覺。即無不覺。無不覺故。名為不變。疏雖舉等者。如杌不作鬼繩不為蛇。東處無西等。緣起因體。即前自性淨心。是此緣起體也。故云心性。</w:t>
      </w:r>
    </w:p>
    <w:p>
      <w:pPr>
        <w:pStyle w:val="TranslationLabel"/>
        <w:keepNext/>
      </w:pPr>
      <w:r>
        <w:t>한국어 번역</w:t>
      </w:r>
    </w:p>
    <w:p>
      <w:pPr>
        <w:pStyle w:val="TranslationText"/>
      </w:pPr>
      <w:r>
        <w:t>[0360c08] 불변을 드러낸다. 논의 ‘항상 무념이다’란 무념은 곧 각의 뜻이다. 이미 항상 각이라면 곧 불각이 없고, 불각이 없기 때문에 불변이라고 이름한다. 소의 ‘비록 든다’ 등이란 말뚝을 귀신으로 여기지 않고 새끼줄을 뱀으로 여기지 않으며 동쪽에 서쪽이 없는 것 등과 같다. ‘연기의 인체’는 곧 앞의 자성청정심으로서 이 연기의 체이므로 ‘심성’이라고 하였다.</w:t>
      </w:r>
    </w:p>
    <w:p>
      <w:pPr>
        <w:pStyle w:val="Marker"/>
        <w:keepNext/>
      </w:pPr>
      <w:r>
        <w:t>[0360c13]</w:t>
      </w:r>
    </w:p>
    <w:p>
      <w:pPr>
        <w:pStyle w:val="SourceLabel"/>
        <w:keepNext/>
      </w:pPr>
      <w:r>
        <w:t>원문</w:t>
      </w:r>
    </w:p>
    <w:p>
      <w:pPr>
        <w:pStyle w:val="SourceText"/>
      </w:pPr>
      <w:r>
        <w:t>[0360c13] 此顯下疏二。初釋心不相應。此明無明之體。初起微細。未分王數心境之相應故。又此無明是全性之惑故加心字。又亦可此惑是與真心不相應之法。如前云。從本以來不與妄染相應故。今以不如實知故。忽然而起。說此以為根本無明也。</w:t>
      </w:r>
    </w:p>
    <w:p>
      <w:pPr>
        <w:pStyle w:val="TranslationLabel"/>
        <w:keepNext/>
      </w:pPr>
      <w:r>
        <w:t>한국어 번역</w:t>
      </w:r>
    </w:p>
    <w:p>
      <w:pPr>
        <w:pStyle w:val="TranslationText"/>
      </w:pPr>
      <w:r>
        <w:t>[0360c13] “이는 드러낸다” 이하에서 소는 둘이다. 첫째는 심불상응을 해석한다. 이는 무명의 체가 처음 일어나 미세하여 아직 왕과 수, 심과 경의 상응으로 나뉘지 않았음을 밝힌 것이다. 또 이 무명은 전적으로 성품에 즉한 혹이므로 ‘심’ 자를 더하였다. 또 이 혹은 진심과 상응하지 않는 법이라고 할 수도 있다. 앞에서 “본래부터 망염과 상응하지 않기 때문이다”라고 한 것과 같다. 지금 여실하게 알지 못하기 때문에 홀연히 일어난 것을 근본무명이라고 말한다.</w:t>
      </w:r>
    </w:p>
    <w:p>
      <w:pPr>
        <w:pStyle w:val="Marker"/>
        <w:keepNext/>
      </w:pPr>
      <w:r>
        <w:t>[0360c19]</w:t>
      </w:r>
    </w:p>
    <w:p>
      <w:pPr>
        <w:pStyle w:val="SourceLabel"/>
        <w:keepNext/>
      </w:pPr>
      <w:r>
        <w:t>원문</w:t>
      </w:r>
    </w:p>
    <w:p>
      <w:pPr>
        <w:pStyle w:val="SourceText"/>
      </w:pPr>
      <w:r>
        <w:t>[0360c19] 唯此下二釋忽然念起三。初正釋今義。是諸染法始起之本故。故約忽起以表其先也。</w:t>
      </w:r>
    </w:p>
    <w:p>
      <w:pPr>
        <w:pStyle w:val="TranslationLabel"/>
        <w:keepNext/>
      </w:pPr>
      <w:r>
        <w:t>한국어 번역</w:t>
      </w:r>
    </w:p>
    <w:p>
      <w:pPr>
        <w:pStyle w:val="TranslationText"/>
      </w:pPr>
      <w:r>
        <w:t>[0360c19] “오직 이것” 이하의 둘째는 홀연히 생각이 일어남을 해석하는 것으로 셋이다. 첫째는 지금의 뜻을 바로 해석한다. 모든 염법이 처음 일어나는 근본이므로 홀연히 일어난다는 데에 의거하여 그 앞섬을 표시한 것이다.</w:t>
      </w:r>
    </w:p>
    <w:p>
      <w:pPr>
        <w:pStyle w:val="Marker"/>
        <w:keepNext/>
      </w:pPr>
      <w:r>
        <w:t>[0360c21]</w:t>
      </w:r>
    </w:p>
    <w:p>
      <w:pPr>
        <w:pStyle w:val="SourceLabel"/>
        <w:keepNext/>
      </w:pPr>
      <w:r>
        <w:t>원문</w:t>
      </w:r>
    </w:p>
    <w:p>
      <w:pPr>
        <w:pStyle w:val="SourceText"/>
      </w:pPr>
      <w:r>
        <w:t>[0360c21] 如纓下。二引經證成四住。前使者。即無明使也。無法起者。意顯無明。使外別無有法。為能起無明之本也。</w:t>
      </w:r>
    </w:p>
    <w:p>
      <w:pPr>
        <w:pStyle w:val="TranslationLabel"/>
        <w:keepNext/>
      </w:pPr>
      <w:r>
        <w:t>한국어 번역</w:t>
      </w:r>
    </w:p>
    <w:p>
      <w:pPr>
        <w:pStyle w:val="TranslationText"/>
      </w:pPr>
      <w:r>
        <w:t>[0360c21] “『영락경』과 같다” 이하의 둘째는 경을 인용하여 사주를 증명한다. ‘앞의 사’란 곧 무명사이다. ‘일으킬 법이 없다’란 뜻은 무명사 밖에 별도로 무명을 일으키는 근본이 될 법이 없음을 드러낸다.</w:t>
      </w:r>
    </w:p>
    <w:p>
      <w:pPr>
        <w:pStyle w:val="Marker"/>
        <w:keepNext/>
      </w:pPr>
      <w:r>
        <w:t>[0360c24]</w:t>
      </w:r>
    </w:p>
    <w:p>
      <w:pPr>
        <w:pStyle w:val="SourceLabel"/>
        <w:keepNext/>
      </w:pPr>
      <w:r>
        <w:t>원문</w:t>
      </w:r>
    </w:p>
    <w:p>
      <w:pPr>
        <w:pStyle w:val="SourceText"/>
      </w:pPr>
      <w:r>
        <w:t>[0360c24] 是則下。三會彼同此二。一正會如文。</w:t>
      </w:r>
    </w:p>
    <w:p>
      <w:pPr>
        <w:pStyle w:val="TranslationLabel"/>
        <w:keepNext/>
      </w:pPr>
      <w:r>
        <w:t>한국어 번역</w:t>
      </w:r>
    </w:p>
    <w:p>
      <w:pPr>
        <w:pStyle w:val="TranslationText"/>
      </w:pPr>
      <w:r>
        <w:t>[0360c24] “이는 곧” 이하의 셋째는 저것과 이것을 회통하는 것으로 둘이다. 첫째는 바로 회통하니 글과 같다.</w:t>
      </w:r>
    </w:p>
    <w:p>
      <w:pPr>
        <w:pStyle w:val="Marker"/>
        <w:keepNext/>
      </w:pPr>
      <w:r>
        <w:t>[0360c25]</w:t>
      </w:r>
    </w:p>
    <w:p>
      <w:pPr>
        <w:pStyle w:val="SourceLabel"/>
        <w:keepNext/>
      </w:pPr>
      <w:r>
        <w:t>원문</w:t>
      </w:r>
    </w:p>
    <w:p>
      <w:pPr>
        <w:pStyle w:val="SourceText"/>
      </w:pPr>
      <w:r>
        <w:t>[0360c25] 此約下。二結揀。意明無前之忽然。非有始之忽然也。言無前者。以此無明最微細故。更無有法前於此者。前即始也。由無始起之本故。故說忽然。故本疏云。以起無初。故肇公云。如鏡忽塵如空忽雲。即斯義也。</w:t>
      </w:r>
    </w:p>
    <w:p>
      <w:pPr>
        <w:pStyle w:val="TranslationLabel"/>
        <w:keepNext/>
      </w:pPr>
      <w:r>
        <w:t>한국어 번역</w:t>
      </w:r>
    </w:p>
    <w:p>
      <w:pPr>
        <w:pStyle w:val="TranslationText"/>
      </w:pPr>
      <w:r>
        <w:t>[0360c25] “이는 의거한다” 이하의 둘째는 맺어 간택한다. 뜻은 앞이 없다는 홀연이지 시작이 있다는 홀연이 아님을 밝힌 것이다. ‘앞이 없다’란 이 무명이 가장 미세하여 이것보다 앞선 법이 다시 없다는 것이다. 앞은 곧 시작이다. 무시로 일어나는 근본이므로 ‘홀연’이라고 말한다. 그러므로 본소에서 “일어남에 처음이 없기 때문이다”라고 하였다. 조공이 “거울에 홀연히 티끌이 끼고 허공에 홀연히 구름이 낀 것과 같다”라고 한 것이 곧 이 뜻이다.</w:t>
      </w:r>
    </w:p>
    <w:p>
      <w:pPr>
        <w:pStyle w:val="Marker"/>
        <w:keepNext/>
      </w:pPr>
      <w:r>
        <w:t>[0361a01]</w:t>
      </w:r>
    </w:p>
    <w:p>
      <w:pPr>
        <w:pStyle w:val="SourceLabel"/>
        <w:keepNext/>
      </w:pPr>
      <w:r>
        <w:t>원문</w:t>
      </w:r>
    </w:p>
    <w:p>
      <w:pPr>
        <w:pStyle w:val="SourceText"/>
      </w:pPr>
      <w:r>
        <w:t>[0361a01] 標中論染心者。以上云。無明所染有其染心。今釋此相。有其六種差別不同也。</w:t>
      </w:r>
    </w:p>
    <w:p>
      <w:pPr>
        <w:pStyle w:val="TranslationLabel"/>
        <w:keepNext/>
      </w:pPr>
      <w:r>
        <w:t>한국어 번역</w:t>
      </w:r>
    </w:p>
    <w:p>
      <w:pPr>
        <w:pStyle w:val="TranslationText"/>
      </w:pPr>
      <w:r>
        <w:t>[0361a01] 표시하는 가운데 논의 ‘염심’이란 위에서 “무명에 물든 바에 그 염심이 있다”라고 하였기 때문에 지금 이 상에 여섯 가지 차별이 있음을 해석하는 것이다.</w:t>
      </w:r>
    </w:p>
    <w:p>
      <w:pPr>
        <w:pStyle w:val="Marker"/>
        <w:keepNext/>
      </w:pPr>
      <w:r>
        <w:t>[0361a03]</w:t>
      </w:r>
    </w:p>
    <w:p>
      <w:pPr>
        <w:pStyle w:val="SourceLabel"/>
        <w:keepNext/>
      </w:pPr>
      <w:r>
        <w:t>원문</w:t>
      </w:r>
    </w:p>
    <w:p>
      <w:pPr>
        <w:pStyle w:val="SourceText"/>
      </w:pPr>
      <w:r>
        <w:t>[0361a03] 然此下疏二。初敘意逆次配者。以前說隨流生起故。從細至麁為順。次今明反流除斷故。從麁至細為逆次。前取近理為先。今取易斷為先也。由此下配第一染。以二乘三賢同斷此故。便借下將前科此。免更會同。誠為省要。二釋文。論分六段。今初二初障。疏是六下據用科名。合無此說。今此重對者。為通前類攝故。此即九相中二相。見愛等即五意中意之識。麁分別即異相也。但麁下釋此別名。外執於境與境相應。內起見愛計我我所故。污其下釋此通名。淨行即真如根本智也。此智有二。一人空智。二法空智。此智不起者。由染心有力。為能障故。故名為污。若漸修此觀。觀成智起即翻染心。故名為治。斯則敵體相違。故成治義。然此以對始覺名染義也。若據論意。則約對本覺之淨。以明其染故。前文云。是心自性清淨而有無明。為無明所染。有其染心也。問障染何別。答體雖無別。名義有殊。障則對治覺立。如下文云。能障真如根本智故。染則對本覺立。如前引文。是心自性清淨等。</w:t>
      </w:r>
    </w:p>
    <w:p>
      <w:pPr>
        <w:pStyle w:val="TranslationLabel"/>
        <w:keepNext/>
      </w:pPr>
      <w:r>
        <w:t>한국어 번역</w:t>
      </w:r>
    </w:p>
    <w:p>
      <w:pPr>
        <w:pStyle w:val="TranslationText"/>
      </w:pPr>
      <w:r>
        <w:t>[0361a03] “그러나 이것” 이하에서 소는 둘이다. 첫째는 뜻을 서술한다. ‘역순으로 배정한다’란 앞에서는 흐름을 따라 생기함을 말했기 때문에 세에서 추로 나아가는 것을 순서로 삼았고, 지금은 흐름을 거슬러 제거하고 끊음을 밝히기 때문에 추에서 세로 나아가는 것을 역순으로 삼았다는 것이다. 앞에서는 이치에 가까운 것을 먼저 취했고 지금은 끊기 쉬운 것을 먼저 취한다. ‘이것으로 말미암아’ 이하는 첫째 염에 배속한 것이다. 이승과 삼현이 함께 이를 끊기 때문이다. “곧 빌린다” 이하는 앞에서 이것을 과목으로 나눈 것을 가져와 다시 회통하는 일을 면하게 한 것이니 참으로 간략하고 요긴하다.</w:t>
      </w:r>
    </w:p>
    <w:p>
      <w:pPr>
        <w:pStyle w:val="TranslationText"/>
      </w:pPr>
      <w:r>
        <w:t>둘째는 글을 해석한다. 논은 여섯 단락이다. 지금 첫째는 둘이다. 첫째는 장애이다. 소의 ‘이는 여섯’ 이하는 용에 의거하여 과목의 이름을 정한 것이므로 합당히 이 설명이 없어야 한다. 지금 거듭 대조한 것은 앞의 유별에 따른 포섭을 통하게 하기 위해서이다. 이는 곧 구상 가운데의 두 상이다. ‘견애’ 등은 곧 오의 가운데 의의 식이고, ‘추분별’은 곧 이상이다. ‘다만 거친’ 이하는 이 별명을 해석한다. 밖으로 경계에 집착하여 경계와 상응하고 안으로 견애를 일으켜 아와 아소를 헤아리기 때문이다.</w:t>
      </w:r>
    </w:p>
    <w:p>
      <w:pPr>
        <w:pStyle w:val="TranslationText"/>
      </w:pPr>
      <w:r>
        <w:t>‘그것을 더럽힌다’ 이하는 이 통명을 해석한다. 정행은 곧 진여근본지이다. 이 지혜에는 둘이 있으니 첫째는 인공지이고 둘째는 법공지이다. 이 지혜가 일어나지 않는 것은 염심에 힘이 있어 능장하기 때문이므로 ‘더럽힌다’라고 이름한다. 만약 점차 이 관을 닦아 관이 이루어지고 지혜가 일어나면 곧 염심을 뒤집으므로 ‘다스린다’라고 이름한다. 이는 곧 체가 맞서 서로 어긋나므로 대치의 뜻을 이룬다. 그러나 이는 시각에 상대하여 염이라고 이름한 뜻이다. 논의 뜻에 의거하면 본각의 정에 상대하여 그 염을 밝힌 것이다. 그러므로 앞 글에서 “이 마음은 자성이 청정하지만 무명이 있고 무명에 물들어 그 염심이 있다”라고 하였다.</w:t>
      </w:r>
    </w:p>
    <w:p>
      <w:pPr>
        <w:pStyle w:val="TranslationText"/>
      </w:pPr>
      <w:r>
        <w:t>묻는다. 장과 염은 어떻게 다른가. 답한다. 체는 비록 다르지 않지만 이름과 뜻은 다르다. 장은 대치각에 상대하여 세우니 아래 글에서 “진여근본지를 장애할 수 있기 때문이다”라고 한 것과 같고, 염은 본각에 상대하여 세우니 앞에서 인용한 “이 마음은 자성이 청정하지만” 등의 글과 같다.</w:t>
      </w:r>
    </w:p>
    <w:p>
      <w:pPr>
        <w:pStyle w:val="Marker"/>
        <w:keepNext/>
      </w:pPr>
      <w:r>
        <w:t>[0361a23]</w:t>
      </w:r>
    </w:p>
    <w:p>
      <w:pPr>
        <w:pStyle w:val="SourceLabel"/>
        <w:keepNext/>
      </w:pPr>
      <w:r>
        <w:t>원문</w:t>
      </w:r>
    </w:p>
    <w:p>
      <w:pPr>
        <w:pStyle w:val="SourceText"/>
      </w:pPr>
      <w:r>
        <w:t>[0361a23] 論依二乘下。二治。疏無學等者。此是見等四住煩惱。辟支羅漢悉能離故。</w:t>
      </w:r>
    </w:p>
    <w:p>
      <w:pPr>
        <w:pStyle w:val="TranslationLabel"/>
        <w:keepNext/>
      </w:pPr>
      <w:r>
        <w:t>한국어 번역</w:t>
      </w:r>
    </w:p>
    <w:p>
      <w:pPr>
        <w:pStyle w:val="TranslationText"/>
      </w:pPr>
      <w:r>
        <w:t>[0361a23] 논의 “이승에 의지한다” 이하의 둘째는 대치이다. 소의 ‘무학’ 등이란 이는 견 등의 사주번뇌로서 벽지불과 아라한이 모두 떠날 수 있기 때문이다.</w:t>
      </w:r>
    </w:p>
    <w:p>
      <w:pPr>
        <w:pStyle w:val="Marker"/>
        <w:keepNext/>
      </w:pPr>
      <w:r>
        <w:t>[0361a25]</w:t>
      </w:r>
    </w:p>
    <w:p>
      <w:pPr>
        <w:pStyle w:val="SourceLabel"/>
        <w:keepNext/>
      </w:pPr>
      <w:r>
        <w:t>원문</w:t>
      </w:r>
    </w:p>
    <w:p>
      <w:pPr>
        <w:pStyle w:val="SourceText"/>
      </w:pPr>
      <w:r>
        <w:t>[0361a25] 疏十解下二。初約三賢以明行位二。初正顯行位。據此則三賢菩薩同受此名。以皆不退失故。</w:t>
      </w:r>
    </w:p>
    <w:p>
      <w:pPr>
        <w:pStyle w:val="TranslationLabel"/>
        <w:keepNext/>
      </w:pPr>
      <w:r>
        <w:t>한국어 번역</w:t>
      </w:r>
    </w:p>
    <w:p>
      <w:pPr>
        <w:pStyle w:val="TranslationText"/>
      </w:pPr>
      <w:r>
        <w:t>[0361a25] 소의 “십해” 이하의 둘째는 삼현에 의거하여 행위를 밝히는 것으로 둘이다. 첫째는 행위를 바로 드러낸다. 이에 의거하면 삼현보살이 함께 이 이름을 받으니 모두 물러나 잃지 않기 때문이다.</w:t>
      </w:r>
    </w:p>
    <w:p>
      <w:pPr>
        <w:pStyle w:val="Marker"/>
        <w:keepNext/>
      </w:pPr>
      <w:r>
        <w:t>[0361a28]</w:t>
      </w:r>
    </w:p>
    <w:p>
      <w:pPr>
        <w:pStyle w:val="SourceLabel"/>
        <w:keepNext/>
      </w:pPr>
      <w:r>
        <w:t>원문</w:t>
      </w:r>
    </w:p>
    <w:p>
      <w:pPr>
        <w:pStyle w:val="SourceText"/>
      </w:pPr>
      <w:r>
        <w:t>[0361a28] 故地下二引論證成。無著論即金剛論。彼論三地。謂信行地淨心地究竟地。</w:t>
      </w:r>
    </w:p>
    <w:p>
      <w:pPr>
        <w:pStyle w:val="TranslationLabel"/>
        <w:keepNext/>
      </w:pPr>
      <w:r>
        <w:t>한국어 번역</w:t>
      </w:r>
    </w:p>
    <w:p>
      <w:pPr>
        <w:pStyle w:val="TranslationText"/>
      </w:pPr>
      <w:r>
        <w:t>[0361a28] “그러므로 『지론』” 이하의 둘째는 논을 인용하여 증명한다. 무착론은 곧 『금강론』이다. 그 논의 세 지위는 신행지·정심지·구경지이다.</w:t>
      </w:r>
    </w:p>
    <w:p>
      <w:pPr>
        <w:pStyle w:val="Marker"/>
        <w:keepNext/>
      </w:pPr>
      <w:r>
        <w:t>[0361b01]</w:t>
      </w:r>
    </w:p>
    <w:p>
      <w:pPr>
        <w:pStyle w:val="SourceLabel"/>
        <w:keepNext/>
      </w:pPr>
      <w:r>
        <w:t>원문</w:t>
      </w:r>
    </w:p>
    <w:p>
      <w:pPr>
        <w:pStyle w:val="SourceText"/>
      </w:pPr>
      <w:r>
        <w:t>[0361b01] 疏此菩薩下。二對二乘。以顯斷惑。又二。初覈劣以明麁惑二。初表異凡小。得人空者。以此菩薩得此觀故。能伏現行不同凡夫。然於種子不盡除滅。不同二乘。言隨眠者。種子異名。謂隨逐有情眠伏藏識。今此論中約現行說。名為遠離。非約種子。攝論下引證。上心則現行也。二意者。留此惑種潤於故業。受分段身。修習種智斷所知障。即自利也。兼俯就群品攝[1]化利益。即利他也。若不留惑種。即同二乘獨出三界。二利俱失也。故圓覺云。菩薩示現世間非愛為本。但以慈悲令彼捨愛。假諸貪欲而入生死。問菩薩既留惑種。後起現行受分段身。與凡夫何異。答前引圓覺足辨其異。雖留惑種受分段身。以有智故終不起過。假此分段為所依故。廣修種智及行大悲。終不令此起於新業。如禁蛇法。雖不令死。亦不噬人故。攝論云。煩惱伏不起。如毒呪所害。留惑(煩惱)至惑盡(所[2]知)證佛一切智。</w:t>
      </w:r>
    </w:p>
    <w:p>
      <w:pPr>
        <w:pStyle w:val="TranslationLabel"/>
        <w:keepNext/>
      </w:pPr>
      <w:r>
        <w:t>한국어 번역</w:t>
      </w:r>
    </w:p>
    <w:p>
      <w:pPr>
        <w:pStyle w:val="TranslationText"/>
      </w:pPr>
      <w:r>
        <w:t>[0361b01] 소의 “이 보살” 이하의 둘째는 이승과 대조하여 혹을 끊음을 드러내는 것으로 또한 둘이다. 첫째는 열등함을 따져 추혹을 밝히는 것으로 둘이다. 첫째는 범부와 소승과 다름을 나타낸다. ‘인공을 얻는다’란 이 보살이 이 관을 얻었기 때문에 현행을 조복할 수 있어 범부와 다르지만, 종자를 모두 제거해 멸하지는 못하여 이승과 다르다는 것이다. ‘수면’이란 종자의 다른 이름이니 유정을 따라다니며 장식에 잠복하기 때문이다. 지금 이 논은 현행에 의거하여 말하므로 ‘멀리 떠난다’라고 이름한 것이지 종자에 의거한 것이 아니다. “『섭론』” 이하는 증거를 인용한다. 상심은 곧 현행이다.</w:t>
      </w:r>
    </w:p>
    <w:p>
      <w:pPr>
        <w:pStyle w:val="TranslationText"/>
      </w:pPr>
      <w:r>
        <w:t>‘두 뜻’이란 이 혹의 종자를 남겨 옛 업을 적셔 분단신을 받고 종지를 닦아 소지장을 끊는 것이 곧 자리이고, 아울러 여러 무리에게 굽혀 나아가 [1]교화하고 이익되게 하는 것이 곧 이타이다. 만약 혹의 종자를 남기지 않으면 곧 이승처럼 홀로 삼계를 벗어나 두 이익을 모두 잃는다. 그러므로 『원각경』에서 “보살이 세간에 나타나는 것은 애욕을 근본으로 삼는 것이 아니라 다만 자비로 그들이 애욕을 버리게 하려는 것이다. 모든 탐욕을 빌려 생사에 들어간다”라고 하였다.</w:t>
      </w:r>
    </w:p>
    <w:p>
      <w:pPr>
        <w:pStyle w:val="TranslationText"/>
      </w:pPr>
      <w:r>
        <w:t>묻는다. 보살이 이미 혹의 종자를 남기고 뒤에 현행을 일으켜 분단신을 받는다면 범부와 무엇이 다른가. 답한다. 앞에서 인용한 『원각경』이 그 차이를 충분히 분별한다. 비록 혹의 종자를 남겨 분단신을 받지만 지혜가 있으므로 끝내 허물을 일으키지 않고, 이 분단을 빌려 소의로 삼아 종지와 대비행을 널리 닦되 끝내 이것으로 새로운 업을 일으키게 하지 않는다. 뱀을 금하는 법이 비록 뱀을 죽이지는 않아도 사람을 물지 못하게 하는 것과 같다. 그러므로 『섭론』에서 “번뇌를 조복하여 일어나지 않게 하는 것은 독이 주문에 해를 입은 것과 같다. 혹(번뇌)을 남겨 혹이 다할 때(소[2]지)까지 두어 부처의 일체지를 증득한다”라고 하였다.</w:t>
      </w:r>
    </w:p>
    <w:p>
      <w:pPr>
        <w:pStyle w:val="Marker"/>
        <w:keepNext/>
      </w:pPr>
      <w:r>
        <w:t>[0361b19]</w:t>
      </w:r>
    </w:p>
    <w:p>
      <w:pPr>
        <w:pStyle w:val="SourceLabel"/>
        <w:keepNext/>
      </w:pPr>
      <w:r>
        <w:t>원문</w:t>
      </w:r>
    </w:p>
    <w:p>
      <w:pPr>
        <w:pStyle w:val="SourceText"/>
      </w:pPr>
      <w:r>
        <w:t>[0361b19] 疏此約下。二揀定權實。初地下約頓悟說。謂此菩薩在地前時。以二空觀雙伏二障。分別至見道位。種現俱斷。從此位去。若智增者便伏煩惱。現行至佛方斷。若悲增者故意令生。極至八地。現行方伏留隨眠惑。以助願力化利眾生。今此論中約生起時。一向竪說。及至斷時從麁至細。故在地前。已除我執俱生分別。至登地時。唯斷法執分別。二地已去秖斷法執俱生。更無煩惱。不同彼教橫說二障種子在第八中。良以權實教異。與此相望。校一僧祇。學者要知。須明彼教。然智解可以旁通。起行須依了義。冀諸學者審而詳之。言如餘論者。即瑜伽唯識等廣明。</w:t>
      </w:r>
    </w:p>
    <w:p>
      <w:pPr>
        <w:pStyle w:val="TranslationLabel"/>
        <w:keepNext/>
      </w:pPr>
      <w:r>
        <w:t>한국어 번역</w:t>
      </w:r>
    </w:p>
    <w:p>
      <w:pPr>
        <w:pStyle w:val="TranslationText"/>
      </w:pPr>
      <w:r>
        <w:t>[0361b19] 소의 “이는 의거한다” 이하의 둘째는 권실을 간택하여 결정한다. ‘초지’ 이하는 돈오에 의거한 설명이다. 이 보살은 지전일 때 이공관으로 두 장애의 분별을 함께 조복하고 견도위에 이르면 종자와 현행을 모두 끊는다. 이 지위부터 지혜가 증장한 이는 곧 번뇌의 현행을 조복하여 부처에 이르러야 비로소 끊고, 자비가 증장한 이는 일부러 생기게 하되 멀리는 팔지에 이르러 현행을 비로소 조복하고 수면혹을 남겨 원력을 도와 중생을 교화하고 이롭게 한다.</w:t>
      </w:r>
    </w:p>
    <w:p>
      <w:pPr>
        <w:pStyle w:val="TranslationText"/>
      </w:pPr>
      <w:r>
        <w:t>지금 이 논에서는 생기할 때에 의거하여 한결같이 세로로 말하고 끊을 때에는 추에서 세로 나아간다. 그러므로 지전에서 이미 아집의 구생과 분별을 제거하고, 등지할 때에는 오직 법집의 분별만 끊으며, 이지 이후에는 다만 법집의 구생만 끊고 다시 번뇌가 없다. 저 교에서 두 장애의 종자가 제8식 가운데 있다고 가로로 말한 것과 같지 않다. 참으로 권교와 실교가 다르니 이것과 서로 비교하면 한 아승기만큼 차이가 난다. 배우는 이는 반드시 알아야 하고 저 교를 분명히 해야 한다. 그러나 지혜의 이해는 두루 통할 수 있지만 행을 일으킬 때에는 요의에 의지해야 한다. 모든 배우는 이가 살펴 자세히 하기를 바란다. ‘다른 논과 같다’란 곧 『유가론』과 『유식론』 등에서 널리 밝힌 것이다.</w:t>
      </w:r>
    </w:p>
    <w:p>
      <w:pPr>
        <w:pStyle w:val="Marker"/>
        <w:keepNext/>
      </w:pPr>
      <w:r>
        <w:t>[0361c03]</w:t>
      </w:r>
    </w:p>
    <w:p>
      <w:pPr>
        <w:pStyle w:val="SourceLabel"/>
        <w:keepNext/>
      </w:pPr>
      <w:r>
        <w:t>원문</w:t>
      </w:r>
    </w:p>
    <w:p>
      <w:pPr>
        <w:pStyle w:val="SourceText"/>
      </w:pPr>
      <w:r>
        <w:t>[0361c03] 今此下。二超勝以除細執三。初正明。以是實教菩薩。從初正信。便達真如本有無明本空。隨順無念。於此地前能修法空真如三昧。自然令彼法執不生。伏於無明與真相應。故云分斷。但伏故名斷也。</w:t>
      </w:r>
    </w:p>
    <w:p>
      <w:pPr>
        <w:pStyle w:val="TranslationLabel"/>
        <w:keepNext/>
      </w:pPr>
      <w:r>
        <w:t>한국어 번역</w:t>
      </w:r>
    </w:p>
    <w:p>
      <w:pPr>
        <w:pStyle w:val="TranslationText"/>
      </w:pPr>
      <w:r>
        <w:t>[0361c03] “지금 여기” 이하의 둘째는 뛰어나게 수승하여 세집을 제거하는 것으로 셋이다. 첫째는 바로 밝힌다. 실교의 보살이기 때문에 처음 정신부터 곧 진여가 본래 있고 무명이 본래 공함을 통달하여 무념을 수순하고, 이 지전에서 법공진여삼매를 닦을 수 있다. 자연히 저 법집이 생기지 않게 하고 무명을 조복하여 진과 상응하므로 ‘부분적으로 끊는다’라고 하였다. 다만 조복했으므로 ‘끊는다’라고 이름한다.</w:t>
      </w:r>
    </w:p>
    <w:p>
      <w:pPr>
        <w:pStyle w:val="Marker"/>
        <w:keepNext/>
      </w:pPr>
      <w:r>
        <w:t>[0361c08]</w:t>
      </w:r>
    </w:p>
    <w:p>
      <w:pPr>
        <w:pStyle w:val="SourceLabel"/>
        <w:keepNext/>
      </w:pPr>
      <w:r>
        <w:t>원문</w:t>
      </w:r>
    </w:p>
    <w:p>
      <w:pPr>
        <w:pStyle w:val="SourceText"/>
      </w:pPr>
      <w:r>
        <w:t>[0361c08] 故此論下。二引證。不了一法界義即無明也。下說發直等三心。修無住等四方便及施等六度。皆是此也。</w:t>
      </w:r>
    </w:p>
    <w:p>
      <w:pPr>
        <w:pStyle w:val="TranslationLabel"/>
        <w:keepNext/>
      </w:pPr>
      <w:r>
        <w:t>한국어 번역</w:t>
      </w:r>
    </w:p>
    <w:p>
      <w:pPr>
        <w:pStyle w:val="TranslationText"/>
      </w:pPr>
      <w:r>
        <w:t>[0361c08] “그러므로 이 논” 이하의 둘째는 증거를 인용한다. 일법계의 뜻을 알지 못하는 것이 곧 무명이다. 아래에서 직심 등의 세 마음을 일으키고 무주 등의 네 방편과 보시 등의 육도를 닦는다고 하였으니 모두 이것이다.</w:t>
      </w:r>
    </w:p>
    <w:p>
      <w:pPr>
        <w:pStyle w:val="Marker"/>
        <w:keepNext/>
      </w:pPr>
      <w:r>
        <w:t>[0361c11]</w:t>
      </w:r>
    </w:p>
    <w:p>
      <w:pPr>
        <w:pStyle w:val="SourceLabel"/>
        <w:keepNext/>
      </w:pPr>
      <w:r>
        <w:t>원문</w:t>
      </w:r>
    </w:p>
    <w:p>
      <w:pPr>
        <w:pStyle w:val="SourceText"/>
      </w:pPr>
      <w:r>
        <w:t>[0361c11] 今但下三結意。以是約執取人。非約人明執。故不論也。</w:t>
      </w:r>
    </w:p>
    <w:p>
      <w:pPr>
        <w:pStyle w:val="TranslationLabel"/>
        <w:keepNext/>
      </w:pPr>
      <w:r>
        <w:t>한국어 번역</w:t>
      </w:r>
    </w:p>
    <w:p>
      <w:pPr>
        <w:pStyle w:val="TranslationText"/>
      </w:pPr>
      <w:r>
        <w:t>[0361c11] “지금 다만” 이하의 셋째는 뜻을 맺는다. 집취하는 사람에 의거한 것이고 사람에 의거하여 집착을 밝힌 것이 아니므로 논하지 않았다.</w:t>
      </w:r>
    </w:p>
    <w:p>
      <w:pPr>
        <w:pStyle w:val="Marker"/>
        <w:keepNext/>
      </w:pPr>
      <w:r>
        <w:t>[0361c13]</w:t>
      </w:r>
    </w:p>
    <w:p>
      <w:pPr>
        <w:pStyle w:val="SourceLabel"/>
        <w:keepNext/>
      </w:pPr>
      <w:r>
        <w:t>원문</w:t>
      </w:r>
    </w:p>
    <w:p>
      <w:pPr>
        <w:pStyle w:val="SourceText"/>
      </w:pPr>
      <w:r>
        <w:t>[0361c13] 二中一障。疏但執下即是法執相續。生起不斷故。前云相續。今云不斷。其義一也。</w:t>
      </w:r>
    </w:p>
    <w:p>
      <w:pPr>
        <w:pStyle w:val="TranslationLabel"/>
        <w:keepNext/>
      </w:pPr>
      <w:r>
        <w:t>한국어 번역</w:t>
      </w:r>
    </w:p>
    <w:p>
      <w:pPr>
        <w:pStyle w:val="TranslationText"/>
      </w:pPr>
      <w:r>
        <w:t>[0361c13] 둘째 가운데 첫째는 장애이다. 소의 ‘다만 집착한다’ 이하는 곧 법집의 상속으로서 생기하여 끊어지지 않기 때문이다. 앞에서는 ‘상속’이라고 하고 지금은 ‘끊어지지 않는다’라고 하였으니 그 뜻은 하나이다.</w:t>
      </w:r>
    </w:p>
    <w:p>
      <w:pPr>
        <w:pStyle w:val="Marker"/>
        <w:keepNext/>
      </w:pPr>
      <w:r>
        <w:t>[0361c15]</w:t>
      </w:r>
    </w:p>
    <w:p>
      <w:pPr>
        <w:pStyle w:val="SourceLabel"/>
        <w:keepNext/>
      </w:pPr>
      <w:r>
        <w:t>원문</w:t>
      </w:r>
    </w:p>
    <w:p>
      <w:pPr>
        <w:pStyle w:val="SourceText"/>
      </w:pPr>
      <w:r>
        <w:t>[0361c15] 論依信下二治。疏十解等者。謂從三賢位中觀察尋伺分斷此染。直到初地方能全離。修唯識觀。即資糧位中。習行順解脫分。尋伺方便即加行位中。習行順決擇分。初地即見道位。無漏智火燒煩惱薪。通達佛法名歡喜地。三無性者。謂遍計相無性。依他無自然性。圓成無前遍計我法之性。故唯識云。初即相無性次無自然性。後由遠離前所執我法性。遍滿真如者。即遍行真如。所言遍者。唯識云。謂此真如二空所顯。無有一法而不在故。所言證者。以無分別智契無差別理。能所兩亡也。故唯識頌云。若時於所緣智。都無所得。爾時住唯識。離二取相故。法執等者。由修習唯識觀故。至此成就無漏智。相分得現行。由是此執分別永得除滅。</w:t>
      </w:r>
    </w:p>
    <w:p>
      <w:pPr>
        <w:pStyle w:val="TranslationLabel"/>
        <w:keepNext/>
      </w:pPr>
      <w:r>
        <w:t>한국어 번역</w:t>
      </w:r>
    </w:p>
    <w:p>
      <w:pPr>
        <w:pStyle w:val="TranslationText"/>
      </w:pPr>
      <w:r>
        <w:t>[0361c15] 논의 “믿음에 의지한다” 이하의 둘째는 대치이다. 소의 ‘십해’ 등이란 삼현위 가운데서 관찰하고 심사하여 이 염을 부분적으로 끊고 초지에 이르러야 비로소 완전히 떠난다는 것이다. 유식관을 닦는 것은 자량위에서 순해탈분을 익혀 행하는 것이고, 심사의 방편은 가행위에서 순결택분을 익혀 행하는 것이며, 초지는 곧 견도위로서 무루지의 불이 번뇌의 땔나무를 태워 불법을 통달하므로 환희지라고 이름한다.</w:t>
      </w:r>
    </w:p>
    <w:p>
      <w:pPr>
        <w:pStyle w:val="TranslationText"/>
      </w:pPr>
      <w:r>
        <w:t>삼무성이란 변계의 상무성, 의타의 무자연성, 원성에 앞의 변계소집인 아와 법의 성품이 없다는 것이다. 그러므로 『유식론』에서 “처음은 곧 상무성이고 다음은 무자연성이며, 뒤는 앞에서 집착한 아와 법의 성품을 멀리 떠난 데 말미암는다”라고 하였다. ‘두루한 진여’란 곧 변행진여이다. ‘두루하다’라는 말은 『유식론』에서 “이 진여는 이공이 드러낸 것으로, 있지 않은 한 법도 없음을 이른다”라고 하였다. ‘증득한다’란 무분별지가 무차별의 이치에 계합하여 능과 소가 함께 없어지는 것이다. 그러므로 『유식송』에서 “소연에 대한 지혜가 모두 얻는 바가 없을 때 유식에 머물러 이취의 상을 떠난다”라고 하였다. ‘법집’ 등이란 유식관을 닦아 익혔으므로 여기에 이르러 무루지의 상분이 현행하게 되고 이로 말미암아 이 분별의 집착이 영원히 제거되어 멸한다.</w:t>
      </w:r>
    </w:p>
    <w:p>
      <w:pPr>
        <w:pStyle w:val="Marker"/>
        <w:keepNext/>
      </w:pPr>
      <w:r>
        <w:t>[0362a01]</w:t>
      </w:r>
    </w:p>
    <w:p>
      <w:pPr>
        <w:pStyle w:val="SourceLabel"/>
        <w:keepNext/>
      </w:pPr>
      <w:r>
        <w:t>원문</w:t>
      </w:r>
    </w:p>
    <w:p>
      <w:pPr>
        <w:pStyle w:val="SourceText"/>
      </w:pPr>
      <w:r>
        <w:t>[0362a01] 三中障。疏以能下釋名。可知。法執修惑者。所知障中俱生之分。以修道所斷故名修惑。</w:t>
      </w:r>
    </w:p>
    <w:p>
      <w:pPr>
        <w:pStyle w:val="TranslationLabel"/>
        <w:keepNext/>
      </w:pPr>
      <w:r>
        <w:t>한국어 번역</w:t>
      </w:r>
    </w:p>
    <w:p>
      <w:pPr>
        <w:pStyle w:val="TranslationText"/>
      </w:pPr>
      <w:r>
        <w:t>[0362a01] 셋째 가운데 첫째는 장애이다. 소의 “능히” 이하는 이름을 해석한 것이니 알 수 있다. ‘법집의 수혹’이란 소지장 가운데 구생의 부분으로 수도에서 끊는 바이므로 수혹이라고 이름한다.</w:t>
      </w:r>
    </w:p>
    <w:p>
      <w:pPr>
        <w:pStyle w:val="Marker"/>
        <w:keepNext/>
      </w:pPr>
      <w:r>
        <w:t>[0362a03]</w:t>
      </w:r>
    </w:p>
    <w:p>
      <w:pPr>
        <w:pStyle w:val="SourceLabel"/>
        <w:keepNext/>
      </w:pPr>
      <w:r>
        <w:t>원문</w:t>
      </w:r>
    </w:p>
    <w:p>
      <w:pPr>
        <w:pStyle w:val="SourceText"/>
      </w:pPr>
      <w:r>
        <w:t>[0362a03] 治中疏七地等者。以此地已還法空觀。有間斷有相有功用。遂於染淨境界。未免分別。然從二地已來。分分除斷。故云漸也。八地下釋得離此染所以。以若殘此染。則不登七地。豈況至八。故至七地門中都盡此染也。以二地下釋二地名。謂攝律儀善法眾生三聚具足。以遠離微細破戒垢故。名離垢地。準華嚴說。十地如次修十波羅蜜。此即正當戒波羅蜜。餘地非不持戒。以約增勝說故。以七下釋七地名。斯則八地名無相。七地名方便。謂與無相地作方便故。斯則無相之方便也。以八地下轉釋可知。</w:t>
      </w:r>
    </w:p>
    <w:p>
      <w:pPr>
        <w:pStyle w:val="TranslationLabel"/>
        <w:keepNext/>
      </w:pPr>
      <w:r>
        <w:t>한국어 번역</w:t>
      </w:r>
    </w:p>
    <w:p>
      <w:pPr>
        <w:pStyle w:val="TranslationText"/>
      </w:pPr>
      <w:r>
        <w:t>[0362a03] 대치 가운데 소의 ‘칠지’ 등이란 이 지위까지는 법공관에 간단이 있고 상이 있으며 공용이 있으므로 염정경계에서 아직 분별을 면하지 못한다. 그러나 이지부터 부분부분 제거해 끊으므로 ‘점차’라고 하였다. ‘팔지’ 이하는 이 염을 떠날 수 있는 까닭을 해석한다. 만약 이 염이 남아 있다면 칠지에 오를 수도 없는데 하물며 팔지에 이르겠는가. 그러므로 칠지문 가운데 이르러 이 염이 모두 다한다.</w:t>
      </w:r>
    </w:p>
    <w:p>
      <w:pPr>
        <w:pStyle w:val="TranslationText"/>
      </w:pPr>
      <w:r>
        <w:t>“이지로써” 이하는 이지의 이름을 해석한다. 섭율의·섭선법·섭중생의 삼취가 구족되고 미세한 파계의 때를 멀리 떠났으므로 이구지라고 이름한다. 『화엄경』의 설명에 준하면 십지는 차례대로 십바라밀을 닦으니 여기서는 바로 계바라밀에 해당한다. 나머지 지위도 지계하지 않는 것은 아니지만 증승에 의거하여 말했기 때문이다. “칠지로써” 이하는 칠지의 이름을 해석한다. 이는 곧 팔지를 무상이라고 이름하고 칠지를 방편이라고 이름한 것이니 무상지를 위한 방편이 되기 때문이다. 이는 곧 무상의 방편이다. “팔지로써” 이하는 전전하여 해석한 것이니 알 수 있다.</w:t>
      </w:r>
    </w:p>
    <w:p>
      <w:pPr>
        <w:pStyle w:val="Marker"/>
        <w:keepNext/>
      </w:pPr>
      <w:r>
        <w:t>[0362a15]</w:t>
      </w:r>
    </w:p>
    <w:p>
      <w:pPr>
        <w:pStyle w:val="SourceLabel"/>
        <w:keepNext/>
      </w:pPr>
      <w:r>
        <w:t>원문</w:t>
      </w:r>
    </w:p>
    <w:p>
      <w:pPr>
        <w:pStyle w:val="SourceText"/>
      </w:pPr>
      <w:r>
        <w:t>[0362a15] 四中障。疏根本下則無明動心成業轉現相。現相即境界也。此義前已頻說故。疏但舉初後。</w:t>
      </w:r>
    </w:p>
    <w:p>
      <w:pPr>
        <w:pStyle w:val="TranslationLabel"/>
        <w:keepNext/>
      </w:pPr>
      <w:r>
        <w:t>한국어 번역</w:t>
      </w:r>
    </w:p>
    <w:p>
      <w:pPr>
        <w:pStyle w:val="TranslationText"/>
      </w:pPr>
      <w:r>
        <w:t>[0362a15] 넷째 가운데 첫째는 장애이다. 소의 “근본” 이하는 무명이 마음을 움직여 업상·전상·현상을 이루고 현상은 곧 경계라는 것이다. 이 뜻은 앞에서 자주 말했으므로 소에서는 다만 처음과 뒤만 들었다.</w:t>
      </w:r>
    </w:p>
    <w:p>
      <w:pPr>
        <w:pStyle w:val="Marker"/>
        <w:keepNext/>
      </w:pPr>
      <w:r>
        <w:t>[0362a18]</w:t>
      </w:r>
    </w:p>
    <w:p>
      <w:pPr>
        <w:pStyle w:val="SourceLabel"/>
        <w:keepNext/>
      </w:pPr>
      <w:r>
        <w:t>원문</w:t>
      </w:r>
    </w:p>
    <w:p>
      <w:pPr>
        <w:pStyle w:val="SourceText"/>
      </w:pPr>
      <w:r>
        <w:t>[0362a18] 治中。疏以八地等者。以色自心生故。心能變色故。由是能毛容剎海。芥納須彌。色心不相妨。自他無分隔也。本業經云。所謂無相大慧方便大用。無有色習無明亦盡。百萬劫事無量佛土事。以一念心一時行。現如佛形。現一切眾生形。以一念心中一時行已無功用故。三世間自在者。謂此菩薩觀此三種麁細之色。無不通達。無分別智任運相續。相用煩惱不能動故。以色下舉下位以反釋。意云。七地已前現識不亡。既色不自在。今得自在者。蓋現識亡也。然於七地觀斷至八地。盡前後皆然。學者應知。</w:t>
      </w:r>
    </w:p>
    <w:p>
      <w:pPr>
        <w:pStyle w:val="TranslationLabel"/>
        <w:keepNext/>
      </w:pPr>
      <w:r>
        <w:t>한국어 번역</w:t>
      </w:r>
    </w:p>
    <w:p>
      <w:pPr>
        <w:pStyle w:val="TranslationText"/>
      </w:pPr>
      <w:r>
        <w:t>[0362a18] 대치 가운데 소의 ‘팔지로써’ 등이란 색이 자기 마음에서 생기고 마음이 색을 변하게 할 수 있기 때문에 털구멍이 찰해를 받아들이고 겨자씨가 수미산을 받아들일 수 있으며, 색과 마음이 서로 방해하지 않고 자타에 막힘이 없다. 『본업경』에서 “이른바 무상의 큰 지혜와 방편의 큰 작용으로 색의 습기와 무명이 다하며, 백만 겁의 일과 무량한 불토의 일을 한 생각의 마음으로 한때에 행한다. 부처님의 형상을 나타내고 일체 중생의 형상을 나타내며 한 생각의 마음 가운데 한때에 행하고 나서는 무공용이기 때문이다”라고 하였다.</w:t>
      </w:r>
    </w:p>
    <w:p>
      <w:pPr>
        <w:pStyle w:val="TranslationText"/>
      </w:pPr>
      <w:r>
        <w:t>‘삼세간에 자재하다’란 이 보살이 이 세 가지 추세의 색을 관하여 통달하지 못함이 없고 무분별지가 임운으로 상속하므로 상용의 번뇌가 움직일 수 없다는 것이다. ‘색으로써’ 이하는 아래 지위를 들어 반대로 해석한다. 뜻은 칠지 이전에는 현식이 없어지지 않았고 이미 색에 자재하지 못했는데 지금 자재함을 얻은 것은 현식이 없어졌기 때문이라는 것이다. 그러나 칠지에서 관하여 끊고 팔지에 이르러 다하는 것은 앞뒤가 모두 그러하니 배우는 이는 알아야 한다.</w:t>
      </w:r>
    </w:p>
    <w:p>
      <w:pPr>
        <w:pStyle w:val="Marker"/>
        <w:keepNext/>
      </w:pPr>
      <w:r>
        <w:t>[0362b01]</w:t>
      </w:r>
    </w:p>
    <w:p>
      <w:pPr>
        <w:pStyle w:val="SourceLabel"/>
        <w:keepNext/>
      </w:pPr>
      <w:r>
        <w:t>원문</w:t>
      </w:r>
    </w:p>
    <w:p>
      <w:pPr>
        <w:pStyle w:val="SourceText"/>
      </w:pPr>
      <w:r>
        <w:t>[0362b01] 五中治。疏善知下於他心得自在。十種稠林者。華嚴云。此菩薩以如實智慧知眾生。一心稠林。二煩惱。三業。四根。五解。六性。七樂願。八隨眠。九受生習氣相續。十三聚差別。一一皆云稠林者。此等諸法稠密如林。故以喻之。淨名云。善知眾生往來所趣及心所行。此歎九地菩薩。本業經云。一切功德行皆成就。心習已滅無明亦除也。又以下明於自心得自在。四十無礙智者。準華嚴說。有十種四無礙智。四者。一法。二義。三詞。四樂說。十者。世親判為十相。一自相。二同相。三行相。四說相。五智相。六無我相。七業相。八因相。九果相。十住持相。一一具四故。成四十。廣如彼說。有礙下結所離之染也。起即不自在故。如前經中心習已滅也。</w:t>
      </w:r>
    </w:p>
    <w:p>
      <w:pPr>
        <w:pStyle w:val="TranslationLabel"/>
        <w:keepNext/>
      </w:pPr>
      <w:r>
        <w:t>한국어 번역</w:t>
      </w:r>
    </w:p>
    <w:p>
      <w:pPr>
        <w:pStyle w:val="TranslationText"/>
      </w:pPr>
      <w:r>
        <w:t>[0362b01] 다섯째 가운데 대치이다. 소의 ‘잘 안다’ 이하는 다른 이의 마음에 자재한 것이다. 열 가지 조림이란 『화엄경』에서 “이 보살은 여실한 지혜로 중생의 첫째 마음조림, 둘째 번뇌, 셋째 업, 넷째 근, 다섯째 해, 여섯째 성, 일곱째 낙원, 여덟째 수면, 아홉째 수생의 습기와 상속, 열째 삼취의 차별을 안다”라고 하였다. 낱낱을 모두 ‘조림’이라고 한 것은 이 모든 법이 빽빽하기가 숲과 같기 때문에 비유한 것이다. 『정명경』에서 “중생이 오고 가며 향하는 바와 마음이 행하는 바를 잘 안다”라고 하였으니 이는 구지보살을 찬탄한 것이다. 『본업경』에서 “일체 공덕행을 모두 성취하고 마음의 습기가 이미 멸하며 무명도 또한 제거된다”라고 하였다.</w:t>
      </w:r>
    </w:p>
    <w:p>
      <w:pPr>
        <w:pStyle w:val="TranslationText"/>
      </w:pPr>
      <w:r>
        <w:t>“또한” 이하는 자기 마음에 자재함을 밝힌다. 사십무애지란 『화엄경』의 설명에 준하면 열 가지 사무애지가 있다. 넷은 첫째 법, 둘째 의, 셋째 사, 넷째 요설이다. 열은 세친이 열 가지 상으로 판별하였으니 첫째 자상, 둘째 동상, 셋째 행상, 넷째 설상, 다섯째 지상, 여섯째 무아상, 일곱째 업상, 여덟째 인상, 아홉째 과상, 열째 주지상이다. 낱낱에 넷이 갖추어져 사십을 이룬다. 널리 말하면 저 설명과 같다. ‘장애가 있다’ 이하는 떠난 바의 염을 맺는다. 일어나면 곧 자재하지 못하기 때문이니 앞의 경에서 “마음의 습기가 이미 멸한다”라고 한 것과 같다.</w:t>
      </w:r>
    </w:p>
    <w:p>
      <w:pPr>
        <w:pStyle w:val="Marker"/>
        <w:keepNext/>
      </w:pPr>
      <w:r>
        <w:t>[0362b16]</w:t>
      </w:r>
    </w:p>
    <w:p>
      <w:pPr>
        <w:pStyle w:val="SourceLabel"/>
        <w:keepNext/>
      </w:pPr>
      <w:r>
        <w:t>원문</w:t>
      </w:r>
    </w:p>
    <w:p>
      <w:pPr>
        <w:pStyle w:val="SourceText"/>
      </w:pPr>
      <w:r>
        <w:t>[0362b16] 六中治。論菩薩盡地者。即菩薩究竟地也。如前云。乃至菩薩究竟地。有本多云地盡義。亦有在。不如地字在下義順。以前後皆結云地故。此即第十地。如來即妙覺。斯則從九地。觀斷佛地方盡。無垢地即如來地。與十地終心竟無有異。然本業經中。[1]自等覺為無垢地。此即別開。今此所明等妙二覺。合為一位也。</w:t>
      </w:r>
    </w:p>
    <w:p>
      <w:pPr>
        <w:pStyle w:val="TranslationLabel"/>
        <w:keepNext/>
      </w:pPr>
      <w:r>
        <w:t>한국어 번역</w:t>
      </w:r>
    </w:p>
    <w:p>
      <w:pPr>
        <w:pStyle w:val="TranslationText"/>
      </w:pPr>
      <w:r>
        <w:t>[0362b16] 여섯째 가운데 대치이다. 논의 ‘보살진지’란 곧 보살의 구경지이다. 앞에서 “더 나아가 보살구경지”라고 한 것과 같다. 어떤 판본에는 ‘지진’이라고 된 것도 있고 뜻도 있지만 ‘지’ 자가 아래에 있는 것이 뜻에 순하다. 앞뒤에서 모두 ‘지’라고 맺기 때문이다. 이는 곧 제십지이고 여래는 곧 묘각이다. 이는 구지부터 관하여 끊어 불지에서야 비로소 다하는 것이다. 무구지는 곧 여래지로서 십지의 마지막 마음과 끝내 다름이 없다. 그러나 『본업경』에서는 [1]등각 자체를 무구지라고 하였으니 이는 별도로 연 것이다. 지금 여기서 밝힌 등각과 묘각의 두 각은 합하여 한 지위로 삼는다.</w:t>
      </w:r>
    </w:p>
    <w:p>
      <w:pPr>
        <w:pStyle w:val="Marker"/>
        <w:keepNext/>
      </w:pPr>
      <w:r>
        <w:t>[0362b24]</w:t>
      </w:r>
    </w:p>
    <w:p>
      <w:pPr>
        <w:pStyle w:val="SourceLabel"/>
        <w:keepNext/>
      </w:pPr>
      <w:r>
        <w:t>원문</w:t>
      </w:r>
    </w:p>
    <w:p>
      <w:pPr>
        <w:pStyle w:val="SourceText"/>
      </w:pPr>
      <w:r>
        <w:t>[0362b24] 辨無明等者。如上六染。但是無明所起之法。今已分配因果諸位。明斷竟。然上云不達一法界故。名為無明。未知此使依何位人。能遠離耶。故今辨之。疏麁者。枝末無明。從初地漸離至[2]七地方盡。細者。根本無明。此即下上說自性清淨心。為無明所染有其染心。當知無明是染心之所依。染心是無明之所起也。上云者。即智淨相。然此六染之中各有二分。一分屬於無明。一分屬於染心。以皆有和合及相續義故。但約與前和合迷執不改。即是無明。約展轉起後相續不斷。即是染心。由是地前便有斷無明義也。今言初地方離者。以約破法執位明斷義。不乖諸說。故標此位也。今無明下明生起時。義說前後。以論因緣和合義故。若除斷時則無前後。以能依所依不相離故。</w:t>
      </w:r>
    </w:p>
    <w:p>
      <w:pPr>
        <w:pStyle w:val="TranslationLabel"/>
        <w:keepNext/>
      </w:pPr>
      <w:r>
        <w:t>한국어 번역</w:t>
      </w:r>
    </w:p>
    <w:p>
      <w:pPr>
        <w:pStyle w:val="TranslationText"/>
      </w:pPr>
      <w:r>
        <w:t>[0362b24] ‘무명 등을 분별한다’란 위의 육염은 다만 무명이 일으킨 법일 뿐인데 지금 이미 인과의 모든 지위에 배정하여 끊음을 밝혔다. 그러나 위에서 “일법계를 통달하지 못하기 때문에 무명이라 이름한다”라고 하였으니, 아직 이 사를 어떤 지위의 사람이 멀리 떠날 수 있는지 알지 못한다. 그러므로 지금 이를 분별한다. 소의 ‘거친 것’은 지말무명으로서 초지부터 점차 떠나 [2]칠지에 이르러야 비로소 다하고, ‘미세한 것’은 근본무명이다.</w:t>
      </w:r>
    </w:p>
    <w:p>
      <w:pPr>
        <w:pStyle w:val="TranslationText"/>
      </w:pPr>
      <w:r>
        <w:t>‘이는 곧’ 이하는 위에서 자성청정심이 무명에 물들어 그 염심이 있다고 말한 것이다. 마땅히 무명은 염심의 소의이고 염심은 무명이 일으킨 것임을 알아야 한다. ‘위에서 말하였다’란 곧 지정상이다. 그러나 이 육염 가운데 각각 두 부분이 있다. 한 부분은 무명에 속하고 한 부분은 염심에 속하는데, 모두 화합과 상속의 뜻이 있기 때문이다. 다만 앞과 화합하여 미혹하고 집착해 고치지 않는 데에 의거하면 곧 무명이고, 전전하여 뒤를 일으켜 상속하고 끊어지지 않는 데에 의거하면 곧 염심이다. 이 때문에 지전에도 무명을 끊는 뜻이 있다. 지금 초지부터 떠난다고 한 것은 법집을 깨뜨리는 지위에 의거하여 끊음의 뜻을 밝혀 모든 설명에 어긋나지 않으므로 이 지위를 표시한 것이다.</w:t>
      </w:r>
    </w:p>
    <w:p>
      <w:pPr>
        <w:pStyle w:val="TranslationText"/>
      </w:pPr>
      <w:r>
        <w:t>‘지금 무명’ 이하는 생기할 때를 밝힌 것으로 뜻으로 앞뒤를 말한다. 인연화합의 뜻을 논했기 때문이다. 만약 제거해 끊을 때에는 앞뒤가 없으니 능의와 소의가 서로 떠나지 않기 때문이다.</w:t>
      </w:r>
    </w:p>
    <w:p>
      <w:pPr>
        <w:pStyle w:val="Marker"/>
        <w:keepNext/>
      </w:pPr>
      <w:r>
        <w:t>[0362c11]</w:t>
      </w:r>
    </w:p>
    <w:p>
      <w:pPr>
        <w:pStyle w:val="SourceLabel"/>
        <w:keepNext/>
      </w:pPr>
      <w:r>
        <w:t>원문</w:t>
      </w:r>
    </w:p>
    <w:p>
      <w:pPr>
        <w:pStyle w:val="SourceText"/>
      </w:pPr>
      <w:r>
        <w:t>[0362c11] 釋相應等者。以上六染中有相應不相應言。此義未顯。今則顯之。論二。初標也。疏皆麁心者。以是前六緣總別相。行相麁顯故。依境下既依境生。則與境為相應也。</w:t>
      </w:r>
    </w:p>
    <w:p>
      <w:pPr>
        <w:pStyle w:val="TranslationLabel"/>
        <w:keepNext/>
      </w:pPr>
      <w:r>
        <w:t>한국어 번역</w:t>
      </w:r>
    </w:p>
    <w:p>
      <w:pPr>
        <w:pStyle w:val="TranslationText"/>
      </w:pPr>
      <w:r>
        <w:t>[0362c11] ‘상응 등을 해석한다’란 위의 육염 가운데 상응과 불상응이라는 말이 있었지만 이 뜻이 드러나지 않았으므로 지금 이를 드러내는 것이다. 논은 둘이다. 첫째는 표시한다. 소의 ‘모두 거친 마음이다’란 앞의 육식이 총상과 별상을 반연하여 행상이 거칠고 드러나기 때문이다. ‘경계에 의지한다’ 이하는 이미 경계에 의지하여 생기므로 경계와 상응한다는 것이다.</w:t>
      </w:r>
    </w:p>
    <w:p>
      <w:pPr>
        <w:pStyle w:val="Marker"/>
        <w:keepNext/>
      </w:pPr>
      <w:r>
        <w:t>[0362c15]</w:t>
      </w:r>
    </w:p>
    <w:p>
      <w:pPr>
        <w:pStyle w:val="SourceLabel"/>
        <w:keepNext/>
      </w:pPr>
      <w:r>
        <w:t>원문</w:t>
      </w:r>
    </w:p>
    <w:p>
      <w:pPr>
        <w:pStyle w:val="SourceText"/>
      </w:pPr>
      <w:r>
        <w:t>[0362c15] 論謂心下二。初約法辨異。疏心謂下約王數釋。心王即前六識心王。心所即遍行等六位心所。然六識中心所多少不同。今此論中總名念法。亦可此文舉一蔽諸故言念法。即別境之一也。迦栴下引證。即通指心所俱名心所念法。然論王數相應。總有五義。一同所依根。二同緣一境。三同一行相。謂同作青等解。四同一心事。王所各一體故。五同一時。王所同一剎那故。由是故得相應。又心下約心境釋可知。所依等者。識依此境所引生故。又是彼識所分別故。以有此染淨為所依故。遂起心王心數令相應也。以有此境為所分別故。遂與能分別為相應也。</w:t>
      </w:r>
    </w:p>
    <w:p>
      <w:pPr>
        <w:pStyle w:val="TranslationLabel"/>
        <w:keepNext/>
      </w:pPr>
      <w:r>
        <w:t>한국어 번역</w:t>
      </w:r>
    </w:p>
    <w:p>
      <w:pPr>
        <w:pStyle w:val="TranslationText"/>
      </w:pPr>
      <w:r>
        <w:t>[0362c15] 논의 “마음과” 이하의 둘째는 첫째 법에 의거하여 차이를 분별한다. 소의 ‘마음이란’ 이하는 왕과 수에 의거하여 해석한다. 심왕은 곧 앞의 육식심왕이고 심소는 곧 변행 등의 육위심소이다. 그러나 육식 가운데 심소의 많고 적음은 같지 않다. 지금 이 논에서는 총괄하여 염법이라고 이름한다. 또한 이 글은 하나를 들어 모든 것을 덮으므로 ‘염법’이라고 하였으니 곧 별경 가운데 하나이다. “가전” 이하는 증거를 인용하여 심소를 통틀어 모두 ‘심소염법’이라고 가리킨 것이다.</w:t>
      </w:r>
    </w:p>
    <w:p>
      <w:pPr>
        <w:pStyle w:val="TranslationText"/>
      </w:pPr>
      <w:r>
        <w:t>그러나 심왕과 심수가 상응한다는 것에는 모두 다섯 뜻이 있다. 첫째 같은 소의근, 둘째 같은 한 경계를 반연함, 셋째 같은 한 행상으로서 함께 청색 등이라는 이해를 지음, 넷째 같은 한 심사로서 왕과 소가 각각 한 체임, 다섯째 같은 한때로서 왕과 소가 같은 한 찰나라는 것이다. 이 때문에 상응할 수 있다. ‘또 마음’ 이하는 심과 경에 의거하여 해석한 것으로 알 수 있다. ‘의지하는 바’ 등이란 식이 이 경계에 이끌려 생기기 때문이고, 또 저 식이 분별하는 바이기 때문이다. 이 염정이 소의가 되기 때문에 마침내 심왕과 심수를 일으켜 상응하게 하고, 이 경계가 분별되는 바가 되기 때문에 마침내 능분별과 상응하게 한다.</w:t>
      </w:r>
    </w:p>
    <w:p>
      <w:pPr>
        <w:pStyle w:val="Marker"/>
        <w:keepNext/>
      </w:pPr>
      <w:r>
        <w:t>[0362c28]</w:t>
      </w:r>
    </w:p>
    <w:p>
      <w:pPr>
        <w:pStyle w:val="SourceLabel"/>
        <w:keepNext/>
      </w:pPr>
      <w:r>
        <w:t>원문</w:t>
      </w:r>
    </w:p>
    <w:p>
      <w:pPr>
        <w:pStyle w:val="SourceText"/>
      </w:pPr>
      <w:r>
        <w:t>[0362c28] 論而知下。二正顯相應。若心王下約王數釋同義。如師往資隨其事不異。然雖云王數相應。理須約境以辨。能知同者。此體有二。以相應故名為同也。所緣同者。此唯一境以望王數故名同也。斯則能所雖皆云同。而同義有異也。又於下約心境釋同義。此即心隨於境。名之為同。同即相應也。</w:t>
      </w:r>
    </w:p>
    <w:p>
      <w:pPr>
        <w:pStyle w:val="TranslationLabel"/>
        <w:keepNext/>
      </w:pPr>
      <w:r>
        <w:t>한국어 번역</w:t>
      </w:r>
    </w:p>
    <w:p>
      <w:pPr>
        <w:pStyle w:val="TranslationText"/>
      </w:pPr>
      <w:r>
        <w:t>[0362c28] 논의 “그러나 안다” 이하의 둘째는 바로 상응을 드러낸다. ‘만약 심왕’ 이하는 왕과 수에 의거하여 같은 뜻을 해석한다. 스승이 가면 제자가 따라가 그 일이 다르지 않은 것과 같다. 그러나 비록 왕과 수가 상응한다고 말하지만 이치는 반드시 경계에 의거하여 분별해야 한다. ‘능지가 같다’란 이 체가 둘이지만 상응하기 때문에 같다고 이름하고, ‘소연이 같다’란 이 하나의 경계가 왕과 수를 바라보기 때문에 같다고 이름한다. 이는 곧 능과 소에서 모두 ‘같다’라고 했지만 같은 뜻은 다르다. ‘또 ~에’ 이하는 심과 경에 의거하여 같은 뜻을 해석한다. 이는 곧 마음이 경계를 따르는 것을 같다고 이름하니 같음이 곧 상응이다.</w:t>
      </w:r>
    </w:p>
    <w:p>
      <w:pPr>
        <w:pStyle w:val="Marker"/>
        <w:keepNext/>
      </w:pPr>
      <w:r>
        <w:t>[0363a06]</w:t>
      </w:r>
    </w:p>
    <w:p>
      <w:pPr>
        <w:pStyle w:val="SourceLabel"/>
        <w:keepNext/>
      </w:pPr>
      <w:r>
        <w:t>원문</w:t>
      </w:r>
    </w:p>
    <w:p>
      <w:pPr>
        <w:pStyle w:val="SourceText"/>
      </w:pPr>
      <w:r>
        <w:t>[0363a06] 論不相應下二。初標也。疏無明者。以前云不達一法界故。心不相應名為無明等。故今指也。</w:t>
      </w:r>
    </w:p>
    <w:p>
      <w:pPr>
        <w:pStyle w:val="TranslationLabel"/>
        <w:keepNext/>
      </w:pPr>
      <w:r>
        <w:t>한국어 번역</w:t>
      </w:r>
    </w:p>
    <w:p>
      <w:pPr>
        <w:pStyle w:val="TranslationText"/>
      </w:pPr>
      <w:r>
        <w:t>[0363a06] 논의 ‘불상응’ 이하는 둘이다. 첫째는 표시한다. 소의 ‘무명’이란 앞에서 “일법계를 통달하지 못하기 때문에 심불상응을 무명이라 이름한다” 등이라고 했으므로 지금 이를 가리킨 것이다.</w:t>
      </w:r>
    </w:p>
    <w:p>
      <w:pPr>
        <w:pStyle w:val="Marker"/>
        <w:keepNext/>
      </w:pPr>
      <w:r>
        <w:t>[0363a09]</w:t>
      </w:r>
    </w:p>
    <w:p>
      <w:pPr>
        <w:pStyle w:val="SourceLabel"/>
        <w:keepNext/>
      </w:pPr>
      <w:r>
        <w:t>원문</w:t>
      </w:r>
    </w:p>
    <w:p>
      <w:pPr>
        <w:pStyle w:val="SourceText"/>
      </w:pPr>
      <w:r>
        <w:t>[0363a09] 論即心下。二釋疏二。初約王數釋。論二。初顯無別異。疏即此等者。心是真心。由動故成不覺。不覺與覺一體無異。故云即也。尚無覺不覺異。豈有王數耶。</w:t>
      </w:r>
    </w:p>
    <w:p>
      <w:pPr>
        <w:pStyle w:val="TranslationLabel"/>
        <w:keepNext/>
      </w:pPr>
      <w:r>
        <w:t>한국어 번역</w:t>
      </w:r>
    </w:p>
    <w:p>
      <w:pPr>
        <w:pStyle w:val="TranslationText"/>
      </w:pPr>
      <w:r>
        <w:t>[0363a09] 논의 “곧 마음” 이하의 둘째는 해석한다. 소는 둘이다. 첫째는 왕과 수에 의거하여 해석한다. 논은 둘이다. 첫째는 별다름이 없음을 드러낸다. 소의 ‘곧 이것’ 등이란 마음은 진심인데 움직임으로 말미암아 불각을 이룬다. 불각과 각은 한 체로서 다름이 없으므로 ‘곧’이라고 하였다. 오히려 각과 불각의 다름도 없는데 어찌 왕과 수가 있겠는가.</w:t>
      </w:r>
    </w:p>
    <w:p>
      <w:pPr>
        <w:pStyle w:val="Marker"/>
        <w:keepNext/>
      </w:pPr>
      <w:r>
        <w:t>[0363a13]</w:t>
      </w:r>
    </w:p>
    <w:p>
      <w:pPr>
        <w:pStyle w:val="SourceLabel"/>
        <w:keepNext/>
      </w:pPr>
      <w:r>
        <w:t>원문</w:t>
      </w:r>
    </w:p>
    <w:p>
      <w:pPr>
        <w:pStyle w:val="SourceText"/>
      </w:pPr>
      <w:r>
        <w:t>[0363a13] 論不同下。二正遣相應。疏二。初正釋。翻前義既無等者。如單己一人與誰為同故。無相應義也。</w:t>
      </w:r>
    </w:p>
    <w:p>
      <w:pPr>
        <w:pStyle w:val="TranslationLabel"/>
        <w:keepNext/>
      </w:pPr>
      <w:r>
        <w:t>한국어 번역</w:t>
      </w:r>
    </w:p>
    <w:p>
      <w:pPr>
        <w:pStyle w:val="TranslationText"/>
      </w:pPr>
      <w:r>
        <w:t>[0363a13] 논의 “같지 않다” 이하의 둘째는 바로 상응을 없앤다. 소는 둘이다. 첫째는 바로 해석한다. 앞의 뜻을 뒤집으면 이미 같은 것이 없다는 것이다. 홀로 한 사람이라면 누구와 같다고 하겠는가. 그러므로 상응의 뜻이 없다.</w:t>
      </w:r>
    </w:p>
    <w:p>
      <w:pPr>
        <w:pStyle w:val="Marker"/>
        <w:keepNext/>
      </w:pPr>
      <w:r>
        <w:t>[0363a16]</w:t>
      </w:r>
    </w:p>
    <w:p>
      <w:pPr>
        <w:pStyle w:val="SourceLabel"/>
        <w:keepNext/>
      </w:pPr>
      <w:r>
        <w:t>원문</w:t>
      </w:r>
    </w:p>
    <w:p>
      <w:pPr>
        <w:pStyle w:val="SourceText"/>
      </w:pPr>
      <w:r>
        <w:t>[0363a16] 以此下重釋前即義三。初正釋。然前說不覺即動心。今說染心即不覺。有斯異耳。</w:t>
      </w:r>
    </w:p>
    <w:p>
      <w:pPr>
        <w:pStyle w:val="TranslationLabel"/>
        <w:keepNext/>
      </w:pPr>
      <w:r>
        <w:t>한국어 번역</w:t>
      </w:r>
    </w:p>
    <w:p>
      <w:pPr>
        <w:pStyle w:val="TranslationText"/>
      </w:pPr>
      <w:r>
        <w:t>[0363a16] “이것으로써” 이하는 앞의 ‘곧’이라는 뜻을 거듭 해석하는 것으로 셋이다. 첫째는 바로 해석한다. 그러나 앞에서는 불각이 곧 동심이라고 말했고 지금은 염심이 곧 불각이라고 했으니 이러한 차이가 있을 뿐이다.</w:t>
      </w:r>
    </w:p>
    <w:p>
      <w:pPr>
        <w:pStyle w:val="Marker"/>
        <w:keepNext/>
      </w:pPr>
      <w:r>
        <w:t>[0363a18]</w:t>
      </w:r>
    </w:p>
    <w:p>
      <w:pPr>
        <w:pStyle w:val="SourceLabel"/>
        <w:keepNext/>
      </w:pPr>
      <w:r>
        <w:t>원문</w:t>
      </w:r>
    </w:p>
    <w:p>
      <w:pPr>
        <w:pStyle w:val="SourceText"/>
      </w:pPr>
      <w:r>
        <w:t>[0363a18] 上文下二引證。既展轉相即動無動相。元即靜心也。</w:t>
      </w:r>
    </w:p>
    <w:p>
      <w:pPr>
        <w:pStyle w:val="TranslationLabel"/>
        <w:keepNext/>
      </w:pPr>
      <w:r>
        <w:t>한국어 번역</w:t>
      </w:r>
    </w:p>
    <w:p>
      <w:pPr>
        <w:pStyle w:val="TranslationText"/>
      </w:pPr>
      <w:r>
        <w:t>[0363a18] “위 글” 이하의 둘째는 증거를 인용한다. 이미 전전하여 서로 즉하면 움직여도 움직인 상이 없고 원래 곧 고요한 마음이다.</w:t>
      </w:r>
    </w:p>
    <w:p>
      <w:pPr>
        <w:pStyle w:val="Marker"/>
        <w:keepNext/>
      </w:pPr>
      <w:r>
        <w:t>[0363a20]</w:t>
      </w:r>
    </w:p>
    <w:p>
      <w:pPr>
        <w:pStyle w:val="SourceLabel"/>
        <w:keepNext/>
      </w:pPr>
      <w:r>
        <w:t>원문</w:t>
      </w:r>
    </w:p>
    <w:p>
      <w:pPr>
        <w:pStyle w:val="SourceText"/>
      </w:pPr>
      <w:r>
        <w:t>[0363a20] 非是下三揀濫。此中言不相離者。以染心即不覺故。非謂有於王數相應。而言不離。以相應不離二義別故。下文引證。是下生滅相中文。此文雙證二義。一證不相離義。二證不是相應義。在文可見。</w:t>
      </w:r>
    </w:p>
    <w:p>
      <w:pPr>
        <w:pStyle w:val="TranslationLabel"/>
        <w:keepNext/>
      </w:pPr>
      <w:r>
        <w:t>한국어 번역</w:t>
      </w:r>
    </w:p>
    <w:p>
      <w:pPr>
        <w:pStyle w:val="TranslationText"/>
      </w:pPr>
      <w:r>
        <w:t>[0363a20] “아니다” 이하의 셋째는 혼동을 가려낸다. 여기서 ‘서로 떠나지 않는다’라고 한 것은 염심이 곧 불각이기 때문이지, 왕과 수의 상응이 있어서 떠나지 않는다고 말한 것이 아니다. 상응과 불리는 두 뜻이 다르기 때문이다. ‘아래 글’에서 인용하여 증명한 것은 아래의 생멸상 가운데 글이다. 이 글은 두 뜻을 함께 증명한다. 첫째는 서로 떠나지 않는다는 뜻을 증명하고 둘째는 상응이 아니라는 뜻을 증명하니 글에서 볼 수 있다.</w:t>
      </w:r>
    </w:p>
    <w:p>
      <w:pPr>
        <w:pStyle w:val="Marker"/>
        <w:keepNext/>
      </w:pPr>
      <w:r>
        <w:t>[0363a25]</w:t>
      </w:r>
    </w:p>
    <w:p>
      <w:pPr>
        <w:pStyle w:val="SourceLabel"/>
        <w:keepNext/>
      </w:pPr>
      <w:r>
        <w:t>원문</w:t>
      </w:r>
    </w:p>
    <w:p>
      <w:pPr>
        <w:pStyle w:val="SourceText"/>
      </w:pPr>
      <w:r>
        <w:t>[0363a25] 二亦下約心境釋二。初正釋前義。謂此無明等者。意云。染心即無明。無明是不覺。不覺依於覺。覺即是本心。都無外境相應故。云即心不覺。此言即心亦即本覺真心也。亦可通於真妄二心。如文易見。揀相應者。既無境為相對。約何以明相應耶。</w:t>
      </w:r>
    </w:p>
    <w:p>
      <w:pPr>
        <w:pStyle w:val="TranslationLabel"/>
        <w:keepNext/>
      </w:pPr>
      <w:r>
        <w:t>한국어 번역</w:t>
      </w:r>
    </w:p>
    <w:p>
      <w:pPr>
        <w:pStyle w:val="TranslationText"/>
      </w:pPr>
      <w:r>
        <w:t>[0363a25] 둘째 “또한” 이하는 심과 경에 의거하여 해석하는 것으로 둘이다. 첫째는 앞의 뜻을 바로 해석한다. ‘이 무명’ 등이란 뜻이 이러하다. 염심이 곧 무명이고 무명은 불각이며 불각은 각에 의지하고 각은 곧 본심이므로 모두 외경과 상응함이 없다. 그래서 ‘곧 마음이 불각한다’라고 하였다. 이 ‘곧 마음’은 또한 곧 본각진심이다. 또한 진심과 망심의 두 마음에 통한다고 할 수 있으니 글에서 쉽게 알 수 있다. ‘상응과 가려낸다’란 이미 상대할 경계가 없으니 무엇에 의거하여 상응을 밝히겠는가.</w:t>
      </w:r>
    </w:p>
    <w:p>
      <w:pPr>
        <w:pStyle w:val="Marker"/>
        <w:keepNext/>
      </w:pPr>
      <w:r>
        <w:t>[0363b02]</w:t>
      </w:r>
    </w:p>
    <w:p>
      <w:pPr>
        <w:pStyle w:val="SourceLabel"/>
        <w:keepNext/>
      </w:pPr>
      <w:r>
        <w:t>원문</w:t>
      </w:r>
    </w:p>
    <w:p>
      <w:pPr>
        <w:pStyle w:val="SourceText"/>
      </w:pPr>
      <w:r>
        <w:t>[0363b02] 此不相應下。二指陳違妨。以相宗說此第八識有遍行心所。又與器界外境相應。仍不說有覺義故和會。如別說者。尋檢其文。未見所出。今且略會二宗所說者。如法相宗說。第八識能緣三境。以彼秖據現在成就位中。橫說八識。不明根本始起元由。但言一切眾生法爾。皆具八種識。從自種生皆能緣慮自分境界。以同是識了別義故。故能緣境。又說此識從自種生。雖從自種而假境為所緣緣故。方得生起故須緣境。雖能緣境微細難知。不同前七執我執法。今此論中竪說諸識迷真所成。從細至麁不說種生故。第八識但有生境之功。而無緣境之義。以從無明內熏習起。非外境界牽故令生故。經說為流注生滅者。是此內起也由是故無緣境之義。今若會彼同此論者。彼宗既言此識緣境微細難知。當知密同今論之意。以彼宗說從種生故。同是識分。不得不說緣境界也。又若會此同彼說者。此論所明。前六緣境即是第八麁分功用。由於境界。熏彼本識起此分別。斯則本識有緣境義。以是麁故隔為事識。不名第八。又彼宗說第八心王有遍行五心所相應者。由說此識能緣境界。是故有[1]王心所相應。如正緣境時。須有作意。能警其心引心趣境。以趣境故。根境識三分別變異。令心觸彼以觸境故。四種和合領納違順。以領納故於境取像。施設種種名言之事。以取像故。遂令其心造作驅役。此五皆由緣境故。得是故。第八有五相應。今論既不說此緣境。亦無心所與之相應。故不同彼。又彼宗中不說第八生起元由從真起妄。但據現在成就位說故無覺義。然亦說有無始本有菩提種子。而不即是本覺真如。以未了故。且隱密說。今論所明依如來藏。有生滅心。以迷覺故。成於不覺。雖成不覺覺性不變故有覺義。以依實教顯了相說故不同彼。若彼已說有覺義者。如何彰此二教淺深。學者應知。</w:t>
      </w:r>
    </w:p>
    <w:p>
      <w:pPr>
        <w:pStyle w:val="TranslationLabel"/>
        <w:keepNext/>
      </w:pPr>
      <w:r>
        <w:t>한국어 번역</w:t>
      </w:r>
    </w:p>
    <w:p>
      <w:pPr>
        <w:pStyle w:val="TranslationText"/>
      </w:pPr>
      <w:r>
        <w:t>[0363b02] “이 불상응” 이하의 둘째는 어긋나는 논난을 지시하여 진술한다. 상종에서는 이 제8식에 변행심소가 있고 또 기계의 외경과 상응하며 여전히 각의 뜻은 없다고 말하므로 회통하는 것이다. ‘별도의 설명과 같다’란 그 글을 찾아 살폈으나 나온 곳을 보지 못했다. 지금 우선 두 종의 설명을 간략히 회통하겠다.</w:t>
      </w:r>
    </w:p>
    <w:p>
      <w:pPr>
        <w:pStyle w:val="TranslationText"/>
      </w:pPr>
      <w:r>
        <w:t>법상종의 설명처럼 제8식이 세 경계를 반연할 수 있다는 것은 그들이 다만 현재 성취된 지위에 의거하여 팔식을 가로로 말하고 근본이 처음 일어난 원유는 밝히지 않았기 때문이다. 다만 일체 중생은 법이 본래 모두 팔식을 갖추고 각각 자기 종자에서 생겨 각각 자기 몫의 경계를 능히 반연하고 사려한다고 말한다. 함께 식의 요별이라는 뜻이기 때문에 경계를 반연할 수 있다. 또 이 식은 자기 종자에서 생기는데, 비록 자기 종자에서 생기지만 경계를 소연연으로 빌려야 비로소 생길 수 있으므로 반드시 경계를 반연한다고 말한다. 비록 경계를 반연할 수 있지만 미세하여 알기 어렵고 앞의 칠식처럼 아와 법에 집착하지 않는다.</w:t>
      </w:r>
    </w:p>
    <w:p>
      <w:pPr>
        <w:pStyle w:val="TranslationText"/>
      </w:pPr>
      <w:r>
        <w:t>지금 이 논에서는 모든 식이 진을 미혹하여 이루어짐을 세로로 말하고 세에서 추로 나아가며 종자에서 생긴다고 말하지 않으므로 제8식에는 다만 경계를 낳는 공능만 있고 경계를 반연하는 뜻은 없다. 무명이 안에서 훈습하여 일어난 것이고 외경에 끌려 생긴 것이 아니기 때문이다. 경에서 유주생멸이라고 말한 것은 이것이 안에서 일어난 것이므로 경계를 반연하는 뜻이 없다. 지금 저것을 회통하여 이 논과 같게 하려면 저 종에서 이 식이 경계를 반연하는 것이 미세하여 알기 어렵다고 했으니 은밀히 지금 논의 뜻과 같음을 알아야 한다. 그 종에서는 종자에서 생기므로 함께 식의 부분이어서 경계를 반연하지 않을 수 없다고 말했기 때문이다.</w:t>
      </w:r>
    </w:p>
    <w:p>
      <w:pPr>
        <w:pStyle w:val="TranslationText"/>
      </w:pPr>
      <w:r>
        <w:t>또 이것을 회통하여 저 설명과 같게 한다면 이 논에서 밝힌 앞의 육식이 경계를 반연하는 것이 곧 제8식의 거친 부분의 공용이다. 경계가 저 본식을 훈습하여 이 분별을 일으키므로 본식에도 경계를 반연하는 뜻이 있다. 다만 거칠기 때문에 떼어 사식으로 삼고 제8식이라고 이름하지 않았을 뿐이다.</w:t>
      </w:r>
    </w:p>
    <w:p>
      <w:pPr>
        <w:pStyle w:val="TranslationText"/>
      </w:pPr>
      <w:r>
        <w:t>또 저 종에서 제8심왕이 변행의 오심소와 상응한다고 말한 것은 이 식이 경계를 반연할 수 있다고 말하기 때문에 [1]왕과 심소가 상응하는 것이다. 바로 경계를 반연할 때에는 작의가 있어 그 마음을 깨우고 마음을 이끌어 경계로 향하게 해야 한다. 경계로 향하기 때문에 근·경·식의 셋을 분별하고 변이시켜 마음이 저것에 닿게 한다. 경계에 닿기 때문에 네 가지 화합이 어긋남과 순응을 받아들이고, 받아들이기 때문에 경계에서 영상을 취해 갖가지 명언의 일을 시설하며, 영상을 취하기 때문에 마침내 그 마음이 조작하고 부리게 한다. 이 다섯은 모두 경계를 반연함으로 말미암아 있게 된다. 그러므로 제8식에 다섯 상응이 있다. 지금 논에서는 이미 경계를 반연한다는 것을 말하지 않았으므로 심소가 그것과 상응함도 없다. 그래서 저것과 같지 않다.</w:t>
      </w:r>
    </w:p>
    <w:p>
      <w:pPr>
        <w:pStyle w:val="TranslationText"/>
      </w:pPr>
      <w:r>
        <w:t>또 저 종에서는 제8식이 처음 일어난 원유가 진에서 망이 일어났다고 말하지 않고 다만 현재 성취된 지위에 의거하여 말했으므로 각의 뜻이 없다. 그러나 무시 이래 본래 있는 보리종자가 있다고도 말하지만 그것은 곧 본각진여가 아니다. 아직 분명히 알지 못했기 때문에 우선 은밀히 말한 것이다. 지금 논에서는 여래장에 의지하여 생멸심이 있고 각을 미혹했기 때문에 불각을 이루지만, 비록 불각을 이루어도 각성은 변하지 않으므로 각의 뜻이 있음을 밝힌다. 실교의 현료한 상에 의거하여 말했기 때문에 저것과 같지 않다. 만약 저쪽에서도 이미 각의 뜻을 말하였다면 어떻게 이 두 교의 얕고 깊음을 드러내겠는가. 배우는 이는 알아야 한다.</w:t>
      </w:r>
    </w:p>
    <w:p>
      <w:pPr>
        <w:pStyle w:val="Marker"/>
        <w:keepNext/>
      </w:pPr>
      <w:r>
        <w:t>[0363c10]</w:t>
      </w:r>
    </w:p>
    <w:p>
      <w:pPr>
        <w:pStyle w:val="SourceLabel"/>
        <w:keepNext/>
      </w:pPr>
      <w:r>
        <w:t>원문</w:t>
      </w:r>
    </w:p>
    <w:p>
      <w:pPr>
        <w:pStyle w:val="SourceText"/>
      </w:pPr>
      <w:r>
        <w:t>[0363c10] 舉上染心等者。舉上六染之心及無明。對於所障之境束為二礙。以一切障染不離二種。所謂煩惱及以所知。今此染心及以無明二障分別。如何收攝。故此明之。標立論二。初惑障二。初標法定名。疏六染心[2]者。各取於中一分相續義。故以此一分喧擾動亂不寂靜故。名為煩惱。</w:t>
      </w:r>
    </w:p>
    <w:p>
      <w:pPr>
        <w:pStyle w:val="TranslationLabel"/>
        <w:keepNext/>
      </w:pPr>
      <w:r>
        <w:t>한국어 번역</w:t>
      </w:r>
    </w:p>
    <w:p>
      <w:pPr>
        <w:pStyle w:val="TranslationText"/>
      </w:pPr>
      <w:r>
        <w:t>[0363c10] ‘위의 염심 등을 든다’란 위의 육염심과 무명을 들어 장애되는 바의 경계와 상대하여 묶어 두 애로 삼는 것이다. 일체 장애와 염은 두 가지, 이른바 번뇌와 소지를 떠나지 않는다. 지금 이 염심과 무명을 두 장애에 나누면 어떻게 포섭되는가. 그러므로 이를 밝힌다. 표시하고 세우는 논은 둘이다. 첫째는 혹장으로 둘이다. 첫째는 법을 표시하고 이름을 정한다. 소의 ‘육염심[2]’이란 각각 그 가운데 한 부분인 상속의 뜻을 취하기 때문에 이 한 부분이 시끄럽게 요동하고 어지러워 적정하지 않으므로 번뇌라고 이름한다.</w:t>
      </w:r>
    </w:p>
    <w:p>
      <w:pPr>
        <w:pStyle w:val="Marker"/>
        <w:keepNext/>
      </w:pPr>
      <w:r>
        <w:t>[0363c17]</w:t>
      </w:r>
    </w:p>
    <w:p>
      <w:pPr>
        <w:pStyle w:val="SourceLabel"/>
        <w:keepNext/>
      </w:pPr>
      <w:r>
        <w:t>원문</w:t>
      </w:r>
    </w:p>
    <w:p>
      <w:pPr>
        <w:pStyle w:val="SourceText"/>
      </w:pPr>
      <w:r>
        <w:t>[0363c17] 論能障下。二顯其礙義。疏二。初釋文。照寂下釋所障智名。復名真智證體智實智等。以能證如實理故。名如理智。能生後得故名根本智。上文下出所障智體也。染心下釋成礙相。並可知。</w:t>
      </w:r>
    </w:p>
    <w:p>
      <w:pPr>
        <w:pStyle w:val="TranslationLabel"/>
        <w:keepNext/>
      </w:pPr>
      <w:r>
        <w:t>한국어 번역</w:t>
      </w:r>
    </w:p>
    <w:p>
      <w:pPr>
        <w:pStyle w:val="TranslationText"/>
      </w:pPr>
      <w:r>
        <w:t>[0363c17] 논의 “능히 장애한다” 이하의 둘째는 그 애의 뜻을 드러낸다. 소는 둘이다. 첫째는 글을 해석한다. ‘비추면서 고요하다’ 이하는 장애되는 지혜의 이름을 해석한다. 또한 진지·증체지·실지 등이라고 이름한다. 여실한 이치를 증득할 수 있으므로 여리지라고 이름하고 후득을 낳을 수 있으므로 근본지라고 이름한다. ‘위 글’ 이하는 장애되는 지혜의 체를 드러낸다. ‘염심’ 이하는 애의 상을 해석하여 이루니 모두 알 수 있다.</w:t>
      </w:r>
    </w:p>
    <w:p>
      <w:pPr>
        <w:pStyle w:val="Marker"/>
        <w:keepNext/>
      </w:pPr>
      <w:r>
        <w:t>[0363c22]</w:t>
      </w:r>
    </w:p>
    <w:p>
      <w:pPr>
        <w:pStyle w:val="SourceLabel"/>
        <w:keepNext/>
      </w:pPr>
      <w:r>
        <w:t>원문</w:t>
      </w:r>
    </w:p>
    <w:p>
      <w:pPr>
        <w:pStyle w:val="SourceText"/>
      </w:pPr>
      <w:r>
        <w:t>[0363c22] 今此下二通妨。或問曰。如諸處說。依於二執起於二障。與此何別。又前秖將六麁前四以配二障。何故此中六染俱名煩惱耶。故此釋之。彼依二執起二障者。依五意上起所知。意之識上起煩惱。今此則以染心所依無明為所知。能依染心為煩惱。故不同也。應知若約二執說二障即局。此依染心說二障即通。有斯異也。</w:t>
      </w:r>
    </w:p>
    <w:p>
      <w:pPr>
        <w:pStyle w:val="TranslationLabel"/>
        <w:keepNext/>
      </w:pPr>
      <w:r>
        <w:t>한국어 번역</w:t>
      </w:r>
    </w:p>
    <w:p>
      <w:pPr>
        <w:pStyle w:val="TranslationText"/>
      </w:pPr>
      <w:r>
        <w:t>[0363c22] “지금 이” 이하의 둘째는 방해되는 논난을 통하게 한다. 어떤 이가 “여러 곳의 설명처럼 이집에 의지하여 두 장애를 일으킨다는 것과 이것은 어떻게 다른가. 또 앞에서는 다만 육추의 앞 네 가지를 두 장애에 배속했는데 어째서 여기서는 육염을 모두 번뇌라고 이름하는가”라고 물을 수 있으므로 이를 해석한 것이다. 저쪽에서 이집에 의지하여 두 장애를 일으킨다는 것은 오의 위에서 소지장을 일으키고 의의 식 위에서 번뇌장을 일으킨다는 것이다. 지금 여기서는 염심의 소의인 무명을 소지로 삼고 능의인 염심을 번뇌로 삼으므로 같지 않다. 마땅히 이집에 의거하여 두 장애를 말하면 곧 국한되고, 여기서 염심에 의거하여 두 장애를 말하면 곧 통함을 알아야 한다. 이러한 차이가 있다.</w:t>
      </w:r>
    </w:p>
    <w:p>
      <w:pPr>
        <w:pStyle w:val="Marker"/>
        <w:keepNext/>
      </w:pPr>
      <w:r>
        <w:t>[0364a01]</w:t>
      </w:r>
    </w:p>
    <w:p>
      <w:pPr>
        <w:pStyle w:val="SourceLabel"/>
        <w:keepNext/>
      </w:pPr>
      <w:r>
        <w:t>원문</w:t>
      </w:r>
    </w:p>
    <w:p>
      <w:pPr>
        <w:pStyle w:val="SourceText"/>
      </w:pPr>
      <w:r>
        <w:t>[0364a01] 無明下二智障二。初標法定名也。疏根本無明者。若取諸識中之一分。亦兼枝末。以末從本故作此標。</w:t>
      </w:r>
    </w:p>
    <w:p>
      <w:pPr>
        <w:pStyle w:val="TranslationLabel"/>
        <w:keepNext/>
      </w:pPr>
      <w:r>
        <w:t>한국어 번역</w:t>
      </w:r>
    </w:p>
    <w:p>
      <w:pPr>
        <w:pStyle w:val="TranslationText"/>
      </w:pPr>
      <w:r>
        <w:t>[0364a01] “무명” 이하의 둘째는 지장으로 둘이다. 첫째는 법을 표시하고 이름을 정한다. 소의 ‘근본무명’이란 모든 식 가운데 한 부분을 취하면 또한 지말도 겸하지만 말단을 근본에 따르게 하므로 이렇게 표시한 것이다.</w:t>
      </w:r>
    </w:p>
    <w:p>
      <w:pPr>
        <w:pStyle w:val="Marker"/>
        <w:keepNext/>
      </w:pPr>
      <w:r>
        <w:t>[0364a04]</w:t>
      </w:r>
    </w:p>
    <w:p>
      <w:pPr>
        <w:pStyle w:val="SourceLabel"/>
        <w:keepNext/>
      </w:pPr>
      <w:r>
        <w:t>원문</w:t>
      </w:r>
    </w:p>
    <w:p>
      <w:pPr>
        <w:pStyle w:val="SourceText"/>
      </w:pPr>
      <w:r>
        <w:t>[0364a04] 論能障下。二顯其礙義。疏二。初釋文。後得下釋所障智名。復名偏智俗智權智等。以根本智證真如。後方得起故。名後得智。如其事量而知名如量智也。即上下出所障智體。以無明下釋其礙相。從所障得名者。智之礙故。依主釋也。不同煩惱即礙。是持業釋。</w:t>
      </w:r>
    </w:p>
    <w:p>
      <w:pPr>
        <w:pStyle w:val="TranslationLabel"/>
        <w:keepNext/>
      </w:pPr>
      <w:r>
        <w:t>한국어 번역</w:t>
      </w:r>
    </w:p>
    <w:p>
      <w:pPr>
        <w:pStyle w:val="TranslationText"/>
      </w:pPr>
      <w:r>
        <w:t>[0364a04] 논의 “능히 장애한다” 이하의 둘째는 그 애의 뜻을 드러낸다. 소는 둘이다. 첫째는 글을 해석한다. ‘후득’ 이하는 장애되는 지혜의 이름을 해석한다. 또한 편지·속지·권지 등이라고 이름한다. 근본지가 진여를 증득한 뒤에야 비로소 일어날 수 있으므로 후득지라고 이름하고, 그 일의 분량과 같이 알기 때문에 여량지라고 이름한다. ‘곧 위’ 이하는 장애되는 지혜의 체를 드러낸다. ‘무명으로써’ 이하는 그 애의 상을 해석한다. ‘장애되는 바에서 이름을 얻는다’란 지혜의 장애이므로 의주석이다. 번뇌 자체가 곧 애인 지업석과 같지 않다.</w:t>
      </w:r>
    </w:p>
    <w:p>
      <w:pPr>
        <w:pStyle w:val="Marker"/>
        <w:keepNext/>
      </w:pPr>
      <w:r>
        <w:t>[0364a10]</w:t>
      </w:r>
    </w:p>
    <w:p>
      <w:pPr>
        <w:pStyle w:val="SourceLabel"/>
        <w:keepNext/>
      </w:pPr>
      <w:r>
        <w:t>원문</w:t>
      </w:r>
    </w:p>
    <w:p>
      <w:pPr>
        <w:pStyle w:val="SourceText"/>
      </w:pPr>
      <w:r>
        <w:t>[0364a10] 此明下二通妨。或問。此言自然。與外道自然何別。故此釋之。此以無心應物任運現化為自然。不同外道無因果之自然。斯則言同而義異也。</w:t>
      </w:r>
    </w:p>
    <w:p>
      <w:pPr>
        <w:pStyle w:val="TranslationLabel"/>
        <w:keepNext/>
      </w:pPr>
      <w:r>
        <w:t>한국어 번역</w:t>
      </w:r>
    </w:p>
    <w:p>
      <w:pPr>
        <w:pStyle w:val="TranslationText"/>
      </w:pPr>
      <w:r>
        <w:t>[0364a10] “이는 밝힌다” 이하의 둘째는 방해되는 논난을 통하게 한다. 어떤 이가 여기서 말한 ‘자연’과 외도의 자연은 어떻게 다른가라고 물을 수 있으므로 이를 해석한다. 여기서는 마음 없이 사물에 응하여 임운으로 교화를 나타내는 것을 자연으로 삼으니, 외도의 인과 없는 자연과 같지 않다. 말은 같지만 뜻은 다르다.</w:t>
      </w:r>
    </w:p>
    <w:p>
      <w:pPr>
        <w:pStyle w:val="Marker"/>
        <w:keepNext/>
      </w:pPr>
      <w:r>
        <w:t>[0364a14]</w:t>
      </w:r>
    </w:p>
    <w:p>
      <w:pPr>
        <w:pStyle w:val="SourceLabel"/>
        <w:keepNext/>
      </w:pPr>
      <w:r>
        <w:t>원문</w:t>
      </w:r>
    </w:p>
    <w:p>
      <w:pPr>
        <w:pStyle w:val="SourceText"/>
      </w:pPr>
      <w:r>
        <w:t>[0364a14] 煩惱中。疏先問等者。約麁細以成難也。秖合細法障細法。麁法障麁法。方是其宜。何故不爾。前二染者。以業相微細未分能所。欲成礙義難見相違。故今偏約轉現二相。以酬前難。然雖不言意亦含攝。以依動心說能見故。可以意知。前三染即分別智。已前三者。皆是事識故依境起。以此等者。以理智無能所染心有能所。敵體相違故。成礙義。</w:t>
      </w:r>
    </w:p>
    <w:p>
      <w:pPr>
        <w:pStyle w:val="TranslationLabel"/>
        <w:keepNext/>
      </w:pPr>
      <w:r>
        <w:t>한국어 번역</w:t>
      </w:r>
    </w:p>
    <w:p>
      <w:pPr>
        <w:pStyle w:val="TranslationText"/>
      </w:pPr>
      <w:r>
        <w:t>[0364a14] 번뇌 가운데 소의 ‘먼저 묻는다’ 등이란 추세에 의거하여 논난을 이룬 것이다. 다만 세법이 세법을 장애하고 추법이 추법을 장애해야 비로소 마땅한데 어째서 그렇지 않은가. ‘앞의 두 염’이란 업상이 미세하여 아직 능과 소가 나뉘지 않아 애의 뜻을 이루려 해도 상위가 드러나기 어렵기 때문에 지금 특별히 전상과 현상에 의거하여 앞의 논난에 답한 것이다. 그러나 비록 말하지 않았지만 뜻으로는 또한 포섭되니 동심에 의지하여 능견을 말했기 때문에 뜻으로 알 수 있다.</w:t>
      </w:r>
    </w:p>
    <w:p>
      <w:pPr>
        <w:pStyle w:val="TranslationText"/>
      </w:pPr>
      <w:r>
        <w:t>‘앞의 삼염’은 곧 분별지이다. 이미 앞의 세 가지는 모두 사식으로 경계에 의지하여 일어난다. ‘이것으로써’ 등이란 이지는 능과 소가 없고 염심에는 능과 소가 있으므로 체가 맞서 서로 어긋나 애의 뜻을 이룬다는 것이다.</w:t>
      </w:r>
    </w:p>
    <w:p>
      <w:pPr>
        <w:pStyle w:val="Marker"/>
        <w:keepNext/>
      </w:pPr>
      <w:r>
        <w:t>[0364a22]</w:t>
      </w:r>
    </w:p>
    <w:p>
      <w:pPr>
        <w:pStyle w:val="SourceLabel"/>
        <w:keepNext/>
      </w:pPr>
      <w:r>
        <w:t>원문</w:t>
      </w:r>
    </w:p>
    <w:p>
      <w:pPr>
        <w:pStyle w:val="SourceText"/>
      </w:pPr>
      <w:r>
        <w:t>[0364a22] 智礙。疏所迷法性者。此是即真之俗故。常靜無起。無起即真故云法性。故前文云。一切法離言說相。乃至無有變異。不可破壞。唯是一心等。不了等者。正釋違義。法性寂靜而無明起動。動靜相反故成違義。正釋等者。本疏云。以內迷真理識外見塵故。於如量之境。不能隨順種種知也。如人動目天地傾搖故。不能得如實知也。然前則約麁細而難問。今則約相違而通釋也。故下文云。無明頓盡名一切種智。如下論釋。</w:t>
      </w:r>
    </w:p>
    <w:p>
      <w:pPr>
        <w:pStyle w:val="SourceText"/>
      </w:pPr>
      <w:r>
        <w:t>[1]◎ 起信論疏筆削記卷第十二</w:t>
      </w:r>
    </w:p>
    <w:p>
      <w:pPr>
        <w:pStyle w:val="TranslationLabel"/>
        <w:keepNext/>
      </w:pPr>
      <w:r>
        <w:t>한국어 번역</w:t>
      </w:r>
    </w:p>
    <w:p>
      <w:pPr>
        <w:pStyle w:val="TranslationText"/>
      </w:pPr>
      <w:r>
        <w:t>[0364a22] 지애에서 소의 ‘미혹하는 바의 법성’이란 이것이 진에 즉한 속이므로 항상 고요하여 일어남이 없고, 일어남이 없음이 곧 진이므로 ‘법성’이라고 하였다. 그러므로 앞 글에서 “일체법은 언설의 상을 떠났고 … 변이가 없으며 깨뜨릴 수 없고 오직 한 마음일 뿐이다” 등이라고 하였다. ‘알지 못한다’ 등은 바로 어긋나는 뜻을 해석한다. 법성은 적정한데 무명은 일어나 움직인다. 움직임과 고요함이 서로 반대되므로 어긋나는 뜻을 이룬다.</w:t>
      </w:r>
    </w:p>
    <w:p>
      <w:pPr>
        <w:pStyle w:val="TranslationText"/>
      </w:pPr>
      <w:r>
        <w:t>‘바로 해석한다’ 등이란 본소에서 “안으로 진리를 미혹하여 식이 밖으로 진을 보기 때문에 여량의 경계에서 갖가지를 수순하여 알 수 없다”라고 하였다. 사람이 눈을 움직이면 천지가 흔들리므로 여실하게 알 수 없는 것과 같다. 그러나 앞에서는 추세에 의거하여 논난해 물었고 지금은 상위에 의거하여 통하게 해석한 것이다. 그러므로 아래 글에서 “무명이 단박에 다한 것을 일체종지라고 이름한다”라고 하였으니 아래의 논에서 해석한 것과 같다.</w:t>
      </w:r>
    </w:p>
    <w:p>
      <w:pPr>
        <w:pStyle w:val="TranslationText"/>
      </w:pPr>
      <w:r>
        <w:t>[1]◎</w:t>
      </w:r>
    </w:p>
    <w:p>
      <w:pPr>
        <w:pStyle w:val="TranslationText"/>
      </w:pPr>
      <w:r>
        <w:t>『기신론소필삭기』 권 제12</w:t>
      </w:r>
    </w:p>
    <w:p>
      <w:r>
        <w:br w:type="page"/>
      </w:r>
    </w:p>
    <w:p>
      <w:pPr>
        <w:pStyle w:val="Heading1"/>
      </w:pPr>
      <w:r>
        <w:t>『기신론소필삭기』 권 제13</w:t>
      </w:r>
    </w:p>
    <w:p>
      <w:pPr>
        <w:pStyle w:val="FrontMeta"/>
      </w:pPr>
      <w:r>
        <w:t>起信論疏筆削記卷第13 · 위치표지 47개</w:t>
      </w:r>
    </w:p>
    <w:p>
      <w:pPr>
        <w:pStyle w:val="SourceLabel"/>
        <w:keepNext/>
      </w:pPr>
      <w:r>
        <w:t>권두 원문</w:t>
      </w:r>
    </w:p>
    <w:p>
      <w:pPr>
        <w:pStyle w:val="SourceText"/>
      </w:pPr>
      <w:r>
        <w:t>起信論疏筆削記卷第十三</w:t>
      </w:r>
    </w:p>
    <w:p>
      <w:pPr>
        <w:pStyle w:val="SourceText"/>
      </w:pPr>
      <w:r>
        <w:t>長水沙門子璿錄</w:t>
      </w:r>
    </w:p>
    <w:p>
      <w:pPr>
        <w:pStyle w:val="TranslationLabel"/>
        <w:keepNext/>
      </w:pPr>
      <w:r>
        <w:t>권두 한국어 번역</w:t>
      </w:r>
    </w:p>
    <w:p>
      <w:pPr>
        <w:pStyle w:val="TranslationText"/>
      </w:pPr>
      <w:r>
        <w:t>『기신론소필삭기』 권 제13</w:t>
      </w:r>
    </w:p>
    <w:p>
      <w:pPr>
        <w:pStyle w:val="TranslationText"/>
      </w:pPr>
      <w:r>
        <w:t>장수 사문 자선 기록</w:t>
      </w:r>
    </w:p>
    <w:p>
      <w:pPr>
        <w:pStyle w:val="Marker"/>
        <w:keepNext/>
      </w:pPr>
      <w:r>
        <w:t>[0364b08]</w:t>
      </w:r>
    </w:p>
    <w:p>
      <w:pPr>
        <w:pStyle w:val="SourceLabel"/>
        <w:keepNext/>
      </w:pPr>
      <w:r>
        <w:t>원문</w:t>
      </w:r>
    </w:p>
    <w:p>
      <w:pPr>
        <w:pStyle w:val="SourceText"/>
      </w:pPr>
      <w:r>
        <w:t>[0364b08] ◎[2]論生滅相者。以立義分中云。是心生滅因緣相。於中生滅與因緣。已如上釋。今則分別相之一字。故言復次。然是生滅家之相。故兼言也。</w:t>
      </w:r>
    </w:p>
    <w:p>
      <w:pPr>
        <w:pStyle w:val="TranslationLabel"/>
        <w:keepNext/>
      </w:pPr>
      <w:r>
        <w:t>한국어 번역</w:t>
      </w:r>
    </w:p>
    <w:p>
      <w:pPr>
        <w:pStyle w:val="TranslationText"/>
      </w:pPr>
      <w:r>
        <w:t>[0364b08] ◎[2]논의 ‘생멸상’이란 입의분에서 “이 심생멸의 인연과 상”이라고 했기 때문이다. 그 가운데 생멸과 인연은 이미 위에서 해석했고, 지금은 ‘상’ 한 글자를 분별하므로 ‘다시 다음으로’라고 하였다. 그러나 이는 생멸에 딸린 상이므로 ‘생멸’을 겸하여 말하였다.</w:t>
      </w:r>
    </w:p>
    <w:p>
      <w:pPr>
        <w:pStyle w:val="Marker"/>
        <w:keepNext/>
      </w:pPr>
      <w:r>
        <w:t>[0364b12]</w:t>
      </w:r>
    </w:p>
    <w:p>
      <w:pPr>
        <w:pStyle w:val="SourceLabel"/>
        <w:keepNext/>
      </w:pPr>
      <w:r>
        <w:t>원문</w:t>
      </w:r>
    </w:p>
    <w:p>
      <w:pPr>
        <w:pStyle w:val="SourceText"/>
      </w:pPr>
      <w:r>
        <w:t>[0364b12] 略顯疏相生滅者。分別染淨念慮三世。人我見愛貪瞋熾然。覽而可別。故云相也。無心法者。法之一字通於數境。謂心所使法心所緣法也。如前可知。流注生滅者。似平流之水望如恬靜故。解深密經云。阿陀那識甚微細。一切種子如暴流。雜心論云。相似相續不知無常。然此論中與心相應等言。取義不便。為有與之一字。蓋翻譯之家不細磨琢也。後譯秖言。一者麁謂相應心。二者細謂不相應心也。斯言甚便。</w:t>
      </w:r>
    </w:p>
    <w:p>
      <w:pPr>
        <w:pStyle w:val="TranslationLabel"/>
        <w:keepNext/>
      </w:pPr>
      <w:r>
        <w:t>한국어 번역</w:t>
      </w:r>
    </w:p>
    <w:p>
      <w:pPr>
        <w:pStyle w:val="TranslationText"/>
      </w:pPr>
      <w:r>
        <w:t>[0364b12] 간략히 드러낸다. 소의 ‘상생멸’이란 염정을 분별하고 삼세를 생각하며 인아의 견애와 탐진이 치성하여 살펴보면 구별할 수 있으므로 ‘상’이라고 한다. ‘심법이 없다’란 ‘법’ 한 글자가 심수와 경계에 통하니, 이른바 마음이 부리는 법과 마음이 반연하는 법이다. 앞에서와 같이 알 수 있다.</w:t>
      </w:r>
    </w:p>
    <w:p>
      <w:pPr>
        <w:pStyle w:val="TranslationText"/>
      </w:pPr>
      <w:r>
        <w:t>‘유주생멸’이란 평평히 흐르는 물과 비슷하여 바라보면 고요한 것과 같다. 그러므로 『해심밀경』에서 “아타나식은 매우 미세하여 일체 종자가 폭류와 같다”라고 하였고, 『잡심론』에서 “비슷하게 상속하므로 무상함을 알지 못한다”라고 하였다. 그러나 이 논 가운데 “마음과 상응한다” 등의 말은 뜻을 취하기가 편하지 않으니 ‘더불어’라는 한 글자가 있기 때문이다. 대개 번역자가 세밀히 다듬지 못한 것이다. 후역에서는 다만 “첫째는 추이니 상응심을 이르고 둘째는 세이니 불상응심을 이른다”라고 하였으니 이 말이 매우 편하다.</w:t>
      </w:r>
    </w:p>
    <w:p>
      <w:pPr>
        <w:pStyle w:val="Marker"/>
        <w:keepNext/>
      </w:pPr>
      <w:r>
        <w:t>[0364b22]</w:t>
      </w:r>
    </w:p>
    <w:p>
      <w:pPr>
        <w:pStyle w:val="SourceLabel"/>
        <w:keepNext/>
      </w:pPr>
      <w:r>
        <w:t>원문</w:t>
      </w:r>
    </w:p>
    <w:p>
      <w:pPr>
        <w:pStyle w:val="SourceText"/>
      </w:pPr>
      <w:r>
        <w:t>[0364b22] 對顯。疏俱名麁者。分別智等。皆因外境起故。更麁者貪瞋見愛執我我所。取著轉深故。論凡夫境界者。是彼內凡所覺。所除之境界故。其實亦是二乘境界。今取文便略而不言。十地等者。於中初地至七地。覺麁中之細。八地九地覺細中之麁。今就通意。但言菩薩地。</w:t>
      </w:r>
    </w:p>
    <w:p>
      <w:pPr>
        <w:pStyle w:val="TranslationLabel"/>
        <w:keepNext/>
      </w:pPr>
      <w:r>
        <w:t>한국어 번역</w:t>
      </w:r>
    </w:p>
    <w:p>
      <w:pPr>
        <w:pStyle w:val="TranslationText"/>
      </w:pPr>
      <w:r>
        <w:t>[0364b22] 상대하여 드러낸다. 소의 ‘모두 추라고 이름한다’란 분별지 등이 모두 외경으로 말미암아 일어나기 때문이다. ‘더욱 거칠다’란 탐진과 견애로 아와 아소에 집착하여 취착이 더욱 깊기 때문이다. 논의 ‘범부의 경계’란 저 내범이 깨닫고 제거하는 경계이기 때문이다. 실로 또한 이승의 경계이지만 글의 편의를 취하여 생략하고 말하지 않았다. ‘십지’ 등이란 그 가운데 초지부터 칠지까지는 추 가운데 세를 깨닫고 팔지와 구지는 세 가운데 추를 깨닫는다. 지금은 통틀은 뜻에 나아가 다만 ‘보살지’라고 하였다.</w:t>
      </w:r>
    </w:p>
    <w:p>
      <w:pPr>
        <w:pStyle w:val="Marker"/>
        <w:keepNext/>
      </w:pPr>
      <w:r>
        <w:t>[0364b29]</w:t>
      </w:r>
    </w:p>
    <w:p>
      <w:pPr>
        <w:pStyle w:val="SourceLabel"/>
        <w:keepNext/>
      </w:pPr>
      <w:r>
        <w:t>원문</w:t>
      </w:r>
    </w:p>
    <w:p>
      <w:pPr>
        <w:pStyle w:val="SourceText"/>
      </w:pPr>
      <w:r>
        <w:t>[0364b29] 順辨生緣者。此中雖有因義。以望真如亦是緣故。從微至著。顯於生起故云順辨。通緣。疏以根本等者。前云由不覺故生三種相。又云。以有境界緣故。復生六種相。如是雖即次第而生。然推其根無明為本。</w:t>
      </w:r>
    </w:p>
    <w:p>
      <w:pPr>
        <w:pStyle w:val="TranslationLabel"/>
        <w:keepNext/>
      </w:pPr>
      <w:r>
        <w:t>한국어 번역</w:t>
      </w:r>
    </w:p>
    <w:p>
      <w:pPr>
        <w:pStyle w:val="TranslationText"/>
      </w:pPr>
      <w:r>
        <w:t>[0364b29] 순서대로 생연을 분별한다. 여기에는 비록 인의 뜻도 있지만 진여를 바라보면 또한 연이므로, 미세한 데서 드러난 데까지 생기함을 드러내기 때문에 ‘순서대로 분별한다’라고 하였다. ‘통연’에서 소의 ‘근본으로써’ 등이란 앞에서 “불각으로 말미암아 세 가지 상이 생긴다”라고 하고 또 “경계연이 있기 때문에 다시 여섯 가지 상이 생긴다”라고 하였다. 이처럼 비록 차례로 생기지만 그 근본을 추구하면 무명이 근본이다.</w:t>
      </w:r>
    </w:p>
    <w:p>
      <w:pPr>
        <w:pStyle w:val="Marker"/>
        <w:keepNext/>
      </w:pPr>
      <w:r>
        <w:t>[0364c05]</w:t>
      </w:r>
    </w:p>
    <w:p>
      <w:pPr>
        <w:pStyle w:val="SourceLabel"/>
        <w:keepNext/>
      </w:pPr>
      <w:r>
        <w:t>원문</w:t>
      </w:r>
    </w:p>
    <w:p>
      <w:pPr>
        <w:pStyle w:val="SourceText"/>
      </w:pPr>
      <w:r>
        <w:t>[0364c05] 別因疏三。今初略消其文。以各自推其親所因故。故因生三細緣生六麁可知。</w:t>
      </w:r>
    </w:p>
    <w:p>
      <w:pPr>
        <w:pStyle w:val="TranslationLabel"/>
        <w:keepNext/>
      </w:pPr>
      <w:r>
        <w:t>한국어 번역</w:t>
      </w:r>
    </w:p>
    <w:p>
      <w:pPr>
        <w:pStyle w:val="TranslationText"/>
      </w:pPr>
      <w:r>
        <w:t>[0364c05] 별도의 인에서 소는 셋이다. 지금 첫째는 그 글을 간략히 소통한다. 각각 직접적인 소인을 스스로 추구하기 때문에 인은 삼세를 낳고 연은 육추를 낳음은 알 수 있다.</w:t>
      </w:r>
    </w:p>
    <w:p>
      <w:pPr>
        <w:pStyle w:val="Marker"/>
        <w:keepNext/>
      </w:pPr>
      <w:r>
        <w:t>[0364c07]</w:t>
      </w:r>
    </w:p>
    <w:p>
      <w:pPr>
        <w:pStyle w:val="SourceLabel"/>
        <w:keepNext/>
      </w:pPr>
      <w:r>
        <w:t>원문</w:t>
      </w:r>
    </w:p>
    <w:p>
      <w:pPr>
        <w:pStyle w:val="SourceText"/>
      </w:pPr>
      <w:r>
        <w:t>[0364c07] 此中下二引經廣釋三。初標指闕具。</w:t>
      </w:r>
    </w:p>
    <w:p>
      <w:pPr>
        <w:pStyle w:val="TranslationLabel"/>
        <w:keepNext/>
      </w:pPr>
      <w:r>
        <w:t>한국어 번역</w:t>
      </w:r>
    </w:p>
    <w:p>
      <w:pPr>
        <w:pStyle w:val="TranslationText"/>
      </w:pPr>
      <w:r>
        <w:t>[0364c07] “이 가운데” 이하의 둘째는 경을 인용하여 널리 해석하는 것으로 셋이다. 첫째는 빠짐과 갖춤을 표시하고 가리킨다.</w:t>
      </w:r>
    </w:p>
    <w:p>
      <w:pPr>
        <w:pStyle w:val="Marker"/>
        <w:keepNext/>
      </w:pPr>
      <w:r>
        <w:t>[0364c08]</w:t>
      </w:r>
    </w:p>
    <w:p>
      <w:pPr>
        <w:pStyle w:val="SourceLabel"/>
        <w:keepNext/>
      </w:pPr>
      <w:r>
        <w:t>원문</w:t>
      </w:r>
    </w:p>
    <w:p>
      <w:pPr>
        <w:pStyle w:val="SourceText"/>
      </w:pPr>
      <w:r>
        <w:t>[0364c08] 二正引經。文云不思議熏變者。然若一向可熏可變。即同衣等。是可思議。即是凡夫所見。若一向不可熏變。即如玉石。亦是可思議。便同權教所說。今以俱非此二故不思議。</w:t>
      </w:r>
    </w:p>
    <w:p>
      <w:pPr>
        <w:pStyle w:val="TranslationLabel"/>
        <w:keepNext/>
      </w:pPr>
      <w:r>
        <w:t>한국어 번역</w:t>
      </w:r>
    </w:p>
    <w:p>
      <w:pPr>
        <w:pStyle w:val="TranslationText"/>
      </w:pPr>
      <w:r>
        <w:t>[0364c08] 둘째는 바로 경을 인용한다. 글에서 말한 ‘부사의한 훈변’이란, 만약 한결같이 훈습하고 변할 수 있다면 옷 등과 같아 사의할 수 있는 것이며 곧 범부가 보는 바이다. 만약 한결같이 훈습하고 변할 수 없다면 옥석과 같아 또한 사의할 수 있는 것이며 곧 권교에서 말한 것과 같다. 지금은 이 둘이 모두 아니기 때문에 부사의하다.</w:t>
      </w:r>
    </w:p>
    <w:p>
      <w:pPr>
        <w:pStyle w:val="Marker"/>
        <w:keepNext/>
      </w:pPr>
      <w:r>
        <w:t>[0364c12]</w:t>
      </w:r>
    </w:p>
    <w:p>
      <w:pPr>
        <w:pStyle w:val="SourceLabel"/>
        <w:keepNext/>
      </w:pPr>
      <w:r>
        <w:t>원문</w:t>
      </w:r>
    </w:p>
    <w:p>
      <w:pPr>
        <w:pStyle w:val="SourceText"/>
      </w:pPr>
      <w:r>
        <w:t>[0364c12] 三廣釋經義二。初細中二因三。初解云下正釋。言不可熏等者。以自性清淨心從本已來不與妄染相應故。又無明之法本性虛妄。今以虛妄之法。而能熏動性靜之體。是不可熏處而熏也。言熏則不熏者。雖熏真如而真如性且不動。又此無明體全是覺一相無異。將何以為能熏所熏。雖無能所而現法宛然。故云不熏之熏。言不可變而變者。夫真如者。是無變異義。本不合變。而受無明熏之成變動故。變動相者。即業相等。是又變即不變者。雖動成識相而性淨無改。雖性無改而全體[3]見動。如水成波而濕性不變。濕雖不變而全體動。故云不變之變。</w:t>
      </w:r>
    </w:p>
    <w:p>
      <w:pPr>
        <w:pStyle w:val="TranslationLabel"/>
        <w:keepNext/>
      </w:pPr>
      <w:r>
        <w:t>한국어 번역</w:t>
      </w:r>
    </w:p>
    <w:p>
      <w:pPr>
        <w:pStyle w:val="TranslationText"/>
      </w:pPr>
      <w:r>
        <w:t>[0364c12] 셋째는 경의 뜻을 널리 해석하는 것으로 둘이다. 첫째 세 가운데 두 인은 셋이다. 첫째 “해석하여 말한다” 이하는 바로 해석한다. ‘훈습할 수 없다’ 등이란 자성청정심이 본래부터 망염과 상응하지 않기 때문이고, 또 무명의 법은 본성이 허망하기 때문이다. 지금 허망한 법으로 본성이 고요한 체를 훈습하여 움직일 수 있으니, 훈습할 수 없는 곳에서 훈습하는 것이다.</w:t>
      </w:r>
    </w:p>
    <w:p>
      <w:pPr>
        <w:pStyle w:val="TranslationText"/>
      </w:pPr>
      <w:r>
        <w:t>‘훈습하면서 곧 훈습하지 않는다’란 비록 진여를 훈습해도 진여의 성품은 또한 움직이지 않는다는 것이다. 또 이 무명의 체는 전적으로 각이어서 하나의 상으로 다름이 없으니 무엇을 능훈과 소훈으로 삼겠는가. 비록 능소가 없어도 나타난 법은 완연하므로 ‘훈습하지 않는 훈습’이라고 하였다. ‘변할 수 없으면서 변한다’란 진여는 변이가 없다는 뜻이므로 본래 변해서는 안 되지만 무명의 훈습을 받아 변동을 이룬다는 것이다. 변동의 상은 곧 업상 등이다.</w:t>
      </w:r>
    </w:p>
    <w:p>
      <w:pPr>
        <w:pStyle w:val="TranslationText"/>
      </w:pPr>
      <w:r>
        <w:t>‘또 변하면서 곧 변하지 않는다’란 비록 움직여 식상을 이루어도 성정은 고치지 않는다는 것이다. 비록 성품은 고치지 않지만 전 체가 [3]움직임을 나타낸다. 물이 물결을 이루어도 습성은 변하지 않고 습성이 비록 변하지 않아도 전 체가 움직이는 것과 같으므로 ‘변하지 않는 변’이라고 하였다.</w:t>
      </w:r>
    </w:p>
    <w:p>
      <w:pPr>
        <w:pStyle w:val="Marker"/>
        <w:keepNext/>
      </w:pPr>
      <w:r>
        <w:t>[0364c25]</w:t>
      </w:r>
    </w:p>
    <w:p>
      <w:pPr>
        <w:pStyle w:val="SourceLabel"/>
        <w:keepNext/>
      </w:pPr>
      <w:r>
        <w:t>원문</w:t>
      </w:r>
    </w:p>
    <w:p>
      <w:pPr>
        <w:pStyle w:val="SourceText"/>
      </w:pPr>
      <w:r>
        <w:t>[0364c25] 勝鬘下二引經證同。不染者。即前不可熏及不可變異也。而染者。即前而能熏及而變異也。</w:t>
      </w:r>
    </w:p>
    <w:p>
      <w:pPr>
        <w:pStyle w:val="TranslationLabel"/>
        <w:keepNext/>
      </w:pPr>
      <w:r>
        <w:t>한국어 번역</w:t>
      </w:r>
    </w:p>
    <w:p>
      <w:pPr>
        <w:pStyle w:val="TranslationText"/>
      </w:pPr>
      <w:r>
        <w:t>[0364c25] “『승만경』” 이하의 둘째는 경을 인용하여 같음을 증명한다. ‘물들지 않는다’란 앞의 훈습할 수 없음과 변이할 수 없음이고, ‘그러나 물든다’란 앞의 훈습할 수 있음과 변이함이다.</w:t>
      </w:r>
    </w:p>
    <w:p>
      <w:pPr>
        <w:pStyle w:val="Marker"/>
        <w:keepNext/>
      </w:pPr>
      <w:r>
        <w:t>[0364c28]</w:t>
      </w:r>
    </w:p>
    <w:p>
      <w:pPr>
        <w:pStyle w:val="SourceLabel"/>
        <w:keepNext/>
      </w:pPr>
      <w:r>
        <w:t>원문</w:t>
      </w:r>
    </w:p>
    <w:p>
      <w:pPr>
        <w:pStyle w:val="SourceText"/>
      </w:pPr>
      <w:r>
        <w:t>[0364c28] 然此下。三結屬不相應心也。以能熏是無明之妄。所熏是真如之心。心與無明俱無形相故。微隱也。以能起因緣微隱故。令所起現識行相亦細故。此三種俱名為細也。於中等者。以舉細則未必有麁。舉麁則必有其細也。又此現識即梨耶之異名。自含三相也。</w:t>
      </w:r>
    </w:p>
    <w:p>
      <w:pPr>
        <w:pStyle w:val="TranslationLabel"/>
        <w:keepNext/>
      </w:pPr>
      <w:r>
        <w:t>한국어 번역</w:t>
      </w:r>
    </w:p>
    <w:p>
      <w:pPr>
        <w:pStyle w:val="TranslationText"/>
      </w:pPr>
      <w:r>
        <w:t>[0364c28] “그러나 이것” 이하의 셋째는 불상응심에 속한다고 맺는다. 능훈은 무명의 망이고 소훈은 진여의 마음인데, 마음과 무명에는 모두 형상이 없으므로 미세하고 숨었다. 일으킬 수 있는 인연이 미세하고 숨었기 때문에 일어난 바의 현식의 행상도 또한 미세하므로 이 세 가지를 모두 세라고 이름한다. ‘그 가운데’ 등이란 세를 들면 반드시 추가 있는 것은 아니지만 추를 들면 반드시 세도 있다는 것이다. 또 이 현식은 곧 뇌야의 다른 이름으로서 스스로 삼상을 포함한다.</w:t>
      </w:r>
    </w:p>
    <w:p>
      <w:pPr>
        <w:pStyle w:val="Marker"/>
        <w:keepNext/>
      </w:pPr>
      <w:r>
        <w:t>[0365a05]</w:t>
      </w:r>
    </w:p>
    <w:p>
      <w:pPr>
        <w:pStyle w:val="SourceLabel"/>
        <w:keepNext/>
      </w:pPr>
      <w:r>
        <w:t>원문</w:t>
      </w:r>
    </w:p>
    <w:p>
      <w:pPr>
        <w:pStyle w:val="SourceText"/>
      </w:pPr>
      <w:r>
        <w:t>[0365a05] 取種種塵下釋麁中二因二。初正釋。動彼心海者。即梨耶心海也。識浪即智相等。故經云。境界風所動。種種識浪生。故下論云。以有妄境界染法緣故。即熏習妄心令其念著等。妄念習氣等者。即枝末無明是迷似為實之者。此無明就最初與真和合則名根本。就至成識之後。依在識中轉名枝末也。故此名為妄念習氣。此塵等者。內有無明外有境界。因緣具足事識生焉。</w:t>
      </w:r>
    </w:p>
    <w:p>
      <w:pPr>
        <w:pStyle w:val="TranslationLabel"/>
        <w:keepNext/>
      </w:pPr>
      <w:r>
        <w:t>한국어 번역</w:t>
      </w:r>
    </w:p>
    <w:p>
      <w:pPr>
        <w:pStyle w:val="TranslationText"/>
      </w:pPr>
      <w:r>
        <w:t>[0365a05] “갖가지 진을 취한다” 이하는 추 가운데 두 인을 해석하는 것으로 둘이다. 첫째는 바로 해석한다. ‘저 심해를 움직인다’란 곧 뇌야의 심해이고 식의 물결은 곧 지상 등이다. 그러므로 경에서 “경계의 바람에 움직여 갖가지 식의 물결이 생긴다”라고 하였다. 아래 논에서 “망령된 경계라는 염법의 연이 있기 때문에 곧 망심을 훈습하여 그 생각과 집착을 일으킨다”라고 한 것과 같다.</w:t>
      </w:r>
    </w:p>
    <w:p>
      <w:pPr>
        <w:pStyle w:val="TranslationText"/>
      </w:pPr>
      <w:r>
        <w:t>‘망념의 습기’ 등이란 곧 지말무명으로서 비슷한 것을 실제라고 미혹하는 것이다. 이 무명은 처음 진과 화합한 데에 나아가면 근본이라고 이름하고, 식을 이룬 뒤에 이르러 식 가운데 의지하면 전전하여 지말이라고 이름한다. 그러므로 여기서는 ‘망념의 습기’라고 이름한다. ‘이 진’ 등이란 안에는 무명이 있고 밖에는 경계가 있어 인연이 구족되면 사식이 생긴다는 것이다.</w:t>
      </w:r>
    </w:p>
    <w:p>
      <w:pPr>
        <w:pStyle w:val="Marker"/>
        <w:keepNext/>
      </w:pPr>
      <w:r>
        <w:t>[0365a14]</w:t>
      </w:r>
    </w:p>
    <w:p>
      <w:pPr>
        <w:pStyle w:val="SourceLabel"/>
        <w:keepNext/>
      </w:pPr>
      <w:r>
        <w:t>원문</w:t>
      </w:r>
    </w:p>
    <w:p>
      <w:pPr>
        <w:pStyle w:val="SourceText"/>
      </w:pPr>
      <w:r>
        <w:t>[0365a14] 以妄下二結屬相應心也。內熏是枝末不覺。外熏是所現六塵。以能起因緣麁顯故。所起事識亦復明著。</w:t>
      </w:r>
    </w:p>
    <w:p>
      <w:pPr>
        <w:pStyle w:val="TranslationLabel"/>
        <w:keepNext/>
      </w:pPr>
      <w:r>
        <w:t>한국어 번역</w:t>
      </w:r>
    </w:p>
    <w:p>
      <w:pPr>
        <w:pStyle w:val="TranslationText"/>
      </w:pPr>
      <w:r>
        <w:t>[0365a14] “망령된 것으로써” 이하의 둘째는 상응심에 속한다고 맺는다. 내훈은 지말불각이고 외훈은 나타난 바의 육진이다. 일으킬 수 있는 인연이 거칠고 드러나므로 일어난 바의 사식도 또한 밝게 드러난다.</w:t>
      </w:r>
    </w:p>
    <w:p>
      <w:pPr>
        <w:pStyle w:val="Marker"/>
        <w:keepNext/>
      </w:pPr>
      <w:r>
        <w:t>[0365a17]</w:t>
      </w:r>
    </w:p>
    <w:p>
      <w:pPr>
        <w:pStyle w:val="SourceLabel"/>
        <w:keepNext/>
      </w:pPr>
      <w:r>
        <w:t>원문</w:t>
      </w:r>
    </w:p>
    <w:p>
      <w:pPr>
        <w:pStyle w:val="SourceText"/>
      </w:pPr>
      <w:r>
        <w:t>[0365a17] 疏經中下。三經論對辨。得生等者。若無無明為熏習終不自生。若無真如為所依終不自住。斯則三細隨妄生。已依真而住。事識等者。若無外境界為資熏終不自生。若無梨耶為所依終不自住。斯則事識隨外境生。已依本識而住。其猶波浪無風終不自生。無水終不自住。是故依風而生。依水而住也。今此下正明論意。生緣者。以無明及境界。是本事二識生起緣也。謂本識生起以無明為緣。事識生起以境界為緣。秖說二種生緣。不說二種生因故云不論依住。依住即因也。餘文可見。</w:t>
      </w:r>
    </w:p>
    <w:p>
      <w:pPr>
        <w:pStyle w:val="TranslationLabel"/>
        <w:keepNext/>
      </w:pPr>
      <w:r>
        <w:t>한국어 번역</w:t>
      </w:r>
    </w:p>
    <w:p>
      <w:pPr>
        <w:pStyle w:val="TranslationText"/>
      </w:pPr>
      <w:r>
        <w:t>[0365a17] 소의 “경 가운데” 이하의 셋째는 경과 논을 대조하여 분별한다. ‘생길 수 있다’ 등이란 무명이 훈습하지 않으면 끝내 스스로 생기지 못하고 진여가 소의가 되지 않으면 끝내 스스로 머물지 못한다. 이는 곧 삼세가 망을 따라 생긴 뒤 진에 의지하여 머무는 것이다. ‘사식’ 등이란 외경이 자훈하지 않으면 끝내 스스로 생기지 못하고 뇌야가 소의가 되지 않으면 끝내 스스로 머물지 못한다. 이는 곧 사식이 외경을 따라 생긴 뒤 본식에 의지하여 머무는 것이다.</w:t>
      </w:r>
    </w:p>
    <w:p>
      <w:pPr>
        <w:pStyle w:val="TranslationText"/>
      </w:pPr>
      <w:r>
        <w:t>이는 물결이 바람이 없으면 끝내 스스로 생기지 못하고 물이 없으면 끝내 스스로 머물지 못하므로 바람에 의지하여 생기고 물에 의지하여 머무는 것과 같다. “지금 여기” 이하는 바로 논의 뜻을 밝힌다. ‘생연’이란 무명과 경계가 본식과 사식의 생기연이라는 것이다. 본식의 생기는 무명을 연으로 삼고 사식의 생기는 경계를 연으로 삼는다. 다만 두 가지 생연만 말하고 두 가지 생인은 말하지 않았으므로 ‘의주를 논하지 않는다’라고 하였다. 의주는 곧 인이다. 나머지 글은 알 수 있다.</w:t>
      </w:r>
    </w:p>
    <w:p>
      <w:pPr>
        <w:pStyle w:val="Marker"/>
        <w:keepNext/>
      </w:pPr>
      <w:r>
        <w:t>[0365a28]</w:t>
      </w:r>
    </w:p>
    <w:p>
      <w:pPr>
        <w:pStyle w:val="SourceLabel"/>
        <w:keepNext/>
      </w:pPr>
      <w:r>
        <w:t>원문</w:t>
      </w:r>
    </w:p>
    <w:p>
      <w:pPr>
        <w:pStyle w:val="SourceText"/>
      </w:pPr>
      <w:r>
        <w:t>[0365a28] 逆論滅義者。夫斷除妄染。理合從麁至細。今反於此故云逆也。蓋直約道理。不對人治故。正辨。疏得對治等者。以無明為因能生三細境界。是三中之一。復能為緣。而生六麁。因既已滅緣依何立。故隨滅也。此依下揀濫恐有。疑云。此生滅是剎那念念之生滅。故今揀之。言始終者。隨流以第六染為始。初染為終。反流以初染為始。第六染為終。起則六染紛然曠劫流浪。盡則一念都絕究竟寂常。又起盡即始終也。非同剎那念念不住之生滅爾。</w:t>
      </w:r>
    </w:p>
    <w:p>
      <w:pPr>
        <w:pStyle w:val="TranslationLabel"/>
        <w:keepNext/>
      </w:pPr>
      <w:r>
        <w:t>한국어 번역</w:t>
      </w:r>
    </w:p>
    <w:p>
      <w:pPr>
        <w:pStyle w:val="TranslationText"/>
      </w:pPr>
      <w:r>
        <w:t>[0365a28] 거꾸로 멸의 뜻을 논한다. 무릇 망염을 끊어 제거하는 것은 이치상 추에서 세로 나아가야 하는데 지금은 이와 반대이므로 ‘거꾸로’라고 하였다. 대개 곧바로 도리에 의거하고 사람의 대치에 상대하지 않았기 때문이다. 바로 분별한다. 소의 ‘대치를 얻는다’ 등이란 무명은 인이 되어 삼세를 낼 수 있고 경계는 삼세 가운데 하나이면서 다시 연이 되어 육추를 낼 수 있다. 인이 이미 멸하면 연이 무엇에 의지하여 서겠는가. 그러므로 따라 멸한다.</w:t>
      </w:r>
    </w:p>
    <w:p>
      <w:pPr>
        <w:pStyle w:val="TranslationText"/>
      </w:pPr>
      <w:r>
        <w:t>“이는 의거한다” 이하는 혼동을 가려낸다. 어떤 이가 이 생멸은 찰나마다 생각마다 생멸하는 것이라고 의심할까 염려하여 지금 이를 가려낸 것이다. ‘시작과 끝’이란 흐름을 따를 때에는 제육염이 시작이고 초염이 끝이며, 흐름을 거스를 때에는 초염이 시작이고 제육염이 끝이다. 일어나면 육염이 어지럽게 펼쳐져 광겁 동안 유랑하고, 다하면 한 생각이 모두 끊어져 구경의 적상이 된다. 또 일어남과 다함이 곧 시작과 끝이다. 찰나마다 생각마다 머물지 않는 생멸과 같지 않다.</w:t>
      </w:r>
    </w:p>
    <w:p>
      <w:pPr>
        <w:pStyle w:val="Marker"/>
        <w:keepNext/>
      </w:pPr>
      <w:r>
        <w:t>[0365b09]</w:t>
      </w:r>
    </w:p>
    <w:p>
      <w:pPr>
        <w:pStyle w:val="SourceLabel"/>
        <w:keepNext/>
      </w:pPr>
      <w:r>
        <w:t>원문</w:t>
      </w:r>
    </w:p>
    <w:p>
      <w:pPr>
        <w:pStyle w:val="SourceText"/>
      </w:pPr>
      <w:r>
        <w:t>[0365b09] 問中疏若境界等者。以上云依如來藏有生滅心。今復云心滅。心若滅者。即藏性滅。此則約通名以難別體。是疑相應心體滅也。若體滅者。八地之中便合成佛。以無心為所依故。三細則亡。亡則無可斷也。不成何待。若言等者。以依心體有於無明。心體既常無明亦常。故能依三細則不可滅。此疑不相應心永不得滅。</w:t>
      </w:r>
    </w:p>
    <w:p>
      <w:pPr>
        <w:pStyle w:val="TranslationLabel"/>
        <w:keepNext/>
      </w:pPr>
      <w:r>
        <w:t>한국어 번역</w:t>
      </w:r>
    </w:p>
    <w:p>
      <w:pPr>
        <w:pStyle w:val="TranslationText"/>
      </w:pPr>
      <w:r>
        <w:t>[0365b09] 질문 가운데 소의 ‘만약 경계’ 등이란 위에서 “여래장에 의지하여 생멸심이 있다”라고 하였는데 지금 다시 마음이 멸한다고 했기 때문이다. 마음이 멸한다면 장성도 멸하는 것이 된다. 이는 통명에 의거하여 별도의 체를 논난한 것이며 상응심의 체가 멸함을 의심한 것이다. 만약 체가 멸한다면 팔지 가운데서 곧 성불해야 한다. 마음이 소의가 되지 않으므로 삼세가 없어지고, 없어지면 끊을 것이 없는데 무엇을 기다려 이루지 못했겠는가.</w:t>
      </w:r>
    </w:p>
    <w:p>
      <w:pPr>
        <w:pStyle w:val="TranslationText"/>
      </w:pPr>
      <w:r>
        <w:t>‘만약 말한다’ 등이란 심체에 의지하여 무명이 있는데 심체가 이미 항상하면 무명도 또한 항상할 것이므로 능의인 삼세도 멸할 수 없다는 것이다. 이는 불상응심이 영원히 멸하지 못함을 의심한 것이다.</w:t>
      </w:r>
    </w:p>
    <w:p>
      <w:pPr>
        <w:pStyle w:val="Marker"/>
        <w:keepNext/>
      </w:pPr>
      <w:r>
        <w:t>[0365b17]</w:t>
      </w:r>
    </w:p>
    <w:p>
      <w:pPr>
        <w:pStyle w:val="SourceLabel"/>
        <w:keepNext/>
      </w:pPr>
      <w:r>
        <w:t>원문</w:t>
      </w:r>
    </w:p>
    <w:p>
      <w:pPr>
        <w:pStyle w:val="SourceText"/>
      </w:pPr>
      <w:r>
        <w:t>[0365b17] 法中論心相滅等者。此約體相以釋通。疏麁相等者。妄相差別故。論麁細。真心無差故。唯一體也。</w:t>
      </w:r>
    </w:p>
    <w:p>
      <w:pPr>
        <w:pStyle w:val="TranslationLabel"/>
        <w:keepNext/>
      </w:pPr>
      <w:r>
        <w:t>한국어 번역</w:t>
      </w:r>
    </w:p>
    <w:p>
      <w:pPr>
        <w:pStyle w:val="TranslationText"/>
      </w:pPr>
      <w:r>
        <w:t>[0365b17] 법 가운데 논의 ‘심상은 멸한다’ 등이란 체와 상에 의거하여 해석해 통하게 한다. 소의 ‘추상’ 등이란 망상에는 차별이 있기 때문에 추세를 논하지만 진심에는 차별이 없으므로 오직 하나의 체이다.</w:t>
      </w:r>
    </w:p>
    <w:p>
      <w:pPr>
        <w:pStyle w:val="Marker"/>
        <w:keepNext/>
      </w:pPr>
      <w:r>
        <w:t>[0365b20]</w:t>
      </w:r>
    </w:p>
    <w:p>
      <w:pPr>
        <w:pStyle w:val="SourceLabel"/>
        <w:keepNext/>
      </w:pPr>
      <w:r>
        <w:t>원문</w:t>
      </w:r>
    </w:p>
    <w:p>
      <w:pPr>
        <w:pStyle w:val="SourceText"/>
      </w:pPr>
      <w:r>
        <w:t>[0365b20] 喻中論二。初總立喻本。疏喻無明等者。前疑心體若滅無明三相不得相續。今舉風水相依之喻。以顯心體不滅故。得三相相續不斷。如風依水而有波也。此示下明無明依真而現生滅故。前文云。心與無明俱無形相故。</w:t>
      </w:r>
    </w:p>
    <w:p>
      <w:pPr>
        <w:pStyle w:val="TranslationLabel"/>
        <w:keepNext/>
      </w:pPr>
      <w:r>
        <w:t>한국어 번역</w:t>
      </w:r>
    </w:p>
    <w:p>
      <w:pPr>
        <w:pStyle w:val="TranslationText"/>
      </w:pPr>
      <w:r>
        <w:t>[0365b20] 비유 가운데 논은 둘이다. 첫째는 비유의 근본을 총괄하여 세운다. 소의 ‘무명 등을 비유한다’란 앞에서 심체가 멸하면 무명과 삼상이 상속할 수 없다고 의심했으므로 지금 바람과 물이 서로 의지하는 비유를 들어 심체가 멸하지 않기 때문에 삼상이 상속하여 끊어지지 않음을 드러낸 것이다. 바람이 물에 의지하여 물결이 있는 것과 같다. “이는 보인다” 이하는 무명이 진에 의지하여 생멸을 나타냄을 밝힌 것이다. 앞 글에서 “마음과 무명에는 모두 형상이 없기 때문이다”라고 하였다.</w:t>
      </w:r>
    </w:p>
    <w:p>
      <w:pPr>
        <w:pStyle w:val="Marker"/>
        <w:keepNext/>
      </w:pPr>
      <w:r>
        <w:t>[0365b25]</w:t>
      </w:r>
    </w:p>
    <w:p>
      <w:pPr>
        <w:pStyle w:val="SourceLabel"/>
        <w:keepNext/>
      </w:pPr>
      <w:r>
        <w:t>원문</w:t>
      </w:r>
    </w:p>
    <w:p>
      <w:pPr>
        <w:pStyle w:val="SourceText"/>
      </w:pPr>
      <w:r>
        <w:t>[0365b25] 論若水下。二別顯喻相二。初喻相應心。疏此示等者。順於所疑。亦是牒而縱之。以境下正釋所疑。以境滅時相應心相雖滅。心體不滅。以不滅故三細相續。此如猛風滅故。麁浪滅非水體滅也。然克而論之。唯有二相。以境界即是現相。今已滅故。而言三細者。蓋通言也。良以下出其所以。以前云因滅故緣滅。非謂緣滅故因滅。意云。麁不該細細尚得存。況心體不亡。何疑斷絕。由是下結答所問。斯則相應心相雖隨境滅。而細相不滅。</w:t>
      </w:r>
    </w:p>
    <w:p>
      <w:pPr>
        <w:pStyle w:val="TranslationLabel"/>
        <w:keepNext/>
      </w:pPr>
      <w:r>
        <w:t>한국어 번역</w:t>
      </w:r>
    </w:p>
    <w:p>
      <w:pPr>
        <w:pStyle w:val="TranslationText"/>
      </w:pPr>
      <w:r>
        <w:t>[0365b25] 논의 “만약 물” 이하의 둘째는 비유의 상을 개별적으로 드러내는 것으로 둘이다. 첫째는 상응심을 비유한다. 소의 ‘이는 보인다’ 등이란 의심한 바를 따라 또한 이를 제기하여 우선 허용한 것이다. ‘경계로써’ 이하는 의심한 바를 바로 해석한다. 경계가 멸할 때 상응심의 상은 비록 멸하지만 심체는 멸하지 않고, 멸하지 않기 때문에 삼세가 상속한다. 이는 맹렬한 바람이 멸하여 거친 물결은 멸하지만 물의 체는 멸하지 않는 것과 같다.</w:t>
      </w:r>
    </w:p>
    <w:p>
      <w:pPr>
        <w:pStyle w:val="TranslationText"/>
      </w:pPr>
      <w:r>
        <w:t>그러나 정확히 논하면 오직 두 상만 있다. 경계가 곧 현상인데 지금 이미 멸했기 때문이다. 그런데도 삼세라고 한 것은 대개 통틀어 말한 것이다. “참으로” 이하는 그 까닭을 드러낸다. 앞에서 “인이 멸하기 때문에 연이 멸한다”라고 했지 연이 멸하기 때문에 인이 멸한다고 하지 않았기 때문이다. 뜻은 추는 세를 포괄하지 못하여 세가 오히려 존재할 수 있는데 하물며 심체가 없어지지 않았으니 어찌 단절을 의심하겠는가라는 것이다. “이 때문에” 이하는 질문에 대한 답을 맺는다. 이는 곧 상응심의 상이 비록 경계를 따라 멸하지만 세상은 멸하지 않는 것이다.</w:t>
      </w:r>
    </w:p>
    <w:p>
      <w:pPr>
        <w:pStyle w:val="Marker"/>
        <w:keepNext/>
      </w:pPr>
      <w:r>
        <w:t>[0365c06]</w:t>
      </w:r>
    </w:p>
    <w:p>
      <w:pPr>
        <w:pStyle w:val="SourceLabel"/>
        <w:keepNext/>
      </w:pPr>
      <w:r>
        <w:t>원문</w:t>
      </w:r>
    </w:p>
    <w:p>
      <w:pPr>
        <w:pStyle w:val="SourceText"/>
      </w:pPr>
      <w:r>
        <w:t>[0365c06] 論唯風下。二喻不相應心。疏非靜心等者。以水非動性故。波滅而水不滅。心非動性故染滅而心不滅。此如微風滅故。細波滅亦非水滅。</w:t>
      </w:r>
    </w:p>
    <w:p>
      <w:pPr>
        <w:pStyle w:val="TranslationLabel"/>
        <w:keepNext/>
      </w:pPr>
      <w:r>
        <w:t>한국어 번역</w:t>
      </w:r>
    </w:p>
    <w:p>
      <w:pPr>
        <w:pStyle w:val="TranslationText"/>
      </w:pPr>
      <w:r>
        <w:t>[0365c06] 논의 “오직 바람” 이하의 둘째는 불상응심을 비유한다. 소의 ‘고요한 마음이 아니다’ 등이란 물은 움직이는 성품이 아니기 때문에 물결은 멸하지만 물은 멸하지 않고, 마음은 움직이는 성품이 아니기 때문에 염은 멸하지만 마음은 멸하지 않는다는 것이다. 이는 미세한 바람이 멸하여 잔물결은 멸하지만 또한 물은 멸하지 않는 것과 같다.</w:t>
      </w:r>
    </w:p>
    <w:p>
      <w:pPr>
        <w:pStyle w:val="Marker"/>
        <w:keepNext/>
      </w:pPr>
      <w:r>
        <w:t>[0365c10]</w:t>
      </w:r>
    </w:p>
    <w:p>
      <w:pPr>
        <w:pStyle w:val="SourceLabel"/>
        <w:keepNext/>
      </w:pPr>
      <w:r>
        <w:t>원문</w:t>
      </w:r>
    </w:p>
    <w:p>
      <w:pPr>
        <w:pStyle w:val="SourceText"/>
      </w:pPr>
      <w:r>
        <w:t>[0365c10] 論無明亦爾下初合總喻。</w:t>
      </w:r>
    </w:p>
    <w:p>
      <w:pPr>
        <w:pStyle w:val="TranslationLabel"/>
        <w:keepNext/>
      </w:pPr>
      <w:r>
        <w:t>한국어 번역</w:t>
      </w:r>
    </w:p>
    <w:p>
      <w:pPr>
        <w:pStyle w:val="TranslationText"/>
      </w:pPr>
      <w:r>
        <w:t>[0365c10] 논의 “무명도 또한 그러하다” 이하는 첫째 총괄한 비유를 합한다.</w:t>
      </w:r>
    </w:p>
    <w:p>
      <w:pPr>
        <w:pStyle w:val="Marker"/>
        <w:keepNext/>
      </w:pPr>
      <w:r>
        <w:t>[0365c11]</w:t>
      </w:r>
    </w:p>
    <w:p>
      <w:pPr>
        <w:pStyle w:val="SourceLabel"/>
        <w:keepNext/>
      </w:pPr>
      <w:r>
        <w:t>원문</w:t>
      </w:r>
    </w:p>
    <w:p>
      <w:pPr>
        <w:pStyle w:val="SourceText"/>
      </w:pPr>
      <w:r>
        <w:t>[0365c11] 若心下合別喻。一一以喻對之可見。斯則麁染滅時細染不滅故。八地菩薩未得成佛。無明盡時細染方盡。故得從此已上修證佛果。理極昭著。論眾生者。即依業轉二相之眾生也。斯則八地已上皆依業轉得名眾生。今心體既滅眾生無依。故斷絕也。又業轉二相即是眾生。如前云。眾生依心意意識轉故。疏今以下結成一心二門也。以前論生起。須約生滅門中以辨。今約滅惑終歸之處。須會入一心也。若不然者。便應生滅之義。永不入於一心故。須配入也。體即智也。相即癡也。不覺等者。同前究竟覺智淨。相法出離鏡等義。始本不二唯一心在。故經云。生滅既滅寂滅現前。前則迷一心以成九相。今則滅九相以歸一心。無不皆從法界流。無不皆歸此法界也。</w:t>
      </w:r>
    </w:p>
    <w:p>
      <w:pPr>
        <w:pStyle w:val="TranslationLabel"/>
        <w:keepNext/>
      </w:pPr>
      <w:r>
        <w:t>한국어 번역</w:t>
      </w:r>
    </w:p>
    <w:p>
      <w:pPr>
        <w:pStyle w:val="TranslationText"/>
      </w:pPr>
      <w:r>
        <w:t>[0365c11] “만약 마음” 이하는 개별 비유를 합한다. 낱낱을 비유와 대조하면 알 수 있다. 이는 곧 추염이 멸할 때 세염은 멸하지 않기 때문에 팔지보살이 아직 성불하지 못하고, 무명이 다할 때 세염이 비로소 다하므로 이 이상에서 불과를 수증할 수 있다는 것이다. 이치가 지극히 밝다.</w:t>
      </w:r>
    </w:p>
    <w:p>
      <w:pPr>
        <w:pStyle w:val="TranslationText"/>
      </w:pPr>
      <w:r>
        <w:t>논의 ‘중생’이란 곧 업상과 전상의 두 상에 의지한 중생이다. 이는 곧 팔지 이상도 모두 업상과 전상에 의지하여 중생이라고 이름한다. 지금 심체가 이미 멸하면 중생은 의지가 없어지므로 단절된다. 또 업상과 전상의 두 상 자체가 곧 중생이다. 앞에서 “중생은 심·의·의식에 의지하여 전하기 때문이다”라고 한 것과 같다.</w:t>
      </w:r>
    </w:p>
    <w:p>
      <w:pPr>
        <w:pStyle w:val="TranslationText"/>
      </w:pPr>
      <w:r>
        <w:t>소의 “지금” 이하는 일심이문을 맺어 이룬다. 앞의 논에서 생기함은 반드시 생멸문에 의거하여 분별했고, 지금 혹을 멸하여 끝내 돌아가는 곳은 반드시 일심에 회입해야 하기 때문이다. 그렇지 않으면 생멸의 뜻이 영원히 일심에 들어가지 않아야 하므로 반드시 배속해 넣어야 한다. 체는 곧 지이고 상은 곧 치이다. ‘불각’ 등이란 앞의 구경각·지정상·법출리경 등의 뜻과 같다. 시각과 본각이 둘이 아니고 오직 일심만 있다. 그러므로 경에서 “생멸이 이미 멸하면 적멸이 앞에 나타난다”라고 하였다. 앞에서는 일심을 미혹하여 구상을 이루었고 지금은 구상을 멸하여 일심으로 돌아간다. 모두 법계에서 흘러나오지 않음이 없고 모두 이 법계로 돌아가지 않음이 없다.</w:t>
      </w:r>
    </w:p>
    <w:p>
      <w:pPr>
        <w:pStyle w:val="Marker"/>
        <w:keepNext/>
      </w:pPr>
      <w:r>
        <w:t>[0365c26]</w:t>
      </w:r>
    </w:p>
    <w:p>
      <w:pPr>
        <w:pStyle w:val="SourceLabel"/>
        <w:keepNext/>
      </w:pPr>
      <w:r>
        <w:t>원문</w:t>
      </w:r>
    </w:p>
    <w:p>
      <w:pPr>
        <w:pStyle w:val="SourceText"/>
      </w:pPr>
      <w:r>
        <w:t>[0365c26] 染淨相資。資取也。即藉賴之義。謂染法淨法自不能生。以互相取假其勢力。以為藉賴之緣。方得生故。又資者助益義。謂互相資助令生染淨故。以前科但明染淨當位生滅之義。而未廣明染法淨法生起行相。今即說之。意明染淨互相資假。互相助益。生一切法。如染助於淨。淨假於染。則淨法隨流生諸染法。淨助於染染假於淨。則染法反流生諸淨法。本雖相違反成相順。染法淨法遞互相假也。疏文二。初敘章意。互者更互。熏謂擊發。亦即生義。謂遞互相生擊發。令染淨不斷相資互熏。名異義同爾。相生者。即互熏也。不斷者。[1]且各就一期所論。其實淨法即不斷。染法即有斷斷不斷義。如下所辨能生等者。即生滅門初云。此識有二種義。能攝一切法生一切法。前科已明攝義。即二覺之文是也。今此正辨生義。故說相資。問何以先明攝義。後明生義耶。答攝義是正。是故先說生義是彼攝義所因。故居其後。所以立義分中唯言能攝。不言能生。或恐有疑。從無而生生已方攝。今則意明阿賴耶識未始不生。未始不攝。攝之與生竟無前後故。或可攝義非局前文。但齊此生滅一門。於中所有染淨。以二覺之義。攝之無不盡矣。</w:t>
      </w:r>
    </w:p>
    <w:p>
      <w:pPr>
        <w:pStyle w:val="TranslationLabel"/>
        <w:keepNext/>
      </w:pPr>
      <w:r>
        <w:t>한국어 번역</w:t>
      </w:r>
    </w:p>
    <w:p>
      <w:pPr>
        <w:pStyle w:val="TranslationText"/>
      </w:pPr>
      <w:r>
        <w:t>[0365c26] 염과 정이 서로 돕는다. ‘자’는 취한다는 뜻, 곧 빌려 의지한다는 뜻이다. 염법과 정법은 스스로 생길 수 없고 서로 취하여 그 세력을 빌려 의지하는 연으로 삼아야 비로소 생길 수 있다는 것이다. 또 ‘자’는 도와 이익되게 한다는 뜻이니 서로 도와 염정을 생기게 하기 때문이다.</w:t>
      </w:r>
    </w:p>
    <w:p>
      <w:pPr>
        <w:pStyle w:val="TranslationText"/>
      </w:pPr>
      <w:r>
        <w:t>앞 과목에서는 다만 염정이 각각 자기 지위에서 생멸하는 뜻만 밝혔고 아직 염법과 정법이 생기하는 행상을 널리 밝히지 않았으므로 지금 이를 말한다. 뜻은 염정이 서로 빌리고 서로 도와 일체법을 낳음을 밝히는 것이다. 염이 정을 돕고 정이 염을 빌리면 정법이 흐름을 따라 모든 염법을 낳고, 정이 염을 돕고 염이 정을 빌리면 염법이 흐름을 거슬러 모든 정법을 낳는다. 본래는 서로 어긋나지만 도리어 서로 순응하여 염법과 정법이 번갈아 서로 빌린다.</w:t>
      </w:r>
    </w:p>
    <w:p>
      <w:pPr>
        <w:pStyle w:val="TranslationText"/>
      </w:pPr>
      <w:r>
        <w:t>소의 글은 둘이다. 첫째는 장의 뜻을 서술한다. ‘서로’란 서로 바꾼다는 뜻이고 훈은 격발한다는 뜻이며 또한 곧 생의 뜻이다. 번갈아 서로 낳고 격발하여 염정이 끊어지지 않게 하므로 ‘서로 돕고 서로 훈습한다’라고 한다. 이름은 다르지만 뜻은 같다. ‘서로 낳는다’는 것이 곧 서로 훈습함이다. ‘끊어지지 않는다’란 [1]우선 각각 한 기에 나아가 논한 것이다. 실로 정법은 끊어지지 않고 염법은 끊어짐이 있으므로 끊어짐과 끊어지지 않음의 뜻은 아래에서 분별하는 것과 같다.</w:t>
      </w:r>
    </w:p>
    <w:p>
      <w:pPr>
        <w:pStyle w:val="TranslationText"/>
      </w:pPr>
      <w:r>
        <w:t>‘낳을 수 있다’ 등이란 생멸문의 처음에서 “이 식에는 두 가지 뜻이 있어 일체법을 포섭할 수 있고 일체법을 낳을 수 있다”라고 하였다. 앞 과목에서는 이미 포섭의 뜻을 밝혔으니 곧 두 깨달음의 글이다. 지금은 바로 낳는 뜻을 분별하므로 서로 도움을 말한다. 묻는다. 어째서 포섭의 뜻을 먼저 밝히고 낳는 뜻을 뒤에 밝히는가. 답한다. 포섭의 뜻이 바르므로 먼저 말했고 낳는 뜻은 저 포섭의 뜻의 소인이므로 그 뒤에 둔 것이다. 그래서 입의분에서는 오직 ‘포섭할 수 있다’라고 말하고 ‘낳을 수 있다’라고 하지 않았다. 혹은 어떤 이가 무에서 생기고 생긴 뒤에야 비로소 포섭한다고 의심할까 염려한 것이니, 지금 뜻은 아뢰야식이 일찍이 낳지 않은 적도 없고 일찍이 포섭하지 않은 적도 없으며 포섭과 생은 끝내 앞뒤가 없음을 밝힌다. 또는 포섭의 뜻이 앞 글에만 국한되는 것은 아니며 다만 이 생멸문 전체에 해당한다. 그 가운데 있는 염정을 두 깨달음의 뜻으로 포섭하면 다하지 않음이 없다.</w:t>
      </w:r>
    </w:p>
    <w:p>
      <w:pPr>
        <w:pStyle w:val="Marker"/>
        <w:keepNext/>
      </w:pPr>
      <w:r>
        <w:t>[0366a21]</w:t>
      </w:r>
    </w:p>
    <w:p>
      <w:pPr>
        <w:pStyle w:val="SourceLabel"/>
        <w:keepNext/>
      </w:pPr>
      <w:r>
        <w:t>원문</w:t>
      </w:r>
    </w:p>
    <w:p>
      <w:pPr>
        <w:pStyle w:val="SourceText"/>
      </w:pPr>
      <w:r>
        <w:t>[0366a21] 徵列。疏此是下或問曰。前說真如是泯相顯性門。不分染淨。今文何故却說真如為淨法耶。故此釋之。以此真如是生滅門中隨緣之義。有三義故。說名為淨。非約前門不變義說。本淨等者。性淨解脫。此通凡聖未曾染故。始淨等者。離障解脫。此唯局聖斷染方淨故。此中雙言體相者。以有相則必有體。有體則未必有相故。又相淨則必兼體淨。體淨則未必相淨故。攝論下引證。具云一所成立境。謂十波羅蜜是。真如十種功德能成十波羅蜜。釋曰。十種功德即十地所證十真如。謂遍行等新生正行。即十地所起十波羅蜜行。由真如中有此十種功德故。能起十種正行而隨順之。如下文云。以知法性體無慳貪。順本性故行布施波羅蜜。此則不同相宗却以真如功德為所成立。兼復證有能所熏義。淨緣等者。報應二身能與眾生為淨緣故。今此三中中即智淨相。後則不思議業相。又於四鏡中初是前二鏡。次即第三鏡。後則第四鏡。又前二是自體相熏習。後一是用熏習。亦名內外因緣熏也。六染等者。前云。當知無明能生一切染法。以一切染法皆是不覺相故。通事識者。即智相。以資熏枝末無明。令念相續起於我執。造業受報故。業識能資熏根本無明。令起轉現故。今據下明舉細攝麁也。但舉業識之細。自攝事識之麁。事識所緣者。以此六塵能熏動心海。起諸識浪。增長念取生諸過故。此三下或問曰。此四義中何故染具說三。淨唯說一耶。今此釋之。以染法本性自差別故。仗因託緣方得生故。須說三義。淨法一味雖分體用。用還同體無別異故。仗託因緣者。於此三中無明是因妄境是緣。妄心是因緣所起本識事識。各有因緣。如前廣辨體用無別者。但內熏為體。外熏為用。用合體時。非別外來融同一味。故眾生心內之佛。還化自己眾生故說一種。</w:t>
      </w:r>
    </w:p>
    <w:p>
      <w:pPr>
        <w:pStyle w:val="TranslationLabel"/>
        <w:keepNext/>
      </w:pPr>
      <w:r>
        <w:t>한국어 번역</w:t>
      </w:r>
    </w:p>
    <w:p>
      <w:pPr>
        <w:pStyle w:val="TranslationText"/>
      </w:pPr>
      <w:r>
        <w:t>[0366a21] 묻고 나열한다. 소의 “이는” 이하는 어떤 이가 “앞에서 진여는 상을 없애고 성품을 드러내는 문이므로 염정으로 나뉘지 않는다고 했는데 지금 글에서는 어째서 도리어 진여를 정법이라고 하는가”라고 물을 수 있으므로 이를 해석한 것이다. 이 진여는 생멸문 가운데 수연의 뜻으로서 세 뜻이 있기 때문에 정이라고 이름한 것이지, 앞 문의 불변의 뜻에 의거하여 말한 것이 아니다.</w:t>
      </w:r>
    </w:p>
    <w:p>
      <w:pPr>
        <w:pStyle w:val="TranslationText"/>
      </w:pPr>
      <w:r>
        <w:t>‘본래 청정하다’ 등이란 성정해탈로서 범부와 성인에 통하여 일찍이 물든 적이 없다. ‘비로소 청정하다’ 등이란 이장해탈로서 오직 성인이 염을 끊어야 비로소 청정함에 국한된다. 여기서 체와 상을 함께 말한 것은 상이 있으면 반드시 체가 있지만 체가 있더라도 반드시 상이 있는 것은 아니기 때문이다. 또 상이 청정하면 반드시 체의 청정도 겸하지만 체가 청정하다고 반드시 상도 청정한 것은 아니기 때문이다.</w:t>
      </w:r>
    </w:p>
    <w:p>
      <w:pPr>
        <w:pStyle w:val="TranslationText"/>
      </w:pPr>
      <w:r>
        <w:t>“『섭론』” 이하는 증거를 인용한다. 갖추어 말하면 “첫째는 성립되는 경계이니 십바라밀이 이것이다. 진여의 열 가지 공덕이 십바라밀을 이룰 수 있다”라고 하였다. 해석하여 말하면 “열 가지 공덕은 곧 십지에서 증득하는 열 가지 진여, 이른바 변행 등이고 새로 생긴 정행은 곧 십지에서 일으키는 십바라밀행이다. 진여 가운데 이 열 가지 공덕이 있기 때문에 열 가지 정행을 일으켜 그것을 수순할 수 있다.” 아래 글에서 “법성의 체에 간탐이 없음을 알기 때문에 본성을 수순하여 보시바라밀을 행한다”라고 한 것과 같다. 이는 상종에서 도리어 진여의 공덕을 성립되는 바로 삼은 것과 다르고, 아울러 능훈과 소훈의 뜻이 있음을 증명한다.</w:t>
      </w:r>
    </w:p>
    <w:p>
      <w:pPr>
        <w:pStyle w:val="TranslationText"/>
      </w:pPr>
      <w:r>
        <w:t>‘정한 연’ 등이란 보신과 응신의 두 몸이 중생에게 정한 연이 될 수 있기 때문이다. 지금 이 셋 가운데 가운데는 지정상이고 뒤는 곧 부사의업상이다. 또 네 거울 가운데 처음은 앞의 두 거울이고 다음은 셋째 거울이며 뒤는 넷째 거울이다. 또 앞의 둘은 자체상훈습이고 뒤의 하나는 용훈습이며 내외의 인연훈이라고도 한다.</w:t>
      </w:r>
    </w:p>
    <w:p>
      <w:pPr>
        <w:pStyle w:val="TranslationText"/>
      </w:pPr>
      <w:r>
        <w:t>‘육염’ 등이란 앞에서 “마땅히 알아야 한다. 무명은 일체 염법을 낳을 수 있다. 일체 염법은 모두 불각의 상이기 때문이다”라고 하였다. ‘사식에 통한다’란 곧 지상이 지말무명을 자훈하여 생각이 상속하고 아집을 일으켜 업을 짓고 보를 받게 하기 때문이다. 업식은 근본무명을 자훈하여 전상과 현상을 일으키게 한다. ‘지금 의거한다’ 이하는 세를 들어 추를 포섭함을 밝힌다. 다만 업식의 세만 들어도 스스로 사식의 추를 포섭한다. ‘사식이 반연하는 바’란 이 육진이 심해를 훈동하여 모든 식의 물결을 일으키고 생각과 취착을 증장하여 모든 허물을 낳을 수 있기 때문이다.</w:t>
      </w:r>
    </w:p>
    <w:p>
      <w:pPr>
        <w:pStyle w:val="TranslationText"/>
      </w:pPr>
      <w:r>
        <w:t>‘이 셋’ 이하는 어떤 이가 “이 네 뜻 가운데 어째서 염은 셋을 갖추어 말하고 정은 오직 하나만 말하는가”라고 물을 수 있으므로 이를 해석한 것이다. 염법의 본성은 본래 스스로 차별되므로 인을 의지하고 연에 의탁해야 비로소 생길 수 있어 반드시 세 뜻을 말한다. 정법은 한 맛이어서 비록 체와 용으로 나뉘어도 용이 다시 체와 같아 별다름이 없기 때문이다. ‘인연에 의지하고 의탁한다’란 이 셋 가운데 무명은 인이고 망령된 경계는 연이며 망심은 인연에서 일어난 본식과 사식이다. 각각 인연이 있으니 앞에서 널리 분별한 것과 같다. ‘체와 용에 다름이 없다’란 다만 내훈을 체로 삼고 외훈을 용으로 삼는데 용이 체와 합할 때 별도로 밖에서 온 것이 아니라 융화하여 한 맛과 같다. 그러므로 중생 마음 안의 부처가 도리어 자기의 중생을 교화하므로 한 종류만 말한다.</w:t>
      </w:r>
    </w:p>
    <w:p>
      <w:pPr>
        <w:pStyle w:val="Marker"/>
        <w:keepNext/>
      </w:pPr>
      <w:r>
        <w:t>[0366b28]</w:t>
      </w:r>
    </w:p>
    <w:p>
      <w:pPr>
        <w:pStyle w:val="SourceLabel"/>
        <w:keepNext/>
      </w:pPr>
      <w:r>
        <w:t>원문</w:t>
      </w:r>
    </w:p>
    <w:p>
      <w:pPr>
        <w:pStyle w:val="SourceText"/>
      </w:pPr>
      <w:r>
        <w:t>[0366b28] 喻中論如世間等者。若望法合則有二說。一者以衣喻一心。香喻染淨。以香有可意不可意故。二者以衣本無香而熏之。有香通喻染淨熏習之義。以淨本無染熏之有染。染本無淨熏之有淨。但取大抵通意不必分喻別配。後意為正。</w:t>
      </w:r>
    </w:p>
    <w:p>
      <w:pPr>
        <w:pStyle w:val="TranslationLabel"/>
        <w:keepNext/>
      </w:pPr>
      <w:r>
        <w:t>한국어 번역</w:t>
      </w:r>
    </w:p>
    <w:p>
      <w:pPr>
        <w:pStyle w:val="TranslationText"/>
      </w:pPr>
      <w:r>
        <w:t>[0366b28] 비유 가운데 논의 ‘세간과 같다’ 등은 법과 합하는 것을 바라보면 두 설명이 있다. 첫째는 옷으로 일심을 비유하고 향으로 염정을 비유하니 향에는 뜻에 맞는 것과 맞지 않는 것이 있기 때문이다. 둘째는 옷에 본래 향이 없지만 훈습하면 향이 있게 된다는 것으로 염정훈습의 뜻에 두루 비유한다. 정에 본래 염이 없지만 훈습하면 염이 있고 염에 본래 정이 없지만 훈습하면 정이 있다는 것이다. 다만 대체로 통하는 뜻을 취할 뿐 비유를 나누어 별도로 배정할 필요는 없다. 뒤의 뜻이 바르다.</w:t>
      </w:r>
    </w:p>
    <w:p>
      <w:pPr>
        <w:pStyle w:val="Marker"/>
        <w:keepNext/>
      </w:pPr>
      <w:r>
        <w:t>[0366c05]</w:t>
      </w:r>
    </w:p>
    <w:p>
      <w:pPr>
        <w:pStyle w:val="SourceLabel"/>
        <w:keepNext/>
      </w:pPr>
      <w:r>
        <w:t>원문</w:t>
      </w:r>
    </w:p>
    <w:p>
      <w:pPr>
        <w:pStyle w:val="SourceText"/>
      </w:pPr>
      <w:r>
        <w:t>[0366c05] 合中論二一染熏淨。疏無相等者。此約真釋相字相即九相。然前說九相是不覺相者。以約親生義說故。今此說為真如相者。就根本說故。是則兼彼無明不覺。亦是真如相。如前云。如是無漏無明種種業幻皆同真如性相也。又顯下約妄解相字。以妄有差別可覽可別。而無自體故。又自不能反染歸淨。用義亦無。然非無染用。今就反流名無用也。既無此用故。但云相。此約下顯意可知。然此染淨二法各不無相用。且迷真執妄起惑造業。豈非染用。智淨相法出離鏡大智慧光明義等。豈非淨相。今此文中意在影略。故各舉一義。疏文所釋且一往耳。惡習所熏等。即楞伽經如前略辨。然準他宗。於能所熏中皆揀真如以是堅密及不生滅。今此實教約不思議熏變故。有斯義。</w:t>
      </w:r>
    </w:p>
    <w:p>
      <w:pPr>
        <w:pStyle w:val="TranslationLabel"/>
        <w:keepNext/>
      </w:pPr>
      <w:r>
        <w:t>한국어 번역</w:t>
      </w:r>
    </w:p>
    <w:p>
      <w:pPr>
        <w:pStyle w:val="TranslationText"/>
      </w:pPr>
      <w:r>
        <w:t>[0366c05] 합하는 가운데 논은 둘이다. 첫째는 염이 정을 훈습한다. 소의 ‘상이 없다’ 등이란 진에 의거하여 ‘상’ 자를 해석한 것으로 상은 곧 구상이다. 그러나 앞에서 구상을 불각의 상이라고 한 것은 직접 낳는 뜻에 의거하여 말했기 때문이고, 지금 이것을 진여의 상이라고 한 것은 근본에 나아가 말했기 때문이다. 그렇다면 저 무명불각까지도 또한 진여의 상이다. 앞에서 “이와 같은 무루와 무명의 갖가지 업환은 모두 진여의 성과 상과 같다”라고 한 것과 같다.</w:t>
      </w:r>
    </w:p>
    <w:p>
      <w:pPr>
        <w:pStyle w:val="TranslationText"/>
      </w:pPr>
      <w:r>
        <w:t>‘또 드러낸다’ 이하는 망에 의거하여 ‘상’ 자를 해석한다. 망에는 살펴 구별할 수 있는 차별이 있지만 자체가 없기 때문이다. 또 스스로 염을 돌이켜 정으로 돌아갈 수 없어 용의 뜻도 없다. 그러나 염의 용이 전혀 없다는 것은 아니고 지금은 흐름을 거스르는 데에 나아가 용이 없다고 이름한 것이다. 이미 이 용이 없으므로 다만 ‘상’이라고 하였다. “이는 의거한다” 이하는 뜻을 드러내니 알 수 있다.</w:t>
      </w:r>
    </w:p>
    <w:p>
      <w:pPr>
        <w:pStyle w:val="TranslationText"/>
      </w:pPr>
      <w:r>
        <w:t>그러나 이 염정의 두 법에는 각각 상과 용이 없지 않다. 진을 미혹하고 망을 집착하여 혹을 일으키고 업을 짓는 것이 어찌 염의 용이 아니겠으며, 지정상·법출리경·대지혜광명의 뜻 등이 어찌 정의 상이 아니겠는가. 지금 이 글은 뜻이 서로 드러나게 생략했으므로 각각 한 뜻만 든 것이다. 소의 글에서 해석한 것은 우선 한 방향일 뿐이다. ‘악습에 훈습된다’ 등은 곧 『능가경』으로 앞에서 간략히 분별한 것과 같다. 그러나 다른 종에 준하면 능훈과 소훈 가운데서 모두 진여를 가려내니 견밀하고 불생멸하기 때문이다. 지금 이 실교는 부사의한 훈변에 의거하므로 이러한 뜻이 있다.</w:t>
      </w:r>
    </w:p>
    <w:p>
      <w:pPr>
        <w:pStyle w:val="Marker"/>
        <w:keepNext/>
      </w:pPr>
      <w:r>
        <w:t>[0366c21]</w:t>
      </w:r>
    </w:p>
    <w:p>
      <w:pPr>
        <w:pStyle w:val="SourceLabel"/>
        <w:keepNext/>
      </w:pPr>
      <w:r>
        <w:t>원문</w:t>
      </w:r>
    </w:p>
    <w:p>
      <w:pPr>
        <w:pStyle w:val="SourceText"/>
      </w:pPr>
      <w:r>
        <w:t>[0366c21] 論無明下淨熏染。疏此是等者。以生滅是攬理成事門。染淨相存。故有熏習之義。若真如是泯相顯性門。則鎔融生滅為一真體。無所敵對。故無熏義由此等者。若順流違真如時。即是染用。今以本覺熏習使反順真。乃名淨用。其猶逆[2]判之徒既已降伏。乃奉赤心於主也。昔則背之為逆黨。今則順之為忠臣。此釋下即勝鬘經。已如前引意云。所以能生厭求者。蓋真如之熏力也。狂寇歸伏者。乃明主之化也。涅槃下引證。彼言下會彼同此。良以下結歸今意二義。即覺不覺。覺義即今真如。不覺即今無明。無明具含妄心妄境。此中等者。覺之與佛。但唐梵異音。本對於末。性對於相。性相本末文異義同。</w:t>
      </w:r>
    </w:p>
    <w:p>
      <w:pPr>
        <w:pStyle w:val="TranslationLabel"/>
        <w:keepNext/>
      </w:pPr>
      <w:r>
        <w:t>한국어 번역</w:t>
      </w:r>
    </w:p>
    <w:p>
      <w:pPr>
        <w:pStyle w:val="TranslationText"/>
      </w:pPr>
      <w:r>
        <w:t>[0366c21] 논의 “무명” 이하는 정이 염을 훈습한다. 소의 ‘이는’ 등이란 생멸은 이치를 모아 일을 이루는 문으로서 염정의 상이 남아 있으므로 훈습의 뜻이 있다는 것이다. 진여가 상을 없애고 성품을 드러내는 문이라면 생멸을 녹여 융합하여 하나의 진체로 삼아 맞서 상대할 바가 없으므로 훈습의 뜻이 없다. ‘이 때문에’ 등이란 순류하여 진여에 어긋날 때는 곧 염의 용이지만 지금 본각이 훈습하여 거슬러 진을 따르게 하므로 비로소 정의 용이라고 이름한다. 역[2]적의 무리가 이미 항복하고 나서는 적심을 임금에게 바치는 것과 같다. 예전에는 등을 돌려 역당이었지만 지금은 순종하여 충신이다.</w:t>
      </w:r>
    </w:p>
    <w:p>
      <w:pPr>
        <w:pStyle w:val="TranslationText"/>
      </w:pPr>
      <w:r>
        <w:t>“이는 해석한다” 이하는 곧 『승만경』으로 이미 앞에서 인용하였다. 뜻은 능히 싫어하고 구하는 마음을 낳는 까닭은 진여의 훈습력 때문이라는 것이다. 사나운 도적이 귀복하는 것은 현명한 임금의 교화이다. “『열반경』” 이하는 증거를 인용하고 “저것의 말” 이하는 저것을 여기와 같게 회통한다. “참으로” 이하는 지금 뜻으로 맺어 돌아간다. 두 뜻은 곧 각과 불각이다. 각의 뜻은 지금의 진여이고 불각은 지금의 무명이다. 무명은 망심과 망경을 갖추어 포함한다. ‘이 가운데’ 등이란 각과 불은 다만 당나라 말과 범어의 음이 다르고, 본은 말에 상대하며 성은 상에 상대한다. 성상과 본말은 글은 다르지만 뜻은 같다.</w:t>
      </w:r>
    </w:p>
    <w:p>
      <w:pPr>
        <w:pStyle w:val="Marker"/>
        <w:keepNext/>
      </w:pPr>
      <w:r>
        <w:t>[0367a06]</w:t>
      </w:r>
    </w:p>
    <w:p>
      <w:pPr>
        <w:pStyle w:val="SourceLabel"/>
        <w:keepNext/>
      </w:pPr>
      <w:r>
        <w:t>원문</w:t>
      </w:r>
    </w:p>
    <w:p>
      <w:pPr>
        <w:pStyle w:val="SourceText"/>
      </w:pPr>
      <w:r>
        <w:t>[0367a06] 別中先明染熏者。據理合然也。以先成染法方反染成淨。未有先淨後成染法。若先說淨後說染者。便有妄起無窮之過。亦有悟後更迷之失故。先說染也。問中疏各二者。染淨皆有故。習熏者。自內順起。後念續於前念也。心體者。此通染淨。染熏則熏真心體。淨熏則熏無明體。資熏者。從外反擊。前念引起後念也。如次文說。無明熏真如起於妄心。即是習熏妄心却反熏無明。令增迷倒。起轉現等即是資熏。餘皆例此。心即業識境即現相。諸惑即見愛等。</w:t>
      </w:r>
    </w:p>
    <w:p>
      <w:pPr>
        <w:pStyle w:val="TranslationLabel"/>
        <w:keepNext/>
      </w:pPr>
      <w:r>
        <w:t>한국어 번역</w:t>
      </w:r>
    </w:p>
    <w:p>
      <w:pPr>
        <w:pStyle w:val="TranslationText"/>
      </w:pPr>
      <w:r>
        <w:t>[0367a06] 개별적인 것 가운데 먼저 염훈을 밝힌 것은 이치상 마땅하다. 먼저 염법을 이룬 뒤에야 염을 돌이켜 정을 이루기 때문이다. 먼저 정해진 뒤에 염법을 이룬 적은 없다. 만약 정을 먼저 말하고 염을 뒤에 말하면 망이 일어남이 끝없다는 허물과 깨달은 뒤에 다시 미혹한다는 잘못이 있으므로 염을 먼저 말한다.</w:t>
      </w:r>
    </w:p>
    <w:p>
      <w:pPr>
        <w:pStyle w:val="TranslationText"/>
      </w:pPr>
      <w:r>
        <w:t>질문 가운데 소의 ‘각각 둘이다’란 염과 정에 모두 있기 때문이다. ‘습훈’은 안에서 스스로 순서대로 일어나 뒤의 생각이 앞의 생각을 잇는 것이고, ‘심체’는 염정에 통한다. 염훈에서는 진심의 체를 훈습하고 정훈에서는 무명의 체를 훈습한다. ‘자훈’은 밖에서 반대로 격발하여 앞의 생각이 뒤의 생각을 이끌어 일으키는 것이다. 다음 글에서 말한 것과 같다. 무명이 진여를 훈습하여 망심을 일으키는 것이 곧 습훈이고, 망심이 도리어 무명을 훈습하여 미혹과 전도를 증장하고 전상과 현상 등을 일으키는 것이 곧 자훈이다. 나머지도 모두 이에 준한다. 마음은 곧 업식이고 경계는 곧 현상이며 모든 혹은 곧 견애 등이다.</w:t>
      </w:r>
    </w:p>
    <w:p>
      <w:pPr>
        <w:pStyle w:val="Marker"/>
        <w:keepNext/>
      </w:pPr>
      <w:r>
        <w:t>[0367a17]</w:t>
      </w:r>
    </w:p>
    <w:p>
      <w:pPr>
        <w:pStyle w:val="SourceLabel"/>
        <w:keepNext/>
      </w:pPr>
      <w:r>
        <w:t>원문</w:t>
      </w:r>
    </w:p>
    <w:p>
      <w:pPr>
        <w:pStyle w:val="SourceText"/>
      </w:pPr>
      <w:r>
        <w:t>[0367a17] 略中論二。一總舉能所熏體者就此門中。即無明是能熏真如是所熏。若在後門。即真如為能無明為所。亦可下別義以無明本無自體。單說不得。凡欲舉之必須帶所依真體。真體即無明本起之處。如欲說波必須兼水也。雖復雙舉意取無明。或則意顯無明。非實有體依他起故。本來即空。或則意顯染淨互熏之所以也。若本抗行則不可熏故。如相宗說。無明真如敵體有異。是故真如堅如玉石不能受熏也。</w:t>
      </w:r>
    </w:p>
    <w:p>
      <w:pPr>
        <w:pStyle w:val="TranslationLabel"/>
        <w:keepNext/>
      </w:pPr>
      <w:r>
        <w:t>한국어 번역</w:t>
      </w:r>
    </w:p>
    <w:p>
      <w:pPr>
        <w:pStyle w:val="TranslationText"/>
      </w:pPr>
      <w:r>
        <w:t>[0367a17] 간략한 것 가운데 논은 둘이다. 첫째는 능훈과 소훈의 체를 총괄하여 든다. 이 문에서는 무명이 능훈이고 진여가 소훈이며, 뒤의 문에서는 진여가 능훈이고 무명이 소훈이다. ‘또 가능하다’ 이하는 별도의 뜻이다. 무명은 본래 자체가 없어 단독으로 말할 수 없으므로 무릇 이를 들려면 반드시 소의인 진체를 띠어야 한다. 진체는 곧 무명이 본래 일어난 곳이다. 물결을 말하려면 반드시 물을 겸해야 하는 것과 같다. 비록 둘을 함께 들었지만 뜻은 무명을 취한다.</w:t>
      </w:r>
    </w:p>
    <w:p>
      <w:pPr>
        <w:pStyle w:val="TranslationText"/>
      </w:pPr>
      <w:r>
        <w:t>혹은 무명은 실제 체가 없고 의타기이므로 본래 곧 공함을 드러내려는 뜻이거나, 염과 정이 서로 훈습하는 까닭을 드러내려는 뜻이다. 만약 근본이 맞서 행하면 훈습할 수 없기 때문이다. 상종의 설명처럼 무명과 진여의 체가 서로 다르므로 진여는 옥석처럼 견고하여 훈습을 받을 수 없다.</w:t>
      </w:r>
    </w:p>
    <w:p>
      <w:pPr>
        <w:pStyle w:val="Marker"/>
        <w:keepNext/>
      </w:pPr>
      <w:r>
        <w:t>[0367a27]</w:t>
      </w:r>
    </w:p>
    <w:p>
      <w:pPr>
        <w:pStyle w:val="SourceLabel"/>
        <w:keepNext/>
      </w:pPr>
      <w:r>
        <w:t>원문</w:t>
      </w:r>
    </w:p>
    <w:p>
      <w:pPr>
        <w:pStyle w:val="SourceText"/>
      </w:pPr>
      <w:r>
        <w:t>[0367a27] 論以有無明下。二別明熏習之義三。初無明熏真如。疏根本等者。附真之者故非枝末。本業經云。迷第一義諦。起者名生得惑。即此無明也。熏習者。合云習熏。以對下資熏故。若不爾者。何成解釋耶。論以熏下是無明熏習之功。真如雖是淨法。被無明染法熏故。而起妄心。如楞伽云。不思議熏變是現識因等。</w:t>
      </w:r>
    </w:p>
    <w:p>
      <w:pPr>
        <w:pStyle w:val="TranslationLabel"/>
        <w:keepNext/>
      </w:pPr>
      <w:r>
        <w:t>한국어 번역</w:t>
      </w:r>
    </w:p>
    <w:p>
      <w:pPr>
        <w:pStyle w:val="TranslationText"/>
      </w:pPr>
      <w:r>
        <w:t>[0367a27] 논의 “무명이 있기 때문에” 이하의 둘째는 훈습의 뜻을 개별적으로 밝히는 것으로 셋이다. 첫째는 무명이 진여를 훈습한다. 소의 ‘근본’ 등이란 진에 붙어 있는 것이므로 지말이 아니다. 『본업경』에서 “제일의제를 미혹하여 일어나는 것을 생득혹이라 이름한다”라고 했으니 곧 이 무명이다. ‘훈습’이란 합당히 ‘습훈’이라고 해야 하니 아래의 자훈과 상대하기 때문이다. 그렇지 않다면 어떻게 해석을 이루겠는가. 논의 “훈습하기 때문에” 이하는 무명이 훈습한 공이다. 진여는 비록 정법이지만 무명이라는 염법에 훈습되므로 망심을 일으킨다. 『능가경』에서 “부사의훈변이 현식의 인이 된다” 등이라고 한 것과 같다.</w:t>
      </w:r>
    </w:p>
    <w:p>
      <w:pPr>
        <w:pStyle w:val="Marker"/>
        <w:keepNext/>
      </w:pPr>
      <w:r>
        <w:t>[0367b05]</w:t>
      </w:r>
    </w:p>
    <w:p>
      <w:pPr>
        <w:pStyle w:val="SourceLabel"/>
        <w:keepNext/>
      </w:pPr>
      <w:r>
        <w:t>원문</w:t>
      </w:r>
    </w:p>
    <w:p>
      <w:pPr>
        <w:pStyle w:val="SourceText"/>
      </w:pPr>
      <w:r>
        <w:t>[0367b05] 論以有妄心下。二妄心熏無明。不了下亦妄心熏習之功。不了等即迷真義。不覺等是起妄義。以不了真如無相。而妄現其相。如人好眼為熱氣所逼。遂成翳眼。以有翳所覆故。依此翳眼便見空華。故云現妄境界。疏以此下以是反擊。故云資熏也。增不了者。無明已是不了。又為妄心所助。更加不了。如賊遇惡人盜心轉甚。遂成盜事。</w:t>
      </w:r>
    </w:p>
    <w:p>
      <w:pPr>
        <w:pStyle w:val="TranslationLabel"/>
        <w:keepNext/>
      </w:pPr>
      <w:r>
        <w:t>한국어 번역</w:t>
      </w:r>
    </w:p>
    <w:p>
      <w:pPr>
        <w:pStyle w:val="TranslationText"/>
      </w:pPr>
      <w:r>
        <w:t>[0367b05] 논의 “망심이 있기 때문에” 이하의 둘째는 망심이 무명을 훈습한다. “알지 못한다” 이하는 또한 망심이 훈습한 공이다. ‘알지 못한다’ 등은 곧 진을 미혹하는 뜻이고 ‘불각’ 등은 망을 일으키는 뜻이다. 진여에는 상이 없음을 알지 못하고 망령되이 그 상을 나타낸다. 사람의 좋은 눈이 열기에 핍박받아 마침내 눈병 든 눈이 되고, 눈병에 덮였기 때문에 이 눈에 의지하여 곧 허공의 꽃을 보는 것과 같으므로 ‘망령된 경계를 나타낸다’라고 하였다.</w:t>
      </w:r>
    </w:p>
    <w:p>
      <w:pPr>
        <w:pStyle w:val="TranslationText"/>
      </w:pPr>
      <w:r>
        <w:t>소의 ‘이것으로써’ 이하는 반대로 격발하기 때문에 자훈이라고 한다. ‘알지 못함을 더한다’란 무명이 이미 알지 못함인데 다시 망심의 도움을 받아 더욱 알지 못하는 것이다. 도적이 악인을 만나 훔치려는 마음이 더욱 심해져 마침내 도둑질을 이루는 것과 같다.</w:t>
      </w:r>
    </w:p>
    <w:p>
      <w:pPr>
        <w:pStyle w:val="Marker"/>
        <w:keepNext/>
      </w:pPr>
      <w:r>
        <w:t>[0367b13]</w:t>
      </w:r>
    </w:p>
    <w:p>
      <w:pPr>
        <w:pStyle w:val="SourceLabel"/>
        <w:keepNext/>
      </w:pPr>
      <w:r>
        <w:t>원문</w:t>
      </w:r>
    </w:p>
    <w:p>
      <w:pPr>
        <w:pStyle w:val="SourceText"/>
      </w:pPr>
      <w:r>
        <w:t>[0367b13] 論以有妄境下。三境界熏妄心。令其下是妄境熏習之功。由外境熏故。令內心起念分別相續。執著計名。造善惡等業。受三界等報。三界無安故名苦也。如惡人為財物等所牽引故。恣行盜竊致令彰顯。受於囹圄刑戮之患。疏後二同者。以此望彼俱名業苦。依惑下釋上名同之義。上之三重鉤鎖相續。謂無明熏真如起妄心。妄心熏無明現境界。境界熏妄心。起念著造業受報。此則染緣事足九相之極故。止於斯也。</w:t>
      </w:r>
    </w:p>
    <w:p>
      <w:pPr>
        <w:pStyle w:val="TranslationLabel"/>
        <w:keepNext/>
      </w:pPr>
      <w:r>
        <w:t>한국어 번역</w:t>
      </w:r>
    </w:p>
    <w:p>
      <w:pPr>
        <w:pStyle w:val="TranslationText"/>
      </w:pPr>
      <w:r>
        <w:t>[0367b13] 논의 “망령된 경계가 있기 때문에” 이하의 셋째는 경계가 망심을 훈습한다. “그것으로 하여금” 이하는 망경이 훈습한 공이다. 외경의 훈습으로 말미암아 내심이 생각과 분별을 일으켜 상속하고, 집착하고 이름을 헤아리며 선악 등의 업을 지어 삼계 등의 보를 받게 한다. 삼계에는 편안함이 없으므로 고통이라고 이름한다. 악인이 재물 등에 이끌려 마음대로 도둑질을 하여 마침내 드러나 감옥과 형벌의 환난을 받는 것과 같다.</w:t>
      </w:r>
    </w:p>
    <w:p>
      <w:pPr>
        <w:pStyle w:val="TranslationText"/>
      </w:pPr>
      <w:r>
        <w:t>소의 ‘뒤의 둘이 같다’란 이것을 저것과 대조하면 함께 업과 고라고 이름하기 때문이다. ‘혹에 의지한다’ 이하는 위에서 이름이 같은 뜻을 해석한다. 위의 세 겹은 갈고리가 이어지듯 상속한다. 무명이 진여를 훈습하여 망심을 일으키고, 망심이 무명을 훈습하여 경계를 나타내며, 경계가 망심을 훈습하여 생각과 집착을 일으켜 업을 짓고 보를 받는다. 이는 곧 염연의 일이 갖추어져 구상의 끝에 이르므로 여기에서 그친다.</w:t>
      </w:r>
    </w:p>
    <w:p>
      <w:pPr>
        <w:pStyle w:val="Marker"/>
        <w:keepNext/>
      </w:pPr>
      <w:r>
        <w:t>[0367b23]</w:t>
      </w:r>
    </w:p>
    <w:p>
      <w:pPr>
        <w:pStyle w:val="SourceLabel"/>
        <w:keepNext/>
      </w:pPr>
      <w:r>
        <w:t>원문</w:t>
      </w:r>
    </w:p>
    <w:p>
      <w:pPr>
        <w:pStyle w:val="SourceText"/>
      </w:pPr>
      <w:r>
        <w:t>[0367b23] 從後向前者。取其文勢相躡故逆次。前三是乃自本之末。以略標。從末向本以廣釋也。境熏中論增長念熏者。即是由熏習故。令念增長。下皆例此。疏智相者。由外境有違順等相熏故。牽起內心愛惡等念。名之智相。以境不斷故。念亦不斷。名相續相。猶像有妍媸者。蓋質之好惡也。響不斷絕者。蓋聲之相續也。法執分別者。非謂對俱生以言分別。但通指智及相續。俱名分別。以此二相分別染淨。念念不斷故。此是分別心非是分別惑。學者自知。</w:t>
      </w:r>
    </w:p>
    <w:p>
      <w:pPr>
        <w:pStyle w:val="TranslationLabel"/>
        <w:keepNext/>
      </w:pPr>
      <w:r>
        <w:t>한국어 번역</w:t>
      </w:r>
    </w:p>
    <w:p>
      <w:pPr>
        <w:pStyle w:val="TranslationText"/>
      </w:pPr>
      <w:r>
        <w:t>[0367b23] 뒤에서부터 앞으로 향한 것은 글의 형세가 서로 이어짐을 취했기 때문에 역순이다. 앞의 셋은 곧 근본에서 말단으로 나아간 것이지만 간략히 표시하고, 말단에서 근본으로 향하여 널리 해석한다. 경훈 가운데 논의 ‘생각을 증장시키는 훈습’이란 훈습 때문에 생각이 증장하게 된다는 것이고, 아래도 모두 이에 준한다.</w:t>
      </w:r>
    </w:p>
    <w:p>
      <w:pPr>
        <w:pStyle w:val="TranslationText"/>
      </w:pPr>
      <w:r>
        <w:t>소의 ‘지상’이란 외경에 어긋남과 순응 등의 상이 있어 훈습하기 때문에 내심의 사랑하고 미워하는 등의 생각을 끌어 일으키므로 지상이라고 이름한다. 경계가 끊어지지 않으므로 생각도 또한 끊어지지 않는 것을 상속상이라고 이름한다. 영상에 곱고 추함이 있는 것은 대개 형체의 좋고 나쁨 때문이고, 메아리가 끊어지지 않는 것은 대개 소리가 상속하기 때문이다. ‘법집분별’이란 구생과 상대하여 분별이라고 한 것이 아니라 지상과 상속을 통틀어 가리켜 모두 분별이라고 한 것이다. 이 두 상은 염정을 분별하여 생각마다 끊어지지 않기 때문이다. 이는 분별심이지 분별혹은 아니니 배우는 이는 스스로 알아야 한다.</w:t>
      </w:r>
    </w:p>
    <w:p>
      <w:pPr>
        <w:pStyle w:val="Marker"/>
        <w:keepNext/>
      </w:pPr>
      <w:r>
        <w:t>[0367c05]</w:t>
      </w:r>
    </w:p>
    <w:p>
      <w:pPr>
        <w:pStyle w:val="SourceLabel"/>
        <w:keepNext/>
      </w:pPr>
      <w:r>
        <w:t>원문</w:t>
      </w:r>
    </w:p>
    <w:p>
      <w:pPr>
        <w:pStyle w:val="SourceText"/>
      </w:pPr>
      <w:r>
        <w:t>[0367c05] 妄心熏中論能受者。合是能令阿羅漢等受生死苦。論文語倒。阿羅漢此云無賊。賊即我執煩惱。此惑無故。辟支佛此云緣覺。覺緣離而即真故。疏迷於無相者。以此業識反資無明。增其不了。於無相理妄生有相。遂成轉現兼彼能熏。共成梨耶。離事識等者。然有全分不同。若地前菩薩及二乘人但離事識中我執麁分。初地方離細中一分。二地至七地。則全離事識麁細二分。若分段苦但約麁除。即得遠離。以無惑業即不受生故。無生老等八苦。變易行苦者。三細生滅念念遷流。故上論云。動則有苦果不離因。然此下出三乘人受變易所以。然此梨耶細苦九類同有。今獨說三乘人偏受者。以約離麁苦故。細苦方現處說。是則一切凡夫二苦皆有。三乘賢聖有細無麁。凡夫雖有細苦。以彼麁苦所蓋。都未覺知。由此不說聖人已離麁苦。方乃覺知。今就覺知義邊故。說三乘所有。如人重病不知餘物所侵。病愈之時方覺微痛。然迴心菩薩十信已來。即受變易。若直往菩薩約終教說。在地前時即受變易。始教即初地已去方受變易。智增初地悲增八地悲智平等。四五六地若二乘未迴心者。滅苦依後法爾。便受變易身也。以事識等者。前則業識熏根本住地無明。令起轉現共成梨耶。使三乘聖人受變易細苦。此則智識熏枝末現行無明。令起相續執取計名。造業受報。共成事識。使六道眾生受分段麁苦。</w:t>
      </w:r>
    </w:p>
    <w:p>
      <w:pPr>
        <w:pStyle w:val="TranslationLabel"/>
        <w:keepNext/>
      </w:pPr>
      <w:r>
        <w:t>한국어 번역</w:t>
      </w:r>
    </w:p>
    <w:p>
      <w:pPr>
        <w:pStyle w:val="TranslationText"/>
      </w:pPr>
      <w:r>
        <w:t>[0367c05] 망심의 훈습 가운데 논의 ‘능히 받는다’는 것은 합당히 아라한 등으로 하여금 생사의 고통을 받게 할 수 있다는 것이다. 논문의 말이 거꾸로 되었다. 아라한은 여기서 무적이라 번역하니 적은 곧 아집번뇌이고 이 혹이 없기 때문이다. 벽지불은 여기서 연각이라 번역하니 연이 떠난 것을 깨달아 진에 즉하기 때문이다.</w:t>
      </w:r>
    </w:p>
    <w:p>
      <w:pPr>
        <w:pStyle w:val="TranslationText"/>
      </w:pPr>
      <w:r>
        <w:t>소의 ‘무상을 미혹한다’란 이 업식이 도리어 무명을 자훈하여 알지 못함을 더하고 무상의 이치에 망령되이 유상을 내어 마침내 전상과 현상을 이루며 능훈인 저것과 함께 뇌야를 이룬다는 것이다. ‘사식 등을 떠난다’에는 전분이 같지 않다. 지전보살과 이승은 다만 사식 가운데 아집의 추분을 떠나고, 초지에서야 세 가운데 한 부분을 떠나며, 이지부터 칠지까지는 사식의 추세 두 부분을 완전히 떠난다. 분단의 고통은 다만 추를 제거하는 데에 의거해 곧 멀리 떠날 수 있다. 혹과 업이 없으면 곧 생을 받지 않으므로 생·노 등의 팔고가 없다.</w:t>
      </w:r>
    </w:p>
    <w:p>
      <w:pPr>
        <w:pStyle w:val="TranslationText"/>
      </w:pPr>
      <w:r>
        <w:t>‘변역행고’란 삼세가 생멸하여 생각마다 옮겨 흐르기 때문이다. 위 논에서 “움직이면 곧 고과가 있어 인을 떠나지 않는다”라고 하였다. “그러나 이것” 이하는 삼승인이 변역을 받는 까닭을 드러낸다. 이 뇌야의 세고는 구류가 함께 가지고 있지만 지금 유독 삼승인만 받는다고 한 것은 추고를 떠나 세고가 비로소 나타나는 곳에 의거하여 말했기 때문이다. 곧 일체 범부에게는 두 고가 모두 있고 삼승의 현성과 성인에게는 세고만 있고 추고는 없다. 범부도 비록 세고가 있지만 저 추고에 가려 전혀 깨닫지 못하므로 말하지 않았고, 성인은 이미 추고를 떠나야 비로소 깨닫는다. 지금 깨닫는 뜻에 나아가므로 삼승에게 있다고 말한 것이다. 사람이 중병에 걸리면 다른 것이 침범한 것을 알지 못하다가 병이 나은 뒤에야 비로소 미세한 통증을 깨닫는 것과 같다.</w:t>
      </w:r>
    </w:p>
    <w:p>
      <w:pPr>
        <w:pStyle w:val="TranslationText"/>
      </w:pPr>
      <w:r>
        <w:t>그러나 회심보살은 십신부터 곧 변역을 받고, 직왕보살은 종교에 의거하면 지전에서 곧 변역을 받으며 시교에서는 초지 이후에야 비로소 변역을 받는다. 지혜가 증장한 이는 초지, 자비가 증장한 이는 팔지, 자비와 지혜가 평등한 이는 사·오·육지이다. 만약 이승이 아직 회심하지 않았다면 고의 의지처가 멸한 뒤 법이 본래 그러한 대로 곧 변역신을 받는다.</w:t>
      </w:r>
    </w:p>
    <w:p>
      <w:pPr>
        <w:pStyle w:val="TranslationText"/>
      </w:pPr>
      <w:r>
        <w:t>‘사식으로써’ 등이란 앞에서는 업식이 근본주지무명을 훈습하여 전상과 현상을 일으켜 함께 뇌야를 이루게 하고 삼승성인으로 하여금 변역의 세고를 받게 하였다. 여기서는 지식이 지말의 현행무명을 훈습하여 상속·집취·계명자를 일으켜 업을 짓고 보를 받으며 함께 사식을 이루게 하여 육도중생으로 하여금 분단의 추고를 받게 한다.</w:t>
      </w:r>
    </w:p>
    <w:p>
      <w:pPr>
        <w:pStyle w:val="Marker"/>
        <w:keepNext/>
      </w:pPr>
      <w:r>
        <w:t>[0368a04]</w:t>
      </w:r>
    </w:p>
    <w:p>
      <w:pPr>
        <w:pStyle w:val="SourceLabel"/>
        <w:keepNext/>
      </w:pPr>
      <w:r>
        <w:t>원문</w:t>
      </w:r>
    </w:p>
    <w:p>
      <w:pPr>
        <w:pStyle w:val="SourceText"/>
      </w:pPr>
      <w:r>
        <w:t>[0368a04] 無明熏中。疏謂根本等者。即前依不覺生三種相也。論不備舉。故但標一。亦可無明熏真但成業識。業識熏無明。方起轉現。故但標一也。謂枝末等者。然今事識親從境起。境界不亡者。蓋緣枝末無明念念熏習真如之力。如何熏習。但是於境不了虛無。定執有實名為熏習。以定執故。起後諸相也。此則取迷前者為能成。能成即枝末不覺後起者為所成。所成即六麁事識。如前所說睡夢之事。心境已具。於中取著。不了是夢如能成之無明。分別前境如所成之事識。然不了妄即是熏真。互相成也。引文可知。但末下釋上所起之言。謂根本無明是能起故。對上根本以彰枝末也。</w:t>
      </w:r>
    </w:p>
    <w:p>
      <w:pPr>
        <w:pStyle w:val="TranslationLabel"/>
        <w:keepNext/>
      </w:pPr>
      <w:r>
        <w:t>한국어 번역</w:t>
      </w:r>
    </w:p>
    <w:p>
      <w:pPr>
        <w:pStyle w:val="TranslationText"/>
      </w:pPr>
      <w:r>
        <w:t>[0368a04] 무명의 훈습 가운데 소의 ‘근본’ 등이란 곧 앞의 불각에 의지하여 세 가지 상이 생긴다는 것이다. 논에서 갖추어 들지 않았으므로 다만 하나만 표시하였다. 또한 무명이 진을 훈습하면 다만 업식만 이루고 업식이 무명을 훈습해야 비로소 전상과 현상을 일으키므로 다만 하나만 표시했다고 할 수도 있다.</w:t>
      </w:r>
    </w:p>
    <w:p>
      <w:pPr>
        <w:pStyle w:val="TranslationText"/>
      </w:pPr>
      <w:r>
        <w:t>‘지말’ 등이란 지금 사식은 직접 경계에서 일어나지만 경계가 없어지지 않는 것은 대개 지말무명이 생각마다 진여를 훈습하는 힘 때문이다. 어떻게 훈습하는가. 다만 경계가 허망하고 없음을 알지 못하고 결정코 집착하여 실재한다고 이름하는 것이 훈습이다. 결정코 집착하기 때문에 뒤의 모든 상을 일으킨다. 이는 앞을 미혹하는 것을 능성으로 취하니 능성은 곧 지말불각이고, 뒤에 일어난 것을 소성으로 삼으니 소성은 곧 육추의 사식이다.</w:t>
      </w:r>
    </w:p>
    <w:p>
      <w:pPr>
        <w:pStyle w:val="TranslationText"/>
      </w:pPr>
      <w:r>
        <w:t>앞에서 말한 잠과 꿈의 일과 같다. 마음과 경계가 이미 갖추어진 가운데 취착하여 꿈임을 알지 못하는 것은 능성의 무명과 같고, 앞 경계를 분별하는 것은 소성의 사식과 같다. 그러나 망임을 알지 못하는 것이 곧 진을 훈습하므로 서로 이룬다. 인용한 글은 알 수 있다. ‘다만 말단’ 이하는 위의 ‘일어난다’라는 말을 해석한다. 근본무명이 능히 일으키기 때문에 위의 근본과 상대하여 지말을 드러낸 것이다.</w:t>
      </w:r>
    </w:p>
    <w:p>
      <w:pPr>
        <w:pStyle w:val="Marker"/>
        <w:keepNext/>
      </w:pPr>
      <w:r>
        <w:t>[0368a18]</w:t>
      </w:r>
    </w:p>
    <w:p>
      <w:pPr>
        <w:pStyle w:val="SourceLabel"/>
        <w:keepNext/>
      </w:pPr>
      <w:r>
        <w:t>원문</w:t>
      </w:r>
    </w:p>
    <w:p>
      <w:pPr>
        <w:pStyle w:val="SourceText"/>
      </w:pPr>
      <w:r>
        <w:t>[0368a18] 正明中論所謂等者。則真如為能熏無明為所熏。真如當體真實無始本有。不假他因故。不同前兼舉所依也。以熏習下明真熏之功。無明雖是隨流染法。被真如淨法所熏。便能反順真如。起茲欣厭。知昔日所愛者是苦故厭之。所背者有樂故欣之。如前惡人却被善者勉諭。後行君子之行。以此下則妄心為能熏。真如為所熏。疏反熏者。妄心本是隨流之法。今却反有益真之力也。又是資熏反從外擊故。增勢力者。真如本自有力。能熏妄心起此厭求。今復被此淨用資助。更增其力成始覺智。如惡人既反為善故。於善人每有諮詢。或加之諫諍。由是善者或因問而增解。或因諍而除非。深練仁行愈修德業也。本即習熏新即資熏。</w:t>
      </w:r>
    </w:p>
    <w:p>
      <w:pPr>
        <w:pStyle w:val="TranslationLabel"/>
        <w:keepNext/>
      </w:pPr>
      <w:r>
        <w:t>한국어 번역</w:t>
      </w:r>
    </w:p>
    <w:p>
      <w:pPr>
        <w:pStyle w:val="TranslationText"/>
      </w:pPr>
      <w:r>
        <w:t>[0368a18] 바로 밝히는 가운데 논의 ‘이른바’ 등이란 곧 진여가 능훈이고 무명이 소훈이다. 진여는 당체가 진실하고 무시 이래로 본래 있어 다른 인을 빌리지 않으므로 앞에서 소의를 겸하여 든 것과 같지 않다. “훈습하기 때문에” 이하는 진이 훈습한 공을 밝힌다. 무명은 비록 흐름을 따르는 염법이지만 진여라는 정법에 훈습되어 곧 흐름을 거슬러 진여를 따르며 이 기뻐하고 싫어함을 일으킬 수 있다. 예전에 좋아하던 것이 고통임을 알기 때문에 싫어하고, 등지던 것에 즐거움이 있음을 알기 때문에 기뻐한다. 앞의 악인이 도리어 선한 이에게 권유와 가르침을 받아 뒤에 군자의 행을 행하는 것과 같다.</w:t>
      </w:r>
    </w:p>
    <w:p>
      <w:pPr>
        <w:pStyle w:val="TranslationText"/>
      </w:pPr>
      <w:r>
        <w:t>“이것으로써” 이하는 곧 망심이 능훈이고 진여가 소훈이다. 소의 ‘반대로 훈습한다’란 망심은 본래 흐름을 따르는 법인데 지금 도리어 진을 이롭게 하는 힘이 있다는 것이다. 또 자훈으로서 도리어 밖에서 격발한다. ‘세력을 더한다’란 진여가 본래 스스로 힘이 있어 망심을 훈습하여 이 싫어함과 구함을 일으킬 수 있는데, 지금 다시 이 정한 용의 도움을 받아 그 힘을 더욱 더하여 시각지를 이룬다는 것이다. 악인이 이미 돌이켜 선하게 되었으므로 선한 사람에게 늘 묻거나 간쟁을 더하고, 이 때문에 선한 이가 혹 질문으로 인해 이해를 더하거나 간쟁으로 잘못을 제거하여 인행을 깊이 익히고 덕업을 더욱 닦는 것과 같다. 본래의 것은 곧 습훈이고 새것은 곧 자훈이다.</w:t>
      </w:r>
    </w:p>
    <w:p>
      <w:pPr>
        <w:pStyle w:val="Marker"/>
        <w:keepNext/>
      </w:pPr>
      <w:r>
        <w:t>[0368b04]</w:t>
      </w:r>
    </w:p>
    <w:p>
      <w:pPr>
        <w:pStyle w:val="SourceLabel"/>
        <w:keepNext/>
      </w:pPr>
      <w:r>
        <w:t>원문</w:t>
      </w:r>
    </w:p>
    <w:p>
      <w:pPr>
        <w:pStyle w:val="SourceText"/>
      </w:pPr>
      <w:r>
        <w:t>[0368b04] 科功能者。由前內外熏力。遂成信解行證。以至極果也。文二。初地前行。論信己性等者。初一句知真。次二句達妄。謂知真本有達妄本空。實教行人初心合爾。此則圓覺初章信解真正也。下一句即依解修行也。疏十信者。入道初心先信根本。非同權門。但信三寶及戒故。下文云。一者信根本。所謂樂念真如法故。以信是萬行初首。故須言信。又以真如是萬行根本故。信己性也。三聖圓融觀云。信若不信法界信。即是邪解者。十解位即十住也。解業轉故。言知心妄動解現相故。言無前境界。但是解了未能斷除。然何啻十住方有前位。豈無此解耶。疏文配信。太近於前。問信位菩薩如何得解業等相耶。答以信己真如寂然不動無有一相故。知動心相境誠為妄也。性本無故。若不解此焉稱實教初心人耶。論修遠離法者。法謂法行。以此法行能破心境。故云遠離。疏依解成行者。即十住位滿進十行位也。有解無行其解必孤故。須依所解處而修行也。尋伺等即所行之行。信解非淺其行必深。大車將行軌轍寧小。然此中意通明十向及四加行。謂暖頂二位以四尋伺觀。觀所取名等四法假有實無即所取空。是遠離境也。忍世第一以四如實智。印所取空。觀能取空。即遠離心也。廣如前辨。今云等者。等如實觀也。唯識等者。了知諸法唯依妄念而有差別故。行此行而隨順之。故頌云。唯識無境界以無塵妄見。如人目有翳見毛月等事。此即資糧位中所修也。</w:t>
      </w:r>
    </w:p>
    <w:p>
      <w:pPr>
        <w:pStyle w:val="TranslationLabel"/>
        <w:keepNext/>
      </w:pPr>
      <w:r>
        <w:t>한국어 번역</w:t>
      </w:r>
    </w:p>
    <w:p>
      <w:pPr>
        <w:pStyle w:val="TranslationText"/>
      </w:pPr>
      <w:r>
        <w:t>[0368b04] 공능을 과목으로 나눈다. 앞의 안팎 훈습의 힘으로 말미암아 마침내 신·해·행·증을 이루어 극과에 이른다. 글은 둘이다. 첫째는 지전의 행이다. 논의 ‘자기 성품을 믿는다’ 등이란 첫 한 구절은 진을 알고 다음 두 구절은 망을 통달하는 것이다. 진이 본래 있음을 알고 망이 본래 공함을 통달한다는 것이니 실교의 행인은 초심부터 마땅히 그러해야 한다. 이는 곧 『원각경』 첫 장의 신해가 진정한 것이다. 아래 한 구절은 곧 이해에 의지하여 수행하는 것이다.</w:t>
      </w:r>
    </w:p>
    <w:p>
      <w:pPr>
        <w:pStyle w:val="TranslationText"/>
      </w:pPr>
      <w:r>
        <w:t>소의 ‘십신’이란 도에 들어가는 초심이 먼저 근본을 믿는 것이지 권문의 경우처럼 다만 삼보와 계만 믿는 것이 아니다. 그러므로 아래 글에서 “첫째는 근본을 믿는 것이니 이른바 진여법을 즐겨 생각하기 때문이다”라고 하였다. 믿음이 만행의 첫머리이므로 반드시 ‘믿는다’라고 하고, 또 진여가 만행의 근본이므로 ‘자기 성품을 믿는다’라고 하였다. 삼성이 원융한 관에서 “믿음이 법계의 믿음을 믿지 않으면 곧 삿된 이해이다”라고 하였다.</w:t>
      </w:r>
    </w:p>
    <w:p>
      <w:pPr>
        <w:pStyle w:val="TranslationText"/>
      </w:pPr>
      <w:r>
        <w:t>십해위는 곧 십주이다. 업상과 전상을 이해하므로 ‘마음이 망령되이 움직임을 안다’라고 하고 현상을 이해하므로 ‘앞의 경계가 없다’라고 한다. 그러나 다만 이해했을 뿐 아직 끊어 제거할 수는 없다. 어찌 반드시 십주에 이르러야 비로소 앞 지위에 이것이 있겠는가. 어찌 이러한 이해가 없겠는가. 소의 글에서 믿음에 배속한 것이 앞에 너무 가깝다. 묻는다. 신위보살이 어떻게 업상 등을 이해할 수 있는가. 답한다. 자기의 진여가 적연히 움직이지 않아 한 상도 없음을 믿으므로 움직이는 심상과 경계가 실로 망임을 안다. 성품에 본래 없기 때문이다. 만약 이를 이해하지 못한다면 어찌 실교의 초심인이라고 하겠는가.</w:t>
      </w:r>
    </w:p>
    <w:p>
      <w:pPr>
        <w:pStyle w:val="TranslationText"/>
      </w:pPr>
      <w:r>
        <w:t>논의 ‘멀리 떠나는 법을 닦는다’에서 법은 법행이다. 이 법행이 심경을 깨뜨릴 수 있으므로 ‘멀리 떠난다’라고 하였다. 소의 ‘이해에 의지하여 행을 이룬다’란 십주위가 차면 십행위로 나아간다는 것이다. 이해가 있고 행이 없으면 그 이해는 반드시 외로우므로 반드시 이해한 곳에 의지하여 수행해야 한다. ‘심사’ 등은 곧 행하는 행이다. 신해가 얕지 않으면 그 행은 반드시 깊으니 큰 수레가 가려는데 궤철이 어찌 작겠는가.</w:t>
      </w:r>
    </w:p>
    <w:p>
      <w:pPr>
        <w:pStyle w:val="TranslationText"/>
      </w:pPr>
      <w:r>
        <w:t>그러나 여기의 뜻은 십회향과 사가행에 통한다. 난위와 정위의 둘에서는 사심사관으로 소취인 명 등의 네 법이 가유이고 실무임을 관하니 곧 소취공으로 경계를 멀리 떠나는 것이다. 인위와 세제일위에서는 사여실지로 소취가 공함을 인가하고 능취가 공함을 관하니 곧 마음을 멀리 떠나는 것이다. 널리 말하면 앞의 설명과 같다. 지금 ‘등’이라고 한 것은 여실관 등을 말한다. ‘유식’ 등이란 모든 법이 오직 망념에 의지하여 차별이 있음을 분명히 알기 때문에 이 행을 행하여 그것을 수순한다. 그러므로 게송에서 “오직 식일 뿐 경계가 없으니 진이 없어 망령되이 보기 때문이다. 사람이 눈에 눈병이 있어 털이나 두 달 등의 일을 보는 것과 같다”라고 하였다. 이는 곧 자량위에서 닦는 것이다.</w:t>
      </w:r>
    </w:p>
    <w:p>
      <w:pPr>
        <w:pStyle w:val="Marker"/>
        <w:keepNext/>
      </w:pPr>
      <w:r>
        <w:t>[0368c04]</w:t>
      </w:r>
    </w:p>
    <w:p>
      <w:pPr>
        <w:pStyle w:val="SourceLabel"/>
        <w:keepNext/>
      </w:pPr>
      <w:r>
        <w:t>원문</w:t>
      </w:r>
    </w:p>
    <w:p>
      <w:pPr>
        <w:pStyle w:val="SourceText"/>
      </w:pPr>
      <w:r>
        <w:t>[0368c04] 論以如實下。二地上行也。疏見道等者。即通達位離不斷相應染。證一分真如。名淨心地若準諸處說。行布施波羅蜜。斷異生性障及二種愚。謂執著我法愚。惡趣雜染愚。證遍行真如。住歡喜地。修道者。即二地至等覺。以此位中如次行戒等波羅蜜行。餘非不修。但隨力隨分。故云萬行。廣如華嚴所說。以此修行對治障染。稱順本性令體顯現。故云顯真。疏無能所相者。正同唯識見道頌云。若時於所緣智都無所得。爾時住唯識。離二取相故。然此修道證真起行。一如初地。俱無能所故。言不取等。三祇者。通前三賢所論。若但取二地已去。則唯有二。謂二地至八地。為一僧祇。八地至佛果。為一僧祇。然三祇延促之義。廣如下釋。然此段論舊文於疏外別配。則以自信己性為十信位。知心妄動無前境界為十住。修遠離法為十行。以如實知下為十向加行。不取不念為見道。以乃至久遠熏習力故。為修道。今復詳此。信之一位對文太局。今若對者但從初至修遠離法。俱是信位。以此位中非空有信。亦能修行。如十信名及下論說。修五行等。從以如實下至隨順行。通對三賢。於中前二句猶是躡前信位之解。智者請詳。</w:t>
      </w:r>
    </w:p>
    <w:p>
      <w:pPr>
        <w:pStyle w:val="TranslationLabel"/>
        <w:keepNext/>
      </w:pPr>
      <w:r>
        <w:t>한국어 번역</w:t>
      </w:r>
    </w:p>
    <w:p>
      <w:pPr>
        <w:pStyle w:val="TranslationText"/>
      </w:pPr>
      <w:r>
        <w:t>[0368c04] 논의 “여실하게” 이하의 둘째는 지상의 행이다. 소의 ‘견도’ 등이란 곧 통달위에서 불단상응염을 떠나 한 부분의 진여를 증득하므로 정심지라고 이름한다. 여러 곳의 설명에 준하면 보시바라밀을 행하여 이생성장과 두 가지 우, 곧 아와 법에 집착하는 우와 악취잡염우를 끊고 변행진여를 증득하여 환희지에 머문다. 수도는 곧 이지부터 등각까지이다. 이 지위에서는 차례대로 지계 등의 바라밀행을 행한다. 나머지를 닦지 않는 것은 아니지만 힘과 부분을 따르므로 ‘만행’이라고 한다. 널리 말하면 『화엄경』의 설명과 같다. 이 수행으로 장애와 염을 대치하고 본성을 칭하여 수순해 체가 드러나게 하므로 ‘진을 드러낸다’라고 하였다.</w:t>
      </w:r>
    </w:p>
    <w:p>
      <w:pPr>
        <w:pStyle w:val="TranslationText"/>
      </w:pPr>
      <w:r>
        <w:t>소의 ‘능소의 상이 없다’란 바로 『유식론』 견도게에서 “소연에 대한 지혜가 모두 얻는 바가 없을 때 유식에 머물러 이취의 상을 떠난다”라고 한 것과 같다. 그러나 이 수도에서 진을 증득하고 행을 일으키는 것은 한결같이 초지와 같아 모두 능소가 없으므로 ‘취하지 않는다’ 등이라고 하였다. ‘삼아승기’란 앞의 삼현을 통틀어 논한 것이다. 만약 다만 이지 이후만 취하면 오직 둘뿐이니 이지부터 팔지까지가 한 아승기이고 팔지부터 불과까지가 한 아승기이다. 그러나 삼아승기의 늘어나고 줄어드는 뜻은 아래에서 널리 해석한 것과 같다.</w:t>
      </w:r>
    </w:p>
    <w:p>
      <w:pPr>
        <w:pStyle w:val="TranslationText"/>
      </w:pPr>
      <w:r>
        <w:t>그러나 이 단락의 옛 논문을 소 밖에서 별도로 배정하면 ‘자기 성품을 믿는다’까지를 십신위, ‘마음이 망령되이 움직이고 앞의 경계가 없음을 안다’를 십주, ‘멀리 떠나는 법을 닦는다’를 십행, ‘여실하게 안다’ 이하를 십회향과 가행, ‘취하지 않고 생각하지 않는다’를 견도, ‘더 나아가 오래도록 훈습하는 힘 때문에’를 수도에 배정한다. 지금 다시 자세히 살피면 신의 한 지위를 글에 상대시킨 것이 너무 좁다. 지금 상대시킨다면 처음부터 ‘멀리 떠나는 법을 닦는다’까지가 모두 신위이다. 이 지위에는 공허한 믿음만 있는 것이 아니라 또한 수행할 수 있으니 십신의 이름과 아래 논에서 오행 등을 닦는다고 한 것과 같다. ‘여실하게 안다’에서 ‘수순하여 행한다’까지는 삼현에 통하여 상대한다. 그 가운데 앞의 두 구절은 오히려 앞 신위의 이해를 밟은 것이다. 지혜 있는 이는 자세히 살펴주기 바란다.</w:t>
      </w:r>
    </w:p>
    <w:p>
      <w:pPr>
        <w:pStyle w:val="Marker"/>
        <w:keepNext/>
      </w:pPr>
      <w:r>
        <w:t>[0368c27]</w:t>
      </w:r>
    </w:p>
    <w:p>
      <w:pPr>
        <w:pStyle w:val="SourceLabel"/>
        <w:keepNext/>
      </w:pPr>
      <w:r>
        <w:t>원문</w:t>
      </w:r>
    </w:p>
    <w:p>
      <w:pPr>
        <w:pStyle w:val="SourceText"/>
      </w:pPr>
      <w:r>
        <w:t>[0368c27] 二果論二。初滅惑翻染。疏妄心盡者。即業轉二識也。以無無明為能熏故。妄境滅者。以無妄心為能熏故。皆滅惑者。通指無明已下之文。此上展轉滅惑翻染義。如前逆論滅義之中。廣辨三種染者。即後三種不相應染。可知。</w:t>
      </w:r>
    </w:p>
    <w:p>
      <w:pPr>
        <w:pStyle w:val="TranslationLabel"/>
        <w:keepNext/>
      </w:pPr>
      <w:r>
        <w:t>한국어 번역</w:t>
      </w:r>
    </w:p>
    <w:p>
      <w:pPr>
        <w:pStyle w:val="TranslationText"/>
      </w:pPr>
      <w:r>
        <w:t>[0368c27] 둘째는 과이다. 논은 둘이다. 첫째는 혹을 멸하여 염을 뒤집는다. 소의 ‘망심이 다한다’란 곧 업식과 전식의 두 식이다. 무명이 능훈이 되지 않으므로 망경이 멸하고, 망심이 능훈이 되지 않으므로 모두 혹을 멸한다는 것은 무명 이하의 글을 통틀어 가리킨다. 위에서는 전전하여 혹을 멸해 염을 뒤집는 뜻을 앞의 ‘거꾸로 멸의 뜻을 논한다’ 가운데서 널리 분별하였다. ‘세 가지 염’은 곧 뒤의 세 가지 불상응염이니 알 수 있다.</w:t>
      </w:r>
    </w:p>
    <w:p>
      <w:pPr>
        <w:pStyle w:val="Marker"/>
        <w:keepNext/>
      </w:pPr>
      <w:r>
        <w:t>[0369a04]</w:t>
      </w:r>
    </w:p>
    <w:p>
      <w:pPr>
        <w:pStyle w:val="SourceLabel"/>
        <w:keepNext/>
      </w:pPr>
      <w:r>
        <w:t>원문</w:t>
      </w:r>
    </w:p>
    <w:p>
      <w:pPr>
        <w:pStyle w:val="SourceText"/>
      </w:pPr>
      <w:r>
        <w:t>[0369a04] 疏證理成德者。即下涅槃是斷。業用是恩。得之一字屬能證智。是智德也。斯皆修行翻染成淨。故論以因等兩句。但是再牒翻染之文。躡此以明所顯之德。疏染心即通六染。以無明滅故。業等三染心盡。境界滅故。智等三染心盡。一切心相不出六染。故云皆盡。故上云因滅故。不相應心滅緣滅故。相應心滅。心體轉依等者。以心體在纏依九相等。名為生死。今九相既滅生死已盡。心體空寂名為涅槃。義說其依。實無能所。又轉之一字義兼兩勢。謂轉滅生死轉得涅槃。又轉滅則無法可滅。而似滅轉得則無法可得為真得。轉依多義如別所明。業用者。依涅槃空寂之體。隨機感現無不利益。無心而應故。論云。自然業。心言罔及。故疏云不思議。斯則翻前妄心妄境故得涅槃(六染心皆煩惱礙故)翻前無明成自然業(無明為智礙故)然此因果兩科。凡賢聖果四位具足。此皆真如內熏妄心外助。令真有力。始從凡夫終至果位。起茲淨業也。</w:t>
      </w:r>
    </w:p>
    <w:p>
      <w:pPr>
        <w:pStyle w:val="TranslationLabel"/>
        <w:keepNext/>
      </w:pPr>
      <w:r>
        <w:t>한국어 번역</w:t>
      </w:r>
    </w:p>
    <w:p>
      <w:pPr>
        <w:pStyle w:val="TranslationText"/>
      </w:pPr>
      <w:r>
        <w:t>[0369a04] 소의 ‘이치를 증득하여 덕을 이룬다’란 아래의 열반은 단덕이고 업용은 은덕이며, ‘얻는다’라는 한 글자는 능증의 지혜에 속하니 지덕이다. 이는 모두 수행하여 염을 뒤집고 정을 이룬 것이다. 그러므로 논의 ‘인이’ 등의 두 구절은 다만 염을 뒤집은 글을 다시 제기하고, 이를 밟아 드러난 바의 덕을 밝힌다.</w:t>
      </w:r>
    </w:p>
    <w:p>
      <w:pPr>
        <w:pStyle w:val="TranslationText"/>
      </w:pPr>
      <w:r>
        <w:t>소의 ‘염심’은 육염에 통한다. 무명이 멸하기 때문에 업상 등의 삼염심이 다하고 경계가 멸하기 때문에 지상 등의 삼염심이 다한다. 일체 심상은 육염을 벗어나지 않으므로 ‘모두 다한다’라고 하였다. 그러므로 위에서 “인이 멸하기 때문에 불상응심이 멸하고 연이 멸하기 때문에 상응심이 멸한다”라고 하였다.</w:t>
      </w:r>
    </w:p>
    <w:p>
      <w:pPr>
        <w:pStyle w:val="TranslationText"/>
      </w:pPr>
      <w:r>
        <w:t>‘심체가 전의한다’ 등이란 심체가 속박 가운데 있을 때는 구상 등에 의지하므로 생사라고 이름하지만 지금 구상이 이미 멸하고 생사가 이미 다하면 심체는 공적하여 열반이라고 이름한다. 뜻으로 그 의지를 말하지만 실로 능소는 없다. 또 ‘전’이라는 한 글자에는 뜻으로 두 방향이 겸한다. 생사를 전멸하고 열반을 전득하는 것이다. 또 전멸에는 멸할 법이 없어야 멸과 같고, 전득에는 얻을 법이 없어야 진정한 얻음이다. 전의의 여러 뜻은 별도로 밝힌 것과 같다.</w:t>
      </w:r>
    </w:p>
    <w:p>
      <w:pPr>
        <w:pStyle w:val="TranslationText"/>
      </w:pPr>
      <w:r>
        <w:t>‘업용’이란 열반의 공적한 체에 의지하여 근기의 감응을 따라 나타나 이익되지 않음이 없는 것이다. 마음 없이 응하므로 논에서 ‘자연업’이라고 하고 마음과 말로 미칠 수 없으므로 소에서 ‘부사의’라고 하였다. 이는 곧 앞의 망심과 망경을 뒤집어 열반을 얻고(육염심이 모두 번뇌애이기 때문이다), 앞의 무명을 뒤집어 자연업을 이룬다(무명이 지애이기 때문이다). 그러나 이 인과의 두 과목에는 범·현·성·과의 네 지위가 갖추어진다. 이는 모두 진여가 안에서 망심을 훈습하고 밖에서 도와 진에 힘이 있게 하여 범부에서 시작해 과위에 이르기까지 이 정업을 일으킨 것이다.</w:t>
      </w:r>
    </w:p>
    <w:p>
      <w:pPr>
        <w:pStyle w:val="Marker"/>
        <w:keepNext/>
      </w:pPr>
      <w:r>
        <w:t>[0369a23]</w:t>
      </w:r>
    </w:p>
    <w:p>
      <w:pPr>
        <w:pStyle w:val="SourceLabel"/>
        <w:keepNext/>
      </w:pPr>
      <w:r>
        <w:t>원문</w:t>
      </w:r>
    </w:p>
    <w:p>
      <w:pPr>
        <w:pStyle w:val="SourceText"/>
      </w:pPr>
      <w:r>
        <w:t>[0369a23] 意識者。意之識也。論凡夫者。即十信已前不了唯識。而修行者。以此識下。且明所依之識。以此麁識本是境界為緣之所起者。不知諸法本依現識而生。以不知故。復執為實。凡夫下明能依之人。且二乘不知七八二識及事識細分。但修我空觀智。凡夫悠悠修行。不知唯識道理。但依麁識起欣厭心。而求佛果。不能亡相。由此與二乘同處而言。由此下明得道分齊。作意者。作發趣佛道之意。即欣厭心也。久後等者。以趣心無輟。漸能解了唯識道理。如實修行還得成道。以用心迂會故。不速疾。乃云久後。菩提即無上道也。</w:t>
      </w:r>
    </w:p>
    <w:p>
      <w:pPr>
        <w:pStyle w:val="TranslationLabel"/>
        <w:keepNext/>
      </w:pPr>
      <w:r>
        <w:t>한국어 번역</w:t>
      </w:r>
    </w:p>
    <w:p>
      <w:pPr>
        <w:pStyle w:val="TranslationText"/>
      </w:pPr>
      <w:r>
        <w:t>[0369a23] ‘의식’이란 의의 식이다. 논의 ‘범부’란 곧 십신 이전으로서 유식임을 알지 못하면서 수행하는 이이다. ‘이 식으로써’ 이하는 우선 의지하는 바의 식을 밝힌다. 이 추식은 본래 경계를 연으로 삼아 일어난 것인데 모든 법이 본래 현식에 의지하여 생긴 것임을 알지 못하고, 알지 못하기 때문에 다시 집착하여 실재한다고 여긴다.</w:t>
      </w:r>
    </w:p>
    <w:p>
      <w:pPr>
        <w:pStyle w:val="TranslationText"/>
      </w:pPr>
      <w:r>
        <w:t>‘범부’ 이하는 능의인 사람을 밝힌다. 우선 이승은 칠식과 팔식 및 사식의 세분을 알지 못하고 다만 아공관지를 닦는다. 범부는 아득히 수행하면서 유식의 도리를 알지 못하고 다만 추식에 의지하여 기뻐하고 싫어하는 마음을 일으켜 불과를 구하며 상을 없애지 못한다. 이 때문에 이승과 같은 곳에 두고 말하였다.</w:t>
      </w:r>
    </w:p>
    <w:p>
      <w:pPr>
        <w:pStyle w:val="TranslationText"/>
      </w:pPr>
      <w:r>
        <w:t>‘이것으로 말미암아’ 이하는 득도의 한계를 밝힌다. ‘작의’란 불도를 향해 나아가려는 뜻을 짓고 일으키는 것이니 곧 기뻐하고 싫어하는 마음이다. ‘오랜 뒤’ 등이란 나아가려는 마음이 그치지 않으므로 점차 유식의 도리를 이해하여 여실하게 수행하면 도리어 도를 이룰 수 있다. 마음 씀이 우회하므로 신속하지 않아 ‘오랜 뒤’라고 하였다. 보리는 곧 무상도이다.</w:t>
      </w:r>
    </w:p>
    <w:p>
      <w:pPr>
        <w:pStyle w:val="Marker"/>
        <w:keepNext/>
      </w:pPr>
      <w:r>
        <w:t>[0369b06]</w:t>
      </w:r>
    </w:p>
    <w:p>
      <w:pPr>
        <w:pStyle w:val="SourceLabel"/>
        <w:keepNext/>
      </w:pPr>
      <w:r>
        <w:t>원문</w:t>
      </w:r>
    </w:p>
    <w:p>
      <w:pPr>
        <w:pStyle w:val="SourceText"/>
      </w:pPr>
      <w:r>
        <w:t>[0369b06] 論菩薩十信已上了唯識者。疏二初正釋。識量等者。一切境界唯識所現。所現境界一一如識故。得識染即境染識淨即境淨等。既知唯識所現。終不定執實法虛妄取著。故云捨彼等。了唯心者。有智能了諸法無性。心相亦空唯一真如。不生妄取。念念與理相稱故。得速疾趣於涅槃也。</w:t>
      </w:r>
    </w:p>
    <w:p>
      <w:pPr>
        <w:pStyle w:val="TranslationLabel"/>
        <w:keepNext/>
      </w:pPr>
      <w:r>
        <w:t>한국어 번역</w:t>
      </w:r>
    </w:p>
    <w:p>
      <w:pPr>
        <w:pStyle w:val="TranslationText"/>
      </w:pPr>
      <w:r>
        <w:t>[0369b06] 논의 ‘십신 이상의 보살로서 유식을 아는 이’이다. 소는 둘이다. 첫째는 바로 해석한다. ‘식의 양’ 등이란 일체 경계가 오직 식이 나타낸 것이며 나타난 경계 하나하나가 식과 같으므로, 식이 물들면 곧 경계가 물들고 식이 청정하면 곧 경계가 청정해지는 것 등을 말한다. 이미 오직 식이 나타낸 것임을 알았으므로 끝내 실법을 결정코 집착하여 허망하게 취착하지 않는다. 그래서 ‘저것을 버린다’ 등이라고 하였다.</w:t>
      </w:r>
    </w:p>
    <w:p>
      <w:pPr>
        <w:pStyle w:val="TranslationText"/>
      </w:pPr>
      <w:r>
        <w:t>‘오직 마음임을 안다’란 모든 법에 자성이 없고 심상도 또한 공하여 오직 하나의 진여뿐임을 지혜로 알 수 있어 망령된 취함을 내지 않고, 생각마다 이치와 서로 맞으므로 신속히 열반으로 나아갈 수 있다는 것이다.</w:t>
      </w:r>
    </w:p>
    <w:p>
      <w:pPr>
        <w:pStyle w:val="Marker"/>
        <w:keepNext/>
      </w:pPr>
      <w:r>
        <w:t>[0369b13]</w:t>
      </w:r>
    </w:p>
    <w:p>
      <w:pPr>
        <w:pStyle w:val="SourceLabel"/>
        <w:keepNext/>
      </w:pPr>
      <w:r>
        <w:t>원문</w:t>
      </w:r>
    </w:p>
    <w:p>
      <w:pPr>
        <w:pStyle w:val="SourceText"/>
      </w:pPr>
      <w:r>
        <w:t>[0369b13] 問下二通妨。初問也。妄心並熏者。五意及意之識。皆熏真如令其有力。遂厭生死苦樂求涅槃。修反流行。意熏等者。五意前三屬梨耶識故。斯則三乘之人。俱有梨耶熏真之理。何故菩薩發心勇猛速趣涅槃。二乘凡夫不同此轍而疎遠耶。熏既是同發心合等。云何不爾。</w:t>
      </w:r>
    </w:p>
    <w:p>
      <w:pPr>
        <w:pStyle w:val="TranslationLabel"/>
        <w:keepNext/>
      </w:pPr>
      <w:r>
        <w:t>한국어 번역</w:t>
      </w:r>
    </w:p>
    <w:p>
      <w:pPr>
        <w:pStyle w:val="TranslationText"/>
      </w:pPr>
      <w:r>
        <w:t>[0369b13] “묻는다” 이하의 둘째는 방해되는 논난을 통하게 한다. 첫째는 질문이다. ‘망심이 함께 훈습한다’란 오의와 의의 식이 모두 진여를 훈습하여 힘이 있게 하고 마침내 생사의 고통을 싫어하고 열반을 즐겨 구하며 흐름을 거스르는 행을 닦게 한다는 것이다. ‘의가 훈습한다’ 등이란 오의의 앞 셋은 뇌야식에 속하므로 삼승인이 모두 뇌야가 진을 훈습하는 이치를 가진다. 어째서 보살은 발심이 용맹하여 신속히 열반으로 나아가고 이승과 범부는 이 길과 같지 않고 소원한가. 훈습이 이미 같다면 발심도 같아야 하는데 어째서 그렇지 않은가.</w:t>
      </w:r>
    </w:p>
    <w:p>
      <w:pPr>
        <w:pStyle w:val="Marker"/>
        <w:keepNext/>
      </w:pPr>
      <w:r>
        <w:t>[0369b20]</w:t>
      </w:r>
    </w:p>
    <w:p>
      <w:pPr>
        <w:pStyle w:val="SourceLabel"/>
        <w:keepNext/>
      </w:pPr>
      <w:r>
        <w:t>원문</w:t>
      </w:r>
    </w:p>
    <w:p>
      <w:pPr>
        <w:pStyle w:val="SourceText"/>
      </w:pPr>
      <w:r>
        <w:t>[0369b20] 答下。二答二。初正答。凡夫不覺者。以不聞大乘教不遇真善友故。於諸法不知梨耶所變。又不知能變之識真妄和合無有自性。故云不覺。資持力者。謂依意識分別。心外見有生死涅槃。從此起心厭生死苦。樂求涅槃。資熏真如。真如任持能熏之力。由是發心修行也。不達本者。以不能了自心。則生二妄想。道目前而遠覓。佛在內而外求。解既不正行亦迀會。故向菩提不能速疾故。云疎遠也。了本者。既知諸法唯心所現。終不隨順麁識分別。執心外法。擬棄生死別求涅槃。雖修諸行而無行可行。雖度眾生而無生可度。故經云。了心及境界。妄想即不生。斯則了本識而修行也。既而忘緣內照稱順本性。速得合道故。云親而且近。如下順性修檀等。前云。自信己性。知心妄動無前境界。修遠離法等即斯行也。問五意後二亦是事識。菩薩既依此熏而起修行。何得異前凡夫二乘。答前則唯知事識不知本識。不知本識故。不了境從心起。已知事識故但覺心自境生。依此修行故成疏遠。此則二識皆知以知之故。雖心緣境達境唯心。故於事識而不信用。依此修行。故親而且近。</w:t>
      </w:r>
    </w:p>
    <w:p>
      <w:pPr>
        <w:pStyle w:val="TranslationLabel"/>
        <w:keepNext/>
      </w:pPr>
      <w:r>
        <w:t>한국어 번역</w:t>
      </w:r>
    </w:p>
    <w:p>
      <w:pPr>
        <w:pStyle w:val="TranslationText"/>
      </w:pPr>
      <w:r>
        <w:t>[0369b20] 답 이하의 둘째는 답으로 둘이다. 첫째는 바로 답한다. ‘범부는 깨닫지 못한다’란 대승교를 듣지 못하고 참된 선지식을 만나지 못했기 때문에 모든 법이 뇌야가 변한 것임을 알지 못하고, 또 변하게 할 수 있는 식이 진망화합으로 자성이 없음을 알지 못하므로 ‘깨닫지 못한다’라고 한 것이다.</w:t>
      </w:r>
    </w:p>
    <w:p>
      <w:pPr>
        <w:pStyle w:val="TranslationText"/>
      </w:pPr>
      <w:r>
        <w:t>‘자지력’이란 의식의 분별에 의지하여 마음 밖에 생사와 열반이 있다고 보고, 여기에서 생사의 고통을 싫어하고 열반을 즐겨 구하는 마음을 일으켜 진여를 자훈하며, 진여가 능훈의 힘을 맡아 지니므로 발심하고 수행한다는 것이다. ‘근본을 통달하지 못한다’란 자기 마음을 알지 못하므로 곧 두 가지 망상을 내어 도가 눈앞에 있는데도 멀리 찾고 부처가 안에 있는데도 밖에서 구한다. 이해가 이미 바르지 않으면 행도 또한 우회하므로 보리로 향하여 신속히 나아갈 수 없다. 그래서 ‘소원하다’라고 하였다.</w:t>
      </w:r>
    </w:p>
    <w:p>
      <w:pPr>
        <w:pStyle w:val="TranslationText"/>
      </w:pPr>
      <w:r>
        <w:t>‘근본을 안다’란 이미 모든 법이 오직 마음이 나타낸 것임을 알았으므로 끝내 추식의 분별을 수순하여 마음 밖의 법을 집착하고 생사를 버려 별도로 열반을 구하려 하지 않는 것이다. 비록 모든 행을 닦지만 행할 행이 없고 비록 중생을 제도하지만 제도할 중생이 없다. 그러므로 경에서 “마음과 경계를 알면 망상이 곧 생기지 않는다”라고 하였다. 이는 본식을 알고 수행하는 것이다. 이미 연을 잊고 안으로 비추어 본성을 칭하여 수순하므로 신속히 도와 합하게 된다. 그래서 ‘친하고 또한 가깝다’라고 하였다. 아래에서 본성을 따라 보시 등을 닦는 것과 같다. 앞에서 “자기 성품을 믿고 마음이 망령되이 움직여 앞의 경계가 없음을 알며 멀리 떠나는 법을 닦는다” 등이라고 한 것이 곧 이 행이다.</w:t>
      </w:r>
    </w:p>
    <w:p>
      <w:pPr>
        <w:pStyle w:val="TranslationText"/>
      </w:pPr>
      <w:r>
        <w:t>묻는다. 오의의 뒤 둘도 또한 사식인데 보살이 이미 이것에 의지하여 훈습하고 수행을 일으킨다면 어찌 앞의 범부·이승과 다를 수 있는가. 답한다. 앞에서는 오직 사식만 알고 본식은 알지 못한다. 본식을 알지 못하므로 경계가 마음에서 일어남을 알지 못하고, 이미 사식만 알기 때문에 다만 마음이 경계에서 생긴다고 깨닫는다. 이에 의지해 수행하므로 소원함을 이룬다. 여기서는 두 식을 모두 알고 있기 때문에 비록 마음이 경계를 반연해도 경계가 오직 마음임을 통달하므로 사식을 신용하지 않고, 이에 의지하여 수행하므로 친하고 또한 가깝다.</w:t>
      </w:r>
    </w:p>
    <w:p>
      <w:pPr>
        <w:pStyle w:val="Marker"/>
        <w:keepNext/>
      </w:pPr>
      <w:r>
        <w:t>[0369c14]</w:t>
      </w:r>
    </w:p>
    <w:p>
      <w:pPr>
        <w:pStyle w:val="SourceLabel"/>
        <w:keepNext/>
      </w:pPr>
      <w:r>
        <w:t>원문</w:t>
      </w:r>
    </w:p>
    <w:p>
      <w:pPr>
        <w:pStyle w:val="SourceText"/>
      </w:pPr>
      <w:r>
        <w:t>[0369c14] 此約下二結答也。所依即本事二識及真如也。以三乘人等各依其識。熏彼真如而起行故。相資者。本因真如熏妄心。令起厭求。然後妄心熏真如。令修此行。是則若依事識熏真如。真如還資事識之行。若依本識熏真如。真如還資本識之行。故相資也。但緣識有內起外發之異。故使行有內照外求不同。遲速之因自茲而得。證發心中者。文云。是菩薩發心相者。有三種心微細之相。云何為三。一者真心。二者方便心。三者業識心。廣說如下。</w:t>
      </w:r>
    </w:p>
    <w:p>
      <w:pPr>
        <w:pStyle w:val="TranslationLabel"/>
        <w:keepNext/>
      </w:pPr>
      <w:r>
        <w:t>한국어 번역</w:t>
      </w:r>
    </w:p>
    <w:p>
      <w:pPr>
        <w:pStyle w:val="TranslationText"/>
      </w:pPr>
      <w:r>
        <w:t>[0369c14] “이는 의거한다” 이하의 둘째는 답을 맺는다. 소의는 곧 본식과 사식의 두 식 및 진여이다. 삼승인 등이 각각 그 식에 의지하여 저 진여를 훈습하고 행을 일으키기 때문이다. ‘서로 돕는다’란 본래 진여가 망심을 훈습하여 싫어하고 구하는 마음을 일으킨 뒤 망심이 진여를 훈습하여 이 행을 닦는 것이다. 곧 사식에 의지하여 진여를 훈습하면 진여는 도리어 사식의 행을 돕고, 본식에 의지하여 진여를 훈습하면 진여는 도리어 본식의 행을 돕는다. 그러므로 서로 돕는다.</w:t>
      </w:r>
    </w:p>
    <w:p>
      <w:pPr>
        <w:pStyle w:val="TranslationText"/>
      </w:pPr>
      <w:r>
        <w:t>다만 연이 되는 식에 안에서 일어남과 밖에서 발함의 차이가 있으므로 행에 안으로 비춤과 밖으로 구함의 다름이 있다. 더디고 빠른 인은 여기에서 얻어진다. ‘발심 가운데서 증명한다’란 글에서 “이 보살의 발심상에는 세 가지 미세한 심상이 있다. 무엇이 셋인가. 첫째는 진심, 둘째는 방편심, 셋째는 업식심이다”라고 한 것이니 아래에서 널리 말한다.</w:t>
      </w:r>
    </w:p>
    <w:p>
      <w:pPr>
        <w:pStyle w:val="Marker"/>
        <w:keepNext/>
      </w:pPr>
      <w:r>
        <w:t>[0369c24]</w:t>
      </w:r>
    </w:p>
    <w:p>
      <w:pPr>
        <w:pStyle w:val="SourceLabel"/>
        <w:keepNext/>
      </w:pPr>
      <w:r>
        <w:t>원문</w:t>
      </w:r>
    </w:p>
    <w:p>
      <w:pPr>
        <w:pStyle w:val="SourceText"/>
      </w:pPr>
      <w:r>
        <w:t>[0369c24] 論體相合論者。如珠與光不相離故。下亦如是。</w:t>
      </w:r>
    </w:p>
    <w:p>
      <w:pPr>
        <w:pStyle w:val="TranslationLabel"/>
        <w:keepNext/>
      </w:pPr>
      <w:r>
        <w:t>한국어 번역</w:t>
      </w:r>
    </w:p>
    <w:p>
      <w:pPr>
        <w:pStyle w:val="TranslationText"/>
      </w:pPr>
      <w:r>
        <w:t>[0369c24] 논의 ‘체와 상을 합하여 논한다’란 구슬과 빛이 서로 떠나지 않는 것과 같기 때문이다. 아래도 또한 그러하다.</w:t>
      </w:r>
    </w:p>
    <w:p>
      <w:pPr>
        <w:pStyle w:val="Marker"/>
        <w:keepNext/>
      </w:pPr>
      <w:r>
        <w:t>[0369c26]</w:t>
      </w:r>
    </w:p>
    <w:p>
      <w:pPr>
        <w:pStyle w:val="SourceLabel"/>
        <w:keepNext/>
      </w:pPr>
      <w:r>
        <w:t>원문</w:t>
      </w:r>
    </w:p>
    <w:p>
      <w:pPr>
        <w:pStyle w:val="SourceText"/>
      </w:pPr>
      <w:r>
        <w:t>[0369c26] 正顯論二。初明熏習。疏不空者。不空如來藏也。以有自體本具河沙性德故。冥謂闇也。物即眾生。其猶衣珠潛照而貧者莫知。黃金纏弊行者罔測。故非能了也。冥熏作用。揀異出纏應化之用。論境界性者。此是體熏以表體相無二故。標中則先體後相。釋中則先相後體。如何熏習。以能為境界。牽彼智生即是熏義非直下躡前也。亦乃下正釋。前則本覺熏令起智。智即始覺也。此乃對智成所觀境。境亦本覺。是則本覺相為能熏之心。體作所觀之境。一體之上義分二別。如前說法有對智顯義等。</w:t>
      </w:r>
    </w:p>
    <w:p>
      <w:pPr>
        <w:pStyle w:val="TranslationLabel"/>
        <w:keepNext/>
      </w:pPr>
      <w:r>
        <w:t>한국어 번역</w:t>
      </w:r>
    </w:p>
    <w:p>
      <w:pPr>
        <w:pStyle w:val="TranslationText"/>
      </w:pPr>
      <w:r>
        <w:t>[0369c26] 바로 드러내는 논은 둘이다. 첫째는 훈습을 밝힌다. 소의 ‘불공’이란 불공여래장으로서 자체가 있고 본래 항사의 성덕을 갖추었기 때문이다. ‘명’은 어둡다는 뜻이고 ‘물’은 곧 중생이다. 옷 속 구슬이 몰래 비추어도 가난한 이는 알지 못하고 황금이 해진 것에 싸여도 길 가는 이는 헤아리지 못하는 것과 같다. 그러므로 알 수 있는 것이 아니다. ‘명훈의 작용’은 속박에서 벗어난 응화의 용과 다름을 가려낸다.</w:t>
      </w:r>
    </w:p>
    <w:p>
      <w:pPr>
        <w:pStyle w:val="TranslationText"/>
      </w:pPr>
      <w:r>
        <w:t>논의 ‘경계의 성품’이란 체훈으로써 체와 상이 둘이 없음을 나타낸다. 그러므로 표시에서는 먼저 체를 말하고 뒤에 상을 말했지만 해석에서는 먼저 상을 말하고 뒤에 체를 말한다. 어떻게 훈습하는가. 경계가 되어 저 지혜가 생기도록 끌어당길 수 있는 것이 곧 훈습의 뜻이다. ‘바로’ 이하는 앞을 밟은 것이고, ‘또한 곧’ 이하는 바로 해석한 것이다. 앞에서는 본각이 훈습하여 지혜를 일으키게 하니 지혜는 곧 시각이다. 여기서는 지혜에 대하여 소관의 경계를 이루니 경계도 또한 본각이다. 이는 곧 본각의 상이 능훈의 마음이 되고 체가 소관의 경계가 되는 것으로, 한 체 위에서 뜻을 나누어 둘로 구별한 것이다. 앞에서 법에는 지혜에 상대하여 뜻을 드러내는 것 등이 있다고 말한 것과 같다.</w:t>
      </w:r>
    </w:p>
    <w:p>
      <w:pPr>
        <w:pStyle w:val="Marker"/>
        <w:keepNext/>
      </w:pPr>
      <w:r>
        <w:t>[0370a09]</w:t>
      </w:r>
    </w:p>
    <w:p>
      <w:pPr>
        <w:pStyle w:val="SourceLabel"/>
        <w:keepNext/>
      </w:pPr>
      <w:r>
        <w:t>원문</w:t>
      </w:r>
    </w:p>
    <w:p>
      <w:pPr>
        <w:pStyle w:val="SourceText"/>
      </w:pPr>
      <w:r>
        <w:t>[0370a09] 論依此下顯功能。疏心境者。由心之所發。由境之所牽。雖分二法體唯本覺無二別也。亦名體相。有力者。妄心劣故。本覺勢強熏力猛盛也。昔以隨流則妄有力而真劣。今既反流。則真熏功盛而妄心勢衰也。論自信己身等者。約人所說故言己身。以己真如熏自妄心有勢力故。遂能反照。信己身中真如與佛無異。但由妄惑所覆。故不顯現。今發直等三心。修施等五行。對治妄惑。令體顯現。</w:t>
      </w:r>
    </w:p>
    <w:p>
      <w:pPr>
        <w:pStyle w:val="SourceText"/>
      </w:pPr>
      <w:r>
        <w:t>[1]◎ 起信論疏筆削記卷第十三</w:t>
      </w:r>
    </w:p>
    <w:p>
      <w:pPr>
        <w:pStyle w:val="TranslationLabel"/>
        <w:keepNext/>
      </w:pPr>
      <w:r>
        <w:t>한국어 번역</w:t>
      </w:r>
    </w:p>
    <w:p>
      <w:pPr>
        <w:pStyle w:val="TranslationText"/>
      </w:pPr>
      <w:r>
        <w:t>[0370a09] 논의 “이것에 의지한다” 이하는 공능을 드러낸다. 소의 ‘마음과 경계’란 마음이 발하는 바이고 경계가 끌어당기는 바이다. 비록 두 법으로 나누지만 체는 오직 본각으로서 둘로 다르지 않으며 체와 상이라고도 이름한다. ‘힘이 있다’란 망심은 열등하고 본각의 세력은 강하여 훈습력이 맹성하다는 것이다. 예전에는 흐름을 따랐으므로 망에는 힘이 있고 진은 열등했지만, 지금은 이미 흐름을 거스르므로 진의 훈습 공능은 성하고 망심의 세력은 쇠한다.</w:t>
      </w:r>
    </w:p>
    <w:p>
      <w:pPr>
        <w:pStyle w:val="TranslationText"/>
      </w:pPr>
      <w:r>
        <w:t>논의 ‘스스로 자기 몸을 믿는다’ 등이란 사람에 의거하여 말하므로 ‘자기 몸’이라고 하였다. 자기 진여가 자기 망심을 훈습하여 세력이 있으므로 마침내 돌이켜 비추어 자기 몸 가운데의 진여가 부처와 다르지 않음을 믿는다. 다만 망혹에 덮였기 때문에 드러나지 않을 뿐이다. 지금 직심 등의 세 마음을 일으키고 보시 등의 오행을 닦아 망혹을 대치하여 체가 드러나게 한다.</w:t>
      </w:r>
    </w:p>
    <w:p>
      <w:pPr>
        <w:pStyle w:val="TranslationText"/>
      </w:pPr>
      <w:r>
        <w:t>[1]◎</w:t>
      </w:r>
    </w:p>
    <w:p>
      <w:pPr>
        <w:pStyle w:val="TranslationText"/>
      </w:pPr>
      <w:r>
        <w:t>『기신론소필삭기』 권 제13</w:t>
      </w:r>
    </w:p>
    <w:p>
      <w:r>
        <w:br w:type="page"/>
      </w:r>
    </w:p>
    <w:p>
      <w:pPr>
        <w:pStyle w:val="Heading1"/>
      </w:pPr>
      <w:r>
        <w:t>『기신론소필삭기』 권 제14</w:t>
      </w:r>
    </w:p>
    <w:p>
      <w:pPr>
        <w:pStyle w:val="FrontMeta"/>
      </w:pPr>
      <w:r>
        <w:t>起信論疏筆削記卷第14 · 위치표지 46개</w:t>
      </w:r>
    </w:p>
    <w:p>
      <w:pPr>
        <w:pStyle w:val="SourceLabel"/>
        <w:keepNext/>
      </w:pPr>
      <w:r>
        <w:t>권두 원문</w:t>
      </w:r>
    </w:p>
    <w:p>
      <w:pPr>
        <w:pStyle w:val="SourceText"/>
      </w:pPr>
      <w:r>
        <w:t>起信論疏筆削記卷第十四</w:t>
      </w:r>
    </w:p>
    <w:p>
      <w:pPr>
        <w:pStyle w:val="SourceText"/>
      </w:pPr>
      <w:r>
        <w:t>長水沙門子璿錄</w:t>
      </w:r>
    </w:p>
    <w:p>
      <w:pPr>
        <w:pStyle w:val="TranslationLabel"/>
        <w:keepNext/>
      </w:pPr>
      <w:r>
        <w:t>권두 한국어 번역</w:t>
      </w:r>
    </w:p>
    <w:p>
      <w:pPr>
        <w:pStyle w:val="TranslationText"/>
      </w:pPr>
      <w:r>
        <w:t>『기신론소필삭기』 권 제14</w:t>
      </w:r>
    </w:p>
    <w:p>
      <w:pPr>
        <w:pStyle w:val="TranslationText"/>
      </w:pPr>
      <w:r>
        <w:t>장수 사문 자선 기록</w:t>
      </w:r>
    </w:p>
    <w:p>
      <w:pPr>
        <w:pStyle w:val="Marker"/>
        <w:keepNext/>
      </w:pPr>
      <w:r>
        <w:t>[0370a24]</w:t>
      </w:r>
    </w:p>
    <w:p>
      <w:pPr>
        <w:pStyle w:val="SourceLabel"/>
        <w:keepNext/>
      </w:pPr>
      <w:r>
        <w:t>원문</w:t>
      </w:r>
    </w:p>
    <w:p>
      <w:pPr>
        <w:pStyle w:val="SourceText"/>
      </w:pPr>
      <w:r>
        <w:t>[0370a24] ◎[2]問有三段。一指前按定。論悉有真如等者。凡是有情皆具本覺無二圓滿。以皆具故。熏義合齊故。云等皆。論云何下。二述其所疑。現在等者。約橫說也。現今且見有信者寡。無信者眾。論無量等者。合云前後無量差別。譯者迴文不盡也。未來等者。此約竪說。約望未來發起信心。遲速不等故云前後。更有厚薄進退邪正等異。故云無量差別。此乃橫則有無差別。竪則前後差別。前後之言亦通過去。內熏等者。熏既是齊信亦合齊。不合有於如是差別。論皆應下三結成其難。一時者有二意。一揀信之有無。二揀起之前後。自知有真如法。是信解勤修方便是行。等入涅槃是證。一時之言須通此三而轉。執別等者。謂執有信無信前後等別。便疑真如亦有等類不同也。</w:t>
      </w:r>
    </w:p>
    <w:p>
      <w:pPr>
        <w:pStyle w:val="TranslationLabel"/>
        <w:keepNext/>
      </w:pPr>
      <w:r>
        <w:t>한국어 번역</w:t>
      </w:r>
    </w:p>
    <w:p>
      <w:pPr>
        <w:pStyle w:val="TranslationText"/>
      </w:pPr>
      <w:r>
        <w:t>[0370a24] ◎[2]질문은 세 단락이다. 첫째는 앞을 가리켜 확정한다. 논의 ‘모두 진여가 있다’ 등이란 무릇 유정은 모두 본각을 갖추어 둘이 없고 원만하다. 모두 갖추었으므로 훈습의 뜻도 같아야 하므로 ‘똑같이 모두’라고 하였다.</w:t>
      </w:r>
    </w:p>
    <w:p>
      <w:pPr>
        <w:pStyle w:val="TranslationText"/>
      </w:pPr>
      <w:r>
        <w:t>논의 “어찌하여” 이하의 둘째는 의심하는 바를 서술한다. ‘현재’ 등이란 가로로 말한 데에 의거한다. 지금 현재 믿음이 있는 이는 적고 믿음이 없는 이는 많음을 보기 때문이다. 논의 ‘무량’ 등은 합당히 “전후로 무량한 차별”이라고 해야 하니 번역자가 글을 돌이킨 것이 완전하지 않다. ‘미래’ 등이란 세로로 말한 데에 의거한다. 미래에 신심을 일으키는 것을 바라보면 더디고 빠름이 같지 않으므로 ‘전후’라고 하였다. 다시 두껍고 얇음, 나아감과 물러남, 삿됨과 바름 등의 차이가 있으므로 ‘무량한 차별’이라고 하였다. 이는 곧 가로로는 유무의 차별이 있고 세로로는 전후의 차별이 있다는 것이다. ‘전후’라는 말은 과거에도 통한다.</w:t>
      </w:r>
    </w:p>
    <w:p>
      <w:pPr>
        <w:pStyle w:val="TranslationText"/>
      </w:pPr>
      <w:r>
        <w:t>‘내훈’ 등이란 훈습이 이미 같다면 믿음도 같아야 하며 이와 같은 차별이 있어서는 안 된다는 것이다. 논의 “모두 마땅히” 이하의 셋째는 그 논난을 맺어 이룬다. ‘한때’에는 두 뜻이 있다. 첫째는 믿음의 유무를 가려내고 둘째는 일어남의 전후를 가려낸다. 스스로 진여법이 있음을 아는 것은 신해이고 부지런히 방편을 닦는 것은 행이며 똑같이 열반에 들어가는 것은 증이다. ‘한때’라는 말은 반드시 이 셋에 통하여 전개되어야 한다. ‘차별에 집착한다’ 등이란 믿음의 유무와 전후 등에 차별이 있다고 집착하면 곧 진여에도 똑같이 부류가 같지 않음을 의심하게 된다는 것이다.</w:t>
      </w:r>
    </w:p>
    <w:p>
      <w:pPr>
        <w:pStyle w:val="Marker"/>
        <w:keepNext/>
      </w:pPr>
      <w:r>
        <w:t>[0370b10]</w:t>
      </w:r>
    </w:p>
    <w:p>
      <w:pPr>
        <w:pStyle w:val="SourceLabel"/>
        <w:keepNext/>
      </w:pPr>
      <w:r>
        <w:t>원문</w:t>
      </w:r>
    </w:p>
    <w:p>
      <w:pPr>
        <w:pStyle w:val="SourceText"/>
      </w:pPr>
      <w:r>
        <w:t>[0370b10] 論答中二。初標所疑也。本一者。凡聖一體平等無二也。淨名云。一切眾生皆如也。眾聖賢亦如也。至於彌勒亦如也。此一句標所疑之通。下則釋所執之別。</w:t>
      </w:r>
    </w:p>
    <w:p>
      <w:pPr>
        <w:pStyle w:val="TranslationLabel"/>
        <w:keepNext/>
      </w:pPr>
      <w:r>
        <w:t>한국어 번역</w:t>
      </w:r>
    </w:p>
    <w:p>
      <w:pPr>
        <w:pStyle w:val="TranslationText"/>
      </w:pPr>
      <w:r>
        <w:t>[0370b10] 논의 답 가운데는 둘이다. 첫째는 의심하는 바를 표시한다. ‘근본은 하나이다’란 범부와 성인이 한 체로서 평등하여 둘이 없다는 것이다. 『정명경』에서 “일체 중생이 모두 여이고, 모든 성현도 또한 여이며, 미륵에 이르기까지 또한 여이다”라고 하였다. 이 한 구절은 의심한 바의 통함을 표시하고 아래에서는 집착한 바의 차별을 해석한다.</w:t>
      </w:r>
    </w:p>
    <w:p>
      <w:pPr>
        <w:pStyle w:val="Marker"/>
        <w:keepNext/>
      </w:pPr>
      <w:r>
        <w:t>[0370b14]</w:t>
      </w:r>
    </w:p>
    <w:p>
      <w:pPr>
        <w:pStyle w:val="SourceLabel"/>
        <w:keepNext/>
      </w:pPr>
      <w:r>
        <w:t>원문</w:t>
      </w:r>
    </w:p>
    <w:p>
      <w:pPr>
        <w:pStyle w:val="SourceText"/>
      </w:pPr>
      <w:r>
        <w:t>[0370b14] 論而有下。二釋所執三。初明所依根本差別也。疏根本等者。既是生滅妄法法爾。不得平等。眾生具此各各不同。不同真如一體平等。故云厚薄。前後亦爾者。厚者即遲信。薄者則速信。信之厚薄進退等例知。非彼等者。過在無明有厚薄。不是真如成等差。</w:t>
      </w:r>
    </w:p>
    <w:p>
      <w:pPr>
        <w:pStyle w:val="TranslationLabel"/>
        <w:keepNext/>
      </w:pPr>
      <w:r>
        <w:t>한국어 번역</w:t>
      </w:r>
    </w:p>
    <w:p>
      <w:pPr>
        <w:pStyle w:val="TranslationText"/>
      </w:pPr>
      <w:r>
        <w:t>[0370b14] 논의 “그러나 있다” 이하의 둘째는 집착한 바를 해석하는 것으로 셋이다. 첫째는 소의인 근본의 차별을 밝힌다. 소의 ‘근본’ 등이란 이미 생멸하는 망법으로서 법이 본래 그러하여 평등할 수 없고, 중생이 이를 갖춘 것이 각각 같지 않으며, 진여가 한 체로서 평등한 것과 같지 않으므로 ‘두껍고 얇다’라고 한 것이다. 전후도 또한 그러하니 두꺼운 이는 믿음이 더디고 얇은 이는 믿음이 빠르다. 믿음의 두껍고 얇음과 나아가고 물러남 등은 이에 준해 알 수 있다. ‘저것이 아니다’ 등이란 허물은 무명의 두껍고 얇음에 있는 것이지 진여가 똑같이 차별을 이루는 것은 아니다.</w:t>
      </w:r>
    </w:p>
    <w:p>
      <w:pPr>
        <w:pStyle w:val="Marker"/>
        <w:keepNext/>
      </w:pPr>
      <w:r>
        <w:t>[0370b20]</w:t>
      </w:r>
    </w:p>
    <w:p>
      <w:pPr>
        <w:pStyle w:val="SourceLabel"/>
        <w:keepNext/>
      </w:pPr>
      <w:r>
        <w:t>원문</w:t>
      </w:r>
    </w:p>
    <w:p>
      <w:pPr>
        <w:pStyle w:val="SourceText"/>
      </w:pPr>
      <w:r>
        <w:t>[0370b20] 論過河沙下。二約能依。二障差別。二先所知障等上者。意明煩惱數過河沙等上。又約所障法門。既多能障之惑遂成無量故。云河沙等上。等者。等微塵也。詳之。疏無知者。迷俗諦門中事法以不能正知不能盡知故。麁分者以所知中有二分故。一迷理者為細。二迷事為麁。天台號為塵沙。小乘名為不染污無知。今是此分也。</w:t>
      </w:r>
    </w:p>
    <w:p>
      <w:pPr>
        <w:pStyle w:val="TranslationLabel"/>
        <w:keepNext/>
      </w:pPr>
      <w:r>
        <w:t>한국어 번역</w:t>
      </w:r>
    </w:p>
    <w:p>
      <w:pPr>
        <w:pStyle w:val="TranslationText"/>
      </w:pPr>
      <w:r>
        <w:t>[0370b20] 논의 “항하사보다 지나간다” 이하의 둘째는 능의인 두 장애의 차별에 의거한다. 둘 가운데 먼저 소지장이다. ‘등 이상’이란 뜻은 번뇌의 수가 항하사보다 지나가는 것 등 이상이라는 것이다. 또 장애되는 법문이 이미 많으므로 장애하는 혹도 마침내 무량해져 ‘항하사 등 이상’이라고 하였다. ‘등’은 미진 등을 말하니 자세히 살펴야 한다. 소의 ‘무지’란 속제문 가운데의 사법을 미혹하여 바르게 알 수도 없고 다 알 수도 없기 때문이다. ‘추분’이란 소지 가운데 두 부분이 있기 때문이다. 첫째는 이치를 미혹하는 것으로 세이고, 둘째는 일을 미혹하는 것으로 추이다. 천태에서는 진사라고 하고 소승에서는 불염오무지라고 이름한다. 지금은 이 부분이다.</w:t>
      </w:r>
    </w:p>
    <w:p>
      <w:pPr>
        <w:pStyle w:val="Marker"/>
        <w:keepNext/>
      </w:pPr>
      <w:r>
        <w:t>[0370b28]</w:t>
      </w:r>
    </w:p>
    <w:p>
      <w:pPr>
        <w:pStyle w:val="SourceLabel"/>
        <w:keepNext/>
      </w:pPr>
      <w:r>
        <w:t>원문</w:t>
      </w:r>
    </w:p>
    <w:p>
      <w:pPr>
        <w:pStyle w:val="SourceText"/>
      </w:pPr>
      <w:r>
        <w:t>[0370b28] 論我見下。二煩惱障也。疏四住者。即六麁之中二也。何故不對五意。以五意是所依眾生。無知四住是彼所有。今取此二正障。信心及諸觀智故偏舉也。疏文亦爾。何故二障俱名煩惱。以此二障體皆虛妄性喧煩故。非是寂靜通名煩惱。</w:t>
      </w:r>
    </w:p>
    <w:p>
      <w:pPr>
        <w:pStyle w:val="TranslationLabel"/>
        <w:keepNext/>
      </w:pPr>
      <w:r>
        <w:t>한국어 번역</w:t>
      </w:r>
    </w:p>
    <w:p>
      <w:pPr>
        <w:pStyle w:val="TranslationText"/>
      </w:pPr>
      <w:r>
        <w:t>[0370b28] 논의 “아견” 이하의 둘째는 번뇌장이다. 소의 ‘사주’란 곧 육추 가운데 둘이다. 어째서 오의와 상대하지 않는가. 오의는 소의인 중생이고 무지와 사주는 저들이 가진 것이다. 지금 이 둘이 바로 신심과 모든 관지를 장애하므로 특별히 들었다. 소의 글도 또한 그러하다. 어째서 두 장애를 모두 번뇌라고 이름하는가. 이 두 장애의 체가 모두 허망하고 성품이 시끄럽고 번거로워 적정한 것이 아니므로 통틀어 번뇌라고 이름한다.</w:t>
      </w:r>
    </w:p>
    <w:p>
      <w:pPr>
        <w:pStyle w:val="Marker"/>
        <w:keepNext/>
      </w:pPr>
      <w:r>
        <w:t>[0370c05]</w:t>
      </w:r>
    </w:p>
    <w:p>
      <w:pPr>
        <w:pStyle w:val="SourceLabel"/>
        <w:keepNext/>
      </w:pPr>
      <w:r>
        <w:t>원문</w:t>
      </w:r>
    </w:p>
    <w:p>
      <w:pPr>
        <w:pStyle w:val="SourceText"/>
      </w:pPr>
      <w:r>
        <w:t>[0370c05] 論如是下三雙結難了。疏皆依下若據生起。即次第而生。今此橫論故皆依無明也。非一謂二障互為前後差別。則等分偏增有殊。佛了等者。降此已還各隨其分。未能盡知。唯佛窮證。故能知也。故前疏云。若至心源得於無念。則遍知一切眾生一心動轉四相差別。</w:t>
      </w:r>
    </w:p>
    <w:p>
      <w:pPr>
        <w:pStyle w:val="TranslationLabel"/>
        <w:keepNext/>
      </w:pPr>
      <w:r>
        <w:t>한국어 번역</w:t>
      </w:r>
    </w:p>
    <w:p>
      <w:pPr>
        <w:pStyle w:val="TranslationText"/>
      </w:pPr>
      <w:r>
        <w:t>[0370c05] 논의 “이와 같다” 이하의 셋째는 알기 어려움을 함께 맺는다. 소의 ‘모두 의지한다’ 이하는 생기함에 의거하면 차례로 생기지만 지금은 가로로 논하므로 모두 무명에 의지한다는 것이다. ‘하나가 아니다’란 두 장애가 서로 전후가 되어 차별되므로 등분과 편증에 차이가 있다는 것이다. ‘부처가 안다’ 등이란 부처보다 아래의 이는 각각 그 부분만 따를 뿐 다 알 수 없고 오직 부처님만이 끝까지 증득하여 알 수 있다. 그러므로 앞 소에서 “만약 심원에 이르러 무념을 얻으면 일체 중생의 한 마음이 움직이고 전하는 사상의 차별을 두루 안다”라고 하였다.</w:t>
      </w:r>
    </w:p>
    <w:p>
      <w:pPr>
        <w:pStyle w:val="Marker"/>
        <w:keepNext/>
      </w:pPr>
      <w:r>
        <w:t>[0370c11]</w:t>
      </w:r>
    </w:p>
    <w:p>
      <w:pPr>
        <w:pStyle w:val="SourceLabel"/>
        <w:keepNext/>
      </w:pPr>
      <w:r>
        <w:t>원문</w:t>
      </w:r>
    </w:p>
    <w:p>
      <w:pPr>
        <w:pStyle w:val="SourceText"/>
      </w:pPr>
      <w:r>
        <w:t>[0370c11] 立理中。疏若獨等者。反縱所難。然今下順通其義。故致下結答。故上下引證。並可見。</w:t>
      </w:r>
    </w:p>
    <w:p>
      <w:pPr>
        <w:pStyle w:val="TranslationLabel"/>
        <w:keepNext/>
      </w:pPr>
      <w:r>
        <w:t>한국어 번역</w:t>
      </w:r>
    </w:p>
    <w:p>
      <w:pPr>
        <w:pStyle w:val="TranslationText"/>
      </w:pPr>
      <w:r>
        <w:t>[0370c11] 이치를 세우는 가운데 소의 ‘만약 홀로’ 등이란 논난한 바를 반대로 허용한 것이다. “그러나 지금” 이하는 순서대로 그 뜻을 통하게 한다. “그러므로 이룬다” 이하는 답을 맺고, “그러므로 위” 이하는 증거를 인용하니 모두 알 수 있다.</w:t>
      </w:r>
    </w:p>
    <w:p>
      <w:pPr>
        <w:pStyle w:val="Marker"/>
        <w:keepNext/>
      </w:pPr>
      <w:r>
        <w:t>[0370c13]</w:t>
      </w:r>
    </w:p>
    <w:p>
      <w:pPr>
        <w:pStyle w:val="SourceLabel"/>
        <w:keepNext/>
      </w:pPr>
      <w:r>
        <w:t>원문</w:t>
      </w:r>
    </w:p>
    <w:p>
      <w:pPr>
        <w:pStyle w:val="SourceText"/>
      </w:pPr>
      <w:r>
        <w:t>[0370c13] 喻中論木喻眾生。火性喻本覺。人知喻佛等。方便即鑽燧之事。喻悲願說法。燒木即先有火起。火喻發心修行。燒木喻斷煩惱。此中若無及不假之言。正顯闕緣也。</w:t>
      </w:r>
    </w:p>
    <w:p>
      <w:pPr>
        <w:pStyle w:val="TranslationLabel"/>
        <w:keepNext/>
      </w:pPr>
      <w:r>
        <w:t>한국어 번역</w:t>
      </w:r>
    </w:p>
    <w:p>
      <w:pPr>
        <w:pStyle w:val="TranslationText"/>
      </w:pPr>
      <w:r>
        <w:t>[0370c13] 비유 가운데 논의 나무는 중생을 비유하고 불의 성품은 본각을 비유하며 사람이 아는 것은 부처님 등을 비유한다. 방편은 곧 나무를 비벼 불을 얻는 일로서 비원과 설법을 비유한다. 나무를 태우는 것은 먼저 있던 불이 일어나는 것이니 불은 발심과 수행을 비유하고 나무를 태우는 것은 번뇌를 끊음을 비유한다. 여기서 ‘만약 없다’와 ‘빌리지 않는다’라는 말은 바로 연이 빠졌음을 드러낸다.</w:t>
      </w:r>
    </w:p>
    <w:p>
      <w:pPr>
        <w:pStyle w:val="Marker"/>
        <w:keepNext/>
      </w:pPr>
      <w:r>
        <w:t>[0370c17]</w:t>
      </w:r>
    </w:p>
    <w:p>
      <w:pPr>
        <w:pStyle w:val="SourceLabel"/>
        <w:keepNext/>
      </w:pPr>
      <w:r>
        <w:t>원문</w:t>
      </w:r>
    </w:p>
    <w:p>
      <w:pPr>
        <w:pStyle w:val="SourceText"/>
      </w:pPr>
      <w:r>
        <w:t>[0370c17] 法中論為緣者。即慈悲願護說法教導。合正用鑽燧等。入涅槃者。合上火出木盡灰飛煙滅也。上喻中雖無顯文。以燒木之言。便含此義。</w:t>
      </w:r>
    </w:p>
    <w:p>
      <w:pPr>
        <w:pStyle w:val="TranslationLabel"/>
        <w:keepNext/>
      </w:pPr>
      <w:r>
        <w:t>한국어 번역</w:t>
      </w:r>
    </w:p>
    <w:p>
      <w:pPr>
        <w:pStyle w:val="TranslationText"/>
      </w:pPr>
      <w:r>
        <w:t>[0370c17] 법 가운데 논의 ‘연이 된다’란 자비와 원으로 보호하고 법을 설해 교도하는 것이니, 나무를 비비는 등의 바른 작용과 합한다. ‘열반에 들어간다’란 위에서 불이 나와 나무가 다 타고 재가 날리며 연기가 멸하는 것과 합한다. 위의 비유문에는 비록 드러난 글이 없지만 ‘나무를 태운다’라는 말에 곧 이 뜻이 포함되어 있다.</w:t>
      </w:r>
    </w:p>
    <w:p>
      <w:pPr>
        <w:pStyle w:val="Marker"/>
        <w:keepNext/>
      </w:pPr>
      <w:r>
        <w:t>[0370c21]</w:t>
      </w:r>
    </w:p>
    <w:p>
      <w:pPr>
        <w:pStyle w:val="SourceLabel"/>
        <w:keepNext/>
      </w:pPr>
      <w:r>
        <w:t>원문</w:t>
      </w:r>
    </w:p>
    <w:p>
      <w:pPr>
        <w:pStyle w:val="SourceText"/>
      </w:pPr>
      <w:r>
        <w:t>[0370c21] 闕因中論未有熏力者。如濕木之遇繩鑽。雖有火性而鑽之不生。障者亦爾。雖有本覺聞法亦不悟解。不能究竟等者。亦有聞法信受。暫時發心。然鮮克有終。不能久永。如下所說。或有見佛色相。或供眾僧。或因二乘。或學他發心。悉不決定。或退凡夫二乘之地。此如濕木鑽時還有熱氣。然不能出火燒木。如世間法甚眾。於中信解修趣者實難其人。良以內熏力微惑障厚重。以喻類法。昭然可見。</w:t>
      </w:r>
    </w:p>
    <w:p>
      <w:pPr>
        <w:pStyle w:val="TranslationLabel"/>
        <w:keepNext/>
      </w:pPr>
      <w:r>
        <w:t>한국어 번역</w:t>
      </w:r>
    </w:p>
    <w:p>
      <w:pPr>
        <w:pStyle w:val="TranslationText"/>
      </w:pPr>
      <w:r>
        <w:t>[0370c21] 인이 빠진 가운데 논의 ‘아직 훈습력이 없다’란 젖은 나무가 줄로 비빔을 만난 것과 같다. 비록 불의 성품이 있지만 비벼도 생기지 않는다. 장애가 있는 이도 또한 그러하여 비록 본각이 있고 법을 들어도 깨달아 이해하지 못한다. ‘구경할 수 없다’ 등이란 또한 법을 듣고 믿어 받아 잠시 발심하지만 끝을 이루는 이는 드물어 오래도록 영원히 할 수 없다는 것이다. 아래에서 말한 것과 같다. 혹은 부처님의 색상을 보거나, 승중을 공양하거나, 이승으로 말미암거나, 다른 이를 배워 발심하는 것은 모두 결정되지 않아 범부나 이승의 지위로 물러나기도 한다. 이는 젖은 나무를 비빌 때 도리어 열기가 있지만 불이 나와 나무를 태우지는 못하는 것과 같다. 세간법은 매우 많지만 그 가운데 믿고 이해하여 닦아 나아가는 이는 실로 찾기 어렵다. 참으로 내훈력은 미약하고 혹장은 두껍고 무겁기 때문이다. 비유로 법을 견주면 밝게 알 수 있다.</w:t>
      </w:r>
    </w:p>
    <w:p>
      <w:pPr>
        <w:pStyle w:val="Marker"/>
        <w:keepNext/>
      </w:pPr>
      <w:r>
        <w:t>[0371a01]</w:t>
      </w:r>
    </w:p>
    <w:p>
      <w:pPr>
        <w:pStyle w:val="SourceLabel"/>
        <w:keepNext/>
      </w:pPr>
      <w:r>
        <w:t>원문</w:t>
      </w:r>
    </w:p>
    <w:p>
      <w:pPr>
        <w:pStyle w:val="SourceText"/>
      </w:pPr>
      <w:r>
        <w:t>[0371a01] 明得中論因緣具者。如乾木之遇繩鑽也。諸佛等者。此則揀異二乘等。以顯遇真善知識也。然此段文有二種加義。初以慈悲等是冥加。由冥加故起信修善。次從以修下是顯加。謂現身說法。由顯加故進行證果。於中修善成熟一句。躡前起後也然前喻文正喻初段冥加之意。若喻後段顯加之文。應如加之以積薪鼓之。以烈風則令前木都盡也。疏自分者。創發其心。始修善行。此親賴前因緣之力故。云自分也。勝進者。若推其本。亦是前來內外熏力。今約末而論。並前自分。又校一重故云勝進。示義等者。謂示義令解。教行令行獲大法利故生法喜。斯則自分當信位。勝進當解行。向即十迴向。道即地上行。涅槃即佛果也。然善友與行人相值誠難。且如世間有欲發心者。則不遇真善知識。有真善知識。則不見發心之人。感應道交實為不易。如涅槃中針芥之喻。并法華中龜木之喻。此皆顯善友難值。今之行者儻偶斯緣。聞法解悟。豈不思夙植德本。而無欣慶乎。而不求進乎。豈不思後世為先業所牽。得如今世遇勝友乎。誠宜勉之。</w:t>
      </w:r>
    </w:p>
    <w:p>
      <w:pPr>
        <w:pStyle w:val="SourceText"/>
      </w:pPr>
      <w:r>
        <w:t>[1]◎</w:t>
      </w:r>
    </w:p>
    <w:p>
      <w:pPr>
        <w:pStyle w:val="TranslationLabel"/>
        <w:keepNext/>
      </w:pPr>
      <w:r>
        <w:t>한국어 번역</w:t>
      </w:r>
    </w:p>
    <w:p>
      <w:pPr>
        <w:pStyle w:val="TranslationText"/>
      </w:pPr>
      <w:r>
        <w:t>[0371a01] 얻음을 밝히는 가운데 논의 ‘인연이 갖추어진다’란 마른 나무가 줄로 비빔을 만난 것과 같다. ‘모든 부처님’ 등이란 이승 등과 다름을 가려내어 참된 선지식을 만남을 드러낸 것이다. 그러나 이 단락의 글에는 두 가지 가피의 뜻이 있다. 처음 ‘자비로써’ 등은 명가이다. 명가 때문에 믿음을 일으켜 선을 닦는다. 다음 ‘닦기 때문에’ 이하는 현가, 곧 몸을 나타내 법을 설하는 것이다. 현가 때문에 행을 나아가 과를 증득한다. 그 가운데 ‘선을 닦아 성숙한다’라는 한 구절은 앞을 밟아 뒤를 일으킨다.</w:t>
      </w:r>
    </w:p>
    <w:p>
      <w:pPr>
        <w:pStyle w:val="TranslationText"/>
      </w:pPr>
      <w:r>
        <w:t>그러나 앞의 비유문은 바로 첫 단락의 명가 뜻을 비유한다. 만약 뒤 단락의 현가 글을 비유한다면 마땅히 쌓인 섶을 더하고 거센 바람으로 북돋아 앞의 나무를 모두 다 태우게 하는 것과 같아야 한다. 소의 ‘자분’이란 처음 그 마음을 내고 처음 선행을 닦는 것이 직접 앞의 인연의 힘을 의지하므로 자분이라고 하였다. ‘승진’은 그 근본을 추구하면 또한 앞에서 온 내외훈력이다. 지금 말단에 의거하여 논하면서 앞의 자분과 아울러 다시 한 겹 비교하므로 승진이라고 하였다.</w:t>
      </w:r>
    </w:p>
    <w:p>
      <w:pPr>
        <w:pStyle w:val="TranslationText"/>
      </w:pPr>
      <w:r>
        <w:t>‘뜻을 보인다’ 등이란 뜻을 보여 이해하게 하고 행을 가르쳐 행하게 하며 큰 법의 이익을 얻어 법희가 생기게 한다는 것이다. 이는 자분이 신위에 해당하고 승진은 해와 행에 해당한다. ‘향’은 곧 십회향이고 ‘도’는 곧 지상의 행이며 열반은 곧 불과이다.</w:t>
      </w:r>
    </w:p>
    <w:p>
      <w:pPr>
        <w:pStyle w:val="TranslationText"/>
      </w:pPr>
      <w:r>
        <w:t>그러나 선우와 행인이 서로 만나는 것은 참으로 어렵다. 우선 세간에 발심하려는 이가 있으면 참된 선지식을 만나지 못하고, 참된 선지식이 있으면 발심한 사람을 보지 못하니 감응하여 도가 사귀는 것은 실로 쉽지 않다. 『열반경』의 바늘과 겨자씨 비유와 『법화경』의 거북이와 나무 비유는 모두 선우를 만나기 어려움을 드러낸다. 지금 수행하는 이가 혹 이 인연을 만나 법을 듣고 이해하여 깨달으면 어찌 숙세에 덕의 근본을 심었음을 생각하여 기뻐하고 경하하지 않겠으며, 어찌 나아가기를 구하지 않겠는가. 어찌 후세에 먼저 지은 업에 끌려 금세처럼 수승한 벗을 만날 수 있을지 생각하지 않겠는가. 진실로 마땅히 힘써야 한다.</w:t>
      </w:r>
    </w:p>
    <w:p>
      <w:pPr>
        <w:pStyle w:val="TranslationText"/>
      </w:pPr>
      <w:r>
        <w:t>[1]◎</w:t>
      </w:r>
    </w:p>
    <w:p>
      <w:pPr>
        <w:pStyle w:val="Marker"/>
        <w:keepNext/>
      </w:pPr>
      <w:r>
        <w:t>[0371a23]</w:t>
      </w:r>
    </w:p>
    <w:p>
      <w:pPr>
        <w:pStyle w:val="SourceLabel"/>
        <w:keepNext/>
      </w:pPr>
      <w:r>
        <w:t>원문</w:t>
      </w:r>
    </w:p>
    <w:p>
      <w:pPr>
        <w:pStyle w:val="SourceText"/>
      </w:pPr>
      <w:r>
        <w:t>[0371a23] ◎[2]二徵列。疏為於下約能應明差別。凡小是機為彼機故。現形不同也。謂應以佛菩薩等身得度者。即現其身等。隨機萬變不可一準。以彼事識從境而起。不了唯心。隨其分別情量所不同也。此則差別在佛。差別即緣也。亦可下約能感明差別三乘不同。已是差別。況復各有勝劣之異宜樂之殊。此則差別在機。緣即屬佛。差別之緣也。然由機之差別。遂令應有差別。非謂佛身有異相。爾如鏡光是一像異由形也。謂三賢下出差別緣體。下說十住菩薩便能現八相化利眾生。況其上位豈不然乎。為諸下約能化顯平等。菩薩則始從信位。終至十地。業識者。必兼現轉。但現一味佛身。更無三乘之異故云唯現。以此菩薩深解境界唯心。不外執定相。故現平等佛身。與其為緣。此即平等在佛也。故下文云。以同體智力故。隨應見聞。而現作業。亦可下約所化顯平等。同發大心同信大法。同解大義。同修大行。同無退轉。故皆平等。此則平等在機也。故文云。依於三昧。乃得平等見諸佛身。持業依士亦同前說。謂初地下出緣體。謂登地已去菩薩。以無分別智證平等理。知一切眾生真如平等無異。故現平等佛身應眾生也。</w:t>
      </w:r>
    </w:p>
    <w:p>
      <w:pPr>
        <w:pStyle w:val="TranslationLabel"/>
        <w:keepNext/>
      </w:pPr>
      <w:r>
        <w:t>한국어 번역</w:t>
      </w:r>
    </w:p>
    <w:p>
      <w:pPr>
        <w:pStyle w:val="TranslationText"/>
      </w:pPr>
      <w:r>
        <w:t>[0371a23] ◎[2]둘째는 묻고 나열한다. 소의 ‘~를 위한다’ 이하는 능응에 의거하여 차별을 밝힌다. 범부와 소승은 근기이므로 저 근기를 위하여 나타내는 형상이 같지 않다. 이른바 불신이나 보살신 등으로 제도되어야 하면 곧 그 몸 등을 나타낸다. 근기를 따라 만 가지로 변하므로 한 가지에 맞출 수 없다. 저 사식이 경계에서 일어나 오직 마음임을 알지 못하고 그 분별하는 정량을 따라 같지 않기 때문이다. 이는 차별이 부처에 있는 것으로 차별이 곧 연이다.</w:t>
      </w:r>
    </w:p>
    <w:p>
      <w:pPr>
        <w:pStyle w:val="TranslationText"/>
      </w:pPr>
      <w:r>
        <w:t>‘또 가능하다’ 이하는 능감에 의거하여 차별을 밝힌다. 삼승이 같지 않은 것이 이미 차별인데 하물며 각각 승열의 차이와 의욕과 좋아함의 다름이 있음에랴. 이는 차별이 근기에 있고 연은 곧 부처에게 속하니 차별된 연이다. 그러나 근기의 차별 때문에 마침내 응함에 차별이 있게 된 것이지 불신에 다른 상이 있다는 뜻은 아니다. 거울의 빛은 하나이고 영상이 다른 것은 형체에 말미암는 것과 같다.</w:t>
      </w:r>
    </w:p>
    <w:p>
      <w:pPr>
        <w:pStyle w:val="TranslationText"/>
      </w:pPr>
      <w:r>
        <w:t>‘삼현을 이른다’ 이하는 차별연의 체를 드러낸다. 아래에서 십주보살도 곧 팔상을 나타내 중생을 교화하고 이롭게 할 수 있다고 말하는데 하물며 그 위 지위가 어찌 그렇지 않겠는가. ‘모든 이를 위한다’ 이하는 능화에 의거하여 평등을 드러낸다. 보살은 신위에서 시작하여 십지까지이고 ‘업식’에는 반드시 현식과 전식이 겸한다. 다만 한 맛의 불신을 나타내 다시 삼승의 차이가 없으므로 ‘오직 나타낸다’라고 하였다. 이 보살은 경계가 오직 마음임을 깊이 이해하여 밖에서 일정한 상에 집착하지 않으므로 평등한 불신을 나타내 그들에게 연이 된다. 이는 곧 평등이 부처에게 있는 것이다. 그러므로 아래 글에서 “동체지의 힘 때문에 마땅히 보고 들어야 하는 데에 따라 나타내어 업을 짓는다”라고 하였다.</w:t>
      </w:r>
    </w:p>
    <w:p>
      <w:pPr>
        <w:pStyle w:val="TranslationText"/>
      </w:pPr>
      <w:r>
        <w:t>‘또 가능하다’ 이하는 소화에 의거하여 평등을 드러낸다. 함께 대심을 내고 대법을 믿으며 대의를 이해하고 대행을 닦아 함께 물러나지 않으므로 모두 평등하다. 이는 곧 평등이 근기에 있는 것이다. 그러므로 글에서 “삼매에 의지해야 평등하게 모든 불신을 볼 수 있다”라고 하였다. 지업과 의주도 앞의 설명과 같다. ‘초지’ 이하는 연의 체를 드러낸다. 등지 이후의 보살은 무분별지로 평등한 이치를 증득하여 일체 중생의 진여가 평등하여 다름이 없음을 알기 때문에 평등한 불신을 나타내 중생에게 응한다.</w:t>
      </w:r>
    </w:p>
    <w:p>
      <w:pPr>
        <w:pStyle w:val="Marker"/>
        <w:keepNext/>
      </w:pPr>
      <w:r>
        <w:t>[0371b18]</w:t>
      </w:r>
    </w:p>
    <w:p>
      <w:pPr>
        <w:pStyle w:val="SourceLabel"/>
        <w:keepNext/>
      </w:pPr>
      <w:r>
        <w:t>원문</w:t>
      </w:r>
    </w:p>
    <w:p>
      <w:pPr>
        <w:pStyle w:val="SourceText"/>
      </w:pPr>
      <w:r>
        <w:t>[0371b18] 一感用因。疏機欲人者。此人是樂欲修進之機。即諸求三乘人也。外緣體者。即三賢已上菩薩。及佛皆能作此緣故。修行時者。謂始起厭求修習善根時也。於中有發意求三乘道果之異。論乃至得佛者有二義。一則於中有羅漢辟支。故云乃至。二者。此中但說從始發心。終至成佛中間所經劫數。值遇外緣不能具敘時節。故超越而言云乃至也。器者喻也。方圓大小各有分量。三乘勝劣可以類之。則受道之機器也。</w:t>
      </w:r>
    </w:p>
    <w:p>
      <w:pPr>
        <w:pStyle w:val="TranslationLabel"/>
        <w:keepNext/>
      </w:pPr>
      <w:r>
        <w:t>한국어 번역</w:t>
      </w:r>
    </w:p>
    <w:p>
      <w:pPr>
        <w:pStyle w:val="TranslationText"/>
      </w:pPr>
      <w:r>
        <w:t>[0371b18] 첫째는 용을 감응하게 하는 인이다. 소의 ‘근기의 욕구를 가진 사람’이란 이 사람은 닦고 나아가기를 즐겨 바라는 근기로서 곧 삼승을 구하는 모든 사람이다. ‘외연의 체’란 곧 삼현 이상의 보살과 부처님이 모두 이 연을 지을 수 있기 때문이다. ‘수행할 때’란 싫어하고 구하는 마음을 처음 일으켜 선근을 닦아 익힐 때이다. 그 가운데 삼승의 도과를 구하려고 뜻을 내는 차이가 있다.</w:t>
      </w:r>
    </w:p>
    <w:p>
      <w:pPr>
        <w:pStyle w:val="TranslationText"/>
      </w:pPr>
      <w:r>
        <w:t>논의 ‘더 나아가 부처를 얻는다’에는 두 뜻이 있다. 첫째는 그 가운데 아라한과 벽지불이 있으므로 ‘더 나아가’라고 한 것이다. 둘째는 여기서 다만 처음 발심하여 마침내 성불하기까지 그 사이에 겪는 겁수와 외연을 만나는 시절을 갖추어 서술할 수 없으므로 뛰어넘어 ‘더 나아가’라고 말한 것이다. ‘그릇’은 비유이다. 네모와 원, 크고 작음에 각각 분량이 있으니 삼승의 승열을 이에 견줄 수 있다. 곧 도를 받는 근기의 그릇이다.</w:t>
      </w:r>
    </w:p>
    <w:p>
      <w:pPr>
        <w:pStyle w:val="Marker"/>
        <w:keepNext/>
      </w:pPr>
      <w:r>
        <w:t>[0371b28]</w:t>
      </w:r>
    </w:p>
    <w:p>
      <w:pPr>
        <w:pStyle w:val="SourceLabel"/>
        <w:keepNext/>
      </w:pPr>
      <w:r>
        <w:t>원문</w:t>
      </w:r>
    </w:p>
    <w:p>
      <w:pPr>
        <w:pStyle w:val="SourceText"/>
      </w:pPr>
      <w:r>
        <w:t>[0371b28] 開總中。論父母等者。如釋迦之度羅睺。父之力也。又度諸母子姪等。眷屬諸親力也。又如淨德與淨藏淨眼。共化妙莊嚴王。亦眷屬之力也。謂彼等宜以此類化度故。佛為現父母等身。餘意例同。論給使者。即供給走使。涅槃經云。榮豪自貴。我於其人為作僕使。趨走給侍。淨名云。見須供侍者。現為作僮僕。既悅可其意。乃發以道心。論知友者。知聞朋友。如鶖子之化目連。以切磋琢。磨共成其器。論冤家者。如未生冤王弒害父母。令其獲得果證。又如無厭足王以殺事故。令眾皆得解脫門。論四攝者。一布施。令他附己。二愛語。為他說法熏成淨種。三利行。隨彼所行方便利之。令善根成熟。四同事。過惡同惡而斷彼惡。遇善同善而進彼善。以此四事隨機曲誘。攝令入道。然於五中唯第四是逆方便。餘皆順也。</w:t>
      </w:r>
    </w:p>
    <w:p>
      <w:pPr>
        <w:pStyle w:val="TranslationLabel"/>
        <w:keepNext/>
      </w:pPr>
      <w:r>
        <w:t>한국어 번역</w:t>
      </w:r>
    </w:p>
    <w:p>
      <w:pPr>
        <w:pStyle w:val="TranslationText"/>
      </w:pPr>
      <w:r>
        <w:t>[0371b28] 총을 여는 가운데 논의 ‘부모’ 등이란 석가모니가 라후라를 제도한 것은 아버지의 힘이고, 또 모든 모자·조카 등 권속과 모든 친척을 제도한 것은 친족의 힘이다. 또 정덕부인과 정장·정안이 함께 묘장엄왕을 교화한 것도 권속의 힘이다. 저들이 이러한 부류로 교화되고 제도되어야 하므로 부처님이 부모 등의 몸을 나타낸다는 것이니 나머지 뜻도 이에 준한다.</w:t>
      </w:r>
    </w:p>
    <w:p>
      <w:pPr>
        <w:pStyle w:val="TranslationText"/>
      </w:pPr>
      <w:r>
        <w:t>논의 ‘급사’란 곧 공급하고 심부름하는 것이다. 『열반경』에서 “부귀하고 호걸스러워 스스로 귀하게 여기는 사람에게 나는 종이 되어 달려가 공급하고 모신다”라고 하였고, 『정명경』에서 “공급하고 모시는 이가 필요함을 보면 나타나 동복이 된다. 이미 그 뜻을 기쁘게 하고 나서 도심을 일으키게 한다”라고 하였다.</w:t>
      </w:r>
    </w:p>
    <w:p>
      <w:pPr>
        <w:pStyle w:val="TranslationText"/>
      </w:pPr>
      <w:r>
        <w:t>논의 ‘지우’란 아는 벗과 친구이니 추자가 목련을 교화하여 서로 절차탁마하며 함께 그릇을 이룬 것과 같다. 논의 ‘원가’란 미생원왕이 부모를 시해하여 그들이 과증을 얻게 한 것과 같고, 또 무염족왕이 살해하는 일로 중생이 모두 해탈문을 얻게 한 것과 같다.</w:t>
      </w:r>
    </w:p>
    <w:p>
      <w:pPr>
        <w:pStyle w:val="TranslationText"/>
      </w:pPr>
      <w:r>
        <w:t>논의 ‘사섭’에서 첫째 보시는 다른 이가 자기에게 붙게 하고, 둘째 애어는 다른 이를 위해 법을 설하여 훈습해 청정한 종자를 이루며, 셋째 이행은 그들이 행하는 바를 따라 방편으로 이롭게 하여 선근을 성숙하게 하고, 넷째 동사는 잘못을 범하면 그 잘못과 함께하여 그 잘못을 끊게 하고 선을 만나면 그 선과 함께하여 그 선을 나아가게 한다. 이 네 일로 근기를 따라 굽혀 이끌어 포섭하여 도에 들어가게 한다. 그러나 다섯 가운데 오직 넷째만 역방편이고 나머지는 모두 순방편이다.</w:t>
      </w:r>
    </w:p>
    <w:p>
      <w:pPr>
        <w:pStyle w:val="Marker"/>
        <w:keepNext/>
      </w:pPr>
      <w:r>
        <w:t>[0371c15]</w:t>
      </w:r>
    </w:p>
    <w:p>
      <w:pPr>
        <w:pStyle w:val="SourceLabel"/>
        <w:keepNext/>
      </w:pPr>
      <w:r>
        <w:t>원문</w:t>
      </w:r>
    </w:p>
    <w:p>
      <w:pPr>
        <w:pStyle w:val="SourceText"/>
      </w:pPr>
      <w:r>
        <w:t>[0371c15] 二攝別中論無量行緣者。若干種心皆須稱可。隨時方便難以具陳。不能言數。故云無量。如法華說觀音妙音現化等。即斯事也。</w:t>
      </w:r>
    </w:p>
    <w:p>
      <w:pPr>
        <w:pStyle w:val="TranslationLabel"/>
        <w:keepNext/>
      </w:pPr>
      <w:r>
        <w:t>한국어 번역</w:t>
      </w:r>
    </w:p>
    <w:p>
      <w:pPr>
        <w:pStyle w:val="TranslationText"/>
      </w:pPr>
      <w:r>
        <w:t>[0371c15] 둘째는 별을 포섭한다. 논의 ‘무량한 행연’이란 여러 가지 마음에 모두 맞아야 하므로 때에 따른 방편을 갖추어 진술하기 어렵고 수를 말할 수 없으므로 ‘무량’이라고 하였다. 『법화경』에서 관음과 묘음의 현신교화 등을 말한 것과 같으니 곧 이 일이다.</w:t>
      </w:r>
    </w:p>
    <w:p>
      <w:pPr>
        <w:pStyle w:val="Marker"/>
        <w:keepNext/>
      </w:pPr>
      <w:r>
        <w:t>[0371c18]</w:t>
      </w:r>
    </w:p>
    <w:p>
      <w:pPr>
        <w:pStyle w:val="SourceLabel"/>
        <w:keepNext/>
      </w:pPr>
      <w:r>
        <w:t>원문</w:t>
      </w:r>
    </w:p>
    <w:p>
      <w:pPr>
        <w:pStyle w:val="SourceText"/>
      </w:pPr>
      <w:r>
        <w:t>[0371c18] 二辨用中。論以起下是能熏。眾生下是所熏。增長善根是利益也。善根謂信心展轉。能生解行證等枝葉華果故言增長。若見者。或見其形。或覩神變。如前現其差別形事。令彼見者歡喜生善破惡入理。乃至一二三四益等。故淨名云。或有怖畏。或歡喜。或生厭離。或斷疑等。若聞者。或聞彼教勸令入道。或因聞彼所誦經教。尋文生解成聞慧故。或則聞說自他功德。而發善心。</w:t>
      </w:r>
    </w:p>
    <w:p>
      <w:pPr>
        <w:pStyle w:val="TranslationLabel"/>
        <w:keepNext/>
      </w:pPr>
      <w:r>
        <w:t>한국어 번역</w:t>
      </w:r>
    </w:p>
    <w:p>
      <w:pPr>
        <w:pStyle w:val="TranslationText"/>
      </w:pPr>
      <w:r>
        <w:t>[0371c18] 둘째는 용을 분별한다. 논의 “일으킴으로써” 이하는 능훈이고 “중생” 이하는 소훈이며, 선근을 증장시키는 것은 이익이다. 선근이란 신심이 전전하여 해·행·증 등의 가지·잎·꽃·열매를 낳을 수 있으므로 ‘증장’이라고 하였다. ‘만약 본다’란 혹은 그 형상을 보고 혹은 신변을 보는 것으로, 앞에서 그 차별된 형사의 일을 나타내어 보는 이로 하여금 기뻐하고 선을 내며 악을 깨뜨리고 이치에 들어가게 한 것과 같다. 더 나아가 일·이·삼·사의 이익 등이 있다. 그러므로 『정명경』에서 “혹 두려워하고 혹 기뻐하며 혹 싫어해 떠나고 혹 의심을 끊는다” 등이라고 하였다.</w:t>
      </w:r>
    </w:p>
    <w:p>
      <w:pPr>
        <w:pStyle w:val="TranslationText"/>
      </w:pPr>
      <w:r>
        <w:t>‘만약 듣는다’란 혹은 저 가르침을 듣고 권유받아 도에 들어가거나, 저가 외우는 경교를 듣고 글을 따라 이해를 내어 문혜를 이루거나, 혹은 자기와 다른 이의 공덕을 말하는 것을 듣고 선심을 내는 것이다.</w:t>
      </w:r>
    </w:p>
    <w:p>
      <w:pPr>
        <w:pStyle w:val="Marker"/>
        <w:keepNext/>
      </w:pPr>
      <w:r>
        <w:t>[0371c27]</w:t>
      </w:r>
    </w:p>
    <w:p>
      <w:pPr>
        <w:pStyle w:val="SourceLabel"/>
        <w:keepNext/>
      </w:pPr>
      <w:r>
        <w:t>원문</w:t>
      </w:r>
    </w:p>
    <w:p>
      <w:pPr>
        <w:pStyle w:val="SourceText"/>
      </w:pPr>
      <w:r>
        <w:t>[0371c27] 一就根開緣中。論近遠二緣者。由障有厚薄故。遂令內熏有力無力。由內熏故。外值勝緣發起善根。遂有勝劣。由勝劣故。令根有熟不熟。以此遂成利根鈍根入道遲速也。</w:t>
      </w:r>
    </w:p>
    <w:p>
      <w:pPr>
        <w:pStyle w:val="TranslationLabel"/>
        <w:keepNext/>
      </w:pPr>
      <w:r>
        <w:t>한국어 번역</w:t>
      </w:r>
    </w:p>
    <w:p>
      <w:pPr>
        <w:pStyle w:val="TranslationText"/>
      </w:pPr>
      <w:r>
        <w:t>[0371c27] 첫째 근에 나아가 연을 여는 가운데 논의 가깝고 먼 두 연은 장애에 두껍고 얇음이 있기 때문에 마침내 내훈에 힘이 있고 없음이 있게 되고, 내훈으로 말미암아 밖에서 수승한 연을 만나 선근을 일으킴에 승열이 있게 되며, 승열로 말미암아 근이 익고 익지 않음이 있게 된다. 이로써 마침내 이근과 둔근, 도에 들어감의 더디고 빠름을 이룬다.</w:t>
      </w:r>
    </w:p>
    <w:p>
      <w:pPr>
        <w:pStyle w:val="Marker"/>
        <w:keepNext/>
      </w:pPr>
      <w:r>
        <w:t>[0372a02]</w:t>
      </w:r>
    </w:p>
    <w:p>
      <w:pPr>
        <w:pStyle w:val="SourceLabel"/>
        <w:keepNext/>
      </w:pPr>
      <w:r>
        <w:t>원문</w:t>
      </w:r>
    </w:p>
    <w:p>
      <w:pPr>
        <w:pStyle w:val="SourceText"/>
      </w:pPr>
      <w:r>
        <w:t>[0372a02] 二各開中。論增長行緣者。諸佛為緣。為令三乘行人各增自行。以入正觀故。疏方便行者。即正觀之方便也。見道已前所修諸行。皆是入理之方便故。論受道緣。三乘行人入見道已去。親證真如。名為受道。此亦諸佛為緣。令其入證也。疏四攝者。謂諸佛菩薩為緣。增長彼行人行四攝法。以利他也。三空等者。謂空無相無願解脫門。亦是為彼作緣。令其住於三解脫門以自利也。非謂諸佛欲為眾生作緣。先要內住三空之理。斯二種緣皆依士釋。然此二緣若據論意。理合遍通因果諸位。如未入信前。不信因果三寶真如。名未受道。佛菩薩等以之為緣。令彼信受始為道器。名受道緣。既入信已。所修十種信心之行。亦假其緣。令行增長名增長行緣。如未入十解十地佛地等。名未受道。假其緣力而得受解入證。得涅槃等。俱名受道若從解位已去。修地前行。見道已去修地上行。佛等為緣。令其增長。名增長行。如八地菩薩。得無相無功用故。擬入涅槃不進九地。佛為此故現身七勸。然後發行進入彌速。豈非增長行緣耶。乃至垂成正覺。亦假諸佛為緣也。受道增長或先或後。二俱通也。問此是差別緣如前疏文。只配凡夫二乘。如何將此為三賢已上耶。答若如疏配。何故前論云。從初發意始求道時。乃至得佛於中若見若念耶。應知此差別一緣。通為凡夫二乘諸位菩薩也。問平等一緣如疏。唯配三賢已上。前信位中得有此緣否。答若據論意。亦可通前。以下文云所謂眾生依於三昧。乃得平等見諸佛故。如十信位。正修真如三昧。於中見者豈非平等緣耶。應知前差別緣不約定中所見。但是隨類隨宜。現十界身等故名差別。若依三昧見平等佛身。無分齊相者。即平等緣。疏中前文且約依識熏習。以辨二緣。亦一往爾。學者知之。</w:t>
      </w:r>
    </w:p>
    <w:p>
      <w:pPr>
        <w:pStyle w:val="TranslationLabel"/>
        <w:keepNext/>
      </w:pPr>
      <w:r>
        <w:t>한국어 번역</w:t>
      </w:r>
    </w:p>
    <w:p>
      <w:pPr>
        <w:pStyle w:val="TranslationText"/>
      </w:pPr>
      <w:r>
        <w:t>[0372a02] 둘째 각각 여는 가운데 논의 ‘행을 증장시키는 연’이란 모든 부처님이 연이 되어 삼승행인 각각의 자행을 증장시켜 정관에 들어가게 하는 것이다. 소의 ‘방편행’은 곧 정관의 방편이다. 견도 이전에 닦는 모든 행은 모두 이치에 들어가는 방편이기 때문이다.</w:t>
      </w:r>
    </w:p>
    <w:p>
      <w:pPr>
        <w:pStyle w:val="TranslationText"/>
      </w:pPr>
      <w:r>
        <w:t>논의 ‘도를 받는 연’이란 삼승행인이 견도에 들어간 뒤 진여를 직접 증득하는 것을 도를 받는다고 이름한다. 이 또한 모든 부처님이 연이 되어 증득에 들어가게 하는 것이다. 소의 ‘사섭’이란 모든 부처님과 보살이 연이 되어 저 행인의 사섭법 행함을 증장시켜 이타하게 하는 것이다. ‘삼공’ 등이란 공·무상·무원의 해탈문이다. 또한 그들을 위해 연이 되어 삼해탈문에 머물러 자리하게 하는 것이다. 모든 부처님이 중생에게 연이 되려면 먼저 안으로 삼공의 이치에 머물러야 한다는 뜻이 아니다. 이 두 연은 모두 의주석이다.</w:t>
      </w:r>
    </w:p>
    <w:p>
      <w:pPr>
        <w:pStyle w:val="TranslationText"/>
      </w:pPr>
      <w:r>
        <w:t>그러나 이 두 연은 논의 뜻에 의거하면 이치상 인과의 모든 지위에 두루 통한다. 신에 들어가기 전 인과·삼보·진여를 믿지 않는 것을 아직 도를 받지 않았다고 하고, 부처와 보살 등이 연이 되어 그로 하여금 믿어 받아 비로소 도의 그릇이 되게 하는 것을 도를 받는 연이라고 한다. 이미 신에 들어가면 닦는 열 가지 신심의 행도 또한 그 연을 빌려 행을 증장시키므로 행을 증장시키는 연이라고 이름한다. 십해·십지·불지 등에 들어가기 전은 아직 도를 받지 않은 것이며, 그 연의 힘을 빌려 이해를 받고 증득에 들어가며 열반 등을 얻는 것을 모두 도를 받는 것이라고 이름한다. 해위부터는 지전의 행을 닦고 견도 이후에는 지상의 행을 닦는데 부처님 등이 연이 되어 그것을 증장시키는 것을 행을 증장시키는 것이라고 한다.</w:t>
      </w:r>
    </w:p>
    <w:p>
      <w:pPr>
        <w:pStyle w:val="TranslationText"/>
      </w:pPr>
      <w:r>
        <w:t>팔지보살은 무상과 무공용을 얻었기 때문에 열반에 들어가려 하고 구지로 나아가지 않는데, 부처님이 이를 위해 몸을 나타내 일곱 번 권하고 나서야 행을 일으켜 더욱 빠르게 나아간다. 어찌 행을 증장시키는 연이 아니겠는가. 더 나아가 정각을 이루려 할 때에도 또한 모든 부처님을 연으로 빌린다. 도를 받음과 증장은 혹 앞서고 혹 뒤서며 둘 다 통한다.</w:t>
      </w:r>
    </w:p>
    <w:p>
      <w:pPr>
        <w:pStyle w:val="TranslationText"/>
      </w:pPr>
      <w:r>
        <w:t>묻는다. 이는 차별연이므로 앞 소의 글에서는 다만 범부와 이승에 배속했는데 어떻게 삼현 이상에 이를 적용하는가. 답한다. 만약 소의 배속과 같다면 어째서 앞 논에서 “처음 뜻을 내어 도를 구하는 때부터 더 나아가 부처를 얻기까지 그 가운데 혹 보고 혹 생각한다”라고 하였겠는가. 이 차별의 한 연은 범부·이승과 모든 지위의 보살에게 통함을 알아야 한다.</w:t>
      </w:r>
    </w:p>
    <w:p>
      <w:pPr>
        <w:pStyle w:val="TranslationText"/>
      </w:pPr>
      <w:r>
        <w:t>묻는다. 평등의 한 연은 소와 같이 오직 삼현 이상에 배속한다면 앞의 신위에 이 연이 있을 수 있는가. 답한다. 논의 뜻에 의거하면 또한 앞에도 통할 수 있다. 아래 글에서 “이른바 중생은 삼매에 의지해야 평등하게 모든 부처님을 볼 수 있기 때문이다”라고 하였기 때문이다. 십신위에서도 바로 진여삼매를 닦으니 그 가운데 보는 것이 어찌 평등연이 아니겠는가. 앞의 차별연은 정 가운데 보는 것에 의거하지 않고 다만 부류와 마땅함을 따라 십계의 몸 등을 나타내므로 차별이라고 이름한다. 삼매에 의지하여 분제의 상이 없는 평등한 불신을 보면 곧 평등연이다. 소의 앞 글에서는 우선 식에 의지한 훈습에 의거하여 두 연을 분별했으니 또한 한 방향일 뿐이다. 배우는 이는 알아야 한다.</w:t>
      </w:r>
    </w:p>
    <w:p>
      <w:pPr>
        <w:pStyle w:val="Marker"/>
        <w:keepNext/>
      </w:pPr>
      <w:r>
        <w:t>[0372b08]</w:t>
      </w:r>
    </w:p>
    <w:p>
      <w:pPr>
        <w:pStyle w:val="SourceLabel"/>
        <w:keepNext/>
      </w:pPr>
      <w:r>
        <w:t>원문</w:t>
      </w:r>
    </w:p>
    <w:p>
      <w:pPr>
        <w:pStyle w:val="SourceText"/>
      </w:pPr>
      <w:r>
        <w:t>[0372b08] 一能作平等。疏平等心者。九類皆度不揀擇故。論自然熏習者有二。一以本悲願。常熏本覺不曾捨離。二無緣慈悲常熏眾生。攝取不捨不待作意。故曰自然。疏常用者。無作妙用有感斯應也。論同體智者。謂此智與真如體同故。又能知一切凡聖染淨同一真故。此根本智也。下云而現作業。即後得智。疏釋成常用者。亦是釋成平等所以。以真如之性平等無斷無盡。故能普度常不捨離。此如下信成就發心大願平等方便中說。論隨應見聞者。隨彼菩薩位中。所應見者。各見佛身及與淨土。可應聞者。各聞說法示教利喜。現作業者。謂現大小化身。土之業用也。此則現身說法。皆是起緣熏之用。故疏云顯其用相也。亦可文中皆願度脫是第一心也。度脫即是令得滅度解脫也。一切眾生是廣大心。常恒不捨是常心。同體智是不顛倒心。以有智故無人我相也。已上皆顯平等緣體也。後二句顯其用相。</w:t>
      </w:r>
    </w:p>
    <w:p>
      <w:pPr>
        <w:pStyle w:val="TranslationLabel"/>
        <w:keepNext/>
      </w:pPr>
      <w:r>
        <w:t>한국어 번역</w:t>
      </w:r>
    </w:p>
    <w:p>
      <w:pPr>
        <w:pStyle w:val="TranslationText"/>
      </w:pPr>
      <w:r>
        <w:t>[0372b08] 첫째는 능히 평등을 짓는다. 소의 ‘평등심’이란 구류를 모두 제도하여 가려내지 않기 때문이다. 논의 ‘자연훈습’에는 둘이 있다. 첫째는 본래의 비원으로 항상 본각을 훈습하여 일찍이 버리거나 떠나지 않는 것이고, 둘째는 무연자비로 항상 중생을 훈습하여 포섭해 취하고 버리지 않으면서 작의를 기다리지 않는 것이다. 그러므로 ‘자연’이라고 하였다.</w:t>
      </w:r>
    </w:p>
    <w:p>
      <w:pPr>
        <w:pStyle w:val="TranslationText"/>
      </w:pPr>
      <w:r>
        <w:t>소의 ‘항상 쓰임’이란 조작 없는 묘용으로 감응이 있으면 곧 응하는 것이다. 논의 ‘동체지’란 이 지혜가 진여와 체가 같기 때문이고, 또 일체 범부와 성인, 염과 정이 같은 하나의 진임을 알 수 있기 때문이다. 이는 근본지이다. 아래에서 “그러나 나타내어 업을 짓는다”라고 한 것은 곧 후득지이다. 소의 ‘항상 쓰임을 해석하여 이룬다’란 또한 평등한 까닭을 해석하여 이룬다. 진여의 성품이 평등하여 끊어지거나 다함이 없기 때문에 두루 제도하여 항상 버리거나 떠나지 않을 수 있다. 이는 아래의 신성취발심에서 대원평등방편 가운데 말한 것과 같다.</w:t>
      </w:r>
    </w:p>
    <w:p>
      <w:pPr>
        <w:pStyle w:val="TranslationText"/>
      </w:pPr>
      <w:r>
        <w:t>논의 ‘마땅히 보고 들어야 하는 데에 따라’란 저 보살 지위 가운데 마땅히 보아야 할 이는 각각 불신과 정토를 보고, 마땅히 들어야 할 이는 각각 설법과 시교이희를 듣는 것이다. ‘나타내어 업을 짓는다’란 크고 작은 화신과 국토의 업용을 나타낸다는 것이다. 이는 곧 몸을 나타내고 법을 설하는 것이 모두 연훈의 용을 일으키는 것이므로 소에서 ‘그 용상을 드러낸다’라고 하였다.</w:t>
      </w:r>
    </w:p>
    <w:p>
      <w:pPr>
        <w:pStyle w:val="TranslationText"/>
      </w:pPr>
      <w:r>
        <w:t>또 글 가운데 “모두 제도하고 해탈시킨다”는 첫째 마음이고, 제도하고 해탈시킨다는 것은 곧 멸도와 해탈을 얻게 하는 것이다. ‘일체 중생’은 광대심이고 ‘항상 버리지 않는다’는 상심이며 ‘동체지’는 불전도심이니 지혜가 있기 때문에 인아상이 없다. 이상은 모두 평등연의 체를 드러내고 뒤의 두 구절은 그 용상을 드러낸다.</w:t>
      </w:r>
    </w:p>
    <w:p>
      <w:pPr>
        <w:pStyle w:val="Marker"/>
        <w:keepNext/>
      </w:pPr>
      <w:r>
        <w:t>[0372b27]</w:t>
      </w:r>
    </w:p>
    <w:p>
      <w:pPr>
        <w:pStyle w:val="SourceLabel"/>
        <w:keepNext/>
      </w:pPr>
      <w:r>
        <w:t>원문</w:t>
      </w:r>
    </w:p>
    <w:p>
      <w:pPr>
        <w:pStyle w:val="SourceText"/>
      </w:pPr>
      <w:r>
        <w:t>[0372b27] 二對機中。論三昧。秦言正受。不受諸受故。即念佛三昧平等見佛。即法身佛也。以依三昧見佛色身。即見法身。以不取色分齊相故。此即同真如三昧也。疏無有彼此等。釋前平等。可知。</w:t>
      </w:r>
    </w:p>
    <w:p>
      <w:pPr>
        <w:pStyle w:val="TranslationLabel"/>
        <w:keepNext/>
      </w:pPr>
      <w:r>
        <w:t>한국어 번역</w:t>
      </w:r>
    </w:p>
    <w:p>
      <w:pPr>
        <w:pStyle w:val="TranslationText"/>
      </w:pPr>
      <w:r>
        <w:t>[0372b27] 둘째는 근기에 상대한다. 논의 ‘삼매’는 진나라 말로 정수이니 모든 수를 받지 않기 때문이다. 곧 염불삼매이다. 평등하게 부처를 본다는 것은 곧 법신불이다. 삼매에 의지하여 부처님의 색신을 보면 곧 법신을 보는 것이니 색의 분제상을 취하지 않기 때문이다. 이는 곧 진여삼매와 같다. 소의 ‘피차가 없다’ 등은 앞의 평등을 해석한 것이니 알 수 있다.</w:t>
      </w:r>
    </w:p>
    <w:p>
      <w:pPr>
        <w:pStyle w:val="Marker"/>
        <w:keepNext/>
      </w:pPr>
      <w:r>
        <w:t>[0372c03]</w:t>
      </w:r>
    </w:p>
    <w:p>
      <w:pPr>
        <w:pStyle w:val="SourceLabel"/>
        <w:keepNext/>
      </w:pPr>
      <w:r>
        <w:t>원문</w:t>
      </w:r>
    </w:p>
    <w:p>
      <w:pPr>
        <w:pStyle w:val="SourceText"/>
      </w:pPr>
      <w:r>
        <w:t>[0372c03] 一標中。論此體用熏習下略不言相者。與體無二故。此以所起行望能熏體用。以辨相應。</w:t>
      </w:r>
    </w:p>
    <w:p>
      <w:pPr>
        <w:pStyle w:val="TranslationLabel"/>
        <w:keepNext/>
      </w:pPr>
      <w:r>
        <w:t>한국어 번역</w:t>
      </w:r>
    </w:p>
    <w:p>
      <w:pPr>
        <w:pStyle w:val="TranslationText"/>
      </w:pPr>
      <w:r>
        <w:t>[0372c03] 첫째 표시하는 가운데 논의 “이 체용훈습” 이하에서 ‘상’을 생략하여 말하지 않은 것은 체와 둘이 아니기 때문이다. 이는 일어난 행을 능훈의 체와 용에 상대하여 상응을 분별한다.</w:t>
      </w:r>
    </w:p>
    <w:p>
      <w:pPr>
        <w:pStyle w:val="Marker"/>
        <w:keepNext/>
      </w:pPr>
      <w:r>
        <w:t>[0372c06]</w:t>
      </w:r>
    </w:p>
    <w:p>
      <w:pPr>
        <w:pStyle w:val="SourceLabel"/>
        <w:keepNext/>
      </w:pPr>
      <w:r>
        <w:t>원문</w:t>
      </w:r>
    </w:p>
    <w:p>
      <w:pPr>
        <w:pStyle w:val="SourceText"/>
      </w:pPr>
      <w:r>
        <w:t>[0372c06] 三釋。疏明行劣等者。意識五意皆是妄心能所分別。未稱平等真如。但依信力修進而隨順之。凡即未入信位。菩薩即十信三賢已去。此義正如上妄心熏真如處說。論未得等者。以未得無分別心故。未與真如體相應。以地前菩薩未亡能所分別故。即所起行未與能熏體合也。疏正體智。即是無分別心。正能會理之智名正體智。體即會合義。正體即智。持業得名。若以正體為真如。即依主釋。法身體即真如也。但以約人所說故。云法身化身等。約法所說故。云真如體用等。論未得自在業者。以證真之後所有起行。盡是真如妙用平等之行。一一行皆從真起。皆稱如理是真體之業用也。故云自在業。今此位中未得此行故。不得與用相應。此則所起行。未與能熏用合也。以能熏用從真體起。自在業亦從真起。二用若合。同是一體。名曰相應。地前闕此故云未得。若至地上即得相應。便能與三賢等人。作能熏緣也。問若然者。何以前說三賢起用。與小乘等為外緣耶。答前所說者。但是依於願力及三昧力。能起差別緣。實未能有自然業用。為平等緣爾疏證真後得智者。證真之後所起之智故。或可此智亦能證真。以能重慮緣真作相見道故。</w:t>
      </w:r>
    </w:p>
    <w:p>
      <w:pPr>
        <w:pStyle w:val="TranslationLabel"/>
        <w:keepNext/>
      </w:pPr>
      <w:r>
        <w:t>한국어 번역</w:t>
      </w:r>
    </w:p>
    <w:p>
      <w:pPr>
        <w:pStyle w:val="TranslationText"/>
      </w:pPr>
      <w:r>
        <w:t>[0372c06] 셋째는 해석한다. 소의 ‘행이 열등함을 밝힌다’ 등이란 의식과 오의는 모두 망심으로서 능소를 분별하여 아직 평등한 진여에 맞지 않지만 다만 믿음의 힘에 의지하여 닦아 나아가 그것을 수순한다. 범부는 아직 신위에 들지 않은 이이고 보살은 십신과 삼현 이후이다. 이 뜻은 바로 위의 망심이 진여를 훈습한 곳에서 말한 것과 같다.</w:t>
      </w:r>
    </w:p>
    <w:p>
      <w:pPr>
        <w:pStyle w:val="TranslationText"/>
      </w:pPr>
      <w:r>
        <w:t>논의 ‘아직 얻지 못한다’ 등이란 무분별심을 얻지 못했기 때문에 진여의 체와 상응하지 못한다. 지전보살은 아직 능소의 분별을 없애지 못했기 때문이다. 곧 일어난 행이 아직 능훈의 체와 합하지 못한 것이다. 소의 ‘정체지’는 곧 무분별심이다. 바로 이치를 회합할 수 있는 지혜를 정체지라고 이름한다. 체는 회합한다는 뜻이니 정체 자체가 곧 지혜인 지업석이다. 만약 정체를 진여라고 하면 의주석이다. ‘법신의 체’는 곧 진여이다. 다만 사람에 의거하여 말하므로 법신과 화신 등이라고 하고 법에 의거하여 말하므로 진여의 체와 용 등이라고 한다.</w:t>
      </w:r>
    </w:p>
    <w:p>
      <w:pPr>
        <w:pStyle w:val="TranslationText"/>
      </w:pPr>
      <w:r>
        <w:t>논의 ‘아직 자재업을 얻지 못한다’란 진을 증득한 뒤 일으키는 행은 모두 진여의 묘용과 평등한 행이다. 낱낱의 행이 모두 진에서 일어나 여리와 맞으니 진체의 업용이다. 그러므로 ‘자재업’이라고 하였다. 지금 이 지위에서는 이 행을 얻지 못했으므로 용과 상응할 수 없다. 이는 곧 일어난 행이 능훈의 용과 합하지 못한 것이다. 능훈의 용은 진체에서 일어나고 자재업도 또한 진에서 일어나므로 두 용이 합하여 같은 한 체이면 ‘상응’이라고 이름한다. 지전에는 이것이 없으므로 ‘얻지 못한다’라고 하였다. 지상에 이르면 곧 상응을 얻어 삼현 등의 사람에게 능훈의 연이 될 수 있다.</w:t>
      </w:r>
    </w:p>
    <w:p>
      <w:pPr>
        <w:pStyle w:val="TranslationText"/>
      </w:pPr>
      <w:r>
        <w:t>묻는다. 그렇다면 어째서 앞에서는 삼현이 용을 일으켜 소승 등에게 외연이 된다고 하였는가. 답한다. 앞에서 말한 것은 다만 원력과 삼매력에 의지하여 차별연을 일으킬 수 있는 것일 뿐, 실로 아직 자연업용으로 평등연이 될 수는 없다. 소의 ‘진을 증득한 뒤의 득지’란 진을 증득한 뒤에 일어난 지혜이기 때문이다. 혹은 이 지혜도 진을 증득할 수 있으니 진을 거듭 사려하여 반연해 상견도를 짓기 때문이라고 할 수도 있다.</w:t>
      </w:r>
    </w:p>
    <w:p>
      <w:pPr>
        <w:pStyle w:val="Marker"/>
        <w:keepNext/>
      </w:pPr>
      <w:r>
        <w:t>[0373a01]</w:t>
      </w:r>
    </w:p>
    <w:p>
      <w:pPr>
        <w:pStyle w:val="SourceLabel"/>
        <w:keepNext/>
      </w:pPr>
      <w:r>
        <w:t>원문</w:t>
      </w:r>
    </w:p>
    <w:p>
      <w:pPr>
        <w:pStyle w:val="SourceText"/>
      </w:pPr>
      <w:r>
        <w:t>[0373a01] 二中論法身菩薩者。初地已上乃至十地。皆名法身。以得平等智證真如理。以真如法為身故。疏如理等者。所起行與能熏體合也。即上法身是其所合。謂此菩薩以法為身。人法不異故。然如理即前正體之異名。能證真如理之智。依主釋。論與諸佛等者。既得無分別心與理冥會。依真起行遍修一切。自利利他合佛智用。二用一體名曰相應。然此段論若望前文。有所不齊。以前文說未相應。則正體後得各舉一能一所。今此段文於前舉能於後舉所。文之巧略互現而已。別無他意。疏文順解便成義補。其理昭然。疏如量智者。即上後得之異名。如彼彼眾生器量。如彼彼俗諦分量。悉皆知故。證真等者。依所證真理為軌則。故所行之行皆契真如。故云法力。但有信力者。地前既未契真。但能信順緣真修行。故非法力。地上名真修。地前名緣修。即斯義也。八地已去者。約無功用行以釋自然也。諸說自發心修行。已來至此地。已經二無數劫。自此之後任運相應。如下水船不勞篙棹。然猶更經一無數劫方至佛果。今詳此段論意。不須別配八地方說自然。但是地上菩薩證真起行。皆依法力。皆是自然。末必須到八地。學者知之。論熏習真如等者。證真起行還熏真如。何有無明而不除滅。如日輪發照還照日輪。豈有昏闇在中而能違拒哉。疏妄滅行成者。謂九相既滅萬行成就。萬行成故。德備河沙。九相滅故妙絕塵累。問地上菩薩亦有智識等四意。如何得說相應而異地前耶。答相續識是法執分別。初地已除故。得無分別智與理相契。智識雖在。但是俱生不障見道。又出觀即有入觀即無。況從一地已去分除。七地都盡。二麁之識既盡。妙平二智已成。內證外現于何所礙。雖殘三細之識。以妙智為主。不乖相應。故論中但云得無分別心。更不言三細之識。由是不同地前事識現行而未相應也。疏中不言。文略故也。</w:t>
      </w:r>
    </w:p>
    <w:p>
      <w:pPr>
        <w:pStyle w:val="TranslationLabel"/>
        <w:keepNext/>
      </w:pPr>
      <w:r>
        <w:t>한국어 번역</w:t>
      </w:r>
    </w:p>
    <w:p>
      <w:pPr>
        <w:pStyle w:val="TranslationText"/>
      </w:pPr>
      <w:r>
        <w:t>[0373a01] 둘째 가운데 논의 ‘법신보살’이란 초지 이상부터 십지까지 모두 법신이라고 이름하니 평등지를 얻어 진여의 이치를 증득하고 진여법으로 몸을 삼기 때문이다. 소의 ‘여리’ 등이란 일어난 행이 능훈의 체와 합한다는 것이다. 곧 위의 법신이 합하는 바이니 이 보살은 법으로 몸을 삼아 사람과 법이 다르지 않다. 그러나 여리는 곧 앞의 정체지의 다른 이름으로서 진여의 이치를 능히 증득하는 지혜이므로 의주석이다.</w:t>
      </w:r>
    </w:p>
    <w:p>
      <w:pPr>
        <w:pStyle w:val="TranslationText"/>
      </w:pPr>
      <w:r>
        <w:t>논의 ‘모든 부처와 더불어’ 등이란 이미 무분별심을 얻어 이치와 그윽이 회합하고 진에 의지하여 행을 일으켜 일체를 두루 닦으며 자리와 이타가 불지의 용과 합한다. 두 용이 한 체이므로 ‘상응’이라고 이름한다. 그러나 이 단락의 논을 앞 글과 비교하면 가지런하지 않은 점이 있다. 앞 글에서 아직 상응하지 못함을 말할 때는 정체와 후득에서 각각 하나의 능과 하나의 소를 들었고, 지금 이 단락의 글은 앞에서는 능을 들고 뒤에서는 소를 들었다. 글이 교묘하게 생략되어 서로 드러났을 뿐 다른 뜻은 없다. 소의 글에서는 순서대로 해석하여 편의상 뜻을 보충했으니 이치가 밝다.</w:t>
      </w:r>
    </w:p>
    <w:p>
      <w:pPr>
        <w:pStyle w:val="TranslationText"/>
      </w:pPr>
      <w:r>
        <w:t>소의 ‘여량지’란 위의 후득지의 다른 이름이다. 저마다의 중생의 기량과 저마다의 속제의 분량처럼 모두 알기 때문이다. ‘진을 증득한다’ 등이란 증득한 진리에 의지하여 법칙으로 삼으므로 행하는 행이 모두 진여에 계합한다. 그래서 ‘법력’이라고 하였다. ‘다만 신력만 있다’란 지전은 아직 진에 계합하지 못하고 다만 진을 믿고 따라 연하여 수행할 수 있을 뿐이므로 법력이 아니다. 지상은 진수라고 이름하고 지전은 연수라고 이름하는 것이 곧 이 뜻이다.</w:t>
      </w:r>
    </w:p>
    <w:p>
      <w:pPr>
        <w:pStyle w:val="TranslationText"/>
      </w:pPr>
      <w:r>
        <w:t>‘팔지 이후’란 무공용행에 의거하여 자연을 해석한 것이다. 여러 설명에 따르면 발심해 수행한 뒤부터 이 지위까지 이미 두 무수겁을 지났고 이후에는 임운으로 상응하여 물 아래의 배가 삿대질을 수고롭게 하지 않는 것과 같지만, 여전히 한 무수겁을 더 지나야 불과에 이른다. 지금 이 단락의 논 뜻을 자세히 살피면 별도로 팔지에 배정한 뒤에야 자연이라고 말할 필요는 없다. 다만 지상보살은 진을 증득하고 행을 일으키는 것이 모두 법력에 의지하며 모두 자연이다. 반드시 팔지에 이르러야 하는 것은 아니다. 배우는 이는 알아야 한다.</w:t>
      </w:r>
    </w:p>
    <w:p>
      <w:pPr>
        <w:pStyle w:val="TranslationText"/>
      </w:pPr>
      <w:r>
        <w:t>논의 ‘진여를 훈습한다’ 등이란 진을 증득하고 행을 일으켜 도리어 진여를 훈습하니 어떤 무명이 제거되어 멸하지 않겠는가. 해가 비춤을 내어 도리어 해를 비추는데 어둠이 그 가운데 있어 거스르고 막을 수 있겠는가. 소의 ‘망이 멸하고 행이 이룬다’란 구상이 이미 멸하고 만행이 성취되는 것이다. 만행이 성취되므로 덕이 항사만큼 갖추어지고 구상이 멸하므로 미묘하여 진루를 끊는다.</w:t>
      </w:r>
    </w:p>
    <w:p>
      <w:pPr>
        <w:pStyle w:val="TranslationText"/>
      </w:pPr>
      <w:r>
        <w:t>묻는다. 지상보살에게도 지식 등의 사의가 있는데 어떻게 상응한다고 말하여 지전과 다르게 하는가. 답한다. 상속식은 법집분별로서 초지에서 이미 제거되므로 무분별지를 얻어 이치와 서로 계합한다. 지식이 비록 있어도 다만 구생일 뿐 견도를 장애하지 않는다. 또 관에서 나오면 있지만 관에 들면 없고, 더구나 초지부터 부분적으로 제거되어 칠지에서 모두 다한다. 추한 두 식이 이미 다하면 묘관찰지와 평등성지의 두 지혜가 이미 이루어진다. 안으로 증득하고 밖으로 나타내는 데 무엇이 장애되겠는가. 비록 삼세식이 남아 있어도 묘지를 주체로 삼아 상응에 어긋나지 않는다. 그러므로 논에서는 다만 ‘무분별심을 얻는다’라고 하고 다시 삼세식을 말하지 않았다. 이 때문에 지전에서 사식이 현행하여 아직 상응하지 않은 것과 같지 않다. 소에서 말하지 않은 것은 글이 간략하기 때문이다.</w:t>
      </w:r>
    </w:p>
    <w:p>
      <w:pPr>
        <w:pStyle w:val="Marker"/>
        <w:keepNext/>
      </w:pPr>
      <w:r>
        <w:t>[0373b09]</w:t>
      </w:r>
    </w:p>
    <w:p>
      <w:pPr>
        <w:pStyle w:val="SourceLabel"/>
        <w:keepNext/>
      </w:pPr>
      <w:r>
        <w:t>원문</w:t>
      </w:r>
    </w:p>
    <w:p>
      <w:pPr>
        <w:pStyle w:val="SourceText"/>
      </w:pPr>
      <w:r>
        <w:t>[0373b09] 染淨盡不盡者。上說染淨各有功能。互相熏習成於世間出世間。未知究竟何勝何劣。何法有盡何法不盡。若俱不盡則徒為進修。若復俱盡。則成斷滅。若言一盡盡於何法。故此明也。初文論復次染法至不斷者。未入十信位前。九相熾然六染相續。惑業習襲報應輪綸。塵沙劫波莫之遏絕。故前云。一切眾生不名為覺。以從本來念念相續未曾離念。故說無始無明。又下云。以如來藏無前際故。無明之相亦無有始。然亦無有悟後更迷之人。故經云。覺迷迷滅覺不生迷。如木成灰不重為木。是知無有初起之。際乃至得佛後則有斷者。內外熏力發厭求心。始入十信。苟能止業猶自未能斷除惑染。從三賢位方乃覺除。直至佛地始得斷盡。是知斷字貫通諸位。諸位即分斷漸斷。佛位即普斷永斷。今以略於下位。故云乃至。又云。得佛後斷者。以斷後始得佛故。非謂得佛後方始斷。論文語濫故。下文云。無明頓盡名一切種智。又前云。遠離微細念故得見心性。又云。破和合識。滅相續心。顯現法身等。諸文非一。此皆滅妄成佛之義。是知虛妄之法不能究竟。故云有終也。</w:t>
      </w:r>
    </w:p>
    <w:p>
      <w:pPr>
        <w:pStyle w:val="TranslationLabel"/>
        <w:keepNext/>
      </w:pPr>
      <w:r>
        <w:t>한국어 번역</w:t>
      </w:r>
    </w:p>
    <w:p>
      <w:pPr>
        <w:pStyle w:val="TranslationText"/>
      </w:pPr>
      <w:r>
        <w:t>[0373b09] 염정의 다함과 다하지 않음이다. 위에서 염정은 각각 공능이 있어 서로 훈습하여 세간과 출세간을 이룬다고 말했지만, 구경에는 무엇이 수승하고 무엇이 열등하며 어떤 법이 다하고 어떤 법이 다하지 않는지 아직 알지 못한다. 만약 모두 다하지 않으면 나아가 닦는 것이 헛되고, 다시 모두 다하면 단멸을 이룬다. 만약 하나가 다한다면 어떤 법이 다하는가. 그러므로 이를 밝힌다.</w:t>
      </w:r>
    </w:p>
    <w:p>
      <w:pPr>
        <w:pStyle w:val="TranslationText"/>
      </w:pPr>
      <w:r>
        <w:t>첫 글의 논에서 “다시 다음으로 염법은 … 끊어지지 않는다”라고 한 것은 십신위에 들기 전에는 구상이 치성하고 육염이 상속하여 혹과 업이 이어 덮고 과보가 윤전하므로 진사겁 동안 막아 끊을 수 없다는 것이다. 그래서 앞에서 “일체 중생은 각이라고 이름하지 않는다. 본래부터 생각마다 상속하여 일찍이 생각을 떠난 적이 없기 때문에 무시무명이라고 말한다”라고 하였다. 또 아래에서 “여래장은 앞의 끝이 없기 때문에 무명의 상도 또한 시작이 없다”라고 하였다.</w:t>
      </w:r>
    </w:p>
    <w:p>
      <w:pPr>
        <w:pStyle w:val="TranslationText"/>
      </w:pPr>
      <w:r>
        <w:t>그러나 또한 깨달은 뒤에 다시 미혹하는 사람은 없다. 그러므로 경에서 “미혹을 깨달으면 미혹이 멸하고 각은 미혹을 낳지 않는다”라고 하였다. 나무가 재가 되면 다시 나무가 되지 않는 것과 같다. 이 때문에 처음 일어난 때는 없지만 부처를 얻은 뒤에는 끊어짐이 있다는 것을 안다. 내외의 훈습력이 싫어하고 구하는 마음을 일으켜 비로소 십신에 들어가는데, 참으로 업을 그칠 수 있어도 오히려 혹염을 끊어 제거하지 못한다. 삼현위부터 비로소 깨달아 제거하여 불지에 이르러야 비로소 끊어 다한다. 그러므로 ‘끊는다’라는 글자는 모든 지위에 통한다. 모든 지위에서는 부분적으로 끊고 점차 끊으며 불위에서는 두루 끊고 영원히 끊는다. 지금 아래 지위를 생략했으므로 ‘더 나아가’라고 하였다.</w:t>
      </w:r>
    </w:p>
    <w:p>
      <w:pPr>
        <w:pStyle w:val="TranslationText"/>
      </w:pPr>
      <w:r>
        <w:t>또 “부처를 얻은 뒤에 끊는다”라고 한 것은 끊은 뒤에야 비로소 부처를 얻기 때문이지 부처를 얻은 뒤에야 비로소 끊는다는 뜻이 아니다. 논문의 말에 혼동이 있다. 그러므로 아래 글에서 “무명이 단박에 다한 것을 일체종지라고 이름한다”라고 하고, 앞에서는 “미세한 생각을 멀리 떠나기 때문에 심성을 볼 수 있다”라고 하며 또 “화합식을 깨뜨리고 상속심을 멸하여 법신을 드러낸다” 등이라고 하였다. 이런 글은 하나가 아니다. 이는 모두 망을 멸하여 성불한다는 뜻이다. 그러므로 허망한 법은 구경할 수 없어서 끝이 있다고 말함을 안다.</w:t>
      </w:r>
    </w:p>
    <w:p>
      <w:pPr>
        <w:pStyle w:val="Marker"/>
        <w:keepNext/>
      </w:pPr>
      <w:r>
        <w:t>[0373c02]</w:t>
      </w:r>
    </w:p>
    <w:p>
      <w:pPr>
        <w:pStyle w:val="SourceLabel"/>
        <w:keepNext/>
      </w:pPr>
      <w:r>
        <w:t>원문</w:t>
      </w:r>
    </w:p>
    <w:p>
      <w:pPr>
        <w:pStyle w:val="SourceText"/>
      </w:pPr>
      <w:r>
        <w:t>[0373c02] 次文疏正顯者。亦是標也。此中通於因緣體用。總名淨法。論常熏習者。即內因體相熏習也。妄心滅者。以真熏有力減無明。能起行對治。妄心則滅。成淳淨圓智也。法身顯現者。以所熏妄心滅故。能熏體相顯現。即破和合識內生滅之相。顯此不生滅體也。即在纏如來藏至此顯處。名為法身。即前究竟覺智淨相法出離鏡得涅槃等是也。起用熏習者。法身既現。即能起自然業用。應化眾生。此則用熏習義。便成差別平等二緣。即前不思議業相緣熏習鏡成自然業等也。故無斷者。則三身並常也。不斷即常義。今茲實教但說二身相即無礙。豈得不常。然今科云有始者。亦且一往約用熏義說。若準體相熏習。即無有始。故文云。以真如法常熏習故。又前云。從無始來具無漏法備有不思議業作境界之性等。又次云。非前際生。又下云。以如來藏無前際故。今且形對妄法權作此科。不可定執同不了義。疏文可知。</w:t>
      </w:r>
    </w:p>
    <w:p>
      <w:pPr>
        <w:pStyle w:val="TranslationLabel"/>
        <w:keepNext/>
      </w:pPr>
      <w:r>
        <w:t>한국어 번역</w:t>
      </w:r>
    </w:p>
    <w:p>
      <w:pPr>
        <w:pStyle w:val="TranslationText"/>
      </w:pPr>
      <w:r>
        <w:t>[0373c02] 다음 글에서 소의 ‘바로 드러낸다’란 또한 표시한다는 뜻이다. 여기서는 인연과 체용을 통틀어 모두 정법이라고 이름한다. 논의 ‘항상 훈습한다’란 곧 내인의 체상훈습이다. ‘망심이 멸한다’란 진의 훈습이 힘이 있어 무명을 줄이고 행을 일으켜 대치하므로 망심이 멸하고 순정한 원지를 이룬다는 것이다. ‘법신이 드러난다’란 훈습되는 망심이 멸하므로 훈습하는 체와 상이 드러나는 것이니, 화합식 안의 생멸상을 깨뜨려 이 불생멸의 체를 드러낸 것이다. 곧 속박 가운데의 여래장이 여기서 드러나면 법신이라고 이름한다. 앞의 구경각·지정상·법출리경·열반을 얻는 것 등이 이것이다.</w:t>
      </w:r>
    </w:p>
    <w:p>
      <w:pPr>
        <w:pStyle w:val="TranslationText"/>
      </w:pPr>
      <w:r>
        <w:t>‘용훈습을 일으킨다’란 법신이 이미 나타나면 곧 자연업용을 일으켜 중생에게 응화할 수 있다. 이는 용훈습의 뜻으로 차별과 평등의 두 연을 이루니, 앞의 부사의업상·연훈습경·자연업을 이루는 것 등이다. ‘그러므로 끊어지지 않는다’란 삼신이 모두 항상하다는 것이다. 끊어지지 않음이 곧 상의 뜻이다. 지금 이 실교에서는 다만 두 몸이 서로 즉하여 걸림이 없다고 말하는데 어찌 항상하지 않을 수 있겠는가.</w:t>
      </w:r>
    </w:p>
    <w:p>
      <w:pPr>
        <w:pStyle w:val="TranslationText"/>
      </w:pPr>
      <w:r>
        <w:t>그러나 지금 과목에서 ‘시작이 있다’라고 한 것은 또한 우선 용훈습의 뜻에 의거한 한 방향의 설명이다. 체상훈습에 준하면 곧 시작이 없다. 그러므로 글에서 “진여법이 항상 훈습하기 때문이다”라고 하고, 또 앞에서 “무시 이래로 무루법을 갖추고 부사의업을 갖추어 경계의 성품을 짓는다” 등이라고 하였으며, 또 다음에서 “전제에 생긴 것이 아니다”라고 하고, 또 아래에서 “여래장은 전제가 없기 때문이다”라고 하였다. 지금은 우선 망법과 대조하여 임시로 이 과목을 만든 것이니 요의가 아닌 것과 같다고 결정해 집착해서는 안 된다. 소의 글은 알 수 있다.</w:t>
      </w:r>
    </w:p>
    <w:p>
      <w:pPr>
        <w:pStyle w:val="Marker"/>
        <w:keepNext/>
      </w:pPr>
      <w:r>
        <w:t>[0373c21]</w:t>
      </w:r>
    </w:p>
    <w:p>
      <w:pPr>
        <w:pStyle w:val="SourceLabel"/>
        <w:keepNext/>
      </w:pPr>
      <w:r>
        <w:t>원문</w:t>
      </w:r>
    </w:p>
    <w:p>
      <w:pPr>
        <w:pStyle w:val="SourceText"/>
      </w:pPr>
      <w:r>
        <w:t>[0373c21] 辨所示義。疏二初敘章意。前法者。即指前科生滅心法也。既具明染淨法相生滅不同。此生滅法遂有顯於三大功能故。今指之也。問下具如立義分中。詮旨者。詮謂能詮即顯了義。說文云。詮者具也。謂具說事理故。今此真如一門。門為能詮體為所詮。既目門為真如。真如即所詮旨。故門之與體無二無別也。法義殊者。即一心三大法義也。此等皆如立義分中已說。</w:t>
      </w:r>
    </w:p>
    <w:p>
      <w:pPr>
        <w:pStyle w:val="TranslationLabel"/>
        <w:keepNext/>
      </w:pPr>
      <w:r>
        <w:t>한국어 번역</w:t>
      </w:r>
    </w:p>
    <w:p>
      <w:pPr>
        <w:pStyle w:val="TranslationText"/>
      </w:pPr>
      <w:r>
        <w:t>[0373c21] 보이는 바의 뜻을 분별한다. 소는 둘이다. 첫째는 장의 뜻을 서술한다. ‘앞의 법’이란 앞 과목의 생멸심법을 가리킨다. 이미 염정의 법상이 생멸하여 같지 않음을 갖추어 밝혔으므로 이 생멸법에는 마침내 삼대를 드러내는 공능이 있다. 그래서 지금 이를 가리킨다. 질문 이하는 입의분 가운데서 갖추어 말한 것과 같다.</w:t>
      </w:r>
    </w:p>
    <w:p>
      <w:pPr>
        <w:pStyle w:val="TranslationText"/>
      </w:pPr>
      <w:r>
        <w:t>‘전지’에서 전은 능전으로서 뜻을 드러낸다. 『설문』에서 “전은 갖춤이다”라고 하였으니 사와 리를 갖추어 말하기 때문이다. 지금 이 진여 한 문에서 문은 능전이고 체는 소전이다. 이미 문을 진여라고 명명했는데 진여는 곧 소전의 뜻이므로 문과 체는 둘도 아니고 다르지도 않다. ‘법과 의가 다르다’란 곧 일심과 삼대의 법과 의이니, 이는 모두 입의분에서 이미 말한 것과 같다.</w:t>
      </w:r>
    </w:p>
    <w:p>
      <w:pPr>
        <w:pStyle w:val="Marker"/>
        <w:keepNext/>
      </w:pPr>
      <w:r>
        <w:t>[0374a01]</w:t>
      </w:r>
    </w:p>
    <w:p>
      <w:pPr>
        <w:pStyle w:val="SourceLabel"/>
        <w:keepNext/>
      </w:pPr>
      <w:r>
        <w:t>원문</w:t>
      </w:r>
    </w:p>
    <w:p>
      <w:pPr>
        <w:pStyle w:val="SourceText"/>
      </w:pPr>
      <w:r>
        <w:t>[0374a01] 初體中論一切者。通凡及聖。凡夫謂六凡界即一切異生。聲聞下即四聖界。此顯平等真如。從凡至聖若大若小。若因若果。一體無異。凡迷未曾減。聖悟未曾增。小大因果例然。又染起不增障盡不減。又用隱不減。德顯不增也。然此體大偏通情器故。經云。一切因果世界微塵因心成體。今且偏就有情而言也。疏優勝也。謂諸佛最勝凡夫最劣。中間相望。通於勝劣。真體等者。謂性德正因。其猶太虛。雖茅室紺殿有殊。其中虛空豈有別異。故心經云。是諸法空相不生不滅。不垢不淨不增不減。凡位等者。明此法體非謂於前凡位中。從無而有。亦非於後佛位中。從有而無也。然至而論之。其實凡位與真如俱無前際。非謂凡夫即有前際。真性無前際。佛位亦然。故下文云。以如來藏無前際故。無明之相亦無有始。又云。以如來藏無後際故。諸佛所證涅槃與之相應。則無後際。然今論意未必約位而言。但云窮於過去。非有前際而生起也。鞠於未來。亦非有後際而滅盡也。際時也。然觀論文。大似不無前後際。但是真體。不於前後際中生滅也。遂令疏文有茲釋爾。有智詳之。可以意會。論常恒者。蓋一義也。疏中別配。亦且一往。皆顯等者。亦可不增減非生滅。皆是顯常恒所以。又不生不滅方是不增減。畢竟常恒。若有生滅則有增減。非是常恒。又此一句是顯不垢淨也。謂在纏不垢出障不淨。若不然者。即有變異。豈曰常恒。又如故無增減。真故不生滅。後句總結也。又此三義即是前文畢竟平等無有變異不可破壞也。如次對之。</w:t>
      </w:r>
    </w:p>
    <w:p>
      <w:pPr>
        <w:pStyle w:val="TranslationLabel"/>
        <w:keepNext/>
      </w:pPr>
      <w:r>
        <w:t>한국어 번역</w:t>
      </w:r>
    </w:p>
    <w:p>
      <w:pPr>
        <w:pStyle w:val="TranslationText"/>
      </w:pPr>
      <w:r>
        <w:t>[0374a01] 첫째 체 가운데 논의 ‘일체’란 범부와 성인에 통한다. 범부는 육범계, 곧 일체 이생이고 성문 이하는 곧 사성계이다. 이는 평등진여가 범부부터 성인까지 대승과 소승, 인과 과에서 한 체로 다름이 없음을 드러낸다. 범부가 미혹해도 일찍이 줄지 않았고 성인이 깨달아도 일찍이 늘지 않았으며 대소와 인과도 이에 준한다. 또 염이 일어나도 늘지 않고 장애가 다해도 줄지 않으며 용이 숨어도 줄지 않고 덕이 드러나도 늘지 않는다.</w:t>
      </w:r>
    </w:p>
    <w:p>
      <w:pPr>
        <w:pStyle w:val="TranslationText"/>
      </w:pPr>
      <w:r>
        <w:t>그러나 이 체대는 유정과 기세간에 두루 통한다. 그러므로 경에서 “일체 인과 세계의 미진은 마음으로 인하여 체를 이룬다”라고 하였다. 지금은 우선 유정에 치우쳐 말했을 뿐이다. 소의 ‘수승하고 열등하다’란 모든 부처님은 가장 수승하고 범부는 가장 열등하며 중간은 서로 비교하면 수승과 열등에 통한다는 것이다.</w:t>
      </w:r>
    </w:p>
    <w:p>
      <w:pPr>
        <w:pStyle w:val="TranslationText"/>
      </w:pPr>
      <w:r>
        <w:t>‘진체’ 등이란 성덕과 정인이 마치 태허와 같다. 초가집과 감색 궁전에는 비록 차이가 있지만 그 가운데 허공이 어찌 다르겠는가. 그러므로 『심경』에서 “이 모든 법의 공상은 생기지도 멸하지도 않고 더럽지도 청정하지도 않으며 늘지도 줄지도 않는다”라고 하였다.</w:t>
      </w:r>
    </w:p>
    <w:p>
      <w:pPr>
        <w:pStyle w:val="TranslationText"/>
      </w:pPr>
      <w:r>
        <w:t>‘범부의 지위’ 등이란 이 법체가 앞의 범부 지위에서 무로부터 유가 된 것도 아니고 뒤의 불위에서 유로부터 무가 된 것도 아님을 밝힌다. 그러나 지극히 논하면 실로 범부의 지위와 진여가 모두 전제가 없는 것이지 범부에게 전제가 있고 진성만 전제가 없다는 뜻이 아니다. 불위도 또한 그러하다. 그러므로 아래 글에서 “여래장은 전제가 없기 때문에 무명의 상도 또한 시작이 없다”라고 하고, 또 “여래장은 후제가 없기 때문에 모든 부처가 증득한 열반이 그것과 상응하여 곧 후제가 없다”라고 하였다.</w:t>
      </w:r>
    </w:p>
    <w:p>
      <w:pPr>
        <w:pStyle w:val="TranslationText"/>
      </w:pPr>
      <w:r>
        <w:t>그러나 지금 논의 뜻은 반드시 지위에 의거하여 말한 것은 아니다. 다만 과거를 다하더라도 전제에 생기한 것이 아니고 미래를 다하더라도 후제에 멸진하는 것이 아니라고 했을 뿐이다. ‘제’는 때이다. 그러나 논문을 보면 전후제가 전혀 없지 않은 것과도 같고, 다만 진체가 전후제 가운데서 생멸하지 않는다는 뜻과도 같다. 마침내 소의 글로 하여금 이러한 해석을 하게 한 것이다. 지혜 있는 이는 자세히 살펴 뜻으로 이해해야 한다.</w:t>
      </w:r>
    </w:p>
    <w:p>
      <w:pPr>
        <w:pStyle w:val="TranslationText"/>
      </w:pPr>
      <w:r>
        <w:t>논의 ‘상항’은 대개 한 뜻인데 소에서는 별도로 배정했으니 또한 우선 한 방향일 뿐이다. ‘모두 드러낸다’ 등은 불증불감과 불생불멸이 모두 상항의 까닭을 드러낸다고 할 수도 있다. 또 불생불멸해야 비로소 불증불감이고 필경 상항하다. 만약 생멸이 있으면 증감이 있어 상항이 아니다. 또 이 한 구절은 불구부정을 드러낸다. 속박 가운데 있어도 더럽지 않고 장애에서 벗어나도 청정해지지 않는다는 것이다. 그렇지 않으면 변이가 있으니 어찌 상항이라고 하겠는가. 또 ‘여’이기 때문에 증감이 없고 ‘진’이기 때문에 생멸이 없으며 뒤의 구절은 총괄하여 맺는다. 또 이 세 뜻은 곧 앞 글의 “필경 평등하여 변이가 없고 깨뜨릴 수 없다”는 것과 차례로 서로 대응한다.</w:t>
      </w:r>
    </w:p>
    <w:p>
      <w:pPr>
        <w:pStyle w:val="Marker"/>
        <w:keepNext/>
      </w:pPr>
      <w:r>
        <w:t>[0374b02]</w:t>
      </w:r>
    </w:p>
    <w:p>
      <w:pPr>
        <w:pStyle w:val="SourceLabel"/>
        <w:keepNext/>
      </w:pPr>
      <w:r>
        <w:t>원문</w:t>
      </w:r>
    </w:p>
    <w:p>
      <w:pPr>
        <w:pStyle w:val="SourceText"/>
      </w:pPr>
      <w:r>
        <w:t>[0374b02] 一總中論從本等者。顯無有始故。云從本已來。揀非體外故云自性。明無欠少故云滿足。意在普該故云一切。功能德業故云功德。</w:t>
      </w:r>
    </w:p>
    <w:p>
      <w:pPr>
        <w:pStyle w:val="TranslationLabel"/>
        <w:keepNext/>
      </w:pPr>
      <w:r>
        <w:t>한국어 번역</w:t>
      </w:r>
    </w:p>
    <w:p>
      <w:pPr>
        <w:pStyle w:val="TranslationText"/>
      </w:pPr>
      <w:r>
        <w:t>[0374b02] 첫째 총괄하는 가운데 논의 ‘본래부터’란 시작이 없음을 드러내므로 ‘본래부터’라고 하였다. 체 밖의 것이 아님을 가려내므로 ‘자성’이라고 하고, 모자람이 없음을 밝히므로 ‘만족’이라고 하며, 뜻은 두루 포괄하는 데 있으므로 ‘일체’라고 하고, 공능과 덕업이므로 ‘공덕’이라고 하였다.</w:t>
      </w:r>
    </w:p>
    <w:p>
      <w:pPr>
        <w:pStyle w:val="Marker"/>
        <w:keepNext/>
      </w:pPr>
      <w:r>
        <w:t>[0374b05]</w:t>
      </w:r>
    </w:p>
    <w:p>
      <w:pPr>
        <w:pStyle w:val="SourceLabel"/>
        <w:keepNext/>
      </w:pPr>
      <w:r>
        <w:t>원문</w:t>
      </w:r>
    </w:p>
    <w:p>
      <w:pPr>
        <w:pStyle w:val="SourceText"/>
      </w:pPr>
      <w:r>
        <w:t>[0374b05] 二別論大智等者。此有通別。通則智即是慧光即是明。又智慧即是光明。別則以義目之名智慧。以相取之曰光明。智即是體慧即是用。光即體之相也。明即用之相也。如摩尼珠體有光明。以自瑩曰光照物曰明。遍通凡聖名大。依法所顯曰義。復言自體者。顯是即體之相無二別故。疏本覺智明者。但取通意爾。論遍照等者。即始覺也。法界有二。謂理及事。始覺照理即如理智。始覺照事即如量智。理量齊鑑故云遍也。疏本覺者。就體而言也。即彼本覺顯照義邊。便名始覺。始覺之體元是本覺故。論真實等者。依根所發了境義邊。名為識知。了如理事永離諸過故云真實。疏無倒者。即離四倒及餘執計也。論自性等者。非假他緣故云自性。在纏不染故曰清淨。諸法中實乃名為心。疏云。離染但得一義。論常樂等者。常謂窮三際而無改。樂謂在眾苦而不干。我謂處六道而莫拘。淨謂歷九相而非染。此自性涅槃之四德也。疏圓備者。諸德雖多不過此四。以此四法收一切德故。論清涼等者。無惑之熱惱故曰清涼。此顯般若也。無報之生滅故云不變。此法身也。無業之繫縛故云自在。此解脫也。即離三障成三德爾。疏云無遷。亦但三中之一。此文仍與上句義理不別何謂清即淨義。涼即樂義。不變即常義。自在即我義。今但離為三四各說故成二段。</w:t>
      </w:r>
    </w:p>
    <w:p>
      <w:pPr>
        <w:pStyle w:val="TranslationLabel"/>
        <w:keepNext/>
      </w:pPr>
      <w:r>
        <w:t>한국어 번역</w:t>
      </w:r>
    </w:p>
    <w:p>
      <w:pPr>
        <w:pStyle w:val="TranslationText"/>
      </w:pPr>
      <w:r>
        <w:t>[0374b05] 둘째 개별적으로 말하는 논의 ‘대지’ 등에는 통함과 별도가 있다. 통틀어 말하면 지가 곧 혜이고 광이 곧 명이며, 또 지혜가 곧 광명이다. 별도로 말하면 뜻으로 명명하여 지혜라 하고 상을 취하여 광명이라 한다. 지는 곧 체이고 혜는 곧 용이며 광은 곧 체의 상이고 명은 곧 용의 상이다. 마니주의 체에 광명이 있어 스스로 빛남을 광이라 하고 사물을 비춤을 명이라 하는 것과 같다. 범부와 성인에 두루 통하므로 대라고 하고 법에 의지하여 드러낸 것이므로 의라고 하였다. 다시 ‘자체’라고 한 것은 체에 즉한 상으로 둘로 다르지 않음을 드러낸다. 소의 ‘본각의 지명’이란 다만 통틀은 뜻을 취한 것이다.</w:t>
      </w:r>
    </w:p>
    <w:p>
      <w:pPr>
        <w:pStyle w:val="TranslationText"/>
      </w:pPr>
      <w:r>
        <w:t>논의 ‘두루 비춘다’ 등은 곧 시각이다. 법계에는 둘이 있으니 이치와 일이다. 시각이 이치를 비추는 것은 여리지이고 시각이 일을 비추는 것은 여량지이다. 이치와 양을 함께 비추므로 ‘두루’라고 하였다. 소의 ‘본각’이란 체에 나아가 말한 것이다. 곧 저 본각의 드러내고 비추는 뜻에 나아가 시각이라고 이름한다. 시각의 체는 원래 본각이기 때문이다.</w:t>
      </w:r>
    </w:p>
    <w:p>
      <w:pPr>
        <w:pStyle w:val="TranslationText"/>
      </w:pPr>
      <w:r>
        <w:t>논의 ‘진실’ 등이란 근에 의지하여 발하여 경계를 아는 뜻에 나아가 식지라고 이름한다. 여리와 여사를 알아 모든 허물을 영원히 떠나므로 ‘진실’이라고 하였다. 소의 ‘전도가 없다’란 사도와 나머지 집계를 떠났다는 것이다.</w:t>
      </w:r>
    </w:p>
    <w:p>
      <w:pPr>
        <w:pStyle w:val="TranslationText"/>
      </w:pPr>
      <w:r>
        <w:t>논의 ‘자성’ 등이란 다른 연을 빌리지 않으므로 자성이라고 하고 속박 가운데 있어도 물들지 않으므로 청정하다고 하며 모든 법 가운데 진실한 것을 비로소 심이라고 이름한다. 소에서 ‘염을 떠난다’라고 한 것은 다만 한 뜻을 얻은 것이다.</w:t>
      </w:r>
    </w:p>
    <w:p>
      <w:pPr>
        <w:pStyle w:val="TranslationText"/>
      </w:pPr>
      <w:r>
        <w:t>논의 ‘상락’ 등이란 상은 삼제를 다하여도 고치지 않고, 락은 온갖 고통 가운데서도 침범받지 않으며, 아는 육도에 처해도 구속되지 않고, 정은 구상을 겪어도 물들지 않는다는 것이다. 이는 자성열반의 사덕이다. 소의 ‘원만히 갖춘다’란 모든 덕이 비록 많아도 이 넷을 벗어나지 않고 이 네 법이 일체 덕을 포섭하기 때문이다.</w:t>
      </w:r>
    </w:p>
    <w:p>
      <w:pPr>
        <w:pStyle w:val="TranslationText"/>
      </w:pPr>
      <w:r>
        <w:t>논의 ‘청량’ 등이란 혹의 열뇌가 없으므로 청량이라 하니 반야를 드러낸다. 보의 생멸이 없으므로 불변이라고 하니 법신이다. 업의 계박이 없으므로 자재라고 하니 해탈이다. 곧 삼장을 떠나 삼덕을 이룬 것이다. 소에서 ‘옮겨지지 않는다’라고 한 것은 또한 셋 가운데 하나일 뿐이다. 이 글은 여전히 위 구절과 의리가 다르지 않다. 청은 곧 정의 뜻이고 량은 곧 락의 뜻이며, 불변은 곧 상의 뜻이고 자재는 곧 아의 뜻이다. 지금 다만 셋과 넷으로 나누어 각각 말했기 때문에 두 단락을 이룬 것이다.</w:t>
      </w:r>
    </w:p>
    <w:p>
      <w:pPr>
        <w:pStyle w:val="Marker"/>
        <w:keepNext/>
      </w:pPr>
      <w:r>
        <w:t>[0374c02]</w:t>
      </w:r>
    </w:p>
    <w:p>
      <w:pPr>
        <w:pStyle w:val="SourceLabel"/>
        <w:keepNext/>
      </w:pPr>
      <w:r>
        <w:t>원문</w:t>
      </w:r>
    </w:p>
    <w:p>
      <w:pPr>
        <w:pStyle w:val="SourceText"/>
      </w:pPr>
      <w:r>
        <w:t>[0374c02] 三結論過河沙者。上但略顯不能具載故。不離者。隨舉一德全攝真性及一切德。疏文可解。論不斷者。無始無終。疏云。相續即無終也。論不異者。上云不離。恐謂如樹不離地。手不離腕等。故云不異。不異者。真如即德德即真如。故疏云。同味語猶疏略。論不思議者。即一性而有多義。即多義而全一性。不可以定量所得。心行處滅言語道斷也。疏舉一義影以顯之。論佛法者。佛即是覺。意明上之功德。盡是本覺之法故。故金剛云。一切法皆是佛法。疏唯佛等者約始覺釋佛字。謂佛是始覺之極。法即前諸功德。顯此諸法非因位而究了故。佛之法也。所覺法者。此約本覺釋佛字。佛即法也。義如前釋。論乃至者。越彼河沙故云乃至。滿足即無所少。意云。乃至過河沙數義理悉皆滿足。無所欠少也。疏若此下以修顯性。此反顯也。既證下順釋如文。如海有寶餘人不知。涉海者既獲旁底。豈不信乎立名中論如來藏者。具有三義。一隱覆義。二含攝義。三出生義。廣如前說。隱時等者。似當初後二義隱故名藏此則如來自隱不現也。又因地能生果地功德故名藏也。論如來法身者。若以應身為如來。即依士釋。若以真身為如來。即持業釋。然其身者。亦具三義。一者體義。真如自體任持不失故。二者依義。為彼報應之所依故。三者聚義。一切功德之所集故。故唯識云。體依聚義。總說名身。顯時等者。即後義謂萬德名法依止名身。然德有修性。若約修說。即屬報應。成依止義也。若約性說。即聚集義也。其體之一義。當於前段體中故此不言也問法身既屬無為。且非積聚。何言聚耶。答功德既是無多之多。何妨聚是無聚之聚。斯皆義說。圓迴無滯非實法聚有可揀也。</w:t>
      </w:r>
    </w:p>
    <w:p>
      <w:pPr>
        <w:pStyle w:val="TranslationLabel"/>
        <w:keepNext/>
      </w:pPr>
      <w:r>
        <w:t>한국어 번역</w:t>
      </w:r>
    </w:p>
    <w:p>
      <w:pPr>
        <w:pStyle w:val="TranslationText"/>
      </w:pPr>
      <w:r>
        <w:t>[0374c02] 셋째 맺는 논의 ‘항하사를 지나간다’란 위에서는 다만 간략히 드러내어 갖추어 실을 수 없기 때문이다. ‘떠나지 않는다’란 하나의 덕을 들어도 진성과 일체 덕을 전부 포섭한다는 것이다. 소의 글은 이해할 수 있다. 논의 ‘끊어지지 않는다’란 시작도 없고 끝도 없다. 소에서 ‘상속한다’라고 한 것은 곧 끝이 없다는 것이다.</w:t>
      </w:r>
    </w:p>
    <w:p>
      <w:pPr>
        <w:pStyle w:val="TranslationText"/>
      </w:pPr>
      <w:r>
        <w:t>논의 ‘다르지 않다’란 위에서 ‘떠나지 않는다’라고 했는데 나무가 땅을 떠나지 않고 손이 팔목을 떠나지 않는 것처럼 여길까 염려하여 ‘다르지 않다’라고 한 것이다. 다르지 않다는 것은 진여가 곧 덕이고 덕이 곧 진여라는 것이다. 그러므로 소에서 ‘같은 맛’이라고 한 말도 오히려 소략하다.</w:t>
      </w:r>
    </w:p>
    <w:p>
      <w:pPr>
        <w:pStyle w:val="TranslationText"/>
      </w:pPr>
      <w:r>
        <w:t>논의 ‘부사의’란 한 성품에 여러 뜻이 있고 여러 뜻이 전부 한 성품이어서 일정한 양으로 얻을 수 없으며 심행처멸하고 언어도단한다는 것이다. 소에서는 한 뜻을 들어 그 나머지를 드러냈다. 논의 ‘불법’에서 불은 곧 각이다. 뜻은 위의 공덕이 모두 본각의 법임을 밝힌 것이다. 그러므로 『금강경』에서 “일체법은 모두 불법이다”라고 하였다.</w:t>
      </w:r>
    </w:p>
    <w:p>
      <w:pPr>
        <w:pStyle w:val="TranslationText"/>
      </w:pPr>
      <w:r>
        <w:t>소의 ‘오직 부처’ 등은 시각에 의거하여 ‘불’ 자를 해석한다. 부처는 시각의 지극함이고 법은 곧 앞의 모든 공덕이다. 이 모든 법은 인위에서는 끝까지 알 수 없으므로 부처의 법이다. ‘깨달은 바의 법’이란 본각에 의거하여 ‘불’ 자를 해석한 것으로 불이 곧 법이다. 뜻은 앞의 해석과 같다.</w:t>
      </w:r>
    </w:p>
    <w:p>
      <w:pPr>
        <w:pStyle w:val="TranslationText"/>
      </w:pPr>
      <w:r>
        <w:t>논의 ‘더 나아가’란 저 항하사를 넘어가므로 ‘더 나아가’라고 하고, ‘만족’은 모자란 바가 없음이다. 뜻은 항하사를 지나가는 수의 의리까지 모두 만족하여 모자람이 없다는 것이다. 소의 “만약 이것” 이하는 수증으로 성품을 드러낸 것으로 반대로 드러낸다. ‘이미 증득한다’ 이하는 글과 같이 순서대로 해석한다. 바다에 보물이 있어 다른 사람은 모르지만 바다를 건넌 이가 이미 바닥까지 얻었으니 어찌 믿지 않겠는가.</w:t>
      </w:r>
    </w:p>
    <w:p>
      <w:pPr>
        <w:pStyle w:val="TranslationText"/>
      </w:pPr>
      <w:r>
        <w:t>이름을 세우는 가운데 논의 ‘여래장’에는 세 뜻이 있다. 첫째 은복의 뜻, 둘째 함섭의 뜻, 셋째 출생의 뜻이며 널리 말하면 앞의 설명과 같다. ‘숨을 때’ 등은 처음과 뒤의 두 뜻에 해당하는 것과 같다. 숨기 때문에 장이라고 이름하니 여래 자체가 숨어 나타나지 않는 것이다. 또 인지가 과지의 공덕을 낳을 수 있으므로 장이라고 이름한다.</w:t>
      </w:r>
    </w:p>
    <w:p>
      <w:pPr>
        <w:pStyle w:val="TranslationText"/>
      </w:pPr>
      <w:r>
        <w:t>논의 ‘여래법신’에서 응신을 여래라고 하면 의주석이고 진신을 여래라고 하면 지업석이다. 그러나 그 ‘신’에는 또한 세 뜻이 있다. 첫째 체의 뜻으로 진여의 자체가 맡아 지녀 잃지 않기 때문이고, 둘째 의지의 뜻으로 저 보신과 응신의 소의가 되기 때문이며, 셋째 모임의 뜻으로 일체 공덕이 모인 바이기 때문이다. 그러므로 『유식론』에서 “체·의·취의 뜻을 총괄하여 신이라고 말한다”라고 하였다.</w:t>
      </w:r>
    </w:p>
    <w:p>
      <w:pPr>
        <w:pStyle w:val="TranslationText"/>
      </w:pPr>
      <w:r>
        <w:t>‘드러날 때’ 등이란 곧 뒤의 뜻으로 만덕을 법이라 하고 의지하는 곳을 신이라 한다. 그러나 덕에는 수와 성이 있다. 수에 의거하면 곧 보신과 응신에 속하여 의지의 뜻을 이루고, 성에 의거하면 곧 취집의 뜻이다. 체라는 한 뜻은 앞 단락의 체 가운데 해당하므로 여기서는 말하지 않았다.</w:t>
      </w:r>
    </w:p>
    <w:p>
      <w:pPr>
        <w:pStyle w:val="TranslationText"/>
      </w:pPr>
      <w:r>
        <w:t>묻는다. 법신은 이미 무위에 속하고 또 적취가 아닌데 어찌 취라고 하는가. 답한다. 공덕이 이미 무다의 다라면 어찌 취가 무취의 취인 것을 방해하겠는가. 이는 모두 뜻으로 말한 것으로 원융하여 막힘이 있지 실제 법의 모임이 있어 가려낼 만한 것이 아니다.</w:t>
      </w:r>
    </w:p>
    <w:p>
      <w:pPr>
        <w:pStyle w:val="Marker"/>
        <w:keepNext/>
      </w:pPr>
      <w:r>
        <w:t>[0375a07]</w:t>
      </w:r>
    </w:p>
    <w:p>
      <w:pPr>
        <w:pStyle w:val="SourceLabel"/>
        <w:keepNext/>
      </w:pPr>
      <w:r>
        <w:t>원문</w:t>
      </w:r>
    </w:p>
    <w:p>
      <w:pPr>
        <w:pStyle w:val="SourceText"/>
      </w:pPr>
      <w:r>
        <w:t>[0375a07] 一問中論上說真如者。謂前門中云。從本已來離言說相。離名字相。離心緣相。畢竟平等無有變異。不可破壞。唯是一心。故名真如。云何下對前正難。前說離相平等。今說功德差別。前後矛盾。其義安在。</w:t>
      </w:r>
    </w:p>
    <w:p>
      <w:pPr>
        <w:pStyle w:val="TranslationLabel"/>
        <w:keepNext/>
      </w:pPr>
      <w:r>
        <w:t>한국어 번역</w:t>
      </w:r>
    </w:p>
    <w:p>
      <w:pPr>
        <w:pStyle w:val="TranslationText"/>
      </w:pPr>
      <w:r>
        <w:t>[0375a07] 첫째 질문 가운데 논의 ‘위에서 진여를 말했다’란 앞 문에서 “본래부터 언설의 상을 떠나고 명자의 상을 떠나며 심연의 상을 떠나 필경 평등하고 변이가 없으며 깨뜨릴 수 없고 오직 한 마음일 뿐이므로 진여라고 이름한다”라고 한 것을 말한다. “어찌하여” 이하는 앞과 대조하여 바로 논난한다. 앞에서는 상을 떠나 평등하다고 했는데 지금은 공덕이 차별된다고 하니 앞뒤가 모순이다. 그 뜻이 어디에 있는가.</w:t>
      </w:r>
    </w:p>
    <w:p>
      <w:pPr>
        <w:pStyle w:val="Marker"/>
        <w:keepNext/>
      </w:pPr>
      <w:r>
        <w:t>[0375a12]</w:t>
      </w:r>
    </w:p>
    <w:p>
      <w:pPr>
        <w:pStyle w:val="SourceLabel"/>
        <w:keepNext/>
      </w:pPr>
      <w:r>
        <w:t>원문</w:t>
      </w:r>
    </w:p>
    <w:p>
      <w:pPr>
        <w:pStyle w:val="SourceText"/>
      </w:pPr>
      <w:r>
        <w:t>[0375a12] 答中初正明。論雖實下縱存今文差別相也。而無下不違前門平等之義。等同一味者。等齊也。即指前差別之法。同者。諸法無性唯一真如。一味喻明。如水之八德一味無差。一真如者。法說。疏亦法喻兼明也。</w:t>
      </w:r>
    </w:p>
    <w:p>
      <w:pPr>
        <w:pStyle w:val="TranslationLabel"/>
        <w:keepNext/>
      </w:pPr>
      <w:r>
        <w:t>한국어 번역</w:t>
      </w:r>
    </w:p>
    <w:p>
      <w:pPr>
        <w:pStyle w:val="TranslationText"/>
      </w:pPr>
      <w:r>
        <w:t>[0375a12] 답 가운데 처음은 바로 밝힌다. 논의 “비록 실로” 이하는 지금 글의 차별상을 우선 인정하고, “그러나 없다” 이하는 앞 문의 평등한 뜻에 어긋나지 않음을 밝힌다. ‘평등하게 같은 한 맛’에서 평등은 가지런하다는 뜻으로 앞의 차별된 법을 가리키고, 같음은 모든 법에 자성이 없어 오직 하나의 진여뿐이라는 것이다. 한 맛은 비유로 밝힌 것으로 물의 팔덕이 한 맛이어서 차이가 없는 것과 같다. ‘하나의 진여’는 법으로 말한 것이다. 소도 또한 법과 비유를 겸하여 밝혔다.</w:t>
      </w:r>
    </w:p>
    <w:p>
      <w:pPr>
        <w:pStyle w:val="Marker"/>
        <w:keepNext/>
      </w:pPr>
      <w:r>
        <w:t>[0375a17]</w:t>
      </w:r>
    </w:p>
    <w:p>
      <w:pPr>
        <w:pStyle w:val="SourceLabel"/>
        <w:keepNext/>
      </w:pPr>
      <w:r>
        <w:t>원문</w:t>
      </w:r>
    </w:p>
    <w:p>
      <w:pPr>
        <w:pStyle w:val="SourceText"/>
      </w:pPr>
      <w:r>
        <w:t>[0375a17] 二徵釋。疏非能分別者。無虛妄分別故。非所分別者。既無虛妄之心。即離所分別相。故前文云。心滅則種種法滅。無能所者。由前心境並亡故。得差別即無差別同一真如也。</w:t>
      </w:r>
    </w:p>
    <w:p>
      <w:pPr>
        <w:pStyle w:val="TranslationLabel"/>
        <w:keepNext/>
      </w:pPr>
      <w:r>
        <w:t>한국어 번역</w:t>
      </w:r>
    </w:p>
    <w:p>
      <w:pPr>
        <w:pStyle w:val="TranslationText"/>
      </w:pPr>
      <w:r>
        <w:t>[0375a17] 둘째는 묻고 해석한다. 소의 ‘능분별이 아니다’란 허망한 분별이 없기 때문이고, ‘소분별이 아니다’란 이미 허망한 마음이 없으므로 곧 분별되는 바의 상도 떠나기 때문이다. 그러므로 앞 글에서 “마음이 멸하면 갖가지 법이 멸한다”라고 하였다. ‘능소가 없다’란 앞의 마음과 경계가 모두 없어졌기 때문에 차별이 곧 무차별이고 같은 하나의 진여임을 얻는 것이다.</w:t>
      </w:r>
    </w:p>
    <w:p>
      <w:pPr>
        <w:pStyle w:val="Marker"/>
        <w:keepNext/>
      </w:pPr>
      <w:r>
        <w:t>[0375a21]</w:t>
      </w:r>
    </w:p>
    <w:p>
      <w:pPr>
        <w:pStyle w:val="SourceLabel"/>
        <w:keepNext/>
      </w:pPr>
      <w:r>
        <w:t>원문</w:t>
      </w:r>
    </w:p>
    <w:p>
      <w:pPr>
        <w:pStyle w:val="SourceText"/>
      </w:pPr>
      <w:r>
        <w:t>[0375a21] 一略中疏既其等者。既而能所俱亡。遂令一體無二者。如前差別之相。依何建立。以依等者。前云是心生滅因緣相。能示摩訶衍自體相用故。能顯既多所顯亦廣。俱喻河沙也。且舉下釋舉本彰末。可知。</w:t>
      </w:r>
    </w:p>
    <w:p>
      <w:pPr>
        <w:pStyle w:val="TranslationLabel"/>
        <w:keepNext/>
      </w:pPr>
      <w:r>
        <w:t>한국어 번역</w:t>
      </w:r>
    </w:p>
    <w:p>
      <w:pPr>
        <w:pStyle w:val="TranslationText"/>
      </w:pPr>
      <w:r>
        <w:t>[0375a21] 첫째 간략한 가운데 소의 ‘이미 그’ 등이란 이미 능소가 모두 없어져 한 체가 둘이 아닌데 앞의 차별된 상이 무엇에 의지하여 세워지겠는가라는 것이다. ‘의지하기 때문에’ 등이란 앞에서 “이 심생멸의 인연과 상은 마하연의 자체와 상과 용을 보일 수 있다”라고 하였다. 능현이 이미 많으면 소현도 또한 넓으므로 모두 항하사에 비유한다. ‘우선 든다’ 이하는 근본을 들어 말단을 드러냄을 해석하니 알 수 있다.</w:t>
      </w:r>
    </w:p>
    <w:p>
      <w:pPr>
        <w:pStyle w:val="Marker"/>
        <w:keepNext/>
      </w:pPr>
      <w:r>
        <w:t>[0375a26]</w:t>
      </w:r>
    </w:p>
    <w:p>
      <w:pPr>
        <w:pStyle w:val="SourceLabel"/>
        <w:keepNext/>
      </w:pPr>
      <w:r>
        <w:t>원문</w:t>
      </w:r>
    </w:p>
    <w:p>
      <w:pPr>
        <w:pStyle w:val="SourceText"/>
      </w:pPr>
      <w:r>
        <w:t>[0375a26] 二對顯論三。初舉所迷理。疏所迷理者。即真如之理義。具真如門。</w:t>
      </w:r>
    </w:p>
    <w:p>
      <w:pPr>
        <w:pStyle w:val="TranslationLabel"/>
        <w:keepNext/>
      </w:pPr>
      <w:r>
        <w:t>한국어 번역</w:t>
      </w:r>
    </w:p>
    <w:p>
      <w:pPr>
        <w:pStyle w:val="TranslationText"/>
      </w:pPr>
      <w:r>
        <w:t>[0375a26] 둘째 상대하여 드러내는 논은 셋이다. 첫째는 미혹되는 바의 이치를 든다. 소의 ‘미혹되는 바의 이치’란 곧 진여의 이리로서 진여문을 갖춘다.</w:t>
      </w:r>
    </w:p>
    <w:p>
      <w:pPr>
        <w:pStyle w:val="Marker"/>
        <w:keepNext/>
      </w:pPr>
      <w:r>
        <w:t>[0375a28]</w:t>
      </w:r>
    </w:p>
    <w:p>
      <w:pPr>
        <w:pStyle w:val="SourceLabel"/>
        <w:keepNext/>
      </w:pPr>
      <w:r>
        <w:t>원문</w:t>
      </w:r>
    </w:p>
    <w:p>
      <w:pPr>
        <w:pStyle w:val="SourceText"/>
      </w:pPr>
      <w:r>
        <w:t>[0375a28] 論而有下。二別翻配三。初別舉八重。初無明智慧對論妄心者。即前不如實知也。不覺起念即前不覺心動。名為業相。見境界即前轉相現相。此之三相。即是無明阿梨耶識。又見字義寬。亦通四麁故。疏云細麁也。疏依真下即生滅之相。義具前文。將欲下釋意。淨因染得故須然也。真如門無染可對。故無示義。此生滅門染淨既分。故須翻對以顯相大。諸句例然者。隨文可見。云何顯者。牒難以起下文。論心性不起者。不起念也。疏既起下故前云。一切眾生不名為覺。以念念相續未曾離念故。反顯無念即名覺智。</w:t>
      </w:r>
    </w:p>
    <w:p>
      <w:pPr>
        <w:pStyle w:val="TranslationLabel"/>
        <w:keepNext/>
      </w:pPr>
      <w:r>
        <w:t>한국어 번역</w:t>
      </w:r>
    </w:p>
    <w:p>
      <w:pPr>
        <w:pStyle w:val="TranslationText"/>
      </w:pPr>
      <w:r>
        <w:t>[0375a28] 논의 “그러나 있다” 이하의 둘째는 개별적으로 뒤집어 배속하는 것으로 셋이다. 첫째는 여덟 겹을 개별적으로 든다. 첫째 무명과 지혜의 상대에서 논의 ‘망심’이란 곧 앞의 여실하게 알지 못함이다. ‘불각하여 생각을 일으킨다’란 곧 앞의 ‘마음이 불각하여 움직인다’는 것이고 업상이라고 이름한다. ‘경계를 본다’란 곧 앞의 전상과 현상이다. 이 삼상은 곧 무명아뢰야식이다. 또 ‘본다’라는 글자는 뜻이 넓어 사추에도 통하므로 소에서 ‘세와 추’라고 하였다.</w:t>
      </w:r>
    </w:p>
    <w:p>
      <w:pPr>
        <w:pStyle w:val="TranslationText"/>
      </w:pPr>
      <w:r>
        <w:t>소의 ‘진에 의지한다’ 이하는 곧 생멸의 상으로 뜻은 앞 글에 갖추어져 있다. “장차 하려 한다” 이하는 뜻을 해석한다. 정은 염으로 인해 얻어지므로 반드시 이와 같이 해야 한다. 진여문에는 상대할 염이 없으므로 보이는 뜻도 없다. 이 생멸문에서는 염정이 이미 나뉘므로 반드시 뒤집어 상대하여 상대를 드러내야 한다. 모든 구절은 이에 준한다는 것은 글을 따라 알 수 있다. ‘어떻게 드러내는가’란 논난을 제기하여 아래 글을 일으킨다. 논의 ‘심성은 일어나지 않는다’란 생각을 일으키지 않는다는 것이다. 소의 “이미 일어나면” 이하는 앞에서 “일체 중생은 각이라고 이름하지 않는다. 생각마다 상속하여 일찍이 생각을 떠난 적이 없기 때문이다”라고 한 것이다. 반대로 무념이 곧 각지라고 이름함을 드러낸다.</w:t>
      </w:r>
    </w:p>
    <w:p>
      <w:pPr>
        <w:pStyle w:val="Marker"/>
        <w:keepNext/>
      </w:pPr>
      <w:r>
        <w:t>[0375b11]</w:t>
      </w:r>
    </w:p>
    <w:p>
      <w:pPr>
        <w:pStyle w:val="SourceLabel"/>
        <w:keepNext/>
      </w:pPr>
      <w:r>
        <w:t>원문</w:t>
      </w:r>
    </w:p>
    <w:p>
      <w:pPr>
        <w:pStyle w:val="SourceText"/>
      </w:pPr>
      <w:r>
        <w:t>[0375b11] 論若心起下。二局見普照對。疏妄見不周者。如人見東不見西。近遠內外明闇等亦爾。故經云。眾生洞視不過分寸。以存能見心故。故於諸境有所不見也。真照圓明者。以無見故無所不見。故肇論云。般若無知而無所不知。初地得名真見道者。以不存能所見故。</w:t>
      </w:r>
    </w:p>
    <w:p>
      <w:pPr>
        <w:pStyle w:val="TranslationLabel"/>
        <w:keepNext/>
      </w:pPr>
      <w:r>
        <w:t>한국어 번역</w:t>
      </w:r>
    </w:p>
    <w:p>
      <w:pPr>
        <w:pStyle w:val="TranslationText"/>
      </w:pPr>
      <w:r>
        <w:t>[0375b11] 논의 “만약 마음이 일어나면” 이하의 둘째는 국한된 봄과 두루 비춤의 상대이다. 소의 ‘망견은 두루하지 못하다’란 사람이 동쪽을 보면 서쪽을 보지 못하는 것과 같다. 가깝고 멂, 안과 밖, 밝음과 어둠 등도 또한 그러하다. 그러므로 경에서 “중생이 꿰뚫어 보아도 한 치를 지나지 못한다”라고 하였다. 능견의 마음을 남겨두었기 때문에 모든 경계에서 보지 못하는 것이 있다.</w:t>
      </w:r>
    </w:p>
    <w:p>
      <w:pPr>
        <w:pStyle w:val="TranslationText"/>
      </w:pPr>
      <w:r>
        <w:t>‘진조는 원만히 밝다’란 견이 없으므로 보지 못할 것이 없는 것이다. 그러므로 『조론』에서 “반야는 아는 것이 없으면서 알지 못하는 것이 없다”라고 하였다. 초지가 진견도라고 이름하는 것은 능견과 소견을 남겨두지 않기 때문이다.</w:t>
      </w:r>
    </w:p>
    <w:p>
      <w:pPr>
        <w:pStyle w:val="Marker"/>
        <w:keepNext/>
      </w:pPr>
      <w:r>
        <w:t>[0375b17]</w:t>
      </w:r>
    </w:p>
    <w:p>
      <w:pPr>
        <w:pStyle w:val="SourceLabel"/>
        <w:keepNext/>
      </w:pPr>
      <w:r>
        <w:t>원문</w:t>
      </w:r>
    </w:p>
    <w:p>
      <w:pPr>
        <w:pStyle w:val="SourceText"/>
      </w:pPr>
      <w:r>
        <w:t>[0375b17] 論若心有下三。妄見真知對。非真識知者。動則不如實知故非真也疏反之等者。以心無動故。則所知真實。真實者。離偽妄故。從此已下至不自在。一一文初應合皆有若心有動之言。仍於本句之末。更云心性無動等。即隨句翻對。論文存略。但舉能對之妄也。</w:t>
      </w:r>
    </w:p>
    <w:p>
      <w:pPr>
        <w:pStyle w:val="TranslationLabel"/>
        <w:keepNext/>
      </w:pPr>
      <w:r>
        <w:t>한국어 번역</w:t>
      </w:r>
    </w:p>
    <w:p>
      <w:pPr>
        <w:pStyle w:val="TranslationText"/>
      </w:pPr>
      <w:r>
        <w:t>[0375b17] 논의 “만약 마음에” 이하의 셋째는 망견과 진지의 상대이다. ‘진실한 식지가 아니다’란 움직이면 여실하게 알지 못하므로 진실하지 않다. 소의 ‘뒤집으면’ 등이란 마음에 움직임이 없기 때문에 아는 바가 진실하다는 것이다. 진실은 거짓된 망을 떠났기 때문이다. 여기서부터 ‘자재하지 않다’에 이르기까지 낱낱의 글 처음에는 모두 “만약 마음에 움직임이 있다면”이라는 말이 있어야 하고, 본 구절의 끝에는 다시 “심성에는 움직임이 없다” 등을 말하여 구절마다 뒤집어 상대해야 한다. 논문은 생략하여 다만 능대인 망만 들었다.</w:t>
      </w:r>
    </w:p>
    <w:p>
      <w:pPr>
        <w:pStyle w:val="Marker"/>
        <w:keepNext/>
      </w:pPr>
      <w:r>
        <w:t>[0375b23]</w:t>
      </w:r>
    </w:p>
    <w:p>
      <w:pPr>
        <w:pStyle w:val="SourceLabel"/>
        <w:keepNext/>
      </w:pPr>
      <w:r>
        <w:t>원문</w:t>
      </w:r>
    </w:p>
    <w:p>
      <w:pPr>
        <w:pStyle w:val="SourceText"/>
      </w:pPr>
      <w:r>
        <w:t>[0375b23] 論無有自性。四無性有體對。疏妄染無體者。依真妄動。何有自體淨心者。心無動故。離緣獨立。獨立之體本來無染。斯則不逐緣生不因境起。故云自性清淨心也。</w:t>
      </w:r>
    </w:p>
    <w:p>
      <w:pPr>
        <w:pStyle w:val="TranslationLabel"/>
        <w:keepNext/>
      </w:pPr>
      <w:r>
        <w:t>한국어 번역</w:t>
      </w:r>
    </w:p>
    <w:p>
      <w:pPr>
        <w:pStyle w:val="TranslationText"/>
      </w:pPr>
      <w:r>
        <w:t>[0375b23] 논의 ‘자성이 없다’는 넷째 무성과 유체의 상대이다. 소의 ‘망염에는 체가 없다’란 진에 의지하여 망령되이 움직인 것이니 어찌 자체가 있겠는가. ‘정심’이란 마음에 움직임이 없으므로 연을 떠나 홀로 서며, 홀로 선 체는 본래 물듦이 없다. 이는 연을 좇아 생기지도 않고 경계로 인해 일어나지도 않으므로 ‘자성청정심’이라고 한다.</w:t>
      </w:r>
    </w:p>
    <w:p>
      <w:pPr>
        <w:pStyle w:val="Marker"/>
        <w:keepNext/>
      </w:pPr>
      <w:r>
        <w:t>[0375b27]</w:t>
      </w:r>
    </w:p>
    <w:p>
      <w:pPr>
        <w:pStyle w:val="SourceLabel"/>
        <w:keepNext/>
      </w:pPr>
      <w:r>
        <w:t>원문</w:t>
      </w:r>
    </w:p>
    <w:p>
      <w:pPr>
        <w:pStyle w:val="SourceText"/>
      </w:pPr>
      <w:r>
        <w:t>[0375b27] 論非常下五。顛倒真實對。疏四倒者。即無常苦無我不淨。心動故起於有漏色心。有漏色心實非常等。凡夫計為常等。故成四倒。反之等者。以不動故。色心不起。以不起故。唯真如性常住清淨自在安樂。故成四德。</w:t>
      </w:r>
    </w:p>
    <w:p>
      <w:pPr>
        <w:pStyle w:val="TranslationLabel"/>
        <w:keepNext/>
      </w:pPr>
      <w:r>
        <w:t>한국어 번역</w:t>
      </w:r>
    </w:p>
    <w:p>
      <w:pPr>
        <w:pStyle w:val="TranslationText"/>
      </w:pPr>
      <w:r>
        <w:t>[0375b27] 논의 ‘항상하지 않다’ 이하는 다섯째 전도와 진실의 상대이다. 소의 ‘사도’란 곧 무상·고·무아·부정이다. 마음이 움직이기 때문에 유루의 색심을 일으키고 유루의 색심은 실로 상 등이 아니지만 범부가 상 등이라고 헤아리므로 사도를 이룬다. ‘뒤집으면’ 등이란 움직이지 않기 때문에 색심이 일어나지 않고, 일어나지 않기 때문에 오직 진여의 성품만 상주·청정·자재·안락하므로 사덕을 이룬다.</w:t>
      </w:r>
    </w:p>
    <w:p>
      <w:pPr>
        <w:pStyle w:val="Marker"/>
        <w:keepNext/>
      </w:pPr>
      <w:r>
        <w:t>[0375c03]</w:t>
      </w:r>
    </w:p>
    <w:p>
      <w:pPr>
        <w:pStyle w:val="SourceLabel"/>
        <w:keepNext/>
      </w:pPr>
      <w:r>
        <w:t>원문</w:t>
      </w:r>
    </w:p>
    <w:p>
      <w:pPr>
        <w:pStyle w:val="SourceText"/>
      </w:pPr>
      <w:r>
        <w:t>[0375c03] 論熱惱者。六熱惱清涼對。疏諸惑者。由心動故。起於貪瞋等惑。煩惱熾然。故成熱惱。故說等者。心不動故。即是真如。真如無惑則非熱惱。既無熱惱故曰清涼。</w:t>
      </w:r>
    </w:p>
    <w:p>
      <w:pPr>
        <w:pStyle w:val="TranslationLabel"/>
        <w:keepNext/>
      </w:pPr>
      <w:r>
        <w:t>한국어 번역</w:t>
      </w:r>
    </w:p>
    <w:p>
      <w:pPr>
        <w:pStyle w:val="TranslationText"/>
      </w:pPr>
      <w:r>
        <w:t>[0375c03] 논의 ‘열뇌’는 여섯째 열뇌와 청량의 상대이다. 소의 ‘모든 혹’이란 마음이 움직이기 때문에 탐진 등의 혹을 일으켜 번뇌가 치성하므로 열뇌를 이룬다는 것이다. “그러므로 말한다” 등이란 마음이 움직이지 않기 때문에 곧 진여이고, 진여에는 혹이 없으므로 열뇌가 아니며, 이미 열뇌가 없으므로 청량이라고 한다.</w:t>
      </w:r>
    </w:p>
    <w:p>
      <w:pPr>
        <w:pStyle w:val="Marker"/>
        <w:keepNext/>
      </w:pPr>
      <w:r>
        <w:t>[0375c07]</w:t>
      </w:r>
    </w:p>
    <w:p>
      <w:pPr>
        <w:pStyle w:val="SourceLabel"/>
        <w:keepNext/>
      </w:pPr>
      <w:r>
        <w:t>원문</w:t>
      </w:r>
    </w:p>
    <w:p>
      <w:pPr>
        <w:pStyle w:val="SourceText"/>
      </w:pPr>
      <w:r>
        <w:t>[0375c07] 論衰變者。七變易凝然對。疏妄染遷改者。以心動故。起於九相。九相生住異滅老病死等故成衰變。反顯等者。心不動故。即是真如。真如之中本無九相生滅遷改。故云不變也。</w:t>
      </w:r>
    </w:p>
    <w:p>
      <w:pPr>
        <w:pStyle w:val="TranslationLabel"/>
        <w:keepNext/>
      </w:pPr>
      <w:r>
        <w:t>한국어 번역</w:t>
      </w:r>
    </w:p>
    <w:p>
      <w:pPr>
        <w:pStyle w:val="TranslationText"/>
      </w:pPr>
      <w:r>
        <w:t>[0375c07] 논의 ‘쇠변’은 일곱째 변역과 응연의 상대이다. 소의 ‘망염이 옮겨 고쳐진다’란 마음이 움직이기 때문에 구상을 일으키고 구상에는 생·주·이·멸과 노·병·사 등이 있으므로 쇠변을 이룬다는 것이다. ‘반대로 드러낸다’ 등이란 마음이 움직이지 않으므로 곧 진여이고, 진여 가운데에는 본래 구상의 생멸과 옮겨 고쳐짐이 없으므로 ‘불변’이라고 하였다.</w:t>
      </w:r>
    </w:p>
    <w:p>
      <w:pPr>
        <w:pStyle w:val="Marker"/>
        <w:keepNext/>
      </w:pPr>
      <w:r>
        <w:t>[0375c11]</w:t>
      </w:r>
    </w:p>
    <w:p>
      <w:pPr>
        <w:pStyle w:val="SourceLabel"/>
        <w:keepNext/>
      </w:pPr>
      <w:r>
        <w:t>원문</w:t>
      </w:r>
    </w:p>
    <w:p>
      <w:pPr>
        <w:pStyle w:val="SourceText"/>
      </w:pPr>
      <w:r>
        <w:t>[0375c11] 論則不自在者。八繫縛自在對。疏業果等者。由心動故。起業受報。墮五趣中名為繫縛。真如自在者。心不動故。即是真如。真如之中。無有業繫故云自在。上云等者。以此段中皆舉能顯妄染。以對顯前淨德。論文略故不具列之。故今疏中略指後之三義也。</w:t>
      </w:r>
    </w:p>
    <w:p>
      <w:pPr>
        <w:pStyle w:val="TranslationLabel"/>
        <w:keepNext/>
      </w:pPr>
      <w:r>
        <w:t>한국어 번역</w:t>
      </w:r>
    </w:p>
    <w:p>
      <w:pPr>
        <w:pStyle w:val="TranslationText"/>
      </w:pPr>
      <w:r>
        <w:t>[0375c11] 논의 ‘곧 자재하지 못한다’는 여덟째 계박과 자재의 상대이다. 소의 ‘업과’ 등이란 마음이 움직이기 때문에 업을 일으키고 과보를 받아 오취 가운데 떨어지는 것을 계박이라고 이름한다. ‘진여가 자재하다’란 마음이 움직이지 않으므로 곧 진여이고 진여 가운데에는 업의 계박이 없으므로 ‘자재’라고 하였다. ‘위에서 말하였다’ 등이란 이 단락에서 모두 능현인 망염을 들어 앞의 정덕과 상대하여 드러내는데 논문이 생략되어 갖추어 나열하지 않았으므로 지금 소에서 뒤의 세 뜻을 간략히 가리킨 것이다.</w:t>
      </w:r>
    </w:p>
    <w:p>
      <w:pPr>
        <w:pStyle w:val="Marker"/>
        <w:keepNext/>
      </w:pPr>
      <w:r>
        <w:t>[0375c17]</w:t>
      </w:r>
    </w:p>
    <w:p>
      <w:pPr>
        <w:pStyle w:val="SourceLabel"/>
        <w:keepNext/>
      </w:pPr>
      <w:r>
        <w:t>원문</w:t>
      </w:r>
    </w:p>
    <w:p>
      <w:pPr>
        <w:pStyle w:val="SourceText"/>
      </w:pPr>
      <w:r>
        <w:t>[0375c17] 論乃至下。二總舉諸法。言乃至者。既過河沙。不可具述。故云乃至。對此義者。河沙染法心動故成。心不動時。諸淨功德亦過沙數。諸淨等者。即真實識知已下諸義等。疏一一等者。以心性動與無動。反覆明諸染淨。今要省文故。以心動在前無動居後。所顯諸法攝在中間。於中又闕淨德之目。若欲一一別對令人易解者。應云若心有動非真識知。心性無動即是真實識知義故。乃至若心有動則不自在。心性無動則得自在。如前疏文。逐段反顯是也。若更取類言之。復應云若心有動則是繫縛。心性無動則名解脫。他皆倣此不可具言。然前八對初之兩段。各約別義。言起念起見。斯亦不出心動之義。若欲各舉別義者。真實知識等亦有別義。應云心起分別非真識知。心離分別即是真實識知義故。乃至心若起業。則不自在。心離業繫即得自在等。當知心動義通。餘皆是別也。</w:t>
      </w:r>
    </w:p>
    <w:p>
      <w:pPr>
        <w:pStyle w:val="TranslationLabel"/>
        <w:keepNext/>
      </w:pPr>
      <w:r>
        <w:t>한국어 번역</w:t>
      </w:r>
    </w:p>
    <w:p>
      <w:pPr>
        <w:pStyle w:val="TranslationText"/>
      </w:pPr>
      <w:r>
        <w:t>[0375c17] 논의 “더 나아가” 이하의 둘째는 모든 법을 총괄하여 든다. ‘더 나아가’라고 한 것은 이미 항하사를 지나므로 갖추어 서술할 수 없기 때문이다. ‘이 뜻에 상대한다’란 항하사의 염법이 마음이 움직이기 때문에 이루어지고, 마음이 움직이지 않을 때 모든 정한 공덕도 또한 항하사를 지나간다는 것이다. ‘모든 정’ 등이란 진실한 식지 이하의 모든 뜻 등이다.</w:t>
      </w:r>
    </w:p>
    <w:p>
      <w:pPr>
        <w:pStyle w:val="TranslationText"/>
      </w:pPr>
      <w:r>
        <w:t>소의 ‘낱낱이’ 등이란 심성이 움직임과 움직이지 않음으로 모든 염정을 반복하여 밝힌 것이다. 지금 글을 줄이려 하므로 마음이 움직인다는 것을 앞에 두고 움직이지 않는 것을 뒤에 두며 드러나는 모든 법을 중간에 포섭했다. 그 가운데 다시 정덕의 이름을 빠뜨렸다. 만약 낱낱을 별도로 상대하여 사람이 쉽게 이해하게 하려면 “만약 마음에 움직임이 있으면 진실한 식지가 아니고 심성에 움직임이 없으면 곧 진실한 식지의 뜻이기 때문이다. 더 나아가 만약 마음에 움직임이 있으면 자재하지 못하고 심성에 움직임이 없으면 자재를 얻는다”라고 해야 하니 앞 소의 글에서 단락마다 반대로 드러낸 것이 이것이다.</w:t>
      </w:r>
    </w:p>
    <w:p>
      <w:pPr>
        <w:pStyle w:val="TranslationText"/>
      </w:pPr>
      <w:r>
        <w:t>만약 다시 유별을 취하여 말하면 “만약 마음이 움직이면 계박이고 심성에 움직임이 없으면 해탈이라고 이름한다”라고 해야 하며 다른 것도 모두 이에 준하여 갖추어 말할 수 없다. 그러나 앞의 여덟 상대 가운데 처음 두 단락은 각각 별도의 뜻에 의거하여 생각을 일으킴과 견을 일으킴을 말했지만, 이는 또한 마음이 움직인다는 뜻을 벗어나지 않는다. 만약 각각 별도의 뜻을 들려면 진실한 식지 등에도 별도의 뜻이 있으므로 “마음이 분별을 일으키면 진실한 식지가 아니고 마음이 분별을 떠나면 곧 진실한 식지의 뜻이며, 더 나아가 마음이 업을 일으키면 자재하지 못하고 마음이 업의 계박을 떠나면 자재를 얻는다” 등이라고 해야 한다. 마음이 움직인다는 뜻은 통하고 나머지는 모두 별도임을 알아야 한다.</w:t>
      </w:r>
    </w:p>
    <w:p>
      <w:pPr>
        <w:pStyle w:val="Marker"/>
        <w:keepNext/>
      </w:pPr>
      <w:r>
        <w:t>[0376a06]</w:t>
      </w:r>
    </w:p>
    <w:p>
      <w:pPr>
        <w:pStyle w:val="SourceLabel"/>
        <w:keepNext/>
      </w:pPr>
      <w:r>
        <w:t>원문</w:t>
      </w:r>
    </w:p>
    <w:p>
      <w:pPr>
        <w:pStyle w:val="SourceText"/>
      </w:pPr>
      <w:r>
        <w:t>[0376a06] 論若心下。三別彰滿足。疏妄心等者。若於心外見法而生追求。終不能足。却有所少。亦可若有一法在於心外。是可念者。則性中功德有所欠少。如人於他求物。當知家間所無。淨德等者。以心性無外故。一切功德皆悉具足。則可忘懷而契之。不可起心而求之。當知有所見者。皆是虛妄。以從分別生故。此意顯異權宗所說佛果無漏功德並是修生。今此論宗但即修顯。本自有故。金銀生像可以喻之。</w:t>
      </w:r>
    </w:p>
    <w:p>
      <w:pPr>
        <w:pStyle w:val="TranslationLabel"/>
        <w:keepNext/>
      </w:pPr>
      <w:r>
        <w:t>한국어 번역</w:t>
      </w:r>
    </w:p>
    <w:p>
      <w:pPr>
        <w:pStyle w:val="TranslationText"/>
      </w:pPr>
      <w:r>
        <w:t>[0376a06] 논의 “만약 마음” 이하의 셋째는 만족을 개별적으로 드러낸다. 소의 ‘망심’ 등이란 마음 밖에서 법을 보고 추구하면 끝내 만족할 수 없어 도리어 모자란 바가 있다는 것이다. 또 만약 한 법이라도 마음 밖에 있어 생각할 수 있다면 성품 가운데의 공덕에 모자람이 있다는 뜻이라고 할 수도 있다. 사람이 다른 이에게서 물건을 구하면 자기 집에 없는 것임을 알아야 한다.</w:t>
      </w:r>
    </w:p>
    <w:p>
      <w:pPr>
        <w:pStyle w:val="TranslationText"/>
      </w:pPr>
      <w:r>
        <w:t>‘정덕’ 등이란 심성 밖에 것이 없으므로 일체 공덕이 모두 갖추어져 있다. 곧 생각을 잊어 계합해야지 마음을 일으켜 구해서는 안 된다. 보는 바가 있는 것은 모두 허망함을 알아야 하니 분별에서 생겼기 때문이다. 이 뜻은 권종에서 불과의 무루공덕은 모두 닦아서 생긴다고 말한 것과 다름을 드러낸다. 지금 이 논의 종은 다만 닦음에 즉하여 드러나고 본래 스스로 있다고 한다. 금과 은이 상을 낳는 것으로 비유할 수 있다.</w:t>
      </w:r>
    </w:p>
    <w:p>
      <w:pPr>
        <w:pStyle w:val="Marker"/>
        <w:keepNext/>
      </w:pPr>
      <w:r>
        <w:t>[0376a15]</w:t>
      </w:r>
    </w:p>
    <w:p>
      <w:pPr>
        <w:pStyle w:val="SourceLabel"/>
        <w:keepNext/>
      </w:pPr>
      <w:r>
        <w:t>원문</w:t>
      </w:r>
    </w:p>
    <w:p>
      <w:pPr>
        <w:pStyle w:val="SourceText"/>
      </w:pPr>
      <w:r>
        <w:t>[0376a15] 論名為下三結得名。雙約因果。如前所明。</w:t>
      </w:r>
    </w:p>
    <w:p>
      <w:pPr>
        <w:pStyle w:val="SourceText"/>
      </w:pPr>
      <w:r>
        <w:t>[1]◎ 起信論疏筆削記卷第十四</w:t>
      </w:r>
    </w:p>
    <w:p>
      <w:pPr>
        <w:pStyle w:val="TranslationLabel"/>
        <w:keepNext/>
      </w:pPr>
      <w:r>
        <w:t>한국어 번역</w:t>
      </w:r>
    </w:p>
    <w:p>
      <w:pPr>
        <w:pStyle w:val="TranslationText"/>
      </w:pPr>
      <w:r>
        <w:t>[0376a15] 논의 “이름하여” 이하의 셋째는 이름을 얻음을 맺는다. 인과 과에 함께 의거한 것은 앞에서 밝힌 것과 같다.</w:t>
      </w:r>
    </w:p>
    <w:p>
      <w:pPr>
        <w:pStyle w:val="TranslationText"/>
      </w:pPr>
      <w:r>
        <w:t>[1]◎</w:t>
      </w:r>
    </w:p>
    <w:p>
      <w:pPr>
        <w:pStyle w:val="TranslationText"/>
      </w:pPr>
      <w:r>
        <w:t>『기신론소필삭기』 권 제14</w:t>
      </w:r>
    </w:p>
    <w:p>
      <w:r>
        <w:br w:type="page"/>
      </w:r>
    </w:p>
    <w:p>
      <w:pPr>
        <w:pStyle w:val="Heading1"/>
      </w:pPr>
      <w:r>
        <w:t>『기신론소필삭기』 권 제15</w:t>
      </w:r>
    </w:p>
    <w:p>
      <w:pPr>
        <w:pStyle w:val="FrontMeta"/>
      </w:pPr>
      <w:r>
        <w:t>起信論疏筆削記卷第15 · 위치표지 53개</w:t>
      </w:r>
    </w:p>
    <w:p>
      <w:pPr>
        <w:pStyle w:val="SourceLabel"/>
        <w:keepNext/>
      </w:pPr>
      <w:r>
        <w:t>권두 원문</w:t>
      </w:r>
    </w:p>
    <w:p>
      <w:pPr>
        <w:pStyle w:val="SourceText"/>
      </w:pPr>
      <w:r>
        <w:t>起信論疏筆削記卷第十五</w:t>
      </w:r>
    </w:p>
    <w:p>
      <w:pPr>
        <w:pStyle w:val="SourceText"/>
      </w:pPr>
      <w:r>
        <w:t>長水沙門子璿錄</w:t>
      </w:r>
    </w:p>
    <w:p>
      <w:pPr>
        <w:pStyle w:val="TranslationLabel"/>
        <w:keepNext/>
      </w:pPr>
      <w:r>
        <w:t>권두 한국어 번역</w:t>
      </w:r>
    </w:p>
    <w:p>
      <w:pPr>
        <w:pStyle w:val="TranslationText"/>
      </w:pPr>
      <w:r>
        <w:t>『기신론소필삭기』 권 제15</w:t>
      </w:r>
    </w:p>
    <w:p>
      <w:pPr>
        <w:pStyle w:val="TranslationText"/>
      </w:pPr>
      <w:r>
        <w:t>장수 사문 자선 기록</w:t>
      </w:r>
    </w:p>
    <w:p>
      <w:pPr>
        <w:pStyle w:val="Marker"/>
        <w:keepNext/>
      </w:pPr>
      <w:r>
        <w:t>[0376a21]</w:t>
      </w:r>
    </w:p>
    <w:p>
      <w:pPr>
        <w:pStyle w:val="SourceLabel"/>
        <w:keepNext/>
      </w:pPr>
      <w:r>
        <w:t>원문</w:t>
      </w:r>
    </w:p>
    <w:p>
      <w:pPr>
        <w:pStyle w:val="SourceText"/>
      </w:pPr>
      <w:r>
        <w:t>[0376a21] ◎[2]一悲行中論佛本在因者。為菩薩時所行諸行。以慈悲為本。無不先以利他為首。攝化眾生也。諸波羅蜜下。謂以諸度攝令附己。化令從善也。以布施攝貧窮。持戒攝毀禁等。此通二利故。維摩經云。資財無量攝諸貧民。奉戒清淨攝諸毀禁。以忍調行攝諸恚怒。以大精進攝諸懈怠。一心禪定攝諸亂意。以決定慧攝諸無智。</w:t>
      </w:r>
    </w:p>
    <w:p>
      <w:pPr>
        <w:pStyle w:val="TranslationLabel"/>
        <w:keepNext/>
      </w:pPr>
      <w:r>
        <w:t>한국어 번역</w:t>
      </w:r>
    </w:p>
    <w:p>
      <w:pPr>
        <w:pStyle w:val="TranslationText"/>
      </w:pPr>
      <w:r>
        <w:t>[0376a21] ◎[2]첫째 비행 가운데 논의 ‘부처가 본래 인에 있을 때’란 보살이었을 때 행한 모든 행이 자비를 근본으로 삼아 먼저 이타를 우선하여 중생을 포섭하고 교화하지 않음이 없었다는 것이다. ‘모든 바라밀’ 이하는 모든 도로 포섭하여 자기에게 붙게 하고 교화하여 선을 따르게 한다는 것이다. 보시로 가난한 이를 포섭하고 지계로 금계를 범한 이 등을 포섭한다. 이는 두 이익에 통한다. 그러므로 『유마경』에서 “자재가 무량하여 모든 가난한 백성을 포섭하고, 계를 받들어 청정하여 모든 금계를 범한 이를 포섭하며, 인욕으로 행을 조복하여 모든 성내는 이를 포섭하고, 큰 정진으로 모든 게으른 이를 포섭하며, 일심의 선정으로 모든 산란한 뜻을 포섭하고, 결정적인 지혜로 모든 무지한 이를 포섭한다”라고 하였다.</w:t>
      </w:r>
    </w:p>
    <w:p>
      <w:pPr>
        <w:pStyle w:val="Marker"/>
        <w:keepNext/>
      </w:pPr>
      <w:r>
        <w:t>[0376a29]</w:t>
      </w:r>
    </w:p>
    <w:p>
      <w:pPr>
        <w:pStyle w:val="SourceLabel"/>
        <w:keepNext/>
      </w:pPr>
      <w:r>
        <w:t>원문</w:t>
      </w:r>
    </w:p>
    <w:p>
      <w:pPr>
        <w:pStyle w:val="SourceText"/>
      </w:pPr>
      <w:r>
        <w:t>[0376a29] 二大願。疏廣大心者。即四弘中眾生無邊誓願度。亦同金剛中。佛令發菩提心人普度四生九類。彌勒所釋。亦云廣大心。長時心者。此同華嚴行願。經說眾生界盡。我行方盡。以眾生界無有盡故。我此行願亦無有盡。上則約處橫說。故云等眾生界。此則約時竪論。故云盡於未來。</w:t>
      </w:r>
    </w:p>
    <w:p>
      <w:pPr>
        <w:pStyle w:val="TranslationLabel"/>
        <w:keepNext/>
      </w:pPr>
      <w:r>
        <w:t>한국어 번역</w:t>
      </w:r>
    </w:p>
    <w:p>
      <w:pPr>
        <w:pStyle w:val="TranslationText"/>
      </w:pPr>
      <w:r>
        <w:t>[0376a29] 둘째는 대원이다. 소의 ‘광대심’이란 곧 사홍서원 가운데 “중생이 끝없어도 맹세코 제도하리라”는 것이며, 또한 『금강경』에서 부처님이 보리심을 내는 사람에게 사생구류를 두루 제도하게 한 것과 같다. 미륵이 해석한 것도 ‘광대심’이라고 하였다. ‘장시심’이란 『화엄경』 「행원품」에서 “중생계가 다해야 나의 행도 비로소 다하지만 중생계는 다함이 없으므로 나의 이 행원도 또한 다함이 없다”라고 한 것과 같다. 위에서는 처소에 의거하여 가로로 말했으므로 ‘중생계와 같다’라고 하였고, 여기서는 시간에 의거하여 세로로 논했으므로 ‘미래를 다한다’라고 하였다.</w:t>
      </w:r>
    </w:p>
    <w:p>
      <w:pPr>
        <w:pStyle w:val="Marker"/>
        <w:keepNext/>
      </w:pPr>
      <w:r>
        <w:t>[0376b07]</w:t>
      </w:r>
    </w:p>
    <w:p>
      <w:pPr>
        <w:pStyle w:val="SourceLabel"/>
        <w:keepNext/>
      </w:pPr>
      <w:r>
        <w:t>원문</w:t>
      </w:r>
    </w:p>
    <w:p>
      <w:pPr>
        <w:pStyle w:val="SourceText"/>
      </w:pPr>
      <w:r>
        <w:t>[0376b07] 三方便。疏悲深者。直見眾生如父母等。亦不如見同己身方為至深。智深者。了唯心故。知諸眾生本無性故元無念故。舊來涅槃不待滅故。小乘權教不能亡此相者。蓋緣智淺。今實教菩薩反之。故云深也。兼上謂兼悲深。不顛倒者。眾生本與己同。同皆無相。故見異相即成顛倒。今皆反此也。長時所以者兼釋廣大所以。疏文闕略也。若不能了同己身亡其相者。豈能如此普度永度耶。徵所以者。意云。以何義故。得如己身。而又不取眾生相耶。依真如門等者。以此門中顯一切法皆即真故。皆同如故。故得彼身我身平等無二。豈不愍之而欲度耶。又既同一真皆悉無相。誰為能度誰為所度。故不取其眾生之相。然此段文細尋其意。但將以取一切下兩句。隔就前段為釋廣長所以。從而亦不取下。為舉本大智。下之徵釋但顯不取相之所以。詳之可見。</w:t>
      </w:r>
    </w:p>
    <w:p>
      <w:pPr>
        <w:pStyle w:val="TranslationLabel"/>
        <w:keepNext/>
      </w:pPr>
      <w:r>
        <w:t>한국어 번역</w:t>
      </w:r>
    </w:p>
    <w:p>
      <w:pPr>
        <w:pStyle w:val="TranslationText"/>
      </w:pPr>
      <w:r>
        <w:t>[0376b07] 셋째는 방편이다. 소의 ‘자비가 깊다’란 다만 중생을 부모 등과 같이 보는 것도 자기 몸과 같다고 보는 것만큼 지극히 깊지는 않다는 것이다. ‘지혜가 깊다’란 오직 마음임을 알기 때문에 모든 중생에게 본래 성품이 없고 원래 생각이 없으며 예전부터 열반이어서 멸하기를 기다리지 않음을 아는 것이다. 소승과 권교가 이 상을 없앨 수 없는 것은 지혜가 얕기 때문이다. 지금 실교보살은 이와 반대이므로 ‘깊다’라고 하였다.</w:t>
      </w:r>
    </w:p>
    <w:p>
      <w:pPr>
        <w:pStyle w:val="TranslationText"/>
      </w:pPr>
      <w:r>
        <w:t>‘위를 겸한다’란 자비가 깊음도 겸한다는 것이다. ‘전도되지 않는다’란 중생이 본래 자기와 같고 함께 모두 무상이므로 다른 상을 보면 곧 전도를 이룬다. 지금은 모두 이와 반대이다. ‘장시의 까닭’은 광대한 까닭도 겸하여 해석한 것인데 소의 글이 생략되었다. 만약 자기 몸과 같음을 알고 그 상을 없애지 못한다면 어떻게 이처럼 두루 제도하고 영원히 제도할 수 있겠는가.</w:t>
      </w:r>
    </w:p>
    <w:p>
      <w:pPr>
        <w:pStyle w:val="TranslationText"/>
      </w:pPr>
      <w:r>
        <w:t>‘까닭을 묻는다’란 무슨 뜻 때문에 자기 몸과 같을 수 있으면서 또 중생의 상을 취하지 않는가라는 것이다. ‘진여문 등에 의지한다’란 이 문에서 일체법이 모두 진에 즉하고 모두 여와 같음을 드러내기 때문에 저의 몸과 나의 몸이 평등하여 둘이 없음을 얻는다는 것이다. 어찌 그들을 가엾게 여겨 제도하려 하지 않겠는가. 또 이미 같은 하나의 진으로 모두 상이 없으니 누가 능도이고 누가 소도이겠는가. 그러므로 그 중생의 상을 취하지 않는다.</w:t>
      </w:r>
    </w:p>
    <w:p>
      <w:pPr>
        <w:pStyle w:val="TranslationText"/>
      </w:pPr>
      <w:r>
        <w:t>그러나 이 단락의 글은 세밀히 그 뜻을 살피면 다만 “일체를 취함으로써” 이하의 두 구절을 떼어 앞 단락에 두어 광대하고 장시한 까닭을 해석하고, “그러나 또한 취하지 않는다” 이하를 근본인 대지를 든 것으로 삼아야 한다. 아래의 묻고 해석함은 다만 상을 취하지 않는 까닭만 드러낸다. 자세히 살피면 알 수 있다.</w:t>
      </w:r>
    </w:p>
    <w:p>
      <w:pPr>
        <w:pStyle w:val="Marker"/>
        <w:keepNext/>
      </w:pPr>
      <w:r>
        <w:t>[0376b24]</w:t>
      </w:r>
    </w:p>
    <w:p>
      <w:pPr>
        <w:pStyle w:val="SourceLabel"/>
        <w:keepNext/>
      </w:pPr>
      <w:r>
        <w:t>원문</w:t>
      </w:r>
    </w:p>
    <w:p>
      <w:pPr>
        <w:pStyle w:val="SourceText"/>
      </w:pPr>
      <w:r>
        <w:t>[0376b24] 二顯果三。一牒舉前因。論大方便智者。說有通別。通者。方便即智復有二義。一者謂隨順出離之智。皆方便故。此通金剛無間已下。不唯地前。故十地位後名為滿足方便。圓覺亦云。雖有多方便皆名隨順智。二者此智是大悲之方便故。若無智為方便。則非大悲墮愛見故。故前說眾生而不取眾生之相。疏中釋為智深也。然或有因智而起悲。知物同己方欲度故。或因悲而起智。不知所以裁之。學方便故。其實兩說。左右兼通。別者。證真名智。涉俗為方便。即根後之異名也。則是斷根本無明見法身。是智之功起不思議業。化利益生是方便力也。今之論意具此通別。</w:t>
      </w:r>
    </w:p>
    <w:p>
      <w:pPr>
        <w:pStyle w:val="TranslationLabel"/>
        <w:keepNext/>
      </w:pPr>
      <w:r>
        <w:t>한국어 번역</w:t>
      </w:r>
    </w:p>
    <w:p>
      <w:pPr>
        <w:pStyle w:val="TranslationText"/>
      </w:pPr>
      <w:r>
        <w:t>[0376b24] 둘째는 과를 드러내는 것으로 셋이다. 첫째는 앞의 인을 제기한다. 논의 ‘대방편지’에는 통함과 별도의 설명이 있다. 통틀어 말하면 방편이 곧 지이고 다시 두 뜻이 있다. 첫째는 출리를 수순하는 지혜는 모두 방편이라는 것이다. 이는 금강무간 이하에 통하고 지전에만 한정되지 않는다. 그러므로 십지의 뒤를 만족방편이라고 이름하고 『원각경』에서도 “비록 여러 방편이 있지만 모두 수순지라고 이름한다”라고 하였다. 둘째는 이 지혜가 대비의 방편이라는 것이다. 만약 지혜를 방편으로 삼지 않으면 대비가 아니라 애견에 떨어지기 때문이다. 그러므로 앞에서 중생을 제도하되 중생의 상을 취하지 않는다고 말했고 소에서는 지혜가 깊다고 해석하였다.</w:t>
      </w:r>
    </w:p>
    <w:p>
      <w:pPr>
        <w:pStyle w:val="TranslationText"/>
      </w:pPr>
      <w:r>
        <w:t>그러나 혹 지혜 때문에 자비를 일으키니 중생이 자기와 같음을 알고 나서야 제도하려 하기 때문이고, 혹 자비 때문에 지혜를 일으키니 어떻게 재단할지 몰라 방편을 배우기 때문이다. 실로 두 설명은 좌우로 함께 통한다. 별도로 말하면 진을 증득하는 것을 지라고 하고 속에 관여하는 것을 방편이라고 하니 곧 근본지와 후득지의 다른 이름이다. 근본무명을 끊고 법신을 보는 것은 지혜의 공이고, 부사의업을 일으켜 중생을 교화하고 이롭게 하는 것은 방편의 힘이다. 지금 논의 뜻은 이 통함과 별도를 모두 갖춘다.</w:t>
      </w:r>
    </w:p>
    <w:p>
      <w:pPr>
        <w:pStyle w:val="Marker"/>
        <w:keepNext/>
      </w:pPr>
      <w:r>
        <w:t>[0376c08]</w:t>
      </w:r>
    </w:p>
    <w:p>
      <w:pPr>
        <w:pStyle w:val="SourceLabel"/>
        <w:keepNext/>
      </w:pPr>
      <w:r>
        <w:t>원문</w:t>
      </w:r>
    </w:p>
    <w:p>
      <w:pPr>
        <w:pStyle w:val="SourceText"/>
      </w:pPr>
      <w:r>
        <w:t>[0376c08] 二明自利果疏自利果者。同智淨相也。果位法身即是因中本覺。舉因顯果故。云見本法身。前舉果顯因。則云依法身說本覺。與此互相顯也。</w:t>
      </w:r>
    </w:p>
    <w:p>
      <w:pPr>
        <w:pStyle w:val="TranslationLabel"/>
        <w:keepNext/>
      </w:pPr>
      <w:r>
        <w:t>한국어 번역</w:t>
      </w:r>
    </w:p>
    <w:p>
      <w:pPr>
        <w:pStyle w:val="TranslationText"/>
      </w:pPr>
      <w:r>
        <w:t>[0376c08] 둘째는 자리의 과를 밝힌다. 소의 ‘자리과’는 지정상과 같다. 과위의 법신은 곧 인 가운데의 본각이다. 인을 들어 과를 드러내므로 ‘본래 법신을 본다’라고 하였다. 앞에서는 과를 들어 인을 드러내 “법신에 의지하여 본각을 말한다”라고 하였으니 이것과 서로 드러낸다.</w:t>
      </w:r>
    </w:p>
    <w:p>
      <w:pPr>
        <w:pStyle w:val="Marker"/>
        <w:keepNext/>
      </w:pPr>
      <w:r>
        <w:t>[0376c12]</w:t>
      </w:r>
    </w:p>
    <w:p>
      <w:pPr>
        <w:pStyle w:val="SourceLabel"/>
        <w:keepNext/>
      </w:pPr>
      <w:r>
        <w:t>원문</w:t>
      </w:r>
    </w:p>
    <w:p>
      <w:pPr>
        <w:pStyle w:val="SourceText"/>
      </w:pPr>
      <w:r>
        <w:t>[0376c12] 三明利他果三。初明用甚深。疏業用。即不思議業相。微妙難解心言罔及。不用先謀而後起化。故曰甚深非作意等。攝論等者。具云。若佛果是無分別智所顯離分別者。諸佛何得依眾生作利益事。如理不顛倒。無功用作事故重說偈曰。如摩尼天鼓。無思成自事。如此不分別。種種佛事成。此顯如來三業無功用作事。俱不思議摩尼梵語。此云離垢。亦云增長。舊云如意。此喻如來身意二業。若隨其所對現像不同。即喻佛身業。若隨人所須出種種物。即喻佛意業也。天鼓則天帝所有。修羅軍來其鼓音中自然出聲。則言賊來。去言賊去。喻佛口業也。此之二物雖有其用。而無思慮故。可喻佛自然之三業爾。成自事者。現像發聲各隨其用。而辦事業。亦可取珠鼓自事。但喻身口皆無思慮。同喻意業也。</w:t>
      </w:r>
    </w:p>
    <w:p>
      <w:pPr>
        <w:pStyle w:val="TranslationLabel"/>
        <w:keepNext/>
      </w:pPr>
      <w:r>
        <w:t>한국어 번역</w:t>
      </w:r>
    </w:p>
    <w:p>
      <w:pPr>
        <w:pStyle w:val="TranslationText"/>
      </w:pPr>
      <w:r>
        <w:t>[0376c12] 셋째는 이타의 과를 밝히는 것으로 셋이다. 첫째는 용이 매우 깊음을 밝힌다. 소의 ‘업용’은 곧 부사의업상이다. 미묘하여 이해하기 어렵고 마음과 말이 미치지 못하며 먼저 꾀한 뒤에 교화를 일으킬 필요가 없으므로 ‘매우 깊다’와 ‘작의가 아니다’ 등이라고 하였다.</w:t>
      </w:r>
    </w:p>
    <w:p>
      <w:pPr>
        <w:pStyle w:val="TranslationText"/>
      </w:pPr>
      <w:r>
        <w:t>‘『섭론』’ 등이란 갖추어 말하면 다음과 같다. “만약 불과가 무분별지가 드러낸 바여서 분별을 떠났다면 모든 부처님은 어떻게 중생에게 이익되는 일을 지을 수 있는가. 여리하여 전도되지 않고 공용 없이 일을 짓기 때문이다.” 그러므로 다시 게송에서 “마니와 천고처럼 생각 없이 자기 일을 이루니, 이처럼 분별하지 않으면서 갖가지 불사를 이룬다”라고 하였다. 이는 여래의 삼업이 공용 없이 일을 지어 모두 부사의함을 드러낸다.</w:t>
      </w:r>
    </w:p>
    <w:p>
      <w:pPr>
        <w:pStyle w:val="TranslationText"/>
      </w:pPr>
      <w:r>
        <w:t>‘마니’는 범어이고 여기서는 이구 또는 증장이라고 번역하며 옛날에는 여의라고 하였다. 이는 여래의 신업과 의업을 비유한다. 마주하는 바에 따라 나타내는 영상이 같지 않은 것은 불신업을 비유하고, 사람이 구하는 바를 따라 갖가지 물건을 내는 것은 불의업을 비유한다. 천고는 제석천의 소유이다. 아수라군이 오면 그 북소리에서 자연히 “적이 온다”라는 소리가 나오고 물러가면 “적이 간다”라고 하니 불구업을 비유한다. 이 두 물건은 비록 용이 있지만 생각과 사려가 없으므로 부처님의 자연스러운 삼업에 비유할 수 있다. ‘자기 일을 이룬다’란 영상을 나타내고 소리를 내어 각각 그 용을 따라 사업을 해내는 것이다. 또한 구슬과 북 자체의 일을 취한다고 할 수도 있다. 다만 신업과 구업에 모두 사려가 없음을 비유하므로 함께 의업을 비유한다.</w:t>
      </w:r>
    </w:p>
    <w:p>
      <w:pPr>
        <w:pStyle w:val="Marker"/>
        <w:keepNext/>
      </w:pPr>
      <w:r>
        <w:t>[0376c28]</w:t>
      </w:r>
    </w:p>
    <w:p>
      <w:pPr>
        <w:pStyle w:val="SourceLabel"/>
        <w:keepNext/>
      </w:pPr>
      <w:r>
        <w:t>원문</w:t>
      </w:r>
    </w:p>
    <w:p>
      <w:pPr>
        <w:pStyle w:val="SourceText"/>
      </w:pPr>
      <w:r>
        <w:t>[0376c28] 二顯用。廣大疏稱理用者。以即體之用體遍用遍。俱無方所。若不然者。豈曰真如用耶。</w:t>
      </w:r>
    </w:p>
    <w:p>
      <w:pPr>
        <w:pStyle w:val="TranslationLabel"/>
        <w:keepNext/>
      </w:pPr>
      <w:r>
        <w:t>한국어 번역</w:t>
      </w:r>
    </w:p>
    <w:p>
      <w:pPr>
        <w:pStyle w:val="TranslationText"/>
      </w:pPr>
      <w:r>
        <w:t>[0376c28] 둘째는 용이 광대함을 드러낸다. 소의 ‘이치에 맞는 용’이란 체에 즉한 용으로서 체가 두루하면 용도 두루하여 모두 방소가 없다는 것이다. 그렇지 않다면 어찌 진여의 용이라고 하겠는가.</w:t>
      </w:r>
    </w:p>
    <w:p>
      <w:pPr>
        <w:pStyle w:val="Marker"/>
        <w:keepNext/>
      </w:pPr>
      <w:r>
        <w:t>[0377a01]</w:t>
      </w:r>
    </w:p>
    <w:p>
      <w:pPr>
        <w:pStyle w:val="SourceLabel"/>
        <w:keepNext/>
      </w:pPr>
      <w:r>
        <w:t>원문</w:t>
      </w:r>
    </w:p>
    <w:p>
      <w:pPr>
        <w:pStyle w:val="SourceText"/>
      </w:pPr>
      <w:r>
        <w:t>[0377a01] 三用而常寂二。初正顯。論又亦等者。前無所化眾生相。此無能化應用相。望於前文。故云又亦。用常寂者。雖現種種身不動真實際。雖說種種法常住無言理。</w:t>
      </w:r>
    </w:p>
    <w:p>
      <w:pPr>
        <w:pStyle w:val="TranslationLabel"/>
        <w:keepNext/>
      </w:pPr>
      <w:r>
        <w:t>한국어 번역</w:t>
      </w:r>
    </w:p>
    <w:p>
      <w:pPr>
        <w:pStyle w:val="TranslationText"/>
      </w:pPr>
      <w:r>
        <w:t>[0377a01] 셋째는 용하면서 항상 고요한 것으로 둘이다. 첫째는 바로 드러낸다. 논의 ‘또한’ 등이란 앞에서는 교화되는 중생의 상이 없고 여기서는 교화하는 응용의 상이 없다. 앞 글에 상대하므로 ‘또한’이라고 하였다. ‘용이 항상 고요하다’란 비록 갖가지 몸을 나타내도 진실제를 움직이지 않고, 비록 갖가지 법을 말해도 항상 말 없는 이치에 머문다는 것이다.</w:t>
      </w:r>
    </w:p>
    <w:p>
      <w:pPr>
        <w:pStyle w:val="Marker"/>
        <w:keepNext/>
      </w:pPr>
      <w:r>
        <w:t>[0377a05]</w:t>
      </w:r>
    </w:p>
    <w:p>
      <w:pPr>
        <w:pStyle w:val="SourceLabel"/>
        <w:keepNext/>
      </w:pPr>
      <w:r>
        <w:t>원문</w:t>
      </w:r>
    </w:p>
    <w:p>
      <w:pPr>
        <w:pStyle w:val="SourceText"/>
      </w:pPr>
      <w:r>
        <w:t>[0377a05] 二徵釋疏三身者。今雖通舉。意責化身化身是用相故。論法身智相身。合之為真身也。理智無二故。第一等者。約二諦料揀也。意明是無相故非世諦也。是無為故離施作也。疏廢機者。不對眾生說也。妙理即法身。本智即智相身。無應化等者。凡是有相皆屬世諦。以從機感緣所生故。今既廢機故云更無。但隨等者。有感斯應也。既逐緣生緣無自性。用則常寂。故云無用。此有二義。得言無用。一者屬因因即悲智。然有親疎。疎即是智親即是悲。依智起悲故。故論云。從後得智流出大悲心。若無其因化終不起。如二乘無悲。凡夫無智。何有化耶。二者屬緣。即根熟眾生。若無其緣化亦不起。以十方中有無佛世故。斯則二義相須因緣具足。乃得成辦。既屬因緣。何有化體而可得耶。如波下喻。故用下合。寂即體也。故杜順云。用[1]則波騰鼎沸。全真體以運行。體則鏡靜[2]川澄。舉隨緣而會寂。涅槃下引證。此身者。化身也。等者。彼文具云。吾今此身即是常身法身金剛不壞之身。以三身皆有常義故復言法身以揀濫也。恐人不曉法身之相。故乃舉喻。猶若金剛不可壞也。如如即法身。智即報身。獨存者。法報合故。重牒如如。表無二故。名法身者。攝智歸如約本立稱。然涅槃即攝用歸體。攝論即直顯真身。雖言說不同。而義意不異。疏雖真下。經云。佛真法身猶若虛空。應物現形如水中月寂而常用。斯之謂也。</w:t>
      </w:r>
    </w:p>
    <w:p>
      <w:pPr>
        <w:pStyle w:val="TranslationLabel"/>
        <w:keepNext/>
      </w:pPr>
      <w:r>
        <w:t>한국어 번역</w:t>
      </w:r>
    </w:p>
    <w:p>
      <w:pPr>
        <w:pStyle w:val="TranslationText"/>
      </w:pPr>
      <w:r>
        <w:t>[0377a05] 둘째는 묻고 해석한다. 소의 ‘삼신’이란 지금 비록 통틀어 들었지만 뜻은 화신을 꾸짖는 것이니 화신이 용상이기 때문이다. 논의 ‘법신과 지상의 몸’은 합하여 진신이니 이치와 지혜가 둘이 없기 때문이다. ‘제일’ 등이란 이제에 의거하여 간택한다. 뜻은 무상이므로 세제가 아니고 무위이므로 시작을 떠났음을 밝힌다.</w:t>
      </w:r>
    </w:p>
    <w:p>
      <w:pPr>
        <w:pStyle w:val="TranslationText"/>
      </w:pPr>
      <w:r>
        <w:t>소의 ‘근기를 폐한다’란 중생에 상대하지 않고 말한 것이다. 묘리는 곧 법신이고 본지는 곧 지상의 몸이다. ‘응화 등이 없다’란 무릇 상이 있는 것은 모두 세제에 속하니 근기가 감응하는 연에서 생겼기 때문이다. 지금 이미 근기를 폐했으므로 ‘다시 없다’라고 하였다. ‘다만 따른다’ 등이란 감응이 있으면 곧 응한다는 것이다. 이미 연을 따라 생기고 연에는 자성이 없으므로 용이면서 항상 고요하다. 그래서 ‘용이 없다’라고 하였다.</w:t>
      </w:r>
    </w:p>
    <w:p>
      <w:pPr>
        <w:pStyle w:val="TranslationText"/>
      </w:pPr>
      <w:r>
        <w:t>여기에는 두 뜻이 있어 용이 없다고 말할 수 있다. 첫째는 인에 속한다. 인은 곧 비와 지인데 친소가 있다. 소원한 것은 지이고 친근한 것은 비이니 지혜에 의지하여 자비를 일으키기 때문이다. 그러므로 논에서 “후득지에서 대비심을 흘려낸다”라고 하였다. 만약 그 인이 없으면 교화는 끝내 일어나지 않는다. 이승은 자비가 없고 범부는 지혜가 없으니 어찌 교화가 있겠는가. 둘째는 연에 속하니 곧 근기가 익은 중생이다. 만약 그 연이 없으면 교화도 또한 일어나지 않는다. 시방 가운데 부처가 있는 세상과 없는 세상이 있기 때문이다. 그러므로 두 뜻은 서로 필요하여 인연이 갖추어져야 비로소 이룰 수 있다. 이미 인연에 속하니 얻을 만한 교화의 체가 어디에 있겠는가.</w:t>
      </w:r>
    </w:p>
    <w:p>
      <w:pPr>
        <w:pStyle w:val="TranslationText"/>
      </w:pPr>
      <w:r>
        <w:t>“물결과 같다” 이하는 비유이고 “그러므로 용” 이하는 합한다. 적은 곧 체이다. 그러므로 두순이 “용[1]은 물결이 솟아 가마가 끓듯 하지만 전 진체로 운행하고, 체는 거울이 고요하고 [2]내가 맑듯 하지만 수연을 모두 들어 고요함과 회합한다”라고 하였다.</w:t>
      </w:r>
    </w:p>
    <w:p>
      <w:pPr>
        <w:pStyle w:val="TranslationText"/>
      </w:pPr>
      <w:r>
        <w:t>“『열반경』” 이하는 증거를 인용한다. ‘이 몸’은 화신이다. ‘등’이란 저 글에서 갖추어 “나의 지금 이 몸은 곧 상신·법신·금강불괴신이다”라고 한 것이다. 삼신에 모두 상의 뜻이 있으므로 다시 법신이라고 말하여 혼동을 가려냈다. 사람이 법신의 상을 알지 못할까 염려하여 비유를 들었으니 금강처럼 깨뜨릴 수 없다는 것이다.</w:t>
      </w:r>
    </w:p>
    <w:p>
      <w:pPr>
        <w:pStyle w:val="TranslationText"/>
      </w:pPr>
      <w:r>
        <w:t>여여는 곧 법신이고 지는 곧 보신이다. ‘홀로 남는다’란 법과 보를 합하므로 여여를 거듭 제기하여 둘이 없음을 나타낸다. ‘법신이라고 이름한다’란 지를 여에 포섭하여 근본에 의거해 이름을 세운 것이다. 그러나 『열반경』은 곧 용을 체에 포섭한 것이고 『섭론』은 곧 진신을 바로 드러낸 것이다. 말은 비록 같지 않지만 뜻은 다르지 않다. 소의 ‘비록 진’ 이하는 경에서 “부처님의 참된 법신은 허공과 같지만 사물에 응해 형상을 나타냄은 물속의 달과 같아 고요하면서 항상 작용한다”라고 한 것이니 이를 말한다.</w:t>
      </w:r>
    </w:p>
    <w:p>
      <w:pPr>
        <w:pStyle w:val="Marker"/>
        <w:keepNext/>
      </w:pPr>
      <w:r>
        <w:t>[0377b04]</w:t>
      </w:r>
    </w:p>
    <w:p>
      <w:pPr>
        <w:pStyle w:val="SourceLabel"/>
        <w:keepNext/>
      </w:pPr>
      <w:r>
        <w:t>원문</w:t>
      </w:r>
    </w:p>
    <w:p>
      <w:pPr>
        <w:pStyle w:val="SourceText"/>
      </w:pPr>
      <w:r>
        <w:t>[0377b04] 一應身論二。一約識舉人。疏凡夫等者。二乘迷於本識故。凡夫即十信已還一切凡夫也。信位[3]雅信真如已知唯識。然其事識麁顯猛利。任運分別心外法也。今見等者境通染淨。雖見是佛猶屬淨境。亦謂心外。亦可等者。前以事識為所依。今以事識為所覺。言所覺者。但能知有。非謂覺斷。然所依即是所覺竟無異爾。依此麁識等者。其猶明鏡對質現像不同。豈有質陋而像美耶。斯則妍媸在質。而鏡無好惡。應身之目由此而立。</w:t>
      </w:r>
    </w:p>
    <w:p>
      <w:pPr>
        <w:pStyle w:val="TranslationLabel"/>
        <w:keepNext/>
      </w:pPr>
      <w:r>
        <w:t>한국어 번역</w:t>
      </w:r>
    </w:p>
    <w:p>
      <w:pPr>
        <w:pStyle w:val="TranslationText"/>
      </w:pPr>
      <w:r>
        <w:t>[0377b04] 첫째 응신에서 논은 둘이다. 첫째는 식에 의거하여 사람을 든다. 소의 ‘범부’ 등이란 이승은 본식을 미혹하기 때문이다. 범부는 곧 십신 이하의 일체 범부이다. 신위는 [3]본디 진여를 믿어 이미 유식임을 알지만 그 사식이 거칠고 드러나며 맹렬하고 예리하여 임운으로 마음 밖의 법을 분별한다.</w:t>
      </w:r>
    </w:p>
    <w:p>
      <w:pPr>
        <w:pStyle w:val="TranslationText"/>
      </w:pPr>
      <w:r>
        <w:t>‘지금 본다’ 등에서 경계는 염정에 통한다. 비록 보는 것이 부처이지만 오히려 정경에 속하며 또한 마음 밖에 있다고 여긴다. ‘또한 가능하다’ 이하는 앞에서는 사식을 소의로 삼았지만 지금은 사식을 깨닫는 바로 삼는다. ‘깨닫는 바’란 다만 있음을 알 수 있을 뿐 깨달아 끊는다는 뜻은 아니다. 그러나 소의가 곧 깨닫는 바이므로 끝내 다르지 않다. ‘이 추식에 의지한다’ 등이란 밝은 거울이 형체를 마주하여 영상이 같지 않은 것과 같다. 어찌 형체가 추한데 영상이 아름답겠는가. 이는 아름답고 추함이 형체에 있고 거울에는 좋고 나쁨이 없는 것이다. 응신이라는 이름이 이로 말미암아 세워진다.</w:t>
      </w:r>
    </w:p>
    <w:p>
      <w:pPr>
        <w:pStyle w:val="Marker"/>
        <w:keepNext/>
      </w:pPr>
      <w:r>
        <w:t>[0377b14]</w:t>
      </w:r>
    </w:p>
    <w:p>
      <w:pPr>
        <w:pStyle w:val="SourceLabel"/>
        <w:keepNext/>
      </w:pPr>
      <w:r>
        <w:t>원문</w:t>
      </w:r>
    </w:p>
    <w:p>
      <w:pPr>
        <w:pStyle w:val="SourceText"/>
      </w:pPr>
      <w:r>
        <w:t>[0377b14] 二釋見麁所以。疏迷唯心者。佛從心內現。反見心外來。不知唯識故云迷心。論取色下迷境也。由迷唯識現。取遂見心外實有境界。不知即空。故取分齊也。不能盡知者。不知色如其心無分齊故。但見分齊。故不盡也。</w:t>
      </w:r>
    </w:p>
    <w:p>
      <w:pPr>
        <w:pStyle w:val="TranslationLabel"/>
        <w:keepNext/>
      </w:pPr>
      <w:r>
        <w:t>한국어 번역</w:t>
      </w:r>
    </w:p>
    <w:p>
      <w:pPr>
        <w:pStyle w:val="TranslationText"/>
      </w:pPr>
      <w:r>
        <w:t>[0377b14] 둘째는 보는 것이 거친 까닭을 해석한다. 소의 ‘오직 마음임을 미혹한다’란 부처가 마음 안에서 나타나는데 도리어 마음 밖에서 온다고 보므로 유식임을 알지 못해 ‘마음을 미혹한다’라고 하였다. 논의 “색을 취한다” 이하는 경계를 미혹한 것이다. 유식이 나타낸 것임을 미혹하여 마침내 마음 밖에 실로 경계가 있다고 보고 곧 공함을 알지 못하므로 분제를 취한다. ‘다 알 수 없다’란 색이 그 마음과 같아 분제가 없음을 알지 못하고 다만 분제만 보므로 다 알지 못한다는 것이다.</w:t>
      </w:r>
    </w:p>
    <w:p>
      <w:pPr>
        <w:pStyle w:val="Marker"/>
        <w:keepNext/>
      </w:pPr>
      <w:r>
        <w:t>[0377b19]</w:t>
      </w:r>
    </w:p>
    <w:p>
      <w:pPr>
        <w:pStyle w:val="SourceLabel"/>
        <w:keepNext/>
      </w:pPr>
      <w:r>
        <w:t>원문</w:t>
      </w:r>
    </w:p>
    <w:p>
      <w:pPr>
        <w:pStyle w:val="SourceText"/>
      </w:pPr>
      <w:r>
        <w:t>[0377b19] 疏不達下文三。一略消其文。不達者。色自心生。本無其體元是自心。心無分齊故。令色等亦無分齊。今凡夫二乘不達此義見從外來。故作分齊而取也。</w:t>
      </w:r>
    </w:p>
    <w:p>
      <w:pPr>
        <w:pStyle w:val="TranslationLabel"/>
        <w:keepNext/>
      </w:pPr>
      <w:r>
        <w:t>한국어 번역</w:t>
      </w:r>
    </w:p>
    <w:p>
      <w:pPr>
        <w:pStyle w:val="TranslationText"/>
      </w:pPr>
      <w:r>
        <w:t>[0377b19] 소의 “통달하지 못한다” 이하의 글은 셋이다. 첫째는 그 글을 간략히 소통한다. ‘통달하지 못한다’란 색이 자기 마음에서 생겨 본래 그 체가 없고 원래 자기 마음이며, 마음에는 분제가 없으므로 색 등도 분제가 없다는 것이다. 지금 범부와 이승은 이 뜻을 통달하지 못하고 밖에서 온다고 보기 때문에 분제를 지어 취한다.</w:t>
      </w:r>
    </w:p>
    <w:p>
      <w:pPr>
        <w:pStyle w:val="Marker"/>
        <w:keepNext/>
      </w:pPr>
      <w:r>
        <w:t>[0377b23]</w:t>
      </w:r>
    </w:p>
    <w:p>
      <w:pPr>
        <w:pStyle w:val="SourceLabel"/>
        <w:keepNext/>
      </w:pPr>
      <w:r>
        <w:t>원문</w:t>
      </w:r>
    </w:p>
    <w:p>
      <w:pPr>
        <w:pStyle w:val="SourceText"/>
      </w:pPr>
      <w:r>
        <w:t>[0377b23] 疏問佛身下。二廣陳問答。通有十四。今初佛身凡識不分難也。眾生識者。以論云不知轉識現。故意明佛身是轉識所現。而凡小不知。今問意云。轉識有漏屬於眾生。應身無漏自屬於佛。何故淨身唯茲染識。豈非凡聖染淨不分耶。</w:t>
      </w:r>
    </w:p>
    <w:p>
      <w:pPr>
        <w:pStyle w:val="TranslationLabel"/>
        <w:keepNext/>
      </w:pPr>
      <w:r>
        <w:t>한국어 번역</w:t>
      </w:r>
    </w:p>
    <w:p>
      <w:pPr>
        <w:pStyle w:val="TranslationText"/>
      </w:pPr>
      <w:r>
        <w:t>[0377b23] 소의 “묻는다. 불신은” 이하의 둘째는 문답을 널리 진술하는 것으로 통틀어 열넷이다. 지금 첫째는 불신과 범부의 식이 나뉘지 않는다는 논난이다. ‘중생의 식’이란 논에서 “전식이 나타낸 것임을 알지 못한다”라고 했기 때문에 뜻은 불신이 전식이 나타낸 것인데 범부와 소승은 알지 못함을 밝힌다. 지금 질문의 뜻은 전식은 유루로 중생에게 속하고 응신은 무루로 본래 부처에게 속하는데, 어째서 정한 몸이 오직 이 염식인가라는 것이다. 어찌 범부와 성인, 염과 정이 나뉘지 않는 것이 아니겠는가.</w:t>
      </w:r>
    </w:p>
    <w:p>
      <w:pPr>
        <w:pStyle w:val="Marker"/>
        <w:keepNext/>
      </w:pPr>
      <w:r>
        <w:t>[0377b29]</w:t>
      </w:r>
    </w:p>
    <w:p>
      <w:pPr>
        <w:pStyle w:val="SourceLabel"/>
        <w:keepNext/>
      </w:pPr>
      <w:r>
        <w:t>원문</w:t>
      </w:r>
    </w:p>
    <w:p>
      <w:pPr>
        <w:pStyle w:val="SourceText"/>
      </w:pPr>
      <w:r>
        <w:t>[0377b29] 疏答眾生下二。源同派異迷悟答。眾生至無二者。標本也。眾生是妄以對於妄故。言真心。諸佛是相以對於相故。云其體平等者。顯無增減。無二者。一體不分。謂眾生真心即是諸佛之體。無有增減不分二別。但眾生下釋未顯用也。以無明有力。遂令真如體隱。但現染法起於九相。真既無力故。不能現應身淨用。如水為風所擊。但起波而不能現像也。以彼下出用顯所以也。內熏妄心者。如前文云。以有真如法故。即熏習無明。令其妄心厭生死苦樂求涅槃等。今文通說故。云熏妄心。厭求劣者。凡夫二乘雖有厭求。而未能起勇猛精進唯心大行。故所現用但是應身麁而且顯。厭求增者。三賢已上乃至十地所見報身。漸漸微細。以隨厭求增勝現故。厭求息者。無明盡故。所證窮故。始覺等者。無妄可斷故。始覺同本覺。無生可度故。化身歸法身。平等者。始本平等真應平等。故再言之。無二無別亦復如是。未至下結答。既佛身麁細皆由欣厭勝劣。此不亦唯識之義耶。是故論云轉識現也。</w:t>
      </w:r>
    </w:p>
    <w:p>
      <w:pPr>
        <w:pStyle w:val="TranslationLabel"/>
        <w:keepNext/>
      </w:pPr>
      <w:r>
        <w:t>한국어 번역</w:t>
      </w:r>
    </w:p>
    <w:p>
      <w:pPr>
        <w:pStyle w:val="TranslationText"/>
      </w:pPr>
      <w:r>
        <w:t>[0377b29] 소의 “답한다. 중생” 이하의 둘째는 근원은 같지만 갈래가 다르다는 미오의 답이다. ‘중생에서 둘이 없다’까지는 근본을 표시한다. 중생은 망인데 망에 상대하므로 ‘진심’이라고 하였고, 모든 부처님은 상인데 상에 상대하므로 ‘그 체’라고 하였다. ‘평등하다’란 증감이 없음을 드러내고 ‘둘이 없다’란 한 체로 나뉘지 않는다는 것이다. 중생의 진심이 곧 모든 부처님의 체로서 증감이 없고 둘로 나뉘지 않는다는 것이다.</w:t>
      </w:r>
    </w:p>
    <w:p>
      <w:pPr>
        <w:pStyle w:val="TranslationText"/>
      </w:pPr>
      <w:r>
        <w:t>“다만 중생” 이하는 아직 용을 드러내지 못함을 해석한다. 무명에 힘이 있어 진여의 체를 숨기고 다만 염법을 나타내 구상을 일으키며, 진에는 힘이 없으므로 응신의 정한 용을 나타낼 수 없는 것이다. 물이 바람에 부딪혀 다만 물결만 일으키고 영상을 나타내지 못하는 것과 같다.</w:t>
      </w:r>
    </w:p>
    <w:p>
      <w:pPr>
        <w:pStyle w:val="TranslationText"/>
      </w:pPr>
      <w:r>
        <w:t>“저것으로써” 이하는 용이 드러나는 까닭을 드러낸다. ‘안으로 망심을 훈습한다’란 앞 글에서 “진여법이 있기 때문에 곧 무명을 훈습하여 그 망심으로 하여금 생사의 고통을 싫어하고 열반을 즐겨 구하게 한다”라고 한 것과 같다. 지금 글은 통틀어 말하므로 ‘망심을 훈습한다’라고 하였다.</w:t>
      </w:r>
    </w:p>
    <w:p>
      <w:pPr>
        <w:pStyle w:val="TranslationText"/>
      </w:pPr>
      <w:r>
        <w:t>‘싫어하고 구함이 열등하다’란 범부와 이승이 비록 싫어하고 구하지만 용맹정진하는 유심대행을 일으키지 못하므로 나타난 용이 다만 응신으로서 거칠고 또한 드러난다는 것이다. ‘싫어하고 구함이 증장한다’란 삼현 이상부터 십지까지 보는 보신이 점점 미세한 것이니 싫어하고 구함이 증승함을 따라 나타나기 때문이다. ‘싫어하고 구함이 그친다’란 무명이 다했으므로 증득하는 바도 끝까지 이른 것이다. ‘시각’ 등이란 끊을 망이 없으므로 시각이 본각과 같아지고 제도할 중생이 없으므로 화신이 법신으로 돌아간다는 것이다. ‘평등하다’란 시각과 본각이 평등하고 진신과 응신이 평등한 것이며, 그래서 다시 말한 것이다. 둘이 없고 다름이 없음도 또한 이와 같다.</w:t>
      </w:r>
    </w:p>
    <w:p>
      <w:pPr>
        <w:pStyle w:val="TranslationText"/>
      </w:pPr>
      <w:r>
        <w:t>“아직 이르지 못한다” 이하는 답을 맺는다. 불신의 추세가 모두 기뻐하고 싫어함의 승열로 말미암으니 이 또한 유식의 뜻이 아니겠는가. 그러므로 논에서 전식이 나타낸 것이라고 하였다.</w:t>
      </w:r>
    </w:p>
    <w:p>
      <w:pPr>
        <w:pStyle w:val="Marker"/>
        <w:keepNext/>
      </w:pPr>
      <w:r>
        <w:t>[0377c21]</w:t>
      </w:r>
    </w:p>
    <w:p>
      <w:pPr>
        <w:pStyle w:val="SourceLabel"/>
        <w:keepNext/>
      </w:pPr>
      <w:r>
        <w:t>원문</w:t>
      </w:r>
    </w:p>
    <w:p>
      <w:pPr>
        <w:pStyle w:val="SourceText"/>
      </w:pPr>
      <w:r>
        <w:t>[0377c21] 疏問若據下三。真起識現相違難。意云。上說隨流迷真故不起用。反流悟理。是故起用。當知此用是從真起。何得論言轉識所現。</w:t>
      </w:r>
    </w:p>
    <w:p>
      <w:pPr>
        <w:pStyle w:val="TranslationLabel"/>
        <w:keepNext/>
      </w:pPr>
      <w:r>
        <w:t>한국어 번역</w:t>
      </w:r>
    </w:p>
    <w:p>
      <w:pPr>
        <w:pStyle w:val="TranslationText"/>
      </w:pPr>
      <w:r>
        <w:t>[0377c21] 소의 “묻는다. 만약 의거한다” 이하의 셋째는 진에서 일어남과 식이 나타냄이 서로 어긋난다는 논난이다. 뜻은 위에서 흐름을 따라 진을 미혹하기 때문에 용을 일으키지 못하고, 흐름을 거슬러 이치를 깨달으므로 용을 일으킨다고 말했으니 이 용은 진에서 일어난 것임을 알아야 하는데 어째서 논에서 전식이 나타낸 것이라고 했는가라는 것이다.</w:t>
      </w:r>
    </w:p>
    <w:p>
      <w:pPr>
        <w:pStyle w:val="Marker"/>
        <w:keepNext/>
      </w:pPr>
      <w:r>
        <w:t>[0377c24]</w:t>
      </w:r>
    </w:p>
    <w:p>
      <w:pPr>
        <w:pStyle w:val="SourceLabel"/>
        <w:keepNext/>
      </w:pPr>
      <w:r>
        <w:t>원문</w:t>
      </w:r>
    </w:p>
    <w:p>
      <w:pPr>
        <w:pStyle w:val="SourceText"/>
      </w:pPr>
      <w:r>
        <w:t>[0377c24] 疏答轉識下四。隨流反流相資答。依此等者。論云。以依能見故。境界妄現。此識等者。轉識是真心隨流所成。性相不離故云和合。和合即梨耶識也。離真不立者。妄必依真如波依水。故論云。一切心識之相。皆是無明。無明之相不離覺性。又依覺故迷。若離覺性則無不覺離妄不顯者。以用不自起必假於緣。此有二義。一約自體說。謂眾生本有真如是用之體。若無妄心為所熏緣。而此真用莫之能起。起之何為以有妄心為所熏。故即顯真心有其功力。令其厭求。漸於自識而現用相也。二約佛體說。謂佛應化之用。若非眾生為緣。亦無由起。起亦無用。彼此推之誠由妄也。若離於妄實無用相。故真如門唯顯自體。及至果海亦泯同一覺。故下文云。無有彼此色相迭相見也。次前疏云。用還歸體平等無二。故執等者。如淨眼人不見空華。全失明者。亦不見華。患熱翳者。乃見空華。故華嚴云。如翳眼所觀非內亦非外。世間見諸佛。應知亦如是。</w:t>
      </w:r>
    </w:p>
    <w:p>
      <w:pPr>
        <w:pStyle w:val="TranslationLabel"/>
        <w:keepNext/>
      </w:pPr>
      <w:r>
        <w:t>한국어 번역</w:t>
      </w:r>
    </w:p>
    <w:p>
      <w:pPr>
        <w:pStyle w:val="TranslationText"/>
      </w:pPr>
      <w:r>
        <w:t>[0377c24] 소의 “답한다. 전식” 이하의 넷째는 흐름을 따름과 흐름을 거스름이 서로 돕는다는 답이다. ‘이것에 의지한다’ 등이란 논에서 “능견에 의지하기 때문에 경계가 망령되이 나타난다”라고 한 것이다. ‘이 식’ 등이란 전식은 진심이 흐름을 따라 이루어진 것으로 성과 상이 떠나지 않으므로 ‘화합’이라고 하며 화합은 곧 뇌야식이다.</w:t>
      </w:r>
    </w:p>
    <w:p>
      <w:pPr>
        <w:pStyle w:val="TranslationText"/>
      </w:pPr>
      <w:r>
        <w:t>‘진을 떠나서는 서지 못한다’란 망은 반드시 진에 의지하니 물결이 물에 의지하는 것과 같다. 그러므로 논에서 “일체 심식의 상은 모두 무명이지만 무명의 상은 각성을 떠나지 않는다”라고 하고, 또 “각에 의지하기 때문에 미혹하니 각성을 떠나면 불각이 없다”라고 하였다.</w:t>
      </w:r>
    </w:p>
    <w:p>
      <w:pPr>
        <w:pStyle w:val="TranslationText"/>
      </w:pPr>
      <w:r>
        <w:t>‘망을 떠나면 드러나지 않는다’란 용은 스스로 일어나지 않고 반드시 연을 빌리기 때문이다. 여기에는 두 뜻이 있다. 첫째는 자체에 의거하여 말한다. 중생에게 본래 있는 진여는 용의 체인데, 만약 망심이 훈습되는 연이 되지 않으면 이 진의 용은 일어날 수 없다. 일어나서 무엇을 하겠는가. 망심이 훈습되는 바가 되기 때문에 진심에 공력이 있어 그로 하여금 싫어하고 구하게 하며 점차 자기 식에서 용상을 나타내게 한다.</w:t>
      </w:r>
    </w:p>
    <w:p>
      <w:pPr>
        <w:pStyle w:val="TranslationText"/>
      </w:pPr>
      <w:r>
        <w:t>둘째는 불체에 의거하여 말한다. 부처님의 응화의 용도 중생이 연이 되지 않으면 또한 일어날 말미암이 없고 일어나도 용이 없다. 피차를 추구하면 실로 망으로 말미암는다. 망을 떠나면 실로 용상이 없다. 그러므로 진여문에서는 오직 자체만 드러내고 과해에 이르러서도 또한 없애 같은 하나의 각이 된다. 그러므로 아래 글에서 “피차의 색상이 서로 잇달아 보임이 없다”라고 하였다. 바로 앞의 소에서 “용은 도리어 체로 돌아가 평등하여 둘이 없다”라고 하였다.</w:t>
      </w:r>
    </w:p>
    <w:p>
      <w:pPr>
        <w:pStyle w:val="TranslationText"/>
      </w:pPr>
      <w:r>
        <w:t>‘그러므로 집착한다’ 등이란 청정한 눈의 사람은 허공의 꽃을 보지 못하고 완전히 실명한 이도 꽃을 보지 못하지만, 열로 눈병을 앓는 이는 비로소 허공의 꽃을 보는 것과 같다. 그러므로 『화엄경』에서 “눈병 난 눈으로 보는 것은 안도 아니고 밖도 아니다. 세간에서 모든 부처를 보는 것도 이와 같음을 알아야 한다”라고 하였다.</w:t>
      </w:r>
    </w:p>
    <w:p>
      <w:pPr>
        <w:pStyle w:val="Marker"/>
        <w:keepNext/>
      </w:pPr>
      <w:r>
        <w:t>[0378a14]</w:t>
      </w:r>
    </w:p>
    <w:p>
      <w:pPr>
        <w:pStyle w:val="SourceLabel"/>
        <w:keepNext/>
      </w:pPr>
      <w:r>
        <w:t>원문</w:t>
      </w:r>
    </w:p>
    <w:p>
      <w:pPr>
        <w:pStyle w:val="SourceText"/>
      </w:pPr>
      <w:r>
        <w:t>[0378a14] 疏問若據下。五心佛外佛差別難。意云。若如前說。真如之體假於妄緣。而起用者。斯則眾生自己真心麁細之用。何得說為他佛報化身耶。</w:t>
      </w:r>
    </w:p>
    <w:p>
      <w:pPr>
        <w:pStyle w:val="TranslationLabel"/>
        <w:keepNext/>
      </w:pPr>
      <w:r>
        <w:t>한국어 번역</w:t>
      </w:r>
    </w:p>
    <w:p>
      <w:pPr>
        <w:pStyle w:val="TranslationText"/>
      </w:pPr>
      <w:r>
        <w:t>[0378a14] 소의 “묻는다. 만약 의거한다” 이하의 다섯째는 마음의 부처와 밖의 부처가 차별된다는 논난이다. 뜻은 앞의 설명처럼 진여의 체가 망연을 빌려 용을 일으킨다면 이는 중생 자기 진심의 추세한 용인데 어째서 다른 부처의 보신과 화신이라고 하는가라는 것이다.</w:t>
      </w:r>
    </w:p>
    <w:p>
      <w:pPr>
        <w:pStyle w:val="Marker"/>
        <w:keepNext/>
      </w:pPr>
      <w:r>
        <w:t>[0378a18]</w:t>
      </w:r>
    </w:p>
    <w:p>
      <w:pPr>
        <w:pStyle w:val="SourceLabel"/>
        <w:keepNext/>
      </w:pPr>
      <w:r>
        <w:t>원문</w:t>
      </w:r>
    </w:p>
    <w:p>
      <w:pPr>
        <w:pStyle w:val="SourceText"/>
      </w:pPr>
      <w:r>
        <w:t>[0378a18] 疏答眾生下。六心體佛體無差答。佛體等者。意云。眾生真心既即諸佛真體。當知眾生所起應化。即是諸佛應化。此即先指體同也。華嚴下引證。義一者。體也。真如之體無差別故。既從下結答用同。據前答問合云。何得不是眾生真心之應化耶。疏文但結法身。法身即是眾生真心。故存略也。</w:t>
      </w:r>
    </w:p>
    <w:p>
      <w:pPr>
        <w:pStyle w:val="TranslationLabel"/>
        <w:keepNext/>
      </w:pPr>
      <w:r>
        <w:t>한국어 번역</w:t>
      </w:r>
    </w:p>
    <w:p>
      <w:pPr>
        <w:pStyle w:val="TranslationText"/>
      </w:pPr>
      <w:r>
        <w:t>[0378a18] 소의 “답한다. 중생” 이하의 여섯째는 심체와 불체에 차이가 없다는 답이다. ‘불체’ 등이란 뜻은 중생의 진심이 이미 모든 부처님의 진체에 즉하므로 중생이 일으킨 응화가 곧 모든 부처님의 응화임을 알아야 한다는 것이다. 이는 먼저 체가 같음을 가리킨 것이다. “『화엄경』” 이하는 증거를 인용한다. ‘의가 하나’란 체로서 진여의 체에 차별이 없기 때문이다. “이미 따라” 이하는 용이 같음을 맺는다. 앞의 문답에 의거하면 합당히 “어찌 중생 진심의 응화가 아니겠는가”라고 해야 한다. 소의 글은 다만 법신으로 맺었는데 법신이 곧 중생의 진심이므로 생략한 것이다.</w:t>
      </w:r>
    </w:p>
    <w:p>
      <w:pPr>
        <w:pStyle w:val="Marker"/>
        <w:keepNext/>
      </w:pPr>
      <w:r>
        <w:t>[0378a25]</w:t>
      </w:r>
    </w:p>
    <w:p>
      <w:pPr>
        <w:pStyle w:val="SourceLabel"/>
        <w:keepNext/>
      </w:pPr>
      <w:r>
        <w:t>원문</w:t>
      </w:r>
    </w:p>
    <w:p>
      <w:pPr>
        <w:pStyle w:val="SourceText"/>
      </w:pPr>
      <w:r>
        <w:t>[0378a25] 疏問義若下。七師資義一文異難。意云。若言佛法身起用。即眾生真心之用者。斯則自佛起用還自教化。何故復言佛悲願力熏令起用耶。</w:t>
      </w:r>
    </w:p>
    <w:p>
      <w:pPr>
        <w:pStyle w:val="TranslationLabel"/>
        <w:keepNext/>
      </w:pPr>
      <w:r>
        <w:t>한국어 번역</w:t>
      </w:r>
    </w:p>
    <w:p>
      <w:pPr>
        <w:pStyle w:val="TranslationText"/>
      </w:pPr>
      <w:r>
        <w:t>[0378a25] 소의 “묻는다. 뜻이 만약” 이하의 일곱째는 스승과 제자의 뜻은 하나인데 글이 다르다는 논난이다. 뜻은 불법신이 일으킨 용이 곧 중생 진심의 용이라면 자기 부처가 용을 일으켜 도리어 자기를 교화하는 것인데, 어째서 다시 부처님의 비원력이 훈습하여 용을 일으키게 한다고 하는가라는 것이다.</w:t>
      </w:r>
    </w:p>
    <w:p>
      <w:pPr>
        <w:pStyle w:val="Marker"/>
        <w:keepNext/>
      </w:pPr>
      <w:r>
        <w:t>[0378a29]</w:t>
      </w:r>
    </w:p>
    <w:p>
      <w:pPr>
        <w:pStyle w:val="SourceLabel"/>
        <w:keepNext/>
      </w:pPr>
      <w:r>
        <w:t>원문</w:t>
      </w:r>
    </w:p>
    <w:p>
      <w:pPr>
        <w:pStyle w:val="SourceText"/>
      </w:pPr>
      <w:r>
        <w:t>[0378a29] 疏答即此下。八文異還同一義答意云。佛之悲願即是眾生真心之悲願。無二無別。若就佛說名佛悲願。若就眾生說。即是真心之悲願也。謂無下釋成。謂真心即是悲願性故。性是佛體。佛體所起之用。宜名佛悲願也。猶如一物本屬大家。男女各用皆稱己有。性起者。性無彼此。用何成二耶。</w:t>
      </w:r>
    </w:p>
    <w:p>
      <w:pPr>
        <w:pStyle w:val="TranslationLabel"/>
        <w:keepNext/>
      </w:pPr>
      <w:r>
        <w:t>한국어 번역</w:t>
      </w:r>
    </w:p>
    <w:p>
      <w:pPr>
        <w:pStyle w:val="TranslationText"/>
      </w:pPr>
      <w:r>
        <w:t>[0378a29] 소의 “답한다. 곧 이것” 이하의 여덟째는 글은 달라도 도리어 뜻은 하나라는 답이다. 뜻은 부처의 비원이 곧 중생 진심의 비원으로서 둘도 아니고 다르지도 않다는 것이다. 부처에 나아가 말하면 불비원이라고 이름하고 중생에 나아가 말하면 곧 진심의 비원이다. ‘없음을 이른다’ 이하는 해석하여 이룬다. 진심이 곧 비원의 성품이고 성품이 불체이므로 불체가 일으킨 용을 마땅히 불비원이라고 이름한다. 한 물건이 본래 큰 집안에 속했는데 남녀가 각각 사용해도 모두 자기 것이라고 하는 것과 같다. 성품이 일으킨 것은 성품에 피차가 없는데 용이 어떻게 둘을 이루겠는가.</w:t>
      </w:r>
    </w:p>
    <w:p>
      <w:pPr>
        <w:pStyle w:val="Marker"/>
        <w:keepNext/>
      </w:pPr>
      <w:r>
        <w:t>[0378b07]</w:t>
      </w:r>
    </w:p>
    <w:p>
      <w:pPr>
        <w:pStyle w:val="SourceLabel"/>
        <w:keepNext/>
      </w:pPr>
      <w:r>
        <w:t>원문</w:t>
      </w:r>
    </w:p>
    <w:p>
      <w:pPr>
        <w:pStyle w:val="SourceText"/>
      </w:pPr>
      <w:r>
        <w:t>[0378b07] 疏問眾生下九心佛不起化用難。以前云眾生真心即同佛體。諸佛應化即是眾生之用。故意云。眾生真心無不皆有。何故諸佛能起化用。眾生不能起耶。</w:t>
      </w:r>
    </w:p>
    <w:p>
      <w:pPr>
        <w:pStyle w:val="TranslationLabel"/>
        <w:keepNext/>
      </w:pPr>
      <w:r>
        <w:t>한국어 번역</w:t>
      </w:r>
    </w:p>
    <w:p>
      <w:pPr>
        <w:pStyle w:val="TranslationText"/>
      </w:pPr>
      <w:r>
        <w:t>[0378b07] 소의 “묻는다. 중생” 이하의 아홉째는 마음과 부처가 교화의 용을 함께 일으키지 않는다는 논난이다. 앞에서 중생의 진심이 곧 불체와 같고 모든 부처님의 응화가 곧 중생의 용이라고 했기 때문에, 뜻은 중생의 진심은 갖지 않은 이가 없는데 어째서 모든 부처님은 교화의 용을 일으킬 수 있고 중생은 일으키지 못하는가라는 것이다.</w:t>
      </w:r>
    </w:p>
    <w:p>
      <w:pPr>
        <w:pStyle w:val="Marker"/>
        <w:keepNext/>
      </w:pPr>
      <w:r>
        <w:t>[0378b11]</w:t>
      </w:r>
    </w:p>
    <w:p>
      <w:pPr>
        <w:pStyle w:val="SourceLabel"/>
        <w:keepNext/>
      </w:pPr>
      <w:r>
        <w:t>원문</w:t>
      </w:r>
    </w:p>
    <w:p>
      <w:pPr>
        <w:pStyle w:val="SourceText"/>
      </w:pPr>
      <w:r>
        <w:t>[0378b11] 疏答未有下。十未起厭求乖用答。如前第二答中所說詳之。</w:t>
      </w:r>
    </w:p>
    <w:p>
      <w:pPr>
        <w:pStyle w:val="TranslationLabel"/>
        <w:keepNext/>
      </w:pPr>
      <w:r>
        <w:t>한국어 번역</w:t>
      </w:r>
    </w:p>
    <w:p>
      <w:pPr>
        <w:pStyle w:val="TranslationText"/>
      </w:pPr>
      <w:r>
        <w:t>[0378b11] 소의 “답한다. 아직 없다” 이하의 열째는 싫어하고 구하는 마음을 일으키지 않아 용에 어긋난다는 답이다. 앞의 둘째 답 가운데서 말한 것과 같으니 자세히 살펴야 한다.</w:t>
      </w:r>
    </w:p>
    <w:p>
      <w:pPr>
        <w:pStyle w:val="Marker"/>
        <w:keepNext/>
      </w:pPr>
      <w:r>
        <w:t>[0378b13]</w:t>
      </w:r>
    </w:p>
    <w:p>
      <w:pPr>
        <w:pStyle w:val="SourceLabel"/>
        <w:keepNext/>
      </w:pPr>
      <w:r>
        <w:t>원문</w:t>
      </w:r>
    </w:p>
    <w:p>
      <w:pPr>
        <w:pStyle w:val="SourceText"/>
      </w:pPr>
      <w:r>
        <w:t>[0378b13] 疏問既下。十一不能熏令發心難。如前所說。眾生所以能起厭求。皆由本覺內熏之力。既若元有本覺。何不同他諸佛早熏起厭求耶。</w:t>
      </w:r>
    </w:p>
    <w:p>
      <w:pPr>
        <w:pStyle w:val="TranslationLabel"/>
        <w:keepNext/>
      </w:pPr>
      <w:r>
        <w:t>한국어 번역</w:t>
      </w:r>
    </w:p>
    <w:p>
      <w:pPr>
        <w:pStyle w:val="TranslationText"/>
      </w:pPr>
      <w:r>
        <w:t>[0378b13] 소의 “묻는다. 이미” 이하의 열한째는 훈습하여 발심하게 할 수 없다는 논난이다. 앞에서 말한 것처럼 중생이 싫어하고 구하는 마음을 일으킬 수 있는 것은 모두 본각 내훈의 힘 때문이다. 이미 본래 본각이 있다면 어째서 다른 모든 부처처럼 일찍 훈습하여 싫어하고 구하는 마음을 일으키지 않는가.</w:t>
      </w:r>
    </w:p>
    <w:p>
      <w:pPr>
        <w:pStyle w:val="Marker"/>
        <w:keepNext/>
      </w:pPr>
      <w:r>
        <w:t>[0378b16]</w:t>
      </w:r>
    </w:p>
    <w:p>
      <w:pPr>
        <w:pStyle w:val="SourceLabel"/>
        <w:keepNext/>
      </w:pPr>
      <w:r>
        <w:t>원문</w:t>
      </w:r>
    </w:p>
    <w:p>
      <w:pPr>
        <w:pStyle w:val="SourceText"/>
      </w:pPr>
      <w:r>
        <w:t>[0378b16] 疏答無明下。十二引前因緣互闕答。廣如前自體相熏習中問答所辨。</w:t>
      </w:r>
    </w:p>
    <w:p>
      <w:pPr>
        <w:pStyle w:val="TranslationLabel"/>
        <w:keepNext/>
      </w:pPr>
      <w:r>
        <w:t>한국어 번역</w:t>
      </w:r>
    </w:p>
    <w:p>
      <w:pPr>
        <w:pStyle w:val="TranslationText"/>
      </w:pPr>
      <w:r>
        <w:t>[0378b16] 소의 “답한다. 무명” 이하의 열둘째는 앞의 인연이 서로 빠짐을 인용한 답이다. 앞의 자체상훈습 가운데 문답으로 분별한 것과 같이 널리 알 수 있다.</w:t>
      </w:r>
    </w:p>
    <w:p>
      <w:pPr>
        <w:pStyle w:val="Marker"/>
        <w:keepNext/>
      </w:pPr>
      <w:r>
        <w:t>[0378b18]</w:t>
      </w:r>
    </w:p>
    <w:p>
      <w:pPr>
        <w:pStyle w:val="SourceLabel"/>
        <w:keepNext/>
      </w:pPr>
      <w:r>
        <w:t>원문</w:t>
      </w:r>
    </w:p>
    <w:p>
      <w:pPr>
        <w:pStyle w:val="SourceText"/>
      </w:pPr>
      <w:r>
        <w:t>[0378b18] 疏問若真心下。十三真佛何假修因難。意云。若從行生。則本未是佛。何得前云眾生真心同諸佛體。而論應化之身乎。</w:t>
      </w:r>
    </w:p>
    <w:p>
      <w:pPr>
        <w:pStyle w:val="TranslationLabel"/>
        <w:keepNext/>
      </w:pPr>
      <w:r>
        <w:t>한국어 번역</w:t>
      </w:r>
    </w:p>
    <w:p>
      <w:pPr>
        <w:pStyle w:val="TranslationText"/>
      </w:pPr>
      <w:r>
        <w:t>[0378b18] 소의 “묻는다. 만약 진심” 이하의 열셋째는 진불이 어찌 수인을 빌리는가라는 논난이다. 뜻은 행에서 생긴다면 본래 아직 부처가 아닌데 어째서 앞에서 중생의 진심이 모든 부처의 체와 같다고 하면서 응화신을 논하는가라는 것이다.</w:t>
      </w:r>
    </w:p>
    <w:p>
      <w:pPr>
        <w:pStyle w:val="Marker"/>
        <w:keepNext/>
      </w:pPr>
      <w:r>
        <w:t>[0378b21]</w:t>
      </w:r>
    </w:p>
    <w:p>
      <w:pPr>
        <w:pStyle w:val="SourceLabel"/>
        <w:keepNext/>
      </w:pPr>
      <w:r>
        <w:t>원문</w:t>
      </w:r>
    </w:p>
    <w:p>
      <w:pPr>
        <w:pStyle w:val="SourceText"/>
      </w:pPr>
      <w:r>
        <w:t>[0378b21] 疏答此約下。十四因果無性同源答。意云。所言從行生者。但以本覺隨流成染。始覺反流成淨。故有行致之說。如其剋就真心。則與佛體竟無有異。此則因果迷悟悉無差別。今疏一向約始覺同本覺。顯無差別者。以果例因也。</w:t>
      </w:r>
    </w:p>
    <w:p>
      <w:pPr>
        <w:pStyle w:val="TranslationLabel"/>
        <w:keepNext/>
      </w:pPr>
      <w:r>
        <w:t>한국어 번역</w:t>
      </w:r>
    </w:p>
    <w:p>
      <w:pPr>
        <w:pStyle w:val="TranslationText"/>
      </w:pPr>
      <w:r>
        <w:t>[0378b21] 소의 “답한다. 이는 의거한다” 이하의 열넷째는 인과의 자성이 없어 근원이 같다는 답이다. 뜻은 행에서 생긴다고 말한 것은 다만 본각이 흐름을 따라 염을 이루고 시각이 흐름을 거슬러 정을 이루므로 행이 이르게 한다는 설명이 있다는 것이다. 만약 진심 자체에 나아가면 불체와 끝내 다름이 없다. 이는 곧 인과 미오가 모두 차별이 없는 것이다. 지금 소에서 한결같이 시각이 본각과 같아짐에 의거하여 차별이 없음을 드러낸 것은 과로 인을 유추한 것이다.</w:t>
      </w:r>
    </w:p>
    <w:p>
      <w:pPr>
        <w:pStyle w:val="Marker"/>
        <w:keepNext/>
      </w:pPr>
      <w:r>
        <w:t>[0378b27]</w:t>
      </w:r>
    </w:p>
    <w:p>
      <w:pPr>
        <w:pStyle w:val="SourceLabel"/>
        <w:keepNext/>
      </w:pPr>
      <w:r>
        <w:t>원문</w:t>
      </w:r>
    </w:p>
    <w:p>
      <w:pPr>
        <w:pStyle w:val="SourceText"/>
      </w:pPr>
      <w:r>
        <w:t>[0378b27] 疏上來下。三權實對辨。實教如上所辨。若權教所說。眾生諸佛互為增上緣。故文於自識而現影像。今此疏文且就眾生一邊而論。故假佛悲智為增上緣。自識有見佛種子為因緣。託佛所現化身為本質。然於自識變起影像而見於佛。唯此影像是自識現。故云唯識。若彼本質自攝歸佛識。非屬眾生。若如此說。還是於自識外。別自有佛本質。何成一切唯心。非同今文所說應化唯是自心所現。縱說由佛悲願。此亦自心悲願無二無別。故今引彼對辨。要知權實有異也。餘如下指廣說處。</w:t>
      </w:r>
    </w:p>
    <w:p>
      <w:pPr>
        <w:pStyle w:val="TranslationLabel"/>
        <w:keepNext/>
      </w:pPr>
      <w:r>
        <w:t>한국어 번역</w:t>
      </w:r>
    </w:p>
    <w:p>
      <w:pPr>
        <w:pStyle w:val="TranslationText"/>
      </w:pPr>
      <w:r>
        <w:t>[0378b27] 소의 “위에서부터” 이하의 셋째는 권과 실을 대조하여 분별한다. 실교는 위에서 분별한 것과 같다. 권교의 설명에서는 중생과 모든 부처가 서로 증상연이 되므로 글에서 자기 식에서 영상을 나타낸다고 한다. 지금 이 소의 글은 우선 중생 한쪽에 나아가 논했으므로 부처님의 비지를 증상연으로 빌리고 자기 식에 부처를 보는 종자가 있음을 인연으로 삼아 부처가 나타낸 화신을 본질로 의탁하며, 자기 식에서 영상을 변하여 일으켜 부처를 본다고 말한다. 오직 이 영상만 자기 식이 나타낸 것이므로 ‘유식’이라고 하였다.</w:t>
      </w:r>
    </w:p>
    <w:p>
      <w:pPr>
        <w:pStyle w:val="TranslationText"/>
      </w:pPr>
      <w:r>
        <w:t>저 본질을 스스로 부처의 식에 포섭하여 돌아가게 하면 중생에게 속하지 않는다. 이렇게 말하면 도리어 자기 식 밖에 별도로 부처의 본질이 있는 것인데 어떻게 일체유심을 이루겠는가. 지금 글에서 응화는 오직 자기 마음이 나타낸 것이라고 말한 것과 같지 않다. 비록 부처님의 비원으로 말미암는다고 하더라도 이 또한 자기 마음의 비원과 둘도 아니고 다르지도 않다. 그러므로 지금 저것을 인용하여 대조해 분별한 것은 권과 실이 다름을 알아야 하기 때문이다. ‘나머지는 아래와 같다’란 널리 말한 곳을 가리킨다.</w:t>
      </w:r>
    </w:p>
    <w:p>
      <w:pPr>
        <w:pStyle w:val="Marker"/>
        <w:keepNext/>
      </w:pPr>
      <w:r>
        <w:t>[0378c10]</w:t>
      </w:r>
    </w:p>
    <w:p>
      <w:pPr>
        <w:pStyle w:val="SourceLabel"/>
        <w:keepNext/>
      </w:pPr>
      <w:r>
        <w:t>원문</w:t>
      </w:r>
    </w:p>
    <w:p>
      <w:pPr>
        <w:pStyle w:val="SourceText"/>
      </w:pPr>
      <w:r>
        <w:t>[0378c10] 一約識舉人。論究竟地。即第十地。非謂妙覺也。順業識者。謂業相展轉現諸境界。是則境從識生。十住已去諸菩薩等。深達此理依此修行。故見報身佛也。初發意言。即信成就發心也。亦可初信已去名初發心。此中但是依三昧心所見者。即前平等緣也。</w:t>
      </w:r>
    </w:p>
    <w:p>
      <w:pPr>
        <w:pStyle w:val="TranslationLabel"/>
        <w:keepNext/>
      </w:pPr>
      <w:r>
        <w:t>한국어 번역</w:t>
      </w:r>
    </w:p>
    <w:p>
      <w:pPr>
        <w:pStyle w:val="TranslationText"/>
      </w:pPr>
      <w:r>
        <w:t>[0378c10] 첫째는 식에 의거하여 사람을 든다. 논의 ‘구경지’는 곧 제십지이지 묘각을 이르는 것이 아니다. ‘업식을 따른다’란 업상이 전전하여 모든 경계를 나타낸다는 것이니 경계가 식에서 생긴다는 것이다. 십주 이후의 모든 보살 등은 이 이치를 깊이 통달하고 이에 의지하여 수행하므로 보신불을 본다. ‘처음 뜻을 낸다’라는 말은 곧 신성취발심이다. 또한 초신 이후를 초발심이라고 이름할 수 있다. 여기서는 다만 삼매심에 의지하여 보는 것이니 곧 앞의 평등연이다.</w:t>
      </w:r>
    </w:p>
    <w:p>
      <w:pPr>
        <w:pStyle w:val="Marker"/>
        <w:keepNext/>
      </w:pPr>
      <w:r>
        <w:t>[0378c16]</w:t>
      </w:r>
    </w:p>
    <w:p>
      <w:pPr>
        <w:pStyle w:val="SourceLabel"/>
        <w:keepNext/>
      </w:pPr>
      <w:r>
        <w:t>원문</w:t>
      </w:r>
    </w:p>
    <w:p>
      <w:pPr>
        <w:pStyle w:val="SourceText"/>
      </w:pPr>
      <w:r>
        <w:t>[0378c16] 依正二報者。其實此中文有三段。謂從初至無量好為正報。從所住至莊嚴為依報。從隨所下。是通明二報。顯無邊無盡之相也。初文疏身無分齊者。無量即無分齊。故經云。如來色無盡。依身有相者。色即是身依彼色身有大相也。依相有好。即依大相流出小相。斯則身有異相。相皆妙好也。然相下釋現相好意也。楷公亦云。表德名相愜情稱好。若無功德則不敬重。若不敬重則不憶念。以念佛者。利益深故。故現相也。世人苟能易彼常情念世美色之心。而念佛相者。則其道可庶幾矣。然吾未見好德如好色者也。悲夫。嚴身者。嚴飾佛身令其妙好。若不妙好則不愛樂。若不愛樂則不親近。不親近故則不聞法。乃至解脫佛意在茲故示其好。智度論云。醜人說妙法聽者心不欣。肇公云。為尊形者。[1]亦相好爾。豈俗飾之在心乎。</w:t>
      </w:r>
    </w:p>
    <w:p>
      <w:pPr>
        <w:pStyle w:val="TranslationLabel"/>
        <w:keepNext/>
      </w:pPr>
      <w:r>
        <w:t>한국어 번역</w:t>
      </w:r>
    </w:p>
    <w:p>
      <w:pPr>
        <w:pStyle w:val="TranslationText"/>
      </w:pPr>
      <w:r>
        <w:t>[0378c16] 의보와 정보의 두 보이다. 실로 이 글에는 세 단락이 있다. 처음부터 ‘무량한 호’까지는 정보이고, ‘머무는 곳’부터 ‘장엄’까지는 의보이며, ‘그 따르는 바’ 이하는 두 보에 통하여 끝없고 다함없는 상을 드러낸다.</w:t>
      </w:r>
    </w:p>
    <w:p>
      <w:pPr>
        <w:pStyle w:val="TranslationText"/>
      </w:pPr>
      <w:r>
        <w:t>첫 글에서 소의 ‘몸에 분제가 없다’란 무량이 곧 분제가 없음이다. 그러므로 경에서 “여래의 색은 다함이 없다”라고 하였다. ‘몸에 의지하여 상이 있다’란 색은 곧 몸이고 저 색신에 의지하여 대상이 있다. ‘상에 의지하여 호가 있다’란 대상에 의지하여 소상을 흘려내는 것이다. 이는 곧 몸에는 다른 상이 있고 상은 모두 묘한 호라는 것이다.</w:t>
      </w:r>
    </w:p>
    <w:p>
      <w:pPr>
        <w:pStyle w:val="TranslationText"/>
      </w:pPr>
      <w:r>
        <w:t>“그러나 상” 이하는 상호를 나타내는 뜻을 해석한다. 해공도 “덕을 나타내는 것을 상이라고 이름하고 정에 맞는 것을 호라고 일컫는다”라고 하였다. 만약 공덕이 없으면 공경하고 중히 여기지 않고, 공경하고 중히 여기지 않으면 기억하고 생각하지 않는데 염불하는 이는 이익이 깊으므로 상을 나타낸다. 세상 사람이 진실로 세간의 아름다운 색을 생각하는 상정을 바꾸어 불상을 생각할 수 있다면 그 도를 거의 바랄 수 있을 것이다. 그러나 나는 덕을 좋아하기를 색을 좋아하듯 하는 이를 보지 못했다. 슬프다.</w:t>
      </w:r>
    </w:p>
    <w:p>
      <w:pPr>
        <w:pStyle w:val="TranslationText"/>
      </w:pPr>
      <w:r>
        <w:t>‘몸을 장엄한다’란 불신을 장엄하여 묘하고 아름답게 하는 것이다. 묘하고 아름답지 않으면 좋아하지 않고, 좋아하지 않으면 친근하지 않으며, 친근하지 않으므로 법을 듣지 못하고 더 나아가 해탈하지 못한다. 부처님의 뜻이 여기에 있으므로 그 호를 보인다. 『대지도론』에서 “추한 사람이 묘법을 말하면 듣는 이의 마음이 기뻐하지 않는다”라고 하였고, 조공은 “형상을 높이는 것은 [1]또한 상호일 뿐이니 어찌 세속의 장식을 마음에 두겠는가”라고 하였다.</w:t>
      </w:r>
    </w:p>
    <w:p>
      <w:pPr>
        <w:pStyle w:val="Marker"/>
        <w:keepNext/>
      </w:pPr>
      <w:r>
        <w:t>[0379a04]</w:t>
      </w:r>
    </w:p>
    <w:p>
      <w:pPr>
        <w:pStyle w:val="SourceLabel"/>
        <w:keepNext/>
      </w:pPr>
      <w:r>
        <w:t>원문</w:t>
      </w:r>
    </w:p>
    <w:p>
      <w:pPr>
        <w:pStyle w:val="SourceText"/>
      </w:pPr>
      <w:r>
        <w:t>[0379a04] 二依報疏能依等者。依正相稱皆廣大故。以無邊功德之身。住無量莊嚴之土。是所宜也。莊嚴之相。具在諸經。不能備引。頗胝迦者。此云水玉。或云水珠。</w:t>
      </w:r>
    </w:p>
    <w:p>
      <w:pPr>
        <w:pStyle w:val="TranslationLabel"/>
        <w:keepNext/>
      </w:pPr>
      <w:r>
        <w:t>한국어 번역</w:t>
      </w:r>
    </w:p>
    <w:p>
      <w:pPr>
        <w:pStyle w:val="TranslationText"/>
      </w:pPr>
      <w:r>
        <w:t>[0379a04] 둘째는 의보이다. 소의 ‘능의’ 등이란 의보와 정보가 서로 맞아 모두 광대하기 때문이다. 끝없는 공덕의 몸이 무량하게 장엄된 국토에 머무는 것이 마땅하다. 장엄의 상은 모든 경에 갖추어 있어 다 인용할 수 없다. ‘파지가’는 여기서 수옥 또는 수주라고 번역한다.</w:t>
      </w:r>
    </w:p>
    <w:p>
      <w:pPr>
        <w:pStyle w:val="Marker"/>
        <w:keepNext/>
      </w:pPr>
      <w:r>
        <w:t>[0379a08]</w:t>
      </w:r>
    </w:p>
    <w:p>
      <w:pPr>
        <w:pStyle w:val="SourceLabel"/>
        <w:keepNext/>
      </w:pPr>
      <w:r>
        <w:t>원문</w:t>
      </w:r>
    </w:p>
    <w:p>
      <w:pPr>
        <w:pStyle w:val="SourceText"/>
      </w:pPr>
      <w:r>
        <w:t>[0379a08] 三通明無盡二。一橫顯無邊。論隨所下此明正報即根根無邊。依報即塵塵周遍。無窮盡者。以不可涯畔故。疏由此下。釋見無分齊。所以以菩薩順唯識理。了色唯心無有分齊。由此解故。所見之相稱彼觀心。皆遍法界互融自在也。地上已去親證此理故。無所疑。然於其中隨彼智力。所見優劣淺深不同。如下論云地前少分見若得淨心。所見微妙。乃至菩薩地盡見之究竟。今就通說不分優劣。下文自知。</w:t>
      </w:r>
    </w:p>
    <w:p>
      <w:pPr>
        <w:pStyle w:val="TranslationLabel"/>
        <w:keepNext/>
      </w:pPr>
      <w:r>
        <w:t>한국어 번역</w:t>
      </w:r>
    </w:p>
    <w:p>
      <w:pPr>
        <w:pStyle w:val="TranslationText"/>
      </w:pPr>
      <w:r>
        <w:t>[0379a08] 셋째는 다함이 없음을 통틀어 밝히는 것으로 둘이다. 첫째는 가로로 끝없음을 드러낸다. 논의 “따르는 바” 이하는 정보에서는 곧 근근마다 끝이 없고 의보에서는 진진마다 두루함을 밝힌다. ‘다함없다’란 끝과 경계를 정할 수 없기 때문이다.</w:t>
      </w:r>
    </w:p>
    <w:p>
      <w:pPr>
        <w:pStyle w:val="TranslationText"/>
      </w:pPr>
      <w:r>
        <w:t>소의 “이것으로 말미암아” 이하는 보는 데 분제가 없는 까닭을 해석한다. 보살이 유식의 이치를 따라 색이 오직 마음이어서 분제가 없음을 알므로, 이 이해 때문에 보는 상이 저 관심에 맞아 모두 법계에 두루하며 서로 융화해 자재하다. 지상 이후에는 이 이치를 직접 증득하므로 의심할 바가 없다. 그러나 그 가운데 저 지력에 따라 보는 바의 우열과 깊고 얕음은 같지 않다. 아래 논에서 “지전은 소분을 보고 정심을 얻으면 보는 것이 미묘하며 더 나아가 보살지가 다하면 보는 것이 구경한다”라고 한 것과 같다. 지금은 통틀어 말하여 우열을 나누지 않았고 아래 글에서 스스로 알 수 있다.</w:t>
      </w:r>
    </w:p>
    <w:p>
      <w:pPr>
        <w:pStyle w:val="Marker"/>
        <w:keepNext/>
      </w:pPr>
      <w:r>
        <w:t>[0379a18]</w:t>
      </w:r>
    </w:p>
    <w:p>
      <w:pPr>
        <w:pStyle w:val="SourceLabel"/>
        <w:keepNext/>
      </w:pPr>
      <w:r>
        <w:t>원문</w:t>
      </w:r>
    </w:p>
    <w:p>
      <w:pPr>
        <w:pStyle w:val="SourceText"/>
      </w:pPr>
      <w:r>
        <w:t>[0379a18] 二豎顯無盡。論隨其下。若常有感佛之機。佛則為之常住。苟不見者。非其器故。功過在機。不在於佛。如月於器。不顯現者由器破故。如下即明非三災等水火風也。如次能壞初二三禪。且第四禪未出三界。尚不能壞名不動[2]也況佛之果報出超三界依真而住。而可壞耶。故法華云。常在靈鷲山及餘諸住處。眾生見劫盡大火所燒時。我此土安隱天人常充滿。若準華嚴所說。無有一法不是毘盧遮那佛身。無有一塵不是華藏世界海。今意同彼。故依正皆言無量等也。三結果由因等者。意令眾生修樂因證樂果也。此與前科相次。正同華嚴四分之初二也。準地持論。十信種因。十住已去。解方便。初地分得。八地已上圓滿相續佛地究竟。</w:t>
      </w:r>
    </w:p>
    <w:p>
      <w:pPr>
        <w:pStyle w:val="TranslationLabel"/>
        <w:keepNext/>
      </w:pPr>
      <w:r>
        <w:t>한국어 번역</w:t>
      </w:r>
    </w:p>
    <w:p>
      <w:pPr>
        <w:pStyle w:val="TranslationText"/>
      </w:pPr>
      <w:r>
        <w:t>[0379a18] 둘째는 세로로 다함없음을 드러낸다. 논의 “그것을 따라” 이하란 만약 항상 부처를 감응할 근기가 있으면 부처는 곧 그들을 위하여 항상 머문다는 것이다. 진실로 보지 못하는 이는 그릇이 아니기 때문이다. 공과 허물은 근기에 있지 부처에게 있지 않다. 달이 그릇에 비칠 때 나타나지 않는 것은 그릇이 깨졌기 때문인 것과 같다.</w:t>
      </w:r>
    </w:p>
    <w:p>
      <w:pPr>
        <w:pStyle w:val="TranslationText"/>
      </w:pPr>
      <w:r>
        <w:t>‘아래와 같다’란 곧 삼재인 수·화·풍 등을 밝힌다. 차례대로 초선·이선·삼선을 무너뜨릴 수 있다. 우선 제사선도 아직 삼계를 벗어나지 못했는데 오히려 무너뜨릴 수 없어 ‘부동[2]’이라고 이름한다. 하물며 부처님의 과보가 삼계를 벗어나 뛰어넘고 진에 의지하여 머무는데 무너뜨릴 수 있겠는가. 그러므로 『법화경』에서 “항상 영취산과 나머지 모든 처소에 있다. 중생이 겁이 다하여 큰불에 타는 때를 보아도 나의 이 국토는 안온하고 천인이 항상 가득하다”라고 하였다.</w:t>
      </w:r>
    </w:p>
    <w:p>
      <w:pPr>
        <w:pStyle w:val="TranslationText"/>
      </w:pPr>
      <w:r>
        <w:t>『화엄경』의 설명에 준하면 한 법도 비로자나불의 몸이 아닌 것이 없고 한 티끌도 화장세계해가 아닌 것이 없다. 지금 뜻은 저것과 같으므로 의보와 정보에 모두 ‘무량’ 등을 말하였다. 셋째는 과가 인으로 말미암음을 맺는다. 뜻은 중생으로 하여금 낙인을 닦아 낙과를 증득하게 하려는 것이다. 이는 앞 과목과 차례가 바로 『화엄경』 사분 가운데 처음 둘과 같다. 『지지론』에 준하면 십신에서 인을 심고 십주 이후에 방편을 이해하며 초지에서 부분적으로 얻고 팔지 이상에서 원만히 상속하며 불지에서 구경한다.</w:t>
      </w:r>
    </w:p>
    <w:p>
      <w:pPr>
        <w:pStyle w:val="Marker"/>
        <w:keepNext/>
      </w:pPr>
      <w:r>
        <w:t>[0379b04]</w:t>
      </w:r>
    </w:p>
    <w:p>
      <w:pPr>
        <w:pStyle w:val="SourceLabel"/>
        <w:keepNext/>
      </w:pPr>
      <w:r>
        <w:t>원문</w:t>
      </w:r>
    </w:p>
    <w:p>
      <w:pPr>
        <w:pStyle w:val="SourceText"/>
      </w:pPr>
      <w:r>
        <w:t>[0379b04] 論如是至成就。結果由因也。初一句結上依正二果。皆因下有三因。諸波羅蜜等是緣了二因。總名資熏。不思議熏是正因習熏也。具足下釋名也。以報是酬因為義。上之依正皆無量者。為酬因時無漏不思議所熏修。故疏無障礙者。謂依正不相妨。大小互相入。根根塵塵皆遍法界。互現無盡。此有六句。謂依中現依依中現正等。故云無礙。不思議事者橫無邊際竪無窮盡。不壞諸相。一一周遍殊勝清淨。豈思議之所及乎。十度謂施戒忍進定慧方便願力智。深行者。皆順性故。如下所說。於真如法中。深解現前所修離相等。二因者生了也。即緣了二因俱名生因。正因即了因也。但開合異爾。樂相等者。報既酬因必須相稱。因修既妙。得果寧麁。故此樂相名為報也。</w:t>
      </w:r>
    </w:p>
    <w:p>
      <w:pPr>
        <w:pStyle w:val="TranslationLabel"/>
        <w:keepNext/>
      </w:pPr>
      <w:r>
        <w:t>한국어 번역</w:t>
      </w:r>
    </w:p>
    <w:p>
      <w:pPr>
        <w:pStyle w:val="TranslationText"/>
      </w:pPr>
      <w:r>
        <w:t>[0379b04] 논의 “이와 같이”에서 “성취한다”까지는 과가 인으로 말미암음을 맺은 것이다. 첫 한 구절은 위의 의보와 정보 두 과를 맺는다. ‘모두 인한다’ 이하에는 세 인이 있다. 모든 바라밀 등은 연인과 요인의 두 인으로서 총괄하여 자훈이라고 이름하고, 부사의훈은 정인습훈이다. ‘구족’ 이하는 이름을 해석한다. 보에는 인에 보답한다는 뜻이 있으니 위의 의보와 정보가 모두 무량한 것은 인일 때의 무루부사의에 훈습되고 닦였음에 보답하기 때문이다.</w:t>
      </w:r>
    </w:p>
    <w:p>
      <w:pPr>
        <w:pStyle w:val="TranslationText"/>
      </w:pPr>
      <w:r>
        <w:t>소의 ‘장애가 없다’란 의보와 정보가 서로 방해하지 않고 대소가 서로 들어가며 근근과 진진이 모두 법계에 두루하여 서로 끝없이 나타난다는 것이다. 여기에는 여섯 구절이 있으니 의보 가운데 의보가 나타나고 의보 가운데 정보가 나타나는 것 등이다. 그래서 ‘걸림이 없다’라고 하였다. ‘부사의한 일’이란 가로로는 경계가 없고 세로로는 다함이 없으며 모든 상을 무너뜨리지 않고 낱낱이 두루하여 뛰어나고 청정하니 어찌 사의가 미치겠는가.</w:t>
      </w:r>
    </w:p>
    <w:p>
      <w:pPr>
        <w:pStyle w:val="TranslationText"/>
      </w:pPr>
      <w:r>
        <w:t>십도는 보시·지계·인욕·정진·선정·지혜·방편·원·력·지이다. ‘깊이 행한다’란 모두 성품을 수순하기 때문이다. 아래에서 “진여법 가운데서 깊이 이해하여 현전하고 닦는 바가 상을 떠난다” 등이라고 한 것과 같다. ‘두 인’은 생인과 요인이다. 곧 연인과 요인의 두 인을 모두 생인이라고 이름하고 정인은 곧 요인이다. 다만 열고 합함이 다를 뿐이다. ‘낙상’ 등이란 보가 이미 인에 보답하면 반드시 서로 맞아야 한다. 인에서 닦음이 이미 묘하니 얻는 과가 어찌 거칠겠는가. 그러므로 이 낙상을 보라고 이름한다.</w:t>
      </w:r>
    </w:p>
    <w:p>
      <w:pPr>
        <w:pStyle w:val="Marker"/>
        <w:keepNext/>
      </w:pPr>
      <w:r>
        <w:t>[0379b20]</w:t>
      </w:r>
    </w:p>
    <w:p>
      <w:pPr>
        <w:pStyle w:val="SourceLabel"/>
        <w:keepNext/>
      </w:pPr>
      <w:r>
        <w:t>원문</w:t>
      </w:r>
    </w:p>
    <w:p>
      <w:pPr>
        <w:pStyle w:val="SourceText"/>
      </w:pPr>
      <w:r>
        <w:t>[0379b20] 重牒分別者。廣明前之二身隨見差別。一應疏簡凡異小者。此且說凡夫一類所見。不論二乘。斯則十信已前異生凡夫也。黑象脚者。觀佛三昧海經云。觀佛相好者。如人執鏡照自面像。若生垢惡不善心者。見佛純黑。猶如炭人。釋子眾中有五百人。見佛色身猶如灰人。比丘眾中有一千人。見佛色身如赤土人。優婆塞眾中有十六人。見佛色身如黑象脚。優婆夷眾中有二十四人。見佛色身猶如聚墨。如彼經第三說。五百釋子昔毘婆尸佛像法之中。有長者子。名日月德。有五百子不信佛法。同遇身病。父即教令稱三寶名。敬父教故。三稱未畢而各命終。以稱佛故。生四天王天。天上命盡。以邪見因墮大地獄。以苦所逼。憶[3]然之教。乃稱佛名。以念佛故。從地獄出生貧賤家。如是尸棄乃至迦葉佛出。但聞佛名不見佛形。以聞如是六佛名故。生釋種中宿業因緣見佛灰色。佛令稱七佛及彌勒名號。并稱其父。雨淚懺悔。乃見如來金色相好。成阿羅漢。又有一千比丘。於然燈佛末法之中。出家學道。於和尚所生不淨心。其師已是阿羅漢果。後諸弟子隨壽脩短。將命終時無所依怙。師令一心稱然燈佛。乘茲善力得生天上。天上壽盡。以前虛食信施之業。墮餓鬼中。八萬四千歲。後墮畜生。畜生罪畢為貧賤人。復因前世出家力故。稱南無佛。以稱佛故。八千世中常值佛世。而眼不見。乃至今日遇佛釋迦。見如赤土。正長五尺。是時世尊即現胸上德字。令比丘讀。讀已懺悔。見佛金色即為授記。次第作佛。又優婆塞眾中有十六人。昔曾於閻浮提。皆作國王。隨順惡友非法說法。墮阿鼻獄。由曾聞法。今得遇佛而見世尊。如黑象脚。佛令懺悔。並見金色。成阿羅漢。又寶蓋燈王佛像法中。有一比丘。入婬女舍。持[4]鉢乞食。諸婬女等盛滿[＊]鉢飯而戲之言。汝顏色可惡。猶若聚墨。身所著衣狀若乞人。比丘聞已。擲[＊]鉢空中現通而去。諸女見已悔恨發願。由以施食因緣。二千劫中常不饑渴。以惡口罵比丘及婬欲因緣故。墮黑闇地獄。由前發願力故。今得遇佛而見佛身。猶如聚[1]黑。佛令懺悔。成阿羅漢。如是四眾各各異見差別不同。由自業故。觀佛色身優劣如是。三尺身者。即瞿師羅長者所見。提謂等者。佛於菩提樹下初成正覺。提謂路過以根熟故。佛力制之。車馬不進。渠謂山林神祇幻作。如此遂尋見佛。謂是樹神。以偈歎問曰。容顏甚奇特。猶若紫金山。未審誰家子。種族是何人。未知何所證。因何此處居。不食來幾日。未知何所須。佛偈答云。我是金輪王聖帝族中子。厭俗如涕唾。出家證菩提。成道來七日。無人施我食。提謂即以麨蜜奉施。聞法得果證須陀洹。若準此說。以提謂先未識佛。疑是樹神。非謂見樹神相。智者詳之。二乘等者。其實聲聞即見佛為老比丘相。緣覺見佛為辟支也。然此亦未是出世相。以非是樂相故。</w:t>
      </w:r>
    </w:p>
    <w:p>
      <w:pPr>
        <w:pStyle w:val="TranslationLabel"/>
        <w:keepNext/>
      </w:pPr>
      <w:r>
        <w:t>한국어 번역</w:t>
      </w:r>
    </w:p>
    <w:p>
      <w:pPr>
        <w:pStyle w:val="TranslationText"/>
      </w:pPr>
      <w:r>
        <w:t>[0379b20] 거듭 제기하여 분별한다. 앞의 두 몸을 널리 밝혀 보는 바에 따라 차별됨을 말한다. 첫째 응신에서 소의 ‘범부를 가려 소승과 다르게 한다’란 우선 범부 한 부류가 보는 것만 말하고 이승은 논하지 않은 것이다. 이는 곧 십신 이전의 이생범부이다.</w:t>
      </w:r>
    </w:p>
    <w:p>
      <w:pPr>
        <w:pStyle w:val="TranslationText"/>
      </w:pPr>
      <w:r>
        <w:t>‘검은 코끼리 다리’란 『관불삼매해경』에서 말하였다. “불상호를 관하는 이는 사람이 거울을 들고 자기 얼굴의 영상을 비추는 것과 같다. 만약 더럽고 악한 불선심을 내면 부처님이 순전히 검어 숯 사람과 같음을 본다. 석자 대중 가운데 오백인은 불색신을 잿빛 사람처럼 보고, 비구 대중 가운데 천인은 불색신을 붉은 흙 사람처럼 보며, 우바새 대중 가운데 십육인은 불색신을 검은 코끼리 다리처럼 보고, 우바이 대중 가운데 이십사인은 불색신을 먹물 무더기처럼 본다.” 저 경 제3권에서 말한 것과 같다.</w:t>
      </w:r>
    </w:p>
    <w:p>
      <w:pPr>
        <w:pStyle w:val="TranslationText"/>
      </w:pPr>
      <w:r>
        <w:t>오백 석자는 옛 비바시불의 상법 가운데 장자의 아들 일월덕이 있었고 오백 아들이 불법을 믿지 않다가 함께 몸의 병을 만난 일이다. 아버지가 곧 삼보의 이름을 부르게 하였는데 아버지의 가르침을 공경했기 때문에 세 번 부르기를 마치기 전에 각각 목숨을 마쳤다. 부처를 불렀기 때문에 사천왕천에 태어났고, 천상의 목숨이 다하자 사견의 인으로 대지옥에 떨어졌다. 고통에 핍박되어 [3]아버지의 가르침을 기억하고 마침내 부처님의 이름을 불렀으며, 염불했기 때문에 지옥에서 나와 빈천한 집안에 태어났다. 이와 같이 시기불부터 가섭불까지 출현할 때 다만 부처의 이름만 듣고 불형을 보지 못했다. 이와 같은 육불의 이름을 들었기 때문에 석씨 종족 가운데 태어났으나 숙업의 인연으로 부처를 잿빛으로 보았다. 부처님이 칠불과 미륵의 명호를 부르게 하고 아울러 그 아버지도 부르게 하자 눈물을 흘리며 참회하여 여래의 금색상호를 보고 아라한을 이루었다.</w:t>
      </w:r>
    </w:p>
    <w:p>
      <w:pPr>
        <w:pStyle w:val="TranslationText"/>
      </w:pPr>
      <w:r>
        <w:t>또 천 비구는 연등불 말법 가운데 출가하여 도를 배우다가 화상에게 부정한 마음을 냈는데 그 스승은 이미 아라한과를 얻었다. 뒤에 모든 제자는 수명이 길고 짧음을 따라 목숨을 마치려 할 때 의지하고 믿을 바가 없었다. 스승이 일심으로 연등불을 부르게 하여 이 선력으로 천상에 태어나게 했다. 천상의 수명이 다한 뒤 앞서 신시를 헛되이 먹은 업으로 아귀 가운데 떨어져 팔만사천 세를 지냈고, 뒤에 축생에 떨어졌다. 축생의 죄가 끝나 빈천한 사람이 되었지만 다시 전세의 출가력 때문에 “나무불”을 불렀다. 부처를 불렀기 때문에 팔천 세 동안 항상 부처가 있는 세상을 만났으나 눈으로 보지는 못했고, 오늘에 이르러 석가불을 만나 붉은 흙처럼 보며 키가 정확히 다섯 자라고 하였다. 이때 세존이 곧 가슴 위의 덕자를 나타내어 비구들에게 읽게 하였고, 읽고 나서 참회하자 부처님의 금색을 보았으며 곧 수기하여 차례로 성불하게 하였다.</w:t>
      </w:r>
    </w:p>
    <w:p>
      <w:pPr>
        <w:pStyle w:val="TranslationText"/>
      </w:pPr>
      <w:r>
        <w:t>또 우바새 대중 가운데 십육인은 옛날 염부제에서 모두 국왕이 되어 악우를 따라 비법으로 법을 말하여 아비지옥에 떨어졌다. 일찍이 법을 들은 것으로 말미암아 지금 부처를 만났지만 세존을 검은 코끼리 다리처럼 보았다. 부처님이 참회하게 하자 모두 금색을 보고 아라한을 이루었다.</w:t>
      </w:r>
    </w:p>
    <w:p>
      <w:pPr>
        <w:pStyle w:val="TranslationText"/>
      </w:pPr>
      <w:r>
        <w:t>또 보개등왕불의 상법 가운데 한 비구가 음녀의 집에 들어가 [4]발우를 들고 걸식하였다. 모든 음녀 등이 [＊]발우에 밥을 가득 담고 희롱하여 말하였다. “너의 얼굴빛은 추악하여 먹물 무더기와 같고 몸에 입은 옷은 걸인과 같다.” 비구가 듣고 나서 [＊]발우를 공중에 던져 신통을 나타내고 떠났다. 모든 여인이 이를 보고 후회하여 원을 세웠다. 음식을 보시한 인연으로 이천 겁 동안 항상 굶주리거나 목마르지 않았지만, 악한 말로 비구를 꾸짖고 음욕한 인연 때문에 흑암지옥에 떨어졌다. 앞에서 원을 세운 힘으로 지금 부처를 만나지만 불신이 한 무더기의 [1]먹물 같음을 보았다. 부처님이 참회하게 하자 아라한을 이루었다.</w:t>
      </w:r>
    </w:p>
    <w:p>
      <w:pPr>
        <w:pStyle w:val="TranslationText"/>
      </w:pPr>
      <w:r>
        <w:t>이와 같이 사부대중은 각각 보는 것이 다르고 차별되어 같지 않았다. 자기 업으로 말미암아 불색신을 관하는 우열이 이와 같다. ‘석 자 몸’은 곧 구사라 장자가 본 것이다.</w:t>
      </w:r>
    </w:p>
    <w:p>
      <w:pPr>
        <w:pStyle w:val="TranslationText"/>
      </w:pPr>
      <w:r>
        <w:t>‘제위’ 등이란 부처님이 보리수 아래에서 처음 정각을 이루었을 때 제위가 지나가다가 근기가 익었으므로 불력이 그를 제어하여 수레와 말이 나아가지 못한 일이다. 그는 산림의 신기가 환술을 지은 것이라 여기고 찾아가 부처님을 보았지만 나무신이라고 여겨 게송으로 찬탄하고 물었다. “얼굴이 매우 기특하여 자금산과 같으니 어느 집안의 아들이며 종족은 어떤 사람인지 알지 못하겠습니다. 어떤 것을 증득했는지 알지 못하며 무엇 때문에 이곳에 있고 음식을 먹지 않은 지 며칠이며 필요한 것이 무엇인지 알지 못하겠습니다.”</w:t>
      </w:r>
    </w:p>
    <w:p>
      <w:pPr>
        <w:pStyle w:val="TranslationText"/>
      </w:pPr>
      <w:r>
        <w:t>부처님이 게송으로 답하였다. “나는 금륜왕인 성제 종족의 아들이며 세속을 침과 콧물처럼 싫어하여 출가해 보리를 증득하였다. 도를 이룬 지 칠일인데 나에게 음식을 보시한 사람이 없다.” 제위가 곧 볶은 보릿가루와 꿀을 받들어 보시하고 법을 들어 수다원과를 증득하였다. 이 설명에 준하면 제위가 먼저 부처님을 알지 못하여 나무신인가 의심한 것이지 나무신의 상을 보았다는 뜻은 아니다. 지혜 있는 이는 자세히 살펴야 한다.</w:t>
      </w:r>
    </w:p>
    <w:p>
      <w:pPr>
        <w:pStyle w:val="TranslationText"/>
      </w:pPr>
      <w:r>
        <w:t>‘이승’ 등이란 실로 성문은 부처가 늙은 비구의 상인 것을 보고 연각은 부처가 벽지불인 것을 본다. 그러나 이 또한 아직 출세간의 상은 아니니 낙상이 아니기 때문이다.</w:t>
      </w:r>
    </w:p>
    <w:p>
      <w:pPr>
        <w:pStyle w:val="Marker"/>
        <w:keepNext/>
      </w:pPr>
      <w:r>
        <w:t>[0380a17]</w:t>
      </w:r>
    </w:p>
    <w:p>
      <w:pPr>
        <w:pStyle w:val="SourceLabel"/>
        <w:keepNext/>
      </w:pPr>
      <w:r>
        <w:t>원문</w:t>
      </w:r>
    </w:p>
    <w:p>
      <w:pPr>
        <w:pStyle w:val="SourceText"/>
      </w:pPr>
      <w:r>
        <w:t>[0380a17] 二報三。一住上分見劣四。一明能見淺深。論少分見者。意明少分見報身之用。由此菩薩以深信力。入真如三昧。能知法界一相。所見報身知身無有去來分齊之相。故後譯云。初行菩薩見中品用。疏見真如理者。由入似觀見真理故。遂見報相無有去來。惟心影現不離真如也。</w:t>
      </w:r>
    </w:p>
    <w:p>
      <w:pPr>
        <w:pStyle w:val="TranslationLabel"/>
        <w:keepNext/>
      </w:pPr>
      <w:r>
        <w:t>한국어 번역</w:t>
      </w:r>
    </w:p>
    <w:p>
      <w:pPr>
        <w:pStyle w:val="TranslationText"/>
      </w:pPr>
      <w:r>
        <w:t>[0380a17] 둘째 보신은 셋이다. 첫째는 주상분이 열등하게 보는 것으로 넷이다. 첫째는 능견의 얕고 깊음을 밝힌다. 논의 ‘소분을 본다’란 뜻은 보신의 용을 소분만 본다는 것이다. 이 보살이 깊은 믿음의 힘으로 진여삼매에 들어가 법계가 하나의 상임을 알고, 보는 보신의 몸에 가고 옴과 분제의 상이 없음을 알기 때문이다. 그러므로 후역에서 “초행보살은 중품의 용을 본다”라고 하였다. 소의 ‘진여의 이치를 본다’란 사관에 들어가 진리를 보기 때문에 마침내 보신의 상에 가고 옴이 없고 오직 마음의 영상이 나타나 진여를 떠나지 않음을 보는 것이다.</w:t>
      </w:r>
    </w:p>
    <w:p>
      <w:pPr>
        <w:pStyle w:val="Marker"/>
        <w:keepNext/>
      </w:pPr>
      <w:r>
        <w:t>[0380a24]</w:t>
      </w:r>
    </w:p>
    <w:p>
      <w:pPr>
        <w:pStyle w:val="SourceLabel"/>
        <w:keepNext/>
      </w:pPr>
      <w:r>
        <w:t>원문</w:t>
      </w:r>
    </w:p>
    <w:p>
      <w:pPr>
        <w:pStyle w:val="SourceText"/>
      </w:pPr>
      <w:r>
        <w:t>[0380a24] 二明所見分齊。論無來去者。不同凡小見佛王宮生雙林滅。有來去相。疏性無分別者。無去來相離分齊相。知事即理不可分別。如像即鏡無定量故。然分別字合是分齊字。下文云。然此菩薩猶自分別。後文準此。</w:t>
      </w:r>
    </w:p>
    <w:p>
      <w:pPr>
        <w:pStyle w:val="TranslationLabel"/>
        <w:keepNext/>
      </w:pPr>
      <w:r>
        <w:t>한국어 번역</w:t>
      </w:r>
    </w:p>
    <w:p>
      <w:pPr>
        <w:pStyle w:val="TranslationText"/>
      </w:pPr>
      <w:r>
        <w:t>[0380a24] 둘째는 보는 바의 분제를 밝힌다. 논의 ‘가고 옴이 없다’란 범부와 소승이 부처가 왕궁에서 태어나고 쌍림에서 멸하여 가고 오는 상이 있다고 보는 것과 같지 않다. 소의 ‘성품에 분별이 없다’란 가고 오는 상과 분제의 상이 없고 일이 곧 이치라 분별할 수 없으며 영상이 곧 거울이어서 일정한 양이 없는 것과 같다. 그러나 ‘분별’이라는 글자는 합당히 ‘분제’라는 글자여야 한다. 아래 글에서 “그러나 이 보살은 오히려 스스로 분별한다”라고 하였으니 뒤의 글에 준한다.</w:t>
      </w:r>
    </w:p>
    <w:p>
      <w:pPr>
        <w:pStyle w:val="Marker"/>
        <w:keepNext/>
      </w:pPr>
      <w:r>
        <w:t>[0380a29]</w:t>
      </w:r>
    </w:p>
    <w:p>
      <w:pPr>
        <w:pStyle w:val="SourceLabel"/>
        <w:keepNext/>
      </w:pPr>
      <w:r>
        <w:t>원문</w:t>
      </w:r>
    </w:p>
    <w:p>
      <w:pPr>
        <w:pStyle w:val="SourceText"/>
      </w:pPr>
      <w:r>
        <w:t>[0380a29] 三釋無分齊所以。論唯依心現者。了境唯識也。不離真如者。知相即性也。疏二。初牒難釋通。釋無下指論文。攝論下正牒難。或問曰。準攝論說。地上菩薩方見報身。云何今文地前亦見耶。故此牒之。彼據下正釋通。彼論約證相應說。今論說此菩薩發直等三心。修無住等四方便。隨順真如不執色相。雖非親證故見。而能信解深達唯心。故見樂相。雖見樂相亦不同地上親見微妙。是故前文但云。知彼色相無來去等也。</w:t>
      </w:r>
    </w:p>
    <w:p>
      <w:pPr>
        <w:pStyle w:val="TranslationLabel"/>
        <w:keepNext/>
      </w:pPr>
      <w:r>
        <w:t>한국어 번역</w:t>
      </w:r>
    </w:p>
    <w:p>
      <w:pPr>
        <w:pStyle w:val="TranslationText"/>
      </w:pPr>
      <w:r>
        <w:t>[0380a29] 셋째는 분제가 없는 까닭을 해석한다. 논의 ‘오직 마음에 의지하여 나타난다’란 경계가 오직 식임을 아는 것이고, ‘진여를 떠나지 않는다’란 상이 곧 성품임을 아는 것이다. 소는 둘이다. 첫째는 논난을 제기하여 해석해 통하게 한다. “해석한다” 이하는 분제가 없다는 논문을 가리키고, “『섭론』” 이하는 바로 논난을 제기한다. 어떤 이가 “『섭론』의 설명에 준하면 지상보살이라야 비로소 보신을 보는데 어째서 지금 글에서는 지전도 또한 보는가”라고 물을 수 있으므로 이를 제기한 것이다.</w:t>
      </w:r>
    </w:p>
    <w:p>
      <w:pPr>
        <w:pStyle w:val="TranslationText"/>
      </w:pPr>
      <w:r>
        <w:t>“저것은 의거한다” 이하는 바로 해석하여 통하게 한다. 저 논은 증득하여 상응하는 데에 의거하여 말했고, 지금 논은 이 보살이 직심 등의 세 마음을 일으키고 무주 등의 네 방편을 닦아 진여를 수순하며 색상을 집착하지 않는다고 말한다. 비록 직접 증득하여 보는 것은 아니지만 유심임을 깊이 믿고 이해하며 통달할 수 있으므로 낙상을 본다. 비록 낙상을 보지만 지상에서 직접 보는 미묘함과도 같지 않다. 그러므로 앞 글에서는 다만 저 색상에 가고 옴 등이 없음을 안다고 하였을 뿐이다.</w:t>
      </w:r>
    </w:p>
    <w:p>
      <w:pPr>
        <w:pStyle w:val="Marker"/>
        <w:keepNext/>
      </w:pPr>
      <w:r>
        <w:t>[0380b10]</w:t>
      </w:r>
    </w:p>
    <w:p>
      <w:pPr>
        <w:pStyle w:val="SourceLabel"/>
        <w:keepNext/>
      </w:pPr>
      <w:r>
        <w:t>원문</w:t>
      </w:r>
    </w:p>
    <w:p>
      <w:pPr>
        <w:pStyle w:val="SourceText"/>
      </w:pPr>
      <w:r>
        <w:t>[0380b10] 既非下。二結會重辨。若言全見。即有相違既言分見。足可通會。如疏可見。</w:t>
      </w:r>
    </w:p>
    <w:p>
      <w:pPr>
        <w:pStyle w:val="TranslationLabel"/>
        <w:keepNext/>
      </w:pPr>
      <w:r>
        <w:t>한국어 번역</w:t>
      </w:r>
    </w:p>
    <w:p>
      <w:pPr>
        <w:pStyle w:val="TranslationText"/>
      </w:pPr>
      <w:r>
        <w:t>[0380b10] “이미 아니다” 이하의 둘째는 맺어 회통하고 거듭 분별한다. 만약 전부 본다고 한다면 곧 서로 어긋나지만 이미 부분적으로 본다고 했으므로 충분히 회통할 수 있다. 소에서 보는 것과 같다.</w:t>
      </w:r>
    </w:p>
    <w:p>
      <w:pPr>
        <w:pStyle w:val="Marker"/>
        <w:keepNext/>
      </w:pPr>
      <w:r>
        <w:t>[0380b12]</w:t>
      </w:r>
    </w:p>
    <w:p>
      <w:pPr>
        <w:pStyle w:val="SourceLabel"/>
        <w:keepNext/>
      </w:pPr>
      <w:r>
        <w:t>원문</w:t>
      </w:r>
    </w:p>
    <w:p>
      <w:pPr>
        <w:pStyle w:val="SourceText"/>
      </w:pPr>
      <w:r>
        <w:t>[0380b12] 論然此下。四簡地上者。以此菩薩雖達唯心。猶未覺斷事識。事識既在分別不亡。不同地上得無分別證相應故。</w:t>
      </w:r>
    </w:p>
    <w:p>
      <w:pPr>
        <w:pStyle w:val="TranslationLabel"/>
        <w:keepNext/>
      </w:pPr>
      <w:r>
        <w:t>한국어 번역</w:t>
      </w:r>
    </w:p>
    <w:p>
      <w:pPr>
        <w:pStyle w:val="TranslationText"/>
      </w:pPr>
      <w:r>
        <w:t>[0380b12] 논의 “그러나 이것” 이하의 넷째는 지상과 가려낸다. 이 보살은 비록 유심임을 통달하지만 아직 사식을 깨달아 끊지 못했다. 사식이 이미 있으면 분별이 없어지지 않으므로 지상에서 무분별을 얻고 증득하여 상응한 것과 같지 않다.</w:t>
      </w:r>
    </w:p>
    <w:p>
      <w:pPr>
        <w:pStyle w:val="Marker"/>
        <w:keepNext/>
      </w:pPr>
      <w:r>
        <w:t>[0380b15]</w:t>
      </w:r>
    </w:p>
    <w:p>
      <w:pPr>
        <w:pStyle w:val="SourceLabel"/>
        <w:keepNext/>
      </w:pPr>
      <w:r>
        <w:t>원문</w:t>
      </w:r>
    </w:p>
    <w:p>
      <w:pPr>
        <w:pStyle w:val="SourceText"/>
      </w:pPr>
      <w:r>
        <w:t>[0380b15] 論若得下。二地上分見勝淨心等者。初地名也。與證相應過於地前。故云微妙。從於二地至第十地。漸漸又細。故云轉勝。地盡者。第十地也。然轉勝之言亦通能見之智。以智用勝故。所見勝也。疏漸細者。十重報相身土不同。後後勝於前前。故云漸細。金剛後心即解脫道。用歸體者。約能見即始覺歸本覺。約所見即報身歸法身。他受用土歸法性土。用既歸體則無所見。故云究竟。反此則未究竟。窮源二字各通二義。謂斷窮妄染之源。即生相盡也。證窮真如之源。即法身現也。然復詳此論中見究竟言。意明第十地中所見報相最極微細。此外更無殊勝之相。故云究竟。非謂相盡證窮名為究竟。若如疏釋。未敢聞命。以次文云。若離業識則無見相。此文方可作相盡證窮而解也。智者請詳。</w:t>
      </w:r>
    </w:p>
    <w:p>
      <w:pPr>
        <w:pStyle w:val="TranslationLabel"/>
        <w:keepNext/>
      </w:pPr>
      <w:r>
        <w:t>한국어 번역</w:t>
      </w:r>
    </w:p>
    <w:p>
      <w:pPr>
        <w:pStyle w:val="TranslationText"/>
      </w:pPr>
      <w:r>
        <w:t>[0380b15] 논의 “만약 얻으면” 이하의 둘째는 지상에서 부분적으로 수승함을 본다. ‘정심’ 등은 초지의 이름이다. 증득과 상응하여 지전보다 뛰어나므로 ‘미묘하다’라고 하였다. 이지부터 제십지까지 점점 다시 미세해지므로 ‘전전하여 수승하다’라고 하였다. ‘지가 다한다’는 것은 제십지이다. 그러나 ‘전전하여 수승하다’라는 말은 능견의 지혜에도 통한다. 지혜의 용이 수승하므로 보는 바도 수승하기 때문이다.</w:t>
      </w:r>
    </w:p>
    <w:p>
      <w:pPr>
        <w:pStyle w:val="TranslationText"/>
      </w:pPr>
      <w:r>
        <w:t>소의 ‘점점 미세하다’란 열 겹의 보신상과 국토가 같지 않고 뒤가 뒤로 갈수록 앞보다 수승하므로 ‘점점 미세하다’라고 한 것이다. ‘금강후심’은 곧 해탈도이다. ‘용이 체로 돌아간다’란 능견에 의거하면 시각이 본각으로 돌아가고 소견에 의거하면 보신이 법신으로 돌아가며 타수용토가 법성토로 돌아가는 것이다. 용이 이미 체로 돌아가면 볼 것이 없으므로 ‘구경’이라고 하였다. 이와 반대이면 아직 구경이 아니다.</w:t>
      </w:r>
    </w:p>
    <w:p>
      <w:pPr>
        <w:pStyle w:val="TranslationText"/>
      </w:pPr>
      <w:r>
        <w:t>‘근원을 다한다’라는 두 글자는 각각 두 뜻에 통한다. 망염의 근원을 끊어 다하는 것은 곧 생상이 다하는 것이고, 진여의 근원을 증득해 다하는 것은 곧 법신이 나타나는 것이다. 그러나 다시 이 논의 ‘보는 것이 구경한다’라는 말을 자세히 살피면 뜻은 제십지 가운데서 보는 보신상이 가장 지극히 미세하고 이 밖에는 다시 수승한 상이 없으므로 ‘구경’이라고 한 것이다. 상이 다하고 증득이 끝난 것을 구경이라고 이름한 뜻은 아니다. 만약 소의 해석과 같다고 하기에는 감히 명을 받지 못하겠다. 다음 글에서 “만약 업식을 떠나면 곧 견상이 없다”라고 했으니 이 글이라야 비로소 상이 다하고 증득이 끝남으로 해석할 수 있다. 지혜 있는 이는 자세히 살펴주기 바란다.</w:t>
      </w:r>
    </w:p>
    <w:p>
      <w:pPr>
        <w:pStyle w:val="Marker"/>
        <w:keepNext/>
      </w:pPr>
      <w:r>
        <w:t>[0380c02]</w:t>
      </w:r>
    </w:p>
    <w:p>
      <w:pPr>
        <w:pStyle w:val="SourceLabel"/>
        <w:keepNext/>
      </w:pPr>
      <w:r>
        <w:t>원문</w:t>
      </w:r>
    </w:p>
    <w:p>
      <w:pPr>
        <w:pStyle w:val="SourceText"/>
      </w:pPr>
      <w:r>
        <w:t>[0380c02] 論若離下。三究竟位無見二。初明無見也。以佛位中更無報身可見之相。以離微細念故。惟一心在有何可見。</w:t>
      </w:r>
    </w:p>
    <w:p>
      <w:pPr>
        <w:pStyle w:val="TranslationLabel"/>
        <w:keepNext/>
      </w:pPr>
      <w:r>
        <w:t>한국어 번역</w:t>
      </w:r>
    </w:p>
    <w:p>
      <w:pPr>
        <w:pStyle w:val="TranslationText"/>
      </w:pPr>
      <w:r>
        <w:t>[0380c02] 논의 “만약 떠나면” 이하의 셋째는 구경위에는 봄이 없는 것으로 둘이다. 첫째는 봄이 없음을 밝힌다. 불위에서는 다시 볼 수 있는 보신의 상이 없고 미세한 생각을 떠났으므로 오직 한 마음만 있는데 무엇을 볼 수 있겠는가.</w:t>
      </w:r>
    </w:p>
    <w:p>
      <w:pPr>
        <w:pStyle w:val="Marker"/>
        <w:keepNext/>
      </w:pPr>
      <w:r>
        <w:t>[0380c05]</w:t>
      </w:r>
    </w:p>
    <w:p>
      <w:pPr>
        <w:pStyle w:val="SourceLabel"/>
        <w:keepNext/>
      </w:pPr>
      <w:r>
        <w:t>원문</w:t>
      </w:r>
    </w:p>
    <w:p>
      <w:pPr>
        <w:pStyle w:val="SourceText"/>
      </w:pPr>
      <w:r>
        <w:t>[0380c05] 論以諸下二釋所以。法身無相彼此念絕。一真平等。何相見之有。迭遞也。</w:t>
      </w:r>
    </w:p>
    <w:p>
      <w:pPr>
        <w:pStyle w:val="TranslationLabel"/>
        <w:keepNext/>
      </w:pPr>
      <w:r>
        <w:t>한국어 번역</w:t>
      </w:r>
    </w:p>
    <w:p>
      <w:pPr>
        <w:pStyle w:val="TranslationText"/>
      </w:pPr>
      <w:r>
        <w:t>[0380c05] 논의 “모든” 이하의 둘째는 그 까닭을 해석한다. 법신에는 상이 없고 피차의 생각이 끊어져 하나의 진이 평등한데 어찌 서로 보는 일이 있겠는가. ‘질’은 번갈아 잇는다는 뜻이다.</w:t>
      </w:r>
    </w:p>
    <w:p>
      <w:pPr>
        <w:pStyle w:val="Marker"/>
        <w:keepNext/>
      </w:pPr>
      <w:r>
        <w:t>[0380c07]</w:t>
      </w:r>
    </w:p>
    <w:p>
      <w:pPr>
        <w:pStyle w:val="SourceLabel"/>
        <w:keepNext/>
      </w:pPr>
      <w:r>
        <w:t>원문</w:t>
      </w:r>
    </w:p>
    <w:p>
      <w:pPr>
        <w:pStyle w:val="SourceText"/>
      </w:pPr>
      <w:r>
        <w:t>[0380c07] 一問論云何現色等者。報應屬色法身既離於色。云何能現報應之色。如虛空無色。終不能現色。此可類之。</w:t>
      </w:r>
    </w:p>
    <w:p>
      <w:pPr>
        <w:pStyle w:val="TranslationLabel"/>
        <w:keepNext/>
      </w:pPr>
      <w:r>
        <w:t>한국어 번역</w:t>
      </w:r>
    </w:p>
    <w:p>
      <w:pPr>
        <w:pStyle w:val="TranslationText"/>
      </w:pPr>
      <w:r>
        <w:t>[0380c07] 첫째 질문에서 논의 ‘어떻게 색을 나타내는가’ 등이란 보신과 응신은 색에 속하지만 법신은 이미 색을 떠났는데 어떻게 보신과 응신의 색을 나타낼 수 있는가라는 것이다. 허공은 색이 없어 끝내 색을 나타낼 수 없는 것으로 이에 견줄 수 있다.</w:t>
      </w:r>
    </w:p>
    <w:p>
      <w:pPr>
        <w:pStyle w:val="Marker"/>
        <w:keepNext/>
      </w:pPr>
      <w:r>
        <w:t>[0380c10]</w:t>
      </w:r>
    </w:p>
    <w:p>
      <w:pPr>
        <w:pStyle w:val="SourceLabel"/>
        <w:keepNext/>
      </w:pPr>
      <w:r>
        <w:t>원문</w:t>
      </w:r>
    </w:p>
    <w:p>
      <w:pPr>
        <w:pStyle w:val="SourceText"/>
      </w:pPr>
      <w:r>
        <w:t>[0380c10] 論答下二。初釋法身能現二。初標也。法身是色體者。意明法身雖非是色而是報化之體。故能現色。即同虛空體非群相。而不拒彼諸相發揮。疏言總者。據文亦是標爾。</w:t>
      </w:r>
    </w:p>
    <w:p>
      <w:pPr>
        <w:pStyle w:val="TranslationLabel"/>
        <w:keepNext/>
      </w:pPr>
      <w:r>
        <w:t>한국어 번역</w:t>
      </w:r>
    </w:p>
    <w:p>
      <w:pPr>
        <w:pStyle w:val="TranslationText"/>
      </w:pPr>
      <w:r>
        <w:t>[0380c10] 논의 답 이하의 둘째는 첫째 법신이 능히 나타냄을 해석하는 것으로 둘이다. 첫째는 표시한다. ‘법신이 색의 체이다’란 뜻은 법신이 비록 색은 아니지만 보신과 화신의 체이므로 색을 나타낼 수 있음을 밝힌 것이다. 곧 허공의 체가 여러 상이 아니면서 저 모든 상의 발휘를 막지 않는 것과 같다. 소의 ‘총괄한 말’이란 글에 의거하면 또한 표시한 것일 뿐이다.</w:t>
      </w:r>
    </w:p>
    <w:p>
      <w:pPr>
        <w:pStyle w:val="Marker"/>
        <w:keepNext/>
      </w:pPr>
      <w:r>
        <w:t>[0380c14]</w:t>
      </w:r>
    </w:p>
    <w:p>
      <w:pPr>
        <w:pStyle w:val="SourceLabel"/>
        <w:keepNext/>
      </w:pPr>
      <w:r>
        <w:t>원문</w:t>
      </w:r>
    </w:p>
    <w:p>
      <w:pPr>
        <w:pStyle w:val="SourceText"/>
      </w:pPr>
      <w:r>
        <w:t>[0380c14] 論所謂下釋二。初總明不二。色心不二者。性相同如體用一致也。疏謂彼下法喻可知。</w:t>
      </w:r>
    </w:p>
    <w:p>
      <w:pPr>
        <w:pStyle w:val="TranslationLabel"/>
        <w:keepNext/>
      </w:pPr>
      <w:r>
        <w:t>한국어 번역</w:t>
      </w:r>
    </w:p>
    <w:p>
      <w:pPr>
        <w:pStyle w:val="TranslationText"/>
      </w:pPr>
      <w:r>
        <w:t>[0380c14] 논의 “이른바” 이하는 해석하는 것으로 둘이다. 첫째는 총괄하여 둘이 아님을 밝힌다. ‘색과 마음이 둘이 아니다’란 성과 상이 같은 여이고 체와 용이 한결같다는 것이다. 소의 “저것을 이른다” 이하의 법과 비유는 알 수 있다.</w:t>
      </w:r>
    </w:p>
    <w:p>
      <w:pPr>
        <w:pStyle w:val="Marker"/>
        <w:keepNext/>
      </w:pPr>
      <w:r>
        <w:t>[0380c16]</w:t>
      </w:r>
    </w:p>
    <w:p>
      <w:pPr>
        <w:pStyle w:val="SourceLabel"/>
        <w:keepNext/>
      </w:pPr>
      <w:r>
        <w:t>원문</w:t>
      </w:r>
    </w:p>
    <w:p>
      <w:pPr>
        <w:pStyle w:val="SourceText"/>
      </w:pPr>
      <w:r>
        <w:t>[0380c16] 論色性下二別明相即二。初色即心以色性即智者。報化之色對緣所成。自無其性。即以本覺法身智為體性。法身之體既無形相。以用從體遂令報化亦無形相。以無形故故名智身。智身即法身也。故金剛論目法身為智相身。化身為異相身。疏文可知。</w:t>
      </w:r>
    </w:p>
    <w:p>
      <w:pPr>
        <w:pStyle w:val="TranslationLabel"/>
        <w:keepNext/>
      </w:pPr>
      <w:r>
        <w:t>한국어 번역</w:t>
      </w:r>
    </w:p>
    <w:p>
      <w:pPr>
        <w:pStyle w:val="TranslationText"/>
      </w:pPr>
      <w:r>
        <w:t>[0380c16] 논의 “색성” 이하의 둘째는 상즉을 개별적으로 밝히는 것으로 둘이다. 첫째는 색이 마음에 즉한다. ‘색성이 곧 지’란 보신과 화신의 색은 연에 상대하여 이루어져 스스로 성품이 없고, 곧 본각의 법신지를 체성으로 삼는다는 것이다. 법신의 체에는 이미 형상이 없으므로 용을 체에 따르게 하여 마침내 보신과 화신도 또한 형상이 없게 한다. 형상이 없으므로 지신이라고 이름하며 지신은 곧 법신이다. 그러므로 『금강론』에서는 법신을 지상신이라 하고 화신을 이상신이라고 한다. 소의 글은 알 수 있다.</w:t>
      </w:r>
    </w:p>
    <w:p>
      <w:pPr>
        <w:pStyle w:val="Marker"/>
        <w:keepNext/>
      </w:pPr>
      <w:r>
        <w:t>[0380c22]</w:t>
      </w:r>
    </w:p>
    <w:p>
      <w:pPr>
        <w:pStyle w:val="SourceLabel"/>
        <w:keepNext/>
      </w:pPr>
      <w:r>
        <w:t>원문</w:t>
      </w:r>
    </w:p>
    <w:p>
      <w:pPr>
        <w:pStyle w:val="SourceText"/>
      </w:pPr>
      <w:r>
        <w:t>[0380c22] 論智性下。二心即色也。即色者。法身之智。既為色體。報化之色現時。即是全體起用。即此報化遍一切時。便是法身遍一切處也。疏如水等者。明體遍在用中。有報化處即有法身。故華嚴云。法性遍在一切處一切眾生及國土。三世悉在無有餘。亦無形相而可得。即顯前段如波全即於水也。疏不言者略也。</w:t>
      </w:r>
    </w:p>
    <w:p>
      <w:pPr>
        <w:pStyle w:val="TranslationLabel"/>
        <w:keepNext/>
      </w:pPr>
      <w:r>
        <w:t>한국어 번역</w:t>
      </w:r>
    </w:p>
    <w:p>
      <w:pPr>
        <w:pStyle w:val="TranslationText"/>
      </w:pPr>
      <w:r>
        <w:t>[0380c22] 논의 “지성” 이하의 둘째는 마음이 색에 즉한다. ‘곧 색’이란 법신의 지혜가 이미 색의 체이므로 보신과 화신의 색이 나타날 때 곧 전 체가 용을 일으킨다는 것이다. 이 보신과 화신이 일체의 때에 두루한 것이 곧 법신이 일체 처소에 두루한 것이다. 소의 ‘물과 같다’ 등이란 체가 용 가운데 두루함을 밝힌다. 보신과 화신이 있는 곳에는 곧 법신이 있다. 그러므로 『화엄경』에서 “법성은 일체 처소에 두루하고 일체 중생과 국토 및 삼세에 모두 있어 남김이 없지만 또한 얻을 수 있는 형상은 없다”라고 하였다. 곧 앞 단락에서 물결 전체가 물에 즉함을 드러낸 것이다. 소에서 말하지 않은 것은 생략했기 때문이다.</w:t>
      </w:r>
    </w:p>
    <w:p>
      <w:pPr>
        <w:pStyle w:val="Marker"/>
        <w:keepNext/>
      </w:pPr>
      <w:r>
        <w:t>[0380c29]</w:t>
      </w:r>
    </w:p>
    <w:p>
      <w:pPr>
        <w:pStyle w:val="SourceLabel"/>
        <w:keepNext/>
      </w:pPr>
      <w:r>
        <w:t>원문</w:t>
      </w:r>
    </w:p>
    <w:p>
      <w:pPr>
        <w:pStyle w:val="SourceText"/>
      </w:pPr>
      <w:r>
        <w:t>[0380c29] 二釋所現。論隨心能現者。有兩意。一隨彼各各差別之心。而現無量差別依正也。二一切諸色皆隨真如心性所現。遂令依正皆無分齊。以心無分齊故。無量菩薩及報身者。橫應則彼彼不同。竪說則地地有異。故皆無量。莊嚴者。通佛菩薩及與依報。相好珍寶莊嚴之義。廣如華嚴。各各差別者。依正不同。身相有異故。皆無分齊者。正報則根根周圓。依報則塵塵遍滿。不相妨者。顯前差別而無分齊也。若有相妨。即有分齊。非成周遍。又相妨故。則壞諸根之相等。今以不壞相而等遍故。皆無分齊。不動遍而各異故。各各差別。故云而不相妨。此非下遮疑。恐常情聞此分別欲知。及不能知便生疑惑故此遮止。如小乘尚不知菩薩境界。豈況凡夫能測如來功德耶。以真如下出所以。既是真如之用。安可以有漏心識。能知此顯不思議也。疏以彼下可知。於中下牒釋菩薩。初約能化釋。準華嚴說。具有十身之異。豈唯菩薩耶。亦可下約所化釋然前正後兼也。頓赴者。既多機頓感。佛亦頓赴。是故報身亦無量也。此即機應無礙。以一一下釋前各各差別已下文。以如次三句釋三句。對文可見。即大小無礙也。餘文可知。</w:t>
      </w:r>
    </w:p>
    <w:p>
      <w:pPr>
        <w:pStyle w:val="TranslationLabel"/>
        <w:keepNext/>
      </w:pPr>
      <w:r>
        <w:t>한국어 번역</w:t>
      </w:r>
    </w:p>
    <w:p>
      <w:pPr>
        <w:pStyle w:val="TranslationText"/>
      </w:pPr>
      <w:r>
        <w:t>[0380c29] 둘째는 나타난 바를 해석한다. 논의 ‘마음을 따라 능히 나타낸다’에는 두 뜻이 있다. 첫째는 저 각각의 차별된 마음을 따라 무량하고 차별된 의보와 정보를 나타낸다는 것이고, 둘째는 일체의 모든 색이 모두 진여심성을 따라 나타나므로 의보와 정보에 모두 분제가 없게 한다는 것이다. 마음에 분제가 없기 때문이다.</w:t>
      </w:r>
    </w:p>
    <w:p>
      <w:pPr>
        <w:pStyle w:val="TranslationText"/>
      </w:pPr>
      <w:r>
        <w:t>‘무량한 보살과 보신’이란 가로로 응하면 저마다 같지 않고 세로로 말하면 지지마다 다르므로 모두 무량하다. ‘장엄’은 부처와 보살 및 의보에 통한다. 상호와 진보로 장엄한다는 뜻은 『화엄경』에서 널리 말한 것과 같다. ‘각각 차별된다’란 의보와 정보가 같지 않고 신상에 다름이 있기 때문이고, ‘모두 분제가 없다’란 정보는 근근마다 두루하고 의보는 진진마다 가득하다는 것이다.</w:t>
      </w:r>
    </w:p>
    <w:p>
      <w:pPr>
        <w:pStyle w:val="TranslationText"/>
      </w:pPr>
      <w:r>
        <w:t>‘서로 방해하지 않는다’란 앞의 차별되면서도 분제가 없음을 드러낸다. 서로 방해한다면 곧 분제가 있어 두루함을 이루지 못하고, 또 서로 방해하므로 모든 근 등의 상을 무너뜨릴 것이다. 지금은 상을 무너뜨리지 않으면서 똑같이 두루하므로 모두 분제가 없고, 두루함을 움직이지 않으면서 각각 다르므로 각각 차별된다. 그래서 ‘서로 방해하지 않는다’라고 하였다.</w:t>
      </w:r>
    </w:p>
    <w:p>
      <w:pPr>
        <w:pStyle w:val="TranslationText"/>
      </w:pPr>
      <w:r>
        <w:t>‘이는 아니다’ 이하는 의심을 막는다. 범부의 상정으로 이 분별을 듣고 알려고 하다가 알 수 없으면 의혹을 낼까 염려하여 이를 막은 것이다. 소승도 오히려 보살의 경계를 알지 못하는데 하물며 범부가 여래의 공덕을 헤아릴 수 있겠는가. ‘진여로써’ 이하는 까닭을 드러낸다. 이미 진여의 용인데 어찌 유루의 심식으로 이를 알 수 있겠는가. 이는 부사의를 드러낸다.</w:t>
      </w:r>
    </w:p>
    <w:p>
      <w:pPr>
        <w:pStyle w:val="TranslationText"/>
      </w:pPr>
      <w:r>
        <w:t>소의 “저것으로써” 이하는 알 수 있다. 그 가운데 “아래” 이하는 보살을 제기하여 해석한다. 처음은 능화에 의거하여 해석한다. 『화엄경』의 설명에 준하면 열 가지 몸의 다름이 갖추어지니 어찌 보살뿐이겠는가. ‘또 가능하다’ 이하는 소화에 의거하여 해석한다. 그러나 앞의 것이 바른 설명이고 뒤의 것은 겸한 설명이다. ‘단박에 나아간다’란 이미 많은 근기가 단박에 감응하면 부처도 또한 단박에 나아가므로 보신도 또한 무량하다는 것이다. 이는 곧 근기와 응함에 걸림이 없는 것이다.</w:t>
      </w:r>
    </w:p>
    <w:p>
      <w:pPr>
        <w:pStyle w:val="TranslationText"/>
      </w:pPr>
      <w:r>
        <w:t>“낱낱으로써” 이하는 앞의 ‘각각 차별된다’ 이하의 글을 해석한다. 차례대로 세 구절로 세 구절을 해석하니 글과 대조하면 알 수 있다. 곧 대소가 걸림이 없는 것이다. 나머지 글은 알 수 있다.</w:t>
      </w:r>
    </w:p>
    <w:p>
      <w:pPr>
        <w:pStyle w:val="Marker"/>
        <w:keepNext/>
      </w:pPr>
      <w:r>
        <w:t>[0381a23]</w:t>
      </w:r>
    </w:p>
    <w:p>
      <w:pPr>
        <w:pStyle w:val="SourceLabel"/>
        <w:keepNext/>
      </w:pPr>
      <w:r>
        <w:t>원문</w:t>
      </w:r>
    </w:p>
    <w:p>
      <w:pPr>
        <w:pStyle w:val="SourceText"/>
      </w:pPr>
      <w:r>
        <w:t>[0381a23] 會相入實者。上來先說從真如門起生滅門。今則會彼生滅入於真如。前則從本起末。此則攝末歸本無不皆從法界流。無不還歸於法界。即二門不二也。亦同智論云。若無空義者。一切法不成。又云。先分別諸法。後說畢竟空。然說之雖異法乃同時。文不頓書。故成前後。又若不分別。焉知此是空。故次明也。一標論即入者。非色滅空。不捨緣故。故淨名云。明無明為二。無明實性即是明。於其中平等無二者。是為入不二法門。五陰者。三科之初能攝有為一切法故。陰謂陰覆能覆真理。令不顯現。亦名為蘊。蘊積含藏有為法故。能造所造二具八法。皆色陰攝。受想行識諸心心所名為四陰。俱屬於心。</w:t>
      </w:r>
    </w:p>
    <w:p>
      <w:pPr>
        <w:pStyle w:val="TranslationLabel"/>
        <w:keepNext/>
      </w:pPr>
      <w:r>
        <w:t>한국어 번역</w:t>
      </w:r>
    </w:p>
    <w:p>
      <w:pPr>
        <w:pStyle w:val="TranslationText"/>
      </w:pPr>
      <w:r>
        <w:t>[0381a23] 상을 회통하여 실에 들어간다. 위에서는 먼저 진여문에서 생멸문을 일으킴을 말했고 지금은 저 생멸을 회통하여 진여에 들어간다. 앞에서는 근본에서 말단을 일으켰고 여기서는 말단을 거두어 근본으로 돌아가니 모두 법계에서 흘러나오지 않음이 없고 모두 법계로 돌아가지 않음이 없다. 곧 두 문이 둘이 아닌 것이다. 또한 『지론』에서 “만약 공의 뜻이 없으면 일체법은 이루어지지 않는다”라고 하고 또 “먼저 모든 법을 분별하고 뒤에 필경공을 말한다”라고 한 것과 같다.</w:t>
      </w:r>
    </w:p>
    <w:p>
      <w:pPr>
        <w:pStyle w:val="TranslationText"/>
      </w:pPr>
      <w:r>
        <w:t>그러나 말은 비록 다르지만 법은 동시에 있다. 글을 한꺼번에 쓰지 못하므로 앞뒤를 이루었다. 또 분별하지 않으면 어떻게 이것이 공임을 알겠는가. 그러므로 다음에 밝힌다. 첫째는 표시한다. 논의 ‘곧 들어간다’란 색을 멸하여 공한 것이 아니니 연을 버리지 않기 때문이다. 그러므로 『정명경』에서 “명과 무명은 둘이다. 무명의 실성이 곧 명이어서 그 가운데 평등하여 둘이 없는 것이 불이법문에 들어가는 것이다”라고 하였다.</w:t>
      </w:r>
    </w:p>
    <w:p>
      <w:pPr>
        <w:pStyle w:val="TranslationText"/>
      </w:pPr>
      <w:r>
        <w:t>‘오음’은 삼과의 처음으로 유위의 일체법을 포섭할 수 있기 때문이다. ‘음’은 가려 덮는다는 뜻으로 진리를 덮어 드러나지 않게 하며, ‘온’이라고도 이름하니 유위법을 쌓고 머금어 간직하기 때문이다. 능조와 소조의 둘로 여덟 법을 갖춘 것은 모두 색음에 포섭되고, 수·상·행·식의 모든 심왕과 심소는 사음이라고 이름하며 모두 마음에 속한다.</w:t>
      </w:r>
    </w:p>
    <w:p>
      <w:pPr>
        <w:pStyle w:val="Marker"/>
        <w:keepNext/>
      </w:pPr>
      <w:r>
        <w:t>[0381b08]</w:t>
      </w:r>
    </w:p>
    <w:p>
      <w:pPr>
        <w:pStyle w:val="SourceLabel"/>
        <w:keepNext/>
      </w:pPr>
      <w:r>
        <w:t>원문</w:t>
      </w:r>
    </w:p>
    <w:p>
      <w:pPr>
        <w:pStyle w:val="SourceText"/>
      </w:pPr>
      <w:r>
        <w:t>[0381b08] 初觀色。疏先觀色等者。五蘊之首。最[1]初現故。故大般若亦復先明。境從心起等者。如前云。一切諸法唯依妄念而有差別等。又云。以依能見故。境界妄現。離見則無境界。既離見無境。復何可念。此約所念說也。非直等者。恐謂心能生境境在心中。心外既無心內應有故。作此觀以袪彼惑。前則等者。以心是色之根本故。約心而求色。若依此文正是觀色。未是觀心。如因推我空。徵求蘊法。</w:t>
      </w:r>
    </w:p>
    <w:p>
      <w:pPr>
        <w:pStyle w:val="TranslationLabel"/>
        <w:keepNext/>
      </w:pPr>
      <w:r>
        <w:t>한국어 번역</w:t>
      </w:r>
    </w:p>
    <w:p>
      <w:pPr>
        <w:pStyle w:val="TranslationText"/>
      </w:pPr>
      <w:r>
        <w:t>[0381b08] 처음 색을 관한다. 소의 ‘먼저 색을 관한다’ 등이란 오온의 첫째이고 가장 [1]먼저 나타났기 때문이다. 그러므로 『대반야경』에서도 또한 먼저 밝힌다. ‘경계가 마음에서 일어난다’ 등이란 앞에서 “일체 제법은 오직 망념에 의지하여 차별이 있다” 등이라고 하고, 또 “능견에 의지하기 때문에 경계가 망령되이 나타나고 견을 떠나면 경계가 없다”라고 한 것과 같다. 이미 견을 떠나 경계가 없는데 다시 무엇을 생각할 수 있겠는가. 이는 생각되는 바에 의거하여 말한 것이다.</w:t>
      </w:r>
    </w:p>
    <w:p>
      <w:pPr>
        <w:pStyle w:val="TranslationText"/>
      </w:pPr>
      <w:r>
        <w:t>‘바로’ 이하는 마음이 경계를 낳아 경계가 마음 가운데 있고 마음 밖에는 이미 없지만 마음 안에는 있어야 한다고 여길까 염려하여 이 관을 지어 저 의혹을 제거한 것이다. ‘앞에서는’ 등이란 마음이 색의 근본이므로 마음에 의거하여 색을 구하는 것이다. 이 글에 의거하면 바로 색을 관하는 것이고 아직 마음을 관하는 것은 아니다. 아공을 추구하는 것으로 말미암아 온법을 묻고 구하는 것과 같다.</w:t>
      </w:r>
    </w:p>
    <w:p>
      <w:pPr>
        <w:pStyle w:val="Marker"/>
        <w:keepNext/>
      </w:pPr>
      <w:r>
        <w:t>[0381b17]</w:t>
      </w:r>
    </w:p>
    <w:p>
      <w:pPr>
        <w:pStyle w:val="SourceLabel"/>
        <w:keepNext/>
      </w:pPr>
      <w:r>
        <w:t>원문</w:t>
      </w:r>
    </w:p>
    <w:p>
      <w:pPr>
        <w:pStyle w:val="SourceText"/>
      </w:pPr>
      <w:r>
        <w:t>[0381b17] 一喻論方不轉者。東方不曾暫轉為西。但迷人謂為西相。圓覺云。譬如迷人四方易處。東喻真心。西喻五陰等。不轉喻無念也。</w:t>
      </w:r>
    </w:p>
    <w:p>
      <w:pPr>
        <w:pStyle w:val="TranslationLabel"/>
        <w:keepNext/>
      </w:pPr>
      <w:r>
        <w:t>한국어 번역</w:t>
      </w:r>
    </w:p>
    <w:p>
      <w:pPr>
        <w:pStyle w:val="TranslationText"/>
      </w:pPr>
      <w:r>
        <w:t>[0381b17] 첫째는 비유이다. 논의 ‘방향은 전하지 않는다’란 동쪽이 일찍이 잠시도 서쪽으로 전한 적이 없지만 미혹한 사람이 서쪽의 상이라고 여긴다는 것이다. 『원각경』에서 “비유하면 미혹한 사람이 사방의 처소를 바꾸는 것과 같다”라고 하였다. 동쪽은 진심을 비유하고 서쪽은 오음 등을 비유하며, 전하지 않음은 무념을 비유한다.</w:t>
      </w:r>
    </w:p>
    <w:p>
      <w:pPr>
        <w:pStyle w:val="Marker"/>
        <w:keepNext/>
      </w:pPr>
      <w:r>
        <w:t>[0381b20]</w:t>
      </w:r>
    </w:p>
    <w:p>
      <w:pPr>
        <w:pStyle w:val="SourceLabel"/>
        <w:keepNext/>
      </w:pPr>
      <w:r>
        <w:t>원문</w:t>
      </w:r>
    </w:p>
    <w:p>
      <w:pPr>
        <w:pStyle w:val="SourceText"/>
      </w:pPr>
      <w:r>
        <w:t>[0381b20] 二法疏已滅等者。約過去未來現在三世。推求動性。無得如於東方推西相不得故。前云。覺心初起心無初相等。</w:t>
      </w:r>
    </w:p>
    <w:p>
      <w:pPr>
        <w:pStyle w:val="TranslationLabel"/>
        <w:keepNext/>
      </w:pPr>
      <w:r>
        <w:t>한국어 번역</w:t>
      </w:r>
    </w:p>
    <w:p>
      <w:pPr>
        <w:pStyle w:val="TranslationText"/>
      </w:pPr>
      <w:r>
        <w:t>[0381b20] 둘째는 법이다. 소의 ‘이미 멸한다’ 등이란 과거·미래·현재의 삼세에 의거하여 움직이는 성품을 추구해도 얻지 못하는 것이 동쪽에서 서쪽의 상을 추구해도 얻지 못하는 것과 같다. 그러므로 앞에서 “마음의 처음 일어남을 깨달으나 마음에는 처음의 상이 없다” 등이라고 하였다.</w:t>
      </w:r>
    </w:p>
    <w:p>
      <w:pPr>
        <w:pStyle w:val="Marker"/>
        <w:keepNext/>
      </w:pPr>
      <w:r>
        <w:t>[0381b23]</w:t>
      </w:r>
    </w:p>
    <w:p>
      <w:pPr>
        <w:pStyle w:val="SourceLabel"/>
        <w:keepNext/>
      </w:pPr>
      <w:r>
        <w:t>원문</w:t>
      </w:r>
    </w:p>
    <w:p>
      <w:pPr>
        <w:pStyle w:val="SourceText"/>
      </w:pPr>
      <w:r>
        <w:t>[0381b23] 三結論知心無念者。覺知真心本不動也。疏方便者。能所未亡故。正觀者。心境雙泯故。問前標所觀通於心色。云何雙結但約心耶。答心細色麁本末殊。等觀色空則未必得入。觀心空則必能入也。然此會相之文。今復詳之。但可從初至真如門為標。從所謂下是釋。結文如疏科。就釋中分法喻合。法中初至無念。是正觀察。推求即觀察也。五陰等是所觀。五陰者。總舉初科。色心下別指法體。色通根境心通王數。六塵別舉所緣。畢竟無念者。此即正觀生滅色心。歸無念真如也。念通能所今皆寂故。名為無也。非推之使無。本自無故。故言畢竟。今言推求者。以先未知使令知故。斯則心之與色總而觀之也。以心下釋所以。何故色心境界皆無念耶。以此同是真心現故。真心離相。故云無形。以無相故求不可得。能現之心尚所叵得。所現蘊法豈可存乎。如前論云。心不見心無相可得。是知無念之言。早已色心俱盡。非謂後文方始觀心。智者請詳。</w:t>
      </w:r>
    </w:p>
    <w:p>
      <w:pPr>
        <w:pStyle w:val="SourceText"/>
      </w:pPr>
      <w:r>
        <w:t>[2]◎ 起信論疏筆削記卷第十五</w:t>
      </w:r>
    </w:p>
    <w:p>
      <w:pPr>
        <w:pStyle w:val="TranslationLabel"/>
        <w:keepNext/>
      </w:pPr>
      <w:r>
        <w:t>한국어 번역</w:t>
      </w:r>
    </w:p>
    <w:p>
      <w:pPr>
        <w:pStyle w:val="TranslationText"/>
      </w:pPr>
      <w:r>
        <w:t>[0381b23] 셋째는 맺는다. 논의 ‘마음에 생각이 없음을 안다’란 진심이 본래 움직이지 않음을 깨달아 아는 것이다. 소의 ‘방편’이란 능과 소가 아직 없어지지 않았기 때문이고 ‘정관’이란 마음과 경계가 함께 없어졌기 때문이다.</w:t>
      </w:r>
    </w:p>
    <w:p>
      <w:pPr>
        <w:pStyle w:val="TranslationText"/>
      </w:pPr>
      <w:r>
        <w:t>묻는다. 앞에서 관찰되는 바를 표시하면서 마음과 색에 통한다고 했는데 어째서 함께 맺으면서 다만 마음에 의거하는가. 답한다. 마음은 미세하고 색은 거칠며 근본과 말단이 다르다. 색의 공만 관하면 반드시 들어갈 수 있는 것은 아니지만 마음의 공을 관하면 반드시 들어갈 수 있다.</w:t>
      </w:r>
    </w:p>
    <w:p>
      <w:pPr>
        <w:pStyle w:val="TranslationText"/>
      </w:pPr>
      <w:r>
        <w:t>그러나 이 상을 회통하는 글을 지금 다시 자세히 살피면 처음부터 ‘진여문’까지를 표시한 것으로 삼을 수 있고, ‘이른바’ 이하는 해석이며 맺는 글은 소의 과목과 같다. 해석 가운데는 법과 비유와 합으로 나뉜다. 법 가운데 처음부터 ‘무념’까지는 바로 관찰하는 것이다. ‘추구한다’가 곧 관찰이다. 오음 등은 관찰되는 바이다. 오음은 첫 과목을 총괄하여 들고 색과 마음 이하는 법의 체를 개별적으로 가리킨다. 색은 근과 경에 통하고 마음은 왕과 수에 통하며 육진은 소연을 개별적으로 든 것이다.</w:t>
      </w:r>
    </w:p>
    <w:p>
      <w:pPr>
        <w:pStyle w:val="TranslationText"/>
      </w:pPr>
      <w:r>
        <w:t>‘필경무념’은 바로 생멸하는 색심을 관하여 무념진여로 돌아가는 것이다. ‘생각’은 능과 소에 통하는데 지금은 모두 고요하므로 ‘없다’라고 한다. 추구하여 없게 한 것이 아니라 본래 스스로 없으므로 ‘필경’이라고 한다. 지금 ‘추구한다’라고 한 것은 먼저 알지 못했던 것을 알게 하기 때문이다. 이는 곧 마음과 색을 총괄하여 관하는 것이다.</w:t>
      </w:r>
    </w:p>
    <w:p>
      <w:pPr>
        <w:pStyle w:val="TranslationText"/>
      </w:pPr>
      <w:r>
        <w:t>“마음으로써” 이하는 그 까닭을 해석한다. 어째서 색심의 경계가 모두 무념인가. 이는 함께 진심이 나타낸 것이기 때문이다. 진심은 상을 떠났으므로 ‘형상이 없다’라고 하며, 상이 없기 때문에 구해도 얻을 수 없다. 능현의 마음도 오히려 얻을 수 없는데 소현의 온법을 어찌 보존할 수 있겠는가. 앞 논에서 “마음은 마음을 보지 못하고 얻을 만한 상이 없다”라고 한 것과 같다. 그러므로 무념이라는 말에서 일찍이 색과 마음이 모두 다한 것이지 뒤 글에서야 비로소 마음을 관한다는 뜻이 아님을 알아야 한다. 지혜 있는 이는 자세히 살펴주기 바란다.</w:t>
      </w:r>
    </w:p>
    <w:p>
      <w:pPr>
        <w:pStyle w:val="TranslationText"/>
      </w:pPr>
      <w:r>
        <w:t>[2]◎</w:t>
      </w:r>
    </w:p>
    <w:p>
      <w:pPr>
        <w:pStyle w:val="TranslationText"/>
      </w:pPr>
      <w:r>
        <w:t>『기신론소필삭기』 권 제15</w:t>
      </w:r>
    </w:p>
    <w:p>
      <w:r>
        <w:br w:type="page"/>
      </w:r>
    </w:p>
    <w:p>
      <w:pPr>
        <w:pStyle w:val="Heading1"/>
      </w:pPr>
      <w:r>
        <w:t>『기신론소필삭기』 권 제16</w:t>
      </w:r>
    </w:p>
    <w:p>
      <w:pPr>
        <w:pStyle w:val="FrontMeta"/>
      </w:pPr>
      <w:r>
        <w:t>起信論疏筆削記卷第16 · 위치표지 45개</w:t>
      </w:r>
    </w:p>
    <w:p>
      <w:pPr>
        <w:pStyle w:val="SourceLabel"/>
        <w:keepNext/>
      </w:pPr>
      <w:r>
        <w:t>권두 원문</w:t>
      </w:r>
    </w:p>
    <w:p>
      <w:pPr>
        <w:pStyle w:val="SourceText"/>
      </w:pPr>
      <w:r>
        <w:t>起信論疏筆削記卷第十六</w:t>
      </w:r>
    </w:p>
    <w:p>
      <w:pPr>
        <w:pStyle w:val="SourceText"/>
      </w:pPr>
      <w:r>
        <w:t>長水沙門子璿錄</w:t>
      </w:r>
    </w:p>
    <w:p>
      <w:pPr>
        <w:pStyle w:val="TranslationLabel"/>
        <w:keepNext/>
      </w:pPr>
      <w:r>
        <w:t>권두 한국어 번역</w:t>
      </w:r>
    </w:p>
    <w:p>
      <w:pPr>
        <w:pStyle w:val="TranslationText"/>
      </w:pPr>
      <w:r>
        <w:t>『기신론소필삭기』 권 제16</w:t>
      </w:r>
    </w:p>
    <w:p>
      <w:pPr>
        <w:pStyle w:val="TranslationText"/>
      </w:pPr>
      <w:r>
        <w:t>장수 사문 자선 기록</w:t>
      </w:r>
    </w:p>
    <w:p>
      <w:pPr>
        <w:pStyle w:val="Marker"/>
        <w:keepNext/>
      </w:pPr>
      <w:r>
        <w:t>[0381c20]</w:t>
      </w:r>
    </w:p>
    <w:p>
      <w:pPr>
        <w:pStyle w:val="SourceLabel"/>
        <w:keepNext/>
      </w:pPr>
      <w:r>
        <w:t>원문</w:t>
      </w:r>
    </w:p>
    <w:p>
      <w:pPr>
        <w:pStyle w:val="SourceText"/>
      </w:pPr>
      <w:r>
        <w:t>[0381c20] ◎[3]對治邪執者。乖真曰邪。取著名執。相形曰對。攻擊名治。則前正義是能治。今邪執是所治。正義既顯邪執自亡。今則敘釋其相也。論一切下正標。若離下反顯。我是根本起復由之故。云依我而有離我而無。</w:t>
      </w:r>
    </w:p>
    <w:p>
      <w:pPr>
        <w:pStyle w:val="TranslationLabel"/>
        <w:keepNext/>
      </w:pPr>
      <w:r>
        <w:t>한국어 번역</w:t>
      </w:r>
    </w:p>
    <w:p>
      <w:pPr>
        <w:pStyle w:val="TranslationText"/>
      </w:pPr>
      <w:r>
        <w:t>[0381c20] ◎[3]‘사집을 대치한다’에서 진에 어긋남을 ‘사’라고 하고 취착함을 ‘집’이라고 하며, 서로 마주하여 형세를 이룸을 ‘대’라고 하고 공격함을 ‘치’라고 한다. 곧 앞의 정의는 능치이고 지금의 사집은 소치이다. 정의가 이미 드러나면 사집은 스스로 없어지지만 지금은 그 상을 서술하여 해석한다. 논의 “일체” 이하는 바로 표시하고 “만약 떠나면” 이하는 반대로 드러낸다. 아는 근본이고 일어남도 다시 그것으로 말미암기 때문에 “아에 의지하면 있고 아를 떠나면 없다”라고 하였다.</w:t>
      </w:r>
    </w:p>
    <w:p>
      <w:pPr>
        <w:pStyle w:val="Marker"/>
        <w:keepNext/>
      </w:pPr>
      <w:r>
        <w:t>[0381c25]</w:t>
      </w:r>
    </w:p>
    <w:p>
      <w:pPr>
        <w:pStyle w:val="SourceLabel"/>
        <w:keepNext/>
      </w:pPr>
      <w:r>
        <w:t>원문</w:t>
      </w:r>
    </w:p>
    <w:p>
      <w:pPr>
        <w:pStyle w:val="SourceText"/>
      </w:pPr>
      <w:r>
        <w:t>[0381c25] 二徵列。疏總相等者。不能分別五蘊差別。但總相執取為主宰也。然其我相有於四種。一眾生相。是過去眾緣和合之所生故。二壽者相。是現在一期[4]住壽不斷緣故。三人相。是未來數於餘趣而受生故。四我相。是三世之總主故。故今云。我為總相主宰也。此是下揀濫。此約學大乘。初心凡夫聞大乘教。不解佛旨。隨自妄心曲裁聖典。習以性成。故作此見。非是外道者。彼有三宗。所計不同。如前已說。今非此類。計一切等者。計色等法各自有實體性故。攝論云。若執法體是有。名法我執等。以二乘人依二麁事識。修行但。了法中無我。不知法體全空。如前云。見從外來取色分齊等。於染淨境執有自性。故名法執。其猶翳目既存空華豈滅。</w:t>
      </w:r>
    </w:p>
    <w:p>
      <w:pPr>
        <w:pStyle w:val="TranslationLabel"/>
        <w:keepNext/>
      </w:pPr>
      <w:r>
        <w:t>한국어 번역</w:t>
      </w:r>
    </w:p>
    <w:p>
      <w:pPr>
        <w:pStyle w:val="TranslationText"/>
      </w:pPr>
      <w:r>
        <w:t>[0381c25] 둘째, 징문하여 열거한다. 소의 “총상 등”이란 오온의 차별을 분별하지 못하고 다만 총상을 집착하여 주재자로 삼는다는 것이다. 그런데 그 아상에는 네 종류가 있다. 첫째는 중생상으로, 과거의 여러 인연이 화합하여 생겨난 것이기 때문이다. 둘째는 수자상으로, 현재의 한 생애 동안[4] 수명이 머물러 끊이지 않는 인연이기 때문이다. 셋째는 인상으로, 미래에 거듭 다른 갈래에서 생을 받기 때문이다. 넷째는 아상으로, 삼세의 총체적 주재자이기 때문이다. 그러므로 지금 “아를 총상과 주재자로 삼는다”라고 하였다. “이는” 이하는 혼동을 가려낸다. 이는 대승을 배우는 초심의 범부가 대승의 가르침을 듣고도 부처의 뜻을 이해하지 못한 채 자기의 망심을 따라 성인의 경전을 왜곡해 재단하고, 익힌 것이 성품을 이루어 이런 견해를 짓는 경우이다. 외도가 말하는 것은 아니다. 외도에는 세 종파가 있고 헤아리는 바가 서로 다른데, 앞에서 이미 말하였다. 지금은 그런 부류가 아니다. “일체를 헤아린다”는 것 등은 색 등의 법에 각각 실체와 자성이 있다고 헤아리는 것이다. 그러므로 『섭론』에서 “법의 체가 있다고 집착하면 법아집이라고 한다”라고 하였다. 이승 사람은 두 가지 거친 사식에 의지해 수행하면서 다만 법 가운데 아가 없다는 것만 알 뿐 법의 체가 온전히 공한 줄은 알지 못한다. 앞에서 “바깥에서 온다고 보고 색의 한계 등을 취한다”라고 한 것과 같다. 염오와 청정의 경계에 자성이 있다고 집착하므로 법집이라고 한다. 이는 마치 눈병이 그대로 있는데 허공의 꽃이 어찌 사라지겠는가 하는 것과 같다.</w:t>
      </w:r>
    </w:p>
    <w:p>
      <w:pPr>
        <w:pStyle w:val="Marker"/>
        <w:keepNext/>
      </w:pPr>
      <w:r>
        <w:t>[0382a11]</w:t>
      </w:r>
    </w:p>
    <w:p>
      <w:pPr>
        <w:pStyle w:val="SourceLabel"/>
        <w:keepNext/>
      </w:pPr>
      <w:r>
        <w:t>원문</w:t>
      </w:r>
    </w:p>
    <w:p>
      <w:pPr>
        <w:pStyle w:val="SourceText"/>
      </w:pPr>
      <w:r>
        <w:t>[0382a11] 論云何下疏二。初約義通辨。此五何別者。牒外所問。約果者。於如來法身之上。起於執故通因果者。皆依如來藏之所執故。如來藏性通於因果。又於五中。初二多是習頓教空教。及南宗禪學失意者所執。次二多是習大乘法相。及北宗禪學失意者所執。後一唯是外道邪見所執。如科文者。如下可見。</w:t>
      </w:r>
    </w:p>
    <w:p>
      <w:pPr>
        <w:pStyle w:val="TranslationLabel"/>
        <w:keepNext/>
      </w:pPr>
      <w:r>
        <w:t>한국어 번역</w:t>
      </w:r>
    </w:p>
    <w:p>
      <w:pPr>
        <w:pStyle w:val="TranslationText"/>
      </w:pPr>
      <w:r>
        <w:t>[0382a11] 논의 “어찌하여” 이하는 소에서 둘로 나뉜다. 처음은 뜻에 근거해 통틀어 판별한다. “이 다섯은 무엇이 다른가”는 외인의 물음을 든 것이다. “과에 근거한다”는 것은 여래의 법신 위에서 집착을 일으키기 때문이다. “인과에 통한다”는 것은 모두 여래장에 의지하여 집착하기 때문이다. 여래장의 성품은 인과에 통한다. 또 다섯 가운데 처음 둘은 대개 돈교의 공교 및 남종 선학을 익히다 뜻을 잃은 자들이 집착하는 것이고, 다음 둘은 대개 대승 법상 및 북종 선학을 익히다 뜻을 잃은 자들이 집착하는 것이며, 마지막 하나는 오직 외도의 사견이 집착하는 것이다. 과문과 같다는 것은 아래에서 볼 수 있다.</w:t>
      </w:r>
    </w:p>
    <w:p>
      <w:pPr>
        <w:pStyle w:val="Marker"/>
        <w:keepNext/>
      </w:pPr>
      <w:r>
        <w:t>[0382a18]</w:t>
      </w:r>
    </w:p>
    <w:p>
      <w:pPr>
        <w:pStyle w:val="SourceLabel"/>
        <w:keepNext/>
      </w:pPr>
      <w:r>
        <w:t>원문</w:t>
      </w:r>
    </w:p>
    <w:p>
      <w:pPr>
        <w:pStyle w:val="SourceText"/>
      </w:pPr>
      <w:r>
        <w:t>[0382a18] 問此下。二問答釋名。問意云。真如是法。於此生執合是法執。云何反名人我執耶。此一向約所執以成難。一云下約能執者以通。此則約有人我者作此執故。非約所執得名。二云下約所執法以通。本覺是人者。以所執法中有一分覺照義。屬智故名為人。執此為我故。名人我也。理實者。約寂體說。即當所觀屬於法也。執事空為法體者。此即世間頑虛之空。是識所孌由色所顯。非是三乘所證理法。故云事空。執此事空為真法體故。</w:t>
      </w:r>
    </w:p>
    <w:p>
      <w:pPr>
        <w:pStyle w:val="TranslationLabel"/>
        <w:keepNext/>
      </w:pPr>
      <w:r>
        <w:t>한국어 번역</w:t>
      </w:r>
    </w:p>
    <w:p>
      <w:pPr>
        <w:pStyle w:val="TranslationText"/>
      </w:pPr>
      <w:r>
        <w:t>[0382a18] “묻되 이는” 이하는 둘째, 문답으로 이름을 해석한다. 물음의 뜻은 이렇다. 진여는 법이므로 여기에 집착을 내면 마땅히 법집이어야 하는데, 어찌하여 도리어 인아집이라고 하는가? 이는 오로지 집착되는 대상에 근거해 논난을 이룬 것이다. “첫째 설은” 이하는 집착하는 주체에 근거해 통하게 한다. 곧 인아가 있다고 여기는 자가 이런 집착을 짓는 데 근거하므로 집착되는 대상에 따라 이름한 것이 아니다. “둘째 설은” 이하는 집착되는 법에 근거해 통하게 한다. “본각은 사람이다”라는 것은 집착되는 법 가운데 일부분 각조의 뜻이 있고 지에 속하므로 사람이라고 한 것이다. 이것을 집착하여 아로 삼으므로 인아라고 한다. 실제 이치로는 적정한 체에 근거해 말하면 곧 관찰되는 대상에 해당하여 법에 속한다. “사공을 법의 체라고 집착한다”는 것에서 사공은 곧 세간의 완고하고 텅 빈 공으로, 식이 변화시킨 것이고 색으로 말미암아 드러난다. 삼승이 증득한 이법이 아니므로 사공이라고 한다. 이 사공을 참된 법의 체라고 집착하는 것이다.</w:t>
      </w:r>
    </w:p>
    <w:p>
      <w:pPr>
        <w:pStyle w:val="Marker"/>
        <w:keepNext/>
      </w:pPr>
      <w:r>
        <w:t>[0382a28]</w:t>
      </w:r>
    </w:p>
    <w:p>
      <w:pPr>
        <w:pStyle w:val="SourceLabel"/>
        <w:keepNext/>
      </w:pPr>
      <w:r>
        <w:t>원문</w:t>
      </w:r>
    </w:p>
    <w:p>
      <w:pPr>
        <w:pStyle w:val="SourceText"/>
      </w:pPr>
      <w:r>
        <w:t>[0382a28] 一執緣論法身如空者。金鼓經云。佛真法身猶若虛空。華嚴云。普賢身相如虛空。淨名云。不著世間如蓮華。常善入於空寂行。達諸法相無罣礙。稽首如空無所依。又經云。虛空無中邊。諸佛身亦然不生不滅故。敬禮無所觀。此文至多。不能具引。</w:t>
      </w:r>
    </w:p>
    <w:p>
      <w:pPr>
        <w:pStyle w:val="TranslationLabel"/>
        <w:keepNext/>
      </w:pPr>
      <w:r>
        <w:t>한국어 번역</w:t>
      </w:r>
    </w:p>
    <w:p>
      <w:pPr>
        <w:pStyle w:val="TranslationText"/>
      </w:pPr>
      <w:r>
        <w:t>[0382a28] 첫째, 집착의 연이다. 논의 “법신은 허공과 같다”는 것에 대하여 『금고경』에서는 “부처의 참된 법신은 마치 허공과 같다”라고 하였고, 『화엄경』에서는 “보현의 신상은 허공과 같다”라고 하였으며, 『정명경』에서는 “세간에 물들지 않음이 연꽃과 같고, 항상 공적한 행에 잘 들어가며, 모든 법의 상을 통달하여 걸림이 없으니, 의지할 바 없는 허공 같은 분께 머리 숙입니다”라고 하였다. 또 경에서는 “허공에 가운데와 가장자리가 없듯 모든 부처의 몸도 그러하니, 나지도 않고 없어지지도 않기 때문이다. 관찰할 바 없는 분께 공경히 예배합니다”라고 하였다. 이런 글은 매우 많아 모두 인용할 수 없다.</w:t>
      </w:r>
    </w:p>
    <w:p>
      <w:pPr>
        <w:pStyle w:val="Marker"/>
        <w:keepNext/>
      </w:pPr>
      <w:r>
        <w:t>[0382b05]</w:t>
      </w:r>
    </w:p>
    <w:p>
      <w:pPr>
        <w:pStyle w:val="SourceLabel"/>
        <w:keepNext/>
      </w:pPr>
      <w:r>
        <w:t>원문</w:t>
      </w:r>
    </w:p>
    <w:p>
      <w:pPr>
        <w:pStyle w:val="SourceText"/>
      </w:pPr>
      <w:r>
        <w:t>[0382b05] 二執相。疏礙相等者。謂眾生定執佛有三十二相等色。見有去來。取色分齊質礙等相。迷意等者。佛意以空有無相無礙之義。喻同法身體。不言虛空便是法身。斯迷喻為法也。法喻不分最為淺近。</w:t>
      </w:r>
    </w:p>
    <w:p>
      <w:pPr>
        <w:pStyle w:val="TranslationLabel"/>
        <w:keepNext/>
      </w:pPr>
      <w:r>
        <w:t>한국어 번역</w:t>
      </w:r>
    </w:p>
    <w:p>
      <w:pPr>
        <w:pStyle w:val="TranslationText"/>
      </w:pPr>
      <w:r>
        <w:t>[0382b05] 둘째, 집착의 상이다. 소의 “걸리는 상 등”은 중생이 부처에게 삼십이상 등의 색이 있다고 결정적으로 집착하고, 오고 감이 있다고 보며, 색의 한계와 질애 등의 상을 취한다는 것이다. “뜻을 미혹한다”는 것 등은 부처의 뜻이 공과 유가 무상하여 걸림이 없는 뜻을 법신의 체에 비유한 것이지 허공 자체가 곧 법신이라고 말한 것이 아니다. 이는 비유를 법으로 잘못 안 것이다. 법과 비유를 구별하지 못한 것이 가장 얕고 비근하다.</w:t>
      </w:r>
    </w:p>
    <w:p>
      <w:pPr>
        <w:pStyle w:val="Marker"/>
        <w:keepNext/>
      </w:pPr>
      <w:r>
        <w:t>[0382b10]</w:t>
      </w:r>
    </w:p>
    <w:p>
      <w:pPr>
        <w:pStyle w:val="SourceLabel"/>
        <w:keepNext/>
      </w:pPr>
      <w:r>
        <w:t>원문</w:t>
      </w:r>
    </w:p>
    <w:p>
      <w:pPr>
        <w:pStyle w:val="SourceText"/>
      </w:pPr>
      <w:r>
        <w:t>[0382b10] 一立論空相者。以虛豁無礙為相也。是妄法者。妄識所變故。是色所對故生大覺中如一漚。故一人發真歸元。十方虛空悉皆消殞誠為妄法。疏情有者妄情見有。理合是妄。論體無不實者。有二意。一明真體之中無此不實之妄空故。二明空體自無本不實故。疏云。理無正當。初義兼於後義。</w:t>
      </w:r>
    </w:p>
    <w:p>
      <w:pPr>
        <w:pStyle w:val="TranslationLabel"/>
        <w:keepNext/>
      </w:pPr>
      <w:r>
        <w:t>한국어 번역</w:t>
      </w:r>
    </w:p>
    <w:p>
      <w:pPr>
        <w:pStyle w:val="TranslationText"/>
      </w:pPr>
      <w:r>
        <w:t>[0382b10] 첫째, 논에서 공의 상을 세운다. 툭 트여 걸림 없는 것을 상으로 삼는다. “망법이다”라는 것은 망식이 변화시킨 것이고 색과 상대되며, 대각 가운데 생겨난 한 물거품과 같기 때문이다. 그러므로 한 사람이 참됨을 발하여 근원으로 돌아가면 시방의 허공이 모두 소멸하니, 참으로 망법이다. 소의 “정으로는 있다”는 것은 망정으로 있다고 보는 것이다. 이치로는 마땅히 망이다. 논의 “체가 없고 진실하지 않다”는 데는 두 뜻이 있다. 첫째, 참된 체 가운데 이 진실하지 않은 허망한 공이 없음을 밝힌다. 둘째, 공의 체 자체가 없어서 본래 진실하지 않음을 밝힌다. 소에서 “이치로는 없다”라고 한 것은 바로 첫째 뜻에 해당하면서 뒤의 뜻도 겸한다.</w:t>
      </w:r>
    </w:p>
    <w:p>
      <w:pPr>
        <w:pStyle w:val="Marker"/>
        <w:keepNext/>
      </w:pPr>
      <w:r>
        <w:t>[0382b17]</w:t>
      </w:r>
    </w:p>
    <w:p>
      <w:pPr>
        <w:pStyle w:val="SourceLabel"/>
        <w:keepNext/>
      </w:pPr>
      <w:r>
        <w:t>원문</w:t>
      </w:r>
    </w:p>
    <w:p>
      <w:pPr>
        <w:pStyle w:val="SourceText"/>
      </w:pPr>
      <w:r>
        <w:t>[0382b17] 二釋論對色故。有者與色法相對待故。離色所顯。故名為空。若無色顯空不得有。可見相者。以是空一顯色故。有色處則見無空。無色處則見有空。有時無時亦爾。令心生滅者。有時則見有。心生見無心滅。無時則見無心生。見有心滅。既能引心生滅。豈若法身。若是法身不合令心生滅。疏相待者。釋前對色故有也。妄念緣者。釋前是可見相。非法身者。法身異此。無有無處無有無時。亦無一相可得。尚不可以智知。豈容妄念所緣。今既妄念所及。故非法身。論若無色下正顯體無也。以能顯之色尚不可得。所顯之空理應是虛。楞嚴亦云。空性無形因色顯發。又云。色相既無誰明空質。疏文可知。</w:t>
      </w:r>
    </w:p>
    <w:p>
      <w:pPr>
        <w:pStyle w:val="TranslationLabel"/>
        <w:keepNext/>
      </w:pPr>
      <w:r>
        <w:t>한국어 번역</w:t>
      </w:r>
    </w:p>
    <w:p>
      <w:pPr>
        <w:pStyle w:val="TranslationText"/>
      </w:pPr>
      <w:r>
        <w:t>[0382b17] 둘째, 논에서 “색과 상대되므로 있다”를 해석한다. 색법과 서로 상대하고 의지하기 때문이다. 색을 떠난 곳에서 드러나므로 공이라고 한다. 만약 공을 드러낼 색이 없다면 공도 있을 수 없다. “볼 수 있는 상”이란 공 또한 하나의 현색이기 때문이다. 색이 있는 곳에서는 공이 없음을 보고, 색이 없는 곳에서는 공이 있음을 본다. 있는 때와 없는 때도 그러하다. “마음으로 하여금 생멸하게 한다”는 것은, 있을 때에는 있다고 보면 마음이 생기고 없다고 보면 마음이 멸하며, 없을 때에는 없다고 보면 마음이 생기고 있다고 보면 마음이 멸한다는 것이다. 이미 마음의 생멸을 이끌어낼 수 있으니 어찌 법신과 같겠는가? 만약 법신이라면 마음을 생멸하게 해서는 안 된다. 소의 “서로 의지한다”는 것은 앞의 “색과 상대되므로 있다”를 해석한 것이다. “망념이 반연한다”는 것은 앞의 “볼 수 있는 상이다”를 해석한 것이다. “법신이 아니다”라는 것은 법신이 이와 달라서 없는 곳도 없고 없는 때도 없으며, 또한 한 상도 얻을 수 없다는 것이다. 지혜로도 알 수 없거늘 어찌 망념이 반연할 수 있겠는가? 지금 이미 망념이 미치는 것이므로 법신이 아니다. 논의 “만약 색이 없다면” 이하는 바로 체가 없음을 드러낸다. 드러내는 주체인 색조차 얻을 수 없으니 드러나는 공은 이치상 허망해야 한다. 『능엄경』에서도 “공의 성품은 형상이 없고 색으로 말미암아 드러나 일어난다”라고 하였고, 또 “색상이 이미 없다면 누가 공의 실질을 밝히겠는가”라고 하였다. 소의 글은 알 수 있다.</w:t>
      </w:r>
    </w:p>
    <w:p>
      <w:pPr>
        <w:pStyle w:val="Marker"/>
        <w:keepNext/>
      </w:pPr>
      <w:r>
        <w:t>[0382c02]</w:t>
      </w:r>
    </w:p>
    <w:p>
      <w:pPr>
        <w:pStyle w:val="SourceLabel"/>
        <w:keepNext/>
      </w:pPr>
      <w:r>
        <w:t>원문</w:t>
      </w:r>
    </w:p>
    <w:p>
      <w:pPr>
        <w:pStyle w:val="SourceText"/>
      </w:pPr>
      <w:r>
        <w:t>[0382c02] 三結疏結情有者。亦是釋無色之所以。即前依轉相有現相義。然此且是正釋。論一切境界者。即色空俱攝也。疏結理無者。亦是轉釋。或名反釋。即前心無起故。境界隨滅。乃至得涅槃等。是知虛空但是真性之中一分妄相。故楞嚴云。空生大覺中。如海一漚發。辨法同喻等者。即因便取喻。非論正意。若據論意。但約為遮情執之有。故以為喻。非謂表於真如體遍。故前云。寂莫如空。次云。廣大性智非如虛空等。有智請詳。</w:t>
      </w:r>
    </w:p>
    <w:p>
      <w:pPr>
        <w:pStyle w:val="TranslationLabel"/>
        <w:keepNext/>
      </w:pPr>
      <w:r>
        <w:t>한국어 번역</w:t>
      </w:r>
    </w:p>
    <w:p>
      <w:pPr>
        <w:pStyle w:val="TranslationText"/>
      </w:pPr>
      <w:r>
        <w:t>[0382c02] 셋째, 결론이다. 소의 “정으로는 있음을 결론짓는다”는 것은 또한 색이 없는 까닭을 해석한 것이다. 곧 앞에서 전상에 의지하여 현상이 있다는 뜻이다. 그러나 이는 우선 바로 해석한 것이다. 논의 “일체 경계”는 색과 공을 모두 포섭한다. 소의 “이치로는 없음을 결론짓는다”는 것은 또한 전환하여 해석한 것이니, 혹은 반대로 해석한 것이라 한다. 곧 앞에서 “마음이 일어나지 않으므로 경계가 따라 소멸한다”라고 한 데서부터 “열반을 얻는다”라고 한 것 등까지이다. 이로써 허공은 다만 진성 가운데 한 부분의 망상임을 알 수 있다. 그러므로 『능엄경』에서 “공이 대각 가운데 생겨나는 것이 바다에서 한 물거품이 일어나는 것과 같다”라고 하였다. “법과 비유가 같음을 판별한다”는 것 등은 곧 계제에 따라 비유를 취한 것이지 논의 본뜻은 아니다. 논의 뜻에 의거하면 다만 정이 집착하는 유를 막기 위하여 비유로 삼은 것이지, 진여의 체가 두루함을 나타낸다는 말은 아니다. 그러므로 앞에서는 “적막함이 허공과 같다”라고 하였고, 다음에는 “광대한 성지는 허공과 같지 않다”라고 한 것 등이다. 지혜 있는 이는 자세히 살피기 바란다.</w:t>
      </w:r>
    </w:p>
    <w:p>
      <w:pPr>
        <w:pStyle w:val="Marker"/>
        <w:keepNext/>
      </w:pPr>
      <w:r>
        <w:t>[0382c12]</w:t>
      </w:r>
    </w:p>
    <w:p>
      <w:pPr>
        <w:pStyle w:val="SourceLabel"/>
        <w:keepNext/>
      </w:pPr>
      <w:r>
        <w:t>원문</w:t>
      </w:r>
    </w:p>
    <w:p>
      <w:pPr>
        <w:pStyle w:val="SourceText"/>
      </w:pPr>
      <w:r>
        <w:t>[0382c12] 二真非妄。疏豈同等者。有兩義。一究竟不究竟故。二覺知不覺知故。故圓覺疏云。方之海印越彼太虛。華嚴云。解如來身非如虛空。無量功德妙法所圓滿故。問上云。正義為能治。邪執為所治前既已顯正義。此文只應但明邪執。何故復有能治之文。豈不重耶。答前文正義雖是能治。以未能約執對顯。今此文中逐段別舉執相。將前正義別別對破。斯則由此邪執。顯得前義正真。亦由前義明得此執偽妄。故須別舉治文也。只如此段對治之文。即當前云一切諸法唯依妄念而有差別。又云。非有相非無相。又云。依此法身說名本覺。又智淨相法出離鏡。又以法身為智身等。並是[1]此能治之文也。</w:t>
      </w:r>
    </w:p>
    <w:p>
      <w:pPr>
        <w:pStyle w:val="TranslationLabel"/>
        <w:keepNext/>
      </w:pPr>
      <w:r>
        <w:t>한국어 번역</w:t>
      </w:r>
    </w:p>
    <w:p>
      <w:pPr>
        <w:pStyle w:val="TranslationText"/>
      </w:pPr>
      <w:r>
        <w:t>[0382c12] 둘째, 참됨은 허망함과 같지 않다. 소의 “어찌 같겠는가” 등에는 두 뜻이 있다. 첫째는 구경과 불구경이기 때문이고, 둘째는 각지와 불각지이기 때문이다. 그러므로 『원각경소』에서 “해인에 견주면 저 태허를 뛰어넘는다”라고 하였고, 『화엄경』에서는 “여래의 몸이 허공과 같지 않음을 이해하라. 한량없는 공덕과 묘법으로 원만하기 때문이다”라고 하였다. 묻는다. 위에서 정의는 능치이고 사집은 소치라고 하였으며 앞에서 이미 정의를 드러냈다. 이 글에서는 다만 사집만 밝혀야 할 텐데 어찌하여 다시 능치의 글이 있는가? 거듭되는 것이 아닌가? 답한다. 앞의 정의가 비록 능치이지만 아직 집착에 맞추어 상대적으로 드러내지는 못하였다. 지금 이 글에서는 단락마다 각각 집착의 상을 들고 앞의 정의를 하나하나 대응시켜 깨뜨린다. 그러므로 이 사집으로 말미암아 앞의 뜻이 바르고 참됨이 드러나며, 또한 앞의 뜻으로 말미암아 이 집착이 거짓되고 허망함이 밝혀진다. 그러므로 치의 글을 따로 들어야 한다. 바로 이 단락의 대치하는 글은 앞에서 “일체 모든 법은 오직 망념에 의지하여 차별이 있다”라고 한 것, 또 “유상도 아니고 무상도 아니다”라고 한 것, 또 “이 법신에 의지하여 본각이라 이름한다”라고 한 것, 또 지정상과 법출리경, 또 법신을 지신이라 한 것 등에 해당하니, 모두가 [1]이 능치의 글이다.</w:t>
      </w:r>
    </w:p>
    <w:p>
      <w:pPr>
        <w:pStyle w:val="Marker"/>
        <w:keepNext/>
      </w:pPr>
      <w:r>
        <w:t>[0382c26]</w:t>
      </w:r>
    </w:p>
    <w:p>
      <w:pPr>
        <w:pStyle w:val="SourceLabel"/>
        <w:keepNext/>
      </w:pPr>
      <w:r>
        <w:t>원문</w:t>
      </w:r>
    </w:p>
    <w:p>
      <w:pPr>
        <w:pStyle w:val="SourceText"/>
      </w:pPr>
      <w:r>
        <w:t>[0382c26] 一執緣論涅槃空者。圓覺云。生死涅槃猶如昨夢。真如空者。楞嚴云。言妄顯諸真。妄真同二妄。又云。無為無起滅不實如空華等。疏大品等者。具云。時五百天子默然憶念。云何說涅槃等亦如夢耶。善現知諸天子作如是念。而告之言。若當有法過涅槃者。我亦說為如幻如夢。何以故。從本已來本自空故。</w:t>
      </w:r>
    </w:p>
    <w:p>
      <w:pPr>
        <w:pStyle w:val="TranslationLabel"/>
        <w:keepNext/>
      </w:pPr>
      <w:r>
        <w:t>한국어 번역</w:t>
      </w:r>
    </w:p>
    <w:p>
      <w:pPr>
        <w:pStyle w:val="TranslationText"/>
      </w:pPr>
      <w:r>
        <w:t>[0382c26] 첫째, 집착의 연이다. 논의 “열반은 공하다”는 것에 대하여 『원각경』에서는 “생사와 열반은 어젯밤의 꿈과 같다”라고 하였다. “진여는 공하다”는 것에 대하여 『능엄경』에서는 “망을 말하여 모든 진을 드러내면 망과 진은 함께 두 망이 된다”라고 하였고, 또 “무위에는 기멸이 없으나 진실하지 않음이 공화와 같다”라고 한 것 등이다. 소의 “『대품』 등”은 갖추어 말하면 이렇다. 그때 오백 천자가 잠자코 생각하기를 “어찌 열반 등도 꿈과 같다고 말하는가?”라고 하였다. 선현이 천자들이 이런 생각을 하는 줄 알고 그들에게 말하였다. “만약 열반을 넘어서는 법이 있다면 나 또한 환과 같고 꿈과 같다고 말할 것이다. 왜냐하면 본래부터 본래 스스로 공하기 때문이다.”</w:t>
      </w:r>
    </w:p>
    <w:p>
      <w:pPr>
        <w:pStyle w:val="Marker"/>
        <w:keepNext/>
      </w:pPr>
      <w:r>
        <w:t>[0383a04]</w:t>
      </w:r>
    </w:p>
    <w:p>
      <w:pPr>
        <w:pStyle w:val="SourceLabel"/>
        <w:keepNext/>
      </w:pPr>
      <w:r>
        <w:t>원문</w:t>
      </w:r>
    </w:p>
    <w:p>
      <w:pPr>
        <w:pStyle w:val="SourceText"/>
      </w:pPr>
      <w:r>
        <w:t>[0383a04] 二執相。疏不知等者。本為破於有取之心。故說為空。空者意明離名離相之義。不無圓成實體具性功德。不了佛意謂同遍計之法舉體全空。斯則傷之太甚。</w:t>
      </w:r>
    </w:p>
    <w:p>
      <w:pPr>
        <w:pStyle w:val="TranslationLabel"/>
        <w:keepNext/>
      </w:pPr>
      <w:r>
        <w:t>한국어 번역</w:t>
      </w:r>
    </w:p>
    <w:p>
      <w:pPr>
        <w:pStyle w:val="TranslationText"/>
      </w:pPr>
      <w:r>
        <w:t>[0383a04] 둘째, 집착의 상이다. 소의 “알지 못한다”는 것은 본래 유를 취하는 마음을 깨뜨리기 위하여 공이라고 설했다는 뜻이다. 공이라는 말의 뜻은 이름과 상을 떠난다는 것을 밝힌 것이지 원성실의 체와 성품의 공덕이 없다는 것이 아니다. 부처의 뜻을 깨닫지 못하고 변계의 법처럼 온 체가 완전히 공하다고 여기니, 이는 훼손함이 너무 심하다.</w:t>
      </w:r>
    </w:p>
    <w:p>
      <w:pPr>
        <w:pStyle w:val="Marker"/>
        <w:keepNext/>
      </w:pPr>
      <w:r>
        <w:t>[0383a08]</w:t>
      </w:r>
    </w:p>
    <w:p>
      <w:pPr>
        <w:pStyle w:val="SourceLabel"/>
        <w:keepNext/>
      </w:pPr>
      <w:r>
        <w:t>원문</w:t>
      </w:r>
    </w:p>
    <w:p>
      <w:pPr>
        <w:pStyle w:val="SourceText"/>
      </w:pPr>
      <w:r>
        <w:t>[0383a08] 三治論自體不空者。即前如實不空。以有自體義及前體大不增減等。具功德者。即前所示相大大智慧光明義等是此對治文也。</w:t>
      </w:r>
    </w:p>
    <w:p>
      <w:pPr>
        <w:pStyle w:val="TranslationLabel"/>
        <w:keepNext/>
      </w:pPr>
      <w:r>
        <w:t>한국어 번역</w:t>
      </w:r>
    </w:p>
    <w:p>
      <w:pPr>
        <w:pStyle w:val="TranslationText"/>
      </w:pPr>
      <w:r>
        <w:t>[0383a08] 셋째, 대치이다. 논의 “자체가 공하지 않다”는 것은 곧 앞의 여실불공이다. 자체의 뜻이 있다는 것과 앞의 체대가 늘지도 줄지도 않는다는 것 등이다. “공덕을 갖춘다”는 것은 앞에서 보인 상대의 ‘대지혜광명의 뜻’ 등이니 이것이 대치하는 글이다.</w:t>
      </w:r>
    </w:p>
    <w:p>
      <w:pPr>
        <w:pStyle w:val="Marker"/>
        <w:keepNext/>
      </w:pPr>
      <w:r>
        <w:t>[0383a11]</w:t>
      </w:r>
    </w:p>
    <w:p>
      <w:pPr>
        <w:pStyle w:val="SourceLabel"/>
        <w:keepNext/>
      </w:pPr>
      <w:r>
        <w:t>원문</w:t>
      </w:r>
    </w:p>
    <w:p>
      <w:pPr>
        <w:pStyle w:val="SourceText"/>
      </w:pPr>
      <w:r>
        <w:t>[0383a11] 一執緣論體備等者。圓覺云。無上法王有大陀羅尼門。名為圓覺。流出一切清淨真如菩提涅槃及波羅蜜等。圓覺即如來藏之異名也。更有諸經不能具引。</w:t>
      </w:r>
    </w:p>
    <w:p>
      <w:pPr>
        <w:pStyle w:val="TranslationLabel"/>
        <w:keepNext/>
      </w:pPr>
      <w:r>
        <w:t>한국어 번역</w:t>
      </w:r>
    </w:p>
    <w:p>
      <w:pPr>
        <w:pStyle w:val="TranslationText"/>
      </w:pPr>
      <w:r>
        <w:t>[0383a11] 첫째, 집착의 연이다. 논의 “체에 갖추어져 있다”는 것 등에 대하여 『원각경』에서는 “위없는 법왕에게 대다라니문이 있는데 원각이라고 한다. 일체의 청정한 진여·보리·열반과 바라밀 등을 유출한다”라고 하였다. 원각은 곧 여래장의 다른 이름이다. 이 밖에도 여러 경이 있으나 모두 인용할 수 없다.</w:t>
      </w:r>
    </w:p>
    <w:p>
      <w:pPr>
        <w:pStyle w:val="Marker"/>
        <w:keepNext/>
      </w:pPr>
      <w:r>
        <w:t>[0383a15]</w:t>
      </w:r>
    </w:p>
    <w:p>
      <w:pPr>
        <w:pStyle w:val="SourceLabel"/>
        <w:keepNext/>
      </w:pPr>
      <w:r>
        <w:t>원문</w:t>
      </w:r>
    </w:p>
    <w:p>
      <w:pPr>
        <w:pStyle w:val="SourceText"/>
      </w:pPr>
      <w:r>
        <w:t>[0383a15] 二執相。論不解者。此是表詮令生信解。不同前二遮詮遣執。故言不解。不言為破著也。下皆如此。</w:t>
      </w:r>
    </w:p>
    <w:p>
      <w:pPr>
        <w:pStyle w:val="TranslationLabel"/>
        <w:keepNext/>
      </w:pPr>
      <w:r>
        <w:t>한국어 번역</w:t>
      </w:r>
    </w:p>
    <w:p>
      <w:pPr>
        <w:pStyle w:val="TranslationText"/>
      </w:pPr>
      <w:r>
        <w:t>[0383a15] 둘째, 집착의 상이다. 논의 “이해하지 못한다”는 것은 이것이 표전으로 믿음과 이해를 내게 하는 것이며, 앞의 두 차전으로 집착을 없애는 것과 다르기 때문이다. 그러므로 “이해하지 못한다”라고 말하고 “집착을 깨뜨리기 위한다”라고 말하지 않았다. 아래도 모두 이와 같다.</w:t>
      </w:r>
    </w:p>
    <w:p>
      <w:pPr>
        <w:pStyle w:val="Marker"/>
        <w:keepNext/>
      </w:pPr>
      <w:r>
        <w:t>[0383a18]</w:t>
      </w:r>
    </w:p>
    <w:p>
      <w:pPr>
        <w:pStyle w:val="SourceLabel"/>
        <w:keepNext/>
      </w:pPr>
      <w:r>
        <w:t>원문</w:t>
      </w:r>
    </w:p>
    <w:p>
      <w:pPr>
        <w:pStyle w:val="SourceText"/>
      </w:pPr>
      <w:r>
        <w:t>[0383a18] 三治論依真如義說者。此約真性顯功德也。真體本一義說有差。既於一體之上。說功德義。即差別而無差別也。疏二之不二者。上論云。雖實有此諸功德義。而無差別之相。等同一味唯一真如。以無分別離分別相等。論因生滅等者。此對妄法顯功德也。既對妄顯此亦差即無差也。疏不二之二者。如前文云。若心起見則有不見之相。心性離見即是遍照法界義等。如上等者。即能治之文。</w:t>
      </w:r>
    </w:p>
    <w:p>
      <w:pPr>
        <w:pStyle w:val="TranslationLabel"/>
        <w:keepNext/>
      </w:pPr>
      <w:r>
        <w:t>한국어 번역</w:t>
      </w:r>
    </w:p>
    <w:p>
      <w:pPr>
        <w:pStyle w:val="TranslationText"/>
      </w:pPr>
      <w:r>
        <w:t>[0383a18] 셋째, 대치이다. 논의 “진여의 뜻에 의지해 설한다”는 것은 참된 성품에 근거하여 공덕을 드러낸 것이다. 참된 체는 본래 하나이나 뜻으로 설하면 차이가 있다. 이미 한 체 위에서 공덕의 뜻을 설했으니 차별 그대로 차별이 없다. 소의 “둘이면서 둘이 아님”은 위의 논에서 “비록 실제로 이런 여러 공덕의 뜻이 있으나 차별의 상이 없고, 똑같이 한맛이며 오직 하나의 진여이니, 분별이 없고 분별의 상을 떠났기 때문이다”라고 한 것 등이다. 논의 “생멸로 말미암는다”는 것 등은 망법에 상대하여 공덕을 드러낸 것이다. 망에 상대하여 이것을 드러냈으니 이 또한 차이가 곧 차이 없음이다. 소의 “둘이 아니면서 둘임”은 앞의 글에서 “만약 마음이 일어나 견해를 내면 보지 못하는 상이 있으나, 심성이 견해를 떠나면 곧 법계를 두루 비추는 뜻이다”라고 한 것 등이다. “위와 같다”는 것은 곧 능치의 글이다.</w:t>
      </w:r>
    </w:p>
    <w:p>
      <w:pPr>
        <w:pStyle w:val="Marker"/>
        <w:keepNext/>
      </w:pPr>
      <w:r>
        <w:t>[0383a27]</w:t>
      </w:r>
    </w:p>
    <w:p>
      <w:pPr>
        <w:pStyle w:val="SourceLabel"/>
        <w:keepNext/>
      </w:pPr>
      <w:r>
        <w:t>원문</w:t>
      </w:r>
    </w:p>
    <w:p>
      <w:pPr>
        <w:pStyle w:val="SourceText"/>
      </w:pPr>
      <w:r>
        <w:t>[0383a27] 一執緣。論諸法不離真如者。圓覺云。一切眾生種種幻化。皆生如來圓覺妙心。華嚴云。三界所有唯是一心。又云。未曾有一法得離於法性。</w:t>
      </w:r>
    </w:p>
    <w:p>
      <w:pPr>
        <w:pStyle w:val="TranslationLabel"/>
        <w:keepNext/>
      </w:pPr>
      <w:r>
        <w:t>한국어 번역</w:t>
      </w:r>
    </w:p>
    <w:p>
      <w:pPr>
        <w:pStyle w:val="TranslationText"/>
      </w:pPr>
      <w:r>
        <w:t>[0383a27] 첫째, 집착의 연이다. 논의 “모든 법이 진여를 떠나지 않는다”는 것에 대하여 『원각경』에서는 “일체중생의 갖가지 환화가 모두 여래의 원각묘심에서 생긴다”라고 하였고, 『화엄경』에서는 “삼계에 있는 것은 오직 한 마음이다”라고 하였으며, 또 “한 법도 법성을 떠난 적이 없다”라고 하였다.</w:t>
      </w:r>
    </w:p>
    <w:p>
      <w:pPr>
        <w:pStyle w:val="Marker"/>
        <w:keepNext/>
      </w:pPr>
      <w:r>
        <w:t>[0383b02]</w:t>
      </w:r>
    </w:p>
    <w:p>
      <w:pPr>
        <w:pStyle w:val="SourceLabel"/>
        <w:keepNext/>
      </w:pPr>
      <w:r>
        <w:t>원문</w:t>
      </w:r>
    </w:p>
    <w:p>
      <w:pPr>
        <w:pStyle w:val="SourceText"/>
      </w:pPr>
      <w:r>
        <w:t>[0383b02] 二執相。疏隨緣等者。此明真如隨無明緣。成世間法。以不敏故。謂真體中本有此染。</w:t>
      </w:r>
    </w:p>
    <w:p>
      <w:pPr>
        <w:pStyle w:val="TranslationLabel"/>
        <w:keepNext/>
      </w:pPr>
      <w:r>
        <w:t>한국어 번역</w:t>
      </w:r>
    </w:p>
    <w:p>
      <w:pPr>
        <w:pStyle w:val="TranslationText"/>
      </w:pPr>
      <w:r>
        <w:t>[0383b02] 둘째, 집착의 상이다. 소의 “연을 따른다”는 것 등은 진여가 무명의 연을 따라 세간법을 이룸을 밝힌 것이다. 영리하지 못하기 때문에 참된 체 가운데 본래 이 염오가 있다고 여긴다.</w:t>
      </w:r>
    </w:p>
    <w:p>
      <w:pPr>
        <w:pStyle w:val="Marker"/>
        <w:keepNext/>
      </w:pPr>
      <w:r>
        <w:t>[0383b04]</w:t>
      </w:r>
    </w:p>
    <w:p>
      <w:pPr>
        <w:pStyle w:val="SourceLabel"/>
        <w:keepNext/>
      </w:pPr>
      <w:r>
        <w:t>원문</w:t>
      </w:r>
    </w:p>
    <w:p>
      <w:pPr>
        <w:pStyle w:val="SourceText"/>
      </w:pPr>
      <w:r>
        <w:t>[0383b04] 一奪。疏淨德妙有者。即不空如來藏也。大抵同前第二中能治之文。廣如相大中辨。妄染理無者。有二意。一真理中無此妄染。即空如來藏也。二據妄自性道理亦無。上文云。以一切法皆從心起。妄念而生。又云。一切法如鏡中像無體可得等。妄不入真者。即不相應也。上文云。從本已來一切染法不相應故。以妄體本空。將何入真與真相應。</w:t>
      </w:r>
    </w:p>
    <w:p>
      <w:pPr>
        <w:pStyle w:val="TranslationLabel"/>
        <w:keepNext/>
      </w:pPr>
      <w:r>
        <w:t>한국어 번역</w:t>
      </w:r>
    </w:p>
    <w:p>
      <w:pPr>
        <w:pStyle w:val="TranslationText"/>
      </w:pPr>
      <w:r>
        <w:t>[0383b04] 첫째, 빼앗아 부정한다. 소의 “청정한 덕의 묘유”는 곧 불공여래장이다. 대체로 앞의 둘째 가운데 능치의 글과 같다. 자세한 것은 상대에서 판별한 것과 같다. “허망한 염오는 이치상 없다”는 데에는 두 뜻이 있다. 첫째, 진리 가운데 이 허망한 염오가 없다는 것이니 곧 공여래장이다. 둘째, 망 자체의 성품이라는 도리에 근거해도 또한 없다는 것이다. 위의 글에서 “일체법은 모두 마음을 따라 일어나 망념으로 생긴다”라고 하였고, 또 “일체법은 거울 속의 영상과 같아 체를 얻을 수 없다”라고 한 것 등이다. “망은 진에 들어가지 않는다”는 것은 곧 상응하지 않는다는 것이다. 위의 글에서 “본래부터 일체 염법은 상응하지 않기 때문이다”라고 하였다. 망의 체가 본래 공하니 무엇을 가지고 진에 들어가 진과 상응하겠는가?</w:t>
      </w:r>
    </w:p>
    <w:p>
      <w:pPr>
        <w:pStyle w:val="Marker"/>
        <w:keepNext/>
      </w:pPr>
      <w:r>
        <w:t>[0383b12]</w:t>
      </w:r>
    </w:p>
    <w:p>
      <w:pPr>
        <w:pStyle w:val="SourceLabel"/>
        <w:keepNext/>
      </w:pPr>
      <w:r>
        <w:t>원문</w:t>
      </w:r>
    </w:p>
    <w:p>
      <w:pPr>
        <w:pStyle w:val="SourceText"/>
      </w:pPr>
      <w:r>
        <w:t>[0383b12] 二縱破論無有是處者。妄若實有。證時不合除滅證者。既能除滅。當知妄本不有。以真體證時畢竟不無故。近有人聞性具義。不能深究理趣。便謂本性具有十界色心漏無漏法。起用之時。各於本法自體上。起名全體之用。宛如第八識中含種無異(此同前段執性德同色心)又說真性除無明有差別義(即同此段執法性本有染)往往形於簡牘。疑誤後生反謗圓文。却謂方便。菩薩懸知今日。垂此對治。善哉大士悲救何甚。儻無悛意。確乎迷情。豈唯邪見之門不扃。抑亦阿鼻之路尤近也。悲夫。廣有破斥。已見別章。</w:t>
      </w:r>
    </w:p>
    <w:p>
      <w:pPr>
        <w:pStyle w:val="TranslationLabel"/>
        <w:keepNext/>
      </w:pPr>
      <w:r>
        <w:t>한국어 번역</w:t>
      </w:r>
    </w:p>
    <w:p>
      <w:pPr>
        <w:pStyle w:val="TranslationText"/>
      </w:pPr>
      <w:r>
        <w:t>[0383b12] 둘째, 잠정적으로 인정한 뒤 깨뜨린다. 논의 “그럴 수 없다”는 것은 망이 만약 실제로 있다면 증득할 때 제거되어서는 안 된다는 뜻이다. 증득하는 이가 이미 제거할 수 있으니 망은 본래 있지 않음을 알아야 한다. 참된 체는 증득할 때 끝내 없어지지 않기 때문이다. 근래 어떤 사람은 성구의 뜻을 듣고도 이치를 깊이 궁구하지 못하여 곧 본성에 십계의 색심과 유루·무루의 법이 갖추어져 있다고 하였다. 작용을 일으킬 때에는 각각 본래 법의 자체 위에서 온 체의 작용을 일으킨다고 하니, 제팔식 안에 종자를 함장한 것과 조금도 다르지 않다(이는 앞 단락에서 성덕을 색심과 같다고 집착한 것과 같다). 또 진성에는 무명을 제거하면 차별되는 뜻이 있다고 말하였다(곧 이 단락에서 법성에 본래 염오가 있다고 집착한 것과 같다). 이런 말이 자주 문서에 나타나 후학을 의심하고 그르치게 하며 도리어 원교의 글을 비방하면서 방편이라고 한다. 보살은 오늘을 멀리 내다보고 이 대치를 드리웠으니, 훌륭하도다. 대비보살의 구제가 어찌 이토록 지극한가! 만일 뉘우치고 고칠 뜻 없이 미혹한 생각을 굳힌다면, 어찌 사견의 문을 닫지 못할 뿐이겠는가. 또한 아비지옥의 길이 더욱 가까울 것이다. 슬프다! 자세한 논파는 이미 별도의 장에 보인다.</w:t>
      </w:r>
    </w:p>
    <w:p>
      <w:pPr>
        <w:pStyle w:val="Marker"/>
        <w:keepNext/>
      </w:pPr>
      <w:r>
        <w:t>[0383b23]</w:t>
      </w:r>
    </w:p>
    <w:p>
      <w:pPr>
        <w:pStyle w:val="SourceLabel"/>
        <w:keepNext/>
      </w:pPr>
      <w:r>
        <w:t>원문</w:t>
      </w:r>
    </w:p>
    <w:p>
      <w:pPr>
        <w:pStyle w:val="SourceText"/>
      </w:pPr>
      <w:r>
        <w:t>[0383b23] 一執緣。疏各二法者。謂執緣執相對治之文。皆雙顯生死涅槃二法。在文可見。論有生死涅槃者。此是勝鬘經文。已如前引。又經云。無始時來性為諸法依止。由此有諸趣及證涅槃果。</w:t>
      </w:r>
    </w:p>
    <w:p>
      <w:pPr>
        <w:pStyle w:val="TranslationLabel"/>
        <w:keepNext/>
      </w:pPr>
      <w:r>
        <w:t>한국어 번역</w:t>
      </w:r>
    </w:p>
    <w:p>
      <w:pPr>
        <w:pStyle w:val="TranslationText"/>
      </w:pPr>
      <w:r>
        <w:t>[0383b23] 첫째, 집착의 연이다. 소의 “각각 두 법”은 집착의 연·집착의 상·대치의 글이 모두 생사와 열반 두 법을 함께 드러냄을 말한다. 글에서 볼 수 있다. 논의 “생사와 열반이 있다”는 것은 『승만경』의 글인데 앞에서 이미 인용한 것과 같다. 또 경에서는 “무시 이래로 성품이 모든 법의 의지가 되니, 이로 말미암아 여러 갈래가 있고 열반의 과를 증득한다”라고 하였다.</w:t>
      </w:r>
    </w:p>
    <w:p>
      <w:pPr>
        <w:pStyle w:val="Marker"/>
        <w:keepNext/>
      </w:pPr>
      <w:r>
        <w:t>[0383b28]</w:t>
      </w:r>
    </w:p>
    <w:p>
      <w:pPr>
        <w:pStyle w:val="SourceLabel"/>
        <w:keepNext/>
      </w:pPr>
      <w:r>
        <w:t>원문</w:t>
      </w:r>
    </w:p>
    <w:p>
      <w:pPr>
        <w:pStyle w:val="SourceText"/>
      </w:pPr>
      <w:r>
        <w:t>[0383b28] 二執相。論不解等者。佛意言。如來藏是迷悟所依之根本。迷則生死悟則涅槃。然則生死無初涅槃無盡。不達此理遂成始終之見。下文具顯。亦同圓覺剛藏三問中第三問也。文云。若諸眾生本來成佛後起無明。一切如來何時復生一切煩惱。亦如楞嚴第四所明。斯則生死涅槃悉有始終也。疏外道等者。謂數論師。以彼依非想定發世俗通。應於邪道。知過去八萬劫事。過此即不知以生死智通。知未來八萬劫死此生彼之事。後亦不知也。彼之所計冥性是常。從此生於世間諸法。冥寞難知。故云冥性。云何而生。謂從冥初生覺從覺生我心。從我心生五唯量。謂色聲香味觸。從五唯量生五大。謂地水火風空。從五大生十一根。謂五知根眼耳鼻舌身。五作業根手脚口大小便根及心平等根。爾時名生死成。執一神我為受用主。我思勝境。冥性變生為我受用。我受用故。為境纏縛不得解脫。[1]我若不思冥性不變。神我解脫名為涅槃。此有二十五諦。冥性為初。能變起故。</w:t>
      </w:r>
    </w:p>
    <w:p>
      <w:pPr>
        <w:pStyle w:val="TranslationLabel"/>
        <w:keepNext/>
      </w:pPr>
      <w:r>
        <w:t>한국어 번역</w:t>
      </w:r>
    </w:p>
    <w:p>
      <w:pPr>
        <w:pStyle w:val="TranslationText"/>
      </w:pPr>
      <w:r>
        <w:t>[0383b28] 둘째, 집착의 상이다. 논의 “이해하지 못한다”는 것 등에서 부처의 뜻은 여래장이 미혹과 깨달음이 의지하는 근본이라는 말이다. 미혹하면 생사이고 깨달으면 열반이다. 그러므로 생사는 시작이 없고 열반은 끝이 없다. 이 이치를 통달하지 못하여 마침내 시작과 끝이 있다는 견해를 이룬다. 아래 글에서 갖추어 드러낸다. 또한 『원각경』의 금강장보살이 한 세 가지 물음 가운데 셋째 물음과 같다. 그 글에서 “만약 모든 중생이 본래 부처를 이루었다가 뒤에 무명을 일으켰다면, 일체 여래는 어느 때 다시 일체 번뇌를 내는가?”라고 하였다. 또한 『능엄경』 제4권에서 밝힌 것과도 같으니, 곧 생사와 열반에 모두 시작과 끝이 있다고 여기는 것이다. 소의 “외도 등”은 수론사를 말한다. 그들은 비상정에 의지하여 세속의 신통을 일으키고 사도에 상응하여 과거 팔만 겁의 일을 알지만, 그보다 먼 것은 생사의 지혜와 신통으로도 알지 못한다. 미래 팔만 겁 동안 여기서 죽어 저기에 태어나는 일은 알지만 그 뒤는 또한 알지 못한다. 그들은 명성이 항상하다고 헤아리고 이로부터 세간의 모든 법이 생긴다고 한다. 어둡고 적막하여 알기 어려우므로 명성이라고 한다. 어떻게 생기는가? 명에서 처음 각이 생기고, 각에서 아심이 생기며, 아심에서 다섯 유량, 곧 색·성·향·미·촉이 생긴다. 다섯 유량에서 오대, 곧 지·수·화·풍·공이 생긴다. 오대에서 십일근이 생기니, 다섯 지근인 눈·귀·코·혀·몸과 다섯 작업근인 손·발·입·대변근·소변근 및 평등근인 마음이다. 이때 생사가 이루어졌다고 한다. 하나의 신아를 수용하는 주체로 집착한다. 내가 뛰어난 경계를 생각하면 명성이 변하여 내가 수용할 것을 내고, 내가 수용하기 때문에 경계에 얽매여 해탈하지 못한다. [1]내가 생각하지 않으면 명성이 변하지 않고 신아가 해탈하니 이를 열반이라 한다. 여기에 이십오제가 있는데, 명성을 첫째로 삼으니 능히 변화시켜 일으키기 때문이다.</w:t>
      </w:r>
    </w:p>
    <w:p>
      <w:pPr>
        <w:pStyle w:val="Marker"/>
        <w:keepNext/>
      </w:pPr>
      <w:r>
        <w:t>[0383c19]</w:t>
      </w:r>
    </w:p>
    <w:p>
      <w:pPr>
        <w:pStyle w:val="SourceLabel"/>
        <w:keepNext/>
      </w:pPr>
      <w:r>
        <w:t>원문</w:t>
      </w:r>
    </w:p>
    <w:p>
      <w:pPr>
        <w:pStyle w:val="SourceText"/>
      </w:pPr>
      <w:r>
        <w:t>[0383c19] 一生死無初。論無明無始者。即前依如來藏有生滅心等。又云。一切眾生不名為覺。以從本來未曾離念故。說無始無明。皆是能治之文。疏仁王等者。彼經第一云。善男子。一切眾生煩惱不出三界。諸佛應化法身亦不出三界。三界無眾生。佛何所化。是故我言三界外別有一眾生界者。是外道大有經中說。非七佛之所說也。大有經者。彼勝論師說有六句。一實。二德。三業。四大有。五同異。六和合。此六句中彼[2]有大性。能有一切法離一切法別有體故。</w:t>
      </w:r>
    </w:p>
    <w:p>
      <w:pPr>
        <w:pStyle w:val="TranslationLabel"/>
        <w:keepNext/>
      </w:pPr>
      <w:r>
        <w:t>한국어 번역</w:t>
      </w:r>
    </w:p>
    <w:p>
      <w:pPr>
        <w:pStyle w:val="TranslationText"/>
      </w:pPr>
      <w:r>
        <w:t>[0383c19] 첫째, 생사는 시작이 없다. 논의 “무명은 시작이 없다”는 것은 곧 앞의 “여래장에 의지하여 생멸심이 있다”는 것 등이다. 또 “일체중생을 각이라 하지 않는 것은 본래부터 일찍이 망념을 떠난 적이 없기 때문이다”라고 하였으니, 이것이 무시무명이다. 모두 능치의 글이다. 소의 “『인왕경』 등”은 그 경 제1권에서 이렇게 말한 것이다. “선남자여, 일체중생의 번뇌는 삼계를 벗어나지 않고 모든 부처의 응화법신도 삼계를 벗어나지 않는다. 삼계에 중생이 없다면 부처가 무엇을 교화하겠는가? 그러므로 내가 말하노니, 삼계 밖에 별도로 하나의 중생계가 있다고 하는 것은 외도의 『대유경』에서 말한 것이며 칠불이 설한 것이 아니다.” 『대유경』이란 저 승론사가 여섯 구를 말한 것이다. 첫째는 실, 둘째는 덕, 셋째는 업, 넷째는 대유, 다섯째는 동이, 여섯째는 화합이다. 이 여섯 구 가운데 그들에게는 [2]대유성이 있어서 일체법을 소유할 수 있고 일체법을 떠나 별도로 체가 있다고 한다.</w:t>
      </w:r>
    </w:p>
    <w:p>
      <w:pPr>
        <w:pStyle w:val="Marker"/>
        <w:keepNext/>
      </w:pPr>
      <w:r>
        <w:t>[0384a01]</w:t>
      </w:r>
    </w:p>
    <w:p>
      <w:pPr>
        <w:pStyle w:val="SourceLabel"/>
        <w:keepNext/>
      </w:pPr>
      <w:r>
        <w:t>원문</w:t>
      </w:r>
    </w:p>
    <w:p>
      <w:pPr>
        <w:pStyle w:val="SourceText"/>
      </w:pPr>
      <w:r>
        <w:t>[0384a01] 二中論涅槃無後際者。即前云。所謂心性不生不滅。又云。非前際生非後際滅。又云。法身顯現起用無斷等。皆是能治之文。</w:t>
      </w:r>
    </w:p>
    <w:p>
      <w:pPr>
        <w:pStyle w:val="TranslationLabel"/>
        <w:keepNext/>
      </w:pPr>
      <w:r>
        <w:t>한국어 번역</w:t>
      </w:r>
    </w:p>
    <w:p>
      <w:pPr>
        <w:pStyle w:val="TranslationText"/>
      </w:pPr>
      <w:r>
        <w:t>[0384a01] 둘째 가운데 논의 “열반에는 후제가 없다”는 것은 곧 앞의 “이른바 심성은 생하지도 멸하지도 않는다”는 것, 또 “전제에서 생긴 것도 아니고 후제에서 멸하는 것도 아니다”라는 것, 또 “법신이 드러나 작용을 일으킴에 끊어짐이 없다”는 것 등이다. 모두 능치의 글이다.</w:t>
      </w:r>
    </w:p>
    <w:p>
      <w:pPr>
        <w:pStyle w:val="Marker"/>
        <w:keepNext/>
      </w:pPr>
      <w:r>
        <w:t>[0384a04]</w:t>
      </w:r>
    </w:p>
    <w:p>
      <w:pPr>
        <w:pStyle w:val="SourceLabel"/>
        <w:keepNext/>
      </w:pPr>
      <w:r>
        <w:t>원문</w:t>
      </w:r>
    </w:p>
    <w:p>
      <w:pPr>
        <w:pStyle w:val="SourceText"/>
      </w:pPr>
      <w:r>
        <w:t>[0384a04] 一執緣論人無我者。小乘藏中所說以根非利故。但為分別蘊中無人。令證人空也。</w:t>
      </w:r>
    </w:p>
    <w:p>
      <w:pPr>
        <w:pStyle w:val="TranslationLabel"/>
        <w:keepNext/>
      </w:pPr>
      <w:r>
        <w:t>한국어 번역</w:t>
      </w:r>
    </w:p>
    <w:p>
      <w:pPr>
        <w:pStyle w:val="TranslationText"/>
      </w:pPr>
      <w:r>
        <w:t>[0384a04] 첫째, 집착의 연이다. 논의 “사람에게 아가 없다”는 것은 소승장 가운데 설한 것이다. 근기가 예리하지 않기 때문에 다만 온 가운데 사람이 없음을 분별하여 인공을 증득하게 한다.</w:t>
      </w:r>
    </w:p>
    <w:p>
      <w:pPr>
        <w:pStyle w:val="Marker"/>
        <w:keepNext/>
      </w:pPr>
      <w:r>
        <w:t>[0384a06]</w:t>
      </w:r>
    </w:p>
    <w:p>
      <w:pPr>
        <w:pStyle w:val="SourceLabel"/>
        <w:keepNext/>
      </w:pPr>
      <w:r>
        <w:t>원문</w:t>
      </w:r>
    </w:p>
    <w:p>
      <w:pPr>
        <w:pStyle w:val="SourceText"/>
      </w:pPr>
      <w:r>
        <w:t>[0384a06] 二執相。論說不究竟者。未說法空教名半字。然有多義名不究竟。一行但行自利未能利他。二智但得生空智不得法空智。三斷但斷煩惱不斷所知。四證但證生空理不證法空理。五得但得有餘無餘涅槃。不得無住處涅槃。見五陰者。雖於蘊中不見人相。而見蘊等是其實法。既執陰法實有。故見三界不安猶如火宅。希求出離如救頭然。望到寂滅安樂之處。</w:t>
      </w:r>
    </w:p>
    <w:p>
      <w:pPr>
        <w:pStyle w:val="TranslationLabel"/>
        <w:keepNext/>
      </w:pPr>
      <w:r>
        <w:t>한국어 번역</w:t>
      </w:r>
    </w:p>
    <w:p>
      <w:pPr>
        <w:pStyle w:val="TranslationText"/>
      </w:pPr>
      <w:r>
        <w:t>[0384a06] 둘째, 집착의 상이다. 논의 “설함이 구경이 아니다”라는 것은 법공을 설하지 않은 가르침을 반자교라고 한다는 뜻이다. 그런데 여러 뜻에서 구경이 아니라고 한다. 첫째, 행은 다만 자리만 행하고 아직 이타를 하지 못한다. 둘째, 지는 다만 생공지 얻고 법공지는 얻지 못한다. 셋째, 단은 다만 번뇌만 끊고 소지는 끊지 못한다. 넷째, 증은 다만 생공리만 증득하고 법공리는 증득하지 못한다. 다섯째, 득은 다만 유여열반과 무여열반만 얻고 무주처열반은 얻지 못한다. “오음을 본다”는 것은 비록 온 가운데 사람의 상은 보지 않지만 온 등이 실재하는 법이라고 보는 것이다. 이미 음법이 실제로 있다고 집착하므로 삼계의 불안함을 불타는 집처럼 보고, 머리에 붙은 불을 끄듯이 벗어나기를 바라며 적멸하고 안락한 곳에 이르기를 희구한다.</w:t>
      </w:r>
    </w:p>
    <w:p>
      <w:pPr>
        <w:pStyle w:val="Marker"/>
        <w:keepNext/>
      </w:pPr>
      <w:r>
        <w:t>[0384a15]</w:t>
      </w:r>
    </w:p>
    <w:p>
      <w:pPr>
        <w:pStyle w:val="SourceLabel"/>
        <w:keepNext/>
      </w:pPr>
      <w:r>
        <w:t>원문</w:t>
      </w:r>
    </w:p>
    <w:p>
      <w:pPr>
        <w:pStyle w:val="SourceText"/>
      </w:pPr>
      <w:r>
        <w:t>[0384a15] 三治論五陰自性不生等者。即前真如門云。一切法從本已來離言說名字心緣等相。畢竟平等。又云。一切法即真實性等。又同相。文云。一切眾生本來常住入於涅槃。下文復云。以信一切法從本已來自涅槃。故會相入實文中皆是能治也。</w:t>
      </w:r>
    </w:p>
    <w:p>
      <w:pPr>
        <w:pStyle w:val="TranslationLabel"/>
        <w:keepNext/>
      </w:pPr>
      <w:r>
        <w:t>한국어 번역</w:t>
      </w:r>
    </w:p>
    <w:p>
      <w:pPr>
        <w:pStyle w:val="TranslationText"/>
      </w:pPr>
      <w:r>
        <w:t>[0384a15] 셋째, 대치이다. 논의 “오음의 자성은 생하지 않는다”는 것 등은 곧 앞의 진여문에서 “일체법은 본래부터 언설·명자·심연 등의 상을 떠나 필경 평등하다”라고 한 것, 또 “일체법이 곧 진실한 성품이다”라고 한 것 등이다. 또한 동상의 글에서 “일체중생은 본래 항상 머물며 열반에 들어 있다”라고 한 것과 같다. 아래 글에서도 다시 “일체법이 본래부터 스스로 열반임을 믿기 때문이다”라고 하였다. 회상입실의 글 가운데 모두가 능치이다.</w:t>
      </w:r>
    </w:p>
    <w:p>
      <w:pPr>
        <w:pStyle w:val="Marker"/>
        <w:keepNext/>
      </w:pPr>
      <w:r>
        <w:t>[0384a21]</w:t>
      </w:r>
    </w:p>
    <w:p>
      <w:pPr>
        <w:pStyle w:val="SourceLabel"/>
        <w:keepNext/>
      </w:pPr>
      <w:r>
        <w:t>원문</w:t>
      </w:r>
    </w:p>
    <w:p>
      <w:pPr>
        <w:pStyle w:val="SourceText"/>
      </w:pPr>
      <w:r>
        <w:t>[0384a21] 二究竟離者。前且據其病狀隨病設藥。故對空說有。對有說空。未能究竟。今則具約真理一切皆遣。言說道斷心行處滅。平等一味。方名究竟。是則對治符於依言真如。究竟符於離言真如也。一總顯。論染淨無自相者。所以得名染者。以待淨立。當知染相非自相也。淨相亦爾。餘本末有空生佛。乃至世出世等。倣此而知。故淨名云。若見垢實性。即無淨相。順於滅相。是為入不二法門。疏因待者。若染法因待淨成。即淨法還為染待。如是展轉墮無窮過。無因待等者。若本無染為因為待。則何有淨為所成法。相待無相待下。或問曰。此諸染淨應可在迷之時。未得離於相待。悟後方得相待即無相待耶。故此釋云。法體本爾。非謂由悟始得如是。以染淨法本離言說分別。畢竟平等。何須待悟方始無耶。如下自釋。</w:t>
      </w:r>
    </w:p>
    <w:p>
      <w:pPr>
        <w:pStyle w:val="TranslationLabel"/>
        <w:keepNext/>
      </w:pPr>
      <w:r>
        <w:t>한국어 번역</w:t>
      </w:r>
    </w:p>
    <w:p>
      <w:pPr>
        <w:pStyle w:val="TranslationText"/>
      </w:pPr>
      <w:r>
        <w:t>[0384a21] 둘째, 구경으로 떠난다. 앞에서는 우선 병의 상태에 근거하여 병에 따라 약을 베풀었기 때문에 공에 상대하여 유를 말하고 유에 상대하여 공을 말했으나, 아직 구경은 아니었다. 지금은 진리에 근거하여 일체를 모두 제거하니 언설의 길이 끊어지고 마음의 작용이 멸하며 평등한 한맛이 되어야 비로소 구경이라 한다. 그러므로 대치는 의언진여에 부합하고 구경은 이언진여에 부합한다. 첫째, 총괄하여 드러낸다. 논의 “염과 정에는 자상이 없다”는 것은 염이라는 이름을 얻는 까닭이 정을 상대하여 세웠기 때문이니, 염의 상은 자상이 아님을 알아야 한다. 정의 상도 그러하다. 나머지 본말·유공·생불, 나아가 세간과 출세간 등도 이에 준하여 알라. 그러므로 『정명경』에서 “때의 실성을 보면 곧 깨끗한 상이 없으며 멸상에 따르니, 이를 불이법문에 들어간다고 한다”라고 하였다. 소의 “상대를 원인으로 한다”는 것은, 만약 염법이 정을 상대함을 원인으로 하여 이루어진다면 정법도 다시 염을 상대하여 이루어져야 하니, 이처럼 전전하여 무궁의 허물에 떨어진다는 것이다. “원인과 상대가 없다”는 것 등은, 만약 본래 염을 원인이나 상대가 되는 것으로 삼음이 없다면 어찌 정이라는 이루어지는 법이 있겠는가 하는 뜻이다. “상대하지만 상대가 없다”는 것 이하는 혹 이런 물음에 답한다. “이 모든 염정은 미혹했을 때에는 아직 상대를 떠날 수 없고 깨달은 뒤에야 상대함이 곧 상대함이 아님을 얻는가?” 그러므로 여기서 해석하기를 “법의 체가 본래 그러한 것이지 깨달음으로 말미암아 비로소 이렇게 된다는 말이 아니다”라고 하였다. 염정의 법은 본래 언설과 분별을 떠나 필경 평등하니, 어찌 깨달음을 기다린 뒤에야 비로소 없겠는가? 아래에서 스스로 해석한 것과 같다.</w:t>
      </w:r>
    </w:p>
    <w:p>
      <w:pPr>
        <w:pStyle w:val="Marker"/>
        <w:keepNext/>
      </w:pPr>
      <w:r>
        <w:t>[0384b08]</w:t>
      </w:r>
    </w:p>
    <w:p>
      <w:pPr>
        <w:pStyle w:val="SourceLabel"/>
        <w:keepNext/>
      </w:pPr>
      <w:r>
        <w:t>원문</w:t>
      </w:r>
    </w:p>
    <w:p>
      <w:pPr>
        <w:pStyle w:val="SourceText"/>
      </w:pPr>
      <w:r>
        <w:t>[0384b08] 二類求疏顯上非心者。此顯非智等一句。上則總標非色非心。今此非智等重示非心義也。顯上非色者如前可見。亦可此句重覆前非色等義。謂非色心智識等。即以攝盡世出世間一切相待諸法皆無也。今恐聞此無。故便作無解墮於斷見。今則覆疎有無俱絕也。又是覆前對治離中能治所治空有之法。俱不立也。前則以藥治病。此則藥病俱遣。究竟離義於斯顯矣。論畢竟不可說相者結也。此有兩意。一約時。謂明色心等相。非唯暫時不可說。盡於未來畢竟亦不可說。二約法。非謂法體不可作色心等相。說餘一異凡聖因果生死涅槃一切相。畢竟不可說故。前真如門云。一切法從本已來離言說相。離名字相等。今則相盡歸如。合於本體。入真如門也。</w:t>
      </w:r>
    </w:p>
    <w:p>
      <w:pPr>
        <w:pStyle w:val="TranslationLabel"/>
        <w:keepNext/>
      </w:pPr>
      <w:r>
        <w:t>한국어 번역</w:t>
      </w:r>
    </w:p>
    <w:p>
      <w:pPr>
        <w:pStyle w:val="TranslationText"/>
      </w:pPr>
      <w:r>
        <w:t>[0384b08] 둘째, 유례에 따라 추구한다. 소의 “위의 비심을 드러낸다”는 것은 “지 등이 아니다”라는 한 구절이 위에서 총괄하여 표방한 “색도 아니고 마음도 아니다” 가운데 다시 마음이 아니라는 뜻을 보인다는 것이다. 위에서 색이 아님을 드러낸 것은 앞에서 볼 수 있다. 또한 이 구절이 앞의 “색 등이 아니다”라는 뜻을 거듭 나타낸 것일 수도 있다. 곧 색·심·지·식 등이 아니라는 말로 세간과 출세간의 서로 의지하는 일체 모든 법이 모두 없음을 포섭해 다한 것이다. 지금 이 ‘없다’는 말을 듣고 무라는 이해를 지어 단견에 떨어질까 염려하여 이제 다시 유와 무를 함께 끊는다. 또 앞의 대치하여 떠나는 가운데 능치와 소치인 공과 유의 법을 다시 제거하여 둘 다 세우지 않는다. 앞에서는 약으로 병을 다스렸고 여기서는 약과 병을 모두 버린다. 구경으로 떠나는 뜻이 여기에서 드러난다. 논의 “필경 설할 수 있는 상이 아니다”는 결론이다. 여기에는 두 뜻이 있다. 첫째는 시간에 근거한다. 색심 등의 상을 잠시만 설할 수 없는 것이 아니라 미래가 다하도록 필경 설할 수 없음을 밝힌다. 둘째는 법에 근거한다. 법의 체를 색심 등의 상으로 말할 수 없을 뿐 아니라 그 밖의 일·이, 범·성, 인·과, 생사·열반 등 일체의 상도 필경 설할 수 없다는 것이다. 앞의 진여문에서 “일체법은 본래부터 언설상을 떠나고 명자상을 떠난다”라고 하였다. 지금은 상이 다하여 진여로 돌아가 본래의 체에 합하고 진여문에 들어간다.</w:t>
      </w:r>
    </w:p>
    <w:p>
      <w:pPr>
        <w:pStyle w:val="Marker"/>
        <w:keepNext/>
      </w:pPr>
      <w:r>
        <w:t>[0384b23]</w:t>
      </w:r>
    </w:p>
    <w:p>
      <w:pPr>
        <w:pStyle w:val="SourceLabel"/>
        <w:keepNext/>
      </w:pPr>
      <w:r>
        <w:t>원문</w:t>
      </w:r>
    </w:p>
    <w:p>
      <w:pPr>
        <w:pStyle w:val="SourceText"/>
      </w:pPr>
      <w:r>
        <w:t>[0384b23] 一正會伏疑者。和會佛意。以釋疑難。此疑不顯但有釋文。伏而不現。故云伏疑。疏離性者。本性無故。本性既無。何相之有。如前所離之文。故經云。凡所有相皆是虛妄。種種言說者。即前顯示正義之文也。假言等者。如假筏渡河意不在筏。以此土眾生皆以聞思修入三摩地故。須以音聲為佛事也。故經云。此方真教體清淨在音聞。欲取三摩提。實以聞中入。又經云。總持無文字。佛以文字說。</w:t>
      </w:r>
    </w:p>
    <w:p>
      <w:pPr>
        <w:pStyle w:val="TranslationLabel"/>
        <w:keepNext/>
      </w:pPr>
      <w:r>
        <w:t>한국어 번역</w:t>
      </w:r>
    </w:p>
    <w:p>
      <w:pPr>
        <w:pStyle w:val="TranslationText"/>
      </w:pPr>
      <w:r>
        <w:t>[0384b23] 첫째, 바로 회통하여 잠복한 의심을 해소한다. 부처의 뜻을 화회하여 의난을 해석한다. 이 의심은 드러나지 않고 해석하는 글만 있으며 잠복하여 나타나지 않으므로 복의라고 한다. 소의 “성품을 떠난다”는 것은 본성이 없기 때문이다. 본성이 이미 없으니 어떤 상이 있겠는가? 앞에서 떠난 글과 같다. 그러므로 경에서 “무릇 상이 있는 것은 모두 허망하다”라고 하였다. “갖가지 언설”은 곧 앞에서 정의를 드러낸 글이다. “임시로 말한다”는 것 등은 뗏목을 빌려 강을 건너되 뜻이 뗏목에 있지 않은 것과 같다. 이 국토의 중생은 모두 문·사·수로 삼마지에 들어가기 때문에 반드시 음성으로 불사를 지어야 한다. 그러므로 경에서 “이 지방의 참된 교체는 청정함이 음문에 있으니, 삼마제를 취하고자 하면 실로 들음 가운데로 들어가야 한다”라고 하였다. 또 경에서는 “총지에는 문자가 없으나 부처는 문자로 설한다”라고 하였다.</w:t>
      </w:r>
    </w:p>
    <w:p>
      <w:pPr>
        <w:pStyle w:val="Marker"/>
        <w:keepNext/>
      </w:pPr>
      <w:r>
        <w:t>[0384c03]</w:t>
      </w:r>
    </w:p>
    <w:p>
      <w:pPr>
        <w:pStyle w:val="SourceLabel"/>
        <w:keepNext/>
      </w:pPr>
      <w:r>
        <w:t>원문</w:t>
      </w:r>
    </w:p>
    <w:p>
      <w:pPr>
        <w:pStyle w:val="SourceText"/>
      </w:pPr>
      <w:r>
        <w:t>[0384c03] 二辨意。論離念歸如等者。意令離前邪執有無等念。歸於真如故。智論云。念想觀已除言語法皆滅。如是尊妙人則能見般若。</w:t>
      </w:r>
    </w:p>
    <w:p>
      <w:pPr>
        <w:pStyle w:val="TranslationLabel"/>
        <w:keepNext/>
      </w:pPr>
      <w:r>
        <w:t>한국어 번역</w:t>
      </w:r>
    </w:p>
    <w:p>
      <w:pPr>
        <w:pStyle w:val="TranslationText"/>
      </w:pPr>
      <w:r>
        <w:t>[0384c03] 둘째, 뜻을 판별한다. 논의 “망념을 떠나 진여로 돌아간다”는 것 등은 앞의 사집인 유·무 등의 망념을 떠나 진여로 돌아가게 하려는 뜻이다. 그러므로 『지론』에서 “염상관이 이미 제거되고 언어의 법도 모두 멸하면, 이처럼 높고 묘한 사람이 곧 반야를 볼 수 있다”라고 하였다.</w:t>
      </w:r>
    </w:p>
    <w:p>
      <w:pPr>
        <w:pStyle w:val="Marker"/>
        <w:keepNext/>
      </w:pPr>
      <w:r>
        <w:t>[0384c06]</w:t>
      </w:r>
    </w:p>
    <w:p>
      <w:pPr>
        <w:pStyle w:val="SourceLabel"/>
        <w:keepNext/>
      </w:pPr>
      <w:r>
        <w:t>원문</w:t>
      </w:r>
    </w:p>
    <w:p>
      <w:pPr>
        <w:pStyle w:val="SourceText"/>
      </w:pPr>
      <w:r>
        <w:t>[0384c06] 三釋成論令心生滅者。心通真妄。但依主持業之異詳之。實智即本覺能入即始覺。十地已還不得入者。蓋緣有念也。故前文云。一切眾生不名為覺。以從本已來念念生滅未曾離念故。</w:t>
      </w:r>
    </w:p>
    <w:p>
      <w:pPr>
        <w:pStyle w:val="TranslationLabel"/>
        <w:keepNext/>
      </w:pPr>
      <w:r>
        <w:t>한국어 번역</w:t>
      </w:r>
    </w:p>
    <w:p>
      <w:pPr>
        <w:pStyle w:val="TranslationText"/>
      </w:pPr>
      <w:r>
        <w:t>[0384c06] 셋째, 해석하여 이룬다. 논의 “마음으로 하여금 생멸하게 한다”에서 마음은 진과 망에 통하지만, 의주석과 지업석의 다름에 따라 자세히 살펴야 한다. 실지는 곧 본각이고 들어가는 주체는 곧 시각이다. 십지 이하는 들어갈 수 없는데 대체로 망념이 있기 때문이다. 그러므로 앞의 글에서 “일체중생을 각이라 하지 않는 것은 본래부터 생각생각이 생멸하여 일찍이 망념을 떠난 적이 없기 때문이다”라고 하였다.</w:t>
      </w:r>
    </w:p>
    <w:p>
      <w:pPr>
        <w:pStyle w:val="Marker"/>
        <w:keepNext/>
      </w:pPr>
      <w:r>
        <w:t>[0384c11]</w:t>
      </w:r>
    </w:p>
    <w:p>
      <w:pPr>
        <w:pStyle w:val="SourceLabel"/>
        <w:keepNext/>
      </w:pPr>
      <w:r>
        <w:t>원문</w:t>
      </w:r>
    </w:p>
    <w:p>
      <w:pPr>
        <w:pStyle w:val="SourceText"/>
      </w:pPr>
      <w:r>
        <w:t>[0384c11] 分別發趣道相者。前雖正義已顯。邪執又亡直論見解。苟無偏僻。然於發心趣求修證階降殊。未諳悉。若止而不進。則前解何為。有解無行如風中燈照物不了。亦如有目無足。豈到前所。苟或進之則知復何往。故此分別。令知知已令進。則免其叨濫上流。及自輕退屈爾。自此已下則釋立義分中所立乘義也。一標意釋名者。文中但有標章釋名。而無標意之語。恐章字誤為意字。智者詳之。疏覺道者。即所證菩提果也。佛果圓通。故名為道。論發心即發三種心。修行即始從信位終至金剛。已還所行二利諸波羅蜜。一一皆能趣向上位故。疏欲明等者通敘其意。明即分別也。種類不同者。釋相之一字。即發心與行各有不同故。名相也。如發心橫有真(信成就發心等)偽(學他發心等也)竪有淺(信成就發心)深(證發心解行發心通於深淺)故行則可知。</w:t>
      </w:r>
    </w:p>
    <w:p>
      <w:pPr>
        <w:pStyle w:val="TranslationLabel"/>
        <w:keepNext/>
      </w:pPr>
      <w:r>
        <w:t>한국어 번역</w:t>
      </w:r>
    </w:p>
    <w:p>
      <w:pPr>
        <w:pStyle w:val="TranslationText"/>
      </w:pPr>
      <w:r>
        <w:t>[0384c11] “발취도상을 분별한다”는 것은 앞에서 비록 정의가 이미 드러나고 사집도 없어져 견해만 놓고 말하면 편벽과 그릇됨이 없지만, 발심하여 나아가 구하고 닦아 증득하는 계위의 차례는 아직 자세히 알지 못한다는 뜻이다. 멈추어 나아가지 않는다면 앞의 이해가 무슨 소용이겠는가? 이해만 있고 행이 없는 것은 바람 속의 등불이 사물을 분명히 비추지 못하는 것과 같고, 또 눈은 있으나 발이 없는 것과 같으니 어찌 앞의 곳에 도달하겠는가? 만일 나아간다면 다시 어디로 가야 하는지 알아야 한다. 그러므로 이를 분별하여 알게 하고, 안 뒤에는 나아가게 한다. 그렇게 하면 높은 계위를 함부로 넘보거나 스스로를 가벼이 여겨 물러나는 일을 면한다. 여기부터 아래는 입의분에서 세운 승의 뜻을 해석한다. 첫째, 뜻을 표방하고 이름을 해석한다. 글에는 다만 장을 표방하고 이름을 해석하는 내용만 있고 뜻을 표방하는 말은 없다. 아마 장 자를 의 자로 잘못 쓴 듯하니 지혜 있는 이는 자세히 살피기 바란다. 소의 “각도”는 곧 증득할 보리과이다. 불과가 원융하고 통하므로 도라고 한다. 논의 “발심”은 곧 세 가지 마음을 내는 것이고, “수행”은 처음 신위에서 시작하여 금강위에 이르기까지 행하는 자리와 이타의 모든 바라밀이다. 하나하나가 모두 상위로 향하게 하므로 그러하다. 소의 “밝히고자 한다”는 것 등은 그 뜻을 통틀어 서술한 것이며, ‘밝힌다’는 곧 분별한다는 뜻이다. “종류가 같지 않다”는 것은 ‘상’ 한 글자를 해석한 것이다. 발심과 행에 각각 다른 종류가 있으므로 상이라고 한다. 발심은 횡적으로 참됨(신성취발심 등)과 거짓됨(남을 따라 발심하는 것 등)이 있고, 종적으로 얕음(신성취발심)과 깊음(증발심이며 해행발심은 깊고 얕음에 통한다)이 있다. 행도 이에 준하여 알 수 있다.</w:t>
      </w:r>
    </w:p>
    <w:p>
      <w:pPr>
        <w:pStyle w:val="Marker"/>
        <w:keepNext/>
      </w:pPr>
      <w:r>
        <w:t>[0384c27]</w:t>
      </w:r>
    </w:p>
    <w:p>
      <w:pPr>
        <w:pStyle w:val="SourceLabel"/>
        <w:keepNext/>
      </w:pPr>
      <w:r>
        <w:t>원문</w:t>
      </w:r>
    </w:p>
    <w:p>
      <w:pPr>
        <w:pStyle w:val="SourceText"/>
      </w:pPr>
      <w:r>
        <w:t>[0384c27] 一標論發心三種者。義有通別。通則總名發趣。故標云。發心修行趣向義故。別則前二是發起。後一是開發。又心為所發。人及菩提為能發。謂人能起發菩提能引發。謂此人有內勳為因緣。善根為增上緣。菩提為所緣境。由此眾緣而發其心。斯則以能望所。名為發心。又隨位別有能所發趣之義。至文當辨。</w:t>
      </w:r>
    </w:p>
    <w:p>
      <w:pPr>
        <w:pStyle w:val="TranslationLabel"/>
        <w:keepNext/>
      </w:pPr>
      <w:r>
        <w:t>한국어 번역</w:t>
      </w:r>
    </w:p>
    <w:p>
      <w:pPr>
        <w:pStyle w:val="TranslationText"/>
      </w:pPr>
      <w:r>
        <w:t>[0384c27] 첫째, 표방한다. 논의 “발심에는 세 종류가 있다”는 것은 뜻에 통과 별이 있다. 통으로는 모두 발취라고 하므로 “발심하고 수행하여 향해 나아가는 뜻이기 때문이다”라고 표방하였다. 별로는 앞의 둘은 발기이고 뒤의 하나는 개발이다. 또 마음은 발하는 대상이고 사람과 보리는 발하는 주체이다. 사람이 능히 일으켜 발하고 보리가 능히 끌어 발한다는 것이다. 이 사람에게 내훈이 인연이 되고 선근이 증상연이 되며 보리가 소연경이 되어, 이 여러 인연으로 말미암아 그 마음을 일으킨다. 이는 능을 소에 견주어 발심이라 이름한 것이다. 또한 계위에 따라 발하고 나아가는 능·소의 뜻이 따로 있으니 본문에 이르면 판별할 것이다.</w:t>
      </w:r>
    </w:p>
    <w:p>
      <w:pPr>
        <w:pStyle w:val="Marker"/>
        <w:keepNext/>
      </w:pPr>
      <w:r>
        <w:t>[0385a05]</w:t>
      </w:r>
    </w:p>
    <w:p>
      <w:pPr>
        <w:pStyle w:val="SourceLabel"/>
        <w:keepNext/>
      </w:pPr>
      <w:r>
        <w:t>원문</w:t>
      </w:r>
    </w:p>
    <w:p>
      <w:pPr>
        <w:pStyle w:val="SourceText"/>
      </w:pPr>
      <w:r>
        <w:t>[0385a05] 二徵列。疏十信等者。斯則十信滿心人為能發。直等三心為所發。又十信滿心為能趣。十住位為所趣。二位出入心同時。義如前說。解法空者。即下云。以知法性無慳貪。乃至無無明等。知即解也。順行十度者。下說順性修行檀波羅蜜乃至般若波羅蜜等。能所發趣例上可知。初地等者。此以二地乃至佛果。辨能所發趣等義。前二下料揀優劣。相似者。以有分別心故。名相似覺。真實者。以得無分別智故。即隨分覺。通約證理。故云真實。然此三中初該信住。次該行向。後該地果。此三種心從因至果。一切行位靡不足矣。</w:t>
      </w:r>
    </w:p>
    <w:p>
      <w:pPr>
        <w:pStyle w:val="TranslationLabel"/>
        <w:keepNext/>
      </w:pPr>
      <w:r>
        <w:t>한국어 번역</w:t>
      </w:r>
    </w:p>
    <w:p>
      <w:pPr>
        <w:pStyle w:val="TranslationText"/>
      </w:pPr>
      <w:r>
        <w:t>[0385a05] 둘째, 징문하여 열거한다. 소의 “십신 등”은 십신 만심의 사람이 발하는 주체가 되고 직심 등 세 마음이 발하는 대상이 된다는 것이다. 또 십신 만심이 나아가는 주체가 되고 십주위가 나아가는 대상이 된다. 두 계위의 나가고 들어가는 마음이 동시에 있는 뜻은 앞에서 말한 것과 같다. “법공을 이해한다”는 것은 곧 아래에서 “법성에는 간탐이 없고 나아가 무명도 없음을 알기 때문이다”라고 한 것이다. ‘안다’는 곧 이해한다는 뜻이다. “십도를 따라 행한다”는 것은 아래에서 성품을 따라 단바라밀에서 반야바라밀까지 수행한다고 한 것 등이다. 발하고 나아가는 능·소는 위에 준하여 알 수 있다. “초지 등”은 이지에서 불과에 이르기까지 발하고 나아가는 능·소 등의 뜻을 판별한 것이다. “앞의 둘” 이하는 우열을 논정한다. “상사”는 분별심이 있기 때문에 상사각이라고 한 것이다. “진실”은 무분별지를 얻기 때문에 곧 수분각이다. 증리에 통틀어 근거하므로 진실이라고 한다. 그러나 이 세 가지 가운데 처음은 신과 주를 포괄하고, 다음은 행과 향을 포괄하며, 뒤는 지와 과를 포괄한다. 이 세 가지 마음은 인에서 과에 이르기까지 일체의 행위를 모두 포괄한다.</w:t>
      </w:r>
    </w:p>
    <w:p>
      <w:pPr>
        <w:pStyle w:val="Marker"/>
        <w:keepNext/>
      </w:pPr>
      <w:r>
        <w:t>[0385a17]</w:t>
      </w:r>
    </w:p>
    <w:p>
      <w:pPr>
        <w:pStyle w:val="SourceLabel"/>
        <w:keepNext/>
      </w:pPr>
      <w:r>
        <w:t>원문</w:t>
      </w:r>
    </w:p>
    <w:p>
      <w:pPr>
        <w:pStyle w:val="SourceText"/>
      </w:pPr>
      <w:r>
        <w:t>[0385a17] 一問論依何等人者。約何位人說發心義。修何等行者。由行何行而得發心。據下答意。即依十信位人。修信進念等十種善行。十千劫滿至第十信滿心。則能發也。</w:t>
      </w:r>
    </w:p>
    <w:p>
      <w:pPr>
        <w:pStyle w:val="TranslationLabel"/>
        <w:keepNext/>
      </w:pPr>
      <w:r>
        <w:t>한국어 번역</w:t>
      </w:r>
    </w:p>
    <w:p>
      <w:pPr>
        <w:pStyle w:val="TranslationText"/>
      </w:pPr>
      <w:r>
        <w:t>[0385a17] 첫째, 묻는다. 논의 “어떠한 사람에 의지하는가”는 어느 계위의 사람에 근거하여 발심의 뜻을 말하는가를 묻는 것이다. “어떠한 행을 닦는가”는 어떤 행을 행함으로 말미암아 발심할 수 있는가를 묻는다. 아래 답의 뜻에 의거하면, 곧 십신위의 사람에 의지하여 신·진·념 등의 열 가지 선행을 닦고 만 겁을 채워 제십신 만심에 이르면 능히 발심한다는 것이다.</w:t>
      </w:r>
    </w:p>
    <w:p>
      <w:pPr>
        <w:pStyle w:val="Marker"/>
        <w:keepNext/>
      </w:pPr>
      <w:r>
        <w:t>[0385a21]</w:t>
      </w:r>
    </w:p>
    <w:p>
      <w:pPr>
        <w:pStyle w:val="SourceLabel"/>
        <w:keepNext/>
      </w:pPr>
      <w:r>
        <w:t>원문</w:t>
      </w:r>
    </w:p>
    <w:p>
      <w:pPr>
        <w:pStyle w:val="SourceText"/>
      </w:pPr>
      <w:r>
        <w:t>[0385a21] 疏前信等者。即明此答中。前後兩科意也。一能修人疏多門者。謂小乘及權實等異。已見前文。於此三中今取實教。明三聚義如疏分別。</w:t>
      </w:r>
    </w:p>
    <w:p>
      <w:pPr>
        <w:pStyle w:val="TranslationLabel"/>
        <w:keepNext/>
      </w:pPr>
      <w:r>
        <w:t>한국어 번역</w:t>
      </w:r>
    </w:p>
    <w:p>
      <w:pPr>
        <w:pStyle w:val="TranslationText"/>
      </w:pPr>
      <w:r>
        <w:t>[0385a21] 소의 “앞의 신 등”은 곧 이 답 가운데 앞뒤 두 과의 뜻을 밝힌 것이다. 첫째, 닦는 주체인 사람이다. 소의 “문이 많다”는 것은 소승과 권교·실교 등의 차이를 말하는데 앞글에서 이미 보였다. 이 셋 가운데 지금은 실교를 취한다. 삼취의 뜻을 밝히는 것은 소에서 분별한 것과 같다.</w:t>
      </w:r>
    </w:p>
    <w:p>
      <w:pPr>
        <w:pStyle w:val="Marker"/>
        <w:keepNext/>
      </w:pPr>
      <w:r>
        <w:t>[0385a25]</w:t>
      </w:r>
    </w:p>
    <w:p>
      <w:pPr>
        <w:pStyle w:val="SourceLabel"/>
        <w:keepNext/>
      </w:pPr>
      <w:r>
        <w:t>원문</w:t>
      </w:r>
    </w:p>
    <w:p>
      <w:pPr>
        <w:pStyle w:val="SourceText"/>
      </w:pPr>
      <w:r>
        <w:t>[0385a25] 二所修論信業果報者。業通善惡。果通樂苦。果能酬因故名為報。此通而言也。非約總別。十善者。即不殺等十。非謂十種信心。若信等十下文方配。疏謂有下聞熏通師教。內熏兼體相。善根者。若準過去。還因熏力所成。今望現在且名宿善。就因所論故名為根。能信下即止滅相義也。昔雖有善以創熏故。善根微劣方成其種。未能起信勤求諸行。今以再習再熏。及三事併力故能起也。是則善根在昔為所成。在今為能起。正同法華繫珠解珠之譬也。福德分。分即因義。此十善行始成世間有漏福。終成出世無漏福故。亦即福德中之一分也。以福有無量故。亦即福德之分齊也。顯非智慧故。論厭生死等者。信解漸增故。能知三界不安猶如火宅。所以厭之。知菩提佛果是極清涼。所以求之。疏菩提分等。亦如前說。此二分并上福德分至果成就。如次為智斷恩之三德也。行因者欣厭之事。情動於中因此起行。故名行因。問修十善因已是其行。云何目為行因耶。答望後出世之行。故以世善為因。斯則世間有漏行。與出世無漏行為因也。問厭生死求菩提。豈非出世行耶。答雖有此心未有其事。厭欲之言思之可見。又此厭求但是事善。未與理觀相應。不名正行。然據此文猶在信前未入十信。且為十信作方便也。如世起厭求心欲行善者。豈便是十信人耶。故疏云。上皆辨行因者。是此義也。次云。修行信心。方是正十信位。論得值等者。佛即據位合是應身。於中隨機現化不定一種。謂作父母眷屬等。已如前說。今但言佛者。據本而言也。亦可偏舉以佛形得度者說。親近承事供給供養。亦可親承者。謂親得承受佛之教誨也。既為現身必聞法要。即聞法生解。修行信心。疏行緣者。即用熏習中差別緣也。謂約等者。以前云。因緣具足乃得成辦。故不可闕。十信心者。謂信進念定慧施戒護捨願也。於此位中具起四種信心。行五種妙行。修習真如三昧。漸入漸深以至成熟。堪入初住爾。</w:t>
      </w:r>
    </w:p>
    <w:p>
      <w:pPr>
        <w:pStyle w:val="TranslationLabel"/>
        <w:keepNext/>
      </w:pPr>
      <w:r>
        <w:t>한국어 번역</w:t>
      </w:r>
    </w:p>
    <w:p>
      <w:pPr>
        <w:pStyle w:val="TranslationText"/>
      </w:pPr>
      <w:r>
        <w:t>[0385a25] 둘째, 닦는 바이다. 논의 “업과 과보를 믿는다”에서 업은 선악에 통하고 과는 낙과 고에 통한다. 과가 능히 인에 보답하므로 보라고 한다. 이는 통틀어 말한 것이며 총별에 근거한 것은 아니다. “십선”은 불살생 등 열 가지이지 열 종류의 신심을 말하는 것이 아니다. 신 등 열 가지는 아래 글에서 비로소 배대한다. 소의 “이른바 있다” 이하는 문훈은 스승의 가르침에 통하고 내훈은 체와 상을 겸한다. 선근은 과거에 준한다면 또한 훈습의 힘으로 이루어진 것이지만, 지금 현재에 견주어 우선 옛 선이라고 한다. 인에 근거해 말하므로 근이라 한다. “능히 믿는다” 이하는 곧 지멸상의 뜻이다. 과거에 비록 선이 있었으나 처음 훈습했으므로 선근이 미약하여 겨우 종자를 이루었을 뿐, 아직 믿음을 일으켜 모든 행을 부지런히 구할 수는 없었다. 지금 다시 익히고 다시 훈습하며 세 가지 일이 함께 힘을 쓰므로 능히 일으킬 수 있다. 그러므로 선근은 과거에는 이루어진 것이었고 지금은 일으키는 주체이다. 바로 『법화경』의 옷에 구슬을 매어 주었다가 구슬을 풀어 보이는 비유와 같다. “복덕분”에서 분은 인이라는 뜻이다. 이 십선행은 처음에는 세간의 유루복을 이루고 끝에는 출세간의 무루복을 이루기 때문이다. 또한 복덕 가운데 한 부분이기도 하다. 복은 한량없기 때문이다. 또한 복덕의 한계이기도 하니 지혜가 아님을 드러낸다. 논의 “생사를 싫어한다”는 것 등은 믿음과 이해가 점차 늘어나므로 삼계의 불안함이 불타는 집과 같음을 알아 싫어하게 된다는 것이다. 보리의 불과가 지극히 청량함을 알기 때문에 구한다. 소의 “보리분” 등도 앞에서 말한 것과 같다. 이 두 부분과 위의 복덕분은 과에 이르러 성취되며, 차례대로 지덕·단덕·은덕의 세 덕이 된다. “행의 인”은 흔구의 일이다. 마음속에서 정이 움직이고 이로 인해 행을 일으키므로 행인이라 한다. 묻는다. 십선을 닦는 인이 이미 그 행인데 어찌 행인이라 부르는가? 답한다. 뒤의 출세간행에 견주기 때문에 세간의 선을 인으로 삼는다. 곧 세간의 유루행이 출세간의 무루행의 인이 되는 것이다. 묻는다. 생사를 싫어하고 보리를 구하는 것이 어찌 출세간행이 아닌가? 답한다. 비록 이런 마음은 있으나 아직 그 일은 없다. ‘싫어하고 바라며 구한다’는 말을 생각하면 알 수 있다. 또 이 싫어하고 구함은 다만 사선일 뿐 이관과 상응하지 않으므로 정행이라 하지 않는다. 그러나 이 글에 의거하면 아직 십신 이전이고 십신에 들어가지 못했으며, 우선 십신의 방편이 된다. 세간에서 싫어하고 구하는 마음을 일으켜 선을 행하려는 자가 어찌 곧 십신의 사람인가? 그러므로 소에서 “위는 모두 행인을 판별한다”라고 하였으니 바로 이 뜻이다. 다음에 “신심을 수행한다”라고 한 것이 비로소 바로 십신위이다. 논의 “부처를 만나게 된다”는 것에서 부처는 계위에 의거하면 마땅히 응신이다. 그 가운데 근기에 따라 나타내는 화신은 한 가지로 정해지지 않으니, 부모나 권속 등이 되는 경우를 말한다. 앞에서 이미 말한 것과 같다. 지금 다만 부처라고 한 것은 근본에 의거하여 말한 것이다. 또한 부처의 형상으로 제도받는 이를 치우쳐 들어 말한 것일 수도 있다. “친근히 받들어 섬기고 공급하며 공양한다”는 말은 “직접 받든다”라고 할 수도 있다. 곧 직접 부처의 가르침을 받는 것이다. 이미 몸을 나타냈다면 반드시 법요를 들으므로 법을 들으면 이해를 내고 신심을 수행한다. 소의 “행의 연”은 곧 용훈습 가운데 차별연이다. “근거한다”는 것 등은 앞에서 “인연이 구족해야 성취할 수 있다”라고 하였으므로 빠뜨려서는 안 된다는 것이다. “십신심”은 신·진·념·정·혜·시·계·호·사·원이다. 이 계위에서 네 가지 신심을 갖추어 일으키고 다섯 가지 묘행을 행하며 진여삼매를 닦아 점차 들어가고 점차 깊어져 성숙함에 이르면 초주에 들어갈 만하게 된다.</w:t>
      </w:r>
    </w:p>
    <w:p>
      <w:pPr>
        <w:pStyle w:val="Marker"/>
        <w:keepNext/>
      </w:pPr>
      <w:r>
        <w:t>[0385c05]</w:t>
      </w:r>
    </w:p>
    <w:p>
      <w:pPr>
        <w:pStyle w:val="SourceLabel"/>
        <w:keepNext/>
      </w:pPr>
      <w:r>
        <w:t>원문</w:t>
      </w:r>
    </w:p>
    <w:p>
      <w:pPr>
        <w:pStyle w:val="SourceText"/>
      </w:pPr>
      <w:r>
        <w:t>[0385c05] 三行成論一萬劫者。約根利鈍料揀有四句。一利根不精進。二利根精進(此二劫數皆不可定)三鈍根精進。極遲一萬劫。四鈍不精進。此乃困而不學。何足以議其劫數耶。今此論中取第三者。故云一萬劫。故本業經云。是信相菩薩十千劫行十戒法。當出十信心入初住位。又彼經云。若一劫二劫三劫修十善法。亦退亦出。若值善友能信佛法。若一劫二劫方入住位。疏行成者。本疏云。時滿行成。時謂十千劫。行謂十信心滿至出心也。論諸佛菩薩者。即前所值佛菩薩等。此中既教令發心。猶在信位所值之佛。或化或報也。疏約勝緣者。即佛及菩薩眾生苦。正法滅皆是勝緣。佛菩薩等既垂誨勗。焉不發心。我等每遇微智片福之人。有所勸喻。尚自發心。況佛及菩薩親授教誨耶。或觀一切眾生與己無異。但以迷真執妄。枉受輪迴。是故起大悲心。咸欲濟度。自愧力小事與願違故。且發心趣求佛果。剋備神用。方堪拯濟。故十地經云。見諸眾生孤獨無侶。生哀愍心。此如有人見民疲極。賦重役繁正令不行。罔知所訴。自惟無力如何治之。因而進德修業求薦取仕。務去民瘼。令上下無怨以致治也。或見佛法將滅眾生無依。為欲護持。又寡道力故。發心修行以希入證。隨其力用方能振舉。然夫言法者。具教理行果。今之滅者。但於四中約教行滅。理果不滅。教滅者。且佛垂教。意在弘通若沈廢不行即是滅義。不必如始皇之煨燼師子之焚燒。正如序中沈貝葉之義也。行滅者。無人修故。故智論云。法滅者。謂修行滅。今所護持亦唯教行。即書寫讀誦隨分解說。獎勸後學。使燈燈相續明明無盡。是護教也。若剋己修進勗勵有緣。令佛種不斷。是護行也。若復細詳。理果二法亦有滅義。然與上教行相因而滅。由無教故無行。無行故無證。無證故無果也。此四雖皆名滅。而滅義不同。謂教行唯斷滅理法唯隱滅。果約性相兼於二義故。涅槃說有二種因緣。令正法久住。一者內有持戒比丘。二者外有篤信檀越。又說釋迦遺法最後滅時。諸比丘等不是闕乏供養。令佛法滅。却因四事豐足憍恣心生。天魔得便。釋迦遺法從是永滅。苟或發心趣求佛果。豈唯持戒。故其佛法無以見滅。今論中言或者。即不定義。於前三中隨當一事。即能發心也。勝緣下然此菩薩萬劫修行。器用非淺。因緣發趣豈唯此三。故今略而舉之。以二利行中緣有無量。不可具載。故云略也。於中下配自他。以由他所教。出自己心二不同故。亦同下配所發心。直心者。下云。一者直心正念真如法故。以蒙親教。遂能發心。正念真如離於沈掉一切邪曲。名為直也。深心者。為欲護法故。須創意備修萬行。具諸功德即成此心。餘同即大悲心也。如文可見。</w:t>
      </w:r>
    </w:p>
    <w:p>
      <w:pPr>
        <w:pStyle w:val="TranslationLabel"/>
        <w:keepNext/>
      </w:pPr>
      <w:r>
        <w:t>한국어 번역</w:t>
      </w:r>
    </w:p>
    <w:p>
      <w:pPr>
        <w:pStyle w:val="TranslationText"/>
      </w:pPr>
      <w:r>
        <w:t>[0385c05] 셋째, 행이 성취된다. 논의 “일만 겁”은 근기의 영리함과 둔함에 따라 논정하면 네 구가 있다. 첫째는 이근이지만 정진하지 않는 경우이고, 둘째는 이근으로 정진하는 경우이니 이 둘은 겁의 수를 모두 정할 수 없다. 셋째는 둔근이지만 정진하는 경우로, 가장 늦으면 일만 겁이다. 넷째는 둔근이며 정진하지도 않는 경우이니, 이는 곤란해도 배우지 않는 것이므로 어찌 그 겁수를 논할 수 있겠는가? 지금 이 논에서는 셋째를 취하므로 일만 겁이라고 한다. 그러므로 『본업경』에서 “이 신상보살은 일만 겁 동안 십계법을 행하고 마땅히 십신심을 벗어나 초주위에 들어간다”라고 하였다. 또 그 경에서 “일 겁·이 겁·삼 겁 동안 십선법을 닦아도 물러나기도 하고 벗어나기도 하나, 선우를 만나면 불법을 믿을 수 있고 일 겁이나 이 겁 뒤에야 주위에 들어간다”라고 하였다. 소의 “행이 성취된다”는 것에 대하여 본소에서는 “때가 차고 행이 성취된다”라고 하였다. 때는 일만 겁을 말하고 행은 십신심이 차서 출심에 이르는 것을 말한다. 논의 “모든 부처와 보살”은 곧 앞에서 만난 부처와 보살 등이다. 여기서 이미 가르쳐 발심하게 하므로 아직 신위에서 만난 부처이며, 화신일 수도 있고 보신일 수도 있다. 소의 “뛰어난 연에 근거한다”는 것은 부처와 보살, 중생의 괴로움, 정법의 소멸이 모두 뛰어난 연이라는 뜻이다. 부처와 보살 등이 이미 가르치고 권면하는데 어찌 발심하지 않겠는가? 우리도 작은 지혜와 조금의 복이 있는 사람을 만나 권유를 받아도 오히려 발심하는데, 하물며 부처와 보살이 친히 가르침을 주는 경우이겠는가? 혹은 일체중생이 자기와 다르지 않으나 참됨을 미혹하고 허망함에 집착하여 억울하게 윤회를 받는 것을 보고 대비심을 일으켜 모두 제도하고자 한다. 그러나 자신의 힘이 작아 일이 원과 어긋남을 부끄러워하므로 우선 발심하여 불과를 향해 구하고 신묘한 작용을 온전히 갖춘 뒤에야 구제할 수 있다. 그러므로 『십지경』에서 “모든 중생이 외롭고 짝이 없음을 보고 가엾이 여기는 마음을 낸다”라고 하였다. 이는 어떤 사람이 백성이 몹시 피로하고 세금은 무거우며 부역은 번다하고 바른 명령이 시행되지 않아 호소할 곳도 모르는 것을 보고, 자기에게 힘이 없으니 어떻게 다스리겠는가 생각한 뒤 덕을 닦고 학업을 익혀 천거를 구하고 벼슬을 얻어 백성의 고통을 없애고 위아래에 원망이 없도록 다스리는 것과 같다. 혹은 불법이 장차 소멸하여 중생이 의지할 곳이 없음을 보고 호지하려 하지만 도력이 적으므로 발심하여 수행하고 증득에 들어가기를 바라며, 자기 힘과 작용에 따라 비로소 떨쳐 일으킬 수 있다. 법이라고 말할 때에는 교·리·행·과를 갖춘다. 지금 소멸한다는 것은 다만 이 넷 가운데 교와 행이 소멸함에 근거한다. 이와 과는 소멸하지 않는다. 교가 소멸한다는 것은 부처가 가르침을 드리운 뜻이 유통에 있는데, 침체하여 폐기되고 행해지지 않으면 곧 소멸한다는 뜻이다. 반드시 진시황이 불사르고 사자비구가 불태운 것과 같아야 하는 것은 아니다. 바로 서문에서 패엽이 침몰한다고 한 뜻과 같다. 행이 소멸한다는 것은 닦는 사람이 없기 때문이다. 그러므로 『지론』에서 “법이 소멸한다는 것은 수행이 소멸함을 말한다”라고 하였다. 지금 호지하는 것도 오직 교와 행이다. 곧 베껴 쓰고 독송하며 능력에 따라 해설하고 후학을 권면하여 등불이 이어지고 밝음이 다하지 않게 하는 것이 교를 지키는 것이다. 자기를 이겨 닦아 나아가고 인연 있는 이를 권면하여 불종이 끊어지지 않게 하는 것이 행을 지키는 것이다. 다시 자세히 살피면 이와 과 두 법에도 소멸의 뜻이 있다. 그러나 위의 교·행과 서로 인이 되어 소멸한다. 교가 없으므로 행이 없고, 행이 없으므로 증득이 없으며, 증득이 없으므로 과가 없다. 이 넷은 모두 소멸이라 하지만 소멸의 뜻은 같지 않다. 교와 행은 단멸이고 이법은 은멸이며, 과는 성과 상에 근거하여 두 뜻을 겸한다. 그러므로 『열반경』에서는 정법을 오래 머물게 하는 두 인연을 설한다. 첫째는 안으로 계를 지키는 비구가 있는 것이고, 둘째는 밖으로 돈독히 믿는 단월이 있는 것이다. 또 석가의 유법이 최후에 소멸할 때 비구 등이 공양이 모자라서 불법을 소멸시키는 것이 아니라 도리어 네 가지 물자가 풍족하여 교만하고 방자한 마음이 생기고 천마가 틈을 얻으므로 석가의 유법이 이로부터 영원히 소멸한다고 하였다. 만일 발심하여 불과를 향해 구한다면 어찌 계만 지키겠는가? 그러므로 그 불법은 소멸하지 않는다. 지금 논에서 “혹은”이라고 한 것은 정해지지 않았다는 뜻이다. 앞의 셋 가운데 어느 한 가지 일에 해당하면 곧 발심할 수 있다. “뛰어난 연” 이하는 이 보살이 만 겁 동안 수행하여 그릇과 작용이 얕지 않으니 발심하여 나아가는 인연이 어찌 이 셋뿐이겠는가 하는 뜻이다. 그러므로 지금 간략히 들었다. 자리와 이타행 가운데 연은 한량없어 모두 기록할 수 없기 때문에 간략하다고 한다. “그 가운데” 이하는 자와 타에 배대한다. 타인이 가르치는 데서 나오거나 자기 마음에서 나오는 두 가지가 같지 않기 때문이다. 또한 “아래와 같다”는 것은 발하는 마음에 배대한다. 직심은 아래에서 “첫째 직심은 진여법을 바르게 생각하기 때문이다”라고 하였다. 직접 가르침을 받음으로써 발심할 수 있고, 진여를 바르게 생각하여 혼침·도거와 일체의 사곡을 떠나므로 직이라 한다. 심심은 법을 호지하려면 처음 마음을 내어 만행을 갖추어 닦고 모든 공덕을 구비해야 하므로 이 마음을 이룬다. 나머지 하나는 곧 대비심이다. 글에서 볼 수 있다.</w:t>
      </w:r>
    </w:p>
    <w:p>
      <w:pPr>
        <w:pStyle w:val="Marker"/>
        <w:keepNext/>
      </w:pPr>
      <w:r>
        <w:t>[0386a28]</w:t>
      </w:r>
    </w:p>
    <w:p>
      <w:pPr>
        <w:pStyle w:val="SourceLabel"/>
        <w:keepNext/>
      </w:pPr>
      <w:r>
        <w:t>원문</w:t>
      </w:r>
    </w:p>
    <w:p>
      <w:pPr>
        <w:pStyle w:val="SourceText"/>
      </w:pPr>
      <w:r>
        <w:t>[0386a28] [1]三結成。疏不墮凡小等者。故十地論說令護二行。謂護煩惱行及二乘行。若初心人聞責凡夫行。却落二乘行。聞呵二乘行却入凡夫行。不肯行於中道。今得信心成就故不墮。爾習種性者。本業經中從因至果。攝為六種性。謂十住習種性。十行性種性。十迴向道種性。十地聖種性。等覺性妙覺性。今即初也。順內熏者。反與真如體相相順。此揀地上無分別心之相應也。以地上與理合故。名為相應。今此地前但隨順故。名為相應。以未得無分別心故。定當得果者。由住佛果之正因故。謂此菩薩入正定聚。與佛正因相應。既順其因決定得果故。云入如來種中種即因也。</w:t>
      </w:r>
    </w:p>
    <w:p>
      <w:pPr>
        <w:pStyle w:val="TranslationLabel"/>
        <w:keepNext/>
      </w:pPr>
      <w:r>
        <w:t>한국어 번역</w:t>
      </w:r>
    </w:p>
    <w:p>
      <w:pPr>
        <w:pStyle w:val="TranslationText"/>
      </w:pPr>
      <w:r>
        <w:t>[0386a28] [1]셋째, 결론지어 이룬다. 소의 “범부와 소승에 떨어지지 않는다”는 것 등에 대하여 『십지론』에서는 두 행을 보호하게 한다고 하였으니, 번뇌행과 이승행을 보호하는 것이다. 초심자가 범부행을 꾸짖는 말을 들으면 도리어 이승행에 떨어지고, 이승행을 꾸짖는 말을 들으면 도리어 범부행에 들어가 중도를 행하려 하지 않는다. 지금은 신심이 성취되었으므로 떨어지지 않는다. “습종성”은 『본업경』에서 인에서 과에 이르기까지 여섯 종성으로 포섭한 것이다. 십주의 습종성, 십행의 성종성, 십회향의 도종성, 십지의 성종성, 등각성, 묘각성이다. 지금은 곧 처음이다. “내훈을 따른다”는 것은 도리어 진여의 체·상과 서로 수순한다는 것이다. 이는 지상의 무분별심이 상응하는 경우를 가려낸다. 지상은 이치와 합하므로 상응한다고 한다. 지금 이 지전은 다만 수순하기 때문에 상응한다고 하니 아직 무분별심을 얻지 못했기 때문이다. “반드시 과를 얻는다”는 것은 불과의 정인에 머물기 때문이다. 이 보살이 정정취에 들어가 부처의 정인과 상응하였으니 이미 그 인을 따르므로 결정코 과를 얻는다. 그러므로 “여래의 종자 가운데 들어간다”라고 하니 종자는 곧 인이다.</w:t>
      </w:r>
    </w:p>
    <w:p>
      <w:pPr>
        <w:pStyle w:val="Marker"/>
        <w:keepNext/>
      </w:pPr>
      <w:r>
        <w:t>[0386b12]</w:t>
      </w:r>
    </w:p>
    <w:p>
      <w:pPr>
        <w:pStyle w:val="SourceLabel"/>
        <w:keepNext/>
      </w:pPr>
      <w:r>
        <w:t>원문</w:t>
      </w:r>
    </w:p>
    <w:p>
      <w:pPr>
        <w:pStyle w:val="SourceText"/>
      </w:pPr>
      <w:r>
        <w:t>[0386b12] 一內因論善根微少者。根劣也。以夙熏善種不能多故。疏惑重者。貪瞋熾然不能制故。論值佛者。此通滅後見佛形像。亦得供養故。疏倒求者。樂修五戒十善。但希人天果報。人天不離生死。合是所厭而反求之。故云倒也。約果言因故。論云。種子異求者。謂怖畏生死。樂觀諦緣。求二乘果。雖出三界。未能究竟不與三世諸佛同塗。故云異也。論進退等。如下自辨。然此段文從初至供養。合俱是德薄。以善根等是德本故。餘皆行劣也詳之。</w:t>
      </w:r>
    </w:p>
    <w:p>
      <w:pPr>
        <w:pStyle w:val="TranslationLabel"/>
        <w:keepNext/>
      </w:pPr>
      <w:r>
        <w:t>한국어 번역</w:t>
      </w:r>
    </w:p>
    <w:p>
      <w:pPr>
        <w:pStyle w:val="TranslationText"/>
      </w:pPr>
      <w:r>
        <w:t>[0386b12] 첫째, 내인이다. 논의 “선근이 적다”는 것은 근기가 열등하다는 뜻이다. 오랜 세월 훈습한 선의 종자가 많지 않기 때문이다. 소의 “혹이 무겁다”는 것은 탐욕과 성냄이 치성하여 제어할 수 없기 때문이다. 논의 “부처를 만난다”는 것은 부처가 멸한 뒤 불상의 형상을 보는 데도 통한다. 역시 공양할 수 있기 때문이다. 소의 “거꾸로 구한다”는 것은 오계와 십선을 즐겨 닦되 다만 인천의 과보만 바라는 것이다. 인천은 생사를 떠나지 못하므로 마땅히 싫어해야 하는데 도리어 구하므로 거꾸로라고 한다. 과에 근거해 인을 말했기 때문에 논에서 “종자가 다르다”라고 하였다. “달리 구한다”는 것은 생사를 두려워하여 제와 연을 즐겨 관하고 이승과를 구하는 것이다. 비록 삼계를 벗어나지만 아직 구경에 이르지 못하여 삼세 모든 부처와 같은 길을 걷지 못하므로 다르다고 한다. 논의 “나아가고 물러난다”는 것 등은 아래에서 스스로 판별한다. 그러나 이 단락의 처음부터 “공양한다”까지는 모두 덕이 박한 데 해당한다. 선근 등은 덕의 근본이기 때문이다. 나머지는 모두 행이 열등한 것이니 자세히 살펴야 한다.</w:t>
      </w:r>
    </w:p>
    <w:p>
      <w:pPr>
        <w:pStyle w:val="Marker"/>
        <w:keepNext/>
      </w:pPr>
      <w:r>
        <w:t>[0386b22]</w:t>
      </w:r>
    </w:p>
    <w:p>
      <w:pPr>
        <w:pStyle w:val="SourceLabel"/>
        <w:keepNext/>
      </w:pPr>
      <w:r>
        <w:t>원문</w:t>
      </w:r>
    </w:p>
    <w:p>
      <w:pPr>
        <w:pStyle w:val="SourceText"/>
      </w:pPr>
      <w:r>
        <w:t>[0386b22] 二外緣。論或有供養至墮二乘地。盡是辨求大乘者。進退之相也。疏時未滿者。以約鈍根精進者說故。以色見佛者。既以色見聲求是人行邪道。不能見如來故。前云。不知轉識現故。見從外來。取色分齊。或見如來塑畫形像等。住相供僧者。不能達三輪體空無住行施也。隨劣教者。此與前起二乘種子別。前則因劣。此則緣劣也。學他迹者。但隨彼而行。自無決擇斆他外迹。不自照心。此則見他退而還退。或心闌而自退。此等者。結揀。以悲智是菩提心體故。夫大乘行人最初發菩提心。要先有智了真性本有無明本空。求斷本空無明。求證本有真性。次須具悲盡於未來。度眾生界。然後以願要制。不令暫捨無致疲勞。此三具故。方是真正大乘初行。既不同彼。故云非也。然此中發心之言。且是信位初心始發求道之意。非同信滿發心入住。則如今之行人始發大乘信心之者。此即猶在信位之初也。</w:t>
      </w:r>
    </w:p>
    <w:p>
      <w:pPr>
        <w:pStyle w:val="TranslationLabel"/>
        <w:keepNext/>
      </w:pPr>
      <w:r>
        <w:t>한국어 번역</w:t>
      </w:r>
    </w:p>
    <w:p>
      <w:pPr>
        <w:pStyle w:val="TranslationText"/>
      </w:pPr>
      <w:r>
        <w:t>[0386b22] 둘째, 외연이다. 논의 “혹 어떤 이는 공양한다”에서 “이승지에 떨어진다”까지는 모두 대승을 구하는 자가 나아가고 물러나는 상을 판별한 것이다. 소의 “때가 차지 않았다”는 것은 둔근이면서 정진하는 자에 근거해 말했기 때문이다. “색으로 부처를 본다”는 것은 이미 색으로 보고 음성으로 구하면 이 사람은 사도를 행하여 여래를 볼 수 없기 때문이다. 앞에서 “전식이 나타낸 것임을 알지 못하므로 바깥에서 온다고 보고 색의 한계를 취한다”라고 하였다. 혹은 여래의 조각상과 그림 등의 형상을 보고 상에 머물러 승가에 공양하며, 삼륜의 체가 공함을 통달하여 머묾 없이 보시하지 못하는 것이다. “열등한 가르침을 따른다”는 것은 앞의 이승 종자를 일으키는 것과 다르다. 앞은 인이 열등하고 여기서는 연이 열등하다. “남의 자취를 배운다”는 것은 다만 남을 따라 행하고 스스로 결택함이 없으며, 남의 외적인 자취만 본받고 자기 마음을 비추지 않는 것이다. 따라서 남이 물러나는 것을 보고 함께 물러나거나, 마음이 시들하여 스스로 물러난다. “이들”은 결론지어 가려낸 것이다. 비와 지가 보리심의 체이기 때문이다. 대승 수행자가 최초로 보리심을 낼 때에는 먼저 지가 있어 진성은 본래 있고 무명은 본래 공함을 깨달아야 하며, 본래 공한 무명을 끊고 본래 있는 진성을 증득하기를 구해야 한다. 다음에는 반드시 비를 갖추어 미래가 다하도록 중생계를 제도해야 한다. 그런 뒤 서원으로 요제하여 잠시도 버리지 않고 피로하지 않게 해야 한다. 이 셋을 갖춰야 비로소 참된 대승의 첫 행이다. 이미 저들과 같지 않으므로 아니라고 하였다. 그러나 여기서 발심이라는 말은 우선 신위의 초심에서 처음 도를 구하는 뜻을 일으킨 것이며, 신이 가득 차 발심하여 주에 들어가는 것과 같지 않다. 곧 오늘날 수행자가 처음 대승의 신심을 낸 경우와 같으니, 아직 신위의 처음에 있다.</w:t>
      </w:r>
    </w:p>
    <w:p>
      <w:pPr>
        <w:pStyle w:val="Marker"/>
        <w:keepNext/>
      </w:pPr>
      <w:r>
        <w:t>[0386c11]</w:t>
      </w:r>
    </w:p>
    <w:p>
      <w:pPr>
        <w:pStyle w:val="SourceLabel"/>
        <w:keepNext/>
      </w:pPr>
      <w:r>
        <w:t>원문</w:t>
      </w:r>
    </w:p>
    <w:p>
      <w:pPr>
        <w:pStyle w:val="SourceText"/>
      </w:pPr>
      <w:r>
        <w:t>[0386c11] 二結成論惡緣者。五欲及二乘。退失者失所發心不入信位。退凡夫地。此以五欲為惡緣故。墮二乘地者。此以二乘為惡緣故。故經云。百千萬人發菩提心。若一若二至於佛果。餘皆墮二乘也。又經云。菩薩發大心。魚子菴樹華三事。因時多得果甚少。然此前後勝劣相望。各有七事。且劣之七事者。一位次劣(十信初心)二內熏劣(無力)三善根劣(微少)四時限劣(未經萬劫)五外緣劣(色相見佛)六起行劣(人天二乘)七究竟劣(退入凡夫二乘)勝之七事者。一位次勝(十信位滿)二內熏勝(有力)三善根勝(久植德本)四時限勝(經一萬劫)五外緣勝(遇佛受教)六起行勝(直深悲等)七究竟勝(正定不退)。</w:t>
      </w:r>
    </w:p>
    <w:p>
      <w:pPr>
        <w:pStyle w:val="TranslationLabel"/>
        <w:keepNext/>
      </w:pPr>
      <w:r>
        <w:t>한국어 번역</w:t>
      </w:r>
    </w:p>
    <w:p>
      <w:pPr>
        <w:pStyle w:val="TranslationText"/>
      </w:pPr>
      <w:r>
        <w:t>[0386c11] 둘째, 결론지어 이룬다. 논의 “악연”은 오욕과 이승이다. “퇴실”은 낸 마음을 잃고 신위에 들어가지 못한 채 범부지로 물러나는 것이다. 이는 오욕을 악연으로 삼았기 때문이다. “이승지에 떨어진다”는 것은 이승을 악연으로 삼았기 때문이다. 그러므로 경에서 “백천만 사람이 보리심을 내도 한두 사람만 불과에 이르고 나머지는 모두 이승에 떨어진다”라고 하였다. 또 경에서 “보살이 큰마음을 내는 것과 물고기 알·암라나무 꽃의 세 일은 인위에는 많지만 과를 얻는 것은 매우 적다”라고 하였다. 그러나 여기서 앞뒤의 우열을 서로 견주면 각각 일곱 가지 일이 있다. 열등한 일곱 가지는 첫째 계위가 열등함(십신 초심), 둘째 내훈이 열등함(힘이 없음), 셋째 선근이 열등함(적음), 넷째 시한이 열등함(일만 겁을 지나지 않음), 다섯째 외연이 열등함(색상으로 부처를 봄), 여섯째 행을 일으킴이 열등함(인천·이승), 일곱째 구경이 열등함(범부·이승으로 물러나 들어감)이다. 뛰어난 일곱 가지는 첫째 계위가 뛰어남(십신위가 가득 참), 둘째 내훈이 뛰어남(힘이 있음), 셋째 선근이 뛰어남(오랫동안 덕본을 심음), 넷째 시한이 뛰어남(일만 겁을 지남), 다섯째 외연이 뛰어남(부처를 만나 가르침을 받음), 여섯째 행을 일으킴이 뛰어남(직심·심심·비심 등), 일곱째 구경이 뛰어남(정정취로 물러나지 않음)이다.</w:t>
      </w:r>
    </w:p>
    <w:p>
      <w:pPr>
        <w:pStyle w:val="Marker"/>
        <w:keepNext/>
      </w:pPr>
      <w:r>
        <w:t>[0386c23]</w:t>
      </w:r>
    </w:p>
    <w:p>
      <w:pPr>
        <w:pStyle w:val="SourceLabel"/>
        <w:keepNext/>
      </w:pPr>
      <w:r>
        <w:t>원문</w:t>
      </w:r>
    </w:p>
    <w:p>
      <w:pPr>
        <w:pStyle w:val="SourceText"/>
      </w:pPr>
      <w:r>
        <w:t>[0386c23] 一牒章。論發何等心者。前之所說但是能發之因緣。未知所發之心作何行相。故此徵也。</w:t>
      </w:r>
    </w:p>
    <w:p>
      <w:pPr>
        <w:pStyle w:val="TranslationLabel"/>
        <w:keepNext/>
      </w:pPr>
      <w:r>
        <w:t>한국어 번역</w:t>
      </w:r>
    </w:p>
    <w:p>
      <w:pPr>
        <w:pStyle w:val="TranslationText"/>
      </w:pPr>
      <w:r>
        <w:t>[0386c23] 첫째, 장을 든다. 논의 “어떠한 마음을 내는가”는 앞에서 말한 것이 다만 발심하게 하는 인연일 뿐, 발하는 마음이 어떠한 행상을 짓는지는 아직 알지 못하므로 이렇게 징문한 것이다.</w:t>
      </w:r>
    </w:p>
    <w:p>
      <w:pPr>
        <w:pStyle w:val="Marker"/>
        <w:keepNext/>
      </w:pPr>
      <w:r>
        <w:t>[0386c26]</w:t>
      </w:r>
    </w:p>
    <w:p>
      <w:pPr>
        <w:pStyle w:val="SourceLabel"/>
        <w:keepNext/>
      </w:pPr>
      <w:r>
        <w:t>원문</w:t>
      </w:r>
    </w:p>
    <w:p>
      <w:pPr>
        <w:pStyle w:val="SourceText"/>
      </w:pPr>
      <w:r>
        <w:t>[0386c26] 二標徵。疏向理等者。真如妙理體離無有一異。凡聖染淨等一切邊邪之相。若欲造詣。必須正念。正念即正慧正慧即是直心也。斯則理無別故。向心必直。故占察經說。真如能成行人質直心故。如蛇行性曲入筒則直。三昧調心亦復如是。此中正念即真如三昧也。二行本者。此直心通與二行為本也。下之二心別為行本。所以此通與二行為本者。謂念真如具無漏功德。一切眾生同有此性。皆當作佛。以知具德故。能起自利行。以知性同故。能起利他行(行所依本)又以念真如非前際生非後際滅故。能令二行究竟無有疲厭(行不斷本)又知此性離言說分別。畢竟平等故。能令二行離相成無漏因(行相應本)故此一心通為二本也。論樂集等者。樂謂希欲專注決定之謂也。由是知之不如好之。好之者不如樂之者也。疏備具萬德者。六度萬行一切皆修。所修之行一一翻對妄染。以顯性上河沙功德。如以智慧翻破無明。顯成性上大智慧光明義等。是知修行蓋為顯德故。約所成以解修行。據此則不唯深心。亦得名廣大心。以萬行齊修故(廣也)皆徹心源故(深也)今論標之以竪。故曰深心。釋之以橫。故云一切。意以二文相顯也。故今疏文亦兼二義。若有深而不廣(徹理之一行)或復廣而不深(多行世善)皆非大乘之行。今此兼明以成菩薩之大行矣。自利行本者。深心願樂故。若不願樂。安能行之。是故為本。論欲拔等者。欲謂希望。與樂字義同。可以互言。疏廣拔物苦者。廣大心也。三界普度無怨親故。令得菩提者。第一心也。逈出人天及二乘故。若不爾者。寧曰大悲。然拔物苦。正是大悲令得菩提。是大慈也。以菩提是樂果慈能與樂故。今論但舉大悲拔苦。必有大慈與樂。故疏兼而釋之也。若無此心。焉能度脫。故云行本。妙行下顯略攝廣。文雖三種。義包一切。理事兼行自他俱利。攝無不盡也。以此下正配諸行。三聚戒者直心即攝律儀戒。正念真如離諸過故。深心即攝善法戒。悲心即攝眾生戒。三德者。直心成斷德即法身。深心成智德即般若。悲心成恩德即解脫。三身即如次配法報化。是彼者。即指信成就發心之人。迴自己心趣向三處故名迴向。實際者。真如即是真實際故。菩提者。以一切善行皆以大智為其首故。眾生可知。據此則三中初一為離相行。後二是隨相行。離相是總。隨相是別。說雖前後行即同時。以前一具後二故。雖觀空而萬行迢然。後二同前一故。雖涉有而一真寂爾。苟或互闕。即二乘斷空凡夫有漏。初後相濟方為大乘中道妙行也。由是諸行雖多。此三攝盡。更有三法三寶三菩提三涅槃等。一切三法類此配之故。淨名說此以為淨土之行。故經云。直心是菩薩淨土。菩薩成佛時。不諂眾生來生其國。深心是菩薩淨土。菩薩成佛時。具足功德眾生來生其國。四無量心是菩薩淨土。菩薩成佛時。成就慈悲喜捨。眾生來生其國等。</w:t>
      </w:r>
    </w:p>
    <w:p>
      <w:pPr>
        <w:pStyle w:val="SourceText"/>
      </w:pPr>
      <w:r>
        <w:t>[1]◎ 起信論疏筆削記卷第十六</w:t>
      </w:r>
    </w:p>
    <w:p>
      <w:pPr>
        <w:pStyle w:val="TranslationLabel"/>
        <w:keepNext/>
      </w:pPr>
      <w:r>
        <w:t>한국어 번역</w:t>
      </w:r>
    </w:p>
    <w:p>
      <w:pPr>
        <w:pStyle w:val="TranslationText"/>
      </w:pPr>
      <w:r>
        <w:t>[0386c26] 둘째, 표방하고 징문한다. 소의 “이치를 향한다”는 것 등은 진여의 묘리가 그 체에서 일체의 변견과 사견의 상, 곧 일·이, 범·성, 염·정 등을 떠났으므로 만약 나아가 이르려면 반드시 바르게 생각해야 한다는 것이다. 정념은 곧 정혜이고 정혜는 곧 직심이다. 이치는 다름이 없으므로 향하는 마음이 반드시 곧다. 그러므로 『점찰경』에서는 진여가 수행자의 질직한 마음을 이루게 한다고 하였다. 뱀의 움직이는 성품은 굽었지만 통에 들어가면 곧아지는 것처럼 삼매가 마음을 조절하는 것도 이와 같다. 여기서 정념은 곧 진여삼매이다. “두 행의 근본”은 이 직심이 두 행에 공통으로 근본이 된다는 뜻이다. 아래의 두 마음은 각각 행의 근본이 된다. 이 직심이 두 행에 공통으로 근본이 되는 까닭은 이렇다. 진여가 무루공덕을 갖추고 일체중생에게 이 성품이 똑같이 있어 모두 마땅히 부처가 된다고 생각한다. 덕을 갖춤을 알기 때문에 자리행을 일으킬 수 있고 성품이 같음을 알기 때문에 이타행을 일으킬 수 있다(행이 의지하는 근본). 또 진여가 전제에서 생기지도 않고 후제에서 멸하지도 않음을 생각함으로써 두 행을 구경까지 피로하거나 싫어함 없이 하게 한다(행이 끊이지 않는 근본). 또 이 성품이 언설과 분별을 떠나 필경 평등함을 알아 두 행이 상을 떠나 무루의 인을 이루게 한다(행이 상응하는 근본). 그러므로 이 한 마음이 두 행에 공통으로 근본이 된다. 논의 “즐겨 모은다”는 것 등에서 즐긴다는 것은 희구하여 한곳에 집중하고 결정한다는 뜻이다. 이 때문에 아는 것은 좋아하는 것만 못하고 좋아하는 것은 즐기는 것만 못하다고 한다. 소의 “만덕을 온전히 갖춘다”는 것은 육도만행을 모두 닦는다는 뜻이다. 닦는 행 하나하나가 망염을 뒤집어 대치함으로써 성품 위의 항하사 공덕을 드러낸다. 지혜로 무명을 뒤집어 깨뜨려 성품 위의 대지혜광명의 뜻을 드러내 이루는 것과 같다. 그러므로 수행은 대체로 덕을 드러내기 위한 것임을 알 수 있다. 따라서 이루는 바에 근거하여 수행을 해석한다. 이에 의거하면 심심이라고 할 뿐 아니라 광대심이라고도 할 수 있다. 만행을 함께 닦기 때문이고(넓음) 모두 마음의 근원에 사무치기 때문이다(깊음). 지금 논에서는 종적으로 표방했으므로 심심이라 하고, 횡적으로 해석했으므로 일체라고 하였다. 두 글로 서로 드러내려는 뜻이다. 그러므로 지금 소의 글도 두 뜻을 겸한다. 깊지만 넓지 않거나(이치에 사무치는 한 행), 또는 넓지만 깊지 않은 것(여러 세간의 선행)은 모두 대승의 행이 아니다. 지금은 이를 함께 밝혀 보살의 큰 행을 이룬다. “자리행의 근본”은 심심으로 원하고 즐기기 때문이다. 원하고 즐기지 않는다면 어찌 행할 수 있겠는가? 그러므로 근본이 된다. 논의 “빼내고자 한다”는 것에서 욕은 희망한다는 뜻으로 낙 자와 뜻이 같아 서로 바꾸어 말할 수 있다. 소의 “널리 중생의 괴로움을 빼낸다”는 것은 광대심이다. 삼계를 두루 제도하여 원수와 친한 이의 구별이 없기 때문이다. “보리를 얻게 한다”는 것은 제일심이다. 인천과 이승을 멀리 뛰어넘기 때문이다. 그렇지 않다면 어찌 대비라고 하겠는가? 그러나 중생의 괴로움을 빼내는 것은 바로 대비이고, 보리를 얻게 하는 것은 대자이다. 보리가 낙과이고 자가 능히 즐거움을 주기 때문이다. 지금 논에서는 다만 대비로 괴로움을 빼내는 것만 들었으나 반드시 대자로 즐거움을 주는 것도 있으므로 소에서 겸하여 해석하였다. 이 마음이 없다면 어찌 제도하고 해탈시키겠는가? 그러므로 행의 근본이라 한다. “묘행” 이하는 간략한 글이 넓은 뜻을 포섭함을 드러낸다. 글은 비록 세 종류이지만 뜻은 일체를 포괄한다. 이와 사를 겸하여 행하고 자와 타를 함께 이롭게 하여 포섭하지 않는 것이 없다. “이로써” 이하는 모든 행에 바로 배대한다. 삼취계에서 직심은 섭율의계이다. 진여를 바르게 생각하여 모든 허물을 떠나기 때문이다. 심심은 섭선법계이고 비심은 섭중생계이다. 삼덕에서는 직심이 단덕 곧 법신을 이루고, 심심이 지덕 곧 반야를 이루며, 비심이 은덕 곧 해탈을 이룬다. 삼신은 차례대로 법신·보신·화신에 배대한다. “그 사람”은 곧 신성취발심의 사람을 가리킨다. 자기 마음을 돌려 세 곳으로 향하게 하므로 회향이라 한다. 실제는 진여가 곧 진실제이기 때문이다. 보리는 일체 선행이 모두 대지를 우두머리로 삼기 때문이다. 중생은 알 수 있다. 이에 의거하면 셋 가운데 처음 하나는 이상행이고 뒤의 둘은 수상행이다. 이상은 총이고 수상은 별이다. 설에는 비록 앞뒤가 있지만 행은 곧 동시이다. 앞의 하나가 뒤의 둘을 갖추므로 공을 관하면서도 만행이 뚜렷하고, 뒤의 둘이 앞의 하나와 같으므로 유에 관여하면서도 일진이 고요하다. 만일 서로 하나라도 빠지면 곧 이승의 단공이나 범부의 유루가 된다. 처음과 뒤가 서로 도와야 비로소 대승 중도의 묘행이 된다. 이 때문에 모든 행이 비록 많아도 이 셋이 모두 포섭한다. 다시 삼법·삼보·삼보리·삼열반 등이 있으니, 일체의 삼법도 이에 준하여 배대한다. 그러므로 『정명경』에서는 이것을 정토의 행이라고 설하였다. 경에서 “직심은 보살의 정토이니 보살이 성불할 때 아첨하지 않는 중생이 그 나라에 와서 태어난다. 심심은 보살의 정토이니 보살이 성불할 때 공덕을 구족한 중생이 그 나라에 와서 태어난다. 사무량심은 보살의 정토이니 보살이 성불할 때 자·비·희·사를 성취한 중생이 그 나라에 와서 태어난다”라고 한 것 등이다.</w:t>
      </w:r>
    </w:p>
    <w:p>
      <w:pPr>
        <w:pStyle w:val="TranslationText"/>
      </w:pPr>
      <w:r>
        <w:t>[1]◎</w:t>
      </w:r>
    </w:p>
    <w:p>
      <w:pPr>
        <w:pStyle w:val="TranslationText"/>
      </w:pPr>
      <w:r>
        <w:t>『기신론소필삭기』 권 제16</w:t>
      </w:r>
    </w:p>
    <w:p>
      <w:r>
        <w:br w:type="page"/>
      </w:r>
    </w:p>
    <w:p>
      <w:pPr>
        <w:pStyle w:val="Heading1"/>
      </w:pPr>
      <w:r>
        <w:t>『기신론소필삭기』 권 제17</w:t>
      </w:r>
    </w:p>
    <w:p>
      <w:pPr>
        <w:pStyle w:val="FrontMeta"/>
      </w:pPr>
      <w:r>
        <w:t>起信論疏筆削記卷第17 · 위치표지 27개</w:t>
      </w:r>
    </w:p>
    <w:p>
      <w:pPr>
        <w:pStyle w:val="SourceLabel"/>
        <w:keepNext/>
      </w:pPr>
      <w:r>
        <w:t>권두 원문</w:t>
      </w:r>
    </w:p>
    <w:p>
      <w:pPr>
        <w:pStyle w:val="SourceText"/>
      </w:pPr>
      <w:r>
        <w:t>起信論疏筆削記卷第十七</w:t>
      </w:r>
    </w:p>
    <w:p>
      <w:pPr>
        <w:pStyle w:val="SourceText"/>
      </w:pPr>
      <w:r>
        <w:t>長水沙門子璿錄</w:t>
      </w:r>
    </w:p>
    <w:p>
      <w:pPr>
        <w:pStyle w:val="TranslationLabel"/>
        <w:keepNext/>
      </w:pPr>
      <w:r>
        <w:t>권두 한국어 번역</w:t>
      </w:r>
    </w:p>
    <w:p>
      <w:pPr>
        <w:pStyle w:val="TranslationText"/>
      </w:pPr>
      <w:r>
        <w:t>『기신론소필삭기』 권 제17</w:t>
      </w:r>
    </w:p>
    <w:p>
      <w:pPr>
        <w:pStyle w:val="TranslationText"/>
      </w:pPr>
      <w:r>
        <w:t>장수 사문 자선 기록</w:t>
      </w:r>
    </w:p>
    <w:p>
      <w:pPr>
        <w:pStyle w:val="Marker"/>
        <w:keepNext/>
      </w:pPr>
      <w:r>
        <w:t>[0387c05]</w:t>
      </w:r>
    </w:p>
    <w:p>
      <w:pPr>
        <w:pStyle w:val="SourceLabel"/>
        <w:keepNext/>
      </w:pPr>
      <w:r>
        <w:t>원문</w:t>
      </w:r>
    </w:p>
    <w:p>
      <w:pPr>
        <w:pStyle w:val="SourceText"/>
      </w:pPr>
      <w:r>
        <w:t>[0387c05] ◎[2]一問論上說下。引前所說以為義宗。即前云。所言覺義者。謂心體離念。離念相者。等虛空界。無所不遍。法界一相等。又真如門及真如體相中具說。何故下對以成難。意云。眾生真如即同佛體。但念真如。便可得道。何用別更修諸行耶。斯乃但可只用直心。不合更說後二。</w:t>
      </w:r>
    </w:p>
    <w:p>
      <w:pPr>
        <w:pStyle w:val="TranslationLabel"/>
        <w:keepNext/>
      </w:pPr>
      <w:r>
        <w:t>한국어 번역</w:t>
      </w:r>
    </w:p>
    <w:p>
      <w:pPr>
        <w:pStyle w:val="TranslationText"/>
      </w:pPr>
      <w:r>
        <w:t>[0387c05] ◎[2]첫째, 묻는다. 논의 “위에서 설한” 이하는 앞에서 설한 것을 인용해 뜻의 종지로 삼는다. 곧 앞에서 “각의 뜻이란 심체가 망념을 떠난 것을 말한다. 망념을 떠난 상은 허공계와 같아 두루하지 않은 곳이 없고 법계가 한 상이다”라고 한 것 등이며, 또 진여문과 진여의 체·상 가운데 갖추어 설하였다. “무슨 까닭에” 이하는 이를 상대하여 논난을 이룬다. 뜻은 이렇다. 중생의 진여가 곧 부처의 체와 같으니 다만 진여만 생각하면 도를 얻을 수 있을 텐데 어찌 따로 여러 행을 닦아야 하는가? 이는 다만 직심만 쓰면 되고 뒤의 두 마음은 다시 설해서는 안 된다는 것이다.</w:t>
      </w:r>
    </w:p>
    <w:p>
      <w:pPr>
        <w:pStyle w:val="Marker"/>
        <w:keepNext/>
      </w:pPr>
      <w:r>
        <w:t>[0387c12]</w:t>
      </w:r>
    </w:p>
    <w:p>
      <w:pPr>
        <w:pStyle w:val="SourceLabel"/>
        <w:keepNext/>
      </w:pPr>
      <w:r>
        <w:t>원문</w:t>
      </w:r>
    </w:p>
    <w:p>
      <w:pPr>
        <w:pStyle w:val="SourceText"/>
      </w:pPr>
      <w:r>
        <w:t>[0387c12] 初喻論摩尼等者。寶體雖淨而相不淨。故要治之。</w:t>
      </w:r>
    </w:p>
    <w:p>
      <w:pPr>
        <w:pStyle w:val="TranslationLabel"/>
        <w:keepNext/>
      </w:pPr>
      <w:r>
        <w:t>한국어 번역</w:t>
      </w:r>
    </w:p>
    <w:p>
      <w:pPr>
        <w:pStyle w:val="TranslationText"/>
      </w:pPr>
      <w:r>
        <w:t>[0387c12] 처음은 비유이다. 논의 “마니 등”은 보배의 체가 비록 청정하지만 상은 청정하지 않으므로 반드시 다스려야 한다는 것이다.</w:t>
      </w:r>
    </w:p>
    <w:p>
      <w:pPr>
        <w:pStyle w:val="Marker"/>
        <w:keepNext/>
      </w:pPr>
      <w:r>
        <w:t>[0387c14]</w:t>
      </w:r>
    </w:p>
    <w:p>
      <w:pPr>
        <w:pStyle w:val="SourceLabel"/>
        <w:keepNext/>
      </w:pPr>
      <w:r>
        <w:t>원문</w:t>
      </w:r>
    </w:p>
    <w:p>
      <w:pPr>
        <w:pStyle w:val="SourceText"/>
      </w:pPr>
      <w:r>
        <w:t>[0387c14] 一正合論真如等者。約體雖本來空[3]寂。約相則現有塵勞。若不起行對治。無以得同諸佛。將知佛與眾生但體同。而相不同也。眾生相則六染熾然。諸佛相則眾善普會。霄壞之遠何可雷同。故天台圓教具明六即。即故真如平等。六故行位元殊。豈同闇證但理而已。故宜修進蠲去塵惑。若其但念未免沈空。止觀相須方為佛法。目足之喻宜可思焉。</w:t>
      </w:r>
    </w:p>
    <w:p>
      <w:pPr>
        <w:pStyle w:val="TranslationLabel"/>
        <w:keepNext/>
      </w:pPr>
      <w:r>
        <w:t>한국어 번역</w:t>
      </w:r>
    </w:p>
    <w:p>
      <w:pPr>
        <w:pStyle w:val="TranslationText"/>
      </w:pPr>
      <w:r>
        <w:t>[0387c14] 첫째, 바로 합한다. 논의 “진여 등”은 체에 근거하면 본래 공[3]적하지만 상에 근거하면 실제로 진로가 나타나 있다는 것이다. 만약 행을 일으켜 대치하지 않으면 모든 부처와 같아질 수 없다. 그러므로 부처와 중생은 다만 체가 같을 뿐 상은 같지 않음을 알아야 한다. 중생의 상은 육염이 치성하고 모든 부처의 상은 뭇 선이 두루 모였으니, 하늘과 무너진 땅만큼 먼 것을 어찌 같다고 하겠는가? 그러므로 천태 원교에서는 육즉을 갖추어 밝혔다. ‘즉’이므로 진여는 평등하고 ‘육’이므로 행위는 본래 다르다. 어찌 어둡게 이치만 증득하는 것과 같겠는가? 그러므로 마땅히 닦아 나아가 티끌과 미혹을 없애야 한다. 다만 생각하기만 한다면 공에 침체함을 면하지 못한다. 지와 관이 서로 의지해야 비로소 불법이니 눈과 발의 비유를 생각해야 한다.</w:t>
      </w:r>
    </w:p>
    <w:p>
      <w:pPr>
        <w:pStyle w:val="Marker"/>
        <w:keepNext/>
      </w:pPr>
      <w:r>
        <w:t>[0387c22]</w:t>
      </w:r>
    </w:p>
    <w:p>
      <w:pPr>
        <w:pStyle w:val="SourceLabel"/>
        <w:keepNext/>
      </w:pPr>
      <w:r>
        <w:t>원문</w:t>
      </w:r>
    </w:p>
    <w:p>
      <w:pPr>
        <w:pStyle w:val="SourceText"/>
      </w:pPr>
      <w:r>
        <w:t>[0387c22] 二委釋。論以垢等者。謂眾生從無始來。背覺合塵。於色聲等一切法上。起貪瞋等無量煩惱諸垢染法。今既覺知過患。宜起對治。所治之垢既多。能治之善寧一。其猶病多藥非一種故。修一切行也。金剛亦云。以無我無人。修一切善法。則得阿耨菩提等。</w:t>
      </w:r>
    </w:p>
    <w:p>
      <w:pPr>
        <w:pStyle w:val="TranslationLabel"/>
        <w:keepNext/>
      </w:pPr>
      <w:r>
        <w:t>한국어 번역</w:t>
      </w:r>
    </w:p>
    <w:p>
      <w:pPr>
        <w:pStyle w:val="TranslationText"/>
      </w:pPr>
      <w:r>
        <w:t>[0387c22] 둘째, 자세히 해석한다. 논의 “때가 있기 때문에” 등은 중생이 무시 이래로 각을 등지고 티끌에 합하여 색·성 등 일체법 위에서 탐욕·성냄 등 한량없는 번뇌와 온갖 때 묻은 염법을 일으켰다는 것이다. 이제 허물을 깨달아 알았으니 대치를 일으켜야 한다. 다스릴 때가 이미 많은데 다스리는 선이 어찌 하나뿐이겠는가? 병이 많으면 약도 한 종류가 아닌 것과 같으므로 일체행을 닦는다. 『금강경』에서도 “아도 없고 인도 없이 일체 선법을 닦으면 아뇩보리를 얻는다”라고 하였다.</w:t>
      </w:r>
    </w:p>
    <w:p>
      <w:pPr>
        <w:pStyle w:val="Marker"/>
        <w:keepNext/>
      </w:pPr>
      <w:r>
        <w:t>[0387c28]</w:t>
      </w:r>
    </w:p>
    <w:p>
      <w:pPr>
        <w:pStyle w:val="SourceLabel"/>
        <w:keepNext/>
      </w:pPr>
      <w:r>
        <w:t>원문</w:t>
      </w:r>
    </w:p>
    <w:p>
      <w:pPr>
        <w:pStyle w:val="SourceText"/>
      </w:pPr>
      <w:r>
        <w:t>[0387c28] 三順真。論自然等者。諸不善行既違真理。一切善行誠宜順真。疏外違等者。如行布施外違慳貪。內順無慳。乃至般若外違無明。內順明體也。重顯方便者。以前答所問云不以方便熏修終無得淨。今此重明所修方便。前但發心未行其事。今茲所說正是所行。則前為能起之心。此為所起之行。故前疏標皆言行本應知前文但顯發心相。此明修行相。</w:t>
      </w:r>
    </w:p>
    <w:p>
      <w:pPr>
        <w:pStyle w:val="TranslationLabel"/>
        <w:keepNext/>
      </w:pPr>
      <w:r>
        <w:t>한국어 번역</w:t>
      </w:r>
    </w:p>
    <w:p>
      <w:pPr>
        <w:pStyle w:val="TranslationText"/>
      </w:pPr>
      <w:r>
        <w:t>[0387c28] 셋째, 진여를 따른다. 논의 “자연히” 등은 모든 불선행이 이미 진리에 어긋나므로 일체 선행은 참으로 진여를 따라야 한다는 것이다. 소의 “밖으로 어긋난다”는 것 등은 보시를 행하면 밖으로 간탐에 어긋나고 안으로 간탐 없음에 순응하며, 반야에 이르면 밖으로 무명에 어긋나고 안으로 밝은 체에 순응하는 것과 같다. “방편을 거듭 드러낸다”는 것은 앞의 답에서 “방편으로 훈수하지 않으면 끝내 청정을 얻을 수 없다”라고 했으므로 지금 닦을 방편을 거듭 밝힌 것이다. 앞에서는 다만 발심했을 뿐 실제 일을 행하지 않았고, 지금 설하는 것은 바로 행할 바이다. 곧 앞은 일으키는 마음이고 여기는 일으켜진 행이다. 그러므로 앞의 소에서 표방할 때 모두 행의 근본이라고 했음을 알아야 한다. 앞글은 다만 발심의 상을 드러내고 이 글은 수행의 상을 밝힌다.</w:t>
      </w:r>
    </w:p>
    <w:p>
      <w:pPr>
        <w:pStyle w:val="Marker"/>
        <w:keepNext/>
      </w:pPr>
      <w:r>
        <w:t>[0388a07]</w:t>
      </w:r>
    </w:p>
    <w:p>
      <w:pPr>
        <w:pStyle w:val="SourceLabel"/>
        <w:keepNext/>
      </w:pPr>
      <w:r>
        <w:t>원문</w:t>
      </w:r>
    </w:p>
    <w:p>
      <w:pPr>
        <w:pStyle w:val="SourceText"/>
      </w:pPr>
      <w:r>
        <w:t>[0388a07] 一標數。論言方便者。汎論有四種。一進趣方便。二權巧方便。三修行方便。四集成方便。此文正當一三。兼於二四也。</w:t>
      </w:r>
    </w:p>
    <w:p>
      <w:pPr>
        <w:pStyle w:val="TranslationLabel"/>
        <w:keepNext/>
      </w:pPr>
      <w:r>
        <w:t>한국어 번역</w:t>
      </w:r>
    </w:p>
    <w:p>
      <w:pPr>
        <w:pStyle w:val="TranslationText"/>
      </w:pPr>
      <w:r>
        <w:t>[0388a07] 첫째, 수를 표방한다. 논의 “방편이라 한다”는 것에서 널리 논하면 네 종류가 있다. 첫째 진취방편, 둘째 권교방편, 셋째 수행방편, 넷째 집성방편이다. 이 글은 바로 첫째와 셋째에 해당하고 둘째와 넷째도 겸한다.</w:t>
      </w:r>
    </w:p>
    <w:p>
      <w:pPr>
        <w:pStyle w:val="Marker"/>
        <w:keepNext/>
      </w:pPr>
      <w:r>
        <w:t>[0388a10]</w:t>
      </w:r>
    </w:p>
    <w:p>
      <w:pPr>
        <w:pStyle w:val="SourceLabel"/>
        <w:keepNext/>
      </w:pPr>
      <w:r>
        <w:t>원문</w:t>
      </w:r>
    </w:p>
    <w:p>
      <w:pPr>
        <w:pStyle w:val="SourceText"/>
      </w:pPr>
      <w:r>
        <w:t>[0388a10] 疏注文三者。如次是前三心所起之行。前後相對如文可知。初科不住道者。兩意。一者不猶無也。道即因也。無住之因行故。故本疏云。無住行。二者道即真如性。此性本無住故。二意合論方同論旨。蓋以性本無住故。以無住之行而隨順之。論一者下標名。行之方便即根本故。以明此科與後二利行為根本爾。論謂觀下正示。下皆倣此。疏智者。若見諸法有生滅。即成凡夫妄識。是住生死。當知反此宜稱為智。亦即依真如不變義。修止行也。論因緣等者。若染因緣和合。即惡業苦果不失。若淨因緣和合。即善因樂果不失。斯則染惡等唯三塗。淨善等通人天二乘及佛道也。起大悲者。既見因緣和合善惡果報故。可翻迷成悟轉凡為聖。乃起大悲咸欲濟度。修福等者。具修施戒忍進禪定。以攝眾生。謂布施攝貧窮。持戒攝毀禁等。以此五行是福德門故。斯則為化眾生而修福德。因利他而自利也。故淨名云。眾生之類是菩薩淨土等。不住下若住涅槃。則一向寂靜。既言化生修福。當知不住亦是依真如隨緣義。修觀行也。以隨下明所以法性本來非有故。今不住生死。本來非無故。今不住涅槃。又以性不變故。不住生死。隨緣故不住涅槃。乃至凡聖斷常一異等。諸二邊法不可盡言。離此二邊方名隨性。今以即悲之智。為自利行本。以即智之悲。為利他行本。又此一文即以一心三觀義同。謂觀法無生。即空觀觀真諦也。觀因緣和合。即假觀觀俗諦也。隨順法性。即中觀觀第一義諦。即三而一即一而三。不縱橫並別諦觀皆然。</w:t>
      </w:r>
    </w:p>
    <w:p>
      <w:pPr>
        <w:pStyle w:val="TranslationLabel"/>
        <w:keepNext/>
      </w:pPr>
      <w:r>
        <w:t>한국어 번역</w:t>
      </w:r>
    </w:p>
    <w:p>
      <w:pPr>
        <w:pStyle w:val="TranslationText"/>
      </w:pPr>
      <w:r>
        <w:t>[0388a10] 소의 “글에 주석한 셋”은 차례대로 앞의 세 마음이 일으킨 행이며, 앞뒤의 상대는 글에서 알 수 있다. 처음 과의 “불주도”에는 두 뜻이 있다. 첫째, 불은 무와 같고 도는 인이니, 머묾이 없는 인행이므로 본소에서 무주행이라 하였다. 둘째, 도는 진여성인데 이 성품이 본래 머묾이 없다는 뜻이다. 두 뜻을 합해야 논의 뜻과 같다. 성품이 본래 머묾이 없으므로 무주의 행으로 이를 수순하는 것이다. 논의 “첫째” 이하는 이름을 표방한다. 행의 방편이 곧 근본이므로 이 과가 뒤의 자리·이타행의 근본임을 밝힌다. 논의 “관한다” 이하는 바로 보인다. 아래도 모두 이와 같다. 소의 “지”는 만약 모든 법에 생멸이 있다고 보면 곧 범부의 망식이 되어 생사에 머문다는 뜻이다. 이와 반대되는 것이 마땅히 지라 불림을 알아야 한다. 또한 진여의 불변의 뜻에 의지하여 지행을 닦는 것이다. 논의 “인연 등”은 염의 인연이 화합하면 악업과 고과가 없어지지 않고, 정의 인연이 화합하면 선인과 낙과가 없어지지 않는다는 것이다. 염악 등은 오직 삼도이고 정선 등은 인천·이승과 불도에 통한다. “대비를 일으킨다”는 것은 인연이 화합하면 선악의 과보가 있음을 이미 보았으므로 미혹을 뒤집어 깨달음을 이루고 범부를 바꾸어 성인이 되게 할 수 있어 대비를 일으켜 모두 구제하려는 것이다. “복을 닦는다”는 것 등은 보시·지계·인욕·정진·선정을 갖추어 닦아 중생을 섭수한다는 것이다. 보시로 빈궁한 이를 섭수하고 지계로 금계를 범하는 이를 섭수하는 것 등이다. 이 다섯 행이 복덕문이므로 중생을 교화하기 위해 복덕을 닦는 것이며, 이타로 인하여 자리를 이룬다. 그러므로 『정명경』에서 “중생의 부류가 보살의 정토이다”라고 한 것 등이다. “머물지 않는다” 이하는 열반에 머물면 한결같이 적정할 텐데 이미 중생을 교화하고 복을 닦는다고 하였으므로 머물지 않음을 알아야 한다는 것이다. 또한 진여의 수연의 뜻에 의지하여 관행을 닦는 것이다. “따르기 때문에” 이하는 그 까닭을 밝힌다. 법성은 본래 유가 아니므로 지금 생사에 머물지 않고, 본래 무가 아니므로 지금 열반에 머물지 않는다. 또 성품이 불변하므로 생사에 머물지 않고 수연하므로 열반에 머물지 않는다. 범·성, 단·상, 일·이 등 모든 두 변의 법을 다 말할 수 없다. 두 변을 떠나야 비로소 성품을 따른다고 한다. 이제 비와 하나인 지를 자리행의 근본으로 삼고, 지와 하나인 비를 이타행의 근본으로 삼는다. 또 이 한 글은 곧 일심삼관과 뜻이 같다. 법에 생이 없음을 관하는 것은 공관으로 진제를 관하는 것이고, 인연이 화합함을 관하는 것은 가관으로 속제를 관하는 것이며, 법성을 수순하는 것은 중관으로 제일의제를 관하는 것이다. 셋이면서 하나이고 하나이면서 셋이며 종횡으로 함께하거나 따로 하지 않으니, 제와 관이 모두 그러하다.</w:t>
      </w:r>
    </w:p>
    <w:p>
      <w:pPr>
        <w:pStyle w:val="Marker"/>
        <w:keepNext/>
      </w:pPr>
      <w:r>
        <w:t>[0388b11]</w:t>
      </w:r>
    </w:p>
    <w:p>
      <w:pPr>
        <w:pStyle w:val="SourceLabel"/>
        <w:keepNext/>
      </w:pPr>
      <w:r>
        <w:t>원문</w:t>
      </w:r>
    </w:p>
    <w:p>
      <w:pPr>
        <w:pStyle w:val="SourceText"/>
      </w:pPr>
      <w:r>
        <w:t>[0388b11] 斷德中。疏勤斷二惡者。已起之惡斷令不續。未起之惡斷令不起。止持者。以約惡法而論故。止名持作名為犯。論慚愧者。即善十一之二數。慚謂尊貴增上崇重賢善。羞恥過罪息諸惡行。愧謂呵厭增上輕拒暴惡。羞恥過罪息諸惡業。悔過者。梵語懺摩此云悔過。謂陳露先罪改往修來。於中能止一切惡法六字。通已起未起。餘皆局於已起也。是惡皆止故云一切。此文已起之惡。既令不增。未生之者自然不起。論以隨下明所以。性本離過。起過則違。今既止之。故當順理。過盡性顯名為法身。法身即是斷德故。今疏中以此名科。</w:t>
      </w:r>
    </w:p>
    <w:p>
      <w:pPr>
        <w:pStyle w:val="TranslationLabel"/>
        <w:keepNext/>
      </w:pPr>
      <w:r>
        <w:t>한국어 번역</w:t>
      </w:r>
    </w:p>
    <w:p>
      <w:pPr>
        <w:pStyle w:val="TranslationText"/>
      </w:pPr>
      <w:r>
        <w:t>[0388b11] 단덕 가운데 소의 “두 악을 부지런히 끊는다”는 것은 이미 일어난 악을 끊어 이어지지 않게 하고, 아직 일어나지 않은 악을 끊어 일어나지 않게 하는 것이다. “지지”는 악법에 근거해 논했으므로 그침을 지계라 하고 지음을 범함이라 한다. 논의 “참괴”는 열한 선 가운데 두 심소이다. 참은 존귀한 증상을 두고 현선을 존중하며 죄과를 부끄러워하여 모든 악행을 그치는 것이고, 괴는 꾸짖고 싫어하는 증상을 두고 사나운 악을 가벼이 물리치며 죄과를 부끄러워하여 모든 악업을 그치는 것이다. “과오를 뉘우친다”는 범어로 참마이며 여기서는 회과라 한다. 앞의 죄를 드러내고 과거를 고쳐 미래를 닦는다는 뜻이다. 그 가운데 “일체 악법을 그치게 한다” 여섯 글자는 이미 일어난 것과 아직 일어나지 않은 것에 통하고, 나머지는 모두 이미 일어난 것에만 국한된다. 이 악을 모두 그치므로 일체라고 한다. 이 글에서 이미 일어난 악을 늘지 않게 하면 아직 생기지 않은 것은 자연히 일어나지 않는다. 논의 “따르기 때문에” 이하는 그 까닭을 밝힌다. 성품은 본래 허물을 떠났으니 허물을 일으키면 어긋나고, 지금 이미 그쳤으므로 이치를 따른다. 허물이 다하고 성품이 드러난 것을 법신이라 한다. 법신은 곧 단덕이므로 지금 소에서 이를 과의 이름으로 삼았다.</w:t>
      </w:r>
    </w:p>
    <w:p>
      <w:pPr>
        <w:pStyle w:val="Marker"/>
        <w:keepNext/>
      </w:pPr>
      <w:r>
        <w:t>[0388b23]</w:t>
      </w:r>
    </w:p>
    <w:p>
      <w:pPr>
        <w:pStyle w:val="SourceLabel"/>
        <w:keepNext/>
      </w:pPr>
      <w:r>
        <w:t>원문</w:t>
      </w:r>
    </w:p>
    <w:p>
      <w:pPr>
        <w:pStyle w:val="SourceText"/>
      </w:pPr>
      <w:r>
        <w:t>[0388b23] 二智德。疏勤修二善者。已起之善修令增長。未起之善修令發生。故今文云。發起增長。是標二義也。作持者。謂約善法所論作故名持。止故名犯。論供養者。然有三種。財法觀行。禮拜者。勒摩三藏說。有七種。一我慢禮。二唱和禮。此二非儀。三恭敬禮。敬從心發運於身口。五輪著地。四無相禮。深入法性離能所相。五起用禮。觀身與佛同一緣起。如幻如影。普運身心遍禮一切。六內觀禮。但禮身內法身真佛不緣他佛。七實相禮。若內若外若凡若佛。同一實相見佛可禮亦是邪見。觀身實相觀佛亦然。名平等禮敬。故文殊偈云。不生不滅故。敬禮無所觀。準離垢慧所問禮佛法經。總有八重。一供養。二讚歎。三禮佛。四懺悔。五勸請。六隨喜。七迴向。八發願。八中正意禮佛。餘七皆是禮佛緣由。謂供讚是禮佛流類。懺勸隨喜是禮佛之意。七是都迴禮等功德。向於三處。八是敘陳意所希望。然此八重各能除障。供養除慳貪障。感大財富。讚歎除惡口。得無礙辯才。禮佛除我慢。得尊貴身。懺悔除三四障。得依正具足。勸請除謗法。得多聞智慧。隨喜除嫉妬。得大眷屬。迴向除狹劣。成廣大善。發願除退屈總持諸行。今此文中具有五法。前文有懺悔。後文有發願。然闕迴向。影在文中也。約緣修行者。約三寶勝緣。修入住正行。愛敬四句可知。若準儒教說。母唯愛君唯敬。父兼愛敬。故孝經云。資於事父。以事母而愛同。資於事父以事君而敬同。故母取其愛而君取其敬。兼之者父也。然此且約多分而說。今以事父之心。奉於三寶。故兼愛敬。論淳厚者。鄭重(厚也)之心而無雜亂(淳也)亦有四句。一淳而不厚。謂暫時誠懇。二厚而不淳。謂長久渾雜。三俱謂沒齒無乖。四不俱。謂輒無虔想。今取第三也。論信增等者。從十信位遷入正定也。此則內因修行力。又因下外緣加護力。亦可前名生智益。後名滅障益。消業等者。前禮讚等各能除障。已如前配。復能成善。如下第四分中所說。論以隨下明意。性本離其癡障。今以修智斷障。豈非順性。此行成就即顯報身。報身即智德故。為此科。</w:t>
      </w:r>
    </w:p>
    <w:p>
      <w:pPr>
        <w:pStyle w:val="TranslationLabel"/>
        <w:keepNext/>
      </w:pPr>
      <w:r>
        <w:t>한국어 번역</w:t>
      </w:r>
    </w:p>
    <w:p>
      <w:pPr>
        <w:pStyle w:val="TranslationText"/>
      </w:pPr>
      <w:r>
        <w:t>[0388b23] 둘째, 지덕이다. 소의 “두 선을 부지런히 닦는다”는 것은 이미 일어난 선을 닦아 증장하게 하고 아직 일어나지 않은 선을 닦아 발생하게 하는 것이다. 그러므로 지금 글의 “일으키고 증장한다”가 두 뜻을 표방한다. “작지”는 선법에 근거하여 논하므로 지음을 지계라 하고 그침을 범함이라 한다. 논의 “공양”에는 재공양·법공양·관행공양 세 종류가 있다. “예배”에 대하여 늑마삼장은 일곱 종류를 말하였다. 첫째 아만례, 둘째 창화례인데 이 둘은 의식이 아니다. 셋째 공경례는 공경이 마음에서 나와 몸과 입에 나타나 오륜을 땅에 대는 것이다. 넷째 무상례는 법성에 깊이 들어가 능·소의 상을 떠나는 것이다. 다섯째 기용례는 몸과 부처가 같은 한 연기이며 환과 그림자 같음을 관하고 몸과 마음을 두루 운용하여 일체에 두루 예배하는 것이다. 여섯째 내관례는 몸 안의 법신 진불에게만 예배하고 다른 부처를 반연하지 않는 것이다. 일곱째 실상례는 안과 밖, 범부와 부처가 동일한 실상이므로 예배할 부처를 보는 것 또한 사견이며, 몸의 실상을 관하고 부처를 관함도 그러하여 평등한 예경이라 한다. 그러므로 문수의 게에서 “불생불멸이므로 관찰할 바 없는 분께 예배한다”라고 하였다. 『이구혜소문예불법경』에 준하면 모두 여덟 겹이다. 첫째 공양, 둘째 찬탄, 셋째 예불, 넷째 참회, 다섯째 권청, 여섯째 수희, 일곱째 회향, 여덟째 발원이다. 여덟 가운데 본뜻은 예불이고 나머지 일곱은 모두 예불의 연유이다. 공양과 찬탄은 예불과 같은 부류이고, 참회·권청·수희는 예불의 뜻이며, 일곱째는 예배 등의 공덕을 모두 세 곳으로 돌리는 것이고, 여덟째는 마음으로 바라는 것을 서술하는 것이다. 이 여덟은 각각 장애를 제거한다. 공양은 간탐장을 없애 큰 부귀를 감응하고, 찬탄은 악구를 없애 무애변재를 얻으며, 예불은 아만을 없애 존귀한 몸을 얻고, 참회는 세 장애와 네 장애를 없애 의보와 정보가 구족되며, 권청은 법을 비방함을 없애 다문지혜를 얻고, 수희는 질투를 없애 큰 권속을 얻으며, 회향은 협렬함을 없애 광대한 선을 이루고, 발원은 퇴굴을 없애 모든 행을 총지한다. 지금 이 글에는 다섯 법이 있고 앞글에는 참회, 뒤 글에는 발원이 있으나 회향은 빠져 있다. 뜻으로 글 가운데 포함된다. “연에 근거해 수행한다”는 것은 삼보라는 뛰어난 연에 근거해 입주하는 정행을 닦는 것이다. 애와 경의 네 구는 알 수 있다. 유교에 따르면 어머니에게는 오직 사랑하고 임금에게는 오직 공경하며 아버지에게는 사랑과 공경을 겸한다. 그러므로 『효경』에서 “아버지를 섬기는 마음을 취하여 어머니를 섬기므로 사랑이 같고, 아버지를 섬기는 마음을 취하여 임금을 섬기므로 공경이 같다. 그러므로 어머니에게는 사랑을 취하고 임금에게는 공경을 취하며 이를 겸한 이는 아버지이다”라고 하였다. 이는 많은 경우에 근거한 말이다. 지금 아버지를 섬기는 마음으로 삼보를 받드므로 사랑과 공경을 겸한다. 논의 “순후”는 정중한 마음(후)이면서 섞여 어지럽지 않음(순)이다. 또한 네 구가 있다. 첫째 순하지만 후하지 않음은 잠시만 정성스러운 것이고, 둘째 후하지만 순하지 않음은 오래되지만 뒤섞인 것이며, 셋째 둘 다 갖춤은 죽을 때까지 어긋남이 없는 것이고, 넷째 둘 다 없음은 매번 경건한 생각이 없는 것이다. 지금은 셋째를 취한다. 논의 “믿음이 증장한다”는 것 등은 십신위에서 옮겨 정정취에 들어가는 것이다. 이는 내인인 수행의 힘이다. “또 인하여” 이하는 외연의 가호력이다. 앞은 지혜를 내는 이익, 뒤는 장애를 없애는 이익이라고 할 수도 있다. “업을 소멸한다”는 것 등은 앞의 예배와 찬탄 등이 각각 장애를 제거하는 것으로 이미 앞에서 배대하였다. 또 선을 이룰 수 있음은 아래 제4분에서 설한 것과 같다. 논의 “따르기 때문에” 이하는 뜻을 밝힌다. 성품은 본래 치장을 떠났으니 지금 지혜를 닦아 장애를 끊는 것이 어찌 성품을 따르는 것이 아니겠는가? 이 행이 성취되면 곧 보신을 드러낸다. 보신은 지덕이므로 이 과가 된다.</w:t>
      </w:r>
    </w:p>
    <w:p>
      <w:pPr>
        <w:pStyle w:val="Marker"/>
        <w:keepNext/>
      </w:pPr>
      <w:r>
        <w:t>[0389a05]</w:t>
      </w:r>
    </w:p>
    <w:p>
      <w:pPr>
        <w:pStyle w:val="SourceLabel"/>
        <w:keepNext/>
      </w:pPr>
      <w:r>
        <w:t>원문</w:t>
      </w:r>
    </w:p>
    <w:p>
      <w:pPr>
        <w:pStyle w:val="SourceText"/>
      </w:pPr>
      <w:r>
        <w:t>[0389a05] 利他行中論發願者。發謂策勵運意。願謂希求樂欲。然有四種。要約其心。故名誓願。今此段文即四中之一也。餘之三願已在前文。謂能止方便及消障離癡。即無邊煩惱誓願斷。發起善根增長方便。即無量法門誓願學。行此二法皆為菩提。即佛道無上誓願成也。疏長時心者。度盡為期不限劫數。故盡來際。廣大心者。無有揀擇。四生九類悉皆度故。第一心者。超過人天二乘之境。令得無上寂滅樂故。論以隨法性下。次第釋前三心所以。初二句釋長時心。謂法性常住無始無終。故今度生盡於未來。無有疲厭而隨順也。疏文可解。論法性下三句釋廣大心。謂性遍滿平等無二。故今化度無有揀擇。平等濟拔而隨順也。不念下二句釋第一心。謂性本無彼此分別。常寂靜故。故今化令咸至寂滅究竟涅槃。是順性也。然後之二段釋所以文。但初標法性。後結故字而不逐段一一標結隨順等言者。譯人巧略也。疏二明下指後二段。文意可知。亦常心者。意明此文有究竟寂滅之言。故名常也。然與長時實有相濫。智者詳焉。</w:t>
      </w:r>
    </w:p>
    <w:p>
      <w:pPr>
        <w:pStyle w:val="TranslationLabel"/>
        <w:keepNext/>
      </w:pPr>
      <w:r>
        <w:t>한국어 번역</w:t>
      </w:r>
    </w:p>
    <w:p>
      <w:pPr>
        <w:pStyle w:val="TranslationText"/>
      </w:pPr>
      <w:r>
        <w:t>[0389a05] 이타행 가운데 논의 “원을 발한다”는 것에서 발은 뜻을 책려하여 움직이는 것이고 원은 희구하고 바라는 것이다. 네 종류가 있는데 마음을 요제하므로 서원이라 한다. 지금 이 단락은 네 가지 가운데 하나이고, 나머지 세 원은 이미 앞글에 있다. 곧 “능히 그치는 방편”과 “장애를 소멸하고 어리석음을 떠난다”는 무변번뇌서원단이고, “선근을 일으켜 증장하는 방편”은 무량법문서원학이며, 이 두 법을 행하는 것이 모두 보리를 위한 것은 불도무상서원성이다. 소의 “장시심”은 모두 제도함을 기한으로 하고 겁수를 한정하지 않으므로 미래제가 다한다. “광대심”은 가려 선택함이 없이 사생구류를 모두 제도하기 때문이다. “제일심”은 인천과 이승의 경계를 넘어 위없는 적멸락을 얻게 하기 때문이다. 논의 “법성을 따르기 때문에” 이하는 차례대로 앞의 세 마음의 까닭을 해석한다. 처음 두 구는 장시심을 해석한다. 법성이 상주하여 시작과 끝이 없으므로 지금 중생을 제도함이 미래가 다하고 피로하거나 싫어함 없이 수순하는 것이다. 소의 글은 알 수 있다. 논의 “법성” 이하 세 구는 광대심을 해석한다. 성품이 두루 가득하고 평등하여 둘이 없으므로 지금 교화하고 제도함에 가려 선택함 없이 평등하게 구제하여 수순한다. “생각하지 않는다” 이하 두 구는 제일심을 해석한다. 성품은 본래 피차의 분별이 없고 항상 적정하므로 지금 교화하여 모두 적멸의 구경열반에 이르게 하니 성품을 따르는 것이다. 그러나 뒤의 두 단락은 첫머리에만 법성을 표방하고 끝에 ‘때문’ 자로 맺으며, 단락마다 수순한다는 말 등을 표방하고 맺지 않은 것은 번역자가 교묘히 줄였기 때문이다. 소의 “둘째 밝힌다” 이하는 뒤의 두 단락을 가리키니 글뜻을 알 수 있다. “또한 상심이다”는 이 글에 구경적멸이라는 말이 있으므로 상이라 한다는 뜻이다. 그러나 장시와 실제로 혼동될 수 있으니 지혜 있는 이는 자세히 살펴야 한다.</w:t>
      </w:r>
    </w:p>
    <w:p>
      <w:pPr>
        <w:pStyle w:val="Marker"/>
        <w:keepNext/>
      </w:pPr>
      <w:r>
        <w:t>[0389a26]</w:t>
      </w:r>
    </w:p>
    <w:p>
      <w:pPr>
        <w:pStyle w:val="SourceLabel"/>
        <w:keepNext/>
      </w:pPr>
      <w:r>
        <w:t>원문</w:t>
      </w:r>
    </w:p>
    <w:p>
      <w:pPr>
        <w:pStyle w:val="SourceText"/>
      </w:pPr>
      <w:r>
        <w:t>[0389a26] 發心利益者。由前發心行諸妙行。故得入初住。見於法身。起用利益也。一顯勝德。疏依人空見者。以於人空得自在故。若約法空但相似見。未是證故名為少分。若依人空。此即已證但未得法空故名少分。此約兼明非今正意。發心住中作此事者。隨其悲願之力。能作八相成道。利樂眾生同今釋迦化儀也。此如華嚴所說。然此科中有自利利他之異。詳之可見。若前後相望說者。由佛菩薩教故發直心。行無住行由護法故。發深心行自利行。由大悲故發大悲心。行利他行。又由自利行故。得見法身。由利他行故。能現八種等。</w:t>
      </w:r>
    </w:p>
    <w:p>
      <w:pPr>
        <w:pStyle w:val="TranslationLabel"/>
        <w:keepNext/>
      </w:pPr>
      <w:r>
        <w:t>한국어 번역</w:t>
      </w:r>
    </w:p>
    <w:p>
      <w:pPr>
        <w:pStyle w:val="TranslationText"/>
      </w:pPr>
      <w:r>
        <w:t>[0389a26] “발심의 이익”은 앞에서 발심하여 모든 묘행을 행했으므로 초주에 들어가 법신을 보고 작용을 일으켜 이익을 주는 것이다. 첫째, 뛰어난 덕을 드러낸다. 소의 “인공에 의지하여 본다”는 것은 인공에 자재함을 얻었기 때문이다. 법공에 근거하면 다만 상사하게 보아 아직 증득하지 못했기 때문에 소분이라 한다. 인공에 의거하면 이미 증득했으나 아직 법공을 얻지 못했기 때문에 소분이라 한다. 이는 겸하여 밝힌 것이고 지금의 본뜻은 아니다. “발심주 가운데 이 일을 한다”는 것은 비원의 힘에 따라 팔상성도를 지어 중생을 이롭게 하고 즐겁게 하니, 지금 석가의 교화 의식과 같다. 『화엄경』에서 설한 것과 같다. 이 과에는 자리와 이타의 차이가 있으니 자세히 살피면 알 수 있다. 앞뒤를 서로 견주어 말하면, 부처와 보살의 가르침으로 말미암아 직심을 내고 무주행을 행하며, 법을 보호함으로 말미암아 심심을 내고 자리행을 행하며, 대비로 말미암아 대비심을 내고 이타행을 행한다. 또 자리행으로 말미암아 법신을 보고, 이타행으로 말미암아 팔상 등을 나타낼 수 있다.</w:t>
      </w:r>
    </w:p>
    <w:p>
      <w:pPr>
        <w:pStyle w:val="Marker"/>
        <w:keepNext/>
      </w:pPr>
      <w:r>
        <w:t>[0389b09]</w:t>
      </w:r>
    </w:p>
    <w:p>
      <w:pPr>
        <w:pStyle w:val="SourceLabel"/>
        <w:keepNext/>
      </w:pPr>
      <w:r>
        <w:t>원문</w:t>
      </w:r>
    </w:p>
    <w:p>
      <w:pPr>
        <w:pStyle w:val="SourceText"/>
      </w:pPr>
      <w:r>
        <w:t>[0389b09] 二微過中。疏未證等者。但比觀相應未離分別故。異所以者。此明先世所造世間業因通於善惡。斯往業不亡也。論微苦者。二意。一者變易行苦。二者隨業有分段苦。以得自在不同凡夫故云微苦。脩短等者。變易之身願智所資。無定齊限。能變麁身為細質。易短命為長年故云自在。留惑等者。以有大願故。留煩惱不斷。潤生受報。以有大智故。能自在隨意長短。不為惑染。非同凡夫為煩惱所使不能斷也。斯則未名法身故異地上。以其下是所以非業繫故異凡夫。以有下是所以既上異聖人。下殊凡品故當賢位。</w:t>
      </w:r>
    </w:p>
    <w:p>
      <w:pPr>
        <w:pStyle w:val="TranslationLabel"/>
        <w:keepNext/>
      </w:pPr>
      <w:r>
        <w:t>한국어 번역</w:t>
      </w:r>
    </w:p>
    <w:p>
      <w:pPr>
        <w:pStyle w:val="TranslationText"/>
      </w:pPr>
      <w:r>
        <w:t>[0389b09] 둘째, 미세한 허물 가운데 소의 “아직 증득하지 못했다”는 것은 다만 비관이 상응하고 아직 분별을 떠나지 못했기 때문이다. “다른 까닭”은 전생에 지은 세간의 업인이 선악에 통하여 지난 업이 없어지지 않았음을 밝힌다. 논의 “미세한 괴로움”에는 두 뜻이 있다. 첫째는 변역의 행고이고, 둘째는 업을 따라 분단고가 있는 것이다. 자재를 얻어 범부와 다르므로 미세한 괴로움이라고 한다. “길고 짧음” 등은 변역신이 원과 지의 도움을 받아 일정한 한계가 없으며, 거친 몸을 미세한 몸으로 바꾸고 짧은 수명을 긴 세월로 바꿀 수 있으므로 자재라고 한다. “혹을 남겨 둔다”는 것 등은 큰 원이 있으므로 번뇌를 남겨 끊지 않고 생을 윤택하게 하여 과보를 받으며, 큰 지혜가 있으므로 뜻대로 길고 짧음을 자재하게 하고 미혹에 물들지 않는다는 것이다. 번뇌의 부림을 받아 끊지 못하는 범부와는 다르다. 그러므로 아직 법신이라 하지 못해 지상과 다르고, “그 때문에” 이하는 업에 얽매이지 않으므로 범부와 다르다는 까닭이다. “있기 때문에” 이하는 그 까닭이니, 위로 성인과 다르고 아래로 범부와 다르므로 현위에 해당한다.</w:t>
      </w:r>
    </w:p>
    <w:p>
      <w:pPr>
        <w:pStyle w:val="Marker"/>
        <w:keepNext/>
      </w:pPr>
      <w:r>
        <w:t>[0389b21]</w:t>
      </w:r>
    </w:p>
    <w:p>
      <w:pPr>
        <w:pStyle w:val="SourceLabel"/>
        <w:keepNext/>
      </w:pPr>
      <w:r>
        <w:t>원문</w:t>
      </w:r>
    </w:p>
    <w:p>
      <w:pPr>
        <w:pStyle w:val="SourceText"/>
      </w:pPr>
      <w:r>
        <w:t>[0389b21] 三通權教。疏纓絡下引所舉教。七住前退者。第七方名不退住。故然彼經文。但說淨目等各至第六住。遇惡知識緣故退。而不說彼所值因緣行相。待檢續入。今釋下明釋通意。今詳論中未入正位者。通其兩意。一則未入初住。二則未至七住。正因不退之位。故云正位。前意為正。</w:t>
      </w:r>
    </w:p>
    <w:p>
      <w:pPr>
        <w:pStyle w:val="TranslationLabel"/>
        <w:keepNext/>
      </w:pPr>
      <w:r>
        <w:t>한국어 번역</w:t>
      </w:r>
    </w:p>
    <w:p>
      <w:pPr>
        <w:pStyle w:val="TranslationText"/>
      </w:pPr>
      <w:r>
        <w:t>[0389b21] 셋째, 권교를 회통한다. 소의 “『영락경』” 이하는 거론된 가르침을 인용한다. “칠주 이전에는 물러난다”는 것은 제칠주라야 불퇴주라고 하기 때문이다. 그러나 그 경문은 다만 정목 등이 각각 제육주에 이르러 악지식의 연을 만나 물러났다고만 하고, 그가 만난 인연의 행상은 말하지 않았다. 살펴본 뒤 이어 넣기를 기다린다. “지금 해석한다” 이하는 회통하여 해석한 뜻을 밝힌다. 지금 자세히 살피면 논의 “정위에 들어가지 못했다”에는 두 뜻이 통한다. 첫째는 초주에 들어가지 못했다는 뜻이고, 둘째는 제칠주, 곧 정인불퇴의 계위에 이르지 못했다는 뜻이다. 그러므로 정위라고 한다. 앞의 뜻이 바르다.</w:t>
      </w:r>
    </w:p>
    <w:p>
      <w:pPr>
        <w:pStyle w:val="Marker"/>
        <w:keepNext/>
      </w:pPr>
      <w:r>
        <w:t>[0389b28]</w:t>
      </w:r>
    </w:p>
    <w:p>
      <w:pPr>
        <w:pStyle w:val="SourceLabel"/>
        <w:keepNext/>
      </w:pPr>
      <w:r>
        <w:t>원문</w:t>
      </w:r>
    </w:p>
    <w:p>
      <w:pPr>
        <w:pStyle w:val="SourceText"/>
      </w:pPr>
      <w:r>
        <w:t>[0389b28] 四歎實行。疏於下不戀者。謂於二乘凡夫果報不生著故。論若聞等者。如法華云。佛道長遠久受勤苦。乃可得成。疏於上不怯者。於菩提涅槃。有勤勇心。修諸苦行不正畏故。釋所以者。亦釋不戀所以。以知自性涅槃終非外得。遲速由己。何定劫時。故雖聞是言而無怯懼。斯則以於上不怯故。於下不戀。是故疏中但釋不怯所以也。由此兩文之內皆有不怯之言。此即下據此以斥彼。此明其實非權說故。</w:t>
      </w:r>
    </w:p>
    <w:p>
      <w:pPr>
        <w:pStyle w:val="TranslationLabel"/>
        <w:keepNext/>
      </w:pPr>
      <w:r>
        <w:t>한국어 번역</w:t>
      </w:r>
    </w:p>
    <w:p>
      <w:pPr>
        <w:pStyle w:val="TranslationText"/>
      </w:pPr>
      <w:r>
        <w:t>[0389b28] 넷째, 진실한 행을 찬탄한다. 소의 “아래에 연연하지 않는다”는 것은 이승과 범부의 과보에 집착하지 않는다는 뜻이다. 논의 “만약 듣더라도” 등은 『법화경』에서 “불도는 멀고 오래도록 부지런한 괴로움을 받아야 비로소 성취할 수 있다”라고 한 것과 같다. 소의 “위에 겁내지 않는다”는 것은 보리와 열반에 부지런하고 용맹한 마음이 있어 모든 고행을 닦으면서 바르게 두려워하지 않는다는 것이다. “그 까닭을 해석한다”는 것은 또한 연연하지 않는 까닭을 해석한다. 자성이 열반임을 알고 끝내 밖에서 얻는 것이 아니며 더디고 빠름은 자기에게 달렸는데 어찌 겁과 때가 정해져 있겠는가? 그러므로 비록 이 말을 들어도 겁내거나 두려워하지 않는다. 위에 겁내지 않으므로 아래에 연연하지 않는다. 그러므로 소에서는 겁내지 않는 까닭만 해석하였다. 이 두 글 안에 모두 “겁내지 않는다”는 말이 있다. “이는” 이하는 이에 근거해 저쪽을 배척한다. 이것이 실제임을 밝힌 것이며 권설이 아니다.</w:t>
      </w:r>
    </w:p>
    <w:p>
      <w:pPr>
        <w:pStyle w:val="Marker"/>
        <w:keepNext/>
      </w:pPr>
      <w:r>
        <w:t>[0389c09]</w:t>
      </w:r>
    </w:p>
    <w:p>
      <w:pPr>
        <w:pStyle w:val="SourceLabel"/>
        <w:keepNext/>
      </w:pPr>
      <w:r>
        <w:t>원문</w:t>
      </w:r>
    </w:p>
    <w:p>
      <w:pPr>
        <w:pStyle w:val="SourceText"/>
      </w:pPr>
      <w:r>
        <w:t>[0389c09] 一總標。論解行等者。謂依住行位滿。發深解行。入十向位。非同前信故。云轉勝。</w:t>
      </w:r>
    </w:p>
    <w:p>
      <w:pPr>
        <w:pStyle w:val="TranslationLabel"/>
        <w:keepNext/>
      </w:pPr>
      <w:r>
        <w:t>한국어 번역</w:t>
      </w:r>
    </w:p>
    <w:p>
      <w:pPr>
        <w:pStyle w:val="TranslationText"/>
      </w:pPr>
      <w:r>
        <w:t>[0389c09] 첫째, 총괄하여 표방한다. 논의 “해행 등”은 주위와 행위가 가득 참에 의지하여 깊은 해와 행을 일으켜 십회향위에 들어가는 것이다. 앞의 신위와 같지 않으므로 더욱 뛰어나다고 한다.</w:t>
      </w:r>
    </w:p>
    <w:p>
      <w:pPr>
        <w:pStyle w:val="Marker"/>
        <w:keepNext/>
      </w:pPr>
      <w:r>
        <w:t>[0389c11]</w:t>
      </w:r>
    </w:p>
    <w:p>
      <w:pPr>
        <w:pStyle w:val="SourceLabel"/>
        <w:keepNext/>
      </w:pPr>
      <w:r>
        <w:t>원문</w:t>
      </w:r>
    </w:p>
    <w:p>
      <w:pPr>
        <w:pStyle w:val="SourceText"/>
      </w:pPr>
      <w:r>
        <w:t>[0389c11] 一時勝。疏隣初地者。從初住至初地為一僧祇。今十迴向與初地相近。是隣真故。</w:t>
      </w:r>
    </w:p>
    <w:p>
      <w:pPr>
        <w:pStyle w:val="TranslationLabel"/>
        <w:keepNext/>
      </w:pPr>
      <w:r>
        <w:t>한국어 번역</w:t>
      </w:r>
    </w:p>
    <w:p>
      <w:pPr>
        <w:pStyle w:val="TranslationText"/>
      </w:pPr>
      <w:r>
        <w:t>[0389c11] 첫째, 때가 뛰어나다. 소의 “초지에 이웃한다”는 것은 초주에서 초지까지가 한 아승기인데 지금 십회향은 초지와 가까워 참됨에 이웃한다는 것이다.</w:t>
      </w:r>
    </w:p>
    <w:p>
      <w:pPr>
        <w:pStyle w:val="Marker"/>
        <w:keepNext/>
      </w:pPr>
      <w:r>
        <w:t>[0389c13]</w:t>
      </w:r>
    </w:p>
    <w:p>
      <w:pPr>
        <w:pStyle w:val="SourceLabel"/>
        <w:keepNext/>
      </w:pPr>
      <w:r>
        <w:t>원문</w:t>
      </w:r>
    </w:p>
    <w:p>
      <w:pPr>
        <w:pStyle w:val="SourceText"/>
      </w:pPr>
      <w:r>
        <w:t>[0389c13] 一總。疏解者。解徹真如故云深解。分明顯了更無闇昧。故云現前。又超前故云深。異後故云解也。行者。真如無相順真如故。所行之行。一一無相。如金剛不住色布施。不住聲香等布施。諸行皆然。故云離相。</w:t>
      </w:r>
    </w:p>
    <w:p>
      <w:pPr>
        <w:pStyle w:val="TranslationLabel"/>
        <w:keepNext/>
      </w:pPr>
      <w:r>
        <w:t>한국어 번역</w:t>
      </w:r>
    </w:p>
    <w:p>
      <w:pPr>
        <w:pStyle w:val="TranslationText"/>
      </w:pPr>
      <w:r>
        <w:t>[0389c13] 첫째, 총괄한다. 소의 “해”는 진여를 꿰뚫어 이해하므로 심해라 하고, 분명히 드러나 다시 어둡거나 흐리지 않으므로 현전이라 한다. 또 앞의 계위를 뛰어넘었으므로 심이라 하고 뒤의 증득과 다르므로 해라 한다. “행”은 진여가 무상이고 진여를 따르므로 행하는 행 하나하나가 무상이라는 뜻이다. 『금강경』에서 색에 머물지 않고 보시하며 성·향 등에 머물지 않고 보시한다고 한 것처럼 모든 행이 그러하므로 이상이라 한다.</w:t>
      </w:r>
    </w:p>
    <w:p>
      <w:pPr>
        <w:pStyle w:val="Marker"/>
        <w:keepNext/>
      </w:pPr>
      <w:r>
        <w:t>[0389c18]</w:t>
      </w:r>
    </w:p>
    <w:p>
      <w:pPr>
        <w:pStyle w:val="SourceLabel"/>
        <w:keepNext/>
      </w:pPr>
      <w:r>
        <w:t>원문</w:t>
      </w:r>
    </w:p>
    <w:p>
      <w:pPr>
        <w:pStyle w:val="SourceText"/>
      </w:pPr>
      <w:r>
        <w:t>[0389c18] 二別論無慳貪者。慳謂吝惜己物。輒不與人。貪謂希欲他財。以將入己。知法性之中本無此事故。疏云解也。論檀波羅蜜者。具云檀那。此云布施。波羅蜜此云到彼岸。彼岸即是涅槃。涅槃即是真如之理。今離相行施與理相應。則是到彼岸義。餘皆倣之。然則輟己惠人名之為施。但順無慳。以此亦順無貪之義。何則己物尚與他人他物。固應不取以深況淺也。謂離下明所離相。三輪即施者。受者所施之物。達此三相體不可得故名離也。苟能離相。則因成無漏果證菩提。有運轉義。故名為輪。復能摧輾一切惑障。有摧輾義。號為輪也。以十下釋離相之由。得法空者。但約深入此觀未是證得。然此由是約教道說。若其實說十信位中。便能深入。如下信心修真如三昧。豈非法空也。發心所依者。解即十住。行即十行。斯則十向為能依。住行為所依。又住行為能發。十向為所發。謂依此解行發迴向心故。以垢下釋順真之由。謂慳等是障。常乖背性。性本無慳等。常不與障合故。行布施等行。外違慳等障。內順無慳等性也。論五欲者。色聲香味觸等五境。此五能令眾生起欲心故。故前云。以有妄境界染法緣故。則熏習妄心。令其念著造種種業。受於一切身心等苦。又無常經云。常求於欲境不行於善事。於境生欲故名為過。過即是染。知法性中本無此染也。尸者具云尸羅。此云戒。戒謂防非止惡。即離五欲過也。論瞋惱者。因他惱觸生瞋恚故。亦可因惱生瞋。瞋故熱惱。熱惱即苦。知性本無此苦也。羼提此云忍辱。忍彼辱境即離瞋惱。論懈怠等者。為執身心遂成懈怠。今既性淨不見身心。為誰懈怠。故云離也。毘離耶此云精進。精謂精純一心無雜。進謂進趣勇猛不退。即離懈怠。論常定約顯體說。無亂約離過說。禪者。具云禪那。此云靜慮。即慧之定。定即無亂。論離無明等者。本覺明中本無不覺故。般若此云智慧。智慧即是明明即離無明也。即定之慧。故此與第五是自性定慧。本是一法但約體用。義分異爾。然準華嚴說。十地菩薩如次行十波羅蜜行者。以彼是證真之後。如實修行。此中六度是隨順修行。淺深有異。</w:t>
      </w:r>
    </w:p>
    <w:p>
      <w:pPr>
        <w:pStyle w:val="SourceText"/>
      </w:pPr>
      <w:r>
        <w:t>[1]◎</w:t>
      </w:r>
    </w:p>
    <w:p>
      <w:pPr>
        <w:pStyle w:val="TranslationLabel"/>
        <w:keepNext/>
      </w:pPr>
      <w:r>
        <w:t>한국어 번역</w:t>
      </w:r>
    </w:p>
    <w:p>
      <w:pPr>
        <w:pStyle w:val="TranslationText"/>
      </w:pPr>
      <w:r>
        <w:t>[0389c18] 둘째, 따로 밝힌다. 논의 “간탐이 없다”에서 간은 자기 물건을 아껴 남에게 주지 않는 것이고, 탐은 남의 재물을 희구하여 자기에게 들이려는 것이다. 법성 가운데 본래 이런 일이 없음을 알기 때문에 소에서 해라고 한다. 논의 “단바라밀”은 갖추어 단나라 하고 여기서는 보시라 하며, 바라밀은 도피안이라 한다. 피안은 열반이고 열반은 진여의 이치이다. 지금 상을 떠나 보시를 행하여 이치와 상응하면 곧 피안에 이른다는 뜻이다. 나머지도 모두 이와 같다. 자기 것을 덜어 남에게 주는 것을 시라고 하는데 다만 간탐 없음에 순응할 뿐 아니라 무탐의 뜻에도 순응한다. 자기 물건도 남에게 주는데 남의 물건을 취하지 않음은 당연하니, 깊은 것으로 얕은 것을 견준 것이다. “떠난다” 이하는 떠나는 상을 밝힌다. 삼륜은 보시자·수용자·보시물인데 이 세 상의 체를 얻을 수 없음을 통달하므로 떠난다고 한다. 상을 떠나면 인은 무루를 이루고 과는 보리를 증득하며 운전하는 뜻이 있으므로 윤이라 하고, 일체 혹장을 꺾고 부술 수 있으므로 또한 윤이라 한다. “십” 이하는 상을 떠나는 까닭을 해석한다. “법공을 얻는다”는 것은 다만 이 관에 깊이 들어간다는 뜻이지 아직 증득했다는 말은 아니다. 이는 교도에 근거한 말이다. 실제로 말하면 십신위에서도 곧 깊이 들어갈 수 있다. 아래에서 신심으로 진여삼매를 닦는 것이 어찌 법공이 아니겠는가? “발심이 의지하는 바”는 해가 십주이고 행이 십행이며 십회향이 의지하는 주체, 주·행이 의지되는 바라는 뜻이다. 또 주·행이 발하는 주체이고 십회향이 발해지는 것이니 이 해와 행에 의지하여 회향심을 내기 때문이다. “때 때문에” 이하는 진여에 순응하는 까닭을 해석한다. 간탐 등은 장애여서 항상 성품에 어긋나고, 성품은 본래 간탐 등이 없어 장애와 합하지 않는다. 그러므로 보시 등의 행은 밖으로 간탐 등의 장애에 어긋나고 안으로 간탐 없음 등의 성품에 순응한다. 논의 “오욕”은 색·성·향·미·촉의 다섯 경계이다. 이 다섯은 중생에게 욕심을 일으키므로 앞에서 “망경계의 염법연이 있으므로 망심을 훈습하여 생각하고 집착하며 갖가지 업을 짓고 일체 신심 등의 괴로움을 받게 한다”라고 하였다. 또 『무상경』에서 “항상 욕경을 구하고 선한 일을 행하지 않는다”라고 하였다. 경계에 욕심을 내므로 과라고 하며 과는 곧 염이다. 법성 가운데 본래 이 염이 없음을 안다. 시는 갖추어 시라라고 하며 여기서는 계라 한다. 계는 그릇됨을 막고 악을 그치는 것이니 곧 오욕의 허물을 떠나는 것이다. 논의 “진뇌”는 남이 괴롭히고 건드림으로 인해 성냄이 생긴다는 뜻이다. 괴로움으로 인해 성냄이 생기고 성냄 때문에 열뇌가 생긴다고 할 수도 있다. 열뇌는 곧 고이며 성품에는 본래 이 고가 없음을 안다. 찬제는 인욕이라 하며 저 모욕의 경계를 참아 성냄과 괴로움을 떠난다. 논의 “해태 등”은 신심에 집착하여 게으름을 이루지만 지금 성품이 청정하여 신심을 보지 않으니 누가 게으르겠는가? 그러므로 떠난다고 한다. 비리야는 정진이라 한다. 정은 순수하게 한마음이라 뒤섞임이 없는 것이고, 진은 용맹하게 나아가 물러나지 않는 것이니 곧 해태를 떠난다. 논의 “항상 정해져 있다”는 체를 드러내 말한 것이고 “어지러움이 없다”는 허물을 떠난 데 근거해 말한 것이다. 선은 갖추어 선나라 하고 정려라 한다. 곧 혜의 정이며 정은 어지러움이 없다. 논의 “무명 등을 떠난다”는 것은 본각의 밝음 가운데 본래 불각이 없기 때문이다. 반야는 지혜라 하며 지혜는 곧 밝음이고 밝음은 곧 무명을 떠난 것이다. 곧 정 가운데의 혜이다. 그러므로 이것과 다섯째는 자성의 정혜로서 본래 한 법이나 체와 용에 근거하여 뜻을 나누었을 뿐이다. 『화엄경』에서 십지보살이 차례대로 십바라밀행을 행한다고 한 것은 진여를 증득한 뒤 여실히 수행하는 경우이다. 여기의 육도는 수순하여 수행하는 것이므로 깊고 얕음이 다르다.</w:t>
      </w:r>
    </w:p>
    <w:p>
      <w:pPr>
        <w:pStyle w:val="TranslationText"/>
      </w:pPr>
      <w:r>
        <w:t>[1]◎</w:t>
      </w:r>
    </w:p>
    <w:p>
      <w:pPr>
        <w:pStyle w:val="Marker"/>
        <w:keepNext/>
      </w:pPr>
      <w:r>
        <w:t>[0390b01]</w:t>
      </w:r>
    </w:p>
    <w:p>
      <w:pPr>
        <w:pStyle w:val="SourceLabel"/>
        <w:keepNext/>
      </w:pPr>
      <w:r>
        <w:t>원문</w:t>
      </w:r>
    </w:p>
    <w:p>
      <w:pPr>
        <w:pStyle w:val="SourceText"/>
      </w:pPr>
      <w:r>
        <w:t>[0390b01] ◎[2]一標地依者。以文云證何境界。所謂真如。此則真如是十地所依境也。然地者。就喻彰名。以喻真智能生聖法。今約真如是智所依故名地依。論證發心等者。然此十地菩薩雖斷障有分數多少。行行有差別淺深。隨其位次。一一皆證。其所證者。同一真如。但有滿分之殊。而無差別之體。故此通標真如為所證境界也。華嚴十地品中亦同此說。故彼出體偈云。如來大仙道微妙難可知。非念離諸念。求見不可得。</w:t>
      </w:r>
    </w:p>
    <w:p>
      <w:pPr>
        <w:pStyle w:val="TranslationLabel"/>
        <w:keepNext/>
      </w:pPr>
      <w:r>
        <w:t>한국어 번역</w:t>
      </w:r>
    </w:p>
    <w:p>
      <w:pPr>
        <w:pStyle w:val="TranslationText"/>
      </w:pPr>
      <w:r>
        <w:t>[0390b01] ◎[2]첫째, 지가 의지하는 바를 표방한다. 글에서 “어떤 경계를 증득하는가? 이른바 진여이다”라고 하였으니, 진여가 십지가 의지하는 경계이다. 지라는 것은 비유에 따라 이름을 드러낸 것이다. 참된 지혜가 능히 성법을 내는 데 비유했는데, 지금은 진여가 지혜의 의지가 된다는 데 근거하므로 지의라고 한다. 논의 “증발심 등”에서 이 십지보살은 비록 장애를 끊은 분수에 많고 적음이 있고 행마다 얕고 깊은 차별이 있으나, 계위에 따라 하나하나가 모두 증득한다. 증득되는 것은 동일한 진여로서 다만 원만함과 부분적인 차이가 있을 뿐 차별되는 체는 없다. 그러므로 진여를 통틀어 증득되는 경계라고 표방하였다. 『화엄경』 「십지품」에서도 이와 같이 설한다. 그 경에서 체를 드러낸 게에 “여래 대선의 도는 미묘하여 알기 어려우며, 생각이 아니고 모든 생각을 떠났으므로 보려 해도 얻을 수 없다”라고 하였다.</w:t>
      </w:r>
    </w:p>
    <w:p>
      <w:pPr>
        <w:pStyle w:val="Marker"/>
        <w:keepNext/>
      </w:pPr>
      <w:r>
        <w:t>[0390b11]</w:t>
      </w:r>
    </w:p>
    <w:p>
      <w:pPr>
        <w:pStyle w:val="SourceLabel"/>
        <w:keepNext/>
      </w:pPr>
      <w:r>
        <w:t>원문</w:t>
      </w:r>
    </w:p>
    <w:p>
      <w:pPr>
        <w:pStyle w:val="SourceText"/>
      </w:pPr>
      <w:r>
        <w:t>[0390b11] 疏根本者。即根本智證真諦理。是真見道也。論以依等者。或問曰。真如離心緣相。又若證者。離於能所。何以言真如為境界耶。故此釋之。疏必依轉相起者。即此轉識約現境處。便名現識。竟無別體。但據次第義說相依。斯則依能見心有所見境故。前論云。以依能見故。境界妄現。本智證者。智與理冥。心與神會。一相一味平等平等實無能所之異。故頌云。若時於所緣智都無所得。爾時住唯識離二取相故。今但下對此重解。依轉識說為境界之意。此有二義。一約菩薩未離業識猶有見相。入觀雖與無分別智相應不分能所。出觀則與此識相應。約此識上說前證時。以為境界。二約後得智中。相見道內重慮緣真。變起影像。彷正證時說真為境。此但似境。非謂實有。然亦不離是轉識現故。疏雙標後得智中業識未盡也。然至釋相。但約業識未盡義說。故云轉現猶存等也。以後得下出第二義。或問曰。如上所說業識未盡。是即聞命。後得智中如何分別。故此釋之。意明根本實證之時。但是一心真見道無分別能所之相。若後得智中以能見心。反緣所證。以有此能緣心故。便有真如影像當情為所緣境界。像雖不實還似真如。秖據此義說。後得智中依於轉識名境界也。如人飲水。正飲之時不能說其冷暖。飲水之後方得說之。說時雖不得水體。其如所說之水。還似所飲之水也。而實等者。真如是所證。智是能證。能所無二方名法身。以法身本具理智。理智本無二故。斯則住唯識理。離二取相也。</w:t>
      </w:r>
    </w:p>
    <w:p>
      <w:pPr>
        <w:pStyle w:val="TranslationLabel"/>
        <w:keepNext/>
      </w:pPr>
      <w:r>
        <w:t>한국어 번역</w:t>
      </w:r>
    </w:p>
    <w:p>
      <w:pPr>
        <w:pStyle w:val="TranslationText"/>
      </w:pPr>
      <w:r>
        <w:t>[0390b11] 소의 “근본”은 근본지가 진제의 이치를 증득한 것으로 참된 견도이다. 논의 “의지하기 때문에” 등은 이런 물음에 답한다. “진여는 마음이 반연하는 상을 떠났고, 증득할 때에는 능·소를 떠나는데 어찌 진여를 경계라고 하는가?” 소의 “반드시 전상에 의지해 일어난다”는 것은 이 전식이 경계를 나타내는 곳에 근거하면 현식이라 불릴 뿐 별도의 체가 전혀 없고 다만 차례의 뜻에 따라 서로 의지한다고 설한다는 것이다. 보는 마음에 의지하여 보이는 경계가 있으므로 앞 논에서 “능견에 의지하기 때문에 경계가 허망하게 나타난다”라고 하였다. “본지가 증득한다”는 것은 지와 이가 어둡게 합하고 마음과 신이 만나 한 상·한맛으로 평등하여 실제로 능·소의 다름이 없다는 것이다. 그러므로 송에서 “소연에 대하여 지가 모두 얻는 바가 없을 때 유식에 머물러 두 취상을 떠난다”라고 하였다. “지금 다만” 이하는 전식에 의지하여 경계라고 설한 뜻을 거듭 해석한다. 두 뜻이 있다. 첫째, 보살은 아직 업식을 떠나지 못해 여전히 견상과 상상이 있다. 관에 들면 무분별지와 상응하여 능·소를 나누지 않지만 관에서 나오면 이 식과 상응한다. 이 식 위에서 앞서 증득할 때를 경계라고 설한다. 둘째, 후득지 가운데 상견도의 내부에서 진여를 거듭 사유하여 반연할 때 영상을 변화시켜 일으키고, 정증할 때를 본떠 진여를 경계라고 설한다. 이는 다만 닮은 경계이지 실제로 있다는 말은 아니며, 또한 전식이 나타낸 것을 떠나지 않는다. 소의 “함께 표방한다”는 것은 후득지 가운데도 업식이 다하지 않았다는 뜻이다. 그러나 상을 해석할 때에는 다만 업식이 다하지 않았다는 뜻에 근거하므로 “전상과 현상이 아직 있다”라고 하였다. “후득” 이하는 둘째 뜻을 드러낸다. 근본이 실제로 증득할 때에는 다만 한마음인 진견도로서 능·소의 상을 분별하지 않는다. 후득지에서는 보는 마음으로 증득한 바를 도리어 반연하므로 이 능연심으로 말미암아 진여의 영상이 정 앞에 소연경계가 된다. 영상은 비록 실제가 아니지만 진여와 닮았다. 오직 이 뜻에 근거해 후득지 가운데 전식에 의지하여 경계라고 한다. 사람이 물을 마실 때 바로 마시는 동안에는 차고 따뜻함을 말할 수 없으나 마신 뒤에야 말할 수 있는 것과 같다. 말할 때 비록 물의 체를 얻지는 못해도 말하는 물은 마신 물과 닮았다. “실제로” 이하는 진여가 증득되는 바이고 지가 증득하는 주체이나 능·소가 둘이 없어야 법신이라 한다는 것이다. 법신은 본래 이와 지를 갖추고 이와 지가 본래 둘이 아니기 때문이다. 곧 유식의 이치에 머물러 두 취상을 떠난다.</w:t>
      </w:r>
    </w:p>
    <w:p>
      <w:pPr>
        <w:pStyle w:val="Marker"/>
        <w:keepNext/>
      </w:pPr>
      <w:r>
        <w:t>[0390c12]</w:t>
      </w:r>
    </w:p>
    <w:p>
      <w:pPr>
        <w:pStyle w:val="SourceLabel"/>
        <w:keepNext/>
      </w:pPr>
      <w:r>
        <w:t>원문</w:t>
      </w:r>
    </w:p>
    <w:p>
      <w:pPr>
        <w:pStyle w:val="SourceText"/>
      </w:pPr>
      <w:r>
        <w:t>[0390c12] 三明用。疏後得者。權智達俗出假化物。一中論一念至無餘世界者。若準華嚴說。初地菩薩能至百佛世界二地千佛世界。乃至十地不可說不可說阿僧祇世界。此蓋隨其分位勝劣不同。今此文中意在通論十地。故以無餘之言而通貫之也。疏請法者。於彼彼世界彼彼眾中。勵己率先為眾導首。請佛說法。請意者。新譯論云。唯為眾生而作利益。非求聽受美妙言辭。夫請說法誠在所顯修行義意。令其眾會如聞攝取思而行之。兼冀展轉遐益眾生。豈在徒聽言辭而已耶。則如圓覺十二菩薩各伸請問。皆言願為此會及為末世等。</w:t>
      </w:r>
    </w:p>
    <w:p>
      <w:pPr>
        <w:pStyle w:val="TranslationLabel"/>
        <w:keepNext/>
      </w:pPr>
      <w:r>
        <w:t>한국어 번역</w:t>
      </w:r>
    </w:p>
    <w:p>
      <w:pPr>
        <w:pStyle w:val="TranslationText"/>
      </w:pPr>
      <w:r>
        <w:t>[0390c12] 셋째, 작용을 밝힌다. 소의 “후득”은 권지가 속제를 통달하고 가에 나와 중생을 교화하는 것이다. 첫째 가운데 논의 “한 생각에 남김없는 세계에 이른다”는 것은 『화엄경』에 준하면 초지보살은 백 불세계, 이지는 천 불세계에 이르며 십지는 불가설불가설 아승기세계에 이른다. 이는 계위의 우열에 따라 같지 않다. 지금 글은 십지를 통틀어 논하는 데 뜻이 있으므로 “남김없다”는 말로 관통하였다. 소의 “법을 청한다”는 것은 저마다의 세계와 대중 가운데 자기를 힘써 앞장세우고 대중의 인도자가 되어 부처에게 설법을 청하는 것이다. 청하는 뜻은 신역론에서 “오직 중생을 이롭게 하기 위할 뿐 아름다운 말을 듣고 받아들이기를 구하는 것이 아니다”라고 하였다. 설법을 청하는 뜻은 수행의 뜻을 드러내어 대중이 들은 대로 섭취하고 생각하여 행하게 하며, 아울러 널리 전해 멀리 중생을 이롭게 하기를 바라는 데 있다. 어찌 헛되이 말만 듣는 데 있겠는가? 『원각경』의 열두 보살이 각각 청문하면서 모두 “이 회중과 말세를 위하여”라고 한 것과 같다.</w:t>
      </w:r>
    </w:p>
    <w:p>
      <w:pPr>
        <w:pStyle w:val="Marker"/>
        <w:keepNext/>
      </w:pPr>
      <w:r>
        <w:t>[0390c25]</w:t>
      </w:r>
    </w:p>
    <w:p>
      <w:pPr>
        <w:pStyle w:val="SourceLabel"/>
        <w:keepNext/>
      </w:pPr>
      <w:r>
        <w:t>원문</w:t>
      </w:r>
    </w:p>
    <w:p>
      <w:pPr>
        <w:pStyle w:val="SourceText"/>
      </w:pPr>
      <w:r>
        <w:t>[0390c25] 二中疏促等者。謂有一類眾生根性怯弱。聞說佛道長遠久受勤苦。乃可得成。却生退屈不肯修進。是故菩薩為此眾生。示現超越位地。不經劫數證於佛果。令彼思齊發心進趣。如釋迦六年修行便成正覺。是茲例矣。又如善財一生。龍女一念等。延等者。為有一類眾生亦欲進趣。將謂佛果容易而成。懈怠因循不能勤勇。若復示其超果。轉令懈慢終不成就。是故菩薩為彼說言。我於無量劫中修行方成佛道。以茲警策不令懈怠。使其勤進故法華云。智積菩薩言。我見釋迦如來。於無量劫難行苦行。積功累德求菩提道。未曾止息。即其類也。然促中云示延中但云說者。促在一生可令現見。延歷多劫但說令知也。結者。根器既多方便非一。口不可說心不可測。故云無數等。故法華云。佛知眾生有種種欲深心所著。隨其本性。以種種因緣譬喻言辭。方便說法。如此皆為得一佛乘一切種智故。是諸眾生從佛聞法。究竟皆得一切種智。</w:t>
      </w:r>
    </w:p>
    <w:p>
      <w:pPr>
        <w:pStyle w:val="TranslationLabel"/>
        <w:keepNext/>
      </w:pPr>
      <w:r>
        <w:t>한국어 번역</w:t>
      </w:r>
    </w:p>
    <w:p>
      <w:pPr>
        <w:pStyle w:val="TranslationText"/>
      </w:pPr>
      <w:r>
        <w:t>[0390c25] 둘째 가운데 소의 “재촉한다”는 것은 근성이 겁약한 한 부류의 중생이 불도는 멀고 오래 고행해야 성취한다고 들으면 퇴굴하여 닦아 나아가려 하지 않기 때문에 보살이 이 중생을 위해 계위를 뛰어넘고 겁수를 거치지 않고 불과를 증득함을 시현하여, 그들이 따라잡을 생각을 내고 발심해 나아가게 하는 것이다. 석가가 육 년 수행하여 정각을 이룬 것이 그 예이며 선재의 일생과 용녀의 일념 등도 같다. “늘인다”는 것 등은 나아가려는 또 한 부류의 중생이 불과가 쉽게 이루어진다고 여겨 게으르게 미루고 부지런히 용맹하지 않는 경우이다. 이들에게 초월하여 과를 얻는 모습을 보이면 더욱 게으르고 교만하여 끝내 성취하지 못하므로, 보살은 “나는 무량겁 동안 수행한 뒤 불도를 이루었다”라고 말하여 경책하고 게으르지 않게 하며 부지런히 나아가게 한다. 그러므로 『법화경』에서 지적보살이 “내가 석가여래를 보니 무량겁 동안 난행과 고행을 하고 공덕을 쌓아 보리도를 구하면서 일찍이 쉬지 않았다”라고 한 것이 그 부류이다. 그러나 재촉하는 데서는 시현한다고 하고 늘이는 데서는 말한다고만 한 것은, 짧게 하는 일은 한 생 안에 있어 직접 보게 할 수 있지만 늘이는 일은 여러 겁을 지나므로 말로 알려줄 뿐이기 때문이다. “결론”은 근기가 이미 많고 방편도 하나가 아니어서 입으로 말할 수 없고 마음으로 헤아릴 수 없으므로 무수라고 한 것이다. 『법화경』에서 “부처는 중생에게 갖가지 욕망과 깊이 집착한 마음이 있음을 알고 본성에 따라 갖가지 인연·비유·말로 방편설법한다. 이는 모두 일불승과 일체종지를 얻게 하기 위함이며, 이 중생들은 부처에게 법을 듣고 구경에 모두 일체종지를 얻는다”라고 한 것과 같다.</w:t>
      </w:r>
    </w:p>
    <w:p>
      <w:pPr>
        <w:pStyle w:val="Marker"/>
        <w:keepNext/>
      </w:pPr>
      <w:r>
        <w:t>[0391a15]</w:t>
      </w:r>
    </w:p>
    <w:p>
      <w:pPr>
        <w:pStyle w:val="SourceLabel"/>
        <w:keepNext/>
      </w:pPr>
      <w:r>
        <w:t>원문</w:t>
      </w:r>
    </w:p>
    <w:p>
      <w:pPr>
        <w:pStyle w:val="SourceText"/>
      </w:pPr>
      <w:r>
        <w:t>[0391a15] 三中論種性根等者。等謂齊同。同是一乘種性非三五等乘性故。根謂信等五根有上中下。今同是上根非中下故。此二約昔所論故。疏云。因等也。疏行等者。同發菩提心。行二利行故若克就地上則同。得無分別智行。如次同行十波羅蜜行。然此發心之言通於前位所說。證等者。同證二空理故若克就地上。則同證遍行真如。乃至十地同證業自在所依真如等。論無有超過之法者。此明菩薩因行證等既同。更無別有超越殊勝之法可為行證也。亦可此是位等。即三賢十聖皆須歷故。無有超過。以一切下是時等。論疏易解。據此亦似通明上諸等之所以。詳之可見。論大意云。若一種是菩薩種性根器。則發心修行斷證位次始終劫數竟無差別也。所言阿僧祇者。若準本業經。初以忉利天衣。仍用彼天時分。三年一拂盡四十里石為小劫。次以梵天衣。拂盡八十里石為中劫。後以淨居天衣。拂盡八百里石為大劫。雜阿含中與此有異。又劫章頌云。風災為一數。乃至不可知。此極長遠時名一僧祇劫。謂以此風災為數。數至不可數。更若數時心則狂亂。齊此數不得處名一僧祇。若以此等計三僧祇。方成佛道。則百千萬人中無有一人發心修進。縱有懼於三塗苦者但修人天戒善。或有畏於三界生死。亦但修二乘之行。焉敢希冀佛果修菩薩行。蓋為作此長久而解。有是大失。今所會通則特異於彼。何者。且梵語劫波此云時分。大劫小劫長時短時下至剎那。皆名時分。阿僧祇此云無數。無數之言亦不定久近。如人經年不相見。便云無數時。竟日不見亦云無數時。修行時分意亦同此。謂始從具足凡位。發心修進。法爾經無數時。方得親證真如。名為見道。是一無數時。從見道已去。漸斷俱生二障。法爾又經無數時。方得不假功用。自然相應至第八地。是第二無數時。從此任運進趣。消遣餘累法爾又經無數時方得成佛是第三無數時。斯則無數時是定有。然延促不可定也。若此所解。方有修行之人。況時無定體。唯心所現。故法華說。日月燈明佛說法華經。六十小劫。時會聽者謂如食頃。又論釋經劫數之言。或云年歲或日月等。又攝論云。處夢謂經年。覺乃須臾頃。故時雖無量攝在一剎那。</w:t>
      </w:r>
    </w:p>
    <w:p>
      <w:pPr>
        <w:pStyle w:val="TranslationLabel"/>
        <w:keepNext/>
      </w:pPr>
      <w:r>
        <w:t>한국어 번역</w:t>
      </w:r>
    </w:p>
    <w:p>
      <w:pPr>
        <w:pStyle w:val="TranslationText"/>
      </w:pPr>
      <w:r>
        <w:t>[0391a15] 셋째 가운데 논의 “종성과 근기가 같다”는 것에서 등은 동일하다는 뜻이다. 모두 일승의 종성이고 삼승·오승 등의 종성이 아니기 때문이다. 근은 신 등 오근에 상·중·하가 있는데 지금 모두 상근이고 중·하근이 아니기 때문이다. 이 둘은 과거에 근거해 논하므로 소에서 “인이 같다”라고 한다. 소의 “행이 같다”는 것은 함께 보리심을 내고 자리·이타행을 행하기 때문이다. 지상에 한정하면 함께 무분별지행을 얻어 차례대로 십바라밀행을 함께 행한다. “증득 등이 같다”는 것은 함께 이공의 이치를 증득하기 때문이다. 지상에 한정하면 함께 변행진여를 증득하고, 십지에 이르기까지 업자재소의진여 등을 함께 증득한다. 논의 “초과하는 법이 없다”는 것은 보살의 인·행·증득 등이 이미 같으므로 다시 이를 뛰어넘는 수승한 법을 별도로 행하거나 증득할 수 없음을 밝힌다. 또는 계위도 같다는 뜻으로 삼현십성을 모두 거쳐야 하므로 초과함이 없다. “일체” 이하는 때가 같다는 뜻이다. 논과 소는 이해하기 쉽다. 이는 위의 모든 ‘같다’는 말의 까닭을 통틀어 밝힌 듯하니 자세히 살피면 알 수 있다. 논의 대의는 한가지로 보살의 종성과 근기라면 발심·수행·단·증·계위·시종의 겁수가 끝내 차별이 없다는 것이다. 아승기에 대하여 『본업경』에 준하면 처음 도리천의 옷으로 그 하늘의 시분에 따라 삼 년마다 사십 리 되는 돌을 한 번씩 스쳐 다 닳게 한 것을 소겁이라 하고, 다음 범천의 옷으로 팔십 리 되는 돌을 스쳐 다 닳게 한 것을 중겁이라 하며, 뒤에는 정거천의 옷으로 팔백 리 되는 돌을 스쳐 다 닳게 한 것을 대겁이라 한다. 『잡아함경』은 이와 다르다. 또 「겁장송」에서는 “풍재를 하나로 세어 헤아릴 수 없는 데 이르며, 이 지극히 긴 때를 한 아승기겁이라 한다”라고 하였다. 이 풍재를 수로 삼아 헤아릴 수 없는 데까지 세고 다시 세려 하면 마음이 미쳐 어지러워지는데, 그 수가 미치지 못하는 곳을 한 아승기라고 한다. 이와 같이 삼아승기를 계산한 뒤에야 불도를 이룬다고 한다면 백천만 사람 가운데 한 사람도 발심하여 닦아 나아가지 않을 것이다. 삼도의 괴로움을 두려워하는 자가 있어도 다만 인천의 계선을 닦고, 삼계의 생사를 두려워하는 자도 다만 이승행을 닦을 뿐 어찌 감히 불과를 바라 보살행을 닦겠는가? 이렇게 오래된 것으로 이해하면 큰 잘못이 있다. 지금 회통하는 바는 저 견해와 특별히 다르다. 범어 겁파는 시분이라 하므로 대겁·소겁, 긴 때·짧은 때에서 찰나에 이르기까지 모두 시분이라 한다. 아승기는 무수라 한다. 무수라는 말 또한 오래고 가까움이 정해지지 않는다. 사람이 일 년 동안 만나지 못해도 무수한 때라고 하고 하루 동안 보지 못해도 무수한 때라고 하는 것과 같다. 수행의 시분도 이와 같다. 구족범위에서 발심해 닦아 나아가기 시작하여 법에 따라 무수한 때를 지나야 진여를 친히 증득하고 견도라 하니 첫째 무수시이다. 견도 뒤부터 구생의 두 장애를 점차 끊고 다시 법에 따라 무수한 때를 지나야 가행을 빌리지 않고 자연히 상응하여 제팔지에 이르니 둘째 무수시이다. 여기서부터 운용에 맡겨 나아가 남은 허물을 없애고 다시 법에 따라 무수한 때를 지나야 성불하니 셋째 무수시이다. 무수시는 정해져 있으나 길고 짧음은 정할 수 없다. 이렇게 이해해야 수행하는 사람이 있게 된다. 더구나 시간은 정해진 체가 없고 오직 마음이 나타낸 것이다. 그러므로 『법화경』에서 일월등명불이 『법화경』을 육십 소겁 동안 설했으나 회중에서 듣는 이들은 밥 한 끼 먹는 동안처럼 여겼다고 하였다. 또 논에서 경의 겁수라는 말을 해석하며 연세 또는 일월이라 하였고, 『섭론』에서도 “꿈속에서는 해를 지났다고 하나 깨면 잠깐이다”라고 하였다. 그러므로 시간이 무량해도 한 찰나에 포섭된다.</w:t>
      </w:r>
    </w:p>
    <w:p>
      <w:pPr>
        <w:pStyle w:val="Marker"/>
        <w:keepNext/>
      </w:pPr>
      <w:r>
        <w:t>[0391b29]</w:t>
      </w:r>
    </w:p>
    <w:p>
      <w:pPr>
        <w:pStyle w:val="SourceLabel"/>
        <w:keepNext/>
      </w:pPr>
      <w:r>
        <w:t>원문</w:t>
      </w:r>
    </w:p>
    <w:p>
      <w:pPr>
        <w:pStyle w:val="SourceText"/>
      </w:pPr>
      <w:r>
        <w:t>[0391b29] 四中論眾生世界不同者。或分情器。或唯有情。通茲二意。以世界及眾生。各有無量差別故。所見等者。為彼彼眾生根機種性樂欲不同故示所行業用。乃至現身說法。各隨彼彼見聞差別也。例如觀音妙音品說。</w:t>
      </w:r>
    </w:p>
    <w:p>
      <w:pPr>
        <w:pStyle w:val="TranslationLabel"/>
        <w:keepNext/>
      </w:pPr>
      <w:r>
        <w:t>한국어 번역</w:t>
      </w:r>
    </w:p>
    <w:p>
      <w:pPr>
        <w:pStyle w:val="TranslationText"/>
      </w:pPr>
      <w:r>
        <w:t>[0391b29] 넷째 가운데 논의 “중생과 세계가 같지 않다”는 것은 유정과 기세간을 나눌 수도 있고 오직 유정만 말할 수도 있으니 두 뜻에 통한다. 세계와 중생에 각각 무량한 차별이 있기 때문이다. “보이는 것 등”은 저마다 중생의 근기·종성·욕구가 같지 않으므로 행하는 업용을 보이고, 몸을 나타내 설법하는 데 이르기까지 각각 저마다 보고 듣는 차별을 따른다는 것이다. 「관음품」과 「묘음품」에서 설한 것과 같다.</w:t>
      </w:r>
    </w:p>
    <w:p>
      <w:pPr>
        <w:pStyle w:val="Marker"/>
        <w:keepNext/>
      </w:pPr>
      <w:r>
        <w:t>[0391c05]</w:t>
      </w:r>
    </w:p>
    <w:p>
      <w:pPr>
        <w:pStyle w:val="SourceLabel"/>
        <w:keepNext/>
      </w:pPr>
      <w:r>
        <w:t>원문</w:t>
      </w:r>
    </w:p>
    <w:p>
      <w:pPr>
        <w:pStyle w:val="SourceText"/>
      </w:pPr>
      <w:r>
        <w:t>[0391c05] 發心相中疏二智所依等者。此二種智本。從彼識之所顯生故。說為依。非謂現今能與二智為體。問二智是淨。梨耶是染。云何淨智依染識生耶。答以有染心故。翻此染心得成淨智。若本無染淨亦不生。故前云。以有不覺妄想心故。能知名義為說真覺。若離不覺之心。則無真覺自相可說。廣如隨染本覺二相中明也。又梨耶是染淨和合淨智依生。故無疑也。又若隨相所明。謂梨耶本有二智種子。從無始來以本識為依止處。故云所依也。理實等者。既言梨耶。合通三細。今但言業識者。意在舉細攝麁舉本攝末也。亦可現相八地盡。轉相九地盡。盡相十地盡。業相最通故。標通者。斯則於諸菩薩無所屈矣。此非下或問。二智是淨從來未得。今始開發可名發心相。生滅業識無始來有。何故至此名發心相耶。故此釋之。意明此菩薩亦能證真。亦能達俗亦有生滅。以證真故。揀異地前。以有生滅不同佛位。其猶鍊金光色漸顯。麁鑛已落細鑛猶存。欲顯此時。應云幾分是金幾分是鑛。斯則不同麁鑛。亦異純金。故且通說金已顯發。此亦如是。</w:t>
      </w:r>
    </w:p>
    <w:p>
      <w:pPr>
        <w:pStyle w:val="TranslationLabel"/>
        <w:keepNext/>
      </w:pPr>
      <w:r>
        <w:t>한국어 번역</w:t>
      </w:r>
    </w:p>
    <w:p>
      <w:pPr>
        <w:pStyle w:val="TranslationText"/>
      </w:pPr>
      <w:r>
        <w:t>[0391c05] 발심의 상 가운데 소의 “두 지가 의지하는 바” 등은 이 두 지혜가 본래 저 식이 드러내어 낸 것이므로 의지라고 설한 것이지 지금 두 지혜의 체가 된다는 말은 아니다. 묻는다. 두 지는 청정하고 아뢰야는 염오인데 어찌 정지가 염식에 의지해 생기는가? 답한다. 염심이 있기 때문에 이 염심을 뒤집어 정지를 이룬다. 본래 염이 없다면 정 또한 생기지 않는다. 그러므로 앞에서 “불각의 망상심이 있으므로 명의를 알아 진각을 설할 수 있고, 불각심을 떠나면 진각의 자상을 설할 수 없다”라고 하였다. 자세한 것은 수염본각의 두 상에서 밝힌 것과 같다. 또 아뢰야는 염정이 화합한 것이므로 정지가 이에 의지해 생겨도 의심이 없다. 상에 따라 밝히면 아뢰야에 본래 두 지혜의 종자가 있어 무시 이래로 본식을 의지처로 삼았으므로 소의라 한다. “실제로는” 이하는 이미 아뢰야라 했으니 마땅히 삼세에 통하지만 지금 업식만 말한 것은 미세한 것을 들어 거친 것을 포섭하고 근본을 들어 지말을 포섭하려는 뜻이다. 또는 현상은 팔지에서 다하고 전상은 구지에서 다하며 진상은 십지에서 다하나 업상은 가장 넓게 통하므로 이를 들어 표방하면 모든 보살을 빠뜨리지 않는다. “이는 아니다” 이하는 이런 물음에 답한다. “두 지는 청정하여 예전에는 얻지 못했다가 지금 비로소 개발하므로 발심의 상이라 할 수 있지만, 생멸하는 업식은 무시 이래로 있는데 어찌 이때 발심의 상이라고 하는가?” 이 보살은 진여를 증득하고 속제를 통달하며 생멸도 있다. 진여를 증득하므로 지전과 다르고 생멸이 있으므로 불위와 다르다. 금을 단련하여 광색이 점차 드러나 거친 광석은 떨어졌지만 미세한 광석은 남은 것과 같다. 이때를 드러내려면 몇 부분은 금이고 몇 부분은 광석이라고 해야 한다. 거친 광석과도 다르고 순금과도 다르므로 우선 금이 드러나 개발되었다고 통틀어 설한다. 이 또한 그러하다.</w:t>
      </w:r>
    </w:p>
    <w:p>
      <w:pPr>
        <w:pStyle w:val="Marker"/>
        <w:keepNext/>
      </w:pPr>
      <w:r>
        <w:t>[0391c27]</w:t>
      </w:r>
    </w:p>
    <w:p>
      <w:pPr>
        <w:pStyle w:val="SourceLabel"/>
        <w:keepNext/>
      </w:pPr>
      <w:r>
        <w:t>원문</w:t>
      </w:r>
    </w:p>
    <w:p>
      <w:pPr>
        <w:pStyle w:val="SourceText"/>
      </w:pPr>
      <w:r>
        <w:t>[0391c27] 一總中。疏現報等者。即以此身成正覺故。即自受用身功德圓滿也。論色究竟處者。色界之頂是色邊際故。最高大身者。色究竟天身量一萬六千由旬。自在天王身量三萬二千踰善那。十地菩薩示為自在天王身量倍增。故云最高大也。色身之大莫過此天故。疏後報等者。依前報體方起此故。即他受用身功德亦圓滿也。然其因窮果顯。但義說二相。時無前後現後二報亦復同時。譬如夜盡即曉。豈分前後。摩醯首羅此云大自在。智處者。一切智人所起智處故。經中說摩醯首羅於一念中。能知三千界中雨滴之數。何故下牒難。一義下釋通。十王等者。準仁王經說。十信菩薩鐵輪王王(去聲)一閻浮提。十住菩薩銅輪王王二天下。十行菩薩銀輪王王三天下。十向菩薩金輪王王四天下。初地菩薩閻浮王王百佛土。二地菩薩忉利王王千佛土。三地菩薩夜摩王王萬佛土。四地菩薩兜率王王億佛土。五地菩薩化樂王王百億佛土。六地菩薩他化王王千億佛土。七地菩薩初禪王王萬億佛土。八地菩薩二禪王王百萬億佛土。九地菩薩三禪王王百萬億阿僧祇佛土。十地菩薩四禪王王不可說不可說佛土。如來法界王王無量佛土。說一切法門。即彼經除佛有十三法師。兼信十四及佛十五。今疏不論地前及果位故但十王。然第十下顯最後身菩薩示於彼天成佛之相。即轉第十地菩薩身以為佛身。若準真實成佛。但當前云功德成滿。即無方所亦不可見。今為應於十地菩薩故。示彼天說成正覺。餘義如別說者。以此菩薩示成佛時。於第四禪色究竟頂自在天上。有妙淨土出過三界。十地菩薩當生其中。菩薩坐於大寶蓮華。其座縱廣百萬三千大千世界。於蓮華外有十三千大千世界微塵數小蓮華座。以為眷屬。各有菩薩而坐其上。是大菩薩放十種光。謂於足下出百萬阿僧祇光明。照十方世界一切地獄。乃至第十頂上放若干光明。照十方世界所有諸佛。光繞十匝住於空中。成光明雲網臺。高廣嚴淨。於光明中。悉雨寶香寶珠纓絡諸莊嚴具。供養諸佛。光明入諸佛足下。爾時諸佛一時同放白毫相光。照大菩薩。其光即入大菩薩頂。又放阿僧祇眷屬光。照眷屬華座諸小菩薩。其光各入諸菩薩頂已。應時得佛無量三昧。應時得佛無量智慧。即得佛位。墮在佛數。復有五意故在彼天。一以二乘人執化八相為真佛。不信別有聖人。又不知即心是佛。又信彼第四禪中是聖人生處。今且同與二乘在彼天處。攝示令知八相非真。故在此天。二緣三災不及故當此天。三緣欲界色質麁重。是有無色界都無色質。是無今此天中表離有無契於中道。故在此天。四為摩醯首羅天王。面有三目不縱不橫。表證三德。涅槃亦爾。故在此天。五為下界慧多定少。上界四空定多慧少。此天定慧平等故在此天。以禪者翻云靜慮。靜揀於下。慮揀於上。偈云。欲界及無色。佛不於彼成。色界中上天。離欲中得道。</w:t>
      </w:r>
    </w:p>
    <w:p>
      <w:pPr>
        <w:pStyle w:val="TranslationLabel"/>
        <w:keepNext/>
      </w:pPr>
      <w:r>
        <w:t>한국어 번역</w:t>
      </w:r>
    </w:p>
    <w:p>
      <w:pPr>
        <w:pStyle w:val="TranslationText"/>
      </w:pPr>
      <w:r>
        <w:t>[0391c27] 첫째, 총괄하는 가운데 소의 “현보”는 이 몸으로 정각을 이루기 때문이니 곧 자수용신의 공덕이 원만한 것이다. 논의 “색구경처”는 색계의 꼭대기여서 색의 끝이기 때문이다. “가장 높고 큰 몸”은 색구경천의 몸이 일만 육천 유순이고 자재천왕의 몸은 삼만 이천 유선나이며, 십지보살이 자재천왕을 나타낼 때 몸의 양이 배로 늘어나므로 가장 높고 크다고 한다. 색신의 큼이 이 하늘을 넘지 않는다. 소의 “후보”는 앞의 보체에 의지해 비로소 일으키므로 곧 타수용신의 공덕 또한 원만한 것이다. 인이 다하고 과가 드러난 것을 뜻으로 두 상이라 설했을 뿐 시간상 앞뒤가 없고 현보와 후보도 동시에 있다. 밤이 다하면 곧 새벽인 것과 같으니 어찌 앞뒤를 나누겠는가? 마혜수라는 대자재라 하고 “지처”는 일체지인이 일으킨 지혜의 처소이기 때문이다. 경에서 마혜수라는 한 생각에 삼천계의 빗방울 수를 안다고 하였다. “무슨 까닭” 이하는 논난을 들고 “한 뜻” 이하는 회통한다. “십왕 등”은 『인왕경』에 준하면 십신보살은 철륜왕으로 한 염부제를 다스리고, 십주보살은 동륜왕으로 이천하, 십행보살은 은륜왕으로 삼천하, 십향보살은 금륜왕으로 사천하를 다스린다. 초지보살은 염부왕으로 백 불토, 이지는 도리왕으로 천 불토, 삼지는 야마왕으로 만 불토, 사지는 도솔왕으로 억 불토, 오지는 화락왕으로 백억 불토, 육지는 타화왕으로 천억 불토, 칠지는 초선왕으로 만억 불토, 팔지는 이선왕으로 백만억 불토, 구지는 삼선왕으로 백만억 아승기 불토, 십지는 사선왕으로 불가설불가설 불토, 여래는 법계왕으로 무량 불토를 다스려 일체법문을 설한다. 그 경은 부처를 제외하고 열세 법사를 말하며 신위를 겸하면 열넷, 부처를 겸하면 열다섯이다. 지금 소에서는 지전과 과위를 논하지 않아 십왕만 말한다. “제십” 이하는 최후신보살이 그 하늘에서 성불하는 상을 보이는 것이다. 곧 제십지보살의 몸을 바꾸어 불신으로 삼는다. 진실한 성불에 준하면 다만 앞에서 공덕이 원만하다고 한 것에 해당하여 방소가 없고 볼 수도 없다. 지금 십지보살에 응하기 위해 그 하늘에서 정각을 이룬다고 보인다. “나머지 뜻은 별도로 설한 것과 같다”는 것은 이 보살이 성불을 나타낼 때 제사선 색구경의 꼭대기 자재천 위에 삼계를 벗어난 묘정토가 있고 십지보살이 그 가운데 태어나는 일을 말한다. 보살은 세로와 너비가 백만 삼천대천세계인 큰 보련화에 앉고, 그 밖에 십삼천대천세계 미진수의 작은 연화좌가 권속이 되어 각각 보살이 앉는다. 대보살이 열 가지 빛을 놓으니 발아래에서 백만 아승기 광명을 내어 시방세계의 모든 지옥을 비추는 데서부터 제십의 정수리 위에서 여러 광명을 놓아 시방세계 모든 부처를 비추는 데까지 이른다. 빛은 열 바퀴 돌고 허공에 머물러 광명운망대를 이루며 높고 넓고 장엄하고 청정하다. 광명 가운데 보향·보주·영락 등 장엄구를 비처럼 내려 모든 부처에게 공양하고, 빛이 모든 부처의 발아래로 들어간다. 그때 모든 부처가 동시에 백호상광을 놓아 대보살을 비추고 그 빛이 대보살의 정수리로 들어간다. 또 아승기의 권속광을 놓아 권속의 화좌에 앉은 모든 작은 보살을 비추고 각각 정수리로 들어가면 즉시 부처의 무량삼매와 무량지혜를 얻어 불위를 얻고 부처의 수에 든다. 또 다섯 뜻으로 그 하늘에 있다. 첫째, 이승인이 화신의 팔상을 진불이라 집착하여 별도의 성인이 있음을 믿지 않고 즉심이 부처임도 알지 못하지만 제사선이 성인의 생처임은 믿으므로, 우선 이승과 함께 그 하늘에 있다고 보여 팔상이 진불이 아님을 알게 한다. 둘째, 삼재가 미치지 않기 때문이다. 셋째, 욕계의 색질은 거칠어 유이고 무색계는 색질이 전혀 없어 무인데, 이 하늘은 유무를 떠나 중도에 합함을 나타내기 때문이다. 넷째, 마혜수라천왕의 얼굴에 세 눈이 종도 횡도 아니어서 삼덕의 증득을 나타내고 열반도 그러하기 때문이다. 다섯째, 하계는 혜가 많고 정이 적으며 위의 사공은 정이 많고 혜가 적지만 이 하늘은 정혜가 평등하기 때문이다. 선은 정려라 번역하니 정은 아래를 가려내고 려는 위를 가려낸다. 게에서 “욕계와 무색계에서는 부처가 이루어지지 않고 색계의 위 하늘에서 욕망을 떠나 도를 얻는다”라고 하였다.</w:t>
      </w:r>
    </w:p>
    <w:p>
      <w:pPr>
        <w:pStyle w:val="Marker"/>
        <w:keepNext/>
      </w:pPr>
      <w:r>
        <w:t>[0392b26]</w:t>
      </w:r>
    </w:p>
    <w:p>
      <w:pPr>
        <w:pStyle w:val="SourceLabel"/>
        <w:keepNext/>
      </w:pPr>
      <w:r>
        <w:t>원문</w:t>
      </w:r>
    </w:p>
    <w:p>
      <w:pPr>
        <w:pStyle w:val="SourceText"/>
      </w:pPr>
      <w:r>
        <w:t>[0392b26] 科云別者。前但直顯德滿位彰。今則具明二智滿相。及顯無明頓盡等。即是明前心相中二心圓滿。一心滅除也。疏始覺等者。此始覺慧與本覺心源最初契合之時。名為一念。此約究竟相應發始之一念。不是暫時相應謂之一念。又此一念前則屬因。此一念後則屬果。其猶曙色在朝夕之端矣。無明等者。無明未盡。既有所不知。無明若盡則無所不照。即大智慧光明遍照法界也。一切諸法種類若干。無不知之故。云一切種智。故大般若云。煩惱不生名一切種智。若具言之。得三種智。謂一切智道種智一切種智。準天台說。因修一心三觀。果得一心三智。謂修即空觀得一切智。修即假觀得道種智。修即中觀得一切種智。今此論中依真如門。修奢摩他即是空觀。果得一切智。依生滅門修毘[1]鉢舍那。即是假觀。果得道種智。此二雙運為禪那。即是中觀。果成一切種智。今論舉中所成以攝空假故。但云一切種智。亦可等者。謂此始覺慧至心源時。約斷惑邊名無間道。約證理邊名解脫道。即顯等者。謂前發心三種相中真心。彼有業之所累。猶為菩薩。至此業識永盡無餘。唯真獨存更無所累。故名佛也。上皆下同上二報利益。但前標。此釋非別有說。顯上方便者。即前發心相中後得智。至此圓滿也。問前後皆言自然。則因果何別耶。答前是有心自然以帶業識故。此是無心自然。唯真獨存故。昭然可解。又亦下類攝前文。前約法說。此約人說。理無別也。皆是下釋類攝所以。以前文是本覺隨染之文。今顯果位亦即本覺隨染。二文既同。故應相攝其實。亦同四鏡中之後二也。雖約性淨隨染為門之異。而法體無別。</w:t>
      </w:r>
    </w:p>
    <w:p>
      <w:pPr>
        <w:pStyle w:val="SourceText"/>
      </w:pPr>
      <w:r>
        <w:t>[2]◎ 起信論疏筆削記卷第十七</w:t>
      </w:r>
    </w:p>
    <w:p>
      <w:pPr>
        <w:pStyle w:val="TranslationLabel"/>
        <w:keepNext/>
      </w:pPr>
      <w:r>
        <w:t>한국어 번역</w:t>
      </w:r>
    </w:p>
    <w:p>
      <w:pPr>
        <w:pStyle w:val="TranslationText"/>
      </w:pPr>
      <w:r>
        <w:t>[0392b26] 과에서 “별”이라 한 것은 앞에서는 다만 덕이 원만하고 계위가 드러남을 바로 보였지만 지금은 두 지혜가 원만한 상과 무명이 단박에 다함 등을 갖추어 밝히기 때문이다. 곧 앞의 심상 가운데 두 마음이 원만해지고 한 마음이 소멸함을 밝힌다. 소의 “시각” 등은 이 시각의 지혜가 본각의 심원과 최초로 계합할 때를 일념이라 한다. 이는 구경으로 상응함을 일으키는 최초의 한 생각에 근거한 것이지 잠시 상응한 것을 일념이라 한 것이 아니다. 이 일념 이전은 인에 속하고 이후는 과에 속하니, 새벽빛이 아침과 밤의 끝에 있는 것과 같다. “무명 등”은 무명이 다하지 않으면 알지 못하는 바가 있으나 무명이 다하면 비추지 못하는 바가 없다는 것이다. 곧 대지혜광명이 법계를 두루 비춘다. 일체 모든 법의 여러 종류를 알지 못함이 없으므로 일체종지라 한다. 『대반야경』에서 “번뇌가 생기지 않음을 일체종지라 한다”라고 하였다. 갖추어 말하면 세 지혜, 곧 일체지·도종지·일체종지를 얻는다. 천태의 설에 따르면 인에서 일심삼관을 닦고 과에서 일심삼지를 얻는다. 즉공관을 닦아 일체지를 얻고, 즉가관을 닦아 도종지를 얻으며, 즉중관을 닦아 일체종지를 얻는다. 이 논에서는 진여문에 의지해 사마타를 닦는 것이 공관이고 그 과로 일체지를 얻으며, 생멸문에 의지해 비[1]발사나를 닦는 것이 가관이고 그 과로 도종지를 얻으며, 둘을 함께 운용한 선나가 중관이고 그 과로 일체종지를 이룬다. 지금 논에서는 중에서 이룬 것을 들어 공과 가를 포섭하므로 다만 일체종지라 한다. “또한” 이하는 이 시각의 지혜가 심원에 이를 때 혹을 끊는 측면에서는 무간도, 이치를 증득하는 측면에서는 해탈도라 한다는 뜻이다. “곧 드러낸다”는 것은 앞의 발심 세 상 가운데 진심이 업에 얽매여 아직 보살이었지만, 여기 이르면 업식이 영원히 남김없이 다하여 오직 진여만 홀로 있고 얽매임이 없으므로 부처라고 한다는 것이다. “위는 모두” 이하는 위의 두 보신의 이익과 같되 앞에서는 표방하고 여기서는 해석했을 뿐 별도의 설이 아니다. “위의 방편을 드러낸다”는 것은 앞의 발심상 가운데 후득지가 여기서 원만해졌다는 것이다. 묻는다. 앞뒤에서 모두 자연이라 하였으니 인과가 무엇이 다른가? 답한다. 앞은 업식을 지녔으므로 유심의 자연이고 여기는 오직 진여만 홀로 있으므로 무심의 자연이다. 분명히 알 수 있다. “또한” 이하는 앞글을 유례로 포섭한다. 앞은 법에 근거해 설하고 여기는 사람에 근거해 설했을 뿐 이치는 다르지 않다. “모두” 이하는 유례로 포섭하는 까닭을 해석한다. 앞글은 본각이 염을 따르는 글이고 지금 과위를 드러낸 것도 곧 본각이 염을 따르는 것이므로 두 글이 같아 서로 포섭해야 한다. 실제로는 사경 가운데 뒤의 둘과도 같다. 성공이 염을 따르는 것에 근거해 문을 달리했지만 법체는 다르지 않다.</w:t>
      </w:r>
    </w:p>
    <w:p>
      <w:pPr>
        <w:pStyle w:val="TranslationText"/>
      </w:pPr>
      <w:r>
        <w:t>[2]◎</w:t>
      </w:r>
    </w:p>
    <w:p>
      <w:pPr>
        <w:pStyle w:val="TranslationText"/>
      </w:pPr>
      <w:r>
        <w:t>『기신론소필삭기』 권 제17</w:t>
      </w:r>
    </w:p>
    <w:p>
      <w:r>
        <w:br w:type="page"/>
      </w:r>
    </w:p>
    <w:p>
      <w:pPr>
        <w:pStyle w:val="Heading1"/>
      </w:pPr>
      <w:r>
        <w:t>『기신론소필삭기』 권 제18</w:t>
      </w:r>
    </w:p>
    <w:p>
      <w:pPr>
        <w:pStyle w:val="FrontMeta"/>
      </w:pPr>
      <w:r>
        <w:t>起信論疏筆削記卷第18 · 위치표지 28개</w:t>
      </w:r>
    </w:p>
    <w:p>
      <w:pPr>
        <w:pStyle w:val="SourceLabel"/>
        <w:keepNext/>
      </w:pPr>
      <w:r>
        <w:t>권두 원문</w:t>
      </w:r>
    </w:p>
    <w:p>
      <w:pPr>
        <w:pStyle w:val="SourceText"/>
      </w:pPr>
      <w:r>
        <w:t>起信論疏筆削記卷第十八</w:t>
      </w:r>
    </w:p>
    <w:p>
      <w:pPr>
        <w:pStyle w:val="SourceText"/>
      </w:pPr>
      <w:r>
        <w:t>長水沙門子璿錄</w:t>
      </w:r>
    </w:p>
    <w:p>
      <w:pPr>
        <w:pStyle w:val="TranslationLabel"/>
        <w:keepNext/>
      </w:pPr>
      <w:r>
        <w:t>권두 한국어 번역</w:t>
      </w:r>
    </w:p>
    <w:p>
      <w:pPr>
        <w:pStyle w:val="TranslationText"/>
      </w:pPr>
      <w:r>
        <w:t>『기신론소필삭기』 권 제18</w:t>
      </w:r>
    </w:p>
    <w:p>
      <w:pPr>
        <w:pStyle w:val="TranslationText"/>
      </w:pPr>
      <w:r>
        <w:t>장수 사문 자선 기록</w:t>
      </w:r>
    </w:p>
    <w:p>
      <w:pPr>
        <w:pStyle w:val="Marker"/>
        <w:keepNext/>
      </w:pPr>
      <w:r>
        <w:t>[0393a07]</w:t>
      </w:r>
    </w:p>
    <w:p>
      <w:pPr>
        <w:pStyle w:val="SourceLabel"/>
        <w:keepNext/>
      </w:pPr>
      <w:r>
        <w:t>원문</w:t>
      </w:r>
    </w:p>
    <w:p>
      <w:pPr>
        <w:pStyle w:val="SourceText"/>
      </w:pPr>
      <w:r>
        <w:t>[0393a07] ◎[1]問中二。一陳疑。可解。</w:t>
      </w:r>
    </w:p>
    <w:p>
      <w:pPr>
        <w:pStyle w:val="TranslationLabel"/>
        <w:keepNext/>
      </w:pPr>
      <w:r>
        <w:t>한국어 번역</w:t>
      </w:r>
    </w:p>
    <w:p>
      <w:pPr>
        <w:pStyle w:val="TranslationText"/>
      </w:pPr>
      <w:r>
        <w:t>[0393a07] ◎[1]물음 가운데 둘이다. 첫째, 의심을 진술한다. 이해할 수 있다.</w:t>
      </w:r>
    </w:p>
    <w:p>
      <w:pPr>
        <w:pStyle w:val="Marker"/>
        <w:keepNext/>
      </w:pPr>
      <w:r>
        <w:t>[0393a08]</w:t>
      </w:r>
    </w:p>
    <w:p>
      <w:pPr>
        <w:pStyle w:val="SourceLabel"/>
        <w:keepNext/>
      </w:pPr>
      <w:r>
        <w:t>원문</w:t>
      </w:r>
    </w:p>
    <w:p>
      <w:pPr>
        <w:pStyle w:val="SourceText"/>
      </w:pPr>
      <w:r>
        <w:t>[0393a08] 二設難。疏非直等者。意云。所知之境既甚多無量。縱有心在早自難知。豈況永斷心想。却能了別而名一切種智耶。</w:t>
      </w:r>
    </w:p>
    <w:p>
      <w:pPr>
        <w:pStyle w:val="TranslationLabel"/>
        <w:keepNext/>
      </w:pPr>
      <w:r>
        <w:t>한국어 번역</w:t>
      </w:r>
    </w:p>
    <w:p>
      <w:pPr>
        <w:pStyle w:val="TranslationText"/>
      </w:pPr>
      <w:r>
        <w:t>[0393a08] 둘째, 논난을 세운다. 소의 “다만 …일 뿐만 아니라” 등은 뜻이 이렇다. 알아야 할 경계가 이미 매우 많아 한량없으니, 설령 마음이 있어도 벌써 알기 어려운데 하물며 심상을 영원히 끊고도 도리어 능히 요별하여 일체종지라고 할 수 있겠는가?</w:t>
      </w:r>
    </w:p>
    <w:p>
      <w:pPr>
        <w:pStyle w:val="Marker"/>
        <w:keepNext/>
      </w:pPr>
      <w:r>
        <w:t>[0393a11]</w:t>
      </w:r>
    </w:p>
    <w:p>
      <w:pPr>
        <w:pStyle w:val="SourceLabel"/>
        <w:keepNext/>
      </w:pPr>
      <w:r>
        <w:t>원문</w:t>
      </w:r>
    </w:p>
    <w:p>
      <w:pPr>
        <w:pStyle w:val="SourceText"/>
      </w:pPr>
      <w:r>
        <w:t>[0393a11] 立理。疏意云等者。總敘答意。即反於所問。義在次下。論一切下立二正理。一元是真心故。論云。一切境等也。謂諸法唯心無外境界。今證心源是合了知。誠無疑慮。二本來無念故論云。離於想念也。謂既本是心元來離念。唯是真實。今以離妄方了。此更無疑故下論文但反此二意為失。合此二意為得也。疏境雖下釋前意。真心下釋後意。並可知之。然此論中且是立理。未顯能了能知。疏中要意圓備。故預結之云了知也。若於此中體知論旨。下文逐段自然無惑。仍更隨釋彌為彰顯。</w:t>
      </w:r>
    </w:p>
    <w:p>
      <w:pPr>
        <w:pStyle w:val="TranslationLabel"/>
        <w:keepNext/>
      </w:pPr>
      <w:r>
        <w:t>한국어 번역</w:t>
      </w:r>
    </w:p>
    <w:p>
      <w:pPr>
        <w:pStyle w:val="TranslationText"/>
      </w:pPr>
      <w:r>
        <w:t>[0393a11] 이치를 세운다. 소의 “뜻은 이렇다” 등은 답의 뜻을 총괄하여 서술한 것으로, 물은 바를 뒤집은 뜻이 바로 아래에 있다. 논의 “일체” 이하는 두 가지 바른 이치를 세운다. 첫째, 본래 참된 마음이기 때문이다. 논에서 “일체 경계 등”이라 하였다. 모든 법은 오직 마음이고 바깥 경계가 없으니, 지금 심원을 증득하면 마땅히 모두 아는 것이 참으로 의심할 바 없다. 둘째, 본래 망념이 없기 때문이다. 논에서 “상념을 떠난다”라고 하였다. 본래 마음이며 원래 망념을 떠나 오직 진실할 뿐이니, 지금 망을 떠나야 비로소 아는 것 또한 의심할 바 없다. 그러므로 아래 논문은 이 두 뜻을 뒤집은 것만을 잃음으로 삼고, 이 두 뜻에 합하는 것을 얻음으로 삼는다. 소의 “경계가 비록” 이하는 앞의 뜻을 해석하고 “진심” 이하는 뒤의 뜻을 해석하니 모두 알 수 있다. 그러나 이 논에서는 우선 이치만 세우고 능히 아는 것을 아직 드러내지 않았으나, 소는 요지를 원만히 갖추기 위해 미리 결론지어 “요지한다”라고 하였다. 여기서 논의 종지를 체득하면 아래 글은 단락마다 자연히 의혹이 없고, 다시 해석을 따라갈수록 더욱 분명해진다.</w:t>
      </w:r>
    </w:p>
    <w:p>
      <w:pPr>
        <w:pStyle w:val="Marker"/>
        <w:keepNext/>
      </w:pPr>
      <w:r>
        <w:t>[0393a22]</w:t>
      </w:r>
    </w:p>
    <w:p>
      <w:pPr>
        <w:pStyle w:val="SourceLabel"/>
        <w:keepNext/>
      </w:pPr>
      <w:r>
        <w:t>원문</w:t>
      </w:r>
    </w:p>
    <w:p>
      <w:pPr>
        <w:pStyle w:val="SourceText"/>
      </w:pPr>
      <w:r>
        <w:t>[0393a22] 顯失。論文此中有二。反前正理故。成不知之失。一迷本真心。故論云。以眾生等也。諸法本來唯心。以眾生迷本唯心。妄見有境。以妄見有限齊故。遂令境有分齊。所以不能遍知也。此即對前第一本來唯心。以顯其失。疏見有限等者。境即無限。但能見之心有限故。論云。心有分齊不言境有分齊。二妄起想念故。論云。以妄起等也。謂一真心本來無妄。常住法性。以眾生妄起想念。違於無妄不稱真性。所以不能遍知也。此即對前第二離於妄念。以顯其失。疏二釋成等者。據論二段總是對前釋成失義。不唯此文。詳之可知。即明等者。性本離念妄起想念。即是乖真。以乖真故不能了知。不了知言貫通前段。義則顯矣。</w:t>
      </w:r>
    </w:p>
    <w:p>
      <w:pPr>
        <w:pStyle w:val="TranslationLabel"/>
        <w:keepNext/>
      </w:pPr>
      <w:r>
        <w:t>한국어 번역</w:t>
      </w:r>
    </w:p>
    <w:p>
      <w:pPr>
        <w:pStyle w:val="TranslationText"/>
      </w:pPr>
      <w:r>
        <w:t>[0393a22] 잃음을 드러낸다. 이 논문에는 둘이 있는데 앞의 바른 이치를 뒤집으므로 알지 못하는 허물을 이룬다. 첫째, 본래의 진심을 미혹한다. 그러므로 논에서 “중생이” 등이라 하였다. 모든 법은 본래 오직 마음인데 중생이 본래 유심임을 미혹하여 경계가 있다고 허망하게 본다. 허망한 견해에 한계가 있으므로 마침내 경계에도 한계가 있게 하여 두루 알 수 없다. 이는 앞의 첫째인 본래 유심에 상대해 허물을 드러낸 것이다. 소의 “견해에 한계가 있다”는 것은 경계 자체가 한정된 것이 아니라 보는 마음에 한계가 있다는 뜻이다. 논도 “마음에 한계가 있다”라고 했지 “경계에 한계가 있다”라고 하지 않았다. 둘째, 허망하게 상념을 일으킨다. 그러므로 논에서 “허망하게 일으키기 때문에” 등이라 하였다. 하나의 진심에는 본래 망이 없고 법성이 항상 머무는데, 중생이 허망하게 상념을 일으켜 망이 없음에 어긋나고 진성에 맞지 않으므로 두루 알 수 없다. 이는 앞의 둘째인 망념을 떠남에 상대하여 허물을 드러낸 것이다. 소의 “둘째, 해석하여 이룬다” 등은 논의 두 단락 전체가 앞에 상대해 잃음의 뜻을 해석하여 이루는 것이지 이 글만 그런 것은 아니다. 자세히 보면 알 수 있다. “곧 밝힌다”는 것은 성품이 본래 망념을 떠났는데 허망하게 상념을 일으키는 것이 곧 진여에 어긋난다는 뜻이다. 진여에 어긋나므로 알 수 없다. “알지 못한다”는 말은 앞 단락까지 관통하니 뜻이 분명하다.</w:t>
      </w:r>
    </w:p>
    <w:p>
      <w:pPr>
        <w:pStyle w:val="Marker"/>
        <w:keepNext/>
      </w:pPr>
      <w:r>
        <w:t>[0393b07]</w:t>
      </w:r>
    </w:p>
    <w:p>
      <w:pPr>
        <w:pStyle w:val="SourceLabel"/>
        <w:keepNext/>
      </w:pPr>
      <w:r>
        <w:t>원문</w:t>
      </w:r>
    </w:p>
    <w:p>
      <w:pPr>
        <w:pStyle w:val="SourceText"/>
      </w:pPr>
      <w:r>
        <w:t>[0393b07] 論諸佛下至諸法之性者。即雙反前非。合初正理也。文有二段。初反前彰得。二初總顯也。謂總反前非以彰其得。論諸佛至不遍者。離見故。反前妄起想念之失。合初離念之得離相故。反前妄見境界之失。合初一心之得。既合正理。即能遍知故。云無所不遍也。疏無妄等者。釋前離見也。離見即能離相故。現一義也。</w:t>
      </w:r>
    </w:p>
    <w:p>
      <w:pPr>
        <w:pStyle w:val="TranslationLabel"/>
        <w:keepNext/>
      </w:pPr>
      <w:r>
        <w:t>한국어 번역</w:t>
      </w:r>
    </w:p>
    <w:p>
      <w:pPr>
        <w:pStyle w:val="TranslationText"/>
      </w:pPr>
      <w:r>
        <w:t>[0393b07] 논의 “모든 부처”에서 “모든 법의 성품”까지는 앞의 두 잘못을 함께 뒤집어 처음의 바른 이치에 합한다. 글에는 두 단락이 있다. 처음은 앞을 뒤집어 얻음을 드러내며, 그 첫째는 총괄하여 드러낸다. 앞의 잘못을 총괄해 뒤집어 그 얻음을 드러낸다. 논의 “모든 부처”에서 “두루하지 않음이 없다”까지에서, 견해를 떠난 것은 앞의 허망하게 상념을 일으킨 허물을 뒤집어 처음의 망념을 떠난다는 얻음에 합하고, 상을 떠난 것은 앞의 경계를 허망하게 본 허물을 뒤집어 처음의 일심이라는 얻음에 합한다. 이미 바른 이치에 합하므로 두루 알 수 있어 “두루하지 않은 바가 없다”라고 하였다. 소의 “허망함이 없다” 등은 앞의 견해를 떠남을 해석한다. 견해를 떠나면 곧 상을 떠날 수 있으므로 한 뜻을 나타낸다.</w:t>
      </w:r>
    </w:p>
    <w:p>
      <w:pPr>
        <w:pStyle w:val="Marker"/>
        <w:keepNext/>
      </w:pPr>
      <w:r>
        <w:t>[0393b15]</w:t>
      </w:r>
    </w:p>
    <w:p>
      <w:pPr>
        <w:pStyle w:val="SourceLabel"/>
        <w:keepNext/>
      </w:pPr>
      <w:r>
        <w:t>원문</w:t>
      </w:r>
    </w:p>
    <w:p>
      <w:pPr>
        <w:pStyle w:val="SourceText"/>
      </w:pPr>
      <w:r>
        <w:t>[0393b15] 論心真實下。二別結。初一句結離見也。既離妄見即是一心。心即真實也。疏文可見。論即是諸法性者。結前離相也。既離妄相。唯是於性。性無不遍也。既無二非之失。即成合理之得。正理既合不了何待。由是科云舉是彰得也。然此下釋法性義。以本依如來藏有生滅故。生滅是法。如來藏是性。今從生滅門入真如門故。離見相即顯法性。性即本覺。立義分中指為自體也。</w:t>
      </w:r>
    </w:p>
    <w:p>
      <w:pPr>
        <w:pStyle w:val="TranslationLabel"/>
        <w:keepNext/>
      </w:pPr>
      <w:r>
        <w:t>한국어 번역</w:t>
      </w:r>
    </w:p>
    <w:p>
      <w:pPr>
        <w:pStyle w:val="TranslationText"/>
      </w:pPr>
      <w:r>
        <w:t>[0393b15] 논의 “마음은 진실하다” 이하는 둘째, 각각 결론짓는다. 첫 구절은 견해를 떠남을 결론짓는다. 허망한 견해를 떠났으니 곧 한마음이고 마음이 곧 진실하다. 소의 글은 알 수 있다. 논의 “곧 모든 법의 성품이다”는 앞의 상을 떠남을 결론짓는다. 망상을 떠나면 오직 성품이고 성품은 두루하지 않은 곳이 없다. 이미 두 가지 잘못의 허물이 없으면 곧 바른 이치에 합하는 얻음을 이룬다. 바른 이치에 이미 합했으니 알지 못할 것이 무엇이겠는가? 그러므로 과에서 “옳음을 들어 얻음을 드러낸다”라고 하였다. “그러나 이” 이하는 법성의 뜻을 해석한다. 본래 여래장에 의지하여 생멸이 있으므로 생멸은 법이고 여래장은 성이다. 지금 생멸문에서 진여문으로 들어가므로 견분과 상분을 떠나면 곧 법성을 드러낸다. 성은 곧 본각이며 입의분에서는 이를 자체라고 가리켰다.</w:t>
      </w:r>
    </w:p>
    <w:p>
      <w:pPr>
        <w:pStyle w:val="Marker"/>
        <w:keepNext/>
      </w:pPr>
      <w:r>
        <w:t>[0393b24]</w:t>
      </w:r>
    </w:p>
    <w:p>
      <w:pPr>
        <w:pStyle w:val="SourceLabel"/>
        <w:keepNext/>
      </w:pPr>
      <w:r>
        <w:t>원문</w:t>
      </w:r>
    </w:p>
    <w:p>
      <w:pPr>
        <w:pStyle w:val="SourceText"/>
      </w:pPr>
      <w:r>
        <w:t>[0393b24] 論自體顯照下。二約義結名也。疏一切下貼釋可知。故上等者。引因以證果。即用大中文。前則因心現果法。今則果心現因法。因果雖殊心體是一。故金錍云。阿鼻依正全處極聖之自心。毘盧身土不逾下凡之一念。良以下釋所以。生佛體同無二相故。猶如父子共有一鏡。若照子時子在父鏡中。亦在自鏡中。若照父時父在子鏡中。亦在自鏡中。鏡是一體攝屬二人。各成自鏡。互照互現。無別有體。以喻真心生佛各具。雖云各有而理不可分。疏云無二。是斯意也。華嚴下引證。三無差別。謂眾生心即佛心。佛心即眾生心。又眾生是佛心中眾生。佛是眾生心中佛。以生佛相同一心體無差別故。以同體等者。意云。匪但心體照法而已。復能起大神用利樂眾生。斯則依智淨相。起不思議業相。依法出離鏡。作緣熏習鏡義也。</w:t>
      </w:r>
    </w:p>
    <w:p>
      <w:pPr>
        <w:pStyle w:val="TranslationLabel"/>
        <w:keepNext/>
      </w:pPr>
      <w:r>
        <w:t>한국어 번역</w:t>
      </w:r>
    </w:p>
    <w:p>
      <w:pPr>
        <w:pStyle w:val="TranslationText"/>
      </w:pPr>
      <w:r>
        <w:t>[0393b24] 논의 “자체가 드러내어 비춘다” 이하는 둘째, 뜻에 근거해 이름을 결론짓는다. 소의 “일체” 이하는 글에 붙여 해석한 것으로 알 수 있다. “그러므로 위에서” 등은 인을 인용해 과를 증명하니 곧 용대 가운데 글이다. 앞에서는 인심이 과법을 나타내고 지금은 과심이 인법을 나타낸다. 인과는 비록 다르지만 심체는 하나이다. 그러므로 『금비론』에서 “아비지옥의 의보와 정보도 모두 지극한 성인의 자심에 있고, 비로자나의 몸과 국토도 하열한 범부의 한 생각을 넘지 않는다”라고 하였다. “실로” 이하는 그 까닭을 해석한다. 중생과 부처의 체가 같아 두 상이 없기 때문이다. 아버지와 아들이 하나의 거울을 함께 가진 것과 같다. 아들을 비추면 아들은 아버지의 거울 안에도 있고 자기 거울 안에도 있으며, 아버지를 비추면 아버지는 아들의 거울 안에도 있고 자기 거울 안에도 있다. 거울은 한 체이지만 두 사람에게 속하여 각각 자기 거울이 되고 서로 비추고 서로 나타나며 별도의 체가 없다. 이것으로 진심은 중생과 부처가 각각 갖추고 있으되 비록 각각 있다고 말해도 이치상 나눌 수 없음을 비유한다. 소에서 “둘이 없다”라고 한 것이 이 뜻이다. “『화엄경』” 이하는 증거를 인용한다. 셋이 차별이 없다는 것은 중생의 마음이 곧 부처의 마음이고 부처의 마음이 곧 중생의 마음이며, 또 중생은 부처 마음 가운데 중생이고 부처는 중생 마음 가운데 부처라는 뜻이다. 중생과 부처의 상은 같은 한 심체여서 차별이 없기 때문이다. “동체이기 때문에” 등은 마음의 체가 법을 비출 뿐만 아니라 다시 큰 신묘한 작용을 일으켜 중생을 이롭게 하고 즐겁게 한다는 뜻이다. 곧 지정상에 의지해 부사의업상을 일으키며, 법출리경에 의지해 연훈습경의 뜻을 짓는다.</w:t>
      </w:r>
    </w:p>
    <w:p>
      <w:pPr>
        <w:pStyle w:val="Marker"/>
        <w:keepNext/>
      </w:pPr>
      <w:r>
        <w:t>[0393c12]</w:t>
      </w:r>
    </w:p>
    <w:p>
      <w:pPr>
        <w:pStyle w:val="SourceLabel"/>
        <w:keepNext/>
      </w:pPr>
      <w:r>
        <w:t>원문</w:t>
      </w:r>
    </w:p>
    <w:p>
      <w:pPr>
        <w:pStyle w:val="SourceText"/>
      </w:pPr>
      <w:r>
        <w:t>[0393c12] 問中論若諸下至生者。是牒前文也。一切下至得利是按定也。皆可解。多不見者。非全不見故云多也。又聞說者必見身。見身者未必聞法。今約局所標故。但言不見。尚不得見。何況得聞。</w:t>
      </w:r>
    </w:p>
    <w:p>
      <w:pPr>
        <w:pStyle w:val="TranslationLabel"/>
        <w:keepNext/>
      </w:pPr>
      <w:r>
        <w:t>한국어 번역</w:t>
      </w:r>
    </w:p>
    <w:p>
      <w:pPr>
        <w:pStyle w:val="TranslationText"/>
      </w:pPr>
      <w:r>
        <w:t>[0393c12] 물음 가운데 논의 “만약 모든”에서 “생긴다”까지는 앞글을 든 것이다. “일체”에서 “이익을 얻는다”까지는 확정하여 묻는 것이니 모두 알 수 있다. “대개 보지 못한다”는 것은 전혀 보지 못하는 것은 아니므로 대개라고 한 것이다. 또 설법을 듣는 자는 반드시 몸을 보지만 몸을 보는 자가 반드시 법을 듣는 것은 아니다. 지금 범위가 좁은 쪽을 표방했으므로 다만 보지 못한다고 하였다. 보지도 못하는데 하물며 들을 수 있겠는가?</w:t>
      </w:r>
    </w:p>
    <w:p>
      <w:pPr>
        <w:pStyle w:val="Marker"/>
        <w:keepNext/>
      </w:pPr>
      <w:r>
        <w:t>[0393c17]</w:t>
      </w:r>
    </w:p>
    <w:p>
      <w:pPr>
        <w:pStyle w:val="SourceLabel"/>
        <w:keepNext/>
      </w:pPr>
      <w:r>
        <w:t>원문</w:t>
      </w:r>
    </w:p>
    <w:p>
      <w:pPr>
        <w:pStyle w:val="SourceText"/>
      </w:pPr>
      <w:r>
        <w:t>[0393c17] 答中三。一法。論諸佛下據前所問。即問報化。今約法身體遍故。報化是即體之用。亦遍一切。據本而言。但云法身也。疏遍眾生心者。論云。一切處故。一切之言意說情器。亦如華嚴云。法性遍在一切處(橫說)一切眾生及國土(別顯情器)三世悉在無有餘(竪說)亦無形相而可得(泯迹)據此則不唯遍於眾生心。今疏且約所問之處。故但言遍眾生心也。但有等者。此則功過在機佛無私應。故華嚴云。菩薩清涼月。游於畢竟空。眾生心水淨。菩提影現中。上文等者。即用大中七重問答。廣明斯義。</w:t>
      </w:r>
    </w:p>
    <w:p>
      <w:pPr>
        <w:pStyle w:val="TranslationLabel"/>
        <w:keepNext/>
      </w:pPr>
      <w:r>
        <w:t>한국어 번역</w:t>
      </w:r>
    </w:p>
    <w:p>
      <w:pPr>
        <w:pStyle w:val="TranslationText"/>
      </w:pPr>
      <w:r>
        <w:t>[0393c17] 답 가운데 셋이다. 첫째, 법이다. 논의 “모든 부처” 이하는 앞의 물음에 근거하면 보신과 화신을 물은 것이나, 지금은 법신의 체가 두루함에 근거한다. 보신과 화신은 체에 붙은 용이므로 또한 일체에 두루하지만 근본에 근거해 다만 법신이라고 하였다. 소의 “중생의 마음에 두루한다”는 것은 논에서 “일체처이기 때문이다”라고 한 것이다. ‘일체’는 유정과 기세간을 말한다. 『화엄경』에서 “법성은 일체처에 두루하고(횡설), 일체중생과 국토에 두루하며(유정과 기세간을 각각 드러냄), 삼세에 모두 있어 남김이 없고(종설), 또한 얻을 수 있는 형상이 없다(흔적을 없앰)”라고 한 것과 같다. 이에 의거하면 중생의 마음에만 두루한 것이 아니다. 지금 소는 물은 곳에 근거하여 중생의 마음에 두루한다고만 하였다. “다만 있다” 등은 공과가 근기에 있고 부처에게는 사사로운 감응이 없다는 뜻이다. 그러므로 『화엄경』에서 “보살이라는 청량한 달은 필경공에 노니는데, 중생의 심수가 깨끗하면 그 가운데 보리의 그림자가 나타난다”라고 하였다. “윗글” 등은 곧 용대 가운데 일곱 겹의 문답으로 이 뜻을 자세히 밝힌 것이다.</w:t>
      </w:r>
    </w:p>
    <w:p>
      <w:pPr>
        <w:pStyle w:val="Marker"/>
        <w:keepNext/>
      </w:pPr>
      <w:r>
        <w:t>[0393c28]</w:t>
      </w:r>
    </w:p>
    <w:p>
      <w:pPr>
        <w:pStyle w:val="SourceLabel"/>
        <w:keepNext/>
      </w:pPr>
      <w:r>
        <w:t>원문</w:t>
      </w:r>
    </w:p>
    <w:p>
      <w:pPr>
        <w:pStyle w:val="SourceText"/>
      </w:pPr>
      <w:r>
        <w:t>[0393c28] 論眾生下二喻也。應更合云。諸佛之身猶如色像。論舉一隅故不具說。</w:t>
      </w:r>
    </w:p>
    <w:p>
      <w:pPr>
        <w:pStyle w:val="TranslationLabel"/>
        <w:keepNext/>
      </w:pPr>
      <w:r>
        <w:t>한국어 번역</w:t>
      </w:r>
    </w:p>
    <w:p>
      <w:pPr>
        <w:pStyle w:val="TranslationText"/>
      </w:pPr>
      <w:r>
        <w:t>[0393c28] 논의 “중생” 이하는 둘째, 비유이다. 다시 합하여 “모든 부처의 몸은 색상과 같다”라고 해야 하지만 논에서 한 모퉁이만 들어 갖추어 말하지 않았다.</w:t>
      </w:r>
    </w:p>
    <w:p>
      <w:pPr>
        <w:pStyle w:val="Marker"/>
        <w:keepNext/>
      </w:pPr>
      <w:r>
        <w:t>[0394a01]</w:t>
      </w:r>
    </w:p>
    <w:p>
      <w:pPr>
        <w:pStyle w:val="SourceLabel"/>
        <w:keepNext/>
      </w:pPr>
      <w:r>
        <w:t>원문</w:t>
      </w:r>
    </w:p>
    <w:p>
      <w:pPr>
        <w:pStyle w:val="SourceText"/>
      </w:pPr>
      <w:r>
        <w:t>[0394a01] 論如是下。三合。疏明無等者。意云。論言垢者。但是障見佛之垢。即是無機。善星下引例。此人生於佛世。是佛弟子。常見佛身。然有煩惱現行。以起惡故。生墮地獄。如涅槃說。</w:t>
      </w:r>
    </w:p>
    <w:p>
      <w:pPr>
        <w:pStyle w:val="TranslationLabel"/>
        <w:keepNext/>
      </w:pPr>
      <w:r>
        <w:t>한국어 번역</w:t>
      </w:r>
    </w:p>
    <w:p>
      <w:pPr>
        <w:pStyle w:val="TranslationText"/>
      </w:pPr>
      <w:r>
        <w:t>[0394a01] 논의 “이와 같다” 이하는 셋째, 합이다. 소의 “없음을 밝힌다” 등은 논에서 말한 때가 다만 부처를 보는 것을 가로막는 때이니 곧 근기가 없음이라는 뜻이다. “선성” 이하는 예를 든다. 이 사람은 부처가 계실 때 태어나 부처의 제자로서 늘 불신을 보았으나 번뇌가 현행하여 악을 일으켰기 때문에 살아서 지옥에 떨어졌다. 『열반경』에서 설한 것과 같다.</w:t>
      </w:r>
    </w:p>
    <w:p>
      <w:pPr>
        <w:pStyle w:val="Marker"/>
        <w:keepNext/>
      </w:pPr>
      <w:r>
        <w:t>[0394a05]</w:t>
      </w:r>
    </w:p>
    <w:p>
      <w:pPr>
        <w:pStyle w:val="SourceLabel"/>
        <w:keepNext/>
      </w:pPr>
      <w:r>
        <w:t>원문</w:t>
      </w:r>
    </w:p>
    <w:p>
      <w:pPr>
        <w:pStyle w:val="SourceText"/>
      </w:pPr>
      <w:r>
        <w:t>[0394a05] 論法身不現下疏文三。今初約本論以通能現。然據義合云報化不現。而言法身不現者。以約本說故。如言鏡不現者。謂不現像也。此同圓覺云由寂靜故。十方世界諸如來心於中顯現。心即法身。皆是據本說也。又應化亦名法身。本業經云。法身二種。一法性法身。二應化法身。謂第一諦法流水中。從實性生智故。實智為法身。法名曰自體。集藏名身。一切眾生善根。感此實智法身故。能現應無量法身。所謂十種身等。</w:t>
      </w:r>
    </w:p>
    <w:p>
      <w:pPr>
        <w:pStyle w:val="TranslationLabel"/>
        <w:keepNext/>
      </w:pPr>
      <w:r>
        <w:t>한국어 번역</w:t>
      </w:r>
    </w:p>
    <w:p>
      <w:pPr>
        <w:pStyle w:val="TranslationText"/>
      </w:pPr>
      <w:r>
        <w:t>[0394a05] 논의 “법신이 나타나지 않는다” 이하는 소에서 셋으로 나뉜다. 지금 처음은 본론에 근거해 현현하는 주체를 회통한다. 뜻에 의거하면 “보신과 화신이 나타나지 않는다”라고 해야 하지만 “법신이 나타나지 않는다”라고 한 것은 근본에 근거해 말했기 때문이다. 거울이 나타나지 않는다고 하면 영상이 나타나지 않는다는 뜻인 것과 같다. 이는 『원각경』에서 “적정하기 때문에 시방세계의 모든 여래의 마음이 그 가운데 드러난다”라고 한 것과 같다. 마음은 곧 법신이니 모두 근본에 근거한 말이다. 또 응화신도 법신이라 한다. 『본업경』에서 “법신에는 두 종류가 있으니 첫째 법성법신, 둘째 응화법신이다. 제일제법의 흐르는 물 가운데 실성에서 지혜가 생기므로 실지를 법신이라 한다. 법은 자체이고 모여 저장된 것을 신이라 한다. 일체중생의 선근이 이 실지법신을 감응하므로 무량한 응화법신, 곧 열 가지 몸 등을 나타낼 수 있다”라고 하였다.</w:t>
      </w:r>
    </w:p>
    <w:p>
      <w:pPr>
        <w:pStyle w:val="Marker"/>
        <w:keepNext/>
      </w:pPr>
      <w:r>
        <w:t>[0394a15]</w:t>
      </w:r>
    </w:p>
    <w:p>
      <w:pPr>
        <w:pStyle w:val="SourceLabel"/>
        <w:keepNext/>
      </w:pPr>
      <w:r>
        <w:t>원문</w:t>
      </w:r>
    </w:p>
    <w:p>
      <w:pPr>
        <w:pStyle w:val="SourceText"/>
      </w:pPr>
      <w:r>
        <w:t>[0394a15] 疏如攝論下。二引他論以明不現三。初引本文。十二甚深者。一受生甚深。二安立數。三現等覺。四離欲。五蘊。六成就。七顯現。八示現等覺涅槃九住。十自體。十一斷煩惱。十二不思議。今言顯現即第七也。合移彼字安顯現字上。文即順矣。餘如次釋。</w:t>
      </w:r>
    </w:p>
    <w:p>
      <w:pPr>
        <w:pStyle w:val="TranslationLabel"/>
        <w:keepNext/>
      </w:pPr>
      <w:r>
        <w:t>한국어 번역</w:t>
      </w:r>
    </w:p>
    <w:p>
      <w:pPr>
        <w:pStyle w:val="TranslationText"/>
      </w:pPr>
      <w:r>
        <w:t>[0394a15] 소의 “『섭론』과 같다” 이하는 둘째, 다른 논을 인용하여 나타나지 않음을 밝히는데 셋으로 나뉜다. 처음은 본문을 인용한다. 열두 심심은 첫째 수생, 둘째 안립수, 셋째 현등각, 넷째 이욕, 다섯째 온, 여섯째 성취, 일곱째 현현, 여덟째 시현등각열반, 아홉째 주, 열째 자체, 열한째 단번뇌, 열두째 부사의이다. 지금 말하는 현현은 곧 일곱째이다. 저 피 자를 현현 자 위로 옮겨 놓아야 글이 순조롭다. 나머지는 차례대로 해석한 것과 같다.</w:t>
      </w:r>
    </w:p>
    <w:p>
      <w:pPr>
        <w:pStyle w:val="Marker"/>
        <w:keepNext/>
      </w:pPr>
      <w:r>
        <w:t>[0394a21]</w:t>
      </w:r>
    </w:p>
    <w:p>
      <w:pPr>
        <w:pStyle w:val="SourceLabel"/>
        <w:keepNext/>
      </w:pPr>
      <w:r>
        <w:t>원문</w:t>
      </w:r>
    </w:p>
    <w:p>
      <w:pPr>
        <w:pStyle w:val="SourceText"/>
      </w:pPr>
      <w:r>
        <w:t>[0394a21] 釋曰下二引釋文。此亦論文。今疏隨引便為解釋。初標也。而世間下徵譬。如下釋先喻。如是下法合奢摩他。此云止也。軟滑者。非麁惡過失故則戒如器水如定。戒能資定故。以譬之。過失者。如前破器。以有破戒垢故。定水不停。佛月不現也。華嚴經中亦同此說。</w:t>
      </w:r>
    </w:p>
    <w:p>
      <w:pPr>
        <w:pStyle w:val="TranslationLabel"/>
        <w:keepNext/>
      </w:pPr>
      <w:r>
        <w:t>한국어 번역</w:t>
      </w:r>
    </w:p>
    <w:p>
      <w:pPr>
        <w:pStyle w:val="TranslationText"/>
      </w:pPr>
      <w:r>
        <w:t>[0394a21] “해석하여 말한다” 이하는 둘째, 해석의 글을 인용한다. 이 또한 논문인데 지금 소에서 인용한 대로 곧 해석한다. 처음은 표방한다. “그런데 세간” 이하는 징문하고 비유한다. “예컨대” 이하는 먼저 비유를 해석하고, “이와 같다” 이하는 법에 합한다. 사마타는 지라 한다. “부드럽고 매끄럽다”는 것은 거칠고 악한 허물이 없기 때문이다. 곧 계는 그릇과 같고 물은 정과 같으며 계가 능히 정을 돕기 때문에 비유한 것이다. “허물”은 앞의 깨진 그릇과 같다. 파계의 때가 있으므로 정의 물이 머물지 못하고 부처라는 달이 나타나지 않는다. 『화엄경』에서도 이와 같이 설하였다.</w:t>
      </w:r>
    </w:p>
    <w:p>
      <w:pPr>
        <w:pStyle w:val="Marker"/>
        <w:keepNext/>
      </w:pPr>
      <w:r>
        <w:t>[0394a27]</w:t>
      </w:r>
    </w:p>
    <w:p>
      <w:pPr>
        <w:pStyle w:val="SourceLabel"/>
        <w:keepNext/>
      </w:pPr>
      <w:r>
        <w:t>원문</w:t>
      </w:r>
    </w:p>
    <w:p>
      <w:pPr>
        <w:pStyle w:val="SourceText"/>
      </w:pPr>
      <w:r>
        <w:t>[0394a27] 疏此中下三會文意。初牒前文。是過去下正顯意。以散下出所以。如阿難唯好多聞。何曾有定。不妨給侍如來。後遭石室之呵。亦緣無定不能斷結。又諸菩薩例皆慧[1]少定多。得見佛者無限。皆斯類也。</w:t>
      </w:r>
    </w:p>
    <w:p>
      <w:pPr>
        <w:pStyle w:val="TranslationLabel"/>
        <w:keepNext/>
      </w:pPr>
      <w:r>
        <w:t>한국어 번역</w:t>
      </w:r>
    </w:p>
    <w:p>
      <w:pPr>
        <w:pStyle w:val="TranslationText"/>
      </w:pPr>
      <w:r>
        <w:t>[0394a27] 소의 “이 가운데” 이하는 셋째, 글뜻을 회통한다. 처음은 앞글을 들고, “이는 과거” 이하는 바로 뜻을 드러내며, “산란함 때문에” 이하는 그 까닭을 밝힌다. 아난이 오직 다문만 좋아하여 언제 정이 있었는가? 여래를 시봉하는 데 지장은 없었으나 뒤에 석실에서 꾸지람을 받은 것도 정이 없어 결박을 끊지 못했기 때문이다. 또 모든 보살 가운데도 예컨대 혜가 [1]적고 정이 많아 부처를 본 이는 한량없으니 모두 이런 부류이다.</w:t>
      </w:r>
    </w:p>
    <w:p>
      <w:pPr>
        <w:pStyle w:val="Marker"/>
        <w:keepNext/>
      </w:pPr>
      <w:r>
        <w:t>[0394b03]</w:t>
      </w:r>
    </w:p>
    <w:p>
      <w:pPr>
        <w:pStyle w:val="SourceLabel"/>
        <w:keepNext/>
      </w:pPr>
      <w:r>
        <w:t>원문</w:t>
      </w:r>
    </w:p>
    <w:p>
      <w:pPr>
        <w:pStyle w:val="SourceText"/>
      </w:pPr>
      <w:r>
        <w:t>[0394b03] 彼攝下對辨二文之旨。此論下明此論意。並可知。此義亦於因緣分中已說。</w:t>
      </w:r>
    </w:p>
    <w:p>
      <w:pPr>
        <w:pStyle w:val="TranslationLabel"/>
        <w:keepNext/>
      </w:pPr>
      <w:r>
        <w:t>한국어 번역</w:t>
      </w:r>
    </w:p>
    <w:p>
      <w:pPr>
        <w:pStyle w:val="TranslationText"/>
      </w:pPr>
      <w:r>
        <w:t>[0394b03] “저 『섭론』” 이하는 두 글의 종지를 상대하여 판별한다. “이 논” 이하는 이 논의 뜻을 밝히니 모두 알 수 있다. 이 뜻은 인연분에서도 이미 설하였다.</w:t>
      </w:r>
    </w:p>
    <w:p>
      <w:pPr>
        <w:pStyle w:val="Marker"/>
        <w:keepNext/>
      </w:pPr>
      <w:r>
        <w:t>[0394b05]</w:t>
      </w:r>
    </w:p>
    <w:p>
      <w:pPr>
        <w:pStyle w:val="SourceLabel"/>
        <w:keepNext/>
      </w:pPr>
      <w:r>
        <w:t>원문</w:t>
      </w:r>
    </w:p>
    <w:p>
      <w:pPr>
        <w:pStyle w:val="SourceText"/>
      </w:pPr>
      <w:r>
        <w:t>[0394b05] 修行信心分者。修謂學習。行謂進趣所行五種。如下自辨。信心者。起忍樂意。境有四種。亦如下辨。來意等者。此約論題所配。若準立義分中所立。即與分別發趣道相。並當乘義。</w:t>
      </w:r>
    </w:p>
    <w:p>
      <w:pPr>
        <w:pStyle w:val="TranslationLabel"/>
        <w:keepNext/>
      </w:pPr>
      <w:r>
        <w:t>한국어 번역</w:t>
      </w:r>
    </w:p>
    <w:p>
      <w:pPr>
        <w:pStyle w:val="TranslationText"/>
      </w:pPr>
      <w:r>
        <w:t>[0394b05] “수행신심분”에서 수는 학습함이고 행은 행할 다섯 가지로 나아감이니 아래에서 스스로 판별한다. 신심은 인락의 뜻을 일으키는 것이다. 경계에는 네 종류가 있는데 또한 아래에서 판별한다. “온 뜻” 등은 논의 제목에 배대한 것이다. 입의분에서 세운 것에 준하면 분별발취도상과 함께 승의 뜻에 해당한다.</w:t>
      </w:r>
    </w:p>
    <w:p>
      <w:pPr>
        <w:pStyle w:val="Marker"/>
        <w:keepNext/>
      </w:pPr>
      <w:r>
        <w:t>[0394b10]</w:t>
      </w:r>
    </w:p>
    <w:p>
      <w:pPr>
        <w:pStyle w:val="SourceLabel"/>
        <w:keepNext/>
      </w:pPr>
      <w:r>
        <w:t>원문</w:t>
      </w:r>
    </w:p>
    <w:p>
      <w:pPr>
        <w:pStyle w:val="SourceText"/>
      </w:pPr>
      <w:r>
        <w:t>[0394b10] 標意。疏勝人即前發直等三心。行不住等四行。入正定者。劣人即前見佛色相。或是二乘發人天等心。却退失者。以四信等者。意不令信佛僧等色相。起人天二乘等劣行。還依等者。信既成滿。應如前文發直等三心。修無住等四行。入於十住乃至獲利。更發解證等心也。斯則前雖揀退。今即教修也。</w:t>
      </w:r>
    </w:p>
    <w:p>
      <w:pPr>
        <w:pStyle w:val="TranslationLabel"/>
        <w:keepNext/>
      </w:pPr>
      <w:r>
        <w:t>한국어 번역</w:t>
      </w:r>
    </w:p>
    <w:p>
      <w:pPr>
        <w:pStyle w:val="TranslationText"/>
      </w:pPr>
      <w:r>
        <w:t>[0394b10] 뜻을 표방한다. 소의 “뛰어난 사람”은 앞에서 직심 등 세 마음을 내고 무주 등 네 행을 행하여 정정취에 들어간 사람이다. “열등한 사람”은 앞에서 부처의 색상을 보거나 이승 및 인천 등의 마음을 내었다가 물러난 사람이다. “네 가지 믿음 때문에” 등은 부처와 승가 등의 색상을 믿거나 인천·이승 등의 열등한 행을 일으키게 하지 않으려는 뜻이다. “다시 의지한다” 등은 믿음이 이미 원만해졌으므로 앞글과 같이 직심 등 세 마음을 내고 무주 등 네 행을 닦아 십주에 들어가 이익을 얻으며, 다시 해행발심과 증발심 등을 일으켜야 한다는 것이다. 앞에서는 비록 물러남을 가려냈으나 지금은 곧 수행을 가르친다.</w:t>
      </w:r>
    </w:p>
    <w:p>
      <w:pPr>
        <w:pStyle w:val="Marker"/>
        <w:keepNext/>
      </w:pPr>
      <w:r>
        <w:t>[0394b17]</w:t>
      </w:r>
    </w:p>
    <w:p>
      <w:pPr>
        <w:pStyle w:val="SourceLabel"/>
        <w:keepNext/>
      </w:pPr>
      <w:r>
        <w:t>원문</w:t>
      </w:r>
    </w:p>
    <w:p>
      <w:pPr>
        <w:pStyle w:val="SourceText"/>
      </w:pPr>
      <w:r>
        <w:t>[0394b17] 標數中。疏四。不壞信者。信彼四事皆不可壞。不壞即常住也。以所信之境不可壞故。使能信之心亦不可壞。能所相稱俱名不壞。故經云。妙信常住是也。</w:t>
      </w:r>
    </w:p>
    <w:p>
      <w:pPr>
        <w:pStyle w:val="TranslationLabel"/>
        <w:keepNext/>
      </w:pPr>
      <w:r>
        <w:t>한국어 번역</w:t>
      </w:r>
    </w:p>
    <w:p>
      <w:pPr>
        <w:pStyle w:val="TranslationText"/>
      </w:pPr>
      <w:r>
        <w:t>[0394b17] 수를 표방하는 가운데 소의 “넷째, 불괴신”은 저 네 일이 모두 무너뜨릴 수 없음을 믿는 것이다. 무너지지 않음은 곧 상주이다. 믿는 경계가 무너지지 않기 때문에 믿는 마음도 무너지지 않게 하며, 능과 소가 서로 맞아 모두 불괴라고 한다. 그러므로 경에서 “묘한 믿음은 상주한다”라고 하였다.</w:t>
      </w:r>
    </w:p>
    <w:p>
      <w:pPr>
        <w:pStyle w:val="Marker"/>
        <w:keepNext/>
      </w:pPr>
      <w:r>
        <w:t>[0394b21]</w:t>
      </w:r>
    </w:p>
    <w:p>
      <w:pPr>
        <w:pStyle w:val="SourceLabel"/>
        <w:keepNext/>
      </w:pPr>
      <w:r>
        <w:t>원문</w:t>
      </w:r>
    </w:p>
    <w:p>
      <w:pPr>
        <w:pStyle w:val="SourceText"/>
      </w:pPr>
      <w:r>
        <w:t>[0394b21] 列釋中。疏諸佛所師者。約人顯根本也。謂佛因地本於真如起於信解。又依真如軌則修行。又乃證極真如方得成佛。故華嚴云。以諸如來尊重法故。以如說行出生諸佛故。約此義邊故。云真如是佛師也。故經云。諸佛所師所謂法也。以法常故諸佛亦常。既是佛師故名根本。眾行下約法顯根本。謂一切行門皆從真起。故圓覺云。無上法王有大陀羅尼門。名為圓覺。乃至流出諸波羅蜜。教授菩薩等所以前標直心為二利行本。是知非真流之行。無以契真。何有契真之行不從真起。此乃為信等諸行之根本也。問何故不約僧顯根本耶。答約佛顯時已攝僧故。因地信解軌則修行即是僧寶。今疏文雖有二義。必兼三故。約能生三寶。名為根本也。又是所信法中之根本故。以終教所宗唯此真法萬緣所起。起自真如會緣入實。入於真如。菩薩發心先緣真如。起信發解。修行契證咸歸真如故。於所信法中為根本也。信若不信真如。信則名邪。故寶性論云。不信真如。有五種失。謂自輕輕他。執人執法起惡見。是知反此則為五得。由是發心先令信此。非直等者。不但起信。亦乃樂觀。樂觀即行也。然此行是即信之行。行所成信。方為實信故。問云。何是信真如之相耶。答不信一切法。是信真如之相也。以真如理中本無。諸法若見諸法為有。是信諸法不信真如。今則不信諸法。是信真如也。亦可樂念觀察方名為信。如世間人勸彼所作。彼順所勸方名為信。若不爾者。焉為信耶。故信則所言之理順順則師資之道成矣。故以樂念釋成其信。論信佛等者。是信報身。謂身語意業法門辨才色相具足。依報莊嚴。故云無量功德。故前論云。身有無量色。色有無量相相有無量好。所住依果亦有無量種種莊嚴。常念等者。以信佛有功德故。願成此身具一切智。以願求故。而念恭敬供養起於善根。修佛因也。論信法等。此是行法。此法能除慳貪毀禁等障。是大利益。常念等者。即施戒等六度。以信有益故。復勤而行之。論信僧等者。此是登地已上大菩薩僧。故云正修如實等也。常樂等者。揀非二乘。故云菩薩。揀非地前。故云如實修行。然常途四信。謂信三寶及戒。此即人天乘中之信。今之四信乃是終實教中。不唯真如與戒不同。亦乃三寶淺深有異。問前說善根微少者。亦遇佛見僧求法。與此何別。答前以未信真如故。所見三寶皆不稱實。由是遇緣却成退失。今以先信真如故。得所信三寶悉皆如實。由是增進使信成滿也。斯則信真如為佛本。信佛為所成。信法為所依。信僧為所學。又此四種即是教理行果。前三如次。是理果行。信僧即教也。僧能轉教就彼求學故。疏各二等者。詳論可知。</w:t>
      </w:r>
    </w:p>
    <w:p>
      <w:pPr>
        <w:pStyle w:val="TranslationLabel"/>
        <w:keepNext/>
      </w:pPr>
      <w:r>
        <w:t>한국어 번역</w:t>
      </w:r>
    </w:p>
    <w:p>
      <w:pPr>
        <w:pStyle w:val="TranslationText"/>
      </w:pPr>
      <w:r>
        <w:t>[0394b21] 열거하여 해석하는 가운데 소의 “모든 부처의 스승”은 사람에 근거해 근본을 드러낸 것이다. 부처가 인지에서 본래 진여에 의지해 믿음과 이해를 일으키고, 진여의 법칙에 의지해 수행하며, 마침내 진여를 지극히 증득하고서야 성불하기 때문이다. 그러므로 『화엄경』에서 “모든 여래가 법을 존중하기 때문이며, 설한 대로 행하여 모든 부처를 내기 때문이다”라고 하였다. 이 뜻에 근거하여 진여가 부처의 스승이라고 한다. 그러므로 경에서 “모든 부처의 스승은 이른바 법이다. 법이 항상하므로 모든 부처도 항상하다”라고 하였다. 이미 부처의 스승이므로 근본이라 한다. “뭇 행” 이하는 법에 근거해 근본을 드러낸다. 일체행문이 모두 진여에서 일어나기 때문이다. 『원각경』에서 “위없는 법왕에게 대다라니문이 있는데 원각이라 하며, 모든 바라밀을 유출하여 보살을 가르친다”라고 한 것 등이다. 그러므로 앞에서 직심을 자리·이타행의 근본으로 표방하였다. 진여에서 흘러나오지 않은 행으로는 진여에 계합할 수 없고, 진여에 계합하는 행이 어찌 진여에서 일어나지 않겠는가? 이는 신 등의 모든 행의 근본이다. 묻는다. 어찌하여 승가에 근거해 근본을 드러내지 않는가? 답한다. 부처에 근거해 드러낼 때 이미 승가를 포섭했기 때문이다. 인지에서 믿고 이해하고 법칙에 따라 수행하는 것이 곧 승보이다. 지금 소의 글에는 비록 두 뜻이 있지만 반드시 셋을 겸하므로 삼보를 능히 내는 데 근거해 근본이라 한다. 또 믿는 법 가운데 근본이기 때문이다. 종교의 종지는 오직 이 진법이고 모든 연이 여기서 일어나므로, 진여에서 일어나고 연을 회통하여 실상에 들어가 진여로 들어간다. 보살이 발심할 때 먼저 진여를 반연하여 믿음과 이해를 일으키고, 수행하고 계합하고 증득함이 모두 진여로 돌아가므로 믿는 법 가운데 근본이다. 진여를 믿지 않으면 그 믿음을 사라고 한다. 그러므로 『보성론』에서 “진여를 믿지 않으면 자기를 가벼이 하고 남을 가벼이 하며, 사람에 집착하고 법에 집착하며 악견을 일으키는 다섯 허물이 있다”라고 하였다. 이와 반대하면 다섯 얻음이 됨을 알 수 있다. 그러므로 발심에서 먼저 이를 믿게 한다. “직접” 등은 믿기만 하는 것이 아니라 즐겨 관하는 것이다. 즐겨 관함은 곧 행이다. 이 행은 믿음과 하나인 행이고 행이 이룬 믿음이어야 비로소 진실한 믿음이다. 묻는다. 진여를 믿는 상은 무엇인가? 답한다. 일체법을 믿지 않는 것이 진여를 믿는 상이다. 진여의 이치 가운데 본래 모든 법이 없으므로 모든 법이 있다고 보면 모든 법을 믿고 진여를 믿지 않는 것이다. 지금 모든 법을 믿지 않는 것이 진여를 믿는 것이다. 또는 즐겨 생각하고 관찰해야 비로소 믿음이라 할 수 있다. 세간에서 어떤 사람이 남에게 행할 것을 권했을 때 그가 권한 바에 순응해야 믿는다고 하는 것과 같다. 그렇지 않다면 어찌 믿음이겠는가? 믿으면 말한 이치에 순응하고 순응하면 스승과 제자의 도가 이루어진다. 그러므로 즐겨 생각함으로 그 믿음을 해석하여 이룬다. 논의 “부처를 믿는다” 등은 보신을 믿는 것이다. 신·어·의업, 법문·변재·색상이 구족되고 의보가 장엄하므로 무량공덕이라 한다. 앞의 논에서 “몸에 무량한 색이 있고 색에 무량한 상이 있으며 상에 무량한 호가 있고, 머무는 의과에도 무량한 장엄이 있다”라고 하였다. “항상 생각한다” 등은 부처에게 공덕이 있음을 믿으므로 이 몸을 이루어 일체지를 갖추기를 원하고, 원하여 구하므로 공경하고 공양할 것을 생각해 선근을 일으키고 불인을 닦는 것이다. 논의 “법을 믿는다” 등은 행법이다. 이 법은 간탐·파계 등의 장애를 제거하여 큰 이익을 준다. “항상 생각한다” 등은 보시·지계 등의 육도이다. 이익이 있음을 믿으므로 다시 부지런히 행한다. 논의 “승가를 믿는다” 등은 등지 이상의 대보살승이므로 “여실 등을 바르게 닦는다”라고 하였다. “항상 즐긴다” 등은 이승을 가려내므로 보살이라 하고 지전을 가려내므로 여실수행이라 한다. 통상적인 네 믿음은 삼보와 계를 믿는 것으로 인천승의 믿음이다. 지금의 네 믿음은 종실교의 믿음으로 진여가 계와 다를 뿐 아니라 삼보도 얕고 깊음이 다르다. 묻는다. 앞의 선근이 적은 이도 부처를 만나고 승가를 보고 법을 구했는데 이것과 무엇이 다른가? 답한다. 앞에서는 진여를 믿지 않았으므로 본 삼보가 모두 실상에 맞지 않고, 이 때문에 연을 만나 도리어 물러났다. 지금은 먼저 진여를 믿었으므로 믿는 삼보가 모두 여실하고, 이 때문에 증진하여 믿음이 가득 차게 한다. 곧 진여를 믿음은 부처의 근본, 부처를 믿음은 이루어진 바, 법을 믿음은 의지하는 바, 승가를 믿음은 배우는 바이다. 또 이 네 가지는 교·리·행·과인데 앞의 셋은 차례대로 이·과·행이고 승가를 믿음은 교이다. 승가는 가르침을 전하므로 그에게 나아가 배우기 때문이다. 소의 “각각 둘” 등은 논을 자세히 보면 알 수 있다.</w:t>
      </w:r>
    </w:p>
    <w:p>
      <w:pPr>
        <w:pStyle w:val="Marker"/>
        <w:keepNext/>
      </w:pPr>
      <w:r>
        <w:t>[0395a15]</w:t>
      </w:r>
    </w:p>
    <w:p>
      <w:pPr>
        <w:pStyle w:val="SourceLabel"/>
        <w:keepNext/>
      </w:pPr>
      <w:r>
        <w:t>원문</w:t>
      </w:r>
    </w:p>
    <w:p>
      <w:pPr>
        <w:pStyle w:val="SourceText"/>
      </w:pPr>
      <w:r>
        <w:t>[0395a15] 舉數中。疏有信等者。信若無行非實信也。以信是順義。順而行之。乃為真信。將知此行是成信之行。信是即行之信。此信則決定不退也。如前所退者。不能如此故。</w:t>
      </w:r>
    </w:p>
    <w:p>
      <w:pPr>
        <w:pStyle w:val="TranslationLabel"/>
        <w:keepNext/>
      </w:pPr>
      <w:r>
        <w:t>한국어 번역</w:t>
      </w:r>
    </w:p>
    <w:p>
      <w:pPr>
        <w:pStyle w:val="TranslationText"/>
      </w:pPr>
      <w:r>
        <w:t>[0395a15] 수를 드는 가운데 소의 “믿음이 있다” 등은 믿음에 행이 없으면 참된 믿음이 아니라는 뜻이다. 믿음은 순응한다는 뜻이므로 순응하여 행해야 참된 믿음이다. 이 행은 믿음을 이루는 행이고 믿음은 곧 행인 믿음임을 알아야 한다. 이 믿음은 결정코 물러나지 않는다. 앞에서 물러난 사람은 이렇게 하지 못했기 때문이다.</w:t>
      </w:r>
    </w:p>
    <w:p>
      <w:pPr>
        <w:pStyle w:val="Marker"/>
        <w:keepNext/>
      </w:pPr>
      <w:r>
        <w:t>[0395a19]</w:t>
      </w:r>
    </w:p>
    <w:p>
      <w:pPr>
        <w:pStyle w:val="SourceLabel"/>
        <w:keepNext/>
      </w:pPr>
      <w:r>
        <w:t>원문</w:t>
      </w:r>
    </w:p>
    <w:p>
      <w:pPr>
        <w:pStyle w:val="SourceText"/>
      </w:pPr>
      <w:r>
        <w:t>[0395a19] 徵起中。疏止觀等者。以諸經論皆說六度。此中唯五者。以後二修時不得相離故。初修為止觀。修成為定慧。但時異而體不異也。問何故止觀合修耶。答若不雙修皆成邪故。涅槃經說。定多慧少不見佛性。慧多定少見性不了。定慧等學明見佛性。又諸處說。不見佛性。無明邪見自此而生。故今合修。免招二過下文自釋。</w:t>
      </w:r>
    </w:p>
    <w:p>
      <w:pPr>
        <w:pStyle w:val="TranslationLabel"/>
        <w:keepNext/>
      </w:pPr>
      <w:r>
        <w:t>한국어 번역</w:t>
      </w:r>
    </w:p>
    <w:p>
      <w:pPr>
        <w:pStyle w:val="TranslationText"/>
      </w:pPr>
      <w:r>
        <w:t>[0395a19] 징문하여 일으키는 가운데 소의 “지관 등”은 모든 경론에서 육도를 설하는데 여기서는 오직 다섯만 설한 까닭이 뒤의 둘은 닦을 때 서로 떨어질 수 없기 때문이다. 처음 닦을 때는 지관이고 닦아 이루면 정혜이니, 때는 다르지만 체는 다르지 않다. 묻는다. 어찌하여 지와 관을 함께 닦는가? 답한다. 함께 닦지 않으면 모두 사가 되기 때문이다. 『열반경』에서 정이 많고 혜가 적으면 불성을 보지 못하고, 혜가 많고 정이 적으면 성품을 보아도 분명하지 않으며, 정혜를 함께 배우면 불성을 밝게 본다고 하였다. 또 여러 곳에서 불성을 보지 못하면 무명과 사견이 여기서 생긴다고 하였다. 그러므로 지금 함께 닦아 두 허물을 피하게 한다. 아래 글에서 스스로 해석한다.</w:t>
      </w:r>
    </w:p>
    <w:p>
      <w:pPr>
        <w:pStyle w:val="Marker"/>
        <w:keepNext/>
      </w:pPr>
      <w:r>
        <w:t>[0395a27]</w:t>
      </w:r>
    </w:p>
    <w:p>
      <w:pPr>
        <w:pStyle w:val="SourceLabel"/>
        <w:keepNext/>
      </w:pPr>
      <w:r>
        <w:t>원문</w:t>
      </w:r>
    </w:p>
    <w:p>
      <w:pPr>
        <w:pStyle w:val="SourceText"/>
      </w:pPr>
      <w:r>
        <w:t>[0395a27] 施中。論一切來求索者。即受施人也。不同善德局七種人。故云一切。則不擇冤親老幼病健高下貧窮遠近等。所有下是所施物。隨力之言。似有兩意。一隨貧富之力。二隨捨施之力。若隨其力。必不強為免生惱也。以自下即行施意。自捨慳貪者。隨性行檀。是自利行。令彼歡喜者。濟物垂惠是利他行。故知菩薩雖舉一行二利已兼。此則以布施攝貧窮也。疏資財施者。資身之物。故亦名外財。身外物故亦名資生。財資於生命故。準正法念經。說十二種垢施。一於眾生不平等施。二為男女欲因緣故施。三有所怖畏施與王者而求救故。四以癡心施如外道[1]齋會等。五不知業果但學他施。六乞者苦求方與。七知他有物施之。令信後得侵損。八施物囑之令破和合。共為一友後與衰惱。九與男女物令使成親。或令男與女。或即反之。十賤買諸物。於[＊]齋會日貴價賣之。少分饒之。十一為名稱故施。十二妻子饑貧與物。離此十二即名淨施。除此復有十二種具足施。不能繁述。優婆塞戒經菩薩行施。應離五法。一施時不選有德無德。二施時不說善惡。三施時不擇種姓。四施時不輕求者。五施時不惡口。復有三事。施已不得勝妙果報。一先多發心後則少與。二選擇怯物持施與人。三既行施已心生悔恨。離茲三事。其果勝妙。論厄難恐怖危逼者。受施人也。隨己堪任者。所施力也。盡力所及不惜不吝。施與無畏者。正行施也。亦是行施意。或縲紲之難。或水火之災。或狼虎之殃。或冤家之怖。如是一切眾生凡有所畏之事。皆護令安樂得無所畏。若有眾生來求法者。即受施人。三乘五乘。或請或問。皆名求法。隨已下所施法。不能不解者。輒不與言。於能解處即與說之。方免誤人。亦免尤難。孔子曰。知之為知之。不知為不知是知也。又云。多聞闕疑。慎言其餘則寡尤。方便說者。要以種種言辯巧便。引勸使其信受。不得直置令其誹謗。故法華云。有問難不瞋隨順為解說。不應下明行施意。不貪名利等。是反明其非故。前論云。所謂為令眾生離一切苦得究竟樂。非求世間名利恭敬故。唯念下順明其是。自既如此。令他亦然。準智論云。佛說施中法施第一。何以故。財施有量。法施無量。財施欲界報。法施出三界報。財施不能斷漏。法施清升彼岸。財施但感人天。法施通感三乘果。財施愚智俱能。法施智人方能。財施唯能施者得福。法施通益能所。財施愚畜能受。法施唯局聰人。財施但益色身。法施能[2]和心神。財施能增貪病。法施能除三毒。由是比校。法施第一。願諸學者審而行之。</w:t>
      </w:r>
    </w:p>
    <w:p>
      <w:pPr>
        <w:pStyle w:val="TranslationLabel"/>
        <w:keepNext/>
      </w:pPr>
      <w:r>
        <w:t>한국어 번역</w:t>
      </w:r>
    </w:p>
    <w:p>
      <w:pPr>
        <w:pStyle w:val="TranslationText"/>
      </w:pPr>
      <w:r>
        <w:t>[0395a27] 보시 가운데 논의 “일체 와서 구하는 자”는 보시를 받는 사람이다. 『선덕경』에서 일곱 종류 사람으로 한정한 것과 다르므로 일체라고 한다. 원수와 친한 이, 노소·병건·고하·빈부·원근 등을 가리지 않는다. “소유한 것” 이하는 보시할 물건이다. “힘에 따라”라는 말에는 두 뜻이 있는 듯하다. 첫째는 빈부의 힘을 따르고 둘째는 희사의 힘을 따른다. 그 힘에 따르면 반드시 억지로 하지 않아 번뇌가 생기는 것을 면한다. “스스로” 이하는 보시하는 뜻이다. 스스로 간탐을 버리는 것은 성품을 따라 보시를 행하는 자리행이고, 저 사람을 기쁘게 하는 것은 중생을 구제하여 은혜를 베푸는 이타행이다. 보살은 한 행을 들어도 두 이익을 겸한다. 이는 보시로 빈궁한 이를 포섭하는 것이다. 소의 “자재시”는 몸을 돕는 물건이므로 외재라고도 하고, 몸 밖의 물건이므로 자생이라 하며, 재물이 생명을 돕기 때문에 그렇게 이름한다. 『정법념경』에서는 열두 때 묻은 보시를 설한다. 첫째 중생에게 평등하지 않게 보시함, 둘째 남녀의 욕망을 위한 보시, 셋째 두려워 왕에게 주고 구제를 바라는 보시, 넷째 어리석은 마음으로 하는 외도의 [1]재회 같은 보시, 다섯째 업과를 모르고 남을 따라 보시함, 여섯째 구걸하는 자가 괴롭게 간청해야 줌, 일곱째 상대에게 재물이 있음을 알면서 보시하여 믿게 한 뒤 침해함, 여덟째 물건을 주며 화합을 깨뜨려 자기와 한 편이 되게 한 뒤 쇠뇌를 줌, 아홉째 남녀에게 물건을 주어 혼인하게 함, 열째 물건을 싸게 사서 [＊]재회일에 비싸게 팔고 조금 이익을 줌, 열한째 명성을 위한 보시, 열두째 처자가 굶주리고 가난한데 남에게 물건을 줌이다. 이 열둘을 떠나면 정시라 한다. 이 밖에 열두 구족시가 있으나 번거롭게 서술할 수 없다. 『우바새계경』에 따르면 보살은 보시할 때 다섯 법을 떠나야 한다. 유덕·무덕을 가리지 않고, 선악을 말하지 않으며, 종성을 가리지 않고, 구하는 이를 업신여기지 않으며, 악구하지 않는 것이다. 또 세 일은 보시 뒤 뛰어난 과보를 얻지 못하게 한다. 먼저 많이 주겠다고 마음냈다가 적게 줌, 좋지 않은 물건을 골라 보시함, 보시 뒤 후회함이다. 이 셋을 떠나면 과가 뛰어나다. 논의 “액난·공포·위급”은 보시를 받는 사람이고, “자기가 감당하는 데 따라”는 보시할 힘이다. 힘이 미치는 데까지 아끼지 않고 “무외를 베푼다”가 바로 보시를 행하는 것이며 그 뜻이기도 하다. 포박·수화·호랑이와 이리·원수의 두려움 등 중생에게 두려운 일이 있으면 모두 보호하여 안락하고 두려움이 없게 한다. “중생이 와서 법을 구하면”은 법시를 받는 사람이다. 삼승·오승이 청하거나 물어도 모두 구법이라 한다. “자기가” 이하는 보시할 법이다. 이해하지 못하면서 함부로 말하지 않고 이해하는 곳에서 설해야 남을 그르치거나 비난받음을 면한다. 공자가 “아는 것을 안다고 하고 모르는 것을 모른다고 하는 것이 앎이다”라고 하였고, 또 “많이 듣되 의심나는 것을 빼고 나머지를 삼가 말하면 허물이 적다”라고 하였다. “방편으로 설한다”는 것은 갖가지 언변과 교묘한 방편으로 이끌고 권하여 믿고 받아들이게 해야 하며 곧바로 내버려 두어 비방하게 해서는 안 된다는 것이다. 『법화경』에서 “문난해도 성내지 않고 수순하여 해설한다”라고 하였다. “해서는 안 된다” 이하는 보시의 뜻을 밝힌다. “명리 등을 탐하지 않는다”는 것은 그릇됨을 반대로 밝힌 것으로, 앞의 논에서 “중생이 일체 괴로움을 떠나 구경의 즐거움을 얻게 하려는 것이지 세간의 명리와 공경을 구하기 위한 것이 아니다”라고 하였다. “오직 생각한다” 이하는 옳음을 수순해 밝힌다. 자기도 이와 같고 남도 그렇게 되게 한다. 『지론』에서 “부처는 보시 가운데 법시가 으뜸이라고 하였다. 재시는 양이 있으나 법시는 무량하고, 재시는 욕계의 보이나 법시는 삼계를 벗어난 보이며, 재시는 누를 끊지 못하나 법시는 저 언덕으로 오르고, 재시는 인천만 감응하나 법시는 삼승과를 감응하며, 재시는 우자와 지자가 모두 할 수 있으나 법시는 지자만 하며, 재시는 보시자만 복을 얻으나 법시는 능·소를 모두 이롭게 하고, 재시는 어리석은 축생도 받으나 법시는 총명한 사람에게 한정되며, 재시는 색신만 이롭게 하나 법시는 [2]심신을 조화시키고, 재시는 탐병을 늘리나 법시는 삼독을 없앤다”라고 하였다. 그러므로 법시가 으뜸이다. 학자는 자세히 살펴 행하기 바란다.</w:t>
      </w:r>
    </w:p>
    <w:p>
      <w:pPr>
        <w:pStyle w:val="Marker"/>
        <w:keepNext/>
      </w:pPr>
      <w:r>
        <w:t>[0395c19]</w:t>
      </w:r>
    </w:p>
    <w:p>
      <w:pPr>
        <w:pStyle w:val="SourceLabel"/>
        <w:keepNext/>
      </w:pPr>
      <w:r>
        <w:t>원문</w:t>
      </w:r>
    </w:p>
    <w:p>
      <w:pPr>
        <w:pStyle w:val="SourceText"/>
      </w:pPr>
      <w:r>
        <w:t>[0395c19] 戒中論所謂下。如次是其十善。則離身三口四意三之惡也。不殺者。普該蠢物不唯於人。不盜者。一針一草不但五錢已上。不婬者。觸身即犯。不論道與非道。兩舌者。鬪搆兩頭。惡口者。無稽之語。妄言者。虛誑之語。綺語者。粉飾之談。此等並無故皆言不。貪謂惡欲。嫉謂妬忌。欺謂陵犯。詐謂虛偽。諂謂罔冐。曲謂違理。其嫉欺恚是瞋之分。諂曲是貪之分。邪見者。亦名惡見。即身邊等五見也。今言邪者。五中之一。此等並無故云遠離。然菩薩以慈悲愍物故。殺戒為先。小乘以厭離生死故。婬戒為首。旨趣有異故。教儀不同。若據十善本是人天因緣。今菩薩所修趣果則異。準華嚴經。說有五等。人皆修十善感果不同。謂凡夫聲聞緣覺菩薩及佛。淨名云。持戒是菩薩淨土。菩薩成佛時行十善道。滿願眾生來生其國。十善是菩薩淨土。菩薩成佛時命不中夭。大富梵行所言誠諦。常以軟語眷屬不離。善和諍訟言必饒益。不嫉不恚。正見眾生來生其國。故知十善不異修心不同也。然行十惡。準俱舍說。各招三種果。一異熟。二等流。三增上。異熟可知。略辯餘二。殺生中。一等流果者。壽命短促。二增上果者。光澤鮮少。偷盜中。一財物匱乏。二多遭雷雹。邪行中。一妻不貞良。二多諸塵埃。妄語中。一多遭誹謗。二多諸臭穢。兩舌中。一親友乖穆。二所居險曲。惡口中。一常聞惡聲。二田多荊棘稼穡匪宜。綺語中。一言無威肅。二時候變改。貪中。一令貪熾盛。二令少果。瞋中。一令瞋熾盛。二令果麁辣。邪見中。一令癡盛。二令無果。此皆初是等流。二是增上也。疏攝律儀者。此殺等十是惡律儀。止之不行即成善法。攝取不捨即名為戒。論出家等者。前律儀戒即通在家出家。此善法戒則唯出家者。為折伏下處靜之意。若處人寰難斷煩惱故。須脫俗離塵燕居林藪。故遺教經云。於閑靜處思滅苦本。念所受法。勿令[1]至失。月藏經中廣有此說。且釋迦如來捨王室。詣雪山。因行六年果圓萬德。垂斯軌者。蓋為此也。少欲等者。見得思議。故云知足。財無苟得故云少欲。頭陀此云抖擻。謂抖擻。三界煩惱業報。故然有十二種。謂衣三食三。六依處說。處六者。一住空[2]閑處。謂離眾鬧居阿練若。身遠離故。心離欲蓋。益諸善故。二端坐不臥。謂若行若立心動難攝。然亦不久。應受常坐。若欲睡時脇不著席。三樹下坐謂順佛法故。如佛成道轉法輪入涅槃皆在樹下。能治房舍貪。易入道故。四塚間坐。謂塚間常有悲哭聲。死屍狼藉無常不淨。觀道易成。五露地坐。謂樹如半屋。愛著猶生。又雨濕鳥喧污穢不淨。若露地處光明遍照。令心明利。空觀易成。六隨有草坐。謂隨心所得而坐其上。離所愛著不惱他故。食中三者。一常乞食。謂依法乞當制六根。不著六塵。亦不分別男女等相。得與不得。若好若惡不生憎愛。若請食者。或得不得貪恨易生。若同僧食處分。使人心則散亂。不入道故。二節量食。謂念身中八萬戶蟲。蟲得此食皆悉安隱。我今以食攝此諸蟲。後得道時以法攝彼。又雖一食。恣貪極噉腹脹氣塞。妨廢行道。隨所得食三分食二。身則輕安。名節量食。三一坐食。謂若重食者失半日功。不為養身斷數數食。即四分律不作餘食法。頭陀經中云。中後不飲漿。衣中三者。一唯畜三衣。謂白衣好畜種種衣。外道苦行裸形而已。今佛弟子應捨二邊。但三衣也。又離多求及守護故。二糞掃衣。謂拾糞掃物。納作衣故。以此覆寒障露離貪。遠賊無奪命難故。三毳衣。謂或三衣或長衣。一切皆用毛毳而作。不畜餘衣故。然此十二蓋是知足之行。涅槃智論瑜伽俱明其義。故知惡貪多欲出家者。是所不宜。應深誡之。乃至等者。以小況大。意云。小罪尚須生畏大過。豈得安然。超越之言故云乃至。欲作即怖已作即畏。畏墮苦故。慚天愧人。故云慚愧。又慚謂崇重賢善。愧謂輕拒暴惡。改悔者。改於往過別修善業。悔前所作憶恨在心。不得輕戒者。如菩薩戒說。於十重戒中犯微塵許罪。便不得發菩提心。失比丘位國王位乃至佛位。仍二劫三劫墮三塗中。不聞父母三寶名字。何況具足犯十戒也。故戒序云。莫輕小罪以為無殃。水滴雖微漸盈大器。剎那造罪殃墜無間。故涅槃中有浮囊之譬。故知佛所制戒豈得輕而犯之。疏攝善法者。依此戒約。則一切善法自然攝取。護戒心者。謂夕惕若。厲造次弗離護之。若珠纖毫無犯也。攝眾生戒者。此當涅槃所說息世機嫌戒也。謂行非律儀及受畜非法之物。招人譏謗。即生他罪。他罪所生本[3]由於己。故須護之。護之即不謗。不謗即自然發心。發心即受化。受化即成攝取義也。</w:t>
      </w:r>
    </w:p>
    <w:p>
      <w:pPr>
        <w:pStyle w:val="TranslationLabel"/>
        <w:keepNext/>
      </w:pPr>
      <w:r>
        <w:t>한국어 번역</w:t>
      </w:r>
    </w:p>
    <w:p>
      <w:pPr>
        <w:pStyle w:val="TranslationText"/>
      </w:pPr>
      <w:r>
        <w:t>[0395c19] 지계 가운데 논의 “이른바” 이하는 차례대로 십선이니 몸의 세 악·입의 네 악·뜻의 세 악을 떠난다. 불살생은 미물까지 두루 포괄하고 사람만이 아니며, 불투도는 바늘 하나 풀 한 포기도 포함하고 다섯 돈 이상만이 아니다. 불사음은 몸에 닿으면 범하는 것이고 도와 비도를 논하지 않는다. 양설은 양쪽을 다투게 함, 악구는 근거 없는 말, 망언은 속이는 말, 기어는 꾸민 말이다. 모두 없으므로 불이라 한다. 탐은 악욕, 질은 질투, 기는 능멸하여 범함, 사는 허위, 첨은 속여 뒤집어씀, 곡은 이치에 어긋남이다. 질·기·에는 진의 일부이고 첨·곡은 탐의 일부이다. 사견은 악견이라고도 하며 신견·변견 등 오견이다. 지금의 사는 그 가운데 하나이다. 모두 없으므로 멀리 떠난다고 한다. 보살은 자비로 중생을 가엾이 여기므로 살생계를 먼저 두고, 소승은 생사를 싫어해 떠나므로 음계를 첫째로 둔다. 뜻이 달라 교의 의식도 다르다. 십선은 본래 인천의 인연이나 보살이 닦으면 향하는 과가 다르다. 『화엄경』에서는 범부·성문·연각·보살·부처가 모두 십선을 닦지만 감응하는 과가 다르다고 하였다. 『정명경』에서도 지계와 십선을 보살의 정토라 하고 보살이 성불할 때 십선도를 행한 중생, 수명이 요절하지 않고 부유하며 범행을 하고 말이 진실하며 부드러운 말과 화합과 이익 되는 말을 하고 질투·성냄이 없고 정견인 중생이 그 나라에 태어난다고 하였다. 십선은 같지만 닦는 마음이 다름을 알 수 있다. 십악의 과보는 『구사론』에 따르면 각각 이숙·등류·증상의 셋이다. 이숙은 알 수 있으므로 나머지 둘만 간략히 말한다. 살생은 수명이 짧고 광택이 적으며, 도둑질은 재물이 부족하고 우박을 많이 만나며, 사행은 배우자가 정숙하지 않고 먼지가 많다. 망어는 비방과 악취가 많고, 양설은 친우가 화목하지 않고 거처가 험하며, 악구는 나쁜 소리를 자주 듣고 밭에 가시가 많아 농사가 나쁘다. 기어는 말에 위엄이 없고 시후가 변하며, 탐은 탐욕이 치성하고 과가 적으며, 진은 성냄이 치성하고 과가 거칠고 매우며, 사견은 어리석음이 치성하고 과가 없다. 각각 처음은 등류, 뒤는 증상이다. 소의 “섭율의”는 살생 등 열 가지 악률의를 그쳐 행하지 않으면 선법을 이루고 이를 섭취해 버리지 않으므로 계라 한다. 논의 “출가” 등에서 앞의 율의계는 재가·출가에 통하지만 이 선법계는 오직 출가자에게만 해당한다. “절복하기 위하여” 이하는 고요한 곳에 머무는 뜻이다. 사람 가운데 있으면 번뇌를 끊기 어려워 세속과 티끌을 떠나 숲에 한가로이 거처해야 한다. 『유교경』에서 “한적한 곳에서 고의 근본을 멸할 것을 생각하고 받은 법을 생각하여 [1]잃지 말라”라고 하였고 『월장경』에도 자세히 설한다. 석가여래가 왕실을 버리고 설산에 가 육 년 수행한 뒤 만덕을 원만히 한 궤범도 이를 위한 것이다. “소욕” 등은 얻은 것을 생각하면 족함을 알기 때문에 지족이라 하고, 재물을 구차하게 얻지 않으므로 소욕이라 한다. 두타는 두수라 하며 삼계의 번뇌·업·보를 떨쳐버린다는 뜻이다. 열두 종류로 의복 셋·음식 셋·거처 여섯이다. 거처의 여섯은 첫째 시끄러운 곳을 떠나 아련야에 머물러 몸을 멀리하고 마음의 욕개를 떠나 선을 늘리는 공[2]한처, 둘째 행하거나 서면 마음이 움직여 거두기 어렵고 오래 할 수도 없으므로 늘 앉고 잘 때도 옆구리를 자리에 대지 않는 단좌불와, 셋째 부처의 성도·전법륜·열반처럼 나무 아래 앉아 집에 대한 탐욕을 다스리는 수하좌, 넷째 울음과 시체로 무상·부정을 쉽게 관하는 총간좌, 다섯째 나무도 반쪽 집과 같아 애착이 생기고 비와 새로 더럽혀지므로 광명이 두루한 노지에서 공관을 쉽게 이루는 노지좌, 여섯째 얻는 풀에 앉아 애착을 떠나고 남을 괴롭히지 않는 수유초좌이다. 음식의 셋은 첫째 법대로 걸식하며 육근을 제어하고 육진과 남녀 등을 분별하지 않으며 얻고 못 얻음, 좋고 나쁨에 증애를 내지 않는 상걸식, 둘째 몸 안의 팔만 벌레를 먹여 편안하게 하고 뒤에 도를 얻으면 법으로 섭수하겠다고 생각하며, 음식의 삼분 중 이분만 먹어 몸을 가볍고 편안하게 하는 절량식, 셋째 거듭 먹어 반나절 공부를 잃지 않고 몸을 기르기 위해 자주 먹지 않는 일좌식이다. 『두타경』에서는 정오 뒤에 음료도 마시지 않는다고 한다. 의복의 셋은 첫째 재가자의 많은 옷과 외도의 나체라는 두 변을 떠나 삼의만 두어 많이 구하고 지키는 일을 없애는 단삼의, 둘째 버려진 물건을 주워 꿰매 옷을 만들어 추위와 노출을 막고 탐욕과 도둑을 멀리하는 분소의, 셋째 삼의나 장의 모두 털로 만들어 다른 옷을 두지 않는 모직의이다. 이 열둘은 지족행으로 『열반경』·『지론』·『유가론』에서 모두 밝힌다. 악탐과 다욕이 있는 출가자는 마땅하지 않으니 깊이 경계해야 한다. “나아가” 등은 작은 것으로 큰 것을 견준다. 작은 죄도 두려워해야 하는데 큰 허물을 어찌 태연히 범하겠는가? 지으려 할 때 두려워하고 이미 지었으면 고통에 떨어질까 두려워하여 하늘에 부끄럽고 사람에게 부끄러우므로 참괴라 한다. 또 참은 현선을 존중하고 괴는 사나운 악을 물리치는 것이다. “고쳐 뉘우친다”는 것은 과거의 허물을 고쳐 선업을 닦고 전의 일을 뉘우쳐 마음에 한을 두는 것이다. “계를 가벼이 해서는 안 된다”는 것은 『보살계』에서 십중계를 티끌만큼 범해도 보리심·비구위·국왕위에서 불위까지 잃고 이삼 겁 삼도에 떨어져 부모와 삼보의 이름도 듣지 못한다고 했기 때문이다. 하물며 십계를 모두 범한 경우이겠는가? 계서에서 “작은 죄라고 재앙이 없다고 가벼이 여기지 말라. 물방울이 미세해도 점차 큰 그릇을 채우고 찰나에 지은 죄로 무간에 떨어진다”라고 하였고 『열반경』에는 부낭의 비유가 있다. 부처가 제정한 계를 어찌 가벼이 범하겠는가? 소의 “섭선법”은 이 계약에 의지하면 일체 선법이 자연히 섭취된다는 뜻이다. “계를 보호하는 마음”은 저녁에도 두려워하고 급박한 순간에도 떠나지 않으며 구슬처럼 지켜 털끝만큼도 범하지 않는 것이다. “섭중생계”는 『열반경』의 식세기혐계에 해당한다. 율의가 아닌 것을 행하거나 비법의 물건을 받아 두면 남의 비방을 불러 죄를 내게 하고, 그 죄가 본래 [3]자기에게서 생기므로 보호해야 한다. 보호하면 비방하지 않고, 비방하지 않으면 자연히 발심하며, 발심하면 교화를 받고, 교화를 받으면 섭취의 뜻을 이룬다.</w:t>
      </w:r>
    </w:p>
    <w:p>
      <w:pPr>
        <w:pStyle w:val="Marker"/>
        <w:keepNext/>
      </w:pPr>
      <w:r>
        <w:t>[0396c20]</w:t>
      </w:r>
    </w:p>
    <w:p>
      <w:pPr>
        <w:pStyle w:val="SourceLabel"/>
        <w:keepNext/>
      </w:pPr>
      <w:r>
        <w:t>원문</w:t>
      </w:r>
    </w:p>
    <w:p>
      <w:pPr>
        <w:pStyle w:val="SourceText"/>
      </w:pPr>
      <w:r>
        <w:t>[0396c20] 忍中疏他不饒益者。亦名耐怨害忍。謂被冤家惱害。是他不饒益。忍耐彼苦無懷報心。然所不報有其二意。一為解冤結故。如律中長生王偈云。以怨報怨。怨終不止。唯有無怨怨自息耳。智度論中亦同此說。二為證佛果故。以有智慧。知彼此境空無所有。能忍是事彼疑有瞋現同伴侶。與其諧和。因之得證無上菩提。此如瑜伽論說。行人若遭他苦時應作三思五想。以忍彼事。三思者。一責業牽殃思。謂菩薩若遇他害。應作是思。此我先業應合他害。今若不忍更增苦因。便非愛己。成自苦縛。是故須忍。二性皆行苦思。又自他身性皆行苦。彼無知故增害我身。我既有知。寧增彼苦。是故須忍。三引劣況勝。思二乘自利尚不苦他。我既利他應忍斯苦也。五想者。一親善想。二唯法想。三無常想。四有苦想。五攝受想。廣如彼說。又金剛忍辱仙人亦同此意。論語中說。以直報怨以德報怨。今同以直報怨。若準上怨與上樂。即以德報怨。仁與菩薩優劣可知。安受苦忍者。於違順境。安然忍受不動念故。財榮潤己者。不論多少。但取一切潤己之事。盡名為利。損耗侵陵者。此亦不論多少。但取一切損己之事。皆名為衰。越過毀者。如有小過毀之言大。越德歎者。如有片善。譽令其廣。依實讚者。如有一德。亦言一德。依實過論者。如有一過亦言一過。逼迫侵形者。打擲寒熱饑渴蚊蚋等。但是一切有不安者。盡名為苦心神適悅者。清涼飽暖視聽香味等。凡是一切暢適之事。悉名為樂。有說。得財名利。失財名衰。談惡為毀談善為譽。對面談善為稱。對面談惡為譏。苦樂即二受也。與此所說各是一意。於利譽稱樂。忍之不喜。於衰毀譏苦忍之不瞋。是故論中通言忍也。然境界雖多。總攝不過違順之二。又於二中各有四義。收盡二四。合說以成八風。謂之風者能擊。眾生心海。起貪瞋煩惱浪。故今令忍之。則八風不能動也。然於中違則易忍。順則難忍。不唯難忍。抑亦難防。如賊與子盜於家財。防之難易可以比知。故天台說。為強軟二賊。不能安忍。無生聖智何以現前。且如令尹子文三仕三黜無喜無慍。況行菩薩之行。焉得於違順境而不忍乎。更有諦察法忍。但於忍境體法無生。唯心所現三輪空寂。唯一真實。即是此忍也。</w:t>
      </w:r>
    </w:p>
    <w:p>
      <w:pPr>
        <w:pStyle w:val="TranslationLabel"/>
        <w:keepNext/>
      </w:pPr>
      <w:r>
        <w:t>한국어 번역</w:t>
      </w:r>
    </w:p>
    <w:p>
      <w:pPr>
        <w:pStyle w:val="TranslationText"/>
      </w:pPr>
      <w:r>
        <w:t>[0396c20] 인욕 가운데 소의 “남이 이롭게 하지 않음”은 내원해인이라고도 한다. 원수에게 괴롭힘을 당하는 것이 남의 불요익이며, 그 괴로움을 참아 보복할 마음을 품지 않는 것이다. 보복하지 않는 데 두 뜻이 있다. 첫째 원한의 매듭을 풀기 위해서이다. 율의 장생왕 게에서 “원한으로 원한을 갚으면 끝내 그치지 않고, 원한이 없어야 원한이 스스로 그친다”라고 하였으며 『지론』도 같다. 둘째 불과를 증득하기 위해서이다. 지혜로 피차의 경계가 공하여 아무것도 없음을 알고 그 일을 참으면, 상대가 성냄이 있는가 의심하다가 동반자처럼 여기고 화합하여 무상보리를 증득하게 된다. 『유가론』에서 설한 것과 같다. 수행자는 남의 괴로움을 만날 때 세 가지 사유와 다섯 가지 생각으로 참아야 한다. 세 사유는 첫째 과거 업이 재앙을 끌었다고 생각하여, 과거 업으로 마땅히 해를 받아야 하며 참지 않으면 고인의 원인을 더하므로 자기를 사랑하는 것이 아니라고 여기는 것이다. 둘째 자타의 몸은 성품상 모두 행고인데 상대는 무지하여 내 몸을 해치나 나는 앎이 있으니 어찌 그의 고통을 늘리겠는가 생각하는 것이다. 셋째 이승도 자리하면서 남을 괴롭히지 않는데 이타하는 내가 마땅히 이 고통을 참아야 한다고 열등한 것으로 수승함을 견주는 것이다. 다섯 생각은 친선상·유법상·무상상·유고상·섭수상이며 자세한 것은 그 논과 같다. 금강인욕선인도 이 뜻과 같다. 『논어』에서는 “곧음으로 원한을 갚고 덕으로 덕을 갚는다”라고 하였는데, 지금은 곧음으로 갚음과 같고 앞처럼 원수에게 즐거움을 주면 덕으로 원한을 갚는 것이다. 인자와 보살의 우열을 알 수 있다. “안수고인”은 위순의 경계에서 편안히 받아들이고 망념을 움직이지 않는 것이다. 자기를 윤택하게 하는 일은 많고 적음을 막론하고 이, 자기를 손상하는 일은 쇠이다. 작은 허물을 크게 말함은 훼, 작은 선을 크게 칭찬함은 예, 실제 덕대로 칭찬함은 칭, 실제 허물대로 말함은 기이다. 때리고 던짐·추위·더위·배고픔·갈증·모기 등 모든 불편은 고, 청량·포만·온난·보고 듣고 향과 맛을 즐기는 모든 쾌적함은 낙이다. 또는 재물을 얻음은 이, 잃음은 쇠, 뒤에서 악을 말함은 훼, 선을 말함은 예, 면전에서 선을 말함은 칭, 악을 말함은 기이며 고락은 두 수라고 한다. 두 설명은 각각 한 뜻이다. 이·예·칭·낙을 참아 기뻐하지 않고 쇠·훼·기·고를 참아 성내지 않으므로 논에서 통틀어 인이라고 한다. 경계가 많아도 위순 둘을 넘지 않고 각각 네 뜻이라 합하여 팔풍을 이룬다. 바람이라 한 것은 중생의 마음 바다를 쳐서 탐진의 번뇌 파도를 일으키기 때문이다. 지금 참으면 팔풍이 움직일 수 없다. 위는 참기 쉽고 순은 참기 어려울 뿐 아니라 막기도 어렵다. 도둑과 자식이 집 재물을 훔칠 때 막기 어려운 정도를 견주면 알 수 있다. 천태에서는 강한 도둑과 부드러운 도둑이라 하였다. 참지 못하면 무생성지가 어찌 현전하겠는가? 영윤 자문도 세 번 벼슬하고 세 번 쫓겨났으나 기쁨과 노여움이 없었다. 하물며 보살행을 하는 이가 어찌 위순의 경계를 참지 않겠는가? 다시 체찰법인이 있다. 참을 경계에서 법의 무생과 유심소현, 삼륜공적, 유일진실을 체득하면 곧 이 인욕이다.</w:t>
      </w:r>
    </w:p>
    <w:p>
      <w:pPr>
        <w:pStyle w:val="Marker"/>
        <w:keepNext/>
      </w:pPr>
      <w:r>
        <w:t>[0397b06]</w:t>
      </w:r>
    </w:p>
    <w:p>
      <w:pPr>
        <w:pStyle w:val="SourceLabel"/>
        <w:keepNext/>
      </w:pPr>
      <w:r>
        <w:t>원문</w:t>
      </w:r>
    </w:p>
    <w:p>
      <w:pPr>
        <w:pStyle w:val="SourceText"/>
      </w:pPr>
      <w:r>
        <w:t>[0397b06] 四進中論諸善事者。前三後二一切善法。心不懈退者。身由於心故。但言心。懈謂懈怠不能敏行。退謂退墮中道而廢。疏勤勇精進者。勤恪勇猛也。勤故不懈勇故不退。斯則於有義事。勇而進也。如子路問孔子。曰君子尚勇乎。子曰。義以為尚。君子有勇而無義為亂。小人有勇而無義為盜。又云。見義不為無勇也。冀諸行者審而勇之。勇之相者。淨名云。譬如勝怨乃。可名勇。難壞者。志堅不怯決定取辦。詩云。我心匪石不可轉也。我心匪席不可卷也。所以然者。以知生死定為苦故。以知佛果必為樂故。以知眾生與己無異足可度故。由是千化不變其慮。萬境順通其道。乃至喪身致命。不捨菩提之心。故寶藏論云。決歸者不顧其疲。決戰者不顧其死。決學者不顧其身。決道者不重其事。此其難壞也。無足者。修諸善行意無厭足。表異二乘。得少為足。則欲而不貪也。以念等下正釋論意。可知。此同唯識三鍊摩中第二鍊摩。無性頌云。汝已惡道經多劫。無利勤苦尚能超。少行苦行得菩提。大利不應生退屈。論是故等者。從來為不修。身心常苦惱。如今若不修。依前是苦惱。由是剋已。造修於行無[1]墮也。則善人行善。唯日不足。故遺教經云。汝等比丘若勤精進。則事無難者。是故汝等常勤精進。譬如小水常流則能穿石。若行者之心數數懈廢。譬如鑽火未熱而息。雖欲得火火難可得是故精進。然此一文亦可初是正明。從當念已下為方便。於中初反釋後順。結詳文可見。</w:t>
      </w:r>
    </w:p>
    <w:p>
      <w:pPr>
        <w:pStyle w:val="TranslationLabel"/>
        <w:keepNext/>
      </w:pPr>
      <w:r>
        <w:t>한국어 번역</w:t>
      </w:r>
    </w:p>
    <w:p>
      <w:pPr>
        <w:pStyle w:val="TranslationText"/>
      </w:pPr>
      <w:r>
        <w:t>[0397b06] 넷째, 정진이다. 논의 “모든 선한 일”은 앞의 셋과 뒤의 둘인 일체 선법이다. “마음이 게으르거나 물러나지 않는다”는 것은 몸이 마음을 따르므로 마음만 말한 것이다. 해는 게을러 빨리 행하지 못함이고 퇴는 중도에서 물러나 폐함이다. 소의 “부지런하고 용맹하게 정진한다”는 것은 부지런하고 삼가며 용맹한 것이다. 부지런하므로 게으르지 않고 용맹하므로 물러나지 않는다. 뜻 있는 일에 용감히 나아간다. 자로가 공자에게 “군자는 용맹을 숭상합니까?”라고 묻자 공자가 “의를 으뜸으로 삼는다. 군자가 용기만 있고 의가 없으면 난을 일으키고 소인이 그러하면 도둑이 된다”라고 하였고, 또 “의를 보고 행하지 않으면 용기가 없다”라고 하였다. 수행자는 살펴서 용맹해야 한다. 용맹의 상은 『정명경』에서 “원수를 이겨야 용맹이라 한다”라고 하였다. “무너뜨리기 어렵다”는 것은 뜻이 굳고 겁내지 않아 반드시 성취하는 것이다. 『시경』에서 “내 마음은 돌이 아니므로 굴릴 수 없고 자리가 아니므로 말아 버릴 수 없다”라고 하였다. 생사는 반드시 고이고 불과는 반드시 낙이며 중생은 자기와 다르지 않아 제도할 수 있음을 알기 때문에 천 가지 변화에도 생각을 바꾸지 않고 만 가지 경계에서도 도를 통하게 하며, 몸과 목숨을 잃어도 보리심을 버리지 않는다. 『보장론』에서 “돌아가기로 결심한 자는 피로를 돌아보지 않고, 싸우기로 결심한 자는 죽음을 돌아보지 않으며, 배우기로 결심한 자는 몸을 돌아보지 않고, 도를 결심한 자는 일을 중히 여기지 않는다”라고 하였다. 이것이 무너뜨리기 어려움이다. “만족함이 없다”는 것은 모든 선행을 닦는 뜻에 만족함이 없어 조금 얻고 만족하는 이승과 다르다는 것이다. 욕구하되 탐하지 않는다. “생각하기 때문에” 이하는 논의 뜻을 바로 해석하니 알 수 있다. 『유식론』 삼연마 가운데 둘째와 같으며 무성의 송에서 “너는 이미 악도에서 여러 겁 동안 이익 없는 고통도 견뎠으니, 조금 고행하여 보리라는 큰 이익을 얻는 데 물러나서는 안 된다”라고 하였다. 논의 “그러므로” 등은 지금까지 수행하지 않아 신심이 늘 괴로웠고 지금도 수행하지 않으면 여전히 괴로우므로 자기를 이겨 행을 닦아 [1]게으르지 않는다는 것이다. 선인이 선을 행하면 날이 부족하다고 여긴다. 『유교경』에서 “비구가 부지런히 정진하면 어려운 일이 없다. 작은 물이 늘 흐르면 돌을 뚫지만, 마음이 자주 게으르고 폐하면 불을 비비다 뜨거워지기 전에 쉬는 것 같아 불을 얻기 어렵다”라고 하였다. 그러므로 정진해야 한다. 이 글은 처음이 바로 밝힌 부분이고 “마땅히 생각한다” 이하는 방편이며, 그 가운데 처음은 반대로 해석하고 뒤는 수순하여 결론지은 것으로 볼 수도 있다.</w:t>
      </w:r>
    </w:p>
    <w:p>
      <w:pPr>
        <w:pStyle w:val="Marker"/>
        <w:keepNext/>
      </w:pPr>
      <w:r>
        <w:t>[0397c06]</w:t>
      </w:r>
    </w:p>
    <w:p>
      <w:pPr>
        <w:pStyle w:val="SourceLabel"/>
        <w:keepNext/>
      </w:pPr>
      <w:r>
        <w:t>원문</w:t>
      </w:r>
    </w:p>
    <w:p>
      <w:pPr>
        <w:pStyle w:val="SourceText"/>
      </w:pPr>
      <w:r>
        <w:t>[0397c06] 障中論若人者。此十信初心之下品也。疏業障者。亦有煩惱障。今但舉麁。論邪魔等者。邪謂外道。魔謂天魔。諸鬼謂堆惕等。如下所說事務者。世間一切公私之事。其數眾多。故曰種種。疏外感報障者。由內有業障故。前說善根熏習便見佛身。今明惡業因緣乃見魔鬼。將知外境皆由內心。如形端則影直源濁則流昏矣。</w:t>
      </w:r>
    </w:p>
    <w:p>
      <w:pPr>
        <w:pStyle w:val="TranslationLabel"/>
        <w:keepNext/>
      </w:pPr>
      <w:r>
        <w:t>한국어 번역</w:t>
      </w:r>
    </w:p>
    <w:p>
      <w:pPr>
        <w:pStyle w:val="TranslationText"/>
      </w:pPr>
      <w:r>
        <w:t>[0397c06] 장애 가운데 논의 “만약 어떤 사람”은 십신 초심의 하품이다. 소의 “업장”에는 번뇌장도 있으나 지금은 거친 것만 들었다. 논의 “사마 등”에서 사는 외도, 마는 천마, 모든 귀신은 추척 등을 말하며 아래에서 설한다. “사무”는 세간의 모든 공사로 종류가 많으므로 갖가지라고 한다. 소의 “밖으로 과보의 장애를 감응한다”는 것은 안에 업장이 있기 때문이다. 앞에서는 선근의 훈습으로 불신을 본다고 했으나 지금은 악업의 인연으로 마귀를 본다고 한다. 외경이 모두 내심으로 말미암는 것이 모습이 바르면 그림자도 곧고 근원이 흐리면 흐름도 어두운 것과 같음을 알아야 한다.</w:t>
      </w:r>
    </w:p>
    <w:p>
      <w:pPr>
        <w:pStyle w:val="Marker"/>
        <w:keepNext/>
      </w:pPr>
      <w:r>
        <w:t>[0397c14]</w:t>
      </w:r>
    </w:p>
    <w:p>
      <w:pPr>
        <w:pStyle w:val="SourceLabel"/>
        <w:keepNext/>
      </w:pPr>
      <w:r>
        <w:t>원문</w:t>
      </w:r>
    </w:p>
    <w:p>
      <w:pPr>
        <w:pStyle w:val="SourceText"/>
      </w:pPr>
      <w:r>
        <w:t>[0397c14] 治中疏總明除障者。準華嚴經行願中。亦是別除一障。即我慢障也。與今疏文各是一意。如人下喻釋可知。論誠心者。以諸障起時心皆猛惡故。今除遣必在虔誠故智論云。身精進為小。心精進為大。外精進為小。內精進為大。猶如赫日可以消堅水。烈風可以摧巨木。苟有至誠必能動天地。感鬼神故。使事不違願也。懺悔者。陳露先罪改往修來。疏除惡業者。三障四障也。得依正具足故。論勸請者。於中有請轉法輪請佛住世之異。今通而言之。但云勸請。疏除謗法障者。得多聞智慧。論隨喜者。三乘四類所有片善。皆隨順歡喜。疏除嫉妬障者。得廣大眷屬。論向菩提者。亦合迴向實際及與眾生。意含此二。疏除樂三有障者。成廣大善也。論常不休廢者。念念相續無有間斷。疏能治謂行。此四行皆不廢故。所治即上之四障皆脫免故。論善根增長者。謂信心漸進無有退故。結益下可知。初一者。謂先由迷倒不知罪福。妄行十惡。今由懺悔畢故不造新。故云止持。勸請隨喜等是行善故。應作須作。故云作持。廣說如行願經。</w:t>
      </w:r>
    </w:p>
    <w:p>
      <w:pPr>
        <w:pStyle w:val="SourceText"/>
      </w:pPr>
      <w:r>
        <w:t>[1]◎ 起信論疏筆削記卷第十八</w:t>
      </w:r>
    </w:p>
    <w:p>
      <w:pPr>
        <w:pStyle w:val="TranslationLabel"/>
        <w:keepNext/>
      </w:pPr>
      <w:r>
        <w:t>한국어 번역</w:t>
      </w:r>
    </w:p>
    <w:p>
      <w:pPr>
        <w:pStyle w:val="TranslationText"/>
      </w:pPr>
      <w:r>
        <w:t>[0397c14] 대치 가운데 소의 “총괄하여 장애를 없앰을 밝힌다”는 것은 『화엄경』 「행원품」에 준하면 별도로 한 장애, 곧 아만장을 없애는 것이기도 하다. 지금 소의 글과 각각 한 뜻이다. “사람과 같다” 이하는 비유의 해석이니 알 수 있다. 논의 “성심”은 모든 장애가 일어날 때 마음이 맹렬하고 악하므로 이를 없애려면 반드시 경건하고 정성스러워야 한다는 뜻이다. 『지론』에서 “몸의 정진은 작고 마음의 정진은 크며, 밖의 정진은 작고 안의 정진은 크다”라고 하였다. 뜨거운 해가 굳은 얼음을 녹이고 거센 바람이 큰 나무를 꺾듯 지극한 정성이 있으면 천지를 움직이고 귀신을 감응하여 일이 원에 어긋나지 않게 한다. “참회”는 앞의 죄를 드러내고 과거를 고쳐 미래를 닦는 것이다. 소의 “악업을 없앤다”는 것은 삼장·사장을 없애 의보와 정보가 구족되는 것이다. 논의 “권청”에는 전법륜을 청함과 부처가 세상에 머물기를 청함의 차이가 있지만 여기서는 통틀어 권청이라 한다. 소의 “방법장을 없앤다”는 것은 다문지혜를 얻는 것이다. 논의 “수희”는 삼승과 네 부류의 조그만 선도 모두 따라 기뻐하는 것이다. 소의 “질투장을 없앤다”는 것은 광대한 권속을 얻는 것이다. 논의 “보리로 향한다”는 것은 실제와 중생에게도 회향해야 하며 그 두 뜻이 포함되어 있다. 소의 “삼유를 즐기는 장애를 없앤다”는 것은 광대한 선을 이루는 것이다. 논의 “항상 쉬거나 폐하지 않는다”는 것은 생각생각 이어져 중단이 없는 것이다. 소의 “능치는 행이다”는 것은 이 네 행이 모두 폐하지 않기 때문이고, 소치는 위의 네 장애가 모두 벗겨지기 때문이다. 논의 “선근이 증장한다”는 것은 신심이 점차 나아가 물러남이 없는 것이다. “이익을 결론짓는다” 이하는 알 수 있다. “처음 하나”는 본래 미혹하고 거꾸로되어 죄와 복을 알지 못하고 십악을 망령되이 행했지만 지금 참회를 마쳐 새로 짓지 않으므로 지지라 한다. 권청·수희 등은 선을 행하는 것이어서 마땅히 지어야 하므로 작지라 한다. 자세한 것은 『행원경』과 같다.</w:t>
      </w:r>
    </w:p>
    <w:p>
      <w:pPr>
        <w:pStyle w:val="TranslationText"/>
      </w:pPr>
      <w:r>
        <w:t>[1]◎</w:t>
      </w:r>
    </w:p>
    <w:p>
      <w:pPr>
        <w:pStyle w:val="TranslationText"/>
      </w:pPr>
      <w:r>
        <w:t>『기신론소필삭기』 권 제18</w:t>
      </w:r>
    </w:p>
    <w:p>
      <w:r>
        <w:br w:type="page"/>
      </w:r>
    </w:p>
    <w:p>
      <w:pPr>
        <w:pStyle w:val="Heading1"/>
      </w:pPr>
      <w:r>
        <w:t>『기신론소필삭기』 권 제19</w:t>
      </w:r>
    </w:p>
    <w:p>
      <w:pPr>
        <w:pStyle w:val="FrontMeta"/>
      </w:pPr>
      <w:r>
        <w:t>起信論疏筆削記卷第19 · 위치표지 49개</w:t>
      </w:r>
    </w:p>
    <w:p>
      <w:pPr>
        <w:pStyle w:val="SourceLabel"/>
        <w:keepNext/>
      </w:pPr>
      <w:r>
        <w:t>권두 원문</w:t>
      </w:r>
    </w:p>
    <w:p>
      <w:pPr>
        <w:pStyle w:val="SourceText"/>
      </w:pPr>
      <w:r>
        <w:t>起信論疏筆削記卷第十九</w:t>
      </w:r>
    </w:p>
    <w:p>
      <w:pPr>
        <w:pStyle w:val="SourceText"/>
      </w:pPr>
      <w:r>
        <w:t>長水沙門子璿錄</w:t>
      </w:r>
    </w:p>
    <w:p>
      <w:pPr>
        <w:pStyle w:val="TranslationLabel"/>
        <w:keepNext/>
      </w:pPr>
      <w:r>
        <w:t>권두 한국어 번역</w:t>
      </w:r>
    </w:p>
    <w:p>
      <w:pPr>
        <w:pStyle w:val="TranslationText"/>
      </w:pPr>
      <w:r>
        <w:t>『기신론소필삭기』 권 제19</w:t>
      </w:r>
    </w:p>
    <w:p>
      <w:pPr>
        <w:pStyle w:val="TranslationText"/>
      </w:pPr>
      <w:r>
        <w:t>장수 사문 자선 기록</w:t>
      </w:r>
    </w:p>
    <w:p>
      <w:pPr>
        <w:pStyle w:val="Marker"/>
        <w:keepNext/>
      </w:pPr>
      <w:r>
        <w:t>[0398a12]</w:t>
      </w:r>
    </w:p>
    <w:p>
      <w:pPr>
        <w:pStyle w:val="SourceLabel"/>
        <w:keepNext/>
      </w:pPr>
      <w:r>
        <w:t>원문</w:t>
      </w:r>
    </w:p>
    <w:p>
      <w:pPr>
        <w:pStyle w:val="SourceText"/>
      </w:pPr>
      <w:r>
        <w:t>[0398a12] ◎[2]五止觀者。此被十信初心之中品也。</w:t>
      </w:r>
    </w:p>
    <w:p>
      <w:pPr>
        <w:pStyle w:val="TranslationLabel"/>
        <w:keepNext/>
      </w:pPr>
      <w:r>
        <w:t>한국어 번역</w:t>
      </w:r>
    </w:p>
    <w:p>
      <w:pPr>
        <w:pStyle w:val="TranslationText"/>
      </w:pPr>
      <w:r>
        <w:t>[0398a12] ◎[2]다섯째, 지관이다. 이는 십신 초심 가운데 중품을 위한 것이다.</w:t>
      </w:r>
    </w:p>
    <w:p>
      <w:pPr>
        <w:pStyle w:val="Marker"/>
        <w:keepNext/>
      </w:pPr>
      <w:r>
        <w:t>[0398a13]</w:t>
      </w:r>
    </w:p>
    <w:p>
      <w:pPr>
        <w:pStyle w:val="SourceLabel"/>
        <w:keepNext/>
      </w:pPr>
      <w:r>
        <w:t>원문</w:t>
      </w:r>
    </w:p>
    <w:p>
      <w:pPr>
        <w:pStyle w:val="SourceText"/>
      </w:pPr>
      <w:r>
        <w:t>[0398a13] 止中疏先由等者。此明未修行已前。今以下正明修止。謂以始覺覺知諸塵境界。唯識所現無外境相。塵境既寂分別不生。心境俱止也。即破塵相為止境。無分別為止心。心境兩亡寂常心現。此同禪宗無念義。謂一切善惡都莫思量。言下自絕念想。圓覺云。應當正念遠離諸幻。方便者。修止之方便。故先德云。趣寂之前萬境俱泯。發慧之後一切皆如。但今等者。意在顯別。故雙標唐梵。正修名奢摩他。前修方便名為止也。觀亦準此。以雙下釋出別意。既言隨順。將知未是正止也。以即觀之止方名正止。即止之觀方名正觀。今既一向止息。但是止之方便。未得名為止行。故云隨順奢摩他也。問此行是止。云何言觀。答正修之時止觀雙運。止若。無觀不名真止。觀若無止不名真觀。是故正修止亦名觀。故圓覺中名為靜觀。雖亦名觀。今言止者。以就泯相觀於真如。真如無相。向即心絕。心絕則成止義。亦是即空觀也。</w:t>
      </w:r>
    </w:p>
    <w:p>
      <w:pPr>
        <w:pStyle w:val="TranslationLabel"/>
        <w:keepNext/>
      </w:pPr>
      <w:r>
        <w:t>한국어 번역</w:t>
      </w:r>
    </w:p>
    <w:p>
      <w:pPr>
        <w:pStyle w:val="TranslationText"/>
      </w:pPr>
      <w:r>
        <w:t>[0398a13] 지 가운데 소의 “먼저 …로 말미암는다”는 것은 아직 수행하지 않았던 이전을 밝힌다. “지금” 이하는 바로 지를 닦음을 밝힌다. 시각으로 모든 티끌 경계가 오직 식이 나타낸 것이며 바깥 경계의 상이 없음을 깨달아 안다. 티끌 경계가 이미 고요하면 분별이 생기지 않아 마음과 경계가 모두 그친다. 곧 티끌의 상을 깨뜨린 것을 지의 경계로 삼고 분별이 없음을 지의 마음으로 삼는다. 마음과 경계가 함께 없어지면 적상한 마음이 나타난다. 이는 선종의 무념이라는 뜻과 같으니, 일체 선악을 모두 사량하지 않으면 말 아래에서 상념이 저절로 끊어진다. 『원각경』에서 “마땅히 정념하여 모든 환을 멀리 떠나라”라고 하였다. “방편”은 지를 닦는 방편이다. 그러므로 선덕이 “적정으로 향하기 전에는 만 경계가 모두 사라지고, 지혜를 일으킨 뒤에는 일체가 모두 진여이다”라고 하였다. “다만 지금” 등은 차이를 드러내려는 뜻이므로 당나라 말과 범어를 함께 표방한다. 바로 닦는 것을 사마타라 하고 앞서 닦는 방편을 지라 한다. 관도 이에 준한다. “쌍으로” 이하는 차이를 둔 뜻을 해석한다. 이미 수순한다고 하였으니 아직 바른 지는 아님을 알 수 있다. 관과 하나인 지라야 바른 지라 하고 지와 하나인 관이라야 바른 관이라 한다. 지금은 오로지 그치기만 하므로 지의 방편일 뿐 지행이라 할 수 없어 “사마타에 수순한다”라고 하였다. 묻는다. 이 행은 지인데 어찌 관이라고 하는가? 답한다. 바로 닦을 때에는 지와 관을 함께 운용한다. 지에 관이 없으면 참된 지가 아니고 관에 지가 없으면 참된 관이 아니다. 그러므로 바로 닦는 지 또한 관이라고 한다. 『원각경』에서 정관이라 한 것과 같다. 비록 관이라고도 하지만 지금 지라고 한 것은 상을 없애 진여를 관함에 근거한 것이다. 진여는 무상이므로 향하면 곧 마음이 끊어지고, 마음이 끊어지면 지의 뜻을 이룬다. 또한 즉공관이다.</w:t>
      </w:r>
    </w:p>
    <w:p>
      <w:pPr>
        <w:pStyle w:val="Marker"/>
        <w:keepNext/>
      </w:pPr>
      <w:r>
        <w:t>[0398b03]</w:t>
      </w:r>
    </w:p>
    <w:p>
      <w:pPr>
        <w:pStyle w:val="SourceLabel"/>
        <w:keepNext/>
      </w:pPr>
      <w:r>
        <w:t>원문</w:t>
      </w:r>
    </w:p>
    <w:p>
      <w:pPr>
        <w:pStyle w:val="SourceText"/>
      </w:pPr>
      <w:r>
        <w:t>[0398b03] 觀中論觀義故者。此是即止之觀。亦是即假觀也。圓覺中名為幻觀。</w:t>
      </w:r>
    </w:p>
    <w:p>
      <w:pPr>
        <w:pStyle w:val="TranslationLabel"/>
        <w:keepNext/>
      </w:pPr>
      <w:r>
        <w:t>한국어 번역</w:t>
      </w:r>
    </w:p>
    <w:p>
      <w:pPr>
        <w:pStyle w:val="TranslationText"/>
      </w:pPr>
      <w:r>
        <w:t>[0398b03] 관 가운데 논의 “관의 뜻이기 때문이다”는 지와 하나인 관이며 또한 즉가관이다. 『원각경』에서는 환관이라 한다.</w:t>
      </w:r>
    </w:p>
    <w:p>
      <w:pPr>
        <w:pStyle w:val="Marker"/>
        <w:keepNext/>
      </w:pPr>
      <w:r>
        <w:t>[0398b05]</w:t>
      </w:r>
    </w:p>
    <w:p>
      <w:pPr>
        <w:pStyle w:val="SourceLabel"/>
        <w:keepNext/>
      </w:pPr>
      <w:r>
        <w:t>원문</w:t>
      </w:r>
    </w:p>
    <w:p>
      <w:pPr>
        <w:pStyle w:val="SourceText"/>
      </w:pPr>
      <w:r>
        <w:t>[0398b05] 疏三初釋義。依生滅門者。前依真如門泯相絕心。照而常寂故名為止。今約生滅門觀諸法相。隨流反流染淨因果凡聖色心差別不同。寂而常照故名為觀。此則能善分別諸法相。前則於第一義而不動也。</w:t>
      </w:r>
    </w:p>
    <w:p>
      <w:pPr>
        <w:pStyle w:val="TranslationLabel"/>
        <w:keepNext/>
      </w:pPr>
      <w:r>
        <w:t>한국어 번역</w:t>
      </w:r>
    </w:p>
    <w:p>
      <w:pPr>
        <w:pStyle w:val="TranslationText"/>
      </w:pPr>
      <w:r>
        <w:t>[0398b05] 소에서 셋이다. 처음은 뜻을 해석한다. “생멸문에 의지한다”는 것은 앞에서는 진여문에 의지하여 상을 없애고 마음을 끊어 비추면서 항상 고요하므로 지라고 하였으나, 지금은 생멸문에 근거해 모든 법의 상, 곧 순류와 반류, 염정의 인과, 범성의 색심이 차별되어 같지 않음을 관하여 고요하면서 항상 비추므로 관이라 한다. 이는 모든 법의 상을 잘 분별하는 것이고 앞의 것은 제일의에서 움직이지 않는 것이다.</w:t>
      </w:r>
    </w:p>
    <w:p>
      <w:pPr>
        <w:pStyle w:val="Marker"/>
        <w:keepNext/>
      </w:pPr>
      <w:r>
        <w:t>[0398b10]</w:t>
      </w:r>
    </w:p>
    <w:p>
      <w:pPr>
        <w:pStyle w:val="SourceLabel"/>
        <w:keepNext/>
      </w:pPr>
      <w:r>
        <w:t>원문</w:t>
      </w:r>
    </w:p>
    <w:p>
      <w:pPr>
        <w:pStyle w:val="SourceText"/>
      </w:pPr>
      <w:r>
        <w:t>[0398b10] 如瑜伽下。二引證二。初正引彼文。菩薩地者。彼論有十七地。此是菩薩地中文。無所分別即根本智因也。世俗妙慧即後得智因也。</w:t>
      </w:r>
    </w:p>
    <w:p>
      <w:pPr>
        <w:pStyle w:val="TranslationLabel"/>
        <w:keepNext/>
      </w:pPr>
      <w:r>
        <w:t>한국어 번역</w:t>
      </w:r>
    </w:p>
    <w:p>
      <w:pPr>
        <w:pStyle w:val="TranslationText"/>
      </w:pPr>
      <w:r>
        <w:t>[0398b10] “『유가론』과 같다” 이하는 둘째, 증거를 인용하는데 둘이다. 처음은 그 글을 바로 인용한다. “보살지”는 그 논에 열일곱 지가 있는데 그 가운데 보살지의 글이다. 분별하는 바가 없음은 근본지의 인이고 세속의 묘혜는 후득지의 인이다.</w:t>
      </w:r>
    </w:p>
    <w:p>
      <w:pPr>
        <w:pStyle w:val="Marker"/>
        <w:keepNext/>
      </w:pPr>
      <w:r>
        <w:t>[0398b13]</w:t>
      </w:r>
    </w:p>
    <w:p>
      <w:pPr>
        <w:pStyle w:val="SourceLabel"/>
        <w:keepNext/>
      </w:pPr>
      <w:r>
        <w:t>원문</w:t>
      </w:r>
    </w:p>
    <w:p>
      <w:pPr>
        <w:pStyle w:val="SourceText"/>
      </w:pPr>
      <w:r>
        <w:t>[0398b13] 是知下二會釋彼義可見。</w:t>
      </w:r>
    </w:p>
    <w:p>
      <w:pPr>
        <w:pStyle w:val="TranslationLabel"/>
        <w:keepNext/>
      </w:pPr>
      <w:r>
        <w:t>한국어 번역</w:t>
      </w:r>
    </w:p>
    <w:p>
      <w:pPr>
        <w:pStyle w:val="TranslationText"/>
      </w:pPr>
      <w:r>
        <w:t>[0398b13] “이로써 안다” 이하는 둘째, 그 뜻을 회통하여 해석한 것으로 알 수 있다.</w:t>
      </w:r>
    </w:p>
    <w:p>
      <w:pPr>
        <w:pStyle w:val="Marker"/>
        <w:keepNext/>
      </w:pPr>
      <w:r>
        <w:t>[0398b14]</w:t>
      </w:r>
    </w:p>
    <w:p>
      <w:pPr>
        <w:pStyle w:val="SourceLabel"/>
        <w:keepNext/>
      </w:pPr>
      <w:r>
        <w:t>원문</w:t>
      </w:r>
    </w:p>
    <w:p>
      <w:pPr>
        <w:pStyle w:val="SourceText"/>
      </w:pPr>
      <w:r>
        <w:t>[0398b14] 然二門下三釋成雙運所以。謂依一心上開二種門。依此二門修於止觀。止觀雙運方得契心。契心方名真止觀也。故天台云。法性寂然名止。寂而常照名觀。此乃以修止觀契性止觀也。雙修之旨豈徒然哉。</w:t>
      </w:r>
    </w:p>
    <w:p>
      <w:pPr>
        <w:pStyle w:val="TranslationLabel"/>
        <w:keepNext/>
      </w:pPr>
      <w:r>
        <w:t>한국어 번역</w:t>
      </w:r>
    </w:p>
    <w:p>
      <w:pPr>
        <w:pStyle w:val="TranslationText"/>
      </w:pPr>
      <w:r>
        <w:t>[0398b14] “그러나 두 문” 이하는 셋째, 함께 운용해야 하는 까닭을 해석하여 이룬다. 한마음 위에 두 문을 열고 이 두 문에 의지해 지관을 닦으므로, 지관을 함께 운용해야 비로소 마음에 계합하고 마음에 계합해야 참된 지관이라 한다. 그러므로 천태에서 “법성이 적연한 것을 지라 하고 적연하면서 항상 비추는 것을 관이라 한다”라고 하였다. 이는 닦는 지관으로 성품의 지관에 계합하는 것이니 쌍수의 뜻이 어찌 헛되겠는가?</w:t>
      </w:r>
    </w:p>
    <w:p>
      <w:pPr>
        <w:pStyle w:val="Marker"/>
        <w:keepNext/>
      </w:pPr>
      <w:r>
        <w:t>[0398b19]</w:t>
      </w:r>
    </w:p>
    <w:p>
      <w:pPr>
        <w:pStyle w:val="SourceLabel"/>
        <w:keepNext/>
      </w:pPr>
      <w:r>
        <w:t>원문</w:t>
      </w:r>
    </w:p>
    <w:p>
      <w:pPr>
        <w:pStyle w:val="SourceText"/>
      </w:pPr>
      <w:r>
        <w:t>[0398b19] 三俱中論二義者。即前止一切境界。觀生滅因緣也。不相捨離者。然此止觀初首方便。行人修時雖未雙現。習此之際須相資而行。不可孤運輒相捨離。疏有二體者。此二通與十度為體。其猶於水澄而復清方能鑒像。以二門開於一心。焉得不俱定慧耶。上文具顯。</w:t>
      </w:r>
    </w:p>
    <w:p>
      <w:pPr>
        <w:pStyle w:val="TranslationLabel"/>
        <w:keepNext/>
      </w:pPr>
      <w:r>
        <w:t>한국어 번역</w:t>
      </w:r>
    </w:p>
    <w:p>
      <w:pPr>
        <w:pStyle w:val="TranslationText"/>
      </w:pPr>
      <w:r>
        <w:t>[0398b19] 셋째, 함께 닦는 가운데 논의 “두 뜻”은 앞의 일체 경계를 그치는 것과 생멸인연을 관하는 것이다. “서로 버려 떠나지 않는다”는 것은 이 지관이 처음 시작하는 방편이므로 수행자가 닦을 때 아직 함께 나타나지는 않더라도 익힐 때에는 반드시 서로 도와 행해야 하며 홀로 운용하여 서로 버려서는 안 된다는 뜻이다. 소의 “두 체가 있다”는 것은 이 둘이 십도와 통틀어 체가 된다는 뜻이다. 물이 가라앉고 다시 맑아야 영상을 비추는 것과 같다. 두 문이 한마음에서 열렸는데 어찌 정혜가 함께하지 않을 수 있겠는가? 윗글에서 갖추어 드러냈다.</w:t>
      </w:r>
    </w:p>
    <w:p>
      <w:pPr>
        <w:pStyle w:val="Marker"/>
        <w:keepNext/>
      </w:pPr>
      <w:r>
        <w:t>[0398b25]</w:t>
      </w:r>
    </w:p>
    <w:p>
      <w:pPr>
        <w:pStyle w:val="SourceLabel"/>
        <w:keepNext/>
      </w:pPr>
      <w:r>
        <w:t>원문</w:t>
      </w:r>
    </w:p>
    <w:p>
      <w:pPr>
        <w:pStyle w:val="SourceText"/>
      </w:pPr>
      <w:r>
        <w:t>[0398b25] 外緣中疏[3]閑居等者。不作眾事名之為[＊]閑。無憒閙故名之為靜。意令心寂當須離喧。若欲離喧。宜去聚落居阿練若。繁塵不對止則易成。此有三處可修禪定。一深山絕人處。二須阿蘭若處。離於聚落極近三里。即放牧聲絕無諸憒閙。三者遠白衣舍。清淨伽藍之中。皆名[＊]閑靜處。故當第一。戒淨者。欲盛妙饌必資淨器。戒若不淨定則不生。若知先所曾破戒者。當宜依法懺悔。令戒如故。以戒不淨者。即有業障。令修止不成。便感邪魔病事等。以為侵撓也。衣食等者。一衣具足以根有三故。上者如雪山大士。隨得一衣蔽形而已。中者如迦葉糞掃三衣。不畜餘長。下者如多寒國土及忍力未成之者。許三衣之。外百一資身。二食具足者。此有四類。上者隨得充饑而已。中者常行頭陀受乞食法。下者阿蘭若處受檀越送食。下下者僧常食及受請。除此異求多積長貪妨道。今須衣食者。若闕一種。心有所慮。得定無由。善知識者。有三。一者辦力資緣。二者同行勸發。三者教授法門。如鼎三足闕一不可。息諸緣務者。有四。一生活。二人事。三工巧伎術。四學問讀誦。隨有一事即有所妨。令不得定。正脚等者。押一脚為半加。於中以右押左為降魔坐。以左押右為吉祥坐。若兩脚相押為全加。此坐能令儀相端好。廣如智論說。故偈云。見畫加趺坐。魔王尚驚怖。何況入道人。端身不傾動。緩衣帶者。恐坐久氣滿不安故。不令脫落者。儀相不妙。或恐風寒故。約上齶者。禦風閉氣免神散心馳故。然欲閉口先且吐胸中穢氣。吐時開口放氣而出。想身百脈不通處。教悉開通。出氣令盡。然始閉口鼻中內清氣。然閉口時但得脣齒纔相[4]柱耳。眼不全合者。全開則掉全合則昏。故但令斷外光而已。二卷止觀者。即彼初學坐禪止觀。本只一卷應開成二也。彼有十門以修止觀。第一具緣略如疏明。第二呵欲。謂色聲香等五欲。所言呵者。了知此五惱惑眾生。因之受苦不得解脫。深生厭離不復追攀。乃名呵也。第三棄蓋。蓋謂貪欲睡眠恚掉悔疑也。所言棄者。覺知此五。蓋覆眾生心性不得解脫。如日月為煙雲等翳不得照明。今皆遠離即名棄也。第四調和者。謂調飲食不饑不飽。調睡眠不節不恣。調身不寬不急。調息不澁不滑。調心不浮不沈。令此五事和暢得所故也。第五方便行者。謂欲進念慧一心。以能志樂修諸禪定。出離世間。晝夜精勤進諸善法。念世無常可輕可賤。禪定智慧可貴可重。於漏無漏揀擇苦樂虛實之相。一心決定修行止觀。以此名為方便行也。第六正修止觀。於中有坐時修歷緣對境修。並如彼文。第七善根發即同下文現報十益等。第八覺知魔事如下文說。第九治病者。先須知病所起。起有四種。一從四大起。二從五藏起。三鬼神所作。四業因所感。既知病已。即以止觀治前二。以呪力治第三。修福懺悔治於第四。第十證果即入住不退。並如彼說。略知大況。若要備見可尋本文。調心者。心即是意。調伏心意令趣向真正故。末世下出不正相。然戒定慧學及諸雜行多有是患。菩薩戒疏云。佛法內人多約四位起行。謂三學及雜行。初約戒學者。有二類。一矯異者。謂雖不破戒性非質直。依邪思計現異威儀。眩耀世間以求名利。本無片心以求出離。然普抑餘人無異威儀者。悉為無德。此是沙門賊亦是威儀賊也。如迦葉寶積等經說。二淺識者。謂性非深智。恃己戒行將為出離。陵他乘急戒緩之眾。聞諸法空便生恐怖。此是佛法怨賊也。出佛藏經。二約定學。亦二類。一約貪狂者。謂性樂名利。久在山中心少澄靖。現得定相眩耀世人。招大名聞。普抑餘人無此相者。悉以為非。此是阿蘭若賊也。出華手經。二約邪慢者。謂性非多聞。依山習定。鬼神加力心定有見。既不善覺知。即恃此起慢。當大名聞陵滅餘人。悉以為非毀傷佛法。此是魔黨大賊也。出起信論及華手經。三約慧學者。亦有二類。一約淺者。謂性少聽誦學無次第。為名利衝心。急預講說。己見臆斷非毀古今。唯求利名元無出意。恃自無行亦輕侮戒定。此是賣佛法賊。當招大苦。出華嚴經魔業中。二約深者。謂性明辯雖於二乘三藏文義少通。然猶未得佛意。既當傳法。唯讚名利以勸後學。非毀古今顯自獨絕。恃此為德起慢陵人。但誦持法藥而不自滅病。己負深愆。況更法中起病。甚不可救。奇哉。水中出火以何滅之。此是害佛法之賊。出佛藏十輪等經。四約雜行者。亦二類。一約福行者。謂性非質直苟為姦計。共崇奇福。眩耀世人招引重䞋。意在以少呼多。用此活命。既遂其所求。即恃此起慢。陵蔑餘人無利養者。悉以為非。利養既爾名聞亦然。此是賣佛法賊。出迦葉經。二約餘行者。謂性非慧悟。隨學一法即便封著。眩此所學以招名利。撥餘修者皆非究竟。此亦愚人蠹害佛法賊也。行人苟沾一患。宜深戒之。離此下明今意。皆可解。</w:t>
      </w:r>
    </w:p>
    <w:p>
      <w:pPr>
        <w:pStyle w:val="TranslationLabel"/>
        <w:keepNext/>
      </w:pPr>
      <w:r>
        <w:t>한국어 번역</w:t>
      </w:r>
    </w:p>
    <w:p>
      <w:pPr>
        <w:pStyle w:val="TranslationText"/>
      </w:pPr>
      <w:r>
        <w:t>[0398b25] 외연 가운데 소의 “[3]한가로이 거처한다” 등에서 여러 일을 하지 않음을 [＊]한이라 하고 시끄럽지 않음을 정이라 한다. 마음을 고요히 하려면 시끄러움을 떠나야 하고, 시끄러움을 떠나려면 취락을 벗어나 아련야에 거처해야 한다. 번잡한 티끌을 마주하지 않으면 지가 쉽게 이루어진다. 선정을 닦을 수 있는 곳은 셋이다. 첫째 깊은 산속 사람 없는 곳, 둘째 취락에서 최소 삼 리 떨어져 목축하는 소리도 끊어진 아란야, 셋째 재가자의 집에서 멀리 떨어진 청정한 가람이다. 모두 [＊]한정처라 하므로 첫째에 해당한다. “계가 청정하다”는 것은 훌륭한 음식을 담으려면 깨끗한 그릇이 필요한 것과 같다. 계가 청정하지 않으면 정이 생기지 않는다. 전에 파계했음을 알면 법대로 참회하여 계를 전과 같이 해야 한다. 계가 청정하지 않으면 업장이 있어 지를 닦아도 이루어지지 않고 사마·질병 등이 감응하여 침해하고 어지럽힌다. “의식 등”에서 의복이 구족한 경우는 근기에 상·중·하가 있다. 상근은 설산대사처럼 얻는 옷 하나로 몸만 가리고, 중근은 가섭처럼 분소삼의만 두고 여분을 두지 않으며, 하근은 추운 나라나 인욕의 힘이 아직 이루어지지 않은 사람에게 삼의 외에도 몸을 돕는 여러 물건을 허락한다. 음식이 구족한 경우는 넷이다. 상근은 얻는 대로 배고픔만 채우고, 중근은 늘 두타를 행해 걸식하며, 하근은 아란야에서 단월이 보내는 음식을 받고, 하하근은 승가의 상식과 초청을 받는다. 이 밖에 달리 구해 많이 쌓으면 탐욕을 늘려 도를 방해한다. 지금 의식이 필요한 것은 하나라도 빠지면 마음에 염려가 있어 정을 얻을 수 없기 때문이다. 선지식은 셋이다. 첫째 힘을 내어 자량을 마련하는 이, 둘째 함께 행하며 권면하는 이, 셋째 법문을 가르치는 이다. 솥의 세 발처럼 하나라도 빠지면 안 된다. “모든 연무를 쉰다”는 것은 생업·인사·공교기술·학문독송의 넷이다. 한 가지라도 있으면 방해되어 정을 얻지 못한다. “발을 바르게 한다” 등은 한 발을 다른 발 위에 놓으면 반가인데, 오른발로 왼발을 누르면 항마좌이고 왼발로 오른발을 누르면 길상좌이며, 두 발을 서로 포개면 전가이다. 이 좌법은 위의를 단정하게 한다. 『지론』에서 자세히 설한다. 게에서 “그림 속 결가부좌를 보고도 마왕이 두려워하는데 하물며 도인이 몸을 단정히 하여 기울지 않음이겠는가?”라고 하였다. “옷과 띠를 느슨하게 한다”는 것은 오래 앉아 기가 차 불편해질까 염려하기 때문이다. 떨어지지 않게 하는 것은 위의가 아름답지 않거나 풍한을 맞을까 염려하기 때문이다. “윗잇몸에 댄다”는 것은 바람을 막고 기를 닫아 정신이 흩어지고 마음이 치닫는 것을 면하기 위해서이다. 입을 닫기 전에는 가슴속의 탁한 기를 먼저 토해 몸의 막힌 백맥이 모두 열리고 기가 다 나간다고 생각한 뒤, 입을 닫고 코로 맑은 기를 들이쉰다. 입을 닫을 때에는 입술과 이가 겨우 서로 [4]닿게 할 뿐이다. 눈을 완전히 감지 않는 것은 완전히 뜨면 도거하고 완전히 감으면 혼침하기 때문에 바깥 빛만 끊는다. “두 권의 『지관』”은 『초학좌선지관』으로 본래 한 권인데 둘로 나눈 듯하다. 그 책은 열 문으로 지관을 닦는다. 첫째 구연은 소에서 간략히 밝힌 것과 같다. 둘째 가욕은 색·성·향 등 오욕이 중생을 괴롭혀 고통받고 해탈하지 못하게 함을 알아 깊이 싫어해 다시 좇지 않는 것이다. 셋째 기개는 탐욕·수면·진에·도거·회·의라는 다섯 개가 심성을 덮어 해탈하지 못하게 하는 것을 알고 모두 멀리 떠나는 것이다. 넷째 조화는 음식은 배고프거나 배부르지 않게, 수면은 부족하거나 방종하지 않게, 몸은 느슨하거나 긴장하지 않게, 숨은 거칠거나 미끄럽지 않게, 마음은 뜨거나 가라앉지 않게 조절해 다섯 일이 알맞게 화창하도록 한다. 다섯째 방편행은 욕·진·념·혜·일심으로 선정을 즐겨 닦고 세간을 벗어나며, 주야로 선법에 부지런히 나아가 세간의 무상함은 가볍고 천하며 선정과 지혜는 귀하고 중함을 생각하고, 유루·무루의 고락과 허실을 가려 일심으로 지관을 결정해 닦는 것이다. 여섯째 정수지관은 앉아 닦는 것과 인연을 거치며 경계를 마주해 닦는 것이 있다. 일곱째 선근발은 아래의 현보 십익과 같다. 여덟째 각지마사는 아래에서 설한다. 아홉째 치병은 병의 원인이 사대·오장·귀신·업인의 넷임을 알고 앞의 둘은 지관, 셋째는 주문, 넷째는 복과 참회로 다스린다. 열째 증과는 입주하여 불퇴하는 것이다. 자세한 것은 그 글과 같다. “마음을 조절한다”는 것은 심의를 조복하여 참되고 바른 데로 향하게 하는 것이다. “말세” 이하는 바르지 않은 상을 드러낸다. 계·정·혜의 학과 잡행에는 이런 병폐가 많다. 『보살계소』에서는 불법 안의 사람이 삼학과 잡행이라는 네 계위에 근거해 행을 일으킨다고 하였다. 계학에는 둘이 있다. 교이는 본성이 질직하지 않으면서 사된 생각에 따라 특이한 위의를 보이고 세간을 현혹해 명리를 구하며 출리심이 없고, 다른 사람에게 특이한 위의가 없다고 모두 무덕이라 억누르는 사문적·위의적이다. 천식은 깊은 지혜가 없이 자기 계행만 믿어 출리라고 하고 다른 승급계완의 무리를 업신여기며 법공을 듣고 두려워하는 불법의 원적이다. 정학에도 둘이 있다. 탐광은 명리를 좋아하여 오래 산중에 있어 마음이 조금 맑아지면 득정의 상을 보여 세상을 현혹하고 큰 명성을 불러, 그런 상이 없는 사람은 모두 그르다고 억누르는 아란야적이다. 사만은 다문이 아니면서 산에서 정을 익혀 귀신의 힘으로 마음이 정해지고 견해가 생겼는데 잘 깨닫지 못하고 이를 믿어 교만을 내며 명성을 얻어 남을 능멸하고 불법을 훼손하는 마당의 큰 도적이다. 혜학에도 둘이 있다. 천자는 조금 듣고 외우며 차례 없이 배웠으나 명리에 마음이 쏠려 급히 강설하고 자기 견해로 억단해 고금을 비방하며 출리심이 없고 자기의 무행을 믿어 계정도 업신여기는 불법을 파는 도적이다. 심자는 명석하고 변재가 있어 이승 삼장의 문의에 조금 통했어도 아직 불의를 얻지 못했는데 법을 전하면서 명리만 찬탄해 후학을 권하고 고금을 비방해 자기만 뛰어나다고 하며 이를 덕으로 믿어 교만하게 남을 능멸한다. 법약을 외울 뿐 자기 병을 없애지 못해 이미 깊은 허물을 졌고 다시 법 가운데 병을 일으키니 구제하기 매우 어렵다. 물속에서 불이 나면 무엇으로 끄겠는가? 이는 불법을 해치는 도적이다. 잡행에도 둘이 있다. 복행자는 본성이 질직하지 않고 간계를 부리며 기이한 복업을 함께 숭상하여 세상을 현혹하고 큰 시주를 불러 적은 것으로 많은 것을 끌어들여 생활하고, 구한 바를 이루면 이를 믿어 교만해져 이양이 없는 사람을 모두 그르다고 능멸한다. 명성도 마찬가지이니 불법을 파는 도적이다. 여행자는 지혜로 깨닫지 못하면서 한 법을 배우면 곧 막혀 집착하고, 배운 것을 자랑해 명리를 부르며 다른 수행을 모두 구경이 아니라고 물리치는 어리석은 불법의 좀벌레이다. 수행자에게 한 병이라도 묻으면 깊이 경계해야 한다. “이를 떠난다” 이하는 지금의 뜻을 밝히니 모두 알 수 있다.</w:t>
      </w:r>
    </w:p>
    <w:p>
      <w:pPr>
        <w:pStyle w:val="Marker"/>
        <w:keepNext/>
      </w:pPr>
      <w:r>
        <w:t>[0399c02]</w:t>
      </w:r>
    </w:p>
    <w:p>
      <w:pPr>
        <w:pStyle w:val="SourceLabel"/>
        <w:keepNext/>
      </w:pPr>
      <w:r>
        <w:t>원문</w:t>
      </w:r>
    </w:p>
    <w:p>
      <w:pPr>
        <w:pStyle w:val="SourceText"/>
      </w:pPr>
      <w:r>
        <w:t>[0399c02] 離境中疏皆是事定者。兼前數息等。不唯此五。十一切處。即青等四空等五及識為十。言一切處者。觀一一法皆遍一切處故。由此亦名十遍處觀。亦可等者。謂不依心散亂時眼所見色。乃至意所知法等。六塵聞謂耳鼻覺謂舌身知即是意。攝六略盡。今舉能取所也。於此下釋意。以推此等唯識所現無別有體。既知心外無塵。豈合將心外託。若不然者豈名修止耶。已上諸定所緣。皆是權小教中之所施設。暫令制心漸發無漏。今此實教。故並不依。即直賜寶乘不與羊鹿也。</w:t>
      </w:r>
    </w:p>
    <w:p>
      <w:pPr>
        <w:pStyle w:val="TranslationLabel"/>
        <w:keepNext/>
      </w:pPr>
      <w:r>
        <w:t>한국어 번역</w:t>
      </w:r>
    </w:p>
    <w:p>
      <w:pPr>
        <w:pStyle w:val="TranslationText"/>
      </w:pPr>
      <w:r>
        <w:t>[0399c02] 경계를 떠나는 가운데 소의 “모두 사정이다”는 것은 앞의 수식 등도 겸하고 이 다섯만 말하는 것이 아니다. “십일체처”는 청색 등 넷, 공 등 다섯 및 식을 합한 열이다. 일체처라 한 것은 각각의 법이 일체처에 두루함을 관하기 때문이며 십변처관이라고도 한다. “또한” 등은 마음이 산란할 때 눈으로 보는 색에서 뜻으로 아는 법까지 육진에 의지하지 않는다는 뜻이다. 문은 귀와 코, 각은 혀와 몸, 지는 뜻이니 여섯을 간략히 포섭했다. 지금 능취를 들어 소취까지 든다. “여기에서” 이하는 뜻을 해석한다. 이 모든 것이 유식소현이라 별도의 체가 없음을 추구해 알았으니, 마음 밖에 티끌이 없는데 어찌 마음을 바깥에 의탁하겠는가? 그렇지 않으면 어찌 지를 닦는다고 하겠는가? 위의 모든 선정의 소연은 권소교에서 잠시 마음을 제어해 점차 무루를 내게 하려고 시설한 것이다. 지금은 실교이므로 모두 의지하지 않는다. 곧바로 보승을 줄 뿐 양거와 녹거를 주지 않는다.</w:t>
      </w:r>
    </w:p>
    <w:p>
      <w:pPr>
        <w:pStyle w:val="Marker"/>
        <w:keepNext/>
      </w:pPr>
      <w:r>
        <w:t>[0399c13]</w:t>
      </w:r>
    </w:p>
    <w:p>
      <w:pPr>
        <w:pStyle w:val="SourceLabel"/>
        <w:keepNext/>
      </w:pPr>
      <w:r>
        <w:t>원문</w:t>
      </w:r>
    </w:p>
    <w:p>
      <w:pPr>
        <w:pStyle w:val="SourceText"/>
      </w:pPr>
      <w:r>
        <w:t>[0399c13] 論一切下二。初遣妄想中。一正遣。疏餘心皆遣者。此有二義。一除見聞覺知外。更有心想。隨何等念悉皆除遣。二除前數息骨鎖十遍處境觀想之外。更有九想八背等一切事定觀想。悉皆不依。以今心心向理。故揀去事想。故云皆除。所遣等者。依幻說覺亦名為幻。若說有覺猶未離幻。說無覺者亦復如是。故亦須除。是則幻心滅故。幻滅亦滅也。餘文易解。</w:t>
      </w:r>
    </w:p>
    <w:p>
      <w:pPr>
        <w:pStyle w:val="TranslationLabel"/>
        <w:keepNext/>
      </w:pPr>
      <w:r>
        <w:t>한국어 번역</w:t>
      </w:r>
    </w:p>
    <w:p>
      <w:pPr>
        <w:pStyle w:val="TranslationText"/>
      </w:pPr>
      <w:r>
        <w:t>[0399c13] 논의 “일체” 이하는 둘이다. 처음, 망상을 버리는 가운데 첫째 바로 버린다. 소의 “나머지 마음을 모두 버린다”는 데 두 뜻이 있다. 첫째 견문각지 외에 다시 어떤 심상이 있든 모두 없앤다. 둘째 앞의 수식·골쇄·십변처 경계의 관상 외에 구상·팔배사 등 일체 사정의 관상을 모두 의지하지 않는다. 지금 마음마다 이치로 향하므로 사상을 가려 제거해 모두 없앤다고 한다. “버리는 바” 등은 환에 의지해 각을 설하면 각도 환이라 하고, 각이 있다고 설하면 아직 환을 떠나지 못했으며, 각이 없다고 설해도 그러하므로 이 또한 없애야 한다. 곧 환심이 없어지고 환이 없어졌다는 것도 없어진다. 나머지 글은 이해하기 쉽다.</w:t>
      </w:r>
    </w:p>
    <w:p>
      <w:pPr>
        <w:pStyle w:val="Marker"/>
        <w:keepNext/>
      </w:pPr>
      <w:r>
        <w:t>[0399c21]</w:t>
      </w:r>
    </w:p>
    <w:p>
      <w:pPr>
        <w:pStyle w:val="SourceLabel"/>
        <w:keepNext/>
      </w:pPr>
      <w:r>
        <w:t>원문</w:t>
      </w:r>
    </w:p>
    <w:p>
      <w:pPr>
        <w:pStyle w:val="SourceText"/>
      </w:pPr>
      <w:r>
        <w:t>[0399c21] 論以一切下。二釋成。疏順法性者。雖言一切法。意在真性。以一切法悉皆真故。皆同如故。廣如真如門說。斯則離心緣相也。轉釋等者。科指此文。良以下釋此文意。前言法性本無想者。實由想體自空本自不生。今則無滅。此蓋本空。非推之使空也。此乃下會釋文旨。非謂待無念時。方始不生不滅。以念念生處即是無生。念念滅時即是不滅。如經云。初生即有滅不。為愚者說。又經云。當處出生隨處滅盡。喻明可見。</w:t>
      </w:r>
    </w:p>
    <w:p>
      <w:pPr>
        <w:pStyle w:val="TranslationLabel"/>
        <w:keepNext/>
      </w:pPr>
      <w:r>
        <w:t>한국어 번역</w:t>
      </w:r>
    </w:p>
    <w:p>
      <w:pPr>
        <w:pStyle w:val="TranslationText"/>
      </w:pPr>
      <w:r>
        <w:t>[0399c21] 논의 “일체이기 때문에” 이하는 둘째, 해석하여 이룬다. 소의 “법성을 따른다”는 것은 일체법이라고 말했지만 뜻은 진성에 있다. 일체법이 모두 진이고 모두 같은 진여이기 때문이다. 자세한 것은 진여문에서 설한 것과 같다. 곧 마음이 반연하는 상을 떠난 것이다. “다시 해석한다” 등은 과에서 이 글을 가리킨다. “실로” 이하는 이 글의 뜻을 해석한다. 앞에서 법성에 본래 상이 없다고 한 것은 실제로 상의 체가 스스로 공하고 본래 생기지 않았으며 지금도 멸함이 없기 때문이다. 이는 본래 공한 것이지 추구하여 공하게 한 것이 아니다. “이는” 이하는 글의 종지를 회통한다. 무념일 때를 기다려 비로소 불생불멸하는 것이 아니라 생각생각 생기는 곳이 곧 무생이고 생각생각 멸하는 때가 곧 불멸이다. 경에서 “처음 생길 때 곧 멸함이 있지 않은가? 어리석은 이를 위해 설한다”라고 하고, 또 “그 자리에서 생겨나고 그곳에서 멸해 다한다”라고 하였다. 비유는 알 수 있다.</w:t>
      </w:r>
    </w:p>
    <w:p>
      <w:pPr>
        <w:pStyle w:val="Marker"/>
        <w:keepNext/>
      </w:pPr>
      <w:r>
        <w:t>[0400a02]</w:t>
      </w:r>
    </w:p>
    <w:p>
      <w:pPr>
        <w:pStyle w:val="SourceLabel"/>
        <w:keepNext/>
      </w:pPr>
      <w:r>
        <w:t>원문</w:t>
      </w:r>
    </w:p>
    <w:p>
      <w:pPr>
        <w:pStyle w:val="SourceText"/>
      </w:pPr>
      <w:r>
        <w:t>[0400a02] 論亦不下。三重揀。疏若心等者。先反縱。意云。外境若實有體抑心不緣。終不可得。以不可不緣之故。後得以心除心此即縱其可除也。然剩者之一字。復詳此文。似剩不故者之三字。但只可言抑令不緣。可得後以心除心也。義方彰顯。請更詳之。今既下正明既知無境。心自不生。豈得放心外緣後更除遣。豈非自徒勞耶。如人令子為非。又復譴責斯何理耶。</w:t>
      </w:r>
    </w:p>
    <w:p>
      <w:pPr>
        <w:pStyle w:val="TranslationLabel"/>
        <w:keepNext/>
      </w:pPr>
      <w:r>
        <w:t>한국어 번역</w:t>
      </w:r>
    </w:p>
    <w:p>
      <w:pPr>
        <w:pStyle w:val="TranslationText"/>
      </w:pPr>
      <w:r>
        <w:t>[0400a02] 논의 “또한 …하지 않는다” 이하는 셋째, 거듭 가려낸다. 소의 “만약 마음” 등은 먼저 반대로 인정한 것이다. 뜻은 이렇다. 외경에 실제 체가 있다면 마음을 억눌러 반연하지 않게 하기는 끝내 불가능하다. 반연하지 않을 수 없기 때문에 뒤에 마음으로 마음을 제거해야 한다고 하여 제거할 수 있음을 잠정 인정한다. 그러나 남는 자 하나가 있다. 다시 자세히 살피면 이 글에는 아마 ‘불고자’ 세 글이 남은 듯하며, 다만 “억눌러 반연하지 않게 할 수 있어 뒤에 마음으로 마음을 제거한다”라고 해야 뜻이 드러난다. 자세히 살피기 바란다. “지금 이미” 이하는 바로 밝힌다. 경계가 없음을 알면 마음이 스스로 생기지 않는데 어찌 마음을 풀어 바깥을 반연하게 한 뒤 다시 없애겠는가? 헛수고가 아니겠는가? 자식에게 잘못을 저지르게 한 뒤 다시 꾸짖는 것과 같으니 무슨 이치인가?</w:t>
      </w:r>
    </w:p>
    <w:p>
      <w:pPr>
        <w:pStyle w:val="Marker"/>
        <w:keepNext/>
      </w:pPr>
      <w:r>
        <w:t>[0400a10]</w:t>
      </w:r>
    </w:p>
    <w:p>
      <w:pPr>
        <w:pStyle w:val="SourceLabel"/>
        <w:keepNext/>
      </w:pPr>
      <w:r>
        <w:t>원문</w:t>
      </w:r>
    </w:p>
    <w:p>
      <w:pPr>
        <w:pStyle w:val="SourceText"/>
      </w:pPr>
      <w:r>
        <w:t>[0400a10] 論心若下住正念二。初正顯也。疏初習等者此與前為異。前則不放心外緣。此乃任運馳散。外境唯心等者。本無境界妄起攀緣。是名不正。今則觀境無境。知心無心唯一實相。實相外更無別法。當爾之時分別不生。故名正念。</w:t>
      </w:r>
    </w:p>
    <w:p>
      <w:pPr>
        <w:pStyle w:val="TranslationLabel"/>
        <w:keepNext/>
      </w:pPr>
      <w:r>
        <w:t>한국어 번역</w:t>
      </w:r>
    </w:p>
    <w:p>
      <w:pPr>
        <w:pStyle w:val="TranslationText"/>
      </w:pPr>
      <w:r>
        <w:t>[0400a10] 논의 “마음이 만약” 이하는 정념에 머무는 가운데 둘이다. 처음은 바로 드러낸다. 소의 “처음 익힌다” 등은 앞과 다르다. 앞은 마음을 풀어 바깥을 반연하지 않게 한 것이고, 이는 운용에 맡겨 치달아 흩어지는 경우이다. “외경은 유심이다” 등은 본래 경계가 없는데 허망하게 올라타 반연하면 부정이라 한다. 지금 경계가 경계 아님을 관하고 마음이 마음 아님을 알아 유일한 실상뿐이며 실상 밖에 별도의 법이 없다. 그때 분별이 생기지 않으므로 정념이라 한다.</w:t>
      </w:r>
    </w:p>
    <w:p>
      <w:pPr>
        <w:pStyle w:val="Marker"/>
        <w:keepNext/>
      </w:pPr>
      <w:r>
        <w:t>[0400a16]</w:t>
      </w:r>
    </w:p>
    <w:p>
      <w:pPr>
        <w:pStyle w:val="SourceLabel"/>
        <w:keepNext/>
      </w:pPr>
      <w:r>
        <w:t>원문</w:t>
      </w:r>
    </w:p>
    <w:p>
      <w:pPr>
        <w:pStyle w:val="SourceText"/>
      </w:pPr>
      <w:r>
        <w:t>[0400a16] 論即復下。二離相。疏唯心寂者。此唯心之相亦不可得。前則離能所分別。唯一實相名為正念。今則正念亦無自相以凡所有相皆虛妄故。斯則亦不知知寂。亦不自知知自性了然。故不同於木石也。</w:t>
      </w:r>
    </w:p>
    <w:p>
      <w:pPr>
        <w:pStyle w:val="TranslationLabel"/>
        <w:keepNext/>
      </w:pPr>
      <w:r>
        <w:t>한국어 번역</w:t>
      </w:r>
    </w:p>
    <w:p>
      <w:pPr>
        <w:pStyle w:val="TranslationText"/>
      </w:pPr>
      <w:r>
        <w:t>[0400a16] 논의 “곧 다시” 이하는 둘째, 상을 떠난다. 소의 “유심도 고요하다”는 것은 이 유심의 상 또한 얻을 수 없다는 뜻이다. 앞에서는 능·소의 분별을 떠나 유일한 실상인 것을 정념이라 하였지만, 지금은 정념도 자상이 없다. 무릇 상이 있는 것은 모두 허망하기 때문이다. 곧 앎이 고요함을 또한 알지 않고, 스스로 알면서도 아는 자성을 두지 않은 채 분명하다. 그러므로 목석과 같지 않다.</w:t>
      </w:r>
    </w:p>
    <w:p>
      <w:pPr>
        <w:pStyle w:val="Marker"/>
        <w:keepNext/>
      </w:pPr>
      <w:r>
        <w:t>[0400a21]</w:t>
      </w:r>
    </w:p>
    <w:p>
      <w:pPr>
        <w:pStyle w:val="SourceLabel"/>
        <w:keepNext/>
      </w:pPr>
      <w:r>
        <w:t>원문</w:t>
      </w:r>
    </w:p>
    <w:p>
      <w:pPr>
        <w:pStyle w:val="SourceText"/>
      </w:pPr>
      <w:r>
        <w:t>[0400a21] 餘威儀中者。即同天台歷緣對境修也。謂歷行住坐臥作語等六緣。對色聲香味觸法等六境。且如欲行便自思惟我今何故行。有利則行無利則不行。然於行時。了知行心及行中一切事皆不可得。不可得故。妄念自息名為修止。即觀上不可得法。一一空寂因緣故有。名為修觀。住等例此。又於見色時修止觀者。見一切色如鏡像水月。悉不可得。不生分別想念。名為修止。色等因緣故有畢竟空寂。名為修觀。聲等例此。若止若觀俱順法性。以法性常寂常照故。然天台修止自分三止。觀亦復然。以約三諦三境修故也。今此文中約真如生滅二門。而修止觀。皆順一心即是雙運。雙運即是息二邊分別。中道第一義諦止觀也。餘文可知。</w:t>
      </w:r>
    </w:p>
    <w:p>
      <w:pPr>
        <w:pStyle w:val="TranslationLabel"/>
        <w:keepNext/>
      </w:pPr>
      <w:r>
        <w:t>한국어 번역</w:t>
      </w:r>
    </w:p>
    <w:p>
      <w:pPr>
        <w:pStyle w:val="TranslationText"/>
      </w:pPr>
      <w:r>
        <w:t>[0400a21] 나머지 위의 가운데란 천태의 역연대경수와 같다. 행·주·좌·와·작·어 등의 여섯 연을 거치고 색·성·향·미·촉·법 등의 여섯 경계를 마주하여 닦는다. 가령 걸으려 할 때 “내가 지금 무엇 때문에 걷는가?”라고 생각해 이익이 있으면 걷고 없으면 걷지 않는다. 걸을 때 걷는 마음과 걷는 가운데 일체 일이 모두 얻을 수 없음을 안다. 얻을 수 없으므로 망념이 스스로 그치는 것을 지를 닦는다고 한다. 위의 얻을 수 없는 법이 하나하나 공적하면서 인연 때문에 있음을 관하는 것을 관을 닦는다고 한다. 머무는 것 등도 같다. 또 색을 볼 때 일체 색이 거울의 영상과 물속의 달처럼 모두 얻을 수 없음을 보고 분별과 상념을 내지 않는 것을 지라 하고, 색 등이 인연 때문에 있으나 필경 공적함을 관하는 것을 관이라 한다. 소리 등도 같다. 지와 관은 모두 법성을 따르니 법성이 항상 고요하고 항상 비추기 때문이다. 천태의 수지는 자체로 삼지, 관도 삼관인데 삼제·삼경에 근거해 닦기 때문이다. 지금 글은 진여문과 생멸문에 근거해 지관을 닦고 모두 한마음을 따르니 곧 쌍운이다. 쌍운은 두 변의 분별을 쉬게 하므로 중도제일의제의 지관이다. 나머지 글은 알 수 있다.</w:t>
      </w:r>
    </w:p>
    <w:p>
      <w:pPr>
        <w:pStyle w:val="Marker"/>
        <w:keepNext/>
      </w:pPr>
      <w:r>
        <w:t>[0400b07]</w:t>
      </w:r>
    </w:p>
    <w:p>
      <w:pPr>
        <w:pStyle w:val="SourceLabel"/>
        <w:keepNext/>
      </w:pPr>
      <w:r>
        <w:t>원문</w:t>
      </w:r>
    </w:p>
    <w:p>
      <w:pPr>
        <w:pStyle w:val="SourceText"/>
      </w:pPr>
      <w:r>
        <w:t>[0400b07] 止成中疏止成者。止前方便成也。未是即觀之止。附心者。以久習故隨心成止。以隨心故即成三昧。即真如三昧也。真如三昧方是即觀之止。為奢摩他。梵語三昧此云正定。故伏惑等者。伏四住見修煩惱。未能斷故。故云伏惑。然此亦有伏無明義。論言深伏。意含此也。此當信位。若更增進速入初住。故云信滿入住。入住即不退。</w:t>
      </w:r>
    </w:p>
    <w:p>
      <w:pPr>
        <w:pStyle w:val="TranslationLabel"/>
        <w:keepNext/>
      </w:pPr>
      <w:r>
        <w:t>한국어 번역</w:t>
      </w:r>
    </w:p>
    <w:p>
      <w:pPr>
        <w:pStyle w:val="TranslationText"/>
      </w:pPr>
      <w:r>
        <w:t>[0400b07] 지가 이루어지는 가운데 소의 “지가 이루어진다”는 것은 앞의 지 방편이 이루어진다는 뜻이며 아직 관과 하나인 지는 아니다. “마음에 붙는다”는 것은 오래 익혔으므로 마음을 따라 지가 이루어지고, 마음을 따르므로 곧 삼매를 이룬다는 것이다. 곧 진여삼매이다. 진여삼매라야 관과 하나인 지이므로 사마타가 된다. 범어 삼매는 정정이라 한다. “그러므로 혹을 조복한다” 등은 사주지의 견·수번뇌를 조복하지만 아직 끊지는 못하므로 복혹이라 한다. 다만 무명을 조복한다는 뜻도 있다. 논의 “깊이 조복한다”는 말에 이 뜻이 포함된다. 이는 신위에 해당한다. 더욱 증진하면 빨리 초주에 들어가므로 신이 가득 차 입주한다고 한다. 입주하면 곧 물러나지 않는다.</w:t>
      </w:r>
    </w:p>
    <w:p>
      <w:pPr>
        <w:pStyle w:val="Marker"/>
        <w:keepNext/>
      </w:pPr>
      <w:r>
        <w:t>[0400b15]</w:t>
      </w:r>
    </w:p>
    <w:p>
      <w:pPr>
        <w:pStyle w:val="SourceLabel"/>
        <w:keepNext/>
      </w:pPr>
      <w:r>
        <w:t>원문</w:t>
      </w:r>
    </w:p>
    <w:p>
      <w:pPr>
        <w:pStyle w:val="SourceText"/>
      </w:pPr>
      <w:r>
        <w:t>[0400b15] 顯障中疏於理猶豫者。於上甚深義理是非不定。故不能入。如圓覺經修二十五輪云。一念疑悔則不能入。闡提者。阿闡提此云無信。此則一向以為不是。故不同疑惑。外道者。為宗習邪法故。誹謗正道。此乃非唯不信。更加此過故異前也。五逆者。弒父母阿羅漢破和合僧出佛身血。四重者。殺盜婬妄。問前疏文云。有業障者但令懺悔。今何除之。答此中所除。約不懺者。懺則能入。不同小乘有定業。故涅槃經云。未入我法業則決定。若入我法則不決定。恃我者。此或恃我故不修。或修之存我。亦不能入。故圓覺云。彼修道者不除我相。是故不能入清淨覺。放逸者。或貪放逸故不修。或修之不勤。亦不得入。學如不及猶恐失之。況此類乎。是六下非謂具此六障方不得入。但於六中或有一障。便能障道不得三昧。</w:t>
      </w:r>
    </w:p>
    <w:p>
      <w:pPr>
        <w:pStyle w:val="TranslationLabel"/>
        <w:keepNext/>
      </w:pPr>
      <w:r>
        <w:t>한국어 번역</w:t>
      </w:r>
    </w:p>
    <w:p>
      <w:pPr>
        <w:pStyle w:val="TranslationText"/>
      </w:pPr>
      <w:r>
        <w:t>[0400b15] 장애를 드러내는 가운데 소의 “이치에 망설인다”는 것은 위의 매우 깊은 의리에 대해 시비를 정하지 못하므로 들어갈 수 없다는 뜻이다. 『원각경』의 이십오륜을 닦을 때 “한 생각이라도 의심하고 뉘우치면 들어갈 수 없다”라고 하였다. 천제는 아천제이며 무신이라 한다. 이는 한결같이 옳지 않다고 여기므로 의혹과 다르다. 외도는 사법을 종으로 익혀 정도를 비방한다. 믿지 않을 뿐 아니라 이런 허물을 더하므로 앞과 다르다. 오역은 부모와 아라한을 죽이고 화합승을 깨뜨리며 부처 몸에서 피를 내는 것이고, 사중은 살·도·음·망이다. 묻는다. 앞의 소에서 업장이 있는 자도 참회만 시킨다고 했는데 지금 어찌 제외하는가? 답한다. 여기서 제외한 것은 참회하지 않은 자에 근거한다. 참회하면 들어갈 수 있다. 소승에 결정업이 있는 것과 다르다. 『열반경』에서 “내 법에 들어오기 전에는 업이 결정되지만 내 법에 들어오면 결정되지 않는다”라고 하였다. “아를 믿는다”는 것은 아를 믿어 닦지 않거나 닦으면서 아를 두므로 들어갈 수 없다는 뜻이다. 『원각경』에서 “저 수행자가 아상을 제거하지 않으므로 청정각에 들어갈 수 없다”라고 하였다. 방일은 방일을 탐하여 닦지 않거나 닦더라도 부지런하지 않아 들어가지 못하는 것이다. 배움은 미치지 못할 듯하면서도 놓칠까 두려워해야 하는데 하물며 이런 부류이겠는가? “이 여섯” 이하는 여섯 장애를 모두 갖추어야 들어가지 못한다는 말이 아니라 여섯 가운데 하나만 있어도 도를 막아 삼매를 얻지 못한다는 뜻이다.</w:t>
      </w:r>
    </w:p>
    <w:p>
      <w:pPr>
        <w:pStyle w:val="Marker"/>
        <w:keepNext/>
      </w:pPr>
      <w:r>
        <w:t>[0400c02]</w:t>
      </w:r>
    </w:p>
    <w:p>
      <w:pPr>
        <w:pStyle w:val="SourceLabel"/>
        <w:keepNext/>
      </w:pPr>
      <w:r>
        <w:t>원문</w:t>
      </w:r>
    </w:p>
    <w:p>
      <w:pPr>
        <w:pStyle w:val="SourceText"/>
      </w:pPr>
      <w:r>
        <w:t>[0400c02] 顯勝中。論諸佛法身與眾生身無二者。有三意。一意取眾生法身故。二者法身流轉五道名曰眾生故。三者眾生相空即法身故。於此三中初後為正。故淨名云。如自觀身實相觀佛亦然。平等即無二。無二即一相也。論一行三昧者。即真如三昧也。謂住真如境故。名真如三昧。以真如無異相故。但行造此法故。名一行三昧。此乃由境一故。使智行亦一也。前則從境得名。此則通於法行。科云能生者。其實即是義說能生也。</w:t>
      </w:r>
    </w:p>
    <w:p>
      <w:pPr>
        <w:pStyle w:val="TranslationLabel"/>
        <w:keepNext/>
      </w:pPr>
      <w:r>
        <w:t>한국어 번역</w:t>
      </w:r>
    </w:p>
    <w:p>
      <w:pPr>
        <w:pStyle w:val="TranslationText"/>
      </w:pPr>
      <w:r>
        <w:t>[0400c02] 뛰어남을 드러내는 가운데 논의 “모든 부처의 법신과 중생의 몸은 둘이 아니다”에는 세 뜻이 있다. 첫째 중생의 법신을 취한다. 둘째 법신이 오도에 유전하는 것을 중생이라 한다. 셋째 중생의 상이 공한 것이 곧 법신이다. 이 가운데 처음과 뒤가 바르다. 그러므로 『정명경』에서 “자기 몸의 실상을 관하듯 부처를 관함도 그러하다”라고 하였다. 평등은 곧 둘이 없음이고 둘이 없음은 곧 한 상이다. 논의 “일행삼매”는 진여삼매이다. 진여의 경계에 머물므로 진여삼매라 하고, 진여에 다른 상이 없어 오직 이 법을 행해 나아가므로 일행삼매라 한다. 경계가 하나이므로 지행도 하나이다. 앞은 경계에서 이름을 얻었고 이는 법과 행에 통한다. 과에서 “능히 낸다”라고 했지만 실제로는 뜻으로 능생을 설한 것이다.</w:t>
      </w:r>
    </w:p>
    <w:p>
      <w:pPr>
        <w:pStyle w:val="Marker"/>
        <w:keepNext/>
      </w:pPr>
      <w:r>
        <w:t>[0400c12]</w:t>
      </w:r>
    </w:p>
    <w:p>
      <w:pPr>
        <w:pStyle w:val="SourceLabel"/>
        <w:keepNext/>
      </w:pPr>
      <w:r>
        <w:t>원문</w:t>
      </w:r>
    </w:p>
    <w:p>
      <w:pPr>
        <w:pStyle w:val="SourceText"/>
      </w:pPr>
      <w:r>
        <w:t>[0400c12] 二中疏法界一相者。所緣之境。繫緣法界者。繫緣即能緣之心也。停心諦理與境冥合故。諸佛法界者。諸佛如來所證法門。河沙無量隔別不同。然亦一一不異法性。入此三昧者皆悉得知無有差別也。以此真如等者。由真如是一切法根本故。修此三昧亦與一切三昧為根本也。論若人等者。此三昧既是根本。若入此者則能生長一切三昧。以末從本生故。諸三昧自此成也。</w:t>
      </w:r>
    </w:p>
    <w:p>
      <w:pPr>
        <w:pStyle w:val="TranslationLabel"/>
        <w:keepNext/>
      </w:pPr>
      <w:r>
        <w:t>한국어 번역</w:t>
      </w:r>
    </w:p>
    <w:p>
      <w:pPr>
        <w:pStyle w:val="TranslationText"/>
      </w:pPr>
      <w:r>
        <w:t>[0400c12] 둘째 가운데 소의 “법계의 한 상”은 반연하는 경계이고, “법계에 인연을 맨다”에서 계연은 반연하는 마음이다. 마음을 진리 위에 멈춰 경계와 깊이 합한다. “모든 부처의 법계”는 모든 여래가 증득한 법문이 항하사처럼 무량하고 서로 다르지만 하나하나가 법성과 다르지 않으므로, 이 삼매에 든 이는 모두 차별 없이 알 수 있다는 뜻이다. “이 진여” 등은 진여가 일체법의 근본이므로 이 삼매 또한 일체삼매의 근본이 된다는 뜻이다. 논의 “만약 사람이” 등은 이 삼매가 근본이므로 여기에 들어가면 일체삼매를 생장시킬 수 있다는 것이다. 지말이 근본에서 생기므로 모든 삼매가 여기서 이루어진다.</w:t>
      </w:r>
    </w:p>
    <w:p>
      <w:pPr>
        <w:pStyle w:val="Marker"/>
        <w:keepNext/>
      </w:pPr>
      <w:r>
        <w:t>[0400c21]</w:t>
      </w:r>
    </w:p>
    <w:p>
      <w:pPr>
        <w:pStyle w:val="SourceLabel"/>
        <w:keepNext/>
      </w:pPr>
      <w:r>
        <w:t>원문</w:t>
      </w:r>
    </w:p>
    <w:p>
      <w:pPr>
        <w:pStyle w:val="SourceText"/>
      </w:pPr>
      <w:r>
        <w:t>[0400c21] 辨魔事者。梵語魔羅。此云殺者。謂能奪行人功德之財。殺智慧之命。言事[1]以如佛以功德智慧。度眾生令入涅槃為事。魔不如是。常以破壞眾生善根令流轉生死為事。以魔樂生死故。三界群品盡屬於魔。今修行之人志欲出離三界。又發弘誓廣度眾生。魔懼減少眷屬。故來撓之。令其退墮。行人要須辨識而降伏之。然有四種之異。一煩惱魔。二蘊魔。三死魔。四鬼神魔。前三在內。以內修伏之。鬼魔在外故今甄辨。一中疏障礙者。障入道人礙令退故。堆惕精魅並如下說。三種者。魔鬼神也。一者違情五塵或大或小恐怖萬端。故令失志。二者順情五塵對男現女對女現男。令其生染。三者平等五塵揀去前二。即是此境。以魔鬼神之三種。各能現違順平等之事也。</w:t>
      </w:r>
    </w:p>
    <w:p>
      <w:pPr>
        <w:pStyle w:val="TranslationLabel"/>
        <w:keepNext/>
      </w:pPr>
      <w:r>
        <w:t>한국어 번역</w:t>
      </w:r>
    </w:p>
    <w:p>
      <w:pPr>
        <w:pStyle w:val="TranslationText"/>
      </w:pPr>
      <w:r>
        <w:t>[0400c21] “마사를 판별한다”에서 범어 마라는 살자라 하니, 수행자의 공덕이라는 재물을 빼앗고 지혜라는 목숨을 죽이기 때문이다. “일”[1]은 부처가 공덕과 지혜로 중생을 제도하여 열반에 들어가게 하는 것을 일로 삼는 것과 달리, 마는 늘 중생의 선근을 파괴하여 생사에 유전하게 하는 것을 일로 삼는다는 뜻이다. 마는 생사를 즐기므로 삼계의 모든 무리가 마에 속한다. 지금 수행자는 삼계를 벗어나고자 하고 홍서를 내어 널리 중생을 제도하므로, 마가 권속이 줄어들까 두려워 와서 어지럽혀 물러나 떨어지게 한다. 수행자는 반드시 판별하여 항복시켜야 한다. 네 종류가 있다. 첫째 번뇌마, 둘째 온마, 셋째 사마, 넷째 귀신마이다. 앞의 셋은 안에 있으므로 안으로 닦아 조복하고 귀마는 밖에 있으므로 지금 가려 판별한다. 첫째 가운데 소의 “장애한다”는 것은 도에 드는 이를 막고 물러나게 한다는 뜻이다. 퇴척과 정매는 아래에서 설한다. “세 종류”는 마·귀·신이다. 첫째 뜻에 어긋나는 오진은 크거나 작아 만 가지로 두렵게 하여 뜻을 잃게 한다. 둘째 뜻에 맞는 오진은 남자에게 여자를, 여자에게 남자를 나타내 염욕을 내게 한다. 셋째 평등한 오진은 앞의 둘을 제외한 경계이다. 마·귀·신 셋이 각각 위순평등의 일을 나타낼 수 있다.</w:t>
      </w:r>
    </w:p>
    <w:p>
      <w:pPr>
        <w:pStyle w:val="Marker"/>
        <w:keepNext/>
      </w:pPr>
      <w:r>
        <w:t>[0401a08]</w:t>
      </w:r>
    </w:p>
    <w:p>
      <w:pPr>
        <w:pStyle w:val="SourceLabel"/>
        <w:keepNext/>
      </w:pPr>
      <w:r>
        <w:t>원문</w:t>
      </w:r>
    </w:p>
    <w:p>
      <w:pPr>
        <w:pStyle w:val="SourceText"/>
      </w:pPr>
      <w:r>
        <w:t>[0401a08] 對治疏二。初正釋論旨。一切等者。如上所現。但是境之一數故。故前云。若離心念則無一切境界之相。又云。心生則種種法生。心滅則種種法滅等。以此下唯心之義方便教者。尚不能知。豈彼魔外能解此理。大論云。蠅能緣一切物。唯不能緣熱鐵。若緣熱鐵蠅則成火。魔能緣一切境界。唯不能緣實相。魔若緣實相。魔亦成實相也。通遣者。凡所見聞。但用此法而治。如天甘露是病皆治。故圓覺云。除彼所聞。一切境界皆不可取。此皆通遣也。</w:t>
      </w:r>
    </w:p>
    <w:p>
      <w:pPr>
        <w:pStyle w:val="TranslationLabel"/>
        <w:keepNext/>
      </w:pPr>
      <w:r>
        <w:t>한국어 번역</w:t>
      </w:r>
    </w:p>
    <w:p>
      <w:pPr>
        <w:pStyle w:val="TranslationText"/>
      </w:pPr>
      <w:r>
        <w:t>[0401a08] 대치에서 소는 둘이다. 처음은 논의 종지를 바로 해석한다. “일체” 등은 위에서 나타난 것이 다만 경계라는 한 수에 불과하다는 뜻이다. 앞에서 “심념을 떠나면 일체 경계의 상이 없다”라고 하였고, 또 “마음이 생기면 갖가지 법이 생기고 마음이 멸하면 갖가지 법이 멸한다”라고 하였다. 이런 유심의 뜻은 방편교도 알지 못하는데 저 마와 외도가 어찌 이 이치를 이해하겠는가? 『대론』에서 “파리는 모든 물건을 반연하나 뜨거운 쇠만 반연하지 못한다. 반연하면 파리도 불이 된다. 마는 모든 경계를 반연하나 실상만 반연하지 못한다. 마가 실상을 반연하면 마도 실상이 된다”라고 하였다. “통틀어 버린다”는 것은 보고 듣는 모든 것에 이 법을 써서 다스리는 것이다. 하늘의 감로가 모든 병을 치료하는 것과 같다. 『원각경』에서 “들은 것을 제외한 모든 경계는 취할 수 없다”라고 한 것이 모두 통견이다.</w:t>
      </w:r>
    </w:p>
    <w:p>
      <w:pPr>
        <w:pStyle w:val="Marker"/>
        <w:keepNext/>
      </w:pPr>
      <w:r>
        <w:t>[0401a18]</w:t>
      </w:r>
    </w:p>
    <w:p>
      <w:pPr>
        <w:pStyle w:val="SourceLabel"/>
        <w:keepNext/>
      </w:pPr>
      <w:r>
        <w:t>원문</w:t>
      </w:r>
    </w:p>
    <w:p>
      <w:pPr>
        <w:pStyle w:val="SourceText"/>
      </w:pPr>
      <w:r>
        <w:t>[0401a18] 別門下。二出對治二。初略明三。初治魔。初諸藥草各有功能。般若者。金剛摩訶之類。呪者。諸陀羅尼。其數非一。默念者。恐彼聞之而解使呪等無力。如授藥令服不可令知。</w:t>
      </w:r>
    </w:p>
    <w:p>
      <w:pPr>
        <w:pStyle w:val="TranslationLabel"/>
        <w:keepNext/>
      </w:pPr>
      <w:r>
        <w:t>한국어 번역</w:t>
      </w:r>
    </w:p>
    <w:p>
      <w:pPr>
        <w:pStyle w:val="TranslationText"/>
      </w:pPr>
      <w:r>
        <w:t>[0401a18] “별문” 이하는 둘째, 대치를 드러내는데 둘이다. 처음은 세 가지를 간략히 밝힌다. 처음, 마를 다스린다. 모든 약초에는 각각 효능이 있다. 반야는 『금강경』·『마하반야경』 같은 것이고 주문은 여러 다라니로 그 수가 하나가 아니다. “묵념한다”는 것은 마가 들어 해석하여 주문 등의 힘을 없앨까 두려워서이다. 약을 주어 먹게 하되 알게 해서는 안 되는 것과 같다.</w:t>
      </w:r>
    </w:p>
    <w:p>
      <w:pPr>
        <w:pStyle w:val="Marker"/>
        <w:keepNext/>
      </w:pPr>
      <w:r>
        <w:t>[0401a22]</w:t>
      </w:r>
    </w:p>
    <w:p>
      <w:pPr>
        <w:pStyle w:val="SourceLabel"/>
        <w:keepNext/>
      </w:pPr>
      <w:r>
        <w:t>원문</w:t>
      </w:r>
    </w:p>
    <w:p>
      <w:pPr>
        <w:pStyle w:val="SourceText"/>
      </w:pPr>
      <w:r>
        <w:t>[0401a22] 堆惕鬼者。禪病經云。羅旬逾長者子初出家時。迦葉佛所教數息觀。靜處見一鬼面如琵琶。四眼兩口舉面放光。以手擊攊人兩腋下及餘身分。口言堆惕堆惕。如旋火輪似掣電光。或滅或生。或作鼠形。或作馬聲。或作鬼吟。或復竊語。種種惱亂令行人發狂。佛言。此鬼是拘那含牟尼佛時有一比丘。垂向初果。犯邪命故為眾擯出。瞋恚命終。自誓為鬼惱亂四眾。堆惕者。以口云也。臘吉支者。禪經云。此起尸鬼也。言偷者。或是此鬼愛偷死屍故。或是連下梵語。且兩存之。非謂因偷夏臘也。故經云。諸臘吉支手捉鐵棒等。戒律即聲聞戒諸部律文。三歸五戒可知。</w:t>
      </w:r>
    </w:p>
    <w:p>
      <w:pPr>
        <w:pStyle w:val="TranslationLabel"/>
        <w:keepNext/>
      </w:pPr>
      <w:r>
        <w:t>한국어 번역</w:t>
      </w:r>
    </w:p>
    <w:p>
      <w:pPr>
        <w:pStyle w:val="TranslationText"/>
      </w:pPr>
      <w:r>
        <w:t>[0401a22] “퇴척귀”에 대하여 『선병경』에서 말한다. 나순유 장자의 아들이 처음 출가했을 때 가섭불이 수식관을 가르쳤다. 고요한 곳에서 비파 같은 얼굴에 네 눈과 두 입이 있고 온 얼굴에서 빛을 놓는 귀신이 손으로 사람의 두 겨드랑이와 나머지 몸을 치며 “퇴척, 퇴척”이라고 외치는 것을 보았다. 불바퀴가 도는 듯하고 번개가 치는 듯하며 사라졌다 생기고 쥐 모양이나 말 소리, 귀신 울음이나 속삭임 등을 지어 수행자를 어지럽히고 미치게 한다. 부처가 “이 귀신은 구나함모니불 때의 한 비구이다. 초과에 가까웠지만 사명계를 범해 대중에게 쫓겨나자 성내며 죽어 귀신이 되어 사중을 괴롭히겠다고 맹세했다”라고 하였다. 퇴척은 입으로 그렇게 말했기 때문이다. 납길지에 대해 『선경』에서는 기시귀라고 한다. “훔친다”는 말은 이 귀신이 시체 훔치기를 좋아하기 때문일 수도 있고 아래 범어와 이어진 것일 수도 있으므로 두 뜻을 남겨 둔다. 안거의 법랍을 훔쳤다는 말은 아니다. 경에서 “모든 납길지가 손에 철봉 등을 잡는다”라고 하였다. “계율”은 성문의 계인 여러 부의 율문이다. 삼귀와 오계는 알 수 있다.</w:t>
      </w:r>
    </w:p>
    <w:p>
      <w:pPr>
        <w:pStyle w:val="Marker"/>
        <w:keepNext/>
      </w:pPr>
      <w:r>
        <w:t>[0401b06]</w:t>
      </w:r>
    </w:p>
    <w:p>
      <w:pPr>
        <w:pStyle w:val="SourceLabel"/>
        <w:keepNext/>
      </w:pPr>
      <w:r>
        <w:t>원문</w:t>
      </w:r>
    </w:p>
    <w:p>
      <w:pPr>
        <w:pStyle w:val="SourceText"/>
      </w:pPr>
      <w:r>
        <w:t>[0401b06] 少男女等者。即順情境。謂作父母兄弟諸佛形像等。可畏身者。或為虎狼師子羅剎之形。種種可畏之像。來怖行人。如嵬禪師所見。或無頭師見之。曰善哉。汝無頭痛之患。或無腹五藏等。皆以言戲之。又見年少女人。師曰。貧道身如枯木。心若死灰。無以革囊見試。此鬼即時飛空而反。仍有偈云。大海可竭須彌可傾。彼上人者秉志堅貞。兕者。有說。似牛青色一角。重千餘斤。牙爪銛利能伏千虎。乃至者。若多於卯時來者。必是兔塵鹿等。辰時來即龍鼉魚等。巳時即蛇蚓鰍等。午時即馬驢駝等。未時即羊雁鷹等。申時即猴玃猨等。酉時即雞烏雉等。戌時即狗狼豺等。亥時即猪㺄豕等。子時即鼠燕蝠等。丑時即牛鼈蟹等。</w:t>
      </w:r>
    </w:p>
    <w:p>
      <w:pPr>
        <w:pStyle w:val="TranslationLabel"/>
        <w:keepNext/>
      </w:pPr>
      <w:r>
        <w:t>한국어 번역</w:t>
      </w:r>
    </w:p>
    <w:p>
      <w:pPr>
        <w:pStyle w:val="TranslationText"/>
      </w:pPr>
      <w:r>
        <w:t>[0401b06] “소년·소녀 등”은 뜻에 순응하는 경계로 부모·형제·모든 부처의 형상 등을 짓는다. “두려운 몸”은 호랑이·이리·사자·나찰 등 갖가지 두려운 모습으로 와서 수행자를 위협한다. 외선사가 본 것과 같다. 어떤 무두귀를 보고 선사가 “훌륭하구나. 너는 두통의 걱정이 없구나”라고 하였고, 배와 오장이 없는 귀신도 모두 말로 희롱하였다. 또 젊은 여자를 보고 “빈도의 몸은 마른 나무 같고 마음은 식은 재와 같으니 가죽 부대로 시험하지 말라”라고 하자 귀신은 즉시 허공으로 날아 돌아가며 “큰 바다는 마르고 수미산은 기울 수 있어도 저 상인의 뜻은 굳고 바르다”라는 게를 남겼다. “시”는 소처럼 생긴 푸른색 외뿔짐승으로 무게가 천여 근이고 이와 발톱이 날카로워 천 마리 호랑이를 제압한다고 한다. “나아가” 이하는 묘시에 오면 토끼·노루·사슴, 진시는 용·자라·물고기, 사시는 뱀·지렁이·미꾸라지, 오시는 말·나귀·낙타, 미시는 양·기러기·매, 신시는 원숭이·후·원, 유시는 닭·까마귀·꿩, 술시는 개·이리·승냥이, 해시는 돼지류, 자시는 쥐·제비·박쥐, 축시는 소·자라·게 등의 모습이라는 뜻이다.</w:t>
      </w:r>
    </w:p>
    <w:p>
      <w:pPr>
        <w:pStyle w:val="Marker"/>
        <w:keepNext/>
      </w:pPr>
      <w:r>
        <w:t>[0401b20]</w:t>
      </w:r>
    </w:p>
    <w:p>
      <w:pPr>
        <w:pStyle w:val="SourceLabel"/>
        <w:keepNext/>
      </w:pPr>
      <w:r>
        <w:t>원문</w:t>
      </w:r>
    </w:p>
    <w:p>
      <w:pPr>
        <w:pStyle w:val="SourceText"/>
      </w:pPr>
      <w:r>
        <w:t>[0401b20] 現形中論先是現形。如掬多令魔現佛形八部翌從。不覺禮拜等。若說下是說法陀羅尼云遮持。謂持善遮惡故然有多字一字無字。魔所說者應唯前二也。以不知唯心故。不能說無字。平等至無願即三解脫門。無怨下顯空義可知。此魔但能說而不能證。天台云。魔能說別異空假中。不能證也。</w:t>
      </w:r>
    </w:p>
    <w:p>
      <w:pPr>
        <w:pStyle w:val="TranslationLabel"/>
        <w:keepNext/>
      </w:pPr>
      <w:r>
        <w:t>한국어 번역</w:t>
      </w:r>
    </w:p>
    <w:p>
      <w:pPr>
        <w:pStyle w:val="TranslationText"/>
      </w:pPr>
      <w:r>
        <w:t>[0401b20] 형상을 나타내는 가운데 논의 처음은 형상을 나타내는 마이다. 우파국다가 마로 하여금 부처의 형상을 나타내게 하자 팔부가 날개처럼 따랐고, 자기도 모르게 예배한 일과 같다. “만약 설한다” 이하는 설법이다. 다라니는 차지라 하는데 선을 지니고 악을 막기 때문이다. 여러 글자·한 글자·글자 없는 다라니가 있는데, 마가 설하는 것은 앞의 둘뿐일 것이다. 유심을 모르므로 무자다라니는 설할 수 없다. 평등에서 무원까지는 삼해탈문이다. “원망이 없다” 이하는 공의 뜻을 드러내니 알 수 있다. 이 마는 설할 수만 있고 증득하지는 못한다. 천태에서 “마는 각기 다른 공·가·중은 설해도 증득하지 못한다”라고 하였다.</w:t>
      </w:r>
    </w:p>
    <w:p>
      <w:pPr>
        <w:pStyle w:val="Marker"/>
        <w:keepNext/>
      </w:pPr>
      <w:r>
        <w:t>[0401b27]</w:t>
      </w:r>
    </w:p>
    <w:p>
      <w:pPr>
        <w:pStyle w:val="SourceLabel"/>
        <w:keepNext/>
      </w:pPr>
      <w:r>
        <w:t>원문</w:t>
      </w:r>
    </w:p>
    <w:p>
      <w:pPr>
        <w:pStyle w:val="SourceText"/>
      </w:pPr>
      <w:r>
        <w:t>[0401b27] 得通中論先是得通魔。得有漏五通故。令行人亦得此通。此中過去是宿命。未來是天眼。現在是他心。前現形即神境。唯不顯天耳。含在其中也。辯才無礙是起辯。</w:t>
      </w:r>
    </w:p>
    <w:p>
      <w:pPr>
        <w:pStyle w:val="TranslationLabel"/>
        <w:keepNext/>
      </w:pPr>
      <w:r>
        <w:t>한국어 번역</w:t>
      </w:r>
    </w:p>
    <w:p>
      <w:pPr>
        <w:pStyle w:val="TranslationText"/>
      </w:pPr>
      <w:r>
        <w:t>[0401b27] 신통을 얻는 가운데 논의 처음은 신통을 얻은 마이다. 유루의 오통을 얻었으므로 수행자에게도 이 신통을 얻게 한다. 과거는 숙명통, 미래는 천안통, 현재는 타심통이며 앞의 형상 나타냄은 신경통이다. 천이통만 드러내지 않았으나 그 가운데 포함된다. “변재가 걸림 없다”는 것은 변재를 일으키는 것이다.</w:t>
      </w:r>
    </w:p>
    <w:p>
      <w:pPr>
        <w:pStyle w:val="Marker"/>
        <w:keepNext/>
      </w:pPr>
      <w:r>
        <w:t>[0401c02]</w:t>
      </w:r>
    </w:p>
    <w:p>
      <w:pPr>
        <w:pStyle w:val="SourceLabel"/>
        <w:keepNext/>
      </w:pPr>
      <w:r>
        <w:t>원문</w:t>
      </w:r>
    </w:p>
    <w:p>
      <w:pPr>
        <w:pStyle w:val="SourceText"/>
      </w:pPr>
      <w:r>
        <w:t>[0401c02] 起惑中初起惑。以正定令人滅惑。魔定令人起惑。由行人善根微少故。修三昧引此邪相也。惑捨已下是造業。</w:t>
      </w:r>
    </w:p>
    <w:p>
      <w:pPr>
        <w:pStyle w:val="TranslationLabel"/>
        <w:keepNext/>
      </w:pPr>
      <w:r>
        <w:t>한국어 번역</w:t>
      </w:r>
    </w:p>
    <w:p>
      <w:pPr>
        <w:pStyle w:val="TranslationText"/>
      </w:pPr>
      <w:r>
        <w:t>[0401c02] 미혹을 일으키는 가운데 처음은 미혹을 일으킨다. 정정은 수행자의 미혹을 없애지만 마정은 미혹을 일으킨다. 수행자의 선근이 적어 삼매를 닦다가 이런 사상을 불러들인다. “미혹을 버린다” 이하는 업을 짓는 것이다.</w:t>
      </w:r>
    </w:p>
    <w:p>
      <w:pPr>
        <w:pStyle w:val="Marker"/>
        <w:keepNext/>
      </w:pPr>
      <w:r>
        <w:t>[0401c05]</w:t>
      </w:r>
    </w:p>
    <w:p>
      <w:pPr>
        <w:pStyle w:val="SourceLabel"/>
        <w:keepNext/>
      </w:pPr>
      <w:r>
        <w:t>원문</w:t>
      </w:r>
    </w:p>
    <w:p>
      <w:pPr>
        <w:pStyle w:val="SourceText"/>
      </w:pPr>
      <w:r>
        <w:t>[0401c05] 據定中初據定。得自然下。是得禪。自然飲食者。禪悅食故。或於禪中得人間上妙飲食。</w:t>
      </w:r>
    </w:p>
    <w:p>
      <w:pPr>
        <w:pStyle w:val="TranslationLabel"/>
        <w:keepNext/>
      </w:pPr>
      <w:r>
        <w:t>한국어 번역</w:t>
      </w:r>
    </w:p>
    <w:p>
      <w:pPr>
        <w:pStyle w:val="TranslationText"/>
      </w:pPr>
      <w:r>
        <w:t>[0401c05] 정에 의지하는 가운데 처음은 정에 의지한다. “자연히 얻는다” 이하는 선정을 얻는 것이다. “자연히 음식이 있다”는 것은 선열식을 말한다. 또는 선정 가운데 인간의 매우 좋은 음식을 얻는 것이다.</w:t>
      </w:r>
    </w:p>
    <w:p>
      <w:pPr>
        <w:pStyle w:val="Marker"/>
        <w:keepNext/>
      </w:pPr>
      <w:r>
        <w:t>[0401c07]</w:t>
      </w:r>
    </w:p>
    <w:p>
      <w:pPr>
        <w:pStyle w:val="SourceLabel"/>
        <w:keepNext/>
      </w:pPr>
      <w:r>
        <w:t>원문</w:t>
      </w:r>
    </w:p>
    <w:p>
      <w:pPr>
        <w:pStyle w:val="SourceText"/>
      </w:pPr>
      <w:r>
        <w:t>[0401c07] 五中初是食差。顏色已下是顏變。</w:t>
      </w:r>
    </w:p>
    <w:p>
      <w:pPr>
        <w:pStyle w:val="TranslationLabel"/>
        <w:keepNext/>
      </w:pPr>
      <w:r>
        <w:t>한국어 번역</w:t>
      </w:r>
    </w:p>
    <w:p>
      <w:pPr>
        <w:pStyle w:val="TranslationText"/>
      </w:pPr>
      <w:r>
        <w:t>[0401c07] 다섯째 가운데 처음은 음식의 차이이고 “얼굴빛” 이하는 얼굴의 변화이다.</w:t>
      </w:r>
    </w:p>
    <w:p>
      <w:pPr>
        <w:pStyle w:val="Marker"/>
        <w:keepNext/>
      </w:pPr>
      <w:r>
        <w:t>[0401c08]</w:t>
      </w:r>
    </w:p>
    <w:p>
      <w:pPr>
        <w:pStyle w:val="SourceLabel"/>
        <w:keepNext/>
      </w:pPr>
      <w:r>
        <w:t>원문</w:t>
      </w:r>
    </w:p>
    <w:p>
      <w:pPr>
        <w:pStyle w:val="SourceText"/>
      </w:pPr>
      <w:r>
        <w:t>[0401c08] 疏二。初寄別總指。</w:t>
      </w:r>
    </w:p>
    <w:p>
      <w:pPr>
        <w:pStyle w:val="TranslationLabel"/>
        <w:keepNext/>
      </w:pPr>
      <w:r>
        <w:t>한국어 번역</w:t>
      </w:r>
    </w:p>
    <w:p>
      <w:pPr>
        <w:pStyle w:val="TranslationText"/>
      </w:pPr>
      <w:r>
        <w:t>[0401c08] 소에서 둘이다. 처음은 별도의 항목에 기대어 총괄적으로 가리킨다.</w:t>
      </w:r>
    </w:p>
    <w:p>
      <w:pPr>
        <w:pStyle w:val="Marker"/>
        <w:keepNext/>
      </w:pPr>
      <w:r>
        <w:t>[0401c09]</w:t>
      </w:r>
    </w:p>
    <w:p>
      <w:pPr>
        <w:pStyle w:val="SourceLabel"/>
        <w:keepNext/>
      </w:pPr>
      <w:r>
        <w:t>원문</w:t>
      </w:r>
    </w:p>
    <w:p>
      <w:pPr>
        <w:pStyle w:val="SourceText"/>
      </w:pPr>
      <w:r>
        <w:t>[0401c09] 問如下。二約通料揀二。初問。宿世等者。如前所說。三賢已上乃至於佛。能與二乘凡夫作差別緣故。今定中所現聞見既同寧知邪正。</w:t>
      </w:r>
    </w:p>
    <w:p>
      <w:pPr>
        <w:pStyle w:val="TranslationLabel"/>
        <w:keepNext/>
      </w:pPr>
      <w:r>
        <w:t>한국어 번역</w:t>
      </w:r>
    </w:p>
    <w:p>
      <w:pPr>
        <w:pStyle w:val="TranslationText"/>
      </w:pPr>
      <w:r>
        <w:t>[0401c09] “묻는다” 이하는 둘째, 통틀어 논정하는데 둘이다. 처음은 묻는다. “전생” 등은 앞에서 설한 것과 같이 삼현 이상에서 부처에 이르기까지 이승과 범부에게 차별연이 될 수 있다는 뜻이다. 지금 선정 가운데 나타나고 들리고 보이는 것이 같으니 어찌 사와 정을 알겠는가?</w:t>
      </w:r>
    </w:p>
    <w:p>
      <w:pPr>
        <w:pStyle w:val="Marker"/>
        <w:keepNext/>
      </w:pPr>
      <w:r>
        <w:t>[0401c12]</w:t>
      </w:r>
    </w:p>
    <w:p>
      <w:pPr>
        <w:pStyle w:val="SourceLabel"/>
        <w:keepNext/>
      </w:pPr>
      <w:r>
        <w:t>원문</w:t>
      </w:r>
    </w:p>
    <w:p>
      <w:pPr>
        <w:pStyle w:val="SourceText"/>
      </w:pPr>
      <w:r>
        <w:t>[0401c12] 答下二答二。初歎難解。墮邪網者。以邪為正故。楞嚴云。若作勝解即受群邪。退失善根者。以正為邪故。由是取之捨之。二俱有過。是故難也。如蹈火受焚見寶不取故。二皆失。失故無進。趣之日也。</w:t>
      </w:r>
    </w:p>
    <w:p>
      <w:pPr>
        <w:pStyle w:val="TranslationLabel"/>
        <w:keepNext/>
      </w:pPr>
      <w:r>
        <w:t>한국어 번역</w:t>
      </w:r>
    </w:p>
    <w:p>
      <w:pPr>
        <w:pStyle w:val="TranslationText"/>
      </w:pPr>
      <w:r>
        <w:t>[0401c12] “답한다” 이하는 둘째, 답하는데 둘이다. 처음은 알기 어려움을 탄식한다. “사의 그물에 떨어진다”는 것은 사를 정이라 여기기 때문이다. 『능엄경』에서 “수승한 이해를 지으면 곧 여러 사를 받는다”라고 하였다. “선근을 잃는다”는 것은 정을 사라고 여기기 때문이다. 그러므로 취하거나 버리는 둘 모두 허물이 있어 어렵다. 불을 밟으면 타고 보배를 보고도 취하지 않는 것과 같아 둘 다 잃는다. 잃으면 나아갈 날이 없다.</w:t>
      </w:r>
    </w:p>
    <w:p>
      <w:pPr>
        <w:pStyle w:val="Marker"/>
        <w:keepNext/>
      </w:pPr>
      <w:r>
        <w:t>[0401c17]</w:t>
      </w:r>
    </w:p>
    <w:p>
      <w:pPr>
        <w:pStyle w:val="SourceLabel"/>
        <w:keepNext/>
      </w:pPr>
      <w:r>
        <w:t>원문</w:t>
      </w:r>
    </w:p>
    <w:p>
      <w:pPr>
        <w:pStyle w:val="SourceText"/>
      </w:pPr>
      <w:r>
        <w:t>[0401c17] 今且下二正揀辨四。初標依古法。一者深入禪定。二者勿移舊志。三者察其本末。</w:t>
      </w:r>
    </w:p>
    <w:p>
      <w:pPr>
        <w:pStyle w:val="TranslationLabel"/>
        <w:keepNext/>
      </w:pPr>
      <w:r>
        <w:t>한국어 번역</w:t>
      </w:r>
    </w:p>
    <w:p>
      <w:pPr>
        <w:pStyle w:val="TranslationText"/>
      </w:pPr>
      <w:r>
        <w:t>[0401c17] “지금 우선” 이하는 둘째, 바로 가려 판별하는데 넷이다. 처음은 옛 법에 의지함을 표방한다. 첫째 선정에 깊이 들고, 둘째 옛 뜻을 옮기지 않으며, 셋째 본말을 살핀다.</w:t>
      </w:r>
    </w:p>
    <w:p>
      <w:pPr>
        <w:pStyle w:val="Marker"/>
        <w:keepNext/>
      </w:pPr>
      <w:r>
        <w:t>[0401c19]</w:t>
      </w:r>
    </w:p>
    <w:p>
      <w:pPr>
        <w:pStyle w:val="SourceLabel"/>
        <w:keepNext/>
      </w:pPr>
      <w:r>
        <w:t>원문</w:t>
      </w:r>
    </w:p>
    <w:p>
      <w:pPr>
        <w:pStyle w:val="SourceText"/>
      </w:pPr>
      <w:r>
        <w:t>[0401c19] 如經下。二引經為據。三試等者。若燒之益粹。打之彌堅。磨而不磷可謂真矣。共事者。若暫會聚當共與之從事。從事則體其情性也。情則易變。性則不改。故可知之。如或未辨久則見之。仁者則久而彌芳。不仁者不可以久處約也。而又未辨。當用善巧觀察視其所以。觀其所由。察其所安。自然可見其邪正矣。</w:t>
      </w:r>
    </w:p>
    <w:p>
      <w:pPr>
        <w:pStyle w:val="TranslationLabel"/>
        <w:keepNext/>
      </w:pPr>
      <w:r>
        <w:t>한국어 번역</w:t>
      </w:r>
    </w:p>
    <w:p>
      <w:pPr>
        <w:pStyle w:val="TranslationText"/>
      </w:pPr>
      <w:r>
        <w:t>[0401c19] “경과 같다” 이하는 둘째, 경을 근거로 인용한다. “세 가지로 시험한다”는 것은 태우면 더욱 정순하고 두드리면 더욱 단단하며 갈아도 얇아지지 않아야 참된 것이라 할 수 있다는 뜻이다. “함께 일한다”는 것은 잠시 모였더라도 함께 종사하여 정성과 성품을 체득한다는 것이다. 정은 쉽게 변하지만 성은 바뀌지 않으므로 알 수 있다. 아직 판별하지 못하면 오래 지내며 보라. 인자는 오래될수록 더욱 향기롭고 불인자는 곤궁할 때 오래 함께할 수 없다. 그래도 판별하지 못하면 선교로 “그가 하는 바를 보고 말미암은 바를 관하며 편안히 여기는 바를 살피면” 사정을 자연히 알 수 있다.</w:t>
      </w:r>
    </w:p>
    <w:p>
      <w:pPr>
        <w:pStyle w:val="Marker"/>
        <w:keepNext/>
      </w:pPr>
      <w:r>
        <w:t>[0401c26]</w:t>
      </w:r>
    </w:p>
    <w:p>
      <w:pPr>
        <w:pStyle w:val="SourceLabel"/>
        <w:keepNext/>
      </w:pPr>
      <w:r>
        <w:t>원문</w:t>
      </w:r>
    </w:p>
    <w:p>
      <w:pPr>
        <w:pStyle w:val="SourceText"/>
      </w:pPr>
      <w:r>
        <w:t>[0401c26] 今借此意下。三依法正揀。經中三喻以驗行人真實虛偽故。文云。行人亦爾也。故共事等三試之。今文將以驗於定境。不同經意。故云借此等。但借其喻非取法也。不淨觀者。隨看當初所修何觀或數息或不淨等。今於此禪發其境界。即却依本時修習。即驗邪正也。</w:t>
      </w:r>
    </w:p>
    <w:p>
      <w:pPr>
        <w:pStyle w:val="TranslationLabel"/>
        <w:keepNext/>
      </w:pPr>
      <w:r>
        <w:t>한국어 번역</w:t>
      </w:r>
    </w:p>
    <w:p>
      <w:pPr>
        <w:pStyle w:val="TranslationText"/>
      </w:pPr>
      <w:r>
        <w:t>[0401c26] “지금 이 뜻을 빌린다” 이하는 셋째, 법에 의지해 바로 가려낸다. 경의 세 비유는 수행자의 진실과 허위를 검증하므로 글에서 “수행자도 그러하다”라고 하였고 함께 일하기 등 세 가지로 시험한다. 지금 글은 선정의 경계를 검증하는 데 사용하므로 경의 뜻과 달라 “그 뜻을 빌린다”라고 한다. 비유만 빌리고 법은 취하지 않는다. “부정관”은 처음에 닦은 관이 수식인지 부정인지 등을 살펴 지금 이 선에서 경계가 일어나면 본래 닦던 것에 의지해 익힘으로써 사정을 검증한다는 것이다.</w:t>
      </w:r>
    </w:p>
    <w:p>
      <w:pPr>
        <w:pStyle w:val="Marker"/>
        <w:keepNext/>
      </w:pPr>
      <w:r>
        <w:t>[0402a03]</w:t>
      </w:r>
    </w:p>
    <w:p>
      <w:pPr>
        <w:pStyle w:val="SourceLabel"/>
        <w:keepNext/>
      </w:pPr>
      <w:r>
        <w:t>원문</w:t>
      </w:r>
    </w:p>
    <w:p>
      <w:pPr>
        <w:pStyle w:val="SourceText"/>
      </w:pPr>
      <w:r>
        <w:t>[0402a03] 如燒下四合顯。經喻二。初喻也。但舉一喻餘則例知。故不言也。</w:t>
      </w:r>
    </w:p>
    <w:p>
      <w:pPr>
        <w:pStyle w:val="TranslationLabel"/>
        <w:keepNext/>
      </w:pPr>
      <w:r>
        <w:t>한국어 번역</w:t>
      </w:r>
    </w:p>
    <w:p>
      <w:pPr>
        <w:pStyle w:val="TranslationText"/>
      </w:pPr>
      <w:r>
        <w:t>[0402a03] “태우는 것과 같다” 이하는 넷째, 합하여 드러낸다. 경의 비유 가운데 둘이다. 처음은 비유이다. 하나의 비유만 들고 나머지는 유례로 알 수 있으므로 말하지 않았다.</w:t>
      </w:r>
    </w:p>
    <w:p>
      <w:pPr>
        <w:pStyle w:val="Marker"/>
        <w:keepNext/>
      </w:pPr>
      <w:r>
        <w:t>[0402a05]</w:t>
      </w:r>
    </w:p>
    <w:p>
      <w:pPr>
        <w:pStyle w:val="SourceLabel"/>
        <w:keepNext/>
      </w:pPr>
      <w:r>
        <w:t>원문</w:t>
      </w:r>
    </w:p>
    <w:p>
      <w:pPr>
        <w:pStyle w:val="SourceText"/>
      </w:pPr>
      <w:r>
        <w:t>[0402a05] 此中下二合。定譬等者。據義順合可知。</w:t>
      </w:r>
    </w:p>
    <w:p>
      <w:pPr>
        <w:pStyle w:val="TranslationLabel"/>
        <w:keepNext/>
      </w:pPr>
      <w:r>
        <w:t>한국어 번역</w:t>
      </w:r>
    </w:p>
    <w:p>
      <w:pPr>
        <w:pStyle w:val="TranslationText"/>
      </w:pPr>
      <w:r>
        <w:t>[0402a05] “이 가운데” 이하는 둘째, 합이다. “정에 비유한다” 등은 뜻에 따라 합한 것으로 알 수 있다.</w:t>
      </w:r>
    </w:p>
    <w:p>
      <w:pPr>
        <w:pStyle w:val="Marker"/>
        <w:keepNext/>
      </w:pPr>
      <w:r>
        <w:t>[0402a06]</w:t>
      </w:r>
    </w:p>
    <w:p>
      <w:pPr>
        <w:pStyle w:val="SourceLabel"/>
        <w:keepNext/>
      </w:pPr>
      <w:r>
        <w:t>원문</w:t>
      </w:r>
    </w:p>
    <w:p>
      <w:pPr>
        <w:pStyle w:val="SourceText"/>
      </w:pPr>
      <w:r>
        <w:t>[0402a06] 以此下三結。三驗等者。既以定石磨之。行槌打之。慧火燒之。邪正鉛金足可彰矣。</w:t>
      </w:r>
    </w:p>
    <w:p>
      <w:pPr>
        <w:pStyle w:val="TranslationLabel"/>
        <w:keepNext/>
      </w:pPr>
      <w:r>
        <w:t>한국어 번역</w:t>
      </w:r>
    </w:p>
    <w:p>
      <w:pPr>
        <w:pStyle w:val="TranslationText"/>
      </w:pPr>
      <w:r>
        <w:t>[0402a06] “이로써” 이하는 셋째, 결론이다. “세 가지로 시험한다”는 것은 정의 돌로 갈고 행의 망치로 두드리며 혜의 불로 태우면 사와 정이라는 납과 금이 충분히 드러난다는 뜻이다.</w:t>
      </w:r>
    </w:p>
    <w:p>
      <w:pPr>
        <w:pStyle w:val="Marker"/>
        <w:keepNext/>
      </w:pPr>
      <w:r>
        <w:t>[0402a08]</w:t>
      </w:r>
    </w:p>
    <w:p>
      <w:pPr>
        <w:pStyle w:val="SourceLabel"/>
        <w:keepNext/>
      </w:pPr>
      <w:r>
        <w:t>원문</w:t>
      </w:r>
    </w:p>
    <w:p>
      <w:pPr>
        <w:pStyle w:val="SourceText"/>
      </w:pPr>
      <w:r>
        <w:t>[0402a08] 對治論以是義者。指前五對。疏依自等者。隨己所有慧力。觀彼境界不妄領受。當觀諸法實相。無邪不破。以知境界唯心本自不生。終不信任。妄有取著墮於邪網。若不等者。以隨彼境界。苟能取著其心則亂。以心亂故失於正受。正受者。不受諸受也。今既受彼即名為失。以失正故。即墮於邪。無所疑矣。邪不干正者。以邪法虛妄正法真實。真實若立虛妄自壞。以修行者深住真如三昧故。自然退也。若取等者。魔所現境意在令人取著。念心纔起墮彼無疑。若深入唯心。是邪則滅。是正則存耳。是故等者。不著則迴邪作正。著之則變正為邪。然天台治魔不離二種。一止治。謂凡見一切外境好惡等事。悉知虛誑不愛不怖。亦不取捨亦不分別。息心寂然彼自當滅。二觀治。謂若見如上所說。種種魔境用止不去。即反觀能見之心。不見處所。彼何能惱。如是觀時尋當謝滅。若遲遲不去。但當正念勿生恐怖。不惜身命正心不動。知魔界如佛界如一如無二如。魔界無所捨佛界無所取。即佛法自現魔境自滅。今此論中前是觀治故。云智慧觀察。從當勤正念下。是止治。止觀二治皆不取也。智度等者。以生心取境。境便成魔。境惑其心即為魔事。且如色等諸法。取之則成塵賊。不取則成妙境。今觀一切唯是實相。實相外更無諸法。是故見有法者。皆是於魔。況於定中所見境界。可不是魔耶。偈云等者。如經中說。有一比丘魔欲惑之。經七千歲竟不得便。何以故。以是比丘不起心故。其猶密室風不能入。風得入者由孔隙故。魔得便者由起念故。從當下示前論文。以對三試之中以定妍磨。及依本修治之二也。以此下釋所以。或曰。準論正念之言。但當其定。云何得有依本修治耶。故此釋之。故前云。不依氣息形色地水火風等。此則揀去餘事觀想也。又云。是正念者。當知唯心無外境界。即復此心亦無自相可得。又云。久習淳熟其心得住。以心住故。漸漸猛利。隨順得入真如三昧等。故知深入此定即是依本修治。更無別法以為本修也。問據前所說但是魔境。及至今文結其所離。何故乃言離業障耶。答此有二義。一則行人內有業障故外感魔境。若離業障則無魔事。今就本言故云業障也。二則若墮魔網則成業障。以魔樂生死起愛見。貪著世間名利恭敬。由是造業故成業障。今離魔事。即是離業障也。</w:t>
      </w:r>
    </w:p>
    <w:p>
      <w:pPr>
        <w:pStyle w:val="TranslationLabel"/>
        <w:keepNext/>
      </w:pPr>
      <w:r>
        <w:t>한국어 번역</w:t>
      </w:r>
    </w:p>
    <w:p>
      <w:pPr>
        <w:pStyle w:val="TranslationText"/>
      </w:pPr>
      <w:r>
        <w:t>[0402a08] 대치에서 논의 “이 뜻 때문에”는 앞의 다섯 대목을 가리킨다. 소의 “자기의” 등은 자기에게 있는 혜력에 따라 저 경계를 관하고 망령되이 받아들이지 않는다는 뜻이다. 모든 법의 실상을 관하면 깨지지 않을 사가 없다. 경계가 유심이고 본래 생기지 않았음을 알아 끝내 믿고 맡기거나 망령되이 취착하여 사의 그물에 떨어지지 않는다. “만약 …하지 않으면” 등은 저 경계를 따라 취착하면 마음이 어지럽고 마음이 어지러우므로 정수를 잃는다는 뜻이다. 정수는 모든 수를 받지 않는 것이다. 지금 저것을 받아들였으므로 잃음이라 한다. 정을 잃으면 사에 떨어지는 것은 의심할 바 없다. “사가 정을 범하지 못한다”는 것은 사법은 허망하고 정법은 진실하므로 진실을 세우면 허망이 스스로 무너지기 때문이다. 수행자가 진여삼매에 깊이 머물면 자연히 물러간다. “만약 취하면” 등은 마가 경계를 나타내는 뜻이 사람을 취착하게 하려는 데 있으므로 생각하는 마음이 조금만 일어나도 의심 없이 그에게 떨어진다는 것이다. 유심에 깊이 들어가면 사라면 멸하고 정이라면 남는다. 그러므로 집착하지 않으면 사를 돌려 정으로 만들고, 집착하면 정을 바꾸어 사로 만든다. 천태의 치마는 두 종류를 떠나지 않는다. 첫째 지정은 일체 외경의 좋고 나쁜 일을 보더라도 모두 허망함을 알아 사랑하거나 두려워하지 않고 취하거나 버리거나 분별하지 않으며 마음을 쉬어 적연하면 저절로 멸하는 것이다. 둘째 관치는 위와 같은 마경을 보고 지를 써도 사라지지 않을 때 능히 보는 마음을 돌이켜 관하되 처소를 찾을 수 없으니 저것이 어찌 괴롭히겠는가 하는 것이다. 이처럼 관하면 곧 사라진다. 더디게 사라지지 않더라도 정념하고 두려워하지 않으며 신명을 아끼지 않고 바른 마음을 움직이지 않는다. 마계와 불계가 같은 진여이며 둘이 없음을 알아 마계는 버릴 바 없고 불계는 취할 바 없으면 불법이 스스로 나타나고 마경은 스스로 멸한다. 이 논에서 앞은 관치이므로 “지혜로 관찰한다”라고 하였고 “마땅히 부지런히 정념한다” 이하는 지정이다. 지와 관의 두 대치는 모두 취하지 않는다. “『지론』” 등은 마음을 내어 경계를 취하면 경계가 마가 되고 경계가 마음을 미혹하면 마사가 된다는 뜻이다. 색 등의 모든 법도 취하면 진적이 되고 취하지 않으면 묘경이 된다. 지금 일체가 오직 실상이고 실상 밖에 다른 법이 없다고 관하므로 법이 있다고 보는 것은 모두 마이다. 하물며 선정 가운데 보이는 경계가 어찌 마가 아니겠는가? “게에서” 등은 경에서 한 비구를 마가 미혹하려 했으나 칠천 년 동안 틈을 얻지 못했다고 한 것이다. 비구가 마음을 일으키지 않았기 때문이다. 밀실에는 틈이 없어 바람이 들어오지 못하는 것처럼 마가 틈을 얻는 것은 망념을 일으키기 때문이다. “마땅히” 이하는 앞의 논문을 보인 것으로, 삼시 가운데 정의 돌로 가는 것과 본래 닦던 법에 의지해 다스리는 두 가지에 해당한다. “이로써” 이하는 그 까닭을 해석한다. 혹자가 “논의 정념이라는 말은 그 선정에 해당할 뿐인데 어찌 본래 수행에 의지해 다스린다는 뜻이 있는가?”라고 물으므로 해석한다. 앞에서 “기식·형색·지수화풍 등에 의지하지 않는다”라고 한 것은 다른 사관을 가려낸 것이고, 또 “정념이란 유심으로 바깥 경계가 없음을 알고 다시 이 마음도 자상을 얻을 수 없음을 아는 것이다”라고 하였으며, 또 “오래 익혀 순숙하면 마음이 머물고 점차 맹리해져 진여삼매에 수순해 들어간다”라고 하였다. 그러므로 이 정에 깊이 드는 것이 곧 본래 수행에 의지한 대치이고 별도의 법이 없다. 묻는다. 앞에서 설한 것은 마경인데 지금 떠나는 바를 결론지으며 왜 업장을 떠난다고 하는가? 답한다. 두 뜻이 있다. 첫째 수행자 안에 업장이 있으므로 밖으로 마경을 감응한다. 업장을 떠나면 마사가 없으므로 근본에 근거해 업장이라 한다. 둘째 마의 그물에 떨어지면 업장을 이룬다. 마는 생사를 즐겨 애견을 일으키고 세간의 명리·공경을 탐착하여 업을 지으므로 업장이 된다. 지금 마사를 떠나는 것이 곧 업장을 떠나는 것이다.</w:t>
      </w:r>
    </w:p>
    <w:p>
      <w:pPr>
        <w:pStyle w:val="Marker"/>
        <w:keepNext/>
      </w:pPr>
      <w:r>
        <w:t>[0402b25]</w:t>
      </w:r>
    </w:p>
    <w:p>
      <w:pPr>
        <w:pStyle w:val="SourceLabel"/>
        <w:keepNext/>
      </w:pPr>
      <w:r>
        <w:t>원문</w:t>
      </w:r>
    </w:p>
    <w:p>
      <w:pPr>
        <w:pStyle w:val="SourceText"/>
      </w:pPr>
      <w:r>
        <w:t>[0402b25] 四邪中。疏我見等者。迷此三惑即名為癡。即我癡等是末那中俱生四惑。以是俱生故。云常相應。皆是無明住地所攝故名為使。不減煩惱等者。修定本為除斷煩惱。既不能斷何用定為。如服藥病增則知非藥。安可更服。據謂依仗憑託之義。不可憑仗而行也。</w:t>
      </w:r>
    </w:p>
    <w:p>
      <w:pPr>
        <w:pStyle w:val="TranslationLabel"/>
        <w:keepNext/>
      </w:pPr>
      <w:r>
        <w:t>한국어 번역</w:t>
      </w:r>
    </w:p>
    <w:p>
      <w:pPr>
        <w:pStyle w:val="TranslationText"/>
      </w:pPr>
      <w:r>
        <w:t>[0402b25] 넷째, 사 가운데 소의 “아견 등”은 이 세 혹을 미혹한 것을 치라 하고, 아치 등은 말나식에 항상 상응하는 구생의 네 혹이라는 뜻이다. 구생이므로 항상 상응한다고 하고 모두 무명주지에 포섭되므로 사라 한다. “번뇌가 줄지 않는다” 등은 정을 닦는 것이 본래 번뇌를 끊기 위한 것인데 끊지 못하면 정이 무슨 소용인가 하는 뜻이다. 약을 먹고 병이 더하면 약이 아님을 아니 어찌 다시 먹겠는가? “거”는 의지하고 기대는 뜻이니 의지해 행해서는 안 된다.</w:t>
      </w:r>
    </w:p>
    <w:p>
      <w:pPr>
        <w:pStyle w:val="Marker"/>
        <w:keepNext/>
      </w:pPr>
      <w:r>
        <w:t>[0402c02]</w:t>
      </w:r>
    </w:p>
    <w:p>
      <w:pPr>
        <w:pStyle w:val="SourceLabel"/>
        <w:keepNext/>
      </w:pPr>
      <w:r>
        <w:t>원문</w:t>
      </w:r>
    </w:p>
    <w:p>
      <w:pPr>
        <w:pStyle w:val="SourceText"/>
      </w:pPr>
      <w:r>
        <w:t>[0402c02] 正中疏不味著者。不同外道有見愛故。此通指下二句。忘心境者。絕能所故。是不味著相也。出定等者。本不以懈慢故入定。所以出定時亦得如此。不同外道有我慢故。貪瞋等者。意本斷惑。故得漸薄。不同外道貪名利等。如服藥病除。是為良藥。既知良藥不可不服也。</w:t>
      </w:r>
    </w:p>
    <w:p>
      <w:pPr>
        <w:pStyle w:val="TranslationLabel"/>
        <w:keepNext/>
      </w:pPr>
      <w:r>
        <w:t>한국어 번역</w:t>
      </w:r>
    </w:p>
    <w:p>
      <w:pPr>
        <w:pStyle w:val="TranslationText"/>
      </w:pPr>
      <w:r>
        <w:t>[0402c02] 정 가운데 소의 “맛들여 집착하지 않는다”는 것은 외도처럼 견애가 있지 않다는 뜻이며 아래 두 구를 통틀어 가리킨다. “마음과 경계를 잊는다”는 것은 능소를 끊었으므로 맛들여 집착하지 않는 상이다. “정에서 나온다” 등은 본래 게으르고 교만해서 정에 들어간 것이 아니므로 정에서 나와도 이와 같아 외도의 아만과 다르다는 뜻이다. “탐진 등”은 뜻이 본래 혹을 끊는 데 있으므로 점차 얇아져 명리 등을 탐하는 외도와 다르다. 약을 먹어 병이 없어지면 좋은 약이다. 좋은 약임을 알면 먹지 않아서는 안 된다.</w:t>
      </w:r>
    </w:p>
    <w:p>
      <w:pPr>
        <w:pStyle w:val="Marker"/>
        <w:keepNext/>
      </w:pPr>
      <w:r>
        <w:t>[0402c09]</w:t>
      </w:r>
    </w:p>
    <w:p>
      <w:pPr>
        <w:pStyle w:val="SourceLabel"/>
        <w:keepNext/>
      </w:pPr>
      <w:r>
        <w:t>원문</w:t>
      </w:r>
    </w:p>
    <w:p>
      <w:pPr>
        <w:pStyle w:val="SourceText"/>
      </w:pPr>
      <w:r>
        <w:t>[0402c09] 真中論若諸等者。文意反明。疏即順釋。要依等者。以真如是如來之性。故修此三昧。方是如來之種。如人生於王家。必繼王業。此亦如是。除此等者。楞嚴云。十方如來一門超出妙莊嚴路。又云。十方薄伽梵一路涅槃門也。十住已去者。謂六種種性之初。即習種性也。不退位者。不退有四。一信。二位。三證。四行。今即位也。</w:t>
      </w:r>
    </w:p>
    <w:p>
      <w:pPr>
        <w:pStyle w:val="TranslationLabel"/>
        <w:keepNext/>
      </w:pPr>
      <w:r>
        <w:t>한국어 번역</w:t>
      </w:r>
    </w:p>
    <w:p>
      <w:pPr>
        <w:pStyle w:val="TranslationText"/>
      </w:pPr>
      <w:r>
        <w:t>[0402c09] 참됨 가운데 논의 “만약 모든” 등은 글뜻을 반대로 밝힌 것이고 소는 수순하여 해석한다. “반드시 의지한다” 등은 진여가 여래의 성품이므로 이 삼매를 닦아야 여래의 종자가 된다는 뜻이다. 사람이 왕가에 태어나면 왕업을 계승하는 것과 같다. 이것도 그러하다. “이를 제외한다” 등은 『능엄경』에서 “시방여래가 한 문으로 뛰어넘는 묘장엄로”라고 하고, 또 “시방박가범의 한 길인 열반문”이라고 한 것이다. “십주 이후”는 육종종성의 처음인 습종성이다. “불퇴위”에서 불퇴에는 신·위·증·행의 넷이 있는데 지금은 위불퇴이다.</w:t>
      </w:r>
    </w:p>
    <w:p>
      <w:pPr>
        <w:pStyle w:val="Marker"/>
        <w:keepNext/>
      </w:pPr>
      <w:r>
        <w:t>[0402c17]</w:t>
      </w:r>
    </w:p>
    <w:p>
      <w:pPr>
        <w:pStyle w:val="SourceLabel"/>
        <w:keepNext/>
      </w:pPr>
      <w:r>
        <w:t>원문</w:t>
      </w:r>
    </w:p>
    <w:p>
      <w:pPr>
        <w:pStyle w:val="SourceText"/>
      </w:pPr>
      <w:r>
        <w:t>[0402c17] 偽中疏四禪即色界亦靜亦慮。故謂之禪。四空即無色界有靜無慮。故唯云定。不淨即觀身五種。謂種子住處自體自相究竟不淨。廣如下說。安般者。梵語安那般那。此云出息入息。上二即五停心觀之二也。等者。更等後三及四無量六妙門十六特勝通明禪等一切事定也。取境相者。以非理定。但緣彼息等諸相。不稱真如不出三界故。名世間定也。然天台明諸禪定總為三。一世間禪。二出世間禪。三出世間上上禪。世間復二種。一世間味禪。即四禪四無量四空定也。二世間淨禪。即六妙門十六特勝通明禪。二出世間禪有四。一觀禪。謂九想八背捨八勝處十一切處。二鍊禪。謂九次第定。三熏禪。謂師子奮迅三昧。四修禪。即超越三昧也。三出世間上上禪有九。謂自性禪一切禪難禪一切門禪善人禪一切行禪除惱禪。此世他世禪清淨淨禪。行相廣如次第禪門。略如法界次第。學者要知應檢彼文。論味著等者。不同真如三昧。不住見相及得相。故疏同得等者。三乘人及凡夫外道皆修此定。然凡夫多味著。外道帶異計。所修雖同修心有異故。得果各別也。若離等者。故前說善知識緣中。須教授善知識。要知邪正。以差之毫釐失之千里。夫於善友豈合辜恩。故法句經中重重顯讚。然修行禪定不易其人。欲具諳其門。須遍覽諸教。唯天台三種止觀明諸禪修證行相。廣在彼文。今略依初學禪觀。明邪正發相。邪定發相者。或身手紛動。或時身重如物鎮壓。或身輕欲飛。或逶陀睡熟。或煎寒壯熱見諸異境。或其心闇蔽。或起諸惡覺。或念外散善。或歡喜躁作。或憂愁悲思。或惡覺觸身。身毛驚竪。或時大樂惛醉。如是種種邪法與禪俱發。名為邪偽。此之邪定若人愛著。即與九十五種鬼神法相應。多好失心顛狂。或諸鬼神等知人念著其法。即加勢力令發諸深邪定。智慧辯才神通感動世人。見者謂得道果。皆悉信服而內心顛倒。專行鬼法。是人命終。若不值佛及善知識所護。還墮鬼神道中。若更生來多行惡法。即墮地獄。行者修止觀時。若證如是等禪。有此諸邪偽相。即當却之。若知虛誑不愛不著。即當謝滅。若起念著即墮群邪。正禪發相者。若於坐中發諸禪時。無有如上所說諸邪法等。隨正禪發時。即覺與定相應。空明清淨內心喜悅。澹然快樂無有覆蓋。善心開發信敬增長。智鑒分明身心柔軟。微妙虛寂厭患世間。無為無欲出入自在。是為正禪發相。此二種相如人與惡人共事。常相觸惱。若與善人共事久久逾見其美。斯亦如是。行者宜深察之。故須善友教授。</w:t>
      </w:r>
    </w:p>
    <w:p>
      <w:pPr>
        <w:pStyle w:val="TranslationLabel"/>
        <w:keepNext/>
      </w:pPr>
      <w:r>
        <w:t>한국어 번역</w:t>
      </w:r>
    </w:p>
    <w:p>
      <w:pPr>
        <w:pStyle w:val="TranslationText"/>
      </w:pPr>
      <w:r>
        <w:t>[0402c17] 거짓 가운데 소의 “사선”은 색계로서 정과 려가 모두 있으므로 선이라 하고, “사공”은 무색계로서 정은 있으나 려가 없으므로 정이라고만 한다. “부정”은 몸의 종자·주처·자체·자상·구경이라는 다섯 부정을 관하는 것이며 아래에서 자세히 설한다. “안반”은 범어 안나반나로 출식입식이라 한다. 위의 둘은 오정심관 가운데 둘이다. “등”은 뒤의 셋, 사무량·육묘문·십육특승·통명선 등 일체 사정을 더 포함한다. “경계의 상을 취한다”는 것은 이법의 정이 아니어서 호흡 등의 상을 반연할 뿐 진여에 맞지 않고 삼계를 벗어나지 못하므로 세간정이라 한다. 천태는 모든 선정을 셋으로 나눈다. 첫째 세간선, 둘째 출세간선, 셋째 출세간상상선이다. 세간선에는 둘이 있다. 세간미선은 사선·사무량·사공정이고, 세간정선은 육묘문·십육특승·통명선이다. 출세간선에는 넷이 있다. 관선은 구상·팔배사·팔승처·십일체처, 연선은 구차제정, 훈선은 사자분신삼매, 수선은 초월삼매이다. 출세간상상선에는 자성선·일체선·난선·일체문선·선인선·일체행선·제뇌선·차세타세선·청정정선의 아홉이 있다. 행상은 『차제선문』에 자세하고 『법계차제』에 간략하다. 학자는 알아야 하니 그 글을 찾아보기 바란다. 논의 “맛들여 집착한다” 등은 진여삼매가 견상과 득상에 머물지 않는 것과 다르다. 소의 “함께 얻는다” 등은 삼승인과 범부·외도가 모두 이 정을 닦지만 범부는 대개 맛들여 집착하고 외도는 다른 견해를 지닌다. 닦는 정은 같아도 닦는 마음이 달라 얻는 과가 각각 다르다. “만약 떠나면” 등은 앞에서 선지식연 가운데 교수선지식이 있어 사정을 알아야 한다고 한 것이다. 털끝만큼 어긋나도 천 리를 잃는데 어찌 선우의 은혜를 저버리겠는가? 『법구경』에서 거듭 찬탄하였다. 그러나 선정을 수행하는 사람은 쉽게 얻지 못한다. 그 문을 갖추어 알려면 모든 가르침을 두루 보아야 한다. 오직 천태의 세 가지 지관이 모든 선의 수행·증득·행상을 밝히니 자세한 것은 그 글에 있다. 지금 『초학선관』에 의지해 사정의 발상을 간략히 밝힌다. 사정의 발상은 몸과 손이 어지럽게 움직이거나 몸이 물건에 눌린 듯 무겁거나 날 듯 가볍거나 깊이 잠들거나 몹시 춥고 뜨거우며 이상한 경계를 보거나 마음이 어두워지고 악각을 일으키거나 밖의 산란한 선을 생각하거나 기뻐 날뛰거나 근심하고 슬퍼하거나 악각이 몸에 닿아 털이 곤두서거나 큰 즐거움에 취하는 것 등이다. 갖가지 사법이 선과 함께 일어나므로 사위라 한다. 수행자가 이 사정에 애착하면 구십오종의 귀신법과 상응하여 실심하고 미치는 일이 많다. 귀신 등이 그 사람이 자기 법에 집착함을 알고 힘을 더해 깊은 사정·지혜·변재·신통을 일으켜 세상 사람을 감동시키면 보는 이들이 도과를 얻었다고 믿고 복종하지만 속마음은 전도되어 오직 귀신법만 행한다. 그 사람이 죽어 부처나 선지식의 보호를 만나지 못하면 귀신도에 떨어지고, 다시 태어나 악법을 많이 행하면 지옥에 떨어진다. 수행자가 지관을 닦을 때 이런 선정과 사위의 상을 증득하면 물리쳐야 한다. 허망함을 알아 사랑하거나 집착하지 않으면 곧 사라지지만 망념을 내어 집착하면 여러 사에 떨어진다. 정선의 발상은 앉아서 선이 일어날 때 위와 같은 사법이 없고 정선이 일어나면 정과 상응함을 깨닫는다. 공명하고 청정하며 마음이 기쁘고 담연히 쾌락하며 덮임이 없고 선심이 개발되며 신경이 증장하고 지혜의 비춤이 분명하며 신심이 유연하고 미묘하고 허적하여 세간을 싫어하고 무위·무욕하며 출입이 자재하다. 이를 정선의 발상이라 한다. 이 두 상은 악인과 함께 일하면 늘 부딪치고 괴롭지만 선인과 함께 일하면 오래될수록 아름다움을 보는 것과 같다. 수행자는 깊이 살펴야 하므로 선우의 가르침이 필요하다.</w:t>
      </w:r>
    </w:p>
    <w:p>
      <w:pPr>
        <w:pStyle w:val="Marker"/>
        <w:keepNext/>
      </w:pPr>
      <w:r>
        <w:t>[0403b09]</w:t>
      </w:r>
    </w:p>
    <w:p>
      <w:pPr>
        <w:pStyle w:val="SourceLabel"/>
        <w:keepNext/>
      </w:pPr>
      <w:r>
        <w:t>원문</w:t>
      </w:r>
    </w:p>
    <w:p>
      <w:pPr>
        <w:pStyle w:val="SourceText"/>
      </w:pPr>
      <w:r>
        <w:t>[0403b09] 總標。疏後世等者。妄盡習除證真起化。德充法界應用無窮。</w:t>
      </w:r>
    </w:p>
    <w:p>
      <w:pPr>
        <w:pStyle w:val="TranslationLabel"/>
        <w:keepNext/>
      </w:pPr>
      <w:r>
        <w:t>한국어 번역</w:t>
      </w:r>
    </w:p>
    <w:p>
      <w:pPr>
        <w:pStyle w:val="TranslationText"/>
      </w:pPr>
      <w:r>
        <w:t>[0403b09] 총괄하여 표방한다. 소의 “후세” 등은 망이 다하고 습기가 제거되어 진여를 증득하고 교화를 일으키며, 덕이 법계에 가득하여 응용이 무궁하다는 뜻이다.</w:t>
      </w:r>
    </w:p>
    <w:p>
      <w:pPr>
        <w:pStyle w:val="Marker"/>
        <w:keepNext/>
      </w:pPr>
      <w:r>
        <w:t>[0403b11]</w:t>
      </w:r>
    </w:p>
    <w:p>
      <w:pPr>
        <w:pStyle w:val="SourceLabel"/>
        <w:keepNext/>
      </w:pPr>
      <w:r>
        <w:t>원문</w:t>
      </w:r>
    </w:p>
    <w:p>
      <w:pPr>
        <w:pStyle w:val="SourceText"/>
      </w:pPr>
      <w:r>
        <w:t>[0403b11] 攝護中。疏以修等者。略同金剛所說。持經之者。為如來知見護念等。如王世子修德進業堪紹國位。[1]特為君之所寶也。為佛所念理合如此。故云法應。</w:t>
      </w:r>
    </w:p>
    <w:p>
      <w:pPr>
        <w:pStyle w:val="TranslationLabel"/>
        <w:keepNext/>
      </w:pPr>
      <w:r>
        <w:t>한국어 번역</w:t>
      </w:r>
    </w:p>
    <w:p>
      <w:pPr>
        <w:pStyle w:val="TranslationText"/>
      </w:pPr>
      <w:r>
        <w:t>[0403b11] 섭호 가운데 소의 “닦기 때문에” 등은 『금강경』에서 경을 지니는 사람을 여래가 알고 보고 호념한다고 한 것과 대략 같다. 왕세자가 덕과 학업을 닦아 왕위를 이을 만하면 [1]임금이 특별히 보배롭게 여기는 것과 같다. 부처가 생각하고 보호함은 이치상 마땅하므로 법응이라 한다.</w:t>
      </w:r>
    </w:p>
    <w:p>
      <w:pPr>
        <w:pStyle w:val="Marker"/>
        <w:keepNext/>
      </w:pPr>
      <w:r>
        <w:t>[0403b15]</w:t>
      </w:r>
    </w:p>
    <w:p>
      <w:pPr>
        <w:pStyle w:val="SourceLabel"/>
        <w:keepNext/>
      </w:pPr>
      <w:r>
        <w:t>원문</w:t>
      </w:r>
    </w:p>
    <w:p>
      <w:pPr>
        <w:pStyle w:val="SourceText"/>
      </w:pPr>
      <w:r>
        <w:t>[0403b15] 惡緣中。疏離天魔外道等者。如上所治。以知諸法實相故。不為恐惑。九十五外道者。如華嚴說。有九十六。謂六師各有十六種所學法。一法自學餘之十五。各教十五弟子。師徒合論故成此數。今減一如餘處說。</w:t>
      </w:r>
    </w:p>
    <w:p>
      <w:pPr>
        <w:pStyle w:val="TranslationLabel"/>
        <w:keepNext/>
      </w:pPr>
      <w:r>
        <w:t>한국어 번역</w:t>
      </w:r>
    </w:p>
    <w:p>
      <w:pPr>
        <w:pStyle w:val="TranslationText"/>
      </w:pPr>
      <w:r>
        <w:t>[0403b15] 악연 가운데 소의 “천마와 외도 등을 떠난다”는 것은 위에서 대치한 것과 같다. 모든 법의 실상을 알므로 두려움과 미혹을 받지 않는다. 구십오 외도에 대하여 『화엄경』은 구십육이라 한다. 육사에게 각각 열여섯 종의 학법이 있는데 하나는 자신이 배우고 나머지 열다섯은 열다섯 제자에게 각각 가르치므로 스승과 제자를 합하면 이 수가 된다. 지금 하나를 줄인 것은 다른 곳의 설과 같다.</w:t>
      </w:r>
    </w:p>
    <w:p>
      <w:pPr>
        <w:pStyle w:val="Marker"/>
        <w:keepNext/>
      </w:pPr>
      <w:r>
        <w:t>[0403b20]</w:t>
      </w:r>
    </w:p>
    <w:p>
      <w:pPr>
        <w:pStyle w:val="SourceLabel"/>
        <w:keepNext/>
      </w:pPr>
      <w:r>
        <w:t>원문</w:t>
      </w:r>
    </w:p>
    <w:p>
      <w:pPr>
        <w:pStyle w:val="SourceText"/>
      </w:pPr>
      <w:r>
        <w:t>[0403b20] 惑業中論甚深者。即般若妙慧深達實相。今既入此深定故。不誹謗也。重罪薄者。已達罪性福性。非內外中間。我心自空罪福無主。三昧漸深其罪漸減。故云薄也。疑者謂於理猶豫。覺觀謂語之加行。今達諸法唯心無外境界。內離尋伺。於理決定。何所疑耶。故皆滅之。</w:t>
      </w:r>
    </w:p>
    <w:p>
      <w:pPr>
        <w:pStyle w:val="TranslationLabel"/>
        <w:keepNext/>
      </w:pPr>
      <w:r>
        <w:t>한국어 번역</w:t>
      </w:r>
    </w:p>
    <w:p>
      <w:pPr>
        <w:pStyle w:val="TranslationText"/>
      </w:pPr>
      <w:r>
        <w:t>[0403b20] 혹업 가운데 논의 “매우 깊다”는 것은 반야의 묘혜가 실상을 깊이 통달한다는 뜻이다. 지금 이 깊은 정에 들었으므로 비방하지 않는다. “중죄가 얇아진다”는 것은 죄성과 복성이 안·밖·중간에 있지 않고 아심도 스스로 공하여 죄복에 주재자가 없음을 이미 통달했으며, 삼매가 점차 깊어져 죄가 점차 줄기 때문이다. “의심”은 이치에 망설임이고 “각관”은 말의 가행이다. 이제 모든 법이 유심이고 바깥 경계가 없음을 통달하여 안으로 심사를 떠나고 이치에 결정되었으니 무엇을 의심하겠는가? 그러므로 모두 멸한다.</w:t>
      </w:r>
    </w:p>
    <w:p>
      <w:pPr>
        <w:pStyle w:val="Marker"/>
        <w:keepNext/>
      </w:pPr>
      <w:r>
        <w:t>[0403b27]</w:t>
      </w:r>
    </w:p>
    <w:p>
      <w:pPr>
        <w:pStyle w:val="SourceLabel"/>
        <w:keepNext/>
      </w:pPr>
      <w:r>
        <w:t>원문</w:t>
      </w:r>
    </w:p>
    <w:p>
      <w:pPr>
        <w:pStyle w:val="SourceText"/>
      </w:pPr>
      <w:r>
        <w:t>[0403b27] 行成中疏於理增信者。信欲成根必務增長。漸入不退故不怯者。知法如幻。故無所怯。繩蛇非毒杌鬼無心何所怯耶。故下文云。若修止者。能捨二乘怯弱之見。既不怯弱則非同二乘。不壞者。了他如己故得柔和。柔和故不憍慢。不憍慢故。人則不惱。不惱故不壞。不壞行也。無世滋味者。世人不學此法。則愛見深固貪著世間。今既知三界虛偽誑人六根。焉可貪而樂之。不樂則離愛。離愛即減煩惱也。故下云。若修止者對治凡夫住著世間。得禪定者。真如三昧成也。論外緣即通舉六塵。音聲即別指耳所對也。故楞嚴云。純音無塵根境圓融無對所對。又云。不自觀音以觀觀者。能令眾生觀其音聲。即得解脫。斯則同諸法無行經入音聲慧法門。何所動耶。今於六塵中唯舉聲塵者。阿含說此以為禪刺也。然上疏文俱於一二等下。注者。以此解釋便當科文。令易解故。非謂太近前也。</w:t>
      </w:r>
    </w:p>
    <w:p>
      <w:pPr>
        <w:pStyle w:val="SourceText"/>
      </w:pPr>
      <w:r>
        <w:t>[2]◎ 起信論疏筆削記卷第十九</w:t>
      </w:r>
    </w:p>
    <w:p>
      <w:pPr>
        <w:pStyle w:val="TranslationLabel"/>
        <w:keepNext/>
      </w:pPr>
      <w:r>
        <w:t>한국어 번역</w:t>
      </w:r>
    </w:p>
    <w:p>
      <w:pPr>
        <w:pStyle w:val="TranslationText"/>
      </w:pPr>
      <w:r>
        <w:t>[0403b27] 행이 이루어지는 가운데 소의 “이치에 믿음이 늘어난다”는 것은 믿음이 근을 이루려면 반드시 증장해야 하며 점차 불퇴에 들어가기 때문이다. “겁내지 않는다”는 것은 법이 환과 같음을 알아 겁낼 바 없다는 뜻이다. 새끼줄로 본 뱀에는 독이 없고 나무토막으로 본 귀신에는 마음이 없는데 무엇을 겁내겠는가? 그러므로 아래 글에서 “지를 닦으면 이승의 겁약한 견해를 버릴 수 있다”라고 한다. 겁약하지 않으면 이승과 같지 않다. “무너뜨리지 않는다”는 것은 남을 자기처럼 알아 유연하고, 유연하므로 교만하지 않으며, 교만하지 않으므로 남을 괴롭히지 않고, 괴롭히지 않으므로 무너뜨리지 않는 행이다. “세간의 맛이 없다”는 것은 세상 사람이 이 법을 배우지 않으면 애견이 깊고 굳어 세간에 탐착하지만, 지금은 삼계가 허위로 육근을 속임을 알았으니 어찌 탐하여 즐기겠는가 하는 뜻이다. 즐기지 않으면 애를 떠나고 애를 떠나면 번뇌가 줄어든다. 그러므로 아래에서 “지를 닦으면 세간에 머물러 집착하는 범부를 대치한다”라고 한다. “선정을 얻는다”는 것은 진여삼매가 이루어진 것이다. 논의 “외연”은 육진을 통틀어 들고 “음성”은 귀가 마주하는 것을 따로 가리킨다. 『능엄경』에서 “순수한 소리에 티끌이 없고 근과 경계가 원융하여 대하는 주체와 대상이 없다”라고 하였고, 또 “스스로 소리를 관하지 않고 관하는 자를 관하여 중생으로 하여금 그 음성을 관하면 해탈하게 한다”라고 하였다. 이는 『제법무행경』의 음성혜법문에 들어간 것과 같으니 무엇이 움직이게 하겠는가? 육진 가운데 오직 성진만 든 것은 『아함경』에서 이를 선정의 가시라고 했기 때문이다. 위 소의 글이 “첫째·둘째” 등의 아래에 함께 주석된 것은 이 해석이 바로 과문에 해당해 쉽게 이해하게 하려는 것이지 앞글과 지나치게 가깝기 때문이 아니다.</w:t>
      </w:r>
    </w:p>
    <w:p>
      <w:pPr>
        <w:pStyle w:val="TranslationText"/>
      </w:pPr>
      <w:r>
        <w:t>[2]◎</w:t>
      </w:r>
    </w:p>
    <w:p>
      <w:pPr>
        <w:pStyle w:val="TranslationText"/>
      </w:pPr>
      <w:r>
        <w:t>『기신론소필삭기』 권 제19</w:t>
      </w:r>
    </w:p>
    <w:p>
      <w:r>
        <w:br w:type="page"/>
      </w:r>
    </w:p>
    <w:p>
      <w:pPr>
        <w:pStyle w:val="Heading1"/>
      </w:pPr>
      <w:r>
        <w:t>『기신론소필삭기』 권 제20</w:t>
      </w:r>
    </w:p>
    <w:p>
      <w:pPr>
        <w:pStyle w:val="FrontMeta"/>
      </w:pPr>
      <w:r>
        <w:t>起信論疏筆削記卷第20 · 위치표지 30개</w:t>
      </w:r>
    </w:p>
    <w:p>
      <w:pPr>
        <w:pStyle w:val="SourceLabel"/>
        <w:keepNext/>
      </w:pPr>
      <w:r>
        <w:t>권두 원문</w:t>
      </w:r>
    </w:p>
    <w:p>
      <w:pPr>
        <w:pStyle w:val="SourceText"/>
      </w:pPr>
      <w:r>
        <w:t>起信論疏筆削記卷第二十</w:t>
      </w:r>
    </w:p>
    <w:p>
      <w:pPr>
        <w:pStyle w:val="SourceText"/>
      </w:pPr>
      <w:r>
        <w:t>長水沙門子璿錄</w:t>
      </w:r>
    </w:p>
    <w:p>
      <w:pPr>
        <w:pStyle w:val="TranslationLabel"/>
        <w:keepNext/>
      </w:pPr>
      <w:r>
        <w:t>권두 한국어 번역</w:t>
      </w:r>
    </w:p>
    <w:p>
      <w:pPr>
        <w:pStyle w:val="TranslationText"/>
      </w:pPr>
      <w:r>
        <w:t>『기신론소필삭기』 권 제20</w:t>
      </w:r>
    </w:p>
    <w:p>
      <w:pPr>
        <w:pStyle w:val="TranslationText"/>
      </w:pPr>
      <w:r>
        <w:t>장수 사문 자선 기록</w:t>
      </w:r>
    </w:p>
    <w:p>
      <w:pPr>
        <w:pStyle w:val="Marker"/>
        <w:keepNext/>
      </w:pPr>
      <w:r>
        <w:t>[0403c22]</w:t>
      </w:r>
    </w:p>
    <w:p>
      <w:pPr>
        <w:pStyle w:val="SourceLabel"/>
        <w:keepNext/>
      </w:pPr>
      <w:r>
        <w:t>원문</w:t>
      </w:r>
    </w:p>
    <w:p>
      <w:pPr>
        <w:pStyle w:val="SourceText"/>
      </w:pPr>
      <w:r>
        <w:t>[0403c22] ◎[3]觀中論心沈沒者。以真如無相。向即心絕分別不起。故云沈沒。此如二乘取空為證也。由沈寂故遂成二失。如下列釋。論或起下正顯失。</w:t>
      </w:r>
    </w:p>
    <w:p>
      <w:pPr>
        <w:pStyle w:val="TranslationLabel"/>
        <w:keepNext/>
      </w:pPr>
      <w:r>
        <w:t>한국어 번역</w:t>
      </w:r>
    </w:p>
    <w:p>
      <w:pPr>
        <w:pStyle w:val="TranslationText"/>
      </w:pPr>
      <w:r>
        <w:t>[0403c22] ◎[3]관 가운데 논의 “마음이 침몰한다”는 것은 진여가 무상이어서 향하면 곧 마음이 끊어지고 분별이 일어나지 않으므로 침몰이라고 한 것이다. 이는 이승이 공을 취해 증득으로 삼는 것과 같다. 침적함으로 말미암아 마침내 두 허물을 이루는데 아래에서 열거하여 해석한다. 논의 “혹 일어난다” 이하는 바로 허물을 드러낸다.</w:t>
      </w:r>
    </w:p>
    <w:p>
      <w:pPr>
        <w:pStyle w:val="Marker"/>
        <w:keepNext/>
      </w:pPr>
      <w:r>
        <w:t>[0403c26]</w:t>
      </w:r>
    </w:p>
    <w:p>
      <w:pPr>
        <w:pStyle w:val="SourceLabel"/>
        <w:keepNext/>
      </w:pPr>
      <w:r>
        <w:t>원문</w:t>
      </w:r>
    </w:p>
    <w:p>
      <w:pPr>
        <w:pStyle w:val="SourceText"/>
      </w:pPr>
      <w:r>
        <w:t>[0403c26] 疏初觀即法相觀。於中復有苦無常無我不淨之異。以見不淨故不可愛。苦故不可忍。無我故不自在。無常故不可保。由是深厭世間而求出離。樂修眾善以備將來。夙興夜寐無敢怠墮。第四即精進觀勝心既發。念念精勤。敏則有功故能成辦。第二即大悲觀。謂見諸眾生漂沈苦海無有福慧。不知苦本。耽樂生死不求出離。故起大悲哀愍之意。故法華云。見六道眾生貧窮無福慧。入生死險道相續苦不斷。不求大勢佛及與斷苦法。為是眾生故而起大悲心。第三即大願觀悲心既發。以願要期不擇怨親勝劣。皆令脫苦逮得涅槃。眾生界盡我願方盡。故能成矣。疏四非常者。謂非斥彼常情所執之四境故。</w:t>
      </w:r>
    </w:p>
    <w:p>
      <w:pPr>
        <w:pStyle w:val="TranslationLabel"/>
        <w:keepNext/>
      </w:pPr>
      <w:r>
        <w:t>한국어 번역</w:t>
      </w:r>
    </w:p>
    <w:p>
      <w:pPr>
        <w:pStyle w:val="TranslationText"/>
      </w:pPr>
      <w:r>
        <w:t>[0403c26] 소의 처음 관은 법상관이며 그 가운데 고·무상·무아·부정의 차이가 있다. 부정함을 보므로 사랑할 수 없고, 괴로우므로 참을 수 없으며, 무아이므로 자재하지 않고, 무상하므로 보전할 수 없다. 이 때문에 세간을 깊이 싫어하여 출리를 구하고, 여러 선을 즐겨 닦아 장래를 갖추며, 아침 일찍 일어나 밤늦게 자면서 감히 게으르지 않는다. 넷째는 정진관으로 수승한 마음이 이미 일어나 생각마다 부지런히 정진하고 민첩하면 공이 있으므로 성취할 수 있다. 둘째는 대비관으로, 모든 중생이 고해에 떠다니며 복혜가 없고 고의 근본을 알지 못한 채 생사를 탐닉하고 즐겨 출리를 구하지 않음을 보고 대비로 가엾이 여기는 뜻을 일으킨다. 『법화경』에서 “육도중생이 빈궁하여 복혜가 없고 생사의 험한 길에 들어가 괴로움이 이어져 끊이지 않으면서도 대세의 부처와 고를 끊는 법을 구하지 않는 것을 보고 이 중생을 위해 대비심을 일으킨다”라고 하였다. 셋째는 대원관으로, 비심이 일어나면 서원으로 요제하여 원친과 우열을 가리지 않고 모두 고를 벗고 열반을 얻게 하며, 중생계가 다해야 자기 원도 다하므로 능히 이룬다. 소의 “넷째 비상”은 저 상정이 집착하는 네 경계를 배척하는 것이기 때문이다.</w:t>
      </w:r>
    </w:p>
    <w:p>
      <w:pPr>
        <w:pStyle w:val="Marker"/>
        <w:keepNext/>
      </w:pPr>
      <w:r>
        <w:t>[0404a11]</w:t>
      </w:r>
    </w:p>
    <w:p>
      <w:pPr>
        <w:pStyle w:val="SourceLabel"/>
        <w:keepNext/>
      </w:pPr>
      <w:r>
        <w:t>원문</w:t>
      </w:r>
    </w:p>
    <w:p>
      <w:pPr>
        <w:pStyle w:val="SourceText"/>
      </w:pPr>
      <w:r>
        <w:t>[0404a11] 無常中。論一切有為者。除六無為外餘之。四位。並是有為。無得久停者。諸法既生。生已即滅。如露如電不可久留。故戒經云。壯色不停猶如奔馬。人命無常過於山水。今日雖存明亦難保。無常經云。假使妙高山劫盡皆散壞。大海深無底亦復有枯竭。大地及日月時至皆歸盡。未曾有一事不被無常吞。</w:t>
      </w:r>
    </w:p>
    <w:p>
      <w:pPr>
        <w:pStyle w:val="TranslationLabel"/>
        <w:keepNext/>
      </w:pPr>
      <w:r>
        <w:t>한국어 번역</w:t>
      </w:r>
    </w:p>
    <w:p>
      <w:pPr>
        <w:pStyle w:val="TranslationText"/>
      </w:pPr>
      <w:r>
        <w:t>[0404a11] 무상 가운데 논의 “일체 유위”는 육무위를 제외한 나머지 사위가 모두 유위라는 뜻이다. “오래 머물 수 없다”는 것은 모든 법이 생기면 생긴 뒤 곧 멸하여 이슬과 번개처럼 오래 머물 수 없다는 뜻이다. 그러므로 계경에서 “젊은 빛은 머물지 않아 달리는 말과 같고 사람의 목숨은 무상하여 산에서 흐르는 물보다 빠르니, 오늘 비록 있어도 내일은 보장하기 어렵다”라고 하였다. 『무상경』에서 “묘고산도 겁이 다하면 모두 흩어지고 깊이 밑없는 대해도 마르며, 대지와 일월도 때가 이르면 모두 다하니 무상에 삼켜지지 않는 일은 하나도 없다”라고 하였다.</w:t>
      </w:r>
    </w:p>
    <w:p>
      <w:pPr>
        <w:pStyle w:val="Marker"/>
        <w:keepNext/>
      </w:pPr>
      <w:r>
        <w:t>[0404a18]</w:t>
      </w:r>
    </w:p>
    <w:p>
      <w:pPr>
        <w:pStyle w:val="SourceLabel"/>
        <w:keepNext/>
      </w:pPr>
      <w:r>
        <w:t>원문</w:t>
      </w:r>
    </w:p>
    <w:p>
      <w:pPr>
        <w:pStyle w:val="SourceText"/>
      </w:pPr>
      <w:r>
        <w:t>[0404a18] 苦觀中。論一切心行等。如經中說。一念有九十剎那。一剎那中九百生滅。既速生速滅誠為苦也。故前云。動則有苦果不離因。然苦者。逼迫為義。五苦八苦種種不同。略而論之。不離三種。謂苦苦壞苦行苦。三苦之內行苦最通。不唯五趣皆有。抑亦三乘悉具。今就通義故標一也。</w:t>
      </w:r>
    </w:p>
    <w:p>
      <w:pPr>
        <w:pStyle w:val="TranslationLabel"/>
        <w:keepNext/>
      </w:pPr>
      <w:r>
        <w:t>한국어 번역</w:t>
      </w:r>
    </w:p>
    <w:p>
      <w:pPr>
        <w:pStyle w:val="TranslationText"/>
      </w:pPr>
      <w:r>
        <w:t>[0404a18] 고관 가운데 논의 “일체 심행 등”은 경에서 “한 생각에 구십 찰나가 있고 한 찰나에 구백 생멸이 있다”라고 한 것과 같다. 빨리 생기고 빨리 멸하니 참으로 고이다. 그러므로 앞에서 “움직이면 고가 있고 과는 인을 떠나지 않는다”라고 하였다. 고는 핍박이라는 뜻이며 오고·팔고 등 갖가지로 다르지만 간략히 논하면 고고·괴고·행고의 셋을 떠나지 않는다. 삼고 가운데 행고가 가장 넓어 오취에 모두 있을 뿐 아니라 삼승도 모두 갖춘다. 지금 통의에 근거해 하나를 표방하였다.</w:t>
      </w:r>
    </w:p>
    <w:p>
      <w:pPr>
        <w:pStyle w:val="Marker"/>
        <w:keepNext/>
      </w:pPr>
      <w:r>
        <w:t>[0404a25]</w:t>
      </w:r>
    </w:p>
    <w:p>
      <w:pPr>
        <w:pStyle w:val="SourceLabel"/>
        <w:keepNext/>
      </w:pPr>
      <w:r>
        <w:t>원문</w:t>
      </w:r>
    </w:p>
    <w:p>
      <w:pPr>
        <w:pStyle w:val="SourceText"/>
      </w:pPr>
      <w:r>
        <w:t>[0404a25] 無我中論恍忽如夢者。念過去法恍恍忽忽。似有而無如存若亡。徒有言說實不可得。故云如夢。何啻過去現在亦然。故淨名云。是身如夢虛妄見也。疏難追者。非謂有體而求之不易。故曰難追。以全體自空但有言說。故云無體也。論如電光者。應念諸法。前屬過去後屬未來。於二中間無體可住。終不可取。故云如電。故淨名云。是身如電念念不住也。疏剎那者。時之邊際也。不住者。經云。初生即有滅不為愚者說。又經云。剎那剎那念念之間不得停住。論如雲等者。雲起晴空。何曾有本法生真界。寧見所從。以生時無有來處故。滅時亦無去處。淨名云。是身如雲須臾變滅也。疏緣集等者。兼能集之緣。亦無來處並同於雲。然此段文正是空觀。今科云無我者。以要對破常等四倒。故三世既空則無有法。法尚不可得。豈更存乎我耶。故曰無我。</w:t>
      </w:r>
    </w:p>
    <w:p>
      <w:pPr>
        <w:pStyle w:val="TranslationLabel"/>
        <w:keepNext/>
      </w:pPr>
      <w:r>
        <w:t>한국어 번역</w:t>
      </w:r>
    </w:p>
    <w:p>
      <w:pPr>
        <w:pStyle w:val="TranslationText"/>
      </w:pPr>
      <w:r>
        <w:t>[0404a25] 무아 가운데 논의 “황홀하여 꿈과 같다”는 것은 과거의 법을 생각하면 황홀하여 있는 듯 없고 남은 듯 사라진 듯하며 말만 있을 뿐 실제로 얻을 수 없으므로 꿈과 같다고 한 것이다. 과거뿐 아니라 현재도 그러하다. 『정명경』에서 “이 몸은 꿈과 같아 허망하게 보인다”라고 하였다. 소의 “뒤쫓기 어렵다”는 것은 체가 있는데 찾기 어렵다는 뜻이 아니라 온 체가 스스로 공하고 말만 있으므로 체가 없다고 한 것이다. 논의 “번갯빛과 같다”는 것은 모든 법을 생각하면 앞은 과거이고 뒤는 미래이며 그 사이에는 머물 체가 없어 끝내 취할 수 없으므로 번개와 같다고 한 것이다. 『정명경』에서 “이 몸은 번개와 같아 생각마다 머물지 않는다”라고 하였다. 소의 “찰나”는 시간의 끝이고, “머물지 않는다”는 것은 경에서 “처음 생길 때 곧 멸함이 있으나 어리석은 이를 위해 설하지 않는다”라고 하고 또 “찰나찰나 생각 사이에 머물 수 없다”라고 한 것이다. 논의 “구름과 같다” 등은 구름이 맑은 허공에서 일어나도 어찌 근본이 있겠으며 법이 진계에 생겨도 어디서 왔음을 보겠는가 하는 뜻이다. 생길 때 오는 곳이 없고 멸할 때도 가는 곳이 없다. 『정명경』에서 “이 몸은 구름과 같아 잠깐 사이 변해 멸한다”라고 하였다. 소의 “연이 모인다” 등은 모으는 연까지도 오는 곳이 없어 모두 구름과 같다는 뜻이다. 이 단락은 바로 공관인데 과에서 무아라 한 것은 상·락·아·정의 네 전도를 대치해야 하기 때문이다. 삼세가 이미 공하면 법도 없는데 어찌 다시 아가 있겠는가? 그러므로 무아라 한다.</w:t>
      </w:r>
    </w:p>
    <w:p>
      <w:pPr>
        <w:pStyle w:val="Marker"/>
        <w:keepNext/>
      </w:pPr>
      <w:r>
        <w:t>[0404b13]</w:t>
      </w:r>
    </w:p>
    <w:p>
      <w:pPr>
        <w:pStyle w:val="SourceLabel"/>
        <w:keepNext/>
      </w:pPr>
      <w:r>
        <w:t>원문</w:t>
      </w:r>
    </w:p>
    <w:p>
      <w:pPr>
        <w:pStyle w:val="SourceText"/>
      </w:pPr>
      <w:r>
        <w:t>[0404b13] 四中論不淨等者。淨名云。是身不淨穢惡充滿。然有五種。一種子不淨。父精母血之所成故。二住處不淨。生熟二藏中間住故。三自體不淨。三十六物共和合故。三十六者。外相三四[1]醜。謂髮毛爪齒睇淚涕唾垢汗便利。身器二六成。謂皮膚血肉筋脈骨髓肪膏腦膜中含十二穢。謂脾腎心肺肝膽腸胃赤痰白痰生熟二藏。四自相不淨。九孔常流諸穢惡故。五究竟不淨。身壞命終不可堪故。形骸若斯。復何可樂。疏除四倒者。常樂我淨是凡夫所執。四種顛倒故。今以無常等四觀。一一對治。如以四藥治於四病。</w:t>
      </w:r>
    </w:p>
    <w:p>
      <w:pPr>
        <w:pStyle w:val="TranslationLabel"/>
        <w:keepNext/>
      </w:pPr>
      <w:r>
        <w:t>한국어 번역</w:t>
      </w:r>
    </w:p>
    <w:p>
      <w:pPr>
        <w:pStyle w:val="TranslationText"/>
      </w:pPr>
      <w:r>
        <w:t>[0404b13] 넷째 가운데 논의 “부정 등”은 『정명경』에서 “이 몸은 부정하여 더러운 악으로 가득하다”라고 한 것이다. 다섯 종류가 있다. 첫째 종자부정은 아버지의 정과 어머니의 피로 이루어졌기 때문이다. 둘째 주처부정은 생장과 숙장 사이에 머물기 때문이다. 셋째 자체부정은 서른여섯 물건이 화합했기 때문이다. 서른여섯이란 밖의 상에 세 가지 넷[1]의 추한 물건, 곧 머리털·몸털·손발톱·이·눈곱·눈물·콧물·침·때·땀·대변·소변이 있고, 몸의 그릇은 두 가지 여섯인 피부·살·피·힘줄·맥·뼈·골수·지방·기름·뇌·막으로 이루어지며, 그 가운데 비장·신장·심장·폐·간·쓸개·창자·위·붉은 담·흰 담·생장·숙장의 열두 더러운 것이 들어 있다. 넷째 자상부정은 아홉 구멍에서 늘 더러운 것이 흐르기 때문이다. 다섯째 구경부정은 몸이 무너지고 목숨이 끝나면 감당할 수 없기 때문이다. 형체가 이러하니 어찌 즐길 수 있겠는가? 소의 “네 전도를 없앤다”는 것은 상·락·아·정이 범부가 집착하는 네 전도이므로 지금 무상 등의 네 관으로 하나하나 대치하는 것이 네 약으로 네 병을 치료하는 것과 같다는 뜻이다.</w:t>
      </w:r>
    </w:p>
    <w:p>
      <w:pPr>
        <w:pStyle w:val="Marker"/>
        <w:keepNext/>
      </w:pPr>
      <w:r>
        <w:t>[0404b25]</w:t>
      </w:r>
    </w:p>
    <w:p>
      <w:pPr>
        <w:pStyle w:val="SourceLabel"/>
        <w:keepNext/>
      </w:pPr>
      <w:r>
        <w:t>원문</w:t>
      </w:r>
    </w:p>
    <w:p>
      <w:pPr>
        <w:pStyle w:val="SourceText"/>
      </w:pPr>
      <w:r>
        <w:t>[0404b25] 大悲中。論如是等者。以悟自身非常既爾。當念眾生亦復如是。無明迷故。不自覺知故。起大悲也。三界九類故云一切。從無始下窮其苦源。蓋是無明所作故。前文云。以有無明染法因故。則熏習真如。以熏習故則有妄心。乃至造業受於一切身心等苦。已受下明三世皆苦也。難捨等者。無明未盡已前不能免故。故法華云。一切眾生為生老病死憂悲苦惱之所燒煮。亦以五欲財利故。受種種苦。又以貪著追求故。現受眾苦。後受地獄餓鬼畜生之苦。若生天上。及在人間貧窮困苦。愛別離苦。怨憎會苦。如是等種種諸苦。眾生沒在其中。歡喜游戲不覺不知不驚不怖。亦不生厭不求解脫。疏無心厭背等者。反知厭背苦。則有邊故。前文說染法得佛後則有斷故。十地經云。有無數身已滅今滅。如是生滅不能於身而生厭離。轉更增長機關苦事。隨生死流不能還反。深發悲心者。眾生與己性無二源。真樂本有而背之不求。妄苦本空而愛之不捨。迷頭認影枉此艱辛。行者觀之。必生悲濟。</w:t>
      </w:r>
    </w:p>
    <w:p>
      <w:pPr>
        <w:pStyle w:val="TranslationLabel"/>
        <w:keepNext/>
      </w:pPr>
      <w:r>
        <w:t>한국어 번역</w:t>
      </w:r>
    </w:p>
    <w:p>
      <w:pPr>
        <w:pStyle w:val="TranslationText"/>
      </w:pPr>
      <w:r>
        <w:t>[0404b25] 대비 가운데 논의 “이와 같다” 등은 자기 몸이 비상함을 깨달아 이미 그러하니 중생도 또한 그러함을 생각해야 한다는 뜻이다. 무명이 미혹하게 하므로 스스로 깨닫지 못해 대비를 일으킨다. 삼계구류이므로 일체라 한다. “무시 이래” 이하는 고의 근원을 궁구하니 무명이 지은 것이기 때문이다. 앞글에서 “무명이라는 염법의 인이 있으므로 진여를 훈습하고, 훈습하므로 망심이 있어 업을 짓고 일체 신심의 고를 받는다”라고 하였다. “이미 받았다” 이하는 삼세가 모두 고임을 밝힌다. “버리기 어렵다” 등은 무명이 다하기 전에는 면하지 못하기 때문이다. 『법화경』에서 일체중생이 생로병사·우비고뇌에 불타고 오욕과 재리, 탐착과 추구 때문에 현재의 고와 뒤의 지옥·아귀·축생의 고, 인천의 빈궁고·애별리고·원증회고를 받으면서도 그 가운데 빠져 기뻐하고 노닐며 깨닫거나 알고 놀라거나 두려워하지 않고 싫어하거나 해탈을 구하지 않는다고 하였다. 소의 “싫어 등질 마음이 없다”는 것 등은 반대로 고를 알아 싫어하면 끝이 있다는 뜻이다. 앞에서 염법은 부처를 얻은 뒤 끊어짐이 있다고 하였다. 『십지경』에서 “무수한 몸이 이미 멸하고 지금 멸하지만 이런 생멸로 몸을 싫어해 떠나지 못하고 도리어 기관의 고사를 늘리며 생사의 흐름을 따라 돌아오지 못한다”라고 하였다. “깊이 비심을 낸다”는 것은 중생과 자기가 성품상 한 근원인데 본래 있는 참된 즐거움을 등지고 구하지 않으며 본래 공한 망고를 사랑해 버리지 않고, 머리를 잃고 그림자를 자기로 인정하여 억울하게 고생하니 수행자가 관하면 반드시 가엾이 여겨 구제할 마음을 낸다는 뜻이다.</w:t>
      </w:r>
    </w:p>
    <w:p>
      <w:pPr>
        <w:pStyle w:val="Marker"/>
        <w:keepNext/>
      </w:pPr>
      <w:r>
        <w:t>[0404c17]</w:t>
      </w:r>
    </w:p>
    <w:p>
      <w:pPr>
        <w:pStyle w:val="SourceLabel"/>
        <w:keepNext/>
      </w:pPr>
      <w:r>
        <w:t>원문</w:t>
      </w:r>
    </w:p>
    <w:p>
      <w:pPr>
        <w:pStyle w:val="SourceText"/>
      </w:pPr>
      <w:r>
        <w:t>[0404c17] 大願中。疏因悲立願者。思惟眾生三世之苦難捨離故。猛立希欲要結之心。樂具德行濟度彼苦。願體者。若有分別則不能普度永度。便成顛倒不稱法性。以法性離分別故。然此亦是不顛倒心也。長時心者。於中初之三句且是內修德本。若自無德行焉以化人。先利其器必善其事也。故華嚴疏云。川有[2]殊而不枯。山有玉而增潤。內無德本外豈能談。又淨名云。若自有縛能解彼縛。無有是處。若自無縛必能解縛也。後之一句正是長時。廣大心者。文云。一切則九類四生無不攝盡。故成廣大。初句即是能度方便。若無方便則焉令發心。故以漚和善巧。令悉從化也。第一心者。高出人天二乘之境。更無過此故。稱第一也。今詳文中具有四願。謂離分別即誓斷煩惱。遍修諸行即誓學法門。盡未來等即誓。度眾生。令得涅槃即誓成佛道。既令彼得功歸於己。即是自希證也。</w:t>
      </w:r>
    </w:p>
    <w:p>
      <w:pPr>
        <w:pStyle w:val="TranslationLabel"/>
        <w:keepNext/>
      </w:pPr>
      <w:r>
        <w:t>한국어 번역</w:t>
      </w:r>
    </w:p>
    <w:p>
      <w:pPr>
        <w:pStyle w:val="TranslationText"/>
      </w:pPr>
      <w:r>
        <w:t>[0404c17] 대원 가운데 소의 “비로 인해 원을 세운다”는 것은 중생의 삼세 고가 떠나기 어려움을 생각하므로 희구하며 요결하는 마음을 맹렬히 세우고 덕행을 갖추어 그 고를 구제하기를 즐기는 것이다. “원의 체”는 분별이 있으면 널리 영원히 제도할 수 없어 전도를 이루고 법성에 맞지 않으므로 분별을 떠난 것이다. 법성이 분별을 떠나기 때문이다. 이는 또한 전도되지 않은 마음이다. “장시심” 가운데 처음 세 구는 안으로 덕본을 닦는 것이다. 자기에게 덕행이 없으면 어찌 남을 교화하겠는가? 일을 잘하려면 먼저 도구를 날카롭게 해야 한다. 『화엄경소』에서 “내에 [2]다른 것이 있으면 마르지 않고 산에 옥이 있으면 윤택해지니, 안에 덕본이 없는데 밖으로 어찌 말하겠는가?”라고 하였고, 『정명경』에서 “자기가 묶여 있으면서 남의 묶임을 풀어 줄 수는 없고, 자기가 묶이지 않아야 풀 수 있다”라고 하였다. 마지막 한 구가 바로 장시이다. “광대심”은 글의 일체가 구류사생을 모두 포섭하므로 광대하다. 첫 구는 제도하는 방편이다. 방편이 없으면 어찌 발심하게 하겠는가? 구화의 선교로 모두 교화를 따르게 한다. “제일심”은 인천과 이승의 경계를 높이 벗어나 더 뛰어난 것이 없으므로 제일이라 한다. 글에는 네 원이 모두 있다. 분별을 떠남은 번뇌를 끊겠다는 서원, 모든 행을 두루 닦음은 법문을 배우겠다는 서원, 미래가 다하도록 함은 중생을 제도하겠다는 서원, 열반을 얻게 함은 불도를 이루겠다는 서원이다. 저들이 얻게 하지만 공은 자기에게 돌아오니 곧 스스로 증득하기를 바라는 것이다.</w:t>
      </w:r>
    </w:p>
    <w:p>
      <w:pPr>
        <w:pStyle w:val="Marker"/>
        <w:keepNext/>
      </w:pPr>
      <w:r>
        <w:t>[0405a06]</w:t>
      </w:r>
    </w:p>
    <w:p>
      <w:pPr>
        <w:pStyle w:val="SourceLabel"/>
        <w:keepNext/>
      </w:pPr>
      <w:r>
        <w:t>원문</w:t>
      </w:r>
    </w:p>
    <w:p>
      <w:pPr>
        <w:pStyle w:val="SourceText"/>
      </w:pPr>
      <w:r>
        <w:t>[0405a06] 精進中論以起等者。既發如是希欲之心。應行是事而無怠墮。斯則以思無益不如於學。故一切善法勤而行之。苟能無處不修。無時不作。勤勇匪懈心不厭捨。則自然成就自利利他也。</w:t>
      </w:r>
    </w:p>
    <w:p>
      <w:pPr>
        <w:pStyle w:val="TranslationLabel"/>
        <w:keepNext/>
      </w:pPr>
      <w:r>
        <w:t>한국어 번역</w:t>
      </w:r>
    </w:p>
    <w:p>
      <w:pPr>
        <w:pStyle w:val="TranslationText"/>
      </w:pPr>
      <w:r>
        <w:t>[0405a06] 정진 가운데 논의 “일으켰기 때문에” 등은 이미 이런 희구의 마음을 냈으니 그 일을 행하여 게으르지 않아야 한다는 뜻이다. 생각만 해서는 이익이 없어 배움만 못하므로 일체 선법을 부지런히 행한다. 어디서나 닦고 언제나 지으며 부지런하고 용맹해 게으르지 않고 마음으로 싫어해 버리지 않으면 자리와 이타를 자연히 성취한다.</w:t>
      </w:r>
    </w:p>
    <w:p>
      <w:pPr>
        <w:pStyle w:val="Marker"/>
        <w:keepNext/>
      </w:pPr>
      <w:r>
        <w:t>[0405a11]</w:t>
      </w:r>
    </w:p>
    <w:p>
      <w:pPr>
        <w:pStyle w:val="SourceLabel"/>
        <w:keepNext/>
      </w:pPr>
      <w:r>
        <w:t>원문</w:t>
      </w:r>
    </w:p>
    <w:p>
      <w:pPr>
        <w:pStyle w:val="SourceText"/>
      </w:pPr>
      <w:r>
        <w:t>[0405a11] 結觀中。論若餘等者。謂燕坐則唯專於止。若從坐起。餘諸威儀當應思察利害之事。念欲去取也。疏順理者。一切善法順真如理。前文云。若人修行一切善法。自然歸順真如法故。以諸善行。外違妄染內順真如。故云順理。即作持門也。違理者。一切惡法諸不律儀內與法性相違。外能招報諸苦。故不應作。即止持門也。</w:t>
      </w:r>
    </w:p>
    <w:p>
      <w:pPr>
        <w:pStyle w:val="TranslationLabel"/>
        <w:keepNext/>
      </w:pPr>
      <w:r>
        <w:t>한국어 번역</w:t>
      </w:r>
    </w:p>
    <w:p>
      <w:pPr>
        <w:pStyle w:val="TranslationText"/>
      </w:pPr>
      <w:r>
        <w:t>[0405a11] 관을 결론짓는 가운데 논의 “나머지” 등은 편안히 앉았을 때에는 오직 지에 전념하고 자리에서 일어나 다른 위의에 있을 때에는 이익과 손해의 일을 사찰하여 취사하려고 생각해야 한다는 뜻이다. 소의 “이치에 순응한다”는 것은 일체 선법이 진여의 이치에 순응한다는 뜻이다. 앞에서 “사람이 일체 선법을 수행하면 자연히 진여법에 귀순한다”라고 하였다. 모든 선행은 밖으로 망염에 어긋나고 안으로 진여에 순응하므로 순리라고 하며 곧 작지문이다. “이치에 어긋난다”는 것은 일체 악법과 모든 불율의가 안으로 법성에 어긋나고 밖으로 여러 고보를 부르므로 해서는 안 된다는 뜻이며 곧 지지문이다.</w:t>
      </w:r>
    </w:p>
    <w:p>
      <w:pPr>
        <w:pStyle w:val="Marker"/>
        <w:keepNext/>
      </w:pPr>
      <w:r>
        <w:t>[0405a19]</w:t>
      </w:r>
    </w:p>
    <w:p>
      <w:pPr>
        <w:pStyle w:val="SourceLabel"/>
        <w:keepNext/>
      </w:pPr>
      <w:r>
        <w:t>원문</w:t>
      </w:r>
    </w:p>
    <w:p>
      <w:pPr>
        <w:pStyle w:val="SourceText"/>
      </w:pPr>
      <w:r>
        <w:t>[0405a19] 總標中。論若行等者。此約四儀六緣之中。皆須止觀雙修定慧俱運。疏動靜別修者。雖云別修。應須習其雙運以前文云。雖先止後觀。次第別辨。然至修時。豈得相離。以文不累書。故成前後。今此文中說俱者。亦是重辨前文。恐人修時各自習故。故勸皆應止觀俱行也。以因時俱行果方雙運。如有足無目有目無足。皆不到清涼池。獨輪之車豈免覆轍。故經云。因地心與果地覺無二無別。方曰始終不相離也。</w:t>
      </w:r>
    </w:p>
    <w:p>
      <w:pPr>
        <w:pStyle w:val="TranslationLabel"/>
        <w:keepNext/>
      </w:pPr>
      <w:r>
        <w:t>한국어 번역</w:t>
      </w:r>
    </w:p>
    <w:p>
      <w:pPr>
        <w:pStyle w:val="TranslationText"/>
      </w:pPr>
      <w:r>
        <w:t>[0405a19] 총괄하여 표방하는 가운데 논의 “만약 행한다” 등은 사위와 육연 가운데 모두 지관을 함께 닦고 정혜를 함께 운용해야 한다는 뜻이다. 소의 “동과 정에서 따로 닦는다”는 것은 비록 따로 닦는다고 했지만 쌍운을 익혀야 한다. 앞글에서 “비록 먼저 지하고 뒤에 관한다고 차례대로 따로 판별했지만 닦을 때 어찌 서로 떠날 수 있겠는가?”라고 하였다. 글을 거듭 쓰지 않아 앞뒤가 된 것뿐이다. 지금 글에서 함께한다고 한 것은 앞글을 거듭 판별하여 수행자가 각각 따로 익힐까 염려했기 때문에 모두 지관을 함께 행하라고 권한 것이다. 인위에서 함께 행해야 과에서 쌍운한다. 발만 있고 눈이 없거나 눈만 있고 발이 없으면 모두 청량지에 이르지 못하고, 바퀴 하나인 수레는 뒤집힘을 면하지 못한다. 그러므로 경에서 “인지의 마음과 과지의 각이 둘도 아니고 다르지도 않아야 처음과 끝이 서로 떠나지 않는다”라고 하였다.</w:t>
      </w:r>
    </w:p>
    <w:p>
      <w:pPr>
        <w:pStyle w:val="Marker"/>
        <w:keepNext/>
      </w:pPr>
      <w:r>
        <w:t>[0405a29]</w:t>
      </w:r>
    </w:p>
    <w:p>
      <w:pPr>
        <w:pStyle w:val="SourceLabel"/>
        <w:keepNext/>
      </w:pPr>
      <w:r>
        <w:t>원문</w:t>
      </w:r>
    </w:p>
    <w:p>
      <w:pPr>
        <w:pStyle w:val="SourceText"/>
      </w:pPr>
      <w:r>
        <w:t>[0405a29] 即止中。論自性不生者。故中論曰。諸法不自生亦不從他生。不共不無因。是故知無生。今舉四中之一。故云自性。此即無我無造無受者也。下即善惡之業亦不亡。非有義者。遍計全空故言非有。依他不泯故不言無。若言無者。則墮斷過以非同兔角畢竟無。故論即念因緣等者。故經云。諸法因緣生諸法因緣滅。又云。因緣和合虛妄有生等。疏非無義者。依他宛然。故言非無遍計全空故不言有。若言有者。即墮常過以非同妄情有所得故。此二者。性相有殊。不二者。體用常俱。此順等者。有二義。一順教。即此所引是佛聖言。二順理。謂不動真際是性不變。建立諸法即性隨緣。一法二義。故云即也。故前疏云。不變性而緣起染淨常殊。良以等者。經云。法身流轉五道名為眾生。中論云。以有空義故一切法得成也。故能等者。約境修心以成觀行。境既即亡而存。心亦即止成觀也。然前段即真如門。後段即生滅門。二門不二但是一心。故得止觀雙運。</w:t>
      </w:r>
    </w:p>
    <w:p>
      <w:pPr>
        <w:pStyle w:val="TranslationLabel"/>
        <w:keepNext/>
      </w:pPr>
      <w:r>
        <w:t>한국어 번역</w:t>
      </w:r>
    </w:p>
    <w:p>
      <w:pPr>
        <w:pStyle w:val="TranslationText"/>
      </w:pPr>
      <w:r>
        <w:t>[0405a29] 지와 하나인 관 가운데 논의 “자성으로 생기지 않는다”는 것은 『중론』에서 “모든 법은 스스로 생기지도 않고 남에게서 생기지도 않으며 함께나 원인 없이 생기지도 않으므로 무생임을 안다”라고 한 것이다. 넷 가운데 하나만 들었으므로 자성이라 한다. 곧 아도 없고 짓는 이도 받는 이도 없으나 아래에서 선악의 업도 없어지지 않는다. “유가 아니다”는 것은 변계가 완전히 공하므로 비유라 했지만 의타는 없어지지 않으므로 무라고 하지 않았다. 무라고 하면 단의 허물에 떨어지는데 토끼뿔처럼 필경 없지는 않기 때문이다. 논의 “곧 인연을 생각한다” 등은 경에서 “모든 법은 인연으로 생기고 모든 법은 인연으로 멸한다”라고 하고 또 “인연이 화합하여 허망하게 생긴다”라고 한 것과 같다. 소의 “무가 아니다”는 것은 의타가 완연하므로 비무라 하지만 변계가 완전히 공하므로 유라고 하지 않은 것이다. 유라고 하면 상의 허물에 떨어지는데 망정처럼 얻을 바가 있지는 않기 때문이다. “이 둘”은 성과 상에 차이가 있으나 “둘이 아님”은 체와 용이 항상 함께함을 말한다. “이는 따른다” 등에는 두 뜻이 있다. 첫째 교를 따르니 인용한 것이 부처의 성언이기 때문이다. 둘째 이치를 따르니 진제를 움직이지 않음은 성품의 불변이고 모든 법을 세움은 성품의 수연이며 한 법에 두 뜻이 있으므로 즉이라 한다. 그러므로 앞의 소에서 “불변의 성품으로 연기하여 염정이 항상 다르다”라고 하였다. “실로” 등은 경에서 “법신이 오도에 유전하는 것을 중생이라 한다”라고 하고 『중론』에서 “공의 뜻이 있으므로 일체법이 이루어진다”라고 한 것이다. “그러므로 능히” 등은 경계에 근거해 마음을 닦아 관행을 이룬다는 뜻이다. 경계가 없어지면서도 존재하므로 마음도 지하면서 관을 이룬다. 앞 단락은 진여문이고 뒤 단락은 생멸문이다. 두 문이 둘이 아니고 한마음이므로 지관을 쌍운할 수 있다.</w:t>
      </w:r>
    </w:p>
    <w:p>
      <w:pPr>
        <w:pStyle w:val="Marker"/>
        <w:keepNext/>
      </w:pPr>
      <w:r>
        <w:t>[0405b20]</w:t>
      </w:r>
    </w:p>
    <w:p>
      <w:pPr>
        <w:pStyle w:val="SourceLabel"/>
        <w:keepNext/>
      </w:pPr>
      <w:r>
        <w:t>원문</w:t>
      </w:r>
    </w:p>
    <w:p>
      <w:pPr>
        <w:pStyle w:val="SourceText"/>
      </w:pPr>
      <w:r>
        <w:t>[0405b20] 即觀中。論雖念因緣等者。即前非無義也。而亦下即前非有義也。疏不分配者。以前影後故。</w:t>
      </w:r>
    </w:p>
    <w:p>
      <w:pPr>
        <w:pStyle w:val="TranslationLabel"/>
        <w:keepNext/>
      </w:pPr>
      <w:r>
        <w:t>한국어 번역</w:t>
      </w:r>
    </w:p>
    <w:p>
      <w:pPr>
        <w:pStyle w:val="TranslationText"/>
      </w:pPr>
      <w:r>
        <w:t>[0405b20] 관과 하나인 지 가운데 논의 “비록 인연을 생각하지만” 등은 앞의 비무라는 뜻이고, “그러나 또한” 이하는 앞의 비유라는 뜻이다. 소에서 나누어 배대하지 않은 것은 앞글로 뒷글을 나타냈기 때문이다.</w:t>
      </w:r>
    </w:p>
    <w:p>
      <w:pPr>
        <w:pStyle w:val="Marker"/>
        <w:keepNext/>
      </w:pPr>
      <w:r>
        <w:t>[0405b23]</w:t>
      </w:r>
    </w:p>
    <w:p>
      <w:pPr>
        <w:pStyle w:val="SourceLabel"/>
        <w:keepNext/>
      </w:pPr>
      <w:r>
        <w:t>원문</w:t>
      </w:r>
    </w:p>
    <w:p>
      <w:pPr>
        <w:pStyle w:val="SourceText"/>
      </w:pPr>
      <w:r>
        <w:t>[0405b23] 疏文二。初正釋文旨。故疏序云。不捨緣而即真凡聖致一。此乃即隨緣而不變故。良以等者。經云。一切眾生皆如也。前文云。以一切法即真實性故。故能下亦同前文。約境修心以成止行。境既即存而亡。心亦即觀成止也。配歸二門反前可見。</w:t>
      </w:r>
    </w:p>
    <w:p>
      <w:pPr>
        <w:pStyle w:val="TranslationLabel"/>
        <w:keepNext/>
      </w:pPr>
      <w:r>
        <w:t>한국어 번역</w:t>
      </w:r>
    </w:p>
    <w:p>
      <w:pPr>
        <w:pStyle w:val="TranslationText"/>
      </w:pPr>
      <w:r>
        <w:t>[0405b23] 소의 글은 둘이다. 처음은 글의 종지를 바로 해석한다. 그러므로 소의 서문에서 “연을 버리지 않으면서 진여 그대로이므로 범성과 하나가 된다”라고 하였다. 곧 수연하면서 불변한다는 뜻이다. “실로” 등은 경에서 “일체중생이 모두 진여이다”라고 하고 앞글에서 “일체법이 곧 진실성이기 때문이다”라고 한 것이다. “그러므로 능히” 이하는 앞글과 같이 경계에 근거해 마음을 닦아 지행을 이룬다. 경계가 존재하면서 없어지므로 마음도 관하면서 지를 이룬다. 두 문에 배대해 귀결하는 것은 앞과 반대이므로 알 수 있다.</w:t>
      </w:r>
    </w:p>
    <w:p>
      <w:pPr>
        <w:pStyle w:val="Marker"/>
        <w:keepNext/>
      </w:pPr>
      <w:r>
        <w:t>[0405b29]</w:t>
      </w:r>
    </w:p>
    <w:p>
      <w:pPr>
        <w:pStyle w:val="SourceLabel"/>
        <w:keepNext/>
      </w:pPr>
      <w:r>
        <w:t>원문</w:t>
      </w:r>
    </w:p>
    <w:p>
      <w:pPr>
        <w:pStyle w:val="SourceText"/>
      </w:pPr>
      <w:r>
        <w:t>[0405b29] 說時下。二通示用心。說有前後等者。文不累書。言不頓發故。觀之與止前後而辨。若在行人修心之際。須止觀融鎔無前無後。謂即止而修觀寂而常照也。即觀而修止照而常寂也。寂照之體即是一心。一心名為實性。故云。法性寂然名止。寂而常照名觀。此中不唯止觀不二。抑亦心境一如。謂以無緣智緣無相境。以無相境相無緣智。境智一如。如水與水。唯一實相更無別法。方名圓頓止。觀真如三昧。</w:t>
      </w:r>
    </w:p>
    <w:p>
      <w:pPr>
        <w:pStyle w:val="TranslationLabel"/>
        <w:keepNext/>
      </w:pPr>
      <w:r>
        <w:t>한국어 번역</w:t>
      </w:r>
    </w:p>
    <w:p>
      <w:pPr>
        <w:pStyle w:val="TranslationText"/>
      </w:pPr>
      <w:r>
        <w:t>[0405b29] “설할 때” 이하는 둘째, 용심을 통틀어 보인다. “설에는 앞뒤가 있다”는 것은 글을 거듭 쓰지 않고 말을 한꺼번에 낼 수 없으므로 관과 지를 앞뒤로 판별한 것이다. 수행자가 마음을 닦을 때에는 지관이 융화되어 앞뒤가 없어야 한다. 지와 하나이면서 관을 닦아 고요하면서 항상 비추고, 관과 하나이면서 지를 닦아 비추면서 항상 고요하다. 적조의 체는 한마음이고 한마음을 실성이라 한다. 그러므로 “법성이 적연한 것을 지라 하고 적연하면서 항상 비추는 것을 관이라 한다”라고 하였다. 여기서는 지관만 둘이 아닌 것이 아니라 마음과 경계도 한 진여이다. 무연지로 무상경을 반연하고 무상경으로 무연지를 상하게 하므로 경과 지가 한 진여여서 물과 물처럼 오직 하나의 실상뿐이고 별도의 법이 없어야 원돈지관과 진여삼매라 한다.</w:t>
      </w:r>
    </w:p>
    <w:p>
      <w:pPr>
        <w:pStyle w:val="Marker"/>
        <w:keepNext/>
      </w:pPr>
      <w:r>
        <w:t>[0405c10]</w:t>
      </w:r>
    </w:p>
    <w:p>
      <w:pPr>
        <w:pStyle w:val="SourceLabel"/>
        <w:keepNext/>
      </w:pPr>
      <w:r>
        <w:t>원문</w:t>
      </w:r>
    </w:p>
    <w:p>
      <w:pPr>
        <w:pStyle w:val="SourceText"/>
      </w:pPr>
      <w:r>
        <w:t>[0405c10] 對障中。疏治二過等者。凡夫不知諸法自性無生。見有人法而起貪愛。樂住世間。今修止道令知法本。不然今則無滅。自然見三界虛妄。如虛空華不樂住著也。二乘得之。見法無我於苦不怖。豈欲速取寂滅涅槃耶。以止下釋所以可知。正治二乘者。以二乘一向沈空。以空為證怖懼生死。但求自利不起利他。不成佛法。今修觀道。知一切法因緣和合虛妄有生。因緣別離虛妄名滅。知病識藥即起諸幻。以除幻者。變化諸幻而開幻眾。此則自然離於陜劣之見。而起大悲普能救濟也。若凡夫得之。則能知無常苦空無我不淨。而修諸善行以修觀門。不壞緣法能除此障。</w:t>
      </w:r>
    </w:p>
    <w:p>
      <w:pPr>
        <w:pStyle w:val="TranslationLabel"/>
        <w:keepNext/>
      </w:pPr>
      <w:r>
        <w:t>한국어 번역</w:t>
      </w:r>
    </w:p>
    <w:p>
      <w:pPr>
        <w:pStyle w:val="TranslationText"/>
      </w:pPr>
      <w:r>
        <w:t>[0405c10] 장애를 대치하는 가운데 소의 “두 허물을 다스린다”는 것은 범부가 모든 법의 자성이 무생임을 모르고 인법이 있다고 보아 탐애를 일으켜 세간에 머물기를 즐기는 것을 말한다. 지금 지도를 닦아 법이 본래 그러하고 지금도 멸함이 없음을 알면 삼계의 허망함을 허공 꽃처럼 보아 즐겨 머물러 집착하지 않는다. 이승이 이를 얻으면 법에 아가 없음을 보고 고를 두려워하지 않으니 어찌 적멸열반을 빨리 취하려 하겠는가? “지로써” 이하는 그 까닭을 해석하니 알 수 있다. “바로 이승을 다스린다”는 것은 이승이 오로지 공에 침몰하여 공을 증득으로 삼고 생사를 두려워하며 자리만 구하고 이타를 일으키지 않아 불법을 이루지 못하는 것을 말한다. 지금 관도를 닦아 일체법이 인연화합하여 허망하게 생기고 인연이 흩어지면 허망하게 멸한다고 이름함을 안다. 병을 알고 약을 알아 모든 환을 일으켜 환을 제거하고 모든 환을 변화시켜 환중을 일깨우면 자연히 좁고 열등한 견해를 떠나 대비를 일으켜 널리 구제한다. 범부가 이를 얻으면 무상·고·공·무아·부정을 알고 여러 선행을 닦는다. 관문으로 인연법을 무너뜨리지 않으면 이 장애를 없앨 수 있다.</w:t>
      </w:r>
    </w:p>
    <w:p>
      <w:pPr>
        <w:pStyle w:val="Marker"/>
        <w:keepNext/>
      </w:pPr>
      <w:r>
        <w:t>[0405c23]</w:t>
      </w:r>
    </w:p>
    <w:p>
      <w:pPr>
        <w:pStyle w:val="SourceLabel"/>
        <w:keepNext/>
      </w:pPr>
      <w:r>
        <w:t>원문</w:t>
      </w:r>
    </w:p>
    <w:p>
      <w:pPr>
        <w:pStyle w:val="SourceText"/>
      </w:pPr>
      <w:r>
        <w:t>[0405c23] 總結。疏非不樂世間者。意云。不樂世間方能修善。斯則止成於觀。非不怖等者。意云。不怖生死方能起悲。此乃觀成於止。猶如合繩乍似相違。究竟相順也。故雜阿含說。佛在瞿師國。阿難問上座。若比丘於空處樹下[1]閑房思惟。當以何法專精修習。上座云。當以二法。所謂止觀。阿難曰。多修習已當何所成。上座曰。修習於止終成於觀。修習觀已終成於止。止觀俱修得諸解脫。阿難復問。五百比丘亦作是說。阿難歡喜問佛。佛深印可。止觀相須等者。亦如於繩合之方用。故涅槃經說。二乘菩薩修不均故。不見佛性。無明邪見自此而生。無上菩提由之難入。如能具足修習不相捨離。則能疾到薩婆若海。故涅槃云。定慧等學明見佛性。法華亦云。如其所得法定慧力莊嚴。以此度眾生自證無上道。由是菩薩行門雖多。總攝不過定慧。故華嚴云。譬如有力王率土咸戴仰。定慧亦如是。菩薩所依賴。天台宗於止觀深意在此。故彼云。涅槃真法入乃多塗。論其急要不過止觀。止乃伏結之初門。觀乃斷惑之正要。止乃養心識之善資。觀則照神解之妙術等。若人成就定慧二法。斯乃自利利人。法無不備也。今之學流焉可偏習。如天台說。若行者如是修止觀時。即能了知一切諸法皆由心生。因緣虛假不實故空。以知空故即不得一切諸法名字相貌。爾時上不見佛果可求。下不見眾生可度。是名從假入空觀。亦名二諦觀。亦名慧眼。亦名一切智。若住此觀。即墮聲聞辟支佛地。故法華中諸聲聞等自歎言。我等若聞淨佛國土教化眾生。心不喜樂。所以者何。一切諸法皆悉空寂。無生無滅。無大無小。無漏無為。如是思惟不生喜樂。當知若見無為入正位者。終不能發三菩提心。此即定力多。故不見佛性。若菩薩為度一切眾生。成就一切佛法故。不應取著無為。爾時應修從空入假觀。即當諦觀心性。雖空對緣之時。亦能出生一切諸法。猶如幻化雖無實體。亦有見聞覺知等相差別不同。行者如是觀時。雖知一切諸法畢竟空寂。能於空中修種種行。如空中種樹。亦能分別眾生諸根性欲。性欲無量故則說法無量。若能成就無量辯才。即能利益五道眾生。是名從空入假觀。亦名平等觀。亦名法眼。亦名道種智。住此觀中智慧力多。雖見佛性而不明了。菩薩雖復成就如此二觀。猶是方便非是正觀。故纓絡云。前二觀為方便。因二空觀得入中道第一義諦觀。雙照二諦。心心寂滅自然流入薩婆若海。菩薩欲於一念中具足一切法者。應修中道正觀。若能諦觀心性非空非假。而不壞空假之法。若能如是照了即於心性通達中道。圓照二諦。若能於自心見中道二諦。即見一切諸法中道二諦。亦不取中道二諦。以決定性不可得故。是名中道正觀。如中論云。因緣所生法我說即是空。亦名為假名。亦[1]是中道義。此偈非唯是分別正觀。亦是兼明前二種方便觀門。當知中道正觀即是佛眼。即是一切種智。若住此觀即是定慧力等。了了見於佛性。即是安住大乘。行步平正其疾如風。入薩婆若海。即行如來行。入如來室。著如來衣。坐如來座。以如來莊嚴而自莊嚴。獲得六根清淨。入佛境界。於一切法無所染著。即一切諸佛皆現在前。成就念佛三昧。安住首楞嚴定。普現色身。能入十方佛土。教化眾生。嚴淨一切佛剎。供養十方諸佛。受持一切諸佛法藏。具足一切諸波羅蜜。即入頓悟大菩薩位。即與普賢文殊共為等侶。即常住法性身中。為十方諸佛稱歎。授記能八相成道。於十方國究竟一切佛事。具足真應二身。是名初發心住菩薩。然上所說依經明其三觀行相。似成別異。若在行人。即須三智一心中得。不縱橫並別。方是圓修也天台空觀即此止門。假觀即觀門。中觀即俱運也。大約如此。</w:t>
      </w:r>
    </w:p>
    <w:p>
      <w:pPr>
        <w:pStyle w:val="TranslationLabel"/>
        <w:keepNext/>
      </w:pPr>
      <w:r>
        <w:t>한국어 번역</w:t>
      </w:r>
    </w:p>
    <w:p>
      <w:pPr>
        <w:pStyle w:val="TranslationText"/>
      </w:pPr>
      <w:r>
        <w:t>[0405c23] 총괄하여 결론짓는다. 소의 “세간을 즐기지 않아야 한다”는 것은 세간을 즐기지 않아야 선을 닦을 수 있으므로 지가 관을 이룬다는 뜻이다. “두려워하지 않아야 한다”는 것은 생사를 두려워하지 않아야 비를 일으킬 수 있으므로 관이 지를 이룬다는 뜻이다. 새끼줄을 합친 것처럼 잠시 서로 어긋나는 듯하지만 구경에는 서로 따른다. 『잡아함경』에서 부처가 구사국에 있을 때 아난이 상좌에게 “비구가 공처·나무 아래·[1]한방에서 사유할 때 어떤 법을 전념해 닦아야 합니까?”라고 묻자 “지와 관 두 법을 닦아야 한다”라고 하였다. “많이 닦으면 무엇을 이루는가?”라고 묻자 “지를 닦으면 마침내 관을 이루고 관을 닦으면 마침내 지를 이루며 지관을 함께 닦아 모든 해탈을 얻는다”라고 하였다. 아난이 오백 비구에게 다시 물어 같은 답을 듣고 기뻐하며 부처께 여쭈자 부처가 깊이 인가하였다. “지관이 서로 의지한다”는 것은 새끼줄도 합쳐야 쓸 수 있는 것과 같다. 『열반경』에서 이승과 보살이 고르게 닦지 못하므로 불성을 보지 못하고 여기서 무명과 사견이 생겨 무상보리에 들어가기 어렵다고 하였다. 구족하게 닦아 서로 버리지 않으면 빨리 살바야해에 이른다. 그러므로 『열반경』에서 “정혜를 고르게 배우면 불성을 분명히 본다”라고 하였고, 『법화경』에서도 “얻은 법을 정혜의 힘으로 장엄하여 중생을 제도하고 무상도를 스스로 증득한다”라고 하였다. 보살의 행문이 많아도 정혜를 넘지 않는다. 『화엄경』에서 “힘 있는 왕을 온 나라가 우러르듯 정혜도 보살이 의지한다”라고 하였다. 천태종이 지관을 종으로 삼은 깊은 뜻이 여기에 있다. 그 글에서 “열반의 진법에 드는 길은 많으나 급요를 논하면 지관을 넘지 않는다. 지는 결박을 조복하는 첫 문이고 관은 혹을 끊는 바른 요체이며, 지는 심식을 기르는 좋은 자량이고 관은 신해를 비추는 묘술이다”라고 한 것 등이다. 정혜 두 법을 이루면 자리와 이타의 법을 갖추지 않음이 없다. 오늘의 학류가 어찌 치우쳐 익히겠는가? 천태의 설에 따르면 수행자가 지관을 닦을 때 일체법이 마음에서 생기고 인연으로 허망해 진실하지 않으므로 공함을 안다. 공함을 알면 일체법의 이름과 상모를 얻지 못하며 위로 구할 불과도 아래로 제도할 중생도 보지 않는다. 이를 종가입공관·이제관·혜안·일체지라 한다. 여기에 머물면 성문·벽지불지에 떨어진다. 『법화경』에서 성문들이 “정불국토와 교화중생을 들으면 마음이 기쁘지 않다. 일체법이 모두 공적하고 무생무멸이며 대소·유루·유위가 없기 때문이다”라고 한 것과 같다. 무위를 보고 정위에 들면 끝내 삼보리심을 낼 수 없다. 이는 정력이 많아 불성을 보지 못하는 것이다. 보살은 일체중생을 제도하고 일체불법을 이루기 위해 무위에 취착하지 않고 종공입가관을 닦아야 한다. 심성이 비록 공하지만 연을 마주하면 일체법을 내고, 환화가 실체는 없어도 견문각지 등의 상과 차별이 있는 것처럼 자세히 관한다. 일체법이 필경 공적함을 알면서도 공 가운데 갖가지 행을 닦고 중생의 무량한 근성과 욕망을 분별해 무량하게 설법하며 오도중생을 이롭게 한다. 이를 종공입가관·평등관·법안·도종지라 한다. 이 관에 머물면 지혜의 힘이 많아 불성을 보아도 분명하지 않다. 이 두 관은 아직 방편이고 정관이 아니다. 그러므로 『영락경』에서 앞의 두 관을 방편이라 하고 이공관으로 중도제일의제관에 들어가 이제를 함께 비추며 마음마다 적멸해 자연히 살바야해로 흘러든다고 하였다. 한 생각에 일체법을 갖추려는 보살은 중도정관을 닦아 심성이 비공비가이면서 공가의 법을 무너뜨리지 않음을 자세히 관해야 한다. 이렇게 비추어 알면 심성에서 중도를 통달하고 이제를 원만히 비추며, 자기 마음에서 중도이제를 보면 일체법의 중도이제를 보되 결정성을 얻을 수 없으므로 중도이제에도 취착하지 않는다. 이를 중도정관이라 한다. 『중론』에서 “인연소생법을 나는 곧 공이라 하고 또한 가명이라 하며 또한 [1]중도의 뜻이라 한다”라고 하였다. 이 게는 정관만 분별한 것이 아니라 앞의 두 방편관도 함께 밝힌다. 중도정관은 곧 불안·일체종지이다. 이 관에 머물면 정혜의 힘이 평등하여 불성을 분명히 보고 대승에 안주해 걸음이 바르고 빠르기가 바람 같으며 살바야해에 들어간다. 곧 여래행을 행하고 여래실에 들어가 여래의를 입고 여래좌에 앉으며 여래장엄으로 스스로 장엄하고 육근청정을 얻어 불경계에 들어가 일체법에 물들지 않는다. 일체제불이 현전하고 염불삼매와 수능엄정을 이루며 보색신을 나타내 시방불토에 들어가 중생을 교화하고 불찰을 장엄하며 시방제불께 공양하고 모든 불법장을 수지하며 모든 바라밀을 갖춘다. 곧 돈오한 대보살위에 들어 문수·보현과 짝이 되고 법성신 가운데 상주하여 시방제불의 칭찬과 수기를 받아 팔상성도하고 시방국토에서 모든 불사를 구경하며 진신과 응신을 갖춘다. 이를 초발심주보살이라 한다. 위에서는 경에 의지해 삼관의 행상을 밝혀 서로 다른 듯하나 수행자는 삼지를 한마음에서 얻어 종횡으로 함께하거나 따로 하지 않아야 원수이다. 천태의 공관은 이 지문, 가관은 관문, 중관은 구운이다. 대략 이와 같다.</w:t>
      </w:r>
    </w:p>
    <w:p>
      <w:pPr>
        <w:pStyle w:val="Marker"/>
        <w:keepNext/>
      </w:pPr>
      <w:r>
        <w:t>[0406c09]</w:t>
      </w:r>
    </w:p>
    <w:p>
      <w:pPr>
        <w:pStyle w:val="SourceLabel"/>
        <w:keepNext/>
      </w:pPr>
      <w:r>
        <w:t>원문</w:t>
      </w:r>
    </w:p>
    <w:p>
      <w:pPr>
        <w:pStyle w:val="SourceText"/>
      </w:pPr>
      <w:r>
        <w:t>[0406c09] 防退中。論眾生者。十信初心之上品也。怯弱等者。謂於生死中創起覺悟。惑業則無始積集。善行則方將修學境強心弱障重力微。在於觀心寧無恐劣。娑婆者。此云堪忍。具足五濁實不可居。故經云。此濁惡世地獄餓鬼畜生充滿。多不善聚。唯佛如來堪忍住。故亦可修忍。勝餘方故。不能常值等者。以穢土之中雖有佛出。然不久住即入滅度。動經多劫空過無佛。行者或生佛前。或生佛後皆不得值。以不值故不能供養親近承受聖旨。懼謂等者。其猶孤子未及成人。便失恃怙寧不憂勞。將無所損。行人亦爾。無佛為勝緣內心又微弱。況茲穢境五濁混然。期心上求實為難進。擬退聖道。</w:t>
      </w:r>
    </w:p>
    <w:p>
      <w:pPr>
        <w:pStyle w:val="TranslationLabel"/>
        <w:keepNext/>
      </w:pPr>
      <w:r>
        <w:t>한국어 번역</w:t>
      </w:r>
    </w:p>
    <w:p>
      <w:pPr>
        <w:pStyle w:val="TranslationText"/>
      </w:pPr>
      <w:r>
        <w:t>[0406c09] 퇴전을 막는 가운데 논의 “중생”은 십신 초심의 상품이다. “겁약하다” 등은 생사 가운데 처음 깨달음을 일으켰지만 혹업은 무시 이래 쌓였고 선행은 이제 닦기 시작하여 경계는 강하고 마음은 약하며 장애는 무겁고 힘은 미미하므로 관심에 두려움이 없을 수 없다는 뜻이다. 사바는 감인이라 한다. 오탁을 갖추어 실로 살 수 없는 곳이다. 경에서 “이 탁악세에는 지옥·아귀·축생이 가득하고 불선취가 많아 오직 불여래만 참고 머무를 수 있다”라고 하였다. 또는 인욕을 닦는 것이 다른 곳보다 뛰어나기 때문에 그렇게 말한다. “항상 만날 수 없다”는 것은 예토에 부처가 나와도 오래 머물지 않고 열반에 들어가며 여러 겁 동안 부처 없이 헛되이 지나가므로 수행자가 부처 이전이나 이후에 태어나 모두 만나지 못한다는 뜻이다. 만나지 못하므로 공양하고 친근하며 성지를 받을 수 없다. “두려워한다”는 것 등은 고아가 성인이 되기 전에 부모를 잃으면 걱정하고 수고로워 손상될까 두려운 것과 같다. 수행자도 부처라는 뛰어난 연이 없고 내심이 약한데 오탁이 뒤섞인 예경까지 있어 위로 구하기 어려우므로 성도에서 물러나려 한다.</w:t>
      </w:r>
    </w:p>
    <w:p>
      <w:pPr>
        <w:pStyle w:val="Marker"/>
        <w:keepNext/>
      </w:pPr>
      <w:r>
        <w:t>[0406c23]</w:t>
      </w:r>
    </w:p>
    <w:p>
      <w:pPr>
        <w:pStyle w:val="SourceLabel"/>
        <w:keepNext/>
      </w:pPr>
      <w:r>
        <w:t>원문</w:t>
      </w:r>
    </w:p>
    <w:p>
      <w:pPr>
        <w:pStyle w:val="SourceText"/>
      </w:pPr>
      <w:r>
        <w:t>[0406c23] 聖意中。論勝方便者。即念佛三昧十六觀門。及佛願力等。隨願下如隨願往生經所說。十方皆有淨土。若欲生者隨願往生。</w:t>
      </w:r>
    </w:p>
    <w:p>
      <w:pPr>
        <w:pStyle w:val="TranslationLabel"/>
        <w:keepNext/>
      </w:pPr>
      <w:r>
        <w:t>한국어 번역</w:t>
      </w:r>
    </w:p>
    <w:p>
      <w:pPr>
        <w:pStyle w:val="TranslationText"/>
      </w:pPr>
      <w:r>
        <w:t>[0406c23] 성인의 뜻 가운데 논의 “뛰어난 방편”은 염불삼매·십육관문 및 부처의 원력 등이다. “원을 따라” 이하는 『수원왕생경』과 같이 시방에 모두 정토가 있어 태어나려 하면 원을 따라 왕생한다.</w:t>
      </w:r>
    </w:p>
    <w:p>
      <w:pPr>
        <w:pStyle w:val="Marker"/>
        <w:keepNext/>
      </w:pPr>
      <w:r>
        <w:t>[0406c26]</w:t>
      </w:r>
    </w:p>
    <w:p>
      <w:pPr>
        <w:pStyle w:val="SourceLabel"/>
        <w:keepNext/>
      </w:pPr>
      <w:r>
        <w:t>원문</w:t>
      </w:r>
    </w:p>
    <w:p>
      <w:pPr>
        <w:pStyle w:val="SourceText"/>
      </w:pPr>
      <w:r>
        <w:t>[0406c26] 引經中。論修多羅等者。即阿彌陀無量壽瑞相。及觀經等。如小彌陀經說。從是西方過十萬億佛土。有世界。名曰極樂。樂事極。故名為極樂。有佛號阿彌陀。阿彌陀者。此云無量。光明壽命弟子國土莊嚴悉無量。故其國土莊嚴佛身功德微妙殊絕。難可思議。廣在經文。不能具述。然凡往生者。都有九品。因行有勝劣。往生有升降。華開有遲速。成道有前後。上上品者。發三種心。謂志誠心深心迴向心。具足戒行讀誦大乘。一日乃至七日。即得往生。佛及菩薩親來迎接。觀音菩薩執金剛臺等。至行者前。其人乘此隨佛之後。如彈指頃即生彼國。生已見佛聞法開悟。經須臾頃遍至十方。於諸佛前次第受記。還至本國。得無量百千陀羅尼門。乃至下下品者。五逆十惡具諸不善。以惡業故。合墮地獄。經歷多劫。臨命終時遇善知識教。令稱佛名號。於念念中除八十億劫生死重罪。具足十念乘華往生。佛及菩薩共來迎接。生彼池中蓮華之內。滿十二大劫蓮華乃開。觀音勢至而為說法。聞法歡喜滅罪除障。發菩提心等。如要備見請覽彼經。問準隨願往生經說。十方皆有淨土。云何偏指西方。答因易緣強勝餘方故。因易者。十念為因故。緣強者。彼佛願力故。以彼佛因中有四十八種廣大誓願。於中云。若有眾生欲生我國。十念成就不得生者。不取正覺。有茲所以。故偏指也。具如瑞相經。常見佛者。約生彼說也。若觀法身者。約今修因也。疏三位者。料揀往生之人。正是說於已生彼者。若觀經中具明九品。天台所判。上三品人始從習種終至解行菩薩。中三品是十信已下。以能持戒孝養等。而求生故。下三品是今時悠悠凡夫。以作眾惡重罪。臨命終時遇善友勸。方願生故。上上品見佛聞法便證無生故。是道種人。上中品位當性種。上下品位當習種。一得道有遲速。二所乘有勝劣。得道遲速者。上上品如前生。已便證無生。上中者。生經七日得不退轉。經一小劫得無生忍。上下者。經三七日。能游十方。過三小劫得百法明門。住歡喜地。乘勝劣者。初金剛臺。次紫金臺。後金蓮華。今疏約三位者。但就九品中前六品說。初位即彼中三品人也。第二位即彼上下品人。第三位即彼上中上上品人也。以是料揀不退義故。故此判也。無退緣者。以彼壽命長遠。又無女人無三塗。無寒暑無饑渴。無冤親無老病。所欲隨心。常與聲聞大菩薩等而為伴侶。常見佛聞法。水鳥樹林皆演苦空無常無我。念佛念法。由是善業則自然增長。塵勞則任運消除。直至菩提更無退轉故。彌陀經云。若有人已發願今發願當發願。欲生彌陀佛國者。皆得不退於阿耨多羅三藐三菩提。與此穢土修行霄壤有隔。猶如二人共至前所。一則徒步。一則乘載。如是二人難易可見。彼此二境修行等差。亦復如是。然今有人不審利害。於兩土察因緣之勝劣。說空行有數寶受貧。往往窮理以無西。沈空而謗教信鄙俚於後代。非方便於先覺。恃己為是何是之有。謂我情忘。何情之忘。及乎讚喜謗瞋。惑之盛矣。殊不知存我入覺。覺思遠焉。而罔信安養為息肩脫屣之地者。吾為之傷之。弗能已也。佛記等者。楞伽經說。龍樹比丘住初歡喜地。能破有無見。往生安樂國。後二位者。即十信滿足及三賢位人。以觀真如法身勤修習故。願生彼國。即是九品中上三品人也。反知初位信行未滿者。即可對前常見於佛。終無有退之文也。然今論云。若觀真如法身畢竟得生。斯則觀已方生住正定也。故知不可作生後方觀而解。有智請詳。</w:t>
      </w:r>
    </w:p>
    <w:p>
      <w:pPr>
        <w:pStyle w:val="TranslationLabel"/>
        <w:keepNext/>
      </w:pPr>
      <w:r>
        <w:t>한국어 번역</w:t>
      </w:r>
    </w:p>
    <w:p>
      <w:pPr>
        <w:pStyle w:val="TranslationText"/>
      </w:pPr>
      <w:r>
        <w:t>[0406c26] 경을 인용하는 가운데 논의 “수다라 등”은 『아미타경』·『무량수경』·『서상경』·『관경』 등이다. 『소아미타경』에서 여기서 서쪽으로 십만억 불토를 지나 극락세계가 있고 즐거움이 지극하므로 극락이라 하며 아미타불이 있다고 하였다. 아미타는 무량이라 하니 광명·수명·제자·국토장엄이 모두 무량하기 때문이다. 그 국토의 장엄과 불신의 공덕은 미묘하고 뛰어나 부사의하다. 자세한 것은 경문에 있어 다 서술할 수 없다. 왕생자는 모두 구품이며 인행의 우열, 왕생의 높고 낮음, 꽃이 피는 더디고 빠름, 성도의 앞뒤가 있다. 상품상생은 지성심·심심·회향심의 세 마음을 내고 계행을 갖추며 대승을 독송해 하루에서 칠 일 동안 닦으면 왕생한다. 부처와 보살이 직접 맞이하고 관음보살이 금강대 등을 들고 수행자 앞에 이르면 그 사람이 타고 부처를 따라 손가락 튕길 사이에 그 나라에 태어난다. 곧 부처를 보고 법을 들어 깨달으며 잠깐 사이 시방을 두루 다녀 모든 부처 앞에서 차례대로 수기받고 본국으로 돌아와 무량 백천 다라니문을 얻는다. 하품하생은 오역십악과 온갖 불선을 갖추어 지옥에서 여러 겁을 지내야 하지만 임종 때 선지식을 만나 불명호를 부르라는 가르침을 받고 생각마다 팔십억 겁의 생사중죄를 없애며 십념을 갖추어 연꽃을 타고 왕생한다. 부처와 보살이 맞이하고 그 연못의 연꽃 안에 태어나 십이 대겁 뒤 꽃이 피면 관음과 세지가 설법한다. 법을 듣고 기뻐하여 죄와 장애를 없애고 보리심을 낸다. 자세한 것은 그 경을 보라. 묻는다. 『수원왕생경』에서 시방에 정토가 있다고 했는데 어찌 서방만 가리키는가? 답한다. 인은 쉽고 연은 강하여 다른 곳보다 뛰어나기 때문이다. 인이 쉽다는 것은 십념이 인이고, 연이 강하다는 것은 아미타불의 원력이다. 그 부처가 인위에서 세운 사십팔 광대서원 가운데 “중생이 내 나라에 태어나고자 하여 십념을 성취하고도 태어나지 못한다면 정각을 취하지 않겠다”라고 하였다. 이 까닭으로 서방을 치우쳐 가리킨다. 자세한 것은 『서상경』과 같다. “항상 부처를 본다”는 것은 그곳에 태어난 뒤이고, “법신을 관한다”는 것은 지금 수행하는 인이다. 소의 “세 계위”는 왕생자를 논정한다. 바로 이미 태어난 자를 설한 것이다. 『관경』에는 구품이 있고 천태는 상품의 세 사람이 습종에서 해행보살까지, 중품 셋은 십신 이하로 지계·효양하여 왕생을 구하는 사람, 하품 셋은 악과 중죄를 지었다가 임종 때 선우의 권유로 왕생을 원한 범부라고 판정하였다. 상품상생은 부처를 보고 법을 들으면 곧 무생을 증득하므로 도종인이고, 상품중생은 성종, 상품하생은 습종이다. 도를 얻는 더디고 빠름과 타는 것의 우열이 있다. 상품상생은 태어나 곧 무생을 증득하고, 상품중생은 칠 일 뒤 불퇴를 얻고 한 소겁 뒤 무생인을 얻으며, 상품하생은 삼칠일 뒤 시방에 노닐고 삼 소겁 뒤 백법명문을 얻어 환희지에 머문다. 처음은 금강대, 다음은 자금대, 뒤는 금련화를 탄다. 지금 소의 세 계위는 구품 중 앞의 육품만 말한다. 첫 계위는 중품 셋, 둘째는 상품하생, 셋째는 상품중생과 상품상생이다. 불퇴의 뜻을 논정하므로 이렇게 판정하였다. “퇴전의 연이 없다”는 것은 그곳의 수명이 길고 여인·삼도·한서·기갈·원친·노병이 없으며 원하는 것이 뜻대로 되고, 성문과 대보살을 벗하며 늘 부처를 보고 법을 듣고 물·새·수림이 고·공·무상·무아와 염불·염법을 설하기 때문이다. 선업은 자연히 늘고 진로는 저절로 없어져 보리에 이를 때까지 물러나지 않는다. 『아미타경』에서 “이미 원했거나 지금 원하거나 장차 원하여 아미타불국에 태어나려는 사람은 모두 아뇩다라삼먁삼보리에서 불퇴를 얻는다”라고 하였다. 이 예토의 수행과는 하늘과 땅의 차이이다. 두 사람이 같은 곳을 가되 한 사람은 걷고 한 사람은 수레를 타는 것처럼 난이가 다르다. 지금 어떤 이는 이해를 살피지 않고 두 국토의 인연 우열도 살피지 않으면서 공을 말하나 유를 행하고 보배를 세면서 가난을 받는다. 이치를 궁구한다며 서방이 없다고 하고 공에 빠져 교를 비방하며 후대의 믿음을 비루하다 하고 선각의 방편을 그르다 한다. 자기가 옳다고 믿지만 무엇이 옳으며, 자기 정을 잊었다고 하지만 무슨 정을 잊었는가? 칭찬하면 기뻐하고 비방하면 성내니 미혹이 성대하다. 아를 두고 각에 들면 각에서 멂도 모르고 안양이 쉬어 어깨 짐을 벗는 곳임을 믿지 않으니, 나는 이를 슬퍼해 그칠 수 없다. “부처가 수기한다” 등은 『능가경』에서 용수비구가 초환희지에 머물며 유무견을 깨뜨리고 안락국에 왕생한다고 한 것이다. “뒤의 두 계위”는 십신이 가득 찬 사람과 삼현위의 사람으로 진여법신을 관해 부지런히 수습하고 왕생을 원하므로 구품 중 상품 셋이다. 첫 계위인 신행이 가득하지 않은 자는 앞의 “항상 부처를 보고 끝내 물러나지 않는다”는 글에 상대함을 알 수 있다. 논에서 “진여법신을 관하면 필경 왕생한다”라고 했으므로 관한 뒤 태어나 정정취에 머문다. 태어난 뒤에야 관한다고 해석해서는 안 된다. 지혜 있는 이는 자세히 살피기 바란다.</w:t>
      </w:r>
    </w:p>
    <w:p>
      <w:pPr>
        <w:pStyle w:val="Marker"/>
        <w:keepNext/>
      </w:pPr>
      <w:r>
        <w:t>[0407c07]</w:t>
      </w:r>
    </w:p>
    <w:p>
      <w:pPr>
        <w:pStyle w:val="SourceLabel"/>
        <w:keepNext/>
      </w:pPr>
      <w:r>
        <w:t>원문</w:t>
      </w:r>
    </w:p>
    <w:p>
      <w:pPr>
        <w:pStyle w:val="SourceText"/>
      </w:pPr>
      <w:r>
        <w:t>[0407c07] 勸修利益者。即流通分也。既陳法義廣示修行。圓頓之根必依悟入。今總舉前說。勸令受持聞思修習得利益故。文中具說三慧益相。仍舉不信毀謗之過。今但云勸修利益者。何也。謂舉深該淺故。不言聞思因勸而修故。自無疑謗。由是但云勸修利益。結前生後中。論如是等者。指前三分所詮法也。謂一心二門。二覺二不覺。四位二相。三細六麁。五意六染。二礙四熏習。三大二身。二見三心。四方便六度。三心相四信五行等。並已說了。然此等諸法盡是大乘之中差別法義。故云。如是摩訶衍等。諸佛祕藏者。即大涅槃三德甚深。是佛所證。非因位能窮故名祕。多所含容而無積聚故名藏。此之祕藏具足三法。謂摩訶般若解脫法身。一一皆具常樂我淨。故名為德。雖有三名而無三體。如天面三目不縱橫並別。非一二三而一二三。故名祕藏。然上所說差別法義。以此三法往收罄無不盡。何謂也。如上一心是總舉祕藏體。具足三大義故。二門不離真俗二諦。真中泯相即空是般若。顯實是法身。生滅是俗諦正是解脫。二覺中本覺是法身。始覺是般若。始本不二是解脫。四位中隨一一位。皆有能證智是般若。所證理是法身。離障處即解脫。二相中智淨相是法身般若。不思議業相是解脫。四鏡中如實空鏡是法身。因熏習鏡是般若。後二鏡是解脫。又初是法身。二是般若解脫。後二中三是般若法身。四是解脫。九相中前七屬煩惱。是般若。造業是解脫。受報是法身。五意六染二礙攝入九相。可以意得。四熏習中染熏方離無明。妄心境界起成惑業。流轉生死。如九相所配。淨熏中真如是法身。熏起始覺是般若。離障處即解脫。三大中體是法身。相是般若。用是解脫。二身中真身屬法身般若。應身是解脫。對治邪執能對是般若。二見無處即解脫。正理顯處即法身。三心中直心即法身。深心即般若。大悲心即解脫。六度中度度皆具三種。如云以知。是般若。法性是法身。本無慳貪是解脫。三心相中真心即般若法身。方便及業識心即解脫。四信中信真如即法身。信佛即般若。信法與僧即解脫。五行中前四即解脫。止即法身。觀即般若。或一一行皆具三種。以此三法。統收一切靡不皆盡。此三不離前之一心。斯則十方三世一切佛法。皆此論攝故。名祕藏。我已總說也。</w:t>
      </w:r>
    </w:p>
    <w:p>
      <w:pPr>
        <w:pStyle w:val="TranslationLabel"/>
        <w:keepNext/>
      </w:pPr>
      <w:r>
        <w:t>한국어 번역</w:t>
      </w:r>
    </w:p>
    <w:p>
      <w:pPr>
        <w:pStyle w:val="TranslationText"/>
      </w:pPr>
      <w:r>
        <w:t>[0407c07] “수행을 권하고 이익을 밝힌다”는 것은 유통분이다. 법의를 진술하고 수행을 널리 보였으니 원돈의 근기는 반드시 의지해 깨달아 들어가야 한다. 지금 앞의 설을 총괄해 수지하고 문사수습하여 이익을 얻게 권한다. 글에는 삼혜의 이익과 불신·훼방의 허물을 갖추어 설했는데 다만 권수이익이라 한 것은 깊은 것이 얕은 것까지 포괄하고, 권하여 닦게 하므로 문·사를 따로 말하지 않으며 자연히 의심과 비방이 없기 때문이다. 결전생후 가운데 논의 “이와 같다” 등은 앞의 삼분이 설명한 법을 가리킨다. 일심이문, 이각과 두 불각, 사위이상, 삼세육추, 오의육염, 이애사훈습, 삼대이신, 이견삼심, 사방편육도, 삼심상사신오행 등을 모두 이미 설하였다. 이 모든 법은 대승 가운데 차별법의이므로 “이와 같은 마하연 등”이라 한다. “모든 부처의 비장”은 대열반의 삼덕이 심심하여 부처가 증득한 것이고 인위가 궁구할 수 없으므로 비라 하며, 많이 함용하되 적취가 없으므로 장이라 한다. 이 비장은 마하반야·해탈·법신의 세 법을 갖추고 각각 상락아정이 있으므로 덕이라 한다. 이름은 셋이나 체는 셋이 아니고, 하늘 얼굴의 세 눈처럼 종횡으로 나란히 따로 하지 않으며 일이삼도 아니면서 일이삼이므로 비장이라 한다. 위에서 설한 차별법의를 이 세 법으로 거두면 남김이 없다. 일심은 비장의 체를 총괄해 들어 삼대를 갖춘다. 이문은 진속이제를 떠나지 않으니 진에서 상을 없앤 공은 반야이고 실상을 드러냄은 법신이며 생멸의 속제는 해탈이다. 이각에서 본각은 법신, 시각은 반야, 시본불이는 해탈이다. 사위마다 능증지는 반야, 소증리는 법신, 장애를 떠난 곳은 해탈이다. 이상에서 지정상은 법신·반야, 부사의업상은 해탈이다. 사경에서 여실공경은 법신, 인훈습경은 반야, 뒤의 두 경은 해탈이다. 또는 처음은 법신, 둘째는 반야·해탈, 뒤의 셋째는 반야·법신, 넷째는 해탈이다. 구상에서 앞의 일곱 번뇌는 반야, 조업은 해탈, 수보는 법신이다. 오의·육염·이애는 구상에 포섭된다. 사훈습의 염훈은 무명·망심·경계가 혹업을 이루어 생사에 유전하는 것으로 구상의 배대와 같고, 정훈에서 진여는 법신, 훈습으로 시각을 일으킴은 반야, 장애를 떠난 곳은 해탈이다. 삼대에서 체는 법신, 상은 반야, 용은 해탈이다. 이신에서 진신은 법신·반야, 응신은 해탈이다. 사집을 대치할 때 능대치는 반야, 이견이 없는 곳은 해탈, 정리가 드러난 곳은 법신이다. 삼심에서 직심은 법신, 심심은 반야, 대비심은 해탈이다. 육도는 각각 셋을 갖춘다. “안다”는 반야, 법성은 법신, 본래 간탐이 없음은 해탈이다. 삼심상에서 진심은 반야·법신, 방편심과 업식심은 해탈이다. 사신에서 진여를 믿음은 법신, 부처를 믿음은 반야, 법과 승가를 믿음은 해탈이다. 오행에서 앞의 넷은 해탈, 지는 법신, 관은 반야이며 각 행마다 셋을 갖춘다고도 할 수 있다. 이 세 법이 일체를 모두 거두고 또한 앞의 한마음을 떠나지 않으니 시방삼세 일체불법이 이 논에 포섭되므로 비장이라 한다. 내가 이미 총설하였다.</w:t>
      </w:r>
    </w:p>
    <w:p>
      <w:pPr>
        <w:pStyle w:val="Marker"/>
        <w:keepNext/>
      </w:pPr>
      <w:r>
        <w:t>[0408a23]</w:t>
      </w:r>
    </w:p>
    <w:p>
      <w:pPr>
        <w:pStyle w:val="SourceLabel"/>
        <w:keepNext/>
      </w:pPr>
      <w:r>
        <w:t>원문</w:t>
      </w:r>
    </w:p>
    <w:p>
      <w:pPr>
        <w:pStyle w:val="SourceText"/>
      </w:pPr>
      <w:r>
        <w:t>[0408a23] 舉益。論如來甚深境界者。一心二門三大也。一心則法甚深。三大則義甚深。二門則理事甚深。皆是如來所證之境故。正信者。以此為實不信諸法故。既生正信。故離誹謗。離誹謗。故入大乘道。道即因義。能通佛果故。持此論者。教是大乘之門。欲入大乘故。須持教或讀或誦。總名為持。視聽所知悉名聞慧。疏思慧者。思惟其義。修慧者。如說修行。論究竟等者。始因聞思終得佛果故。又一得永得。故云究竟。佛果圓通名之為道。</w:t>
      </w:r>
    </w:p>
    <w:p>
      <w:pPr>
        <w:pStyle w:val="TranslationLabel"/>
        <w:keepNext/>
      </w:pPr>
      <w:r>
        <w:t>한국어 번역</w:t>
      </w:r>
    </w:p>
    <w:p>
      <w:pPr>
        <w:pStyle w:val="TranslationText"/>
      </w:pPr>
      <w:r>
        <w:t>[0408a23] 이익을 든다. 논의 “여래의 심심한 경계”는 일심이문삼대이다. 일심은 법이 깊고 삼대는 뜻이 깊으며 이문은 이사가 깊으니 모두 여래가 증득한 경계이다. “정신”은 이를 진실로 삼고 모든 법을 믿지 않는 것이다. 정신을 내므로 비방을 떠나고 비방을 떠나므로 대승도에 들어간다. 도는 인의 뜻으로 불과에 통한다. “이 논을 지닌다”는 것은 교가 대승의 문이므로 대승에 들어가려면 교를 지녀야 한다는 뜻이다. 읽거나 외우는 것을 통틀어 지라 한다. 보고 들어 아는 것은 모두 문혜이다. 소의 “사혜”는 뜻을 사유하고 “수혜”는 설한 대로 수행하는 것이다. 논의 “구경” 등은 처음 문사에 의지해 마침내 불과를 얻으며 한 번 얻으면 영원히 얻으므로 구경이라 한다. 불과가 원만히 통함을 도라 한다.</w:t>
      </w:r>
    </w:p>
    <w:p>
      <w:pPr>
        <w:pStyle w:val="Marker"/>
        <w:keepNext/>
      </w:pPr>
      <w:r>
        <w:t>[0408b04]</w:t>
      </w:r>
    </w:p>
    <w:p>
      <w:pPr>
        <w:pStyle w:val="SourceLabel"/>
        <w:keepNext/>
      </w:pPr>
      <w:r>
        <w:t>원문</w:t>
      </w:r>
    </w:p>
    <w:p>
      <w:pPr>
        <w:pStyle w:val="SourceText"/>
      </w:pPr>
      <w:r>
        <w:t>[0408b04] 聞益中。論若人等者。有二意。一者但能如此不怯。他時必得如來授記。如寶藏佛說釋迦後時必得然燈如來授記。二者景行若斯義。合得記。如圓覺經清淨慧章末云。若人聞此法門不生驚畏。是則名為淨覺隨順。汝等當知。如是眾生已曾供養百千萬億恒河沙諸佛。植眾德本。佛說是人名為成就一切種智。義同此也。又如法華說。如來滅後。若有人聞妙法華經。乃至一句一偈一念隨喜者。我亦與授阿耨多羅三藐三菩提記。</w:t>
      </w:r>
    </w:p>
    <w:p>
      <w:pPr>
        <w:pStyle w:val="TranslationLabel"/>
        <w:keepNext/>
      </w:pPr>
      <w:r>
        <w:t>한국어 번역</w:t>
      </w:r>
    </w:p>
    <w:p>
      <w:pPr>
        <w:pStyle w:val="TranslationText"/>
      </w:pPr>
      <w:r>
        <w:t>[0408b04] 문혜의 이익 가운데 논의 “만약 사람” 등에는 두 뜻이 있다. 첫째 이렇게만 하고 겁내지 않아도 훗날 반드시 여래의 수기를 얻는다. 보장불이 석가에게 뒤에 연등여래의 수기를 얻는다고 한 것과 같다. 둘째 행이 이와 같으면 이치상 수기를 받아야 한다. 『원각경』 「청정혜장」 끝에서 “이 법문을 듣고 놀라거나 두려워하지 않으면 정각에 수순한다고 한다. 이런 중생은 이미 백천만억 항하사제불께 공양하고 온갖 덕본을 심었으므로 부처가 일체종지를 이룬 사람이라 한다”라고 한 것과 뜻이 같다. 『법화경』에서도 여래가 멸한 뒤 묘법화경의 한 구·한 게라도 듣고 한 생각 따라 기뻐한 사람에게 아뇩다라삼먁삼보리의 수기를 준다고 하였다.</w:t>
      </w:r>
    </w:p>
    <w:p>
      <w:pPr>
        <w:pStyle w:val="Marker"/>
        <w:keepNext/>
      </w:pPr>
      <w:r>
        <w:t>[0408b14]</w:t>
      </w:r>
    </w:p>
    <w:p>
      <w:pPr>
        <w:pStyle w:val="SourceLabel"/>
        <w:keepNext/>
      </w:pPr>
      <w:r>
        <w:t>원문</w:t>
      </w:r>
    </w:p>
    <w:p>
      <w:pPr>
        <w:pStyle w:val="SourceText"/>
      </w:pPr>
      <w:r>
        <w:t>[0408b14] 思益中。論假使者。實無此人假設而立。故三千大千世界者。俱舍云。四大洲。日月。蘇迷盧。欲天。梵世。各一千名一小千界。此小千千倍說名一中千。此千倍大千。皆同一成壞。配亦可知。十善者。化人令行十善果招天上。雖即數多不離三界。不成無漏。若思此法是佛之因。究竟令得無上佛道。時雖不多功不可喻。豈將世善而可並耶。</w:t>
      </w:r>
    </w:p>
    <w:p>
      <w:pPr>
        <w:pStyle w:val="TranslationLabel"/>
        <w:keepNext/>
      </w:pPr>
      <w:r>
        <w:t>한국어 번역</w:t>
      </w:r>
    </w:p>
    <w:p>
      <w:pPr>
        <w:pStyle w:val="TranslationText"/>
      </w:pPr>
      <w:r>
        <w:t>[0408b14] 사혜의 이익 가운데 논의 “가령”은 실제로 그런 사람이 없지만 가설해 세운 것이다. 삼천대천세계에 대하여 『구사론』에서 사대주·일월·소미로·욕천·범세 각각 천 개를 소천세계, 이것의 천 배를 중천세계, 다시 천 배를 대천세계라 하며 함께 성괴한다고 하였다. 배대도 알 수 있다. “십선”은 사람을 교화하여 십선을 행하게 하면 과로 천상에 태어나지만 수가 많아도 삼계를 떠나지 못하고 무루를 이루지 못한다. 이 법을 사유하면 불인이 되어 구경에 무상불도를 얻게 하므로 시간이 많지 않아도 공을 비유할 수 없다. 어찌 세간의 선과 나란히 하겠는가?</w:t>
      </w:r>
    </w:p>
    <w:p>
      <w:pPr>
        <w:pStyle w:val="Marker"/>
        <w:keepNext/>
      </w:pPr>
      <w:r>
        <w:t>[0408b22]</w:t>
      </w:r>
    </w:p>
    <w:p>
      <w:pPr>
        <w:pStyle w:val="SourceLabel"/>
        <w:keepNext/>
      </w:pPr>
      <w:r>
        <w:t>원문</w:t>
      </w:r>
    </w:p>
    <w:p>
      <w:pPr>
        <w:pStyle w:val="SourceText"/>
      </w:pPr>
      <w:r>
        <w:t>[0408b22] 德多中。論受持者。領受法義。任持在心。食頃之際散心思惟。功不可喻。況一日一夜定心觀察。時長行勝。所獲功德誠如此言。不可思[1]說也。</w:t>
      </w:r>
    </w:p>
    <w:p>
      <w:pPr>
        <w:pStyle w:val="TranslationLabel"/>
        <w:keepNext/>
      </w:pPr>
      <w:r>
        <w:t>한국어 번역</w:t>
      </w:r>
    </w:p>
    <w:p>
      <w:pPr>
        <w:pStyle w:val="TranslationText"/>
      </w:pPr>
      <w:r>
        <w:t>[0408b22] 덕이 많은 가운데 논의 “수지한다”는 것은 법의를 받아 마음에 지니는 것이다. 밥 한 끼 동안 산란한 마음으로 사유해도 공을 비유할 수 없는데 하물며 하루 낮과 밤 동안 정심으로 관찰하는 경우이겠는가? 시간이 길고 행이 수승하므로 얻는 공덕은 참으로 말한 것과 같이 생각하고 [1]설할 수 없다.</w:t>
      </w:r>
    </w:p>
    <w:p>
      <w:pPr>
        <w:pStyle w:val="Marker"/>
        <w:keepNext/>
      </w:pPr>
      <w:r>
        <w:t>[0408b26]</w:t>
      </w:r>
    </w:p>
    <w:p>
      <w:pPr>
        <w:pStyle w:val="SourceLabel"/>
        <w:keepNext/>
      </w:pPr>
      <w:r>
        <w:t>원문</w:t>
      </w:r>
    </w:p>
    <w:p>
      <w:pPr>
        <w:pStyle w:val="SourceText"/>
      </w:pPr>
      <w:r>
        <w:t>[0408b26] 校量中。論假令等者。此中校勝文雖不多。義則甚廣。以能歎之人是無上大覺。具一切智有無礙辯。凡所歎說無不究竟。今則不獨一佛所歎。仍舉十方一切諸佛。是人勝而復多也。又非於少時間。仍各於無量無數劫中。是稱歎時長也。非謂多佛於長時中。歎其功德令得邊際。而又復言亦不能盡。是知義豐文約之教。比餘處校勝之文。實為盡矣。</w:t>
      </w:r>
    </w:p>
    <w:p>
      <w:pPr>
        <w:pStyle w:val="TranslationLabel"/>
        <w:keepNext/>
      </w:pPr>
      <w:r>
        <w:t>한국어 번역</w:t>
      </w:r>
    </w:p>
    <w:p>
      <w:pPr>
        <w:pStyle w:val="TranslationText"/>
      </w:pPr>
      <w:r>
        <w:t>[0408b26] 교량 가운데 논의 “가령” 등은 교승의 글이 많지 않지만 뜻은 매우 넓다. 찬탄하는 사람이 무상의 대각으로 일체지와 무애변을 갖추어 찬설할 때 구경이 아님이 없는데, 한 부처가 아니라 시방 일체제불을 들었으니 사람이 수승하고 많다. 짧은 때가 아니라 각각 무량무수겁 동안이니 찬탄의 때도 길다. 많은 부처가 긴 때에 그 공덕을 찬탄해 한계에 이르지 못하며 다시 “또한 다할 수 없다”라고 하였으니 뜻은 풍부하고 글은 간략한 이 가르침이 다른 곳의 교승문보다 실로 다하였다.</w:t>
      </w:r>
    </w:p>
    <w:p>
      <w:pPr>
        <w:pStyle w:val="Marker"/>
        <w:keepNext/>
      </w:pPr>
      <w:r>
        <w:t>[0408c05]</w:t>
      </w:r>
    </w:p>
    <w:p>
      <w:pPr>
        <w:pStyle w:val="SourceLabel"/>
        <w:keepNext/>
      </w:pPr>
      <w:r>
        <w:t>원문</w:t>
      </w:r>
    </w:p>
    <w:p>
      <w:pPr>
        <w:pStyle w:val="SourceText"/>
      </w:pPr>
      <w:r>
        <w:t>[0408c05] 所以中。論何以故者。果人無量劫數無邊。於爾所時。經爾所佛歎所不及。有何所以耶。謂法性下釋也。謂性無邊故。功德如性亦復無邊。以修習斯論者。即是深入法性之所獲故。</w:t>
      </w:r>
    </w:p>
    <w:p>
      <w:pPr>
        <w:pStyle w:val="TranslationLabel"/>
        <w:keepNext/>
      </w:pPr>
      <w:r>
        <w:t>한국어 번역</w:t>
      </w:r>
    </w:p>
    <w:p>
      <w:pPr>
        <w:pStyle w:val="TranslationText"/>
      </w:pPr>
      <w:r>
        <w:t>[0408c05] 까닭 가운데 논의 “어째서인가”는 과인이 무량하고 겁수가 끝없으며 그동안 수많은 부처가 찬탄해도 미치지 못하는 까닭이 무엇인지 묻는 것이다. “법성” 이하는 해석이다. 성품이 끝없으므로 공덕도 성품과 같이 끝없다. 이 논을 수습하는 것은 법성에 깊이 들어가 얻는 것이기 때문이다.</w:t>
      </w:r>
    </w:p>
    <w:p>
      <w:pPr>
        <w:pStyle w:val="Marker"/>
        <w:keepNext/>
      </w:pPr>
      <w:r>
        <w:t>[0408c10]</w:t>
      </w:r>
    </w:p>
    <w:p>
      <w:pPr>
        <w:pStyle w:val="SourceLabel"/>
        <w:keepNext/>
      </w:pPr>
      <w:r>
        <w:t>원문</w:t>
      </w:r>
    </w:p>
    <w:p>
      <w:pPr>
        <w:pStyle w:val="SourceText"/>
      </w:pPr>
      <w:r>
        <w:t>[0408c10] 謗毀中。疏罪重者。受持既若福多毀謗。合招罪重。準大般若經說。謗法眾生入阿鼻地獄。經無量劫。遇此境壞。則寄餘界地獄。如是展轉遍歷十方。還至本處罪由未盡。今言無量大苦。是此類也亦如法華經說。謗經之人其人命終入阿鼻獄具足一劫。劫盡更生。如是展轉至無數劫。從地獄出。當墮畜生等。止謗者。亦是勸信獲罪若是。宜可止之。故勝鬘說。若自有智則自體會。若不解處則仰推如來。非我境界。苟能如此。則何患殃及於後世耶。論以深下或問曰。以何義故。不信毀謗者獲罪如斯。故此釋之。亦如法華云。斷佛種故受斯罪報。以一下又難曰。但謗此論。如何乃言斷三寶種成自他之害耶。故此釋之。疏果人得涅槃等者。此但約人互顯影略而言。據理則一得俱得故。非別證。如般若心經說。菩提薩埵依般若得涅槃。三世諸佛依般若得菩提。此亦如是法寶等者。以論中如來是佛寶菩薩是僧寶。若不信此法。則無菩薩修行。即僧寶斷絕。若無修行。則不證菩提涅槃。是法寶斷絕。若不證果即無如來。是佛寶斷絕。三寶斷絕皆由不信毀謗。是故獲罪經無量劫受大苦也。將知大罪莫大於謗法耳。</w:t>
      </w:r>
    </w:p>
    <w:p>
      <w:pPr>
        <w:pStyle w:val="TranslationLabel"/>
        <w:keepNext/>
      </w:pPr>
      <w:r>
        <w:t>한국어 번역</w:t>
      </w:r>
    </w:p>
    <w:p>
      <w:pPr>
        <w:pStyle w:val="TranslationText"/>
      </w:pPr>
      <w:r>
        <w:t>[0408c10] 비방하고 훼손하는 가운데 소의 “죄가 무겁다”는 것은 수지하면 복이 많으므로 훼방하면 중죄를 부른다는 뜻이다. 『대반야경』에 따르면 법을 비방한 중생은 아비지옥에 들어가 무량겁을 지나고 그 세계가 무너지면 다른 세계의 지옥에 의탁하여 시방을 두루 거친 뒤 본래 곳에 돌아와도 죄가 다하지 않는다. 지금 “무량한 큰 고”라 한 것이 이런 부류이다. 『법화경』에서도 경을 비방한 사람이 죽어 아비옥에서 한 겁을 채우고 다시 태어나는 일을 무수 겁 동안 거친 뒤 지옥에서 나와 축생에 떨어진다고 하였다. “비방을 그친다”는 것은 믿음을 권하는 것이기도 하다. 죄가 이러하니 그쳐야 한다. 『승만경』에서 “스스로 지혜가 있으면 직접 체득하고 이해하지 못하는 곳은 여래를 우러러 헤아리며 내 경계가 아니라고 하라”라고 하였다. 이렇게 하면 어찌 후세에 재앙이 미치겠는가? 논의 “심심하기 때문에” 이하는 “무슨 뜻 때문에 불신·훼방하면 이런 죄를 얻는가?”라는 물음에 답한다. 『법화경』에서 불종을 끊으므로 이런 죄보를 받는다고 한 것과 같다. “하나로써” 이하는 “이 논만 비방했는데 어찌 삼보의 종자를 끊어 자타를 해친다고 하는가?”라는 논난에 답한다. 소의 “과인이 열반을 얻는다” 등은 사람에 따라 서로 드러내고 생략해 말했을 뿐, 이치로는 하나를 얻으면 모두 얻으므로 별도로 증득하는 것이 아니다. 『반야심경』에서 보살은 반야에 의지해 열반을 얻고 삼세제불은 반야에 의지해 보리를 얻는다고 한 것과 같다. “법보” 등은 논에서 여래가 불보이고 보살이 승보라는 뜻이다. 이 법을 믿지 않으면 보살의 수행이 없어 승보가 끊기고, 수행이 없으면 보리열반을 증득하지 못해 법보가 끊기며, 과를 증득하지 못하면 여래가 없어 불보가 끊긴다. 삼보의 단절은 모두 불신·훼방으로 말미암으므로 무량겁 동안 큰 고를 받는다. 큰 죄가 방법보다 더한 것이 없음을 알아야 한다.</w:t>
      </w:r>
    </w:p>
    <w:p>
      <w:pPr>
        <w:pStyle w:val="Marker"/>
        <w:keepNext/>
      </w:pPr>
      <w:r>
        <w:t>[0409a04]</w:t>
      </w:r>
    </w:p>
    <w:p>
      <w:pPr>
        <w:pStyle w:val="SourceLabel"/>
        <w:keepNext/>
      </w:pPr>
      <w:r>
        <w:t>원문</w:t>
      </w:r>
    </w:p>
    <w:p>
      <w:pPr>
        <w:pStyle w:val="SourceText"/>
      </w:pPr>
      <w:r>
        <w:t>[0409a04] 結勸中。論過去即釋迦之流。現在即馬鳴之類。未來即今之行者。楞嚴文殊歎觀音圓通云。過去諸如來斯門已成就。現在諸菩薩今各入圓通。未來修學人當依如是法。我亦從中證。非唯觀世音無異路者。經云。此是微塵佛一路涅槃門。又云。十方如來一門超出妙莊嚴路。</w:t>
      </w:r>
    </w:p>
    <w:p>
      <w:pPr>
        <w:pStyle w:val="TranslationLabel"/>
        <w:keepNext/>
      </w:pPr>
      <w:r>
        <w:t>한국어 번역</w:t>
      </w:r>
    </w:p>
    <w:p>
      <w:pPr>
        <w:pStyle w:val="TranslationText"/>
      </w:pPr>
      <w:r>
        <w:t>[0409a04] 결론지어 권하는 가운데 논의 “과거”는 석가의 부류, 현재는 마명의 부류, 미래는 오늘의 수행자이다. 『능엄경』에서 문수가 관음의 원통을 찬탄하며 “과거 모든 여래가 이 문으로 이미 성취했고 현재 모든 보살이 지금 각각 원통에 들며 미래 수행자는 이 법에 의지해야 한다. 나도 그 가운데서 증득했으며 관세음만 그런 것이 아니다”라고 하였다. “다른 길이 없다”는 것은 경에서 “이는 미진수 부처의 한 길인 열반문”이라 하고 또 “시방여래가 한 문으로 뛰어넘는 묘장엄로”라고 한 것이다.</w:t>
      </w:r>
    </w:p>
    <w:p>
      <w:pPr>
        <w:pStyle w:val="Marker"/>
        <w:keepNext/>
      </w:pPr>
      <w:r>
        <w:t>[0409a11]</w:t>
      </w:r>
    </w:p>
    <w:p>
      <w:pPr>
        <w:pStyle w:val="SourceLabel"/>
        <w:keepNext/>
      </w:pPr>
      <w:r>
        <w:t>원문</w:t>
      </w:r>
    </w:p>
    <w:p>
      <w:pPr>
        <w:pStyle w:val="SourceText"/>
      </w:pPr>
      <w:r>
        <w:t>[0409a11] 總結中。論諸佛等者。諸佛謂能證能說之人。甚深下即所證所說之法。此中深廣等是總指三大。深約豎論。大約橫說。二皆絕待故加甚廣之言。謂深中之深非對淺之深。故云甚深。大中之大非對小之大。故云廣大。或可深廣大三字。別對體相用之三義。深是體大。謂實相真法非因位能窮。唯佛究盡。故大論云。智度大海唯佛窮底。又法華云。深固幽遠無人能到。此則約過去無始未來無終。不生不滅故云深也。廣是用大。謂過河沙之妙用。潛興密應無有休息。無有窮盡。此無盡之用一一同於覺性。無有邊涯。無有分限。故楞嚴云。我以不生不滅合如來藏。而如來藏本妙圓心。周遍法界。是故於中一為無量無量為一。小中現大大中現小。不動道場。遍能含受十方國土。坐微塵裏轉大法輪等。故云廣也。大是相大。相謂義相。即前所辨大智慧光明義。遍照法界義等。過於河沙無漏性德與真如體。不離不斷不異不思議。非深非廣能深能廣。故受大名。所言甚者。通貫三字。謂甚深甚廣甚大。俱絕待故。此之三法遍能含攝一切佛法。亦攝一切眾生法。含攝雖多俱不離一心。一心者。是諸佛所證之極致。是諸佛所說之根本。故前論云。謂欲解釋如來根本之義。令諸眾生正解不謬故。今論主以少言句。隨順此法略而說之。言雖約略理無不備。故云總持說也。故前文云。如是此論為欲總攝如來廣大深法無邊義。故應說此論。論如法性者。法性遍滿圓無際故。造論功德如性廣大。亦無有際。法性甚深無窮盡故。造論功德如性甚深。亦無有盡。法性無漏離諸染故。造論功德如性無漏。非垢非染。法性無為離施作故。造論功德如性無作。非有為相不可破壞。盡於未來。如是功德無量無盡無漏無為。欲何所利。由是論云。普利一切眾生界。然利眾生不出二種。一令離苦。謂離分段變易二生死故。二令得樂。謂得菩提涅槃二無上樂。以眾生有三乘五性四生九類差別不同。故云一切。今迴如性功德。普霑利之。令彼隨自根性咸得其益。終至究竟無上覺道耳。</w:t>
      </w:r>
    </w:p>
    <w:p>
      <w:pPr>
        <w:pStyle w:val="SourceText"/>
      </w:pPr>
      <w:r>
        <w:t>起信論疏筆削記卷第二十</w:t>
      </w:r>
    </w:p>
    <w:p>
      <w:pPr>
        <w:pStyle w:val="TranslationLabel"/>
        <w:keepNext/>
      </w:pPr>
      <w:r>
        <w:t>한국어 번역</w:t>
      </w:r>
    </w:p>
    <w:p>
      <w:pPr>
        <w:pStyle w:val="TranslationText"/>
      </w:pPr>
      <w:r>
        <w:t>[0409a11] 총괄하여 결론짓는 가운데 논의 “모든 부처” 등은 능히 증득하고 설하는 사람이다. “심심” 이하는 증득하고 설하는 법이다. 여기서 심·광·대 등은 삼대를 총괄해 가리킨다. 심은 종으로, 대는 횡으로 논하며 둘 다 상대를 끊었으므로 심·광이라는 말을 더했다. 심중의 심은 천에 상대하는 심이 아니므로 심심, 대중의 대는 소에 상대하는 대가 아니므로 광대라 한다. 또는 심·광·대 세 글자를 체·상·용 삼의에 각각 대할 수 있다. 심은 체대로서 실상진법을 인위가 궁구하지 못하고 부처만 다하므로 『대론』에서 “지도라는 큰 바다는 부처만 바닥을 다한다”라고 하고 『법화경』에서 “깊고 굳고 그윽하고 멀어 사람이 이를 수 없다”라고 하였다. 과거로 무시, 미래로 무종이며 불생불멸이므로 심이다. 광은 용대로 항하사보다 많은 묘용이 은밀히 일어나고 응하여 쉬거나 다함이 없으며, 무진의 용 하나하나가 각성과 같아 변제와 분한이 없다. 『능엄경』에서 “불생불멸로 여래장에 합하니 여래장의 본묘원심이 법계에 두루하여 하나가 무량이 되고 무량이 하나가 되며 작은 것에 큰 것을, 큰 것에 작은 것을 나타내고 도량을 움직이지 않으면서 시방국토를 받아들이며 미진 속에서 대법륜을 굴린다”라고 한 것 등이다. 대는 상대이다. 앞에서 밝힌 대지혜광명·변조법계 등의 뜻과 항하사보다 많은 무루성덕이 진여체와 떨어지거나 끊어지거나 다르지 않고 부사의하여 심도 광도 아니면서 능히 심하고 광하므로 대라는 이름을 받는다. “심”은 세 글자에 통하니 심심·심광·심대가 모두 상대를 끊었기 때문이다. 이 세 법은 일체불법과 일체중생법을 모두 함섭하며, 많아도 한마음을 떠나지 않는다. 한마음은 모든 부처가 증득한 극치이고 모든 부처가 설한 근본이다. 앞의 논에서 “여래의 근본 뜻을 해석하여 중생이 바르게 이해하고 그르지 않게 하려 한다”라고 하였다. 지금 논주가 적은 언구로 이 법을 수순해 간략히 설했지만 이치를 갖추지 않음이 없으므로 총지설이라 한다. 앞글에서도 “이 논은 여래의 광대하고 깊은 법의 끝없는 뜻을 총섭하기 위해 설한다”라고 하였다. 논의 “법성과 같다”는 것은 법성이 두루 가득하고 원만해 끝이 없으므로 논을 지은 공덕도 성품처럼 광대하여 끝이 없고, 법성이 심심하여 다함이 없으므로 공덕도 심심하여 다함이 없으며, 법성이 무루하여 모든 염을 떠났으므로 공덕도 무루여서 때와 염이 아니고, 법성이 무위여서 조작을 떠났으므로 공덕도 무작이고 유위상이 아니어서 파괴할 수 없고 미래가 다한다는 뜻이다. 이 공덕은 무량·무진·무루·무위인데 무엇을 이롭게 하려는가? 그러므로 논에서 “일체중생계를 널리 이롭게 한다”라고 하였다. 중생을 이롭게 함은 둘을 넘지 않는다. 첫째 분단·변역의 두 생사를 떠나 고를 여의게 하고, 둘째 보리·열반의 두 무상락을 얻어 즐거움을 얻게 한다. 중생에게 삼승·오성·사생·구류의 차별이 있으므로 일체라 한다. 이제 성품과 같은 공덕을 회향하여 널리 적셔 이롭게 하고 각자의 근성에 따라 이익을 얻어 마침내 구경의 무상각도에 이르게 한다.</w:t>
      </w:r>
    </w:p>
    <w:p>
      <w:pPr>
        <w:pStyle w:val="TranslationText"/>
      </w:pPr>
      <w:r>
        <w:t>『기신론소필삭기』 권 제20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KR" w:hAnsi="Noto Serif KR" w:eastAsia="Noto Serif KR"/>
        <w:color w:val="6E6E6E"/>
        <w:sz w:val="17"/>
      </w:rPr>
      <w:t xml:space="preserve">- </w:t>
    </w:r>
    <w:r>
      <w:fldChar w:fldCharType="begin"/>
    </w:r>
    <w:r>
      <w:instrText xml:space="preserve">PAGE</w:instrText>
    </w:r>
    <w:r>
      <w:fldChar w:fldCharType="end"/>
    </w:r>
    <w:r>
      <w:rPr>
        <w:rFonts w:ascii="Noto Serif KR" w:hAnsi="Noto Serif KR" w:eastAsia="Noto Serif KR"/>
        <w:color w:val="6E6E6E"/>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erif KR" w:hAnsi="Noto Serif KR" w:eastAsia="Noto Serif KR"/>
        <w:color w:val="6E6E6E"/>
        <w:sz w:val="17"/>
      </w:rPr>
      <w:t>『기신론소필삭기』 원문·한국어 완역 대조본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Noto Serif KR" w:hAnsi="Noto Serif KR" w:eastAsia="Noto Serif KR"/>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erif KR" w:hAnsi="Noto Serif KR" w:eastAsia="Noto Serif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erif KR" w:hAnsi="Noto Serif KR" w:eastAsia="Noto Serif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erif KR" w:hAnsi="Noto Serif KR" w:eastAsia="Noto Serif KR"/>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abel">
    <w:name w:val="Source Label"/>
    <w:pPr>
      <w:keepNext/>
      <w:spacing w:before="80" w:after="40"/>
    </w:pPr>
    <w:rPr>
      <w:rFonts w:ascii="Noto Serif KR" w:hAnsi="Noto Serif KR" w:eastAsia="Noto Serif KR"/>
      <w:b/>
      <w:color w:val="666666"/>
      <w:sz w:val="18"/>
    </w:rPr>
  </w:style>
  <w:style w:type="paragraph" w:customStyle="1" w:styleId="TranslationLabel">
    <w:name w:val="Translation Label"/>
    <w:pPr>
      <w:keepNext/>
      <w:spacing w:before="120" w:after="40"/>
    </w:pPr>
    <w:rPr>
      <w:rFonts w:ascii="Noto Serif KR" w:hAnsi="Noto Serif KR" w:eastAsia="Noto Serif KR"/>
      <w:b/>
      <w:color w:val="1F4D78"/>
      <w:sz w:val="18"/>
    </w:rPr>
  </w:style>
  <w:style w:type="paragraph" w:customStyle="1" w:styleId="SourceText">
    <w:name w:val="Source Text"/>
    <w:pPr>
      <w:spacing w:after="80" w:line="300" w:lineRule="auto"/>
    </w:pPr>
    <w:rPr>
      <w:rFonts w:ascii="Noto Serif KR" w:hAnsi="Noto Serif KR" w:eastAsia="Noto Serif KR"/>
      <w:b w:val="0"/>
      <w:color w:val="414141"/>
      <w:sz w:val="19"/>
    </w:rPr>
  </w:style>
  <w:style w:type="paragraph" w:customStyle="1" w:styleId="TranslationText">
    <w:name w:val="Translation Text"/>
    <w:pPr>
      <w:spacing w:after="140" w:line="300" w:lineRule="auto"/>
    </w:pPr>
    <w:rPr>
      <w:rFonts w:ascii="Noto Serif KR" w:hAnsi="Noto Serif KR" w:eastAsia="Noto Serif KR"/>
      <w:b w:val="0"/>
      <w:color w:val="000000"/>
      <w:sz w:val="20"/>
    </w:rPr>
  </w:style>
  <w:style w:type="paragraph" w:customStyle="1" w:styleId="Marker">
    <w:name w:val="Marker"/>
    <w:pPr>
      <w:keepNext/>
      <w:spacing w:before="200" w:after="80"/>
    </w:pPr>
    <w:rPr>
      <w:rFonts w:ascii="Noto Serif KR" w:hAnsi="Noto Serif KR" w:eastAsia="Noto Serif KR"/>
      <w:b/>
      <w:color w:val="2E74B5"/>
      <w:sz w:val="22"/>
    </w:rPr>
  </w:style>
  <w:style w:type="paragraph" w:customStyle="1" w:styleId="FrontMeta">
    <w:name w:val="Front Meta"/>
    <w:pPr>
      <w:spacing w:after="80" w:line="300" w:lineRule="auto"/>
    </w:pPr>
    <w:rPr>
      <w:rFonts w:ascii="Noto Serif KR" w:hAnsi="Noto Serif KR" w:eastAsia="Noto Serif KR"/>
      <w:b w:val="0"/>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대승기신론필삭기 원문·한국어 완역 대조본</dc:title>
  <dc:subject>起信論疏筆削記 전 20권 한국어 완역</dc:subject>
  <dc:creator>OpenAI</dc:creator>
  <cp:keywords>대승기신론, 기신론소필삭기, 불교문헌, 한문번역</cp:keywords>
  <dc:description>위치표지 812개 일대일 대조본</dc:description>
  <cp:lastModifiedBy/>
  <cp:revision>1</cp:revision>
  <dcterms:created xsi:type="dcterms:W3CDTF">2013-12-23T23:15:00Z</dcterms:created>
  <dcterms:modified xsi:type="dcterms:W3CDTF">2013-12-23T23:15:00Z</dcterms:modified>
  <cp:category/>
</cp:coreProperties>
</file>