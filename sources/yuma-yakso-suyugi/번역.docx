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維摩經略疏垂裕記</w:t>
      </w:r>
    </w:p>
    <w:p>
      <w:pPr>
        <w:pStyle w:val="Subtitle"/>
        <w:jc w:val="center"/>
      </w:pPr>
      <w:r>
        <w:rPr>
          <w:rFonts w:ascii="Noto Sans KR" w:hAnsi="Noto Sans KR" w:eastAsia="Noto Sans KR"/>
          <w:color w:val="25364A"/>
          <w:sz w:val="28"/>
        </w:rPr>
        <w:t>『유마경약소수유기』 원문·한국어 전문 번역</w:t>
      </w:r>
    </w:p>
    <w:p>
      <w:pPr>
        <w:spacing w:before="160" w:after="120"/>
        <w:jc w:val="center"/>
      </w:pPr>
      <w:r>
        <w:rPr>
          <w:rFonts w:ascii="Noto Sans KR" w:hAnsi="Noto Sans KR" w:eastAsia="Noto Sans KR"/>
          <w:color w:val="667085"/>
          <w:sz w:val="20"/>
        </w:rPr>
        <w:t>錢唐沙門 釋智圓 述  ·  전당 사문 석지원 지음</w:t>
      </w:r>
    </w:p>
    <w:p>
      <w:pPr>
        <w:spacing w:before="440"/>
        <w:jc w:val="center"/>
        <w:pBdr>
          <w:top w:val="single" w:sz="6" w:space="5" w:color="2E74B5"/>
        </w:pBdr>
      </w:pPr>
      <w:r>
        <w:rPr>
          <w:rFonts w:ascii="Noto Sans KR" w:hAnsi="Noto Sans KR" w:eastAsia="Noto Sans KR"/>
          <w:color w:val="667085"/>
          <w:sz w:val="19"/>
        </w:rPr>
        <w:t>첨부 TXT의 위치 표지와 교감·결락 표지를 보존한 편집 직역 대조본</w:t>
        <w:br/>
        <w:t>전체 선독 · 구조 분석 · 44개 위치 구간 재편집 · 26,449개 세분 문장 대조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c>
          <w:tcPr>
            <w:tcW w:type="dxa" w:w="4824"/>
            <w:shd w:fill="2E74B5"/>
            <w:tcMar>
              <w:top w:w="80" w:type="dxa"/>
              <w:start w:w="110" w:type="dxa"/>
              <w:bottom w:w="80" w:type="dxa"/>
              <w:end w:w="110" w:type="dxa"/>
            </w:tcMar>
          </w:tcPr>
          <w:p>
            <w:pPr>
              <w:jc w:val="center"/>
            </w:pPr>
            <w:r>
              <w:rPr>
                <w:rFonts w:ascii="Noto Sans KR" w:hAnsi="Noto Sans KR" w:eastAsia="Noto Sans KR"/>
                <w:b/>
                <w:color w:val="FFFFFF"/>
                <w:sz w:val="19"/>
              </w:rPr>
              <w:t>항목</w:t>
            </w:r>
          </w:p>
        </w:tc>
        <w:tc>
          <w:tcPr>
            <w:tcW w:type="dxa" w:w="4824"/>
            <w:shd w:fill="2E74B5"/>
            <w:tcMar>
              <w:top w:w="80" w:type="dxa"/>
              <w:start w:w="110" w:type="dxa"/>
              <w:bottom w:w="80" w:type="dxa"/>
              <w:end w:w="110" w:type="dxa"/>
            </w:tcMar>
          </w:tcPr>
          <w:p>
            <w:pPr>
              <w:jc w:val="center"/>
            </w:pPr>
            <w:r>
              <w:rPr>
                <w:rFonts w:ascii="Noto Sans KR" w:hAnsi="Noto Sans KR" w:eastAsia="Noto Sans KR"/>
                <w:b/>
                <w:color w:val="FFFFFF"/>
                <w:sz w:val="19"/>
              </w:rPr>
              <w:t>내용</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문헌명</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『維摩經略疏垂裕記』(『유마경약소수유기』)</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저자 표기</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錢唐沙門 釋智圓 述 / 전당 사문 석지원 지음</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저본 범위</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첨부 TXT 전체, No. 1779; 위치 표지 [0711a05]–[0850b16]</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위치 표지</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44개. 표제·권차·저자행·품명은 위치 구간과 구별하여 구조 표제로 처리</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재편집 기준</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기존 세분 대조 번호는 최종 편집본에서 전부 제거하고, TXT의 위치 표지 순서에 따라 원문과 번역을 재결합</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배치 원칙</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위치 표지 → 원문 → 한국어 직역 → 필요한 교감·번역 메모. 긴 위치 구간은 같은 표지 아래에서 대응되는 작은 묶음으로 나누어 반복 배치</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번역 원칙</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문장 구조와 천태 교학 용어를 가능한 한 보존한 직역을 바탕으로, 조사·연결어·문장 호흡을 가볍게 정리</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원문 보존</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원문의 글자·순서·편집 표지·희귀자·중복자 및 원문 자체의 교정 지시를 임의로 고치지 않음</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교감 범위</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외부 판본과의 본격 교감은 시행하지 않고, 첨부 TXT와 기존 최종 교열본의 대응만 전수 검증</w:t>
            </w:r>
          </w:p>
        </w:tc>
      </w:tr>
      <w:tr>
        <w:tc>
          <w:tcPr>
            <w:tcW w:type="dxa" w:w="1814"/>
            <w:tcMar>
              <w:top w:w="80" w:type="dxa"/>
              <w:start w:w="110" w:type="dxa"/>
              <w:bottom w:w="80" w:type="dxa"/>
              <w:end w:w="110" w:type="dxa"/>
            </w:tcMar>
            <w:vAlign w:val="center"/>
            <w:shd w:fill="DCE8F3"/>
          </w:tcPr>
          <w:p>
            <w:r>
              <w:rPr>
                <w:rFonts w:ascii="Noto Sans KR" w:hAnsi="Noto Sans KR" w:eastAsia="Noto Sans KR"/>
                <w:b/>
                <w:color w:val="2E74B5"/>
                <w:sz w:val="18"/>
              </w:rPr>
              <w:t>검증 상태</w:t>
            </w:r>
          </w:p>
        </w:tc>
        <w:tc>
          <w:tcPr>
            <w:tcW w:type="dxa" w:w="6917"/>
            <w:tcMar>
              <w:top w:w="80" w:type="dxa"/>
              <w:start w:w="110" w:type="dxa"/>
              <w:bottom w:w="80" w:type="dxa"/>
              <w:end w:w="110" w:type="dxa"/>
            </w:tcMar>
            <w:vAlign w:val="center"/>
          </w:tcPr>
          <w:p>
            <w:r>
              <w:rPr>
                <w:rFonts w:ascii="Noto Sans KR" w:hAnsi="Noto Sans KR" w:eastAsia="Noto Sans KR"/>
                <w:b w:val="0"/>
                <w:color w:val="25364A"/>
                <w:sz w:val="18"/>
              </w:rPr>
              <w:t>원문 세분 문장 26,449개 대응 완료 · 미번역 0 · 기존 비공란 교감·번역 메모 567건 보존</w:t>
            </w:r>
          </w:p>
        </w:tc>
      </w:tr>
    </w:tbl>
    <w:p>
      <w:pPr>
        <w:spacing w:after="0"/>
      </w:pPr>
    </w:p>
    <w:p>
      <w:pPr>
        <w:pStyle w:val="Heading2"/>
      </w:pPr>
      <w:r>
        <w:t>전체 선독 결과와 문헌 구조</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서문: 지자(智者)의 『유마경』 주석과 형계(荊溪)의 기(記)가 맺는 관계를 설명하고, 후대 해석의 대표적 오류를 열거한 뒤 본서를 지은 까닭과 교학적 목적을 밝힌다.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권제1: 양숙의 「維摩經略疏序」와 형계의 자서를 해설하고, 『유마경』의 제명·번역·서분·통서와 별서 등 주석의 기초 구조를 세밀하게 논한다.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권제2–3: 경 첫머리의 서분과 정종 전개, 불국·정토의 인과, 사교(四教)와 삼관(三觀), 의보·정보 등 천태 교학의 틀로 경문을 해석한다.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권제4: 「방편품」을 중심으로 정명(淨名)의 재가보살적 방편, 권질·실질과 교화의 의미를 해설한다.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권제5–6: 「제자품」을 중심으로 여러 성문 제자와 정명의 문답을 해설하고, 소승적 이해를 대승의 입장에서 꺾어 드러내는 논리를 전개한다.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권제7: 「보살품」을 중심으로 여러 보살의 문답과 보살행·방편을 해설한다.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권제8: 「문질품」의 병문안, 공실(空室), 질병의 체와 용, 삼관 및 보살의 조복을 상세히 풀이한다.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권제9: 「불사의품」과 「관중생품」을 중심으로 불사의 해탈, 신통의 작용, 천녀 문답, 사무량심 등을 논한다.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권제10: 「불도품」·「입불이법문품」·「향적품」·「菩薩品」·「법공양품」·「촉루품」으로 이어진다. 뒤쪽의 「菩薩品」 표제는 첨부 TXT의 글자를 그대로 보존하였다.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서술 형식: 소(疏)의 과문을 세분하고 형계의 설, 『대론』 등 여러 문헌의 인용을 끌어와 뜻을 보충하는 주석서이다. 과문 숫자와 문답 구조 자체가 논증의 골격이므로 번역에서도 가능한 한 유지하였다.</w:t>
      </w:r>
    </w:p>
    <w:p>
      <w:pPr>
        <w:pStyle w:val="Heading2"/>
      </w:pPr>
      <w:r>
        <w:t>권차·품 구성</w:t>
      </w:r>
    </w:p>
    <w:tbl>
      <w:tblPr>
        <w:tblW w:type="auto" w:w="0"/>
        <w:jc w:val="center"/>
        <w:tblLayout w:type="fixed"/>
        <w:tblLook w:firstColumn="1" w:firstRow="1" w:lastColumn="0" w:lastRow="0" w:noHBand="0" w:noVBand="1" w:val="04A0"/>
      </w:tblPr>
      <w:tblGrid>
        <w:gridCol w:w="4824"/>
        <w:gridCol w:w="4824"/>
      </w:tblGrid>
      <w:tr>
        <w:tc>
          <w:tcPr>
            <w:tcW w:type="dxa" w:w="4824"/>
            <w:shd w:fill="2E74B5"/>
            <w:tcMar>
              <w:top w:w="80" w:type="dxa"/>
              <w:start w:w="110" w:type="dxa"/>
              <w:bottom w:w="80" w:type="dxa"/>
              <w:end w:w="110" w:type="dxa"/>
            </w:tcMar>
          </w:tcPr>
          <w:p>
            <w:pPr>
              <w:jc w:val="center"/>
            </w:pPr>
            <w:r>
              <w:rPr>
                <w:rFonts w:ascii="Noto Sans KR" w:hAnsi="Noto Sans KR" w:eastAsia="Noto Sans KR"/>
                <w:b/>
                <w:color w:val="FFFFFF"/>
                <w:sz w:val="19"/>
              </w:rPr>
              <w:t>구성</w:t>
            </w:r>
          </w:p>
        </w:tc>
        <w:tc>
          <w:tcPr>
            <w:tcW w:type="dxa" w:w="4824"/>
            <w:shd w:fill="2E74B5"/>
            <w:tcMar>
              <w:top w:w="80" w:type="dxa"/>
              <w:start w:w="110" w:type="dxa"/>
              <w:bottom w:w="80" w:type="dxa"/>
              <w:end w:w="110" w:type="dxa"/>
            </w:tcMar>
          </w:tcPr>
          <w:p>
            <w:pPr>
              <w:jc w:val="center"/>
            </w:pPr>
            <w:r>
              <w:rPr>
                <w:rFonts w:ascii="Noto Sans KR" w:hAnsi="Noto Sans KR" w:eastAsia="Noto Sans KR"/>
                <w:b/>
                <w:color w:val="FFFFFF"/>
                <w:sz w:val="19"/>
              </w:rPr>
              <w:t>주요 내용</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서문</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저술 동기와 후대 오독의 교정 의도</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권제1</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서문 해설 · 제명 · 역자 · 통서·별서</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권제2–3</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서분·정종 전개 · 불국/정토 관련 해설</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권제4</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「방편품」</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권제5–6</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「제자품」</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권제7</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「보살품」</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권제8</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「문질품」</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권제9</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「불사의품」 · 「관중생품」</w:t>
            </w:r>
          </w:p>
        </w:tc>
      </w:tr>
      <w:tr>
        <w:tc>
          <w:tcPr>
            <w:tcW w:type="dxa" w:w="1928"/>
            <w:tcMar>
              <w:top w:w="80" w:type="dxa"/>
              <w:start w:w="110" w:type="dxa"/>
              <w:bottom w:w="80" w:type="dxa"/>
              <w:end w:w="110" w:type="dxa"/>
            </w:tcMar>
            <w:vAlign w:val="center"/>
            <w:shd w:fill="DCE8F3"/>
          </w:tcPr>
          <w:p>
            <w:r>
              <w:rPr>
                <w:rFonts w:ascii="Noto Sans KR" w:hAnsi="Noto Sans KR" w:eastAsia="Noto Sans KR"/>
                <w:b/>
                <w:color w:val="2E74B5"/>
                <w:sz w:val="18"/>
              </w:rPr>
              <w:t>권제10</w:t>
            </w:r>
          </w:p>
        </w:tc>
        <w:tc>
          <w:tcPr>
            <w:tcW w:type="dxa" w:w="6803"/>
            <w:tcMar>
              <w:top w:w="80" w:type="dxa"/>
              <w:start w:w="110" w:type="dxa"/>
              <w:bottom w:w="80" w:type="dxa"/>
              <w:end w:w="110" w:type="dxa"/>
            </w:tcMar>
            <w:vAlign w:val="center"/>
          </w:tcPr>
          <w:p>
            <w:r>
              <w:rPr>
                <w:rFonts w:ascii="Noto Sans KR" w:hAnsi="Noto Sans KR" w:eastAsia="Noto Sans KR"/>
                <w:b w:val="0"/>
                <w:color w:val="25364A"/>
                <w:sz w:val="18"/>
              </w:rPr>
              <w:t>「불도품」 · 「입불이법문품」 · 「향적품」 · 「菩薩品」 · 「법공양품」 · 「촉루품」</w:t>
            </w:r>
          </w:p>
        </w:tc>
      </w:tr>
    </w:tbl>
    <w:p>
      <w:pPr>
        <w:spacing w:after="0"/>
      </w:pP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3216"/>
            <w:shd w:fill="2E74B5"/>
            <w:tcMar>
              <w:top w:w="80" w:type="dxa"/>
              <w:start w:w="110" w:type="dxa"/>
              <w:bottom w:w="80" w:type="dxa"/>
              <w:end w:w="110" w:type="dxa"/>
            </w:tcMar>
          </w:tcPr>
          <w:p>
            <w:pPr>
              <w:jc w:val="center"/>
            </w:pPr>
            <w:r>
              <w:rPr>
                <w:rFonts w:ascii="Noto Sans KR" w:hAnsi="Noto Sans KR" w:eastAsia="Noto Sans KR"/>
                <w:b/>
                <w:color w:val="FFFFFF"/>
                <w:sz w:val="19"/>
              </w:rPr>
              <w:t>번역어</w:t>
            </w:r>
          </w:p>
        </w:tc>
        <w:tc>
          <w:tcPr>
            <w:tcW w:type="dxa" w:w="3216"/>
            <w:shd w:fill="2E74B5"/>
            <w:tcMar>
              <w:top w:w="80" w:type="dxa"/>
              <w:start w:w="110" w:type="dxa"/>
              <w:bottom w:w="80" w:type="dxa"/>
              <w:end w:w="110" w:type="dxa"/>
            </w:tcMar>
          </w:tcPr>
          <w:p>
            <w:pPr>
              <w:jc w:val="center"/>
            </w:pPr>
            <w:r>
              <w:rPr>
                <w:rFonts w:ascii="Noto Sans KR" w:hAnsi="Noto Sans KR" w:eastAsia="Noto Sans KR"/>
                <w:b/>
                <w:color w:val="FFFFFF"/>
                <w:sz w:val="19"/>
              </w:rPr>
              <w:t>원어</w:t>
            </w:r>
          </w:p>
        </w:tc>
        <w:tc>
          <w:tcPr>
            <w:tcW w:type="dxa" w:w="3216"/>
            <w:shd w:fill="2E74B5"/>
            <w:tcMar>
              <w:top w:w="80" w:type="dxa"/>
              <w:start w:w="110" w:type="dxa"/>
              <w:bottom w:w="80" w:type="dxa"/>
              <w:end w:w="110" w:type="dxa"/>
            </w:tcMar>
          </w:tcPr>
          <w:p>
            <w:pPr>
              <w:jc w:val="center"/>
            </w:pPr>
            <w:r>
              <w:rPr>
                <w:rFonts w:ascii="Noto Sans KR" w:hAnsi="Noto Sans KR" w:eastAsia="Noto Sans KR"/>
                <w:b/>
                <w:color w:val="FFFFFF"/>
                <w:sz w:val="19"/>
              </w:rPr>
              <w:t>이 문서에서의 뜻</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지자</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智者</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천태 지의(智顗)를 가리키는 존칭</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형계</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荊溪</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형계 담연(湛然)을 가리키는 호칭</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소</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疏</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경문을 풀이한 주석서 또는 그 본문</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기</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記</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소를 다시 해설하는 주석</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약소</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略疏</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광본에 대하여 번다한 부분을 줄여 요점을 취한 소</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사교</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四教</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장교·통교·별교·원교</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장교</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藏教</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삼장교에 해당하는 교판</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통교</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通教</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삼승에 통하는 공관 중심의 교판</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별교</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別教</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보살에게 별도로 설하는 차제적 교판</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원교</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圓教</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원융무애한 일심삼관의 교판</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삼관</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三觀</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공관·가관·중관</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관심</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觀心</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마음을 관하여 교의를 자기 수행에 적용하는 해석</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분진위</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分真位</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진리를 부분적으로 증득한 지위</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등각</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等覺</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묘각 직전의 높은 보살위</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권질</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權疾</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중생 교화를 위해 방편으로 나타낸 병</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실질</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實疾</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범부가 업과 번뇌로 실제 겪는 병</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동거토</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同居土</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범성동거토</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유여토</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有餘土</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방편유여토</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실보토</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實報土</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실보무장애토</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적광토</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寂光土</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상적광토</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의보</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依報</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중생이 의지해 사는 국토·환경</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정보</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正報</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중생 자신의 몸과 마음의 과보</w:t>
            </w:r>
          </w:p>
        </w:tc>
      </w:tr>
      <w:tr>
        <w:tc>
          <w:tcPr>
            <w:tcW w:type="dxa" w:w="1701"/>
            <w:tcMar>
              <w:top w:w="80" w:type="dxa"/>
              <w:start w:w="110" w:type="dxa"/>
              <w:bottom w:w="80" w:type="dxa"/>
              <w:end w:w="110" w:type="dxa"/>
            </w:tcMar>
            <w:vAlign w:val="center"/>
          </w:tcPr>
          <w:p>
            <w:r>
              <w:rPr>
                <w:rFonts w:ascii="Noto Sans KR" w:hAnsi="Noto Sans KR" w:eastAsia="Noto Sans KR"/>
                <w:b w:val="0"/>
                <w:color w:val="25364A"/>
                <w:sz w:val="18"/>
              </w:rPr>
              <w:t>진사</w:t>
            </w:r>
          </w:p>
        </w:tc>
        <w:tc>
          <w:tcPr>
            <w:tcW w:type="dxa" w:w="1701"/>
            <w:tcMar>
              <w:top w:w="80" w:type="dxa"/>
              <w:start w:w="110" w:type="dxa"/>
              <w:bottom w:w="80" w:type="dxa"/>
              <w:end w:w="110" w:type="dxa"/>
            </w:tcMar>
            <w:vAlign w:val="center"/>
          </w:tcPr>
          <w:p>
            <w:r>
              <w:rPr>
                <w:rFonts w:ascii="Noto Sans KR" w:hAnsi="Noto Sans KR" w:eastAsia="Noto Sans KR"/>
                <w:b w:val="0"/>
                <w:color w:val="25364A"/>
                <w:sz w:val="18"/>
              </w:rPr>
              <w:t>塵沙</w:t>
            </w:r>
          </w:p>
        </w:tc>
        <w:tc>
          <w:tcPr>
            <w:tcW w:type="dxa" w:w="5329"/>
            <w:tcMar>
              <w:top w:w="80" w:type="dxa"/>
              <w:start w:w="110" w:type="dxa"/>
              <w:bottom w:w="80" w:type="dxa"/>
              <w:end w:w="110" w:type="dxa"/>
            </w:tcMar>
            <w:vAlign w:val="center"/>
          </w:tcPr>
          <w:p>
            <w:r>
              <w:rPr>
                <w:rFonts w:ascii="Noto Sans KR" w:hAnsi="Noto Sans KR" w:eastAsia="Noto Sans KR"/>
                <w:b w:val="0"/>
                <w:color w:val="25364A"/>
                <w:sz w:val="18"/>
              </w:rPr>
              <w:t>한량없는 법문과 중생 차별에 대한 무지</w:t>
            </w:r>
          </w:p>
        </w:tc>
      </w:tr>
      <w:tr>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무명</w:t>
            </w:r>
          </w:p>
        </w:tc>
        <w:tc>
          <w:tcPr>
            <w:tcW w:type="dxa" w:w="1701"/>
            <w:tcMar>
              <w:top w:w="80" w:type="dxa"/>
              <w:start w:w="110" w:type="dxa"/>
              <w:bottom w:w="80" w:type="dxa"/>
              <w:end w:w="110" w:type="dxa"/>
            </w:tcMar>
            <w:vAlign w:val="center"/>
            <w:shd w:fill="F2F4F7"/>
          </w:tcPr>
          <w:p>
            <w:r>
              <w:rPr>
                <w:rFonts w:ascii="Noto Sans KR" w:hAnsi="Noto Sans KR" w:eastAsia="Noto Sans KR"/>
                <w:b w:val="0"/>
                <w:color w:val="25364A"/>
                <w:sz w:val="18"/>
              </w:rPr>
              <w:t>無明</w:t>
            </w:r>
          </w:p>
        </w:tc>
        <w:tc>
          <w:tcPr>
            <w:tcW w:type="dxa" w:w="5329"/>
            <w:tcMar>
              <w:top w:w="80" w:type="dxa"/>
              <w:start w:w="110" w:type="dxa"/>
              <w:bottom w:w="80" w:type="dxa"/>
              <w:end w:w="110" w:type="dxa"/>
            </w:tcMar>
            <w:vAlign w:val="center"/>
            <w:shd w:fill="F2F4F7"/>
          </w:tcPr>
          <w:p>
            <w:r>
              <w:rPr>
                <w:rFonts w:ascii="Noto Sans KR" w:hAnsi="Noto Sans KR" w:eastAsia="Noto Sans KR"/>
                <w:b w:val="0"/>
                <w:color w:val="25364A"/>
                <w:sz w:val="18"/>
              </w:rPr>
              <w:t>중도의 실상을 밝히지 못하는 근본 미혹</w:t>
            </w:r>
          </w:p>
        </w:tc>
      </w:tr>
    </w:tbl>
    <w:p>
      <w:pPr>
        <w:spacing w:after="0"/>
      </w:pPr>
    </w:p>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c>
          <w:tcPr>
            <w:tcW w:type="dxa" w:w="4824"/>
            <w:shd w:fill="2E74B5"/>
            <w:tcMar>
              <w:top w:w="80" w:type="dxa"/>
              <w:start w:w="110" w:type="dxa"/>
              <w:bottom w:w="80" w:type="dxa"/>
              <w:end w:w="110" w:type="dxa"/>
            </w:tcMar>
          </w:tcPr>
          <w:p>
            <w:pPr>
              <w:jc w:val="center"/>
            </w:pPr>
            <w:r>
              <w:rPr>
                <w:rFonts w:ascii="Noto Sans KR" w:hAnsi="Noto Sans KR" w:eastAsia="Noto Sans KR"/>
                <w:b/>
                <w:color w:val="FFFFFF"/>
                <w:sz w:val="19"/>
              </w:rPr>
              <w:t>항목</w:t>
            </w:r>
          </w:p>
        </w:tc>
        <w:tc>
          <w:tcPr>
            <w:tcW w:type="dxa" w:w="4824"/>
            <w:shd w:fill="2E74B5"/>
            <w:tcMar>
              <w:top w:w="80" w:type="dxa"/>
              <w:start w:w="110" w:type="dxa"/>
              <w:bottom w:w="80" w:type="dxa"/>
              <w:end w:w="110" w:type="dxa"/>
            </w:tcMar>
          </w:tcPr>
          <w:p>
            <w:pPr>
              <w:jc w:val="center"/>
            </w:pPr>
            <w:r>
              <w:rPr>
                <w:rFonts w:ascii="Noto Sans KR" w:hAnsi="Noto Sans KR" w:eastAsia="Noto Sans KR"/>
                <w:b/>
                <w:color w:val="FFFFFF"/>
                <w:sz w:val="19"/>
              </w:rPr>
              <w:t>내용</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[판독 불확실]</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저본의 대체문자·결락·희귀자 때문에 한 글자 또는 어구를 확정하기 어려운 부분</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[구두 검토 필요]</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현 문장부호의 끊김이 앞뒤 문장과 달리 읽힐 가능성이 있는 부분</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[구문 검토 필요]</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현존 원문의 어순·문법만으로 단일 해석을 확정하기 어려운 부분</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[이문 검토 필요]</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글자·수량·열거·용례가 문맥상 특이하여 다른 판본 대조가 필요한 부분</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[중복자 검토 필요]</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같은 글자가 연속되거나 중복된 듯 보이지만 원문을 그대로 보존한 부분</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[교감표지 검토 필요]</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[1], [2] 등의 편집 표지가 있으나 대응 교감문이 첨부 저본에 없거나 결합 관계가 불명확한 부분</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[원문 자체 교감]</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본문이 스스로 “某字誤也”처럼 오자·도치 등을 지적하는 경우. 지적 자체를 번역하되 원문 글자는 바꾸지 않음</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[결락 표지]</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“落紙”, “不足” 등 원문이 직접 결락을 밝힌 경우. 보충하지 않고 결락 사실만 표시</w:t>
            </w:r>
          </w:p>
        </w:tc>
      </w:tr>
      <w:tr>
        <w:tc>
          <w:tcPr>
            <w:tcW w:type="dxa" w:w="2268"/>
            <w:tcMar>
              <w:top w:w="80" w:type="dxa"/>
              <w:start w:w="110" w:type="dxa"/>
              <w:bottom w:w="80" w:type="dxa"/>
              <w:end w:w="110" w:type="dxa"/>
            </w:tcMar>
            <w:vAlign w:val="center"/>
            <w:shd w:fill="DCE8F3"/>
          </w:tcPr>
          <w:p>
            <w:r>
              <w:rPr>
                <w:rFonts w:ascii="Noto Sans KR" w:hAnsi="Noto Sans KR" w:eastAsia="Noto Sans KR"/>
                <w:b/>
                <w:color w:val="2E74B5"/>
                <w:sz w:val="18"/>
              </w:rPr>
              <w:t>보충</w:t>
            </w:r>
          </w:p>
        </w:tc>
        <w:tc>
          <w:tcPr>
            <w:tcW w:type="dxa" w:w="6463"/>
            <w:tcMar>
              <w:top w:w="80" w:type="dxa"/>
              <w:start w:w="110" w:type="dxa"/>
              <w:bottom w:w="80" w:type="dxa"/>
              <w:end w:w="110" w:type="dxa"/>
            </w:tcMar>
            <w:vAlign w:val="center"/>
          </w:tcPr>
          <w:p>
            <w:r>
              <w:rPr>
                <w:rFonts w:ascii="Noto Sans KR" w:hAnsi="Noto Sans KR" w:eastAsia="Noto Sans KR"/>
                <w:b w:val="0"/>
                <w:color w:val="25364A"/>
                <w:sz w:val="18"/>
              </w:rPr>
              <w:t>한국어 문장 성립에 꼭 필요한 최소 보충만 문맥 속에서 시행하며, 원문을 고친 것으로 제시하지 않음</w:t>
            </w:r>
          </w:p>
        </w:tc>
      </w:tr>
    </w:tbl>
    <w:p>
      <w:pPr>
        <w:spacing w:after="0"/>
      </w:pPr>
    </w:p>
    <w:p>
      <w:pPr>
        <w:pStyle w:val="Heading2"/>
      </w:pPr>
      <w:r>
        <w:t>이번 최종 편집본의 정리 사항</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기존 작업용 세분 번호는 본문과 교감 메모에서 모두 제거하였다.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TXT에 실제로 존재하는 44개 위치 표지만 사용하고, 새로운 위치 표지를 임의로 만들지 않았다.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위치 표지 사이가 긴 구간은 대조 편의를 위해 원문 문장 묶음과 그에 대응하는 한국어 번역 묶음으로 나누었으나, 순서와 내용은 바꾸지 않았다.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번역은 최종 전수 교열본을 바탕으로 문장 사이의 연결, 조사, 띄어쓰기와 호흡을 정리하는 정도로만 손질하였다. 교학적 판단이 필요한 난구는 메모를 남기고 과도하게 의역하지 않았다.</w:t>
      </w:r>
    </w:p>
    <w:p>
      <w:pPr>
        <w:ind w:left="113" w:hanging="113"/>
      </w:pPr>
      <w:r>
        <w:rPr>
          <w:rFonts w:ascii="Noto Sans KR" w:hAnsi="Noto Sans KR" w:eastAsia="Noto Sans KR"/>
          <w:b/>
          <w:color w:val="2E74B5"/>
          <w:sz w:val="20"/>
        </w:rPr>
        <w:t xml:space="preserve">• </w:t>
      </w:r>
      <w:r>
        <w:rPr>
          <w:rFonts w:ascii="Noto Sans KR" w:hAnsi="Noto Sans KR" w:eastAsia="Noto Sans KR"/>
          <w:color w:val="25364A"/>
          <w:sz w:val="20"/>
        </w:rPr>
        <w:t>희귀자·중복자·편집표지와 원문 자체의 교정 지시는 보존하였다.</w:t>
      </w:r>
    </w:p>
    <w:p>
      <w:r>
        <w:br w:type="page"/>
      </w:r>
    </w:p>
    <w:p>
      <w:pPr>
        <w:pStyle w:val="SmallMeta"/>
        <w:jc w:val="center"/>
      </w:pPr>
      <w:r>
        <w:t>No. 1779 [cf. Nos. 475, 1777, 1778]  |  제1779번 [참조: 제475, 1777, 1778번]</w:t>
      </w:r>
    </w:p>
    <w:p>
      <w:pPr>
        <w:pStyle w:val="Heading1"/>
      </w:pPr>
      <w:r>
        <w:t>서문</w:t>
      </w:r>
    </w:p>
    <w:p>
      <w:pPr>
        <w:pStyle w:val="SmallMeta"/>
      </w:pPr>
      <w:r>
        <w:t>[1]維摩經略疏垂裕記序  |  『유마경약소수유기』 서문</w:t>
      </w:r>
    </w:p>
    <w:p>
      <w:pPr>
        <w:pStyle w:val="Heading2"/>
      </w:pPr>
      <w:r>
        <w:t>위치 001  ·  [0711a05]</w:t>
      </w:r>
    </w:p>
    <w:p>
      <w:pPr>
        <w:spacing w:before="60" w:after="40"/>
      </w:pPr>
      <w:r>
        <w:rPr>
          <w:rFonts w:ascii="Noto Sans KR" w:hAnsi="Noto Sans KR" w:eastAsia="Noto Sans KR"/>
          <w:b/>
          <w:color w:val="667085"/>
          <w:sz w:val="18"/>
        </w:rPr>
        <w:t>원문</w:t>
      </w:r>
    </w:p>
    <w:p>
      <w:pPr>
        <w:pStyle w:val="SourceText"/>
      </w:pPr>
      <w:r>
        <w:t>[0711a05] 吾祖智者著疏申經其文彌廣。而荊溪撰記解疏其文彌略者何(疏三十四卷記三卷)蓋於疏文有意乎刪削故。不暇詳悉也。自時。厥後略疏成而盛行于代。後世童蒙執記尋疏。而文義迴互難以措懷。又其間所談理事記有不釋者。往往聞其率情謬說多矣。至若依正相在之義心外無境之談布在斯文。明猶指掌。而翻謂無情無成佛義。其謬一也。通相三觀既昧階位莫定其人。其謬二也。三種羯磨不本律部。妄為之說。其謬三也。周時佛興星隕如雨。大師正指佛生二莊之世。而競以昭王二十四年解之。其謬四也。其間方伯連師之名講武治兵之說罔測所自。故多穿鑿。其謬五也。略數之凡五不韙。且古人有言曰。子既生不免水火母之罪也。成童不就師[2]傳父之罪也。就師學問無方心志不通師之罪也。以吾志圖訓誘安得不辭而闢之引而伸之。晦者使之明窒者使之通。俾吾智者荊溪之道昭昭然若仰天庭而覩白日。且不為昏情所隱也屬講訓多故。莫諧執筆。大中祥符八年青龍在乙卯。秋九月自錢唐汎舟西邁訪故人奉蟾於吳興武康之龍山蘭若。得上方而居焉。其堂閣蹇產林泉岑寂。左顧疊嶂接法瑤之小山(高僧法瑤宋元嘉中尚書沈演之請住武康小山寺撰述涅槃等疏)下瞰平波浸防風之故邑(地有封禺二山。昔吳王夫差問仲尼。防風何守。曰[泳-永+壬]芒氏之君守封禺山者)既饒勝概且遠囂俗。香火有暇宜事筆削。乃尋繹略疏別為解釋。其荊溪舊記或與略疏符合者則隨段引用。又有道暹法師者。乃荊溪之門人。亦甞撰記雖解義無取而援據。或當今擇善而從之例皆標指名目。貴分今古彼類康成之注傳盡與服虔。此非郭象之竊名不言向秀。於十月十二日染翰十二月十三日絕筆。凡為十卷。號垂裕記。蓋垂優裕之道以示子孫俾無嚮者之五謬耳。若呈諸達人則吾豈敢。或曰。明敏之徒尋荊溪記自得微旨。豈待子之詳載然後離謬乎。則子之功無所施也。對曰。夫警昏睡也輕者則怡聲重者則大呼。及其覺之一也。噫荊溪既怡聲於前。今吾也大呼於後。及其擊蒙發覆自見其異不異也。</w:t>
      </w:r>
    </w:p>
    <w:p>
      <w:pPr>
        <w:spacing w:before="60" w:after="40"/>
      </w:pPr>
      <w:r>
        <w:rPr>
          <w:rFonts w:ascii="Noto Sans KR" w:hAnsi="Noto Sans KR" w:eastAsia="Noto Sans KR"/>
          <w:b/>
          <w:color w:val="667085"/>
          <w:sz w:val="18"/>
        </w:rPr>
        <w:t>한국어 직역</w:t>
      </w:r>
    </w:p>
    <w:p>
      <w:pPr>
        <w:pStyle w:val="TranslationText"/>
      </w:pPr>
      <w:r>
        <w:t>우리 조사 지자(智者)가 소를 지어 경을 풀이하니 그 글이 더욱 방대하였다. 그런데 형계(荊溪)가 기를 지어 소를 풀이하면서 그 글을 더욱 간략하게 한 것은 어째서인가? (소는 34권이고 기는 3권이다.) 대개 소의 글을 의도적으로 삭제·축약하였기 때문이다. 그리하여 자세하고 빠짐없이 풀이할 겨를이 없었다. 그때부터였다. 그 뒤 『약소』가 이루어져 세상에 성행하였다. 후세의 초학자들이 기를 붙들고 소를 찾아 읽었으나, 글과 뜻이 서로 얽혀 마음에 제대로 이해하기 어려웠다. 또 그 가운데 논한 이(理)와 사(事) 중에는 기에서 풀이하지 않은 것도 있었다. 그 때문에 흔히 제 감정대로 잘못 말하는 것이 많다고 들었다. 이를테면 의보와 정보가 서로 함께 있다는 뜻과 마음 밖에 경계가 없다는 설이 이 글에 펼쳐져 있어, 명백하기가 손바닥을 가리키는 것과 같았다. 그런데 도리어 무정물에는 성불의 뜻이 없다고 말한다. 그것이 첫째 오류이다. 통상(通相)의 삼관에 이미 어두워 계위를 어느 사람에게 정해야 할지 알지 못한다. 그것이 둘째 오류이다. 세 종류의 갈마를 율부에 근거하지 않고, 망령되이 설을 만들었다. 그것이 셋째 오류이다. 주나라 때 부처가 출현하자 별이 비처럼 떨어졌다고 하였는데, 대사는 분명히 부처가 두 장왕(莊王)의 시대에 태어났다고 가리켰다. 그런데도 다투어 소왕 24년으로 풀이한다. 그것이 넷째 오류이다. 그 가운데 ‘방백(方伯)’, ‘연사(連師)’라는 명칭과 ‘무예를 익히고 군사를 다스린다’는 설은 그 출처를 헤아릴 수 없다. 그러므로 억지로 천착한 것이 많다. 그것이 다섯째 오류이다. 대략 세어 보아 모두 다섯 가지 잘못이다. 또 옛사람이 말하기를, “자식이 이미 태어나 물과 불을 면하지 못하는 것은 어머니의 죄이다. 어린이가 장성하여 스승에게 나아가 전수받지 못하는 것은 아버지의 죄이다. 스승에게 나아가 배우면서도 방법이 없고 마음과 뜻이 통하지 않는 것은 스승의 죄이다.”라고 하였다. 내 뜻이 가르치고 이끌기를 도모하는 데 있는데, 어찌 글을 지어 그릇된 것을 물리치고, 뜻을 끌어내어 펼치지 않을 수 있겠는가. 어두운 것은 밝게 하고 막힌 것은 통하게 하여, 우리 지자와 형계의 도가 밝고 밝아 마치 하늘의 뜰을 우러러 흰 해를 보는 것처럼 하게 하고, 또 어두운 생각에 가려지지 않게 하고자 하였으나, 강설하고 가르치는 일이 많았으므로, 붓을 잡을 기회를 얻지 못했다. 대중상부 8년, 세차가 을묘인 해였다. 가을 9월에 전당에서 배를 띄워 서쪽으로 가서, 오흥 무강의 용산 난야에 있는 옛 벗 봉섬(奉蟾)을 찾아갔다. 상방(上方)을 얻어 거처하였다. 그곳의 당각은 높고 험준하며 숲과 샘은 깊고 고요하였다. 왼쪽으로 돌아보면 겹친 봉우리들이 법요(法瑤)의 소산에 이어지고(고승 법요는 송 원가 연간에 상서 심연지의 청으로 무강 소산사에 머물며 『열반』 등의 소를 저술하였다), 아래로 굽어보면 잔잔한 물결이 방풍의 옛 고을을 적시고 있었다(그 땅에는 봉산과 우산 두 산이 있다. 옛날 오왕 부차가 중니에게 “방풍은 무엇을 지켰습니까?”라고 물으니, “[泳-永+壬]망씨의 임금으로 봉우산을 지킨 자입니다.”라고 답하였다). 빼어난 경치가 풍부하고 또 시끄러운 세속에서 멀었다. 향을 피우고 예불하는 일 외에 여가가 있었으므로 붓으로 다듬는 일을 하는 것이 마땅했다. 이에 『약소』를 찾아 되풀이해 살펴 별도로 해석하였다. 형계의 옛 기 가운데 『약소』와 부합하는 것은 문단을 따라 인용하였다. 또 도섬(道暹) 법사라는 이가 있었는데, 바로 형계의 문인이었다. 그도 일찍이 기를 지었는데 뜻을 풀이한 것은 취할 것이 없으나 인용한 근거는, 혹 지금에도 선한 것을 골라 따를 만한 것이 있어서, 예에 따라 모두 이름과 항목을 표시하였다. 이는 지금과 옛것을 구분하기 위한 것이니, 저 정현이 전(傳)에 주를 달면서 복건의 설을 모두 밝혀 준 것과 같은 부류이다. 이는 곽상이 이름을 훔치고도 향수를 말하지 않은 것과 같은 일이 아니다. 10월 12일에 붓을 적셔 쓰기 시작하여 12월 13일에 붓을 놓았다. 모두 10권으로 만들고, 『수유기(垂裕記)』라 이름하였다. 대개 넉넉한 도를 드리워 자손에게 보이고, 앞에서 말한 다섯 오류가 없게 하려는 것일 뿐이다. 만약 여러 통달한 사람에게 내보이는 것이라면 내가 어찌 감히 하겠는가. 어떤 이가 말했다. “총명하고 민첩한 사람이라면 형계의 기를 찾아 스스로 미묘한 뜻을 얻을 것입니다. 어찌 그대가 자세히 기록하기를 기다린 뒤에야 오류에서 벗어나겠습니까? 그렇다면 그대의 공은 베풀 곳이 없습니다.” 대답하였다. “졸음을 깨우는 데 가벼운 사람에게는 부드러운 소리를 내고, 심한 사람에게는 크게 외친다. 그러나 깨어나는 데 이르면 하나이다. 아, 형계는 이미 앞에서 부드러운 소리를 냈고, 지금 나는 뒤에서 크게 외친다. 몽매함을 깨우고 가려진 것을 드러내는 데 이르면, 그 다름과 다르지 않음은 저절로 드러날 것이다.”</w:t>
      </w:r>
    </w:p>
    <w:p>
      <w:pPr>
        <w:pStyle w:val="EditorialNote"/>
      </w:pPr>
      <w:r>
        <w:t>교감·번역 메모 | [구두] 매우 짧은 독립구로 되어 있어 앞뒤 문맥에 따라 ‘그때부터’로 직역하였다.</w:t>
      </w:r>
    </w:p>
    <w:p>
      <w:pPr>
        <w:pStyle w:val="EditorialNote"/>
      </w:pPr>
      <w:r>
        <w:t>교감·번역 메모 | [용어] 通相三觀은 천태 교학의 전문용어이므로 ‘통상의 삼관’으로 보존하였다.</w:t>
      </w:r>
    </w:p>
    <w:p>
      <w:pPr>
        <w:pStyle w:val="EditorialNote"/>
      </w:pPr>
      <w:r>
        <w:t>교감·번역 메모 | [의미 불확실] ‘二莊’은 문맥상 두 ‘莊’의 시대를 지칭하나, 이 단위만으로 구체 대상을 확정하지 않았다.</w:t>
      </w:r>
    </w:p>
    <w:p>
      <w:pPr>
        <w:pStyle w:val="EditorialNote"/>
      </w:pPr>
      <w:r>
        <w:t>교감·번역 메모 | [고유명사] 方伯·連師는 저자가 문제 삼는 명칭이므로 음독을 병기하였다.</w:t>
      </w:r>
    </w:p>
    <w:p>
      <w:pPr>
        <w:pStyle w:val="EditorialNote"/>
      </w:pPr>
      <w:r>
        <w:t>교감·번역 메모 | [편집기호] 원문의 [2]는 주석 표지로 보이며 원문 위치에 그대로 보존하였다.</w:t>
      </w:r>
    </w:p>
    <w:p>
      <w:pPr>
        <w:pStyle w:val="EditorialNote"/>
      </w:pPr>
      <w:r>
        <w:t>교감·번역 메모 | [구두] ‘也屬講訓多故’를 앞문장과 이어 읽었다.</w:t>
      </w:r>
    </w:p>
    <w:p>
      <w:pPr>
        <w:pStyle w:val="EditorialNote"/>
      </w:pPr>
      <w:r>
        <w:t>교감·번역 메모 | [용어] ‘青龍在乙卯’는 간지로 해를 표시한 표현으로 보아 뜻을 옮겼다.</w:t>
      </w:r>
    </w:p>
    <w:p>
      <w:pPr>
        <w:pStyle w:val="EditorialNote"/>
      </w:pPr>
      <w:r>
        <w:t>교감·번역 메모 | [용어] 上方은 산사에서 높은 곳의 승방·처소를 가리키는 말로 보고 음독을 보존하였다.</w:t>
      </w:r>
    </w:p>
    <w:p>
      <w:pPr>
        <w:pStyle w:val="EditorialNote"/>
      </w:pPr>
      <w:r>
        <w:t>교감·번역 메모 | [의미 불확실] 蹇產은 지형·건축의 높고 험한 모양으로 이해하였다.</w:t>
      </w:r>
    </w:p>
    <w:p>
      <w:pPr>
        <w:pStyle w:val="EditorialNote"/>
      </w:pPr>
      <w:r>
        <w:t>교감·번역 메모 | [판독 불확실] [泳-永+壬]은 조자 표기로 원형을 보존하였다.</w:t>
      </w:r>
    </w:p>
    <w:p>
      <w:pPr>
        <w:pStyle w:val="EditorialNote"/>
      </w:pPr>
      <w:r>
        <w:t>교감·번역 메모 | [구두 불확실] ‘而援據。或當今…’의 연결은 문맥상 도섬의 인용 근거 가운데 취할 점을 말하는 것으로 읽었다.</w:t>
      </w:r>
    </w:p>
    <w:p>
      <w:pPr>
        <w:pStyle w:val="EditorialNote"/>
      </w:pPr>
      <w:r>
        <w:t>교감·번역 메모 | [고유명사] 康成은 鄭玄의 자, 服虔은 후한의 학자이다. 원문이 인물 식별에 필요한 만큼만 반영하였다.</w:t>
      </w:r>
    </w:p>
    <w:p>
      <w:pPr>
        <w:pStyle w:val="EditorialNote"/>
      </w:pPr>
      <w:r>
        <w:t>교감·번역 메모 | [용어] 垂裕는 뒤의 인용에서 ‘후세에 넉넉한 도를 드리우다’라는 뜻이 밝혀진다.</w:t>
      </w:r>
    </w:p>
    <w:p>
      <w:pPr>
        <w:pStyle w:val="Heading1"/>
      </w:pPr>
      <w:r>
        <w:t>권제1</w:t>
      </w:r>
    </w:p>
    <w:p>
      <w:pPr>
        <w:pStyle w:val="SmallMeta"/>
      </w:pPr>
      <w:r>
        <w:t>維摩經略疏垂裕記卷第一  |  『유마경약소수유기』 권제1</w:t>
      </w:r>
    </w:p>
    <w:p>
      <w:pPr>
        <w:pStyle w:val="SmallMeta"/>
      </w:pPr>
      <w:r>
        <w:t>錢唐沙門釋智圓述  |  전당 사문 석지원(釋智圓) 지음</w:t>
      </w:r>
    </w:p>
    <w:p>
      <w:pPr>
        <w:pStyle w:val="Heading2"/>
      </w:pPr>
      <w:r>
        <w:t>위치 002  ·  [0711b21]</w:t>
      </w:r>
    </w:p>
    <w:p>
      <w:pPr>
        <w:spacing w:before="60" w:after="40"/>
      </w:pPr>
      <w:r>
        <w:rPr>
          <w:rFonts w:ascii="Noto Sans KR" w:hAnsi="Noto Sans KR" w:eastAsia="Noto Sans KR"/>
          <w:b/>
          <w:color w:val="667085"/>
          <w:sz w:val="18"/>
        </w:rPr>
        <w:t>원문</w:t>
      </w:r>
    </w:p>
    <w:p>
      <w:pPr>
        <w:pStyle w:val="SourceText"/>
      </w:pPr>
      <w:r>
        <w:t>[0711b21] 釋維摩疏分二。初序二。初梁肅為序。二荊溪自序。初文二。初序題。</w:t>
      </w:r>
    </w:p>
    <w:p>
      <w:pPr>
        <w:spacing w:before="60" w:after="40"/>
      </w:pPr>
      <w:r>
        <w:rPr>
          <w:rFonts w:ascii="Noto Sans KR" w:hAnsi="Noto Sans KR" w:eastAsia="Noto Sans KR"/>
          <w:b/>
          <w:color w:val="667085"/>
          <w:sz w:val="18"/>
        </w:rPr>
        <w:t>한국어 직역</w:t>
      </w:r>
    </w:p>
    <w:p>
      <w:pPr>
        <w:pStyle w:val="TranslationText"/>
      </w:pPr>
      <w:r>
        <w:t>『유마소』를 해석하는 데 둘로 나눈다. 첫째, 서문을 둘로 나눈다. 첫째, 양숙이 서문을 지은 것. 둘째, 형계의 자서이다. 첫째 글을 둘로 나눈다. 첫째, 서문의 제목이다.</w:t>
      </w:r>
    </w:p>
    <w:p>
      <w:pPr>
        <w:pStyle w:val="EditorialNote"/>
      </w:pPr>
      <w:r>
        <w:t>교감·번역 메모 | [과문] 이하 과문 표지를 번역문에서도 숫자 관계가 드러나도록 직역한다.</w:t>
      </w:r>
    </w:p>
    <w:p>
      <w:pPr>
        <w:pStyle w:val="Heading2"/>
      </w:pPr>
      <w:r>
        <w:t>위치 003  ·  [0711b23]</w:t>
      </w:r>
    </w:p>
    <w:p>
      <w:pPr>
        <w:spacing w:before="60" w:after="40"/>
      </w:pPr>
      <w:r>
        <w:rPr>
          <w:rFonts w:ascii="Noto Sans KR" w:hAnsi="Noto Sans KR" w:eastAsia="Noto Sans KR"/>
          <w:b/>
          <w:color w:val="667085"/>
          <w:sz w:val="18"/>
        </w:rPr>
        <w:t>원문</w:t>
      </w:r>
    </w:p>
    <w:p>
      <w:pPr>
        <w:pStyle w:val="SourceText"/>
      </w:pPr>
      <w:r>
        <w:t>[0711b23] 維摩經略疏序　維摩者具云維摩羅詰。此云淨名。淨即真身。名即應身。真即所證之理。應即所現之身。經者訓法訓常。法則群機所軌。常則百王不易。此詮淨名闡化。故曰維摩經也。略疏者對廣得名也。蓋翦其繁蕪撮其機要。故稱略疏。序者敘也。敘述荊溪刪略之由及聖師立教之旨。故云序也。然此六字之題能所四重。初維摩是所詮。經是能詮。此指淨名。二上皆所解。疏是能解。此語智者。三疏是所略。略即能略。此屬荊溪。四上皆所序。序即能序。此在梁肅既攬所詮為經別名。故亦攬所解為疏別目。復以所略從能略受稱。委分雖爾統而括之則上之五字即序之別名。簡異他序。序之一字即通名也。次述者號。</w:t>
      </w:r>
    </w:p>
    <w:p>
      <w:pPr>
        <w:spacing w:before="60" w:after="40"/>
      </w:pPr>
      <w:r>
        <w:rPr>
          <w:rFonts w:ascii="Noto Sans KR" w:hAnsi="Noto Sans KR" w:eastAsia="Noto Sans KR"/>
          <w:b/>
          <w:color w:val="667085"/>
          <w:sz w:val="18"/>
        </w:rPr>
        <w:t>한국어 직역</w:t>
      </w:r>
    </w:p>
    <w:p>
      <w:pPr>
        <w:pStyle w:val="TranslationText"/>
      </w:pPr>
      <w:r>
        <w:t>『유마경약소서』. ‘유마’는 갖추어 말하면 유마라힐(維摩羅詰)이다. 여기서는 정명(淨名)이라 한다. ‘정(淨)’은 곧 진신(真身)이고, ‘명(名)’은 곧 응신(應身)이다. ‘진’은 곧 증득되는 이치이고, ‘응’은 곧 나타내는 몸이다. ‘경(經)’은 법(法)과 상(常)이라는 뜻으로 풀이한다. ‘법’은 곧 여러 근기가 본받는 것이고, ‘상’은 곧 여러 왕대가 바뀌어도 변하지 않는 것이다. 이 경은 정명을 설명하여 교화를 펼치므로, 『유마경』이라 한다. ‘약소(略疏)’는 광소(廣疏)에 상대하여 이름을 얻었다. 대개 번다하고 잡스러운 것을 잘라 내고 그 핵심 요지를 취했으므로, ‘약소’라 한다. ‘서(序)’는 서술한다는 뜻이다. 형계가 삭제·요약한 까닭과 성스러운 스승이 교를 세운 뜻을 서술하므로, ‘서’라고 한다. 그러나 이 여섯 글자의 제목에는 능(能)과 소(所)의 관계가 네 겹이다. 첫째, ‘유마’는 설명되는 것[所詮]이고, ‘경’은 설명하는 것[能詮]이다. 이는 정명을 가리킨다. 둘째, 위의 것은 모두 해석되는 것이고, ‘소’는 해석하는 것이다. 이는 지자를 말한다. 셋째, ‘소’는 요약되는 것이고, ‘약’은 곧 요약하는 것이다. 이는 형계에 속한다. 넷째, 위의 것은 모두 서문에서 서술되는 것이고, ‘서’는 곧 서술하는 것이다. 이는 양숙에게 해당한다. 이미 설명되는 것을 거두어 ‘경’의 별명으로 삼았으므로, 또한 해석되는 것을 거두어 ‘소’의 별도 제목으로 삼았고, 다시 요약되는 것을 요약하는 주체를 따라 이름 붙였다. 세밀히 나누면 이와 같지만, 통틀어 묶으면 위의 다섯 글자는 곧 이 서문의 별명이다. 다른 서문과 구별하기 위한 것이다. ‘서’ 한 글자는 곧 통명이다. 다음은 서술한 사람의 호칭이다.</w:t>
      </w:r>
    </w:p>
    <w:p>
      <w:pPr>
        <w:pStyle w:val="EditorialNote"/>
      </w:pPr>
      <w:r>
        <w:t>교감·번역 메모 | [구두] ‘此在梁肅’ 뒤와 다음 구절을 연결하여 읽었다.</w:t>
      </w:r>
    </w:p>
    <w:p>
      <w:pPr>
        <w:pStyle w:val="Heading2"/>
      </w:pPr>
      <w:r>
        <w:t>위치 004  ·  [0711c08]</w:t>
      </w:r>
    </w:p>
    <w:p>
      <w:pPr>
        <w:spacing w:before="60" w:after="40"/>
      </w:pPr>
      <w:r>
        <w:rPr>
          <w:rFonts w:ascii="Noto Sans KR" w:hAnsi="Noto Sans KR" w:eastAsia="Noto Sans KR"/>
          <w:b/>
          <w:color w:val="667085"/>
          <w:sz w:val="18"/>
        </w:rPr>
        <w:t>원문</w:t>
      </w:r>
    </w:p>
    <w:p>
      <w:pPr>
        <w:pStyle w:val="SourceText"/>
      </w:pPr>
      <w:r>
        <w:t>[0711c08] 門人翰林學士守右補闕梁肅述　門人者弟子之稱。既受道於荊溪。故為荊溪撰序而自稱曰門人也。翰林者漢制尚書郎主作文章。起早更直於建禮門內臺。給青縑白綾被或錦被惟帳氈褥。通中秋太官供食。蓋與今翰林之制略同而所掌非輕也。翰林體要云。唐朝修梁陳故事。有中書舍人六員專掌制詰。雖曰禁省猶非密切。故溫大雅魏徵李百藥岑文本褚遂良許敬宗上官儀時召草制未有名號。乾封已後始曰北門學士。劉懿之劉禕之周思茂元萬頃范履氷為之。則天朝蘇味道韋承慶。後改為翰林待詔。張說陸堅張九齡徐安貞相繼為之。又改為翰林供奉。開元二十六年劉謙光張垍為學士。始別建學士院。凡學士無定員皆以他官充。下從校書郎上至諸曹尚書皆得為之。既入與班行絕迹。不拘李司不繫常參。守官三年為滿歲。補闕者掌供奉諷諫。詩云袞職有闕維仲山甫補之。皇朝易名司諫也。言守右補闕者階高官卑曰行。階卑官高曰守。階官齊品則不言行守。今是略銜故無階。梁肅字敬之過舊園。賦序云。余年八歲當上元辛丑。盜入洛陽三河間大塗炭。因竄身東下旅於吳越。轉徙[魚*艮]阨之中者垂二十年。上嗣位歲應詔詣京師。明年夏除東宮校書郎。運歷云。唐德宗貞元六年庚午歲。梁肅為補闕。崔恭梁君集序云。公早從釋氏。義理生知結意為文志在於此。言談語笑常所切劘心在一乘。故敘釋氏最為精博。蓋釋氏之鼓吹諸佛之影響。朝庭尚德故以公為太子侍讀。國尚實錄故以公為史舘。修撰發詰令敷王猷。故以公為翰林學士。三職齊著則公之處朝庭不為不達矣。年過四十士林歸崇比。夫顏子黃叔徒不為不壽矣。李翱感知己賦序云。貞元九年翱始就州府之貢與人事。其九月執文章一通謁干右補闕安定梁君。當是時梁君之譽塞滿天下。囑辭求進之士奉文章造梁君之門。蓋無虛日。梁君知人之過也。亦既相見遂於翱有相知之道焉。謂翱得古文之遺風期翱名之不朽於無窮。許翱以拂拭吹噓。初謂其面進也亦未幸甚。十一月梁君遘疾而歿。漸游于朋友公卿間往往皆曰。吾既藉子姓名於補闕梁君也。以是知。梁君是貞元九年十一月卒也。皇朝高僧傳曰。荊溪門下朝達雖多得其道者唯梁肅學士。詩云。維鵲有巢維鳩居之。梁君深入佛之理窟之謂歟。甞刪定止觀以為六卷。撰統例一冊以繫其後。猶正輔嗣注易之有略例也。當撰此序時梁君居越。三序文二。初略。序綱宗二。初明智者傳業二。初明三事相因。</w:t>
      </w:r>
    </w:p>
    <w:p>
      <w:pPr>
        <w:spacing w:before="60" w:after="40"/>
      </w:pPr>
      <w:r>
        <w:rPr>
          <w:rFonts w:ascii="Noto Sans KR" w:hAnsi="Noto Sans KR" w:eastAsia="Noto Sans KR"/>
          <w:b/>
          <w:color w:val="667085"/>
          <w:sz w:val="18"/>
        </w:rPr>
        <w:t>한국어 직역</w:t>
      </w:r>
    </w:p>
    <w:p>
      <w:pPr>
        <w:pStyle w:val="TranslationText"/>
      </w:pPr>
      <w:r>
        <w:t>“문인 한림학사 수우보궐 양숙 술.” ‘문인’은 제자를 이르는 말이다. 이미 형계에게 도를 받았으므로, 형계를 위하여 서문을 짓고 스스로 ‘문인’이라 일컬은 것이다. ‘한림’은 한나라 제도에서 상서랑이 문장 짓는 일을 주관한 데서 비롯한다. 일찍 일어나 교대로 건례문 안 대(臺)에서 숙직하였다. 푸른 비단과 흰 능라 이불, 혹은 비단 이불과 휘장·담요·요를 지급하였다. 중추까지 태관이 음식을 공급하였다. 대개 지금의 한림 제도와 대략 같았고, 맡은 일도 가볍지 않았다. 『한림체요』에서 말하였다. “당조는 양·진의 옛 제도를 닦아, 중서사인 여섯 명이 오로지 제고(制誥)를 맡게 하였다. 비록 금중의 관서라 하였지만 여전히 아주 밀접한 자리는 아니었다. 그러므로 온대아·위징·이백약·잠문본·저수량·허경종·상관의 등을 때때로 불러 제서를 초하게 하였으나 아직 명호는 없었다. 건봉 이후에 비로소 ‘북문학사’라 하였다. 유의지·유의지·주사무·원만경·범리빙이 그 직을 맡았다. 측천조에는 소미도와 위승경이 있었다. 뒤에 이름을 바꾸어 ‘한림대조’라 하였고, 장설·육견·장구령·서안정이 차례로 그 직을 맡았다. 또 이름을 바꾸어 ‘한림공봉’이라 하였다. 개원 26년에 유겸광과 장기가 학사가 되었고, 비로소 별도로 학사원을 세웠다. 무릇 학사의 정원은 정해져 있지 않고 모두 다른 관직을 가진 사람이 겸하였다. 아래로는 교서랑부터 위로는 여러 조의 상서에 이르기까지 모두 맡을 수 있었다. 한번 들어가면 반열의 관리들과 자취를 달리하였다. 이사(李司)에 구애되지 않고 상참에도 매이지 않았다. 직을 지킨 지 3년이면 만기가 되었다. ‘보궐’은 공봉하고 간언하는 일을 맡았다. 『시』에 “곤직에 빠진 것이 있으면 중산보가 그것을 보충한다.”라고 하였다. 본조에서는 이름을 바꾸어 사간이라 하였다. ‘수우보궐’이라고 한 것은 품계가 높고 관직이 낮으면 ‘행(行)’이라 하고, 품계가 낮고 관직이 높으면 ‘수(守)’라 하며, 품계와 관직의 품등이 같으면 ‘행’이나 ‘수’를 말하지 않기 때문이다. 지금은 약칭한 관함이므로 품계가 없다. 양숙은 자가 경지이며, 「과구원부서」에서, 그 부의 서문에서 말하였다. “내가 여덟 살이던 상원 신축년에, 도적이 낙양에 들어와 삼하 일대가 크게 도탄에 빠졌다. 그 때문에 몸을 피하여 동쪽으로 내려가 오·월 지방을 떠돌았고, [魚*艮]액한 가운데 옮겨 다닌 지 거의 20년이었다. 황제가 즉위한 해에 조서를 받고 경사로 갔으며, 이듬해 여름 동궁 교서랑에 제수되었다.” 『운력』에서 말하였다. “당 덕종 정원 6년 경오년, 양숙이 보궐이 되었다.” 최공의 「양군집서」에서 말하였다. “공은 일찍부터 불교를 따랐다. 의리를 타고나면서 알았고 뜻을 모아 글을 지으면서 뜻이 여기에 있었다. 말하고 담소할 때에도 늘 갈고닦는 바가 있었고 마음은 일승에 있었다. 그러므로 불교를 서술한 것이 가장 정밀하고 박식하였다. 대개 불교를 고취하는 사람이며 여러 부처의 메아리와 그림자와 같은 사람이었다. 조정이 덕을 숭상하였으므로 공을 태자시독으로 삼았고, 나라가 실록을 중시하였으므로 공을 사관으로 삼았으며, 수찬하여 조령을 내어 왕도를 펼치게 하였으므로, 공을 한림학사로 삼았다. 세 직책에 모두 이름이 드러났으니, 공이 조정에서 현달하지 않았다고 할 수 없다. 나이가 마흔을 넘자 사림이 귀의하여 숭상한 것이 견줄 데가 있었다. 안자와 황숙도에 견주어도 장수하지 못했다고 할 수 없다.” 이오의 「감지기부서」에서 말하였다. “정원 9년에 나는 처음 주부의 공거에 나아가 사람들과 교제하였다. 그해 9월에 문장 한 통을 들고 우보궐 안정 양군을 찾아가 뵈었다. 그때 양군의 명성은 천하에 가득했다. 글을 부탁하여 진출을 구하는 선비들이 문장을 받들고 양군의 문에 이르렀으니, 빈 날이 거의 없었다. 양군이 사람을 알아보는 데 뛰어났기 때문이다. 서로 만나자 마침내 나와 서로 알아주는 도리가 생겼다. 그는 내가 고문의 유풍을 얻었다고 말하고, 내 이름이 끝없이 불후하기를 기대하였다. 나를 닦아 주고 추켜세워 주겠다고 허락하였다. 처음에는 그가 직접 나를 진출시켜 주리라 여겼지만, 또한 그다지 다행스럽지는 못했다. 11월에 양군이 병을 얻어 세상을 떠났다. 차츰 벗과 공경들 사이를 왕래하니 흔히 모두 말하기를, ‘나는 이미 보궐 양군에게서 그대의 이름을 들었다.’라고 하였다.” 이로써 알 수 있다. 양군은 정원 9년 11월에 세상을 떠난 것이다. 본조의 『고승전』에서 말하였다. “형계 문하에 조정의 현달한 이가 많았으나 그 도를 얻은 이는 오직 양숙 학사뿐이었다.” 『시』에서 말하였다. “까치가 둥지를 지으니 비둘기가 그곳에 산다.” 양군이 부처의 이치의 깊은 굴에 들어갔다는 것을 말한 것이 아니겠는가. 그는 일찍이 『지관』을 산정하여 6권으로 만들고, 『통례』 한 책을 지어 그 뒤에 붙였다. 이는 왕필이 『주역』에 주를 달면서 『약례』를 둔 것과 같다. 이 서문을 지을 당시 양군은 월 지방에 있었다. 셋째, 서문의 글을 둘로 나눈다. 첫째, 간략히 한다. 강종(綱宗)을 서술하는 데 둘로 나눈다. 첫째, 지자가 법업을 전한 것을 밝히는 데 둘로 나눈다. 첫째, 세 가지 일이 서로 인연함을 밝힌다.</w:t>
      </w:r>
    </w:p>
    <w:p>
      <w:pPr>
        <w:pStyle w:val="EditorialNote"/>
      </w:pPr>
      <w:r>
        <w:t>교감·번역 메모 | [의미 불확실] 起早更直은 숙직 교대의 의미로 이해하였다.</w:t>
      </w:r>
    </w:p>
    <w:p>
      <w:pPr>
        <w:pStyle w:val="EditorialNote"/>
      </w:pPr>
      <w:r>
        <w:t>교감·번역 메모 | [구문 불확실] 通中秋의 정확한 제도적 의미는 문맥상 ‘중추까지’로 직역하였다.</w:t>
      </w:r>
    </w:p>
    <w:p>
      <w:pPr>
        <w:pStyle w:val="EditorialNote"/>
      </w:pPr>
      <w:r>
        <w:t>교감·번역 메모 | [판독/용어] 원문 ‘制詰’은 문맥상 制誥 계열의 표현일 가능성이 있으나 원문은 고치지 않았다.</w:t>
      </w:r>
    </w:p>
    <w:p>
      <w:pPr>
        <w:pStyle w:val="EditorialNote"/>
      </w:pPr>
      <w:r>
        <w:t>교감·번역 메모 | [고유명사] 원문 두 劉 이름은 서로 다른 글자(懿之/禕之)로 그대로 구별하였다.</w:t>
      </w:r>
    </w:p>
    <w:p>
      <w:pPr>
        <w:pStyle w:val="EditorialNote"/>
      </w:pPr>
      <w:r>
        <w:t>교감·번역 메모 | [의미 불확실] 李司는 원문대로 음독했으며 관서명 또는 제도 용어의 정확한 지시는 미확정이다.</w:t>
      </w:r>
    </w:p>
    <w:p>
      <w:pPr>
        <w:pStyle w:val="EditorialNote"/>
      </w:pPr>
      <w:r>
        <w:t>교감·번역 메모 | [구두 불확실] ‘梁肅字敬之過舊園。賦序云’은 「過舊園賦序」라는 작품명을 이루는 것으로 보아 연결 번역하였다.</w:t>
      </w:r>
    </w:p>
    <w:p>
      <w:pPr>
        <w:pStyle w:val="EditorialNote"/>
      </w:pPr>
      <w:r>
        <w:t>교감·번역 메모 | [판독 불확실] [魚*艮]은 조자 표기로 판독을 확정하지 않고 원형을 보존하였다.</w:t>
      </w:r>
    </w:p>
    <w:p>
      <w:pPr>
        <w:pStyle w:val="EditorialNote"/>
      </w:pPr>
      <w:r>
        <w:t>교감·번역 메모 | [구문] 生知는 ‘나면서부터 앎’의 뜻을 살려 직역하였다.</w:t>
      </w:r>
    </w:p>
    <w:p>
      <w:pPr>
        <w:pStyle w:val="EditorialNote"/>
      </w:pPr>
      <w:r>
        <w:t>교감·번역 메모 | [구문 불확실] 發詰令은 조령을 반포하는 문맥으로 직역하였다.</w:t>
      </w:r>
    </w:p>
    <w:p>
      <w:pPr>
        <w:pStyle w:val="EditorialNote"/>
      </w:pPr>
      <w:r>
        <w:t>교감·번역 메모 | [구문 불확실] ‘歸崇比’의 결구가 압축되어 있어 직역하였다.</w:t>
      </w:r>
    </w:p>
    <w:p>
      <w:pPr>
        <w:pStyle w:val="EditorialNote"/>
      </w:pPr>
      <w:r>
        <w:t>교감·번역 메모 | [고유명사] 黃叔徒는 원문 표기를 그대로 음독 대상으로 두었다.</w:t>
      </w:r>
    </w:p>
    <w:p>
      <w:pPr>
        <w:pStyle w:val="EditorialNote"/>
      </w:pPr>
      <w:r>
        <w:t>교감·번역 메모 | [구문 불확실] ‘知人之過也’의 過는 ‘남보다 뛰어남’으로 읽었다.</w:t>
      </w:r>
    </w:p>
    <w:p>
      <w:pPr>
        <w:pStyle w:val="EditorialNote"/>
      </w:pPr>
      <w:r>
        <w:t>교감·번역 메모 | [용어] 拂拭吹噓는 인재를 발탁·후원한다는 비유적 표현이다.</w:t>
      </w:r>
    </w:p>
    <w:p>
      <w:pPr>
        <w:pStyle w:val="EditorialNote"/>
      </w:pPr>
      <w:r>
        <w:t>교감·번역 메모 | [과문] 숫자 표지는 원문의 계층을 보존하여 직역하였다.</w:t>
      </w:r>
    </w:p>
    <w:p>
      <w:pPr>
        <w:pStyle w:val="EditorialNote"/>
      </w:pPr>
      <w:r>
        <w:t>교감·번역 메모 | [구문 불확실] ‘初略’은 다음 ‘序綱宗’과 연결되는 과문 표지로 보이나 독립 단위를 유지했다.</w:t>
      </w:r>
    </w:p>
    <w:p>
      <w:pPr>
        <w:pStyle w:val="Heading2"/>
      </w:pPr>
      <w:r>
        <w:t>위치 005  ·  [0712a29]</w:t>
      </w:r>
    </w:p>
    <w:p>
      <w:pPr>
        <w:spacing w:before="60" w:after="40"/>
      </w:pPr>
      <w:r>
        <w:rPr>
          <w:rFonts w:ascii="Noto Sans KR" w:hAnsi="Noto Sans KR" w:eastAsia="Noto Sans KR"/>
          <w:b/>
          <w:color w:val="667085"/>
          <w:sz w:val="18"/>
        </w:rPr>
        <w:t>원문</w:t>
      </w:r>
    </w:p>
    <w:p>
      <w:pPr>
        <w:pStyle w:val="SourceText"/>
      </w:pPr>
      <w:r>
        <w:t>[0712a29] 聖非道不生。道非教不明。教非人不行。是三者相依而住　白虎通曰。聖人者何。聖者通也道也聲也。道無所不通明無所不照。聞聲知情故曰聖人。今言聖者證也。斷惑證理故曰聖也。道即理也。由證理而成聖故所以如來成道於寂場也。道非教不明者理雖無言因言悟理。所以淨名垂教於毘耶也。教非人不行者教垂來世非夫四依無以流行。所以智者造疏於天台也。是三者者謂理教人也。謂悟理則成聖。由教而悟理。傳教必在人。三事相因故曰相依而住。二別示人能傳道二。初淨名垂教。</w:t>
      </w:r>
    </w:p>
    <w:p>
      <w:pPr>
        <w:spacing w:before="60" w:after="40"/>
      </w:pPr>
      <w:r>
        <w:rPr>
          <w:rFonts w:ascii="Noto Sans KR" w:hAnsi="Noto Sans KR" w:eastAsia="Noto Sans KR"/>
          <w:b/>
          <w:color w:val="667085"/>
          <w:sz w:val="18"/>
        </w:rPr>
        <w:t>한국어 직역</w:t>
      </w:r>
    </w:p>
    <w:p>
      <w:pPr>
        <w:pStyle w:val="TranslationText"/>
      </w:pPr>
      <w:r>
        <w:t>성인은 도가 아니면 생기지 않는다. 도는 교가 아니면 밝아지지 않는다. 교는 사람이 아니면 행해지지 않는다. 이 세 가지는 서로 의지하여 머문다. 『백호통』에서 말하였다. “성인이란 무엇인가? 성(聖)이란 통함이고, 도이고, 소리이다. 도는 통하지 않는 곳이 없고, 밝음은 비추지 않는 곳이 없다. 소리를 듣고 정을 알므로 성인이라 한다.” 지금 여기서 ‘성(聖)’이라 한 것은 증득을 말한다. 번뇌를 끊고 이치를 증득하므로 성이라고 한다. 도는 곧 이치이다. 이치를 증득함으로 말미암아 성인이 되므로 여래가 적도량에서 도를 이룬 것이다. ‘도는 교가 아니면 밝아지지 않는다’는 것은, 이치는 비록 말이 없지만 말로 말미암아 이치를 깨닫는다는 뜻이다. 그러므로 정명이 비야리에서 가르침을 드리운 것이다. ‘교는 사람이 아니면 행해지지 않는다’는 것은, 교가 후세에 드리워져도 사의(四依)가 아니면 유통될 수 없다는 뜻이다. 그러므로 지자가 천태에서 소를 지은 것이다. ‘이 세 가지’란 이치·교·사람을 말한다. 이치를 깨달으면 성인이 되고, 교로 말미암아 이치를 깨닫고, 교를 전하는 일은 반드시 사람에게 달려 있다. 세 일이 서로 인연하므로 ‘서로 의지하여 머문다’고 한 것이다. 둘째, 사람이 능히 도를 전함을 따로 보이는 데 둘로 나눈다. 첫째, 정명이 가르침을 드리운다.</w:t>
      </w:r>
    </w:p>
    <w:p>
      <w:pPr>
        <w:pStyle w:val="EditorialNote"/>
      </w:pPr>
      <w:r>
        <w:t>교감·번역 메모 | [구문] 通也道也聲也는 『백호통』의 어원식 풀이를 그대로 살렸다.</w:t>
      </w:r>
    </w:p>
    <w:p>
      <w:pPr>
        <w:pStyle w:val="EditorialNote"/>
      </w:pPr>
      <w:r>
        <w:t>교감·번역 메모 | [용어] 寂場은 성도처를 가리키는 표현으로 ‘적도량’이라 옮겼다.</w:t>
      </w:r>
    </w:p>
    <w:p>
      <w:pPr>
        <w:pStyle w:val="EditorialNote"/>
      </w:pPr>
      <w:r>
        <w:t>교감·번역 메모 | [고유명사] 毘耶는 毘耶離 계열의 지명 약칭으로 보존하였다.</w:t>
      </w:r>
    </w:p>
    <w:p>
      <w:pPr>
        <w:pStyle w:val="Heading2"/>
      </w:pPr>
      <w:r>
        <w:t>위치 006  ·  [0712b12]</w:t>
      </w:r>
    </w:p>
    <w:p>
      <w:pPr>
        <w:spacing w:before="60" w:after="40"/>
      </w:pPr>
      <w:r>
        <w:rPr>
          <w:rFonts w:ascii="Noto Sans KR" w:hAnsi="Noto Sans KR" w:eastAsia="Noto Sans KR"/>
          <w:b/>
          <w:color w:val="667085"/>
          <w:sz w:val="18"/>
        </w:rPr>
        <w:t>원문</w:t>
      </w:r>
    </w:p>
    <w:p>
      <w:pPr>
        <w:pStyle w:val="SourceText"/>
      </w:pPr>
      <w:r>
        <w:t>[0712b12] 道有大小權實。故淨名以在家成化　至道唯一。隨機有差。故理有真中之別。藏通之機見但空權理。別圓之機見中道實理。小即藏理。大收三教。既根緣不一悟道不純。所以淨名現居士身。歎三教大。折三藏小。褒圓實。彈偏權。意令恥小慕大從權入實耳。二智者傳業二。初造疏申經。</w:t>
      </w:r>
    </w:p>
    <w:p>
      <w:pPr>
        <w:spacing w:before="60" w:after="40"/>
      </w:pPr>
      <w:r>
        <w:rPr>
          <w:rFonts w:ascii="Noto Sans KR" w:hAnsi="Noto Sans KR" w:eastAsia="Noto Sans KR"/>
          <w:b/>
          <w:color w:val="667085"/>
          <w:sz w:val="18"/>
        </w:rPr>
        <w:t>한국어 직역</w:t>
      </w:r>
    </w:p>
    <w:p>
      <w:pPr>
        <w:pStyle w:val="TranslationText"/>
      </w:pPr>
      <w:r>
        <w:t>도에는 대승과 소승, 방편과 진실이 있다. 그러므로 정명이 재가의 몸으로 교화를 이루었다. 지극한 도는 오직 하나이나, 근기를 따라 차이가 있다. 그러므로 이치에는 진제와 중도의 구별이 있다. 장교·통교의 근기는 단공의 권리(權理)를 보고, 별교·원교의 근기는 중도의 실리(實理)를 본다. ‘소’는 곧 장교의 이치이고, ‘대’는 나머지 세 교를 거둔다. 근기와 인연이 한결같지 않아 도를 깨닫는 것도 순일하지 않다. 그러므로 정명이 거사의 몸을 나타내어, 세 교의 대승을 찬탄하고, 삼장교의 소승을 꺾고, 원교의 실을 칭찬하고, 치우친 권을 탄핵한다. 뜻은 소승을 부끄러워하고 대승을 사모하며, 권에서 실로 들어가게 하려는 것일 뿐이다. 둘째, 지자가 법업을 전하는 데 둘로 나눈다. 첫째, 소를 지어 경을 밝힌다.</w:t>
      </w:r>
    </w:p>
    <w:p>
      <w:pPr>
        <w:pStyle w:val="EditorialNote"/>
      </w:pPr>
      <w:r>
        <w:t>교감·번역 메모 | [용어] 但空은 천태 교학의 ‘단공’을 그대로 살렸다.</w:t>
      </w:r>
    </w:p>
    <w:p>
      <w:pPr>
        <w:pStyle w:val="Heading2"/>
      </w:pPr>
      <w:r>
        <w:t>위치 007  ·  [0712b19]</w:t>
      </w:r>
    </w:p>
    <w:p>
      <w:pPr>
        <w:spacing w:before="60" w:after="40"/>
      </w:pPr>
      <w:r>
        <w:rPr>
          <w:rFonts w:ascii="Noto Sans KR" w:hAnsi="Noto Sans KR" w:eastAsia="Noto Sans KR"/>
          <w:b/>
          <w:color w:val="667085"/>
          <w:sz w:val="18"/>
        </w:rPr>
        <w:t>원문</w:t>
      </w:r>
    </w:p>
    <w:p>
      <w:pPr>
        <w:pStyle w:val="SourceText"/>
      </w:pPr>
      <w:r>
        <w:t>[0712b19] 人有聖賢淺深。故智者以初依啟法　人即四依。初依在賢位故淺。三依在聖位故深。四依俱能行教。今智者以初依在賢位。造疏通經開啟教法也。五品六根為初依。十住二依。十行十迴向名三依。十地四依。皆言依者以內有道法可為人天依止也。二末代獲益。</w:t>
      </w:r>
    </w:p>
    <w:p>
      <w:pPr>
        <w:spacing w:before="60" w:after="40"/>
      </w:pPr>
      <w:r>
        <w:rPr>
          <w:rFonts w:ascii="Noto Sans KR" w:hAnsi="Noto Sans KR" w:eastAsia="Noto Sans KR"/>
          <w:b/>
          <w:color w:val="667085"/>
          <w:sz w:val="18"/>
        </w:rPr>
        <w:t>한국어 직역</w:t>
      </w:r>
    </w:p>
    <w:p>
      <w:pPr>
        <w:pStyle w:val="TranslationText"/>
      </w:pPr>
      <w:r>
        <w:t>사람에게는 성인과 현인의 얕고 깊음이 있다. 그러므로 지자는 초의(初依)의 지위로 법을 열었다. ‘사람’은 곧 사의이다. 초의는 현위에 있으므로 얕고, 삼의는 성위에 있으므로 깊다. 사의는 모두 교를 행할 수 있다. 지금 지자는 초의의 현위에 있으면서, 소를 지어 경을 통하게 하고 교법을 열었다. 오품과 육근은 초의가 되고, 십주는 이의가 되며, 십행과 십회향은 삼의라 하고, 십지는 사의가 된다. 모두 ‘의(依)’라고 하는 것은 안에 도법이 있어 사람과 하늘이 의지할 바가 될 수 있기 때문이다. 둘째, 말세가 이익을 얻는다.</w:t>
      </w:r>
    </w:p>
    <w:p>
      <w:pPr>
        <w:pStyle w:val="EditorialNote"/>
      </w:pPr>
      <w:r>
        <w:t>교감·번역 메모 | [구문] 원문은 ‘三依在聖位’라 하며 뒤에서 이·삼·사의 계위를 나눈다.</w:t>
      </w:r>
    </w:p>
    <w:p>
      <w:pPr>
        <w:pStyle w:val="Heading2"/>
      </w:pPr>
      <w:r>
        <w:t>위치 008  ·  [0712b25]</w:t>
      </w:r>
    </w:p>
    <w:p>
      <w:pPr>
        <w:spacing w:before="60" w:after="40"/>
      </w:pPr>
      <w:r>
        <w:rPr>
          <w:rFonts w:ascii="Noto Sans KR" w:hAnsi="Noto Sans KR" w:eastAsia="Noto Sans KR"/>
          <w:b/>
          <w:color w:val="667085"/>
          <w:sz w:val="18"/>
        </w:rPr>
        <w:t>원문</w:t>
      </w:r>
    </w:p>
    <w:p>
      <w:pPr>
        <w:pStyle w:val="SourceText"/>
      </w:pPr>
      <w:r>
        <w:t>[0712b25] 然後因言遣言。即象忘象。俾後學得正真之路遊道義之門　然佛會受道作在淨名。滅後受益功由智者。以此疏文申明經旨令人開解故也。文字解脫故曰因言遣言。觀身實相故曰即象忘象。言象語出周易。今以身說分之不以文害意也。周易略例曰。言者所以明象得象而忘言。象者所以存意得意而忘象。俾後等者俾使也。使末代後學尋疏義達經旨。得解說正真之路遊方等道義之門。易曰。成性存存道義之門。二顯荊溪祖述。</w:t>
      </w:r>
    </w:p>
    <w:p>
      <w:pPr>
        <w:spacing w:before="60" w:after="40"/>
      </w:pPr>
      <w:r>
        <w:rPr>
          <w:rFonts w:ascii="Noto Sans KR" w:hAnsi="Noto Sans KR" w:eastAsia="Noto Sans KR"/>
          <w:b/>
          <w:color w:val="667085"/>
          <w:sz w:val="18"/>
        </w:rPr>
        <w:t>한국어 직역</w:t>
      </w:r>
    </w:p>
    <w:p>
      <w:pPr>
        <w:pStyle w:val="TranslationText"/>
      </w:pPr>
      <w:r>
        <w:t>그런 뒤 말을 인하여 말을 버리고, 형상을 따라 형상을 잊게 하여, 후학으로 하여금 바르고 참된 길을 얻고 도의의 문에 노닐게 한다. 그러나 부처의 회상에서 도를 받은 작용은 정명에게 있었고, 멸후에 이익을 받게 한 공은 지자에게 말미암는다. 이 소의 글로 경의 뜻을 밝혀 사람들로 하여금 이해를 열게 했기 때문이다. 문자에서 해탈하기 때문에 ‘말을 인하여 말을 버린다’고 하였고, 몸의 실상을 관하기 때문에 ‘형상을 따라 형상을 잊는다’고 하였다. ‘말’과 ‘형상’이라는 표현은 『주역』에서 나왔다. 지금은 몸과 설법으로 나누어 말한 것이며, 글 때문에 뜻을 해치지 않는다. 『주역약례』에서 말하였다. “말은 형상을 밝히기 위한 것이므로 형상을 얻으면 말을 잊고, 형상은 뜻을 보존하기 위한 것이므로 뜻을 얻으면 형상을 잊는다.” ‘후학으로 하여금’에서 ‘비(俾)’는 ‘하게 한다’는 뜻이다. 말세의 후학으로 하여금 소의 뜻을 찾아 경의 취지를 통달하게 하고, 바르고 참된 길을 풀이하여 방등의 도의 문에 노닐게 한다. 『역』에서 말하였다. “성품을 이루고 또 보존하는 것이 도의의 문이다.” 둘째, 형계가 조사(祖師)를 이어 서술한 것을 밝힌다.</w:t>
      </w:r>
    </w:p>
    <w:p>
      <w:pPr>
        <w:pStyle w:val="EditorialNote"/>
      </w:pPr>
      <w:r>
        <w:t>교감·번역 메모 | [구두] 원문의 장문 연결을 보존하여 앞의 인용문과 해설이 이어지는 구조로 옮겼다.</w:t>
      </w:r>
    </w:p>
    <w:p>
      <w:pPr>
        <w:pStyle w:val="EditorialNote"/>
      </w:pPr>
      <w:r>
        <w:t>교감·번역 메모 | [구문 불확실] ‘今以身說分之’는 身/說을 대응시킨 것으로 읽었다.</w:t>
      </w:r>
    </w:p>
    <w:p>
      <w:pPr>
        <w:pStyle w:val="Heading2"/>
      </w:pPr>
      <w:r>
        <w:t>위치 009  ·  [0712c06]</w:t>
      </w:r>
    </w:p>
    <w:p>
      <w:pPr>
        <w:spacing w:before="60" w:after="40"/>
      </w:pPr>
      <w:r>
        <w:rPr>
          <w:rFonts w:ascii="Noto Sans KR" w:hAnsi="Noto Sans KR" w:eastAsia="Noto Sans KR"/>
          <w:b/>
          <w:color w:val="667085"/>
          <w:sz w:val="18"/>
        </w:rPr>
        <w:t>원문</w:t>
      </w:r>
    </w:p>
    <w:p>
      <w:pPr>
        <w:pStyle w:val="SourceText"/>
      </w:pPr>
      <w:r>
        <w:t>[0712c06] 祖而述之存乎其人　祖法也。文選曰。祖搆之土。注云。祖法也。其人指荊溪也。易曰。神而明之存乎其人。二廣敘由致二。初正敘由致二。初正敘荊溪祖述二。初明宗承得旨二。初略歎。</w:t>
      </w:r>
    </w:p>
    <w:p>
      <w:pPr>
        <w:spacing w:before="60" w:after="40"/>
      </w:pPr>
      <w:r>
        <w:rPr>
          <w:rFonts w:ascii="Noto Sans KR" w:hAnsi="Noto Sans KR" w:eastAsia="Noto Sans KR"/>
          <w:b/>
          <w:color w:val="667085"/>
          <w:sz w:val="18"/>
        </w:rPr>
        <w:t>한국어 직역</w:t>
      </w:r>
    </w:p>
    <w:p>
      <w:pPr>
        <w:pStyle w:val="TranslationText"/>
      </w:pPr>
      <w:r>
        <w:t>“조로 삼아 서술하는 것은 그 사람에게 달려 있다.” ‘조(祖)’는 본받는다는 뜻이다. 『문선』에서 말하였다. “조구(祖搆)의 땅.” 주에서 말하였다. “조는 본받는다는 뜻이다.” ‘그 사람’은 형계를 가리킨다. 『역』에서 말하였다. “신묘하게 하여 밝히는 것은 그 사람에게 달려 있다.” 둘째, 그 까닭을 널리 서술하는 데 둘로 나눈다. 첫째, 그 까닭을 바로 서술하는 데 둘로 나눈다. 첫째, 형계가 조사(祖師)를 이어 서술한 것을 바로 밝히는 데 둘로 나눈다. 첫째, 종승을 이어 뜻을 얻었음을 밝히는 데 둘로 나눈다. 첫째, 간략히 찬탄한다.</w:t>
      </w:r>
    </w:p>
    <w:p>
      <w:pPr>
        <w:pStyle w:val="EditorialNote"/>
      </w:pPr>
      <w:r>
        <w:t>교감·번역 메모 | [의미 불확실] 祖搆는 인용문 원형을 보존해 음독하였다.</w:t>
      </w:r>
    </w:p>
    <w:p>
      <w:pPr>
        <w:pStyle w:val="Heading2"/>
      </w:pPr>
      <w:r>
        <w:t>위치 010  ·  [0712c11]</w:t>
      </w:r>
    </w:p>
    <w:p>
      <w:pPr>
        <w:spacing w:before="60" w:after="40"/>
      </w:pPr>
      <w:r>
        <w:rPr>
          <w:rFonts w:ascii="Noto Sans KR" w:hAnsi="Noto Sans KR" w:eastAsia="Noto Sans KR"/>
          <w:b/>
          <w:color w:val="667085"/>
          <w:sz w:val="18"/>
        </w:rPr>
        <w:t>원문</w:t>
      </w:r>
    </w:p>
    <w:p>
      <w:pPr>
        <w:pStyle w:val="SourceText"/>
      </w:pPr>
      <w:r>
        <w:t>[0712c11] 天台大比丘湛然公纂智者之法胤。探毘耶之妙賾。一貫文字之學。會歸解脫之淵　大比丘者大即褒美之辭。世有自稱大沙門者。豈唯自矜失禮。抑亦不學無知之過乎。纂集也。胤嗣也。探取也。賾深也。毘耶此云廣嚴。此經在廣嚴城說也。淵海也。文選曰。深乎重淵。注云。重淵海也。此由荊溪承天台義門尋斯經旨趣故。能達文字之淺事即解脫之深理。二廣敘。</w:t>
      </w:r>
    </w:p>
    <w:p>
      <w:pPr>
        <w:spacing w:before="60" w:after="40"/>
      </w:pPr>
      <w:r>
        <w:rPr>
          <w:rFonts w:ascii="Noto Sans KR" w:hAnsi="Noto Sans KR" w:eastAsia="Noto Sans KR"/>
          <w:b/>
          <w:color w:val="667085"/>
          <w:sz w:val="18"/>
        </w:rPr>
        <w:t>한국어 직역</w:t>
      </w:r>
    </w:p>
    <w:p>
      <w:pPr>
        <w:pStyle w:val="TranslationText"/>
      </w:pPr>
      <w:r>
        <w:t>천태의 대비구 담연공은 지자의 법손을 이었다. 비야리의 오묘하고 깊은 뜻을 탐구하고, 문자의 학문을 하나로 꿰며, 해탈의 깊은 못으로 모아 귀결시켰다. ‘대비구’에서 ‘대’는 곧 칭찬하는 말이다. 세상에는 스스로 ‘대사문’이라 일컫는 이가 있는데, 어찌 스스로 뽐내 예를 잃는 것일 뿐이겠는가. 또한 배우지 않아 무지한 허물이 아니겠는가. ‘찬(纂)’은 모은다는 뜻이고, ‘윤(胤)’은 잇는다는 뜻이며, ‘탐(探)’은 취한다는 뜻이고, ‘색(賾)’은 깊다는 뜻이다. 비야(毘耶)는 여기서 광엄(廣嚴)이라 한다. 이 경은 광엄성에서 설해졌다. ‘연(淵)’은 바다라는 뜻이다. 『문선』에서 말하였다. “깊구나, 겹겹의 연못이여.” 주에서 말하였다. “중연(重淵)은 바다이다.” 이는 형계가 천태의 의문(義門)을 이어받아 이 경의 취지를 탐구하였기 때문이다. 그래서 문자라는 얕은 일을 통달하여 곧 해탈이라는 깊은 이치에 이르렀다. 둘째, 널리 서술한다.</w:t>
      </w:r>
    </w:p>
    <w:p>
      <w:pPr>
        <w:pStyle w:val="EditorialNote"/>
      </w:pPr>
      <w:r>
        <w:t>교감·번역 메모 | [고유명사] 湛然은 형계 담연을 가리킨다.</w:t>
      </w:r>
    </w:p>
    <w:p>
      <w:pPr>
        <w:pStyle w:val="Heading2"/>
      </w:pPr>
      <w:r>
        <w:t>위치 011  ·  [0712c20]</w:t>
      </w:r>
    </w:p>
    <w:p>
      <w:pPr>
        <w:spacing w:before="60" w:after="40"/>
      </w:pPr>
      <w:r>
        <w:rPr>
          <w:rFonts w:ascii="Noto Sans KR" w:hAnsi="Noto Sans KR" w:eastAsia="Noto Sans KR"/>
          <w:b/>
          <w:color w:val="667085"/>
          <w:sz w:val="18"/>
        </w:rPr>
        <w:t>원문</w:t>
      </w:r>
    </w:p>
    <w:p>
      <w:pPr>
        <w:pStyle w:val="SourceText"/>
      </w:pPr>
      <w:r>
        <w:t>[0712c20] 以為昔智者大師演是經也。備偏圓頓漸之義。盡方等生酥之體。其旨遠其道微。微言在茲。茲用不惑故常外闡其訓內澄其照。凡百學者望涯如歸　演是經也者即受隋煬皇帝所請撰疏也。備偏圓等者以經中彈偏訶漸四教並說故。生酥者涅槃經佛舉五味喻一代教法也。從牛出乳喻佛初說華嚴。從乳出酪喻鹿苑。從酪出生酥喻方等。從生酥出熟酥喻般若。從熟酥出醍醐喻法華涅槃。其旨下歎疏文旨趣幽遠理道精微也。微言者謂疏是精微之言。現存於世故云在茲。茲此也。茲用不惑者用此微言內修觀法外訓來蒙。自行化他決無疑惑也。外闡其訓即講說化他。內澄其照即自修觀行心水澄清珠相則現。故云澄照。又照即明也。澄即靜也。凡百下明學者潔己而來歸於荊溪如歸己家。水際曰涯。二示刪略因依。</w:t>
      </w:r>
    </w:p>
    <w:p>
      <w:pPr>
        <w:spacing w:before="60" w:after="40"/>
      </w:pPr>
      <w:r>
        <w:rPr>
          <w:rFonts w:ascii="Noto Sans KR" w:hAnsi="Noto Sans KR" w:eastAsia="Noto Sans KR"/>
          <w:b/>
          <w:color w:val="667085"/>
          <w:sz w:val="18"/>
        </w:rPr>
        <w:t>한국어 직역</w:t>
      </w:r>
    </w:p>
    <w:p>
      <w:pPr>
        <w:pStyle w:val="TranslationText"/>
      </w:pPr>
      <w:r>
        <w:t>그는 생각하기를, 옛날 지자대사가 이 경을 강설할 때, 편·원·돈·점의 뜻을 갖추고, 방등 생소교의 체를 다하였다고 하였다. 그 취지는 멀고 그 도는 미묘하며, 미묘한 말씀이 여기에 있다. 이를 사용하면 미혹되지 않으므로 늘 밖으로는 그 가르침을 펼치고 안으로는 그 비춤을 맑게 하였다. 모든 학자가 그 끝을 바라보고 돌아갈 곳을 얻은 듯했다. ‘이 경을 강설했다’는 것은 수 양제의 청을 받아 소를 지은 것을 말한다. ‘편·원 등을 갖추었다’는 것은 경 가운데 편을 탄핵하고 점을 꾸짖으며 사교를 함께 설하기 때문이다. ‘생소’란 『열반경』에서 부처가 오미로 한 시대의 교법을 비유한 것이다. 소에게서 젖이 나오는 것은 부처가 처음 『화엄』을 설한 것에 비유하고, 젖에서 낙(酪)이 나오는 것은 녹원에 비유하며, 낙에서 생소가 나오는 것은 방등에 비유하고, 생소에서 숙소가 나오는 것은 반야에 비유하며, 숙소에서 제호가 나오는 것은 법화·열반에 비유한다. ‘그 취지’ 이하는 소문의 취지가 그윽하고 멀며 이치의 도가 정미함을 찬탄한 것이다. ‘미묘한 말씀’은 이 소가 정미하고 미묘한 말임을 뜻한다. 현재 세상에 남아 있으므로 ‘여기에 있다’고 한 것이다. ‘자(茲)’는 ‘이것’이다. ‘이를 사용하면 미혹되지 않는다’는 것은 이 미묘한 말씀을 사용하여 안으로 관법을 닦고 밖으로 뒤에 오는 몽매한 이를 가르친다는 뜻이다. 스스로 수행하고 남을 교화하는 데 결코 의혹이 없다. ‘밖으로 그 가르침을 펼친다’는 것은 곧 강설하여 남을 교화하는 것이다. ‘안으로 그 비춤을 맑게 한다’는 것은 곧 스스로 관행을 닦아 마음의 물이 맑아지면 구슬의 모습이 나타나는 것이다. 그러므로 ‘맑게 비춘다’고 하였다. 또 ‘조(照)’는 곧 밝음이고, ‘징(澄)’은 곧 고요함이다. ‘모든 학자’ 이하는 학자들이 자신을 깨끗이 하고 형계에게 귀의하되 자기 집에 돌아가는 것처럼 함을 밝힌다. 물가를 ‘애(涯)’라 한다. 둘째, 삭제·요약의 근거를 보인다.</w:t>
      </w:r>
    </w:p>
    <w:p>
      <w:pPr>
        <w:pStyle w:val="EditorialNote"/>
      </w:pPr>
      <w:r>
        <w:t>교감·번역 메모 | [용어] 生酥는 오미교 판석의 ‘생소’로 보존하였다.</w:t>
      </w:r>
    </w:p>
    <w:p>
      <w:pPr>
        <w:pStyle w:val="Heading2"/>
      </w:pPr>
      <w:r>
        <w:t>위치 012  ·  [0713a08]</w:t>
      </w:r>
    </w:p>
    <w:p>
      <w:pPr>
        <w:spacing w:before="60" w:after="40"/>
      </w:pPr>
      <w:r>
        <w:rPr>
          <w:rFonts w:ascii="Noto Sans KR" w:hAnsi="Noto Sans KR" w:eastAsia="Noto Sans KR"/>
          <w:b/>
          <w:color w:val="667085"/>
          <w:sz w:val="18"/>
        </w:rPr>
        <w:t>원문</w:t>
      </w:r>
    </w:p>
    <w:p>
      <w:pPr>
        <w:pStyle w:val="SourceText"/>
      </w:pPr>
      <w:r>
        <w:t>[0713a08] 甞謂門弟子曰。祖師所述其道甚著而嗜簡者。或病其繁。翫精者則遺其麁。吾欲因而就之以伸其教刪而裁之以存其要。何如。弟子比丘眾作禮以請。公於是削其淨辭合為十軸不失舊則。其義惟明。與前部偕行號為淨名略疏　其道甚著者疏解經題凡六卷。題曰玄。疏解經文凡二十八卷。題曰文。疏總三十四卷。故曰甚著。別本作甚大亦通。甚大語出周易。甚著語出文選。而嗜下出廣疏之過也。嗜貪也。簡略也。吾欲下明欲刪略。因而就之者。因舊疏而成文。以伸經教亦非別撰也。刪而裁之者。刪削裁翦繁亂之辭。以存其簡要之說也。故荊溪自序云。帶義必存言繁則翦。何如者舉其事以問其可不也。弟子下既愜眾情。故同致請。削其淨辭者。削有二義。一削去二削取。今謂。於廣疏中削取淨辭別為一部也。其文雖略義門不改。故云不失舊則。繁辭既刪精義益顯。故云其義惟明。與前下此明荊溪但削取淨辭不廢舊疏。新本對舊廣略之名。生矣意令好廣者則尋舊。好略者則從新。故與前部偕行各從所好。偕等也。二統明立教大旨二。初明隨機立教。</w:t>
      </w:r>
    </w:p>
    <w:p>
      <w:pPr>
        <w:spacing w:before="60" w:after="40"/>
      </w:pPr>
      <w:r>
        <w:rPr>
          <w:rFonts w:ascii="Noto Sans KR" w:hAnsi="Noto Sans KR" w:eastAsia="Noto Sans KR"/>
          <w:b/>
          <w:color w:val="667085"/>
          <w:sz w:val="18"/>
        </w:rPr>
        <w:t>한국어 직역</w:t>
      </w:r>
    </w:p>
    <w:p>
      <w:pPr>
        <w:pStyle w:val="TranslationText"/>
      </w:pPr>
      <w:r>
        <w:t>일찍이 문하의 제자들에게 말하였다. “조사께서 서술하신 도는 매우 드러나 있지만 간략함을 좋아하는 사람은, 혹 그 번다함을 병으로 여기고, 정미함만 즐기는 사람은 거친 부분을 버린다. 나는 옛 소에 의거하여 그것을 다듬어 그 가르침을 펼치고, 삭제하고 재단하여 그 요점을 남기고자 한다. 어떠한가?” 제자인 비구 대중이 예를 올려 청하였다. 공은 이에 정제된 글을 추려 열 권으로 합쳤으나 옛 법칙을 잃지 않았고, 그 뜻은 오직 더욱 밝아졌다. 앞의 부와 함께 유행시키고 『정명약소』라 이름하였다. ‘그 도가 매우 드러났다’는 것은 소에서 경의 제목을 풀이한 것이 모두 6권이고, 제목을 ‘현(玄)’이라 하였으며, 소에서 경문을 풀이한 것이 모두 28권이고, 제목을 ‘문(文)’이라 하여, 소가 모두 34권이기 때문이다. 그러므로 ‘매우 드러났다’고 하였다. 다른 판본에는 ‘매우 크다[甚大]’라고 되어 있는데 역시 통한다. ‘매우 크다’는 말은 『주역』에서 나왔고, ‘매우 드러났다’는 말은 『문선』에서 나왔다. ‘간략함을 좋아하는 사람’ 이하는 광소의 문제를 드러낸 것이다. ‘기호하다[嗜]’는 탐한다는 뜻이고, ‘간(簡)’은 간략하다는 뜻이다. ‘나는 …하고자 한다’ 이하는 삭제·요약하려는 뜻을 밝힌다. ‘의거하여 그것을 다듬는다’는 것은, 옛 소에 의거하여 글을 이루는 것이니, 경의 가르침을 펼치는 것이지 또한 별도로 저술한 것이 아니다. ‘삭제하고 재단한다’는 것은, 번잡하고 어지러운 말을 삭제하고 재단하여 잘라 내고, 그 간요한 설명을 보존한다는 뜻이다. 그러므로 형계의 자서에서 말하였다. “뜻을 띤 것은 반드시 남기고, 말이 번다하면 잘라 낸다.” ‘어떠한가?’라는 것은 그 일을 들어 옳고 그름을 물은 것이다. ‘제자들’ 이하는 이미 대중의 마음에 흡족했으므로, 함께 청을 올렸다는 뜻이다. ‘그 정제된 글을 추렸다’는 것에서, ‘삭(削)’에는 두 뜻이 있다. 첫째는 삭제함이고, 둘째는 가려 취함이다. 지금 말하건대, 광소 가운데서 정제된 글을 가려 취해 따로 한 부를 만든 것이다. 그 글은 비록 간략해졌지만 의문의 체계는 바뀌지 않았다. 그러므로 ‘옛 법칙을 잃지 않았다’고 하였다. 번다한 말을 이미 잘라 내니 정미한 뜻이 더욱 드러났고, 그러므로 ‘그 뜻은 오직 더욱 밝아졌다’고 하였다. ‘앞의 부와 함께’ 이하는 형계가 단지 정제된 글을 추려 내었을 뿐 옛 소를 폐하지 않았음을 밝힌다. 새 판본은 옛 판본에 상대하여 광·략의 이름이 생겼다. 그 뜻은 넓은 것을 좋아하는 사람은 옛 것을 찾고, 간략한 것을 좋아하는 사람은 새 것을 따르게 하려는 것이다. 그러므로 앞의 부와 함께 유행시켜 각자 좋아하는 것을 따르게 하였다. ‘해(偕)’는 함께라는 뜻이다. 둘째, 교를 세운 큰 뜻을 통틀어 밝히는 데 둘로 나눈다. 첫째, 근기에 따라 교를 세움을 밝힌다.</w:t>
      </w:r>
    </w:p>
    <w:p>
      <w:pPr>
        <w:pStyle w:val="EditorialNote"/>
      </w:pPr>
      <w:r>
        <w:t>교감·번역 메모 | [교감] 원문이 직접 별본 이문을 제시하므로 그대로 번역하였다.</w:t>
      </w:r>
    </w:p>
    <w:p>
      <w:pPr>
        <w:pStyle w:val="Heading2"/>
      </w:pPr>
      <w:r>
        <w:t>위치 013  ·  [0713b01]</w:t>
      </w:r>
    </w:p>
    <w:p>
      <w:pPr>
        <w:spacing w:before="60" w:after="40"/>
      </w:pPr>
      <w:r>
        <w:rPr>
          <w:rFonts w:ascii="Noto Sans KR" w:hAnsi="Noto Sans KR" w:eastAsia="Noto Sans KR"/>
          <w:b/>
          <w:color w:val="667085"/>
          <w:sz w:val="18"/>
        </w:rPr>
        <w:t>원문</w:t>
      </w:r>
    </w:p>
    <w:p>
      <w:pPr>
        <w:pStyle w:val="SourceText"/>
      </w:pPr>
      <w:r>
        <w:t>[0713b01] 原夫聖人有以見生生根器之不齊也。故用四教五味經而緯之。有以見萬法弛張之不殊也。故用一道一乘會而成之　文中先明聖人觀機不等。聖人謂佛也。生生謂群生也。猶云人人也。然一切眾生無不本具一道平等無殊。但由熏習淺深故有權實利鈍之別。故曰不齊也。故用下明佛隨機故有一代教法也。初則四味調熟。終則法華會歸。四教至緯之明四味教也。五味豎論如經。四教橫辨如緯。所以華嚴二教。鹿苑但一。方等俱四。般若唯三。根器不齊。其實四味具舉云五。有以下明法華教。弛張者弛之是反。禮記曰一張一弛文武之道。注曰以弓弩喻人也。弓弩久張則絕其力。久弛則失其體。今云弛張猶廢興。諸法生滅其性一如。故云不殊。但法華已前機器不齊未堪此說。機緣既熟偏小同歸。故云會而成之。二明立教之意二。初明古今兩殊。</w:t>
      </w:r>
    </w:p>
    <w:p>
      <w:pPr>
        <w:spacing w:before="60" w:after="40"/>
      </w:pPr>
      <w:r>
        <w:rPr>
          <w:rFonts w:ascii="Noto Sans KR" w:hAnsi="Noto Sans KR" w:eastAsia="Noto Sans KR"/>
          <w:b/>
          <w:color w:val="667085"/>
          <w:sz w:val="18"/>
        </w:rPr>
        <w:t>한국어 직역</w:t>
      </w:r>
    </w:p>
    <w:p>
      <w:pPr>
        <w:pStyle w:val="TranslationText"/>
      </w:pPr>
      <w:r>
        <w:t>대저 성인은 중생마다 근기가 같지 않음을 보았으므로, 사교와 오미를 사용하여 경(經)과 위(緯)처럼 짰다. 또 만법이 펴지고 거두어짐에 그 근본이 다르지 않음을 보았으므로, 하나의 도와 일승을 사용하여 모아 이루었다. 글에서는 먼저 성인이 근기가 같지 않음을 관찰한 것을 밝힌다. ‘성인’은 부처를 말한다. ‘생생(生生)’은 여러 중생을 말하니, 사람마다라고 하는 것과 같다. 그러나 일체중생은 본래 하나의 도를 갖추어 평등하고 차별이 없다. 다만 훈습의 얕고 깊음 때문에 권·실과 이근·둔근의 차별이 있다. 그러므로 ‘같지 않다’고 하였다. ‘그러므로 사용한다’ 이하는 부처가 근기에 따르므로 일대의 교법이 있음을 밝힌다. 처음에는 사미(四味)로 조숙시키고, 마침내 법화에서 회귀시킨다. ‘사교’부터 ‘위(緯)’까지는 사미교를 밝힌다. 오미를 세로로 논하면 경(經)과 같고, 사교를 가로로 분별하면 위(緯)와 같다. 그러므로 화엄에는 두 교가 있고, 녹원에는 오직 하나만 있으며, 방등에는 네 교가 모두 있고, 반야에는 오직 세 교가 있다. 근기가 같지 않은 것이다. 실제로는 사미를 모두 들면서 ‘오미’라고 한 것이다. ‘또 … 보았으므로’ 이하는 법화교를 밝힌다. ‘이장(弛張)’에서 ‘이(弛)’는 ‘시(施)’의 반절음이다. 『예기』에 “한 번 당기고 한 번 늦추는 것은 문왕과 무왕의 도이다.”라고 하였다. 주에서 “활과 쇠뇌로 사람을 비유한 것이다.”라고 하였다. 활과 쇠뇌를 오래 당겨 두면 그 힘이 끊어지고, 오래 늦추어 두면 그 형체를 잃는다. 지금 말한 ‘이장’은 폐하고 일으키는 것과 같다. 모든 법은 생멸하지만 그 성품은 하나의 여여함이다. 그러므로 ‘다르지 않다’고 하였다. 다만 법화 이전에는 근기가 같지 않아 이 설을 감당하지 못하였다. 근기와 인연이 이미 익자 편교와 소승이 함께 귀일하였다. 그러므로 ‘모아 이루었다’고 한 것이다. 둘째, 교를 세운 뜻을 밝히는 데 둘로 나눈다. 첫째, 옛날과 지금의 두 경우가 다름을 밝힌다.</w:t>
      </w:r>
    </w:p>
    <w:p>
      <w:pPr>
        <w:pStyle w:val="EditorialNote"/>
      </w:pPr>
      <w:r>
        <w:t>교감·번역 메모 | [비유] 經緯는 날실과 씨실의 비유를 살려 ‘경과 위처럼’으로 옮겼다.</w:t>
      </w:r>
    </w:p>
    <w:p>
      <w:pPr>
        <w:pStyle w:val="EditorialNote"/>
      </w:pPr>
      <w:r>
        <w:t>교감·번역 메모 | [음운] ‘弛之是反’은 반절 표기이다.</w:t>
      </w:r>
    </w:p>
    <w:p>
      <w:pPr>
        <w:pStyle w:val="Heading2"/>
      </w:pPr>
      <w:r>
        <w:t>위치 014  ·  [0713b19]</w:t>
      </w:r>
    </w:p>
    <w:p>
      <w:pPr>
        <w:spacing w:before="60" w:after="40"/>
      </w:pPr>
      <w:r>
        <w:rPr>
          <w:rFonts w:ascii="Noto Sans KR" w:hAnsi="Noto Sans KR" w:eastAsia="Noto Sans KR"/>
          <w:b/>
          <w:color w:val="667085"/>
          <w:sz w:val="18"/>
        </w:rPr>
        <w:t>원문</w:t>
      </w:r>
    </w:p>
    <w:p>
      <w:pPr>
        <w:pStyle w:val="SourceText"/>
      </w:pPr>
      <w:r>
        <w:t>[0713b19] 然則聖人隨感以利見。故其教不得不差。賢哲因感以立誠。故其業不得不傳　佛以至德處果位。眾生宜覩故曰利見。易曰。飛龍在天利見大人。不得不差者既隨物機故有五時四教之別。賢哲謂智者也。因感以立誠者因其機感淨名之教。故修撰疏辭以伸其旨也。易曰。修辭立其誠所以居業也。不得不傳者以利及末代。故其疏義不得不傳授也。哲智也。二明赴機一揆。</w:t>
      </w:r>
    </w:p>
    <w:p>
      <w:pPr>
        <w:spacing w:before="60" w:after="40"/>
      </w:pPr>
      <w:r>
        <w:rPr>
          <w:rFonts w:ascii="Noto Sans KR" w:hAnsi="Noto Sans KR" w:eastAsia="Noto Sans KR"/>
          <w:b/>
          <w:color w:val="667085"/>
          <w:sz w:val="18"/>
        </w:rPr>
        <w:t>한국어 직역</w:t>
      </w:r>
    </w:p>
    <w:p>
      <w:pPr>
        <w:pStyle w:val="TranslationText"/>
      </w:pPr>
      <w:r>
        <w:t>그렇다면 성인은 감응을 따라 이롭게 나타난다. 그러므로 그 가르침은 다르지 않을 수 없다. 현철은 감응을 인하여 성실함을 세운다. 그러므로 그 업은 전하지 않을 수 없다. 부처는 지극한 덕으로 과위에 머무른다. 중생이 마땅히 보아야 하므로 ‘이롭게 나타난다’고 하였다. 『역』에서 말하였다. “나는 용이 하늘에 있으니 대인을 보는 것이 이롭다.” ‘다르지 않을 수 없다’는 것은 이미 중생의 근기를 따르므로 오시와 사교의 차별이 있다는 뜻이다. ‘현철’은 지자를 말한다. ‘감응을 인하여 성실함을 세운다’는 것은 그 근기의 감응과 정명의 가르침으로 말미암아, 소의 글을 지어 그 뜻을 펼친 것이다. 『역』에서 말하였다. “말을 닦아 그 성실함을 세우는 것이 업에 처하는 까닭이다.” ‘전하지 않을 수 없다’는 것은 이익이 말세에 미치게 하려는 것이므로, 그 소의 뜻을 전수하지 않을 수 없다는 말이다. ‘철(哲)’은 지혜롭다는 뜻이다. 둘째, 근기에 응하는 법도가 하나임을 밝힌다.</w:t>
      </w:r>
    </w:p>
    <w:p>
      <w:pPr>
        <w:pStyle w:val="EditorialNote"/>
      </w:pPr>
      <w:r>
        <w:t>교감·번역 메모 | [용어] 利見은 『주역』 인용과 연결되는 표현으로 ‘이롭게 나타난다’고 직역하였다.</w:t>
      </w:r>
    </w:p>
    <w:p>
      <w:pPr>
        <w:pStyle w:val="Heading2"/>
      </w:pPr>
      <w:r>
        <w:t>위치 015  ·  [0713b28]</w:t>
      </w:r>
    </w:p>
    <w:p>
      <w:pPr>
        <w:spacing w:before="60" w:after="40"/>
      </w:pPr>
      <w:r>
        <w:rPr>
          <w:rFonts w:ascii="Noto Sans KR" w:hAnsi="Noto Sans KR" w:eastAsia="Noto Sans KR"/>
          <w:b/>
          <w:color w:val="667085"/>
          <w:sz w:val="18"/>
        </w:rPr>
        <w:t>원문</w:t>
      </w:r>
    </w:p>
    <w:p>
      <w:pPr>
        <w:pStyle w:val="SourceText"/>
      </w:pPr>
      <w:r>
        <w:t>[0713b28] 觀其所感。則毘耶之與天台杜口之與立言。雖階位不同廣略異宜。至於赴機施教其揆一也。淨名杜口於毘耶。智者立言於天台。立言撰疏也。左傳穆叔曰。太上有立德。其次有立功。其次有立言。此之謂不朽。階位不同者淨名等覺聖人也。智者五品賢人也。廣略異宜者該乎二意。一以杜口為略。立言為廣。二以荊溪為略。智者為廣。皆赴機宜故有斯異。論其益物其實不殊。故結云至於赴機等也。揆度也二自謙述意二。初正謙述。</w:t>
      </w:r>
    </w:p>
    <w:p>
      <w:pPr>
        <w:spacing w:before="60" w:after="40"/>
      </w:pPr>
      <w:r>
        <w:rPr>
          <w:rFonts w:ascii="Noto Sans KR" w:hAnsi="Noto Sans KR" w:eastAsia="Noto Sans KR"/>
          <w:b/>
          <w:color w:val="667085"/>
          <w:sz w:val="18"/>
        </w:rPr>
        <w:t>한국어 직역</w:t>
      </w:r>
    </w:p>
    <w:p>
      <w:pPr>
        <w:pStyle w:val="TranslationText"/>
      </w:pPr>
      <w:r>
        <w:t>그 감응하는 바를 살펴보면, 비야리와 천태, 입을 다문 것과 말을 세운 것은, 비록 계위가 다르고 넓고 간략함이 근기에 따라 달랐으나, 근기에 응하여 교를 베푼 데 이르면 그 법도는 하나이다. 정명은 비야리에서 입을 다물었고, 지자는 천태에서 말을 세웠다. ‘말을 세웠다’는 것은 소를 지었다는 뜻이다. 『좌전』에서 목숙이 말하였다. “가장 높은 것은 덕을 세움이고, 그 다음은 공을 세움이며, 그 다음은 말을 세움이다. 이것을 불후라 한다.” ‘계위가 다르다’는 것은 정명이 등각의 성인이고, 지자가 오품의 현인이기 때문이다. ‘넓고 간략함이 근기에 따라 다르다’는 것은 두 뜻을 아우른다. 첫째는 입을 다문 것을 간략함으로 삼고, 말을 세운 것을 넓음으로 삼는 것이다. 둘째는 형계를 간략함으로 삼고, 지자를 넓음으로 삼는 것이다. 모두 근기의 마땅함에 응했으므로 이러한 차이가 있다. 중생을 이롭게 한 점을 논하면 실제로는 다르지 않다. 그러므로 결론에서 ‘근기에 응함에 이르러서는’ 등이라고 한 것이다. ‘규(揆)’는 헤아린다는 뜻이다. 둘째, 스스로 겸손히 뜻을 서술하는 데 둘로 나눈다. 첫째, 바로 겸손히 서술한다.</w:t>
      </w:r>
    </w:p>
    <w:p>
      <w:pPr>
        <w:pStyle w:val="Heading2"/>
      </w:pPr>
      <w:r>
        <w:t>위치 016  ·  [0713c09]</w:t>
      </w:r>
    </w:p>
    <w:p>
      <w:pPr>
        <w:spacing w:before="60" w:after="40"/>
      </w:pPr>
      <w:r>
        <w:rPr>
          <w:rFonts w:ascii="Noto Sans KR" w:hAnsi="Noto Sans KR" w:eastAsia="Noto Sans KR"/>
          <w:b/>
          <w:color w:val="667085"/>
          <w:sz w:val="18"/>
        </w:rPr>
        <w:t>원문</w:t>
      </w:r>
    </w:p>
    <w:p>
      <w:pPr>
        <w:pStyle w:val="SourceText"/>
      </w:pPr>
      <w:r>
        <w:t>[0713c09] 肅甞受經於公門遊道於義學。雖鑽仰莫至。而嗟歎不足。故序其述作之所以然著乎辭　受經公門者謂受經義於荊溪之門也。鑽仰莫至者論語顏淵歎夫子曰。仰之彌高鑽之彌堅。故云莫至也。嗟歎不足者毛詩序云。嗟歎之不足故詠歌之。今梁君既受經得其旨趣。復覩荊溪刪略之文嗟歎之不足。故撰序以敘其事著乎文辭也。二記歲時。</w:t>
      </w:r>
    </w:p>
    <w:p>
      <w:pPr>
        <w:spacing w:before="60" w:after="40"/>
      </w:pPr>
      <w:r>
        <w:rPr>
          <w:rFonts w:ascii="Noto Sans KR" w:hAnsi="Noto Sans KR" w:eastAsia="Noto Sans KR"/>
          <w:b/>
          <w:color w:val="667085"/>
          <w:sz w:val="18"/>
        </w:rPr>
        <w:t>한국어 직역</w:t>
      </w:r>
    </w:p>
    <w:p>
      <w:pPr>
        <w:pStyle w:val="TranslationText"/>
      </w:pPr>
      <w:r>
        <w:t>나 숙(肅)은 일찍이 공의 문하에서 경을 받고 의학에서 도를 노닐었다. 비록 우러러보고 파고들었으나 도달하지 못했고, 감탄하여도 부족하였다. 그러므로 그 저술이 그렇게 된 까닭을 서술하여 문사에 드러냈다. ‘공의 문하에서 경을 받았다’는 것은 형계의 문하에서 경의 뜻을 받은 것을 말한다. ‘우러러보고 파고들어도 도달하지 못했다’는 것은 『논어』에서 안연이 공자를 찬탄하며 말한 것이다. “우러러볼수록 더욱 높고, 파고들수록 더욱 굳다.” 그러므로 ‘도달하지 못했다’고 하였다. ‘감탄하여도 부족하다’는 것은 『모시서』에서 말하였다. “감탄하여도 부족하므로 길게 노래한다.” 지금 양군은 이미 경을 받아 그 취지를 얻었고, 다시 형계가 삭제·요약한 글을 보고 감탄하여도 부족했으므로, 서문을 지어 그 일을 서술하고 문사에 드러낸 것이다. 둘째, 연월을 기록한다.</w:t>
      </w:r>
    </w:p>
    <w:p>
      <w:pPr>
        <w:pStyle w:val="Heading2"/>
      </w:pPr>
      <w:r>
        <w:t>위치 017  ·  [0713c17]</w:t>
      </w:r>
    </w:p>
    <w:p>
      <w:pPr>
        <w:spacing w:before="60" w:after="40"/>
      </w:pPr>
      <w:r>
        <w:rPr>
          <w:rFonts w:ascii="Noto Sans KR" w:hAnsi="Noto Sans KR" w:eastAsia="Noto Sans KR"/>
          <w:b/>
          <w:color w:val="667085"/>
          <w:sz w:val="18"/>
        </w:rPr>
        <w:t>원문</w:t>
      </w:r>
    </w:p>
    <w:p>
      <w:pPr>
        <w:pStyle w:val="SourceText"/>
      </w:pPr>
      <w:r>
        <w:t>[0713c17] 疏成之歲歲在甲辰。吾師自晉陵歸于佛隴之夏也　甲辰即唐代宗廣德二年也。晉陵縣名也。在常州。佛隴在天台。神邕山記曰。從修禪寺南行二百步有盤石。平正猶如削成。古老相傳。佛甞於此放光故名佛隴。其夏荊溪居修禪寺也。</w:t>
      </w:r>
    </w:p>
    <w:p>
      <w:pPr>
        <w:spacing w:before="60" w:after="40"/>
      </w:pPr>
      <w:r>
        <w:rPr>
          <w:rFonts w:ascii="Noto Sans KR" w:hAnsi="Noto Sans KR" w:eastAsia="Noto Sans KR"/>
          <w:b/>
          <w:color w:val="667085"/>
          <w:sz w:val="18"/>
        </w:rPr>
        <w:t>한국어 직역</w:t>
      </w:r>
    </w:p>
    <w:p>
      <w:pPr>
        <w:pStyle w:val="TranslationText"/>
      </w:pPr>
      <w:r>
        <w:t>소가 완성된 해는 세차가 갑진이었다. 우리 스승이 진릉에서 불롱으로 돌아온 그 여름이었다. 갑진은 곧 당 대종 광덕 2년이다. 진릉은 현의 이름이다. 상주에 있다. 불롱은 천태에 있다. 신옹의 『산기』에서 말하였다. “수선사에서 남쪽으로 200보 가면 반석이 있는데, 평평하고 반듯하여 깎아 만든 것과 같다. 옛 노인들이 서로 전하기를, 부처가 일찍이 이곳에서 빛을 놓았으므로 불롱이라 이름했다고 한다.” 그 여름 형계는 수선사에 머물렀다.</w:t>
      </w:r>
    </w:p>
    <w:p>
      <w:pPr>
        <w:pStyle w:val="Heading2"/>
      </w:pPr>
      <w:r>
        <w:t>위치 018  ·  [0713c23]</w:t>
      </w:r>
    </w:p>
    <w:p>
      <w:pPr>
        <w:spacing w:before="60" w:after="40"/>
      </w:pPr>
      <w:r>
        <w:rPr>
          <w:rFonts w:ascii="Noto Sans KR" w:hAnsi="Noto Sans KR" w:eastAsia="Noto Sans KR"/>
          <w:b/>
          <w:color w:val="667085"/>
          <w:sz w:val="18"/>
        </w:rPr>
        <w:t>원문</w:t>
      </w:r>
    </w:p>
    <w:p>
      <w:pPr>
        <w:pStyle w:val="SourceText"/>
      </w:pPr>
      <w:r>
        <w:t>[0713c23] 二荊溪自序二。初題目此既自序。不應安著述人號。如孔安國傳尚書。杜元愷集解春秋。何晏集解論語。並自作敘引而皆不書其名。以荊溪之博識蓋取則於前修。所以古本皆無作者之號。今本或有者後人妄加也。二本文二。初造疏緣起。隋煬帝者隋凡三主。謂高祖文帝煬帝。恭帝後禪于唐。高祖皇考忠周柱國大將軍。封隋國公。文帝既受周禪。於是國號大隋。追尊皇考為武元皇帝。煬者諡號。諡法曰。逆天虐民曰煬。帝者白虎通曰。德合天地者稱帝。問隋煬帝陳後主皆師稟天台。何皆無道失國耶。豈大師之累乎。答始善終凶以至失國。苟稟師訓行之靡替豈至是哉。故書曰。惟狂克念作聖。惟聖罔念作狂。故中人之性不可不慎。上智則不然也。故曰。有始有卒其唯聖人乎。故行之在彼。豈責其師。昔李斯學儒於苟子。元嵩學佛於亡名。李斯相秦而坑儒焚書。元嵩輔周而滅釋毀佛。豈歸罪於師耶。抑又聖如堯舜周公而。子有丹朱商均之不肖。弟有管叔蔡叔之不仁。豈堯舜周公教之不至耶。文中子曰。詩書盛而秦滅非仲尼之罪也。虛玄長而晉亂非老聃之罪也。齋戒修而梁國危非釋迦之罪也。以是明之隋煬之無道。後主之荒恣非智者之罪也。又菩薩住首楞嚴。或現無道。或現有道。現無道則為百王之殷鑒。俾遠其惡。現有道則為百王之師範俾遷其善。夫如是則隨機理應。豈言論之可及。煬帝諱廣。在位十一年。壽五十九歲。年號大業。勅文等者。勅者文心雕龍曰。漢初定儀則有四品。一曰策書。二曰制書。三曰詔書。四曰戒勅。勅戒州郡。詔誥百官。制施赦令。策封侯王策簡也。制裁也。詔誥也。勅正也。要言曰。勅者正也。謂王言發下正於群臣無敢違者。大抵詔制攸同。唐貞觀中始用黃紙寫勅制焉。至高宗上元二年詔曰。詔勅施行既為永式。比用白紙多有蟲蠧。今後尚書省頒下天下並宜用黃紙。國清寺名也。百錄者章安錄大師在日立制軌儀。帝王詔勅卿相書啟等。凡一百條集成五卷。因寺標名。故稱國清百錄。抄造疏時煬帝猶是晉王。大師滅後方登大寶。今從後說故云煬帝及勅文也。漢制天子曰勅。皇后皇太子曰令。諸王曰教。侍者下給侍之人稱。侍者會大師入滅故但至佛道品。即開皇十七年也。別傳曰。煬帝對所遺淨名疏而願言。昔親奉師顏未得諮決。今承遺旨何由可悟。願冥慈訓尋文生解。夜乃感夢。群僧集閣。王自說義釋難如流。見先師飛空而來傾瀉七寶璨然閣內還却飛去。因茲有悟。又別傳云。大師一生講說不著章疏。唯奉勅撰淨名疏至佛道品二十八卷。後分即不二門香積菩薩行阿閦佛國法供養囑累六品也。章安地名。諱灌頂。後學尊崇故指其所生之處以召之。然大師辨才雲行。雨施能受能記唯章安一人。故諸部言教悉章安結集潤色也。二初文下刪略因依二。初後學嫌繁。緇素即僧俗也。西土僧服染衣。俗服白衣。故曰緇素。此方以六入為玄。七入為緇。緇實黑色。釋子所服壞色。非五方正色及間色。但壞色近緇色故謂緇衣。實非緇色。</w:t>
      </w:r>
    </w:p>
    <w:p>
      <w:pPr>
        <w:spacing w:before="60" w:after="40"/>
      </w:pPr>
      <w:r>
        <w:rPr>
          <w:rFonts w:ascii="Noto Sans KR" w:hAnsi="Noto Sans KR" w:eastAsia="Noto Sans KR"/>
          <w:b/>
          <w:color w:val="667085"/>
          <w:sz w:val="18"/>
        </w:rPr>
        <w:t>한국어 직역</w:t>
      </w:r>
    </w:p>
    <w:p>
      <w:pPr>
        <w:pStyle w:val="TranslationText"/>
      </w:pPr>
      <w:r>
        <w:t>둘째, 형계의 자서를 둘로 나눈다. 첫째, 제목이다. 이것은 이미 자서이므로, 저술자의 이름을 붙여서는 안 된다. 예컨대 공안국이 『상서』에 전을 달고, 두원개가 『춘추』를 집해하고, 하안이 『논어』를 집해한 경우도, 모두 스스로 서문을 지었으나 그 이름을 쓰지 않았다. 형계의 박식함으로 보건대 아마 앞선 현인을 본받았을 것이다. 그러므로 옛 판본에는 모두 저자의 이름이 없다. 지금 판본에 혹 있는 것은 후인이 망령되이 더한 것이다. 둘째, 본문을 둘로 나눈다. 첫째, 소를 짓게 된 연기이다. 수 양제에 대해 말하면, 수나라는 모두 세 임금이 있었다. 곧 고조 문제와 양제, 그리고 공제인데, 뒤에 당에 선양하였다. 고조의 황고 충은 주나라 주국대장군이었고, 수국공에 봉해졌다. 문제가 이미 주의 선양을 받은 뒤, 이에 나라 이름을 대수(大隋)라 하였다. 황고를 추존하여 무원황제라 하였다. ‘양(煬)’은 시호이다. 시법에서 말하였다. “하늘을 거스르고 백성을 학대하면 ‘양’이라 한다.” ‘제(帝)’에 대해 『백호통』에서 말하였다. “덕이 천지에 합하면 제라 일컫는다.” 묻는다. 수 양제와 진 후주는 모두 천태에게 스승으로서 가르침을 받았는데, 어째서 모두 무도하여 나라를 잃었는가? 대사의 허물이 아니겠는가? 답한다. 처음에는 선했으나 끝에는 흉하게 되어 나라를 잃기에 이른 것이다. 진실로 스승의 가르침을 받아 행하고 바꾸지 않았다면 어찌 이에 이르렀겠는가. 그러므로 『서』에서 말하였다. “광인이라도 능히 생각하면 성인이 되고, 성인이라도 생각하지 않으면 광인이 된다.” 그러므로 중간 수준 사람의 성품은 삼가지 않을 수 없다. 상지의 사람은 그렇지 않다. 그러므로 말하였다. “시작과 끝을 모두 갖춘 이는 오직 성인뿐인가.” 그러므로 행하는 것은 그 사람에게 달린 일인데, 어찌 그 스승을 책망하겠는가. 옛날 이사는 순자에게 유학을 배웠고, 원숭은 망명에게 불법을 배웠다. 이사는 진나라 재상이 되어 유생을 묻고 책을 불살랐으며, 원숭은 주나라를 보좌하여 불교를 없애고 불상을 파괴하였다. 어찌 그 죄를 스승에게 돌리겠는가. 또 성스럽기로 요·순·주공과 같은 이들도, 아들로는 단주와 상균 같은 불초한 자가 있었고, 아우로는 관숙과 채숙 같은 어질지 못한 자가 있었다. 어찌 요·순·주공의 가르침이 지극하지 못했기 때문이겠는가. 문중자가 말하였다. “『시』와 『서』가 성했는데 진이 멸망한 것은 중니의 죄가 아니다. 허현이 자랐는데 진나라가 어지러워진 것은 노담의 죄가 아니다. 재계를 닦았는데 양나라가 위태로워진 것은 석가의 죄가 아니다.” 이로써 밝히건대 수 양제의 무도함과, 진 후주의 방탕함은 지자의 죄가 아니다. 또 보살이 수릉엄삼매에 머물면, 혹 무도함을 나타내고, 혹 유도함을 나타낸다. 무도함을 나타내면 여러 왕의 깊은 거울이 되어, 그들로 하여금 악을 멀리하게 하고, 유도함을 나타내면 여러 왕의 사범이 되어 그들로 하여금 선으로 옮겨가게 한다. 이와 같다면 근기에 따라 이치에 응하는 것이니, 어찌 언론으로 미칠 수 있겠는가. 양제의 휘는 광(廣)이다. 재위 11년이었고, 수명은 59세였으며, 연호는 대업이었다. ‘칙문(勅文) 등’이라고 한 것에 대해, ‘칙’은 『문심조룡』에서 말하였다. “한나라 초기에 의식을 정하니 네 종류가 있었다. 첫째는 책서, 둘째는 제서, 셋째는 조서, 넷째는 계칙이다. 칙은 주군을 경계하고, 조는 백관에게 고하며, 제는 사면령에 시행하고, 책은 후왕을 봉하는 데 쓴다. 책(策)은 간책이라는 뜻이고, 제(制)는 재단한다는 뜻이며, 조(詔)는 고한다는 뜻이고, 칙(勅)은 바르게 한다는 뜻이다.” 『요언』에서 말하였다. “칙이란 바르게 한다는 뜻이다.” 이는 왕의 말이 아래로 내려가 군신을 바르게 하니 감히 어기는 자가 없다는 뜻이다. 대체로 조와 제는 같은 부류이다. 당 정관 연간부터 비로소 황지에 칙과 제를 썼다. 고종 상원 2년에 이르러 조서를 내려 말하였다. “조칙의 시행은 이미 영구한 법식이 되었는데, 근래 흰 종이를 사용하니 벌레 먹는 일이 많다. 앞으로 상서성이 천하에 반포하는 것은 모두 황지를 사용하게 하라.” 국청은 절 이름이다. 『백록』은 장안이 대사가 살아 있을 때 세운 제도와 의칙, 제왕의 조칙과 경상의 서계 등을 기록한 것이다. 모두 100조를 모아 5권으로 만들었다. 절 이름을 따라 제목을 붙였으므로, 『국청백록』이라 하였다. 소를 베껴 지을 때 양제는 아직 진왕이었다. 대사가 입멸한 뒤에야 황위에 올랐다. 지금은 뒤의 호칭을 따라 말했으므로 ‘양제’와 ‘칙문’이라고 한 것이다. 한나라 제도에서 천자의 말은 ‘칙’이라 하고, 황후와 황태자의 말은 ‘령’이라 하며, 여러 왕의 말은 ‘교’라 하였다. ‘시자’는 아래에서 가까이 모시는 사람을 일컫는다. 시자는 대사의 입멸을 만났으므로 기록이 단지 「불도품」에 이르렀다. 곧 개황 17년이었다. 『별전』에서 말하였다. “양제가 남겨진 『정명소』를 대하고 원하여 말하였다. ‘옛날 친히 스승의 얼굴을 받들었으나 자문하여 결정을 얻지 못했습니다. 지금 유지를 받았으나 어떻게 깨달을 수 있겠습니까. 바라건대 그윽한 자비로 가르쳐 주시어 글을 따라 이해가 생기게 하소서.’ 밤이 되어 꿈에 감응하였는데, 여러 승려가 누각에 모였다. 왕이 스스로 뜻을 설명하고 논난을 풀이하기를 물 흐르듯 하였다. 선사가 공중을 날아와 칠보를 쏟아 누각 안을 찬란하게 하고 다시 날아 돌아가는 것을 보았다. 이로 인해 깨달음이 있었다.” 또 『별전』에서 말하였다. “대사는 평생 강설하였으나 장구나 소를 저술하지 않았고, 오직 칙을 받들어 『정명소』를 지어 「불도품」까지 28권을 만들었다.” 뒤의 부분은 곧 「불이문」·「향적」·「보살행」·「아축불국」·「법공양」·「촉루」의 여섯 품이다. 장안(章安)은 지명이다. 휘는 관정(灌頂)이다. 후학들이 존숭하였으므로 그가 태어난 곳을 가리켜 그를 일컬었다. 그러나 대사의 변재는 구름이 움직이듯 했고, 비처럼 베풀었는데, 능히 받아 능히 기록한 이는 오직 장안 한 사람뿐이었다. 그러므로 여러 부의 언교는 모두 장안이 결집하고 윤색하였다. 둘째, ‘첫 글’ 이하에서 삭제·요약의 근거를 밝히는 데 둘로 나눈다. 첫째, 후학이 번다함을 싫어한 것이다. ‘치소(緇素)’는 곧 승려와 속인이다. 서토의 승려는 물들인 옷을 입고, 속인은 흰옷을 입으므로, ‘치소’라고 하였다. 이 나라에서는 여섯 번 물들이면 현색(玄)이 되고, 일곱 번 물들이면 치색(緇)이 된다. 치는 실제로 검은색이다. 불제자가 입는 것은 괴색(壞色)이다. 오방의 정색도 아니고 간색도 아니다. 다만 괴색이 치색에 가까우므로 치의라 부를 뿐, 실제로 치색은 아니다.</w:t>
      </w:r>
    </w:p>
    <w:p>
      <w:pPr>
        <w:pStyle w:val="EditorialNote"/>
      </w:pPr>
      <w:r>
        <w:t>교감·번역 메모 | [교감] 저자 자신의 판본 판단이다. 원문을 수정하지 않는다.</w:t>
      </w:r>
    </w:p>
    <w:p>
      <w:pPr>
        <w:pStyle w:val="EditorialNote"/>
      </w:pPr>
      <w:r>
        <w:t>교감·번역 메모 | [고유명사] 亡名은 인명·호칭으로 보아 ‘망명’으로 음독하였다.</w:t>
      </w:r>
    </w:p>
    <w:p>
      <w:pPr>
        <w:pStyle w:val="EditorialNote"/>
      </w:pPr>
      <w:r>
        <w:t>교감·번역 메모 | [용어 불확실] 虛玄은 노장 계열의 현허한 학풍을 가리키는 말로 직역하였다.</w:t>
      </w:r>
    </w:p>
    <w:p>
      <w:pPr>
        <w:pStyle w:val="EditorialNote"/>
      </w:pPr>
      <w:r>
        <w:t>교감·번역 메모 | [용어] 有道를 無道와 대조하여 ‘유도함’으로 직역하였다.</w:t>
      </w:r>
    </w:p>
    <w:p>
      <w:pPr>
        <w:pStyle w:val="EditorialNote"/>
      </w:pPr>
      <w:r>
        <w:t>교감·번역 메모 | [구문 불확실] ‘六入’은 염색 횟수를 가리키는 것으로 읽었다.</w:t>
      </w:r>
    </w:p>
    <w:p>
      <w:pPr>
        <w:spacing w:before="60" w:after="40"/>
      </w:pPr>
      <w:r>
        <w:rPr>
          <w:rFonts w:ascii="Noto Sans KR" w:hAnsi="Noto Sans KR" w:eastAsia="Noto Sans KR"/>
          <w:b/>
          <w:color w:val="667085"/>
          <w:sz w:val="18"/>
        </w:rPr>
        <w:t>원문 · 계속</w:t>
      </w:r>
    </w:p>
    <w:p>
      <w:pPr>
        <w:pStyle w:val="SourceText"/>
      </w:pPr>
      <w:r>
        <w:t>深見下茲疏所談三觀四教旨遠辭高。故非淺識之所好也。但云下雖皆傾慕咸病繁廣。二故輒下荊溪刪略三。初示筆削凡例。輒專也。疏是侍人錄成故云其錄而去取之者示其凡例也。帶義下初句是取。次句是去。使舊下示略疏之得也。既帶義存之則舊疏文體宛然無改也。先師即智者。二然自下顯大師冥加。然即荊溪名諱也。古之高僧立言自敘多稱一字。如僧祐弘明序云祐以末學。涅槃緣起章安自敘云頂滯疾預章。省視也。謂反視自己識闇才短雖欲刪略恐失大師元規。元本也。規謂規矩。孟子曰。大匠訓人必以規矩。甞曾也。墳堂即大師塔所。梵云塔婆。此云方墳。檀弓曰古也墓而不墳今丘也。東西南北之人也不可以不識也。於是封之。崇四尺。今云墳堂者蓋於墳所建堂立像。即今天台塔院也。別傳大師遺囑云。沒後安措所指之地。疊石周屍植松繞覆。建塔標前使見者發心。求徵者求索也。徵驗也。然徵通善惡。示留礙是惡徵。則知刪略不契師心。無留礙是善徵。則知刪略冥符先旨。尚書有休徵咎徵。孔傳曰。敘美惡行之驗。留礙謂病患等緣。二旬者十日曰旬。佛道斯終者於今略疏已及九卷。既無留礙知免幽訶速終佛道。豈非冥護。寧豈也。幽冥俱指大師所棲寂光之境也。問荊溪妙解精鑒。芟繁摭華克荷大法允屬我躬。何須求徵然後為準。答有二意。一者表非輕易用勵後昆。二者顯契師心以杜他謗。良以筆削在己當時淺識往往非之。古猶今也。文中子曰王子續六經。或者非之。薛收姚義以告子。子喟然歎曰。使智者非耶。吾將飾。誠以請罪。愚者非耶吾獨其奈何。三儻裨下明謙己述意。初二句述意。儻此略疏可裨補大師宗旨。則使後學明明易了無繁暗之弊也。文選曰。光光戎輅耀耀王塗。光謂光明也。彼注云光光武貌蓋誤也。但見爾雅云洸洸赳赳武也致此謬釋。後昆者尚書仲虺之誥曰。垂裕後昆。孔安國傳曰。垂優裕之道示後世。冀諸下謙己也冀望也。恕者聲類曰。以心度物曰恕。二疏文二。初題目二。初正標題目。疏者疏也決也。疎通經文決擇佛旨故曰疏也。文心雕龍曰。疏者布也。布置物端撮提近意故曰疏也。區別能所釋序題已明。問何故不題云略疏耶。答題下既云沙門某甲略。故題中無略字。厥或題為略疏。則題下但得書名而已。則更不合有刪略等字。如杜預注春秋傳。上既題云春秋經傳集解。故下但書杜氏二字。何晏注論語既但題云論語第一。故下書云何晏集解。今荊溪立題意與何晏同。二說略嘉號。初說人次略人。天台即大師所居之山。陶隱居真誥曰。山高一萬八千丈。周迴八百里。山有八重。四面如一。當斗牛之分上應台星。故曰天台也。智者二字即大師嘉號也。神邕天台記曰。煬帝居蕃邸為晉王。開皇九年平陳已後請大師授菩薩戒。王既稟戒。乃依地持經號師為智者也。大師者溫故知新曰師。法言曰。師者人之模範也。孫卿子曰。師術有四。尊嚴而憚可以為師。耆芥而信可以為師。誦說不陵可以為師。知微而論可以為師。大者蓋褒美之稱耳。</w:t>
      </w:r>
    </w:p>
    <w:p>
      <w:pPr>
        <w:spacing w:before="60" w:after="40"/>
      </w:pPr>
      <w:r>
        <w:rPr>
          <w:rFonts w:ascii="Noto Sans KR" w:hAnsi="Noto Sans KR" w:eastAsia="Noto Sans KR"/>
          <w:b/>
          <w:color w:val="667085"/>
          <w:sz w:val="18"/>
        </w:rPr>
        <w:t>한국어 직역 · 계속</w:t>
      </w:r>
    </w:p>
    <w:p>
      <w:pPr>
        <w:pStyle w:val="TranslationText"/>
      </w:pPr>
      <w:r>
        <w:t>‘깊이 본다’ 이하는 이 소에서 논한 삼관과 사교의 뜻이 멀고 말이 높음을 말한다. 그러므로 얕은 식견의 사람이 좋아할 바가 아니다. ‘다만 말하기를’ 이하는 비록 모두 경모했지만 다들 번다하고 광대한 것을 병으로 여겼음을 말한다. 둘째, ‘그러므로 문득’ 이하에서 형계가 삭제·요약한 것을 셋으로 나눈다. 첫째, 필삭의 범례를 보인다. ‘첩(輒)’은 제멋대로 한다는 뜻이다. 소는 시자가 기록하여 이룬 것이므로 ‘그 기록’이라 하였고, 취하고 버리는 것을 말한 것은 그 범례를 보인 것이다. ‘뜻을 띤 것은’ 이하의 첫 구절은 취하는 것이고, 다음 구절은 버리는 것이다. ‘옛 것을 …하게 한다’ 이하는 『약소』가 얻은 바를 보인다. 이미 뜻을 띤 것은 보존했으므로 옛 소의 문체가 완연하여 바뀌지 않았다. ‘선사’는 곧 지자이다. 둘째, ‘然’ 이하에서 대사의 그윽한 가피를 드러낸다. ‘然’은 곧 형계의 이름이다. 옛 고승은 글을 세워 스스로 서술할 때 흔히 이름 한 글자만 일컬었다. 예컨대 승우의 『홍명집서』에서 “우(祐)는 말학으로서”라고 하였고, 『열반연기』에서 장안이 스스로 서술하며 “정(頂)은 병에 막혀 장에 참여하였다”라고 한 것과 같다. ‘성(省)’은 살핀다는 뜻이다. 자기 자신을 돌이켜 살펴 식견은 어둡고 재주는 짧으니, 비록 삭제·요약하려 해도 대사의 본래 법칙을 잃을까 두려웠다는 뜻이다. ‘원(元)’은 근본이라는 뜻이다. ‘규(規)’는 규구를 말한다. 『맹자』에서 말하였다. “큰 장인이 사람을 가르칠 때 반드시 규구로써 한다.” ‘상(甞)’은 일찍이란 뜻이다. ‘분당(墳堂)’은 곧 대사의 탑이 있는 곳이다. 범어로는 탑파(塔婆)라 하고, 여기서는 방분(方墳)이라 한다. 『단궁』에서 “옛날에는 묘를 만들되 봉분을 하지 않았는데 지금은 언덕처럼 한다.”라고 하였다. 동서남북의 사람이라면 이것을 알지 않을 수 없었다. 이에 봉분을 만들었고, 높이가 네 자였다. 지금 ‘분당’이라 하는 것은 아마 무덤이 있는 곳에 당을 세우고 상을 세운 것을 말한다. 곧 지금 천태의 탑원이다. 『별전』에서 대사의 유촉을 말하였다. “죽은 뒤에는 지정한 곳에 안치하고, 돌을 쌓아 시신 둘레를 두르고 소나무를 심어 덮으며, 앞에 탑을 세워 보는 이가 발심하게 하라.” ‘징험을 구한다[求徵]’는 것은 찾아 구한다는 뜻이다. ‘징(徵)’은 징험이다. 그러나 징험은 선과 악에 모두 통한다. 막히는 일이 나타나는 것은 나쁜 징험이니, 삭제·요약이 스승의 뜻에 맞지 않음을 알 수 있고, 막히는 일이 없는 것은 좋은 징험이니, 삭제·요약이 그윽이 선사의 뜻과 부합함을 알 수 있다. 『상서』에는 휴징과 구징이 있다. 공안국의 전에서 말하였다. “선한 행위와 악한 행위의 징험을 서술한 것이다.” ‘유애(留礙)’는 병환 등의 인연을 말한다. ‘두 순’에서 열흘을 한 순이라 한다. ‘불도에서 이에 마쳤다’는 것은 지금 『약소』가 이미 9권에 이르렀다는 뜻이다. 이미 막힘이 없었으므로 그윽한 꾸지람을 면하고 빠르게 「불도품」까지 마쳤음을 알았다. 어찌 그윽한 가호가 아니겠는가. ‘녕(寧)’은 어찌라는 뜻이다. ‘유(幽)’와 ‘명(冥)’은 모두 대사가 깃든 적광의 경계를 가리킨다. 묻는다. 형계는 오묘한 이해와 정밀한 감식을 지녔고, 번다함을 베고 정화를 취하여 대법을 능히 짊어지는 일이 진실로 자기 몸에 속했는데, 어찌 반드시 징험을 구한 뒤에야 기준으로 삼았는가? 답한다. 두 가지 뜻이 있다. 첫째는 가볍고 쉽게 한 일이 아님을 보여 후학을 힘쓰게 하려는 것이고, 둘째는 스승의 뜻에 부합했음을 드러내어 다른 사람의 비방을 막으려는 것이다. 실로 필삭이 자신에게 달려 있었으므로 당시 얕은 식견의 사람들이 흔히 이를 그르다고 하였다. 옛날도 지금과 같았다. 『문중자』에서 “왕자가 육경을 이었다.”라고 하였는데, 어떤 이들이 그르다고 하였다. 설수와 요의가 이를 자에게 알리자, 자가 탄식하며 말하였다. “지혜로운 자가 그르다고 한다면, 나는 장차 그것을 바로잡고, 진실로써 죄를 청하겠다. 어리석은 자가 그르다고 한다면 나 홀로 그것을 어찌하겠는가.” 셋째, ‘혹 보탬이 된다면’ 이하에서 자신을 겸손히 하여 뜻을 서술함을 밝힌다. 처음 두 구절은 뜻을 서술한다. 만약 이 『약소』가 대사의 종지를 보충할 수 있다면, 후학으로 하여금 밝고 분명하게 쉽게 깨달아 번다하고 어두운 폐단이 없게 한다는 것이다. 『문선』에서 말하였다. “빛나고 빛나는 융거여, 빛나고 빛나는 왕도여.” ‘광(光)’은 광명이라는 뜻이다. 그 주에서 ‘광광은 무인의 모습이다’라고 한 것은 아마 잘못일 것이다. 단지 『이아』에 “황황하고 규규함은 무용이다”라고 한 것을 보고 이런 잘못된 해석에 이른 것이다. ‘후곤(後昆)’은 『상서』 「중훼지고」에서 말하였다. “후세 자손에게 넉넉함을 드리운다.” 공안국의 전에서 말하였다. “넉넉하고 여유로운 도를 드리워 후세에 보인다.” ‘여러 …을 바라노라’ 이하는 자신을 겸손히 한 것이다. ‘기(冀)’는 바란다는 뜻이다. ‘서(恕)’에 대해 『성류』에서 말하였다. “자기 마음으로 남을 헤아리는 것을 서라고 한다.” 둘째, 소의 본문에는 두 가지가 있다. 첫째, 제목에 두 가지가 있다. 첫째, 바로 제목을 표시한다. ‘소(疏)’란 소통한다는 뜻이고 결택한다는 뜻이다. 경문을 소통시키고 부처의 뜻을 결택하므로 ‘소’라고 한다. 『문심조룡』에서 말하였다. “소(疏)란 펼쳐 놓는 것이다.” 사물의 단서를 펼쳐 놓고 가까운 뜻을 추려 들어 올리므로 ‘소’라고 한다. 능(能)과 소(所)를 구별한 것은 서문의 제목을 풀이하면서 이미 밝혔다. 묻는다. 어찌하여 제목을 『약소(略疏)』라고 하지 않았는가? 답한다. 제목 아래에 이미 ‘사문 아무개가 약하였다[略]’라고 하였기 때문이다. 그러므로 제목 가운데에는 ‘略’자가 없다. 혹 제목을 『略疏』라고 한다면, 제목 아래에는 다만 이름만 적어야 할 뿐이다. 그렇다면 다시 ‘刪略’ 등의 글자가 있어서는 맞지 않는다. 예컨대 두예가 『춘추전』에 주를 단 경우와 같다. 위에서 이미 『春秋經傳集解』라고 제목을 붙였으므로, 아래에는 다만 ‘杜氏’ 두 글자만 적었다. 하안이 『논어』에 주를 달면서 이미 다만 『論語第一』이라고 제목을 붙였으므로, 아래에 ‘何晏集解’라고 적었다. 지금 형계가 제목을 세운 뜻은 하안과 같다. 둘째, 설한 이와 약한 이의 아름다운 호칭을 설명한다. 첫째는 설한 사람을 말하고, 다음은 약한 사람을 말한다. 천태(天台)는 곧 대사가 거처하던 산이다. 도은거의 『진고』에서 말하였다. “산의 높이는 1만 8천 장이다. 둘레는 8백 리이다. 산에는 여덟 겹이 있고, 네 면이 한결같다. 두수(斗宿)와 우수(牛宿)의 분야에 해당하고, 위로는 태성(台星)에 응한다. 그러므로 천태라 한다.” ‘智者’ 두 글자는 곧 대사의 아름다운 호칭이다. 신옹의 『천태기』에서 말하였다. “양제(煬帝)가 번저에 있으면서 진왕(晉王)이었을 때, 개황 9년에 진(陳)을 평정한 뒤 대사에게 보살계를 내려 달라고 청하였다. 왕이 이미 계를 받은 뒤, 이에 『지지경』에 의거하여 스승을 ‘智者’라고 호칭하였다.” ‘대사(大師)’에서 ‘사(師)’란 옛것을 익혀 새것을 알기에 ‘사’라고 한 것이다. 『법언』에서 말하였다. “스승이란 사람의 모범이다.” 『손경자』에서 말하였다. “스승의 법도에는 네 가지가 있다. 존엄하여 두려워할 만하면 스승이 될 수 있다. 나이가 많고 믿을 만하면 스승이 될 수 있다. 외워 설하는 것이 능멸되지 않으면 스승이 될 수 있다. 미세한 것을 알고 논할 수 있으면 스승이 될 수 있다.” ‘대(大)’는 대개 찬미하는 칭호일 뿐이다.</w:t>
      </w:r>
    </w:p>
    <w:p>
      <w:pPr>
        <w:pStyle w:val="EditorialNote"/>
      </w:pPr>
      <w:r>
        <w:t>교감·번역 메모 | [용어] 然은 여기서 담연(湛然)의 이름 가운데 한 글자를 가리킨다.</w:t>
      </w:r>
    </w:p>
    <w:p>
      <w:pPr>
        <w:pStyle w:val="EditorialNote"/>
      </w:pPr>
      <w:r>
        <w:t>교감·번역 메모 | [구문 불확실] 인용문 ‘頂滯疾預章’은 문맥상 자칭 한 글자의 예로 제시된 것이므로 원문 구조를 살려 직역하였다.</w:t>
      </w:r>
    </w:p>
    <w:p>
      <w:pPr>
        <w:pStyle w:val="EditorialNote"/>
      </w:pPr>
      <w:r>
        <w:t>교감·번역 메모 | [구문 불확실] 이 문장은 앞의 『단궁』 인용과 연결되나 독립 단위로 보존하였다.</w:t>
      </w:r>
    </w:p>
    <w:p>
      <w:pPr>
        <w:pStyle w:val="EditorialNote"/>
      </w:pPr>
      <w:r>
        <w:t>교감·번역 메모 | [구문] 芟繁摭華는 ‘번다함을 제거하고 정화를 취한다’는 병렬구로 옮겼다.</w:t>
      </w:r>
    </w:p>
    <w:p>
      <w:pPr>
        <w:pStyle w:val="EditorialNote"/>
      </w:pPr>
      <w:r>
        <w:t>교감·번역 메모 | [의미 불확실] 飾은 문맥상 자신의 저술을 수식·정정하는 뜻으로 보았다.</w:t>
      </w:r>
    </w:p>
    <w:p>
      <w:pPr>
        <w:pStyle w:val="EditorialNote"/>
      </w:pPr>
      <w:r>
        <w:t>교감·번역 메모 | [인용] 光光을 반복 표현으로 살렸다.</w:t>
      </w:r>
    </w:p>
    <w:p>
      <w:pPr>
        <w:pStyle w:val="EditorialNote"/>
      </w:pPr>
      <w:r>
        <w:t>교감·번역 메모 | [교감] 저자의 교감·비판을 그대로 번역하였다.</w:t>
      </w:r>
    </w:p>
    <w:p>
      <w:pPr>
        <w:pStyle w:val="EditorialNote"/>
      </w:pPr>
      <w:r>
        <w:t>교감·번역 메모 | [판독/음운] 洸洸赳赳는 의태·형용 표현이라 음독을 최소화하고 뜻을 살렸다.</w:t>
      </w:r>
    </w:p>
    <w:p>
      <w:pPr>
        <w:pStyle w:val="EditorialNote"/>
      </w:pPr>
      <w:r>
        <w:t>교감·번역 메모 | [구문] 「布置物端撮提近意」는 『文心雕龍』의 ‘疏’ 풀이를 인용한 문맥에 따라 직역하였다.</w:t>
      </w:r>
    </w:p>
    <w:p>
      <w:pPr>
        <w:pStyle w:val="EditorialNote"/>
      </w:pPr>
      <w:r>
        <w:t>교감·번역 메모 | [구두] 「說人」「略人」을 각각 ‘설한 사람’, ‘약한 사람’으로 해석하였다.</w:t>
      </w:r>
    </w:p>
    <w:p>
      <w:pPr>
        <w:pStyle w:val="EditorialNote"/>
      </w:pPr>
      <w:r>
        <w:t>교감·번역 메모 | [용어] 「斗牛之分」은 전통적인 천문 분야(分野) 표현이다.</w:t>
      </w:r>
    </w:p>
    <w:p>
      <w:pPr>
        <w:pStyle w:val="EditorialNote"/>
      </w:pPr>
      <w:r>
        <w:t>교감·번역 메모 | [고유명사] 「神邕天台記」의 저자명·서명 독음은 문헌 표기를 그대로 따랐다.</w:t>
      </w:r>
    </w:p>
    <w:p>
      <w:pPr>
        <w:pStyle w:val="EditorialNote"/>
      </w:pPr>
      <w:r>
        <w:t>교감·번역 메모 | [구문] 「溫故知新曰師」를 문맥상 ‘溫故知新’을 스승의 자격을 설명하는 말로 직역하였다.</w:t>
      </w:r>
    </w:p>
    <w:p>
      <w:pPr>
        <w:pStyle w:val="EditorialNote"/>
      </w:pPr>
      <w:r>
        <w:t>교감·번역 메모 | [이문 검토 필요] 원문 「耆芥而信」의 「芥」는 문맥상 이례적이다. 원문은 고치지 않고 뜻은 노성하고 신뢰할 만하다는 문맥으로 옮겼다.</w:t>
      </w:r>
    </w:p>
    <w:p>
      <w:pPr>
        <w:pStyle w:val="EditorialNote"/>
      </w:pPr>
      <w:r>
        <w:t>교감·번역 메모 | [의미 불확실] 「誦說不陵」의 「不陵」은 문맥상 ‘능멸되지 않음/넘지 않음’으로 해석 가능하여 직역을 유지하였다.</w:t>
      </w:r>
    </w:p>
    <w:p>
      <w:pPr>
        <w:spacing w:before="60" w:after="40"/>
      </w:pPr>
      <w:r>
        <w:rPr>
          <w:rFonts w:ascii="Noto Sans KR" w:hAnsi="Noto Sans KR" w:eastAsia="Noto Sans KR"/>
          <w:b/>
          <w:color w:val="667085"/>
          <w:sz w:val="18"/>
        </w:rPr>
        <w:t>원문 · 계속</w:t>
      </w:r>
    </w:p>
    <w:p>
      <w:pPr>
        <w:pStyle w:val="SourceText"/>
      </w:pPr>
      <w:r>
        <w:t>說者文心雕龍曰。說者悅也。兌為口舌。故言資悅悅。次略者號。沙門此云勤息。謂勤行眾善止息諸惡故也。息界內惡者藏通沙門。次第息界內外惡者別教沙門。一心中遍息內外諸惡者圓融沙門。荊溪即其人也。諱湛然。姓戚氏。世居晉陵之荊溪。則常州人也。人尊其教因以荊溪為號。二十餘受經於左溪。以處士從道學者悅隨。天寶初年方登僧籍。時年三十七也。遂稟律於會稽曇一律師。始居吳群晉陵。中詣五臺。後居天台。皆敷行止觀。天寶末大曆初詔書連徵並辭疾不就。以唐建中三年二月五日云滅於佛隴道場。春秋七十二。法臘三十四。平日輯纂教法明決前疑開發後滯。一家所傳咸祖述之。凡百餘卷盛行于世。故皇朝高僧傳云。詳其始天寶終建中。以自證之心說未聞之法。經不云乎。於少時間大作佛事。然師有焉。略者翦其繁辭存其要義也。二本文二。初開章。二隨釋五。初經度不盡二。初正明不盡二。初簡示秦譯五譯者。一後漢清信士嚴佛調譯一卷名古維摩經。二吳朝支謙譯兩卷名維摩詰說不思議法門經。三西晉竺法護翻一卷名維摩詰所說法門經。四西晉竺叔蘭翻三卷名毘摩羅詰經。五姚秦鳩摩羅什翻三卷即今所解本也。至唐朝玄奘三藏又翻六卷名佛說無垢稱經。於今世則有六譯。智者在隋但見五譯。言譯者王制曰。五方之民言語不通嗜欲不同。達其志通其欲。東方曰寄。南方曰象。西方曰狄鞮。北方曰譯。鄭玄注曰。皆俗間之名依其事類耳。鞮之言知也。今冀部有言狄鞮者。今通西言。而云譯者蓋漢世多事北方。而譯官兼善西語。故摩騰始至而譯四十二章經焉。復加之以翻者大宋僧傳曰。如翻錦綺背面俱華但其華有左右耳。今釋什本者即前五譯中一也。梵云鳩摩羅什婆此翻童壽。本印度人。以姚秦弘始三年方入長安。勅八百沙門諮受什旨。秦主卑萬乘之心尊三寶之教。於草堂寺共三千僧手執舊經。而參定之皆洞深旨。什以弘始四年至十一年凡譯經九十八部。合四百二十一卷。僧叡僧肇道常等筆受。此經即弘始八年譯也。故僧肇注維摩經序云。大秦天王每尋翫茲典以為棲神之宅。而恨支竺所出理滯於文。常恐玄宗墜譯人。以弘始八年命大將軍常山公右將軍安成侯。與義學沙門千二百人於長安大寺。請羅什法師重譯正本。二尋經下簡示廣略二。初明梵本猶廣二。初總標徵起。二如命下引文正示。大師凡尋五處文義知西土梵本猶多。一弟子品。二菩薩品。三問疾品。四不二門品。五菩薩行阿閦佛二品。此之五文辭皆未盡。文中次第示之。如是五百者即弟子品命十人訖經家敘云。如是五百大弟子各各說其本緣。乃至八千者即菩薩品命四人訖經家敘。如是諸菩薩各各向佛說其本緣。問菩薩品末但云諸菩薩。何得云八千耶。答問疾品初經云。即時八千菩薩五百聲聞皆欲隨從。則知。菩薩品中命八千人也。不堪下五百八千既俱辭不堪。諒梵本各有其言。又文下問疾品也。慇懃無量者即文殊述佛旨也。經云世尊慇懃致問無量。兼八下即不二門品也。</w:t>
      </w:r>
    </w:p>
    <w:p>
      <w:pPr>
        <w:spacing w:before="60" w:after="40"/>
      </w:pPr>
      <w:r>
        <w:rPr>
          <w:rFonts w:ascii="Noto Sans KR" w:hAnsi="Noto Sans KR" w:eastAsia="Noto Sans KR"/>
          <w:b/>
          <w:color w:val="667085"/>
          <w:sz w:val="18"/>
        </w:rPr>
        <w:t>한국어 직역 · 계속</w:t>
      </w:r>
    </w:p>
    <w:p>
      <w:pPr>
        <w:pStyle w:val="TranslationText"/>
      </w:pPr>
      <w:r>
        <w:t>‘설(說)’에 대해서는 『문심조룡』에서 말하였다. “설(說)이란 기쁘게 함[悅]이다. 태괘(兌)는 입과 혀가 된다. 그러므로 말로써 기쁨에 의지하여 기쁘게 한다.” 다음으로 ‘략(略)’한 사람의 호칭이다. ‘사문(沙門)’은 여기 말로 ‘근식(勤息)’이라 한다. 곧 여러 선을 부지런히 행하고 모든 악을 그치게 한다는 뜻이다. 계내(界內)의 악을 그치는 자는 장교·통교의 사문이다. 차례로 계내와 계외의 악을 그치는 자는 별교의 사문이다. 한 마음 가운데서 계내와 계외의 모든 악을 두루 그치는 자는 원융한 사문이다. 형계(荊溪)가 바로 그 사람이다. 휘는 담연(湛然)이고, 성은 척씨(戚氏)이다. 대대로 진릉(晉陵)의 형계에 살았다. 곧 상주(常州) 사람이다. 사람들이 그의 가르침을 존중하여, 그 때문에 ‘형계’를 호로 삼았다. 스무 살 남짓에 좌계(左溪)에게서 경을 배웠다. 처사로서 도를 따랐고 배우는 이들이 기쁘게 따랐다. 천보 초년에야 비로소 승적에 올랐다. 그때 나이가 서른일곱이었다. 마침내 회계(會稽)의 담일(曇一) 율사에게 율을 받았다. 처음에는 오군(吳群)·진릉에 머물렀다. 중간에는 오대산에 갔고, 뒤에는 천태에 거처하였다. 그곳마다 『지관』을 펴서 행하였다. 천보 말년과 대력 초년에 조서가 연이어 불렀으나, 모두 병을 사양하며 나아가지 않았다. 당 건중 3년 2월 5일에 불롱(佛隴) 도량에서 입적하였다. 향년 일흔둘이었다. 법랍은 서른넷이었다. 평소 교법을 모아 편찬하여 앞선 의문을 밝게 결단하고 뒤의 막힘을 열어 주었다. 한 종가에서 전해 온 것을 모두 그가 조술하였다. 무릇 백여 권이 세상에 성행하였다. 그러므로 본조의 『고승전』에서 말하였다. “그 시작을 자세히 살피면 천보에서 시작하여 건중에 끝난다. 스스로 증득한 마음으로 아직 듣지 못한 법을 설하였다. 경에서 말하지 않았던가. ‘짧은 시간에 크게 불사를 지었다.’ 그런 일이 이 스승에게 있었다.” ‘략(略)’이란 번다한 말을 잘라 내고 요긴한 뜻을 보존한 것이다. 둘째, 본문에는 두 가지가 있다. 첫째, 장을 연다. 둘째, 따라 풀이하는 데 다섯이다. 첫째, 경이 다 건너오지 못했다는 데 두 가지가 있다. 첫째, 다하지 않았음을 바로 밝히는 데 두 가지가 있다. 첫째, 진(秦)의 번역본을 가려 보인다. 다섯 번역이란 다음과 같다. 첫째, 후한의 청신사 엄불조(嚴佛調)가 한 권으로 번역하여 『古維摩經』이라 이름하였다. 둘째, 오나라의 지겸(支謙)이 두 권으로 번역하여 『維摩詰說不思議法門經』이라 이름하였다. 셋째, 서진의 축법호(竺法護)가 한 권으로 번역하여 『維摩詰所說法門經』이라 이름하였다. 넷째, 서진의 축숙란(竺叔蘭)이 세 권으로 번역하여 『毘摩羅詰經』이라 이름하였다. 다섯째, 요진의 구마라집이 세 권으로 번역하였으니, 곧 지금 풀이하는 판본이다. 당나라에 이르러 현장 삼장이 또 여섯 권으로 번역하여 『佛說無垢稱經』이라 이름하였다. 지금 세상에는 곧 여섯 번역이 있다. 지자대사는 수나라 때 있었으므로 다만 다섯 번역만 보았다. ‘역(譯)’이라고 하는 것에 대해 『왕제』에서 말하였다. “오방의 백성은 언어가 통하지 않고 기호와 욕구도 같지 않다. 그들의 뜻을 전달하고 그들의 욕구를 소통시킨다. 동방에서는 ‘기(寄)’라 하고, 남방에서는 ‘상(象)’이라 하며, 서방에서는 ‘적제(狄鞮)’라 하고, 북방에서는 ‘역(譯)’이라 한다.” 정현의 주에서 말하였다. “모두 세속에서 쓰는 명칭으로, 그 일의 부류에 따라 붙인 것일 뿐이다. ‘제(鞮)’라는 말은 안다는 뜻이다.” 지금 기주(冀部) 지방에는 ‘적제’라고 말하는 이가 있는데, 지금 서방의 말을 통역한다는 뜻이다. 그런데 ‘역(譯)’이라고 하는 것은 대개 한나라 때 북방의 일이 많았고, 역관이 아울러 서방 언어에도 능했기 때문이다. 그러므로 마등(摩騰)이 처음 와서 『사십이장경』을 번역하였다. 또 ‘번(翻)’이라는 말을 덧붙이는 것에 대해 『대송승전』에서 말하였다. “비단을 뒤집는 것과 같아서 뒷면과 앞면이 모두 아름답지만 그 무늬에는 좌우가 있을 뿐이다.” 지금 나집본을 풀이하는 것은 곧 앞의 다섯 번역 가운데 하나이다. 범어로 ‘구마라집바(鳩摩羅什婆)’라 하며, 여기서는 ‘동수(童壽)’라 번역한다. 본래 인도 사람이다. 요진 홍시 3년에야 비로소 장안에 들어왔다. 칙명으로 팔백 사문에게 나집의 뜻을 자문하고 받아 배우게 하였다. 진나라 임금은 만승 천자의 마음을 낮추어 삼보의 가르침을 높였다. 초당사에서 삼천 승려와 함께 옛 경전을 손에 들고, 참고하여 바로잡으니 모두 깊은 뜻에 통달하였다. 나집은 홍시 4년부터 11년까지 모두 아흔여덟 부의 경을 번역하였다. 합하여 사백이십일 권이었다. 승예·승조·도상 등이 받아 적었다. 이 경은 곧 홍시 8년에 번역한 것이다. 그러므로 승조의 『주유마경』 서문에서 말하였다. “대진의 천왕은 늘 이 경전을 찾아 읽고 완상하며 마음을 깃들이는 집으로 삼았다. 그러나 지겸과 축법호가 낸 번역은 이치가 글에 막혀 있음을 한스럽게 여겼다. 항상 현묘한 종지가 번역하는 사람에게서 실추될까 두려워하였다. 홍시 8년에 대장군 상산공과 우장군 안성후에게 명하여, 의학 사문 천이백 명과 함께 장안의 대사에서, 나집 법사를 청해 정본을 다시 번역하게 하였다.” 둘째, ‘경을 살펴보면’ 이하는 넓고 간략함을 가려 보이는 데 두 가지가 있다. 첫째, 범본이 오히려 넓었음을 밝히는 데 두 가지가 있다. 첫째, 전체를 표시하여 의문을 일으킨다. 둘째, ‘예컨대 명하여’ 이하는 글을 인용하여 바로 보인다. 대사가 모두 다섯 곳의 문의를 살펴 서역의 범본이 오히려 많았음을 알았다. 첫째는 「제자품」이다. 둘째는 「보살품」이다. 셋째는 「문질품」이다. 넷째는 「불이문품」이다. 다섯째는 「보살행품」과 「아축불품」 두 품이다. 이 다섯 곳의 문사(文辭)는 모두 다 전해지지 않았다. 본문에서 차례대로 이를 보인다. ‘이와 같이 오백’이라고 한 것은 곧 「제자품」에서 열 사람에게 명한 일을 마친 뒤 경을 기록한 사람이 서술한 말이다. “이와 같이 오백 대제자가 각각 자기의 본래 인연을 말하였다.” ‘내지 팔천’이라고 한 것은 곧 「보살품」에서 네 사람에게 명한 일을 마친 뒤 경을 기록한 사람이 서술한 것이다. “이와 같이 여러 보살이 각각 부처께 자기의 본연을 말하였다.” 묻는다. 「보살품」 끝에는 다만 ‘여러 보살’이라고만 하였는데, 어찌하여 팔천이라고 할 수 있는가? 답한다. 「문질품」 첫머리의 경문에서 말하였다. “그때 팔천 보살과 오백 성문이 모두 따라가고자 하였다.” 그러므로 알 수 있다. 「보살품」에서 팔천 사람에게 명한 것이다. ‘감당하지 못한다’ 이하는 오백과 팔천이 이미 모두 감당하지 못한다고 사양한 것이다. 생각건대 범본에는 각각 그들의 말이 있었을 것이다. 또 ‘문’ 이하는 「문질품」이다. ‘은근함이 한량없다’는 것은 곧 문수가 부처의 뜻을 진술한 것이다. 경에서 말한다. “세존께서 은근히 문안을 전하심이 한량없다.” ‘아울러 팔’ 이하는 곧 「불이문품」이다.</w:t>
      </w:r>
    </w:p>
    <w:p>
      <w:pPr>
        <w:pStyle w:val="EditorialNote"/>
      </w:pPr>
      <w:r>
        <w:t>교감·번역 메모 | [판독 불확실] 원문 「故言資悅悅」은 중복·탈자가 의심되는 난문이다. 글자는 그대로 두고 가능한 최소 의미로 옮겼다.</w:t>
      </w:r>
    </w:p>
    <w:p>
      <w:pPr>
        <w:pStyle w:val="EditorialNote"/>
      </w:pPr>
      <w:r>
        <w:t>교감·번역 메모 | [구문 불확실] 「以處士從道學者悅隨」는 구두에 따라 복수 해석이 가능하다. 여기서는 ‘처사 신분으로 도를 따르니 학자들이 기꺼이 따랐다’로 보았다.</w:t>
      </w:r>
    </w:p>
    <w:p>
      <w:pPr>
        <w:pStyle w:val="EditorialNote"/>
      </w:pPr>
      <w:r>
        <w:t>교감·번역 메모 | [이문 검토 필요] 원문 「吳群」은 통상 지명 「吳郡」의 이문 가능성이 있으나 원문을 수정하지 않았다.</w:t>
      </w:r>
    </w:p>
    <w:p>
      <w:pPr>
        <w:pStyle w:val="EditorialNote"/>
      </w:pPr>
      <w:r>
        <w:t>교감·번역 메모 | [용어] 「云滅」은 승려의 죽음을 가리키는 표현이므로 ‘입적하였다’로 옮겼다.</w:t>
      </w:r>
    </w:p>
    <w:p>
      <w:pPr>
        <w:pStyle w:val="EditorialNote"/>
      </w:pPr>
      <w:r>
        <w:t>교감·번역 메모 | [용어] 「一家」는 천태 일가의 교학 전승을 가리키는 문맥이다.</w:t>
      </w:r>
    </w:p>
    <w:p>
      <w:pPr>
        <w:pStyle w:val="EditorialNote"/>
      </w:pPr>
      <w:r>
        <w:t>교감·번역 메모 | [용어] 「經度不盡」은 범본 경전이 중국에 완전히 전래·번역되지 않았다는 뜻의 과문으로 보았다.</w:t>
      </w:r>
    </w:p>
    <w:p>
      <w:pPr>
        <w:pStyle w:val="EditorialNote"/>
      </w:pPr>
      <w:r>
        <w:t>교감·번역 메모 | [구두] 「初簡示秦譯五譯者」를 「初簡示秦譯。五譯者」로 구두하여 옮겼다.</w:t>
      </w:r>
    </w:p>
    <w:p>
      <w:pPr>
        <w:pStyle w:val="EditorialNote"/>
      </w:pPr>
      <w:r>
        <w:t>교감·번역 메모 | [구문 불확실] 「今通西言」은 앞의 ‘狄鞮’ 설명과 연결하여 ‘서방 언어를 통하게 한다’는 뜻으로 보았다.</w:t>
      </w:r>
    </w:p>
    <w:p>
      <w:pPr>
        <w:pStyle w:val="EditorialNote"/>
      </w:pPr>
      <w:r>
        <w:t>교감·번역 메모 | [구문] 「翻錦綺」를 ‘비단을 뒤집다’라는 비유로 직역하였다.</w:t>
      </w:r>
    </w:p>
    <w:p>
      <w:pPr>
        <w:pStyle w:val="EditorialNote"/>
      </w:pPr>
      <w:r>
        <w:t>교감·번역 메모 | [고유명사] 원문의 음사형을 그대로 보존하여 옮겼다.</w:t>
      </w:r>
    </w:p>
    <w:p>
      <w:pPr>
        <w:pStyle w:val="EditorialNote"/>
      </w:pPr>
      <w:r>
        <w:t>교감·번역 메모 | [고유명사] 「道常」의 독음은 도상으로 옮겼으나 동일인 식별은 별도 확정하지 않는다.</w:t>
      </w:r>
    </w:p>
    <w:p>
      <w:pPr>
        <w:pStyle w:val="EditorialNote"/>
      </w:pPr>
      <w:r>
        <w:t>교감·번역 메모 | [고유명사] 「支竺」을 지겸(支謙)과 축법호(竺法護)를 가리키는 약칭으로 보았다.</w:t>
      </w:r>
    </w:p>
    <w:p>
      <w:pPr>
        <w:pStyle w:val="EditorialNote"/>
      </w:pPr>
      <w:r>
        <w:t>교감·번역 메모 | [구문 불확실] 「玄宗墜譯人」의 결합이 압축되어 있어 ‘현묘한 종지가 번역자에게서 실추되다’로 직역하였다.</w:t>
      </w:r>
    </w:p>
    <w:p>
      <w:pPr>
        <w:pStyle w:val="EditorialNote"/>
      </w:pPr>
      <w:r>
        <w:t>교감·번역 메모 | [용어] 「義學沙門」은 교의 학습을 전문으로 하는 사문을 가리킨다.</w:t>
      </w:r>
    </w:p>
    <w:p>
      <w:pPr>
        <w:pStyle w:val="EditorialNote"/>
      </w:pPr>
      <w:r>
        <w:t>교감·번역 메모 | [용어] 「本緣」은 해당 인물의 본래 인연 또는 사건의 연유를 가리킨다.</w:t>
      </w:r>
    </w:p>
    <w:p>
      <w:pPr>
        <w:pStyle w:val="EditorialNote"/>
      </w:pPr>
      <w:r>
        <w:t>교감·번역 메모 | [불확실성] 저자 자신의 추정인 「諒」을 사실로 확정하지 않고 ‘생각건대’로 옮겼다.</w:t>
      </w:r>
    </w:p>
    <w:p>
      <w:pPr>
        <w:pStyle w:val="EditorialNote"/>
      </w:pPr>
      <w:r>
        <w:t>교감·번역 메모 | [구문] 「致問」은 문안·안부를 전한다는 뜻으로 옮겼다.</w:t>
      </w:r>
    </w:p>
    <w:p>
      <w:pPr>
        <w:pStyle w:val="EditorialNote"/>
      </w:pPr>
      <w:r>
        <w:t>교감·번역 메모 | [구두 불확실] 「兼八下」는 피주석문의 일부를 표지하는 축약구로 보인다.</w:t>
      </w:r>
    </w:p>
    <w:p>
      <w:pPr>
        <w:spacing w:before="60" w:after="40"/>
      </w:pPr>
      <w:r>
        <w:rPr>
          <w:rFonts w:ascii="Noto Sans KR" w:hAnsi="Noto Sans KR" w:eastAsia="Noto Sans KR"/>
          <w:b/>
          <w:color w:val="667085"/>
          <w:sz w:val="18"/>
        </w:rPr>
        <w:t>원문 · 계속</w:t>
      </w:r>
    </w:p>
    <w:p>
      <w:pPr>
        <w:pStyle w:val="SourceText"/>
      </w:pPr>
      <w:r>
        <w:t>八千菩薩隨從入室說其所證。亦合盡陳經文但三十二人而已。此諸言談者謂若備書文殊無量之問。盡述八千不二法門者何秖半卷也。爰至下即菩薩行阿閦佛二品也。爰曰也。語辭耳。詣菴羅園者即淨名掌擎大眾還菴羅園。對佛復宗明佛國義也。尚書曰。對楊天子之休命。孔安國傳曰。對答也。答受美命而稱楊之。高論往復者往問也。復答也。豈容止有數紙者意謂。二品其文更廣。二示此土宜略。振旦者或真丹旃丹指難。皆梵音奢切也。若準華嚴翻為漢地。又婆沙中有二音。一云指那。此云文物國。即讚美此方是衣冠文物之地也。二云指難。此云邊鄙。即貶㭫此方非中國也。西域記翻摩訶支那為大漢國。或謂。日出東隅其色如丹。故云震旦。真丹者此皆訛說。刪彼下謂西來三藏皆刪取梵文要義翻傳此土。故雖五譯不同但至二三卷而已。采其綱格者弟子命十。菩薩命四則綱格已。整其五百八千綱目之說。刪而弗傳。致問疾但云無量高論唯存數紙。斯皆采其綱格也。招提琰法師云。此經來不盡。西國有五百卷。凡十萬偈。二問此下對論釋妨二。初引論正問二。初引論立問。二答下據義釋妨二。初斥古顯今。二故論下引論示義。文中先引論。故華下今師示義也。論云不共二乘即同不入二乘手也。手以受物表信力故受法。二乘不聞從何起信。故云不入手耳。即是共說等者荊溪云。此明共部。非關共教。故此二共俱共二乘。般若方等俱有二乘名共部也。通名共教以三人同學故。二約名重徵二。初問意者華嚴題下無不思議號。今經題下顯有其名。何故反謂釋論所指不思議經非今經耶。二答二。初例同反質。更無別稱者何妨華嚴更有異名名不思議也。二然細下引論顯非。乃是華嚴至之事者晉譯華嚴第四十明。休舍優婆夷為善財說度眾生數。即同釋論所引不思議經說謳舍那等也。故知。論云不思議經定是華嚴。若引下論中凡引今經顯云毘摩羅詰所說經也。此由世人見此經一名不思議解脫。便謂是釋論所引不思議經。所執既非故此委破。二略分文二。初開章。二隨釋二。初明諸師解釋。什生謂羅什道生也。而肇下即僧肇注經釋一名不思議解脫也。開善寺名即智藏法師也。三證成者謂。掌擎大眾還詣菴園對佛證成也。若莊下莊嚴寺僧旻。光宅寺法雲。并開善寺智藏俱梁時人也。時稱三大法師。三論者謂中論百論十二門論。古者盛傳三論。北地論師者即河比攝大乘師。多延紛諍者延進紛亂也。二今家科判二。初述意開章二。初述意二。初對古斥非二。今尋下依今顯是。傍經開科等者荊溪云。意欲俱異二師故也。傍經故異諸禪師。不執故異諸法師。夫說至備矣者五時不同逗機差別。故曰殊源。源即水之濫觴。用譬契機之始。雖五時不等無失機之辜。故得善始令終。具有三意。序既元序於正。流通通於正宗。三不可虧故云備矣。二今約下開章二。一正下依章示義三。初正開經二。初通示諸經三段。古來直釋經文曾無章節。分經三段始乎道安。後世遵行因以成則。如欲下凡引三經云由藉相。</w:t>
      </w:r>
    </w:p>
    <w:p>
      <w:pPr>
        <w:spacing w:before="60" w:after="40"/>
      </w:pPr>
      <w:r>
        <w:rPr>
          <w:rFonts w:ascii="Noto Sans KR" w:hAnsi="Noto Sans KR" w:eastAsia="Noto Sans KR"/>
          <w:b/>
          <w:color w:val="667085"/>
          <w:sz w:val="18"/>
        </w:rPr>
        <w:t>한국어 직역 · 계속</w:t>
      </w:r>
    </w:p>
    <w:p>
      <w:pPr>
        <w:pStyle w:val="TranslationText"/>
      </w:pPr>
      <w:r>
        <w:t>팔천 보살이 따라 방에 들어가 각자 증득한 바를 말하였다. 또한 경문에 모두 진술되어야 할 터인데 다만 서른두 사람뿐이다. 이러한 여러 언담은, 만약 문수의 한량없는 질문을 모두 갖추어 적고, 팔천 사람의 불이법문을 모두 서술한다면 어찌 겨우 반 권뿐이겠는가라는 뜻이다. ‘이에 이르러’ 이하는 곧 「보살행품」과 「아축불품」 두 품이다. ‘爰’은 ‘曰’이라는 뜻이다. 어조사일 뿐이다. ‘암라원에 나아갔다’는 것은 곧 정명이 대중을 손바닥에 받들어 암라원으로 돌아간 것이다. 부처를 마주하여 다시 종지를 되풀이해 불국의 뜻을 밝혔다. 『상서』에서 말하였다. “천자의 아름다운 명을 대하여 드날린다.” 공안국의 전에서 말하였다. “대(對)는 대답한다는 뜻이다. 아름다운 명을 받아 대답하고 그것을 칭양하는 것이다.” ‘고론이 왕복한다’에서 ‘왕(往)’은 묻는 것이고, ‘복(復)’은 답하는 것이다. ‘어찌 다만 몇 장의 종이에 그칠 수 있겠는가’라는 것은 뜻하건대, 두 품의 글이 본래는 더욱 넓었다는 뜻이다. 둘째, 이 땅에는 간략한 것이 마땅함을 보인다. ‘진단(振旦)’은 혹 ‘진단(真丹)’, ‘전단(旃丹)’, ‘지난(指難)’이라고도 한다. 모두 범어를 사절한 음이다. 만약 『화엄경』에 준거하면 ‘한지(漢地)’라고 번역한다. 또 『바사』 가운데에는 두 가지 음이 있다. 첫째는 ‘지나(指那)’라고 한다. 이는 ‘문물국(文物國)’이라고 한다. 곧 이 지방이 의관과 문물이 있는 땅임을 칭찬하는 것이다. 둘째는 ‘지난(指難)’이라고 한다. 이는 ‘변비(邊鄙)’라고 한다. 곧 이 지방이 중국이 아니라고 낮추어 말하는 것이다. 『서역기』에서는 ‘마하지나(摩訶支那)’를 ‘대한국(大漢國)’이라고 번역한다. 혹자는 말한다. “해가 동쪽 모퉁이에서 나오면 그 빛깔이 단(丹)과 같다. 그러므로 진단(震旦)이라 한다.” ‘진단(真丹)’이라는 설명은 모두 잘못된 설이다. ‘저것을 산삭하였다’ 이하는 서쪽에서 온 삼장들이 모두 범문의 요긴한 뜻을 산삭하여 이 땅에 번역해 전했다는 뜻이다. 그러므로 비록 다섯 번역이 서로 다르지만 모두 두세 권에 이를 뿐이다. ‘그 강격(綱格)을 취했다’는 것은 「제자품」에서 열 사람에게 명한 것이고, 「보살품」에서 네 사람에게 명한 것이니, 곧 강격은 이미 갖추어진 것이다. 그 오백과 팔천 사람의 강목에 해당하는 설은 정리하여, 산삭하고 전하지 않았다. 문질을 전한 것은 다만 ‘한량없다’고 하였고, 고론은 오직 몇 장만 남아 있다. 이것들은 모두 그 강격을 취한 것이다. 초제의 염법사가 말하였다. “이 경은 전래가 완전하지 않다. 서국에는 오백 권이 있고, 모두 십만 게송이다.” 둘째, ‘묻건대 이것은’ 이하는 논과 대조하여 의문을 풀이하는 데 두 가지가 있다. 첫째, 논을 인용하여 바로 묻는 데 두 가지가 있다. 첫째, 논을 인용하여 질문을 세운다. 둘째, ‘답한다’ 이하는 뜻에 근거해 의문을 풀이하는 데 두 가지가 있다. 첫째, 옛 주장을 배척하고 지금의 뜻을 드러낸다. 둘째, ‘그러므로 논에서’ 이하는 논을 인용하여 뜻을 보인다. 본문에서는 먼저 논을 인용한다. ‘그러므로 화엄은’ 이하는 지금 스승이 뜻을 보인 것이다. 논에서 ‘이승과 함께하지 않는다’고 한 것은 곧 ‘이승의 손에 들어가지 않는다’고 한 것과 같다. 손은 물건을 받는 것으로 믿음의 힘을 나타내므로 법을 받음을 표시한다. 이승이 듣지 못한다면 어디에서 믿음이 일어나겠는가. 그러므로 ‘손에 들어가지 않는다’고 한 것일 뿐이다. ‘곧 함께 설한 것이다’ 등에 대해 형계가 말하였다. “이는 공부(共部)를 밝힌 것이다. 공교(共教)와 관계된 것이 아니다. 그러므로 이 두 ‘공(共)’은 모두 이승과 함께한다. 반야와 방등에는 모두 이승이 있으므로 공통되는 부류[共部]라 한다. 통교를 공교라 이름하는 것은 세 사람이 함께 배우기 때문이다.” 둘째, 명칭에 의거해 다시 따지는 데 두 가지가 있다. 첫째, 질문의 뜻은 『화엄』 제목 아래에는 ‘불사의’라는 명칭이 없는데, 지금 이 경 제목 아래에는 분명 그 이름이 있다는 것이다. 어찌하여 도리어 『석론』에서 가리킨 『불사의경』이 이 경이 아니라고 하는가? 둘째, 답하는 데 둘이다. 첫째, 같은 예를 들어 반대로 따진다. 다른 명칭이 따로 없다고 해서, 어찌 『화엄』에 다시 ‘불사의’라는 다른 이름이 있을 수 없겠는가? 둘째, ‘그러나 자세히’ 이하는 논을 인용하여 아님을 드러낸다. ‘곧 『화엄』의 …에 이르는 일이다’라고 한 것은 진역 『화엄경』 제40권에서 밝힌 것이다. 휴사 우바이가 선재에게 중생을 제도한 수를 말한 것이다. 곧 『석론』이 인용한 『불사의경』에서 구사나 등을 설한 것과 같다. 그러므로 알 수 있다. 논에서 말한 『불사의경』은 반드시 『화엄경』이다. ‘만약 인용한다’ 이하는 논 가운데서 이 경을 인용할 때마다 분명히 『비마라힐소설경』이라고 한다는 뜻이다. 이는 세상 사람들이 이 경의 다른 이름 가운데 하나가 ‘불사의해탈’인 것을 보고, 곧 『석론』이 인용한 『불사의경』이라고 여겼기 때문이다. 그 집착이 이미 잘못되었으므로 여기에서 자세히 논파한 것이다. 둘째, 대략 글을 나누는 데 두 가지가 있다. 첫째, 장을 연다. 둘째, 따라 풀이하는 데 둘이다. 첫째, 여러 스승의 해석을 밝힌다. ‘什·生’은 구마라집과 도생을 말한다. ‘그리고 조(肇)’ 이하는 곧 승조가 경에 주를 달아 ‘불사의해탈’이라는 한 이름을 풀이한 것이다. 개선사는 곧 지장 법사를 가리킨다. ‘셋째 증성’이라고 한 것은, 대중을 손바닥에 받들어 암라원으로 돌아가 부처 앞에서 증명하여 성립시킨 것을 말한다. ‘장엄’ 이하는 장엄사의 승민이고, 광택사의 법운이며, 개선사의 지장과 함께 모두 양나라 때 사람이다. 당시에 세 사람을 ‘삼대법사’라고 일컬었다. ‘삼론’은 『중론』·『백론』·『십이문론』을 말한다. 옛날에는 삼론을 성대하게 전하였다. 북지의 논사는 곧 하비의 섭대승사이다. ‘분쟁을 많이 연장한다’에서 ‘연(延)’은 나아가게 한다는 뜻이고, ‘분(紛)’은 어지럽다는 뜻이다. 둘째, 우리 종가의 과판에는 두 가지가 있다. 첫째, 뜻을 서술하고 장을 여는 데 두 가지가 있다. 첫째, 뜻을 서술하는 데 두 가지가 있다. 첫째, 옛 견해와 대조하여 그 잘못을 배척하는 데 두 가지가 있다. ‘지금 살펴보면’ 이하는 지금의 해석에 의거해 옳음을 드러낸다. ‘경을 곁들여 과를 연다’ 등에 대해 형계가 말하였다. “뜻은 두 부류의 스승과 모두 다르게 하려는 것이다. 경을 따르기 때문에 여러 선사와 다르고, 집착하지 않기 때문에 여러 법사와 다르다.” ‘무릇 설함이 … 완비된다’고 한 것은 오시가 서로 달라 중생의 근기에 맞춤이 차별되기 때문이다. 그러므로 ‘근원이 다르다’고 하였다. 근원은 곧 물이 처음 넘쳐 나오는 곳이다. 이를 근기에 계합하는 시작에 비유한 것이다. 비록 오시가 같지 않더라도 근기를 잃는 허물이 없다. 그러므로 시작을 잘하고 끝을 잘 맺을 수 있다. 세 가지 뜻을 갖추고 있다. 서분은 본래 정종분을 서술하는 것이고, 유통분은 정종을 유통시키는 것이다. 세 가지는 하나라도 빠뜨릴 수 없으므로 ‘완비된다’고 하였다. 둘째, ‘지금 …에 의거한다’ 이하는 장을 여는 데 두 가지가 있다. 첫째, ‘정’ 이하는 장에 의거해 뜻을 보이는 데 세 가지가 있다. 첫째, 바로 경을 나누는 데 두 가지가 있다. 첫째, 여러 경의 세 부분을 통틀어 보인다. 옛날에는 곧바로 경문을 풀이했을 뿐 일찍이 장절이 없었다. 경을 세 부분으로 나눈 것은 도안에게서 시작되었다. 후세가 이를 따라 행하여 마침내 법칙이 되었다. ‘예컨대 …하고자’ 이하는 세 경을 인용하여 ‘말미암아 빌리는 모습’이라 한다.</w:t>
      </w:r>
    </w:p>
    <w:p>
      <w:pPr>
        <w:pStyle w:val="EditorialNote"/>
      </w:pPr>
      <w:r>
        <w:t>교감·번역 메모 | [구문] 원문 자체의 훈고를 그대로 옮겼다.</w:t>
      </w:r>
    </w:p>
    <w:p>
      <w:pPr>
        <w:pStyle w:val="EditorialNote"/>
      </w:pPr>
      <w:r>
        <w:t>교감·번역 메모 | [구문 불확실] 「對楊」은 고전 문구의 고정 표현으로, 원문의 뒤 풀이를 따라 ‘대하여 드날리다’로 옮겼다.</w:t>
      </w:r>
    </w:p>
    <w:p>
      <w:pPr>
        <w:pStyle w:val="EditorialNote"/>
      </w:pPr>
      <w:r>
        <w:t>교감·번역 메모 | [판독] 원문의 여러 음사형을 그대로 병기하였다.</w:t>
      </w:r>
    </w:p>
    <w:p>
      <w:pPr>
        <w:pStyle w:val="EditorialNote"/>
      </w:pPr>
      <w:r>
        <w:t>교감·번역 메모 | [의미 불확실] 「奢切」은 반절 또는 음가 설명으로 보이나 정확한 음운학적 지시는 본문만으로 확정하기 어렵다.</w:t>
      </w:r>
    </w:p>
    <w:p>
      <w:pPr>
        <w:pStyle w:val="EditorialNote"/>
      </w:pPr>
      <w:r>
        <w:t>교감·번역 메모 | [판독 불확실] 원문 「貶㭫」의 둘째 글자는 이체·오자 가능성이 있어 문맥에 따라 ‘낮추어 말하다’로 옮겼다.</w:t>
      </w:r>
    </w:p>
    <w:p>
      <w:pPr>
        <w:pStyle w:val="EditorialNote"/>
      </w:pPr>
      <w:r>
        <w:t>교감·번역 메모 | [용어] 「綱格」은 전체의 뼈대·강령이라는 뜻으로 직역해 ‘강격’으로 두고 뜻을 풀었다.</w:t>
      </w:r>
    </w:p>
    <w:p>
      <w:pPr>
        <w:pStyle w:val="EditorialNote"/>
      </w:pPr>
      <w:r>
        <w:t>교감·번역 메모 | [구문 불확실] 「致問疾」의 절단은 앞의 ‘問疾品’ 문맥과 연결하여 옮겼다.</w:t>
      </w:r>
    </w:p>
    <w:p>
      <w:pPr>
        <w:pStyle w:val="EditorialNote"/>
      </w:pPr>
      <w:r>
        <w:t>교감·번역 메모 | [고유명사 불확실] 「招提琰法師」의 인물 식별은 본문만으로 확정하지 않았다.</w:t>
      </w:r>
    </w:p>
    <w:p>
      <w:pPr>
        <w:pStyle w:val="EditorialNote"/>
      </w:pPr>
      <w:r>
        <w:t>교감·번역 메모 | [불확실성] 이는 인용된 주장일 뿐이며 실제 판본 사실로 확정하지 않는다.</w:t>
      </w:r>
    </w:p>
    <w:p>
      <w:pPr>
        <w:pStyle w:val="EditorialNote"/>
      </w:pPr>
      <w:r>
        <w:t>교감·번역 메모 | [용어] 「共部」는 뒤의 「共教」와 구별되는 명칭이므로 ‘공부(共部)’로 보존하였다.</w:t>
      </w:r>
    </w:p>
    <w:p>
      <w:pPr>
        <w:pStyle w:val="EditorialNote"/>
      </w:pPr>
      <w:r>
        <w:t>교감·번역 메모 | [용어] 「三人」은 성문·연각·보살을 가리키는 통교 문맥으로 보이나 본문에는 직접 열거되지 않아 번역문에는 보충하지 않았다.</w:t>
      </w:r>
    </w:p>
    <w:p>
      <w:pPr>
        <w:pStyle w:val="EditorialNote"/>
      </w:pPr>
      <w:r>
        <w:t>교감·번역 메모 | [구문 불확실] 「乃是華嚴至之事者」는 피주석문의 생략 인용이 끼어 있는 표현으로 보아 직역하였다.</w:t>
      </w:r>
    </w:p>
    <w:p>
      <w:pPr>
        <w:pStyle w:val="EditorialNote"/>
      </w:pPr>
      <w:r>
        <w:t>교감·번역 메모 | [고유명사] 「休舍優婆夷」는 음사 고유명사와 신분명으로 보아 그대로 옮겼다.</w:t>
      </w:r>
    </w:p>
    <w:p>
      <w:pPr>
        <w:pStyle w:val="EditorialNote"/>
      </w:pPr>
      <w:r>
        <w:t>교감·번역 메모 | [고유명사 불확실] 「謳舍那」의 정확한 대응 고유명은 본문만으로 확정하지 않았다.</w:t>
      </w:r>
    </w:p>
    <w:p>
      <w:pPr>
        <w:pStyle w:val="EditorialNote"/>
      </w:pPr>
      <w:r>
        <w:t>교감·번역 메모 | [고유명사] 「開善」은 사찰명으로, 지장(智藏) 법사를 지칭하는 문맥이다.</w:t>
      </w:r>
    </w:p>
    <w:p>
      <w:pPr>
        <w:pStyle w:val="EditorialNote"/>
      </w:pPr>
      <w:r>
        <w:t>교감·번역 메모 | [판독 불확실] 원문 「河比」는 지명 표기가 이례적이어서 이문 가능성이 있으나 고치지 않았다.</w:t>
      </w:r>
    </w:p>
    <w:p>
      <w:pPr>
        <w:pStyle w:val="EditorialNote"/>
      </w:pPr>
      <w:r>
        <w:t>교감·번역 메모 | [용어] 「今家」는 천태 일가의 해석 체계를 가리키므로 ‘우리 종가’로 옮겼다.</w:t>
      </w:r>
    </w:p>
    <w:p>
      <w:pPr>
        <w:pStyle w:val="EditorialNote"/>
      </w:pPr>
      <w:r>
        <w:t>교감·번역 메모 | [구문] 「傍經開科」는 경문을 따라 과문을 세운다는 뜻으로 보았다.</w:t>
      </w:r>
    </w:p>
    <w:p>
      <w:pPr>
        <w:pStyle w:val="EditorialNote"/>
      </w:pPr>
      <w:r>
        <w:t>교감·번역 메모 | [용어] 「濫觴」은 물의 발원·시초를 뜻하는 고사어이다.</w:t>
      </w:r>
    </w:p>
    <w:p>
      <w:pPr>
        <w:pStyle w:val="EditorialNote"/>
      </w:pPr>
      <w:r>
        <w:t>교감·번역 메모 | [구문 불확실] 「元序於正」의 「元」은 ‘본래’로 해석하였다.</w:t>
      </w:r>
    </w:p>
    <w:p>
      <w:pPr>
        <w:pStyle w:val="EditorialNote"/>
      </w:pPr>
      <w:r>
        <w:t>교감·번역 메모 | [구문 불확실] 「由藉相」은 서분이 설법의 계기를 빌리는 양상을 가리키는 전문적 표현으로 보았다.</w:t>
      </w:r>
    </w:p>
    <w:p>
      <w:pPr>
        <w:spacing w:before="60" w:after="40"/>
      </w:pPr>
      <w:r>
        <w:rPr>
          <w:rFonts w:ascii="Noto Sans KR" w:hAnsi="Noto Sans KR" w:eastAsia="Noto Sans KR"/>
          <w:b/>
          <w:color w:val="667085"/>
          <w:sz w:val="18"/>
        </w:rPr>
        <w:t>원문 · 계속</w:t>
      </w:r>
    </w:p>
    <w:p>
      <w:pPr>
        <w:pStyle w:val="SourceText"/>
      </w:pPr>
      <w:r>
        <w:t>皆假藉現瑞而得說法也。雜色之光者光表般若照了。雜表眾行差別。以智導行咸會一如如光唯照。以行隨智眾行既別智亦如之如光雜色。荊溪云般若照也。故光表之。所以彼經數數放光如法華中。放光表中故法華經三段俱中。如涅槃經常放光表常三亦並常。故知。今經現國表國三俱佛國。深會斯旨眾教炳然。若爾法華何故不以中為宗耶。答取理同邊無非一乘。故曰序也者然別序有二。現瑞敘述。若論由藉唯在現瑞。敘述秖是述前現瑞及近遠二由而已。又有經或無敘述。故今通示序義唯在現瑞。堪聞聖旨者荊溪云。故知。由現瑞故動物機緣。發起之名良有以也。亦如斥小訶大事在往時雖非瑞相亦表今經。吉兆預彰助成今事。義既輔正。理合先陳。無壅無滯者荊溪云滯隔內法。壅遮外事。流至像末莫不霑濡。故無壅隔悉如來力。言正像者諸佛滅後法有三時。今茲釋迦正法像法各一千載。末法萬年。理教行果四皆備足。如佛在世故名正法。雖有上三全無果證。故名像法。像者似也。似於正故修行既寡理教僅存。法已微末故名末法。斯澤者澤潤也。二今開下別約今文分節二。初正分三段。二問下約名釋妨。問意者以向云十一品皆明佛國因果為正說故。答意者由佛印定方乃成經。雖題稱維摩而義歸佛國。以為正說妙得經旨。答中有法譬合。布政者皇侃曰。政謂法制。鄭玄注周禮云。政所正不正也。而臣受賞者尚書曰。德懋懋官。功懋懋賞。注云。懋勉也。勉於德者則勉之以官。勉於功者則勉之以賞。淨名至方乃為正者荊溪云。法可印成正經。人豈印成化主。二約觀心者不自觀心如貧數寶。諸佛解脫心行中求。故附法相以成妙觀。文中且約次第三觀以明三分。說雖次第意歸一心。心心寂滅者荊溪云。從名附近義當流通。觀門亦爾。故作斯解。三異眾家六。初異什師及禪師。知文起盡者荊溪云。章初章後。意也如文所分。二序。三正正中室外室內出室。出室復分空假中等。二異肇師。義不然者法供品天帝稱歎弘經。佛明法供養第一。乃是流通非關正說。三異靈味二。初問。二答三。初總斥。二何者下正破。道王者王去聲。得大小益者現淨土時五百得忍八萬發心得大益也。土復穢時天人得法眼淨。比丘漏盡。意解得小益也。當機辨道為益。如斯云何折挫言非正說。故云豈折為序也。又淨至佛教者若無佛印不得名經。故知。淨名傍助佛化。三豈可下結責。四異開善。彼用序正流通三分之名而更加證成以為四分。故匪通方。若爾章安分涅槃經為五段。亦應非也。然分節經文貴顯義理。此經三分其義已明。何須至四。涅槃經旨非五不彰。況復別立名相。非同開善添足三分之名以為四也。如云一召請涅槃眾。乃至第五折攝涅槃用等。五異莊嚴諸師二。初問。二答二。初判序分非。二又用下判流通非。還對淨名至因果者即阿閦品復宗說佛國因果也。撮經始終者佛國是始。阿閦是終。而俱談依報。宗旨如此。豈是流通。過乎室內者阿閦品現妙喜國時十四那由他人發菩提心。</w:t>
      </w:r>
    </w:p>
    <w:p>
      <w:pPr>
        <w:spacing w:before="60" w:after="40"/>
      </w:pPr>
      <w:r>
        <w:rPr>
          <w:rFonts w:ascii="Noto Sans KR" w:hAnsi="Noto Sans KR" w:eastAsia="Noto Sans KR"/>
          <w:b/>
          <w:color w:val="667085"/>
          <w:sz w:val="18"/>
        </w:rPr>
        <w:t>한국어 직역 · 계속</w:t>
      </w:r>
    </w:p>
    <w:p>
      <w:pPr>
        <w:pStyle w:val="TranslationText"/>
      </w:pPr>
      <w:r>
        <w:t>모두 상서로운 모습을 나타내는 것을 빌려 설법할 수 있게 된다는 뜻이다. ‘여러 색의 광명’이란 광명은 반야의 비추어 아는 작용을 나타낸다. 여러 색은 여러 수행의 차별을 나타낸다. 지혜로 수행을 이끌면 모두 한결같은 진여에 모이니, 광명이 오직 비추는 것과 같다. 수행이 지혜를 따르면 여러 수행이 이미 다르므로 지혜 또한 이에 따라 달라지니, 광명이 여러 색인 것과 같다. 형계가 말하였다. “반야는 비추는 것이다. 그러므로 광명으로 이를 나타낸다. 그래서 그 경에서 자주 광명을 놓는 것이 『법화경』과 같다. 광명을 놓는 것은 중도를 나타내므로 『법화경』의 세 부분은 모두 중도이다. 『열반경』에서 항상 광명을 놓아 상(常)을 나타내는 것과 같으니, 세 부분 또한 모두 상이다.” 그러므로 알 수 있다. 이 경에서 국토를 나타낸 것은 불국을 표시하므로 세 부분이 모두 불국이다. 이 뜻을 깊이 이해하면 여러 가르침이 환하게 분명해진다. 그렇다면 『법화경』은 어찌하여 중도를 종지로 삼지 않는가? 답한다. 이치가 같은 면을 취하면 일승 아닌 것이 없기 때문이다. ‘그러므로 서라고 한다’에서, 별서에는 두 가지가 있다. 상서를 나타내는 것과 서술하는 것이다. 말미암아 빌리는 일을 논한다면 오직 상서를 나타내는 데 있다. 서술은 다만 앞서 나타난 상서와 가까운 연유·먼 연유 두 가지를 서술할 뿐이다. 또 어떤 경에는 서술이 없는 경우도 있다. 그러므로 지금 서분의 뜻을 통틀어 보일 때에는 오직 상서를 나타내는 데 둔다. ‘성스러운 뜻을 들을 만하다’에 대해 형계가 말하였다. “그러므로 알 수 있다. 상서를 나타냄으로 말미암아 중생의 근기와 인연을 움직인다. ‘발기’라는 이름은 참으로 까닭이 있다.” 또 소승을 배척하고 대승을 꾸짖은 일이 지난때에 있었지만, 비록 상서로운 모습은 아니어도 역시 이 경을 나타내는 것과 같다. 길한 징조가 미리 드러나 지금의 일을 도와 이룬다. 뜻이 이미 정종을 보좌하므로, 이치상 먼저 진술하는 것이 마땅하다. ‘막힘도 없고 걸림도 없다’에 대해 형계가 말하였다. “체(滯)는 안의 법을 가로막는 것이고, 옹(壅)은 바깥일을 막는 것이다. 흘러 상법과 말법에 이르러도 적셔지지 않는 것이 없다. 그러므로 옹색하거나 가로막힘이 없는 것은 모두 여래의 힘이다.” 정법·상법이라고 한 것은 모든 부처가 멸도한 뒤 법에 세 시기가 있기 때문이다. 지금 석가의 정법과 상법은 각각 천 년이고, 말법은 만 년이다. 이치·가르침·수행·과의 네 가지가 모두 갖추어져, 부처가 세상에 있을 때와 같으므로 정법이라 한다. 비록 앞의 세 가지는 있으나 과의 증득은 전혀 없으므로, 상법이라 한다. ‘상(像)’은 닮았다는 뜻이다. 정법과 닮았기 때문에 수행은 이미 적고 이치와 가르침만 겨우 남는다. 법이 이미 미세하고 말단이 되었으므로 말법이라 한다. ‘이 은택’에서 ‘택(澤)’은 적셔 준다는 뜻이다. 둘째, ‘지금 나눈다’ 이하는 이 경문에 의거해 별도로 절을 나누는 데 두 가지가 있다. 첫째, 바로 세 부분으로 나눈다. 둘째, ‘묻는다’ 이하는 명칭에 의거해 의문을 풀이한다. 질문의 뜻은 앞에서 열한 품이 모두 불국의 인과를 밝히는 것을 정설이라고 했기 때문이다. 답의 뜻은 부처가 인가하여 정해 주어야 비로소 경전이 된다는 것이다. 비록 제목은 ‘유마’라고 하지만 뜻은 불국으로 돌아간다. 이를 정설로 삼은 것은 절묘하게 경의 뜻을 얻은 것이다. 답 가운데에는 법·비유·합의 세 가지가 있다. ‘정사를 펼친다’는 말에 대해 황간이 말하였다. “정(政)은 법제를 말한다.” 정현의 『주례』 주에서 말하였다. “정(政)은 바르지 않은 것을 바로잡는 것이다.” ‘신하가 상을 받는다’는 것에 대해 『상서』에서 말하였다. “덕에 힘쓰는 자에게 관직으로 힘쓰게 하고, 공에 힘쓰는 자에게 상으로 힘쓰게 한다.” 주에서 말하였다. “무(懋)는 힘쓴다는 뜻이다. 덕에 힘쓰는 자에게는 관직으로 권면하고, 공에 힘쓰는 자에게는 상으로 권면한다.” ‘정명 …에 이르러 비로소 정(正)이 된다’는 것에 대해 형계가 말하였다. “법은 인가하여 정경으로 이룰 수 있지만, 사람을 어찌 인가하여 교화의 주인으로 만들겠는가?” 둘째, 마음을 관하는 것에 의거한다. 스스로 마음을 관하지 않는 것은 가난한 사람이 남의 보배를 세는 것과 같다. 모든 부처의 해탈은 마음의 행에서 구한다. 그러므로 법상을 붙여 묘관을 이룬다. 본문에서는 우선 차제삼관에 의거하여 세 부분을 밝힌다. 설명은 비록 차례가 있지만 뜻은 한 마음으로 돌아간다. ‘마음마다 적멸한다’는 것에 대해 형계가 말하였다. “명칭을 따라 가까이 붙이면 뜻은 유통분에 해당한다. 관문 또한 그러하다. 그러므로 이와 같이 풀이한 것이다.” 셋째, 여러 종가와 다른 점에 여섯 가지가 있다. 첫째, 나집사와 선사들과 다르다. ‘글의 시작과 끝을 안다’는 것에 대해 형계가 말하였다. “장(章)의 처음과 장의 뒤를, 뜻으로 말한 것이니 본문에서 나눈 것과 같다.” 둘째는 서분이다. 셋째는 정종분인데, 정종분 가운데에는 방 밖·방 안·방에서 나옴이 있다. 방에서 나온 뒤에는 다시 공·가·중 등으로 나눈다. 둘째, 승조사와 다르다. ‘뜻이 그렇지 않다’는 것은 「법공양품」에서 천제가 경을 널리 전함을 칭탄하고, 부처가 법공양이 제일임을 밝힌 것이기 때문이다. 이는 곧 유통분이지 정설과는 관계가 없다. 셋째, 영미와 다른 데 두 가지가 있다. 첫째, 묻는다. 둘째는 답인데 세 가지가 있다. 첫째, 전체적으로 배척한다. 둘째, ‘어째서인가’ 이하는 바로 논파한다. ‘도에 왕 노릇 한다[道王]’에서 ‘왕(王)’은 거성으로 읽는다. ‘대승과 소승의 이익을 얻는다’는 것은 정토를 나타낼 때 오백 명이 무생인을 얻고 팔만 명이 발심하여 큰 이익을 얻은 것이다. 국토가 다시 더러워졌을 때 천인들이 법안정을 얻고, 비구들은 번뇌가 다하였다. 뜻을 이해하여 작은 이익을 얻은 것이다. 그때 근기에 맞게 도를 분별해 준 것이 이익이 된 것이다. 이와 같은데 어찌 꺾어 낮추어 정설이 아니라고 말할 수 있겠는가? 그러므로 ‘어찌 꺾어 서분으로 삼겠는가’라고 한 것이다. 또 ‘정명 … 불교에 이르기까지’라는 것은 부처의 인가가 없으면 경이라 이름할 수 없기 때문이다. 그러므로 알 수 있다. 정명은 곁에서 부처의 교화를 도왔다. 셋째, ‘어찌 …할 수 있겠는가’ 이하는 결론지어 책망한다. 넷째, 개선사와 다르다. 그는 서분·정종분·유통분이라는 세 부분의 이름을 쓰면서 다시 ‘증성’을 더하여 네 부분으로 삼았다. 그러므로 보편적으로 통하는 방법이 아니다. 그렇다면 장안이 『열반경』을 다섯 단락으로 나눈 것도, 마땅히 잘못된 것이어야 할 것이다. 그러나 경문을 절로 나누는 것은 뜻과 이치를 드러내는 것을 귀하게 여긴다. 이 경은 세 부분이면 그 뜻이 이미 분명하다. 어찌 네 부분까지 갈 필요가 있겠는가. 『열반경』의 종지는 다섯이 아니면 드러나지 않는다. 더구나 따로 명상(名相)을 세운 것이다. 개선사가 세 부분의 이름에 군더더기를 더해 네 부분으로 만든 것과 같지 않다. 예컨대 “첫째, 열반의 대중을 불러 청함”이라고 하고, 내지 “다섯째, 절복과 섭수라는 열반의 작용” 등이라 한 것과 같다. 다섯째, 장엄사 등의 여러 스승과 다른 데 두 가지가 있다. 첫째, 묻는다. 둘째, 답하는 데 둘이다. 첫째, 서분이라고 판정한 것이 잘못임을 밝힌다. 둘째, ‘또 …을 쓴다’ 이하는 유통분이라고 판정한 것이 잘못임을 밝힌다. ‘다시 정명과 마주하여 … 인과에 이른다’는 것은 곧 「아축품」에서 다시 종지로 돌아가 불국의 인과를 설한 것이다. ‘경의 처음과 끝을 모은다’는 것은 「불국품」이 처음이고, 「아축품」이 끝이기 때문이다. 그런데 둘 다 의보를 말한다. 종지가 이와 같은데, 어찌 유통분이겠는가. ‘방 안보다 뛰어나다’는 것은 「아축품」에서 묘희국을 나타냈을 때 십사 나유타 사람이 보리심을 낸 것이다.</w:t>
      </w:r>
    </w:p>
    <w:p>
      <w:pPr>
        <w:pStyle w:val="EditorialNote"/>
      </w:pPr>
      <w:r>
        <w:t>교감·번역 메모 | [용어] 「理教行果」를 네 항목으로 병렬 직역하였다.</w:t>
      </w:r>
    </w:p>
    <w:p>
      <w:pPr>
        <w:pStyle w:val="EditorialNote"/>
      </w:pPr>
      <w:r>
        <w:t>교감·번역 메모 | [용어] 「法譬合」은 논증의 법설·비유·합설 구조이다.</w:t>
      </w:r>
    </w:p>
    <w:p>
      <w:pPr>
        <w:pStyle w:val="EditorialNote"/>
      </w:pPr>
      <w:r>
        <w:t>교감·번역 메모 | [구문] 「德懋懋官」은 뒤의 주석에 따라 옮겼다.</w:t>
      </w:r>
    </w:p>
    <w:p>
      <w:pPr>
        <w:pStyle w:val="EditorialNote"/>
      </w:pPr>
      <w:r>
        <w:t>교감·번역 메모 | [구문 불확실] 「淨名至方乃為正者」는 피주석문 일부가 생략된 표지이므로 생략부를 보충하지 않았다.</w:t>
      </w:r>
    </w:p>
    <w:p>
      <w:pPr>
        <w:pStyle w:val="EditorialNote"/>
      </w:pPr>
      <w:r>
        <w:t>교감·번역 메모 | [용어] 「附法相」은 앞서 나눈 경문의 법상에 관심 해석을 붙이는 뜻으로 보았다.</w:t>
      </w:r>
    </w:p>
    <w:p>
      <w:pPr>
        <w:pStyle w:val="EditorialNote"/>
      </w:pPr>
      <w:r>
        <w:t>교감·번역 메모 | [구문 불확실] 「從名附近」는 명칭에 의거해 근접 배당한다는 뜻으로 해석하였다.</w:t>
      </w:r>
    </w:p>
    <w:p>
      <w:pPr>
        <w:pStyle w:val="EditorialNote"/>
      </w:pPr>
      <w:r>
        <w:t>교감·번역 메모 | [고유명사] 「什師」는 구마라집을 가리키는 것으로 옮겼다.</w:t>
      </w:r>
    </w:p>
    <w:p>
      <w:pPr>
        <w:pStyle w:val="EditorialNote"/>
      </w:pPr>
      <w:r>
        <w:t>교감·번역 메모 | [구문 불확실] 「意也如文所分」의 주어 관계가 압축되어 있어 직역을 유지하였다.</w:t>
      </w:r>
    </w:p>
    <w:p>
      <w:pPr>
        <w:pStyle w:val="EditorialNote"/>
      </w:pPr>
      <w:r>
        <w:t>교감·번역 메모 | [고유명사 불확실] 「靈味」는 인물·학파의 약칭으로 보이지만 이 단위만으로 정확한 식별은 확정하지 않는다.</w:t>
      </w:r>
    </w:p>
    <w:p>
      <w:pPr>
        <w:pStyle w:val="EditorialNote"/>
      </w:pPr>
      <w:r>
        <w:t>교감·번역 메모 | [용어] 원문의 성조 훈고를 그대로 옮겼다.</w:t>
      </w:r>
    </w:p>
    <w:p>
      <w:pPr>
        <w:pStyle w:val="EditorialNote"/>
      </w:pPr>
      <w:r>
        <w:t>교감·번역 메모 | [구문 불확실] 「意解得小益也」는 앞의 천인·비구가 얻은 소승의 이익을 총괄하는 말로 보았다.</w:t>
      </w:r>
    </w:p>
    <w:p>
      <w:pPr>
        <w:pStyle w:val="EditorialNote"/>
      </w:pPr>
      <w:r>
        <w:t>교감·번역 메모 | [구문 불확실] 피주석문 일부가 생략된 「淨名至佛教」를 그대로 표지하여 옮겼다.</w:t>
      </w:r>
    </w:p>
    <w:p>
      <w:pPr>
        <w:pStyle w:val="EditorialNote"/>
      </w:pPr>
      <w:r>
        <w:t>교감·번역 메모 | [용어] 「證成」은 앞의 내용을 부처가 인가해 성립시키는 부분을 뜻한다.</w:t>
      </w:r>
    </w:p>
    <w:p>
      <w:pPr>
        <w:pStyle w:val="EditorialNote"/>
      </w:pPr>
      <w:r>
        <w:t>교감·번역 메모 | [용어] 「名相」은 명칭과 그 개념적 구분을 뜻하는 불교학적 표현으로 그대로 옮겼다.</w:t>
      </w:r>
    </w:p>
    <w:p>
      <w:pPr>
        <w:pStyle w:val="EditorialNote"/>
      </w:pPr>
      <w:r>
        <w:t>교감·번역 메모 | [구문] 「添足」은 불필요하게 덧붙인다는 의미로 ‘군더더기를 더하다’로 옮겼다.</w:t>
      </w:r>
    </w:p>
    <w:p>
      <w:pPr>
        <w:pStyle w:val="EditorialNote"/>
      </w:pPr>
      <w:r>
        <w:t>교감·번역 메모 | [용어] 「折攝」은 꺾어 복종시킴과 거두어 이끎이라는 교화의 두 작용을 뜻한다.</w:t>
      </w:r>
    </w:p>
    <w:p>
      <w:pPr>
        <w:pStyle w:val="EditorialNote"/>
      </w:pPr>
      <w:r>
        <w:t>교감·번역 메모 | [구문 불확실] 「還對淨名至因果者」는 피주석문의 생략 인용을 포함한다.</w:t>
      </w:r>
    </w:p>
    <w:p>
      <w:pPr>
        <w:pStyle w:val="EditorialNote"/>
      </w:pPr>
      <w:r>
        <w:t>교감·번역 메모 | [수량] 「十四那由他」의 수량 표현을 그대로 보존하였다.</w:t>
      </w:r>
    </w:p>
    <w:p>
      <w:pPr>
        <w:spacing w:before="60" w:after="40"/>
      </w:pPr>
      <w:r>
        <w:rPr>
          <w:rFonts w:ascii="Noto Sans KR" w:hAnsi="Noto Sans KR" w:eastAsia="Noto Sans KR"/>
          <w:b/>
          <w:color w:val="667085"/>
          <w:sz w:val="18"/>
        </w:rPr>
        <w:t>원문 · 계속</w:t>
      </w:r>
    </w:p>
    <w:p>
      <w:pPr>
        <w:pStyle w:val="SourceText"/>
      </w:pPr>
      <w:r>
        <w:t>室內不思議品迦葉哀歎時止有三萬二千天子發心。問疾品末但有八千故也。六異北地大乘師。其妨同前。</w:t>
      </w:r>
    </w:p>
    <w:p>
      <w:pPr>
        <w:spacing w:before="60" w:after="40"/>
      </w:pPr>
      <w:r>
        <w:rPr>
          <w:rFonts w:ascii="Noto Sans KR" w:hAnsi="Noto Sans KR" w:eastAsia="Noto Sans KR"/>
          <w:b/>
          <w:color w:val="667085"/>
          <w:sz w:val="18"/>
        </w:rPr>
        <w:t>한국어 직역 · 계속</w:t>
      </w:r>
    </w:p>
    <w:p>
      <w:pPr>
        <w:pStyle w:val="TranslationText"/>
      </w:pPr>
      <w:r>
        <w:t>방 안의 「불사의품」에서 가섭이 슬피 탄식했을 때에는 다만 삼만 이천 천자가 발심하였다. 「문질품」 끝에는 다만 팔천 명이 있었기 때문이다. 여섯째, 북지의 대승사와 다르다. 그 의문은 앞과 같다.</w:t>
      </w:r>
    </w:p>
    <w:p>
      <w:pPr>
        <w:pStyle w:val="Heading2"/>
      </w:pPr>
      <w:r>
        <w:t>위치 019  ·  [0717b03]</w:t>
      </w:r>
    </w:p>
    <w:p>
      <w:pPr>
        <w:spacing w:before="60" w:after="40"/>
      </w:pPr>
      <w:r>
        <w:rPr>
          <w:rFonts w:ascii="Noto Sans KR" w:hAnsi="Noto Sans KR" w:eastAsia="Noto Sans KR"/>
          <w:b/>
          <w:color w:val="667085"/>
          <w:sz w:val="18"/>
        </w:rPr>
        <w:t>원문</w:t>
      </w:r>
    </w:p>
    <w:p>
      <w:pPr>
        <w:pStyle w:val="SourceText"/>
      </w:pPr>
      <w:r>
        <w:t>[0717b03] 下剩佛國品三字。三辨佛國義二。初敘意開章二。初敘意。三釋等者應云釋佛國義。品字恐誤。請問佛國因果者荊溪云。願聞得佛國清淨問果也。唯願為說淨土之行問因也。此經下既須明識。故用八重釋之。二今略下開章二。一總下總明佛國。荊溪云總明者未分四故文中二。初對他經述意。普集經正為今經作序。不散彼會而說此經。其猶無量義經為法華序也。彼則開為合序。此則正為依序。雖時部意殊而序正義等。然普集等經雖無佛國之文其實已具。其義以依正相隨故也。今經顯談但是重示前義。非謂前經秖有正報也。荊溪云文雖未有義已具足。今但重示其旨而已。須廣明依者今經正談依果。傍論正報。捨傍取正故云依耳。下文諸品明正非一。二言佛下約品題正釋二。初約題釋義二。初約名義正解二。初正解佛國。二兼出異名。亦名為剎者具云剎摩。此云土由也。既云萬境不同。蓋取莊嚴差別名為剎也。二然國下分事理重釋二。初雙摽。荊溪云。常寂屬理。餘三在事。事即應身等者他受用報及勝劣應俱名為應。域即三土。極智即自受用報。所照即究竟寂光。二而至下雙釋二。初約事理雙釋。至理虛寂等者荊溪云。明有事之由。然理本絕待。豈分二別說有事理已屬於事。本無下非上理。豈有下非上事。能即能居應身。所即所棲之域。理事俱無常冥絕待。但以下即絕待理成相待事。故三身四土之別。真身棲於寂理。應身居乎事土。二然下明理事相關二。初正明。此言本迹蓋指體用。二故文下引證。初引經。則應下釋義也。永寂如空則四土叵得。而現種種四土宛然。應同凡聖是現身。現有封疆是現土。凡聖下明所現二報差別也。所現淨穢亦復如是者例同凡聖有高下也。五濁輕重同居淨穢。體析巧拙有餘淨穢。次第頓入實報淨穢。分證究竟寂光淨穢。現十界身名起眾生應。示四種土名起國土應。二或有下敘他破執二。初敘他人偏執。各據一文遂起定計。豈知妙理。四性本無。來此現生者如云國是民有王住其中。國由佛有者如云國是王有民居其中。二約四性斥破二。初四執俱非。眾生對佛者合前兩計也。無因而有土者荊溪云。計雖性過本是理土生佛理具凡聖一如。計者成過土體何失。若計成過。性執須破。破性仍是從事以說。破三可見不假別論。從事者若云一向無有自他故使所計成無因失。皆隨性義者兩師所執已屬自他。或計共離。豈出性計。故云皆墮。類前者委破四性已在玄義。二當知下隨機說。有悉檀赴機等者謂欲令歡喜生善破惡悟道。故作自他淨穢等說。悉之言遍。檀翻為施以此四法遍施眾生名四悉檀。委如玄義。二別明佛國四相既分。故曰別明二。初列章辨示二。初指廣列章。即因陀羅網等者。如華嚴所明帝網眾珠交輝互照。以喻彼土色心無妨諸土互攝。因陀羅此云帝。帝釋宮中有此網也。一一網目悉有珠焉。荊溪云。即因陀羅者既一土攝一切土。故得此界遍攝下二。唯不能攝上品寂光。其義既通。理何隔異。準此以說。上能攝下有餘亦應攝於同居。</w:t>
      </w:r>
    </w:p>
    <w:p>
      <w:pPr>
        <w:spacing w:before="60" w:after="40"/>
      </w:pPr>
      <w:r>
        <w:rPr>
          <w:rFonts w:ascii="Noto Sans KR" w:hAnsi="Noto Sans KR" w:eastAsia="Noto Sans KR"/>
          <w:b/>
          <w:color w:val="667085"/>
          <w:sz w:val="18"/>
        </w:rPr>
        <w:t>한국어 직역</w:t>
      </w:r>
    </w:p>
    <w:p>
      <w:pPr>
        <w:pStyle w:val="TranslationText"/>
      </w:pPr>
      <w:r>
        <w:t>아래에는 ‘佛國品’ 세 글자가 남아 있다. 셋째, 불국의 뜻을 분별하는 데 두 가지가 있다. 첫째, 뜻을 서술하고 장을 여는 데 두 가지가 있다. 첫째, 뜻을 서술한다. ‘셋째 풀이’ 등이라고 한 것은 마땅히 ‘불국의 뜻을 풀이한다’고 해야 한다. ‘품(品)’자는 잘못된 듯하다. ‘불국의 인과를 청해 묻는다’는 것에 대해 형계가 말하였다. “‘불국이 청정하게 되는 것을 듣고자 합니다’는 과를 묻는 것이고, ‘오직 원하오니 정토의 행을 설해 주십시오’는 인을 묻는 것이다.” ‘이 경’ 이하는 이미 분명히 알아야 하므로, 여덟 겹으로 이를 풀이한다. 둘째, ‘지금 간략히’ 이하는 장을 여는 데 두 가지가 있다. 첫째, ‘총괄한다’ 이하는 불국을 총괄하여 밝힌다. 형계가 말하였다. “‘총괄하여 밝힌다’는 것은 아직 네 가지로 나누지 않았기 때문이다. 본문에는 두 가지가 있다. 첫째, 다른 경과 대조하여 뜻을 서술한다. 『보집경』은 바로 이 경을 위해 서문이 된 것이다. 그 법회를 흩지 않고 이 경을 설하였다. 마치 『무량의경』이 『법화경』의 서문이 된 것과 같다. 저쪽은 ‘개(開)’를 ‘합서(合序)’로 삼고, 이쪽은 바로 ‘의서(依序)’로 삼는다. 비록 시기와 부류의 뜻은 다르지만 서분과 정종분의 뜻은 같다. 그러나 『보집경』 등의 경에 비록 ‘불국’이라는 글은 없어도 그 뜻은 실제로 이미 갖추어져 있다. 그 뜻은 의보와 정보가 서로 따르기 때문이다. 지금 이 경에서 드러내어 말한 것은 다만 앞의 뜻을 거듭 보인 것이다. 앞의 경에는 정보만 있었다는 뜻이 아니다. 형계가 말하였다. “글에는 비록 아직 없으나 뜻은 이미 갖추어져 있다. 지금은 다만 그 종지를 거듭 보일 뿐이다.” ‘의보를 널리 밝혀야 한다’는 것은 지금 이 경이 바로 의보의 과를 말하고, 곁으로 정보를 논하기 때문이다. 곁가지를 버리고 주된 것을 취하므로 ‘의보’라고 한 것일 뿐이다. 아래의 여러 품에서 정보를 밝힌 것이 하나가 아니다. 둘째, ‘불(佛)이라고 말한다’ 이하는 품의 제목에 의거해 바로 풀이하는 데 두 가지가 있다. 첫째, 제목에 의거해 뜻을 풀이하는 데 두 가지가 있다. 첫째, 명칭과 뜻에 의거해 바로 풀이하는 데 두 가지가 있다. 첫째, 바로 ‘불국’을 풀이한다. 둘째, 겸하여 다른 이름을 제시한다. ‘또한 찰(剎)이라고 한다’는 것은 갖추어 말하면 ‘찰마(剎摩)’이다. 여기서는 ‘토유(土由)’라고 한다. 이미 만 가지 경계가 같지 않다고 하였으니, 대개 장엄의 차별을 취하여 ‘찰’이라 이름한 것이다. 둘째, ‘그러나 국토는’ 이하는 사와 이로 나누어 거듭 풀이하는 데 두 가지가 있다. 첫째, 둘을 함께 표시한다. 형계가 말한다. “상적(常寂)은 이에 속하고, 나머지 셋은 사에 속한다. ‘사는 곧 응신이다’ 등에서 타수용보신과 승응·열응을 모두 응이라고 이름한다. ‘역(域)’은 곧 세 국토이다. ‘극지(極智)’는 곧 자수용보신이고, ‘비추는 바’는 곧 구경의 적광토이다.” 둘째, ‘그리고 …에 이르러’ 이하는 둘을 함께 풀이하는 데 두 가지가 있다. 첫째, 사와 이에 의거해 둘을 함께 풀이한다. ‘지극한 이치는 텅 비고 고요하다’ 등에 대해 형계가 말하였다. “사가 있게 되는 까닭을 밝힌 것이다. 그러나 이는 본래 상대가 끊어져 있다. 어찌 둘로 나누겠는가. 별도로 사와 이가 있다고 말하는 것부터 이미 사에 속한다. ‘본래 없다’ 이하는 위에서 말한 이가 아님을 밝힌 것이고, ‘어찌 있겠는가’ 이하는 위에서 말한 사가 아님을 밝힌 것이다. ‘능(能)’은 곧 능히 거주하는 응신이고, ‘소(所)’는 곧 그가 깃드는 영역이다. 이와 사는 모두 없어서 항상 상대를 끊은 경지에 그윽이 합한다. 다만 ‘이 아래’에서는 상대가 끊어진 이가 상대적인 사를 이룬다. 그러므로 삼신과 사토의 구별이 있다. 진신은 고요한 이에 깃들고, 응신은 현상의 국토에 거처한다.” 둘째, ‘그러나’ 이하는 이와 사가 서로 관련됨을 밝히는 데 두 가지가 있다. 첫째, 바로 밝힌다. 여기서 말한 본(本)과 적(迹)은 대개 체와 용을 가리킨다. 둘째, ‘그러므로 글에서’ 이하는 인용으로 증명한다. 첫째, 경을 인용한다. ‘곧 응한다’ 이하는 뜻을 풀이한 것이다. 영원히 고요하여 허공과 같다면 사토는 얻을 수 없지만, 그런데도 갖가지 사토가 분명하게 나타난다. 범부와 성인에 응하여 같아지는 것은 몸을 나타내는 것이고, 봉강이 있음을 나타내는 것은 국토를 나타내는 것이다. ‘범부와 성인’ 이하는 나타난 두 보(報)의 차별을 밝힌 것이다. ‘나타낸 청정과 더러움 또한 이와 같다’는 것은 범부와 성인에게 높고 낮음이 있는 것과 같다는 뜻이다. 오탁의 가볍고 무거움에 따라 동거토의 청정과 더러움이 있고, 체공과 석공의 교묘함과 졸렬함에 따라 유여토의 청정과 더러움이 있으며, 차제로 들어감과 단박에 들어감에 따라 실보토의 청정과 더러움이 있고, 분증과 구경에 따라 적광토의 청정과 더러움이 있다. 십계의 몸을 나타내는 것을 ‘중생의 응을 일으킨다’고 하고, 네 종류 국토를 보이는 것을 ‘국토의 응을 일으킨다’고 한다. 둘째, ‘或有’ 이하에서는 다른 이의 견해를 서술하고 집착을 논파하는데, 둘로 나뉜다. 첫째, 다른 사람의 치우친 집착을 서술한다. 각기 한 문구를 근거로 삼아 마침내 일정한 견해를 세웠다. 어찌 묘한 이치를 알겠는가. 네 가지 자성은 본래 없다. ‘여기에 와서 나타나 태어난다’는 것은, 예컨대 “나라는 백성에게 있고 왕이 그 가운데 산다”는 말과 같다. ‘나라는 부처로 말미암아 있다’는 것은, 예컨대 “나라는 왕에게 있고 백성이 그 가운데 산다”는 말과 같다. 둘째, 네 가지 자성에 의거하여 배척하고 논파하는데, 둘로 나뉜다. 첫째, 네 가지 집착이 모두 그르다는 것이다. ‘중생과 부처를 상대한다’는 것은 앞의 두 견해를 합한 것이다. ‘원인 없이 국토가 있다’는 데 대해 형계가 말한다. 그 계교는 비록 자성에 집착한 허물이지만, 본래 이토(理土)는 중생과 부처가 이치상 갖추고 범부와 성인이 하나의 여여함이라는 뜻이다. 집착하는 자가 허물을 이루는 것이지, 국토의 본체에 무슨 허물이 있겠는가. 만약 집착 때문에 허물이 이루어진다면, 자성에 대한 집착은 반드시 깨뜨려야 한다. 자성을 깨뜨리는 것도 여전히 사상(事相)에 따라 말한 것이다. 나머지 세 가지를 깨뜨리는 것은 알 수 있으므로 별도로 논할 필요가 없다. 사상에 따른다는 것은, 만약 한결같이 자와 타가 없다고 한다면 그 계교가 무인이라는 허물을 이루게 된다는 뜻이다. ‘모두 자성의 뜻을 따른다’는 것은 두 스승의 집착이 이미 자성과 타성에 속하기 때문이다. 혹은 공성이나 무인성에 집착하더라도, 어찌 자성에 대한 계교를 벗어나겠는가. 그러므로 모두 그 허물에 떨어진다고 한 것이다. ‘앞과 같다’는 것은 네 가지 자성을 자세히 깨뜨린 것이 이미 현의에 있기 때문이다. 둘째, ‘當知’ 이하에서는 근기에 따라 설함을 밝힌다. ‘실단으로 근기에 응한다’는 것은 기쁘게 하고, 선을 내게 하고, 악을 깨뜨리고, 도를 깨닫게 하려는 것을 말한다. 그러므로 자·타와 정·예 등의 설을 세운다. ‘실(悉)’이라는 말은 ‘두루’라는 뜻이다. ‘단(檀)’은 보시라고 번역하니, 이 네 법으로 중생에게 두루 베푸는 것을 사실단이라 한다. 자세한 것은 현의와 같다. 둘째, 불국의 네 상을 따로 밝히니, 이미 구분되었다. 그러므로 ‘별도로 밝힌다’고 하며, 둘로 나뉜다. 첫째, 장을 열거하고 분별해 보이는데, 둘로 나뉜다. 첫째, 자세한 설명을 가리키며 장을 열거한다. ‘곧 인다라망 등’이라는 것은, 『화엄』에서 밝힌 제석의 그물에 여러 구슬이 서로 빛나고 서로 비추는 것과 같다. 그 국토에서는 색과 마음이 걸림이 없고 여러 국토가 서로 포섭함을 비유한 것이다. 인다라(因陀羅)는 여기 말로 ‘제(帝)’이다. 제석의 궁중에 이 그물이 있다. 그물눈 하나하나에 모두 구슬이 있다. 형계가 말한다. ‘곧 인다라’라는 것은 한 국토가 일체 국토를 포섭하므로, 이 세계가 아래의 두 국토를 두루 포섭할 수 있다는 것이다. 오직 상품의 적광토만은 포섭할 수 없다. 그 뜻이 이미 통한다면, 이치에 어찌 막혀 다름이 있겠는가. 이에 준하여 말하면, 위가 아래를 포섭할 수 있으므로 유여토도 또한 동거토를 포섭해야 한다.</w:t>
      </w:r>
    </w:p>
    <w:p>
      <w:pPr>
        <w:pStyle w:val="EditorialNote"/>
      </w:pPr>
      <w:r>
        <w:t>교감·번역 메모 | [교감] 저자가 원문 편집 상태를 지적하는 문장이다. 위치표지는 별도 필드에 그대로 보존하였다.</w:t>
      </w:r>
    </w:p>
    <w:p>
      <w:pPr>
        <w:pStyle w:val="EditorialNote"/>
      </w:pPr>
      <w:r>
        <w:t>교감·번역 메모 | [교감] 원문 자체가 「品字恐誤」라고 교감 판단을 제시한 것이므로 이를 그대로 번역하였다.</w:t>
      </w:r>
    </w:p>
    <w:p>
      <w:pPr>
        <w:pStyle w:val="EditorialNote"/>
      </w:pPr>
      <w:r>
        <w:t>교감·번역 메모 | [구문 불확실] 「彼則開為合序」는 과목 명칭의 대비로 보이며, 전문 구조를 보존하기 위해 ‘개’·‘합서’를 그대로 두었다.</w:t>
      </w:r>
    </w:p>
    <w:p>
      <w:pPr>
        <w:pStyle w:val="EditorialNote"/>
      </w:pPr>
      <w:r>
        <w:t>교감·번역 메모 | [용어] 「依序」는 해당 주석 체계의 과문 명칭으로 직역하였다.</w:t>
      </w:r>
    </w:p>
    <w:p>
      <w:pPr>
        <w:pStyle w:val="EditorialNote"/>
      </w:pPr>
      <w:r>
        <w:t>교감·번역 메모 | [의미 불확실] 「此云土由也」의 「由」는 음사·훈고 또는 오자 가능성을 배제하기 어려워 원문 표현을 보존해 옮겼다.</w:t>
      </w:r>
    </w:p>
    <w:p>
      <w:pPr>
        <w:pStyle w:val="EditorialNote"/>
      </w:pPr>
      <w:r>
        <w:t>교감·번역 메모 | [용어] 「理」는 이(理)·사(事)의 대립항으로, 전문 용례를 살려 ‘이’로 옮겼다.</w:t>
      </w:r>
    </w:p>
    <w:p>
      <w:pPr>
        <w:pStyle w:val="EditorialNote"/>
      </w:pPr>
      <w:r>
        <w:t>교감·번역 메모 | [용어] 「勝劣應」은 천태의 응신 구분 문맥으로 ‘승응·열응’이라 음역적 번역을 유지하였다.</w:t>
      </w:r>
    </w:p>
    <w:p>
      <w:pPr>
        <w:pStyle w:val="EditorialNote"/>
      </w:pPr>
      <w:r>
        <w:t>교감·번역 메모 | [구문] 「豈分二」를 ‘어찌 둘로 나누겠는가’로 직역하였다.</w:t>
      </w:r>
    </w:p>
    <w:p>
      <w:pPr>
        <w:pStyle w:val="EditorialNote"/>
      </w:pPr>
      <w:r>
        <w:t>교감·번역 메모 | [구문 불확실] 「非上理」는 피주석문과의 대응을 표시하는 주석어로 보았다.</w:t>
      </w:r>
    </w:p>
    <w:p>
      <w:pPr>
        <w:pStyle w:val="EditorialNote"/>
      </w:pPr>
      <w:r>
        <w:t>교감·번역 메모 | [구문 불확실] 「理事俱無常冥絕待」는 ‘理事俱無，常冥絕待’로 구두하였다.</w:t>
      </w:r>
    </w:p>
    <w:p>
      <w:pPr>
        <w:pStyle w:val="EditorialNote"/>
      </w:pPr>
      <w:r>
        <w:t>교감·번역 메모 | [구문] 「應同凡聖」은 범부·성인의 근기에 응하여 그들과 같은 몸을 나타낸다는 뜻으로 보았다.</w:t>
      </w:r>
    </w:p>
    <w:p>
      <w:pPr>
        <w:pStyle w:val="EditorialNote"/>
      </w:pPr>
      <w:r>
        <w:t>교감·번역 메모 | [용어] 「封疆」은 국토의 경계·영역을 뜻한다.</w:t>
      </w:r>
    </w:p>
    <w:p>
      <w:pPr>
        <w:pStyle w:val="EditorialNote"/>
      </w:pPr>
      <w:r>
        <w:t>교감·번역 메모 | [용어] 「二報」는 문맥상 의보·정보를 가리킨다.</w:t>
      </w:r>
    </w:p>
    <w:p>
      <w:pPr>
        <w:pStyle w:val="EditorialNote"/>
      </w:pPr>
      <w:r>
        <w:t>교감·번역 메모 | [용어] 「體析巧拙」은 체공관·석공관의 교·졸에 따른 차이를 가리키는 천태 교학 용례로 보았다.</w:t>
      </w:r>
    </w:p>
    <w:p>
      <w:pPr>
        <w:pStyle w:val="EditorialNote"/>
      </w:pPr>
      <w:r>
        <w:t>교감·번역 메모 | [구문] 「理土生佛理具凡聖一如」는 압축된 구문이다. 여기서는 理土를 주제로 보고, 중생과 부처가 이치상 갖추며 범부와 성인이 하나의 여여함이라는 뜻으로 직역하였다.</w:t>
      </w:r>
    </w:p>
    <w:p>
      <w:pPr>
        <w:spacing w:before="60" w:after="40"/>
      </w:pPr>
      <w:r>
        <w:rPr>
          <w:rFonts w:ascii="Noto Sans KR" w:hAnsi="Noto Sans KR" w:eastAsia="Noto Sans KR"/>
          <w:b/>
          <w:color w:val="667085"/>
          <w:sz w:val="18"/>
        </w:rPr>
        <w:t>원문 · 계속</w:t>
      </w:r>
    </w:p>
    <w:p>
      <w:pPr>
        <w:pStyle w:val="SourceText"/>
      </w:pPr>
      <w:r>
        <w:t>體內外惑其相異。故斷界內惑者與未斷者報不相收。別圓二人地住已前觀道雖通未見理。故論其報相優劣尚隔。二前二下約身辨示。亦應亦報者暹師云。是勝應。故名亦應。他受用。故名亦報。此為地上菩薩所現也。法身所居者自受用報攝屬法身。觀經疏云。智既應冥亦非身非不身。二言染下依章正釋二。初歷土別解四。初同居二。初辨相二。初穢土三。初釋名。言染淨者者總摽也。此方即染淨穢土。安養即染淨淨土。九道者暹師云。秖是九界。佛為化主故且云九。二就染下示相。凡聖各二者凡即六道。聖即三乘。各二者凡開善惡。聖開權實。如文所說。聖者下四果直指羅漢也。即聲聞法界。緣覺可知。通教下菩薩法界也。此三教菩薩並指思惑盡位與羅漢齊。報身猶在者子縛已盡果縛猶存。三乘至性身者即上三人捨報身生有餘也。願生同居者二乘至彼轉為菩薩。故能願生。若實下別圓地住已上名法身菩薩。並生實報。妙覺極果居寂光土。此約究竟寂光也。應生同居者如月現水不謀而往。故名應生。不同願牽作意而生也。三是等下結名。二明下淨土二。初指安養。正釋未必悉是得道人者。謂非但三乘聖人得生。凡夫亦生。故云未必。故經下引無量壽經下品文以證凡夫得生也。但以下結名也。但無四惡重染。故得淨名。其實猶有人天輕染故。名染淨淨土。又可染淨之名約正。淨穢之名約依。二土凡聖共居通名染淨。此土砂礫充滿別受穢名。彼土金寶莊嚴別受淨號。此雖不說餘文說之。二舉此下明所攝多類。下文云。有人言。經明二十七品淨土。無量壽土止是第六。法華下即身子等未來成佛悉指同居。二問下料簡二。初簡所憑經教。思益論者暹云。論字恐誤。思益經第一云。東方有國名清潔。佛號日月光。有菩薩梵天名曰思益。住不退轉白佛言。世尊我欲詣娑婆世界釋迦牟尼佛所。奉見供養親近咨受。佛言。便往。今正是時。汝應以十法遊於彼土。何等為十。於毀於譽心無增減。聞善聞惡心無分別。於諸愚智等以悲心。於上中下眾生之類意常平等。於輕毀供養心無有二。於他闕失莫見其過。見種種乘皆是一乘。聞三惡道亦勿驚畏。於諸菩薩生如來想。佛出五濁生希有想。梵天當以此十法遊彼世界。時有菩薩白佛言。我得大利不生如是惡眾生中。佛言。善男子勿作是語。所以者何。於此國中百千劫淨修梵行。不如彼土從旦至食無瞋礙心其福為勝。二簡淨土修因。問穢至殊別者荊溪云。其因既同。果不應異。如穢土善因報人天果。諸淨土中亦有十善。何故報與此土永乖。答意者荊溪云。名同事同。解異願異。如止善是一。對於止善加修願行。故使諸土階降不同。人天名同隨土義別。言二處者且以淨穢相對而論。二有餘二。初辨相。文中先解有餘義。次解方便義。通惑雖除餘別惑猶在。故名有餘。七種生死者一分段謂三界果報。二流來謂迷真之初。三反出謂。背妄之始。四方便謂。入滅二乘。五因緣謂。初地已上。六有後謂。第十地。七無後。謂金剛心。二料簡三界報二。</w:t>
      </w:r>
    </w:p>
    <w:p>
      <w:pPr>
        <w:spacing w:before="60" w:after="40"/>
      </w:pPr>
      <w:r>
        <w:rPr>
          <w:rFonts w:ascii="Noto Sans KR" w:hAnsi="Noto Sans KR" w:eastAsia="Noto Sans KR"/>
          <w:b/>
          <w:color w:val="667085"/>
          <w:sz w:val="18"/>
        </w:rPr>
        <w:t>한국어 직역 · 계속</w:t>
      </w:r>
    </w:p>
    <w:p>
      <w:pPr>
        <w:pStyle w:val="TranslationText"/>
      </w:pPr>
      <w:r>
        <w:t>그러나 계내혹과 계외혹은 그 모습이 다르다. 그러므로 계내혹을 끊은 자와 아직 끊지 않은 자의 과보는 서로 포섭되지 않는다. 별교와 원교의 두 사람은 지·주 이전에는 관도는 비록 통하지만 아직 이치를 보지 못한다. 그러므로 그 과보의 모습으로 우열을 논하면 여전히 서로 막힌다. 둘째, ‘前二’ 이하에서는 몸에 의거하여 분별해 보인다. ‘역시 응신이고 역시 보신이다’라는 데 대해 도섬 법사가 말한다. 이는 승응신이다. 그러므로 ‘역시 응신’이라 한다. 타수용신이다. 그러므로 ‘역시 보신’이라 한다. 이는 지상 보살을 위해 나타낸 것이다. ‘법신이 머무는 곳’이라는 것은 자수용보신이 법신에 포섭되어 속한다는 뜻이다. 『관경소』에서 말한다. “지혜가 이미 응하여 그윽이 계합하였으므로 몸도 아니고 몸 아님도 아니다.” 둘째, ‘言染’ 이하에서는 장에 의거하여 바로 풀이하는데, 둘로 나뉜다. 첫째, 여러 국토를 차례로 따로 풀이하는데, 넷으로 나뉜다. 첫째, 동거토인데, 둘로 나뉜다. 첫째, 그 모습을 분별하는데, 둘로 나뉜다. 첫째, 예토인데, 셋으로 나뉜다. 첫째, 명칭을 풀이한다. ‘염정이라고 말한다’는 것은 전체를 표시한 것이다. 이 세계는 곧 염정 가운데 예토이다. 안양은 곧 염정 가운데 정토이다. ‘구도’라는 데 대해 도섬 법사가 말한다. 다만 구계를 말한다. 부처는 교화의 주체이므로 우선 ‘구’라고 한 것이다. 둘째, ‘就染’ 이하에서는 그 모습을 보인다. ‘범부와 성인이 각각 둘’이라는 데서 범부는 곧 육도이다. 성인은 곧 삼승이다. ‘각각 둘’이라는 것은 범부에서는 선과 악으로 나누고, 성인에서는 권과 실로 나눈다는 뜻이다. 본문에서 말한 것과 같다. ‘聖者’ 이하의 사과는 바로 아라한을 가리킨다. 곧 성문법계이다. 연각은 알 수 있다. ‘通教’ 이하는 보살법계이다. 이 삼교의 보살은 모두 사혹을 다 끊은 지위를 가리켜 아라한과 같게 본 것이다. ‘보신이 아직 있다’는 것은 자박은 이미 다했으나 과박은 아직 남아 있다는 뜻이다. ‘삼승에서 성신에 이른다’는 것은 위의 세 사람이 보신을 버리고 유여토에 태어남을 말한다. ‘동거토에 나기를 원한다’는 것은 이승이 그곳에 이르면 보살로 전환되기 때문이다. 그러므로 능히 태어나기를 원할 수 있다. ‘若實’ 이하에서 별교·원교의 지·주 이상을 법신보살이라 한다. 모두 실보토에 태어난다. 묘각의 극과는 적광토에 머문다. 이는 구경적광토에 의거한 것이다. ‘응하여 동거토에 태어난다’는 것은 달이 물에 나타나듯 꾀하지 않아도 가는 것이다. 그러므로 ‘응생’이라 한다. 원에 끌려 의도적으로 태어나는 것과 같지 않다. 셋째, ‘是等’ 이하에서는 명칭을 맺는다. 둘째, ‘明’ 이하에서는 정토를 밝히는데, 둘로 나뉜다. 첫째, 안양을 가리킨다. ‘반드시 모두 도를 얻은 사람인 것은 아니다’를 바로 풀이하면, 삼승의 성인만 태어나는 것이 아니라는 뜻이다. 범부도 또한 태어난다. 그러므로 ‘반드시 그렇지는 않다’고 한 것이다. 그러므로 ‘經’ 이하에서는 『무량수경』 하품의 글을 인용하여 범부도 태어날 수 있음을 증명한다. ‘但以’ 이하에서는 명칭을 맺는다. 다만 네 악도의 무거운 염오가 없으므로, 정토라는 이름을 얻는다. 실제로는 여전히 인간과 천상의 가벼운 염오가 있기 때문이다. 그래서 ‘염정 가운데 정토’라 한다. 또 ‘염정’이라는 명칭은 정보에 의거하고, ‘정예’라는 명칭은 의보에 의거한다고 볼 수도 있다. 두 국토는 범부와 성인이 함께 살므로 통틀어 ‘염정’이라 한다. 이 국토는 모래와 자갈이 가득하므로 별도로 ‘예토’라는 이름을 받고, 저 국토는 금과 보배로 장엄되므로 별도로 ‘정토’라는 이름을 받는다. 여기에서는 비록 말하지 않았지만 다른 글에서 이를 말한다. 둘째, ‘舉此’ 이하에서는 포섭되는 부류가 많음을 밝힌다. 아래 글에서 말한다. 어떤 사람이 말하였다. “경에서는 스물일곱 품의 정토를 밝힌다. 무량수불의 국토는 다만 여섯째일 뿐이다.” ‘法華’ 이하는 곧 사리불 등이 미래에 성불하는 경우인데, 모두 동거토를 가리킨다. 둘째, ‘問’ 이하의 요간은 둘로 나뉜다. 첫째, 의거한 경교를 분별한다. ‘思益論’이라는 데 대해 도섬이 말한다. ‘論’자는 잘못인 듯하다. 『사익경』 제1에서 말한다. “동방에 청결이라는 나라가 있고, 부처의 이름은 일월광이다. 범천인 보살이 있는데 이름은 사익이다. 불퇴전에 머물며 부처께 아뢰었다. ‘세존이시여, 저는 사바세계의 석가모니불 계신 곳으로 가서, 받들어 뵙고 공양하며 친근하여 여쭙고 가르침을 받고자 합니다.’ 부처가 말씀하셨다. ‘가거라. 지금이 바로 그때이다. 너는 마땅히 열 가지 법으로 저 국토에 노닐어야 한다. 무엇이 열 가지인가. 훼방과 칭찬에 마음이 더하거나 줄지 않고, 좋은 말을 듣거나 나쁜 말을 들어도 마음에 분별이 없으며, 모든 어리석은 이와 지혜로운 이를 자비로운 마음으로 평등하게 대하고, 상·중·하의 중생 부류에 뜻이 항상 평등하며, 업신여김과 공양에 마음이 둘이 아니고, 다른 이의 허물을 보더라도 그 잘못을 보지 말라. 여러 가지 승을 보더라도 모두 일승이라고 보고, 삼악도를 듣더라도 또한 놀라거나 두려워하지 말며, 모든 보살에게 여래라는 생각을 내고, 부처가 오탁세에 출현하신 것을 희유하다는 생각을 내라. 범천이여, 마땅히 이 열 가지 법으로 저 세계에 노닐어야 한다.’ 그때 한 보살이 부처께 아뢰었다. ‘저는 큰 이익을 얻어 이와 같은 악한 중생들 가운데 태어나지 않았습니다.’ 부처가 말씀하셨다. ‘선남자여, 그런 말을 하지 말라. 왜 그러한가. 이 나라에서 백천 겁 동안 청정하게 범행을 닦는 것이, 저 국토에서 새벽부터 식사 때까지 성내고 막히는 마음이 없는 것만 못하니, 그 복이 더 수승하다.’” 둘째, 정토를 닦는 인을 분별한다. ‘문: 예토에서부터 … 차별되는가’라는 데 대해 형계가 말한다. 그 인이 이미 같다면, 과도 달라서는 안 된다. 예토에서 선한 인으로 인간과 천상의 과보를 받는 것과 같이, 여러 정토에도 또한 십선이 있는데, 어찌하여 과보가 이 국토와 영원히 어긋나는가. 답의 뜻에 대해 형계가 말한다. 이름은 같고 행위도 같지만, 이해가 다르고 서원이 다르다. 예컨대 악을 그치는 선행 자체는 하나이지만, 그 악을 그치는 선행에 더하여 원과 행을 닦는다. 그러므로 여러 국토의 등급이 같지 않게 된다. 인간과 천상이라는 이름은 같아도 국토에 따라 뜻이 다르다. ‘두 곳’이라고 한 것은 우선 정토와 예토를 서로 상대하여 논한 것이다. 둘째, 유여토인데 둘로 나뉜다. 첫째, 그 모습을 분별한다. 글에서는 먼저 ‘유여’의 뜻을 풀이하고, 다음으로 ‘방편’의 뜻을 풀이한다. 통혹은 비록 제거했지만 남은 별혹이 아직 있으므로, ‘유여’라고 한다. 일곱 가지 생사란, 첫째 분단생사이니 삼계의 과보를 말하고, 둘째 유래생사이니 진리를 미혹한 최초를 말하며, 셋째 반출생사이니, 망령됨을 등지기 시작한 때를 말한다. 넷째 방편생사이니, 멸에 들어간 이승을 말한다. 다섯째 인연생사이니, 초지 이상을 말한다. 여섯째 유후생사이니, 제십지를 말한다. 일곱째 무후생사이니, 금강심을 말한다. 둘째, 삼계의 과보를 요간하는데 둘로 나뉜다.</w:t>
      </w:r>
    </w:p>
    <w:p>
      <w:pPr>
        <w:pStyle w:val="EditorialNote"/>
      </w:pPr>
      <w:r>
        <w:t>교감·번역 메모 | [교감] 원문은 「言染淨者者」로 「者」가 중복되어 있다. 원문을 고치지 않고 그대로 보존하였다.</w:t>
      </w:r>
    </w:p>
    <w:p>
      <w:pPr>
        <w:pStyle w:val="EditorialNote"/>
      </w:pPr>
      <w:r>
        <w:t>교감·번역 메모 | [교감] 바로 다음 단위에서 저자 자신이 「論字恐誤」라고 하여 「思益論」의 「論」자를 오류 가능성이 있는 글자로 지적한다.</w:t>
      </w:r>
    </w:p>
    <w:p>
      <w:pPr>
        <w:pStyle w:val="EditorialNote"/>
      </w:pPr>
      <w:r>
        <w:t>교감·번역 메모 | [교감] 원문 자체의 교감 판단이다. 따라서 「論」을 임의로 「經」으로 고치지 않았다.</w:t>
      </w:r>
    </w:p>
    <w:p>
      <w:pPr>
        <w:pStyle w:val="EditorialNote"/>
      </w:pPr>
      <w:r>
        <w:t>교감·번역 메모 | [용어] 여기서부터 「分段·流來·反出·方便·因緣·有後·無後」의 일곱 생사를 차례로 든다.</w:t>
      </w:r>
    </w:p>
    <w:p>
      <w:pPr>
        <w:spacing w:before="60" w:after="40"/>
      </w:pPr>
      <w:r>
        <w:rPr>
          <w:rFonts w:ascii="Noto Sans KR" w:hAnsi="Noto Sans KR" w:eastAsia="Noto Sans KR"/>
          <w:b/>
          <w:color w:val="667085"/>
          <w:sz w:val="18"/>
        </w:rPr>
        <w:t>원문 · 계속</w:t>
      </w:r>
    </w:p>
    <w:p>
      <w:pPr>
        <w:pStyle w:val="SourceText"/>
      </w:pPr>
      <w:r>
        <w:t>初釋義二。初釋果報。即是華藏者謂華嚴所明蓮華藏世界海。即此土相。潤無漏業者分證中智不漏落二邊名無漏業。二以觀下兼辨異名二。初正示異名。以果報土亦名實報無障礙。故此釋之。應知。此號從因果二法得名。文中先釋實報。次釋無障礙。實字在因報字在果。以觀實相者此謂。名字觀行相似位悉是圓因。此釋實字。發真下初住分證名為圓果。此釋報字也。色心下釋無障礙義。謂修無礙因得無礙果。因果俱無障礙。修因無定者了達色由心造全色是心。心性融通全心是色色心不二。定執何從。此因剋果而能色心無礙依正互融。荊溪云。以修因時淨穢境融不可以一異名之故云無定。二言無下廣釋無礙二。初釋無礙義。此名下海以廣大為義。藏以包攝為名。二各遍。故如海。重重無盡故名藏。二別教下顯能入人二。初廣明別地。二略例圓住。所證既齊故須雙辨。初別地中七。俱名淨者以體相用因果悉離無明惑染故也。荊溪云。初地等有七淨者此是今家義立七名。一同體者一者十方同體。二者四土同體。此土即十方故云一即一切。十方即此土故云一切即一。又一即一切者一土即三土故。一切即一者三土即一土。故良由依正既居一心。一心豈分能所。故得廣狹互遍理事交融。當知。體總依正及以自他。第二至五更別明之耳。前五下束前七淨以為三法。一體二因三果。體中細分更有相用之別。荊溪云。前五體滿者體既居初。故從初至四皆成就體。此但成於正報而已。故須第五依報住處。依正具足故名體滿。復由前四莊嚴於體故令初體有相有用。三五屬相。三正報相。五依報相。二四屬用。二利他用。四自利用。若爾相用應次。何以間雜。答依正雖復俱通自他一往從便。故別對耳。六七雖云因圓果滿既許初地具於七淨。還是初地望於地前以立因果。即此因圓名為果滿。二初住下略例圓住。二問下憑教借別名圓。故云三賢。若約圓位其實初住已是聖位。四寂光二。初釋義二。初示寂光名義二。初指果略示。極智所照者三品寂光此語上品。中下寂光攝在果報。二簡小委明。即是真寂智性者荊溪云。智是能照以能釋所意欲顯同。次不同去明體異。境異智故故云偏真。引涅槃經亦證同智。次此經下證同所以。指無明性而為智體此智是境。此體方同。以無明性亦境性故不思議去結成境名。以向所釋皆通智境故今結境還從於境。二但真下顯依正不二。荊溪云。細思此意。至下諸文及以教門所明土義。皆以此意而往申之其理方盡。今謂。既云離身無土。身成佛時土豈不成。既云離土無身。言土成佛有何乖背。一心具足深可思量。無縱妄情強分諸異。金剛下引證也。暹云。天親論上卷偈云。智習唯識通等天親釋云。此明真土。諸佛無有莊嚴國土之事。諸佛唯有真實智慧。習識通達則是修習無分別智。通達唯識真實之性故。如是取淨土者即修此智習唯識通。菩薩之人乃取得淨土之果故。非形第一體者此句明淨土體。不自生滅為淨土形。乃以真實第一義理為淨土體故。</w:t>
      </w:r>
    </w:p>
    <w:p>
      <w:pPr>
        <w:spacing w:before="60" w:after="40"/>
      </w:pPr>
      <w:r>
        <w:rPr>
          <w:rFonts w:ascii="Noto Sans KR" w:hAnsi="Noto Sans KR" w:eastAsia="Noto Sans KR"/>
          <w:b/>
          <w:color w:val="667085"/>
          <w:sz w:val="18"/>
        </w:rPr>
        <w:t>한국어 직역 · 계속</w:t>
      </w:r>
    </w:p>
    <w:p>
      <w:pPr>
        <w:pStyle w:val="TranslationText"/>
      </w:pPr>
      <w:r>
        <w:t>첫째, 뜻을 풀이하는데 둘로 나뉜다. 첫째, 과보를 풀이한다. ‘곧 화장이다’라는 것은 『화엄』에서 말한 연화장세계해를 뜻한다. 곧 이 국토의 모습이다. ‘무루업을 적신다’는 것은 분증의 중지가 양변에 새어 떨어지지 않음을 ‘무루업’이라 한 것이다. 둘째, ‘以觀’ 이하에서는 아울러 다른 이름을 분별하는데 둘로 나뉜다. 첫째, 다른 이름을 바로 보인다. 과보토는 또한 실보무장애토라고도 하기 때문에, 여기에서 이를 풀이한다. 마땅히 알아야 한다. 이 명칭은 인과 과의 두 법을 따라 얻은 이름이다. 글에서는 먼저 ‘실보’를 풀이하고, 다음으로 ‘무장애’를 풀이한다. ‘실’자는 인에 있고 ‘보’자는 과에 있다. ‘실상을 관한다’는 것은 여기에서, 명자·관행·상사의 지위가 모두 원교의 인이라는 뜻이다. 이는 ‘실’자를 풀이한 것이다. ‘發真’ 이하에서는 초주의 분증을 원교의 과라 한다. 이는 ‘보’자를 풀이한 것이다. ‘色心’ 이하에서는 ‘무장애’의 뜻을 풀이한다. 곧 걸림 없는 인을 닦아 걸림 없는 과를 얻는다는 뜻이다. 인과 과가 모두 걸림이 없다. ‘수행의 인에 일정함이 없다’는 것은 색이 마음으로 말미암아 지어져 온전히 색이 곧 마음임을 통달하는 것이다. 마음의 성품이 융통하므로 온전히 마음이 곧 색이어서 색과 마음이 둘이 아니다. 그렇다면 고정된 집착이 어디에서 생기겠는가. 이 인이 과를 성취하므로 색과 마음에 걸림이 없고 의보와 정보가 서로 융통할 수 있다. 형계가 말한다. 인행을 닦을 때 정토와 예토의 경계가 융합되어 하나라고도 다르다고도 이름 붙일 수 없으므로 ‘일정함이 없다’고 한다. 둘째, ‘言無’ 이하에서는 ‘무애’를 자세히 풀이하는데 둘로 나뉜다. 첫째, 무애의 뜻을 풀이한다. ‘此名’ 이하에서 ‘바다’는 광대함을 뜻으로 삼고, ‘장(藏)’은 포섭함을 이름으로 삼는다. 둘째, 각각 두루함을 밝힌다. 바다와 같다고 한다. 겹겹이 다함이 없으므로 ‘장’이라 한다. 둘째, ‘別教’ 이하에서는 들어갈 수 있는 사람을 드러내는데 둘로 나뉜다. 첫째, 별교의 지위를 자세히 밝히고, 둘째, 원교의 주위에 간략히 견준다. 증득한 바가 이미 같으므로 반드시 함께 분별해야 한다. 첫째, 별교의 지위 가운데 일곱 가지이다. 모두 ‘정’이라 이름하는 것은 체·상·용·인·과가 모두 무명혹의 염오를 떠났기 때문이다. 형계가 말한다. 초지 등에 일곱 가지 정이 있다는 것은 우리 천태가 뜻으로 세워 일곱 이름을 붙인 것이다. 첫째 ‘동체’란, 하나는 시방이 동체라는 것이고, 둘째는 사토가 동체라는 것이다. 이 국토가 곧 시방이므로 ‘하나가 곧 일체’라 하고, 시방이 곧 이 국토이므로 ‘일체가 곧 하나’라고 한다. 또 ‘하나가 곧 일체’라는 것은 한 국토가 곧 세 국토라는 뜻이고, ‘일체가 곧 하나’라는 것은 세 국토가 곧 한 국토라는 뜻이다. 이는 의보와 정보가 이미 한 마음에 있기 때문이다. 한 마음에서 어찌 능과 소를 나누겠는가. 그러므로 넓고 좁음이 서로 두루하며 이와 사가 서로 융통한다. 마땅히 알아야 한다. ‘체’는 의보와 정보, 자와 타를 모두 총괄한다. 둘째에서 다섯째까지는 이를 다시 따로 밝힌 것일 뿐이다. ‘前五’ 이하에서는 앞의 일곱 가지 정을 묶어 세 법으로 삼는다. 첫째 체, 둘째 인, 셋째 과이다. 체 가운데 세밀히 나누면 다시 상과 용의 구별이 있다. 형계가 말한다. ‘앞의 다섯으로 체가 원만하다’는 것은 체가 이미 첫째에 있기 때문이다. 그러므로 첫째에서 넷째까지가 모두 체를 성취한다. 그러나 이는 다만 정보만 성취한 것이다. 그러므로 반드시 다섯째인 의보의 주처가 있어야 한다. 의보와 정보가 갖추어져야 하므로 ‘체가 원만하다’고 한다. 또 앞의 네 가지가 체를 장엄하므로 첫째의 체에 상과 용이 있게 된다. 셋째와 다섯째는 상에 속한다. 셋째는 정보의 상이고, 다섯째는 의보의 상이다. 둘째와 넷째는 용에 속한다. 둘째는 이타의 용이고, 넷째는 자리의 용이다. 그렇다면 상과 용이 차례대로 놓여야 할 텐데, 어찌하여 서로 섞여 있는가. 답한다. 의보와 정보가 비록 모두 자와 타에 통하지만 우선 편의에 따른 것이다. 그러므로 따로 배대한 것일 뿐이다. 여섯째와 일곱째가 비록 ‘인이 원만함’과 ‘과가 원만함’이라고 하지만, 이미 초지에 일곱 가지 정이 갖추어짐을 인정한다. 그렇다면 여전히 초지가 지전과 상대하여 인과를 세운 것이다. 바로 이 인의 원만함을 ‘과가 원만함’이라 이름한다. 둘째, ‘初住’ 이하에서는 원교의 초주에 간략히 견준다. 둘째, ‘問’ 이하에서는 교에 의거해 별교의 명칭을 빌려 원교를 이름한다. 그러므로 ‘삼현’이라 한다. 원교의 지위에 의거하면 실제로 초주는 이미 성인의 지위이다. 넷째, 적광토인데 둘로 나뉜다. 첫째, 뜻을 풀이하는데 둘로 나뉜다. 첫째, 적광이라는 이름과 뜻을 보이는데 둘로 나뉜다. 첫째, 과를 가리켜 간략히 보인다. ‘지극한 지혜가 비추는 바’라는 것은 삼품 적광 가운데 상품을 말한 것이다. 중품과 하품의 적광은 과보토에 포섭된다. 둘째, 소승과 구별하여 자세히 밝힌다. ‘곧 참된 적멸의 지성이다’라는 데 대해 형계가 말한다. 지혜는 능조인데, 능으로 소를 풀이하여 같음을 드러내려 한 것이다. 다음 ‘不同’ 이하는 체가 다름을 밝힌다. 경계가 지혜와 다르므로 ‘편진’이라 한 것이다. 『열반경』을 인용한 것도 역시 지혜와 같음을 증명한다. 다음 ‘此經’ 이하에서는 같은 까닭을 증명한다. 무명의 성품을 가리켜 지혜의 체로 삼았으니, 여기서 이 지혜는 경계이다. 이 체라야 비로소 같다. 무명의 성품도 또한 경계의 성품이기 때문에 ‘不思議’ 이하에서는 맺어 경계라는 이름을 이룬다. 앞에서 풀이한 것이 모두 지혜와 경계에 통하므로 이제 경계를 맺되 다시 경계에 따른 것이다. 둘째, ‘但真’ 이하에서는 의보와 정보가 둘이 아님을 드러낸다. 형계가 말한다. 이 뜻을 자세히 생각하라. 아래의 여러 글과 교문에서 밝히는 국토의 뜻에 이르기까지, 모두 이 뜻으로 나아가 풀어야 그 이치가 비로소 다 드러난다. 지금 생각건대, 이미 몸을 떠나 국토가 없다고 했으니, 몸이 성불할 때 국토가 어찌 성취되지 않겠는가. 이미 국토를 떠나 몸이 없다고 했으니, ‘국토가 성불한다’고 말한들 무슨 어긋남이 있겠는가. 한 마음에 모두 갖추어진다는 뜻은 깊이 생각할 만하다. 망령된 정에 따라 억지로 여러 차이를 나누지 말라. ‘金剛’ 이하는 증거를 인용한 것이다. 도섬이 말한다. 천친의 논 상권 게송에서 말한다. “지혜로 유식에 익숙하여 통달한다.” 등에 대해 천친은 풀이하여 말한다. “이는 진실한 국토를 밝힌 것이다. 모든 부처에게는 국토를 장엄하는 일이 따로 없다. 모든 부처에게는 오직 진실한 지혜가 있을 뿐이다. 식을 익혀 통달한다는 것은 곧 무분별지를 닦아 익힌다는 뜻이다. 유식의 진실한 성품을 통달하기 때문이다. 이와 같이 정토를 취한다는 것은 곧 이 지혜를 닦아 유식에 통달하는 것이다. 보살은 이에 정토의 과를 취하여 얻게 된다. ‘형상이 아니며 제일의 체이다’라는 이 구절은 정토의 체를 밝힌다. 스스로 생멸하는 형상을 정토의 형상으로 삼지 않고, 오직 진실한 제일의제를 정토의 체로 삼기 때문이다.</w:t>
      </w:r>
    </w:p>
    <w:p>
      <w:pPr>
        <w:pStyle w:val="EditorialNote"/>
      </w:pPr>
      <w:r>
        <w:t>교감·번역 메모 | [용어] 「中智」는 중도지(中道智)의 뜻으로 보고, 양변에 떨어지지 않는 지혜라는 원문의 설명을 그대로 반영하였다.</w:t>
      </w:r>
    </w:p>
    <w:p>
      <w:pPr>
        <w:pStyle w:val="EditorialNote"/>
      </w:pPr>
      <w:r>
        <w:t>교감·번역 메모 | [용어] 「今家」는 이 문맥에서 천태가(天台家), 곧 저자의 교학 전통을 가리킨다.</w:t>
      </w:r>
    </w:p>
    <w:p>
      <w:pPr>
        <w:pStyle w:val="EditorialNote"/>
      </w:pPr>
      <w:r>
        <w:t>교감·번역 메모 | [용어] 「三品寂光」은 적광토를 상·중·하 삼품으로 나눈 표현이다. 이어지는 원문에서 중·하품은 과보토에 포섭된다고 설명한다.</w:t>
      </w:r>
    </w:p>
    <w:p>
      <w:pPr>
        <w:pStyle w:val="EditorialNote"/>
      </w:pPr>
      <w:r>
        <w:t>교감·번역 메모 | [구문 불확실] 「此智是境」은 앞뒤에서 능조의 지혜와 소조의 경계를 교차시켜 설명하는 압축 구문이므로, 문장 자체의 난해성을 보존하였다.</w:t>
      </w:r>
    </w:p>
    <w:p>
      <w:pPr>
        <w:pStyle w:val="EditorialNote"/>
      </w:pPr>
      <w:r>
        <w:t>교감·번역 메모 | [구문 불확실] 「以無明性亦境性故不思議去結成境名」의 구두는 복수로 가능하다. 현 세분 단위의 구두를 따르되 단정적 의역은 피했다.</w:t>
      </w:r>
    </w:p>
    <w:p>
      <w:pPr>
        <w:pStyle w:val="EditorialNote"/>
      </w:pPr>
      <w:r>
        <w:t>교감·번역 메모 | [구두] 「智習唯識通等」을 천친론의 게송 일부로 보고 뒤의 「天親釋云」과 나누어 옮겼다.</w:t>
      </w:r>
    </w:p>
    <w:p>
      <w:pPr>
        <w:spacing w:before="60" w:after="40"/>
      </w:pPr>
      <w:r>
        <w:rPr>
          <w:rFonts w:ascii="Noto Sans KR" w:hAnsi="Noto Sans KR" w:eastAsia="Noto Sans KR"/>
          <w:b/>
          <w:color w:val="667085"/>
          <w:sz w:val="18"/>
        </w:rPr>
        <w:t>원문 · 계속</w:t>
      </w:r>
    </w:p>
    <w:p>
      <w:pPr>
        <w:pStyle w:val="SourceText"/>
      </w:pPr>
      <w:r>
        <w:t>非莊嚴莊嚴者辨二莊嚴。一者形相土即是淨土水鳥樹林等事莊嚴也。二者法性土即是正智證契真如無漏功德無有形相為莊嚴也。今更助釋非事莊嚴。是理莊嚴。故曰非莊嚴莊嚴。二問出下憑教。心淨之極者心淨約修通於五即。極在究竟。二問經下立問通簡二。初約今教俱談二。初問二答二。初指諸教總斥。二正如下約今經義具。文云下四句經文次第對四土。初句即同居土。界內具縛未見真理。心神動散善惡無定。菩薩方便觀其生熟。生則用穢。熟則用淨。次句即有餘土。兩教二乘三教菩薩界內惑盡皆名調伏。既出三界即應有土謂有餘也。三句即果報土。初住已上破無明惑。分證中智名入佛慧。四句即寂光即於根塵了達三諦。具足無減於如來常。是故起根即寂光土。宛然相似者經有土名兼所化等。名目雖異其義冥符。別當解釋者下疏中初以同居通名四句。次以四句竪對四土。今當次意。二對他經辨義二。初對法華明今經密入二。初約顯教立難。荊溪云。釋義違經其理何在。以顯露教中法華已前不說二乘有生處故。二約密解答釋二。初明密悟生土。佛以一音等者荊溪云。應約密教。一音異解即通顯祕二不定也。橫解者如前所引法華經文。秖於此土而覩上二。故小被斥見淨不驚足指案地即其事也。縱對大竪說於小解仍橫。準其正理不聞為勝。二橫竪下顯佛自在。約竪顯論實如所問。約橫密入明二乘生。竪不妨橫橫不妨竪。顯密利物故云無礙。二問若下對華嚴示四土義該二。初明四義該收二。初問十種佛土者。二答二十七品者引他所解不的指經。二問若下明對教須四二。初問二答。明十土等一往有經。對當四教不如四土故云措意難見。措置也。言欲對四教者準止觀文以教。對土有橫有竪。橫對者同居用藏。方便用通。實報用別。寂光用圓。竪對者同居用四。方便用三。實報用二。寂光用圓竪約設教對機機既增減。不同致使教有差別。四土對教優劣多少。故名為竪。土體敵對無復優劣。故名為橫。問方便土中已無通惑。何須通教橫竪二義皆云用通。答大乘初門調機入頓。為知故學。非用斷惑。如諸聲聞至方等會被彈斥已皆習通門。若至方等必到法華。在方便土須通教者此約不入方等會人。問若爾實報何須用別。答約教道說。證道必無。問寂光既極何須用教。答教被中下不被究竟。初住已上名下。等覺名中。妙覺為上。又十地名下。等覺名中。妙覺名上。具如下文。三明修佛國因二。初依經。總立二。初指經雙明。二依因下正示依因。橫約十七者橫謂橫歷諸行修因有十七法。即經云。直心是菩薩淨土。乃至十善是菩薩淨土。竪約十二者竪謂從淺至深。竪窮心源有十三番相資成淨土因。即經云。隨其直心則能發行。乃至隨其心淨即一切功德淨。而此橫竪二番皆云約正因以明依因者荊溪云。故知。直心乃至十善亦名正因。亦曰依因。依因二種。自利利他。今此正當為他取土。自他相成土義方具。隨機別說時不同耳。故利物依因由加別願。故菩薩行一因兩向。上求為自。下化成他。</w:t>
      </w:r>
    </w:p>
    <w:p>
      <w:pPr>
        <w:spacing w:before="60" w:after="40"/>
      </w:pPr>
      <w:r>
        <w:rPr>
          <w:rFonts w:ascii="Noto Sans KR" w:hAnsi="Noto Sans KR" w:eastAsia="Noto Sans KR"/>
          <w:b/>
          <w:color w:val="667085"/>
          <w:sz w:val="18"/>
        </w:rPr>
        <w:t>한국어 직역 · 계속</w:t>
      </w:r>
    </w:p>
    <w:p>
      <w:pPr>
        <w:pStyle w:val="TranslationText"/>
      </w:pPr>
      <w:r>
        <w:t>‘장엄이 아닌 장엄’이라는 것은 두 가지 장엄을 분별한 것이다. 첫째는 형상토이니 곧 정토의 물·새·수풀 등의 사물로 장엄하는 것이고, 둘째는 법성토이니 곧 바른 지혜가 진여와 증득하여 계합한 무루공덕으로서 형상이 없는 것을 장엄으로 삼는 것이다.” 이제 다시 풀이를 도우면, 사물의 장엄이 아니라 이치의 장엄이라는 뜻이다. 그러므로 ‘장엄이 아닌 장엄’이라 한다. 둘째, ‘問出’ 이하에서는 교에 의거한다. ‘마음이 청정함의 극치’라는 것은 마음의 청정을 수행에 의거하여 말하면 오즉에 통하지만, 그 극치는 구경에 있다. 둘째, ‘問經’ 이하에서는 질문을 세워 통틀어 분별하는데 둘로 나뉜다. 첫째, 지금의 교에 의거해 함께 논하는데 둘로 나뉜다. 첫째는 질문, 둘째는 답인데, 답은 둘로 나뉜다. 첫째, 여러 교를 가리켜 전체적으로 배척한다. 둘째, ‘正如’ 이하에서는 지금 경의 뜻이 갖추어져 있음을 밝힌다. ‘文云’ 이하의 네 구절의 경문을 차례로 사토에 배대한다. 첫째 구절은 곧 동거토이다. 계내에서 번뇌에 완전히 얽매여 아직 진리를 보지 못하였다. 마음이 움직이고 흩어져 선악이 일정하지 않다. 보살은 방편으로 그 근기의 익고 설익음을 관찰한다. 설익었으면 예토를 쓰고, 익었으면 정토를 쓴다. 둘째 구절은 곧 유여토이다. 양교의 이승과 삼교의 보살은 계내혹을 다했으므로 모두 ‘조복되었다’고 한다. 이미 삼계를 벗어났으니 마땅히 국토가 있어야 하는데, 이를 유여토라 한다. 셋째 구절은 곧 과보토이다. 초주 이상은 무명혹을 깨뜨리고, 중지를 부분적으로 증득하므로 ‘불혜에 들어간다’고 한다. 넷째 구절은 곧 적광토이니, 근과 진에서 삼제를 통달한다. 갖추어 줄어듦이 없고 여래의 상주에 이른다. 그러므로 ‘근을 일으킴’이 곧 적광토이다. ‘완연히 서로 비슷하다’는 것은 경에 국토의 명칭과 교화되는 자 등의 표현이 함께 있기 때문이다. 명목은 비록 다르지만 그 뜻은 은밀히 서로 부합한다. ‘따로 마땅히 풀이한다’는 것은 아래의 소에서 먼저 동거토에 통하는 뜻으로 네 구절을 풀이하고, 다음에는 네 구절을 세로로 사토에 배대하기 때문이다. 지금은 뒤의 뜻에 해당한다. 둘째, 다른 경과 대조하여 뜻을 분별하는데 둘로 나뉜다. 첫째, 『법화』와 대조하여 지금 경에서 비밀히 들어감을 밝히는데 둘로 나뉜다. 첫째, 현교에 의거하여 난문을 세운다. 형계가 말한다. 풀이한 뜻이 경문과 어긋난다면 그 이치가 어디에 있겠는가. 현로교에서는 『법화』 이전에 이승에게 태어날 곳이 있다고 말하지 않기 때문이다. 둘째, 비밀한 이해에 의거하여 답하고 풀이하는데 둘로 나뉜다. 첫째, 비밀히 깨달아 국토에 태어남을 밝힌다. ‘부처가 한 음성으로’ 등에 대해 형계가 말한다. 마땅히 비밀교에 의거해야 한다. 한 음성을 달리 이해한다는 것은 곧 현교와 비밀교의 두 가지 부정교에 통한다. 가로로 이해한다는 것은 앞에서 인용한 『법화경』의 글과 같다. 바로 이 국토에서 위의 두 국토를 보기 때문이다. 그러므로 소승이 꾸짖음을 받고 정토를 보아도 놀라지 않으며, 발가락으로 땅을 누르는 일이 바로 그 예이다. 비록 대승과 상대하여 세로로 설하더라도 소승의 이해는 여전히 가로이다. 바른 이치에 준하면 듣지 못한 것을 더 수승하다고 해야 한다. 둘째, ‘橫竪’ 이하에서는 부처의 자재함을 드러낸다. 세로의 관점에서 드러내어 논하면 참으로 질문한 바와 같다. 가로의 비밀한 진입에 의거하면 이승도 태어난다고 밝힌다. 세로가 가로를 방해하지 않고 가로가 세로를 방해하지 않는다. 현교와 밀교로 중생을 이롭게 하므로 ‘걸림이 없다’고 한다. 둘째, ‘問若’ 이하에서는 『화엄』과 대조하여 사토의 뜻이 두루 포괄함을 보이는데 둘로 나뉜다. 첫째, 네 가지 뜻이 포괄함을 밝히는데 둘로 나뉜다. 첫째 질문의 ‘열 가지 불토’라는 것은, 둘째 답의 ‘스물일곱 품’이라는 말과 함께 다른 사람의 해석을 인용한 것이며 어느 경인지 정확히 지적하지 않았다. 둘째, ‘問若’ 이하에서는 교에 대조할 때 반드시 사토가 필요함을 밝히는데 둘로 나뉜다. 첫째는 질문이고 둘째는 답이다. 열 가지 국토 등을 밝힌 것은 일단 경전의 근거가 있지만, 사교에 정확히 대응시키기에는 사토만 못하므로 ‘뜻을 두기 어렵다’고 한다. ‘措’는 두다는 뜻이다. ‘사교에 대조하려 한다’는 것은 『지관』의 글에 준하여 교를 국토에 대조하는 데 가로와 세로가 있기 때문이다. 가로로 대조하면 동거토에는 장교를 쓰고, 방편토에는 통교를 쓰며, 실보토에는 별교를 쓰고, 적광토에는 원교를 쓴다. 세로로 대조하면 동거토에는 사교를 쓰고, 방편토에는 삼교를 쓰며, 실보토에는 이교를 쓰고, 적광토에는 원교를 쓴다. 세로는 설교가 근기에 대응함을 기준으로 하므로 근기가 증감한다. 같지 않기 때문에 교에도 차별이 생긴다. 사토에 교를 대조하면 우열과 다소가 있으므로, 이를 ‘세로’라고 이름한다. 국토의 체를 서로 정확히 대조하면 더 이상 우열이 없으므로, 이를 ‘가로’라고 이름한다. 묻는다. 방편토에서는 이미 통혹이 없는데, 어찌하여 가로와 세로 두 뜻에서 모두 통교를 쓴다고 하는가. 답한다. 대승의 첫 문으로서 근기를 조련하여 돈교에 들어가게 하기 때문이다. 알기 위해 배우는 것이지, 번뇌를 끊는 데 쓰는 것은 아니다. 여러 성문이 방등회에 이르러 꾸짖음을 받은 뒤에는 모두 통교의 문을 익히는 것과 같다. 만약 방등회에 이르면 반드시 『법화』에 도달한다. 방편토에서 통교가 필요하다는 것은 방등회에 들어가지 못한 사람에 의거한 것이다. 묻는다. 그렇다면 실보토에는 어찌하여 별교를 써야 하는가. 답한다. 교도에 의거하여 말한 것이다. 증도에는 반드시 없다. 묻는다. 적광토가 이미 궁극인데 어찌하여 교가 필요하다고 하는가. 답한다. 교는 중품과 하품에 베풀어지며 구경에는 베풀어지지 않는다. 초주 이상을 하품이라 하고, 등각을 중품이라 하며, 묘각을 상품이라 한다. 또는 십지를 하품이라 하고, 등각을 중품이라 하며, 묘각을 상품이라 한다. 자세한 것은 아래 글과 같다. 셋째, 불국의 인을 닦는 것을 밝히는데 둘로 나뉜다. 첫째, 경에 의거한다. 전체적으로 둘을 세운다. 첫째, 경을 가리켜 두 가지를 함께 밝힌다. 둘째, ‘依因’ 이하에서는 의인을 바로 보인다. ‘가로로 열일곱’이라는 것은 가로로 여러 행을 두루 닦는 인에 열일곱 법이 있다는 뜻이다. 곧 경에서 말한다. “직심이 보살의 정토이다.” … “십선이 보살의 정토이다.”에 이르기까지이다. ‘세로로 열둘’이라는 것은 세로로 얕은 데서 깊은 데로 나아감을 말한다. 마음의 근원을 세로로 끝까지 궁구하면 열세 차례 서로 도와 정토의 인을 이루는 것이 있다. 곧 경에서 말한다. “그 직심에 따라 곧 능히 행을 일으킨다.” … “그 마음이 청정함에 따라 곧 일체 공덕이 청정하다.”에 이르기까지이다. 그런데 이 가로와 세로의 두 차례 설명에서 모두 ‘정인을 기준으로 의인을 밝힌다’고 한 데 대해 형계가 말한다. 그러므로 알아야 한다. 직심에서 십선에 이르기까지도 또한 ‘정인’이라 하고, 또한 ‘의인’이라 한다. 의인에는 두 가지가 있다. 자리와 이타이다. 여기서는 바로 타인을 위해 국토를 취하는 경우에 해당한다. 자와 타가 서로 이루어 주어야 국토의 뜻이 비로소 갖추어진다. 근기에 따라 따로 설할 때가 서로 다를 뿐이다. 그러므로 중생을 이롭게 하는 의인은 별도의 원을 더함으로 말미암는다. 그러므로 보살행은 한 인이 두 방향으로 향한다. 위를 구하는 것은 자리이고, 아래로 교화하는 것은 이타를 이룬다.</w:t>
      </w:r>
    </w:p>
    <w:p>
      <w:pPr>
        <w:pStyle w:val="EditorialNote"/>
      </w:pPr>
      <w:r>
        <w:t>교감·번역 메모 | [용어] 「五即」은 천태의 육즉 가운데 수행 단계에 걸친 다섯 즉을 가리키는 표현으로 보았으며, 본문에서는 용어를 그대로 보존하였다.</w:t>
      </w:r>
    </w:p>
    <w:p>
      <w:pPr>
        <w:pStyle w:val="EditorialNote"/>
      </w:pPr>
      <w:r>
        <w:t>교감·번역 메모 | [용어] 「顯祕二不定」은 현로부정과 비밀부정의 두 부정교를 가리키는 천태 판교 용례이다.</w:t>
      </w:r>
    </w:p>
    <w:p>
      <w:pPr>
        <w:pStyle w:val="EditorialNote"/>
      </w:pPr>
      <w:r>
        <w:t>교감·번역 메모 | [의미 불확실] 「不聞為勝」은 문맥상 이승이 상위 국토를 현로하게 듣지 못한 경우를 두고 말한 것으로 보이나, 문구가 압축되어 있어 추가 해석을 본문에 보태지 않았다.</w:t>
      </w:r>
    </w:p>
    <w:p>
      <w:pPr>
        <w:pStyle w:val="EditorialNote"/>
      </w:pPr>
      <w:r>
        <w:t>교감·번역 메모 | [출처] 원문이 스스로 「不的指經」이라고 하여, 인용된 ‘스물일곱 품’의 정확한 경전을 특정하지 않았음을 밝힌다.</w:t>
      </w:r>
    </w:p>
    <w:p>
      <w:pPr>
        <w:pStyle w:val="EditorialNote"/>
      </w:pPr>
      <w:r>
        <w:t>교감·번역 메모 | [교감] 앞 단위는 「竪約十二」라 했으나 여기서는 「十三番」이라 하여 수량이 일치하지 않는다. 원문대로 모두 보존하고 임의로 숫자를 통일하지 않았다.</w:t>
      </w:r>
    </w:p>
    <w:p>
      <w:pPr>
        <w:spacing w:before="60" w:after="40"/>
      </w:pPr>
      <w:r>
        <w:rPr>
          <w:rFonts w:ascii="Noto Sans KR" w:hAnsi="Noto Sans KR" w:eastAsia="Noto Sans KR"/>
          <w:b/>
          <w:color w:val="667085"/>
          <w:sz w:val="18"/>
        </w:rPr>
        <w:t>원문 · 계속</w:t>
      </w:r>
    </w:p>
    <w:p>
      <w:pPr>
        <w:pStyle w:val="SourceText"/>
      </w:pPr>
      <w:r>
        <w:t>於下化中分於兩異自行利物之依正也。二國既下約土別示三。初例果略示。果即所取四土也。四教至感於四土者荊溪云。故知。自行依之與正一因成二。故云正因感四佛果依因復感四土。所以其因不殊而義兩別。故使寂光法身異而常一。子細下一往以四教對四土如向明之。二往窮覈故有小妨。以同居用四方便用三果報用二此其妨也。子細即二往也。荊溪云。小妨者若四教因對於四土。雖有此義不無小殊。何者藏通對於同居淨穢。別對有餘似如稍得。若於土中辨教多少是則不便。故更對土用教增減委悉論之今。謂若準止觀即是以同居對藏。有餘對通。已如前記。荊溪以藏通對同居。別對有餘者且順下文用教增減以說。故下文云。有餘土成佛乃至云修於別圓兩教之因。既不云通。故以別教對有餘也。二今還下對土廣釋。界內緣集即見思也。別圓眾生至來生其國者荊溪云。依彼有餘用教之時云別圓耳。若至實報失別教稱。唯一圓常以當土名。三十方下結顯化意。湛若虛空者無復眾生七方便異。不見國土淨穢差品故云無有增減。盡未下荊溪云。引法華經壽量者引於實果以證權果。所以過去若常未來必常。如從本果以垂於迹。示淨土行以取眾生。四見國不同二。初引經總示。寂光如寶器飯色如三土。由福不同見飯色異。由機不同見三土異。至論下總示其意也。荊溪云。至論至可見者仍以三土從寂光論。寂光無相故三皆泯。由不可見故得有見。十番者初約同居輕重。二約同居對有餘。乃至第十諸土非垢寂光非淨。下文備矣。此不委論。二列句別明二。初列句正解。荊溪云。此中問答總有三重四句分別。既云於不可見而得有見。即是寂光對於三土。先以有餘攝二同居。對二同居而立四句。以此二土並有實質而辨同異。故得約質以辨有無。次以實報對於下二以立四句。以實報中色無障礙對下二土質礙辨異。三以寂光對於下三以為四句。以寂光中色質永寂故以有無相對辨四。是故辨第二四句約有色質論障不障。初四句中復更約障以辨四別。若爾亦應更於初四句以前立四句。淨質穢見如身子等。淨質淨見如安養人。穢質淨見如大梵王。穢質穢見如五濁人。即二同居相比望也。文中三。初約有餘對同居二。初正明。荊溪云。問經言去總問也。先引經立宗。此為是下結難也。難意者為元秖是一種飯色見自異耶。為元有多色見有異耶。準下答文既有四句。豈但一兩句而已。別圓菩薩用天眼見者荊溪云。見土不應用餘眼。故即此二人賢位眼也。此約身居此土以論。若在方便見二同居必無異質。一質一見等者荊溪云。明五人共見有餘更無別者。五人之中雖兼別圓。且據三藏二乘通教三乘共見故爾。此之兩教三乘之人共稟近教。故於有餘所見未遠故。便且以二同居土共彼有餘而為一見。若於彼土發別圓心便即同於別圓所見。言三種意生者出四卷楞伽經。通名意生。今山家釋義。作意生故名為意生。故楞伽云。如幻三昧力憶本願故生諸聖中。故知。經云憶憶即作意也。彼經第四釋三別名。</w:t>
      </w:r>
    </w:p>
    <w:p>
      <w:pPr>
        <w:spacing w:before="60" w:after="40"/>
      </w:pPr>
      <w:r>
        <w:rPr>
          <w:rFonts w:ascii="Noto Sans KR" w:hAnsi="Noto Sans KR" w:eastAsia="Noto Sans KR"/>
          <w:b/>
          <w:color w:val="667085"/>
          <w:sz w:val="18"/>
        </w:rPr>
        <w:t>한국어 직역 · 계속</w:t>
      </w:r>
    </w:p>
    <w:p>
      <w:pPr>
        <w:pStyle w:val="TranslationText"/>
      </w:pPr>
      <w:r>
        <w:t>아래로 교화하는 가운데 두 가지 차이를 나누니, 곧 자리와 이타의 의보·정보이다. 둘째, ‘國既’ 이하에서는 국토에 의거하여 따로 보이는데 셋으로 나뉜다. 첫째, 과에 견주어 간략히 보인다. 과란 곧 취하게 되는 사토이다. ‘사교에서부터 사토를 감득한다’는 데 대해 형계가 말한다. 그러므로 알아야 한다. 자리의 의인과 정인이 하나의 인이면서 둘을 이룬다. 그러므로 ‘정인은 네 부처의 과를 감득하고 의인은 다시 사토를 감득한다’고 한다. 이 때문에 그 인은 다르지 않지만 뜻에는 두 가지 구별이 있다. 그러므로 적광토와 법신이 다르면서도 항상 하나이게 된다. ‘仔細’ 이하는 일단 사교를 사토에 배대한 것이 앞에서 밝힌 것과 같다. 두 번째로 끝까지 자세히 따져 보면 작은 장애가 있다. 동거토에는 사교를 쓰고, 방편토에는 삼교를 쓰며, 과보토에는 이교를 쓴다는 것이 바로 그 장애이다. ‘자세히’라는 것은 두 번째로 다시 논한다는 뜻이다. 형계가 말한다. ‘작은 장애’라는 것은 만약 사교의 인을 사토에 대조한다면, 비록 이런 뜻이 있더라도 작은 차이가 없지는 않다는 뜻이다. 어째서인가. 장교와 통교는 동거토의 정·예에 대조하고, 별교는 유여토에 대조하면 어느 정도 맞는 듯하다. 그러나 국토 가운데에서 교의 많고 적음을 분별한다면 편리하지 않다. 그러므로 다시 국토에 대조하여 쓰는 교의 증감을 자세히 논한다. 지금. 지금 생각하건대, 『지관』에 준하면 곧 동거토는 장교에 대조하고, 유여토는 통교에 대조한다. 이는 이미 앞의 기에서 말하였다. 형계가 장교와 통교를 동거토에 대조하고, 별교를 유여토에 대조한 것은 우선 아래 글에서 교의 증감을 말하는 데 따른 것이다. 그러므로 아래 글에서 말한다. “유여토에서 성불한다.”라고 하고, 이어서 “별교와 원교 두 교의 인을 닦는다.”라고 한다. 이미 통교라고 말하지 않았으므로, 별교를 유여토에 대조한 것이다. 둘째, ‘今還’ 이하에서는 국토에 대조하여 자세히 풀이한다. 계내의 연집은 곧 견혹과 사혹이다. ‘별교·원교의 중생이 … 그 나라에 와서 태어난다’는 데 대해 형계가 말한다. 저 유여토에서 교를 쓸 때에 의거하여 ‘별교와 원교’라고 말한 것일 뿐이다. 실보토에 이르면 별교라는 명칭을 잃는다. 오직 원교의 상주만이 그 국토에 해당하는 이름이 된다. 셋째, ‘十方’ 이하에서는 교화의 뜻을 맺어 드러낸다. ‘맑기가 허공과 같다’는 것은 더 이상 중생과 칠방편의 차이가 없다는 뜻이다. 국토의 정·예에 차등의 등급이 보이지 않으므로 ‘증감이 없다’고 한다. ‘盡未’ 이하에 대해 형계가 말한다. 『법화경』 「수량품」을 인용한 것은 실과를 들어 권과를 증명한 것이다. 그러므로 과거가 항상했다면 미래도 반드시 항상하다. 본과로부터 적을 드리우는 것과 같다. 정토의 행을 보이어 중생을 취한다. 넷째, 국토를 보는 것이 같지 않음을 밝히는데 둘로 나뉜다. 첫째, 경을 인용하여 전체적으로 보인다. 적광토는 보배 그릇과 같고, 밥의 색은 삼토와 같다. 복이 같지 않기 때문에 밥의 색을 다르게 보고, 근기가 같지 않기 때문에 삼토를 다르게 본다. ‘至論’ 이하는 그 뜻을 전체적으로 보인 것이다. 형계가 말한다. ‘至論’에서 ‘可見’에 이르는 것은 여전히 삼토를 적광토에 종속시켜 논한 것이다. 적광토에는 형상이 없으므로 삼토가 모두 사라진다. 볼 수 없기 때문에 도리어 볼 수 있음이 생긴다. ‘열 차례’라는 것은 첫째 동거토 안에서 가볍고 무거움을 기준으로 한 것이고, 둘째는 동거토를 유여토에 대조한 것이다. … 열째에는 여러 국토가 더럽지 않고 적광토가 깨끗하지 않다고 한다. 아래 글에 자세히 갖추어져 있다. 여기에서는 자세히 논하지 않는다. 둘째, 구절을 열거하여 따로 밝히는데 둘로 나뉜다. 첫째, 구절을 열거하여 바로 풀이한다. 형계가 말한다. 여기 문답에는 모두 세 겹의 사구분별이 있다. 이미 ‘볼 수 없는 데서 도리어 봄이 있다’고 하였으니, 이는 곧 적광토를 삼토에 대조한 것이다. 먼저 유여토에 두 동거토를 포섭시켜, 두 동거토와 대조하여 사구를 세운다. 이 두 국토는 모두 실제 질체가 있으므로 그 같고 다름을 분별한다. 그러므로 질체를 기준으로 있음과 없음을 분별할 수 있다. 다음으로 실보토를 아래의 두 국토와 대조하여 사구를 세운다. 실보토의 색은 걸림이 없으므로 아래 두 국토의 질체에 걸림이 있는 것과 대조하여 차이를 분별한다. 셋째, 적광토를 아래의 삼토와 대조하여 사구를 삼는다. 적광토에서는 색의 질체가 영원히 적멸하므로 있음과 없음을 서로 대조하여 네 구절을 분별한다. 그러므로 둘째 사구를 분별할 때에는 색의 질체가 있는 경우를 기준으로 장애됨과 장애되지 않음을 논한다. 첫째 사구 가운데에서도 다시 장애를 기준으로 네 가지 차이를 분별한다. 그렇다면 또한 첫째 사구보다 앞서 다시 사구를 세워야 할 것이다. 청정한 질체를 더럽게 보는 것은 사리불 등과 같고, 청정한 질체를 청정하게 보는 것은 안양의 사람과 같으며, 더러운 질체를 청정하게 보는 것은 대범왕과 같고, 더러운 질체를 더럽게 보는 것은 오탁의 사람과 같다. 곧 두 동거토를 서로 견주어 본 것이다. 글은 셋으로 나뉜다. 첫째, 유여토를 동거토에 대조하는데 둘로 나뉜다. 첫째, 바로 밝힌다. 형계가 말한다. ‘問經言’ 이하가 전체 질문이다. 먼저 경을 인용하여 종지를 세우고, ‘此為是’ 이하에서 난문을 맺는다. 난문의 뜻은, 본래 다만 한 종류의 밥 색인데 보는 것이 저절로 다른 것인가, 아니면 본래 여러 색이 있어서 보는 데 차이가 있는 것인가 하는 것이다. 아래의 답문에 준하면 이미 사구가 있으니, 어찌 다만 한두 구절뿐이겠는가. ‘별교·원교의 보살은 천안으로 본다’는 데 대해 형계가 말한다. 국토를 볼 때에는 다른 눈을 써서는 안 된다. 그러므로 곧 이 두 사람의 현위에서의 눈을 말한다. 이는 몸이 이 국토에 머물러 있는 경우에 의거하여 논한 것이다. 만약 방편토에 있으면서 두 동거토를 본다면 반드시 다른 질체가 없다. ‘하나의 질체와 하나의 봄’ 등에 대해 형계가 말한다. 다섯 사람이 함께 유여토를 보아 다시 차이가 없음을 밝힌 것이다. 다섯 사람 가운데 비록 별교와 원교도 포함되지만, 우선 삼장교의 이승과 통교의 삼승이 함께 본다는 데 의거하였으므로 그러하다. 이 두 교의 삼승 사람들은 함께 가까운 교를 받았고, 그러므로 유여토에서의 소견이 아직 서로 멀지 않다. 그래서 우선 두 동거토와 저 유여토를 함께 묶어 ‘하나의 봄’으로 삼는다. 만약 저 국토에서 별교·원교의 마음을 일으킨다면 곧 별교·원교가 보는 바와 같아진다. ‘세 종류 의생’이라는 말은 사권본 『능가경』에서 나온다. 통틀어 ‘의생’이라 한다. 지금 산가에서는 그 뜻을 풀이하기를, 뜻을 일으켜 태어나므로 ‘의생’이라 이름한다고 한다. 그러므로 『능가경』에서 말한다. “환과 같은 삼매의 힘으로 본래의 원을 기억하기 때문에 여러 성인 가운데 태어난다.” 그러므로 알아야 한다. 경에서 ‘기억한다’고 하였으니, ‘기억함’은 곧 뜻을 일으킴이다. 그 경 제4에서는 세 가지 별칭을 풀이한다.</w:t>
      </w:r>
    </w:p>
    <w:p>
      <w:pPr>
        <w:pStyle w:val="EditorialNote"/>
      </w:pPr>
      <w:r>
        <w:t>교감·번역 메모 | [구두 불확실] 원문 데이터는 「委悉論之今。謂若準止觀…」으로 구두되어 있어 「今」이 앞 단위 끝에 고립된다. 원문과 세분 인덱스를 수정하지 않고 그대로 대응시켰다.</w:t>
      </w:r>
    </w:p>
    <w:p>
      <w:pPr>
        <w:spacing w:before="60" w:after="40"/>
      </w:pPr>
      <w:r>
        <w:rPr>
          <w:rFonts w:ascii="Noto Sans KR" w:hAnsi="Noto Sans KR" w:eastAsia="Noto Sans KR"/>
          <w:b/>
          <w:color w:val="667085"/>
          <w:sz w:val="18"/>
        </w:rPr>
        <w:t>원문 · 계속</w:t>
      </w:r>
    </w:p>
    <w:p>
      <w:pPr>
        <w:pStyle w:val="SourceText"/>
      </w:pPr>
      <w:r>
        <w:t>初常無常品云。意生三種。一入三昧樂意成身。亦云正受。即三四五地心寂不動也。二覺法自性意成身。即八地中普入佛剎故以法為自性。三種類俱生無作意成身。謂了佛證法。成之與生並從果說此約通教及以別接。法華玄中並云在前三教者。以通諸教釋義故也。今文既上云羅漢支佛。下云三種意生。即此三種並指通教菩薩也。故知。二乘收乎兩教。菩薩止在於通。共為三乘。三藏菩薩既同人天非今所論也。輔行云。楞伽既云八地是覺法自性。驗初文雖云五地亦兼七地。即入空位也。八地即當入假位也。種類俱生云了佛證法。即是入中屬佛種類未必自證。若接入別七地已前入別十住。八地已去接入十行。知佛證法是入迴向。並非證道故名意生。仍本為名兼不接者共結此位。故並云地。二問那下釋妨。荊溪云。那約有餘等者一質與一見皆云有餘。若二同居各各自見亦得名為一質一見。何必要須約有餘耶。次答中云三人者當知。前釋第四句中三種意生。須指通教中利鈍菩薩。但不得指利根見中。以此菩薩但斷通惑與二乘同。以其適從通中來故。是故答中且指三乘同見第一義諦。此等本異今皆成同。故且言之。若指二同居人當土自見。何往不得。但為辨異故須此明言。無漏至相同者荊溪云。據未發於別圓之心論。未見中其事亦等。故於真諦同一見也。二約實報對二土。即因陀羅網者實報土也。三約寂光對三土。各有問答。悉如文。二略出下指廣結示。五明往生二。初列章。二隨釋二。初總示。亦云來生具如大品者暹云。大品第二舍利弗白佛言。世尊。菩薩摩訶薩行般若波羅密。能如是習相應者從何處終來生此間。從此間終當生何處。佛告舍利弗。是菩薩或從他方佛國來生此間。或從兜率來生此間。或從人道來生此間。從此下今師釋二名也。此云往住。大品云來生。秖是彼此相望得名耳。二土亦然者荊溪云。二同居土相望既爾。有餘實報相望亦然。但橫竪異耳者二同居土橫望餘二土名之為竪若爾秖可娑婆而往於淨。何以從淨却生此耶。答下之八品不可來生上品上生。或可即能到彼土已獲通故來。法華云。是人自捨清淨業報。而來樂此多怒害處。唯常寂光文無往義。上品可爾。中下義通。若中下無實報亦無。若不立於中下猶屬實報故也。又若義立不往而往上品亦通。何但中下。善逝之言良有以也。如來之義信亦不無。二別三。初標。二一染下釋四。初染淨土二。初穢土二。初實生九品潤生等者欲惑九品。上上潤二生。上中上下中上各潤一生。中中中下共潤一生。下三品共潤一生。故初果於欲界人天各受七生。故云七反。二果三品者斷五名二向。斷六一來果。以下三品潤一生故。一往來者一往天上一來人間互說亦爾。三果名不來。以九品盡故。若斷至八餘一品在名一種子。猶生欲界。通六地來者六地已下惑未盡故。見地七反薄地。一來離欲不來下界。生上二界別教十住初住斷見。二住至七住斷思盡。今云十住且通舉耳。論其生數比前可知。五品見思全在。七信方出三界。</w:t>
      </w:r>
    </w:p>
    <w:p>
      <w:pPr>
        <w:spacing w:before="60" w:after="40"/>
      </w:pPr>
      <w:r>
        <w:rPr>
          <w:rFonts w:ascii="Noto Sans KR" w:hAnsi="Noto Sans KR" w:eastAsia="Noto Sans KR"/>
          <w:b/>
          <w:color w:val="667085"/>
          <w:sz w:val="18"/>
        </w:rPr>
        <w:t>한국어 직역 · 계속</w:t>
      </w:r>
    </w:p>
    <w:p>
      <w:pPr>
        <w:pStyle w:val="TranslationText"/>
      </w:pPr>
      <w:r>
        <w:t>처음 「상무상품」에서 말한다. “의생에는 세 가지가 있다. 첫째는 삼매락에 들어 뜻으로 이룬 몸이며, 또한 ‘정수’라고도 한다.” 곧 삼·사·오지에서 마음이 고요하여 움직이지 않는 것이다. 둘째는 ‘법의 자성을 깨달아 뜻으로 이룬 몸’이다. 곧 팔지 가운데 널리 불찰에 들어가므로 법을 자성으로 삼는다. 셋째는 ‘종류와 함께 태어나 작의가 없이 뜻으로 이룬 몸’이다. 곧 부처가 증득한 법을 깨닫는다는 뜻이다. ‘이룸’과 ‘태어남’은 모두 과의 입장에서 말한 것이며, 이는 통교와 별접에 의거한다. 『법화현의』에서 모두 앞의 삼교에 있다고 한 것은, 여러 교에 통하게 뜻을 풀이했기 때문이다. 지금 글에서는 위에서 이미 아라한과 벽지불을 말했고, 아래에서 ‘세 종류 의생’을 말한다. 그러므로 이 세 종류는 모두 통교의 보살을 가리킨다. 그러므로 알아야 한다. 이승은 두 교에 걸쳐 포섭되고, 보살은 다만 통교에 있다. 합하여 삼승이 된다. 삼장교의 보살은 이미 인간과 천상과 같으므로 지금 논하는 바가 아니다. 『보행』에서 말한다. 『능가경』에서 이미 팔지를 ‘법의 자성을 깨닫는다’고 했으니, 처음 글에서 비록 오지라고 했어도 칠지까지 겸함을 알 수 있다. 곧 공에 들어가는 지위이다. 팔지는 곧 가에 들어가는 지위에 해당한다. ‘종류와 함께 태어남’에서 ‘부처가 증득한 법을 깨닫는다’고 한 것은, 곧 중도에 들어가 부처의 종류에 속한다는 뜻이지 반드시 스스로 증득했다는 뜻은 아니다. 만약 별교에 접입한다면 칠지 이전에는 별교 십주에 들어가고, 팔지 이후에는 십행에 접입한다. ‘부처가 증득한 법을 안다’는 것은 회향에 들어가는 것이다. 모두 증도가 아니므로 ‘의생’이라 한다. 여전히 본래의 교에 따라 이름하면서, 접입하지 않은 사람까지 겸하여 이 지위를 함께 맺는다. 그러므로 모두 ‘지’라고 말한다. 둘째, ‘問那’ 이하에서는 의문을 풀이한다. 형계가 말한다. ‘어찌 유여토를 기준으로 하는가’라는 것은 ‘하나의 질체’와 ‘하나의 봄’을 모두 유여토라고 하기 때문이다. 만약 두 동거토에서 각각 자기 국토를 스스로 본다면 또한 ‘하나의 질체와 하나의 봄’이라 할 수 있다. 어찌 반드시 유여토에 의거해야 하는가. 다음 답 가운데 ‘세 사람’이라고 한 것에서 알아야 한다. 앞에서 넷째 구절을 풀이할 때의 세 종류 의생은, 반드시 통교 가운데 이근과 둔근의 보살을 가리킨다. 다만 이근으로서 중도를 보는 자를 가리켜서는 안 된다. 이 보살은 다만 통혹을 끊어 이승과 같기 때문이다. 그들이 바로 통교에서부터 왔기 때문이다. 그러므로 답 가운데서는 우선 삼승이 함께 제일의제를 본다고 가리킨다. 이들은 본래 달랐지만 지금은 모두 같아졌다. 그러므로 우선 이렇게 말한 것이다. 만약 두 동거토의 사람이 자기 국토에서 스스로 보는 것을 가리킨다면, 어디에서든 그렇게 할 수 있다. 다만 차이를 분별하기 위해 반드시 여기에서 명시적으로 말한 것이다. ‘무루에서부터 … 모습이 같다’는 데 대해 형계가 말한다. 아직 별교·원교의 마음을 일으키지 않은 데 의거하여 논한 것이다. 아직 중도를 보지 못한 점도 또한 같다. 그러므로 진제에 대해서는 하나로 같이 본다. 둘째, 실보토를 아래 두 국토에 대조한다. ‘곧 인다라망’이라는 것은 실보토이다. 셋째, 적광토를 아래의 삼토에 대조한다. 각각 문답이 있다. 모두 본문과 같다. 둘째, ‘略出’ 이하에서는 자세한 설명을 가리켜 맺고 보인다. 다섯째, 왕생을 밝히는 데 둘이다. 첫째, 장을 열거한다. 둘째, 따라 풀이하는 데 둘이다. 첫째, 총괄하여 보인다. 또 ‘내생(來生)’이라고도 하는 것은 『대품』에 자세히 나온다고 한 데 대해 도섬이 말한다. 『대품』 제2에서 사리불이 부처님께 아뢰었다. “세존이시여, 보살마하살이 반야바라밀을 행하여 능히 이와 같이 상응하게 닦는 이는 어느 곳에서 목숨을 마치고 이곳에 태어납니까? 또 이곳에서 목숨을 마치면 마땅히 어느 곳에 태어납니까?” 부처님께서 사리불에게 말씀하셨다. “이 보살은 혹 다른 방면의 불국토에서 이곳에 와서 태어나기도 하고, 혹 도솔천에서 이곳에 와서 태어나기도 하며, 혹 인간도에서 이곳에 와서 태어나기도 한다.” ‘從此’ 이하는 지금 스승이 두 명칭을 풀이한 것이다. 여기서는 ‘왕주(往住)’라고 하였고, 『대품』에서는 ‘내생(來生)’이라고 하였다. 다만 저쪽과 이쪽을 서로 바라보아 이름을 붙인 것일 뿐이다. ‘두 국토도 또한 그러하다’는 데 대해 형계가 말한다. 두 동거토가 서로 마주 보는 것이 이미 그러하니, 유여토와 실보토가 서로 마주 보는 것도 또한 그러하다. ‘다만 횡과 수가 다를 뿐이다’라는 것은, 두 동거토를 횡으로 서로 바라보고 나머지 두 토를 수직으로 바라본다는 뜻이다. 그렇다면 다만 사바세계에서 정토로 가는 것만 가능해야 할 것이다. 어찌하여 정토에서 도리어 이곳에 태어나는가? 답하자면 아래 여덟 품은 와서 태어날 수 없고, 상품상생은 [가능하다]. 혹은 저 국토에 도달한 뒤 신통을 얻었으므로 다시 올 수 있다고 할 수도 있다. 『법화경』에서 말한다. “이 사람은 스스로 청정한 업보를 버리고 이 성냄과 해침이 많은 곳을 즐겨 찾아온다.” 오직 상적광토에는 글로 보아 ‘감’의 뜻이 없다. 상품의 경우라면 그러할 수 있다. 중품과 하품은 뜻이 통한다. 만약 중품·하품이 없다면 실보토 또한 없게 된다. 중품과 하품을 따로 세우지 않는다면 오히려 실보토에 속하기 때문이다. 또 뜻으로 세워 ‘가지 않으면서 간다’고 한다면 상품에도 또한 통한다. 어찌 중품과 하품에만 한정하겠는가. ‘선서(善逝)’라는 말은 진실로 까닭이 있다. ‘여래(如來)’라는 뜻도 참으로 없지 않다. 둘째, 별도로 밝히는 데 셋이다. 첫째, 표방한다. 둘째, ‘一染’ 이하에서 네 가지를 풀이한다. 첫째, 염정토를 밝히는 데 둘이다. 첫째, 예토를 밝히는 데 둘이다. 첫째, 실제로 태어나는 경우이다. ‘구품이 생을 윤택하게 한다’는 것은 욕계의 번뇌에 아홉 품이 있다는 뜻이다. 상품의 상품은 두 생을 윤택하게 하고, 상품의 중품·상품의 하품·중품의 상품은 각각 한 생씩을 윤택하게 하며, 중품의 중품과 중품의 하품은 함께 한 생을 윤택하게 하고, 하품의 세 품은 함께 한 생을 윤택하게 한다. 그러므로 초과는 욕계의 인간과 천상에서 각각 일곱 생을 받는다. 그러므로 ‘일곱 번’이라고 한다. 이과의 삼품이라는 것은 다섯 품을 끊은 이를 이향이라고 하고, 여섯 품을 끊으면 일래과라고 하는 것이다. 아래의 세 품이 한 생을 윤택하게 하기 때문이다. ‘한 번 갔다가 한 번 온다’는 것은 한 번 천상에 갔다가 한 번 인간 세상에 오는 것이며, 서로 바꾸어 말해도 또한 그러하다. 삼과를 불래라고 이름한다. 아홉 품이 다 없어졌기 때문이다. 만약 여덟 품까지 끊고 한 품이 남아 있으면 ‘일종자’라고 이름한다. 그래도 욕계에 태어난다. 통교에서 육지까지는 와서 태어나니, 육지 이하에서는 번뇌가 다하지 않았기 때문이다. 견지는 일곱 번 돌아오며, 박지는— 한 번 오고, 이욕지는 하계에 오지 않는다. 별교의 십주에서는 초주가 견혹을 끊고, 이주에서 칠주까지 사혹을 다 끊는다. 지금 ‘십주’라고 한 것은 우선 전체를 들어 말한 것일 뿐이다. 그 생의 횟수를 논하면 앞에 견주어 알 수 있다. 오품위에서는 견혹과 사혹이 모두 남아 있고, 칠신에 이르러서야 비로소 삼계를 벗어난다.</w:t>
      </w:r>
    </w:p>
    <w:p>
      <w:pPr>
        <w:pStyle w:val="EditorialNote"/>
      </w:pPr>
      <w:r>
        <w:t>교감·번역 메모 | [용어] 「別接」은 통교의 수행자가 별교로 접입하는 ‘별접’의 뜻으로 보아 전문용어를 보존하였다.</w:t>
      </w:r>
    </w:p>
    <w:p>
      <w:pPr>
        <w:pStyle w:val="EditorialNote"/>
      </w:pPr>
      <w:r>
        <w:t>교감·번역 메모 | [구문 불확실] 「仍本為名兼不接者共結此位」는 접입한 경우와 접입하지 않은 경우를 함께 포괄해 지위를 맺는다는 뜻으로 읽었으나 구문이 압축되어 있다.</w:t>
      </w:r>
    </w:p>
    <w:p>
      <w:pPr>
        <w:pStyle w:val="EditorialNote"/>
      </w:pPr>
      <w:r>
        <w:t>교감·번역 메모 | [구문] 원문은 두 동거토의 관계를 횡(橫), 동거토와 유여·실보토의 관계를 수(竪)로 설명한다. 긴 연쇄문이므로 구두는 문맥에 따라 나누었다.</w:t>
      </w:r>
    </w:p>
    <w:p>
      <w:pPr>
        <w:pStyle w:val="EditorialNote"/>
      </w:pPr>
      <w:r>
        <w:t>교감·번역 메모 | [구문 불확실] `下之八品不可來生上品上生`은 구두에 따라 해석 여지가 있다. 여기서는 아래 여덟 품과 `上品上生`을 대조하는 구조로 읽고, 생략된 술어를 최소한으로 보충하였다.</w:t>
      </w:r>
    </w:p>
    <w:p>
      <w:pPr>
        <w:pStyle w:val="EditorialNote"/>
      </w:pPr>
      <w:r>
        <w:t>교감·번역 메모 | [구두] `薄地`는 다음 단위의 `一來`와 이어져 `薄地一來`로 읽는 것이 문맥상 자연스럽다. 원문 단위는 이동·통합하지 않았다.</w:t>
      </w:r>
    </w:p>
    <w:p>
      <w:pPr>
        <w:spacing w:before="60" w:after="40"/>
      </w:pPr>
      <w:r>
        <w:rPr>
          <w:rFonts w:ascii="Noto Sans KR" w:hAnsi="Noto Sans KR" w:eastAsia="Noto Sans KR"/>
          <w:b/>
          <w:color w:val="667085"/>
          <w:sz w:val="18"/>
        </w:rPr>
        <w:t>원문 · 계속</w:t>
      </w:r>
    </w:p>
    <w:p>
      <w:pPr>
        <w:pStyle w:val="SourceText"/>
      </w:pPr>
      <w:r>
        <w:t>三教約惑牽生並同藏教。故云並類三果可知。二權生方便願來者但在菩薩。小從得記義亦同之。生方便土未破無明欲化眾生。須假願牽。未能任運故使應生唯約二土。二淨土來生人天者。荊溪云。彼土具有欲色諸天。但無須彌地居。一切皆依虛空而住。荊溪所說依無量壽經也。二有餘二。初實生二。初正釋別教十行圓信後心者荊溪云。準理別教應云住向。今不云者住以同於藏通五人十向修中。雖亦同生有餘之土非為正意。故取剋體但云十行。而云圓信復云後心者七信已上亦可得生。但是略耳。二故勝下引證二。初引經二。問何下釋義二。初正明二。初問。二答二。初釋別名。荊溪云。釋三意生皆云恐者尊重聖典兼示無執。三種階降經文義含。為是何教三昧正受。若約通教七地已上或至九地。言自性者別住同通應取十行。圓教既云伏於無明。即知七信也。所以別教云自性者若不見中。則不見於諸法自性。二皆言下釋通名。未發真修者別圓地住已前名緣修。登地登住名真修。向約三人無明全在。故俱作意而生彼土。初三昧正受雖約通教入空接入別圓亦緣修攝。故荊溪云。真緣之義義通通別也。二問下釋妨。問意者楞伽意生既在十地。合生實報。何故向解勝鬘但指通人及地住已前生方便土耶。然楞伽十地約通示義。已如前記。既十地名濫。故此約別地難之。故云應生報土。答中從容兩向釋之。約別十地判三意生者。若爾何故向云皆言意者未發真修。猶是作意耶。別地既是真修。意生之義為何所主。答荊溪解云。若約別教則有二義三俱名意。三俱入地。一者但是未極名意。二帶教道挫之言意。故云三種意生。即生報土也。約通等者準此。即如前之所明一質一見即是二乘及當教中三種意生異質一見而云即是別教菩薩。當知。消於楞伽經文即別圓人有三意也。故今別更從通菩薩而說之也。二若實下權生。三果報土。四寂光土二。初明極果無生。二若分下明分真生義二。初正明。下寂滅至一生者仁王經明寂滅忍唯有二品。今義開三。上品即妙覺。此以寂忍即寂光故別約中下以明生義。或云下此約通論。始從初住得無生忍終乎等覺中品寂忍。既皆分證佛性皆名往生寂光也。故云皆有此義。但有下奪而言之。寂光唯是妙覺。以分證猶有無明惑變易生死故也。二前四下結示。三問分下科簡二。初簡同居有餘二。初問荊溪云以通見思難別見思見思既同捨身應等。二答如文。二簡實報寂光三。初簡不生。荊溪云問實報受生等者還取上文三。土有生。唯常寂光無往來生。則應不合更有此問。答中意者但欲重顯從名消義。亦約中下在果報內。二簡生義。有邊論生等者荊溪云。約報論生。是故有邊論於果報。約所入邊則非果報。但所入邊即是見真故云不生。上品無報唯真。無生而云生者不生而生。故果報中見真亦有果報不生生義。究竟而論寂光唯真。永無果報。義而言之亦可得云不生生義。此則不復更有生也。三簡常義。荊溪云。此問意者從名作並。以不生生與不常常言勢欲同其義。</w:t>
      </w:r>
    </w:p>
    <w:p>
      <w:pPr>
        <w:spacing w:before="60" w:after="40"/>
      </w:pPr>
      <w:r>
        <w:rPr>
          <w:rFonts w:ascii="Noto Sans KR" w:hAnsi="Noto Sans KR" w:eastAsia="Noto Sans KR"/>
          <w:b/>
          <w:color w:val="667085"/>
          <w:sz w:val="18"/>
        </w:rPr>
        <w:t>한국어 직역 · 계속</w:t>
      </w:r>
    </w:p>
    <w:p>
      <w:pPr>
        <w:pStyle w:val="TranslationText"/>
      </w:pPr>
      <w:r>
        <w:t>삼교에서 번뇌가 생을 끌어당기는 것은 모두 장교와 같다. 그러므로 “모두 삼과에 견주어 알 수 있다”고 하였다. 둘째, 방편의 원력에 의지하여 권생하는 것은 다만 보살에게 있다. 소승도 수기를 받은 뒤에는 그 뜻이 또한 이와 같다. 방편토에 태어난 뒤 아직 무명을 깨뜨리지 못했으면서 중생을 교화하고자 하므로 반드시 원력에 의지하여 이끌려야 한다. 아직 저절로 운용할 수 없으므로 응생은 오직 두 국토에만 해당하게 된다. 둘째, 정토에 와서 태어나는 인간과 천상에 관해서는, 형계가 말한다. 그 국토에는 욕계와 색계의 여러 천상이 모두 갖추어져 있다. 다만 수미산의 지거천은 없고, 일체가 모두 허공에 의지하여 머문다. 형계가 말한 것은 『무량수경』에 의거한 것이다. 둘째, 유여토에 대해 둘이다. 첫째, 실제로 태어나는 경우에 둘이다. 첫째, 바로 풀이한다. ‘별교의 십행과 원교 신위의 후심’이라는 데 대해 형계가 말한다. 이치에 준하면 별교는 마땅히 ‘십주와 십회향’이라고 해야 한다. 지금 그렇게 말하지 않은 것은 십주는 장교·통교의 다섯 사람과 같고, 십회향은 중도를 닦기 때문이다. 비록 역시 유여토에 함께 태어나지만 이것이 주된 뜻은 아니다. 그러므로 바로 그 체에 해당하는 것만 취하여 다만 ‘십행’이라고 한 것이다. 또 원교의 신위를 말하면서 다시 ‘후심’이라고 한 것은 칠신 이상도 또한 태어날 수 있기 때문이다. 다만 간략히 말했을 뿐이다. 둘째, ‘故勝’ 이하에서는 증거를 인용하는 데 둘이다. 첫째, 경을 인용하는 데 둘이다. ‘問何’ 이하에서는 뜻을 풀이하는 데 둘이다. 첫째, 바로 밝히는 데 둘이다. 첫째, 묻는다. 둘째, 답하는 데 둘이다. 첫째, 별칭을 풀이한다. 형계가 말한다. 세 가지 의생을 풀이하면서 모두 ‘아마도’라고 한 것은 성전을 존중하면서 아울러 고집이 없음을 보인 것이다. 세 가지의 단계 차이는 경문의 뜻에 포함되어 있다. 어느 교의 삼매정수에 해당하는가? 통교로 약정하면 칠지 이상, 혹은 구지까지이고, ‘자성’이라고 한 것은 별교 십주가 통교와 같으므로 십행을 취해야 한다. 원교에서 이미 ‘무명을 조복한다’고 하였으니, 곧 칠신임을 알 수 있다. 그러므로 별교에서 ‘자성’이라고 한 것은, 만약 중도를 보지 못하면 곧 제법의 자성도 보지 못하기 때문이다. 둘째, ‘皆言’ 이하는 통칭을 풀이한다. 아직 진실한 수행을 발하지 못한 것은 별교의 지위와 원교의 주위 이전을 ‘연수’라고 이름하고, 지에 오르고 주에 오르면 ‘진수’라고 이름한다. 앞에서 말한 세 사람은 무명이 온전히 남아 있다. 그러므로 모두 의지적으로 작용하여 그 국토에 태어난다. 첫 번째 삼매정수는 비록 통교에서 공에 들어가는 데 약정하였으나 별교·원교로 접입되는 것도 역시 연수에 포함된다. 그러므로 형계가 말한다. 진수와 연수의 뜻은 뜻상 통교와 별교에 두루 통한다. 둘째, ‘問’ 이하에서는 의문을 풀어 준다. 질문의 뜻은 『능가경』의 의생신이 이미 십지에 있다고 하였으니, 마땅히 실보토에 태어나야 한다는 것이다. 그런데 어찌하여 앞에서 『승만경』을 풀이하면서 다만 통교 사람 및 별교의 지위와 원교의 주위 이전을 가리켜 방편토에 태어난다고 하였는가? 그러나 『능가경』의 십지는 통교에 약정하여 뜻을 보인 것이다. 이미 앞의 기에서 설명하였다. 십지라는 명칭이 서로 섞이기 때문에 여기에서는 별교의 지위에 약정하여 논난한 것이다. 그러므로 “마땅히 보토에 태어나야 한다”고 한 것이다. 답에서는 여유 있게 두 방향으로 풀이한다. 별교 십지에 약정하여 세 의생을 판정한다면, 그렇다면 어찌하여 앞에서는 모두 ‘의(意)’라고 한 것은 아직 진수를 발하지 못하여 여전히 의지적으로 작용하기 때문이라고 하였는가? 별교의 지위는 이미 진수이다. 그러면 ‘의생’의 뜻은 무엇을 주된 뜻으로 삼는가? 답하자면 형계가 풀이하여 말한다. 별교에 약정한다면 두 가지 뜻이 있어서 셋 모두 ‘의’라고 이름한다. 셋 모두 지위에 들어간다. 첫째는 다만 아직 극위에 이르지 않았기 때문에 ‘의’라고 하고, 둘째는 교도의 설을 띠고 억제하여 ‘의’라고 말한다. 그러므로 ‘세 가지 의생’이라고 한다. 곧 실보토에 태어나는 것이다. 통교에 약정한 것 등은 이에 준한다. 곧 앞에서 밝힌 하나의 바탕에 하나의 견해인 경우가 이승 및 해당 교의 세 가지 의생이고, 다른 바탕에 하나의 견해라고 한 것이 곧 별교 보살이다. 마땅히 알아야 한다. 『능가경』 경문을 해석하면 곧 별교·원교의 사람에게 세 의생이 있다는 뜻이다. 그러므로 지금은 별도로 다시 통교 보살을 따라서 말한 것이다. 둘째, ‘若實’ 이하는 권생을 밝힌다. 셋째, 과보토이다. 넷째, 적광토에 대해 둘이다. 첫째, 궁극의 과위에는 생이 없음을 밝힌다. 둘째, ‘若分’ 이하는 분진에서 생의 뜻이 있음을 밝히는 데 둘이다. 첫째, 바로 밝힌다. ‘아래 적멸로부터 일생에 이르기까지’라는 것은 『인왕경』에서 적멸인에는 오직 두 품만 있다고 밝힌 것이다. 지금의 뜻에서는 세 품으로 나눈다. 상품은 곧 묘각이다. 여기서는 적멸인이 곧 적광토에 해당하므로 별도로 중품과 하품에 약정하여 생의 뜻을 밝힌다. ‘혹은 말한다’ 이하는 통틀어 논한 것이다. 처음 초주에서 무생인을 얻는 데서부터 등각의 중품 적멸인에 이르기까지, 모두 불성을 부분적으로 증득하므로 모두 ‘적광토에 왕생한다’고 이름한다. 그러므로 “모두 이러한 뜻이 있다”고 하였다. ‘但有’ 이하는 빼앗아 말한 것이다. 적광토는 오직 묘각뿐이다. 분증에는 여전히 무명혹과 변역생사가 있기 때문이다. 둘째, ‘前四’ 이하에서는 맺어 보인다. 셋째, ‘問分’ 이하에서는 과간하여 밝히는 데 둘이다. 첫째, 동거토와 유여토를 가려 밝히는 데 둘이다. 첫째, 묻는다. 형계가 말한다. 통교의 견혹·사혹으로 별교의 견혹·사혹을 논난한 것이다. 견혹·사혹이 이미 같다면 몸을 버리는 것도 마땅히 같아야 한다. 둘째, 답은 본문과 같다. 둘째, 실보토와 적광토를 가려 밝히는 데 셋이다. 첫째, 불생을 가려 밝힌다. 형계가 말한다. “실보토에는 생을 받는다”는 등의 질문은 다시 위 글의 세 가지를 취한 것이다. 국토에는 생이 있고, 오직 상적광토에는 왕래와 생이 없다. 그렇다면 마땅히 다시 이 질문이 있어서는 안 될 것이다. 답의 뜻은 다만 명칭에 따라 뜻을 풀이하는 점을 거듭 드러내고자 한 것이다. 또 중품과 하품은 과보토 안에 있는 것으로 약정하였다. 둘째, 생의 뜻을 가려 밝힌다. ‘있는 쪽에서 생을 논한다’는 데 대해 형계가 말한다. 과보에 약정하여 생을 논한다. 그러므로 ‘있는 쪽’은 과보에 관해 논한 것이다. 들어가는 바의 측면에 약정하면 곧 과보가 아니다. 다만 들어가는 바의 측면은 곧 진리를 보는 것이므로 ‘불생’이라고 한다. 상품에는 과보가 없고 오직 진리만 있다. 생함이 없는데도 ‘생’이라고 하는 것은 생하지 않으면서 생하기 때문이다. 그러므로 과보 가운데에서 진리를 보는 것에도 역시 과보의 ‘불생생’의 뜻이 있다. 궁극적으로 논하면 적광토는 오직 진리뿐이고, 영원히 과보가 없다. 뜻으로 말하면 또한 ‘불생생’의 뜻이라고 할 수 있다. 이 경우에는 다시는 더 이상의 생이 없다. 셋째, ‘상(常)’의 뜻을 가려 밝힌다. 형계가 말한다. 이 질문의 뜻은 명칭을 따라 병렬하여 논난한 것이다. ‘불생생’과 ‘불상상’은 말의 형세가 서로 같고 그 뜻은</w:t>
      </w:r>
    </w:p>
    <w:p>
      <w:pPr>
        <w:pStyle w:val="EditorialNote"/>
      </w:pPr>
      <w:r>
        <w:t>교감·번역 메모 | [구문 불확실] `為是何教三昧正受`는 뒤의 통교·별교·원교 배대와 이어지는 문답의 일부이다. 여기서는 의문문으로 읽었다.</w:t>
      </w:r>
    </w:p>
    <w:p>
      <w:pPr>
        <w:pStyle w:val="EditorialNote"/>
      </w:pPr>
      <w:r>
        <w:t>교감·번역 메모 | [구문 불확실] `一質一見`·`異質一見`과 이승·삼종의생·별교보살의 배대 관계가 압축되어 있어 복수의 구두가 가능하다.</w:t>
      </w:r>
    </w:p>
    <w:p>
      <w:pPr>
        <w:spacing w:before="60" w:after="40"/>
      </w:pPr>
      <w:r>
        <w:rPr>
          <w:rFonts w:ascii="Noto Sans KR" w:hAnsi="Noto Sans KR" w:eastAsia="Noto Sans KR"/>
          <w:b/>
          <w:color w:val="667085"/>
          <w:sz w:val="18"/>
        </w:rPr>
        <w:t>원문 · 계속</w:t>
      </w:r>
    </w:p>
    <w:p>
      <w:pPr>
        <w:pStyle w:val="SourceText"/>
      </w:pPr>
      <w:r>
        <w:t>似反故以反義以問勢同。答中意者名異義同故許斯理。以諾並辭。何者下釋出名異義同之相。究竟而論唯名常。常及以不生故引聖位。即是不常之常不生之生四十一地。真理不生。不生而生。餘無明在名為不常。見一分常故名為常。思之可見。六明說教二。初標。二一染下釋四。初染淨二。初穢。二淨。開漸教者暹云。開出之開。本願說者荊溪云。上品淨土不須開漸。故須因願乃可有說。香積無願故不得說。不說不聞。故來問也。如安養界樹說苦空人開羅漢。既不云願。驗土非高。二有餘土二。初受報利鈍皆得往生者總有九人。兩教二乘三教菩薩別位開三。故成九也。斷思盡位皆生此土。菩薩則利。二乘則鈍。通別圓至利鈍者此約菩薩傳論。通菩薩望二乘則利。望別仍鈍。別圓例作。二如來下說教多少故法華等者荊溪云。此有二意一者通證一切開權。二者別證二乘之漸。皆法華意。是故引之。若別教意但是開教不開理也。或亦開理以示圓中。三果報土。四寂光土二。初剋示極果寂光。法身冥資等者毘盧遍攝。故曰冥資。即此冥資名為說法。復次應知。應身說處即法身說。吾今此身即是法身。釋迦牟尼名毘盧遮那。故云無說而說。二若約下約說義通三土二。初約實報。荊溪云。無作等者有果報邊須云苦集。以有苦集須具四諦。於果報中分論寂光須從理說。故唯實諦義亦當於寂光說法。二下兩下例下二土。荊溪云。類此可知者有餘同居俱得橫論即寂光土。若有餘中亦說無量以對一實。或說。通以對一實。故有餘中若說一實即有餘中寂光說法。實報例之亦應可見。然約橫論同居具四。餘三漸減。例之可見。若兼體同一切皆四。七觀心者廣談四土封著易生。不明觀心去道彌遠。故託事成觀。令無昧造修。文為二。初明心境。心性至空寂者荊溪云。先立心性為理寂光。而眾下明迷寂光而見三土。或失一諦而見四諦。故云多顛倒等。此則通明起由。二無明下示觀法二。初依境修觀。無明至所生法是所迷境。以此所迷為今所觀。欲以三觀收下三土故此迷境且指六界三善三惡。故云善惡。前文一惡眾生即四趣也。二善眾生即人天也。又可十界傳論善惡。則事造十界為今所觀。今觀善惡悉由心起。即空假中。一念叵得故空。理具三千故假。心性不動故中。三一互融方名妙觀。二中是下以觀配土二。初配土。全理成事故云中是因緣善惡之境。故以此境以攝同居。次以三觀配攝三土可見。非因非果而因而果者中理非事故非因果。而始解此理名因。終顯此理名果。故云而因而果。若了至礙土者因果無殊。始終理一名無礙也。二故文下引證佛言若此豈不觀心。八用義釋經二。初標列。二解釋三。初通序分。奉微蓋者徵之言小。因小果大表不思議大果。淨土無方現三千界表說應土。現我者為我現三千界也。二通正說二。初標示。二一通下解釋三。初通室外二。初標。二寶積下釋二。初通半品。復土至小乘益者適淨今穢。因悟無常故見復土而得小益。此品之玄旨也者荊溪云。此一品文義兼序正。</w:t>
      </w:r>
    </w:p>
    <w:p>
      <w:pPr>
        <w:spacing w:before="60" w:after="40"/>
      </w:pPr>
      <w:r>
        <w:rPr>
          <w:rFonts w:ascii="Noto Sans KR" w:hAnsi="Noto Sans KR" w:eastAsia="Noto Sans KR"/>
          <w:b/>
          <w:color w:val="667085"/>
          <w:sz w:val="18"/>
        </w:rPr>
        <w:t>한국어 직역 · 계속</w:t>
      </w:r>
    </w:p>
    <w:p>
      <w:pPr>
        <w:pStyle w:val="TranslationText"/>
      </w:pPr>
      <w:r>
        <w:t>서로 반대인 듯하므로, 반대되는 뜻을 가지고 물은 것이며 말의 형세는 같다. 답의 뜻은 명칭은 달라도 뜻은 같으므로 이 이치를 인정한다는 것이다. ‘그렇다’고 답하여 병렬 논의를 받아들인 것이다. ‘何者’ 이하에서는 명칭은 달라도 뜻은 같은 모습을 풀이해 낸다. 궁극적으로 논하면 오직 ‘상’이라고 이름하고, 상이며 또한 불생이므로 성위를 인용하였다. 곧 사십일지는 ‘불상지상’이며 ‘불생지생’이다. 진리는 생하지 않지만, 생하지 않으면서 생하고, 나머지 무명이 남아 있으므로 ‘불상’이라고 이름하며, 한 부분의 상을 보았으므로 ‘상’이라고 이름한다. 생각해 보면 알 수 있다. 여섯째, 설교를 밝히는 데 둘이다. 첫째, 표방한다. 둘째, ‘一染’ 이하에서 네 가지를 풀이한다. 첫째, 염정토에 대해 둘이다. 첫째, 예토이다. 둘째, 정토이다. ‘점교를 연다’는 데 대해 도섬이 말한다. ‘연다’는 것은 열어 내는 뜻의 ‘개(開)’이다. ‘본원으로 설한다’는 데 대해 형계가 말한다. 상품 정토에서는 점교를 열 필요가 없다. 그러므로 반드시 원에 의지해야 비로소 설법이 있을 수 있다. 향적국에는 그러한 원이 없으므로 설하지 못한다. 설하지도 않고 듣지도 않으므로 이곳에 와서 묻는 것이다. 안양세계의 나무가 고·공을 설하여 사람들이 아라한을 깨닫게 하는 경우와 같다. 이미 ‘원’이라고 말하지 않았으니, 그 국토가 높은 단계가 아님을 알 수 있다. 둘째, 유여토에 대해 둘이다. 첫째, 과보를 받는 이 가운데 근기가 예리하거나 둔한 이가 모두 왕생할 수 있는데, 모두 아홉 부류의 사람이 있다. 두 교의 이승과 세 교의 보살이며, 별교의 지위를 셋으로 나누므로 아홉이 된다. 사혹을 다 끊은 지위는 모두 이 국토에 태어난다. 보살은 예리하고, 이승은 둔하다. ‘통교·별교·원교의 예리함과 둔함’이라는 것은 보살들 사이에서 차례로 비교하여 논한 것이다. 통교 보살은 이승에 견주면 예리하지만, 별교에 견주면 여전히 둔하다. 별교와 원교도 이와 같이 적용한다. 둘째, ‘如來’ 이하에서는 설하는 교법의 많고 적음을 밝힌다. ‘그러므로 『법화경』 등’이라고 한 데 대해 형계가 말한다. 여기에는 두 가지 뜻이 있다. 첫째는 모든 방편을 열어 밝히는 데 통용되는 증거이고, 둘째는 이승에 대한 점교를 열어 밝히는 데 특별히 쓰이는 증거이다. 모두 『법화경』의 뜻이다. 그러므로 이를 인용한 것이다. 별교의 뜻으로 본다면 다만 교만 열 뿐 이치를 여는 것은 아니다. 혹은 원교의 중도를 보이므로 이치 또한 연다고 할 수 있다. 셋째, 과보토이다. 넷째, 적광토에 대해 둘이다. 첫째, 바로 궁극의 과위인 적광토를 보인다. ‘법신이 그윽이 자량한다’는 것은 비로자나가 두루 포섭하기 때문이다. 그러므로 ‘명자(冥資)’라고 한다. 바로 이 그윽한 자량을 설법이라고 이름한다. 또 다음과 같이 알아야 한다. 응신이 설하는 곳이 곧 법신이 설하는 곳이다. “나의 지금 이 몸이 곧 법신이다.” 석가모니를 비로자나라고 이름한다. 그러므로 “설함이 없으면서 설한다”고 한다. 둘째, ‘若約’ 이하는 설법의 뜻이 삼토에도 통함을 약정하여 밝히는 데 둘이다. 첫째, 실보토에 약정한다. 형계가 말한다. ‘무작’ 등은 과보의 측면이 있으므로 반드시 고제와 집제를 말해야 한다. 고제와 집제가 있으므로 사제를 모두 갖추어야 한다. 과보 가운데서 적광토를 나누어 논한다면 마땅히 이치를 따라 말해야 한다. 그러므로 오직 실체의 제만 말하니, 뜻으로는 역시 적광토에서 설법하는 데 해당한다. 둘째, ‘下兩’ 이하에서는 아래 두 국토에 견주어 밝힌다. 형계가 말한다. ‘이에 견주어 알 수 있다’는 것은 유여토와 동거토도 모두 횡으로 논하여 곧 적광토라고 할 수 있다는 뜻이다. 만약 유여토 가운데에서도 무량사제를 말하여 일실제에 상대하거나, 혹은 설하기도 하는데, 통교를 설하여 일실제에 상대한다. 유여토에서 일실제를 설하는 것이 곧 유여토 가운데의 적광토 설법이다. 실보토도 이에 견주면 또한 알 수 있다. 그러나 횡으로 논하면 동거토에는 네 가지가 모두 갖추어지고, 나머지 세 국토는 차츰 줄어든다. 이에 견주어 알 수 있다. 만약 체가 동일하다는 뜻까지 겸하면 일체에 모두 네 가지가 있다. 일곱째, 관심이다. 사토를 널리 말하면 집착이 생기기 쉽다. 관심을 밝히지 않으면 도에서 더욱 멀어진다. 그러므로 사태에 의탁하여 관을 이룬다. 수행을 짓는 데 어둡지 않게 하려는 것이다. 글은 둘로 나뉜다. 첫째, 마음과 경계를 밝힌다. ‘심성에서 공적에 이른다’는 데 대해 형계가 말한다. 먼저 심성을 세워 이치의 적광토로 삼는다. ‘而眾’ 이하는 적광토에 미혹하여 삼토를 보게 됨을 밝힌다. 혹은 일제를 잃고 사제를 보기도 한다. 그러므로 “전도가 많다” 등이라고 한다. 이는 곧 미혹이 일어나는 연유를 통틀어 밝힌 것이다. 둘째, ‘無明’ 이하는 관법을 보이는 데 둘이다. 첫째, 경계에 의지하여 관을 닦는다. ‘무명에서 소생법에 이른다’는 것은 미혹한 바의 경계이다. 이 미혹한 바를 지금 관찰하는 대상으로 삼는다. 삼관으로 아래의 삼토를 포섭하려 하므로 여기에서 미혹의 경계를 우선 육계, 곧 삼선과 삼악으로 가리킨다. 그러므로 ‘선악’이라고 한다. 앞 글에서 하나의 악중생은 곧 사취이고, 두 선중생은 곧 인간과 천상이다. 또 십계를 차례로 비교하여 선악을 논한다고 할 수도 있다. 그렇다면 사사로 조작된 십계가 지금 관찰하는 대상이 된다. 이제 선악이 모두 마음에서 일어남을 관찰한다. 곧 공·가·중이다. 일념을 얻을 수 없으므로 공이고, 이치로 삼천을 갖추므로 가이며, 심성이 움직이지 않으므로 중이다. 셋과 하나가 서로 융합해야 비로소 묘관이라고 이름한다. 둘째, ‘中是’ 이하는 관을 국토에 배대하는 데 둘이다. 첫째, 국토에 배대한다. 이치 전체가 사가 되므로 “중은 인연으로 이루어진 선악의 경계이다”라고 한다. 그러므로 이 경계로 동거토를 포섭한다. 다음으로 삼관을 삼토에 배대하여 포섭하는 것은 알 수 있다. ‘인이 아니고 과도 아니면서 인이고 과이다’라는 것은 중도의 이치가 사가 아니므로 인과가 아니지만, 처음 이 이치를 이해하는 것을 인이라고 하고, 마침내 이 이치를 드러내는 것을 과라고 하기 때문이다. 그러므로 “인이면서 과이다”라고 한다. ‘만약 깨달으면 장애 없는 국토에 이른다’는 것은 인과가 다르지 않다는 뜻이다. 처음과 끝에서 이치가 하나이므로 ‘무애’라고 이름한다. 둘째, ‘故文’ 이하에서는 증거를 인용한다. 부처님 말씀에 이러한 내용이 있으니 어찌 관심이 아니겠는가. 여덟째, 뜻을 사용하여 경을 풀이하는 데 둘이다. 첫째, 나열한다. 둘째, 풀이하는 데 셋이다. 첫째, 서분에 통한다. ‘작은 덮개를 받들었다’는 것은 ‘미(微)’가 작다는 뜻이다. 인은 작지만 과는 큰 것이 불가사의한 큰 과를 나타낸다. 정토가 일정한 방소 없이 삼천대천세계를 나타낸 것은 응토를 설함을 나타낸다. ‘나에게 나타냈다’는 것은 나를 위하여 삼천대천세계를 나타냈다는 뜻이다. 둘째, 정설에 통하는 데 둘이다. 첫째, 표하여 보인다. 둘째, ‘一通’ 이하에서 풀이하는 데 셋이다. 첫째, 실외에 통하는 데 둘이다. 첫째, 표방한다. 둘째, ‘寶積’ 이하에서 풀이하는 데 둘이다. 첫째, 반 품에 통한다. ‘국토가 다시 작은 승의 이익에 이른다’는 것은 막 정토였다가 지금 예토가 되자, 무상을 깨달았으므로 국토가 되돌아감을 보고 소승의 이익을 얻었다는 뜻이다. ‘이 품의 현묘한 뜻이다’라는 데 대해 형계가 말한다. 이 한 품의 글과 뜻은 서분과 정종분을 겸한다.</w:t>
      </w:r>
    </w:p>
    <w:p>
      <w:pPr>
        <w:spacing w:before="60" w:after="40"/>
      </w:pPr>
      <w:r>
        <w:rPr>
          <w:rFonts w:ascii="Noto Sans KR" w:hAnsi="Noto Sans KR" w:eastAsia="Noto Sans KR"/>
          <w:b/>
          <w:color w:val="667085"/>
          <w:sz w:val="18"/>
        </w:rPr>
        <w:t>원문 · 계속</w:t>
      </w:r>
    </w:p>
    <w:p>
      <w:pPr>
        <w:pStyle w:val="SourceText"/>
      </w:pPr>
      <w:r>
        <w:t>序中表發入正宛然。故下正說玄旨在茲。二次通下通三品。結業未斷生同居淨者荊溪云。但未斷得生非全未斷。二種眾生來生者荊溪云。從方便品及斷有為緣集之人故作是說。以方便品但用二教故復亦但二教斷盡來生其土。弟子品中以三教訶。故亦但有三教來生。是則三教來生至彼但稟二教。菩薩品中但云一種來生者從所至說。從實教說界外緣集即別惑也。問進斷別惑生果報令斷無明生寂光。別惑與無明異耶同耶。答同也。但以初住所斷不與小共故名別惑。等覺所斷最後元品故曰無明。故云則生寂光也。以四土區分寂光約極果故。二通室內皆顯佛國依報自在者。良由依正唯心。三千本具。此理分顯則有大用。心性無外納芥何疑。須彌大海俱屬依報。故云皆顯等也。天女下荊溪云。正引住文以證同住寂光。不取十二通佛道品者即於不淨而現於淨。具如釋所化意是也。然於此中且從橫說。引淨名偈者證初住去淨土之行不得不修因人果人皆悉爾也。三通出室若不精解等者荊溪云。若不始未解佛國義。此品但云菩薩淨土及眾生來生并淨土行。如是等文何由可識。三通流通。四釋品目二。初正解品名二。初正解二。初釋通名。二但此下示別名。二問下釋疑二。初釋疑二。初正難二。初疑難。二答下釋通二。初總斥。二今解下正答二。初引例。二若不下例並。二若爾下重徵二。初徵。荊溪云。若爾者何以不同彼大品經從序題名。二釋。荊溪云。答意者引金光明由藉之序與正同品。二此既下誡勸。晚人即譯人。非佛阿難者若謂佛制品號。而經無自唱之文。若謂結集所安品中亦無的據。二者俱非。蓋譯人所置耳。甞試論之。且仲尼生乎此方。洎沒後言教何有齊魯兩論分章不同。大小二戴禮經各別。況東西遼敻華梵音殊。隨彼譯人命題或異。故今誡云。不足定執。若佛自制者如法華藥王品。佛自唱言。若有聞是藥王菩薩本事品。結集人安者如妙音品末。集經家云說是妙音來往品時。準彼經文以例此品並非二塗。信是譯人準義立名也。如大品經結集之家本唯三品。羅什譯訖以類開之成九十品。又如大經本無序品。最初但是壽命品耳。至南朝修定謝公準六卷泥洹開此壽命以為四品。謂序品純陀哀歎長壽也。又開如來性品以為十品。斯非譯人。但修定者加也。準知諸經非佛自唱及以集者。即晚人添也。二此經下懸釋序義二。初來意。二序義下正釋二。初標列。二隨釋三。初略釋二。初正釋二。初列釋三義。靡知猶不知也。高位弟子者荊溪云。如歎寶積神智高明。況復或是化佛示迹。化佛亦復通於因果難測其本。故亦具諸。二今經下配對經文。二料簡二。初簡眾經。或二或一者暹云。或二者但次由二序。或一者次序不可闕也。今謂。亦有三序俱無經初即入正宗者。略般若是也。此亦譯人刪之耳。二簡字訓。問序訓不同者若以端由為義應作絲緒之緒。若以談述為義應作言敘之敘。何得諸經初品並作次序字。書而會通餘二義耶。答意者雖書次序之字而經具次由述之三意。今古諸家共用次序題字。</w:t>
      </w:r>
    </w:p>
    <w:p>
      <w:pPr>
        <w:spacing w:before="60" w:after="40"/>
      </w:pPr>
      <w:r>
        <w:rPr>
          <w:rFonts w:ascii="Noto Sans KR" w:hAnsi="Noto Sans KR" w:eastAsia="Noto Sans KR"/>
          <w:b/>
          <w:color w:val="667085"/>
          <w:sz w:val="18"/>
        </w:rPr>
        <w:t>한국어 직역 · 계속</w:t>
      </w:r>
    </w:p>
    <w:p>
      <w:pPr>
        <w:pStyle w:val="TranslationText"/>
      </w:pPr>
      <w:r>
        <w:t>서분에서 표하여 일으키고 정종분에 들어가는 것이 분명하다. 그러므로 아래 정설의 현묘한 뜻이 여기에 있다. 둘째, ‘次通’ 이하는 세 품에 통한다. ‘결업을 아직 끊지 않고 동거정토에 태어난다’는 데 대해 형계가 말한다. 다만 완전히 끊지 않고도 태어날 수 있다는 것이지, 전혀 끊지 않았다는 뜻은 아니다. ‘두 종류 중생이 와서 태어난다’는 데 대해 형계가 말한다. 「방편품」과 유위연집을 끊은 사람들을 따라 이렇게 말한 것이다. 「방편품」에서는 다만 두 교만 사용하므로 다시 오직 두 교에서 번뇌를 다 끊은 이들이 그 국토에 와서 태어난다. 「제자품」에서는 삼교로 꾸짖으므로 또한 삼교에 속한 이들이 와서 태어난다. 그러므로 삼교의 사람들이 그곳에 와서 태어난 뒤에는 다만 두 교를 받을 뿐이다. 「보살품」에서 다만 한 종류가 와서 태어난다고 한 것은 도달하는 바를 따라 말한 것이다. 실교를 따라 계외의 연집을 말하면 곧 별혹이다. 묻기를, 더 나아가 별혹을 끊으면 과보토에 태어나고 무명을 끊으면 적광토에 태어난다고 하였는데, 별혹과 무명은 다른가, 같은가? 답하자면 같다. 다만 초주에서 끊는 것은 소승과 공통되지 않으므로 ‘별혹’이라고 이름하고, 등각에서 끊는 마지막 원품은 ‘무명’이라고 한다. 그러므로 “곧 적광토에 태어난다”고 하였다. 사토를 구분하는 데서 적광토를 극과에 약정했기 때문이다. 둘째, 실내에 통하는 것은 모두 불국토의 의보가 자재함을 드러낸다. 참으로 의보와 정보가 오직 마음이기 때문이고, 삼천이 본래 갖추어져 있기 때문이다. 이 이치가 부분적으로 드러나면 큰 작용이 생긴다. 심성 밖에 따로 있는 것이 없으니 겨자씨에 받아들이는 일을 어찌 의심하겠는가. 수미산과 대해는 모두 의보에 속한다. 그러므로 “모두 드러낸다” 등이라고 하였다. ‘천녀’ 이하에 대해 형계가 말한다. 바로 ‘머문다’는 글을 인용하여 함께 적광토에 머묾을 증명한 것이다. ‘열두 번째를 취하여 「불도품」에 통하게 하지 않는다’는 것은 곧 부정한 곳에서 청정을 나타내는 것이다. 자세한 내용은 소화의 뜻을 풀이한 곳과 같다. 그러나 여기에서는 우선 횡으로 말한 것을 따른다. 유마의 게송을 인용한 것은 초주 이후 정토의 행을 닦지 않을 수 없음을 증명한 것으로, 인위의 사람과 과위의 사람이 모두 그러하다. 셋째, 실외로 나온 뒤에 통한다. ‘만약 정밀하게 이해하지 못한다’는 데 대해 형계가 말한다. 처음부터 끝까지 불국토의 뜻을 이해하지 못하면, 이 품에서 다만 보살의 정토와 중생이 와서 태어나는 것 및 정토의 행을 말한 것과 이와 같은 글들을 무엇으로 알아볼 수 있겠는가. 셋째, 유통분에 통한다. 넷째, 품의 제목을 풀이하는 데 둘이다. 첫째, 바로 품명을 풀이하는 데 둘이다. 첫째, 바로 풀이하는 데 둘이다. 첫째, 통명을 풀이한다. 둘째, ‘但此’ 이하에서는 별명을 보인다. 둘째, ‘問’ 이하에서는 의문을 푸는 데 둘이다. 첫째, 의문을 푸는 데 둘이다. 첫째, 바로 논난하는 데 둘이다. 첫째, 의심하여 논난한다. 둘째, ‘答’ 이하에서는 풀어 통하게 하는 데 둘이다. 첫째, 총괄하여 배척한다. 둘째, ‘今解’ 이하에서는 바로 답하는 데 둘이다. 첫째, 예를 인용한다. 둘째, ‘若不’ 이하에서는 그 예에 맞추어 병렬해서 논한다. 둘째, ‘若爾’ 이하에서는 거듭 따지는 데 둘이다. 첫째, 따져 묻는다. 형계가 말한다. “그렇다면 어찌하여 저 『대품경』처럼 서분을 따라 품명을 붙이지 않았는가?” 둘째, 풀이한다. 형계가 말한다. 답의 뜻은 『금광명경』에서 유래의 서가 정종과 같은 품에 있는 것을 인용한 것이다. 둘째, ‘此既’ 이하에서는 경계하고 권한다. ‘후대 사람’은 곧 번역한 사람이다. ‘부처도 아난도 아니다’라는 것은, 만약 부처님이 품명을 정했다고 한다면 경에 스스로 품명을 부른 글이 없고, 만약 결집한 사람이 붙였다고 한다면 품 안에도 또한 분명한 근거가 없다. 그러므로 두 가지가 모두 아니다. 대개 번역자가 붙인 것일 뿐이다. 시험 삼아 논해 보자. 공자가 이 땅에 태어났는데, 그가 죽은 뒤 그의 언교에 어찌 제나라 『논어』와 노나라 『논어』가 장을 나눈 방식이 서로 다르고, 대대와 소대의 『예기』가 각각 다른 일이 없겠는가. 하물며 동서가 멀리 떨어지고 중국과 인도의 음성이 다른 경우이겠는가. 각 번역자를 따라 제목을 붙였으므로 혹 서로 다르다. 그러므로 지금 경계하여 말한다. “결정하여 집착하기에는 부족하다.” 만약 부처님이 스스로 정한 것이라면 『법화경』 「약왕품」과 같다. 부처님이 스스로 이렇게 말씀하셨다. “만약 이 「약왕보살본사품」을 듣는 이가 있다면…” 결집한 사람이 붙인 것은 「묘음품」 끝과 같다. 경을 결집한 이가 “이 「묘음래왕품」을 설할 때”라고 하였다. 그 경문에 준하여 이 품을 예로 들면 두 갈래 모두에 해당하지 않는다. 참으로 번역자가 뜻에 준하여 이름을 세운 것이다. 『대품경』은 결집한 사람의 본래 품수가 오직 세 품뿐이었는데, 구마라집이 번역을 마친 뒤 종류에 따라 나누어 아흔 품이 되었다. 또 『대경』은 본래 「서품」이 없었고, 맨 처음에는 다만 「수명품」일 뿐이었다. 남조에 이르러 사공(謝公)이 이를 수정할 때 육권본 『니원경』에 준하여 이 「수명품」을 네 품으로 나누었다. 곧 「서품」·「순타품」·「애탄품」·「장수품」이다. 또 「여래성품」을 나누어 열 품으로 만들었다. 이는 번역자가 한 것이 아니라, 다만 수정한 사람이 더한 것이다. 이에 준하면 여러 경에서 부처님이 스스로 부른 것도 아니고 결집한 사람이 붙인 것도 아닌 것은 곧 후대 사람이 더한 것임을 알 수 있다. 둘째, ‘此經’ 이하에서는 서의 뜻을 미리 풀이하는 데 둘이다. 첫째, 온 뜻이다. 둘째, ‘序義’ 이하에서는 바로 풀이하는 데 둘이다. 첫째, 나열한다. 둘째, 따라 풀이하는 데 셋이다. 첫째, 간략히 풀이하는 데 둘이다. 첫째, 바로 풀이하는 데 둘이다. 첫째, 세 가지 뜻을 나열해 풀이한다. ‘靡知’는 곧 ‘알지 못한다’는 뜻이다. ‘높은 지위의 제자’라는 데 대해 형계가 말한다. 보적을 찬탄하여 신지(神智)가 높고 밝다고 한 것과 같다. 더구나 혹 화불이 자취를 나타낸 경우도 있다. 화불도 인과에 두루 통하므로 그 근본을 헤아리기 어렵다. 그러므로 역시 여러 뜻을 갖춘다. 둘째, ‘今經’ 이하에서는 경문에 배대한다. 둘째, 요간하는 데 둘이다. 첫째, 여러 경을 가려 밝힌다. ‘혹은 둘, 혹은 하나’라는 데 대해 도섬이 말한다. ‘혹은 둘’이라는 것은 다만 차서와 유서 두 가지이고, ‘혹은 하나’라는 것은 차서는 빠뜨릴 수 없기 때문이다. 지금 생각하건대, 세 가지 서가 모두 없이 경의 처음부터 곧바로 정종분에 들어가는 경우도 있다. 『략반야경』이 그러하다. 이 또한 번역자가 삭제한 것일 뿐이다. 둘째, 글자의 훈을 가려 밝힌다. 묻기를, ‘서’의 훈이 같지 않으니, 만약 단서와 유래를 뜻한다면 마땅히 실마리 ‘서(緒)’자를 써야 하고, 만약 말하여 서술함을 뜻한다면 마땅히 말씀 ‘서(敘)’자를 써야 한다. 어찌하여 여러 경의 첫 품은 모두 차례 ‘서(序)’자를 써 놓고 그것으로 나머지 두 뜻까지 회통하는가? 답의 뜻은 비록 차례 ‘서(序)’자를 쓰더라도 경에는 차서·유서·술서의 세 뜻이 모두 갖추어져 있다는 것이다. 예로부터 지금까지 여러 학자가 모두 차례 ‘서(序)’자를 품제에 써 왔다.</w:t>
      </w:r>
    </w:p>
    <w:p>
      <w:pPr>
        <w:pStyle w:val="EditorialNote"/>
      </w:pPr>
      <w:r>
        <w:t>교감·번역 메모 | [구문 불확실] `不取十二通佛道品者`의 `十二`가 가리키는 세부 항목은 이 단위만으로 확정하기 어렵다. 원문의 수량 표현을 그대로 보존하였다.</w:t>
      </w:r>
    </w:p>
    <w:p>
      <w:pPr>
        <w:pStyle w:val="EditorialNote"/>
      </w:pPr>
      <w:r>
        <w:t>교감·번역 메모 | [고유명사] 원문의 `謝公`은 이 파일의 해당 문맥만으로 특정 인물을 확정하지 않고 음독하여 병기하였다.</w:t>
      </w:r>
    </w:p>
    <w:p>
      <w:pPr>
        <w:pStyle w:val="EditorialNote"/>
      </w:pPr>
      <w:r>
        <w:t>교감·번역 메모 | [서지] `略般若`는 원문 표기를 그대로 서명처럼 옮겼으며, 외부 판본 대조 없이 특정 이본명으로 확정하지 않았다.</w:t>
      </w:r>
    </w:p>
    <w:p>
      <w:pPr>
        <w:spacing w:before="60" w:after="40"/>
      </w:pPr>
      <w:r>
        <w:rPr>
          <w:rFonts w:ascii="Noto Sans KR" w:hAnsi="Noto Sans KR" w:eastAsia="Noto Sans KR"/>
          <w:b/>
          <w:color w:val="667085"/>
          <w:sz w:val="18"/>
        </w:rPr>
        <w:t>원문 · 계속</w:t>
      </w:r>
    </w:p>
    <w:p>
      <w:pPr>
        <w:pStyle w:val="SourceText"/>
      </w:pPr>
      <w:r>
        <w:t>依義下引證佛令依義故於次序語下而申三義亦應無爽。豈可定執字書耶。故云依義等也。又據爾雅訓次者應作敘。故釋詁云。舒業順敘也。郭璞注云。皆謂次敘。釋宮云。東西牆謂之序。郭云。別內外也。而佛學之家或以次敘作序。既可互訓隨便用耳。二通別二。初正釋三。初明束三為二。二眾經下釋二序名義。三今因下示序因名立。因別名有別序者荊溪云。如因維摩不思議名得有合蓋等不思議事。因於經字得有如是我聞等言。及約行理通別者若無行理何須此教。況無此三事同魔說。故一切經皆具此三及以通別。具如法華疏記。二問若下料簡二。初簡滅後二。初問。二答二。初違問答。立名之便等者先舉所詮為顯能詮故。為序之便等者先唱我聞後談其事故。二復次下順問答二。初正示前後且順前問。義匪通方故曰一塗。方說此語者付囑令安故。向據結集宣唱必先通後別。今約佛說前後必先別後通。二經前下益分現未。經前是別序。在正說前為發起故。經後序是通序。臨滅付囑故。二若爾下簡佛世。已有其事者已談文理及有阿難能聞之人等也。三觀心二。初正明序義二。初正示觀心。心即是通觀即是別者心一觀三。故心通觀別。通為所觀故別分三種。故此即二序。因觀證理。理如正說。因此下更於觀心別序辨由義也。述義闕而不論。成就一切法者謂。自他因果之法悉由觀心而成。即是下示由藉義。道謂分證及究竟也。因觀入道。故觀如門初心修之端由在此。二問若下簡名前後。問意者荊溪云。心通觀別今云。觀心乃別前通後。如何得例通別二序。答意者準世名便不可即云心觀故也。然亦且順此土之言。若從西方心觀何爽。二問玄下立疑顯益二。初立疑。將不壞亂等者恐非消文之要也。二答下顯益。觸處觀行者若事若法攬入自心。如是弘經豈同數寶。夫一家明觀統唯三種。一者約行。二者附法。三者附事。如止觀所明直觀陰心即是三諦己他互遍。三無差別名約行觀心也。餘二種者則攝彼法相事相歸乎三諦淨心。附事達理名為附事。附法亦然。今明三分即附法也。下明菴園即附事也。然類雖有三要歸一揆。恐著外聞內忘約行。故須二種指而歸之。後學至此彌須留意。一家宗極其在茲乎。一失其源巧喻滋甚。巧說得宜者暹云。非但令文義冷然。亦令覽文成觀慧解分明矣。五正入經文三。初半品序分二。初分科。二隨釋二。初通序二。初列章。二解釋二。初總釋二。初標示大旨。說入佛法之相者六事證信是入道相。二大論下引論廣釋二。初委引論文二。初通引論文。親屬愛結者阿難是佛堂弟。已證三果未斷殘思。故有愛結。阿泥樓馱或阿㝹樓馱或阿泥樓豆梵音楚夏也。此翻無貧。或翻如意。諮決者左傳曰。訪問於善為諮。得念道力者內觀真空。故云念道。能棑憂惱。名之為力。二故知下別結六義。二徵釋四事二。初徵起。二答釋四。初釋經初六事。為斷疑勸信者結集時。阿難登高。而形相似佛。眾疑釋尊重出或他方佛來或阿難成佛。若唱我聞三疑皆遣。故云斷疑。</w:t>
      </w:r>
    </w:p>
    <w:p>
      <w:pPr>
        <w:spacing w:before="60" w:after="40"/>
      </w:pPr>
      <w:r>
        <w:rPr>
          <w:rFonts w:ascii="Noto Sans KR" w:hAnsi="Noto Sans KR" w:eastAsia="Noto Sans KR"/>
          <w:b/>
          <w:color w:val="667085"/>
          <w:sz w:val="18"/>
        </w:rPr>
        <w:t>한국어 직역 · 계속</w:t>
      </w:r>
    </w:p>
    <w:p>
      <w:pPr>
        <w:pStyle w:val="TranslationText"/>
      </w:pPr>
      <w:r>
        <w:t>‘뜻에 의지한다’ 이하는 부처님께서 뜻에 의지하라 하신 말씀을 인용한 것이므로, 차례 ‘서(序)’라는 말 아래에서 세 뜻을 펴더라도 또한 잘못이 없을 것이다. 어찌 자서에 결정적으로 집착할 수 있겠는가. 그러므로 “뜻에 의지한다” 등이라고 말한다. 또 『이아』에서 ‘차례’라는 뜻에 근거하면 마땅히 ‘敘’자를 써야 한다. 그러므로 「석고」에서 말한다. “舒·業·順은 모두 敘이다.” 곽박의 주에서 말한다. “모두 차례대로 서술한다는 뜻이다.” 「석궁」에서 말한다. “동서의 담장을 序라고 한다.” 곽박이 말한다. “안과 밖을 구별하는 것이다.” 그런데 불학자들은 혹 차례로 서술한다는 ‘敘’를 ‘序’로 쓴다. 이미 서로 훈할 수 있으니 편의에 따라 사용할 뿐이다. 둘째, 통서와 별서에 대해 둘이다. 첫째, 바로 풀이하는 데 셋이다. 첫째, 세 가지를 묶어 둘로 만든다. 둘째, ‘眾經’ 이하에서는 두 서의 명칭과 뜻을 풀이한다. 셋째, ‘今因’ 이하에서는 서의 이름이 무엇을 따라 세워지는지 보인다. ‘별명에 의지하여 별서가 있다’는 데 대해 형계가 말한다. 예컨대 유마의 ‘불사의’라는 이름 때문에 합개 등의 불가사의한 일이 있게 되고, ‘경’이라는 글자 때문에 “이와 같이 나는 들었다” 등의 말이 있게 되는 것과 같다. 그리고 행과 이치에 약정한 통서와 별서는, 만약 행과 이치가 없다면 어찌 이 교법이 필요하겠는가. 더구나 이 세 가지가 없으면 마설과 같게 된다. 그러므로 모든 경에는 이 세 가지와 통서·별서가 모두 갖추어져 있다. 자세한 것은 『법화문구』와 『기』와 같다. 둘째, ‘問若’ 이하에서는 요간하는 데 둘이다. 첫째, 멸후를 가려 밝히는 데 둘이다. 첫째, 묻는다. 둘째, 답하는 데 둘이다. 첫째, 질문의 뜻을 거슬러 답한다. ‘이름을 세우는 편의’라는 것은 먼저 소전을 들어 능전을 드러내기 때문이다. ‘서술하는 편의’라는 것은 먼저 “나는 들었다”를 부른 뒤에 그 일을 말하기 때문이다. 둘째, ‘復次’ 이하에서는 질문의 뜻을 따라 답하는 데 둘이다. 첫째, 바로 앞뒤를 보이되 우선 앞의 질문을 따른다. 뜻이 모든 경우에 통하는 것은 아니므로 ‘한 갈래’라고 한다. ‘비로소 이 말을 하였다’는 것은 부촉하면서 그렇게 두라고 명했기 때문이다. 앞에서는 결집할 때 선언하는 순서에 근거했으니 반드시 통서가 먼저이고 별서가 뒤이며, 지금은 부처님이 설한 앞뒤에 약정하므로 반드시 별서가 먼저이고 통서가 뒤이다. 둘째, ‘經前’ 이하는 이익을 현재와 미래로 나눈다. ‘경 이전’은 별서이다. 정설 전에 있어서 발기의 구실을 하기 때문이다. ‘경 이후의 서’는 통서이다. 열반에 임하여 부촉했기 때문이다. 둘째, ‘若爾’ 이하는 부처님 재세시를 가려 밝힌다. ‘이미 그 일이 있었다’는 것은 이미 글과 이치를 설하였고 아난처럼 들을 수 있는 사람도 있었다는 등의 뜻이다. 셋째, 관심에 대해 둘이다. 첫째, 바로 서의 뜻을 밝히는 데 둘이다. 첫째, 바로 관심을 보인다. ‘마음은 곧 통이고 관은 곧 별이다’라는 것은 마음은 하나이고 관은 셋이므로 마음은 통하고 관은 별하다는 뜻이다. 통한 마음을 관찰 대상이라고 하고, 별도로 세 종류의 관으로 나눈다. 그러므로 이것이 곧 두 종류의 서이다. 관에 의지하여 이치를 증득한다. 이치는 정설과 같다. ‘因此’ 이하는 다시 관심 가운데 별서에서 유래의 뜻을 분별한다. 서술의 뜻은 빠뜨리고 논하지 않았다. ‘일체법을 성취한다’는 것은, 자타의 인과에 속한 법이 모두 관심으로 말미암아 성취된다는 뜻이다. ‘即是’ 이하는 의지하여 일어난다는 뜻을 보인다. ‘도’는 분증과 구경을 말한다. 관에 의지하여 도에 들어가므로 관은 문과 같고 초심 수행의 단서와 유래가 여기에 있다. 둘째, ‘問若’ 이하는 명칭의 앞뒤를 가려 밝힌다. 질문의 뜻에 대해 형계가 말한다. 마음은 통하고 관은 별하다고 하였는데, 지금은 ‘관심’이라고 하여 도리어 별인 관이 앞에 있고 통인 마음이 뒤에 있다. 어떻게 통서와 별서의 두 서에 견줄 수 있는가? 답의 뜻은 세속의 명칭상 편의에 준하면 곧바로 ‘심관’이라고 할 수 없기 때문이다. 그러나 이것도 우선 이 땅의 말법을 따른 것이다. 서역의 말에 따른다면 ‘심관’이라 해도 무엇이 잘못이겠는가. 둘째, ‘問玄’ 이하는 의심을 세워 이익을 드러내는 데 둘이다. 첫째, 의심을 세운다. ‘혹 무너뜨리고 어지럽히지 않겠는가’ 등은 이것이 경문을 풀이하는 요체가 아닐까 염려한 것이다. 둘째, ‘答’ 이하에서는 이익을 드러낸다. ‘닿는 곳마다 관행한다’는 것은 일이든 법이든 자기 마음에 거두어들이는 것이다. 이와 같이 경을 널리 펴는 것이 어찌 남의 보배만 세는 것과 같겠는가. 무릇 천태 일가에서 관을 밝히는 것은 총괄하면 오직 세 종류이다. 첫째는 행에 약정한 것이고, 둘째는 법에 붙인 것이며, 셋째는 사에 붙인 것이다. 『지관』에서 밝힌 것처럼 곧바로 음심을 관하여 곧 삼제가 자기와 타인에 서로 두루하고, 셋이 차별이 없음을 밝히는 것을 ‘행에 약정한 관심’이라고 한다. 나머지 두 종류는 법상과 사상을 삼제의 청정한 마음으로 거두어들이는 것이다. 사에 붙여 이치를 통달하는 것을 ‘부사’라고 이름하고, 법에 붙이는 것도 또한 그러하다. 지금 삼분을 밝힌 것은 곧 법에 붙인 것이다. 아래에서 암라원을 밝히는 것은 곧 사에 붙인 것이다. 그러나 부류는 비록 셋이지만 요컨대 하나의 준칙으로 돌아간다. 밖에서 듣는 것에 집착하여 안의 행에 약정한 관을 잊을까 염려되므로 반드시 두 종류의 관으로 가리켜 그곳으로 돌아가게 해야 한다. 후학은 여기에 이르러 더욱 뜻을 두어야 한다. 천태 일가의 종지의 극치는 아마 여기에 있을 것이다. 한번 그 근원을 잃으면 교묘한 비유가 더욱 심해질 뿐이다. ‘교묘한 설명이 마땅함을 얻는다’는 데 대해 도섬이 말한다. 문장의 뜻을 분명하게 할 뿐만 아니라, 또 글을 보는 이가 관을 이루어 지혜로운 이해가 분명해지게 한다. 다섯째, 바로 경문에 들어가는 데 셋이다. 첫째, 반 품의 서분에 둘이다. 첫째, 과를 나눈다. 둘째, 따라 풀이하는 데 둘이다. 첫째, 통서에 둘이다. 첫째, 장을 열거한다. 둘째, 해석하는 데 둘이다. 첫째, 총괄하여 풀이하는 데 둘이다. 첫째, 대지를 표하여 보인다. ‘불법에 들어가는 모습’을 말한다는 것은 여섯 가지 일이 믿음을 증명하는 것이 입도의 모습이기 때문이다. 둘째, ‘大論’ 이하에서는 논을 인용하여 널리 풀이하는 데 둘이다. 첫째, 논문을 자세히 인용하는 데 둘이다. 첫째, 논문을 통틀어 인용한다. ‘친족의 애착이라는 결사’란 아난이 부처님의 종제이기 때문이다. 이미 삼과를 증득하였으나 남은 사혹을 끊지 못하였다. 그러므로 애결이 있다. 아니루타(阿泥樓馱)는 혹 阿㝹樓馱 또는 阿泥樓豆라고도 하니, 범음의 지역적 차이이다. 여기서는 ‘무빈(無貧)’이라 번역한다. 혹은 ‘여의(如意)’라고 번역한다. ‘자결(諮決)’에 대해 『좌전』에서는 말한다. 선한 이에게 찾아가 묻는 것을 ‘자(諮)’라 한다. ‘염도력(念道力)을 얻는다’는 것은 안으로 진공을 관하는 것이다. 그러므로 ‘도(道)를 염한다’고 한다. 근심과 번뇌를 물리칠 수 있으므로 이를 ‘힘’이라 이름한다. 둘째, ‘故知’ 이하에서는 여섯 뜻을 따로 결론짓는다. 둘째, 네 가지 일을 징문하고 풀이하는 데 둘이다. 첫째, 징문하여 일으킨다. 둘째, 답하여 풀이하는 데 넷이다. 첫째, 경의 첫 여섯 가지 일을 풀이한다. ‘의심을 끊고 믿음을 권한다’는 것은 경을 결집할 때 아난이 높은 곳에 올라가자, 그 형상이 부처님과 비슷했기 때문이다. 대중은 석존께서 다시 출현하셨거나, 다른 지방의 부처님이 오셨거나, 아난이 성불한 것이 아닌가 의심하였다. 만약 “내가 들었다”고 외치면 세 가지 의심이 모두 풀린다. 그러므로 ‘의심을 끊는다’고 한다.</w:t>
      </w:r>
    </w:p>
    <w:p>
      <w:pPr>
        <w:pStyle w:val="EditorialNote"/>
      </w:pPr>
      <w:r>
        <w:t>교감·번역 메모 | [구문 불확실] `將不壞亂等者恐非消文之要也`는 반문과 저자의 평가가 압축되어 있어 구두에 따라 뉘앙스가 달라질 수 있다.</w:t>
      </w:r>
    </w:p>
    <w:p>
      <w:pPr>
        <w:spacing w:before="60" w:after="40"/>
      </w:pPr>
      <w:r>
        <w:rPr>
          <w:rFonts w:ascii="Noto Sans KR" w:hAnsi="Noto Sans KR" w:eastAsia="Noto Sans KR"/>
          <w:b/>
          <w:color w:val="667085"/>
          <w:sz w:val="18"/>
        </w:rPr>
        <w:t>원문 · 계속</w:t>
      </w:r>
    </w:p>
    <w:p>
      <w:pPr>
        <w:pStyle w:val="SourceText"/>
      </w:pPr>
      <w:r>
        <w:t>勸信者信為能入智為能度。不信言是事不如是。信者言是事如是故。是謂吉相者初標吉相以表經中皆吉。具如百論者法華疏記第一備引之。二釋梵壇法治。自恃王種者車匿亦釋種也。三釋戒經為師二。初華梵翻名處處解脫。或云別別解脫。二問下簡執誡惡。多非正義者謂。時食遮非時食等。論云。是世界中實非第一義中實。既非第一義實。云何保得真解脫也。答中還引大論以答之也。不應求實者為異外道為法久住。暫時權制不應於此而求實理。今時下大師因引釋論久住之言遂斥時人不遵戒律。楊子法。言曰。聖人之治天下也礙諸以禮樂(礙限)無則禽。異則貉子。謂戒律亦釋氏之禮樂也。圓頂者棄而蔑之。不亦禽貉之謂乎。四釋念處修道二。初示過顯益。若離至世智示離念處之過。以念處是出世慧故無出世慧但在生死。隨禪受生四禪生色界。四定生無色。若修下顯修念處之益。藏通破界內四[1]例。別圓破界外四[＊]例。二問下簡大小二。初執小有大無難謂。小乘有念處。大乘則無也。二明大小通有。答三。初明大有念處。後三教悉觀念處得道也。念處秖是觀五陰。若離五陰無境可觀。身念即色陰。受念即受陰。心念即識陰。法念即想行陰。若離下出三教外無別大乘。既三教俱修念處。若謂不須定屬邪計。何關大乘。況涅槃遺囑滅後比丘令依念處通被一切。豈簡大小。嗚呼世有不知念處之名義自謂大乘者。一何謬耶。又執律名相不修念處。如是之人去道踰遠。二但佛下示大小融通。不出半滿者半字滿字俗典之名。如來以此喻大小乘。如涅槃經說。枯榮中間者佛於四枯四榮樹間而入涅槃。正表涅槃佛性非半非滿雙照半滿。即照而遮即遮而照故大小枯榮悉涅槃之用。即用是體中間見性。三出念下顯念處該攝。出念至道法者大小半滿不出念處。故佛下不依慈父囑名為不孝子。一家止觀唯觀陰境。即無作念處也。二別釋二。初懸示三。初標簡。二一如下辨示。三此六下結意二。初正結意。二如是下示端首。二初如下貼釋六。初明勸信之端三。初因緣。二約教。三觀心。若無初意不殊外計。若無次意不辨偏小。若無第三何以辨能詮教功。何以為佛國行本。故須入心成觀分果可期。故止觀云。觀與經合非數他寶。於此略知必不封教。若欲修證當依止觀。以十境十乘通為一切大教行門故也。四種三昧何經不收。不可纔見觀心便謂不須止觀。故一家章疏凡至行門悉指彼部。如法華疏釋安樂行。光明疏釋空品。第若比餘文觀門甚廣。以十乘未辨十境未明若欲造修致遠恐沈。故章安於彼疏文特指止觀。諸文多爾。豈待委陳。後生可畏。尋之自曉然。此三意若望法華四意消文唯闕本迹。以今經未明遠本故也。下去釋經文文合爾。或闕或略。文不累書。貴在得意。初因緣荊溪云。自此已下釋通序文義具四悉。少標名目。準法華疏比之可見。今於此中指一兩節使下比決則易可知。今文初是世界。又如是去是為人。又大論去是對治。又古來去是第一義。現世鬪諍者是己非他。</w:t>
      </w:r>
    </w:p>
    <w:p>
      <w:pPr>
        <w:spacing w:before="60" w:after="40"/>
      </w:pPr>
      <w:r>
        <w:rPr>
          <w:rFonts w:ascii="Noto Sans KR" w:hAnsi="Noto Sans KR" w:eastAsia="Noto Sans KR"/>
          <w:b/>
          <w:color w:val="667085"/>
          <w:sz w:val="18"/>
        </w:rPr>
        <w:t>한국어 직역 · 계속</w:t>
      </w:r>
    </w:p>
    <w:p>
      <w:pPr>
        <w:pStyle w:val="TranslationText"/>
      </w:pPr>
      <w:r>
        <w:t>‘믿음을 권한다’는 것은 믿음은 능히 들어가게 하고 지혜는 능히 건너가게 하기 때문이다. 믿지 않는 이는 “이 일은 이와 같지 않다”고 말하고, 믿는 이는 “이 일은 이와 같다”고 말하기 때문이다. ‘이를 길상이라 한다’는 것은 처음에 길상을 표하여 경 가운데가 모두 길함을 나타낸 것이다. 자세한 것은 『백론』과 같으니, 『법화소기』 제1에 갖추어 인용하였다. 둘째, 범단법으로 다스리는 것을 풀이한다. ‘왕족임을 스스로 믿는다’는 것은 차닉도 석가족이기 때문이다. 셋째, 계경을 스승으로 삼는 것을 풀이하는 데 둘이다. 첫째, 화범의 번역 명칭은 ‘처처해탈(處處解脫)’이다. 혹은 ‘별별해탈(別別解脫)’이라고 한다. 둘째, ‘問’ 이하에서는 집착을 가려내고 악을 경계한다. ‘대부분 바른 뜻이 아니다’라는 것은 이른바 때에 맞추어 먹는 것과 때 아닌 때에 먹는 것을 막는 것 등이다. 논에서는 말한다. “이는 세계 가운데서는 실제이나 제일의 가운데서는 실제가 아니다.” 이미 제일의의 실제가 아닌데, 어떻게 참된 해탈을 보전하여 얻을 수 있겠는가. 답 가운데서는 다시 『대론』을 인용하여 이에 답한다. ‘실상을 구해서는 안 된다’는 것은 외도와 다르게 하고 법을 오래 머물게 하기 위하여 잠시 방편으로 제정한 것이므로, 여기에서 실리를 구해서는 안 된다는 뜻이다. ‘今時’ 이하는 대사가 『석론』의 ‘오래 머문다’는 말을 인용한 데 따라, 마침내 당시 사람들이 계율을 따르지 않는 것을 배척한 것이다. 양자의 『법언』에서 말한다. “성인이 천하를 다스릴 때에는 예악으로 그들을 한정하니, 이것이 없으면 금수가 된다.”(礙는 한정한다는 뜻이다.) “달리하면 맥족과 같다.” 이른바 계율도 또한 석씨의 예악이라는 뜻이다. 머리를 둥글게 깎은 자가 그것을 버리고 멸시한다면, 또한 금수나 맥족과 같다고 할 만하지 않겠는가. 넷째, 염처로 도를 닦는 것을 풀이하는 데 둘이다. 첫째, 허물을 보이고 이익을 드러낸다. ‘若離’부터 ‘世智’까지는 염처를 떠난 허물을 보인다. 염처는 출세간의 지혜이므로, 출세간의 지혜가 없으면 다만 생사에 있을 뿐이다. 선정을 따라 생을 받으니, 사선은 색계에 태어나고 사정은 무색계에 태어난다. ‘若修’ 이하에서는 염처를 닦는 이익을 드러낸다. 장교와 통교는 계내의 네 가지 [1]례를 깨뜨리고, 별교와 원교는 계외의 네 가지 [＊]례를 깨뜨린다. 둘째, ‘問’ 이하에서는 대소를 가려내는 데 둘이다. 첫째, 소승에는 있고 대승에는 없다고 집착하여 논난하는 것으로, 이른바 소승에는 염처가 있지만 대승에는 없다는 것이다. 둘째, 대승과 소승에 모두 있음을 밝힌다. 답에 셋이 있다. 첫째, 대승에도 염처가 있음을 밝힌다. 뒤의 삼교도 모두 염처를 관하여 도를 얻는다. 염처는 바로 오음을 관하는 것이다. 오음을 떠나면 관할 경계가 없다. 신념처는 색음이고, 수념처는 수음이며, 심념처는 식음이고, 법념처는 상음과 행음이다. ‘若離’ 이하는 삼교 밖에 별도의 대승이 없음을 밝힌다. 이미 삼교가 모두 염처를 닦는데, 만약 필요 없다고 한다면 반드시 삿된 견해에 속한다. 어찌 대승과 관계가 있겠는가. 더구나 『열반경』의 유촉은 멸후의 비구에게 염처에 의지하게 하여 모든 이를 통틀어 대상으로 삼았다. 어찌 대승과 소승을 가리겠는가. 아, 세상에는 염처의 이름과 뜻을 알지 못하면서 스스로 대승이라 하는 자가 있으니, 얼마나 잘못된 것인가. 또 계율의 명상에 집착하면서 염처를 닦지 않는다면, 이와 같은 사람은 도에서 더욱 멀어진다. 둘째, ‘但佛’ 이하에서는 대소가 융통함을 보인다. ‘반자와 만자를 벗어나지 않는다’는 데서 반자와 만자는 세속 전적의 명칭이다. 여래는 이것으로 대승과 소승을 비유하였다. 『열반경』에서 설한 것과 같다. ‘마른 나무와 무성한 나무의 중간’이라는 것은 부처님이 네 마른 나무와 네 무성한 나무 사이에서 열반에 드신 것을 말한다. 이는 바로 열반의 불성이 반자도 아니고 만자도 아니면서 반자와 만자를 함께 비춤을 나타낸다. 비추면서 곧 막고, 막으면서 곧 비추므로 대승과 소승의 고영이 모두 열반의 작용이다. 작용이 곧 체이므로 중간에서 불성을 본다. 셋째, ‘出念’ 이하에서는 염처가 두루 포섭함을 드러낸다. ‘出念’부터 ‘道法’까지는 대소와 반만이 염처를 벗어나지 않음을 말한다. 그러므로 ‘佛’ 이하에서는 자비로운 아버지의 유촉을 따르지 않는 것을 불효자라 이름한다. 천태 일가의 『지관』은 오직 음경을 관한다. 곧 무작의 염처이다. 둘째, 따로 풀이하는 데 둘이다. 첫째, 미리 보이는 데 셋이다. 첫째, 표하여 가려낸다. 둘째, ‘一如’ 이하에서는 판별하여 보인다. 셋째, ‘此六’ 이하에서는 뜻을 결론짓는 데 둘이다. 첫째, 바로 뜻을 결론짓는다. 둘째, ‘如是’ 이하에서는 단서를 보인다. 둘째, ‘初如’ 이하에서는 여섯 가지를 맞추어 풀이한다. 첫째, 믿음을 권하는 단서를 밝히는 데 셋이다. 첫째, 인연이다. 둘째, 교에 의한다. 셋째, 마음을 관한다. 첫째 뜻이 없으면 외도의 견해와 다르지 않고, 둘째 뜻이 없으면 편교와 소승을 판별하지 못하며, 셋째가 없으면 어떻게 능전인 교의 공능을 판별하겠는가. 또 어떻게 불국토 수행의 근본으로 삼겠는가. 그러므로 반드시 마음으로 들어가 관을 이루어야 분과를 기약할 수 있다. 그러므로 『지관』에서 말한다. “관이 경과 합치해야 남의 보배를 세는 것이 아니다.” 여기에서 대략 알기만 하여도 반드시 교에 막혀 있지는 않을 것이다. 수행하여 증득하고자 한다면 마땅히 『지관』에 의지해야 한다. 십경과 십승을 통틀어 모든 대교의 수행문으로 삼기 때문이다. 사종삼매가 어느 경인들 포섭하지 않겠는가. 마음 관하는 설명을 잠깐 보았다고 해서 곧 『지관』이 필요 없다고 말해서는 안 된다. 그러므로 천태 일가의 장소는 무릇 수행문에 이르면 모두 그 부를 가리킨다. 『법화소』에서 「안락행품」을 풀이한 것과 같고, 『광명소』에서 「공품」을 풀이한 것과 같다. 만약 다른 글에 견주면 관문은 매우 넓다. 십승을 아직 판별하지 않고 십경을 아직 밝히지 않은 채 수행에 나아가 멀리 이르려 한다면 침몰할까 염려된다. 그러므로 장안은 그 소문에서 특별히 『지관』을 가리켰다. 여러 글이 대부분 그러하다. 어찌 일일이 자세히 말하기를 기다리겠는가. 후생은 두려워할 만하다. 찾아보면 스스로 환히 알 것이다. 이 세 뜻을 『법화』의 네 뜻으로 글을 풀이하는 것에 견주면 오직 본적만 빠져 있다. 이 경에서는 아직 먼 본지를 밝히지 않았기 때문이다. 이 아래에서 경문을 풀이하는 글도 마땅히 이와 같다. 혹 빠뜨리기도 하고 혹 간략히 하기도 하며, 글을 거듭 쓰지 않는다. 중요한 것은 뜻을 얻는 데 있다. 첫째 인연에 대해 형계가 말한다. “여기부터 아래에서 통서의 글을 풀이하는 뜻에는 사신단이 갖추어져 있다. 다만 명목을 드러낸 것이 적을 뿐이다. 『법화소』에 준하여 비교하면 알 수 있다. 지금 여기에서 한두 절을 가리켜 아래에서 비교하여 결정하게 하면 쉽게 알 수 있을 것이다. 지금 글의 처음은 세계이고, 또 ‘如是’ 이하는 위인이며, 또 ‘大論’ 이하는 대치이고, 또 ‘古來’ 이하는 제일의이다.” 현세에 다투어 자기는 옳고 남은 그르다고 하면서</w:t>
      </w:r>
    </w:p>
    <w:p>
      <w:pPr>
        <w:pStyle w:val="EditorialNote"/>
      </w:pPr>
      <w:r>
        <w:t>교감·번역 메모 | [교감] 원문은 `四[1]例`로 되어 있다. `[1]`의 교감 내용이 현 TXT에는 제시되지 않아 글자를 수정하지 않고 원문대로 보존하였다. 문맥상 해당 글자는 별도 판본 대조가 필요하다.</w:t>
      </w:r>
    </w:p>
    <w:p>
      <w:pPr>
        <w:pStyle w:val="EditorialNote"/>
      </w:pPr>
      <w:r>
        <w:t>교감·번역 메모 | [교감] 원문은 `四[＊]例`로 되어 있다. `[＊]`는 앞 교감표지와의 연동 표시로 보이나 현 TXT에 교감 내용이 없어 원문을 그대로 보존하였다.</w:t>
      </w:r>
    </w:p>
    <w:p>
      <w:pPr>
        <w:pStyle w:val="EditorialNote"/>
      </w:pPr>
      <w:r>
        <w:t>교감·번역 메모 | [구문 불확실] `第若比餘文`의 `第若`는 문맥상 연결이 매끄럽지 않다. 현 파일의 글자를 고치지 않고 ‘다른 글에 견주면’의 취지로 최소한으로 옮겼으며 이문 대조가 필요하다.</w:t>
      </w:r>
    </w:p>
    <w:p>
      <w:pPr>
        <w:spacing w:before="60" w:after="40"/>
      </w:pPr>
      <w:r>
        <w:rPr>
          <w:rFonts w:ascii="Noto Sans KR" w:hAnsi="Noto Sans KR" w:eastAsia="Noto Sans KR"/>
          <w:b/>
          <w:color w:val="667085"/>
          <w:sz w:val="18"/>
        </w:rPr>
        <w:t>원문 · 계속</w:t>
      </w:r>
    </w:p>
    <w:p>
      <w:pPr>
        <w:pStyle w:val="SourceText"/>
      </w:pPr>
      <w:r>
        <w:t>不循正理報在燒煮。不亦宜乎。釋子或然即同外道。大論偈云。自法愛染故毀訾他人法雖持戒行人不脫地獄苦。斯言有徵。學者慎之。二約教二。初正解二。初約教三。初標本一寂理隨機分四。就當教辨理俱無說。故云四不可說。二一因下釋。俱隣即陳如也。并餘四人故云等也。法眼淨即初果。明五義者即苦空無常無我寂滅也。引無量義明般若華嚴以證假名者荊溪云。且從歷劫以證假名。非謂二經部全在假。彼多說故。故借用之。若菩薩下見佛性開佛知見悉在初住。三佛法下結。通指四教名為佛法。二約味二。初通示五味。二此經下別顯今經。二問下釋疑。三觀心二。初正解三。初標示。二華嚴下引證。佛心[1]准真生心唯妄。迷真成妄。了妄即真。波水藤蛇喻意可識。生佛理等真妄一如。是故欲知佛心但觀生心。如欲識水觀波可知。故十不二門云。三千同在心地。與佛心地三千不殊。一塵喻生心經卷喻佛心。心具三千即佛心也。三觀心即具四理者由心本具外境能熏。故觀如理有四種異。若了三觀于何不收。二釋疑。六即分別者即故凡亦必具。六故聖唯在佛。是故始凡理具而不疑無趣取無怯。終聖在佛而無上慢以生自大。此六即義起自一家深符圓旨。永無眾過。暗禪者多增上慢。文字者推功上人並由不曉六而復即。今名字位人依經修觀免同數寶。晉譯華嚴云。譬如貧窮人終日數他寶自無半錢分。於法不修行多聞亦如是。二親承音旨二。初標示。二一總下正解三。初總釋二。初正解二。初約義略解。二引論廣釋。學無學人者學即前三果。無學即第四果。阿難為侍者是學人。至結集時已是無學人。隨俗稱我故不乖物宜。內無我執故不乖真實。人無怪也者聖人稱我如金易銅世無嫌怪。耳根不壞等者舊明。耳識四緣生。一根二塵三空四作意。文中唯闕空緣。和合兼之非餘闕緣。故能生識。新云。耳識九緣生。如名數家說。二問下釋疑二。初約時前後釋疑二。初疑。自爾之前者爾此也。為魔所蔽者即於婆羅林外為六十億魔現佛身廣說法門以惑阿難。佛令文殊宣呪索之。阿難於是得還。委如大經陳如品說。二答下釋二。初明集經藏稱我聞二。初展轉聞初依大論似從他聞。次引舍利弗問經乃定力自聞名展轉也。言佛覺者秖是佛加覺力如佛。故名佛覺三昧。已證非從他聞。故云自能。用本願力為持佛法故。二又報下佛重說。報恩經第六云。佛求其為侍者許已仍求四願。一不受故衣。二不受別請。三不同諸比丘。須見即見。第四願如疏。大經亦明。阿難求四願。其第四即出入無時。與報恩異。故云三如涅槃。二復次下明律論稱我聞。佛在波羅奈。最初為五人說契經藏。滅後阿難結集。佛在羅閱耆最初為須那提說毘尼藏。滅後波離結集。佛在毘舍離獼猴池最初為䟦耆子說阿毘曇藏。滅後五百羅漢結集為相續解脫經。是佛自說。故且名經。後廣集法相。乃名為論。故知。論藏不獨滅後也。若爾三藏既俱佛說。故知。論藏亦有稱我聞義。二問阿下約法大小釋疑二。初疑。二答下釋三。</w:t>
      </w:r>
    </w:p>
    <w:p>
      <w:pPr>
        <w:spacing w:before="60" w:after="40"/>
      </w:pPr>
      <w:r>
        <w:rPr>
          <w:rFonts w:ascii="Noto Sans KR" w:hAnsi="Noto Sans KR" w:eastAsia="Noto Sans KR"/>
          <w:b/>
          <w:color w:val="667085"/>
          <w:sz w:val="18"/>
        </w:rPr>
        <w:t>한국어 직역 · 계속</w:t>
      </w:r>
    </w:p>
    <w:p>
      <w:pPr>
        <w:pStyle w:val="TranslationText"/>
      </w:pPr>
      <w:r>
        <w:t>바른 이치를 따르지 않으면 과보가 삶아지고 불태워지는 곳에 있으니, 또한 마땅하지 않겠는가. 석자도 혹 그렇게 한다면 곧 외도와 같다. 『대론』의 게에서 말한다. “자기 법을 애착하여 물들기 때문에 다른 사람의 법을 헐뜯으니, 비록 계를 지니고 행하는 사람이라도 지옥의 괴로움에서 벗어나지 못한다.” 이 말에는 증험이 있다. 배우는 자는 삼가야 한다. 둘째, 교에 의하는 데 둘이다. 첫째, 바로 풀이하는 데 둘이다. 첫째, 교에 의하는 데 셋이다. 첫째, 본래 하나인 적리를 표하되 기근을 따라 넷으로 나뉜다. 각 교 자체에서 이치를 판별하면 모두 말로 설할 수 없다. 그러므로 ‘네 가지 모두 불가설’이라고 한다. 둘째, ‘一因’ 이하에서 풀이한다. ‘俱隣’은 곧 교진여이다. 나머지 네 사람까지 합하므로 ‘등’이라고 한다. ‘법안정’은 곧 초과이다. ‘다섯 뜻을 밝힌다’는 것은 곧 고·공·무상·무아·적멸이다. 『무량의경』을 인용하여 반야와 화엄을 밝힘으로써 가명을 증명한 것에 대해 형계가 말한다. “우선 역겁 수행을 따라 가명을 증명한 것이다. 두 경의 부 전체가 가에 있다고 말한 것은 아니다. 그 경들에서 많이 설하기 때문에 빌려 쓴 것이다.” ‘若菩薩’ 이하에서 불성을 보고 불지견을 여는 것은 모두 초주에 있다. 셋째, ‘佛法’ 이하에서 결론짓는다. 사교를 통틀어 가리켜 ‘불법’이라 이름한다. 둘째, 교미에 의하는 데 둘이다. 첫째, 오미를 통틀어 보인다. 둘째, ‘此經’ 이하에서는 지금의 경을 따로 드러낸다. 둘째, ‘問’ 이하에서는 의심을 풀이한다. 셋째, 마음을 관하는 데 둘이다. 첫째, 바로 풀이하는 데 셋이다. 첫째, 표하여 보인다. 둘째, ‘華嚴’ 이하에서 인용하여 증명한다. 부처의 마음은 [1]진에 준하고 중생의 마음은 오직 망이다. 진을 미혹하여 망을 이루고, 망을 깨달으면 곧 진이다. 파도와 물, 등나무와 뱀의 비유는 그 뜻을 알 수 있다. 중생과 부처의 이치는 평등하고 진과 망은 하나의 여여이다. 그러므로 부처의 마음을 알고자 한다면 다만 중생의 마음을 관하면 된다. 물을 알고자 하면 파도를 관하면 알 수 있는 것과 같다. 그러므로 「십불이문」에서 말한다. “삼천은 함께 심지에 있으며, 부처의 심지에 있는 삼천과 다르지 않다.” 한 티끌은 중생의 마음을 비유하고, 경권은 부처의 마음을 비유한다. 마음이 삼천을 갖추고 있으니 곧 부처의 마음이다. 셋째, 마음을 관하면 곧 네 가지 이치를 갖춘다는 것은 마음에 본래 갖추어진 바가 있고 외경이 능히 훈습하기 때문이다. 그러므로 이치대로 관함에 네 가지 차이가 있다. 삼관을 깨달으면 무엇인들 거두지 못하겠는가. 둘째, 의심을 풀이한다. ‘육즉으로 분별한다’는 것은 ‘즉’이므로 범부도 반드시 갖추고, ‘육’이므로 성인의 극치는 오직 부처에게 있다는 뜻이다. 그러므로 처음 범부의 이구에서는 이치를 갖추고 있음을 알아 갈 곳이 없다고 의심하지도 않고 두려워하지도 않으며, 마침내 성인의 극치는 부처에게 있음을 알아 증상만으로 스스로를 높이지도 않는다. 이 육즉의 뜻은 천태 일가에서 일어났으나 원교의 종지에 깊이 부합한다. 그리하여 온갖 허물을 영원히 없앤다. 어두운 선정만 닦는 자는 증상만이 많고, 문자에만 의지하는 자는 공을 윗사람에게 미루니, 모두 육이면서 다시 즉임을 깨닫지 못했기 때문이다. 지금 명자즉의 사람은 경에 의지하여 관을 닦으므로 남의 보배를 세기만 하는 것과 같음을 면한다. 진역 『화엄경』에서 말한다. “비유하면 가난한 사람이 종일 남의 보배를 세어도 자신에게는 반 푼도 없는 것과 같다. 법을 듣기만 하고 수행하지 않는 다문도 또한 이와 같다.” 둘째, 직접 음성과 뜻을 이어받는 데 둘이다. 첫째, 표하여 보인다. 둘째, ‘一總’ 이하에서는 바로 풀이하는 데 셋이다. 첫째, 총괄하여 풀이하는 데 둘이다. 첫째, 바로 풀이하는 데 둘이다. 첫째, 뜻에 의하여 간략히 풀이한다. 둘째, 논을 인용하여 널리 풀이한다. ‘학인과 무학인’에서 학인은 앞의 삼과이고, 무학인은 제4과이다. 아난이 시자가 되었을 때에는 학인이었고, 결집할 때에 이르러서는 이미 무학인이었다. 세속을 따라 ‘나’라고 칭했으므로 사물의 마땅함에 어긋나지 않고, 안으로 아집이 없으므로 진실에도 어긋나지 않는다. ‘사람들이 괴이하게 여기지 않는다’는 것은 성인이 ‘나’라고 칭하는 것이 금을 구리와 바꾸는 것과 같아도 세상에서는 혐의하거나 괴이하게 여기지 않는다는 뜻이다. ‘이근이 파괴되지 않는 것’ 등에 대해 옛 설에서는 이식은 네 연으로 생긴다고 하였다. 첫째 근, 둘째 진, 셋째 공, 넷째 작의이다. 문중에는 오직 공연만 빠져 있다. ‘화합’이라는 말에 그것도 겸하여 포함되므로 다른 연이 빠진 것은 아니다. 그러므로 능히 식을 낳는다. 새 번역에서는 말한다. 이식은 아홉 연으로 생긴다. 명수가에서 말한 것과 같다. 둘째, ‘問’ 이하에서는 의심을 푸는 데 둘이다. 첫째, 시간의 전후에 의하여 의심을 푸는 데 둘이다. 첫째, 의심한다. ‘그 이전’에서 爾는 ‘이때’라는 뜻이다. ‘마에게 가려졌다’는 것은 바라림 밖에서 육십억의 마가 부처의 몸으로 나타나 널리 법문을 설하여 아난을 미혹한 일을 말한다. 부처님이 문수에게 주를 선설하게 하여 그를 불러오게 하셨다. 아난은 이에 돌아올 수 있었다. 자세한 것은 『대경』 「교진여품」에서 설한 것과 같다. 둘째, ‘答’ 이하에서 풀이하는 데 둘이다. 첫째, 경장을 결집할 때 ‘我聞’이라 칭한 것을 밝히는 데 둘이다. 첫째, 전전하여 들었다는 것은 처음 『대론』에 의하면 남에게서 들은 듯하다. 다음으로 『사리불문경』을 인용한 것은 곧 선정의 힘으로 스스로 들은 것이니, 이를 전전이라고 이름한다. ‘佛覺’이라는 말은 바로 부처님의 가피로 깨닫는 힘이 부처와 같다는 뜻이다. 그러므로 ‘불각삼매’라 이름한다. 이미 증득했으므로 남에게서 들은 것이 아니다. 그러므로 ‘스스로 능하다’고 한다. 본원의 힘을 써서 불법을 지니기 때문이다. 둘째, ‘又報’ 이하에서는 부처님이 다시 설하였음을 밝힌다. 『보은경』 제6에서 말한다. 부처님이 아난에게 시자가 되어 달라고 청하자, 아난이 허락하면서 네 가지 원을 청하였다. 첫째, 헌 옷을 받지 않는 것. 둘째, 별청을 받지 않는 것. 셋째, 다른 비구들과 같지 않게 보고자 하면 곧 뵐 수 있게 하는 것. 넷째 원은 소에 나온 것과 같다. 『대경』에서도 또한 밝힌다. 아난이 네 가지 원을 청하였는데, 그 넷째는 출입에 정해진 때가 없게 하는 것이다. 『보은경』과는 다르다. 그러므로 ‘셋은 『열반경』과 같다’고 한 것이다. 둘째, ‘復次’ 이하에서는 율장과 논장에서 ‘我聞’이라 칭함을 밝힌다. 부처님이 바라나시에 계실 때 처음 다섯 사람을 위하여 경장을 설하셨고, 멸후에 아난이 결집하였다. 부처님이 나열기에서 처음 수나제에게 비니장을 설하셨고, 멸후에 우바리가 결집하였다. 부처님이 비사리의 미후지에서 처음 발기자에게 아비담장을 설하셨고, 멸후에 오백 나한이 결집하여 『상속해탈경』을 만들었다. 이는 부처님이 스스로 설하신 것이다. 그러므로 우선 ‘경’이라 이름한다. 뒤에 법상을 널리 모으고서야 비로소 ‘논’이라 이름하였다. 그러므로 알아야 한다. 논장이 오직 멸후에만 생긴 것은 아니다. 그렇다면 삼장이 모두 부처님의 설이라면, 그러므로 알아야 한다. 논장에도 또한 ‘我聞’이라 칭할 뜻이 있다. 둘째, ‘問阿’ 이하에서는 법의 대소에 의하여 의심을 푸는 데 둘이다. 첫째, 의심한다. 둘째, ‘答’ 이하에서 풀이하는 데 셋이다.</w:t>
      </w:r>
    </w:p>
    <w:p>
      <w:pPr>
        <w:pStyle w:val="EditorialNote"/>
      </w:pPr>
      <w:r>
        <w:t>교감·번역 메모 | [교감] `佛心[1]准真`의 `[1]`은 편집·교감 표지이나 대응 교감문이 현 TXT에 없다. `准真`은 원문 그대로 두고 ‘진에 준하다’로 직역하였다.</w:t>
      </w:r>
    </w:p>
    <w:p>
      <w:pPr>
        <w:pStyle w:val="EditorialNote"/>
      </w:pPr>
      <w:r>
        <w:t>교감·번역 메모 | [구문 불확실] `如金易銅`은 비유의 정확한 전거·구두를 현 파일만으로 확정하기 어렵다. 여기서는 글자 순서대로 ‘금과 구리를 바꾸다’의 뜻으로 옮겼다.</w:t>
      </w:r>
    </w:p>
    <w:p>
      <w:pPr>
        <w:spacing w:before="60" w:after="40"/>
      </w:pPr>
      <w:r>
        <w:rPr>
          <w:rFonts w:ascii="Noto Sans KR" w:hAnsi="Noto Sans KR" w:eastAsia="Noto Sans KR"/>
          <w:b/>
          <w:color w:val="667085"/>
          <w:sz w:val="18"/>
        </w:rPr>
        <w:t>원문 · 계속</w:t>
      </w:r>
    </w:p>
    <w:p>
      <w:pPr>
        <w:pStyle w:val="SourceText"/>
      </w:pPr>
      <w:r>
        <w:t>初但集小乘。二亦集共教。三兼集不共二。初敘他解。荊溪云。據此應引大乘經論證。今云正法念者且據迹中多種之文。非謂小乘所明阿難能持大小。既有多種。不可共持一小乘藏。故小多名密擬後廣。二今謂下今助釋他人。引文既當。故今師以四教助釋之。阿難持者任持大乘如地持物。不共即別圓也。持中道教如海含容。法華疏更依阿含加典藏持別。海唯持圓。今據二教理實故總為一。二別釋三。初標章。二我亦下解義二。初我二。初約教二。初正明我。在第五藏者犢子是附佛法外道。自以聰明讀舍利弗毘曇。自制別義言。我在四句外。故言第五。言四句者外道計色即是我。離色是我。色中有我。我中有色。餘四陰亦然。或云。三世及無為法為四句。名我為第五不可說藏也。是等者謂上三部也。悉破外人者犢子附佛還破外外道也。別教者荊溪云。然別所明非無諸部釋我等義。但非正意故不別云。今從勝說故云自在。善於知見者出假利他以道種智知法眼見也。應病與藥故無罣礙。似我識者暹曰。論云。非有虛妄塵顯現依止是名依他性相。釋曰。定無所有故言非有。非有物而為六識緣緣。故言虛妄。塵我識生住滅等心變異明了。故言顯現。此顯現以他性為因故言依止。譬如執我為塵此塵實無所有。以我非有故由心變異。顯現似我。故說非有虛妄塵顯現。此事故言似我也。中道佛性即我義者涅槃云。我者即是如來藏義。一切眾生悉有佛性。即是我義。無我法中有真我者即邊而中。故即偏而圓故。二前三下判釋二。初判權實。二問下釋疑妨。荊溪云。此問意者隨俗說我四教並應我是世俗。何得更立自在之名及以不二。答中意者三教隨情從多屬俗。別雖自在望圓仍俗。別教地前未觀不二。後心雖證從教不得名永自在。圓教明我我即是聞者。能聞所聞皆法界故。故使我外更無別聞。二用教下約味。二明聞二。初約教二。初引經總立。二藏下配教釋義四。初藏二。初正釋。小生生大生者俱舍云。此有生生等。於八一有能。謂本四相及隨四相為八。大相名本。小相名隨。以此八故令一切法成有為相。言生生者謂小生生大生。等謂等餘三相。謂小住住大住小異異大異小滅滅大滅於八一有能者。小相於一有能能相大相。大相於八有能。謂一大相起時必與三大相及四小相俱起。并一本法故云於八。餘三大相亦爾。今亦下以生例聞。以三藏實有故存大小。二料簡二。初問。荊溪云。生生至不斷者以生生法是世俗故。二答二。初明去行取教。二但下示約行有妨。二通三別。世諦死時者止觀以破無明為世諦死。今約破塵砂也。而生聞持至能持者得道種智遍學四教四門也。荊溪云。通教不聞聞別教聞不聞者。若準諸文二句對教與今文相有迴互者何耶。以義互通故可通用。於經本文皆不爾也。並是隨義故得互論。以大經中生等釋聞。生句與聞次第亦等以至釋生亦復如是。故大經云。生不生不生生生生不生不生。是故從義迴互無在。言義通者何以通教作不聞聞。雖空而色。聞不聞者色即是空。</w:t>
      </w:r>
    </w:p>
    <w:p>
      <w:pPr>
        <w:spacing w:before="60" w:after="40"/>
      </w:pPr>
      <w:r>
        <w:rPr>
          <w:rFonts w:ascii="Noto Sans KR" w:hAnsi="Noto Sans KR" w:eastAsia="Noto Sans KR"/>
          <w:b/>
          <w:color w:val="667085"/>
          <w:sz w:val="18"/>
        </w:rPr>
        <w:t>한국어 직역 · 계속</w:t>
      </w:r>
    </w:p>
    <w:p>
      <w:pPr>
        <w:pStyle w:val="TranslationText"/>
      </w:pPr>
      <w:r>
        <w:t>첫째, 다만 소승만 결집했다는 설이다. 둘째, 공교도 함께 결집했다는 설이다. 셋째, 불공교도 겸하여 결집했다는 데 둘이다. 첫째, 다른 이의 해석을 서술한다. 형계가 말한다. 이에 근거하면 마땅히 대승의 경론을 인용하여 증명해야 한다. 지금 『정법념』을 말한 것은 우선 적문 가운데 여러 종류의 글에 근거한 것이다. 소승에서 밝힌 아난이 대승과 소승을 지닐 수 있다고 말한 것은 아니다. 이미 여러 종류가 있으므로, 한 소승장만 함께 지녔다고 할 수 없다. 그러므로 소승에서 여러 이름을 둔 것은 은밀히 뒤의 광대한 뜻을 헤아린 것이다. 둘째, ‘今謂’ 이하에서는 지금 다른 이의 해석을 도와 풀이한다. 인용한 글이 이미 합당하므로, 지금의 스승은 사교로써 그것을 도와 풀이한다. ‘아난이 지닌다’는 것은 대승을 맡아 지니는 것이 땅이 물건을 지니는 것과 같다는 뜻이다. ‘불공’은 곧 별교와 원교이다. 중도의 교를 지니는 것은 바다가 포용하는 것과 같다. 『법화소』에서는 다시 『아함』에 의거하여 ‘전장(典藏)’을 더해 별교를 지닌다고 하였다. ‘바다’는 오직 원교를 지닌다. 지금은 두 교의 이치가 실다운 데 근거하므로 총괄하여 하나로 삼는다. 둘째, 따로 풀이하는 데 셋이다. 첫째, 장을 표한다. 둘째, ‘我亦’ 이하에서 뜻을 풀이하는 데 둘이다. 첫째, ‘我’에 둘이다. 첫째, 교에 의하는 데 둘이다. 첫째, 바로 ‘나’를 밝힌다. ‘제5장에 있다’는 것은 독자부가 불법에 붙은 외도이기 때문이다. 스스로 총명함을 믿고 『사리불비담』을 읽은 뒤, 스스로 별도의 뜻을 세워 말하였다. “나는 네 구 밖에 있다.” 그러므로 ‘제5’라고 말한다. ‘네 구’라는 것은 외도가 색이 곧 나라고 헤아리는 것, 색을 떠난 것이 나라고 헤아리는 것, 색 가운데 나가 있다고 헤아리는 것, 나 가운데 색이 있다고 헤아리는 것이다. 나머지 네 음도 또한 그러하다. 혹은 말한다. 삼세와 무위법을 네 구로 삼고, ‘나’를 제5의 불가설장이라 이름한다고 한다. ‘이들’이라는 것은 위의 세 부를 말한다. ‘모두 외인을 논파한다’는 것은 독자부가 불법에 붙어 있으면서 다시 불법 밖의 외도를 논파한다는 뜻이다. ‘별교’에 대해 형계가 말한다. “그러나 별교에서 밝히는 바에도 여러 부가 ‘나’ 등을 풀이하는 뜻이 없는 것은 아니다. 다만 정뜻이 아니므로 따로 말하지 않았을 뿐이다.” 지금은 뛰어난 쪽을 따라 말하므로 ‘자재’라고 한다. ‘지견에 능하다’는 것은 공에서 나와 가(假)로 나아가 남을 이롭게 하면서 도종지로 알고 법안으로 보는 것이다. 병에 응하여 약을 주므로 걸림이 없다. ‘나와 비슷한 식’에 대해 도섬이 말한다. 논에서 말한다. “실재하지 않는 허망한 진이 현현하여 의지하는 것을 의타성의 상이라 이름한다.” 풀이하여 말한다. “결정코 소유가 없으므로 ‘실재하지 않는다’고 말한다. 실재하는 물건이 아니면서 육식의 소연연(所緣緣)이 되므로 ‘허망하다’고 말한다. 진·아·식·생주멸 등이 마음의 변이로 분명히 나타나므로 ‘현현한다’고 말한다. 이 현현은 의타성으로써 원인을 삼으므로 ‘의지한다’고 말한다. 비유하면 ‘나’를 집착하여 진으로 삼는 것과 같으니, 이 진은 실제로 아무것도 소유하지 않는다. ‘나’가 실재하지 않기 때문에 마음의 변이에 말미암아 ‘나와 비슷한 것’이 현현한다. 그러므로 ‘실재하지 않는 허망한 진이 현현한다’고 설한다.” 이 일 때문에 ‘나와 비슷하다’고 말한 것이다. ‘중도의 불성이 곧 나의 뜻이다’라는 것은 『열반경』에서 말하기를, “‘나’란 곧 여래장의 뜻이다. 일체 중생에게 모두 불성이 있으니, 이것이 곧 ‘나’의 뜻이다.”라고 한 것이다. 무아의 법 가운데 참된 나가 있다는 것은 곧 변이면서 중도라는 뜻이다. 그러므로 곧 편이면서 원이다. 둘째, ‘前三’ 이하에서는 판석하는 데 둘이다. 첫째, 권과 실을 판정한다. 둘째, ‘問’ 이하에서는 의심과 장애를 풀이한다. 형계가 말한다. “이 질문의 뜻은 이러하다. 세속을 따라 ‘나’라고 말한다면 사교가 모두 ‘나’를 세속이라 해야 하는데, 어찌 다시 ‘자재’라는 이름과 ‘불이’를 세울 수 있는가?” 답의 뜻은 이러하다. 삼교는 정에 따르므로 많은 쪽에서 세속에 속한다. 별교는 비록 자재하더라도 원교에 견주면 여전히 세속이다. 별교의 지전에서는 아직 불이를 관하지 못한다. 후심에서 비록 증득하더라도 교에 따라 말하면 영원히 자재하다고 이름할 수 없다. 원교에서 밝히는 ‘나’는 곧 듣는 자이다. 능문과 소문이 모두 법계이기 때문이다. 그러므로 ‘나’ 밖에 다시 별도의 ‘들음’이 없게 된다. 둘째, 교를 사용하여 이하에서는 교미에 의한다. 둘째, ‘聞’을 밝히는 데 둘이다. 첫째, 교에 의하는 데 둘이다. 첫째, 경을 인용하여 총괄해 세운다. 둘째, ‘藏’ 이하에서는 교에 배대하여 뜻을 풀이하는 데 넷이다. 첫째, 장교에 둘이다. 첫째, 바로 풀이한다. ‘작은 생이 큰 생을 낳는다’는 것은 『구사론』에서 말한다. “여기에는 생생 등이 있다. 여덟 가운데 하나에는 능력이 있다.” 곧 본래의 네 상과 따라붙는 네 상을 합하여 여덟이라 한다. 큰 상을 ‘본’이라 이름하고, 작은 상을 ‘수’라 이름한다. 이 여덟 때문에 일체법으로 하여금 유위의 상을 이루게 한다. ‘생생’이라는 것은 작은 생이 큰 생을 낳는 것을 말한다. ‘등’이라는 것은 나머지 세 상도 같음을 말한다. 곧 작은 주가 큰 주를 머물게 하고, 작은 이가 큰 이를 달라지게 하며, 작은 멸이 큰 멸을 멸하게 한다. ‘여덟 가운데 하나에는 능력이 있다’고 한 것은, 작은 상은 하나에 대해 능력이 있어 큰 상을 상하게 하고, 큰 상은 여덟에 대해 능력이 있다는 뜻이다. 곧 하나의 큰 상이 일어날 때 반드시 다른 세 큰 상과 네 작은 상이 함께 일어나고, 여기에 하나의 본법까지 합하므로 ‘여덟에 대해’라고 한다. 나머지 세 큰 상도 또한 그러하다. ‘今亦’ 이하에서는 생을 들어 들음을 유추한다. 장교에서는 실유이므로 대와 소를 그대로 둔다. 둘째, 요간하는 데 둘이다. 첫째, 묻는다. 형계가 말한다. “‘생생’부터 ‘끊어지지 않는다’까지는 생생의 법이 세속이기 때문이다.” 둘째, 답하는 데 둘이다. 첫째, 행에 의한 설명을 버리고 교에 의한 설명을 취함을 밝힌다. 둘째, ‘但’ 이하에서는 행에 의하면 장애가 있음을 보인다. 둘째, 통교와 셋째 별교이다. ‘세제에서 죽을 때’라는 것은 『지관』에서는 무명을 깨뜨리는 것을 세제가 죽는 것이라 하였다. 지금은 진사혹을 깨뜨리는 데에 의한다. ‘문지(聞持)를 낳아 … 능히 지닌다’는 것은 도종지를 얻어 사교의 사문을 두루 배우는 것이다. 형계가 말한다. “통교의 ‘듣지 않다가 듣는다’와 별교의 ‘듣다가 듣지 않는다’는 것에 대해, 만약 여러 글에 준하면 두 구를 교에 배대한 것이 지금의 글과 서로 뒤바뀐 곳이 있으니 어째서인가. 뜻이 서로 통하기 때문에 서로 바꾸어 쓸 수 있다. 경의 본문에서는 모두 그렇지 않다. 모두 뜻을 따르는 것이므로 서로 바꾸어 논할 수 있다. 『대경』에서는 생 등을 가지고 ‘듣는다’를 풀이하고, ‘생’의 구와 ‘문’의 차례도 또한 같으며, 나아가 ‘생’을 풀이하는 데에도 또한 이와 같다. 그러므로 『대경』에서 말한다. ‘생불생, 불생생, 생생, 불생불생.’ 그러므로 뜻에 따라 서로 바꾸어도 상관없다.” ‘뜻이 통한다’는 것은 어찌하여 통교를 ‘듣지 않다가 듣는다’고 하는가. 비록 공이지만 색이기 때문이다. ‘듣다가 듣지 않는다’는 것은 색이 곧 공이기 때문이다.</w:t>
      </w:r>
    </w:p>
    <w:p>
      <w:pPr>
        <w:pStyle w:val="EditorialNote"/>
      </w:pPr>
      <w:r>
        <w:t>교감·번역 메모 | [구문 불확실] `故小多名密擬後廣`은 압축된 주석문으로 `小多名`과 `密擬後廣`의 결합 방식에 복수 해석의 여지가 있다. 번역은 소승의 다수 명목이 뒤의 광대한 뜻을 암시한다는 방향으로 잠정 처리하였다.</w:t>
      </w:r>
    </w:p>
    <w:p>
      <w:pPr>
        <w:pStyle w:val="EditorialNote"/>
      </w:pPr>
      <w:r>
        <w:t>교감·번역 메모 | [구두 불확실] `塵我識生住滅等心變異明了`는 열거와 수식 범위를 달리 끊을 가능성이 있다. 여기서는 ‘塵·我·識·生住滅 등’이 마음의 변이로 드러난다는 구조로 구두하였다.</w:t>
      </w:r>
    </w:p>
    <w:p>
      <w:pPr>
        <w:pStyle w:val="EditorialNote"/>
      </w:pPr>
      <w:r>
        <w:t>교감·번역 메모 | [구문] `小住住大住、小異異大異、小滅滅大滅`의 반복 동사는 수상(隨相)이 본상(本相)에 작용함을 나타내는 구조로 보아 직역하였다. 원문의 압축된 아비달마식 열거를 임의로 줄이지 않았다.</w:t>
      </w:r>
    </w:p>
    <w:p>
      <w:pPr>
        <w:spacing w:before="60" w:after="40"/>
      </w:pPr>
      <w:r>
        <w:rPr>
          <w:rFonts w:ascii="Noto Sans KR" w:hAnsi="Noto Sans KR" w:eastAsia="Noto Sans KR"/>
          <w:b/>
          <w:color w:val="667085"/>
          <w:sz w:val="18"/>
        </w:rPr>
        <w:t>원문 · 계속</w:t>
      </w:r>
    </w:p>
    <w:p>
      <w:pPr>
        <w:pStyle w:val="SourceText"/>
      </w:pPr>
      <w:r>
        <w:t>若作別釋不聞聞者從空出假。聞不聞者如空種樹。雖種而空。二義俱通。守名何益。四圓二。初正解。聞相盡者二邊亡也。故云不聞不聞。二徵釋二。初徵。問意者荊溪云。恐不了者見不聞不聞。復云相盡。謂永不聞與聞相違。故須問之以生後答。此意欲顯二死聞盡自在聞生。是故答中若相似盡能相似聞。若究竟盡能究竟聞。二釋三。初反斥示過。二如法下以凡況聖。相似內凡聞法尚爾。況分聖耶。三故大下引證聞相。妙理湛然本無說示。能如是知方曰多聞。故若知之言通於似真。知者照也。二用四下約味。三釋疑二。初疑。荊溪云。問大論等者前問俱應名世流布有何真我。今問應合一切俱無何得此中更論於有。即違問也。若爾下結難。二釋二。初明法無定性。荊溪云。若定有者不應有四。若定無者亦不應四。二若其下示執無之過。荊溪云。則有二失。一者壞佛方便教失。方便對實則有四種。二者增於不信之人破正教失。以不信者不信佛有逗機眾教。今還不許佛法諸教正義。當於不信之人所不信境。三藏教中尚有三文以明於我假實不同。更互破立。顯我不無。及後三教並明有我。是故當知。不可無也。雖然許有不可定一意。欲並存權實諸說以醻難者佛法無我故。知。任彼各立其宗。方便教中三藏已多。況復三權一實相對其名不一。何得一向云無我耶。故知。有無無非佛法。三觀心。三感教之時二。初來意時方者方即處所如毘耶離等。二一總下解釋三。初總釋二。初引論總立。數即一也。實無者真空法中實無時數。故陰等三科妄法所不攝也。隨下真空雖無隨俗說有。故大論第二云。問佛法中數時等法實無。陰界入所不攝故何以言一時。答雖實無一時隨世俗說一時。無咎。義如向解。不通餘說。二言四下牒名釋義二。初牒名。二若通下釋義二。初依名汎解二。初釋感教。一期教者始佛國終囑累名一期也。戒序者荊溪云。古梵網經經初有序。春分四月以佛法無秋但分三時故當四月。二若約下釋得道。如苦忍一剎那者既不出觀無聞法義。藉於前聞得入見諦。此以剎那而為一時。二今約下正示今意。世善機發者世善人天善也。即是多時者荊溪云。不同苦忍一剎那故。以有漏心時節長故。以世間善其心雜故。下之三門亦復如是。故前三門皆具四悉。唯第四門獨論時也。又解下即所未聞經佛為重說也。二二約下別釋二。初約教。荊溪云。法無別時必約實法以論一時。破時顛倒者入空也。能分別等者出假也。攝大乘下暹云。彼論第五曰。由本識能變異作十一識。本識即是十一識種子。言十一識者一身識。二身者識。三受者識。四應受識。五正受識。六世識。七數識。八處識。九言說識。此等識因言說熏習種子生。十自他差別識因我見熏習種子生。十一善惡兩道生死識因有分熏習種子生。釋曰。身識謂眼等五界。身者識謂染污識。受者識謂意界。應受識謂色等六外界。正受識謂六識。世識謂生死相續不斷。釋曰。為明眾生果報無始以來三世生死相續不斷故須立世識。</w:t>
      </w:r>
    </w:p>
    <w:p>
      <w:pPr>
        <w:spacing w:before="60" w:after="40"/>
      </w:pPr>
      <w:r>
        <w:rPr>
          <w:rFonts w:ascii="Noto Sans KR" w:hAnsi="Noto Sans KR" w:eastAsia="Noto Sans KR"/>
          <w:b/>
          <w:color w:val="667085"/>
          <w:sz w:val="18"/>
        </w:rPr>
        <w:t>한국어 직역 · 계속</w:t>
      </w:r>
    </w:p>
    <w:p>
      <w:pPr>
        <w:pStyle w:val="TranslationText"/>
      </w:pPr>
      <w:r>
        <w:t>만약 별교의 뜻으로 풀이한다면 ‘듣지 않다가 듣는다’는 것은 공에서 나와 가로 들어가는 것이고, ‘듣다가 듣지 않는다’는 것은 공 속에 나무를 심는 것과 같다. 비록 심더라도 공하다. 두 뜻이 모두 통한다. 이름만 지켜서 무슨 이익이 있겠는가. 넷째, 원교에 둘이다. 첫째, 바로 풀이한다. ‘들음의 상이 다한다’는 것은 이변이 사라지는 것이다. 그러므로 ‘듣지 않음을 듣지 않는다’고 한다. 둘째, 징문하고 풀이하는 데 둘이다. 첫째, 징문한다. 질문의 뜻에 대해 형계가 말한다. “깨닫지 못한 자가 ‘듣지 않음을 듣지 않는다’는 말을 보고, 또 ‘상이 다한다’고 하였으므로, 영원히 듣지 않는 것이 ‘듣는다’와 서로 어긋난다고 여길까 염려한 것이다. 그러므로 반드시 물어서 뒤의 답을 낳는다. 이 뜻은 이종생사의 들음이 다하면 자재한 들음이 생김을 드러내려는 것이다. 그러므로 답 가운데서 상사가 다하면 능히 상사하게 듣고, 구경이 다하면 능히 구경하게 듣는다고 한 것이다.” 둘째, 풀이하는 데 셋이다. 첫째, 돌이켜 배척하여 허물을 보인다. 둘째, ‘如法’ 이하에서는 범부를 들어 성인을 견준다. 상사위의 내범이 법을 듣는 것도 오히려 그러한데, 하물며 분증의 성인이겠는가. 셋째, ‘故大’ 이하에서는 들음의 상을 인용하여 증명한다. 묘리는 고요하여 본래 설함도 보임도 없다. 능히 이와 같이 알아야 비로소 다문이라 한다. 그러므로 ‘만약 안다면’이라는 말은 상사와 진증에 두루 통한다. ‘안다’는 것은 비춘다는 뜻이다. 둘째, ‘用四’ 이하에서는 교미에 의한다. 셋째, 의심을 풀이하는 데 둘이다. 첫째, 의심한다. 형계가 말한다. “『대론』 등을 묻는다는 것은 앞에서는 모두 ‘세간에 유포되는 이름’이라 해야 하니 무슨 참된 나가 있느냐고 물었는데, 지금 묻는 것은 마땅히 일체가 모두 없어야 하는데 어찌 여기에서 다시 ‘있음’을 논하느냐는 것이다. 곧 앞의 질문과 어긋난다는 뜻이다.” ‘若爾’ 이하는 논난을 맺는다. 둘째, 풀이하는 데 둘이다. 첫째, 법에는 정해진 자성이 없음을 밝힌다. 형계가 말한다. “만약 결정코 있다면 네 가지가 있어서는 안 되고, 만약 결정코 없다면 또한 네 가지가 있어서는 안 된다.” 둘째, ‘若其’ 이하에서는 ‘없다’고 집착하는 허물을 보인다. 형계가 말한다. “그러면 두 가지 허물이 있다. 첫째는 부처님의 방편교를 무너뜨리는 허물이다. 방편을 실교에 상대하면 네 종류가 있다. 둘째는 믿지 않는 사람에게 바른 교를 깨뜨리는 허물을 더해 주는 것이다. 믿지 않는 자는 부처님께 기근에 맞추는 여러 교가 있음을 믿지 않는데, 지금 다시 불법의 여러 교에 있는 바른 뜻을 허용하지 않는다면, 믿지 않는 사람이 믿지 않는 경계와 꼭 같아진다. 장교 가운데에도 오히려 세 가지 글이 있어 ‘나’의 가와 실이 같지 않음을 밝히고, 서로 논파하고 세우면서 ‘나’가 전혀 없지 않음을 드러낸다. 뒤의 삼교에 이르러서는 모두 ‘나’가 있음을 밝힌다. 그러므로 알아야 한다. 없다고만 할 수 없다. 비록 ‘있다’를 허용하더라도 한 가지 뜻으로 결정해서는 안 된다. 권과 실의 여러 설을 함께 보존하여 논난에 답하려는 것은 불법에서는 무아이기 때문이다. 알아야 한다. 저들 각자가 자기 종지를 세우도록 맡겨 두는 것이다. 방편교 가운데 장교만 해도 이미 설이 많다. 하물며 다시 세 권교와 한 실교가 서로 상대하여 그 이름이 하나가 아닌 경우이겠는가. 어찌 한결같이 ‘무아’라고만 할 수 있겠는가. 그러므로 알아야 한다. 있음과 없음이 모두 불법 아닌 것이 없다. 셋째, 마음을 관한다. 셋째, 교를 감응하는 때에 둘이다. 첫째, 내의를 밝힌다. ‘때와 방소’에서 방은 곧 처소이니 비야리 등과 같다. 둘째, ‘一總’ 이하에서 해석하는 데 셋이다. 첫째, 총괄하여 풀이하는 데 둘이다. 첫째, 논을 인용하여 총괄해 세운다. ‘수’는 곧 ‘하나’이다. ‘실제로 없다’는 것은 진공의 법 가운데 실제로 때와 수가 없다는 뜻이다. 그러므로 음 등의 삼과라는 허망한 법에도 포섭되지 않는다. ‘隨’ 이하에서는 진공에는 비록 없지만 세속을 따라 있다고 설함을 밝힌다. 그러므로 『대론』 제2에서 말한다. “묻는다. 불법 가운데 수와 때 등의 법은 실제로 없고, 음·계·입에 포섭되지 않는데 어찌하여 ‘한때’라고 말하는가. 답한다. 비록 실제로 ‘한때’가 없더라도 세속을 따라 ‘한때’라고 말하는 것은 허물이 없다.” 뜻은 앞에서 풀이한 것과 같다. 다른 설에는 통하지 않는다. 둘째, ‘言四’ 이하에서는 이름을 들어 뜻을 풀이하는 데 둘이다. 첫째, 이름을 든다. 둘째, ‘若通’ 이하에서 뜻을 풀이하는 데 둘이다. 첫째, 이름에 의거하여 널리 풀이하는 데 둘이다. 첫째, 교를 감응함을 풀이한다. ‘한 기간의 교’라는 것은 처음 「불국품」에서 시작하여 끝의 「촉루품」까지를 한 기간이라 이름한 것이다. ‘계서(戒序)’에 대해 형계가 말한다. “옛 『범망경』은 경의 처음에 서가 있다. 춘분의 사월이라는 것은 불법에는 가을이 없고 다만 세 철로 나누므로 사월에 해당한다.” 둘째, ‘若約’ 이하에서는 득도를 풀이한다. 고법인의 한 찰나와 같은 경우에는 이미 관에서 나오지 않으므로 법을 듣는 뜻이 없다. 앞서 들은 것에 의지하여 견제에 들어간다. 이는 찰나를 ‘한때’로 삼은 것이다. 둘째, ‘今約’ 이하에서는 지금의 뜻을 바로 보인다. ‘세간의 선한 기가 발한다’는 것은 세간의 선, 곧 인천의 선이다. ‘곧 여러 때이다’라는 데 대해 형계가 말한다. “고법인의 한 찰나와 같지 않기 때문이다. 유루심은 시간의 길이가 길기 때문이고, 세간의 선은 그 마음이 섞여 있기 때문이다. 아래의 세 문도 또한 이와 같다. 그러므로 앞의 세 문은 모두 사신단을 갖춘다. 오직 넷째 문만은 오로지 때를 논한다.” ‘又解’ 이하는 아직 듣지 못한 경을 부처님이 다시 설해 주신다는 뜻이다. 둘째, ‘二約’ 이하에서 따로 풀이하는 데 둘이다. 첫째, 교에 의한다. 형계가 말한다. “법에 별도의 때가 없으므로 반드시 실법에 의하여 ‘한때’를 논한다. 때에 대한 전도를 깨뜨린다는 것은 공에 들어가는 것이고, 능히 분별한다는 것 등은 가로 나오는 것이다.” ‘攝大乘’ 이하에 대해 도섬이 말한다. “그 논 제5에서 말한다. ‘본식이 능히 변이하여 열한 가지 식을 만든다. 본식은 곧 열한 식의 종자이다. 열한 식이란 첫째 신식, 둘째 신자식, 셋째 수자식, 넷째 응수식, 다섯째 정수식, 여섯째 세식, 일곱째 수식, 여덟째 처식, 아홉째 언설식이다. 이러한 식들은 언설의 훈습 종자로 말미암아 생긴다. 열째 자타차별식은 아견의 훈습 종자로 말미암아 생기고, 열한째 선악 양도의 생사식은 유분의 훈습 종자로 말미암아 생긴다.’ 풀이하여 말한다. ‘신식은 안 등의 오계를 말하고, 신자식은 염오식을 말하며, 수자식은 의계를 말하고, 응수식은 색 등의 육외계를 말하며, 정수식은 육식을 말한다. 세식은 생사가 상속하여 끊어지지 않는 것을 말한다.’ 풀이하여 말한다. ‘중생의 과보가 무시 이래 삼세에 생사로 상속하여 끊어지지 않음을 밝히기 위하여 세식을 세워야 한다.</w:t>
      </w:r>
    </w:p>
    <w:p>
      <w:pPr>
        <w:pStyle w:val="EditorialNote"/>
      </w:pPr>
      <w:r>
        <w:t>교감·번역 메모 | [구두 불확실] `以醻難者佛法無我故。知。`는 `故知`를 한 덩어리로 읽을 가능성도 있으나 현 TXT의 구두가 `故。知。`로 나뉘어 있어 단위를 합치지 않았다.</w:t>
      </w:r>
    </w:p>
    <w:p>
      <w:pPr>
        <w:pStyle w:val="EditorialNote"/>
      </w:pPr>
      <w:r>
        <w:t>교감·번역 메모 | [구문 불확실] `春分四月以佛法無秋但分三時故當四月`은 역법 설명이 압축되어 있다. 외부 역법 자료를 보충하지 않고 현 문구가 말하는 범위만 직역하였다.</w:t>
      </w:r>
    </w:p>
    <w:p>
      <w:pPr>
        <w:spacing w:before="60" w:after="40"/>
      </w:pPr>
      <w:r>
        <w:rPr>
          <w:rFonts w:ascii="Noto Sans KR" w:hAnsi="Noto Sans KR" w:eastAsia="Noto Sans KR"/>
          <w:b/>
          <w:color w:val="667085"/>
          <w:sz w:val="18"/>
        </w:rPr>
        <w:t>원문 · 계속</w:t>
      </w:r>
    </w:p>
    <w:p>
      <w:pPr>
        <w:pStyle w:val="SourceText"/>
      </w:pPr>
      <w:r>
        <w:t>數識謂從一乃至阿僧祇。釋曰。為明眾生果報有諸界多少不同如四界六界十八界等故。須立數識攝一切數。處識謂器世界。釋曰。為明眾生所居如人天惡道有無量差別故須立處識攝一切處。言說識謂見聞覺知各有多種。因此有無量言說作事言說與見等更互相顯示故須立言說識攝一切言說。此十一識皆以分別為因虛妄為果。荊溪云。若從分別數之與世以辨識者數世事廣。故屬別教。況攝論中不明小乘復少圓義。故此世數必屬於別。今謂。離真有妄加以分別。事廣即別教義。故明一時引彼數世。一即是數。時即是世。一時入一切時等者長短唯心。故能相入。荊溪云。具如華嚴剎那三世九世具足。況復七日對一劫耶。華嚴十一切者暹云。舊經第二十五云。佛子一切諸佛有十種巧妙方便。第六方便云。一切諸佛能於一時皆悉分別知一切時不捨離生平等正法。而一切時皆所不攝。非晝非夜乃至云非時不離時而於無量時轉法輪。未曾暫息是為一切諸佛巧妙方便。今謂。疏通舉十意在第六以證一時。既理事融通。故屬圓義。二二下約味。三觀心約三觀。攝四教一時如文。</w:t>
      </w:r>
    </w:p>
    <w:p>
      <w:pPr>
        <w:spacing w:before="60" w:after="40"/>
      </w:pPr>
      <w:r>
        <w:rPr>
          <w:rFonts w:ascii="Noto Sans KR" w:hAnsi="Noto Sans KR" w:eastAsia="Noto Sans KR"/>
          <w:b/>
          <w:color w:val="667085"/>
          <w:sz w:val="18"/>
        </w:rPr>
        <w:t>한국어 직역 · 계속</w:t>
      </w:r>
    </w:p>
    <w:p>
      <w:pPr>
        <w:pStyle w:val="TranslationText"/>
      </w:pPr>
      <w:r>
        <w:t>수식은 하나에서 아승기까지를 말한다.’ 풀이하여 말한다. ‘중생의 과보에 여러 계의 많고 적음이 같지 않아서 사계·육계·십팔계 등이 있음을 밝히기 위하여 수식을 세워 모든 수를 포섭해야 한다. 처식은 기세계를 말한다.’ 풀이하여 말한다. ‘중생이 사는 곳에 인·천·악도처럼 한량없는 차별이 있음을 밝히기 위하여 처식을 세워 모든 처소를 포섭해야 한다. 언설식은 견·문·각·지에 각각 여러 종류가 있음을 말한다. 이로 인해 한량없는 언설과 작사의 언설이 있으며, 그것이 견 등과 서로 드러내므로 언설식을 세워 모든 언설을 포섭해야 한다. 이 열한 식은 모두 분별을 원인으로 삼고 허망을 결과로 삼는다.’” 형계가 말한다. “만약 수와 세를 분별하여 식을 논한다면 수와 세의 일이 광대하다. 그러므로 별교에 속한다. 하물며 『섭론』에서는 소승을 밝히지 않고 또 원교의 뜻도 적다. 그러므로 여기의 세와 수는 반드시 별교에 속한다.” 지금 말한다. 진을 떠나 망이 있다고 하고 거기에 분별까지 더하니, 일이 광대한 것이 곧 별교의 뜻이다. 그러므로 ‘한때’를 밝히면서 저 논의 수와 세를 인용하였다. ‘하나’는 곧 수이고, ‘때’는 곧 세이다. ‘한때가 모든 때에 들어간다’는 것 등은 길고 짧음이 오직 마음이기 때문이다. 그러므로 서로 들어갈 수 있다. 형계가 말한다. “자세한 것은 『화엄경』의 한 찰나에 삼세와 구세가 갖추어져 있다는 것과 같다. 하물며 다시 칠일을 한 겁에 상대하는 경우이겠는가.” 『화엄경』의 ‘십일체’에 대해 도섬이 말한다. “구역 『화엄경』 제25에서 말한다. ‘불자여, 일체 모든 부처님에게 열 가지 교묘한 방편이 있다.’ 그 여섯째 방편에서 말한다. ‘일체 모든 부처님은 한때에 모든 때를 모두 분별하여 알면서 중생의 평등한 정법을 버리거나 떠나지 않고, 또한 모든 때에 포섭되지 않는다. 낮도 아니고 밤도 아니며, 나아가 때가 아니면서 때를 떠나지 않고 한량없는 때에 법륜을 굴려 잠시도 쉰 적이 없으니, 이것이 일체 모든 부처님의 교묘한 방편이다.’” 지금 말한다. 소에서는 열 가지를 통틀어 들었지만 뜻은 제6에 있어 ‘한때’를 증명한다. 이미 이와 사가 융통하므로, 원교의 뜻에 속한다. 둘째, ‘二’ 이하에서는 교미에 의한다. 셋째, 마음을 관함은 삼관에 의한다. 사교의 ‘한때’를 포섭하는 것은 글과 같다.</w:t>
      </w:r>
    </w:p>
    <w:p>
      <w:pPr>
        <w:pStyle w:val="EditorialNote"/>
      </w:pPr>
      <w:r>
        <w:t>교감·번역 메모 | [구두 불확실] `華嚴十一切者`는 `十一切`의 분절을 현 파일만으로 확정하기 어렵다. 뒤의 인용문이 ‘十種巧妙方便’을 설명하므로 관련 문맥은 보존하되 원문을 교정하지 않았다.</w:t>
      </w:r>
    </w:p>
    <w:p>
      <w:pPr>
        <w:pStyle w:val="EditorialNote"/>
      </w:pPr>
      <w:r>
        <w:t>교감·번역 메모 | [구문 불확실] 인용문 `不捨離生平等正法`은 `生`의 소속과 수식 범위를 달리 읽을 여지가 있다. 번역에서는 ‘중생의 평등한 정법을 버리거나 떠나지 않는다’로 잠정 구두하였다.</w:t>
      </w:r>
    </w:p>
    <w:p>
      <w:pPr>
        <w:pStyle w:val="SmallMeta"/>
        <w:jc w:val="center"/>
      </w:pPr>
      <w:r>
        <w:t>維摩經略疏垂裕記卷第一  |  『유마경약소수유기』 권제1 · 권말 표제</w:t>
      </w:r>
    </w:p>
    <w:p>
      <w:r>
        <w:br w:type="page"/>
      </w:r>
    </w:p>
    <w:p>
      <w:pPr>
        <w:pStyle w:val="Heading1"/>
      </w:pPr>
      <w:r>
        <w:t>권제2</w:t>
      </w:r>
    </w:p>
    <w:p>
      <w:pPr>
        <w:pStyle w:val="SmallMeta"/>
      </w:pPr>
      <w:r>
        <w:t>維摩經略疏垂裕記卷第二  |  『유마경약소수유기』 권제2</w:t>
      </w:r>
    </w:p>
    <w:p>
      <w:pPr>
        <w:pStyle w:val="SmallMeta"/>
      </w:pPr>
      <w:r>
        <w:t>錢唐沙門釋智圓述  |  전당 사문 석지원(釋智圓) 지음</w:t>
      </w:r>
    </w:p>
    <w:p>
      <w:pPr>
        <w:pStyle w:val="Heading2"/>
      </w:pPr>
      <w:r>
        <w:t>위치 020  ·  [0727b05]</w:t>
      </w:r>
    </w:p>
    <w:p>
      <w:pPr>
        <w:spacing w:before="60" w:after="40"/>
      </w:pPr>
      <w:r>
        <w:rPr>
          <w:rFonts w:ascii="Noto Sans KR" w:hAnsi="Noto Sans KR" w:eastAsia="Noto Sans KR"/>
          <w:b/>
          <w:color w:val="667085"/>
          <w:sz w:val="18"/>
        </w:rPr>
        <w:t>원문</w:t>
      </w:r>
    </w:p>
    <w:p>
      <w:pPr>
        <w:pStyle w:val="SourceText"/>
      </w:pPr>
      <w:r>
        <w:t>[0727b05] 四的出化主二。初來意。九十六種者準九十六道經彼經二卷委明相狀。於中一道是正。即佛道也。九十五皆邪。華嚴大論或曰。九十六皆邪者以大斥小也。故百論云。順聲聞道者悉皆是邪。無師大覺者瑞應曰。我行無師保。亦復無等保。愜伏也。二正釋二。初釋佛。稱名亦爾者合云名稱。內德外名俱無量也。二釋在。住之異名者荊溪云。一切經初二名互用。名異義同譯人參取。住布施等者以因顯果也。因修施等果住欲天。餘皆倣此。二梵下色及無色俱離欲染通名梵住。梵淨也。三空者即空無相無願。亦是生空法空平等空也。楞嚴翻健相。總攝諸三昧故。佛所得法者荊溪云。佛以無依而為所依。無所依者即常寂光。現三土者皆為利物。住表無住故居此城。世釋佛住唯用世土。此乃以佛同於世人。今欲通明故通天梵。況佛所住通天梵等。今謂。龍樹通舉四住別顯後二以釋經文。故論自結云。於四住法中住聖住佛住法。憐憫眾生故王舍城住。他師不曉今家全依大論。而妄有破斥。二別釋二。初釋佛二。初正釋三。初指釋題略標。二初成下引諸教廣解三。初成道。二轉法輪。大小相者大即三十二相。小即八十種好。別圓教佛大小各八萬四千。即脫瓔珞者用法華五時譬文以顯此意。隱舍那像如脫瓔珞。現劣應身如著弊衣。即老比丘也。門內尊特者既心相體信。故入宅見長者瓔珞之身也。如今經身子等見如須彌山王之像也。或現下新入小機還見劣應。眾生疑故者暹云。彼般若中眾疑曰。佛始王宮生。十九出家。三十成道。至此何能現於不思議身。為息眾疑但現丈六身方面各一丈之光。此皆眾疑。人常所見者名常身常光也。涅槃下現身雖同方等稟小同解圓常。此為異也。問或謂華嚴報身說。諸餘大乘悉應佛說以判優劣。為定爾耶。答三身明之應身能說。法定無說。報通二義。自受用報同法無說。他受用報同應有說。應即法故說即無說。法即應故無說即說。約理則非說非不說。約事則有說有不說。理事相即諍計何從。故法華涅槃既已開權。尚是法說。寧非報說。故曰釋迦牟尼名毘盧遮那。吾今此身即是法身。庶幾來者審而思之。三入涅槃。然此三文去就少異。成道入滅俱約四機同時見異。中間轉法乃約五時增減明之。同時異見即互通意。五時增減即次第意應知。俱通俱次。但互現其文耳。三此經下判今經所屬。今判教部正依次第。二問下料簡若就下障重故見劣身。根利故聞勝法。二釋在。在即住義。三觀心六即分別者委如前記。凡論觀心皆為初心名字位人示其門也。五聞經之處二。初敘意分章。二依章釋義二。初正解方所二。初通方所三。初約事。毘耶離國在恒河南。中天竺界。文中四義即世間四悉。嚴淨故見者歡喜即世界也。粳糧資命即為人生善。平直非斜曲即對治破惡。好樂正道即第一義。仁義正道是世間之理也。砥直者平直也。砥音旨。孔安國注禹貢曰。砥細於礪。皆磨石也。好道者去聲敦勉也。五百長者等者凡五百家皆傳禪為國主也。二對法門。對前四釋亦成四悉。</w:t>
      </w:r>
    </w:p>
    <w:p>
      <w:pPr>
        <w:spacing w:before="60" w:after="40"/>
      </w:pPr>
      <w:r>
        <w:rPr>
          <w:rFonts w:ascii="Noto Sans KR" w:hAnsi="Noto Sans KR" w:eastAsia="Noto Sans KR"/>
          <w:b/>
          <w:color w:val="667085"/>
          <w:sz w:val="18"/>
        </w:rPr>
        <w:t>한국어 직역</w:t>
      </w:r>
    </w:p>
    <w:p>
      <w:pPr>
        <w:pStyle w:val="TranslationText"/>
      </w:pPr>
      <w:r>
        <w:t>넷째, 교화의 주체를 분명히 드러내는 데 둘이다. 첫째, 온 뜻이다. 아흔여섯 종이란 『구십육도경』에 준거한 것이니, 그 경은 두 권이며 그 모습을 자세히 밝힌다. 그 가운데 한 도는 바른 것이니, 곧 불도이다. 아흔다섯은 모두 삿되다. 『화엄경』과 『대론』에서 혹 말하기를, 아흔여섯이 모두 삿되다고 한 것은 대승으로 소승을 배척한 것이다. 그러므로 『백론』에서 말한다. “성문의 도를 따르는 것은 모두 다 삿되다.” ‘스승 없이 크게 깨달은 이’에 대해 『서응경』에서 말한다. “나의 수행에는 스승이나 보증자가 없고, 또한 동등한 보증자도 없다.” ‘愜’은 복종한다는 뜻이다. 둘째, 바로 풀이하는 데 둘이다. 첫째, ‘佛’을 풀이한다. ‘稱名도 또한 그러하다’는 것은 ‘名稱’이라고 해야 한다. 안의 덕과 밖의 이름이 모두 한량없다. 둘째, ‘在’를 풀이한다. ‘住’의 다른 이름이라는 데 대해 형계가 말한다. “모든 경의 첫머리에서는 두 명칭을 서로 바꾸어 쓴다. 이름은 다르나 뜻은 같아서 번역자가 섞어서 취한 것이다.” ‘보시 등에 머문다’는 것은 인으로 과를 드러낸 것이다. 인에서 보시 등을 닦으면 과로 욕계천에 머문다. 나머지도 모두 이에 준한다. 둘째, ‘梵’ 이하는 색계와 무색계가 모두 욕계의 염착을 떠났으므로 통틀어 범주(梵住)라고 한다. ‘梵’은 깨끗하다는 뜻이다. 삼공(三空)은 곧 공·무상·무원이다. 또한 생공·법공·평등공이다. ‘능엄(楞嚴)’은 ‘건상(健相)’이라 번역한다. 모든 삼매를 총괄하여 포섭하기 때문이다. ‘부처님이 얻은 법’이라는 데 대해 형계가 말한다. “부처님은 의지함이 없는 것을 의지할 바로 삼는다. 의지할 바가 없다는 것은 곧 상적광토이다. 세 국토를 나타내는 것은 모두 중생을 이롭게 하기 위해서이다. 머무름은 머무름 없음을 나타내므로 이 성에 거하신다.” 세간의 해석에서는 부처님의 머무름을 풀이하면서 오직 세속의 국토만을 쓴다. 이는 곧 부처님을 세간 사람과 같게 하는 것이다. 지금은 통틀어 밝히고자 하므로 천주와 범주까지 통한다. 하물며 부처님이 머무는 것은 천주와 범주 등에 통함에랴. 지금 말한다. 용수는 네 가지 머무름을 통틀어 들고 뒤의 두 가지를 따로 드러내어 경문을 풀이하였다. 그러므로 논에서 스스로 맺어 말한다. “네 가지 주법 가운데 성주와 불주에 머무는 것은 법을 위한 것이고, 중생을 불쌍히 여기기 때문에 왕사성에 머문다.” 다른 논사들은 금가가 『대론』에 온전히 의거한 것을 깨닫지 못하고, 망령되이 논박하였다. 둘째, 따로 풀이하는 데 둘이다. 첫째, ‘佛’을 풀이하는 데 둘이다. 첫째, 바로 풀이하는 데 셋이다. 첫째, 제목 풀이를 가리켜 간략히 표한다. 둘째, ‘初成’ 이하에서는 여러 교설을 인용하여 널리 해석하는 데 셋이다. 첫째, 성도이다. 둘째, 법륜을 굴림이다. ‘크고 작은 상’이란 큰 것은 삼십이상이고, 작은 것은 팔십종호이다. 별교와 원교의 부처님은 크고 작은 것이 각각 팔만사천이다. ‘곧 영락을 벗는다’는 것은 『법화경』의 오시 비유문을 써서 이 뜻을 드러낸 것이다. 사나(舍那)의 형상을 숨기는 것은 영락을 벗는 것과 같고, 열등한 응신을 나타내는 것은 해진 옷을 입는 것과 같다. 곧 늙은 비구이다. ‘문 안의 존특신’이란 이미 마음과 모습이 서로 믿고 받아들였으므로, 집 안으로 들어가 장자의 영락으로 장엄한 몸을 보는 것이다. 지금 이 경에서 사리불 등이 수미산왕과 같은 형상을 보는 것과 같다. ‘或現’ 이하는 새로 소승의 기근에 들어간 이는 다시 열등한 응신을 본다는 것이다. ‘중생이 의심하기 때문에’라는 데 대해 도섬이 말한다. “저 『반야경』에서 대중이 의심하여 말하기를, ‘부처님은 처음 왕궁에서 태어나시고, 열아홉에 출가하시며, 서른에 성도하셨는데, 이때에 이르러 어떻게 불가사의한 몸을 나타낼 수 있겠는가?’라고 하였다. 대중의 의심을 쉬게 하려고 다만 장륙의 몸과 사방으로 각각 한 길의 광명만을 나타내셨다.” 이것은 모두 대중의 의심 때문이다. 사람들이 항상 보는 것을 상신(常身)과 상광(常光)이라 이름한다. 『열반경』 이하는 나타낸 몸은 비록 방등과 같지만, 소승을 받은 이들도 함께 원교의 상주를 이해한다는 것이다. 이 점이 다르다. 문: 어떤 이는 『화엄경』은 보신이 설하고, 그 밖의 모든 대승은 응신이 설한다고 하여 우열을 판별한다. 정말 반드시 그러한가? 답: 삼신으로 밝히면 응신은 능히 설한다. 법신은 결정코 설함이 없다. 보신은 두 뜻에 통한다. 자수용보신은 법신과 같아서 설함이 없고, 타수용보신은 응신과 같아서 설함이 있다. 응신이 곧 법신이므로 설함이 곧 설함 없음이고, 법신이 곧 응신이므로 설함 없음이 곧 설함이다. 이치에 의하면 설함도 아니고 설하지 않음도 아니며, 현상에 의하면 설함도 있고 설하지 않음도 있다. 이와 사가 서로 즉하니 다투어 집착할 것이 어디에서 생기겠는가. 그러므로 『법화경』과 『열반경』은 이미 권을 열어 제쳤으니, 오히려 법신의 설법이고, 어찌 보신의 설법이 아니겠는가. 그러므로 “석가모니를 비로자나라 이름한다”고 하였고, “나의 지금 이 몸이 곧 법신이다”라고 하였다. 바라건대 뒤에 오는 이들은 자세히 생각하라. 셋째, 열반에 들어감이다. 그러나 이 세 문은 취하고 버림이 조금 다르다. 성도와 입멸은 모두 네 가지 기근이 동시에 다르게 보는 것에 의하고, 중간의 전법륜은 오시에 따른 증감을 기준으로 밝힌다. 동시에 다르게 보는 것은 곧 서로 통하는 뜻이고, 오시에 따른 증감은 곧 차제의 뜻임을 알아야 한다. 모두 통하고 모두 차제이지만, 다만 글에서 서로 한쪽씩 나타냈을 뿐이다. 셋째, ‘此經’ 이하에서는 지금의 경이 속하는 바를 판정한다. 지금 교와 부를 판정하는 것은 바로 차제에 의한다. 둘째, ‘問’ 이하에서는 요간한다. ‘若就’ 이하에서는 장애가 무겁기 때문에 열등한 몸을 본다. 근기가 예리하기 때문에 수승한 법을 듣는다. 둘째, ‘在’를 풀이한다. ‘在’는 곧 ‘住’의 뜻이다. 셋째, 관심은 육즉으로 분별하니 자세한 것은 앞의 기와 같다. 무릇 관심을 논하는 것은 모두 초심의 명자즉위 사람에게 그 문을 보여 주기 위한 것이다. 다섯째, 경을 들은 장소에 둘이다. 첫째, 뜻을 서술하고 과를 나눈다. 둘째, 과에 따라 뜻을 풀이하는 데 둘이다. 첫째, 방소를 바로 해석하는 데 둘이다. 첫째, 방소를 통틀어 풀이하는 데 셋이다. 첫째, 사에 의한다. 비야리국은 항하 남쪽에 있으며, 중천축의 경계에 있다. 글 가운데 네 뜻은 곧 세간의 사실단이다. 엄정하므로 보는 이가 기뻐하는 것은 곧 세계실단이다. 멥쌀 양식이 목숨을 돕는 것은 곧 위인실단으로 선을 생기게 하는 것이다. 평탄하고 곧아서 비뚤어지지 않는 것은 곧 대치실단으로 악을 깨뜨리는 것이다. 바른 도를 좋아하는 것은 곧 제일의실단이다. 인의의 바른 도는 세간의 이치이다. ‘砥直’은 평탄하고 곧다는 뜻이다. ‘砥’의 음은 ‘旨’이다. 공안국이 『우공』에 주석하여 말한다. “저(砥)는 려(礪)보다 고운 것이다. 모두 숫돌이다.” ‘好道’의 ‘好’는 거성으로, 돈독히 힘쓴다는 뜻이다. ‘오백 장자 등’이란 무릇 오백 집이 모두 선정을 전수하며 국왕을 섬겼다는 것이다. 둘째, 법문에 대한다. 앞의 네 가지 풀이에 대하여 역시 네 사실단을 이룬다.</w:t>
      </w:r>
    </w:p>
    <w:p>
      <w:pPr>
        <w:pStyle w:val="EditorialNote"/>
      </w:pPr>
      <w:r>
        <w:t>교감·번역 메모 | [구두 불확실] `於四住法中住聖住佛住法`은 `住法`의 소속을 달리 구두할 여지가 있다. 현 번역은 `住聖住佛，住法`으로 잠정 이해하였다.</w:t>
      </w:r>
    </w:p>
    <w:p>
      <w:pPr>
        <w:pStyle w:val="EditorialNote"/>
      </w:pPr>
      <w:r>
        <w:t>교감·번역 메모 | [의미 불확실] `皆傳禪為國主也`의 구두와 `為國主`의 관계는 현 파일만으로 확정하기 어렵다. 번역은 `傳禪，為國主`에 가깝게 잠정 처리하였다.</w:t>
      </w:r>
    </w:p>
    <w:p>
      <w:pPr>
        <w:spacing w:before="60" w:after="40"/>
      </w:pPr>
      <w:r>
        <w:rPr>
          <w:rFonts w:ascii="Noto Sans KR" w:hAnsi="Noto Sans KR" w:eastAsia="Noto Sans KR"/>
          <w:b/>
          <w:color w:val="667085"/>
          <w:sz w:val="18"/>
        </w:rPr>
        <w:t>원문 · 계속</w:t>
      </w:r>
    </w:p>
    <w:p>
      <w:pPr>
        <w:pStyle w:val="SourceText"/>
      </w:pPr>
      <w:r>
        <w:t>前三皆第一義異名。四俱在理。尋文可見。荊溪云。次對法門。亦依四義以立三身所依之土。百穀者楊泉物理論曰。穀氣勝元氣其人肥而不壽。養性之術常使穀氣少則病不生矣。梁者黍稷之總名。稱者溉種之總名。菽者眾豆之總名。三穀各二十種為六十。蔬果之實助穀各二十。凡為百穀。三觀心向對法門則直表釋迦果地所證。此明觀心則正行人一念所攝。談性似同聖凡兩別。下釋菴園其義亦爾。無染無著者不染生死。不著涅槃。又無染二邊。不著中道。染著義一分釋且爾。百句解脫出涅槃經。百句雖多三脫攝盡。三脫相即秖是一心。二別方所二。初敘意。助證猶漫者雖通舉國名未知佛住何處。故次云菴羅樹園也。二正釋三。初約事。此與大經同者難分別。即生熟難分也。具有四句者見觀心文中。華生一女等此依奈女因緣經說。二對法門從七覺華起慈悲心者荊溪云。因相成時依之起誓。雖非有無等者雖非雙遮也。而似下雙照也。中邊相即故難分別。三約觀心。十種園者暹云。舊經第三十二曰。佛子菩薩摩訶薩有十種園林。何等為十。所謂生死園林行菩薩行不起憂惱故。教化眾生園林不厭眾生故。乃至云。於念念中一切眾生現成正覺園林。法身如虛空。充滿一切世界平等覺故。觀不思議難分別理者觀即三觀。理即三諦。不一不三名難分別。委如止觀第五觀陰境文。二問那下釋通疑妨。三初明觀法解釋悉是佛意四。初問。二答二。初舉佛意多含以總斥。先舉四喻顯多含。由多含故隨機演法。豈唯事解乎。流念對種喻機。海珠鏡地喻應。次大經去總斥也。荊溪云。汝存事解不許法門如各據尾牙失其實體。故一家釋義事理二圓。豈非得象之全分耶。如華嚴中十城十園。豈可唯是世間城園耶。摸象者大經云。譬如有王告一大臣。汝牽一象示眾盲者。各以手觸其觸牙者言象如萊茯根。觸耳者言如箕。觸頭者言如石。觸鼻者言如杵。觸脚者言如木臼。觸脊者言如床。觸腹者言如甕。觸尾者言如繩。王喻如來臣喻大涅槃經。象喻佛性盲喻一切無明眾生。二若言下引經文觀法以正答。且佛誠說者大經中佛自解說雙林所表之意。如經東方雙樹表常無常等。故云皆表半滿。無常即半。常即滿也。三問法下難佛自解說者即經云。大慈悲為室。柔和忍辱為衣。諸法空為座也。師心者前心不善後心隨之名師心。前心不善後心改之名心師。前心為後心所訓也。故涅槃云。願為心師不願師心。今以妄作解釋是不善心而不知改名師心也。四答若下通。厝置也。何曾併是者如分經三分各立義門豈皆佛說耶。然此蓋不知釋論所明四依菩薩隨義立名名為法施也。若許種種釋義何獨不許法門解耶。二顯頓漸諸教咸須觀解二。初問難。二答釋二。初明方等有觀解。二明小乘有觀解。為牧牛人說十一法等者暹云。大論曰。放牛難陀問佛。有幾法成熟能令牛群蕃息。有幾法不成熟令牛群不增不得安穩。佛答。牧牛有十一事。頌云。解色與相應(二)。摩刷覆瘡痍(二)。放煙并茂草(二)。安隱及度處(二)。</w:t>
      </w:r>
    </w:p>
    <w:p>
      <w:pPr>
        <w:spacing w:before="60" w:after="40"/>
      </w:pPr>
      <w:r>
        <w:rPr>
          <w:rFonts w:ascii="Noto Sans KR" w:hAnsi="Noto Sans KR" w:eastAsia="Noto Sans KR"/>
          <w:b/>
          <w:color w:val="667085"/>
          <w:sz w:val="18"/>
        </w:rPr>
        <w:t>한국어 직역 · 계속</w:t>
      </w:r>
    </w:p>
    <w:p>
      <w:pPr>
        <w:pStyle w:val="TranslationText"/>
      </w:pPr>
      <w:r>
        <w:t>앞의 셋은 모두 제일의의 다른 이름이고, 넷은 모두 이치에 있다. 글을 찾아보면 알 수 있다. 형계가 말한다. “다음으로 법문에 대하는 것도, 역시 네 뜻에 의하여 삼신이 의지하는 국토를 세운다.” ‘백곡’에 대해 양천의 『물리론』에서 말한다. “곡식의 기운이 원기보다 성하면 그 사람은 살찌지만 장수하지 못한다. 양생의 방법은 항상 곡식의 기운을 적게 하여야 병이 생기지 않는다.” ‘梁’은 서(黍)와 직(稷)의 총칭이다. ‘稱’은 물을 대어 심는 것의 총칭이다. ‘菽’은 여러 콩의 총칭이다. 세 곡식이 각각 스무 종류여서 예순이 되고, 채소와 과실의 열매가 곡식을 돕는 것이 각각 스무 종류이니, 모두 백곡이 된다. 셋째, 관심이다. 앞에서 법문에 대하여 풀이한 것은 바로 석가의 과지에서 증득한 바를 나타낸 것이고, 여기서 관심을 밝히는 것은 바로 수행자의 한 생각에 포섭되는 바이다. 성을 말하는 것은 비슷해 보이지만 성인과 범부는 두 가지로 다르다. 아래에서 암라원을 풀이하는 뜻도 또한 그러하다. ‘물들지 않고 집착하지 않는다’는 것은 생사에 물들지 않고, 열반에 집착하지 않는 것이다. 또 이변에 물들지 않고, 중도에 집착하지 않는 것이다. 물듦과 집착은 뜻이 하나이지만 나누어 풀이하면 우선 이와 같다. 백구해탈은 『열반경』에 나온다. 백 구가 비록 많지만 삼해탈이 모두 포섭한다. 삼해탈이 서로 즉하므로 바로 한 마음일 뿐이다. 둘째, 별도의 방소에 둘이다. 첫째, 뜻을 서술한다. ‘증거를 돕는 것이 오히려 막연하다’는 것은 비록 국명을 통틀어 들었지만 부처님이 어디에 머무시는지는 아직 알지 못하기 때문이다. 그러므로 다음에 ‘암라수원’이라고 한다. 둘째, 바로 풀이하는 데 셋이다. 첫째, 사에 의한다. 이것이 『대경』과 같은 것은 ‘구별하기 어렵다’는 것이다. 곧 생것과 익은 것을 구별하기 어렵다는 것이다. 네 구를 모두 갖춘 것은 관심의 글 가운데 보인다. 꽃에서 한 여인이 태어났다는 등의 이야기는 『나녀인연경』의 설에 의한다. 둘째, 법문에 대한다. ‘칠각의 꽃에서 자비심을 일으킨다’는 데 대해 형계가 말한다. “인의 모습이 이루어질 때 그것에 의지하여 서원을 일으킨다.” ‘비록 유도 무도 아니다’는 것은 비록이라는 말이 쌍차를 나타내고, ‘而似’ 이하는 쌍조를 나타낸다. 중도와 양변이 서로 즉하므로 구별하기 어렵다. 셋째, 관심에 의한다. ‘열 가지 원림’에 대해 도섬이 말한다. “구역 『화엄경』 제32에서 말한다. ‘불자여, 보살마하살에게 열 가지 원림이 있다. 무엇이 열 가지인가. 이른바 생사의 원림이니, 보살행을 행하면서 근심과 번뇌를 일으키지 않기 때문이다. 중생을 교화하는 원림이니, 중생을 싫어하지 않기 때문이다.’ 나아가 말하기를, ‘생각생각마다 일체 중생이 바른 깨달음을 이루는 것을 나타내는 원림이니, 법신은 허공과 같아서 일체 세계에 충만하며 평등하게 깨닫기 때문이다.’라고 하였다.” ‘불가사의하여 구별하기 어려운 이치를 관한다’는 데서 관은 곧 삼관이고, 이치는 곧 삼제이다. 하나도 아니고 셋도 아닌 것을 ‘구별하기 어렵다’고 한다. 자세한 것은 『지관』 제5권의 음경을 관하는 글과 같다. 둘째, ‘問那’ 이하에서는 의심과 방해를 풀어 통하게 한다. 셋째, 첫째로 관법에 의한 해석이 모두 부처님의 뜻임을 밝히는 데 넷이다. 첫째, 묻는다. 둘째, 답하는 데 둘이다. 첫째, 부처님의 뜻이 많이 함축되어 있음을 들어 총괄하여 배척한다. 먼저 네 비유를 들어 많이 함축되어 있음을 드러낸다. 많이 함축되어 있기 때문에 근기에 따라 법을 설하는 것이니, 어찌 오직 사의 해석뿐이겠는가. 흐르는 생각이 종자를 대하는 것은 근기를 비유하고, 바다·구슬·거울·땅은 감응을 비유한다. 다음 ‘大經’ 이하는 총괄하여 배척한 것이다. 형계가 말한다. “그대가 사의 해석을 고집하여 법문을 허락하지 않는 것은 각각 코끼리의 꼬리나 어금니만 붙잡고 그 실제 몸체를 잃는 것과 같다. 그러므로 우리 일가의 뜻풀이는 사와 이 두 가지가 모두 원만하다. 어찌 코끼리의 온전한 부분을 얻은 것이 아니겠는가. 『화엄경』 가운데의 열 성과 열 원림과 같은 것을, 어찌 오직 세간의 성과 원림일 뿐이라고 할 수 있겠는가.” ‘코끼리를 더듬는다’는 것에 대해 『대경』에서 말한다. “비유하면 어떤 왕이 한 대신에게 명하여, ‘너는 코끼리 한 마리를 끌고 와 여러 맹인에게 보여라’ 하였다. 각각 손으로 만지게 하니, 어금니를 만진 이는 코끼리가 나복의 뿌리와 같다고 하고, 귀를 만진 이는 키와 같다고 하며, 머리를 만진 이는 돌과 같다고 하고, 코를 만진 이는 공이와 같다고 하며, 다리를 만진 이는 나무 절구와 같다고 하고, 등을 만진 이는 평상과 같다고 하였다. 배를 만진 이는 항아리와 같다고 하고, 꼬리를 만진 이는 새끼줄과 같다고 하였다.” 왕은 여래를 비유하고, 대신은 『대열반경』을 비유한다. 코끼리는 불성을 비유하고, 맹인은 일체의 무명한 중생을 비유한다. 둘째, ‘若言’ 이하에서는 경문의 관법을 인용하여 바로 답한다. ‘또한 부처님이 참으로 설하신 것’이란 『대경』 가운데 부처님이 직접 쌍림이 나타내는 뜻을 해설하신 것을 말한다. 예컨대 경에서 동쪽의 두 나무가 상과 무상을 나타낸다고 한 것 등이다. 그러므로 모두 반교와 만교를 나타낸다고 한다. 무상은 곧 반이고, 상은 곧 만이다. 셋째, ‘問法’ 이하에서는 논난한다. ‘부처님이 직접 해설하셨다’는 것은 곧 경에서 말한 것이다. “대자비를 방으로 삼고, 유화와 인욕을 옷으로 삼으며, 제법의 공을 자리로 삼는다.” ‘마음을 스승으로 삼는다[師心]’는 것은 앞의 마음이 선하지 않은데 뒤의 마음이 그것을 따르는 것을 말한다. 앞의 마음이 선하지 않아 뒤의 마음이 그것을 고치는 것을 ‘마음의 스승[心師]’이라 한다. 앞의 마음이 뒤의 마음에게 가르침을 받는 것이다. 그러므로 『열반경』에서 말한다. “바라건대 마음의 스승이 되고, 마음을 스승으로 삼지는 않겠다.” 지금 망령되이 해석을 짓는 것은 선하지 않은 마음인데도 고칠 줄 모르는 것이므로 ‘마음을 스승으로 삼는다’고 한다. 넷째, ‘答若’ 이하는 통하게 풀이한다. ‘厝’는 둔다는 뜻이다. ‘어찌 일찍이 모두 그러하겠는가’라는 것은, 예컨대 경문을 삼분으로 나누고 각각 뜻의 문을 세우는 것이 어찌 모두 부처님이 직접 설한 것이겠느냐는 말이다. 그러나 이는 대체로 『석론』에서 밝힌 사의보살이 뜻을 따라 명칭을 세우는 것을 ‘법시’라고 한다는 사실을 알지 못한 것이다. 여러 가지로 뜻을 풀이하는 것을 허락한다면 어찌 유독 법문에 의한 해석만 허락하지 않겠는가. 둘째, 돈교와 점교의 여러 교설에도 모두 관심 해석이 필요함을 밝히는 데 둘이다. 첫째, 문난한다. 둘째, 답하여 풀이하는 데 둘이다. 첫째, 방등에도 관해가 있음을 밝힌다. 둘째, 소승에도 관해가 있음을 밝힌다. ‘목우인에게 열한 가지 법 등을 설했다’는 데 대해 도섬이 말한다. “『대론』에서 말한다. 소를 놓아 기르는 난타가 부처님께 물었다. ‘몇 가지 법이 성숙하면 소 떼를 번성하게 할 수 있습니까? 몇 가지 법이 성숙하지 않으면 소 떼가 늘지 않고 안온함을 얻지 못합니까?’ 부처님이 답하셨다. ‘목우에는 열한 가지 일이 있다.’ 게송에서 말한다. ‘색을 알고 상응함을 알아야 하며(둘), 닦아 주고 상처를 덮어 주며(둘), 연기를 피우고 무성한 풀을 알며(둘), 안온한 곳과 건널 곳을 알고(둘),</w:t>
      </w:r>
    </w:p>
    <w:p>
      <w:pPr>
        <w:pStyle w:val="EditorialNote"/>
      </w:pPr>
      <w:r>
        <w:t>교감·번역 메모 | [판독·의미 불확실] 원문은 `稱者溉種之總名`이다. `稱`의 용례가 문맥상 난해하나 임의 교정하지 않았다.</w:t>
      </w:r>
    </w:p>
    <w:p>
      <w:pPr>
        <w:pStyle w:val="EditorialNote"/>
      </w:pPr>
      <w:r>
        <w:t>교감·번역 메모 | [구두 불확실] 원문 분절은 `二問那下釋通疑妨`이다. `問那`가 정확한 인용 표지인지 현 파일만으로 확정하기 어려워 원문 형태를 보존하였다.</w:t>
      </w:r>
    </w:p>
    <w:p>
      <w:pPr>
        <w:pStyle w:val="EditorialNote"/>
      </w:pPr>
      <w:r>
        <w:t>교감·번역 메모 | [구문 불확실] `三初明...四`의 과문 층위가 압축되어 있어, 숫자 표지를 원문 순서대로 직역하였다.</w:t>
      </w:r>
    </w:p>
    <w:p>
      <w:pPr>
        <w:spacing w:before="60" w:after="40"/>
      </w:pPr>
      <w:r>
        <w:rPr>
          <w:rFonts w:ascii="Noto Sans KR" w:hAnsi="Noto Sans KR" w:eastAsia="Noto Sans KR"/>
          <w:b/>
          <w:color w:val="667085"/>
          <w:sz w:val="18"/>
        </w:rPr>
        <w:t>원문 · 계속</w:t>
      </w:r>
    </w:p>
    <w:p>
      <w:pPr>
        <w:pStyle w:val="SourceText"/>
      </w:pPr>
      <w:r>
        <w:t>時宜留𤛓餘(二)。將護於大牛(一)。比丘亦如是。知四大造色(一)。善別愚智相(一)。摩刷六情根(一)。善覆十善相(一)。傳所誦為煙(一)。四意止茂草(一)。十二部安處(一)。八聖及度處(一)。莫受輕賤請。名曰知時宜(一)。知足為留餘(一)。敬護是將護(一)。此十一事即小乘附事觀心也。然則豈唯內典。外教亦然。儒行篇云。儒有忠信以為甲冑。禮義以為干櫓。又楊子法言曰。修身以為弓。矯思以為矢。立義以為的。尊而後發。發必中矣。抑亦觀心之例也。由是知。今師觀解其得意於內外乎。三對釋題明教觀前後之意。懸釋者離文先釋。故曰懸釋。即指前玄義也。又懸釋字亦可作玄。玄通也。離文通釋。非隨文別解也。文選曰。睿哲玄覽注云。玄通也。故玄懸二字互用無在。六證非謬傳二。初懸示二。初敘意分章。二懸解釋妨二。初解列眾次第二。初問。二答二。初明影跡親疎。內無得道者約初至佛所結惑全在。荊溪云。內無得道簡異二乘。外闕化他簡異菩薩。二約法門所表二。解歎德有無二。初問。二答二。初出古解。二明今解二。初斥古非。二今恐下明今義。如大論者荊溪云。引此釋者小則唯小。大則不定。或並或單並是部意單從譯者。故準論意金剛豈可是小乘。譯人存略故單列耳。二一明下隨釋三。初聲聞二。初通釋。胡越者胡在北。越在南。文選古詩云。胡馬嘶北風越鳥巢南枝。正弼曰。同舟而濟胡越何患於異心。二別釋二。初標。二釋五。初釋與二。初引同列數。二若釋下依義解釋二。初簡異法華。發迹等者荊溪云。問發本發迹同異云何。答具如釋籤。二一處下正明今義。無作者因作而發。成論以非色非心不相應行為無作戒體。九定者四禪四空并滅受想名九次第定也。俱證有餘者苦依身在故。二釋大二。初引論解。二今明下明今義二。初約總別正解二。初約總別釋。三韋陀者亦云毘陀。此翻智論。即彼土外書也。有四種。一億力韋陀明事火懺悔法。二耶爰韋陀明布施祠祀法。三阿他韋陀明鬪戰法。四三摩韋陀明知異國鬪戰法。知此生智故名智論。精解此四名韋陀外道也。佛對至共緣者性念破一切智。共念破神通。緣念破韋陀。性是真緣諦理唯斷煩惱。共是事理合修即兼修九定。故能發通。緣是遍緣諸境。謂學當教四門教法及解外典韋陀。得入性地者內凡位也。成三解脫等者以三念次第對之。心得好解脫者心即定也。慧定俱得名俱解脫。無礙解脫內外遍解。故曰無礙。名大比丘等者比丘則名通因果。羅漢唯在於果。波羅密此云事究竟。二簡別對義。答中以摩訶般若類慧解脫。二三藏下約教觀判結二。初約藏通二經二。初教。二觀二。此八下判初教二論。毘曇申三藏有門。成論申空門。三釋比丘二。初正釋二。初有翻。二無翻二。初釋因中三稱二。初引論標名。二依論釋義。魔羅翻殺者。能殺害出世善根。第六天上別有魔羅所居。亦他化天攝。三魔亦怖者將欲斷煩惱因滅陰死果。義當先怖以三魔怖故天魔方怖。</w:t>
      </w:r>
    </w:p>
    <w:p>
      <w:pPr>
        <w:spacing w:before="60" w:after="40"/>
      </w:pPr>
      <w:r>
        <w:rPr>
          <w:rFonts w:ascii="Noto Sans KR" w:hAnsi="Noto Sans KR" w:eastAsia="Noto Sans KR"/>
          <w:b/>
          <w:color w:val="667085"/>
          <w:sz w:val="18"/>
        </w:rPr>
        <w:t>한국어 직역 · 계속</w:t>
      </w:r>
    </w:p>
    <w:p>
      <w:pPr>
        <w:pStyle w:val="TranslationText"/>
      </w:pPr>
      <w:r>
        <w:t>때의 마땅함을 알고 남겨 둘 몫을 알며(둘), 큰 소를 잘 돌본다(하나). 비구도 또한 이와 같아서, 사대가 만든 색을 알고(하나), 어리석음과 지혜의 모습을 잘 분별하며(하나), 육정의 근을 닦아 주고(하나), 십선의 모습을 잘 덮으며(하나), 전하여 외우는 것을 연기로 삼고(하나), 사의지를 무성한 풀로 삼으며(하나), 십이부경을 안온한 곳으로 삼고(하나), 팔성도를 건널 곳으로 삼으며(하나), 가벼이 여기고 천하게 대하는 청을 받지 않는 것을, 때의 마땅함을 안다고 하고(하나), 만족할 줄 아는 것을 남겨 둘 몫을 안다고 하며(하나), 공경하고 보호하는 것이 잘 돌보는 것이다(하나).’” 이 열한 가지 일은 곧 소승에서 사에 붙여 마음을 관하는 것이다. 그렇다면 어찌 오직 내전만 그러하겠는가. 외교도 또한 그러하다. 『예기』 「유행편」에서 말한다. “유자는 충신을 갑옷과 투구로 삼고, 예의를 방패로 삼는다.” 또 양자의 『법언』에서 말한다. “몸을 닦는 것을 활로 삼고, 생각을 바로잡는 것을 화살로 삼으며, 의리를 세우는 것을 과녁으로 삼는다. 존중한 뒤에 쏘면, 쏘면 반드시 맞는다.” 이 또한 관심의 예이다. 이로써 알 수 있다. 금가의 관해가 내전과 외전에서 그 뜻을 얻은 것이 아니겠는가. 셋째, 제목 풀이에 대하여 교와 관의 선후 뜻을 밝힌다. ‘현석(懸釋)’은 문장을 떠나 먼저 풀이하는 것이다. 그러므로 ‘현석’이라 한다. 곧 앞의 현의를 가리킨다. 또 ‘懸釋’의 ‘懸’자는 ‘玄’으로 써도 된다. ‘玄’은 통한다는 뜻이다. 문장을 떠나 통틀어 풀이하는 것으로, 문장을 따라 따로 해석하는 것이 아니다. 『문선』에서 말한다. “예철하여 현람한다.” 주에서 말한다. “玄은 통한다는 뜻이다.” 그러므로 ‘玄’과 ‘懸’ 두 글자는 서로 바꾸어 써도 상관없다. 여섯째, 잘못 전한 것이 아님을 증명하는 데 둘이다. 첫째, 미리 보이는 데 둘이다. 첫째, 뜻을 서술하고 과를 나눈다. 둘째, 미리 의심과 방해를 해석하는 데 둘이다. 첫째, 대중을 나열한 차례를 해석하는 데 둘이다. 첫째, 묻는다. 둘째, 답하는 데 둘이다. 첫째, 그림자와 자취의 친소를 밝힌다. ‘안으로 도를 얻은 것이 없다’는 것은 처음 부처님께 이르렀을 때를 기준하면 결혹이 전부 남아 있기 때문이다. 형계가 말한다. “‘안으로 도를 얻은 것이 없다’는 것은 이승과 다름을 가려낸 것이고, ‘밖으로 남을 교화함이 부족하다’는 것은 보살과 다름을 가려낸 것이다.” 둘째, 법문이 나타내는 바에 의한다. 덕을 찬탄하는 것이 있고 없음을 해석하는 데 둘이다. 첫째, 묻는다. 둘째, 답하는 데 둘이다. 첫째, 옛 해석을 제시한다. 둘째, 지금의 해석을 밝히는 데 둘이다. 첫째, 옛 해석의 잘못을 배척한다. 둘째, ‘今恐’ 이하에서는 지금의 뜻을 밝힌다. ‘『대론』과 같다’는 데 대해 형계가 말한다. “이를 인용하여 풀이한 것은 소승이면 오직 소승이고, 대승이면 일정하지 않다는 뜻이다. 혹 함께 열거하고 혹 하나만 열거하는데, 함께 열거하는 것은 부의 뜻이고 하나만 열거하는 것은 번역자를 따른 것이다. 그러므로 논의 뜻에 준하면 『금강경』이 어찌 소승일 수 있겠는가. 번역자가 생략을 남겼기 때문에 하나만 열거했을 뿐이다.” 둘째, ‘一明’ 이하에서는 따라 풀이하는 데 셋이다. 첫째, 성문에 둘이다. 첫째, 통틀어 풀이한다. 호와 월에서 호는 북쪽에 있고, 월은 남쪽에 있다. 『문선』의 고시에서 말한다. “호마는 북풍에 울고, 월의 새는 남쪽 가지에 둥지를 튼다.” 정필이 말한다. “한 배를 타고 건넌다면 호와 월인들 어찌 마음이 다를 것을 걱정하겠는가.” 둘째, 따로 풀이하는 데 둘이다. 첫째, 표한다. 둘째, 풀이하는 데 다섯이다. 첫째, ‘與’를 풀이하는 데 둘이다. 첫째, 함께 열거된 수를 인용한다. 둘째, ‘若釋’ 이하에서는 뜻에 따라 해석하는 데 둘이다. 첫째, 『법화경』과 다른 점을 가려낸다. ‘발적(發迹) 등’에 대해 형계가 말한다. “문: 발본과 발적의 같고 다름은 어떠한가? 답: 자세한 것은 『석첨』과 같다.” 둘째, ‘一處’ 이하에서는 지금의 뜻을 바로 밝힌다. 무작은 작을 원인으로 하여 발생한다. 『성실론』에서는 비색·비심의 불상응행을 무작계의 체로 삼는다. 구정은 사선·사공에 멸수상정을 합한 구차제정이다. 모두 유여열반을 증득한다는 것은 고의 의지처인 몸이 남아 있기 때문이다. 둘째, ‘大’를 풀이하는 데 둘이다. 첫째, 논을 인용하여 해석한다. 둘째, ‘今明’ 이하에서는 지금의 뜻을 밝히는 데 둘이다. 첫째, 총과 별에 의하여 바로 해석하는 데 둘이다. 첫째, 총과 별에 의하여 풀이한다. 셋째, 위타(韋陀)는 또한 비타(毘陀)라고도 한다. 여기서는 ‘지론(智論)’이라 번역한다. 곧 저 나라의 외서이다. 네 종류가 있다. 첫째, 억력위타(億力韋陀)는 불을 섬기는 참회법을 밝힌다. 둘째, 야원위타(耶爰韋陀)는 보시와 제사법을 밝힌다. 셋째, 아타위타(阿他韋陀)는 전투하는 법을 밝힌다. 넷째, 삼마위타(三摩韋陀)는 다른 나라의 전투를 아는 법을 밝힌다. 이것을 알면 지혜가 생기므로 ‘지론’이라 이름한다. 이 네 가지를 정밀하게 이해한 이를 위타외도라 한다. ‘佛對’에서 ‘共緣’까지는 성념이 일체지를 깨뜨리고, 공념이 신통을 깨뜨리며, 연념이 위타를 깨뜨린다는 것이다. 성념은 진제의 이치를 반연하여 오직 번뇌를 끊고, 공념은 사와 이를 합하여 닦으므로 겸하여 구정을 닦는다. 그러므로 신통을 발할 수 있다. 연념은 여러 경계를 두루 반연하는 것이다. 이른바 해당 교의 사문 교법을 배우고 외전인 위타도 이해하는 것이다. 성지에 들어간다는 것은 내범위이다. ‘삼해탈 등을 이룬다’는 것은 세 가지 염을 차례로 이에 배대한 것이다. ‘마음이 좋은 해탈을 얻는다’에서 마음은 곧 정이다. 혜와 정이 모두 [해탈을] 얻으므로 ‘구해탈’이라 이름한다. 무애해탈은 안팎을 두루 이해하므로, ‘무애’라고 한다. ‘대비구라고 이름한다’는 등에서 비구라는 이름은 인과에 통하지만, 나한은 오직 과에만 있다. 바라밀은 여기서 ‘일이 구경에 이름’이라 번역한다. 둘째, 별도로 배대한 뜻을 가려낸다. 답 가운데 마하반야를 혜해탈에 견준다. 둘째, ‘三藏’ 이하에서는 교와 관에 의하여 판정하고 결론짓는 데 둘이다. 첫째, 장교와 통교 두 경에 의하는 데 둘이다. 첫째, 교이다. 둘째, 관에 둘이다. ‘此八’ 이하에서는 첫 교의 두 논을 판정한다. 『비담』은 삼장교의 유문을 풀이하고, 『성론』은 공문을 풀이한다. 셋째, 비구를 풀이하는 데 둘이다. 첫째, 바로 풀이하는 데 둘이다. 첫째, 번역할 수 있는 경우이다. 둘째, 번역하지 않는 경우에 둘이다. 첫째, 인위의 세 명칭을 풀이하는 데 둘이다. 첫째, 논을 인용하여 이름을 표한다. 둘째, 논에 의하여 뜻을 풀이한다. 마라(魔羅)를 ‘살해한다’고 번역하는 것은, 출세간의 선근을 죽이고 해칠 수 있기 때문이다. 제6천 위에 마라가 따로 거주하는 곳이 있으나, 역시 타화자재천에 포섭된다. ‘세 마도 또한 두려워한다’는 것은 장차 번뇌라는 인을 끊고 음과 죽음이라는 과를 소멸하려 하기 때문이다. 뜻으로는 마땅히 먼저 세 마가 두려워하고, 세 마가 두려워하기 때문에 천마가 비로소 두려워하는 것이다.</w:t>
      </w:r>
    </w:p>
    <w:p>
      <w:pPr>
        <w:pStyle w:val="EditorialNote"/>
      </w:pPr>
      <w:r>
        <w:t>교감·번역 메모 | [최소 보충] 목우의 열한 가지 항목을 열거하는 문맥과 뒤의 `知足為留餘`에 따라 `留𤛓餘`를 ‘남겨 둘 몫’으로 최소 해석하였다. 원문의 희귀자 `𤛓`는 교정하지 않았다.</w:t>
      </w:r>
    </w:p>
    <w:p>
      <w:pPr>
        <w:pStyle w:val="EditorialNote"/>
      </w:pPr>
      <w:r>
        <w:t>교감·번역 메모 | [의미 불확실] `尊而後發`의 `尊`을 문자 그대로 ‘존중하다’로 옮겼다. 인용문의 정확한 전승과 의미는 현 파일만으로 확정하기 어렵다.</w:t>
      </w:r>
    </w:p>
    <w:p>
      <w:pPr>
        <w:pStyle w:val="EditorialNote"/>
      </w:pPr>
      <w:r>
        <w:t>교감·번역 메모 | [고유명사 불확실] 원문의 `正弼`을 그대로 음독하였다. 인물 식별은 현 파일만으로 확정하지 않았다.</w:t>
      </w:r>
    </w:p>
    <w:p>
      <w:pPr>
        <w:pStyle w:val="EditorialNote"/>
      </w:pPr>
      <w:r>
        <w:t>교감·번역 메모 | [구두 불확실] 원문 `佛對至共緣者`는 소문(疏文)의 인용 범위를 지시하는 표현으로 보아 ‘佛對…共緣’의 범위로 옮겼다.</w:t>
      </w:r>
    </w:p>
    <w:p>
      <w:pPr>
        <w:pStyle w:val="EditorialNote"/>
      </w:pPr>
      <w:r>
        <w:t>교감·번역 메모 | [최소 보충] 한국어 문맥을 위해 `得`의 목적어인 ‘해탈’을 최소 보충하였다.</w:t>
      </w:r>
    </w:p>
    <w:p>
      <w:pPr>
        <w:spacing w:before="60" w:after="40"/>
      </w:pPr>
      <w:r>
        <w:rPr>
          <w:rFonts w:ascii="Noto Sans KR" w:hAnsi="Noto Sans KR" w:eastAsia="Noto Sans KR"/>
          <w:b/>
          <w:color w:val="667085"/>
          <w:sz w:val="18"/>
        </w:rPr>
        <w:t>원문 · 계속</w:t>
      </w:r>
    </w:p>
    <w:p>
      <w:pPr>
        <w:pStyle w:val="SourceText"/>
      </w:pPr>
      <w:r>
        <w:t>清雅者雅正也。遠離四邪者下邪仰邪方邪維邪。廣明如釋論第四。略引如下釋須菩提章記文。下兩助成者愛及憍慢俱屬意業。對初身口則三業破惡。破憍慢者自舉曰憍。凌他曰慢。乞食謙下破是二心。下文訶身子即香積品也。二此具下結示果名所從。二直言下判位。四釋眾二。初通釋眾義。二別引四僧二。初列名釋義。三學開遮通塞之相者開遮約戒律。其相易知。通塞約定慧。如止觀識通塞文。以苦集十二因緣生六蔽名塞。道滅十二因緣滅六度名通。今此應云散是定之塞。靜是定之通。昏是慧之塞。明是慧之通。猶如啞羊者論云。譬如白羊乃至人殺不能作聲。謬墮僧數者猶云謬在僧中也。四事即房舍衣服飲食醫藥也。二前之下結判去取。既非事和不堪僧事者荊溪云。不能分別定慧二藏猶可事和。戒藏不明持亦有闕。故雖持戒猶名愚癡。況啞羊耶。五釋數對行明數即約觀心也。二菩薩眾二。初敘意分科。二隨文釋義五。初明類二。初事解二。初略示。二具下廣釋二。初翻解名義二。初什師存略。二翻下諸家翻解二。初汎舉諸家開士。始士者荊溪云。心初開故始發心故。古本翻高士者古翻此經也。升出凡小故名高士。二今依下的依大論。為無惠利者自度不能益他也。二但三下簡辨結示二。初簡辨二。初簡兩教二乘異乎。二乘者以薩字異二乘菩提也。二簡藏通菩薩二。初正簡別圓至吸鐵者中真顯發無謀遍應如石吸鐵。二問下釋疑。問意者荊溪云。依前藏通已下文為問也。答中意前云不得名薩埵者以無別圓薩埵義故。今云少有慈悲等者藏通菩薩亦有慈悲但異二乘得名菩薩。前云非薩埵者意令別起別圓慈悲方乃別受薩埵之稱。但藏通菩薩觀行同小。故別斥之。通得名者各從當教。今云少有慈悲意欲還取藏通菩薩合成四種。二四教下結示。多用衍者摩訶衍此云大乘。略言衍耳。非衍正意者今經在衍。故斥菩薩有通有別。通乃斥三。別唯訶藏。故使通別有歎有斥。三藏唯斥。圓教唯歎。通斥語寬。非教正體。有時下疏文或明三藏者相對比決。非關經意。二觀心以三觀攝四菩薩如文。二辨數。三歎德二。初分科。二隨釋三。初總歎二。初總釋二。初標章述意。二此諸下敘德釋名。荷澤無邊者謂。眾生荷菩薩之恩澤也。二但眾下別釋三。初敘意。二正解。文中復更約位分別者荊溪云。至此位時方可通為眾生知識。若正歎者如下結文。即補處位。三今諸下結顯。荊溪云。橫遍竪高者正結所歎功用也。二別歎二。初總別分科二。初二下隨文釋義三。初略歎自他德二。初略歎自行德二。初正歎二。初事釋二。初牒文分章。二隨章釋義二。初釋大智本行二。初約一法二。初釋義三。初標。二依下釋。三故法下證。荊溪云。初引法華中上句證本。下句證行。依本修行故必作佛。既云大智即是本行。亦可本行即是大智。次云從無住本以證於本。立一切法以證行也。二判位二。初敘古三。初正敘。荊溪云。南北二釋未見本文。什師雖云從下至上漸漸轉勝諸句未必後勝於前。二解既下研詳。</w:t>
      </w:r>
    </w:p>
    <w:p>
      <w:pPr>
        <w:spacing w:before="60" w:after="40"/>
      </w:pPr>
      <w:r>
        <w:rPr>
          <w:rFonts w:ascii="Noto Sans KR" w:hAnsi="Noto Sans KR" w:eastAsia="Noto Sans KR"/>
          <w:b/>
          <w:color w:val="667085"/>
          <w:sz w:val="18"/>
        </w:rPr>
        <w:t>한국어 직역 · 계속</w:t>
      </w:r>
    </w:p>
    <w:p>
      <w:pPr>
        <w:pStyle w:val="TranslationText"/>
      </w:pPr>
      <w:r>
        <w:t>‘청아하다’는 데서 ‘雅’는 바르다는 뜻이다. 네 가지 삿됨을 멀리한다는 것은 하사(下邪)·앙사(仰邪)·방사(方邪)·유사(維邪)이다. 자세한 설명은 『석론』 제4와 같다. 간략한 인용은 아래 수보리 장의 기문과 같다. ‘아래 두 가지가 도와 이룬다’는 것은 애와 교만이 모두 의업에 속하기 때문이다. 처음의 신업·구업과 상대하면 삼업으로 악을 깨뜨리는 것이 된다. 교만을 깨뜨린다는 것에서 스스로를 드는 것을 ‘교(憍)’라 하고, 남을 업신여기는 것을 ‘만(慢)’이라 한다. 걸식하여 자신을 낮추면 이 두 마음을 깨뜨린다. 아래 글에서 사리불을 꾸짖는 것은 곧 「향적품」이다. 둘째, ‘此具’ 이하에서는 과의 이름이 어디에서 비롯되었는지 결론지어 보인다. 둘째, ‘直言’ 이하에서는 지위를 판정한다. 넷째, ‘眾’을 풀이하는 데 둘이다. 첫째, ‘眾’의 뜻을 통틀어 풀이한다. 둘째, 네 종류의 승가를 따로 인용하는 데 둘이다. 첫째, 이름을 열거하고 뜻을 풀이한다. 삼학의 개차와 통색의 모습에서 개차는 계율에 의한다. 그 모습은 알기 쉽다. 통색은 정과 혜에 의한다. 『지관』의 ‘통색을 안다’는 글과 같다. 고·집, 십이인연의 생, 육폐를 ‘막힘[塞]’이라 하고, 도·멸, 십이인연의 멸, 육도를 ‘통함[通]’이라 한다. 지금 여기서는 마땅히 ‘산란은 정의 막힘이고, 고요함은 정의 통함이며, 어두움은 혜의 막힘이고, 밝음은 혜의 통함이다’라고 해야 한다. ‘벙어리 양과 같다’는 데 대해 논에서 말한다. “비유하면 흰 양과 같아서, 나아가 사람이 죽이려 해도 소리를 내지 못한다.” ‘잘못 승가의 수에 떨어진다’는 것은 마치 ‘잘못 승가 가운데 있다’고 말하는 것과 같다. 네 가지 일은 곧 방사·의복·음식·의약이다. 둘째, ‘前之’ 이하에서는 결론지어 취사한다. ‘이미 사화가 아니어서 승가의 일을 감당하지 못한다’는 데 대해 형계가 말한다. “정과 혜의 두 장을 분별하지 못하더라도 오히려 사화는 할 수 있다. 계장을 밝히지 못하면 계를 지키는 데도 결함이 있다. 그러므로 비록 계를 지키더라도 오히려 우치하다고 이름한다. 하물며 벙어리 양과 같은 자임에랴.” 다섯째, 수를 풀이하면서 행에 대하여 수를 밝히는 것은 곧 관심에 의한 것이다. 둘째, 보살의 무리에 둘이다. 첫째, 뜻을 서술하고 과를 나눈다. 둘째, 글을 따라 뜻을 풀이하는 데 다섯이다. 첫째, 부류를 밝히는 데 둘이다. 첫째, 사의 해석에 둘이다. 첫째, 간략히 보인다. 둘째, ‘具’ 이하에서는 널리 풀이하는 데 둘이다. 첫째, 이름의 번역과 뜻을 해석하는 데 둘이다. 첫째, 나집법사는 생략된 명칭을 그대로 둔다. 둘째, ‘翻’ 이하에서는 여러 학자의 번역과 해석에 둘이다. 첫째, 여러 학자의 ‘개사(開士)’ 번역을 두루 든다. ‘시사(始士)’에 대해 형계가 말한다. “마음이 처음 열렸기 때문이고, 처음 발심했기 때문이다.” 고본에서 ‘고사(高士)’라고 번역한 것은 옛 번역의 이 경이다. 범부와 소승을 넘어 올라갔기 때문에 ‘고사’라고 한다. 둘째, ‘今依’ 이하에서는 정확히 『대론』에 의한다. ‘혜택을 베풂이 없다’는 것은 자신은 제도하지만 남을 이롭게 하지 못한다는 것이다. 둘째, ‘但三’ 이하에서는 가려 분별하고 결론지어 보이는 데 둘이다. 첫째, 가려 분별하는 데 둘이다. 첫째, 두 교의 이승과 다른 점을 가려낸다. 이승의 보리와 다르게 하는 것은 ‘薩’ 자를 쓰기 때문이다. 둘째, 장교·통교의 보살을 가려내는 데 둘이다. 첫째, 바로 가려낸다. 별교·원교의 ‘吸鐵’까지는 중도의 진실이 드러나 발현하여 꾀함 없이 두루 응하는 것이 마치 돌이 쇠를 끌어당기는 것과 같다는 것이다. 둘째, ‘問’ 이하에서는 의심을 풀이한다. 질문의 뜻에 대해 형계가 말한다. “앞의 ‘藏通’부터 이하의 글에 의하여 질문한 것이다. 답의 뜻은, 앞에서 ‘薩埵라고 이름할 수 없다’고 한 것은 별교·원교의 살타라는 뜻이 없기 때문이다. 지금 ‘조금은 자비가 있다’고 한 것은 장교·통교의 보살도 자비는 있으므로 다만 이승과 달라 ‘보살’이라는 이름을 얻는다는 뜻이다. 앞에서 ‘살타가 아니다’라고 한 것은 뜻이 별도로 별교·원교의 자비를 일으키게 한 뒤에야 따로 ‘살타’라는 명칭을 받게 하려는 데 있다. 다만 장교·통교의 보살은 관행이 소승과 같으므로, 따로 그들을 배척한 것이다. 통상적으로 그 이름을 얻는 경우에는 각각 해당 교를 따른다. 지금 ‘조금은 자비가 있다’고 한 뜻은 다시 장교·통교의 보살을 취하여 합쳐 네 종류를 이루려는 것이다.” 둘째, ‘四教’ 이하에서는 결론지어 보인다. ‘대부분 연(衍)을 쓴다’는 것은 마하연을 여기서 대승이라고 번역하므로, 줄여서 ‘연’이라고 말했을 뿐이다. ‘연의 바른 뜻이 아니다’라는 것은 지금 이 경이 연교에 있기 때문이다. 그러므로 보살을 배척하는 데 통과 별이 있다. 통으로는 곧 셋을 배척하고, 별로는 오직 장교만 꾸짖는다. 그러므로 통과 별에는 찬탄도 있고 배척도 있게 한다. 삼장교는 오직 배척하고, 원교는 오직 찬탄한다. 통으로 배척하는 말은 범위가 넓어서, 교의 바른 체가 아니다. 때때로 아래 소문에서 삼장교를 밝히는 것은 서로 상대하여 비교하고 판정하기 위한 것이지, 경의 뜻과 관계된 것이 아니다. 둘째, 관심에서는 삼관으로 네 종류 보살을 포섭하니 글과 같다. 둘째, 수를 분별한다. 셋째, 덕을 찬탄하는 데 둘이다. 첫째, 과를 나눈다. 둘째, 따라 풀이하는 데 셋이다. 첫째, 총괄하여 찬탄하는 데 둘이다. 첫째, 총괄하여 풀이하는 데 둘이다. 첫째, 장을 표하고 뜻을 서술한다. 둘째, ‘此諸’ 이하에서는 덕을 서술하고 이름을 풀이한다. ‘은택을 입음이 끝없다’는 것은 이른바, 중생이 보살의 은택을 입는다는 뜻이다. 둘째, ‘但眾’ 이하에서는 따로 풀이하는 데 셋이다. 첫째, 뜻을 서술한다. 둘째, 바로 해석한다. 글 가운데 다시 지위에 의하여 분별한 것에 대해 형계가 말한다. “이 지위에 이르러야 비로소 통틀어 중생의 선지식이 될 수 있다. 만약 바로 찬탄한 지위라면 아래의 결문과 같아서, 곧 보처위이다.” 셋째, ‘今諸’ 이하에서는 결론지어 드러낸다. 형계가 말한다. “횡으로 두루하고 수직으로 높은 것은 바로 찬탄한 공용을 결론짓는 것이다.” 둘째, 별도로 찬탄하는 데 둘이다. 첫째, 총괄과 개별로 과를 나누는 데 둘이다. 첫째, ‘二’ 이하에서는 글을 따라 뜻을 풀이하는 데 셋이다. 첫째, 자행과 화타의 덕을 간략히 찬탄하는 데 둘이다. 첫째, 자행의 덕을 간략히 찬탄하는 데 둘이다. 첫째, 바로 찬탄하는 데 둘이다. 첫째, 사상으로 풀이하는 데 둘이다. 첫째, 글을 들어 장을 나눈다. 둘째, 장을 따라 뜻을 풀이하는 데 둘이다. 첫째, 대지와 본행을 풀이하는 데 둘이다. 첫째, 한 법에 의거하는 데 둘이다. 첫째, 뜻을 풀이하는 데 셋이다. 첫째, 표한다. 둘째, ‘依’ 이하를 풀이한다. 셋째, ‘故法’ 이하에서 증명한다. 형계가 말한다. “첫째, 『법화경』을 인용한 가운데 윗구절은 본을 증명하고, 아랫구절은 행을 증명한다. 본에 의지하여 수행하므로 반드시 부처가 된다. 이미 ‘대지’라고 하였으니 곧 본행이다. 또한 본행이 곧 대지라고 해도 된다. 다음에 ‘무주본으로부터’라고 한 것은 본을 증명한 것이고, ‘일체법을 세운다’고 한 것은 행을 증명한 것이다.” 둘째, 지위를 판정하는 데 둘이다. 첫째, 옛 해석을 서술하는 데 셋이다. 첫째, 바로 서술한다. 형계가 말한다. “남방과 북방의 두 해석은 아직 그 본문을 보지 못하였다. 나집 법사가 비록 아래에서 위로 점차 더욱 뛰어나진다고 하였으나, 여러 구절이 반드시 뒤의 것이 앞의 것보다 뛰어난 것은 아니다.” 둘째, ‘解既’ 이하에서는 자세히 따져 본다.</w:t>
      </w:r>
    </w:p>
    <w:p>
      <w:pPr>
        <w:pStyle w:val="EditorialNote"/>
      </w:pPr>
      <w:r>
        <w:t>교감·번역 메모 | [용어] 원문의 `下邪仰邪方邪維邪`를 문자 그대로 구분하여 옮겼다.</w:t>
      </w:r>
    </w:p>
    <w:p>
      <w:pPr>
        <w:pStyle w:val="EditorialNote"/>
      </w:pPr>
      <w:r>
        <w:t>교감·번역 메모 | [구문 불확실] 원문은 `初簡兩教二乘異乎`로, `兩教`가 정확히 무엇을 수식하는지 압축되어 있다. 과문 구조를 유지해 직역하였다.</w:t>
      </w:r>
    </w:p>
    <w:p>
      <w:pPr>
        <w:pStyle w:val="EditorialNote"/>
      </w:pPr>
      <w:r>
        <w:t>교감·번역 메모 | [구두 불확실] `別圓至吸鐵者`를 소문(疏文)의 범위 지시로 보아 번역하였다.</w:t>
      </w:r>
    </w:p>
    <w:p>
      <w:pPr>
        <w:spacing w:before="60" w:after="40"/>
      </w:pPr>
      <w:r>
        <w:rPr>
          <w:rFonts w:ascii="Noto Sans KR" w:hAnsi="Noto Sans KR" w:eastAsia="Noto Sans KR"/>
          <w:b/>
          <w:color w:val="667085"/>
          <w:sz w:val="18"/>
        </w:rPr>
        <w:t>원문 · 계속</w:t>
      </w:r>
    </w:p>
    <w:p>
      <w:pPr>
        <w:pStyle w:val="SourceText"/>
      </w:pPr>
      <w:r>
        <w:t>北方下此師準地持中以十度對十地。故以今文七度以對七地。三若欲下斥破二。今謂下明今二。初總釋二。初正解二。初顯正斥非。二如歎下引文難古。豈可歎下者以北人以此句對初地故。若據成就宜歎等覺。何獨歎上者初地既乃分得作師子吼。南人何謂獨歎八地耶。故知下結難也。秖由定執一文故招互破。若如今師即分真位人皆具諸句而淺深宛然。二釋妨二。初引文立妨。問近無等者荊溪云。約文定義唯在等覺。二約義答釋二。初明諸德咸歎上。結云下等覺隣果方名具足。二若通下明無等。亦通下前以定義為難。今以互通釋之。文分二。初明下亦名近。相待者荊溪云。是約通義。即以住前待於二住以之為遠。待於初住以之為近。初住待於二住為近。若望三住名之為遠。乃至十地比說可知。皆以妙覺為無等等。此則初住分果亦得名近。豈唯等覺。法華下明近義尚通觀行外凡。何必聖位。行處近處者內懷至理歷緣耐事目之為行。體達外緣棲息真境目之為近。蓋事理互現俱約外凡。二華嚴下上亦名遠。爪土望於大地其遠可知。孰謂十地等覺為近無等等耶。二今三下別釋二。初歷教委示。但約二諦者道觀雙流故。品有優劣者以八九十地相望故。二但諸下斥古顯今二。初明聖德難量斥古定執。但諸菩薩者即指三萬二千。並內冥實相外應群機。論其所證難測高下。二今非下明教觀圓備顯今得意。二約二法二。初正釋二。初敘意。目足互失者有目無足豈能前進。有足無目必墮重險。以合解行不可偏有。二所以下正釋二。初釋大智。二釋本行各二。初釋。二證。二當知下結示。橫竪諸德者荊溪云。以種智解歷一切行行名為橫。以智詣理望行名竪。理深行廣故也。又亦可云解橫行竪。解初心具。行漸方成。又亦可解行各有橫竪。故知。但語解行攝無不周。二釋皆悉成就二。初問。二答二。初正答前問。二約教分別。檀三事空者能施人所施物能受者皆如幻化。二觀解。二釋歎二。初雙標。傍成化他者正成自行也。荊溪云。化他必假諸佛威加故。二正下雙釋二。初釋前正歎二。初正釋二。初事二。初引論略明。二今明下依義廣釋二。初正釋三。初法二喻。外無下地生日照風動雨潤然後成實。三合二。初正合前喻。二重以喻顯。大鵬如佛。即應也。影喻威神。即慈也。子喻菩薩。即感也。荊溪云。明感應理妙不至而加無緣慈也。言大鵬者莊子云。大鵬摶扶搖而上九萬里。翼若垂天之雲。孔氏志曰。楚文王少時雅好田獵天下快狗名鷹畢聚焉。有人獻一鷹曰。非王鷹之儔。俄而雲際有一物凝翔飄颻。鮮白而不辨其形。鷹見於是竦翮而升矗若飛電。須叟羽墮如雪。血灑如雨。良久有一大鳥墮地而死。度其兩翅廣數十里。喙邊有黃。眾莫能知。時有博物君子曰。此大鵬雛也。始飛焉故為鷹所制。文王乃厚賞獻者。二故華下引證。八地沈空者荊溪云。舊經二十一云。入八地已十方諸佛作如是言。善哉善哉善男子汝已得是第一忍。故順諸佛法。諸佛皆有無畏不共之法。汝未得之。故勤精進。</w:t>
      </w:r>
    </w:p>
    <w:p>
      <w:pPr>
        <w:spacing w:before="60" w:after="40"/>
      </w:pPr>
      <w:r>
        <w:rPr>
          <w:rFonts w:ascii="Noto Sans KR" w:hAnsi="Noto Sans KR" w:eastAsia="Noto Sans KR"/>
          <w:b/>
          <w:color w:val="667085"/>
          <w:sz w:val="18"/>
        </w:rPr>
        <w:t>한국어 직역 · 계속</w:t>
      </w:r>
    </w:p>
    <w:p>
      <w:pPr>
        <w:pStyle w:val="TranslationText"/>
      </w:pPr>
      <w:r>
        <w:t>‘北方’ 이하는 이 스승이 『지지론』에서 십바라밀을 십지에 대응시킨 것에 준거하였으므로, 지금 글의 일곱 바라밀을 칠지에 대응시킨 것이다. 셋째, ‘若欲’ 이하에서는 논파하는 데 둘이다. ‘今謂’ 이하에서는 지금의 해석을 밝히는 데 둘이다. 첫째, 총괄하여 풀이하는 데 둘이다. 첫째, 바로 풀이하는 데 둘이다. 첫째, 바른 뜻을 드러내고 그릇됨을 배척한다. 둘째, ‘如歎’ 이하에서 글을 인용하여 옛 해석을 논난한다. ‘어찌 아래 지위를 찬탄하겠는가’라고 한 것은 북방 사람이 이 구절을 초지에 대응시켰기 때문이다. 만약 ‘성취’에 근거한다면 마땅히 등각을 찬탄해야 한다. 어찌 유독 위만 찬탄하겠는가. 초지도 이미 부분적으로 사자후를 할 수 있는데, 남방 사람은 어찌하여 유독 팔지만을 찬탄한다고 말하는가. ‘故知’ 이하는 논난을 결론지은 것이다. 오직 한 문구를 일정하게 집착하였기 때문에 서로 논파하는 일을 불러온 것이다. 지금 스승의 해석과 같다면 분진위의 사람은 모두 여러 구절을 갖추면서도 얕고 깊음이 분명하다. 둘째, 의심을 풀이하는 데 둘이다. 첫째, 글을 인용하여 난문을 세운다. ‘問近無’ 등에 대해 형계가 말한다. “문구에 의거하여 뜻을 정하면 오직 등각에 있다.” 둘째, 뜻에 의거하여 답하고 풀이하는 데 둘이다. 첫째, 여러 덕을 모두 위의 지위를 찬탄한 것으로 밝힌다. 결문에서 ‘下’라고 한 것은 등각이 과에 이웃하여야 비로소 ‘구족’이라 이름하기 때문이다. 둘째, ‘若通’ 이하에서는 ‘무등’에 대해서도 밝힌다. ‘亦通’ 이하는 앞에서는 일정한 뜻으로 난문을 삼았지만, 지금은 서로 통한다는 뜻으로 풀이한 것이다. 글은 둘로 나뉜다. 첫째, 아래 지위도 또한 ‘가깝다’고 이름함을 밝힌다. ‘서로 기다린다’는 데 대해 형계가 말한다. “이는 통의에 의거한 것이다. 곧 초주 이전을 이주에 견주면 멀다고 하고, 초주에 견주면 가깝다고 한다. 초주는 이주에 견주면 가깝고, 삼주에 견주면 멀다고 한다. 나아가 십지까지 견주어 말하면 알 수 있다. 모두 묘각을 ‘무등등’으로 삼는다. 그렇다면 초주의 분과도 또한 ‘가깝다’고 할 수 있으니, 어찌 오직 등각뿐이겠는가.” 『법화경』 이하는 ‘가깝다’는 뜻이 오히려 관행위의 외범에도 통함을 밝힌다. 어찌 반드시 성위에만 한정하겠는가. ‘행처’와 ‘근처’에서, 안으로 지리를 품고 인연을 겪으면서 일을 감당하는 것을 ‘행’이라 하고, 밖의 인연을 체달하면서 진실한 경계에 깃드는 것을 ‘근’이라 한다. 대체로 사와 이가 서로 드러나는 것이며, 모두 외범에 의거한 것이다. 둘째, 『화엄경』 이하는 위의 지위 또한 ‘멀다’고 이름함을 밝힌다. 손톱 위의 흙을 대지에 견주면 그 멂을 알 수 있다. 누가 십지와 등각이 ‘무등등’에 가깝다고만 말하겠는가. 둘째, ‘今三’ 이하에서는 따로 풀이하는 데 둘이다. 첫째, 여러 교를 거쳐 자세히 보인다. 다만 이제에 의거한다고 한 것은 도와 관이 함께 흐르기 때문이다. 품에 우열이 있다는 것은 팔지·구지·십지를 서로 견주기 때문이다. 둘째, ‘但諸’ 이하에서는 옛 해석을 배척하고 지금의 해석을 드러내는 데 둘이다. 첫째, 성인의 덕은 헤아리기 어려움을 밝혀 옛 해석의 일정한 집착을 배척한다. ‘다만 여러 보살’이란 곧 삼만 이천 명을 가리킨다. 모두 안으로는 실상에 계합하고 밖으로는 여러 근기에 응한다. 그들이 증득한 바를 논하면 높고 낮음을 헤아리기 어렵다. 둘째, ‘今非’ 이하에서는 교와 관이 원만하게 갖추어졌음을 밝혀 지금의 해석이 뜻을 얻었음을 드러낸다. 둘째, 두 법에 의거하는 데 둘이다. 첫째, 바로 풀이하는 데 둘이다. 첫째, 뜻을 서술한다. ‘눈과 발이 서로 없으면’이라는 것은 눈만 있고 발이 없다면 어찌 앞으로 나아갈 수 있겠으며, 발만 있고 눈이 없다면 반드시 험한 곳에 떨어진다는 것이다. 이것으로 해와 행은 어느 한쪽만 있어서는 안 됨을 합하여 밝힌다. 둘째, ‘所以’ 이하에서는 바로 풀이하는 데 둘이다. 첫째, 대지를 풀이한다. 둘째, 본행을 풀이하며 각각 둘이다. 첫째, 풀이한다. 둘째, 증명한다. 둘째, ‘當知’ 이하에서는 결론지어 보인다. ‘횡과 수의 여러 덕’에 대해 형계가 말한다. “종지로써 일체의 행을 두루 겪으므로 행을 횡이라 하고, 지혜로 이치에 나아가므로 행에 견주어 수라고 한다. 이치는 깊고 행은 넓기 때문이다. 또한 해를 횡이라 하고 행을 수라고 해도 된다. 해는 초심에 갖추어져 있고, 행은 점차 이루어지기 때문이다.” 또한 해와 행에 각각 횡과 수가 있다고 해도 된다. 그러므로 알아야 한다. 다만 해와 행을 말하면 포섭하지 않는 것이 없다. 둘째, ‘모두 다 성취하였다’를 풀이하는 데 둘이다. 첫째, 묻는다. 둘째, 답하는 데 둘이다. 첫째, 앞의 물음에 바로 답한다. 둘째, 교에 의거하여 분별한다. 보시에서 세 가지가 공하다는 것은 보시하는 사람·보시하는 물건·받는 이가 모두 환화와 같다는 것이다. 둘째, 관심으로 풀이한다. 둘째, 찬탄을 풀이하는 데 둘이다. 첫째, 둘을 함께 표한다. 곁으로 화타를 이룬다는 것은 바로 자행을 이루는 것이다. 형계가 말한다. “화타에는 반드시 여러 부처의 위신력 가피를 빌려야 하기 때문이다.” 둘째, ‘正’ 이하에서는 둘을 함께 풀이하는 데 둘이다. 첫째, 앞의 바른 찬탄을 풀이하는 데 둘이다. 첫째, 바로 풀이하는 데 둘이다. 첫째, 사상으로 풀이하는 데 둘이다. 첫째, 논을 인용하여 간략히 밝힌다. 둘째, ‘今明’ 이하에서는 뜻에 의거하여 널리 풀이하는 데 둘이다. 첫째, 바로 풀이하는 데 셋이다. 첫째는 법이고 둘째는 비유이다. ‘外無’ 이하는 땅이 낳고 해가 비추며 바람이 움직이고 비가 적셔 준 뒤에야 열매가 이루어진다는 뜻이다. 셋째, 합하는 데 둘이다. 첫째, 앞의 비유에 바로 합한다. 둘째, 거듭 비유로 드러낸다. 대붕은 부처와 같다. 곧 응이다. 그림자는 위신을 비유한다. 곧 자비이다. 새끼는 보살을 비유한다. 곧 감이다. 형계가 말한다. “감응의 이치가 묘하여 이르지 않고도 가피하니, 무연자비이다.” ‘대붕’에 대해 『장자』에서 말한다. “대붕은 회오리바람을 타고 올라 구만 리에 이르며, 날개는 하늘에 드리운 구름과 같다.” 『공씨지』에서 말한다. “초 문왕은 젊었을 때 본래 사냥을 좋아하여 천하의 날랜 개와 이름난 매가 모두 모였다. 어떤 사람이 매 한 마리를 바치며 말하였다. ‘왕의 매와 같은 무리가 아닙니다.’ 잠시 뒤 구름 끝에 한 물체가 떠서 날며 나부꼈는데, 희고 선명하였으나 그 형체를 분별할 수 없었다. 매가 이를 보고 날개를 치켜세우고 솟아올라 번개처럼 날았다. 잠시 뒤 깃털이 눈처럼 떨어지고, 피가 비처럼 뿌려졌다. 한참 뒤 큰 새 한 마리가 땅에 떨어져 죽었다. 그 두 날개를 재어 보니 너비가 수십 리였고, 부리 가에는 누런 빛이 있었다. 사람들은 아무도 무엇인지 알지 못했다. 그때 박물한 군자가 말하였다. ‘이는 대붕의 새끼이다. 처음 날기 시작했기 때문에 매에게 제압된 것이다.’ 문왕은 곧 바친 사람에게 후하게 상을 내렸다.” 둘째, ‘故華’ 이하에서 증거를 인용한다. ‘팔지에서 공에 잠긴다’는 데 대해 형계가 말한다. “구역 『화엄경』 권21에서 말한다. ‘팔지에 들어간 뒤 시방의 여러 부처가 이와 같이 말한다. 훌륭하고 훌륭하다, 선남자여. 그대는 이미 이 제일인을 얻었다. 그러므로 여러 부처의 법을 따른다. 여러 부처에게는 모두 무외와 불공의 법이 있는데, 그대는 아직 그것을 얻지 못하였다. 그러므로 부지런히 정진하라.’”</w:t>
      </w:r>
    </w:p>
    <w:p>
      <w:pPr>
        <w:spacing w:before="60" w:after="40"/>
      </w:pPr>
      <w:r>
        <w:rPr>
          <w:rFonts w:ascii="Noto Sans KR" w:hAnsi="Noto Sans KR" w:eastAsia="Noto Sans KR"/>
          <w:b/>
          <w:color w:val="667085"/>
          <w:sz w:val="18"/>
        </w:rPr>
        <w:t>원문 · 계속</w:t>
      </w:r>
    </w:p>
    <w:p>
      <w:pPr>
        <w:pStyle w:val="SourceText"/>
      </w:pPr>
      <w:r>
        <w:t>二觀解二。此正下結示。事觀兩釋並約自行。二傍成化他二。初事釋乃至金剛藏等者加功德林說十行。加金剛幢說十迴向。文中存略。故云乃至。荊溪云。十地尚須請加。何況初心而欲端拱。是故自他俱須請也。二觀解若欲利物者圓教上根出假在觀行位。若蒙佛加化道無阻。如風靡草者靡偃也。能化如風。機緣如草。論語曰。君子之德風。小人之德草。草上之風必偃。二略歎化他德二。初分科。二隨釋三。初歎化他心二。初事釋二。初釋為護法城二。初約教法釋。經為護者通平去二聲。平聲作也。去聲助也。防非擬敵者依教修行。則能防三業非擬魔外敵。二又下約理境解。一切眾生皆陰入現前故。般若談空皆從色起。今家觀法其意皆然。但餘文附託。直明諦理今此釋城義與陰合。故此明之。達陰即真。故云此法即空。此中道不思議空也。如城中必空。故以空言之。眾生是王者眾生即陰中主宰。種性具足者一心百界界界三道咸即三德。理體本具自他不二名佛種性。二釋受持正法。內外愛見者內即通惑。外即別惑。法王種性皆得安穩者達三道即三德名為安穩。恒沙至散失者如民不離散也。二觀解文中以空假相對明通教觀法。中假相對明別圓觀法。六道假即但空。故云假空。但空即六道假。故云空假。此在界內名小涅槃。二邊即中道名假中。中道即二邊名中假。二諦明義俗諦含真。故二邊名假。經意在衍。故此觀法且明三教。亦可假空空假兼攝藏教。二釋化他功成二。初釋能師子吼二。初事釋亦名師子吼三昧者。荊溪云。若見佛性方決定說如師子吼。注云。云者廣如涅槃師子吼品。二觀解脫於四教者內依空觀外說藏通。內依假觀外說別教。內依中觀外說圓教。又一心本具十界依四聖法界說四教法。內觀既明外說無怯。觀心為諸教之本。其在茲乎。如師子子者佛如師子王。行人如師子子。三觀圓觀如滿三年。能說四教如即能吼。然此觀解不必初住。五品即能觀行說也。雖云四教意必在圓。依圓方談一切有性名師子吼耳。二釋名聞十方。三釋歎三。初釋化他心二。初事釋二。初釋初句二。初標示。二菩下解釋二。初正解。祈請者祈告也。連官大將者王制千里之外設方伯。五國為屬。屬有長。十國為連。連有師故曰連官。二釋疑。非請有無者機熟無請亦應。機生雖請不應。請而復應。不請不應。生熟可知。二釋次句二。初標示。二世人下解釋二。初釋友。同門曰朋。同志曰友。各得無漏道果者藏通破見思。別圓破無明。悉無漏位也。法華下引證。親友也。先小後大如先疎後親。內祕大行權現二乘。故曰二人。同修小行。故曰共作。汝即窮子。以喻實行。若開下實行機熟咸悟圓常。即法華時也。二釋安。二觀解四心不請三觀者荊溪云。指心為境。境雖須觀義不名請。以不請故勤勤觀之方與觀合。言令住者安是住義。二釋化他功成二。初事釋二。初標牒前經。二菩薩下正釋今句二。初正釋今義二。初約四教。二若頓下約五味二。初頓。二漸。頓即華嚴。漸即四味。</w:t>
      </w:r>
    </w:p>
    <w:p>
      <w:pPr>
        <w:spacing w:before="60" w:after="40"/>
      </w:pPr>
      <w:r>
        <w:rPr>
          <w:rFonts w:ascii="Noto Sans KR" w:hAnsi="Noto Sans KR" w:eastAsia="Noto Sans KR"/>
          <w:b/>
          <w:color w:val="667085"/>
          <w:sz w:val="18"/>
        </w:rPr>
        <w:t>한국어 직역 · 계속</w:t>
      </w:r>
    </w:p>
    <w:p>
      <w:pPr>
        <w:pStyle w:val="TranslationText"/>
      </w:pPr>
      <w:r>
        <w:t>둘째, 관심으로 풀이하는 데 둘이다. ‘此正’ 이하는 결론지어 보인다. 사상과 관심의 두 해석은 모두 자행에 의거한다. 둘째, 곁으로 화타를 이루는 데 둘이다. 첫째, 사상으로 풀이한다. ‘나아가 금강장 등’이란 공덕림에게 가피하여 십행을 설하게 하고, 금강당에게 가피하여 십회향을 설하게 한 것이다. 글 가운데는 생략하여 두었으므로, ‘나아가’라고 한 것이다. 형계가 말한다. “십지에서도 오히려 청하여 가피를 받아야 하는데, 하물며 초심이 팔짱만 끼고 있으려 해서야 되겠는가. 그러므로 자행과 화타가 모두 청해야 한다.” 둘째, 관심으로 풀이한다. ‘중생을 이롭게 하고자 한다’는 것은 원교의 상근기가 관행위에서 출가(出假)하는 것이다. 부처의 가피를 입으면 교화의 길에 장애가 없다. ‘바람이 풀을 눕히는 것과 같다’에서 靡는 쓰러진다는 뜻이다. 능화는 바람과 같고, 근기는 풀과 같다. 『논어』에서 말한다. “군자의 덕은 바람이고, 소인의 덕은 풀이다. 풀 위에 바람이 불면 반드시 눕는다.” 둘째, 화타의 덕을 간략히 찬탄하는 데 둘이다. 첫째, 과를 나눈다. 둘째, 따라 풀이하는 데 셋이다. 첫째, 화타의 마음을 찬탄하는 데 둘이다. 첫째, 사상으로 풀이하는 데 둘이다. 첫째, ‘법성을 보호하기 위함’을 풀이하는 데 둘이다. 첫째, 교법에 의거하여 풀이한다. 경문의 ‘護’는 평성과 거성 두 소리에 통한다. 평성은 ‘짓다’는 뜻이고, 거성은 ‘돕다’는 뜻이다. ‘그릇됨을 막고 적을 대적한다’는 것은 가르침에 의지하여 수행하면, 삼업의 그릇됨을 막고 마군과 외도의 적을 대적할 수 있다는 뜻이다. 둘째, ‘又’ 이하에서는 이치의 경계에 의거하여 풀이한다. 일체중생에게 모두 음과 입이 현전하기 때문이다. 반야에서 공을 말하는 것도 모두 색에서 일어난다. 우리 천태가의 관법도 그 뜻이 모두 그러하다. 다만 다른 글에서는 부수적으로 의탁하여, 곧바로 제의 이치를 밝히는데, 지금 여기서 ‘성’의 뜻을 풀이한 것은 음과 합한다. 그러므로 여기에서 밝힌다. 음을 통달하면 곧 진실이다. 그러므로 이 법이 곧 공이라고 말한다. 이것은 중도의 불사의한 공이다. 마치 성 가운데는 반드시 빈 곳이 있는 것과 같으므로, 공이라는 말로 그것을 나타낸다. ‘중생이 왕이다’라는 것은 중생이 곧 음 가운데의 주재자라는 뜻이다. ‘종성이 구족하다’는 것은 일심에 백계가 갖추어지고, 각 계의 삼도가 모두 곧 삼덕이라는 것이다. 이치의 본체에 본래 갖추어져 있어 자타가 둘이 아닌 것을 불종성이라 한다. 둘째, 정법을 받아 지님을 풀이한다. 안팎의 애견에서 안은 곧 통혹이고, 밖은 곧 별혹이다. ‘법왕의 종성이 모두 안온함을 얻는다’는 것은 삼도가 곧 삼덕임을 통달하는 것을 안온이라 한다는 뜻이다. ‘항하사…흩어져 잃는다’는 것은 백성이 흩어져 떠나지 않는 것과 같다. 둘째, 관심으로 풀이한다. 글 가운데서는 공과 가를 서로 대비하여 통교의 관법을 밝히고, 중과 가를 서로 대비하여 별교와 원교의 관법을 밝힌다. 육도의 가는 곧 단공이므로, ‘가공’이라 말한다. 단공은 곧 육도의 가이므로, ‘공가’라고 말한다. 이는 계내에 있어서 소열반이라 이름한다. 이변이 곧 중도이므로 ‘가중’이라 하고, 중도가 곧 이변이므로 ‘중가’라 한다. 이제로 뜻을 밝히면 속제는 진제를 포함한다. 그러므로 이변을 가라 한다. 경의 뜻은 대승에 있으므로, 여기의 관법은 우선 삼교만을 밝힌다. 또한 ‘가공·공가’가 장교까지 겸하여 포섭한다고 해도 된다. 둘째, 화타의 공이 이루어짐을 풀이하는 데 둘이다. 첫째, 능히 사자후함을 풀이하는 데 둘이다. 첫째, 사상으로 풀이한다. 또한 ‘사자후삼매’라고도 한다. 형계가 말한다. “불성을 보아야 비로소 결정적으로 설하는 것이 사자후와 같다.” 주에서 말한다. “‘云’이라는 것은 자세한 내용이 『열반경』 「사자후품」에 있다는 뜻이다.” 둘째, 관심으로 풀이한다. 사교에서 벗어난다는 것은 안으로 공관에 의지하여 밖으로 장교와 통교를 설하고, 안으로 가관에 의지하여 밖으로 별교를 설하며, 안으로 중관에 의지하여 밖으로 원교를 설한다는 것이다. 또 일심에 본래 십계가 갖추어져 있으므로 사성법계에 의거하여 사교법을 설한다. 안의 관이 이미 밝으면 밖으로 설할 때 겁냄이 없다. 관심이 여러 교의 근본이 되는 뜻이, 바로 여기에 있는 것이 아니겠는가. ‘사자의 새끼와 같다’는 것은 부처는 사자왕과 같고, 수행인은 사자의 새끼와 같다는 것이다. 삼관을 원만하게 관하는 것은 삼 년이 찬 것과 같고, 능히 사교를 설하는 것은 곧 능히 울부짖는 것과 같다. 그러나 이 관심의 해석은 반드시 초주에 한정되지 않는다. 오품에서도 곧 관행으로 설할 수 있다. 비록 사교라 말하지만 뜻은 반드시 원교에 있다. 원교에 의지해야 비로소 일체에 불성이 있음을 말하므로 사자후라 이름할 뿐이다. 둘째, 이름이 시방에 들림을 풀이한다. 셋째, 찬탄을 풀이하는 데 셋이다. 첫째, 화타의 마음을 풀이하는 데 둘이다. 첫째, 사상으로 풀이하는 데 둘이다. 첫째, 첫 구절을 풀이하는 데 둘이다. 첫째, 표하여 보인다. 둘째, ‘菩’ 이하에서는 해석하는 데 둘이다. 첫째, 바로 풀이한다. ‘祈請’에서 祈는 고한다는 뜻이다. ‘연관대장’에서 『왕제』에 따르면 천 리 밖에 방백을 두었다. 다섯 나라를 속이라 하고, 속에는 장이 있다. 열 나라를 연이라 하고, 연에는 사가 있으므로 ‘연관’이라 한다. 둘째, 의심을 풀이한다. 청함의 유무에 달린 것이 아니라, 근기가 익으면 청하지 않아도 응하고, 근기가 익지 않으면 청해도 응하지 않는다. 청하고 또 응하는 경우와, 청하지 않고 응하지 않는 경우는, 근기의 익음과 익지 않음으로 알 수 있다. 둘째, 다음 구절을 풀이하는 데 둘이다. 첫째, 표하여 보인다. 둘째, ‘世人’ 이하에서는 해석하는 데 둘이다. 첫째, 벗을 풀이한다. 같은 문하를 ‘朋’이라 하고, 뜻을 함께하면 ‘友’라 한다. ‘각각 무루의 도과를 얻었다’는 것은 장교와 통교에서는 견사혹을 깨뜨리고, 별교와 원교에서는 무명을 깨뜨려, 모두 무루의 지위에 있다는 뜻이다. 『법화경』 이하는 증거를 인용한 것이다. 친우이다. 먼저 소승이고 뒤에 대승인 것은 먼저 소원하고 뒤에 친근한 것과 같다. 안으로 대승행을 감추고 방편으로 이승을 나타내므로, ‘두 사람’이라 한다. 함께 소승행을 닦으므로, ‘함께 일한다’고 한다. ‘그대’는 곧 궁자이니, 실행을 비유한다. ‘若開’ 이하에서는 실행의 근기가 익어 모두 원상에 깨닫는 것을 말한다. 곧 『법화경』의 때이다. 둘째, ‘안’의 뜻을 풀이한다. 둘째, 관심으로 풀이한다. ‘네 마음은 삼관을 청하지 않는다’는 데 대해 형계가 말한다. “마음을 가리켜 경계로 삼는다. 경계는 비록 관을 필요로 하지만 뜻으로는 ‘청한다’고 하지 않는다. 청하지 않기 때문에 부지런히 관해야 비로소 관과 합한다.” ‘住하게 한다’고 한 것은 安이 머문다는 뜻이기 때문이다. 둘째, 화타의 공이 이루어짐을 풀이하는 데 둘이다. 첫째, 사상으로 풀이하는 데 둘이다. 첫째, 앞의 경문을 표하여 든다. 둘째, ‘菩薩’ 이하에서는 지금 구절을 바로 풀이하는 데 둘이다. 첫째, 지금의 뜻을 바로 풀이하는 데 둘이다. 첫째, 사교에 의거한다. 둘째, ‘若頓’ 이하에서는 오미에 의거하는 데 둘이다. 첫째, 돈교이다. 둘째, 점교이다. 돈교는 곧 화엄이고, 점교는 곧 사미이다.</w:t>
      </w:r>
    </w:p>
    <w:p>
      <w:pPr>
        <w:pStyle w:val="EditorialNote"/>
      </w:pPr>
      <w:r>
        <w:t>교감·번역 메모 | [용어] 出假는 出家(출가)가 아니라 천태 교학에서 공에만 머물지 않고 가(假)의 세계로 나아가 중생을 이롭게 하는 작용을 가리킨다. 원문 글자를 살리기 위해 「출가(出假)」로 병기하였다.</w:t>
      </w:r>
    </w:p>
    <w:p>
      <w:pPr>
        <w:pStyle w:val="EditorialNote"/>
      </w:pPr>
      <w:r>
        <w:t>교감·번역 메모 | [구문 불확실] 「連官大將」의 결합은 다소 불분명하다. 뒤의 『王制』 인용이 「五國為屬…十國為連」을 설명하므로, 원문을 고치지 않고 연(連)의 관제 설명으로 직역하였다.</w:t>
      </w:r>
    </w:p>
    <w:p>
      <w:pPr>
        <w:spacing w:before="60" w:after="40"/>
      </w:pPr>
      <w:r>
        <w:rPr>
          <w:rFonts w:ascii="Noto Sans KR" w:hAnsi="Noto Sans KR" w:eastAsia="Noto Sans KR"/>
          <w:b/>
          <w:color w:val="667085"/>
          <w:sz w:val="18"/>
        </w:rPr>
        <w:t>원문 · 계속</w:t>
      </w:r>
    </w:p>
    <w:p>
      <w:pPr>
        <w:pStyle w:val="SourceText"/>
      </w:pPr>
      <w:r>
        <w:t>菩薩對揚五時益物。華嚴兼別正從圓說。故云圓機。初心即初住。次漸中鹿苑三藏。法華唯圓。中略二味。故云乃至。漸引至實同歸圓教。展轉興謝者鹿苑一興三謝。方等四興般若一謝。法華開顯唯興一圓。涅槃重施知圓無別。二菩薩下結。顯前經說法之功者引頓漸機同歸祕藏。其功顯矣。二觀解二。初略指佛世事如前說者即前事解是。菩薩於佛世頓漸益物也。二佛去下廣明滅後。荊溪云。此中觀心先列事者以事為本故也。復以紹隆之心而共為境。恐正昧者唯信觀心。兼勵君王樹立像教。紹隆無觀尚成漏緣。況迷紹隆相從心耶。能表若失所表自亡。故一一文皆令觀於相從等也。文分二。初汎明紹隆。二眾弟子即在家出家。付囑之辭並在涅槃。付文殊迦葉及未來比丘是付出家眾也。付國王大臣居士等是付在家眾也。所以下明在家受囑紹隆之相。荊溪云。出家之徒已在相從三寶數。故且云在家。其實四眾咸須紹隆及觀相從。況紹隆事大。非王力不辨。故此且約在家以示其相。優填等者佛升忉利夏安居。為母說法。王思佛德。令毘首羯磨刻檀狀其形容。舉高五尺遂令滅後遺像在世。此相從佛寶也。闍王常供千僧請迦葉結集法藏。此相從法寶也。育王度八萬四千人出家。此相從僧寶也。優填造像緣備載阿含觀佛三昧等經。闍王育王緣俱見付法藏傳及育王經。若相從下由滅後紹隆益霑群品。以作下生得度之緣。二若行下正勸末世。前汎明紹隆猶在正法。今居像末紹隆彌急。文為二。初顯事能資理。度人出家者唐大宗甞問玄奘三藏。欲樹功德何最饒益。法師對曰。眾生寢惑非慧莫啟。慧芽抽殖法為其資。弘法由人。即度僧為最。雖是下以假像知真因事識理故也。二故經下引經證成。文中引三經證三寶。荊溪云。敬像如真佛者大論引經云。不於泥木生難思想。安能知像性等虛空三身宛然四德無減。是則觀於相從之心。若能如是是則相從。即是真佛。此明觀於相從佛寶心也。從無離去觀相從法見真法也。賢愚經者觀相從僧心見真實和。若不如是豈見常流如身子耶。若不如是但於三寶縱見取心。何由可見真三寶耶。以是思之有德未免。二紹隆下結歎。菩薩下正指末世在家出家二眾。菩薩以結歎也。南山云。道俗二眾福智別修。智論云。出家多修智慧。智慧是解脫因緣。俗人多修福德。福德是樂因緣。僧祇云。供養舍利造塔寺非我等事。彼國王居士樂福之人自當供養。比丘事者所謂結集三藏勿令佛法速滅。幸冀後德志務紹隆。當思二別。夫如是則不辜付囑。俾正法久住其猶大臣治政於國家也。三傳釋紹隆不斷二。初事釋二。初總二。初明魔外由心。由迷真性起愛起見故使魔外得以誘之。儻愛見內忘則天魔外道無以施其力也。然彼魔外亦由各迷真性愛見偏增遂各守一職為人惡緣。二今明下明菩薩降制。二別釋二。初約教二。初正釋伏制。二若降下結示釋前。二問下料簡二。初簡聲聞魔。八魔者所謂四魔無常無樂無我無淨。陰等四即界內。無常等四即界外。十魔者暹云。新經五十八云。</w:t>
      </w:r>
    </w:p>
    <w:p>
      <w:pPr>
        <w:spacing w:before="60" w:after="40"/>
      </w:pPr>
      <w:r>
        <w:rPr>
          <w:rFonts w:ascii="Noto Sans KR" w:hAnsi="Noto Sans KR" w:eastAsia="Noto Sans KR"/>
          <w:b/>
          <w:color w:val="667085"/>
          <w:sz w:val="18"/>
        </w:rPr>
        <w:t>한국어 직역 · 계속</w:t>
      </w:r>
    </w:p>
    <w:p>
      <w:pPr>
        <w:pStyle w:val="TranslationText"/>
      </w:pPr>
      <w:r>
        <w:t>보살은 오시에서 대양하여 중생을 이롭게 한다. 화엄은 별교를 겸하지만 바로는 원교를 따르므로, ‘원기의 근기’라고 한다. 초심은 곧 초주이다. 다음 점교 가운데 녹원은 삼장교이고, 법화는 오직 원교이다. 가운데 두 맛은 생략하였으므로, ‘나아가’라고 한다. 점차 이끌어 실에 이르게 하여 함께 원교로 돌아가게 한다. ‘차례로 일어나고 사라진다’는 것은 녹원에서는 하나가 일어나고 셋이 사라지며, 방등에서는 넷이 일어나고 반야에서는 하나가 사라지며, 법화에서는 개현하여 오직 하나의 원교만 일어나고, 열반에서는 거듭 베풀어 원교임을 알게 하되 별도의 것이 없다는 뜻이다. 둘째, ‘菩薩’ 이하에서는 결론짓는다. 앞 경문의 설법 공덕을 드러낸다는 것은 돈과 점의 근기가 함께 비장으로 돌아감을 인용한 것이니, 그 공덕이 드러난다. 둘째, 관심으로 풀이하는 데 둘이다. 첫째, ‘불세의 일은 앞의 설명과 같다’고 간략히 가리킨 것은 곧 앞의 사상 해석이다. 보살이 부처 재세 때 돈·점으로 중생을 이롭게 한 것이다. 둘째, ‘佛去’ 이하에서는 멸후를 널리 밝힌다. 형계가 말한다. “여기서 관심을 말하면서 먼저 일을 열거한 것은 일을 근본으로 삼기 때문이다. 또 소륭하려는 마음과 함께 경계로 삼는다. 정작 어두운 사람이 오직 관심만 믿을까 두려워하여, 아울러 군왕으로 하여금 상교를 세우도록 권면한다. 소륭하더라도 관이 없으면 오히려 유루의 인연을 이루는데, 하물며 소륭과 상종의 마음을 미혹해서야 되겠는가. 능표가 없어지면 소표도 저절로 사라진다. 그러므로 하나하나의 글에서 모두 상종 등을 관하게 하는 것이다.” 글은 둘로 나뉜다. 첫째, 널리 소륭을 밝힌다. 둘째, 여러 제자는 곧 재가와 출가이다. 부촉의 말씀은 모두 『열반경』에 있다. 문수·가섭 및 미래의 비구에게 부촉한 것은 출가 대중에게 부촉한 것이고, 국왕·대신·거사 등에게 부촉한 것은 재가 대중에게 부촉한 것이다. ‘所以’ 이하에서는 재가자가 부촉을 받아 소륭하는 모습을 밝힌다. 형계가 말한다. “출가의 무리는 이미 상종삼보의 수에 들어가 있으므로, 우선 재가만을 말한 것이다. 실제로는 사중이 모두 소륭하고 상종을 관해야 한다. 더구나 소륭의 일은 크므로, 왕의 힘이 아니면 이루기 어렵다. 그러므로 여기서는 우선 재가에 의거하여 그 모습을 보인 것이다.” ‘우전 등’이란 부처가 도리천에 올라 여름 안거하며, 어머니를 위해 설법하였을 때, 왕이 부처의 덕을 사모하여, 비수갈마로 하여금 전단을 깎아 그 형상을 본뜨게 하고, 높이를 다섯 자로 만들어 마침내 멸후에도 유상이 세상에 있게 한 것이다. 이는 상종의 불보이다. 아사세왕이 늘 천 명의 승려를 공양하고 가섭에게 법장을 결집하도록 청한 것은, 상종의 법보이다. 아육왕이 팔만 사천 명을 출가시킨 것은, 상종의 승보이다. 우전왕의 조상 인연은 『아함경』·『관불삼매경』 등에 자세히 실려 있다. 아사세왕과 아육왕의 인연은 모두 『부법장전』과 『아육왕경』에서 볼 수 있다. ‘若相從’ 이하는 멸후에 소륭함으로 인해 이익이 여러 부류에 미침을 말한다. 이것으로 아래에서 제도될 인연을 만든다. 둘째, ‘若行’ 이하는 바로 말세를 권면한다. 앞에서 널리 소륭을 밝힌 것은 오히려 정법에 있었고, 지금 상법과 말법에 처해서는 소륭이 더욱 절박하다. 글은 둘이다. 첫째, 일이 능히 이치를 돕는다는 것을 드러낸다. ‘사람을 제도하여 출가시킨다’는 데 대해 당 대종(大宗)이 일찍이 현장삼장에게 물었다. “공덕을 세우려면 무엇이 가장 이익이 많습니까?” 법사가 대답하였다. “중생이 미혹에 잠들어 있으니 지혜가 아니면 깨울 수 없고, 지혜의 싹이 나고 자라려면 법이 그 바탕이 됩니다. 법을 널리 펴는 것은 사람에게 달려 있으니, 곧 승려를 제도하는 것이 으뜸입니다.” ‘雖是’ 이하는 가상을 통하여 진실을 알고, 일을 인하여 이치를 아는 것이기 때문이다. 둘째, ‘故經’ 이하에서는 경을 인용하여 증명한다. 글 가운데 세 경을 인용하여 삼보를 증명한다. 형계가 말한다. “상을 공경하기를 진불과 같이 한다는 데 대해 『대론』이 경을 인용하여 말한다. ‘진흙과 나무를 보면서 어렵다는 생각을 내지 않아야, 어찌 능히 상의 성품이 허공과 같고 삼신이 완연하며 사덕이 줄지 않음을 알겠는가.’ 이것이 곧 상종을 관하는 마음이다. 이와 같이 할 수 있다면 곧 상종이, 바로 진불이다. 이는 상종 불보의 마음을 관함을 밝힌 것이다. ‘從無離’ 이하는 상종 법보를 관하여 진실한 법을 보는 것이다. 『현우경』은 상종 승보의 마음을 관하여 진실한 화합을 보는 것이다. 그렇지 않다면 어찌 사리불과 같이 상류를 보겠는가. 그렇지 않다면 다만 삼보에 대하여 비록 취착하는 마음을 보더라도, 어찌 진실한 삼보를 볼 수 있겠는가. 이로써 생각해 보면 덕이 있더라도 면하지 못한다.” 둘째, ‘紹隆’ 이하에서는 결론지어 찬탄한다. ‘菩薩’ 이하는 바로 말세의 재가·출가 두 대중을 가리킨다. ‘菩薩’로 찬탄을 결론지은 것이다. 남산이 말한다. “도속 두 대중은 복과 지혜를 따로 닦는다.” 『지론』에서 말한다. “출가자는 대개 지혜를 닦고, 지혜는 해탈의 인연이다. 속인은 대개 복덕을 닦고, 복덕은 즐거움의 인연이다.” 『승기율』에서 말한다. “사리를 공양하고 탑과 절을 짓는 것은 우리들의 일이 아니다. 그 나라의 왕과 거사 등 복을 좋아하는 이들이 스스로 공양할 것이다. 비구의 일은 이른바 삼장을 결집하여 불법이 속히 멸하지 않게 하는 것이다.” 바라건대 뒤의 덕 있는 이들이 뜻을 두어 소륭에 힘쓰고, 마땅히 이 두 가지 구별을 생각해야 한다. 이와 같이 한다면 부촉을 저버리지 않고, 정법으로 하여금 오래 머물게 할 것이니, 마치 대신이 국가의 정사를 다스리는 것과 같다. 셋째, 전하고 해석하여 소륭이 끊이지 않게 하는 데 둘이다. 첫째, 사상으로 풀이하는 데 둘이다. 첫째, 총괄하여 풀이하는 데 둘이다. 첫째, 마군과 외도가 마음에서 말미암음을 밝힌다. 진성을 미혹하여 애와 견을 일으키므로 마군과 외도가 이를 유혹할 수 있게 된다. 만약 안에서 애견을 잊는다면 천마와 외도는 그 힘을 쓸 수 없다. 그러나 저 마군과 외도 또한 각각 진성을 미혹하여 애와 견이 치우치게 증대했기 때문에, 각각 한 직분을 지켜 사람들에게 악연이 된다. 둘째, ‘今明’ 이하에서는 보살이 항복시키고 제어함을 밝힌다. 둘째, 따로 풀이하는 데 둘이다. 첫째, 교에 의거하는 데 둘이다. 첫째, 조복하고 제어함을 바로 풀이한다. 둘째, ‘若降’ 이하에서는 결론지어 보이고 앞을 풀이한다. 둘째, ‘問’ 이하에서는 요간하는 데 둘이다. 첫째, 성문의 마를 가려 밝힌다. 팔마란 이른바 사마와 무상·무락·무아·무정이다. 음 등 네 가지는 곧 계내이고, 무상 등 네 가지는 곧 계외이다. 십마에 대해 도섬이 말한다. “신역 『화엄경』 권58에서 말한다.</w:t>
      </w:r>
    </w:p>
    <w:p>
      <w:pPr>
        <w:pStyle w:val="EditorialNote"/>
      </w:pPr>
      <w:r>
        <w:t>교감·번역 메모 | [용어] 對揚은 여기서 보살이 부처의 가르침을 받들어 드러내어 설하는 뜻의 주석 용어로 보아 문맥에 맞추어 옮겼다.</w:t>
      </w:r>
    </w:p>
    <w:p>
      <w:pPr>
        <w:pStyle w:val="EditorialNote"/>
      </w:pPr>
      <w:r>
        <w:t>교감·번역 메모 | [구문 불확실] 「恐正昧者唯信觀心」의 「正昧者」는 문맥상 ‘바로 미혹한 이’로 읽었으나 구두에 따라 달리 읽힐 여지가 있다.</w:t>
      </w:r>
    </w:p>
    <w:p>
      <w:pPr>
        <w:pStyle w:val="EditorialNote"/>
      </w:pPr>
      <w:r>
        <w:t>교감·번역 메모 | [구문 불확실] 「況迷紹隆相從心耶」의 수식 관계가 압축되어 있다. 소륭(紹隆)과 상종(相從)의 관계를 그르치는 경우를 경계하는 문맥으로 직역하였다.</w:t>
      </w:r>
    </w:p>
    <w:p>
      <w:pPr>
        <w:pStyle w:val="EditorialNote"/>
      </w:pPr>
      <w:r>
        <w:t>교감·번역 메모 | [이문 검토 필요] 원문은 「唐大宗」이다. 역사적 인물명을 임의로 「太宗」으로 고치지 않고 ‘당 대종(大宗)’으로 그대로 옮겼다.</w:t>
      </w:r>
    </w:p>
    <w:p>
      <w:pPr>
        <w:pStyle w:val="EditorialNote"/>
      </w:pPr>
      <w:r>
        <w:t>교감·번역 메모 | [이문 검토 필요] 원문은 「見真實和」에서 끝난다. 문맥상 승보의 ‘화합’을 뜻하는 것으로 읽히지만 「和」 뒤의 탈자 여부는 판본 대조가 필요하다.</w:t>
      </w:r>
    </w:p>
    <w:p>
      <w:pPr>
        <w:pStyle w:val="EditorialNote"/>
      </w:pPr>
      <w:r>
        <w:t>교감·번역 메모 | [의미 불확실] 「有德未免」은 앞의 취착 경계와 이어지나 무엇을 ‘면하지 못한다’는지 목적어가 생략되어 있다. 번역문에서도 보충하지 않았다.</w:t>
      </w:r>
    </w:p>
    <w:p>
      <w:pPr>
        <w:spacing w:before="60" w:after="40"/>
      </w:pPr>
      <w:r>
        <w:rPr>
          <w:rFonts w:ascii="Noto Sans KR" w:hAnsi="Noto Sans KR" w:eastAsia="Noto Sans KR"/>
          <w:b/>
          <w:color w:val="667085"/>
          <w:sz w:val="18"/>
        </w:rPr>
        <w:t>원문 · 계속</w:t>
      </w:r>
    </w:p>
    <w:p>
      <w:pPr>
        <w:pStyle w:val="SourceText"/>
      </w:pPr>
      <w:r>
        <w:t>菩薩有十種魔。一陰魔生諸取故。二煩惱魔生雜染故。三業魔能障礙故。四心魔起高慢故。五死魔捨生處故。六天魔自憍縱故。七善根魔恒執取故。八三昧魔久耽味故。九善知識魔起著心故。十菩提法智魔常不捨故。菩薩應作方便速求捨離內外。分別可知者十種名義通內外故。自此之前者迦葉菩薩未聞涅槃圓頓。已前所起三教智解悉名邪見。此即界外外道也。今經訶善吉意亦同之。二簡菩薩魔。菩薩云何者荊溪云。問前兩教菩薩也。華嚴下前十中後三唯菩薩。前七義通聲聞。三昧魔者退大取小涅槃。外道亦修空等者暹云。央掘經第二文殊說偈云。諸佛如虛空虛空無有相。央掘訶云。如來真不空。離一切煩惱及諸天人陰。是故說名空。嗚呼蚊蜹行不知真空義。外道亦修空。尼乾且默然。二觀解假空等如前釋。二廣歎自他德二。初總別分科。二一總下隨文釋義二。初廣歎自行二。初歎斷德三。初總歎二。初事釋二。初總。結惑即因。生死即果。因果俱亡。故云皆斷。未分內外即總論也。二結惑下別。二障者煩惱所知也。二觀解界內惑盡者別圓中假觀成。且約凡位。二別歎二。初事釋二。初總二。初正釋。蓋以覆蓋為義。纏從纏縛得名。今謂下荊溪云。今師更約以近喻遠。但枝葉異。其名必同。何者以五蓋配四分。貪瞋兩蓋其名本同。由癡故睡。由癡故疑。是以睡疑兩蓋併配癡。分掉散是戒取者以戒取心遍起三毒。故名掉散。故以掉蓋對等分也。二問下料簡二。今約下別。尚明蓋不同者同在界內尚有異說。況界外乎。十纏者忿恚曰瞋。隱藏自罪曰覆。意識昏迷曰睡。五情暗冥曰眠。嬉遊曰戲。三業躁動曰掉。屏處起罪不自羞曰無慚。露處起罪不羞他曰無愧。財法不能惠施曰慳。他榮心生熱惱曰嫉。二觀解。三釋歎二。初事釋二。初釋無礙解脫二。初總釋。二藏下別釋。智不斷惑者即惑是智。豈以智斷智。即智是惑。豈以惑斷惑。了達不二名智名斷。二釋心常安住。前釋解脫顯所安。今明能安也。二觀解。二歎智德二。初分科。二隨釋三。初總二。初釋。初句二。初合釋。二以此下離釋二。初釋念定二。初事釋二。初總釋。若得一心等者觀行已上通得王名。今於分真別歎等覺。若根本下根本即四禪。觀禪即九想八背捨十一切處。練禪即九次第。熏禪即師子奮迅。修禪即超越三昧。三空如前記。自性等九者即地持所明九種大禪也。般舟此云佛立。即常行三昧。一行者即常坐三昧。如文殊說兩般若所明。九旬常坐翦略身儀。故云一行。又唯觀寂滅。故云一行。二約教下別釋。大論下荊溪云。雖有異釋不出此四。依衍但三。二約觀解。二釋總持二。初總釋。二法華下別釋二。初引經示義。荊溪云。三陀羅尼一一簡之皆令離別。法音有二釋。初內證。又法下次約外用。得此下由三互融故名無礙。二問答釋疑三。初義通初後。問意者荊溪云。既約三觀復屬圓教。義在初心。故有斯問。答下發心初住。畢竟妙覺。所證理等。故二不別。二明三藏亦得。三明小乘無分。荊溪云。</w:t>
      </w:r>
    </w:p>
    <w:p>
      <w:pPr>
        <w:spacing w:before="60" w:after="40"/>
      </w:pPr>
      <w:r>
        <w:rPr>
          <w:rFonts w:ascii="Noto Sans KR" w:hAnsi="Noto Sans KR" w:eastAsia="Noto Sans KR"/>
          <w:b/>
          <w:color w:val="667085"/>
          <w:sz w:val="18"/>
        </w:rPr>
        <w:t>한국어 직역 · 계속</w:t>
      </w:r>
    </w:p>
    <w:p>
      <w:pPr>
        <w:pStyle w:val="TranslationText"/>
      </w:pPr>
      <w:r>
        <w:t>보살에게 열 가지 마가 있다. 첫째, 음마는 여러 취착을 일으키기 때문이다. 둘째, 번뇌마는 잡염을 일으키기 때문이다. 셋째, 업마는 장애할 수 있기 때문이다. 넷째, 심마는 교만을 일으키기 때문이다. 다섯째, 사마는 생처를 버리게 하기 때문이다. 여섯째, 천마는 스스로 교만하고 방종하기 때문이다. 일곱째, 선근마는 늘 집착하여 취하기 때문이다. 여덟째, 삼매마는 오래 그 맛에 탐닉하기 때문이다. 아홉째, 선지식마는 집착하는 마음을 일으키기 때문이다. 열째, 보리법지마는 늘 버리지 않기 때문이다. 보살은 마땅히 방편을 지어 속히 안팎의 것을 버리고 떠나기를 구해야 한다.” ‘분별하면 알 수 있다’는 것은 열 가지 명칭과 뜻이 안팎에 통하기 때문이다. ‘이보다 이전’이란 가섭보살이 아직 열반의 원돈을 듣지 못했을 때이다. 그 이전에 일으킨 삼교의 지해를 모두 사견이라 이름한다. 이는 곧 계외의 외도이다. 지금 이 경에서 수보리를 꾸짖은 뜻도 또한 이와 같다. 둘째, 보살의 마를 가려 밝힌다. ‘보살이 어찌’라는 데 대해 형계가 말한다. “앞의 두 교의 보살을 물은 것이다.” ‘華嚴’ 이하는 앞의 열 가지 가운데 뒤의 세 가지가 오직 보살에게만 해당함을 말한다. 앞의 일곱 뜻은 성문에도 통한다. 삼매마란 대승에서 물러나 소승의 열반을 취하는 것이다. ‘외도도 또한 공을 닦는다’ 등에 대해 도섬이 말한다. “『앙굴경(央掘經)』 권2에서 문수가 게송으로 말한다. ‘모든 부처는 허공과 같고 허공에는 형상이 없다.’ 앙굴(央掘)이 꾸짖어 말한다. ‘여래의 진실은 공하지 않다. 일체 번뇌와 여러 천인들의 음을 떠났으므로, 그 까닭에 공이라 이름하여 설할 뿐이다. 아아, 모기와 등에 같은 행이여, 진공의 뜻을 알지 못하는구나. 외도도 또한 공을 닦으니, 니건자는 우선 잠자코 있으라.’” 둘째, 관심으로 풀이한다. 가공 등은 앞의 해석과 같다. 둘째, 자행과 화타의 덕을 널리 찬탄하는 데 둘이다. 첫째, 총괄과 개별로 과를 나눈다. 둘째, ‘一總’ 이하에서는 글을 따라 뜻을 풀이하는 데 둘이다. 첫째, 자행을 널리 찬탄하는 데 둘이다. 첫째, 단덕을 찬탄하는 데 셋이다. 첫째, 총괄하여 찬탄하는 데 둘이다. 첫째, 사상으로 풀이하는 데 둘이다. 첫째, 총괄한다. 결혹은 곧 인이고, 생사는 곧 과이다. 인과가 함께 없어지므로, ‘모두 끊었다’고 한다. 안팎을 아직 나누지 않았으니 곧 총론이다. 둘째, ‘結惑’ 이하에서는 따로 풀이한다. 이장이란 번뇌장과 소지장이다. 둘째, 관심으로 풀이한다. ‘계내의 혹이 다한다’는 것은 별교와 원교에서 가관이 이루어진 것이다. 우선 범위에 의거한 것이다. 둘째, 별도로 찬탄하는 데 둘이다. 첫째, 사상으로 풀이하는 데 둘이다. 첫째, 총괄하여 풀이하는 데 둘이다. 첫째, 바로 풀이한다. ‘개’는 덮어 가린다는 뜻으로 삼고, ‘전’은 얽매어 묶는다는 뜻에서 이름을 얻는다. ‘今謂’ 이하에 대해 형계가 말한다. “지금 스승은 다시 가까운 것을 들어 먼 것을 비유한다. 다만 가지와 잎은 다르지만, 그 이름은 반드시 같다. 왜냐하면 오개를 네 부류에 배대하기 때문이다. 탐개와 진개 두 가지는 그 이름이 본래 같고, 치로 말미암아 잠들며, 치로 말미암아 의심한다. 그러므로 수개와 의개 두 가지를 함께 치에 배대한다. 등분에서 도산(掉散)을 계취로 보는 것은 계취심으로 삼독을 두루 일으키기 때문이다. 그러므로 도산이라 이름하고, 따라서 도개를 등분에 대응시킨다.” 둘째, ‘問’ 이하에서는 요간하는 데 둘이다. ‘今約’ 이하는 구별한다. ‘오히려 개가 같지 않음을 밝힌다’는 것은 같은 계내에 있으면서도 오히려 다른 설이 있다는 뜻이다. 하물며 계외이겠는가. 십전에서 성내고 분노하는 것을 진이라 하고, 자신의 죄를 숨기는 것을 복이라 하며, 의식이 어둡고 혼미한 것을 수라 하고, 오정(五情)이 어둡고 캄캄한 것을 면이라 하며, 희롱하고 노는 것을 희라 하고, 삼업이 조급하게 움직이는 것을 도라 하며, 남이 보지 않는 곳에서 죄를 짓고 스스로 부끄러워하지 않는 것을 무참이라 하고, 드러난 곳에서 죄를 짓고 남에게 부끄러워하지 않는 것을 무괴라 하며, 재물과 법을 베풀지 못하는 것을 간이라 하고, 남의 영화로움에 마음속 열뇌를 일으키는 것을 질이라 한다. 둘째, 관심으로 풀이한다. 셋째, 찬탄을 풀이하는 데 둘이다. 첫째, 사상으로 풀이하는 데 둘이다. 첫째, 무애해탈을 풀이하는 데 둘이다. 첫째, 총괄하여 풀이한다. 둘째, ‘藏’ 이하에서는 따로 풀이한다. 지혜가 번뇌를 끊지 않는다는 것은 곧 번뇌가 지혜이기 때문이다. 어찌 지혜로 지혜를 끊겠는가. 곧 지혜가 번뇌이다. 어찌 번뇌로 번뇌를 끊겠는가. 둘이 아님을 요달한 것을 지혜라 하고 끊음이라 한다. 둘째, 마음이 항상 안주함을 풀이한다. 앞에서는 해탈을 풀이하여 안주하는 바를 드러냈고, 지금은 안주하는 주체를 밝힌다. 둘째, 관심으로 풀이한다. 둘째, 지덕을 찬탄하는 데 둘이다. 첫째, 과를 나눈다. 둘째, 따라 풀이하는 데 셋이다. 첫째, 총괄하여 풀이하는 데 둘이다. 첫째, 풀이한다. 첫 구절에 둘이다. 첫째, 합하여 풀이한다. 둘째, ‘以此’ 이하에서는 나누어 풀이하는 데 둘이다. 첫째, 염정(念定)을 풀이하는 데 둘이다. 첫째, 사상으로 풀이하는 데 둘이다. 첫째, 총괄하여 풀이한다. 만약 일심 등을 얻으면 관행위 이상에서는 통틀어 ‘왕’이라는 이름을 얻는다. 지금은 분진위에서 따로 등각을 찬탄한 것이다. ‘若根本’ 이하에서 근본은 곧 사선이다. 관선은 곧 구상·팔배사·십일체처이고, 연선은 곧 구차제정이며, 훈선은 곧 사자분신이고, 수선은 곧 초월삼매이다. 삼공은 앞의 기와 같다. 자성 등 아홉 가지는 곧 『지지론』에서 밝힌 아홉 가지 대선이다. 반주(般舟)는 여기서 불립(佛立)이라 한다. 곧 상행삼매이다. ‘일행’은 곧 상좌삼매이다. 문수가 설한 두 『반야경』에서 밝힌 바와 같다. 구순 동안 항상 앉아 신의(身儀)를 간략히 하므로, ‘일행’이라 한다. 또 오직 적멸만 관하므로, ‘일행’이라 한다. 둘째, ‘約教’ 이하에서는 따로 풀이한다. 『대론』 이하에 대해 형계가 말한다. “비록 다른 해석이 있으나 이 넷을 벗어나지 않는다. 대승에 의하면 다만 셋이다.” 둘째, 관심에 의거하여 풀이한다. 둘째, 총지를 풀이하는 데 둘이다. 첫째, 총괄하여 풀이한다. 둘째, 『법화경』 이하에서는 따로 풀이하는 데 둘이다. 첫째, 경을 인용하여 뜻을 보인다. 형계가 말한다. “세 다라니를 하나하나 가려 모두 차별을 떠나게 한다.” ‘법음’에는 두 가지 해석이 있다. 첫째는 내증에 의거한 것이고, ‘又法’ 이하는 다음으로 외용에 의거한 것이다. ‘得此’ 이하는 셋이 서로 원융하기 때문에 무애라고 이름한 것이다. 둘째, 문답으로 의심을 풀이하는 데 셋이다. 첫째, 뜻이 처음과 뒤에 통한다. 질문의 뜻에 대해 형계가 말한다. “이미 삼관에 의거하고 또 원교에 속하므로, 그 뜻은 초심에 있다. 그러므로 이런 질문이 있다.” ‘答’ 이하는 발심인 초주와 필경인 묘각이 증득한 이치가 같으므로, 둘이 다르지 않다. 둘째, 삼장교에도 또한 얻음이 있음을 밝힌다. 셋째, 소승에는 그 몫이 없음을 밝힌다. 형계가 말한다.</w:t>
      </w:r>
    </w:p>
    <w:p>
      <w:pPr>
        <w:pStyle w:val="EditorialNote"/>
      </w:pPr>
      <w:r>
        <w:t>교감·번역 메모 | [용어] 「菩提法智魔」는 인용된 십마의 제10 명칭이다. 원문 복합어를 임의로 분해하거나 교정하지 않았다.</w:t>
      </w:r>
    </w:p>
    <w:p>
      <w:pPr>
        <w:pStyle w:val="EditorialNote"/>
      </w:pPr>
      <w:r>
        <w:t>교감·번역 메모 | [용어] 「蚊蜹」는 모기와 등에·각다귀류의 작은 벌레를 가리키며, 여기서는 상대의 공 이해를 낮추어 꾸짖는 비유적 표현이다.</w:t>
      </w:r>
    </w:p>
    <w:p>
      <w:pPr>
        <w:pStyle w:val="EditorialNote"/>
      </w:pPr>
      <w:r>
        <w:t>교감·번역 메모 | [구문 불확실] 「分掉散是戒取者」의 구두와 결합 관계가 매끄럽지 않다. 뒤의 「以戒取心遍起三毒」「故以掉蓋對等分」을 따라 도산(掉散)·계취·등분의 관계를 설명하는 문맥으로 직역하였다.</w:t>
      </w:r>
    </w:p>
    <w:p>
      <w:pPr>
        <w:spacing w:before="60" w:after="40"/>
      </w:pPr>
      <w:r>
        <w:rPr>
          <w:rFonts w:ascii="Noto Sans KR" w:hAnsi="Noto Sans KR" w:eastAsia="Noto Sans KR"/>
          <w:b/>
          <w:color w:val="667085"/>
          <w:sz w:val="18"/>
        </w:rPr>
        <w:t>원문 · 계속</w:t>
      </w:r>
    </w:p>
    <w:p>
      <w:pPr>
        <w:pStyle w:val="SourceText"/>
      </w:pPr>
      <w:r>
        <w:t>凡云持者一者一攝一切。二者生不失。小教無此。故不合論。二觀解。二釋次句二。初事釋二。初釋辨才二。初總標七。辨二十四辨等者暹記引經委辨。須者尋之。二約教下別釋二。初廣釋藏教。二通約下略例三教。二釋不斷二。初總釋。二復次下別釋。即約四教釋也。展轉相起示不斷義。斯則內證三脫。外應四機。二觀解。二別二。初事釋二。初釋七度二。初開合。還從定慧開出者暹云秖是從上念定總持開出耳。七度者今經於六度上更加方便也。從定開四者從念定開施戒忍進也。以念定即禪度故。慧開方便者以照俗智為方便。照真智即般若也。若作下開六度為十度也。六度通大小。十度唯大。一往亦通藏通。以權立三智故。開禪出力願者於禪度中有願智力故。開願波羅蜜。有神通力故開力波羅蜜。根本定守禪度。般若開出道種智及一切種智。一切智守本受般若名。二約教。二釋無不具足。二觀解巧拙者荊溪云。秖是方便。若爾方便無拙。何以言之相對故來。非謂有拙。慳及以愚亦復如是。三歎位。釋成二。初事釋二。初總釋。逮之言及者及猶至也。謂已至法忍不起秖是無生異名。無境可觀者煩惱生死二法本無。般若涅槃將何待對。理事俱絕。故無可觀。荊溪云。而云無所得者此中二意。一者去大寂近。二者寂名不擁重言。無所得者即寂滅之無所得也。仁王五忍者謂信伏順無生寂滅。瓔珞四忍闕於信也。復言逮者下別釋逮字與前不同故作自上及下釋之。隣果是中忍。兼得十地下忍也。及是兼義。不取至義也。二別釋二。初約四教。三藏無文者無經論所出也。義作等者準望大乘說之。通等三教即依瓔珞也。故仁王云下證圓教初後具四也。伏忍既通於後驗。餘三亦通於初。故知。圓位初後橫具。普賢賢守者賢即伏忍之異名。以凡位名賢。故既等覺名賢。故知。下名通上以例上名通下位位具四。二問下簡通局。下歎淨名等者即方便品初歎德云得無生忍辯才無礙也。問意者此諸菩薩及以淨名俱是等覺。故知。不起法忍秖是無生非寂滅也。答中乃用通別二意。在因讓果即別意也。下歎淨名蓋取此義。次引大經不生之言即是無生。既名涅槃豈非寂滅。次引今經。其意亦爾。故知。無生寂滅一體異名。故得通用。二觀解柔和忍辱心是者柔和則順於三諦。忍辱則不起三惑。二廣歎化他二。初分科。二初為下隨釋二。初明內具化他法二。初分科懸示二。初明下隨文正釋三。初明內具三。初釋初句二。初廣明三順。轉四法輪者即四教也。菩薩隨轉者佛說四教菩薩亦然。故云隨轉。因緣下即四教理也。解此四理秖是三諦。三諦不出一心。順解而說者他聞謂異己解常同。故使下文以順解而說為實智也。二復次下結歸二智。是順實智者內解四理即是一心。即實智也。是順權智者隨機四說名順權智。四中圓雖是實既對三教通得名權。以開顯唯圓方名實故又菩薩隨順既施四教。必歷五時引彼機緣亦至開顯。今云權智亦得通該。然法華名權即體內方便也。又且順經部以歎其德。不論開顯。</w:t>
      </w:r>
    </w:p>
    <w:p>
      <w:pPr>
        <w:spacing w:before="60" w:after="40"/>
      </w:pPr>
      <w:r>
        <w:rPr>
          <w:rFonts w:ascii="Noto Sans KR" w:hAnsi="Noto Sans KR" w:eastAsia="Noto Sans KR"/>
          <w:b/>
          <w:color w:val="667085"/>
          <w:sz w:val="18"/>
        </w:rPr>
        <w:t>한국어 직역 · 계속</w:t>
      </w:r>
    </w:p>
    <w:p>
      <w:pPr>
        <w:pStyle w:val="TranslationText"/>
      </w:pPr>
      <w:r>
        <w:t>“무릇 ‘지(持)’라 하는 것은 첫째, 하나가 일체를 포섭하는 것이고, 둘째, 생겨나도 잃지 않는 것이다. 소교에는 이것이 없으므로, 논할 수 없다.” 둘째, 관심으로 풀이한다. 둘째, 다음 구절을 풀이하는 데 둘이다. 첫째, 사상으로 풀이하는 데 둘이다. 첫째, 변재를 풀이하는 데 둘이다. 첫째, 일곱 가지를 총괄하여 표한다. ‘이십사변’ 등을 분별한 것은 도섬의 기에서 경을 인용하여 자세히 분별하였다. 필요한 이는 그것을 찾아보라. 둘째, ‘約教’ 이하에서는 따로 풀이하는 데 둘이다. 첫째, 장교를 자세히 풀이한다. 둘째, ‘通約’ 이하에서는 삼교를 간략히 예시한다. 둘째, ‘불단’을 풀이하는 데 둘이다. 첫째, 총괄하여 풀이한다. 둘째, ‘復次’ 이하에서는 따로 풀이한다. 곧 사교에 의거하여 풀이한 것이다. 차례차례 서로 일어나는 것으로 ‘끊어지지 않음’의 뜻을 보인다. 이는 곧 안으로 삼해탈을 증득하고, 밖으로 네 근기에 응하는 것이다. 둘째, 관심으로 풀이한다. 둘째, 개별적으로 풀이하는 데 둘이다. 첫째, 사상으로 풀이하는 데 둘이다. 첫째, 칠도를 풀이하는 데 둘이다. 첫째, 열고 합한다. 다시 선정과 지혜에서 열어 낸다는 것에 대해 도섬이 말한다. “다만 위의 염정과 총지에서 열어 낸 것일 뿐이다.” 칠도란 이 경에서 육도 위에 다시 방편을 더한 것이다. 선정에서 넷을 열어 낸다는 것은 염정에서 보시·지계·인욕·정진을 열어 낸 것이다. 염정이 곧 선정바라밀이기 때문이다. 지혜에서 방편을 열어 낸다는 것은 속제를 비추는 지혜를 방편으로 삼고, 진제를 비추는 지혜를 곧 반야로 삼은 것이다. ‘若作’ 이하는 육도를 열어 십도로 만든 것이다. 육도는 대승과 소승에 통하고, 십도는 오직 대승에만 해당한다. 일단은 장교와 통교에도 또한 통하니, 권의로 삼지를 세우기 때문이다. 선정에서 역과 원을 열어 낸다는 것은 선정바라밀 가운데 원지력(願智力)이 있기 때문이며, 그래서 원바라밀을 열어 내고, 신통력이 있기 때문에 역바라밀을 열어 낸 것이다. 근본정은 선정바라밀에 그대로 남기고, 반야에서는 도종지와 일체종지를 열어 내며, 일체지는 근본에 그대로 남겨 반야라는 이름을 받는다. 둘째, 교에 의한다. 둘째, 갖추지 않음이 없음을 풀이한다. 둘째, 관심에서 ‘교묘함과 졸렬함’이라고 한 데 대해 형계가 말한다. “다만 방편일 뿐이다. 그렇다면 방편에는 졸렬함이 없는데, 어찌하여 그렇게 말하는가? 서로 상대하기 때문에 나온 말이다. 졸렬함이 있다는 뜻은 아니다. 인색함과 어리석음도 또한 이와 같다.” 셋째, 지위를 찬탄한다. 풀이하여 성취시키는 데 둘이다. 첫째, 사상으로 풀이하는 데 둘이다. 첫째, 총괄하여 풀이한다. ‘逮’라는 말은 ‘미친다[及]’는 뜻이고, ‘及’은 곧 ‘이른다[至]’는 뜻이다. 이미 법인에 이르러 일어나지 않는다는 것은 다만 무생의 다른 이름이다. 관할 경계가 없다는 것은 번뇌와 생사 두 법이 본래 없기 때문이다. 반야와 열반이 무엇을 상대하여 기다리겠는가. 이와 사가 모두 끊어졌으므로, 그러므로 관할 것이 없다. 형계가 말한다. “‘무소득’이라고 한 것에는 여기 두 뜻이 있다. 첫째는 대적멸과 가까워진다는 것이고, 둘째는 ‘적(寂)’이라는 명칭이 거듭 말하는 것을 막지 않는다는 것이다. ‘무소득’은 곧 적멸의 무소득이다.” 『인왕경』의 오인은 신인·복인·순인·무생인·적멸인을 이른다. 『영락경』의 사인에는 신인이 빠져 있다. 다시 ‘逮’라고 한 것 이하는 ‘逮’자를 따로 풀이하는데, 앞과 다르므로 위에서 아래까지 미친다는 뜻으로 풀이한다. 과에 이웃한 것은 중인이고, 겸하여 십지의 하인까지 얻는다. ‘及’은 겸한다는 뜻이고, 이른다는 뜻을 취한 것은 아니다. 둘째, 따로 풀이하는 데 둘이다. 첫째, 사교에 의거한다. 삼장교에 문헌이 없다는 것은 경론에 나온 바가 없다는 뜻이다. 뜻으로 지어 낸다는 것 등은 대승에 견주어 말한 것이다. 통교 등 삼교는 곧 『영락경』에 의거한 것이다. 그러므로 ‘『인왕경』에서 말한다’ 이하는 원교의 처음과 끝에 넷이 갖추어짐을 증명한다. 복인이 이미 뒤의 지위에도 통하는 것으로 미루어 보면, 나머지 셋도 또한 처음의 지위에 통한다. 그러므로 알 수 있다. 원교의 지위에서는 처음과 끝이 횡으로 모두 갖추어진다. ‘普賢賢守’라는 것은 ‘賢’이 곧 복인의 다른 이름이라는 뜻이다. 범위를 ‘현’이라 이름하기 때문이다. 그러므로 이미 등각도 ‘현’이라 이름한다. 그러므로 알 수 있다. 아래의 명칭이 위에 통하는 것으로써 위의 명칭도 아래의 지위에 통함을 유추하니, 지위마다 넷을 갖춘다. 둘째, ‘問’ 이하에서는 통하는 것과 국한되는 것을 가린다. 아래에서 유마힐을 찬탄한 것 등은 곧 「방편품」 처음의 찬덕에서 “무생인을 얻고 변재가 걸림이 없다”고 한 것이다. 질문의 뜻은 이 여러 보살과 유마힐이 모두 등각이라는 것이다. 그러므로 알 수 있다. 불기법인은 다만 무생일 뿐 적멸은 아니다. 답에서는 곧 통과 별의 두 뜻을 사용하였다. 인에 있으면서 과에 양보하는 것은 곧 별의 뜻이다. 아래에서 유마힐을 찬탄한 것은 대개 이 뜻을 취한 것이다. 다음으로 『대경』에서 인용한 ‘불생’이라는 말은 곧 무생이다. 이미 열반이라 이름하였으니 어찌 적멸이 아니겠는가. 다음으로 이 경을 인용하였는데, 그 뜻도 또한 그러하다. 그러므로 알 수 있다. 무생과 적멸은 한 체의 다른 이름이다. 그러므로 통용할 수 있다. 둘째, 관심으로 풀이한다. ‘유화하고 인욕하는 마음’이란 유화는 곧 삼제에 순응하는 것이고, 인욕은 곧 삼혹을 일으키지 않는 것이다. 둘째, 화타를 널리 찬탄하는 데 둘이다. 첫째, 과를 나눈다. 둘째, ‘初為’ 이하에서는 따라 풀이하는 데 둘이다. 첫째, 안으로 화타의 법을 갖춤을 밝히는 데 둘이다. 첫째, 과를 나누고 미리 보이는 데 둘이다. 첫째, ‘明’ 이하에서는 글을 따라 바로 풀이하는 데 셋이다. 첫째, 안으로 갖춤을 밝히는 데 셋이다. 첫째, 첫 구절을 풀이하는 데 둘이다. 첫째, 세 가지 수순을 자세히 밝힌다. 사법륜을 굴린다는 것은 곧 사교이다. 보살이 따라서 굴린다는 것은 부처가 사교를 설하면 보살도 또한 그렇게 하는 것이다. 그러므로 ‘따라서 굴린다’고 한다. ‘因緣’ 이하는 곧 사교의 이치이다. 이 네 이치를 이해하는 것은 다만 삼제이다. 삼제는 일심을 벗어나지 않는다. 이해에 순응하여 설한다는 것은 남이 들으면 서로 다르다고 여기지만 자신의 이해는 항상 같다는 뜻이다. 그러므로 아래 글에서 ‘이해에 순응하여 설함’을 실지로 삼는다. 둘째, ‘復次’ 이하에서는 권실의 이지로 귀결한다. ‘실지에 순응한다’는 것은 안으로 네 이치를 이해하는 것이 곧 일심이니, 곧 실지이다. ‘권지에 순응한다’는 것은 근기를 따라 네 가지로 설하는 것을 권지에 순응한다고 한 것이다. 넷 가운데 원교는 비록 실이지만 삼교에 상대하면 통틀어 권이라 이름할 수 있다. 개현하면 오직 원교만 비로소 실이라 이름하기 때문이다. 또 보살이 수순하여 이미 사교를 베푸니, 반드시 오시를 거쳐 저 근연을 이끌어 또한 개현에 이르게 한다. 지금 ‘권지’라고 한 것도 통틀어 포괄할 수 있다. 그러나 『법화경』에서 말하는 권은 곧 체내방편이다. 또 다만 이 경의 부류를 따라 그 덕을 찬탄한 것이며, 개현을 논한 것은 아니다.</w:t>
      </w:r>
    </w:p>
    <w:p>
      <w:pPr>
        <w:pStyle w:val="EditorialNote"/>
      </w:pPr>
      <w:r>
        <w:t>교감·번역 메모 | [구문 검토 필요] 원문의 「寂名不擁重言」은 압축된 구문으로 보이므로 글자를 고치지 않고 현 문면에 따라 옮겼다.</w:t>
      </w:r>
    </w:p>
    <w:p>
      <w:pPr>
        <w:pStyle w:val="EditorialNote"/>
      </w:pPr>
      <w:r>
        <w:t>교감·번역 메모 | [이문 검토 필요] 원문의 「普賢賢守」를 그대로 보존하였다. 인명·용어 또는 판본 이문 가능성은 별도 대조가 필요하다.</w:t>
      </w:r>
    </w:p>
    <w:p>
      <w:pPr>
        <w:spacing w:before="60" w:after="40"/>
      </w:pPr>
      <w:r>
        <w:rPr>
          <w:rFonts w:ascii="Noto Sans KR" w:hAnsi="Noto Sans KR" w:eastAsia="Noto Sans KR"/>
          <w:b/>
          <w:color w:val="667085"/>
          <w:sz w:val="18"/>
        </w:rPr>
        <w:t>원문 · 계속</w:t>
      </w:r>
    </w:p>
    <w:p>
      <w:pPr>
        <w:pStyle w:val="SourceText"/>
      </w:pPr>
      <w:r>
        <w:t>故云權智。順權實二智者體內名實。體外名權。內外雖殊通名方便。今順佛意。故得俱包。前順眾生止名權智。後來學者宜在精詳。二釋次句二。初事釋二。初略釋轉輪。二有四下廣明不退二。初敵對四教中之三教。若就當教細辯各有位行念三不退義。具如次文。今約大塗以三對教。通人斷惑不同六度故位無退。別教出假廣修眾生。故行無退。圓斷無明。故念無退。此則捨傍取正各就教意以配三義。二若三下逐教各辯。名為跋致者具云阿鞞跋致。此云不退。齊羅漢者齊去聲。圓教下約初住位明三不退。以簡別教次第而得。若約不次以明次第三不退位準別說之。二觀解。三釋解。三釋後二句。十力下更以十力甄明文旨。以菩薩分得十力故是處力當第一。知根力當第四。釋十力如法界次第下卷。二外具出過不達之上者前三教人俱名不達。又住前不達。分聖方達。三總釋內外二。初分科。二隨釋三。初釋內心無畏福慧能顯至淨心者福即解脫慧即般若。自性即法身。以二修顯一性也。若約位分別慧即了因位在名字。福即緣因位在觀行相似。以此二修成就故於初住顯出本具自性。此則住前名修。登住名證。今歎補處。分證義等。然此自性清淨心即一念三千三諦也。無聞清淨便作異說。總此權實者暹云。無非同體以嚴法身。故云總也。二釋外用無畏二。初初二句釋外用二。初釋相嚴。迦旃延子所明者即明三藏百劫種相好義。約真修相者雖達如空而修相好。但見真空故云諦理未極。以緣修者別以地前為緣修。登地為真修。今論教意正約地前也。緣修是智障者二觀智當彼破惑名之為智。今望中道智還成惑。二智即是中智家障。故云智障。法華下罪福約十界傳論無非三諦。故云深達。十方即十界。十界唯心三千互攝。如此覺了名為遍照。微妙下法身即上所達之理也。由內證法身。故外具相好。荊溪云。前之三教非第一者且約奪邊用跨節說。二釋色像。妙色湛然者真理有可見義。名之為色。二次二句傳釋。三釋結成無畏二。初分科。二隨釋二。初結外。文中三解。似因緣約教觀心。二結內。不為內外之所壞也者內謂煩惱外謂魔外。利徹本際者本際即金剛輪。若放金剛到際方止。二正明化他二。初總別分科。二一放下隨文釋義三。初放光說法明化他。二初放光說法三。初放光。即能行施等者等取餘五。以彼經放六度破六蔽故。今文略引放檀度光也。彼思益經乃至云。光名能解。佛以此光能令愚癡眾生皆得智慧。二說法。甘露者白虎通云。天酒也。三釋歎。隨意即能至者相似內凡作意方至。不同分真任運遍往。</w:t>
      </w:r>
    </w:p>
    <w:p>
      <w:pPr>
        <w:spacing w:before="60" w:after="40"/>
      </w:pPr>
      <w:r>
        <w:rPr>
          <w:rFonts w:ascii="Noto Sans KR" w:hAnsi="Noto Sans KR" w:eastAsia="Noto Sans KR"/>
          <w:b/>
          <w:color w:val="667085"/>
          <w:sz w:val="18"/>
        </w:rPr>
        <w:t>한국어 직역 · 계속</w:t>
      </w:r>
    </w:p>
    <w:p>
      <w:pPr>
        <w:pStyle w:val="TranslationText"/>
      </w:pPr>
      <w:r>
        <w:t>그러므로 권지라고 한다. 권실의 이지에 순응한다는 것은 체내를 실이라 하고, 체외를 권이라 하는 것이다. 내외가 비록 다르지만 통틀어 방편이라 이름한다. 지금은 부처의 뜻에 순응하므로, 둘을 모두 포괄할 수 있다. 앞에서 중생에게 순응한 것은 다만 권지라 이름하였다. 뒤에 배우는 이는 마땅히 자세히 살펴야 한다. 둘째, 다음 구절을 풀이하는 데 둘이다. 첫째, 사상으로 풀이하는 데 둘이다. 첫째, 전륜을 간략히 풀이한다. 둘째, ‘有四’ 이하에서는 불퇴를 자세히 밝히는 데 둘이다. 첫째, 사교 가운데 삼교에 직접 대응시킨다. 만약 해당 교에 나아가 자세히 분별하면 각각 위·행·념의 세 가지 불퇴의 뜻이 있다. 다음 글에 자세히 나온 것과 같다. 지금은 큰 줄기에 의거하여 세 가지를 교에 대응시킨다. 통교의 사람은 번뇌를 끊는 것이 육도(六度)와 같지 않으므로 위에서 물러남이 없고, 별교는 출가(出假)하여 널리 중생을 닦으므로, 행에서 물러남이 없으며, 원교는 무명을 끊으므로, 념에서 물러남이 없다. 이는 곧 곁가지를 버리고 중심을 취하여 각각 교의 뜻에 나아가 세 뜻을 배대한 것이다. 둘째, ‘若三’ 이하에서는 각 교를 따라 각각 분별한다. ‘발치’라고 이름한 것은 갖추어 말하면 아비발치(阿鞞跋致)이고, 여기서는 ‘불퇴’라고 한다. ‘齊’는 거성이다. 원교 이하는 초주의 지위에 의거하여 삼불퇴를 밝힌 것이다. 별교에서 차례로 얻는 것과 구별하기 위해서이다. 만약 차례가 아닌 것에 의거하면서 차제의 삼불퇴를 밝힌다면, 그 지위는 별교에 준하여 말한다. 둘째, 관심으로 풀이한다. 셋째, 해석을 풀이한다. 셋째, 뒤의 두 구절을 풀이한다. ‘十力’ 이하에서는 다시 십력으로 글의 뜻을 분명히 밝힌다. 보살이 십력을 부분적으로 얻었기 때문에 시처력은 첫째에 해당하고, 지근력은 넷째에 해당한다. 십력의 해석은 『법계차제』 하권과 같다. 둘째, 밖으로 갖추어 알지 못하는 이보다 뛰어남을 밝힌다. 또 초주 이전은 알지 못하고, 분성에 이르러야 비로소 안다. 셋째, 안과 밖을 총괄하여 풀이하는 데 둘이다. 첫째, 과를 나눈다. 둘째, 따라 풀이하는 데 셋이다. 첫째, 안으로 마음에 무외가 있음을 풀이한다. 복과 혜가 능히 청정한 마음을 드러낸다는 것은 복은 곧 해탈이고 혜는 곧 반야이며, 자성은 곧 법신이다. 두 가지 닦음으로 하나의 성품을 드러내는 것이다. 만약 지위에 의거하여 분별하면 혜는 곧 요인이며 지위는 명자위에 있고, 복은 곧 연인이며 지위는 관행위와 상사위에 있다. 이 두 가지 닦음이 성취되므로 초주에서 본래 갖춘 자성이 드러난다. 이는 곧 초주 이전을 ‘수’라 이름하고, 초주에 오르면 ‘증’이라 이름하는 것이다. 지금은 보처를 찬탄하지만, 분증의 뜻은 같다. 그러나 이 자성청정심은 곧 일념삼천과 삼제이다. ‘청정’이라는 말을 듣고 곧 다른 설을 지어 내서는 안 된다. ‘이 권과 실을 총괄한다’는 데 대해 도섬이 말한다. “동체가 아닌 것이 없으며, 그것으로 법신을 장엄한다. 그러므로 ‘총괄한다’고 한다.” 둘째, 외용의 무외를 풀이하는 데 둘이다. 첫째, 처음 두 구절에서 외용을 풀이하는 데 둘이다. 첫째, 상을 장엄함을 풀이한다. 가전연자가 밝힌 것은 곧 삼장교에서 백겁 동안 상호를 심는 뜻을 밝힌 것이다. 진수에 의거한 상은 비록 공과 같음을 통달하였으나 상호를 닦는 것이다. 다만 진공만을 보기 때문에 제리(諦理)가 아직 지극하지 않다고 한다. 연수에 의거한 것은 별교에서 지전(地前)을 연수라 하고, 지에 오르면 진수라 하는 것이다. 지금 교의 뜻을 논하면 바로 지전에 의거한 것이다. 연수가 지장(智障)이라는 것은 이관의 지혜가 그 교에서는 번뇌를 깨뜨리므로 지혜라 이름하지만, 지금 중도지에 견주면 도리어 번뇌가 되기 때문이다. 두 지혜는 곧 중도지의 장애이다. 그러므로 지장이라고 한다. 『법화경』 이하에서 죄와 복을 십계에 의거해 전전하여 논하면 삼제가 아닌 것이 없다. 그러므로 ‘깊이 통달한다’고 한다. 시방은 곧 십계이다. 십계는 오직 마음이며 삼천이 서로 포섭한다. 이와 같이 깨달아 아는 것을 ‘두루 비춘다’고 한다. ‘微妙’ 이하의 법신은 곧 위에서 통달한 이치이다. 안으로 법신을 증득하였기 때문에, 밖으로 상호를 갖춘다. 형계가 말한다. “앞의 삼교가 제일이 아니라는 것은 우선 탈(奪)의 측면에 의거하여 과절(跨節)의 설을 쓴 것이다.” 둘째, 색상을 풀이한다. ‘묘색이 담연하다’는 것은 진리에 볼 수 있다는 뜻이 있으므로, 그것을 색이라 이름한 것이다. 둘째, 다음 두 구절을 차례로 풀이한다. 셋째, 무외를 결성함을 풀이하는 데 둘이다. 첫째, 과를 나눈다. 둘째, 따라 풀이하는 데 둘이다. 첫째, 밖을 결론짓는다. 글 가운데 세 가지 해석이 있다. 인연·약교·관심인 듯하다. 둘째, 안을 결론짓는다. 안팎에 의해 무너지지 않는다는 것은 안은 번뇌를 이르고 밖은 마와 외도를 이른다. 예리함이 본제까지 사무친다는 데서 본제는 곧 금강륜이다. 만약 금강을 놓으면 끝에 이르러야 비로소 멈춘다. 둘째, 바로 화타를 밝히는 데 둘이다. 첫째, 총괄과 개별로 과를 나눈다. 둘째, ‘一放’ 이하에서는 글을 따라 뜻을 풀이하는 데 셋이다. 첫째, 광명을 놓고 법을 설하여 화타함을 밝힌다. 둘째, 처음에 광명을 놓고 법을 설하는 데 셋이다. 첫째, 광명을 놓는다. 곧 능히 보시를 행한다는 것 등은 나머지 다섯을 포함한다. 그 경에서 육도의 광명을 놓아 육폐를 깨뜨리기 때문이다. 지금 글에서는 보시바라밀의 광명을 놓는 것만 간략히 인용하였다. 저 『사익경』에는 나아가 이렇게 되어 있다. “광명의 이름은 능해(能解)이다. 부처가 이 광명으로 어리석은 중생을 모두 지혜를 얻게 한다.” 둘째, 법을 설한다. ‘감로’에 대해 『백호통』에서 말한다. “하늘의 술이다.” 셋째, 찬탄을 풀이한다. ‘뜻에 따라 곧 능히 이른다’는 것은 상사위의 내범은 뜻을 내어야 비로소 이르고, 분진위에서 임운으로 두루 가는 것과는 다르다.</w:t>
      </w:r>
    </w:p>
    <w:p>
      <w:pPr>
        <w:pStyle w:val="EditorialNote"/>
      </w:pPr>
      <w:r>
        <w:t>교감·번역 메모 | [이문 검토 필요] 문맥상 「六度」의 용례가 특이하지만 원문을 임의 교정하지 않고 ‘육도(六度)’로 보존하였다.</w:t>
      </w:r>
    </w:p>
    <w:p>
      <w:pPr>
        <w:pStyle w:val="EditorialNote"/>
      </w:pPr>
      <w:r>
        <w:t>교감·번역 메모 | [구문 검토 필요] 「出假廣修眾生」의 결합이 압축적이므로 원문을 보존하고 직역하였다.</w:t>
      </w:r>
    </w:p>
    <w:p>
      <w:pPr>
        <w:pStyle w:val="EditorialNote"/>
      </w:pPr>
      <w:r>
        <w:t>교감·번역 메모 | [구문 검토 필요] 「似因緣約教觀心」에서 「似」의 구문적 기능이 분명하지 않아 확정적으로 보정하지 않았다.</w:t>
      </w:r>
    </w:p>
    <w:p>
      <w:pPr>
        <w:pStyle w:val="Heading2"/>
      </w:pPr>
      <w:r>
        <w:t>위치 021  ·  [0734a09]</w:t>
      </w:r>
    </w:p>
    <w:p>
      <w:pPr>
        <w:spacing w:before="60" w:after="40"/>
      </w:pPr>
      <w:r>
        <w:rPr>
          <w:rFonts w:ascii="Noto Sans KR" w:hAnsi="Noto Sans KR" w:eastAsia="Noto Sans KR"/>
          <w:b/>
          <w:color w:val="667085"/>
          <w:sz w:val="18"/>
        </w:rPr>
        <w:t>원문</w:t>
      </w:r>
    </w:p>
    <w:p>
      <w:pPr>
        <w:pStyle w:val="SourceText"/>
      </w:pPr>
      <w:r>
        <w:t>[0734a09] 二釋成二。初分科。二隨釋二。初歎智德釋成二。初敘意。二緣起下正釋。文中先約正報。次約依報。初文者生死緣起即九界染緣起。解脫緣起即佛界淨緣起。深入生死緣起即成佛法緣起者。達九界即佛界。以十界唯心故也。法華云。佛種從緣起者即今深入之謂矣。非但下明依報。以深入下結上依正也。達十界依正唯心。故名深入。二歎斷德釋成二。初敘意。二邪見下正釋二。初釋二邊邪見二。初約界內外。六十二至有無者一陰起四見五陰成二十。三世明之則有六十。要其所歸不出斷常。故云皆屬有無。二約三諦。二釋餘習二。初解義引證二。初解義。猶有習在者此以元品無明名餘習。即等覺後心所斷。入重玄門者再妙前事。故曰重玄。故下句云。重修凡事。即是再修令妙也。十行已修。今將趣極。復重修之。事等微煙者法性之有餘習若太虛之有微煙。非重雲之暗蔽也。少監如餘習。大河如法性。二故大下引證。二常徒下斥非顯是二。初斥他非二。初總斥。二問下顯過。二優下顯是。九地斷見習等者障理名見。潤生名愛秖約一惑有此二名。而分兩地所斷者亦就傍正以說。還是借用別義。二正說法化他二。初分科。二隨釋二。初歎化他成就二。初喻決定說即滅惡也。香象是獸。飛者是禽。非但下魔外合獸。諸眾生合禽。無怯合不畏。亦令下魔外合香象。高心合飛者謂諸眾生高心也。二喻生善。即生權實善也。下云三草二木是權一地是實。四種法師者暹云。大論第五評四法師偈云。多聞辯慧巧言語。美說諸法轉人心。自不如法。行不正譬如雲雷而無雨(其一)廣學多聞有智慧。訥口拙言無巧便。不能顯發法寶藏。譬如無雷而小雨(其二)不廣學問無智慧不能說法無好行。是弊法師無慚愧。譬如小雲無雷雨(其三)多聞廣智巧言語美說諸法轉人心。行法心正無所畏如大雲雷霔洪雨。偈意以多聞如雲說法如雷美行如雨。今以雷喻多聞。隨便舉耳。雷以驚蟄者直立反。經典釋文曰。蟲冬藏為蟄。八音者一極好。二柔軟。三和適。四尊惠。五不女。六不誤。七深遠。八不竭。八音如雷故云震八音雷驚二邊。至蟄者保有保無如蟲冬藏。法雷驚之令捨二著。故云驚蟄。三草者人天小草。二乘中草。六度上草。二木者小樹通菩薩。大樹別菩薩。七人所計不離二邊。思之可了。二總歎化他功德。已過量者荊溪云。重顯無量。前雖約所化今重約能化。三進修化他法門。捨復入力者荊溪云。有入下力。故云入力。捨初所得須入下位下法門也。即十法界二諦三諦之理者以諦攝界義有總別。總則十界咸空假中。別則九界為俗。佛界為真。此二諦也。六界為俗。二乘為真。菩薩雙照。佛界即中。又六界通為四聖之境。即因緣所生法也。二乘即空。菩薩即假。佛界即中。此三諦也。此之二三若總若別秖是一心。故云甚深。三隣果歎德二。初總別分科。二一總下隨文釋義三。初歎自行二。初歎智德二。初總二。初約佛理釋無等等義二。初約佛釋。無與等者者超因人故。今等諸佛者此明極果彼彼相等。</w:t>
      </w:r>
    </w:p>
    <w:p>
      <w:pPr>
        <w:spacing w:before="60" w:after="40"/>
      </w:pPr>
      <w:r>
        <w:rPr>
          <w:rFonts w:ascii="Noto Sans KR" w:hAnsi="Noto Sans KR" w:eastAsia="Noto Sans KR"/>
          <w:b/>
          <w:color w:val="667085"/>
          <w:sz w:val="18"/>
        </w:rPr>
        <w:t>한국어 직역</w:t>
      </w:r>
    </w:p>
    <w:p>
      <w:pPr>
        <w:pStyle w:val="TranslationText"/>
      </w:pPr>
      <w:r>
        <w:t>둘째, 풀이하여 성취시키는 데 둘이다. 첫째, 과를 나눈다. 둘째, 따라 풀이하는 데 둘이다. 첫째, 지덕을 찬탄한 것을 풀이하여 성취시키는 데 둘이다. 첫째, 뜻을 서술한다. 둘째, ‘緣起’ 이하에서는 바로 풀이한다. 글 가운데 먼저 정보에 의거하고, 다음으로 의보에 의거한다. 첫 글에서 생사의 연기는 곧 구계의 염연기이고, 해탈의 연기는 곧 불계의 정연기이다. 깊이 생사의 연기에 들어가는 것이 곧 불법의 연기를 이룬다는 것은, 구계가 곧 불계임을 통달하는 것이니, 십계가 오직 마음이기 때문이다. 『법화경』에서 말한다. “불종은 연을 따라 일어난다.”라는 것이 곧 지금 말한 ‘깊이 들어간다’는 뜻이다. ‘非但’ 이하에서는 의보를 밝힌다. ‘以深入’ 이하에서는 위의 의보와 정보를 결론짓는다. 십계의 의보와 정보가 오직 마음임을 통달하므로, ‘깊이 들어간다’고 이름한다. 둘째, 단덕을 찬탄한 것을 풀이하여 성취시키는 데 둘이다. 첫째, 뜻을 서술한다. 둘째, ‘邪見’ 이하에서는 바로 풀이하는 데 둘이다. 첫째, 이변의 사견을 풀이하는 데 둘이다. 첫째, 계내와 계외에 의거한다. 육십이견이 유와 무에 이른다는 것은 한 음에서 네 견해를 일으키므로 오음이면 이십이 되고, 삼세에 걸쳐 밝히면 육십이 된다. 그 귀결을 요약하면 단견과 상견을 벗어나지 않는다. 그러므로 모두 유와 무에 속한다고 한다. 둘째, 삼제에 의거한다. 둘째, 여습을 풀이하는 데 둘이다. 첫째, 뜻을 풀이하고 증거를 인용하는 데 둘이다. 첫째, 뜻을 풀이한다. ‘아직 습기가 남아 있다’는 것은 여기서 원품무명을 여습이라 이름한 것이다. 곧 등각의 후심에서 끊는 것이다. ‘중현문에 들어간다’는 것은 앞의 일을 다시 묘하게 하는 것이므로, ‘중현’이라 한다. 그러므로 아래 구절에서 말한다. “범사를 거듭 닦는다.” 곧 다시 닦아 묘하게 하는 것이다. 십행에서 이미 닦았으나, 지금 장차 지극한 경지로 나아가려 하므로, 다시 거듭 닦는 것이다. ‘사 등이 미세한 연기와 같다’는 것은 법성에 여습이 있는 것이 태허에 미세한 연기가 있는 것과 같다는 뜻이다. 두꺼운 구름이 어둡게 가리는 것은 아니다. 소감(少監)은 여습과 같고, 큰 강은 법성과 같다. 둘째, ‘故大’ 이하에서는 증거를 인용한다. 둘째, ‘常徒’ 이하에서는 그릇됨을 배척하고 옳음을 드러내는 데 둘이다. 첫째, 다른 해석의 그릇됨을 배척하는 데 둘이다. 첫째, 총괄하여 배척한다. 둘째, ‘問’ 이하에서는 허물을 드러낸다. 둘째, ‘優’ 이하에서는 옳음을 드러낸다. 구지에서 견습을 끊는다는 것 등에서, 이치를 장애하는 것을 ‘견’이라 하고, 생을 윤택하게 하는 것을 ‘애’라 이름하니, 다만 하나의 번뇌에 이 두 이름이 있는 것이다. 그런데 두 지위에서 끊는 것으로 나눈 것도 곁가지와 중심에 나아가 말한 것이다. 이 또한 별교의 뜻을 빌려 쓴 것이다. 둘째, 바로 법을 설하여 화타하는 데 둘이다. 첫째, 과를 나눈다. 둘째, 따라 풀이하는 데 둘이다. 첫째, 화타의 성취를 찬탄하는 데 둘이다. 첫째, 비유로 결정하여 설함을 밝히니 곧 악을 멸하는 것이다. 향상(香象)은 짐승이고, 나는 것은 새이다. 마와 외도는 짐승에 합하고, 여러 중생은 새에 합하며, 겁내지 않음은 두려워하지 않는 데 합한다. 또한 아래에서는 마와 외도를 향상에 합하고, 높은 마음을 나는 것에 합하니, 여러 중생의 높은 마음을 이른다. 둘째, 선을 내는 것을 비유한다. 곧 권실의 선을 내는 것이다. 아래에서 삼초와 이목은 권이고 하나의 땅은 실이라고 한다. 네 종류 법사에 대해 도섬이 말한다. “『대론』 제5권에서 네 종류 법사를 평한 게송에 이른다. 많이 듣고 변혜가 있으며 말을 교묘하게 하여, 여러 법을 아름답게 설해 사람의 마음을 움직이지만, 자신은 법답게 행하지 않으며, 행실이 바르지 않으니 구름과 우레만 있고 비는 없는 것과 같다. (그 하나) 널리 배우고 많이 들어 지혜가 있으나, 입이 둔하고 말이 서툴러 교묘한 방편이 없고, 법보장을 드러내지 못하니, 우레는 없고 비만 조금 오는 것과 같다. (그 둘) 널리 배우지 않아 지혜가 없고 법을 설하지도 못하며 좋은 행실도 없다. 이 폐악한 법사는 참괴가 없으니, 작은 구름에 우레와 비가 없는 것과 같다. (그 셋) 많이 듣고 지혜가 넓으며 말을 교묘하게 하여 여러 법을 아름답게 설해 사람의 마음을 움직이고, 법을 행하는 마음이 바르고 두려움이 없으니 큰 구름이 우레를 울리고 큰비를 쏟는 것과 같다.” 게송의 뜻은 다문을 구름에, 설법을 우레에, 훌륭한 행실을 비에 비유한 것이다. 지금은 우레로 다문을 비유하였으니, 편의에 따라 든 것일 뿐이다. ‘우레로 칩(蟄)을 놀라게 한다’에서 ‘蟄’은 ‘直立’의 반절음이다. 『경전석문』에서 말한다. “벌레가 겨울에 숨어 있는 것을 칩이라 한다.” 팔음은 첫째, 극히 좋음이고, 둘째, 부드러움이며, 셋째, 조화롭고 알맞음이고, 넷째, 존귀하고 은혜로움이며, 다섯째, 여성적이지 않음이고, 여섯째, 그르치지 않음이며, 일곱째, 깊고 멂이고, 여덟째, 다하지 않음이다. 팔음이 우레와 같으므로 ‘팔음의 우레를 떨쳐 이변을 놀라게 한다’고 한다. ‘蟄’에 이른다는 것은 유를 지키고 무를 지키는 것이 벌레가 겨울에 숨어 있는 것과 같다는 뜻이다. 법의 우레가 그들을 놀라게 하여 두 집착을 버리게 하므로, ‘칩을 놀라게 한다’고 한다. 삼초에서 인천은 소초이고, 이승은 중초이며, 육도는 상초이다. 이목에서 작은 나무는 통교의 보살이고, 큰 나무는 별교의 보살이다. 일곱 사람이 집착하는 바는 이변을 벗어나지 않는다. 생각해 보면 알 수 있다. 둘째, 화타의 공덕을 총괄하여 찬탄한다. ‘이미 헤아림을 넘어섰다’는 데 대해 형계가 말한다. “무량함을 거듭 드러낸 것이다. 앞에서는 비록 교화되는 대상을 기준으로 하였지만, 지금은 다시 교화하는 주체를 기준으로 한다.” 셋째, 화타의 법문을 더욱 닦는다. ‘捨復入力’에 대해 형계가 말한다. “아래의 역에 들어감이 있으므로, ‘력을 들인다’고 한다. 처음 얻은 것을 버리고 아래 지위의 법문에 들어가야 한다.” 곧 십법계와 이제·삼제의 이치라는 것은 제로 계를 포섭하는 뜻에 총괄과 개별이 있기 때문이다. 총괄하면 십계가 모두 공·가·중이고, 개별하면 구계가 속제가 되며, 불계가 진제가 된다. 이것이 이제이다. 육계는 속제가 되고, 이승은 진제가 되며, 보살은 둘을 함께 비추고, 불계는 곧 중제가 된다. 또 육계는 통틀어 사성의 경계가 되니, 곧 인연으로 생겨난 법이다. 이승은 곧 공이고, 보살은 곧 가이며, 불계는 곧 중이다. 이것이 삼제이다. 이 이제와 삼제는 총괄이든 개별이든 다만 하나의 마음일 뿐이다. 그러므로 ‘매우 깊다’고 한다. 셋째, 과에 이웃한 덕을 찬탄하는 데 둘이다. 첫째, 총괄과 개별로 과를 나눈다. 둘째, ‘一總’ 이하에서는 글을 따라 뜻을 풀이하는 데 셋이다. 첫째, 자행을 찬탄하는 데 둘이다. 첫째, 지덕을 찬탄하는 데 둘이다. 첫째, 총괄하여 풀이하는 데 둘이다. 첫째, 부처와 이치에 의거하여 무등등의 뜻을 풀이하는 데 둘이다. 첫째, 부처에 의거하여 풀이한다. ‘같을 이가 없다’는 것은 인위의 사람을 초월하기 때문이고, 지금 여러 부처와 같다는 것은 극과가 서로 같음을 밝힌 것이다.</w:t>
      </w:r>
    </w:p>
    <w:p>
      <w:pPr>
        <w:pStyle w:val="EditorialNote"/>
      </w:pPr>
      <w:r>
        <w:t>교감·번역 메모 | [이문 검토 필요] 「少監」은 이 문맥의 비유 대상으로 판독·의미가 불확실하므로 원문을 보존하였다.</w:t>
      </w:r>
    </w:p>
    <w:p>
      <w:pPr>
        <w:pStyle w:val="EditorialNote"/>
      </w:pPr>
      <w:r>
        <w:t>교감·번역 메모 | [이문 검토 필요] 팔음의 명목으로 나온 「尊惠」를 원문 그대로 보존하였다. 판본 대조가 필요하다.</w:t>
      </w:r>
    </w:p>
    <w:p>
      <w:pPr>
        <w:pStyle w:val="EditorialNote"/>
      </w:pPr>
      <w:r>
        <w:t>교감·번역 메모 | [구두·구문 검토 필요] 「至蟄者」와 앞뒤 문장의 연결이 불분명하여 원문을 고치지 않고 현 문면에 따라 옮겼다.</w:t>
      </w:r>
    </w:p>
    <w:p>
      <w:pPr>
        <w:pStyle w:val="EditorialNote"/>
      </w:pPr>
      <w:r>
        <w:t>교감·번역 메모 | [구문 검토 필요] 「有入下力」은 압축된 표현으로 보여 원문을 보존하고 직역하였다.</w:t>
      </w:r>
    </w:p>
    <w:p>
      <w:pPr>
        <w:pStyle w:val="EditorialNote"/>
      </w:pPr>
      <w:r>
        <w:t>교감·번역 메모 | [구문 검토 필요] 「下位下法門」의 중첩된 「下」를 임의로 정리하지 않고 원문에 따라 옮겼다.</w:t>
      </w:r>
    </w:p>
    <w:p>
      <w:pPr>
        <w:spacing w:before="60" w:after="40"/>
      </w:pPr>
      <w:r>
        <w:rPr>
          <w:rFonts w:ascii="Noto Sans KR" w:hAnsi="Noto Sans KR" w:eastAsia="Noto Sans KR"/>
          <w:b/>
          <w:color w:val="667085"/>
          <w:sz w:val="18"/>
        </w:rPr>
        <w:t>원문 · 계속</w:t>
      </w:r>
    </w:p>
    <w:p>
      <w:pPr>
        <w:pStyle w:val="SourceText"/>
      </w:pPr>
      <w:r>
        <w:t>而後心菩薩近之。今且釋無等等義。近義在下約位顯之。二約理釋。前釋則約人位齊名等。此釋則約智齊理名等。前釋自他相對。此釋理智相對。二又若下約位簡。顯近義二。初約下位非近。二金下顯等覺是近二。初直約圓教。二若下傳約四教。前三教金心菩薩望當教果。約佛約理俱得名近。望圓俱遠秖如別教金心方斷一十一品。所未斷者尚多。安得名近。四教約惑傳傳比之。下疏自論。故云可知。二別二。初總即因緣釋也。大論二解今試會之菩薩真因。佛是真果。因果法異。故云有無畏等菩薩分果。佛是極果。果義既同。故云分得佛力等。是知。真因分果左右之稱。二解任異一意常同。二別釋。即約教也。二初正釋。別立名教者暹云。毘曇中立十力名與大論同。若說十八不共法但以四無畏大悲三念加十力為十八法。所以大論破之。今但下荊溪云。名同義異依諦不同。此約四教以明分得。仍顯無等等義。向云傳作可知蓋見此矣。二前教下結示。二歎斷德。無為惡趣者違逆中道名為惡趣。經云供養汝者墮三惡道即其義也。二歎化他。若開脩羅者以脩羅在鬼畜趣攝故但五道。帶結願生等者暹云。藏教菩薩未斷惑故。夫願生者皆捨此生彼。若神通則本處身在而彼處現身。願扶餘習者以習為入生死之種。誓願扶之受身利物。此非如鏡現像任運真化。亦現界外諸土者即方便實報也。三總釋成。雖不得入第一義至之利者。藏通二教雖有入理比望別圓分證並三悉收。若約圓位明四悉者歡喜在名字。生善在觀行。破惡在相似。入理在分真。亦可各約當教以辨。雖不入理而受三益。三結成歎德二。初作結上釋。於中破古如前疏。二又解下作指廣釋四累名二。初懸示二。初正敘經意。二若約下兼示義門。足知大況者以諸菩薩悉由三觀觀心而得分果既內證圓普。故能順彼四機說教益物。雖不約教義自可知。故了觀心名知大況。二等下隨釋二。初歷名釋義二。初廣解三名二。初正釋現文二。初用三觀釋名。荊溪云。初三菩薩可對三觀。次第屬對亦應可見。體用合論者體即是等。用即不等。體用不二名等不等。前二乃是體用別論。實論三人體用悉等。隨順物機得名不一即一。一人皆具五十一人德也。二約六即判位二。初正明六即三。初敘意。以圓義易生叨濫故須六位區別。二一切下明若觀中道等者始修觀行猶是名字位若觀行成就。五番開發方是觀行位人。三今此下結意。二不得下誡惡勸信。初即誡惡也。若以己均佛則殺害正解名菩薩旃陀羅。若不下即勸信也。若不受觀心即佛即是不信了經。以諸了義經中悉云煩惱即菩提即生是佛等故此文舉六義。誡惡令無上慢。舉即義勸信令免恥躬。二下去下示用義。二定自下略解諸名。荊溪云。前既三人合為一釋。下四十九人多二二合或三或單。今文為欲一一成觀故不作對。名為上定者十通心中定數名下定。根本禪名中定。首楞嚴名上定。今觀心性名首楞嚴。故名上定。得此下即觀心性三千三諦。自他互遍。心佛眾生三無差別故云於一切法即得自在。</w:t>
      </w:r>
    </w:p>
    <w:p>
      <w:pPr>
        <w:spacing w:before="60" w:after="40"/>
      </w:pPr>
      <w:r>
        <w:rPr>
          <w:rFonts w:ascii="Noto Sans KR" w:hAnsi="Noto Sans KR" w:eastAsia="Noto Sans KR"/>
          <w:b/>
          <w:color w:val="667085"/>
          <w:sz w:val="18"/>
        </w:rPr>
        <w:t>한국어 직역 · 계속</w:t>
      </w:r>
    </w:p>
    <w:p>
      <w:pPr>
        <w:pStyle w:val="TranslationText"/>
      </w:pPr>
      <w:r>
        <w:t>그리고 후심의 보살이 이에 가깝다. 지금은 우선 무등등의 뜻을 풀이한다. ‘가깝다’는 뜻은 아래에서 지위에 의거하여 드러낸다. 둘째, 이치에 의거하여 풀이한다. 앞의 해석은 사람의 지위가 가지런한 데 의거하여 ‘등’이라 이름하였고, 이 해석은 지혜가 이치와 가지런한 데 의거하여 ‘등’이라 이름하였다. 앞의 해석은 자와 타를 상대하였고, 이 해석은 이치와 지혜를 상대하였다. 둘째, ‘又若’ 이하에서는 지위에 의거하여 가린다. 가깝다는 뜻을 드러내는 데 둘이다. 첫째, 아래 지위가 가깝지 않음에 의거한다. 둘째, ‘金’ 이하에서는 등각이 가까움을 드러내는 데 둘이다. 첫째, 곧바로 원교에 의거한다. 둘째, ‘若’ 이하에서는 전하여 사교에 의거한다. 앞의 삼교에서 금심보살은 해당 교의 과에 견주면, 부처에 의거하든 이치에 의거하든 모두 ‘가깝다’고 이름할 수 있다. 원교에 견주면 모두 멀다. 다만 별교의 금심이 비로소 열한 품을 끊는 것과 같다. 아직 끊지 못한 것이 오히려 많으니, 어찌 ‘가깝다’고 이름할 수 있겠는가. 사교를 번뇌에 의거하여 전전하여 견주어 보면, 아래의 소에서 스스로 논한다. 그러므로 ‘알 수 있다’고 한다. 둘째, 개별적으로 풀이하는 데 둘이다. 첫째, 총괄하여 풀이하니 곧 인연석이다. 『대론』의 두 해석을 지금 시험 삼아 회통하면 보살은 진인이고, 부처는 진과이다. 인과 과의 법이 다르므로, 무외 등이 있는 것을 보살의 분과라 하고, 부처는 극과라고 한다. 과라는 뜻은 이미 같으므로, ‘부처의 힘 등을 부분적으로 얻는다’고 한다. 이로써 알 수 있다. 진인과 분과는 좌우로 일컫는 명칭일 뿐이다. 두 해석은 비록 달라도 한 뜻은 항상 같다. 둘째, 따로 풀이한다. 곧 교에 의거한 것이다. 둘이다. 첫째, 바로 풀이한다. 별도로 명목과 교설을 세운 것에 대해 도섬이 말한다. “『비담』에서 십력의 이름을 세운 것은 『대론』과 같다. 만약 십팔불공법을 말하면 다만 사무외·대비·삼념을 십력에 더하여 십팔법으로 삼는다. 그래서 『대론』이 그것을 논파하였다.” ‘今但’ 이하에 대해 형계가 말한다. “이름은 같으나 뜻은 다르고 의거하는 제가 다르다.” 이는 사교에 의거하여 부분적으로 얻음을 밝힌 것이다. 또 무등등의 뜻을 드러낸다. 앞에서 ‘傳作可知’라고 한 것은 대개 이것을 보았기 때문이다. 둘째, ‘前教’ 이하에서는 결론지어 보인다. 둘째, 단덕을 찬탄한다. ‘악취를 짓지 않는다’는 것은 중도를 거스르는 것을 악취라고 이름한 것이다. 경에서 “너를 공양하는 자는 삼악도에 떨어진다.”라고 한 것이 곧 그 뜻이다. 둘째, 화타를 찬탄한다. 만약 수라를 따로 열면, 수라는 귀취와 축생취에 포섭되므로 다만 오도라고 한 것이다. ‘결박을 지닌 채 원하여 태어난다’ 등에 대해 도섬이 말한다. “장교의 보살은 아직 번뇌를 끊지 못하였기 때문이다. 무릇 원하여 태어난다는 것은 모두 이곳의 생을 버리고 저곳에 태어나는 것이고, 신통이라면 본래 처소의 몸은 있으면서 저곳에 몸을 나타내는 것이다. ‘원이 남은 습기를 붙든다’는 것은 습기를 생사에 들어가는 종자로 삼기 때문이다. 서원이 그것을 붙들어 몸을 받아 중생을 이롭게 한다. 이는 거울에 영상이 나타나듯 임운으로 참되게 교화하는 것과는 같지 않다.” ‘또 계외의 여러 국토에도 나타난다’는 것은 곧 방편토와 실보토이다. 셋째, 총괄하여 풀이해 성립시킨다. ‘비록 제일의에 들어가는 이익에는 이르지 못하더라도’라는 것은, 장교와 통교 두 교에도 비록 이치에 들어감이 있으나 별교와 원교의 분증에 견주면 모두 삼실단에 포섭된다는 것이다. 만약 원교의 지위에 의거하여 사실단을 밝히면 환희는 명자위에 있고, 선을 내는 것은 관행위에 있으며, 악을 깨뜨리는 것은 상사위에 있고, 이치에 들어가는 것은 분진위에 있다. 또 각각 해당 교에 의거하여 분별해도 된다. 비록 이치에 들어가지는 못하더라도 세 가지 이익은 받는다. 셋째, 찬탄한 덕을 결론지어 성립시키는 데 둘이다. 첫째, 앞의 풀이를 결론짓는다. 그 가운데 옛 해석을 논파한 것은 앞의 소와 같다. 둘째, ‘又解’ 이하에서는 지시하여 널리 풀이한 네 겹의 이름을 둘로 나눈다. 첫째, 미리 보이는 데 둘이다. 첫째, 바로 경의 뜻을 서술한다. 둘째, ‘若約’ 이하에서는 겸하여 의문을 보인다. ‘대체적인 형세를 충분히 안다’는 것은 여러 보살이 모두 삼관으로 마음을 관하여 분과를 얻고 이미 안으로 원만하고 두루한 것을 증득하였기 때문이다. 그러므로 저 네 근기를 따라 교를 설하여 중생을 이롭게 할 수 있다. 비록 교에 의거하지 않더라도 뜻은 저절로 알 수 있다. 그러므로 관심을 통달한 것을 ‘대체적인 형세를 안다’고 이름한다. 둘째, ‘等’ 이하에서는 글을 따라 풀이하는 데 둘이다. 첫째, 이름을 차례로 들어 뜻을 풀이하는 데 둘이다. 첫째, 세 이름을 널리 풀이하는 데 둘이다. 첫째, 현재의 글을 바로 풀이하는 데 둘이다. 첫째, 삼관으로 이름을 풀이한다. 형계가 말한다. “처음 세 보살은 삼관에 대응시킬 수 있다. 차례대로 배속하는 것도 또한 알 수 있을 것이다. 체와 용을 합하여 논한다는 것은 체가 곧 ‘등(等)’이고, 용은 곧 ‘불등(不等)’이다. 체와 용이 둘이 아닌 것을 ‘등불등(等不等)’이라 이름한다. 앞의 둘은 곧 체와 용을 따로 논한 것이며, 실제로 논하면 세 사람은 체와 용이 모두 평등하다. 중생의 근기를 따라 이름이 같지 않으나 곧 하나이고, 한 사람이 모두 쉰한 사람의 덕을 갖춘다.” 둘째, 육즉에 의거하여 지위를 판정하는 데 둘이다. 첫째, 육즉을 바로 밝히는 데 셋이다. 첫째, 뜻을 서술한다. 원교의 뜻은 참람됨이 생기기 쉬우므로 반드시 여섯 지위를 구별해야 한다. 둘째, ‘一切’ 이하에서 ‘중도를 관한다’는 것 등은 처음 관행을 닦을 때에는 아직 명자위이고, 관행이 성취되면, 다섯 차례의 개발이 있어야 비로소 관행위의 사람이다. 셋째, ‘今此’ 이하에서는 뜻을 맺는다. 둘째, ‘不得’ 이하에서는 악을 경계하고 믿음을 권한다. 처음은 곧 악을 경계하는 것이다. 만약 자기를 부처와 같다고 한다면 바른 이해를 죽이고 해치므로 ‘보살 전다라’라고 이름한다. ‘若不’ 이하는 곧 믿음을 권하는 것이다. 만약 관심이 곧 부처라는 것을 받아들이지 않는다면 곧 요의경을 믿지 않는 것이다. 여러 요의경 가운데 모두 “번뇌가 곧 보리이다”, “중생이 곧 부처이다”라고 하는 등의 말이 있기 때문에 이 글에서 육즉의 뜻을 든 것이다. 악을 경계하여 증상만이 없게 하고, ‘곧[即]’의 뜻을 들어 믿음을 권하여 자기 몸을 부끄러워하는 데서 벗어나게 한다. 둘째, ‘下去’ 이하에서는 용의 뜻을 보인다. 둘째, ‘定自’ 이하에서는 여러 이름을 간략히 풀이한다. 형계가 말한다. “앞에서는 이미 세 사람을 합하여 하나의 풀이로 삼았고, 아래의 마흔아홉 사람은 대부분 둘씩 합하거나, 셋을 합하거나, 혹은 하나씩 풀이한다. 지금 글에서는 하나하나 관을 이루게 하려 하므로 서로 대응시키지 않았다.” ‘상정(上定)이라 이름한다’는 것은 십통심 가운데 정수(定數)를 하정이라 이름하고, 근본선을 중정이라 이름하며, 수릉엄을 상정이라 이름한다. 지금 마음의 성품을 관하는 것을 수릉엄이라 이름하므로, 상정이라 이름한다. ‘得此’ 이하는 곧 마음의 성품인 삼천삼제를 관하는 것이다. 자타가 서로 두루하고, 마음·부처·중생 셋이 차별이 없으므로 “일체법에 곧 자재함을 얻는다”고 한 것이다.</w:t>
      </w:r>
    </w:p>
    <w:p>
      <w:pPr>
        <w:pStyle w:val="EditorialNote"/>
      </w:pPr>
      <w:r>
        <w:t>교감·번역 메모 | [용례 검토 필요] 「傳約四教」의 「傳」을 다른 글자로 교정하지 않고 ‘전하여’로 직역하였다.</w:t>
      </w:r>
    </w:p>
    <w:p>
      <w:pPr>
        <w:pStyle w:val="EditorialNote"/>
      </w:pPr>
      <w:r>
        <w:t>교감·번역 메모 | [구두 검토 필요] 원문은 「二初正釋」으로 이어져 있으나 과문 구조상 ‘둘이다. 첫째, 바로 풀이한다.’로 읽었다. 원문 글자는 변경하지 않았다.</w:t>
      </w:r>
    </w:p>
    <w:p>
      <w:pPr>
        <w:pStyle w:val="EditorialNote"/>
      </w:pPr>
      <w:r>
        <w:t>교감·번역 메모 | [구문·이문 검토 필요] 「傳作可知」를 원문 그대로 보존하고 확정 교정 없이 직역하였다.</w:t>
      </w:r>
    </w:p>
    <w:p>
      <w:pPr>
        <w:spacing w:before="60" w:after="40"/>
      </w:pPr>
      <w:r>
        <w:rPr>
          <w:rFonts w:ascii="Noto Sans KR" w:hAnsi="Noto Sans KR" w:eastAsia="Noto Sans KR"/>
          <w:b/>
          <w:color w:val="667085"/>
          <w:sz w:val="18"/>
        </w:rPr>
        <w:t>원문 · 계속</w:t>
      </w:r>
    </w:p>
    <w:p>
      <w:pPr>
        <w:pStyle w:val="SourceText"/>
      </w:pPr>
      <w:r>
        <w:t>圓義雖通此釋菩薩定在分真。光相等者荊溪云。光相等三能所相對。光相即所嚴之體。光嚴是能嚴之用。大嚴即能所相稱。雖云能所莫不皆具觀故也。下去悉爾。故知。荊溪且指實相。故云所嚴之體。若據惠光能顯。亦屬能嚴。寶積下荊溪云。寶積體也。辯積用也。寶約譬辨約法。寶手下觀心成就者觀心在住前。成就即分證。由住前觀心而得分果也。即具下分真二智以喻兩手。此明境能發智。即觀智手者此明境與智冥。悲愍眾生者愍彼昏迷不知自性。如來藏者心具三千。名之為藏。大喜遍心者由達本具所以遍喜。見諸法寶者寶謂實相。能於生死有勇者達生死即涅槃。故於生死無怯。帝網則從理起教。明網則從理起智。詮智由教。故教前智後。雖各就一義而實互通。正觀三諦至之網者。無量諸法即四教四門門門四悉。若信若法竪歷三世。橫約十方莫不咸從觀心三諦而有。故云具足無量等也。網諸煩惱則自用破惑。及諸眾生則以此化他。智網光明者從境發智故。自他同前。妙生者從智斷立名也。諸法不生斷也。而般若生智也。使想一處者有事有理專觀心脈事一處也。繫緣實相理一處也。今文約理莫之能勝者二邊之智不能勝實相之理也。解髻明珠者珠在髻中如實隱權內。解髻出珠如開權顯實。與之者權智也。者以法授他名權智也。經云法王子者觀經疏云。以法化人名法王子。此則文殊。從自行立名法王子。以化他顯稱大論三十二云。佛為法王菩薩入法正位乃至十地。故悉名王子。皆任為佛。如文殊師利也。二如是下結意釋疑二。初結意二。初結示聖德圓通。引物歸心者令彼得四悉益。故云歸心。一人各具一切觀門者以諸菩薩各顯一念三千三諦之理雖觀門無量豈離三千。況復自他互融。能所不二。故知。隨舉一人即具眾德。內德既等則外事俱融。所以名字語言現身說法悉皆齊等。故云即字等乃至法等也。但為引物歸心隱其圓能各彰一德。以立其名耳。言字等語等等者此即大品文。彼明四十二字門門門互融。故云等也。南岳釋云。言字等者謂法慧說十住。十方說十住者皆名法慧。乃至金剛藏亦復如是。言語等十方諸佛說十在與法慧說等。乃至十地亦復如是。又一切字皆是無字能作一切字。是名字等。發言無二。是名語等。一切諸法皆互相在。是名諸字入門等也。前是事解次是理釋。二能如下結示凡心能見二。初明修觀則見能。如是解者若了自心三千彼彼互遍。心佛眾生三無差別者。則不動自心遍見諸聖。豈唯見聖。亦能見凡。以一一眾生咸具此理故。諸佛菩薩者諸佛是極聖。菩薩是分聖。分極雖殊三千理等。我凡彼聖其理何殊。故於凡心即聖境。若然者豈但橫見現在他聖。亦能竪見未來自聖。以自他因果三千攝盡故。寄言來哲宜乎。介懷儻了已性則諸法自明當信一家無信異說。大蘇妙悟豈虛也哉。二故法下引經證成。信汝所說是法寶。則為見我是佛寶。亦見於汝及比丘等是僧寶。此於一心見同體三寶。今引此以證心觀中見諸佛菩薩也。華嚴下明三身理等證意同前。</w:t>
      </w:r>
    </w:p>
    <w:p>
      <w:pPr>
        <w:spacing w:before="60" w:after="40"/>
      </w:pPr>
      <w:r>
        <w:rPr>
          <w:rFonts w:ascii="Noto Sans KR" w:hAnsi="Noto Sans KR" w:eastAsia="Noto Sans KR"/>
          <w:b/>
          <w:color w:val="667085"/>
          <w:sz w:val="18"/>
        </w:rPr>
        <w:t>한국어 직역 · 계속</w:t>
      </w:r>
    </w:p>
    <w:p>
      <w:pPr>
        <w:pStyle w:val="TranslationText"/>
      </w:pPr>
      <w:r>
        <w:t>원교의 뜻은 비록 널리 통하지만 여기서 풀이하는 보살은 정해져 분진위에 있다. ‘光相’ 등에 대해 형계가 말한다. “광상 등 셋은 능과 소를 서로 상대시킨 것이다. 광상은 곧 장엄되는 체이고, 광엄은 장엄하는 용이며, 대엄은 곧 능과 소가 서로 걸맞는 것이다. 비록 능과 소라고 말하지만 모두 관을 갖추지 않은 것이 없기 때문이다.” 이 아래도 모두 그러하다. 그러므로 알 수 있다. 형계는 우선 실상만을 가리켰다. 그러므로 ‘장엄되는 체’라고 하였다. 만약 혜광이 능히 드러낸다는 데 의거하면, 또한 능엄에 속한다. ‘寶積’ 이하에 대해 형계가 말한다. “보적은 체이고, 변적은 용이다. ‘보(寶)’는 비유에 의거하고 ‘변(辯)’은 법에 의거한다.” ‘寶手’ 이하의 ‘관심이 성취된다’는 것은 관심은 초주 이전에 있고, 성취는 곧 분증이다. 초주 이전의 관심으로 말미암아 분과를 얻는 것이다. ‘即具’ 이하는 분진의 두 지혜를 두 손에 비유한 것이다. 이는 경계가 능히 지혜를 일으킴을 밝힌다. ‘곧 관지의 손’이라는 것은 경계와 지혜가 계합함을 밝힌 것이다. ‘중생을 슬피 여긴다’는 것은 저들이 혼미하여 자기 성품을 알지 못함을 가엾게 여기는 것이다. ‘여래장’이라는 것은 마음이 삼천을 갖춘 것이니, 이를 장(藏)이라 이름한다. ‘큰 기쁨이 마음에 두루한다’는 것은 본래 갖추어져 있음을 통달하였기 때문에 두루 기뻐하는 것이다. ‘여러 법의 보배를 본다’는 것에서 보배는 실상을 말한다. ‘생사에서 용맹할 수 있다’는 것은 생사가 곧 열반임을 통달한 것이므로, 생사에 겁내지 않는다. 제망은 곧 이치로부터 교를 일으킨 것이고, 명망은 곧 이치로부터 지혜를 일으킨 것이다. 지혜를 드러내는 것은 교에 말미암으므로, 교가 앞이고 지혜가 뒤이다. 비록 각각 한 뜻에 의거하였으나 실제로는 서로 통한다. ‘바르게 삼제를 관한다’에서 ‘망(網)’에 이르기까지라는 것은, 한량없는 여러 법이 곧 사교와 사문이며 문마다 사실단이라는 것이다. 신행이든 법행이든 세로로 삼세를 거치고, 가로로 시방에 의거하더라도 모두 관심의 삼제로부터 있지 않은 것이 없다. 그러므로 “한량없는 것들을 갖추었다”고 한 것이다. ‘여러 번뇌를 그물로 잡는다’는 것은 스스로 쓰여 미혹을 깨뜨리는 것이고, ‘및 여러 중생’은 이것으로 남을 교화하는 것이다. ‘지혜의 그물이 밝게 빛난다’는 것은 경계로부터 지혜가 일어나기 때문이다. 자행과 화타는 앞과 같다. ‘묘생’은 지혜와 단멸로부터 이름을 세운 것이다. 여러 법이 생겨나지 않는 것은 단이고, 반야가 생기는 것은 지이다. ‘생각을 한 곳에 둔다’는 것에는 사와 이가 있으니, 마음의 맥을 오로지 관하는 것이 사의 한 곳이다. 실상에 인연을 매는 것이 이의 한 곳이다. 지금 글이 이치에 의거해 “그를 이길 수 없다”고 한 것은 이변의 지혜가 실상의 이치를 이길 수 없다는 것이다. ‘상투를 풀어 밝은 구슬을 낸다’는 것은 구슬이 상투 속에 있는 것이 실법이 권법 안에 숨은 것과 같다는 뜻이다. 상투를 풀어 구슬을 내는 것은 권을 열어 실을 드러내는 것과 같다. ‘그에게 준다’는 것은 권지이다. 이는 법을 다른 이에게 주는 것을 권지라 이름한 것이다. 경에서 ‘법왕자’라고 한 것에 대해 『관경소』에서 말한다. “법으로 사람을 교화하는 것을 법왕자라 이름한다.” 이는 곧 문수이다. 자행에 따라 이름을 세우면 법왕자이고, 화타로써 명칭을 드러내는데, 『대론』 제32에서 말한다. “부처는 법왕이고 보살은 법의 정위에 들어가며 나아가 십지에 이른다. 그러므로 모두 왕자라 이름한다. 모두 부처가 될 만하다. 문수사리와 같다.” 둘째, ‘如是’ 이하에서는 뜻을 맺고 의심을 풀이하는 데 둘이다. 첫째, 뜻을 맺는 데 둘이다. 첫째, 성인의 덕이 원융하게 통함을 결론지어 보인다. ‘중생을 이끌어 마음으로 돌아가게 한다’는 것은 그들로 하여금 사실단의 이익을 얻게 하는 것이다. 그러므로 ‘마음으로 돌아간다’고 하였다. ‘한 사람이 각각 일체의 관문을 갖춘다’는 것은 여러 보살이 각각 일념삼천과 삼제의 이치를 드러내므로 관문이 한량없다 해도 어찌 삼천을 떠나겠는가. 더구나 자타가 서로 원융하고, 능과 소가 둘이 아니다. 그러므로 알 수 있다. 한 사람을 들어도 곧 여러 덕을 갖춘다. 안의 덕이 이미 같다면 밖의 일도 모두 원융한다. 그러므로 이름과 글자, 언어, 몸을 나타냄과 설법이 모두 가지런히 평등하다. 그러므로 “곧 글자가 평등하고 나아가 법이 평등하다”고 한 것이다. 다만 중생을 이끌어 마음으로 돌아가게 하려고 그 원만한 능력을 숨기고 각각 한 가지 덕을 드러내어, 그 이름을 세웠을 뿐이다. ‘글자가 평등하고 말이 평등하다’는 것 등은 곧 『대품』의 글이다. 거기서는 마흔두 글자문이 문마다 서로 원융함을 밝힌다. 그러므로 ‘평등하다’고 한 것이다. 남악이 풀이하여 말한다. “‘글자가 평등하다’는 것은 법혜가 십주를 설한다는 것이다. 시방에서 십주를 설하는 이도 모두 법혜라 이름한다. 나아가 금강장도 또한 그러하다. ‘말이 평등하다’는 것은 시방의 여러 부처가 십주를 설하는 것이 법혜가 설하는 것과 같다는 것이다. 나아가 십지도 또한 그러하다. 또 일체의 글자는 모두 글자 없음이며 능히 일체의 글자를 짓는다. 이를 글자가 평등하다고 이름한다. 말을 내는 데 둘이 없으니, 이를 말이 평등하다고 이름한다. 일체의 여러 법이 모두 서로 안에 들어 있으니, 이를 여러 글자가 문에 들어가는 것이 평등하다고 이름한다.” 앞은 사해이고 다음은 이석이다. 둘째, ‘能如’ 이하에서는 범부의 마음이 능히 볼 수 있음을 맺어 보이는 데 둘이다. 첫째, 관을 닦으면 곧 능히 봄을 밝힌다. 이와 같이 이해한다는 것은, 만약 자기 마음의 삼천이 피차 서로 두루함을 통달하고, 마음·부처·중생 셋이 차별이 없음을 안다면, 자기 마음을 움직이지 않고도 모든 성인을 두루 본다는 것이다. 어찌 성인만 보겠는가. 또한 능히 범부도 본다. 낱낱 중생이 모두 이 이치를 갖추고 있기 때문이다. ‘모든 부처와 보살’에서 모든 부처는 극성이고, 보살은 분성이다. 분성과 극성은 비록 다르지만 삼천의 이치는 같다. 나는 범부이고 저들은 성인이지만 그 이치에 무슨 차이가 있겠는가. 그러므로 범부의 마음이 곧 성인의 경계이다. 그렇다면 어찌 가로로 현재의 다른 성인만 볼 뿐이겠는가. 또한 세로로 미래의 자기 성인도 볼 수 있다. 자타와 인과를 삼천이 모두 포섭하기 때문이다. 후대의 밝은 이들에게 이 말을 부치니 마땅히 새겨 두어야 한다. 만일 자기 성품을 깨달으면 모든 법이 저절로 밝아질 것이니, 마땅히 일가의 설을 믿고 다른 설을 믿지 말아야 한다. 대소에서의 묘한 깨달음이 어찌 헛되겠는가. 둘째, ‘故法’ 이하에서는 경을 인용하여 증명해 성립시킨다. “그대가 설한 것을 믿는 것”은 법보이고, “곧 나를 보는 것”은 불보이며, “또 그대와 비구 등을 보는 것”은 승보이다. 이는 한 마음에서 동체삼보를 보는 것이다. 지금 이를 인용하여 마음을 관하는 가운데 여러 부처와 보살을 보는 것을 증명한다. 『화엄경』 이하는 삼신의 이치가 평등함을 밝히니 증명하려는 뜻은 앞과 같다.</w:t>
      </w:r>
    </w:p>
    <w:p>
      <w:pPr>
        <w:spacing w:before="60" w:after="40"/>
      </w:pPr>
      <w:r>
        <w:rPr>
          <w:rFonts w:ascii="Noto Sans KR" w:hAnsi="Noto Sans KR" w:eastAsia="Noto Sans KR"/>
          <w:b/>
          <w:color w:val="667085"/>
          <w:sz w:val="18"/>
        </w:rPr>
        <w:t>원문 · 계속</w:t>
      </w:r>
    </w:p>
    <w:p>
      <w:pPr>
        <w:pStyle w:val="SourceText"/>
      </w:pPr>
      <w:r>
        <w:t>二釋疑二。初疑問。二答釋二。初引經正答。二若執下斥執顯過。執文字如抱石。沈生死如投淵。縱昏情如夜游。捨觀心如去燭。五總結二。初正標指。二問下兼簡位。高下莫測者雖不可定執而疏文所釋多約補處。三明雜眾二。初總示二。初標示。釋名二。初標示。二此中下釋名。二此有下顯其權實二。初總示權實兩人。實隨業生者隨善惡業受五道生。二此等下別開乘戒四句二。初標示引經。今傍大經者荊溪云。彼唯一句舉勝況劣。今附一句離為四句。二解下傍經釋義二。初標列四句。二若通下判釋乘戒二。初約通論則義同。言通論者夫戒以防止為義。乘以運出為名。理事俱有防止之義。是故始從不缺終波羅密通名戒也。理事俱有運出義。是故始從人天終於佛乘通名乘也。一切下正示通義也。善法事善別唯是戒。今約通義亦得名乘。觀行理善別唯是乘。今約通義亦得名戒。故云皆通乘戒。二就別判則體異二。初正判二。初示相。聞經生解是信行。觀智推尋是法行。二故大下引證。不動不出者不動煩惱不出生死。二但戒下結示二。今為下別釋二。初列章。二隨釋二。初玄釋二。初列章。荊溪云。分為七門解釋者後六雖殊莫不皆成初乘戒也。所謂乘戒之信法乃至乘戒之自他亦可云信法之乘戒自他之乘戒。中五展轉更互論之。若欲生起此七門者初為成根具立乘戒。為成乘戒須開信法。又由信法種子別故感於大小兩乘不同。由乘大小有漸頓化能引之人。須垂應迹。為成受化須示觀心。以觀心故化物機熟。二隨釋七。初值佛不同二。初標指。二一戒下正釋。婆藪來者彼經第一卷云。爾時婆藪從地獄出。將九十二億諸罪人輩來詣娑婆世界。十方亦然。爾時文殊語舍利弗。此諸罪人佛未出時造不善行。經歷地獄。因於華聚放大光明承光從阿鼻獄出。舍利弗言。久聞佛說。此婆藪仙作不善行入於地獄。云何今說出於地獄得值如來。佛言。為欲破一切眾生計定受果報故。善男子。勿謂婆藪是地獄人。何者婆者言天。藪者言慧。云何天慧之人地獄受苦。又婆者言廣。藪者言通。廣通一切究竟住。於地獄受苦。終無是事。又婆者言高。藪者言妙。婆言斷。藪言智。婆言剛。藪言柔。婆言慈。藪言悲。等廣如初句。經仍廣明殺羊初緣。當知。婆藪即權人也。然權必引實。故知。乘急戒緩人也。問三下此約三惡。是八難處云何得道。如舍衛等者大論第四明。舍衛有九億人。三精舍佛為報生地恩故多住舍衛。而九億人中但有三億見佛聞法。其餘六億如疏所列。並由乘緩故不聞經。周時下即姬周第十六主莊王他十年。即魯春秋莊公七年夏四月辛卯夜恒星不見。夜中星隕如雨。案此即是如來誕生王宮時也。而此土但見祥瑞不見佛身。不聞佛說。豈非乘緩耶。言星隕如雨者春秋曰。莊七年夏四月辛卯夜恒星不現。夜中星隕如雨。杜預注曰。恒常也。謂常見之星。辛卯四月五日。月光尚微日光不以昏沒。如而也。夜半乃有雲星落而且雨。其數多。皆記異也。日光不匿恒星不見而云夜中者以水漏知之。</w:t>
      </w:r>
    </w:p>
    <w:p>
      <w:pPr>
        <w:spacing w:before="60" w:after="40"/>
      </w:pPr>
      <w:r>
        <w:rPr>
          <w:rFonts w:ascii="Noto Sans KR" w:hAnsi="Noto Sans KR" w:eastAsia="Noto Sans KR"/>
          <w:b/>
          <w:color w:val="667085"/>
          <w:sz w:val="18"/>
        </w:rPr>
        <w:t>한국어 직역 · 계속</w:t>
      </w:r>
    </w:p>
    <w:p>
      <w:pPr>
        <w:pStyle w:val="TranslationText"/>
      </w:pPr>
      <w:r>
        <w:t>둘째, 의심을 풀이하는 데 둘이다. 첫째, 의심하여 묻는다. 둘째, 답하여 풀이하는 데 둘이다. 첫째, 경을 인용하여 바로 답한다. 둘째, ‘若執’ 이하에서는 집착을 배척하여 허물을 드러낸다. 문자에 집착하는 것은 돌을 안는 것과 같고, 생사에 빠지는 것은 못에 몸을 던지는 것과 같으며, 어두운 마음을 내버려 두는 것은 밤에 돌아다니는 것과 같고, 관심을 버리는 것은 촛불을 없애는 것과 같다. 다섯째, 총괄하여 맺는 데 둘이다. 첫째, 바로 표하여 가리킨다. 둘째, ‘問’ 이하에서는 겸하여 지위를 가린다. ‘높고 낮음을 헤아릴 수 없다’는 것은 비록 일정하게 집착할 수 없지만 소문에서 풀이한 것은 대부분 보처에 의거한다는 뜻이다. 셋째, 잡중을 밝히는 데 둘이다. 첫째, 총괄하여 보이는 데 둘이다. 첫째, 표하여 보인다. 이름을 풀이하는 데 둘이다. 첫째, 표하여 보인다. 둘째, ‘此中’ 이하에서는 이름을 풀이한다. 둘째, ‘此有’ 이하에서는 그 권실을 드러내는 데 둘이다. 첫째, 권인과 실인의 두 사람을 총괄하여 보인다. ‘실행은 업을 따라 태어난다’는 것은 선악의 업을 따라 오도에 태어나는 것이다. 둘째, ‘此等’ 이하에서는 승과 계의 네 구절을 따로 여는 데 둘이다. 첫째, 표하여 보이고 경을 인용한다. ‘지금 『대경』을 곁들인다’는 데 대해 형계가 말한다. “그 경에는 오직 한 구절만 있어 뛰어난 것을 들어 열등한 것을 견주게 하였고, 지금은 한 구절을 덧붙여 나누어 네 구절로 만들었다.” 둘째, ‘解’ 이하에서는 경을 곁들여 뜻을 풀이하는 데 둘이다. 첫째, 네 구절을 표하여 열거한다. 둘째, ‘若通’ 이하에서는 승과 계를 판별하여 풀이하는 데 둘이다. 첫째, 통론에 의거하면 뜻이 같다. 통론이라고 한 것은 계는 막고 그치게 하는 것을 뜻으로 삼고, 승은 실어 내보내는 것을 이름으로 삼기 때문이다. 이와 사에는 모두 막고 그치게 하는 뜻이 있다. 그러므로 처음 불결계에서부터 끝의 바라밀에 이르기까지 통틀어 계라고 이름한다. 이와 사에는 모두 실어 내보내는 뜻이 있다. 그러므로 처음 인천에서부터 끝의 불승에 이르기까지 통틀어 승이라고 이름한다. ‘一切’ 이하에서는 통하는 뜻을 바로 보인다. 선법이라는 사선은 별론하면 오직 계이고, 지금 통의에 의거하면 또한 승이라 이름할 수 있다. 관행이라는 이선은 별론하면 오직 승이고, 지금 통의에 의거하면 또한 계라 이름할 수 있다. 그러므로 모두 승과 계에 통한다고 하였다. 둘째, 별도로 판정하면 체가 다른 데 둘이다. 첫째, 바로 판정하는 데 둘이다. 첫째, 모습을 보인다. 경을 듣고 이해가 생기는 것이 신행이고, 관지로 미루어 찾는 것이 법행이다. 둘째, ‘故大’ 이하에서는 증거를 인용한다. ‘움직이지 않고 벗어나지 않는다’는 것은 번뇌를 움직이지 않고 생사에서 벗어나지 않는다는 것이다. 둘째, ‘但戒’ 이하에서는 결론지어 보이는 데 둘이다. ‘今為’ 이하에서는 따로 풀이하는 데 둘이다. 첫째, 장을 열거한다. 둘째, 따라 풀이하는 데 둘이다. 첫째, 현의로 풀이하는 데 둘이다. 첫째, 장을 열거한다. 형계가 말한다. “일곱 문으로 나누어 풀이하였는데, 뒤의 여섯은 비록 다르지만 모두 첫째의 승과 계를 이루지 않는 것이 없다. 이른바 승과 계의 신행·법행에서부터 승과 계의 자행·화타에 이르기까지이며, 또한 신행·법행의 승과 계, 자행·화타의 승과 계라고 할 수도 있다. 가운데 다섯은 차례로 서로 바꾸어 논한다. 이 일곱 문을 차례로 일으켜 설명하려면, 먼저 근기를 온전히 이루기 위해 승과 계를 세우고, 승과 계를 이루기 위해 신행과 법행을 열어야 한다. 또 신행과 법행의 종자가 다르므로 대승과 소승 두 승을 감응하는 것이 같지 않고, 승의 대소로 인해 점교와 돈교의 교화가 있으니, 이를 이끌 사람이, 반드시 응적을 드리워야 한다. 교화를 받아들이게 하기 위해 반드시 관심을 보여야 하며, 관심으로 말미암아 교화될 중생의 근기가 성숙한다.” 둘째, 글을 따라 일곱 가지를 풀이한다. 첫째, 부처를 만나는 것이 같지 않음을 밝히는 데 둘이다. 첫째, 표하여 가리킨다. 둘째, ‘一戒’ 이하에서는 바로 풀이한다. ‘바사(婆藪)가 왔다’는 것에 대해 그 경 제1권에서 말한다. “그때 바사가 지옥에서 나와, 구십이억의 여러 죄인 무리를 거느리고 사바세계에 왔다. 시방도 또한 그러하였다. 그때 문수가 사리불에게 말하였다. ‘이 여러 죄인들은 부처가 출현하기 전에 불선행을 지어, 지옥을 두루 거쳤다. 화취가 큰 광명을 놓음으로 인하여 그 광명을 받아 아비지옥에서 나왔다.’ 사리불이 말하였다. ‘오래전부터 부처님의 말씀을 들었습니다. 이 바사 선인이 불선행을 지어 지옥에 들어갔다고 하였는데, 어찌하여 지금은 지옥에서 나와 여래를 만났다고 말씀하십니까?’ 부처가 말하였다. ‘모든 중생이 과보를 결정된 것으로 헤아리는 것을 깨뜨리기 위해서이다. 선남자여, 바사가 지옥 사람이라고 말하지 말라. 왜냐하면 바(婆)는 하늘을 뜻하고, 사(藪)는 지혜를 뜻하기 때문이다. 어찌 천혜의 사람이 지옥에서 고통을 받겠는가. 또 바는 넓음을 뜻하고, 사는 통함을 뜻한다. 널리 일체에 통하여 구경에 머무는 이가, 지옥에서 고통을 받는다는 것은, 끝내 있을 수 없는 일이다. 또 바는 높음을 뜻하고, 사는 묘함을 뜻하며, 바는 끊음을 뜻하고, 사는 지혜를 뜻하며, 바는 굳셈을 뜻하고, 사는 부드러움을 뜻하며, 바는 자애를 뜻하고, 사는 연민을 뜻한다.’ 그 밖의 것은 첫 구절과 같이 널리 풀이된다. 경에서는 이어 양을 죽인 처음의 인연을 널리 밝힌다. 마땅히 알아야 한다. 바사(婆藪)는 곧 권인이다. 그러나 권은 반드시 실을 이끌므로, 알 수 있다. 이는 승은 급하고 계는 느슨한 사람이다. ‘問三’ 이하는 삼악도에 의거한 것이다. 이는 팔난의 처소인데 어떻게 도를 얻겠는가. ‘사위성’ 등에 대해 『대론』 제4에서 밝힌다. 사위성에는 구억 명의 사람이 있었고, 세 정사가 있었으며, 부처는 태어난 땅의 은혜를 갚기 위해 사위성에 많이 머물렀다. 그런데 구억 명 가운데 오직 삼억 명만 부처를 보고 법을 들었으며, 나머지 육억 명은 소에서 열거한 것과 같다. 모두 승이 느슨했기 때문에 경을 듣지 못한 것이다. ‘周時’ 이하는 곧 희주 제16대 임금 장왕의 ‘他十年’이다. 곧 노나라 『춘추』 장공 7년 여름 4월 신묘일 밤에 항성이 보이지 않았고, 밤중에 별이 비처럼 떨어졌다고 한 때이다. 살펴보면 이는 곧 여래가 왕궁에 탄생한 때이다. 그런데 이 땅의 중생은 다만 상서로운 징조만 보았고 부처의 몸은 보지 못했으며, 부처의 설법도 듣지 못하였다. 어찌 승이 느슨한 것이 아니겠는가. ‘별이 비처럼 떨어졌다’는 것에 대해 『춘추』에서 말한다. “장공 7년 여름 4월 신묘일 밤에 항성이 나타나지 않았고, 밤중에 별이 비처럼 떨어졌다.” 두예가 주석하여 말한다. “항(恒)은 항상이라는 뜻이다. 곧 늘 보이는 별을 말한다. 신묘일은 4월 5일이다. 달빛은 아직 희미하고 햇빛은 어두워져 사라지는 것으로 여기지 않는다. ‘如’는 ‘而’라는 뜻이다. 밤중에 이르러 곧 구름이 생기고 별이 떨어지면서 또한 비가 내렸다. 그 수가 많았다. 모두 기이한 일을 기록한 것이다. 햇빛이 가리지 않았는데 항성이 보이지 않았고 ‘밤중’이라고 한 것은 물시계로 그것을 알았기 때문이다.”</w:t>
      </w:r>
    </w:p>
    <w:p>
      <w:pPr>
        <w:pStyle w:val="EditorialNote"/>
      </w:pPr>
      <w:r>
        <w:t>교감·번역 메모 | [이문 검토 필요] 원문의 「莊王他十年」 가운데 「他」는 문맥상 이례적이나 임의 교정하지 않고 원문 그대로 보존하였다.</w:t>
      </w:r>
    </w:p>
    <w:p>
      <w:pPr>
        <w:spacing w:before="60" w:after="40"/>
      </w:pPr>
      <w:r>
        <w:rPr>
          <w:rFonts w:ascii="Noto Sans KR" w:hAnsi="Noto Sans KR" w:eastAsia="Noto Sans KR"/>
          <w:b/>
          <w:color w:val="667085"/>
          <w:sz w:val="18"/>
        </w:rPr>
        <w:t>원문 · 계속</w:t>
      </w:r>
    </w:p>
    <w:p>
      <w:pPr>
        <w:pStyle w:val="SourceText"/>
      </w:pPr>
      <w:r>
        <w:t>左傳曰。夏恒星不見夜明也。星隕如雨與雨偕也。先賢諸德推佛生年互有遐邇。依法顯傳推佛生時。則當殷世武乙二十六年甲午。依法上答高句麗國問則當。前周第五主昭王瑕二十四年甲寅。引穆天子別傳為證。稱瑕子滿嗣為穆王聞佛出乎迦維遂西遊而不反。依像正記當前周第十七主平王宜臼四十八年戊午。依後周道安用羅什年紀及石柱銘推則當前周第十八主桓王林五年乙丑。依趙伯休梁大周元年於廬山遇弘度律師。得佛滅後眾聖點記推則當前周第二十九主貞定王亮二年甲戌。又感通傳云。佛是夏桀時出世。隨翻經學士費長房云。今依普曜本行等經校讎魯史佛以莊王九年癸巳四月八日現白象形。從兜率降中天竺國迦毘羅城淨飯大王第一夫人摩耶右脇。十年仲春二月八日夜鬼宿合時於嵐毘園波羅樹下右脇而誕生。相既顯。故普曜云。普放大光照三千界。即左傳說。恒星不現夜明也。瑞應云。沸星下現侍太子生。故左傳稱星隕如雨。本行經說。虛空無雲自然而雨。杜氏注解。蓋時無雲。左傳又稱與雨偕也。然姬周曆十一月為正言四月者即今二月。辛卯五日魯史為謬。沙門道安著二教論用姬周曆推還合八日。唯以生時為成道歲。遂令佛世遠三十年耳。佛至僖王元年庚子年七歲乘羊車詣學堂。四年癸卯年十歲與諸同齒釋族試力。惠王三年丁未年十四啟父王遊出。城東門見病人迴。六年庚戌年十七納妃求夷。八年[1]王子年十九。四月八日夜半踰城出家。十九年癸亥年三十。二月八日明星出時朗然覺悟成無上道。四十九年處世說法眾生感緣既盡。佛以匡王四年壬子二月十五日後夜於中天竺拘尸那城入般涅槃。當爾佛興此土眾生咸不聞見。戒急乘緩其在茲焉。佛入涅槃至今大宋大中祥符八年歲次乙卯已一千六百六十一年。此取周莊王時生匡王時入滅為定。此依費長房及今智者疏文也。則不取諸家年代。又文選南齊王簡棲頭陀寺碑云。周魯二莊親昭夜景之鑒。漢晉兩明並勒丹青之飾。以此觀之簡棲及智者咸以佛生周莊王時。非獨長房也。若然者像法尚有三百三十九年。以像法千年故。準三藏教及善見律云。佛何以不度女人。為敬法故。正法千年以度女人減五百歲。制修八敬還滿千年。然後像法亦一千年。末法萬年。五千年來學三達智。并得四果。六千年去學不得道。萬年已後經典文字自然滅盡。但現剃頭有袈裟耳。正法之世大乘味淳。至乎像代味少淡薄。若入末法則無大乘。奴婢出家污染淨行。惡王治世課稅僧尼。今既未然。猶居像法。此等年世後學宜知。來者覽之無嫌繁重。二信法根性悉是至聽法之人者明信行乘種也。即是至之人明法行乘種也。必須善之者令善佛意也。法行非上慢之類。信行非涼德之徒。而荊溪記中偏誡信行。豈非正為我曹而垂訓乎。故荊溪云。既言為種。種有明暗。若徵遠種畜生道中久遠一句尚得為因。況復聽法講說者耶。故知。佛意不以但令聞已說已端拱待發。若如是者精進徒施。必欲為種佛意欲令分起行。故為菩提故為利他故伏煩惱。故隨照了。</w:t>
      </w:r>
    </w:p>
    <w:p>
      <w:pPr>
        <w:spacing w:before="60" w:after="40"/>
      </w:pPr>
      <w:r>
        <w:rPr>
          <w:rFonts w:ascii="Noto Sans KR" w:hAnsi="Noto Sans KR" w:eastAsia="Noto Sans KR"/>
          <w:b/>
          <w:color w:val="667085"/>
          <w:sz w:val="18"/>
        </w:rPr>
        <w:t>한국어 직역 · 계속</w:t>
      </w:r>
    </w:p>
    <w:p>
      <w:pPr>
        <w:pStyle w:val="TranslationText"/>
      </w:pPr>
      <w:r>
        <w:t>『좌전』에서 말한다. “여름에 항성이 보이지 않은 것은 밤이 밝았기 때문이다. 별이 비처럼 떨어진 것은 비와 함께한 것이다.” 앞선 현인과 여러 덕 있는 이들이 부처의 탄생 연대를 추정한 것은 서로 멀고 가까움이 있었다. 『법현전』에 의거하여 부처의 탄생 시기를 추정하면, 곧 은나라 무을 26년 갑오에 해당한다. 법상이 고구려국의 질문에 답한 것에 의거하면 곧, 전주 제5대 임금 소왕 하 24년 갑인에 해당한다. 『목천자별전』을 인용하여 증거로 삼았으며, 하의 아들 만이 이어 목왕이 되었는데 부처가 가유에서 출현했다는 말을 듣고 마침내 서쪽으로 유람하여 돌아오지 않았다고 하였다. 『상정기』에 의거하면 전주 제17대 임금 평왕 의구 48년 무오에 해당한다. 후주 도안이 나집의 연기와 석주명을 사용하여 추정한 것에 의거하면 전주 제18대 임금 환왕 림 5년 을축에 해당한다. 조백휴가 양 대주 원년에 여산에서 홍도 율사를 만난 것에 의거하면, 부처가 열반한 뒤 여러 성인이 점을 찍어 기록한 것을 얻어 추정한 결과 전주 제29대 임금 정정왕 량 2년 갑술에 해당한다. 또 『감통전』에서 말한다. “부처는 하 걸왕 때 세상에 출현하였다.” 번경학사 비장방의 설에 따르면, “지금 『보요경』·『본행경』 등의 경에 의거하여 노나라 사서와 대조해 보면, 부처는 장왕 9년 계사 4월 8일에 흰 코끼리의 모습을 나타냈다. 도솔천에서 중천축국 가비라성 정반대왕의 첫째 부인 마야의 오른쪽 옆구리로 내려왔고, 10년 중춘 2월 8일 밤 귀수(鬼宿)가 합하는 때에 남비니원 바라수 아래에서 오른쪽 옆구리로 태어났다. 징조가 이미 드러났으므로, 『보요경』에서 말한다. ‘큰 광명을 두루 놓아 삼천세계를 비추었다.’ 이는 곧 『좌전』에서 말한, ‘항성이 나타나지 않고 밤이 밝았다’는 것이다. 『서응경』에서 말한다. ‘沸星’이 아래에 나타나 태자의 탄생을 모셨다. 그러므로 『좌전』에서 ‘별이 비처럼 떨어졌다’고 한 것이다. 『본행경』에서 말한다. ‘허공에 구름이 없는데 저절로 비가 내렸다.’ 두씨의 주석에서 풀이하기를, ‘대개 그때 구름이 없었다’고 하였고, 『좌전』에서는 또 ‘비와 함께했다’고 하였다. 그러나 희주의 역법은 11월을 정월로 삼으므로 4월이라고 한 것은 곧 지금의 2월이다. 신묘일을 5일이라고 한 것은 노나라 사서의 오류이다. 사문 도안이 『이교론』을 지어 희주의 역법으로 추정하니 다시 8일과 합치하였다. 다만 탄생한 때를 성도한 해로 삼았기 때문에, 마침내 부처의 시대를 30년 멀어지게 하였을 뿐이다. 부처는 희왕 원년 경자에 7세였으며 양이 끄는 수레를 타고 학당에 갔다. 4년 계묘에 10세가 되어 여러 동갑의 석가족과 힘을 겨루었다. 혜왕 3년 정미에 14세가 되어 부왕께 아뢰고 유람하러 나갔으며, 성의 동문에서 병자를 보고 돌아왔다. 6년 경술에 17세가 되어 비 구이와 혼인하였다. 8년 [1] 왕자 19세였다. 4월 8일 한밤중에 성을 넘어 출가하였다. 19년 계해에 30세가 되었고, 2월 8일 샛별이 뜰 때 환하게 깨달아 무상도를 이루었다. 49년 동안 세상에 머물며 설법하다가 중생의 감응 인연이 이미 다하자, 부처는 광왕 4년 임자 2월 15일 후야에 중천축 구시나성에서 반열반에 들었다. 그때 부처가 출현하였으나 이 땅의 중생은 모두 듣지도 보지도 못하였다. 계는 급하고 승은 느슨한 것이 바로 여기에 해당한다. 부처가 열반한 때로부터 지금 대송 대중상부 8년 세차 을묘까지 이미 1,661년이다. 이는 주 장왕 때 태어나 광왕 때 열반한 것을 정설로 취한 것이다. 이는 비장방과 지금 지자의 소문에 의거한 것이다. 곧 여러 학자의 연대는 취하지 않는다. 또 『문선』의 남제 왕간서 「두타사비」에서 말한다. “주와 노의 두 ‘장(莊)’은 친히 밤빛의 거울을 밝게 보았고, 한과 진의 두 명제는 모두 단청의 장식을 새겼다.” 이로써 보면 간서와 지자는 모두 부처가 주 장왕 때 태어났다고 여겼다. 비장방만 그러한 것이 아니다. 그렇다면 상법은 아직 339년이 남아 있다. 상법을 천 년으로 보기 때문이다. 삼장교와 『선견율』에 준하여 말한다. “부처는 어찌하여 여인을 제도하지 않았는가. 법을 존중하기 위해서였다. 정법 천 년에서 여인을 제도함으로써 오백 년이 줄었으나, 팔경법을 닦도록 제정하여 다시 천 년을 채웠다. 그 뒤 상법도 또한 천 년이고, 말법은 만 년이다. 오천 년 동안은 삼달지를 배워, 아울러 사과를 얻는다. 육천 년 이후에는 배워도 도를 얻지 못한다. 만 년 뒤에는 경전의 문자가 저절로 모두 사라지고, 다만 머리를 깎고 가사를 입은 모습만 나타날 뿐이다. 정법의 시대에는 대승의 맛이 순후하고, 상법의 시대에 이르면 맛이 조금 옅어지며, 말법에 들어가면 대승이 없어진다. 노비가 출가하여 청정한 행을 더럽히고, 악한 왕이 세상을 다스리며 승니에게 세금을 매긴다.” 지금은 아직 그렇게 되지 않았으므로, 여전히 상법에 머물러 있다. 이러한 연대는 후학이 마땅히 알아야 한다. 후대 사람이 이를 보더라도 번잡하고 무겁다고 싫어하지 말아야 한다. 둘째, 신행·법행의 근성이다. ‘悉是’에서 ‘聽法之人’에 이르기까지는 신행의 승종을 밝힌 것이다. ‘即是’에서 ‘之人’에 이르기까지는 법행의 승종을 밝힌 것이다. ‘반드시 선해야 한다’는 것은 부처의 뜻에 잘 맞게 하려는 것이다. 법행은 증상만의 부류가 아니고, 신행은 박덕한 무리가 아니다. 그런데 형계의 기에서는 유독 신행을 경계하였다. 어찌 바로 우리 무리를 위해 훈계를 드리운 것이 아니겠는가. 그러므로 형계가 말한다. “이미 종자라고 하였으니, 종자에는 밝고 어두움이 있다. 만약 먼 종자를 따진다면 축생도 가운데서 아득한 옛날 들은 한 구절도 오히려 인이 될 수 있다. 하물며 법을 듣고 강설하는 사람이겠는가. 그러므로 알 수 있다. 부처의 뜻은 다만 듣고 말한 뒤 단정히 앉아 발현되기만 기다리게 하려는 것이 아니다. 만약 이와 같다면 정진은 헛되이 베풀어질 뿐이다. 반드시 종자가 되게 하려는 부처의 뜻은 일부라도 행을 일으키게 하려는 것이다. 그러므로 보리를 위하고, 남을 이롭게 하기 위하며, 번뇌를 조복하기 위하고, 따라 비추어 깨닫기 위하며,</w:t>
      </w:r>
    </w:p>
    <w:p>
      <w:pPr>
        <w:pStyle w:val="EditorialNote"/>
      </w:pPr>
      <w:r>
        <w:t>교감·번역 메모 | [이문 검토 필요] 원문의 「梁大周元年」은 연호 표현으로서 이례적이지만 확정 교정하지 않고 ‘양 대주 원년’으로 옮겼다.</w:t>
      </w:r>
    </w:p>
    <w:p>
      <w:pPr>
        <w:pStyle w:val="EditorialNote"/>
      </w:pPr>
      <w:r>
        <w:t>교감·번역 메모 | [판독·이문 검토 필요] 원문의 「沸星下現侍太子生」 가운데 「沸星」을 그대로 보존하였다. 정확한 판독과 판본 대조가 필요하다.</w:t>
      </w:r>
    </w:p>
    <w:p>
      <w:pPr>
        <w:pStyle w:val="EditorialNote"/>
      </w:pPr>
      <w:r>
        <w:t>교감·번역 메모 | [편집기호·구문 검토 필요] 원문의 「八年[1]王子年十九」에서 [1]의 기능과 「王子」의 연결이 불분명하므로 원문을 그대로 보존하였다.</w:t>
      </w:r>
    </w:p>
    <w:p>
      <w:pPr>
        <w:spacing w:before="60" w:after="40"/>
      </w:pPr>
      <w:r>
        <w:rPr>
          <w:rFonts w:ascii="Noto Sans KR" w:hAnsi="Noto Sans KR" w:eastAsia="Noto Sans KR"/>
          <w:b/>
          <w:color w:val="667085"/>
          <w:sz w:val="18"/>
        </w:rPr>
        <w:t>원문 · 계속</w:t>
      </w:r>
    </w:p>
    <w:p>
      <w:pPr>
        <w:pStyle w:val="SourceText"/>
      </w:pPr>
      <w:r>
        <w:t>故厭生死。故達文字。故遠眷屬。故為乘急。故為俱急。故無悕須。故遠名利。故亡彼我。故折憍慢。故敬求者。故不請友。故請加被。故讚他說。故遠雜語。故離戲笑。故捨如是等二十法已略可微為信行乘種。若不爾者為種實難。三大小根性。利鈍為異者法利信鈍。或互為利鈍。四頓漸根性二。初列章。二釋義二。初正釋二。初正明二。初頓大。七處八會者以再會普光明殿故。唐譯新經則有九會。以三會普光明殿故。大師但見舊譯。故云八會。或作九者後人妄改。譬如下日喻佛。照喻說法。高山喻別圓機。以龍鬼等者備如華嚴列眾文。次明下夫言法行少聞多解。非全不聞。大小咸爾。二漸大二。初正釋。得聞藏等四味者酪味唯聞藏教。生酥轉藏成通。般若義當成別。法華開顯一切能圓。從小至大。故名漸大。漸後之大。故名漸大。此如下證成。毒鼓者大經第九云。譬如有人以雜毒塗鼓。於眾人中擊雖無心欲聞聞之皆死。唯除不橫死者。是經亦爾。於諸行眾中有聞聲者所有三毒悉皆滅盡。雖無心思念是經力故能滅煩惱。犯重造逆聞已亦作菩提因緣漸斷煩惱。除不橫死一闡提輩。二今此下結示。信法等者於此會中即三教為大藏教為小。經歷前味至此名漸。此會新入即稟圓教名頓。二料簡四。初問。二答。荊溪云。木叉戒也。念處乘也。此明法行。又付下信行。三徵。四釋二。初正釋難。二雖復下辨勝劣二。初對辨勝劣。二故云下雙證。釋成二。初雙證。所引即梁武願文。初句證戒緩乘急。次句證戒急乘緩。二調達下釋成。惡業至地獄者與闍王同造五逆。調達於王舍城地自然裂生入地獄。如大論第十七廣明。荊溪云。以由造逆雖現墮苦未造逆。時為種已定。藍弗生天由無乘種福盡墮苦。若爾調達尚乃得為乘種。何須上來二十法耶。答調達未逆已得燸法。尚不與向二十為儔。何得却以調達為比。若不畏墮苦任如調達。何須更論乘戒四句。況教門引逆。勸進辭耳。以此義故須善取意。欝頭下大論第十九云。得非想定有五神通。日日飛入宮中食。夫人接足而禮。由觸足故欲發失通。求車而出還本山中。更修五通為林池魚鳥所喧因發惡誓。盡欲噉之。後得定如初生非想處。却為先誓所牽非想壽盡墮飛狸身。婆沙云。飛狸身廣五十由旬。殺害眾生無得免者。五應迹同凡者現二十五有果報之身也。二十五三昧者大經聖行品云。菩薩住無畏地。得二十五三昧壞二十五有。無垢壞地獄。不退畜生。心樂餓鬼。歡喜修羅。日光弗婆提。月光瞿耶尼。熱炎欝丹越。如幻閻浮提。一切法不動四天王。難伏三十三。悅意炎摩。青色兜率。黃色化樂。赤色他化。白色初禪。種種大梵。雙二禪。雷音三禪。霔雨四禪。如虛空無想天。照鏡淨居。無礙空處。常識處。樂不用處。我非非想。廣釋義如法華行妙。二十五有者四洲四惡趣無想及那含六欲并梵天四禪四空處。受四惡下以無垢三昧現地獄身。以不退三昧現畜生身。以心樂三昧現餓鬼身。以歡喜三昧現脩羅身。次住下以四三昧現人身。</w:t>
      </w:r>
    </w:p>
    <w:p>
      <w:pPr>
        <w:spacing w:before="60" w:after="40"/>
      </w:pPr>
      <w:r>
        <w:rPr>
          <w:rFonts w:ascii="Noto Sans KR" w:hAnsi="Noto Sans KR" w:eastAsia="Noto Sans KR"/>
          <w:b/>
          <w:color w:val="667085"/>
          <w:sz w:val="18"/>
        </w:rPr>
        <w:t>한국어 직역 · 계속</w:t>
      </w:r>
    </w:p>
    <w:p>
      <w:pPr>
        <w:pStyle w:val="TranslationText"/>
      </w:pPr>
      <w:r>
        <w:t>생사를 싫어하기 위하고, 문자를 통달하기 위하며, 권속을 멀리하기 위하고, 승을 급하게 하기 위하며, 승과 계를 모두 급하게 하기 위하고, 바라는 것이 없게 하기 위하며, 명예와 이익을 멀리하기 위하고, 피아를 없애기 위하며, 교만을 꺾기 위하고, 구하는 이를 공경하기 위하며, 친우를 청하지 않기 위하고, 가피를 청하기 위하며, 남의 설법을 찬탄하기 위하고, 잡된 말을 멀리하기 위하며, 희롱과 웃음을 떠나기 위한다. 이와 같은 스무 가지 법을 버린 뒤에는 대략 미미하게나마 신행의 승종이 될 수 있다. 그렇지 않다면 종자가 되기는 참으로 어렵다.” 셋째, 대소의 근성이다. 근기가 예리하고 둔한 것이 다르다는 것은 법행은 예리하고 신행은 둔하다는 뜻이다. 혹은 서로 바꾸어 예리함과 둔함을 말하기도 한다. 넷째, 돈교와 점교의 근성에 둘이다. 첫째, 장을 열거한다. 둘째, 뜻을 풀이하는 데 둘이다. 첫째, 바로 풀이하는 데 둘이다. 첫째, 바로 밝히는 데 둘이다. 첫째, 돈대이다. ‘일곱 처소 여덟 회’라는 것은 보광명전에 두 번 모였기 때문이다. 당역의 신경에는 아홉 회가 있다. 보광명전에 세 번 모였기 때문이다. 대사는 다만 구역만 보았으므로, 여덟 회라고 하였다. 혹 아홉이라고 한 것은 후대 사람이 망령되이 고친 것이다. ‘譬如’ 이하에서 해는 부처를 비유하고, 비춤은 설법을 비유하며, 높은 산은 별교와 원교의 근기를 비유한다. ‘용과 귀신 등’이라는 것은 자세히는 『화엄경』의 열중문과 같다. ‘次明’ 이하는 무릇 법행이라고 하는 사람은 적게 듣고 많이 이해하는 것이지, 전혀 듣지 않는 것은 아니다. 대승과 소승이 모두 그러하다. 둘째, 점대에 둘이다. 첫째, 바로 풀이한다. ‘장교 등의 사미를 듣는다’는 것은 락미에서는 오직 장교만 듣고, 생소미에서는 장교에서 전환하여 통교를 이루며, 반야에서는 뜻상 별교를 이루고, 법화에서는 개현하여 모두 원교가 될 수 있다는 것이다. 소승에서 대승으로 나아가므로, 점대라고 이름한다. 점교 뒤의 대승이므로, 점대라고 이름한다. 이는 아래에서와 같이 증명해 성립시킨다. ‘독고’라는 것에 대해 『대경』 제9에서 말한다. “비유하면 어떤 사람이 여러 독을 섞어 북에 바르고, 많은 사람 가운데서 북을 치면 비록 들으려는 마음이 없어도 듣는 자는 모두 죽는다. 다만 횡사하지 않을 사람만 제외된다. 이 경도 또한 그러하다. 여러 수행자의 무리 가운데 그 소리를 들은 사람은 지닌 삼독이 모두 소멸한다. 비록 마음으로 이 경을 생각하지 않아도 경의 힘 때문에 번뇌를 없앨 수 있다. 중죄를 범하고 오역을 지은 사람도 듣고 나면 또한 보리의 인연을 지어 점차 번뇌를 끊는다. 다만 횡사하지 않을 일천제의 무리는 제외된다.” 둘째, ‘今此’ 이하에서는 결론지어 보인다. ‘신행·법행 등’이라는 것은 이 회상 가운데 삼교는 대승이고 장교는 소승이라는 뜻이다. 앞의 여러 맛을 거쳐 여기에 이른 것을 점이라 이름하고, 이 회상에 새로 들어와 곧 원교를 받은 것을 돈이라 이름한다. 둘째, 요간하는 데 넷이다. 첫째, 묻는다. 둘째, 답한다. 형계가 말한다. “목차는 계이고, 염처는 승이다. 이는 법행을 밝힌 것이다. 또 ‘付’ 이하는 신행이다.” 셋째, 다시 묻는다. 넷째, 풀이하는 데 둘이다. 첫째, 바로 난문을 풀이한다. 둘째, ‘雖復’ 이하에서는 뛰어남과 열등함을 분별하는 데 둘이다. 첫째, 서로 상대하여 뛰어남과 열등함을 분별한다. 둘째, ‘故云’ 이하에서는 두 가지를 함께 증명하여, 성립시키는 데 둘이다. 첫째, 두 가지를 함께 증명한다. 인용한 것은 곧 양 무제의 원문이다. 첫 구절은 계는 느슨하고 승은 급함을 증명하며, 다음 구절은 계는 급하고 승은 느슨함을 증명한다. 둘째, ‘調達’ 이하에서는 풀이하여 성립시킨다. ‘악업으로 지옥에 이른다’는 것은 조달이 아사세왕과 함께 오역을 지은 것이다. 조달은 왕사성에서 땅이 저절로 갈라져 산 채로 지옥에 들어갔다. 『대론』 제17에서 널리 밝힌 것과 같다. 형계가 말한다. “오역을 지었기 때문에 비록 지금 고통에 떨어졌으나 아직 오역을 짓지 않았을, 때 이미 종자가 정해져 있었다. ‘藍弗’은 하늘에 태어났지만 승종이 없었으므로 복이 다하면 고통에 떨어진다.” 그렇다면 조달조차 오히려 승종이 될 수 있는데, 어찌 앞에서 말한 스무 가지 법이 필요하겠는가. 답한다. 조달은 오역을 짓기 전에 이미 난법을 얻었으므로, 오히려 앞의 스무 가지와 같은 부류가 아니다. 어찌 도리어 조달을 견주어 말할 수 있겠는가. 만약 고통에 떨어지는 것을 두려워하지 않는다면 조달처럼 하도록 내버려 두어도 된다. 어찌 다시 승과 계의 네 구절을 논할 필요가 있겠는가. 더구나 교문에서 오역을 인용한 것은, 권하고 나아가게 하는 말일 뿐이다. 이 뜻 때문에 반드시 뜻을 잘 취해야 한다. ‘欝頭’ 이하에 대해 『대론』 제19에서 말한다. “비상비비상정을 얻어 오신통이 있었으며, 매일 날아 궁중에 들어가 음식을 먹었다. 부인이 그의 발을 잡고 예배하였는데, 발을 만진 것으로 말미암아 욕심이 일어나 신통을 잃었다. 수레를 구해 타고 나와 본래의 산으로 돌아갔다. 다시 오신통을 닦았으나 숲과 연못의 물고기와 새가 시끄럽게 하므로 악한 서원을 일으켜, 그들을 모두 먹어 버리고자 하였다. 뒤에 처음처럼 다시 선정을 얻어 비상비비상처에 태어났으나, 도리어 앞서 세운 서원에 끌려 비상비비상처의 수명이 다하자 비리(飛狸)의 몸으로 떨어졌다.” 『바사론』에서 말한다. “비리(飛狸)의 몸은 너비가 오십 유순이며, 중생을 살해하면 면할 자가 없다.” 다섯째, 응적(應迹)이 범부와 같다는 것은 이십오유(二十五有)의 과보신을 나타내는 것이다. 이십오삼매에 대해서는 『대경』 「성행품」에서 말한다. “보살이 무외지(無畏地)에 머물러, 이십오삼매를 얻어 이십오유를 무너뜨린다. ‘무구(無垢)’는 지옥을 무너뜨리고, ‘불퇴(不退)’는 축생을 무너뜨리며, ‘심락(心樂)’은 아귀를 무너뜨리고, ‘환희(歡喜)’는 수라를 무너뜨린다. ‘일광(日光)’은 불바제(弗婆提), ‘월광(月光)’은 구야니(瞿耶尼), ‘열염(熱炎)’은 울단월(欝丹越), ‘여환(如幻)’은 염부제(閻浮提)에 해당한다. ‘일체법부동(一切法不動)’은 사천왕, ‘난복(難伏)’은 삼십삼천, ‘열의(悅意)’는 염마천, ‘청색(青色)’은 도솔천, ‘황색(黃色)’은 화락천, ‘적색(赤色)’은 타화자재천, ‘백색(白色)’은 초선, ‘종종(種種)’은 대범천, ‘쌍(雙)’은 이선, ‘뇌음(雷音)’은 삼선, ‘주우(霔雨)’는 사선, ‘여허공(如虛空)’은 무상천, ‘조경(照鏡)’은 정거천, ‘무애(無礙)’는 공처, ‘상(常)’은 식처, ‘낙불용(樂不用)’은 불용처, ‘아(我)’는 비비상처이다.” 자세한 뜻의 풀이는 『법화경』의 행묘(行妙)와 같다. 이십오유란 사주(四洲), 사악취, 무상천과 나함천, 육욕천 및 범천, 사선, 사공처이다. ‘受四惡’ 이하에서는 무구삼매로 지옥의 몸을 나타내고, 불퇴삼매로 축생의 몸을 나타내며, 심락삼매로 아귀의 몸을 나타내고, 환희삼매로 수라의 몸을 나타낸다. 다음 ‘住’ 이하에서는 네 삼매로 사람의 몸을 나타내니,</w:t>
      </w:r>
    </w:p>
    <w:p>
      <w:pPr>
        <w:pStyle w:val="EditorialNote"/>
      </w:pPr>
      <w:r>
        <w:t>교감·번역 메모 | [이문 검토 필요] 「略可微為」의 「微」가 문맥상 이례적이나 다른 글자로 고치지 않고 현 문면에 따라 옮겼다.</w:t>
      </w:r>
    </w:p>
    <w:p>
      <w:pPr>
        <w:pStyle w:val="EditorialNote"/>
      </w:pPr>
      <w:r>
        <w:t>교감·번역 메모 | [구두 검토 필요] 원문은 「未造逆。」에서 문장을 맺지만 의미상 다음 문장 「時為種已定。」과 이어 읽을 여지가 있다. 원문 문장부호는 그대로 보존하였다.</w:t>
      </w:r>
    </w:p>
    <w:p>
      <w:pPr>
        <w:pStyle w:val="EditorialNote"/>
      </w:pPr>
      <w:r>
        <w:t>교감·번역 메모 | [고유명사 검토 필요] 「藍弗」은 음역명 일부로 보이나 이 단위만으로 원형을 확정하지 않고 원문 표기를 번역문에 보존하였다.</w:t>
      </w:r>
    </w:p>
    <w:p>
      <w:pPr>
        <w:pStyle w:val="EditorialNote"/>
      </w:pPr>
      <w:r>
        <w:t>교감·번역 메모 | [고유명사 검토 필요] 「欝頭」는 음역명 일부로 보이나 원문 표기를 그대로 보존하여 지시어로 옮겼다.</w:t>
      </w:r>
    </w:p>
    <w:p>
      <w:pPr>
        <w:pStyle w:val="EditorialNote"/>
      </w:pPr>
      <w:r>
        <w:t>교감·번역 메모 | [용어·이문 검토 필요] 「飛狸」는 특이한 동물명·과보명으로 보여 ‘비리(飛狸)’로 음독을 보존하였다. 판본 및 용례 대조가 필요하다.</w:t>
      </w:r>
    </w:p>
    <w:p>
      <w:pPr>
        <w:spacing w:before="60" w:after="40"/>
      </w:pPr>
      <w:r>
        <w:rPr>
          <w:rFonts w:ascii="Noto Sans KR" w:hAnsi="Noto Sans KR" w:eastAsia="Noto Sans KR"/>
          <w:b/>
          <w:color w:val="667085"/>
          <w:sz w:val="18"/>
        </w:rPr>
        <w:t>원문 · 계속</w:t>
      </w:r>
    </w:p>
    <w:p>
      <w:pPr>
        <w:pStyle w:val="SourceText"/>
      </w:pPr>
      <w:r>
        <w:t>即如幻日光月光熱炎。如次對南東西北四洲也。餘十七三昧悉現天身。故云受人天身也。然此皆由分證一心三諦故能[1]墮類現形。破有益物。故知。二十五種悉中道王三昧之異名也。六觀心受何等身至何等法者。若持禁戒依華嚴修觀者則於未來受人天身。見彌勒聞頓教得道。若不持戒依華嚴修觀者則受四趣身。見彌勒聞頓教得道也。依漸修觀值下四味。比說可知。乃至橫約四教。竪歷五味。兼等說之。不見不聞者即乘緩及俱緩人則不見彌勒。不得聞法也。得入道即俱急及乘急人。不得入道即俱緩及乘緩人。得失可知者自揣己心未來如鏡。七化他。二帖文二。初分料。二隨釋四。初梵天眾。文中先明實行。次明應迹。此云離者已離欲染故。或云淨行者離染故淨。住初禪中間者即中間禪也。在初禪二禪兩楹之中。梵王得此禪。故毘曇至皆有梵王引經論異說也。今謂至故作世主今師和會兩文。若應迹下白色現初禪身。種種現梵王身。故生初禪者以初禪三天梵王在中故。以主領故別為一有。望法華序等者彼云娑婆世界主梵天王尸棄大梵光明大梵等。則世主是初禪王。尸棄是二禪王。光明是三禪王。等取四禪王也。所言下法華舉三名。故等字但在四禪。今既唯舉二名則等取三四。或可初云梵天王是總標虛位。尸棄是別舉其人。法華亦然。故法華疏云。經標梵王復舉尸棄。似如兩人。依大論正以尸棄為王。今舉位顯名。恐目一人耳。若欲以配四禪即當依疏所解。應迹下住雙三昧現二禪身。雷音三禪。霔雨四禪。上界處空等者荊溪云。初禪覆一四天下一鐵圍山。二禪覆小千。三禪覆中千。四禪覆大千。皆以下擬上。略知方所不同。於空不可擬故。二釋天二。初正解現文。翻為能作者正云釋迦因陀羅。此云能主。言其能作天主。二問勝下通前釋妨。問意者荊溪云。何故於色但列初禪。欲界但列忉利。檀越此云施主。三八部眾二。初案現文釋義二。初標示。二大下正釋二。初釋。大威力通貫八部者始諸天終摩睺羅伽悉有大威力也。餘文八部皆云。四王各領二部為八。東方二者乾闥婆富單那。南方二者鳩槃茶薜荔多。西方二者毘舍闍毒龍。北方二者夜叉羅剎。今經八部與此不同。故向云多有所關。二上文下釋八部八。初諸天二。初正釋二。初釋來者。五那含天者一無煩。二無熱。三善見。四善現。五色究竟。此名五淨居天。皆三果所居也。二簡不來者。無想天即色界第十三天。外道修此禪者受生也。二此等下總結。二釋龍。肇師曰。龍有二種。地龍虛空龍。種有四生。僧護比丘為四龍說法者授龍王四子四阿含經也。有視毒者閉目受經。有噓毒者閉口受經。有觸毒者遠住受經。有氣毒者背面受經。師責其失禮。答云。以視則殺人乃至氣能殺人故閉目等也。廣如僧護經。三釋神夜叉。什肇皆以神字自為一類。與夜叉別。故肇云。神受善惡雜報。見形勝人劣天。身輕微難見也。今文既云皆鬼道。驗知。以神自為一類。文中釋夜叉先明受報。次明修因。下文皆然。為天給使者肇云。</w:t>
      </w:r>
    </w:p>
    <w:p>
      <w:pPr>
        <w:spacing w:before="60" w:after="40"/>
      </w:pPr>
      <w:r>
        <w:rPr>
          <w:rFonts w:ascii="Noto Sans KR" w:hAnsi="Noto Sans KR" w:eastAsia="Noto Sans KR"/>
          <w:b/>
          <w:color w:val="667085"/>
          <w:sz w:val="18"/>
        </w:rPr>
        <w:t>한국어 직역 · 계속</w:t>
      </w:r>
    </w:p>
    <w:p>
      <w:pPr>
        <w:pStyle w:val="TranslationText"/>
      </w:pPr>
      <w:r>
        <w:t>곧 여환·일광·월광·열염이다. 차례대로 남·동·서·북의 사주에 대응한다. 나머지 열일곱 삼매는 모두 하늘의 몸을 나타낸다. 그러므로 ‘인간과 천상의 몸을 받는다’고 한 것이다. 그러나 이는 모두 일심삼제를 부분적으로 증득하였기 때문에 [1]부류를 따라 형체를 나타낼 수 있는 것이다. 유(有)를 깨뜨려 중생을 이롭게 한다. 그러므로 알아야 한다. 이십오종은 모두 중도왕삼매(中道王三昧)의 다른 이름이다. 여섯째, 관심에서 ‘어떠한 몸을 받는가’에서 ‘어떠한 법’까지라는 것은, 만약 금계를 지키며 『화엄경』에 의지해 관을 닦으면 미래에 인간이나 천상의 몸을 받고, 미륵을 만나 돈교를 듣고 도를 얻는다. 만약 계를 지키지 않으면서 『화엄경』에 의지해 관을 닦으면 사취의 몸을 받지만, 미륵을 만나 돈교를 듣고 도를 얻는다. 점교에 의지해 관을 닦으면 아래의 사미(四味)를 만나게 된다. 견주어 말하면 알 수 있다. 나아가 가로로는 사교에 의거하고, 세로로는 오미를 거치며, 아울러 서로 대등하게 말할 수 있다. 보지도 듣지도 못한다는 것은 승(乘)이 느슨한 사람과 승·계가 모두 느슨한 사람은 미륵을 보지 못하고, 법을 듣지도 못한다는 것이다. 도에 들어갈 수 있는 이는 승·계가 모두 급한 사람과 승이 급한 사람이고, 도에 들어갈 수 없는 이는 승·계가 모두 느슨한 사람과 승이 느슨한 사람이다. 득실을 알 수 있다는 것은 자기 마음을 스스로 헤아리면 미래가 거울과 같다는 뜻이다. 일곱째, 남을 교화한다. 둘째, 글에 맞추어 풀이하는 데 둘이다. 첫째, 나누어 헤아린다. 둘째, 따라 풀이하는 데 넷이다. 첫째, 범천의 무리이다. 글에서는 먼저 실제 수행을 밝히고, 다음에 응적을 밝힌다. 여기서 ‘떠났다’고 한 것은 이미 욕계의 염오를 떠났기 때문이고, 혹 ‘정행(淨行)’이라 하는 것은 염오를 떠났으므로 깨끗하기 때문이다. ‘초선의 중간에 머문다’는 것은 곧 중간선(中間禪)이다. 초선과 이선 두 경계의 중간에 있다. 범왕은 이 선정을 얻는다. 그러므로 ‘毘曇’에서 ‘皆有梵王’까지는 경론의 서로 다른 설을 인용한 것이다. ‘今謂’에서 ‘故作世主’까지는 지금의 스승이 두 문장을 화회한 것이다. ‘若應迹’ 이하에서 ‘백색’은 초선의 몸을 나타내고, ‘종종’은 범왕의 몸을 나타낸다. 그러므로 초선에 태어난다고 한 것은 초선의 세 하늘 가운데 범왕이 있기 때문이다. 주재하고 거느리기 때문에 별도로 하나의 유(有)로 삼는다. 『법화경』 서품 등에 비추어 보면, 그곳에서는 “사바세계의 주인 범천왕, 시기대범, 광명대범 등”이라고 하였다. 그렇다면 ‘세주(世主)’는 초선의 왕이고, 시기(尸棄)는 이선의 왕이며, 광명(光明)은 삼선의 왕이고, ‘등’은 사선의 왕을 취한 것이다. ‘所言’ 이하는 『법화경』에서 세 이름을 든 것이므로, ‘등’ 자는 오직 사선에만 해당한다. 지금은 이미 두 이름만 들었으므로 ‘등’은 삼선과 사선을 취한다. 혹 처음의 ‘범천왕’은 자리를 총괄해 표시한 것이라고 할 수도 있고, 시기는 그 사람을 따로 든 것이라고 할 수도 있다. 『법화경』도 마찬가지이다. 그러므로 『법화경소』에서 말한다. “경에서 범왕을 표하고 다시 시기를 들었으니, 두 사람인 듯하다. 그러나 『대론』에 의하면 바로 시기를 왕으로 삼는다. 지금은 지위를 들어 이름을 드러냈으니, 한 사람을 가리킨 듯할 뿐이다.” 만약 사선에 배대하려 한다면 마땅히 소에서 풀이한 것에 의해야 한다. ‘應迹’ 이하에서 쌍삼매에 머물러 이선의 몸을 나타내고, 뇌음은 삼선이며, 주우는 사선이다. ‘상계의 처소가 공하다’는 등에 대해 형계가 말한다. “초선은 하나의 사천하와 하나의 철위산을 덮고, 이선은 소천세계를 덮고, 삼선은 중천세계를 덮으며, 사선은 대천세계를 덮는다. 모두 아래의 것으로 위의 것을 견주어, 대략 방소가 같지 않음을 알 수 있다. 허공에서는 견줄 수 없기 때문이다.” 둘째, 하늘을 풀이하는 데 둘이다. 첫째, 현재의 글을 바로 풀이한다. ‘능작(能作)’이라 번역한 것은 바르게 말하면 석가인다라(釋迦因陀羅)이고, 여기서는 ‘능주(能主)’라 한다. 곧 하늘의 주인이 될 수 있다는 말이다. 둘째, ‘問勝’ 이하에서는 앞의 의심을 통하여 풀이한다. 질문의 뜻에 대해 형계가 말한다. “어찌하여 색계에서는 초선만을 들고, 욕계에서는 도리천만을 들었는가?” 단월(檀越)은 여기서 시주(施主)라 한다. 셋째, 팔부중을 풀이하는 데 둘이다. 첫째, 현재의 글에 따라 뜻을 풀이하는 데 둘이다. 첫째, 표하여 보인다. 둘째, ‘大’ 이하에서는 바로 풀이하는 데 둘이다. 첫째, 풀이한다. ‘큰 위력’이 팔부에 두루 통한다는 것은 처음의 여러 하늘에서 마지막 마후라가까지 모두 큰 위력이 있다는 뜻이다. 다른 글에서는 팔부를 모두 다음과 같이 말한다. 사천왕이 각각 두 부류씩 거느려 여덟이 된다. 동방의 둘은 건달바와 부단나이고, 남방의 둘은 구반다와 벽려다이며, 서방의 둘은 비사사와 독룡이고, 북방의 둘은 야차와 나찰이다. 지금 이 경의 팔부는 이것과 같지 않다. 그러므로 앞에서 “관련되는 바가 많다”고 한 것이다. 둘째, ‘上文’ 이하에서는 팔부의 여덟을 풀이한다. 첫째, 여러 하늘에 대해 둘이다. 첫째, 바로 풀이하는 데 둘이다. 첫째, 온 자들을 풀이한다. 오나함천은 첫째 무번천, 둘째 무열천, 셋째 선견천, 넷째 선현천, 다섯째 색구경천이다. 이를 오정거천이라 한다. 모두 삼과를 얻은 이들이 거처하는 곳이다. 둘째, 오지 않은 자들을 가려낸다. 무상천은 곧 색계의 제13천이고, 외도가 이 선정을 닦아 태어나는 곳이다. 둘째, ‘此等’ 이하에서는 총괄하여 맺는다. 둘째, 용을 풀이한다. 승조 법사가 말한다. “용에는 두 종류가 있으니, 지룡과 허공룡이다. 태어나는 종류에는 사생이 있다.” 승호 비구가 네 용에게 설법했다는 것은 용왕의 네 아들에게 네 아함경을 전수한 것이다. 시독(視毒)이 있는 자는 눈을 감고 경을 받았고, 허독(噓毒)이 있는 자는 입을 다물고 경을 받았으며, 촉독(觸毒)이 있는 자는 멀리 떨어져 경을 받았고, 기독(氣毒)이 있는 자는 등을 돌리고 경을 받았다. 스승이 그들의 무례함을 꾸짖자, 대답하였다. “보면 사람을 죽이고, 나아가 기운으로도 사람을 죽일 수 있기 때문에 눈을 감는 등의 일을 한 것입니다.” 자세한 것은 『승호경』과 같다. 셋째, 신(神)과 야차를 풀이한다. 나집과 승조는 모두 ‘神’ 자를 별도의 한 부류로 삼아, 야차와 구별하였다. 그러므로 승조가 말한다. “신은 선악이 뒤섞인 과보를 받으며, 보이는 형상은 사람보다 낫고 하늘보다 못하며, 몸은 가볍고 미세하여 보기 어렵다.” 지금 글에서 이미 “모두 귀도(鬼道)”라고 하였으니, 이를 통해 알 수 있다. 신을 별도의 한 부류로 삼은 것이다. 글에서 야차를 풀이할 때 먼저 과보를 받는 것을 밝히고, 다음에 수행의 원인을 밝힌다. 아래의 글도 모두 그러하다. ‘하늘을 위해 심부름한다’는 데 대해 승조가 말한다.</w:t>
      </w:r>
    </w:p>
    <w:p>
      <w:pPr>
        <w:pStyle w:val="EditorialNote"/>
      </w:pPr>
      <w:r>
        <w:t>교감·번역 메모 | [편집기호] 원문의 [1]은 주석 표지로 보이며 원문 위치에 그대로 보존하였다.</w:t>
      </w:r>
    </w:p>
    <w:p>
      <w:pPr>
        <w:pStyle w:val="EditorialNote"/>
      </w:pPr>
      <w:r>
        <w:t>교감·번역 메모 | [구문 검토 필요] 「兼等說之」는 앞의 ‘사교를 가로로, 오미를 세로로’ 논하는 문맥에 따라 병행하여 말하는 뜻으로 옮겼으나 압축된 표현이다.</w:t>
      </w:r>
    </w:p>
    <w:p>
      <w:pPr>
        <w:pStyle w:val="EditorialNote"/>
      </w:pPr>
      <w:r>
        <w:t>교감·번역 메모 | [구문 검토 필요] 「故毘曇至皆有梵王」은 인용 범위를 가리키는 문맥으로 읽었으나, 「至」의 구두와 범위는 판본 대조가 필요하다.</w:t>
      </w:r>
    </w:p>
    <w:p>
      <w:pPr>
        <w:pStyle w:val="EditorialNote"/>
      </w:pPr>
      <w:r>
        <w:t>교감·번역 메모 | [구문 검토 필요] 「今謂至故作世主」의 「至」는 앞뒤 표제어 사이의 인용 범위를 표시하는 것으로 읽었다.</w:t>
      </w:r>
    </w:p>
    <w:p>
      <w:pPr>
        <w:spacing w:before="60" w:after="40"/>
      </w:pPr>
      <w:r>
        <w:rPr>
          <w:rFonts w:ascii="Noto Sans KR" w:hAnsi="Noto Sans KR" w:eastAsia="Noto Sans KR"/>
          <w:b/>
          <w:color w:val="667085"/>
          <w:sz w:val="18"/>
        </w:rPr>
        <w:t>원문 · 계속</w:t>
      </w:r>
    </w:p>
    <w:p>
      <w:pPr>
        <w:pStyle w:val="SourceText"/>
      </w:pPr>
      <w:r>
        <w:t>天夜叉居下二天守天城門閤。毀戒下明修因也。車馬施等者什云。地夜叉但以財施故不能飛空。天夜叉以車馬施。故能飛行。四釋乾闥婆。陵空昇空也。十寶山者謂。雪．香．軻梨羅．仙聖．由乾陀．馬耳．尼民陀．斫迦羅．宿惠并及須彌是為十也。妓樂者女樂曰妓。五釋阿脩羅。故言無酒者魚龍業力海水不變瞋妬。誓斷故名無酒也。六釋迦樓羅。七釋緊那羅。八釋摩睺羅伽。少施者亦薄行惠施也。二上來下約乘結顯。四四部眾二。初約實行釋二。初正解。此未可定用者荊溪云。依餘經文但云近佛得善宿名。不可定云男女不同宿也。涅槃疏以一日一夜受八戒者名為善宿。二問四下釋疑。素服白衣也。西俗所服色皆尚白。二菩薩下約權行釋。二別序二。初述意分章二。一發下隨文釋義二。初發起序二。初懸談義旨二。初正示表發二。初總示二。一現下別顯。荊溪云。文中具表三正三依。雖兼表正意正在依。若準此意說普集時身相已勝。但未論勝土。今於勝身加以合蓋表說諸土。問寶積是何時來。答準此經文似普集末。何以知然經云。爾時毘耶離城有長者。乃至合成一蓋。此文既無聞經之言。但云持蓋來供養佛。驗知。秖是普集竟時云爾時也。準此歎於勝應法云。說法不有亦不無等。似如聞法。何妨爾前曾聞勝法。以不云聞普集經故但是至此見勝應佛。約身擬法於理無妨。二料簡釋疑二。初簡現身二。初問。二答二。初引大品明同。二引法華明同二。初正引二。初廣明。所止一城者經云。遂到其父所止之城也。城即涅槃。眾生習解有可得涅槃之義故言到城。威德特尊者即相好巍巍舍那之像也。窮子驚避即不機不受大化也。即脫瓔珞譬隱舍那無量功德。著弊垢衣譬現丈六形。擬說三藏教者如長者執除糞器與窮子共作也。心相體信者親既證小。則信大不虛得涅槃價故體析不瞋。宅內者無緣大慈喻以舍宅。家業者即大乘戒定慧也。集國王大臣者漸頓諸經無不契所詮之處皆為經王。常機益物興廢有時部部不同名之為國。皆言第一。即是其王。法華會通諸教。豈非聚集國王。彌勒等諸大菩薩皆是等覺即大臣也。定父子天性者即經云。此實我子。我實其父也。生佛理等如父子天性相關也。荊溪云。引法華具騰五時者全借法華意明今部五中第三。若不具騰焉知遠近。二初見下結示。初見遠避等者暹云。明於四時皆現尊特之身。故不云鹿苑也。二此方下結同。二簡表發二。初簡表法身二。初問。二答。引二經者應必表法。應即法故。二簡表寂光土二。初正簡表寂光土二。初問問意者以身表身。其義可爾。以身表土。義似相違。二答三。初明土是經宗。既首談佛國現身。豈不表耶。二法身下顯身土不二。由依正不二故便現身即表國土。離身無土者荊溪云。此是法身身土不二之明文也。諸部文中雖有此意文相不顯。不得此文將何以消諸部碩異。請觀疏文及荊溪意。無情成佛何所疑耶。且離身無土。離土無身。故身成時即土成也。心外無境。深可思量。故金錍云。</w:t>
      </w:r>
    </w:p>
    <w:p>
      <w:pPr>
        <w:spacing w:before="60" w:after="40"/>
      </w:pPr>
      <w:r>
        <w:rPr>
          <w:rFonts w:ascii="Noto Sans KR" w:hAnsi="Noto Sans KR" w:eastAsia="Noto Sans KR"/>
          <w:b/>
          <w:color w:val="667085"/>
          <w:sz w:val="18"/>
        </w:rPr>
        <w:t>한국어 직역 · 계속</w:t>
      </w:r>
    </w:p>
    <w:p>
      <w:pPr>
        <w:pStyle w:val="TranslationText"/>
      </w:pPr>
      <w:r>
        <w:t>“천야차는 아래의 두 하늘에 살면서 하늘의 성문과 문을 지킨다.” ‘계를 훼손한다’ 이하는 수행의 원인을 밝힌 것이다. ‘수레와 말을 보시한다’는 등에 대해 나집이 말한다. “지야차는 재물만 보시하였기 때문에 허공을 날 수 없고, 천야차는 수레와 말을 보시하였기 때문에, 날아다닐 수 있다.” 넷째, 건달바를 풀이한다. ‘능공(陵空)’은 허공으로 올라간다는 뜻이다. 열 보배산이란 다음을 말한다. 설산·향산·가리라산·선성산·유건타산·마이산·니민타산·작가라산·숙혜산 및 수미산, 이것이 열이다. 기악(妓樂)에서 여자 악인을 ‘기(妓)’라고 한다. 다섯째, 아수라를 풀이한다. ‘술이 없다’고 한 것은 물고기와 용의 업력으로 바닷물이 변하지 않자 성내고 질투하였기 때문이다. 술을 끊겠다고 맹세하였으므로 ‘무주(無酒)’라 이름한다. 여섯째, 가루라를 풀이한다. 일곱째, 긴나라를 풀이한다. 여덟째, 마후라가를 풀이한다. ‘적게 보시한다’는 것은 또한 보시를 박하게 행한 것이다. 둘째, ‘上來’ 이하에서는 승(乘)에 의거하여 맺어 드러낸다. 넷째, 사부대중에 대해 둘이다. 첫째, 실제 수행에 의거하여 풀이하는 데 둘이다. 첫째, 바로 풀이한다. ‘이것은 확정하여 쓸 수 없다’는 데 대해 형계가 말한다. “다른 경문에 의하면 단지 부처님 가까이에서 선숙(善宿)이라는 이름을 얻었다고 할 뿐이니, 남녀가 서로 다른 곳에서 잔다고 확정하여 말할 수 없다.” 『열반소』에서는 하루 낮과 하루 밤 동안 팔계를 받은 이를 ‘선숙’이라 한다. 둘째, ‘問四’ 이하에서는 의심을 풀이한다. 소복(素服)은 흰옷이다. 서역 풍속에서는 입는 옷의 색을 모두 흰색으로 숭상한다. 둘째, ‘菩薩’ 이하에서는 권행(權行)에 의거하여 풀이한다. 둘째, 별서(別序)에 대해 둘이다. 첫째, 뜻을 서술하고 장을 나누는 데 둘이다. 첫째, ‘發’ 이하에서는 글을 따라 뜻을 풀이하는 데 둘이다. 첫째, 발기서(發起序)에 대해 둘이다. 첫째, 미리 뜻을 논하는 데 둘이다. 첫째, 표발(表發)을 바로 보이는 데 둘이다. 첫째, 총괄하여 보이는 데 둘이다. 첫째, ‘現’ 이하에서는 따로 드러낸다. 형계가 말한다. “글에는 삼정(三正)과 삼의(三依)를 모두 표한다. 비록 정보를 겸하여 표하지만 뜻은 바로 의보에 있다. 이 뜻에 준하면 『보집경』을 설할 때의 몸 모습도 이미 뛰어났으나, 다만 뛰어난 국토에 대해서는 아직 논하지 않았다. 지금 뛰어난 몸에 합개(合蓋)를 더하여 여러 국토를 설할 것을 표한다. 묻는다. 보적은 어느 때에 왔는가? 답한다. 이 경문에 준하면 『보집경』이 끝날 무렵인 듯하다. 어떻게 그러함을 아는가? 경에서 말한다. ‘그때 비야리성에 한 장자가 있었고, …… 합하여 하나의 일산을 이루었다.’ 이 글에는 이미 경을 들었다는 말이 없고, 다만 일산을 가지고 와서 부처님께 공양했다고만 하였다. 그러므로 알 수 있다. 바로 『보집경』이 끝난 때를 ‘그때’라고 한 것이다. 이에 준하여 ‘승응(勝應)의 법을 찬탄한다’고 한 데서는, ‘법을 설함이 있지도 않고 없지도 않다’는 등을 말한다. 법을 들은 듯하지만, 그보다 앞서 뛰어난 법을 들었다고 하여도 무방하다. 『보집경』을 들었다고 하지 않았으므로 단지 이때에 이르러 승응불을 본 것이다. 몸에 의거하여 법을 헤아린 것이니 이치상 무방하다.” 둘째, 헤아려 의심을 풀이하는 데 둘이다. 첫째, 나타낸 몸을 가려 밝히는 데 둘이다. 첫째, 묻는다. 둘째, 답하는 데 둘이다. 첫째, 『대품반야경』을 인용하여 같음을 밝힌다. 둘째, 『법화경』을 인용하여 같음을 밝히는 데 둘이다. 첫째, 바로 인용하는 데 둘이다. 첫째, 자세히 밝힌다. ‘머문 한 성’이라는 것은 경에서 말한다. “마침내 그 아버지가 머무는 성에 이르렀다.” 성은 곧 열반이다. 중생에게 익혀 이해하여 얻을 수 있는 열반이라는 뜻이 있으므로 ‘성에 이르렀다’고 한 것이다. ‘위덕이 특별히 높다’는 것은 곧 상호가 높고 큰 노사나불의 모습이다. 궁자가 놀라 피한 것은 근기에 맞지 않아 대승의 교화를 받아들이지 못한 것이다. 곧 영락을 벗는다는 비유는 노사나의 무량한 공덕을 감춘 것을 비유하고, 낡고 때 묻은 옷을 입는다는 비유는 장육의 형상을 나타낸 것을 비유한다. 삼장교를 설하려 한 것은 장자가 똥 치는 기구를 들고 궁자와 함께 일한 것과 같다. ‘마음이 서로 믿고 몸으로 친근해졌다’는 것은 직접 소승을 증득한 뒤, 대승이 헛되지 않음을 믿고 열반의 값을 얻었으므로 체공과 석공의 가르침에도 성내지 않는다는 뜻이다. ‘집 안’은 무연대자(無緣大慈)를 집에 비유한 것이고, ‘가업’은 곧 대승의 계·정·혜이다. ‘국왕과 대신을 모은다’는 것은 점교와 돈교의 여러 경이 모두 설명하는 바의 처소에 계합하여 모두 경왕(經王)이 됨을 말한다. 늘 근기에 맞추어 중생을 이롭게 하되 흥하고 폐함에 때가 있고 부마다 같지 않으므로 이를 ‘나라’라 한다. 모두 ‘제일’이라고 하니, 곧 그 왕이다. 『법화경』은 여러 교를 회통한다. 어찌 국왕들을 모은 것이 아니겠는가. 미륵 등의 여러 대보살은 모두 등각이므로 곧 대신이다. ‘부자의 천성을 확정한다’는 것은 곧 경에서 말한다. “이는 참으로 나의 아들이고, 나는 참으로 그의 아버지이다.” 중생과 부처의 이치가 평등한 것은 부자의 천성이 서로 연관되는 것과 같다. 형계가 말한다. “『법화경』을 인용하여 오시를 모두 들어 보인 것은 『법화경』의 뜻을 온전히 빌려 지금 이 부가 오시 가운데 셋째임을 밝힌 것이다. 모두 들어 보이지 않는다면 어떻게 멀고 가까움을 알겠는가?” 둘째, ‘初見’ 이하에서는 맺어 보인다. ‘처음 보고 멀리 피했다’는 등에 대해 도섬이 말한다. “사시(四時)에는 모두 존특신을 나타냈음을 밝힌 것이다. 그러므로 녹원은 말하지 않았다.” 둘째, ‘此方’ 이하에서는 같음을 맺는다. 둘째, 표발을 가려 밝히는 데 둘이다. 첫째, 법신을 표하는 것을 가려 밝히는 데 둘이다. 첫째, 묻는다. 둘째, 답한다. 두 경을 인용한 것은 응신이 반드시 법신을 표하기 때문이다. 응신이 곧 법신이기 때문이다. 둘째, 적광토를 표하는 것을 가려 밝히는 데 둘이다. 첫째, 적광토를 표함을 바로 가려 밝히는 데 둘이다. 첫째, 묻는다. 질문의 뜻은 몸으로 몸을 표하는 것은, 그 뜻이 그럴 수 있지만, 몸으로 국토를 표하는 것은, 뜻이 서로 어긋나는 듯하다는 것이다. 둘째, 답하는 데 셋이다. 첫째, 국토가 이 경의 종지임을 밝힌다. 첫머리에서 이미 불국토를 논하며 몸을 나타냈으니, 어찌 국토를 표하지 않겠는가. 둘째, ‘法身’ 이하에서는 몸과 국토가 둘이 아님을 드러낸다. 의보와 정보가 둘이 아니기 때문에 몸을 나타내는 것이 곧 국토를 표하는 것이다. ‘몸을 떠나 국토가 없다’는 데 대해 형계가 말한다. “이는 법신에서 몸과 국토가 둘이 아님을 밝힌 명문이다. 여러 부의 글에도 비록 이런 뜻이 있지만 문상(文相)이 분명하지 않다. 이 글을 얻지 못한다면 무엇으로 여러 부의 큰 차이를 풀어낼 수 있겠는가. 소의 글과 형계의 뜻을 살펴보라. 무정물이 성불한다는 데 무엇을 의심하겠는가. 또 몸을 떠나 국토가 없고, 국토를 떠나 몸이 없으니, 몸이 이루어질 때 곧 국토도 이루어진다. 마음 밖에 경계가 없다. 깊이 생각할 만하다.” 그러므로 『금비론』에서 말한다.</w:t>
      </w:r>
    </w:p>
    <w:p>
      <w:pPr>
        <w:pStyle w:val="EditorialNote"/>
      </w:pPr>
      <w:r>
        <w:t>교감·번역 메모 | [구문 검토 필요] 「魚龍業力海水不變瞋妬」의 구두가 압축되어 있어, 원문을 고치지 않고 앞뒤 문맥에 따라 연결하여 직역하였다.</w:t>
      </w:r>
    </w:p>
    <w:p>
      <w:pPr>
        <w:pStyle w:val="EditorialNote"/>
      </w:pPr>
      <w:r>
        <w:t>교감·번역 메모 | [구문 검토 필요] 「體析不瞋」은 체공(體空)·석공(析空)의 문맥으로 읽었으나, 압축된 표현이어서 판본·구두 대조가 필요하다.</w:t>
      </w:r>
    </w:p>
    <w:p>
      <w:pPr>
        <w:pStyle w:val="EditorialNote"/>
      </w:pPr>
      <w:r>
        <w:t>교감·번역 메모 | [이문·구문 검토 필요] 원문의 「常機益物」은 문맥상 이례적인 결합이다. 원문을 고치지 않고 ‘늘 근기에 따라 중생을 이롭게 한다’는 취지로 옮겼다.</w:t>
      </w:r>
    </w:p>
    <w:p>
      <w:pPr>
        <w:spacing w:before="60" w:after="40"/>
      </w:pPr>
      <w:r>
        <w:rPr>
          <w:rFonts w:ascii="Noto Sans KR" w:hAnsi="Noto Sans KR" w:eastAsia="Noto Sans KR"/>
          <w:b/>
          <w:color w:val="667085"/>
          <w:sz w:val="18"/>
        </w:rPr>
        <w:t>원문 · 계속</w:t>
      </w:r>
    </w:p>
    <w:p>
      <w:pPr>
        <w:pStyle w:val="SourceText"/>
      </w:pPr>
      <w:r>
        <w:t>一佛成道法界無非此佛之依正。一佛既爾。諸佛咸然。眾生自於佛依正中而生殊見。彼又問云。佛成道時土亦成耶。成廣狹耶。不成有過。真如下覆釋上義也。真如實相即心性之異名。境智誰分。身土寧別。心性無外。攝無不周。既唯一心。豈有能所。故使境智身土四並非之。然而終日雙非未乖雙。是智境身土宛然自殊。故說境智及以身土。雖云自殊體元不二。故今表身即是表土。故云既表於身等。學佛乘者苟迷此旨徒費光陰。欲逮無生吾不信也。北轅適越。豈不迷乎。故金下引證不二。唯識者唯遮外境。識表內心。唯秖是心。更無外塵故云唯識。諸佛修習無分別智通達唯識真實之性。故云智習唯識通。以正智契真如無有形相則名莊嚴。故云非莊嚴莊嚴。謂非事嚴而是理嚴也。三此經下引經文結。醻心淨則佛土淨者心即土故。所以心淨即是土淨。但表下體雖不二表發自分。秖由生迷取悟有別。故表身表土以開發之。今別表土其旨炳然。二兼簡報應土。秖由三身相即四土不二身土體一能所無殊。故使三四同皆表發。今雖各辨須曉理同。文為四。初問。二答。三徵。四釋如文。二隨文正解二。初總別分科。二初明下隨文釋義二。初如來現身三。初佛說法。此四通攝一切眾者謂。諸家釋義或以在家出家各二為四眾。或以天人龍鬼為四眾。以今四眾一一歷彼各各有四。故舉今四能攝彼多。彼之所明全失今四。尚統師者即法尚師。北齊勅為昭玄統。故云尚統例如下荊溪云。彼由開故合。此明由正有依。開意本合。依正不殊不二而二為物故爾。二譬顯。窮實相頂者三德究顯在分真頂故。盤峙者峙立也。滄溟海也。佛不住生死不捨生死者異凡夫故不住。異二乘故不捨。自行故不住。化他故不捨。大智故不住。大悲故不捨。生死即涅槃故不住。涅槃即生死故不捨。凡此四釋以顯佛德。如海水非四色者毘曇俱舍並云妙高四面各有一色。東黃金。南琉璃西白銀。北頗梨。隨其方面水同山色。眾生入中盡同水色。心非四門者三惑妄心無四門正解。故云心非四門。故下云而說四門令失惡心。故知。不得以真性釋此心義。更無異解者如海同山色。三合譬。是為萬善無畏空座者萬善即果上三千俗諦之理。無畏即不思議空真諦之理。萬善即無畏空如眾寶為師子座。此即果智所契。真俗不二之理也。問諸佛不斷性惡。則果上三千九界無減。何名萬善之理耶。答修惡已盡。但性惡在。此惡即善。如云鏡明具醜像性。豈令明亦醜耶。身相巍巍者巍巍高大貌。喻果智超出分真也。二長者獻蓋二。初分章懸示二。初標示分章。二獻五下懸談表報二。初示三章所表。初章表法報身土。次而於下明第二章表應佛身土。大眾下明第三章表聞三身四土依正不二。悟道得法喜也。初文云因中慈迴向佛果成無緣慈者迴真因向極果也。圓報法身者報身即果。智法身即果理。成依報淨國者即法報所依究竟寂光也。亦迴因向果故云成也。表於應土者即三土也。應佛化主者居乎三土咸名應佛。他受用報即是勝應。</w:t>
      </w:r>
    </w:p>
    <w:p>
      <w:pPr>
        <w:spacing w:before="60" w:after="40"/>
      </w:pPr>
      <w:r>
        <w:rPr>
          <w:rFonts w:ascii="Noto Sans KR" w:hAnsi="Noto Sans KR" w:eastAsia="Noto Sans KR"/>
          <w:b/>
          <w:color w:val="667085"/>
          <w:sz w:val="18"/>
        </w:rPr>
        <w:t>한국어 직역 · 계속</w:t>
      </w:r>
    </w:p>
    <w:p>
      <w:pPr>
        <w:pStyle w:val="TranslationText"/>
      </w:pPr>
      <w:r>
        <w:t>“한 부처가 성도하면 법계는 이 부처의 의보와 정보가 아닌 것이 없다. 한 부처가 이미 그러하니, 모든 부처도 모두 그러하다. 중생은 스스로 부처의 의보와 정보 가운데에서 서로 다른 견해를 낼 뿐이다.” 그 글에서는 또 묻는다. “부처가 성도할 때 국토도 또한 이루어지는가? 이루어진다면 넓고 좁음이 있는가?” 이루어지지 않는다고 하면 허물이 있다. ‘真如’ 이하는 위의 뜻을 거듭 풀이한 것이다. 진여와 실상은 곧 심성의 다른 이름이다. 경계와 지혜를 누가 나눌 수 있겠는가. 몸과 국토를 어찌 구별하겠는가. 심성은 바깥이 없고, 포섭하여 두루하지 않은 것이 없다. 이미 오직 한 마음뿐인데, 어찌 능과 소가 있겠는가. 그러므로 경계·지혜와 몸·국토 네 가지를 모두 부정하게 된다. 그러나 종일 두 가지를 함께 부정하여도 두 가지를 함께 긍정함을 어기지 않는다. 지혜와 경계, 몸과 국토는 분명히 각기 다른 모습으로 드러난다. 그러므로 경계와 지혜 및 몸과 국토를 말한다. 비록 스스로 다르다고 하지만 그 체는 본래 둘이 아니다. 그러므로 지금 몸을 표하는 것이 곧 국토를 표하는 것이다. 그래서 “이미 몸을 표했다”는 등이라고 한 것이다. 불승을 배우는 사람이 만일 이 뜻에 미혹하면 헛되이 세월만 보낼 뿐이다. 무생에 이르고자 한다 해도 나는 믿지 않겠다. 수레 머리를 북쪽으로 향하고 월나라로 가려는 것과 같으니, 어찌 미혹한 것이 아니겠는가. ‘故金’ 이하에서는 둘이 아님을 증명한다. 유식(唯識)이란 ‘유(唯)’는 밖의 경계를 가리고, ‘식(識)’은 안의 마음을 나타낸다. 오직 마음일 뿐이며, 다시 밖의 경진(境塵)이 없으므로 유식이라 한다. 모든 부처는 무분별지를 닦아 유식의 진실한 성품을 통달한다. 그러므로 ‘지혜를 닦아 유식에 통달한다’고 한 것이다. 바른 지혜가 진여에 계합하여 형상이 없으면 이를 장엄이라 한다. 그러므로 ‘장엄이 아닌 장엄’이라 하고, 곧 사(事)의 장엄이 아니라 이(理)의 장엄이라는 뜻이다. 셋째, ‘此經’ 이하에서는 경문을 인용하여 맺는다. ‘마음이 깨끗하면 곧 불토가 깨끗하다’고 한 것은 마음이 곧 국토이기 때문이다. 그러므로 마음이 깨끗한 것이 곧 국토가 깨끗한 것이다. ‘但表’ 이하에서는 체가 비록 둘이 아니지만 표발은 저절로 나뉨을 밝힌다. 다만 중생이 미혹하여 깨닫는 데 차이가 있기 때문에, 몸을 표하고 국토를 표하여 그들을 깨우쳐 일으키는 것이다. 지금은 별도로 국토를 표하니 그 뜻이 분명하다. 둘째, 겸하여 보토와 응토를 가려 밝힌다. 다만 삼신이 서로 즉하고 사토가 둘이 아니며 몸과 국토의 체가 하나이고 능과 소가 다르지 않기 때문에, 삼신과 사토를 모두 함께 표발하게 한다. 지금 비록 각각 나누어 밝히지만 이치가 같음을 알아야 한다. 글은 넷으로 나뉜다. 첫째, 묻는다. 둘째, 답한다. 셋째, 다시 묻는다. 넷째, 풀이하는 것은 글과 같다. 둘째, 글을 따라 바로 풀이하는 데 둘이다. 첫째, 총괄과 개별로 과를 나눈다. 둘째, ‘初明’ 이하에서는 글을 따라 뜻을 풀이하는 데 둘이다. 첫째, 여래가 몸을 나타내는 데 셋이다. 첫째, 부처가 법을 설한다. ‘이 네 가지가 일체 대중을 두루 포섭한다’는 것은 다음을 말한다. 여러 학자의 해석에는 재가와 출가를 각각 둘씩 하여 사중이라 하기도 하고, 혹은 천·인·용·귀를 사중이라 하기도 한다. 지금의 사중 하나하나를 저 여러 부류에 두루 적용하면 각각 넷이 있으므로, 지금의 넷을 들면 저 많은 부류를 포섭할 수 있다. 저들이 밝힌 것은 지금의 사중을 완전히 놓친 것이다. 상통사(尚統師)는 곧 법상 법사이다. 북제에서 칙명으로 소현통(昭玄統)을 삼았다. 그러므로 ‘상통’이라 하였으니, 예컨대 아래에서 형계가 말한 것과 같다. “저쪽은 펼쳤기 때문에 합하고, 여기서는 정보로 말미암아 의보가 있음을 밝힌다. 펼치는 뜻은 본래 합함에 있고, 의보와 정보는 다르지 않으면서 둘이 아니되 중생을 위해 둘로 말한 것일 뿐이다.” 둘째, 비유로 드러낸다. ‘실상의 꼭대기에 다하였다’는 것은 삼덕이 궁극적으로 드러나 분진의 꼭대기에 있기 때문이다. 반치(盤峙)는 우뚝 서 있다는 뜻이다. 창명(滄溟)은 바다이다. 부처가 생사에 머물지 않고 생사를 버리지도 않는다는 것은 범부와 다르므로 머물지 않고, 이승과 다르므로 버리지 않는다는 것이다. 자행이므로 머물지 않고, 화타이므로 버리지 않는다. 대지이므로 머물지 않고, 대비이므로 버리지 않는다. 생사가 곧 열반이므로 머물지 않고, 열반이 곧 생사이므로 버리지 않는다. 이 네 가지 풀이로 부처의 덕을 드러낸다. ‘바닷물이 본래 네 빛깔이 아니다’라는 데 대해 『비담론』과 『구사론』에서 모두 묘고산의 네 면에는 각각 한 빛깔이 있다고 한다. 동쪽은 황금색이고, 남쪽은 유리색이며 서쪽은 백은색이고, 북쪽은 파리(頗梨)색이다. 그 방향에 따라 물도 산의 빛깔과 같아지고, 중생이 그 물에 들어가면 모두 물빛과 같아진다. ‘마음에는 네 문이 없다’는 것은 삼혹의 망심에는 사문의 바른 이해가 없다는 뜻이다. 그러므로 ‘마음에는 네 문이 없다’고 하였다. 그래서 아래에서 “네 문을 설하여 악한 마음을 없애게 한다”고 하였다. 그러므로 알아야 한다. 이 ‘마음’의 뜻을 진성으로 풀이해서는 안 된다. ‘다른 풀이가 없다’는 것은 바닷물이 산의 빛깔과 같아지는 것과 같다. 셋째, 비유를 합한다. ‘이는 만선(萬善)의 무외공좌(無畏空座)가 된다’는 것은 만선이 곧 과위의 삼천 가운데 속제의 이치라는 뜻이다. 무외는 곧 불가사의공인 진제의 이치이다. 만선이 곧 무외공인 것이 여러 보배가 사자좌가 되는 것과 같다. 이는 곧 과지(果智)가 계합하는 바이며, 진제와 속제가 둘이 아닌 이치이다. 묻는다. 모든 부처는 성악(性惡)을 끊지 않는데, 그렇다면 과위의 삼천 가운데 구계도 줄어들지 않는다. 어찌 ‘만선의 이치’라고 이름하는가? 답한다. 닦아 일으킨 악은 이미 다하였고, 다만 성품으로 갖춘 악만 남아 있다. 이 악이 곧 선이다. 마치 밝은 거울에 추한 형상의 성품도 갖추어져 있다고 말하는 것과 같다. 어찌 거울의 밝음까지 추하게 되겠는가. ‘몸의 모습이 외외하다’는 데서 외외(巍巍)는 높고 큰 모양이다. 과지가 분진위를 뛰어넘었음을 비유한 것이다. 둘째, 장자가 일산을 바치는 데 둘이다. 첫째, 장을 나누어 미리 보이는 데 둘이다. 첫째, 표하여 장을 나눈다. 둘째, ‘獻五’ 이하에서는 표보(表報)를 미리 논하는 데 둘이다. 첫째, 세 장이 표하는 바를 보인다. 첫째 장은 법신·보신과 그 국토를 표하고, 다음 ‘而於’ 이하의 둘째 장은 응불의 몸과 국토를 표하며, ‘大眾’ 이하는 셋째 장으로, 삼신과 사토의 의보와 정보가 둘이 아님을 듣는 것을 표한다. 그리하여 도를 깨닫고 법희를 얻는다. 첫 글에서 “인위의 자비를 불과에 회향하여 무연자를 이룬다”고 한 것은 참된 원인을 궁극의 과위로 회향한다는 뜻이다. 원만한 보신과 법신에서 보신은 곧 과이고, 지혜인 법신은 곧 과의 이치이다. ‘의보인 정국을 이룬다’는 것은 곧 법신과 보신이 의지하는 궁극의 적광토이다. 또한 원인을 과로 회향하기 때문에 ‘이룬다’고 한 것이다. ‘응토를 표한다’는 것은 곧 세 국토이다. 응불인 화주는 세 국토에 머무는 이를 모두 응불이라 한다. 타수용보신은 곧 승응이다.</w:t>
      </w:r>
    </w:p>
    <w:p>
      <w:pPr>
        <w:pStyle w:val="EditorialNote"/>
      </w:pPr>
      <w:r>
        <w:t>교감·번역 메모 | [구두 검토 필요] 「故云尚統例如下荊溪云」은 문맥상 「故云尚統。例如下，荊溪云」의 취지로 읽었으나 원문은 그대로 보존하였다.</w:t>
      </w:r>
    </w:p>
    <w:p>
      <w:pPr>
        <w:spacing w:before="60" w:after="40"/>
      </w:pPr>
      <w:r>
        <w:rPr>
          <w:rFonts w:ascii="Noto Sans KR" w:hAnsi="Noto Sans KR" w:eastAsia="Noto Sans KR"/>
          <w:b/>
          <w:color w:val="667085"/>
          <w:sz w:val="18"/>
        </w:rPr>
        <w:t>원문 · 계속</w:t>
      </w:r>
    </w:p>
    <w:p>
      <w:pPr>
        <w:pStyle w:val="SourceText"/>
      </w:pPr>
      <w:r>
        <w:t>二故知下結為序之由。二一長下隨文釋義三。初表發之由二。初分科。二隨釋三。初與同類俱。華嚴云至一切魔皆須約圓釋義。慚愧為深塹者慚第一義天。愧賢聖人也。四道者圓四門也。三界即分段變易二種三界。而因果依性者普賢觀云。大乘因者諸法實相是。大乘果者亦實相是。五種種性者荊溪云。習種性．道種性．性種性．聖種性．等覺性。一性有百各以十善互嚴故也。十善以為眾善之本。故通淺深。二虔敬。三奉蓋。二合蓋現土二。初分科。二隨釋二。初合蓋。二現相二。初總別分科。二隨文釋義二。初現國土四。初現國土廣長。二現十山恐表眾生世間者以十山表十界也。三現大海江河恐表五陰世間者以五水表五陰也。言五水者一海。二江。三河。四川流。五泉源。四現日月天宮或表器世間者荊溪云。然前文中已表依土。依土即是器世間竟。故知。此中但表依中小世間耳。即如一山一洲之例。今謂。日月星宮皆前所現廣長相中小世間也。眾生五陰之所依者此四世間二是所依即依報及器。二是能依即眾生五陰。以攬五陰成眾生故此即正報之身也。何得表情者謂十山五水悉是無情。何得表眾生五陰之有情耶。答意者大乘所談依正不二。互表何傷。故諸大乘現相皆如此也。二現諸佛說法。必有能依者有國必有人也。三大眾歡喜。三輪不思議化者即身通口說意鑒。不謀而化名不思議。二敘述歎二。初敘意分科二。初敘來意。荊溪云。神智高明者位居極故高。以高故明。若準經文與五百俱。自非相惡豈堪隨從。若非所將其位必下至下請說仍云是五百等皆已發心。至下得道方云得忍。準此復似五百未與寶積同位。縱述己身在五百數寶積豈可與彼全同。況在數外仍須有本。焉知本位不廁淨名。故今乃以高明通歎。若不高者焉知所表所現之瑞。以擬淨身淨土之相。智人知智故能冥合淨名之情。既了淨名。亦可依俙裁於佛智。二就三下分經文二。初分經。述歎至之由者荊溪云。以述為歎故云述歎。既現二身。必依二土。故述兩應並得為由。故云述歎。二言勝下示義二。初示勝劣身義。尋此應身等者荊溪云。勝應之中別標法身。而文但云尋應得法。未云應身即法身者猶帶方便劣應身。故又以劣應色相劣故不可尋之見法身也。滅色即色方之可見。況復即色所表復通。故法華云。等者雖引彼經仍有三意。一以劣為由。二以勝斥劣。三引小歸大。著脫之語不在今教。此乃直明用塵土坌身狀有所畏耳。現有煩惱如塵土坌身。示同悕生死如狀有所畏。二問下示遠近二由二。初雙釋二由。荊溪云。此中問答者一者遠借法華經意。二者近用當部之文。在昔必無為由之語。於今方可分置其言。二問三下重述遠義。二十年者八忍為一。八智為一。并九無礙九解脫也。除糞者斷見思也。二就近下隨文釋義。今寶積說偈於十二部中即孤起。或人謂。疏云。初述由。次述歎。似重頌者非也。夫重頌者前已長行說竟次更偈頌說之。故得名也。此中寶積都未發言。但孤然說偈。敘述。豈是重頌耶。文為二。</w:t>
      </w:r>
    </w:p>
    <w:p>
      <w:pPr>
        <w:spacing w:before="60" w:after="40"/>
      </w:pPr>
      <w:r>
        <w:rPr>
          <w:rFonts w:ascii="Noto Sans KR" w:hAnsi="Noto Sans KR" w:eastAsia="Noto Sans KR"/>
          <w:b/>
          <w:color w:val="667085"/>
          <w:sz w:val="18"/>
        </w:rPr>
        <w:t>한국어 직역 · 계속</w:t>
      </w:r>
    </w:p>
    <w:p>
      <w:pPr>
        <w:pStyle w:val="TranslationText"/>
      </w:pPr>
      <w:r>
        <w:t>둘째, ‘故知’ 이하에서는 서가 되는 까닭을 맺는다. 둘째, ‘一長’ 이하에서는 글을 따라 뜻을 풀이하는 데 셋이다. 첫째, 표발하게 된 까닭에 대해 둘이다. 첫째, 과를 나눈다. 둘째, 따라 풀이하는 데 셋이다. 첫째, 같은 부류와 함께한다. 『화엄경』의 ‘……’에서 ‘一切魔’까지는 모두 원교에 의거하여 뜻을 풀이해야 한다. ‘참괴가 깊은 해자가 된다’는 것에서 참(慚)은 제일의천(第一義天)에 대한 것이고, 괴(愧)는 현성인에 대한 것이다. 사도(四道)는 원교의 사문이다. 삼계는 곧 분단삼계와 변역삼계 두 종류의 삼계이다. ‘원인과 과보가 성품에 의지한다’는 데 대해 『보현관경』에서 말한다. “대승의 인은 제법실상이고, 대승의 과도 또한 실상이다.” 다섯 종류의 종성에 대해 형계가 말한다. “습종성·도종성·성종성·성종성(聖種性)·등각성이다.” 한 종성에 백 가지가 있는 것은 각각 십선으로 서로 장엄하기 때문이다. 십선은 여러 선의 근본이 되므로, 얕고 깊은 데 모두 통한다. 둘째, 경건히 공경한다. 셋째, 일산을 받든다. 둘째, 일산을 합하여 국토를 나타내는 데 둘이다. 첫째, 과를 나눈다. 둘째, 따라 풀이하는 데 둘이다. 첫째, 일산을 합한다. 둘째, 모습을 나타내는 데 둘이다. 첫째, 총괄과 개별로 과를 나눈다. 둘째, 글을 따라 뜻을 풀이하는 데 둘이다. 첫째, 국토를 나타내는 데 넷이다. 첫째, 국토의 넓고 긴 모습을 나타낸다. 둘째, 열 산을 나타낸 것은 아마 중생세간을 표한 것이니, 열 산으로 십계를 표한다. 셋째, 큰 바다와 강을 나타낸 것은 아마 오음세간을 표한 것이니, 다섯 물로 오음을 표한다. 다섯 물이란 첫째 바다, 둘째 강(江), 셋째 하(河), 넷째 시내, 다섯째 샘의 근원이다. 넷째, 해와 달과 천궁을 나타낸 것은 혹 기세간을 표한 것인데, 이에 대해 형계가 말한다. “그러나 앞 글에서 이미 의보인 국토를 표했고, 의보인 국토는 곧 기세간으로 이미 끝났다. 그러므로 알아야 한다. 여기서는 다만 의보 가운데의 작은 세간만을 표할 뿐이다. 곧 한 산이나 한 주의 예와 같다.” 지금 생각한다. 해와 달과 별의 궁전은 모두 앞에서 나타낸 넓고 긴 모습 가운데의 작은 세간이다. ‘중생의 오음이 의지하는 바’라는 것은 이 네 세간 가운데 둘은 의지되는 것이니 곧 의보와 기세간이고, 둘은 의지하는 것이니 곧 중생과 오음이다. 오음을 모아 중생을 이루므로 이것이 곧 정보의 몸이다. ‘어찌 유정을 표할 수 있는가’라는 것은 열 산과 다섯 물이 모두 무정인데, 어찌 중생과 오음이라는 유정을 표할 수 있겠느냐는 뜻이다. 답의 뜻은 대승에서 말하는 의보와 정보가 둘이 아니라는 데 있다. 서로 표한다고 한들 무엇이 해롭겠는가. 그러므로 여러 대승경에서 모습을 나타내는 것은 모두 이와 같다. 둘째, 여러 부처가 설법함을 나타낸다. ‘반드시 의지하는 자가 있다’는 것은 나라가 있으면 반드시 사람이 있다는 뜻이다. 셋째, 대중이 기뻐한다. 삼륜의 불가사의한 교화란 곧 몸으로 신통을 나타내고 입으로 설하며 뜻으로 비추어 아는 것이다. 도모하지 않고 교화하는 것을 불가사의라 한다. 둘째, 서술하여 찬탄하는 데 둘이다. 첫째, 뜻을 서술하고 과를 나누는 데 둘이다. 첫째, 온 뜻을 서술한다. 형계가 말한다. “신지(神智)가 높고 밝다는 것은 지위가 궁극에 있으므로 높고, 높기 때문에 밝다는 뜻이다. 경문에 준하면 오백 명과 함께 있었다. 서로 맞지 않는 자라면 어찌 따라갈 수 있었겠는가. 만약 그가 거느린 이들이 아니라면 그 지위는 반드시 낮을 것이나, 아래에서 법을 청할 때에도 ‘이 오백 명 등이 모두 이미 발심하였다’고 한다. 아래에서 도를 얻을 때에 이르러서야 비로소 ‘인을 얻었다’고 한다. 이에 준하면 다시 오백 명은 보적과 같은 지위가 아니었던 듯하다. 설령 자기 자신을 오백 명의 수에 넣어 서술하더라도 보적이 어찌 그들과 완전히 같겠는가. 더구나 그 수의 밖에 있었다면 반드시 본지(本地)가 있어야 한다. 본래의 지위가 정명과 나란히하지 않는다고 어찌 알겠는가. 그러므로 지금은 ‘높고 밝다’는 말로 널리 찬탄한 것이다. 만약 높지 않다면 어떻게 표한 바와 나타난 상서를 알 수 있겠는가. 그것으로 청정한 몸과 청정한 국토의 모습을 헤아린 것이다. 지혜로운 사람은 지혜로운 이를 알기 때문에 정명의 뜻에 은밀히 계합할 수 있고, 이미 정명을 알았으니, 또한 어렴풋이나마 부처의 지혜를 헤아릴 수 있다.” 둘째, ‘就三’ 이하에서는 경문을 둘로 나눈다. 첫째, 경문을 나눈다. ‘述歎’에서 ‘之由’까지에 대해 형계가 말한다. “서술하는 것으로 찬탄을 삼기 때문에 ‘술탄(述歎)’이라 한다. 이미 두 몸을 나타냈으니, 반드시 두 국토에 의지한다. 그러므로 두 응신을 서술한 것이 모두 발기의 인연이 될 수 있고, 그래서 ‘술탄’이라 한다.” 둘째, ‘言勝’ 이하에서는 뜻을 보이는 데 둘이다. 첫째, 승응과 열응의 몸이라는 뜻을 보인다. ‘이 응신을 찾는다’는 등에 대해 형계가 말한다. “승응 가운데에서 법신을 따로 표하였다. 그러나 글에서는 다만 ‘응신을 따라 법신을 얻는다’고 하였고, 아직 ‘응신이 곧 법신이다’라고 하지 않은 것은 여전히 방편인 열응신을 띠고 있기 때문이다. 또 열응은 색상이 열등하므로 그것을 따라 법신을 볼 수 없다고 한 것이다. 색을 없애는 것이 곧 색임을 알아야 비로소 볼 수 있다. 더구나 색에 즉하여 표하는 바는 다시 널리 통한다. 그러므로 『법화경』에서 말한다.” ‘등’이라고 한 것은 비록 저 경을 인용하였지만 여전히 세 뜻이 있기 때문이다. 첫째, 열응을 발기의 인연으로 삼고, 둘째, 승응으로 열응을 물리치며, 셋째, 소승을 이끌어 대승으로 돌아가게 한다. ‘입고 벗는다’는 말은 지금의 교에 있는 말이 아니다. 이는 단지 먼지와 흙이 몸을 더럽힌 모습을 써서 두려움이 있는 듯함을 곧바로 밝힌 것일 뿐이다. 번뇌가 있는 듯 나타낸 것을 먼지와 흙이 몸을 더럽힌 것에 비유하고, 생사를 바라는 듯 보인 것을 두려워하는 모습에 비유하였다. 둘째, ‘問’ 이하에서는 멀고 가까운 두 인연을 보이는 데 둘이다. 첫째, 두 인연을 함께 풀이한다. 형계가 말한다. “이 문답에서 첫째는 멀리 『법화경』의 뜻을 빌린 것이고, 둘째는 가까이 이 부의 글을 쓴 것이다. 예전에는 반드시 ‘인연이 된다’는 말이 없었고, 지금에 와서야 비로소 그 말을 나누어 둘 수 있다.” 둘째, ‘問三’ 이하에서는 먼 뜻을 거듭 서술한다. 이십 년이란 팔인을 하나로 하고, 팔지를 하나로 하며, 아홉 무애도와 아홉 해탈도를 합한 것이다. ‘똥을 치운다’는 것은 견혹과 사혹을 끊는다는 뜻이다. 둘째, 가까운 뜻에 나아가 글을 따라 풀이한다. 지금 보적이 게송을 설한 것은 십이부경 가운데 곧 고기송(孤起頌)이다. 어떤 사람이 말한다. “소에서 말하기를, 첫째는 발기의 인연을 서술하고, 다음은 찬탄을 서술한다고 하였으니, 중송(重頌)인 듯하다.” 그러나 그렇지 않다. 중송이란 앞에서 이미 장행으로 설한 것을 마치고 다음에 다시 게송으로 설하는 것이다. 그러므로 그런 이름을 얻는다. 여기서는 보적이 아직 전혀 말을 하지 않았고, 다만 홀연히 게송을 설했을 뿐이다. 그것으로 서술한 것이다. 어찌 중송이겠는가. 글은 둘로 나뉜다.</w:t>
      </w:r>
    </w:p>
    <w:p>
      <w:pPr>
        <w:pStyle w:val="EditorialNote"/>
      </w:pPr>
      <w:r>
        <w:t>교감·번역 메모 | [용어 검토 필요] 원문은 「習種性．道種性．性種性．聖種性．等覺性」으로 다섯 종성을 열거한다. 번역에서는 한자 병기를 통해 두 「성종성」의 글자 차이(性/聖)를 보존하였다.</w:t>
      </w:r>
    </w:p>
    <w:p>
      <w:pPr>
        <w:pStyle w:val="EditorialNote"/>
      </w:pPr>
      <w:r>
        <w:t>교감·번역 메모 | [구문·의미 검토 필요] 「自非相惡豈堪隨從」의 「相惡」은 문맥상 ‘서로 맞지 않음/서로 좋지 않음’의 뜻으로 읽었으나 확정하지 않았다.</w:t>
      </w:r>
    </w:p>
    <w:p>
      <w:pPr>
        <w:pStyle w:val="EditorialNote"/>
      </w:pPr>
      <w:r>
        <w:t>교감·번역 메모 | [구문 검토 필요] 「若非所將其位必下至下請說仍云…」은 압축된 문장으로, ‘所將’과 뒤 절의 연결을 문맥상 풀어 옮겼다.</w:t>
      </w:r>
    </w:p>
    <w:p>
      <w:pPr>
        <w:pStyle w:val="EditorialNote"/>
      </w:pPr>
      <w:r>
        <w:t>교감·번역 메모 | [의미 검토 필요] 「依俙裁於佛智」는 ‘희미하게나마 부처의 지혜를 헤아리다’로 읽었다. 「依俙」의 의미와 「裁」의 용법은 추가 대조가 가능하다.</w:t>
      </w:r>
    </w:p>
    <w:p>
      <w:pPr>
        <w:spacing w:before="60" w:after="40"/>
      </w:pPr>
      <w:r>
        <w:rPr>
          <w:rFonts w:ascii="Noto Sans KR" w:hAnsi="Noto Sans KR" w:eastAsia="Noto Sans KR"/>
          <w:b/>
          <w:color w:val="667085"/>
          <w:sz w:val="18"/>
        </w:rPr>
        <w:t>원문 · 계속</w:t>
      </w:r>
    </w:p>
    <w:p>
      <w:pPr>
        <w:pStyle w:val="SourceText"/>
      </w:pPr>
      <w:r>
        <w:t>初述歎表發之由二。初述歎勝應法身為近由二。初分科懸示。何以得知等者荊溪云。經既未來以現往驗。況復自有歎劣之文。身勝法勝。身劣法劣。</w:t>
      </w:r>
    </w:p>
    <w:p>
      <w:pPr>
        <w:spacing w:before="60" w:after="40"/>
      </w:pPr>
      <w:r>
        <w:rPr>
          <w:rFonts w:ascii="Noto Sans KR" w:hAnsi="Noto Sans KR" w:eastAsia="Noto Sans KR"/>
          <w:b/>
          <w:color w:val="667085"/>
          <w:sz w:val="18"/>
        </w:rPr>
        <w:t>한국어 직역 · 계속</w:t>
      </w:r>
    </w:p>
    <w:p>
      <w:pPr>
        <w:pStyle w:val="TranslationText"/>
      </w:pPr>
      <w:r>
        <w:t>첫째, 표발의 인연을 서술하여 찬탄하는 데 둘이다. 첫째, 승응과 법신을 서술하여 찬탄하고 가까운 인연으로 삼는 데 둘이다. 첫째, 과를 나누어 미리 보인다. ‘어떻게 알 수 있는가’ 등에 대해 형계가 말한다. “경문이 아직 나오지 않았지만 나타난 일을 가지고 지나간 일을 징험할 수 있다. 더구나 따로 열응을 찬탄한 글도 있다. 몸이 뛰어나면 법도 뛰어나고, 몸이 열등하면 법도 열등하다.”</w:t>
      </w:r>
    </w:p>
    <w:p>
      <w:pPr>
        <w:pStyle w:val="SmallMeta"/>
        <w:jc w:val="center"/>
      </w:pPr>
      <w:r>
        <w:t>維摩經略疏垂裕記卷第二  |  『유마경약소수유기』 권제2 · 권말 표제</w:t>
      </w:r>
    </w:p>
    <w:p>
      <w:r>
        <w:br w:type="page"/>
      </w:r>
    </w:p>
    <w:p>
      <w:pPr>
        <w:pStyle w:val="Heading1"/>
      </w:pPr>
      <w:r>
        <w:t>권제3</w:t>
      </w:r>
    </w:p>
    <w:p>
      <w:pPr>
        <w:pStyle w:val="SmallMeta"/>
      </w:pPr>
      <w:r>
        <w:t>維摩經略疏垂裕記卷第三  |  『유마경약소수유기』 권제3</w:t>
      </w:r>
    </w:p>
    <w:p>
      <w:pPr>
        <w:pStyle w:val="SmallMeta"/>
      </w:pPr>
      <w:r>
        <w:t>錢唐沙門釋智圓述  |  전당 사문 석지원(釋智圓) 지음</w:t>
      </w:r>
    </w:p>
    <w:p>
      <w:pPr>
        <w:pStyle w:val="Heading2"/>
      </w:pPr>
      <w:r>
        <w:t>위치 022  ·  [0741a05]</w:t>
      </w:r>
    </w:p>
    <w:p>
      <w:pPr>
        <w:spacing w:before="60" w:after="40"/>
      </w:pPr>
      <w:r>
        <w:rPr>
          <w:rFonts w:ascii="Noto Sans KR" w:hAnsi="Noto Sans KR" w:eastAsia="Noto Sans KR"/>
          <w:b/>
          <w:color w:val="667085"/>
          <w:sz w:val="18"/>
        </w:rPr>
        <w:t>원문</w:t>
      </w:r>
    </w:p>
    <w:p>
      <w:pPr>
        <w:pStyle w:val="SourceText"/>
      </w:pPr>
      <w:r>
        <w:t>[0741a05] 二就兩下隨文釋義二。初略歎形聲兩益二。初分科。二初又下隨釋二。初歎形益二。初分科懸示二。初分科。二大經下懸示三。初引大經。亦色非色者以顯佛性不離色心非色即心也。金剛身者應體即法。不可毀壞故。二今初下配今義。先明今歎目淨攝金剛身。歎勝攝劣者荊溪云。準凡歎聖耳。況應身之相教門自分。故聖相中莫若毫髻。今從眼說。故云眼勝。況眼具五。從名復勝故。且歎之以形於劣。次力無下明今歎心淨攝力無畏。三舉下總結要。二目者下隨文釋義二。初歎色功德二。初事釋二。初總釋二。初正解。肝悲等者白虎通曰。肝繫於目。肺繫於鼻。心繫於口。脾繫於舌。腎繫於耳。今且準凡而擬於聖。凡夫悲時必內動於肝。然後目中有淚。故曰肝悲則目淚。荊溪云。如來即以利物表悲。利必在智。故眼表智。肝表於定。智動定用猶如肝悲則目淚也。大論等者荊溪云。既悲生於智。智由於定。定用即悲智用也。肝悲目淚況之可知。二釋疑二。初問。荊溪云。既尋勝應以得法身。勝應有相。法豈有耶。二答二。初正答二。初正示眼。荊溪云。答意者佛眼既為四眼之體。四眼即是法身之相。故使尋相見無相也。況無相之相諸相中上。故引法華即其事也。二餘下列餘相。二證成。荊溪云。法華意者佛具五眼。四不獨立故三十二即法身相。吾今此身即是法身。斯言有在。二但眼下別釋二。初通示略消二。初通示五眼二。初約用釋相。又能雙照至事理者荊溪云。故知。五眼但是體用而已。若從修觀肉眼居首。今從歎佛故體用同時。約教下若約當教則各有五眼。如常所論。若以偏圓相待總而明之唯圓佛眼。別教法眼。通菩薩慧眼。藏菩薩肉天二眼。若約二乘則兩教俱得慧眼也。若論圓意一心三諦即具五眼。照心因緣生法即肉天二眼。真諦慧眼。俗諦法眼。中諦佛眼。三諦既不縱橫。五眼豈應隔異。荊溪向云但是體用。斯言有徵。是則佛眼為體。四眼為用。體用不二中邊一如。四教總別美在中矣。六即簡濫高下常分。二金剛下引經證。具於一眼中具五眼用。故知。五眼不可分張。二今寶下略消經文。文中先消法。次如青下消喻。二今略下別明帖釋二。初帖解經文二。初廣約別圓。荊溪云。前通釋中悉從極判。故云窮源及遍法界。今從別說。故分五差。雖復五差仍以教分屬別圓也。何以知然。肉眼有頂天見。界外慧眼能破內外見思。既能過於兩教三乘。驗知。義當別圓教也。唯圓不應。別說五用。唯別不應。天慧通外。但是為令五相區分故於圓中而兼別說。因禪離蓋者離五蓋也。四大造色者四大為所造。四微為能造。以四微和合造成四大名四大造色。問微義可知。大義云何。答地水火風遍處皆有。故名大也。大即周遍為義。大論五十七云。如佛說四大無處不有。故名為大。二藏下略示藏通。荊溪云。正以別圓收前。次以形斥通藏別圓但成次不次別。藏通但四義立於五。況復依禪依真不同。具如法華疏記那律中明。二問下釋疑別證。二觀解。荊溪云。既云一心。五不應別。</w:t>
      </w:r>
    </w:p>
    <w:p>
      <w:pPr>
        <w:spacing w:before="60" w:after="40"/>
      </w:pPr>
      <w:r>
        <w:rPr>
          <w:rFonts w:ascii="Noto Sans KR" w:hAnsi="Noto Sans KR" w:eastAsia="Noto Sans KR"/>
          <w:b/>
          <w:color w:val="667085"/>
          <w:sz w:val="18"/>
        </w:rPr>
        <w:t>한국어 직역</w:t>
      </w:r>
    </w:p>
    <w:p>
      <w:pPr>
        <w:pStyle w:val="TranslationText"/>
      </w:pPr>
      <w:r>
        <w:t>둘째, ‘兩’ 이하에서는 글을 따라 뜻을 풀이하는 데 둘이다. 첫째, 형상과 음성의 두 이익을 간략히 찬탄하는 데 둘이다. 첫째, 과를 나눈다. 둘째, 처음 ‘又’ 이하를 따라 풀이하는 데 둘이다. 첫째, 형상의 이익을 찬탄하는 데 둘이다. 첫째, 과를 나누어 미리 보이는 데 둘이다. 첫째, 과를 나눈다. 둘째, 『대경』 이하에서 미리 보이는 데 셋이다. 첫째, 『대경』을 인용한다. ‘또 색이면서 색이 아니다’라는 것은 불성이 색과 마음을 떠나지 않으며, 색이 아님은 곧 마음임을 드러낸 것이다. ‘금강신’이라는 것은 응신의 체가 곧 법이어서, 훼손할 수 없기 때문이다. 둘째, ‘今初’ 이하에서는 지금의 뜻에 배대한다. 먼저 지금 눈의 청정함을 찬탄한 것이 금강신을 포섭함을 밝힌다. ‘뛰어남을 찬탄하여 열등함을 포섭한다’는 데 대해 형계가 말한다. “범부에 준하여 성인을 찬탄한 것일 뿐이다. 더구나 응신의 모습은 교문에서 본래 구분된다. 그러므로 성인의 상 가운데 백호와 육계보다 뛰어난 것은 없지만, 지금은 눈을 따라 말한다. 그러므로 ‘눈이 뛰어나다’고 한 것이다. 더구나 눈에는 다섯 눈이 갖추어져 있고, 명칭으로 보아도 다시 뛰어나기 때문이다. 우선 그것을 찬탄하여 열등한 것과 대비한 것이다.” 다음 ‘力無’ 이하에서는 지금 마음의 청정함을 찬탄한 것이 힘과 무외를 포섭함을 밝힌다. 셋째, ‘舉’ 이하에서는 요점을 총괄하여 맺는다. 둘째, ‘目者’ 이하에서는 글을 따라 뜻을 풀이하는 데 둘이다. 첫째, 색의 공덕을 찬탄하는 데 둘이다. 첫째, 사상으로 풀이하는 데 둘이다. 첫째, 총괄하여 풀이하는 데 둘이다. 첫째, 바로 풀이한다. ‘간이 슬퍼한다’는 등의 말에 대해 『백호통』에서 말한다. “간은 눈에 매이고, 폐는 코에 매이며, 심장은 입에 매이고, 비장은 혀에 매이며, 신장은 귀에 매인다.” 지금은 우선 범부에 준하여 성인을 견준다. 범부가 슬퍼할 때에는 반드시 안으로 간이 움직이고, 그런 뒤에 눈에서 눈물이 난다. 그러므로 “간이 슬퍼하면 눈에서 눈물이 난다”고 한 것이다. 형계가 말한다. “여래는 곧 중생을 이롭게 하는 것으로 자비를 나타낸다. 이롭게 함은 반드시 지혜에 달려 있다. 그러므로 눈은 지혜를 나타내고, 간은 선정을 나타낸다. 지혜가 움직여 선정이 작용하는 것은 마치 간이 슬퍼하면 눈에서 눈물이 나는 것과 같다.” ‘『대론』 등’에 대해 형계가 말한다. “이미 자비가 지혜에서 생기고, 지혜는 선정에서 말미암는다. 선정의 작용이 곧 자비와 지혜의 작용이다. 간이 슬퍼하면 눈에서 눈물이 난다는 비유로 알 수 있다.” 둘째, 의심을 풀이하는 데 둘이다. 첫째, 묻는다. 형계가 말한다. “이미 승응을 찾아 법신을 얻는다고 하였다. 승응에는 상이 있지만, 법신에 어찌 상이 있겠는가?” 둘째, 답하는 데 둘이다. 첫째, 바로 답하는 데 둘이다. 첫째, 바로 눈을 보인다. 형계가 말한다. “답의 뜻은, 불안이 이미 네 눈의 체가 되고, 네 눈이 곧 법신의 상이므로, 상을 찾아 무상을 보게 된다는 것이다. 더구나 무상의 상은 모든 상 가운데 으뜸이다. 그러므로 『법화경』을 인용한 것이 바로 그 일이다.” 둘째, ‘餘’ 이하에서는 나머지 상을 열거한다. 둘째, 증명하여 성립시킨다. 형계가 말한다. “『법화경』의 뜻은 부처에게 오안이 갖추어져 있다는 것이다. 네 눈이 홀로 서지 않으므로 삼십이상이 곧 법신의 상이다. ‘나의 지금 이 몸이 곧 법신이다’라고 하였으니, 이 말에는 근거가 있다.” 둘째, ‘但眼’ 이하에서는 따로 풀이하는 데 둘이다. 첫째, 통틀어 보이고 간략히 해석하는 데 둘이다. 첫째, 오안을 통틀어 보이는 데 둘이다. 첫째, 작용에 의거하여 상을 풀이한다. 또 ‘능히 쌍으로 비추어 사와 이에 이른다’는 데 대해 형계가 말한다. “그러므로 알아야 한다. 오안은 다만 체와 용일 뿐이다. 관을 닦는 데서 말하면 육안이 맨 앞에 놓이지만, 지금은 부처를 찬탄하는 데서 말하므로 체와 용이 동시에 있다. ‘교에 의거하면’ 이하는 해당 교에 의거할 경우 각각 오안이 있다는 것이다. 평소에 논한 것과 같다. 만약 편교와 원교를 상대시켜 총괄하여 밝히면 오직 원교가 불안이고, 별교는 법안이며, 통교의 보살은 혜안이고, 장교의 보살은 육안과 천안 두 눈이다. 이승에 의거하면 두 교 모두 혜안을 얻는다. 원교의 뜻을 논하면 일심삼제가 곧 오안을 갖춘다. 마음의 인연으로 생긴 법을 비추는 것이 곧 육안과 천안이고, 진제는 혜안이며, 속제는 법안이고, 중제는 불안이다. 삼제가 이미 종횡으로 갈라지지 않는데, 오안이 어찌 서로 막혀 달라야 하겠는가. 형계가 앞에서 ‘다만 체와 용일 뿐이다’라고 하였으니, 이 말에는 징험할 근거가 있다.” 그렇다면 불안이 체가 되고, 네 눈이 용이 된다. 체와 용은 둘이 아니며 중도와 양변도 한결같다. 사교의 총별 가운데 아름다움은 중도에 있다. 육즉으로 혼람을 가리면 높고 낮음이 항상 구분된다. 둘째, ‘金剛’ 이하에서는 경문을 인용하여 증명한다. 한 눈 가운데 오안의 작용이 갖추어져 있다. 그러므로 알아야 한다. 오안은 나누어 벌여 놓을 수 없다. 둘째, ‘今寶’ 이하에서는 경문을 간략히 해석한다. 글 가운데 먼저 법을 해석하고, 다음 ‘如青’ 이하에서는 비유를 해석한다. 둘째, ‘今略’ 이하에서는 따로 밝혀 경문에 붙여 풀이하는 데 둘이다. 첫째, 경문에 붙여 해석하는 데 둘이다. 첫째, 별교와 원교에 넓게 의거한다. 형계가 말한다. “앞의 통석에서는 모두 극과에 따라 판정하였다. 그러므로 ‘근원을 다한다’와 ‘법계에 두루한다’고 하였다. 지금은 따로 말하는 데서 논하므로, 다섯 가지 차별로 나눈다. 비록 다시 다섯 가지 차별이 있으나 여전히 교에 따라 별교와 원교에 배속된다. 어떻게 그러함을 아는가. 육안이 유정천을 보며, 계외의 혜안이 안팎의 견사혹을 능히 깨뜨린다. 이미 두 교와 삼승을 능가하므로, 이를 통해 알 수 있다. 뜻은 마땅히 별교와 원교에 해당한다. 오직 원교만으로는 맞지 않으니, 다섯 작용을 따로 말하였기 때문이다. 오직 별교만으로도 맞지 않으니, 천안과 혜안이 계외에 통하기 때문이다. 다만 다섯 상을 구분하기 위하여 원교 가운데 겸하여 별교로 말한 것이다.” ‘선정으로 인해 개를 떠난다’는 것은 오개를 떠난다는 것이다. ‘사대가 만든 색’이라는 것은 사대가 만들어진 바이고, 사미가 만드는 바이다. 사미가 화합하여 사대를 이루므로 ‘사대가 만든 색’이라 한다. 묻는다. 미세하다는 뜻은 알 수 있지만, ‘대’라는 뜻은 무엇인가. 답한다. 지·수·화·풍은 두루한 곳마다 모두 있기 때문에, ‘대’라고 이름한다. ‘대’는 곧 두루한다는 뜻이다. 『대론』 제57권에서 말한다. “부처가 설한 것처럼 사대는 있지 않은 곳이 없다. 그러므로 ‘대’라고 한다.” 둘째, ‘藏’ 이하에서는 장교와 통교를 간략히 보인다. 형계가 말한다. “바로 별교와 원교로 앞의 뜻을 거두고, 다음 형상을 가지고 통교와 장교를 배척하므로 별교와 원교는 다만 차제와 부차제의 차이를 이룬다. 장교와 통교는 다만 네 뜻을 가지고 다섯을 세울 뿐이며, 더구나 선정에 의지하는 것과 진리에 의지하는 것이 서로 다르다. 자세한 것은 『법화소기』의 나율 부분에서 밝힌 것과 같다.” 둘째, ‘問’ 이하에서는 의심을 풀고 따로 증명한다. 둘째, 관심으로 풀이한다. 형계가 말한다. “이미 일심이라고 하였으니, 다섯이 서로 달라서는 안 된다.</w:t>
      </w:r>
    </w:p>
    <w:p>
      <w:pPr>
        <w:pStyle w:val="EditorialNote"/>
      </w:pPr>
      <w:r>
        <w:t>교감·번역 메모 | [구두 검토 필요] 「次以形斥通藏別圓但成次不次別」은 문면상 구두가 압축되어 있다. 번역에서는 앞뒤 논지에 따라 통교·장교와 별교·원교의 대비로 읽었으나 원문은 고치지 않았다.</w:t>
      </w:r>
    </w:p>
    <w:p>
      <w:pPr>
        <w:spacing w:before="60" w:after="40"/>
      </w:pPr>
      <w:r>
        <w:rPr>
          <w:rFonts w:ascii="Noto Sans KR" w:hAnsi="Noto Sans KR" w:eastAsia="Noto Sans KR"/>
          <w:b/>
          <w:color w:val="667085"/>
          <w:sz w:val="18"/>
        </w:rPr>
        <w:t>원문 · 계속</w:t>
      </w:r>
    </w:p>
    <w:p>
      <w:pPr>
        <w:pStyle w:val="SourceText"/>
      </w:pPr>
      <w:r>
        <w:t>不別而別。暫屬對之故此應云秖麁細境即中道也。二歎心功德二。初事釋二。初總釋。二別釋。總釋已當因緣。別釋即是約教。上下科分多爾。然對下觀解即四釋中唯闕本迹。或時義立。初總二。初正釋。文中先釋心淨。次釋已度。中先簡通。初義立。但通故。大經下引通難別。次今約下示別。因果區別用消已度。若從通義佛心名禪。不可過故。二問下釋疑。荊溪云。次難別中從因。所以既有通果。何事立因。答中引大智論及以涅槃。並證從因。則為因果各有文也。且引翻名助從因義。故棄惡言定不唯果。二約教下別釋二。初藏通。荊溪云。三藏亦云永離法愛者法愛語通。此中但是於禪離愛。但當教佛於禪自在。故云離愛。所以羅漢但云無間超入超出。然論自在猶不及佛。又今約教者皆附前文從因義邊。佛無所斷。故云自在及以無明永盡等也。即於已度義便故也。又藏通中一時之言但約當教真諦以說。二別圓荊溪云。別圓九禪義須約位分別。故知。名同其義永異。所以兩教並有重玄及以真緣。不約位消何由可判。文為二。初引地持。明九種大禪者一自在。二一切。三難。四一切門。五善人。六一切行。七除惱。八此世他世樂。九清淨淨禪。委釋名義如法界次第下卷。菩薩依第九等者即等覺後心入此禪也。得菩提果出過清淨者菩提果即佛心。佛心無惑。超等覺上故云出過清淨。清淨即第九禪也。此約下通示九禪次位也。地前修自性者荊溪云。未入初地。未具佛法。未名一切。當位別修。故名自性。佛果出果者佛心出過九。故二圓二。初正釋。準別明圓。還以自性在凡餘八在聖。究竟離虛妄者此初住分究竟非極果究竟。顯自性清淨心者則本具三千於茲分顯。既具佛法名一切禪。二引證二。初引光明證成。如來顯能游之智。無量甚深是所游之理。橫周法界。故無量竪徹三諦。故甚深。過諸下顯佛心境智出過九禪。二引瓔珞斥謬。集八禪眾者即自性禪乃至此世他世禪。即是集地前地上菩薩也。昔在華嚴等者荊溪云。所言昔者一家五時皆有結教。以瓔珞經結諸方等故指華嚴以之為昔。猶隔鹿苑瓔珞在後。道理必然。故知。他釋非但八禪不成。昔義未允。二觀解。荊溪云。觀心中取本有理。名為心淨。能觀此理得已度名。故諸禪語攝別地前及前二教。二歎聲益二。初正釋形聲益者荊溪云。準前開章秖合云聲。今加形者形未必聲。聲必有形。開章依別。釋義從通。況復經文久積淨業。及以導眾義兼身口。故得雙明。文中先釋久積淨業四字。荊溪云。文中雙約身心兩果者二業相成方具相好。無畏等相好神通是身果。離結稱理是心果。次外稱下釋下三字一句。外稱至根緣釋稱無量。能於至以寂釋導眾以寂也。以用也。用悉檀導眾至寂滅理。故疏文作已了字者誤也。形聲下釋。故稽首尚書曰。拜手稽首。孔安國曰。拜手頭至手。稽首頭至地。又解下以種智導眾行。至果已息。故云已寂。約此則應作已了字。荊溪云。重釋導眾向者自行釋。上句則前約自行。後約化他。此句前約化他。</w:t>
      </w:r>
    </w:p>
    <w:p>
      <w:pPr>
        <w:spacing w:before="60" w:after="40"/>
      </w:pPr>
      <w:r>
        <w:rPr>
          <w:rFonts w:ascii="Noto Sans KR" w:hAnsi="Noto Sans KR" w:eastAsia="Noto Sans KR"/>
          <w:b/>
          <w:color w:val="667085"/>
          <w:sz w:val="18"/>
        </w:rPr>
        <w:t>한국어 직역 · 계속</w:t>
      </w:r>
    </w:p>
    <w:p>
      <w:pPr>
        <w:pStyle w:val="TranslationText"/>
      </w:pPr>
      <w:r>
        <w:t>달라지지 않으면서도 달라지는 것이다. 잠시 서로 배대하였으므로 여기서는 마땅히 거칠고 미세한 경계가 곧 중도일 뿐이라고 해야 한다.” 둘째, 마음의 공덕을 찬탄하는 데 둘이다. 첫째, 사상으로 풀이하는 데 둘이다. 첫째, 총괄하여 풀이한다. 둘째, 따로 풀이한다. 총괄한 풀이는 이미 인연석에 해당하고, 별석은 곧 약교석이다. 위아래의 과분은 대체로 이와 같다. 그러나 아래 관해와 대조하면 사석 가운데 본적석만 빠진 셈이다. 때로는 뜻으로 세우기도 한다. 첫째, 총괄하여 풀이하는 데 둘이다. 첫째, 바로 풀이한다. 글 가운데 먼저 ‘마음이 청정하다’를 풀이하고, 다음으로 ‘이미 건넜다’를 풀이한다. 그 가운데 먼저 통의와 구별한다. 첫째 뜻은 의리로 세운 것이며, 다만 통하기 때문이다. 『대경』 이하에서는 통의를 인용하여 별의를 논난한다. 다음 ‘今約’ 이하에서는 별의를 보인다. 인과를 구별하여 ‘이미 건넜다’를 해석한다. 통의에서 말하면 부처의 마음을 선이라고 이름하며, 그보다 지나갈 것이 없기 때문이다. 둘째, ‘問’ 이하에서는 의심을 풀이한다. 형계가 말한다. “다음 별의를 논난하는 가운데 인을 따라 말하였다. 이미 과에 통하는 뜻이 있는데, 무슨 까닭에 인을 세우는가. 답 가운데 『대지도론』과 『열반경』을 인용한 것은, 모두 인을 따라 말함을 증명한다. 곧 인과에 각각 경문이 있는 것이다. 또 번역된 명칭을 인용하여 인을 따르는 뜻을 돕는다. 그러므로 ‘악을 버린다’는 뜻에서 선정은 과에만 한정되지 않는다.” 둘째, ‘約教’ 이하에서는 따로 풀이하는 데 둘이다. 첫째, 장교와 통교이다. 형계가 말한다. “삼장교에서도 또한 ‘영원히 법애를 떠난다’고 한 것은 ‘법애’라는 말이 통하기 때문이다. 여기서는 다만 선정에 대한 애착을 떠난다는 뜻이다. 다만 해당 교의 부처는 선정에 자재하므로, ‘애착을 떠난다’고 한 것이다. 그래서 나한에게는 다만 간격 없이 초입하고 초출한다고 말할 뿐이다. 그러나 자재함을 논하면 여전히 부처에게 미치지 못한다. 또 지금 ‘교에 의거한다’는 것은 모두 앞 글에서 인을 따르는 뜻에 붙인 것이다. 부처에게는 끊을 바가 없다. 그러므로 ‘자재하다’와 ‘무명이 영원히 다한다’ 등을 말한 것이다. 곧 ‘이미 건넜다’는 뜻에 편리하게 맞기 때문이다. 또 장교와 통교 가운데 ‘한때’라는 말은 다만 해당 교의 진제에 의거하여 말한 것이다. 둘째, 별교와 원교에 대해 형계가 말한다. “별교와 원교의 구선은 반드시 지위에 의거하여 분별해야 한다. 그러므로 알아야 한다. 이름은 같아도 그 뜻은 아주 다르다. 그래서 두 교에 모두 중현과 진연이 있으니, 지위에 의거하여 해석하지 않으면 무엇으로 판별하겠는가.” 글은 둘로 나뉜다. 첫째, 『지지론』을 인용한다. 아홉 가지 대선정을 밝히니, 첫째는 자재이고, 둘째는 일체이며, 셋째는 난이고, 넷째는 일체문이며, 다섯째는 선인이고, 여섯째는 일체행이며, 일곱째는 제뇌이고, 여덟째는 차세타세락이며, 아홉째는 청정정선이다. 명칭과 뜻의 자세한 해석은 『법계차제』 하권과 같다. ‘보살이 제9에 의지한다’는 것 등은 곧 등각의 후심이 이 선정에 들어가는 것이다. ‘보리과를 얻어 청정을 뛰어넘는다’는 데서 보리과는 곧 부처의 마음이다. 부처의 마음에는 미혹이 없고, 등각의 위를 뛰어넘으므로 ‘청정을 뛰어넘는다’고 한다. ‘청정’은 곧 제9선이다. ‘此約’ 이하는 구선의 차례와 지위를 통틀어 보인 것이다. ‘지전에서 자성을 닦는다’는 데 대해 형계가 말한다. “아직 초지에 들어가지 않았고, 아직 불법을 갖추지 못했으며, 아직 ‘일체’라고 이름하지 못한다. 해당 지위에서 따로 닦으므로, ‘자성’이라 이름한다. ‘불과가 과를 뛰어넘는다’는 것은 부처의 마음이 아홉 선을 뛰어넘는다는 것이다.” 그러므로 둘째, 원교에 대해 둘이다. 첫째, 바로 풀이한다. 별교에 준하여 원교를 밝힌다. 또한 자성선은 범부에 두고 나머지 여덟은 성위에 둔다. ‘궁극적으로 허망을 떠난다’는 것은 이 초주의 분구경이지 극과의 구경은 아니다. ‘자성청정심을 드러낸다’는 것은 본래 갖춘 삼천이 여기서 부분적으로 드러난다는 것이다. 이미 불법을 갖추었으므로 ‘일체선’이라 이름한다. 둘째, 증거를 인용하는 데 둘이다. 첫째, 『금광명경』을 인용하여 증명한다. ‘여래’는 능히 노니는 지혜를 드러내고, ‘무량하고 매우 깊다’는 것은 노니는 바의 이치이다. 가로로 법계에 두루하므로, 무량하고, 세로로 삼제를 꿰뚫으므로, 매우 깊다. ‘過諸’ 이하에서는 부처의 마음의 경계와 지혜가 구선을 뛰어넘음을 드러낸다. 둘째, 『영락경』을 인용하여 잘못을 배척한다. ‘팔선의 무리를 모은다’는 것은 곧 자성선에서 차세타세락선까지를 말한다. 곧 지전과 지상의 보살을 모은다는 것이다. ‘옛날 화엄에 있었다’는 등의 말에 대해 형계가 말한다. “‘옛날’이라고 한 것은 일가의 오시에 모두 결교가 있기 때문이다. 『영락경』으로 여러 방등을 결교하므로 『화엄경』을 가리켜 ‘옛날’이라고 한 것이다. 사이에 녹원이 끼고 『영락경』은 그 뒤에 있다. 도리상 반드시 그러하다. 그러므로 알아야 한다. 다른 해석은 팔선이 성립하지 않을 뿐 아니라, ‘옛날’이라는 뜻도 타당하지 않다.” 둘째, 관심으로 풀이한다. 형계가 말한다. “관심 가운데 본래 있는 이치를 취하여, ‘마음이 청정하다’고 이름한다. 이 이치를 능히 관하므로 ‘이미 건넜다’는 이름을 얻는다. 그러므로 여러 선정이라는 말은 별교의 지전과 앞의 두 교를 포섭한다.” 둘째, 음성의 이익을 찬탄하는 데 둘이다. 첫째, 바로 풀이한다. ‘형상과 음성의 이익’에 대해 형계가 말한다. “앞의 개장에 준하면 다만 ‘음성’이라고 해야 한다. 지금 ‘형상’을 더한 것은 형상이 반드시 음성을 갖는 것은 아니지만, 음성에는 반드시 형상이 있기 때문이다. 장을 연 것은 별의에 따르고, 뜻을 풀이한 것은 통의에 따른다. 더구나 경문의 ‘오래도록 청정한 업을 쌓았다’와, ‘중생을 인도한다’는 뜻에는 몸과 입이 함께 포함된다. 그러므로 둘을 함께 밝힐 수 있다.” 글 가운데 먼저 ‘久積淨業’ 네 글자를 풀이한다. 형계가 말한다. “글 가운데 몸과 마음 두 과보에 함께 의거한 것은 두 업이 서로 이루어야 비로소 상호를 갖추기 때문이다. 무외 등의 상호와 신통은 몸의 과보이고, 결박을 떠나 이치에 계합하는 것은 마음의 과보이다.” 다음 ‘外稱’ 이하에서는 아래의 세 글자 한 구절을 풀이한다. ‘外稱’에서 ‘根緣’까지는 ‘稱無量’을 풀이한 것이고, ‘能於’에서 ‘以寂’까지는 ‘導眾以寂’을 풀이한 것이다. ‘以’는 ‘쓴다’는 뜻이다. 사실단을 써서 중생을 인도하여 적멸의 이치에 이르게 한다. 그러므로 소문에서 ‘已了’라는 글자로 쓴 것은 잘못이다. ‘形聲’ 이하에서는 풀이한다. 그러므로 ‘계수한다’는 데 대해 『상서』에서 말한다. “배수하고 계수한다.” 공안국이 말한다. “배수는 머리가 손에 이르는 것이고, 계수는 머리가 땅에 이르는 것이다.” ‘又解’ 이하에서는 종지로 중생의 행을 인도하는 것으로 풀이한다. 과에 이르면 이미 그치므로, ‘이미 적멸하였다’고 한다. 이 해석에 따르면 마땅히 ‘已了’라는 글자로 써야 한다. 형계가 말한다. “‘중생을 인도한다’를 거듭 풀이한 것은 앞에서는 자행으로 풀이한 것이다. 윗구절은 곧 앞에서 자행에 의거했고, 뒤에서는 화타에 의거하였다. 이 구절은 앞에서는 화타에 의거하고,</w:t>
      </w:r>
    </w:p>
    <w:p>
      <w:pPr>
        <w:pStyle w:val="EditorialNote"/>
      </w:pPr>
      <w:r>
        <w:t>교감·번역 메모 | [구두 검토 필요] 원문 「故二圓二。」는 「故。二圓二。」처럼 끊어 읽을 가능성이 있으나, 원문 단위와 글자는 그대로 보존하였다.</w:t>
      </w:r>
    </w:p>
    <w:p>
      <w:pPr>
        <w:pStyle w:val="EditorialNote"/>
      </w:pPr>
      <w:r>
        <w:t>교감·번역 메모 | [이문·문맥 검토 필요] 여기서는 「已了」라는 글자가 잘못이라고 하면서 뒤의 관련 문장에서는 다시 「應作已了字」라고 하여 문면상 서로 충돌한다. 어느 쪽도 임의 교정하지 않았다.</w:t>
      </w:r>
    </w:p>
    <w:p>
      <w:pPr>
        <w:pStyle w:val="EditorialNote"/>
      </w:pPr>
      <w:r>
        <w:t>교감·번역 메모 | [이문·문맥 검토 필요] 앞선 관련 문장과 함께 보면 「已了」의 정오 판단이 문면상 충돌한다. 판본 대조 전에는 원문을 그대로 보존한다.</w:t>
      </w:r>
    </w:p>
    <w:p>
      <w:pPr>
        <w:spacing w:before="60" w:after="40"/>
      </w:pPr>
      <w:r>
        <w:rPr>
          <w:rFonts w:ascii="Noto Sans KR" w:hAnsi="Noto Sans KR" w:eastAsia="Noto Sans KR"/>
          <w:b/>
          <w:color w:val="667085"/>
          <w:sz w:val="18"/>
        </w:rPr>
        <w:t>원문 · 계속</w:t>
      </w:r>
    </w:p>
    <w:p>
      <w:pPr>
        <w:pStyle w:val="SourceText"/>
      </w:pPr>
      <w:r>
        <w:t>後約自行。自他相藉故也。二上句下結釋。上句即久積淨業。下句即導眾以寂。荊溪云。示釋成相。又上形益中兼出心德以顯於形。故知。聲益亦依於心。故以色釋色。以心釋心。聲從於口三輪具足。故知。以能導眾必專於心故用二義以釋兩字。若用此以字以字向下。謂以寂故稽首也。若用此已字已字向上。謂導眾已也。二廣歎形聲兩益二。初分科。二既下隨釋二。初廣歎形益二。初歎釋色心用二。初歎釋色用二。初歎色用神變。是法身至於色者荊溪云。然其神變通於一切。具如止觀記釋種種神變中。今此且從所變事釋。既引一切悉趣於色而為神變。豈隔於心方得名為一切法趣。以此神變有法身本故也。問今應歎土。何以歎形。答形必依土。驗正知依。況事似隔從理必同。依事似殊其理無二。二釋色用一行。釋成色用者若據經文諸佛演法之言似明聲益。何謂色用。故荊溪云。色心之言聲亦屬色。況舉說驗形。其形方實。若不驗說雜魔外故。問聞佛說法乃是聲益。何名形邪。答形聲者須從化主。今此但是化事所現。況復見佛及佛說法皆屬於色。況復說法亦是色用。是故可得釋成於色。從若非佛去釋於得益之相。非辨形聲。問此下荊溪云。此既現土。親能表土。何名為由。由但正報仍分近遠。答中意者然此頌中先歎於由。次頌表發。故不可以由為表發也。故於答中便破他釋。二歎佛心用二。初歎心用。歎佛心用者前標章中形益色用。今云心者荊溪云。心有用。故色方有用。如前略中亦以心釋形聲兩益。一切諸法皆趣於色不隔於心。色方有益。益如前釋。得三昧王三昧等者以法在人人方稱王。法力等者法不出諦。力即自在。於諦自在法方有力。超過者三昧是斷。諦觀屬智。二俱超過。是故云也。既出十界。三界通外。七聖財者謂信戒聞捨慧慚愧。荊溪云。今以道諦名聖財者其實財通一切諸法。亦以無作聖財理通。如云聞等不可局。故其實通四。滅是所證。苦集須破。故不言之。為屬色用心用耶者聲教屬色。屈曲藉心。況復答中引無盡意色即是心故。故云通也。但能施是心者此語尚通方便教意。應云施由心妙財方有法。是知。由於能施心融方乃可云施由心也。二釋心用。權智分別世諦相者荊溪云。此約跨節。指一實理為第一義。諸教淺深皆名世諦。問上多約三諦等者如略歎形聲仍約五眼及九大禪。故此禪眼三諦具足。答中合真入中通教含中二諦也。合真入俗別圓複俗二諦也。已料簡者玄文問云。秖應取圓教不思議真為體。何得取理內通別真諦為體。答法華正直捨方便但取圓真為體。此經猶帶通別方便。故取理內三種方便皆得為體。今意同前。故指玄文。荊溪云。但此開合亦是一往。今應以一期佛法事理相對。通論二諦亦得名為合真入俗。故此方等具有五種三諦離合。次又解下以凡夫所解為隨情。以聖人所證為隨智。荊溪云。以情智言之者應如法華玄文七重跨節也。二結歎色心用。二廣歎聲益二。初敘意。上現尊勝等者先以形表聲。形聲俱正。次以正表依。正為依序。</w:t>
      </w:r>
    </w:p>
    <w:p>
      <w:pPr>
        <w:spacing w:before="60" w:after="40"/>
      </w:pPr>
      <w:r>
        <w:rPr>
          <w:rFonts w:ascii="Noto Sans KR" w:hAnsi="Noto Sans KR" w:eastAsia="Noto Sans KR"/>
          <w:b/>
          <w:color w:val="667085"/>
          <w:sz w:val="18"/>
        </w:rPr>
        <w:t>한국어 직역 · 계속</w:t>
      </w:r>
    </w:p>
    <w:p>
      <w:pPr>
        <w:pStyle w:val="TranslationText"/>
      </w:pPr>
      <w:r>
        <w:t>뒤에서는 자행에 의거한다. 자타가 서로 의지하기 때문이다.” 둘째, ‘上句’ 이하에서는 맺어 풀이한다. 윗구절은 곧 ‘久積淨業’이고, 아랫구절은 곧 ‘導眾以寂’이다. 형계가 말한다. “풀이가 서로 성립하는 모습을 보인 것이다. 또 앞의 형익 가운데 마음의 덕을 겸하여 드러내 형상을 밝혔으므로, 알아야 한다. 성익도 또한 마음에 의지한다. 그러므로 색으로 색을 풀이하고, 마음으로 마음을 풀이한다. 음성은 입에서 나오므로 삼륜이 갖추어진다. 그러므로 알아야 한다. 중생을 능히 인도하는 것은 반드시 마음에 전적으로 달려 있으므로 두 뜻으로 두 글자를 풀이한 것이다. 만약 여기서 ‘以’ 자를 쓰면 ‘以’ 자는 아래에 붙고, 적멸로써 계수한다는 뜻이다. 만약 여기서 ‘已’ 자를 쓰면 ‘已’ 자는 위에 붙어, 중생을 이미 인도했다는 뜻이다.” 둘째, 형상과 음성의 두 이익을 널리 찬탄하는 데 둘이다. 첫째, 과를 나눈다. 둘째, ‘既’ 이하를 따라 풀이하는 데 둘이다. 첫째, 형상의 이익을 널리 찬탄하는 데 둘이다. 첫째, 색과 마음의 작용을 찬탄하여 풀이하는 데 둘이다. 첫째, 색의 작용을 찬탄하여 풀이하는 데 둘이다. 첫째, 색의 작용인 신변을 찬탄한다. ‘是法身’에서 ‘於色’까지에 대해 형계가 말한다. “그 신변은 일체에 통한다. 자세한 것은 『지관기』에서 여러 가지 신변을 풀이한 가운데와 같다. 지금은 우선 변화된 사상에 따라 풀이한다. 이미 ‘일체가 모두 색으로 나아간다’를 인용하여 신변으로 삼았으니, 어찌 마음과 떨어져서야 비로소 ‘일체법이 나아간다’고 하겠는가. 이 신변에는 법신이라는 근본이 있기 때문이다.” 묻는다. 지금은 마땅히 국토를 찬탄해야 하는데, 어찌하여 형상을 찬탄하는가. 답한다. 형상은 반드시 국토에 의지하므로, 정보를 징험하여 의보를 안다. 더구나 사에서는 서로 떨어진 듯하나 이치로 보면 반드시 같고, 의보는 사에서는 다른 듯하나 그 이치는 둘이 아니다. 둘째, 색의 작용인 한 행을 풀이한다. ‘색의 작용을 풀이하여 성립시킨다’는 것은 경문의 ‘제불이 법을 연설한다’는 말을 따르면 성익을 밝힌 듯하다. 어찌 색의 작용이라 하는가. 그러므로 형계가 말한다. “색과 마음이라고 할 때 음성도 색에 속한다. 더구나 설법을 들어 형상을 징험하면, 그 형상이 비로소 진실하다. 설법으로 징험하지 않으면 마와 외도에 섞이기 때문이다.” 묻는다. 부처의 설법을 듣는 것은 곧 성익인데, 어찌 형상이라고 하는가. 답한다. 형상과 음성은 반드시 교화주를 따라 말해야 한다. 지금 이것은 다만 교화하는 일에서 나타난 것이다. 더구나 부처를 보는 것과 부처가 설법하는 것이 모두 색에 속하고, 더구나 설법도 또한 색의 작용이다. 그러므로 색을 풀이하여 성립시킬 수 있다. ‘若非佛’ 이하에서는 이익을 얻는 모습을 풀이한 것이다. 형상과 음성을 판별한 것은 아니다. ‘問此’ 이하에 대해 형계가 말한다. “이것은 이미 국토를 나타냈고, 직접 국토를 표상할 수 있는데, 어찌 ‘인연’이라 이름하는가. 인연은 다만 정보이고 다시 가까움과 멂으로 나뉜다.” 답의 뜻은, 이 게송에서는 먼저 인연을 찬탄하고, 다음 게송에서 표발을 찬탄하므로, 인연을 표발로 삼아서는 안 된다는 것이다. 그러므로 답 가운데 곧 다른 해석을 논파한다. 둘째, 부처 마음의 작용을 찬탄하는 데 둘이다. 첫째, 마음의 작용을 찬탄한다. ‘부처 마음의 작용을 찬탄한다’는 것은 앞의 표장에서는 형익을 색의 작용이라고 하였는데, 지금 마음이라고 한 데 대해 형계가 말한다. “마음에 작용이 있으므로, 색에 비로소 작용이 있다. 앞의 약설에서도 또한 마음으로 형상과 음성의 두 이익을 풀이하였다. 일체 모든 법이 모두 색으로 나아간다고 하여도 마음과 떨어진 것은 아니다. 그래야 색에 비로소 이익이 있다. 이익은 앞에서 풀이한 것과 같다.” ‘삼매왕삼매를 얻는다’는 등의 말은 법이 사람에게 있어야 사람이 비로소 왕이라 일컬어진다는 것이다. ‘법력’ 등에서 법은 제를 벗어나지 않고, 힘은 곧 자재함이다. 제에 자재해야 법에 비로소 힘이 있다. ‘초과한다’는 데서 삼매는 단덕이고, 제를 관하는 것은 지덕에 속한다. 둘을 모두 초과하므로, 그렇게 말한 것이다. 이미 십계를 벗어나니, 삼계는 계외에도 통한다. 칠성재란 신·계·문·사·혜·참·괴를 말한다. 형계가 말한다. “지금 도제를 성재라고 한 것은 사실 재물은 일체 모든 법에 통하기 때문이다. 또 무작성재의 이치도 통한다. ‘문’ 등이라고 한 것을 국한해서는 안 된다. 그러므로 실제로는 네 가지에 모두 통한다. 멸제는 증득할 바이고, 고제와 집제는 깨뜨려야 하므로, 말하지 않은 것이다.” ‘색의 작용에 속하는가, 마음의 작용에 속하는가’라고 한 것은 음성의 교설은 색에 속하지만, 굴곡하여 설하는 것은 마음을 빌린다. 더구나 답 가운데 무진의의 ‘색이 곧 마음이다’를 인용하였으므로, 통한다고 말한 것이다. ‘다만 능히 보시하는 것이 마음이다’라는 말은 아직 방편교의 뜻에도 통한다. 마땅히 ‘보시는 마음의 묘함에서 말미암아 재물이 비로소 법이 된다’고 해야 한다. 그러므로 알아야 한다. 능히 보시하는 마음이 융통한 데서 말미암아야 비로소 ‘보시는 마음에서 말미암는다’고 할 수 있다. 둘째, 마음의 작용을 풀이한다. ‘권지가 세제의 상을 분별한다’는 데 대해 형계가 말한다. “이는 과절에 의거한 것이다. 하나의 실리를 제일의제로 가리키고, 여러 교의 얕고 깊은 것을 모두 세제라고 이름한다.” ‘위에서 많이 삼제 등에 의거했다’는 질문은, 형상과 음성을 간략히 찬탄한 데서도 오안과 구대선에 의거하였다는 것이다. 그러므로 이 선정과 눈에는 삼제가 갖추어져 있다. 답 가운데 ‘진제를 합하여 중도에 넣는다’는 것은 통교의 함중이제이고, ‘진제를 합하여 속제에 넣는다’는 것은 별교와 원교의 복속이제이다. ‘이미 요간하였다’는 것은 현문에서 묻기를, “다만 원교의 불사의한 진실만을 체로 취해야 할 텐데, 어찌 이치 안의 통교·별교의 진제를 체로 취할 수 있는가?”라고 한 것이다. 답한다. 『법화경』은 바로 방편을 버리므로 다만 원교의 진실만을 체로 취하지만, 이 경은 아직 통교와 별교의 방편을 띠고 있다. 그러므로 이치 안의 세 가지 방편을 모두 체로 삼을 수 있다. 지금의 뜻도 앞과 같으므로, 현문을 가리킨 것이다. 형계가 말한다. “다만 이 개합도 한 번의 방편적 설명일 뿐이다. 지금은 마땅히 한 시기의 불법을 사와 이로 상대시키고, 이제를 통틀어 논하여 또한 ‘진제를 합하여 속제에 넣는다’고 이름할 수 있다. 그러므로 이 방등에는 다섯 가지 삼제의 이합이 갖추어져 있다.” 다음 ‘又解’ 이하에서는 범부가 이해한 것을 수정(隨情)이라 하고, 성인이 증득한 것을 수지(隨智)라고 한다. 형계가 말한다. “정과 지로 말한 것은 마땅히 『법화현의』의 칠중과절과 같아야 한다.” 둘째, 색과 마음의 작용을 찬탄한 것을 맺는다. 둘째, 음성의 이익을 널리 찬탄하는 데 둘이다. 첫째, 뜻을 서술한다. ‘위에서 존귀하고 뛰어남을 나타냈다’는 등의 말은 먼저 형상으로 음성을 나타낸 것이다. 형상과 음성은 모두 정보이고, 다음으로 정보로 의보를 나타낸다. 정보가 의보의 서문이 된다.</w:t>
      </w:r>
    </w:p>
    <w:p>
      <w:pPr>
        <w:spacing w:before="60" w:after="40"/>
      </w:pPr>
      <w:r>
        <w:rPr>
          <w:rFonts w:ascii="Noto Sans KR" w:hAnsi="Noto Sans KR" w:eastAsia="Noto Sans KR"/>
          <w:b/>
          <w:color w:val="667085"/>
          <w:sz w:val="18"/>
        </w:rPr>
        <w:t>원문 · 계속</w:t>
      </w:r>
    </w:p>
    <w:p>
      <w:pPr>
        <w:pStyle w:val="SourceText"/>
      </w:pPr>
      <w:r>
        <w:t>二不有下正釋二。初釋聲益二。初釋法不有無二。初總釋二。初正解。荊溪云。說法不有等者文既雙非。又云說法。當知。雙非即是中道。恐人不了。又更從說。何等法下於所說法釋出其意。不可說於所非之法。故知。能非即所說也。能非即是中道法也。何者下更舉所非釋出所說。所說必非凡小法也。且舉凡夫二乘便耳。亦應更云異於三教出假。菩薩多說中道者方等四教前二無中。前非正意。故得云多。二料簡二。初對二諦簡。荊溪云。上用二諦等者指上善能分別等文。智既照諦。說必依智。何得前後二三不同。答意如前。二對邪小簡。荊溪云。外道等者欲簡諸教眾多雙非顯圓雙非。故設斯問。答中具答雙非不一。二約教下別釋二。初正約教。單複具足者複重也。有無兩亦雙非單四也。有有．有無乃至非有非無有．非有非無無複四也。有有．有無有．亦有亦無有．非有非無無乃至雙非為頭亦爾具足四也。尚無下向無二教非有之空。何況別圓非無之中。若得方便等者荊溪云。此約奪邊但云非有。雖有四門奪但成無。故云非有。三藏教去雖復與之有此滅。故亦得是有。但成有無尚無第三。何但雙非。故前二教必無雙非。次別教云藏性者須簡別圓。真如為惑所覆名藏別也。即惑是理。理具諸法名藏圓也。一門即四門等者既達三諦互融。豈有四門隔異。空門真諦。有門俗諦。兩亦雙非秖是中諦遮照。於此下圓著須破。何況偏小及以凡外。金鐵二鎖貴賤雖殊繫縛一也。二今簡下判經意二。初獨歎圓融教釋。二復下俱歎四教釋。二以因下釋因緣法生二。初類同緣起有二種。如前說者荊溪云。如前歎菩薩德中明。有迷悟二種緣起。迷即十二因緣。無明為本。悟即觀十二因緣。智能滅無明。今亦二種苦集是迷。道滅在悟。悟兼利物。迷全已愚。迷乃可盡。悟必須興。皆約中道雙非理也。二然體下正釋。體非至有生者指上句經也。以雙遮故不生。有因下正示緣生義。以雙照故生。二結聲益。四教明三種至云云者荊溪云。若有我者則有造作。若有造作當來有受。故知。無我則無造受。但前二教約界內真。後之二教約界外真。此中正約作時無我。非謂不作方名無我。故知。作時作體本無。雖曰本無業不敗失。秖緣本無得論。約觀修令無我。故約佛說作受本無而眾生作及佛菩薩作不敗亡。故得用結不有不無。通別無明等者界內界外皆以苦集為惡。道滅為善。此就大綱。若綱目細論則各有善惡。且如界內苦集總包六道三善三惡。道滅則於界內名善以無明全在望界外仍惡。界外善惡可以比說。當以地住相望高下以明善惡。唯圓佛果究竟之滅無惡可論。故荊溪云。唯佛獨善唯善不亡。二歎劣應遠由二。初分科。二隨釋二。初歎形益二。初歎應色。有言元吉等者此本尼拘陀樹。佛依得道因立嘉名。荊溪云。魔王等者如止觀記。中夜入四禪者一切應佛成道入滅轉法輪等皆在此禪。知常無常等者常即定法。無常秖是不定之法。於三學中如毘尼藏。有心犯重定為業障。名之為定。餘戒不障故名不定。</w:t>
      </w:r>
    </w:p>
    <w:p>
      <w:pPr>
        <w:spacing w:before="60" w:after="40"/>
      </w:pPr>
      <w:r>
        <w:rPr>
          <w:rFonts w:ascii="Noto Sans KR" w:hAnsi="Noto Sans KR" w:eastAsia="Noto Sans KR"/>
          <w:b/>
          <w:color w:val="667085"/>
          <w:sz w:val="18"/>
        </w:rPr>
        <w:t>한국어 직역 · 계속</w:t>
      </w:r>
    </w:p>
    <w:p>
      <w:pPr>
        <w:pStyle w:val="TranslationText"/>
      </w:pPr>
      <w:r>
        <w:t>둘째, ‘不有’ 이하에서는 바로 풀이하는 데 둘이다. 첫째, 음성의 이익을 풀이하는 데 둘이다. 첫째, 법이 유도 아니고 무도 아님을 풀이하는 데 둘이다. 첫째, 총괄하여 풀이하는 데 둘이다. 첫째, 바로 풀이한다. 형계가 말한다. “‘설법은 유가 아니다’라는 등의 말은 글에서 이미 두 가지를 함께 부정하고, 또 ‘설법한다’고 하였다. 마땅히 알아야 한다. 쌍비가 곧 중도이다. 사람들이 알지 못할까 염려하여, 다시 ‘설한다’는 데서 말하였다. ‘어떤 법인가’ 이하에서는 설하는 법에 대해 그 뜻을 풀어낸다. 부정되는 법을 설한다고 해서는 안 된다. 그러므로 알아야 한다. 능히 부정하는 것이 곧 설하는 바이다. 능히 부정하는 것이 곧 중도의 법이다. ‘어째서인가’ 이하에서는 다시 부정되는 바를 들어 설하는 바를 풀어낸다. 설하는 바는 반드시 범부와 소승의 법이 아니다. 우선 범부와 이승만을 든 것일 뿐이다. 또 마땅히 삼교의 출가(出假)와도 다르다고 해야 한다. ‘보살이 중도를 많이 설한다’는 것은 방등의 사교 가운데 앞의 두 교에는 중도가 없기 때문이다. 앞의 것은 경의 바른 뜻이 아니므로, ‘많이’라고 말할 수 있다.” 둘째, 요간하는 데 둘이다. 첫째, 이제에 대하여 요간한다. 형계가 말한다. “‘위에서 이제를 썼다’는 등의 말은 앞의 ‘능히 잘 분별한다’는 등의 글을 가리킨다. 지혜가 이미 제를 비추니, 설법은 반드시 지혜에 의지한다. 어찌 앞뒤에서 이제와 삼제가 서로 다를 수 있는가. 답의 뜻은 앞과 같다.” 둘째, 사도와 소승에 대하여 요간한다. 형계가 말한다. “‘외도’ 등은 여러 교에 많은 쌍비가 있음을 가려 원교의 쌍비를 드러내려는 것이다. 그러므로 이 질문을 세웠다. 답 가운데 쌍비가 하나가 아님을 모두 답하였다.” 둘째, ‘約教’ 이하에서는 따로 풀이하는 데 둘이다. 첫째, 바로 교에 의거한다. ‘단·복이 갖추어졌다’는 데서 ‘복’은 거듭된다는 뜻이다. 유·무·양역·쌍비가 단사문이다. ‘유의 유’, ‘유의 무’에서 나아가 ‘비유비무의 유’, ‘비유비무의 무’까지가 복사문이다. ‘유의 유’, ‘유의 무의 유’, ‘역유역무의 유’, ‘비유비무의 무’에서 나아가 쌍비를 머리로 삼는 경우도 또한 네 가지를 갖춘다. ‘尚無’ 이하에서 앞의 두 교에는 ‘유가 아님’이라는 공만 있고, 더구나 별교와 원교의 ‘무가 아님’이라는 중도는 없다. ‘방편을 얻으면’ 등의 말에 대해 형계가 말한다. “이는 빼앗는 입장에서 다만 ‘유가 아니다’라고 한 것이다. 비록 사문이 있으나 빼앗아 논하면 다만 무를 이룬다. 그러므로 ‘유가 아니다’라고 말한다. 삼장교 이하는 비록 허여하여 이러한 멸이 있다고 하더라도, 그러므로 또한 유라고 할 수 있을 뿐이다. 다만 유와 무를 이룰 뿐 아직 제삼도 없는데, 어찌 쌍비가 있겠는가. 그러므로 앞의 두 교에는 반드시 쌍비가 없다. 다음 별교에서 ‘장성’이라고 한 것은 별교와 원교를 구별해야 한다. 진여가 미혹에 덮이는 것을 별교의 장이라 하고, 미혹 자체가 곧 이치이며, 이치가 모든 법을 갖추는 것을 원교의 장이라 한다. ‘한 문이 곧 사문이다’라는 등의 말은 이미 삼제가 서로 융통함을 통달하였다는 것이다. 어찌 사문이 서로 막혀 다르겠는가. 공문은 진제이고, 유문은 속제이며, 양역과 쌍비는 다만 중제가 가리고 비추는 것이다. ‘於此’ 이하에서는 원교에 대한 집착도 반드시 깨뜨려야 한다. 하물며 편교와 소승 및 범부와 외도이겠는가. 금사슬과 쇠사슬은 귀하고 천함이 비록 다르지만 사람을 얽어매는 것은 하나이다. 둘째, ‘今簡’ 이하에서는 경의 뜻을 판정하는 데 둘이다. 첫째, 오직 원융교만을 찬탄한 것으로 풀이한다. 둘째, ‘復’ 이하에서는 사교를 모두 찬탄한 것으로 풀이한다. 둘째, ‘以因’ 이하에서는 인연으로 법이 생김을 풀이하는 데 둘이다. 첫째, 연기에도 두 종류가 있음을 같은 예로 밝힌다. ‘앞에서 말한 것과 같다’는 데 대해 형계가 말한다. “앞에서 보살의 덕을 찬탄한 가운데 밝힌 것과 같다. 미혹과 깨달음의 두 가지 연기가 있다. 미혹은 곧 십이인연이고, 무명을 근본으로 삼는다. 깨달음은 곧 십이인연을 관하는 것이며, 지혜가 능히 무명을 없앤다. 지금도 두 종류이니 고제와 집제는 미혹이고, 도제와 멸제는 깨달음에 있다. 깨달음은 중생을 이롭게 하는 것도 겸한다. 미혹은 전적으로 이미 어리석음이다. 미혹은 마땅히 다 없애야 하고, 깨달음은 반드시 일으켜야 한다. 모두 중도의 쌍비의 이치에 의거한 것이다.” 둘째, ‘然體’ 이하에서는 바로 풀이한다. ‘體非’에서 ‘有生’까지는 윗구절의 경문을 가리킨다. 쌍차이므로 생하지 않고, ‘有因’ 이하에서는 연생의 뜻을 바로 보인다. 쌍조이므로 생한다. 둘째, 음성의 이익을 맺는다. ‘사교에서 세 가지를 밝힌다’에서 ‘운운’까지에 대해 형계가 말한다. “만약 아가 있으면 곧 조작이 있고, 조작이 있으면 장래에 과보를 받음이 있다. 그러므로 알아야 한다. 무아라면 곧 조작도 과보를 받음도 없다. 다만 앞의 두 교는 계내의 진리에 의거하고, 뒤의 두 교는 계외의 진리에 의거한다. 여기서는 바로 조작할 때 무아임에 의거한 것이지, 조작하지 않아야 비로소 무아라고 하는 것이 아니다. 그러므로 알아야 한다. 조작할 때 조작의 체는 본래 없다. 비록 본래 없다고 하여도 업은 무너지거나 없어지지 않는다. 다만 본래 없기 때문에 논할 수 있는 것이다. 관을 닦음에 의거하여 무아가 되게 한다. 그러므로 부처의 설에 의거하면 조작과 과보를 받음은 본래 없지만, 중생의 조작과 부처·보살의 조작은 무너지거나 없어지지 않는다. 그러므로 ‘유가 아니고 무도 아니다’라는 말로 맺을 수 있다. ‘통교와 별교의 무명’ 등에 대해 말하면 계내와 계외에서는 모두 고제와 집제를 악으로 삼고, 도제와 멸제를 선으로 삼는다. 이는 큰 줄기에 따라 말한 것이다. 강목을 세밀하게 논하면 각각 선과 악이 있다. 가령 계내의 고제와 집제는 육도의 삼선과 삼악을 모두 포함한다. 도제와 멸제는 계내에서는 선이라고 하지만 무명이 온전히 남아 있으므로 계외에 견주면 여전히 악이다. 계외의 선악도 이에 견주어 말할 수 있다. 마땅히 지와 주를 서로 견주어 높고 낮음으로 선악을 밝혀야 한다. 오직 원교의 불과인 궁극의 멸에만 악을 논할 것이 없다. 그러므로 형계가 말한다. “오직 부처만이 홀로 선하고, 오직 선만이 없어지지 않는다.” 둘째, 열응의 먼 연유를 찬탄하는 데 둘이다. 첫째, 과를 나눈다. 둘째, 따라 풀이하는 데 둘이다. 첫째, 형상의 이익을 찬탄하는 데 둘이다. 첫째, 응신의 색을 찬탄한다. ‘원길(元吉)’ 등이라고 말한 것은 이것이 본래 니구타(尼拘陀) 나무이기 때문이다. 부처가 이에 의지하여 도를 얻었으므로 아름다운 이름을 세운 것이다. 형계가 말한다. ‘마왕’ 등은 『지관기』와 같다. ‘한밤중에 제4선에 든다’는 것은 모든 응불이 성도하고 열반에 들며 법륜을 굴리는 등의 일이 모두 이 선정에서 이루어지기 때문이다. ‘상과 무상 등을 안다’는 것에서 상은 곧 정해진 법이고, 무상은 다만 정해지지 않은 법이다. 삼학 가운데에서는 비니장과 같은 경우이다. 고의로 중계를 범하면 반드시 업장이 되므로, 이를 ‘정(定)’이라 이름한다. 나머지 계는 장애가 되지 않으므로 ‘부정(不定)’이라 이름한다.</w:t>
      </w:r>
    </w:p>
    <w:p>
      <w:pPr>
        <w:pStyle w:val="EditorialNote"/>
      </w:pPr>
      <w:r>
        <w:t>교감·번역 메모 | [용어] 出假는 出家와 다른 천태 관법의 용어로, ‘가(假)에 나아감’의 뜻이다. 원문의 「出假」를 임의로 다른 글자로 고치지 않았다.</w:t>
      </w:r>
    </w:p>
    <w:p>
      <w:pPr>
        <w:pStyle w:val="EditorialNote"/>
      </w:pPr>
      <w:r>
        <w:t>교감·번역 메모 | [이문 검토 필요] 「迷全已愚」의 「已」는 문맥상 이례적이다. 다른 글자로 고치지 않고 현 문면에 따라 직역하였다.</w:t>
      </w:r>
    </w:p>
    <w:p>
      <w:pPr>
        <w:spacing w:before="60" w:after="40"/>
      </w:pPr>
      <w:r>
        <w:rPr>
          <w:rFonts w:ascii="Noto Sans KR" w:hAnsi="Noto Sans KR" w:eastAsia="Noto Sans KR"/>
          <w:b/>
          <w:color w:val="667085"/>
          <w:sz w:val="18"/>
        </w:rPr>
        <w:t>원문 · 계속</w:t>
      </w:r>
    </w:p>
    <w:p>
      <w:pPr>
        <w:pStyle w:val="SourceText"/>
      </w:pPr>
      <w:r>
        <w:t>眾生數即正報。非數即依報。二歎應心二。初正解義。無心意等者荊溪云。心意秖是識想兩陰。受即受陰。行字平去二聲俱得俱屬行陰。能所別耳。倒即三受者謂。苦受樂受捨受。受即三苦者苦受苦苦。樂受壞苦。捨受行苦。行即行陰者解經行字。無業故無集等者惑業和合。故名集諦。由有集故能招苦果。大品五受五行者荊溪云。有受必行。無五見受行者大品第三行相品云。菩薩摩訶薩行般若波羅密。時行亦不受。不行亦不受。亦行亦不行亦不受。非行非不行亦不受。不不受亦不受。身子問空生。何故不受。答般若空故自性不受。五門者荊溪云。秖是五受以門為名。門從教立。受在內心。於內受中由受故行。故皆有五。二如佛下引事證二。初正引大論第一云。有外道梵志名長爪。是大論師計一切論可破。一切語可壞。一切執可轉。故無實法可信可敬。如舍利弗本末經中說。其是舍利弗母弟。以姊懷智子論議數負。恥己不如。因更游學。學訖還國覓甥不見。往難佛云。一切論可破等。佛以一句責云。汝見是忍不。思惟千久不得一法入心。乃云。沙門瞿曇著我置二負門中。若我答忍是負門麁。眾人皆知。云何自言不忍而今言忍現見妄語。若答言我見不忍是負門細。無人知者。即便答言。是見亦不忍。佛言。不忍是見將何破他。眾人無異。何用自高而生慢為。長爪於是不能答佛。自知墮負世尊不彰我過。不言是非心調。柔軟得法眼淨。長爪所計即屬單四見中雙非見。或當單四見中後三見及無言見。若言一切不受即似無見。荊溪云。眾人無異者指於諸起見者。小小避就但云眾人。二釋妨二。初問。後時者荊溪云。將於長爪及以身子得道之時望佛初坐樹下之日。所以長爪却在後時。二答二。初敘古違經二。初敘古釋義。受八禪定者謂。四禪四空。此但通舉。其實踰城之後先從阿羅邏學無所有。次從欝頭藍弗學非非想。二今謂下斥古乖經。以凡夫時者即為太子時也。二又恐下正通前問。提謂因緣如瑞應及提謂經。說五戒即人天教也。五行木火土金水也。行者老聃云。行天之氣也。白虎通曰。火者陽尊。水者陰卑。木者少陽。金者少陰。土者大包。二陰三陽尊者配天。六甲者甲頭也。一甲五行一日。六甲六十日。一年之中甲經六匝行三十六曆數列次也。有當來僧者以未入鹿苑未度五人故指五人為當來僧。從是已後者從初伏提謂至後。後涅槃時皆以不受破諸外道。如涅槃中破六師十仙也。二歎聲益二。初分科。二隨釋三。初歎轉法輪四。初釋初句二。初釋法輪。文中以二義釋。輪謂可轉義能壞義也。經三七日者大則已聞頓說。小見三七停留。蓋有所表也。初七欲說圓。二七欲說別。三七欲說通。既並無機。故受釋梵請說三藏生滅四諦也。二釋三轉。眼智明覺者暹云。俱舍云。於見道中法忍名眼。法智名智。類忍名明。智名覺。觀見名眼。決斷名智。照了名明。驚察名覺。又眼總知三世。智知過去。明照未來。覺知現在。秖是三明之異名。三轉各生此四。故名十二行也。</w:t>
      </w:r>
    </w:p>
    <w:p>
      <w:pPr>
        <w:spacing w:before="60" w:after="40"/>
      </w:pPr>
      <w:r>
        <w:rPr>
          <w:rFonts w:ascii="Noto Sans KR" w:hAnsi="Noto Sans KR" w:eastAsia="Noto Sans KR"/>
          <w:b/>
          <w:color w:val="667085"/>
          <w:sz w:val="18"/>
        </w:rPr>
        <w:t>한국어 직역 · 계속</w:t>
      </w:r>
    </w:p>
    <w:p>
      <w:pPr>
        <w:pStyle w:val="TranslationText"/>
      </w:pPr>
      <w:r>
        <w:t>‘중생수(眾生數)’는 곧 정보이고, ‘비수(非數)’는 곧 의보이다. 둘째, 응심을 찬탄하는 데 둘이다. 첫째, 바로 뜻을 풀이한다. ‘마음과 뜻이 없다’ 등에 대해 형계가 말한다. 마음과 뜻은 다만 식음과 상음의 두 음이다. ‘수’는 곧 수음이다. ‘행’ 자는 평성과 거성 두 소리로 모두 읽을 수 있으며, 모두 행음에 속한다. 능과 소가 다를 뿐이다. ‘뒤바뀜은 곧 세 가지 수’라는 것은 이른바, 고수·낙수·사수이다. 수는 곧 삼고인데, 고수는 고고이고, 낙수는 괴고이며, 사수는 행고이다. ‘행은 곧 행음’이라는 것은 경문의 ‘행’ 자를 풀이한 것이다. ‘업이 없으므로 집이 없다’ 등이라는 것은 혹과 업이 화합하므로, 집제라고 이름한다는 뜻이다. 집이 있기 때문에 능히 고의 과보를 불러온다. 『대품』의 ‘오수와 오행’에 대해 형계가 말한다. 수가 있으면 반드시 행이 있다. ‘오견의 수와 행이 없다’는 것은 『대품』 제3 「행상품」에서 말한다. “보살마하살이 반야바라밀을 행할 때, 행하는 것도 또한 받아들이지 않고, 행하지 않는 것도 또한 받아들이지 않으며, 행하기도 하고 행하지 않기도 하는 것도 또한 받아들이지 않고, 행하는 것도 아니고 행하지 않는 것도 아닌 것 역시 받아들이지 않으며, 받아들이지 않지 않는 것 또한 받아들이지 않는다.” 사리자가 공생에게 물었다. “어찌하여 받아들이지 않는가?” 답하기를, “반야가 공하므로 자성이 받아들이지 않기 때문이다.”라고 하였다. ‘오문’에 대해 형계가 말한다. 이는 다만 오수를 ‘문’이라 이름한 것이다. 문은 교에 따라 세우고, 수는 내심에 있다. 내적인 수 가운데 수로 말미암아 행이 있으므로, 모두 다섯이 있다. 둘째, ‘부처와 같이’ 이하에서는 일을 인용하여 증명하는 데 둘이다. 첫째, 바로 인용한다. 『대론』 제1에서 말한다. “장조(長爪)라는 외도 범지가 있었다. 그는 큰 논사로서 모든 논설은 깨뜨릴 수 있고, 모든 말은 무너뜨릴 수 있으며, 모든 집착은 돌려놓을 수 있다고 헤아렸다. 그러므로 믿고 공경할 만한 실법은 없다고 하였다. 『사리불본말경』에서 말한 것과 같다. 그는 사리불 어머니의 아우였다. 누이가 지혜로운 아이를 잉태한 뒤 논의할 때마다 자주 패하자, 자기가 미치지 못함을 부끄러워하여, 이로 인해 다시 유학하였다. 학업을 마치고 나라로 돌아와 조카를 찾았으나 만나지 못하자, 부처에게 가서 논난하며 말하였다. ‘모든 논설은 깨뜨릴 수 있다’ 등이라고 하였다. 부처가 한마디로 책망하여 말하였다. ‘그대는 이 견해를 받아들이는가, 받아들이지 않는가?’ 오랫동안 사유하였으나 마음에 받아들일 한 법도 얻지 못하였다. 이에 말하였다. ‘사문 구담은 나를 두 가지 패배의 문 가운데 놓았다. 내가 받아들인다고 답하면 패배의 문이 거칠어, 여러 사람이 모두 알 것이다. 어찌 스스로 받아들이지 않는다고 말해 놓고 지금 받아들인다고 하여 눈앞에서 망어를 하겠는가. 만약 내 견해도 받아들이지 않는다고 답하면 패배의 문이 미세하여, 아는 사람이 없을 것이다.’ 곧바로 대답하여 말하였다. ‘이 견해 또한 받아들이지 않습니다.’ 부처가 말하였다. ‘받아들이지 않는다는 것이 그대의 견해라면 무엇으로 남을 깨뜨리겠는가. 여러 사람과 다를 것이 없다. 무엇 때문에 스스로 높여 교만을 내는가?’ 장조는 이에 부처에게 대답하지 못하였다. 스스로 패배에 떨어졌음을 알았으나 세존이 자신의 허물을 드러내지 않고, 옳다 그르다 말하지 않자 마음이 조복되어, 부드러워지고 법안정(法眼淨)을 얻었다.” 장조가 헤아린 것은 곧 단사견 가운데 쌍비견에 속한다. 혹은 단사견 가운데 뒤의 세 견해와 무언견에 해당한다. 만약 ‘일체를 받아들이지 않는다’고 말한다면 무견과 비슷하다. 형계가 말한다. ‘여러 사람과 다르지 않다’는 것은 여러 견해를 일으키는 자들을 가리킨다. 조금씩 피하여 맞추었기 때문에 다만 ‘여러 사람’이라고 하였다. 둘째, 의심을 풀이하는 데 둘이다. 첫째, 묻는다. ‘후시(後時)’에 대해 형계가 말한다. 장조와 사리자가 도를 얻은 때를 부처가 처음 나무 아래 앉았던 날에 견주어 말한 것이다. 그러므로 장조의 일은 도리어 뒤의 시기에 있다. 둘째, 답하는 데 둘이다. 첫째, 옛 해석이 경에 어긋남을 서술하는 데 둘이다. 첫째, 옛 해석의 뜻을 서술한다. ‘팔선정을 받았다’는 것은 이른바, 사선과 사공정이다. 이는 다만 통틀어 든 것이다. 실제로는 성을 넘은 뒤 먼저 아라라에게서 무소유처정을 배우고, 다음으로 울두람불에게서 비비상처정을 배웠다. 둘째, ‘지금 생각하건대’ 이하에서는 옛 해석이 경에 어긋남을 배척한다. ‘범부였을 때’라는 것은 곧 태자였을 때이다. 둘째, ‘또 아마’ 이하에서는 앞의 물음을 바로 통하게 한다. 제위의 인연은 『서응경』과 『제위경』에 보이는 것과 같다. 오계를 설한 것은 곧 인천교이다. 오행은 목·화·토·금·수이다. ‘행’에 대해 노담이 말한다. “하늘의 기운을 행하는 것이다.” 『백호통』에서 말한다. “화는 양 가운데 존귀한 것이고, 수는 음 가운데 낮은 것이며, 목은 소양이고, 금은 소음이며, 토는 크게 포용하는 것이다.” 두 음과 세 양 가운데 존귀한 것을 하늘에 배대한 것이다. ‘육갑’에서 갑은 머리라는 뜻이다. 한 갑에 오행이 하루씩 있고, 육갑은 육십 일이다. 한 해 가운데 갑이 여섯 번 돌고 행하여 삼십육의 역수로 차례를 배열한다. ‘장래의 승가가 있다’는 것은 아직 녹야원에 들어가 다섯 사람을 제도하지 않았으므로 그 다섯 사람을 장래의 승가라고 가리킨 것이다. ‘이로부터 이후’라는 것은 처음 제위를 조복시킨 때부터 그 뒤를 말한다. 뒤에 열반할 때까지 모두 ‘받아들이지 않음’으로써 여러 외도를 논파하였다. 『열반경』에서 육사와 십선을 논파한 것과 같다. 둘째, 음성의 이익을 찬탄하는 데 둘이다. 첫째, 과를 나눈다. 둘째, 따라 풀이하는 데 셋이다. 첫째, 법륜을 굴림을 찬탄하는 데 넷이다. 첫째, 첫 구절을 풀이하는 데 둘이다. 첫째, 법륜을 풀이한다. 글에서는 두 가지 뜻으로 풀이한다. ‘륜’은 굴릴 수 있다는 뜻과 무너뜨릴 수 있다는 뜻을 말한다. 경의 ‘삼칠일’이라는 것은 대승의 근기는 이미 돈교의 설법을 들었고, 소승의 근기는 삼칠일 동안 머물러 있는 것으로 보았으니, 대개 나타내는 바가 있었던 것이다. 첫 칠일에는 원교를 설하고자 하였고, 둘째 칠일에는 별교를 설하고자 하였으며, 셋째 칠일에는 통교를 설하고자 하였다. 그러나 모두 그 근기가 없었으므로, 석제환인과 범천의 청을 받아 삼장교의 생멸사제를 설한 것이다. 둘째, 삼전을 풀이한다. ‘안·지혜·밝음·깨달음’에 대해 도섬이 말한다. 『구사론』에서 말한다. 견도 가운데 법인은 ‘안’이라 하고, 법지는 ‘지’라 하며, 유인은 ‘명’이라 하고, 지는 ‘각’이라 한다. 관하여 보는 것을 ‘안’이라 하고, 결단하는 것을 ‘지’라 하며, 비추어 아는 것을 ‘명’이라 하고, 깨달아 살피는 것을 ‘각’이라 한다. 또 안은 삼세를 총괄하여 알고, 지는 과거를 알며, 명은 미래를 비추고, 각은 현재를 안다. 이는 다만 삼명의 다른 이름이다. 삼전마다 각각 이 네 가지가 생기므로, 십이행이라 이름한다.</w:t>
      </w:r>
    </w:p>
    <w:p>
      <w:pPr>
        <w:pStyle w:val="EditorialNote"/>
      </w:pPr>
      <w:r>
        <w:t>교감·번역 메모 | [구두·구문 검토 필요] 원문 「無五見受行者」는 압축된 구문으로, 「五」와 「見受行」의 결합 방식에 다른 구두 가능성이 있다. 원문은 그대로 보존하고 현 문맥에 따라 직역하였다.</w:t>
      </w:r>
    </w:p>
    <w:p>
      <w:pPr>
        <w:pStyle w:val="EditorialNote"/>
      </w:pPr>
      <w:r>
        <w:t>교감·번역 메모 | [이문 검토 필요] 원문 「思惟千久」의 「千久」는 문맥상 이례적인 표현이다. 다른 글자로 고치지 않고 원문을 보존하였으며, 번역에서는 문맥상 ‘오랫동안’으로 옮겼다.</w:t>
      </w:r>
    </w:p>
    <w:p>
      <w:pPr>
        <w:pStyle w:val="EditorialNote"/>
      </w:pPr>
      <w:r>
        <w:t>교감·번역 메모 | [구문 검토 필요] 「一年之中甲經六匝行三十六曆數列次也」는 역수 설명이 매우 압축되어 있어 세부 구문 연결에 재검토 여지가 있다. 원문은 고치지 않았다.</w:t>
      </w:r>
    </w:p>
    <w:p>
      <w:pPr>
        <w:pStyle w:val="EditorialNote"/>
      </w:pPr>
      <w:r>
        <w:t>교감·번역 메모 | [문맥 검토 필요] 바로 앞에서 「眼智明覺」 네 항목을 풀이한 뒤 원문은 「三明之異名」이라 한다. 숫자 관계가 문면상 이례적이나 임의로 교정하지 않았다.</w:t>
      </w:r>
    </w:p>
    <w:p>
      <w:pPr>
        <w:spacing w:before="60" w:after="40"/>
      </w:pPr>
      <w:r>
        <w:rPr>
          <w:rFonts w:ascii="Noto Sans KR" w:hAnsi="Noto Sans KR" w:eastAsia="Noto Sans KR"/>
          <w:b/>
          <w:color w:val="667085"/>
          <w:sz w:val="18"/>
        </w:rPr>
        <w:t>원문 · 계속</w:t>
      </w:r>
    </w:p>
    <w:p>
      <w:pPr>
        <w:pStyle w:val="SourceText"/>
      </w:pPr>
      <w:r>
        <w:t>大千者四大洲．日月．蘇迷盧．欲天．梵世各一千名一小千界。此小千千倍說名一中千。此中千千倍名為大千界。二釋第二句。三種藥中等者此引涅槃陳如品文證今不淨義也。不淨慈心因緣名三藥。貪瞋癡名三病。理事相隔。故藥病互無。今云不淨。其義例爾。大集云者引真實理證本來淨。陳如但見小實理耳。三釋第三句。拘隣即陳如。梵音楚夏也。五人者暹云。一拘隣如。二頞鞞亦馬星。三拔提亦摩訶男。四十力迦葉。五拘利太子。見諦得戒者十誦明十受。此當其一也。故彼文云。十種得戒。如佛自言善來比丘自然已得具足戒。如摩訶迦葉自誓因緣得具足戒。如憍陳如見諦故受具足戒。如波闍波提比丘尼以八敬法受具足戒。如達磨提那比丘尼遣信受具足戒。如須陀耶沙彌論議受具足戒。如耶舍比丘等善來受具足戒。如跋陀羅波楞伽三歸受具足戒。如邊地第五律師受具足戒(於五人中須一人是第五律師如涅槃記委明)國中十人白四羯磨受具足戒。一人不名僧寶者以四人方成僧。故荊溪云。此破古也。若餘四人非見諦者陳如一人縱是比丘不名僧寶。何名三寶現世間耶。先具此三然後依之立相從三。六師所說如涅槃經。四釋第四句。不約一體者荊溪云。有二義故。一者漸化之始未須一體。二者以一體三消經文不便。二歎法妙人天受益。以斯妙法者荊溪云。今問。他人若從名定應同法華。故須簡於名義異同。今無漏智等者非但無漏過於世智。於無漏中佛必異於三乘弟子。三十四心無間斷。故佛無退轉。極更不起。是故得有一受之言。大經云。等者此引治他證自不退。治他既爾。驗自可知。案婆沙及曇無德。有退無退者取無退邊以證不退。然婆沙中具有二文。今舉退邊。成論依空一向不退。兼雙引之。非即雙用。又復婆沙約修道邊。有漏智斷即無無生。但有盡智。者則有退也。見諦不退二論則同。猶如大海者海有三義。深廣含眾流。法藥無量如海之廣也。三總結歎。以大悲三念處之德者荊溪云。一切諸佛皆具此三。謂得供不高。逢毀不下。於不毀供而不生癡。此意多在應化佛耳。文中但引女毀梵讚。第三略。無八風亦但舉於違順。後文自列。故此未具。須彌者此云安明。入水最深。故名為安。出諸山上。故名為明。所言妙者新譯云獨有。茲山四寶所成。羅睺三摩等者訶慰之極數必至三。因身子驅而安慰之訶身子云。汝何以輕大龍之子。語羅云言。莫啼莫啼。訶調達者調達從佛索眾。佛訶之曰。疑人無知。我尚不以眾付身子目連。況汝癡人食唾者乎。一香塗下此約色心具出二種三念相者。雖即由境方具三心義但成一。今各明者欲顯二相令後行者因外識內。二正述歎現相二。初分科。正述歎。因表發等者荊溪云。前已破古。故由前二由方有表發。二奉微下隨釋二。初總述歎現瑞。三表發三。初述歎奉蓋。因小果大者荊溪云。五百各各俱獻微蓋。蓋微曰小。合表寂光。大中之極。豈過於此。未達表旨故云莫測。此乃為後淨土因果之先兆也。何者由獻故受。由受故合。由合故喜。</w:t>
      </w:r>
    </w:p>
    <w:p>
      <w:pPr>
        <w:spacing w:before="60" w:after="40"/>
      </w:pPr>
      <w:r>
        <w:rPr>
          <w:rFonts w:ascii="Noto Sans KR" w:hAnsi="Noto Sans KR" w:eastAsia="Noto Sans KR"/>
          <w:b/>
          <w:color w:val="667085"/>
          <w:sz w:val="18"/>
        </w:rPr>
        <w:t>한국어 직역 · 계속</w:t>
      </w:r>
    </w:p>
    <w:p>
      <w:pPr>
        <w:pStyle w:val="TranslationText"/>
      </w:pPr>
      <w:r>
        <w:t>‘대천’이라는 것은 사대주·일월·수미산·욕천·범세가 각각 천 개 있는 것을 한 소천세계라 이름한다. 이 소천세계를 천 배 한 것을 중천세계라 하고, 이 중천세계를 천 배 한 것을 대천세계라 한다. 둘째, 둘째 구절을 풀이한다. ‘세 가지 약 가운데’ 등이라는 것은 『열반경』 「교진여품」의 글을 인용하여 지금의 ‘부정’의 뜻을 증명한 것이다. 부정관·자심관·인연관을 세 가지 약이라 하고, 탐·진·치를 세 가지 병이라 한다. 이와 사가 서로 막혀 있으므로, 약과 병이 서로 없는 것이다. 지금 ‘부정’이라고 한 것도, 그 뜻이 이에 준한다. ‘『대집경』에서 말한다’는 것은 진실한 이치를 인용하여 본래 청정함을 증명한 것이다. 교진여는 다만 소승의 진실한 이치를 보았을 뿐이다. 셋째, 셋째 구절을 풀이한다. 구린은 곧 교진여이다. 범음과 중국 음역의 차이이다. 다섯 사람에 대해 도섬이 말한다. 첫째는 구린여이고, 둘째는 알비이며 또한 마성이라 하고, 셋째는 발제이며 또한 마하남이라 하며, 넷째는 십력가섭이고, 다섯째는 구리태자이다. ‘진리를 보고 계를 얻는다’는 것은 『십송률』에서 열 가지 수계법을 밝힌 것이다. 이는 그 가운데 하나에 해당한다. 그러므로 그 글에서 말한다. “계를 얻는 데 열 가지가 있다. 부처가 스스로 ‘잘 왔다, 비구여’라고 말하자 자연히 이미 구족계를 얻은 것과 같고, 마하가섭이 스스로 서원한 인연으로 구족계를 얻은 것과 같으며, 교진여가 진리를 보았기 때문에 구족계를 받은 것과 같고, 파사파제 비구니가 팔경법으로 구족계를 받은 것과 같으며, 달마제나 비구니가 사람을 보내 믿음을 전함으로써 구족계를 받은 것과 같고, 수다야 사미가 논의함으로써 구족계를 받은 것과 같으며, 야사 비구 등이 ‘잘 왔다’는 말로 구족계를 받은 것과 같고, 발다라파릉가가 삼귀의로 구족계를 받은 것과 같으며, 변지에서는 다섯 번째 율사에게서 구족계를 받고(다섯 사람 가운데 한 사람은 반드시 제5율사여야 하는데 『열반기』에 자세히 밝혔다), 나라 안에서는 열 사람이 백사갈마로 구족계를 받는다.” ‘한 사람은 승보라 이름하지 않는다’는 것은 네 사람이 되어야 비로소 승가를 이루기 때문이다. 그러므로 형계가 말한다. “이는 옛 해석을 논파한 것이다. 만약 나머지 네 사람이 진리를 보지 못했다면 교진여 한 사람은 비록 비구이더라도 승보라고 이름하지 못한다. 어찌 ‘삼보가 세간에 나타났다’고 하겠는가. 먼저 이 세 가지가 갖추어진 뒤에야 이에 의지하여 상종의 삼보를 세운다.” 육사의 설은 『열반경』과 같다. 넷째, 넷째 구절을 풀이한다. ‘일체에 의거하지 않는다’는 데 대해 형계가 말한다. 두 가지 뜻이 있기 때문이다. 첫째는 점교 교화의 처음에는 아직 일체를 말할 필요가 없기 때문이고, 둘째는 일체삼보로 경문을 해석하면 편하지 않기 때문이다. 둘째, 법이 묘하여 인천이 이익을 받음을 찬탄한다. ‘이 묘한 법으로’에 대해 형계가 말한다. 지금 묻는다. 다른 사람이 만약 이름을 따라 정한다면 마땅히 『법화경』과 같아야 한다. 그러므로 반드시 이름과 뜻의 같고 다름을 가려야 한다. ‘지금 무루지’ 등이라는 것은 무루지가 세간의 지혜보다 뛰어날 뿐만 아니라, 무루 가운데에서도 부처는 반드시 삼승 제자와 다르다는 뜻이다. 삼십사심이 끊임없이 이어지므로, 부처는 물러남이 없다. 극에 이르면 다시 일어나지 않는다. 그러므로 ‘한 번 받는다’는 말이 있을 수 있다. 『대경』에서 말한다. ‘등’이라는 것은 남을 다스리는 것으로 자신의 불퇴를 증명한 것이다. 남을 다스리는 것이 이미 그러하니, 자신의 경우도 미루어 알 수 있다. 『바사론』과 담무덕부를 살펴보면, ‘퇴전이 있고 퇴전이 없다’는 것은 퇴전하지 않는 쪽을 취하여 불퇴를 증명한 것이다. 그러나 『바사론』 가운데에는 실제로 두 가지 글이 모두 있다. 지금은 퇴전하는 쪽을 들었다. 『성실론』은 공에 의지하므로 한결같이 물러남이 없다. 겸하여 둘을 함께 인용했을 뿐, 곧바로 둘을 함께 적용한 것은 아니다. 또 『바사론』은 수도의 측면에 의거한다. 유루지로 끊으면 곧 무생지가 없고, 다만 진지만 있을 뿐이다. 그러면 퇴전이 있게 된다. 견제에서 물러나지 않는다는 점은 두 논이 같다. ‘마치 큰 바다와 같다’는 것은 바다에 세 가지 뜻이 있기 때문이다. 깊고 넓으며 여러 흐름을 받아들인다. 법약이 한량없는 것은 바다가 넓은 것과 같다. 셋째, 총괄하여 찬탄을 맺는다. ‘대비와 삼념처의 덕으로’에 대해 형계가 말한다. 모든 부처는 모두 이 세 가지를 갖춘다. 이른바 공양을 받아도 높아지지 않고, 훼방을 만나도 낮아지지 않으며, 훼방도 공양도 받지 않을 때 어리석음을 내지 않는 것이다. 이 뜻은 주로 응화불에 있다. 글 가운데서는 다만 여인이 훼방한 것과 범천이 찬탄한 것을 인용하였고, 셋째는 생략하였다. ‘팔풍이 없다’는 것도 다만 거스름과 따름을 들었을 뿐이다. 뒤의 글에서 스스로 열거하므로, 여기서는 아직 갖추어 말하지 않았다. 수미는 여기서 안명(安明)이라 한다. 물속으로 가장 깊이 들어가므로, ‘안’이라 이름하고, 여러 산보다 높이 솟으므로, ‘명’이라 이름한다. ‘묘’라고 한 것은 새 번역에서는 ‘독유(獨有)’라고 한다. 이 산은 네 가지 보배로 이루어졌다. ‘라후삼마(羅睺三摩)’ 등이라는 것은 꾸짖고 위로함의 극수는 반드시 셋에 이른다는 뜻이다. 사리자가 라후라를 내쫓은 일을 계기로 그를 위로하면서 사리자를 꾸짖어 말하였다. “그대는 어찌하여 큰 용의 아들을 가벼이 여기는가?” 라후라에게 말하였다. “울지 말라, 울지 말라.” ‘조달을 꾸짖는다’는 것은 조달이 부처에게 대중을 요구했기 때문이다. 부처가 그를 꾸짖어 말하였다. “의심 많은 사람은 지혜가 없다. 나는 오히려 대중을 사리자와 목련에게도 맡기지 않는데, 하물며 침을 먹는 어리석은 그대에게 맡기겠는가?” ‘一香塗’ 이하는 색과 마음에 의거하여 두 종류의 삼념상을 갖추어 드러낸 것이다. 비록 경계로 말미암아 비로소 세 마음을 갖추지만 뜻은 다만 하나를 이룬다. 지금 각각 밝힌 것은 두 모습을 드러내어 뒤의 수행자가 밖으로 말미암아 안을 알게 하려는 것이다. 둘째, 현상을 서술하고 찬탄하는 데 둘이다. 첫째, 과를 나눈다. 바로 서술하여 찬탄한다. ‘인하여 표발한다’ 등에 대해 형계가 말한다. 앞에서 이미 옛 해석을 논파하였다. 그러므로 앞의 두 연유로 말미암아 비로소 표발이 있게 된다. 둘째, ‘미세한 것을 받들어’ 이하를 따라 풀이하는 데 둘이다. 첫째, 현현한 상서를 총괄하여 서술하고 찬탄한다. 셋째, 표발하는 데 셋이다. 첫째, 보개를 받들어 올림을 서술하고 찬탄한다. ‘인은 작고 과는 크다’는 데 대해 형계가 말한다. 오백 사람이 각각 모두 작은 보개를 바쳤다. 보개가 작으므로 ‘소’라고 하였다. 합쳐진 것은 적광토를 표한다. 큰 것 가운데 지극함이니, 어찌 이보다 더할 수 있겠는가. 표하는 뜻을 통달하지 못했으므로 ‘헤아릴 수 없다’고 하였다. 이는 곧 뒤에 나올 정토의 인과를 미리 알리는 징조이다. 왜냐하면 바쳤기 때문에 받았고, 받았기 때문에 합쳐졌으며, 합쳐졌기 때문에 기뻐하였고,</w:t>
      </w:r>
    </w:p>
    <w:p>
      <w:pPr>
        <w:pStyle w:val="EditorialNote"/>
      </w:pPr>
      <w:r>
        <w:t>교감·번역 메모 | [구두·이문 검토 필요] 원문 「者則有退也」는 문두의 「者」가 앞 단위와 이어지는지 여부가 불분명하다. 현 단위를 그대로 보존하고 앞 문맥에 이어 읽었다.</w:t>
      </w:r>
    </w:p>
    <w:p>
      <w:pPr>
        <w:pStyle w:val="EditorialNote"/>
      </w:pPr>
      <w:r>
        <w:t>교감·번역 메모 | [판독·의미 검토 필요] 「羅睺三摩」의 정확한 구두와 명칭 해석은 이 단위만으로 확정하기 어렵다. 원형을 「라후삼마(羅睺三摩)」로 보존하였다.</w:t>
      </w:r>
    </w:p>
    <w:p>
      <w:pPr>
        <w:spacing w:before="60" w:after="40"/>
      </w:pPr>
      <w:r>
        <w:rPr>
          <w:rFonts w:ascii="Noto Sans KR" w:hAnsi="Noto Sans KR" w:eastAsia="Noto Sans KR"/>
          <w:b/>
          <w:color w:val="667085"/>
          <w:sz w:val="18"/>
        </w:rPr>
        <w:t>원문 · 계속</w:t>
      </w:r>
    </w:p>
    <w:p>
      <w:pPr>
        <w:pStyle w:val="SourceText"/>
      </w:pPr>
      <w:r>
        <w:t>由喜故請。由請故說。由說故聞。由聞行因。由因感果。復有種種因果差別即成種種淨土之行。今從勝說。故云無方。又從總說但云因果。二正述歎合蓋現瑞。表發應身之事者荊溪云。之事兩字主彼所說之事故也。三述歎大眾歡喜。二別述歎三密二。初分科。總示。即是三輪等者轉自與他能摧他惑。二義名輪。既無過失。不須防護。二大聖下隨文別釋三。初歎身密。淨心者下二義釋淨心。初約聞教。次約修行。又初是淺位。次是深位。譬如一月等者月必依空。空喻法身。月喻報身。影喻應身。眾水喻四機。或見下現四教身也。二歎口密三。初歎辭法二辨。佛尚非梵音等者荊溪云。大音無聲。梵音秖是隨於國土一類而已。梵尚非梵。餘何所論。舉勝況劣。他皆準知。二歎義辨。三歎樂說無礙辨。三歎密意二。初敘意分科。佛心非權等者佛心空中。故非權實。空中即假能現權實。良由理具方有事用。約十界通明則九權一實。約四聖別辨則三權一實。今約對四教機。且從別辨以前六道但是生機之所耳。三種權實二智者自行即聖人心中所證。化他則凡夫心中所解。自他相對即聖凡共論。聖雖照權對凡名實。以真證故。凡雖照實對聖名權。以情解故。是知。約自行即全奪。唯聖有二智故約化他即全與。凡夫亦得論二故自他即半與半奪。於凡奪實而與之權。此意甄明三如指掌。二初一下隨文釋義二。初約三種權實二智以歎意密四。初約內外歎自行。內智圓滿者二智俱圓也。由內具智故外有用。荊溪云。稽首十力等者秖由具力。方能外用。此即同體權實之體用也。二歎自行化他。荊溪云。稽首住於不共法者以不共故。故能導物。此從不共為名。以導物故。故有不共。此從導物為名。左右共論。故為二義。三歎化他文有兩釋。其義皆通。以對前二成三種故且取化他以命科也。即是化他權實明智斷者荊溪云。斷縛到岸。其名既通。義分偏圓即權實也。況復眾言理含權實。或斷眾結為權。權到彼岸為實。據答問文通釋為便。四總結。是總結上二種權實之智斷者既云二種智斷。即是結第三科也。以智斷在第三科明故。以向釋經通自他故。若準荊溪所釋其義盡善。蓋二字誤。應云三種權實等也。故荊溪云。稽首能度等二句云結三權實者。三中一一皆有能度永離之義。自度度他自他相對其義並通。結上三者若自度世。亦自永離。結自行也。能度結他永離結自。即自他也。度他令他永離度世並結他也。廣本亦作二字。今準荊溪釋義恐廣略二本並寫誤也。二約三種二諦結歎密意二。初標示。三種二諦者例前權實與奪區別。亦應歷七重二諦各述三種。二初下隨釋三。初約隨情二諦。皆隨凡心所解也。二約隨情智。隨情無染者如蓮華不染泥水也。三約隨智二諦。皆入一相者真俗不二皆聖證故。二正說分二。初懸談義旨二。初分章述意二。初分章命宗者命召也。宗主也。於此一經召佛國以為主也。復宗等者荊溪云。復猶複也。佛初自說佛國因果而為宗。今重明之。故云複也。</w:t>
      </w:r>
    </w:p>
    <w:p>
      <w:pPr>
        <w:spacing w:before="60" w:after="40"/>
      </w:pPr>
      <w:r>
        <w:rPr>
          <w:rFonts w:ascii="Noto Sans KR" w:hAnsi="Noto Sans KR" w:eastAsia="Noto Sans KR"/>
          <w:b/>
          <w:color w:val="667085"/>
          <w:sz w:val="18"/>
        </w:rPr>
        <w:t>한국어 직역 · 계속</w:t>
      </w:r>
    </w:p>
    <w:p>
      <w:pPr>
        <w:pStyle w:val="TranslationText"/>
      </w:pPr>
      <w:r>
        <w:t>기뻐하였기 때문에 청하였으며, 청하였기 때문에 설하였고, 설하였기 때문에 들었으며, 들었기 때문에 인을 행하고, 인으로 말미암아 과를 감득했기 때문이다. 또 여러 가지 인과의 차별이 있어 곧 여러 가지 정토의 행을 이룬다. 지금은 뛰어난 쪽을 따라 말하였으므로, 그러므로 ‘무방(無方)’이라고 한 것이다. 또 총괄하여 말한 것이므로 다만 ‘인과’라고 하였다. 둘째, 보개를 합하여 상서를 나타낸 것을 바로 서술하고 찬탄한다. ‘응신의 일을 표발한다’는 데 대해 형계가 말한다. ‘의 일[之事]’ 두 글자는 저들이 말하는 일을 주로 가리킨다. 셋째, 대중이 기뻐함을 서술하고 찬탄한다. 둘째, 삼밀을 따로 서술하고 찬탄하는 데 둘이다. 첫째, 과를 나눈다. 총괄하여 보인다. ‘곧 삼륜이다’ 등이라는 것은 자신과 남에게 굴러가며 능히 남의 혹을 꺾는 것이다. 이 두 뜻 때문에 ‘륜’이라 이름한다. 이미 허물이 없으므로, 방호할 필요가 없다. 둘째, ‘대성’ 이하에서는 글을 따라 따로 풀이하는 데 셋이다. 첫째, 신밀을 찬탄한다. ‘정심’ 이하는 두 가지 뜻으로 정심을 풀이한 것이다. 첫째는 교를 들음에 의거하고, 다음은 수행에 의거한다. 또 처음 것은 낮은 지위이고, 다음 것은 깊은 지위이다. ‘마치 한 달과 같다’는 것에서 달은 반드시 허공에 의지한다. 허공은 법신에 비유하고, 달은 보신에 비유하며, 그림자는 응신에 비유하고, 여러 물은 사교의 근기에 비유한다. ‘혹은 본다’ 이하는 사교의 몸을 나타내는 것이다. 둘째, 구밀을 찬탄하는 데 셋이다. 첫째, 사변과 법변의 두 변재를 찬탄한다. ‘부처는 오히려 범음도 아니다’ 등에 대해 형계가 말한다. 큰 소리는 소리가 없다. 범음은 다만 국토에 따른 한 부류의 소리일 뿐이다. 범음조차 범음이라고 할 수 없는데, 나머지는 무엇을 논하겠는가. 뛰어난 것을 들어 열등한 것을 견준 것이다. 다른 것들도 모두 이에 준하여 알 수 있다. 둘째, 의변을 찬탄한다. 셋째, 요설무애변을 찬탄한다. 셋째, 밀의를 찬탄하는 데 둘이다. 첫째, 뜻을 서술하고 과를 나눈다. ‘부처의 마음은 권이 아니다’ 등이라는 것은 부처의 마음이 공과 중에 있기 때문이다. 그러므로 권도 실도 아니다. 공과 중이 곧 가이므로 능히 권과 실을 나타낸다. 참된 이치에 본래 갖추어져 있기 때문에 비로소 사상의 작용이 있다. 십계를 통틀어 밝히면 아홉은 권이고 하나는 실이다. 사성에 한정하여 따로 밝히면 셋은 권이고 하나는 실이다. 지금은 사교의 근기에 상대하여 말한다. 우선 따로 논하면 앞의 육도는 다만 근기가 생겨나는 곳일 뿐이다. ‘세 종류의 권실이치’에서 자행은 곧 성인의 마음 가운데 증득한 바이고, 화타는 곧 범부의 마음 가운데 이해한 바이며, 자타를 상대하면 곧 성인과 범부를 함께 논한 것이다. 성인은 비록 권을 비추더라도 범부에 상대하면 실이라 이름하고, 이는 진실로 증득하기 때문이다. 범부는 비록 실을 비추더라도 성인에 상대하면 권이라 이름하니, 이는 정식으로 이해하기 때문이다. 이로써 알 수 있다. 자행에 의거하면 곧 전적으로 빼앗고, 오직 성인에게만 두 지혜가 있기 때문에 화타에 의거하면 곧 전적으로 허여한다. 범부에게도 두 지혜를 논할 수 있으므로 자타를 상대하면 반은 허여하고 반은 빼앗는다. 범부에게서 실을 빼앗고 권을 허여한다. 이 뜻은 세 가지를 분명히 가려 손바닥을 가리키는 것과 같다. 둘째, 처음의 ‘一’ 이하에서는 글을 따라 뜻을 풀이하는 데 둘이다. 첫째, 세 종류의 권실이치에 의거하여 의밀을 찬탄하는 데 넷이다. 첫째, 안과 밖에 의거하여 자행을 찬탄한다. ‘내적인 지혜가 원만하다’는 것은 두 지혜가 모두 원만하다는 뜻이다. 안으로 지혜를 갖추었기 때문에 밖으로 작용이 있다. 형계가 말한다. ‘십력에 머리 숙인다’ 등이라는 것은 다만 힘을 갖추었기 때문에, 비로소 밖으로 작용할 수 있다는 뜻이다. 이는 곧 동체 권실의 체와 용이다. 둘째, 자행과 화타를 찬탄한다. 형계가 말한다. ‘불공법에 머무름에 머리 숙인다’는 것은 불공하기 때문에, 능히 중생을 인도할 수 있다는 뜻이다. 이는 불공을 따라 이름을 세운 것이다. 중생을 인도하기 때문에, 불공이 있게 된다. 이는 인도함을 따라 이름을 세운 것이다. 좌우 양쪽에서 함께 논하였으므로, 두 가지 뜻이 된다. 셋째, 화타를 찬탄한다. 글에는 두 가지 풀이가 있다. 그 뜻은 모두 통한다. 앞의 두 가지와 상대하여 세 종류를 이루므로 우선 화타를 취하여 과의 이름으로 삼은 것이다. ‘곧 화타의 권실로 지와 단을 밝힌다’는 데 대해 형계가 말한다. 결박을 끊고 저 언덕에 이른다. 그 이름은 이미 통하지만, 뜻을 편과 원으로 나누면 곧 권과 실이다. 더구나 ‘뭇’이라는 말에는 이치상 권과 실이 포함된다. 혹 여러 결박을 끊는 것을 권이라 하고, 권으로 저 언덕에 이르는 것을 실이라 한다. 문답의 글에 근거하면 통틀어 풀이하는 것이 편하다. 넷째, 총괄하여 맺는다. ‘이는 위의 두 종류 권실의 지와 단을 총괄하여 맺는다’는 것은 이미 두 종류의 지와 단이라고 하였으므로, 곧 셋째 과를 맺는 것이다. 지와 단이 셋째 과에서 밝혀지기 때문이다. 앞에서 경을 풀이한 것이 자타에 통하기 때문이다. 만약 형계가 풀이한 바에 준한다면 그 뜻은 지극히 좋다. 대개 ‘二’ 자가 잘못된 것이다. 마땅히 ‘세 종류의 권실’ 등이라고 해야 한다. 그러므로 형계가 말한다. ‘능히 제도함’ 등에 머리 숙인다는 두 구절을 ‘세 권실을 맺는다’고 한 것은, 세 가지 각각에 모두 ‘능히 제도함’과 ‘영원히 떠남’의 뜻이 있기 때문이다. 스스로 제도함·남을 제도함·자타를 상대함의 뜻이 모두 통한다. 위의 세 가지를 맺는다는 것은, 만약 스스로 세간을 제도하면, 또한 스스로 영원히 떠나는 것이니, 자행을 맺은 것이다. ‘능히 제도함’은 남을 맺고 ‘영원히 떠남’은 자신을 맺으니, 곧 자타이다. 남을 제도하여 남으로 하여금 영원히 세간을 떠나게 하는 것은 모두 화타를 맺은 것이다. 광본에도 또한 ‘二’ 자로 되어 있다. 지금 형계의 해석 뜻에 준하면 광본과 약본 두 본이 모두 잘못 베껴졌을까 염려된다. 둘째, 세 종류의 이제에 의거하여 밀의를 맺어 찬탄하는 데 둘이다. 첫째, 표하여 보인다. ‘세 종류의 이제’라는 것은 앞의 권실에서 허여하고 빼앗은 구별에 준한다. 또한 마땅히 칠중이제를 거치며 각각 세 종류를 서술해야 한다. 둘째, 처음 이하를 따라 풀이하는 데 셋이다. 첫째, 수정이제에 의거한다. 모두 범부의 마음이 이해하는 바를 따른 것이다. 둘째, 수정지에 의거한다. ‘정을 따르면서 물들지 않는다’는 것은 연꽃이 진흙과 물에 물들지 않는 것과 같다. 셋째, 수지이제에 의거한다. ‘모두 하나의 상[一相]에 들어간다’는 것은 진과 속이 둘이 아니며 모두 성인이 증득하기 때문이다. 둘째, 정설분에 둘이다. 첫째, 뜻의 요지를 미리 논하는 데 둘이다. 첫째, 장을 나누고 뜻을 서술하는 데 둘이다. 첫째, 장을 나누어 종을 명명한다. ‘명(命)’은 부른다는 뜻이고, ‘종’은 주라는 뜻이다. 이 한 경에서는 불국을 불러 주로 삼는다. ‘복종(復宗)’ 등에 대해 형계가 말한다. ‘복(復)’은 ‘복(複)’과 같다. 부처가 처음 스스로 불국의 인과를 설하여 종으로 삼았고, 지금 다시 그것을 밝힌다. 그러므로 ‘복(複)’이라 한다.</w:t>
      </w:r>
    </w:p>
    <w:p>
      <w:pPr>
        <w:spacing w:before="60" w:after="40"/>
      </w:pPr>
      <w:r>
        <w:rPr>
          <w:rFonts w:ascii="Noto Sans KR" w:hAnsi="Noto Sans KR" w:eastAsia="Noto Sans KR"/>
          <w:b/>
          <w:color w:val="667085"/>
          <w:sz w:val="18"/>
        </w:rPr>
        <w:t>원문 · 계속</w:t>
      </w:r>
    </w:p>
    <w:p>
      <w:pPr>
        <w:pStyle w:val="SourceText"/>
      </w:pPr>
      <w:r>
        <w:t>況對淨名彈訶文殊往復皆順佛旨。是故如來重更說之。亦得稱複。二所以下述意。次第述三科意皆初云所以是也。成前普集等者正必有依故。尚書符者尚書秦置也。初秦代少府遣吏四人在殿中主發書。故號尚書。尚猶主也。魏晉齊竝曰尚書臺。梁陳後魏北齊隋則曰尚書省。尚書云。龍命汝作納言。詩云。仲山甫出納王命。王之喉舌。並尚書之任也。符者唐置符寶郎。屬門下省。周禮地官掌節。春官典瑞。即其任也。其符節盡納於宮中有從則請郎主於出納也。凡符信皆藏其左班其右還以合之。一曰。銅魚符起軍旅易守長。二曰。傳符給郵驛通制命。三曰。隨身魚符明貴賤應徵召。四曰。木契所以重鎮守慎出納。五曰。旌節。山國用獸節。土國用人節。水國用龍節。皆以金為之。刻姓名者則官納之。不刻者傳而佩之。夫旌以專賞。節以專殺。奉旨者奉天子旨也。以喻淨名奉旨而彈訶也。開境者謂開拓土疆也。以喻淨名伐邪小之寇拓大乘之境。至尊天子也。二問淨下釋難顯宗六。初敘昔彈訶非助佛國難。二初問難。已前彈訶者謂。訶五百八千悉敘昔事。荊溪云。問如何得知訶皆在昔。答五百八千皆云憶念我昔曾於。知是已前。今說淨土去命時近。故知。訶時悉在前也。二答釋三。初正答。冥會佛意者冥暗也。會合也。暗合如來將說佛國之意也。二世下舉喻。閫域也。將軍者秦置大將軍。漢以韓信為之。武帝以衛世為之。位在三公上。明帝以竇憲為之。初拜威震天下。尚書以下欲拜之皆先伏稱萬歲。尚書令韓稜曰。自古無此禮帝乃止。孫子曰。將在軍君命有所不受。古語曰。閫以內寡人制之。閫以外將軍制之。天心帝心也。何必侍詔者漢書云。唯聞將軍之命不聞天子之詔。荊溪云。若非涉情先行後奏。彌副聖懷。三合結。述昔等者荊溪云。對佛述時契故默印。昔日彈訶等者當彈訶時佛國因果其言未興。普集同席尚自未說。故使爾前但助二緣。況今經中具足依正。又普集前諸大乘經但多說正。故彈斥日總助成之該於二緣。故云通助。二釋中間九品無佛國義難二初問難。荊溪云。問意言。前云淨名助佛揚化近聞向來通助正報。若爾此中應當別在依報。依報既是別意所為。應須處處盡明依報。淨名所說品數雖多若論依報其義未幾。蓋不足言者非謂全無。唯有空室現妙喜等。蓋少許耳。二答釋。荊溪云。答中意者何必說於土名。方是淨土因果。行即是因。因必招果。即是其義。何固守名。三釋中間九品無佛國言難二。初問。難荊溪云。始即佛國。終謂菴園。前問猶通與其小分。故云蓋不足言。乃由答中但以行因而為答問。其行猶總未足決疑今九品中二義不成。一非佛說。二無土名。而淨名說何者是依。二答釋二。初引佛國文。二淨名下以九品類。荊溪云。答意者從義非語理出常途。豈執國土之名而亡方便之說。故從此下乃至宛然即其事也。四釋符成淨國義不分曉難二。初問難。二答釋二。初總標。皆有此義者荊溪云。如問中三義。淨名一訶具其三理。乃至九品意亦如之。</w:t>
      </w:r>
    </w:p>
    <w:p>
      <w:pPr>
        <w:spacing w:before="60" w:after="40"/>
      </w:pPr>
      <w:r>
        <w:rPr>
          <w:rFonts w:ascii="Noto Sans KR" w:hAnsi="Noto Sans KR" w:eastAsia="Noto Sans KR"/>
          <w:b/>
          <w:color w:val="667085"/>
          <w:sz w:val="18"/>
        </w:rPr>
        <w:t>한국어 직역 · 계속</w:t>
      </w:r>
    </w:p>
    <w:p>
      <w:pPr>
        <w:pStyle w:val="TranslationText"/>
      </w:pPr>
      <w:r>
        <w:t>더구나 정명을 대하여 탄가하고 문수가 왕복한 것이 모두 부처의 뜻을 따른다. 그러므로 여래가 거듭 다시 설한 것이다. 또한 ‘복’이라 일컬을 수 있다. 둘째, ‘所以’ 이하에서는 뜻을 서술한다. 차례로 세 과의 뜻을 서술하면서 모두 처음에 ‘所以’라고 한 것이 이것이다. ‘앞의 보집을 이룬다’ 등이라는 것은 정보에는 반드시 의보가 있기 때문이다. ‘상서와 부절’이라는 것에서 상서는 진나라에서 설치하였다. 처음 진대에 소부가 관리 네 사람을 전중에 보내 문서를 발송하는 일을 주관하게 하였다. 그러므로 ‘상서’라 이름하였다. ‘상’은 주관한다는 뜻이다. 위·진·제에서는 모두 ‘상서대’라 하였고, 양·진·후위·북제·수에서는 ‘상서성’이라 하였다. 『상서』에서 말한다. “용아, 그대를 명하여 납언으로 삼는다.” 『시경』에서 말한다. “중산보가 왕명을 출납하여, 왕의 후설이 되었다.” 모두 상서의 임무이다. ‘부절’은 당에서 부보랑을 두었는데, 문하성에 속하였다. 『주례』에서는 지관이 부절을 맡고, 춘관이 전서를 맡았으니, 곧 그 임무이다. 그 부절은 모두 궁중에 보관하고, 일이 있어 사용하려 하면 청하여 낭관이 출납을 주관하였다. 모든 부신은 왼쪽을 보관하고 오른쪽을 나누어 주었다가 돌아오면 맞추어 확인하였다. 첫째는, 동어부로 군대를 일으키고 수령을 바꾸었다. 둘째는, 전부로 우역에 지급하여 명령을 통하게 하였다. 셋째는, 수신어부로 귀천을 밝히고 징소에 응하게 하였다. 넷째는, 목계로 중요한 진의 수비를 맡기고 출납을 삼가게 하였다. 다섯째는, 정절이다. 산국에서는 수절을 쓰고, 토국에서는 인절을 쓰며, 수국에서는 용절을 쓴다. 모두 금으로 만들었다. 성명을 새긴 것은 관에서 거두어 보관하고, 새기지 않은 것은 전하여 차고 다녔다. 무릇 정은 상을 전적으로 내리는 데 쓰고, 절은 죽이는 권한을 전적으로 행사하는 데 쓴다. ‘뜻을 받든다’는 것은 천자의 뜻을 받든다는 말이다. 정명이 뜻을 받들어 탄가한 것에 비유한 것이다. ‘경계를 연다’는 것은 국토의 경계를 개척한다는 뜻이다. 정명이 삿됨과 소승이라는 적을 치고 대승의 경계를 넓힌 것에 비유한다. ‘지존’은 천자이다. 둘째, ‘問淨’ 이하에서는 난문을 풀어 종을 드러내는 데 여섯이다. 첫째, 옛날의 탄가가 불국을 돕는 것이 아니라는 난문을 서술한다. 둘째, 첫째는 묻는 난문이다. ‘이전의 탄가’라는 것은, 오백과 팔천을 꾸짖은 것이 모두 옛 일을 서술한 것임을 말한다. 형계가 말한다. “묻는다. 어떻게 꾸짖은 일이 모두 옛날에 있었다는 것을 아는가? 답한다. 오백과 팔천이 모두 ‘내가 옛날 일찍이 …에서 있었던 일을 기억한다’고 말했기 때문에, 그 일이 이전의 것임을 안다. 지금 정토를 설한 때에서 명을 내린 때까지는 시기가 가깝다. 그러므로 알 수 있다. 꾸짖은 때는 모두 그 이전이었다.” 둘째, 답하여 풀이하는 데 셋이다. 첫째, 바로 답한다. ‘부처의 뜻에 은밀히 합한다’는 것에서 ‘명(冥)’은 어둡다는 뜻이고, ‘회(會)’는 합한다는 뜻이다. 여래가 장차 불국을 설하려는 뜻에 은밀히 합한 것이다. 둘째, ‘세간’ 이하에서는 비유를 든다. ‘곤(閫)’은 경역이다. 장군은 진나라에서 대장군을 설치한 데서 비롯되었다. 한나라에서는 한신을 그 자리에 두었고, 무제는 위세(衛世)를 그 자리에 두었으며, 그 지위는 삼공보다 위에 있었다. 명제는 두헌을 그 자리에 두었다. 처음 제수되었을 때 위세가 천하를 떨쳤다. 상서 이하의 관리들이 그에게 절하려 하며 모두 먼저 엎드려 만세를 외쳤다. 상서령 한릉이 말하였다. “예로부터 이런 예는 없다.” 하니 황제가 이에 그치게 하였다. 『손자』에서 말한다. “장수가 군중에 있을 때에는 임금의 명령이라도 받지 않는 것이 있다.” 옛말에 이르기를, “곤 안은 과인이 다스리고, 곤 밖은 장군이 다스린다.”라고 하였다. ‘천심’은 황제의 마음이다. ‘어찌 반드시 조서를 기다리겠는가’라는 것은 『한서』에서 말한다. “오직 장군의 명령만 들었고 천자의 조서는 듣지 못하였다.” 형계가 말한다. “만약 인정에 관계되는 일을 먼저 행하고 뒤에 아뢰는 것이 아니라면, 더욱 성인의 뜻에 부합한다.” 셋째, 합하여 맺는다. ‘옛일을 서술한다’ 등에 대해 형계가 말한다. “부처를 대하여 서술할 때 뜻이 들어맞았기 때문에 묵묵히 인가하였다.” ‘옛날의 탄가’ 등이라는 것은 당시 탄가할 때 불국의 인과라는 말이 아직 일어나지 않았다는 뜻이다. 보집과 같은 자리에 있었을 때에도 오히려 아직 설하지 않았다. 그러므로 그 이전에는 다만 두 인연을 도왔을 뿐이다. 더구나 지금 경 가운데에는 의보와 정보가 갖추어져 있다. 또 보집 이전의 여러 대승경에서는 대부분 정보만을 설하였다. 그러므로 탄가하던 날에는 총괄하여 그것을 도와 두 인연을 모두 포괄하여 이루게 하였다. 그러므로 ‘통틀어 돕는다’고 하였다. 둘째, 중간 아홉 품에 불국의 뜻이 없다는 난문을 풀이하는 데 둘이며, 첫째는 난문이다. 형계가 말한다. “물은 뜻은 이러하다. 앞에서는 정명이 부처를 도와 교화를 드날린다고 하였는데, 가까이는 앞에서 정보를 통틀어 돕는다고 한 말을 들었다. 그렇다면 이 가운데에서는 마땅히 따로 의보에 있어야 한다. 의보는 이미 별도의 뜻으로 삼은 것이니, 마땅히 곳곳마다 의보를 모두 밝혀야 한다. 정명이 설한 품수는 비록 많지만 의보를 논하면 그 뜻은 많지 않다. ‘대개 말할 만하지 않다’는 것은 전혀 없다는 뜻이 아니다. 오직 빈 방과 묘희국을 나타낸 것 등이 있을 뿐이니, 대개 조금뿐이다.” 둘째, 답하여 풀이한다. 형계가 말한다. “답 가운데 뜻은 어찌 반드시 국토라는 이름을 말해야만, 비로소 정토의 인과가 되겠느냐는 것이다. 행이 곧 인이고, 인은 반드시 과를 부른다. 곧 이것이 그 뜻이다. 어찌 이름만 굳게 지키겠는가.” 셋째, 중간 아홉 품에 불국이라는 말이 없다는 난문을 풀이하는 데 둘이다. 첫째, 묻는다. 난문에 대해 형계가 말한다. “처음은 곧 불국이고, 끝은 암라원이다. 앞의 질문은 오히려 통틀어 그 작은 부분을 인정하였으므로, ‘대개 말할 만하지 않다’고 하였다. 이는 답 가운데 다만 행의 인으로 답을 삼았기 때문이다. 그 행은 오히려 총괄적이어서 의심을 해결하기에 충분하지 않다. 지금 아홉 품 가운데에는 두 뜻이 성립하지 않는다. 첫째, 부처가 설한 것이 아니고, 둘째, 국토라는 이름이 없다. 그런데 정명이 설한 것 가운데 무엇이 의보인가.” 둘째, 답하여 풀이하는 데 둘이다. 첫째, 불국의 글을 인용한다. 둘째, ‘淨名’ 이하에서 아홉 품에 견준다. 형계가 말한다. “답의 뜻은 뜻을 따르고 말에 매이지 않는 것이니, 이치는 상도에서 나온다. 어찌 국토라는 이름에 집착하여 방편의 설을 잊겠는가. 그러므로 여기 이하에서 ‘宛然’에 이르기까지가 곧 그 일이다.” 넷째, 정국의 뜻을 부합하여 이루는 것이 분명하지 않다는 난문을 풀이하는 데 둘이다. 첫째, 난문이다. 둘째, 답하여 풀이하는 데 둘이다. 첫째, 총괄하여 표한다. ‘모두 이 뜻이 있다’는 데 대해 형계가 말한다. “질문 가운데 세 뜻과 같다. 정명의 한 번의 탄가에 그 세 이치가 갖추어져 있고, 나아가 아홉 품의 뜻도 또한 이와 같다.</w:t>
      </w:r>
    </w:p>
    <w:p>
      <w:pPr>
        <w:pStyle w:val="EditorialNote"/>
      </w:pPr>
      <w:r>
        <w:t>교감·번역 메모 | [구문 검토 필요] 「有從則請郎主於出納也」는 「有從」의 의미와 구두가 압축되어 있다. 번역은 부절을 사용할 일이 있을 때 청하고 낭관이 출납을 맡는 문맥으로 읽었으나 원문은 그대로 두었다.</w:t>
      </w:r>
    </w:p>
    <w:p>
      <w:pPr>
        <w:pStyle w:val="EditorialNote"/>
      </w:pPr>
      <w:r>
        <w:t>교감·번역 메모 | [이문·역사 검토 필요] 원문은 한 무제 때 인명을 「衛世」로 적고 있다. 역사 지식에 따라 다른 인명으로 고치지 않고 ‘위세(衛世)’로 그대로 옮겼다.</w:t>
      </w:r>
    </w:p>
    <w:p>
      <w:pPr>
        <w:pStyle w:val="EditorialNote"/>
      </w:pPr>
      <w:r>
        <w:t>교감·번역 메모 | [구문 검토 필요] 「若非涉情先行後奏」의 「涉情」은 구문상 해석 여지가 있다. 현 번역은 ‘인정에 관계되는 일’로 읽었으며 원문은 보존하였다.</w:t>
      </w:r>
    </w:p>
    <w:p>
      <w:pPr>
        <w:pStyle w:val="EditorialNote"/>
      </w:pPr>
      <w:r>
        <w:t>교감·번역 메모 | [구두·구문 검토 필요] 「從義非語理出常途」는 압축된 구문으로, 「非語」와 「理出常途」의 연결에 다른 구두 가능성이 있다. 원문은 그대로 보존하고 현 문맥에 따라 직역하였다.</w:t>
      </w:r>
    </w:p>
    <w:p>
      <w:pPr>
        <w:spacing w:before="60" w:after="40"/>
      </w:pPr>
      <w:r>
        <w:rPr>
          <w:rFonts w:ascii="Noto Sans KR" w:hAnsi="Noto Sans KR" w:eastAsia="Noto Sans KR"/>
          <w:b/>
          <w:color w:val="667085"/>
          <w:sz w:val="18"/>
        </w:rPr>
        <w:t>원문 · 계속</w:t>
      </w:r>
    </w:p>
    <w:p>
      <w:pPr>
        <w:pStyle w:val="SourceText"/>
      </w:pPr>
      <w:r>
        <w:t>況淨名始終悉成三義。故從法華下義出其三。二如下別示三。初示淨名符成。荊溪云。初引法華舉佛自淨佛土成就眾生。成就眾生永永不已。化主既然以勵諸下。此類下正明淨名但符成如來淨土。二淨名下示淨名自淨。三弟子下示弟子等淨。弟子菩薩者荊溪云。弟子即弟子品。菩薩即菩薩品。五釋聲聞入滅非淨佛國難二。初問難。荊溪云。菩薩可爾等者淨土之行必須願生。小乘亡生。生滅義反。何得引同菩薩事耶。二答釋二。初正答聲聞淨佛土。所以至此義者引前第四番中答辭以總責也。深求從本則小乘淨國。淺問從跡則小乘取滅。如法下正答也。荊溪云。從本說之方有其事。故受折者皆是能同。二又問下更顯佛國為經宗二。初引文立宗。荊溪云。此別酬問意。即更通引顯成佛國為宗義也。因此往復者荊溪云。往復乃是通指九品。二若不下責古成今。荊溪云。破古意者此將已釋以難古非。故以空室用表極淨之佛土也。以破古釋所生諸品意。斥古人雖見經文十方佛土皆空之文亦未肯以宗為佛國。淨名意以十方三土亦復皆空。良由室表常寂光空當知。古人未曉經旨。六釋一名解脫非關佛國難二。初問難。問意者此經既以佛國為宗若立異名應名佛國。既云解脫。則佛國義乖。荊溪云。此經雖即人法雙題恐單人名表法猶濫。故從法稱以為其問。二答釋。答意者此經通名不思議解脫經。中別品有不思議。名[1]議相符既明依報。則佛國義顯。荊溪云。答中還從別名以答。故不思議最顯佛國。但今意明不思議義有總有別。總對一部。故名為通。以法對人亦復如是。是故人法二意不殊。二就半下正釋經文三。初佛國半品明大聖對機命宗。說佛國因果二。初分科。二隨釋二。初寶積請說二。初同類堪聞。先已發心者荊溪云。問此之五百何處發心。疏既不云此難定判。或是此生此會已前。或普集見聞勝報人法。或復適來覩佛神變。或當聞向寶積述歎。或可具經上來諸處。或再。或三。但所見聞。悉屬方等含於四教發。豈不然。但機宜聞淨土行教。是故復須更請問耳。何者發心之中上求唯一。下化猶通不出權實。歷教詮理。取土攝生。是故更須問淨土教。是故寶積述發為請。令得聞於淨土心因果。此云至道心者梵云質多。此翻心也。經中已翻。此言心者相帶來耳。但發心至分真者荊溪云。問既通列菩提。六即之中不列理即及究竟者其理可然。何以不云觀行即耶。答今此發心對佛述行。觀行功薄。故不足論。況觀名通相似等。別教相似分證非無觀行。從勝立名。方稱所述。若欲通收理何不可。秖恐長者位已過之。言相下更從教簡。於此三中但云相似者相似居中。名字無位。分真正當無生之位。故須正約相似位判。皆約內凡者通性。地別。三十心圓十信。所以約三教者諸長者子義通衍故。問下荊溪云。問意者長者但云發菩提心。今何依據而云相似耶。答下唯明通位者以人雜小乘故須簡示。別圓二教約忍論發義準可知。荊溪云。答中意者亦簡無生及觀行位故。故知。爾前發義不成。</w:t>
      </w:r>
    </w:p>
    <w:p>
      <w:pPr>
        <w:spacing w:before="60" w:after="40"/>
      </w:pPr>
      <w:r>
        <w:rPr>
          <w:rFonts w:ascii="Noto Sans KR" w:hAnsi="Noto Sans KR" w:eastAsia="Noto Sans KR"/>
          <w:b/>
          <w:color w:val="667085"/>
          <w:sz w:val="18"/>
        </w:rPr>
        <w:t>한국어 직역 · 계속</w:t>
      </w:r>
    </w:p>
    <w:p>
      <w:pPr>
        <w:pStyle w:val="TranslationText"/>
      </w:pPr>
      <w:r>
        <w:t>더구나 정명의 처음과 끝은 모두 세 뜻을 이룬다. 그러므로 ‘法華’ 이하에서 뜻으로 그 셋을 드러낸다.” 둘째, ‘如’ 이하에서 따로 셋을 보인다. 첫째, 정명이 부합하여 이루는 것을 보인다. 형계가 말한다. “처음 『법화경』을 인용한 것은 부처가 스스로 불토를 청정하게 하여 중생을 성취시키는 것을 든 것이다. 중생을 성취시키는 것은 영원히 그치지 않는다. 교화의 주체도 이미 그러하니, 이로써 아래의 여러 이를 힘쓰게 한다. ‘此類’ 이하에서는 바로 정명이 다만 여래의 정토를 부합하여 이룸을 밝힌다.” 둘째, ‘淨名’ 이하에서는 정명이 스스로 청정하게 함을 보인다. 셋째, ‘弟子’ 이하에서는 제자 등이 청정하게 함을 보인다. ‘제자와 보살’에 대해 형계가 말한다. “제자는 곧 「제자품」이고, 보살은 곧 「보살품」이다.” 다섯째, 성문이 멸도에 드는 것은 불국을 청정하게 하는 것이 아니라는 난문을 풀이하는 데 둘이다. 첫째, 난문이다. 형계가 말한다. “‘보살은 그렇다 해도’ 등이라는 것은 정토의 행에는 반드시 왕생을 원함이 있어야 하는데, 소승은 생을 없앤다. 생과 멸의 뜻이 서로 반대되니, 어찌 보살의 일과 함께 인용할 수 있겠느냐는 것이다.” 둘째, 답하여 풀이하는 데 둘이다. 첫째, 바로 성문이 불토를 청정하게 함을 답한다. ‘所以’에서 ‘此義’에 이르기까지는 앞의 네 번째 문답 가운데 답한 말을 인용하여 총괄하여 책망한 것이다. 깊이 본을 구하면 소승도 국토를 청정하게 하고, 얕게 자취를 물으면 소승은 멸을 취한다. ‘如法’ 이하가 바로 답한 것이다. 형계가 말한다. “본을 따라 말해야 비로소 그 일이 있다. 그러므로 꺾임을 받은 자들은 모두 능히 함께하는 이들이다.” 둘째, ‘又問’ 이하에서 다시 불국이 경의 종지임을 드러내는 데 둘이다. 첫째, 글을 인용하여 종지를 세운다. 형계가 말한다. “이는 따로 질문의 뜻에 답한 것이다. 곧 다시 통틀어 인용하여 불국이 종지라는 뜻을 드러내어 이룬다.” ‘이 왕복으로 말미암아’에 대해 형계가 말한다. “왕복은 곧 아홉 품을 통틀어 가리킨다.” 둘째, ‘若不’ 이하에서 옛 해석을 책망하고 지금의 뜻을 이룬다. 형계가 말한다. “옛 해석을 깨뜨리는 뜻은 여기서 이미 풀이한 것으로 옛 해석의 그릇됨을 논난한 것이다. 그러므로 빈 방으로 지극히 청정한 불토를 나타낸다. 이로써 옛사람이 여러 품이 생겨난 뜻을 풀이한 것을 깨뜨린다. 옛사람은 비록 경문에서 ‘시방 불토가 모두 공하다’는 글을 보았으면서도 종지를 불국으로 삼으려 하지 않았음을 배척한다. 정명의 뜻은 시방의 세 국토 또한 모두 공하다는 것이다. 실로 방이 상적광의 공함을 나타낸 데서 비롯된 것임을 알아야 한다. 옛사람은 경의 종지를 깨닫지 못하였다.” 여섯째, 한 이름이 ‘해탈’이니 불국과 관계없다는 난문을 풀이하는 데 둘이다. 첫째, 난문이다. 묻는 뜻은 이 경이 이미 불국을 종지로 삼는다면 다른 이름을 세울 때 마땅히 ‘불국’이라 해야 한다는 것이다. 그런데 이미 ‘해탈’이라고 하였으니, 불국의 뜻과 어긋난다. 형계가 말한다. “이 경은 비록 사람과 법을 함께 제목으로 삼지만, 다만 사람의 이름만으로 법을 나타내면 오히려 혼동될까 염려된다. 그러므로 법의 명칭을 따라 질문한 것이다.” 둘째, 답하여 풀이한다. 답의 뜻은 이 경의 통명은 『부사의해탈경』이고, 그 가운데 별도의 품으로 「부사의품」이 있다는 것이다. ‘名[1]議相符’는 이미 의보를 밝혔으므로, 곧 불국의 뜻이 드러난다는 것이다. 형계가 말한다. “답 가운데서는 다시 별명을 따라 답하였다. 그러므로 ‘부사의’가 불국을 가장 잘 드러낸다. 다만 지금의 뜻은 부사의의 뜻에 총과 별이 있음을 밝힌 것이다. 총은 한 부 전체를 대상으로 하고, 그러므로 통명이라 한다. 법을 사람에 상대시키는 것도 또한 이와 같다. 그러므로 사람과 법 두 뜻은 다르지 않다.” 둘째, ‘就半’ 이하에서 바로 경문을 풀이하는 데 셋이다. 첫째, 「불국품」의 반품에서는 대성인이 근기에 대하여 종지를 제시하고, 불국의 인과를 설하는 데 둘이다. 첫째, 과를 나눈다. 둘째, 따라 풀이하는 데 둘이다. 첫째, 보적이 설해 주기를 청하는 데 둘이다. 첫째, 같은 부류가 들을 만함을 밝힌다. ‘먼저 이미 발심하였다’는 데 대해 형계가 말한다. “묻는다. 이 오백 명은 어느 곳에서 발심하였는가. 소에서 이미 말하지 않았으므로 이를 판정하기 어렵다. 혹 이 생의 이 회상 이전이거나, 혹은 보집에서 뛰어난 과보의 사람과 법을 보고 들었거나, 혹은 바로 앞에서 부처의 신변을 보았거나, 혹은 앞서 보적이 찬탄하여 서술한 것을 들었을 때였을 것이다. 혹은 경에서 위에서부터 온 여러 곳을 갖추어 말한 것일 수도 있다. 혹 두 번이고, 혹 세 번이었을 것이다. 다만 보고 들은 바는, 모두 방등에 속하여 사교의 발심을 포함한다. 어찌 그렇지 않겠는가. 다만 근기에 정토의 행교를 들음이 마땅하였으므로, 그래서 다시 청하여 물을 필요가 있었을 뿐이다. 왜냐하면 발심 가운데 위로 구하는 것은 오직 하나이나, 아래로 교화하는 것은 오히려 통하여 권과 실을 벗어나지 않는다. 여러 교를 거쳐 이치를 나타내고, 국토를 취하여 중생을 거둔다. 그러므로 다시 정토의 교를 물을 필요가 있다. 그러므로 보적은 발심을 서술하여 청을 삼았다. 그들로 하여금 정토의 마음에 관한 인과를 듣게 한 것이다. 여기서 ‘도심’이라고 한 것은 범어로 질다(質多)이고, 이는 ‘마음’이라 번역한다. 경 가운데에서 이미 번역하였다. 여기서 ‘마음’이라고 한 것은 서로 이어져 온 말일 뿐이다. ‘다만 발심’에서 ‘분진’에 이르기까지에 대해 형계가 말한다. “묻는다. 이미 보리를 통틀어 열거하면서, 육즉 가운데 이즉과 구경즉을 열거하지 않은 것은 그 이치가 그렇다 하겠지만, 어찌 관행즉은 말하지 않았는가. 답한다. 지금 이 발심은 부처를 대하여 행을 서술하는 것이다. 관행은 공력이 얕으므로, 논하기에 충분하지 않다. 더구나 ‘관’이라는 이름은 상사 등에 통한다. 별교의 상사와 분증에도 관행이 없는 것은 아니다. 뛰어난 것을 따라 이름을 세워야, 비로소 서술하는 바에 맞는다. 만약 통틀어 거두고자 한다면 이치상 어찌 불가하겠는가. 다만 장자들의 지위가 이미 그것을 지났을까 염려할 뿐이다.” ‘言相’ 이하에서는 다시 교를 따라 가린다. 이 셋 가운데 다만 상사라고 한 것은 상사가 가운데에 있기 때문이다. 명자는 지위가 없고, 분진은 바로 무생의 지위에 해당한다. 그러므로 반드시 바로 상사위에 의거하여 판정해야 한다. ‘모두 내범에 의거한다’는 것은 통교의 ‘성(性)’이고, ‘지(地)’는 별교이다. 삼십심은 원교의 십신이다. 삼교에 의거한 까닭은 여러 장자의 아들이라는 뜻이 대승에 통하기 때문이다. ‘問’ 이하에 대해 형계가 말한다. “묻는 뜻은 장자들이 다만 보리심을 발했다고 하였는데, 지금 무엇을 근거로 상사라고 하느냐는 것이다. 답 이하에서 오직 통교의 지위만 밝힌 것은 사람 가운데 소승이 섞여 있기 때문에 반드시 가려 보인 것이다. 별교와 원교의 두 교는 인에 의거하여 발심을 논하는 뜻을 준하여 알 수 있다.” 형계가 말한다. “답 가운데 뜻은 또한 무생과 관행의 지위를 가린 것이다. 그러므로 알아야 한다. 그 이전에는 발심의 뜻이 성립하지 않는다.</w:t>
      </w:r>
    </w:p>
    <w:p>
      <w:pPr>
        <w:pStyle w:val="EditorialNote"/>
      </w:pPr>
      <w:r>
        <w:t>교감·번역 메모 | [편집기호·이문 검토 필요] 원문은 「名[1]議相符」로 되어 있다. `[1]`은 편집·주석 표지로 보이며, 「名議」 자체도 교감 가능성이 있으나 현 TXT만으로 확정하지 않고 원문을 그대로 보존하였다.</w:t>
      </w:r>
    </w:p>
    <w:p>
      <w:pPr>
        <w:pStyle w:val="EditorialNote"/>
      </w:pPr>
      <w:r>
        <w:t>교감·번역 메모 | [구두·이문 검토 필요] 원문은 「皆約內凡者通性。地別。三十心圓十信。」처럼 분절되어 있어 「通性」「地別」「三十心圓十信」의 결합이 불분명하다. 지식으로 문자를 재배열하지 않고 각 세분 문장를 원문대로 보존하였다.</w:t>
      </w:r>
    </w:p>
    <w:p>
      <w:pPr>
        <w:pStyle w:val="EditorialNote"/>
      </w:pPr>
      <w:r>
        <w:t>교감·번역 메모 | [구두·이문 검토 필요] 앞뒤 문장과 연속되는 「地別」의 구두와 소속이 불분명하다. 원문 분절은 그대로 유지하였다.</w:t>
      </w:r>
    </w:p>
    <w:p>
      <w:pPr>
        <w:pStyle w:val="EditorialNote"/>
      </w:pPr>
      <w:r>
        <w:t>교감·번역 메모 | [구두·이문 검토 필요] 「三十心圓十信」은 앞의 「通性。地別。」과의 결합 방식에 교감 여지가 있다. 원문을 수정하지 않고 현 단위대로 직역하였다.</w:t>
      </w:r>
    </w:p>
    <w:p>
      <w:pPr>
        <w:spacing w:before="60" w:after="40"/>
      </w:pPr>
      <w:r>
        <w:rPr>
          <w:rFonts w:ascii="Noto Sans KR" w:hAnsi="Noto Sans KR" w:eastAsia="Noto Sans KR"/>
          <w:b/>
          <w:color w:val="667085"/>
          <w:sz w:val="18"/>
        </w:rPr>
        <w:t>원문 · 계속</w:t>
      </w:r>
    </w:p>
    <w:p>
      <w:pPr>
        <w:pStyle w:val="SourceText"/>
      </w:pPr>
      <w:r>
        <w:t>前已論竟。今重問者欲簡異耳。如通教中相似初心尚未能發。故知。名字雖有發義去無生遠。兼復通漫。此亦約於次第者耳。二正請說二。初分科敘意二。所以下隨文正釋二。初請果。二請因。二如來答二。初分科。二隨釋四。初讚許。二誡聽。念之生修慧者荊溪云。念前聞思所依之境。當如聞思而修行之。通於四教。應此方等。是故聞已必於思修。儒書尚云。學而不思則罔。又曰。修身慎行恐辱先也。俗教所論思修俱淺。但有其名無出世實。三受教。四正答二。初分科。二初文下隨釋五。初正答二。初答果二。初正答三。初標章。總答二。初事釋二。初總示。然土不在至已如前說者荊溪云。問既非四句。土定在誰。答秖緣定屬以成性過故。四句中皆云不在。言四句者破凡非聖。凡理本來亦無性過。眾生業力不可思議。佛菩薩應亦復如是。豈兩難思。合成性過。離二無別。不可思議。應知。思議即不思議。況不思議理可思議耶。若離若合皆不逾理。作此觀之諸土永寂無可說示四悉示之隨聞獲益。餘何可論。二眾生下別解二。初釋眾生。二所言下釋之類三。初正明有為緣集等者荊溪云。諸緣積集有為無為一切悉然。應知。有為即緣集名有為緣集。若以無為為緣集者名無為之緣集。及開中下寂光者合而言之在果報中。此三土眾生等者荊溪云。若作都迷即二。同居及以有餘。若兼分迷即指同居有餘果報。若全取分迷即是果報及中下寂光。是故文中上句云。及開中下寂光也。故取分迷皆在無為緣集故也。二約教。三釋難三。初釋三土既別不應同是無為難。三土者方便果報及中下寂光也。所迷理同者同迷中道故。二釋所迷既同。不應三土差別難。問意者所迷既同土秖應一。答意者惑斷深淺須分土別。所迷理同故並號無為。初意中次第示四教生三土不同。初明藏通唯生方便。五人者藏二乘通三乘也。受變易等者於釋論二死則屬變易。於攝論七死則屬方便。開七合二。二收七盡。七名如第二記。次別圓下明別圓凡聖備生三土。斷通惑者俱內凡位。別七住已上圓七信已上俱生方便土。及見下見不空。即分證中道也。即別地圓住已上俱生果報。若十下以寂忍三品對十等妙。故所以十等名分寂光土。寂忍即寂光也。分證既深別名寂滅。有後即十。無後即等。雖復下次意也。所迷理同故同稱無為。三釋土既有四。集亦應四。難四種緣集者一有為。二無為。三自體。四法界。此論師所立。今家但用二名。故此研問。荊溪云。此問意者論師既立四種緣集。今家又立四種眾生。何不以四而對於四。有為生滅等次第對之。答中一往亦暫許之。言有妨者因斥論師。自體法界不殊無為。名異義同。何須別立。若於無為義分三者容有是理。然此三集並在別圓住地已上。故不以三對三眾生。欲離無為以對三者無為即是初地已上。自體即是第十地也。法界可對等覺也。然實不及。直名無為。無為悉是障中無明。故須總合為一無為。二觀解。荊溪云。觀心者為對二種緣集分明故。</w:t>
      </w:r>
    </w:p>
    <w:p>
      <w:pPr>
        <w:spacing w:before="60" w:after="40"/>
      </w:pPr>
      <w:r>
        <w:rPr>
          <w:rFonts w:ascii="Noto Sans KR" w:hAnsi="Noto Sans KR" w:eastAsia="Noto Sans KR"/>
          <w:b/>
          <w:color w:val="667085"/>
          <w:sz w:val="18"/>
        </w:rPr>
        <w:t>한국어 직역 · 계속</w:t>
      </w:r>
    </w:p>
    <w:p>
      <w:pPr>
        <w:pStyle w:val="TranslationText"/>
      </w:pPr>
      <w:r>
        <w:t>앞에서 이미 논하였다. 지금 거듭 묻는 것은 다르게 구별하려는 것이다. 통교 가운데서도 상사의 초심은 아직 발할 수 없다. 그러므로 알아야 한다. 명자는 비록 발심의 뜻이 있으나 무생과는 멀고, 또한 통틀어 넓다. 이 역시 차제에 의거하여 말한 것일 뿐이다.” 둘째, 바로 설해 주기를 청하는 데 둘이다. 첫째, 과를 나누고 뜻을 서술하는 데 둘이다. 둘째, ‘所以’ 이하에서 글을 따라 바로 풀이하는 데 둘이다. 첫째, 과를 청한다. 둘째, 인을 청한다. 둘째, 여래가 답하는 데 둘이다. 첫째, 과를 나눈다. 둘째, 따라 풀이하는 데 넷이다. 첫째, 찬탄하고 허락한다. 둘째, 잘 들으라고 경계한다. ‘생각하여 수행의 지혜를 낸다’는 데 대해 형계가 말한다. “앞에서 문혜와 사혜가 의지한 경계를 생각하고, 마땅히 듣고 생각한 것과 같이 수행해야 한다. 이는 사교에 통하며, 이 방등의 뜻에 응한다. 그러므로 들은 뒤에는 반드시 사유와 수행으로 나아가야 한다.” 유가의 글에서도 오히려 말한다. “배우기만 하고 생각하지 않으면 어둡다.” 또 말한다. “몸을 닦고 행을 삼가는 것은 선인을 욕되게 할까 두려워해서이다.” 세속의 가르침에서 논하는 사유와 수행은 모두 얕아서, 그 이름만 있고 출세간의 실제는 없다. 셋째, 가르침을 받는다. 넷째, 바로 답하는 데 둘이다. 첫째, 과를 나눈다. 둘째, ‘初文’ 이하에서 따라 풀이하는 데 다섯이다. 첫째, 바로 답하는 데 둘이다. 첫째, 과에 답하는 데 둘이다. 첫째, 바로 답하는 데 셋이다. 첫째, 장을 표한다. 총괄하여 답하는 데 둘이다. 첫째, 사상으로 풀이하는 데 둘이다. 첫째, 총괄하여 보인다. ‘그러나 국토는 …에 있지 않다’에서 ‘앞에서 말한 것과 같다’에 이르기까지에 대해 형계가 말한다. “묻는다. 이미 사구에 속하지 않는다면, 국토는 정해져 누구에게 있는가. 답한다. 다만 일정하게 귀속시키면 자성에 집착한 허물이 되기 때문에, 사구 가운데 모두 ‘있지 않다’고 한 것이다. 사구라고 한 것은 범부를 깨뜨리는 것이지 성인을 부정하는 것이 아니다. 범부의 이치도 본래 성집의 허물이 없다. 중생의 업력은 불가사의하고, 불보살의 응도 또한 이와 같다. 어찌 두 가지 불가사의가, 합하여 자성에 집착한 허물을 이루겠는가. 둘을 떠나 별개의 것이 없으니, 불가사의하다. 마땅히 알아야 한다. 사의가 곧 불사의인데, 하물며 불사의의 이치를 어찌 사의할 수 있겠는가. 혹 떠나고 혹 합하더라도 모두 이치를 넘지 않는다. 이와 같이 관하면 모든 국토는 영원히 고요하여 설해 보일 것이 없지만, 사실단으로 이를 보이면 듣는 바에 따라 이익을 얻는다. 그 밖에 무엇을 논하겠는가.” 둘째, ‘眾生’ 이하에서 따로 풀이하는 데 둘이다. 첫째, ‘중생’을 풀이한다. 둘째, ‘所言’ 이하에서 ‘之類’를 풀이하는 데 셋이다. 첫째, 바로 유위의 연집 등을 밝히는 데 대해 형계가 말한다. “여러 인연이 쌓이고 모이는 것은 유위와 무위가 모두 그러하다. 마땅히 알아야 한다. 유위가 곧 연집이면 ‘유위연집’이라 하고, 무위를 연집으로 삼으면 ‘무위의 연집’이라 한다. 또 중·하품 적광을 열어 말한 것은 합하여 말하면 과보토 안에 있기 때문이다.” ‘이 세 국토의 중생’ 등에 대해 형계가 말한다. “모두 미혹한 것으로 말하면 곧 둘이니, 동거토와 유여토이다. 분혹까지 겸하면 동거·유여·과보토를 가리킨다. 분혹을 온전히 취하면 곧 과보토와 중·하품 적광토이다. 그러므로 글 가운데 윗구절에서, ‘또 중·하품 적광을 연다’고 하였다. 따라서 분혹을 취한 것은 모두 무위연집에 속한다.” 둘째, 교에 의한다. 셋째, 난문을 풀이하는 데 셋이다. 첫째, 세 국토가 이미 다른데 함께 무위라고 해서는 안 된다는 난문을 풀이한다. 세 국토란 방편토·과보토 및 중·하품 적광토이다. 미혹한 이치가 같다는 것은 함께 중도를 미혹하였기 때문이다. 둘째, 미혹한 바가 이미 같은데, 세 국토가 차별되어서는 안 된다는 난문을 풀이한다. 묻는 뜻은 미혹한 바가 이미 같으면 국토도 오직 하나여야 한다는 것이다. 답의 뜻은 혹을 끊은 깊고 얕음에 따라 반드시 국토를 나누어야 한다는 것이다. 미혹한 이치는 같으므로 모두 무위라 이름한다. 첫째 뜻 가운데에서는 차례로 사교가 세 국토에 나는 것이 서로 다름을 보인다. 먼저 장교와 통교는 오직 방편토에 남을 밝힌다. 다섯 사람은 장교의 이승과 통교의 삼승이다. ‘변역을 받는다’ 등은 『대지도론』의 두 생사에서는 변역에 속하고, 『섭대승론』의 일곱 생사에서는 방편에 속한다. 일곱을 열어 둘로 합하고, 둘로 일곱을 모두 거둔다. 일곱 이름은 제2기에서 말한 것과 같다. 다음 ‘別圓’ 이하에서는 별교와 원교의 범부와 성인이 세 국토에 모두 남을 밝힌다. 통혹을 끊은 자는 모두 내범의 지위이다. 별교의 칠주 이상과 원교의 칠신 이상은 모두 방편토에 난다. ‘及見’ 이하의 ‘불공을 본다’는 것은, 곧 중도를 분증한 것이다. 곧 별교의 지와 원교의 주 이상은 모두 과보토에 난다. ‘若十’ 이하에서는 적멸인의 삼품을 십지·등각·묘각에 대응시킨다. 그러므로 십지와 등각을 분적광토라고 이름한다. 적멸인이 곧 적광이다. 분증이 이미 깊으므로 별도로 적멸이라 이름한다. ‘유후’는 곧 십지이고, ‘무후’는 곧 등각이다. ‘雖復’ 이하는 다음 뜻이다. 미혹한 이치가 같으므로 함께 무위라 일컫는다. 셋째, 국토가 이미 넷이라면, 연집도 마땅히 넷이어야 한다는 난문이다. 네 가지 연집은 첫째 유위, 둘째 무위, 셋째 자체, 넷째 법계이다. 이는 논사가 세운 것이다. 금가에서는 다만 두 이름만 쓴다. 그러므로 여기서 따져 묻는다. 형계가 말한다. “이 질문의 뜻은 논사가 이미 네 가지 연집을 세웠고, 금가에서도 네 종류의 중생을 세웠는데, 어찌 네 가지로 네 가지에 대응시키지 않느냐는 것이다. 유위·생멸 등을 차례대로 대응시키는 것이다. 답 가운데서는 일단 또한 잠시 그것을 인정한다. ‘방해가 있다’고 한 것은 논사를 논박한 것이다. 자체와 법계는 무위와 다르지 않아, 이름은 다르지만 뜻은 같다. 어찌 반드시 따로 세울 필요가 있겠는가. 만약 무위 가운데서 뜻으로 셋을 나눈다면 용납할 만한 이치가 있다. 그러나 이 세 연집은 모두 별교와 원교의 주·지 이상에 있다. 그러므로 셋으로 세 종류의 중생에 대응시키지 않는다. 무위를 떠나 셋에 대응시키고자 한다면 무위는 곧 초지 이상이고, 자체는 곧 제10지이며, 법계는 등각에 대응시킬 수 있다. 그러나 실제로는 미치지 못한다. 곧바로 무위라고 이름할 뿐이다. 무위는 모두 중도의 무명을 장애하는 것이므로, 반드시 총괄하여 하나의 무위로 합해야 한다.” 둘째, 관심으로 풀이한다. 형계가 말한다. “관심이라는 것은 두 종류의 연집을 분명히 상대시키기 위한 것이다.</w:t>
      </w:r>
    </w:p>
    <w:p>
      <w:pPr>
        <w:spacing w:before="60" w:after="40"/>
      </w:pPr>
      <w:r>
        <w:rPr>
          <w:rFonts w:ascii="Noto Sans KR" w:hAnsi="Noto Sans KR" w:eastAsia="Noto Sans KR"/>
          <w:b/>
          <w:color w:val="667085"/>
          <w:sz w:val="18"/>
        </w:rPr>
        <w:t>원문 · 계속</w:t>
      </w:r>
    </w:p>
    <w:p>
      <w:pPr>
        <w:pStyle w:val="SourceText"/>
      </w:pPr>
      <w:r>
        <w:t>今且以二種緣集次第以對三觀。觀相粗存緣集未盡故也。應須更論一心三觀一時俱破二種緣集。即約六即及緣集盡。二別釋三。初敘意分章。二依章釋義五。初橫約同居。滿願成佛如法華經。量其所居者所居眷屬多少也。多則宅大。少則宅小。修善多少等者眾生修善多則莊嚴勝如彌陀。眾生修善少則莊嚴劣如釋迦。第三句中今明菩薩調伏等者調伏即次句。準此文意前之二句並後二句之方便也。故知。教化調伏本為佛慧起根。四隨諸下釋起根句。意亦如是。言起菩薩根者既云要因六根起根取土。當知。下文光明寂默仙菩薩等並在同居淨穢二土。以今文中亦且在前二土故也。具如下文。菩薩行品者彼品佛為阿難廣說佛土。謂佛光明菩薩化人佛衣服等總十七事。以此四句在於二土故名為橫。一一別對。故名為竪。二竪對四土二。初標示。竪對者荊溪云。隨其土體對惑增[1]減得有諸土多少不同故。名為竪。二初文下正釋二。初前三句配三土。具縛者三惑全在故。淨穢亦爾者國土品類亦無量也。能調難調者見思煩惱凡夫所不能調。故曰難調。二後二句配寂光二。初正釋二。初釋義引類。荊溪云。總別見中者以根對境得總別名。根六慧一隨宜不等。非即有於總別之土。如聲聞下引類也。總相謂四諦總明因果。別相謂十二因緣別明三世因果。二故華下引證釋成二。初引證。二即是下釋成。由於根塵了達三諦具足諸法故得名佛眼。佛意亦由三諦具足名無[＊]滅修。二料簡因果與奪等者荊溪云。因之與果俱得無生寂滅種智。與則寂光通因通於中下。奪則寂光別在極地。以上下位俱得無生寂忍種智。別則寂忍不通下因。三類通四土。如前四義者指前橫釋同居具四。復當今文類通四釋。四通寂光等者荊溪云。其中寂光唯用中下教化調伏。佛慧漸深起根成就。入於究竟常寂光故。四約觀心二。初正明觀法。二初示行願二。初約事成觀行二。初總攝生土。境是心之所依者心即能觀。觀即眾生也。境即所依猶國土也。眾生者下證能觀是眾生義。二今因下別攝橫竪。向約事釋有橫有竪。今附事成觀一一明之。文為二。初附竪成觀。荊溪云。觀心中云多少者即是因緣及空假中對論多少。如初觀心未敢遍緣且緣因緣。於因緣中隨對隨照。故云少也。觀境稍熟次心遍攬即名為多。次空假中多少準說。境即如土。或增或減。次及不次準例可知。此釋初句也。調能下釋第二句。次如是下釋第三句。次起菩薩下釋第四句。二復次下附橫成觀。荊溪云。初對初句。調與不調即第二句。入與不入即第三句。起與不起即第四句。二深識下約觀起誓願。荊溪云。約觀明起誓。橫取四土以對四心。但約二種緣集作之。緣集在因。最宜對觀。文為二。初觀有心起誓。且攝經初句。二觀空心起誓。即攝經四句。多少即初句。二若但下結示相須。荊溪云。結上觀中須必行願事理相資。故竪對屬行橫對屬願。行人下事釋。橫竪本在觀心。故將向文以觀行者既云觀心。須在於己。以諸眾生不出心故己心既爾。他心亦然。</w:t>
      </w:r>
    </w:p>
    <w:p>
      <w:pPr>
        <w:spacing w:before="60" w:after="40"/>
      </w:pPr>
      <w:r>
        <w:rPr>
          <w:rFonts w:ascii="Noto Sans KR" w:hAnsi="Noto Sans KR" w:eastAsia="Noto Sans KR"/>
          <w:b/>
          <w:color w:val="667085"/>
          <w:sz w:val="18"/>
        </w:rPr>
        <w:t>한국어 직역 · 계속</w:t>
      </w:r>
    </w:p>
    <w:p>
      <w:pPr>
        <w:pStyle w:val="TranslationText"/>
      </w:pPr>
      <w:r>
        <w:t>지금은 우선 두 종류의 연집을 차례로 삼관에 대응시킨다. 관의 모습이 거칠게 남아 연집이 아직 다하지 않았기 때문이다. 마땅히 다시 일심삼관이 한때에 두 종류의 연집을 모두 깨뜨리는 것을 논해야 한다. 곧 육즉에 의거하여 연집이 다하는 것이다.” 둘째, 따로 풀이하는 데 셋이다. 첫째, 뜻을 서술하고 장을 나눈다. 둘째, 장에 의거하여 뜻을 풀이하는 데 다섯이다. 첫째, 가로로 동거토에 의거한다. 만원이 성불한 것은 『법화경』과 같다. ‘그 거처를 헤아린다’는 것은 거처하는 권속의 많고 적음을 말한다. 많으면 집이 크고, 적으면 집이 작다. ‘선을 닦은 많고 적음’ 등은 중생이 선을 많이 닦으면 장엄이 뛰어나 아미타불의 국토와 같고, 중생이 선을 적게 닦으면 장엄이 열등하여 석가불의 국토와 같다. 셋째 구절 가운데 ‘지금 보살의 조복을 밝힌다’는 것에서 조복은 곧 다음 구절이다. 이 글의 뜻에 준하면 앞의 두 구절은 모두 뒤의 두 구절의 방편이다. 그러므로 알아야 한다. 교화하고 조복하는 것은 본래 불혜를 위하여 근기를 일으키는 것이다. 넷째, ‘隨諸’ 이하에서는 ‘起根’의 구절을 풀이한다. 뜻 또한 이와 같다. ‘보살의 근기를 일으킨다’고 한 것은 이미 반드시 육근을 인하여 근기를 일으키고 국토를 취한다고 한 것이다. 마땅히 알아야 한다. 아래 글의 광명·적묵·선보살 등은 모두 동거의 정토와 예토 두 국토에 있다. 지금 글 가운데서도 또한 우선 앞의 두 국토에 있기 때문이다. 자세한 것은 아래 글과 같다. 「보살행품」에서 그 품에 부처가 아난을 위하여 불토를 널리 설하였다. 곧 부처의 광명, 보살이 사람을 교화함, 부처의 의복 등 모두 열일곱 가지 일이다. 이 네 구절이 두 국토에 있으므로 ‘가로’라고 이름한다. 하나하나 따로 대응시키므로, ‘세로’라고 이름한다. 둘째, 세로로 네 국토에 대응시키는 데 둘이다. 첫째, 표하여 보인다. ‘세로로 대응한다’는 데 대해 형계가 말한다. “그 국토의 체를 따라 혹이 늘고 줄어드는 데 대응시키면 여러 국토의 많고 적음이 같지 않으므로, 수라고 이름한다.” 둘째, ‘初文’ 이하에서 바로 풀이하는 데 둘이다. 첫째, 앞의 세 구절을 세 국토에 배당한다. ‘구박’은 삼혹이 온전히 있기 때문이다. 정토와 예토도 또한 그러하다는 것은 국토의 품류 또한 한량없다는 것이다. ‘조복하기 어려운 것을 능히 조복한다’는 것은 견사번뇌가 범부가 조복할 수 없는 것이므로, ‘난조’라고 한다. 둘째, 뒤의 두 구절을 적광에 배당하는 데 둘이다. 첫째, 바로 풀이하는 데 둘이다. 첫째, 뜻을 풀이하고 유례를 인용한다. 형계가 말한다. “‘총별로 중도를 본다’는 것은 근을 경계에 상대하여 총과 별의 이름을 얻는 것이다. 근은 여섯이고 혜는 하나이므로 마땅함에 따라 같지 않다. 곧 총별의 국토가 따로 있다는 것은 아니다. ‘성문과 같다’ 이하는 유례를 인용한 것이다. 총상은 사제가 총괄하여 인과를 밝히는 것이고, 별상은 십이인연이 삼세의 인과를 따로 밝히는 것이다.” 둘째, ‘故華’ 이하에서 증거를 인용하여 풀이를 이루는 데 둘이다. 첫째, 증거를 인용한다. 둘째, ‘即是’ 이하에서 풀이를 이룬다. 근과 진에서 삼제를 요달하여 모든 법을 갖추었기 때문에 불안이라 이름한다. 부처의 뜻 또한 삼제가 갖추어져 있기 때문에 ‘무[＊]멸수’라고 이름한다. 둘째, 인과와 여탈 등을 요간하는 데 대해 형계가 말한다. “인과 과가 모두 무생·적멸·종지를 얻는다. 여한다면 적광이 인에 통하고 중·하품에도 통하며, 탈한다면 적광은 따로 극지에 있다. 위아래 지위가 모두 무생·적멸인·종지를 얻기 때문이다. 별도로 말하면 적멸인은 아래의 인에 통하지 않는다.” 셋째, 네 국토에 유추하여 통한다. ‘앞의 네 뜻과 같다’는 것은 앞에서 횡으로 동거토를 풀이하여 네 가지를 갖춘 것을 가리킨다. 또 지금의 글에 해당시켜 네 가지 풀이에 유추하여 통한다. 넷째, ‘寂光’ 등에 통한다는 데 대해 형계가 말한다. “그 가운데 적광은 오직 중·하품에서 교화하고 조복하는 것을 쓴다. 불혜가 점점 깊어지고 근기를 일으켜 성취하여, 구경상적광에 들어가기 때문이다.” 넷째, 관심에 의거하는 데 둘이다. 첫째, 바로 관법을 밝힌다. 둘째, 첫째로 행과 원을 보이는 데 둘이다. 첫째, 사에 의거하여 관행을 이루는 데 둘이다. 첫째, 중생과 국토를 총괄하여 거둔다. 경계는 마음이 의지하는 바라는 것에서 마음은 곧 능관이고, 관은 곧 중생이다. 경계는 곧 의지하는 바이므로 국토와 같다. ‘眾生’ 이하는 능관이 중생의 뜻임을 증명한다. 둘째, ‘今因’ 이하에서 가로와 세로를 따로 거둔다. 앞의 사석에서는 가로와 세로가 있었다. 지금은 사에 붙여 관을 이루어 하나하나 밝힌다. 글은 둘이다. 첫째, 수에 붙여 관을 이룬다. 형계가 말한다. “관심 가운데 ‘많고 적음’이라고 한 것은 곧 인연 및 공·가·중을 상대하여 많고 적음을 논한 것이다. 처음 관심할 때는 감히 두루 반연하지 못하고 우선 인연을 반연한다. 인연 가운데서 상대하는 바를 따라 비추므로, ‘적다’고 한다. 관하는 경계가 점차 익숙해지면 다음 마음이 두루 거두니 곧 ‘많다’고 한다. 다음 공·가·중의 많고 적음도 이에 준하여 말한다. 경계는 곧 국토와 같아서, 혹 늘고 혹 줄어든다. 차제와 부차제도 준례하여 알 수 있다. 이는 첫째 구절을 풀이한 것이다.” ‘調能’ 이하는 둘째 구절을 풀이한다. 다음 ‘如是’ 이하는 셋째 구절을 풀이한다. 다음 ‘起菩薩’ 이하는 넷째 구절을 풀이한다. 둘째, ‘復次’ 이하에서는 가로에 붙여 관을 이룬다. 형계가 말한다. “처음은 첫째 구절에 대응하고, 조복과 조복하지 않음은 곧 둘째 구절이며, 들어감과 들어가지 않음은 곧 셋째 구절이고, 일으킴과 일으키지 않음은 곧 넷째 구절이다.” 둘째, ‘深識’ 이하에서 관에 의거하여 서원을 일으킨다. 형계가 말한다. “관에 의거하여 서원을 일으킴을 밝힌다. 가로로 네 국토를 취하여 네 마음에 대응시키되, 다만 두 종류의 연집에 의거하여 이를 짓는다. 연집은 인에 있으므로, 관에 대응시키기에 가장 알맞다. 글은 둘이다. 첫째, 유심을 관하여 서원을 일으킨다. 우선 경의 첫째 구절을 거둔다. 둘째, 공심을 관하여 서원을 일으킨다. 곧 경의 네 구절을 거둔다. 많고 적음은 곧 첫째 구절이다.” 둘째, ‘若但’ 이하에서 서로 반드시 필요한 뜻을 맺어 보인다. 형계가 말한다. “위의 관심 가운데 반드시 행과 원, 사와 이가 서로 도와야 함을 맺는다. 그러므로 세로로 대응한 것은 행에 속하고, 가로로 대응한 것은 원에 속한다.” ‘행인’ 이하는 사석이다. 가로와 세로는 본래 관심에 있다. 그러므로 앞의 글을 가져와 관행하는 자에게 적용하였고, 이미 관심이라고 하였으니, 반드시 자기에게 있어야 한다. 모든 중생은 마음을 벗어나지 않기 때문에 자기 마음이 이미 그러하고, 남의 마음도 또한 그러하다.</w:t>
      </w:r>
    </w:p>
    <w:p>
      <w:pPr>
        <w:pStyle w:val="EditorialNote"/>
      </w:pPr>
      <w:r>
        <w:t>교감·번역 메모 | [구두·구문 검토 필요] 「佛光明菩薩化人佛衣服等」은 열일곱 항목의 열거 가운데 구두가 생략되어 있어 「菩薩化人」을 하나의 동작구로 읽었으나, 항목 경계는 별도 판본 대조가 필요하다.</w:t>
      </w:r>
    </w:p>
    <w:p>
      <w:pPr>
        <w:pStyle w:val="EditorialNote"/>
      </w:pPr>
      <w:r>
        <w:t>교감·번역 메모 | [편집기호] 원문의 「增[1]減」에서 `[1]`은 편집·주석 표지로 보인다. 대응 교감문이 현 TXT에 없으므로 글자를 수정하지 않고 원문 위치에 보존하였다.</w:t>
      </w:r>
    </w:p>
    <w:p>
      <w:pPr>
        <w:pStyle w:val="EditorialNote"/>
      </w:pPr>
      <w:r>
        <w:t>교감·번역 메모 | [구문 검토 필요] 「總別見中者」는 문맥상 ‘총별로 중도(中)를 본다’는 뜻으로 읽었으나, 「見中」의 구두·결합에는 해석 여지가 있어 원문을 그대로 보존하였다.</w:t>
      </w:r>
    </w:p>
    <w:p>
      <w:pPr>
        <w:pStyle w:val="EditorialNote"/>
      </w:pPr>
      <w:r>
        <w:t>교감·번역 메모 | [이문 검토 필요] 원문은 「無[＊]滅修」로 되어 있다. `[＊]`은 교감 표지로 보이나 대응 이문이 현 TXT에 제시되지 않아 임의로 고치지 않고 번역에서도 해당 표기를 보존하였다.</w:t>
      </w:r>
    </w:p>
    <w:p>
      <w:pPr>
        <w:spacing w:before="60" w:after="40"/>
      </w:pPr>
      <w:r>
        <w:rPr>
          <w:rFonts w:ascii="Noto Sans KR" w:hAnsi="Noto Sans KR" w:eastAsia="Noto Sans KR"/>
          <w:b/>
          <w:color w:val="667085"/>
          <w:sz w:val="18"/>
        </w:rPr>
        <w:t>원문 · 계속</w:t>
      </w:r>
    </w:p>
    <w:p>
      <w:pPr>
        <w:pStyle w:val="SourceText"/>
      </w:pPr>
      <w:r>
        <w:t>是故文云意在此也。二引證結要二。初引證。荊溪云。引大集者證事須觀。觀成心淨。心淨必能事淨故也。二行人下結要。從此而起者皆從觀心而起四土。五約教帖文。或斷不盡即是聖人者。若約藏通斷不盡者即三果六地已還俱在聖位。若約別圓斷不盡者即六信六住已還猶是內凡。今望藏通總云聖耳。見真中道者即別地圓住分證中道故。無為未盡者上地無明猶在故。無為將盡者即十地等覺也。為此所化取中下寂光　荊溪云。約教中於一一句皆約四教。各歷四土至果報中。有別教者存教道耳。至寂光中云圓教者通中下耳。又從有餘以取果報用別圓者用別地前及教道耳。三此釋下結意準文。下文多倒釋者荊溪云。菩薩行品具足述前四義。不闕而不次第。第一釋第四。第二釋第三。第三釋第二。第四釋第一。下文雖章安續補亦不違於先師之旨。三結成二譬顯二。初分科。二隨釋二。初開譬二。初開成譬。荊溪云。四不可說名為空者謂。都無說是則失於四不可說旨。故須依於四不可說有因緣說。具足悲智取土利生。能於空中以見不空。教化調伏入慧起根。乃於眾生有所成辦。故云空地。隨意故有。無礙故空。故云四不可說故名為空也。地者即為悲願所依。空即地也。言宮室者生之所依。為生取土土成物益。二開不成譬。二合譬二。初合成譬。若純用下荊溪云。此經斥二乘。而云通教菩薩亦何能淨者何故復云通教菩薩有淨土因。然為遮其取證空耳。二合不成譬空。二答因二。初分[2]料敘意。互相涉入者橫歷諸行皆竪窮心源。竪窮心源亦橫收諸行。故云不得相離。故前下前作橫說。後作竪說也。廣長至表此者荊溪云。廣表於橫長表於竪。並現於蓋正表相資橫竪不二而橫而竪。又十方諸佛以表於橫。諸佛說法亦可表竪。並在蓋中。不二亦然。須更互帖釋者所釋經文須達文旨。若經文橫論即須竪義帖釋。若經文竪辨即須橫義帖釋。廣長相在。身土亦然。故表不二。二今先下隨文釋義二。初橫歷諸行修因二。初分科。二初三下隨釋三。初約三心二。初分章。二隨釋四。初別明二。初配名。三種菩提心者即三乘道心。二釋義三。初直心。二深心二。初正明深心。二通前料簡三。初明約小修大。荊溪云。此問意者經云。直心深心是菩薩淨土等。既此二心是二乘心。菩薩何以行二乘心。答中雖借通教義仍未顯。故引法華而通釋之。雖為攝物行二乘心元期淨土。故得引釋。二明兼帶二乘。問此中等者荊溪云。經文但云直心深心。如前所釋並是菩薩行願本體。若消文中淨土又無二乘之心。乃是妄加二乘之語。答中意者但云直深。不云二乘者既帶方便。故不的云。是則云二乘則妨大。云菩薩則妨小。意既兼含。故但云直深而已。言準望者荊溪云。今經此言冥有其旨。未可即行彰灼說之。此座二乘顯用之。元皆是修於淨土之人。故知。菩薩修二乘行為攝生法。若欲顯說須依大品法華經意。問準望法華可有此理。大品如何。答一切諸法趣於諦緣。是摩訶衍會法之言。良有以也。</w:t>
      </w:r>
    </w:p>
    <w:p>
      <w:pPr>
        <w:spacing w:before="60" w:after="40"/>
      </w:pPr>
      <w:r>
        <w:rPr>
          <w:rFonts w:ascii="Noto Sans KR" w:hAnsi="Noto Sans KR" w:eastAsia="Noto Sans KR"/>
          <w:b/>
          <w:color w:val="667085"/>
          <w:sz w:val="18"/>
        </w:rPr>
        <w:t>한국어 직역 · 계속</w:t>
      </w:r>
    </w:p>
    <w:p>
      <w:pPr>
        <w:pStyle w:val="TranslationText"/>
      </w:pPr>
      <w:r>
        <w:t>그러므로 글에서 ‘뜻이 여기에 있다’고 한 것이다. 둘째, 증거를 인용하고 요점을 맺는 데 둘이다. 첫째, 증거를 인용한다. 형계가 말한다. “『대집경』을 인용한 것은 사에 반드시 관이 필요함을 증명한다. 관이 이루어지면 마음이 청정하고, 마음이 청정하면 반드시 사도 청정하게 할 수 있기 때문이다.” 둘째, ‘行人’ 이하에서 요점을 맺는다. ‘여기에서 일어난다’는 것은 모두 관심으로부터 네 국토가 일어난다는 것이다. 다섯째, 교에 의거하여 글에 맞춘다. ‘혹 끊었으나 다하지 않은 이는 곧 성인이다’라는 것은, 장교와 통교에 의거하면 끊었으나 다하지 않은 이는 곧 삼과와 육지 이하로 모두 성위에 있다. 별교와 원교에 의거하면 끊었으나 다하지 않은 이는 곧 육신·육주 이하로 아직 내범이다. 지금은 장교와 통교에 견주어 총괄하여 ‘성인’이라 한 것이다. ‘진실한 중도를 본다’는 것은 곧 별교의 지와 원교의 주에서 중도를 분증한 것이기 때문이다. ‘무위가 아직 다하지 않았다’는 것은 위 지위의 무명이 아직 있기 때문이고, ‘무위가 거의 다하였다’는 것은 곧 십지와 등각이다. 이를 위하여 교화할 바가 중·하품 적광을 취한다는 데 대해 형계가 말한다. “교에 의거한 가운데 하나하나의 구절은 모두 사교에 의거한다. 각각 네 국토를 거치며 과보토에 이르면, 별교가 있다는 것은 교도만을 남겨 둔 것이다. 적광 가운데 이르러 원교라고 한 것은 중·하품에 통한다. 또 유여토에서 과보토를 취하면서 별교와 원교를 쓴 것은 별교의 지전과 교도를 쓴 것일 뿐이다.” 셋째, ‘此釋’ 이하에서 뜻을 맺고 글에 준한다. ‘아래 글은 많이 거꾸로 풀이한다’는 데 대해 형계가 말한다. “「보살행품」에서는 앞의 네 뜻을 갖추어 서술하여, 빠뜨리지는 않지만 차례대로 하지는 않았다. 첫째가 넷째를 풀이하고, 둘째가 셋째를 풀이하며, 셋째가 둘째를 풀이하고, 넷째가 첫째를 풀이한다. 아래 글이 비록 장안이 이어 보충한 것이지만 또한 선사의 뜻을 어기지 않는다.” 셋째, 맺어 이루고 두 비유로 드러내는 데 둘이다. 첫째, 과를 나눈다. 둘째, 따라 풀이하는 데 둘이다. 첫째, 비유를 여는 데 둘이다. 첫째, 성립하는 비유를 연다. 형계가 말한다. “네 가지 불가설을 공이라 이름한다는 것은, 전혀 설함이 없다고 하면 곧 네 가지 불가설의 뜻을 잃는다는 말이다. 그러므로 반드시 네 가지 불가설에 의하여 인연으로 설함이 있어야 한다. 비와 지를 갖추어 국토를 취하고 중생을 이롭게 하며, 공 가운데서 불공을 볼 수 있다. 교화하고 조복하여 혜에 들어가고 근기를 일으켜, 이에 중생에게 성취하는 바가 있게 된다. 그러므로 ‘공한 땅’이라고 한다. 뜻을 따르므로 있고, 걸림이 없으므로 공하다. 그러므로 ‘네 가지 불가설이므로 공이라 이름한다’고 하였다. 땅은 곧 비원이 의지하는 바이고, 공이 곧 땅이다. ‘궁실’이라고 한 것은 중생이 의지하는 바이다. 중생을 위하여 국토를 취하고, 국토가 이루어지면 중생이 이익을 얻는다.” 둘째, 성립하지 않는 비유를 연다. 둘째, 비유를 합하는 데 둘이다. 첫째, 성립하는 비유를 합한다. ‘若純用’ 이하에 대해 형계가 말한다. “이 경은 이승을 배척한다. 그런데 통교 보살 또한 어찌 국토를 청정하게 할 수 있겠는가라고 하면서, 어찌하여 다시 통교 보살에게 정토의 인이 있다고 하는가. 그러나 이는 그들이 공을 취하여 증득하는 것을 막기 위한 것일 뿐이다.” 둘째, 성립하지 않는 비유를 공에 합한다. 둘째, 인에 대해 답하는 데 둘이다. 첫째, 분별하여 헤아리고 뜻을 서술한다. ‘서로 섭입한다’는 것은 가로로 여러 행을 거치면서도 모두 세로로 마음의 근원을 다하는 것이다. 세로로 마음의 근원을 다하는 것 또한 가로로 여러 행을 거두어들인다. 그러므로 서로 떨어질 수 없다고 한 것이다. 그러므로 앞에서는 이하에서 앞은 가로로 설명하였고, 뒤는 세로로 설명하였다. ‘廣長’에서 ‘表此’까지에 대해 형계가 말한다. “‘廣’은 가로를 나타내고 ‘長’은 세로를 나타낸다. 모두 보개 안에 나타났으니, 바로 서로 돕는 가로와 세로가 둘이 아니면서 가로이고 세로임을 나타낸다. 또 시방의 여러 부처는 가로를 나타내고, 여러 부처의 설법은 또한 세로를 나타낸다고 할 수 있다. 모두 보개 안에 있으므로, 둘이 아님도 또한 그러하다. 다시 서로 맞추어 풀이해야 한다는 것은 풀이하는 경문에서 반드시 글의 뜻을 통달해야 한다는 말이다. 경문이 가로로 논하면 반드시 세로의 뜻으로 맞추어 풀이해야 하고, 경문이 세로로 분별하면 반드시 가로의 뜻으로 맞추어 풀이해야 한다. 광과 장이 서로 들어가고, 몸과 국토도 또한 그러하다. 그러므로 둘이 아님을 나타낸다.” 둘째, ‘今先’ 이하에서는 글을 따라 뜻을 풀이하는 데 둘이다. 첫째, 가로로 여러 행을 거쳐 인을 닦는 데 둘이다. 첫째, 과를 나눈다. 둘째, ‘初三’ 이하를 따라 풀이하는 데 셋이다. 첫째, 세 마음에 의거하는 데 둘이다. 첫째, 장을 나눈다. 둘째, 따라 풀이하는 데 넷이다. 첫째, 따로 밝히는 데 둘이다. 첫째, 이름을 배대한다. 세 종류의 보리심이란 곧 삼승의 도심이다. 둘째, 뜻을 풀이하는 데 셋이다. 첫째, 직심이다. 둘째, 심심에 둘이다. 첫째, 바로 심심을 밝힌다. 둘째, 앞과 통하여 요간하는 데 셋이다. 첫째, 소승에 의거하여 대승을 닦음을 밝힌다. 형계가 말한다. “이 물음의 뜻은 경에서 말한, ‘직심과 심심은 보살의 정토이다’라는 데 있다. 이미 이 두 마음이 이승의 마음이라면, 보살이 어찌 이승의 마음을 행하겠는가. 답 가운데 비록 통교의 뜻을 빌렸으나 여전히 분명하지 않다. 그러므로 『법화경』을 인용하여 통틀어 풀이한 것이다. 비록 중생을 거두기 위해 이승의 마음을 행하지만 본래 정토를 기약한다. 그러므로 인용하여 풀이할 수 있다.” 둘째, 이승을 겸하여 포함함을 밝힌다. ‘問此中’ 등에 대해 형계가 말한다. “경문에는 다만 직심과 심심이라고만 하였다. 앞에서 풀이한 것과 같이 모두 보살의 행원 자체이다. 만약 문중의 정토를 풀이하면 또한 이승의 마음이라는 말이 없는데, 이에 망령되이 이승이라는 말을 더한 셈이 된다. 답의 뜻은 다만 직심과 심심이라고만 하여, 이승이라고 하지 않은 것은 이미 방편을 겸하기 때문이다. 그러므로 분명하게 말하지 않은 것이다. 그렇다면 이승이라고 하면 대승을 방해하고, 보살이라고 하면 소승을 방해한다. 뜻이 이미 겸하여 포함하므로, 다만 직심과 심심이라고 하였을 뿐이다.” ‘準望’이라고 한 데 대해 형계가 말한다. “지금 이 경의 이 말에는 은밀히 그 뜻이 있다. 아직 곧바로 드러내어 분명히 말할 수는 없다. 이 회좌의 이승이 드러나게 그것을 쓰지만, 본래 모두 정토를 닦는 사람들이다. 그러므로 알아야 한다. 보살이 이승의 행을 닦는 것은 중생을 거두는 법이다. 만약 드러내어 말하려면 반드시 『대품반야경』과 『법화경』의 뜻에 의거해야 한다. 묻는다. 『법화경』에 준하여 헤아리면 이러한 이치가 있을 수 있지만, 『대품반야경』은 어떠한가. 답한다. 일체법이 제와 연으로 나아간다는 것은, 마하연에서 법을 회통하는 말이다. 진실로 까닭이 있다.</w:t>
      </w:r>
    </w:p>
    <w:p>
      <w:pPr>
        <w:pStyle w:val="EditorialNote"/>
      </w:pPr>
      <w:r>
        <w:t>교감·번역 메모 | [편집기호] 원문의 「分[2]料」에서 `[2]`는 편집·주석 표지로 보인다. 대응 교감문이 현 TXT에 없으므로 원문 위치에 그대로 보존하였다.</w:t>
      </w:r>
    </w:p>
    <w:p>
      <w:pPr>
        <w:spacing w:before="60" w:after="40"/>
      </w:pPr>
      <w:r>
        <w:rPr>
          <w:rFonts w:ascii="Noto Sans KR" w:hAnsi="Noto Sans KR" w:eastAsia="Noto Sans KR"/>
          <w:b/>
          <w:color w:val="667085"/>
          <w:sz w:val="18"/>
        </w:rPr>
        <w:t>원문 · 계속</w:t>
      </w:r>
    </w:p>
    <w:p>
      <w:pPr>
        <w:pStyle w:val="SourceText"/>
      </w:pPr>
      <w:r>
        <w:t>故有諸法趣二乘心。問雖作此說亦未消於大品之文。大品但云。三乘共位菩薩十地皆學皆行。何會云是淨土行耶。答既不取證理在攝生。修淨土因而為攝法所攝亦通二乘心也。通教尚爾。別圓灼然。次引大論者既云有土純聲聞僧。即是聲聞來生其國。既有所引。豈無能引。諦緣下結難也。即是能引之人行也。三明三終顯一。從多為論者荊溪云。若望諸土道理合有未開顯者。故云十方不無此事。但聞顯者多。是故前消教化等文雖有橫竪通約諸土於中豈無未開顯者。故此經文理須十方橫竪消釋。然雖猶有未開顯土怱若時合移入他邦。或用密教當土開之。若法華疏釋照東方。一切開者為引同故但照於同證。經意別不可一準。三大乘心。二通明二。初正示通義三。初示義。秖是一自性清淨心者即三千三諦之一心也。此約一心而有三號。謂直深大也。釋義如文。二菩下釋成無作四諦者陰入皆如無苦可捨。煩惱即菩提無集可斷。邊邪皆中正無道可修。生死即涅槃無滅可證。而此四法秖是一心本無造作。故名無作。名深法忍者三道即三德。故名深也。一實諦者別圓證道同顯三諦。包融無外故名一實。超出二邊故名一實。若約教道實為惑覆既不相即。義與圓殊。三今此下結示。無三差別等者荊溪云。故約三心以明三德。又此三心義雖通於別圓二教然亦不可前後並別。言三德異名者大乘即解脫。深心即般若。直心即法身。大乘但由悲願得名故對解脫。即是初心住於三德者既對三德。理合[1]各三。二對昔顯今。昔論等者昔指普集等諸方等經。今明等者荊溪云。爾前諸經但明正報。唯說三身對於四教。前二教佛俱名應。故若以依因對於四土者同居有餘俱名應土。故今身土或四或三。依因者取土利物因也。若對緣集有為無為及以生死分段變易國須分四。即二同居方便實報二集二死各分二故。三觀心。空假二觀三心等者荊溪云。還借前來通別二釋至此文中共成觀義。三心別者具如別釋。若作通釋空假三心亦含於大。以通菩薩亦入空觀。乃以諦緣。假三心者藏通菩薩自觀諦緣。亦具三心中三心者而云一三三一者。二未即中中必即二。凡觀萬境皆不二故。若分圓別對此二教初心後心別教初心義當空假。與前兩教三乘義同。</w:t>
      </w:r>
    </w:p>
    <w:p>
      <w:pPr>
        <w:spacing w:before="60" w:after="40"/>
      </w:pPr>
      <w:r>
        <w:rPr>
          <w:rFonts w:ascii="Noto Sans KR" w:hAnsi="Noto Sans KR" w:eastAsia="Noto Sans KR"/>
          <w:b/>
          <w:color w:val="667085"/>
          <w:sz w:val="18"/>
        </w:rPr>
        <w:t>한국어 직역 · 계속</w:t>
      </w:r>
    </w:p>
    <w:p>
      <w:pPr>
        <w:pStyle w:val="TranslationText"/>
      </w:pPr>
      <w:r>
        <w:t>그러므로 모든 법이 이승의 마음으로 나아간다는 뜻도 있다. 묻는다. 비록 이렇게 말해도 『대품반야경』의 글을 아직 풀이하지 못한다. 『대품반야경』에서는 다만, 삼승의 공위에서 보살 십지를 모두 배우고 모두 행한다고 하였을 뿐이다. 어찌 회통하여 이것이 정토행이라고 하는가. 답한다. 이미 증득을 취하지 않는다면 이치는 중생을 거두는 데 있다. 정토의 인을 닦으면서 중생을 거두는 법이 거두는 바가 되므로, 또한 이승의 마음에도 통한다. 통교도 오히려 그러하니, 별교와 원교는 분명하다. 다음에 『대론』을 인용한 것은, 이미 순전히 성문승만 있는 국토가 있다고 하였으니, 곧 성문이 와서 그 나라에 태어나는 것이다. 이미 이끌려 오는 자가 있다면, 어찌 이끄는 자가 없겠는가. ‘諦緣’ 이하는 논난을 맺은 것이다. 곧 이끄는 사람의 행이다. 셋째, 세 가지가 마침내 하나를 드러냄을 밝힌다. ‘많은 쪽을 따라 논한다’는 데 대해 형계가 말한다. “여러 국토를 놓고 본다면 이치상 아직 개현되지 않은 곳도 있어야 한다. 그러므로 시방에 이러한 일이 없지 않다고 하였다. 다만 개현되었다고 들은 곳이 많을 뿐이다. 그러므로 앞에서 ‘교화’ 등의 글을 풀이할 때 비록 가로와 세로가 있어 여러 국토를 통틀어 논하였지만, 그 가운데 어찌 아직 개현되지 않은 곳이 없겠는가. 그러므로 이 경문은 이치상 반드시 시방을 가로와 세로로 풀이해야 한다. 그러나 비록 아직 개현되지 않은 국토가 있더라도 갑자기 그때가 되면 다른 나라로 옮겨 들어가거나, 혹은 비밀교를 써서 그 국토에서 개현한다. 『법화문구』에서 동방을 비춘 것을 풀이할 때, 일체가 개현되었다고 한 것은 같은 것을 이끌기 위해 다만 함께 증득한 곳만 비추었기 때문이다. 경의 뜻은 각각 다르므로 한 가지 기준으로만 삼아서는 안 된다.” 셋째, 대승심이다. 둘째, 통틀어 밝히는 데 둘이다. 첫째, 통하는 뜻을 바로 보이는 데 셋이다. 첫째, 뜻을 보인다. 다만 하나의 자성청정심이라는 것은 곧 삼천·삼제의 한마음이다. 이 한마음에 의거하여 세 가지 이름이 있으니, 직심·심심·대승심을 말한다. 뜻의 풀이는 글과 같다. 둘째, ‘菩’ 이하에서는 무작사제를 풀이해 이룬다. 음입이 모두 여여하여 버릴 고가 없고, 번뇌가 곧 보리이므로 끊을 집이 없으며, 변견과 사견이 모두 중정이므로 닦을 도가 없고, 생사가 곧 열반이므로 증득할 멸이 없다. 그런데 이 네 법은 다만 한마음일 뿐으로 본래 조작이 없으므로, 무작이라 이름한다. ‘심법인’이라 이름한 것은 삼도가 곧 삼덕이기 때문이다. 그러므로 ‘깊다’고 이름한다. 일실제란 별교와 원교의 증도에서 함께 삼제를 드러내어, 포섭하고 융통하여 밖이 없으므로 일실이라 이름한다. 두 변을 뛰어넘으므로 일실이라 이름한다. 만약 교도에 의거하면 실은 혹에 덮이고 이미 서로 즉하지 않으니, 뜻이 원교와 다르다. 셋째, ‘今此’ 이하에서 맺어 보인다. ‘세 가지 차별이 없다’ 등에 대해 형계가 말한다. “그러므로 세 마음에 의거하여 삼덕을 밝힌다. 또 이 세 마음의 뜻은 비록 별교와 원교 두 교에 통하지만, 앞뒤를 모두 별교라고 해서는 안 된다. 삼덕의 다른 이름이라고 한 것은 대승심은 곧 해탈이고, 심심은 곧 반야이며, 직심은 곧 법신이다. 대승심은 다만 비원으로 인해 이름을 얻으므로 해탈에 배대한 것이다. 곧 초심이 삼덕에 머무는 것이니, 이미 삼덕에 배대하였다면, 이치상 [1] 각각 셋을 갖추어야 한다.” 둘째, 옛것에 대비하여 지금을 드러낸다. ‘옛 논’ 등이란 ‘옛’은 『보집경』 등의 여러 방등경을 가리킨다. ‘今明’ 등에 대해 형계가 말한다. “그 이전 여러 경에서는 다만 정보만을 밝혀, 오직 삼신을 사교에 대비하여 설명하였다. 앞의 두 교의 부처는 모두 응신이라 이름한다. 그러므로 만약 의보의 인을 사토에 대비하면 동거토와 유여토는 모두 응토라고 이름한다. 그러므로 지금 몸과 국토가 혹 넷이기도 하고 혹 셋이기도 하다. ‘의인의 인’이란 국토를 취하여 중생을 이롭게 하는 인이다. 만약 연집·유위·무위 및 생사의 분단·변이에 대비하면 국토를 넷으로 나누어야 한다. 곧 두 동거토와 방편토·실보토이며, 두 집과 두 생사가 각각 둘로 나뉘기 때문이다.” 셋째, 관심이다. 공관과 가관의 두 관과 세 마음 등에 대해 형계가 말한다. “도리어 앞의 통석과 별석 두 풀이를 빌려 이 글 가운데서 함께 관의 뜻을 이룬다. 세 마음이 각각 다르다는 것은 별석과 같다. 만약 통석하면 공관과 가관의 세 마음도 또한 대승을 포함한다. 통교 보살 역시 공관에 들어가기 때문이다. 곧 제와 연을 가지고, 가의 세 마음이라고 한 것은 장교와 통교 보살이 스스로 제와 연을 관하여, 또한 세 마음 가운데 세 마음을 갖추기 때문이다. 그런데 ‘하나가 셋이고 셋이 하나’라고 한 것은, 공과 가 둘은 아직 곧바로 중이 아니지만 중은 반드시 둘에 즉하고, 무릇 만 경계를 관함에 모두 둘이 아니기 때문이다. 원교와 별교를 나누어 이 두 교의 초심과 후심에 배대하면, 별교의 초심은 뜻상 공관과 가관에 해당하여, 앞의 두 교 삼승과 뜻이 같다.”</w:t>
      </w:r>
    </w:p>
    <w:p>
      <w:pPr>
        <w:pStyle w:val="EditorialNote"/>
      </w:pPr>
      <w:r>
        <w:t>교감·번역 메모 | [편집기호] 원문의 「理合[1]各三」에서 `[1]`은 편집·주석 표지로 보인다. 대응 교감문이 현 TXT에 없으므로 임의로 고치지 않았다.</w:t>
      </w:r>
    </w:p>
    <w:p>
      <w:pPr>
        <w:pStyle w:val="Heading2"/>
      </w:pPr>
      <w:r>
        <w:t>위치 023  ·  [0749c06]</w:t>
      </w:r>
    </w:p>
    <w:p>
      <w:pPr>
        <w:spacing w:before="60" w:after="40"/>
      </w:pPr>
      <w:r>
        <w:rPr>
          <w:rFonts w:ascii="Noto Sans KR" w:hAnsi="Noto Sans KR" w:eastAsia="Noto Sans KR"/>
          <w:b/>
          <w:color w:val="667085"/>
          <w:sz w:val="18"/>
        </w:rPr>
        <w:t>원문</w:t>
      </w:r>
    </w:p>
    <w:p>
      <w:pPr>
        <w:pStyle w:val="SourceText"/>
      </w:pPr>
      <w:r>
        <w:t>[0749c06] 四釋經三。初釋直心二。初總述。前約教明等者荊溪云。前普集經準教修行取法身果。今非無教。但於教行更加悲願成淨土因。問此前後文皆云此經並約依因。此中何得還引光嚴以證彼正。答道場是處義當依因。亦可用表能依法身。況復今經雙表依正。故列諸行並具二途。問何故等者此還用前別釋為問。直通緣度。豈獨諦耶。答中二意。一者從便。二者攝他。是則二俱用彼別名以成通義。二別釋二。初正釋二。初釋直心二。初示五種直心。直心有五等者荊溪云。一往似竪。如下布施以望持戒亦名為橫。一一復通五種直等亦得名竪。是則竪中以五望五復可為橫。亦名為竪。然終是橫。專對於橫良有以也。一世間直應有多種。如三界中見愛各別。引諺云。癡直者但世間諸直以癡為本。以是而言亦具貪瞋。下之通別具如前釋。諺者俗言也。此五下判權實也。二今圓下明菩薩圓修二。初修觀行。知一切法等者知即能觀觀。一切法即所觀境。一切之言不出十界百界。咸即空中。故並雙非。非九界即非權。非佛界即非實。空中即假而能雙修雙用。修前四直是修權。修圓教直是修實。修成有用還用五直以化於他。故云雙用。此中初修在名字位。修成雙用皆在五品。於五品位能化他者即止觀所明圓人上根出假也。智者即其人乎。然此雙用約於佛世有顯有密。顯為方等當教菩薩。密為此中兩教二乘。密但探用法華之意。非今部體。若論用教不無其理。故云教他修五直行。此文凡有四心。一自作。二教他。三讚歎。四隨喜。自作屬雙修。教他讚歎隨喜並屬雙用。荊溪云。圓菩薩下明修淨土行相者一切菩薩具此四心方名大行。今具後極故是圓也。收下三故四心之相闕一不可。具如止觀記引大論文也。故於五直亦具四相成淨土行。道理雖然識其旨故。若實行者前二教人以前二三而為權也。別圓準說可以意得。各誘令入當教之實。若本圓人但以同體之攝而攝取之。又復通人亦云修於淨土行者。若任當教雖有其文乃寄利人堪被接者。二菩薩下入相似位既從觀行轉入相似。雙用五直倍勝於前二。若入下釋來生。故知。住前修於五直　若入初住八相成道則前所化來生其國。文為二。初明分真成佛。此即釋經菩薩成佛時也。故知。經云菩薩正指住前。成佛之言乃在初住。故荊溪云。又成佛之言不必妙覺。通取別圓地住已上。從此位去皆八相故悉以十界身土取生。或復古佛垂迹利物。今文正在菩薩實行。故成佛言必須通曉。下去諸文大旨悉爾。從似入真以成化相。分真果中三土不同。以常寂光無成佛義。若開中下準說可知。二即現下示所化來生。此即釋經不諂眾生來生其國也。文為四。初生同居。初則赴緣等者明施五時化也。二生有餘。三生實報。無二邊等者荊溪云。當地中惑名之為諂。惑斷名直。四生寂光。此約中下寂光。即十地等覺。二義既下結斥。直心有五。生國有四。故曰眾多。此總結示也。豈可下斥他解也。二釋深心分文節釋。準直心可見。文或有闕望上說之。下去皆然。</w:t>
      </w:r>
    </w:p>
    <w:p>
      <w:pPr>
        <w:spacing w:before="60" w:after="40"/>
      </w:pPr>
      <w:r>
        <w:rPr>
          <w:rFonts w:ascii="Noto Sans KR" w:hAnsi="Noto Sans KR" w:eastAsia="Noto Sans KR"/>
          <w:b/>
          <w:color w:val="667085"/>
          <w:sz w:val="18"/>
        </w:rPr>
        <w:t>한국어 직역</w:t>
      </w:r>
    </w:p>
    <w:p>
      <w:pPr>
        <w:pStyle w:val="TranslationText"/>
      </w:pPr>
      <w:r>
        <w:t>넷째, 경문을 풀이하는 데 셋이다. 첫째, 직심을 풀이하는 데 둘이다. 첫째, 총괄하여 서술한다. ‘앞에서 교에 의거하여 밝혔다’ 등에 대해 형계가 말한다. “앞의 『보집경』에서는 교에 준하여 수행해서 법신의 과를 취하였고, 지금도 교가 없는 것은 아니지만, 다만 교와 행에 다시 비원을 더하여 정토의 인을 이룬다. 묻는다. 이 앞뒤 글에서 모두 이 경은 의인의 인에 의거한다고 하였는데, 여기서는 어찌 다시 광엄을 인용하여 저 정보의 뜻을 증명하는가. 답한다. 도량은 처소이므로 뜻상 의인의 인에 해당한다. 또한 능의인 법신을 나타낸다고 할 수도 있다. 하물며 이 경은 의보와 정보를 함께 나타낸다. 그러므로 여러 행을 열거하면서 모두 두 갈래 뜻을 갖춘다.” 묻는다. 어째서인가 등은 앞의 별석을 다시 써서 묻는 것이다. 직심은 연과 도에 통하는데, 어찌 유독 제에만 해당하겠는가. 답 가운데 두 뜻이 있다. 첫째는 편의한 쪽을 따른 것이고, 둘째는 다른 이를 거두기 위해서이다. 그렇다면 둘 다 저 별도의 이름을 써서 통하는 뜻을 이룬 것이다. 둘째, 따로 풀이하는 데 둘이다. 첫째, 바로 풀이하는 데 둘이다. 첫째, 직심을 풀이하는 데 둘이다. 첫째, 다섯 종류의 직심을 보인다. 직심에 다섯이 있다는 데 대해 형계가 말한다. “한번 보면 세로인 듯하지만, 아래의 보시를 지계에 견주는 것과 같이 또한 가로라고 이름한다. 각각 다시 다섯 종류의 직심에 통하므로 또한 세로라고 할 수도 있다. 그렇다면 세로 가운데 다섯을 다섯에 견주면 다시 가로라고 할 수도 있고, 또한 세로라고도 이름할 수 있다. 그러나 끝내는 가로이다. 오로지 가로에 대비한 데에는 진실로 까닭이 있다.” 첫째 세간의 직심에도 여러 종류가 있어야 한다. 삼계 가운데 견혹과 애혹이 각각 다른 것과 같다. 속담을 인용하여 말한다. ‘어리석음의 곧음’이라는 것은 다만 세간의 여러 곧음이 어리석음을 근본으로 삼는다는 뜻이다. 이렇게 말하면 탐욕과 성냄도 또한 갖춘다. 아래의 통교와 별교는 앞에서 풀이한 것과 같다. ‘諺’은 세속의 말이다. 이 다섯 이하는 권과 실을 판정한 것이다. 둘째, ‘今圓’ 이하에서는 보살이 원만하게 닦는 것을 밝히는 데 둘이다. 첫째, 관행을 닦는다. ‘일체법을 안다’ 등에서 ‘안다’는 것은 능관의 관이고, 일체법은 소관의 경계이다. ‘일체’라는 말은 십계와 백계를 벗어나지 않는다. 모두 공과 중에 즉하므로, 모두 쌍비이다. 구계가 아님은 곧 권이 아니고, 불계가 아님은 곧 실이 아니다. 공과 중이 곧 가이므로 쌍수하고 쌍용할 수 있다. 앞의 네 직심을 닦는 것은 권을 닦는 것이고, 원교의 직심을 닦는 것은 실을 닦는 것이다. 닦음이 이루어져 작용이 있으면 다시 다섯 직심을 써서 다른 이를 교화한다. 그러므로 ‘쌍용’이라고 한다. 이 가운데 처음 닦는 것은 명자위에 있고, 닦음이 이루어져 쌍용하는 것은 모두 오품위에 있다. 오품위에서 다른 이를 교화할 수 있다는 것은 곧 『지관』에서 말한 원교 상근이 출가하는 것이다. 지자가 바로 그런 사람일 것이다. 그러나 이 쌍용은 불세에 의거하면 드러남도 있고 비밀도 있다. 드러난 것은 방등 당교의 보살을 위한 것이고, 비밀은 이 가운데 두 교의 이승을 위한 것이다. 비밀은 다만 『법화경』의 뜻을 미리 끌어다 쓴 것이다. 지금 부의 본체는 아니다. 교를 쓰는 것으로 논하면 그 이치가 없지 않다. 그러므로 다른 이에게 다섯 직행을 닦게 가르친다고 하였다. 이 글에는 모두 네 마음이 있다. 첫째는 스스로 행하는 것이고, 둘째는 다른 이에게 가르치는 것이며, 셋째는 찬탄하는 것이고, 넷째는 수희하는 것이다. 스스로 행하는 것은 쌍수에 속하고, 다른 이에게 가르치고 찬탄하고 수희하는 것은 모두 쌍용에 속한다. 형계가 말한다. “‘원교 보살’ 이하는 정토행을 닦는 모습을 밝힌 것이다. 일체 보살은 이 네 마음을 갖추어야 비로소 대행이라 이름한다. 지금 뒤의 극치를 갖추었으므로 원이라고 한 것이다. 뒤의 세 가지를 거두어들이므로 네 마음의 모양은 하나라도 빠져서는 안 된다. 『지관기』에서 『대론』의 글을 인용한 것과 같다. 그러므로 다섯 직심에서도 또한 네 가지 모습을 갖추어 정토행을 이룬다. 이치는 비록 그러하나 그 뜻을 알아야 한다. 만약 실행인이라면 앞의 두 교 사람은 앞의 둘과 셋을 권으로 삼는다. 별교와 원교도 이에 준하여 뜻으로 알 수 있다. 각각 이끌어 당교의 실에 들어가게 한다. 만약 본래 원교인 사람이라면 다만 동체의 섭으로 그를 섭취한다. 또 통교인도 정토행을 닦는다고 말하지만, 당교에 그대로 맡기면 비록 그 글은 있어도 다만 근기가 영리하여 접교를 받을 만한 사람에게 붙여 말한 것이다.” 둘째, ‘菩薩’ 이하는 상사위에 들어가는 것이다. 이미 관행에서 상사로 옮겨 들어갔으므로, 다섯 직심을 쌍용하는 것이 앞보다 배나 뛰어나다. ‘若入’ 이하는 와서 태어남을 풀이한다. 그러므로 알아야 한다. 주 이전에 다섯 직심을 닦다가 초주에 들어가 팔상성도를 하면, 앞에서 교화받은 이들이 와서 그 나라에 태어난다. 글은 넷으로 나뉜다. 첫째, 분진에서 성불함을 밝힌다. 이는 곧 경의 ‘보살이 성불할 때’를 풀이한 것이다. 그러므로 알아야 한다. 경에서 말한 ‘보살’은 바로 주 이전을 가리키고, ‘성불’이라는 말은 초주에 있다. 그러므로 형계가 말한다. “또 ‘성불’이라는 말은 반드시 묘각만을 뜻하지 않는다. 별교와 원교의 지·주 이상을 통틀어 취한다. 이 지위부터는 모두 팔상을 나타내므로, 모두 십계의 몸과 국토로 중생을 취하여 태어나게 한다. 혹 다시 옛 부처가 자취를 드리워 중생을 이롭게 하기도 한다. 지금 글은 바로 보살의 실행을 말한다. 그러므로 ‘성불’이라는 말은 반드시 통달해 알아야 한다. 이하 여러 글의 큰 뜻도 모두 그러하다.” 상사에서 진으로 들어가 교화의 모습을 이룬다. 분진의 과 가운데 삼토가 같지 않다. 상적광토에는 성불의 뜻이 없기 때문이다. 만약 중품과 하품을 열어 말하면 이에 준해 알 수 있다. 둘째, ‘即現’ 이하에서는 교화받은 이들이 와서 태어남을 보인다. 이는 곧 경의 ‘아첨하지 않는 중생이 그 나라에 와서 태어난다’를 풀이한 것이다. 글은 넷으로 나뉜다. 첫째, 동거토에 태어난다. 처음 ‘인연에 응한다’ 등은 오시의 교화를 베푸는 것을 밝힌다. 둘째, 유여토에 태어난다. 셋째, 실보토에 태어난다. ‘두 변이 없다’ 등에 대해 형계가 말한다. “그 지위의 중혹을 ‘아첨’이라 이름하고, 혹을 끊으면 ‘곧음’이라 이름한다.” 넷째, 적광토에 태어난다. 이는 중품과 하품의 적광에 의거한 것이다. 곧 십지와 등각이다. 둘째, ‘義既’ 이하에서는 맺어 배척한다. 직심에는 다섯이 있고, 태어나는 국토에는 넷이 있다. 그러므로 ‘중다’라고 하였다. 이는 전체를 맺어 보인 것이다. ‘豈可’ 이하는 다른 이의 해석을 배척한 것이다. 둘째, 심심을 풀이한다. 글을 나누고 절목을 따라 풀이한다. 직심에 준하면 알 수 있다. 글에 혹 빠진 것이 있으면 위에 비추어 말한다. 이하는 모두 그러하다.</w:t>
      </w:r>
    </w:p>
    <w:p>
      <w:pPr>
        <w:spacing w:before="60" w:after="40"/>
      </w:pPr>
      <w:r>
        <w:rPr>
          <w:rFonts w:ascii="Noto Sans KR" w:hAnsi="Noto Sans KR" w:eastAsia="Noto Sans KR"/>
          <w:b/>
          <w:color w:val="667085"/>
          <w:sz w:val="18"/>
        </w:rPr>
        <w:t>원문 · 계속</w:t>
      </w:r>
    </w:p>
    <w:p>
      <w:pPr>
        <w:pStyle w:val="SourceText"/>
      </w:pPr>
      <w:r>
        <w:t>亦何離於十二緣者法門無量因緣收盡。若事若理者於五深心一事四理亦可四事一理。緣覺深心等者荊溪云。通中存別。意仍在通。次但具有下分於橫竪。通別兼具。具於四種四土故也。三釋大乘心。即四教大乘等者荊溪云。問前別釋大乘唯在別圓。直深二心唯在二乘。今此文中何得通四。答前別此通。理數然也。故通釋中雖皆五釋於大乘中復除世間。思之可見。今謂直深之心世間皆有。大乘之稱唯在出世。故使疎釋大乘唯言四教。又復應知。雖例有五釋今此大乘望前二心全除世間分除餘二。以藏通大乘非二乘故不同直深但約三乘也。上求下釋其名也。夫大以包廣為義。四教菩薩既俱上求佛果下化眾生包含上下。廣大明矣。二乘自度。求化俱無。包廣義乖。故名為小。各緣下乘以運載為義。依境起誓修行填誓自運則從因到果。運他則出凡入聖。自他俱運。乘義在斯。二約自行二。初來意。荊溪云。若無三心等者真實是直心。高是深心。廣即大乘。二布施下正釋六。初布施二。初釋布施二。初示五種布施二。初標。荊溪云。布施有五者亦是菩薩與二乘所行施等為淨土因。故離為五。及四菩薩施者藏通兼二乘。略標菩薩耳。二世間下釋二。初世間事施即六道施者荊溪云。然世間直深亦合離。六及於六中各更委分。非法財施者或非理求財。或施乖正法並名非法。若持十善去人天二道各開多類。人開四姓。天分三界。於人中更有居士攝在四姓。言四姓者一婆羅門淨行也。守道居貞。二剎帝利王種也。君臨奕世。三毘舍商賈也。貿遷有無。四首陀農人也。勤身稼穡。凡茲四姓婚嫁不通。飛伏異路。此言居士或是婆羅門姓。或是剎帝利姓。如毘舍離國稱居士者皆是王族。但以在家不仕別稱居士。若婆羅門姓不出家者亦名居士。文中備明施相。即五人因也。若輕心等者心非殷重曰輕。定日定財曰局。擇人可施曰限礙。若勝品下天施。初文至得生是欲天因。若持戒轉細去是色天因。無色可例。二若三下四菩薩施擇覺等者荊溪云。擇法屬慧。今在施者為成施。故施不得慧不成出世。尸毘代鴿者大論云。如釋迦菩薩本名尸毘。得歸命救護陀羅尼。視諸眾生如母愛子。帝釋與毘首羯磨故往試之。毘首作鴿。帝釋作鷹。鴿入王腋舉身戰懼動目作聲。鷹在近樹而語王言。還我鴿來。王言。我發願度一切眾生。鷹言。我非一切耶。而奪我食。王言。汝須何食。鷹言。我須新肉熱血。王乃持刀自割股肉而授與之。鷹言。令輕重等勿見欺也。王遂持秤稱鴿鴿身轉重。王肉轉輕。乃至盡身。廣如輔行第五引之。釋迦鹿王代彼而死者大論云。昔波羅奈王入山遊獵。見二鹿群數各五百各有一主。有一鹿王。身七寶色是釋迦菩薩。復有一王。是提婆達多。菩薩鹿王見王殺其群黨起大悲心直至王前。諸人競射飛箭如雨。王見此鹿無所忌憚必有深意勅令勿射。鹿至王所跪白王言。王以小事一時令鹿受於死。君若以供饌當差次送每日一鹿。王喜其言。於是二主各差次送。次當調達群中有一母鹿。白其主言。</w:t>
      </w:r>
    </w:p>
    <w:p>
      <w:pPr>
        <w:spacing w:before="60" w:after="40"/>
      </w:pPr>
      <w:r>
        <w:rPr>
          <w:rFonts w:ascii="Noto Sans KR" w:hAnsi="Noto Sans KR" w:eastAsia="Noto Sans KR"/>
          <w:b/>
          <w:color w:val="667085"/>
          <w:sz w:val="18"/>
        </w:rPr>
        <w:t>한국어 직역 · 계속</w:t>
      </w:r>
    </w:p>
    <w:p>
      <w:pPr>
        <w:pStyle w:val="TranslationText"/>
      </w:pPr>
      <w:r>
        <w:t>‘또한 어찌 십이연기를 떠나겠는가’라는 것은 법문이 무량하나 인연이 모두 거두어들인다는 뜻이다. ‘사이거나 이이다’라는 것은 다섯 심심 가운데 하나는 사이고 넷은 이라고 할 수도 있으며, 또한 넷은 사이고 하나는 이라고 할 수도 있다. 연각의 심심 등에 대해 형계가 말한다. “통 가운데 별을 보존한 것이나, 뜻은 여전히 통에 있다. 다음 ‘但具有’ 이하는 가로와 세로를 나눈 것이다. 통과 별을 겸하여 갖추고, 네 종류와 사토를 갖추기 때문이다.” 셋째, 대승심을 풀이한다. ‘곧 사교의 대승’ 등에 대해 형계가 말한다. “묻는다. 앞의 별석에서는 대승을 오직 별교와 원교에만 두었고, 직심과 심심 두 마음은 오직 이승에 두었다. 지금 이 글에서는 어찌하여 사교에 통한다고 하는가. 답한다. 앞은 별석이고 지금은 통석이니, 이치의 수가 그러하다. 그러므로 통석 가운데 비록 모두 다섯으로 풀이하지만 대승 가운데서는 다시 세간을 제외한다. 생각하면 알 수 있다.” 지금 말하건대 직심과 심심은 세간에도 모두 있지만, 대승이라는 이름은 오직 출세간에만 있다. 그러므로 소에서 대승을 풀이할 때 오직 사교만을 말하였다. 또 마땅히 알아야 한다. 비록 예에 따라 다섯으로 풀이하지만, 지금 이 대승은 앞의 두 마음에 비해 세간을 완전히 제외하고 나머지 둘도 일부 제외한다. 장교와 통교의 대승은 이승이 아니므로, 직심과 심심이 다만 삼승에 의거한 것과는 다르다. ‘위로 구하고 아래로’ 이하는 그 이름을 풀이한다. 대란 포괄하고 넓다는 뜻이다. 사교의 보살은 모두 위로 불과를 구하고 아래로 중생을 교화하므로 위아래를 함께 포괄한다. 광대하다는 뜻이 분명하다. 이승은 스스로만 제도하고, 구함과 교화가 모두 없다. 포괄하고 넓다는 뜻에 어긋나므로, 소라고 이름한다. ‘각각 인연한다’ 이하는 승이 운반한다는 뜻임을 밝힌다. 경계에 의지하여 서원을 일으키고 수행하여 서원을 채우며, 스스로를 운반하면 인에서 과에 이르고, 다른 이를 운반하면 범부에서 성인으로 들어간다. 자타를 함께 운반하니, 승의 뜻이 여기에 있다. 둘째, 자행에 의거하는 데 둘이다. 첫째, 온 뜻이다. 형계가 말한다. “만약 세 마음이 없다면 등에서 진실은 직심이고, 높음은 심심이며, 넓음은 곧 대승이다.” 둘째, ‘布施’ 이하에서 바로 풀이하는 데 여섯이다. 첫째, 보시에 둘이다. 첫째, 보시를 풀이하는 데 둘이다. 첫째, 다섯 종류의 보시를 보이는 데 둘이다. 첫째, 표한다. 형계가 말한다. “보시에 다섯이 있다는 것은 또한 보살이 이승이 행하는 보시 등을 정토의 인으로 삼기 때문이다. 그러므로 다섯으로 나눈다. 그리고 네 종류 보살의 보시에서 장교와 통교는 이승을 겸한다. 다만 보살만 표했을 뿐이다.” 둘째, ‘世間’ 이하를 풀이하는 데 둘이다. 첫째, 세간의 사보시는 곧 육도의 보시이다. 형계가 말한다. “그러나 세간의 직심과 심심도 또한 나누어야 한다. 육도와 육도 가운데 각각 다시 자세히 나눈다. 비법의 재물 보시란 혹 이치에 맞지 않게 재물을 구하거나, 혹은 보시가 정법에 어긋나는 것으로 모두 비법이라 한다. 십선을 지키는 이하는 인간과 천상의 두 도를 각각 여러 부류로 나눈다. 인간은 네 성씨로 나누고, 천상은 삼계로 나눈다. 인간 가운데 다시 거사가 있으나 네 성씨 안에 들어간다. 네 성씨란 첫째 바라문으로 정행이다. 도를 지키고 곧음을 지킨다. 둘째 찰제리는 왕종이다. 대대로 군림한다. 셋째 비사는 상인이다. 있는 것과 없는 것을 교역한다. 넷째 수타라는 농인이다. 몸소 농사에 힘쓴다. 이 네 성씨는 혼인이 서로 통하지 않고, 신분의 높고 낮음도 길이 다르다. 여기서 말한 거사는 혹 바라문성일 수도 있고, 혹 찰제리성일 수도 있다. 비사리국에서 거사라고 한 이들은 모두 왕족이다. 다만 재가하여 벼슬하지 않으므로 따로 거사라고 이름한다. 바라문성으로 출가하지 않은 이도 또한 거사라고 한다. 문중에서 보시의 모습을 자세히 밝혔다. 곧 다섯 사람의 인이다. ‘마음이 가볍다’ 등은 마음이 정성스럽고 중하지 않은 것을 가볍다고 하고, 날과 재물을 정해 놓는 것을 국한된다고 하며, 사람을 골라 베푸는 것을 한애라고 한다. ‘상품’ 이하는 천상에 태어나는 보시이다. 처음 글부터 ‘태어남을 얻는다’까지는 욕계천의 인이고, ‘계를 지키는 것이 더욱 세밀하다’ 이하는 색계천의 인이다. 무색계도 이에 준한다. 둘째, ‘若三’ 이하의 네 보살 보시에서 ‘택각’ 등에 대해 형계가 말한다. “택법은 혜에 속한다. 지금 보시 가운데 둔 것은 보시를 이루기 위해서이다. 그러므로 보시는 혜를 얻지 못하면 출세간을 이룰 수 없다.” 시비왕이 비둘기를 대신한 데 대해 『대론』에서 말한다. 석가보살은 옛날 이름이 시비였다. 귀명구호다라니를 얻어, 여러 중생을 보기를 어머니가 자식을 사랑하듯 하였다. 제석과 비수갈마가 일부러 가서 시험하였다. 비수갈마는 비둘기가 되고, 제석은 매가 되었다. 비둘기가 왕의 겨드랑이에 들어가 온몸을 떨며 눈을 움직이고 소리를 냈다. 매가 가까운 나무에 있으면서 왕에게 말했다. “내 비둘기를 돌려주시오.” 왕이 말했다. “나는 일체중생을 제도하기로 서원하였다.” 매가 말했다. “나는 일체중생이 아니오? 그런데 내 먹이를 빼앗는군요.” 왕이 말했다. “그대는 무슨 먹이를 원하는가?” 매가 말했다. “나는 신선한 고기와 따뜻한 피가 필요합니다.” 왕은 곧 칼을 들고 자신의 넓적다리 살을 베어 주었다. 매가 말했다. “무게를 같게 하여 나를 속이지 마십시오.” 왕이 마침내 저울을 가져다가 비둘기를 달았는데 비둘기 몸은 점점 무거워지고, 왕의 살은 점점 가벼워졌다. 마침내 온몸을 다 내놓기에 이르렀다. 자세한 내용은 『보행』 제5에서 인용한 것과 같다. 석가 녹왕이 그를 대신하여 죽은 데 대해 『대론』에서 말한다. 옛날 바라나왕이 산에 들어가 사냥하였다. 두 무리의 사슴을 보았는데 그 수가 각각 오백이고 각각 한 우두머리가 있었다. 한 녹왕이 있었는데, 몸이 칠보의 빛깔이었으니 바로 석가보살이었다. 또 한 왕이 있었는데, 바로 제바달다였다. 보살 녹왕은 왕이 자기 무리를 죽이는 것을 보고 대비심을 일으켜 곧장 왕 앞으로 갔다. 여러 사람이 다투어 화살을 쏘아 날아가는 화살이 비와 같았다. 왕은 이 사슴이 조금도 두려워하지 않는 것을 보고 반드시 깊은 뜻이 있다고 여겨 쏘지 말라고 명하였다. 사슴이 왕 앞에 이르러 무릎을 꿇고 왕에게 아뢰었다. “왕께서는 작은 일 때문에 한꺼번에 사슴들을 죽게 하십니다. 왕께서 음식으로 쓰신다면 차례를 정해 매일 사슴 한 마리씩 보내겠습니다.” 왕이 그 말을 기뻐하였다. 이에 두 우두머리가 각각 차례를 정해 보내었다. 차례가 조달의 무리에 있는 한 어미 사슴에게 이르렀다. 그가 자기 우두머리에게 아뢰었다.</w:t>
      </w:r>
    </w:p>
    <w:p>
      <w:pPr>
        <w:pStyle w:val="EditorialNote"/>
      </w:pPr>
      <w:r>
        <w:t>교감·번역 메모 | [구문·의미 검토 필요] 「飛伏異路」는 네 성씨의 혼인·신분 구별을 설명하는 문맥이나, 「飛伏」의 정확한 지시와 용례는 현 원문만으로 확정하지 않았다. 원문은 그대로 보존하였다.</w:t>
      </w:r>
    </w:p>
    <w:p>
      <w:pPr>
        <w:spacing w:before="60" w:after="40"/>
      </w:pPr>
      <w:r>
        <w:rPr>
          <w:rFonts w:ascii="Noto Sans KR" w:hAnsi="Noto Sans KR" w:eastAsia="Noto Sans KR"/>
          <w:b/>
          <w:color w:val="667085"/>
          <w:sz w:val="18"/>
        </w:rPr>
        <w:t>원문 · 계속</w:t>
      </w:r>
    </w:p>
    <w:p>
      <w:pPr>
        <w:pStyle w:val="SourceText"/>
      </w:pPr>
      <w:r>
        <w:t>我死分當而我懷子。子非死次屈垂料理使生者不濫死者得次。王怒之曰。誰不惜命。次來但去。母思惟言。我王無慈橫見瞋怒。即至菩薩王所白言。大王仁慈。如我今日天地曠遠無所控告。以事具陳。菩薩王言。若我不理枉殺其子。若非次更差後次何遣。唯我當代。思惟既定即自送身。遣鹿母還群。菩薩鹿王到其王門。眾人見之怪其自來以事白王。王亦怪之。王問曰。群鹿盡耶。而怱自來。鹿王言。大王仁慈人無犯者。但有慈茂無有盡時。但彼群鹿歸告於我。我愍之。故若非分差是亦不可。若縱而不救無異木石。是身不久必不免死。慈救苦厄其德無量。若人無慈與虎狼何別。王聞是語即從座起而說偈言。我實是畜獸。名曰人頭鹿。汝雖是畜生名曰鹿頭人。以理而為人。不以形為人。我從今日始不食一切肉。我以無畏施亦可安汝意。具如彼經者暹云。須大拏經云。有婆羅門食竟便語太子言。拘留國人也久聞太子好行惠施名聞十方。我大貧窮。欲從太子有所乞丐。太子言。不於卿有所愛惜。我所有盡施人無以相施。婆羅門言。若無物者施我兩兒。以為給使可養老者。如是至三。太子言。卿故遠來欲得我男女。奈何不相施。時兩兒行戲。太子呼語兒言。此婆羅門遠來乞汝。我已許之。汝便隨去。兩兒走入父腋下淚出且言。我數見非婆羅門是鬼耳。乃至兒不肯去。廣如經。十種布施者暹云。舊華嚴第十十無盡藏品明施藏。中云何等菩薩施藏。此菩薩修十種施。所謂修施法．最後難施法．內施法．外施法．內外施法．一切施法．過去施法．未來施法．現在施法．究竟施法如經廣說。又離世間品云。菩薩有十種施。何等為十。所謂平等心施無惡眾生故。乃至云三種圓滿清淨施施者受者財物平等清淨如虛空故。地持九種之施者暹云。彼論第四云。一自性施。二一切施。三難施。四一切門施。五善人施。六一切行施。七除惱施。八此世他世施。九清淨施。生死後際者謂。究竟涅槃也。如來檀者達施即法界故。檀波羅密者達施三諦法界名到彼岸。三諦即彼岸也。一切法趣檀者檀即法界。法界遍攝無法不在。故發趣品云。一切法趣檀。是趣不過檀尚不可得。云何當有趣非趣。二自行下明菩薩圓修。此文極略。準直心說之二。後成下釋來生。二持戒。四種持戒等者事戒無別。能持心異故成四別。例施可知。若作別說則藏通持篇聚。別圓持梵網。正語等者於八正中此三屬戒。三忍辱。並忍為本者荊溪云。夫忍者為端正因。故出世忍能感相果。故得以為一切相本。四種修相止觀記具明之。四精進。但約眾行者謂。勤修五度得精進名。自有別體者謂誦經禮佛為精進也。謂正勤者勤斷二惡。勤生二善。並屬精進。故以此四并根力覺道為八。此還就初義明精進也。五禪定。六智慧二。初正解二。初正解智度。二上來下通前類義。二釋疑。荊溪云。問意者等智有漏依根本禪。若正定之言義通五者後四正定位在內凡。世禪全有有漏凡夫。何意名為正定聚耶。答意者分別方異合說何妨。</w:t>
      </w:r>
    </w:p>
    <w:p>
      <w:pPr>
        <w:spacing w:before="60" w:after="40"/>
      </w:pPr>
      <w:r>
        <w:rPr>
          <w:rFonts w:ascii="Noto Sans KR" w:hAnsi="Noto Sans KR" w:eastAsia="Noto Sans KR"/>
          <w:b/>
          <w:color w:val="667085"/>
          <w:sz w:val="18"/>
        </w:rPr>
        <w:t>한국어 직역 · 계속</w:t>
      </w:r>
    </w:p>
    <w:p>
      <w:pPr>
        <w:pStyle w:val="TranslationText"/>
      </w:pPr>
      <w:r>
        <w:t>“제가 죽을 차례인 것은 마땅하지만 저는 새끼를 배고 있습니다. 새끼는 죽을 차례가 아니니, 굽어 살펴 조처하여 살아야 할 자가 함부로 죽지 않고 죽을 자가 차례대로 가게 해주십시오.” 왕이 성내며 말했다. “누가 목숨을 아끼지 않겠는가. 차례가 왔으니 그냥 가라.” 어미 사슴이 생각하였다. “우리 왕은 자비가 없어 공연히 성을 내는구나.” 곧 보살왕에게 가서 아뢰었다. “대왕은 인자하고 자비로우십니다. 오늘 저에게는 천지가 넓어도 호소할 곳이 없습니다.” 일을 자세히 아뢰었다. 보살왕이 말했다. “내가 처리하지 않으면 그 새끼를 억울하게 죽이는 것이고, 차례가 아닌 다른 사슴을 다시 보내면 또한 어떻게 하겠는가. 오직 내가 대신해야겠다.” 생각을 정한 뒤 곧 스스로 몸을 보내고, 어미 사슴을 무리로 돌아가게 하였다. 보살 녹왕이 왕의 문에 이르렀다. 사람들은 그가 스스로 온 것을 보고 이상하게 여겨 왕에게 그 일을 아뢰었다. 왕도 또한 이상하게 여겼다. 왕이 물었다. “사슴 무리가 다 없어졌는가? 그런데 갑자기 네가 스스로 왔구나.” 녹왕이 말했다. “대왕께서는 인자하고 자비로워 사람들이 범한 일이 없습니다. 다만 자비가 무성할 뿐 다함이 없습니다. 다만 저 사슴 무리에서 제게 와서 사정을 아뢰었습니다. 제가 그를 가엾이 여겼습니다. 그러므로 차례가 아닌 자를 보내는 것도 옳지 않고, 그대로 두고 구하지 않는다면 나무나 돌과 다름이 없습니다. 이 몸은 오래지 않아 반드시 죽음을 면하지 못합니다. 자비로 고난을 구제하면 그 덕은 한량없습니다. 사람에게 자비가 없다면 범이나 이리와 무엇이 다르겠습니까?” 왕이 이 말을 듣고 곧 자리에서 일어나 게송을 말했다. “나는 실로 축생이니, 이름하여 사람 머리의 사슴이라 할 것이고, 너는 비록 축생이나 이름하여 사슴 머리의 사람이라 할 것이다. 이치로써 사람이 되는 것이지, 형상으로 사람이 되는 것이 아니다. 나는 오늘부터 일체의 고기를 먹지 않겠다. 내가 무외시를 베풀 것이니 또한 네 마음을 편안하게 하라.” 자세한 것은 그 경과 같다. 도섬이 말한다. “『수대나경』에서 말한다. 한 바라문이 밥을 먹은 뒤 곧 태자에게 말했다. ‘구류국 사람들은 오래전부터 태자께서 보시하기를 좋아하여 명성이 시방에 퍼졌다고 들었습니다. 저는 매우 가난합니다. 태자께 구걸하고 싶은 것이 있습니다.’ 태자가 말했다. ‘그대에게 아낄 것은 없습니다. 내가 가진 것은 모두 사람들에게 베풀어 이제 줄 것이 없습니다.’ 바라문이 말했다. ‘물건이 없다면 두 아이를 저에게 주십시오. 부려서 늙은 몸을 봉양하게 하겠습니다.’ 이와 같이 세 번에 이르렀다. 태자가 말했다. ‘그대가 일부러 멀리서 와서 내 아들과 딸을 얻고자 하는데, 어찌 주지 않겠는가.’ 그때 두 아이가 놀고 있었다. 태자가 불러 아이들에게 말했다. ‘이 바라문이 멀리서 와서 너희를 달라고 하였고, 내가 이미 허락하였다. 너희는 곧 따라가거라.’ 두 아이는 아버지의 겨드랑이 아래로 달아나 눈물을 흘리며 말했다. ‘저희가 여러 번 보았는데 바라문이 아니라 귀신입니다.’ 마침내 아이들은 가려 하지 않았다. 자세한 것은 경과 같다.” 십종보시에 대해 도섬이 말한다. “구역 『화엄경』 제10 「십무진장품」에서 시장을 밝힌다. 그 가운데 ‘무엇을 보살의 시장이라 하는가. 이 보살은 열 종류 보시를 닦는다. 이른바 수시법·최후난시법·내시법·외시법·내외시법·일체시법·과거시법·미래시법·현재시법·구경시법이다’라고 하였으니, 경에서 자세히 말한 것과 같다. 또 「이세간품」에서 말한다. ‘보살에게 열 종류 보시가 있다. 어떤 것이 열인가. 이른바 평등한 마음의 보시는 악한 중생이 없기 때문이며, 나아가 세 가지가 원만하고 청정한 보시는 보시하는 자·받는 자·재물이 평등하고 청정하여 허공과 같기 때문이다’라고 하였다. 『지지론』의 아홉 종류 보시에 대해 도섬이 말한다. “그 논 제4에서 말한다. 첫째 자성시, 둘째 일체시, 셋째 난시, 넷째 일체문시, 다섯째 선인시이다. 여섯째 일체행시, 일곱째 제뇌시, 여덟째 차세타세시, 아홉째 청정시이다.” ‘생사의 후제’란, 구경열반을 말한다. 여래의 단은 보시가 곧 법계임을 통달하기 때문이다. 단바라밀은 보시가 삼제법계임을 통달한 것을 피안에 이른다고 이름한다. 삼제가 곧 피안이다. ‘일체법이 단으로 나아간다’는 것은 단이 곧 법계이고, 법계가 두루 거두어 어떠한 법도 그 안에 있지 않음이 없기 때문이다. 그러므로 「발취품」에서 말한다. “일체법이 단으로 나아가며, 이 나아감은 단을 넘지 않고 오히려 단도 얻을 수 없는데, 어찌 나아감과 나아가지 않음이 있겠는가.” 둘째, ‘自行’ 이하에서는 보살의 원만한 닦음을 밝힌다. 이 글은 매우 간략하다. 직심에 준하여 설명하는 데 둘이다. ‘後成’ 이하는 와서 태어남을 풀이한다. 둘째, 지계이다. ‘네 종류의 지계’ 등은 사상(事相)의 계에는 차이가 없으나, 능히 지키는 마음이 다르므로 네 가지 차별을 이룬다. 보시에 견주어 알 수 있다. 만약 따로 설명한다면 장교와 통교는 편취(篇聚)를 지키고, 별교와 원교는 『범망경』의 계를 지킨다. ‘정어’ 등은 팔정도 가운데 이 세 가지가 계에 속한다. 셋째, 인욕이다. ‘모두 인욕을 근본으로 삼는다’는 데 대해 형계가 말한다. “무릇 인욕은 단정한 상호의 원인이 된다. 그러므로 출세간의 인욕은 능히 상호의 과보를 감응하게 하고, 그러므로 일체 상호의 근본이 된다. 네 종류로 상호를 닦는 것은 『지관기』에 자세히 밝혔다.” 넷째, 정진이다. ‘다만 여러 행에 의거한다’는 것은, 오도를 부지런히 닦는 것을 정진이라 이름한다는 뜻이다. 또 별도의 자체가 있으니, 경을 외우고 부처께 예배하는 것을 정진이라 하는 것이다. ‘정근’이란 두 악을 부지런히 끊고, 두 선을 부지런히 일으키는 것이다. 모두 정진에 속한다. 그러므로 이 네 가지에 근·력·각·도를 아울러 여덟으로 삼는다. 이는 다시 첫째 뜻에 나아가 정진을 밝힌 것이다. 다섯째, 선정이다. 여섯째, 지혜이며 둘이다. 첫째, 바로 풀이하는 데 둘이다. 첫째, 바로 지도(智度)를 풀이한다. 둘째, ‘上來’ 이하에서 앞의 뜻에 통하여 유례를 밝힌다. 둘째, 의심을 풀이한다. 형계가 말한다. “질문의 뜻은 등지(等智)는 유루이고 근본선에 의지한다는 것이다. 만약 ‘정정’이라는 말의 뜻이 다섯 가지에 통한다면 뒤의 네 정정위는 내범에 있는데, 세간선에는 온전히 유루의 범부가 있다. 어찌하여 정정취라고 이름하는가? 답의 뜻은 분별하면 비로소 다르지만 합하여 말하는 데 무슨 방해가 있겠는가 하는 것이다.</w:t>
      </w:r>
    </w:p>
    <w:p>
      <w:pPr>
        <w:pStyle w:val="EditorialNote"/>
      </w:pPr>
      <w:r>
        <w:t>교감·번역 메모 | [구문·이문 검토 필요] 원문은 「但有慈茂無有盡時」로 되어 있다. 「慈茂」의 결합이 다소 이례적이나 임의 교정하지 않고 문맥상 자비가 무성함으로 직역하였다.</w:t>
      </w:r>
    </w:p>
    <w:p>
      <w:pPr>
        <w:pStyle w:val="EditorialNote"/>
      </w:pPr>
      <w:r>
        <w:t>교감·번역 메모 | [고유명사·이문 검토 필요] 원문 경명은 「須大拏經」으로 되어 있어 그대로 『수대나경』으로 음독하였다. 다른 표기 가능성은 별도 판본 대조가 필요하다.</w:t>
      </w:r>
    </w:p>
    <w:p>
      <w:pPr>
        <w:pStyle w:val="EditorialNote"/>
      </w:pPr>
      <w:r>
        <w:t>교감·번역 메모 | [구두·구문 검토 필요] 「我數見非婆羅門是鬼耳」는 구두에 따라 해석이 달라질 수 있다. 현 문맥에서는 아이들이 바라문을 귀신으로 두려워하는 말로 읽되 원문은 수정하지 않았다.</w:t>
      </w:r>
    </w:p>
    <w:p>
      <w:pPr>
        <w:pStyle w:val="EditorialNote"/>
      </w:pPr>
      <w:r>
        <w:t>교감·번역 메모 | [구두·분과 검토 필요] 원문은 「準直心說之二。」로 되어 있어 말미의 「二」가 다음 과문의 분과 표지와 결합할 가능성이 있다. 원문 분절을 유지하여 ‘직심에 준하여 설명하는 데 둘이다’로 직역하였다.</w:t>
      </w:r>
    </w:p>
    <w:p>
      <w:pPr>
        <w:spacing w:before="60" w:after="40"/>
      </w:pPr>
      <w:r>
        <w:rPr>
          <w:rFonts w:ascii="Noto Sans KR" w:hAnsi="Noto Sans KR" w:eastAsia="Noto Sans KR"/>
          <w:b/>
          <w:color w:val="667085"/>
          <w:sz w:val="18"/>
        </w:rPr>
        <w:t>원문 · 계속</w:t>
      </w:r>
    </w:p>
    <w:p>
      <w:pPr>
        <w:pStyle w:val="SourceText"/>
      </w:pPr>
      <w:r>
        <w:t>正定望散亦可通用。</w:t>
      </w:r>
    </w:p>
    <w:p>
      <w:pPr>
        <w:spacing w:before="60" w:after="40"/>
      </w:pPr>
      <w:r>
        <w:rPr>
          <w:rFonts w:ascii="Noto Sans KR" w:hAnsi="Noto Sans KR" w:eastAsia="Noto Sans KR"/>
          <w:b/>
          <w:color w:val="667085"/>
          <w:sz w:val="18"/>
        </w:rPr>
        <w:t>한국어 직역 · 계속</w:t>
      </w:r>
    </w:p>
    <w:p>
      <w:pPr>
        <w:pStyle w:val="TranslationText"/>
      </w:pPr>
      <w:r>
        <w:t>정정을 산란에 견주면 또한 통용할 수 있다.”</w:t>
      </w:r>
    </w:p>
    <w:p>
      <w:pPr>
        <w:pStyle w:val="Heading2"/>
      </w:pPr>
      <w:r>
        <w:t>위치 024  ·  [0751c11]</w:t>
      </w:r>
    </w:p>
    <w:p>
      <w:pPr>
        <w:spacing w:before="60" w:after="40"/>
      </w:pPr>
      <w:r>
        <w:rPr>
          <w:rFonts w:ascii="Noto Sans KR" w:hAnsi="Noto Sans KR" w:eastAsia="Noto Sans KR"/>
          <w:b/>
          <w:color w:val="667085"/>
          <w:sz w:val="18"/>
        </w:rPr>
        <w:t>원문</w:t>
      </w:r>
    </w:p>
    <w:p>
      <w:pPr>
        <w:pStyle w:val="SourceText"/>
      </w:pPr>
      <w:r>
        <w:t>[0751c11] 三約化他二。初懸示。豈行六度等者荊溪云。如向六度菩薩非不用之化人。但法屬自行。今四無量非不自行法屬化他。於今四六皆成大行咸具自他。二四無下隨釋八。初四等。無量從境。四等從心。境雖無量我心常等。四教下三教皆言法緣者荊溪云。非謂三慈中法緣慈也。法名既通。故皆云法。但是眾緣之法耳。謂生滅無生無量之法也。於無量中著法緣字者即四無量家恒沙佛法耳。即三諦中恒沙佛法故知。此云法緣非三慈中之法緣也。故知。法字亦可通五。謂凡夫事法等。圓教獨當無緣名者從勝說耳。二四攝並非凡小所行等者荊溪云。如前三心直深通大。大不通小。以名局故是故通中亦須別也。但可通諸大乘而已。今亦如是。如前六度及四無量。理通大小。故此四攝及以大乘并下方便回逈之文不通世間及兩二乘。彼教必無其事故也。又四無量及以四攝歷教別釋修相證相不易分別不可具存。故並略列。言四攝者布施愛語利行同事。約所同邊諸教似同。細尋智願高下永別。以其上兼下故也。乃至位位節級不同。即如本迹高下四句。今多分從下劣凡夫難化者說。其名必通。理不可壅。所攝眾生等者能攝則有四教之脫。所化雖通世間之法菩薩化人無不皆令至解脫。故彈指合掌其例可從。故今從於攝之本意。三方便荊溪云。問自行等三及破外等三有何差別。答有同有異。從名則異。從義故同。雖有異同離合復別。言義同者自行等三名雖有三法但成二。自他相對無別體故破立等三亦有三名亦但二義。破立二種通成自行教他。故但成二。若爾何須重列。答經論逗機各有其旨。四道品此法二乘有分者荊溪云。以四諦法二乘初心即須觀故。況復四四各各不同。生滅具用二乘之法。故云有分。三十七品具如止觀及記并法界次第。非此可具。若準婆沙有漏道品。例前為五有何不可。但凡夫外道所修行者亦是佛法行者所修。未發無漏名有漏耳。但外道法無念處名故。五迴向令來生至具足也者荊溪云。若不迴向施福有限。唯感富樂。迴向極果。及與眾生令福具足福智乘戒體用事理一切無闕。若爾於等六度皆悉具五。豈不具足。何須別立此一門耶。答必須方便方乃具足。若爾迴向復還託於諸行。諸行雖皆不云迴向。迴向又亦不云諸行存沒雖異誠無別體。何須別立。答雖相導引所治各別得名又殊。施為慳治。乃至智為愚治。迴向自為自利近果之治。所以有願無行令修六度則以六度為名。若有六度無迴向者令修迴向。即從迴向為名故也。六除難。暹云。成論明。菩薩設四輪摧八難。一生中國輪能摧五難。謂三塗北洲及長壽天。二修正願輪摧世智辨聰。三植善因輪摧生盲生聾。四近善人輪摧佛前佛後。至善吉等者荊溪云。彼章亦秖對於二乘辨界外難。亦不更約方便果報。若欲略明則有餘中三十心人為三惡道。住無我法名為北洲。地前法愛如長壽天。未有初地十種六根。名諸根不具。地前智淺如世辨聰。不窮中理如佛前後。若實報中位位相望節節作之。此並障於中道理也。</w:t>
      </w:r>
    </w:p>
    <w:p>
      <w:pPr>
        <w:spacing w:before="60" w:after="40"/>
      </w:pPr>
      <w:r>
        <w:rPr>
          <w:rFonts w:ascii="Noto Sans KR" w:hAnsi="Noto Sans KR" w:eastAsia="Noto Sans KR"/>
          <w:b/>
          <w:color w:val="667085"/>
          <w:sz w:val="18"/>
        </w:rPr>
        <w:t>한국어 직역</w:t>
      </w:r>
    </w:p>
    <w:p>
      <w:pPr>
        <w:pStyle w:val="TranslationText"/>
      </w:pPr>
      <w:r>
        <w:t>셋째, 화타에 의거하는 데 둘이다. 첫째, 미리 뜻을 보인다. ‘어찌 육바라밀을 행하는 것뿐이겠는가’ 등에 대해 형계가 말한다. “앞의 육바라밀과 같이 보살이 그것으로 사람을 교화하지 않는 것은 아니다. 다만 그 법이 자행에 속할 뿐이다. 지금의 사무량도 자행이 아닌 것은 아니나 법은 화타에 속한다. 지금 이 네 가지와 여섯 가지는 모두 대행을 이루어 자행과 화타를 모두 갖춘다.” 둘째, ‘四無’ 이하를 따라 여덟 가지를 풀이한다. 첫째, 사등이다. ‘무량’은 경계를 따라 이름하고, ‘사등’은 마음을 따라 이름한다. 경계는 비록 한량없지만 나의 마음은 항상 평등하다. ‘사교’ 이하에서 세 교가 모두 ‘법연’이라 한 데 대해 형계가 말한다. “삼자 가운데 법연자비를 말하는 것이 아니다. ‘법’이라는 명칭은 이미 통하므로, 모두 ‘법’이라 한 것이다. 다만 여러 인연의 법일 뿐이다. 곧 생멸·무생·무량의 법을 말한다. 무량 가운데 ‘법연’이라는 글자를 붙인 것은 곧 사무량 가운데 항하사와 같은 불법일 뿐이다. 곧 삼제 가운데 항하사와 같은 불법이므로 알 수 있다. 여기서 말한 법연은 삼자 가운데 법연자비가 아니다. 그러므로 알 수 있다. ‘법’이라는 글자는 또한 다섯 가지에 통할 수 있으니, 곧 범부의 사법(事法) 등이다. 원교만 홀로 ‘무연’이라는 명칭에 해당하는 것은 뛰어난 쪽을 따라 말했을 뿐이다.” 둘째, ‘사섭은 모두 범부와 소승이 행하는 것이 아니다’ 등에 대해 형계가 말한다. “앞의 삼심과 같이 직심과 심심은 대승에 통하고, 대승은 소승에 통하지 않는다. 명칭이 국한되므로 통하는 가운데서도 또한 구별해야 한다. 다만 여러 대승에만 통할 수 있을 뿐이다. 지금도 이와 같다. 앞의 육바라밀과 사무량과 같은 것은, 이치상 대승과 소승에 통한다. 그러므로 이 사섭과 대승, 그리고 아래의 방편·회경(回逈)의 글은 세간과 두 이승에는 통하지 않는다. 그 교에는 반드시 그런 일이 없기 때문이다. 또 사무량과 사섭을 여러 교에 따라 따로 풀이하여 닦는 모습과 증득하는 모습을 분별하는 것은 쉽지 않아 모두 갖추어 둘 수 없다. 그러므로 모두 간략히 열거한다. 사섭이란 보시·애어·이행·동사이다. 같은 점에 의거하면 여러 교가 비슷해 보이지만, 지혜와 원의 높고 낮음을 자세히 살피면 영원히 다르다. 위의 것은 아래의 것을 겸하기 때문이다. 나아가 각 지위의 단계도 같지 않다. 곧 본적의 높고 낮음을 네 구로 밝힌 것과 같다. 지금은 대체로 낮고 열등한 범부로서 교화하기 어려운 자를 따라 말한다. 그 명칭은 반드시 통하지만, 이치는 막을 수 없다. ‘섭수되는 중생’ 등에 대해서는, 능히 섭수하는 쪽에는 사교의 해탈이 있다. 교화되는 자는 비록 세간의 법에 통하더라도 보살이 사람을 교화함에는 모두 해탈에 이르게 하지 않음이 없다. 그러므로 손가락을 튕기고 합장하는 것에도 그 예를 적용할 수 있다. 그러므로 지금은 섭수의 본뜻을 따른다. 셋째, 방편에 대해 형계가 말한다. “묻는다. 자행 등의 셋과 외도를 깨뜨리는 것 등의 셋은 무슨 차이가 있는가? 답한다. 같은 점도 있고 다른 점도 있다. 명칭을 따르면 다르고, 뜻을 따르면 같다. 비록 같고 다름이 있으나 나누고 합하는 방식도 다시 다르다. 뜻이 같다고 한 것은 자행 등의 셋은 명칭은 비록 세 법이지만 다만 둘을 이룬다는 것이다. 자타는 상대하여 별도의 체가 없기 때문이며, 파립 등의 셋도 또한 세 명칭이 있으나 역시 두 뜻뿐이다. 깨뜨림과 세움 두 가지는 자행을 이루고 남을 가르치는 데 모두 통한다. 그러므로 다만 둘을 이룬다. 그렇다면 어찌하여 거듭 열거하는가? 답한다. 경과 논은 근기에 맞추는 데 각각 그 뜻이 있기 때문이다.” 넷째, 도품에서 ‘이 법은 이승도 몫이 있다’는 데 대해 형계가 말한다. “사제의 법은 이승이 처음 마음을 낼 때부터 곧 관해야 하기 때문이다. 더구나 네 가지 사제가 각각 같지 않음에랴. 생멸사제는 이승의 법을 모두 사용한다. 그러므로 ‘몫이 있다’고 한다. 삼십칠품은 『지관』과 그 기, 그리고 『법계차제』에 자세히 나와 있으니, 여기서 모두 갖출 수는 없다. 만약 『바사』의 유루도품에 준한다면, 앞에 견주어 다섯으로 삼는 것이 어찌 불가하겠는가. 다만 범부와 외도가 닦는 행도 또한 불법을 수행하는 사람이 닦는 것이고, 무루를 내지 못한 것을 유루라고 이름할 뿐이다. 다만 외도의 법에는 ‘염처’라는 명칭이 없기 때문이다.” 다섯째, ‘회향하여 내생으로 하여금 … 구족하게 한다’는 데 대해 형계가 말한다. “만약 회향하지 않으면 보시의 복은 한계가 있어, 오직 부귀와 즐거움만을 감응한다. 극과에 회향하고, 또 중생에게 회향하면 복으로 하여금 구족하게 하여 복과 지혜·승과 계·체와 용·사와 이가 모두 빠짐없게 한다. 그렇다면 앞의 육바라밀 등에도 모두 다섯 가지가 갖추어져 있으니, 어찌 구족하지 않겠는가. 어찌하여 따로 이 한 문을 세워야 하는가? 답한다. 반드시 방편이 있어야 비로소 구족한다. 그렇다면 회향도 다시 여러 행에 의탁한다. 여러 행에서는 비록 모두 회향을 말하지 않고, 회향에서도 또한 여러 행을 말하지 않으나, 드러나고 드러나지 않음은 비록 달라도 실로 별도의 체가 없다. 그런데 어찌하여 따로 세워야 하는가? 답한다. 비록 서로 이끌어 주지만 다스리는 바가 각각 다르고 얻는 명칭도 또한 다르다. 보시는 간탐을 다스리고, 나아가 지혜는 어리석음을 다스린다. 회향은 스스로 자기 이익과 가까운 과보만을 구하는 것을 다스린다. 그러므로 원만 있고 행이 없는 자에게 육바라밀을 닦게 하면 육바라밀을 이름으로 삼고, 만약 육바라밀은 있으나 회향이 없는 자에게 회향을 닦게 하면, 곧 회향을 따라 이름하기 때문이다.” 여섯째, 난을 제거한다. 도섬이 말한다. “『성실론』에서 밝힌다. 보살은 네 윤을 베풀어 팔난을 꺾는다. 첫째, 중국에 태어나는 윤은 다섯 난을 꺾을 수 있으니, 삼도·북주·장수천을 말한다. 둘째, 바른 원을 닦는 윤은 세지변총을 꺾는다. 셋째, 선한 인을 심는 윤은 태어날 때부터 눈먼 것과 귀먹은 것을 꺾는다. 넷째, 선인을 가까이하는 윤은 부처 이전과 부처 이후를 꺾는다.” ‘수보리 등에 이르러’라는 데 대해 형계가 말한다. “그 장에서도 다만 이승을 상대하여 계외의 난을 분별했을 뿐이고, 다시 방편토와 과보토에 의거하지는 않았다. 만약 간략히 밝히고자 한다면 유여토 가운데 삼십심의 사람을 삼악도라 하고, 무아법에 머무는 것을 북주라고 하며, 지전의 법애를 장수천과 같다고 한다. 아직 초지의 열 가지 육근을 갖지 못한 것을, 제근불구라 이름한다. 지전의 지혜가 얕은 것을 세지변총과 같다고 하고, 중도의 이치를 궁구하지 못한 것을 부처 이전과 부처 이후와 같다고 한다. 만약 실보토 가운데라면 지위와 지위를 서로 견주어 마디마다 이와 같이 설명한다. 이는 모두 중도의 이치를 장애하는 것이다.</w:t>
      </w:r>
    </w:p>
    <w:p>
      <w:pPr>
        <w:pStyle w:val="EditorialNote"/>
      </w:pPr>
      <w:r>
        <w:t>교감·번역 메모 | [이문 검토 필요] 원문은 「方便回逈」으로 되어 있다. 「回逈」의 정확한 판독·용례는 별도 판본 대조가 필요하므로 임의로 「回向」 등으로 교정하지 않고 원문을 보존하였으며, 번역에서도 ‘회경(回逈)’으로 표기하였다.</w:t>
      </w:r>
    </w:p>
    <w:p>
      <w:pPr>
        <w:pStyle w:val="EditorialNote"/>
      </w:pPr>
      <w:r>
        <w:t>교감·번역 메모 | [구문 검토 필요] 원문 「於等六度皆悉具五」는 어순상 다소 압축되어 있다. 문맥상 앞에서 든 육바라밀 등에도 다섯 항목이 갖추어진다는 뜻으로 읽었으나 원문은 수정하지 않았다.</w:t>
      </w:r>
    </w:p>
    <w:p>
      <w:pPr>
        <w:spacing w:before="60" w:after="40"/>
      </w:pPr>
      <w:r>
        <w:rPr>
          <w:rFonts w:ascii="Noto Sans KR" w:hAnsi="Noto Sans KR" w:eastAsia="Noto Sans KR"/>
          <w:b/>
          <w:color w:val="667085"/>
          <w:sz w:val="18"/>
        </w:rPr>
        <w:t>원문 · 계속</w:t>
      </w:r>
    </w:p>
    <w:p>
      <w:pPr>
        <w:pStyle w:val="SourceText"/>
      </w:pPr>
      <w:r>
        <w:t>是故結云約四土簡至具辨者以向來意一一思之。此非容易不可濫述。七守戒。譏者廣雅云。譏刺也。問也。說文誹也。荊溪云。四句者準經正用四中第二。是淨土因。譏他得宜第三通用。初心菩薩未全自守。故不論之。第四句中不譏一半。理亦可通。由不自守。故亦不應。唯於初句都無所取。次引大經證第三句。故初句中既不自守譏。何益耶。其身不正雖令不從。故第二句不令而行。若見機者定用第二第三句也。第二自行第三利他即是淨土行也。假使三子等者長者凡有四子。喻佛亦然。北遠云。一謗法。二四重。三五逆。四十惡。前三名由杖而死。以不可枚故十惡猶可懺悔。有生善義故要當苦治。章安疏中更約教釋則前三被訶名由杖死。於圓起著亦宜彈折。故如一子要當苦治。今文證戒且同遠釋。既云但見四機不謬。還須依憑章安所解。羅什注云。上說戒度今復言戒者義不在戒也。欲因戒以明不譏。彼闕不譏彼闕故莫知其闕。莫知闕則無犯禁之名。以此為行。故獲此為果則眾惡都息。故以十善次也。總前凡三釋各有其致。學者去取之。八十善二。初總示。一止二行者止則但止前惡不惱於他。行則勝德利安。一切通稱善者善以順理為義息倒歸真。故云順理。此是止十善者正示經文也。謂不殺至不邪見並是止前惡事。若放生布施禮敬實語和合語軟語饒益語不淨觀慈忍智慧名為善行。次第對不殺盜婬妄兩惡綺貪瞋癡明之。後四約四教者荊溪云。止惡義通從行願別。問此十善與前尸羅同異云何。同何假列別相如何。答尸羅相通對一人說。今離為十以對多人。暹云。前文持戒中明十善。是約十善上更加持戒。此單修十善不受律儀。二命不下別解。二竪窮心源。修因二。初敘意分章。十三番相資成淨土因者荊溪云。初資第二。乃至十二資於十三。細尋具如下解釋中。上從直心等者上釋諸行。諸行相望故名為橫。一一皆從世間至圓。其義雖竪但經一往直列而已。終成橫行。況雖竪釋但約教判淺深不同。是故窮源研於心念。令從淺行直見深理方乃名竪。二一約下隨章釋義三。初約教。荊溪云。令出圓教窮源易顯故須約三教釋成竪行。文為二。初簡示。聲聞經中無十方佛者然小乘宗計不同。亦有說有者。如曇無德戒本云稽首禮諸佛。又小乘定於光中見十方佛。此皆言有也。薩婆多戒本云。稽首釋師子則不言諸佛。是無十方。然多分說無。故今云無也。古人謂。四分分通大乘者見彼說十方佛。故而不知小乘宗計各別。成身子疑者荊溪云。三藏教中無淨土教。但以煩惱潤業而生。故於穢土成佛。無爽怱聞衍門說有淨土。故使身子由是致疑。又依衍門方有變地。故用按地以斥身子。豈成助於身子之疑。若三藏中立淨土教與昔教反。佛無可以釋身子疑。無行無人者有六度行無淨土教。教無行缺終無成佛。無淨土因無行之佛有教無人。六度之行有因無果。行既無果反成無行。問若爾何故前釋直心等文而皆具五。世直尚成菩薩之行。三藏何失云無行耶。答從本則有。據迹說無。</w:t>
      </w:r>
    </w:p>
    <w:p>
      <w:pPr>
        <w:spacing w:before="60" w:after="40"/>
      </w:pPr>
      <w:r>
        <w:rPr>
          <w:rFonts w:ascii="Noto Sans KR" w:hAnsi="Noto Sans KR" w:eastAsia="Noto Sans KR"/>
          <w:b/>
          <w:color w:val="667085"/>
          <w:sz w:val="18"/>
        </w:rPr>
        <w:t>한국어 직역 · 계속</w:t>
      </w:r>
    </w:p>
    <w:p>
      <w:pPr>
        <w:pStyle w:val="TranslationText"/>
      </w:pPr>
      <w:r>
        <w:t>그러므로 결론에서 ‘사토에 의거하여 가려 … 자세히 분별한다’고 한 것은 앞의 뜻을 하나하나 생각하라는 것이다. 이는 쉬운 일이 아니므로 함부로 서술해서는 안 된다.” 일곱째, 계를 지킨다. ‘기(譏)’에 대해 『광아』에서 말한다. “기는 찌르는 것이다. 묻는 것이다.” 『설문』에서는 “비방하는 것이다.”라고 한다. 형계가 말한다. “네 구는 경에 준하면 바로 네 가지 가운데 둘째를 사용한다. 이것이 정토의 인이다. 남을 꾸짖는 것이 알맞으면 셋째도 통용한다. 초심 보살은 아직 스스로 지키는 것이 온전하지 못하므로, 이를 논하지 않는다. 넷째 구 가운데 ‘꾸짖지 않는다’는 절반은, 이치상 또한 통할 수 있다. 스스로 지키지 못하기 때문에, 또한 마땅하지 않다. 오직 첫째 구에서는 전혀 취할 것이 없다. 다음에 『대경』을 인용하여 셋째 구를 증명한다. 그러므로 첫째 구에서는 이미 스스로 지키지 못하면서 꾸짖으니, 무슨 이익이 있겠는가. 자신이 바르지 않으면 비록 명령해도 따르지 않는다. 그러므로 둘째 구는 명령하지 않아도 행한다. 만약 근기를 안다면 반드시 둘째와 셋째 구를 사용한다. 둘째는 자행이고 셋째는 이타이니, 곧 정토행이다.” ‘가령 세 아들’ 등이란 장자에게 모두 네 아들이 있음을 말한다. 부처를 비유한 것도 이와 같다. 북원(北遠)이 말한다. “첫째는 법을 비방함, 둘째는 사중, 셋째는 오역, 넷째는 십악이다. 앞의 셋은 몽둥이에 맞아 죽는 것이라 이름한다. 헤아릴 수 없기 때문에 십악은 오히려 참회할 수 있고, 선을 내는 뜻이 있으므로 반드시 엄하게 다스려야 한다.” 장안의 소에서는 다시 교에 의거하여 풀이하니, 앞의 셋이 꾸지람을 받는 것을 몽둥이에 맞아 죽는 것이라 이름한다. 원교에 집착을 일으켜도 또한 탄핵하고 꺾어야 한다. 그러므로 한 아들과 같아 반드시 엄하게 다스려야 한다. 지금 글에서 계를 증명하는 것은 우선 원사의 해석과 같다. 이미 ‘다만 네 근기를 보아 그르치지 않는다’고 하였으니, 다시 장안의 풀이에 의거해야 한다. 나집의 주에서 말한다. “위에서 계바라밀을 말했는데 지금 다시 계를 말한 것은 뜻이 계 자체에 있지 않다. 계를 인하여 꾸짖지 않음을 밝히고자 한 것이다. 저쪽에 ‘꾸짖지 않음’이 빠져 있고, 그것이 빠졌기 때문에 그 결함을 알지 못한다. 결함을 알지 못하면 금계를 범했다는 명칭도 없다. 이것으로 행을 삼고, 그러므로 이것을 과로 얻으면 여러 악이 모두 그친다. 그러므로 다음에 십선을 둔다.” 앞의 것을 총괄하면 모두 세 가지 해석인데 각각 그 뜻이 있다. 배우는 이는 취사해야 한다. 여덟째, 십선이며 둘이다. 첫째, 총괄하여 보인다. 첫째는 지(止), 둘째는 행(行)이다. 지는 다만 앞의 악을 그쳐 남을 괴롭히지 않는 것이고, 행은 뛰어난 덕으로 이롭게 하고 편안하게 하는 것이다. 일체를 통틀어 ‘선’이라 하는 것은 선이 이치를 따름을 뜻하여 전도를 그치고 참됨으로 돌아가기 때문이다. 그러므로 ‘이치를 따른다’고 한다. ‘이는 지의 십선이다’라는 것은 바로 경문을 보인 것이다. 불살생에서 불사견에 이르기까지는 모두 앞의 악한 일을 그치는 것이다. 만약 방생·보시·예경·실어·화합어·연어·요익어·부정관·자인·지혜라 하면 선행이라 이름한다. 차례대로 살생·도둑질·음행·망어·양설·악구·기어·탐욕·진에·우치에 대응하여 밝힌 것이다. ‘뒤의 네 가지는 사교에 의거한다’는 데 대해 형계가 말한다. “악을 그친다는 뜻은 통하지만, 행과 원을 따르는 데서는 차별된다. 묻는다. 이 십선과 앞의 시라는 같고 다른 것이 어떠한가? 같다면 어찌 다시 열거하며, 다르다면 그 모습은 어떠한가? 답한다. 시라는 모습이 통하여 한 사람을 상대해 말한다. 지금은 나누어 열 가지로 하여 여러 사람을 상대한다.” 도섬이 말한다. “앞의 지계 문에서 십선을 밝힌 것은, 십선 위에 다시 지계를 더한 것이고, 여기서는 다만 십선만 닦고 율의를 받지 않는 것이다.” 둘째, ‘命不’ 이하를 따로 풀이한다. 둘째, 세로로 마음의 근원을 궁구한다. 인을 닦는 데 둘이다. 첫째, 뜻을 서술하고 장을 나눈다. ‘열세 차례가 서로 도와 정토의 인을 이룬다’는 데 대해 형계가 말한다. “첫째가 둘째를 돕고, 나아가 열둘째가 열셋째를 돕는다. 자세히 살피면 아래 풀이 가운데 모두 갖추어져 있다. ‘위로 직심 등에서부터’라는 것은 위에서 여러 행을 풀이한 것이다. 여러 행을 서로 견주므로 횡이라 이름한다. 하나하나가 모두 세간에서 원교에 이르기까지 나아간다. 그 뜻은 비록 수직적이지만 경에서는 우선 한 번 곧바로 열거했을 뿐이어서, 끝내 횡행을 이룬다. 더구나 비록 수직으로 풀이하더라도 다만 교에 의거하여 얕고 깊음이 같지 않음을 판별했을 뿐이다. 그러므로 근원을 궁구하여 마음의 생각을 연구하고, 얕은 행에서 깊은 이치를 곧바로 보게 해야 비로소 수직이라 이름한다.” 둘째, ‘一約’ 이하에서 장을 따라 뜻을 풀이하는 데 셋이다. 첫째, 교에 의거한다. 형계가 말한다. “원교를 드러내야 근원을 궁구하는 뜻이 쉽게 드러나므로 반드시 삼교에 의거하여 수직의 행을 풀이한다.” 글은 둘이다. 첫째, 가려서 보인다. ‘성문경에는 시방불이 없다’는 것은 소승의 종지가 서로 같지 않기 때문이다. 있다고 말하는 경우도 있다. 예컨대 담무덕의 계본에서는 ‘모든 부처께 머리 숙여 예배한다’고 한다. 또 소승의 선정 가운데 광명 속에서 시방불을 보기도 한다. 이는 모두 ‘있다’고 말하는 것이다. 살바다의 계본에서는, ‘석사자께 머리 숙인다’고 하여 모든 부처를 말하지 않는다. 이는 시방불이 없다는 것이다. 그러나 대체로 없다고 말하는 쪽이 많으므로, 지금 ‘없다’고 한 것이다. 옛사람들은 말하였다. “사분율이 대승에 일부 통한다는 것은 그곳에서 시방불을 말하기 때문이다.” 그러나 소승의 종지가 각기 다름을 알지 못한 것이다. ‘사리불의 의심을 이루었다’는 데 대해 형계가 말한다. “삼장교에는 정토교가 없다. 다만 번뇌가 업을 윤택하게 하여 태어난다고 하고, 그러므로 예토에서 성불한다. 어긋남이 없는데 홀연히 대승문에서 정토가 있다고 말하는 것을 들었으므로, 사리불로 하여금 이 때문에 의심을 일으키게 하였다. 또 대승문에 의해서야 비로소 땅을 변하게 하는 일이 있으므로, 땅을 눌러 보이는 것으로 사리불을 꾸짖었다. 어찌 이것이 도리어 사리불의 의심을 돕는 것이겠는가. 만약 삼장교 가운데 정토교를 세운다면 옛 교와 서로 어긋나고, 부처도 사리불의 의심을 풀어 줄 길이 없게 된다. ‘행도 없고 사람도 없다’는 것은 육바라밀의 행은 있으나 정토교가 없다는 뜻이다. 교에 행이 빠져 끝내 성불함이 없다. 정토의 인이 없고 행이 없는 부처이니, 교는 있으나 사람이 없다. 육바라밀의 행은 인은 있으나 과가 없다. 행에 이미 과가 없으니 도리어 행이 없는 것이 된다. 묻는다. 그렇다면 어찌하여 앞에서 직심 등의 글을 풀이할 때 모두 다섯을 갖추었다고 하였는가? 세간의 직심조차 보살행을 이루는데, 삼장은 무엇이 부족하여 행이 없다고 하는가? 답한다. 근본에 따르면 있으나, 자취에 의거해 말하면 없다.</w:t>
      </w:r>
    </w:p>
    <w:p>
      <w:pPr>
        <w:pStyle w:val="EditorialNote"/>
      </w:pPr>
      <w:r>
        <w:t>교감·번역 메모 | [이문·의미 검토 필요] 원문은 「以不可枚故十惡猶可懺悔」로 되어 있다. 「不可枚」의 정확한 뜻과 교감 가능성은 별도 판본 대조가 필요하므로 원문을 그대로 두고 문맥상 ‘헤아릴 수 없음’으로 직역하였다.</w:t>
      </w:r>
    </w:p>
    <w:p>
      <w:pPr>
        <w:pStyle w:val="EditorialNote"/>
      </w:pPr>
      <w:r>
        <w:t>교감·번역 메모 | [구두·이문 검토 필요] 원문은 「無爽怱聞衍門說有淨土」로 이어져 있다. 「無爽」 뒤의 구두와 「怱聞」의 판독은 재검토 여지가 있으나 임의 교정하지 않고, 문맥상 ‘어긋남이 없는데 홀연히 대승문에서 정토가 있다고 들음’으로 읽었다.</w:t>
      </w:r>
    </w:p>
    <w:p>
      <w:pPr>
        <w:spacing w:before="60" w:after="40"/>
      </w:pPr>
      <w:r>
        <w:rPr>
          <w:rFonts w:ascii="Noto Sans KR" w:hAnsi="Noto Sans KR" w:eastAsia="Noto Sans KR"/>
          <w:b/>
          <w:color w:val="667085"/>
          <w:sz w:val="18"/>
        </w:rPr>
        <w:t>원문 · 계속</w:t>
      </w:r>
    </w:p>
    <w:p>
      <w:pPr>
        <w:pStyle w:val="SourceText"/>
      </w:pPr>
      <w:r>
        <w:t>有教無人良可信矣。須汎論者通別二教猶非正意。秖可汎論以為較量。二今為下正釋三。初通荊溪云。約通教釋。初以直心對於見地而云登地見理者何耶。答於通教中上根菩薩初地見真。義當三人共位見真。入第三地為深心者此十三句中云深心者非前三心之深心也。故前深心但是初發之深心也。望聲聞人得名深耳。第四去云事理俱行乃至智慧。以對十地皆從成就別別言之。通教初心既事理俱行。亦應合有教化調伏乃至起根得名處別。故別對之以成竪義。通教尚爾。況復圓耶。言善慧者借別名通。故所列地不標地稱。但云初地乃至十地。唯此第九暫借別名。至第十地攝後三句併結成地。借此十地者正借別也。經文但云從初至後雖無地名既云登地已見真理。豈可必用乾慧等名。通教初地未名直。故故可借別以名於通。初地斷見仍成通義。又復通教地前無賢。故第十地含於三句。初之兩地俱名為直。故使第十含於三句。問通教菩薩有淨土行者菩薩知有十方諸佛。二乘云何。答雖同一教大小義別。二乘道理不合知之。雖與二乘同坐解脫自鄙不發。永不求故又菩薩雖知佛猶永滅。永滅乃與取土義乖。故知。此佛無人有教。教既權施不稱因行。故於權教不須苦窮。二別教二。初對十地位。二對十四般若。荊溪云。初釋已將諸句對地。次復更約十四般若者對開合邊。其名便故以理合。故名通初後。故合地前者合三十心為三。後取等覺成四。開十地為十。故有十四。疏本作含地前者字誤耳。若依十四般若。然欲解釋出其理者即如向來消文者。是故一家釋義以義消文。必不以名而局於義。故云無往不通。故知。以名拘義無處不壅。三圓二。初斥別。二今以下顯圓二。初約初住二。初正示諸句。寂照之智者從初地至等覺。但名照寂。妙覺一位方名寂照。故瓔珞經云。等覺照寂妙覺寂照。今約圓義初後相在。於阿字門具一切義故知。初住分有寂照分入寂光者若約前文則以寂忍三品配三寂光。今此乃以初住理顯名下寂光。二住已上名中品。唯佛名上。二當知下結顯圓融。四十一字者大品四十二字以喻圓位。並備眾門者荊溪云。於十二句句句遍攝前十七句及以十萬一切佛法。故句句下隨其之言。義通橫竪。發心正行等者圓人初心既在初住始得無生。既斷無明理合唯在果報土中。傍為取機化下二土。即是方便及以同居何妨。亦得化分寂光。下二非正。故名為傍。二初住下例後位。</w:t>
      </w:r>
    </w:p>
    <w:p>
      <w:pPr>
        <w:spacing w:before="60" w:after="40"/>
      </w:pPr>
      <w:r>
        <w:rPr>
          <w:rFonts w:ascii="Noto Sans KR" w:hAnsi="Noto Sans KR" w:eastAsia="Noto Sans KR"/>
          <w:b/>
          <w:color w:val="667085"/>
          <w:sz w:val="18"/>
        </w:rPr>
        <w:t>한국어 직역 · 계속</w:t>
      </w:r>
    </w:p>
    <w:p>
      <w:pPr>
        <w:pStyle w:val="TranslationText"/>
      </w:pPr>
      <w:r>
        <w:t>교는 있으나 사람이 없다는 말은 참으로 믿을 만하다. ‘널리 논해야 한다’는 것은 통교와 별교 두 교도 오히려 정뜻이 아니므로, 다만 널리 논하여 비교할 수 있을 뿐이다. 둘째, ‘今為’ 이하에서 바로 풀이하는 데 셋이다. 첫째, 통교이다. 형계가 말한다. “통교에 의거하여 풀이한다. 처음 직심을 견지에 대응하면서 ‘지위에 올라 이치를 본다’고 한 것은 어째서인가? 답한다. 통교 가운데 상근 보살은 초지에서 진제를 본다. 이는 삼승 공위에서 진제를 보는 데 해당한다. 제삼지에 들어가 심심이 된다고 한 것은 이 열세 구 가운데 말한 심심이 앞의 삼심 가운데 심심이 아니기 때문이다. 그러므로 앞의 심심은 다만 처음 발심할 때의 심심일 뿐이다. 성문인에 견주어 ‘깊다’는 이름을 얻었을 뿐이다. 넷째부터는 ‘사와 이를 함께 행한다’에서 지혜에 이르기까지 말한다. 이를 십지에 대응시킨 것은 모두 성취에 따라 각각 말한 것이다. 통교의 초심은 이미 사와 이를 함께 행하므로, 또한 교화·조복에서 근기를 일으킴에 이르기까지를 마땅히 갖추어야 하지만 명칭을 둔 곳이 다르다. 그러므로 따로 대응시켜 수직의 뜻을 이룬다. 통교도 오히려 그러한데, 하물며 원교이겠는가. ‘선혜’라는 말은 별교의 명칭을 빌려 통교에 쓴 것이다. 그러므로 열거한 지위에는 지명의 명칭을 표시하지 않고, 다만 초지에서 십지에 이르기까지라고 한다. 오직 제구지에서만 잠시 별교의 명칭을 빌렸다. 제십지에 이르러 뒤의 세 구를 거두어 함께 한 지위를 이룬다. 이 십지를 빌린 것은 바로 별교의 명칭을 빌린 것이다. 경문은 다만 처음부터 끝까지라고 했을 뿐 지명을 말하지 않았으나, 이미 ‘지위에 올라 진리를 본다’고 하였으니, 어찌 반드시 건혜 등의 명칭을 써야 하겠는가. 통교의 초지는 아직 ‘직’이라는 이름을 얻지 못했으므로, 그러므로 별교의 명칭을 빌려 통교에 이름 붙일 수 있다. 초지에서 견혹을 끊는 것은 여전히 통교의 뜻을 이룬다. 또 통교에는 지전의 현위가 없으므로, 제십지가 세 구를 포함한다. 처음 두 지위를 모두 ‘직’이라 이름하기 때문에, 제십지로 하여금 세 구를 포함하게 한 것이다. 묻는다. 통교 보살에게 정토행이 있다면 보살은 시방의 여러 부처를 안다. 이승은 어떠한가? 답한다. 비록 같은 교이지만 대승과 소승은 뜻이 다르다. 이승은 도리상 알 수 없다. 비록 이승과 함께 해탈에 앉아 있어도 스스로를 낮추어 발심하지 않고, 영원히 구하지 않기 때문이다. 또 보살은 비록 부처를 알지만 여전히 영멸을 취한다. 영멸은 곧 국토를 취한다는 뜻과 어긋난다. 그러므로 알 수 있다. 이 부처는 사람이 없고 교만 있다. 교가 이미 방편으로 베풀어진 것이므로 인행에 부합하지 않는다. 그러므로 권교에서는 억지로 궁구할 필요가 없다.” 둘째, 별교이며 둘이다. 첫째, 십지의 지위에 대응한다. 둘째, 십사반야에 대응한다. 형계가 말한다. “첫 풀이에서는 이미 여러 구를 지위에 대응시켰고, 다음에 다시 십사반야에 의거한 것은 열고 합하는 측면에 대응한 것이다. 그 명칭이 편리하므로 이치에 따라 합한다. 그러므로 그 명칭은 처음과 끝에 통한다. ‘지전을 합한다’는 것은 삼십심을 합하여 셋으로 하고, 뒤에 등각을 취하여 넷으로 하며, 십지를 열어 열로 하므로, 열넷이 된다. 소본에 ‘含地前’이라고 되어 있는 것은 글자가 잘못된 것일 뿐이다. 만약 십사반야에 의거한다면, 풀이하여 그 이치를 드러내려 할 때는 곧 앞에서 글을 해석한 것과 같다. 그러므로 한 집안에서 뜻을 풀이할 때는 뜻으로 글을 해석하고, 반드시 명칭으로 뜻을 국한하지 않는다. 그러므로 ‘가는 곳마다 통하지 않음이 없다’고 한다. 그러므로 알 수 있다. 명칭으로 뜻을 얽어매면 막히지 않는 곳이 없다.” 셋째, 원교이며 둘이다. 첫째, 별교를 배척한다. 둘째, ‘今以’ 이하에서 원교를 드러내는 데 둘이다. 첫째, 초주에 의거하는 데 둘이다. 첫째, 바로 여러 구를 보인다. ‘적조의 지혜’란 초지에서 등각에 이르기까지는, 다만 ‘조적’이라 이름하고, 묘각 한 지위에 이르러서야 비로소 ‘적조’라 이름한다. 그러므로 『영락경』에서 말한다. “등각은 조적이고 묘각은 적조이다.” 지금 원교의 뜻에 의거하면 처음과 끝이 서로 갖추어져 있다. 아자문에 일체의 뜻이 갖추어져 있으므로 알 수 있다. 초주에도 부분적으로 적조가 있어 부분적으로 적광에 들어간다는 것은 앞글에 의거하면 적멸인의 세 품을 세 적광에 배대한 것이다. 지금 여기서는 초주에서 이치가 드러난 것을 하품 적광이라 이름한다. 이주 이상을 중품이라 하고, 오직 부처만 상품이라 한다. 둘째, ‘當知’ 이하에서 원융을 결론지어 드러낸다. ‘사십일자’란 『대품』의 사십이자로 원교의 지위를 비유한 것이다. ‘모두 여러 문을 갖춘다’는 데 대해 형계가 말한다. “열두 구의 구구마다 앞의 열일곱 구와 십만의 모든 불법을 두루 거둔다. 그러므로 구구 아래의 ‘그에 따른다’는 말은, 뜻이 횡과 수직에 모두 통한다. ‘발심·정행’ 등이란 원교인의 초심이 이미 초주에 있으므로 비로소 무생을 얻는다는 것이다. 이미 무명을 끊었으므로 이치상 오직 과보토에 있어야 한다. 다만 근기를 취하여 아래 두 토를 교화하기 위해, 곧 방편토와 동거토에 나아가는 것도 무방하다. 또한 부분적으로 적광토에서 교화할 수도 있다. 아래 두 토는 정처가 아니므로, ‘곁으로’라고 이름한다.” 둘째, ‘初住’ 이하에서 뒤의 여러 지위에 예를 든다.</w:t>
      </w:r>
    </w:p>
    <w:p>
      <w:pPr>
        <w:pStyle w:val="EditorialNote"/>
      </w:pPr>
      <w:r>
        <w:t>교감·번역 메모 | [이문 검토 필요] 원문은 「故故可借別以名於通」으로 「故」가 중복되어 있다. 중복을 임의 삭제하지 않고 원문을 그대로 보존하였다.</w:t>
      </w:r>
    </w:p>
    <w:p>
      <w:pPr>
        <w:pStyle w:val="SmallMeta"/>
        <w:jc w:val="center"/>
      </w:pPr>
      <w:r>
        <w:t>維摩經略疏垂裕記卷第三  |  『유마경약소수유기』 권제3 · 권말 표제</w:t>
      </w:r>
    </w:p>
    <w:p>
      <w:r>
        <w:br w:type="page"/>
      </w:r>
    </w:p>
    <w:p>
      <w:pPr>
        <w:pStyle w:val="Heading1"/>
      </w:pPr>
      <w:r>
        <w:t>권제4</w:t>
      </w:r>
    </w:p>
    <w:p>
      <w:pPr>
        <w:pStyle w:val="SmallMeta"/>
      </w:pPr>
      <w:r>
        <w:t>維摩經略疏垂裕記卷第四  |  『유마경약소수유기』 권제4</w:t>
      </w:r>
    </w:p>
    <w:p>
      <w:pPr>
        <w:pStyle w:val="SmallMeta"/>
      </w:pPr>
      <w:r>
        <w:t>錢唐沙門釋智圓述  |  전당 사문 석지원(釋智圓) 지음</w:t>
      </w:r>
    </w:p>
    <w:p>
      <w:pPr>
        <w:pStyle w:val="Heading2"/>
      </w:pPr>
      <w:r>
        <w:t>위치 025  ·  [0753c12]</w:t>
      </w:r>
    </w:p>
    <w:p>
      <w:pPr>
        <w:spacing w:before="60" w:after="40"/>
      </w:pPr>
      <w:r>
        <w:rPr>
          <w:rFonts w:ascii="Noto Sans KR" w:hAnsi="Noto Sans KR" w:eastAsia="Noto Sans KR"/>
          <w:b/>
          <w:color w:val="667085"/>
          <w:sz w:val="18"/>
        </w:rPr>
        <w:t>원문</w:t>
      </w:r>
    </w:p>
    <w:p>
      <w:pPr>
        <w:pStyle w:val="SourceText"/>
      </w:pPr>
      <w:r>
        <w:t>[0753c12] 二觀心二。初正釋觀心因果二。初正示因果二。初明修觀行因。事理相資者荊溪云。事即如前十七句。理即指今直心是也。事理不善者事理二惑也。佛土淨故即境界淨者境界即所化眾生。所化境淨則說法淨也。說法淨故至明淨者由物機生令所說穢。故使未堪用淨智化。化道未周未見四淨。故使說等未受淨名。智慧功德即福慧也。名觀行即者此約觀成。即五品位始修在名字位中也。法華下趣觀行道場近分證菩提。二若功下明入分真果二。初從行入似。觀行內熟諸佛外加。內外相藉麁垢自落。二從相下從似入真。二初分真作佛。入銅輪者瓔珞以六輪喻位十住銅輪也。即於二土目行等者荊溪云。穢淨二種同居土也。謂住觀行相似位時修淨土因。若入銅輪還於二土以攝同類。乃至令入有餘果報。故下用經四句結云教化眾生調伏等也。即用前文橫竪對土釋於淨穢二同居也。若以上化下即有餘同居。為說漸頓等者施五時化也。二若下拒難釋成。若不於二土攝生五時設化者何須八相耶。八相者下兜率託母胎降生踰城降魔成道說法涅槃。二一往下結歎觀解。一往等者一往謂觀心於消文非要。二往則非約觀心無以伸心淨土淨之義也。故知。觀心於消文甚要。故云實是真淨佛土義也。多是執文等者文謂文字指前別釋文也。荊溪云。別釋即對三教文故。故前通釋三心之中唯指自性清淨之心。方近於觀。餘皆言教。是故約心圓頓釋之。以明深詣。二復次下結示圓別相成二。初正示。二初正示相須。譬如非日等荊溪云。但詣理釋義當於橫。對文釋義當於竪。其實圓釋不當橫竪。圓別俱教尚成橫竪互有資益。況以教觀而為橫竪秖於橫竪更互相資。故以橫等對於三德。即非竪而竪般若德也。非橫而橫解脫德也。即此橫竪雙非之理法身德也。故云非日無以等也。日如橫行月如初住。歲等即如四十二位。二今橫下總成三德。高廣義顯者高即竪徹如理。廣即橫周法界。非竪下配三德如向記。如世下彼土有新舊兩伊字。新伊字體一點在上。二點居下。猶此方草書下字。故喻三德不縱橫也。涅槃哀歎品云。何等名為祕密之藏。猶如伊字三點。若並則不成伊。縱亦不成。如摩醯首羅面上三目。乃得成伊。我亦如是。解脫之法亦非涅槃。如來之身亦非涅槃。摩訶般若亦非涅槃。三法各異亦非涅槃。故知。即一而三。即三而一方是涅槃也。二若三下結顯。三土四土者荊溪云。於四土中合於方便及以同居。皆應土故故云三也。三帖文二。初十二句相資。帖文釋者荊溪云。向約教觀非不消經未是逐句消文故也。直心即是圓教中道者圓教如前教觀中。教觀二圓方是圓門真淨土義。備目足等者目足喻解行。涼池喻涅槃。涼池喻出大經。迷於一諦法界惑者見思迷真。塵沙迷俗。金剛頂者即等覺入金剛喻定能破元品無明。故名金剛頂。亦曰金剛心以此惑難破定如金剛所擬皆碎。言有通有別別在等覺。義通諸地。眾生正報至佛土淨也者荊溪云。此中分於止行二善。但對依淨及佛土嚴者非獨依及土嚴而已。正報亦合清淨及嚴。</w:t>
      </w:r>
    </w:p>
    <w:p>
      <w:pPr>
        <w:spacing w:before="60" w:after="40"/>
      </w:pPr>
      <w:r>
        <w:rPr>
          <w:rFonts w:ascii="Noto Sans KR" w:hAnsi="Noto Sans KR" w:eastAsia="Noto Sans KR"/>
          <w:b/>
          <w:color w:val="667085"/>
          <w:sz w:val="18"/>
        </w:rPr>
        <w:t>한국어 직역</w:t>
      </w:r>
    </w:p>
    <w:p>
      <w:pPr>
        <w:pStyle w:val="TranslationText"/>
      </w:pPr>
      <w:r>
        <w:t>둘째, 관심이며 둘이다. 첫째, 관심의 인과를 바로 풀이하는 데 둘이다. 첫째, 인과를 바로 보이는 데 둘이다. 첫째, 관행을 닦는 인을 밝힌다. ‘사와 이가 서로 돕는다’는 데 대해 형계가 말한다. “사는 곧 앞의 열일곱 구와 같고, 이는 곧 지금의 직심을 가리킨다. ‘사리의 불선’이란 사와 이의 두 혹이다.” ‘불토가 청정하므로 경계가 청정하다’에서 경계란 곧 교화되는 중생이다. 교화되는 경계가 청정하면 설법도 청정하다. ‘설법이 청정하므로 … 밝고 청정하다’는 것은 중생의 근기가 거칠기 때문에 설하는 바를 더럽게 만들고, 그러므로 아직 청정한 지혜로 교화할 수 없으며, 교화의 도가 아직 두루하지 않아 네 가지 청정을 보지 못하고, 그러므로 설법 등도 아직 ‘청정’이라는 이름을 받지 못한다는 것이다. 지혜와 공덕은 곧 복과 지혜이다. ‘관행즉이라 이름한다’는 것은 관이 성취된 데 의거한 것이다. 곧 오품위이며, 처음 닦음은 명자위 가운데 있다. ‘법화’ 이하는 관행의 도량으로 나아가 분증보리에 가까워짐을 밝힌다. 둘째, ‘若功’ 이하에서 분진의 과에 들어감을 밝히는 데 둘이다. 첫째, 관행에서 상사로 들어간다. 관행이 안에서 익고 여러 부처가 밖에서 가피한다. 안팎이 서로 의지하여 거친 때가 저절로 떨어진다. 둘째, ‘從相’ 이하에서 상사로부터 진실에 들어감을 밝힌다. 둘째, 첫째로 분진에서 부처가 된다. ‘동륜에 들어간다’는 것은 『영락경』에서 여섯 윤으로 지위를 비유할 때 십주를 동륜이라 한 것이다. ‘곧 두 토에서 행을 드러낸다’는 데 대해 형계가 말한다. “예토와 정토 두 종류의 동거토이다. 곧 관행위와 상사위에 머물 때 정토의 인을 닦는다는 뜻이다. 만약 동륜에 들어가면 다시 두 토에서 같은 부류를 섭수하고, 나아가 그들로 하여금 유여토와 과보토에 들어가게 한다. 그러므로 아래에서 경의 네 구를 사용해 결론지어 ‘중생을 교화하고 조복한다’ 등이라 한다. 곧 앞글에서 횡과 수직으로 국토에 대응시킨 것을 사용하여 예토와 정토의 두 동거토를 풀이한 것이다. 만약 위에서 아래를 교화하면 곧 유여토와 동거토이다.” ‘점돈 등을 설한다’는 것은 오시의 교화를 베푼다는 뜻이다. 둘째, ‘若’ 이하에서 난문을 막아 풀이를 이룬다. 만약 두 토에서 중생을 섭수하고 오시의 교화를 베풀지 않는다면 어찌 팔상이 필요하겠는가. 팔상이란 도솔천에서 내려옴·모태에 의탁함·탄생함·성을 넘어 출가함·마를 항복시킴·성도함·설법함·열반함이다. 둘째, ‘一往’ 이하에서 관심의 해석을 결론지어 찬탄한다. ‘일왕’ 등이란 우선 한 번 말하면 관심은 글을 해석하는 데 필수적이지 않다는 뜻이고, 다시 말하면 관심에 의거하지 않고서는 ‘마음이 청정하면 국토가 청정하다’는 뜻을 펼 수 없다는 뜻이다. 그러므로 알 수 있다. 관심은 글을 해석하는 데 매우 중요하다. 그러므로 ‘실로 이것이 참된 정불토의 뜻이다’라고 한다. ‘대개 글에 집착한다’ 등에서 글은 문자를 말하며 앞의 별석문을 가리킨다. 형계가 말한다. “별석은 곧 삼교의 글에 대응한 것이므로, 앞에서 삼심을 통하여 풀이한 가운데 오직 자성청정심만을 가리킨 것이, 비로소 관에 가깝다. 나머지는 모두 교를 말한 것이다. 그러므로 마음에 의거하여 원돈으로 풀이하여, 깊이 나아감을 밝힌다.” 둘째, ‘復次’ 이하에서 원과 별이 서로 이루어 줌을 결론지어 보이는 데 둘이다. 첫째, 바로 보인다. 둘째, 첫째로 서로 필요함을 바로 보인다. ‘비유하면 해가 아니면’ 등에 대해 형계가 말한다. “다만 이치에 나아가 뜻을 풀이한 것은 횡에 해당하고, 글에 대응하여 뜻을 풀이한 것은 수직에 해당한다. 실제로 원교의 해석은 횡과 수직 어느 쪽에도 해당하지 않는다. 원과 별이 모두 교인데도 오히려 횡과 수직을 이루어 서로 자익이 있다. 하물며 교와 관을 횡과 수직으로 삼는 경우에는 횡과 수직 자체가 다시 서로 돕는다. 그러므로 횡 등을 삼덕에 대응시킨다. 곧 수직이 아니면서 수직인 것이 반야덕이고, 횡이 아니면서 횡인 것이 해탈덕이며, 이 횡과 수직을 모두 여읜 이치가 법신덕이다. 그러므로 ‘해가 아니면 … 없다’고 한 것이다. 해는 횡행과 같고 달은 초주와 같으며, 해[歲] 등은 곧 사십이위와 같다.” 둘째, ‘今橫’ 이하에서 삼덕을 총괄하여 이룬다. ‘높고 넓다는 뜻이 드러난다’에서 높음은 곧 수직으로 이치에 사무침이고, 넓음은 곧 횡으로 법계에 두루함이다. ‘수직이 아니다’ 이하는 앞의 기와 같이 삼덕에 배대한다. ‘세간과 같다’ 이하에서 저 나라에는 새 이자와 옛 이자 두 글자꼴이 있다. 새 이자의 형체는 한 점이 위에 있고, 두 점이 아래에 있다. 이곳의 초서 ‘下’ 자와 같다. 그러므로 삼덕이 종횡하지 않음을 비유한다. 『열반경』 「애탄품」에서 말한다. “무엇을 비밀장이라 하는가? 마치 이자(伊字)의 세 점과 같다. 만약 나란히 놓으면 이자를 이루지 못하고, 세로로 놓아도 이루지 못한다. 마혜수라의 얼굴에 있는 세 눈과 같아야, 비로소 이자를 이룬다. 나 또한 이와 같다. 해탈의 법만으로는 또한 열반이 아니고, 여래의 몸만으로도 또한 열반이 아니며, 마하반야만으로도 또한 열반이 아니다. 세 법이 각각 다르다고 해도 또한 열반이 아니다.” 그러므로 알 수 있다. 하나이면서 셋이고, 셋이면서 하나여야 비로소 열반이다. 둘째, ‘若三’ 이하에서 결론지어 드러낸다. ‘삼토·사토’에 대해 형계가 말한다. “사토 가운데 방편토와 동거토를 합한다. 모두 응토이기 때문에 삼토라고 한다.” 셋째, 글에 붙여 풀이하는 데 둘이다. 첫째, 열두 구가 서로 돕는다. ‘글에 붙여 풀이한다’는 데 대해 형계가 말한다. “앞에서 교와 관에 의거한 것이 경을 해석하지 않은 것은 아니지만 아직 구구마다 글을 해석한 것은 아니기 때문이다.” ‘직심은 곧 원교의 중도이다’라는 것은 원교가 앞의 교관 가운데와 같다는 뜻이다. 교와 관 두 가지가 모두 원만해야 비로소 원문의 참된 정토 뜻이다. ‘눈과 발 등을 갖춘다’는 것은 눈과 발로 해와 행을 비유한 것이다. 서늘한 못은 열반을 비유한다. 서늘한 못의 비유는 『대경』에서 나왔다. ‘일제법계에 미혹한 혹’이란 견사혹이 진제를 미혹하게 하고, 진사혹이 속제를 미혹하게 하는 것이다. ‘금강정’이란 등각이 금강유정에 들어가 원품무명을 깨뜨릴 수 있음을 말한다. 그러므로 금강정이라 이름한다. 또 금강심이라 하는데, 이 혹은 깨뜨리기 어렵고 선정은 금강과 같아 겨누는 것이 모두 부서지기 때문이다. 그 뜻은 통하는 경우와 별도로 한정되는 경우가 있으나, 별도로는 등각에 있다. 뜻은 여러 지위에 통한다. ‘중생의 정보에서 … 불토가 청정하다’는 데 대해 형계가 말한다. “여기서는 지선과 행선 두 선으로 나눈다. 다만 의보의 청정과 불토의 장엄에 대응시킨다고 해서 의보와 국토의 장엄만을 말하는 것은 아니다. 정보도 또한 청정하고 장엄해야 한다.</w:t>
      </w:r>
    </w:p>
    <w:p>
      <w:pPr>
        <w:pStyle w:val="EditorialNote"/>
      </w:pPr>
      <w:r>
        <w:t>교감·번역 메모 | [구문 검토 필요] 원문은 「備目足等者目足喻解行」로 되어 있다. 「備目足」의 구두·결합은 재검토 여지가 있으나, 뒤의 설명에 따라 눈과 발이 해와 행을 비유한다는 뜻으로 옮겼다.</w:t>
      </w:r>
    </w:p>
    <w:p>
      <w:pPr>
        <w:spacing w:before="60" w:after="40"/>
      </w:pPr>
      <w:r>
        <w:rPr>
          <w:rFonts w:ascii="Noto Sans KR" w:hAnsi="Noto Sans KR" w:eastAsia="Noto Sans KR"/>
          <w:b/>
          <w:color w:val="667085"/>
          <w:sz w:val="18"/>
        </w:rPr>
        <w:t>원문 · 계속</w:t>
      </w:r>
    </w:p>
    <w:p>
      <w:pPr>
        <w:pStyle w:val="SourceText"/>
      </w:pPr>
      <w:r>
        <w:t>但今正為明於依報故耳。正報止行即是惠施及以願加名為清淨。如成五度乃至十善一切皆然。如四無量本是利他尚有止行。如治瞋等豈非止善。為攝生故豈非行善。自餘諸行一切準知。亦如世人等者還是宿世以法相關。方乃感應如此。二結撮正要。佛土淨等者荊溪云。依此經文初釋及以四種之文所以具二種者前約當分。從又四下即約跨節。自行約理性。化他約悲願。願期皆令至自性。故正意皆是淨心故也。此有二意。一者句句名異不出淨心。二者雖十二句意在十三淨心句也。故知。淨心者先淨自心方淨他心。他心若淨於成佛處心淨眾生來生其國。次跨節者秖由自性清淨心淨即入初住。能現四土攝取眾生。四土四心皆悉清淨。眾生四心分別雖殊究而窮之不出一體。故淨自他秖是自性淨心淨。事理惑除者至此方始兼論正報。事理秖是障真障中之惑耳。障真為事。障中為理。二惑俱除。感常寂土各見淨穢者五濁輕重同居淨穢。體析巧拙有餘淨穢。次第頓入實報淨穢。分證究竟寂光淨穢。此皆隨機感見差別如飯色異。寂光妙體本自無差猶如一器。二身子生疑二。初分科。二隨釋二。初生疑之由。大乘方等至淨土也者荊溪云。自方等前不云此土穢中有淨。純小乘人爾來未知。故云祕密。良由爾前顯露未堪至今經中方顯昔密。以斥小宗。故云有也。約教暫無。附道理論所以云有。未能稱機疑問者且從迹說。承佛力故。若從本論自力亦能自力雖能終歸讓主。故引法華以證發迹。又若不蒙加無由能疑。加為疑由可加由智。二正疑念。荊溪云。菩薩三祇去立其疑宗。三藏教宗三祇修時是淨土行。與十方佛正報果同。何得下因聞置疑。若三祇行是淨佛土釋迦之土今即應淨。此疑釋迦為菩薩時其心不淨。若不下結疑。言翻覆者以土疑佛以佛疑土。三佛釋疑二。初分科。二隨釋三。初佛以日月問。眾寶所成者日宮是赤金頗梨所成。月宮是白銀琉璃所成。彼中下荊溪云。天子譬真身。宮譬真土。而云真應二土者但是文略。應雙標身土。萬德下明真能起應。故合標之。真應法身所依者真是法身通云所依及以所照。即是同居淨等四土。又譬下前總以日月及以天子但作能照所依之譬。今置天子。又離日月作真緣譬。譬能成熟及照顯也。盲者二事俱不見。故緣修地前真修登地真緣合時破一分無明。即有真身依於真土而能照於三土。眾生成熟即譬正報說法。照顯即譬佛土攝生。常自照顯四種淨土者且置同居穢也。為二緣集等者此乃雙舉所除故也。身子雖除有為緣集猶有無為不見四淨。又復身子縱除穢中有為緣集亦未能見淨同居也。故總二障障於五眼以責身子。又有為無為者釋通諸盲者所以故也。二身子事答。荊溪云。身子亦未悟於日月譬之深旨。且依於事而為答耳。三佛合。眾生至不見同居淨土者雖從近說正以此文斥於身子不見四淨。是故且以同居言之。豈可即令身子見於有餘果報。以從道理故文兼以有餘等合。故從界內罪去次第合之。言界內罪者即界內真諦之執乃為同居淨土之障。</w:t>
      </w:r>
    </w:p>
    <w:p>
      <w:pPr>
        <w:spacing w:before="60" w:after="40"/>
      </w:pPr>
      <w:r>
        <w:rPr>
          <w:rFonts w:ascii="Noto Sans KR" w:hAnsi="Noto Sans KR" w:eastAsia="Noto Sans KR"/>
          <w:b/>
          <w:color w:val="667085"/>
          <w:sz w:val="18"/>
        </w:rPr>
        <w:t>한국어 직역 · 계속</w:t>
      </w:r>
    </w:p>
    <w:p>
      <w:pPr>
        <w:pStyle w:val="TranslationText"/>
      </w:pPr>
      <w:r>
        <w:t>다만 지금은 바로 의보를 밝히기 때문에 그렇게 말했을 뿐이다. 정보의 지선과 행선은 곧 보시와 원의 가피이며, 이를 청정이라 이름한다. 오바라밀에서 십선에 이르기까지 모두 그러하다. 사무량은 본래 이타이지만 오히려 지선이 있다. 진에 등을 다스리는 것이 어찌 지선이 아니겠는가. 중생을 섭수하기 위함이 어찌 행선이 아니겠는가. 그 밖의 여러 행도 모두 이에 준하여 알 수 있다. ‘또 세간 사람과 같다’ 등은 여전히 숙세에 법으로 서로 관계를 맺었기 때문에, 비로소 이와 같은 감응이 있게 된다는 뜻이다.” 둘째, 정요를 결론지어 모은다. ‘불토가 청정하다’ 등에 대해 형계가 말한다. “이 경문에 의거하면 처음 풀이와 ‘또 네 가지’라고 한 글에 두 종류가 갖추어진 까닭은 앞에서는 당분에 의거했기 때문이다. ‘又四’ 이하부터는 곧 과절에 의거한다. 자행은 이성에 의거하고, 화타는 비원에 의거한다. 원의 지향은 모두 자성에 이르게 하는 데 있다. 그러므로 정뜻은 모두 정심에 있다. 여기에는 두 뜻이 있다. 첫째, 구구마다 명칭은 달라도 정심에서 벗어나지 않는다. 둘째, 비록 열두 구이지만 뜻은 열셋째 정심의 구에 있다. 그러므로 알 수 있다. 정심이란 먼저 자기 마음을 청정하게 한 뒤에야 남의 마음을 청정하게 하는 것이다. 남의 마음이 청정해지면 자신이 성불하는 곳에 마음이 청정한 중생이 와서 그 국토에 태어난다. 다음 과절의 뜻은 다만 자성청정심이 청정해짐으로써 곧 초주에 들어가기 때문에, 능히 사토를 나타내어 중생을 섭수한다는 것이다. 사토의 네 마음은 모두 청정하다. 중생의 네 마음은 분별하면 비록 다르지만 끝까지 궁구하면 한 체를 벗어나지 않는다. 그러므로 자신과 남을 청정하게 하는 것은 다만 자성청정심을 청정하게 하는 것이다. ‘사리의 혹을 제거한다’는 것은 여기에 이르러 비로소 정보를 아울러 논한 것이다. 사리란 다만 진제를 장애하는 혹과 중도를 장애하는 혹일 뿐이다. 진제를 장애하는 것을 ‘사’라 하고, 중도를 장애하는 것을 ‘리’라 한다. 두 혹을 모두 제거한다. ‘상적토를 감하여 각각 정예를 본다’는 것은 오탁의 경중에 따른 동거토의 정예, 체공과 석공의 교졸에 따른 유여토의 정예, 차제로 들어감과 돈입에 따른 실보토의 정예, 분증과 구경에 따른 적광토의 정예를 말한다. 이는 모두 근기를 따라 감응하여 보는 차별이 밥의 빛깔이 다른 것과 같은 것이다. 적광의 묘체는 본래 차이가 없어 마치 한 그릇과 같다.” 둘째, 사리불이 의심을 내는 데 둘이다. 첫째, 과를 나눈다. 둘째, 따라 풀이하는 데 둘이다. 첫째, 의심을 내게 된 까닭이다. ‘대승 방등’에서 ‘정토이다’까지에 대해 형계가 말한다. 방등 이전부터 이 예토 가운데 정토가 있다고 말하지 않았으니, 순수한 소승인들은 그때까지 알지 못하였다. 그러므로 ‘비밀’이라고 하였다. 실로 그 이전의 현로한 가르침에서는 감당하지 못했기 때문에, 지금 이 경에 이르러 비로소 옛날의 비밀한 뜻을 드러내고, 그것으로 소승의 종지를 배척한 것이다. 그러므로 ‘있다’고 말한 것이다. 교에 의거하면 잠시 없다고 하고, 도리에 붙여 논하면 있기 때문에 있다고 말한 것이다. ‘아직 근기에 맞게 의심하여 묻지 못했다’는 것은 우선 적문을 따라 말한 것이다. 부처의 힘을 받았기 때문이다. 만약 본문을 따라 논하면 자신의 힘으로도 할 수 있으나, 자신의 힘으로 비록 할 수 있어도 끝내 교주에게 양보한다. 그러므로 『법화경』을 인용하여 발적을 증명하였다. 또 만약 가피를 입지 않았다면 의심을 낼 까닭이 없었을 것이다. 가피가 의심의 연유가 되며, 가피를 받을 수 있음은 지혜에 말미암는다. 둘째, 바로 의심하여 생각한다. 형계가 말한다. ‘보살이 삼아승기’ 이하는 그 의심의 종지를 세운 것이다. 삼장교의 종지에서는 삼아승기 동안 수행할 때를 정토행이라 하고, 시방 부처의 정보 과와 같다고 한다. ‘어찌하여’ 이하는 듣고 나서 의심을 세운 것이다. 만약 삼아승기의 행이 부처의 국토를 청정하게 하는 것이라면, 석가의 국토도 지금 마땅히 청정해야 한다. 이는 석가가 보살이었을 때 그 마음이 청정하지 않았던가 하고 의심한 것이다. ‘만약 그렇지 않다면’ 이하는 의심을 맺는다. ‘번복’이라고 한 것은 국토로써 부처를 의심하고, 부처로써 국토를 의심한 것이다. 셋째, 부처가 의심을 풀이하는 데 둘이다. 첫째, 과를 나눈다. 둘째, 따라 풀이하는 데 셋이다. 첫째, 부처가 해와 달로 묻는다. ‘여러 보배로 이루어졌다’는 것은 해의 궁전은 적금과 파리로 이루어지고, 달의 궁전은 백은과 유리로 이루어진 것이다. ‘그 가운데’ 이하에 대해 형계가 말한다. 천자는 진신을 비유하고, 궁전은 진토를 비유한다. 그런데 ‘진·응의 두 국토’라고 한 것은 다만 글이 간략한 것이다. 마땅히 몸과 국토를 함께 표방해야 한다. ‘만덕’ 이하는 진이 능히 응을 일으킴을 밝힌다. 그러므로 합하여 표방한 것이다. ‘진응법신의 소의’라는 데서 진은 법신이며, 통틀어 소의와 소조라고 말한다. 곧 동거정토 등 네 국토이다. ‘또 비유하면’ 이하는 앞에서는 해와 달 및 천자를 모두 능조와 소의의 비유로 삼았으나, 지금은 천자를 제쳐 두고, 또 해와 달을 나누어 진수와 연수의 비유로 삼은 것이다. 능히 성숙시키고 비추어 드러내는 것을 비유한다. 눈먼 사람은 두 가지 일을 모두 보지 못한다. 그러므로 연수는 지전이고 진수는 등지이며, 진과 연이 합할 때 한 품의 무명을 깨뜨려, 곧 진신이 진토에 의지하면서 삼토를 비출 수 있게 된다. 중생을 성숙시키는 것은 곧 정보에 설법하는 것을 비유하고, 비추어 드러내는 것은 곧 불토가 중생을 포섭하는 것을 비유한다. ‘항상 스스로 네 가지 정토를 비추어 드러낸다’는 것은 우선 동거예토를 제외한 것이다. ‘두 연집 때문에’라고 한 것은 곧 제거해야 할 것을 함께 든 것이다. 사리불은 비록 유위의 연집은 제거했으나 여전히 무위의 연집이 있어 네 정토를 보지 못한다. 또 사리불은 설령 예토 가운데 유위의 연집을 제거했다 하더라도 아직 정동거토를 보지 못한다. 그러므로 두 장애를 총괄하여 오안을 장애한다고 하여 사리불을 꾸짖은 것이다. 또 ‘유위·무위’라고 한 것은 여러 눈먼 이들에게 통하는 까닭을 풀이한 것이다. 둘째, 사리불이 사실에 따라 답한다. 형계가 말한다. 사리불은 또한 아직 해와 달 비유의 깊은 뜻을 깨닫지 못하고, 우선 사실에 의거하여 답했을 뿐이다. 셋째, 부처가 합한다. ‘중생’에서 ‘동거정토를 보지 못한다’까지는 비록 가까운 데를 따라 말하였으나, 바로 이 글로 사리불이 네 정토를 보지 못함을 배척한다. 그러므로 우선 동거토로 말한 것이다. 어찌 곧 사리불로 하여금 유여토와 과보토를 보게 할 수 있겠는가. 도리에 따라 말하기 때문에 글에서는 유여토 등도 겸하여 합하였다. 그러므로 ‘계내죄’ 이하에서 차례대로 합하였다. ‘계내죄’란 곧 계내의 진제에 대한 집착이 동거정토의 장애가 되는 것이다.</w:t>
      </w:r>
    </w:p>
    <w:p>
      <w:pPr>
        <w:pStyle w:val="EditorialNote"/>
      </w:pPr>
      <w:r>
        <w:t>교감·번역 메모 | [구두·구문 검토 필요] 원문 「他心若淨於成佛處心淨眾生來生其國」은 구두에 따라 결합이 달라질 수 있다. 현 문맥에서는 ‘남의 마음이 청정해지면, 성불하는 곳에 마음이 청정한 중생이 와서 그 국토에 태어난다’로 읽되 원문은 수정하지 않았다.</w:t>
      </w:r>
    </w:p>
    <w:p>
      <w:pPr>
        <w:pStyle w:val="EditorialNote"/>
      </w:pPr>
      <w:r>
        <w:t>교감·번역 메모 | [구두·구문 검토 필요] 「真應法身所依者真是法身通云所依及以所照」는 「真」「應」「法身」「所依」「所照」의 결합이 매우 압축되어 있다. 원문을 그대로 보존하고, 현 문맥에서는 진을 법신으로 보고 소의·소조에 통한다고 직역하였다.</w:t>
      </w:r>
    </w:p>
    <w:p>
      <w:pPr>
        <w:spacing w:before="60" w:after="40"/>
      </w:pPr>
      <w:r>
        <w:rPr>
          <w:rFonts w:ascii="Noto Sans KR" w:hAnsi="Noto Sans KR" w:eastAsia="Noto Sans KR"/>
          <w:b/>
          <w:color w:val="667085"/>
          <w:sz w:val="18"/>
        </w:rPr>
        <w:t>원문 · 계속</w:t>
      </w:r>
    </w:p>
    <w:p>
      <w:pPr>
        <w:pStyle w:val="SourceText"/>
      </w:pPr>
      <w:r>
        <w:t>此罪即以無為集合共障五眼。故便不見四種淨土。若秖單訶不見同居之淨土者則不須云二種緣集以通責。故次第釋出。若爾同居淨中亦有執真與無為合。何以得見同居淨耶。答以彼生者已除界內二種障故今從穢責。故云障彼同居淨土。若從同居淨中責者秖得云不見有餘果報等三。有前四種罪障者界內有為緣集障．界內塵沙障．界外塵沙障．界外無明障。而此四障於四淨。故知。身子具四種障。身子雖除惡有為集然由有於淨有為集不依佛慧。故使於垢不能見淨。是故四淨悉皆不見。四螺髻自引所見釋身子疑二。初敘意分科。生聞信之善者荊溪云。初聞未信。覩相方伏。伏已方信。所聞不虛。是故二種俱名生善。二初文下隨文釋義二。初先折身子疑念。二正舉所見釋疑二。初分科。二隨釋三。初梵王見淨荊溪云。梵王欲顯如來案地之奇。第六天寶者無量壽經上卷云西方世界。名曰安樂。其佛國土自然七寶超踰十方一切世界。眾寶中精其寶猶如第六天寶。荊溪云。問若同居淨對穢為橫者香積亦判為淨同居。何以在上如許恒沙。答夫論竪者約淺深未必重累勝者居上。若以二三同一處見故說為橫。上下相同豈得為竪。若準其相不殊安養。但以無小稍不同耳。雖安養兼小義亦唯大。問寶莊嚴土為在何許。答秖是安養舉近況遠者舉此土六天之寶。比西方淨土之寶耳。實非齊等。二身子見穢。三釋見淨穢之由。荊溪云。此文且準明依佛慧則見淨土應知。佛慧理通衍門。平等之言復兼三教。此則通斥身子但見於穢不見四淨。五佛現淨土釋疑二。初分科。二隨釋四。初案地現淨。答曰有二意者荊溪云。第一則別唯一同居。二者理通通於四淨。與前日月譬意亦同。前說諸方等下於前縱見佛勝應身不謂此身別有淨土。今藉佛力亦未了知佛常寂土及以果報。隨機見者置而不論。故此隨機仍屬於密。不同華嚴一切皆見皆聞故也。悉有生淨土之理者坐華且表同居之淨。仍通四淨。若至法華四淨因足。蒙授記。後分破無明。豈非一分常寂光顯。故寂光中三土具足自力在當。故云之理。二問身子。三答。四正釋疑二。初分科。二隨釋三。初法。二譬二。初分科。二隨釋二。初開譬飯異等者荊溪云。常寂即器同居有餘果報為三。并身子見理應有四。同居淨穢一土合說。故但云三不得云四。二合譬。荊溪云。十種者初一番別斥身子。後九番通密斥之。與盲者譬及案地譬其意大同。第十文云。諸土非垢等者應將寂光却對前九。應云前九非垢非淨名之為垢。常寂光土亦非垢淨而名為淨。初同居淨穢云五濁重輕等者亦得輕者名為互清。彼見思輕眾生壽命劫量等相一切勝此。故名為輕。上下相望者始圓初住終第九地悉名果報。第十地及等覺妙覺是三品寂忍即三品寂光。如前疏文已釋。今文比較正用此義。六果報與下寂光並者即是九地與十地並也。七八即是等覺妙覺。十諸土下荊溪云。雖即一切俱非垢淨而垢而淨亦成差也。問何故云非垢非淨。答有事理故論理。不當垢之與淨約事唯有寂光永淨。又寂光異諸土。</w:t>
      </w:r>
    </w:p>
    <w:p>
      <w:pPr>
        <w:spacing w:before="60" w:after="40"/>
      </w:pPr>
      <w:r>
        <w:rPr>
          <w:rFonts w:ascii="Noto Sans KR" w:hAnsi="Noto Sans KR" w:eastAsia="Noto Sans KR"/>
          <w:b/>
          <w:color w:val="667085"/>
          <w:sz w:val="18"/>
        </w:rPr>
        <w:t>한국어 직역 · 계속</w:t>
      </w:r>
    </w:p>
    <w:p>
      <w:pPr>
        <w:pStyle w:val="TranslationText"/>
      </w:pPr>
      <w:r>
        <w:t>이 죄는 곧 무위의 집과 합하여 함께 오안을 장애한다. 그러므로 곧 네 가지 정토를 보지 못한다. 만약 다만 동거정토를 보지 못한다고 꾸짖는다면 두 종류의 연집을 말하여 통틀어 꾸짖을 필요가 없다. 그러므로 다음에서 차례로 풀이하여 드러낸 것이다. 그렇다면 동거정토 가운데에도 진제에 집착하는 것과 무위의 집이 합해 있는데, 어떻게 동거정토를 볼 수 있는가. 답한다. 그곳에 태어난 사람은 이미 계내의 두 장애를 제거했기 때문에, 지금은 예토를 따라 꾸짖은 것이다. 그러므로 ‘저 동거정토를 장애한다’고 하였다. 만약 동거정토 가운데서 꾸짖는다면 다만 유여토·과보토 등 세 국토를 보지 못한다고 말해야 한다. ‘앞의 네 종류 죄장’이란 계내 유위연집장·계내 진사장·계외 진사장·계외 무명장이다. 이 네 장애가 네 정토를 장애한다. 그러므로 알 수 있다. 사리불에게 네 종류의 장애가 모두 있다. 사리불은 비록 악한 유위집은 제거했으나, 청정한 유위집이 있고 부처의 지혜에 의지하지 않기 때문에, 더러움 가운데서 청정을 보지 못하게 된 것이다. 그러므로 네 정토를 모두 보지 못한다. 넷째, 나계범왕이 스스로 본 것을 들어 사리불의 의심을 풀이하는 데 둘이다. 첫째, 뜻을 서술하고 과를 나눈다. ‘듣고 믿는 선을 낸다’는 데 대해 형계가 말한다. 처음 들었을 때는 아직 믿지 못했으나, 모습을 보고 비로소 굴복하고, 굴복한 뒤에야 비로소 믿어, 들은 바가 헛되지 않음을 알았다. 그러므로 두 가지를 모두 선을 내는 것이라 이름한 것이다. 둘째, ‘첫 글’ 이하에서는 글을 따라 뜻을 풀이하는 데 둘이다. 첫째, 먼저 사리불의 의심하는 생각을 꺾는다. 둘째, 바로 본 것을 들어 의심을 풀이하는 데 둘이다. 첫째, 과를 나눈다. 둘째, 따라 풀이하는 데 셋이다. 첫째, 범왕이 정토를 본다. 형계가 말한다. 범왕은 여래가 땅을 누른 기이한 모습을 드러내고자 한 것이다. ‘제육천의 보배’란 『무량수경』 상권에서 서방세계에 대해 말한 것이다. 이름을 안락이라 한다. 그 불국토는 자연히 칠보로 되어 시방의 모든 세계를 뛰어넘는다. 여러 보배 가운데 정밀함은 그 보배가 마치 제육천의 보배와 같다. 형계가 말한다. 묻는다. 만약 동거정토가 예토와 상대되어 횡이라고 한다면, 향적세계 또한 정동거토라고 판정하는데, 어찌하여 위로 허다한 항하사 세계를 지나 있다고 하는가. 답한다. 무릇 수직을 논함은 얕고 깊음에 의거한 것이지 반드시 겹겹이 쌓여 뛰어난 것이 위에 있다는 뜻은 아니다. 만약 둘이나 셋이 같은 곳에서 보이기 때문에 횡이라고 한다면, 상하가 서로 같다고 해서 어찌 수직이 될 수 있겠는가. 그 모습을 기준하면 안양과 다르지 않다. 다만 소승이 없다는 점에서 조금 다를 뿐이다. 비록 안양이 소승을 겸하지만 뜻은 또한 오직 대승이다. 묻는다. 보장엄토는 어디에 있는가. 답한다. 바로 안양이다. 가까운 것을 들어 먼 것을 견주는 것은 이 국토의 육천 보배를 든 것이며, 서방 정토의 보배에 견준 것일 뿐이다. 실제로 같은 것은 아니다. 둘째, 사리불은 예토를 본다. 셋째, 정토와 예토를 보는 까닭을 풀이한다. 형계가 말한다. 이 글은 우선 부처의 지혜에 의지하면 정토를 본다고 밝힌 것이니, 마땅히 알아야 한다. 부처의 지혜라는 이치는 대승의 문에 통하고, ‘평등’이라는 말은 다시 삼교까지 겸한다. 이는 곧 사리불이 다만 예토만 보고 네 정토를 보지 못한 것을 통틀어 배척한 것이다. 다섯째, 부처가 정토를 나타내어 의심을 풀이하는 데 둘이다. 첫째, 과를 나눈다. 둘째, 따라 풀이하는 데 넷이다. 첫째, 땅을 눌러 정토를 나타낸다. ‘답하여 말하기를 두 뜻이 있다’는 데 대해 형계가 말한다. 첫째는 별도로 오직 한 동거토만을 가리키고, 둘째는 이치가 통하여 네 정토에 통한다. 앞의 해와 달 비유의 뜻과도 같다. ‘앞에서 여러 방등을 설했다’ 이하는 앞에서 비록 부처의 승응신을 보았더라도 이 몸에 따로 정토가 있다고 여기지는 않았음을 말한다. 지금 부처의 힘을 빌렸어도 또한 아직 부처의 상적토와 과보토를 분명히 알지 못한다. 근기를 따라 본 것은 잠시 놓아두고 논하지 않는다. 그러므로 여기서 근기를 따라 보는 것은 여전히 비밀교에 속한다. 『화엄경』에서 모든 이가 다 보고 다 듣는 것과는 같지 않기 때문이다. ‘모두 정토에 태어날 이치가 있다’는 것은 연꽃에 앉는 것이 우선 동거정토를 나타내지만, 여전히 네 정토에 통한다. 법화에 이르면 네 정토의 인이 갖추어지고, 수기를 받으며, 후분에서는 무명을 깨뜨린다. 어찌 상적광의 한 부분이 드러난 것이 아니겠는가. 그러므로 적광 가운데 삼토가 갖추어져 있고, 자력은 당래에 있다. 그러므로 ‘이치가 있다’고 하였다. 둘째, 사리불에게 묻는다. 셋째, 답한다. 넷째, 바로 의심을 풀이하는 데 둘이다. 첫째, 과를 나눈다. 둘째, 따라 풀이하는 데 셋이다. 첫째, 법이다. 둘째, 비유하는 데 둘이다. 첫째, 과를 나눈다. 둘째, 따라 풀이하는 데 둘이다. 첫째, ‘비유를 여니 밥의 빛깔이 다르다’ 등에 대해 형계가 말한다. 상적광은 그릇이고, 동거·유여·과보를 셋으로 삼는다. 사리불이 보는 것까지 합치면 이치상 넷이 있어야 한다. 동거정토와 동거예토는 한 국토로 합하여 말하므로, 다만 셋이라고 하고 넷이라고 하지 않는다. 둘째, 비유를 합한다. 형계가 말한다. ‘열 가지’란 처음 한 번은 별도로 사리불을 배척하고, 뒤의 아홉 번은 비밀하게 통틀어 배척한 것이다. 눈먼 사람의 비유와 땅을 누른 비유와 그 뜻이 크게 같다. 제10의 글에서 말한다. ‘여러 국토는 더럽지도 않다’ 등은 마땅히 적광을 가져다 앞의 아홉과 상대해야 한다. 마땅히 ‘앞의 아홉은 더럽지도 깨끗하지도 않으나 더럽다고 이름하고, 상적광토 또한 더럽지도 깨끗하지도 않으나 깨끗하다고 이름한다’고 해야 한다. 처음 동거정토와 예토에서 ‘오탁이 무겁고 가볍다’고 한 것은, 가벼운 것을 서로 청정하다고 이름할 수도 있다. 그곳은 견사혹이 가볍고 중생의 수명·겁량 등의 모습이 모두 이곳보다 뛰어나므로, 가볍다고 이름한다. ‘상하를 서로 견준다’는 것은 원교 초주에서 시작하여 제9지에 이르기까지 모두 과보토라 하고, 제10지·등각·묘각은 세 품의 적멸인, 곧 세 품의 적광이다. 앞의 소문에서 이미 풀이하였다. 지금 글의 비교는 바로 이 뜻을 쓴 것이다. 여섯째, ‘과보와 아래 적광을 나란히 한다’는 것은 곧 9지와 10지를 나란히 한 것이다. 일곱째와 여덟째는 곧 등각과 묘각이다. ‘열째, 여러 국토’ 이하에 대해 형계가 말한다. 비록 일체가 모두 더럽지도 깨끗하지도 않지만, 더럽기도 하고 깨끗하기도 하므로 또한 차이가 성립한다. 묻는다. 어찌하여 더럽지도 깨끗하지도 않다고 하는가. 답한다. 사와 리가 있기 때문이다. 리를 논하면, 더러움과 깨끗함에 해당하지 않으며, 사에 의거하면 오직 적광만이 영원히 깨끗하다. 또 적광은 여러 국토와 다르므로,</w:t>
      </w:r>
    </w:p>
    <w:p>
      <w:pPr>
        <w:spacing w:before="60" w:after="40"/>
      </w:pPr>
      <w:r>
        <w:rPr>
          <w:rFonts w:ascii="Noto Sans KR" w:hAnsi="Noto Sans KR" w:eastAsia="Noto Sans KR"/>
          <w:b/>
          <w:color w:val="667085"/>
          <w:sz w:val="18"/>
        </w:rPr>
        <w:t>원문 · 계속</w:t>
      </w:r>
    </w:p>
    <w:p>
      <w:pPr>
        <w:pStyle w:val="SourceText"/>
      </w:pPr>
      <w:r>
        <w:t>故非垢即諸土。故非淨諸土即寂光。故非垢。異寂光故非淨。問前釋天器中以寂光譬器。諸土如飯。今那以寂光譬飯。答不可以譬譬真解脫。若用譬者通別並通。別已如彼。通即如今。彼此俱譬理。何晦沒。諸土寂光並非垢淨。而垢而淨。以之為飯。若寄辨者果報望寂光器色入飯色。令飯色有異。故一飯色上有器飯二色。亦名飯色異。下中上寂光展轉復相比器上有多色並皆入飯色。展轉互相比亦名飯色異。若更以寂光而對諸土異雙非淨穢。別論飯色異者飯器俱四微。各各非飯器而能成飯器。故通別二譬其理皆善成。三時眾得益二。初分科。二隨釋二。初現淨得益二。初五百得忍即通七地等者荊溪云。既通許三教無生。故應將前展轉入後以論於得。或超或次從博地凡夫中來。或從小乘方便中來。二八萬發心如前分別者如前明五百皆已發心約相似位也。荊溪云。八萬發心準前得忍。或在前教已曾發心聞於後教重能發也。若超若次凡來聖來。準說可知。二復穢得益。</w:t>
      </w:r>
    </w:p>
    <w:p>
      <w:pPr>
        <w:spacing w:before="60" w:after="40"/>
      </w:pPr>
      <w:r>
        <w:rPr>
          <w:rFonts w:ascii="Noto Sans KR" w:hAnsi="Noto Sans KR" w:eastAsia="Noto Sans KR"/>
          <w:b/>
          <w:color w:val="667085"/>
          <w:sz w:val="18"/>
        </w:rPr>
        <w:t>한국어 직역 · 계속</w:t>
      </w:r>
    </w:p>
    <w:p>
      <w:pPr>
        <w:pStyle w:val="TranslationText"/>
      </w:pPr>
      <w:r>
        <w:t>그러므로 더럽지 않으며, 여러 국토에 즉하므로, 그러므로 깨끗하지 않다. 여러 국토가 곧 적광이므로, ‘더럽지 않다’고 한다. 적광과 다르므로 ‘깨끗하지 않다’고 한다. 묻는다. 앞에서 천기의 비유를 풀이할 때는 적광을 그릇에 비유하고, 여러 국토를 밥에 비유했는데, 지금 어찌 적광을 밥에 비유하는가. 답한다. 비유로 진해탈을 비유할 수는 없다. 만약 비유를 쓴다면 통과 별이 모두 통한다. 별은 이미 저기에서와 같고, 통은 지금과 같다. 저쪽과 이쪽은 모두 이치를 비유한다. 어찌 가려지겠는가. 여러 국토와 적광은 모두 더럽지도 깨끗하지도 않으면서, 더럽기도 하고 깨끗하기도 하다. 그것을 밥으로 삼는다. 만약 기대어 분별한다면, 과보토를 적광에 견주어 그릇의 빛깔이 밥의 빛깔에 들어가, 밥의 빛깔에 차이가 있게 한다. 그러므로 한 밥의 빛깔 위에 그릇과 밥 두 빛깔이 있고, 또한 밥의 빛깔이 다르다고 이름한다. 하·중·상의 적광도 차례로 다시 서로 견주면 그릇 위에 여러 빛깔이 있고, 모두 밥의 빛깔에 들어가며, 차례로 서로 견주어 또한 밥의 빛깔이 다르다고 이름한다. 만약 다시 적광을 여러 국토와 상대하여 정·예를 함께 부정하고, 따로 밥의 빛깔이 다름을 논한다면 밥과 그릇은 모두 네 미진으로 이루어져, 각각 밥도 그릇도 아니지만 능히 밥과 그릇을 이룬다. 그러므로 통과 별 두 비유가 모두 그 이치를 잘 이룬다. 셋째, 그때 대중이 이익을 얻는 데 둘이다. 첫째, 과를 나눈다. 둘째, 따라 풀이하는 데 둘이다. 첫째, 정토를 나타낼 때 이익을 얻는 데 둘이다. 첫째, 오백 명이 무생법인을 얻은 것은 통교의 7지 등에 통한다는 데 대해 형계가 말한다. 이미 삼교의 무생을 통틀어 허용하였으므로, 앞의 것을 차례로 뒤의 것에 넣어 그 얻음을 논해야 한다. 혹 뛰어넘고 혹 차례로 박지범부에서 오기도 하며, 혹 소승의 방편위에서 오기도 한다. 둘째, 팔만 명이 발심한 것은 앞에서 분별한 것과 같다는 것은 앞에서 오백 명이 이미 발심했다고 한 것을 상사위에 의거한 것이다. 형계가 말한다. 팔만 명이 발심했다는 것은 앞의 득인에 준하면, 혹 앞의 교에서 이미 일찍 발심하였다가 뒤의 교를 듣고 거듭 발심한 것이다. 혹 뛰어넘고 혹 차례로, 범부에서 오기도 하고 성인에서 오기도 한다. 이에 준하여 말하면 알 수 있다. 둘째, 다시 예토로 돌아갔을 때 이익을 얻는다.</w:t>
      </w:r>
    </w:p>
    <w:p>
      <w:pPr>
        <w:pStyle w:val="EditorialNote"/>
      </w:pPr>
      <w:r>
        <w:t>교감·번역 메모 | [구두] 「故非垢即諸土。」는 다음 문장과 이어 읽어야 뜻이 완결되는 압축 구문으로 보았다. 원문 분절은 그대로 유지하였다.</w:t>
      </w:r>
    </w:p>
    <w:p>
      <w:r>
        <w:br w:type="page"/>
      </w:r>
    </w:p>
    <w:p>
      <w:pPr>
        <w:pStyle w:val="Heading1"/>
      </w:pPr>
      <w:r>
        <w:t>「방편품」</w:t>
      </w:r>
    </w:p>
    <w:p>
      <w:pPr>
        <w:pStyle w:val="SmallMeta"/>
      </w:pPr>
      <w:r>
        <w:t>方便品  |  「방편품」</w:t>
      </w:r>
    </w:p>
    <w:p>
      <w:pPr>
        <w:pStyle w:val="Heading2"/>
      </w:pPr>
      <w:r>
        <w:t>위치 026  ·  [0756a12]</w:t>
      </w:r>
    </w:p>
    <w:p>
      <w:pPr>
        <w:spacing w:before="60" w:after="40"/>
      </w:pPr>
      <w:r>
        <w:rPr>
          <w:rFonts w:ascii="Noto Sans KR" w:hAnsi="Noto Sans KR" w:eastAsia="Noto Sans KR"/>
          <w:b/>
          <w:color w:val="667085"/>
          <w:sz w:val="18"/>
        </w:rPr>
        <w:t>원문</w:t>
      </w:r>
    </w:p>
    <w:p>
      <w:pPr>
        <w:pStyle w:val="SourceText"/>
      </w:pPr>
      <w:r>
        <w:t>[0756a12] 二從方便訖香積九品明大士助佛闡揚不思議解脫佛國因果二。初敘意分章。為破有為等者荊溪云。今據婬舍酒家等處正當有為緣集之事。既云顯不思議法身即指前經所明。符成即指今經之說。一往雖爾不及云破有為無為緣集以成四土。二依章釋義三。初明方便次佛國來二。初正明二。初明如來親談上根受道。前於普集等者荊溪云。此經宗異體與彼同。故亦真性而為其體。所以還用前經體者法華獨顯尚與一切大乘同體。況俱兼帶。體同何爽。然但須以宗對簡之。故云體是宗家之體宗是體家之宗。體為所取宗是能取。故將今經以望普集依正正自分。故使法華一乘因果宗之所取不同諸經。此經乃是佛國因果宗之所取。故使體家之宗永異諸說。以體望宗同而且異。以宗望體異而復同。深得此意可以判諸教。可以會諸部。今為迷者依正各論。其明了者豈聞正報而昧於依。故今明依應須重述。故於下文問答簡出其旨。又復應知。聞前普集及聞佛國得開悟者雖有前後今望方便通名上根。方便已去名中名下。上根則利。中下則鈍。乃至傳為利鈍。二為末下淨名開獎中下獲悟二。初正明受益。為未曉者即中下根。令離諸緣集者荊溪云。總語諸緣集也。二若淨下感果來生。二問下料簡。通為諸經之體者此明體同義。如前記。若且以事簡則普集豈不談宗。此經豈不明體。故知。二經各論宗體。文從影略。故以普集為今經之體。今經為普集之宗。生起次第使不亂耳。亦猶以普集為今經之序。豈令普集無正今經無序耶。二略釋方便義二。初列章。二隨釋二。初釋五章五。初略釋名。荊溪云。法華疏中為顯實故分為三釋。謂法用及門并祕妙也。今此廢二但取法用者門論趣入。祕妙開權。今未開權故闕後釋。不取門者菩薩可入。二乘闕之。於菩薩中且約當分。復置傳入。故且不云。據理亦合用門一義。以當分入與法用同故且唯用法用一意。又通祕教亦可具足用彼三義。方是智所詣之偏。法者今文且指三偏之法。彼法華疏俱指四教並名法。故以未融故乃屬今經方便。不同彼中乃約四教。二約教同異荊溪云。次約四教辨不同者即是經論所出不同。前文皆但列於有無二門而已。闕三四者若了一二則曉三四。雙用為三。雙非為四。是故不復列三四也。又復後教望於前。若實若權說教說證。若他若自自他相對皆名權者既非當教之所行。用望從說邊故皆是權。又當教中自他相對。皆以前教若證若說皆為權者以互奪故。奪前之實成後之權。當教亦得名為實者為欲對辨一雙故立自他。如大經云世人所見等也。文為四。初藏。荊溪云。如毘曇至實智者問此中既云無常事理。事可無常。理何故爾。答照理所無亦名無常。故使成論以有門中事理俱權。以有門理不即事故。法障者界內塵沙也。二通。荊溪云。亦可引大品。若有法過涅槃者證於實智亦名幻也。佛及八地者所證已齊。但少留殘習耳。三別照藏理者即但中理為惑所覆如雲外月礦中金等。四圓。荊溪云。是故文殊等者此正引證自行實也。</w:t>
      </w:r>
    </w:p>
    <w:p>
      <w:pPr>
        <w:spacing w:before="60" w:after="40"/>
      </w:pPr>
      <w:r>
        <w:rPr>
          <w:rFonts w:ascii="Noto Sans KR" w:hAnsi="Noto Sans KR" w:eastAsia="Noto Sans KR"/>
          <w:b/>
          <w:color w:val="667085"/>
          <w:sz w:val="18"/>
        </w:rPr>
        <w:t>한국어 직역</w:t>
      </w:r>
    </w:p>
    <w:p>
      <w:pPr>
        <w:pStyle w:val="TranslationText"/>
      </w:pPr>
      <w:r>
        <w:t>둘째, 「방편품」에서 「향적품」까지 아홉 품은 대사가 부처를 도와 불가사의해탈의 불국 인과를 드러내는 것을 밝히는 데 둘이다. 첫째, 뜻을 서술하고 장을 나눈다. ‘유위 등을 깨뜨리기 위하여’ 등에 대해 형계가 말한다. 지금 음사와 술집 등의 장소에 근거하면 바로 유위연집의 사에 해당한다. 이미 ‘불가사의한 법신을 드러낸다’고 했으니 곧 앞의 경에서 밝힌 것을 가리키고, ‘부합하여 이룬다’는 것은 곧 지금 이 경의 설을 가리킨다. 일단은 그렇지만 ‘유위·무위의 연집을 깨뜨려 사토를 이룬다’고 하는 것에는 미치지 못한다. 둘째, 장에 의거하여 뜻을 풀이하는 데 셋이다. 첫째, 방편을 밝힌다. 다음은 「불국품」에서 온다. 둘이다. 첫째, 바로 밝히는 데 둘이다. 첫째, 여래가 친히 설하여 상근기가 도를 받음을 밝힌다. ‘앞의 보집에서’ 등에 대해 형계가 말한다. 이 경은 종은 다르지만 체는 저 경과 같다. 그러므로 또한 진성을 체로 삼는다. 앞 경의 체를 다시 쓰는 까닭은 『법화경』이 홀로 드러내는 경우조차 모든 대승과 체가 같기 때문이다. 하물며 모두 겸대하는 경우이겠는가. 체가 같아도 어찌 어긋나겠는가. 다만 종으로 서로 간별해야 할 뿐이다. 그러므로 ‘체는 종가의 체이고 종은 체가의 종’이라고 한다. 체는 취해지는 바이고 종은 취하는 바이다. 그러므로 지금 이 경을 보집에 견주면 의와 정이 스스로 나뉜다. 그리하여 『법화경』의 일승 인과라는 종이 취하는 바가 여러 경과 같지 않게 된다. 이 경은 곧 불국 인과라는 종이 취하는 바이다. 그리하여 체가의 종이 여러 설과 아주 다르게 된다. 체에서 종을 바라보면 같으면서도 다르고, 종에서 체를 바라보면 다르면서도 다시 같다. 이 뜻을 깊이 알면 여러 교를 판별할 수 있고, 여러 부를 회통할 수 있다. 지금은 미혹한 이를 위하여 의와 정을 각각 논한다. 밝게 아는 이라면 어찌 정보를 듣고 의보에 어둡겠는가. 그러므로 지금 의보를 밝히기 위해 거듭 서술해야 한다. 그래서 아래 글의 문답에서 그 뜻을 가려 드러낸다. 또한 알아야 한다. 앞의 보집과 불국을 듣고 개오한 이는 비록 전후가 있지만 지금 방편품에 견주어 통틀어 상근기라 한다. 방편품 이후는 중근기와 하근기라 한다. 상근기는 곧 예리하고, 중근기와 하근기는 곧 둔하다. 나아가 차례로 전전하여 이둔이 된다. 둘째, ‘말세를 위하여’ 이하는 정명이 열어 권하여 중·하근기가 깨달음을 얻는 데 둘이다. 첫째, 바로 이익을 받음을 밝힌다. ‘아직 깨닫지 못한 자’는 곧 중근기와 하근기이다. ‘여러 연집에서 벗어나게 한다’는 데 대해 형계가 말한다. 여러 연집을 총괄하여 말한 것이다. 둘째, ‘만약 정’ 이하는 과보를 감하여 내생하는 것을 말한다. 둘째, ‘묻는다’ 이하는 요간한다. ‘여러 경의 체에 통한다’는 것은 체가 같다는 뜻을 밝힌 것이다. 앞의 기와 같다. 만약 우선 사상으로 간별한다면 보집경이 어찌 종을 논하지 않으며, 이 경이 어찌 체를 밝히지 않겠는가. 그러므로 알 수 있다. 두 경은 각각 종과 체를 논하되, 글에서는 서로 생략하여 드러냈을 뿐이다. 그래서 보집을 이 경의 체로 삼고, 이 경을 보집의 종으로 삼은 것이다. 생기의 차례를 어지럽지 않게 하려는 것일 뿐이다. 또 보집을 이 경의 서분으로 삼는 것과도 같다. 어찌 보집에는 정종이 없고 이 경에는 서분이 없게 하겠는가. 둘째, 방편의 뜻을 간략히 풀이하는 데 둘이다. 첫째, 장을 열거한다. 둘째, 따라 풀이하는 데 둘이다. 첫째, 다섯 장을 풀이하는 데 다섯이다. 첫째, 이름을 간략히 풀이한다. 형계가 말한다. 『법화소』에서는 실상을 드러내기 위하여 셋으로 나누어 풀이하였다. 곧 법용·문·비묘이다. 지금 여기서는 둘을 버리고 다만 법용만 취한 것은, 문은 취입을 논하고, 비묘는 개권을 말하기 때문이다. 지금은 아직 개권하지 않았으므로 뒤의 두 풀이를 빠뜨린 것이다. 문을 취하지 않은 것은 보살은 들어갈 수 있지만, 이승은 그것이 없기 때문이다. 보살 가운데에서도 우선 당분에 의거하고, 또 전입은 잠시 제쳐 두었다. 그러므로 우선 말하지 않은 것이다. 이치상으로는 또한 문의 한 뜻을 써야 한다. 당분으로 들어가는 것이 법용과 같기 때문에 우선 법용 한 뜻만 쓴 것이다. 또 비밀교에 통한다고 한다면 저 세 뜻을 모두 갖출 수도 있다. 그것이 비로소 지혜가 나아가는 ‘편(偏)’이 된다. ‘법’은 지금 글에서는 우선 세 편교의 법을 가리킨다. 저 『법화소』에서는 사교를 모두 가리켜 법이라고 한다. 그러므로 아직 융합되지 않았기 때문에 이 경의 방편에 속한다. 저기에서 사교에 의거한 것과는 같지 않다. 둘째, 교에 의거한 같고 다름이다. 형계가 말한다. 다음에 사교에 의거하여 다름을 분별한 것은 곧 경론에 나온 바가 서로 다르기 때문이다. 앞의 글에서는 모두 다만 유문과 무문 두 문만 열거했을 뿐이다. 셋째와 넷째를 빠뜨린 것은 첫째와 둘째를 알면 곧 셋째와 넷째도 알 수 있기 때문이다. 둘을 함께 쓰는 것이 셋째이고, 둘을 함께 부정하는 것이 넷째이다. 그러므로 다시 셋째와 넷째를 열거하지 않은 것이다. 또 뒤의 교에서 앞의 교를 바라보면, 실이든 권이든, 설교든 증득이든, 타든 자든 자타를 상대하여 모두 권이라고 이름한다. 이미 당교에서 행하는 바가 아니기 때문이다. 작용으로 바라보아 설하는 쪽에 따르면 모두 권이다. 또 당교 가운데 자타를 상대할 때에도, 모두 앞 교의 증득과 설을 권이라 하는 것은 서로 빼앗기 때문이다. 앞의 실을 빼앗아 뒤의 권으로 만든다. 당교 또한 실이라고 이름할 수 있는 것은 한 쌍을 상대하여 분별하려고 자와 타를 세웠기 때문이다. 『대경』에서 ‘세인이 보는 바’ 등이라 한 것과 같다. 글은 넷으로 나뉜다. 첫째, 장교이다. 형계가 말한다. ‘비담에서 실지에 이르기까지’라는 데서 묻는다. 여기서 이미 무상에는 사와 리가 있다고 하였는데, 사는 무상할 수 있으나, 리는 어찌하여 그런가. 답한다. 리에 비추어 없는 바 또한 무상이라고 이름한다. 그러므로 『성론』에서는 유문 가운데 사와 리를 모두 권이라 한다. 유문의 리가 곧 사가 아니기 때문이다. ‘법장’은 계내의 진사이다. 둘째, 통교이다. 형계가 말한다. 또 『대품』을 인용할 수 있다. ‘만약 열반을 넘어서는 법이 있다면’이라는 것은 실지에 증득하는 것도 또한 환이라고 이름한다. 부처와 팔지는 증득한 바가 이미 같고, 다만 남은 습기만 조금 남아 있을 뿐이다. 셋째, 별교에서 장교의 리를 비춘다는 것은 곧 단중의 이치가 혹에 덮인 것이 구름 밖의 달이나 광석 속의 금과 같은 것이다. 넷째, 원교이다. 형계가 말한다. ‘그러므로 문수 등’이라고 한 것은 바로 자행의 실을 증명하기 위해 인용한 것이다.</w:t>
      </w:r>
    </w:p>
    <w:p>
      <w:pPr>
        <w:pStyle w:val="EditorialNote"/>
      </w:pPr>
      <w:r>
        <w:t>교감·번역 메모 | [구두·용어·이문 검토 필요] 원문 「方是智所詣之偏。」의 「方」과 「偏」의 관계가 압축되어 있고 다음의 「法者今文且指三偏之法」와도 연속된다. 문자를 임의 교정하지 않고 「偏」을 그대로 보존하여 직역하였다.</w:t>
      </w:r>
    </w:p>
    <w:p>
      <w:pPr>
        <w:spacing w:before="60" w:after="40"/>
      </w:pPr>
      <w:r>
        <w:rPr>
          <w:rFonts w:ascii="Noto Sans KR" w:hAnsi="Noto Sans KR" w:eastAsia="Noto Sans KR"/>
          <w:b/>
          <w:color w:val="667085"/>
          <w:sz w:val="18"/>
        </w:rPr>
        <w:t>원문 · 계속</w:t>
      </w:r>
    </w:p>
    <w:p>
      <w:pPr>
        <w:pStyle w:val="SourceText"/>
      </w:pPr>
      <w:r>
        <w:t>亦應通引三十二人各各自說以證化他門。門不同即是權也。門門不二化他實也。亦可文殊以證自他。以有說故名為化他。說於無說得名自行。三方便所用法二。初正明所用二。初總明。至論至非實者一心所具咸即空中空中尚亡權實。安在悉檀利物四教行焉。二但瓔下別釋二。初引瓔珞標名。荊溪云。但先總述瓔珞三種方便。重釋方便所以故也。意明此品大士種種善巧方便。備如瓔珞三種方便令正法久住於世。二配今經釋義二。初遠近配解。荊溪云。言遠近者室外處處婬舍酒家。如是等事去今時遙。故名為遠。望為諸來問疾者說去還菴園印述時促。故名為近。遠近皆是助化之緣。莫不為令正法久住。言久住者謂見佛性。勸求佛身者即下經云。諸仁者此可患厭。當樂佛身。二引論釋成。荊溪云。是以中論等者即與中論末代觀法大旨全同。經論遠近不出此三。二故前下牒經論結。荊溪云。引今經文隨方便言必含破立久住之意。言助佛者佛之大化亦不出三。四約三業所用二。初正釋三業二。初正明三密。二初約聖應汎明二。初正明三密。諸佛菩薩等者荊溪云。即是自行本無三業及以十界。故非一異。為化眾生而以三業十界化物。如是等用他所不測。故名為密。二藏通下約名判教。兩教作意非如鏡像。是故但談神通不言應現。別圓下地住已上無謀而化如鏡現像如月現水。故名應現。以勝能兼劣是故亦名神通。名同二教體用全別。荊溪云。攬向神通以示今品用與不同。故於三業以明方便。二此品下就今經的辨。二此三下結名示義二。初示密義。無方利物者機熟則應不定一方。故曰無方。周易曰。神無方易無體。孔穎達解云。不定繫於一方也。莫測其本者但見三業施為莫測所證宗極。此則見用不測其體。故以不測以解密義。即向荊溪云。他所不測。故名為密也。又荊溪云。密者一一界中各具十。故不可以一界。測不可以多界測即名為密。二亦名下結異名。聖人三業既得名密。更約功用立四異名。名輪名無失名不護名隨智。慧度他摧惑喻之以輪。既無過失不須防護。愚惑已盡故隨智行。二良以下結示妙用。同棲空室者空室表寂光也。荊溪云。正示同居現疾得名名方便品。五約觀心。一心至意知者荊溪云秖是初修三業十界諸根之相。若破若立諸教諸觀元意秖為成此妙觀。二簡說者二。初問。二答二。初古解。荊溪云。此具三意而不及初。何妨一品是集經者。以諸經中爾時等言悉是集者所以不用。次家釋者豈有寶積不云白佛。於佛前述淨名事乃專輒云毘耶離等。二今釋恐者表非定執。大師謙也。阿難至為說者此報恩經四願中一。如解通序已明。既願重說驗知。當時佛為阿難重說此品。故至結集次前誦出。荊溪云。故知。今解深得經旨以加阿難本願等言有來處故。三入文解釋二。初分科敘意二。初分科。二形聲下敘意。二就初下隨文釋義二。初半品明形益方便二。初分科。二隨釋二。初歎德二。初標住處及人二。初總釋。有長人之德者風俗通云。春秋之末鄭有賢人著一篇號鄭長者。</w:t>
      </w:r>
    </w:p>
    <w:p>
      <w:pPr>
        <w:spacing w:before="60" w:after="40"/>
      </w:pPr>
      <w:r>
        <w:rPr>
          <w:rFonts w:ascii="Noto Sans KR" w:hAnsi="Noto Sans KR" w:eastAsia="Noto Sans KR"/>
          <w:b/>
          <w:color w:val="667085"/>
          <w:sz w:val="18"/>
        </w:rPr>
        <w:t>한국어 직역 · 계속</w:t>
      </w:r>
    </w:p>
    <w:p>
      <w:pPr>
        <w:pStyle w:val="TranslationText"/>
      </w:pPr>
      <w:r>
        <w:t>또한 서른두 사람이 각각 스스로 설한 것을 모두 인용하여 화타의 문을 증명해야 한다. 문이 서로 다름은 곧 권이고, 문마다 불이가 되는 것은 화타의 실이다. 또 문수 하나로 자타를 함께 증명할 수도 있다. 설이 있기 때문에 화타라고 하고, 무설을 설하기 때문에 자행이라 이름한다. 셋째, 방편에서 쓰는 법에 둘이다. 첫째, 바로 쓰는 바를 밝히는 데 둘이다. 첫째, 총괄하여 밝힌다. ‘至論’에서 ‘非實’까지라는 것은 일심에 갖추어진 것이 모두 공·중에 즉하며, 공·중에서는 오히려 권과 실도 없는데, 어찌 실단으로 중생을 이롭게 하는 사교의 행이 있겠는가. 둘째, ‘다만 『영락경』’ 이하는 별도로 풀이하는 데 둘이다. 첫째, 『영락경』을 인용하여 이름을 표한다. 형계가 말한다. 먼저 『영락경』의 세 종류 방편을 총괄하여 서술한 것은, 거듭 방편인 까닭을 풀이한 것이다. 이 품에서 대사가 갖가지 선교방편을 쓰는 뜻을 밝힌다. 자세한 것은 『영락경』의 세 방편과 같아서 정법을 세상에 오래 머물게 한다. 둘째, 지금 이 경에 배대하여 뜻을 풀이하는 데 둘이다. 첫째, 원근에 배대하여 풀이한다. 형계가 말한다. ‘원근’이라고 한 것은 실외의 곳곳 음사와 술집 등은, 지금의 때와 거리가 멀기 때문에, 원이라고 이름한다. 여러 문질 온 이들을 위하여 설하고 다시 암라원으로 돌아가 인가하여 서술한 때를 바라보면 촉박하므로, 근이라고 이름한다. 원근은 모두 교화를 돕는 인연이다. 모두 정법을 오래 머물게 하기 위한 것이 아닌 것이 없다. ‘오래 머문다’는 것은 불성을 보는 것을 말한다. ‘불신을 구하도록 권한다’는 것은 곧 아래 경에서 말한 것이다. ‘여러 어진 이들이여, 이 몸은 싫어하고 근심할 만하다. 마땅히 불신을 좋아해야 한다.’ 둘째, 논을 인용하여 풀이를 이룬다. 형계가 말한다. ‘그러므로 『중론』 등’이라고 한 것은 곧 『중론』의 말대 관법 대지와 완전히 같다. 경론의 원근은 이 세 가지를 벗어나지 않는다. 둘째, ‘그러므로 앞에서’ 이하는 경론을 들어 결론짓는다. 형계가 말한다. 지금 경문의 ‘방편을 따른다’는 말에는 반드시 파와 입, 오래 머물게 한다는 뜻이 포함된다. ‘부처를 돕는다’는 것은 부처의 큰 교화도 이 세 가지를 벗어나지 않기 때문이다. 넷째, 삼업에 의거하여 쓰는 바에 둘이다. 첫째, 바로 삼업을 풀이하는 데 둘이다. 첫째, 바로 삼밀을 밝힌다. 둘째, 처음에는 성인의 응화에 의거하여 널리 밝히는 데 둘이다. 첫째, 바로 삼밀을 밝힌다. ‘제불보살’ 등에 대해 형계가 말한다. 곧 자행의 본체에는 본래 삼업과 십계가 없으므로, 하나도 아니고 다르지도 않다. 중생을 교화하기 위하여 삼업과 십계로 중생을 교화한다. 이와 같은 작용은 남이 헤아릴 수 없으므로, ‘밀’이라고 이름한다. 둘째, ‘장교와 통교’ 이하는 이름에 의거하여 교를 판정한다. 두 교는 작의하므로 거울의 상과 같지 않다. 그러므로 다만 신통만 말하고 응현이라고 하지 않는다. 별교와 원교의 지·주 이상은 꾀함 없이 교화하여 거울에 상이 나타나고 달이 물에 비치는 것과 같다. 그러므로 응현이라고 이름한다. 뛰어난 것은 열등한 것을 겸할 수 있으므로 또한 신통이라고 이름한다. 이름은 두 교와 같지만 체와 용은 완전히 다르다. 형계가 말한다. 앞에서 말한 신통을 거두어 지금 이 품의 작용과 다름을 보인 것이다. 그러므로 삼업에 의거하여 방편을 밝힌다. 둘째, ‘이 품’ 이하는 지금 이 경에 나아가 정확히 분별한다. 둘째, ‘이 세 가지’ 이하는 이름을 맺고 뜻을 보이는 데 둘이다. 첫째, ‘밀’의 뜻을 보인다. ‘방소 없이 중생을 이롭게 한다’는 것은 근기가 익으면 응하되 한 방향에 일정하지 않기 때문에, ‘방소가 없다’고 한다. 『주역』에서 말한다. “신은 방소가 없고 역은 체가 없다.” 공영달이 풀이하여 말한다. “한 방향에 일정하게 매이지 않는다는 뜻이다.” ‘그 근본을 헤아릴 수 없다’는 것은 다만 삼업의 시위를 볼 뿐 증득한 종극은 헤아리지 못하는 것이다. 이는 곧 작용은 보되 그 체는 헤아리지 못하는 것이다. 그러므로 ‘헤아리지 못한다’는 것으로 밀의 뜻을 풀이한다. 곧 앞에서 형계가 말한 것과 같다. “남이 헤아리지 못한다. 그러므로 밀이라고 이름한다.” 또 형계가 말한다. “밀이란 하나하나의 계마다 각각 십계를 갖추기 때문에, 한 계로도, 여러 계로도 헤아릴 수 없으니 곧 밀이라고 이름한다.” 둘째, ‘또한 이름한다’ 이하는 다른 이름을 맺는다. 성인의 삼업이 이미 밀이라 이름할 수 있고, 다시 공용에 의거하여 네 가지 다른 이름을 세운다. 윤이라 하고, 무실이라 하고, 불호라 하고, 수지라 한다. 지혜로 남을 제도하고 혹을 꺾는 것을 수레바퀴에 비유한다. 이미 과실이 없으므로 방호할 필요가 없고, 우혹이 이미 다했으므로 지혜를 따라 행한다. 둘째, ‘실로’ 이하는 묘한 작용을 맺어 보인다. ‘함께 빈 방에 깃든다’는 것은 빈 방이 적광을 나타낸 것이다. 형계가 말한다. 바로 동거토에서 병을 나타낸 것이 「방편품」이라는 이름을 얻은 까닭을 보인 것이다. 다섯째, 관심에 의거한다. ‘一心’에서 ‘意知’까지에 대해 형계가 말한다. 곧 처음 삼업·십계·제근의 모습을 닦는 것이다. 파하든 세우든 모든 교와 관의 근본 뜻은 다만 이 묘관을 이루기 위한 것이다. 둘째, 설한 이를 간별하는 데 둘이다. 첫째, 묻는다. 둘째, 답하는 데 둘이다. 첫째, 옛 해석이다. 형계가 말한다. 이는 세 뜻을 갖추었으나 첫째에는 미치지 못한다. 어찌 한 품 전체가 결집한 사람의 말이라고 하는 것을 방해하겠는가. 여러 경 가운데 ‘이때’ 등의 말은 모두 결집한 사람이 한 말이므로 쓰지 않은 것이다. 다음의 가해석에서는, 어찌 보적이 부처 앞에서 정명의 일을 서술하면서 ‘부처께 아뢰었다’고 하지 않고, 제멋대로 ‘비야리’ 등이라고 말했겠는가. 둘째, ‘지금 풀이에는 아마도’라는 것은 일정하게 집착하지 않음을 나타낸다. 대사가 겸양한 것이다. ‘아난’에서 ‘위하여 설한다’까지는 『보은경』의 네 가지 원 가운데 하나이다. 통서를 풀이한 데서 이미 밝혔다. 이미 거듭 설하기를 원했으니 알 수 있다. 당시 부처가 아난을 위하여 이 품을 거듭 설하였다. 그러므로 결집할 때 앞의 내용에 이어 독송해 낸 것이다. 형계가 말한다. 그러므로 알 수 있다. 지금의 해석은 경의 뜻을 깊이 얻었으니, 아난의 본원 등의 말에 근거가 있기 때문이다. 셋째, 글에 들어가 풀이하는 데 둘이다. 첫째, 과를 나누고 뜻을 서술하는 데 둘이다. 첫째, 과를 나눈다. 둘째, ‘형성과 음성’ 이하는 뜻을 서술한다. 둘째, ‘첫째에 나아가’ 이하는 글을 따라 뜻을 풀이하는 데 둘이다. 첫째, 반품에서 형익의 방편을 밝히는 데 둘이다. 첫째, 과를 나눈다. 둘째, 따라 풀이하는 데 둘이다. 첫째, 덕을 찬탄하는 데 둘이다. 첫째, 머무는 곳과 사람을 표시하는 데 둘이다. 첫째, 총괄하여 풀이한다. ‘사람을 자라게 하는 덕이 있다’는 데서 『풍속통』은 말한다. “춘추 말기에 정나라에 현인이 있어 한 편을 지었는데, 「정장자」라 이름하였다.”</w:t>
      </w:r>
    </w:p>
    <w:p>
      <w:pPr>
        <w:pStyle w:val="EditorialNote"/>
      </w:pPr>
      <w:r>
        <w:t>교감·번역 메모 | [구두] 「至論至非實者」는 「至論」부터 「非實」까지의 경문 범위를 가리키는 표지로 읽었다. 「至」의 반복을 임의 교정하지 않았다.</w:t>
      </w:r>
    </w:p>
    <w:p>
      <w:pPr>
        <w:pStyle w:val="EditorialNote"/>
      </w:pPr>
      <w:r>
        <w:t>교감·번역 메모 | [구두] 「一心至意知者」는 「一心」부터 「意知」까지를 가리키는 인용 범위 표지로 읽었다. 현 원문 표기를 그대로 보존하였다.</w:t>
      </w:r>
    </w:p>
    <w:p>
      <w:pPr>
        <w:spacing w:before="60" w:after="40"/>
      </w:pPr>
      <w:r>
        <w:rPr>
          <w:rFonts w:ascii="Noto Sans KR" w:hAnsi="Noto Sans KR" w:eastAsia="Noto Sans KR"/>
          <w:b/>
          <w:color w:val="667085"/>
          <w:sz w:val="18"/>
        </w:rPr>
        <w:t>원문 · 계속</w:t>
      </w:r>
    </w:p>
    <w:p>
      <w:pPr>
        <w:pStyle w:val="SourceText"/>
      </w:pPr>
      <w:r>
        <w:t>謂年耆德艾事長於人。以之為長者。重益今機者聞述彈折之言俱獲圓大之益也。因之功成者荊溪云。往益今益私益眾益斥益熟益現益當益大益小益偏益圓益。始終收束疾無不攝。疾為法界功之極也。二維摩下別釋二。初指釋維摩。如前釋者荊溪云。具如玄文釋名中明。二長下今解長者二。初辨示本迹。二今略下開章解義二。初列章。第四帖釋。即下正歎德文。於此懸科耳。荊溪云。法華疏釋長者離為四義。今亦具四。初世長者借喻事理。法身長者事理相符名同理異。觀心長者即是法身長者之行相也。亦是法身長者之因果也。帖經長者即是因果長者之誠證也。亦顯經文次第有在。問既云因果。今修十法即獲淨名之十法耶。答依經修觀道理必然。淨名一德具九。修時必諸句互融。若修一德尚具十德。何況修十不具十耶。但以一德而為言端。應修十德共成一德。餘德亦然方名具德。故便修時一句遍攝。則令至果一德通收。問若爾此之十德即十號不。答名殊義合。何者從如實道故名姓貴。堪應供。故所以位高。以遍知故豈非多饒。既具通明即是威勢。善契祕藏由於智深。解三世間必在年宿。士中之上由三業淨。丈夫屈伏乃關禮備。是天人師諸佛方歎。世間之長而為下歸。故此一號亦具九德。問淨名即是果德佛不。答從本必然。迹為因化。觀心十德尚得名為觀行如來。發心畢竟豈踰於此。二隨釋四。初世間長者文中先列名。次何者去解義。貴族者剎利姓也。猶此方王公之族。爵位者王制曰。王者之制祿爵凡五等。謂公侯伯子男。此周制也。白虎通曰。爵者畫也。各量其職盡其才也。貧無財惠者禮記檀弓曰。昔者衛國凶饑。夫子為粥與國之餓者不亦惠乎。王弼云。夫進物之速者義不若利。故今云無財世不重也。無寵不威者寵愛也。為帝王所愛重則有威勢也。文選曰。新安王寵冠列蕃。神解明鑒者如臧武仲之智也。物情不揖者不揖敬也。年耆者爾雅云。耆也貌皓。謂髮白也。斯惡者斯應作廝。音斯廝養也。又廝猶下也。操行無瑕者瑕玉之病也。秉行淳正如玉無瑕。詩云。言念君子溫其如玉。而外至瞻[1]受者。詩云。人而無禮胡不遄死。人而無儀不死何為。上人不睦者以豪貴為上人。非皆在已上。名不徹遠者由不為上人所稱故。豪貴歌詠者即上人和睦。故歌詠其德也。曲禮曰。僚友稱其弟也。執友稱其仁也。交遊稱其信也。鄭注曰。僚友同官者。執友同志者。無恩及下者。下謂下民。左傳云。視民如子。又曰。子產從政一年輿人誦之。三年而人又歌之曰。我有子弟子產教之。我有[1]由疇子產殖之。子產而死誰人嗣之。又詩曰。蔽芾甘棠勿翦勿伐召伯所茇。此皆恩及下民故崇敬之也。二出世長者二。初敘意。二一從下正釋。從初發心者若遠推其始。則以相似為發心也。義如前釋。若近取分真則以初住為發心。今淨名位居等覺若推發心必兼二意。發生理慧俱約分真。法王種性中生者中道妙理是佛種性。今觀此理而發妙慧名種性中生。即姓貴也。證無生忍者荊溪云。</w:t>
      </w:r>
    </w:p>
    <w:p>
      <w:pPr>
        <w:spacing w:before="60" w:after="40"/>
      </w:pPr>
      <w:r>
        <w:rPr>
          <w:rFonts w:ascii="Noto Sans KR" w:hAnsi="Noto Sans KR" w:eastAsia="Noto Sans KR"/>
          <w:b/>
          <w:color w:val="667085"/>
          <w:sz w:val="18"/>
        </w:rPr>
        <w:t>한국어 직역 · 계속</w:t>
      </w:r>
    </w:p>
    <w:p>
      <w:pPr>
        <w:pStyle w:val="TranslationText"/>
      </w:pPr>
      <w:r>
        <w:t>나이가 많고 덕이 성숙하여 일이 남보다 뛰어난 이를 말한다. 그것으로 장자라 한다. ‘지금의 근기에 거듭 이익을 준다’는 것은 탄절한 말을 전해 듣고 모두 원대의 이익을 얻는 것이다. ‘그로 인하여 공이 이루어진다’는 데 대해 형계가 말한다. 예전에 이롭게 함과 지금 이롭게 함, 사적으로 이롭게 함과 대중을 이롭게 함, 꾸짖어 이롭게 함과 익혀 이롭게 함, 현세의 이익과 당래의 이익, 대승의 이익과 소승의 이익, 편교의 이익과 원교의 이익을, 처음부터 끝까지 거두어 묶으면 병이 포섭하지 않는 것이 없다. 병은 법계이며 그 공이 지극하다. 둘째, ‘유마’ 이하는 따로 풀이하는 데 둘이다. 첫째, 유마를 가리켜 풀이한다. ‘앞에서 풀이한 것과 같다’는 데 대해 형계가 말한다. 자세한 것은 현문의 석명 가운데 밝힌 것과 같다. 둘째, ‘장’ 이하는 지금 장자를 풀이하는 데 둘이다. 첫째, 본적을 분별하여 보인다. 둘째, ‘지금 간략히’ 이하는 장을 열고 뜻을 풀이하는 데 둘이다. 첫째, 장을 열거한다. 넷째, 경문에 붙여 풀이한다. 곧 아래의 바로 덕을 찬탄하는 글이다. 여기서는 미리 과목만 나눈 것이다. 형계가 말한다. 『법화소』에서 장자를 풀이할 때 네 뜻으로 나누었다. 지금도 네 가지를 갖춘다. 첫째 세간의 장자는 사와 리를 빌려 비유하고, 법신 장자는 사와 리가 서로 부합하여 이름은 같으나 이치는 다르다. 관심 장자는 곧 법신 장자의 행상이며, 또한 법신 장자의 인과이다. 경문에 붙인 장자는 곧 인과 장자의 성실한 증명이다. 또 경문의 차례가 그 나름대로 있음을 드러낸다. 묻는다. 이미 인과라고 하였는데, 지금 열 가지 법을 닦으면 곧 정명의 열 가지 법을 얻는가. 답한다. 경에 의거하여 관을 닦는다면 도리상 반드시 그러하다. 정명의 한 덕에는 아홉 덕이 갖추어져 있고, 닦을 때에도 반드시 여러 구가 서로 융합한다. 한 덕을 닦아도 오히려 열 덕을 갖추는데, 하물며 열 가지를 닦으면서 열 가지를 갖추지 않겠는가. 다만 한 덕을 말의 실마리로 삼았을 뿐이다. 마땅히 열 덕을 닦아 함께 한 덕을 이루어야 한다. 나머지 덕도 또한 그래야 비로소 덕을 갖추었다고 이름한다. 그러므로 닦을 때 한 구가 두루 포섭하게 하고, 과위에 이르면 한 덕이 모두를 거두게 한다. 묻는다. 그렇다면 이 열 덕은 곧 십호인가 아닌가. 답한다. 이름은 다르지만 뜻은 합한다. 왜냐하면 여실한 도를 따르기 때문에 ‘성씨가 귀하다’고 이름하고, 응공을 감당하기 때문에, 그래서 지위가 높다. 두루 알기 때문에 어찌 많이 풍족함이 아니겠는가. 이미 통명(通明)을 갖추었으니 곧 위세가 있다. 비장에 잘 계합함은 지혜가 깊은 데서 말미암는다. 삼세간을 이해함은 반드시 연숙함에 있다. 사람 가운데 으뜸인 것은 삼업이 청정하기 때문이고, 장부가 굴복시키는 것은 예를 갖춤에 관계되며, 천인사이므로 모든 부처가 비로소 찬탄한다. 세간의 어른이 되어 아래 사람들이 귀의한다. 그러므로 이 한 호에도 또한 아홉 덕이 갖추어진다. 묻는다. 정명은 곧 과덕의 부처인가 아닌가. 답한다. 본문을 따르면 반드시 그러하다. 적문에서는 인위로 나타나 교화한다. 관심의 열 덕도 오히려 관행여래라 이름할 수 있다. 발심과 필경이 어찌 이를 넘어가겠는가. 둘째, 따라 풀이하는 데 넷이다. 첫째, 세간의 장자이다. 글에서는 먼저 이름을 열거한다. 다음 ‘何者’ 이하에서는 뜻을 풀이한다. ‘귀족’이란 찰리성(剎利姓)이다. 이 나라의 왕공 귀족과 같다. ‘작위’에 대해 『왕제』에서 말한다. “왕자의 제도에서 녹과 작은 모두 다섯 등급이다. 공·후·백·자·남을 말한다.” 이는 주나라의 제도이다. 『백호통』에서 말한다. “작(爵)이란 획정한다는 뜻이다. 각기 그 직임을 헤아려 그 재능을 다하게 한다.” ‘가난하여 재물로 베풀 것이 없다’는 데 대해 『예기』 「단궁」에서 말한다. “옛날 위나라에 흉년이 들었다. 공자가 죽을 쑤어 나라의 굶주린 자들에게 주었으니 또한 은혜롭지 않은가.” 왕필이 말한다. “물건을 나아가게 하는 빠름은 의가 이익만 못하다.” 그러므로 지금 ‘재물이 없으면 세상에서 중하게 여기지 않는다’고 한 것이다. ‘총애가 없으면 위세가 없다’는 데서 총(寵)은 사랑함이다. 제왕에게 사랑받고 중시되면 위세가 있게 된다. 『문선』에서 말한다. “신안왕은 총애가 여러 번국 가운데 으뜸이었다.” ‘신해가 밝고 살핀다’는 것은 장무중의 지혜와 같은 것이다. ‘사람들의 마음이 읍하지 않는다’는 것은 읍하여 공경하지 않는다는 뜻이다. ‘나이가 많다’는 데 대해 『이아』에서 말한다. “기(耆)란 모습이 희다는 것이다.” 머리카락이 희다는 뜻이다. ‘斯惡’의 ‘斯’는 마땅히 ‘廝’로 써야 한다. 음은 사(斯)이며, ‘廝’는 부리는 사람이다. 또 ‘廝’는 낮다는 뜻이다. ‘행실에 흠이 없다’는 데서 하(瑕)는 옥의 흠이다. 행실을 잡음이 순수하고 바르기가 옥에 흠이 없는 것과 같다. 『시경』에서 말한다. “군자를 생각하니 온화하기가 옥과 같다.” ‘而外’에서 ‘瞻[1]受’까지에 대해, 『시경』에서 말한다. “사람으로서 예가 없다면 어찌 빨리 죽지 않는가. 사람으로서 위의가 없다면 죽지 않고 무엇을 하겠는가.” ‘윗사람과 화목하지 않다’는 것은 호귀한 이를 윗사람으로 삼은 것이다. 모두 자기보다 위에 있다는 뜻은 아니다. ‘이름이 멀리까지 통하지 않는다’는 것은 윗사람에게 칭찬받지 못하기 때문이다. ‘호귀한 이들이 노래하여 칭송한다’는 것은 곧 윗사람과 화목한 것이다. 그러므로 그 덕을 노래하여 칭송한다. 『곡례』에서 말한다. “동료 벗은 그 아우다움을 칭찬하고, 뜻을 함께하는 벗은 그 어짊을 칭찬하며, 교유하는 이는 그 믿음을 칭찬한다.” 정현의 주에서 말한다. “요우(僚友)는 함께 벼슬하는 사람이고, 집우(執友)는 뜻을 함께하는 사람이다.” ‘은혜가 아래에 미치지 않는다’는 데서, ‘아래’란 아래의 백성을 말한다. 『좌전』에서 말한다. “백성을 자식처럼 본다.” 또 말한다. “자산이 정사를 맡은 지 일 년이 되자 거리 사람들이 그를 노래하였고, 삼 년이 되자 사람들이 또 노래하여 말하였다. ‘우리에게 자제가 있으면 자산이 가르치고, 우리에게 [1]由疇가 있으면 자산이 기른다. 자산이 죽으면 누가 그를 이을 것인가.’” 또 『시경』에서 말한다. “무성한 감당나무를 베지도 말고 치지도 말라. 소백이 그 아래 머물렀다.” 이는 모두 은혜가 아래 백성에게 미쳤기 때문에 높이고 공경한 것이다. 둘째, 출세간의 장자에 둘이다. 첫째, 뜻을 서술한다. 둘째, ‘一從’ 이하에서 바로 풀이한다. ‘처음 발심한 때부터’라는 것은, 멀리 그 시작을 추구하면, 상사위를 발심으로 삼는다. 뜻은 앞의 풀이와 같다. 가까이 분진위를 취하면 초주를 발심으로 삼는다. 지금 정명은 지위가 등각에 있으니 발심을 추구하면 반드시 두 뜻을 아울러야 한다. 이치를 일으키고 지혜를 낸다는 것은 모두 분진위에 의거한다. ‘법왕의 종성 가운데서 태어난다’는 것은 중도의 묘리가 부처의 종성이라는 뜻이다. 지금 이 이치를 관하여 묘혜를 내는 것을 ‘종성 가운데서 태어난다’고 한다. 곧 성씨가 귀한 것이다. ‘무생인을 증득한다’는 데 대해 형계가 말한다.</w:t>
      </w:r>
    </w:p>
    <w:p>
      <w:pPr>
        <w:pStyle w:val="EditorialNote"/>
      </w:pPr>
      <w:r>
        <w:t>교감·번역 메모 | [교감] 원문 자체가 「斯應作廝」라고 교감 의견을 제시한다. 세분 문장 원문에서는 「斯惡者斯應作廝。」를 그대로 보존하고, 번역에서도 저자의 교감 설명만 옮겼다.</w:t>
      </w:r>
    </w:p>
    <w:p>
      <w:pPr>
        <w:pStyle w:val="EditorialNote"/>
      </w:pPr>
      <w:r>
        <w:t>교감·번역 메모 | [편집기호·구두 검토 필요] 「而外至瞻[1]受者」의 [1]은 주석·교감 표지로 보이며 「瞻受」와의 문맥 연결도 압축되어 있다. 원문 표기를 그대로 보존하였다.</w:t>
      </w:r>
    </w:p>
    <w:p>
      <w:pPr>
        <w:pStyle w:val="EditorialNote"/>
      </w:pPr>
      <w:r>
        <w:t>교감·번역 메모 | [편집기호·판독 검토 필요] 「我有[1]由疇子產殖之」의 [1]은 주석·교감 표지로 보이며 「由疇」의 판독·문맥은 별도 대조가 필요하다. 임의 교정하지 않았다.</w:t>
      </w:r>
    </w:p>
    <w:p>
      <w:pPr>
        <w:spacing w:before="60" w:after="40"/>
      </w:pPr>
      <w:r>
        <w:rPr>
          <w:rFonts w:ascii="Noto Sans KR" w:hAnsi="Noto Sans KR" w:eastAsia="Noto Sans KR"/>
          <w:b/>
          <w:color w:val="667085"/>
          <w:sz w:val="18"/>
        </w:rPr>
        <w:t>원문 · 계속</w:t>
      </w:r>
    </w:p>
    <w:p>
      <w:pPr>
        <w:pStyle w:val="SourceText"/>
      </w:pPr>
      <w:r>
        <w:t>但讓佛寂滅則於無生最居其極。降魔制外者應云降制界內界外。權實者即是同體權實故也。記別應云授法身記。釋梵所敬下人歸崇。且據隨近以說。若約四教則為聖天所敬賢人歸崇。能輔釋尊等者應云能闡十方四土佛法。淨土之言不局同居穢土而已。三觀心二。初正釋。荊溪云。觀心釋中一一皆附下文帖釋以為觀相。教理有憑故與他人明觀有異。但異於果並名觀心。愛見魔外者愛惑即魔。見惑即外。舉足至伽梨者此約六作以明修觀。言六作者謂。一行．二住．三坐．四臥．五語默亦曰言談．六作作謂所作之事。二作字並去聲。舉足下足即行。著僧伽梨即作作。中略其四。故云乃至。悉皆一心者六作雖殊觀心豈異。造次必於是。顛沛必於是。二當知下結歎。故法華等者此引第五頌現在四信滅後五品文。四信者一一念隨喜。二略解言趣。三廣為他說。四深信觀成。此頌第四。即是五品正行六度也。今論修觀在名字位中引經通證。不須執文以害其心。故荊溪云。此引法華正是觀行四位之觀觀心灼然在於隨喜之前。佛子住是地者謂修觀行所住之處也。即是佛受用等者妙觀理等與佛無殊。故指所居是佛受用。四儀運動咸與佛同。尚下結況也。若準法華尚同妙覺極果。豈不得名淨名等覺耶。佛如長者淨名如子。二歎德二。初標。二供下釋十。初姓貴以供養諸佛為種姓。荊溪云。如世父母所有子息。自非所生焉能供養。眾生理等。故能發心。若發生至法分者發理生慧正在分真。從佛智生名佛真子。故云口生。從理法生名法王子。故云化生。理智分顯名得佛法分。三慧顯理者由圓賢位起聞思修。得入初住乃至等覺故云顯理。釋成種性者如世孝子存沒無違。父在觀志父沒觀行。故知。父母為德本也。真性以為眾善之原。依之植善善有本也。咸依善本名真供養。觀畢竟空種大智種者上種去聲下種上聲。能觀屬智真空是境。大智觀境故名種種。從解生行者智為能觀故名大解。從此立行行方稱境。境智既冥萬行具足。引大品云。諸法雖空等者智應於空方今行足。二位高。此義猶通者荊溪云。通上下地也。今淨名位別而不通。別中三位。有本有迹迹因本果故也。因中又有二位別者隨諸經中有立不也。故存沒異。若居中等者立三品者通總言耳。等覺所存如向所明。不能牽者以中下寂忍是寂光土不能牽生果報土也。三大富。三業功德者荊溪云。即是三業家之所有故屬財也。總持一切意業功德者且從別說。若通塗論秖由意持身口。方持言逮諸者良由此也。言及餘者三業之外無復餘法。今云餘者寄方便教從別說之。故云餘也。故圓三業兼方便中一切諸法如世大國能包小邦。四威報。勞怨者荊溪云。最能勞累於我故也。魔即四魔等者兼界內外。能害下使三諦三智不得開發也。中智不發名害智度母。二智不發名害善權父。使助道不成名害法親。正行助道俱被魔害。故名勞怨。菩薩降伏猶如報怨。如世禮云父母之讎不與共戴天。兄弟之讎不同其國。交遊之讎不反兵。魔害權實二智即菩薩父母之讎。</w:t>
      </w:r>
    </w:p>
    <w:p>
      <w:pPr>
        <w:spacing w:before="60" w:after="40"/>
      </w:pPr>
      <w:r>
        <w:rPr>
          <w:rFonts w:ascii="Noto Sans KR" w:hAnsi="Noto Sans KR" w:eastAsia="Noto Sans KR"/>
          <w:b/>
          <w:color w:val="667085"/>
          <w:sz w:val="18"/>
        </w:rPr>
        <w:t>한국어 직역 · 계속</w:t>
      </w:r>
    </w:p>
    <w:p>
      <w:pPr>
        <w:pStyle w:val="TranslationText"/>
      </w:pPr>
      <w:r>
        <w:t>“다만 부처의 적멸인에 양보할 뿐이니, 무생인 가운데서는 가장 극위에 있다.” ‘마를 항복시키고 외도를 제어한다’는 것은 마땅히 계내와 계외를 항복시키고 제어한다고 해야 한다. ‘권실’이란 곧 동체의 권실이다. ‘기별’은 마땅히 법신의 기별을 받는다고 해야 한다. ‘제석과 범천이 공경하고 아래 사람들이 귀의하여 높인다’는 것은, 우선 가까운 데를 따라 말한 것이다. 만약 사교에 의거하면 성인과 천인이 공경하고 현인이 귀의하여 높이는 것이다. ‘능히 석존을 돕는다’ 등은 마땅히 시방 사토의 불법을 드러낼 수 있다고 해야 한다. 정토라는 말은 동거예토에만 국한되지 않는다. 셋째, 관심에 둘이다. 첫째, 바로 풀이한다. 형계가 말한다. “관심의 풀이에서는 하나하나 모두 아래 글에 붙여 대조하여 풀이함으로써 관의 모습을 삼는다. 교리에는 근거가 있으므로 다른 사람이 관을 밝힌 것과 다르다. 다만 과위와 다를 뿐 모두 관심이라 이름한다.” ‘애견의 마와 외도’에서 애혹은 마이고, 견혹은 외도이다. ‘발을 드는 것’에서 ‘가리’를 입는 데까지는 육작에 의거하여 관을 닦음을 밝힌 것이다. ‘육작’이란, 첫째 행함, 둘째 머묾, 셋째 앉음, 넷째 누움, 다섯째 어묵 즉 말하고 침묵함, 여섯째 작작이니, 작(作)은 하는 일을 말한다. 두 ‘작’자는 모두 거성이다. ‘발을 든다’ 이하에서 발은 곧 행함이고, 승가리를 입는 것은 곧 작작이다. 중간의 네 가지는 생략하였다. 그러므로 ‘나아가’라고 하였다. ‘모두 한마음이다’라는 것은 육작이 비록 다르나 마음을 관함이 어찌 다르겠는가 하는 뜻이다. 잠시라도 반드시 여기에 있고, 위급한 때에도 반드시 여기에 있다. 둘째, ‘當知’ 이하에서 찬탄을 맺는다. ‘그러므로 『법화경』’ 등은 제5의 게송 가운데 현재의 사신과 멸후의 오품에 관한 글을 인용한 것이다. 사신이란 첫째 일념수희, 둘째 언어의 뜻을 간략히 이해함, 셋째 널리 남을 위해 설함, 넷째 깊이 믿어 관이 이루어짐이다. 여기서는 넷째를 게송한 것이다. 곧 오품 가운데 바로 육도를 행하는 것이다. 지금 관을 닦는 것은 명자위에 있는데 경을 인용하여 통틀어 증명한 것이다. 글에 집착하여 그 뜻을 해쳐서는 안 된다. 그러므로 형계가 말한다. “여기서 『법화경』을 인용한 것은 바로 관행 사위의 관이지만, 관심은 분명히 수희 이전에 있다.” ‘불자가 이 지위에 머문다’는 것은 관행을 닦아 머무는 곳을 말한다. ‘곧 부처의 수용이다’ 등은 묘관의 이치가 부처와 다름이 없기 때문이다. 그러므로 머무는 곳을 가리켜 부처의 수용이라고 하였다. 사위의 움직임이 모두 부처와 같다. ‘오히려’ 이하는 결론하여 견주는 것이다. 『법화경』에 준하면 오히려 묘각의 극과와도 같으니, 어찌 정명의 등각이라 이름하지 못하겠는가. 부처는 장자와 같고 정명은 아들과 같다. 둘째, 덕을 찬탄하는 데 둘이다. 첫째, 표한다. 둘째, ‘供’ 이하를 열 가지로 풀이한다. 첫째, 성씨가 귀함이다. 여러 부처를 공양함을 종성으로 삼는다. 형계가 말한다. “세간의 부모에게 자식이 있는 것과 같다. 자기가 낳은 자가 아니라면 어찌 공양할 수 있겠는가.” 중생은 이치가 평등하다. 그러므로 발심할 수 있다. ‘이치를 일으키고 법의 몫을 낸다’는 것은 이치를 일으키고 지혜를 내는 것이 바로 분진위에 있다는 뜻이다. 부처의 지혜에서 태어나므로 부처의 참된 아들이라 한다. 그러므로 ‘입에서 태어났다’고 한다. 이치의 법에서 태어나므로 법왕자라 한다. 그러므로 ‘화생’이라고 한다. 이치와 지혜가 부분적으로 드러난 것을 부처의 법분을 얻었다고 한다. 삼혜가 이치를 드러낸다는 것은 원교의 현위에서 문·사·수를 일으켜, 초주에 들어가고 나아가 등각에 이르므로 ‘이치를 드러낸다’고 한 것이다. 종성을 성취한다는 것은 세간의 효자가 부모의 생전과 사후에 어김이 없는 것과 같다. 아버지가 살아 있을 때는 그 뜻을 살피고, 아버지가 죽은 뒤에는 그 행을 살핀다. 그러므로 알 수 있다. 부모는 덕의 근본이다. 진성은 여러 선의 근원이다. 이에 의지하여 선을 심으니 선에 근본이 있다. 모두 선의 근본에 의지하는 것을 참된 공양이라 한다. ‘필경공을 관하여 대지의 종자를 심는다’는 데서 앞의 ‘種’은 거성이고 뒤의 ‘種’은 상성이다. 능관은 지혜에 속하고 진공은 경계이다. 대지가 경계를 관하므로 ‘종자를 심는다’고 한다. ‘해에서 행이 생긴다’는 것은 지혜가 능관이므로 대해라 이름하는 것이다. 이로부터 행을 세우면 행이 비로소 경계에 걸맞는다. 경계와 지혜가 이미 계합하면 만행이 구족한다. 『대품』을 인용하여 말한다. ‘제법이 비록 공하지만’ 등은 지혜가 공에 응해야 비로소 행이 구족함을 말한다. 둘째, 지위가 높다. ‘이 뜻은 오히려 통한다’는 데 대해 형계가 말한다. “위아래의 지위에 통한다.” 지금 정명의 지위는 별정되어 통하지 않는다. 별도로 세 지위가 있으니, 본과 적이 있고 적은 인이며 본은 과이기 때문이다. 인 가운데 또 두 지위가 따로 있다는 것은 여러 경 가운데 세우기도 하고 세우지 않기도 하기 때문이다. 그러므로 존망이 다르다. ‘만약 중간에 있다’ 등은 세 품을 세우는 것이 통틀어 한 말일 뿐이다. 등각을 두는 것은 앞에서 밝힌 것과 같다. ‘끌어당길 수 없다’는 것은 중·하의 적멸인이 적광토이므로 과보토에 태어나게 끌 수 없다는 뜻이다. 셋째, 크게 부유하다. ‘삼업의 공덕’에 대해 형계가 말한다. “곧 삼업에 속한 소유이므로 재물에 속한다.” ‘모든 의업의 공덕을 총지한다’는 것은 우선 별도로 말한 것이다. 통틀어 논하면 오직 뜻이 몸과 입을 지니기 때문에, 비로소 ‘아울러 여러 가지에 미친다’고 말할 수 있는 것이 바로 이 때문이다. ‘그 밖의 것에 미친다’고 한 것은 삼업 밖에는 다시 다른 법이 없지만, 지금 ‘그 밖의 것’이라고 한 것은 방편교에 기대어 별도로 말한 것이다. 그러므로 ‘그 밖’이라 하였다. 그러므로 원교의 삼업은 방편 가운데의 모든 법을 아우르니, 세간의 큰 나라가 작은 나라를 포괄하는 것과 같다. 넷째, 위세로 원수를 갚는다. ‘수고롭게 하는 원수’에 대해 형계가 말한다. “가장 나를 수고롭게 하고 얽매는 것이기 때문이다.” ‘마는 곧 네 가지 마’ 등은 계내와 계외를 아우른다. ‘능히 해친다’ 이하는 삼제와 삼지가 개발되지 못하게 하는 것이다. 중지가 생기지 않는 것을 ‘지도의 어머니를 해친다’고 한다. 두 지혜가 생기지 않는 것을 ‘선권의 아버지를 해친다’고 한다. 조도가 이루어지지 못하게 하는 것을 ‘법의 친족을 해친다’고 한다. 정행과 조도가 모두 마에게 해침을 받는다. 그러므로 ‘수고롭게 하는 원수’라 한다. 보살이 항복시키는 것은 원수를 갚는 것과 같다. 세간의 예에 “부모의 원수와는 같은 하늘을 이고 살지 않고, 형제의 원수와는 같은 나라에 살지 않으며, 벗의 원수를 만나면 무기를 돌려놓지 않는다.”고 한 것과 같다. 마가 권실의 두 지혜를 해치는 것은 곧 보살 부모의 원수이고,</w:t>
      </w:r>
    </w:p>
    <w:p>
      <w:pPr>
        <w:spacing w:before="60" w:after="40"/>
      </w:pPr>
      <w:r>
        <w:rPr>
          <w:rFonts w:ascii="Noto Sans KR" w:hAnsi="Noto Sans KR" w:eastAsia="Noto Sans KR"/>
          <w:b/>
          <w:color w:val="667085"/>
          <w:sz w:val="18"/>
        </w:rPr>
        <w:t>원문 · 계속</w:t>
      </w:r>
    </w:p>
    <w:p>
      <w:pPr>
        <w:pStyle w:val="SourceText"/>
      </w:pPr>
      <w:r>
        <w:t>害諸善法親即兄弟交遊之讎。故用力無畏之兵以降伏之名報怨也。怨字平聲。論語以直報怨。字乃此作。說文作冤。從罔從兔。荊溪云。故害智度善權父母即害內外一切權實。能害權實莫若內外天魔外道。故能降伏者其力稱大。五智深。荊溪云。入深法門者門教也。由門深故所以智善。正用善字而為歎也。明了眾生心之所趣所趣不同。故應為權。今為釋實者趣有二種。近遠別故。具如法華草喻疏釋終歸於空。約七方便皆有二趣。遠趣唯一近趣不同。今從遠說故云一也。此若非實何須更立。六年耆。荊溪云。久於佛道等歎修行者上句序上二句見理序決定大乘。年耆喻上一句。見久喻下一句。純淑者尚書云。政事唯純。孔安國云。純粹也。爾雅云。純大也。方言純好也。淑詩傳云。淑美也好也。經本或作淳。亦專一也。或作熟非也。七行潔。諸有所作者荊溪云。三業隨智名能善思量。智者慧也。由慧善思令三俱善。三隨於智故。次文云前智後作。若前作後智雖名為覺即是不覺。地住諸聖悉皆如是。除地住前及諸小乘不入觀者。但此不與下地同耳。八禮備。歎形心者荊溪云。上句形也。下句心也。含弘者弘大也。又住下左傳曰。有威而可畏謂之威。有儀而可則謂之儀。學佛象王迴視者荊溪云。且寄應佛之儀式也。人倣此未必全然。有言。具佛相好者前約儀式解威儀。此約狀貌解威儀。今言下今正釋。謂常冥至極。遍應十界。故曰不起等。亦猶周易云寂然不動感而遂通矣。此言雖近可以例遠。八不思議者一漸漸深入。二深難得底。三同一鹹味。四潮不過限。五有種種寶藏。六大身眾生在中居住。七不宿死屍。八萬流投之不增不減。經文備以涅槃八義合之。故云佛法亦爾等也。今言下心大如海。亦具八義例同涅槃。如下文。此室內現八未曾有。即佛性海諸法具足。今文且用不增減一。眾流等者九道常投而佛界不增。種智常煎而生界不減。以九道不斷性善。佛果不斷性惡故無增減。應具以二句合之。九道雖投而由心無取故不增。種智雖觀而由心無捨故不減。此則具於事理二釋。沃焦山名。能縮海水。九上歎。荊溪云。咨嗟者歎美之聲。此借凡事以表聖儀。天王上人者天王天子也。吳楚之君僣號稱王。仲尼正名以周天子為天王。春秋云。天王狩于河陽是也。十下歸仰。欲色界主者帝釋是欲界地居天主。梵王是色界四禪天主。故此二人通名世主。荊溪云。弟子釋梵者舉形服同及二界主。總而言之應云九道及七方便。等覺已還無不歸敬。二正明形益二。初分科。二隨釋三。初標益物處。居廣嚴國者荊溪云。如前四釋。並須至此以合淨名所居之處。二正明益物二。初分科懸判三。初正分科。二初六下判本迹。此是從本垂迹者荊溪云。六度之名近本故也。故從本六以垂迹六。二十九句以末故也。故云是迹資財等。事是末故也。垂此末事攝取眾生令歸於實。三簡前義。問中具足應云何以心密是從本垂迹。身口是因迹顯本。答六度等者荊溪云。此據從理對事以問。故六度滿亦名為身。</w:t>
      </w:r>
    </w:p>
    <w:p>
      <w:pPr>
        <w:spacing w:before="60" w:after="40"/>
      </w:pPr>
      <w:r>
        <w:rPr>
          <w:rFonts w:ascii="Noto Sans KR" w:hAnsi="Noto Sans KR" w:eastAsia="Noto Sans KR"/>
          <w:b/>
          <w:color w:val="667085"/>
          <w:sz w:val="18"/>
        </w:rPr>
        <w:t>한국어 직역 · 계속</w:t>
      </w:r>
    </w:p>
    <w:p>
      <w:pPr>
        <w:pStyle w:val="TranslationText"/>
      </w:pPr>
      <w:r>
        <w:t>여러 선법의 친족을 해치는 것은 곧 형제와 벗의 원수이다. 그러므로 십력과 무외의 무기를 써서 이를 항복시키는 것을 ‘원수를 갚는다’고 한다. ‘怨’자는 평성이다. 『논어』의 ‘곧음으로 원한에 갚는다’에서, 글자는 여기서는 이렇게 쓴다. 『설문』에는 ‘冤’으로 썼다. ‘罔’과 ‘兔’를 따른다. 형계가 말한다. “그러므로 지도와 선권이라는 부모를 해친다는 것은 곧 안팎의 모든 권실을 해치는 것이다. 권실을 해치는 데는 안팎의 천마와 외도보다 심한 것이 없다. 그러므로 능히 항복시키는 자의 힘은 크다고 일컫는다.” 다섯째, 지혜가 깊다. 형계가 말한다. “‘깊은 법문에 들어간다’는 데서 문은 교이다. 문이 깊기 때문에 지혜가 뛰어난 것이다. 바로 ‘선(善)’자를 써서 찬탄한 것이다.” 중생의 마음이 향하는 바를 밝게 아는데 그 향함은 같지 않다. 그러므로 응하여 권을 베푼다. 지금 실을 풀이한 것은 향함에 두 종류가 있기 때문이다. 가깝고 먼 것이 다르기 때문이다. 『법화경』 초목 비유의 소에서 풀이한 것처럼 끝내 공으로 돌아간다. 칠방편에 의거하면 모두 두 가지 향함이 있다. 먼 향함은 오직 하나이고 가까운 향함은 같지 않다. 지금은 먼 것을 따라 말하므로 하나라고 한 것이다. 이것이 실이 아니라면 어찌 다시 세울 필요가 있겠는가. 여섯째, 나이가 많다. 형계가 말한다. “‘불도에 오래되었다’ 등은 수행을 찬탄한 것이니, 윗구절은 위의 두 구절에서 이치를 봄을 서술하고 ‘대승에 결정되었다’는 것을 서술한다. ‘나이가 많다’는 것은 앞의 한 구절을 비유하고, ‘본 지 오래되었다’는 것은 뒤의 한 구절을 비유한다.” ‘순숙’에 대해 『상서』에서 말한다. “정사는 오직 순수하게 한다.” 공안국이 말한다. “순(純)은 순수함이다.” 『이아』에서 말한다. “순(純)은 크다는 뜻이다.” 『방언』에서는 순(純)을 좋다고 하였다. ‘숙(淑)’에 대해 『시경』 전에서 말한다. “숙은 아름답고 좋다는 뜻이다.” 경본에는 혹 ‘淳’으로 쓴 것도 있다. 또 전일하다는 뜻이다. 혹 ‘熟’로 쓴 것은 잘못이다. 일곱째, 행실이 깨끗하다. ‘하는 바가 있는 모든 것’에 대해 형계가 말한다. “삼업이 지혜를 따르는 것을 능히 잘 사량한다고 한다. 지자(智者)는 지혜이다. 지혜로 잘 사량하기 때문에 삼업이 모두 선하게 된다. 세 가지가 지혜를 따르기 때문이다. 다음 글에서 ‘먼저 지혜를 내고 뒤에 행한다’고 하였다. 만약 먼저 행하고 뒤에 지혜를 낸다면 비록 깨달음이라 이름하더라도 곧 깨닫지 못한 것이다. 지와 주의 여러 성인은 모두 이와 같다. 다만 지·주 이전과 관에 들지 않은 여러 소승은 제외한다. 그러나 이는 아래 지위와 같지 않을 뿐이다.” 여덟째, 예법이 갖추어졌다. ‘형상과 마음을 찬탄한다’는 데 대해 형계가 말한다. “윗구절은 형상이고, 아랫구절은 마음이다.” ‘함홍’에서 홍(弘)은 크다는 뜻이다. 또 ‘住’ 이하에 대해 『좌전』에서 말한다. “위세가 있어 두려워할 만한 것을 위(威)라 하고, 위의가 있어 본받을 만한 것을 의(儀)라 한다.” ‘부처의 상왕이 돌아보는 것을 배운다’는 데 대해 형계가 말한다. “우선 응신불의 의식을 빌려 말한 것이다. 사람이 이를 본받는다고 해서 반드시 모두 그러한 것은 아니다.” 어떤 이는 말한다. “부처의 상호를 갖춘다”는 것은 앞에서는 의식을 기준으로 위의를 풀이했고, 여기서는 모습과 형상을 기준으로 위의를 풀이한 것이다. ‘지금 말한다’ 이하는 지금의 바른 풀이이다. 항상 지극한 이치에 그윽이 계합하고, 시방 법계에 두루 응한다는 뜻이다. 그러므로 ‘일어나지 않는다’ 등이라 하였다. 또 『주역』에서 “고요하여 움직이지 않으나 감응하면 마침내 통한다”고 한 것과 같다. 이 말은 비록 가까운 것이나 먼 데도 견주어 알 수 있다. 여덟 가지 부사의란 첫째 점점 깊이 들어감, 둘째 깊어서 바닥을 얻기 어려움, 셋째 한결같이 짠맛임, 넷째 조수가 한계를 넘지 않음, 다섯째 여러 가지 보장이 있음, 여섯째 큰 몸의 중생이 그 가운데 거주함, 일곱째 죽은 시체를 머물러 두지 않음, 여덟째 만 갈래 물이 흘러들어도 늘거나 줄지 않음이다. 경문에서는 모두 열반의 여덟 뜻으로 이를 합하였다. 그러므로 ‘불법도 또한 그러하다’ 등이라 하였다. ‘지금 말한다’ 이하는 마음이 크기가 바다와 같다는 뜻이다. 또 여덟 뜻을 갖추었으니 『열반경』과 같다고 견준다. 아래 글과 같다. 이 방 안에서 여덟 가지 미증유를 나타낸다. 곧 불성의 바다에 모든 법이 구족한 것이다. 지금 글에서는 우선 늘지도 줄지도 않는 한 가지 뜻만 썼다. ‘여러 흐름’ 등은 구도가 항상 흘러들어도 불계가 늘지 않고, 종지가 항상 달여도 중생계가 줄지 않는다는 것이다. 구도는 성선을 끊지 않고, 불과는 성악을 끊지 않기 때문에 늘지도 줄지도 않는다. 마땅히 두 구절을 갖추어 합해야 한다. 구도가 비록 흘러들어도 마음에 취함이 없기 때문에 늘지 않고, 종지가 비록 관하더라도 마음에 버림이 없기 때문에 줄지 않는다. 이는 곧 사와 이의 두 풀이를 갖춘 것이다. 옥초는 산 이름이다. 능히 바닷물을 줄어들게 한다. 아홉째, 윗사람이 찬탄한다. 형계가 말한다. “자차(咨嗟)는 찬미하는 소리이다. 이는 범부의 일을 빌려 성인의 위의를 나타낸 것이다.” ‘천왕과 윗사람’에서 천왕은 천자이다. 오나라와 초나라 임금이 참람하게 왕이라 칭하였다. 중니가 명분을 바로잡아 주나라 천자를 천왕이라 하였다. 『춘추』에서 말한다. “천왕이 하양에서 순수하였다”가 이것이다. 열째, 아래 사람이 귀의하고 우러른다. 욕계와 색계의 주재자란 제석이 욕계 지거천의 주재자이고, 범왕은 색계 사선천의 주재자이다. 그러므로 이 두 사람을 통틀어 세주의 주재자라 한다. 형계가 말한다. “제자인 제석과 범천이라는 것은 형상과 복식이 같은 이와 두 계의 주재자를 든 것이다. 총괄하여 말하면 마땅히 구도와 칠방편이라 해야 한다. 등각 이하는 귀의하고 공경하지 않는 이가 없다.” 둘째, 바로 형상으로 이롭게 함을 밝히는 데 둘이다. 첫째, 과를 나눈다. 둘째, 따라 풀이하는 데 셋이다. 첫째, 중생을 이롭게 하는 장소를 표한다. ‘광엄국에 산다’는 데 대해 형계가 말한다. “앞의 네 가지 풀이와 같다. 모두 여기까지 와서 정명이 거처한 곳과 합해야 한다.” 둘째, 바로 중생을 이롭게 함을 밝히는 데 둘이다. 첫째, 과를 나누고 미리 판정하는 데 셋이다. 첫째, 바로 과를 나눈다. 둘째, ‘初六’ 이하에서 본적을 판정한다. ‘이는 본으로부터 적을 드리운 것이다’라는 데 대해 형계가 말한다. “육도의 이름은 본에 가깝기 때문이다. 그러므로 본의 육도로부터 적의 육도를 드리운 것이다. 스물아홉 구절은 말단에 있기 때문이다. 그러므로 적의 재물 등이라고 한다. 사는 말단이기 때문이다. 이 말단의 일을 드리워 중생을 포섭하여 실로 돌아가게 한다.” 셋째, 앞의 뜻을 간별한다. 문답 가운데 갖추어 말하면 “어찌하여 심밀은 본으로부터 적을 드리운 것이고, 신·구는 인적이 본을 드러낸 것인가?”라고 해야 한다. 답의 ‘육도’ 등에 대해 형계가 말한다. “이는 이에서 사를 상대하여 물은 것이다. 그러므로 육도가 원만한 것도 또한 몸이라 이름한다.</w:t>
      </w:r>
    </w:p>
    <w:p>
      <w:pPr>
        <w:spacing w:before="60" w:after="40"/>
      </w:pPr>
      <w:r>
        <w:rPr>
          <w:rFonts w:ascii="Noto Sans KR" w:hAnsi="Noto Sans KR" w:eastAsia="Noto Sans KR"/>
          <w:b/>
          <w:color w:val="667085"/>
          <w:sz w:val="18"/>
        </w:rPr>
        <w:t>원문 · 계속</w:t>
      </w:r>
    </w:p>
    <w:p>
      <w:pPr>
        <w:pStyle w:val="SourceText"/>
      </w:pPr>
      <w:r>
        <w:t>意密之處身口具足。所以六度事理名同而本迹各別。故下文云。從於本六以垂迹六。若從事說身口是未元為同凡。先同後異方示其本。二貲財下隨文釋義三。初心密。二初正釋六。初施二。初約教釋二。初斥舊解。荊溪云。若舊等者淨名非不世財攝生。但直云世財。歎意不盡故應約四土等也。下去例然。故云有事理。二今下明今釋二。初正釋經文二。初明四教攝物二。初釋資財無量。二攝諸下攝諸貧民二。初釋所攝二。初舉貧。教詔並去聲。教示也。詔告也。俱作平聲亦通。捨父等者捨勝應父求小衣食。觀無常如鹽。觀苦如醋。生空麁如米。法空細如麪。得小涅槃如一日價。菩薩三祇等者荊溪云。三藏菩薩長時六度。故得富名。別教橫竪知如來藏更富於前。二圓教下顯富。圓教一切無非祕藏。富中之極。雖四教菩薩並有富名前三互奪還受貧稱。是故唯歎富中之上。金剛寶藏者二邊不壞名曰金剛。合攝三千故名寶藏。其理常住。故無缺減。故純下引大經證。三教俱貧。二大士下顯能攝。荊溪云。大士等者述本也。能起等者舉迹也。二以四下明果滿來生。荊溪云。又約頓漸等者但是八相成道之處。皆須八教以顯一乘。唯除獨顯大乘之圓。如香積等。二故知下引同責古。二觀心釋。荊溪云。夫觀心者先須事施以為觀境。次方觀事為施法界。次運大悲成淨土行。隨其方所有受化者先為施主。方乃為其取土。豈同世人自謂高深。但令他施為施所墮。故知。斯等現闕攝生之始。當無淨土之終。必願學宗。說者行者細思。易解之教以裨難行之行。文為二。初正示觀法二。初觀心攝物二。初總示。不見慳施者荊溪云。即行施時不獨治慳。見慳法界而行於施。施亦法界而用攝生。攝生之時生亦法界。如是亡泯能治所治能度所度。無非法界。如是方名不見慳施。常塗但云亡三行施。亡何等三。凡修觀者但云無施而無無慳。縱無無慳非施法界。況復更能利物為懷。二若是下別示二。初轉化成觀二。初正示轉化。若在令長者輿地志曰。秦始王天下置三十六郡。郡各領縣。縣萬戶已上為令。減萬戶為長。二譬如下舉喻釋成。二是為下所攝獲益。二是諸下果滿來生。二此即下結勸。行人若能三觀內修。慈悲外運理事不二內外交融。夫如是則淨名大士在我心中。何須遠覓。二戒二。初事釋二。初四教攝物二。初示所攝。十種戒藏者大論明。十戒攝一切戒故名為藏。一不缺謂性重。若犯如器缺。二不破謂持僧殘。若犯如器破。三不穿謂持波夜提。若犯如器穿。四不雜謂持定共。定持心故欲念不起名不雜。已上四戒約律儀。五隨道謂隨順諦理能破見惑。六無著謂於思惑無所染著。已上二戒約真諦。七智所讚。菩薩化他為佛所讚。八自在於世間事而得自在。已上二戒約俗諦。九隨定謂隨楞嚴定。十具足中道之戒具攝諸戒。毀隨道等者未破見思則毀真諦戒。未破塵沙則毀俗諦戒。未破無明則毀中諦戒。故以三諦次第攝之。二餘人下簡能攝。淨名等覺雖有餘惑事等微煙亦得名為具淨戒也。</w:t>
      </w:r>
    </w:p>
    <w:p>
      <w:pPr>
        <w:spacing w:before="60" w:after="40"/>
      </w:pPr>
      <w:r>
        <w:rPr>
          <w:rFonts w:ascii="Noto Sans KR" w:hAnsi="Noto Sans KR" w:eastAsia="Noto Sans KR"/>
          <w:b/>
          <w:color w:val="667085"/>
          <w:sz w:val="18"/>
        </w:rPr>
        <w:t>한국어 직역 · 계속</w:t>
      </w:r>
    </w:p>
    <w:p>
      <w:pPr>
        <w:pStyle w:val="TranslationText"/>
      </w:pPr>
      <w:r>
        <w:t>의밀의 곳에 몸과 입이 구족하다. 그러므로 육도는 사와 이에서 이름은 같지만 본과 적은 각각 다르다. 그러므로 아래 글에서 말한다. ‘본의 육도로부터 적의 육도를 드리운다.’ 만약 사를 따라 말하면 신·구는 말단이어서 본래 범부와 같아지기 위한 것이다. 먼저 같아진 뒤 달라져야 비로소 그 본을 보인다.” 둘째, ‘資財’ 이하에서 글을 따라 뜻을 풀이하는 데 셋이다. 첫째, 심밀이다. 둘째, 처음에서 바로 여섯 가지를 풀이한다. 첫째, 보시에 둘이다. 첫째, 교에 의거하여 풀이하는 데 둘이다. 첫째, 옛 해석을 배척한다. 형계가 말한다. “옛 해석과 같다면 정명이 세간의 재물로 중생을 포섭하지 않는 것은 아니다. 그러나 다만 세간 재물이라고만 하면, 찬탄의 뜻이 다하지 않으므로 마땅히 사토 등에 의거해야 한다. 아래도 이에 준한다. 그러므로 사와 이가 있다고 한다.” 둘째, ‘今’ 이하에서 지금의 해석을 밝히는 데 둘이다. 첫째, 바로 경문을 풀이하는 데 둘이다. 첫째, 사교로 중생을 포섭함을 밝히는 데 둘이다. 첫째, 재물이 한량없음을 풀이한다. 둘째, ‘攝諸’ 이하에서는 여러 가난한 백성을 포섭하는 데 둘이다. 첫째, 포섭되는 이를 풀이하는 데 둘이다. 첫째, 가난한 이를 든다. ‘교(教)’와 ‘조(詔)’는 모두 거성이다. 교는 가르쳐 보인다는 뜻이고, 조는 알려 준다는 뜻이다. 둘 다 평성으로 읽어도 통한다. ‘아버지를 버린다’ 등은 승응의 아버지를 버리고 소승의 의식을 구하는 것이다. 무상을 관함은 소금과 같고, 고를 관함은 식초와 같으며, 생공의 거친 것은 쌀과 같고, 법공의 미세한 것은 밀가루와 같다. 소승의 열반을 얻는 것은 하루 품삯과 같다. ‘보살이 삼아승기’ 등에 대해 형계가 말한다. “삼장교의 보살은 오랜 동안 육도를 행한다. 그러므로 부유하다는 이름을 얻는다. 별교는 가로와 세로로 여래장을 알아 앞보다 더욱 부유하다.” 둘째, 원교 이하에서 부유함을 드러낸다. 원교에서는 모든 것이 비장이 아닌 것이 없다. 부유함 가운데 지극하다. 사교의 보살은 비록 모두 부유하다는 이름이 있지만 앞의 세 교는 서로 빼앗아 보면 도리어 가난하다는 이름을 받는다. 그러므로 오직 부유함 가운데 으뜸을 찬탄한 것이다. ‘금강보장’이란 이변이 무너뜨릴 수 없으므로 금강이라 하고, 삼천을 합하여 포섭하므로 보장이라 한다. 그 이치는 항상 머문다. 그러므로 결감이 없다. ‘故純’ 이하에서는 『대경』을 인용하여 증명한다. 삼교는 모두 가난하다. 둘째, ‘大士’ 이하에서는 능히 포섭하는 이를 드러낸다. 형계가 말한다. “‘대사’ 등은 본을 서술한 것이고, ‘능히 일으킨다’ 등은 적을 든 것이다.” 둘째, ‘以四’ 이하에서는 과가 원만하여 내생을 밝힌다. 형계가 말한다. “또 돈교와 점교 등에 의거한다는 것은 다만 팔상성도의 곳이다. 모두 팔교를 써서 일승을 드러내야 한다. 오직 대승 원교를 독자적으로 드러내는 것은 제외한다. 향적국 등과 같다.” 둘째, ‘故知’ 이하에서는 같은 뜻을 인용하여 옛 해석을 꾸짖는다. 둘째, 관심으로 풀이한다. 형계가 말한다. “무릇 관심하는 이는 먼저 반드시 사의 보시를 관의 경계로 삼고, 다음에야 사를 관하여 보시의 법계로 삼으며, 다음에 대비를 운용하여 정토행을 이루어야 한다. 그 지방에 교화를 받을 자가 있으면 먼저 보시의 주인이 되고, 그 뒤에야 그들을 위해 국토를 취한다. 어찌 세상 사람들이 스스로 높고 깊다고 여기면서, 다만 남에게 보시하게 하다가 보시가 떨어지는 곳이 되는 것과 같겠는가. 그러므로 알 수 있다. 이와 같은 이들은 현재 중생을 포섭하는 시작이 결여되어 있으니, 장차 정토의 끝도 없을 것이다. 반드시 종지를 배우고자 한다면, 설하는 이와 행하는 이는 자세히 생각해야 한다. 쉽게 이해할 수 있는 가르침으로 행하기 어려운 행을 돕게 하라.” 글은 둘로 나뉜다. 첫째, 바로 관법을 보이는 데 둘이다. 첫째, 마음을 관하여 중생을 포섭하는 데 둘이다. 첫째, 총괄하여 보인다. ‘인색함과 보시를 보지 않는다’는 데 대해 형계가 말한다. “곧 보시를 행할 때 단지 인색함만을 다스리는 것이 아니다. 인색함을 법계로 보면서 보시를 행하고, 보시 또한 법계이면서 그것으로 중생을 포섭하며, 중생을 포섭할 때 중생 또한 법계이다. 이와 같이 능치와 소치, 능도와 소도를 모두 없애어, 법계 아닌 것이 없게 한다. 이와 같아야 비로소 ‘인색함과 보시를 보지 않는다’고 한다. 보통은 다만 ‘세 가지를 없애고 보시한다’고 말한다. 어떤 세 가지를 없앤다는 것인가. 무릇 관을 닦는 이는 다만 ‘보시가 없다’고 말할 뿐 ‘인색함이 없음’은 없고, 설령 인색함이 없음이 있더라도 보시의 법계는 아니다. 하물며 다시 중생을 이롭게 함을 마음에 둘 수 있겠는가.” 둘째, ‘若是’ 이하에서 따로 보이는 데 둘이다. 첫째, 교화를 전환하여 관을 이루는 데 둘이다. 첫째, 바로 전환하여 교화함을 보인다. ‘만약 현령이 된다면’에 대해 『여지지』에서 말한다. “진시황이 천하를 왕으로 다스리며 서른여섯 군을 두었다. 군은 각각 현을 거느렸다. 현의 만 호 이상은 영(令)이라 하고, 만 호보다 적으면 장(長)이라 하였다.” 둘째, ‘譬如’ 이하에서는 비유를 들어 풀이를 이룬다. 둘째, ‘是為’ 이하에서는 포섭된 이가 이익을 얻음을 밝힌다. 둘째, ‘是諸’ 이하에서는 과가 원만하여 내생을 밝힌다. 둘째, ‘此即’ 이하에서 결론하여 권한다. 행인이 만약 삼관을 안으로 닦고, 자비를 밖으로 운용하여 사와 이가 둘이 아니고 안팎이 서로 융합되게 한다면, 이와 같을 때 정명대사가 내 마음 가운데 있다. 어찌 멀리서 찾을 필요가 있겠는가. 둘째, 계에 둘이다. 첫째, 사상으로 풀이하는 데 둘이다. 첫째, 사교로 중생을 포섭하는 데 둘이다. 첫째, 포섭되는 바를 보인다. ‘열 가지 계장’은 『대론』에서 밝힌 것이다. 열 가지 계가 모든 계를 포섭하므로 장이라 한다. 첫째, 불결은 성중을 말한다. 만약 범하면 그릇이 이지러진 것과 같다. 둘째, 불파는 승잔을 지키는 것을 말한다. 만약 범하면 그릇이 깨진 것과 같다. 셋째, 불천은 바라제제사를 지키는 것을 말한다. 만약 범하면 그릇에 구멍이 난 것과 같다. 넷째, 불잡은 정공계를 지키는 것을 말한다. 정이 마음을 지니므로 욕념이 일어나지 않는 것을 불잡이라 한다. 이상의 네 계는 율의에 의거한다. 다섯째, 수도는 제리의 이치를 따라 능히 견혹을 깨뜨리는 것이다. 여섯째, 무착은 사혹에 물들어 집착하는 바가 없는 것이다. 이상의 두 계는 진제에 의거한다. 일곱째, 지혜로운 이가 찬탄함이다. 보살이 남을 교화하여 부처에게 찬탄받는 것이다. 여덟째, 자재는 세간의 일에서 자재함을 얻는 것이다. 이상의 두 계는 속제에 의거한다. 아홉째, 수정은 능엄정을 따르는 것이고, 열째, 구족은 중도의 계가 여러 계를 모두 포섭하는 것이다. ‘수도 등을 훼손한다’는 것은 견사를 깨뜨리지 못하면 진제계를 훼손한 것이고, 진사를 깨뜨리지 못하면 속제계를 훼손한 것이며, 무명을 깨뜨리지 못하면 중제계를 훼손한 것이다. 그러므로 삼제로 차례대로 포섭하였다. 둘째, ‘餘人’ 이하에서 능히 포섭하는 이를 간별한다. 정명 등각은 비록 남은 혹이 미세한 연기와 같지만 또한 청정한 계를 구족했다고 할 수 있다.</w:t>
      </w:r>
    </w:p>
    <w:p>
      <w:pPr>
        <w:spacing w:before="60" w:after="40"/>
      </w:pPr>
      <w:r>
        <w:rPr>
          <w:rFonts w:ascii="Noto Sans KR" w:hAnsi="Noto Sans KR" w:eastAsia="Noto Sans KR"/>
          <w:b/>
          <w:color w:val="667085"/>
          <w:sz w:val="18"/>
        </w:rPr>
        <w:t>원문 · 계속</w:t>
      </w:r>
    </w:p>
    <w:p>
      <w:pPr>
        <w:pStyle w:val="SourceText"/>
      </w:pPr>
      <w:r>
        <w:t>二此諸下果滿來生。二觀解二。初正明戒度。二例下四度。下文既略。於此例之。三忍調四恚怒者未得四忍名為四怒。四進。五禪。六慧。二是故下結示。示行六度者示行四教六度也。二身密二。初標無言之化者見身獲益不假言宣。故云無言。二隨釋九。初示同白衣二。初正釋今義二。初事釋二。初因中攝物二。初釋迹本利生。沙門至勤行者翻名也。不著二邊勤行中道。是故妙覺究竟名大沙門。律是詮量輕重者風俗通云。皐陶謨虞造律。律訓詮訓法。尚書大傳曰。丕夫之大律。注云。奉天之大法。法亦律也。故律名起於舜世。毘尼之學詮量輕重如此方之法律。故翻為律。二此無下示不言而化。密譏出家等者問。涅槃聖行唯勸出家。故云在家不法猶如牢獄。出家閑曠猶若虛空。及諸經律獎勸非一。何故居士密譏出家。答應以兩種四句格量優劣。足曉其旨。初四句者一出家持戒。二在家持戒。三出家破戒。四在家破戒。次四句者一出家學大。二在家學大。三出家學小。四在家學小。今居士於二四句中密譏。第二密勸第二聖行所勸正勸初句以譏二四。故云如牢獄等。或以第三而譏第四。則如經云。破戒比丘勝諸外道也。若曉斯旨則一代大小若顯若密或勸或譏各有其意。於涅槃疏記已曾委出。大經下哀歎品中佛譏小乘文也。此於次四句以初二句譏彼第三也。以諸比丘正是出家學小之人故今居士密譏雖似初四句中以二譏三。其實兼合次四句中以大譏小也。故引大經釋出其意。但今下心染大乘兼持律行。於二四句第二所攝。故云但令染心立沙門行也。二淨名下果滿來生二。初正示果滿來生。二但佛下兼明符合前品。見於此品者見音現。二觀解。二此下下例示下文。二示處居家。卜居者龜曰卜。古人移徙必卜吉而居之。三界有二種者荊溪云。變易分段也。開合對四土者開變易合分段。開變易者離出有餘果報二土。合分段者不分同居淨穢之殊。問分段既合。那云二土。答分雖有二莫非分段。但論惡道五濁有無分淨穢耳。變易開者良由無明有斷不斷。真應有無寂光見不有須發心及不更發。又有功用及無功用。有此多別須更分二。此及諸句等者謂。此句及下諸句皆應觀心也。荊溪云。以一觀門通該諸說。然於此中及以前文竪觀心源。不同他文觀心釋義。他文觀心並寄近事以明遠理。因名用義。借數辨行。從人顯法。約法通智。今乃竪明觀通事是故此品約事。淨名密勸後進修於觀門。自行勸他加願利物。權實雙用望果行因我即淨名。何須遠計。故並寄白衣公私文武以為興致。雖暫寄之然應知之發心即是。何簡黑白。故行斆者真觀行之大士也。是以四眾悉須欽風可思齊焉。可自軌矣。然論菩薩雖遍四眾出家理順。在俗義違。故示俗流。立行特出。具足眾德。一切中尊斥奪提蒙。辯才無盡欲使後代莫不歸之。三示有妻子。離四愛著者四教法愛尚須捨離。況事中妻子耶。四示有眷屬。五示同服飾。常用四忍修相好者荊溪云。此意如前淨土相好來生。故立此門以招四土。六示同飲食。</w:t>
      </w:r>
    </w:p>
    <w:p>
      <w:pPr>
        <w:spacing w:before="60" w:after="40"/>
      </w:pPr>
      <w:r>
        <w:rPr>
          <w:rFonts w:ascii="Noto Sans KR" w:hAnsi="Noto Sans KR" w:eastAsia="Noto Sans KR"/>
          <w:b/>
          <w:color w:val="667085"/>
          <w:sz w:val="18"/>
        </w:rPr>
        <w:t>한국어 직역 · 계속</w:t>
      </w:r>
    </w:p>
    <w:p>
      <w:pPr>
        <w:pStyle w:val="TranslationText"/>
      </w:pPr>
      <w:r>
        <w:t>둘째, ‘此諸’ 이하에서는 과가 원만하여 내생을 밝힌다. 둘째, 관심에 의거한 풀이에 둘이다. 첫째, 바로 계도를 밝힌다. 둘째, 아래의 네 바라밀에 견주어 밝힌다. 아래 글에서 이미 생략하였으므로, 여기에서 견주어 밝힌다. 셋째, 인욕이다. 사인(四忍)을 얻지 못한 것을 네 가지 노여움이라 한다. 넷째, 정진이다. 다섯째, 선정이다. 여섯째, 지혜이다. 둘째, ‘是故’ 이하에서 결론하여 보인다. ‘육도를 행함을 보인다’는 것은 사교의 육도를 행함을 보인다는 뜻이다. 둘째, 신밀에 둘이다. 첫째, ‘말 없는 교화’를 표방한다. 몸을 보고 이익을 얻어 말로 펴지 않아도 되기 때문이다. 그러므로 ‘말이 없다’고 한다. 둘째, 글을 따라 아홉 가지를 풀이한다. 첫째, 백의와 같음을 보이는 데 둘이다. 첫째, 지금의 뜻을 바로 풀이하는 데 둘이다. 첫째, 사상으로 풀이하는 데 둘이다. 첫째, 인 가운데 중생을 포섭하는 데 둘이다. 첫째, 적과 본으로 중생을 이롭게 함을 풀이한다. ‘사문’에서 ‘부지런히 행한다’까지는 이름을 번역한 것이다. 이변에 집착하지 않고 중도를 부지런히 행한다. 그러므로 묘각의 구경을 대사문이라 한다. ‘율은 경중을 헤아려 밝히는 것이다’라는 데 대해 『풍속통』에서 말한다. “고요가 우의 시대에 율을 만들었다.” 율(律)은 전(詮)과 법(法)이라는 뜻이다. 『상서대전』에서 말한다. “크도다, 큰 법이여.” 주에서 말한다. “하늘을 받드는 큰 법이다.” 법 또한 율이다. 그러므로 율이라는 명칭은 순임금 시대에 일어났다. 비니의 학문이 경중을 헤아리는 것은 이 나라의 법률과 같다. 그러므로 율이라 번역한다. 둘째, ‘此無’ 이하에서는 말하지 않고도 교화함을 보인다. ‘은밀히 출가자를 꾸짖는다’는 데 대해 묻는다. 『열반경』의 성행에서는 오직 출가를 권한다. 그러므로 “재가가 법답지 못하면 감옥과 같고, 출가는 한가하고 넓어 허공과 같다”고 하였다. 또 여러 경과 율에서 권장한 것이 한둘이 아니다. 그런데 어찌하여 거사는 은밀히 출가자를 꾸짖는가. 답한다. 마땅히 두 종류의 사구로 우열을 비교하면, 그 뜻을 충분히 알 수 있다. 첫 번째 사구는 첫째 출가하여 계를 지킴, 둘째 재가하여 계를 지킴, 셋째 출가하여 계를 깨뜨림, 넷째 재가하여 계를 깨뜨림이다. 두 번째 사구는 첫째 출가하여 대승을 배움, 둘째 재가하여 대승을 배움, 셋째 출가하여 소승을 배움, 넷째 재가하여 소승을 배움이다. 지금 거사는 이 두 사구에서 은밀히 꾸짖는다. 둘째 것을 은밀히 권하고, 성행에서 권한 바인 둘째 것은 바로 첫째 구를 권하여 두 번째와 네 번째를 꾸짖은 것이다. 그러므로 ‘감옥과 같다’ 등이라 하였다. 혹은 세 번째로 네 번째를 꾸짖은 것이다. 곧 경에서 말한다. “계를 깨뜨린 비구가 여러 외도보다 낫다.” 이 뜻을 알면 일대의 대승과 소승, 현교와 밀교에서 혹 권하고 혹 꾸짖는 것이 각각 그 뜻이 있음을 알 수 있다. 『열반소기』에서 이미 자세히 밝혔다. ‘『대경』’ 이하는 애탄품에서 부처가 소승을 꾸짖은 글이다. 이는 두 번째 사구에서 첫째와 둘째 구로 저 셋째 구를 꾸짖은 것이다. 여러 비구가 바로 출가하여 소승을 배우는 사람이므로 지금 거사가 은밀히 꾸짖은 것은 비록 첫 번째 사구에서 둘째로 셋째를 꾸짖은 듯하지만, 실제로는 두 번째 사구에서 대승으로 소승을 꾸짖은 뜻까지 아울러 합한 것이다. 그러므로 『대경』을 인용하여 그 뜻을 풀이해 낸 것이다. ‘다만 지금’ 이하는 마음을 대승에 물들이면서 겸하여 율행을 지니는 것이다. 두 사구 가운데 둘째에 포섭된다. 그러므로 ‘다만 마음을 물들여 사문의 행을 세우게 한다’고 한 것이다. 둘째, ‘淨名’ 이하에서는 과가 원만하여 내생을 밝히는 데 둘이다. 첫째, 바로 과가 원만하여 내생을 보인다. 둘째, ‘但佛’ 이하에서는 앞 품과 부합함을 겸하여 밝힌다. ‘이 품에서 나타난다’는 데서 ‘見’은 음이 현(現)이다. 둘째, 관심으로 풀이한다. 둘째, ‘此下’ 이하는 아래 글을 예시한다. 둘째, 거처로는 집에 있음을 보인다. ‘복거(卜居)’란 거북점으로 점치는 것을 복(卜)이라 한다는 것이다. 옛사람은 옮겨 살 때 반드시 길한지를 점친 뒤 거처하였다. ‘삼계에는 두 종류가 있다’는 데 대해 형계가 말한다. “변역과 분단이다.” ‘열고 합하여 사토에 대응시킨다’는 것은 변역은 열고 분단은 합한다는 것이다. 변역을 연다는 것은 방편유여토와 실보과보토 두 토를 따로 내는 것이고, 분단을 합한다는 것은 동거토의 정토와 예토의 차이를 나누지 않는 것이다. 묻는다. 분단을 이미 합하였다면, 어찌 두 토라고 하는가? 답한다. 나누면 비록 둘이지만 분단이 아닌 것은 없다. 다만 악도와 오탁의 유무에 따라 정토와 예토를 나눌 뿐이다. 변역을 여는 것은 무명에 끊음과 끊지 못함이 있기 때문이다. 진신과 응신의 유무, 적광을 보는가 보지 못하는가, 발심해야 하는가 다시 발심하지 않는가가 있고, 또 공용이 있는 것과 공용이 없는 것이 있다. 이처럼 차이가 많으므로 다시 둘로 나누어야 한다. ‘이것과 여러 구절’ 등이란, 이 구절과 아래의 여러 구절을 모두 관심으로 보아야 한다는 것이다. 형계가 말한다. “하나의 관문으로 여러 설을 두루 포괄한다. 그러나 여기와 앞의 글에서는 관심의 근원을 세로로 밝힌다. 다른 글에서 관심으로 뜻을 풀이하는 것과는 다르다. 다른 글의 관심은 모두 가까운 일을 빌려 먼 이치를 밝히고, 이름을 따라 뜻을 쓰며, 수를 빌려 행을 분별하고, 사람을 따라 법을 드러내며, 법에 의거하여 지혜에 통하게 한다. 지금은 곧 관이 사에 통함을 세로로 밝히므로 이 품은 사에 의거한다. 정명은 은밀히 후학에게 관문을 닦으라고 권하고, 스스로 행하면서 남을 권하고 원을 더하여 중생을 이롭게 한다. 권과 실을 함께 써서 과를 바라보며 인을 행하니, 내가 곧 정명이다. 어찌 멀리 헤아릴 필요가 있겠는가. 그러므로 모두 백의의 공적·사적, 문무의 일을 빌려 흥취를 삼았다. 비록 잠시 그것을 빌렸지만, 마땅히 발심이 곧 이것임을 알아야 한다. 어찌 흑의와 백의를 가리겠는가. 그러므로 행하고 본받는 이는 참으로 관행의 대사이다. 이 때문에 사중은 모두 그 풍모를 흠모하여 가지런해지기를 생각해야 하고, 스스로 법도로 삼을 수 있다. 그러나 보살은 비록 사중에 두루하지만 출가는 이치에 순하고, 세속에 있는 것은 뜻에 어긋난다. 그러므로 세속의 무리를 나타내어, 행을 세움이 특별히 뛰어나고, 여러 덕을 갖추며, 모든 이 가운데 존귀하여 배척하고 빼앗아 몽매함을 일깨우고, 변재가 다함이 없어 후대가 모두 귀의하게 하려는 것이다.” 셋째, 아내와 자식이 있음을 보인다. ‘네 가지 애착을 여읜다’는 것은 사교의 법애도 오히려 버려야 하는데, 하물며 사상(事相) 가운데 아내와 자식이겠는가. 넷째, 권속이 있음을 보인다. 다섯째, 같은 복식을 하고 있음을 보인다. ‘항상 네 가지 인을 써서 상호를 닦는다’는 데 대해 형계가 말한다. “이 뜻은 앞에서 정토의 상호가 내생을 이룬다고 한 것과 같다. 그러므로 이 문을 세워 사토를 초래하게 한다.” 여섯째, 함께 음식을 먹음을 보인다.</w:t>
      </w:r>
    </w:p>
    <w:p>
      <w:pPr>
        <w:pStyle w:val="EditorialNote"/>
      </w:pPr>
      <w:r>
        <w:t>교감·번역 메모 | [구두·이문 검토 필요] 「皐陶謨虞造律」은 서명·인명·시대 표지의 결합이 매우 압축되어 있다. 현 번역에서는 문맥상 우(虞)의 시대에 고요와 율 제정을 연결하는 뜻으로 옮겼으나 원문 문자는 그대로 보존하였다.</w:t>
      </w:r>
    </w:p>
    <w:p>
      <w:pPr>
        <w:pStyle w:val="EditorialNote"/>
      </w:pPr>
      <w:r>
        <w:t>교감·번역 메모 | [이문 검토 필요] 「丕夫之大律」은 인용문으로서 문구가 다소 이례적이다. 지식으로 다른 글자로 고치지 않고 현 원문대로 두었다.</w:t>
      </w:r>
    </w:p>
    <w:p>
      <w:pPr>
        <w:pStyle w:val="EditorialNote"/>
      </w:pPr>
      <w:r>
        <w:t>교감·번역 메모 | [구두·구문 검토 필요] 「第二密勸第二聖行所勸正勸初句以譏二四」는 두 종류 사구의 번호 관계가 압축되어 있어 구두가 불확실하다. 원문을 보존하고 앞뒤 문맥에 따라 직역하였다.</w:t>
      </w:r>
    </w:p>
    <w:p>
      <w:pPr>
        <w:pStyle w:val="EditorialNote"/>
      </w:pPr>
      <w:r>
        <w:t>교감·번역 메모 | [구두·구문 검토 필요] 「真應有無寂光見不有須發心及不更發」은 병렬 항목의 경계가 압축되어 구두가 불확실하다. 원문을 그대로 보존하고 앞뒤 문맥에 따라 직역하였다.</w:t>
      </w:r>
    </w:p>
    <w:p>
      <w:pPr>
        <w:spacing w:before="60" w:after="40"/>
      </w:pPr>
      <w:r>
        <w:rPr>
          <w:rFonts w:ascii="Noto Sans KR" w:hAnsi="Noto Sans KR" w:eastAsia="Noto Sans KR"/>
          <w:b/>
          <w:color w:val="667085"/>
          <w:sz w:val="18"/>
        </w:rPr>
        <w:t>원문 · 계속</w:t>
      </w:r>
    </w:p>
    <w:p>
      <w:pPr>
        <w:pStyle w:val="SourceText"/>
      </w:pPr>
      <w:r>
        <w:t>各八禪悅者四如意足及定根定力定覺正定也。七示同博弈。博謂等者釋其名也。世本云。烏曹作博。說文云。博局戲也。六著十二棊也。方言自關而東。齊魯之間皆謂圍棊為奕。論語云。不有博弈者乎是也。疏云博塞蓋目一事。莊子云。博塞以游也。塞蘇代反相塞之塞。化令不著者荊溪云。凡示俗儀皆現堅志。世以混和合雜醜行欲引。淨名深未可也。無記者四無記中即工巧也。故論云。異熟威儀路工巧處通界直爾為之似屬無記。因之得物況陷初篇。況復道陌定歸無救。淨名示為意令不作。今不曉者反欲効之內長散慢。全隨貪結不思來報。倚託聖蹤空喪出世之功者尚妨世業。豈況出世。劉義慶世說新書云。晉太尉陶侃語人曰。聖人惜乎寸陰。眾人當惜分陰。諸參佐或以戲廢事。乃取樗蒲局投之於江。吳志曰。蔡穎在東宮。性好博弈。太子和以為無益。命韋曜論之。故博弈論云。今世之人多不務經術。好習博弈。廢事棄業忘寢與食。又曰。假令世士移博弈之力用之於詩書是有顏閔之志也。用之於智計是有良平之思也。用之於資貨是有猗頓之富也。用之於射御是有將師之備也。如此則功名立而鄙賤遠矣。此並古賢之深誡。於俗尚爾。況出家者。豈宜為乎。至有賭及衣鉢身陷刑名。此等下愚誰論喪業。故僧史略曰。為僧者苟未修行。但能避刑憲亦逍遙之上士也。善言不信畜生何殊。淨名度人蓋示其過。吾申其道。故得極言。所言輒者至諮請者夫耽博弈者臨局交爭。神迷體倦人事曠而不修。賓客闕而不接。豈暇諮請於善道乎。故大士觀彼有機輒爾為說。肇云因戲止戲也。八示同異道。為伏物故者曇無德部比丘於十二時開一時外學。為降伏外道故。鼻奈耶明。日分三時許日後分學。況今居士本在家眾。今世比丘忘本逐末形似沙門心背佛學。大法將滅其徒實繁子。甞撰師韓一篇以規後學。故荊溪云。小乘制外稍通一時。大乘標宗初心明制。妨入妙道故不令為。五地菩薩方修世業。是斷佛種障道因緣。今出家人戒定慧心一無所修而云伏外。義等倒裳。散染易流道法難寄。增長[1]幔習反經學宗。深可悲也。甚為謬也。況坐常住院著信施衣。飱淨眾厨踐無價地而三業從俗四儀拘迷。若欲倣之當思十德。縱未相似觀行如何。大集明如富樓者寶篋下卷亦有此緣。如輔行第六卷末引之。九受世典此方世典即五經等者詩云。文王之典傳曰。典法也。謂教法也。釋名曰。經者徑也。典者常也。言如徑路無所不通可常用也。五經者白虎通云。易尚書詩禮樂也。古者并春秋為六經。至秦焚書樂經亡。今以易書詩禮春秋為五經。又禮有周禮儀禮禮記曰三禮。春秋有左氏公羊穀梁三傳。與易書詩通數亦謂之九經。今云等者等取六九。又統論世典應以四類收之。謂經史子集。唐書云。集賢院四庫書總八萬九千卷是也。經如向說。史謂自馬遷班固已降歷代國史。子謂老莊文列等百家子書。集謂古賢遺編。今但舉經等取餘三。故云等也。西土下四違陀如釋通序記。十八大經皆外道書。</w:t>
      </w:r>
    </w:p>
    <w:p>
      <w:pPr>
        <w:spacing w:before="60" w:after="40"/>
      </w:pPr>
      <w:r>
        <w:rPr>
          <w:rFonts w:ascii="Noto Sans KR" w:hAnsi="Noto Sans KR" w:eastAsia="Noto Sans KR"/>
          <w:b/>
          <w:color w:val="667085"/>
          <w:sz w:val="18"/>
        </w:rPr>
        <w:t>한국어 직역 · 계속</w:t>
      </w:r>
    </w:p>
    <w:p>
      <w:pPr>
        <w:pStyle w:val="TranslationText"/>
      </w:pPr>
      <w:r>
        <w:t>‘각각 여덟 가지 선열’이란 사여의족과 정근·정력·정각·정정이다. 일곱째, 함께 박혁(博弈)함을 보인다. ‘博’ 등이란 그 명칭을 풀이한 것이다. 『세본』에서 말한다. “오조(烏曹)가 박을 만들었다.” 『설문』에서 말한다. “박은 판을 놓고 하는 놀이이다.” 여섯 저(著)와 열두 기물이다. 『방언』에서는 관중에서 동쪽으로, 제나라와 노나라 사이에서는 모두 바둑을 ‘혁(奕)’이라 한다고 하였다. 『논어』에서 말한다. “박혁이라는 것도 있지 않은가?”라는 것이 이것이다. 소에서 ‘박새(博塞)’라고 한 것은 대개 한 가지 일을 가리킨다. 『장자』에서 말한다. “박새로 논다.” ‘塞’은 소대반(蘇代反)으로, ‘서로 막는다’의 ‘塞’이다. ‘교화하여 집착하지 않게 한다’는 데 대해 형계가 말한다. “무릇 세속의 위의를 보이는 것은 모두 굳센 뜻을 나타낸 것이다. 세상 사람은 섞여 화합하고 추한 행을 뒤섞어 이끌려 하지만, 정명의 깊은 뜻은 그렇게 해서는 안 된다.” ‘무기’란 네 가지 무기 가운데 곧 공교처이다. 그러므로 논에서 말한다. “이숙·위의로·공교처는 계에 통하여 그저 행하면 무기에 속하는 듯하다.” 그로 인해 물건을 얻는 것은 하물며 초편에 빠지는 것이고, 하물며 또 도맥은 반드시 구제받지 못하는 데로 돌아간다. 정명이 그렇게 하는 모습을 보인 뜻은 하지 못하게 하려는 것이다. 지금 알지 못하는 자는 도리어 이를 본받으려 하여 안으로 산란과 교만을 키우고, 온전히 탐결을 따르면서 내세의 과보를 생각하지 않는다. 성인의 자취에 기대어 공연히 출세의 공을 잃는 것은 오히려 세간의 업조차 방해하는데, 하물며 출세의 업이겠는가. 유의경의 『세설신서』에서 말한다. 진나라 태위 도간이 사람들에게 말하였다. “성인은 한 치의 시간도 아꼈고, 보통 사람은 한 푼의 시간이라도 아껴야 한다.” 여러 참좌가 혹 놀이 때문에 일을 폐하자, 이에 저포 놀이판을 가져다가 강에 던졌다. 『오지』에서 말한다. 채영은 동궁에 있었는데, 성품이 박혁을 좋아하였다. 태자 화가 무익하다고 여겨, 위요에게 명하여 이를 논하게 하였다. 그러므로 「박혁론」에서 말한다. “지금 세상 사람들은 대부분 경술에 힘쓰지 않고, 박혁을 즐겨 익히며, 일을 폐하고 업을 버려 잠과 먹는 것도 잊는다.” 또 말한다. “가령 세상 선비가 박혁에 들이는 힘을 『시경』과 『서경』에 쓴다면 안연과 민자건의 뜻이 있을 것이고, 지혜와 계책에 쓴다면 장량과 진평의 생각이 있을 것이며, 재화에 쓴다면 의돈의 부가 있을 것이고, 활쏘기와 수레 몰기에 쓴다면 장수의 재능을 갖출 것이다. 이와 같다면 공명이 서고 비천함은 멀어질 것이다.” 이는 모두 옛 현인의 깊은 경계이다. 세속에서도 오히려 그러한데, 하물며 출가자는 어떠하겠는가. 어찌 마땅히 그렇게 하겠는가. 심지어 도박하여 의발까지 걸고 몸이 형벌의 이름에 빠지는 이도 있다. 이런 하우의 무리는 업을 잃는 것조차 누가 논하겠는가. 그러므로 『승사략』에서 말한다. “승려가 된 자가 비록 수행하지 못하더라도, 다만 형벌과 법을 피할 수만 있다면 또한 소요하는 상사이다.” 좋은 말을 믿지 않으면 축생과 무엇이 다르겠는가. 정명이 사람을 제도한 것은 대개 그 허물을 보인 것이다. 나는 그 도를 펴므로, 지극히 말할 수밖에 없다. ‘輒’이라고 한 것부터 ‘諮請’에 이르기까지는 박혁에 빠진 자가 판에 임하여 서로 다투면, 정신이 미혹되고 몸이 피곤하여 사람의 일을 비워 두고 닦지 않으며, 빈객을 빠뜨려 접대하지 못하니, 어찌 선도에 대해 자문하고 청할 겨를이 있겠는가 하는 것이다. 그러므로 대사는 그에게 근기가 있음을 보고 문득 설해 준다. 승조가 “놀이를 인하여 놀이를 그치게 한다.”고 한 것이다. 여덟째, 이도(異道)와 함께함을 보인다. ‘중생을 굴복시키기 위한 까닭’이란 담무덕부의 비구는 열두 시간 가운데 한 시간을 열어 외학을 배우게 한 것이다. 외도를 항복시키기 위해서이다. 『비나야』에서 밝힌다. 하루를 세 때로 나누어 오후 한때 배우는 것을 허락한다. 하물며 지금 거사는 본래 재가 대중이다. 지금 세상의 비구는 근본을 잊고 말단을 좇아 모습은 사문과 같으나 마음은 불학을 등진다. 대법이 장차 멸하려 하니 그 무리가 실로 번성하다, 자여. 내가 일찍이 「사한(師韓)」 한 편을 지어 후학을 경계하였다. 그러므로 형계가 말한다. “소승은 외학을 제한하되 조금 한때를 통하게 하지만, 대승은 종지를 표하여 초심부터 분명히 금지한다. 묘도에 들어가는 것을 방해하기 때문에 허락하지 않는다. 오지 보살에 이르러서야 비로소 세간의 업을 닦는다. 이는 불종을 끊는 장애도의 인연이다. 지금 출가인이 계·정·혜의 마음은 하나도 닦지 않으면서 외도를 굴복시키겠다고 하는 것은, 뜻으로 보면 옷을 거꾸로 입는 것과 같다. 산란과 오염은 쉽게 흐르고 도법은 의탁하기 어렵다. [1] 교만한 습기를 늘리고 경을 거스르며 종지를 배우니, 매우 슬퍼할 만하고, 참으로 잘못이다. 하물며 상주원에 앉아 신시의 옷을 입고, 청정한 대중의 부엌에서 먹고 값없는 땅을 밟으면서도 삼업은 세속을 따르고 사의는 미혹에 얽매이는가. 이를 본받으려면 마땅히 십덕을 생각해야 한다. 비록 상사하지 못한다 하더라도 관행은 어떠한가. 『대집경』에서 부루나와 같은 이를 밝힌 것은 『보협경』 하권에도 이 인연이 있다. 『보행』 제6권 말미에서 이를 인용한 것과 같다. 아홉째, 세간의 전적을 받아들인다. 이쪽의 세전이 곧 오경 등이라는 데 대해 『시경』에서 말한다. “문왕의 전(典).” 전에서 말한다. “전은 법이다.” 곧 교법을 말한다. 『석명』에서 말한다. “경(經)은 길[徑]이라는 뜻이고, 전(典)은 항상됨이라는 뜻이다. 길처럼 통하지 않는 데가 없고 항상 쓸 수 있음을 말한다.” 오경에 대해 『백호통』에서 말한다. “『역』·『상서』·『시』·『예』·『악』이다.” 옛날에는 『춘추』까지 아울러 육경이라 하였다. 진나라가 책을 불태운 뒤 『악경』이 없어졌다. 지금은 『역』·『서』·『시』·『예』·『춘추』를 오경으로 삼는다. 또 예에는 『주례』·『의례』·『예기』가 있어 삼례라 한다. 『춘추』에는 『좌씨전』·『공양전』·『곡량전』의 삼전이 있다. 『역』·『서』·『시』와 함께 세면 또한 구경이라 한다. 지금 ‘등’이라고 한 것은 육경과 구경을 포함한 것이다. 또 세간의 전적을 총괄하여 논하면 네 부류로 거두어야 한다. 곧 경·사·자·집이다. 『당서』에서 말한다. “집현원의 사고에는 책이 모두 팔만 구천 권이다.” 경은 앞에서 말한 것과 같다. 사는 사마천과 반고 이래 역대의 국사를 말한다. 자는 노자·장자·문자·열자 등 백가의 자서를 말한다. 집은 옛 현인의 유편을 말한다. 지금은 경만 들어 나머지 셋을 포함한다. 그러므로 ‘등’이라 한 것이다. ‘서토’ 이하는 네 베다에 관한 것으로 통서의 기에서 풀이한 것과 같다. 열여덟 대경은 모두 외도의 책이다.</w:t>
      </w:r>
    </w:p>
    <w:p>
      <w:pPr>
        <w:pStyle w:val="EditorialNote"/>
      </w:pPr>
      <w:r>
        <w:t>교감·번역 메모 | [구문 검토 필요] 「世以混和合雜醜行欲引」은 결구가 압축되어 있다. 원문을 임의 수정하지 않고 문맥상 세속의 혼합된 행에 이끌리는 뜻으로 옮겼다.</w:t>
      </w:r>
    </w:p>
    <w:p>
      <w:pPr>
        <w:pStyle w:val="EditorialNote"/>
      </w:pPr>
      <w:r>
        <w:t>교감·번역 메모 | [구두·이문 검토 필요] 「大法將滅其徒實繁子。」의 말미 「子」는 다음 문장 「甞撰師韓一篇…」과 이어 읽을 가능성도 있으나, 현 원문 구두를 따라 독립 단위로 보존하였다.</w:t>
      </w:r>
    </w:p>
    <w:p>
      <w:pPr>
        <w:pStyle w:val="EditorialNote"/>
      </w:pPr>
      <w:r>
        <w:t>교감·번역 메모 | [편집기호·이문 검토 필요] 원문의 「[1]幔習」은 편집 표지를 포함하며 「幔」은 문맥상 다른 글자와의 이문 가능성이 있으나 임의 교정하지 않았다.</w:t>
      </w:r>
    </w:p>
    <w:p>
      <w:pPr>
        <w:spacing w:before="60" w:after="40"/>
      </w:pPr>
      <w:r>
        <w:rPr>
          <w:rFonts w:ascii="Noto Sans KR" w:hAnsi="Noto Sans KR" w:eastAsia="Noto Sans KR"/>
          <w:b/>
          <w:color w:val="667085"/>
          <w:sz w:val="18"/>
        </w:rPr>
        <w:t>원문 · 계속</w:t>
      </w:r>
    </w:p>
    <w:p>
      <w:pPr>
        <w:pStyle w:val="SourceText"/>
      </w:pPr>
      <w:r>
        <w:t>而能黃葉等者大經嬰兒行品如父母止小兒啼。故以黃葉為金以喻妄常。人天實皆無常如來說三十三天是常者。欲令凡夫離三塗苦如止啼。今淨名明世典以誘人。其意亦爾。置毒於乳者亦大經中喻。今以世典如乳。常樂佛法猶如置毒。以樂佛法故雖引世典意存大乘。故使未來入不思議法門如毒發殺人也。荊溪云。於中點理後必殺人。三口密二。初標示。二隨釋二十。初示見敬供養。文中兩意。初約淨名敬他。次約他敬淨名。凡厥之流者之字恐誤。應云下流。厥其也。通貫下十九句者荊溪云。後十九句皆令生敬得最後益。若隨句消皆使成於見敬中最準此中意。前文雖為白衣句中乃有二總。一者總冠二十九句。句句皆著雖為白衣而有律行。二者別在前九句。首身口別故。二示持正法。秉持國法者肇師云。外國諸部曲皆立三老。有德者為執法人以決鄉訟攝長幼也。淨名現執俗法通達道法也。今師云。持國法肇云。決鄉訟。高下小異耳。此方漢世鄉邑各立三老。三示獲俗利。文中先約世利釋。次復次去作法門釋。迹同凡俗等者。肇云。法身大士瓦礫盡寶玉。若然則人不貴其惠。故理同求利。豈喜悅之有。經云偕偶爾雅云。諧協和也。偶會合也。四示遊四衢爾雅云。路四達謂之衢。郭璞曰。交道四出也。列子曰。人之遊也觀其所見。我之遊也觀其所變。豈法身大士所遊而無所表耶。五示入治正。肇云。治正法律官也。道以正法便民無偏衽。今解不然。連帥令長分憂布政名治正法。故以禮刑解之。非約律官也。用禮用刑者論語曰。齊之以刑民免而無恥。齊之以禮有恥且格。然則民幔則用刑。民淳則用禮。家語曰。爵人必於朝與眾共之。刑人必於市與眾棄之。禮記曰。禮者因人之情而為之節文。以為人防也。尚書甫刑曰。刑罰世輕世重。惟齊非齊有倫有要。孔安國傳曰。刑罰隨世輕重。刑新國用輕典。刑亂國用重典。刑平國用中典。凡刑所以齊非齊各有倫理要善。樂記曰。禮以道其志。樂以和其聲。政以一其行。刑以防其姦。禮樂刑政其極一也。所以同民心而出治道也。桓範世要論曰。德多刑少者五帝也。刑德相半者三土也。刑多德少者五霸也。純用刑而亡者秦也。方便與奪者民幔則奪禮與刑。民和則奪刑與禮。禮刑適時寬猛相濟。曲巧若是故云方便與奪。故仲尼曰。政寬則民幔幔則糾於猛。猛則民殘。民殘則施之以寬。寬以濟猛。猛以濟寬。政是以和。荊溪舊解云。禮以與之。刑以奪之。又行禮刑各有與奪。禮則奪小人而與君子。刑則奪重罪而與輕愆。故今俗官皆有大權寄之行事。非是捨道等者此明淨名非親職掌而善禮刑。又誡未來影附聖蹤捨道之輩。向解與奪附荊溪共成三義。各有其致。宜在精詳。六示入講處。肇云。天竺多諸異道各言己勝。故其國別立論堂欲辨其優劣。欲明己道者則聲鼓集眾詣堂。求論勝者為師。負者為資。淨名既升此堂攝伏外道。然後導以大乘為其師也。今云。迹入凡小者謂非但入凡夫外道講論處。亦入小乘講論處導以大乘也。</w:t>
      </w:r>
    </w:p>
    <w:p>
      <w:pPr>
        <w:spacing w:before="60" w:after="40"/>
      </w:pPr>
      <w:r>
        <w:rPr>
          <w:rFonts w:ascii="Noto Sans KR" w:hAnsi="Noto Sans KR" w:eastAsia="Noto Sans KR"/>
          <w:b/>
          <w:color w:val="667085"/>
          <w:sz w:val="18"/>
        </w:rPr>
        <w:t>한국어 직역 · 계속</w:t>
      </w:r>
    </w:p>
    <w:p>
      <w:pPr>
        <w:pStyle w:val="TranslationText"/>
      </w:pPr>
      <w:r>
        <w:t>‘그러면서도 황엽’ 등이란 『대경』 영아행품에서 부모가 어린아이의 울음을 그치게 하는 것과 같다. 그러므로 누런 잎을 금이라 하여 허망한 상을 비유한다. 인간과 천상은 실제로 모두 무상한데 여래가 삼십삼천이 항상하다고 말한 것은, 범부가 삼도 고통을 벗어나게 하려는 것이 마치 울음을 그치게 하는 것과 같다. 지금 정명이 세간의 전적을 밝혀 사람을 이끄는 것도, 그 뜻이 또한 그러하다. ‘우유에 독을 넣는다’는 것도 『대경』의 비유이다. 지금 세간의 전적을 우유에 비유하고, 상락의 불법을 독을 넣는 것에 비유한다. 불법을 좋아하기 때문에 비록 세전적을 인용하더라도 뜻은 대승에 있다. 그러므로 미래에 불사의법문에 들어가는 것이 독이 발하여 사람을 죽이는 것과 같게 한다. 형계가 말한다. “그 가운데 이치를 점찍으면 뒤에는 반드시 사람을 죽인다.” 셋째, 구밀에 둘이다. 첫째, 표하여 보인다. 둘째, 따라 풀이하는 데 스물이다. 첫째, 공경하고 공양함을 보인다. 글 가운데 두 뜻이 있다. 첫째는 정명이 남을 공경하는 데 의거하고, 다음은 남이 정명을 공경하는 데 의거한다. ‘凡厥之流’에서 ‘之’ 자는 잘못인 듯하다. 마땅히 ‘下流’라고 해야 한다. ‘厥’은 ‘그’라는 뜻이다. ‘아래 열아홉 구절을 관통한다’는 데 대해 형계가 말한다. “뒤의 열아홉 구절은 모두 공경을 일으켜 마지막 이익을 얻게 한다. 구절을 따라 풀이하면 모두 ‘공경함을 본다’는 가운데 가장 뛰어난 뜻을 이루게 하니, 이 뜻에 준한다. 앞 글의 ‘비록 백의가 되더라도’라는 구절 가운데에는 두 가지 총괄이 있다. 첫째는 총괄하여 스물아홉 구절을 덮는다. 구절마다 모두 ‘비록 백의가 되더라도 율행을 갖는다’는 뜻이 드러난다. 둘째는 따로 앞의 아홉 구절에 있다. 처음에 신밀과 구밀을 구별하기 때문이다.” 둘째, 정법을 지님을 보인다. ‘국법을 잡아 지닌다’는 데 대해 승조 법사가 말한다. “외국의 여러 부곡에는 모두 삼로를 세운다. 덕이 있는 이를 법을 집행하는 사람으로 삼아 향리의 송사를 판결하고 장유를 다스리게 한다. 정명이 세속의 법을 집행하는 모습을 나타낸 것은 도법에 통달한 것이다.” 지금 스승은 말한다. “국법을 지닌다.” 승조는 말한다. “향리의 송사를 판결한다.” 높고 낮음에 조금 차이가 있을 뿐이다. 이쪽 한나라 때에도 향읍마다 각각 삼로를 세웠다. 셋째, 세속의 이익을 얻음을 보인다. 글 가운데 먼저 세속의 이익에 의거하여 풀이하고, 다음 ‘復次’ 이하에서는 법문으로 풀이한다. ‘자취는 범속과 같다’는 것 등에 대해, 승조가 말한다. “법신 대사에게는 기와와 자갈도 모두 보옥이다. 그렇다면 사람들은 그 은혜를 귀하게 여기지 않을 것이다. 그러므로 이치상 함께 이익을 구하는 모습을 보인다. 어찌 기뻐함이 있겠는가.” 경에서 ‘偕偶’라고 한 데 대해 『이아』에서 말한다. ‘諧’는 협화이고, ‘偶’는 회합이다. 넷째, 사거리를 노닒을 보인다. 『이아』에서 말한다. “길이 네 방향으로 통하는 것을 구(衢)라 한다.” 곽박이 말한다. “길이 교차하여 네 방향으로 나간다.” 『열자』에서 말한다. “남의 노닒은 그가 보는 것을 관찰하고, 나의 노닒은 그가 변하는 것을 관찰한다.” 어찌 법신 대사가 노니는 데 나타내는 바가 없겠는가. 다섯째, 치정(治正)에 들어감을 보인다. 승조가 말한다. “치정은 법률을 맡은 관리이다. 바른 법으로 백성을 편안하게 하여 편벽됨이 없게 한다.” 지금의 해석은 그렇지 않다. 연수와 영장이 임금의 근심을 나누어 정사를 펴는 것을 치정법이라 한다. 그러므로 예와 형으로 풀이한 것이며, 율관에 의거한 것이 아니다. ‘예를 쓰고 형을 쓴다’는 데 대해 『논어』에서 말한다. “형벌로 가지런히 하면 백성은 형벌을 면하려 하되 부끄러움이 없고, 예로 가지런히 하면 부끄러움이 있고 또 바르게 된다.” 그렇다면 백성이 거만하면 형을 쓰고, 백성이 순박하면 예를 쓴다. 『가어』에서 말한다. “사람에게 벼슬을 줄 때에는 반드시 조정에서 하여 대중과 함께하고, 사람을 형벌할 때에는 반드시 저자에서 하여 대중과 함께 버린다.” 『예기』에서 말한다. “예란 사람의 정에 따라 이를 절도 있게 문식하여, 사람의 방비로 삼는 것이다.” 『상서』 「보형」에서 말한다. “형벌은 세대에 따라 가볍기도 하고 무겁기도 하다. 가지런하지 않은 것을 가지런하게 하되 윤리와 요체가 있다.” 공안국의 전에서 말한다. “형벌은 세대에 따라 가볍고 무거움을 달리한다. 새 나라를 다스릴 때에는 가벼운 법을 쓰고, 어지러운 나라를 다스릴 때에는 무거운 법을 쓰며, 평안한 나라를 다스릴 때에는 중간의 법을 쓴다. 무릇 형벌은 가지런하지 않은 것을 가지런하게 하는 것이므로 각각 윤리와 요체가 있어 선하게 한다.” 『악기』에서 말한다. “예로 그 뜻을 인도하고, 악으로 그 소리를 화합하며, 정사로 그 행실을 한결같게 하고, 형벌로 그 간악함을 막는다. 예·악·형·정의 궁극은 하나이다. 이로써 백성의 마음을 같게 하고 다스리는 도를 낸다.” 환범의 『세요론』에서 말한다. “덕은 많고 형은 적은 것이 오제이고, 형과 덕이 반반인 것이 삼토이며, 형은 많고 덕은 적은 것이 오패이고, 오로지 형벌만 써서 망한 것이 진나라이다.” ‘방편으로 주고 빼앗는다’는 것은 백성이 거만하면 예를 빼앗고 형을 주며, 백성이 온화하면 형을 빼앗고 예를 주는 것이다. 예와 형을 때에 맞게 하여 너그러움과 엄함이 서로 돕는다. 교묘함이 이와 같으므로 ‘방편으로 주고 빼앗는다’고 한 것이다. 그러므로 중니가 말하였다. “정사가 너그러우면 백성이 거만해지고, 거만하면 엄함으로 바로잡는다. 엄하면 백성이 상하고, 백성이 상하면 너그러움을 베푼다. 너그러움으로 엄함을 돕고, 엄함으로 너그러움을 도우면, 정사가 이로써 화평해진다.” 형계의 옛 해석에서 말한다. “예로써 주고, 형으로써 빼앗는다.” 또 예와 형을 시행하는 데 각각 주고 빼앗음이 있다. 예는 소인에게서 빼앗아 군자에게 주고, 형은 중죄를 빼앗아 가벼운 허물을 준다. 그러므로 지금 세속의 관리는 모두 큰 권한을 위임받아 일을 행한다. ‘도를 버린 것이 아니다’ 등은 정명이 친히 직무를 맡은 것은 아니지만 예와 형에 능하다는 것을 밝힌 것이다. 또 미래에 성인의 자취에 기대어 도를 버리는 무리를 경계한 것이다. 앞에서 풀이한 주고 빼앗음은 형계의 해석을 붙여 모두 세 가지 뜻을 이룬다. 각각 그 취지가 있으니, 마땅히 자세히 살펴야 한다. 여섯째, 강론하는 곳에 들어감을 보인다. 승조가 말한다. “천축에는 여러 이도가 많아 각각 자기의 도가 뛰어나다고 말한다. 그러므로 그 나라에는 따로 논당을 세워 우열을 가리고자 한다. 자기 도를 밝히고자 하는 이는 북을 울려 대중을 모아 당에 나아간다. 논쟁에서 이긴 이를 스승으로 삼고, 진 이를 제자로 삼는다. 정명이 이 당에 올라 외도를 굴복시킨 뒤, 대승으로 인도하여 그들의 스승이 된다.” 지금은 말한다. ‘자취로 범부와 소승에 들어간다’는 것은 범부 외도의 강론처에 들어갈 뿐만 아니라, 또한 소승의 강론처에도 들어가 대승으로 인도한다는 것이다.</w:t>
      </w:r>
    </w:p>
    <w:p>
      <w:pPr>
        <w:pStyle w:val="EditorialNote"/>
      </w:pPr>
      <w:r>
        <w:t>교감·번역 메모 | [원문 자체 교감] 원문이 「之字恐誤」라고 명시하여 「之」 자의 오류 가능성을 스스로 지적한다. 이어지는 교정 제안도 원문 그대로 보존하였다.</w:t>
      </w:r>
    </w:p>
    <w:p>
      <w:pPr>
        <w:pStyle w:val="EditorialNote"/>
      </w:pPr>
      <w:r>
        <w:t>교감·번역 메모 | [이문 검토 필요] 「民幔」의 「幔」은 문맥상 ‘교만하다’는 뜻으로 옮겼으나 원문 글자는 그대로 보존하였다.</w:t>
      </w:r>
    </w:p>
    <w:p>
      <w:pPr>
        <w:pStyle w:val="EditorialNote"/>
      </w:pPr>
      <w:r>
        <w:t>교감·번역 메모 | [이문 검토 필요] 「刑德相半者三土也」의 「三土」는 문맥상 이례적이다. 다른 글자로 교정하지 않고 ‘삼토’로 보존하였다.</w:t>
      </w:r>
    </w:p>
    <w:p>
      <w:pPr>
        <w:pStyle w:val="EditorialNote"/>
      </w:pPr>
      <w:r>
        <w:t>교감·번역 메모 | [이문 검토 필요] 「民幔幔則糾於猛」의 「幔」은 앞의 유사 용례와 같이 문맥상 ‘거만하다’는 뜻으로 옮겼으나 원문은 보존하였다.</w:t>
      </w:r>
    </w:p>
    <w:p>
      <w:pPr>
        <w:spacing w:before="60" w:after="40"/>
      </w:pPr>
      <w:r>
        <w:rPr>
          <w:rFonts w:ascii="Noto Sans KR" w:hAnsi="Noto Sans KR" w:eastAsia="Noto Sans KR"/>
          <w:b/>
          <w:color w:val="667085"/>
          <w:sz w:val="18"/>
        </w:rPr>
        <w:t>원문 · 계속</w:t>
      </w:r>
    </w:p>
    <w:p>
      <w:pPr>
        <w:pStyle w:val="SourceText"/>
      </w:pPr>
      <w:r>
        <w:t>如下訶目連滿願旃延皆是其事。七示入學堂。言學堂者。亦猶此方國學鄉校也。禮記曰。古之王者建國居民教學為先。八示入婬舍。什曰。外國有一女人。身體金色。有長者子名達暮多羅。以千兩金要入竹園同載而去。文殊師利於中道變身為白衣。著寶衣衣甚嚴好。女人見之貪心內發。文殊言。汝欲得衣者當發菩提心。女曰。何等為菩提心。答曰。汝身是也。問曰。云何是。答菩提性空。汝身亦空。以此故是。此女曾於迦葉佛所宿植善本。修智慧聞是說即得無生法忍。得法忍已將示欲之過。還與長者子入竹林。入竹林已自現身死膖脹臭爛。長者子見已甚大怖畏。往詣佛為說法亦得法忍。示欲之過有如是利益也。肇曰。外國婬人別立聚落。凡豫士之流目不暫顧。而大士同其欲然後示其過也。九孔者兩眼兩耳兩鼻口及大小便道也。此之九處常流不淨。何可樂耶。四善根發者四教機熟也。若貪下於四教法起愛著也。故下文下上句證入婬舍。下句證示欲過。先以欲鉤牽者欲境如鉤能牽行人。九示入酒肆。肆陳也。謂陳酒器也。周禮司市掌以陳肆辨物。鄭玄云。肆謂陳物處也。物物異肆也。三十六失者大論明三十五失。具引文煩。今束為頌曰。費財增病諍(三)　　裸露人不敬(二)無智得者失(二)　　說匿癈事業(二)醒慚身力少(二)　　色壞慢父母(三)不敬於沙門(一)　　及以婆羅門(一)不敬親三寶(四)　　朋惡遠賢善(二)破戒無慚愧(二)　　不守精縱色(二)人憎親擯棄(二)　　行惡棄善法(二)朋人不信用(一)　　遠離於涅槃(一)狂因墮惡道(二)　　為人常癡狂(一)失有三十五　　智論廣明之</w:t>
      </w:r>
    </w:p>
    <w:p>
      <w:pPr>
        <w:spacing w:before="60" w:after="40"/>
      </w:pPr>
      <w:r>
        <w:rPr>
          <w:rFonts w:ascii="Noto Sans KR" w:hAnsi="Noto Sans KR" w:eastAsia="Noto Sans KR"/>
          <w:b/>
          <w:color w:val="667085"/>
          <w:sz w:val="18"/>
        </w:rPr>
        <w:t>한국어 직역 · 계속</w:t>
      </w:r>
    </w:p>
    <w:p>
      <w:pPr>
        <w:pStyle w:val="TranslationText"/>
      </w:pPr>
      <w:r>
        <w:t>아래에서 목련·만원자·가전연을 꾸짖는 것 등이 모두 그 일이다. 일곱째, 학당에 들어감을 보인다. ‘학당’이란, 또 이쪽의 국학이나 향교와 같은 것이다. 『예기』에서 말한다. “옛 왕이 나라를 세우고 백성을 거처하게 할 때에는 가르치고 배우는 일을 우선하였다.” 여덟째, 음사에 들어감을 보인다. 나집이 말한다. “외국에 한 여인이 있었는데, 몸이 금빛이었다. 장자의 아들 가운데 달모다라라는 이가 있어, 천 냥의 금을 주고 죽원에 들어가 함께 수레를 타고 가기로 약속하였다. 문수사리가 도중에서 몸을 바꾸어 백의가 되고, 보배 옷을 입었는데 옷이 매우 장엄하고 아름다웠다. 여인이 이를 보고 탐심이 속에서 일어났다. 문수가 말하였다. ‘그대가 옷을 얻고자 한다면 마땅히 보리심을 내어야 한다.’ 여인이 말하였다. ‘무엇을 보리심이라 합니까?’ 답하였다. ‘그대의 몸이 바로 그것이다.’ 물었다. ‘어찌하여 그것입니까?’ 답하였다. ‘보리의 성품은 공하고, 그대의 몸 또한 공하다. 이 때문에 그것이다.’ 이 여인은 일찍이 가섭불의 처소에서 숙세의 선근을 심었다. 지혜를 닦았으므로 이 설을 듣고 곧 무생법인을 얻었다. 법인을 얻은 뒤 욕망의 허물을 보이려 하여, 다시 장자의 아들과 함께 죽림에 들어갔다. 죽림에 들어간 뒤 스스로 몸이 죽어 부풀고 썩어 악취가 나는 모습을 나타냈다. 장자의 아들이 이를 보고 매우 크게 두려워하여, 부처에게 나아갔고, 부처가 법을 설하자 또한 법인을 얻었다. 욕망의 허물을 보이는 데 이와 같은 이익이 있었다.” 승조가 말한다. “외국에서는 음행하는 이들이 따로 마을을 이루고 산다. 무릇 선비의 무리는 눈도 잠시 그곳을 돌아보지 않는다. 그러나 대사는 그 욕망과 함께한 뒤 그 허물을 보인다.” ‘아홉 구멍’이란 두 눈·두 귀·두 콧구멍·입 및 대소변의 길이다. 이 아홉 곳에서는 항상 부정한 것이 흘러나온다. 어찌 즐길 만하겠는가. ‘네 선근이 일어난다’는 것은 사교의 근기가 성숙하는 것이다. ‘若貪’ 이하는 사교의 법에 애착을 일으키는 것이다. 그러므로 아래 글에서 윗구절은 음사에 들어간 것을 증명하고, 아랫구절은 욕망의 허물을 보인 것을 증명한다. ‘먼저 욕망의 갈고리로 끈다’는 것은 욕경이 갈고리처럼 행인을 끌어당기는 것이다. 아홉째, 주사에 들어감을 보인다. ‘肆’는 펼쳐 놓는다는 뜻이다. 곧 술그릇을 펼쳐 놓는다는 것이다. 『주례』의 사시는 진열된 가게로 물품을 분별하는 일을 맡는다. 정현이 말한다. “사는 물건을 진열해 둔 곳을 말한다. 물건마다 서로 다른 사가 있다.” ‘서른여섯 가지 허물’이란 『대론』에서 서른다섯 가지 허물을 밝힌 것이다. 글을 갖추어 인용하면 번거로우므로, 지금 묶어 게송으로 말한다. 재물을 쓰고 병과 다툼을 늘리며(셋), 알몸을 드러내 남의 공경을 받지 못하고(둘), 지혜가 없어 얻었던 것을 잃으며(둘), 숨겨야 할 것을 말하고 일을 폐하며(둘), 술이 깨면 부끄럽고 몸의 힘이 줄며(둘), 얼굴빛이 무너지고 부모를 업신여기며(셋), 사문을 공경하지 않고(하나), 또 바라문을 공경하지 않으며(하나), 삼보를 공경하고 친근히 하지 않으며(넷), 악한 벗을 가까이하고 어진 선인을 멀리하며(둘), 계를 깨고 부끄러움이 없으며(둘), 지키지 않고 정진을 잃어 색욕을 방종하게 하며(둘), 사람들이 미워하고 친족이 버리며(둘), 악을 행하고 선법을 버리며(둘), 벗과 사람들이 믿고 쓰지 않으며(하나), 열반에서 멀어지고(하나), 미친 원인으로 악도에 떨어지며(둘), 사람이 되어도 늘 어리석고 미친다(하나). 허물은 서른다섯 가지이니, 『지론』에서 자세히 밝혔다.</w:t>
      </w:r>
    </w:p>
    <w:p>
      <w:pPr>
        <w:pStyle w:val="Heading2"/>
      </w:pPr>
      <w:r>
        <w:t>위치 027  ·  [0762c02]</w:t>
      </w:r>
    </w:p>
    <w:p>
      <w:pPr>
        <w:spacing w:before="60" w:after="40"/>
      </w:pPr>
      <w:r>
        <w:rPr>
          <w:rFonts w:ascii="Noto Sans KR" w:hAnsi="Noto Sans KR" w:eastAsia="Noto Sans KR"/>
          <w:b/>
          <w:color w:val="667085"/>
          <w:sz w:val="18"/>
        </w:rPr>
        <w:t>원문</w:t>
      </w:r>
    </w:p>
    <w:p>
      <w:pPr>
        <w:pStyle w:val="SourceText"/>
      </w:pPr>
      <w:r>
        <w:t>[0762c02] 暹云。沙彌尼經飲酒有三十六失。尚書酒誥曰。越小大邦斥喪亦罔非酒惟辜。傳曰。於小大之國所用喪亡。亦無不以酒為罪也。昏神亂道者昏心神亂正道也。復次酒是煩惱等者荊溪云。準此句中作觀心義。前文諸句亦應例之。如安樂行十種惱亂尚作觀心。但不及前釋貨財等文相周備。策勵道俗令成真實淨名之行。十示在長者。文中二。初通述意。歎尊勝之德者即此十一段也。偏舉尊勝者肇師云。凡人易以威順。難以理從故大士每處其尊以弘風靡之化。故今云德為物軌等也。二言長下正釋文。鄉閭懷勝者萬二千五百家為鄉。閭謂鄉里之門。羅什云。長者如今四姓豪族也。十一示在居士。此上居家德素者謂。德行潔白也。今謂下依外國釋居士義也。以經云斷其貪著故知。非德素者。說四檀法者四教行施也。十二示在剎利。翻為田主者肇云。剎利王種也。秦言田主。劫初人食地味。轉食自然粳米。後情漸偽各有封植。遂立有德處平分田。此王者之始也。故為名焉。十三示在淨行。各離我心者四教離我如釋我聞中。十四示在大臣。各有所掌者猶此方三公九卿所掌各異。示以明達者為說論道經邦禮刑等事。彼進思盡忠退思補過。將順其美匡救其惡。故云示以明達。然後於此正法順四根性點示生滅無生之理也。十五示在王子。明達孝敬者孝經云。資於事父以事母而愛同。資於事父以事君而敬同。淨名能說孝敬故為所尊。十六示在內官。宮女者若準此方如周禮云。天子后立六宮。三夫人九嬪二十七世婦八十一御妻。鄭注云。前一宮後五宮也。五者后一宮三夫人一宮九嬪一宮二十七世婦一宮八十一御妻一宮。后正位。宮闈體同天王。夫人坐論婦禮。九嬪掌教四德。世婦之知喪祭賓客。女御序王之燕寢。漢制後宮凡十四等。謂昭儀婕妤娙(五形反)娥容華美人八子充衣七子良人長使少使五官順常無清此十四等也。班固西都賦曰。後宮之號十有四位。蓋謂此矣。內生邪想者肇云。妖媚邪飾女人之情。故誨以正直。四八道者四教八正道也。十七示在庶人。庶者眾也。言天下眾人也。十八示在梵天。十八梵天者初二三禪各三天。四禪九天。悉離欲染通得名梵。誨以勝慧者荊溪云。如禪觀支。是慧非勝梵亦曾得不以為尊。故示出世四種勝慧。淨禪觀等及無垢禪通明特勝帶根本修而無所著。十九示在帝釋。十五觀門者待檢敘之。別教金剛已還。皆無常者荊溪云。此他所計。今因判之令屬別教。又梵王保常過於帝釋自謂眾生之父母。故今梵不以無常為治者諸梵已得深根本禪。但以勝慧奪其有漏。剎利婆羅門等通皆保常。此亦置通而從於別各別說之良由此也。又復亦欲示於教門種種不同令遍識故。故各各說。二十示在四王。各主二部鬼神者東主乾闥婆毘舍闍。南主鳩槃茶薜荔多。西主毒龍富單那。北主夜叉羅剎。上一一事下總示上三十五事皆為扶成佛國。講說之者當知其宗。三結。二八品半明聲益方便二。初敘意分科二。初敘意二。初總敘。除物罪垢者荊溪云。罪垢之名須通四教。</w:t>
      </w:r>
    </w:p>
    <w:p>
      <w:pPr>
        <w:spacing w:before="60" w:after="40"/>
      </w:pPr>
      <w:r>
        <w:rPr>
          <w:rFonts w:ascii="Noto Sans KR" w:hAnsi="Noto Sans KR" w:eastAsia="Noto Sans KR"/>
          <w:b/>
          <w:color w:val="667085"/>
          <w:sz w:val="18"/>
        </w:rPr>
        <w:t>한국어 직역</w:t>
      </w:r>
    </w:p>
    <w:p>
      <w:pPr>
        <w:pStyle w:val="TranslationText"/>
      </w:pPr>
      <w:r>
        <w:t>도섬이 말한다. “『사미니경』에서는 술을 마시는 데 서른여섯 가지 허물이 있다고 한다.” 『상서』 「주고」에서 말한다. “크고 작은 나라에서 배척당하고 망하는 것 또한 술의 죄가 아닌 것이 없다.” 전에서 말한다. “크고 작은 나라에서 망하는 데 쓰인 바는, 또한 술을 죄로 삼지 않은 것이 없다.” ‘정신을 흐리고 도를 어지럽힌다’는 것은 마음의 신명을 흐리게 하고 바른 도를 어지럽힌다는 것이다. ‘다시 술은 번뇌이다’ 등에 대해 형계가 말한다. “이 구절에 준하여 관심의 뜻을 지은 것이다. 앞 글의 여러 구절도 또한 이에 준해야 한다. 『안락행』의 열 가지 괴롭힘도 오히려 관심으로 풀이한다. 다만 앞에서 재화 등을 풀이한 글처럼 두루 갖추지는 못하였다. 도속을 책려하여 진실한 정명의 행을 이루게 하려는 것이다.” 열째, 장자 가운데 있음을 보인다. 글 가운데 둘이다. 첫째, 통틀어 뜻을 서술한다. ‘존귀하고 뛰어난 덕을 찬탄한다’는 것은 곧 이 열한 단락이다. ‘특별히 존귀하고 뛰어남을 든다’는 데 대해 승조가 말한다. “보통 사람은 위엄으로 따르게 하기는 쉽고, 이치로 따르게 하기는 어려우므로 대사는 매번 존귀한 자리에 있으면서 풍교로 휩쓸듯 교화한다.” 그러므로 지금 ‘덕이 중생의 법도가 된다’ 등이라 한 것이다. 둘째, ‘言長’ 이하에서 바로 글을 풀이한다. ‘향려에서 뛰어남을 품는다’는 데서 만 이천오백 가를 향이라 한다. 려는 향리의 문을 말한다. 나집이 말한다. “장자는 지금의 사성 호족과 같다.” 열한째, 거사 가운데 있음을 보인다. ‘이상은 집에 있으면서 덕이 소박하다’는 것은, 덕행이 깨끗하고 희다는 뜻이다. 지금 ‘今謂’ 이하는 외국의 뜻에 의거하여 거사의 뜻을 풀이한 것이다. 경에서 ‘그 탐착을 끊는다’고 하였으므로 알 수 있으니, 덕이 소박하다는 뜻은 아니다. ‘사단법을 설한다’는 것은 사교의 보시행을 행하는 것이다. 열둘째, 찰리 가운데 있음을 보인다. ‘전주라고 번역한다’는 데 대해 승조가 말한다. “찰리는 왕의 종족이다. 진나라 말로 전주라고 한다. 겁초의 사람들은 지미를 먹다가, 점차 자연히 생긴 갱미를 먹게 되었다. 뒤에 정이 점차 거짓되어 각각 땅을 구획하여 심게 되자, 마침내 덕이 있는 이를 세워 땅을 공평하게 나누게 하였다. 이것이 왕의 시작이다. 그러므로 이렇게 이름한 것이다.” 열셋째, 정행 가운데 있음을 보인다. ‘각각 아견을 여읜다’는 것은 사교에서 아를 여의는 것으로 ‘我聞’을 풀이한 가운데와 같다. 열넷째, 대신 가운데 있음을 보인다. ‘각각 맡은 바가 있다’는 것은 이쪽의 삼공과 구경이 맡은 일이 각각 다른 것과 같다. ‘밝게 통달함을 보인다’는 것은 도를 논하고 나라를 다스리며 예와 형을 행하는 등의 일을 설하는 것이다. 그는 나아가서는 충성을 다할 것을 생각하고 물러나서는 허물을 보완할 것을 생각하며, 그 아름다움을 따라 돕고 그 악을 바로잡아 구제한다. 그러므로 ‘밝게 통달함을 보인다’고 한 것이다. 그 뒤 이 정법에서 네 근성에 따라 생멸과 무생의 이치를 점찍어 보인다. 열다섯째, 왕자 가운데 있음을 보인다. ‘효경을 밝게 통달한다’는 데 대해 『효경』에서 말한다. “아버지를 섬기는 데에서 취하여 어머니를 섬기되 사랑은 같고, 아버지를 섬기는 데에서 취하여 임금을 섬기되 공경은 같다.” 정명이 효경을 설할 수 있으므로 존중받는 것이다. 열여섯째, 내관 가운데 있음을 보인다. ‘궁녀’란 이쪽에 준하면 『주례』에서 말한 것과 같다. “천자의 후는 육궁을 세운다. 삼부인·구빈·이십칠세부·팔십일어처이다.” 정현이 주석하여 말한다. “앞에 한 궁, 뒤에 다섯 궁이다. 다섯이란 후 한 궁, 삼부인 한 궁, 구빈 한 궁, 이십칠세부 한 궁, 팔십일어처 한 궁이다. 후는 정위에 있고, 궁위의 체는 천왕과 같으며, 부인은 앉아서 부례를 논하고, 구빈은 사덕을 가르치는 일을 맡으며, 세부는 상사·제사·빈객의 일을 알고, 여어는 왕의 연침 차례를 정한다.” 한나라 제도에서 후궁은 모두 열네 등급이다. 곧 소의·첩여·경(娙, 五形反)아·용화·미인·팔자·충의·칠자·양인·장사·소사·오관·순상·무청의 열네 등급이다. 반고의 「서도부」에서 말한다. “후궁의 호칭은 열네 지위가 있다.” 대개 이것을 말한 것이다. ‘안으로 삿된 생각을 낸다’는 데 대해 승조가 말한다. “요염하게 꾸미는 것은 여인의 정이다. 그러므로 바르고 곧음으로 가르친다.” ‘네 가지 팔정도’란 사교의 팔정도이다. 열일곱째, 서인 가운데 있음을 보인다. ‘서(庶)’는 무리라는 뜻이다. 곧 천하의 여러 사람을 말한다. 열여덟째, 범천 가운데 있음을 보인다. ‘열여덟 범천’이란 초선·이선·삼선에 각각 세 하늘이 있고, 사선에 아홉 하늘이 있는 것이다. 모두 욕염을 여의었으므로 통틀어 범이라 이름한다. ‘뛰어난 지혜로 가르친다’는 데 대해 형계가 말한다. “선의 관지와 같다. 이는 지혜이기는 하나 뛰어난 것은 아니어서 범천도 일찍이 얻었으므로 존귀하게 여기지 않는다. 그러므로 출세간의 네 가지 뛰어난 지혜를 보인다. 정선관 등과 무구선·통명·특승은 근본선을 띠고 닦으면서도 집착하는 바가 없다.” 열아홉째, 제석 가운데 있음을 보인다. ‘열다섯 관문’은 검토하여 서술하기를 기다린다. 별교의 금강심 이하가, 모두 무상하다는 데 대해 형계가 말한다. “이는 다른 이가 헤아린 바이다. 지금 그에 따라 판정하여 별교에 속하게 한다. 또 범왕은 항상함을 지킨 것이 제석보다 지나쳐 스스로 중생의 부모라 한다. 그러므로 지금 범천을 무상으로 다스리지 않는 것은 여러 범천이 이미 깊은 근본선을 얻었기 때문이다. 다만 뛰어난 지혜로 그 유루를 빼앗는다. 찰리와 바라문 등은 통틀어 모두 상을 지키지만, 여기서도 통함을 두고 별함을 따르며 각각 따로 설한 것은 이 때문이다. 또한 교문의 여러 차이를 보여 두루 알게 하려는 것이기도 하다. 그러므로 각각 설한다.” 스무째, 사천왕 가운데 있음을 보인다. ‘각각 두 부류의 귀신을 주관한다’는 것은 동방은 건달바와 비사차를 주관하고, 남방은 구반다와 벽려다를 주관하며, 서방은 독룡과 부단나를 주관하고, 북방은 야차와 나찰을 주관한다는 것이다. ‘위의 하나하나의 일’ 이하는 위의 서른다섯 가지 일이 모두 불국을 돕고 이루기 위한 것임을 총괄하여 보인다. 강설하는 이는 마땅히 그 종지를 알아야 한다. 셋째, 결론짓는다. 둘째, 여덟 품 반에서는 성익의 방편을 밝히는 데 둘이다. 첫째, 뜻을 서술하고 과를 나누는 데 둘이다. 첫째, 뜻을 서술하는 데 둘이다. 첫째, 총괄하여 서술한다. ‘중생의 죄구를 없앤다’는 데 대해 형계가 말한다. “죄구라는 이름은 사교에 통하게 해야 한다.</w:t>
      </w:r>
    </w:p>
    <w:p>
      <w:pPr>
        <w:pStyle w:val="EditorialNote"/>
      </w:pPr>
      <w:r>
        <w:t>교감·번역 메모 | [판독·이문 검토 필요] 후궁 열네 등급을 열거한 「娙(五形反)…無清」 가운데 일부 명칭은 판독·이문 대조가 필요하다. 원문 표기를 그대로 보존하였다.</w:t>
      </w:r>
    </w:p>
    <w:p>
      <w:pPr>
        <w:spacing w:before="60" w:after="40"/>
      </w:pPr>
      <w:r>
        <w:rPr>
          <w:rFonts w:ascii="Noto Sans KR" w:hAnsi="Noto Sans KR" w:eastAsia="Noto Sans KR"/>
          <w:b/>
          <w:color w:val="667085"/>
          <w:sz w:val="18"/>
        </w:rPr>
        <w:t>원문 · 계속</w:t>
      </w:r>
    </w:p>
    <w:p>
      <w:pPr>
        <w:pStyle w:val="SourceText"/>
      </w:pPr>
      <w:r>
        <w:t>或二緣集故此教門一部之內廣略相映觀其義勢逐而釋之。應合廣者不由語略使義混和。故見總略以廣別之。或覩別文以總攝之。所以惑體無二。智非他成。從一開諸令諸歸一。見合亦不少。離元無所分。身土惑智一切皆爾。故此除見除垢為四土因。豈直秖云界內而已。二別敘意三。初列章。發起問疾品者荊溪云。問室內六品何但云發起問疾耶。答室內見惑六品悉因疾生。但標問疾自攝餘五。二初意下正釋。寄言斥彼勸誡為便者荊溪云。如云是身無常等。寄己身疾斥彼計常。以斥為誡勸觀法身。是則一斥義含誡勸。況復誡後即勸觀也。應云入不思議解脫。文闕不字。謂遠為入不思議弄引。近為二土之因。生同居有餘等者荊溪云。以斷有為有盡未盡俱為見。見證解脫之遠因失大士之近行。豈敢輒述者荊溪云。慚昔愧今情兼蘊畏。誰能不命輒述屈懷。被命上催恐重招鄙恥。雖圖俛仰已成招屈。對佛述過勝俗頻譏。故稱本而談兼宣化道。是則賓主及以師弟咸權實益。樂小執小者樂小即是小乘方便。執小即是小乘見有果人。慕仰大乘者知有大乘起見敬服。爾時必能發於大心。達為至良緣者若無彈斥不堪洮汰。況復二味為見醍醐因。得記捨生必招果報。普令三教等者荊溪云。雖有三教正意以圓訶諸菩薩。菩薩不住大。旨見見同小。其藏通人即以別折其執方便者。於方等中利者入實。鈍者仍未。故知。此中折三語通。或但入通入別而已至法華會。方乃見見咸歸。然經大塗宗須入實。以用真性為體。四土為宗故也。此中且從對極以說。三此之下結示。此之四意者荊溪云。具如前文列釋者是。又總前四意。又有四別。一得命文殊。二文殊論道。三聲聞自鄙。四菩薩進行。故知。前二為成後二。後二復有遠近二意。近遠復二。一通。二別。所言通者遠近各有遠近故也。聲聞二者遠成究竟。近入熟酥。菩薩二者鈍同二乘。見見有乘利悟在即。所言別者聲聞遠益。菩薩近益。今疏從別。故聲聞自鄙。菩薩進行。[1]云今明下分科二。初總分。荊溪云。意乃有四。經文二段者四如前列。所言二段者即如今文中折伏攝受。亦可為二。謂室內攝受。室外折伏。於折伏中有今有昔。今謂問疾俗徒。昔即被訶道眾。於攝受中亦有二意。能生所生。能即室空所即六品。又亦可分之以為自他。他傳佛旨。自述己情。即從居士是疾已下文是言室外者既無數千人皆往問疾。爾時未為長者國王現難思事故見見有問疾時。疾者雖復在於室內而所被者機形並疎且云室外。從所被說復云室外。又折攝等者亦用瓔珞三方便意思之可知。折中具攝等者折如析觀。攝如體觀。又折如觀身。攝如勸求。又攝中折者調伏如折。慰喻見見如攝。又藏折通攝別折圓攝。又權折實攝。乃至非權非實下去諸文見見有品。比說可知。二今就下別分二。初正分。即是折伏自體緣集者荊溪云。問前已破古自立二集。今何更立自體集耶。答兼破論師立斯別稱。今但秖立一無為集。故合標之。又今文中先且依彼立自體名而暗奪之。二料簡二。</w:t>
      </w:r>
    </w:p>
    <w:p>
      <w:pPr>
        <w:spacing w:before="60" w:after="40"/>
      </w:pPr>
      <w:r>
        <w:rPr>
          <w:rFonts w:ascii="Noto Sans KR" w:hAnsi="Noto Sans KR" w:eastAsia="Noto Sans KR"/>
          <w:b/>
          <w:color w:val="667085"/>
          <w:sz w:val="18"/>
        </w:rPr>
        <w:t>한국어 직역 · 계속</w:t>
      </w:r>
    </w:p>
    <w:p>
      <w:pPr>
        <w:pStyle w:val="TranslationText"/>
      </w:pPr>
      <w:r>
        <w:t>혹 두 연집이므로 이 교문의 한 부 안에서는 자세함과 간략함이 서로 비추니, 그 뜻의 형세를 살펴 따라 풀이해야 한다. 마땅히 자세히 합해야 하는 곳은 말이 간략하다고 하여 뜻을 뒤섞어서는 안 된다. 그러므로 총괄적으로 간략히 말한 것을 보면 자세한 것으로 구별하고, 혹 별도로 밝힌 글을 보면 총괄적으로 거두어야 한다. 그 까닭은 미혹의 체가 둘이 아니고, 지혜도 다른 데서 이루어지는 것이 아니기 때문이다. 하나에서 여럿을 열어 여럿을 하나로 돌아가게 한다. 합한 것을 보아도 또한 적지 않고, 떠남은 본래 나눌 바가 없다. 몸·토·혹·지 일체가 모두 그러하다. 그러므로 여기서 견을 없애고 구를 없애는 것은 사토의 인이 된다. 어찌 다만 계내만을 말하겠는가.” 둘째, 따로 뜻을 서술하는 데 셋이다. 첫째, 장을 열거한다. ‘문질품을 발기한다’는 데 대해 형계가 말한다. “묻는다. 실내의 여섯 품인데 어찌 다만 문질을 발기한다고 하는가? 답한다. 실내에서 견혹을 다루는 여섯 품은 모두 병으로 인해 생긴다. 다만 문질을 표하면 스스로 나머지 다섯을 거둔다.” 둘째, ‘初意’ 이하에서 바로 풀이한다. ‘말을 빌려 그들을 배척하고 권계하기에 편하다’는 데 대해 형계가 말한다. “‘이 몸은 무상하다’고 한 것과 같다. 자기 몸의 병을 빌려 저들이 상을 헤아리는 것을 배척한다. 배척함으로써 경계하고 법신을 관하라고 권한다. 따라서 한 번 배척하는 뜻에 경계와 권함이 함께 들어 있다. 하물며 경계한 뒤에는 곧 관하라고 권한다.” 마땅히 ‘불사의해탈에 들어간다’고 해야 한다. 글에는 ‘不’ 자가 빠졌다. 곧 먼 뜻으로는 불사의에 들어가도록 희롱하며 이끄는 것이고, 가까운 뜻으로는 두 토의 인이 되게 하는 것이다. ‘동거토와 유여토 등에 태어난다’는 데 대해 형계가 말한다. “유위를 끊되 다 끊었거나 다 끊지 못한 것을 모두 견이라 한다. 해탈을 증득하는 먼 인을 보면서 대사의 가까운 행을 잃는다.” ‘어찌 감히 문득 서술하겠는가’라는 데 대해 형계가 말한다. “옛 일을 부끄러워하고 지금을 부끄러워하는 마음에 두려움까지 함께 품었다. 누가 명을 받지 않고 문득 서술하여 마음을 굽히겠는가. 명을 받아 위에서 재촉하니 다시 비루하다는 꾸지람을 받을까 두렵다. 비록 굽히고 우러름을 도모하더라도 이미 굽힘을 초래한 셈이다. 부처 앞에서 허물을 서술하는 것이 세속에서 여러 번 비판받는 것보다 낫다. 그러므로 본래의 뜻을 따라 말하면서 겸하여 교화의 도를 편다. 그렇다면 빈주와 스승·제자가 모두 권실의 이익을 얻는다.” ‘소승을 좋아하고 소승을 집착한다’는 데서 소승을 좋아한다는 것은 곧 소승의 방편이고, 소승을 집착한다는 것은 곧 소승에서 유과를 본 사람이다. ‘대승을 흠모한다’는 것은 대승이 있음을 알고 견경복을 일으키는 것이다. 그때 반드시 대심을 낼 수 있다. ‘통달하게 하는 매우 좋은 인연’이란 탄핵하고 꺾어 주는 일이 없으면 도태를 감당하지 못한다는 것이다. 하물며 또 두 맛이 제호를 보게 하는 인이 된다. 수기를 받고 생을 버리면 반드시 과보를 불러온다. ‘두루 삼교를’ 등에 대해 형계가 말한다. “비록 삼교가 있으나 정뜻은 원교로 여러 보살을 꾸짖는 데 있다. 보살이 대승에 머물지 않으면, 뜻으로 보면 소승과 같다. 장교와 통교 사람에게는 별교로 그들의 방편 집착을 꺾는다. 방등 가운데에서 영리한 이는 실에 들어가고, 둔한 이는 여전히 들어가지 못한다. 그러므로 알 수 있다. 여기서 ‘셋을 꺾는다’는 말은 통한다. 혹 단지 통교에 들어가거나 별교에 들어갈 뿐이다가 법화회에 이르면, 비로소 견견이 모두 돌아간다. 그러나 경의 대체와 종지는 반드시 실에 들어가야 한다. 진성을 체로 삼고, 사토를 종으로 삼기 때문이다. 여기서는 우선 궁극과 상대하는 쪽을 따라 말한다.” 셋째, ‘此之’ 이하에서 결론하여 보인다. ‘이 네 뜻’에 대해 형계가 말한다. “앞 글에서 열거하고 풀이한 것과 같다. 또 앞의 네 뜻을 총괄한 것이다. 또 네 가지 별도의 뜻이 있다. 첫째, 문수에게 명을 내리는 것, 둘째, 문수가 도를 논하는 것, 셋째, 성문이 스스로 부끄러워하는 것, 넷째, 보살이 행을 진전시키는 것이다. 그러므로 알 수 있다. 앞의 둘은 뒤의 둘을 이루기 위한 것이고, 뒤의 둘에는 다시 원근의 두 뜻이 있다. 원근에 다시 둘이 있으니, 첫째는 통이고, 둘째는 별이다. 통이라고 한 것은 원과 근에 각각 원과 근이 있기 때문이다. 성문의 둘 가운데 먼 것은 구경을 이루고, 가까운 것은 숙소에 들어간다. 보살의 둘 가운데 둔한 이는 이승과 같고, 견견 가운데 승이 있는 영리한 이는 곧바로 깨닫는 데 있다. 별이라고 한 것은 성문은 먼 이익이고, 보살은 가까운 이익이라는 것이다. 지금 소에서는 별의를 따른다. 그러므로 성문은 스스로 부끄러워하고, 보살은 행을 진전시킨다.” [1] ‘云今明’ 이하에서 과를 둘로 나눈다. 첫째, 총괄하여 나눈다. 형계가 말한다. “뜻에는 네 가지가 있다. 경문의 두 단락은 네 가지를 앞에서 열거한 것과 같다. 이른바 두 단락이란 곧 지금 글에서 말하는 절복과 섭수이다. 또 둘로 나눌 수도 있다. 곧 방 안은 섭수이고, 방 밖은 절복이다. 절복 가운데에도 지금과 옛날이 있다. 지금은 문병하러 온 속인 무리를 말하고, 옛날은 꾸지람을 받은 도중을 말한다. 섭수 가운데에도 또한 두 뜻이 있다. 능생과 소생이다. 능은 방이 빈 것이고 소는 여섯 품이다. 또한 자와 타로 나눌 수도 있다. 타는 부처의 뜻을 전하는 것이고, 자는 자기의 뜻을 서술하는 것이다. 곧 ‘거사는 이 병이’ 이하의 글이다. 방 밖이라고 한 것은 이미 수천 명이 모두 문병하러 간 것이 아니기 때문이다. 그때에는 아직 장자와 국왕을 위해 불가사의한 일을 나타내지 않았으므로, 견견에 문병할 때가 있다. 병든 이는 비록 방 안에 있었으나 교화를 받는 이들의 근기와 형상은 모두 소원하므로 우선 방 밖이라고 말한다. 교화를 받는 대상을 따라 말하여 다시 방 밖이라고 한 것이다. 또 절복과 섭수 등은 『영락경』의 세 가지 방편의 뜻을 써서 생각하면 알 수 있다. 절복 가운데 섭수를 갖춘다는 것은 절관이 석관과 같은 것이고, 섭수는 체관과 같은 것이다. 또 절복은 몸을 관하는 것과 같고, 섭수는 구하기를 권하는 것과 같다. 또 섭수 가운데의 절복은 조복하는 것이 절복과 같고, 위유하여 견견하게 하는 것은 섭수와 같다. 또 장교는 절복이고 통교는 섭수이며, 별교는 절복이고 원교는 섭수이다. 또 권은 절복이고 실은 섭수이다. 나아가 비권비실 이하의 여러 글에는 견견하게 하는 품이 있다. 비교하여 말하면 알 수 있다.” 둘째, ‘今就’ 이하에서 따로 나누는 데 둘이다. 첫째, 바로 나눈다. ‘곧 자체의 연집을 절복한다’는 데 대해 형계가 말한다. “문: 앞에서 이미 옛 설을 깨뜨리고 스스로 두 연집을 세웠는데, 지금 어찌 다시 자체집을 세우는가? 답: 겸하여 논사의 설을 깨뜨리면서 이 별도의 명칭을 세운 것이다. 지금은 다만 하나의 무위집만을 세우므로, 합하여 표방한 것이다. 또 지금 글에서는 우선 저들의 설에 따라 자체라는 이름을 세우되 은밀히 그것을 빼앗는다.” 둘째, 요간하는 데 둘이다.</w:t>
      </w:r>
    </w:p>
    <w:p>
      <w:pPr>
        <w:pStyle w:val="EditorialNote"/>
      </w:pPr>
      <w:r>
        <w:t>교감·번역 메모 | [구두·구문 검토 필요] 「或二緣集故此教門一部之內…」의 첫머리 「或二緣集故」는 앞뒤 연결이 압축되어 있다. 현 원문을 보존하고 문맥에 따라 직역하였다.</w:t>
      </w:r>
    </w:p>
    <w:p>
      <w:pPr>
        <w:pStyle w:val="EditorialNote"/>
      </w:pPr>
      <w:r>
        <w:t>교감·번역 메모 | [어휘·이문 검토 필요] 「弄引」은 문맥상 이끌어 들이는 방편을 가리키는 것으로 보이나 표현이 이례적이므로 원문을 그대로 보존하였다.</w:t>
      </w:r>
    </w:p>
    <w:p>
      <w:pPr>
        <w:pStyle w:val="EditorialNote"/>
      </w:pPr>
      <w:r>
        <w:t>교감·번역 메모 | [구두·판독 검토 필요] 「旨見見同小」는 구문이 매우 압축되어 있어 판독·구두의 재검토가 필요하다. 원문을 고치지 않고 직역의 범위에서 처리하였다.</w:t>
      </w:r>
    </w:p>
    <w:p>
      <w:pPr>
        <w:pStyle w:val="EditorialNote"/>
      </w:pPr>
      <w:r>
        <w:t>교감·번역 메모 | [구두·구문 검토 필요] 「見見有乘利悟在即」은 어절 경계와 의미 관계가 불확실하다. 원문을 임의 교정하지 않고 앞뒤의 ‘보살의 원근 두 이익’ 문맥에 따라 옮겼다.</w:t>
      </w:r>
    </w:p>
    <w:p>
      <w:pPr>
        <w:pStyle w:val="EditorialNote"/>
      </w:pPr>
      <w:r>
        <w:t>교감·번역 메모 | [편집기호·구두 검토 필요] 원문의 「[1]云今明下分科二」는 편집 표지 [1]과 「云今明」의 결합이 이례적이다. 글자를 임의로 고치지 않고 현 문면대로 보존하였다.</w:t>
      </w:r>
    </w:p>
    <w:p>
      <w:pPr>
        <w:pStyle w:val="EditorialNote"/>
      </w:pPr>
      <w:r>
        <w:t>교감·번역 메모 | [구문·판독 검토 필요] 「故見見有問疾時」의 중첩된 「見見」은 앞뒤 문맥상 판독·구두의 재검토가 필요하다. 원문을 그대로 보존하였다.</w:t>
      </w:r>
    </w:p>
    <w:p>
      <w:pPr>
        <w:pStyle w:val="EditorialNote"/>
      </w:pPr>
      <w:r>
        <w:t>교감·번역 메모 | [구문·판독 검토 필요] 「見見有品」의 「見見」은 이 구간에 반복되어 나타나는 이례적 표기이므로 임의 교정하지 않고 보존하였다.</w:t>
      </w:r>
    </w:p>
    <w:p>
      <w:pPr>
        <w:spacing w:before="60" w:after="40"/>
      </w:pPr>
      <w:r>
        <w:rPr>
          <w:rFonts w:ascii="Noto Sans KR" w:hAnsi="Noto Sans KR" w:eastAsia="Noto Sans KR"/>
          <w:b/>
          <w:color w:val="667085"/>
          <w:sz w:val="18"/>
        </w:rPr>
        <w:t>원문 · 계속</w:t>
      </w:r>
    </w:p>
    <w:p>
      <w:pPr>
        <w:pStyle w:val="SourceText"/>
      </w:pPr>
      <w:r>
        <w:t>初番荊溪云。從問答下重顯其失。而辨大小得名少殊。即正釋也。然須得其正釋之旨兼為欲折見見。攝大乘師以內外塵沙與無明合說。今言二乘與諸菩薩同有內外無為緣集。既分出已即見見。二乘須從著於無為立名。菩薩不著。唯觀自體及以法界。故別得名名為法界。法界非緣。以緣與彼法界體合從所障說。故云自體法界緣集。以是應須並置塵沙從無明立。以塵沙惑並不牽於界內外生故且置之不從其立。所以文云名別體同。故例學人與凡夫同有三界思惑。文為二。初問。二答二。初正答。二如凡下引例。二番荊溪云。問學等者此問從前答文而生。若真若中俱得名理。附中之惑既名自體依真亦名自體惑耶。前答既用攝論師名。今還承茲以為進難。答中意者二真既別真義乃殊。故障界內全非自體。不可同於障中立名。況二惑體殊麁細永別。二真元隔。何須疆同。故知。自體以對於中則顯偏真非自非體。但對無為不合別立。故依前破有理存焉。二此半下隨文釋義。二初兩品半室外彈訶折伏三。初半品明折伏界內有為緣集二。初分科。二隨釋四。初方便現疾二。初正釋。二料簡二。初正表二集。何得知然者然猶如此也。指上之辭也。言何以得知淨名臥疾表此二種緣集耶。答意者無緣大悲等覆十界。眾生之稱無所不收。故知。現疾為引六凡四聖令得無疾。二同小所以問意者淨名迹現居士。本是菩薩。二疾已足。何須同小。答意者普門示現何障二乘。復次下秖據現為四教菩薩。而通教已攝二乘。以所證同故。二諸人參問。三因為說法二。初懸談義旨二。初總述分[1]料。二初文下別示顯意二。初明說法旨歸。二今此下判觀門所屬。二諸仁下隨文正釋三。初總標說法。二正說觀門二。初懸示述意二。初懸示觀門二。初廢古用今。二一約下正示今義。十想者荊溪云。具如法界次第。言前三者即無常[2]若無我。中四者食不淨世間不可樂死不淨。後三者斷離盡。今約勸求等者若入後三即入無為。故不言之。約二種念處者問何以不約緣念處耶。答緣非正觀。但是分別諸門文字故且置之。然五種中二行正助其相大同。慧行是正。行行是助故也。今別立者行即能行。道是所踐道行不同。故別立之。二今約下述用門意二。初別示。荊溪云。略出下明五修。中前之四文三土具足。何以不云常寂土耶。答第五文云。住不思議即常寂土。何須別立。但以寂光而為所成。即以三土而為能成。故所成唯一能成有三。是則能所事別故也。問前三屬生。於生成自。寂光屬所於佛成自。以自望他還成二他。其義何耶。答破自他義已如前釋。今從所奪一往且然。具足應如前之所破。所契。能契故有其四。理還相即不別而別。於中第三即是橫也。同居即是同處淨同居也。安養乃是異處淨同居也。具如法華功德品明。次引螺髻所見例淨同居也。復云。佛慧者見淨無濁。良由佛慧即如法華。由加而見引螺髻。普賢亦證佛慧。除濁之人。二乘橫見。亦由適聞佛慧故也。二託疾下總結。二今就下隨文正釋二。</w:t>
      </w:r>
    </w:p>
    <w:p>
      <w:pPr>
        <w:spacing w:before="60" w:after="40"/>
      </w:pPr>
      <w:r>
        <w:rPr>
          <w:rFonts w:ascii="Noto Sans KR" w:hAnsi="Noto Sans KR" w:eastAsia="Noto Sans KR"/>
          <w:b/>
          <w:color w:val="667085"/>
          <w:sz w:val="18"/>
        </w:rPr>
        <w:t>한국어 직역 · 계속</w:t>
      </w:r>
    </w:p>
    <w:p>
      <w:pPr>
        <w:pStyle w:val="TranslationText"/>
      </w:pPr>
      <w:r>
        <w:t>첫 번째 문답에 대해 형계가 말한다. “‘問答’ 이하에서는 거듭 그 잘못을 드러내고, 대소에서 명칭을 얻는 것이 조금 다름을 분별한다. 곧 바로 풀이하는 것이다. 그러나 반드시 그 바로 풀이하는 뜻을 얻어야 하며, 겸하여 견견을 절복하고자 한 것이다. 섭대승사는 내외의 진사와 무명을 합하여 말한다. 지금 이승과 여러 보살이 함께 내외의 무위연집을 지닌다고 말한다. 이미 나누어 드러낸 뒤에는 곧 견견하게 된다. 이승은 반드시 무위에 집착하는 데서 이름을 세우고, 보살은 집착하지 않는다. 오직 자체와 법계만을 관하므로, 별도로 이름을 얻어 법계라 한다. 법계는 연이 아니다. 연이 저 법계의 체와 합한 것을 장애되는 바를 따라 말하므로, 자체법계연집이라고 한다. 이 때문에 반드시 진사를 함께 제쳐 두고 무명에 따라 세워야 한다. 진사혹은 모두 계내와 계외의 생을 끌어당기지 않으므로 우선 제쳐 두어 그것에 따라 이름을 세우지 않는다. 그러므로 글에서 ‘이름은 다르나 체는 같다’고 한 것이다. 그러므로 학인과 범부가 함께 삼계의 사혹을 지니는 것에 견준다.” 글은 둘이다. 첫째, 묻는다. 둘째, 답하는 데 둘이다. 첫째, 바로 답한다. 둘째, ‘如凡’ 이하에서 예를 든다. 두 번째 문답에 대해 형계가 말한다. “‘問學’ 등은 앞의 답문에서 생겨난 질문이다. 진제이든 중제이든 모두 리라고 이름할 수 있다. 중제에 붙은 혹을 이미 자체라고 한다면 진제에 의지한 것도 또한 자체혹이라 해야 하는가? 앞의 답에서 이미 섭론사의 명칭을 사용했으므로, 지금 다시 이를 이어서 한층 더 난문한다. 답의 뜻은 두 진제가 이미 다르니 진의 뜻도 마침내 다르다는 것이다. 그러므로 계내를 장애하는 것은 전혀 자체가 아니다. 중제를 장애하는 경우와 같이 이름을 세울 수 없다. 하물며 두 혹의 체는 다르고 거칠고 미세함도 영원히 다르다. 두 진제는 본래 떨어져 있으니, 어찌 억지로 같게 해야 하겠는가. 그러므로 알 수 있다. 자체를 중제와 상대시키면 편진은 자도 아니고 체도 아님이 드러난다. 다만 무위와 상대해서는 따로 세워서는 안 된다. 그러므로 앞에서 깨뜨린 데에 의거하면 이치가 존재한다.” 둘째, ‘此半’ 이하에서 글에 따라 뜻을 풀이한다. 둘째, 처음 두 품 반은 방 밖에서 탄핵하여 절복하는 데 셋이다. 첫째, 반 품은 계내의 유위연집을 절복함을 밝히는 데 둘이다. 첫째, 과를 나눈다. 둘째, 따라 풀이하는 데 넷이다. 첫째, 방편으로 병을 나타내는 데 둘이다. 첫째, 바로 풀이한다. 둘째, 요간하는 데 둘이다. 첫째, 바로 두 집을 표명한다. ‘어떻게 그러함을 알 수 있는가’에서 ‘그러함’은 ‘이와 같음’과 같다. 위의 것을 가리키는 말이다. 말하자면, 어떻게 정명이 병들어 누운 것이 이 두 종류의 연집을 나타냄을 알 수 있느냐는 것이다. 답의 뜻은 무연대비 등이 십계를 덮고, 중생이라는 명칭이 거두지 않는 바가 없다는 것이다. 그러므로 알 수 있다. 병을 나타낸 것은 육범과 사성을 이끌어 병 없음에 이르게 하기 위한 것이다. 둘째, ‘同小所以’의 문뜻은 정명이 자취로는 거사를 나타냈으나, 본래는 보살이라는 것이다. 두 가지 병이면 이미 충분한데, 어찌 다시 소승과 같게 해야 하는가. 답의 뜻은 보문으로 나타나는 데 어찌 이승이 장애가 되겠느냐는 것이다. ‘復次’ 이하에서는 다만 현재 사교의 보살을 위해 나타난 것에 의거하고, 통교가 이미 이승을 포섭하니, 증득한 바가 같기 때문이다. 둘째, 여러 사람이 찾아와 문병한다. 셋째, 인하여 설법하는 데 둘이다. 첫째, 뜻의 취지를 미리 논하는 데 둘이다. 첫째, 총괄하여 분[1]료를 서술한다. 둘째, ‘初文’ 이하에서 드러난 뜻을 따로 보이는 데 둘이다. 첫째, 설법의 귀취를 밝힌다. 둘째, ‘今此’ 이하에서 관문의 소속을 판정한다. 둘째, ‘諸仁’ 이하에서 글에 따라 바로 풀이하는 데 셋이다. 첫째, 설법을 총괄하여 표방한다. 둘째, 바로 관문을 설하는 데 둘이다. 첫째, 미리 보이며 뜻을 서술하는 데 둘이다. 첫째, 관문을 미리 보이는 데 둘이다. 첫째, 옛 설을 폐하고 지금의 설을 쓴다. 둘째, ‘一約’ 이하에서 지금의 뜻을 바로 보인다. 십상에 대해 형계가 말한다. “자세한 것은 『법계차제』와 같다. 앞의 셋이란 곧 무상[2]·약(若)·무아이고, 가운데 넷은 음식부정, 세간불가락, 사, 부정이며, 뒤의 셋은 단, 리, 진이다. 지금 ‘구하기를 권함’ 등에 의거하면 뒤의 셋에 들어갈 경우 곧 무위에 들어가므로, 말하지 않은 것이다.” 두 종류의 염처에 의거한다는 데 대해 문: 어찌하여 연염처에 의거하지 않는가? 답: 연은 정관이 아니다. 다만 여러 법문과 문자를 분별하는 것이므로 우선 제쳐 둔다. 그러나 다섯 종류 가운데 두 행은 정과 조이며 그 모습은 대체로 같다. 혜행은 정행이고, 행행은 조행이기 때문이다. 지금 따로 세운 것은 행은 곧 능행이고, 도는 밟는 바이므로 도와 행이 같지 않기 때문이다. 그러므로 따로 세운 것이다. 둘째, ‘今約’ 이하에서 용문의 뜻을 서술하는 데 둘이다. 첫째, 따로 보인다. 형계가 말한다. “‘略出’ 이하에서는 다섯 가지 수행을 밝힌다. 그 가운데 앞의 넷은 글에서 삼토가 갖추어져 있는데, 어찌하여 상적광토는 말하지 않는가? 답: 다섯째 글에서 이르기를, ‘부사의에 머문다’고 하였으니 곧 상적광토이다. 어찌 따로 세울 필요가 있겠는가. 다만 적광토를 소성으로 삼고, 곧 삼토를 능성으로 삼는다. 그러므로 소성은 오직 하나이고 능성은 셋이다. 이는 능과 소의 일이 다르기 때문이다. 문: 앞의 셋은 중생에 속한다. 중생에게서 자를 이루고, 적광은 소에 속하여 부처에게서 자를 이룬다. 자를 타에 상대하면 도리어 두 타를 이루는데, 그 뜻은 어떠한가? 답: 자타의 뜻을 깨뜨린 것은 이미 앞에서 풀이하였다. 지금은 빼앗는 바를 따라 우선 한 차례 그렇게 말한 것이다. 구족하게 말한다면 앞에서 깨뜨린 것과 같아야 한다. 소계와, 능계가 있으므로 넷이 있는 것이다. 이치는 다시 서로 즉하여 다르지 않으면서 다르다. 그 가운데 셋째는 곧 횡이다. 동거는 곧 같은 곳의 정동거토이고, 안양은 곧 다른 곳의 정동거토이다. 자세한 것은 『법화경』 공덕품에서 밝힌 것과 같다. 다음으로 나계가 본 것을 인용한 것은 정동거토를 예로 든 것이다. 또 말한다. ‘불혜’란 청정을 보아 혼탁함이 없는 것이다. 참으로 불혜는 곧 『법화경』에서 말한 것과 같다. 가피로 말미암아 보게 된다는 데서 나계를 인용하였다. 보현도 또한 불혜를 증득한다. 혼탁을 제거한 사람이다. 이승이 횡으로 보는 것도, 또한 마침 불혜를 들었기 때문이다.” 둘째, ‘託疾’ 이하에서 총괄하여 결론한다. 둘째, ‘今就’ 이하에서 글에 따라 바로 풀이하는 데 둘이다.</w:t>
      </w:r>
    </w:p>
    <w:p>
      <w:pPr>
        <w:pStyle w:val="EditorialNote"/>
      </w:pPr>
      <w:r>
        <w:t>교감·번역 메모 | [편집기호 검토 필요] 원문의 「分[1]料」는 어휘 내부에 편집 표지 [1]이 들어 있다. 표지를 삭제하거나 글자를 보정하지 않고 그대로 보존하였다.</w:t>
      </w:r>
    </w:p>
    <w:p>
      <w:pPr>
        <w:pStyle w:val="EditorialNote"/>
      </w:pPr>
      <w:r>
        <w:t>교감·번역 메모 | [편집기호·이문 검토 필요] 십상(十想)의 앞 셋을 열거한 「無常[2]若無我」 가운데 「若」는 문맥상 이례적이나 다른 글자로 고치지 않고 ‘약(若)’으로 옮겼다.</w:t>
      </w:r>
    </w:p>
    <w:p>
      <w:pPr>
        <w:spacing w:before="60" w:after="40"/>
      </w:pPr>
      <w:r>
        <w:rPr>
          <w:rFonts w:ascii="Noto Sans KR" w:hAnsi="Noto Sans KR" w:eastAsia="Noto Sans KR"/>
          <w:b/>
          <w:color w:val="667085"/>
          <w:sz w:val="18"/>
        </w:rPr>
        <w:t>원문 · 계속</w:t>
      </w:r>
    </w:p>
    <w:p>
      <w:pPr>
        <w:pStyle w:val="SourceText"/>
      </w:pPr>
      <w:r>
        <w:t>初見道四。初明無常三。初正明無常二。初總示。二如大集下別釋二。初明凡夫執常二。初示三事無常。歌羅邏亦羯邏藍。此云雜穢。狀如凝酥。此託胎初七日也。在胎凡經三十八箇七日。二明凡夫起例。起諸煩惱等者保身為常因起諸惑。惑故潤業業故牽生。三道不窮輪轉無極。不覺下示無常相。三事分離者息風既斷。火大即滅識隨業走。故云離散。二今淨下明淨名破倒二。初明說法破倒。二若能下機緣悟道二。初明觀細入道。觀細無常者一期死滅名麁。念念遷謝名細。即下云。一切見如皆無常也。二若毘下示兩門異說二。初通示兩門。成論下以無常是有法故是以空方見道。二今約下今依有門。二助成四。初釋無強。二釋無力。三釋無堅。四釋速朽。三結句破執。二明苦二。初正明苦門二。初牒現文直釋。三苦者苦苦壞苦行苦。八苦者於生等四苦上更加怨憎會愛別離求不得五盛陰也。九惱者暹云。一惱我。二惱我親。三讚我怨。三世各爾。故合為九。問過去已去未來未至云何惱。答惱雖過未境實現在與相值則生於惱。及過去曾惱於我記憶在心。二約苦再解。行苦者念念遷謝名為行苦。違緣壞樂受者違情境名違緣也。通苦有四等者下文云。四苦有二。若言即生即老即病即死是為約理。即今通[1]若也。事四苦者即今別苦。別苦苦於通苦者事苦重於理苦也。故知。生等皆是苦苦。何以今文唯以病為苦。答中兩意。初約病苦現在猛盛。故異於三。次明其實生等俱名苦。但淨名現疾。故別以病苦對之。二結成苦義。何可恃怙者詩云。無父何怙。無母何恃。注云。怙賴也。恃負也。三明空二。初懸示二。初列章。二隨釋二。初總別解二。初正示。二料簡二。初簡能喻大小。不應焰幻為譬者以小乘無焰幻譬故不應也。沫泡等者以衍門十喻無沫等譬故。十喻者一幻二焰三水月四虛空五響六乾城七夢八影九像十化。雜譬非宜者既四教並談。故小衍雜用。但大論至如幻者荊溪云。具如幻化。俗同真異。一俗三真。例意可見。故於一幻所見不同。所以通教三人見別。別人次第滅幻見理。圓人即於幻見法性。利人即指別圓人也。勸修觀者。留意思之尋文迷宗謂之數寶。從多為論等者謂。聲聞亦為利根說如幻等。但經多說泡沫等譬。衍經亦說泡沫以為助道。但多說如幻等譬。故捨少從多以譬分教。故云各有宗途。或作徒字者誤。大品下正示。衍經亦說少喻。但多少為異耳。六譬者二簡所喻離合。離合者荊溪云。假身即是諸法合成。是故得云離合不定。亦如婆沙釋十二因緣。或云一法即有為也。或云二法即因果也。或云三法即三道。或云四法二因二果。或說五法二因三因。或說六法三世因果。或說七法二因五果。或說八法三因五果。皆以三世更互比說。因緣所成即假身也。故諸經論法相離合悉皆不定。今用三事者若根本禪多從息入。若通明禪具觀三事。若無漏禪觀不淨等及以三事。是故今文但說三事。二通相釋二。初辨異。故不同前者不同前作總別釋也。以餘對色受等。今文俱云是身也。</w:t>
      </w:r>
    </w:p>
    <w:p>
      <w:pPr>
        <w:spacing w:before="60" w:after="40"/>
      </w:pPr>
      <w:r>
        <w:rPr>
          <w:rFonts w:ascii="Noto Sans KR" w:hAnsi="Noto Sans KR" w:eastAsia="Noto Sans KR"/>
          <w:b/>
          <w:color w:val="667085"/>
          <w:sz w:val="18"/>
        </w:rPr>
        <w:t>한국어 직역 · 계속</w:t>
      </w:r>
    </w:p>
    <w:p>
      <w:pPr>
        <w:pStyle w:val="TranslationText"/>
      </w:pPr>
      <w:r>
        <w:t>첫째, 견도에 넷이 있다. 첫째, 무상을 밝히는 데 셋이다. 첫째, 바로 무상을 밝히는 데 둘이다. 첫째, 총괄하여 보인다. 둘째, 『대집경』 이하에서 따로 풀이하는 데 둘이다. 첫째, 범부가 상에 집착함을 밝히는 데 둘이다. 첫째, 세 가지 일이 무상함을 보인다. 갈라라는 갈라람이라고도 한다. 여기서는 잡예라고 번역한다. 모양은 응고된 소와 같다. 이는 태에 의탁한 첫 일곱 날이다. 태 안에서는 모두 서른여덟 번의 칠일을 거친다. 둘째, 범부가 일으키는 것을 밝힌다. ‘여러 번뇌를 일으킨다’는 것은 몸을 보전하여 항상하다고 여기기 때문에 여러 혹을 일으킨다는 것이다. 혹 때문에 업을 적시고 업 때문에 생을 끌어당긴다. 삼도가 다하지 않아 윤전이 끝이 없다. ‘不覺’ 이하에서는 무상의 모습을 보인다. 세 가지 일이 분리된다는 것은 식풍이 이미 끊어지면, 화대가 곧 소멸하고 식은 업을 따라 가므로, 이산한다고 한 것이다. 둘째, ‘今淨’ 이하에서 정명이 전도를 깨뜨림을 밝히는 데 둘이다. 첫째, 설법하여 전도를 깨뜨림을 밝힌다. 둘째, ‘若能’ 이하에서 근기가 도를 깨닫는 데 둘이다. 첫째, 미세한 것을 관하여 도에 들어감을 밝힌다. 미세한 무상을 관한다는 것은 한 생의 죽고 소멸함은 거친 것이고, 생각마다 옮겨 사라지는 것은 미세한 것이다. 곧 아래에서 말하기를, ‘일체의 견여(見如)는 모두 무상하다’고 한 것이다. 둘째, ‘若毘’ 이하에서 두 문의 다른 설을 보이는 데 둘이다. 첫째, 두 문을 통틀어 보인다. 성론에서는 무상이 유법이므로 공을 써야 비로소 견도한다고 한다. 둘째, ‘今約’ 이하에서는 지금 유문에 의거한다. 둘째, 조성하는 데 넷이다. 첫째, 무강을 풀이한다. 둘째, 무력을 풀이한다. 셋째, 무견을 풀이한다. 넷째, 속후를 풀이한다. 셋째, 결구하여 집착을 깨뜨린다. 둘째, 고를 밝히는 데 둘이다. 첫째, 바로 고문을 밝히는 데 둘이다. 첫째, 현문을 들어 곧바로 풀이한다. 삼고란 고고·괴고·행고이다. 팔고란 생 등 네 고에 다시 원증회고·애별리고·구부득고·오성음고를 더한 것이다. 아홉 뇌에 대해 도섬이 말한다. “첫째는 나를 괴롭히는 것이고, 둘째는 나의 친한 이를 괴롭히는 것이며, 셋째는 나의 원수를 칭찬하는 것이다. 삼세가 각각 그러하므로, 합하여 아홉이 된다.” 문: 과거는 이미 지나갔고 미래는 아직 오지 않았는데 어찌 괴로움이 되는가? 답: 괴로움은 비록 과거·미래에 속하나 경계는 실제로 현재에 있어 서로 만나면 곧 괴로움이 생기며, 또 과거에 일찍이 나를 괴롭힌 것을 기억하여 마음에 두기 때문이다. 둘째, 고에 의거하여 다시 풀이한다. 행고란 생각마다 옮겨 사라지는 것을 행고라 한다. 거스르는 인연이 낙수를 무너뜨린다는 데서 정에 어긋나는 경계를 위연이라 한다. 통고에는 네 가지가 있다는 것은 아래 글에서 말한다. 사고에는 둘이 있다. 만일 곧 생이요 곧 노요 곧 병이요 곧 사라고 말하면 이치를 기준으로 한 것이고, 곧 지금의 통[1]약(若)이다. 사사고란 곧 지금의 별고이다. 별고는 통고보다 괴로운 것이니, 사의 고가 이의 고보다 무겁다는 것이다. 그러므로 알 수 있다. 생 등은 모두 고고이다. 어찌하여 지금 글에서는 오직 병만을 고라고 하는가? 답에는 두 뜻이 있다. 첫째는 병고가 현재 맹렬하고 성하므로, 나머지 셋과 다른 것이다. 다음은 실제로는 생 등도 모두 고라고 이름함을 밝힌다. 다만 정명이 병을 나타냈으므로, 별도로 병고를 그것에 배대한 것이다. 둘째, 고의 뜻을 결론하여 이룬다. ‘어찌 믿고 의지할 수 있겠는가’에서 『시경』은 말한다. “아버지가 없으면 무엇을 의지하고, 어머니가 없으면 무엇을 믿으랴.” 주에서 말한다. “호는 의지함이고, 시는 믿고 기대는 것이다.” 셋째, 공을 밝히는 데 둘이다. 첫째, 미리 보이는 데 둘이다. 첫째, 장을 열거한다. 둘째, 따라 풀이하는 데 둘이다. 첫째, 총별로 해석하는 데 둘이다. 첫째, 바로 보인다. 둘째, 요간하는 데 둘이다. 첫째, 능유의 대소를 간별한다. ‘아지랑이와 환을 비유로 삼아서는 안 된다’는 것은 소승에는 아지랑이와 환의 비유가 없기 때문에 마땅하지 않다는 것이다. ‘물거품’ 등은 대승문의 십유에는 물거품 등의 비유가 없기 때문이다. 십유란 첫째 환, 둘째 아지랑이, 셋째 물속의 달, 넷째 허공, 다섯째 메아리, 여섯째 건달바성, 일곱째 꿈, 여덟째 그림자, 아홉째 거울상, 열째 변화이다. 잡된 비유는 적절하지 않다는 것은 사교를 함께 말하기 때문이다. 그러므로 소승과 대승의 비유를 섞어 쓴 것이다. ‘다만 『대론』에서 … 환과 같다’는 데 대해 형계가 말한다. “자세한 것은 환화와 같다. 속은 같고 진은 다르다. 하나의 속에 세 진이 있다. 예의 뜻은 알 수 있다. 그러므로 하나의 환에 대해서도 보는 바가 같지 않다. 그래서 통교의 세 사람이 보는 것이 다르다. 별교 사람은 차례로 환을 없애고 이치를 보며, 원교 사람은 환에서 곧 법성을 본다. 근기가 예리한 사람이란 곧 별교와 원교의 사람을 가리킨다. 관을 닦기를 권하는 자는, 뜻을 두어 생각해야 하며 글만 찾아 종지를 미혹하는 것을 보배를 세는 일이라 한다. 많은 쪽을 따라 논한다는 것은 말한다. 성문을 위해서도 또한 근기가 예리한 이에게 환과 같다는 등을 설한다. 다만 경에서는 물거품 등의 비유를 많이 설한다. 대승경에서도 또한 물거품을 설하여 조도로 삼는다. 다만 환 등의 비유를 많이 설할 뿐이다. 그러므로 적은 것을 버리고 많은 것을 따라 비유로 교를 나눈다. 그러므로 ‘각기 종도가 있다’고 한다. 혹 ‘徒’ 자로 쓰는 것은 잘못이다. 『대품』 이하에서 바로 보인다. 대승경에도 또한 적은 비유가 설해져 있다. 다만 많고 적음이 다를 뿐이다. 여섯 비유란 둘째, 비유되는 대상의 이합을 간별하는 것이다. 이합에 대해 형계가 말한다. “가신은 곧 여러 법이 합하여 이루어진 것이다. 그러므로 이합이 일정하지 않다고 말할 수 있다. 또 『바사론』에서 십이인연을 풀이한 것과 같다. 혹 한 법이라 하니 곧 유위이고, 혹 두 법이라 하니 곧 인과이며, 혹 세 법이라 하니 곧 삼도이고, 혹 네 법이라 하니 두 인과 두 과이며, 혹 다섯 법이라 하니 두 인과 세 인이고, 혹 여섯 법이라 하니 삼세의 인과이며, 혹 일곱 법이라 하니 두 인과 다섯 과이고, 혹 여덟 법이라 하니 세 인과 다섯 과이다. 모두 삼세를 서로 견주어 말한 것이다. 인연으로 이루어진 것은 곧 가신이다. 그러므로 여러 경론에서 법상을 이합하는 것은 모두 일정하지 않다. 지금 세 가지 일을 쓰는 것은, 근본선에서는 대개 숨을 따라 들어가고, 통명선에서는 세 가지 일을 갖추어 관하며, 무루선에서는 부정 등을 관하고 또한 세 가지 일을 관하기 때문이다. 그러므로 지금 글에서는 다만 세 가지 일만 설한다.” 둘째, 통상으로 풀이하는 데 둘이다. 첫째, 다름을 분별한다. 그러므로 앞과 같지 않다는 것은 앞에서 총별로 풀이한 것과 같지 않다는 것이다. 나머지를 색·수 등에 배대한 것이다. 지금 글에서는 모두 ‘이 몸’이라고 한다.</w:t>
      </w:r>
    </w:p>
    <w:p>
      <w:pPr>
        <w:pStyle w:val="EditorialNote"/>
      </w:pPr>
      <w:r>
        <w:t>교감·번역 메모 | [구두·판독 검토 필요] 「一切見如皆無常也」의 「見如」는 어절 경계와 용례가 불분명하다. 원문을 고치지 않고 ‘견여(見如)’로 보존하여 옮겼다.</w:t>
      </w:r>
    </w:p>
    <w:p>
      <w:pPr>
        <w:pStyle w:val="EditorialNote"/>
      </w:pPr>
      <w:r>
        <w:t>교감·번역 메모 | [편집기호·이문 검토 필요] 「即今通[1]若也」의 「若」와 편집 표지 [1]을 원문 그대로 보존하였다. 앞뒤의 사고(四苦) 문맥과 함께 판본 대조가 필요하다.</w:t>
      </w:r>
    </w:p>
    <w:p>
      <w:pPr>
        <w:pStyle w:val="EditorialNote"/>
      </w:pPr>
      <w:r>
        <w:t>교감·번역 메모 | [이문 검토 필요] 「或說五法二因三因」은 인연법의 수를 열거하는 문맥에서 「因」이 거듭되어 이례적이다. 임의로 ‘果’ 등으로 교정하지 않고 원문대로 옮겼다.</w:t>
      </w:r>
    </w:p>
    <w:p>
      <w:pPr>
        <w:spacing w:before="60" w:after="40"/>
      </w:pPr>
      <w:r>
        <w:rPr>
          <w:rFonts w:ascii="Noto Sans KR" w:hAnsi="Noto Sans KR" w:eastAsia="Noto Sans KR"/>
          <w:b/>
          <w:color w:val="667085"/>
          <w:sz w:val="18"/>
        </w:rPr>
        <w:t>원문 · 계속</w:t>
      </w:r>
    </w:p>
    <w:p>
      <w:pPr>
        <w:pStyle w:val="SourceText"/>
      </w:pPr>
      <w:r>
        <w:t>二今通下正示二。初以藏通分喻身空。即入空也。約藏通觀門者荊溪云。問於空觀中即作衍門說法者何耶。答此中明空空兼體析。故於此明其義便也。二立問答釋成四。初示分喻所憑二。初問二答。二示喻體有無二。初問二答。三示立喻意旨二。初問二答。易解空者以幻等人皆知是空故。故舉幻等以喻陰空等本空凡夫妄執。故云難解。四示諸喻通局二。初問二答。攝大乘至八譬者引證幻等為別圓作譬也。暹云。彼論第六云。若實無物云何成境界。為決此疑故說幻事譬。若無境界心及心法云何得生。為決此疑故說渴鹿譬。若實無塵愛非愛受用云何得成。為決此疑故說夢想譬。若實無法善惡二業愛非愛果報云何得生。為決此疑故說影譬。若實無法云何種種智生。為決此疑故說光影譬。若實無法云何種種言語起。為決此疑故說谷響譬。若實無法云何成緣真實法定心境界。為決此疑故說水月譬。若實無法云何諸菩薩故作心無顛倒心。為他作利益事於六道受生。為決此疑故說變化譬。三今釋下結立喻大旨。二是身下隨釋十。初聚沫經云撮摩者廣雅云。撮持也。釋名云。撮卒也。謂暫卒取之也。荊溪云。聚沫譬人空意顯法空。見見未明者如以水投水。水譬實法沫喻假名。但破於沫。故但破假雲等亦然。若如幻譬全體是幻。豈破幻人反存幻法。影等亦然。若見如因藥因物成幻兔者。義與沫同。影等亦爾。二泡三焰。荊溪云。是身如焰。從渴愛生者焰從渴生。如身見見從愛生。以焰譬身故並舉之。影與業緣亦復如是。四芭蕉五幻六夢七影八響二。初釋現文二。初約谷響釋。空谷響應者老子所謂谷神不死也。二約聲響釋。七處者大論第六十釋響喻中云。如人語時。口中風出名優陀那。此風出已還入至臍。偈云。風名優陀那。觸臍而上去。是風觸七處。頂及齗齒脣舌喉及以胸。是中語言生。二通前簡示各有所譬者即以幻譬境界。乃至以變化譬菩薩受生。故云各有所譬。委如前記。問意者既同大乘。何故有異。八譬別者下正判攝論是別教也。如以四德對四三昧者荊溪云。即二十五三昧中以無礙三昧破空處。常三昧破識處。樂三昧破不用處。我三昧破非想處。雖無淨名無礙即淨。若定的對即別義也。言破四種人者秖是得於四空天處人耳。九浮雲雲從龍出者周易曰。雲從龍風從虎。亦陰陽氣者春秋元命苞曰。陰陽聚為雲。十電。電義未詳者又五經通義曰。電雷光也。顧凱之曰。陰陽相觸為雷為電。又經律異相云。有四電師并前兩解既異說不一。未可定判故云未詳。四明無我二。初分科釋疑二。初分科。二釋疑二。初對空釋疑二。初問二答。二空者破假名得人空。破實法得法空也。三無我者荊溪云。眾生無我法無我平等無我。平等無我即第一義空。具如後文。觀眾生品具足三空即三無我。二對教釋疑二。初問二答。二初五下隨文釋義三。初約四大種明無我二。初分科。二是身下隨釋二。初別撿四。初撿地二。初雙標。二雙釋二。初破外。暹云。此破見惑所以先破外計者外計正當見惑也。</w:t>
      </w:r>
    </w:p>
    <w:p>
      <w:pPr>
        <w:spacing w:before="60" w:after="40"/>
      </w:pPr>
      <w:r>
        <w:rPr>
          <w:rFonts w:ascii="Noto Sans KR" w:hAnsi="Noto Sans KR" w:eastAsia="Noto Sans KR"/>
          <w:b/>
          <w:color w:val="667085"/>
          <w:sz w:val="18"/>
        </w:rPr>
        <w:t>한국어 직역 · 계속</w:t>
      </w:r>
    </w:p>
    <w:p>
      <w:pPr>
        <w:pStyle w:val="TranslationText"/>
      </w:pPr>
      <w:r>
        <w:t>둘째, ‘今通’ 이하에서 바로 보이는 데 둘이다. 첫째, 장교와 통교로 나누어 몸이 공함을 비유한다. 곧 공에 들어가는 것이다. 장교와 통교의 관문에 의거한 데 대해 형계가 말한다. “문: 공관 가운데서 곧 대승문의 설법을 하는 것은 어째서인가? 답: 여기서 밝히는 공은 공이 체석을 겸한다. 그러므로 여기에서 밝히는 것이 뜻에 편리하다.” 둘째, 문답을 세워 풀이를 이루는 데 넷이다. 첫째, 나누어 비유하는 근거를 보이는 데 둘이다. 첫째, 묻고 둘째, 답한다. 둘째, 비유의 체에 유무가 있음을 보이는 데 둘이다. 첫째, 묻고 둘째, 답한다. 셋째, 비유를 세운 뜻을 보이는 데 둘이다. 첫째, 묻고 둘째, 답한다. ‘공을 쉽게 안다’는 것은 환 등은 사람들이 모두 공임을 알기 때문이다. 그러므로 환 등을 들어 음이 공한 것 등을 비유한다. 본래 공인데 범부가 망령되이 집착한다. 그러므로 ‘알기 어렵다’고 한다. 넷째, 여러 비유의 통국을 보이는 데 둘이다. 첫째, 묻고 둘째, 답한다. 『섭대승론』의 ‘… 여덟 비유’는 환 등이 별교와 원교를 위한 비유임을 인용하여 증명한 것이다. 도섬이 말한다. “저 논 제6권에서 말한다. 만약 실제로 물건이 없다면 어떻게 경계가 이루어지는가? 이 의심을 결정하기 위해 환사의 비유를 설한다. 만약 경계가 없다면 심과 심법이 어떻게 생길 수 있는가? 이 의심을 결정하기 위해 목마른 사슴의 비유를 설한다. 만약 실제로 진이 없다면 사랑하고 사랑하지 않는 수용이 어떻게 이루어지는가? 이 의심을 결정하기 위해 꿈의 비유를 설한다. 만약 실제로 법이 없다면 선악 두 업과 애·비애의 과보가 어떻게 생기는가? 이 의심을 결정하기 위해 그림자의 비유를 설한다. 만약 실제로 법이 없다면 어떻게 갖가지 지혜가 생기는가? 이 의심을 결정하기 위해 빛과 그림자의 비유를 설한다. 만약 실제로 법이 없다면 어떻게 갖가지 언어가 일어나는가? 이 의심을 결정하기 위해 골짜기 메아리의 비유를 설한다. 만약 실제로 법이 없다면 어떻게 진실법을 반연하는 선정의 마음 경계가 이루어지는가? 이 의심을 결정하기 위해 물속 달의 비유를 설한다. 만약 실제로 법이 없다면 어떻게 여러 보살이 일부러 마음을 일으키되 전도된 마음이 없이, 남을 위해 이익되는 일을 하고 육도에서 생을 받는가? 이 의심을 결정하기 위해 변화의 비유를 설한다.” 셋째, ‘今釋’ 이하에서 비유를 세운 큰 뜻을 결론한다. 둘째, ‘是身’ 이하에서 따라 풀이하는 데 열이다. 첫째, 취말이다. 경에서 ‘撮摩’라고 한 데 대해 『광아』에서 말한다. “撮은 잡는다는 뜻이다.” 『석명』에서 말한다. “撮은 갑작스러움이다. 잠깐 갑자기 취하는 것을 말한다.” 형계가 말한다. “취말은 인공을 비유하되 뜻은 법공을 드러낸다. 견견이 아직 밝아지지 않은 것은 물을 물에 붓는 것과 같다. 물은 실법을 비유하고 거품은 가명을 비유한다. 다만 거품만 깨뜨리므로, 다만 가만 깨뜨린다. 구름 등도 또한 그러하다. 만약 환의 비유와 같다면 온 체가 환이다. 어찌 환인을 깨뜨리고 도리어 환법은 남겨 두겠는가. 그림자 등도 또한 그러하다. 만약 약과 물건으로 환토끼를 이룬다고 본다면, 뜻은 거품과 같다. 그림자 등도 또한 그러하다.” 둘째는 포이고 셋째는 염이다. 형계가 말한다. “‘이 몸은 아지랑이와 같다. 갈애에서 생긴다’는 데서 아지랑이는 갈증에서 생기고, 몸과 견견은 애에서 생기는 것과 같다. 아지랑이로 몸을 비유하므로 함께 든 것이다. 그림자와 업연도 또한 이와 같다.” 넷째는 파초, 다섯째는 환, 여섯째는 꿈, 일곱째는 그림자, 여덟째는 메아리이며 둘이다. 첫째, 현문을 풀이하는 데 둘이다. 첫째, 골짜기 메아리에 의거하여 풀이한다. ‘빈 골짜기에 메아리가 응한다’는 것은 『노자』에서 이른바 “곡신은 죽지 않는다”는 것이다. 둘째, 소리의 메아리에 의거하여 풀이한다. 일곱 곳에 대해 『대론』 제60권에서 향유를 풀이하며 말한다. “사람이 말할 때, 입 안에서 바람이 나오는 것을 우다나라 한다. 이 바람이 나왔다가 다시 들어가 배꼽에 이른다.” 게송에서 말한다. “바람의 이름은 우다나이고, 배꼽에 닿았다가 위로 올라간다. 이 바람은 일곱 곳에 닿으니, 정수리와 잇몸·이·입술·혀·목구멍과 가슴이다. 이 가운데서 언어가 생긴다.” 둘째, 앞을 통틀어 간별하여 각각 비유되는 바가 있음을 보인다. 곧 환으로 경계를 비유하고, 나아가 변화로 보살이 생을 받는 것을 비유한다. 그러므로 ‘각각 비유되는 바가 있다’고 한다. 자세한 것은 앞의 기와 같다. 문뜻은 이미 같은 대승인데, 어찌하여 차이가 있느냐는 것이다. 여덟 비유가 다르다는 것은 아래에서 바로 『섭대승론』이 별교임을 판정하는 것이다. ‘사덕을 네 삼매에 배대하는 것과 같다’는 데 대해 형계가 말한다. “곧 이십오삼매 가운데 무애삼매로 공처를 깨뜨리고, 상삼매로 식처를 깨뜨리며, 낙삼매로 불용처를 깨뜨리고, 아삼매로 비상처를 깨뜨린다. 비록 ‘정(淨)’이라는 이름은 없으나 무애가 곧 정이다. 만약 확정하여 배대하면 곧 별교의 뜻이다.” ‘네 종류 사람을 깨뜨린다’는 것은 단지 사공천처를 얻은 사람들이다. 아홉째, 뜬구름이다. ‘구름은 용을 따라 나온다’는 것은 『주역』에서 말한다. “구름은 용을 따르고 바람은 호랑이를 따른다.” 또 음양의 기라는 것은 『춘추원명포』에서 말한다. “음양이 모여 구름이 된다.” 열째, 번개이다. ‘번개의 뜻은 자세하지 않다’는 데 대해 또 『오경통의』에서 말한다. “번개는 우레의 빛이다.” 고개지가 말한다. “음양이 서로 부딪쳐 우레가 되고 번개가 된다.” 또 『경률이상』에서 말한다. “네 전사(電師)가 있다.” 앞의 두 해석까지 합하면 서로 다른 설이 하나가 아니다. 확정하여 판정할 수 없으므로 ‘자세하지 않다’고 한다. 넷째, 무아를 밝히는 데 둘이다. 첫째, 과를 나누고 의심을 풀이하는 데 둘이다. 첫째, 과를 나눈다. 둘째, 의심을 풀이하는 데 둘이다. 첫째, 공에 대하여 의심을 풀이하는 데 둘이다. 첫째, 묻고 둘째, 답한다. 이공이란 가명을 깨뜨려 인공을 얻고, 실법을 깨뜨려 법공을 얻는 것이다. 삼무아에 대해 형계가 말한다. “중생무아·법무아·평등무아이다. 평등무아는 곧 제일의공이다. 자세한 것은 뒤의 글과 같다. 관중생품에는 삼공이 갖추어져 있으니 곧 삼무아이다.” 둘째, 교에 대하여 의심을 풀이하는 데 둘이다. 첫째, 묻고 둘째, 답한다. 둘째, ‘初五’ 이하에서 글에 따라 뜻을 풀이하는 데 셋이다. 첫째, 사대종에 의거하여 무아를 밝히는 데 둘이다. 첫째, 과를 나눈다. 둘째, ‘是身’ 이하에서 따라 풀이하는 데 둘이다. 첫째, 따로 네 가지를 검토한다. 첫째, 지대를 검토하는 데 둘이다. 첫째, 둘을 함께 표방한다. 둘째, 둘을 함께 풀이하는 데 둘이다. 첫째, 외도를 깨뜨린다. 도섬이 말한다. “이는 견혹을 깨뜨리는 것이므로 먼저 외도의 계교를 깨뜨린다. 외도의 계교가 바로 견혹에 해당하기 때문이다.”</w:t>
      </w:r>
    </w:p>
    <w:p>
      <w:pPr>
        <w:pStyle w:val="EditorialNote"/>
      </w:pPr>
      <w:r>
        <w:t>교감·번역 메모 | [구문·판독 검토 필요] 「見見未明者」의 중첩된 「見見」은 앞의 같은 표기들과 마찬가지로 판독 검토가 필요하다. 원문은 그대로 보존하였다.</w:t>
      </w:r>
    </w:p>
    <w:p>
      <w:pPr>
        <w:spacing w:before="60" w:after="40"/>
      </w:pPr>
      <w:r>
        <w:rPr>
          <w:rFonts w:ascii="Noto Sans KR" w:hAnsi="Noto Sans KR" w:eastAsia="Noto Sans KR"/>
          <w:b/>
          <w:color w:val="667085"/>
          <w:sz w:val="18"/>
        </w:rPr>
        <w:t>원문 · 계속</w:t>
      </w:r>
    </w:p>
    <w:p>
      <w:pPr>
        <w:pStyle w:val="SourceText"/>
      </w:pPr>
      <w:r>
        <w:t>二內觀二。初引部執。有門以攬地等立眾生名故。故生假地實。空門以四微成四大故。故地但有名而四微是實。四大尚假。眾生可知。二今明下明今釋二。初約四微撿破。內地四微所成等者荊溪云。此且順於外計以說。即二十五諦中有此計。故彼云。四大之中微有增減者意云。其力薄者須多微成。其力大者由少微成。故四大中風力最大唯一微成。即水無香微。火無香味。一往觀之亦謂似爾。然於佛法終無一微獨能成法。但是有質皆四微成。今欲破計。故從計故下云火二微所成等。若內下四大既無主。三事豈不然。以三事中命即風大。煖即火大。識即六大中識大也。二又請下約四句撿破二。初正撿破。地無堅性者即彼經文。若有下今師約句撿破。釋經無堅義也。二金剛下引經證。二撿火。緣無自性者既無自亦無他等性。故破性四句三撿風。四句撿風者暹云。若計風是有者即為礙。餘三亦然。四撿水。水若至汝亦是者此舉水例難有神也。汝若言人能慈下隨物知有神且水是無情而能潤下隨器潤下。何殊慈思。隨器方圓何殊隨物。人若有神水亦應有。若謂水無人亦應無。故云汝亦如是。四句撿水者謂有謂無兩亦雙非悉是住義不起四執方名不住。此撿四大文皆引請觀音者。即彼經身子為優波斯那說四大無主[1]二入於如實之際也。彼亦在衍與此意同。廣釋彼經破四大如止觀隨自意中。二總撿。總約四大說無我者荊溪云。問何不云譬而云約耶。答約者依成也。依外破內故但云約。今推外地乃至無主知身無主。約外知內。故云約也。餘大準知。外云依神。內云。是身依諸大者以大望身大是實法。外人迷之謂有神等。四大不一神為依誰。若並依四應有四我。疏云四身正破四我。我依身故故云四我。內外俱有四大故也。二約空種明無我。所既是空者所即大虛空也。圍虛空者身內空大也。文中云及以外空者以語助也。猶云及於也。又以還訓與。經律中皆云及以。如四分序云及以身證者。邇來書寫呼談多輒改以為與。仲尼曰。吾猶及史之闕文也。今則亡之矣。後生淺學慎乎妄改展轉成訛。亦佛法之滅相一事既然。餘皆倣此。三約識種明無我二。初約識正破。草木瓦礫亦由陰陽轉變者草木如春榮秋凋。瓦礫如將雨礎潤。皆似有知也。荊溪云。瓦礫亦有四時改動如瓦炭能知時雨。暹云。欲雨瓦重。欲晴炭重。神使知知者謂以知知物。故云知知。二約風助破。故大集云等者荊溪云。心念牽風故並由心為增上緣。故前諸義並皆由心與四大合生。生種種計為破外人及內計故。故各破之。非合時。無手脚不遂者遂進也。二修道二。初懸示二。初研詳指定。若接前等者荊溪云。約前五雙。今但五雙故於見修一雙之中接於見道。即修道也。此不定者於五雙中隨對一雙。是何一雙。更向前等於見修道一雙之中若更向於四行之中。說此不淨則但成於五停中意。故云見道方便。以居七賢之首故云前。明與下六賢共成方便。二菩薩下正約修道二。初顯功示位。荊溪云。菩薩若入等者且約當教近意通菩薩也。</w:t>
      </w:r>
    </w:p>
    <w:p>
      <w:pPr>
        <w:spacing w:before="60" w:after="40"/>
      </w:pPr>
      <w:r>
        <w:rPr>
          <w:rFonts w:ascii="Noto Sans KR" w:hAnsi="Noto Sans KR" w:eastAsia="Noto Sans KR"/>
          <w:b/>
          <w:color w:val="667085"/>
          <w:sz w:val="18"/>
        </w:rPr>
        <w:t>한국어 직역 · 계속</w:t>
      </w:r>
    </w:p>
    <w:p>
      <w:pPr>
        <w:pStyle w:val="TranslationText"/>
      </w:pPr>
      <w:r>
        <w:t>둘째, 안으로 관하는 데 둘이다. 첫째, 부파의 집착을 인용한다. 유문에서는 지대 등을 모아 중생이라는 이름을 세우므로, 중생은 가이고 지대는 실이다. 공문에서는 사미가 사대를 이루므로, 지대는 다만 이름만 있고 사미가 실이다. 사대조차 오히려 가이니, 중생은 알 수 있다. 둘째, ‘今明’ 이하에서 지금의 풀이를 밝히는 데 둘이다. 첫째, 사미에 의거하여 검토하고 깨뜨린다. ‘내지의 사미로 이루어진다’는 데 대해 형계가 말한다. “이는 우선 외도의 계교를 따라 말한 것이다. 곧 이십오제 가운데 이러한 계교가 있다. 그러므로 저 설에서 말한다. ‘사대 가운데 미에는 증감이 있다’고 하는데, 뜻은 말한다. 그 힘이 약한 것은 많은 미가 모여야 이루어지고, 그 힘이 큰 것은 적은 미로 이루어진다. 그러므로 사대 가운데 풍대의 힘이 가장 커서 오직 한 미로 이루어지고, 곧 수대에는 향미(香微)가 없으며, 화대에는 향과 맛이 없다. 한 차례 보면 또한 그런 듯하다. 그러나 불법에서는 끝내 하나의 미가 홀로 법을 이룰 수 없다. 다만 질이 있는 것은 모두 사미로 이루어진다. 지금 그 계교를 깨뜨리고자 하므로, 그 계교를 따라 아래에서 ‘화대는 두 미로 이루어진다’고 한 것이다. ‘若內’ 이하에서는 사대에 이미 주재자가 없으니, 세 가지 일인들 어찌 그렇지 않겠는가. 세 가지 일 가운데 명은 곧 풍대이고, 난은 곧 화대이며, 식은 곧 육대 가운데 식대이다.” 둘째, ‘又請’ 이하에서 사구에 의거하여 검토하고 깨뜨리는 데 둘이다. 첫째, 바로 검토하여 깨뜨린다. ‘지대에는 견고한 성품이 없다’는 것은 곧 저 경의 글이다. ‘若有’ 이하에서는 지금 스승이 사구에 의거하여 검토하고 깨뜨린다. 경의 무견의 뜻을 풀이한 것이다. 둘째, 『금강경』 이하에서 경을 인용하여 증명한다. 둘째, 화대를 검토한다. ‘연에는 자성이 없다’는 것은 이미 자성이 없으므로 또한 타성 등의 성품도 없다는 것이다. 그러므로 성의 사구를 깨뜨린다. 셋째, 풍대를 검토한다. 풍대를 사구로 검토한다는 데 대해 도섬이 말한다. “만약 풍이 있다고 계교하면 곧 장애가 되고, 나머지 셋도 또한 그러하다.” 넷째, 수대를 검토한다. ‘물이 만약 너에게 이르면 또한 그러하다’는 것은 물을 들어 예로 들어 신이 있다는 것을 논난하는 것이다. 네가 만약 사람이 능히 자애한다고 말한다면, 아래에서는 사물을 따라 신이 있음을 아는 것이다. 또 물은 무정이면서도 아래를 적시고 그릇에 따라 아래를 적신다. 어찌 자애롭게 생각하는 것과 다르겠는가. 그릇에 따라 모나고 둥근 것이 어찌 사물에 따르는 것과 다르겠는가. 사람에게 만약 신이 있다면 물에도 또한 있어야 하고, 만약 물에는 없다고 한다면 사람에게도 또한 없어야 한다. 그러므로 ‘너도 또한 이와 같다’고 한다. 수대를 사구로 검토한다는 것은 유라고 하거나 무라고 하거나 양역·쌍비라고 하는 것이 모두 머무는 뜻이며, 네 집착을 일으키지 않아야 비로소 불주라고 이름한다. 이 사대를 검토하는 글에서 모두 『청관음경』을 인용하는 것은, 곧 저 경에서 사리자가 우바사나를 위해 ‘사대에는 주재자가 없음’[1]과 ‘둘째, 여실의 경계에 들어감’을 설한 것이다. 저 경도 또한 대승에 있으므로 이 뜻과 같다. 저 경에서 사대를 깨뜨린 것을 자세히 풀이한 것은 『지관』의 수자의 가운데와 같다. 둘째, 총괄하여 검토한다. 사대를 총괄하여 무아를 설한다는 데 대해 형계가 말한다. “문: 어찌하여 ‘비유한다’고 하지 않고 ‘의거한다’고 하는가? 답: ‘의거한다’는 것은 의지하여 이룬다는 뜻이다. 밖에 의지하여 안을 깨뜨리므로 다만 ‘의거한다’고 한다. 지금 바깥 지대에서부터 주재자가 없음까지 추구하여 몸에도 주재자가 없음을 안다. 바깥에 의거하여 안을 아는 것이다. 그러므로 ‘의거한다’고 한다. 나머지 대도 이에 준하여 알 수 있다. 외도에서는 신에 의지한다고 말하고, 내교에서는 말한다. ‘이 몸은 여러 대에 의지한다’는 것은 대를 몸과 상대하면 대는 실법이다. 외인이 미혹하여 신 등이 있다고 여긴다. 사대가 하나가 아닌데 신은 누구에게 의지하는가. 만약 모두 사대에 의지한다면 네 아가 있어야 한다. 소에서 ‘네 몸’이라고 한 것은 바로 네 아를 깨뜨린 것이다. 아는 몸에 의지하므로 네 아라고 한다. 안과 밖에 모두 사대가 있기 때문이다.” 둘째, 공종에 의거하여 무아를 밝힌다. ‘소가 이미 공하다’는 데서 소는 곧 큰 허공이다. ‘허공을 둘러싼다’는 것은 몸 안의 공대이다. 글에서 ‘及以外空’이라고 한 데서 ‘以’는 어조사이다. 곧 ‘及於’라고 하는 것과 같다. 또 ‘以’는 다시 ‘與’로 풀이한다. 경률 가운데 모두 ‘及以’라고 한다. 『사분율』 서문에서 ‘及以身證’이라고 한 것과 같다. 근래에 베껴 쓰고 말하는 이들이 자주 함부로 ‘以’를 ‘與’로 고친다. 중니가 말하였다. “나는 오히려 사관의 궐문을 보았는데, 지금은 그것조차 없어졌구나.” 후생의 얕게 배운 이들은 함부로 고쳐 전전하여 잘못을 이루는 것을 삼가야 한다. 이 또한 불법이 소멸하는 모습이다. 한 가지가 이미 그러하니, 나머지도 모두 이를 본받는다. 셋째, 식종에 의거하여 무아를 밝히는 데 둘이다. 첫째, 식에 의거하여 바로 깨뜨린다. 초목과 기와·자갈도 또한 음양으로 말미암아 변한다는 것은, 초목은 봄에 무성하고 가을에 시드는 것과 같고, 기와·자갈은 장차 비가 오려 할 때 주춧돌이 젖는 것과 같다. 모두 마치 앎이 있는 듯하다. 형계가 말한다. “기와·자갈에도 또한 사시의 변동이 있으니, 기와와 숯이 때의 비를 알 수 있는 것과 같다.” 도섬이 말한다. “비가 오려 하면 기와가 무거워지고, 맑으려 하면 숯이 무거워진다.” ‘신이 앎으로 하여금 알게 한다’는 것은 앎으로써 사물을 안다는 뜻이다. 그러므로 ‘지지’라고 한다. 둘째, 풍에 의거하여 도와 깨뜨린다. 그러므로 『대집경』에서 말한 것 등에 대해 형계가 말한다. “마음의 생각이 바람을 끌기 때문에 모두 마음을 증상연으로 삼는다. 그러므로 앞의 여러 뜻도 모두 마음이 사대와 합하여 생기고, 갖가지 계교를 내는 것은 외인과 내부의 계교를 깨뜨리기 위한 것이다. 그러므로 각각 그것을 깨뜨린다. 합하지 않을 때에는, ‘손발이 없어 이루지 못한다’는 데서 ‘遂’는 나아간다는 뜻이다.” 둘째, 수도(修道)를 밝히는 데 둘이다. 첫째, 미리 보이는 데 둘이다. 첫째, 자세히 살펴 지정한다. ‘앞에 이어진다’고 한 것 등에 대해 형계가 말한다. “앞의 다섯 쌍에 의거한다. 지금은 다만 다섯 쌍이므로 견도와 수도의 한 쌍 가운데서 견도에 이어지면, 곧 수도이다. ‘이것은 일정하지 않다’는 것은 다섯 쌍 가운데서 어느 한 쌍에 상대하느냐에 따른다는 뜻이다. 그 어느 한 쌍인가. ‘다시 앞을 향한다’는 것 등은 견도와 수도의 한 쌍 가운데서 만약 다시 사행(四行) 가운데로 향한다는 뜻이다. 이 부정관을 설하면 다만 오정심 가운데의 뜻을 이룬다. 그러므로 ‘견도의 방편’이라 한다. 칠현(七賢)의 첫머리에 있기 때문에 ‘앞’이라 한다. 아래의 여섯 현위와 함께 방편을 이룸을 밝힌다.” 둘째, ‘보살’ 이하에서 바로 수도에 의거하여 밝히는 데 둘이다. 첫째, 공을 드러내고 지위를 보인다. 형계가 말한다. “‘보살이 만약 들어가면’이라는 것은 우선 당교의 가까운 뜻에 의거하여 보살에 통한다.</w:t>
      </w:r>
    </w:p>
    <w:p>
      <w:pPr>
        <w:pStyle w:val="EditorialNote"/>
      </w:pPr>
      <w:r>
        <w:t>교감·번역 메모 | [구두·구문 검토 필요] 「汝若言人能慈下隨物知有神且水是無情而能潤下隨器潤下」는 구두와 수식 관계가 매우 압축되어 있다. 원문을 임의 교정하지 않고 문맥에 따라 직역하였다.</w:t>
      </w:r>
    </w:p>
    <w:p>
      <w:pPr>
        <w:pStyle w:val="EditorialNote"/>
      </w:pPr>
      <w:r>
        <w:t>교감·번역 메모 | [편집기호·구문 검토 필요] 「四大無主[1]二入於如實之際」는 [1] 뒤의 「二」가 구문상 이례적이다. 원문을 고치지 않고 ‘둘째’로 드러내어 직역하였다.</w:t>
      </w:r>
    </w:p>
    <w:p>
      <w:pPr>
        <w:pStyle w:val="EditorialNote"/>
      </w:pPr>
      <w:r>
        <w:t>교감·번역 메모 | [어휘·이문 검토 필요] 「邇來書寫呼談多輒改以為與」의 「呼談」은 문맥상 용례가 불분명하므로 원문을 보존하고 확정 교정을 하지 않았다.</w:t>
      </w:r>
    </w:p>
    <w:p>
      <w:pPr>
        <w:spacing w:before="60" w:after="40"/>
      </w:pPr>
      <w:r>
        <w:rPr>
          <w:rFonts w:ascii="Noto Sans KR" w:hAnsi="Noto Sans KR" w:eastAsia="Noto Sans KR"/>
          <w:b/>
          <w:color w:val="667085"/>
          <w:sz w:val="18"/>
        </w:rPr>
        <w:t>원문 · 계속</w:t>
      </w:r>
    </w:p>
    <w:p>
      <w:pPr>
        <w:pStyle w:val="SourceText"/>
      </w:pPr>
      <w:r>
        <w:t>若遠論者亦助別圓。二今不下據義懸釋二。初約四想。此四即十想中四也。一不淨想者自他身內有三十六物。外則九孔惡露常流。從生至終無一淨也。二食不淨者觀諸飲食不淨。皆從不淨因緣故有。三世間不可樂者世間有二。一不見有好眾生。二不見有好國土。四死想者死者常為死逐出。息不保入息。是身為災者此約眾生世間。二約四苦二。初正示。復次至作四苦者荊溪云。不必即是四念處中以無常觀。通修道故。故苦亦然。即是三界皆苦故也。雖免四趣七反人天具足生等。況仍欲界人天往來亦可對於生等。二但四下結判。荊溪云。理四苦者剎那無常無常。事四苦者即在修道。以修觀時觀於思惑。思惑屬事故云事也。今謂理事亦名通別亦名麁細。理通事別理細事麁。對麁名理。此理仍事。二是身下隨釋。五種不淨者一種子不淨。是身攬他遺體託識其中故。二住處不淨。十月居母生熟二藏之間生從尿道而出故。三自相不淨。眠臥糞穢九孔常流故。四自性不淨。身中唯有尿膿血故。五究竟不淨。命終身壞臭劇死狗故。廣如止觀第七。荊溪云。特勝及以九想具如法界次第中明。餘皆生苦。自相不淨尚通胎內初託胎時。何況性耶。是故當知亦屬生也。雖復澡浴等者有人云。衣字平聲。食字入聲。今云不爾。未受用時可以平入二聲呼之。若正受用應並去聲。若衣食二字從平入聲者澡浴但應云湯水耳。未受用故朽井也者荊溪云。謂丘墟中朽敗無用。業力所持等者此解是身無定義也。荊溪云。若準人人各自有業亦可有定業。有可破亦無定也。又有遇緣及如藥師大小諸橫。并大經第二十四明九種橫死亦成不定。況復秖約人人有業。彼相形業業相望俱名不定。山海空市者法句經第二云。有梵志兄弟四人。各得神通知後七日皆死。共議逃避。一云吾入大海下不至地上不出水。一云入須彌腹還合其山。一云輕舉空中。一云入大市中。各云。如是處避無常殺鬼豈知我處。議訖辭王述其去意。過七日已各各命終。市監白王。有梵志卒死市中。王云。有四避。對一人已死餘三豈免。嗚呼死至叵避其可驗乎。晉書云。郭璞妙於陰陽算曆。於晉元帝世與桓彝友善每造之。或璞在婦間便入。璞曰。卿來他處自可徑前。但不可廁上相尋耳。必若至有殃禍。後彝因醉詣璞。正逢在廁掩而觀之。見裸身被髮銜刀設醊璞見彝撫心大驚曰。吾每囑卿勿來。反更如此非但禍吾。卿亦不免矣。天實為之。將以誰咎。璞嬰王敦之禍彝亦死矣。是知感報已定。豈祈禳所及。而言天實為之。知之何晚。寄言後昆。當信淨名所說。是真祈禳者。大論第七十五文也。大經具出者謂。具明蛇賊空聚也。故彼聖行品云。譬如有王以四毒蛇盛之一篋。令人瞻養。若令一蛇生瞋恚者我當準法戮之都市。其人惶怖捨篋逃走。王復遣五旃陀羅拔刀隨之。又遣一人詐為親善。其人不信隱聚落間。聞空中聲今夜當有六大賊來。其人怖走路值一河。乘筏截流而去安隱無患。四蛇喻四大五旃陀羅喻五陰。詐親善者喻貪愛。空聚落喻內六入。</w:t>
      </w:r>
    </w:p>
    <w:p>
      <w:pPr>
        <w:spacing w:before="60" w:after="40"/>
      </w:pPr>
      <w:r>
        <w:rPr>
          <w:rFonts w:ascii="Noto Sans KR" w:hAnsi="Noto Sans KR" w:eastAsia="Noto Sans KR"/>
          <w:b/>
          <w:color w:val="667085"/>
          <w:sz w:val="18"/>
        </w:rPr>
        <w:t>한국어 직역 · 계속</w:t>
      </w:r>
    </w:p>
    <w:p>
      <w:pPr>
        <w:pStyle w:val="TranslationText"/>
      </w:pPr>
      <w:r>
        <w:t>멀리 논하면 또한 별교와 원교를 돕는다.” 둘째, ‘지금은 그렇지 않다’ 이하에서 뜻에 근거해 미리 풀이하는 데 둘이다. 첫째, 네 가지 생각에 의거한다. 이 넷은 곧 십상(十想) 가운데 네 가지이다. 첫째, 부정상(不淨想)은 자기와 남의 몸 안에 서른여섯 가지 물건이 있고, 밖으로는 아홉 구멍에서 더러운 즙이 늘 흘러나와, 태어남에서 끝날 때까지 하나도 깨끗한 것이 없음을 관하는 것이다. 둘째, 음식부정상은 모든 음식이 깨끗하지 않음을 관하는 것이다. 모두 깨끗하지 않은 인연에서 생겨나기 때문이다. 셋째, 세간불가락상은 세간에 두 가지가 있다는 것이다. 첫째, 좋은 중생이 있음을 보지 못하고, 둘째, 좋은 국토가 있음을 보지 못한다. 넷째, 사상(死想)은 죽음이란 늘 죽음에 쫓겨나가는 것으로, 내쉰 숨이 다시 들어올 것을 보장하지 못하는 것이다. ‘이 몸은 재앙이다’라는 것은 중생세간에 의거한 것이다. 둘째, 네 가지 고에 의거하는 데 둘이다. 첫째, 바로 보인다. ‘또 다시 … 네 가지 고가 된다’는 데 대해 형계가 말한다. “반드시 곧 사념처 가운데서 무상관을 하는 것만을 뜻하지 않는다. 수도에 통하기 때문이다. 그러므로 고도 또한 그러하다. 곧 삼계가 모두 괴롭다는 뜻이다. 비록 사취를 면하고 일곱 번 인간과 천상에 왕래한다 해도 생 등의 고를 갖추고 있으며, 더구나 욕계의 인간과 천상을 왕래하는 것도 생 등의 고에 상대시킬 수 있다.” 둘째, ‘다만 네 가지’ 이하에서 결론지어 판정한다. 형계가 말한다. “이(理)의 네 가지 고란 찰나무상이 무상이고, 사(事)의 네 가지 고란 수도에 있는 것이다. 관을 닦을 때 사혹을 관하기 때문이며, 사혹은 사에 속하므로 ‘사’라고 한다.” 지금 보건대, 이와 사는 또한 통과 별이라 하고 또한 거침과 미세함이라 한다. 이는 통하고 사는 별하며, 이는 미세하고 사는 거칠다. 거친 것에 상대하여 ‘이’라고 하지만, 이 ‘이’도 여전히 사이다. 둘째, ‘이 몸은’ 이하에서 따라 풀이한다. 다섯 가지 부정이란 첫째 종자부정이다. 이 몸이 남이 남긴 체질을 모아 그 가운데 식이 의탁하기 때문이다. 둘째, 주처부정이다. 열 달 동안 어머니의 생장과 숙장 사이에 있다가 오줌길을 따라 나오기 때문이다. 셋째, 자상부정이다. 누워 자는 곳이 똥오줌으로 더럽고 아홉 구멍에서 늘 흘러나오기 때문이다. 넷째, 자성부정이다. 몸 가운데 오직 오줌·고름·피만 있기 때문이다. 다섯째, 구경부정이다. 목숨이 끝나 몸이 무너지면 냄새가 죽은 개보다 심하기 때문이다. 자세한 것은 『마하지관』 제7권과 같다. 형계가 말한다. “특승과 구상은 자세히 『법계차제』 가운데에서 밝혔다. 나머지는 모두 생고에 속한다. 자상부정도 오히려 태 안에서 처음 태에 의탁할 때까지 통하니, 하물며 자성이겠는가. 그러므로 또한 생에 속함을 알아야 한다.” ‘비록 다시 목욕한다’ 등에 대해 어떤 사람이 말한다. “衣자는 평성이고, 食자는 입성이다.” 지금 말하건대 그렇지 않다. 아직 사용하기 전에는 평성과 입성 두 소리로 읽을 수 있으나, 바로 사용할 때에는 마땅히 모두 거성으로 읽어야 한다. 만약 衣·食 두 글자를 평성과 입성으로 읽는다면, 목욕도 다만 ‘탕수(湯水)’라고 해야 할 뿐이다. 아직 쓰지 않았기 때문이다. ‘썩은 우물이다’라는 데 대해 형계가 말한다. “구허 가운데 썩고 무너져 쓸모없다는 뜻이다.” ‘업력에 지탱된다’는 것 등은 ‘이 몸은 일정함이 없다’는 뜻을 풀이한 것이다. 형계가 말한다. “사람마다 저마다 업이 있음을 기준으로 하면 일정한 업도 있다고 할 수 있지만, 깨뜨릴 수 있는 것이 있으므로 또한 일정하지 않다. 또 인연을 만나거나 『약사경』의 크고 작은 여러 횡액과 같은 것도 있고, 아울러 『대반열반경』 제24에서 아홉 가지 횡사를 밝힌 것도 일정하지 않음을 이룬다. 더구나 다만 사람마다 업이 있다는 데 의거하더라도, 서로 견주어 업과 업을 상대하면 모두 일정하지 않다고 한다.” ‘산·바다·허공·시장’은 『법구경』 제2에서 말한다. 범지 형제 네 사람이 있었는데, 각각 신통을 얻고 뒤 일곱 날 뒤에 모두 죽을 것을 알았다. 함께 의논하여 피하기로 했다. 한 사람이 말하기를 “나는 큰 바다에 들어가 아래로는 땅에 닿지 않고 위로는 물 밖으로 나오지 않겠다”고 했고, 한 사람은 “수미산 배 속으로 들어가 다시 그 산을 합치겠다”고 했으며, 한 사람은 “가볍게 몸을 들어 허공 가운데로 가겠다”고 했고, 한 사람은 “큰 시장 가운데로 들어가겠다”고 했다. 각자가 말했다. “이러한 곳으로 피해 가면 무상을 죽이는 귀신이 어찌 내가 있는 곳을 알겠는가.” 의논을 마치고 왕에게 하직하며 떠나는 뜻을 아뢰었다. 일곱 날이 지나자 각각 목숨을 마쳤다. 시장 관리가 왕에게 아뢰었다. “한 범지가 갑자기 시장 가운데에서 죽었습니다.” 왕이 말했다. “피해 간 이가 넷이었는데, 한 사람이 이미 죽었으니 나머지 셋이 어찌 면하겠는가.” 아아, 죽음이 닥치면 피하기 어렵다는 것을 여기에서 징험할 수 있지 않은가. 『진서』에서 말한다. 곽박은 음양과 산력에 묘했고, 진 원제 때 환이와 친하게 지내며 늘 그를 찾아갔다. 혹 곽박이 부인과 함께 있을 때에도 곧 들어가곤 했다. 곽박이 말했다. “그대가 다른 곳으로 올 때에는 곧장 들어와도 좋지만, 다만 변소에 있을 때에는 찾아오지 마시오. 반드시 온다면 재앙이 있을 것이오.” 뒤에 환이가 술에 취해 곽박을 찾아갔다. 마침 변소에 있는 것을 만나 가리고 엿보았다. 알몸에 머리를 풀어 헤치고 칼을 입에 물고 제사를 지내는 것을 보았는데, 곽박이 환이를 보고 가슴을 치며 크게 놀라 말했다. “내가 늘 그대에게 오지 말라고 당부했거늘, 도리어 이렇게 하였으니 나에게만 화가 있는 것이 아니라, 그대도 면하지 못할 것이오.” 하늘이 실로 그렇게 한 것이다. 장차 누구를 탓하겠는가. 곽박은 왕돈의 화를 입었고 환이도 또한 죽었다. 그러므로 감득할 과보가 이미 정해졌다면, 어찌 기도하고 재앙을 물리는 것으로 미칠 수 있겠는가. 그런데도 ‘하늘이 실로 그렇게 했다’고 말하였으니, 알기는 어찌 그리 늦었는가. 뒤에 오는 사람들에게 말을 부치노니, 마땅히 정명이 설한 것을 믿어야 한다. 이것이 참으로 재앙을 물리치는 길이다. 『대지도론』 제75의 글이다. ‘『대반열반경』에서 갖추어 밝혔다’는 것은, 뱀·도적·빈 마을을 모두 밝힌다는 뜻이다. 그러므로 그 경의 「성행품」에서 말한다. “비유하면 어떤 왕이 네 마리 독사를 한 상자에 담아, 사람에게 돌보게 하였다. 만약 한 마리라도 성내게 하면 내가 법에 따라 시장에서 죽이겠다고 하였다. 그 사람이 두려워 상자를 버리고 달아났다. 왕은 다시 다섯 전다라를 보내 칼을 뽑아 들고 뒤쫓게 하였다. 또 한 사람을 보내 친한 사람인 척하게 하였다. 그 사람은 믿지 않고 마을 사이에 숨었다. 허공에서 소리가 들리기를 “오늘 밤 여섯 큰 도적이 올 것이다”라고 했다. 그 사람이 두려워 달아나다 길에서 한 강을 만났다. 뗏목을 타고 흐름을 가로질러 건너가 편안히 재앙을 면했다. 네 뱀은 사대를 비유하고, 다섯 전다라는 오음을 비유한다. 친한 척한 이는 탐애를 비유한다. 빈 마을은 안의 육입을 비유한다.</w:t>
      </w:r>
    </w:p>
    <w:p>
      <w:pPr>
        <w:pStyle w:val="EditorialNote"/>
      </w:pPr>
      <w:r>
        <w:t>교감·번역 메모 | [구두 검토 필요] 원문의 「未受用故朽井也者荊溪云」은 앞뒤 문장과의 구두 연결이 압축적이다. 글자를 고치지 않고 현 문면에 따라 옮겼다.</w:t>
      </w:r>
    </w:p>
    <w:p>
      <w:pPr>
        <w:pStyle w:val="EditorialNote"/>
      </w:pPr>
      <w:r>
        <w:t>교감·번역 메모 | [구문 검토 필요] 원문의 「廁上相尋」은 결합이 다소 특이하므로 원문을 보존하고 문맥상 ‘변소에 있을 때 찾아오다’로 옮겼다.</w:t>
      </w:r>
    </w:p>
    <w:p>
      <w:pPr>
        <w:spacing w:before="60" w:after="40"/>
      </w:pPr>
      <w:r>
        <w:rPr>
          <w:rFonts w:ascii="Noto Sans KR" w:hAnsi="Noto Sans KR" w:eastAsia="Noto Sans KR"/>
          <w:b/>
          <w:color w:val="667085"/>
          <w:sz w:val="18"/>
        </w:rPr>
        <w:t>원문 · 계속</w:t>
      </w:r>
    </w:p>
    <w:p>
      <w:pPr>
        <w:pStyle w:val="SourceText"/>
      </w:pPr>
      <w:r>
        <w:t>六大賊喻外六塵。河喻煩惱。船筏喻六度道品。安隱無患喻得大涅槃。</w:t>
      </w:r>
    </w:p>
    <w:p>
      <w:pPr>
        <w:spacing w:before="60" w:after="40"/>
      </w:pPr>
      <w:r>
        <w:rPr>
          <w:rFonts w:ascii="Noto Sans KR" w:hAnsi="Noto Sans KR" w:eastAsia="Noto Sans KR"/>
          <w:b/>
          <w:color w:val="667085"/>
          <w:sz w:val="18"/>
        </w:rPr>
        <w:t>한국어 직역 · 계속</w:t>
      </w:r>
    </w:p>
    <w:p>
      <w:pPr>
        <w:pStyle w:val="TranslationText"/>
      </w:pPr>
      <w:r>
        <w:t>여섯 큰 도적은 밖의 육진을 비유한다. 강은 번뇌를 비유한다. 배와 뗏목은 육도와 도품을 비유한다. 편안하여 재앙이 없음은 대열반을 얻음을 비유한다.</w:t>
      </w:r>
    </w:p>
    <w:p>
      <w:pPr>
        <w:pStyle w:val="SmallMeta"/>
        <w:jc w:val="center"/>
      </w:pPr>
      <w:r>
        <w:t>維摩經略疏垂裕記卷第四  |  『유마경약소수유기』 권제4 · 권말 표제</w:t>
      </w:r>
    </w:p>
    <w:p>
      <w:r>
        <w:br w:type="page"/>
      </w:r>
    </w:p>
    <w:p>
      <w:pPr>
        <w:pStyle w:val="Heading1"/>
      </w:pPr>
      <w:r>
        <w:t>권제5</w:t>
      </w:r>
    </w:p>
    <w:p>
      <w:pPr>
        <w:pStyle w:val="SmallMeta"/>
      </w:pPr>
      <w:r>
        <w:t>維摩經略疏垂裕記卷第五  |  『유마경약소수유기』 권제5</w:t>
      </w:r>
    </w:p>
    <w:p>
      <w:pPr>
        <w:pStyle w:val="SmallMeta"/>
      </w:pPr>
      <w:r>
        <w:t>錢唐沙門釋智圓述  |  전당 사문 석지원(釋智圓) 지음</w:t>
      </w:r>
    </w:p>
    <w:p>
      <w:pPr>
        <w:pStyle w:val="Heading2"/>
      </w:pPr>
      <w:r>
        <w:t>위치 028  ·  [0767b22]</w:t>
      </w:r>
    </w:p>
    <w:p>
      <w:pPr>
        <w:spacing w:before="60" w:after="40"/>
      </w:pPr>
      <w:r>
        <w:rPr>
          <w:rFonts w:ascii="Noto Sans KR" w:hAnsi="Noto Sans KR" w:eastAsia="Noto Sans KR"/>
          <w:b/>
          <w:color w:val="667085"/>
          <w:sz w:val="18"/>
        </w:rPr>
        <w:t>원문</w:t>
      </w:r>
    </w:p>
    <w:p>
      <w:pPr>
        <w:pStyle w:val="SourceText"/>
      </w:pPr>
      <w:r>
        <w:t>[0767b22] 三勸求佛身二。初分科二。初標下隨釋三。初標章二。初述意。二徵釋四重。初重二。初問二答二。初雙標。方便兩教即藏通。常住佛身即別圓。二何故下雙釋。豈可勸求等者荊溪云。非是專令求於劣身。既勸捨於無常之身。豈可還求無常之果。引文雖復但云真實下文還約四種真實者實能兼權理無間也。二重二。初問。此問從前答中第二義生。二答二。初引經。因無常果是常。即別教意。地前無常登地證常。荊溪云。佛答梵志等者借彼破外證此先權。若一向依彼豈得引之。二類釋。士庶者毛詩傳曰。士事也。白虎通云。士者任事之稱也。周禮天子有元士中士下士庶眾也。謂天下之眾人也。空假一心者輔行云。心性不動假立中名。亡泯三千假立空稱。雖亡而存假立假號。今云一心一心即中也。三重二。初問。定用何判者前答通漫。故此定之。二答。何妨通勸者隨類各解則成通勸四人。荊溪云。以依今部教寬機遍故也。諸味所感不同者華嚴別圓二因感一常果。鹿苑一生滅因感灰斷果。大品三因感灰斷常住二果。法華一圓因感一常果。涅槃四因感一常果。故云諸味等也。今方等等者指今經。是第三時也。四因得二果者生滅無生二因同得灰斷果。無量無作二因同得常住果。準一部文隨品不定。方便但二。問疾及以不思議則唯在大。觀眾生去三品分三。故一部始終方具四耳。若從一部顯密異聞。秖方便品密解別圓。顯密相對四因二果其義宛足。四重二。初問。由前答四因得二果故此問之。佛身既有四教不同。何得涅槃但有灰斷常住二種。二答。如云至是一者指上文也。大疏云如上明也。巧拙兩度等者藏通界內巧拙。而見思病差是一。別圓界外巧拙。而無明病差是一。二正觀三。初正勸識果。荊溪云。所以者何去亦名轉釋。轉釋上來當樂佛身。國王長者但見王宮父母生身。故須勸云佛身者即法身也。已下諸句雖復轉釋此句是總。下去是別。言偏真空理等者五分仍依有為之法。空理即是無為功德。引禪經及以須菩提。為證大小自明。佛告蓮華等者此尼化為輪王。眾皆避座。化王見佛還復本身。最先見佛故佛斥之。二勸慕果行因。二初總舉果中福智即是法身者福智即五分也。慧及知見屬智。餘三是福。別圓福智顯出佛性者福智即緣了也。緣了約修位位橫具。若約竪判福即緣因位在觀行相似。智即了因位在名字。顯佛性位在初住。此由智三覺本有三。復由福三助智嚴本。故至初住。修性一合無復分張。三德分顯故名顯出佛性也。修能顯性故云從無量功德智慧生。應知。功德無量言緣則攝。智慧無量言了則攝。約圓既爾。別可準知。但即不即而分二殊。藏通一往亦可立緣了名以收福智。名教區別前二定無。荊溪云。勸慕果行因者雖對諸法不及緣了。其名最顯。至果仍存。別圓二教以顯為生。異藏通故其名別立。余謂。荊溪言對諸法者即指別列一十二科。緣了即指今文總舉福智。況復豈但行因名顯。抑亦別列不出福智。舉總收別。故先明之。從總出別。故下委列二別十二。初五分。</w:t>
      </w:r>
    </w:p>
    <w:p>
      <w:pPr>
        <w:spacing w:before="60" w:after="40"/>
      </w:pPr>
      <w:r>
        <w:rPr>
          <w:rFonts w:ascii="Noto Sans KR" w:hAnsi="Noto Sans KR" w:eastAsia="Noto Sans KR"/>
          <w:b/>
          <w:color w:val="667085"/>
          <w:sz w:val="18"/>
        </w:rPr>
        <w:t>한국어 직역</w:t>
      </w:r>
    </w:p>
    <w:p>
      <w:pPr>
        <w:pStyle w:val="TranslationText"/>
      </w:pPr>
      <w:r>
        <w:t>셋째, 불신을 구하도록 권하는 데 둘이다. 첫째, 과를 나누는 데 둘이다. 첫째, ‘표한다’ 이하에서 따라 풀이하는 데 셋이다. 첫째, 장을 표하는 데 둘이다. 첫째, 뜻을 서술한다. 둘째, 거듭 징문하고 풀이하는 데 네 겹이다. 첫째 겹에 둘이다. 첫째는 묻고, 둘째는 답하는 데 둘이다. 첫째, 두 가지를 함께 표한다. 방편의 두 교는 곧 장교와 통교이다. 상주의 불신은 곧 별교와 원교이다. 둘째, ‘어째서’ 이하에서 두 가지를 함께 풀이한다. ‘어찌 권하여 구하게 할 수 있겠는가’ 등에 대해 형계가 말한다. “오로지 열등한 몸을 구하게 하는 것이 아니다. 이미 무상의 몸을 버리라고 권하였는데, 어찌 다시 무상의 과를 구하게 하겠는가. 인용한 글에서는 비록 다만 ‘진실’이라 했지만, 아래 글에서는 다시 네 가지 진실에 의거하니, 실은 권을 겸할 수 있고 이에는 간격이 없기 때문이다.” 둘째 겹에 둘이다. 첫째, 묻는다. 이 물음은 앞 답의 두 번째 뜻에서 생긴 것이다. 둘째, 답하는 데 둘이다. 첫째, 경을 인용한다. 인은 무상하고 과는 상주하니, 곧 별교의 뜻이다. 지전은 무상하고 지에 오르면 상을 증득한다. 형계가 말한다. “부처님이 범지에게 답한 것 등은 저 외도를 깨뜨린 것을 빌려 여기에서 먼저 권교를 증명한 것이다. 만약 한결같이 저 글에 의거한다면 어찌 그것을 인용할 수 있겠는가.” 둘째, 비례하여 풀이한다. ‘사서(士庶)’에 대해 『모시전』에서는 말한다. “사는 일을 맡는 사람이다.” 『백호통』에서는 말한다. “사란 일을 맡는 칭호이다.” 『주례』에는 천자에게 원사·중사·하사가 있고, 서는 많은 백성이다. 곧 천하의 여러 사람을 이른다. ‘공·가·일심’에 대해 『보행』에서는 말한다. “심성이 움직이지 않음을 가립하여 중이라 하고, 삼천을 망민함을 가립하여 공이라 하며, 비록 없애면서도 존재함을 가립하여 가라 한다.” 지금 ‘일심’이라 한 것은 일심이 곧 중이라는 뜻이다. 셋째 겹에 둘이다. 첫째, 묻는다. ‘결정하여 무엇으로 판정하는가’라는 것은 앞의 답이 넓고 두루하였으므로, 여기서 그것을 결정하는 것이다. 둘째, 답한다. ‘어찌 통하여 권하는 것을 방해하겠는가’라는 것은 종류에 따라 각각 이해하면 네 부류 사람에게 두루 권하는 것이 된다는 뜻이다. 형계가 말한다. “지금 이 부의 교가 넓고 근기가 두루하기 때문이다. 여러 맛에서 감득하는 바가 같지 않다는 것은 화엄에서는 별·원 두 인이 하나의 상주과를 감득하고, 녹원에서는 하나의 생멸인이 회단의 과를 감득하며, 대품에서는 세 인이 회단과 상주 두 과를 감득하고, 법화에서는 하나의 원인이 하나의 상주과를 감득하며, 열반에서는 네 인이 하나의 상주과를 감득하는 것이다. 그러므로 ‘여러 맛에서’라고 한 것이다.” ‘지금 방등’ 등은 지금의 이 경을 가리킨다. 이는 제3시이다. 네 인이 두 과를 얻는다는 것은 생멸·무생 두 인이 함께 회단의 과를 얻고, 무량·무작 두 인이 함께 상주의 과를 얻는 것이다. 한 부의 글에 의거하면 품에 따라 일정하지 않다. 「방편품」에서는 다만 둘이고, 「문질품」과 「부사의품」은 오직 대승에 있으며, 「관중생품」 이하 세 품은 셋으로 나뉜다. 그러므로 한 부의 처음과 끝을 다해야 비로소 넷을 갖춘다. 만약 한 부에서 현교와 밀교의 다른 들음을 따른다면, 다만 「방편품」에서 밀교로 별·원을 이해하고, 현교와 밀교를 상대시키면 네 인과 두 과의 뜻이 완전히 갖추어진다. 넷째 겹에 둘이다. 첫째, 묻는다. 앞 답에서 네 인이 두 과를 얻는다고 하였으므로 이 물음이 나온다. 불신에는 이미 사교의 같지 않음이 있는데, 어찌 열반에는 다만 회단과 상주 두 종류만 있다고 하는가. 둘째, 답한다. ‘위에서 말한 것과 같다 … 이것이 하나이다’라는 것은 윗글을 가리킨다. 『대소』에서는 “위에서 밝힌 것과 같다”고 하였다. ‘교·졸 두 도’ 등은 장교와 통교가 계내에서 교졸로 나뉘지만, 견사병이 낫는 것은 하나이고, 별교와 원교가 계외에서 교졸로 나뉘지만, 무명병이 낫는 것은 하나이다. 둘째, 바로 관하는 데 셋이다. 첫째, 바로 과를 알도록 권한다. 형계가 말한다. “‘그 까닭은 무엇인가’ 이하는 또한 거듭 풀이한다고 한다. 위에서 ‘불신을 즐거이 구하라’고 한 것을 거듭 풀이한 것이다. 국왕과 장자는 다만 왕궁에서 부모에게 태어난 몸만을 보므로, 반드시 권하여 ‘불신은 곧 법신이다’라고 해야 한다. 이 아래 여러 구절은 비록 다시 이 구절을 풀이하지만 이 구절은 총괄이고, 아래는 개별이다.” ‘편진의 공리’ 등은 오분이 여전히 유위법에 의지하지만, 공리는 곧 무위의 공덕이라는 뜻이다. 선경과 수보리를 인용한 것은, 대승과 소승을 증명하려는 것이며 그 뜻은 저절로 분명하다. ‘부처님이 연화에게 말씀하셨다’는 것 등은 이 비구니가 전륜왕으로 변화하자, 대중이 모두 자리를 피했고, 변화한 왕이 부처님을 보자 도로 본래 몸으로 돌아왔으며, 가장 먼저 부처님을 보았기 때문에 부처님이 꾸짖으신 것이다. 둘째, 과를 사모하고 인을 행하도록 권한다. 둘째, 첫째로 과 가운데 복과 지혜를 총괄하여 드는데, 이것이 곧 법신이다. 복과 지혜는 곧 오분이다. 혜와 지견은 지에 속하고, 나머지 셋은 복이다. 별교와 원교에서는 복과 지혜가 불성을 드러낸다. 복과 지혜는 곧 연인과 요인이다. 연인과 요인은 닦음에 의거하면 지위마다 가로로 갖춘다. 만약 세로로 판정하면 복은 곧 연인으로서 관행·상사위에 있고, 지는 곧 요인으로서 명자위에 있으며, 불성을 드러내는 것은 초주위에 있다. 이는 지의 세 가지가 본래 있는 세 가지를 깨닫고, 다시 복의 세 가지가 지를 도와 본성을 장엄하기 때문이다. 그러므로 초주에 이르면, 수와 성이 하나로 합하여 다시 나뉨이 없고, 삼덕이 부분적으로 드러나므로 ‘불성을 드러낸다’고 한다. 수행이 성품을 드러낼 수 있으므로 ‘무량한 공덕과 지혜에서 생긴다’고 한다. 마땅히 알아야 한다. 공덕이 무량하지만 ‘연’이라는 말이 그것을 거두고, 지혜가 무량하지만 ‘요’라는 말이 그것을 거둔다. 원교에 의거하여 이미 그러하니, 별교도 이에 준해 알 수 있다. 다만 즉하느냐 즉하지 않느냐로 두 가지 차이를 나눈다. 장교와 통교도 일단은 연인·요인의 이름을 세워 복과 지혜를 거둘 수 있으나, 명칭과 교가 구별되므로 앞의 두 교에는 결정코 그런 이름이 없다. 형계가 말한다. “과를 사모하고 인을 행하도록 권한다는 것은 비록 여러 법에 상대해도 연인과 요인보다 나은 것이 없다. 그 이름이 가장 분명하고, 과에 이르러도 여전히 존재한다. 별교와 원교 두 교는 ‘드러남’을 ‘생김’이라 한다. 장교·통교와 다르므로 그 이름을 따로 세운다.” 내가 생각하건대, 형계가 말한 ‘여러 법에 상대한다’는 것은 곧 아래에서 따로 열거한 열두 과를 가리키고, 연인과 요인은 곧 지금 글에서 총괄하여 든 복과 지혜를 가리킨다. 더구나 어찌 다만 행인의 이름이 분명한 것뿐이겠는가. 또 따로 열거한 것도 복과 지혜를 벗어나지 않는다. 총괄을 들어 개별을 거두므로, 먼저 이것을 밝힌다. 총괄에서 개별을 내므로, 아래에서 자세히 열거한다. 둘째, 개별적인 열두 가지이다. 첫째, 오분이다.</w:t>
      </w:r>
    </w:p>
    <w:p>
      <w:pPr>
        <w:spacing w:before="60" w:after="40"/>
      </w:pPr>
      <w:r>
        <w:rPr>
          <w:rFonts w:ascii="Noto Sans KR" w:hAnsi="Noto Sans KR" w:eastAsia="Noto Sans KR"/>
          <w:b/>
          <w:color w:val="667085"/>
          <w:sz w:val="18"/>
        </w:rPr>
        <w:t>원문 · 계속</w:t>
      </w:r>
    </w:p>
    <w:p>
      <w:pPr>
        <w:pStyle w:val="SourceText"/>
      </w:pPr>
      <w:r>
        <w:t>荊溪云。戒定慧等者言。從五分法身生者方便教中五及法身名雖在果又戒等三雖通於因二種解脫藏通唯果。前四並從了了之後方受其名。然今從圓故故五通因。教既列四。圓義不局故後結之修五者也。又云。用此五身復生法身五身即是因五身也。通教五分初之二分云如前者罪不罪等皆依前教五分為境。故後後教悉觀前前。若一音異解秖於一五所見各別。通教中云見真圓極者此非圓融之圓。以極稱圓耳。九種戒等者地持六度一一皆九。名同義別故今用彼三九之文而為三分。了了知見法身顯等者自唯見理也。通因果迷悟諸位位有隱顯。圓教云一往與別無殊者意云。同至常住極果故也。圓修境智因果大異。然別教三皆云九種者通指地前乃至等覺。證道且同。故云無殊。欲分別去更辨別也。以前三教無有一時修五因義事等等者以事況理。故云事等。即法身之大在煩惱之小。小大常爾。無所相妨。況至果時大恒在小。故能事用芥等須彌。故不斷言秖指凡鄙一念剎那具足難思法身之見。本來相在非關事通。是故方便教內之人迷於相在不思議理。縱聞常住解惑分流。故使權人由教未實。若至登地勝用無殊。故教道中仍存異解。故唯圓教始末一如故使五分法身不乖凡質。慧行緣理名慧身者因修之相。戒定是助。故且云事中慧具足偏門諸慧。故以圓慧而為正道。以正消助。無處不融。以具正助合行故也。二四等。然此四等皆應約三。謂生緣法緣無緣。而大經大論皆從慈說。以慈望三。義準可知。今此四教通以生緣為境。藏通至二。別圓具三。又雖俱觀生而境有廣狹。藏通觀六。別圓觀十。藏通以空亡境。但至法緣。別圓觀中俱修無緣。故大經云。慈之所緣一切眾生如父母妻子親屬。是名眾生緣。見一切法皆從緣生。是名法緣。不住法相及眾生相。是名無緣。藏通至大慈悲者修因得果。因果俱慈。下文例爾。其中藏人雖不斷惑修無常觀亦屬法緣。別圓二教雖皆具三別教無緣初地方得。不同圓教初心具三。故大經云。慈若有無非有非無如是之慈非諸聲聞辟支佛等所能思議。此即三慈一體圓人所修。若初心等荊溪云。所有諸意具如上說。此文亦是寄通說之。故云入空。應知。皆以眾生緣慈而為觀境。是故向來一一教中皆云法緣。所以藏通唯至法緣。別教後心方得無緣。圓教初心即修三慈。慶喜亡懷者由用慈悲見他離苦得樂故。起喜心不望恩報。即是捨心。故云亡懷也。三諸度四教六度如前說者荊溪云。如前佛國中說。用此為勸求之行。是故須爾。或開六為七十百者七十具如前記。開為百者荊溪云。於十一一更互相資。八萬等者對三昧煩惱陀羅尼等皆云八萬。彼諸八萬悉至彼岸故得名也。諸波羅蜜者一行一心皆至彼岸。四方便如前說者荊溪云。如釋方便品名者是也。三者一破。二立。三隨順眾生也。生果地法身方便者荊溪云。通至圓果故也。因通自行。果全利他。五六通荊溪云。六通是果而亦從六通生者習未盡時雖見云五通但讓果耳。其實已得無漏通也。故從因六而生果六。</w:t>
      </w:r>
    </w:p>
    <w:p>
      <w:pPr>
        <w:spacing w:before="60" w:after="40"/>
      </w:pPr>
      <w:r>
        <w:rPr>
          <w:rFonts w:ascii="Noto Sans KR" w:hAnsi="Noto Sans KR" w:eastAsia="Noto Sans KR"/>
          <w:b/>
          <w:color w:val="667085"/>
          <w:sz w:val="18"/>
        </w:rPr>
        <w:t>한국어 직역 · 계속</w:t>
      </w:r>
    </w:p>
    <w:p>
      <w:pPr>
        <w:pStyle w:val="TranslationText"/>
      </w:pPr>
      <w:r>
        <w:t>형계가 말한다. “계·정·혜 등이라고 한 것은, ‘오분법신에서 생긴다’는 말에서 방편교의 오분과 법신은 비록 과위에 있지만, 또 계 등 세 가지는 비록 인에도 통하나 두 가지 해탈은 장교·통교에서 오직 과에 있다. 앞의 네 가지는 모두 요료한 뒤에야 비로소 그 이름을 받는다. 그러나 지금은 원교에 의하므로, 그러므로 오분이 인에 통한다. 교를 이미 넷으로 열거하였고, 원의 뜻은 국한되지 않으므로 뒤에서 ‘오분을 닦는 자’라고 결론짓는다.” 또 말한다. “이 다섯 몸을 써서 다시 법신을 낳는다”는 데서 다섯 몸은 곧 인의 다섯 몸이다. 통교 오분의 처음 두 분에 ‘앞과 같다’고 한 것은 죄·불죄 등이 모두 앞 교의 오분을 경계로 삼기 때문이다. 그러므로 뒤의 교는 모두 앞의 교를 관한다. 만약 일음이해라면 다만 하나의 오분에 대하여 보는 바가 각각 다르다. 통교 가운데 ‘진을 보고 원만하여 극에 이른다’고 한 것은 여기서 ‘원’이 원융의 원이 아니다. 극에 이른 것을 원이라 한 것일 뿐이다. ‘아홉 가지 계’ 등은 『지지론』에서 육도 하나하나에 모두 아홉 가지가 있고, 이름은 같으나 뜻은 다르므로 지금 저 세 가지 아홉의 글을 사용하여 세 분으로 삼은 것이다. ‘분명히 알고 보아 법신이 드러난다’ 등은 스스로 이치만을 본다는 뜻이다. 인과 과, 미혹과 깨달음의 여러 지위에 통하여 지위마다 숨고 드러남이 있다. 원교에서 ‘일단 별교와 다름이 없다’고 한 뜻은, 함께 상주하는 극과에 이르기 때문이다. 그러나 원교의 수행에서는 경계와 지혜, 인과 과가 크게 다르다. 별교에서 세 가지에 모두 ‘아홉 가지’라고 한 것은 지전에서 등각까지를 통틀어 가리킨다. 증도는 일단 같으므로, ‘다름이 없다’고 한다. ‘분별하려 한다’ 이하에서 다시 차별을 밝힌다. 앞의 세 교에는 한때에 오분의 인을 닦는 뜻이 없으므로, ‘사 등이 같다’는 것은 사로 이를 견주는 것이다. 그러므로 ‘사 등이 같다’고 한다. 곧 법신의 큼이 번뇌의 작음 안에 있고, 작음과 큼이 늘 그러하여, 서로 방해하지 않는다. 더구나 과에 이르렀을 때에도 큼은 항상 작음 속에 있으므로, 겨자씨 등에 수미산을 넣는 등의 작용을 할 수 있다. 그러므로 ‘끊지 않는다’는 말은 다만 범부의 한 생각 찰나에도 난사의 법신 견해를 갖춘다는 것을 가리킨다. 본래 서로 존재하는 것이지 사통(事通)에 관계된 것이 아니다. 그러므로 방편교 안의 사람은 서로 존재하는 부사의의 이치를 미혹한다. 비록 상주를 듣더라도 이해와 미혹이 갈라져 흐른다. 그러므로 권교의 사람은 교가 아직 진실하지 않기 때문에, 만약 등지에 이르면 뛰어난 작용에는 차이가 없지만, 교도 가운데서는 여전히 다른 이해를 둔다. 오직 원교만이 처음과 끝이 한결같으므로 오분법신이 범부의 몸과 어긋나지 않는다. 혜행이 이치를 반연함을 혜신이라 하는 것은 인에서 닦는 모습이다. 계와 정은 조도이고, 그러므로 우선 사 가운데 혜가 편문의 모든 혜를 갖춘다고 한다. 그러므로 원혜를 정도로 삼고, 정도로 조도를 녹여, 융합되지 않는 곳이 없다. 정도와 조도를 갖추어 함께 행하기 때문이다. 둘째, 사등이다. 그러나 이 사등은 모두 세 가지에 의거해야 한다. 곧 생연·법연·무연이다. 『대반열반경』과 『대지도론』에서는 모두 자(慈)를 따라 말하였고, 자를 세 가지에 상대하면, 뜻은 이에 준해 알 수 있다. 지금의 사교는 모두 생연을 경계로 삼는다. 장교와 통교는 둘에 이르고, 별교와 원교는 셋을 갖춘다. 또 비록 모두 중생을 관하지만 경계에는 넓고 좁음이 있다. 장교·통교는 육계를 관하고, 별교·원교는 십계를 관한다. 장교·통교는 공으로 경계를 없애므로, 다만 법연에 이르고, 별교·원교는 중을 관하여 모두 무연을 닦는다. 그러므로 『대반열반경』에서 말한다. “자가 반연하는 것은 모든 중생을 부모·처자·친속과 같이 여기는 것이니, 이를 중생연이라 한다. 일체법이 모두 인연에서 생김을 보니, 이를 법연이라 한다. 법상과 중생상에 머물지 않으니, 이를 무연이라 한다.” ‘장교·통교 … 대자대비에 이른다’는 것은 인을 닦아 과를 얻는 것이다. 인과 과가 모두 자이다. 아래 글도 이에 준한다. 그 가운데 장교의 사람은 비록 혹을 끊지 못했어도 무상관을 닦으므로 또한 법연에 속한다. 별교와 원교 두 교가 비록 모두 셋을 갖추지만 별교의 무연은 초지에 이르러서야 얻는다. 원교에서 초심부터 셋을 갖추는 것과 같지 않다. 그러므로 『대반열반경』에서 말한다. “자가 유이고 무이며, 비유이고 비무라면 이러한 자는 성문·벽지불 등이 능히 사의할 수 있는 것이 아니다.” 이는 곧 세 가지 자가 한 몸인 것으로 원교인이 닦는 것이다. ‘만약 초심’ 등에 대해 형계가 말한다. “그 모든 뜻은 위에서 말한 것과 같다. 이 글도 또한 통하게 말하는 데 붙인 것이다. 그러므로 ‘공에 들어간다’고 한다. 마땅히 알아야 한다. 모두 중생연자를 관경으로 삼는다. 그러므로 앞에서 하나하나의 교 가운데 모두 법연이라 하였고, 그래서 장교와 통교는 오직 법연에 이르며, 별교는 후심에 이르러서야 무연을 얻고, 원교는 초심에 곧 세 가지 자를 닦는다.” ‘기뻐하며 품음을 잊는다’는 것은 자비를 써서 남이 고를 떠나 낙을 얻는 것을 보기 때문에, 희심을 일으키고 은혜의 보답을 바라지 않는 것이다. 곧 사심이니, 그러므로 ‘품음을 잊는다’고 한다. 셋째, 모든 도이다. 사교의 육도는 앞에서 설한 것과 같다. 이에 대해 형계가 말한다. “앞의 「불국품」에서 설한 것과 같다. 이것을 권하여 구하는 행으로 삼으므로, 반드시 그렇게 해야 한다.” 혹 육을 열어 칠십·백으로 삼는데, 칠십은 앞의 기에서 자세히 밝혔다. 백으로 여는 것에 대해 형계가 말한다. “열 가지 하나하나가 다시 서로 도와준다.” ‘팔만’ 등은 삼매·번뇌·다라니 등에 상대하여 모두 팔만이라 한다. 그 모든 팔만이 모두 피안에 이르므로 그 이름을 얻는다. ‘모든 바라밀’이란 한 행 한 마음이 모두 피안에 이르는 것이다. 넷째, 방편은 앞에서 설한 것과 같다. 이에 대해 형계가 말한다. “「방편품」의 이름을 풀이한 것과 같다.” 세 가지는 첫째 파하고, 둘째 세우며, 셋째 중생을 수순하는 것이다. ‘과지의 법신 방편을 낳는다’는 데 대해 형계가 말한다. “통하여 원교의 과에 이르기 때문이다. 인은 자행에 통하고, 과는 온전히 이타이다.” 다섯째, 육통이다. 형계가 말한다. “육통은 과이지만 또한 육통에서 생긴다고 한 것은 습기가 아직 다하지 않았을 때 비록 오통이라 하지만 다만 과에 양보하여 그렇게 말한 것이다. 실제로는 이미 무루통을 얻었다. 그러므로 인의 육통에서 과의 육통을 낳는다.</w:t>
      </w:r>
    </w:p>
    <w:p>
      <w:pPr>
        <w:pStyle w:val="EditorialNote"/>
      </w:pPr>
      <w:r>
        <w:t>교감·번역 메모 | [중복자 검토 필요] 원문은 「然今從圓故故五通因」으로 「故」가 중복되어 있다. 임의로 삭제하지 않고 원문을 그대로 보존하였다.</w:t>
      </w:r>
    </w:p>
    <w:p>
      <w:pPr>
        <w:pStyle w:val="EditorialNote"/>
      </w:pPr>
      <w:r>
        <w:t>교감·번역 메모 | [구두·구문 검토 필요] 원문의 「義事等等者」는 「事等」의 인용과 뒤의 「等者」가 연속되어 판독이 까다롭다. 원문을 변경하지 않았다.</w:t>
      </w:r>
    </w:p>
    <w:p>
      <w:pPr>
        <w:spacing w:before="60" w:after="40"/>
      </w:pPr>
      <w:r>
        <w:rPr>
          <w:rFonts w:ascii="Noto Sans KR" w:hAnsi="Noto Sans KR" w:eastAsia="Noto Sans KR"/>
          <w:b/>
          <w:color w:val="667085"/>
          <w:sz w:val="18"/>
        </w:rPr>
        <w:t>원문 · 계속</w:t>
      </w:r>
    </w:p>
    <w:p>
      <w:pPr>
        <w:pStyle w:val="SourceText"/>
      </w:pPr>
      <w:r>
        <w:t>別圓亦是借果名也。故知。亦有因中分六以成果六。六三明皆約三通等者於六通以宿命通見過苦生大厭離。天眼知未來生苦生大厭離。漏盡於現在能作正觀斷煩惱。故此三通別受明名。其餘三者身通但是工巧天耳。但聞聲他心緣他別想。是故餘三但得名通。此如婆沙中說。通明下應問云此三既得名通。復名為明。二義何異。故今釋云通明異者等也。一往遠事者即直知三世。見根本者即知三世因緣行業。此亦依婆沙也。故荊溪云。以從業來業為根本。別圓即以迷於真如而為根本。故云並通達界外三世。亦應更云九世故也。三明亦得從因為名。即以時節不思議智而為其體。下文云者若準此意唯在於圓。尚不通別。寄此通辨亦可知也。七道品八止觀。緣理等者荊溪云。止觀是能緣。事理是所緣。具如止觀所明正助。即是諸教止觀不同。止觀既殊。事理亦別。總而論之唯實名理權皆屬事。證佛身定慧之果者即是果地報應二身。亦寂照也。亦二德也。亦二智也。亦二嚴也。不二而二以分四教報應等別。九三法。荊溪云。此三皆據等者四教佛果皆有十力等三。此三唯果。今約通明因人具有。故云因中乃至修此三法也。十斷集。緣理善法者智慧也。緣事善法者福德也十一真實。荊溪云從真實生者此從所入以為名也。諸教真諦莫非真實。十二不放逸。跋致相也者不放逸即不退。四教各明三不退可見。</w:t>
      </w:r>
    </w:p>
    <w:p>
      <w:pPr>
        <w:spacing w:before="60" w:after="40"/>
      </w:pPr>
      <w:r>
        <w:rPr>
          <w:rFonts w:ascii="Noto Sans KR" w:hAnsi="Noto Sans KR" w:eastAsia="Noto Sans KR"/>
          <w:b/>
          <w:color w:val="667085"/>
          <w:sz w:val="18"/>
        </w:rPr>
        <w:t>한국어 직역 · 계속</w:t>
      </w:r>
    </w:p>
    <w:p>
      <w:pPr>
        <w:pStyle w:val="TranslationText"/>
      </w:pPr>
      <w:r>
        <w:t>별교와 원교도 또한 과의 이름을 빌린 것이다. 그러므로 알아야 한다. 인 가운데에도 육통을 나누어 과의 육통을 이루는 것이 있다.” 여섯째, 삼명은 모두 세 가지 통에 의거한다는 것 등은, 육통 가운데 숙명통으로 과거의 고를 보고 크게 싫어하고 떠나는 마음을 내며, 천안으로 미래에 태어날 고를 알고 크게 싫어하고 떠나는 마음을 내며, 누진통으로 현재에 바른 관을 행하여 번뇌를 끊는다는 뜻이다. 그러므로 이 세 가지 통은 따로 ‘명’이라는 이름을 받는다. 나머지 세 가지 가운데 신통은 다만 공교이고 천이는, 다만 소리를 듣고 타심은 남의 별상을 반연한다. 그러므로 나머지 셋은 다만 ‘통’이라는 이름을 얻는다. 이는 『바사론』에서 설한 것과 같다. ‘통과 명’ 이하에서는 마땅히 묻기를 “이 셋은 이미 통이라는 이름을 얻었고, 다시 명이라고도 하는데, 두 뜻은 어떻게 다른가”라고 해야 한다. 그러므로 지금 ‘통과 명이 다르다는 것’ 등으로 풀이한다. 일단 먼 일을 아는 것은 곧 단지 삼세를 바로 아는 것이고, 근본을 본다는 것은 곧 삼세의 인연과 행업을 아는 것이다. 이 또한 『바사론』에 의한 것이다. 그러므로 형계가 말한다. “업을 따라 온다는 데서는 업을 근본으로 삼는다. 별교와 원교에서는 곧 진여에 미혹한 것을 근본으로 삼는다. 그러므로 ‘계외의 삼세를 모두 통달한다’고 한다. 또 마땅히 다시 ‘구세’라고 해야 한다. 삼명도 또한 인을 따라 이름할 수 있다. 곧 시절부사의지를 체로 삼는다. 아래 글에서 말한 것은 이 뜻에 준하면 오직 원교에만 있으며, 오히려 별교에도 통하지 않는다. 여기에서 통하게 분별한 데 붙여 또한 알 수 있다.” 일곱째, 도품이고 여덟째, 지관이다. ‘이를 반연한다’는 것 등에 대해 형계가 말한다. “지관은 능연이고, 사와 이는 소연이다. 자세한 것은 『마하지관』에서 밝힌 정도와 조도와 같다. 곧 여러 교의 지관이 같지 않다는 뜻이다. 지관이 이미 다르면, 사와 이도 또한 다르다. 총괄하여 논하면 오직 실만을 이라 하고 권은 모두 사에 속한다.” ‘불신의 정·혜의 과를 증득한다’는 것은 곧 과지의 보신과 응신이다. 또 적조이기도 하고, 또 두 덕이기도 하며, 또 두 지혜이기도 하고, 또 두 장엄이기도 하다. 불이이면서 둘이므로 사교의 보신·응신 등의 차이를 나눈다. 아홉째, 세 가지 법이다. 형계가 말한다. “‘이 세 가지는 모두’라고 한 것은 사교의 불과에 모두 십력 등 세 가지가 있다는 뜻이다. 이 세 가지는 오직 과에 있지만, 지금은 통하게 밝히므로 인위의 사람도 갖추고 있다고 한다. 그러므로 ‘인 가운데에서 나아가 이 세 가지 법을 닦는다’고 한다.” 열째, 집을 끊는다. 이를 반연하는 선법은 지혜이고, 사를 반연하는 선법은 복덕이다. 열한째, 진실이다. 형계가 말한다. “진실에서 생긴다고 한 것은 소입을 따라 이름한 것이다. 여러 교의 진제는 진실이 아닌 것이 없다.” 열두째, 불방일이다. ‘발치의 모습이다’라는 것은 불방일이 곧 불퇴라는 뜻이다. 사교에서 각각 세 가지 불퇴를 밝히는 것은 알 수 있다.</w:t>
      </w:r>
    </w:p>
    <w:p>
      <w:pPr>
        <w:pStyle w:val="EditorialNote"/>
      </w:pPr>
      <w:r>
        <w:t>교감·번역 메모 | [구두 검토 필요] 원문은 「緣事善法者福德也十一真實」로 문장과 다음 과문 「十一真實」이 구두 없이 이어져 있다. 원문 글자를 유지한 채 번역에서 의미 단위를 나누었다.</w:t>
      </w:r>
    </w:p>
    <w:p>
      <w:pPr>
        <w:pStyle w:val="Heading2"/>
      </w:pPr>
      <w:r>
        <w:t>위치 029  ·  [0769a25]</w:t>
      </w:r>
    </w:p>
    <w:p>
      <w:pPr>
        <w:spacing w:before="60" w:after="40"/>
      </w:pPr>
      <w:r>
        <w:rPr>
          <w:rFonts w:ascii="Noto Sans KR" w:hAnsi="Noto Sans KR" w:eastAsia="Noto Sans KR"/>
          <w:b/>
          <w:color w:val="667085"/>
          <w:sz w:val="18"/>
        </w:rPr>
        <w:t>원문</w:t>
      </w:r>
    </w:p>
    <w:p>
      <w:pPr>
        <w:pStyle w:val="SourceText"/>
      </w:pPr>
      <w:r>
        <w:t>[0769a25] 三舉廣類勸二。初正釋現文。如是清淨法者荊溪云。指向諸法並清淨。故應知。清淨其理不權。又復應知。此諸法門一一各有互相收攝如初。二嚴攝下十二具如止觀攝法中明。及以助道攝佛威儀。即其相也。總而言之不出常觀涅槃行道。以般若解脫即二嚴故一音演說等者此乃重以一音結之令稱經旨也。二其尋下勸尋大旨。三結勸。四明時眾得益。誡勸二門者誡門即正說觀門。勸門即勸求佛身。誡謂誡惡勸謂勸善。</w:t>
      </w:r>
    </w:p>
    <w:p>
      <w:pPr>
        <w:spacing w:before="60" w:after="40"/>
      </w:pPr>
      <w:r>
        <w:rPr>
          <w:rFonts w:ascii="Noto Sans KR" w:hAnsi="Noto Sans KR" w:eastAsia="Noto Sans KR"/>
          <w:b/>
          <w:color w:val="667085"/>
          <w:sz w:val="18"/>
        </w:rPr>
        <w:t>한국어 직역</w:t>
      </w:r>
    </w:p>
    <w:p>
      <w:pPr>
        <w:pStyle w:val="TranslationText"/>
      </w:pPr>
      <w:r>
        <w:t>셋째, 널리 들어 비례하여 권하는 데 둘이다. 첫째, 바로 현문을 풀이한다. ‘이와 같은 청정한 법’에 대해 형계가 말한다. “앞에서 말한 여러 법이 모두 청정함을 가리킨다. 그러므로 알아야 한다. 청정한 그 이치는 권이 아니다. 또 다시 알아야 한다. 이 모든 법문은 하나하나가 서로 거두어들이는 뜻을 각각 지니니, 처음과 같다. 두 장엄이 아래의 열두 가지를 거두는 것은 자세히 『마하지관』의 섭법 가운데에서 밝혔고, 또 조도가 부처님의 위의를 거두는 것도 바로 그 모습이다. 총괄하여 말하면 항상 열반을 관하며 도를 행하는 것을 벗어나지 않는다. 반야와 해탈이 곧 두 장엄이기 때문이다. ‘일음으로 연설한다’ 등은 다시 일음으로 결론지어 경의 뜻에 맞게 한 것이다.” 둘째, ‘그 뜻을 찾는다’ 이하에서 큰 뜻을 찾도록 권한다. 셋째, 결론지어 권한다. 넷째, 당시 대중이 이익을 얻음을 밝힌다. ‘경계하고 권하는 두 문’에서 경계하는 문은 곧 바로 관문을 설한 것이고, 권하는 문은 곧 불신을 구하도록 권한 것이다. ‘경계’는 악을 경계한다는 뜻이고 ‘권’은 선을 권한다는 뜻이다.</w:t>
      </w:r>
    </w:p>
    <w:p>
      <w:r>
        <w:br w:type="page"/>
      </w:r>
    </w:p>
    <w:p>
      <w:pPr>
        <w:pStyle w:val="Heading1"/>
      </w:pPr>
      <w:r>
        <w:t>「제자품」</w:t>
      </w:r>
    </w:p>
    <w:p>
      <w:pPr>
        <w:pStyle w:val="SmallMeta"/>
      </w:pPr>
      <w:r>
        <w:t>弟子品  |  「제자품」</w:t>
      </w:r>
    </w:p>
    <w:p>
      <w:pPr>
        <w:pStyle w:val="Heading2"/>
      </w:pPr>
      <w:r>
        <w:t>위치 030  ·  [0769b06]</w:t>
      </w:r>
    </w:p>
    <w:p>
      <w:pPr>
        <w:spacing w:before="60" w:after="40"/>
      </w:pPr>
      <w:r>
        <w:rPr>
          <w:rFonts w:ascii="Noto Sans KR" w:hAnsi="Noto Sans KR" w:eastAsia="Noto Sans KR"/>
          <w:b/>
          <w:color w:val="667085"/>
          <w:sz w:val="18"/>
        </w:rPr>
        <w:t>원문</w:t>
      </w:r>
    </w:p>
    <w:p>
      <w:pPr>
        <w:pStyle w:val="SourceText"/>
      </w:pPr>
      <w:r>
        <w:t>[0769b06] 弟子品折伏無為緣集二。初敘意分章。二隨章釋義三。初正明此品來意二。初總明來意。忍土者娑婆此云堪忍。二別明來意二。初列章。二隨釋五。初為顯淨名勝智。二為令四眾捨小慕大二。初正為小乘。捨受持衣等者彼經三百比丘聞般若。已皆以僧伽梨而用供養。論中或云亡相。或云當日更得。二亦通下旁開四眾。開發四眾者非獨為小乘比丘也。三為扶成佛國。如身子自述者即答梵王云。我見此土穢惡充滿也。淨名至之失者此破五百執小之失。非獨指身子。故下云各鄙也。令得預座者由昔被彈破冥發慕大。以此為緣令預此座。得聞此說者即聞佛國也。情同五百者同彼五百長者願聞得佛國清淨也。未彰身口故曰情同。而燈下借座於燈王索飯於香積示本居於無動。小乘目擊佛國義彰扶成之說其旨顯矣。四為折二乘成生酥教二。初正解。聲振大千者不思議品中迦葉自敘也。事等生酥者其鄙慕之事如轉酪為生酥也。有成生酥之由者暹云。昔日被彈之者已得生酥益。竟於今重述時眾又得生酥之益。昔為今益之由也。二釋疑。五為印定成經二。初正解。即方便教謝者方字是後人妄加。今尋廣疏及暹記牒此文並無方字。言即便教謝者謂。訶彼既畢其言便癈。若不不因命述昔則其教重興。既對佛宣方蒙印定。益及未來職由此也。印定者劉熙釋名曰。印信也。所以對物為驗也。許慎說文云。執政所持信。佛既許可如有印信二釋疑。二略釋弟子義。此即釋品題也。文為二。初標列。二隨釋九。初略釋名義二。初正釋。文中先釋名。次結歸。釋名又三。先分顯師資。次正解弟子。後引儒為證。初分顯師資。言匠成之能者孫卿子曰。干將鏌耶巨闕辟閭此皆古之良劍也。然而不加砥礪則不能利。不得人力則不能斷。夫人雖有性質美而心辯智必將求賢師而事之。擇良友而友之。資稟之德者資取也。學者取法於師故名資。論語曰。子路聞夫子之言未之能行。唯恐有聞。資則下次正解弟子也。初解子義。次解弟義。所以稱弟子者言弟則顯師之謙。言子則彰我之敬。謙敬俱陳。故言弟子。所以自稱為弟子。師亦謂之為弟子。故知。其名含謙敬也。捨父從師者穀梁曰。魯昭公云。子既生不免於水火母之罪也。成童不就師傳父之罪也。就師學問無方心志不通師之罪也。敬師如父者人生在三事之。如一故敬如父也。處資如弟者安處其資於昆弟之行也。故夫下引儒為證。論語曰。顏淵死門人欲厚葬。子曰不可。門人厚葬之。子曰回也視予猶父也。予不得視猶子也。非我也。夫二三子也。今大師引用改轉其語俾其易解耳。然釋弟子義復有二家。一南山解云。學居師後故稱弟。解從師生故稱子。二先儒解云。以父兄之禮事師故稱弟子。總成三釋。其猶蘭菊。次今身下結歸。故知。弟則顯如來之謙。子則彰聲聞之敬。故云弟子品也。二料簡二。初問一切眾生皆是佛子者以生心佛心聖凡理一其猶父子天性相關故。眾生在迷如子。諸佛在悟如父。二答太子者漢制天子之嫡嗣曰太子。諸侯王嫡嗣曰世子。</w:t>
      </w:r>
    </w:p>
    <w:p>
      <w:pPr>
        <w:spacing w:before="60" w:after="40"/>
      </w:pPr>
      <w:r>
        <w:rPr>
          <w:rFonts w:ascii="Noto Sans KR" w:hAnsi="Noto Sans KR" w:eastAsia="Noto Sans KR"/>
          <w:b/>
          <w:color w:val="667085"/>
          <w:sz w:val="18"/>
        </w:rPr>
        <w:t>한국어 직역</w:t>
      </w:r>
    </w:p>
    <w:p>
      <w:pPr>
        <w:pStyle w:val="TranslationText"/>
      </w:pPr>
      <w:r>
        <w:t>「제자품」에서 무위의 연집을 꺾어 굴복시키는 데 둘이다. 첫째, 뜻을 서술하고 장을 나눈다. 둘째, 장을 따라 뜻을 풀이하는 데 셋이다. 첫째, 바로 이 품이 온 뜻을 밝히는 데 둘이다. 첫째, 온 뜻을 총괄하여 밝힌다. ‘인토’란 사바를 이르는데, 여기서는 감인이라 번역한다. 둘째, 온 뜻을 개별적으로 밝히는 데 둘이다. 첫째, 장을 열거한다. 둘째, 따라 풀이하는 데 다섯이다. 첫째, 정명의 뛰어난 지혜를 드러내기 위해서이다. 둘째, 사중으로 하여금 소승을 버리고 대승을 사모하게 하기 위한 데 둘이다. 첫째, 바로 소승을 위한 것이다. ‘수지한 옷을 버렸다’는 것 등에 대해, 저 경에서는 삼백 비구가 반야를 듣고, 모두 승가리를 공양으로 바쳤다고 한다. 『논』에서는 혹 ‘상을 없앴다’고 하고, 혹 ‘그날 다시 얻었다’고 한다. 둘째, ‘또 통한다’ 이하에서 곁으로 사중을 연다. 사중을 개발한다는 것은 오직 소승 비구만을 위한 것이 아니다. 셋째, 불국을 도와 이루기 위해서이다. ‘사리불이 스스로 서술한 것과 같다’는 것은 곧 범왕에게 답하여 말한 것이다. “나는 이 국토가 더럽고 악한 것으로 가득 찬 것을 보았다.” ‘정명 … 의 허물’이라는 것은 오백 사람이 소승에 집착한 허물을 깨뜨린 것이다. 오직 사리불만을 가리키는 것이 아니다. 그러므로 아래에서 ‘각각 부끄러워했다’고 한다. ‘자리에 참여하게 했다’는 것은 예전에 탄핵을 받아 깨뜨려짐으로써 은밀히 대승을 사모하는 마음을 일으켰고, 이를 인연으로 이 자리에 참여하게 하였다는 뜻이다. ‘이 설법을 듣게 했다’는 것은 곧 불국을 들었다는 뜻이다. ‘뜻이 오백 사람과 같았다’는 것은 저 오백 장자가 불국의 청정을 듣고자 원한 것과 같다는 뜻이다. 아직 몸과 입으로 드러내지 않았으므로 ‘뜻이 같다’고 한다. ‘그리고 등왕 이하’에서는 등왕에게 자리를 빌리고 향적에게 밥을 청하며 본래 무동에 거함을 보인다. 소승인이 눈앞에서 불국을 보니 뜻이 드러났고, 도와 이룬다는 설의 취지가 분명해졌다. 넷째, 이승을 꺾어 생소교를 이루기 위한 데 둘이다. 첫째, 바로 풀이한다. ‘소리가 대천에 떨쳤다’는 것은 「부사의품」에서 가섭이 스스로 서술한 것이다. ‘일이 생소와 같다’는 것은 그 부끄러워하고 사모한 일이 낙을 바꾸어 생소로 만드는 것과 같다는 뜻이다. ‘생소를 이루는 까닭이 있다’는 데 대해 도섬이 말한다. “옛날 탄핵을 받은 이들은 이미 생소의 이익을 얻었고, 지금 다시 서술할 때 대중도 다시 생소의 이익을 얻었다. 옛일이 지금의 이익을 이루는 까닭이 된 것이다.” 둘째, 의심을 풀이한다. 다섯째, 인가하여 경을 이루기 위한 데 둘이다. 첫째, 바로 풀이한다. ‘곧 방편의 교가 사라진다’에서 ‘方’자는 후인이 망령되이 더한 것이다. 지금 『광소』와 도섬의 『기』에서 이 글을 인용한 것을 찾아보면 모두 ‘方’자가 없다. ‘곧 교가 사라진다’고 한 것은, 그들을 꾸짖는 일이 이미 끝나면 그 말도 곧 폐해진다는 뜻이다. 만약 명하여 옛일을 서술함을 말미암지 않는 것이 아니라면 그 가르침은 다시 일어난다. 이미 부처님 앞에서 진술하여 비로소 인가를 받았고, 그 이익이 미래에까지 미친 것은 바로 이것에 말미암는다. ‘인가’에 대해 유희의 『석명』에서 말한다. “인은 믿음이다. 그러므로 물건에 대조하여 징험으로 삼는다.” 허신의 『설문』에서는 말한다. “정사를 맡은 이가 지니는 신표이다.” 부처님이 이미 허락하셨으니 인신이 있는 것과 같다. 둘째, 의심을 풀이한다. 둘째, 제자의 뜻을 간략히 풀이한다. 이는 곧 품제를 풀이한 것이다. 글은 둘로 나뉜다. 첫째, 표방하여 열거한다. 둘째, 따라 풀이하는 데 아홉이다. 첫째, 명칭과 뜻을 간략히 풀이하는 데 둘이다. 첫째, 바로 풀이한다. 글 가운데 먼저 명칭을 풀이한다. 다음으로 결론지어 귀착시킨다. 명칭을 풀이하는 데 다시 셋이다. 먼저 스승과 제자를 나누어 드러낸다. 다음으로 ‘제자’를 바로 풀이한다. 뒤에 유가의 말을 인용하여 증명한다. 첫째, 스승과 제자를 나누어 드러낸다. ‘장인처럼 이루어 주는 능력’이라고 한 것은 『손경자』에서 말하였다. 간장·막야·거궐·벽려는 모두 옛날의 좋은 칼이다. 그러나 숫돌에 갈지 않으면 날카로울 수 없다. 사람의 힘을 얻지 못하면 끊을 수 없다. 사람이 비록 바탕과 자질이 아름답고 마음이 총명하고 지혜롭더라도 반드시 어진 스승을 구하여 섬겨야 한다. 좋은 벗을 가려 벗으로 삼아야 한다. ‘자품(資稟)의 덕’에서 자(資)는 취한다는 뜻이다. 배우는 이는 스승에게서 법을 취하므로 ‘자(資)’라고 한다. 『논어』에서 말하였다. 자로는 공자의 말을 듣고 아직 실행하지 못했으면, 또 다른 말을 듣게 될까 두려워하였다. ‘자(資)’ 이하는 다음으로 제자를 바로 풀이한 것이다. 첫째, ‘자(子)’의 뜻을 풀이한다. 다음으로 ‘제(弟)’의 뜻을 풀이한다. ‘제자’라고 부르는 까닭은 ‘제’라고 하면 스승의 겸손을 드러내고, ‘자’라고 하면 나의 공경을 드러내기 때문이다. 겸손과 공경을 함께 드러내므로, ‘제자’라고 한다. 그러므로 스스로도 제자라고 일컫고, 스승도 또한 그를 제자라고 한다. 그러므로 알 수 있다. 그 명칭에는 겸손과 공경의 뜻이 함께 들어 있다. ‘아버지를 떠나 스승을 따른다’고 한 것은 『곡량전』에서 말하였다. 노 소공이 말하였다. 자식이 이미 태어났는데 수화의 재난을 면하지 못하는 것은 어머니의 죄이다. 성동이 되었는데 스승에게 나아가 전수받지 못하는 것은 아버지의 죄이다. 스승에게 나아가 배우고 물었는데도 마음과 뜻이 통하지 못하는 것은 스승의 죄이다. 사람이 살아가는 데에는 세 가지를 섬기는 것이 있다. 하나와 같이 여기므로 스승을 아버지처럼 공경한다. ‘제자를 아우처럼 대한다’는 것은 그 제자를 곤제의 항렬에 편안히 두는 것이다. ‘그러므로 대저’ 이하는 유가의 말을 인용하여 증명한다. 『논어』에서 말하였다. 안연이 죽자 문인들이 후하게 장사 지내고자 하였다. 공자가 “옳지 않다”고 하였다. 문인들이 후하게 장사 지냈다. 공자가 말하였다. “회는 나를 아버지처럼 보았는데, 나는 그를 아들처럼 보아 주지 못했다. 이는 내가 한 일이 아니다. 저 두세 제자가 한 일이다.” 지금 대사가 인용하면서 그 말을 바꾸어 이해하기 쉽게 했을 뿐이다. 그러나 제자의 뜻을 풀이하는 데 다시 두 집의 해석이 있다. 첫째, 남산이 풀이하여 말하였다. 배움의 자리가 스승 뒤에 있으므로 ‘제(弟)’라고 하고, 이해가 스승에게서 생기므로 ‘자(子)’라고 한다. 둘째, 옛 유학자가 풀이하여 말하였다. 아버지와 형을 섬기는 예로 스승을 섬기므로 ‘제자’라고 한다. 모두 합하면 세 가지 풀이가 된다. 이는 난초와 국화가 저마다 향기로운 것과 같다. 다음으로 ‘금신(今身)’ 이하는 결론지어 귀착시킨다. 그러므로 알 수 있다. ‘제’는 여래의 겸손을 드러내고, ‘자’는 성문의 공경을 드러낸다. 그러므로 「제자품」이라고 한다. 둘째, 요간하는 데 둘이다. 첫째 질문에서 ‘일체중생은 모두 불자이다’라고 한 것은 중생의 마음과 부처의 마음이 성인과 범부에서 이치가 하나여서, 마치 부자 사이의 천성이 서로 이어지는 것과 같기 때문이다. 중생은 미혹해 있으므로 자식과 같고, 모든 부처는 깨달아 있으므로 아버지와 같다. 둘째 답에서 ‘태자’란 한나라 제도에서 천자의 적통 후사를 태자라 하고, 제후왕의 적통 후사를 세자라 한 것이다.</w:t>
      </w:r>
    </w:p>
    <w:p>
      <w:pPr>
        <w:pStyle w:val="EditorialNote"/>
      </w:pPr>
      <w:r>
        <w:t>교감·번역 메모 | [중복자·이문 검토 필요] 원문은 「若不不因命述昔則其教重興」으로 「不」이 연속 두 번 나온다. 문맥상 이문 가능성이 있으나 임의 교정하지 않고 중복을 살린 채 옮겼다.</w:t>
      </w:r>
    </w:p>
    <w:p>
      <w:pPr>
        <w:pStyle w:val="EditorialNote"/>
      </w:pPr>
      <w:r>
        <w:t>교감·번역 메모 | [구두 검토 필요] 원문은 「佛既許可如有印信二釋疑」로 앞 문장과 다음 과문 「二釋疑」이 구두 없이 이어져 있다. 원문은 그대로 보존하고 번역에서 구획하였다.</w:t>
      </w:r>
    </w:p>
    <w:p>
      <w:pPr>
        <w:pStyle w:val="EditorialNote"/>
      </w:pPr>
      <w:r>
        <w:t>교감·번역 메모 | [구문·이문 검토 필요] 원문의 「人生在三事之」는 문장이 완결되지 않은 듯한 형태이다. 다른 글자를 보충하거나 고치지 않고 현 문면에 따라 옮겼다.</w:t>
      </w:r>
    </w:p>
    <w:p>
      <w:pPr>
        <w:spacing w:before="60" w:after="40"/>
      </w:pPr>
      <w:r>
        <w:rPr>
          <w:rFonts w:ascii="Noto Sans KR" w:hAnsi="Noto Sans KR" w:eastAsia="Noto Sans KR"/>
          <w:b/>
          <w:color w:val="667085"/>
          <w:sz w:val="18"/>
        </w:rPr>
        <w:t>원문 · 계속</w:t>
      </w:r>
    </w:p>
    <w:p>
      <w:pPr>
        <w:pStyle w:val="SourceText"/>
      </w:pPr>
      <w:r>
        <w:t>此即約理者望俗名理。其實約事。世間出世間者為太子是世間成佛道是出世。順俗無諍者如大經云。世若說有我亦說有。世若說無我亦說無。故今得順仲尼之教釋弟子也。二明別指近侍二。初問二答。晨宵者早夜也。事理圓足者從聞生解約理為弟子也。事事資承約事為弟子也。二復次下從小立稱。二初小衍對明五佛子者暹云。四果支佛也。荊溪云。故大論云。聲聞經以菩薩為似子。以未斷惑故。聲聞為真子。以斷惑故。大乘經以菩薩為真子。求實果故。以聲聞為似子。不願大故。二今下捨衍從小。世多信用者明從小意也。以小乘形服既親故人信用。經家標品意在此也。二釋十弟子二。初明行列異同。一往至意同者荊溪云。法華三周亦以身子而為上根。今亦居初。法華即以迦葉等四而為中根。今經亦次身子之後。法華以阿難為下。今經亦著九德之餘。中小不同故云一往也。二但如下掌法輔佛二。初正釋。如來法王者乘如實道來成正覺。其猶應天歷數即位稱王也。王往也。天下所歸往也。今以法界歸往故稱法王。初開至輔翼者輔弼翼助也。荊溪云。例如初定社稷拓境立功事藉忠臣腹心輔佐。論議往窮者論議字並應從言。文心雕龍曰。論倫也。倫理無爽則聖意不墜。議者宜言也。或單作義者非也。往窮者以論議往研窮邪正也。二料簡二。初問身子持衣帶者中阿含二十云。佛在阿耨達池。龍王云。此眾不見舍利弗。願佛召之。佛命目連往祇洹呼身子正縫五納衣。答云。汝但前去我在後來。目連云。我為佛使人。云何前去。目連以手摩衣衣即成。身子念。目連弄試我。我亦試之。即以衣繩擲地。汝能舉此耶。目連念。身子弄試我。即盡力舉不起。身子于時以繩繫閻浮樹。目連牽之一天下動乃至大千亦不立。即繫他方佛座十方皆不動。目連自念。我神力第一今不能動。將不失神力。因催令去。答汝前去。目連還佛所已見身子在佛前。目連以事白佛等如疏。二答就其十德自有偏長者。謂十人各各具足十德。如目連望身子則目連十德俱下。身子十德俱高。但身子於己十德中智慧最勝。目連於己十德中神通最勝。故名從勝受名。既身子俱高則目連神通不如何足可怪。以二例八階級可知。八座卿各有所掌者續漢書曰。光武帝又分增三公曹為二曹。其一曹主歲終書課諸州郡事。改常侍曹為吏曹主選舉祠祀。昏曹主繕功作鹽池苑囿。客曹主護駕羌胡朝賀。二千石曹主辭頌。中都官主水火盜賊。三公為六曹。并令僕二人謂之八座。故云各有所掌也。故分十德各屬一人者。問既身子十德俱高何不身子獨擅十能耶。答明君為政尚無棄人。法王化世豈宜偏取。故隨彼所長各稱第一。故增一云。我弟子神通輕舉目連第一也。諸弟子佛皆偏讚之。三總對心數二。初引論示義二。初引論偈明數。荊溪云。此中但依舊名列之。若新譯云受想思觸欲慧念與作意勝解三摩地。遍於一切心。望此舊名但以觸為更樂。受為痛為別。餘名悉同。然此二名秖是名異義同而已。二此通下約臣主示義。</w:t>
      </w:r>
    </w:p>
    <w:p>
      <w:pPr>
        <w:spacing w:before="60" w:after="40"/>
      </w:pPr>
      <w:r>
        <w:rPr>
          <w:rFonts w:ascii="Noto Sans KR" w:hAnsi="Noto Sans KR" w:eastAsia="Noto Sans KR"/>
          <w:b/>
          <w:color w:val="667085"/>
          <w:sz w:val="18"/>
        </w:rPr>
        <w:t>한국어 직역 · 계속</w:t>
      </w:r>
    </w:p>
    <w:p>
      <w:pPr>
        <w:pStyle w:val="TranslationText"/>
      </w:pPr>
      <w:r>
        <w:t>‘이는 곧 이치에 의거한다’고 한 것은 세속에 견주어 ‘이치’라 이름한 것이다. 실제로는 사상에 의거한 것이다. ‘세간과 출세간’이란 태자가 되는 것은 세간이고 불도를 이루는 것은 출세간이라는 뜻이다. ‘세속을 따라 다투지 않는다’고 한 것은 『대경』에서 말한 것과 같다. 세간에서 아(我)가 있다고 말하면 또한 있다고 말하고, 세간에서 아가 없다고 말하면 또한 없다고 말한다. 그러므로 여기서는 중니의 가르침을 따라 제자를 풀이할 수 있다. 둘째, 따로 가까이 모시는 이를 가리키는 데 둘이다. 첫째는 질문이고 둘째는 답이다. ‘신소(晨宵)’는 아침과 밤이다. ‘사와 이가 원만히 갖추어진다’는 것은 들음에서 이해가 생기는 것을 이치에 의거하여 제자라 한 것이다. ‘일마다 자승한다’는 것은 사상에 의거하여 제자라 한 것이다. 둘째, ‘부차’ 이하는 소승에 따라 명칭을 세운다. 둘째, 첫째로 소승과 대승을 대조하여 오불자를 밝히는데, 도섬이 말하였다. 사과와 벽지불이다. 형계가 말한다. 그러므로 『대론』에서 말하였다. 성문경에서는 보살을 닮은 자식으로 삼는다. 아직 번뇌를 끊지 못했기 때문이다. 성문을 참된 자식으로 삼는다. 번뇌를 끊었기 때문이다. 대승경에서는 보살을 참된 자식으로 삼는다. 참된 과를 구하기 때문이다. 성문을 닮은 자식으로 삼는다. 대승을 원하지 않기 때문이다. 둘째, ‘금(今)’ 이하는 대승을 버리고 소승을 따른다. ‘세상에서 많이 믿고 쓴다’고 한 것은 소승을 따르는 뜻을 밝힌 것이다. 소승의 형색과 복장이 이미 친숙하므로 사람들이 믿고 쓴다. 경가가 품명을 붙인 뜻이 여기에 있다. 둘째, 열 제자를 풀이하는 데 둘이다. 첫째, 행렬의 같고 다름을 밝힌다. ‘일왕(一往)으로 뜻이 같다’고 한 것에서 형계가 말하였다. 『법화경』의 삼주에서도 사리불을 상근기로 삼았다. 지금도 또한 맨 앞에 둔다. 『법화경』에서는 가섭 등 네 사람을 중근기로 삼았고, 이 경에서도 또한 사리불 다음에 둔다. 『법화경』에서는 아난을 하근기로 삼았고, 이 경에서도 또한 아홉 덕을 지닌 이들의 뒤에 둔다. 중근과 하근은 서로 같지 않으므로 ‘일왕’이라고 한 것이다. 둘째, ‘단여(但如)’ 이하는 법을 맡아 부처를 보좌함을 밝히는 데 둘이다. 첫째, 바로 풀이한다. ‘여래는 법왕이다’라는 것은 여실한 도를 타고 와서 정각을 이루는 것이다. 이는 하늘의 역수에 응하여 즉위하고 왕이라 칭하는 것과 같다. 왕(王)은 왕(往), 곧 간다는 뜻이다. 천하가 돌아가 의지하는 바이다. 이제 법계가 돌아가 의지하므로 법왕이라 한다. ‘처음 열어 보좌하고 돕는다’고 한 것에서 보(輔)는 보필하고 익(翼)은 돕는다는 뜻이다. 형계가 말한다. 예컨대 처음 사직을 안정시키고 국경을 넓혀 공을 세울 때에는 충신과 심복의 보좌를 빌리는 것과 같다. ‘논의하여 가서 궁구한다’에서 논(論)과 의(議) 두 글자는 모두 언(言)변을 따라야 한다. 『문심조룡』에서 말하였다. 논(論)은 륜(倫), 곧 윤리이다. 윤리에 어긋남이 없으면 성인의 뜻이 떨어지지 않는다. 의(議)는 마땅한 말을 뜻한다. 혹 단지 의(義)자로 쓰는 것은 옳지 않다. ‘가서 궁구한다’는 것은 논의로 나아가 사정과 정도를 연구하여 궁구한다는 뜻이다. 둘째, 요간하는 데 둘이다. 첫째 질문의 ‘사리불이 옷의 띠를 잡았다’는 것은 『중아함』 제20권에서 말하였다. 부처가 아뇩달지에 계셨다. 용왕이 말하였다. 이 대중 가운데 사리불이 보이지 않습니다. 부처님께서 그를 부르시기를 원합니다. 부처가 목련에게 명하여 기원정사로 가서 사리불을 부르게 했는데, 사리불은 막 오납의를 꿰매고 있었다. 사리불이 대답하였다. 그대는 먼저 가라. 나는 뒤따라 가겠다. 목련이 말하였다. 나는 부처의 사자로 온 사람이다. 어찌 먼저 갈 수 있겠는가. 목련이 손으로 옷을 문지르자 옷이 곧 완성되었다. 사리불이 생각하였다. 목련이 나를 시험하려 하는구나. 나도 그를 시험해 보리라. 곧 옷끈을 땅에 던졌다. 그대가 이것을 들 수 있겠는가. 목련이 생각하였다. 사리불이 나를 시험하려 하는구나. 곧 온 힘을 다해 들었으나 들리지 않았다. 사리불은 그때 그 끈을 염부수에 매었다. 목련이 그것을 잡아당기자 한 천하가 움직였고, 나아가 대천세계도 또한 서 있지 못했다. 다시 다른 세계의 부처 좌석에 매자 시방이 모두 움직이지 않았다. 목련이 스스로 생각하였다. 나는 신통이 제일인데 지금 움직일 수 없다. 혹 신통력을 잃은 것이 아닌가. 그래서 사리불에게 빨리 가자고 재촉하였다. 사리불은 그대가 먼저 가라고 답하였다. 목련이 부처가 계신 곳에 돌아와 보니 사리불은 이미 부처 앞에 있었다. 목련이 이 일을 부처께 아뢰었고, 그 나머지는 소에서 말한 것과 같다. 둘째 답에서 ‘열 가지 덕에는 본래 각자 치우쳐 뛰어난 점이 있다’고 하였다. 열 사람은 각각 열 가지 덕을 모두 갖추고 있다. 목련을 사리불과 견주면 목련의 열 덕은 모두 아래이고, 사리불의 열 덕은 모두 높다. 다만 사리불은 자기 열 덕 가운데 지혜가 가장 뛰어나고, 목련은 자기 열 덕 가운데 신통이 가장 뛰어나다. 그러므로 뛰어난 점을 따라 이름을 얻었다. 사리불이 모두 높다면 목련의 신통이 그에게 미치지 못하는 것이 어찌 괴이하겠는가. 이 둘을 가지고 나머지 여덟의 등급을 미루어 알 수 있다. ‘팔좌경은 각각 맡은 바가 있다’고 한 것은 『속한서』에서 말하였다. 광무제는 또 삼공조를 나누어 두 조를 더하였다. 그 가운데 한 조는 연말 장부를 주관하여 여러 주군의 일을 고과하였다. 상시조를 이조로 바꾸어 선거와 제사를 주관하게 하였다. 혼조는 수선 공사와 염지·원유를 주관하였다. 객조는 거가와 강호의 조하를 호위하였다. 이천석조는 사송을 주관하였다. 중도관은 수화와 도적을 주관하였다. 삼공 아래에 여섯 조가 있었다. 영과 복 두 사람을 합하여 팔좌라 하였다. 그러므로 각각 맡은 바가 있다고 한 것이다. 그러므로 열 가지 덕을 나누어 각각 한 사람에게 소속시켰다. 질문한다. 이미 사리불의 열 덕이 모두 높다면 어찌 사리불 한 사람이 열 가지 능력을 홀로 차지하게 하지 않았는가. 답한다. 밝은 임금이 정사를 펼 때에도 오히려 버리는 사람이 없다. 법왕이 세상을 교화하는데 어찌 한 사람만 취하겠는가. 그러므로 저마다 잘하는 바를 따라 각각 제일이라 칭하였다. 그러므로 『증일아함』에서 말하였다. 나의 제자 가운데 신통으로 가볍게 날아다니는 것은 목련이 제일이다. 모든 제자를 부처가 각각 치우쳐 찬탄한 것이다. 셋째, 총괄하여 심수와 대조하는 데 둘이다. 첫째, 논을 인용하여 뜻을 보이는 데 둘이다. 첫째, 논의 게송을 인용하여 수를 밝힌다. 형계가 말한다. 이 가운데서는 다만 옛 명칭을 의지하여 열거한다. 새 번역에서는 수·상·사·촉·욕·혜·념과 작의·승해·삼마지를 말한다. 이들은 모든 마음에 두루한다. 이 옛 명칭과 견주면 다만 촉을 갱락이라 하고, 수를 통이라 한 것만 다르다. 나머지 이름은 모두 같다. 그러나 이 두 명칭도 단지 이름은 다르고 뜻은 같을 뿐이다. 둘째, ‘이는 통한다’ 이하는 신하와 군주의 비유에 의거하여 뜻을 보인다.</w:t>
      </w:r>
    </w:p>
    <w:p>
      <w:pPr>
        <w:pStyle w:val="EditorialNote"/>
      </w:pPr>
      <w:r>
        <w:t>교감·번역 메모 | [구문·이문 검토 필요] 「乃至大千亦不立」의 「不立」은 앞의 신통력 시험 문맥에서 용례가 이례적이다. 원문을 그대로 보존하고 직역하였다.</w:t>
      </w:r>
    </w:p>
    <w:p>
      <w:pPr>
        <w:pStyle w:val="EditorialNote"/>
      </w:pPr>
      <w:r>
        <w:t>교감·번역 메모 | [이문 검토 필요] 원문의 관서명 「昏曹」는 문맥상 다른 글자일 가능성이 있으나 「婚曹」 등으로 임의 교정하지 않고 ‘혼조(昏曹)’로 보존하였다.</w:t>
      </w:r>
    </w:p>
    <w:p>
      <w:pPr>
        <w:spacing w:before="60" w:after="40"/>
      </w:pPr>
      <w:r>
        <w:rPr>
          <w:rFonts w:ascii="Noto Sans KR" w:hAnsi="Noto Sans KR" w:eastAsia="Noto Sans KR"/>
          <w:b/>
          <w:color w:val="667085"/>
          <w:sz w:val="18"/>
        </w:rPr>
        <w:t>원문 · 계속</w:t>
      </w:r>
    </w:p>
    <w:p>
      <w:pPr>
        <w:pStyle w:val="SourceText"/>
      </w:pPr>
      <w:r>
        <w:t>如國十臣者故高僧傳隋德山云。煩亂之法道俗同弊。故政煩則國亂。心煩則意亂。水清則魚石可見。神清想倒可識。學清簡者尚自諠煩。況在亂使焉可道哉。二復次下配合師弟二。初明師弟利他二。初配合引證。相扶至如是者若師弟共行善惡則後學皆隨之。例前王臣。故云亦復如是。次引文證。今王數有師弟義也。二佛為下正示利他。共化眾生王數者令眾生稟教修行則心王心數俱善也。[1]苦生下荊溪云。問見修二道俱須正助。何以於見道中即用正行。於修道中即用行行。答此有二義。一者以法望法觀理觀事以判正助。二者從人既入初果已得正位。次從此後更修事觀助顯正理成後三果。又於修道乃是從行修行。故云行行。二約法門入道二。初明眾生十數能通。即十法門能通涅槃者荊溪云。言此意何但直名世間心數而已。亦成法[2]問。何者若在凡夫唯名為有。至四枯時即名枯。中受想思等成枯法門榮及雙非。準此以說於此方等不定漸頓皆不出於受想等。故如合下喻顯。合抱喻成道毫末喻十心數。二今法下明師弟隨機往化二。初法王隨樂施教。先以欲鉤牽等者此十心數更互通入。今且從於通欲中說。先用世間十心數欲後乃令其入佛十數。二今十下明弟子順機掌法。人以類聚者好智慧者樂親身子。好神通者樂親目連。餘皆例說。易云。方以類聚。而改為人欲附今義。四別對十心十。初想對滿慈二。初正釋滿慈二。初明掌法化眾。識得實法等者暹云。心王率爾總見物體。故云得實法。心數思想假名句文方成。故云想得假名。二諸有下明機緣受道。皆師滿慈者故十人揚化各隨所好。故二下引證也。即訶優波離中二人犯戒不敢問佛往問波離。二是故下例示餘九二。初準想用義。二如今下引例結成。例如世人好律學則近律師好禪學則近禪師好慧學則近法師。故云隨其三學等也。二欲對迦葉。一切善法欲為其本者荊溪云。欲為本者何以獨將對迦葉耶。答義有通別。通義可爾。若別論者唯取於欲。故今迦葉於善欲中最受其名。以頭陀法善行中最。三更樂對旃延。更樂即新云觸也。故荊溪云。更樂為論議者更樂是觸。觸即觸對對彼往復故得名也　且順古名而消釋之。即如更語更聽故也。餘例迦葉者謂同前顯發枯榮入道之教也。下去例爾。四慧對身子。五念對波離。荊溪云。其用念數者約能持義將對持律名最為便。六思對羅云。荊溪云。思云密行者思居內懷人無測者。七解脫對善吉。荊溪云。若不見空無由解脫。八作意對那律。作意名憶數者荊溪云。作意方得名為憶也。佛令起此數等者修天眼時憶光明等以為方便。故云繫心於外境也。九定對目連。三摩提此云定也。凡夫皆有此數者荊溪云。如根本定一切眾生皆曾得之。故云皆有。若無下證心數定。以眾生下舉住心所不能進修。若單心所但名決定。十痛對阿難。四卷者荊溪云。阿毘曇心論文有四卷。古譯受數名之為痛。雜心者雜心論也。所以雙引兩名者明痛是受。恐人誤解故並列之。五莊嚴雙樹二。初略示。上雖明等者荊溪云。</w:t>
      </w:r>
    </w:p>
    <w:p>
      <w:pPr>
        <w:spacing w:before="60" w:after="40"/>
      </w:pPr>
      <w:r>
        <w:rPr>
          <w:rFonts w:ascii="Noto Sans KR" w:hAnsi="Noto Sans KR" w:eastAsia="Noto Sans KR"/>
          <w:b/>
          <w:color w:val="667085"/>
          <w:sz w:val="18"/>
        </w:rPr>
        <w:t>한국어 직역 · 계속</w:t>
      </w:r>
    </w:p>
    <w:p>
      <w:pPr>
        <w:pStyle w:val="TranslationText"/>
      </w:pPr>
      <w:r>
        <w:t>‘나라의 열 신하와 같다’고 한 것은 『고승전』의 수나라 덕산이 말한 것과 같다. 번잡하고 어지러운 법은 도속이 함께 병폐로 삼는다. 그러므로 정사가 번잡하면 나라가 어지럽고, 마음이 번잡하면 뜻이 어지럽다. 물이 맑으면 물고기와 돌을 볼 수 있고, 정신이 맑으면 뒤바뀐 생각을 알 수 있다. 청간을 배우는 사람도 오히려 스스로 시끄럽고 번잡한데, 하물며 어지러운 일을 맡은 자가 어찌 도를 말할 수 있겠는가. 둘째, ‘부차’ 이하는 스승과 제자를 배합하는 데 둘이다. 첫째, 스승과 제자가 남을 이롭게 함을 밝히는 데 둘이다. 첫째, 배합하고 경문을 인용하여 증명한다. ‘서로 도와 이와 같다’는 것은 스승과 제자가 함께 선이나 악을 행하면 뒤의 학인들이 모두 이를 따른다는 뜻이다. 앞의 왕과 신하의 예와 같다. 그러므로 ‘또한 이와 같다’고 한다. 다음으로 글을 인용하여 증명한다. 여기서는 왕과 심수가 스승과 제자의 뜻을 지닌다. 둘째, ‘불위’ 이하는 바로 남을 이롭게 함을 보인다. ‘함께 중생의 왕수(王數)를 교화한다’는 것은 중생에게 가르침을 받아 수행하게 하여 심왕과 심수가 모두 선하게 되게 하는 것이다. ‘[1]고생’ 이하에서 형계가 말하였다. 묻는다. 견도와 수도 두 도에는 모두 정행과 조행이 필요하다. 그런데 어찌 견도 가운데서는 곧 정행을 쓰고, 수도 가운데서는 곧 행행을 쓰는가. 답한다. 여기에는 두 가지 뜻이 있다. 첫째, 법과 법을 서로 견주어 이치를 관하는 것과 일을 관하는 것으로 정행과 조행을 판정한다. 둘째, 사람을 따라 말하면 이미 초과에 들어가 바른 지위를 얻었으므로, 이 뒤부터 다시 사관을 닦아 바른 이치를 도와 드러내고 뒤의 세 과를 이룬다. 또 수도에서는 행에서 다시 행을 닦는 것이므로, 행행이라고 한다. 둘째, 법문에 의거하여 도에 들어가는 데 둘이다. 첫째, 중생의 열 심수가 능히 통하게 함을 밝힌다. 곧 열 법문이 능히 열반에 통하게 한다는 데 대해 형계가 말하였다. 이 뜻이 어찌 단지 세간의 심수라고 이름하는 데 그치겠는가. 또한 법[2]문(問)을 이룬다. 어째서인가. 범부에게 있을 때에는 오직 ‘유’라고 이름하고, 사고(四枯)에 이르면 곧 ‘고(枯)’라고 이름한다. 그 가운데 수·상·사 등이 고의 법문과 영의 법문 및 쌍비의 법문을 이룬다. 이에 준하여 말하면 이 방등에서 부정·점·돈이 모두 수·상 등을 벗어나지 않는다. 그러므로 ‘합’ 이하는 비유로 드러낸다. 합포(合抱, 두 팔로 안을 만한 큰 나무)는 도를 이루는 것을 비유하고, 호말은 열 심수를 비유한다. 둘째, ‘금법’ 이하는 스승과 제자가 근기에 따라 가서 교화함을 밝히는 데 둘이다. 첫째, 법왕이 욕구에 따라 가르침을 베푼다. ‘먼저 욕구의 갈고리로 끌어당긴다’는 것은 이 열 심수가 서로 통하여 들어감을 말한다. 지금은 우선 통틀어 욕수(欲數)에 따라 말한다. 먼저 세간의 열 심수 가운데 욕을 쓰고, 뒤에야 그들을 부처의 열 심수에 들어가게 한다. 둘째, ‘금십’ 이하는 제자가 근기를 따라 법을 맡음을 밝힌다. ‘사람은 부류에 따라 모인다’는 것은 지혜를 좋아하는 이는 사리불을 가까이하기를 좋아하고, 신통을 좋아하는 이는 목련을 가까이하기를 좋아한다는 뜻이다. 나머지도 모두 이에 준하여 말한다. 『주역』에서 말하였다. 방물은 부류에 따라 모인다. 그런데 ‘방’을 ‘인’으로 고친 것은 지금의 뜻에 붙이려 한 것이다. 넷째, 열 심수와 각각 대조하는 데 열이다. 첫째, 상(想)을 만자자와 대조하는 데 둘이다. 첫째, 만자자를 바로 풀이하는 데 둘이다. 첫째, 법을 맡아 대중을 교화함을 밝힌다. ‘실법을 알아 얻는다’는 데 대해 도섬이 말하였다. 심왕은 솔이하게 사물의 본체를 총괄하여 보므로, ‘실법을 얻는다’고 한다. 심수의 사상은 가명과 구문을 이루게 한다. 그러므로 ‘상이 가명을 얻는다’고 한다. 둘째, ‘제유’ 이하는 근기가 도를 받음을 밝힌다. ‘모두 만자자를 스승으로 삼는다’는 것은 열 사람이 교화를 펼 때 각자 좋아하는 바를 따르기 때문이다. 그러므로 ‘둘째’ 이하는 경문을 인용하여 증명한다. 곧 우바리를 꾸짖는 대목에서 두 사람이 계를 범하고 감히 부처께 묻지 못하여 우바리에게 가서 물은 것이다. 둘째, ‘시고’ 이하는 나머지 아홉을 예에 따라 보이는 데 둘이다. 첫째, 상(想)의 쓰임에 준한다. 둘째, ‘여금’ 이하는 예를 인용하여 결론을 이룬다. 예컨대 세상 사람이 율학을 좋아하면 율사를 가까이하고, 선학을 좋아하면 선사를 가까이하며, 혜학을 좋아하면 법사를 가까이하는 것과 같다. 그러므로 ‘그 삼학을 따른다’고 한 것이다. 둘째, 욕(欲)을 가섭과 대조한다. ‘일체 선법은 욕을 근본으로 삼는다’는 데 대해 형계가 말하였다. 욕이 근본이라면 어찌 유독 가섭과 대조하는가. 답한다. 뜻에는 통과 별이 있다. 통의 뜻에서는 그렇다. 별도로 논하면 오직 욕만을 취한다. 그러므로 여기서 가섭은 선한 욕 가운데 가장 그 이름을 받는다. 두타법이 선행 가운데 가장 뛰어나기 때문이다. 셋째, 갱락을 가전연과 대조한다. 갱락은 곧 새 번역에서 말하는 촉이다. 그러므로 형계가 말하였다. 갱락을 논의와 대조한 것은 갱락이 곧 촉이기 때문이다. 촉은 곧 맞닿아 서로 왕복하는 것이므로 그 이름을 얻는다. 우선 옛 명칭을 따라 풀이한다. 곧 다시 말하고 다시 듣는 것과 같다. ‘나머지는 가섭에 준한다’는 것은 앞에서 고·영을 드러내어 입도의 가르침을 이룬 것과 같다는 뜻이다. 아래도 모두 이와 같다. 넷째, 혜를 사리불과 대조한다. 다섯째, 념을 우바리와 대조한다. 형계가 말한다. 념수를 쓰는 것은 능히 지닌다는 뜻에 의거하여 지율 제일과 대조하는 것이 가장 편리하기 때문이다. 여섯째, 사를 라운과 대조한다. 형계가 말한다. 사를 밀행이라 한 것은 사가 안에 머물러 품고 있어 남이 헤아릴 수 없기 때문이다. 일곱째, 해탈을 선길과 대조한다. 형계가 말한다. 공을 보지 못하면 해탈할 길이 없다. 여덟째, 작의를 아나율과 대조한다. 작의를 ‘억수’라고 한 데 대해 형계가 말하였다. 작의하여야 비로소 ‘기억’이라 이름할 수 있다. ‘부처가 이 수를 일으키게 했다’는 것은 천안을 닦을 때 광명 등을 기억하여 방편으로 삼았다는 뜻이다. 그러므로 ‘마음을 바깥 경계에 맨다’고 한다. 아홉째, 정을 목련과 대조한다. 삼마제는 여기 말로 정이다. ‘범부에게도 모두 이 수가 있다’는 데 대해 형계가 말하였다. 근본정과 같은 것은 일체중생이 모두 일찍이 얻은 적이 있다. 그러므로 모두 있다고 한다. ‘만약 없다면’ 이하는 심수로서의 정을 증명한다. ‘중생이’ 이하는 머무는 심소 때문에 능히 더 나아가 닦지 못함을 든 것이다. 단지 심소로만 말하면 ‘결정’이라고만 한다. 열째, 통을 아난과 대조한다. ‘사권’에 대해 형계가 말하였다. 『아비담심론』 본문에는 네 권이 있다. 옛 번역에서는 수수를 ‘통’이라 이름하였다. ‘잡심’은 『잡심론』이다. 두 이름을 함께 인용한 까닭은 통이 곧 수임을 밝히기 위해서이다. 사람들이 잘못 이해할까 두려워 함께 열거한 것이다. 다섯째, 쌍수를 장엄하는 데 둘이다. 첫째, 간략히 보인다. ‘위에서 비록 밝혔다’는 데 대해 형계가 말하였다.</w:t>
      </w:r>
    </w:p>
    <w:p>
      <w:pPr>
        <w:pStyle w:val="EditorialNote"/>
      </w:pPr>
      <w:r>
        <w:t>교감·번역 메모 | [편집기호·구문 검토 필요] 「[1]苦生下」의 [1] 및 「苦生」 결합을 원문 그대로 보존하였다. 앞뒤 과문과 함께 판본 대조가 필요하다.</w:t>
      </w:r>
    </w:p>
    <w:p>
      <w:pPr>
        <w:pStyle w:val="EditorialNote"/>
      </w:pPr>
      <w:r>
        <w:t>교감·번역 메모 | [편집기호·이문 검토 필요] 원문은 「法[2]問」이다. 문맥상 「法門」 가능성이 있으나 「問」을 「門」으로 고치지 않고 원문 표기를 드러내어 옮겼다.</w:t>
      </w:r>
    </w:p>
    <w:p>
      <w:pPr>
        <w:pStyle w:val="EditorialNote"/>
      </w:pPr>
      <w:r>
        <w:t>교감·번역 메모 | [구문 검토 필요] 「思居內懷人無測者」는 구두와 수식 관계가 압축되어 있다. 글자를 고치지 않고 ‘사가 안에 머물러 품고 있어 남이 헤아릴 수 없다’는 문맥으로 직역하였다.</w:t>
      </w:r>
    </w:p>
    <w:p>
      <w:pPr>
        <w:spacing w:before="60" w:after="40"/>
      </w:pPr>
      <w:r>
        <w:rPr>
          <w:rFonts w:ascii="Noto Sans KR" w:hAnsi="Noto Sans KR" w:eastAsia="Noto Sans KR"/>
          <w:b/>
          <w:color w:val="667085"/>
          <w:sz w:val="18"/>
        </w:rPr>
        <w:t>원문 · 계속</w:t>
      </w:r>
    </w:p>
    <w:p>
      <w:pPr>
        <w:pStyle w:val="SourceText"/>
      </w:pPr>
      <w:r>
        <w:t>上約十數以釋十人。雖一一人略云枯榮即當人人經於五味。味相未顯故云語少。此中正用大經雙樹中間涅槃。涅槃正表令物入中。故云安置諸子自亦入中。是十弟子等者如來所入意令弟子悉入其中。此意始終亦用大經師子吼文。師子吼言。誰能莊嚴娑羅雙樹。如來次第答出六人。師子吼一一領解而云。如來方乃最能莊嚴。故知。至果方受最名。當知。弟子但同如來少分。得於雙非枯榮。若爾非唯涅槃名非枯榮。八教所顯佛性之說皆得名也。若行若證悉名涅槃。悉名莊嚴。此中須以法華大旨思之方見。二三藏下廣釋二。初約義正釋二。初莊嚴四枯二。初正解二釋疑。向云二千莊嚴者意總五百所用法門。法相未顯法門通漫。故更問之。未見五百所傳者所傳五百法門也。既未見經文所出故。且以十相配而為五百。復引身因以證成之。今尋等者荊溪云。此但借數而對於數。義之要者不出根境。故用對之以消五百。故引五百身因為證。故知。身因不出根境。大經云。五百比丘皆問身子。佛說身因何者是耶。身子言。汝等各得解脫何緣方作是問。有比丘言。我未得正解脫時意謂。無明即是身因。作是觀時得阿羅漢果。有說。行識名色六入觸受愛取有生飲食五欲即是身因。五百說已共往佛所說如上義。身子白佛。誰是正說。佛言。無非正說。二莊嚴四榮二。初明垂迹調機。文中具明四味調機。始鹿苑悉來師命者舍利目連三迦葉等受習四枯者稟三藏證小果也。學徒風靡者如舍利目連共二百五十人弟子等。靡偃也。咸順佛化如草加於風皆偃伏也。過是下次方等皆恥小慕大者意兼二酥。開佛下法華涅槃也。皆由至佛事者荊溪云。明諸弟子具經半滿皆為成熟輔翼法王。故今具歷一代教法。眾生至開佛知見者意指法華入祕密藏。即是大經中間涅槃。意明二經大旨同故。二又大下明王數即理二。初明涅槃減四因由。大經二十八云。爾時師子吼菩薩白佛言。世尊何等比丘能莊嚴娑羅雙樹。佛舉六人及以如來。六人在因。如來居果。因果俱得莊嚴之名。因果始終四德具足所表義顯。故云莊嚴。因六人者經云。若有比丘受持讀誦十二部經正其文句。如是比丘乃能莊嚴娑羅雙樹。師子吼言。如我解佛所說義者阿難比丘即其人也。得淨天眼指阿那律。少欲知足指大迦葉。無諍空行指須菩提。善修神通指目犍連。得大智慧指舍利弗。於一一人廣如阿難。後舉果人云。若有比丘能說眾生悉有佛性得金剛三昧。具足四德八自在我。如是比丘最能莊嚴娑羅雙樹。如其無者則不端嚴。惟願如來常住於此。佛言。一切諸法性無住住。云何請住。前之六人雖曰多聞乃至大智。要必宣說一切眾生悉有佛性。已於法華聞得記已。非不能說但不及果人。故云如來最能莊嚴。因人果人皆具四德因人始入。故云唯佛。二何下示今經具十旨趣二。初眾生背性成迷。佛性宛然者三因具足故。煩惱下迷故不知然。此以十數束對三因各從義便。若論理體一一皆三。心色尚同豈隔王數。二是故下諸聖表報令悟。荊溪云。開佛知見即指法華。</w:t>
      </w:r>
    </w:p>
    <w:p>
      <w:pPr>
        <w:spacing w:before="60" w:after="40"/>
      </w:pPr>
      <w:r>
        <w:rPr>
          <w:rFonts w:ascii="Noto Sans KR" w:hAnsi="Noto Sans KR" w:eastAsia="Noto Sans KR"/>
          <w:b/>
          <w:color w:val="667085"/>
          <w:sz w:val="18"/>
        </w:rPr>
        <w:t>한국어 직역 · 계속</w:t>
      </w:r>
    </w:p>
    <w:p>
      <w:pPr>
        <w:pStyle w:val="TranslationText"/>
      </w:pPr>
      <w:r>
        <w:t>위에서는 열 심수에 의거하여 열 사람을 풀이하였다. 비록 사람마다 간략히 고와 영을 말했지만, 곧 사람마다 오미를 지나감을 뜻한다. 오미의 모양이 아직 드러나지 않았으므로 말이 적다고 한 것이다. 이 가운데서는 바로 『대경』의 쌍수와 그 중간의 열반을 쓴다. 열반은 바로 중도에 들어가게 함을 나타낸다. 그러므로 ‘모든 자식을 중도에 안치하고 자신도 또한 중도에 들어간다’고 한다. ‘이 열 제자’란 여래가 들어간 바에 제자들도 모두 그 가운데 들어가게 하려는 뜻이다. 이 뜻은 시종 또한 『대경』 「사자후품」의 글을 쓴다. 사자후가 말하였다. 누가 능히 사라쌍수를 장엄합니까. 여래가 차례로 여섯 사람을 들어 답하였다. 사자후가 하나하나 알아듣고 말하였다. 여래라야 비로소 가장 능히 장엄하십니다. 그러므로 알 수 있다. 과에 이르러야 비로소 ‘가장’이라는 이름을 받는다. 마땅히 알아야 한다. 제자는 다만 여래의 한 부분과 같을 뿐이다. 쌍비의 고·영을 얻는다. 그렇다면 열반만이 비고비영이라 이름하는 것이 아니다. 팔교가 드러내는 불성의 설도 모두 그렇게 이름할 수 있다. 행이든 증이든 모두 열반이라 이름하고, 모두 장엄이라 이름한다. 이 가운데서는 반드시 『법화경』의 큰 뜻으로 생각해야 비로소 볼 수 있다. 둘째, ‘삼장’ 이하는 자세히 풀이하는 데 둘이다. 첫째, 뜻에 의거하여 바로 풀이하는 데 둘이다. 첫째, 사고를 장엄하는 데 둘이다. 첫째, 바로 풀이하고 둘째, 의심을 풀이한다. 앞에서 ‘이천 장엄’이라고 한 것은 뜻이 오백이 쓰는 법문을 총괄한 것이다. 법상이 아직 드러나지 않아 법문이 통하고 넓다. 그러므로 다시 묻는다. ‘오백이 전한 바를 보지 못했다’는 것은 그들이 전한 오백 법문을 말한다. 이미 경문에서 나온 것을 보지 못했기 때문이다. 우선 열 가지 상을 배대하여 오백으로 삼는다. 또 신인을 인용하여 이를 증명한다. ‘지금 살펴보면’에서 형계가 말하였다. 이는 다만 수를 빌려 수와 대조한 것이다. 뜻의 요체는 근과 경을 벗어나지 않는다. 그러므로 이를 배대하여 오백을 풀이한다. 그러므로 오백의 신인을 인용하여 증명한다. 그러므로 알 수 있다. 신인은 근과 경을 벗어나지 않는다. 『대경』에서 말하였다. 오백 비구가 모두 사리불에게 물었다. 부처께서 신인을 말씀하셨는데 무엇이 그것입니까. 사리불이 말하였다. 그대들은 각자 해탈을 얻었는데 무슨 까닭으로 이제야 이런 질문을 하는가. 한 비구가 말하였다. 제가 아직 바른 해탈을 얻지 못했을 때에는 생각하기를, 무명이 곧 신인이라고 하였습니다. 이와 같이 관할 때 아라한과를 얻었습니다. 어떤 이는 말하였다. 행·식·명색·육입·촉·수·애·취·유·생과 음식·오욕이 곧 신인이라고 하였습니다. 오백이 말하고 나서 함께 부처 계신 곳으로 가서 위와 같은 뜻을 아뢰었다. 사리불이 부처께 아뢰었다. 누가 바르게 말한 것입니까. 부처가 말하였다. 바른 말이 아닌 것이 없다. 둘째, 사영을 장엄하는 데 둘이다. 첫째, 자취를 드리워 근기를 조숙하게 함을 밝힌다. 글 가운데 오미로 근기를 조숙하게 함을 갖추어 밝힌다. ‘처음 녹야원에서 모두 스승의 명을 따랐다’는 것은 사리불·목련·삼가섭 등이 사고를 익히고 받아 삼장교를 받아 소과를 증득한 것이다. ‘학도들이 바람에 쓸리듯 따랐다’는 것은 사리불과 목련이 함께 이백오십 명의 제자 등을 거느린 것과 같다. 미(靡)는 쓰러진다는 뜻이다. 모두 부처의 교화를 따라 풀이 바람을 만나면 다 쓰러지는 것과 같다. ‘이 뒤’ 이하는 다음으로 방등에서 모두 소승을 부끄러워하고 대승을 흠모했다는 것으로, 뜻은 이소를 겸한다. ‘부처가 열어 보였다’ 이하는 법화와 열반이다. ‘모두 이로 말미암아 부처의 일을 한다’는 데 대해 형계가 말하였다. 모든 제자가 반만과 만을 갖추어 지나면서 모두 성숙하게 하고 법왕을 보좌한 것을 밝힌 것이다. 그러므로 여기서는 일대의 교법을 두루 거친다. ‘중생으로부터 부처의 지견을 열어 보이기까지’라는 것은 뜻으로 『법화경』에서 비밀장에 들어감을 가리킨다. 곧 『대경』의 중간 열반이다. 두 경의 큰 뜻이 같음을 밝히려는 것이다. 둘째, ‘또 대’ 이하는 왕과 심수가 곧 이치임을 밝히는 데 둘이다. 첫째, 열반에서 사인(四因)을 줄여 밝힌 연유를 밝힌다. 『대경』 제28권에서 말하였다. 그때 사자후보살이 부처께 아뢰었다. 세존이시여, 어떤 비구가 능히 사라쌍수를 장엄합니까. 부처는 여섯 사람과 여래를 들었다. 여섯 사람은 인위에 있고, 여래는 과위에 있다. 인과 과가 모두 장엄이라는 이름을 얻는다. 인과의 시종에 사덕이 갖추어져 나타내는 뜻이 드러난다. 그러므로 장엄이라고 한다. 인위의 여섯 사람이란 경에서 말한 것과 같다. 어떤 비구가 십이부경을 받아 지니고 읽고 외우며 그 문구를 바로잡는다면, 이와 같은 비구가 능히 사라쌍수를 장엄한다. 사자후가 말하였다. 제가 부처께서 말씀하신 뜻을 이해한 바에 따르면 아난 비구가 곧 그 사람입니다. ‘청정한 천안을 얻었다’는 것은 아나율을 가리킨다. ‘소욕지족’은 대가섭을 가리킨다. ‘무쟁공행’은 수보리를 가리킨다. ‘신통을 잘 닦는다’는 것은 목건련을 가리킨다. ‘큰 지혜를 얻었다’는 것은 사리불을 가리킨다. 각 사람에 대해서도 아난과 같이 자세히 말한다. 뒤에 과위의 사람을 들어 말하였다. 어떤 비구가 중생에게 모두 불성이 있음을 말하고 금강삼매를 얻으며, 사덕과 팔자재아를 갖춘다면, 이와 같은 비구가 가장 능히 사라쌍수를 장엄한다. 그와 같은 이가 없다면 단정히 장엄되지 못한다. 원하건대 여래께서는 항상 이곳에 머무소서. 부처가 말하였다. 일체제법의 성품에는 머무름이 없이 머문다. 어찌 머물기를 청하겠는가. 앞의 여섯 사람은 비록 다문이라고 하고 나아가 대지혜라고 하지만, 요컨대 반드시 일체중생에게 모두 불성이 있음을 설한다. 이미 『법화경』에서 수기를 받았고, 설하지 못하는 것은 아니나 다만 과위의 사람에게 미치지 못한다. 그러므로 여래가 가장 능히 장엄한다고 한다. 인위의 사람과 과위의 사람이 모두 사덕을 갖추지만 인위의 사람은 이제 막 들어간다. 그러므로 오직 부처라고 한다. 둘째, ‘어찌하여’ 이하는 이 경에 열 가지 뜻이 갖추어짐을 보이는 데 둘이다. 첫째, 중생이 성품을 등져 미혹을 이룬다. ‘불성이 완연하다’는 것은 삼인이 갖추어져 있기 때문이다. ‘번뇌’ 이하는 미혹하므로 알지 못한다는 뜻이다. 이는 열 심수로 삼인을 묶어 대조하되 각기 뜻이 편한 데 따른 것이다. 만약 이치의 체를 논하면 하나하나가 모두 삼인을 갖춘다. 심과 색도 오히려 같은데 어찌 심왕과 심수가 막히겠는가. 둘째, ‘그러므로’ 이하는 모든 성인이 과보를 나타내어 깨닫게 함을 밝힌다. 형계가 말한다. ‘부처의 지견을 연다’는 것은 곧 『법화경』을 가리킨다.</w:t>
      </w:r>
    </w:p>
    <w:p>
      <w:pPr>
        <w:pStyle w:val="EditorialNote"/>
      </w:pPr>
      <w:r>
        <w:t>교감·번역 메모 | [수사·구문 검토 필요] 「向云二千莊嚴」의 「二千」은 앞뒤의 오백 법문 문맥과 함께 재검토할 여지가 있으나 원문을 그대로 보존하였다.</w:t>
      </w:r>
    </w:p>
    <w:p>
      <w:pPr>
        <w:spacing w:before="60" w:after="40"/>
      </w:pPr>
      <w:r>
        <w:rPr>
          <w:rFonts w:ascii="Noto Sans KR" w:hAnsi="Noto Sans KR" w:eastAsia="Noto Sans KR"/>
          <w:b/>
          <w:color w:val="667085"/>
          <w:sz w:val="18"/>
        </w:rPr>
        <w:t>원문 · 계속</w:t>
      </w:r>
    </w:p>
    <w:p>
      <w:pPr>
        <w:pStyle w:val="SourceText"/>
      </w:pPr>
      <w:r>
        <w:t>入祕藏即大經中間涅槃也。意明二經大旨同故。二今以下結示斥失。六明生果報土荊溪云。生果報土者還指前文。二乘之心是菩薩淨土以為問答之意也。故彈斥及受彈者同時聞者重聞述者同入室者後時入者遠論皆當入於寂光。分居果報。若雖入實未破無明。但在方便有餘中耳。今處中說及已入實故云果報。所被大機即有顯益。若於小行但有冥資。今從意說故得言之。生有餘者於諸味中無學之人便入滅度不到法華。及無密益故作是說。七明淨佛國土二。初通釋。荊溪云。淨佛國土者淨土正當菩薩之行。他消經文都無此旨。今此從於權行者說。若從未顯本示為小乘。實行說者爾前未曾與物結緣。故便法華初得記。已須更修於淨土之行。二若齊下別示二。初約當分非淨國。二今取下約跨節。是淨國。今取等者荊溪云。明用法華。須有二別。引汝等所行證開權也。次引少欲證顯本也。故釋此文方得云符成淨土。故知。淨名與諸弟子皆有實本。故從是則下以本迹義對淨名本而用結之。自古但作彈訶等言。永失符成佛國之理。八明觀心。前解亦是觀心者即指第三總對第四別對二文也。荊溪云。非但佛及弟子義當王數。凡入道者心王心數一切悉然。施教本令凡夫修習。義當王數。共化諸心全成正覺。若以十數配人已如前段。故今從略。即同身子者略示一人。如是一一等者即定同目連。乃至痛同阿難。例如身子以明自他。故云一一等也。皆約自他者化心義似淨佛土也。若能至住大涅槃應約觀行相似分真住涅槃也。今云見性即入分真莊嚴雙樹者秖是三諦一心名嚴雙樹。照真嚴枯照俗嚴榮照中即是中間入滅。又此三諦一一皆常樂我淨及四非常即名嚴樹。疏豈盡心者。亦猶易云書不盡言言不盡意也。九明遣問前後。三入文解釋二。初分科。二隨釋二。初淨名默念二。初自念寢疾。自念是解脫知見法身者荊溪云。解脫知見了自得法。今之淨名了已證位位居等覺既具三德。自念亦是以解脫德利益眾生。念自解脫利他故也。息諸勞煩等者煩是煩惱事即是業世疾亦須息此二事。今亦二事表於惑業。境智相應二事必息。所以者何此二種體即是般若解脫二德之種故也。而今淨名種轉事顯名之為息。大經下四句即梵行品。闍王造逆身瘡發腫不得安眠。故發此言。如來惑業究盡名得安眠。故與淨名寢義稍合。但分極少殊。而極在不久故得引證。修因已圓者等覺是真因極位也。和光不同其塵者方便現疾。故曰和光。內無惑業故不同塵。老子云。和其光同其塵。湛兮似或存。此謂和光同塵。而妙本不雜。故云湛兮似或存。今借其語改轉用之。即以不同其塵則成妙本不雜之義。問淨名下荊溪云。問意者秖應愍彼。何為自念。答意者此表三德。此三德中境智和合。故云法身及以般若。但解脫未暢於化義中須云念耳。大悲即解脫之相。託自念彼故云寄也。二念佛垂旨。三種緣集者荊溪云。二種緣集加法界集。方便品前皆但立二。方便品初便依攝師立法界集者為欲消品消文便故。</w:t>
      </w:r>
    </w:p>
    <w:p>
      <w:pPr>
        <w:spacing w:before="60" w:after="40"/>
      </w:pPr>
      <w:r>
        <w:rPr>
          <w:rFonts w:ascii="Noto Sans KR" w:hAnsi="Noto Sans KR" w:eastAsia="Noto Sans KR"/>
          <w:b/>
          <w:color w:val="667085"/>
          <w:sz w:val="18"/>
        </w:rPr>
        <w:t>한국어 직역 · 계속</w:t>
      </w:r>
    </w:p>
    <w:p>
      <w:pPr>
        <w:pStyle w:val="TranslationText"/>
      </w:pPr>
      <w:r>
        <w:t>‘비밀장에 들어간다’는 것은 곧 『대경』의 중간 열반이다. 두 경의 큰 뜻이 같음을 밝히려는 것이다. 둘째, ‘지금’ 이하는 결론을 보이고 잘못된 해석을 꾸짖는다. 여섯째, 과보토에 태어남을 밝히는데 형계가 말하였다. ‘과보토에 태어난다’는 것은 다시 앞의 글을 가리킨다. ‘이승의 마음이 보살의 정토이다’라는 문답의 뜻이다. 그러므로 탄척한 이와 탄척을 받은 이, 그때 함께 들은 이, 다시 전해 들은 이, 함께 방에 들어간 이, 뒤에 들어간 이까지 멀리 논하면 모두 장차 적광토에 들어간다. 분(分)은 과보토에 거한다. 만약 비록 실상에 들어갔더라도 아직 무명을 깨뜨리지 못했다면, 다만 방편유여토에 있을 뿐이다. 여기서는 중간을 취하여 말하고 또 이미 실상에 들어간 경우를 취하므로 과보라고 한다. 교화를 받는 대기에는 곧 현익이 있고, 소승행의 경우에는 다만 명자의 도움이 있다. 지금은 뜻을 따라 말하므로 이렇게 말할 수 있다. ‘유여에 태어난다’는 것은 여러 교미 가운데 무학인 사람이 곧 멸도에 들어가 법화에 이르지 못한 경우이다. 또 비밀한 이익도 없으므로 이렇게 말한다. 일곱째, 불국토를 청정하게 함을 밝히는 데 둘이다. 첫째, 통틀어 풀이한다. 형계가 말한다. ‘불국토를 청정하게 한다’는 것은 정토가 바로 보살의 행에 해당한다. 다른 이들이 경문을 풀이한 데에는 전혀 이런 뜻이 없다. 여기서는 권행을 따르는 이의 입장에서 말한다. 아직 본을 드러내지 않은 입장에서 보면 소승으로 보인다. 실행의 입장에서 말하면 그 이전에 아직 중생과 인연을 맺은 적이 없다. 그러므로 법화에 이르러 처음으로 수기를 얻고, 그 뒤 다시 정토행을 닦아야 한다. 둘째, ‘만약 제’ 이하는 따로 보이는 데 둘이다. 첫째, 당분에 의거하면 정국이 아니다. 둘째, ‘지금 취한다’ 이하는 과절에 의거한다. 이는 정국이다. ‘지금 취한다’는 데 대해 형계가 말하였다. 『법화경』을 쓰는 것을 밝힌다. 반드시 두 가지 구별이 있다. ‘그대들이 행한 바’를 인용한 것은 개권을 증명한다. 다음으로 ‘소욕’을 인용한 것은 현본을 증명한다. 그러므로 이 글을 풀이해야 비로소 ‘정토를 부합하여 이룬다’고 말할 수 있다. 그러므로 알 수 있다. 정명과 모든 제자에게는 모두 실제의 본이 있다. 그러므로 ‘이로부터’ 이하는 본적의 뜻을 정명의 본과 대조하여 결론지은 것이다. 예로부터 단지 탄가라고만 풀이하였다. 그리하여 불국토를 부합해 이루는 이치를 영원히 잃었다. 여덟째, 관심을 밝힌다. ‘앞의 해석도 또한 관심이다’라는 것은 곧 셋째 총대와 넷째 별대의 두 글을 가리킨다. 형계가 말한다. 부처와 제자만 심왕과 심수의 뜻에 해당하는 것이 아니다. 무릇 도에 들어가는 이는 심왕과 심수가 모두 그러하다. 가르침을 베푸는 본뜻은 범부로 하여금 닦고 익히게 하려는 것이다. 그 뜻이 왕수에 해당한다. 여러 마음을 함께 교화하여 온전히 정각을 이룬다. 열 심수를 사람에게 배대한 것은 이미 앞 단락에서 말한 것과 같다. 그러므로 여기서는 간략히 한다. ‘곧 사리불과 같다’는 것은 한 사람만 간략히 보인 것이다. ‘이와 같이 하나하나’라는 것은 정은 목련과 같고, 나아가 통은 아난과 같다는 뜻이다. 사리불의 예와 같이 하여 자타를 밝힌다. 그러므로 ‘하나하나 등’이라고 한다. ‘모두 자타에 의거한다’는 것은 마음을 교화한다는 뜻이 불토를 청정하게 하는 것과 비슷하기 때문이다. ‘능히 대열반에 머문다’는 것은 관심위·상사위·분진위에 의거하여 열반에 머무는 것으로 보아야 한다. 여기서 ‘성을 보면 곧 분진위에 들어가 쌍수를 장엄한다’고 한 것은 다만 삼제일심을 쌍수 장엄이라 한 것이다. 진제를 비추어 고를 장엄하고, 속제를 비추어 영을 장엄하며, 중제를 비추는 것이 곧 중간의 입멸이다. 또 이 삼제는 하나하나 모두 상·락·아·정과 사비상이며, 이를 나무를 장엄한다고 한다. 소가 어찌 마음을 다할 수 있겠는가. 또한 『주역』에서 ‘글은 말을 다하지 못하고 말은 뜻을 다하지 못한다’고 한 것과 같다. 아홉째, 문병을 보내는 앞뒤를 밝힌다. 셋째, 본문에 들어가 풀이하는 데 둘이다. 첫째, 과를 나눈다. 둘째, 따라 풀이하는 데 둘이다. 첫째, 정명이 묵묵히 생각하는 데 둘이다. 첫째, 스스로 병들어 누웠음을 생각한다. ‘스스로 생각함’은 해탈지견의 법신이라는 데 대해 형계가 말하였다. 해탈지견은 자신이 얻은 법을 분명히 아는 것이다. 지금의 정명은 자신이 증득한 지위를 분명히 알아 지위가 등각에 있으며 이미 삼덕을 갖추었다. 스스로 생각하는 것 또한 해탈덕으로 중생을 이롭게 하는 것이다. 곧 자신의 해탈을 생각하여 남을 이롭게 하기 때문이다. ‘모든 수고와 번뇌를 쉬게 한다’는 등에서 번뇌는 번뇌이고, 일은 곧 업이니, 세간의 병도 또한 이 두 가지 일을 쉬게 해야 한다. 지금도 이 두 가지 일로 혹과 업을 나타낸다. 경계와 지혜가 서로 응하면 두 가지 일은 반드시 쉰다. 그 까닭은 무엇인가? 이 두 가지의 체가 곧 반야와 해탈 두 덕의 종자가 되기 때문이다. 그런데 지금 정명은 종자가 전환되고 일이 드러났으므로 이를 ‘쉰다’고 이름한다. 『대경』 아래의 네 구절은 곧 「범행품」이다. 아사왕이 역죄를 지어 몸의 종기가 부어오르고 편안히 잠들지 못했다. 그러므로 이 말을 하였다. 여래는 혹과 업을 다하여 편안히 잠듦을 얻었다고 이름한다. 그러므로 정명의 ‘눕는다’는 뜻과 조금 합한다. 다만 분증과 구경이 조금 다를 뿐이다. 그러나 구경이 멀지 않으므로 인용하여 증명할 수 있다. ‘수행의 원인이 이미 원만하다’는 것은 등각이 참된 원인의 극위이기 때문이다. ‘빛을 조화시키되 그 티끌과 같지 않다’는 것은 방편으로 병을 나타낸 것이다. 그러므로 ‘빛을 조화시킨다’고 말한다. 안으로 혹과 업이 없으므로 티끌과 같지 않다. 노자가 말하였다. “그 빛을 조화시키고 그 티끌과 함께한다.” “맑고 맑아 혹 있는 듯하다.” 이는 빛을 조화시키고 티끌과 함께함을 말한 것이다. 그러나 묘한 근본은 뒤섞이지 않는다. 그러므로 “맑고 맑아 혹 있는 듯하다”고 하였다. 지금은 그 말을 빌려 바꾸어 쓴 것이다. 곧 ‘그 티끌과 같지 않다’는 것으로 묘한 근본이 뒤섞이지 않는 뜻을 이룬다. ‘문: 정명은…’ 아래에 대해 형계가 말하였다. 질문의 뜻은 다만 저들을 불쌍히 여겨야 할 뿐인데, 어찌하여 스스로 생각하는가 하는 것이다. 답의 뜻은 이것이 삼덕을 나타낸다는 것이다. 이 삼덕 가운데 경계와 지혜가 화합한다. 그러므로 법신과 반야라고 말한다. 다만 해탈은 아직 교화의 뜻에서 시원하게 드러나지 않았으므로 ‘생각한다’고 말해야 한다. 대비는 곧 해탈의 모습이다. 자신에게 의탁하여 저들을 생각하므로 ‘기탁한다’고 말한다. 둘째, 부처가 뜻을 드리움을 생각한다. ‘세 가지 연집’에 대해 형계가 말하였다. 두 가지 연집에 법계집을 더한 것이다. 「방편품」 이전에는 모두 다만 두 가지를 세웠다. 「방편품」 처음에서 곧 섭사의 견해에 의지하여 법계집을 세운 것은 품과 문장을 풀이하기에 편리하도록 한 것이다.</w:t>
      </w:r>
    </w:p>
    <w:p>
      <w:pPr>
        <w:pStyle w:val="EditorialNote"/>
      </w:pPr>
      <w:r>
        <w:t>교감·번역 메모 | [구문·이문 검토 필요] 원문의 「分居果報」에서 「分」의 지시 대상이 문면상 생략되어 있다. 「分真」 등으로 보충하지 않고 ‘분(分)은 과보토에 거한다’고 직역하였다.</w:t>
      </w:r>
    </w:p>
    <w:p>
      <w:pPr>
        <w:pStyle w:val="EditorialNote"/>
      </w:pPr>
      <w:r>
        <w:t>교감·번역 메모 | [구문 검토 필요] 「若雖入實」은 「若」와 「雖」가 이어져 이례적이나 하나를 삭제하지 않고 둘 다 살려 옮겼다.</w:t>
      </w:r>
    </w:p>
    <w:p>
      <w:pPr>
        <w:pStyle w:val="EditorialNote"/>
      </w:pPr>
      <w:r>
        <w:t>교감·번역 메모 | [구문·의미 검토 필요] 「疏豈盡心者」의 「心」은 앞뒤의 「言」「意」와 연결되는 문맥에서 뜻이 다소 불분명하다. 원문을 고치지 않고 ‘마음’으로 직역하였다.</w:t>
      </w:r>
    </w:p>
    <w:p>
      <w:pPr>
        <w:spacing w:before="60" w:after="40"/>
      </w:pPr>
      <w:r>
        <w:rPr>
          <w:rFonts w:ascii="Noto Sans KR" w:hAnsi="Noto Sans KR" w:eastAsia="Noto Sans KR"/>
          <w:b/>
          <w:color w:val="667085"/>
          <w:sz w:val="18"/>
        </w:rPr>
        <w:t>원문 · 계속</w:t>
      </w:r>
    </w:p>
    <w:p>
      <w:pPr>
        <w:pStyle w:val="SourceText"/>
      </w:pPr>
      <w:r>
        <w:t>若不爾者弟子菩薩但共為一無為緣集大小則濫。故更順古離為三種。若爾何以破他。答名同義異。已如前說。二如來遣問二。初佛知心念。智人知智者極果智人知分真智人。以蛇喻智其旨可知。同類方見。餘莫能覩。此語出大論。二遣問二。初分科。二隨釋二。初命十弟子十。初命身子二。初佛命二。初略釋。左面侍者者左字誤。應云右面。西土君父師皆東向則左北右南。北是陰方。陰靜表定。神通因定而發。故目連居左。南是陽方。陽動表慧。故身子居右。大論云。目連是佛左面弟子。身子是佛右面弟子。若爾身子應居目連之下。何名上首耶。答以西方尚右故右面為尊。亦猶此方偏將軍處左上將軍處右也。或曰。吉事尚左凶事尚右。上將軍主兵謀專殺。故以喪禮處之。豈得類彼耶。答二土之禮有冥符者。有相反者。其退坐一面。從座而起則類此方侍坐於師。更端請益請業皆起此冥符也。若乃此以肉袒謝過。彼以肉袒興敬。此方吉事尚左。彼方尚右。此其反也。何足疑乎。今身子居乎右面如世上將。任用既重。故先命之。二但下廣釋二。初正釋二。初略指因緣。二託下廣明五味二。初身子五味皆先。託胎已來等者既託母胎寄辯母口。其母論議倍勝於前。後值佛等者身子師事沙然梵志。能盡其道。其師既沒後遇阿鞞。聞三諦義而得初果。因往見佛遂成羅漢。故大經下明莊嚴人。荊溪云。如來於中既表入中。中體者何謂即邊是。是故其枯即嚴於榮。榮所以嚴謂即枯故。故諸弟子自鹿苑來至般若會。枯榮尚隔。迹中化事相仍別故。二有云下大師因便斥古。探取法華意耳者荊溪云。至法華時三乘被會。三即是一邊方能嚴。以法華會悉入中故。故至涅槃重以表顯一代所歸。非待涅槃方堪嚴樹。却引法華秋收冬藏。良有以也。二以是下總結。二奉辭二。初分科。二隨釋四。初奉辭不堪。二述不堪之由。如龜藏六者四足頭尾也。如龜出曝。野干將食之。龜藏六處於殼中。野干無如之何。出雜譬喻等諸經。六識不染六塵如龜藏六。魔合野干。似涅槃法者暹云。俱舍第二十四云。得滅定不還轉名為身證。論曰。得滅定即不還者若於身中。有滅定得轉名身證。謂由身證得似涅槃法。故名身證。又便作是思。此滅盡定最為寂靜極。似涅槃法。如是證得身之寂靜。故名身證。三述不堪之事二。初分科。二隨釋三。初總訶二。初牒文總標。不必者荊溪云。必秖是定即不定也。此不全非者以大乘亦宴坐故但譏小乘之見偏僻耳。二身子下徵釋僻處二。初徵。二將下釋二。初略釋大旨。將下文望者荊溪云。即準別訶之文故也。既云不於三界等。驗知。以圓而訶於藏。則有六失者如下別訶三雙是也。二毘下廣釋所入二。初正明諸定二。初出部執。不相應行來補處等者暹云。將十四不相應行中無想定滅盡定來補替也。暹釋意終未顯。待撿毘曇敘之。空心二處滅者暹云。秖是空處識處二處入滅也。二今正明二。初標示。南岳所出者南岳所發皆如兩經。故依所證說以示人。二一依下正釋二。初釋諸禪二。</w:t>
      </w:r>
    </w:p>
    <w:p>
      <w:pPr>
        <w:spacing w:before="60" w:after="40"/>
      </w:pPr>
      <w:r>
        <w:rPr>
          <w:rFonts w:ascii="Noto Sans KR" w:hAnsi="Noto Sans KR" w:eastAsia="Noto Sans KR"/>
          <w:b/>
          <w:color w:val="667085"/>
          <w:sz w:val="18"/>
        </w:rPr>
        <w:t>한국어 직역 · 계속</w:t>
      </w:r>
    </w:p>
    <w:p>
      <w:pPr>
        <w:pStyle w:val="TranslationText"/>
      </w:pPr>
      <w:r>
        <w:t>그렇지 않으면 제자와 보살이 함께 하나의 무위연집이 되어 대소가 뒤섞인다. 그러므로 다시 옛 설명을 따라 셋으로 나눈 것이다. 그렇다면 어째서 남의 견해를 깨뜨렸는가? 답하자면, 이름은 같아도 뜻은 다르다. 이미 앞에서 말한 것과 같다. 둘째, 여래가 문병을 보내는 데 둘이다. 첫째, 부처가 마음속 생각을 안다. ‘지혜로운 이가 지혜로운 이를 안다’는 것은 극과의 지혜로운 이가 분진의 지혜로운 이를 안다는 것이다. 뱀으로 지혜를 비유한 뜻은 알 수 있다. 같은 부류라야 비로소 본다. 나머지는 능히 보지 못한다. 이 말은 『대론』에 나온다. 둘째, 문병을 보내는 데 둘이다. 첫째, 과를 나눈다. 둘째, 따라 풀이하는 데 둘이다. 첫째, 열 제자에게 명하는 데 열이다. 첫째, 사리불에게 명하는 데 둘이다. 첫째, 부처가 명하는 데 둘이다. 첫째, 간략히 풀이한다. ‘왼쪽에서 시봉하는 자’라는 데서 ‘왼쪽[左]’ 자는 잘못이다. 마땅히 ‘오른쪽에서’라고 해야 한다. 서토에서는 임금·아버지·스승이 모두 동쪽을 향하므로 왼쪽은 북쪽이고 오른쪽은 남쪽이다. 북쪽은 음의 방위이다. 음은 고요하여 선정을 나타낸다. 신통은 선정으로 인해 일어난다. 그러므로 목련은 왼쪽에 있었다. 남쪽은 양의 방위이다. 양은 움직여 지혜를 나타낸다. 그러므로 사리불은 오른쪽에 있었다. 『대론』에서 말하였다. 목련은 부처의 왼쪽 제자이다. 사리불은 부처의 오른쪽 제자이다. 그렇다면 사리불은 마땅히 목련의 아래에 있어야 한다. 어찌 상수라고 이름하는가? 답하자면, 서방에서는 오른쪽을 숭상하므로 오른쪽 자리가 존귀하다. 또한 이곳에서 편장군은 왼쪽에 있고 상장군은 오른쪽에 있는 것과 같다. 혹자는 말한다. 길한 일에는 왼쪽을 숭상하고 흉한 일에는 오른쪽을 숭상한다. 상장군은 병사의 계책을 주관하고 오로지 살육을 맡는다. 그러므로 상례로 대우한다. 어찌 저것에 견줄 수 있겠는가? 답하자면, 두 나라의 예법에는 은밀히 부합하는 것이 있고, 서로 반대되는 것도 있다. 그들이 물러나 한쪽에 앉는 것은, 자리에서 일어나는 점에서 이곳에서 스승을 모시고 앉는 것과 같다. 다시 말머리를 바꾸어 가르침을 청하고 학업을 청할 때 모두 일어나는 것은 은밀히 부합한다. 그러나 이곳에서는 웃통을 벗어 허물을 사죄하고, 저곳에서는 웃통을 벗어 공경을 일으킨다. 이곳은 길한 일에 왼쪽을 숭상하고, 저곳은 오른쪽을 숭상한다. 이는 서로 반대되는 것이다. 무엇을 의심할 것이 있겠는가? 지금 사리불이 오른쪽에 있는 것은 세속의 상장군과 같다. 맡겨 쓰는 바가 이미 중하다. 그러므로 먼저 그에게 명하였다. 둘째, ‘다만…’ 아래에서 자세히 풀이하는 데 둘이다. 첫째, 바로 풀이하는 데 둘이다. 첫째, 인연을 간략히 가리킨다. 둘째, ‘태에 의탁한 뒤로…’ 아래에서 오미를 자세히 밝히는 데 둘이다. 첫째, 사리불은 오미에서 모두 먼저였다. ‘태에 의탁한 뒤로’라는 것은 이미 어머니 태에 의탁한 뒤 어머니의 입을 빌려 변론했기 때문이다. 그 어머니의 논의가 이전보다 배나 뛰어났다. ‘뒤에 부처를 만났다’는 것은 사리불이 사연 범지를 스승으로 섬겼다는 것이다. 그 도를 다 배울 수 있었다. 그 스승이 죽은 뒤 아비를 만났다. 삼제의 뜻을 듣고 초과를 얻었다. 그로 인해 부처를 뵙고 마침내 아라한이 되었다. 그러므로 『대경』 아래에서는 나무를 장엄하는 일을 밝힌다. 형계가 말한다. 여래가 그 가운데 들어가는 것은 이미 중도에 들어감을 나타낸다. 중도의 체가 무엇인가? 곧 변이 바로 그것이다. 그러므로 그 마른 것이 곧 무성한 것을 장엄한다. 무성한 것이 장엄되는 까닭은 곧 마름이기 때문이다. 그러므로 여러 제자는 녹원에서부터 반야회에 이르기까지, 마름과 무성함이 아직 서로 떨어져 있었다. 적문 가운데 교화의 일이 서로 이어지되 여전히 따로였기 때문이다. 둘째, ‘어떤 이는 말한다’ 아래에서 대사가 그 기회에 옛 해석을 배척한다. ‘미리 법화의 뜻을 취했을 뿐이다’라는 데 대해 형계가 말하였다. 법화에 이르러 삼승이 회통된다. 셋이 곧 하나가 되어야 비로소 변을 장엄할 수 있다. 법화회가 모두 중도에 들어가기 때문이다. 그러므로 열반에 이르러 거듭 나타내어 한 대의 귀결을 드러낸다. 열반을 기다려야 비로소 나무를 장엄할 수 있다는 것은 아니다. 도리어 『법화』의 가을에 거두고 겨울에 갈무리한다는 것을 인용한다. 참으로 까닭이 있다. 둘째, ‘이 때문에…’ 아래에서 총괄하여 맺는다. 둘째, 명을 받들어 사양하는 데 둘이다. 첫째, 과를 나눈다. 둘째, 따라 풀이하는 데 넷이다. 첫째, 명을 받들어 감당할 수 없다고 사양한다. 둘째, 감당할 수 없는 까닭을 서술한다. ‘거북이 여섯을 감춘 것과 같다’는 것은 네 발과 머리와 꼬리이다. 거북이 밖에 나와 볕을 쬐자, 들개가 그것을 먹으려 하였다. 거북이가 여섯 곳을 껍질 속에 감추었다. 들개가 어찌할 수 없었다. 『잡비유』 등의 여러 경전에 나온다. 육식이 육진에 물들지 않는 것은 거북이 여섯을 감춘 것과 같다. 마는 들개에 합한다. ‘열반법과 비슷하다’는 데 대해 도섬이 말하였다. 『구사론』 제24권에서 말하였다. 멸정을 얻은 불환은 이름을 바꾸어 신증이라 한다. 논에서 말하였다. 멸정을 얻은 곧 불환자는 몸 가운데, 멸정을 얻음이 있으면 이름을 바꾸어 신증이라 한다. 몸으로 열반법과 비슷한 것을 증득하기 때문이다. 그러므로 신증이라 이름한다. 또 문득 이렇게 생각한다. 이 멸진정이 가장 고요하고 지극하다. 열반법과 비슷하다. 이와 같이 몸의 고요함을 증득한다. 그러므로 신증이라 이름한다. 셋째, 감당할 수 없었던 일을 서술하는 데 둘이다. 첫째, 과를 나눈다. 둘째, 따라 풀이하는 데 셋이다. 첫째, 총괄하여 꾸짖는 데 둘이다. 첫째, 글을 들어 총괄하여 표한다. ‘반드시 그런 것은 아니다’라는 데 대해 형계가 말하였다. ‘반드시[必]’는 다만 곧 선정이니, 곧 ‘반드시 정해진 것은 아니다’라는 뜻이다. 이는 전부 잘못이라고 한 것은 아니니, 대승에도 또한 연좌가 있기 때문이며 다만 소승의 견해가 치우치고 막힌 것을 나무란 것이다. 둘째, ‘사리불은…’ 아래에서 막힌 곳을 따져 풀이하는 데 둘이다. 첫째, 따진다. 둘째, ‘장차…’ 아래에서 풀이하는 데 둘이다. 첫째, 대의를 간략히 풀이한다. ‘아래 글을 가져다 견주어 본다’는 데 대해 형계가 말하였다. 곧 뒤의 별도 꾸짖는 글에 준한 것이기 때문이다. 이미 ‘삼계에 있지 않다’고 말하였다. 그러므로 알 수 있다. 원교로 장교를 꾸짖은 것이다. 그러면 여섯 가지 허물이 있으니, 아래에서 별도로 꾸짖는 세 쌍이 이것이다. 둘째, ‘비…’ 아래에서 들어간 바를 자세히 풀이하는 데 둘이다. 첫째, 여러 선정을 바로 밝히는 데 둘이다. 첫째, 부파의 주장을 제시한다. ‘불상응행을 가져와 보처한다’는 등에 대해 도섬이 말하였다. 열네 불상응행 가운데 무상정과 멸진정을 가져와 대신 보충한 것이다. 도섬의 풀이 뜻은 끝내 분명하지 않다. 마땅히 비담을 조사하여 서술해야 한다. ‘공심이 두 곳에서 멸한다’는 데 대해 도섬이 말하였다. 다만 공처와 식처 두 곳에서 멸에 들어가는 것이다. 둘째, 지금 바로 밝히는 데 둘이다. 첫째, 표하여 보인다. ‘남악이 낸 것’은 남악이 발한 것이 모두 두 경전과 같다는 것이다. 그러므로 증득한 바에 의지하여 말해 사람들에게 보였다. 둘째, ‘첫째, 의지하여…’ 아래에서 바로 풀이하는 데 둘이다. 첫째, 여러 선정을 풀이하는 데 둘이다.</w:t>
      </w:r>
    </w:p>
    <w:p>
      <w:pPr>
        <w:pStyle w:val="EditorialNote"/>
      </w:pPr>
      <w:r>
        <w:t>교감·번역 메모 | [구문 검토 필요] 원문의 「必秖是定即不定也」는 「必」「定」「不定」의 관계가 압축되어 있다. 글자를 고치지 않고 현 문면에 따라 옮겼다.</w:t>
      </w:r>
    </w:p>
    <w:p>
      <w:pPr>
        <w:spacing w:before="60" w:after="40"/>
      </w:pPr>
      <w:r>
        <w:rPr>
          <w:rFonts w:ascii="Noto Sans KR" w:hAnsi="Noto Sans KR" w:eastAsia="Noto Sans KR"/>
          <w:b/>
          <w:color w:val="667085"/>
          <w:sz w:val="18"/>
        </w:rPr>
        <w:t>원문 · 계속</w:t>
      </w:r>
    </w:p>
    <w:p>
      <w:pPr>
        <w:pStyle w:val="SourceText"/>
      </w:pPr>
      <w:r>
        <w:t>初正釋二。初正釋五。初淨禪十種細法者即受想等十通數也。暹云。受謂識所受。想謂識所想。行謂法行。觸謂意觸。思謂法思。欲謂欲入定。解謂法勝解。念謂念三昧。定謂心如法住。慧謂慧根慧力。二觀禪二。初正釋義二。初正釋相。言背捨者大論云。背淨潔五欲捨是著心。初背捨。二勝處者荊溪云。於內有色外觀多少。分之為二三四。二勝處者謂內無色外觀。多少。亦分為二。餘四勝處在淨背捨。即八一切處中四色是也。廣如禪門。言八一切處者一切有十。八在色界故取四色。二在無色故不論之。即是空識兩一切處也。二在因下明得名二。初因果互通。二而今下從因立稱。身證那含者暹云。俱舍頌曰。得滅定不還轉名為身證。釋曰。不還果修得滅定轉名身證。滅定無心由身證得。故名身證。二約背下結。勝前小。勝通明者暹云。通明猶是亦有漏亦無漏禪。背捨一向屬無漏故勝也。三練禪。九次第者更修練觀禪體用令熟。言次第者若入禪時深心智慧利能從一禪入一禪。心心相續無異念間雜。故名次第定也。四熏禪師子奮迅者借譬以顯法也。如世師子奮迅為二事故。一為奮却塵土。二能前走捷疾異於諸獸。此三昧亦爾。一則奮除細微無知之惑。二能入出捷疾無間異上所得禪定。故名師子奮迅三昧。五修禪能超過諸地自在入出。故名超越。今此下略示超入相。若超出者從滅定起入散心中。散心中起入滅定。滅定起還住散心。散心起入非非想。如是次第至初禪起入散心中。委如法界次第。二約味判。明五味者荊溪云。暫寄五禪明五味耳。願智者應云願智頂禪。暹云。秖是修禪有願有智。最強如迦葉入雞足山願力所持待彌勒出然後付衣。即其事也。十八變者暹云。頌曰。震動及熾然流布與示現。轉變及往來卷舒眾像。身往同趣。隱顯自在并制他。施辨與憶念施安及放光。於諸下荊溪云。一切諸禪若依觀等至於熏修皆得頂名。二料簡。問何以等者荊溪云。若單根本無此問也。更有觀等四對根本成五以背捨等皆依禪地。何故別立觀等四耶。答意者秖是重以觀等觀練根本耳。料簡云云者暹云。數人但云於第四禪中修熏練耳。二羅漢下結示宗極。摩訶那迦者摩訶此云大。那伽此云龍。如涅槃歎德云人中之龍也。二結示被訶。深禪定窟者楞嚴大定竪徹三諦名深。諸法所依為窟。二別示真宴坐二。初分料。三雙等者荊溪云。悉是圓訶。但體中名猶似濫小。何者身子亦謂。我入滅定。不是三界而現於意。後入無餘。是不現身。何以訶云現身意耶。然淨名意訶其現在。若云未來凡夫亦滅。何獨身子。餘之二雙一隻皆悉非其見聞之境。次定用中正斥身子所入之定不能如是。餘之二雙即是訶其定中無慧。於第二雙仍更兼前定用以斥下一隻。一雙多皆屬慧。又因果雙雖至第三方立其名然前二雙並約果訶。下重云果者以對因。故雖復立因並為成果。以訶身子時不對餘人故。但以大乘分證之果而訶小果。故除因已餘之五法皆先直引菩薩。次重奉法身菩薩以分證人對斥小果。至訶目連緣。</w:t>
      </w:r>
    </w:p>
    <w:p>
      <w:pPr>
        <w:spacing w:before="60" w:after="40"/>
      </w:pPr>
      <w:r>
        <w:rPr>
          <w:rFonts w:ascii="Noto Sans KR" w:hAnsi="Noto Sans KR" w:eastAsia="Noto Sans KR"/>
          <w:b/>
          <w:color w:val="667085"/>
          <w:sz w:val="18"/>
        </w:rPr>
        <w:t>한국어 직역 · 계속</w:t>
      </w:r>
    </w:p>
    <w:p>
      <w:pPr>
        <w:pStyle w:val="TranslationText"/>
      </w:pPr>
      <w:r>
        <w:t>첫째, 바로 풀이하는 데 둘이다. 첫째, 다섯 가지를 바로 풀이한다. 첫째, 정선의 열 가지 세법은 곧 수·상 등의 열 가지 통수심소이다. 도섬이 말한다. 수는 식이 받아들이는 것을 말한다. 상은 식이 생각하는 것을 말한다. 행은 법의 행을 말한다. 촉은 뜻의 접촉을 말한다. 사는 법을 사량함을 말한다. 욕은 선정에 들고자 함을 말한다. 해는 법에 대해 뛰어나게 이해함을 말한다. 념은 삼매를 생각함을 말한다. 정은 마음이 법답게 머무는 것을 말한다. 혜는 혜근과 혜력을 말한다. 둘째, 관선에 둘이다. 첫째, 뜻을 바로 풀이하는 데 둘이다. 첫째, 모습을 바로 풀이한다. ‘배사’에 대해 『대론』에서 말하였다. 깨끗한 오욕을 등지고 버림은 집착하는 마음이다. 첫째 배사이다. 둘째, 승처에 대해 형계가 말하였다. 안에 색이 있으면서 밖의 대상을 많고 적게 관한다. 이를 나누어 제2·제3·제4로 삼는다. 두 승처라는 것은 안에는 색이 없고 밖을 관하는 것이다. 많고 적음을 관한다. 또한 둘로 나눈다. 나머지 네 승처는 정배사에 있다. 곧 팔일체처 가운데 네 가지 색이다. 자세한 것은 『선문』과 같다. ‘팔일체처’라는 것은 일체처가 열 가지인데, 여덟은 색계에 있으므로 네 색을 취한다. 둘은 무색계에 있으므로 여기서는 논하지 않는다. 곧 공과 식의 두 일체처이다. 둘째, ‘원인에 있어서는…’ 아래에서 이름을 얻는 것을 밝히는 데 둘이다. 첫째, 인과가 서로 통한다. 둘째, ‘그런데 지금은…’ 아래에서 원인에 따라 명칭을 세운다. ‘신증나함’에 대해 도섬이 말하였다. 『구사』의 게송에서 말하였다. “멸정을 얻은 불환은 이름을 바꾸어 신증이라 한다.” 풀이하여 말하였다. 불환과가 멸정을 닦아 얻으면 이름을 바꾸어 신증이라 한다. 멸정은 무심이어서 몸으로 증득해 얻기 때문이다. 그러므로 신증이라 이름한다. 둘째, ‘배…’에 의거하여 맺는다. 앞의 소승보다 뛰어나다. ‘통명보다 뛰어나다’는 데 대해 도섬이 말하였다. 통명은 오히려 유루이기도 하고 무루이기도 한 선정이다. 배사는 한결같이 무루에 속하므로 뛰어나다. 셋째, 연선이다. 구차제는 관선을 다시 닦고 단련하여 체와 용을 익숙하게 하는 것이다. ‘차제’라는 것은 선정에 들 때 깊은 마음과 지혜가 날카로워 한 선정에서 또 한 선정으로 들어갈 수 있는 것이다. 마음과 마음이 계속 이어져 다른 생각이 사이에 섞이지 않는다. 그러므로 차제정이라 이름한다. 넷째, 훈선의 사자분신은 비유를 빌려 법을 드러낸 것이다. 세간의 사자가 분신하는 것은 두 가지 일을 하기 때문이다. 첫째, 떨쳐서 먼지와 흙을 물리친다. 둘째, 앞으로 달리는 것이 빠르고 민첩하여 다른 짐승과 다르다. 이 삼매도 또한 그러하다. 첫째, 미세한 무지의 혹을 떨쳐 제거한다. 둘째, 들고 남이 빠르고 민첩하며 간격이 없어 앞서 얻은 선정과 다르다. 그러므로 사자분신삼매라 이름한다. 다섯째, 수선은 여러 지위를 뛰어넘어 자유롭게 들고 날 수 있다. 그러므로 초월이라 이름한다. 지금 여기 아래에서는 초입의 모습을 간략히 보인다. 만약 초출이라면 멸정에서 일어나 산심 가운데 들어간다. 산심 가운데에서 일어나 멸정에 들어간다. 멸정에서 일어나 다시 산심에 머문다. 산심에서 일어나 비비상에 들어간다. 이와 같이 차례로 초선에 이르러 일어나 산심 가운데 들어간다. 자세한 것은 『법계차제』와 같다. 둘째, 오미에 의거하여 판별한다. 오미를 밝힌다는 데 대해 형계가 말하였다. 잠시 오선을 빌려 오미를 밝힌 것일 뿐이다. ‘원지’는 마땅히 ‘원지정선’이라고 해야 한다. 도섬이 말한다. 다만 수선에 원과 지가 있는 것이다. 가장 강한 것은 가섭이 계족산에 들어가 원력으로 지탱되어 미륵이 나온 뒤 가사를 전하는 것과 같다. 곧 그 일이다. ‘십팔변’에 대해 도섬이 말하였다. 게송에서 말하였다. 진동과 치연, 유포와 시현, 전변과 왕래, 권서와 여러 형상, 몸이 가고 같은 곳으로 나아가며, 은현과 자재 및 남을 제어하고, 변재를 베풀고 기억하며 안락을 베풀고 빛을 놓는다. ‘모든…’ 아래에 대해 형계가 말하였다. 일체의 여러 선은 관 등에 의지하여 훈수에 이르기까지 모두 ‘정상[頂]’이라는 이름을 얻는다. 둘째, 요간한다. ‘문: 어찌하여…’에 대해 형계가 말하였다. 만약 단지 근본선뿐이라면 이런 질문은 없다. 다시 관 등의 네 가지가 있어 근본선과 상대하여 다섯을 이루니, 배사 등은 모두 선정의 지위에 의지하기 때문이다. 어찌하여 따로 관 등의 넷을 세우는가? 답의 뜻은 다만 관 등의 관으로 근본선을 거듭 관하고 단련하는 것이다. ‘요간은 운운’이라는 데 대해 도섬이 말하였다. 수론가는 다만 제4선 가운데에서 훈련을 닦는다고 말할 뿐이다. 둘째, ‘나한…’ 아래에서 종극을 맺어 보인다. 마하나가는 ‘마하’는 이곳 말로 대(大)이고, ‘나가’는 이곳 말로 용(龍)이다. 『열반경』의 덕을 찬탄하는 데서 ‘사람 가운데 용’이라고 한 것과 같다. 둘째, 꾸짖음을 받게 됨을 맺어 보인다. ‘깊은 선정의 굴’은 능엄대정이 세로로 삼제를 꿰뚫으므로 ‘깊다’고 이름한다. 여러 법이 의지하는 곳이므로 ‘굴’이라 한다. 둘째, 참된 연좌를 따로 보이는 데 둘이다. 첫째, 나누어 요간한다. ‘세 쌍’ 등에 대해 형계가 말하였다. 모두 원교로 꾸짖은 것이다. 다만 체 가운데의 이름은 오히려 소승과 뒤섞일 듯하다. 왜냐하면 사리불도 또한 생각하기를, “나는 멸정에 든다. 삼계에 있지 않고 뜻에 나타나는 것이 아니다. 뒤에 무여에 들어가면, 몸이 나타나지 않는다.”라고 하기 때문이다. 어째서 꾸짖어 몸과 뜻을 나타낸다고 하는가? 그러나 정명의 뜻은 그가 현재에 그러함을 꾸짖는 것이다. 만약 미래를 말한다면 범부도 또한 멸한다. 어찌 사리불만 그러하겠는가? 나머지 두 쌍과 한 짝은 모두 그의 보고 듣는 경계가 아니다. 다음으로 선정의 용 가운데에서는 바로 사리불이 든 선정이 이와 같을 수 없음을 배척한다. 나머지 두 쌍은 곧 그 선정 가운데 지혜가 없음을 꾸짖는다. 둘째 쌍에서는 다시 앞의 선정의 용까지 겸하여 아래 한 짝을 배척한다. 한 쌍은 대부분 모두 지혜에 속한다. 또 인과의 쌍은 비록 셋째에 이르러서야 그 이름을 세우지만, 앞의 두 쌍도 모두 과에 의거하여 꾸짖는다. 아래에서 다시 ‘과’라고 한 것은 ‘인’에 상대했기 때문이다. 그러므로 비록 인을 세우더라도 모두 과를 이루기 위한 것이다. 사리불을 꾸짖을 때 다른 사람과 상대시키지 않았기 때문이다. 다만 대승의 분증과로 소승의 과를 꾸짖었을 뿐이다. 그러므로 인을 제외하면 나머지 다섯 법은 모두 먼저 바로 보살을 끌어온다. 다음에는 다시 법신보살을 받들어 분증의 사람으로 소승의 과를 상대하여 배척한다. 목련을 꾸짖는 연에 이르러서는,</w:t>
      </w:r>
    </w:p>
    <w:p>
      <w:pPr>
        <w:pStyle w:val="EditorialNote"/>
      </w:pPr>
      <w:r>
        <w:t>교감·번역 메모 | [구문·이문 검토 필요] 「言八一切處者一切有十」에서 뒤의 「一切」는 문맥상 「一切處」를 가리키는 것으로 읽히나 「處」를 보충하지 않고 원문 그대로 보존하였다.</w:t>
      </w:r>
    </w:p>
    <w:p>
      <w:pPr>
        <w:spacing w:before="60" w:after="40"/>
      </w:pPr>
      <w:r>
        <w:rPr>
          <w:rFonts w:ascii="Noto Sans KR" w:hAnsi="Noto Sans KR" w:eastAsia="Noto Sans KR"/>
          <w:b/>
          <w:color w:val="667085"/>
          <w:sz w:val="18"/>
        </w:rPr>
        <w:t>원문 · 계속</w:t>
      </w:r>
    </w:p>
    <w:p>
      <w:pPr>
        <w:pStyle w:val="SourceText"/>
      </w:pPr>
      <w:r>
        <w:t>對八百則盡以三教因法訶之。下去八人至文屬當。二隨釋三。初約體用二。初約體二。初牒經。二身下釋義二。初事解二。初斥偽身。如木石等者雖如木石有此身故。雖如死灰有要期故並名為有。身子何必為邀名利由現此儀全似現相。是故大士寄之以訶。二顯真二。初約生身訶。趣佛慧者即生身得忍分證三智也　九大禪即別教禪及二乘定即藏通禪。達邊即中隨機所好。故云隨意即入。在欲而行禪者荊溪云。此亦約果地真滅定作此說。意令入於不思議假故云在欲。不以世人在欲而謂有禪。今意云。魔本以欲而亂世人。既以魔界而為佛事。故魔見之其心憒亂不端。下方寄因人不現身心之觀也。二約法身訶。法身菩薩者即果報土中菩薩也。荊溪云。正以因乘無生分果而往訶之。大小俱果。汝何以於三果而現身心。若理下恐推大果。故以不思議事理而對責之。事理俱不如汝所入。二若修下觀解。六種宴坐即體用法心因果也。今觀一心攝此六者體即一念三諦。妙用至廣。豈踰十界。即事而理一念遍攝。心法無殊因果理一。三千三諦無所不該。觀此一心名真宴坐。於此總示下文存略。二約用自他無益無用等者得自有餘。何復此定。故於自無用廢餘威儀。故於他無益。由其無體者由無妙體故無大用。荊溪云。前訶無體正訶無用之體。今訶無用乃成雙訶。不思議定下示圓定也。文中亦先明生身得忍。次明法身。現十界威儀者大論二十九云。聲聞入定則無說。佛在定亦能遊行如密迹經心密中說。諸佛心常在定中。心亦應說法。當知。所現十界四儀說默一一無妨。二約法心二。初法身子出真者出定也。以入定則冥真故以出定名出真。二法不得相捨者相字誤。應云不捨。廣本同謂小乘凡聖二法既異則不得不捨道法而現凡事也。現凡事至不善事者荊溪云。秖是如彼凡夫有漏三業所作之事咸是菩薩定法之外用也。故不須捨引物至淨土者。故知。六法但有一法。即能利生。為利生故須取淨土。具足如前二十九事。二心入出動散者暹云。有出有入故定名散動。三約因果二。初約因訶二。初牒經略示。二開句廣釋。今應等者荊溪云。四句之中第三所訶。第四能訶。餘之二句相從來耳。故佛於須跋經中作師子吼者決定說。外道法中無聖果。故不動不修者有身見故即有邊見。有邊見故即有戒取及以邪見。八十八使具足故云不動修。四枯念處等者等取正勤如意根力覺道也。此是通塗道品具如止觀第七及記。若有身邊即具五陰。陰是四教所觀之境。七十三人者上八地各九品八九七十二人。并取欲界具惑一人七十三也。不取不捨者見即菩提無見可捨。菩提即見無菩提可取。波水取捨譬意可見。污穢陰者止觀明九種五陰。一期色心果報陰。平平想受無記陰。起見起愛兩種污穢陰。三業善惡善惡兩陰。變化示現工巧陰。五善根人方便陰。證四果名無漏陰。今觀見愛五陰即三諦理。故云污穢等。非垢非淨等者垢即是枯。淨即是榮。下三例爾。秖是中道念處雙非二邊。雖復互融且從勝說。</w:t>
      </w:r>
    </w:p>
    <w:p>
      <w:pPr>
        <w:spacing w:before="60" w:after="40"/>
      </w:pPr>
      <w:r>
        <w:rPr>
          <w:rFonts w:ascii="Noto Sans KR" w:hAnsi="Noto Sans KR" w:eastAsia="Noto Sans KR"/>
          <w:b/>
          <w:color w:val="667085"/>
          <w:sz w:val="18"/>
        </w:rPr>
        <w:t>한국어 직역 · 계속</w:t>
      </w:r>
    </w:p>
    <w:p>
      <w:pPr>
        <w:pStyle w:val="TranslationText"/>
      </w:pPr>
      <w:r>
        <w:t>팔백 사람을 상대하므로 모두 삼교의 인법으로 꾸짖는다. 아래의 여덟 사람은 글에 이르러 각각 해당시킨다. 둘째, 따라 풀이하는 데 셋이다. 첫째, 체와 용에 의거하는 데 둘이다. 첫째, 체에 의거하는 데 둘이다. 첫째, 경문을 든다. 둘째, ‘몸…’ 아래에서 뜻을 풀이하는 데 둘이다. 첫째, 사해에 둘이다. 첫째, 거짓 몸을 배척한다. ‘나무와 돌과 같다’는 것은 비록 나무와 돌 같더라도 이 몸이 있기 때문이다. 비록 죽은 재와 같더라도 기약하는 바가 있으므로 모두 ‘있다’고 이름한다. 사리불이 반드시 명리 때문에 이 모습을 드러낸 것은 아니지만 온전히 겉으로 나타난 모양과 비슷하다. 그러므로 대사가 이를 빌려 꾸짖었다. 둘째, 참됨을 드러내는 데 둘이다. 첫째, 생신에 의거하여 꾸짖는다. ‘불혜로 나아간다’는 것은 곧 생신이 인을 얻어 삼지를 분증한다는 것이다. 구대선은 곧 별교의 선이고 이승정은 곧 장·통교의 선이다. 변을 통달하면 곧 중도이고 기연이 좋아하는 바를 따른다. 그러므로 ‘뜻을 따라 곧 들어간다’고 말한다. ‘욕계에 있으면서 선정을 행한다’는 데 대해 형계가 말하였다. 이 또한 과지의 참된 멸정에 의거하여 이렇게 말한 것이다. 뜻은 부사의한 가에 들어가게 하려는 것이므로 ‘욕계에 있다’고 말한다. 세간 사람이 욕계에 있으면서 선정이 있다고 말한 것은 아니다. 지금 뜻은 이렇다. 마가 본래 욕으로 세간 사람을 어지럽힌다. 이미 마계를 불사로 삼는다. 그러므로 마가 이를 보면 그 마음이 어지러워 단정하지 못한다. 아래에서 비로소 인위의 사람이 몸과 마음을 나타내지 않는 관을 기탁한다. 둘째, 법신에 의거하여 꾸짖는다. 법신보살은 곧 과보토 가운데의 보살이다. 형계가 말한다. 바로 인승의 무생분과로 가서 그를 꾸짖은 것이다. 대소가 모두 과이다. 그대는 어찌하여 삼과에서 몸과 마음을 나타내는가? ‘만약 이치로는…’ 아래는 대과에 밀어붙일까 염려한 것이다. 그러므로 부사의한 사와 이로 상대하여 책망한다. 사와 이가 모두 그대가 든 것과 같지 않다. 둘째, ‘만약 닦으면…’ 아래는 관해이다. 여섯 가지 연좌는 곧 체·용·법·심·인·과이다. 지금 한 마음을 관하여 이 여섯을 포섭하니, 체는 곧 한 생각의 삼제이다. 묘한 용은 지극히 넓다. 어찌 십계를 넘겠는가? 사에 즉하여 이이므로 한 생각에 두루 포섭한다. 심과 법은 다름이 없고 인과의 이치는 하나이다. 삼천삼제가 포섭하지 않는 것이 없다. 이 한 마음을 관하는 것을 참된 연좌라 이름한다. 여기서 총괄하여 보였으므로 아래 글에서는 줄인다. 둘째, 용의 자타에 의거한다. ‘이익도 없고 쓰임도 없다’는 것은 자신에게 유여를 얻었는데, 어찌 다시 이 선정을 쓰겠는가 하는 것이다. 그러므로 자신에게는 쓰임이 없고, 나머지 위의를 폐하므로, 남에게는 이익이 없다. ‘그 체가 없기 때문이다’라는 것은 묘한 체가 없으므로 큰 용이 없다는 것이다. 형계가 말한다. 앞에서 체가 없음을 꾸짖은 것은 바로 용이 없는 체를 꾸짖은 것이다. 지금 용이 없음을 꾸짖으면 마침내 둘을 함께 꾸짖게 된다. ‘부사의정’ 아래는 원교의 선정을 보인 것이다. 글에서도 또한 먼저 생신이 인을 얻는 것을 밝히고, 다음으로 법신을 밝힌다. ‘십계의 위의를 나타낸다’는 데 대해 『대론』 제29권에서 말하였다. 성문은 선정에 들면 곧 말이 없다. 부처는 선정에 있으면서도 또한 유행할 수 있으니 『밀적경』의 심밀에서 말한 것과 같다. 모든 부처의 마음은 항상 선정 가운데 있다. 마음도 또한 마땅히 설법한다. 마땅히 알아야 한다. 나타내는 십계의 사위와 설·묵이 하나하나 서로 방해하지 않는다. 둘째, 법과 마음에 의거하는 데 둘이다. 첫째, ‘법’에서 ‘사리불이 진에서 나온다’는 것은 선정에서 나오는 것이다. 선정에 들면 진과 합하므로 선정에서 나오는 것을 ‘진에서 나온다’고 이름한다. 둘째, ‘법은 서로 버려서는 안 된다’는 데서 ‘상[相]’ 자는 잘못이다. 마땅히 ‘버리지 않는다[不捨]’고 해야 한다. 광본도 같으니, 소승에서는 범과 성의 두 법이 이미 다르므로 도법을 버리지 않고 범부의 일을 나타낼 수 없다는 것이다. ‘범부의 일을 나타낸다’에서 ‘불선의 일’에 이르기까지에 대해 형계가 말하였다. 이는 다만 저 범부의 유루 삼업이 짓는 일이 모두 보살의 정법 밖의 용이라는 것이다. 그러므로 중생을 이끌어 정토에 이르게 하기 위해 굳이 버릴 필요가 없다. 그러므로 알아야 한다. 여섯 법 가운데 단 하나의 법만 있어도, 곧 중생을 이롭게 할 수 있다. 중생을 이롭게 하기 위해 정토를 취해야 한다. 구족한 내용은 앞의 스물아홉 가지 일과 같다. 둘째, ‘마음이 들고 나가 움직이고 흩어진다’는 데 대해 도섬이 말하였다. 나옴과 들어감이 있으므로 선정도 산동이라 이름한다. 셋째, 인과에 의거하는 데 둘이다. 첫째, 인에 의거하여 꾸짖는 데 둘이다. 첫째, 경문을 들어 간략히 보인다. 둘째, 구를 열어 자세히 풀이한다. ‘지금은 마땅히…’ 등에 대해 형계가 말하였다. 네 구 가운데 셋째가 꾸짖음의 대상이다. 넷째가 꾸짖는 주체이다. 나머지 두 구는 서로 따라온 것일 뿐이다. 그러므로 부처가 수발경 가운데에서 사자후를 한 것은 결정하여 말한 것이다. 외도법 가운데에는 성과가 없다. 그러므로 ‘움직이지도 닦지도 않는다’는 것은 신견이 있으므로 곧 변견이 있고, 변견이 있으므로 곧 계취와 사견이 있다. 팔십팔사가 갖추어져 있으므로 ‘움직이지 않고 닦는다’고 말한다. ‘사고의 사념처’ 등은 정근·여의·근·력·각·도를 함께 취한다. 이는 일반적으로 말한 도품이니 자세한 것은 『지관』 제7권과 『기』에 있다. 만약 신견과 변견이 있으면 곧 오음이 갖추어진다. 음은 사교가 관하는 경계이다. 칠십삼인은 위의 여덟 지위에 각각 아홉 품이 있어 팔구가 칠십이인이 된다. 여기에 욕계에서 혹을 다 갖춘 한 사람을 더하여 칠십삼이다. ‘취하지도 버리지도 않는다’는 것은 견이 곧 보리여서 버릴 견이 없다는 것이다. 보리가 곧 견이어서 취할 보리가 없다. 물결과 물의 취사 비유 뜻은 알 수 있다. ‘더러운 음’은 『지관』에서 아홉 가지 오음을 밝힌 것이다. 한 생의 색심으로 된 과보음, 평평한 상·수의 무기음, 견과 애를 일으키는 두 가지 오염음, 삼업의 선악에 따른 선·악 두 음, 변화하여 나타내는 공교음, 오선근인의 방편음, 사과를 증득한 것을 무루음이라 이름한다. 지금 견애의 오음을 관하면 곧 삼제의 이치이다. 그러므로 ‘더러운 것’ 등이라고 말한다. ‘더럽지도 깨끗하지도 않다’는 데서 더러움은 곧 마른 것이다. 깨끗함은 곧 무성한 것이다. 아래의 세 가지도 이와 같다. 다만 중도의 염처가 두 변을 함께 부정하는 것이다. 비록 서로 원융하더라도 우선 뛰어난 쪽을 따라 말한다.</w:t>
      </w:r>
    </w:p>
    <w:p>
      <w:pPr>
        <w:pStyle w:val="EditorialNote"/>
      </w:pPr>
      <w:r>
        <w:t>교감·번역 메모 | [구두 검토 필요] 원문은 「即生身得忍分證三智也　九大禪即別教禪及二乘定即藏通禪」로 한 단위 안에 두 설명이 이어진다. 구두점을 추가해 원문을 바꾸지 않고 두 절로 나누어 직역하였다.</w:t>
      </w:r>
    </w:p>
    <w:p>
      <w:pPr>
        <w:pStyle w:val="EditorialNote"/>
      </w:pPr>
      <w:r>
        <w:t>교감·번역 메모 | [구문 검토 필요] 「因乘無生分果」의 결합이 압축되어 있어 확정적으로 보정하지 않고 ‘인승의 무생분과’로 직역하였다.</w:t>
      </w:r>
    </w:p>
    <w:p>
      <w:pPr>
        <w:pStyle w:val="EditorialNote"/>
      </w:pPr>
      <w:r>
        <w:t>교감·번역 메모 | [이문 검토 필요] 앞 문장에는 「不動不修」라 하였으나 이 단위의 원문은 「故云不動修」로 「不」이 하나 없다. 이를 보충하지 않고 ‘움직이지 않고 닦는다’로 원문대로 옮겼다.</w:t>
      </w:r>
    </w:p>
    <w:p>
      <w:pPr>
        <w:spacing w:before="60" w:after="40"/>
      </w:pPr>
      <w:r>
        <w:rPr>
          <w:rFonts w:ascii="Noto Sans KR" w:hAnsi="Noto Sans KR" w:eastAsia="Noto Sans KR"/>
          <w:b/>
          <w:color w:val="667085"/>
          <w:sz w:val="18"/>
        </w:rPr>
        <w:t>원문 · 계속</w:t>
      </w:r>
    </w:p>
    <w:p>
      <w:pPr>
        <w:pStyle w:val="SourceText"/>
      </w:pPr>
      <w:r>
        <w:t>此是別觀四念處者此約圓中境觀俱別也。然例小乘念處有二。一別二總。總自有三。一境別觀總。二境總觀別。三境觀俱總。今是別念處也。八自在者一一多示一身為多身。身數如微塵。二小大示一塵身滿大千界。三輕重以滿大千界身輕舉遠到。四色心心安不動。示化無量形類。五根六根互用。六得得一切法亦無得想。七說演一偈經無量劫。八身遍一切如虛空廣如大經。於中勤策等者暹云。此是相攝道品也。二約果訶二。初牒經略示。或七日或十五日者大論云。來至佛所七日遍達佛法淵海。又云。十五日後得阿羅漢。二開句廣釋二。初開句正釋二。初約句正辨。二斷而入至別菩薩者荊溪云。此是別人十住之初用二乘法耳。二若身下引喻比決。不能用煩惱為佛事者二乘可知。前約句既云及別菩薩。今云不能用煩惱等者荊溪云。正約初住之位也。二他解下斥舊顯今二。初斥舊解。有如是過者以大入小。正明果上有難思用。若言是空以大入空妙用何在。此雖例破前義亦見斥解芥納須彌之家俱空之說。自謂高深研之甚淺。二若煩下顯今釋。雖云能入等者荊溪云。應云涅槃本來不動故細合此喻。今謂。若細合者應云煩惱之性非事非理而事不妨理。故即煩惱是涅槃。涅槃之性亦非事非理而理不妨事。故即涅槃是煩惱。雖事理相即而本性不動。故知。由具此性至果顯發。故有大用。今借大小相入以喻理事互融。三結成印定。此六種等者謂。體用等悉皆圓極。故云即是究竟。以圓望偏故名究竟。非約極果。以前能訶之六皆約分真故。四結成不堪二。初正釋現文若作至何殊者徵難也。理而下答釋也。華嚴全不受益。今聞彈折遠為淨土之因。聾瘂雖同益不益異。二對後料簡二。初問。二答。三初略示。二遠師下引證。三身子下釋成二。初身子故用禪訶兼得智也者荊溪云。身子非但有無定之智。亦入無智之定。以是義故從定訶之。二目連。二命目連二。初分科。二所以下隨釋二。初命問疾。荊溪云。次命目連為對居士。全從因訶。又從說法邊皆用教訶。居士俗眾一切並具有為緣集。故須兼通帶別入圓。若但目連是則以三而訶於小。所以次命目連者智既不逮兼定應堪。名拘律陀者問大經云。目揵連即是姓也。因姓立名故名目連。何故名拘律陀耶。答本自有名。但時人多召其姓。故大經云耳。文殊問下翻姓也。萊茯者字林云。上力何反下蒲北反。正應作蘆菔。音與上同。今時作蘿蔔者俗字耳。郭璞云。紫花大根俗呼雹葖。爾雅葖蘆菔是也。後學不曉往往以來復音呼。父母好食者先祖父母食之得仙。因以命族。法華疏云。二物古仙所嗜胡豆者。新翻採菽氏。蓋同此義。菽亦豆也。深求其致者荊溪云。勸勿忘本。故曰深求。下去悉然。身子亦爾。五種利益者一示為外道化諸同類。二鹿苑顯四枯教。三方等恥小慕四榮教。四般若信解四榮教。五法華悟四榮教。悉是以權引實約此五義名深求其致。二辭不堪二。初分科。二隨釋四。初正辭不堪。二述不堪之由。表曲徑者三藏折觀紆通化城。故名曲徑。</w:t>
      </w:r>
    </w:p>
    <w:p>
      <w:pPr>
        <w:spacing w:before="60" w:after="40"/>
      </w:pPr>
      <w:r>
        <w:rPr>
          <w:rFonts w:ascii="Noto Sans KR" w:hAnsi="Noto Sans KR" w:eastAsia="Noto Sans KR"/>
          <w:b/>
          <w:color w:val="667085"/>
          <w:sz w:val="18"/>
        </w:rPr>
        <w:t>한국어 직역 · 계속</w:t>
      </w:r>
    </w:p>
    <w:p>
      <w:pPr>
        <w:pStyle w:val="TranslationText"/>
      </w:pPr>
      <w:r>
        <w:t>‘이는 별관 사념처이다’라는 것은 원교 가운데 경계와 관이 모두 별인 것에 의거한 것이다. 그러나 소승의 염처에 견주면 둘이 있다. 첫째는 별이고 둘째는 총이다. 총에도 스스로 셋이 있다. 첫째, 경계는 별이고 관은 총이다. 둘째, 경계는 총이고 관은 별이다. 셋째, 경계와 관이 모두 총이다. 지금은 별념처이다. 팔자재란 첫째, 하나가 많은 것을 보이는 것으로 한 몸을 많은 몸으로 나타내는 것이다. 몸의 수가 미진과 같다. 둘째, 소대는 한 미진 같은 몸으로 대천세계를 가득 채우는 것이다. 셋째, 경중은 대천세계를 가득 채운 몸을 가볍게 들어 멀리 이르는 것이다. 넷째, 색과 마음에서 마음이 편안하여 움직이지 않는다. 한량없는 형류를 변화해 나타낸다. 다섯째, 오근과 육근이 서로 작용한다. 여섯째, 득은 일체법을 얻으면서도 얻었다는 생각이 없는 것이다. 일곱째, 한 게송을 설하되 한량없는 겁을 지난다. 여덟째, 몸이 일체에 두루하기를 허공과 같이 한다. 자세한 것은 『대경』과 같다. ‘그 가운데 부지런히 채찍질한다’ 등에 대해 도섬이 말하였다. 이는 서로 포섭하는 도품이다. 둘째, 과에 의거하여 꾸짖는 데 둘이다. 첫째, 경문을 들어 간략히 보인다. ‘혹 칠일 혹 십오일’이라는 데 대해 『대론』에서 말하였다. 부처에게 와서 칠일 만에 부처법의 깊은 바다를 두루 통달하였다. 또 말하였다. 십오일 뒤 아라한을 얻었다. 둘째, 구를 열어 자세히 풀이하는 데 둘이다. 첫째, 구를 열어 바로 풀이하는 데 둘이다. 첫째, 구에 의거하여 바로 판별한다. 둘째, ‘끊고 들어간다’에서 ‘별교보살’에 이르기까지에 대해 형계가 말하였다. 이는 별교 사람이 십주 초위에서 이승법을 쓰는 것일 뿐이다. 둘째, ‘만약 몸…’ 아래에서 비유를 끌어와 비교하여 결정한다. 번뇌를 불사로 삼지 못한다는 것은 이승은 알 수 있다. 앞에서 구에 의거할 때 이미 ‘및 별교보살’이라고 말하였다. 지금 ‘번뇌 등을 쓰지 못한다’고 한 데 대해 형계가 말하였다. 바로 초주의 지위에 의거한 것이다. 둘째, ‘다른 해석…’ 아래에서 옛 해석을 배척하고 지금의 해석을 드러내는 데 둘이다. 첫째, 옛 해석을 배척한다. ‘이와 같은 허물이 있다’는 것은 대승을 소승에 넣는 것이다. 바로 과위에서 난사의 작용이 있음을 밝힌다. 만약 이것이 공이라고 말한다면 대승을 공에 넣은 것이니 묘한 작용이 어디에 있겠는가? 이는 비록 앞의 뜻을 비례하여 깨뜨린 것이지만, 또한 겨자씨에 수미산을 받아들이는 것을 모두 공이라고 풀이하는 사람의 설도 배척한 것이다. 스스로 높고 깊다고 여기지만 연구해 보면 매우 얕다. 둘째, ‘만약 번뇌…’ 아래에서 지금의 풀이를 드러낸다. ‘비록 능히 들어간다고 말하더라도’ 등에 대해 형계가 말하였다. 마땅히 ‘열반은 본래 움직이지 않는다’고 해야 비로소 이 비유를 세밀하게 합할 수 있다. 지금 생각하건대, 세밀하게 합한다면 마땅히 이렇게 말해야 한다. 번뇌의 성품은 사도 이도 아니지만 사가 이를 방해하지 않는다. 그러므로 번뇌가 곧 열반이다. 열반의 성품도 또한 사도 이도 아니지만 이가 사를 방해하지 않는다. 그러므로 열반이 곧 번뇌이다. 비록 사와 이가 서로 즉하지만 본성은 움직이지 않는다. 그러므로 알아야 한다. 이 성품을 갖추었으므로 과에 이르면 드러나고 발한다. 그러므로 큰 작용이 있다. 지금 대소가 서로 들어감을 빌려 사와 이가 서로 원융함을 비유한다. 셋째, 맺어 이루고 인가하여 정한다. ‘이 여섯 가지’ 등이라는 것은, 체와 용 등이 모두 원만하고 지극하다는 것이다. 그러므로 ‘곧 구경이다’라고 말한다. 원교로 편교를 바라보므로 ‘구경’이라 이름한다. 극과에 의거한 것은 아니다. 앞의 능히 꾸짖는 여섯 가지가 모두 분진에 의거하기 때문이다. 넷째, 감당하지 못함을 맺어 이루는 데 둘이다. 첫째, 현문을 바로 풀이한다. 「若作」에서 「何殊」까지는 따져 묻는 난문이다. 「理而」 이하는 답하여 풀이한 것이다. 화엄에서는 전혀 이익을 받지 못했다. 지금 탄척을 듣는 것은 멀리 정토의 인이 된다. 귀먹고 벙어리인 것은 비록 같지만 이익이 있고 없는 것은 다르다. 둘째, 뒤의 내용과 대조하여 요간하는 데 둘이다. 첫째, 묻는다. 둘째, 답한다. 셋째, 첫째는 간략히 보인다. 둘째, 「遠師」 이하는 인용하여 증명한다. 셋째, 「身子」 이하는 풀이하여 이루는 데 둘이다. 첫째, 「身子故用禪訶兼得智也」에 대해 형계가 말한다. 사리자는 유정(有定)과 무정(無定)을 아는 지혜가 있을 뿐만 아니라, 또한 무지의 정에도 들어간다. 이 뜻 때문에 선정의 측면에서 그를 꾸짖은 것이다. 둘째, 목련이다. 둘째, 목련에게 명하는 데 둘이다. 첫째, 과를 나눈다. 둘째, 「所以」 이하는 따라 풀이하는 데 둘이다. 첫째, 문병하라고 명한다. 형계가 말한다. 다음으로 목련에게 명한 것은 거사들을 상대하기 위해서이다. 전적으로 인(因)의 측면에서 꾸짖는다. 또 설법의 측면에서는 모두 교(教)를 써서 꾸짖는다. 거사인 속중은 모두 유위의 연집(緣集)을 갖추고 있다. 그러므로 통교를 겸하고 별교를 띠어 원교로 들어가게 해야 한다. 만일 다만 목련만을 두고 말한다면 세 교로써 소승을 꾸짖는 것이다. 그러므로 다음으로 목련에게 명한 것은, 지혜가 이미 미치지 못했으나 선정을 겸하면 응당 감당할 만하다고 여긴 것이다. 「구율타(拘律陀)라고 이름한다」에 대해 묻는다. 『대경』에서는 말하였다. 목건련은 곧 성(姓)이다. 성으로 말미암아 이름을 세웠기 때문에 목련이라 한 것이다. 그렇다면 어찌하여 구율타라고 이름하는가? 답한다. 본래부터 이름이 따로 있었다. 다만 당시 사람들이 그 성을 많이 불렀을 뿐이다. 그러므로 『대경』에서 그렇게 말한 것이다. 「문수가 묻는다」 이하는 성을 번역한 것이다. 「내복(萊茯)」에 대해 『자림』에서 말한다. 위 글자는 力何反이고 아래 글자는 蒲北反이다. 바르게는 蘆菔이라 써야 한다. 소리는 위와 같다. 오늘날 蘿蔔이라 쓰는 것은 속자일 뿐이다. 곽박이 말한다. 자주색 꽃에 큰 뿌리가 있는 것을 속칭 박돌(雹葖)이라 한다. 『이아』의 「葖蘆菔」이 이것이다. 후학들이 알지 못하여 흔히 「來復」의 음으로 부른다. 「부모가 즐겨 먹었다」는 것은 선조의 부모가 그것을 먹고 신선이 되었기 때문이다. 그래서 그것으로 족명을 삼았다. 『법화소』에서 말한다. 두 물건은 옛 신선이 즐기던 것이고, ‘호두(胡豆)’라는 것은, 새 번역에서는 채숙씨(採菽氏)라 한다. 대개 같은 뜻이다. 菽도 콩이다. 「그 뜻을 깊이 구한다」에 대해 형계가 말한다. 근본을 잊지 말라고 권한 것이다. 그러므로 ‘깊이 구한다’고 한 것이다. 이 아래도 모두 그러하다. 사리자도 또한 그러하다. 다섯 가지 이익이란, 첫째 외도로 나타나 같은 부류들을 교화한 것이다. 둘째, 녹야원에서 사종의 고교(枯教)를 드러낸 것이다. 셋째, 방등에서 소승을 부끄러워하고 사종의 영교(榮教)를 사모하게 한 것이다. 넷째, 반야에서 사종의 영교를 믿고 이해하게 한 것이다. 다섯째, 법화에서 사종의 영교를 깨닫게 한 것이다. 모두 방편으로써 진실로 이끈 것이니, 이 다섯 뜻에 의거하여 ‘그 뜻을 깊이 구한다’고 이름한다. 둘째, 감당하지 못한다고 사양하는 데 둘이다. 첫째, 과를 나눈다. 둘째, 따라 풀이하는 데 넷이다. 첫째, 바로 감당하지 못한다고 사양한다. 둘째, 감당하지 못하는 까닭을 서술한다. 「굽은 길을 나타낸다」는 것은 삼장교의 분석관이 화성(化城)으로 굽이돌아 통하기 때문이다. 그러므로 굽은 길이라 한다.</w:t>
      </w:r>
    </w:p>
    <w:p>
      <w:pPr>
        <w:pStyle w:val="EditorialNote"/>
      </w:pPr>
      <w:r>
        <w:t>교감·번역 메모 | [구문·이문 검토 필요] 원문의 「第四色心心安不動」은 「色」「心」의 결합과 중복이 불분명하다. 글자를 삭제·교정하지 않고 현 문면에 따라 옮겼다.</w:t>
      </w:r>
    </w:p>
    <w:p>
      <w:pPr>
        <w:pStyle w:val="EditorialNote"/>
      </w:pPr>
      <w:r>
        <w:t>교감·번역 메모 | [음의 검토 필요] 원문의 「以來復音呼」는 「來復」의 음을 들어 설명한 구절이다. 원문 글자는 변경하지 않고 현 문면에 따라 옮겼다.</w:t>
      </w:r>
    </w:p>
    <w:p>
      <w:pPr>
        <w:spacing w:before="60" w:after="40"/>
      </w:pPr>
      <w:r>
        <w:rPr>
          <w:rFonts w:ascii="Noto Sans KR" w:hAnsi="Noto Sans KR" w:eastAsia="Noto Sans KR"/>
          <w:b/>
          <w:color w:val="667085"/>
          <w:sz w:val="18"/>
        </w:rPr>
        <w:t>원문 · 계속</w:t>
      </w:r>
    </w:p>
    <w:p>
      <w:pPr>
        <w:pStyle w:val="SourceText"/>
      </w:pPr>
      <w:r>
        <w:t>半滿相對者荊溪云。所破定半能訶是滿。門中或三二一雖復不定三皆名滿。以由此故得名相對。三正述被訶。二初分科。二隨釋三。初總訶二。初正釋。非唯至小益者荊溪云。說小法相被彼大機。故俱失二。故總訶之云不當如仁者所說。此中當字平聲呼之。意明所說不當故也。若去聲呼須以當字而為句末。故不可也。二良以下結示。禪定至不明者小定力淺大法不明也。二別訶二。初分章敘意。二如法下隨文釋義三。初外說內解用通教即空破說法不當道理二。初分科。二隨釋二。初當如法說三。初標章總勸。二別說二。初分科示義二。初分科。二須略下示義二。初明小衍不同二。初明三空行相。二異二。初明小三空二。初正釋二。初總明三空。析五陰空者心則念念生滅。色則四大不同。於一一大復更析破。如一地析至隣虛見五陰空名法空也。故阿含下雖一經二論明空多少三空收之義無不盡。誰老死等者大論引雜含云。十二因緣從無明至老死。若有人言。是老死若言誰老死皆生邪見。乃至無明亦復如是。若說無誰老死當知虛妄。是名生空。若說無是老死當知虛妄。是名法空。乃至無明亦復如是。彼經佛在調牛聚落告諸比丘。初中後善乃至梵行清淨所謂大空。經若有問言彼誰老死老死屬誰彼即言我即老死。今老死屬我老死是我所。若無明離而生明者彼誰老死老死屬誰。老死則斷。斷其根本則無明滅。無明滅則諸行滅具二空。故名為大空。故知。小乘空於我所名為法空。空於我人名眾生空。若諸菩薩以空涅槃塵沙佛法名為法空。人謂小乘不明法空者未曉經意。縱有誠教云聲聞人但得生空且讓菩薩。與奪之言。二有師下別解平等二。初古人解義。二今師研難二。初研難示義。文中先以平等並生法。若直下以生法並平等。既許生法與空異。例應平等與空異。是故今師立三空義異。二若止下二空攝屬借如阿含但明二空而法攝平等。故知。三空處處具足。涅槃空等者尚攝涅槃。何況平等。以平等但是起生法平等見故此見須破。故有能所。二雖復下結[1]一示。二破拙下明衍三空三。初標示二。今下約譬顯。實拳指喻析空。鏡像拳指喻體空。實拳指等者雖知開指無拳而血肉之指猶存。故須析破方空鏡中所覩。二俱本空。其指尚無。其拳安有。拳喻假名指喻實法。智人下荊溪云。無拳者生空也。無指者法空也。無空即是平等空也　三此下結。性相不在四句是性空。內自外他中間共自有無因四性俱無。故云不也。亦不不住者不住無四句也。此即相空。故前三空各具性相二空也。二若三下辨三空入道兩殊。初明小教入道。次若衍下明衍門入道。初云前三是方便等者三應作二字誤也。荊溪云。前二空是方便等者由人法空方入真空。乃名平等。當知。但指所證之空即名平等。若衍等者衍通三教。先明別圓。次明通教。以通教機雜故須別明。又初是總明。但云即真入中。次是別示。乃分利鈍。鈍乃即真利則入中。初云即真入中者荊溪云。既是巧空即真即中不應別說。言即真者不必皆即。</w:t>
      </w:r>
    </w:p>
    <w:p>
      <w:pPr>
        <w:spacing w:before="60" w:after="40"/>
      </w:pPr>
      <w:r>
        <w:rPr>
          <w:rFonts w:ascii="Noto Sans KR" w:hAnsi="Noto Sans KR" w:eastAsia="Noto Sans KR"/>
          <w:b/>
          <w:color w:val="667085"/>
          <w:sz w:val="18"/>
        </w:rPr>
        <w:t>한국어 직역 · 계속</w:t>
      </w:r>
    </w:p>
    <w:p>
      <w:pPr>
        <w:pStyle w:val="TranslationText"/>
      </w:pPr>
      <w:r>
        <w:t>「반교와 만교를 상대한다」에 대해 형계가 말한다. 깨뜨려지는 쪽은 반드시 반교이고, 꾸짖는 쪽은 만교이다. 문 가운데 혹 셋·둘·하나로 일정하지 않더라도 그 셋은 모두 만교라 한다. 이 때문에 서로 상대한다고 이름한다. 셋째, 바로 꾸지람을 받은 일을 서술한다. 둘째, 첫째로 과를 나눈다. 둘째, 따라 풀이하는 데 셋이다. 첫째, 총괄하여 꾸짖는 데 둘이다. 첫째, 바로 풀이한다. 「非唯」에서 「小益」까지에 대해 형계가 말한다. 소법의 상을 설하여 저 대승의 근기를 입혔다. 그러므로 두 가지를 모두 잃었다. 그러므로 총괄하여 꾸짖어 “그대가 설한 것처럼 해서는 마땅하지 않다”고 한 것이다. 여기서 當자는 평성으로 읽는다. 설한 바가 마땅하지 않다는 뜻을 밝힌 것이다. 만일 거성으로 읽는다면 반드시 當자를 구절 끝으로 삼아야 한다. 그러므로 그렇게 해서는 안 된다. 둘째, 「良以」 이하는 맺어 보인다. 「禪定」에서 「不明」까지는 소승의 선정은 힘이 얕고 대법은 밝지 못하다는 뜻이다. 둘째, 따로 꾸짖는 데 둘이다. 첫째, 장을 나누고 뜻을 서술한다. 둘째, 「如法」 이하는 글을 따라 뜻을 풀이하는 데 셋이다. 첫째, 밖으로는 설하고 안으로는 이해하여 통교의 즉공(即空)을 써서 설법이 도리에 맞지 않음을 깨뜨리는 데 둘이다. 첫째, 과를 나눈다. 둘째, 따라 풀이하는 데 둘이다. 첫째, 법답게 설해야 한다는 데 셋이다. 첫째, 장을 표시하고 총괄하여 권한다. 둘째, 따로 설하는 데 둘이다. 첫째, 과를 나누고 뜻을 보이는 데 둘이다. 첫째, 과를 나눈다. 둘째, 「須略」 이하는 뜻을 보이는 데 둘이다. 첫째, 소승과 대승이 같지 않음을 밝히는 데 둘이다. 첫째, 삼공(三空)의 행상을 밝힌다. 둘째, 차이를 밝히는 데 둘이다. 첫째, 소승의 삼공을 밝히는 데 둘이다. 첫째, 바로 풀이하는 데 둘이다. 첫째, 삼공을 총괄하여 밝힌다. 「오음을 분석하여 공하게 한다」는 것은 마음은 생각마다 생멸하고, 색은 사대가 같지 않으며, 하나하나의 대에 대해서 다시 분석하여 깨뜨리는 것이다. 가령 하나의 지대(地大)를 분석하여 인허(隣虛)에 이르러 오음이 공함을 보는 것을 법공이라 한다. 그러므로 「아함」 이하는 비록 한 경과 두 논에서 공을 밝힌 수가 많고 적음이 다르더라도 삼공으로 거두면 그 뜻이 다하지 않음이 없다. 「누가 늙고 죽는가」 등에 대해 『대론』이 『잡아함』을 인용하여 말한다. 십이인연은 무명에서 늙음과 죽음에 이른다. 만일 어떤 사람이 말하기를, “이것이 늙고 죽음이다”라고 하거나 “누가 늙고 죽는가”라고 하면 모두 사견을 낸다. 나아가 무명도 또한 그러하다. 만일 “누가 늙고 죽는 것이 없다”고 말한다면 마땅히 허망한 줄 알아야 한다. 이를 생공이라 한다. 만일 “이 늙고 죽음이 없다”고 말한다면 마땅히 허망한 줄 알아야 한다. 이를 법공이라 한다. 나아가 무명도 또한 그러하다. 그 경에서 부처님이 조우취락(調牛聚落)에 계시며 여러 비구에게 말씀하셨다. 처음도 좋고 중간도 좋고 끝도 좋으며, 나아가 범행이 청정한 것, 이른바 대공이다. 경에서 “만일 어떤 이가 ‘저 누가 늙고 죽으며, 늙고 죽음은 누구에게 속하는가’라고 묻는다면 그는 곧 ‘내가 곧 늙고 죽는 것이며, 지금 늙고 죽음은 나에게 속하고 늙고 죽음은 나의 것이다’라고 말한다. 만일 무명이 떠나고 밝음이 생긴다면 저 누가 늙고 죽으며, 늙고 죽음은 누구에게 속하겠는가. 늙고 죽음은 곧 끊어진다. 그 근본을 끊으면 무명이 멸하고, 무명이 멸하면 모든 행이 멸하니 두 공을 갖춘다. 그러므로 대공이라 한다. 그러므로 알아야 한다. 소승에서는 아소(我所)를 공하게 하는 것을 법공이라 하고, 아와 인을 공하게 하는 것을 중생공이라 한다. 여러 보살은 열반·진사·불법을 공하게 하는 것을 법공이라 한다. 어떤 이가 소승은 법공을 밝히지 않는다고 말한다면 경의 뜻을 알지 못한 것이다. 비록 분명한 가르침에서 “성문인은 다만 생공만 얻는다”고 말한 것이 있다 해도 이는 잠시 보살에게 양보한 것이다. 이는 여탈(與奪)의 말이다. 둘째, 「有師」 이하는 평등을 따로 풀이하는 데 둘이다. 첫째, 옛사람의 뜻풀이이다. 둘째, 지금의 스승이 따져 묻는 데 둘이다. 첫째, 따져 묻고 뜻을 보인다. 글에서는 먼저 평등을 생공과 법공에 견준다. 「若直」 이하는 생공과 법공을 평등에 견준다. 이미 생공과 법공이 공과 다름을 허락하였다면, 그 예에 따라 평등도 공과 달라야 한다. 그러므로 지금의 스승은 삼공의 뜻이 다르다고 세운다. 둘째, 「若止」 이하는 두 공에 거두어 소속시킨다. 예컨대 『아함』은 다만 두 공만 밝히지만 법공이 평등을 포섭하는 것과 같다. 그러므로 알아야 한다. 삼공은 곳곳에서 구족한다. 「열반도 공하다」 등에 대해서는 열반까지도 오히려 포섭한다. 하물며 평등이겠는가. 평등이란 다만 생공과 법공이 평등하다는 견해를 일으키는 것이므로 이 견해 또한 깨뜨려야 한다. 그러므로 능과 소가 있다. 둘째, 「雖復」 이하는 맺어 [1]한 가지를 보인다. 둘째, 「破拙」 이하는 대승의 삼공을 밝히는 데 셋이다. 첫째, 표시하는 데 둘이다. 「今」 이하는 비유에 의거하여 드러낸다. 실제의 주먹과 손가락은 분석공을 비유한다. 거울 속 영상의 주먹과 손가락은 체공을 비유한다. 「실제의 주먹과 손가락」 등이란 손가락을 펴면 주먹이 없음을 알더라도 피와 살로 된 손가락은 아직 남아 있다는 뜻이다. 그러므로 반드시 분석하여 깨뜨려야 비로소 공해지지만, 거울 속에서 보이는 것은 둘 다 본래 공하다. 그 손가락조차 오히려 없는데, 그 주먹이 어찌 있겠는가. 주먹은 가명(假名)을 비유하고 손가락은 실법을 비유한다. 「智人」 이하에 대해 형계가 말한다. 주먹이 없다는 것은 생공이고, 손가락이 없다는 것은 법공이며, 공조차 없다는 것이 곧 평등공이다. 셋째, 「此」 이하는 맺는다. 성(性)과 상(相)이 사구에 있지 않은 것이 성공(性空)이다. 안의 자생·밖의 타생·중간의 공생·저절로 생김과 무인이라는 네 성이 모두 없다. 그러므로 ‘아니다’라고 한 것이다. 「또한 머물지 않음에도 머물지 않는다」는 것은 사구가 없음에도 머물지 않는다는 뜻이다. 이것이 곧 상공(相空)이다. 그러므로 앞의 삼공은 각각 성공과 상공 두 공을 갖춘다. 둘째, 「若三」 이하는 삼공으로 도에 들어가는 것이 두 가지로 다른 것을 판별한다. 첫째, 소교에서 도에 들어감을 밝힌다. 다음 「若衍」 이하는 대승문에서 도에 들어감을 밝힌다. 처음의 「前三是方便」 등에 대해서는 三자가 마땅히 二자가 되어야 하니 오자이다. 형계가 말한다. 「앞의 두 공은 방편이다」란 인공과 법공으로 말미암아 비로소 진공에 들어간다는 뜻이다. 이에 비로소 평등이라 한다. 마땅히 알아야 한다. 다만 증득한 공을 가리켜 곧 평등이라 한다. 「若衍」 등이란 대승이 세 교에 통한다는 뜻이다. 먼저 별교와 원교를 밝히고, 다음으로 통교를 밝힌다. 통교의 근기가 뒤섞여 있기 때문에 반드시 따로 밝혀야 한다. 또 처음은 총괄하여 밝힌 것이다. 다만 ‘진에 즉하여 중에 들어간다’고 말한다. 다음은 따로 보인 것이다. 이에 영리함과 둔함을 나눈다. 둔근은 진에 즉하고, 이근은 중에 들어간다. 처음의 「即真入中」에 대해 형계가 말한다. 이미 교묘한 공이라면 진에 즉하고 중에 즉하므로 따로 설해서는 안 된다. ‘진에 즉한다’는 말이 반드시 모두 즉한다는 뜻은 아니다.</w:t>
      </w:r>
    </w:p>
    <w:p>
      <w:pPr>
        <w:pStyle w:val="EditorialNote"/>
      </w:pPr>
      <w:r>
        <w:t>교감·번역 메모 | [교감·구문 검토 필요] 원문의 「結[1]一示」에는 편집 표지 「[1]」가 끼어 있고 과문 결합이 불분명하다. 표지를 삭제하거나 글자를 보충하지 않고 그대로 보존하였다.</w:t>
      </w:r>
    </w:p>
    <w:p>
      <w:pPr>
        <w:pStyle w:val="EditorialNote"/>
      </w:pPr>
      <w:r>
        <w:t>교감·번역 메모 | [구두 검토 필요] 원문은 「無空即是平等空也　三此下結。」로 한 단위 안에서 앞 설명과 「三此下結」 과문이 이어진다. 원문을 나누거나 글자를 고치지 않고 현 구조에 따라 옮겼다.</w:t>
      </w:r>
    </w:p>
    <w:p>
      <w:pPr>
        <w:pStyle w:val="EditorialNote"/>
      </w:pPr>
      <w:r>
        <w:t>교감·번역 메모 | [원문 자체 교감] 이 단위는 「三應作二字誤也」라고 하여 원문 자체가 「三」을 「二」의 오자로 판정한다. 원문 필드는 교정하지 않고 그대로 보존하였다.</w:t>
      </w:r>
    </w:p>
    <w:p>
      <w:pPr>
        <w:spacing w:before="60" w:after="40"/>
      </w:pPr>
      <w:r>
        <w:rPr>
          <w:rFonts w:ascii="Noto Sans KR" w:hAnsi="Noto Sans KR" w:eastAsia="Noto Sans KR"/>
          <w:b/>
          <w:color w:val="667085"/>
          <w:sz w:val="18"/>
        </w:rPr>
        <w:t>원문 · 계속</w:t>
      </w:r>
    </w:p>
    <w:p>
      <w:pPr>
        <w:pStyle w:val="SourceText"/>
      </w:pPr>
      <w:r>
        <w:t>但云此真通至於中。是故釋云皆通法性。若通下別明通教也。亦是別示衍義。上根智者文脫利字。應云上根利智。荊溪云。先出鈍根不見法性唯住偏真。故云同得見真。上根利智通至法性即菩薩中利者故也。既通利鈍名為共空。故荊溪云。若不信有共空義者今問他云。且如經云法無眾生離眾生垢等。豈不是無眾生我人壽命等四。此之四法二乘已離。何以還將用斥於小。既斥於小小大須分。於今應云所離無殊能空智別。今家意以能離三中通真與拙所證不別。應知。別圓能離永乖故。釋義者諸皆具約三教俗同真異。真體須分。今疏從勝且從圓釋。心法法性其言尚通。下三空句一切皆爾。善得斯旨方乃可言善消三空。又復經文所列諸句凡諸法字及以釋中諸法性名悉須分別令具三真。若獨圓者心外無境。一攝一切莫不融通。今兼斥俗義義通權實及以初心。應知。所觀不出界內一切心法。以由即故義雜真殊。二今淨下結示經意。二法無下隨文正釋三。初明體法生空破折法生空二。初標示懸解二。初標示。二問下懸解二。初懸斷生空即中疑問。中初是牒前義。何得入中是正問。荊溪云。此依通中偏生空問。答中並約通中利根。利中圓教。以釋空義。引經證義一切皆然。細得七重之中三真深意方了此中。前後經文然約圓釋眾生尚乃即是法性。況眾生空。豈可非耶。故使一切趣於我人。次引大經六法而答。問者五陰神我總成六法。不即不離已如餘文。於中但取我空而已。故引六十二見即是答也。向多處文已料簡竟此何復疑。如云即真入中。故於次文分上下根。下根即真上根即中。即中從深即真在淺。深不失淺淺則遺深。故覆淺從深一音通被。況依經部理合隨機。準經現文且從通釋。如云法無眾生。三教之法俱無眾生。用智不同使成三異。故法性實慧及以方便其言悉通。但譬之以伊不通通別。又復須知。已下諸句方便慧中悉有二意。自行化他。又下諸句云心及一切法者以此諸句歷心約法。誰有見之不思己行。一向專憑文字法耶。二今言下懸釋。法即妄心義。心垢者隨染緣也。心淨者隨淨緣也。染淨既異。十界分焉。由性本具隨緣能造。故輔行釋造凡有二義。一者約理造即是具。二者約事即十界依正俱由心起。委示如顯性錄。二法無下隨文正釋四。初明無眾生三。初標名統示。此去下統示下皆具三義也。二一約下正明三解。心及諸法者心即能造。諸法即所造。既法由心造。明全法是心。但觀能造即具諸法。此理不改。名之為性。諸法之性故名法性。又性可軌則。故名法性。性謂三諦也。不為惑染者即惑是理。故不為染。如優波離心相等者荊溪云。下文正約犯罪之心本來無垢。如優波離得小乘脫。豈不見於罪心。心性不別故約理性一切無垢。勝天王者引自相空以證理法無眾生垢。引自相離以證理中離眾生垢。皆約法性並云自相。次實慧中亦先牒法性者由性無。故慧方今無。雖復性無而猶有者良由無慧不可自無。但云若法不云心者心法相攝舉一自通。下去諸句一切悉然。</w:t>
      </w:r>
    </w:p>
    <w:p>
      <w:pPr>
        <w:spacing w:before="60" w:after="40"/>
      </w:pPr>
      <w:r>
        <w:rPr>
          <w:rFonts w:ascii="Noto Sans KR" w:hAnsi="Noto Sans KR" w:eastAsia="Noto Sans KR"/>
          <w:b/>
          <w:color w:val="667085"/>
          <w:sz w:val="18"/>
        </w:rPr>
        <w:t>한국어 직역 · 계속</w:t>
      </w:r>
    </w:p>
    <w:p>
      <w:pPr>
        <w:pStyle w:val="TranslationText"/>
      </w:pPr>
      <w:r>
        <w:t>다만 이 진이 중에까지 통한다고 말한 것이다. 그러므로 풀이에서 모두 법성에 통한다고 한 것이다. 「若通」 이하는 통교를 따로 밝힌 것이다. 또한 대승의 뜻을 따로 보인 것이기도 하다. 「上根智者」라는 글에는 利자가 빠졌다. 마땅히 「上根利智」라고 해야 한다. 형계가 말한다. 먼저 둔근은 법성을 보지 못하고 다만 편진에 머문다고 드러낸다. 그러므로 ‘함께 진을 본다’고 한 것이다. 상근의 이지(利智)는 법성에까지 통하니, 곧 보살 가운데 이근인 자이기 때문이다. 이미 이근과 둔근에 모두 통하므로 공공(共空)이라 한다. 그러므로 형계가 말한다. 만일 공공의 뜻이 있음을 믿지 않는다면 이제 그에게 묻겠다. 가령 경에서 “법에는 중생이 없으니 중생의 때를 떠난다”라고 한 것 등이 어찌 중생·아·인·수명 등의 네 가지가 없다는 뜻이 아니겠는가. 이 네 법은 이승이 이미 떠난 것이다. 그런데 어찌 다시 이것을 가져다가 소승을 배척하는 데 쓰겠는가. 이미 소승을 배척한다면 소승과 대승을 반드시 나누어야 한다. 지금으로서는 “떠나는 대상은 다르지 않으나 공하게 하는 지혜가 다르다”고 해야 한다. 우리 종가의 뜻은, 능히 떠나는 세 가지 가운데 통교의 진은 졸렬한 교에서 증득하는 것과 다르지 않다고 본다. 마땅히 알아야 한다. 별교와 원교에서 능히 떠나는 것은 영원히 달라지기 때문이다. 뜻을 풀이하는 이는 모두 세 교에 의거하여 속은 같고 진은 다름을 갖추어 말해야 한다. 진의 체는 반드시 나누어야 한다. 지금의 소는 뛰어난 쪽을 따라 우선 원교로 풀이한다. 심법과 법성이라는 말은 오히려 두루 통한다. 아래 삼공의 구절도 모두 그러하다. 이 뜻을 잘 알아야 비로소 삼공을 잘 소석한다고 말할 수 있다. 또 경문에 나열된 여러 구절의 모든 ‘法’자와 풀이 가운데의 여러 ‘法性’이라는 명칭도 모두 반드시 분별하여 삼진(三真)을 갖추게 해야 한다. 만일 오직 원교만 말한다면 마음 밖에 경계가 없다. 하나가 일체를 포섭하므로 융통하지 않음이 없다. 지금은 겸하여 속을 배척하므로 뜻이 권실과 초심에까지 통한다. 마땅히 알아야 한다. 관하는 바는 계내의 모든 심법을 벗어나지 않는다. 즉한다는 까닭으로 뜻은 뒤섞이지만 진은 다르다. 둘째, 「今淨」 이하는 경의 뜻을 맺어 보인다. 둘째, 「法無」 이하는 글을 따라 바로 풀이하는 데 셋이다. 첫째, 체법생공으로 분석법생공을 깨뜨리는 것을 밝히는 데 둘이다. 첫째, 표시하고 미리 풀이하는 데 둘이다. 첫째, 표하여 보인다. 둘째, 「問」 이하는 미리 풀이하는 데 둘이다. 첫째, 생공이 곧 중도라는 데 대한 의문을 미리 끊기 위해 묻는다. 그 가운데 처음은 앞의 뜻을 거듭 든 것이고, “어찌 중에 들어갈 수 있는가”가 바로 질문이다. 형계가 말한다. 이는 통교 가운데 치우친 생공에 의거하여 묻는 것이다. 답에서는 모두 통교 가운데 이근에 의거한다. 이근 가운데 원교의 뜻으로 공의 뜻을 풀이한다. 경을 인용하여 뜻을 증명하는 것도 모두 그러하다. 일곱 겹 가운데 삼진의 깊은 뜻을 세밀히 알아야 비로소 여기의 앞뒤 경문을 알 수 있다. 그러나 원교에 의거해 풀이하면 중생조차 바로 법성인데, 하물며 중생공이겠는가. 어찌 법성이 아니겠는가. 그러므로 일체가 아와 인에 나아가게 한 것이다. 다음으로 『대경』의 육법을 인용하여 답한다. 묻는 자는 오음과 신아(神我)를 합하여 모두 여섯 법으로 삼는다. 즉하지도 않고 떠나지도 않는다는 것은 이미 다른 글에서 풀이하였다. 그 가운데서는 다만 아공만 취할 뿐이다. 그러므로 육십이견을 인용한 것이 곧 답이다. 앞서 여러 곳의 글에서 이미 요간을 마쳤는데 여기서 어찌 다시 의심하는가. 예컨대 ‘진에 즉하여 중에 들어간다’고 한 것과 같다. 그러므로 다음 글에서 상근과 하근을 나눈다. 하근은 진에 즉하고 상근은 중에 즉한다. 중에 즉하는 것은 깊은 쪽을 따르고, 진에 즉하는 것은 얕은 데 있다. 깊은 것은 얕은 것을 잃지 않지만, 얕은 것은 깊은 것을 빠뜨린다. 그러므로 얕은 것을 덮고 깊은 것을 따라 한 음성으로 널리 입힌다. 하물며 경의 부류에 의거한다면 이치상 마땅히 근기를 따라야 한다. 경의 현문에 준하면 우선 통교의 풀이를 따른다. 가령 “법에는 중생이 없다”고 한 것과 같다. 세 교의 법에는 모두 중생이 없다. 쓰는 지혜가 다르기 때문에 세 가지 차이가 생긴다. 그러므로 법성·실혜·방편이라는 말은 모두 두루 통한다. 다만 ‘伊’자로 비유하면 통교와 별교에는 통하지 않는다. 또 반드시 알아야 한다. 이 아래 여러 구절의 방편혜에는 모두 두 가지 뜻이 있다. 자행과 화타이다. 또 아래 여러 구절에서 ‘마음’과 ‘일체법’을 말하는 것은 이 여러 구절을 마음에 두루 적용하고 법에 의거한 것이다. 누가 이것을 보고도 자기 수행을 생각하지 않고, 한결같이 오직 문자와 법에만 의지하겠는가. 둘째, 「今言」 이하는 미리 풀이한다. 법이 곧 망심이라는 뜻이다. 마음이 더러운 것은 염연(染緣)을 따르는 것이고, 마음이 깨끗한 것은 정연(淨緣)을 따르는 것이다. 염과 정이 이미 다르므로, 십계가 나뉜다. 성품에 본래 갖추어져 있어 인연을 따라 능히 만든다. 그러므로 『보행』에서 ‘만든다’를 풀이한 데에는 모두 두 뜻이 있다. 첫째는 이치에 의거한 조(造)로서 곧 구(具)이고, 둘째는 사에 의거한 것으로 십계의 의보와 정보가 모두 마음에서 일어나는 것이다. 자세한 설명은 『현성록』과 같다. 둘째, 「法無」 이하는 글을 따라 바로 풀이하는 데 넷이다. 첫째, 중생이 없음을 밝히는 데 셋이다. 첫째, 이름을 표시하고 총괄하여 보인다. 「此去」 이하는 아래가 모두 세 뜻을 갖춘다는 것을 총괄하여 보인 것이다. 둘째, 「一約」 이하는 세 가지 풀이를 바로 밝힌다. 「마음과 여러 법」에서 마음은 능조이고, 여러 법은 소조이다. 이미 법이 마음으로 말미암아 만들어진다면, 전부의 법이 바로 마음임을 밝힌 것이다. 다만 능조를 관하면 곧 여러 법을 갖춘다. 이 이치는 변하지 않는다. 이를 성(性)이라 한다. 여러 법의 성이므로 법성이라 한다. 또 성은 본받아 법칙으로 삼을 수 있다. 그러므로 법성이라 한다. 성은 삼제를 말한다. 미혹에 물들지 않는다는 것은 곧 미혹이 이치이기 때문이다. 그러므로 물듦을 받지 않는다. 「우바리의 마음의 상」 등에 대해 형계가 말한다. 아래 글에서는 바로 죄를 범한 마음이 본래 때가 없다는 데 의거한다. 가령 우바리가 소승의 해탈을 얻었는데, 어찌 죄의 마음을 보지 못했겠는가. 마음의 성품은 다르지 않으므로 이성에 의거하면 일체가 무구하다. 『승천왕경』을 인용한 것은 자상공(自相空)으로 이법에 중생의 때가 없음을 증명한 것이다. 자상리(自相離)를 인용한 것은 이 가운데 중생의 때를 떠남을 증명한 것이다. 모두 법성에 의거하여 함께 ‘자상’이라 말한다. 다음 실혜 가운데서도 먼저 법성을 거듭 드는 것은 성이 없기 때문이다. 그러므로 지혜도 비로소 없다. 비록 성은 없으나 오히려 있음은, 지혜가 없으면 스스로 없을 수 없기 때문이다. 다만 법이라 말하고 마음이라 하지 않은 것은 마음과 법이 서로 포섭되므로 하나만 들어도 저절로 통하기 때문이다. 아래 여러 구절도 모두 그러하다.</w:t>
      </w:r>
    </w:p>
    <w:p>
      <w:pPr>
        <w:pStyle w:val="EditorialNote"/>
      </w:pPr>
      <w:r>
        <w:t>교감·번역 메모 | [원문 자체 교감] 이 단위는 「文脫利字」라고 하여 「上根智者」에 「利」자가 빠졌다고 설명한다. 원문 필드는 보충하지 않고 그대로 보존하였다.</w:t>
      </w:r>
    </w:p>
    <w:p>
      <w:pPr>
        <w:pStyle w:val="EditorialNote"/>
      </w:pPr>
      <w:r>
        <w:t>교감·번역 메모 | [구문 검토 필요] 「但譬之以伊不通通別」의 「不通通別」 결합은 압축적이고 구두가 분명하지 않다. 글자를 교정하지 않고 현 문면에 따라 옮겼다.</w:t>
      </w:r>
    </w:p>
    <w:p>
      <w:pPr>
        <w:pStyle w:val="EditorialNote"/>
      </w:pPr>
      <w:r>
        <w:t>교감·번역 메모 | [구문·이문 검토 필요] 「得小乘脫」의 「脫」은 문맥상 해탈을 가리키는 축약으로 읽을 수 있으나 「解」 등을 보충하지 않고 원문 그대로 보존하였다.</w:t>
      </w:r>
    </w:p>
    <w:p>
      <w:pPr>
        <w:spacing w:before="60" w:after="40"/>
      </w:pPr>
      <w:r>
        <w:rPr>
          <w:rFonts w:ascii="Noto Sans KR" w:hAnsi="Noto Sans KR" w:eastAsia="Noto Sans KR"/>
          <w:b/>
          <w:color w:val="667085"/>
          <w:sz w:val="18"/>
        </w:rPr>
        <w:t>원문 · 계속</w:t>
      </w:r>
    </w:p>
    <w:p>
      <w:pPr>
        <w:pStyle w:val="SourceText"/>
      </w:pPr>
      <w:r>
        <w:t>法性至煩惱垢者此中具二。一者全不了知真中無我。二者縱了真諦不知中道。由此故令我猶有垢。以有垢故並名妄計。若了下明稱實之慧。乃契理無。下去諸句一切悉然。三此即下結異顯觀二。初結異小乘。二下去下顯即觀心。二明無我二。初總示對破。二正明三解。並類前作者類前方便皆有自他。及結三種如世伊字。三明法無壽命。四明無人。荊溪云。不同凡夫至際斷者且據此。於二邊便故具足應云不同七種方便人也。此非獨圓不得說之。下去例爾。二明體法法空破析法法空八。初明法常寂然。次八番明體法入法空者荊溪云。前明衍門人即是法不應別說。但於前來生空之上以示法空。故體法言通人法也。故於所空人法還別。約所空說故重言之。故所空人中但對眾生壽命。即彼能空體常寂滅。諸相常滅即名法空。若不說者何以得知。下去皆然。讀者體之。行者察之。消者了之。教意前後相望皆爾。數數融會無令迷旨。二明法離於相。十相者荊溪云。涅槃云。色聲香味觸生住滅及男女相。但離此十未足以顯大涅槃德。然經意者云。涅槃中無此十相。非唯破此成大涅槃　智識者分別識也。亦是分別智也。於今正當空假二相。故云分別。故中道理無分別境必非智識之所能緣。問曰。亦有一智而緣多境。如以俗智照具照中及以真俗更互轉照。其理何耶。答若論通相入空境智即以一俗對於三真。互照轉照非此所論。三明法無名字。四明法無有說。荊溪云。以諸言說從覺觀生。凡諸有言皆從覺觀。法性俱離能說所說。法性本無實慧照之。方便無著故使然也。五明法無形相。六明法無戲論。無愛見戲論之法者愛心見心所有言談不契實理名為戲論。肇法師云。具境無言凡有言論皆是虛戲。七明法無有我。八明法無分別。非六七八識者識名分別。故說皆無言。六識者總攝前五。備舉云六。非唯第六諸識俱妄。故非真理。如下經云不依六塵。豈唯第六。三明體法平等空破析法平等空二。初標示。及諸句者下有九句也。似平等空者荊溪云。以準絕待及同法性。隨如住實際等言全是平等。但諸句勢如離好醜及過眼。等亦欲同前生法二空。進退兼含。故且云似。又不同前七故云不屬因緣。無去來等。既三空體一。故得言之。既生法狀似有待。故以平等而重緣之。二法無下隨釋二。初明七番七。初法無有比。二初正約三解。荊溪云。初云無相待者無我是絕。絕彼待故。故從心絕不從事絕。事絕無窮絕還不絕。心約實理。理即法性。法性本無。尚亦無絕。有何不絕。相待之惑自然而滅者智稱法性方乃名滅。是故法性亦滅於絕。二今以下示平等空義。荊溪云。平等之理猶有所存者。故得二空即名平等。言所存者意令成絕必無所存。當知。平等自無平等名平等空。若不然者何名衍門。三空俱時欲顯功能三。無差別故列所存顯無所存。欲得平等生法亦無。豈更存於平等之見。故云平等亦空。但三藏下更引小三以形大三。縱有平等終無別理。況復小教二空成時猶未平等。況更修空空於平等。</w:t>
      </w:r>
    </w:p>
    <w:p>
      <w:pPr>
        <w:spacing w:before="60" w:after="40"/>
      </w:pPr>
      <w:r>
        <w:rPr>
          <w:rFonts w:ascii="Noto Sans KR" w:hAnsi="Noto Sans KR" w:eastAsia="Noto Sans KR"/>
          <w:b/>
          <w:color w:val="667085"/>
          <w:sz w:val="18"/>
        </w:rPr>
        <w:t>한국어 직역 · 계속</w:t>
      </w:r>
    </w:p>
    <w:p>
      <w:pPr>
        <w:pStyle w:val="TranslationText"/>
      </w:pPr>
      <w:r>
        <w:t>「법성」에서 「번뇌의 때」까지에는 여기서 두 가지를 갖춘다. 첫째는 진제와 중도에 아가 없음을 전혀 알지 못하는 것이고, 둘째는 비록 진제를 알더라도 중도를 알지 못하는 것이다. 이 때문에 아에 오히려 때가 있게 한다. 때가 있기 때문에 모두 망계라 한다. 「若了」 이하는 실상에 맞는 지혜를 밝힌다. 이에 이치의 무에 계합한다. 아래 여러 구절도 모두 그러하다. 셋째, 「此即」 이하는 차이를 맺고 관을 드러내는 데 둘이다. 첫째, 소승과 다름을 맺는다. 둘째, 「下去」 이하는 곧 관심임을 드러낸다. 둘째, 무아를 밝히는 데 둘이다. 첫째, 총괄하여 상대해 깨뜨림을 보인다. 둘째, 세 가지 풀이를 바로 밝힌다. 「並類前作」이란 앞의 방편을 본떠 모두 자행과 화타가 있게 한다는 뜻이다. 또 세 가지를 맺는 것은 세간의 伊자와 같다. 셋째, 법에 수명이 없음을 밝힌다. 넷째, 사람이 없음을 밝힌다. 형계가 말한다. 「범부와 같지 않다」에서 「際斷」까지는 우선 여기에 의거한다. 두 변에 편리하기 때문에 완전하게 말하면 ‘일곱 방편인과 같지 않다’고 해야 한다. 이는 오직 원교만이 아니어야 말할 수 없는 것이 아니다. 아래도 예에 따라 그러하다. 둘째, 체법의 법공으로 분석법의 법공을 깨뜨리는 데 여덟이다. 첫째, 법이 항상 적연함을 밝힌다. 다음 여덟 번은 체법으로 법공에 들어감을 밝힌 것에 대해 형계가 말한다. 앞에서는 대승문 가운데 사람이 곧 법이라고 밝혔으므로 마땅히 따로 설해서는 안 된다. 다만 앞서의 생공 위에서 법공을 보인 것이다. 그러므로 체법이라는 말은 인과 법에 통한다. 그러므로 공하게 하는 대상인 인과 법은 다시 따로 나뉜다. 공하게 하는 대상에 의거해 말하기 때문에 거듭 말한 것이다. 그러므로 공하게 하는 대상인 사람 가운데서는 다만 중생과 수명에 상대한다. 곧 저 능히 공하게 하는 체가 항상 적멸하다. 모든 상이 항상 멸한 것을 곧 법공이라 한다. 만일 설하지 않는다면 어찌 알 수 있겠는가. 아래도 모두 그러하다. 읽는 이는 이를 체득해야 한다. 행하는 이는 이를 살펴야 한다. 소석하는 이는 이를 알아야 한다. 가르침의 뜻은 앞뒤를 서로 견주어 모두 그러하다. 자주 융회하여 뜻을 미혹하지 말라. 둘째, 법이 상을 떠남을 밝힌다. 십상에 대해 형계가 말한다. 『열반경』에서 말한다. 색·성·향·미·촉과 생·주·멸 및 남녀의 상이다. 다만 이 열 가지를 떠나는 것만으로는 대열반의 덕을 드러내기에 충분하지 않다. 그러나 경의 뜻은 열반 가운데 이 열 가지 상이 없다고 말한 것이다. 단지 이것을 깨뜨려 대열반을 이룬다는 것만은 아니다. 「智識」은 분별식이다. 또한 분별지이기도 하다. 지금으로서는 바로 공과 가의 두 상에 해당한다. 그러므로 분별이라 한다. 따라서 중도 이치는 분별이 없고 그 경계는 반드시 지식이 능히 반연할 바가 아니다. 묻는다. 또 하나의 지혜로 여러 경계를 반연하는 경우가 있다. 예컨대 속지로 비추면서 중 및 진·속을 함께 비추고 서로 돌려 비추는 것과 같다. 그 이치는 어떠한가. 답한다. 통상적으로 말하면 입공의 경지에서 곧 하나의 속을 세 가지 진에 상대한다. 서로 비추고 돌려 비추는 것은 여기서 논할 바가 아니다. 셋째, 법에 명자가 없음을 밝힌다. 넷째, 법에 설함이 없음을 밝힌다. 형계가 말한다. 모든 언설은 각관에서 생긴다. 무릇 모든 말은 다 각관을 따른다. 법성은 능설과 소설을 함께 떠난다. 법성은 본래 없고 실혜가 이를 비춘다. 방편은 집착이 없으므로 그렇게 된다. 다섯째, 법에 형상이 없음을 밝힌다. 여섯째, 법에 희론이 없음을 밝힌다. 「애견의 희론법이 없다」는 것은 애심과 견심이 가진 모든 언담이 실리에 계합하지 않는 것을 희론이라 한다는 뜻이다. 조법사가 말한다. 경계를 갖추었어도 말이 없으니, 무릇 말로 논하는 것은 모두 허망한 희론이다. 일곱째, 법에 아가 없음을 밝힌다. 여덟째, 법에 분별이 없음을 밝힌다. 육식·칠식·팔식이 아니라는 것은 식을 분별이라 이름하기 때문이다. 그러므로 모두 없다고 말한다. 육식은 앞의 오식을 총괄하여 포섭한다. 갖추어 들면 여섯이라 한다. 제육식만이 아니라 모든 식이 다 허망하다. 그러므로 진리가 아니다. 아래 경문에서 “육진에 의하지 않는다”고 한 것과 같다. 어찌 오직 제육식뿐이겠는가. 셋째, 체법의 평등공으로 분석법의 평등공을 깨뜨리는 데 둘이다. 첫째, 표하여 보인다. 「및 여러 구절」이란 아래에 아홉 구절이 있다는 뜻이다. 「평등공과 비슷하다」에 대해 형계가 말한다. 절대(絕待)와 법성과 같음에 준하면, ‘여여를 따른다’, ‘실제에 머문다’ 등의 말은 전적으로 평등이다. 다만 여러 구절의 형세가 ‘좋고 나쁨을 떠난다’거나 ‘눈을 초월한다’는 것과 같아, 또한 앞의 생공·법공 두 공과 같게 하려는 뜻이 있다. 나아가고 물러남에 겸하여 포함한다. 그러므로 우선 ‘비슷하다’고 말한 것이다. 또 앞의 일곱과 같지 않기 때문에 ‘인연에 속하지 않는다’고 말한다. 가고 옴이 없다는 것 등이다. 이미 삼공의 체가 하나이므로, 그렇게 말할 수 있다. 생공과 법공은 형상이 마치 상대가 있는 것과 같다. 그러므로 평등으로 거듭 이를 반연한다. 둘째, 「法無」 이하는 따라 풀이하는 데 둘이다. 첫째, 일곱 번을 밝히는 데 일곱이다. 첫째, 법에는 견줄 것이 없다. 둘째, 첫째로 바로 세 가지 풀이에 의거한다. 형계가 말한다. 처음의 ‘서로 상대함이 없다’는 것은 무아가 절대라는 뜻이다. 저 상대를 끊기 때문이다. 그러므로 마음에서 끊는 것이지 사에서 끊는 것이 아니다. 사에서 끊는 것은 끝이 없어, 끊어도 다시 끊어지지 않는다. 마음은 실리에 의거한다. 그 이치가 곧 법성이다. 법성은 본래 없다. 오히려 끊음조차 없다. 무엇인들 끊어지지 않겠는가. 「상대의 미혹이 저절로 멸한다」는 것은 지혜가 법성에 부합해야 비로소 멸이라 한다는 뜻이다. 그러므로 법성은 또한 절대라는 생각마저 멸한다. 둘째, 「今以」 이하는 평등공의 뜻을 보인다. 형계가 말한다. 평등의 이치에 오히려 남아 있는 바가 있다는 것은, 두 공을 얻은 것을 곧 평등이라 이름하기 때문이다. ‘남아 있는 바’라고 말한 것은 절대를 이루려면 반드시 남아 있는 것이 없어야 함을 밝히려는 뜻이다. 마땅히 알아야 한다. 평등 자체에도 평등이 없는 것을 평등공이라 한다. 그렇지 않다면 어찌 대승문이라 하겠는가. 삼공이 동시에 있는 것은 세 가지 공능을 드러내려는 것이다. 차별이 없기 때문에 남아 있는 바를 열거하여 남아 있는 바가 없음을 드러낸다. 평등을 얻으려면 생공과 법공도 또한 없어야 한다. 어찌 다시 평등이라는 견해를 남겨 두겠는가. 그러므로 ‘평등도 또한 공하다’고 말한다. 「但三藏」 이하는 다시 소승의 삼공을 인용하여 대승의 삼공을 드러낸다. 비록 평등이 있더라도 끝내 별도의 이치는 없다. 하물며 소교에서 두 공을 이룰 때조차 아직 평등하지 못한데, 하물며 다시 공을 닦아 평등을 공하게 하겠는가.</w:t>
      </w:r>
    </w:p>
    <w:p>
      <w:pPr>
        <w:spacing w:before="60" w:after="40"/>
      </w:pPr>
      <w:r>
        <w:rPr>
          <w:rFonts w:ascii="Noto Sans KR" w:hAnsi="Noto Sans KR" w:eastAsia="Noto Sans KR"/>
          <w:b/>
          <w:color w:val="667085"/>
          <w:sz w:val="18"/>
        </w:rPr>
        <w:t>원문 · 계속</w:t>
      </w:r>
    </w:p>
    <w:p>
      <w:pPr>
        <w:pStyle w:val="SourceText"/>
      </w:pPr>
      <w:r>
        <w:t>是故大小三空不同。智障心滅者有智障時仍屬相待。智障秖是空假智耳。雖因共乘至初住位。智障必滅。二法非因緣。六因四緣者俱舍云。能作及俱有同類與相應遍行并異熟許因唯六種。大論云。六因者謂所作因共因自種因遍因相應因報因。四緣者因緣次第緣緣緣增上緣。新譯次第緣名等無間緣。緣緣名所緣緣。餘二名同。所作因者不礙於他。相應因者心心數法同因同緣以心心法共相應故名相應因。心心數法以心相應為因名相應因。如親友知識和合成事。共因者一切有為法各共生因。以共生故更相佐助相兄弟同生互相成濟。自種因者過去善法與現在善法為因。現在善法與未來善法為因。惡無記法亦復如是。一切各各有自種因。遍因者若集諦下十一遍使名為遍因。報因者行善惡因得善惡報。四緣者如上五因名為因緣。心心數法次第無間相續而起名次第緣。心心數法託緣生。故名為緣緣。諸法生時不生障礙名增上緣。荊溪云。大體秖是法性不從因緣生耳。以在因法必屬緣。故因緣必是有為法故。及十二等者四緣六因及以十二並是生死。生死即三道。三道即三德。三德是法性。三德之外無復三道。言亦非等者以十二緣名同事同十二秖是四六而已。故知。但是離合說耳。且如無明即是行家之能通也。即同類因行必四相。即俱有也。行中五部亦同類也。無明行中心心所法共行共感所作必同。行有必招識等異熟。此行必有遍行五部之惑。若四緣中論云。增上即能作。因緣五因性。比六因說可知。然疏文中因緣中所作及增上云與相待同者。如增上中有力無力並是能成望彼所成能所別故故名相待。況能所中俱有長短大小等也。我法性中都無是事。故為平等之所破也。然小乘中已破因緣得入真諦。今云法性不屬因緣。故殊小也。三法同法性。一法入一切法等者荊溪云。既云諸法悉有安樂。即是本有義。云相入既本相在。更云互入者示相攝相令知相在。通達法性者法雖本同必須實慧而遍入之方了諸法互入之性。又法即智慧。以境智不二故理智合者一多相入垂應自在也。四法隨於如荊溪云。如如不異者法性中如一如無二。理智合者明一切應用之法。皆順法性真如起即無起。無起即是無所隨也。五法住實際荊溪云。法性實際及以如如名異義等。故無四邊。義亦通三。今文且一意在略耳。理智合者解雖無邊理既本具而能起四教四門。攝物而內無執著流動之過。故言諸邊不動。六法無動搖搖去聲。不依六塵者荊溪云。依者著也。若爾三藏小乘豈著六耶。答有即有離離仍同著。以著中之無故也。塵離二著著名無殊。如金鐵鎖被繫義等。今摩訶衍二俱離也。以見真俗法界故爾。三理智合者方便和光而不同塵。故言不依六塵。七法無去來。荊溪云。問言不住者秖是去來。何得去來釋無去來。答不住則不去。不住不去則無去來。故以釋無去來也。意明法性不偏住故。故云不住。為異二乘有去有住。理智合者方便化物不來相而來。不去相而去。二明九句二。初牒句正釋。若聲聞至十六行等者荊溪云。</w:t>
      </w:r>
    </w:p>
    <w:p>
      <w:pPr>
        <w:spacing w:before="60" w:after="40"/>
      </w:pPr>
      <w:r>
        <w:rPr>
          <w:rFonts w:ascii="Noto Sans KR" w:hAnsi="Noto Sans KR" w:eastAsia="Noto Sans KR"/>
          <w:b/>
          <w:color w:val="667085"/>
          <w:sz w:val="18"/>
        </w:rPr>
        <w:t>한국어 직역 · 계속</w:t>
      </w:r>
    </w:p>
    <w:p>
      <w:pPr>
        <w:pStyle w:val="TranslationText"/>
      </w:pPr>
      <w:r>
        <w:t>그러므로 대승과 소승의 삼공은 같지 않다. 「지장(智障)의 마음이 멸한다」는 것은 지장이 있을 때에는 여전히 상대에 속한다는 뜻이다. 지장은 다만 공지와 가지일 뿐이다. 비록 공승을 인하여 초주위에 이르더라도, 지장은 반드시 멸한다. 둘째, 법은 인연이 아니다. 육인과 사연에 대해 『구사론』에서 말한다. 능작인·구유인·동류인·상응인·변행인 및 이숙인을 허락하니, 인은 오직 여섯 종류이다. 『대론』에서 말한다. 육인이란 이른바 소작인·공인·자종인·변인·상응인·보인이다. 사연이란 인연·차제연·연연·증상연이다. 신역에서는 차제연을 등무간연이라 이름하고, 연연을 소연연이라 이름한다. 나머지 둘은 이름이 같다. 소작인이란 다른 것을 장애하지 않는 것이다. 상응인이란 심과 심소법이 같은 인과 같은 연을 가지며 심과 심법이 함께 상응하기 때문에 상응인이라 하는 것이다. 심과 심소법은 마음과 상응하는 것을 인으로 삼으므로 상응인이라 한다. 친구와 지식이 화합하여 일을 이루는 것과 같다. 공인이란 모든 유위법이 각각 함께 생기는 인이다. 함께 생기기 때문에 서로 돕고 보좌하는 것이, 형제가 함께 태어나 서로 이루고 구제하는 것과 같다. 자종인이란 과거의 선법이 현재의 선법에 인이 되고, 현재의 선법이 미래의 선법에 인이 되는 것이다. 악법과 무기법도 또한 그러하다. 모든 것은 각각 자기 종자의 인이 있다. 변인이란 집제 아래의 열한 변사가 변인이라 이름하는 것이다. 보인이란 선악의 인을 행하여 선악의 과보를 얻는 것이다. 사연에서 앞의 오인을 인연이라 한다. 심과 심소법이 차례로 사이 없이 상속하여 일어나는 것을 차제연이라 한다. 심과 심소법은 연에 의탁하여 생긴다. 그러므로 연연이라 한다. 여러 법이 생길 때 생김을 장애하지 않는 것을 증상연이라 한다. 형계가 말한다. 대체로 다만 법성은 인연을 따라 생기지 않는다는 뜻일 뿐이다. 인위에 있는 법은 반드시 연에 속하기 때문이다. 그러므로 인연은 반드시 유위법이다. 「및 십이」 등이란 사연·육인 및 십이가 모두 생사라는 뜻이다. 생사는 곧 삼도이다. 삼도는 곧 삼덕이다. 삼덕이 법성이다. 삼덕 밖에 다시 삼도가 없다. 「또한 아니다」라고 한 것 등은 십이연기가 이름도 같고 일도 같으며, 십이는 다만 사연과 육인을 합친 것일 뿐이라는 뜻이다. 그러므로 알아야 한다. 다만 나누어 말하거나 합하여 말한 것일 뿐이다. 가령 무명은 곧 행의 집에서 능히 통하게 하는 것이다. 곧 동류인이고, 행에는 반드시 사상이 있다. 곧 구유인이다. 행 가운데 오부도 또한 동류이다. 무명과 행 가운데 심·심소법이 함께 행하고 함께 감응하여 짓는 바가 반드시 같다. 행과 유는 반드시 식 등의 이숙을 부른다. 이 행에는 반드시 오부에 두루 행하는 미혹이 있다. 사연 가운데서는 논에서 말한다. 증상연은 곧 능작인이다. 인연은 오인의 성품이다. 육인에 견주어 말하면 알 수 있다. 그러나 소문에서 인연 가운데의 소작과 증상을 ‘상대와 같다’고 한 것은, 가령 증상 가운데 유력과 무력이 모두 능히 이루는 것이고, 저 이루어지는 것에 대해 능과 소가 다르기 때문에 상대라 이름하는 것과 같다. 하물며 능과 소 가운데에는 장단·대소 등이 함께 있다. 우리의 법성 가운데에는 이런 일이 전혀 없다. 그러므로 평등에 의해 깨뜨려진다. 그러나 소승에서도 이미 인연을 깨뜨려 진제에 들어간다. 지금은 법성이 인연에 속하지 않는다고 말한다. 그러므로 소승과 다르다. 셋째, 법이 법성과 같다. ‘한 법이 일체법에 들어간다’는 등의 구절에 대해 형계가 말한다. 이미 모든 법에 모두 안락이 있다고 말했으니, 이는 곧 본래부터 있다는 뜻이다. 서로 들어간다고 말한 것은 이미 본래 서로 존재하기 때문이고, 다시 서로 들어간다고 한 것은 서로 거두어들임을 보여 서로 존재함을 알게 한 것이다. 법성에 통달한다는 것은 법이 비록 본래 같으나 반드시 실혜로 두루 들어가야 비로소 모든 법이 서로 들어가는 성품을 아는 것이다. 또 법은 곧 지혜이다. 경계와 지혜가 둘이 아니므로 이치와 지혜가 합한다는 것은 하나와 많음이 서로 들어가 응현을 드리움에 자재하다는 뜻이다. 넷째, 법이 여여를 따른다. 형계가 말한다. 여여가 다르지 않다는 것은 법성 가운데 여가 하나여서 둘이 없다는 것이다. 이치와 지혜가 합한다는 것은 일체 응용하는 법을 밝힌 것이다. 모두 법성의 진여를 따르니, 일어남이 곧 일어나지 않음이다. 일어나지 않음이 곧 따르는 바가 없는 것이다. 다섯째, 법이 실제에 머문다. 형계가 말한다. 법성·실제 및 여여는 이름은 다르나 뜻은 같다. 그러므로 네 변이 없다. 뜻은 또한 세 가지에 통한다. 지금 글에서는 다만 한 뜻만 들어 간략히 했을 뿐이다. 이치와 지혜가 합한다는 것은 앎이 비록 끝이 없으나 이치가 이미 본래 갖추어져 있어 사교의 사문을 일으킬 수 있다는 뜻이다. 중생을 거두되 안으로 집착하여 유동하는 허물이 없다. 그러므로 모든 변이 움직이지 않는다고 말한다. 여섯째, 법은 흔들림이 없다. ‘搖’는 거성으로 읽는다. ‘육진에 의지하지 않는다’는 데 대해 형계가 말한다. 의지한다는 것은 집착한다는 뜻이다. 그렇다면 삼장교의 소승이 어찌 육진에 집착하겠는가? 답한다. 유에 즉해서 유를 떠나더라도 그 떠남이 여전히 집착과 같다. 집착 가운데의 무이기 때문이다. 진을 떠남과 두 집착은 집착이라는 이름에서 다름이 없다. 금사슬과 쇠사슬에 묶이는 뜻이 같은 것과 같다. 지금 마하연에서는 둘 다 떠난다. 진제와 속제가 법계임을 보기 때문에 그러하다. 셋째, 이치와 지혜가 합한다는 것은 방편으로 빛을 같이하되 티끌과 같아지지는 않는다는 것이다. 그러므로 육진에 의지하지 않는다고 말한다. 일곱째, 법은 가고 옴이 없다. 형계가 말한다. 묻는다. 머물지 않는다는 것은 바로 가고 옴 아닌가? 어찌 가고 옴으로 가고 옴이 없음을 풀이하는가? 답한다. 머물지 않으면 곧 가지 않는다. 머물지 않고 가지도 않으면 곧 가고 옴이 없다. 그러므로 이것으로 가고 옴이 없음을 풀이한다. 뜻은 법성이 치우쳐 머물지 않음을 밝힌 것이다. 그러므로 머물지 않는다고 말한다. 이는 이승이 가기도 하고 머물기도 하는 것과 다르게 하기 위함이다. 이치와 지혜가 합한다는 것은 방편으로 중생을 교화하여 오지 않는 상이면서 온다는 것이다. 가지 않는 상이면서 간다. 둘째, 아홉 구절을 밝히는 데 둘이다. 첫째, 구절을 들어 바로 풀이한다. ‘성문에서 십육행에 이르기까지’라는 데 대해 형계가 말한다.</w:t>
      </w:r>
    </w:p>
    <w:p>
      <w:pPr>
        <w:pStyle w:val="EditorialNote"/>
      </w:pPr>
      <w:r>
        <w:t>교감·번역 메모 | [구문·수리 검토 필요] 「十二秖是四六而已」의 「四六」은 앞의 사연·육인과 관련된 압축 표현으로 보이나 수의 관계가 명확하지 않다. 임의 교정하지 않고 그대로 보존하였다.</w:t>
      </w:r>
    </w:p>
    <w:p>
      <w:pPr>
        <w:pStyle w:val="EditorialNote"/>
      </w:pPr>
      <w:r>
        <w:t>교감·번역 메모 | [중복 글자 검토 필요] 원문의 「能所別故故名相待」에는 「故」가 연속 두 번 나온다. 하나를 삭제하지 않고 원문 그대로 보존하였다.</w:t>
      </w:r>
    </w:p>
    <w:p>
      <w:pPr>
        <w:spacing w:before="60" w:after="40"/>
      </w:pPr>
      <w:r>
        <w:rPr>
          <w:rFonts w:ascii="Noto Sans KR" w:hAnsi="Noto Sans KR" w:eastAsia="Noto Sans KR"/>
          <w:b/>
          <w:color w:val="667085"/>
          <w:sz w:val="18"/>
        </w:rPr>
        <w:t>원문 · 계속</w:t>
      </w:r>
    </w:p>
    <w:p>
      <w:pPr>
        <w:pStyle w:val="SourceText"/>
      </w:pPr>
      <w:r>
        <w:t>室謂空無我。無相謂滅。四無作即餘十依諦各別三不相收。若衍門三法相收。若真若中俱無異趣。一法性中三亦何別。引思益者眾生即理性滅定。理性滅定尚具足三。故知。理性不殊。無相無願故也。故一理中最可相即。尚即眾生。諸何可異。即是復宗明義者復彼眾生身中滅定之三理也。理為本宗。故云復也。應用即是方便之慧亦有三也。雖同他有有常同理。離好醜中理慧合者現十界好醜。而無取捨即是離也。增損等者荊溪云。問增損之中亦云生死及以涅槃。與前何別而此復云。答好醜約果報。增損約功能。二門雖別生死等同。名異義同。重論何爽。下去準知。法過眼耳等者與前離諸識及不依六塵。并今過眼耳等秖是法性非根境識三也。文雖隔越意實相通。荊溪云。然法性無眼等名。一一根中俱是法界故云過也。若實慧者得慧故過。若方便中入假故過。文略不述高下。比知。二從不下略指料簡二。初指前語略。二簡前用義。荊溪云。異三藏者理俱異三何但三藏。今沒二者應知。能異必異三教。今經文中通教似顯。故且從之。義解之人須令圓顯文之旨故。應修門故。深收淺故。佛元意故。故令思擇令義歸圓。三結破二。初正解唯大目連至豈可說乎者荊溪云。故知。不應唯作三藏說也。言如是者法相應如向來所釋。豈可唯如目連說乎。目連豈不能說三藏之中法無眾生離眾生垢等。而為淨名之所責耶。法既含三。目連尚不能說三中之[1]幼俗。何能說於即幻之三真即真之圓中中理之諸法。故結示云法相如是。豈如目連以三藏說乎。二問下釋疑。二當如法解二。初分科。二隨釋二。初彈不解二。初不解能說無。荊溪云。夫說者等者然準次第。應先訶解後訶於說。今先訶說後訶解者正訶目連說法相故也。說不如法良為無解。故訶於說後方訶解。如是解者方可如解而為他說。故前結云解應如是。豈可輒為居士說耶。四不可說者當知。法性尚不可作圓教說之。況復三教。寧當可說。引法華者以證從極三教名餘。通別尚迷。況復三藏。二不解能聽無。荊溪云。其聽法者無聞無得等者此亦斥於說示之謬。秖由說示不示無聞無得之體。故令聽者有聞有得。若目連下以有說示正結訶其不能。於法性中忘其師資之道。目連豈不能於真諦體中忘師資耶。準於出定真亦不忘。二借幻為譬。荊溪云。問前文多云幻隨三真。今那云四理如幻耶。答過涅槃幻類之可知。問文初但云約通教訶。前後釋義皆作一幻隨三真轉。乃成於別圓接通對通即三。豈會經旨獨通教耶。答通為能通別圓是所通。有能通別圓之功。故先但約通教釋之能所相對即具三也若從接邊通是所接別圓是能。秖緣所有可接之理則令能接之有功。況義在通並含能所。若其不以接義釋者何以明於通中利根根生待接接候機成。今存三釋為順接入圓接別教也。此文前後少明接義。秖得從容兼含判之。故委料簡通上下文。況今責目連。若解若說不稱法相。正當不得二種入通通入二種之深旨耳。當令目連依於中道觀解之意而說法也。</w:t>
      </w:r>
    </w:p>
    <w:p>
      <w:pPr>
        <w:spacing w:before="60" w:after="40"/>
      </w:pPr>
      <w:r>
        <w:rPr>
          <w:rFonts w:ascii="Noto Sans KR" w:hAnsi="Noto Sans KR" w:eastAsia="Noto Sans KR"/>
          <w:b/>
          <w:color w:val="667085"/>
          <w:sz w:val="18"/>
        </w:rPr>
        <w:t>한국어 직역 · 계속</w:t>
      </w:r>
    </w:p>
    <w:p>
      <w:pPr>
        <w:pStyle w:val="TranslationText"/>
      </w:pPr>
      <w:r>
        <w:t>‘실(室)’은 공과 무아를 이른다. 무상은 멸을 이른다. 네 무작은 곧 나머지 열이니, 사제에 의거해 각각 달라 세 가지가 서로 포섭되지 않는다. 대승문이라면 세 법이 서로 포섭된다. 진이든 중이든 모두 다른 귀취가 없다. 하나의 법성 가운데 세 가지가 또한 어찌 다르겠는가. 『사익경』을 인용한 것은 중생이 곧 이성의 멸정임을 말한 것이다. 이성의 멸정에도 오히려 세 가지가 구족한다. 그러므로 알 수 있다. 이성은 다르지 않다. 무상·무원이기 때문이다. 그러므로 하나의 이치 가운데에서 가장 서로 즉할 수 있다. 오히려 중생과도 즉한다. 여러 법이 어찌 다를 수 있겠는가. ‘곧 종으로 돌아가 뜻을 밝힌다’는 것은 저 중생의 몸 가운데 멸정의 세 이치로 돌아간다는 것이다. 이치가 근본 종지이다. 그러므로 돌아간다고 말한다. 응용은 곧 방편의 지혜이며 또한 세 가지가 있다. 비록 저 유와 같더라도 유는 늘 이치와 같다. 좋고 추함을 떠나는 가운데 이치와 지혜가 합한다는 것은 십계의 좋고 추함을 나타내되, 취하고 버림이 없는 것이 곧 떠남이다. 증감 등의 구절에 대해 형계가 말한다. 묻는다. 증감 가운데서도 또한 생사와 열반을 말한다. 앞과 무엇이 다른데 여기서 다시 말하는가? 답한다. 좋고 추함은 과보에 의거하고, 증감은 기능에 의거한다. 두 문은 비록 다르나 생사 등의 뜻은 같다. 이름은 다르나 뜻은 같다. 거듭 논한들 무슨 문제가 있겠는가. 아래도 이에 준하여 알라. ‘법이 눈과 귀를 초월한다’는 등은 앞의 ‘모든 식을 떠난다’와 ‘육진에 의지하지 않는다’는 것과, 그리고 지금의 ‘눈과 귀를 초월한다’는 등이 모두 법성이 근·경·식의 셋이 아님을 말한다. 글은 비록 떨어져 있으나 뜻은 실제로 서로 통한다. 형계가 말한다. 그러나 법성에는 눈 등의 이름이 없다. 낱낱의 근 가운데 모두 법계이므로 초월한다고 말한다. 실혜라면 지혜를 얻었기 때문에 초월하고, 방편 가운데라면 가에 들어가기 때문에 초월한다. 글에서는 높고 낮음을 간략히 말하지 않았다. 이에 견주어 알라. 둘째, ‘不’ 이하에서 간략히 요간을 지시하는 데 둘이다. 첫째, 앞의 말을 가리켜 생략한다. 둘째, 앞에서 쓴 뜻을 가려낸다. 형계가 말한다. ‘삼장과 다르다’고 했으나 이치는 모두 세 교와 다른데 어찌 삼장뿐이겠는가. 지금 두 교를 말하지 않은 것은 마땅히 알아야 한다. 능히 다른 쪽은 반드시 세 교와 모두 다르다. 지금 경문에서는 통교가 드러나는 듯하므로, 우선 그것을 따른 것이다. 뜻을 해석하는 사람은 반드시 원교로 글의 뜻을 드러내야 하기 때문이다. 수행의 문에 응하기 때문이며, 깊은 것이 얕은 것을 거두기 때문이며, 부처의 본래 뜻이기 때문이다. 그러므로 생각하고 가려 뜻이 원교로 돌아가게 한다. 셋째, 결론하여 논파하는 데 둘이다. 첫째, ‘오직 대목련에서 어찌 말할 수 있겠는가에 이르기까지’를 바로 풀이한다. 형계가 말한다. 그러므로 알 수 있다. 오직 삼장교로만 말해서는 안 된다. ‘이와 같다’는 것은 법상이 앞서 풀이한 것과 같아야 한다는 말이다. 어찌 오직 목련이 말한 것처럼 할 수 있겠는가. 목련이 어찌 삼장 가운데 ‘법에는 중생이 없다’, ‘중생의 때를 떠난다’ 등을 말할 수 없었겠는가. 그런데도 정명의 꾸지람을 받았다. 법이 이미 세 가지를 포함하니, 목련은 오히려 그 세 가운데의 [1]유속조차 말하지 못했다. 어찌 능히 환에 즉한 삼진과 진에 즉한 원교의 중도 이치에 속한 모든 법을 말하겠는가. 그러므로 결론하여 ‘법상은 이와 같다’고 보였다. 어찌 목련처럼 삼장교로 말할 수 있겠는가. 둘째, ‘묻는다’ 이하에서 의심을 풀이한다. 둘째, 마땅히 법과 같이 이해하는 데 둘이다. 첫째, 과를 나눈다. 둘째, 따라 풀이하는 데 둘이다. 첫째, 이해하지 못함을 꾸짖는 데 둘이다. 첫째, 능히 말하는 자가 무를 이해하지 못함이다. 형계가 말한다. ‘말하는 자란’ 등의 구절은 차례에 준하면, 마땅히 먼저 이해를 꾸짖고 뒤에 말을 꾸짖어야 한다. 지금 먼저 말을 꾸짖고 뒤에 이해를 꾸짖은 것은 바로 목련이 법상을 말한 것을 꾸짖기 때문이다. 말이 법과 같지 않은 것은 참으로 이해가 없기 때문이다. 그러므로 말을 꾸짖은 뒤에 비로소 이해를 꾸짖는다. 이와 같이 이해한 뒤에야 이해한 대로 남을 위해 말할 수 있다. 그러므로 앞의 결론에서 ‘이해는 마땅히 이와 같아야 한다’고 했다. 어찌 함부로 거사를 위해 말할 수 있겠는가. 네 가지 ‘말할 수 없음’은 마땅히 알아야 한다. 법성은 오히려 원교로도 말할 수 없다. 하물며 다시 세 교이겠는가. 어찌 말할 수 있겠는가. 『법화경』을 인용한 것은 극의 입장에서 세 교를 ‘나머지’라 이름함을 증명한 것이다. 통교와 별교도 오히려 미혹한데, 하물며 다시 삼장이겠는가. 둘째, 능히 듣는 자가 무를 이해하지 못함이다. 형계가 말한다. ‘그 법을 듣는 자에게 들음도 얻음도 없다’는 등의 구절은 또한 말하고 보이는 잘못을 꾸짖은 것이다. 오직 말하고 보이면서 무문·무득의 체를 보이지 않았기 때문에, 듣는 자로 하여금 들음도 있고 얻음도 있게 했다. ‘만약 목련이라면’ 이하는 유설유시로써 바로 그 능하지 못함을 결론하여 꾸짖는다. 법성 가운데서 스승과 제자의 도를 잊지 못한다. 목련이 어찌 진제의 체 가운데서는 스승과 제자를 잊을 수 없었겠는가. 출정한 뒤에는 진제에서도 또한 잊지 못함에 준한다. 둘째, 환을 빌려 비유한다. 형계가 말한다. 묻는다. 앞 글에서는 많이 ‘환이 세 진을 따른다’고 했다. 지금은 어찌 네 이치가 환과 같다고 말하는가? 답한다. 열반을 넘어선 환도 이에 견주어 알 수 있다. 묻는다. 글의 처음에는 다만 통교에 의거해 꾸짖는다고 했다. 앞뒤의 해석은 모두 하나의 환이 세 진을 따라 전한다고 했다. 그래서 별교·원교가 통교를 접함과 통교를 상대함이 곧 셋이 된다. 어찌 경의 뜻을 오직 통교로만 이해하겠는가? 답한다. 통교는 능통이고 별교·원교는 소통이다. 별교·원교로 능히 통하게 하는 공이 있다. 그러므로 먼저 다만 통교에 의거해 풀이하면, 능과 소를 상대하여 곧 셋을 갖춘다. 만약 접입의 측면에서 보면 통교는 소접이고 별교·원교는 능접이다. 다만 접할 수 있는 이치가 있기 때문에 능히 접하는 쪽에도 공이 있게 된다. 더구나 뜻은 통교에 있어 능과 소를 아울러 포함한다. 만약 접입의 뜻으로 풀이하지 않는다면 어떻게 통교 가운데 이근이 근기가 익기를 기다렸다가 접입되고, 접입이 근기가 성숙하기를 기다린다는 것을 밝히겠는가. 지금 세 풀이를 남겨 둔 것은 원교에 접입하고 별교에 접입함을 따르기 위해서이다. 이 글의 앞뒤에서는 접입의 뜻을 적게 밝혔다. 다만 여유 있게 겸하여 포함해 판별할 수 있을 뿐이다. 그러므로 자세히 요간하여 위아래 글에 통하게 한다. 하물며 지금 목련을 꾸짖는 것은, 이해든 말이든 법상에 맞지 않기 때문이다. 바로 두 가지가 통교에 들어가는 것과 통교가 두 가지에 들어가는 깊은 뜻을 얻지 못했을 뿐이다. 마땅히 목련으로 하여금 중도 관심의 뜻에 의지해 설법하게 해야 한다.</w:t>
      </w:r>
    </w:p>
    <w:p>
      <w:pPr>
        <w:pStyle w:val="EditorialNote"/>
      </w:pPr>
      <w:r>
        <w:t>교감·번역 메모 | [구문·이문 검토 필요] 원문의 「雖同他有有常同理」는 구문 결합이 분명하지 않다. 글자를 임의로 고치지 않고 현 문면에 따라 직역하였다.</w:t>
      </w:r>
    </w:p>
    <w:p>
      <w:pPr>
        <w:pStyle w:val="EditorialNote"/>
      </w:pPr>
      <w:r>
        <w:t>교감·번역 메모 | [이문 검토 필요] 원문의 「三中之[1]幼俗」에는 교감 표지 [1]이 포함되어 있고 「幼俗」의 판독·의미가 불확실하다. 원문을 그대로 보존하였다.</w:t>
      </w:r>
    </w:p>
    <w:p>
      <w:pPr>
        <w:pStyle w:val="EditorialNote"/>
      </w:pPr>
      <w:r>
        <w:t>교감·번역 메모 | [구두 검토 필요] 「故先但約通教釋之能所相對即具三也若從接邊通是所接別圓是能」은 구두가 이어진 장문이다. 원문 글자를 변경하지 않고 문맥에 따라 나누어 옮겼다.</w:t>
      </w:r>
    </w:p>
    <w:p>
      <w:pPr>
        <w:spacing w:before="60" w:after="40"/>
      </w:pPr>
      <w:r>
        <w:rPr>
          <w:rFonts w:ascii="Noto Sans KR" w:hAnsi="Noto Sans KR" w:eastAsia="Noto Sans KR"/>
          <w:b/>
          <w:color w:val="667085"/>
          <w:sz w:val="18"/>
        </w:rPr>
        <w:t>원문 · 계속</w:t>
      </w:r>
    </w:p>
    <w:p>
      <w:pPr>
        <w:pStyle w:val="SourceText"/>
      </w:pPr>
      <w:r>
        <w:t>況復說接然須知機。目連復無觀機之智。故令說解不當於機。若入如幻等者此引二十五三昧中如幻三昧。故令依圓不思議理而說法也。二外了根緣內善知見。用別教破說法不當根緣二。初敘意分科。荊溪云。當了至隨病授藥者問前已約圓。此何仍別。答前正在通。通中真理雖含圓別但俗未是知根之智。目連可中自因此門入圓入別。尚須勸以中智照俗使成妙俗。況前況為利根。通論機緣不同。剋仍須別。故以別訶良由此也。一訶不知根。二訶有滯者。訶滯仍與通教略同。以通教中先真後假故也。故先訶其不知根緣。況訶有滯。正是不知根緣之由。文在後者文後意前故也。二隨文釋義二。初訶不知根緣。如來知根者知眾生根鈍。即說藏教析空。故云故聲聞經等。今居士根利應說通教體空。何以反說三藏乎。故荊溪云。文中但作藏通相對以論利鈍。亦且寄通一往而已。今亦可云一切利鈍皆悉不知。目連但汎對他以說拙教而已。既不知小鈍亦不知大利。況十六門。六十四悉之利鈍耶。故利鈍之言有通有別。通約十六。別但衍門與而言之亦可容知三藏十六。故今所以斥小被大三空悉然。故須曉此。二訶知見有滯。三外慈眾生內念佛恩。用圓教破說法不當佛心二。初敘意分科。荊溪云。問前已用別理合有悲。今此亦以大悲為訶。何得判云是圓訶耶。答前對真空且以滯空不知根訶。非全無悲。今云悲者加報佛恩。即是無緣大慈悲也。故以念報佛恩之大悲而訶其偏。但是被俗之慈悲耳。況八百居士宜須在慈。故更進訶雙被故也。二隨文釋義二。初當起大悲心。二念報佛恩。應報至寶種者荊溪云。運無緣悲即念報佛恩之大悲也。若報佛恩即不斷種。當知。二乘自既斷種亦斷他種。良由不知小三空中無無緣悲。雖終日說非報佛恩。三聞法得益。荊溪云。準此亦須略說三空以結淨名巧說之德。以訶說法不應法相。不知根緣。故且云大機。居士發心者故上破古斥小逗大非關人天。又發心語通諸。居士中根緣不同。或是唯圓或是通別。或有圓機宜先通別。或唯通別同座異聞。四結成不堪。三命迦葉二。初分科敘意。頭陀此云抖擻。抖擻煩惱故也。善住意天子經云。頭陀者抖擻貪欲瞋恚愚癡三界六入。荊溪云。次命迦葉者身子已約果訶。目連復約因訶。今此文中約因兼果而為訶也。寄大因果訶其小果。寄小因果示其大教。大因者示乞食門。大果者示正食法。小因者集道諦也。小果者滅諦也。大教者頓教也。二迦葉下隨文釋義二。初命問疾二。初正釋現文二。初釋。迦葉此翻為龜者其先代學道靈龜負仙圖而應。從德命族。故云龜氏。以姓為名者時多以姓召之故云也。其實有名名畢鉢羅。父母禱樹神而生子因以名之。二釋大二。初今解二。初標今約所表。故云智大等。若約事釋者佛弟子中多名迦葉。如十力三迦葉等於同姓中尊者最長。故標大以簡之。二所下釋。二有言下他釋此亦事釋耳。二若深下指同前意。二辭不堪二。初分科。二隨釋四。初奉辭不堪。二述不堪之由二。初指略斥非。</w:t>
      </w:r>
    </w:p>
    <w:p>
      <w:pPr>
        <w:spacing w:before="60" w:after="40"/>
      </w:pPr>
      <w:r>
        <w:rPr>
          <w:rFonts w:ascii="Noto Sans KR" w:hAnsi="Noto Sans KR" w:eastAsia="Noto Sans KR"/>
          <w:b/>
          <w:color w:val="667085"/>
          <w:sz w:val="18"/>
        </w:rPr>
        <w:t>한국어 직역 · 계속</w:t>
      </w:r>
    </w:p>
    <w:p>
      <w:pPr>
        <w:pStyle w:val="TranslationText"/>
      </w:pPr>
      <w:r>
        <w:t>더구나 접입을 말하려면 반드시 근기를 알아야 한다. 목련은 또 근기를 관찰하는 지혜가 없다. 그러므로 말과 이해가 근기에 맞지 않게 된다. ‘만약 여환에 들어가면’ 등의 구절은 이십오삼매 가운데 여환삼매를 인용한 것이다. 그러므로 원교의 불가사의한 이치에 의지해 설법하게 한다. 둘째, 밖으로 근기와 인연을 알고 안으로 지견에 능하다. 별교를 사용해 설법이 근기에 맞지 않음을 깨뜨리는 데 둘이다. 첫째, 뜻을 서술하고 과를 나눈다. 형계가 말한다. ‘마땅히 알아야 한다’에서 ‘병에 따라 약을 준다’에 이르기까지에 대해 묻는다. 앞에서 이미 원교에 의거했는데, 여기서는 어찌 여전히 별교인가? 답한다. 앞은 바로 통교에 있었다. 통교 가운데 진리는 비록 원교와 별교를 포함하지만 속제는 아직 근기를 아는 지혜가 아니다. 목련은 이 문으로부터 원교와 별교에 들어갈 수 있다. 오히려 중지로 속제를 비추어 묘속을 이루도록 권해야 한다. 하물며 앞은 이근을 위한 것이다. 통틀어 논하면 근기와 인연은 같지 않다. 분명히 하려면 여전히 별교가 필요하다. 그러므로 별교로 꾸짖는 이유가 바로 여기에 있다. 첫째, 근기를 알지 못함을 꾸짖는다. 둘째, 막힘이 있음을 꾸짖는다. 막힘을 꾸짖는 것은 여전히 통교와 대략 같다. 통교에서는 먼저 진제에 들어간 뒤 가에 들어가기 때문이다. 그러므로 먼저 그가 근기와 인연을 알지 못함을 꾸짖고, 뒤이어 막힘을 꾸짖는다. 바로 이것이 근기와 인연을 알지 못하는 이유이다. 글이 뒤에 있는 것은 문장은 뒤지만 뜻은 앞이기 때문이다. 둘째, 글을 따라 뜻을 풀이하는 데 둘이다. 첫째, 근기와 인연을 알지 못함을 꾸짖는다. 여래가 근기를 안다는 것은 중생의 근기가 둔함을 아는 것이다. 곧 장교의 석공을 설한다. 그러므로 ‘성문경’ 등이라 말한다. 지금 거사는 근기가 예리하니 마땅히 통교의 체공을 설해야 한다. 어찌 도리어 삼장을 설하는가. 그러므로 형계가 말한다. 글 가운데 다만 장교와 통교를 상대하여 이둔을 논했다. 또한 우선 통교에 기대어 일단 말했을 뿐이다. 지금은 또한 모든 이근과 둔근을 전혀 알지 못한다고 말할 수 있다. 목련은 다만 널리 상대방에게 졸렬한 교만 설했을 뿐이다. 이미 소승의 둔근도 모르고 대승의 이근도 모른다. 하물며 십육문과, 육십사실단의 이둔이겠는가. 그러므로 이둔이라는 말에는 통과 별이 있다. 통은 십육문에 의거한다. 별은 다만 대승문에 의거하지만, 넓게 말하면 삼장의 십육문도 알 수 있다. 그러므로 지금 소승을 배척해 대승을 입히는 까닭이 세 공에 모두 그러하다. 그러므로 이 뜻을 알아야 한다. 둘째, 지견에 막힘이 있음을 꾸짖는다. 셋째, 밖으로 중생을 자비롭게 하고 안으로 불은을 생각한다. 원교를 사용해 설법이 불심에 맞지 않음을 깨뜨리는 데 둘이다. 첫째, 뜻을 서술하고 과를 나눈다. 형계가 말한다. 묻는다. 앞에서 이미 별교의 이치를 썼으니 마땅히 자비가 있어야 한다. 지금 여기서도 대자비로 꾸짖는다. 어찌 원교로 꾸짖는다고 판정할 수 있는가? 답한다. 앞에서는 진공을 상대하여 우선 공에 막혀 근기를 알지 못함을 꾸짖었다. 자비가 전혀 없는 것은 아니다. 지금 자비라고 하는 것은 불은에 보답함을 더한 것이다. 곧 무연대자비이다. 그러므로 불은에 보답함을 생각하는 대자비로 그 편벽됨을 꾸짖는다. 다만 속제에만 미치는 자비일 뿐이다. 하물며 팔백 거사는 마땅히 자비 가운데 있어야 한다. 그러므로 다시 나아가 둘을 함께 포섭하도록 꾸짖는다. 둘째, 글을 따라 뜻을 풀이하는 데 둘이다. 첫째, 마땅히 대자비심을 일으킨다. 둘째, 불은에 보답함을 생각한다. ‘마땅히 갚아야 한다’에서 ‘보종’에 이르기까지에 대해 형계가 말한다. 무연비를 운용하는 것이 곧 불은에 보답함을 생각하는 대자비이다. 만약 불은에 보답하면 곧 종자를 끊지 않는다. 마땅히 알아야 한다. 이승은 스스로 이미 종자를 끊었고 또한 남의 종자도 끊는다. 참으로 소승의 세 공 가운데 무연비가 없음을 알지 못하기 때문이다. 비록 종일 말하더라도 불은에 보답하는 것이 아니다. 셋째, 법을 듣고 이익을 얻는다. 형계가 말한다. 이에 준하면 또한 세 공을 간략히 설해 정명이 교묘히 설한 덕을 맺어야 한다. 이는 설법이 법상에 맞지 않음을 꾸짖고, 근기와 인연을 알지 못함을 꾸짖기 때문이다. 그러므로 우선 ‘대기’라고 말한다. ‘거사가 발심했다’는 것은 그러므로 위에서 옛 설을 깨뜨리고 소승을 배척해 대승 근기에 맞춘 것이지, 인천에 관한 것이 아니다. 또 발심이라는 말은 여러 경우에 통한다. 거사들 가운데도 근기와 인연이 같지 않다. 혹은 오직 원교이고, 혹은 통교·별교이다. 혹은 원교의 근기인데 먼저 통교·별교가 마땅한 경우도 있다. 혹은 오직 통교·별교여서 같은 자리에 있으면서 다르게 듣기도 한다. 넷째, 감당하지 못함을 맺는다. 셋째, 가섭에게 명하는 데 둘이다. 첫째, 과를 나누고 뜻을 서술한다. 두타는 여기 말로 ‘떨쳐버림’이다. 번뇌를 떨쳐버리기 때문이다. 『선주의천자경』에서 말한다. 두타란 탐욕·진에·우치와 삼계·육입을 떨쳐버리는 것이다. 형계가 말한다. 다음으로 가섭에게 명한 것은 사리자는 이미 과에 의거해 꾸짖었고, 목련은 다시 인에 의거해 꾸짖었기 때문이다. 지금 이 글에서는 인에 의거하되 과를 겸해 꾸짖는다. 대승의 인과에 기대어 그의 소승 과를 꾸짖고, 소승의 인과에 기대어 대승의 교를 보인다. 대승의 인은 걸식문을 보인 것이고, 대승의 과는 올바른 식법을 보인 것이며, 소승의 인은 집제와 도제이고, 소승의 과는 멸제이며, 대승의 교는 돈교이다. 둘째, ‘가섭’ 이하에서 글에 따라 뜻을 풀이하는 데 둘이다. 첫째, 문병하라고 명하는 데 둘이다. 첫째, 현재 글을 바로 풀이하는 데 둘이다. 첫째, 풀이한다. 가섭은 여기 말로 거북이라 번역하는데, 그 선대가 도를 배울 때 영귀가 선도(仙圖)를 지고 나타났다. 그 덕을 따라 종족의 이름을 지었다. 그러므로 귀씨라 한다. 성을 이름으로 삼았다는 것은 당시 성으로 그를 부르는 일이 많았기 때문에 그렇게 말한 것이다. 실제로는 이름이 있어 필발라라 했다. 부모가 나무신에게 빌어 아들을 낳았기 때문에 그 이름을 삼았다. 둘째, ‘대’를 풀이하는 데 둘이다. 첫째, 지금의 해석이다. 첫째, 지금은 표상하는 바에 의거한다고 표명한다. 그러므로 지혜가 크다는 등으로 말한다. 일에 의거해 풀이하면 부처의 제자 가운데 가섭이라는 이름이 많았다. 십력가섭·삼가섭 등과 같이 같은 성 가운데 존자가 가장 연장이었다. 그러므로 ‘대’를 표해 구별했다. 둘째, ‘所’ 이하에서 풀이한다. 둘째, ‘어떤 이는 말한다’ 이하는 다른 해석인데, 이 또한 사실에 의거한 풀이일 뿐이다. 둘째, ‘깊이 말하면’ 이하는 앞의 뜻과 같음을 가리킨다. 둘째, 사양하여 감당하지 못함을 말하는 데 둘이다. 첫째, 과를 나눈다. 둘째, 따라 풀이하는 데 넷이다. 첫째, 받들어 사양하며 감당하지 못한다고 한다. 둘째, 감당하지 못하는 이유를 서술하는 데 둘이다. 첫째, 간략히 그 잘못을 지적해 배척한다.</w:t>
      </w:r>
    </w:p>
    <w:p>
      <w:pPr>
        <w:pStyle w:val="EditorialNote"/>
      </w:pPr>
      <w:r>
        <w:t>교감·번역 메모 | [중복 글자 검토 필요] 원문의 「況前況為利根」에는 「況」이 중복되어 보이나 삭제하지 않고 그대로 보존하였다.</w:t>
      </w:r>
    </w:p>
    <w:p>
      <w:pPr>
        <w:pStyle w:val="EditorialNote"/>
      </w:pPr>
      <w:r>
        <w:t>교감·번역 메모 | [구문 검토 필요] 「別但衍門與而言之亦可容知三藏十六」의 결합이 압축적이고 구두가 불분명하므로 원문을 보존하고 현 문맥에 따라 옮겼다.</w:t>
      </w:r>
    </w:p>
    <w:p>
      <w:pPr>
        <w:spacing w:before="60" w:after="40"/>
      </w:pPr>
      <w:r>
        <w:rPr>
          <w:rFonts w:ascii="Noto Sans KR" w:hAnsi="Noto Sans KR" w:eastAsia="Noto Sans KR"/>
          <w:b/>
          <w:color w:val="667085"/>
          <w:sz w:val="18"/>
        </w:rPr>
        <w:t>원문 · 계속</w:t>
      </w:r>
    </w:p>
    <w:p>
      <w:pPr>
        <w:pStyle w:val="SourceText"/>
      </w:pPr>
      <w:r>
        <w:t>十二頭陀者南山鈔云。位分為四。謂衣食處及威儀。衣中立二。一者納衣。二者但三衣。食中立四。一乞食。二不作餘食法。三一坐。四一揣。處立五。一蘭若。二塚間。三樹下。四露坐。五隨坐。威儀立一。常坐。荊溪云。頭陀三意者半滿秖是約教而已。法華疏文具廣分別。今難下破他解中今以二門對於二人。意略可見。今更助一釋二。門雖殊得飯義一。即涅槃是。恐人謬作觀行等者問大師常用何以匿他。答非謂不許。但斥乖文。一家消文皆先事。次教後方觀門。縱為觀門依文附教堪資至道以益行者。直爾理解恐迷經宗。二今言下正示經義。貧里者周禮五家為隣。五隣為里。里居也。使現轉報者荊溪云。凡施聖眾皆蒙現益如阿那律拔現貧苦。稽時廢業者稽音雞留止也。非為物軌者習染甘美安稱抖擻。豈堪為人軌範也。三述不堪之事二。初分科。二隨釋三。初總訶。有慈悲心等者荊溪云。抑揚之妙事在於斯。以歎有悲抑之令普故也。如來所歎。命共同坐者迦葉一時從山中出。形體垢膩著麁弊衣來詣佛所。諸比丘見之起輕賤意。佛欲除諸比丘輕慢心。故讚言。善來。即分床命坐。迦葉辭曰。佛為大師我為弟子。云何共坐。佛言。我禪定解脫智慧三昧大悲教化眾生。汝亦如是。有何差別。諸比丘聞已起慕敬心。本關福智者法華云。若人有福曾供養佛為說緣覺。故知。福德利智則易度也。此斥迦葉從貧。故且一向準理易度在根。豈擇貧富。其或貧而鈍愚。富而利智。豈可捨富而從貧耶。二別訶二。初分科。荊溪云。別訶中立四意者從始至末次第訶。故元知迦葉建意欲往乞食之所標心既謬。故後訶時至入聚落其心必非。故不能體空聚之想。入已得食。食必有非。非由觀諦。俱不合理。若欲訶之為用何法。故辨漸頓以為訶法。事窮理盡故結勸之。二初文下隨釋四。初訶乞食心非二。初分科簡示二。初分科。二問若下簡示。苦心所契者苦應作昔字。誤也。昔心所契者即苦集道三是昔日因心所契也。即下文云。元為破此苦諦。乃至云元為得不食之果等也。尋下疏文可見。二住平下隨文釋義四。初約小乘證滅破。本有滅諦平等之理者即三千三諦。生佛一如自他同貫。故云平等。行生修者大論八十先舉經云。須菩提白佛。菩薩云何行般若波羅蜜。云何生般若波羅蜜。云何修般若波羅蜜。佛言。色是寂滅故。色是虛誑故。色不實故應行應生應修。般若波羅蜜受想行識亦復如是。須菩提又問行生修為幾時。佛言。初發心乃至坐道場。行般若波羅蜜。生般若波羅蜜。修般若波羅蜜。既言初後俱行生修。即圓義也。故知。即行時生。生故復修。故經復云。須菩提言。次第心中應行生修等耶。佛言。常不離薩婆若心。不令餘念得入為行為生為修。若心心數法不行為行為生為修。有人釋云。行在乾慧地。生在無生忍。修在無生忍後。此通意耳。若準通意例別可知。薩婆若者大論翻為一切智相。荊溪云。意明次第心中使應般若。即常與薩婆若相應。次即不次故也。迦葉何不將如此心次第行乞。</w:t>
      </w:r>
    </w:p>
    <w:p>
      <w:pPr>
        <w:spacing w:before="60" w:after="40"/>
      </w:pPr>
      <w:r>
        <w:rPr>
          <w:rFonts w:ascii="Noto Sans KR" w:hAnsi="Noto Sans KR" w:eastAsia="Noto Sans KR"/>
          <w:b/>
          <w:color w:val="667085"/>
          <w:sz w:val="18"/>
        </w:rPr>
        <w:t>한국어 직역 · 계속</w:t>
      </w:r>
    </w:p>
    <w:p>
      <w:pPr>
        <w:pStyle w:val="TranslationText"/>
      </w:pPr>
      <w:r>
        <w:t>열두 두타에 대해 남산의 『사분율산번보궐행사초』에서 말한다. 부류를 나누면 넷이다. 옷·음식·처소 및 위의이다. 옷 가운데 둘을 세운다. 첫째, 납의이다. 둘째, 다만 삼의만 지닌다. 음식 가운데 넷을 세운다. 첫째, 걸식한다. 둘째, 여식법을 짓지 않는다. 셋째, 한 자리에서 먹는다. 넷째, 한 덩이만 먹는다. 처소에 다섯을 세운다. 첫째, 아란야이다. 둘째, 무덤 사이이다. 셋째, 나무 아래이다. 넷째, 노지에 앉는다. 다섯째, 처소를 따라 앉는다. 위의에는 하나를 세운다. 늘 앉아 있는 것이다. 형계가 말한다. 두타의 세 뜻에서 반자교와 만자교는 바로 교에 의거한 것일 뿐이다. 『법화문구』에는 자세히 분별되어 있다. ‘지금 논박한다’ 이하에서 다른 해석을 깨뜨리는 가운데 지금 두 문으로 두 사람을 대한다. 뜻은 대략 알 수 있다. 지금 다시 한 해석을 보탠다. 둘이다. 문은 비록 다르나 밥을 얻는 뜻은 하나이다. 곧 열반이다. ‘사람들이 잘못 관심 등으로 풀이할까 염려한다’는 데 대해 묻는다. 대사가 늘 쓰던 것인데 어찌 남에게 감추는가? 답한다. 허용하지 않는다는 뜻이 아니다. 다만 글에 어긋남을 배척한 것이다. 천태가의 글 해석은 모두 먼저 사실을 풀이하고, 다음으로 교를 풀이한 뒤에야 관심문을 말한다. 비록 관심문을 세우더라도 글에 의지하고 교에 붙여 지극한 도를 돕고 수행자를 이롭게 할 수 있게 한다. 그저 이치만 이해하면 경의 종지를 미혹할까 염려한 것이다. 둘째, ‘지금 말한다’ 이하에서 경의 뜻을 바로 보인다. 빈민이 사는 마을이라는 데 대해 『주례』에서는 다섯 집을 린이라 하고, 다섯 린을 리라 한다. 리는 거처한다는 뜻이다. ‘현세의 과보를 바꾸게 한다’는 데 대해 형계가 말한다. 성중에게 보시하면 모두 현세의 이익을 입는데, 아나율이 현세의 빈궁한 괴로움에서 벗어난 것과 같다. ‘때를 지체하고 생업을 폐한다’에서 ‘稽’는 ‘계’로 읽고 머물러 지체한다는 뜻이다. 남의 법칙이 되지 못한다는 것은 습관적으로 감미로운 것에 물들면 어찌 떨쳐버림이라 하겠는가 하는 뜻이다. 어찌 사람의 규범이 될 수 있겠는가. 셋째, 감당하지 못한 일을 서술하는 데 둘이다. 첫째, 과를 나눈다. 둘째, 따라 풀이하는 데 셋이다. 첫째, 총괄하여 꾸짖는다. ‘자비심이 있다’는 등의 구절에 대해 형계가 말한다. 억양의 묘가 바로 여기에 있다. 자비가 있음을 찬탄하면서 눌러서 널리 미치게 하기 때문이다. 여래가 찬탄했다. 함께 앉으라고 명한 것은 가섭이 어느 때 산에서 나왔는데, 몸이 때에 찌들고 거친 옷을 입은 채 부처에게 왔다. 비구들이 그를 보고 업신여기는 마음을 일으켰다. 부처는 비구들의 경만한 마음을 없애려 했다. 그러므로 찬탄해 말했다. ‘잘 왔다.’ 곧 자리를 나누어 함께 앉으라 했다. 가섭이 사양해 말했다. 부처는 큰 스승이고 저는 제자입니다. 어찌 함께 앉겠습니까? 부처가 말했다. 나의 선정·해탈·지혜·삼매·대비와 중생 교화가, 그대 또한 이와 같다. 무슨 차별이 있겠는가. 비구들은 듣고 흠모하고 공경하는 마음을 일으켰다. ‘근본은 복과 지혜에 관계한다’는 것은 『법화경』에서 말한다. 만약 어떤 사람이 복이 있어 일찍이 부처를 공양했으면 연각법을 설한다. 그러므로 알 수 있다. 복덕과 예리한 지혜가 있으면 쉽게 제도된다. 이는 가섭이 가난한 이를 따르는 것을 배척한 것이다. 그러므로 우선 한 방향으로 이치에 준하면 쉽게 제도됨은 근기에 달려 있다. 어찌 가난하고 부유함을 가리겠는가. 혹 가난하면서 둔하고 어리석고, 부유하면서 지혜가 예리하다면, 어찌 부유한 이를 버리고 가난한 이를 따르겠는가. 둘째, 따로 꾸짖는 데 둘이다. 첫째, 과를 나눈다. 형계가 말한다. 별도로 꾸짖는 가운데 네 뜻을 세운 것은 처음부터 끝까지 차례로 꾸짖은 것이다. 그러므로 본래 가섭이 뜻을 세워 걸식하러 갈 때부터 표한 마음이 이미 잘못되었음을 안다. 그러므로 뒤에 꾸짖을 때 취락에 들어감에 이르러 그 마음도 반드시 그릇되다. 그러므로 취락의 상을 체공하지 못한다. 들어가 이미 음식을 얻었고, 그 음식에도 반드시 그릇됨이 있다. 그릇됨은 관제에서 비롯되지 않는다. 모두 이치에 맞지 않는다. 만약 이를 꾸짖고자 한다면 어떤 법을 써야 하는가. 그러므로 점교와 돈교를 분별해 꾸짖는 법으로 삼는다. 사와 이가 다 드러나므로 결론하여 권한다. 둘째, ‘첫 글’ 이하에서 따라 풀이하는 데 넷이다. 첫째, 걸식하는 마음의 잘못을 꾸짖는 데 둘이다. 첫째, 과를 나누고 간략히 보이는 데 둘이다. 첫째, 과를 나눈다. 둘째, ‘묻는다’ 이하에서 간략히 보인다. ‘고심에 계합한다’에서 ‘苦’는 마땅히 ‘昔’자가 되어야 한다. 오자이다. ‘옛 마음에 계합한다’는 것은 곧 고·집·도 삼제가 옛날 인행의 마음에 계합한 것이다. 곧 아래 글에서 말한다. 본래 이 고제를 깨뜨리기 위한 것이었다. 나아가 본래 불식의 과를 얻기 위한 것이었다고 말한다. 아래 소문을 찾아보면 알 수 있다. 둘째, ‘평등에 머문다’ 이하에서 글에 따라 뜻을 풀이하는 데 넷이다. 첫째, 소승의 멸제에 증입한 것을 들어 깨뜨린다. 본래 있는 멸제의 평등한 이치는 곧 삼천삼제이다. 중생과 부처가 한결같고 자타가 함께 관통한다. 그러므로 평등이라 한다. ‘행하고 생기고 닦는다’는 데 대해 『대지도론』 80권에서 먼저 경문을 들어 말한다. 수보리가 부처께 아뢰었다. 보살은 어떻게 반야바라밀을 행합니까? 어떻게 반야바라밀을 생기게 합니까? 어떻게 반야바라밀을 닦습니까? 부처가 말했다. 색이 적멸하기 때문에, 색이 허망하기 때문에, 색이 진실하지 않기 때문에 마땅히 행하고 생기게 하고 닦아야 한다. 반야바라밀은 수·상·행·식도 또한 이와 같다. 수보리가 다시 행·생·수는 어느 때까지냐고 물었다. 부처가 말했다. 처음 발심할 때부터 도량에 앉을 때까지, 반야바라밀을 행하고, 반야바라밀을 생기게 하고, 반야바라밀을 닦는다. 이미 처음과 끝에 모두 행·생·수가 있다고 했으니, 곧 원교의 뜻이다. 그러므로 알 수 있다. 행하는 바로 그때 생기고, 생기기 때문에 다시 닦는다. 그러므로 경에서 다시 말한다. 수보리가 말했다. 차제의 마음 가운데서 마땅히 행하고 생기고 닦는 것입니까? 부처가 말했다. 항상 살바야심을 떠나지 않고, 다른 생각이 들어오지 못하게 하는 것이 행이고 생이고 닦음이다. 만약 마음과 심수법이 행하지 않는 것이 행이고 생이고 닦음이다. 어떤 사람이 해석해 말한다. 행은 건혜지에 있고, 생은 무생인에 있으며, 수는 무생인 이후에 있다. 이는 통교의 뜻일 뿐이다. 통교의 뜻에 준하면 별교도 유추해 알 수 있다. 살바야는 『대지도론』에서 일체지상이라 번역한다. 형계가 말한다. 뜻은 차제심 가운데에서 반야와 상응하게 하는 것을 밝힌 것이다. 곧 항상 살바야와 상응한다. 차제가 곧 불차제이기 때문이다. 가섭은 어찌 이러한 마음을 지니고 차례로 걸식하지 않고,</w:t>
      </w:r>
    </w:p>
    <w:p>
      <w:pPr>
        <w:pStyle w:val="EditorialNote"/>
      </w:pPr>
      <w:r>
        <w:t>교감·번역 메모 | [구두 검토 필요] 원문의 「今更助一釋二」는 과문 숫자 「二」의 소속이 분명하지 않다. 원문을 임의로 분리·교정하지 않았다.</w:t>
      </w:r>
    </w:p>
    <w:p>
      <w:pPr>
        <w:pStyle w:val="EditorialNote"/>
      </w:pPr>
      <w:r>
        <w:t>교감·번역 메모 | [구문 검토 필요] 「大師常用何以匿他」는 압축된 문답 구문으로 보인다. 글자를 보충하지 않고 현 문면에 따라 옮겼다.</w:t>
      </w:r>
    </w:p>
    <w:p>
      <w:pPr>
        <w:pStyle w:val="EditorialNote"/>
      </w:pPr>
      <w:r>
        <w:t>교감·번역 메모 | [원문 자체 교감 주의] 원문이 직접 「苦應作昔字」라고 하여 「苦」를 「昔」으로 고쳐야 한다고 지적한다. 그러나 번역 작업 원칙에 따라 원문의 「苦」 자체는 수정하지 않고 그대로 보존하였다.</w:t>
      </w:r>
    </w:p>
    <w:p>
      <w:pPr>
        <w:spacing w:before="60" w:after="40"/>
      </w:pPr>
      <w:r>
        <w:rPr>
          <w:rFonts w:ascii="Noto Sans KR" w:hAnsi="Noto Sans KR" w:eastAsia="Noto Sans KR"/>
          <w:b/>
          <w:color w:val="667085"/>
          <w:sz w:val="18"/>
        </w:rPr>
        <w:t>원문 · 계속</w:t>
      </w:r>
    </w:p>
    <w:p>
      <w:pPr>
        <w:pStyle w:val="SourceText"/>
      </w:pPr>
      <w:r>
        <w:t>而但懷於去取心耶。由迹顯本者達事即理也。此名體用本迹。若迦葉下荊溪云。次將身子入定之果寄釋其因。故知。不離薩婆若心尚於食見於八邪即八解脫。若能善達機理豈令行事捨富從貧。事行尚虧。安會至理。菩薩雖知至解脫者雖知理常平等而不妨次第修學也。即邪是正。故云不捨八邪等。何者下釋出次第求大乘相。此即解頓行漸。若約初心即次第止觀意也。薩婆若心即圓融解也。從凡下明所歷次第行也。禪悅諸定止欲散網達色無色定也。又入下止三界獄達二乘道也。又入菩薩下止於自證達菩薩道也。既云上上諸禪即兼止二邊。達常住道也。於一一禪皆有三智者荊溪云。具如止觀禪境之中。觀諸事禪皆成妙境。此是圓人觀於根本乃至別教九種大禪一一禪中皆見佛性。若別教人自性禪但在地前而已。是為下大論八十七云。行名布施。學名持戒。道名智慧。又行名持戒。學名禪定。道名智慧。不觀貧富心無去取者既心佛眾生三無差別。豈去富而取貧耶。依分衛法等者即不擇貧富。次第而往也。律明乞食之法。不一處是為福他故令至七家。分衛此云團墮。即是以團食墮著鉢中也。迦葉內心下正出小乘之過二約知苦破。荊溪云。次下三諦一一諦中皆先於無學法上以破迦葉。次若在學地去以學人未足而形迦葉。三迦葉結漏下重以應入無餘為難。四若為利下以利他法而為難也。若菩薩下以大示之。乃以菩薩利他結之。三約斷集破。揣食者揣音團。漢書云。何足控揣。此假借字也。今體作摶。通俗文云。手團曰摶。四食者荊溪云。觸思識段。揣是古譯。新不用者謂飲粖等豈可為揣。凡云食者取能資長。滅壞身者不得食名。如毒藥等。雖食非資。觸如冷等。思如意思能延報命。識如分別令報命住。古人有章不能廣敘。今意但取段食。為語餘者相從。羅什云。食有四種。一曰揣食。二曰願食。如見沙囊命不絕是願食也。三曰業食。如地獄不食而活。由其罪業應久苦痛也。四曰識食。無色眾生識想相續也。四約修道破。二訶入聚心非二。初分科。二隨釋二。初總訶二。初約外聚釋訶。訶其有心等者荊溪云。淨名訶者意云。既有取捨。信知。入聚不免有心。豈能四儀常住諦理。而有避就者愛貧而就。憎富而避。二又若下約內聚釋訶二。初正示。聚落者廣雅云。落居也。謂人所聚居。疏云所依依即居也。二前已下結意。於塵有帶等者荊溪云。問迦葉證空先已袪有。何須還以有心訶之。答此有二意。一者訶無空心入聚。二者無空分別貧富。欲知迦葉入聚心散但以分別貧富驗之。信知。不見聚落圓理。信無不滅定現儀。信知。小空迦葉已得今以事理不空訶之。故一一文皆以體空入位並之。二別訶三。初訶眼根二。初示所訶失。與盲等至無去取者荊溪云。六根本是塵識所依。生諸分別及於六塵而得斷空。故以如盲訶令會理。令迦葉得無出入之大盲也。迦葉至之見者迦葉但得[1]人觀時盲。出觀猶見不殊凡俗。有見不見則非大盲。二菩薩下顯能訶得二。初總釋。故與盲等者荊溪云。</w:t>
      </w:r>
    </w:p>
    <w:p>
      <w:pPr>
        <w:spacing w:before="60" w:after="40"/>
      </w:pPr>
      <w:r>
        <w:rPr>
          <w:rFonts w:ascii="Noto Sans KR" w:hAnsi="Noto Sans KR" w:eastAsia="Noto Sans KR"/>
          <w:b/>
          <w:color w:val="667085"/>
          <w:sz w:val="18"/>
        </w:rPr>
        <w:t>한국어 직역 · 계속</w:t>
      </w:r>
    </w:p>
    <w:p>
      <w:pPr>
        <w:pStyle w:val="TranslationText"/>
      </w:pPr>
      <w:r>
        <w:t>다만 취하고 버리는 마음만 품었는가. ‘자취로 말미암아 근본을 드러낸다’는 것은 사에 통달하면 곧 이치라는 뜻이다. 이를 체용본적이라 한다. ‘만약 가섭이라면’ 이하에 대해 형계가 말한다. 다음으로 사리불이 입정한 과를 가져다가 그 인을 해석한다. 그러므로 알 수 있다. 살바야심을 떠나지 않으면 음식에서도 팔사를 보니 곧 팔해탈이다. 만약 능히 근기와 이치를 잘 통달한다면 어찌 행사를 하면서 부자를 버리고 가난한 이를 따르게 하겠는가. 사행조차 오히려 이지러졌는데, 어찌 지극한 이치를 알겠는가. ‘보살은 비록 안다’에서 ‘해탈’에 이르기까지는 비록 이치가 항상 평등함을 알더라도 차제로 닦아 배우는 것을 방해하지 않는다는 뜻이다. 곧 삿됨이 바름이다. 그러므로 팔사를 버리지 않는다고 말한다. ‘무엇인가’ 이하에서는 차제로 대승을 구하는 모습을 풀이한다. 이는 곧 이해는 돈교이고 행은 점교이다. 초심에 의거하면 곧 차제지관의 뜻이다. 살바야심은 곧 원융한 이해이다. ‘범부로부터’ 이하는 거쳐 가는 차제의 행을 밝힌 것이다. 선열의 여러 선정은 욕계의 산란한 그물을 그치고 색계·무색계의 선정을 통달하는 것이다. 또 ‘들어간다’ 이하는 삼계의 감옥을 그치고 이승의 도를 통달하는 것이다. 또 ‘보살에 들어간다’ 이하는 자기의 증득에 머무는 것을 그치고 보살도를 통달하는 것이다. 이미 상상의 여러 선이라고 했으니 곧 이변도 겸해 그친다. 상주하는 도에 통달한다. 낱낱의 선에 모두 삼지가 있다는 데 대해 형계가 말한다. 『마하지관』의 선경 가운데 자세히 설명되어 있다. 여러 사선(事禪)을 관하면 모두 묘경이 된다. 이는 원교 사람이 근본선에서 별교의 아홉 대선에 이르기까지 낱낱의 선 가운데서 모두 불성을 보는 것이다. 별교 사람이라면 자성선은 다만 지전위에 있을 뿐이다. ‘이것이’ 이하에 대해 『대지도론』 87권에서 말한다. 행은 보시라 이름하고, 학은 지계라 이름하며, 도는 지혜라 이름한다. 또 행은 지계라 이름하고, 학은 선정이라 이름하며, 도는 지혜라 이름한다. 가난하고 부유함을 보지 않아 마음에 취사함이 없다는 것은 이미 마음·부처·중생 셋에 차별이 없기 때문이다. 어찌 부자를 버리고 가난한 이를 취하겠는가. 분위법에 의지한다는 것은 곧 가난하고 부유함을 가리지 않는 것이다. 차례로 가는 것이다. 율에서 걸식하는 법을 밝힌다. 한 곳에만 머물지 않는 것은 다른 이에게 복을 주기 위해 일곱 집에 이르게 하기 때문이다. 분위는 여기 말로 ‘단타(團墮)’라 한다. 곧 덩이진 음식을 발우 속에 떨어뜨려 담는 것이다. ‘가섭의 속마음’ 이하에서 바로 소승의 허물을 드러낸다. 둘째, 고제를 아는 데 의거해 깨뜨린다. 형계가 말한다. 다음 아래의 삼제에서는 낱낱의 제마다 먼저 무학법 위에서 가섭을 깨뜨린다. 다음 ‘만약 학지에 있다면’ 이하에서는 학인의 미흡함을 들어 가섭과 대비한다. 셋째, ‘가섭이 누를 맺는다’ 이하에서는 다시 마땅히 무여에 들어가야 함을 논난한다. 넷째, ‘만약 이익을 위해’ 이하는 이타의 법으로 논난한다. ‘만약 보살이라면’ 이하는 대승을 들어 보인다. 마침내 보살의 이타로 결론한다. 셋째, 집제를 끊는 데 의거해 깨뜨린다. ‘揣食’의 ‘揣’는 ‘團’으로 읽는다. 『한서』에서 말한다. ‘어찌 족히 공규하겠는가.’ 이는 가차자이다. 지금 글자체로는 ‘摶’이라 쓴다. 『통속문』에서 말한다. 손으로 뭉치는 것을 ‘摶’이라 한다. 사식에 대해 형계가 말한다. 촉·사·식·단이다. ‘揣’는 옛 번역이다. 새 번역에서 쓰지 않는 것은 음료와 가루 음식 같은 것을 어찌 ‘揣’라 할 수 있겠는가 하는 뜻이다. 무릇 식이라 하는 것은 능히 자양하고 자라게 함을 취한다. 몸을 멸하고 상하게 하는 것은 식이라는 이름을 얻지 못한다. 독약 같은 경우이다. 비록 먹더라도 자양하지 못한다. 촉식은 차고 따뜻함 등과 같다. 사식은 의사(意思)가 능히 과보의 수명을 연장하는 것과 같다. 식식은 분별하여 과보의 수명이 머물게 하는 것과 같다. 옛사람에게 이에 관한 장이 있으나 자세히 서술할 수 없다. 지금의 뜻은 다만 단식만을 취한다. 나머지를 말하는 것은 상종하여 붙인 것이다. 나집이 말한다. 식에는 네 종류가 있다. 첫째는 췌식이다. 둘째는 원식이다. 모래주머니를 보고도 목숨이 끊어지지 않는 것과 같은 것이 원식이다. 셋째는 업식이다. 지옥에서 먹지 않고도 살아 있는 것과 같다. 그 죄업으로 인해 오래 고통을 받아야 하기 때문이다. 넷째는 식식이다. 무색계 중생은 식과 생각이 계속 이어진다. 넷째, 수도에 의거하여 논파한다. 둘째, 취락에 들어가는 마음의 잘못을 꾸짖는 데 둘이다. 첫째, 과를 나눈다. 둘째, 따라 풀이하는 데 둘이다. 첫째, 총괄하여 꾸짖는 데 둘이다. 첫째, 외취락에 의거하여 꾸짖음을 풀이한다. ‘그에게 마음이 있음을 꾸짖는다’는 등에 대해 형계가 말하였다. 정명이 꾸짖은 뜻은 이러하다. 이미 취하고 버림이 있으니, 진실로 알 수 있다. 취락에 들어가면서 유심을 면하지 못한 것이다. 어찌 사위의 가운데에서 항상 진리의 이치에 머물 수 있겠는가. 피하고 나아감이 있다는 것은 가난한 이를 사랑하여 그에게 나아가고, 부자를 미워하여 그를 피하는 것이다. 둘째, ‘또 만약’ 이하에서는 내취락에 의거하여 꾸짖음을 풀이하는 데 둘이다. 첫째, 바로 보인다. 취락(聚落)에 대해 『광아』에서 말하였다. ‘락(落)은 거처함이다.’ 사람들이 모여 사는 곳을 말한다. 소에서 말한 ‘의지하는 곳’에서 의지함이란 곧 거처함이다. 둘째, ‘앞에서 이미’ 이하에서는 뜻을 맺는다. ‘경계에 집착이 있다’는 등에 대해 형계가 말하였다. 묻는다. 가섭은 공을 증득하여 앞서 이미 유를 제거하였는데, 어찌 다시 유심으로 그를 꾸짖어야 하는가. 답한다. 여기에는 두 뜻이 있다. 첫째는 공의 마음 없이 취락에 들어간 것을 꾸짖는 것이다. 둘째는 공이 없기에 빈부를 분별한 것을 꾸짖는 것이다. 가섭이 취락에 들어갈 때 마음이 산란했음을 알고자 한다면, 다만 빈부를 분별한 것으로 이를 징험하면 된다. 진실로 알 수 있다. 취락의 원만한 이치를 보지 못한 것이다. 멸정에 들지 않은 채 위의를 나타냈음을 진실로 알 수 있다. 진실로 알 수 있다. 소승의 공은 가섭이 이미 얻었으므로, 이제 사와 이가 공하지 않다는 것으로 그를 꾸짖은 것이다. 그러므로 하나하나의 글에서 모두 체공으로 지위에 드는 것과 나란히 견준다. 둘째, 따로 꾸짖는 데 셋이다. 첫째, 안근을 꾸짖는 데 둘이다. 첫째, 꾸짖는 바의 허물을 보인다. ‘맹인과 같다’에서 ‘취하고 버림이 없다’까지에 대해 형계가 말하였다. 육근은 본래 육진과 육식이 의지하는 바이다. 여러 분별을 내고 육진에 대하여 단공을 얻는다. 그러므로 맹인과 같다는 것으로 꾸짖어 이치에 계합하게 한다. 가섭으로 하여금 출입이 없는 큰 맹인이 되게 하는 것이다. ‘가섭은 … 본다’에 이르기까지는 가섭이 다만 [1]인관(人觀) 때에만 눈먼 것과 같다는 뜻이다. 관에서 나오면 여전히 보아 범속과 다르지 않다. 봄과 보지 못함이 있다면 큰 맹인이 아니다. 둘째, ‘보살’ 이하에서는 능히 꾸짖어 얻는 바를 드러내는 데 둘이다. 첫째, 총괄하여 풀이한다. ‘그러므로 맹인과 같다’는 데 대해 형계가 말하였다.</w:t>
      </w:r>
    </w:p>
    <w:p>
      <w:pPr>
        <w:pStyle w:val="EditorialNote"/>
      </w:pPr>
      <w:r>
        <w:t>교감·번역 메모 | [구두 검토 필요] 「迦葉內心下正出小乘之過二約知苦破」는 앞 문장과 과문 표제가 이어진 형태로 보인다. 원문 글자는 변경하지 않고 문맥에 따라 나누어 옮겼다.</w:t>
      </w:r>
    </w:p>
    <w:p>
      <w:pPr>
        <w:pStyle w:val="EditorialNote"/>
      </w:pPr>
      <w:r>
        <w:t>교감·번역 메모 | [문헌·구두 검토 필요] 『漢書』 인용으로 제시된 「何足控揣」는 정확한 문헌 위치와 글자 판독을 별도 대조할 필요가 있다. 원문은 그대로 보존하였다.</w:t>
      </w:r>
    </w:p>
    <w:p>
      <w:pPr>
        <w:pStyle w:val="EditorialNote"/>
      </w:pPr>
      <w:r>
        <w:t>교감·번역 메모 | [이문 검토 필요] 원문의 「飲粖等」에서 「粖」의 판독·용례가 불확실하다. 다른 글자로 교정하지 않고 그대로 보존하였다.</w:t>
      </w:r>
    </w:p>
    <w:p>
      <w:pPr>
        <w:pStyle w:val="EditorialNote"/>
      </w:pPr>
      <w:r>
        <w:t>교감·번역 메모 | [이문 검토 필요] 원문의 「迦葉但得[1]人觀時盲」에는 교감 표지 [1]이 「人」 앞에 있고 문맥상 판독이 불확실하다. 글자를 임의로 고치지 않고 현 문면에 따라 옮겼다.</w:t>
      </w:r>
    </w:p>
    <w:p>
      <w:pPr>
        <w:spacing w:before="60" w:after="40"/>
      </w:pPr>
      <w:r>
        <w:rPr>
          <w:rFonts w:ascii="Noto Sans KR" w:hAnsi="Noto Sans KR" w:eastAsia="Noto Sans KR"/>
          <w:b/>
          <w:color w:val="667085"/>
          <w:sz w:val="18"/>
        </w:rPr>
        <w:t>원문 · 계속</w:t>
      </w:r>
    </w:p>
    <w:p>
      <w:pPr>
        <w:pStyle w:val="SourceText"/>
      </w:pPr>
      <w:r>
        <w:t>借彼世盲譬無分別。見而無見。無見而見。故雖曰盲遍視法界。能如是觀空有貧富常會一如。迦葉未然故招訶折。然又應知。盲非盡理故從耳去。但云如響不云如聾。二復次下別釋二。初約似位二。初正明。荊溪云。次引大經正當似位。次引大品不見等者當知。如盲語局不見乃通。三聚者正定邪定不定也。二是則下結斥。二鐵輪下結顯分真。荊溪云。鐵輪者用判下文。下去五根語別位同。所以引銅輪為證。得至初住方有一分如盲故也。二訶耳等四根二。初示所訶失。不了耳空等者不了好惡音聲。如空谷響致怖富家歡樂好聲。不難貧家憂苦惡聲。不了香臭因風。風無香臭既香與風等。是則無富家氛氳妨道之可避。貧家羶臊非妨之可近。不了法無定性。由分別取相謂之為味。若不分別則非味也。是以食天饌而不染。餐[2]若澁而不惡。何必捨富美食取貧惡食耶。中略其二。故云乃至。如智證者荊溪云。如智契理以證得理。故於觸時。當如以智觸實相也。由不了故出觀受觸於富貧床敷。情有去取。惡取好捨者貧里四塵則取。豪家四塵則捨也。二顯能訶得二。初總釋。二別釋。總則通示理無去取。別則別示三諦。五眼及約位等上下例爾。別釋委如眼根。初總釋興智者興字誤。應云與智契理。必不捨理取理者好惡俱理。豈須取捨。束西咸空。復何避就。一相慈心謂無緣慈也。慈心等被不緣真俗及貧富相而生去取。二若菩下別釋。三訶意根二。初示所訶失。矜貴者自賢曰矜。尚書曰。汝惟不矜天下。莫與汝爭能一。菩薩下顯能訶得。佛答德女等者荊溪云。如大品中。德女問佛。無明內有否。乃至非內非外有否。佛初皆答云不也。次云如是有今文。甚略具有其意。如幻非內外者即佛初答意也。現一切事即佛次答意也。文有譬合。初文譬也。次無明下合也。四句撿等者凡云如幻。必四句推之令至理。已復辨大小。今一一文皆以圓文對訶三藏。既以圓教而訶於小。所列菩薩道理宜圓。三示正食法二。初分科二隨釋二。初示正食二。初明食體二。初總釋。豈雜欲食等者荊溪云。正明食時須稱佛慧。故非佛慧皆名雜欲。故知。迦葉散心食時及昔所得捨邪入正悉名雜欲。既無佛慧。觀必出入令食成雜。故不應食。若以欲界欲釋雜云欲則以迦葉同凡。非邪正者雙非凡小邪正故也。二然邪下別釋二。初明所訶失二。初甄簡事理。二聲聞下正示所訶。緣理八邪者即是見惑也。二示能訶得。不捨味禪等者荊溪云。於一一支見禪實相。名真背捨成常解脫。訶令迦葉見真佛性。</w:t>
      </w:r>
    </w:p>
    <w:p>
      <w:pPr>
        <w:spacing w:before="60" w:after="40"/>
      </w:pPr>
      <w:r>
        <w:rPr>
          <w:rFonts w:ascii="Noto Sans KR" w:hAnsi="Noto Sans KR" w:eastAsia="Noto Sans KR"/>
          <w:b/>
          <w:color w:val="667085"/>
          <w:sz w:val="18"/>
        </w:rPr>
        <w:t>한국어 직역 · 계속</w:t>
      </w:r>
    </w:p>
    <w:p>
      <w:pPr>
        <w:pStyle w:val="TranslationText"/>
      </w:pPr>
      <w:r>
        <w:t>세간의 맹인을 빌려 무분별을 비유한다. 보면서도 보지 않고, 보지 않으면서도 본다. 그러므로 비록 맹인이라 하지만 법계를 두루 본다. 이와 같이 공과 유, 빈과 부를 관하여 언제나 하나의 여여함에 모일 수 있다. 가섭은 그렇지 못하므로 꾸지람과 꺾임을 받았다. 그러나 또한 알아야 한다. 맹인이라는 말이 이치를 다하지 못하므로 귀 이하에서는, 다만 메아리와 같다고 할 뿐 귀머거리와 같다고 하지는 않는다. 둘째, ‘또 다시’ 이하에서는 따로 풀이하는 데 둘이다. 첫째, 상사위에 의거하는 데 둘이다. 첫째, 바로 밝힌다. 형계가 말한다. 다음에 『대경』을 인용한 것은 바로 상사위에 해당한다. 다음에 『대품』의 ‘보지 않는다’ 등을 인용한 데 대해서는 마땅히 알아야 한다. ‘맹인과 같다’는 말은 국한되지만 ‘보지 않는다’는 말은 통한다. 삼취란 정정취·사정취·부정취이다. 둘째, ‘그러므로’ 이하에서는 맺어 배척한다. 둘째, ‘철륜’ 이하에서는 맺어서 분진을 드러낸다. 형계가 말한다. 철륜은 아래 글을 판정하는 데 쓴다. 이하의 오근은 말은 다르나 지위는 같다. 그러므로 동륜을 인용하여 증명한다. 초주에 이르러야 비로소 한 부분에서 맹인과 같은 뜻이 있기 때문이다. 둘째, 귀 등 네 근을 꾸짖는 데 둘이다. 첫째, 꾸짖는 바의 허물을 보인다. ‘귀가 공함을 알지 못한다’는 등은 좋고 나쁜 음성이 공함을 알지 못한다는 것이다. 빈 골짜기의 메아리와 같음을 알지 못하여 부잣집의 즐겁고 좋은 소리를 두려워하게 되고, 가난한 집의 근심스럽고 괴로운 나쁜 소리는 싫어하지 않는다. 향기와 냄새가 바람으로 말미암음을 알지 못한다. 바람에는 향기와 냄새가 없으니, 향과 바람은 본래 평등하다. 그렇다면 부잣집의 향기로운 기운이 도를 방해하므로 피해야 할 것도 없고, 가난한 집의 누린내가 방해하지 않으므로 가까이해야 할 것도 아니다. 법에는 정해진 자성이 없음을 알지 못한다. 분별하여 상을 취하기 때문에 이를 맛이라고 한다. 분별하지 않는다면 맛이라고 할 것이 없다. 그러므로 천상의 음식을 먹어도 물들지 않고, [2]만약 떫은 것을 먹어도 싫어하지 않는다. 어찌 반드시 부자의 맛있는 음식을 버리고 가난한 이의 거친 음식을 취해야 하겠는가. 중간에서 두 가지를 생략하였다. 그러므로 ‘내지’라고 하였다. ‘지혜로 증득한 것과 같다’는 데 대해 형계가 말하였다. 지혜가 이치에 계합하여 그 이치를 증득한 것과 같다. 그러므로 촉할 때에는, 마땅히 지혜로 실상에 접촉하는 것과 같아야 한다. 알지 못하기 때문에 관에서 나온 뒤 빈부의 자리와 깔개에 접촉을 받아들이고, 마음에 취하고 버림이 생긴다. ‘나쁜 것을 취하고 좋은 것을 버린다’는 것은 가난한 마을의 네 경계는 취하고, 부잣집의 네 경계는 버리는 것이다. 둘째, 능히 꾸짖어 얻는 바를 드러내는 데 둘이다. 첫째, 총괄하여 풀이한다. 둘째, 따로 풀이한다. 총괄하면 이치에는 취하고 버림이 없음을 통틀어 보인다. 따로 하면 삼제를 각각 보인다. 오안과 지위에 의거하는 것 등은 위아래가 모두 이와 같다. 별도의 풀이는 안근에서 자세히 밝힌 것과 같다. 첫 총괄 풀이의 ‘흥지(興智)’에서 흥(興)자는 잘못이다. ‘지혜와 더불어 이치에 계합한다[與智契理]’고 해야 한다. 반드시 이치를 버리고 이치를 취하지 않는다는 것은 좋고 나쁨이 모두 이치이기 때문이다. 어찌 취하고 버릴 필요가 있겠는가. 속서(束西)가 모두 공하니, 또 무엇을 피하고 무엇을 향하겠는가. 일상(一相)의 자비로운 마음이란 무연자비를 말한다. 자비심을 평등하게 베풀어 진속이나 빈부의 상을 연하여 취하고 버림을 내지 않는다. 둘째, ‘만약 보살’ 이하에서는 따로 풀이한다. 셋째, 의근을 꾸짖는 데 둘이다. 첫째, 꾸짖는 바의 허물을 보인다. ‘귀함을 자랑한다[矜貴]’에서 스스로 어질다고 여기는 것을 긍(矜)이라 한다. 『상서』에서 말하였다. “네가 스스로 자랑하지 않으면 천하에서, 너와 능력을 다투는 이가 없을 것이다[莫與汝爭能一].” ‘보살’ 이하에서는 능히 꾸짖어 얻는 바를 드러낸다. ‘부처가 덕녀에게 답했다’는 등에 대해 형계가 말하였다. 『대품』에서처럼, 덕녀가 부처께 물었다. “무명은 안에 있습니까?” 내지 “안에도 밖에도 있지 않은 곳에 있습니까?”라고 물었다. 부처는 처음에는 모두 “아니다”라고 답하였다. 다음에는 “이와 같이 있다”고 했는데, 지금의 글은, 매우 간략하지만 그 뜻을 갖추고 있다. ‘환과 같아 안팎에 있지 않다’는 것은 곧 부처의 첫 답변 뜻이다. ‘일체의 일을 나타낸다’는 것은 곧 부처의 다음 답변 뜻이다. 글에는 비유와 합이 있다. 첫 글은 비유이다. 다음 ‘무명’ 이하는 합이다. ‘사구로 검토한다’는 등은 무릇 ‘환과 같다’고 말할 때, 반드시 사구로 추구하여 이치에 이르게 하는 것이다. 이미 다시 대승과 소승도 판별하였다. 지금 하나하나의 글은 모두 원교의 글로 삼장을 대하여 꾸짖는다. 이미 원교로 소승을 꾸짖었으니, 열거한 보살의 도리는 마땅히 원교여야 한다. 셋째, 바르게 먹는 법을 보이는 데 둘이다. 첫째, 과를 나누고 둘째, 따라 풀이하는 데 둘이다. 첫째, 바른 식법을 보이는 데 둘이다. 첫째, 음식의 체를 밝히는 데 둘이다. 첫째, 총괄하여 풀이한다. ‘어찌 잡된 욕심으로 먹겠는가’ 등에 대해 형계가 말하였다. 바르게 먹을 때에는 반드시 불혜에 합당해야 함을 밝힌다. 그러므로 불혜가 아닌 것은 모두 잡욕이라 한다. 그러므로 알아야 한다. 가섭이 산란한 마음으로 먹을 때와 예전에 삿됨을 버리고 바름에 들어가 얻은 바도 모두 잡욕이라 한다. 이미 불혜가 없으므로, 관에는 반드시 출입이 있어 음식을 잡되게 만든다. 그러므로 먹어서는 안 된다. 만약 욕계의 욕심으로 ‘잡욕’을 풀이한다면 가섭을 범부와 같게 만드는 셈이다. ‘삿됨도 바름도 아니다’는 것은 범부의 삿됨과 소승의 바름을 함께 부정하기 때문이다. 둘째, ‘그러나 삿됨’ 이하에서는 따로 풀이하는 데 둘이다. 첫째, 꾸짖는 바의 허물을 밝히는 데 둘이다. 첫째, 사와 이를 가려낸다. 둘째, ‘성문’ 이하에서는 꾸짖는 바를 바로 보인다. 이치에 반연하는 팔사란 곧 견혹이다. 둘째, 능히 꾸짖어 얻는 바를 보인다. ‘미선(味禪)을 버리지 않는다’는 등에 대해 형계가 말하였다. 하나하나의 지분에서 선정의 실상을 본다. 이를 참다운 배사라 하며 상의 해탈을 이룬다. 가섭으로 하여금 참다운 불성을 보게 하려고 꾸짖은 것이다.</w:t>
      </w:r>
    </w:p>
    <w:p>
      <w:pPr>
        <w:pStyle w:val="EditorialNote"/>
      </w:pPr>
      <w:r>
        <w:t>교감·번역 메모 | [이문 검토 필요] 원문의 「餐[2]若澁」에는 교감 표지 [2]가 포함되어 있고 「若澁」의 판독·결합이 불분명하다. 원문을 그대로 보존하였다.</w:t>
      </w:r>
    </w:p>
    <w:p>
      <w:pPr>
        <w:pStyle w:val="EditorialNote"/>
      </w:pPr>
      <w:r>
        <w:t>교감·번역 메모 | [이문 검토 필요] 원문의 「束西咸空」에서 「束西」는 문맥상 방위 대구와 관련된 이문 가능성이 있으나 「束」을 다른 글자로 고치지 않고 그대로 보존하였다.</w:t>
      </w:r>
    </w:p>
    <w:p>
      <w:pPr>
        <w:pStyle w:val="EditorialNote"/>
      </w:pPr>
      <w:r>
        <w:t>교감·번역 메모 | [구문·이문 검토 필요] 원문의 「莫與汝爭能一」 말미 「一」의 기능이 분명하지 않다. 삭제하거나 교정하지 않고 원문을 보존하였다.</w:t>
      </w:r>
    </w:p>
    <w:p>
      <w:pPr>
        <w:pStyle w:val="SmallMeta"/>
        <w:jc w:val="center"/>
      </w:pPr>
      <w:r>
        <w:t>維摩經略疏垂裕記卷第五  |  『유마경약소수유기』 권제5 · 권말 표제</w:t>
      </w:r>
    </w:p>
    <w:p>
      <w:r>
        <w:br w:type="page"/>
      </w:r>
    </w:p>
    <w:p>
      <w:pPr>
        <w:pStyle w:val="Heading1"/>
      </w:pPr>
      <w:r>
        <w:t>권제6</w:t>
      </w:r>
    </w:p>
    <w:p>
      <w:pPr>
        <w:pStyle w:val="SmallMeta"/>
      </w:pPr>
      <w:r>
        <w:t>維摩經略疏垂裕記卷第六  |  『유마경약소수유기』 권제6</w:t>
      </w:r>
    </w:p>
    <w:p>
      <w:pPr>
        <w:pStyle w:val="SmallMeta"/>
      </w:pPr>
      <w:r>
        <w:t>錢唐沙門釋智圓述  |  전당 사문 석지원(釋智圓) 지음</w:t>
      </w:r>
    </w:p>
    <w:p>
      <w:pPr>
        <w:pStyle w:val="Heading2"/>
      </w:pPr>
      <w:r>
        <w:t>위치 031  ·  [0781c05]</w:t>
      </w:r>
    </w:p>
    <w:p>
      <w:pPr>
        <w:spacing w:before="60" w:after="40"/>
      </w:pPr>
      <w:r>
        <w:rPr>
          <w:rFonts w:ascii="Noto Sans KR" w:hAnsi="Noto Sans KR" w:eastAsia="Noto Sans KR"/>
          <w:b/>
          <w:color w:val="667085"/>
          <w:sz w:val="18"/>
        </w:rPr>
        <w:t>원문</w:t>
      </w:r>
    </w:p>
    <w:p>
      <w:pPr>
        <w:pStyle w:val="SourceText"/>
      </w:pPr>
      <w:r>
        <w:t>[0781c05] 二明食用。荊溪云。以一食施一切等者義雖通因。此約果人能用食者以訶迦葉。無此能故引勝積以為誠例。若論其意雖在果用果必由因。驗知。迦葉初行亦偏。因果俱失。是故招訶。依不思議至雙游二諦者由得中。故故能雙照。世及出世世即穢土人間之食以為施也。出世即指界外諸塵。如香積之例。即中道也。二疊釋二。初分科。二隨釋二。初釋食體三。初約理。二約事。問前示食體事前理後者荊溪云。前釋體中分之為二。初事二理。今謂即前疏文約事理邪正釋也。對今經文先理後事立妨。三總釋事理。二釋食用。菩薩無上食因者荊溪云。圓門之人發心。觀食若受若施。法界平等方乃堪為一切因食。故云無上。此即正當以圓訶小而訶迦葉。故凡施受因獲大益則彼此俱損益者謂往貧則彼此俱益。往富則彼此俱損。彼心既輕。此又廢業。故俱損也。不為損之復損者荊溪云。易損卦云。損之又損之。以至於無損。今引意者不取無損。但暫借於又損之言。損於煩惱已得有餘。復損生死入於無餘。菩薩不然故不為例。四結勸。不了義等者荊溪云。準此意者若以一代五時相望唯有法華得名為了。故許聲聞得是漸也。若當部論諸大乘人皆有了分。但有兼帶。三揖敬。荊溪云。經云斯有家名者斯此也。云在家士也。經云我從是來等者恥小也。故知。彼時雖慕而不能取。此時雖恥而不能捨。故但冥資而無顯益。直用彈訶亦得顯名。望彈斥意故云密耳。四結成不堪。四命須菩提二。初分科敘意。二須下隨文釋義二。初命問疾。見空得道者荊溪云。即是空解脫門以依於空門得解脫故。二辭不堪二。初分科。二隨釋四。初正辭不堪。二述不堪之由。莫敢闚其門者闚去隨反小視也。文中作視者誤。荊溪云。莫敢闚其門也者然十德五百四大八千豈皆不曾造其舍耶。欲顯善吉恃空之謂傷甚說耳。其存有者等者此述善吉乃謂一切小乘之人及諸菩薩。悉皆以為。存有之人則謂一切無近其門。我既解空。徑造何懼。三明不堪之事二。初分科。二隨釋五。初取鉢盛飯。荊溪云。若表理者者表義眾多。且出一轍為訶之式。以妙有飯點但空鉢。示令知空即不空也。若爾其時已是求於不空得不空耶。答此即求也。此即得也。何者心相體信入出無難因聞大教即當其機亦名冥求。亦名冥得。然其冥益表尚存空。是故於舍心仍住小。二正述彈訶二。初分科懸示二。初分科定教。二所以下懸敘義[1]肯。愜同魔外者愜伏也。荊溪云。然善吉迦葉皆因乞食不稱上田。約所訶邊二人各異各有所歸。但迦葉從貧其心猶下。善吉自恃空解勝他。況復以身直造其舍。狀當[2]于忤不護人心。須以隨宜悲敬兩屈[3]文此二人其事雖別於理大同。何者若堪為敬田乃可取食。此同迦葉道滅心非自謂真田而生謬解。其心既僻入聚。必非於食等者。同於迦葉無正食法。挫同悲田。亦是訶其唯有苦集。菩薩常於五道現身。聞同悲田情猶未愜。如與外道天魔同流而欲自謂無上乞士。乞士須是眾生福田一事不閑。福田何在。</w:t>
      </w:r>
    </w:p>
    <w:p>
      <w:pPr>
        <w:spacing w:before="60" w:after="40"/>
      </w:pPr>
      <w:r>
        <w:rPr>
          <w:rFonts w:ascii="Noto Sans KR" w:hAnsi="Noto Sans KR" w:eastAsia="Noto Sans KR"/>
          <w:b/>
          <w:color w:val="667085"/>
          <w:sz w:val="18"/>
        </w:rPr>
        <w:t>한국어 직역</w:t>
      </w:r>
    </w:p>
    <w:p>
      <w:pPr>
        <w:pStyle w:val="TranslationText"/>
      </w:pPr>
      <w:r>
        <w:t>둘째, 음식의 작용을 밝힌다. 형계가 말한다. ‘한 끼의 음식으로 일체에게 베푼다’는 등의 뜻은 비록 인에도 통하지만, 여기서는 과위의 사람이 능히 음식을 쓰는 것으로 가섭을 꾸짖은 것이다. 가섭에게는 이러한 능력이 없으므로 승적을 인용하여 확실한 예로 삼았다. 그 뜻을 논하면 비록 과위의 작용에 있지만, 과는 반드시 인으로 말미암는다. 이를 보면 알 수 있다. 가섭은 처음 수행할 때에도 또한 치우쳤다. 인과 과가 모두 잘못되었다. 그러므로 꾸지람을 받았다. ‘부사의에 의지하여 … 이제에 쌍유한다’는 것은 중도를 얻었기 때문이다. 그러므로 그러므로 능히 함께 비춘다. 세간과 출세간에서 세간은 곧 예토 인간의 음식을 보시로 삼는 것이다. 출세간은 곧 계외의 여러 경계를 가리킨다. 향적의 예와 같다. 곧 중도이다. 둘째, 거듭 풀이하는 데 둘이다. 첫째, 과를 나눈다. 둘째, 따라 풀이하는 데 둘이다. 첫째, 음식의 체를 풀이하는 데 셋이다. 첫째, 이치에 의거한다. 둘째, 사에 의거한다. 묻는다. 앞에서 음식의 체를 보일 때는 사를 먼저 하고 이를 뒤에 두었는데, 이에 대해 형계가 말하였다. 앞에서 체를 풀이할 때 둘로 나누었다. 첫째는 사, 둘째는 이이다. 지금 생각하면 곧 앞의 소문에서 사·리와 사·정을 약하여 풀이한 것이다. 그런데 지금의 경문에서는 이를 먼저 하고 사를 뒤에 두었으므로 이를 가지고 난문을 세운다. 셋째, 사와 이를 총괄하여 풀이한다. 둘째, 음식의 작용을 풀이한다. ‘보살의 무상한 음식의 인’에 대해 형계가 말하였다. 원문의 사람이 발심하여, 음식을 받거나 베푸는 것을 관하고, 법계가 평등해야 비로소 일체의 인식(因食)이 될 수 있다. 그러므로 ‘무상’이라 한다. 이는 바로 원교로 소승을 꾸짖어 가섭을 꾸짖는 데 해당한다. 그러므로 무릇 주고받음으로 인해 큰 이익을 얻는 데서 ‘저와 이가 함께 손해롭고 이롭다’는 것은 가난한 이에게 가면 저와 이가 모두 이롭고, 부자에게 가면 저와 이가 모두 손해라는 뜻이다. 저쪽 마음은 이미 가벼이 여기고, 이쪽은 또 수행을 폐한다. 그러므로 모두 손해이다. ‘손해를 위해 다시 손해하지 않는다’는 데 대해 형계가 말하였다. 『역』 「손괘」에서 말하였다. “덜고 또 덜어서, 덜 것이 없는 데 이른다.” 지금 인용한 뜻은 ‘덜 것이 없음’을 취한 것이 아니다. 다만 잠시 ‘또 던다’는 말을 빌린 것이다. 번뇌를 덜어 이미 유여열반을 얻고, 다시 생사를 덜어 무여열반에 들어간다. 보살은 그렇지 않으므로 이를 예로 삼지 않는다. 넷째, 맺어 권한다. ‘불료의’ 등에 대해 형계가 말하였다. 이 뜻에 따르면 일대의 오시를 서로 견주어 오직 『법화경』만을 료의라 할 수 있다. 그러므로 성문이 점교임을 허용한다. 각 부 자체로 논하면 여러 대승의 사람에게 모두 료의의 몫이 있다. 다만 겸대가 있을 뿐이다. 셋째, 읍하고 공경한다. 형계가 말한다. 경에서 말한 ‘이 집에 이름이 있다’에서 사(斯)는 ‘이것’이다. 곧 재가의 선비를 말한다. 경의 ‘나는 이때부터’ 등은 소승을 부끄러워한 것이다. 그러므로 알아야 한다. 그때 비록 대승을 사모했으나 취할 수 없었고, 이때 비록 소승을 부끄러워했으나 버릴 수 없었다. 그러므로 다만 은밀히 돕기만 하고 드러난 이익은 없었다. 곧바로 탄가를 썼다면 또한 현익이라 할 수 있다. 그러나 탄척의 뜻에서 보았기 때문에 ‘은밀하다’고 한 것뿐이다. 넷째, 감당하지 못함을 맺는다. 넷째, 수보리에게 명하는 데 둘이다. 첫째, 과를 나누고 뜻을 서술한다. 둘째, ‘수보리’ 이하에서는 글을 따라 뜻을 풀이하는 데 둘이다. 첫째, 문병을 명한다. ‘공을 보아 도를 얻었다’는 데 대해 형계가 말하였다. 곧 공해탈문이니, 공문에 의지하여 해탈을 얻었기 때문이다. 둘째, 사양하여 감당하지 못하는 데 둘이다. 첫째, 과를 나눈다. 둘째, 따라 풀이하는 데 넷이다. 첫째, 바로 사양하여 감당하지 못한다고 한다. 둘째, 감당하지 못하는 까닭을 서술한다. ‘감히 그 문을 엿보지 못했다’에서 규(闚)는 거수반(去隨反)이며, 조금 엿보는 것이다. 문중의 ‘본다[視]’는 글자는 잘못이다. 형계가 말한다. ‘감히 그 문을 엿보지 못했다’는 것은 그러나 십덕·오백·사대·팔천이 어찌 모두 일찍이 그 집에 가지 않았겠는가. 수보리가 공을 믿고 의지하는 병통이 심함을 드러내려는 말일 뿐이다. ‘유를 보존하는 자’ 등은 수보리가 곧 일체의 소승인과 여러 보살을 두고 말한 것이다. 모두 이렇게 여겼다. 유를 보존하는 사람들은 모두 그 문에 가까이할 수 없다고 생각했다. 나는 이미 공을 이해했으니, 곧장 가더라도 무엇을 두려워하겠는가. 셋째, 감당하지 못한 일을 밝히는 데 둘이다. 첫째, 과를 나눈다. 둘째, 따라 풀이하는 데 다섯이다. 첫째, 발우를 취하여 밥을 담는다. 형계가 말한다. ‘만약 이치를 표한다면’에서 표하는 뜻은 매우 많다. 우선 한 갈래를 들어 꾸짖는 법식으로 삼는다. 묘유의 밥으로 단공의 발우를 점찍어, 공이 곧 불공임을 알게 하려는 것이다. 그렇다면 그때 이미 불공을 구하고 있었으니 불공을 얻은 것인가. 답한다. 이것이 곧 구하는 것이다. 이것이 곧 얻는 것이다. 왜냐하면 마음의 모습이 서로 믿어 출입에 어려움이 없고, 대교를 듣는 것을 인으로 삼아 바로 그 근기에 맞았으므로 또한 은밀히 구함이라 하기 때문이다. 또한 은밀히 얻음이라 한다. 그러나 그 은밀한 이익 가운데 겉으로는 여전히 공을 보존했다. 그러므로 그 집에서는 마음이 여전히 소승에 머물렀다. 둘째, 바로 탄가를 서술하는 데 둘이다. 첫째, 과를 나누고 미리 보이는 데 둘이다. 첫째, 과를 나누고 교를 판정한다. 둘째, ‘까닭은’ 이하에서는 뜻의 [1]긍(肯)을 미리 서술한다. ‘마외와 같아 마음에 맞는다’에서 협(愜)은 복종함이다. 형계가 말한다. 그러나 수보리와 가섭은 모두 걸식으로 말미암아 으뜸가는 복전에 합당하지 못했다. 꾸짖는 바의 측면에서 보면 두 사람은 각각 달라 각기 돌아가는 바가 있다. 다만 가섭은 가난한 이를 따랐으니 그 마음이 오히려 낮았고, 수보리는 스스로 공해가 남보다 낫다고 믿었다. 더구나 몸소 곧장 그 집에 갔으니, 모양이 마치 [2]우오(于忤)에 해당하여 남의 마음을 보호하지 못한 듯하다. 마땅히 수의에 따라 자비와 공경 두 가지로 굽혀야 한다[3]문. 이 두 사람은 일은 비록 다르나 이치에서는 크게 같다. 왜냐하면 공경받을 복전이 될 만해야 비로소 음식을 취할 수 있기 때문이다. 이는 가섭과 마찬가지로 도·멸에 대한 마음이 잘못된 것으로, 스스로 참된 복전이라 여기며 그릇된 견해를 낸 것이다. 그 마음이 이미 치우쳤으니 취락에 들어가는 것도, 반드시 음식에 대해 잘못이 없을 수 없다. 가섭과 마찬가지로 바른 식법이 없다. 눌러서 비전과 같게 한다. 또한 그에게 고·집만 있음을 꾸짖는 것이다. 보살은 늘 오도에 몸을 나타낸다. 비전과 같다는 말을 들으면 마음은 여전히 흡족하지 못하다. 외도와 천마와 같은 부류라 하면서 스스로 무상의 걸사라고 여기고자 하는 것과 같다. 걸사는 중생의 복전이어야 하는데 한 가지 일도 알지 못한다면, 복전이 어디에 있겠는가.</w:t>
      </w:r>
    </w:p>
    <w:p>
      <w:pPr>
        <w:pStyle w:val="EditorialNote"/>
      </w:pPr>
      <w:r>
        <w:t>교감·번역 메모 | [중복 표기 검토 필요] 원문은 「故故能雙照」로 「故」가 중복되어 있다. 한 글자를 삭제하지 않고 그대로 옮겼다.</w:t>
      </w:r>
    </w:p>
    <w:p>
      <w:pPr>
        <w:pStyle w:val="EditorialNote"/>
      </w:pPr>
      <w:r>
        <w:t>교감·번역 메모 | [이문 검토 필요] 원문의 「義[1]肯」에는 교감 표지 [1]이 있으며 「肯」의 구문적 기능이 불확실하다. 원문을 그대로 보존하였다.</w:t>
      </w:r>
    </w:p>
    <w:p>
      <w:pPr>
        <w:pStyle w:val="EditorialNote"/>
      </w:pPr>
      <w:r>
        <w:t>교감·번역 메모 | [이문 검토 필요] 원문의 「狀當[2]于忤」에는 교감 표지 [2]가 있고 「于忤」의 판독·의미가 불확실하다. 임의 교정하지 않았다.</w:t>
      </w:r>
    </w:p>
    <w:p>
      <w:pPr>
        <w:pStyle w:val="EditorialNote"/>
      </w:pPr>
      <w:r>
        <w:t>교감·번역 메모 | [구문·이문 검토 필요] 원문의 「兩屈[3]文此二人」에는 교감 표지 [3]이 있으며 「文此」의 연결이 불분명하다. 원문을 고치지 않고 현 문면에 따라 옮겼다.</w:t>
      </w:r>
    </w:p>
    <w:p>
      <w:pPr>
        <w:spacing w:before="60" w:after="40"/>
      </w:pPr>
      <w:r>
        <w:rPr>
          <w:rFonts w:ascii="Noto Sans KR" w:hAnsi="Noto Sans KR" w:eastAsia="Noto Sans KR"/>
          <w:b/>
          <w:color w:val="667085"/>
          <w:sz w:val="18"/>
        </w:rPr>
        <w:t>원문 · 계속</w:t>
      </w:r>
    </w:p>
    <w:p>
      <w:pPr>
        <w:pStyle w:val="SourceText"/>
      </w:pPr>
      <w:r>
        <w:t>本不了悲敬平等理性。聞茲抑挫置鉢忙然。復同迦葉被斥自鄙。二取二捨有失義同。彼此咸招四諦之屈。故與迦葉大旨略同。餘非乞食隨事不定。二初問下隨文釋義二。初約敬田問二。初分科。二隨釋二。初問知聖法不二。初總示分章。荊溪云。以法能成人者若曉於法何須問人。下更問人良由昧法。二依章釋義二。初約事。荊溪云。事中復云。於法等者於食亦等者事中食者貧家富家及所得食。事中法者於家於食悲智之心。食法互形失一俱喪。故知。於食起平等者於食必懷不二之心。驗知。善吉二事咸闕。如何得成淨土之行。於食既爾。諸法亦然。復次下復約二門。約食對法而訶其偏。故於法食示成不等。故知。善吉於乞屬非。菩薩不爾者示大而訶空有。空有並是一法界故。故皆可破及不可破。不可破者立一切法。俱可破者破一切法。遍破遍立安得以之同善吉耶。善吉偏以空破一切。破即非遍唯立於空。立亦不遍有能有所有待對。故乞食既壞自他不成。今大乘人雖以空有而為言端破立皆遍一切諸法。若能至於食無諍者向破善吉空不成空。今破無諍翻為有諍。貧富碩異。諍豈過斯。以其不能如菩薩故。若能至真乞士者反其善吉。當如淨名之所說故。二約理。荊溪云。約行立觀仍名為事。今此唯論乞食法界。文為二。初引文正示。大品至非趣對三諦可解。二又諸下遍歷諸科。向約味明理。於五陰但是色陰。於十二入但在味入。於十八界亦在味界。故得遍歷三科。至于種智一心遍收咸即三諦。心外無境。誰論貧富。剎那三相者生住滅也。異同於滅故秖云三。荊溪云。今借三相喻於同時三諦。三諦方名於法理等。二又於下約為敬田。能如是知是知聖法者知秖是照。聖法即三諦也。以一心三觀照一心三諦。故知聖法。則有假名觀行相似分真等知。皆是敬田也。既不下既迷自性。此可悲愍。即是悲田。此去多是觀心者一家章疏立觀心解凡有二意。一為未修觀者無封文滯事之愆知依解起行之意。二為已修觀者隨聞一句攝事成理不忘本習。今雖消文多約觀諦。封滯詎生。且順本習。豈待更作觀心釋耶。應知。初學尋讀既粗知其旨。必欲修習須依止觀十境十乘方有所到。若固執諸文即可修證既昏大旨便壞一家。請自揣心何須騰口。一家所談明踰日月。其有目者仰首皆見。吾何所云。二問是聖人不二。初敘意分章。若是聖人至而取者荊溪云。前以人驗法。今以法格人。人法互無即俱。故知。前既無法。已知無人故重驗之。還須約法。恐是生念至敬田取食者前迦葉章中以小四諦難之。令於大乘成失今於此中約大四諦難之。使於計小有愆。故以四諦總別難之。故知善吉以小四諦而為所證。淨名以大四諦而訶辭。大小永乖。豈能醻答。二初文下隨文釋義三。初別歷四諦撿問二。初分科。辨示因果次第者以世出世皆從因至果故。二若須下隨文釋義四。初集。荊溪云。若凡夫下心是心王常與毒俱。此下亦應須以四句分別。今但三句斷而與俱。無此理故若義立者即諸常見斷惑外道全與見俱於理亦得。</w:t>
      </w:r>
    </w:p>
    <w:p>
      <w:pPr>
        <w:spacing w:before="60" w:after="40"/>
      </w:pPr>
      <w:r>
        <w:rPr>
          <w:rFonts w:ascii="Noto Sans KR" w:hAnsi="Noto Sans KR" w:eastAsia="Noto Sans KR"/>
          <w:b/>
          <w:color w:val="667085"/>
          <w:sz w:val="18"/>
        </w:rPr>
        <w:t>한국어 직역 · 계속</w:t>
      </w:r>
    </w:p>
    <w:p>
      <w:pPr>
        <w:pStyle w:val="TranslationText"/>
      </w:pPr>
      <w:r>
        <w:t>본래 비전과 경전의 평등한 이성을 알지 못했다. 이 억누르고 꺾는 말을 듣고 발우를 놓은 채 망연해졌다. 또 가섭이 배척을 받고 스스로 부끄러워한 것과 같다. 둘의 취하고 둘의 버림은 허물이 있다는 뜻에서 같다. 저와 이가 모두 사제에 의한 굴복을 받았다. 그러므로 가섭과 큰 뜻은 대략 같다. 나머지는 걸식이 아니므로 일에 따라 일정하지 않다. 둘째, ‘첫째 묻는다’ 이하에서는 글을 따라 뜻을 풀이하는 데 둘이다. 첫째, 공경받을 복전[敬田]에 의거하여 묻는 데 둘이다. 첫째, 과를 나눈다. 둘째, 따라 풀이하는 데 둘이다. 첫째, 성인의 법이 둘이 아님을 아는가를 묻는다. 첫째, 총괄하여 보이고 장을 나눈다. 형계가 말한다. 법으로 사람을 이룰 수 있으니, 만약 법을 깨달았다면 어찌 사람을 물을 필요가 있겠는가. 아래에서 다시 사람을 묻는 것은 참으로 법을 어두워했기 때문이다. 둘째, 장에 의지하여 뜻을 풀이하는 데 둘이다. 첫째, 사에 의거한다. 형계가 말한다. 사 가운데 다시 말한다. ‘법에 대해서도 평등하다’와 ‘음식에 대해서도 평등하다’에서 사의 음식이란 가난한 집·부잣집과 거기서 얻은 음식을 말한다. 사의 법이란 집과 음식에 대해 지니는 자비와 지혜의 마음이다. 음식과 법은 서로 드러내므로 하나를 잃으면 둘 다 잃는다. 그러므로 알아야 한다. 음식에 대해 평등한 마음을 낸다는 것은 음식에 대해 반드시 불이의 마음을 품는 것이다. 이를 보면 알 수 있다. 수보리는 이 두 가지 일을 모두 결여하였다. 어찌 정토의 행을 이룰 수 있겠는가. 음식에 대해서 이미 그러하니, 여러 법도 또한 그러하다. ‘또 다시’ 이하에서는 다시 두 문에 의거한다. 음식과 법을 서로 대하여 그의 치우침을 꾸짖는다. 그러므로 법과 음식에서 평등하지 못함을 보인다. 그러므로 알아야 한다. 수보리는 걸식하는 일에서 잘못에 속한다. 보살은 그렇지 않다는 것은 대승을 보여 공과 유를 꾸짖는 것이다. 공과 유가 모두 하나의 법계이기 때문이다. 그러므로 모두 깨뜨릴 수도 있고 깨뜨릴 수 없기도 하다. 깨뜨릴 수 없다는 것은 일체법을 세우는 것이고, 모두 깨뜨릴 수 있다는 것은 일체법을 깨뜨리는 것이다. 두루 깨뜨리고 두루 세우는데 어찌 이를 수보리와 같다고 하겠는가. 수보리는 치우치게 공으로 일체를 깨뜨렸다. 깨뜨림이 이미 두루하지 못하고 오직 공만을 세운다. 세움 또한 두루하지 못하여 능과 소가 있고 상대가 있다. 그러므로 걸식이 이미 무너지면 자타가 성립하지 않는다. 이제 대승인은 비록 공과 유를 말머리로 삼더라도 깨뜨림과 세움이 모두 일체제법에 두루한다. ‘만약 능히 … 음식에 대해 다툼이 없다’는 것은 앞에서 수보리의 공이 공을 이루지 못함을 깨뜨린 것이다. 지금 무쟁을 깨뜨려 도리어 유쟁이 되게 한다. 빈과 부가 크게 다르니, 다툼이 어찌 이보다 더하겠는가. 그가 보살과 같이 하지 못하기 때문이다. ‘만약 능히 … 참다운 걸사’라는 것은 수보리의 상태를 뒤집어 보인 것이다. 마땅히 정명이 말한 것과 같아야 하기 때문이다. 둘째, 이에 의거한다. 형계가 말한다. 행에 의거해 관을 세우는 것도 여전히 사라고 한다. 지금 여기서는 오직 걸식의 법계만을 논한다. 글은 둘이다. 첫째, 글을 인용하여 바로 보인다. 『대품』에서 … ‘비취(非趣)’까지는 삼제에 배대하면 이해할 수 있다. 둘째, ‘또 모든’ 이하에서는 여러 과를 두루 거친다. 앞에서는 맛에 의거하여 이치를 밝혔다. 오음에서는 다만 색음에 해당하고, 십이입에서는 다만 미입에 해당하며, 십팔계에서도 미계에 해당한다. 그러므로 삼과를 두루 거칠 수 있다. 종지에 이르기까지 일심이 두루 거두어 모두 삼제에 즉한다. 마음 밖에 경계가 없다. 누가 빈부를 논하겠는가. 찰나의 삼상이란 생·주·멸이다. 이(異)는 멸과 같으므로 다만 셋이라고 한다. 형계가 말한다. 지금 삼상을 빌려 동시에 있는 삼제를 비유한다. 삼제라야 비로소 법리의 평등이라 한다. 둘째, ‘또 ~에’ 이하에서는 공경받을 복전[敬田]이 되는 것에 의거한다. 이와 같이 알 수 있으면 성법을 아는 것이니, 안다는 것은 곧 비춤이다. 성법은 곧 삼제이다. 일심삼관으로 일심삼제를 비춘다. 그러므로 성법을 안다. 곧 가명·관행·상사·분진 등의 앎이 있다. 모두 공경받을 복전[敬田]이다. ‘이미 … 못한다’ 이하는 이미 자기의 성품을 미혹한 것이다. 이는 가엾게 여길 만하다. 곧 비전이다. 이 아래에서 대부분 관심으로 풀이하는 것은 일가의 장소에서 관심해를 세울 때 대체로 두 뜻이 있기 때문이다. 첫째는 아직 관을 닦지 않은 이에게 문구에 막히고 일에 걸리는 허물이 없게 하여, 이해에 의거해 행을 일으키는 뜻을 알게 하려는 것이다. 둘째는 이미 관을 닦는 이에게 한 구절을 들을 때마다 사를 거두어 이치를 이루고 본래의 수행을 잊지 않게 하려는 것이다. 지금 비록 문장을 풀이하지만 대부분 관제에 의거한다. 문구에 막히는 일이 어찌 생기겠는가. 또 본래의 수행을 따른다. 어찌 다시 관심의 풀이를 따로 지을 때를 기다리겠는가. 마땅히 알아야 한다. 초학자가 찾아 읽어 그 뜻을 대략 알았다 하더라도, 반드시 닦아 익히려면 『지관』의 십경·십승에 의지해야 비로소 도달하는 바가 있다. 만약 여러 문장만을 굳게 집착하여 그것만으로 닦고 증득할 수 있다고 하면 큰 뜻을 어둡게 하여 곧 일가의 종지를 무너뜨린다. 부디 스스로 자기 마음을 헤아릴 것이지 어찌 입으로만 떠들 필요가 있겠는가. 일가가 논한 바는 밝기가 해와 달보다 더하다. 눈이 있는 사람은 머리를 들면 모두 볼 수 있다. 내가 무엇을 더 말하겠는가. 둘째, 성인인가를 묻는 데 둘이다. 첫째, 뜻을 서술하고 장을 나눈다. ‘만약 성인이라면 … 취한다’에 이르기까지에 대해 형계가 말하였다. 앞에서는 사람으로 법을 징험했고, 지금은 법으로 사람을 헤아린다. 사람과 법이 서로 없으면 곧 둘 다 없다. 그러므로 알아야 한다. 앞에서 이미 법이 없었으니, 이미 사람이 없음을 알지만 다시 거듭 징험하는 것이다. 돌아와 다시 법에 의거해야 한다. ‘혹시 이런 생각을 내어 … 경전에서 음식을 취한다’는 것은 앞의 가섭 장에서 소승의 사제로 그를 난문한 것이다. 그로 하여금 대승에서 허물을 이루게 했는데, 지금 여기서는 대승의 사제에 의거해 난문한다. 소승을 헤아리는 데 허물이 있게 하려는 것이다. 그러므로 사제를 총괄·개별로 나누어 난문한다. 그러므로 수보리는 소승의 사제를 증득한 바라고 삼았음을 알 수 있다. 정명은 대승의 사제로 꾸짖는 말을 삼았다. 대승과 소승이 영원히 어긋나니, 어찌 답할 수 있겠는가. 둘째, ‘첫 글’ 이하에서는 글을 따라 뜻을 풀이하는 데 셋이다. 첫째, 사제를 각각 거쳐 검토하여 묻는 데 둘이다. 첫째, 과를 나눈다. 인과의 차례를 판별하여 보인다는 것은 세간과 출세간이 모두 인에서 과로 나아가기 때문이다. 둘째, ‘만약 수보리’ 이하에서는 글을 따라 뜻을 풀이하는 데 넷이다. 첫째, 집제이다. 형계가 말한다. ‘범부’ 이하에서 마음은 심왕이며 늘 독과 함께한다. 이 아래도 마땅히 사구로 분별해야 한다. 지금은 다만 세 구만 있으니, ‘끊으면서 함께한다’는 것은, 그런 이치가 없다. 만약 뜻으로 세운다면 곧 여러 상견 외도는 혹을 끊으면서도 견과 함께하므로 이치상 또한 성립할 수 있다.</w:t>
      </w:r>
    </w:p>
    <w:p>
      <w:pPr>
        <w:pStyle w:val="EditorialNote"/>
      </w:pPr>
      <w:r>
        <w:t>교감·번역 메모 | [구문 검토 필요] 원문의 「人法互無即俱」는 술어가 압축된 문장으로 보인다. 문맥상 사람과 법이 함께 성립하지 않는 뜻으로 옮겼으나 원문은 변경하지 않았다.</w:t>
      </w:r>
    </w:p>
    <w:p>
      <w:pPr>
        <w:spacing w:before="60" w:after="40"/>
      </w:pPr>
      <w:r>
        <w:rPr>
          <w:rFonts w:ascii="Noto Sans KR" w:hAnsi="Noto Sans KR" w:eastAsia="Noto Sans KR"/>
          <w:b/>
          <w:color w:val="667085"/>
          <w:sz w:val="18"/>
        </w:rPr>
        <w:t>원문 · 계속</w:t>
      </w:r>
    </w:p>
    <w:p>
      <w:pPr>
        <w:pStyle w:val="SourceText"/>
      </w:pPr>
      <w:r>
        <w:t>今第二句正是所訶。次第三句即是能訶。菩薩等者此中所明即是中道佛性即真性也。次通達下即實慧也。見一切法即方便也。二若二乘觀有作苦諦等者小乘可知。菩薩觀無作苦諦者無作之語兼於通教。荊溪云。此中亦應具作四句。以遍對實有壞不壞。今文闕別但有藏通圓三也。初以藏通對於圓真論壞不壞。故通文中不語不壞。以濫圓故。故不立之。不云別者但別教人先壞後隨。濫三藏故雖具四句但成二句。謂壞而隨不壞而隨以界內外各有壞與不壞故也。若為成於四句義者壞身不隨苦行外道。不壞不隨常見外道。又通教中文亦云不壞而隨。非今經意。三道秖觀至八解脫者此體集已以為無作之道。雖眾生之名在果而菩提之名通因。又是相帶而來。正在下句證。今道義眾生苦也。八邪集也。雙遊等者荊溪云。理性相即故曰雙遊。豈可俱存事中明暗名雙遊耶。今以此文從果用故得云雙遊。任運體暗即明明能垂暗。暗亦恒明。如是方可名曰雙遊。豈可障智無明猶存不破。而得名為明暗相即。今乃通於因果之位事理相即。義不相妨故修觀者理亦相即。豈可一向推功聖人。故知。行者恒住事中觀理明暗暗盡明成亦無所滅。故應於事明暗照理明暗。而於觀行亦曰雙遊。是則事暗非暗。理明非明。雖即事理位殊。亦曰事理不相妨礙。由因雙遊成果雙遊故也。行於非道理亦如之故得證向雙遊故也。則三千世間皆名非道。所示癡愛不離空中。明暗理同方名佛道。是則事理因果皆不二也。問何以明脫而為道諦。答三明具有正助二道。無漏正也。過未助也。道諦不出正助之行。又可三明正也八解助也。又八解者若於事禪達實相理。而能化用實理正也。化用助也。於如是等方名道諦。四滅經云亦不解不縛者荊溪云。解字有人作古買反。何往不得但反上解脫不合言之。何者若正運功上可作古買反。下作恥活反。功成之日上應作戶賈反。下應作徒活反。縛無兩音義實通二。以縛音時亦秖名縛。聲聞教至即是滅諦者今意滅諦而從解五逆。為名者五逆即是極苦之因。因必招果。苦即滅故故小乘中為十三難障。戒不發定慧不成。定慧不成無得果義。今大乘教體達心性即是解脫。何障之有。若爾何故梵網七逆成遮。答小遮障戒而復障果。大雖障戒不遮進道。故阿闍世得無根信。殃掘摩羅獲無生忍。若爾大何須戒。答若也自知宿世有乘遮猶得法。此世新入薄助來生乘種即微遮牽惡道。實假乘戒人天值佛。又大乘障不同於小一生永棄。以大乘中許懺逆故。此土行事盛用。斯宗依大懺愆還投小撿。況本大學懺重何妨。梵網明遮未懺者耳。具如下文波離中說。豈有哲士避戒從乘尚戀深遮焉求至道。如調達等者此須從權迹示邊說。在逆恒順。順不妨違。[1]斤小不閑非道為道。準理應說。體逆入滅體逆滅已方稱實行。不爾俱非者善吉不見無作。既非分真聖人。復非無上敬田。故云俱非。荊溪云。此更舉果而[＊]斤於果。引權調達。意亦如之。權迹即是果地之用故也。二總約四諦疊釋二。初敘意。二不見下隨釋四。</w:t>
      </w:r>
    </w:p>
    <w:p>
      <w:pPr>
        <w:spacing w:before="60" w:after="40"/>
      </w:pPr>
      <w:r>
        <w:rPr>
          <w:rFonts w:ascii="Noto Sans KR" w:hAnsi="Noto Sans KR" w:eastAsia="Noto Sans KR"/>
          <w:b/>
          <w:color w:val="667085"/>
          <w:sz w:val="18"/>
        </w:rPr>
        <w:t>한국어 직역 · 계속</w:t>
      </w:r>
    </w:p>
    <w:p>
      <w:pPr>
        <w:pStyle w:val="TranslationText"/>
      </w:pPr>
      <w:r>
        <w:t>지금 두 번째 구가 바로 꾸짖는 대상이다. 다음 세 번째 구는 바로 능히 꾸짖는 쪽이다. ‘보살’ 등에서 밝힌 것은 곧 중도불성이며 진성이다. 다음 ‘통달’ 이하는 곧 실혜이다. 일체법을 보는 것은 곧 방편이다. 둘째, ‘만약 이승이 유작고제를 관한다’ 등은 소승이므로 알 수 있다. ‘보살은 무작고제를 관한다’에서 무작이라는 말은 통교에도 겸한다. 형계가 말한다. 여기서도 마땅히 사구를 갖추어야 한다. 두루 실재하는 것을 기준으로 무너짐과 무너지지 않음을 상대한다. 지금 글에는 별교가 빠지고 장·통·원 세 교만 있다. 처음에는 장교와 통교를 원교의 진에 상대하여 무너짐과 무너지지 않음을 논한다. 그러므로 통교의 글에서는 무너지지 않는다고 말하지 않는다. 원교와 뒤섞이기 때문이다. 그러므로 그것을 세우지 않는다. 별교를 말하지 않은 것은 별교인이 먼저 무너뜨린 뒤 따르기 때문이다. 삼장교와 뒤섞이므로 비록 사구를 갖추어도 결국 두 구가 된다. 곧 무너뜨리면서 따름과 무너뜨리지 않으면서 따름이니, 계내·계외에 각각 무너짐과 무너지지 않음이 있기 때문이다. 만약 사구의 뜻을 이루려면 몸을 무너뜨리고도 따르지 않는 것은 고행 외도이고, 무너뜨리지도 않고 따르지도 않는 것은 상견 외도이다. 또 통교의 글에도 ‘무너뜨리지 않으면서 따른다’고 말한다. 이는 지금 경문의 뜻은 아니다. ‘삼도만을 관하여 … 팔해탈에 이른다’는 것은 삼도를 체하여 집제로 삼고 그것을 무작의 도로 삼는 것이다. 비록 중생이라는 이름은 과에 있지만 보리라는 이름은 인에도 통한다. 또 서로 이끌려 온 것이다. 바로 아래 구절에서 증명한다. 지금 도의 뜻에서 중생은 고이고, 팔사는 집이다. ‘쌍유’ 등에 대해 형계가 말하였다. 이성이 서로 즉하므로 쌍유라 한다. 어찌 사 가운데의 밝음과 어둠이 함께 존재하는 것을 쌍유라 하겠는가. 지금 이 글은 과위의 작용을 따르기 때문에 쌍유라고 할 수 있다. 임운으로 어둠의 체가 곧 밝음이고, 밝음은 능히 어둠을 드리운다. 어둠도 또한 항상 밝다. 이와 같아야 비로소 쌍유라 할 수 있다. 어찌 지혜를 장애하는 무명이 아직 남아 깨뜨려지지 않았는데, 밝음과 어둠이 서로 즉한다고 할 수 있겠는가. 지금은 곧 인과의 지위에 통하여 사와 이가 서로 즉한다. 뜻이 서로 방해하지 않으므로 관을 닦는 이에게도 이치상 서로 즉한다. 어찌 한결같이 성인에게만 공을 돌릴 수 있겠는가. 그러므로 알아야 한다. 수행자는 항상 사 가운데 머물러 이를 관하니, 밝음과 어둠 가운데 어둠이 다하고 밝음이 이루어져도 또한 없어진 바가 없다. 그러므로 마땅히 사의 밝음과 어둠에서 이의 밝음과 어둠을 비추어야 한다. 관행에서도 또한 쌍유라 한다. 그렇다면 사의 어둠은 어둠이 아니고, 이의 밝음도 밝음이 아니다. 비록 사와 이는 서로 즉하지만 지위는 다르다. 그러면서도 사와 이가 서로 방해하지 않는다고 한다. 인의 쌍유로 말미암아 과의 쌍유를 이루기 때문이다. 비도에서 행하는 이치 또한 이와 같으므로 앞에서 말한 쌍유를 증득할 수 있다. 그렇다면 삼천세간을 모두 비도라 한다. 드러내 보이는 치와 애가 공과 중을 떠나지 않는다. 밝음과 어둠의 이치가 같아야 비로소 불도라 한다. 그렇다면 사와 이, 인과 과가 모두 둘이 아니다. 묻는다. 어찌하여 명·해탈을 도제로 삼는가. 답한다. 삼명에는 정·조 두 도가 갖추어져 있다. 무루는 정도이고, 과거와 미래를 아는 것은 조도이다. 도제는 정행과 조행을 벗어나지 않는다. 또 삼명은 정이고 팔해탈은 조라고 할 수 있다. 또 팔해탈이란 사선 가운데에서 실상의 이치를 통달하면, 능히 교화의 작용을 일으키니 실상의 이치는 정이고, 교화의 작용은 조이다. 이와 같아야 비로소 도제라 한다. 넷째, 멸제이다. 경의 ‘또한 해탈하지도 않고 속박되지도 않는다’에 대해 형계가 말하였다. 해(解)자는 어떤 사람이 고매반(古買反)으로 읽는다. 어떻게 읽어도 안 될 것은 없지만, 위의 ‘해탈’과 반대로 읽는 것은 합당하지 않다. 왜냐하면 바로 공을 들이는 때에는 위 글자를 고매반으로 읽을 수 있고, 아래 글자는 치활반(恥活反)으로 읽을 수 있다. 공이 이루어진 날에는 위 글자를 호가반(戶賈反)으로 읽고, 아래 글자는 도활반(徒活反)으로 읽어야 한다. 박(縛)은 두 음이 없지만 뜻은 실로 두 가지에 통한다. 박으로 읽을 때에도 또한 다만 속박이라는 이름일 뿐이다. ‘성문교 … 곧 멸제이다’라는 것은 지금 뜻이 멸제에서 오역(五逆)을 풀이한 것이다. 그 이름을 말하자면 오역은 곧 극심한 괴로움의 인이다. 인은 반드시 과를 부른다. 괴로움이 곧 멸하기 때문에 소승에서는 십삼난의 장애가 된다. 계가 발하지 않으면 정과 혜가 이루어지지 않고, 정과 혜가 이루어지지 않으면 과를 얻을 수 없다. 지금 대승교에서는 심성을 체달하는 것이 곧 해탈이다. 무슨 장애가 있겠는가. 그렇다면 어찌하여 『범망경』에서는 칠역이 차법을 이룬다고 하는가. 답한다. 소승에서는 차가 계를 장애하고 다시 과도 장애한다. 대승에서는 비록 계를 장애하더라도 도에 나아가는 것을 막지는 않는다. 그러므로 아사세는 무근신을 얻었고, 앙굴마라는 무생인을 얻었다. 그렇다면 대승에서는 어찌 계가 필요하겠는가. 답한다. 만약 스스로 숙세에 대승의 종자가 있음을 안다면 차가 있어도 오히려 법을 얻을 수 있다. 이 생에서 새로 들어와 조금 도우면 내생의 대승 종자가 미약하여 차가 악도로 끌 수 있다. 실로 승과 계를 빌려 인간과 천상에서 부처를 만나야 한다. 또 대승의 장애는 소승과 달라 한 생에 영원히 버려지는 것이 아니다. 대승에서는 오역도 참회하도록 허용하기 때문이다. 이 땅의 행사는 크게 이를 사용한다. 이 종에서는 대승에 의지하여 허물을 참회하고 다시 소승의 검속에 투입한다. 더구나 본래 대승을 배우는 이가 중죄를 참회하는 것이 어찌 방해되겠는가. 『범망경』에서 차법을 밝힌 것은 아직 참회하지 않은 자일 뿐이다. 자세한 것은 아래 우바리 장에서 설한 것과 같다. 어찌 지혜로운 사람이 계를 피하고 승만 따르면서 오히려 깊은 차법에 미련을 두어 지극한 도를 구하겠는가. ‘조달 등과 같다’는 것은 여기서는 반드시 권적을 나타내는 측면에서 말해야 한다. 역행 가운데 있으면서 항상 순행하고, 순행은 위배됨을 방해하지 않는다. [1]근소(斤小)는 비도를 도로 삼는 데 익숙하지 않다. 이치에 준하면 마땅히 이렇게 말해야 한다. 역을 체하여 멸에 들어가고, 역의 체가 멸한 뒤에야 비로소 실행이라 한다. ‘그렇지 않으면 둘 다 아니다’는 것은 선길이 무작을 보지 못했기 때문이다. 이미 분진의 성인이 아니고, 또한 무상의 공경받을 복전[敬田]도 아니다. 그러므로 ‘둘 다 아니다’라고 한다. 형계가 말한다. 이는 다시 과를 들어 [＊]근(斤)으로 과에 대하는 것이다. 권적의 조달을 인용한다. 뜻도 또한 이와 같다. 권적은 곧 과지의 작용이기 때문이다. 둘째, 사제에 의거하여 거듭 풀이하는 데 둘이다. 첫째, 뜻을 서술한다. 둘째, ‘보지 않는다’ 이하를 따라 풀이하는 데 넷이다.</w:t>
      </w:r>
    </w:p>
    <w:p>
      <w:pPr>
        <w:pStyle w:val="EditorialNote"/>
      </w:pPr>
      <w:r>
        <w:t>교감·번역 메모 | [구문 검토 필요] 원문의 「今意滅諦而從解五逆」에서 「而從解五逆」의 연결이 압축적이다. 글자를 보정하지 않고 멸제에서 오역을 풀이한다는 문맥으로 옮겼다.</w:t>
      </w:r>
    </w:p>
    <w:p>
      <w:pPr>
        <w:pStyle w:val="EditorialNote"/>
      </w:pPr>
      <w:r>
        <w:t>교감·번역 메모 | [구문 검토 필요] 원문의 「此世新入薄助來生乘種即微遮牽惡道」는 구두와 수식 관계가 압축되어 있다. 원문을 그대로 두고 현 문맥에 따라 직역하였다.</w:t>
      </w:r>
    </w:p>
    <w:p>
      <w:pPr>
        <w:pStyle w:val="EditorialNote"/>
      </w:pPr>
      <w:r>
        <w:t>교감·번역 메모 | [이문 검토 필요] 원문의 「[1]斤小不閑非道為道」에는 교감 표지 [1]이 있고 「斤小」의 판독·의미가 불확실하다. 다른 글자로 교정하지 않고 보존하였다.</w:t>
      </w:r>
    </w:p>
    <w:p>
      <w:pPr>
        <w:pStyle w:val="EditorialNote"/>
      </w:pPr>
      <w:r>
        <w:t>교감·번역 메모 | [이문 검토 필요] 원문의 「此更舉果而[＊]斤於果」에서 「[＊]斤」은 교감 표지와 함께 나타나 판독이 불확실하다. 원문을 그대로 보존하였다.</w:t>
      </w:r>
    </w:p>
    <w:p>
      <w:pPr>
        <w:spacing w:before="60" w:after="40"/>
      </w:pPr>
      <w:r>
        <w:rPr>
          <w:rFonts w:ascii="Noto Sans KR" w:hAnsi="Noto Sans KR" w:eastAsia="Noto Sans KR"/>
          <w:b/>
          <w:color w:val="667085"/>
          <w:sz w:val="18"/>
        </w:rPr>
        <w:t>원문 · 계속</w:t>
      </w:r>
    </w:p>
    <w:p>
      <w:pPr>
        <w:pStyle w:val="SourceText"/>
      </w:pPr>
      <w:r>
        <w:t>初約諦。初雙非釋中先約法釋。二約人釋。荊溪云。初約法中且消經文以無作諦遮二邊。故若言不見等者又恐善吉內心遮云若破有作。豈全無耶。故即示云無作四諦豈亦無耶。故以上文所說醻之唯大無小。何須置惑。次又解下約人釋者但以不同凡夫二乘。大乘自有無作諦也。雖有二釋其約法者其理稍強。法通屬人雙釋無咎。次約去取者但以三教而斥於一。問去取文中去一取三。為用三教訶善吉耶。答小衍相對。剋如下文外人過。論主云。若破一切法者出論主過却謂論主破一切法。汝是俱破四種四諦。此是外道。以己量人當知。此是大可畏處。論主反質者反以此見而還外道。汝計是見破諸因果。今雖云破雖表不盡即破即立。如我所破破小立大。乃至遍立一切因果。大小並立。故云宛然。反質者質問也。亦成也。三約四不可說者荊溪云。問若訶小乘秖合用大。而云四不可說為不見諦。善吉正得有作滅理亦云不見。何名為訶。非不見諦。亦指大經有因緣說。善吉已稟生滅之教亦能說之。何名為訶。答前文先作雙非釋。竟已屬無作。更去取釋復用大小相對門訶。即明善吉非但不見無作四諦。意顯衍中三俱不見。今引大經四不可說及四可說。明四四諦俱是聖法一心中具見。此具理而能具說。若破若立俱說但泯。但須菩提無斯證用。則二俱失。何名聖田。二約果。荊溪云。但二乘下更破小果。今彈意者以向去取四諦之文其文既通更立圓極。以為能非。若如斯者方名得果。降斯已外如破化城已下。其文具歷四教尚以圓教等覺為非得果。善吉何人自謂得耶。言已破化城者雖宿草庵入出無難。義已冥當破於化城。別教至證果者問準圓別教皆應以等覺之位為非得果。何以秖云十地未滿。答由等覺位有無不定及以等覺為等覺佛。此約不立等覺位者。於別教中十地義當菩薩位極。若望於圓地仍屬住。故云未滿。下文等者雖初住中已成佛道亦非得於究竟佛果。三約凡非離凡夫等者荊溪云。展轉比望亦以佛果方名非凡也。引五凡夫論者亦證皆凡唯佛方聖。五凡謂信住行向地也。四約聖尚不見至聖人也者尚無所證法。安有能證人。三結破。荊溪云。而離至取著者四種四諦秖是權實。四種因果理性唯是平等法界。故云不取著也。即中道至定慧莊嚴者三昧是定。三智是慧。諦秖是境即法身也耶。定慧莊嚴法身。故知。此中具三德也。法愛不生者若生法愛即在相似。不進上位名為頂墮。大論三十云。問曰。云何為頂墮。答曰不能上菩薩位。亦不墮二乘地。愛著諸功德取相分別是菩薩頂墮。二約悲田問二。初懸談義旨二。初總示。二此文下別解二。初斥古。舊解無當者二家釋義俱不當理。故總斥云無當也。折令同六師者令反出緣起也。二今明下顯今。二隨文正釋二。初問愜同邪人二。初分科。二隨釋三。初約不見佛不聞法。問不聞衍教三種四諦者荊溪云。此文斥意雖多在通圓舉不聞邊須云三也。故知。尚不聞通別。何況圓耶。止宿至糞器者此在鹿苑也。方等聞大猶住小果。故經立譬乃云猶處。須知。</w:t>
      </w:r>
    </w:p>
    <w:p>
      <w:pPr>
        <w:spacing w:before="60" w:after="40"/>
      </w:pPr>
      <w:r>
        <w:rPr>
          <w:rFonts w:ascii="Noto Sans KR" w:hAnsi="Noto Sans KR" w:eastAsia="Noto Sans KR"/>
          <w:b/>
          <w:color w:val="667085"/>
          <w:sz w:val="18"/>
        </w:rPr>
        <w:t>한국어 직역 · 계속</w:t>
      </w:r>
    </w:p>
    <w:p>
      <w:pPr>
        <w:pStyle w:val="TranslationText"/>
      </w:pPr>
      <w:r>
        <w:t>첫째, 제(諦)에 의거한다. 첫째, 쌍비(雙非)의 풀이 가운데 먼저 법에 의거하여 풀이한다. 둘째, 사람에 의거하여 풀이한다. 형계가 말한다. 첫째, 법에 의거한 가운데 우선 경문을 해석하여 무작제(無作諦)로 두 변을 막는다. 그러므로 ‘만약 보지 않는다’라고 한 것 등은, 또 선길이 속으로 “유작을 깨뜨린다면”이라고 막아 말할까 염려한 것이다. 어찌 전혀 없는 것이겠는가. 그러므로 곧 “무작의 사제도 어찌 또한 없는가”라고 보인 것이다. 그러므로 위 글에서 설한 것으로 이에 응답하니, 오직 대승일 뿐 소승은 없다. 어찌 의혹을 둘 필요가 있겠는가. 다음 ‘또 풀이한다’ 이하에서 사람에 의거해 풀이한 것은 다만 범부와 이승과 같지 않다는 뜻이다. 대승에는 본래 무작제가 있다. 비록 두 가지 풀이가 있으나 법에 의거한 것이 이치상 조금 더 강하다. 법은 사람에게 통하여 속하므로 두 풀이 모두 허물이 없다. 다음 취사(去取)에 의거한 것은 단지 삼교(三教)로써 한 교를 배척한 것이다. 묻는다. 취사를 논한 글에서 하나를 버리고 셋을 취했다. 삼교를 써서 선길을 꾸짖은 것인가. 답한다. 소승과 대승을 상대해 말한 것이다. 자세한 것은 아래 외인의 허물을 논한 대목과 같다. 논주가 말하였다. ‘일체법을 깨뜨린다’는 것은 논주의 허물을 드러내면서 도리어 논주가 일체법을 깨뜨린다고 말한 것이다. 너는 네 종류의 사제를 모두 깨뜨리는 셈이다. 이는 외도이다. 자기로써 남을 헤아린 것이니 마땅히 알아야 한다. 이는 크게 두려워할 곳이다. 논주가 도리어 따져 묻는다는 것은 도리어 이 견해를 외도에게 돌려주는 것이다. 너의 이러한 견해가 모든 인과를 깨뜨린다. 지금 비록 ‘깨뜨린다’고 말하나, 비록 표현을 다하지 못했을 뿐 깨뜨림이 곧 세움이다. 내가 깨뜨리는 바와 같이 소승을 깨뜨리고 대승을 세우며, 나아가 일체의 인과를 두루 세운다. 대승과 소승을 함께 세운다. 그러므로 ‘완연하다’고 한 것이다. ‘반질(反質)’은 되돌려 따져 묻는다는 뜻이다. 또한 성립시킨다는 뜻이다. 셋째, 네 가지 불가설에 의거한 것에 대해 형계가 말하였다. 묻는다. 소승을 꾸짖는다면 다만 대승을 써야 한다. 그런데 네 가지 불가설을 말하면서 ‘제를 보지 못한다’고 하였다. 선길은 바로 유작의 멸리를 얻었는데도 또한 보지 못한다고 한다. 어찌 이것을 꾸짖음이라 하는가. 제를 보지 못한 것이 아니지 않은가. 또 『대경』에서 인연이 있으면 설한다고 한 것을 가리킨다. 선길은 이미 생멸의 가르침을 받았으므로 또한 그것을 말할 수 있다. 어찌 이를 꾸짖음이라 하는가. 답한다. 앞의 글에서는 먼저 쌍비의 풀이를 하였다. 마치고 나서는 이미 무작에 속하였다. 다시 취사의 풀이에서는 또 대소를 상대하는 문으로 꾸짖었다. 곧 선길이 무작의 사제를 보지 못할 뿐만 아니라, 뜻은 대승 가운데의 세 가지도 모두 보지 못함을 드러낸 것이다. 지금 『대경』의 네 가지 불가설과 네 가지 가설을 인용하여, 네 종류의 사제가 모두 성법이며 일심 가운데 갖추어 보게 됨을 밝힌다. 이는 이치를 갖추고 또한 갖추어 설할 수 있는 것이다. 깨뜨리든 세우든 모두 설하되 집착을 없앤다. 그러나 수보리는 이러한 증득과 작용이 없다. 그러므로 두 가지를 모두 잃었다. 어찌 성인의 복전이라 하겠는가. 둘째, 과(果)에 의거한다. 형계가 말한다. ‘다만 이승’ 이하에서는 다시 소승의 과를 깨뜨린다. 지금 탄핵하는 뜻은 앞서 취사로 사제를 논한 글이 통하므로 다시 원교의 극과를 세운 것이다. 그것을 능히 그릇됨을 드러내는 기준으로 삼는다. 이와 같아야 비로소 과를 얻었다고 한다. 이보다 아래는 화성을 깨뜨린다는 이하와 같다. 그 글은 사교를 두루 거치며, 심지어 원교의 등각도 ‘과를 얻지 못했다’고 한다. 선길이 어떤 사람이기에 스스로 얻었다고 하겠는가. ‘이미 화성을 깨뜨렸다’는 것은 비록 예전에 초암에 머물러 드나듦에 어려움이 없었으나, 뜻으로는 이미 은연중 화성을 깨뜨리는 데 해당한다. ‘별교 … 과를 증득한다’는 데 대해 묻는다. 원교와 별교에 준하면 모두 등각위를 과를 얻지 못한 것으로 삼아야 한다. 어찌 다만 ‘십지가 아직 차지 않았다’고 하는가. 답한다. 등각위는 세우기도 하고 세우지 않기도 하며, 또 등각을 등각불이라 하기도 하기 때문이다. 이는 등각위를 따로 세우지 않는 경우에 의거한 것이다. 별교 가운데 십지는 뜻으로 보살위의 극에 해당한다. 그러나 원교의 지위에 견주면 여전히 주위(住位)에 속한다. 그러므로 ‘아직 차지 않았다’고 한 것이다. ‘아래 글’ 등은 초주에서 이미 불도를 이루었더라도 아직 구경의 불과를 얻은 것은 아님을 말한다. 셋째, ‘범부가 아님’에 의거한다. ‘범부를 떠났다’ 등에 대해 형계가 말하였다. 차례로 서로 견주어 보아도 불과에 이르러야 비로소 범부가 아니라고 한다. 오범부론을 인용한 것도 모두 범부이고 오직 부처만 성인임을 증명한다. 오범은 신·주·행·향·지를 말한다. 넷째, 성인에 의거한다. ‘오히려 보지 못한다 … 성인이다’라는 것은 아직 증득할 법조차 없다는 뜻이다. 어찌 능히 증득하는 사람이 있겠는가. 셋째, 결론지어 깨뜨린다. 형계가 말한다. ‘그리고 떠난다 … 취착한다’는 것은 네 종류의 사제가 다만 권과 실일 뿐이라는 뜻이다. 네 종류 인과의 이성은 오직 평등법계이다. 그러므로 ‘취착하지 않는다’고 한 것이다. ‘곧 중도 … 정혜로 장엄한다’는 데서 삼매는 정이다. 삼지는 혜이다. 제(諦)는 다만 경계이니 곧 법신인가. 정과 혜가 법신을 장엄한다. 그러므로 알 수 있다. 이 가운데 삼덕이 갖추어져 있다. ‘법애가 생기지 않는다’는 것은 법애가 생기면 곧 상사위에 머문다는 뜻이다. 윗자리로 나아가지 못하는 것을 정상타(頂墮)라 한다. 『대론』 제30권에서 말하였다. 묻는다. 무엇을 정상타라 하는가. 답한다. 보살위로 올라가지 못하고, 또한 이승의 지위로 떨어지지도 않으며, 모든 공덕을 애착하고 상을 취해 분별하는 것이 보살의 정상타이다. 둘째, 비전(悲田)에 의거하여 묻는 데 둘이다. 첫째, 뜻을 미리 논하는 데 둘이다. 첫째, 총괄하여 보인다. 둘째, ‘이 글’ 이하에서 따로 풀이하는 데 둘이다. 첫째, 옛 해석을 배척한다. ‘옛 해석은 합당하지 않다’는 것은 두 집의 해석이 모두 이치에 맞지 않는다는 뜻이다. 그러므로 총괄하여 ‘합당하지 않다’고 배척하였다. ‘꺾어 육사와 같게 한다’는 것은 도리어 연기의 근원을 드러내게 한다는 뜻이다. 둘째, ‘지금 밝힌다’ 이하에서 지금의 뜻을 드러낸다. 둘째, 글을 따라 바로 풀이하는 데 둘이다. 첫째, 묻고서 사인(邪人)과 같다고 억누르는 데 둘이다. 첫째, 과를 나눈다. 둘째, 따라 풀이하는 데 셋이다. 첫째, 부처를 보지 못하고 법을 듣지 못함에 의거한다. ‘대승교의 세 종류 사제를 듣지 못한다’는 물음에 대해 형계가 말하였다. 이 글의 배척하는 뜻은 비록 많이 통교와 원교에 있으나, ‘듣지 못한다’는 측면을 들면 세 가지라 해야 한다. 그러므로 알 수 있다. 통교와 별교조차 듣지 못하는데, 하물며 원교이겠는가. ‘머문 곳 … 똥을 담는 그릇’이라는 것은 녹야원 때를 말한다. 방등에서 대승을 들었으나 여전히 소승의 과에 머물렀다. 그러므로 경에서 비유를 세워 ‘오히려 그곳에 있었다’고 한 것이다. 마땅히 알아야 한다.</w:t>
      </w:r>
    </w:p>
    <w:p>
      <w:pPr>
        <w:pStyle w:val="EditorialNote"/>
      </w:pPr>
      <w:r>
        <w:t>교감·번역 메모 | [구문 검토 필요] 「剋如下文外人過」의 「剋」의 기능이 압축적이므로 원문을 보존하고 문맥에 따라 옮겼다.</w:t>
      </w:r>
    </w:p>
    <w:p>
      <w:pPr>
        <w:pStyle w:val="EditorialNote"/>
      </w:pPr>
      <w:r>
        <w:t>교감·번역 메모 | [구두 검토 필요] 원문의 「諦秖是境即法身也耶」는 문말의 「耶」 때문에 의문형 여부가 불분명하다. 원문을 고치지 않고 의문형으로 옮겼다.</w:t>
      </w:r>
    </w:p>
    <w:p>
      <w:pPr>
        <w:pStyle w:val="EditorialNote"/>
      </w:pPr>
      <w:r>
        <w:t>교감·번역 메모 | [구문 검토 필요] 「令反出緣起」의 수식 관계가 압축되어 있어 원문을 보존하고 문맥상 ‘도리어 연기의 근원을 드러낸다’로 옮겼다.</w:t>
      </w:r>
    </w:p>
    <w:p>
      <w:pPr>
        <w:spacing w:before="60" w:after="40"/>
      </w:pPr>
      <w:r>
        <w:rPr>
          <w:rFonts w:ascii="Noto Sans KR" w:hAnsi="Noto Sans KR" w:eastAsia="Noto Sans KR"/>
          <w:b/>
          <w:color w:val="667085"/>
          <w:sz w:val="18"/>
        </w:rPr>
        <w:t>원문 · 계속</w:t>
      </w:r>
    </w:p>
    <w:p>
      <w:pPr>
        <w:pStyle w:val="SourceText"/>
      </w:pPr>
      <w:r>
        <w:t>在指在鹿苑時。正緣正道並指衍門。類同外道者小乘不見中理。類同外道不見真理非謂小乘便是邪外。二約同六師問三。初總明義旨。所以至受學者荊溪云。前不見等已是極問。既不見佛是邪見人雖復總問猶恐善吉因循推託不受。泛言我親見佛。安云不見。故更的指不見佛者必見六師。故知。六師既不見佛不聞佛法。善吉亦然。與彼何別。何以知去以事驗之。即以善吉解空之時望於六師元學之日。六師在前善吉先見。言後習者習學也。師範者法言曰。師者人之軌範也。二別示類同二。初正解六師。諸法皆不生滅者謂。諸法如虛空也。肇法師云。其人起邪見謂。一切法斷滅性空。無君臣父子忠孝之道。拘賖梨母也者是彼所生。故稱拘賖梨子。下稱子者皆爾。任運時熟得道者謂。道不須求逕生死劫數苦盡自得。如縷等者如轉縷丸於高山。縷盡自止。何假求耶。又言下其人得通見未來事。但齊八萬劫冥無所知。便謂苦盡。欽婆羅麁衣也者肇法師云。是弊衣名。或云。織毛為衣。今以至樂也者謂今身併受苦。後身常受樂。出家外道通名者肇師云。如佛法出家通名沙門。不可改等者謂。苦樂罪福自有定因。要當必受。非行道所能斷也。廣明六師宗計如涅槃經。二今大下類同小乘二。初約喻示意。二言相下正明類同二。初類同六師二。初明外道似小乘。破因不破果者無造者是破因也。一切自然是果也。如莊周所計者以此土為類也。莊子蒙人。名周。梁惠王同學。著書十餘萬言。而皆寓言。今宋州此故蒙城。是其處。現有漆園鄉於彼著述。故或云蒙莊。甞為漆園吏。刪闍夜至未詳者彼計任運時熟得道。或是邪因緣或是無因緣未敢定判故云未詳。迦旃延即前第五人也。餘二者即第四欽婆羅第六尼犍陀也。謂應受苦報。及云皆由業定並屬有門。二聲聞下明小乘似外道。過去至定數者拘留孫人壽六萬時出世。俱那含四萬。迦葉二萬。釋迦百歲時出。釋迦初說五人證果。八萬獲忍。至於彌勒三會說法人皆定數。如彌勒成佛經說。餘時不得者謂除六四二百八萬壽外餘時不出。由無得道機故。問諸大乘中皆同此說。至如法華授弟子記皆定劫國壽命所化弟子等。何獨小乘。答大乘所談佛佛道齊隨機現應。雖或同小說豈有定執耶。如法華經明。數數唱生滅。十方有分身。常有靈鷲山。餘國更作佛。又如涅槃說。西方無勝國莊嚴如安養。釋迦出彼土。楞嚴三昧說。七百僧祇壽乃釋迦。異名光明。談佛壽虛空地山海不可為譬喻。大論明釋迦更有清淨國。猶如阿彌陀。今經梵王見猶如自在天。凡此諸經論豈同小乘說穢土百年壽定是釋迦文。一佛既叵量。諸佛咸如是。當思其宗旨。無令大小混。犯重毘尼作擯者四分云。若比丘及尼犯波羅夷。已都無覆藏心。令如法懺悔。毘尼母論云。白四悔法已名清淨持戒。但此一身不得超生離死。然障入地獄。四分云。若重犯者滅擯。及諸遮道之罪者謂犯僧殘已下也。二類同三種二。初明外道似小乘。若得禪定者荊溪云。四禪四空也。</w:t>
      </w:r>
    </w:p>
    <w:p>
      <w:pPr>
        <w:spacing w:before="60" w:after="40"/>
      </w:pPr>
      <w:r>
        <w:rPr>
          <w:rFonts w:ascii="Noto Sans KR" w:hAnsi="Noto Sans KR" w:eastAsia="Noto Sans KR"/>
          <w:b/>
          <w:color w:val="667085"/>
          <w:sz w:val="18"/>
        </w:rPr>
        <w:t>한국어 직역 · 계속</w:t>
      </w:r>
    </w:p>
    <w:p>
      <w:pPr>
        <w:pStyle w:val="TranslationText"/>
      </w:pPr>
      <w:r>
        <w:t>‘있었다’는 것은 녹야원 때에 있었다는 뜻이다. 정연(正緣)과 정도(正道)는 모두 대승문을 가리킨다. ‘외도와 비슷하다’는 것은 소승이 중도의 이치를 보지 못한다는 뜻이다. 외도가 진리를 보지 못하는 것과 비슷하다고 한 것이지, 소승이 곧바로 사견의 외도라는 뜻은 아니다. 둘째, 육사와 같다고 묻는 데 셋이다. 첫째, 뜻을 총괄하여 밝힌다. ‘그러므로 … 배워 받았다’라는 데 대해 형계가 말하였다. 앞에서 ‘보지 못한다’고 한 것 등은 이미 지극한 물음이다. 부처를 보지 못하면 사견의 사람인데, 비록 총괄하여 물었으나 선길이 그대로 핑계를 대며 받아들이지 않을까 염려한 것이다. 막연히 “나는 친히 부처를 보았다”고 말한다면, 어찌 ‘보지 못했다’고 하겠는가. 그러므로 다시 명확히 지적하여, 부처를 보지 못한 자라면 반드시 육사를 보았다고 한 것이다. 그러므로 알 수 있다. 육사는 이미 부처를 보지 못하고 불법을 듣지 못했다. 선길도 또한 그러하다. 그들과 무엇이 다른가. 어떻게 아는가. 사실로써 그것을 검증한다. 곧 선길이 공을 깨달은 때를 육사가 처음 배운 날과 견주어 본다. 육사가 앞에 있었으므로 선길이 먼저 그들을 보았다. ‘뒤에 익혔다’는 것은 뒤에 배워 익혔다는 뜻이다. ‘사범’에 대해 『법언』에서 말하였다. 스승이란 사람의 법도와 모범이다. 둘째, 비슷함을 따로 보이는 데 둘이다. 첫째, 육사를 바로 풀이한다. ‘모든 법이 다 생멸하지 않는다’는 것은 이른바, 모든 법이 허공과 같다는 뜻이다. 조법사가 말하였다. 그 사람은 사견을 일으켜 이렇게 말한다. 일체법은 단멸하여 성품이 공하다. 군신·부자·충효의 도도 없다. ‘구사리의 어머니이다’라는 것은 그에게서 태어났다는 뜻이다. 그러므로 구사리자라 부른다. 아래에서 ‘자(子)’라고 칭한 것도 모두 이와 같다. ‘저절로 때가 무르익으면 도를 얻는다’는 것은 이른바, 도를 구할 필요 없이 생사의 겁수를 지나다가 괴로움이 다하면 저절로 얻는다는 뜻이다. ‘실타래와 같다’는 것은 높은 산에서 실뭉치를 굴리는 것과 같다. 실이 다하면 저절로 멈춘다. 어찌 구할 필요가 있겠는가. 또 ‘말한다’ 이하에서는 그 사람이 신통을 얻어 미래의 일을 본다. 다만 팔만 겁까지 이를 뿐 그 밖은 어두워 알지 못한다. 그런데 곧 괴로움이 다했다고 여긴다. ‘흠바라는 거친 옷이다’라는 데 대해 조법사가 말하였다. 이는 해진 옷의 이름이다. 혹은 이렇게 말한다. 털을 짜서 옷을 만든 것이다. ‘지금 … 즐거움에 이른다’는 것은 지금 몸으로는 온갖 괴로움을 받고, 후세의 몸으로는 항상 즐거움을 받는다는 뜻이다. ‘출가 외도의 통칭이다’라는 데 대해 조법사가 말하였다. 불법에서 출가자를 통틀어 사문이라 부르는 것과 같다. ‘고칠 수 없다’는 것 등은 이른바, 괴로움과 즐거움, 죄와 복에는 본래 정해진 인이 있으므로, 반드시 그것을 받아야 하며, 도를 닦는 것으로 끊을 수 없다는 뜻이다. 육사의 종지와 견해를 널리 밝힌 것은 『열반경』과 같다. 둘째, ‘지금 대승’ 이하에서는 소승과 비슷함을 밝히는 데 둘이다. 첫째, 비유에 의거하여 뜻을 보인다. 둘째, ‘말의 모양’ 이하에서 바로 비슷함을 밝히는 데 둘이다. 첫째, 육사와 비슷함을 밝히는 데 둘이다. 첫째, 외도가 소승과 비슷함을 밝힌다. ‘인을 깨뜨리고 과는 깨뜨리지 않는다’는 것은 ‘짓는 자가 없다’는 것이 인을 깨뜨리는 것이고, ‘모든 것이 자연스럽다’는 것이 과이다. ‘장주의 계교와 같다’는 것은 이 땅의 예를 든 것이다. 장자는 몽(蒙) 사람이고, 이름은 주(周)이다. 양 혜왕과 함께 배웠다. 십여 만 자의 책을 지었고, 모두 우언으로 이루어졌다. 지금 송주에는 이 때문에 몽성이 있고, 그곳이 바로 그 자리이다. 현재 칠원향이 있는데 그곳에서 저술하였다. 그러므로 혹 몽장(蒙莊)이라고도 한다. 일찍이 칠원리(漆園吏)가 되었다. ‘산사야 … 자세하지 않다’는 것은 그가 저절로 때가 무르익으면 도를 얻는다고 주장했기 때문이다. 혹 사인연(邪因緣)인지 혹 무인연인지 감히 확정해 판별하지 못했으므로 ‘자세하지 않다’고 한 것이다. 가전연은 바로 앞의 다섯째 사람이다. 나머지 둘은 넷째 흠바라와 여섯째 니건타이다. 이는 괴로운 과보를 받아야 한다고 말한 것이다. 또 ‘모두 업이 정해져 있기 때문이다’라고 한 것은 함께 유문(有門)에 속한다. 둘째, ‘성문’ 이하에서는 소승이 외도와 비슷함을 밝힌다. ‘과거 … 정해진 수’라는 것은 구류손불은 인간 수명이 육만 세일 때 세상에 출현했고, 구나함불은 사만 세일 때, 가섭불은 이만 세일 때, 석가불은 백 세일 때 출현했다는 뜻이다. 석가가 처음 설법하자 다섯 사람이 과를 증득했고, 팔만 사람이 인(忍)을 얻었다. 미륵의 세 회 설법에 이르러서도 설법을 듣는 사람 수가 모두 정해져 있다. 『미륵성불경』에서 말한 것과 같다. ‘다른 때에는 얻지 못한다’는 것은 육만·사만·이만·백세와 팔만 세의 수명을 제외한 다른 때에는 부처가 출현하지 않는다는 뜻이다. 도를 얻을 근기가 없기 때문이다. 묻는다. 여러 대승경에서도 모두 이와 같이 말한다. 이를테면 『법화경』에서 제자들에게 수기하면서도 겁·국토·수명·교화할 제자 등을 모두 정해 말한다. 어찌 소승만 그러한가. 답한다. 대승에서 말하는 것은 부처와 부처의 도가 가지런하되 근기에 따라 응신을 나타낸다는 것이다. 비록 때로 소승과 같은 식으로 말하더라도 어찌 결정적으로 집착하겠는가. 『법화경』에서 밝힌 것과 같다. 거듭거듭 생멸을 말하고, 시방에 분신이 있으며, 영취산에 항상 머물고, 다른 국토에서 다시 부처가 된다. 또 『열반경』에서 말한 것과 같다. 서방의 무승국은 안양국처럼 장엄되어 있고, 석가가 그 국토에 출현한다. 『능엄삼매경』에서 말하였다. 칠백 승기 동안의 수명을 지닌 이가 곧 석가이고, 다른 이름은 광명이다. 부처의 수명을 말할 때 허공·땅·산·바다도 비유가 될 수 없다. 『대론』에서는 석가에게 다시 청정국토가 있음을 밝힌다. 아미타와 같다. 이 경에서 범왕이 본 것도 자재천과 같다. 이 모든 경론이 어찌 소승에서 예토의 백세 수명만을 정해 석가문불이라 말한 것과 같겠는가. 한 부처조차 이미 헤아릴 수 없고, 모든 부처도 다 그러하다. 마땅히 그 종지를 생각해야 한다. 대승과 소승을 뒤섞지 말아야 한다. ‘중죄를 범하면 비니에서 빈출한다’는 데 대해 『사분율』에서 말하였다. 비구나 비구니가 바라이지를 범했더라도, 이미 전혀 숨기려는 마음이 없으면, 법답게 참회하게 한다. 『비니모론』에서 말하였다. 백사갈마로 참회한 뒤에는 청정하게 계를 지닌다고 한다. 다만 이 한 생에서는 생사를 뛰어넘어 벗어나지 못한다. 그러나 지옥에 들어가는 것은 막는다. 『사분율』에서 말하였다. 중죄를 거듭 범한 자는 멸빈한다. ‘또 도를 가로막는 여러 죄’라는 것은 승잔 이하를 범한 것을 말한다. 둘째, 세 종류와 비슷함에 의거하는 데 둘이다. 첫째, 외도가 소승과 비슷함을 밝힌다. ‘선정을 얻는다면’이라는 데 대해 형계가 말하였다. 사선과 사공을 말한다.</w:t>
      </w:r>
    </w:p>
    <w:p>
      <w:pPr>
        <w:pStyle w:val="EditorialNote"/>
      </w:pPr>
      <w:r>
        <w:t>교감·번역 메모 | [구문 검토 필요] 원문의 「六四二百八萬壽」는 수명 단위의 압축 표기로 보인다. 글자를 보정하지 않고 문맥상 ‘육만·사만·이만·백세·팔만세’로 풀어 옮겼다.</w:t>
      </w:r>
    </w:p>
    <w:p>
      <w:pPr>
        <w:spacing w:before="60" w:after="40"/>
      </w:pPr>
      <w:r>
        <w:rPr>
          <w:rFonts w:ascii="Noto Sans KR" w:hAnsi="Noto Sans KR" w:eastAsia="Noto Sans KR"/>
          <w:b/>
          <w:color w:val="667085"/>
          <w:sz w:val="18"/>
        </w:rPr>
        <w:t>원문 · 계속</w:t>
      </w:r>
    </w:p>
    <w:p>
      <w:pPr>
        <w:pStyle w:val="SourceText"/>
      </w:pPr>
      <w:r>
        <w:t>停河等者大論三十五諸外道等來白波斯匿王言。大王是月增減誰之所作。大海醎味摩羅延山誰之所作。豈非我等波羅門耶。大王不聞阿竭多仙十二年中恒河之水停在耳中耶。瞿曇仙人作大神變。十二年中變作釋身。并令釋身作羝羊身作千女根在釋身上。耆兔仙人一日之中飲大海水令大地乾耶。婆藪仙人為自在天。作三目耶。羅羅仙人變迦毘羅城為鹵土耶。三光者日月星也。四韋陀如前說。醫方者文心雕龍云。方者隅也。醫藥攻病各有所主專精一隅。故藥石稱方。十六大國者名出長阿含。一央伽。二摩竭提。三迦尸。四拘薩羅。五跋祇。六末羅。七支提。八跋沙。九尼樓。十槃闍羅。十一阿濕婆。十二婆蹉。十三蘇羅。十四乾陀羅。十五劍浮沙。十六阿槃提。二三藏下明小乘似外道。三所以下顯訶折意。心行理外者兩教捨生死求涅槃。別教捨二邊求中道。不能頓知本性悉名心行理外。自此下涅槃迦葉童子自敘之辭也。別人尚邪。藏通豈正。以俱非圓融無作故通別尚爾。三藏如何殊。折同六師良有以也。三結令取食。雖分至不見佛性者荊溪云。生死義同失道理等。二問愜[1]有邪法三。初敘意分科。荊溪云。何以猶具見思等者亦以體異名同為訶。善吉具有界外鄙惡。鄙惡是賊何名殺賊。必是生。故非不生。是賊必是生。安堪應供。無此三德羅漢不成。二一約下隨文釋義三。初約殺賊訶二。初敘意分科。二若順下隨文釋義二。初訶有見入於八難二。初釋有見惑。言邪見者是何等見者荊溪云。徵起釋出。若界內邪此則易知。外邪難識。即指善吉。故欲釋之先須徵起次釋。若作合中即無見攝。意明此邪仍預二諦三諦之內。二則指俗為有。三則指真為無。雖為二諦三諦邪所攝。並不見中即屬界外之邪見也。若界內悉為二三俗之所攝。故知。內外邪見永殊。今以界內既不見中具有無明變易生死。界內能破賊義仍存言含中者於七重中藏通即是無中。二諦別圓接。通名為含中。別是顯中。顯中或時復指於圓。涅槃疏中亦以七重名為單複真俗二諦。今於此意明二諦之中有於中道。中道共真而為真諦名為含中。若顯中者亦是別及圓入別之二諦也。故準今意含亦得名為顯。言真諦合俗者即二乘之真合在俗中。俗亦名有。故云有見。若離為三二乘真諦亦得名無。故云則無攝也。準上合俗既名有見離三屬無即是無見。文略見字耳。以不見中並名為見。見故名邪。以五種中別圓入通者正斥於真。豈論接真。故五種中唯圓非見。餘猶名見。故大經下證二屬邪。何者下釋同外道屬邪。二釋入八難二。初就界內明大小兩殊。荊溪云。住於八難去明淨名訶。意本以理難。而訶善吉言中立事抑。同悲田故釋斥辭皆兼事理。聲聞等者明聲聞人難之分齊既破思惑明難定無。今以難訶明具理難。是則身任界外八難。何能入於大乘見道。若菩薩則不定者即界內聖為界外障境。達界外難方名無難。故於此境有障不障。言不障者菩薩通四。前二成障。未能善巧觀於內障成外無障。後兩善觀方乃非障。</w:t>
      </w:r>
    </w:p>
    <w:p>
      <w:pPr>
        <w:spacing w:before="60" w:after="40"/>
      </w:pPr>
      <w:r>
        <w:rPr>
          <w:rFonts w:ascii="Noto Sans KR" w:hAnsi="Noto Sans KR" w:eastAsia="Noto Sans KR"/>
          <w:b/>
          <w:color w:val="667085"/>
          <w:sz w:val="18"/>
        </w:rPr>
        <w:t>한국어 직역 · 계속</w:t>
      </w:r>
    </w:p>
    <w:p>
      <w:pPr>
        <w:pStyle w:val="TranslationText"/>
      </w:pPr>
      <w:r>
        <w:t>‘강물을 멈춘다’는 것 등에 대해 『대론』 제35권에서는 여러 외도가 파사닉왕에게 와서 이렇게 말했다. 대왕이여, 이 달의 차고 기우는 것은 누가 만드는 것입니까. 큰 바다의 짠맛과 마라연산은 누가 만든 것입니까. 어찌 우리 바라문들이 아니겠습니까. 대왕은 아갈다선인이 십이 년 동안 항하의 물을 귀 속에 머물게 했다는 말을 듣지 못했습니까. 구담선인은 큰 신변을 일으켜, 십이 년 동안 제석의 몸으로 변하고, 또 제석의 몸을 숫양의 몸으로 만들고 천 개의 여근을 그 몸에 생기게 했다. 기토선인이 하루 동안 큰 바닷물을 마셔 대지를 마르게 하지 않았습니까. 바사선인은 자재천이 되어, 세 눈을 만들지 않았습니까. 라라선인은 가비라성을 소금기 있는 땅으로 바꾸지 않았습니까. 삼광은 해·달·별이다. 사위타는 앞에서 말한 것과 같다. ‘의방’에 대해 『문심조룡』에서 말하였다. 방(方)은 한 모퉁이라는 뜻이다. 의약은 병을 치료하되 각각 주로 다스리는 바가 있어 한 분야를 오로지 정밀하게 한다. 그러므로 약석을 ‘방’이라 한다. 십육대국의 이름은 『장아함』에 나온다. 첫째 앙가. 둘째 마갈제. 셋째 가시. 넷째 구살라. 다섯째 발기. 여섯째 말라. 일곱째 지제. 여덟째 발사. 아홉째 니루. 열째 반사라. 열한째 아습바. 열두째 바차. 열셋째 소라. 열넷째 건타라. 열다섯째 검부사. 열여섯째 아반제. 둘째, ‘삼장’ 이하에서는 소승이 외도와 비슷함을 밝힌다. 셋째, ‘그러므로’ 이하에서는 꾸짖고 꺾는 뜻을 드러낸다. ‘마음이 이치 밖으로 행한다’는 것은 장교와 통교가 생사를 버리고 열반을 구하는 것을 말한다. 별교는 두 변을 버리고 중도를 구한다. 본성을 단박에 알지 못하는 것은 모두 ‘마음이 이치 밖으로 행한다’고 한다. 여기서부터 아래는 『열반경』의 가섭동자가 스스로 서술한 말이다. 별교 사람조차 오히려 삿되다고 하였는데, 장교와 통교가 어찌 바르겠는가. 모두 원융한 무작이 아니기 때문에 통교와 별교조차 그러하다. 삼장이 어찌 다르겠는가. 꺾어 육사와 같다고 한 데는 참으로 까닭이 있다. 셋째, 결론지어 음식을 취하게 한다. ‘비록 나뉜다 … 불성을 보지 못한다’는 데 대해 형계가 말하였다. 생사라는 뜻에서는 같고 도를 잃었다는 이치에서도 같다. 둘째, 묻고서 [1] 사법(邪法)이 있다고 억누르는 데 셋이다. 첫째, 뜻을 서술하고 과를 나눈다. 형계가 말한다. ‘어찌하여 여전히 견사 등을 갖추었는가’라는 것은 또한 체는 다르지만 이름이 같은 점을 들어 꾸짖은 것이다. 선길은 계외의 비루하고 악한 것을 갖추고 있다. 비루하고 악한 것이 적이라면 어찌 ‘적을 죽였다’고 하겠는가. 반드시 생(生)이 있는 셈이다. 그러므로 불생이 아니다. 적이 있으면 반드시 생이 있는 것이다. 어찌 응공이 될 수 있겠는가. 이 세 덕이 없으면 아라한이 성립하지 않는다. 둘째, ‘첫째 …’ 이하를 따라 글의 뜻을 풀이하는 데 셋이다. 첫째, 살적(殺賊)에 의거하여 꾸짖는 데 둘이다. 첫째, 뜻을 서술하고 과를 나눈다. 둘째, ‘만약 따른다면’ 이하를 따라 글의 뜻을 풀이하는 데 둘이다. 첫째, 유견(有見)을 꾸짖어 팔난에 든다고 하는 데 둘이다. 첫째, 유견의 번뇌를 풀이한다. ‘사견이란 어떤 견해인가’라는 데 대해 형계가 말하였다. 질문을 일으켜 풀이해 낸 것이다. 계내의 사견이라면 이는 쉽게 알 수 있다. 계외의 사견은 알기 어렵다. 곧 선길을 가리킨다. 그러므로 이를 풀이하려면 먼저 물음을 일으킨 뒤 풀이해야 한다. 합하여 중도를 세우면 곧 무견(無見)에 거두어진다. 뜻은 이러한 사견이 여전히 이제와 삼제의 범위에 들어 있음을 밝힌다. 이제에서는 속제를 가리켜 유라 하고, 삼제에서는 진제를 가리켜 무라 한다. 비록 이제와 삼제에서 말하는 사견에 거두어지지만, 모두 중도를 보지 못하므로 계외의 사견에 속한다. 계내의 것은 모두 이제·삼제의 속제에 거두어진다. 그러므로 알 수 있다. 계내와 계외의 사견은 영원히 다르다. 지금 계내에서 이미 중도를 보지 못하면 무명과 변역생사를 갖추게 된다. 계내에서는 적을 깨뜨리는 뜻이 여전히 남아 있다. ‘중도를 머금는다’는 말은 일곱 겹 가운데 장교와 통교에는 중도가 없다는 뜻이다. 이제에서 별교와 원교가 통교에 접한다. 통틀어 ‘중도를 머금는다’고 한다. 별교는 ‘중도를 드러낸다’고 한다. ‘중도를 드러낸다’는 말은 때로 다시 원교를 가리킨다. 『열반소』에서도 일곱 겹을 단·복 진속이제라 하였다. 지금 여기서는 이제 가운데 중도가 있음을 밝힌다. 중도가 진제와 함께 진제가 되는 것을 ‘중도를 머금는다’고 한다. ‘중도를 드러낸다’고 하는 것은 또한 별교 및 원교가 별교에 들어간 이제를 말한다. 그러므로 지금의 뜻에 준하면 ‘머금는다’는 것도 ‘드러낸다’고 이름할 수 있다. ‘진제를 속제에 합한다’는 것은 곧 이승의 진제를 속제 가운데 합쳐 넣는다는 뜻이다. 속제도 또한 유라고 한다. 그러므로 ‘유견’이라고 한 것이다. 만약 나누어 삼제로 만들면 이승의 진제도 또한 무라 할 수 있다. 그러므로 곧 무에 거두어진다고 한다. 위의 뜻에 준하면 속제와 합했을 때 이미 유견이라 했으니, 삼제로 나누어 무에 속하면 곧 무견이다. 글에서는 ‘견(見)’ 자를 생략했을 뿐이다. 중도를 보지 못한 것은 모두 견이라고 한다. 견이기 때문에 삿되다고 한다. 다섯 종류 가운데 별교·원교가 통교에 들어간다는 것은 바로 진제를 배척하는 것이다. 어찌 접진(接眞)을 논하겠는가. 그러므로 다섯 종류 가운데 오직 원교만 견이 아니고, 나머지는 여전히 견이라 한다. 그러므로 『대경』 이하를 인용해 둘이 사견에 속함을 증명한다. ‘어째서인가’ 이하에서는 외도와 같아 사견에 속함을 풀이한다. 둘째, 팔난에 들어감을 풀이하는 데 둘이다. 첫째, 계내에 나아가 대승과 소승의 두 차이를 밝힌다. 형계가 말한다. ‘팔난에 머문다’ 이하에서는 정명이 꾸짖는 뜻을 밝힌다. 본래 뜻은 이치상의 난으로 꾸짖는 것이다. 그러나 선길을 꾸짖는 말 가운데에서는 사실을 세워 억누른다. 비전과 같게 하기 때문에 배척하는 말의 풀이에는 사와 이가 함께 들어 있다. ‘성문’ 등은 성문인의 난의 범위를 밝힌다. 이미 사혹을 깨뜨렸으므로 그 난은 결정코 없음을 밝힌다. 지금 난을 들어 꾸짖는 것은 이치상의 난을 갖추고 있음을 밝힌 것이다. 그렇다면 몸은 계외의 팔난을 맡고 있는 셈이다. 어찌 대승의 견도에 들어갈 수 있겠는가. ‘보살이면 일정하지 않다’는 것은 곧 계내의 성인이 계외에서는 장애의 경계가 된다는 뜻이다. 계외의 난을 통달해야 비로소 무난이라 한다. 그러므로 이 경계에는 장애되는 경우와 장애되지 않는 경우가 있다. 장애되지 않는다고 하는 것은 보살에 사교가 통하기 때문이다. 앞의 두 교는 장애가 된다. 아직 계내의 장애를 선교하게 관하여 계외의 무장애로 만들지 못한다. 뒤의 두 교는 잘 관찰하므로 비로소 장애가 아니다.</w:t>
      </w:r>
    </w:p>
    <w:p>
      <w:pPr>
        <w:pStyle w:val="EditorialNote"/>
      </w:pPr>
      <w:r>
        <w:t>교감·번역 메모 | [구문 검토 필요] 원문의 「問愜[1]有邪法」에서 「愜」과 교감표지 [1]의 관계가 불분명하여 글자를 보정하지 않고 현 문면에 따라 옮겼다.</w:t>
      </w:r>
    </w:p>
    <w:p>
      <w:pPr>
        <w:pStyle w:val="EditorialNote"/>
      </w:pPr>
      <w:r>
        <w:t>교감·번역 메모 | [구문 검토 필요] 「若作合中即無見攝」은 구두가 압축적이다. 원문을 보존하고 ‘합하여 중도를 세우면’의 문맥으로 옮겼다.</w:t>
      </w:r>
    </w:p>
    <w:p>
      <w:pPr>
        <w:spacing w:before="60" w:after="40"/>
      </w:pPr>
      <w:r>
        <w:rPr>
          <w:rFonts w:ascii="Noto Sans KR" w:hAnsi="Noto Sans KR" w:eastAsia="Noto Sans KR"/>
          <w:b/>
          <w:color w:val="667085"/>
          <w:sz w:val="18"/>
        </w:rPr>
        <w:t>원문 · 계속</w:t>
      </w:r>
    </w:p>
    <w:p>
      <w:pPr>
        <w:pStyle w:val="SourceText"/>
      </w:pPr>
      <w:r>
        <w:t>又前二事理一切俱障。別教教道猶不免障。圓人前後一切非障。正約此文以斥善吉。又復前二能知內障。不能知外故二乘人義當前二。是故被訶。忙然不識故使小學住內外難不得免難。彈斥之意意在於此。此即行於非道者內外八難俱名非道。二善吉下望界外分事理二異二。初明善吉具二。顯圓人俱無。言具二者文誤應云具一。謂善吉雖無事難而具理難也。唯圓菩薩等者荊溪云。問若以事難而為理境者菩薩住於惡道等處及以根壞。云何令無始名無難。答此有二義。一者入位。二約觀行。若入位人何妨有之。但斥小乘無此事耳。若觀行者亦容不障。何者初心菩薩乘急戒緩在三惡道天及北洲。乘種不失。乘戒俱急縱在佛前宿願所牽。或在佛後稟教無癈。根缺世智何損觀門。況體難之言言兼事理。事難如前。理難秖是一念小心。小心即中。何難可得。況復大願無處不至。何得隔於難處難時難根難智。住之體之化之用之。是故大乘理須體事。故知。因果並異小乘。二事八下約事理各明。結被訶所以二。初約事理各明。事難指前。今明下明理難。荊溪云。釋出內外而分事理。是即善吉不識界外理難。而能障於中道。有師去破古者今但破小。既大小三乘共有三空。是故不得三空為釋。又三空位在見道前。猶能發心。故亦不用。今明見等三道是已死。故於義便故故引正位。即見道也。見道尚爾。何況修道。又從實說入三道者猶可得發。入無餘者準小乘。教無有發理。餘國之言亦從實教。菩薩下明二乘心尚是惡道中之極重。豈不名為三惡道耶。如大論等者二乘之人為菩薩怨。怨家豈過惡道之因證惡道也。暹云。大論三十云。譬如空靜有樹名奢摩黎。枝觚廣大眾鳥集宿。一鴿後至住一枝上。枝觚即時為之而折。澤神問言。雕鷲皆能住持。何至小鳥便不自勝。樹神答云。此鳥從我怨家樹來。食彼尼俱類樹子來。棲我上或當放糞。子墮地者惡樹復生為害必大。是故懷憂。寧捨一枝所全大者。菩薩亦爾。於諸魔外諸使惡業無如是畏。二乘於菩薩邊亦如彼鳥。壞敗大乘心永滅佛乘心。論中以大[1]斤小。故對二乘心正當界外惡道難也。四諦中滅等者荊溪云。此取法華譬喻品意。彼品東西馳走視父而已。彼疏釋云。東西者苦集也。南北者滅道也[2]也。故以此對滅用證滅諦。若入無餘八六四二如定壽也。縱現有餘定入無餘。故亦得名定。故俱舍云。北洲定千年。西東半半減。西東亦定。今取極長自謂永滅。長豈過斯。佛前佛後等者俗後真前俱不見性。何者真諦之後應須見中而便照俗。義同在後又約諦論亦可名為俗前真後。外道不見真理等者見慧即是一切智外道。故神通韋陀多皆先修一切智也。故小乘謂真於大猶俗。俗故名世。真俗二諦俱不見中。但成世智所以屬難。瘖癋者瘖亦瘂也。不能言也。有作喑。字林喑唶也。唶子夜反。瘂有作啞。字林乙白反笑聲也。易云笑言啞啞是也非今字體。二善吉下結被訶所以[3]二。訶有思離清淨法。心與此合者無漏智與無明合也。全智是惑義言合耳。</w:t>
      </w:r>
    </w:p>
    <w:p>
      <w:pPr>
        <w:spacing w:before="60" w:after="40"/>
      </w:pPr>
      <w:r>
        <w:rPr>
          <w:rFonts w:ascii="Noto Sans KR" w:hAnsi="Noto Sans KR" w:eastAsia="Noto Sans KR"/>
          <w:b/>
          <w:color w:val="667085"/>
          <w:sz w:val="18"/>
        </w:rPr>
        <w:t>한국어 직역 · 계속</w:t>
      </w:r>
    </w:p>
    <w:p>
      <w:pPr>
        <w:pStyle w:val="TranslationText"/>
      </w:pPr>
      <w:r>
        <w:t>또 앞의 두 교에서는 사와 이가 모두 장애가 된다. 별교의 교도에서도 아직 장애를 면하지 못한다. 원교 사람에게는 전후의 모든 것이 장애가 아니다. 바로 이 글에 의거해 선길을 배척한 것이다. 또 앞의 두 교는 계내의 장애는 알 수 있으나, 계외의 장애는 알지 못하므로 이승인은 뜻상 앞의 두 교에 해당한다. 그러므로 꾸지람을 받은 것이다. 망연하여 알지 못했으므로 소승을 배우는 이가 계내·계외의 난에 머물러 난을 면하지 못하게 된다. 탄핵하여 배척한 뜻은 여기에 있다. ‘이것이 곧 비도에 행함이다’라는 것은 계내와 계외의 팔난이 모두 비도라 불린다는 뜻이다. 둘째, ‘선길’ 이하에서는 계외에 견주어 사와 이의 두 차이를 나누는 데 둘이다. 첫째, 선길이 둘을 갖추고 있음을 밝힌다. 원교 사람에게는 둘 다 없음을 드러낸다. ‘둘을 갖춘다’는 것은 글의 오류이니 ‘하나를 갖춘다’고 해야 한다. 선길은 비록 사실상의 난은 없지만 이치상의 난은 갖추고 있다는 뜻이다. ‘오직 원교 보살’ 등에 대해 형계가 말하였다. 묻는다. 사실상의 난을 이치의 경계로 삼는다면, 보살이 악도 등의 처소에 머물거나 근이 훼손된 경우에는, 어떻게 애초부터 없게 하여 ‘무난’이라 할 수 있는가. 답한다. 여기에는 두 가지 뜻이 있다. 첫째는 입위(入位)에 의거한 것이고, 둘째는 관행에 의거한 것이다. 입위한 사람이라면 그런 일이 있는 것이 어찌 방해되겠는가. 다만 소승에 그런 일이 없음을 배척한 것일 뿐이다. 관행에 의거하면 또한 장애가 되지 않을 수 있다. 왜냐하면 초심 보살이 승은 급하고 계는 느슨하여 삼악도·천상 및 북주에 있더라도, 승의 종자는 잃지 않는다. 승과 계가 모두 급하다면 비록 부처 앞에 있더라도 숙원의 이끌림을 받고, 혹은 부처 뒤에 태어나 가르침을 받아도 폐함이 없다. 근이 결손되거나 세간 지혜만 있는 것이 어찌 관문을 손상하겠는가. 더구나 ‘난을 체한다’는 말은 사와 이를 함께 겸한다. 사난은 앞에서 말한 것과 같고, 이난은 다만 한 생각의 소승심이다. 소승심이 곧 중도이니, 어떤 난을 얻을 수 있겠는가. 더구나 대원은 이르지 않는 곳이 없다. 어찌 난처·난시·난근·난지에 가로막히겠는가. 그곳에 머물고, 그것을 체하고, 그것을 교화하고, 그것을 쓴다. 그러므로 대승의 이치는 반드시 사를 체해야 한다. 그러므로 알 수 있다. 인과가 모두 소승과 다르다. 둘째, ‘사팔(事八)’ 이하에서는 사와 이를 각각 밝힌다. 꾸지람을 받은 까닭을 결론짓는 데 둘이다. 첫째, 사와 이에 의거하여 각각 밝힌다. 사난은 앞을 가리킨다. ‘지금 밝힌다’ 이하에서는 이난을 밝힌다. 형계가 말한다. 계내와 계외를 풀이해 내어 사와 이로 나눈다. 곧 선길은 계외의 이난을 알지 못하고, 그것이 중도를 장애한다. ‘어떤 스승’ 이하에서 옛 해석을 깨뜨린 것은 지금은 다만 소승만을 깨뜨리는 것이다. 이미 대소 삼승이 함께 삼공을 갖추므로, 삼공으로 풀이할 수 없다. 또 삼공의 지위는 견도 이전에 있으므로, 아직 발심할 수 있다. 그러므로 이것도 쓰지 않는다. 지금 견도 등 삼도는 이미 죽은 것이라고 밝힌다. 그러므로 뜻에 편리하기 때문에 거듭 정위를 인용한다. 곧 견도이다. 견도조차 그러한데, 하물며 수도이겠는가. 또 실제에 따라 말하면 삼도에 들어간 자도 오히려 발심할 수 있지만, 무여에 들어간 자는 소승에 준하면, 교리상 다시 발심할 이치가 없다. ‘다른 국토’라는 말도 또한 실교에 따른 것이다. ‘보살’ 이하에서는 이승의 마음조차 악도 가운데 가장 무거운 것임을 밝힌다. 어찌 삼악도라 하지 않겠는가. ‘『대론』과 같다’는 것은 이승인이 보살의 원수가 됨을 말한다. 원수가 어찌 악도의 인보다 더하겠는가. 이것으로 악도임을 증명한다. 도섬이 말한다. 『대론』 제30권에서 말하였다. 비유하면 고요하고 빈 곳에 사마리라는 나무가 있었다. 가지와 갈래가 넓고 커서 많은 새들이 모여 잤다. 한 비둘기가 뒤늦게 와서 한 가지 위에 머물렀다. 그 가지가 즉시 그 때문에 부러졌다. 택신이 물었다. 독수리와 수리도 모두 머물러 견딜 수 있는데, 어찌 작은 새가 오자 곧 스스로 견디지 못하는가. 나무신이 답하였다. 이 새는 나의 원수 나무에서 왔다. 그 니구류나무의 씨를 먹고 왔다. 내 위에 깃들어 혹 똥을 눌 수 있다. 그 씨가 땅에 떨어지면 악한 나무가 다시 자라 해가 반드시 커진다. 그러므로 근심하는 것이다. 차라리 한 가지를 버려 큰 것을 온전히 보전하려는 것이다. 보살도 또한 이와 같다. 여러 마군·외도·번뇌·악업에 대해서는 이처럼 두려워하지 않는다. 그러나 이승은 보살에게 저 새와 같다. 대승심을 무너뜨려 불승의 마음을 영원히 끊어버리기 때문이다. 논에서는 대승으로 [1] 소승을 헤아린다. 그러므로 이승의 마음에 대해서는 바로 계외 악도의 난에 해당한다. ‘사제 가운데 멸’ 등에 대해 형계가 말하였다. 이는 『법화경』 「비유품」의 뜻을 취한 것이다. 그 품에서는 동서로 달려가 아버지를 바라볼 뿐이라고 했다. 그 소에서 풀이하였다. 동서는 고제와 집제이고, 남북은 멸제와 도제이다[2]. 그러므로 이것을 멸과 상대시켜 멸제를 증명한 것이다. 무여에 들어가면 팔·육·사·이와 같이 수명이 정해진다. 비록 현재 유여에 있더라도 반드시 무여에 들어간다. 그러므로 또한 ‘정해졌다’고 할 수 있다. 그러므로 『구사론』에서 말하였다. 북주는 수명이 천 년으로 정해져 있고, 서주와 동주는 각각 그 절반씩 줄어든다. 서주와 동주도 또한 정해져 있다. 지금은 가장 긴 것을 취하여 스스로 영원히 멸한다고 여긴다. 그 길이가 어찌 이것을 넘겠는가. ‘부처 앞과 부처 뒤’ 등은 속제 뒤·진제 앞에서는 모두 불성을 보지 못한다는 뜻이다. 왜냐하면 진제의 뒤에는 마땅히 중도를 보아야 하는데 곧 속제를 비추기 때문이다. 뜻으로는 뒤에 있다는 점과 같고, 또 제에 의거해 논하면 속제 앞·진제 뒤라고도 할 수 있다. ‘외도가 진리를 보지 못한다’는 것 등은 견혜가 곧 일체지를 말하는 외도라는 뜻이다. 그러므로 신통과 위타를 많이 익힌 자도 모두 먼저 일체지를 닦는다. 그러므로 소승이 말하는 진제는 대승에서 보면 오히려 속제와 같다. 속제이므로 세간이라 한다. 진속 이제가 모두 중도를 보지 못한다. 다만 세간지혜를 이룰 뿐이므로 난에 속한다. ‘음아(瘖癋)’라는 것은 음(瘖)이 또한 아(瘂)라는 뜻이다. 말할 수 없다는 뜻이다. 혹 ‘음(喑)’으로 쓰기도 한다. 『자림』에서는 ‘음즉(喑唶)’이라 하였다. 즉(唶)은 자야반(子夜反)이다. 아(瘂)는 혹 ‘아(啞)’로 쓰기도 한다. 『자림』에서는 을백반(乙白反)이며 웃는 소리라고 하였다. 『주역』에서 “웃으며 말하기를 아아(啞啞)한다”고 한 것이 이것이니, 지금 여기의 글자 뜻은 아니다. 둘째, 선길 이하에서 꾸지람을 받은 까닭을 맺는 데 둘이다. 청정한 법을 여의려는 생각이 있음을 꾸짖는다. 마음이 이것과 합한다는 것은 무루지와 무명이 합한다는 것이다. 지혜 전체가 곧 번뇌이므로 뜻으로 합한다고 말할 뿐이다.</w:t>
      </w:r>
    </w:p>
    <w:p>
      <w:pPr>
        <w:pStyle w:val="EditorialNote"/>
      </w:pPr>
      <w:r>
        <w:t>교감·번역 메모 | [원문 보존] 「故於義便故故引正位」의 「故故」 중복을 원문 그대로 보존하였다.</w:t>
      </w:r>
    </w:p>
    <w:p>
      <w:pPr>
        <w:pStyle w:val="EditorialNote"/>
      </w:pPr>
      <w:r>
        <w:t>교감·번역 메모 | [이문 검토 필요] 원문의 「以大[1]斤小」에서 「斤」은 교감표지 [1]과 함께 나타나 판독이 불확실하다. 글자를 고치지 않고 ‘헤아린다’는 문맥으로 옮겼다.</w:t>
      </w:r>
    </w:p>
    <w:p>
      <w:pPr>
        <w:pStyle w:val="EditorialNote"/>
      </w:pPr>
      <w:r>
        <w:t>교감·번역 메모 | [원문 보존] 원문의 「南北者滅道也[2]也」에서 「也」가 중복되어 있으나 교감표지와 함께 그대로 보존하였다.</w:t>
      </w:r>
    </w:p>
    <w:p>
      <w:pPr>
        <w:pStyle w:val="EditorialNote"/>
      </w:pPr>
      <w:r>
        <w:t>교감·번역 메모 | [구문 검토 필요] 「八六四二如定壽」는 수명 단계의 압축 표기로 보이나 단위를 원문에 보충하지 않고 그대로 옮겼다.</w:t>
      </w:r>
    </w:p>
    <w:p>
      <w:pPr>
        <w:spacing w:before="60" w:after="40"/>
      </w:pPr>
      <w:r>
        <w:rPr>
          <w:rFonts w:ascii="Noto Sans KR" w:hAnsi="Noto Sans KR" w:eastAsia="Noto Sans KR"/>
          <w:b/>
          <w:color w:val="667085"/>
          <w:sz w:val="18"/>
        </w:rPr>
        <w:t>원문 · 계속</w:t>
      </w:r>
    </w:p>
    <w:p>
      <w:pPr>
        <w:pStyle w:val="SourceText"/>
      </w:pPr>
      <w:r>
        <w:t>所不能斷者荊溪云。折挫之言據未發心前耳。故聞等者大論第十九云。如聲聞聞緊陀羅王屯論摩彈琴歌聲。以諸法實相讚佛。是時須彌山及諸樹木皆動。大迦葉等諸大弟子皆於座上不能自安。天鬘菩薩問大迦葉。汝最耆年行頭陀第一。今何故不能制心自安。大迦葉答曰。我於人天諸欲心不傾動。是菩薩無量功德報聲又復以智慧變化作聲所不能忍。若八方風起不能令須彌山動。劫盡時毘藍風至吹須彌令如腐草。離於自性等者自性清淨心即中道理也。凡夫具惑等者凡夫具足三惑心有反復。儻遇淨緣即了自性。故胎經云。唯在心垢滅。取證如反掌。二乘下法華已前自執已證以為臻極。故折云永離。若至法華其實不離。二約應供訶三。初折同世禪二。初約凡夫往業釋二。初正釋荊溪云。四無量無諍等定者有漏慈悲不與世諍亦名無諍。何足為奇。二料簡二。初約外道現得釋。二折非良田。有見思砂鹵者此寄世田釋出世福田。所言非者但有砂鹵非良田耳。故二乘人猶有塵沙無明砂鹵。鹵醎土也。三折同三惡二。初約入位就界外釋。荊溪云。以小乘人無願牽故無化物心。故施得福先在人天。此明施者自無願故菩薩不然。已如前釋。二約初心就界內釋。凡夫執小定墮三惡。非界外也荊溪云。據薄聞小乘者自無小益唯能謗大。次引勝意以證墮惡。大論第七過去師子音王佛滅後有二比丘。一名喜根。一名勝意。喜根弟子聰明樂聞深義。其師但說諸法實相。語弟子言。婬欲癡相即是實相。無所罣礙。以是方便無瞋。無悔得無生忍。勝意持戒頭陀四禪。弟子根鈍多求分別。勝意語諸比丘。當知。喜根誑惑諸人入邪見中。其言婬欲是無礙法。是時喜根作是念言。是人大瞋惡業所覆當墮大罪。我今當為說甚深法作後世因。即集眾僧一時說偈云。婬欲即是道。恚癡亦復然。等三萬天子得無生忍。八千聲聞皆得解脫。勝意即時身陷地獄。受千萬億歲苦。喜根即今東方寶嚴土光踰日月佛也。勝意即是釋迦。廣如論中。輔行及諸文亦備引。三約不生訶六。初折同眾魔二。初總示。二為與下別釋。自行等者荊溪云。同樂生死如同一手。界內天魔本意但令眾生樂有。有即生內內外何別。生因同故如一手作。又解下堅也者勞役堅勞古字假借不分二別。故文選牢固字多作勞字。故使今文次作堅義。俱染至難轉者執固即堅義也。魔與善吉執固既同。可為伴侶。二折同塵勞。汝亦具有故言等也者荊溪云。八萬等言通於大小。故俱舍云。牟尼說法蘊數有八十千。乃至如報恩經。列多八萬。此等皆是界內八萬。如對四分一分各有二萬一千。四分秖是界內惑耳。如大乘中三昧波羅密等之所治者皆界外惑。故知。善吉具有界外名同類同。故大士訶之云無異也。三折同世怨。閹人者男去勢也。月令仲冬命閹尹審門閭慎房室。荊溪云。應云閹賊。又取他閹自滅滅他不可治也。又害等者害即怨也。前釋害相此釋所害。又前唯正因。故云種子。此據三因故云身命及眷屬也。四折謗佛法。荊溪云。謗有二種者雖對二種秖生死一。</w:t>
      </w:r>
    </w:p>
    <w:p>
      <w:pPr>
        <w:spacing w:before="60" w:after="40"/>
      </w:pPr>
      <w:r>
        <w:rPr>
          <w:rFonts w:ascii="Noto Sans KR" w:hAnsi="Noto Sans KR" w:eastAsia="Noto Sans KR"/>
          <w:b/>
          <w:color w:val="667085"/>
          <w:sz w:val="18"/>
        </w:rPr>
        <w:t>한국어 직역 · 계속</w:t>
      </w:r>
    </w:p>
    <w:p>
      <w:pPr>
        <w:pStyle w:val="TranslationText"/>
      </w:pPr>
      <w:r>
        <w:t>‘끊을 수 없다’는 것에 대해 형계가 말하였다. 꺾고 좌절시킨다는 말은 아직 발심하지 않았을 때에 근거한 것이다. 그러므로 ‘듣는다’는 것 등은 『대론』 제19권에서 말하였다. 성문이 긴다라왕 둔론마가 거문고를 타고 노래하는 소리를 들은 것과 같다. 제법실상으로 부처를 찬탄하였다. 이때 수미산과 모든 나무가 다 흔들렸다. 대가섭 등의 큰 제자들이 모두 자리에서 스스로 편안히 있을 수 없었다. 천만보살이 대가섭에게 물었다. “그대는 가장 연로하고 두타행이 으뜸인데, 지금 어찌하여 마음을 제어하여 스스로 편안히 하지 못합니까?” 대가섭이 대답하였다. “나는 인간과 천상의 모든 욕망에 대해서는 마음이 기울거나 흔들리지 않습니다. 그러나 이 보살의 한량없는 공덕에서 나온 소리와 또 지혜로 변화하여 만든 소리는 내가 견딜 수 없습니다.” 여덟 방향에서 바람이 일어나도 수미산을 움직이게 할 수 없다. 겁이 다할 때 비람풍이 이르면 수미산을 불어 썩은 풀과 같게 한다. ‘자성을 여읜다’는 것 등에서 자성청정심은 곧 중도의 이치이다. ‘범부는 번뇌를 갖춘다’는 것 등은 범부가 삼혹을 갖추어 마음에 뒤집힘과 되돌아감이 있다는 뜻이다. 혹시 청정한 인연을 만나면 곧 자성을 깨닫는다. 그러므로 『태경』에서 말하였다. “오직 마음의 때가 멸함에 달려 있다. 증득을 취하는 것은 손바닥 뒤집는 것과 같다.” 이승은 법화 이전에는 스스로 이미 증득한 것을 붙들어 궁극에 이르렀다고 여겼다. 그러므로 꺾어 말하기를 영원히 여의었다고 한 것이다. 만약 법화에 이르면 실제로는 여읜 것이 아니다. 둘째, 응공에 의거하여 꾸짖는 데 셋이다. 첫째, 세간의 선과 같음을 꺾는 데 둘이다. 첫째, 범부의 지난 업에 의거하여 풀이하는 데 둘이다. 첫째, 바로 풀이한다. 형계가 말하였다. 사무량심과 무쟁 등의 선정은 유루의 자비로 세상과 다투지 않는 것이니, 또한 무쟁이라 한다. 어찌 기이하다고 할 만하겠는가. 둘째, 요간하는 데 둘이다. 첫째, 외도가 현세에 얻는 것에 의거하여 풀이한다. 둘째, 좋은 복전이 아님을 꺾는다. ‘견사 번뇌의 모래와 염분이 있다’는 것은 세간의 밭에 의탁하여 출세간의 복전을 풀이한 것이다. ‘아니다’라고 한 것은 다만 모래와 염분이 있어 좋은 밭이 아니라는 뜻일 뿐이다. 그러므로 이승인에게도 진사와 무명의 모래와 염분이 아직 있다. 로(鹵)는 짠 땅이다. 셋째, 삼악도와 같음을 꺾는 데 둘이다. 첫째, 지위에 들어간 뒤에 의거하여 계외로 풀이한다. 형계가 말한다. 소승 사람은 원력이 끌어주는 것이 없어 중생을 교화할 마음이 없다. 그러므로 보시하여 얻는 복이 먼저 인간과 천상에 있게 된다. 이는 보시하는 자 자신에게 원력이 없음을 밝힌 것이니, 보살은 그렇지 않다. 이미 앞에서 풀이한 것과 같다. 둘째, 초심에 의거하여 계내로 풀이한다. 범부가 소승에 집착하면 반드시 삼악도에 떨어진다. 계외가 아니다. 형계가 말하였다. 소승을 얕게 들은 이에 근거하면 자신은 소승의 이익조차 없고 오직 대승을 비방할 뿐이다. 다음으로 승의의 일을 인용하여 악도에 떨어짐을 증명한다. 『대론』 제7권에, 과거 사자음왕불이 멸도한 뒤 두 비구가 있었다. 한 사람은 희근이라 하였고, 한 사람은 승의라 하였다. 희근의 제자들은 총명하여 깊은 뜻 듣기를 좋아하였다. 그 스승은 다만 제법실상을 설하였다. 제자들에게 말하였다. “음욕과 어리석음의 상이 곧 실상이며, 걸림이 없다.” 이 방편으로 성냄이 없고, 후회가 없어 무생인을 얻었다. 승의는 계율과 두타행과 사선을 지켰다. 그의 제자들은 근기가 둔하여 분별을 많이 구하였다. 승의가 여러 비구에게 말하였다. “마땅히 알아야 한다. 희근은 여러 사람을 속이고 미혹하여 사견 가운데 들게 한다. 그는 음욕이 걸림 없는 법이라고 말한다.” 이때 희근이 이렇게 생각하였다. “이 사람은 크게 성내어 악업에 덮였으니 마땅히 큰 죄에 떨어질 것이다. 내가 지금 마땅히 그를 위해 매우 깊은 법을 설하여 후세의 인연을 지어 주리라.” 곧 승가를 모아 한때 게송을 설하였다. “음욕이 곧 도이며, 성냄과 어리석음도 또한 그러하다.” 그때 삼만 천자가 무생인을 얻었다. 팔천 성문은 모두 해탈을 얻었다. 승의는 즉시 몸이 꺼져 지옥에 들어갔다. 천만억 년 동안 고통을 받았다. 희근은 곧 지금 동방 보엄토의 광유일월불이다. 승의는 곧 석가이다. 자세한 내용은 논 가운데와 같다. 『보행』과 여러 문헌에도 자세히 인용되어 있다. 셋째, 불생에 의거하여 꾸짖는 데 여섯이다. 첫째, 여러 마군과 같음을 꺾는 데 둘이다. 첫째, 총괄하여 보인다. 둘째, ‘더불어’ 이하를 따로 풀이한다. ‘자행’ 등은 형계가 말하였다. 함께 생사를 즐기는 것은 같은 한 손과 같다. 계내의 천마는 본래 뜻이 다만 중생으로 하여금 유를 즐기게 하는 데 있다. 유가 곧 생이니, 안팎이 어찌 다르겠는가. 생의 인이 같으므로 한 손으로 한 일과 같다. 또 다른 풀이에서 ‘견고하다’는 것은 노역의 ‘노(勞)’와 견고함의 ‘노(牢)’가 옛 글자에서 가차되어 두 가지로 구분되지 않았기 때문이다. 그러므로 『문선』에서 ‘견고하다’는 글자를 흔히 ‘勞’로 쓴다. 그러므로 지금 글에서도 이어 견고하다는 뜻으로 삼았다. ‘모두 물들어 돌이키기 어렵다’는 것은 집착이 굳다는 뜻이 곧 견고하다는 뜻이다. 마군과 선길은 굳게 집착한다는 점이 같으므로, 짝이 될 수 있다. 둘째, 진로와 같음을 꺾는다. ‘그대 또한 갖추고 있으므로 같다’고 말한 것은 형계가 말하였다. 팔만 등의 말은 대승과 소승에 통한다. 그러므로 『구사론』에서 말하였다. “모니가 설한 법온의 수는 팔만이다.” 나아가 『보은경』과 같은 데서는 많이 팔만을 열거한다. 이들은 모두 계내의 팔만이다. 사분에 대하여 말하면 한 부분마다 각각 이만 일천이 있다. 사분은 다만 계내의 번뇌일 뿐이다. 대승 가운데 삼매바라밀 등이 다스리는 것은 모두 계외의 번뇌이다. 그러므로 알아야 한다. 선길도 계외의 것을 갖추고 있어 이름과 종류가 같으므로, 대사가 그를 꾸짖어 ‘다름이 없다’고 한 것이다. 셋째, 세간의 원수와 같음을 꺾는다. 엄인은 남자가 거세된 것이다. 『월령』 중동에는 엄윤에게 명하여 문과 마을을 살피고 방실을 삼가게 한다고 하였다. 형계가 말한다. 마땅히 ‘엄적’이라 해야 한다. 또 남을 거세하는 것을 취하면 자신을 없애고 남도 없애므로 다스릴 수 없다는 뜻이다. 또 ‘해친다’는 것 등에서 해침은 곧 원수라는 뜻이다. 앞의 풀이는 해치는 모습을 말한 것이고, 이 풀이는 해침을 당하는 대상을 말한 것이다. 또 앞에서는 오직 정인만을 말하였다. 그러므로 종자라고 하였다. 여기서는 삼인에 근거하므로 몸과 목숨 및 권속이라고 한 것이다. 넷째, 불법을 비방함을 꺾는다. 형계가 말한다. ‘비방에 두 종류가 있다’고 하였으나 두 종류에 대하여 말한 것일 뿐 결국 생사 하나이다.</w:t>
      </w:r>
    </w:p>
    <w:p>
      <w:pPr>
        <w:pStyle w:val="EditorialNote"/>
      </w:pPr>
      <w:r>
        <w:t>교감·번역 메모 | [인명·음사 검토 필요] 원문의 「緊陀羅王屯論摩」 가운데 「屯論摩」는 음사 인명으로 보이나 정확한 대조가 필요하다. 글자를 고치지 않고 ‘둔론마’로 옮겼다.</w:t>
      </w:r>
    </w:p>
    <w:p>
      <w:pPr>
        <w:pStyle w:val="EditorialNote"/>
      </w:pPr>
      <w:r>
        <w:t>교감·번역 메모 | [구문·자형 검토 필요] 원문 자체가 「勞」「牢」의 고자·가차 관계를 논하고 있다. 원문 글자를 변경하지 않고 그 설명 구조를 그대로 옮겼다.</w:t>
      </w:r>
    </w:p>
    <w:p>
      <w:pPr>
        <w:spacing w:before="60" w:after="40"/>
      </w:pPr>
      <w:r>
        <w:rPr>
          <w:rFonts w:ascii="Noto Sans KR" w:hAnsi="Noto Sans KR" w:eastAsia="Noto Sans KR"/>
          <w:b/>
          <w:color w:val="667085"/>
          <w:sz w:val="18"/>
        </w:rPr>
        <w:t>원문 · 계속</w:t>
      </w:r>
    </w:p>
    <w:p>
      <w:pPr>
        <w:pStyle w:val="SourceText"/>
      </w:pPr>
      <w:r>
        <w:t>言亦兼二謗。若有生死必無常住。為成損相須對常住。五折非真僧。荊溪云。不入眾數者亦可云事理二和方名為眾。眾必和合。即是事與法界眾生和。理與真如法界和。善吉並無。故不入數。六折非真滅。荊溪云。不入數故終不能得大般涅槃。大般涅槃即大滅度。縱有入數尚未得滅。況不入數焉能得滅。此縱斥耳。終無入數而不滅度。三世人下斥疑引證。多疑此解者疑今作訶殺賊等三義解文謂。無所據。而不知今師深憑法華見茲斥意。以法華善吉領解既云我今真阿羅漢豈非追省往昔小果。既不真實致被彈訶。故須以羅漢三義以釋今訶。故去至法華方顯。故四下引證。四大聲聞善吉居其一也。三置鉢而去二。初總示。初自伏非敬田也。又我下不伏為悲田也。進退思惟者結上二文。進思非敬退思非悲。悲敬俱非。從何取食。不如棄鉢出舍而去。二時我下別釋。荊溪云。茫然者總相不知。不知佛法權實開遮。若使知者即應答云世尊知我實機未發。是故遮實而先施權。大士何得輒以實斥。至後機成方可遮權而用於實。如來尚自觀機逗物。大士何以損我機宜。密意雖然善吉可中能作此答。乃涅槃會上聲聞豈更招於大士之折。大士正為方等不知作入醍醐遠方便耳。以不知故[1]點然無答。四淨名安慰二。初敘意分科。二隨文釋義三。初慰問。荊溪云。即是法身等者即是法身如來所作化事。作此釋者但是從理亦應。更須從事以釋。假使如來化為一人。還自以此而詰難之所化之人。豈有懼色。詰者責也問也。二善吉答。三重慰解釋二。初分科。二隨釋三。初正安慰。荊溪云。一切法者陰界入等一切法也。此法尚爾。何獨悲敬。二解釋。三重辨。五聞者悟道。前用通教解釋等者以此云得法眼淨是得通教益故前須約通釋。或是聞安慰幻化之說即悟得法眼淨也。問得法眼淨何必在通。答一代教文俱以得初果益者為法眼淨。通教共地故有小益。既是聞訶益非藏教。四結成不堪。五命富樓那二。初分科敘意。二富那下隨文釋義二。初命問疾二。初翻名。二但法下釋疑。法華中旃延是中根滿願是下根。而今命滿願在迦旃延之前。故須簡示。或是隨近者當時左佛左右。故先命之無論次第。何者下釋機便意也。莊嚴文辭等者旃延但能問難文辭不如故不先命。仲尼曰。言以足志文以足言。不言誰知其志。言之無文行之不遠。晉為伯鄭入陳非文辭不為功。大品等者荊溪云。雖於法華而得下根已堪受命轉般若教。故於今教非後非前。故知。大權引機何定。具有料簡者覈其大旨。則身子智慧善吉解空滿願說法俱順般若。故偏受命。所謂加於可加也。廣如論文。二辭不堪二。初分科。二隨釋四。初辭不堪。二述不堪之由。是三乘初心者荊溪云。此諸比丘在彼三藏三乘眾中。始欲學小。現雖暫居三藏之眾宿根非小。而滿慈子見在小眾便為說小不逗宿種無四悉功。又或可在於通三乘眾中。滿願見與二乘同止便即為說折法。小宗尚失小機寧生別善。故為大士之所彈。訶言機在於大者即宿習也。</w:t>
      </w:r>
    </w:p>
    <w:p>
      <w:pPr>
        <w:spacing w:before="60" w:after="40"/>
      </w:pPr>
      <w:r>
        <w:rPr>
          <w:rFonts w:ascii="Noto Sans KR" w:hAnsi="Noto Sans KR" w:eastAsia="Noto Sans KR"/>
          <w:b/>
          <w:color w:val="667085"/>
          <w:sz w:val="18"/>
        </w:rPr>
        <w:t>한국어 직역 · 계속</w:t>
      </w:r>
    </w:p>
    <w:p>
      <w:pPr>
        <w:pStyle w:val="TranslationText"/>
      </w:pPr>
      <w:r>
        <w:t>말에는 또한 두 비방이 함께 포함된다. 생사가 있다면 반드시 상주가 없다. 손상되는 모습을 이루기 위해 상주와 상대시킨 것이다. 다섯째, 참된 승가가 아님을 꺾는다. 형계가 말한다. ‘대중의 수에 들지 못한다’는 것은 또한 사화와 이화가 함께 이루어져야 대중이라 한다고 말할 수 있다. 대중은 반드시 화합한다. 곧 사에서는 법계 중생과 화합하고, 이에서는 진여 법계와 화합한다. 선길에게는 둘 다 없다. 그러므로 그 수에 들지 못한다. 여섯째, 참된 멸이 아님을 꺾는다. 형계가 말한다. 대중의 수에 들지 못하므로 끝내 대반열반을 얻을 수 없다. 대반열반이 곧 대멸도이다. 설령 대중의 수에 든다고 해도 아직 멸을 얻지 못했는데, 하물며 수에 들지 못한 이가 어찌 멸을 얻을 수 있겠는가. 이는 가정하여 배척한 말일 뿐이다. 끝내 대중의 수에 들고도 멸도하지 않는 경우는 없다. ‘삼세의 사람’ 이하에서는 의심을 물리치고 증거를 인용한다. 이 풀이를 많이 의심하는 것은 지금 살적 등의 세 뜻으로 꾸짖음을 풀이한 것이 근거가 없다고 여기기 때문이다. 그러나 지금 스승이 깊이 『법화경』에 의거하여 이 배척의 뜻을 보았다는 것을 알지 못한다. 법화에서 선길이 이해한 바를 아뢰며 “나는 이제 참된 아라한이다”라고 하였으니, 어찌 과거의 소과를 돌이켜 살핀 것이 아니겠는가. 이미 참되지 않았으므로 탄핵과 꾸지람을 받은 것이다. 그러므로 아라한의 세 뜻으로 지금의 꾸지람을 풀이해야 한다. 그러므로 법화에 이르러서야 비로소 드러난다. 그러므로 ‘넷’ 이하에서 증거를 인용한다. 네 대성문 가운데 선길이 그 하나이다. 셋째, 발우를 두고 떠나는 데 둘이다. 첫째, 총괄하여 보인다. 첫째, 스스로 굴복하여 공경할 복전이 아님을 인정한다. 또 ‘나’ 이하에서는 굴복하지 않고 비전임을 말한다. ‘나아가고 물러남을 생각한다’는 것은 위의 두 글을 맺은 것이다. 나아가 생각하면 경전이 아니고, 물러나 생각하면 비전이 아니다. 비전과 경전이 모두 아니니, 어디에서 음식을 취하겠는가. 발우를 버리고 집을 나가 떠나는 것만 못하다. 둘째, ‘그때 나’ 이하를 따로 풀이한다. 형계가 말한다. 망연하다는 것은 전체 모습을 알지 못하는 것이다. 불법의 권실과 개차를 알지 못한 것이다. 만약 알았다면 곧 마땅히 “세존께서는 나의 실교의 기가 아직 발하지 않은 것을 아셨다. 그러므로 실을 가리고 먼저 권을 베푸신 것이다. 대사가 어찌 함부로 실로써 나를 배척할 수 있겠는가. 뒤에 기가 성숙하기를 기다려야 비로소 권을 가리고 실을 쓸 수 있다. 여래께서도 오히려 기를 관찰하여 중생에 맞추시는데, 대사께서 어찌 나의 기의 마땅함을 손상시킬 수 있겠는가”라고 답했어야 한다. 은밀한 뜻은 그러하지만 선길이 과연 이러한 답을 할 수 있었겠는가. 그랬다면 열반회상의 성문이 어찌 다시 대사의 꺾음을 받겠는가. 대사가 바로 방등에서 알지 못하는 이를 위하여 제호에 들어가게 하는 먼 방편을 지은 것일 뿐이다. 알지 못했기 때문에 [1]점연하여 대답하지 못했다. 넷째, 정명이 위로하는 데 둘이다. 첫째, 뜻을 서술하고 과를 나눈다. 둘째, 글을 따라 뜻을 풀이하는 데 셋이다. 첫째, 위로하여 묻는다. 형계가 말한다. 곧 법신이라는 것 등은 곧 법신여래가 지은 교화의 일이다. 이렇게 풀이하는 것은 다만 이치에 따른 것이니, 또한 마땅히 다시 사에 따라 풀이해야 한다. 가령 여래가 한 사람으로 변화하고, 도리어 스스로 이 말로 그 변화된 사람을 힐난한다면, 어찌 두려워하는 기색이 있겠는가. 힐은 꾸짖고 묻는다는 뜻이다. 둘째, 선길이 대답한다. 셋째, 거듭 위로하며 풀이하는 데 둘이다. 첫째, 과를 나눈다. 둘째, 따라 풀이하는 데 셋이다. 첫째, 바로 위로한다. 형계가 말한다. 일체법은 음·계·입 등의 일체법이다. 이 법도 오히려 그러한데, 어찌 유독 비전과 경전만 그렇지 않겠는가. 둘째, 풀이한다. 셋째, 거듭 분별한다. 다섯째, 듣는 이들이 도를 깨닫는다. 앞에서 통교를 써서 풀이한 것 등은 여기서 법안정을 얻었다고 하니 통교의 이익을 얻은 것이기 때문에 앞에서는 통교에 의거하여 풀이해야 한다. 혹은 위로하는 가운데 환화의 설을 듣고 곧 깨달아 법안정을 얻은 것이다. 묻는다. 법안정을 얻는 것이 어찌 반드시 통교에만 있겠는가. 답한다. 일대의 교문에서는 모두 초과의 이익을 얻은 것을 법안정이라 한다. 통교의 공지이므로 소승의 이익도 있다. 이미 꾸지람을 듣고 얻은 이익이니 장교는 아니다. 넷째, 감당하지 못함을 맺는다. 다섯째, 부루나에게 명하는 데 둘이다. 첫째, 과를 나누고 뜻을 서술한다. 둘째, ‘부나’ 이하를 따라 글의 뜻을 풀이하는 데 둘이다. 첫째, 병문안을 명하는 데 둘이다. 첫째, 이름을 번역한다. 둘째, ‘다만 법’ 이하에서 의심을 풀이한다. 『법화경』에서 가전연은 중근이고 만원은 하근이다. 그런데 지금은 만원에게 명하는 것이 가전연보다 앞이다. 그러므로 반드시 간별하여 보여야 한다. 혹은 가까이 있던 순서를 따른 것이다. 당시에 부처님의 좌우 가까이에 있었기 때문이다. 그러므로 먼저 명했을 뿐 차례를 논한 것이 아니다. ‘왜냐하면’ 이하에서는 기연에 편리한 뜻을 풀이한다. ‘문사를 장엄한다’는 것 등은 가전연이 다만 문답하고 논난할 수 있을 뿐 문사가 뛰어나지 못하므로 먼저 명하지 않았다는 뜻이다. 중니가 말하였다. “말은 뜻을 충분히 드러내고, 문채는 말을 충분히 드러낸다. 말하지 않으면 누가 그 뜻을 알겠는가. 말에 문채가 없으면 멀리 행해지지 못한다.” 진나라가 백이 되었을 때 정나라가 진나라에 들어간 일도 문사가 아니었다면 공을 이루지 못했을 것이다. 『대품』 등은 형계가 말하였다. 비록 『법화경』에서는 하근으로서 얻었으나 이미 반야교를 전할 명을 받을 만하였다. 그러므로 지금의 교에서는 뒤도 아니고 앞도 아니다. 그러므로 알아야 한다. 대권이 근기를 인도함에 어찌 일정함이 있겠는가. ‘요간을 갖추었다’는 것은 그 큰 뜻을 따져 보면, 사리불은 지혜, 선길은 해공, 만원은 설법으로 모두 반야에 순응하였다. 그러므로 특별히 명을 받은 것이다. 이른바 더할 수 있는 자에게 더한 것이다. 자세한 것은 논문과 같다. 둘째, 사양하며 감당하지 못한다고 하는 데 둘이다. 첫째, 과를 나눈다. 둘째, 따라 풀이하는 데 넷이다. 첫째, 감당하지 못한다고 사양한다. 둘째, 감당하지 못한 까닭을 서술하는 데 둘이다. ‘이들은 삼승의 초심자’라는 것에 대해 형계가 말하였다. 이 여러 비구는 저 삼장교의 삼승 대중 가운데 있었다. 처음 소승을 배우려던 이들이었다. 현재는 잠시 삼장교 대중에 있었지만 숙세의 근기는 소승이 아니었다. 그런데 만자자는 그들이 소승 대중에 있는 것만 보고 곧 소승을 설하여 숙세의 종자에 맞추지 못했으므로 사종실단의 공이 없었다. 또는 통교의 삼승 대중 가운데 있었을 수도 있다. 만원은 그들이 이승과 함께 머무는 것만 보고 곧 석법을 설하였다. 소승의 종지에서도 오히려 소승의 근기를 잃었는데 어찌 별교의 선을 내겠는가. 그러므로 대사의 탄핵을 받았다. ‘근기가 대승에 있다’고 꾸짖은 것은 곧 숙세의 익힘을 말한다.</w:t>
      </w:r>
    </w:p>
    <w:p>
      <w:pPr>
        <w:pStyle w:val="EditorialNote"/>
      </w:pPr>
      <w:r>
        <w:t>교감·번역 메모 | [이문 검토 필요] 원문의 「[1]點然無答」는 문맥상 다른 글자의 가능성이 있으나 교감표지 [1]과 「點然」을 그대로 보존하고 확정 교정하지 않았다.</w:t>
      </w:r>
    </w:p>
    <w:p>
      <w:pPr>
        <w:pStyle w:val="EditorialNote"/>
      </w:pPr>
      <w:r>
        <w:t>교감·번역 메모 | [구문·고유명사 검토 필요] 「晉為伯鄭入陳」의 역사적 지시와 구두가 압축되어 있다. 원문을 보존하고 현 문면에 따라 직역하였다.</w:t>
      </w:r>
    </w:p>
    <w:p>
      <w:pPr>
        <w:spacing w:before="60" w:after="40"/>
      </w:pPr>
      <w:r>
        <w:rPr>
          <w:rFonts w:ascii="Noto Sans KR" w:hAnsi="Noto Sans KR" w:eastAsia="Noto Sans KR"/>
          <w:b/>
          <w:color w:val="667085"/>
          <w:sz w:val="18"/>
        </w:rPr>
        <w:t>원문 · 계속</w:t>
      </w:r>
    </w:p>
    <w:p>
      <w:pPr>
        <w:pStyle w:val="SourceText"/>
      </w:pPr>
      <w:r>
        <w:t>尋經可知者尋下訶辭知今說小。三正述不堪之事二。初分科。二隨釋七。初訶說法失機三。初分科示義二。初分科。二示義二。初示義二。初正示。念何事者荊溪云。何言表諸。即七方便亦是借於法華之意。何得偏以小法教之。二但四下述意。討本者第一義為本。三悉如枝。依枝尋本理居其先。依本尋枝理居其後。荊溪云。亦應更問所以。世界在於為人對治之後。何以不同五章中意。利在第一鈍居第四耶。答為人對治逗善惡因。世界即是善惡之果。觀果知因驗因識果。並是隨便何所疑耶。若是利人乃至亦可全不用三。準此鈍中復應有此因果前後。二滿願下結顯。二時維下隨文正釋四。初訶不觀本心二。初釋法二。初正釋。若不入定等者荊溪云。此豈不誡後來說者。縱不先有知根三昧亦須觀人然後說法。等是不知依安樂行以大乘答。即是其人妄說小乘第一義也者既有大機。應為說大乘第一義法反為說小差機致訶。荊溪云。若準下文得不退轉。應以第一義悉而居於初。若爾於諸比丘乃成不用下之三悉。何得以四而訶滿願。答逗諸比丘現世根緣秖應用一通往具四。故別列三。況復因茲通明被物理。須具足列四。不疑以諸比丘曾修此四。具如疏文所列者是聞淨名說。即是世界破見思惡生俗諦善。此並在於相似位中。若將不退而為相似為第一義。節級向前而為三悉。即行不退之四悉也。通別不退義準可知。二料簡五。初簡定能知機。障通無知者荊溪云。亦應云見見屬知故以通是知故故以不知而為通障。菩薩亦爾者亦如當教小乘有不得禪及得禪者。然當通教豈全不知。意明未是任運真化未知內外一十六門六十四悉也。是故唯取別圓菩薩。然於別圓不判位者必須判屬下根位。故以下根者其位定故具如次文問答料簡。任運即是真出假位即初地初住圓照者。是此智無為照機故也。二簡心根差別。三簡訶心所以。荊溪云。問若爾淨名何得等者而下文云。當知比丘心之所念。答意者凡欲利物先藉知心。一切眾機不出心故。昔有此志今方成機。四簡別圓優劣。五簡勸入之意。或為破或為勸者荊溪云。即破小勸圓自無所入。為他故入故云方便。雖分圓別乃是兼三。復次下以證理為入定也。應先自證理。然可為他說法。二釋喻。大心即是法性者荊溪云。明彼比丘昔之曾發正當法性之菩提也。寶器等等者以寶為器。寶即是器。故云寶器。大心貴極。故如寶大心受法。故如器解雖分字同顯大心。二訶不觀心念。此如身子教二弟子者以彼小乘觀門差機以例今文為大說小。涅槃云。我昔住於波羅奈國。時舍利弗教二弟子。一觀白骨一令數息經歷多年皆不得定。即生邪見言無涅槃無漏之法。若其有者我應得之。我於爾時見是比丘生此邪心訶舍利弗。汝不善教云何為二弟子顛倒說法。汝二弟子其性各異。一主浣衣一是金師。金師之子應教數息。浣衣之子應教觀骨。汝以錯教令生惡邪。我於爾時為是二人如應。說法皆得阿羅漢。大乘真實等者琉璃堅固以喻大實。水精不堅以喻小虛。琉璃具云吠琉璃。</w:t>
      </w:r>
    </w:p>
    <w:p>
      <w:pPr>
        <w:spacing w:before="60" w:after="40"/>
      </w:pPr>
      <w:r>
        <w:rPr>
          <w:rFonts w:ascii="Noto Sans KR" w:hAnsi="Noto Sans KR" w:eastAsia="Noto Sans KR"/>
          <w:b/>
          <w:color w:val="667085"/>
          <w:sz w:val="18"/>
        </w:rPr>
        <w:t>한국어 직역 · 계속</w:t>
      </w:r>
    </w:p>
    <w:p>
      <w:pPr>
        <w:pStyle w:val="TranslationText"/>
      </w:pPr>
      <w:r>
        <w:t>경문을 찾아보면 알 수 있다는 것은 아래의 꾸짖는 말을 보면 지금 소승을 설한 줄 알 수 있다는 뜻이다. 셋째, 감당하지 못한 일을 바로 서술하는 데 둘이다. 첫째, 과를 나눈다. 둘째, 따라 풀이하는 데 일곱이다. 첫째, 설법이 근기를 잃었음을 꾸짖는 데 셋이다. 첫째, 과를 나누고 뜻을 보이는 데 둘이다. 첫째, 과를 나눈다. 둘째, 뜻을 보이는 데 둘이다. 첫째, 뜻을 보이는 데 둘이다. 첫째, 바로 보인다. ‘무슨 일을 생각하느냐’는 것에 대해 형계가 말하였다. ‘하(何)’라는 말은 여러 가지를 나타낸다. 곧 칠방편이며 또한 『법화경』의 뜻을 빌린 것이다. 어찌 유독 소법으로 그들을 가르칠 수 있겠는가. 둘째, ‘다만 넷’ 이하에서 뜻을 서술한다. 근본을 찾아 논한다는 것은 제일의제가 근본이라는 뜻이다. 삼실은 가지와 같다. 가지를 따라 근본을 찾으면 이치상 근본이 앞에 있고, 근본을 따라 가지를 찾으면 이치상 근본이 뒤에 있다. 형계가 말한다. 또한 마땅히 그 까닭을 다시 물어야 한다. 세계실단이 위인·대치실단의 뒤에 있는데, 어찌하여 오장 가운데의 뜻과 같지 않은가. 거기서는 이근이 제일의에 있고 둔근은 네 번째에 있다고 하였는데 어째서인가. 답한다. 위인과 대치는 선악의 인에 맞추고, 세계는 곧 선악의 과이다. 과를 관찰하여 인을 알고, 인을 살펴 과를 안다. 모두 편의에 따른 것인데 무엇을 의심하겠는가. 만약 이근인 사람이라면 나아가 세 가지를 전혀 쓰지 않아도 된다. 이에 준하면 둔근 가운데에도 다시 이러한 인과의 선후가 있어야 한다. 둘째, ‘만원’ 이하에서 맺어 드러낸다. 둘째, ‘그때 유마’ 이하를 따라 글을 바로 풀이하는 데 넷이다. 첫째, 본심을 관찰하지 않았음을 꾸짖는 데 둘이다. 첫째, 법을 풀이하는 데 둘이다. 첫째, 바로 풀이한다. ‘만약 선정에 들지 않고’ 등은 형계가 말하였다. 이것이 어찌 후대의 설법자를 경계하는 말이 아니겠는가. 비록 먼저 지근삼매가 없더라도 반드시 사람을 살핀 뒤에 설법해야 한다. 똑같이 알지 못하더라도 『안락행품』에 의거하여 대승으로 답해야 한다. 곧 그 사람에게 망령되이 소승의 제일의를 설한 것이다. 이미 대승의 근기가 있는데도 마땅히 대승의 제일의법을 설하지 않고 도리어 소승을 설하여 근기를 어겼으므로 꾸지람을 받은 것이다. 형계가 말한다. 아래 경문에 준하면 불퇴전을 얻는다. 마땅히 제일의실단을 처음에 두어야 한다. 그렇다면 여러 비구에게는 아래의 세 실단을 쓰지 않게 된다. 어찌 사실단으로 만원을 꾸짖을 수 있겠는가. 답한다. 여러 비구의 현세 근연에 맞추어 말하면 오직 하나만 써야 하지만, 통틀어 말하면 네 가지를 갖춘다. 그러므로 나머지 세 가지를 따로 열거한 것이다. 또 이로 인하여 중생을 대하는 이치를 통틀어 밝히는 것이므로, 반드시 네 가지를 갖추어 열거해야 한다. 여러 비구가 일찍이 이 네 가지를 닦았음을 의심할 필요가 없다. 소에서 열거한 글과 같이 보면, 이는 정명의 설을 들은 것이다. 곧 세계실단으로 견사악을 깨뜨리고 속제의 선을 내게 한 것이다. 이것들은 모두 상사위 가운데 있다. 만약 불퇴를 상사위로 삼아 제일의실단으로 한다면, 차례를 앞당겨 세 실단으로 삼을 수 있다. 곧 행불퇴의 사실단이다. 통교와 별교의 불퇴도 뜻에 준해 알 수 있다. 둘째, 요간하는 데 다섯이다. 첫째, 선정이 근기를 알게 하는지를 간별한다. ‘통을 막는 무지’라는 것에 대해 형계가 말하였다. 또한 마땅히 ‘견은 앎에 속하고 통도 앎이므로, 그러므로 알지 못함을 통을 막는 장애로 삼는다’고 해야 한다. 보살도 또한 그러하다는 것은 당교의 소승에도 선정을 얻지 못한 자와 얻은 자가 있는 것과 같다. 그러나 통교라 하여 어찌 전혀 알지 못하겠는가. 뜻은 아직 임운의 참된 교화가 아니어서 내외의 십육문과 육십사실단을 알지 못함을 밝힌 것이다. 그러므로 오직 별교와 원교의 보살만 취한다. 그러나 별교와 원교에서 지위를 판별하지 않았으니 반드시 하근의 지위에 속한다고 판별해야 한다. 하근은 그 지위가 일정하기 때문이며, 다음 글의 문답과 요간에서 자세히 밝힌 것과 같다. 임운은 곧 참된 출가의 지위이니 초지와 초주이며, 원조는 이 지혜가 작위 없이 근기를 비추는 것이다. 둘째, 마음과 근기의 차별을 간별한다. 셋째, 꾸짖는 마음의 까닭을 간별한다. 형계가 말한다. 묻는다. 그렇다면 정명이 어찌 아래 글에서 “마땅히 비구들의 마음속 생각을 알아야 한다”고 했는가. 답의 뜻은 무릇 중생을 이롭게 하려면 먼저 마음을 아는 데 의지해야 한다는 것이다. 모든 중생의 근기는 마음을 벗어나지 않기 때문이다. 옛날에 이 뜻이 있었고 지금 비로소 근기가 된 것이다. 넷째, 별교와 원교의 우열을 간별한다. 다섯째, 들어가기를 권하는 뜻을 간별한다. 혹은 깨뜨리기 위함이고 혹은 권하기 위함이라는 것에 대해 형계가 말하였다. 곧 소승을 깨뜨리고 원교를 권하는 것이니 자신이 들어갈 바가 있는 것은 아니다. 남을 위해 들어가므로 방편이라 한다. 비록 원교와 별교로 나누었으나 곧 셋을 겸한 것이다. 또 ‘다시’ 이하에서는 이치를 증득하는 것을 입정으로 삼았다. 먼저 스스로 이치를 증득한 뒤에야 남을 위해 설법할 수 있다. 둘째, 비유를 풀이한다. 대심이 곧 법성이라는 것에 대해 형계가 말하였다. 저 비구들이 옛날 일찍이 발한 마음은 바로 법성의 보리에 해당한다. ‘보배 그릇’ 등은 보배로 그릇을 삼은 것이다. 보배가 곧 그릇이다. 그러므로 보배 그릇이라 한다. 대심은 지극히 귀하므로 보배와 같고, 대심은 법을 받아들이므로 그릇과 같다. 풀이할 때 글자를 나누었으나 함께 대심을 드러낸다. 둘째, 마음속 생각을 관찰하지 않았음을 꾸짖는다. 이는 사리불이 두 제자를 가르친 일과 같다는 것은 저 소승 관문이 근기를 어긴 일을 들어 지금 대승의 근기에게 소승을 설한 것을 견준 것이다. 『열반경』에서 말하였다. “내가 옛날 바라나국에 머물 때, 사리불이 두 제자를 가르쳤다. 한 사람에게는 백골관을 시키고 한 사람에게는 수식관을 시켰는데, 여러 해가 지나도 모두 선정을 얻지 못했다. 곧 사견을 내어 열반과 무루법이 없다고 말하였다. 만약 있다면 내가 마땅히 얻었어야 한다고 하였다. 내가 그때 이 비구들이 이러한 삿된 마음을 낸 것을 보고 사리불을 꾸짖었다. ‘그대는 잘 가르치지 못하면서 어찌 두 제자에게 뒤바꾸어 설법했는가. 그대의 두 제자는 성품이 각각 다르다. 한 사람은 세탁을 업으로 했고 한 사람은 금세공을 업으로 했다. 금세공인의 아들은 마땅히 수식관을 가르쳐야 하고, 세탁인의 아들은 마땅히 골상관을 가르쳐야 한다. 그대가 잘못 가르쳐 악한 사견을 내게 하였다.’ 나는 그때 이 두 사람을 위해 각자에게 알맞게 법을 설하였고 모두 아라한을 얻었다.” 대승의 진실 등에서 유리의 견고함으로 대승의 실을 비유하고, 수정의 견고하지 않음으로 소승의 허를 비유한다. 유리는 갖추어 폐유리라 한다.</w:t>
      </w:r>
    </w:p>
    <w:p>
      <w:pPr>
        <w:pStyle w:val="EditorialNote"/>
      </w:pPr>
      <w:r>
        <w:t>교감·번역 메모 | [중복 검토 필요] 원문의 「故以通是知故故以不知」에는 「故」가 연속되지만 하나를 삭제하지 않고 그대로 보존하였다.</w:t>
      </w:r>
    </w:p>
    <w:p>
      <w:pPr>
        <w:pStyle w:val="EditorialNote"/>
      </w:pPr>
      <w:r>
        <w:t>교감·번역 메모 | [구문 검토 필요] 「真出假位即初地初住圓照者」는 「出假位」「圓照」의 연결이 압축되어 있어 글자를 보충하지 않고 현 문면에 따라 옮겼다.</w:t>
      </w:r>
    </w:p>
    <w:p>
      <w:pPr>
        <w:spacing w:before="60" w:after="40"/>
      </w:pPr>
      <w:r>
        <w:rPr>
          <w:rFonts w:ascii="Noto Sans KR" w:hAnsi="Noto Sans KR" w:eastAsia="Noto Sans KR"/>
          <w:b/>
          <w:color w:val="667085"/>
          <w:sz w:val="18"/>
        </w:rPr>
        <w:t>원문 · 계속</w:t>
      </w:r>
    </w:p>
    <w:p>
      <w:pPr>
        <w:pStyle w:val="SourceText"/>
      </w:pPr>
      <w:r>
        <w:t>此云不遠。謂西域有山去波羅奈不遠。此寶出彼故以名之。其性至堅人力煙焰不能毀壞。古字但作流離。後人加玉。左大仲吳都賦曰。致遠流離與珂珬。音邃注云。流離珂珬皆寶名。三訶不觀根源。有障應說大乘對治者荊溪云。此障應合用大治之。故非小治之所對也。未有念著小乘法瘡者勿傷令成小乘瘡也。大論云。聞法之人須有宿世種子。信心為瘡。如臥毒屑。身若無瘡毒不得入。論元喻大。今借譬小。本無小瘡縱臥小教法毒不入。何以用小。為身作瘡亦是以小損大法身。彼本發大法身全具故也。四不觀樂欲二。初總示。二別釋二。初對前簡示二。初正示所屬。十力中三力也者一是處非處力。二業智力。三定力。四根力。五欲力。六性力。七至處道力。八宿命力。九天眼力。十漏盡力。三力者即四五六也。二此中下闕性所以二。初正明闕性三。初正示。此中但明根欲。等者前云眾生根源此云欲行大道也。以善下釋闕性所以也。荊溪云。明根若成即不可改。今諸比丘心猶可發。是故先以三義斥之。雖餘文中三世更互得用其名今此定須釋。諸比丘改小入大。即是對境生欲意也。二故大下引證。荊溪云。問其心既深何不名根。答得名處別。故不云耳。根名能生性謂不改。故亦名深心。未有可生非根也。三若過下釋成。荊溪云。善根牢固下更以性欲更互得名助釋斯意。習欲成性。性在未來由性成欲。性在過去是則欲必現在根定過去。欲又對緣必須現在。二欲性下結示兼訶。荊溪云。欲性相關者由與欲對辨故性通過未。二正釋。三譬二。初正釋譬意。三種欲樂之心者欲顯理欲發智欲修行也。欲顯法身等者荊溪云。智為能行道為所踐。故知。所踐即實相也。故知。大道亦小所行小乘於中取真諦耳。故以能行用顯所行之大道也。欲修等者行大由心。大心導行萬善歸之。即緣因也。故下結成此為解脫。若言下以防伏難。恐伏難云見真不殊。即舉譬遮云無以等也。故以五義而為別之。言五義者一蟲寶異真中異故。二停不停極未極故。三多少殊有界內外。四自及他分作無作。五益無益化之遠近。寶光者以日宮是二寶所成故。螢火者易通卦驗曰。立秋腐草化為螢。廣雅曰。景天螢火燐。二此諸下結成三德。準此結成則知。大道是正因。日光即了因。萬行即緣因。即大海喻也。經文先行後智者三既互融。何必次第。三復次下約過結歸。此四心者大四悉也。中間廢忘等者其元結緣時必非滿願小乘之所知也。二結過二。初分科。二隨釋二。初正結過彈訶。荊溪云。雖報障所障者報障即是退大已後在三惡道。既云流轉多非善處。若居人天不名報障。是故應云同法華中三千塵點過是已後今始得悟。故宿世人未入正位。既於方等得遇淨名赴往機緣。開導當解入正位者必至法華。今引法華良有以也。問往昔等者前云久發。復云中忘。故須更問失與不失。若其失者為說何益。又失不失有緣有了了如今文。若緣因者事關生公善不受報。彼義尚以一毫不亡。何況了因菩提之心。</w:t>
      </w:r>
    </w:p>
    <w:p>
      <w:pPr>
        <w:spacing w:before="60" w:after="40"/>
      </w:pPr>
      <w:r>
        <w:rPr>
          <w:rFonts w:ascii="Noto Sans KR" w:hAnsi="Noto Sans KR" w:eastAsia="Noto Sans KR"/>
          <w:b/>
          <w:color w:val="667085"/>
          <w:sz w:val="18"/>
        </w:rPr>
        <w:t>한국어 직역 · 계속</w:t>
      </w:r>
    </w:p>
    <w:p>
      <w:pPr>
        <w:pStyle w:val="TranslationText"/>
      </w:pPr>
      <w:r>
        <w:t>여기서는 ‘멀지 않다’라고 번역한다. 서역에 산이 하나 있는데 바라나에서 멀지 않다. 이 보배가 그곳에서 나오므로 그 이름을 붙였다. 그 성질은 지극히 견고하여 사람의 힘이나 연기와 불꽃으로도 훼손할 수 없다. 옛 글자는 다만 ‘流離’로 썼다. 후대 사람이 옥변을 더하였다. 좌대중의 「오도부」에서 말하였다. “먼 데서 유리와 가수(珂珬)를 가져온다.” 음은 수(邃)이며 주에서 말하였다. 유리와 가수는 모두 보배 이름이다. 셋째, 근원을 관찰하지 않았음을 꾸짖는다. ‘장애가 있으면 마땅히 대승으로 대치해야 한다’는 것에 대해 형계가 말하였다. 이 장애는 마땅히 대승의 대치로 다스려야 한다. 그러므로 소승의 대치로 상대할 바가 아니다. ‘아직 소승법에 집착하는 종기가 없다’는 것은 상하게 하여 소승의 종기를 이루게 하지 말라는 뜻이다. 『대론』에서 말하였다. 법을 듣는 사람은 반드시 숙세의 종자가 있어야 한다. 믿는 마음을 종기로 삼는다. 독가루 위에 눕는 것과 같다. 몸에 종기가 없으면 독이 들어가지 못한다. 논의 본래 비유는 대승을 말한 것이다. 지금은 빌려 소승을 비유한다. 본래 소승의 종기가 없으니 비록 소교의 법독 위에 눕혀도 들어가지 않는다. 어찌하여 소승을 써서 몸에 종기를 만들겠는가. 또한 소승으로 대승의 법신을 손상하는 것이다. 그들에게는 본래 발한 대승의 법신이 온전히 갖추어져 있기 때문이다. 넷째, 욕락을 관찰하지 않았음을 꾸짖는 데 둘이다. 첫째, 총괄하여 보인다. 둘째, 따로 풀이하는 데 둘이다. 첫째, 앞과 상대하여 간별해 보이는 데 둘이다. 첫째, 속하는 바를 바로 보인다. 십력 가운데 세 힘이라는 것은 첫째 시처비처력, 둘째 업지력, 셋째 정력이다. 넷째, 근력이다. 다섯째, 욕력이다. 여섯째, 성력이다. 일곱째, 지처도력이다. 여덟째, 숙명력이다. 아홉째, 천안력이다. 열째, 누진력이다. 세 힘이란 곧 넷째·다섯째·여섯째이다. 둘째, ‘이 가운데’ 이하에서 성력을 빠뜨린 까닭을 밝히는 데 둘이다. 첫째, 성력을 빠뜨린 까닭을 바로 밝히는 데 셋이다. 첫째, 바로 보인다. 이 가운데서는 다만 근과 욕만 밝힌다. ‘등’이라는 것은 앞에서 중생의 근원이라 하였고 여기서는 대도를 행하고자 함이라 하였기 때문이다. ‘선’ 이하에서는 성력을 빠뜨린 까닭을 풀이한다. 형계가 말한다. 근이 만약 이루어지면 곧 바꿀 수 없다. 지금 여러 비구의 마음은 아직 다시 발할 수 있다. 그러므로 먼저 세 뜻으로 그들을 배척한 것이다. 비록 다른 글에서는 삼세에 서로 바꾸어 그 이름을 쓸 수 있으나 지금 여기서는 반드시 이렇게 풀이해야 한다. 여러 비구가 소승을 버리고 대승에 들어간 것은 곧 경계를 대하여 욕의 뜻을 내는 것이다. 둘째, ‘그러므로 대’ 이하에서 증거를 인용한다. 형계가 말한다. 묻는다. 그 마음이 이미 깊다면 어찌 근이라고 하지 않는가. 답한다. 이름을 얻는 곳이 다르기 때문이다. 그러므로 그렇게 말하지 않았을 뿐이다. 근은 능히 생겨나는 것을 이름하고, 성은 바뀌지 않음을 말한다. 그러므로 또한 심심이라고 한다. 아직 생겨날 것이 없으므로 근이 아니다. 셋째, ‘만약 지난’ 이하에서 풀이하여 이룬다. 형계가 말한다. ‘선근이 견고하다’ 이하에서는 다시 성과 욕이 서로 이름을 얻는 것으로 이 뜻을 도와 풀이한다. 욕을 익혀 성을 이룬다. 성은 미래에 있고, 성에 의해 욕이 이루어진다. 성은 과거에 있다. 그렇다면 욕은 반드시 현재에 있고 근은 과거에 정해져 있다. 욕은 또 경계를 대해야 하므로 반드시 현재에 있다. 둘째, ‘욕과 성’ 이하에서 맺어 보이며 겸하여 꾸짖는다. 형계가 말한다. 욕과 성이 서로 관계한다는 것은 욕과 상대하여 분별하기 때문에 성이 과거와 미래에 통한다는 뜻이다. 둘째, 바로 풀이한다. 셋째, 비유하는 데 둘이다. 첫째, 비유의 뜻을 바로 풀이한다. 세 가지 욕락의 마음은 이치를 드러내고자 함, 지혜를 발하고자 함, 수행하고자 함이다. ‘법신을 드러내고자 한다’는 것 등은 형계가 말하였다. 지혜는 능히 행하는 것이고 도는 밟아가는 바이다. 그러므로 알아야 한다. 밟아가는 바가 곧 실상이다. 그러므로 알아야 한다. 대도는 또한 소승이 행하는 바이며, 소승은 그 가운데서 진제만을 취한다. 그러므로 능히 행하는 것으로 행하는 바의 대도를 드러낸 것이다. ‘수행하고자 한다’는 것 등은 큰 수행이 마음에 말미암는다는 뜻이다. 대심이 수행을 이끌면 만선이 그곳으로 돌아간다. 곧 연인이다. 그러므로 아래에서 이를 맺어 해탈로 삼는다. ‘만약 말한다면’ 이하에서는 잠복한 논난을 막는다. 잠복한 논난이 “진을 보는 것은 다르지 않다”고 할까 두려워하여, 곧 비유를 들어 막아 “같다고 여기지 말라”고 한 것이다. 그러므로 다섯 뜻으로 구별한다. 다섯 뜻이란 첫째 벌레와 보배가 다르니 진제와 중도가 다른 것이고, 둘째 머무름과 머무르지 않음이니 극과 미극이 다르며, 셋째 많고 적음이 다르니 계내와 계외가 있고, 넷째 자신과 타인이니 분단과 무작이 다르며, 다섯째 이익과 무익이니 교화의 원근이 다르다. 보광은 해의 궁전이 두 보배로 이루어졌기 때문이다. 반딧불은 『역통괘험』에서 말하였다. “입추가 되면 썩은 풀이 변하여 반딧불이 된다.” 『광아』에서 말하였다. “경천은 반딧불의 인광이다.” 둘째, ‘이 여러’ 이하에서 삼덕을 맺어 이룬다. 이 결성에 준하면 알아야 한다. 대도는 정인이고, 햇빛은 곧 요인이며, 만행은 곧 연인이다. 곧 대해의 비유이다. 경문에서는 먼저 행을 말하고 뒤에 지혜를 말했지만 셋이 이미 서로 융통하니, 어찌 반드시 차례가 있겠는가. 셋째, ‘다시’ 이하에서 과거에 의거하여 맺어 귀결한다. 이 네 마음은 대승의 사실단이다. ‘중간에 폐하고 잊었다’는 것 등은 처음 결연했을 때 반드시 만원의 소승 지혜로 알 수 있는 바가 아니었다는 뜻이다. 둘째, 과실을 맺는 데 둘이다. 첫째, 과를 나눈다. 둘째, 따라 풀이하는 데 둘이다. 첫째, 과실을 바로 맺어 탄핵하고 꾸짖는다. 형계가 말한다. ‘비록 보장에 가려졌다’는 것에서 보장은 곧 대승에서 물러난 뒤 삼악도에 있었던 것을 말한다. 이미 유전하되 대부분 선처가 아니라고 하였으니, 만약 인간이나 천상에 있었다면 보장이라고 하지 않는다. 그러므로 마땅히 『법화경』의 삼천진점겁이 지난 뒤 지금 비로소 깨달은 것과 같다고 해야 한다. 그러므로 숙세의 사람은 아직 정위에 들어가지 못했다. 이미 방등에서 정명을 만나 그때의 근연에 나아가, 인도하여 장차 깨닫고 정위에 들어가게 하였으니 반드시 법화에 이르러서이다. 지금 『법화경』을 인용한 데는 참으로 까닭이 있다. 묻는다. ‘옛날’ 등은 앞에서 오래전에 발했다고 하였고, 또 중간에 잊었다고 하였다. 그러므로 반드시 다시 잃었는지 잃지 않았는지를 물어야 한다. 만약 잃었다면 설한들 무슨 이익이 있겠는가. 또 잃고 잃지 않음에는 연인과 요인이 있으니, 지금 글과 같다. 만약 연인이라면 일은 생공이 말한 ‘선은 과보를 받지 않는다’는 것과 관계된다. 그 뜻에서는 오히려 한 터럭만한 선도 없어지지 않는다고 하였다. 하물며 요인인 보리심이겠는가.</w:t>
      </w:r>
    </w:p>
    <w:p>
      <w:pPr>
        <w:pStyle w:val="EditorialNote"/>
      </w:pPr>
      <w:r>
        <w:t>교감·번역 메모 | [인명·이문 검토 필요] 원문의 「左大仲吳都賦」는 인명 표기가 특이하나 다른 글자로 고치지 않고 그대로 보존하였다.</w:t>
      </w:r>
    </w:p>
    <w:p>
      <w:pPr>
        <w:pStyle w:val="EditorialNote"/>
      </w:pPr>
      <w:r>
        <w:t>교감·번역 메모 | [자형·음훈 검토 필요] 보배 이름 「珂珬」와 이어지는 「音邃」를 원문 그대로 보존하였다. 정확한 자형·음훈은 판본 대조가 필요하다.</w:t>
      </w:r>
    </w:p>
    <w:p>
      <w:pPr>
        <w:pStyle w:val="EditorialNote"/>
      </w:pPr>
      <w:r>
        <w:t>교감·번역 메모 | [구문·중복 검토 필요] 원문의 「有緣有了了如今文」에서 「了」가 중복된 듯 보이나 삭제하지 않고 원문 그대로 보존하였다.</w:t>
      </w:r>
    </w:p>
    <w:p>
      <w:pPr>
        <w:spacing w:before="60" w:after="40"/>
      </w:pPr>
      <w:r>
        <w:rPr>
          <w:rFonts w:ascii="Noto Sans KR" w:hAnsi="Noto Sans KR" w:eastAsia="Noto Sans KR"/>
          <w:b/>
          <w:color w:val="667085"/>
          <w:sz w:val="18"/>
        </w:rPr>
        <w:t>원문 · 계속</w:t>
      </w:r>
    </w:p>
    <w:p>
      <w:pPr>
        <w:pStyle w:val="SourceText"/>
      </w:pPr>
      <w:r>
        <w:t>理合於此廣明失與不失之本意也。受不受之大旨也。寄海寄火之善喻也。二譬顯結過。經有法譬合。初文法也。猶如盲人喻也。不能去合也。不[1]能斷塵沙至名為微者荊溪云。上上明塵沙約法藥也。知根即是破向塵沙。圓照照上無明塵沙。無明塵沙即是所破。知根圓照即是能破。須約圓別分此二。故如盲也者先約法明無。故無兩眼。次約人明無。無菩薩根等者塵名雖通凡夫此圓菩薩根塵三諦。又如生盲下至根之利鈍者當知。二乘全無大乘五眼所見故說如盲。此則五眼俱奪意也。問前三眼兩教二乘亦能得之。法眼三教菩薩亦能得之。如何五眼併奪云無。答隨教依理其相天殊。若云諸佛菩薩之所見者即是帶理之四眼也。地住分得佛方究竟。故肉眼一時遍見十方。天眼不以二相而見。慧眼乃云第一淨。故法眼佛眼由來永殊。是故文中不更別辨。具如前文已悉辨竟。若爾五俱屬佛。豈成五別。答不然。諸佛如來法身菩薩約體分用。五相不同。且如肉眼見於麁色於麁色處見於中道。從麁色邊名為肉眼。約見中處即名佛眼。故見色處名之為用。佛眼正當中道體也。餘之三眼比說如向。若如初釋與而言之二乘但盲法佛二眼。今從奪說故五俱盲。況以佛地五眼望之菩薩尚奪況二乘耶。法華眇目仍從與論。三淨名入定如諸比丘荊溪云。借宿命智。借者以此助彼故名也。而今淨名住無垢位。豈須入定然後知耶。今示入相令比丘知。則令比丘銜恩致敬。五百佛所者既已中忘。若依法華五百之初或依今佛。若準大經四恒之後五百佛所誠為不多。雖無塵點之言及標一佛之號今既獲益。從於淨名當知。淨名或是本時眷屬師資將非淨名亦於五百助其令發。凡一句益悉不徒然。故眾聖化儀或獨或共或兼或正良為宿不同故也。四諸比丘心志開發二。初分科。二隨釋二。初得本心。昔於觀行位退。今還得之。二明致敬。碎身莫報者荊溪云。日捨三恒未醻一句。豈更討於小教之制。欲行大行。豈存形儀。撿大小二律開遮異轍。忘犯之教不在聲聞。豈聞大法端拱懼違。捨衣大提猶能泯相禮俗。小吉何足可除。今謂求其本也。外凡禮於等覺。何足致疑。論迹也忘犯暫施固非長禮。以獲深益不覺屈身。邇世庸人或濫請邪解。或苟求財利屈其法服禮彼白衣。謂彼道亞淨名。謂我希風新學污辱緇伍違犯律儀。真法滅之相也。自謂思齊聖蹤。謬以千里。慈恩云。新學無知禮維摩足。豈慈恩不曉忘犯荷法之意耶。蓋垂儆於末世薄夫耳。五淨名說法。說法之辭經文不載。故知。梵本廣博非虛。六諸比丘得不退轉。圓教等者荊溪云。從似至真即三不退。似中有二不退。即位行也。銅輪即念不退。往昔至位耳者以五品具惑其位猶退故使流轉全忘觀行。今遇淨名豁然。還復言不定位者以觀行位遇善惡緣進退不定故云不定位也。或是至未可定判者荊溪云。若準斯文既具三教。不可定判。故前四心通三何咎。雖三不定望圓五品。須皆外凡。雖在經文無的位相。故使不可專在一文。七富婁那敬揖。四結成不堪。六命迦旃延二。</w:t>
      </w:r>
    </w:p>
    <w:p>
      <w:pPr>
        <w:spacing w:before="60" w:after="40"/>
      </w:pPr>
      <w:r>
        <w:rPr>
          <w:rFonts w:ascii="Noto Sans KR" w:hAnsi="Noto Sans KR" w:eastAsia="Noto Sans KR"/>
          <w:b/>
          <w:color w:val="667085"/>
          <w:sz w:val="18"/>
        </w:rPr>
        <w:t>한국어 직역 · 계속</w:t>
      </w:r>
    </w:p>
    <w:p>
      <w:pPr>
        <w:pStyle w:val="TranslationText"/>
      </w:pPr>
      <w:r>
        <w:t>이치상 마땅히 여기에서 잃음과 잃지 않음의 본뜻을 자세히 밝혀야 한다. 또한 받음과 받지 않음의 큰 뜻도 밝혀야 한다. 바다와 불에 의탁한 선의 비유도 밝혀야 한다. 둘째, 비유를 들어 과실을 드러내어 맺는다. 경문에는 법·비유·합이 있다. 첫 글은 법이다. ‘마치 맹인과 같다’는 것은 비유이다. ‘할 수 없다’ 이하는 합이다. ‘[1]진사를 끊을 수 없다’에서 ‘미세하다고 이름한다’까지는 형계가 말하였다. 위에서 거듭 밝힌 진사는 법약에 의거한 것이다. 근기를 아는 것은 곧 앞의 진사를 깨뜨리는 것이다. 원조는 위의 무명진사를 비춘다. 무명진사는 곧 깨뜨려야 할 대상이다. 근기를 아는 것과 원조는 곧 능히 깨뜨리는 것이다. 반드시 원교와 별교에 의거하여 이 둘을 나누어야 한다. 그러므로 맹인과 같다고 한 것은 먼저 법에 의거하여 없음을 밝힌 것이다. 그러므로 두 눈이 없다. 다음으로 사람에 의거하여 없음을 밝힌다. ‘보살의 근 등이 없다’는 것에서 진이라는 이름은 비록 범부에게도 통하지만, 여기서는 원교 보살의 근·진·삼제를 말한다. 또 ‘태어날 때부터 맹인과 같다’ 이하에서 ‘근기의 이둔’까지는 마땅히 알아야 한다. 이승은 대승의 오안이 보는 바가 전혀 없으므로 맹인과 같다고 설한 것이다. 이는 곧 오안을 모두 빼앗아 말한 뜻이다. 묻는다. 앞의 세 눈은 두 교의 이승도 또한 얻을 수 있고, 법안은 삼교의 보살도 또한 얻을 수 있다. 어찌하여 오안을 모두 빼앗아 없다고 말하는가. 답한다. 교에 따라 이치에 의거하면 그 모습이 크게 다르다. 만약 ‘제불보살이 보는 바’라고 하면 곧 이치를 띤 네 눈이다. 지와 주에서 나누어 얻고 부처만이 구경한다. 그러므로 육안도 한때에 시방을 두루 본다. 천안은 두 상으로 보지 않는다. 혜안은 이에 ‘제일로 청정하다’고 한다. 그러므로 법안과 불안은 본래부터 영원히 다르다. 이 때문에 글 가운데서 다시 따로 분별하지 않았다. 앞 글에서 이미 자세히 분별하여 마쳤다. 그렇다면 다섯 눈이 모두 부처에게 속하니, 어찌 다섯의 차별을 이루겠는가. 답한다. 그렇지 않다. 제불여래와 법신보살은 체에 의거하여 용을 나눈다. 다섯 모습이 같지 않다. 가령 육안은 거친 색을 보되 거친 색이 있는 곳에서 중도를 본다. 거친 색의 측면을 따르면 육안이라 하고, 중도를 보는 측면에 의거하면 곧 불안이라 한다. 그러므로 색을 보는 곳을 용이라 한다. 불안은 바로 중도의 체에 해당한다. 나머지 세 눈도 앞의 설명에 견주어 말할 수 있다. 만약 첫 풀이처럼 허여하여 말하면 이승은 다만 법안과 불안 두 눈에 대해서만 맹인이다. 지금은 빼앗아 말하므로 다섯 눈에 모두 맹인이다. 하물며 불지의 오안에서 보면 보살도 오히려 빼앗기는데 하물며 이승이겠는가. 『법화경』의 ‘애꾸눈’도 오히려 허여하여 논한 것이다. 셋째, 정명이 선정에 들어 ‘여러 비구’와 같았다는 것에 대해 형계가 말하였다. 숙명지를 빌린 것이다. ‘빌린다’는 것은 이것으로 저것을 돕기 때문에 그렇게 이름한 것이다. 그런데 지금 정명은 무구위에 머문다. 어찌 반드시 선정에 든 뒤에야 알겠는가. 지금은 선정에 드는 모습을 보여 비구들로 하여금 알게 한 것이다. 곧 비구들로 하여금 은혜를 품고 공경을 다하게 한 것이다. ‘오백 부처의 처소’라는 것은 이미 중간에 잊었기 때문이다. 만약 『법화경』에 의거하면 오백의 처음이거나 혹은 지금의 부처에 의거한 것이다. 만약 『대경』의 사항하사 뒤에 준하면 오백 부처의 처소는 참으로 많은 것이 아니다. 비록 진점의 말과 한 부처의 명호를 표방한 말은 없지만 지금 이미 이익을 얻었다. 정명을 따른 것임을 마땅히 알아야 한다. 정명은 혹 본시의 권속이나 스승과 제자였을 것이니, 어찌 정명도 또한 오백 부처의 때에 도와 그 마음을 일으키게 한 것이 아니겠는가. 무릇 한 구절의 이익도 모두 헛되지 않다. 그러므로 여러 성인의 교화 방식이 혹은 홀로, 혹은 함께, 혹은 겸하여, 혹은 바로 행해지는 것은 실로 숙세가 같지 않기 때문이다. 넷째, 여러 비구의 마음과 뜻이 열리고 발하는 데 둘이다. 첫째, 과를 나눈다. 둘째, 따라 풀이하는 데 둘이다. 첫째, 본래의 마음을 얻는다. 옛날 관행위에서 물러났다가, 지금 다시 그것을 얻었다. 둘째, 공경을 다함을 밝힌다. ‘몸을 부수어도 갚을 수 없다’는 것에 대해 형계가 말하였다. 날마다 삼항하사의 몸을 버려도 한 구절의 은혜를 갚지 못한다. 어찌 다시 소교의 제도를 따지겠는가. 대행을 행하고자 한다면, 어찌 형식과 위의를 고집하겠는가. 대승과 소승 두 율의 개차를 살펴보면 길이 다르다. 범함을 잊게 하는 가르침은 성문에게는 있지 않다. 어찌 대법을 듣고도 단정히 팔짱만 끼고 앉아 어김을 두려워하겠는가. 옷을 버리는 ‘대제’조차 오히려 상을 없애 속인에게 예할 수 있다. ‘소길’이 어찌 제거할 만한 것이겠는가. 지금 내가 말하건대, 그 근본을 구해야 한다. 외범이 등각에게 예하는 것이니, 어찌 의심을 일으킬 만하겠는가. 자취를 논하면 범함을 잊는 방편은 잠시 베푼 것이어서 진실로 오래 예하는 것은 아니다. 깊은 이익을 얻었으므로 자신도 모르게 몸을 굽힌 것이다. 근세의 용렬한 사람들은 혹 삿된 해석을 함부로 청하거나, 혹 재리만을 구하려고 법복을 굽혀 저 백의에게 예한다. 그의 도가 정명에 버금간다고 여기고, 자기는 새로 배우면서 성인의 풍모를 따른다고 여겨 치문 대중을 더럽히고 율의를 어긴다. 이는 참된 법이 멸하는 모습이다. 스스로는 성인의 자취와 같아지려 한다고 여기지만, 그릇됨이 천 리나 된다. 자은이 말하였다. “새로 배우는 무지한 자가 유마의 발에 예한다.” 어찌 자은이 범함을 잊고 법의 은혜를 입은 뜻을 알지 못했겠는가. 대개 말세의 천박한 사람을 경계하려고 남긴 말일 뿐이다. 다섯째, 정명이 설법한다. 설법한 말은 경문에 실려 있지 않다. 그러므로 알아야 한다. 범본이 광박하다는 말은 헛되지 않다. 여섯째, 여러 비구가 불퇴전을 얻는다. ‘원교’ 등에 대해 형계가 말하였다. 상사에서 분진에 이르기까지가 곧 세 가지 불퇴이다. 상사위 가운데에는 두 가지 불퇴가 있다. 곧 위불퇴와 행불퇴이다. 동륜위는 곧 염불퇴이다. ‘옛날에는 … 위에 이르렀을 뿐이다’라는 것은 오품위에는 혹을 갖추고 있어 그 지위가 아직 물러날 수 있으므로 유전하면서 관행을 완전히 잊게 된 것이다. 지금 정명을 만나 활연히 열려, 다시 회복하였다. ‘부정위’라고 한 것은 관행위에서는 선악의 인연을 만나 나아가거나 물러남이 정해지지 않으므로 부정위라고 한 것이다. ‘혹은 … 아직 정해 판별할 수 없다’는 것에 대해 형계가 말하였다. 이 글에 준하면 이미 삼교를 갖추고 있으므로, 정해 판별할 수 없다. 그러므로 앞의 네 마음이 삼교에 통한다고 한들 무슨 허물이 있겠는가. 비록 삼교에서 정해지지 않더라도 원교의 오품에 견주면, 반드시 모두 외범이다. 비록 경문에 있으나 분명한 위상이 없으므로, 한 문장에만 전적으로 매일 수 없게 된다. 일곱째, 부루나가 공경하여 읍한다. 넷째, 감당하지 못함을 맺어 이룬다. 여섯째, 가전연에게 명하는 데 둘이다.</w:t>
      </w:r>
    </w:p>
    <w:p>
      <w:pPr>
        <w:pStyle w:val="EditorialNote"/>
      </w:pPr>
      <w:r>
        <w:t>교감·번역 메모 | [교감표지 보존] 원문의 「不[1]能斷塵沙」에 붙은 [1]을 그대로 두었다. 교감표지를 근거 없이 제거하거나 본문 글자를 고치지 않았다.</w:t>
      </w:r>
    </w:p>
    <w:p>
      <w:pPr>
        <w:pStyle w:val="EditorialNote"/>
      </w:pPr>
      <w:r>
        <w:t>교감·번역 메모 | [이문·어휘 검토 필요] 원문의 「大提」는 이 문맥에서 지시 대상과 어의가 분명하지 않다. 다른 글자로 고치지 않고 「대제(大提)」로 보존하였다.</w:t>
      </w:r>
    </w:p>
    <w:p>
      <w:pPr>
        <w:pStyle w:val="EditorialNote"/>
      </w:pPr>
      <w:r>
        <w:t>교감·번역 메모 | [이문·어휘 검토 필요] 원문의 「小吉」은 앞뒤 문맥에서 뜻이 확정적이지 않다. 원문을 임의 교정하지 않고 음독하여 보존하였다.</w:t>
      </w:r>
    </w:p>
    <w:p>
      <w:pPr>
        <w:spacing w:before="60" w:after="40"/>
      </w:pPr>
      <w:r>
        <w:rPr>
          <w:rFonts w:ascii="Noto Sans KR" w:hAnsi="Noto Sans KR" w:eastAsia="Noto Sans KR"/>
          <w:b/>
          <w:color w:val="667085"/>
          <w:sz w:val="18"/>
        </w:rPr>
        <w:t>원문 · 계속</w:t>
      </w:r>
    </w:p>
    <w:p>
      <w:pPr>
        <w:pStyle w:val="SourceText"/>
      </w:pPr>
      <w:r>
        <w:t>初分科敘意。二摩訶下隨文釋義二。初命問疾。須陀耶沙彌等者十誦云。七歲沙彌與佛論議。佛問五陰為一異等。智踰二十。佛許受戒。俱舍云。佛問汝家在何處。答云。三界無家稱可聖心。佛令羯磨與受具足十仙論議如大經第三十五三十六。荊溪云。沙彌最初涅槃居後。以此準知中間可見。信知彼亦經於五時。此是見機得道之論議也。即於彼天般涅槃者明佛滅後及以天中論議亦為解脫之業。佛在世日旃延造昆勒論申三藏有門。以尊者從此門入道故。此論正傳南天竺國不來此土。二辭不堪二。初分科。二隨釋四。初奉辭不堪。二述不堪之由二。初敘意分科。二憶念下隨文正釋二。初佛略說法要二。初總舉經。二一佛下別解釋二。初略說二。初正解二。初列句釋相二。初列句。二如總下釋相。荊溪云。總相說苦諦。即名略不多解釋。即義略。但云有身皆苦無可愛樂。即義略也。名廣義廣準說可知。若爾至第二義。方稱經文。經自列五不多解釋。準列五名亦可名為名廣義略。故使旃延廣敷演之。今所訶用不訶義廣。但訶用小不應機宜。然經俱云說於法要。即名略也。略名之下言於大小。旃延不達以小演之。二佛為下結指經意。二同下釋疑。荊溪云。問者旃延何得以五行名解佛五義。佛五義意何必爾耶。答意者義行及禪所依別耳。二釋法要三。初入道最勝故要。苦下四行等者荊溪云。秖是四念處耳。同緣於苦。故名為總。大小入道莫若於斯。故云要也。若爾何故不立不淨念處而却云空。答不淨故空。若爾何以不云別相念處。既有總言。今從親入燸法邊說。故且云總。隨用一行者於下忍位遍觀十六行相。於中忍位乃經二十四周。減行七周減緣。故至上忍留一行一緣得入見道。約人有二種異。一者利是見行復有二種。若著我者留無我行。若著我所留空行。二者鈍是愛行復有二種。慢多留無常行懈怠多留苦行。故云隨用一行也。具如釋籤。二即三法印故要。荊溪云。對三法者夫開合者適物所宜。一切經論文無不爾。今此開合亦但於類例同者合之為三。若開為五為五法印。有何不可。如地持中四優檀那。優檀那者此翻為印。於彼四印又合不淨。或復合空。是故小乘三不可闕。生死之法與涅槃異故別印之。生死須存初後二故故生死印不可一也。無常初印。無我後印。先觀無常便生厭離。故用初印既厭離已存著能觀。故用後印推求能觀至不可得。即契涅槃所以涅槃唯用一印。若大乘法印即唯一也。以生死涅槃體不異故名實相印。三即三脫門故要。二旃延廣說二。初略釋。二又廣下廣釋二。初正釋二。初約法正示二。初正明廣義。荊溪云。一橫二竪者三界應竪。今云橫者從一世三界之心。諸見應橫。今云竪者歷於三世四句分別。又諸見由身次第相生。故亦云竪。又亦可云諸見為橫。爛漫起故三界為竪淺深別故。理須細約諸見委論五義。見轉皆以五義逐之。使成後人入道之相異於數寶唐喪功。故凡諸入道皆多從竪。具如止觀破見遍中諸論廣明。為令正法久住世耳。</w:t>
      </w:r>
    </w:p>
    <w:p>
      <w:pPr>
        <w:spacing w:before="60" w:after="40"/>
      </w:pPr>
      <w:r>
        <w:rPr>
          <w:rFonts w:ascii="Noto Sans KR" w:hAnsi="Noto Sans KR" w:eastAsia="Noto Sans KR"/>
          <w:b/>
          <w:color w:val="667085"/>
          <w:sz w:val="18"/>
        </w:rPr>
        <w:t>한국어 직역 · 계속</w:t>
      </w:r>
    </w:p>
    <w:p>
      <w:pPr>
        <w:pStyle w:val="TranslationText"/>
      </w:pPr>
      <w:r>
        <w:t>첫째, 과를 나누고 뜻을 서술한다. 둘째, ‘마하’ 이하에서 글을 따라 뜻을 풀이하는 데 둘이다. 첫째, 문병하도록 명한다. ‘수타야 사미’ 등에 대해 『십송률』에서 말하였다. 일곱 살 사미가 부처와 논의하였다. 부처가 오음이 하나인지 다른지 등을 물었다. 그 지혜가 스무 살을 넘는 이보다 뛰어났다. 부처가 수계를 허락하였다. 『구사론』에서 말하였다. 부처가 “너의 집은 어디에 있는가?”라고 물으니, 답하였다. “삼계에는 집이 없습니다.”라고 하여 성인의 마음에 맞았다. 부처가 갈마를 행하여 구족계를 주게 하였다. 십선과의 논의는 『대경』 제35·36권과 같다. 형계가 말한다. 사미의 일은 맨 처음이고 『열반경』은 뒤에 있다. 이에 준하면 그 중간은 알 수 있다. 참으로 그 또한 오시를 거쳤음을 알 수 있다. 이는 근기를 보고 득도하게 한 논의이다. ‘곧 저 하늘에서 반열반한다’는 것은 부처 멸도 뒤와 천상에서의 논의도 또한 해탈의 업이 됨을 밝힌 것이다. 부처가 세상에 계실 때 가전연은 『곤륵론』을 지어 삼장교의 유문을 펼쳤다. 존자가 이 문으로부터 도에 들어갔기 때문이다. 이 논은 바로 남천축국에 전해졌고 이 땅에는 오지 않았다. 둘째, 감당하지 못한다고 사양하는 데 둘이다. 첫째, 과를 나눈다. 둘째, 따라 풀이하는 데 넷이다. 첫째, 바로 감당하지 못한다고 사양한다. 둘째, 감당하지 못하는 까닭을 서술하는 데 둘이다. 첫째, 뜻을 서술하고 과를 나눈다. 둘째, ‘생각해 보건대’ 이하에서 글을 따라 바로 풀이하는 데 둘이다. 첫째, 부처가 법요를 간략히 설하는 데 둘이다. 첫째, 경문을 총괄하여 든다. 둘째, ‘첫째 부처’ 이하에서 따로 해석하는 데 둘이다. 첫째, 간략히 설하는 데 둘이다. 첫째, 바로 풀이하는 데 둘이다. 첫째, 구절을 열거하여 모습을 풀이하는 데 둘이다. 첫째, 구절을 열거한다. 둘째, ‘총괄하면’ 이하에서 모습을 풀이한다. 형계가 말한다. 총상으로 고제를 설한다. 곧 ‘이름이 간략하다’고 하는 것은 많이 해석하지 않는 것이다. 곧 뜻도 간략한 것이다. 다만 몸이 있으면 모두 괴롭고 사랑하거나 즐길 만한 것이 없다고 말할 뿐이다. 곧 뜻이 간략한 것이다. 이름도 넓고 뜻도 넓은 경우는 이에 준하여 알 수 있다. ‘그렇다면 … 둘째 뜻에 이르러서야’ 비로소 경문에 맞는다. 경 자체는 다섯 가지를 열거하되 많이 해석하지 않았다. 다섯 이름을 열거한 데 준하면 또한 이름은 넓고 뜻은 간략하다고 할 수 있다. 그러므로 가전연이 널리 부연하여 설한 것이다. 지금 꾸짖는 것은 그 작용을 꾸짖는 것이지 뜻을 넓힌 것을 꾸짖는 것이 아니다. 다만 소승으로 써서 근기에 맞지 않았음을 꾸짖은 것이다. 그러나 경에서는 모두 ‘법요를 설했다’고 말한다. 곧 이름은 간략한 것이다. 간략한 이름 아래에서 대승과 소승을 말한다. 가전연은 깨닫지 못하고 소승으로 그것을 부연하였다. 둘째, ‘부처가 …’ 이하에서 경의 뜻을 맺어 가리킨다. 둘째, ‘같다’ 이하에서 의심을 풀이한다. 형계가 말한다. 묻는 뜻은 가전연이 어떻게 오행의 이름으로 부처의 다섯 뜻을 풀이할 수 있었느냐는 것이다. 부처의 다섯 뜻이 어찌 반드시 그러하겠는가. 답의 뜻은 뜻·행과 선정이 의지하는 바가 다를 뿐이라는 것이다. 둘째, 법요를 풀이하는 데 셋이다. 첫째, 도에 들어가는 데 가장 뛰어나므로 ‘요’라고 한다. ‘고’ 이하의 네 행 등에 대해 형계가 말하였다. 다만 사념처일 뿐이다. 모두 고를 반연한다. 그러므로 총상이라 이름한다. 대승과 소승이 도에 들어가는 데 이보다 나은 것이 없다. 그러므로 ‘요’라고 한다. 그렇다면 어째서 부정념처를 세우지 않고 도리어 공이라고 하는가. 답한다. 부정하기 때문에 공한 것이다. 그렇다면 어째서 별상념처라고 하지 않는가. 이미 ‘총’이라는 말이 있으므로, 지금은 난법에 가까이 들어가는 측면에서 말한 것이다. 그러므로 우선 총이라고 한다. ‘한 행을 따라 쓴다’는 것은 하인위에서 열여섯 행상을 두루 관하는 것이다. 중인위에서는 이에 스물네 번을 거친다. 행을 줄이는 데 일곱 번, 연을 줄인다. 그러므로 상인위에 이르면 한 행과 한 연만 남겨 견도에 들어간다. 사람에 의거하면 두 가지 차이가 있다. 첫째, 이근은 견행이며 다시 두 종류가 있다. 아에 집착하는 자는 무아행을 남기고, 아소에 집착하는 자는 공행을 남긴다. 둘째, 둔근은 애행이며 다시 두 종류가 있다. 교만이 많은 자는 무상행을 남기고 게으름이 많은 자는 고행을 남긴다. 그러므로 ‘한 행을 따라 쓴다’고 한다. 자세한 것은 『석첨』과 같다. 둘째, 곧 삼법인이므로 요이다. 형계가 말한다. ‘삼법에 대한다’는 것에서, 무릇 열고 합하는 것은 중생에게 알맞게 하는 것이다. 모든 경론의 글이 그렇지 않은 것이 없다. 지금의 이 개합도 또한 다만 유형과 사례가 같은 것을 합하여 셋으로 한 것이다. 만약 열어 다섯으로 하면 오법인이 된다. 무엇이 불가하겠는가. 예컨대 『지지론』의 네 우단나와 같다. 우단나는 여기서 ‘인’이라 번역한다. 저 네 인에서는 또 부정을 합하고, 혹은 다시 공을 합한다. 그러므로 소승에서는 세 가지를 빠뜨릴 수 없다. 생사의 법은 열반과 다르므로 따로 인을 세운다. 생사에서는 반드시 처음과 뒤의 둘을 두어야 하므로 생사의 인은 하나일 수 없다. 무상이 첫째 인이고, 무아가 뒤의 인이다. 먼저 무상을 관하면 곧 싫어하고 떠나는 마음이 생긴다. 그러므로 첫 인을 쓰고, 이미 싫어해 떠난 뒤에는 능관에 집착이 남는다. 그러므로 뒤의 인으로 능관을 미루어 구하여 얻을 수 없음에 이르게 한다. 곧 열반에 계합하므로 열반에는 오직 하나의 인만 쓴다. 대승의 법인이라면 곧 오직 하나뿐이다. 생사와 열반의 체가 다르지 않으므로 실상인이라 이름한다. 셋째, 곧 삼해탈문이므로 요이다. 둘째, 가전연이 널리 설하는 데 둘이다. 첫째, 간략히 풀이한다. 둘째, ‘또 널리’ 이하에서 자세히 풀이하는 데 둘이다. 첫째, 바로 풀이하는 데 둘이다. 첫째, 법에 의거하여 바로 보이는 데 둘이다. 첫째, 넓은 뜻을 바로 밝힌다. 형계가 말한다. ‘첫째는 횡이고 둘째는 수’라는 것에서 삼계는 마땅히 수여야 한다. 지금 횡이라고 한 것은 한 세상의 삼계 마음을 따른 것이다. 여러 견해는 마땅히 횡이어야 한다. 지금 수라고 한 것은 삼세를 거치며 사구로 분별하기 때문이다. 또 여러 견해는 몸으로부터 차례차례 서로 생긴다. 그러므로 또한 수라고 한다. 또 여러 견해를 횡이라고 말할 수도 있다. 난만하게 일어나기 때문이며, 삼계는 수인데 얕고 깊음이 다르기 때문이다. 이치상 반드시 여러 견해에 대해 자세히 오의를 논해야 한다. 견해가 바뀔 때마다 모두 오의로 따라가야 한다. 그리하여 후대 사람이 도에 들어가는 모습이 보배만 세다가 헛되이 공력을 잃는 것과 다르게 해야 한다. 그러므로 무릇 도에 들어가는 경우는 대부분 수의 방식에 따른다. 자세한 것은 『지관』의 ‘파견변’ 가운데 여러 논에서 널리 밝힌 것과 같다. 정법을 세상에 오래 머물게 하기 위해서일 뿐이다.</w:t>
      </w:r>
    </w:p>
    <w:p>
      <w:pPr>
        <w:pStyle w:val="EditorialNote"/>
      </w:pPr>
      <w:r>
        <w:t>교감·번역 메모 | [중복 검토 필요] 원문의 「故故」는 「故」가 중복된 듯 보이나 삭제하지 않고 원문 그대로 보존하였다.</w:t>
      </w:r>
    </w:p>
    <w:p>
      <w:pPr>
        <w:spacing w:before="60" w:after="40"/>
      </w:pPr>
      <w:r>
        <w:rPr>
          <w:rFonts w:ascii="Noto Sans KR" w:hAnsi="Noto Sans KR" w:eastAsia="Noto Sans KR"/>
          <w:b/>
          <w:color w:val="667085"/>
          <w:sz w:val="18"/>
        </w:rPr>
        <w:t>원문 · 계속</w:t>
      </w:r>
    </w:p>
    <w:p>
      <w:pPr>
        <w:pStyle w:val="SourceText"/>
      </w:pPr>
      <w:r>
        <w:t>二若常此斥數人不得入道者過在人師非論主咎。二但旃下約論能通二。初正明昆勒二。初明論旨從容二。初示論中義旨。昆勒此云篋藏。申兩亦門也。若說念處等者荊溪云。此明功能門中皆悉迷悟雙明。義當有無兩門故也。三聖行者無貪等三。聖人所行名為聖行。二但佛下顯佛世無諍。入門雖異等者四門雖異證果無別。各述其門者即毘曇婆沙述有門。成實述空門。昆勒述兩亦門。如為闡耶說離有無經。即雙非門。人師失旨執之成諍。故宋求那跋摩得第二果。至臨滅度述遺囑。付弟子阿沙羅附還天竺以誡諸師。文帝遂勅譯成華言。其略云。諸論各異端。修行理無二執者有是非。達者無違諍等。二旃延下結能通得旨。荊溪云。若不善通三藏等者意明有無。但是述其所入之門。傍學能於四門通贍。故使傳於南天竺國。二毘曇下略指三門。荊溪云。四門皆五者莫不皆具苦等四義。寂滅秖是四義所歸。二料簡二。初徵辨論旨。荊溪云。青目至鈍根人者青目全破。是故兩少猶為鈍人。恐此下今判論意四門相望展轉互得為利鈍也。方用第四為最利人。二問佛下歸過旃延。荊溪云。出沒多端者或沒大義兼用小名。即如今教或沒大名而用小義。即如迦旃延。此非佛意。或先大名後用小義。如通二乘。亦非佛意。或先小名後用大義。如今淨名所用者。此是得佛意。或先小名兼用小義。如通菩薩別教亦然。亦非佛意。或先後俱小如三藏教。固非佛意。或先後俱大即通教中鈍菩薩半有佛意。於一音中並有上來眾多意趣。其中雖有非佛意者莫非一代逗機之教。逗不得宜故云非耳。但旃延用不稱佛意。於機無益反致[1]議訶。三正述不堪二。初分科。二隨釋三。初訶能說心非二。初正約能說心非。荊溪云。此中意明說由心生。心既生滅安說無生。說從心生證隨心得說隨心證。信不餘塗。故以心驗法知法必如心。終無生滅之心。能說大乘實相。實相名通須以理定。意訶所說尚非通教實相故耳。疏文解釋凡有五重。但旃延所說心非不過此五。並是能訶所訶相對比則總含四門。一切行理等異莫非生滅。文為五。初約二諦釋。二又四下約五義釋。三又出下約觀用釋。四又旃下約本門釋。五又聲下約觀體釋二。初約小明非。二何者下約衍簡示。荊溪云。通教八地已上等者意明徒有雙流之名而實無雙流之理。雖不生滅有教無人以其雙流無實果故。別教初地理雖是實地亦無人。雖用通訶通非教意。況復文意亦非專通。故到別教尚云無人。脩羅琴者不撫而韻。以喻即寂而說。二又非下兼約不知根緣。荊溪云。非但等者語其機教之功用也。應知。訶意正用通真。二訶所說法非二。初略示大意。止通入真者止秖也。二諸法下廣釋經文二。初正釋二。初總對小乘五法訶二。初正釋五法。荊溪云。五義皆與藏對辨皆正斥三藏名同義異。以由境同觀別故也。諸法究竟等者小亦名空而非空義。小空無旨真義不成。乃至寂滅同異準說。三藏所明生法二空者或一或三具如目連章中已辨。衍明實相真空者義通真中。</w:t>
      </w:r>
    </w:p>
    <w:p>
      <w:pPr>
        <w:spacing w:before="60" w:after="40"/>
      </w:pPr>
      <w:r>
        <w:rPr>
          <w:rFonts w:ascii="Noto Sans KR" w:hAnsi="Noto Sans KR" w:eastAsia="Noto Sans KR"/>
          <w:b/>
          <w:color w:val="667085"/>
          <w:sz w:val="18"/>
        </w:rPr>
        <w:t>한국어 직역 · 계속</w:t>
      </w:r>
    </w:p>
    <w:p>
      <w:pPr>
        <w:pStyle w:val="TranslationText"/>
      </w:pPr>
      <w:r>
        <w:t>둘째, 만약 늘 이렇게 수론가가 도에 들어갈 수 없다고 배척한다면 허물은 인사에게 있지 논주에게 있는 것이 아니다. 둘째, ‘다만 가전연’ 이하에서 논이 능히 통함에 의거하는 데 둘이다. 첫째, 곤륵론을 바로 밝히는 데 둘이다. 첫째, 논의 취지가 융통성 있음을 밝히는 데 둘이다. 첫째, 논 가운데의 뜻과 취지를 보인다. 곤륵은 여기서 ‘협장’이라 한다. 양역문을 펼친 것이다. ‘만약 염처 등을 설한다’는 것에 대해 형계가 말하였다. 이는 공능문의 안에서 미혹과 깨달음을 모두 쌍으로 밝힌 것이다. 뜻으로는 유문과 무문 두 문에 해당하기 때문이다. ‘삼성행’은 무탐 등 셋이다. 성인이 행하는 것이므로 성행이라 이름한다. 둘째, ‘다만 부처’ 이하에서 부처가 세상에 계실 때 논쟁이 없었음을 드러낸다. ‘들어가는 문은 비록 다르다’는 것 등은 사문이 비록 다르지만 증득하는 과는 다르지 않다는 뜻이다. 각자 자기 문을 서술한다는 것은 곧 비담과 비바사가 유문을 서술하고, 『성실론』이 공문을 서술하며, 『곤륵론』이 양역문을 서술하고, 천야를 위해 유무를 떠난 경을 설한 것과 같은 것이 곧 쌍비문이라는 뜻이다. 인사가 취지를 잃고 집착하여 논쟁을 만들었다. 그러므로 송나라의 구나발마가 제2과를 얻고, 임종에 이르러 유촉을 서술하여, 제자 아사라에게 맡겨 천축으로 돌아가 여러 스승을 경계하게 하였다. 문제가 마침내 명하여 한문으로 번역하게 하였다. 그 대략에서 말하였다. “여러 논은 각기 단서가 다르지만, 수행의 이치는 둘이 아니다. 집착하는 자에게 시비가 있고, 통달한 자에게는 어김과 다툼이 없다” 등이다. 둘째, ‘가전연’ 이하에서 능히 통하여 취지를 얻음을 맺는다. 형계가 말한다. ‘만약 삼장에 잘 통하지 못하면’ 등은 유와 무를 밝히려는 뜻이다. 다만 그가 들어간 문을 서술한 것일 뿐이다. 곁으로 배우더라도 능히 사문에 두루 통할 수 있었다. 그러므로 남천축국에 전해지게 되었다. 둘째, ‘비담’ 이하에서 삼문을 간략히 가리킨다. 형계가 말한다. ‘사문에 모두 다섯이 있다’는 것은 어느 문도 고 등의 네 뜻을 갖추지 않은 것이 없다는 뜻이다. 적멸은 다만 네 뜻이 돌아가는 곳이다. 둘째, 요간하는 데 둘이다. 첫째, 논의 취지를 따져 분별한다. 형계가 말한다. ‘청목에서 둔근인에 이르기까지’라는 것은 청목이 모두 깨뜨린다는 뜻이다. 그러므로 양소도 오히려 둔근인이다. ‘아마도 이 이하’는 지금 논의 뜻을 판정하되 사문을 서로 견주어 전전하며 서로 이근과 둔근이 될 수 있다는 것이다. 바야흐로 제4문을 가장 이로운 사람의 문으로 삼는다. 둘째, ‘부처에게 묻는다’ 이하에서 허물을 가전연에게 돌린다. 형계가 말한다. ‘출몰하는 양상이 많다’는 것은 혹 대승의 뜻을 숨기고 소승의 이름을 겸해 쓰거나, 곧 지금 이 교와 같이 혹 대승의 이름을 숨기고 소승의 뜻을 쓰기도 하는 것이다. 곧 가전연과 같은 경우이다. 이는 부처의 뜻이 아니다. 혹 먼저 대승의 이름을 쓰고 뒤에 소승의 뜻을 쓰기도 한다. 통교의 이승과 같은 경우이다. 이 또한 부처의 뜻이 아니다. 혹 먼저 소승의 이름을 쓰고 뒤에 대승의 뜻을 쓰기도 한다. 지금 정명이 쓴 경우와 같다. 이는 부처의 뜻을 얻은 것이다. 혹 먼저 소승의 이름을 쓰고 소승의 뜻도 함께 쓰기도 한다. 통교의 보살과 별교도 또한 그러하다. 이 또한 부처의 뜻이 아니다. 혹 앞뒤가 모두 소승인 경우는 삼장교와 같다. 이는 진실로 부처의 뜻이 아니다. 혹 앞뒤가 모두 대승인 경우는 곧 통교 가운데 둔근 보살이니 절반은 부처의 뜻이 있다. 한 음성 가운데에도 위에서 말한 여러 가지 뜻과 취지가 함께 있다. 그 가운데 비록 부처의 뜻이 아닌 것이 있더라도 모두 한 시대에 근기를 맞춘 가르침이 아닌 것은 없다. 다만 근기에 맞추지 못했기 때문에 ‘아니다’라고 한 것뿐이다. 다만 가전연의 쓰임이 부처의 뜻에 맞지 않아, 근기에 이익이 없고 도리어 [1]논의와 꾸짖음을 초래하였다. 셋째, 감당하지 못한 일을 바로 서술하는 데 둘이다. 첫째, 과를 나눈다. 둘째, 따라 풀이하는 데 셋이다. 첫째, 설하는 마음이 그릇됨을 꾸짖는 데 둘이다. 첫째, 능히 설하는 마음의 그릇됨에 의거해 바로 밝힌다. 형계가 말한다. 여기서는 설함이 마음에서 생긴다는 뜻을 밝힌다. 마음이 이미 생멸한다면 어찌 무생을 설하겠는가. 설은 마음에서 생기고 증득은 마음을 따르니, 설은 마음을 따르고 증득도 마음을 따른다. 믿건대 다른 길은 없다. 그러므로 마음으로 법을 징험하면 법도 반드시 마음과 같음을 알 수 있다. 마침내 생멸하는 마음으로는, 대승의 실상을 설할 수 없다. 실상이라는 이름은 넓게 통하므로 반드시 이치로 판정해야 한다. 뜻은 그가 설한 바가 통교의 실상조차 아니라고 꾸짖는 데 있을 뿐이다. 소문의 해석에는 모두 다섯 겹이 있다. 다만 가전연이 설한 마음의 그릇됨은 이 다섯을 벗어나지 않는다. 모두 능히 꾸짖는 것과 꾸지람 받는 것을 서로 대조한 것이며, 견주어 보면 총괄하여 사문을 포함한다. 모든 행과 이치 등의 차이는 생멸 아닌 것이 없다. 글은 다섯으로 나뉜다. 첫째, 이제에 의거하여 풀이한다. 둘째, ‘또 넷’ 이하에서 오의에 의거하여 풀이한다. 셋째, ‘또 나온다’ 이하에서 관의 작용에 의거하여 풀이한다. 넷째, ‘또 가전연’ 이하에서 본문에 의거하여 풀이한다. 다섯째, ‘또 성문’ 이하에서 관의 체에 의거하여 풀이하는 데 둘이다. 첫째, 소승에 의거하여 그릇됨을 밝힌다. 둘째, ‘어째서인가’ 이하에서 대승에 의거하여 가려 보인다. 형계가 말한다. ‘통교의 팔지 이상’ 등은 헛되이 쌍류라는 이름만 있고 실제로 쌍류의 이치는 없음을 밝힌 것이다. 비록 불생불멸이라 하더라도 가르침만 있고 사람이 없으니, 그 쌍류에 실과가 없기 때문이다. 별교의 초지는 이치가 비록 실지이지만 역시 사람이 없다. 비록 통교를 써서 꾸짖더라도 통교가 가르침의 뜻은 아니다. 하물며 글의 뜻도 오로지 통교만은 아니다. 그러므로 별교에 이르러서도 오히려 사람이 없다고 한다. 수라의 거문고는 타지 않아도 저절로 소리를 낸다. 고요함에 즉하여 설함을 비유한 것이다. 둘째, ‘또 아니다’ 이하에서는 근기와 인연을 알지 못함도 겸하여 밝힌다. 형계가 말한다. ‘다만 …만이 아니다’라는 것은 근기와 가르침의 공능과 작용을 말한 것이다. 마땅히 알아야 한다. 꾸짖는 뜻은 바로 통교의 진리를 쓴 것이다. 둘째, 설한 법이 그릇됨을 꾸짖는 데 둘이다. 첫째, 큰 뜻을 간략히 보인다. ‘다만 통교로 진리에 들어간다’는 것에서 ‘지’는 ‘단지’라는 뜻이다. 둘째, ‘제법’ 이하에서 경문을 자세히 풀이하는 데 둘이다. 첫째, 바로 풀이하는 데 둘이다. 첫째, 소승의 오법과 총괄하여 대조해 꾸짖는 데 둘이다. 첫째, 오법을 바로 풀이한다. 형계가 말한다. 다섯 뜻은 모두 장교와 대조하여 분별한 것이며, 모두 바로 삼장교의 이름은 같으나 뜻은 다름을 배척한 것이다. 경계는 같으나 관이 다르기 때문이다. ‘제법이 구경한다’는 것 등에서 소승도 공이라 이름하지만 공의 뜻은 아니다. 소승의 공은 취지가 없으므로 진실한 뜻이 성립하지 않는다. 나아가 적멸까지도 같고 다름은 이에 준하여 말할 수 있다. 삼장교에서 밝힌 생공과 법공 둘은 혹 하나이거나 혹 셋이니, 자세한 것은 목련 장에서 이미 분별하였다. 대승에서 밝히는 실상 진공은 뜻이 진제와 중도에 통한다.</w:t>
      </w:r>
    </w:p>
    <w:p>
      <w:pPr>
        <w:pStyle w:val="EditorialNote"/>
      </w:pPr>
      <w:r>
        <w:t>교감·번역 메모 | [교감표지 보존] 원문의 「反致[1]議訶」에 붙은 [1]을 그대로 두었다. 교감표지를 근거 없이 제거하거나 본문 글자를 고치지 않았다.</w:t>
      </w:r>
    </w:p>
    <w:p>
      <w:pPr>
        <w:spacing w:before="60" w:after="40"/>
      </w:pPr>
      <w:r>
        <w:rPr>
          <w:rFonts w:ascii="Noto Sans KR" w:hAnsi="Noto Sans KR" w:eastAsia="Noto Sans KR"/>
          <w:b/>
          <w:color w:val="667085"/>
          <w:sz w:val="18"/>
        </w:rPr>
        <w:t>원문 · 계속</w:t>
      </w:r>
    </w:p>
    <w:p>
      <w:pPr>
        <w:pStyle w:val="SourceText"/>
      </w:pPr>
      <w:r>
        <w:t>此正用真密兼中道。故此正與目連章意及為國王長者所說。并下釋觀眾生品大旨略同。餘非全無不及三處此中經意亦正明通義。故顯說通。故知。此之四義稍隱不彰於寂滅中偏顯圓別。是故文中指大涅槃。二三藏下對辨結示。荊溪云。此是通塗者秖以此章義含三意故曰通塗。故前後文多皆含於中道之說。故此中云亦得即是等者教法通深故也。二若破下別約旃延本門訶。二料簡二。初問。荊溪云。秖緣前含。是故問答欲令意顯。故問意云。為顯四榮應以榮折。雖著義字苦等仍存。故云枯也。但是四枯顯榮何在。二答二。初明即枯是榮。荊溪云。答意者破拙入巧巧拙自殊。意顯破拙即入中也。借結此拙而成枯意。巧自成榮故先入巧入已見中。雙遊之義枯即榮也。故引二鳥其義善成。故居士訶即名榮也。苦等一一皆云義故故可結為非枯非榮。義字不間真中故也。故立不生不滅我與無我不二等言。況此通門元通妙理。二鳥雙遊者鳥喻品云。一者迦隣提。二者鴛鴦遊止共俱不相捨離。古人多解。委如彼疏。今師以雄喻常。雌喻無常。生死有性善故無常即常。如二鳥在下。涅槃有性惡。故常即無常如二鳥飛高。是則在高在下雌雄共俱雙遊並息。其義皆成。故今雖結枯名枯即榮也。以二鳥不相捨離故。無我法中有真我者此示大經迦葉歎佛文也亦應例云無常中有常苦中有樂空有不空。悉是二鳥雙遊。即枯是榮意也。二淨名下明部意猶蜜。荊溪云。淨名結真等者正出答意。具如向述。真即是中雙遊之言必相即。故不生不滅雖結無常不專無常。以無常義仍通故。故宜斥於三藏二乘令於此座成生酥益。三諸比丘心得解脫荊溪云。彼比丘益雖不因佛而因淨名得通教利。當知。緣在二聖故也。具如前說。得羅漢者前云真我。復云實相及以雙遊。今結得羅漢者驗前進明別圓理者明教功力非正訶相。心脫是俱慧。脫是慧。四結成不堪。七命阿那律二。初分科敘意。二剎利下隨文釋義二。初命問疾。楚夏者如涅槃玄及記。二辭不堪二。初分科。二隨釋四。初奉辭不堪。二述不堪之由二。初分科。二隨釋二。初梵王來問統御大千者家語曰。夫德法者御民之具猶御馬之有銜勒也。又曰。御四馬者執六轡。御天下者正六官。今臣下稱天子為御。蓋取此義。以天子居尊高之位臨御於下故也。今梵王統領三千猶御四馬故云統御。報得天眼者荊溪云。亦有生得鬼神等及發得等(云云)。二那律答二。初正釋。經云。掌中菴摩勒果者肇云。果形似檳榔。食之除風冷。時手執此果。故即以為喻也。大辟支等者荊溪云。問支佛元知十方佛不。答亦知亦不知。若準所見百佛世界豈可無佛。理應合知。秖恐見處不知有佛。又容知者秖知一界唯一佛化。知亦何妨。故二十部中亦有許知十方佛者。此亦宜為大教梯漸。二料簡二。初以梵王對小乘天眼簡。問若爾何異者向聞抑小同梵。今問若同云何分凡聖異。荊溪云。問異難同也。答下五種四禪者謂根本及觀練熏修也。荊溪云。答出異意者一往所見遠近雖同然復報等因亦不一。</w:t>
      </w:r>
    </w:p>
    <w:p>
      <w:pPr>
        <w:spacing w:before="60" w:after="40"/>
      </w:pPr>
      <w:r>
        <w:rPr>
          <w:rFonts w:ascii="Noto Sans KR" w:hAnsi="Noto Sans KR" w:eastAsia="Noto Sans KR"/>
          <w:b/>
          <w:color w:val="667085"/>
          <w:sz w:val="18"/>
        </w:rPr>
        <w:t>한국어 직역 · 계속</w:t>
      </w:r>
    </w:p>
    <w:p>
      <w:pPr>
        <w:pStyle w:val="TranslationText"/>
      </w:pPr>
      <w:r>
        <w:t>여기서는 바로 진제를 쓰되 은밀히 중도도 겸한다. 그러므로 이 뜻은 목련 장의 뜻과 국왕·장자에게 설한 내용, 그리고 아래의 「관중생품」을 풀이한 큰 뜻과 대략 같다. 나머지에도 전혀 없는 것은 아니지만 이 세 곳에 미치지 못하며, 여기 경의 뜻도 바로 통교의 뜻을 밝힌다. 그러므로 통교를 드러내어 설한다. 그러므로 알아야 한다. 이 네 뜻은 조금 숨어 드러나지 않고, 적멸 가운데서 원교와 별교를 치우쳐 드러낸다. 그러므로 글 가운데 『대열반경』을 가리킨다. 둘째, ‘삼장’ 이하에서 대조하여 분별하고 맺어 보인다. 형계가 말한다. ‘이는 통도이다’라는 것은 다만 이 장의 뜻이 세 가지 뜻을 포함하므로 통도라고 한 것이다. 그러므로 앞뒤의 글에 대부분 중도를 말하는 뜻이 포함되어 있다. 그러므로 여기서 ‘또한 곧 …일 수 있다’고 한 것은 교법이 깊은 데까지 통하기 때문이다. 둘째, ‘만약 깨뜨린다’ 이하에서 가전연의 본문에 따로 의거하여 꾸짖는다. 둘째, 요간하는 데 둘이다. 첫째, 묻는다. 형계가 말한다. 오직 앞에서 뜻을 포함했기 때문이다. 그러므로 문답으로 그 뜻을 드러내려 한다. 따라서 묻는 뜻은 이렇다. 사영을 드러내려면 마땅히 영으로 절복해야 한다. 비록 ‘의’ 자를 붙였으나 고 등은 그대로 남아 있다. 그러므로 ‘고’라고 한다. 다만 사고일 뿐이라면 영을 드러낸 것은 어디에 있는가. 둘째, 답하는 데 둘이다. 첫째, 곧 고가 영임을 밝힌다. 형계가 말한다. 답의 뜻은 졸렬함을 깨뜨려 교묘함에 들어가면 교묘함과 졸렬함은 저절로 다르다는 것이다. 뜻은 졸렬함을 깨뜨리는 것이 곧 중도에 들어가는 것임을 드러낸다. 이 졸렬함을 맺어 빌려 고의 뜻을 이룬다. 교묘함은 스스로 영이 되므로 먼저 교묘함에 들어가고, 들어간 뒤 중도를 본다. 쌍유의 뜻에서는 고가 곧 영이다. 그러므로 두 새를 인용하면 그 뜻이 잘 성립한다. 그러므로 거사의 꾸짖음이 곧 영이라고 이름한다. 고 등 하나하나를 모두 ‘의’라고 하였으므로, 고도 아니고 영도 아니라고 맺을 수 있다. ‘의’ 자가 진제와 중도를 가로막지 않기 때문이다. 그러므로 불생불멸, 아와 무아가 둘이 아님 등의 말을 세운다. 하물며 이 통문의 본래 뜻은 묘리에 통한다. ‘두 새가 함께 노닌다’는 것은 「조유품」에서 말하였다. 첫째는 가린제이고, 둘째는 원앙이니, 함께 노닐고 머물며 서로 버리고 떠나지 않는다. 옛사람의 해석이 많다. 자세한 것은 저 소와 같다. 지금 스승은 수컷으로 상을 비유하고, 암컷으로 무상을 비유한다. 생사에는 성선이 있으므로 무상이 곧 상이다. 두 새가 아래에 있는 것과 같다. 열반에는 성악이 있다. 그러므로 상이 곧 무상이니 두 새가 높이 나는 것과 같다. 그렇다면 높이 있거나 아래에 있거나 암수 두 새가 함께 쌍으로 노닐고 함께 쉰다. 그 뜻이 모두 성립한다. 그러므로 지금 비록 고라고 맺었으나 그 고는 곧 영이다. 두 새가 서로 버리고 떠나지 않기 때문이다. ‘무아법 가운데 진아가 있다’는 것은 『대경』에서 가섭이 부처를 찬탄한 글을 보인 것이며, 또한 이에 준해 ‘무상 가운데 상이 있고, 고 가운데 낙이 있으며, 공에 불공이 있다’고 말해야 한다. 모두 두 새가 함께 노니는 뜻이다. 곧 고가 영이라는 뜻이다. 둘째, ‘정명’ 이하에서 이 부의 뜻이 여전히 은밀함을 밝힌다. 형계가 말한다. ‘정명이 진실을 맺는다’는 것 등은 바로 답의 뜻을 드러낸 것이다. 자세한 것은 앞에서 서술한 것과 같다. 진이 곧 중이므로 쌍유라는 말은 반드시 서로 즉한다. 그러므로 불생불멸로 비록 무상을 맺더라도 오로지 무상만은 아니다. 무상의 뜻이 여전히 통하기 때문이다. 그러므로 삼장교의 이승을 배척하여 이 자리에서 생소의 이익을 이루게 하는 것이 마땅하다. 셋째, 여러 비구의 마음이 해탈을 얻었다는 것에 대해 형계가 말하였다. 저 비구들의 이익은 비록 부처로 인한 것은 아니지만 정명으로 인해 통교의 이익을 얻은 것이다. 마땅히 알아야 한다. 인연이 두 성인에게 있었기 때문이다. 자세한 것은 앞에서 설한 것과 같다. ‘아라한을 얻었다’는 것에서 앞에서는 진아를 말하였고, 또 실상과 쌍유를 말하였다. 지금 ‘아라한을 얻었다’고 맺은 것은 앞에서 더 나아가 별교·원교의 이치를 밝힌 것은 교의 공력을 밝힌 것이지 바로 꾸짖는 모습이 아님을 징험하게 한다. ‘심탈’은 구해이고, ‘탈’은 혜이다. 넷째, 감당하지 못함을 맺어 이룬다. 일곱째, 아나율에게 명하는 데 둘이다. 첫째, 과를 나누고 뜻을 서술한다. 둘째, ‘찰리’ 이하에서 글을 따라 뜻을 풀이하는 데 둘이다. 첫째, 문병하도록 명한다. ‘초하’라는 말은 『열반현의』와 그 기와 같다. 둘째, 감당하지 못한다고 사양하는 데 둘이다. 첫째, 과를 나눈다. 둘째, 따라 풀이하는 데 넷이다. 첫째, 바로 감당하지 못한다고 사양한다. 둘째, 감당하지 못하는 까닭을 서술하는 데 둘이다. 첫째, 과를 나눈다. 둘째, 따라 풀이하는 데 둘이다. 첫째, 범왕이 와서 물은 데서 ‘대천을 통어한다’는 것에 대해 『가어』에서 말하였다. “덕과 법은 백성을 다스리는 도구이니, 말을 모는 데 재갈과 굴레가 있는 것과 같다.” 또 말하였다. “네 필의 말을 모는 자는 여섯 고삐를 잡고, 천하를 다스리는 자는 육관을 바로잡는다.” 지금 신하가 천자를 ‘어(御)’라고 칭하는 것은, 대개 이 뜻을 취한 것이다. 천자가 존귀하고 높은 지위에 있으면서 아래를 임하여 다스리기 때문이다. 지금 범왕이 삼천세계를 통솔하는 것이 네 필의 말을 모는 것과 같으므로 ‘통어’라고 한다. ‘과보로 천안을 얻는다’는 것에 대해 형계가 말하였다. 또 생득의 귀신 등과 발득한 것 등이 있다(운운). 둘째, 아나율이 답하는 데 둘이다. 첫째, 바로 풀이한다. 경에서 말하였다. ‘손바닥의 암마륵과’라는 것에 대해 조공이 말하였다. 그 열매의 모양은 빈랑과 비슷하다. 먹으면 풍랭을 없앤다. 당시 손에 이 열매를 들고 있었으므로, 곧 그것으로 비유한 것이다. ‘대벽지’ 등에 대해 형계가 말하였다. 묻는다. 벽지불은 본래 시방의 부처를 아는가, 모르는가. 답한다. 알기도 하고 알지 못하기도 한다. 만약 그가 보는 백불세계에 준하면 어찌 부처가 없겠는가. 이치상 마땅히 알아야 한다. 다만 보는 곳에 부처가 있음을 알지 못할까 염려될 뿐이다. 또 안다고 허용한다면 다만 한 세계에 한 부처만 교화한다고 아는 것이다. 안다고 한들 무엇이 문제겠는가. 그러므로 이십부 가운데에도 시방의 부처를 안다고 허용하는 부파가 있다. 이 또한 대교로 나아가는 계단이 되어야 한다. 둘째, 요간하는 데 둘이다. 첫째, 범왕을 소승의 천안과 대조하여 가린다. ‘묻는다. 그렇다면 무엇이 다른가’라는 것은 앞에서 소승을 억눌러 범왕과 같다고 한 것을 듣고, 지금 같다면 어떻게 범부와 성인의 차이를 나누느냐고 묻는 것이다. 형계가 말한다. 다름을 물어 같음을 논난한 것이다. 답 아래의 다섯 종류 사선은 근본·관·련·훈·수선을 말한다. 형계가 말한다. 답에서 차이를 드러낸 뜻은 일단 보는 거리의 원근은 비록 같더라도 과보 등의 원인이 또한 같지 않다는 것이다.</w:t>
      </w:r>
    </w:p>
    <w:p>
      <w:pPr>
        <w:pStyle w:val="EditorialNote"/>
      </w:pPr>
      <w:r>
        <w:t>교감·번역 메모 | [중복 검토 필요] 원문의 「義故故可結」에서 「故」가 중복된 듯 보이나 삭제하지 않고 원문 그대로 보존하였다.</w:t>
      </w:r>
    </w:p>
    <w:p>
      <w:pPr>
        <w:spacing w:before="60" w:after="40"/>
      </w:pPr>
      <w:r>
        <w:rPr>
          <w:rFonts w:ascii="Noto Sans KR" w:hAnsi="Noto Sans KR" w:eastAsia="Noto Sans KR"/>
          <w:b/>
          <w:color w:val="667085"/>
          <w:sz w:val="18"/>
        </w:rPr>
        <w:t>원문 · 계속</w:t>
      </w:r>
    </w:p>
    <w:p>
      <w:pPr>
        <w:pStyle w:val="SourceText"/>
      </w:pPr>
      <w:r>
        <w:t>文有三異。一報修異。二總別異。三通明異如文。二以梵王對圓人肉眼簡問意者六根淨人六見大千。何異梵王。答意法華肉眼尚超小聖。何況梵王天眼。開闢者荊溪云。肉眼雖見廣由於天。大品等者明大乘肉眼不假開闢。故欲奪天先辨肉異。大小既別因果自殊。若法華經力等者依開顯教。觀本具理入相似位。功由於教故云經力。當知依教修行行成證理既得似證。肉眼功倍名為佛眼者尚即佛眼。豈況天慧。以其下釋大經義。初明二乘慧名肉眼。次釋圓人肉名佛眼。初中云有齊有劣者同除四住此處為齊。若伏無明三藏則劣。所證既劣慧但名肉。圓教下次意也。以其等者具惑達性。故名佛眼。此即大經四依品明初依文也。五品六根無明俱在並照三德。故云知藏。住前二即同是初依。三正述被彈之事二。初分科。二時維下正釋五。初窮難二。初雙窮十智者世智他心四諦智法比盡無生也。二雙難經云。假使作相等者荊溪云。羅漢證滅不應有見故云假使。與外道等者亦是抑辭。有為功德具有三明。安同外見。而云與等故且挫其出觀時也。疏云。雖與等者荊溪云。與而又奪有殊即與也。有為即奪也。證數緣盡者新云擇滅無為也。擇力所得滅名為擇滅。謂斷智推度令滅故名擇滅。古云數緣。即是擇也孱同者字宜作僝。士限反。尚書曰。方鳩僝工孔安國云。鳩聚僝現也。入觀等者荊溪云。若約那律失眼出觀但同世人。壞根者不見。二那律受屈。三梵王請問二。初分科。二隨釋三。初歎未曾有。二作禮致敬。三正請問。孰誰也。四淨名答二。初分科。二隨釋二。初答有真天眼人。荊溪云。經有佛世尊等者有人以有字為上句。未深不可也。何者所言誰者本問其人兼及有無。故須還以人為答也。是故疏中但釋答人。無二邊偽者辨佛眼之功用也。見色等者應云即中見麁細色。二辨真天眼相二。初正釋。荊溪云。常在深禪定窟者三法名異其義必同。亦可義異其體不別。不別而別理通因果。事用非因。首楞嚴在因涅槃指果。三種生死加自體耳。二料簡二。初顯圓教所攝。荊溪云。非偏非圓者亦可云是偏是圓即別教也。約地前後而分偏圓。二對佛眼辨相。名佛天眼者欲簡偏。故加佛字。例應四眼悉宜如佛區以別之。金剛般若者佛歷五眼以問。善吉悉答云有。具如前引。五梵王及眷屬發心二。初分科。二隨釋二。初正明發心。二致敬而去。四結成不堪。八命優波離二。初分科敘意。二隨文正釋二。初命問疾二。初化他須念持。修多羅此云契經。阿毘曇此云無比法。即論藏也。正內眷屬者秉律齊眾即是化他。波離持律。豈但自正亦正他也。二自行須念持。荊溪云。六者且指一日之別行耳。多日相續皆由念故。二辭不堪二。初分科。二隨釋四。初正辭不堪。二述不堪之由二。初敘意分科。二隨文釋義二。初二比丘犯戒疑問。經云。誠以為恥者生公云。犯律者必有懼罪之惑也。原其為懷非唯畏苦困。已交恥所為也。經云。願解疑悔者荊溪云。疑罪輕重。悔蓋覆心疑悔罪兼。何由可滅。復本上懺不出無生。</w:t>
      </w:r>
    </w:p>
    <w:p>
      <w:pPr>
        <w:spacing w:before="60" w:after="40"/>
      </w:pPr>
      <w:r>
        <w:rPr>
          <w:rFonts w:ascii="Noto Sans KR" w:hAnsi="Noto Sans KR" w:eastAsia="Noto Sans KR"/>
          <w:b/>
          <w:color w:val="667085"/>
          <w:sz w:val="18"/>
        </w:rPr>
        <w:t>한국어 직역 · 계속</w:t>
      </w:r>
    </w:p>
    <w:p>
      <w:pPr>
        <w:pStyle w:val="TranslationText"/>
      </w:pPr>
      <w:r>
        <w:t>글에는 세 가지 차이가 있다. 첫째, 보와 수의 차이이다. 둘째, 총과 별의 차이이다. 셋째, 통명선의 차이이니 글과 같다. 둘째, 범왕을 원교인의 육안과 대조하여 가린다. 묻는 뜻은 육근청정한 사람이 육근으로 대천세계를 보는데, 범왕과 무엇이 다른가라는 것이다. 답의 뜻은 『법화경』의 육안조차 소승 성인을 뛰어넘는데, 하물며 범왕의 천안이겠느냐는 것이다. ‘개벽’이라는 것에 대해 형계가 말하였다. 육안이 비록 넓게 보더라도 천안에 힘입는다. 『대품』 등은 대승의 육안이 개벽을 빌리지 않음을 밝힌다. 그러므로 천안을 빼앗아 말하려면 먼저 육안의 다름을 분별해야 한다. 대승과 소승이 이미 다르니 인과도 저절로 다르다. ‘만약 법화경의 힘’ 등은 개현의 가르침에 의거한 것이다. 본래 갖춘 이치를 관하여 상사위에 들어간다. 공은 가르침으로 말미암으므로 ‘경의 힘’이라고 한다. 마땅히 알아야 한다. 가르침에 의지해 수행하여 행이 이루어지고 이치를 증득해 이미 상사증을 얻으면, 육안의 공능이 배가되어 불안이라고 이름하니 육안조차 곧 불안이다. 하물며 천안과 혜안이겠는가. ‘그 때문에’ 이하에서는 『대경』의 뜻을 풀이한다. 먼저 이승의 혜안을 육안이라고 이름함을 밝히고, 다음으로 원교인의 육안을 불안이라고 이름함을 풀이한다. 처음 가운데 ‘같음도 있고 열등함도 있다’는 것은 함께 사주를 제거한 점에서는 같고, 무명을 조복시키는 데서는 삼장교가 열등하다는 뜻이다. 증득한 바가 이미 열등하므로 혜안을 다만 육안이라 이름한다. ‘원교’ 이하는 다음 뜻이다. ‘그 때문에’ 등은 혹을 갖춘 채 성품에 통달한다는 뜻이다. 그러므로 불안이라 이름한다. 이는 곧 『대경』 「사의품」에서 초의를 밝힌 글이다. 오품과 육근위에는 무명이 모두 남아 있으면서도 삼덕을 함께 비춘다. 그러므로 ‘장을 안다’고 한다. 십주 이전의 두 위는 모두 초의와 같다. 셋째, 탄핵받은 일을 바로 서술하는 데 둘이다. 첫째, 과를 나눈다. 둘째, ‘그때 유마’ 이하에서 바로 풀이하는 데 다섯이다. 첫째, 끝까지 따져 묻는 데 둘이다. 첫째, 쌍으로 끝까지 따진다. 십지는 세지·타심지·사제지·법지·비지·진지·무생지 등이다. 둘째, 쌍으로 논난한다. 경에서 말하였다. ‘가령 모습을 짓는다면’ 등에 대해 형계가 말하였다. 아라한은 멸을 증득했으므로 마땅히 봄이 없어야 하기에 ‘가령’이라고 한 것이다. ‘외도와 같다’는 것 등도 또한 억누르는 말이다. 유위의 공덕에는 삼명이 갖추어져 있다. 어찌 외도의 견해와 같겠는가. 그런데도 ‘같다’고 했으므로 우선 출관했을 때를 꺾은 것이다. 소에서 말하였다. ‘비록 …와 같다’는 것에 대해 형계가 말하였다. 허여하면서 다시 빼앗는 데 차이가 있으니 ‘곧 같다’는 것은 허여한 것이고, ‘유위’는 곧 빼앗아 말한 것이다. ‘수연진을 증득한다’는 것에서 신역은 ‘택멸무위’라고 한다. 가려내는 힘으로 얻은 멸을 택멸이라고 한다. 곧 단지로 미루어 헤아려 멸하게 하므로 택멸이라 이름한다. 구역에서는 ‘수연’이라고 한다. 곧 ‘택’이라는 뜻이다. ‘잔동’의 글자는 마땅히 ‘잔(僝)’으로 써야 한다. 반절은 사한반이다. 『상서』에서 말하였다. “바야흐로 무리를 모아 장인들을 나타나게 한다.” 공안국이 말하였다. “구는 모음이고 잔은 나타냄이다.” ‘관에 들어간다’는 것 등에 대해 형계가 말하였다. 아나율이 눈을 잃은 일에 의거하면 출관했을 때는 다만 세간 사람과 같다. 근이 망가진 자는 보지 못한다. 둘째, 아나율이 굴복한다. 셋째, 범왕이 청하여 묻는 데 둘이다. 첫째, 과를 나눈다. 둘째, 따라 풀이하는 데 셋이다. 첫째, 미증유를 찬탄한다. 둘째, 예를 올려 공경을 다한다. 셋째, 바로 청하여 묻는다. ‘숙’은 ‘누구’라는 뜻이다. 넷째, 정명이 답하는 데 둘이다. 첫째, 과를 나눈다. 둘째, 따라 풀이하는 데 둘이다. 첫째, 참된 천안을 가진 사람이 있음을 답한다. 형계가 말한다. 경의 ‘부처 세존이 있다’는 것 등에서 어떤 사람은 ‘유’ 자를 윗구에 붙인다. 깊이 살피지 않은 것이어서 옳지 않다. 왜냐하면 ‘누구인가’라는 말은 본래 그 사람을 물으면서 있음과 없음도 겸해 물은 것이기 때문이다. 그러므로 반드시 다시 사람으로 답해야 한다. 이 때문에 소 가운데서는 다만 답한 사람만 풀이한다. ‘이변의 거짓이 없다’는 것은 불안의 공용을 분별한 것이다. ‘색을 본다’는 것 등은 마땅히 중도에 즉하여 거칠고 미세한 색을 본다고 해야 한다. 둘째, 참된 천안의 모습을 분별하는 데 둘이다. 첫째, 바로 풀이한다. 형계가 말한다. ‘항상 깊은 선정의 굴에 있다’는 것은 세 법의 이름은 다르지만 그 뜻은 반드시 같다는 것이다. 또한 뜻은 다르지만 그 체는 다르지 않다고 할 수도 있다. 다르지 않으면서도 다르니 이치는 인과에 통한다. 사상의 작용은 인이 아니다. 수릉엄은 인에 있고 열반은 과를 가리킨다. 세 가지 생사에는 자체생사만 더하면 된다. 둘째, 요간하는 데 둘이다. 첫째, 원교에 포섭됨을 드러낸다. 형계가 말한다. ‘편도 아니고 원도 아니다’라는 것은 또한 편이면서 원이라고 할 수 있으니 곧 별교이다. 지전과 지후에 의거하여 편과 원을 나눈다. 둘째, 불안과 대조하여 모습을 분별한다. ‘불천안’이라 이름한 것은 편교를 가리기 위한 것이다. 그러므로 ‘불’ 자를 더하였다. 이에 준하면 나머지 네 눈도 모두 ‘불’을 붙여 구별하는 것이 마땅하다. 『금강반야경』에서는 부처가 오안을 차례로 들어 물었다. 선길은 모두 ‘있습니다’라고 답하였다. 자세한 것은 앞에서 인용한 것과 같다. 다섯째, 범왕과 권속이 발심하는 데 둘이다. 첫째, 과를 나눈다. 둘째, 따라 풀이하는 데 둘이다. 첫째, 바로 발심을 밝힌다. 둘째, 공경을 다하고 떠난다. 넷째, 감당하지 못함을 맺어 이룬다. 여덟째, 우바리에게 명하는 데 둘이다. 첫째, 과를 나누고 뜻을 서술한다. 둘째, 글을 따라 바로 풀이하는 데 둘이다. 첫째, 문병을 명하는 데 둘이다. 첫째, 남을 교화하려면 염지(念持)가 필요하다. 수다라는 여기 말로 계경(契經)이다. 아비담은 여기 말로 무비법(無比法)이다. 곧 논장이다. ‘안의 권속을 바로잡는다’는 것은 율을 잡아 대중을 가지런히 하는 것이니, 곧 남을 교화하는 것이다. 우바리는 율을 지녔다. 어찌 다만 자신만 바로잡고 남도 바로잡지 않았겠는가. 둘째, 스스로 수행하려면 염지가 필요하다. 형계가 말한다. ‘여섯’이라는 것은 우선 하루의 개별 행만 가리킨 것이다. 여러 날 계속되는 것도 모두 염에 말미암는다. 둘째, 감당하지 못한다고 사양하는 데 둘이다. 첫째, 과를 나눈다. 둘째, 따라 풀이하는 데 넷이다. 첫째, 바로 감당하지 못한다고 사양한다. 둘째, 감당하지 못한 까닭을 서술하는 데 둘이다. 첫째, 뜻을 서술하고 과를 나눈다. 둘째, 글을 따라 뜻을 풀이하는 데 둘이다. 첫째, 두 비구가 계를 범하고 의심하여 묻는다. 경에서 말하였다. ‘진실로 부끄럽게 여겼다’는 것에 대해 생공이 말하였다. 율을 범한 자에게는 반드시 죄를 두려워하는 미혹이 있다. 그 품은 마음을 따져 보면 다만 고통을 두려워할 뿐만이 아니다. 이미 자신이 한 일을 부끄러워하는 마음도 겹쳐 있다. 경에서 말하였다. ‘원하건대 의심과 뉘우침을 풀어 주십시오’라는 것에 대해 형계가 말하였다. 죄의 가볍고 무거움을 의심한다. 뉘우침이 마음을 덮으니, 의심과 뉘우침 두 죄가 겸해진다. 어떻게 없앨 수 있겠는가. 근본으로 돌아가 높은 차원에서 참회하면 무생을 벗어나지 않는다.</w:t>
      </w:r>
    </w:p>
    <w:p>
      <w:pPr>
        <w:pStyle w:val="EditorialNote"/>
      </w:pPr>
      <w:r>
        <w:t>교감·번역 메모 | [자체 교감문 보존] 원문 자체가 「孱同者字宜作僝」이라 하여 글자 교정을 논한다. 이 진술을 번역했을 뿐 원문의 「孱」을 「僝」으로 직접 바꾸지 않았다.</w:t>
      </w:r>
    </w:p>
    <w:p>
      <w:pPr>
        <w:spacing w:before="60" w:after="40"/>
      </w:pPr>
      <w:r>
        <w:rPr>
          <w:rFonts w:ascii="Noto Sans KR" w:hAnsi="Noto Sans KR" w:eastAsia="Noto Sans KR"/>
          <w:b/>
          <w:color w:val="667085"/>
          <w:sz w:val="18"/>
        </w:rPr>
        <w:t>원문 · 계속</w:t>
      </w:r>
    </w:p>
    <w:p>
      <w:pPr>
        <w:pStyle w:val="SourceText"/>
      </w:pPr>
      <w:r>
        <w:t>今此波離不達機理專輒為其依小解釋。得免斯咎者悕蠲重愆。輕尤易除可思見佛。疏中初約義推。次汎引經說。若其重者者小乘重罪凡有四種。入如毛頭名婬。舉離本處名盜。斷其命根名殺。言章了智名忘。律無悔文者小學悔已障果。仍成重罪未忘。據此以論重不可悔。故云無悔文也。或重罪方便者四分云。起心不動身口。但自剋責還復好心。是名不犯。二動身口未到前境名次方便犯偷蘭。三者臨至境所身分相交未至犯處已來名近方便是重偷蘭。二上首為說依律判斷者若犯根本應須學悔。若犯方便應懺偷蘭。若本無心則不結罪。或教下謂。問其情實。若本有心應須懺滅。正罪方便並須集僧。若犯重者僧祇云。若犯罪已啼哭不欲離袈裟深樂佛法者令與學悔羯磨。然後奪三十五事等。若犯蘭者十誦云。初篇生重此是近方便。謂身口相加未得暢遂者應一切僧中悔。若初篇生輕二篇生重應界外四比丘中悔。若僧殘生輕應一比丘前悔。是則集僧有界內界外二種之別。羯磨分心念對首眾法三類之殊。今此明悔罪用眾法對首也。故荊溪云。集僧唯二羯磨通三。滅與不滅如常所辨。波離為彼犯者如上律相而說。故云為其如法解說也。三述被訶之事二。初分科。二隨釋二。初正述彈訶七。初正彈訶。無重增罪者荊溪云。第二篇去僧法可除未妨真修何成擾心。當是疑重及重方便。依教作法緣具難諧。若學悔所加懼一世無用。義須心殄乃令事除。彌助疑情名重增罪。罪從至其想者語略意玄。善須得旨。然知其罪而隨其治。縱有治者皆擇其易焉為其難。故須觀時藥病相扣。不可一向併云無生。故天台大師明懺淨中小教有者令依事滅。非小所達方投大宗。並應先斷相續之想心。不應觀理而令續行。況復須窮逆順十心。觀成法順方滅重瑕。然此中辭但存大旨。使成淨名訶小之相。欲習行者不可徒然。應當專於四種三昧不思議境。九法資成遠近方便解行兼美。是故須依止觀大部。一切行者之妙津梁。羯磨者此云辨事。謂施造遂法必有成濟之功焉。二勸除滅二。初標示。二直除下正解二。初略釋。罪從心生等者即諦觀罪性。故大論喜根弟子問勝意云。大德是婬欲法名何等相。答煩惱相。又問內耶外耶。答是煩惱不內不外。若在內者不應待緣。若在外者於我無事。弟子言。若如此者煩惱非內非外非在十方。求不可得即不生滅。云何能作煩惱事耶。此亦是觀罪性之要術也。若觀至罪相者即普賢觀云。我心自空罪福無主也。二廣釋二。初列懺名。二釋懺義二。初依門辨障。毘尼翻律或翻為滅。義如常辨。違無作罪即違制之罪也。從作法而受。發得形俱無作違則成罪。此依定門者荊溪云。意明求相專注為定非禪定也。戒慧相藉次第之說。具如法華三昧中辨。根本者生罪。妄心總而言之煩惱業也。故觀相者即事一心。雖云戒等其實約慧然除圓定無滅重方。圓定即慧故如月也。違無作者具如止觀辨業中明。二正釋三相三。初作法大論等者斬草殺畜俱犯單提。故云同篇。</w:t>
      </w:r>
    </w:p>
    <w:p>
      <w:pPr>
        <w:spacing w:before="60" w:after="40"/>
      </w:pPr>
      <w:r>
        <w:rPr>
          <w:rFonts w:ascii="Noto Sans KR" w:hAnsi="Noto Sans KR" w:eastAsia="Noto Sans KR"/>
          <w:b/>
          <w:color w:val="667085"/>
          <w:sz w:val="18"/>
        </w:rPr>
        <w:t>한국어 직역 · 계속</w:t>
      </w:r>
    </w:p>
    <w:p>
      <w:pPr>
        <w:pStyle w:val="TranslationText"/>
      </w:pPr>
      <w:r>
        <w:t>그런데 지금 이 우바리는 근기와 이치를 통달하지 못하고 제멋대로 그들을 위해 소승에 의거해 풀이하였다. ‘이 허물을 면할 수 있다’는 것은 무거운 허물을 없애기를 바란다는 것이다. 가벼운 허물은 쉽게 없앨 수 있으니, 생각해 보면 부처를 뵙는 일을 알 수 있다. 소에서는 먼저 뜻에 의거해 추론하였다. 다음에는 두루 경설을 인용한다. ‘만일 무거운 죄라면’이라는 것은 소승의 중죄에는 무릇 네 가지가 있다는 것이다. 털끝만큼이라도 들어가면 음행이라 한다. 들어서 본래 있던 곳에서 벗어나게 하면 도둑질이라 한다. 그 명근을 끊으면 살생이라 한다. 말이 분명하여 알아듣게 하면 망어라 한다. ‘율에는 뉘우치는 글이 없다’는 것은 소승을 배우는 자가 참회해도 과위를 장애한다는 것이다. 그래도 중죄는 아직 없어지지 않는다. 이에 근거해 논하면 중죄는 참회할 수 없다. 그러므로 ‘뉘우치는 글이 없다’고 한 것이다. 혹 ‘중죄의 방편’이라는 것에 대해 『사분율』에서 말하였다. 마음을 일으켰으나 몸과 입을 움직이지 않았다. 다만 스스로 꾸짖고 다시 좋은 마음으로 돌아오면, 이를 범하지 않은 것이라 한다. 둘째, 몸과 입을 움직였으나 앞의 경계에 이르지 않은 것을 차방편이라 하며 투란죄를 범한다. 셋째, 경계가 있는 곳에 이르러 몸의 일부가 서로 접촉했으나 범죄의 자리에 이르기 전까지를 근방편이라 하니, 이는 무거운 투란죄이다. 둘째, 상수가 그들을 위해 율에 의거해 판정한다는 것은 근본죄를 범했으면 마땅히 학회(學悔)를 해야 한다는 것이다. 방편죄를 범했으면 마땅히 투란죄를 참회해야 한다. 본래 마음이 없었다면 죄가 성립하지 않는다. ‘혹은 가르친다’ 이하의 뜻은, 그 실제 마음을 묻는 것이다. 본래 마음이 있었다면 마땅히 참회하여 없애야 한다. 정죄와 방편죄는 모두 승가를 모아야 한다. 중죄를 범한 경우 『승기율』에서 말하였다. 죄를 범한 뒤 울면서 가사를 떠나고 싶어 하지 않고 불법을 깊이 좋아하는 자에게는 학회갈마를 주게 한다. 그런 뒤 삼십오 가지 일을 빼앗는 등으로 한다. 투란죄를 범한 경우 『십송률』에서 말하였다. 초편에서 생긴 중한 죄는 근방편이다. 곧 몸과 입이 서로 가해졌으나 아직 뜻대로 이루어지지 않은 경우에는 모든 승가 가운데서 참회해야 한다. 초편에서 생긴 가벼운 죄와 이편에서 생긴 무거운 죄는 계 밖의 네 비구 가운데서 참회해야 한다. 승잔에서 생긴 가벼운 죄는 한 비구 앞에서 참회해야 한다. 그러므로 승가를 모으는 데에는 계 안과 계 밖 두 종류의 차별이 있다. 갈마에는 심념·대수·중법 세 종류의 차이가 있다. 지금 여기서 죄를 뉘우치는 것을 밝힌 것은 중법과 대수를 쓰는 것이다. 그러므로 형계가 말하였다. 승가를 모으는 것은 오직 둘이지만 갈마는 셋에 통한다. 없어지는 것과 없어지지 않는 것은 평소에 분별한 바와 같다. 우바리는 그 범계한 자들을 위해 위와 같은 율의 양상에 따라 말하였다. 그러므로 ‘그들을 위해 법답게 풀어 말하였다’고 한 것이다. 셋째, 꾸지람을 받은 일을 서술하는 데 둘이다. 첫째, 과를 나눈다. 둘째, 따라 풀이하는 데 둘이다. 첫째, 바로 꾸짖은 일을 서술하는 데 일곱이다. 첫째, 바로 꾸짖는다. ‘거듭 죄를 더하지 말라’는 것에 대해 형계가 말하였다. 제이편 이하의 죄는 승법으로 없앨 수 있어 참된 수행을 방해하지 않는데, 어찌 마음을 어지럽힌다고 하겠는가. 마땅히 중죄를 의심하거나 중죄의 방편에 해당하는 경우일 것이다. 교에 의거해 작법하려 해도 인연을 갖추어 맞추기가 어렵다. 학회를 행하게 되면 한평생 쓸모없게 될까 두려워한다. 뜻으로는 반드시 마음에서 없애야 비로소 일의 죄도 제거된다. 도리어 의심하는 마음을 더 돕기 때문에 ‘거듭 죄를 더한다’고 한 것이다. ‘죄는 … 그 생각에서’라는 말은 간략하나 뜻은 깊다. 잘 그 뜻을 알아야 한다. 그러므로 그 죄를 알고 그에 맞추어 다스려야 한다. 설령 다스리는 법이 있더라도 모두 쉬운 것을 골라야지 어찌 어려운 것을 하게 하겠는가. 그러므로 때를 살펴 약과 병이 서로 맞게 해야 한다. 한결같이 모두 무생이라고만 말해서는 안 된다. 그러므로 천태대사가 참회하여 청정해지는 법을 밝힐 때 소교에 해당하는 자는 일에 의거해 없애게 하였다. 소승이 통달할 바가 아닌 경우에야 비로소 대승의 종지에 나아가게 한다. 모두 먼저 상속하는 생각의 마음을 끊어야 한다. 이치를 관한다면서 그 행위를 계속하게 해서는 안 된다. 더구나 다시 역순의 십심을 끝까지 따져야 한다. 관이 성취되어 법에 순응해야 비로소 무거운 허물이 없어진다. 그러나 이 가운데의 말은 다만 큰 뜻만을 남겼다. 정명이 소승을 꾸짖는 모습을 이루기 위한 것이다. 실제로 수행하려는 자는 헛되이 해서는 안 된다. 마땅히 네 가지 삼매와 부사의경에 전념해야 한다. 아홉 법으로 돕고 이루며 원근의 방편을 갖추어 이해와 실천이 함께 훌륭해야 한다. 그러므로 반드시 『마하지관』의 대부에 의거해야 한다. 이는 모든 수행자의 오묘한 나루와 다리이다. 갈마는 여기 말로 판사(辨事)이다. 곧 시행하고 조작하여 법을 이루게 하면 반드시 일을 성취시키는 공능이 있다는 뜻이다. 둘째, 없애도록 권하는 데 둘이다. 첫째, 표하여 보인다. 둘째, ‘곧바로 없앤다’ 이하를 바로 풀이하는 데 둘이다. 첫째, 간략히 풀이한다. ‘죄는 마음에서 생긴다’ 등은 곧 죄의 성품을 자세히 관하는 것이다. 그러므로 『대론』에서 희근의 제자가 승의에게 물었다. “대덕이여, 이 음욕법은 어떤 모습이라 합니까?” “번뇌의 모습이다.”라고 답하였다. 또 묻기를 “안에 있습니까, 밖에 있습니까?”라고 하였다. 답하기를 “이 번뇌는 안에도 있지 않고 밖에도 있지 않다.”라고 하였다. 만일 안에 있다면 인연을 기다리지 않아야 한다. 만일 밖에 있다면 나와는 상관없는 일이다. 제자가 말하였다. “그렇다면 번뇌는 안도 아니고 밖도 아니며 시방에도 있지 않습니다. 찾아도 얻을 수 없으니 곧 생기지도 멸하지도 않습니다. 그렇다면 어떻게 번뇌의 일을 만들 수 있습니까?” 이 또한 죄의 성품을 관하는 중요한 방법이다. ‘만일 관하여 … 죄의 모습에 이른다’는 것은 곧 『보현관경』에서 말한 것과 같다. “내 마음은 본래 공하여 죄와 복에는 주재자가 없다.”라는 것이다. 둘째, 널리 풀이하는 데 둘이다. 첫째, 참회의 이름을 열거한다. 둘째, 참회의 뜻을 풀이하는 데 둘이다. 첫째, 문에 의거해 장애를 분별한다. 비니는 번역하면 율이며, 혹 멸이라고 번역한다. 뜻은 평소 분별한 것과 같다. ‘무작을 어긴 죄’는 곧 제계를 어긴 죄이다. 작법을 통해 받는다. 형체와 함께하는 무작을 발득한 뒤 이를 어기면 죄가 성립한다. ‘이는 정문에 의한다’는 것에 대해 형계가 말하였다. 뜻은 상을 구하며 전념하는 것을 정이라 한 것이지 선정이라는 뜻은 아니다. 계와 혜가 서로 기대어 차례로 나아간다는 설명이다. 자세한 것은 『법화삼매』에서 분별한 것과 같다. ‘근본’은 죄를 낳는 것이다. 망심은 총괄해 말하면 번뇌와 업이다. 그러므로 관상은 곧 사일심(事一心)이다. 비록 계 등을 말하지만 실제로는 혜에 의한 것이며, 원정을 제외하면 중죄를 없앨 방법이 없다. 원정은 곧 혜이므로 달과 같은 것이다. 무작을 어긴 죄는 『마하지관』에서 업을 분별한 곳과 같이 자세하다. 둘째, 세 모습을 바로 풀이하는 데 셋이다. 첫째, 작법이다. 『대론』 등에 따르면 풀을 베거나 축생을 죽이는 것은 모두 단제죄를 범한다. 그러므로 같은 편이라고 한 것이다.</w:t>
      </w:r>
    </w:p>
    <w:p>
      <w:pPr>
        <w:pStyle w:val="EditorialNote"/>
      </w:pPr>
      <w:r>
        <w:t>교감·번역 메모 | [구두·구문 검토 필요] 원문의 「輕尤易除可思見佛」는 구두와 연결 관계가 압축되어 있어 글자를 고치지 않고 현 문면에 따라 옮겼다.</w:t>
      </w:r>
    </w:p>
    <w:p>
      <w:pPr>
        <w:pStyle w:val="EditorialNote"/>
      </w:pPr>
      <w:r>
        <w:t>교감·번역 메모 | [이문 검토 필요] 원문의 「言章了智名忘」 가운데 「忘」은 문맥상 다른 글자의 가능성이 있으나 임의 교정하지 않고 원문 그대로 보존하였다.</w:t>
      </w:r>
    </w:p>
    <w:p>
      <w:pPr>
        <w:pStyle w:val="EditorialNote"/>
      </w:pPr>
      <w:r>
        <w:t>교감·번역 메모 | [구두 검토 필요] 「雖云戒等其實約慧然除圓定無滅重方」은 문장 경계가 불분명하여 원문을 보존한 채 직역하였다.</w:t>
      </w:r>
    </w:p>
    <w:p>
      <w:pPr>
        <w:spacing w:before="60" w:after="40"/>
      </w:pPr>
      <w:r>
        <w:rPr>
          <w:rFonts w:ascii="Noto Sans KR" w:hAnsi="Noto Sans KR" w:eastAsia="Noto Sans KR"/>
          <w:b/>
          <w:color w:val="667085"/>
          <w:sz w:val="18"/>
        </w:rPr>
        <w:t>원문 · 계속</w:t>
      </w:r>
    </w:p>
    <w:p>
      <w:pPr>
        <w:pStyle w:val="SourceText"/>
      </w:pPr>
      <w:r>
        <w:t>作法懺者準律先請一清淨知律比丘堪解罪者共在空靜處。或對佛像前具儀。三請當為分別罪名種相三種。又為說破持兩相。令生怖心然後悔。根本法辭云。大德一心念。我某甲比丘犯斬草害畜命二波逸提罪。今向大德發露懺悔。此即作法懺也。二無作滅者違制罪除免苦二千歲。性罪既在還墮泥犁。後須償命。以外人計草木有命見沙門斬伐。謂無慈心如來息世譏嫌於是制戒。既非有情犯無性罪。作法紛動者荊溪云。舉難從易令習無生。意明懺下三篇尚自紛動。況復懺上二篇。安可遂情。二觀相如諸方等者如方等陀羅尼虛空藏等也。見罪滅相者聞唱罪滅及見印臂。荊溪云。釋觀相中依經作法。故非禪定。況云取相心動。驗知。非定者也。此亦擾心者既不欲令修前二懺所以列者。為逗物機及以並決知非無生悉成紛動。何者一七三七多七九旬一年多年或云長作如斯等例。豈不紛動耶。意復兼勸前二懺者進慕觀理一體妙除。況消訶文非前二義。是故觀相緣罪心境。對滅罪境生重慚愧。不惜身命改革元心。故知。其人理觀全昧。三無生二。初正明無生。此觀成時者荊溪云。指初隨喜前始習觀道。前既悠漫。故須剋指觀行也。末代行者自揣其心。幸非利根何辭觀相。觀相重滅無生可成。勿辜其心空云理是。相應之語不在於他。善格內懷安同眾聖。端坐念實相者坐即四儀之一事。念即三觀之總名。實相乃三諦之異號。蓋用一心三觀觀一心三諦遍融諸法。眾罪寧存。坐念既然餘三亦爾。四儀六作無非實相。諦觀尚一。罪福詎分。達罪空中如日消露。無勞下結功顯過也。二對事料簡二。初牒事問。二約人答。二初約鈍人須事。二約利人唯理三。初正明理懺。荊溪云。此無生門懺於三道一念除滅消苦道也。畢故忘新袪業煩惱。必能滅故已不造新。既不造新豈應習故。一剎那頃名故名新。不懺墮非。尋即名故。設懺罪滅。畢故忘新。新罪既除何新之有。便不落謝新故並忘。二故大下引證破執。荊溪云。故大論下示悔初後。於此初後謂罪定有而生重憂罪定不滅。以此心起不順無生。應滅憂心已生無主方名罪性本自無生。罪尚無生豈計憂悔。捨悔憂想相續永忘了自性心本無生滅。如是悔者名真無生憂。亦悔之別名而已。故一切大教皆為眾生示滅罪相。如禮二十五佛聞文殊等名。更云有罪即名謗佛。散心尚爾況復無生。又若下重釋罪心。罪體幾忘。不獨由執。世人作罪常謂罪無。可由此心令罪自滅。若如是者豈不增於諸見計耶。今云不執從悔心說。若設悔已信佛云無。尚執有愆公違佛教。故知。觀罪本為滅心。若反執心與滅相反。三若下顯理功能。若能等者荊溪云。復滅心宗顯懺功著見理者見無生理也。事性等者事謂違無作罪性即性罪根本即根本妄惑罪。此之三罪是前三懺所破。故荊溪云。事即事懺性即觀相根本即是無生懺也。罪心是心即罪根本。能達心者根本永忘。又見理者貪等無生。此則以理破於心執故此心執通能障於三種懺也。三種懺內無生為首。無生生執罪尚不滅。況於前二而生執耶。</w:t>
      </w:r>
    </w:p>
    <w:p>
      <w:pPr>
        <w:spacing w:before="60" w:after="40"/>
      </w:pPr>
      <w:r>
        <w:rPr>
          <w:rFonts w:ascii="Noto Sans KR" w:hAnsi="Noto Sans KR" w:eastAsia="Noto Sans KR"/>
          <w:b/>
          <w:color w:val="667085"/>
          <w:sz w:val="18"/>
        </w:rPr>
        <w:t>한국어 직역 · 계속</w:t>
      </w:r>
    </w:p>
    <w:p>
      <w:pPr>
        <w:pStyle w:val="TranslationText"/>
      </w:pPr>
      <w:r>
        <w:t>작법참회는 율에 따르면 먼저 청정하고 율을 알아 죄를 판별할 수 있는 비구 한 사람을 청하여 함께 한적한 곳에 있어야 한다. 혹은 불상 앞에서 위의를 갖춘다. 세 번 청하여 마땅히 죄의 이름·종류·모습 세 가지를 분별하게 한다. 또 파계와 지계 두 모습을 말해 준다. 두려운 마음을 내게 한 뒤에 참회하게 한다. 근본 법사(法辭)는 다음과 같다. “대덕께서는 한마음으로 기억해 주십시오. 저 아무개 비구는 풀을 베고 축생의 목숨을 해친 두 바일제죄를 범했습니다. 지금 대덕께 드러내어 참회합니다.” 이것이 곧 작법참회이다. 둘째, 무작이 없어진다는 것은 제계를 어긴 죄가 없어져 이천 년의 고통을 면하는 것이다. 그러나 성죄가 남아 있으므로 다시 지옥에 떨어진다. 뒤에는 반드시 목숨을 갚아야 한다. 외도들은 초목에도 목숨이 있다고 생각하여 사문이 베는 것을 보면, 자비심이 없다고 여겼으므로 여래는 세상의 비난을 그치게 하려고 이에 계를 제정하였다. 유정이 아닌 것에 범한 것이므로 성죄는 없다. ‘작법은 번잡하게 움직인다’는 것에 대해 형계가 말하였다. 어려운 것을 들어 쉬운 것을 따르게 하여 무생을 익히게 한 것이다. 뜻은 아래 세 편의 죄를 참회하는 것도 오히려 스스로 번잡하게 움직인다는 것이다. 하물며 위의 두 편을 참회하는 경우이겠는가. 어찌 마음대로 할 수 있겠는가. 둘째, 관상이다. ‘여러 방등과 같다’는 것은 『방등다라니경』·『허공장경』 등과 같은 것이다. ‘죄가 소멸한 모습을 본다’는 것은 죄가 소멸되었다는 말을 듣거나 팔에 인이 찍힌 것을 보는 것이다. 형계가 말한다. 관상을 풀이하는 가운데 경에 의거해 작법한다. 그러므로 선정이 아니다. 더구나 상을 취하면 마음이 움직인다고 하였다. 이로써 알 수 있다. 이는 선정이 아니다. ‘이 또한 마음을 어지럽힌다’는 것은 앞의 두 참회를 닦게 하려 하지 않는데도 그것을 열거한 까닭이다. 중생의 근기에 맞추기 위해서이며, 또한 함께 판결하여 무생이 아님을 알게 하니 모두 번잡한 움직임이 된다. 왜냐하면 한 칠일, 세 칠일, 여러 칠일, 구십 일, 일 년, 여러 해, 혹은 오래 행한다고 하는 등의 예가 있기 때문이다. 어찌 번잡하게 움직이지 않겠는가. 그 뜻은 또한 앞의 두 참회를 권하여 이치의 관찰을 사모해 일체의 오묘한 제거로 나아가게 하는 데도 있다. 더구나 꾸지람의 글을 풀이하는 뜻은 앞의 두 가지가 아니다. 그러므로 관상은 죄의 마음과 경계를 반연한다. 죄가 소멸되는 경계를 대하여 깊은 참괴심을 낸다. 신명을 아끼지 않고 본래의 마음을 고쳐 바꾼다. 그러므로 알아야 한다. 그 사람은 이치를 관하는 데 완전히 어둡다. 셋째, 무생에 둘이다. 첫째, 바로 무생을 밝힌다. ‘이 관이 이루어질 때’라는 것에 대해 형계가 말하였다. 이는 처음 수희하기 전, 비로소 관도를 익히기 시작한 때를 가리킨다. 앞의 설명이 이미 너무 넓고 느슨하였다. 그러므로 반드시 관행을 정확히 가리켜야 한다. 말세의 수행자는 스스로 자기 마음을 헤아려야 한다. 다행히 이근이 아니라면 어찌 관상을 마다하겠는가. 관상으로 중죄가 소멸되면 무생을 이룰 수 있다. 자기 마음을 저버리고 헛되이 이치만 옳다고 말하지 말라. 상응한다는 말은 남에게 달린 것이 아니다. 자기 속마음을 잘 헤아려 어찌 여러 성인과 같다고 하겠는가. ‘단정히 앉아 실상을 생각한다’는 것에서 앉음은 사위 가운데 하나의 일이다. 염은 곧 삼관의 총명이다. 실상은 삼제의 다른 이름이다. 곧 일심삼관으로 일심삼제를 관하여 모든 법을 두루 융합하는 것이다. 그렇다면 온갖 죄가 어찌 남아 있겠는가. 앉아서 생각하는 것이 그러하다면 나머지 세 위의도 마찬가지다. 사위와 육작이 실상이 아닌 것이 없다. 자세히 관하면 오히려 하나이다. 죄와 복을 어찌 나누겠는가. 죄가 공·가·중임을 통달하면 해가 이슬을 없애는 것과 같다. ‘힘쓸 필요가 없다’ 이하는 공능을 맺어 허물을 드러낸 것이다. 둘째, 사에 대하여 요간하는 데 둘이다. 첫째, 사를 들어 묻는다. 둘째, 사람에 의거해 답한다. 둘이다. 첫째, 둔한 사람은 사가 필요함에 의거한다. 둘째, 이근은 오직 이치에 의함을 밝히는 데 셋이다. 첫째, 이참을 바로 밝힌다. 형계가 말한다. 이 무생문의 참회는 삼도에 대해 한 생각에 없애 버려 고도를 소멸하는 것이다. 지난 것을 마치고 새것을 잊어 업과 번뇌를 제거한다. 반드시 없앨 수 있으므로 이미 새 죄를 짓지 않는다. 이미 새 죄를 짓지 않는데 어찌 옛 죄를 익히겠는가. 한 찰나쯤 지난 것을 ‘옛것’이라 하고 지금의 것을 ‘새것’이라 한다. 참회하지 않으면 그릇됨에 떨어진다. 잠시 지나면 곧 옛것이라 한다. 설령 참회하여 죄가 소멸해도, 지난 것을 마치고 새것을 잊는다. 새 죄가 이미 없어졌는데 무슨 새것이 있겠는가. 곧 사라져 가는 것에도 떨어지지 않아 새것과 옛것을 함께 잊는다. 둘째, ‘그러므로 『대론』 이하’에서는 증거를 인용하여 집착을 깨뜨린다. 형계가 말한다. ‘그러므로 『대론』 이하’는 참회의 처음과 뒤를 보인 것이다. 여기서 처음과 뒤라는 것은 죄가 결정코 있다고 여겨 깊이 근심하고, 죄가 결정코 소멸하지 않는다고 여기는 것이다. 이러한 마음이 일어나면 무생에 순응하지 않는다. 근심하는 마음을 없애고 이미 생긴 것에도 주재자가 없음을 알아야 비로소 죄의 성품이 본래 스스로 무생이라고 한다. 죄조차 무생인데 어찌 근심하고 뉘우치는 생각을 헤아리겠는가. 뉘우침과 근심의 생각을 버려 상속을 영원히 잊고 자성의 마음이 본래 생멸하지 않음을 깨닫는다. 이와 같이 뉘우치는 것을 참된 무생의 근심이라 한다. 또한 뉘우침의 다른 이름일 뿐이다. 그러므로 모든 대승교에서는 모두 중생을 위해 죄가 소멸되는 모습을 보인다. 예컨대 이십오불에게 예배하고 문수 등의 이름을 듣는 것과 같다. 다시 죄가 있다고 말하면 곧 부처를 비방하는 것이라 한다. 산란한 마음에서도 오히려 그러한데 하물며 무생이겠는가. 또 ‘만일’ 이하에서는 거듭 죄의 마음을 풀이한다. 죄의 체는 거의 잊혀진다. 다만 집착에만 말미암는 것은 아니다. 세상 사람은 죄를 짓고도 흔히 죄가 없다고 생각한다. 어찌 이런 마음 때문에 죄가 저절로 없어질 수 있겠는가. 만일 그렇다면 어찌 여러 견해와 집착을 더 늘리지 않겠는가. 지금 ‘집착하지 않는다’고 한 것은 참회하는 마음에 따라 말한 것이다. 설령 참회한 뒤 부처의 말씀을 믿어 죄가 없다고 하더라도, 오히려 허물이 있다는 데 집착하면 공공연히 불교를 어기는 것이다. 그러므로 알아야 한다. 죄를 관하는 것은 본래 마음을 없애기 위한 것이다. 도리어 집착하는 마음을 내면 소멸의 모습과 반대된다. 셋째, ‘만일’ 이하에서는 이치의 공능을 드러낸다. ‘만일 능히’ 등에 대해 형계가 말하였다. 다시 마음의 종지를 없애 참회의 공이 드러난다. ‘이치를 본다’는 것은 무생의 이치를 보는 것이다. ‘사·성’ 등에서 사는 무작을 어긴 죄이고, 성은 곧 성죄이며, 근본은 곧 근본의 망혹죄이다. 이 세 죄가 앞의 세 참회가 깨뜨리는 대상이다. 그러므로 형계가 말하였다. 사는 곧 사참이고, 성은 곧 관상이며, 근본은 곧 무생참이다. 죄의 마음이라는 마음이 곧 죄의 근본이다. 마음을 통달할 수 있는 자는 근본이 영원히 사라진다. 또 ‘이치를 본다’는 것은 탐욕 등이 무생임을 보는 것이다. 이는 이치로 마음의 집착을 깨뜨리는 것이므로, 이 마음의 집착은 세 가지 참회를 두루 장애할 수 있다. 세 가지 참회 가운데 무생이 으뜸이다. 무생에 집착을 내면 죄조차 아직 없어지지 않는다. 하물며 앞의 두 참회에서 집착을 내는 경우이겠는가.</w:t>
      </w:r>
    </w:p>
    <w:p>
      <w:pPr>
        <w:pStyle w:val="EditorialNote"/>
      </w:pPr>
      <w:r>
        <w:t>교감·번역 메모 | [구문·이문 검토 필요] 「畢故忘新袪業煩惱」의 결합이 불분명하므로 글자를 보정하지 않고 현 문면을 따라 옮겼다.</w:t>
      </w:r>
    </w:p>
    <w:p>
      <w:pPr>
        <w:pStyle w:val="EditorialNote"/>
      </w:pPr>
      <w:r>
        <w:t>교감·번역 메모 | [구문 검토 필요] 「名真無生憂」는 앞뒤 문맥과의 연결이 압축되어 있어 원문을 그대로 두고 직역하였다.</w:t>
      </w:r>
    </w:p>
    <w:p>
      <w:pPr>
        <w:spacing w:before="60" w:after="40"/>
      </w:pPr>
      <w:r>
        <w:rPr>
          <w:rFonts w:ascii="Noto Sans KR" w:hAnsi="Noto Sans KR" w:eastAsia="Noto Sans KR"/>
          <w:b/>
          <w:color w:val="667085"/>
          <w:sz w:val="18"/>
        </w:rPr>
        <w:t>원문 · 계속</w:t>
      </w:r>
    </w:p>
    <w:p>
      <w:pPr>
        <w:pStyle w:val="SourceText"/>
      </w:pPr>
      <w:r>
        <w:t>三為解釋二。初正明三句三。初約心境解。荊溪云。彼罪性等四句推者本推於共。具如止觀等諸文所明。二約根境識解。荊溪云。若十八界等者內根外塵中間識也。此十八界從緣而生。尚自不實。何以更能保罪心耶。三約唯心解二。初正示。於三解中此釋最要。何則前明根境。不出色心。色從心造全色是心。故但觀心無所不攝。灸病得穴伐樹除根喻之可觀。荊溪云。觀心者前對外境。此唯觀心造罪由心不作罪。時尚須觀照。豈況作罪而不觀之。二故普下引證。荊溪云。引普賢觀者心謂罪心法即罪境。心境成業全是自心。是故更令觀於心也。作是等者作是懺悔明懺悔之體。嚴謂眾法助體。所行所嚴即是中道實相。無罪謂罪本無破壞是捨離想。心識謂執心家之分別。行此至心如流水等者意明不住能滅所滅心相見罪福有無念念無生。二前兩下結判示意。荊溪云。前兩至小疎者於無生中自有三釋。初解以心境相對。次又解下以根塵識三事對辨。而此二解並是無生非不滅罪。但不與經中佛語相應。佛語唯令觀心故也。故云心垢故眾生垢等。四引佛語證。破波離疑執者疑罪執小。小乘之中但有作法。若準優波離作此執者尚違小教。何況大耶。以毘尼中犯既問心豈非罪從心起。但彼小乘覆相不說唯心名不了義。其斯謂矣。若依此判等者據律問心顯波離失。如毘尼母云。犯必託境關心成業。心有增微境有優劣故也。或心境俱重人作人想殺。或境重心輕人作非人想。或境輕心重非人人想。又成論云。深厚纏殺蟻重慈心殺人。故知。小律結罪由心。故今云。若垢心作輕之與重悉皆是罪也。大士下荊溪云。淨名引佛正教無生除滅以破小執。仍不違小。若心見有眾生等者眾生秖是執小宰主。故有執者即名不淨。以不淨故即有罪也。此則能知所知等者心為能知。即無生心。眾生罪垢即是所也。二心俱無不在四句。一一推之皆不可得。何者無生之心既非四句。罪心無生。安屬於四。是則無下以心況罪。由心有罪心無罪無。諸法尚然。何罪可得。不出於如下具如目連圓教三空。故下文中用如幻等譬。五覈問波離二。初分科。二隨釋三。初大士問。二波離答。三大士類顯。六入真分判斷除二。初懸敘分科二。初懸敘三假二。初列三名。二簡體析二。初正簡。荊溪云。假相者假文具三。皆用幻等。亦入圓真者既是體法能至圓中以通屬故云亦也。所以三釋之中前之。二釋雖亦衍門不及第三唯觀心性。故前兩釋多寄通真。折假者三假之義既在成論。三藏豈無。但諸阿含名多不顯。所以三假之盛在弘教者。故廣在於成論。文中言折假者非無其理。何者如云因無常故緣亦無常。前念後念悉皆生滅。長不住故短亦不住。既俱無常即破常倒。不假更用自他等名故四句推唯在衍教。便令成於生即無生。故用衍門以破藏拙。隨情者假非即理。故得情名。理即是空順空隨理。二此即下結顯。二分科示意二。初因下隨文釋義二。初別譬三假三。初體因成假二。初總釋。荊溪云。</w:t>
      </w:r>
    </w:p>
    <w:p>
      <w:pPr>
        <w:spacing w:before="60" w:after="40"/>
      </w:pPr>
      <w:r>
        <w:rPr>
          <w:rFonts w:ascii="Noto Sans KR" w:hAnsi="Noto Sans KR" w:eastAsia="Noto Sans KR"/>
          <w:b/>
          <w:color w:val="667085"/>
          <w:sz w:val="18"/>
        </w:rPr>
        <w:t>한국어 직역 · 계속</w:t>
      </w:r>
    </w:p>
    <w:p>
      <w:pPr>
        <w:pStyle w:val="TranslationText"/>
      </w:pPr>
      <w:r>
        <w:t>셋째, 해석을 베푸는 데 둘이다. 첫째, 세 구절을 바로 밝히는 데 셋이다. 첫째, 마음과 경계에 의거해 풀이한다. 형계가 말한다. ‘저 죄의 성품’ 등의 사구로 추구한다는 것은 본래 공(共)을 추구하는 것이다. 자세한 것은 『마하지관』 등의 여러 글에서 밝힌 것과 같다. 둘째, 근·경·식에 의거해 풀이한다. 형계가 말한다. ‘십팔계’ 등은 안의 근, 밖의 진, 그 중간의 식이다. 이 십팔계는 인연을 따라 생긴다. 그 자체도 오히려 실재하지 않는다. 어떻게 다시 죄의 마음을 보전할 수 있겠는가. 셋째, 유심에 의거해 풀이하는 데 둘이다. 첫째, 바로 보인다. 세 가지 해석 가운데 이 풀이가 가장 중요하다. 왜냐하면 앞에서는 근과 경을 밝혔는데, 그것은 색과 마음을 벗어나지 않는다. 색은 마음을 따라 지어졌으므로 색 전체가 곧 마음이다. 그러므로 다만 마음을 관하면 포섭되지 않는 것이 없다. 병에 뜸을 놓아 혈을 얻고 나무를 베어 뿌리를 제거하는 비유로 살필 수 있다. 형계가 말한다. ‘관심’이라는 것은 앞에서는 외경을 상대하였다. 여기서는 오직 마음만을 관한다. 죄를 짓는 것이 마음에 말미암고 죄를 짓지 않는 것도 마음에 말미암는다. 그때도 오히려 관조해야 한다. 하물며 죄를 짓고도 관하지 않는 경우이겠는가. 둘째, ‘그러므로 『보현관』 이하’에서는 증거를 인용한다. 형계가 말한다. 『보현관경』을 인용한 것에서 마음은 죄의 마음을 이르고, 법은 곧 죄의 경계를 이른다. 마음과 경계가 업을 이루는 것이 전부 자기 마음이다. 그러므로 다시 마음을 관하게 한다. ‘이와 같이 한다’는 것은 이와 같이 참회함을 말하여 참회의 체를 밝힌 것이다. ‘장엄’은 여러 법이 그 체를 돕는다는 뜻이다. 행하는 바와 장엄하는 바가 곧 중도실상이다. ‘죄가 없다’는 것은 죄가 본래 파괴할 것이 없다는 것으로, 이는 떠나 버리는 생각이다. ‘심식’은 곧 집착하는 마음에서 일어나는 분별이다. ‘이렇게 행하여 … 마음이 흐르는 물과 같다’는 것은 능히 없애는 것과 없어지는 것의 마음 모습을 머물러 잡지 않고 죄와 복의 유무를 보되 생각마다 무생임을 밝힌 것이다. 둘째, ‘앞의 두 가지’ 이하에서는 판정을 맺어 뜻을 보인다. 형계가 말한다. ‘앞의 두 가지 … 조금 소원하다’는 것은 무생 가운데 본래 세 가지 풀이가 있다는 뜻이다. 첫 번째 풀이는 마음과 경계를 서로 상대한다. 다음 ‘또 풀이한다’ 이하에서는 근·진·식 세 일을 서로 대하여 분별한다. 그런데 이 두 풀이는 모두 무생이지 죄를 없애지 않는 것은 아니다. 다만 경 가운데의 부처 말씀과 서로 맞지 않는다. 부처의 말씀은 오직 마음을 관하게 하기 때문이다. 그러므로 ‘마음이 더러우므로 중생이 더럽다’ 등이라 한 것이다. 넷째, 부처의 말씀을 인용해 증명한다. ‘우바리의 의심과 집착을 깨뜨린다’는 것은 죄를 의심하고 소승에 집착하는 것이다. 소승 가운데에는 다만 작법만 있다. 만일 우바리가 이러한 집착을 지었다고 본다면 오히려 소교를 어긴다. 하물며 대승이겠는가. 비니 가운데 범계를 판정할 때 이미 마음을 묻는데, 어찌 죄가 마음에서 일어난 것이 아니겠는가. 다만 그 소승은 상을 덮어 유심임을 말하지 않으므로 불료의라 한다. 바로 이를 이른 것이다. ‘만일 이 판정에 의하면’ 등은 율에서 마음을 묻는 것을 근거로 우바리의 잘못을 드러낸 것이다. 『비니모론』에서 말한 것과 같다. 범계는 반드시 경계에 의탁하고 마음에 관계하여 업을 이룬다. 마음에는 더하고 덜함이 있고 경계에는 우열이 있기 때문이다. 혹 마음과 경계가 모두 무거운 경우는 사람을 사람이라 생각하고 죽이는 것이다. 혹 경계는 무겁고 마음은 가벼운 경우는 사람을 비인이라 생각하는 것이다. 혹 경계는 가볍고 마음은 무거운 경우는 비인을 사람이라 생각하는 것이다. 또 『성실론』에서 말하였다. 깊고 두터운 번뇌에 얽혀 개미를 죽이는 것은 무겁고, 자비심으로 사람을 죽이는 것은 가볍다. 그러므로 알아야 한다. 소승 율에서도 죄의 성립은 마음에 말미암는다. 그러므로 지금 말하였다. 만일 더러운 마음으로 짓는다면 가볍든 무겁든 모두 죄이다. ‘대사 이하’에 대해 형계가 말하였다. 정명은 부처의 올바른 가르침인 무생의 소멸법을 인용하여 소승의 집착을 깨뜨린다. 그러면서도 소승에 어긋나지 않는다. ‘만일 마음으로 중생이 있다고 본다’ 등에서 중생은 다만 소승에서 집착하는 주재자이다. 그러므로 집착이 있으면 곧 청정하지 않다고 한다. 청정하지 않으므로 곧 죄가 있다. ‘이는 능지와 소지’ 등에서 마음은 능지이다. 곧 무생의 마음이다. 중생과 죄의 때는 곧 소지이다. 두 마음은 모두 사구에 있지 않은 것이 없다. 하나하나 추구하면 모두 얻을 수 없다. 왜냐하면 무생의 마음이 이미 사구가 아니기 때문이다. 죄의 마음도 무생이다. 어찌 사구에 속하겠는가. ‘그러므로 없음’ 이하에서는 마음으로 죄를 견주어 밝힌다. 마음이 있으므로 죄가 있고 마음이 없으면 죄도 없다. 모든 법조차 그러하다. 어떤 죄를 얻을 수 있겠는가. ‘…와 같음을 벗어나지 않는다’는 것은 목련 장에서 원교의 삼공을 밝힌 것과 같다. 그러므로 아래 글에서 환과 같다는 등의 비유를 쓴다. 다섯째, 우바리에게 따져 묻는 데 둘이다. 첫째, 과를 나눈다. 둘째, 따라 풀이하는 데 셋이다. 첫째, 대사가 묻는다. 둘째, 우바리가 답한다. 셋째, 대사가 유추하여 드러낸다. 여섯째, 진리에 들어가 판정하여 끊고 없애는 데 둘이다. 첫째, 미리 뜻을 서술하고 과를 나누는 데 둘이다. 첫째, 삼가를 미리 서술하는 데 둘이다. 첫째, 세 이름을 열거한다. 둘째, 체가와 석가를 가려내는 데 둘이다. 첫째, 바로 가려낸다. 형계가 말한다. ‘가의 모습’이라는 것은 가에 관한 글에 세 가지가 갖추어져 있다는 뜻이다. 모두 환 등의 비유를 쓴다. ‘또한 원교의 진리에 들어간다’는 것은 이미 체법이므로 원교의 중도에 이를 수 있고 통교에 속하기 때문에 ‘또한’이라 한 것이다. 그러므로 세 가지 풀이 가운데 앞의 것들은, 두 풀이가 비록 대승문이기는 하지만 오직 심성을 관하는 세 번째만 못하다. 그러므로 앞의 두 풀이는 대개 통교의 진리에 기대어 말한다. ‘석가’라는 것은 삼가의 뜻이 이미 『성실론』에 있으니, 삼장교라고 어찌 없겠는가. 다만 여러 아함에서는 그 이름이 많이 드러나지 않는다. 그러므로 삼가가 크게 드러난 것은 홍교자에게 있다. 그래서 『성실론』에서 널리 밝힌다. 글에서 ‘석가’라고 한 것도 그 이치가 전혀 없는 것은 아니다. 왜냐하면 ‘인은 무상하므로 연도 또한 무상하다’고 말하는 것과 같기 때문이다. 앞 생각과 뒤 생각이 모두 생멸한다. 긴 것도 머물지 않으므로 짧은 것도 머물지 않는다. 이미 모두 무상하므로 곧 상도(常倒)를 깨뜨린다. 다시 자·타 등의 이름을 빌리지 않으므로 사구의 추구는 오직 대승교문에 있다. 그리하여 생이 곧 무생이 되게 한다. 그러므로 대승문으로 삼장의 졸렬함을 깨뜨린다. ‘정을 따른다’는 것은 가가 곧 이치인 것은 아니라는 뜻이다. 그러므로 ‘정’이라는 이름을 얻는다. 이치는 곧 공이므로 공에 순응하여 이치를 따른다. 둘째, ‘이는 곧’ 이하에서는 맺어 드러낸다. 둘째, 과를 나누어 뜻을 보이는 데 둘이다. 첫째, ‘인’ 이하에서는 글을 따라 뜻을 풀이하는 데 둘이다. 첫째, 세 가지 가를 각각 비유하는 데 셋이다. 첫째, 체인성가에 둘이다. 첫째, 총괄하여 풀이한다. 형계가 말한다.</w:t>
      </w:r>
    </w:p>
    <w:p>
      <w:pPr>
        <w:pStyle w:val="EditorialNote"/>
      </w:pPr>
      <w:r>
        <w:t>교감·번역 메모 | [구문 검토 필요] 「所以三釋之中前之」의 「前之」가 문법상 불완전해 보이나 원문을 임의 보충하지 않았다.</w:t>
      </w:r>
    </w:p>
    <w:p>
      <w:pPr>
        <w:spacing w:before="60" w:after="40"/>
      </w:pPr>
      <w:r>
        <w:rPr>
          <w:rFonts w:ascii="Noto Sans KR" w:hAnsi="Noto Sans KR" w:eastAsia="Noto Sans KR"/>
          <w:b/>
          <w:color w:val="667085"/>
          <w:sz w:val="18"/>
        </w:rPr>
        <w:t>원문 · 계속</w:t>
      </w:r>
    </w:p>
    <w:p>
      <w:pPr>
        <w:pStyle w:val="SourceText"/>
      </w:pPr>
      <w:r>
        <w:t>三倒三陰等者心倒受陰想倒想陰見倒行陰心王識陰。四陰是心皆依於色。今順所引佛語易故置色存心。更有同異。具如止觀記引婆沙文。即是無生等者無心者牒上無生。故此三假並約罪心及以罪境。以此文意遍通諸文。二唯優下別釋。荊溪云。我見等五者即身邊等四皆因我生。五及三倒皆因成。故皆對境。故俱合云受。領納隨觸想取像為體。行攝多心所。除不相應行及以無為法皆有所緣。故一一文中並闕。推句至下二假。方乃具之。</w:t>
      </w:r>
    </w:p>
    <w:p>
      <w:pPr>
        <w:spacing w:before="60" w:after="40"/>
      </w:pPr>
      <w:r>
        <w:rPr>
          <w:rFonts w:ascii="Noto Sans KR" w:hAnsi="Noto Sans KR" w:eastAsia="Noto Sans KR"/>
          <w:b/>
          <w:color w:val="667085"/>
          <w:sz w:val="18"/>
        </w:rPr>
        <w:t>한국어 직역 · 계속</w:t>
      </w:r>
    </w:p>
    <w:p>
      <w:pPr>
        <w:pStyle w:val="TranslationText"/>
      </w:pPr>
      <w:r>
        <w:t>‘삼도·삼음’ 등에서 심도는 수음, 상도는 상음, 견도는 행음이며 심왕은 식음이다. 네 음은 마음이며 모두 색에 의지한다. 지금은 인용한 부처 말씀을 따르기 쉽게 하려고 색은 두고 마음만 남겼다. 또 같고 다른 점이 있다. 자세한 것은 『지관기』에서 『바사론』의 글을 인용한 것과 같다. ‘곧 무생’ 등에서 ‘마음이 없다’는 것은 위의 무생을 거듭 든 것이다. 그러므로 이 삼가는 모두 죄의 마음과 죄의 경계에 의거한다. 이 글의 뜻을 가지고 여러 글에 두루 통하게 할 수 있다. 둘째, ‘오직 우바리’ 이하에서는 따로 풀이한다. 형계가 말한다. ‘아견 등 다섯’이라는 것은 곧 신견·변견 등의 네 가지가 모두 아견으로 인해 생긴다는 뜻이다. 다섯 견해와 삼도는 모두 인성이다. 그러므로 모두 경계를 상대한다. 그러므로 모두 합하여 ‘수’라 한다. 수는 촉을 따라 받아들이고, 상은 형상을 취하는 것을 체로 한다. 행은 많은 심소를 포섭한다. 불상응행과 무위법을 제외하면 모두 반연하는 바가 있다. 그러므로 각각의 글에서는 모두 빠져 있다. 추구하는 구절은 아래의 두 가에 이르러서야, 비로소 갖추어진다.</w:t>
      </w:r>
    </w:p>
    <w:p>
      <w:pPr>
        <w:pStyle w:val="SmallMeta"/>
        <w:jc w:val="center"/>
      </w:pPr>
      <w:r>
        <w:t>維摩經略疏垂裕記卷第六  |  『유마경약소수유기』 권제6 · 권말 표제</w:t>
      </w:r>
    </w:p>
    <w:p>
      <w:r>
        <w:br w:type="page"/>
      </w:r>
    </w:p>
    <w:p>
      <w:pPr>
        <w:pStyle w:val="Heading1"/>
      </w:pPr>
      <w:r>
        <w:t>권제7</w:t>
      </w:r>
    </w:p>
    <w:p>
      <w:pPr>
        <w:pStyle w:val="SmallMeta"/>
      </w:pPr>
      <w:r>
        <w:t>維摩經略疏垂裕記卷第七  |  『유마경약소수유기』 권제7</w:t>
      </w:r>
    </w:p>
    <w:p>
      <w:pPr>
        <w:pStyle w:val="SmallMeta"/>
      </w:pPr>
      <w:r>
        <w:t>錢唐沙門釋智圓述  |  전당 사문 석지원(釋智圓) 지음</w:t>
      </w:r>
    </w:p>
    <w:p>
      <w:pPr>
        <w:pStyle w:val="Heading2"/>
      </w:pPr>
      <w:r>
        <w:t>위치 032  ·  [0794c27]</w:t>
      </w:r>
    </w:p>
    <w:p>
      <w:pPr>
        <w:spacing w:before="60" w:after="40"/>
      </w:pPr>
      <w:r>
        <w:rPr>
          <w:rFonts w:ascii="Noto Sans KR" w:hAnsi="Noto Sans KR" w:eastAsia="Noto Sans KR"/>
          <w:b/>
          <w:color w:val="667085"/>
          <w:sz w:val="18"/>
        </w:rPr>
        <w:t>원문</w:t>
      </w:r>
    </w:p>
    <w:p>
      <w:pPr>
        <w:pStyle w:val="SourceText"/>
      </w:pPr>
      <w:r>
        <w:t>[0794c27] 二體相續假。荊溪云。以顯迅速者幼猶似住。三體相待假。待有二種者荊溪云。異時竪待也。同時橫待也。相待之文皆具此二待。前無後有故豎。待三無為故橫。二總譬三假。或是者前分此文屬相待假。今又作總釋。故云或也。七結成奉律。二二比丘心得清淨二。初分科。二隨釋三。初比丘稱歎。荊溪云。不能用衍通別圓者以四句推通三教故。二波離愜伏。三比丘發心。四結成不堪。九命羅云二。初分科敘意。二羅睺下隨文釋義二。初命問疾。亦云羅云等者新云羅怙羅。此云執日。有娠音申孕也。又脂刃反。二辭不堪二。初分科。二隨釋四。初正辭不堪。二述不堪之由二。初敘意分科。二隨文釋義二。初長者問。作輪王者輪王有四。金銀銅鐵輪。如次王四三二一天下。其將即位先沐浴齋戒於高樓上。而輪寶自應從東方來。臣兵象馬女兒凡七寶皆爾。具如大經聖行品說。肇云。佛不出家應為金輪王王四天下。羅睺羅不出家應為鐵輪王王一天下。以其所捨不輕所期必重。故問其利也。二羅云答。如賢愚至出家功德者彼經第七云。出家因緣其福甚多。若放男女奴婢若聽人民若自己身出家入道者功德無量。布施之報十世受福。六天人中往返十到猶故不如放人出家及自出家功德為勝。何以故布施之報福有限極。出家之福無邊無量。經文格量甚廣。不能繁引。十智如前記。三正述彈訶二。初分科。二隨釋五。初正彈訶。此形服出家者下疏文自立四句。荊溪云。應以形心對於偏圓及以信法作多四句。今正當令圓心出。二為解釋二。初正解釋三。初釋訶蜜行。荊溪云。若為利生者於無利中而行於利。方乃得於不思議空。空心出家以赴物機[1]今物推理。二約理訶。寄密行名以依理出家而為訶也。密積功德之利。方名無利無功德也。二釋訶智斷。荊溪云。有為法者又訶羅云。雖見偏真同於有為。故大經云。空者等者意引不空。即無為中具一切法。若於小乘真空之中但是於空不具諸法。故不合說。三釋訶出家心。荊溪云。即是平等真法界等者此中寄之以斥古師而成今解。真法界中尚無界外出家度人。豈有形服度人功德。又亦得名大小名同體異而訶。亦是況訶。前後並爾。即如羅云。小乘中密小乘之理尚不可得。況平等法界畢竟真空而云利耶。引彼真諦以證無為。大乘無為具諸功德。故不同小。若有若無皆不能具一切諸法。二料簡。荊溪云。問淨名等者經中祇云無為無利。此即問前引大涅槃。虛空佛性平等法界此名自足。何以名之為真密行。與無為義亦不相應。答中意者羅云正說小乘無為功德之利。又稱小中密行第一。淨名以大折其二事令俱不成。大乘無為如如意珠。珠即諸物密豈過此。無為之語其理未極。故云一往。故知。大乘無為非無勝利。以其羅云已得小乘無為故以大乘無為折之。既破小已方述大乘無為法遍。以明小乘有為無為並不能具一切諸法。若如是者方是密行中之上品。故十人中皆以其行而為破立。以為半滿深淺之致。三廣示出家功德二。初分科。二隨釋二。</w:t>
      </w:r>
    </w:p>
    <w:p>
      <w:pPr>
        <w:spacing w:before="60" w:after="40"/>
      </w:pPr>
      <w:r>
        <w:rPr>
          <w:rFonts w:ascii="Noto Sans KR" w:hAnsi="Noto Sans KR" w:eastAsia="Noto Sans KR"/>
          <w:b/>
          <w:color w:val="667085"/>
          <w:sz w:val="18"/>
        </w:rPr>
        <w:t>한국어 직역</w:t>
      </w:r>
    </w:p>
    <w:p>
      <w:pPr>
        <w:pStyle w:val="TranslationText"/>
      </w:pPr>
      <w:r>
        <w:t>둘째, 체상속가이다. 형계가 말한다. ‘빠름을 드러낸다’는 것은 어린 때는 오히려 머무는 듯하기 때문이다. 셋째, 체상대가이다. ‘대에는 두 종류가 있다’는 것에 대해 형계가 말하였다. 다른 때를 세로로 상대하는 것이다. 같은 때를 가로로 상대하는 것이다. 상대에 관한 글에는 모두 이 두 가지 대가 갖추어져 있다. 앞에는 없고 뒤에 있으므로 세로이다. 세 무위를 상대하므로 가로이다. 둘째, 삼가를 총괄해 비유한다. ‘혹은 그렇다’는 것은 앞에서 이 글을 나누어 상대가에 속하게 했기 때문이다. 지금 다시 총괄하여 풀이한다. 그러므로 ‘혹은’이라 하였다. 일곱째, 계율 받듦을 맺어 이룬다. 둘째, 두 비구의 마음이 청정해지는 데 둘이다. 첫째, 과를 나눈다. 둘째, 따라 풀이하는 데 셋이다. 첫째, 비구들이 찬탄한다. 형계가 말한다. ‘대승의 통·별·원을 쓸 수 없다’는 것은 사구의 추구가 세 교에 통하기 때문이다. 둘째, 우바리가 마음으로 복종한다. 셋째, 비구들이 발심한다. 넷째, 감당하지 못함을 맺어 이룬다. 아홉째, 라운에게 명하는 데 둘이다. 첫째, 과를 나누고 뜻을 서술한다. 둘째, ‘라후’ 이하에서는 글을 따라 뜻을 풀이하는 데 둘이다. 첫째, 문병을 명한다. ‘또 라운이라고 한다’는 것 등에 대해 새 번역에서는 라후라라고 한다. 여기 말로 집일(執日)이다. ‘유신’의 신은 음이 신(申)이니, 임신했다는 뜻이다. 또 지인반(脂刃反)이다. 둘째, 감당하지 못한다고 사양하는 데 둘이다. 첫째, 과를 나눈다. 둘째, 따라 풀이하는 데 넷이다. 첫째, 바로 감당하지 못한다고 사양한다. 둘째, 감당하지 못한 까닭을 서술하는 데 둘이다. 첫째, 뜻을 서술하고 과를 나눈다. 둘째, 글을 따라 뜻을 풀이하는 데 둘이다. 첫째, 장자의 아들들이 묻는다. ‘전륜왕이 된다’는 것에서 전륜왕에는 네 종류가 있다. 금륜·은륜·동륜·철륜이다. 차례대로 사천하·삼천하·이천하·일천하를 다스린다. 그가 장차 즉위하려 할 때 먼저 목욕하고 재계한 뒤 높은 누각에 오른다. 그러면 윤보가 저절로 동쪽에서 온다. 대신·병사·코끼리·말·여인·아들 등 모두 일곱 보배도 그러하다. 자세한 것은 『대반열반경』 「성행품」에서 말한 것과 같다. 승조가 말하였다. 부처가 출가하지 않았다면 금륜왕이 되어 사천하를 다스렸을 것이다. 라후라가 출가하지 않았다면 철륜왕이 되어 일천하를 다스렸을 것이다. 그 버린 것이 가볍지 않으므로 기대한 바도 반드시 중하다. 그러므로 그 이익을 물은 것이다. 둘째, 라운이 답한다. ‘『현우경』의 … 출가공덕과 같다’는 것에 대해 그 경 제7권에서 말하였다. 출가의 인연은 그 복이 매우 많다. 남녀 종을 놓아 주거나, 백성에게 허락하거나, 자기 몸이 출가하여 도에 들어가는 경우 그 공덕은 한량없다. 보시의 과보는 열 생 동안 복을 받는다. 육천과 인간 가운데 열 번 오가더라도 오히려 사람을 놓아 출가시키거나 자신이 출가한 공덕보다 못하다. 왜냐하면 보시의 과보는 복에 한계가 있기 때문이다. 출가의 복은 끝없고 한량없다. 경문에서 비교해 헤아린 내용은 매우 넓다. 번거롭게 모두 인용할 수 없다. 열 가지 지혜는 앞의 기록과 같다. 셋째, 바로 꾸지람을 받은 일을 서술하는 데 둘이다. 첫째, 과를 나눈다. 둘째, 따라 풀이하는 데 다섯이다. 첫째, 바로 꾸짖는다. ‘이 형복의 출가’라는 것에 대해 아래 소문에서 스스로 사구를 세운다. 형계가 말한다. 마땅히 형과 심을 편·원 및 신행·법행과 대하여 여러 사구를 만들어야 한다. 지금은 바로 원만한 마음으로 출가하게 해야 한다. 둘째, 해석을 베푸는 데 둘이다. 첫째, 바로 풀이하는 데 셋이다. 첫째, 밀행을 꾸짖는 뜻을 풀이한다. 형계가 말한다. 만일 중생을 이롭게 하려 한다면 이익 없음 가운데 이익을 행해야 한다. 그래야 비로소 부사의공을 얻는다. 공한 마음으로 출가하여 중생의 근기에 응한다는 것인데, [1]지금은 사물에 따라 이치를 미룬다. 둘째, 이치에 의거해 꾸짖는다. 밀행이라는 이름에 기대어 이치에 의한 출가로써 꾸짖은 것이다. 은밀히 쌓은 공덕의 이익도, 비로소 이익도 없고 공덕도 없다고 해야 한다. 둘째, 지와 단을 꾸짖는 뜻을 풀이한다. 형계가 말한다. ‘유위법’이라는 것은 또 라운을 꾸짖은 것이다. 비록 치우친 진리를 보았더라도 유위와 같다. 그러므로 『대반열반경』에서 말하였다. ‘공’ 등이라는 것은 뜻으로 불공을 끌어온 것이다. 곧 무위 가운데 모든 법을 갖춘다. 만일 소승의 진공 가운데라면 다만 공일 뿐 모든 법을 갖추지 못한다. 그러므로 합당하게 말할 수 없다. 셋째, 출가하는 마음을 꾸짖는 뜻을 풀이한다. 형계가 말한다. ‘곧 평등한 진법계’ 등이라는 것은 여기서 이에 의탁해 옛 스승을 배척하고 지금의 해석을 이룬 것이다. 진법계 가운데에는 오히려 계외에서 출가하여 사람을 제도한다는 것도 없다. 하물며 형복으로 사람을 제도하는 공덕이 있겠는가. 또한 대승과 소승은 이름은 같으나 체가 다르다는 뜻으로 꾸짖었다고도 할 수 있다. 또한 하물며 그렇겠느냐는 방식의 꾸지람이다. 앞뒤가 모두 그러하다. 곧 라운에게 말한 것과 같다. 소승의 밀행에서는 소승의 이치조차 오히려 얻을 수 없다. 하물며 평등한 법계와 필경진공에서 이익을 말할 수 있겠는가. 저 진제를 인용하여 무위를 증명한다. 대승의 무위에는 모든 공덕이 갖추어져 있다. 그러므로 소승과 같지 않다. 유이든 무이든 모두 모든 법을 갖출 수 없다. 둘째, 요간한다. 형계가 말한다. ‘묻기를 정명 등’이라는 것은 경 가운데 다만 ‘무위에는 이익이 없다’고 한 것이다. 이는 곧 앞에서 『대반열반경』을 인용한 것에 대해 묻는 것이다. 허공·불성·평등법계라는 이 이름만으로도 스스로 충분하다. 어찌하여 그것을 참된 밀행이라 이름하는가. 무위라는 뜻과도 서로 맞지 않는다. 답의 뜻은 라운이 바로 소승의 무위 공덕의 이익을 말했다는 것이다. 또 소승 가운데 밀행제일이라 일컬어졌다. 정명은 대승으로 그 두 일을 꺾어 모두 성립하지 못하게 했다. 대승의 무위는 여의주와 같다. 구슬 하나가 곧 온갖 물건을 내니, 은밀함이 어찌 이보다 지나치겠는가. 무위라는 말만으로는 그 이치가 아직 지극하지 않다. 그러므로 ‘일단’이라고 한 것이다. 그러므로 알아야 한다. 대승의 무위에 훌륭한 이익이 없는 것은 아니다. 라운이 이미 소승의 무위를 얻었으므로 대승의 무위로써 그를 꺾은 것이다. 소승을 깨뜨리고 나서야 비로소 대승의 무위법이 두루함을 서술한다. 소승의 유위와 무위가 모두 모든 법을 갖출 수 없음을 밝힌 것이다. 이와 같아야 비로소 밀행 가운데 최상품이다. 그러므로 열 사람 가운데 모두 각자의 행을 가지고 깨뜨리고 세우는 근거로 삼았다. 그리하여 반자교와 만자교의 깊고 얕은 뜻을 삼았다. 셋째, 출가의 공덕을 자세히 보이는 데 둘이다. 첫째, 과를 나눈다. 둘째, 따라 풀이하는 데 둘이다.</w:t>
      </w:r>
    </w:p>
    <w:p>
      <w:pPr>
        <w:pStyle w:val="EditorialNote"/>
      </w:pPr>
      <w:r>
        <w:t>교감·번역 메모 | [이문 검토 필요] 원문의 「幼猶似住」에서 「幼」는 문맥상 이문 가능성이 있으나 그대로 보존하였다.</w:t>
      </w:r>
    </w:p>
    <w:p>
      <w:pPr>
        <w:pStyle w:val="EditorialNote"/>
      </w:pPr>
      <w:r>
        <w:t>교감·번역 메모 | [이문·구문 검토 필요] 원문의 「空心出家以赴物機[1]今物推理」와 교감표지 [1]을 그대로 보존하였다. 「今物推理」의 판독·구두는 별도 대조가 필요하다.</w:t>
      </w:r>
    </w:p>
    <w:p>
      <w:pPr>
        <w:spacing w:before="60" w:after="40"/>
      </w:pPr>
      <w:r>
        <w:rPr>
          <w:rFonts w:ascii="Noto Sans KR" w:hAnsi="Noto Sans KR" w:eastAsia="Noto Sans KR"/>
          <w:b/>
          <w:color w:val="667085"/>
          <w:sz w:val="18"/>
        </w:rPr>
        <w:t>원문 · 계속</w:t>
      </w:r>
    </w:p>
    <w:p>
      <w:pPr>
        <w:pStyle w:val="SourceText"/>
      </w:pPr>
      <w:r>
        <w:t>初自行若觀至得真無為者荊溪云。真無為即真密行。下去一一皆結以為真無為中具諸功德。一一義當密斥羅云。離一切見清淨禪者界外之見等覺方離。小果豈無。處於涅槃等者荊溪云。故此無為密行之理即具三德。此即性德三德明文。此是大師之深旨也。一家學者願思於百界因緣一念三道。觀中證果至修因者觀字平聲。二化他二。初分科懸示。波旬此云極惡。二隨文釋義二。初降眾魔。經云降伏眾魔度五道等者荊溪云。由降故度。乃至離惡皆由降魔。疏云。得菩薩道者文雖別說然須約圓。故得菩薩道。時已得法性。初住之道故具二時已得不動即是究竟。餘可準知。又此不動應知。不是二十五三昧之不動。此借三藏降魔時別立之名。破他化等者赤色三昧也。故知。不得有前後也。故引大經證成圓位圓家降魔之分齊。又一一文義通始行可為行者之初修也。度五道至三種意生身者於中雖不可立界外五道之名已引大經二十五三昧。經既名為三昧中王能度二十五有。三諦之惑具足三智三身三脫。尚成十種破二十五有。即是十種度五道也。能度界內等者正出分段及以變易二處五道。況復下句云淨五眼。言淨五眼者雖五對五非謂體同。重明能度之體用耳。破諸惡業對肉眼者欲指人中是肉眼。故明四趣眼不及人天。故為所破。此亦一往。亦有龍鬼過人肉眼終是惡業。從道以判破。諸亂心等者亂既云諸即指欲界。以天眼法在色界故破欲方有四禪天眼。應知。從教判為別圓。約五力者力既由眼。眼由度道故釋根力亦依別圓進退明之或具四教。問約於道品何以不列三四七八。何故五根復居力後。答此乃別圓果地諸法七科一一獨頭為門。何以用因法相生難耶。問眼不分教力何以分。於分仍有判權實耶。答此亦成於眼家體用。若淨五眼根力必全。一往文中似相生相。莫不皆以降魔所成。故用降魔以為本也。下去文相並本並生。何但獨頭迭生迭本。二摧外道四結真出家。荊溪云。是則一心具足萬行者撮前自他悉一心。故故前四科必同體也。五勸諸長者子出家二。初分科。二隨釋四。初勸出家。荊溪云。今得值得聞等者諸長者子初聞大乘出家功德。信於佛法都未曾霑。故知。曾聞秖聞向說。若不聞者如三億人。二辭有礙。三重勸。荊溪云。四句者應具如前辨多四句以判於心。若不爾者何殊於小。故云各有大乘等也。言各有等者既云善根。即是宿種。非於淨名始勸發心故也。菩薩戒品隨心即發者非謂發心即具戒體。且以大小相形言之。然於大乘亦假緣具。在家緣具父母咸聽。以不妨於色養故也。但小乘教以色及非色心而為戒體。菩薩雖亦身口為助增上在心名隨心戒。雖大小別上品咸心。但大律儀四弘為本。立心緣境三聚更互相資。故淨名云。即是出家是即具足四發心。四結成不堪。十命阿難二。初分科敘意。二即是下隨文釋義二。初命問疾。荊溪云。三因緣得名者亦可此三義立四悉。本願世界也。父母對治也。從見生善及第一義。二辭不堪二。初分科。二一奉下隨釋四。初正辭不堪。</w:t>
      </w:r>
    </w:p>
    <w:p>
      <w:pPr>
        <w:spacing w:before="60" w:after="40"/>
      </w:pPr>
      <w:r>
        <w:rPr>
          <w:rFonts w:ascii="Noto Sans KR" w:hAnsi="Noto Sans KR" w:eastAsia="Noto Sans KR"/>
          <w:b/>
          <w:color w:val="667085"/>
          <w:sz w:val="18"/>
        </w:rPr>
        <w:t>한국어 직역 · 계속</w:t>
      </w:r>
    </w:p>
    <w:p>
      <w:pPr>
        <w:pStyle w:val="TranslationText"/>
      </w:pPr>
      <w:r>
        <w:t>첫째, 스스로 수행하는 부분에서 ‘관하여 참된 무위를 얻는다’에 이르는 것에 대해 형계가 말하였다. 참된 무위가 곧 참된 밀행이다. 이 아래에서는 하나하나를 모두 맺어 참된 무위 가운데 온갖 공덕이 갖추어져 있음을 보인다. 각각의 뜻은 마땅히 은밀히 라운을 배척하는 것이다. ‘일체의 견해를 떠난 청정선’이라는 것은 계외의 견해는 등각에서야 비로소 떠나기 때문이다. 소승의 과위에 어찌 그런 견해가 없겠는가. ‘열반에 처한다’ 등에 대해 형계가 말하였다. 그러므로 이 무위의 밀행이라는 이치에는 곧 삼덕이 갖추어져 있다. 이는 곧 성덕의 삼덕을 밝힌 명문이다. 이는 대사의 깊은 뜻이다. 천태 일가를 배우는 이는 백계의 인연과 일념삼도를 생각해 보아야 한다. ‘관 가운데서 과를 증득한다’에서 ‘인을 닦는다’에 이르기까지의 ‘관(觀)’자는 평성이다. 둘째, 남을 교화하는 데 둘이다. 첫째, 과를 나누고 미리 뜻을 보인다. 파순은 여기 말로 ‘극악’이다. 둘째, 글을 따라 뜻을 풀이하는 데 둘이다. 첫째, 여러 마군을 항복시킨다. 경에서 “여러 마군을 항복시키고 오도를 제도한다” 등이라고 한 것에 대해 형계가 말하였다. 항복시키기 때문에 제도하는 것이다. 나아가 악을 떠나는 것까지 모두 마군을 항복시킴으로 말미암는다. 소에서 말하였다. ‘보살도를 얻는다’는 것은 글은 비록 따로 말했으나 반드시 원교에 의거해야 한다. 그러므로 보살도를 얻는다. 그때 이미 법성을 얻었다. 초주의 도이므로 두 때를 갖추며, 이미 부동을 얻었다는 것은 곧 구경이다. 나머지는 이에 준하여 알 수 있다. 또 이 ‘부동’에 대해서는 알아야 한다. 이는 이십오삼매 가운데의 부동이 아니다. 이는 삼장교에서 마군을 항복시키는 때에 따로 세운 이름을 빌린 것이다. ‘타화자재천 등을 깨뜨린다’는 것은 적색삼매이다. 그러므로 알아야 한다. 앞뒤의 차례가 있다고 해서는 안 된다. 그러므로 『대반열반경』을 인용하여 원교의 위차에서 원교 수행자가 마군을 항복시키는 분제를 증명한 것이다. 또 각각의 글과 뜻은 초행에도 통하므로 수행자의 처음 닦음으로 삼을 수 있다. ‘오도를 제도한다’에서 ‘세 가지 의생신’에 이르는 것은, 그 가운데 비록 계외에 오도라는 이름을 세울 수는 없으나 이미 『대반열반경』의 이십오삼매를 인용하였다. 경에서 이미 이를 삼매 가운데 왕이라 하여 이십오유를 제도할 수 있다고 하였다. 삼제의 미혹에는 삼지·삼신·삼해탈이 갖추어져 있다. 오히려 열 가지로 이십오유를 깨뜨리는 뜻을 이룬다. 곧 이것이 열 가지로 오도를 제도하는 것이다. ‘계내 등을 제도할 수 있다’는 것은 바로 분단생사와 변역생사의 두 곳에 있는 오도를 드러낸 것이다. 더구나 아래 문장에서는 다시 ‘오안을 청정하게 한다’고 하였다. ‘오안을 청정하게 한다’는 것은 비록 다섯을 다섯에 대응시켰으나 체가 같다는 뜻은 아니다. 다만 제도하는 주체의 체와 용을 거듭 밝힌 것이다. ‘모든 악업을 깨뜨린다’를 육안에 대응한 것은 사람 가운데의 눈을 육안으로 가리키려 한 것이다. 그러므로 사취의 눈은 인간과 천상의 눈에 미치지 못함을 밝힌다. 그러므로 깨뜨려지는 대상이 된다. 이 또한 일단 그렇게 말한 것이다. 용과 귀신 중에는 사람의 육안을 뛰어넘는 경우도 있으나 끝내 악업에 속한다. 도에 따라 판정하여 깨뜨린다. ‘모든 산란한 마음’ 등이라는 것은 ‘산란’에 이미 ‘모든’이라고 했으므로 곧 욕계를 가리킨다. 천안의 법은 색계에 있으므로 욕계를 깨뜨려야 비로소 사선의 천안이 있다. 알아야 한다. 교에 따라 판정하면 별교와 원교이다. 오력에 의거한 것은 힘이 눈으로 말미암기 때문이다. 눈은 도를 제도함으로 말미암으므로 근과 력을 풀이할 때도 별교와 원교에 의거해 진퇴를 밝혀야 하며, 혹 사교를 갖추어 말할 수도 있다. 묻는다. 도품에 의거하면서 어찌하여 삼·사·칠·팔은 열거하지 않았는가. 어찌하여 오근은 다시 오력 뒤에 놓였는가. 답한다. 이는 별교와 원교의 과지에서 여러 법의 일곱 과목이 각각 독립된 법문이기 때문이다. 어찌 인위의 법들이 서로 생겨나는 차례를 가지고 따질 수 있겠는가. 묻는다. 오안은 교를 나누지 않았는데 오력은 어찌하여 나누는가. 나눈다면 다시 권과 실의 판정이 있는가. 답한다. 이 또한 오안이라는 체와 용을 이루기 위한 것이다. 오안이 청정하다면 오근과 오력은 반드시 온전하다. 일단 글의 모습은 서로 생겨나는 것처럼 보인다. 그러나 모두 마군을 항복시킴으로 이루어지지 않는 것이 없다. 그러므로 마군을 항복시키는 것을 근본으로 삼는다. 이 아래의 글은 모두 근본이기도 하고 생겨난 것이기도 하다. 어찌 다만 독립된 법문만 서로 생기고 서로 근본이 되겠는가. 둘째, 외도를 꺾고, 넷째, 참된 출가를 맺는다. 형계가 말한다. ‘그렇다면 한 마음에 만행이 갖추어진다’는 것은 앞의 자행과 화타를 거두어 모두 한 마음임을 말한 것이다. 그러므로 그러므로 앞의 네 과는 반드시 체가 같다. 다섯째, 여러 장자의 아들에게 출가를 권하는 데 둘이다. 첫째, 과를 나눈다. 둘째, 따라 풀이하는 데 넷이다. 첫째, 출가를 권한다. 형계가 말한다. ‘지금 만나고 들을 수 있다’ 등이라는 것은 여러 장자의 아들들이 처음으로 대승 출가의 공덕을 들은 것이다. 불법에 대한 믿음의 혜택을 전혀 입어 본 적이 없었다. 그러므로 알아야 한다. ‘전에 들었다’는 것은 다만 방금 말한 것을 들었다는 뜻이다. 만일 듣지 못했다면 저 삼억 사람과 같을 것이다. 둘째, 장애가 있음을 사양한다. 셋째, 거듭 권한다. 형계가 말한다. ‘사구’라는 것은 앞에서 여러 사구를 분별한 것처럼 갖추어 마음을 판정해야 한다. 그렇지 않다면 소승과 무엇이 다르겠는가. 그러므로 ‘각각 대승의 선근이 있다’ 등이라고 한 것이다. ‘각각 있다’고 한 것은 이미 선근이라고 하였으니, 곧 과거에 심은 종자이다. 정명이 처음 권해서 발심한 것이 아니기 때문이다. ‘보살계품에서 마음을 따라 곧 발한다’는 것은 발심하기만 하면 곧바로 계체를 갖춘다는 뜻이 아니다. 우선 대승과 소승을 서로 견주어 말한 것이다. 그러나 대승에서도 또한 인연이 갖추어져야 한다. 재가자가 인연을 갖추려면 부모가 모두 허락해야 한다. 부모를 봉양하는 일을 방해하지 않기 때문이다. 다만 소승교에서는 색과 비색의 마음을 계체로 삼는다. 보살은 비록 몸과 입도 보조로 삼지만 증상은 마음에 있으므로 수심계라고 한다. 대승과 소승이 다르더라도 상품은 모두 마음에 있다. 다만 대승의 율의는 사홍서원을 근본으로 삼는다. 마음을 세우고 경계를 반연하여 삼취가 서로 돕는다. 그러므로 정명이 말하였다. “이것이 곧 출가이며, 이것이 곧 네 가지 발심을 갖춘 것이다.” 넷째, 감당하지 못함을 맺는다. 열째, 아난에게 명하는 데 둘이다. 첫째, 과를 나누고 뜻을 서술한다. 둘째, ‘곧 이것’ 이하의 글을 따라 뜻을 풀이하는 데 둘이다. 첫째, 문병하라고 명한다. 형계가 말한다. 세 가지 인연으로 이름을 얻는다는 것은 이 세 뜻으로 사실단을 세울 수도 있다. 본원은 세계실단이다. 부모는 대치실단이다. 보는 데서 생기는 것은 생선실단과 제일의실단이다. 둘째, 감당하지 못한다고 사양하는 데 둘이다. 첫째, 과를 나눈다. 둘째, ‘첫째 받들어’ 이하를 따라 풀이하는 데 넷이다. 첫째, 바로 감당하지 못한다고 사양한다.</w:t>
      </w:r>
    </w:p>
    <w:p>
      <w:pPr>
        <w:pStyle w:val="EditorialNote"/>
      </w:pPr>
      <w:r>
        <w:t>교감·번역 메모 | [구문 검토 필요] 「初住之道故具二時已得不動即是究竟」은 구두가 압축되어 있어 원문을 보존하고 현 문맥에 따라 옮겼다.</w:t>
      </w:r>
    </w:p>
    <w:p>
      <w:pPr>
        <w:pStyle w:val="EditorialNote"/>
      </w:pPr>
      <w:r>
        <w:t>교감·번역 메모 | [이문 검토 필요] 원문에 「故故」가 중복되어 있으나 임의로 한 글자를 삭제하지 않고 그대로 보존하였다.</w:t>
      </w:r>
    </w:p>
    <w:p>
      <w:pPr>
        <w:pStyle w:val="EditorialNote"/>
      </w:pPr>
      <w:r>
        <w:t>교감·번역 메모 | [구문 검토 필요] 「雖大小別上品咸心」은 결합이 압축적이므로 원문을 보존하고 현 문면에 따라 옮겼다.</w:t>
      </w:r>
    </w:p>
    <w:p>
      <w:pPr>
        <w:spacing w:before="60" w:after="40"/>
      </w:pPr>
      <w:r>
        <w:rPr>
          <w:rFonts w:ascii="Noto Sans KR" w:hAnsi="Noto Sans KR" w:eastAsia="Noto Sans KR"/>
          <w:b/>
          <w:color w:val="667085"/>
          <w:sz w:val="18"/>
        </w:rPr>
        <w:t>원문 · 계속</w:t>
      </w:r>
    </w:p>
    <w:p>
      <w:pPr>
        <w:pStyle w:val="SourceText"/>
      </w:pPr>
      <w:r>
        <w:t>二述不堪之由。明生身真佛者即指王宮所生之身以為真佛也。飢渴寒熱等即九惱也。暹云。一金鎗。二馬麥。三寒風。四熱病。五出血。六旃遮女謗。七乞食不得空鉢而還。八為婆羅門害。九背痛。是則下荊溪云。明方等意。若從本說正當符於半滿之文。若實行者應但依今具出二塗。即是教意。三正述被彈二。初分科。二隨釋三。初覈問乞意二。初淨名問分衛未至者未是食時也。分衛如前記。二阿難答。二正彈訶二。初分科。二隨釋四。初重止阿難二謗。荊溪云而說有者疾是苦果。果必由因。身小有疾者秖此一言咸招二謗。二顯金剛之身二。初牒文正釋。所以喻金剛者者荊溪云。三德具故故以金剛三義以譬三德。既即一而三。故約法身以示二德。諸惡下五住皆除即不思議解脫也。然解脫般若各應具三。謂三脫三智也。例法身可知。故文從略。問今云五住皆除。云何對三脫耶。答圓融三脫皆破五住。若約別對不無其旨。真性脫無明實慧脫見思方便脫塵沙。以總收別以別簡總。宜令得意無失圓旨。摩訶至萬善者秖是三智導福。從因至果故云冥於中道究竟圓極也。是則至宛然者三句經文符合三德。宛然可見也。即金剛之體是法身。諸惡已斷是解脫。眾善普會是般若。各三成九。九秖是三。三一互融展轉無礙。如斯妙體豈有疾乎。則無苦果者既無五住苦因。則無二死苦果。前云五住皆除。此云則無苦果。互現其義耳。但消惡宜約五住。消疾宜約苦果。此破三藏等者報身即王宮之身。智斷即樹下三十四心斷見思也。是則法身先有智斷後得縱而且橫。未免疾惱。荊溪云。具如止觀。縱橫三德大小各三。此荊溪指體相章也。衍教法身智斷者荊溪云。越於通教直述別圓。二但舊下斥古顯今。四時五時者法花玄義明古人判教。咸以華嚴為頓。於漸則有三時四時五時等。暹云。虎丘岌師分三時。十二年前見有。得道名有相教。十二年後齊至法華明見空得道名無相教。最後雙林明一切眾生佛性闡提作佛名常住教。宗愛師為四時。三如前。更於無相後常住前指法華會三歸一名同歸教。定林柔次二師明五時。四不異前。於無相後同歸前指淨名思益諸方等經為褒貶抑揚教。猶是八十年佛者古人將般若在方等前。猶同三藏佛是八十無常也。七百阿僧祇者暹云。首楞嚴三昧經下卷堅首白佛言。世尊佛壽幾何何時入滅。佛告堅首。東方去此五萬二千佛土國名莊嚴。佛號照明莊嚴自在王。十號具足今現說法。如彼佛所有壽量。我壽亦爾。又問彼佛壽命幾何。佛言。汝自往問彼當自答。堅首承佛神力乃至答言。如釋迦壽我亦如是。汝欲知者我壽七百阿僧祇劫。釋迦亦爾。古人意謂。今明金剛之體即同七百勝應之身。非法身常住也。而不受今所釋者荊溪云。四時五時家所計並不以前四時三時有常住理。是故不受今釋。今釋顯榮。榮即大故故違他解。三結二謗二。初分科。二隨釋二。初結成損謗。結云大威德諸天者荊溪云。通論諸天皆有威德悉皆無病。他方淨土等者且指安養。下至十念臨終一念皆得往生。</w:t>
      </w:r>
    </w:p>
    <w:p>
      <w:pPr>
        <w:spacing w:before="60" w:after="40"/>
      </w:pPr>
      <w:r>
        <w:rPr>
          <w:rFonts w:ascii="Noto Sans KR" w:hAnsi="Noto Sans KR" w:eastAsia="Noto Sans KR"/>
          <w:b/>
          <w:color w:val="667085"/>
          <w:sz w:val="18"/>
        </w:rPr>
        <w:t>한국어 직역 · 계속</w:t>
      </w:r>
    </w:p>
    <w:p>
      <w:pPr>
        <w:pStyle w:val="TranslationText"/>
      </w:pPr>
      <w:r>
        <w:t>둘째, 감당하지 못하는 까닭을 서술한다. ‘생신의 참된 부처를 밝힌다’는 것은 곧 왕궁에서 태어난 몸을 가리켜 참된 부처로 삼은 것이다. 기갈과 한열 등은 곧 아홉 가지 괴로움이다. 도섬이 말한다. 첫째, 금창이다. 둘째, 마맥이다. 셋째, 찬바람이다. 넷째, 열병이다. 다섯째, 출혈이다. 여섯째, 전차녀의 비방이다. 일곱째, 걸식했으나 얻지 못해 빈 발우로 돌아온 것이다. 여덟째, 바라문에게 해를 입은 것이다. 아홉째, 등의 통증이다. ‘그렇다면’ 이하에 대해 형계가 말하였다. 방등의 뜻을 밝힌 것이다. 본지에서 말한다면 바로 반자교와 만자교의 글에 부합한다. 실행인에 대해서라면 다만 지금의 설명에 따라 두 갈래를 갖추어 드러내야 한다. 곧 이것이 교의 뜻이다. 셋째, 바로 꾸지람을 받은 일을 서술하는 데 둘이다. 첫째, 과를 나눈다. 둘째, 따라 풀이하는 데 셋이다. 첫째, 걸식하려는 뜻을 따져 묻는 데 둘이다. 첫째, 정명이 ‘분위가 아직 이르지 않았다’고 물은 것은 아직 식사할 때가 아니라는 뜻이다. 분위는 앞의 기에서와 같다. 둘째, 아난이 대답한다. 둘째, 바로 꾸짖는 데 둘이다. 첫째, 과를 나눈다. 둘째, 따라 풀이하는 데 넷이다. 첫째, 아난을 거듭 제지하여 두 가지 비방을 막는다. 형계가 말한 ‘있다고 말한다’는 것은 병이 고과이기 때문이다. 과는 반드시 인으로 말미암는다. ‘몸이 작고 병이 있다’는 이 한마디만으로 두 가지 비방을 모두 부르게 된다. 둘째, 금강의 몸을 드러내는 데 둘이다. 첫째, 글을 들어 바로 풀이한다. ‘금강에 비유한 까닭’이라는 것에 대해 형계가 말하였다. 삼덕이 갖추어져 있기 때문에, 그러므로 금강의 세 가지 뜻으로 삼덕을 비유한다. 하나이면서 곧 셋이기 때문이다. 그러므로 법신에 의거하여 두 덕을 보인다. ‘모든 악’ 이하에서 오주가 모두 제거된 것은 곧 부사의해탈이다. 그러나 해탈과 반야는 각각 마땅히 셋을 갖추어야 한다. 곧 삼해탈과 삼지이다. 법신에 견주어 알 수 있다. 그러므로 글에서 생략했다. 묻는다. 지금 오주가 모두 제거되었다고 하였는데, 어떻게 삼해탈에 대응시키는가. 답한다. 원융한 삼해탈은 모두 오주를 깨뜨린다. 만일 별도로 대응시키면 그 뜻이 없지 않다. 진성해탈은 무명을 벗어나고, 실혜해탈은 견사를 벗어나며, 방편해탈은 진사를 벗어난다. 총괄로 개별을 거두고 개별로 총괄을 가려낸다. 뜻을 잘 알아 원교의 뜻을 잃지 않게 해야 한다. ‘마하’에서 ‘만선’에 이르는 것은 다만 삼지가 복을 이끄는 것이다. 인에서 과에 이르므로 중도에 계합하여 구경의 원극에 이른다고 한 것이다. ‘이것이 곧’에서 ‘완연하다’에 이르는 것은 경문의 세 구절이 삼덕과 부합한다는 뜻이다. 완연히 볼 수 있다. 곧 금강의 체는 법신이다. 모든 악이 이미 끊어진 것은 해탈이다. 모든 선이 두루 모인 것은 반야이다. 각각 셋이 되어 아홉을 이룬다. 아홉은 다만 셋이다. 셋과 하나가 서로 융합하여 전전하여 걸림이 없다. 이와 같은 묘체에 어찌 병이 있겠는가. ‘곧 고과가 없다’는 것은 이미 오주의 고인이 없기 때문이다. 그러므로 두 생사의 고과가 없다. 앞에서는 오주가 모두 제거된다고 하였다. 여기서는 곧 고과가 없다고 하였다. 서로 그 뜻을 드러낸 것일 뿐이다. 다만 ‘악’을 풀이할 때는 오주에 의거하는 것이 마땅하다. ‘병’을 풀이할 때는 고과에 의거하는 것이 마땅하다. ‘이는 삼장교를 깨뜨린다’는 것은 보신이 곧 왕궁에서 태어난 몸이기 때문이다. 지단은 곧 보리수 아래에서 삼십사심으로 견사를 끊은 것이다. 그렇다면 법신이 먼저 있고 지단이 뒤에 얻어져 종적이면서 또한 횡적이다. 병의 괴로움을 면하지 못한다. 형계가 말한다. 『마하지관』에 자세히 나오는 것과 같다. 종횡의 삼덕에는 대승과 소승에 각각 셋이 있다. 이는 형계가 체상장을 가리킨 것이다. ‘대승교의 법신과 지단’이라는 것에 대해 형계가 말하였다. 통교를 건너뛰고 곧바로 별교와 원교를 서술한다. 둘째, ‘다만 옛사람’ 이하에서 옛 해석을 배척하고 지금의 뜻을 드러낸다. 사시·오시라는 것은 『법화현의』에서 옛사람들의 판교를 밝힌 것이다. 모두 『화엄경』을 돈교로 삼았다. 점교에는 삼시·사시·오시 등이 있었다. 도섬이 말한다. 호구 급사는 삼시로 나누었다. 십이 년 전에는 유를 보았다. 도를 얻는 것을 유상교라 이름하였다. 십이 년 뒤부터 『법화경』에 이르기까지 공을 보아 도를 얻는 것을 무상교라 이름하였다. 마지막 쌍림에서 일체중생의 불성과 천제도 성불함을 밝힌 것을 상주교라 이름하였다. 종애사는 사시로 삼았다. 셋은 앞과 같다. 다시 무상교 뒤와 상주교 앞에서 『법화경』이 삼승을 회통하여 일승으로 돌아가게 한 것을 동귀교라 이름하였다. 정림의 유사와 차사는 오시를 밝혔다. 넷은 앞과 다르지 않다. 무상교 뒤와 동귀교 앞에서 『유마경』·『사익경』 등 여러 방등경을 포폄억양교라 하였다. ‘오히려 팔십 년의 부처이다’라는 것은 옛사람들이 반야를 방등보다 앞에 두었기 때문이다. 오히려 삼장교의 부처가 팔십 세에 무상하다는 것과 같다는 뜻이다. ‘칠백 아승기’라는 것에 대해 도섬이 말하였다. 『수릉엄삼매경』 하권에서 견수가 부처님께 여쭈었다. “세존이시여, 부처님의 수명은 얼마이며 언제 열반에 드십니까?” 부처님이 견수에게 말씀하셨다. “동방으로 여기서 오만 이천 불토를 지나면 나라 이름이 장엄이다. 그 부처님의 호는 조명장엄자재왕이다. 십호를 갖추고 지금 현재 설법하고 있다. 그 부처님의 수명이 얼마인 것처럼, 나의 수명도 또한 그러하다.” 다시 그 부처님의 수명이 얼마인지 물었다. 부처님이 말씀하셨다. “네가 직접 가서 물으면 그가 스스로 대답할 것이다.” 견수가 부처님의 신력을 받들어 갔고, 마침내 대답하여 말하였다. “석가의 수명과 나의 수명이 또한 같다. 네가 알고자 한다면 나의 수명은 칠백 아승기겁이다. 석가도 또한 그러하다.” 옛사람들의 뜻은 다음과 같았다. 지금 밝힌 금강의 체는 곧 칠백 아승기의 승응신과 같다. 법신의 상주는 아니라는 것이다. 그런데 지금의 풀이를 받아들이지 않은 것에 대해 형계가 말하였다. 사시·오시를 주장한 이들의 견해에서는 모두 앞의 사시나 삼시에 상주의 이치가 있다고 하지 않았다. 그러므로 지금의 해석을 받아들이지 않은 것이다. 지금의 해석은 드러내어 크게 높인 것이다. 높인다는 것은 곧 대승을 뜻하므로, 그러므로 다른 이의 해석과 어긋난다. 셋째, 두 가지 비방을 맺는 데 둘이다. 첫째, 과를 나눈다. 둘째, 따라 풀이하는 데 둘이다. 첫째, 손상시키는 비방을 맺는다. ‘큰 위덕이 있는 여러 천신’이라고 맺은 것에 대해 형계가 말하였다. 통틀어 말하면 모든 천신에게 위덕이 있으며 모두 병이 없다. ‘다른 방의 정토’ 등이라는 것은 우선 안양정토를 가리킨다. 아래로 십념에서 임종의 일념에 이르기까지 모두 왕생할 수 있다.</w:t>
      </w:r>
    </w:p>
    <w:p>
      <w:pPr>
        <w:pStyle w:val="EditorialNote"/>
      </w:pPr>
      <w:r>
        <w:t>교감·번역 메모 | [이문 검토 필요] 원문의 「所以喻金剛者者」에 「者」가 중복되어 있으나 원문대로 보존하였다.</w:t>
      </w:r>
    </w:p>
    <w:p>
      <w:pPr>
        <w:pStyle w:val="EditorialNote"/>
      </w:pPr>
      <w:r>
        <w:t>교감·번역 메모 | [이문 검토 필요] 원문에 「故故」가 중복되어 있으나 임의로 정리하지 않고 그대로 보존하였다.</w:t>
      </w:r>
    </w:p>
    <w:p>
      <w:pPr>
        <w:spacing w:before="60" w:after="40"/>
      </w:pPr>
      <w:r>
        <w:rPr>
          <w:rFonts w:ascii="Noto Sans KR" w:hAnsi="Noto Sans KR" w:eastAsia="Noto Sans KR"/>
          <w:b/>
          <w:color w:val="667085"/>
          <w:sz w:val="18"/>
        </w:rPr>
        <w:t>원문 · 계속</w:t>
      </w:r>
    </w:p>
    <w:p>
      <w:pPr>
        <w:pStyle w:val="SourceText"/>
      </w:pPr>
      <w:r>
        <w:t>故云小善。二結成增謗。寧共師之者寧豈也。既是惡人豈堪師稟。四牒釋對破二。初標。二當知下隨釋二。初正釋四。初釋法身斷德。二釋法身智德。三重釋斷德。二種三漏者欲界煩惱除無明名欲漏。上二界煩惱除無明名有漏。三界癡名無明漏。界外三漏準說可知。漏有二義。一漏失道理。二漏落生死。四重釋智德。二總結。三阿難恥愧二。初分科。二隨釋二。初正恥愧。二空聲慰喻。如普賢觀之所明者即彼經云。釋迦牟尼名毘盧遮那遍一切處。所以引者大師意顯空聲是釋迦法身非餘佛也。荊溪云。問此是何佛之法身耶。答十方諸如來同共一法身。何得言誰法身耶。然不別而別。應物由聲。緣別聲殊。即是釋迦法身之身。問法身無聲何得有聲。答法無應有。問既云法身今那云應。答無色曰法。聲即是應。應即法身。何求異耶。故云吾今此身即法身也。法華空聲準應可見。五濁者羅什云。大劫中有小劫。多諸惡事。總名劫濁。善人既盡純惡眾生眾生濁也。除邪見已諸煩惱。如三毒等。增上重者不以道理。能障聖道必入惡趣。如是結使煩惱濁也。除四見已唯取邪見。謗無因果罪福及聖道涅槃是名見濁。凡減劫減至百二十歲已下至于三歲悉名命濁。釋迦出世當壽一百二十歲時。此依羅什釋也。法華疏具明。為化婆羅門者荊溪云。此明現疾意也。乳光經中七聖共化慳婆羅門。一牛母。二牛子。三𤚲者。四阿難。五淨名。六如來。七空聲也。此婆羅門生來不施。鐵網其舍飛鳥不過。阿難造門淨名訶者為顯如來常住法身。阿難欲去。因空聲勸此婆羅門施心似開仍擇群中不受𤚲者令自𤚲取。阿難言。我大比丘。不應觸乳。佛便化作小婆羅門輒於傍立。婆羅門見乃令𤚲之。纔觸牛身受無量樂。於是牛母而說偈言。若𤚲右邊兩應留左邊兩。若𤚲左邊兩應留右邊兩。盡𤚲奉世尊犢子應須養。犢子聞已復說偈言。我本不布施今來畜生道盡𤚲奉世尊。我自噉水草。於是婆羅門驚異歎訝。畜生尚爾。何為慳耶。因茲發心傾財大施。乃隨阿難至如來所。佛為說法授記。作佛號曰乳光。此空聲勸具足權實。故一安慰利及二人。不勞恥愧者有大機者大自悉之。若小機聞疾亦何妨。元知宮室父母生身。因既非常。果亦何爽。而實行者此會未知。據共化慳何恥之有。四結成不堪。二次命五百。荊溪云。各說身因者如前十數但述半教之身因耳。藉今彈訶即成常住之真因也。</w:t>
      </w:r>
    </w:p>
    <w:p>
      <w:pPr>
        <w:spacing w:before="60" w:after="40"/>
      </w:pPr>
      <w:r>
        <w:rPr>
          <w:rFonts w:ascii="Noto Sans KR" w:hAnsi="Noto Sans KR" w:eastAsia="Noto Sans KR"/>
          <w:b/>
          <w:color w:val="667085"/>
          <w:sz w:val="18"/>
        </w:rPr>
        <w:t>한국어 직역 · 계속</w:t>
      </w:r>
    </w:p>
    <w:p>
      <w:pPr>
        <w:pStyle w:val="TranslationText"/>
      </w:pPr>
      <w:r>
        <w:t>그러므로 작은 선이라고 한 것이다. 둘째, 과장하는 비방을 맺는다. ‘어찌 그와 함께 스승으로 삼겠는가’에서 ‘寧’은 어찌라는 뜻이다. 이미 악인인데 어찌 스승으로 삼아 배울 수 있겠는가. 넷째, 글을 들어 대응하여 깨뜨린 것을 풀이하는 데 둘이다. 첫째, 표방한다. 둘째, ‘마땅히 알아야 한다’ 이하를 따라 풀이하는 데 둘이다. 첫째, 바로 풀이하는 데 넷이다. 첫째, 법신의 단덕을 풀이한다. 둘째, 법신의 지덕을 풀이한다. 셋째, 단덕을 거듭 풀이한다. ‘두 종류의 삼루’라는 것은 욕계의 번뇌 가운데 무명을 제외한 것을 욕루라 한다. 위의 두 계의 번뇌 가운데 무명을 제외한 것을 유루라 한다. 삼계의 치를 무명루라 한다. 계외의 삼루도 이에 준하여 알 수 있다. 누에는 두 뜻이 있다. 첫째, 도리를 새어나가 잃는 것이다. 둘째, 생사에 새어 떨어지는 것이다. 넷째, 지덕을 거듭 풀이한다. 둘째, 총괄하여 맺는다. 셋째, 아난이 부끄러워하는 데 둘이다. 첫째, 과를 나눈다. 둘째, 따라 풀이하는 데 둘이다. 첫째, 바로 부끄러워한다. 둘째, 허공의 소리가 위로하고 깨우친다. ‘『보현관경』에서 밝힌 것과 같다’는 것은 곧 그 경에서 말한 것이다. “석가모니는 비로자나라고 이름하며 일체처에 두루한다.” 이를 인용한 까닭은 대사가 허공의 소리가 석가의 법신이지 다른 부처가 아님을 드러내려 한 것이다. 형계가 말한다. 묻는다. 이는 어느 부처의 법신인가. 답한다. 시방의 모든 여래가 함께 하나의 법신을 가진다. 어찌 누구의 법신이라고 말할 수 있겠는가. 그러나 구별할 수 없으면서도 구별된다. 중생에 응하는 것은 소리로 말미암는다. 인연이 다르면 소리도 다르다. 곧 석가의 법신에서 나온 몸이다. 묻는다. 법신에는 소리가 없는데 어찌 소리가 있을 수 있는가. 답한다. 법에는 없으나 응에는 있다. 묻는다. 이미 법신이라 했는데 지금 어찌 응이라고 하는가. 답한다. 형색이 없는 것을 법이라 한다. 소리가 곧 응이다. 응이 곧 법신이다. 어찌 다름을 구하겠는가. 그러므로 “나의 지금 이 몸이 곧 법신이다”라고 한 것이다. 『법화경』의 허공 소리도 이에 준하여 알 수 있다. 오탁에 대해 나집이 말하였다. 대겁 가운데 소겁이 있다. 악한 일이 많다. 이를 통틀어 겁탁이라 한다. 선인이 이미 다하고 순전히 악한 중생만 남는 것이 중생탁이다. 사견을 제외한 나머지 모든 번뇌, 예컨대 삼독 등이 있다. 더욱 무거운 것은 도리에 따르지 않는 것이다. 능히 성도를 막아 반드시 악취에 들어가게 한다. 이와 같은 결사가 번뇌탁이다. 네 가지 견해를 제외하고 오직 사견만을 취한다. 인과·죄복과 성도·열반을 비방하여 없다고 하는 것을 견탁이라 한다. 무릇 감겁에서 수명이 백이십 세 이하로 줄어 세 살에 이르기까지를 모두 명탁이라 한다. 석가가 세상에 출현했을 때는 수명이 백이십 세일 때에 해당한다. 이는 나집의 풀이에 따른 것이다. 『법화소』에서 자세히 밝혔다. ‘바라문을 교화하기 위해서’라는 것에 대해 형계가 말하였다. 이는 병을 나타낸 뜻을 밝힌 것이다. 『유광경』에서는 일곱 성인이 함께 인색한 바라문을 교화한다. 첫째, 어미 소이다. 둘째, 송아지이다. 셋째, 젖을 짜는 사람이다. 넷째, 아난이다. 다섯째, 정명이다. 여섯째, 여래이다. 일곱째, 허공의 소리이다. 이 바라문은 태어난 이래로 보시하지 않았다. 철망으로 집을 둘러 새도 지나가지 못하게 했다. 아난이 그 문에 이르렀을 때 정명이 꾸짖은 것은 여래의 상주 법신을 드러내기 위해서였다. 아난이 떠나려 했다. 허공의 소리가 이 바라문에게 보시를 권하자 마음이 조금 열렸으나, 여전히 무리 가운데 젖 짜는 사람을 받아들이지 않고 스스로 젖을 짜게 하였다. 아난이 말하였다. “나는 대필추이다. 젖에 손을 대어서는 안 된다.” 부처님은 곧 작은 바라문으로 변화하여 문득 곁에 섰다. 바라문이 보고는 그에게 젖을 짜게 했다. 소의 몸에 막 손을 대자 한량없는 즐거움을 받았다. 이에 어미 소가 게송으로 말하였다. “오른쪽 두 젖을 짜면 왼쪽 두 젖은 남겨야 한다. 왼쪽 두 젖을 짜면 오른쪽 두 젖은 남겨야 한다. 모두 짜서 세존께 바치면 송아지는 마땅히 길러야 한다.” 송아지가 듣고 다시 게송으로 말하였다. “나는 본래 보시하지 않아 지금 축생도에 왔으니 모두 짜서 세존께 바쳐라. 나는 스스로 물과 풀을 먹겠다.” 이에 바라문이 놀라고 기이하게 여겨 감탄하였다. 축생조차 이와 같은데, 내가 어찌 인색할 수 있겠는가. 이로 인해 발심하여 재물을 기울여 크게 보시하였다. 마침내 아난을 따라 여래의 처소에 이르렀다. 부처님이 그를 위해 설법하고 수기하였다. 성불하면 호가 유광이라 하였다. 이 허공의 소리의 권유에는 권과 실이 모두 갖추어져 있다. 그러므로 한 번 위로하여 두 사람에게 이익이 미쳤다. ‘부끄러워할 필요가 없다’는 것은 대승의 기가 있는 자라면 대승을 스스로 다 알기 때문이다. 소승의 기가 병에 관한 말을 듣는다고 한들 또한 무엇이 방해되겠는가. 본래 왕궁과 부모에게서 난 생신임을 안다. 인이 이미 무상하다면, 과가 또한 어찌 어긋나겠는가. 그러나 실행인은 이 모임에서 아직 알지 못했다. 함께 인색함을 교화하는 일에 근거한다면 어찌 부끄러울 것이 있겠는가. 넷째, 감당하지 못함을 맺는다. 둘째, 다음으로 오백 명에게 명한다. 형계가 말한다. ‘각각 몸의 인을 말한다’는 것은 앞의 열 사람처럼 다만 반자교의 신인을 서술한 것일 뿐이다. 지금의 꾸지람을 빌려 곧 상주의 참된 인을 이룬다.</w:t>
      </w:r>
    </w:p>
    <w:p>
      <w:pPr>
        <w:pStyle w:val="EditorialNote"/>
      </w:pPr>
      <w:r>
        <w:t>교감·번역 메모 | [구문 검토 필요] 「施心似開仍擇群中不受𤚲者令自𤚲取」은 구문 결합이 압축적이므로 원문을 고치지 않고 문맥에 따라 옮겼다.</w:t>
      </w:r>
    </w:p>
    <w:p>
      <w:pPr>
        <w:pStyle w:val="EditorialNote"/>
      </w:pPr>
      <w:r>
        <w:t>교감·번역 메모 | [구문·이문 검토 필요] 「有大機者大自悉之」의 「大自」는 문맥상 판독·구문 검토 여지가 있으나 원문을 그대로 보존하였다.</w:t>
      </w:r>
    </w:p>
    <w:p>
      <w:r>
        <w:br w:type="page"/>
      </w:r>
    </w:p>
    <w:p>
      <w:pPr>
        <w:pStyle w:val="Heading1"/>
      </w:pPr>
      <w:r>
        <w:t>「보살품」</w:t>
      </w:r>
    </w:p>
    <w:p>
      <w:pPr>
        <w:pStyle w:val="SmallMeta"/>
      </w:pPr>
      <w:r>
        <w:t>菩薩品  |  「보살품」</w:t>
      </w:r>
    </w:p>
    <w:p>
      <w:pPr>
        <w:pStyle w:val="Heading2"/>
      </w:pPr>
      <w:r>
        <w:t>위치 033  ·  [0797b23]</w:t>
      </w:r>
    </w:p>
    <w:p>
      <w:pPr>
        <w:spacing w:before="60" w:after="40"/>
      </w:pPr>
      <w:r>
        <w:rPr>
          <w:rFonts w:ascii="Noto Sans KR" w:hAnsi="Noto Sans KR" w:eastAsia="Noto Sans KR"/>
          <w:b/>
          <w:color w:val="667085"/>
          <w:sz w:val="18"/>
        </w:rPr>
        <w:t>원문</w:t>
      </w:r>
    </w:p>
    <w:p>
      <w:pPr>
        <w:pStyle w:val="SourceText"/>
      </w:pPr>
      <w:r>
        <w:t>[0797b23] 三菩薩品折伏自體緣集二。初敘意分章。二依章解釋三。初正明此品來意二。初總明來意。不思議依正者寂光依也。法身正也。離身無土離土無身名不思議。眾生本具迷故不知。初住分證。妙覺究竟令得此二故云欲令眾生等也。而有自體之患者無明未盡猶為所訶。或對高訓下以圓訶偏。或策其圓行令進上位。義如下說。此明下且約以圓訶偏結示文旨。訶偏正報顯圓依果。二別明來意三。初開章辨異。而義有殊者義與前殊。隨章自見。若覈其大旨則前五共成折小。此五共成彈偏。二依章正釋五。初為顯淨名不思議勝智。靡不歸伏者靡無也。但餘四義者即下四章。二為轉方便教門二。初標示。二初轉下正解二。初轉教。二初述意。鈍根菩薩者三教菩薩通名鈍根。二有三下正釋三。初列章。二正釋三。初轉三藏方便。與聲聞五味同者至法華方入圓。故利根者被訶悟圓不得後味。故名利也。二轉般若中方便。佛從得道夜等者荊溪云。此大論中明說般若有顯有密定及不定。約顯次第唯在第三。於當部中權竪不定。且復未明今通竪論以明密教。故成道後中間常說。故今用之以至方等。故方等中以大訶小。大義正當始終般若。故於通別所益不同。皆來至今。須待彈斥。菩薩別聞者不在鹿苑對二乘說至方等會對大聞小。然非祕密之般若也。此仍方所論不定耳。言方所者十方相望。又此亦名約行五味而論不定。三轉華嚴中方便。荊溪云。稟華嚴等者於彼處會未能獲益。來至鹿苑密利全無。至此會中待別彈斥。三復次下料簡八。初簡彈訶用不。二初正簡示三。初立義四味等者荊溪云。釋前文顯密五味。於五味中而辨訶意。明乳等四方便真實須訶不訶。何以故下釋訶所以。恐失訶意。封教等即不得意人。雖齊下即得意人。若稟下失意須訶得意不訶。二疑問。荊溪云。問向訶及不訶之意。三答釋。教人俱廢者既非真實得意不得並須訶也。二釋此下示文旨。法病俱訶等者法即得意病即不得。圓教即具二意如文。二簡體益通前。答如所問者於鹿苑有通二乘但密非顯。三簡訶人存法。荊溪云。方便菩薩者於方便教復約人法辨訶不訶。以存方等之教故也。四簡華嚴權滯。荊溪云。若封至海也者大師正以圓頓之教是華嚴經之元旨是故彼教不同二蘇。二蘇仍有遠近二意。乃俱得遠論唯頓。故云此即法華弄引。五簡涅槃通前。荊溪云。問亦云至此意者既通初後。亦應具四。四中方便及以真實有斥不斥。何不出之。答雖有此意未見明文者問此引佛答迦葉之文。此即是文。乃云無者但未若華嚴其文分明。復是智論之明文也。亦曰。有文故從若欲去即以義推名異義同以為答意。六簡般若華嚴。荊溪云。得道夜等者前答雖云名異義同華嚴般若悉涉方等。不知亦有異部名為名異。為當同部立異耶。答中分二。若不共者即是異部。若其共者即是同部。若爾還是以教望教論同異部。七簡涅槃異名。問中先引偈。次若爾下正問答者荊溪云。意明何但名異義同。論部亦得有同有異。部異理等於義不失。何況但是異名而已。</w:t>
      </w:r>
    </w:p>
    <w:p>
      <w:pPr>
        <w:spacing w:before="60" w:after="40"/>
      </w:pPr>
      <w:r>
        <w:rPr>
          <w:rFonts w:ascii="Noto Sans KR" w:hAnsi="Noto Sans KR" w:eastAsia="Noto Sans KR"/>
          <w:b/>
          <w:color w:val="667085"/>
          <w:sz w:val="18"/>
        </w:rPr>
        <w:t>한국어 직역</w:t>
      </w:r>
    </w:p>
    <w:p>
      <w:pPr>
        <w:pStyle w:val="TranslationText"/>
      </w:pPr>
      <w:r>
        <w:t>셋째, 「보살품」은 자체의 연집을 꺾는 데 둘이다. 첫째, 뜻을 서술하고 과를 나눈다. 둘째, 장에 따라 풀이하는 데 셋이다. 첫째, 바로 이 품이 온 뜻을 밝히는 데 둘이다. 첫째, 총괄하여 온 뜻을 밝힌다. 부사의한 의보와 정보에서 적광은 의보이다. 법신은 정보이다. 몸을 떠나 토가 없고 토를 떠나 몸이 없는 것을 부사의라 한다. 중생은 본래 갖추고 있으나 미혹하므로 알지 못한다. 초주에서는 부분적으로 증득한다. 묘각에서는 구경하여 이 둘을 얻게 하므로 “중생으로 하여금” 등이라고 한 것이다. 그러나 자체의 병환이 있다는 것은 무명이 다하지 않아 아직도 꾸지람의 대상이 되기 때문이다. 혹은 높은 이를 상대하여 낮은 이를 훈계하면서 원교로 편교를 꾸짖는다. 혹은 그 원교의 행을 채찍질하여 더 높은 위로 나아가게 한다. 뜻은 아래에서 말하는 것과 같다. ‘이는 밝힌다’ 이하는 우선 원교로 편교를 꾸짖는 데 의거하여 글의 뜻을 맺어 보인 것이다. 편교의 정보를 꾸짖어 원교의 의보와 과를 드러낸다. 둘째, 따로 온 뜻을 밝히는 데 셋이다. 첫째, 장을 열어 차이를 분별한다. ‘뜻에 차이가 있다’는 것은 뜻이 앞과 다르다는 것이다. 각 장을 따르면 저절로 알 수 있다. 그 대지를 따져 보면 앞의 다섯은 함께 소승을 꺾는 것을 이룬다. 이 다섯은 함께 편교를 꾸짖는 것을 이룬다. 둘째, 장에 따라 바로 풀이하는 데 다섯이다. 첫째, 정명의 부사의한 뛰어난 지혜를 드러내기 위해서이다. ‘귀복하지 않는 이가 없다’에서 ‘靡’는 없다는 뜻이다. 다만 나머지 네 뜻은 곧 아래의 네 장이다. 둘째, 방편교문을 돌이키기 위한 데 둘이다. 첫째, 표하여 보인다. 둘째, ‘처음 돌이킨다’ 이하를 바로 풀이하는 데 둘이다. 첫째, 교를 돌이킨다. 둘째, 먼저 뜻을 서술한다. 둔근 보살이라는 것은 삼교의 보살을 통틀어 둔근이라 한 것이다. 둘째, ‘셋이 있다’ 이하를 바로 풀이하는 데 셋이다. 첫째, 장을 열거한다. 둘째, 바로 풀이하는 데 셋이다. 첫째, 삼장교의 방편을 돌이킨다. ‘성문의 오미와 같다’는 것은 『법화경』에 이르러서야 비로소 원교에 들어간다는 뜻이다. 그러므로 이근은 꾸지람을 받아 원교를 깨달아 뒤의 맛을 기다리지 않는다. 그러므로 이근이라 한다. 둘째, 반야 가운데의 방편을 돌이킨다. ‘부처가 도를 얻은 밤부터’ 등이라는 것에 대해 형계가 말하였다. 이는 『대지도론』에서 반야의 설법에 현교와 밀교, 정교와 부정교가 있음을 밝힌 것이다. 현교의 차례에 의거하면 오직 세 번째에 있다. 해당 부 가운데에서는 권교로서 세로로 부정이다. 또 아직 밝히지 않았으므로 지금은 세로로 통틀어 논하여 밀교를 밝힌다. 그러므로 성도 뒤부터 중간 시기까지 늘 설하였다. 그러므로 지금 이를 방등에 이르기까지 적용한다. 그러므로 방등 가운데에서 대승으로 소승을 꾸짖는다. 큰 뜻으로는 바로 처음부터 끝까지 반야에 해당한다. 그러므로 통교와 별교에서 얻는 이익이 같지 않다. 모두 지금에 이르렀다. 꾸짖어 꺾음을 기다려야 한다. ‘보살이 따로 듣는다’는 것은 녹원에서 이승을 상대해 설한 것이 아니라 방등회에 이르러 대승을 상대하여 소승을 듣는다는 뜻이다. 그러나 비밀의 반야는 아니다. 이는 여전히 장소에 의거해 부정을 논한 것일 뿐이다. ‘장소’라는 것은 시방을 서로 견주어 말한 것이다. 또 이를 수행에 의거해 오미를 논한 부정이라고도 한다. 셋째, 화엄 가운데의 방편을 돌이킨다. 형계가 말한다. ‘화엄을 받은 이들’이라는 것은 그 처소와 회상에서 아직 이익을 얻지 못한 자들이다. 녹원에 이르러서는 비밀한 이익도 전혀 없었다. 이 회에 이르러 따로 꾸짖어 꺾기를 기다린다. 셋째, ‘다시 다음’ 이하에서 요간하는 데 여덟이다. 첫째, 꾸지람을 쓰는지 쓰지 않는지를 가려낸다. 둘째, 첫째 바로 가려 보이는 데 셋이다. 첫째, ‘사미’ 등의 뜻을 세운 것에 대해 형계가 말하였다. 앞 글의 현교·밀교와 오미를 풀이한다. 오미 가운데에서 꾸지람의 뜻을 분별한다. 유미 등 네 가지 방편과 진실에 대해 꾸짖어야 하는지 꾸짖지 않아야 하는지를 밝힌다. ‘어째서인가’ 이하는 꾸짖는 까닭을 풀이한다. 꾸지람의 뜻을 잃을까 염려한 것이다. ‘교에 봉착한다’ 등은 뜻을 얻지 못한 사람이다. ‘비록 가지런하다’ 이하는 뜻을 얻은 사람이다. ‘만일 받는다’ 이하는 뜻을 잃은 이는 꾸짖어야 하고 뜻을 얻은 이는 꾸짖지 않는다는 것이다. 둘째, 의심하여 묻는다. 형계가 말한다. 앞에서 꾸짖기도 하고 꾸짖지 않기도 한 뜻을 묻는다. 셋째, 대답하여 풀이한다. 교와 사람이 함께 폐해진다는 것은 이미 진실이 아니므로 뜻을 얻든 얻지 못했든 모두 꾸짖어야 한다는 것이다. 둘째, ‘이를 풀이한다’ 이하에서 글의 뜻을 보인다. ‘법과 병을 함께 꾸짖는다’는 것은 법은 뜻을 얻은 것이고 병은 뜻을 얻지 못한 것이다. 원교에는 곧 이 두 뜻이 모두 갖추어져 있으니 글과 같다. 둘째, 체와 이익이 앞에 통하는지를 가려낸다. 대답은 물은 것과 같으니, 녹원에는 이승에 통하는 것이 있었으나 다만 비밀이고 현로가 아니었다. 셋째, 사람은 꾸짖되 법은 보존함을 가려낸다. 형계가 말한다. ‘방편 보살’이라는 것은 방편교에서 다시 사람과 법에 의거하여 꾸짖는지 꾸짖지 않는지를 분별한 것이다. 방등의 교를 보존하기 때문이다. 넷째, 화엄에서 권교에 막힌 것을 가려낸다. 형계가 말한다. ‘만일 봉착하여 바다에 이른다’는 것은 대사가 원돈의 교가 바로 『화엄경』의 본래 뜻이라고 하였으므로 그 교가 두 소와 같지 않다는 뜻이다. 두 소에는 여전히 원근의 두 뜻이 있다. 그러나 모두 멀리 논할 수 있고 오직 돈교이다. 그러므로 “이것이 곧 『법화경』의 농인이다”라고 하였다. 다섯째, 열반이 앞에 통하는지를 가려낸다. 형계가 말한다. ‘묻기를 또한 말한다’에서 ‘이 뜻’에 이르기까지는 이미 처음과 끝에 통한다는 것이다. 그렇다면 또한 네 가지를 갖추어야 한다. 네 가운데 방편과 진실에는 배척함과 배척하지 않음이 있다. 어찌하여 이를 드러내지 않았는가. 답에서 ‘비록 이런 뜻이 있으나 명문을 보지 못했다’고 한 것은, 이 물음이 부처가 가섭에게 답한 글을 인용한 것이기 때문이다. 이것이 바로 그 글이다. 그런데도 없다고 한 것은 다만 『화엄경』처럼 그 글이 분명하지 않기 때문이다. 또 『대지도론』의 명문과도 같지 않다. 또 말한다. 명문이 있기 때문에 ‘만일 하고자 한다’ 이하에서는 뜻으로 미루어 이름은 다르나 뜻은 같다고 대답한 것이다. 여섯째, 반야와 화엄을 가려낸다. 형계가 말한다. ‘도를 얻은 밤’ 등이라는 것은 앞의 대답에서 비록 이름은 다르나 뜻은 같다고 하여 화엄과 반야가 모두 방등에 걸친다고 한 것이다. 그렇다면 다른 부가 있어서 이름이 다르다고 한 것인지, 같은 부 안에서 다르게 세운 것인지 알 수 없다. 답은 둘로 나뉜다. 함께하지 않는 것이라면 곧 다른 부이다. 함께하는 것이라면 곧 같은 부이다. 그렇다면 여전히 교를 교와 견주어 같은 부와 다른 부를 논한 것이다. 일곱째, 열반의 다른 이름을 가려낸다. 물음에서는 먼저 게송을 인용한다. 다음으로 ‘그렇다면’ 이하에서 바로 묻고 답한 것에 대해 형계가 말하였다. 뜻은 어찌 이름만 다르고 뜻은 같다고 하겠는가 하는 것이다. 논과 부 또한 같음과 다름이 있을 수 있다. 부가 달라도 이치가 같으면 뜻에 어긋나지 않는다. 하물며 다만 이름만 다른 경우이겠는가.</w:t>
      </w:r>
    </w:p>
    <w:p>
      <w:pPr>
        <w:pStyle w:val="EditorialNote"/>
      </w:pPr>
      <w:r>
        <w:t>교감·번역 메모 | [구문 검토 필요] 「於當部中權竪不定」은 뜻의 연결이 압축적이므로 원문을 보존하고 직역하였다.</w:t>
      </w:r>
    </w:p>
    <w:p>
      <w:pPr>
        <w:pStyle w:val="EditorialNote"/>
      </w:pPr>
      <w:r>
        <w:t>교감·번역 메모 | [구두·이문 검토 필요] 「若封至海也者」는 인용 범위와 구두가 불분명하여 원문을 고치지 않고 현 문면에 따라 옮겼다.</w:t>
      </w:r>
    </w:p>
    <w:p>
      <w:pPr>
        <w:pStyle w:val="EditorialNote"/>
      </w:pPr>
      <w:r>
        <w:t>교감·번역 메모 | [구문 검토 필요] 「有文故從若欲去即以義推名異義同以為答意」는 문장 결합이 매우 압축적이므로 원문을 보존하고 직역하였다.</w:t>
      </w:r>
    </w:p>
    <w:p>
      <w:pPr>
        <w:spacing w:before="60" w:after="40"/>
      </w:pPr>
      <w:r>
        <w:rPr>
          <w:rFonts w:ascii="Noto Sans KR" w:hAnsi="Noto Sans KR" w:eastAsia="Noto Sans KR"/>
          <w:b/>
          <w:color w:val="667085"/>
          <w:sz w:val="18"/>
        </w:rPr>
        <w:t>원문 · 계속</w:t>
      </w:r>
    </w:p>
    <w:p>
      <w:pPr>
        <w:pStyle w:val="SourceText"/>
      </w:pPr>
      <w:r>
        <w:t>八簡方等通前。荊溪云。問自淨名等者亦應合有方等生酥通乳酪耶。若其有者何不說之。答文雖爾應須具如法華玄文第十卷中。今若復欲論理有者鹿苑理密說彈斥。又華嚴中四何須更論。亦是其例。既其一切俱通初後。豈可方等不通於初。準此問前亦應問後。文無者略。若爾一音之教非無小得。但失於鈍以歷五時。故不全用玄文所引。二轉觀。荊溪云。轉觀等者對教但是信法別耳。顯密次第一切同教。依前諸義隨觀待訶。但加殺人以為不定。用顯行相。以此為別。故引大經殺人為證。文為二。初正釋二。初明今機熟堪聞二。初正明轉觀二。初正明獲益。其既利根者各於當教對彼信行得名利根。聞三藏等者夫名法行非全不聞。聞少思多。故得名耳。般若在通華嚴據別。而未見正道者稟前三教未見圓理。若聞下正示轉觀也。入不二門者從偏入圓位通深淺。以觀行相似分真悉名入不二門。約今訶意唯取分真。二復次下約味顯位二。初顯位。於前三處等者藏教菩薩既不斷惑。淺深雖殊但名為乳。通人約味配位可知。若發中道唯在別教。若論證道豈假彈訶。今從部意約教道說故在醍醐。遭訶受益方名殺人。二若聞下明益。若論受益實通深淺。今明毒發止在分真。是則了因如毒無明如人。二是則下結示命意。槌砧等者淨名如槌彌勒等如砧。成熟大乘機緣之器也。悉霑等者因述聞訶。各霑圓益信行轉教法行轉觀。二明今重聞益廣。荊溪云。重明今昔。教觀之益必定不虛以成利益。二料簡二。初簡實益。問訶諸菩薩等者荊溪云。問大士訶辭意皆在圓。而諸菩薩豈皆圓益。答中引論語也。詩三百者即今毛詩有三百五篇。此舉全數。一言謂思無邪也。蔽猶當也。詩雖三百之多六義之廣而唯用思無邪一言。以當三百篇之理。猶今四機雖廣舉一圓普益以當之也。於方等中縱未入圓密受圓益。以因彈折堪至法華。稟權實教等者實即圓教。不得意者既生語見。故被彈訶。訶病不訶法也。二簡權益。猶滯方便者滯應作帶字誤也。問向云皆得一道之益。此中何故云何容不得方便益耶。答顯或方便密唯一道。據佛意為密非密入圓。三為扶成佛國之教。荊溪云。符成等者兼出諸意。此用初文如來答於淨土之意。若見空室入自益位。若見燈王及以香積即得入於利他位也。次故隨下明被訶者自淨土行成入無生位。亦得生於同居等。三又隨福慧下示被訶者淨土行成。所攝眾生來生其國。次此是下總結前意。故知。如來明淨土行。元令具於上來諸文意也。四為折伏住方便行菩薩為入後味之弄引二。初明三經弄引。以訶乳成酪者如佛國品。土復穢時得法眼淨。及方便品為國王居士說無常速朽。皆是訶凡夫之乳成二乘之酪也。至法華成熟酥者荊溪云。問一家諸文咸至法華悉成醍醐。今何得云但成熟酥。答教旨無他人自前却。況顯露教指二乘人來至法華悉成醍醐。諸菩薩等無處不入。般若同異亦復如是。五千起去三變被移捃拾之言良由多意。如是熟酥即名醍醐。故便法華之後更說般若。良由尚有生酥之名。</w:t>
      </w:r>
    </w:p>
    <w:p>
      <w:pPr>
        <w:spacing w:before="60" w:after="40"/>
      </w:pPr>
      <w:r>
        <w:rPr>
          <w:rFonts w:ascii="Noto Sans KR" w:hAnsi="Noto Sans KR" w:eastAsia="Noto Sans KR"/>
          <w:b/>
          <w:color w:val="667085"/>
          <w:sz w:val="18"/>
        </w:rPr>
        <w:t>한국어 직역 · 계속</w:t>
      </w:r>
    </w:p>
    <w:p>
      <w:pPr>
        <w:pStyle w:val="TranslationText"/>
      </w:pPr>
      <w:r>
        <w:t>여덟째, 방등이 앞에 통하는지를 가려낸다. 형계가 말한다. ‘정명으로부터’ 등을 묻는 것은 방등의 생소가 유미와 낙미에도 통한다고 해야 하지 않느냐는 뜻이다. 만일 그렇다면 어찌하여 말하지 않았는가. 답은 비록 글에 그러하나 마땅히 『법화현의』 제10권과 같이 갖추어야 한다는 것이다. 지금 다시 이치로 논하고자 한다면 녹원에서도 이치로는 비밀히 꾸짖어 꺾음을 설한 것이 있다. 또 화엄 가운데 네 가지를 어찌 다시 논해야 하겠는가. 이 또한 그와 같은 예이다. 이미 일체가 처음과 끝에 모두 통한다. 어찌 방등만 처음에 통하지 않겠는가. 이에 준하면 앞을 물은 것처럼 뒤도 물어야 한다. 글에 없는 것은 생략한 것이다. 그렇다면 일음의 교에서도 소승의 이익을 얻는 일이 없지는 않다. 다만 둔근이 오시를 거치게 된다는 점을 놓쳤다. 그러므로 『법화현의』에서 인용한 뜻을 전적으로 쓰지 않는다. 둘째, 관을 돌이킨다. 형계가 말한다. ‘관을 돌이킨다’는 것은 교에 상대하면 다만 신행과 법행의 차이일 뿐이다. 현교와 밀교, 차제와 부정은 모두 교와 같다. 앞의 여러 뜻에 따라 관을 닦되 꾸지람을 기다린다. 다만 ‘사람을 죽인다’는 비유를 더하여 부정으로 삼는다. 수행의 모습을 드러내기 위한 것이다. 이 점이 차이이다. 그러므로 『대반열반경』의 ‘사람을 죽인다’는 비유를 인용하여 증명한다. 글은 둘이다. 첫째, 바로 풀이하는 데 둘이다. 첫째, 지금의 근기가 익어 들을 만함을 밝히는 데 둘이다. 첫째, 바로 관을 돌이킴을 밝히는 데 둘이다. 첫째, 바로 이익을 얻음을 밝힌다. 그들이 이미 이근이라는 것은 각자의 당교에서 신행과 상대하여 법행을 이근이라 이름한 것이다. ‘삼장교를 듣는다’ 등이라는 것은 무릇 법행이라 하여 전혀 듣지 않는 것은 아니다. 적게 듣고 많이 사유한다. 그러므로 그렇게 이름한 것일 뿐이다. 반야는 통교에 있고 화엄은 별교에 근거한다. ‘아직 정도를 보지 못했다’는 것은 앞의 삼교를 받아 원리를 보지 못했다는 뜻이다. ‘만일 듣는다면’ 이하는 바로 관을 돌이킴을 보인 것이다. ‘불이문에 들어간다’는 것은 편교에서 원교로 들어가는 위차가 깊고 얕음에 통한다는 뜻이다. 관행·상사·분진을 모두 불이문에 들어간다고 이름할 수 있다. 지금의 꾸지람의 뜻에 의거하면 오직 분진만을 취한다. 둘째, ‘다시 다음’ 이하에서 오미에 의거하여 위차를 드러내는 데 둘이다. 첫째, 위차를 드러낸다. ‘앞의 세 곳에서’ 등이라는 것은 삼장교의 보살은 번뇌를 끊지 않기 때문이다. 깊고 얕음이 비록 다르더라도 다만 유미라 한다. 통교 사람은 오미에 배대하는 위차를 이에 준하여 알 수 있다. 중도를 일으킨다면 오직 별교에 있다. 증도만 논한다면 어찌 꾸짖음을 빌리겠는가. 지금은 부의 뜻을 따라 교도에 의거해 말하므로 제호에 둔다. 꾸지람을 만나 이익을 얻어야 비로소 ‘사람을 죽였다’고 이름한다. 둘째, ‘만일 듣는다면’ 이하에서 이익을 밝힌다. 이익을 받는 것만 논하면 실제로 깊고 얕음에 통한다. 지금 독이 발하는 것을 밝히는 것은 오직 분진에 있다. 그렇다면 요인은 독과 같고 무명은 사람과 같다. 둘째, ‘그렇다면’ 이하에서 명한 뜻을 맺어 보인다. ‘망치와 모루’ 등이라는 것은 정명이 망치와 같고 미륵 등이 모루와 같다는 뜻이다. 대승의 근기를 성숙시키는 그릇이다. ‘모두 혜택을 입는다’는 것은 꾸지람 받은 일을 서술함으로 인해 그러하다는 뜻이다. 각각 원교의 이익을 입으니 신행은 교를 돌이키고 법행은 관을 돌이킨다. 둘째, 지금 거듭 들어 얻는 이익이 넓음을 밝힌다. 형계가 말한다. 지금과 예전을 거듭 밝힌 것이다. 교와 관의 이익이 반드시 헛되지 않아 이익을 이룬다. 둘째, 요간하는 데 둘이다. 첫째, 진실한 이익을 가려낸다. ‘묻기를 여러 보살을 꾸짖는다’ 등이라는 것에 대해 형계가 말하였다. 묻는다. 대사가 꾸짖은 말의 뜻은 모두 원교에 있다. 그런데 여러 보살이 어찌 모두 원교의 이익을 얻겠는가. 답에서는 『논어』를 인용하였다. ‘시 삼백’이라는 것은 지금의 『모시』에 삼백오 편이 있다는 뜻이다. 여기서는 온 수를 들어 말한 것이다. 한마디는 ‘생각에 사특함이 없다’는 말이다. ‘蔽’는 해당한다는 뜻이다. 『시』가 비록 삼백 편으로 많고 육의가 넓지만 오직 ‘생각에 사특함이 없다’는 한마디로, 삼백 편의 이치를 모두 포괄한다. 지금 네 종류의 근기가 비록 넓더라도 하나의 원교가 두루 이익을 준다는 것으로 이를 포괄하는 것과 같다. 방등 가운데에서 비록 아직 원교에 들어가지 못했더라도 은밀히 원교의 이익을 받는다. 꾸짖어 꺾음을 인연으로 삼아 『법화경』에 이를 수 있기 때문이다. ‘권교와 실교를 받는다’ 등에서 실은 곧 원교이다. 뜻을 얻지 못한 이는 말에 대한 견해를 일으킨다. 그러므로 꾸지람을 받는다. 병을 꾸짖는 것이지 법을 꾸짖는 것은 아니다. 둘째, 권교의 이익을 가려낸다. ‘아직 방편에 막혀 있다’는 것에서 ‘滯’는 마땅히 ‘帶’자로 써야 하니 잘못된 글자이다. 묻는다. 앞에서 모두 일도의 이익을 얻는다고 하였다. 그런데 여기서는 어찌하여 방편의 이익을 얻지 못할 리가 있겠느냐고 하는가. 답한다. 현교에서는 혹 방편을 얻고 밀교에서는 오직 일도만을 얻는다. 부처의 뜻에 의거하여 ‘밀’이라 하는 것이지, 은밀히 원교에 들어간다는 뜻은 아니다. 셋째, 불국의 가르침을 도와 이루기 위한 것이다. 형계가 말한다. ‘부합하여 이룬다’는 것 등은 여러 뜻을 겸하여 드러낸다. 이는 앞의 글에서 여래가 정토에 관해 답한 뜻을 쓴 것이다. 빈 방을 보면 자리의 이익에 드는 지위에 들어가고, 등왕불과 향적불을 보면 곧 타인을 이롭게 하는 지위에 들어감을 얻는다. 다음 ‘그러므로 따름’ 이하는 꾸지람을 받은 이가 스스로 정토행을 이루어 무생의 지위에 들어감을 밝힌다. 또 동거토 등에 태어날 수도 있다. 셋째, 또 ‘복혜를 따른다’ 이하에서는 꾸지람을 받은 이가 정토행을 이루어, 그가 섭수한 중생이 장차 그 국토에 태어남을 보인다. 다음 ‘이것은’ 이하는 앞의 뜻을 총괄하여 맺는다. 그러므로 알 수 있다. 여래가 정토행을 밝힌 것은, 본래 위에서 말한 여러 글의 뜻을 모두 갖추게 하려는 것이다. 넷째, 방편행에 머무는 보살을 절복하여 뒤의 맛에 들어가게 하는 농인(弄引)이 되는 데 둘이다. 첫째, 세 경의 농인을 밝힌다. 유(乳)를 꾸짖어 낙(酪)을 이루게 한다는 것은 『불국품』과 같다. 국토가 다시 더러워질 때 법안이 청정해짐을 얻고, 또 『방편품』에서 국왕과 거사에게 무상하여 빨리 썩는다고 설한 것이다. 이는 모두 범부의 유를 꾸짖어 이승의 낙을 이루게 한 것이다. 『법화경』에 이르러 숙소(熟酥)를 이룬다는 데 대해 형계가 말한다. 묻는다. 일가의 여러 글에서는 모두 『법화경』에 이르면 모두 제호(醍醐)를 이룬다고 하였다. 그런데 지금 어찌 다만 숙소를 이룬다고 하는가. 답한다. 교의 뜻에는 다른 것이 없고, 사람 스스로가 앞서거나 뒤설 뿐이다. 더구나 현로교에서는 이승인이 『법화경』에 와서 모두 제호를 이룬다고 가리킨다. 여러 보살 등은 들어가지 않는 곳이 없다. 반야의 같고 다름도 또한 이와 같다. 오천 명이 일어나 떠난 일, 세 번 변하여 옮겨진 일, 그리고 ‘군습(捃拾)’이라는 말은 실로 여러 뜻으로 말미암는다. 이와 같은 숙소를 곧 제호라고 이름한다. 그러므로 곧 『법화경』 뒤에 다시 반야를 설한다. 이는 아직 생소라는 이름이 남아 있기 때문이다.</w:t>
      </w:r>
    </w:p>
    <w:p>
      <w:pPr>
        <w:pStyle w:val="EditorialNote"/>
      </w:pPr>
      <w:r>
        <w:t>교감·번역 메모 | [교감 서술] 원문 자체가 「滯應作帶字誤也」라고 하여 「滯」를 「帶」의 오자로 지적한다. 원문 표기는 그대로 보존하였다.</w:t>
      </w:r>
    </w:p>
    <w:p>
      <w:pPr>
        <w:pStyle w:val="EditorialNote"/>
      </w:pPr>
      <w:r>
        <w:t>교감·번역 메모 | [구두·구문 검토 필요] 「教旨無他人自前却」은 구두와 「前却」의 결합이 압축적이다. 원문을 고치지 않고 현 문맥에 따라 옮겼다.</w:t>
      </w:r>
    </w:p>
    <w:p>
      <w:pPr>
        <w:spacing w:before="60" w:after="40"/>
      </w:pPr>
      <w:r>
        <w:rPr>
          <w:rFonts w:ascii="Noto Sans KR" w:hAnsi="Noto Sans KR" w:eastAsia="Noto Sans KR"/>
          <w:b/>
          <w:color w:val="667085"/>
          <w:sz w:val="18"/>
        </w:rPr>
        <w:t>원문 · 계속</w:t>
      </w:r>
    </w:p>
    <w:p>
      <w:pPr>
        <w:pStyle w:val="SourceText"/>
      </w:pPr>
      <w:r>
        <w:t>並是涅槃入法界者。佛化施設一期事畢。前後小別大體無違。尚置餘國傳說之言。何必全在靈山之席。若以不盡入於法界則令法華部非終極。爾前諸教有得入者部應圓融。二立五問釋疑五。初釋此經入法界疑。答中意者利已悟入。豈但與華嚴不殊。其實與法華無異。鈍根既未證入。於此但成生酥。或但成酪而已。至後三味者約味應二。約經乃三。以法華涅槃同味故。故大疏云。但未證入者至大品法華涅槃。若約此中新入至大品。有如生酥者。法華有如熟酥者。則大經為醍醐。則亦得云三味。荊溪修定意或在此。二釋寶性論不明疑。二處不殊者於鹿苑後俱談圓頓。故二酥之別者此約從鹿苑次第入者以說。其新入者於此乃酪。於大品乃生酥。其利根者則頓入法界則成醍醐。並如前說。故知。五時次第是約一番機緣而說。故於諸文並指五人最初稟小。三釋大品上根疑。荊溪云。問上來等者此約上來多五味義。並以涅槃對於法華。而為上下故二乘眾皆至法華而入法界。法界性論何以然耶。答法界性論唯約菩薩入一乘機。故云一乘人也。若二乘人在於法華而為上也。說二乘者明大小共。四釋二經同味疑。約教判味者俱開顯故。今此約人者人入有前後故。五釋法華生酥疑。荊溪云。如所問也者準問為答。即是亦有。準此亦應問云亦有法華如乳者不。答如所問也。亦應更須問出亦有以方等為上上根不答道理然也。三藏之後即入故也。五印定成經。大論第二云。佛法有五種人說。一佛口自說。二者佛弟子說。三者仙人說。四者諸天說。五者變化說。今淨名是佛弟子。故得印定成經也。三為此下指前總結。二略釋菩薩義二。初名義指上。二約教正釋二。初約教總明二。初正明行相。荊溪云。四種菩薩皆云跋致者初舉發心。次入䟦致此則具舉初後也。又被訶者皆不退位從前不退入後不退。三種不退相望說之。以四菩薩中先訶勤不退之行。是故預標不退之言。二但大下結示佛意說四教。明菩薩義者荊溪云。諸波羅蜜即橫行也。觀理入智即竪行也。前之三教但明竪位。唯有圓教俱明橫竪。若準前文亦可具如佛國品中一十七句即橫行也一十三句即竪行也。雖不霑藏義立何妨。非權非實等者於一心雙非之理演出四教權實之法。故云而權而實。根緣自異佛意常同。二今言下約題正示二。初正釋三。初主伴同緣。法身眷屬者荊溪云。上來多文皆云深求其致者是應生者。隨機利見如月現水。光明云。應物現形如水中月。二方便下師資轉益。三如此下結示功能。二料簡六。初諸菩薩與淨名辨異二。初問。荊溪云。明被訶者多在同聞。信知。同聞並非下位。既是同位不應有訶。二答二。初他解先總敘意。有言下敘古也。是權隣果者謂。本是金粟如來權示等覺菩薩。有三生者即下文始住終也。二今釋。荊溪云。雖復有訶不妨高位。雖曰消文意兼斥古。央掘如前記。二約舉前十心例今所表二。初問。二答二。初同法華四知見。開示悟入即四十真因。下對華嚴類釋自顯。二類華嚴四十位二。</w:t>
      </w:r>
    </w:p>
    <w:p>
      <w:pPr>
        <w:spacing w:before="60" w:after="40"/>
      </w:pPr>
      <w:r>
        <w:rPr>
          <w:rFonts w:ascii="Noto Sans KR" w:hAnsi="Noto Sans KR" w:eastAsia="Noto Sans KR"/>
          <w:b/>
          <w:color w:val="667085"/>
          <w:sz w:val="18"/>
        </w:rPr>
        <w:t>한국어 직역 · 계속</w:t>
      </w:r>
    </w:p>
    <w:p>
      <w:pPr>
        <w:pStyle w:val="TranslationText"/>
      </w:pPr>
      <w:r>
        <w:t>모두 『열반경』에서 법계에 들어가는 이들이다. 부처의 교화 시설은 한 시기의 일이 끝난 것이다. 앞뒤에 작은 차이는 있어도 대체는 어긋나지 않는다. 오히려 다른 나라에 두어 전하여 설한다는 말도 있다. 어찌 반드시 모두 영산의 법석에만 있어야 하겠는가. 만약 법계에 다 들어가지 못했다고 한다면 『법화경』 부가 궁극이 아니게 된다. 그 이전 여러 교에서 들어간 이가 있었다면 그 부 또한 원융해야 할 것이다. 둘째, 다섯 가지 문답을 세워 의심을 풀이하는 데 다섯이다. 첫째, 이 경에서 법계에 들어간다는 의심을 풀이한다. 답의 뜻은 근기가 날카로운 이는 이미 깨달아 들어갔다는 것이다. 어찌 다만 『화엄경』과 다르지 않을 뿐이겠는가. 실제로는 『법화경』과도 다르지 않다. 둔근은 아직 증득하여 들어가지 못했으므로, 여기서는 다만 생소를 이루거나, 혹은 다만 낙을 이룰 뿐이다. 뒤의 세 맛에 이른다는 것은 맛에 의거하면 둘이어야 하고, 경전에 의거하면 셋이다. 『법화경』과 『열반경』이 같은 맛이기 때문이다. 그러므로 『대소』에서 말한다. “다만 아직 증득하여 들어가지 못한 이는 『대품반야경』·『법화경』·『열반경』에 이른다.” 만약 여기에서 새로 들어간 이가 『대품반야경』에 이르는 것에 의거하면, 생소와 같은 이가 있고, 『법화경』에는 숙소와 같은 이가 있으며, 곧 『대열반경』은 제호가 된다. 그러므로 또한 세 맛이라고 말할 수 있다. 형계가 수정하여 정한 뜻도 아마 여기에 있을 것이다. 둘째, 『보성론』에서 밝히지 않은 데 대한 의심을 풀이한다. ‘두 곳이 다르지 않다’는 것은 녹원 이후에 모두 원돈을 말하기 때문이다. 그러므로 두 소의 차이라는 것은 녹원에서부터 차례로 들어간 이에 의거하여 말한 것이다. 새로 들어간 이는 여기서는 낙이 되고, 『대품반야경』에서는 생소가 되며, 그 근기가 날카로운 이는 곧바로 법계에 들어가 제호를 이룬다. 모두 앞에서 말한 것과 같다. 그러므로 알 수 있다. 오시의 차례는 한 차례의 기연에 의거하여 말한 것이다. 그러므로 여러 글에서 모두 다섯 사람이 처음에는 소승을 받은 것을 가리킨다. 셋째, 『대품반야경』의 상근에 대한 의심을 풀이한다. 형계가 말한다. ‘묻는다, 위에서부터’ 등은 위에서 말한 여러 오미의 뜻에 의거한 것이다. 모두 『열반경』을 『법화경』에 견주어, 상하로 삼았기 때문에 이승의 무리가 모두 『법화경』에 이르러 법계에 들어간다. 그런데 『법계성론』은 어찌하여 이와 같은가. 답한다. 『법계성론』은 오직 보살 가운데 일승에 들어갈 근기에 의거한다. 그러므로 ‘일승인’이라고 한다. 만약 이승인이라면 『법화경』에서 상근이 된다. 이승을 말한 것은 대승과 소승에 공통됨을 밝힌 것이다. 넷째, 두 경이 같은 맛이라는 의심을 풀이한다. 교에 의거하여 맛을 판정하면 둘 다 개현하기 때문이다. 지금 여기서는 사람에 의거하니, 사람이 들어감에 앞뒤가 있기 때문이다. 다섯째, 『법화경』이 생소라는 의심을 풀이한다. 형계가 말한다. ‘물은 것과 같다’는 것은 질문에 준하여 답한 것이다. 곧 또한 있다는 뜻이다. 이에 준하면 또한 “『법화경』에도 유와 같은 것이 있는가?”라고 물어야 한다. 답한다. 물은 것과 같다. 또 마땅히 다시 “방등을 상상근으로 삼는 경우도 있는가?”라고 물어야 하니, 답은 이치상 그러하다. 삼장 뒤에 곧 들어가기 때문이다. 다섯째, 인가하여 경을 이룬다. 『대론』 제2권에서 말한다. 불법에는 다섯 종류의 사람이 설한다. 첫째는 부처가 직접 말하는 것이고, 둘째는 부처의 제자가 말하는 것이며, 셋째는 선인이 말하는 것이고, 넷째는 여러 천인이 말하는 것이며, 다섯째는 변화인이 말하는 것이다. 지금 정명은 부처의 제자이다. 그러므로 인가를 받아 경을 이룰 수 있다. 셋째, ‘이를 위하여’ 이하는 앞을 가리켜 총괄하여 맺는다. 둘째, 보살의 뜻을 간략히 풀이하는 데 둘이다. 첫째, 이름과 뜻은 앞을 가리킨다. 둘째, 교에 의거하여 바로 풀이하는 데 둘이다. 첫째, 교에 의거하여 총괄해 밝히는 데 둘이다. 첫째, 바로 행상을 밝힌다. 형계가 말한다. 네 종류 보살이 모두 ‘발치(跋致)’라고 한 것은 처음에는 발심을 든 것이다. 다음 ‘발치에 들어간다’는 것은 처음과 끝을 모두 든 것이다. 또 꾸지람을 받은 이들은 모두 불퇴위에서 앞의 불퇴로부터 뒤의 불퇴에 들어간다. 세 가지 불퇴를 서로 견주어 말한 것이다. 네 보살 가운데 먼저 부지런히 닦아 물러나지 않는 행을 꾸짖었기 때문에, 미리 불퇴라는 말을 표방한 것이다. 둘째, ‘다만 대승은’ 이하에서 부처의 뜻이 사교를 설한 것임을 맺어 보인다. 보살의 뜻을 밝힌 데 대해 형계가 말한다. 여러 바라밀은 곧 횡행이고, 이치를 관하여 지혜에 들어가는 것은 곧 수직의 행이다. 앞의 세 교는 다만 수직의 행만을 밝히고, 오직 원교만 횡행과 수직의 행을 함께 밝힌다. 앞 글에 준하면 또한 『불국품』의 열일곱 구는 횡행이고 열세 구는 수직의 행이라고 갖추어 말할 수 있다. 비록 장교에는 미치지 않더라도 뜻으로 세운들 무슨 방해가 있겠는가. ‘권도 아니고 실도 아니다’ 등은 일심의 쌍비 이치에서 사교의 권실법을 펼쳐낸 것이다. 그러므로 ‘권이면서 실이다’라고 한다. 근기와 인연은 스스로 다르지만 부처의 뜻은 항상 같다. 둘째, ‘지금 말한다’ 이하는 품제에 의거하여 바로 보이는 데 둘이다. 첫째, 바로 풀이하는 데 셋이다. 첫째, 주체와 권속이 같은 인연이다. ‘법신의 권속’이라는 데 대해 형계가 말한다. 위의 여러 글에서 모두 ‘깊이 그 뜻을 구한다’고 한 것은 마땅히 태어나야 할 이를 말한다. 근기를 따라 이롭게 나타나는 것은 달이 물에 비치는 것과 같다. 『금광명경』에서 말한다. “중생에 응하여 형상을 나타냄은 물속의 달과 같다.” 둘째, ‘방편’ 이하는 스승과 제자가 차례로 이롭게 함을 밝힌다. 셋째, ‘이와 같이’ 이하는 그 공능을 맺어 보인다. 둘째, 요간하는 데 여섯이다. 첫째, 여러 보살과 정명의 차이를 분별하는 데 둘이다. 첫째, 묻는다. 형계가 말한다. 꾸지람을 받는 이들이 많이 동문 대중 가운데 있음을 밝힌다. 실로 알 수 있다. 동문 대중은 모두 낮은 지위가 아니다. 이미 같은 지위라면 꾸지람을 받아서는 안 될 것이다. 둘째, 답하는 데 둘이다. 첫째, 다른 이의 해석으로서 먼저 뜻을 총괄해 서술한다. ‘어떤 이는 말한다’ 이하는 옛 해석을 서술한 것이다. ‘권으로 과위에 가까이한다’는 것은 다음을 말한다. 본래 금속여래였으나 방편으로 등각보살을 나타냈다는 것이다. ‘세 생이 있다’는 것은 곧 아래 글의 처음·머묾·끝이다. 둘째, 지금의 해석이다. 형계가 말한다. 비록 꾸지람을 받더라도 높은 지위임에는 방해가 없다. 비록 글을 풀이한다고 하였으나 뜻으로는 옛 해석을 함께 배척한다. 앙굴마라는 앞의 기록과 같다. 둘째, 앞에서 든 십심에 의거해 지금 표시하는 바를 예로 드는 데 둘이다. 첫째, 묻는다. 둘째, 답하는 데 둘이다. 첫째, 『법화경』의 네 불지견과 같다. 개·시·오·입은 곧 사십의 진실한 인위이다. 아래에서 『화엄경』에 대조하여 유추해 풀이하면 저절로 드러난다. 둘째, 『화엄경』의 사십 위에 견주는 데 둘이다.</w:t>
      </w:r>
    </w:p>
    <w:p>
      <w:pPr>
        <w:pStyle w:val="EditorialNote"/>
      </w:pPr>
      <w:r>
        <w:t>교감·번역 메모 | [구두·구문 검토 필요] 「亦應更須問出亦有以方等為上上根不答道理然也」는 문장 경계가 압축되어 있어 판본·구두 대조가 필요하다. 원문 글자는 그대로 보존하였다.</w:t>
      </w:r>
    </w:p>
    <w:p>
      <w:pPr>
        <w:pStyle w:val="EditorialNote"/>
      </w:pPr>
      <w:r>
        <w:t>교감·번역 메모 | [이체자 검토 필요] 이 단위의 「䟦致」는 앞 단위의 「跋致」와 자형이 다르다. 어느 한쪽으로 통일하지 않고 원문 표기를 그대로 보존하였다.</w:t>
      </w:r>
    </w:p>
    <w:p>
      <w:pPr>
        <w:spacing w:before="60" w:after="40"/>
      </w:pPr>
      <w:r>
        <w:rPr>
          <w:rFonts w:ascii="Noto Sans KR" w:hAnsi="Noto Sans KR" w:eastAsia="Noto Sans KR"/>
          <w:b/>
          <w:color w:val="667085"/>
          <w:sz w:val="18"/>
        </w:rPr>
        <w:t>원문 · 계속</w:t>
      </w:r>
    </w:p>
    <w:p>
      <w:pPr>
        <w:pStyle w:val="SourceText"/>
      </w:pPr>
      <w:r>
        <w:t>初正明四大菩薩者謂。法慧說十住。功德林說十行。金剛幢說十向。金剛藏說十地。善惡融通者魔事即佛事名惡融。如云行於非道通達佛道也。佛事即魔事名善融。如云作魔王者多是住於不思議也。二訶意下結示。三約從人對位深淺意融。四約重舉彌勒對前辨益。荊溪云。問破彌勒一人等答中意云。悉有故也。所化不定者此是彌勒同事機也。既能遍同。斥於能化所化自整。五約權實雙行。不無旁正。今何得言共行弟子等者此牒前答為難。大疏於前答中於權實化物下云所化共行弟子不定。荊溪前既削去共行之言此中亦合除之。應云今何得言彌勒所化稟實教耶。文方相應。六約華嚴法華。對今辨異。三入文解釋二。初分科。二所以下隨釋二。初命四大菩薩四。初命彌勒二。初命問疾二。初敘先命所以。二言彌下正解名義二。初定姓名。肇云。彌勒南竺國婆羅門姓。出此姓即以為名。生云。雖生兜率猶以本姓稱焉。此二師解亦符今釋。二而名下示慈義二。初約三慈釋名。三慈名義委如前記。或有漏或無漏者漏落變易不漏分段。一向無漏者中道大慈不漏二邊。二用四教格義二。初約四教結判。若以三慈用收四教者前三但有生法。圓教則具無緣。荊溪云。四教皆云與道滅樂不云拔苦集者且消慈邊。未即拔苦圓慈之體理無獨運。若從事說不無二別。故與樂言一途而已。二彌勒下明受訶所以二。初明此權彼實。二又權下明出沒隨機。出沒不定者隨機設化。淨名亦權彌勒亦實。前約一往且以此彼分之。二辭不堪二。初分科。二隨釋四。初辭不堪。二述不堪之由二初略示。兜率陀此云知足。新云覩史陀。二所以下廣釋二初明天王請法因依。二彌勒下明彌勒為說不退二。初述意。荊溪云。彌勒為說等者具如疏文。釋已委悉。今私助一釋。凡得記者多在不退。既自獲記復為他說。故為天子說得記位因慈而為大士所訶。記雖被訶不訶不退者施訶授記是訶不退。二言不下正釋二。初正明不退二。初牒經釋義。荊溪云。因中得理等者在因證理。故且云也。若從彌勒應云果。由因剋故云行也。二但四下約教分別。荊溪云。入燸等者應引俱舍燸必至涅槃頂終不斷善等。若通教明三不退。中云六地齊功等者以與小共故得齊名。所言皆者顯乘顯地。性地已去皆不退也。十信初心等者以十信位但分初中二心之別。八信至十信以為中心。二結示受訶二。初明隱實施權。二立問答顯意。荊溪云。聞彌勒說至得入者益時別故所因異故。三正述被彈二。初分科。荊溪云。一先總定者對下生滅等文故此成總。二隨釋五。初總定二。初述意。二一生下正釋二。初釋一生。荊溪云。一生等者亦應云二即人天也。亦應云三。兼此生故。二釋授記二。初正約四教。小彌勒經明三藏得記。大彌勒成佛經及大品經並明通教彌勒得記。示斷一品等者荊溪云。前不云示至此方云者易濫實。故大乘諸經多說示故。況有教無人。故須說之。問若爾通亦易濫。何不說示。答觀名雖濫彼與小共。共不共異極成難濫。又亦可云示者顯示義耳。</w:t>
      </w:r>
    </w:p>
    <w:p>
      <w:pPr>
        <w:spacing w:before="60" w:after="40"/>
      </w:pPr>
      <w:r>
        <w:rPr>
          <w:rFonts w:ascii="Noto Sans KR" w:hAnsi="Noto Sans KR" w:eastAsia="Noto Sans KR"/>
          <w:b/>
          <w:color w:val="667085"/>
          <w:sz w:val="18"/>
        </w:rPr>
        <w:t>한국어 직역 · 계속</w:t>
      </w:r>
    </w:p>
    <w:p>
      <w:pPr>
        <w:pStyle w:val="TranslationText"/>
      </w:pPr>
      <w:r>
        <w:t>첫째, 바로 네 큰 보살을 밝히는 것은 다음을 말한다. 법혜가 십주를 설하고, 공덕림이 십행을 설하며, 금강당이 십회향을 설하고, 금강장이 십지를 설한다. ‘선악이 융통한다’는 것은 마사가 곧 불사가 되는 것을 악융이라 이름하는 것이다. “비도에 행하면서 불도에 통달한다”고 한 것과 같다. 불사가 곧 마사가 되는 것을 선융이라 이름한다. “마왕이 된 이들은 대부분 불사의에 머문다”고 한 것과 같다. 둘째, ‘꾸지람의 뜻’ 이하에서 맺어 보인다. 셋째, 사람을 따라 지위의 깊고 얕음을 대조하되 뜻은 융통함을 밝힌다. 넷째, 미륵을 거듭 든 것을 앞과 대조하여 이익을 분별한다. 형계가 말한다. “묻는다. 미륵 한 사람을 깨뜨린다” 등에 대한 답의 뜻은 다음과 같다. 모두 있기 때문이다. ‘교화되는 이가 일정하지 않다’는 것은 미륵이 동사섭하는 근기이다. 이미 두루 함께할 수 있으므로, 능히 교화하는 이를 배척하면 교화되는 이가 저절로 바르게 된다. 다섯째, 권과 실을 함께 행하는 데 의거한다. 곁과 바름이 없지는 않다. ‘지금 어찌 공행 제자라고 말할 수 있는가’라는 것은 앞의 답을 들어 논난한 것이다. 『대소』의 앞 답에서 ‘권실로 중생을 교화한다’ 이하에 “교화되는 공행 제자는 일정하지 않다”고 하였다. 형계가 앞에서 이미 ‘공행’이라는 말을 삭제했으므로 여기서도 또한 없애는 것이 마땅하다. 마땅히 “지금 어찌 미륵에게 교화되는 이가 실교를 받는다고 말하는가?”라고 해야 한다. 그래야 글의 뜻이 서로 맞는다. 여섯째, 『화엄경』과 『법화경』에 의거하여, 지금과 대조해 차이를 분별한다. 셋째, 글에 들어가 풀이하는 데 둘이다. 첫째, 과를 나눈다. 둘째, ‘그러므로’ 이하에서는 글을 따라 풀이하는 데 둘이다. 첫째, 네 대보살에게 명하는 데 넷이다. 첫째, 미륵에게 명하는 데 둘이다. 첫째, 문병하도록 명하는 데 둘이다. 첫째, 먼저 명하게 된 까닭을 서술한다. 둘째, ‘미륵이라고 말한다’ 이하는 바로 이름의 뜻을 풀이하는 데 둘이다. 첫째, 성명을 정한다. 승조가 말한다. 미륵은 남천축국 바라문의 성이다. 이 성에서 나왔으므로 곧 그것을 이름으로 삼았다. 도생이 말한다. 비록 도솔천에 태어났어도 여전히 본래의 성으로 일컫는다. 이 두 논사의 해석도 지금의 풀이에 부합한다. 둘째, ‘그리고 이름은’ 이하에서 자(慈)의 뜻을 보이는 데 둘이다. 첫째, 삼자(三慈)에 의거하여 이름을 풀이한다. 삼자의 명칭과 뜻은 앞 기록에서 자세히 밝혔다. ‘혹 유루이고 혹 무루이다’라는 것은 변역에서 새어 떨어지고 분단에서는 새지 않는다는 뜻이다. ‘한결같이 무루이다’라는 것은 중도의 대자가 이변에 새어 떨어지지 않는다는 뜻이다. 둘째, 사교를 써서 뜻을 견주어 판별하는 데 둘이다. 첫째, 사교에 의거하여 맺어 판정한다. 삼자로 사교를 포섭하면 앞의 세 교에는 다만 생연자·법연자가 있고, 원교에는 곧 무연자까지 갖추어진다. 형계가 말한다. 사교에서 모두 도·멸의 즐거움을 준다고 하고 고·집을 뽑아낸다고 말하지 않은 것은 우선 자의 측면만 풀이한 것이다. 아직 곧바로 고를 뽑지 않는다 해도 원자의 체는 이치상 홀로 운행하지 않는다. 만약 사상으로 말하면 두 가지의 구별이 없지는 않다. 그러므로 즐거움을 준다는 말은 한 방면일 뿐이다. 둘째, ‘미륵’ 이하는 꾸지람을 받은 까닭을 밝히는 데 둘이다. 첫째, 여기서는 권이고 저기서는 실임을 밝힌다. 둘째, 또 ‘권’ 이하에서는 근기를 따라 출몰함을 밝힌다. ‘출몰이 일정하지 않다’는 것은 근기를 따라 교화를 베푼다는 뜻이다. 정명도 권일 수 있고 미륵도 실일 수 있다. 앞에서는 일단 한 차례의 뜻에 의거하여 이쪽과 저쪽을 나누었을 뿐이다. 둘째, 감당하지 못한다고 사양하는 데 둘이다. 첫째, 과를 나눈다. 둘째, 따라 풀이하는 데 넷이다. 첫째, 감당하지 못한다고 사양한다. 둘째, 감당하지 못하는 까닭을 서술하는 데 둘이니, 첫째는 간략히 보인다. 도솔타(兜率陀)는 여기서 ‘지족(知足)’이라 한다. 새 번역에서는 도사다(覩史陀)라고 한다. 둘째, ‘그러므로’ 이하는 자세히 풀이하는 데 둘이니, 첫째는 천왕이 법을 청한 인연을 밝힌다. 둘째, ‘미륵’ 이하는 미륵이 불퇴를 설한 것을 밝히는 데 둘이다. 첫째, 뜻을 서술한다. 형계가 말한다. ‘미륵이 설한 것’ 등은 『소』의 글에 갖추어져 있다. 해석은 이미 자세하다. 이제 사사로이 한 가지 풀이를 보탠다. 무릇 수기를 얻는 이는 대부분 불퇴에 있다. 이미 스스로 수기를 얻었으므로 다시 다른 이를 위해 설한다. 그러므로 천자들을 위해 수기를 얻는 지위를 설했는데, 자(慈)로 말미암아 대사에게 꾸지람을 받은 것이다. 수기 자체를 꾸짖은 것은 아니지만 불퇴를 꾸짖지 않은 것도 아니니, 꾸지람을 베풀어 수기한 것이 곧 불퇴를 꾸짖은 것이다. 둘째, ‘불퇴라고 말한다’ 이하는 바로 풀이하는 데 둘이다. 첫째, 바로 불퇴를 밝히는 데 둘이다. 첫째, 경문을 들어 뜻을 풀이한다. 형계가 말한다. ‘인위에서 이치를 얻는다’는 것은 인위에 있으면서 이치를 증득한다는 뜻이다. 그러므로 우선 이렇게 말한 것이다. 만약 미륵을 따라 말한다면 마땅히 과라고 해야 한다. 인으로 과를 이루기 때문에 행이라고 말한 것이다. 둘째, ‘다만 사교는’ 이하에서는 교에 의거하여 분별한다. 형계가 말한다. ‘난위 등에 들어간다’는 것에서는 마땅히 『구사론』의 “난위는 반드시 열반에 이르고, 정위는 끝내 선근을 끊지 않는다” 등을 인용해야 한다. 통교에서 삼불퇴를 밝힌다면, 그 가운데 ‘육지는 공이 같다’고 한 것은 소승과 함께하기 때문에 같은 이름을 얻은 것이다. ‘모두’라고 한 것은 승과 지위를 드러낸다. 성지 이후는 모두 불퇴이다. ‘십신 초심’ 등은 십신위에서 다만 초심과 중간 마음의 두 차이만 나눈 것이다. 팔신에서 십신까지를 중간 마음으로 삼는다. 둘째, 꾸지람을 받은 뜻을 맺어 보이는 데 둘이다. 첫째, 실을 숨기고 권을 베푼 것을 밝힌다. 둘째, 문답을 세워 뜻을 드러낸다. 형계가 말한다. ‘미륵의 설을 듣고부터 들어감을 얻는다’는 것은 이익을 얻는 때가 다르고 의지한 인이 다르기 때문이다. 셋째, 바로 꾸지람을 받은 일을 서술하는 데 둘이다. 첫째, 과를 나눈다. 형계가 말한다. ‘첫째, 먼저 총괄하여 정한다’는 것은 아래의 생멸 등의 글과 상대하므로 이것이 총괄이 된다. 둘째, 따라 풀이하는 데 다섯이다. 첫째, 총괄하여 정하는 데 둘이다. 첫째, 뜻을 서술한다. 둘째, ‘일생’ 이하는 바로 풀이하는 데 둘이다. 첫째, 일생을 풀이한다. 형계가 말한다. ‘일생’ 등은 또한 둘이라고 해야 하니, 곧 인과 천이다. 또한 셋이라고도 해야 한다. 이 생까지 겸하기 때문이다. 둘째, 수기를 풀이하는 데 둘이다. 첫째, 바로 사교에 의거한다. 『소미륵경』은 장교에서 수기를 얻음을 밝힌다. 『대미륵성불경』과 『대품반야경』은 모두 통교의 미륵이 수기를 얻음을 밝힌다. ‘한 품을 끊은 것을 보인다’ 등에 대해 형계가 말한다. 앞에서는 ‘보인다’고 하지 않다가 여기에 와서 비로소 말한 것은 실과 혼동되기 쉽기 때문이다. 그러므로 대승의 여러 경에서는 흔히 ‘보인다’고 말한다. 더구나 교는 있으나 사람이 없으므로, 반드시 이렇게 말해야 한다. 묻는다. 그렇다면 통교 또한 혼동되기 쉽다. 어찌하여 ‘보인다’고 말하지 않는가. 답한다. 관의 이름은 비록 혼동되지만 저것은 소승과 함께한다. 공과 불공의 차이가 지극히 분명하므로 혼동하기 어렵다. 또한 ‘보인다’고 한 것은 드러내 보인다는 뜻이라고 말할 수도 있다.</w:t>
      </w:r>
    </w:p>
    <w:p>
      <w:pPr>
        <w:pStyle w:val="EditorialNote"/>
      </w:pPr>
      <w:r>
        <w:t>교감·번역 메모 | [구문 검토 필요] 「漏落變易不漏分段」의 병렬·수식 관계가 압축적이므로 원문을 보존하고 문면에 따라 직역하였다.</w:t>
      </w:r>
    </w:p>
    <w:p>
      <w:pPr>
        <w:pStyle w:val="EditorialNote"/>
      </w:pPr>
      <w:r>
        <w:t>교감·번역 메모 | [구두·구문 검토 필요] 「記雖被訶不訶不退者施訶授記是訶不退」는 구두가 분명하지 않아 확정적으로 보정하지 않았다.</w:t>
      </w:r>
    </w:p>
    <w:p>
      <w:pPr>
        <w:spacing w:before="60" w:after="40"/>
      </w:pPr>
      <w:r>
        <w:rPr>
          <w:rFonts w:ascii="Noto Sans KR" w:hAnsi="Noto Sans KR" w:eastAsia="Noto Sans KR"/>
          <w:b/>
          <w:color w:val="667085"/>
          <w:sz w:val="18"/>
        </w:rPr>
        <w:t>원문 · 계속</w:t>
      </w:r>
    </w:p>
    <w:p>
      <w:pPr>
        <w:pStyle w:val="SourceText"/>
      </w:pPr>
      <w:r>
        <w:t>準此而言餘文亦有。善財入樓觀等者爾雅云。狹而修曲曰樓觀謂之闕。郭璞注云。宮門雙闕也。釋名曰。觀觀也。於上觀望也。暹引新經云。善財恭敬右繞已白言。惟願大聖開樓閣門。時彌勒前詣彈指其門即開命善財入。善財心喜入已還閉。見其樓閣廣博無量同於虛空。乃至或見彌勒初發菩提心時。如是名字如是種族如是善友之所開悟。乃至如是壽命經爾許時親近供養。皆悉明見。或見彌勒最初證得慈心三昧。從是已來號為慈氏。乃至見得忍。或見住地或見成就清淨國土。或見護持如來正教為大法師得無生忍。某時某處某如來所受於無上菩提記以迹表本者荊溪云。圓是實成。若準實成境智合時唯佛見佛。故法華云。唯佛與佛等也。若為菩薩在寂場者故知迹也。迹中圓說但可表本。此亦體用論本迹耳。此意亦與示義大同。故以寂場共表二教。亦如華嚴者問何以一文用表兩教。答機眾教共令經部合。二但彌下結示定意二。初結彌勒隨機。荊溪云。豈測高下者或是古佛久遠難知。有四根緣者問。前文已云沒實用權今隨四緣。則權實俱用何耶。答前云權者不專權。故以圓教中失旨等。三亦須訶。故縱圓教三不退位但訶彌勒。餘者歛蹤。二今下示淨名定意。二正訶彈難破二。初分科懸示二。初分科。二懸示三。初標立。二正示二。初別。二通二。初標。二釋二。初四教俱生。二四教俱無生。通教下俱無生者荊溪云。果滿正顯事滿故也。信事滿時理豈不滿。而不單從理為名者理濫初故。制立有異者地前住前次以不次此其異也。三雖下去取。二今就下隨文正釋二。初生門三。初分科。二隨釋三。初約三世定。得繩所繫者準於有部立以得得。漸以後得得於前得。故使往業能至未來。故有部中業入過去得至未來。身死得謝未來報起如一業成以一大得得於業法。又以小得得於大得。第二剎那以三大得得前二得及以業法。初念之得俱成法。故又三小得得前三大并初剎那九法。成就第三剎那二十七法。曇無德者此云法密見空得道也。二難破二。初別破二家二。初難破毘曇三世有。二難破曇無德二世無。二復次下通破二家。荊溪云。復次下通約二家所計以斥彌勒。此約計三世心而為破也。以二家所計雖有去取不出三世此破。二世無也者此四字合在前科之末在此誤也。三引證二。初敘意總釋。二亦生下約宗別解二。初約有門解。薩婆多此云一切有。見有得道也。荊溪云。若依薩婆多等者還約小詮宗以破於小。故約有門用破空門。二料簡。荊溪云。問三相四相等者若但立三則無異相。此亦兼破計常故也。二若作下破空門執。三有師下破古。二約無生門二。初懸示分科二。初懸示義旨二。初總示。即是訶取衍門等者令二教執方便者及圓起語見人而自警言彌勒不退尚自被訶。我等初心安敢固執。固執既忘不障正道。二何者下徵釋三。初引經列名。二三藏下約教釋義。無無生記者以無生是斷結位故。荊溪云。三藏伏結等者此正破也。更引三藏者明但有於首楞嚴三尚自須破。故三藏教未得無生不合求記。</w:t>
      </w:r>
    </w:p>
    <w:p>
      <w:pPr>
        <w:spacing w:before="60" w:after="40"/>
      </w:pPr>
      <w:r>
        <w:rPr>
          <w:rFonts w:ascii="Noto Sans KR" w:hAnsi="Noto Sans KR" w:eastAsia="Noto Sans KR"/>
          <w:b/>
          <w:color w:val="667085"/>
          <w:sz w:val="18"/>
        </w:rPr>
        <w:t>한국어 직역 · 계속</w:t>
      </w:r>
    </w:p>
    <w:p>
      <w:pPr>
        <w:pStyle w:val="TranslationText"/>
      </w:pPr>
      <w:r>
        <w:t>이에 준하여 말하면 다른 글에도 또한 그러한 경우가 있다. ‘선재가 누관에 들어간다’ 등에서 『이아』가 말한다. “좁고 길며 굽은 것을 누라 하고, 관을 궐이라 한다.” 곽박의 주에서 말한다. “궁문의 두 궐이다.” 『석명』에서 말한다. “관(觀)은 본다는 뜻이다.” 그 위에서 바라본다는 뜻이다. 도섬이 새 번역 경을 인용하여 말한다. 선재가 공경하여 오른쪽으로 돈 뒤 아뢰었다. “오직 원하오니 대성께서는 누각의 문을 열어 주소서.” 그때 미륵이 앞으로 나아가 손가락을 튕기자 그 문이 곧 열렸고 선재에게 들어가라고 하였다. 선재가 마음으로 기뻐하여 들어간 뒤 문은 다시 닫혔다. 그 누각이 광대하고 한량없어 허공과 같음을 보았다. 나아가 혹 미륵이 처음 보리심을 냈을 때를 보기도 하고, 이와 같은 이름, 이와 같은 종족, 이와 같은 선지식에게 깨우침을 받은 것을 보기도 하며, 나아가 이와 같은 수명으로 얼마 동안 친근하고 공양했는지도, 모두 분명히 보았다. 혹 미륵이 맨 처음 자심삼매를 증득한 것을 보기도 하였다. 이로부터 자씨(慈氏)라고 불렸다. 나아가 인(忍)을 얻은 것을 보고, 혹은 지에 머무는 것을 보고, 혹은 청정한 국토를 성취하는 것을 보며, 혹은 여래의 정교를 호지하여 대법사가 되고 무생인을 얻는 것을 보았다. 어느 때 어느 곳 어느 여래에게서 무상보리의 수기를 받은 것을 보았는데, ‘적으로 본을 나타낸다’는 데 대해 형계가 말한다. 원교는 실제로 이룸이다. 실제로 이룬 데 준하면 경과 지가 합할 때에는 오직 부처만 부처를 본다. 그러므로 『법화경』에서 말한다. “오직 부처와 부처만이” 등이다. 만약 보살을 위해 적멸도량에 있는 것으로 나타낸다면, 그러므로 적임을 알 수 있다. 적 가운데 원교를 설한 것은 다만 본을 나타낼 수 있을 뿐이다. 이 또한 체와 용에 의거하여 본적을 논한 것이다. 이 뜻 또한 ‘보인다’는 뜻과 대체로 같다. 그러므로 적멸도량으로 두 교를 함께 나타낸다. 또 『화엄경』과 같다는 것에서 묻는다. 어찌하여 한 문장으로 두 교를 나타내는가. 답한다. 근기 대중과 가르침이 함께하므로 경의 부가 합쳐진다. 둘째, ‘다만 미륵은’ 이하에서 정한 뜻을 맺어 보이는 데 둘이다. 첫째, 미륵이 근기를 따름을 맺는다. 형계가 말한다. ‘어찌 높고 낮음을 헤아리겠는가’라는 것은 혹 옛 부처일 수도 있어 오래고 멀어 알기 어렵다는 뜻이다. ‘네 근연이 있다’는 데 대해 묻는다. 앞 글에서는 이미 실을 숨기고 권을 쓴다고 하였는데, 지금 네 인연을 따른다면, 권과 실을 함께 쓰는 것이니 어찌 된 것인가. 답한다. 앞에서 권이라고 한 것은 오로지 권만을 뜻하지 않는다. 그러므로 원교 가운데 뜻을 잃은 이 등도, 셋째 부류로서 또한 꾸지람을 받아야 한다. 그러므로 설령 원교의 삼불퇴위라 해도 다만 미륵만 꾸짖고, 나머지는 자취를 거둔다. 둘째, ‘지금’ 이하에서 정명의 정한 뜻을 보인다. 둘째, 바로 꾸짖고 논파하는 데 둘이다. 첫째, 과를 나누고 미리 보이는 데 둘이다. 첫째, 과를 나눈다. 둘째, 미리 보이는 데 셋이다. 첫째, 표방하여 세운다. 둘째, 바로 보이는 데 둘이다. 첫째, 별도로 보인다. 둘째, 통틀어 보이는 데 둘이다. 첫째, 표방한다. 둘째, 풀이하는 데 둘이다. 첫째, 사교가 모두 생(生)에 의거한다. 둘째, 사교가 모두 무생에 의거한다. ‘통교 이하가 모두 무생이다’라는 데 대해 형계가 말한다. 과가 원만하다는 것은 바로 사(事)가 원만함을 드러낸다. 사가 원만할 때 이치가 어찌 원만하지 않겠는가. 그런데도 오로지 이치만을 따라 이름하지 않은 것은 이치라는 말이 초위에도 통하기 때문이다. ‘제립에 차이가 있다’는 것은 지전과 주전에서 차제와 부차제가 다른 것이 그 차이이다. 셋째, ‘비록’ 이하에서는 취하고 버릴 것을 정한다. 둘째, ‘지금’ 이하에서 글을 따라 바로 풀이하는 데 둘이다. 첫째, 생문(生門)에 셋이다. 첫째, 과를 나눈다. 둘째, 따라 풀이하는 데 셋이다. 첫째, 삼세에 의거하여 정한다. ‘득의 끈에 매인다’는 것은 유부에서 득득(得得)을 세운 것에 준한다. 차츰 뒤의 득으로 앞의 득을 얻는다. 그러므로 과거의 업이 미래에까지 이를 수 있다. 따라서 유부에서는 업이 과거로 들어가고 득은 미래에 이른다. 몸이 죽으면 득이 사라지고 미래의 과보가 일어나는데, 하나의 업이 성립하면 하나의 대득이 그 업법을 얻는 것과 같다. 또 소득으로 대득을 얻는다. 제2찰나에는 세 대득으로 앞의 두 득과 업법을 얻는다. 첫 생각의 득이 함께 법을 이룬다. 그러므로 또 세 소득이 앞의 세 대득과 첫 찰나의 아홉 법을 얻는다. 제3찰나에는 스물일곱 법을 성취한다. 담무덕(曇無德)은 여기서 법밀(法密)이라 하며, 공을 보고 도를 얻는 종파이다. 둘째, 논난하여 깨뜨리는 데 둘이다. 첫째, 두 집의 주장을 각각 깨뜨리는 데 둘이다. 첫째, 비담의 삼세유를 논파한다. 둘째, 담무덕의 이세무를 논파한다. 둘째, ‘다시’ 이하는 두 집을 통틀어 깨뜨린다. 형계가 말한다. ‘다시’ 이하에서는 두 집이 집착한 바를 통틀어 의거하여 미륵을 배척한다. 이는 삼세의 마음을 집착하는 데 의거하여 깨뜨린 것이다. 두 집의 집착은 비록 취하고 버림이 있으나 삼세를 벗어나지 않으니 이것이 파척이다. ‘이세무이다’라는 이 네 글자는 앞 과의 끝에 있어야 하는데 여기에 있는 것은 잘못이다. 셋째, 증거를 인용하는 데 둘이다. 첫째, 뜻을 서술하여 총괄해 풀이한다. 둘째, ‘또 생한다’ 이하는 종지에 의거하여 별도로 풀이하는 데 둘이다. 첫째, 유문에 의거하여 풀이한다. 살바다(薩婆多)는 여기서 일체유(一切有)라 한다. 유를 보고 도를 얻는 것이다. 형계가 말한다. ‘만약 살바다에 의거하면’ 등은 다시 소승의 종지를 밝히는 말에 의거하여 소승을 깨뜨린 것이다. 그러므로 유문에 의거하여 공문을 깨뜨린다. 둘째, 요간한다. 형계가 말한다. “묻는다. 삼상과 사상 등”이라는 것은 만약 삼상만 세우면 이상(異相)이 없게 된다. 이 또한 상견의 집착을 함께 깨뜨리기 때문이다. 둘째, ‘만약’ 이하에서는 공문의 집착을 깨뜨린다. 셋째, ‘어떤 스승은’ 이하에서는 옛 해석을 깨뜨린다. 둘째, 무생문에 의거하는 데 둘이다. 첫째, 미리 보이고 과를 나누는 데 둘이다. 첫째, 뜻과 취지를 미리 보이는 데 둘이다. 첫째, 총괄하여 보인다. ‘곧 대승문의 집착을 꾸짖는다’ 등은 두 교에서 방편에 집착하는 이와 원교에서 말에 대한 견해를 일으킨 사람에게 스스로 경계하여 “미륵의 불퇴조차 스스로 꾸지람을 받았다”고 말하게 하는 것이다. 우리 같은 초심자가 어찌 감히 굳게 집착하겠는가. 굳은 집착을 이미 잊으면 정도를 막지 않는다. 둘째, ‘무엇 때문인가’ 이하에서 징문하여 풀이하는 데 셋이다. 첫째, 경을 인용해 이름을 열거한다. 둘째, ‘삼장’ 이하에서 교에 의거해 뜻을 풀이한다. ‘무생의 수기가 없다’는 것은 무생이 번뇌의 결을 끊는 지위이기 때문이다. 형계가 말한다. ‘삼장은 결을 조복한다’ 등은 바로 깨뜨리는 것이다. 다시 삼장을 인용한 것은 다만 수릉엄삼매가 있더라도 오히려 반드시 깨뜨려야 함을 밝힌 것이다. 그러므로 삼장교에서는 아직 무생을 얻지 못했으니 수기를 구해서는 안 된다.</w:t>
      </w:r>
    </w:p>
    <w:p>
      <w:pPr>
        <w:pStyle w:val="EditorialNote"/>
      </w:pPr>
      <w:r>
        <w:t>교감·번역 메모 | [구문·이문 검토 필요] 「狹而修曲曰樓觀謂之闕」의 「修曲」 및 전체 구문은 판본 대조가 필요하다. 원문은 그대로 두었다.</w:t>
      </w:r>
    </w:p>
    <w:p>
      <w:pPr>
        <w:pStyle w:val="EditorialNote"/>
      </w:pPr>
      <w:r>
        <w:t>교감·번역 메모 | [구문 검토 필요] 「機眾教共令經部合」은 성분 관계가 압축적이므로 원문을 보존하고 문맥에 따라 옮겼다.</w:t>
      </w:r>
    </w:p>
    <w:p>
      <w:pPr>
        <w:pStyle w:val="EditorialNote"/>
      </w:pPr>
      <w:r>
        <w:t>교감·번역 메모 | [교감 서술] 원문 자체가 「此四字合在前科之末在此誤也」라고 하여 「二世無也」 네 글자의 위치가 잘못되었다고 지적한다. 본 작업에서는 실제 원문 순서를 옮기지 않았다.</w:t>
      </w:r>
    </w:p>
    <w:p>
      <w:pPr>
        <w:pStyle w:val="EditorialNote"/>
      </w:pPr>
      <w:r>
        <w:t>교감·번역 메모 | [구문 검토 필요] 「取衍門」의 결합이 압축적이고 판독 가능성이 있으므로 원문을 임의 교정하지 않았다.</w:t>
      </w:r>
    </w:p>
    <w:p>
      <w:pPr>
        <w:pStyle w:val="EditorialNote"/>
      </w:pPr>
      <w:r>
        <w:t>교감·번역 메모 | [이문 검토 필요] 「首楞嚴三」은 문맥상 명목이 완결되지 않은 듯 보이나 글자를 보충하지 않고 원문 그대로 보존하였다.</w:t>
      </w:r>
    </w:p>
    <w:p>
      <w:pPr>
        <w:spacing w:before="60" w:after="40"/>
      </w:pPr>
      <w:r>
        <w:rPr>
          <w:rFonts w:ascii="Noto Sans KR" w:hAnsi="Noto Sans KR" w:eastAsia="Noto Sans KR"/>
          <w:b/>
          <w:color w:val="667085"/>
          <w:sz w:val="18"/>
        </w:rPr>
        <w:t>원문 · 계속</w:t>
      </w:r>
    </w:p>
    <w:p>
      <w:pPr>
        <w:pStyle w:val="SourceText"/>
      </w:pPr>
      <w:r>
        <w:t>故權無生非正記位。雖復立之立即尋破。與而論之出三相耳。故下歷教皆先引前三教非真次方破於權實得否。乾慧至性地等者正出通位。與三藏教三祇百劫其位齊也。若聞授記心則等者破彌勒者令餘息心。若破諸天恐濫破餘悕冀者耳。三前三下結判訶意。心祈此記者祈告也。告求此記也。二隨文釋義二。初約無生理破三。初歷示訶意二。初明無生記位二。初略示無生。二但三下廣明記位二。初總誡。二三教下別示二。初釋前三記。雖未發心者未發大心也。二通下釋無生記。亦名歡喜地者以初見諦心歡喜故。故借別名以名其地。常住佛果為異者荊溪云。此是究竟法身記也。若通教中唯有八相無法身本故不名也。故望法身此為永別。若智若斷名別教無生者借通教名通途用之。剝葱切葱之異者次第斷惑從外至內猶如剝葱。不次第斷內外俱破猶如切葱。問六根淨人見思先盡何異剝葱。答三惑一心誰論先後。麁垢自落宜善思之。二但稟下示彈訶所以二。初明初心起著。二為此下明寄高訓下三。初標示。二所以下正釋二。初明寄高彈訶。荊溪云。將窮三教無生之源者即補處位名之為源。二若通下明訓下受益二。初約教總明。若圓菩薩者五品人也。二復次下歷位別示。約理被彈者即約圓無生理以彈訶也。三而須下總結。二若以下正解經文四。初解無生受記。二而言下解無生是正位。金剛般若等者荊溪云。然其三教跨節言之皆有此義。若合前喻者賢聖如文武無為如天子。三無生下解無記無果。四所以下解云何受記。二若彌下總結顯益二。初寄意獲益。二立問釋疑。荊溪云。為兜率天王等所作兩釋約諸天子及彌勒身。二約無生行破二。初敘意分科。行成智斷者由緣了行得智斷果。如生是智。如滅是斷。二隨文釋義四。初雙定二。初總明定意。諸佛菩薩至斯盡者觀無生在凡。智生惑滅在聖。真智至漸滅明菩薩分得。若智至斯盡明諸佛究竟。二就此下約教正釋。玄約三教者荊溪云。此但云三教者大破小故。若通至有異者理一向異。何須致疑。事雖云同仍有小別。是故文致一往之言。言小別者界內外殊。兩修之別者次以不次故。二雙破二。初述意總標。偏圓二真者通理偏真。別圓圓真。別教理實教權證道同圓通名圓真。二約通下依標正示二。初約教顯義二。初難通教二。初出彌勒所執。從如有行荊溪云。先立當教理以為得記之情執也。二明淨名難破智斷非如二。初牒經示義。二結句重釋。初即約如體。次即約如事。故荊溪云。體乃約理四句從事。事理雖二推使不二也。事理即是智境相依隨理。偏圓皆有事理。初牒經示義二。初牒經。二難意下示義二。初示義二。若如下結難。二結句重釋二。初結句示執。荊溪云。由能緣等者前以理約行。今以事約行。二引偈難破二。初通破四句。並如初句等者應云偈言亦不從他生。豈有所緣真如之理生智斷而得受記也。偈云不共生。豈得能所合生智斷而得受記也。偈云不無因生。豈有離能緣所緣而有智斷而得受記也。二四句下正示所執。二難別圓。</w:t>
      </w:r>
    </w:p>
    <w:p>
      <w:pPr>
        <w:spacing w:before="60" w:after="40"/>
      </w:pPr>
      <w:r>
        <w:rPr>
          <w:rFonts w:ascii="Noto Sans KR" w:hAnsi="Noto Sans KR" w:eastAsia="Noto Sans KR"/>
          <w:b/>
          <w:color w:val="667085"/>
          <w:sz w:val="18"/>
        </w:rPr>
        <w:t>한국어 직역 · 계속</w:t>
      </w:r>
    </w:p>
    <w:p>
      <w:pPr>
        <w:pStyle w:val="TranslationText"/>
      </w:pPr>
      <w:r>
        <w:t>그러므로 권교의 무생은 바른 수기의 지위가 아니다. 비록 그것을 세우더라도 세우자마자 곧 깨뜨린다. 양보하여 논하면 세 가지 모습만을 드러낼 뿐이다. 그러므로 아래에서 여러 교를 거칠 때 모두 먼저 앞의 세 교가 진실이 아님을 인용한 뒤에야 비로소 권실의 득실을 깨뜨린다. ‘건혜지에서 성지까지’ 등은 바로 통교의 지위를 드러낸 것이다. 삼장교의 삼아승기와 백겁에 지위가 맞먹는다. ‘수기를 들으면 마음은’ 등에서 미륵을 깨뜨린 것은 나머지로 하여금 바라는 마음을 쉬게 하려는 것이다. 만약 여러 천자들을 깨뜨리면 다른 희망하는 이들까지 아울러 깨뜨리는 것으로 혼동될까 두려운 것이다. 셋째, 앞의 세 교 이하에서 꾸지람의 뜻을 맺어 판정한다. ‘마음으로 이 수기를 기원한다’는 데서 기(祈)는 고한다는 뜻이다. 곧 이 수기를 고하여 구한다는 뜻이다. 둘째, 글을 따라 뜻을 풀이하는 데 둘이다. 첫째, 무생의 이치에 의거하여 깨뜨리는 데 셋이다. 첫째, 꾸지람의 뜻을 차례로 보이는 데 둘이다. 첫째, 무생의 수기 지위를 밝히는 데 둘이다. 첫째, 무생을 간략히 보인다. 둘째, ‘다만 세’ 이하는 수기의 지위를 자세히 밝히는 데 둘이다. 첫째, 총괄하여 경계한다. 둘째, ‘삼교’ 이하에서 별도로 보이는 데 둘이다. 첫째, 앞의 세 교의 수기를 풀이한다. ‘비록 아직 발심하지 않았다’는 것은 아직 대승의 마음을 내지 않았다는 뜻이다. 둘째, ‘통교’ 이하에서 무생의 수기를 풀이한다. 또한 환희지라 이름하는 것은 처음 견제할 때 마음이 기뻐하기 때문이다. 그러므로 별교의 이름을 빌려 그 지위를 이름한다. ‘상주하는 불과가 다르다’는 데 대해 형계가 말한다. 이는 구경의 법신 수기이다. 통교 가운데는 오직 팔상만 있고 법신의 본이 없으므로 이렇게 이름하지 않는다. 그러므로 법신에 견주면 이것은 영원히 다르다. 지든 단이든 별교의 무생이라고 이름한 것은 통교의 명칭을 빌려 통상적으로 쓴 것이다. ‘파를 벗기는 것과 파를 자르는 것의 차이’란 차례로 미혹을 끊는 것은 밖에서 안으로 가므로 파를 벗기는 것과 같고, 차례 없이 끊는 것은 안팎을 함께 깨뜨리므로 파를 자르는 것과 같다. 묻는다. 육근청정의 사람은 견혹과 사혹이 먼저 다하니 파를 벗기는 것과 무엇이 다른가. 답한다. 삼혹이 일심인데 누가 선후를 논하겠는가. 거친 때가 저절로 떨어지는 것이니 잘 생각해야 한다. 둘째, ‘다만 받는다’ 이하에서 탄핵받는 까닭을 보이는 데 둘이다. 첫째, 초심이 집착을 일으킴을 밝힌다. 둘째, ‘이를 위하여’ 이하에서는 높은 이를 빌려 아래를 훈계하는 데 셋이다. 첫째, 표하여 보인다. 둘째, ‘그러므로’ 이하에서 바로 풀이하는 데 둘이다. 첫째, 높은 이를 빌려 꾸짖음을 밝힌다. 형계가 말한다. ‘삼교 무생의 근원을 끝까지 궁구한다’는 것은 보처위를 근원이라 이름한 것이다. 둘째, ‘만약 통교’ 이하에서 아래 사람을 훈계하여 이익을 받게 함을 밝히는 데 둘이다. 첫째, 교에 의거하여 총괄해 밝힌다. ‘만약 원교 보살이라면’이라는 것은 오품위의 사람이다. 둘째, ‘다시’ 이하에서는 지위를 차례로 거쳐 별도로 보인다. ‘이치에 의거하여 꾸지람을 받는다’는 것은 원교의 무생리로 탄핵한 것이다. 셋째, ‘그러나 반드시’ 이하에서 총괄하여 맺는다. 둘째, ‘만약’ 이하에서는 바로 경문을 풀이하는 데 넷이다. 첫째, 무생에서 수기를 받는 것을 풀이한다. 둘째, ‘그러나 말한다’ 이하는 무생이 바른 지위임을 풀이한다. 『금강반야경』 등이라는 데 대해 형계가 말한다. 그러나 그 삼교도 과절(跨節)하여 말하면 모두 이러한 뜻이 있다. 앞의 비유에 합한다면 현성과 문무는 같고, 무위는 천자와 같다. 셋째, ‘무생’ 이하는 수기도 없고 과도 없음을 풀이한다. 넷째, ‘그러므로’ 이하는 어찌하여 수기를 받는가를 풀이한다. 둘째, ‘만약 미륵이’ 이하에서는 총괄하여 맺어 이익을 드러내는 데 둘이다. 첫째, 뜻을 빌려 이익을 얻는다. 둘째, 문답을 세워 의심을 풀이한다. 형계가 말한다. 도솔천왕 등을 위해 지은 두 가지 해석은 여러 천자와 미륵 자신에 의거한 것이다. 둘째, 무생행에 의거하여 깨뜨리는 데 둘이다. 첫째, 뜻을 서술하고 과를 나눈다. 행이 이루어져 지와 단이 생긴다는 것은 연인·요인의 행으로 지단의 과를 얻는다는 뜻이다. 여(如)가 생한다는 것은 지혜이다. 여(如)가 멸한다는 것은 단이다. 둘째, 글을 따라 뜻을 풀이하는 데 넷이다. 첫째, 둘을 함께 정한다. 첫째, 정하는 뜻을 총괄하여 밝힌다. ‘여러 부처와 보살’에서 ‘이에 다한다’까지는 무생을 관함은 범부에 있고, 지혜가 생하고 미혹이 멸함은 성인에 있음을 말한다. ‘진실한 지혜’에서 ‘점차 멸한다’까지는 보살이 부분적으로 얻음을 밝힌다. ‘만약 지혜’에서 ‘이에 다한다’까지는 여러 부처가 구경함을 밝힌다. 둘째, ‘이에 나아가’ 이하에서는 교에 의거하여 바로 풀이한다. ‘현의로 삼교에 의거한다’는 데 대해 형계가 말한다. 여기서는 다만 삼교라고 한 것은 대승으로 소승을 깨뜨리기 때문이다. ‘만약 통교’에서 ‘차이가 있다’까지는 이치가 한결같이 다르다. 어찌 굳이 의심할 필요가 있겠는가. 사는 비록 같다고 하더라도 여전히 작은 차이가 있다. 그러므로 글에서 일단 한 차례라는 말을 둔 것이다. ‘작은 차이’라는 것은 계내와 계외가 다른 것이다. ‘두 닦음의 차이’란 차제와 부차제가 다르기 때문이다. 둘째, 둘을 함께 깨뜨리는 데 둘이다. 첫째, 뜻을 서술하여 총괄해 표방한다. ‘편·원의 두 진’이라는 것은 통교의 이치는 편진이고, 별교와 원교는 원진이다. 별교는 이치는 실이고 교는 권이나, 증도는 원교와 같으므로 통틀어 원진이라 이름한다. 둘째, ‘통교에 의거하여’ 이하에서는 표방한 데 의거해 바로 보이는 데 둘이다. 첫째, 교에 의거하여 뜻을 드러내는 데 둘이다. 첫째, 통교를 논난하는 데 둘이다. 첫째, 미륵이 집착한 바를 드러낸다. ‘여에서 행이 있다’는 데 대해 형계가 말한다. 먼저 해당 교의 이치를 세워 수기를 얻는다는 감정적 집착으로 삼은 것이다. 둘째, 정명이 논난하여 지와 단이 여가 아님을 깨뜨리는 데 둘이다. 첫째, 경문을 들어 뜻을 보인다. 둘째, 결구에서 거듭 풀이한다. 첫째는 곧 여의 체에 의거하고, 다음은 곧 여의 사에 의거한다. 그러므로 형계가 말한다. 체는 이치에 의거하고 사구는 사를 따른다. 사와 이는 비록 둘이지만 추궁하여 둘이 아니게 한다. 사와 이는 곧 지와 경이 서로 의지해 이치를 따르는 것이다. 편과 원에는 모두 사와 이가 있다. 첫째, 경문을 들어 뜻을 보이는 데 둘이다. 첫째, 경문을 든다. 둘째, ‘논난의 뜻’ 이하에서 뜻을 보이는 데 둘이다. 첫째, 뜻을 보이는 데 둘이다. ‘만약 여와 같다’ 이하에서 논난을 맺는다. 둘째, 결구에서 거듭 풀이하는 데 둘이다. 첫째, 결구하여 집착을 보인다. 형계가 말한다. ‘능연으로 말미암아’ 등은 앞에서는 이치로 행을 설명했고, 지금은 사로 행을 설명한다. 둘째, 게송을 인용하여 논난해 깨뜨리는 데 둘이다. 첫째, 사구를 통틀어 깨뜨린다. ‘모두 첫 구와 같다’는 것은 마땅히 “게송에서 또한 타로부터 생하지 않는다고 한다”라고 해야 한다. 어찌 소연인 진여의 이치가 지와 단을 낳아 수기를 얻게 할 수 있겠는가. 게송에서 “함께 생하지 않는다”고 한다. 어찌 능과 소가 합하여 지와 단을 낳아 수기를 얻게 할 수 있겠는가. 게송에서 “인 없이 생하지 않는다”고 한다. 어찌 능연과 소연을 떠나 지와 단이 있어 수기를 얻게 할 수 있겠는가. 둘째, ‘사구’ 이하에서 집착한 바를 바로 보인다. 둘째, 별교와 원교를 논난한다.</w:t>
      </w:r>
    </w:p>
    <w:p>
      <w:pPr>
        <w:spacing w:before="60" w:after="40"/>
      </w:pPr>
      <w:r>
        <w:rPr>
          <w:rFonts w:ascii="Noto Sans KR" w:hAnsi="Noto Sans KR" w:eastAsia="Noto Sans KR"/>
          <w:b/>
          <w:color w:val="667085"/>
          <w:sz w:val="18"/>
        </w:rPr>
        <w:t>원문 · 계속</w:t>
      </w:r>
    </w:p>
    <w:p>
      <w:pPr>
        <w:pStyle w:val="SourceText"/>
      </w:pPr>
      <w:r>
        <w:t>二問答科簡四。初簡三教真緣自他。荊溪云。此乃準前釋文為問。問法華玄文明車體。中藏別二教以緣為自。通圓二教以真為自。與此不同其意何耶。答亦不相違。但意各別。故使內外各有即離。即者初心即得真理至故。故乘理用真理為自為體。非實理故不得為自。故藏通理並皆為他。由此因緣依之。二簡別圓真緣不等。問通教等者荊溪云。真既未極故曰斷無。還從智生故云他耳。機教不同者機是鈍根故教成次第。別明下荊溪云。然復別教應須從容更云二義以申其旨。地前一向以真為他。登地亦容以真為自但別得名多非登地。是故今文不以為自。又真為自須有二義。一者從理。二者破計。言從理者智尚本有。況復境耶。故修性合時必從本說。故從本說名為自生。乃至雙非理性本無自他故也。二破計者還須依理。理非自他何得計四。前之二教唯有破計。故後二教皆依遠理。三簡圓教真修四句二。初問。二答二。初明四句不生。二若四下結成難意二。初示難指廣。二不深下結勝況劣。四簡淨名一難三益。峽鄉者懸名亦州。秦將白起攻楚燒夷陵即其地。魏武於此置臨江郡。後魏為拓州取開拓之義。後周以居三峽之口因為峽州也。一番所難等者淨名一難合僧[綏-女+(工/山)]盡像。三教破執合隨人動止。三雙並二。初分科。二隨釋二。初以四為並端二。初標示。二正釋二。初通教二。初示逆順。二正解釋。文有四段。以通教所談生佛依正悉空故。故得逆順以並彌勒。初約眾生如順並。假人至無二者眾生即空彌勒即空凡聖雖殊空體唯一。異則非如者不異曰如。如秖是空。空何曾異。若有二異。定非是如。非三數番者數四也。彼通此並義實無窮。豈止三四。二約一切法如順並。前唯正報此兼依報。依正俱空。故得為並。須類說之者應云若國土如不生不滅不得受記。彌勒如亦然。例初番說之。何者至佛不授者荊溪云。此乃引異而難於同。況復此中且從破說。若從立義無非授記。一切諸法得記何爽。依尚可記正何所論。淨名今且寄衍權教以不記法而難於記純依圓教。何所難耶。故圓教中因果依正事理既其不二。理既圓具。記亦何疑果有因。無無常果耳。故大經下引證者大旨亦然。故亦且從權教以說。三約眾賢聖如順並。荊溪云。小乘賢聖權無記義。實教具如法華經也。故四味著諸法如及記小乘則為如來綺語之過。故知。淨名不可即用法華經意。故且還依方等部難問。若爾何不用於方等中圓。反以諸法無如為並。答還是方等帶別之圓。故亦未得彰灼而說。華嚴初頓理無餘說。四約彌勒如反並。一一皆云等者反並第三番者。彌勒如無生滅得受記者賢聖如亦無生滅應得受記。賢聖如不得受記彌勒如那獨得受記。若如有異是則非如。若如無異那得一受記一不受記。諸賢聖不得受記者即彌勒亦不得受記也。次反並一切法。次反並一切眾生。例作可見故云宛然。二別圓。類通可知者但別圓兩教皆約中道真如作並為異也。其中圓教既心外無境。故彌勒得記何妨小乘賢聖。</w:t>
      </w:r>
    </w:p>
    <w:p>
      <w:pPr>
        <w:spacing w:before="60" w:after="40"/>
      </w:pPr>
      <w:r>
        <w:rPr>
          <w:rFonts w:ascii="Noto Sans KR" w:hAnsi="Noto Sans KR" w:eastAsia="Noto Sans KR"/>
          <w:b/>
          <w:color w:val="667085"/>
          <w:sz w:val="18"/>
        </w:rPr>
        <w:t>한국어 직역 · 계속</w:t>
      </w:r>
    </w:p>
    <w:p>
      <w:pPr>
        <w:pStyle w:val="TranslationText"/>
      </w:pPr>
      <w:r>
        <w:t>둘째, 문답으로 과를 나누어 요간하는 데 넷이다. 첫째, 삼교에서 진과 연을 자·타로 삼는 것을 요간한다. 형계가 말한다. 이는 앞의 해석문에 준하여 물은 것이다. 묻는다. 『법화현의』에서 수레의 체를 밝히는데, 그 가운데 장교와 별교 두 교는 연을 자로 삼고, 통교와 원교 두 교는 진을 자로 삼는다. 여기와 다른데 그 뜻은 무엇인가. 답한다. 또한 서로 어긋나지 않는다. 다만 뜻이 각각 다를 뿐이다. 그러므로 안과 밖에 각각 즉과 리가 있다. ‘즉’이라는 것은 초심에 곧 진리에 이르기 때문이다. 그러므로 이치에 의지하는 승(乘)은 진리를 자로 삼고 체로 삼는다. 실리(實理)가 아니므로 자가 될 수 없다. 그러므로 장교와 통교의 이치는 모두 타가 된다. 이러한 인연에 의지한다. 둘째, 별교와 원교에서 진과 연이 같지 않음을 요간한다. ‘묻는다, 통교는’ 등에 대해 형계가 말한다. 진이 아직 궁극이 아니므로 ‘단이 없다’고 말한다. 다시 지혜로부터 생기므로 타라고 할 뿐이다. ‘근기와 교가 같지 않다’는 것은 근기가 둔근이므로 교가 차제가 된다는 뜻이다. ‘별교를 밝힌다’ 이하에 대해 형계가 말한다. 그러나 다시 별교는 마땅히 여유 있게 두 가지 뜻을 더 말하여 그 취지를 펴야 한다. 지전에서는 한결같이 진을 타로 삼는다. 등지하면 또한 진을 자로 삼을 수 있지만, 별교라는 이름은 대부분 등지 이전에 붙는다. 그러므로 지금 글에서는 이를 자로 삼지 않는다. 또 진을 자로 삼으려면 반드시 두 가지 뜻이 있어야 한다. 첫째는 이치를 따르는 것이고, 둘째는 집착을 깨뜨리는 것이다. 이치를 따른다고 한 것은 지혜조차 본래 있으니, 하물며 경계이겠는가. 그러므로 수와 성이 합할 때에는 반드시 본을 따라 말한다. 그러므로 본을 따라 말하는 것을 자생이라 이름한다. 나아가 쌍비에서는 이성에 본래 자와 타가 없기 때문이다. 둘째, 집착을 깨뜨리는 것도 다시 이치에 의지해야 한다. 이치가 자도 타도 아닌데 어찌 사구를 집착하겠는가. 앞의 두 교에는 오직 집착을 깨뜨림만 있다. 그러므로 뒤의 두 교는 모두 먼 이치에 의지한다. 셋째, 원교의 진수 사구를 요간하는 데 둘이다. 첫째, 묻는다. 둘째, 답하는 데 둘이다. 첫째, 사구가 생하지 않음을 밝힌다. 둘째, ‘만약 사구’ 이하에서 논난의 뜻을 맺어 이루는 데 둘이다. 첫째, 논난을 보이고 자세한 설명을 가리킨다. 둘째, ‘깊지 않다’ 이하에서 수승함을 맺어 열등함에 견준다. 넷째, 정명의 한 가지 논난과 세 가지 이익을 요간한다. ‘협향(峽鄉)’은 현의 이름이며 또한 주의 이름이다. 진나라 장수 백기가 초나라를 공격하여 이릉을 불태운 곳이 곧 그곳이다. 위 무제는 이곳에 임강군을 두었다. 후위에서는 탁주라 하였는데 개척한다는 뜻을 취한 것이다. 후주에서는 삼협의 입구에 자리한 까닭에 협주라 하였다. ‘한 차례의 논난’ 등은 정명의 한 논난을 「僧[綏-女+(工/山)]盡像」에 합한 것이다. 삼교에서 집착을 깨뜨리는 것은 사람을 따라 움직이고 멈추는 데 합한다. 셋째, 두 가지로 함께 병론하는 데 둘이다. 첫째, 과를 나눈다. 둘째, 따라 풀이하는 데 둘이다. 첫째, 네 가지를 병론의 실마리로 삼는 데 둘이다. 첫째, 표하여 보인다. 둘째, 바로 풀이하는 데 둘이다. 첫째, 통교에 의하는 데 둘이다. 첫째, 역과 순을 보인다. 둘째, 바로 해석한다. 글에는 네 단락이 있다. 통교에서 말하는 중생과 부처의 의보와 정보가 모두 공하기 때문이다. 그러므로 역과 순으로 미륵을 병론할 수 있다. 첫째, 중생의 여(如)에 의거하여 순방향으로 병론한다. ‘가인(假人)’부터 ‘둘이 없다’까지는 중생도 곧 공하고 미륵도 곧 공하여 범부와 성인이 비록 다르나 공의 체는 오직 하나라는 뜻이다. ‘다르면 여가 아니다’라는 것은 다르지 않은 것을 여라고 한다는 뜻이다. 여는 다만 공일 뿐이다. 공이 어찌 일찍이 다르겠는가. 만약 두 가지 차이가 있다면, 결정코 여가 아니다. ‘세 차례를 세는 것이 아니다’라는 것은 넷을 센다는 뜻이다. 저 통교에서 이와 같이 병론하는 뜻은 실로 다함이 없다. 어찌 셋이나 넷에 그치겠는가. 둘째, 일체법의 여에 의거하여 순방향으로 병론한다. 앞에서는 오직 정보만 들었으나 여기서는 의보까지 겸한다. 의보와 정보가 모두 공하다. 그러므로 병론할 수 있다. ‘마땅히 유례로 말해야 한다’는 것은 마땅히 “국토의 여가 불생불멸하여 수기를 받을 수 없다면”이라고 말해야 한다는 뜻이다. 미륵의 여도 또한 그러하다. 첫 번째 경우에 준하여 말한다. ‘어찌하여’부터 ‘부처가 수기하지 않는다’까지에 대해 형계가 말한다. 이는 곧 다름을 끌어와 같음을 논난한 것이다. 더구나 여기서는 우선 파하는 쪽을 따라 말하였다. 만약 세우는 뜻을 따른다면 수기하지 못할 것이 없다. 일체 모든 법이 수기를 받는들 무엇이 어긋나겠는가. 의보도 오히려 수기할 수 있는데 정보야 무엇을 논하겠는가. 정명은 지금 우선 대승의 권교에 의탁하여 수기하지 않는 법으로 수기하는 일을 논난하였으니, 순전히 원교에 의한다면, 무엇을 논난하겠는가. 그러므로 원교에서는 인과와 의보·정보, 사와 리가 이미 둘이 아니다. 이치가 이미 원만히 갖추어졌으니, 수기에 무슨 의심이 있겠는가. 과에는 인이 있고, 무상한 과는 없을 뿐이다. 그러므로 『대경』 이하를 인용해 증명한 것도 큰 뜻이 또한 그러하다. 그러므로 또한 우선 권교를 따라 말한 것이다. 셋째, 여러 현성과 그 여에 의거하여 순방향으로 병론한다. 형계가 말한다. 소승의 현성은 권교에서는 수기한다는 뜻이 없다. 실교에서는 『법화경』에 자세히 갖추어져 있다. 그러므로 사미(四味)에서 제법의 여에 집착한 채 소승에게 수기한다면 여래에게 기어(綺語)의 허물이 있게 된다. 그러므로 알아야 한다. 정명은 곧바로 『법화경』의 뜻을 사용할 수 없다. 그러므로 우선 방등부에 의거하여 논난한다. 그렇다면 어찌 방등 가운데의 원교를 사용하지 않는가. 도리어 제법에 여가 없다는 것으로 병론한다. 답한다. 이는 여전히 별교를 띤 방등의 원교이다. 그러므로 아직 환히 드러내 말할 수 없었다. 화엄의 초돈에서는 이치에 남김없는 설법이 있다. 넷째, 미륵의 여에 의거하여 반대로 병론한다. ‘하나하나 모두 말한다’는 등의 것은 세 번째 경우를 반대로 병론한 것이다. 미륵의 여가 불생불멸하면서 수기를 받을 수 있다면 현성의 여도 또한 불생불멸하므로 마땅히 수기를 받아야 한다. 현성의 여가 수기를 받을 수 없다면 미륵의 여만 어찌 홀로 수기를 받을 수 있겠는가. 만약 여에 차이가 있다면 이는 곧 여가 아니다. 만약 여에 차이가 없다면 어찌 하나는 수기를 받고 하나는 수기를 받지 못하겠는가. 여러 현성이 수기를 받지 못한다면 곧 미륵도 또한 수기를 받지 못한다. 다음으로 일체법을 반대로 병론한다. 다음으로 일체중생을 반대로 병론한다. 유례로 지어 보면 알 수 있으므로 ‘완연하다’고 말하였다. 둘째, 별교와 원교이다. ‘통교에 유례하면 알 수 있다’는 것은 다만 별교와 원교 두 교가 모두 중도진여에 의거하여 병론하는 점이 다르다는 뜻이다. 그 가운데 원교는 이미 마음 밖에 경계가 없다. 그러므로 미륵이 수기를 받는다면 소승의 현성이 수기를 받는들 무슨 문제가 있겠는가.</w:t>
      </w:r>
    </w:p>
    <w:p>
      <w:pPr>
        <w:pStyle w:val="EditorialNote"/>
      </w:pPr>
      <w:r>
        <w:t>교감·번역 메모 | [구문·이문 검토 필요] 「初心即得真理至故」는 「得」「至」의 결합이 분명하지 않아 판본 대조가 필요하다. 원문은 그대로 보존하였다.</w:t>
      </w:r>
    </w:p>
    <w:p>
      <w:pPr>
        <w:pStyle w:val="EditorialNote"/>
      </w:pPr>
      <w:r>
        <w:t>교감·번역 메모 | [이문 검토 필요] 「遠理」는 문맥상 용례가 특이하므로 다른 글자로 고치지 않고 원문 그대로 옮겼다.</w:t>
      </w:r>
    </w:p>
    <w:p>
      <w:pPr>
        <w:pStyle w:val="EditorialNote"/>
      </w:pPr>
      <w:r>
        <w:t>교감·번역 메모 | [난자·교감 검토 필요] 「僧[綏-女+(工/山)]盡像」에는 조자식 표기가 포함되어 있어 정확한 자형·독음의 판본 대조가 필요하다. 조자식을 그대로 보존하였다.</w:t>
      </w:r>
    </w:p>
    <w:p>
      <w:pPr>
        <w:pStyle w:val="EditorialNote"/>
      </w:pPr>
      <w:r>
        <w:t>교감·번역 메모 | [구문 검토 필요] 「非三數番者數四也」의 「數四」와 앞 구절의 연결이 압축적이다. 글자를 보정하지 않고 현 문면에 따라 옮겼다.</w:t>
      </w:r>
    </w:p>
    <w:p>
      <w:pPr>
        <w:pStyle w:val="EditorialNote"/>
      </w:pPr>
      <w:r>
        <w:t>교감·번역 메모 | [구두 검토 필요] 「記亦何疑果有因」은 「記亦何疑」와 「果有因」 사이의 구두 가능성이 있으나 원문에는 표지가 없다. 원문을 그대로 보존하고 문맥에 따라 옮겼다.</w:t>
      </w:r>
    </w:p>
    <w:p>
      <w:pPr>
        <w:pStyle w:val="EditorialNote"/>
      </w:pPr>
      <w:r>
        <w:t>교감·번역 메모 | [구문 검토 필요] 「故四味著諸法如及記小乘」의 결합이 압축적이어서 확정적인 보정을 하지 않았다.</w:t>
      </w:r>
    </w:p>
    <w:p>
      <w:pPr>
        <w:spacing w:before="60" w:after="40"/>
      </w:pPr>
      <w:r>
        <w:rPr>
          <w:rFonts w:ascii="Noto Sans KR" w:hAnsi="Noto Sans KR" w:eastAsia="Noto Sans KR"/>
          <w:b/>
          <w:color w:val="667085"/>
          <w:sz w:val="18"/>
        </w:rPr>
        <w:t>원문 · 계속</w:t>
      </w:r>
    </w:p>
    <w:p>
      <w:pPr>
        <w:pStyle w:val="SourceText"/>
      </w:pPr>
      <w:r>
        <w:t>一切依正十界眾生一時得記。以彌勒心遍彼彼故。彼心遍彌勒故。三無差別舉一全收。約理雖同約事元異。故彌勒受記不關於他。故使淨名引彼理同難此事異。又亦如前荊溪所述。帶別之圓以為難問。凡於圓說善須得意。傳斯宗者若自若他無使乖背。厥或口宣融宗心昧斯旨。如福德子而無壽命。弱喪徒歸猶迷本族。如受貴位不識祖宗。亦如死人而著瓔珞。用是福為用瓔珞為。二正結並二。初標示。二正釋二。初約教二。初通教。二別圓。於中約圓消。此結文以理同難事異。其意彌顯。何妨方等對彼圓機直示。一切悉皆得記於圓成顯於二成密。況亦不妨依荊溪釋以方等機故。二若彌下結顯。四雙結二。初分科。二隨釋二。初約破智德釋二。初正釋二。初約教正示。眾生煩惱有智慧相者如波有水相。動靜雖別濕性無異。動有靜相其意彌顯。人面福德猶成分喻。二雖兼下結判釋疑二。初結判。經意在圓者荊溪云。初總釋中雖有多意或三訶一或一訶三。故今收之明文正意。今謂。大師既云經意在圓則釋前破並等文。悉應事異理同相對並難利根得悟豈異法華。鈍根守株未乖方等。寄語後德。思之審之。二問下釋疑。荊溪云。何以三教俱破者亦應云四教。但三藏教生門破意。故此文中不須重述。問秖應更約通別二教。何以破圓。答前總釋中已料簡竟。圓人破於語見等三。今答中但通云執。二此結下結示。二約破斷德釋二。初正釋。別教云眾生如即涅槃相者理本寂滅。但為惑覆所覆之理名為涅槃。既眾生本有何須在果。二此釋下結示。三結過勸捨二。初分科。二隨釋三。初正結過二。初正釋。二料簡。荊溪云。答大論等者佛雖復說性常離著。今恐有著。是故須破。若以誘論佛亦自誘。何但彌勒。然佛必無能化想著。雖訶彌勒能化想著意令天子執記念袪。若捨執心轉權歸實。二勸捨二。初正釋。荊溪云。執得權記執即名邪。二料簡。三解釋四。初破藏。荊溪云。大論委破者廣破三藏菩薩因果具如止觀記。二破通。荊溪云。破如金剛等者經雖具三今且通破。是故今文以別圓破皆云不可以身心得。言不可以身心得者身聲是色。舉色例心。三破別。因滅等者語出大經。意實通圓今約語便。故且在別。至初地時滅九界陰顯佛界常。如是下正用四句檢破。色滅得常是他生。不滅得常自生。共離可知。以不自不他不共不離名菩提故。四破圓。不須緣修等者別教必假地前緣修以顯初地真修。故云因滅是色獲得常色等。圓從初心即觀本具。至于初住任運開發。豈同次第假緣顯真。故知。圓教雖立真緣始終理一。言緣修功德智慧者功德約身智慧約心。次復下荊溪云。以前未立故便立之。故前等者重將前破以示此立。即破中立。四廣說真菩提相二。初敘意分科二。初總敘來意。二分科示義二。寂滅下隨文釋義。三初略說實相菩提。標章一切法趣心者十界四教攝屬於心心外無餘。豈復甄隔。一切即心心即一切。示迷令悟強云趣耳。心即中道者心性不動雖立中名既無偽妄。體復不異故曰真如。</w:t>
      </w:r>
    </w:p>
    <w:p>
      <w:pPr>
        <w:spacing w:before="60" w:after="40"/>
      </w:pPr>
      <w:r>
        <w:rPr>
          <w:rFonts w:ascii="Noto Sans KR" w:hAnsi="Noto Sans KR" w:eastAsia="Noto Sans KR"/>
          <w:b/>
          <w:color w:val="667085"/>
          <w:sz w:val="18"/>
        </w:rPr>
        <w:t>한국어 직역 · 계속</w:t>
      </w:r>
    </w:p>
    <w:p>
      <w:pPr>
        <w:pStyle w:val="TranslationText"/>
      </w:pPr>
      <w:r>
        <w:t>일체 의보와 정보, 십계의 중생이 한때에 수기를 받는다. 미륵의 마음이 저들 하나하나에 두루하기 때문이다. 저들의 마음도 미륵에 두루하기 때문이다. 셋이 차별이 없으므로 하나를 들면 전부를 거둔다. 이치에 의거하면 비록 같지만 사에 의거하면 본래 다르다. 그러므로 미륵이 수기를 받는 것은 다른 이와 관계되지 않는다. 그러므로 정명은 저 이치가 같다는 점을 끌어와 이 사가 다른 것을 논난하였다. 또한 앞에서 형계가 서술한 것과 같다. 별교를 띤 원교로 논난한 것이다. 무릇 원교를 말할 때는 그 뜻을 잘 알아야 한다. 이 종지를 전하는 이는 자신이든 남이든 어긋나게 하지 말아야 한다. 혹 입으로는 원융한 종지를 말하면서 마음으로 이 뜻에 어둡다면, 마치 복덕은 있으나 수명이 없는 자와 같다. 어려서 고향을 잃은 자가 헛되이 돌아오고도 오히려 본래의 종족을 모르는 것과 같다. 귀한 지위를 받고도 조상을 알지 못하는 것과 같다. 또한 죽은 사람에게 영락을 걸어 주는 것과 같다. 이 복을 어디에 쓰며 영락을 어디에 쓰겠는가. 둘째, 바로 병론을 맺는 데 둘이다. 첫째, 표하여 보인다. 둘째, 바로 풀이하는 데 둘이다. 첫째, 교에 의하는 데 둘이다. 첫째, 통교이다. 둘째, 별교와 원교이다. 그 가운데 원교에 의거하여 풀이한다. 이 결문은 이치가 같다는 것으로 사가 다름을 논난한다. 그 뜻이 더욱 분명하다. 방등에서 저 원교의 근기를 상대하여 곧바로 보인들 무엇이 문제이겠는가. 일체가 모두 수기를 받는다는 것은 원교에서는 현교가 되고 나머지 둘에서는 밀교가 된다. 더구나 형계의 해석에 의거하여 방등의 근기 때문이라고 해도 또한 무방하다. 둘째, ‘만약 미륵’ 이하에서 맺어 드러낸다. 넷째, 두 가지를 함께 맺는 데 둘이다. 첫째, 과를 나눈다. 둘째, 따라 풀이하는 데 둘이다. 첫째, 지덕을 파하는 데 의거하여 풀이하는 데 둘이다. 첫째, 바로 풀이하는 데 둘이다. 첫째, 교에 의거하여 바로 보인다. ‘중생의 번뇌에 지혜의 모습이 있다’는 것은 파도에 물의 모습이 있는 것과 같다. 움직임과 고요함은 비록 다르나 젖는 성질은 다르지 않다. 움직임에 고요함의 모습이 있으니 그 뜻이 더욱 분명하다. 사람의 얼굴과 복덕은 오히려 부분적인 비유가 된다. 둘째, ‘비록 겸한다’ 이하에서 판정을 맺고 의심을 풀이하는 데 둘이다. 첫째, 판정을 맺는다. ‘경의 뜻은 원교에 있다’는 데 대해 형계가 말한다. 처음 총괄하여 풀이한 가운데 비록 여러 뜻이 있어 혹은 삼교로 일교를 꾸짖고 혹은 일교로 삼교를 꾸짖는다. 그러므로 지금 이를 거두어 글의 정확한 뜻을 밝힌다. 내가 보건대, 대사가 이미 ‘경의 뜻은 원교에 있다’고 하였으니 앞의 파하고 병론한 등의 글을 풀이할 때, 모두 사의 다름과 이치의 같음을 상대하여 병론하고 논난한 것으로 보아야 하며, 이근이 깨달음을 얻는 것이 어찌 『법화경』과 다르겠는가. 둔근이 한 가지에 고집하는 것은 방등에 어긋나지 않는다. 후대의 덕 있는 이들에게 이 말을 부치니, 생각하고 자세히 살피라. 둘째, ‘묻는다’ 이하에서 의심을 풀이한다. 형계가 말한다. ‘어찌하여 삼교를 모두 파하는가’라는 데에는 또한 마땅히 사교라고 해야 한다. 다만 삼장교의 생문(生門)을 파하는 뜻은, 이 글에서 거듭 서술할 필요가 없다. 묻는다. 다만 다시 통교와 별교 두 교에 의거해야 할 것이다. 어찌하여 원교를 파하는가. 답한다. 앞의 총석에서 이미 요간을 마쳤다. 원교의 사람은 말과 견해 등의 세 가지 집착을 파한다. 지금 답에서는 다만 통틀어 ‘집착’이라고 하였다. 둘째, ‘이 결’ 이하에서 맺어 보인다. 둘째, 단덕을 파하는 데 의거하여 풀이하는 데 둘이다. 첫째, 바로 풀이한다. 별교에서 ‘중생의 여가 곧 열반의 모습이다’라고 한 것은 이치가 본래 적멸하기 때문이다. 다만 미혹에 덮여 있으므로 덮인 그 이치를 열반이라 이름한다. 이미 중생에게 본래 있는데 어찌 반드시 과에 있어야 하겠는가. 둘째, ‘이 해석’ 이하에서 맺어 보인다. 셋째, 허물을 맺고 버리기를 권하는 데 둘이다. 첫째, 과를 나눈다. 둘째, 따라 풀이하는 데 셋이다. 첫째, 바로 허물을 맺는 데 둘이다. 첫째, 바로 풀이한다. 둘째, 요간한다. 형계가 말한다. ‘답한다, 『대론』’ 등은 부처가 비록 성품이 항상하여 집착을 떠난다고 설하셨으나, 지금 집착이 있을까 염려하므로, 이 때문에 반드시 파해야 한다는 뜻이다. 만약 유인한다는 점으로 논한다면 부처 또한 스스로 유인한다. 어찌 미륵에게만 그러하겠는가. 그러나 부처에게는 반드시 능화라는 생각의 집착이 없다. 비록 미륵에게 능화라는 생각의 집착을 꾸짖었으나 뜻은 천자들의 수기에 대한 집착된 생각을 제거하려는 데 있다. 집착하는 마음을 버리면 권교를 돌려 실교로 돌아간다. 둘째, 버리기를 권하는 데 둘이다. 첫째, 바로 풀이한다. 형계가 말한다. 권교의 수기를 얻는 데 집착하면 그 집착 자체를 삿됨이라 이름한다. 둘째, 요간한다. 셋째, 해석하는 데 넷이다. 첫째, 장교를 파한다. 형계가 말한다. ‘『대론』에서 자세히 파한다’는 것은 삼장교 보살의 인과를 널리 파한 것이니 『지관기』에 자세히 나온다. 둘째, 통교를 파한다. 형계가 말한다. ‘금강과 같은 것을 파한다’는 것은 경에 비록 세 가지가 갖추어져 있으나 지금은 우선 통교를 파한다는 뜻이다. 그러므로 지금 글에서 별교와 원교로 파할 때 모두 ‘몸과 마음으로 얻을 수 없다’고 한다. ‘몸과 마음으로 얻을 수 없다’고 한 데서 몸의 음성은 색이다. 색을 들어 마음에 유례한다. 셋째, 별교를 파한다. ‘인이 멸한다’ 등은 말이 『대경』에서 나왔다. 뜻은 실로 통교와 원교에 통하지만 지금은 말의 편의에 의거한다. 그러므로 우선 별교에 둔다. 초지에 이르면 구계의 음을 멸하고 불계의 상을 드러낸다. ‘이와 같다’ 이하에서는 바로 사구로 검토하여 파한다. 색이 멸하여 상을 얻는 것은 타생이다. 멸하지 않고 상을 얻는 것은 자생이다. 공생과 무인생은 알 수 있다. 자도 아니고 타도 아니며 공도 아니고 리도 아닌 것을 보리라 이름하기 때문이다. 넷째, 원교를 파한다. ‘연수를 필요로 하지 않는다’ 등은 별교에서는 반드시 지전의 연수를 빌려 초지의 진수를 드러낸다는 뜻이다. 그러므로 ‘인이 되는 색이 멸하여 상색을 얻는다’고 한 것이다. 원교는 초심부터 곧 본래 갖추어진 것을 관한다. 초주에 이르면 저절로 개발된다. 어찌 차례로 인연을 빌려 진을 드러내는 것과 같겠는가. 그러므로 알아야 한다. 원교가 비록 진수와 연수를 세우지만 시작과 끝의 이치는 하나이다. ‘연수의 공덕과 지혜’라고 한 것은 공덕은 몸에 의거하고 지혜는 마음에 의거한다. ‘다시’ 이하에 대해 형계가 말한다. 앞에서는 아직 세우지 않았으므로 여기서 곧 세운다. ‘그러므로 앞에서’ 등은 앞의 파함을 거듭 가져와 여기의 세움을 보이는 것이다. 곧 파하는 가운데 세우는 것이다. 넷째, 참된 보리의 모습을 널리 설하는 데 둘이다. 첫째, 뜻을 서술하고 과를 나누는 데 둘이다. 첫째, 온 뜻을 총괄하여 서술한다. 둘째, 과를 나누어 뜻을 보이는 데 둘이다. ‘적멸’ 이하에서 글을 따라 뜻을 풀이한다. 셋째, 첫째로 실상보리를 간략히 설한다. 표장의 ‘일체법이 마음으로 나아간다’는 것은 십계와 사교가 마음에 소속되어 마음 밖에 남는 것이 없다는 뜻이다. 어찌 다시 가려 막겠는가. 일체가 곧 마음이고 마음이 곧 일체이다. 미혹한 이를 깨닫게 하려고 억지로 ‘나아간다’고 말했을 뿐이다. ‘마음이 곧 중도이다’라는 것은 심성이 움직이지 않으므로 비록 중이라는 이름을 세우지만 이미 거짓과 망령됨이 없다는 뜻이다. 체 또한 다르지 않으므로 진여라 한다.</w:t>
      </w:r>
    </w:p>
    <w:p>
      <w:pPr>
        <w:pStyle w:val="EditorialNote"/>
      </w:pPr>
      <w:r>
        <w:t>교감·번역 메모 | [이문 검토 필요] 「福德子而無壽命」의 「福德子」는 문맥상 특이한 표현이므로 판본 대조가 필요하다. 원문은 그대로 보존하였다.</w:t>
      </w:r>
    </w:p>
    <w:p>
      <w:pPr>
        <w:spacing w:before="60" w:after="40"/>
      </w:pPr>
      <w:r>
        <w:rPr>
          <w:rFonts w:ascii="Noto Sans KR" w:hAnsi="Noto Sans KR" w:eastAsia="Noto Sans KR"/>
          <w:b/>
          <w:color w:val="667085"/>
          <w:sz w:val="18"/>
        </w:rPr>
        <w:t>원문 · 계속</w:t>
      </w:r>
    </w:p>
    <w:p>
      <w:pPr>
        <w:pStyle w:val="SourceText"/>
      </w:pPr>
      <w:r>
        <w:t>故此真如名為寂滅。實相菩提者菩提翻道能通為義。即向心性寂滅遍通一切。故號菩提。四種相有十六相者荊溪云秖是四教一十六門執異成機。故以門逗。元知實相本無十六。故有下即三惑二死也。若實至皆滅者圓教四門皆即寂滅。豈存四相。何況下圓執尚滅況餘三教。生不生即對別教。如前釋通序中明。若在諸文皆對通教。今云等者等取通藏。二正約真智斷明菩提二。初分科。即摩訶般若者荊溪云。此從三德中般若立名。於二因中即名了因。於二嚴中即名為智。餘一切法準之可知。明真斷德者智德既是般若此則名為解脫。名緣名福對上可知。二不觀下隨釋二。初略二。初二番明真智德。荊溪云。經云不觀不行等者此望下文斷德釋義。乃是反名而用釋義。何者觀名智德。不觀名斷。不行亦爾。例之可知。亦可云不斷名斷不智名智。凡諸釋義皆有其勢。若立中破即從反釋。若破中立應從順說正明有智即是菩提。疏云。心心數法不行者以證真空。為行般若者以證萬行。四種至及一切法者若準四教二嚴之外則無復法。今以人天及一毫等得名一切。下去例爾。二四番明真斷德。荊溪云。離四門等者既云緣修。即是三教之四門也。言一切妄想者具如前文滅諸相中。障是菩提等者平等法界菩提理也。諸佛不行此破方便教中自行。佛不度生者即破方便教中化他。凡云障者不過此二。即是上求及以下化。上求兼自下化唯他。故云即障諸方便教門之誓願也。二廣二。初標示分科。荊溪云。少說斷者菩提名智。今釋菩提不多言斷。故初九中但有二斷。由少復雜故不分章。所以有者欲明圓文智斷不二。二隨文釋義二。初九番正約智德。荊溪云。若有方便偏教至對內意根即是二者權教初心不離情想。不知意根即是菩提。以有能對及所對故。圓真至非智來會者從初發心智與理俱。由智從理因果義同。豈從智因來契理果。而不與合者一者無明不盡。二者無明體如。二七番明不可以身心得。荊溪云。次七番即不可以身心得等者前文已破身心得。竟今復言者前一向破今明相即。得而不得不得而得。下去諸句一切悉然。言無處者方便教中心為能依於身土。是故以色名之為處亦可身心俱名為處。觀智即是能依法也。離所依外無別能依。假名等者觀假即理理攝一切。不同小乘觀無我等。三還約實相妙理結成真智斷。菩提不可以法復比於法者全能喻是所喻故。非諸下秖是佛界菩提非九界所知耳。凡謂六界。小謂二乘。并菩薩是為九也。然於佛界當以六即簡之。豈唯此中。文文合爾。五諸天子得益。四結成不堪。二命光嚴二。初分科。二隨釋二。初命問疾三。初敘意辨位。二所以下牒名釋義。八種光明者觀骨人眉間所放之光其色有八。謂見地色如黃白清潔之地。見水色如深淵澄淨之水。見火色如無煙清淨之火。見風色如無塵逈淨之風。見青如金精山。見黃如薝蔔華。見赤如春朝霞。見白如珂貝雪。轉為下即八勝處十一切處也。如法界次第。此等皆名定果色也。暹云。八色唯意所得則屬於心。</w:t>
      </w:r>
    </w:p>
    <w:p>
      <w:pPr>
        <w:spacing w:before="60" w:after="40"/>
      </w:pPr>
      <w:r>
        <w:rPr>
          <w:rFonts w:ascii="Noto Sans KR" w:hAnsi="Noto Sans KR" w:eastAsia="Noto Sans KR"/>
          <w:b/>
          <w:color w:val="667085"/>
          <w:sz w:val="18"/>
        </w:rPr>
        <w:t>한국어 직역 · 계속</w:t>
      </w:r>
    </w:p>
    <w:p>
      <w:pPr>
        <w:pStyle w:val="TranslationText"/>
      </w:pPr>
      <w:r>
        <w:t>그러므로 이 진여를 적멸이라 이름한다. ‘실상보리’에서 보리는 도라고 번역하며 통하게 한다는 뜻이다. 곧 앞에서 말한 심성의 적멸이 일체에 두루 통한다. 그러므로 보리라 이름한다. ‘네 가지 모습에 열여섯 모습이 있다’는 데 대해 형계가 말한다. 이는 다만 사교의 십육문이 서로 다름을 집착하여 근기가 된다는 뜻이다. 그러므로 문으로 근기를 맞춘다. 본래 실상에는 열여섯이 없음을 안다. ‘그러므로 있다’ 이하는 곧 삼혹과 이사(二死)이다. ‘만약 실’부터 ‘모두 멸한다’까지는 원교의 사문이 모두 곧 적멸이라는 뜻이다. 어찌 네 가지 모습을 남기겠는가. ‘하물며’ 이하에서는 원교의 집착도 오히려 멸하는데 하물며 나머지 삼교이겠는가. ‘생하면서 생하지 않는다’는 것은 별교에 상대한다. 앞에서 통서를 풀이할 때 밝힌 것과 같다. 다른 여러 글에서는 모두 통교에 상대한다. 지금 ‘등’이라고 한 것은 통교와 장교를 함께 취한 것이다. 둘째, 바로 진지와 진단에 의거하여 보리를 밝히는 데 둘이다. 첫째, 과를 나눈다. ‘곧 마하반야이다’라는 데 대해 형계가 말한다. 이는 삼덕 가운데 반야를 따라 이름을 세운 것이다. 이인 가운데서는 곧 요인이라 이름한다. 이엄 가운데서는 곧 지라 이름한다. 나머지 모든 법도 이에 준하여 알 수 있다. ‘참된 단덕을 밝힌다’는 것은 지덕이 이미 반야이므로 여기서는 해탈이라 이름한다는 뜻이다. 연이라 이름하고 복이라 이름하는 것도 위에 상대해 알 수 있다. 둘째, ‘관하지 않는다’ 이하에서 따라 풀이하는 데 둘이다. 첫째, 간략히 밝히는 데 둘이다. 첫째, 두 차례로 참된 지덕을 밝힌다. 형계가 말한다. 경의 ‘관하지 않고 행하지 않는다’ 등은 아래의 단덕에 상대하여 뜻을 풀이한 것이다. 곧 반대되는 이름을 사용해 뜻을 풀이한 것이다. 왜냐하면 관은 지덕을 이름하고, 불관은 단을 이름하기 때문이다. 불행도 또한 그러하다. 이에 준하여 알 수 있다. 또한 ‘단하지 않음을 단이라 하고 지가 아님을 지라 한다’고 할 수 있다. 무릇 여러 해석에는 모두 그에 맞는 형세가 있다. 세우는 가운데 파한다면 곧 반대로 풀이한다. 파하는 가운데 세운다면 마땅히 순방향으로 설하여 바로 지가 있음이 곧 보리임을 밝힌다. 소에서 말한다. ‘심과 심소법이 행하지 않는다’는 것은 진공을 증득하기 위한 것이다. ‘반야를 행한다’는 것은 만행을 증득하기 위한 것이다. ‘네 가지’부터 ‘및 일체법’까지는 만약 사교의 이엄에 준하면 그 밖에는 다시 법이 없다. 지금은 인천과 한 터럭 같은 것까지 일체라고 이름한다. 이하는 이에 준한다. 둘째, 네 차례로 참된 단덕을 밝힌다. 형계가 말한다. ‘사문을 떠난다’ 등은 이미 연수라고 하였으니, 곧 삼교의 사문이다. ‘일체 망상’이라는 것은 앞의 ‘모든 모습을 멸함’ 가운데 자세히 나온다. ‘장애가 곧 보리이다’ 등은 평등법계라는 보리의 이치이다. ‘제불이 행하지 않는다’는 것은 방편교 가운데 자행을 파한 것이다. ‘부처가 중생을 제도하지 않는다’는 것은 곧 방편교 가운데 화타를 파한 것이다. 무릇 장애라고 말하는 것은 이 둘을 벗어나지 않는다. 곧 위로 구하고 아래로 교화하는 것이다. 위로 구함은 자행을 겸하고 아래로 교화함은 오직 타행이다. 그러므로 ‘곧 여러 방편교문의 서원에 장애가 된다’고 하였다. 둘째, 널리 밝히는 데 둘이다. 첫째, 표시하고 과를 나눈다. 형계가 말한다. ‘단을 적게 말한다’는 것은 보리가 지를 이름하기 때문이다. 지금 보리를 풀이하면서 단을 많이 말하지 않는다. 그러므로 처음 아홉 가운데 단은 두 번만 있다. 수가 적고 또 섞여 있으므로 별도로 장을 나누지 않았다. 그럼에도 있는 것은 원교의 글에서 지와 단이 둘이 아님을 밝히려는 것이다. 둘째, 글을 따라 뜻을 풀이하는 데 둘이다. 첫째, 아홉 차례로 바로 지덕에 의거한다. 형계가 말한다. ‘방편 편교가 있다’부터 ‘안의 의근에 상대하니 곧 둘이다’까지는 권교의 초심이 정상을 떠나지 못한다는 뜻이다. 의근이 곧 보리임을 알지 못한다. 능대와 소대가 있기 때문이다. ‘원진’부터 ‘지가 와서 만나지 않는다’까지는 초발심부터 지와 이치가 함께한다는 뜻이다. 지가 이치에서 나오므로 인과의 뜻이 같다. 어찌 지의 인에서 와서 이치의 과에 계합하겠는가. ‘합하지 않는다’는 것은 첫째 무명이 다하지 않았기 때문이고, 둘째 무명의 체가 여이기 때문이다. 둘째, 일곱 차례로 몸과 마음으로 얻을 수 없음에 의거하여 밝힌다. 형계가 말한다. 다음 일곱 차례의 ‘몸과 마음으로 얻을 수 없다’ 등은 앞 글에서 이미 몸과 마음으로 얻는 것을 파하였다. 그런데 지금 다시 말하는 것은 앞에서는 한결같이 파하였고 지금은 상즉을 밝히기 때문이다. 얻으면서 얻지 못하고 얻지 못하면서 얻는다. 이하의 여러 구절도 모두 그러하다. ‘처소가 없다’는 것은 방편교에서 마음을 몸과 국토에 의지하는 능의로 삼기 때문이다. 그러므로 색을 처소라 이름하며, 또한 몸과 마음을 모두 처소라 이름할 수도 있다. 관지는 곧 법에 의지하는 능의이다. 소의 밖에는 별도의 능의가 없다. ‘가명’ 등은 가를 관함이 곧 이치이며 이치가 일체를 거둔다는 뜻이다. 소승에서 무아 등을 관하는 것과 같지 않다. 셋째, 다시 실상의 묘리에 의거하여 참된 지와 단을 맺어 이룬다. ‘보리는 법으로 다시 법에 견줄 수 없다’는 것은 능유가 전부 소유이기 때문이다. ‘범부 등이 아니다’ 이하는 다만 불계의 보리는 구계가 알 수 있는 것이 아니라는 뜻이다. 범부는 육계를 말한다. 소승은 이승을 말한다. 보살까지 합하면 아홉이 된다. 그러나 불계에서는 마땅히 육즉으로 요간해야 한다. 어찌 이곳에서만 그러하겠는가. 글마다 마땅히 그러하다. 다섯째, 여러 천자가 이익을 얻는다. 넷째, 감당하지 못함을 맺는다. 둘째, 광엄에게 명하는 데 둘이다. 첫째, 과를 나눈다. 둘째, 따라 풀이하는 데 둘이다. 첫째, 문질하라고 명하는 데 셋이다. 첫째, 뜻을 서술하고 지위를 판별한다. 둘째, ‘그 까닭은’ 이하에서 이름을 끌어 뜻을 풀이한다. 여덟 종류의 광명은 골인(骨人)의 미간에서 놓는 빛으로 그 색이 여덟이다. 이른바 지색을 보는 것은 누르고 희며 청결한 땅과 같다. 수색을 보는 것은 깊은 못의 맑고 깨끗한 물과 같다. 화색을 보는 것은 연기 없이 맑고 깨끗한 불과 같다. 풍색을 보는 것은 티끌 없이 멀고 깨끗한 바람과 같다. 청색을 보는 것은 금정산과 같다. 황색을 보는 것은 첨복화와 같다. 적색을 보는 것은 봄 아침의 노을과 같다. 백색을 보는 것은 가패와 눈과 같다. ‘전하여’ 이하는 곧 팔승처와 십일체처이다. 『법계차제』와 같다. 이것들은 모두 정과색이라 이름한다. 도섬이 말한다. 여덟 색은 오직 뜻으로 얻는 것이므로 마음에 속한다.</w:t>
      </w:r>
    </w:p>
    <w:p>
      <w:pPr>
        <w:pStyle w:val="EditorialNote"/>
      </w:pPr>
      <w:r>
        <w:t>교감·번역 메모 | [이문 검토 필요] 「逈淨」의 「逈」을 다른 글자로 교정하지 않고 원문 그대로 보존하였다.</w:t>
      </w:r>
    </w:p>
    <w:p>
      <w:pPr>
        <w:spacing w:before="60" w:after="40"/>
      </w:pPr>
      <w:r>
        <w:rPr>
          <w:rFonts w:ascii="Noto Sans KR" w:hAnsi="Noto Sans KR" w:eastAsia="Noto Sans KR"/>
          <w:b/>
          <w:color w:val="667085"/>
          <w:sz w:val="18"/>
        </w:rPr>
        <w:t>원문 · 계속</w:t>
      </w:r>
    </w:p>
    <w:p>
      <w:pPr>
        <w:pStyle w:val="SourceText"/>
      </w:pPr>
      <w:r>
        <w:t>今據骨人所放故屬色。大經琉璃光等者彼德王品云。時大眾中忽然之頃有大光明。非青見青。非黃見黃。非赤見赤。非白見白。非色見色。非明見明。非見而見。爾時大眾遇斯光已身心快樂。文殊白佛。今此光明誰之所放。如來默然不說。乃至五百菩薩互相咨問悉皆默。佛問文殊。何因緣故有此光明。文殊答云。如是光明名為智慧。智慧者即是常住常住之法無有因緣。云何佛問何因緣故有是光明。是光明者名大涅槃等悉同初文。乃至云。亦有因緣因滅無明則得三菩提燈。佛言。文殊汝今莫入諸法甚深第一義諦。應以世諦而解說之。文殊乃答。東方不動世界琉璃光菩薩欲來至此。故先現瑞。今舉非青非黃等以證理光。故云即其事也。彼經下引彼經配成今意。光明者即是第一義諦者即經云。光明者名大涅槃也。三藏通別但有色心二光者荊溪云。方便教中不說理具。是故不云第一義光。言色心者光既是色。從色放色但可云色。心即偏真由真偏故故無第一義光。別教地前同於未見心光不無小異。以知但中理故故唯有之言簡於三教。第一義光即圓真也。然第一義非不由色。全色是心從心為本。小乘不即致分色心。應細約教一一分別。名為童真者唯第八住名為童真。今通取無染。則始從初住終至等覺悉名童真。金色迦葉者即大迦葉身作金色。又納金色婦迭臥無欲捨而出家。三前命下對前明益二。初對前辨義二。初明始終咸一。二明總別無殊。二淨名下受訶明益。二辭不堪二。初分科。二隨釋四。初奉辭不堪。二述不堪之由二。初敘意分科。二隨文正釋五。初出入相逢二。初正釋。荊溪云。先約事釋。次或有下即約理解。若迷若悟無異路。故如人迷故以東為西迷悟人殊理路一也。若從示迹以為解者。光嚴從實而示權不出而出。淨名從權以示實不入而入。二料簡。二光嚴致敬作禮者迹同鄉黨。現修長幼禮也。西域記云。彼土致敬之[1]或其儀有九。一發言慰問。二俯首示敬。三舉手高揖。四合掌平拱。五屈膝。六長跪。七手膝據地。八五輪俱屈。九五體投地。三問何來。四答道場來。荊溪云。為欲至事迹者唯欲說於圓理故耳。故於圓教能表之事亦破皆令入實故也。五光嚴重問二。初正明道場二。初約事總釋。穬穀芒也。治除下心惑合穬糠實相合米。二約教別釋。虛空蓮華為座者秖寄別教成道處說。以圓成佛亦無別處故云猶是問虛空為座何身所坐。答以如虛空身坐如虛空座。身座相稱能所交融。即寂光法身依正不二也。秖由理具至果方爾。故使初心亦坐空座。故法華云。如來座者諸法空是。此即觀行空座也。今明界成即究竟空座也。應約六即以辨座異。二光嚴下與問所以。三正明被訶二。初懸談義旨二。初明被訶因由二。初明光嚴執情。二顯淨名訶意。荊溪云。焦炷具如止觀記中竟明。焦炷但是斷位今則非果理不離果理。雖非因理不離因理為道場也。是故斷非初後不離初後。依之任運自得道場。二問下示圓道場義二。初問答簡偏。荊溪云。一往約觀於義猶疎。但是附理。</w:t>
      </w:r>
    </w:p>
    <w:p>
      <w:pPr>
        <w:spacing w:before="60" w:after="40"/>
      </w:pPr>
      <w:r>
        <w:rPr>
          <w:rFonts w:ascii="Noto Sans KR" w:hAnsi="Noto Sans KR" w:eastAsia="Noto Sans KR"/>
          <w:b/>
          <w:color w:val="667085"/>
          <w:sz w:val="18"/>
        </w:rPr>
        <w:t>한국어 직역 · 계속</w:t>
      </w:r>
    </w:p>
    <w:p>
      <w:pPr>
        <w:pStyle w:val="TranslationText"/>
      </w:pPr>
      <w:r>
        <w:t>지금은 골인에서 놓는 것에 의거하므로 색에 속한다. ‘『대경』의 유리광’ 등은 그 경의 「덕왕품」에서 말한다. 그때 대중 가운데 홀연히 큰 광명이 있었다. 푸르지 않으면서 푸름을 보고, 누렇지 않으면서 누름을 보고, 붉지 않으면서 붉음을 보고, 희지 않으면서 흼을 보고, 색이 아니면서 색을 보고, 밝음이 아니면서 밝음을 보고, 보는 것이 아니면서 본다. 그때 대중이 이 광명을 만나고 나서 몸과 마음이 쾌락하였다. 문수가 부처님께 아뢰었다. 지금 이 광명은 누가 놓은 것입니까. 여래는 묵묵히 말씀하지 않으셨다. 나아가 오백 보살이 서로 물었으나 모두 침묵하였다. 부처님이 문수에게 물으셨다. 무슨 인연으로 이 광명이 있는가. 문수가 대답하였다. 이와 같은 광명을 지혜라 이름합니다. 지혜라는 것은 곧 상주이며, 상주의 법에는 인연이 없습니다. 어찌하여 부처님께서는 무슨 인연으로 이 광명이 있느냐고 물으십니까. ‘이 광명은 대열반이라 이름한다’ 등은 모두 처음 글과 같다. 나아가 말한다. 또한 인연이 있으니, 무명을 멸하는 인으로 삼보리의 등불을 얻는다. 부처님이 말씀하셨다. 문수여, 너는 지금 모든 법의 매우 깊은 제일의제에 들어가지 말라. 마땅히 세제로써 해설하라. 문수가 이에 대답하였다. 동방 부동세계의 유리광보살이 이곳에 오고자 합니다. 그러므로 먼저 상서를 나타낸 것입니다. 지금 ‘청이 아니고 황이 아니다’ 등을 들어 이치의 광명을 증명한다. 그러므로 곧 그 일이라고 말하였다. ‘그 경’ 이하에서는 그 경을 인용해 지금의 뜻에 배대한다. ‘광명은 곧 제일의제이다’라는 것은 곧 경에서 말한, “광명을 대열반이라 이름한다”는 뜻이다. ‘삼장·통·별에는 다만 색과 마음의 두 광명만 있다’는 데 대해 형계가 말한다. 방편교에서는 이치가 본래 갖추어졌음을 말하지 않는다. 그러므로 제일의광이라 말하지 않는다. 색과 마음을 말한 데서 광명은 이미 색이다. 색에서 색을 놓으므로 다만 색이라고 할 수 있다. 마음은 곧 편진인데, 진이 치우쳤기 때문에 제일의광이 없다. 별교의 지전도 아직 마음의 광명을 보지 못한다는 점에서는 같지만 조금 다르다. 단중의 이치를 알기 때문에 ‘오직 있다’는 말로 삼교와 구별한다. 제일의광은 곧 원교의 진이다. 그러나 제일의는 색에 의하지 않는 것이 아니다. 색 전체가 마음이므로 마음을 근본으로 삼는다. 소승은 색과 마음이 상즉하지 않으므로 색과 마음을 나누게 된다. 마땅히 교에 의거하여 하나하나 자세히 분별해야 한다. ‘동진이라 이름한다’는 것은 오직 제팔주를 동진이라 이름한다는 뜻이다. 지금은 통틀어 더러움이 없음을 취한다. 그러므로 초주부터 등각까지 모두 동진이라 이름한다. ‘금색가섭’은 곧 대가섭의 몸이 금색을 띠었다는 뜻이다. 또 금색의 부인을 맞아들였으나 번갈아 누워 욕심이 없었고, 버리고 출가하였다. 셋째, ‘앞에서 명한 것’ 이하에서 앞에 상대하여 이익을 밝히는 데 둘이다. 첫째, 앞에 상대하여 뜻을 판별하는 데 둘이다. 첫째, 처음과 끝이 모두 하나임을 밝힌다. 둘째, 총과 별이 다르지 않음을 밝힌다. 둘째, ‘정명’ 이하에서 꾸지람을 받고 이익을 밝힌다. 둘째, 감당하지 못한다고 사양하는 데 둘이다. 첫째, 과를 나눈다. 둘째, 따라 풀이하는 데 넷이다. 첫째, 받들어 감당하지 못한다고 사양한다. 둘째, 감당하지 못한 까닭을 서술하는 데 둘이다. 첫째, 뜻을 서술하고 과를 나눈다. 둘째, 글을 따라 바로 풀이하는 데 다섯이다. 첫째, 드나들며 서로 만나는 데 둘이다. 첫째, 바로 풀이한다. 형계가 말한다. 먼저 사에 의거해 풀이한다. 다음 ‘혹은 있다’ 이하는 곧 이치에 의거한 해석이다. 미혹하든 깨닫든 다른 길이 없다. 그러므로 사람이 미혹하여 동쪽을 서쪽이라 여기는 것과 같으니, 미혹한 사람과 깨달은 사람은 다르지만 이치의 길은 하나이다. 만약 시적(示迹)에 따라 풀이한다면, 광엄은 실에서 권을 보이므로 나가지 않으면서 나간다. 정명은 권에서 실을 보이므로 들어가지 않으면서 들어간다. 둘째, 요간한다. 둘째, ‘광엄이 공경하여 예배한다’는 것은 자취로는 같은 향당 사람이라는 뜻이다. 현재 장유의 예를 닦는 것이다. 『서역기』에서 말한다. 그 나라에서 공경을 나타내는 [1]혹 그 의식에는 아홉 가지가 있다. 첫째, 말을 내어 안부를 묻는다. 둘째, 머리를 숙여 공경을 보인다. 셋째, 손을 들어 높이 읍한다. 넷째, 합장하여 평평히 받든다. 다섯째, 무릎을 굽힌다. 여섯째, 길게 무릎 꿇는다. 일곱째, 손과 무릎을 땅에 댄다. 여덟째, 오륜을 모두 굽힌다. 아홉째, 오체를 땅에 던진다. 셋째, 어디서 오는지 묻는다. 넷째, 도량에서 온다고 답한다. 형계가 말한다. ‘하고자 한다’부터 ‘사적’까지는 오직 원교의 이치를 설하려는 것일 뿐이다. 그러므로 원교에서 능표가 되는 사도 또한 파하여 모두 실에 들게 한다. 다섯째, 광엄이 거듭 묻는 데 둘이다. 첫째, 바로 도량을 밝히는 데 둘이다. 첫째, 사에 의거하여 총괄해 풀이한다. 광(穬)은 곡식의 까끄라기이다. ‘다스려 제거한다’ 이하에서 마음의 미혹은 광강(穬糠)에 합하고 실상은 쌀에 합한다. 둘째, 교에 의거하여 따로 풀이한다. ‘허공의 연꽃을 자리로 삼는다’는 것은 다만 별교의 성도처에 의탁해 말한 것이다. 원교에서 성불함에는 또한 별도의 처소가 없으므로, 여전히 “허공을 자리로 삼는다면 어떤 몸이 앉는가”라고 묻는다. 답한다. 허공과 같은 몸으로 허공과 같은 자리에 앉는다. 몸과 자리가 서로 걸맞고 능과 소가 서로 융합한다. 곧 적광의 법신에서 의보와 정보가 둘이 아닌 것이다. 다만 이치가 본래 갖추어져 있으므로 과에 이르면 바야흐로 그러하다. 그러므로 초심도 또한 공좌에 앉게 된다. 그러므로 『법화경』에서 말한다. “여래의 자리는 모든 법이 공한 이것이다.” 이는 곧 관행의 공좌이다. 지금 경계가 이루어짐을 밝힌 것은 곧 구경의 공좌이다. 마땅히 육즉에 의거하여 자리의 차이를 판별해야 한다. 둘째, ‘광엄’ 이하에서 물은 까닭을 함께 밝힌다. 셋째, 바로 꾸지람을 받음을 밝히는 데 둘이다. 첫째, 뜻의 요지를 먼저 논하는 데 둘이다. 첫째, 꾸지람을 받은 인유를 밝히는 데 둘이다. 첫째, 광엄의 집착된 생각을 밝힌다. 둘째, 정명이 꾸짖은 뜻을 드러낸다. 형계가 말한다. 초주(焦炷)는 『지관기』 가운데 이미 자세히 밝혔다. 초주는 다만 단위이고, 지금은 과가 아니지만 이치는 과를 떠나지 않는다. 비록 인은 아니나 이치는 인을 떠나지 않으므로 도량이 된다. 그러므로 단은 처음도 끝도 아니지만 처음과 끝을 떠나지 않는다. 이에 의지하면 저절로 도량을 얻는다. 둘째, ‘묻는다’ 이하에서 원교의 도량 뜻을 보이는 데 둘이다. 첫째, 문답으로 편교를 요간한다. 형계가 말한다. 일단 관에 의거하면 뜻이 오히려 성글다. 다만 이치에 붙인 것일 뿐이다.</w:t>
      </w:r>
    </w:p>
    <w:p>
      <w:pPr>
        <w:pStyle w:val="EditorialNote"/>
      </w:pPr>
      <w:r>
        <w:t>교감·번역 메모 | [중복 글자 검토 필요] 「智慧者即是常住常住之法無有因緣」의 「常住」 중복을 임의로 삭제하지 않고 그대로 보존하였다.</w:t>
      </w:r>
    </w:p>
    <w:p>
      <w:pPr>
        <w:pStyle w:val="EditorialNote"/>
      </w:pPr>
      <w:r>
        <w:t>교감·번역 메모 | [중복 글자 검토 필요] 「由真偏故故無第一義光」의 「故故」를 임의로 정리하지 않고 원문 그대로 보존하였다.</w:t>
      </w:r>
    </w:p>
    <w:p>
      <w:pPr>
        <w:pStyle w:val="EditorialNote"/>
      </w:pPr>
      <w:r>
        <w:t>교감·번역 메모 | [중복 글자 검토 필요] 「以知但中理故故唯有之言簡於三教」의 「故故」를 임의로 정리하지 않고 원문 그대로 보존하였다.</w:t>
      </w:r>
    </w:p>
    <w:p>
      <w:pPr>
        <w:pStyle w:val="EditorialNote"/>
      </w:pPr>
      <w:r>
        <w:t>교감·번역 메모 | [교감표지·구문 검토 필요] 「彼土致敬之[1]或其儀有九」에는 교감표지 [1]이 포함되어 있고 「之或」의 연결도 불분명하다. 원문을 그대로 보존하였다.</w:t>
      </w:r>
    </w:p>
    <w:p>
      <w:pPr>
        <w:spacing w:before="60" w:after="40"/>
      </w:pPr>
      <w:r>
        <w:rPr>
          <w:rFonts w:ascii="Noto Sans KR" w:hAnsi="Noto Sans KR" w:eastAsia="Noto Sans KR"/>
          <w:b/>
          <w:color w:val="667085"/>
          <w:sz w:val="18"/>
        </w:rPr>
        <w:t>원문 · 계속</w:t>
      </w:r>
    </w:p>
    <w:p>
      <w:pPr>
        <w:pStyle w:val="SourceText"/>
      </w:pPr>
      <w:r>
        <w:t>方便至為例者仍約當分。二但淨下正示圓義三。初重請顯圓。一中無量者於一心中具足橫竪一切諸行。故云一中無量。而一切行不離一心。即是無量中一。今淨名開總出別。意令物機了別即總。今據現文先總次別。故云一中無量等也。如囊下囊如一心寶如萬行。寶在囊內行具心中探以示人。喻於一心分別廣說。二但示下類通大事。前總答道場類彼。其車今示橫竪猶談高廣。三若隨下指文示意。約圓初心者於觀行心總攬橫竪。乃是今文正意。二隨文正釋二。初分科。二隨釋四。初一往竪明二。初懸談義旨二。初依別竪對。二亦不下依圓橫辨二。初初住橫論。荊溪云。具此三心如磁石等者任運意也。顯住任運上求下化。二此下下例示諸句。二直心下隨文正釋四。初直心。華嚴等者荊溪云。引初發心成正覺以證直心是道場。了達至一切證無虛假。八直即八正也。法華難五品等者至五品位必至六根深趣初住分真道場。二發行。荊溪云。具發萬行等者自行化他俱得名行。三深心。荊溪云。自然流入海亦證深。四菩提心總前三心是三德菩提者此對前三心作總別釋。直心是法身德。實性菩提深心是般若德。實智菩提發行是解脫德。方便菩提。今總攬前三。故云菩提心是道場。如此三心不縱不橫名無錯謬。二一往橫明二。初懸示分科。以橫望竪者圓心之橫收別之竪。以阿字門具諸地故故成高廣。二一約下隨文釋義五。初約六度自行二。初標示。皆具五種者世間及四教故。具如前釋者即前釋淨土中也。同是取土利物道場。豈非當得成佛之處。故同淨土明義。二布施下正釋。荊溪云。六度中一一皆云法身者六度悉能滿法身。故然但用對治以為能依。故一一句皆是所依。所依即是法身也。文為六悉可解。二約四等化他二。初標示。荊溪云。四等皆須從圓以釋。語似方便釋使成圓。今謂。一心三慈乃至一心三捨四三互融方稱文旨。二正釋二。初四等如文。二能化法。四等在內。化法在外。由神通等四。四等方能利物。文為四。初神通。荊溪云。顯出法性真淨六根者入初住六根具十。六根即是六通故也。二解脫。荊溪云。乃能出等者除入勝處也。言能出二乘等者小從大出大必具小。故今開之皆令成大。以其因中等者因中用於小乘八解。後轉入大見八解理。一一地中具足佛性。是故轉名王解脫也。後用利物還依本習隨宜設化。以一切法得入中已悉具難思化他之行。心之與法俱名行也。故成二十五三昧中勝妙解脫也。三方便。荊溪云。方便是道場等者方便即實道場存焉。四四攝。三約多聞進行二。初標示。二正釋二。初多聞進行三。初多聞。荊溪云。多聞是道場者自治治他俱得名為如聞行也。言顯發者即於文字而達至理。釋道場義二。皆云初心菩薩者道場即是從果立名今通於因。故並云初心。發心畢竟二不別故亦可以六即而分別之。然此四菩薩初二約果後二因者亦表初後不二故耳。二伏心皆名伏者以有上地惑故。金剛等覺居眾伏之頂之。三道品界內四諦至有為者界內之滅猶有變易。</w:t>
      </w:r>
    </w:p>
    <w:p>
      <w:pPr>
        <w:spacing w:before="60" w:after="40"/>
      </w:pPr>
      <w:r>
        <w:rPr>
          <w:rFonts w:ascii="Noto Sans KR" w:hAnsi="Noto Sans KR" w:eastAsia="Noto Sans KR"/>
          <w:b/>
          <w:color w:val="667085"/>
          <w:sz w:val="18"/>
        </w:rPr>
        <w:t>한국어 직역 · 계속</w:t>
      </w:r>
    </w:p>
    <w:p>
      <w:pPr>
        <w:pStyle w:val="TranslationText"/>
      </w:pPr>
      <w:r>
        <w:t>‘방편’부터 ‘예가 된다’까지는 여전히 당분에 의거한 것이다. 둘째, ‘다만 정명’ 이하에서 바로 원교의 뜻을 보이는 데 셋이다. 첫째, 거듭 청하여 원교를 드러낸다. ‘하나 가운데 무량’은 한 마음 가운데 횡과 수의 일체 모든 행을 갖춘다는 뜻이다. 그러므로 ‘하나 가운데 무량’이라고 한다. 그러나 일체의 행은 한 마음을 떠나지 않는다. 곧 무량 가운데 하나이다. 지금 정명은 총을 열어 별을 낸다. 뜻은 근기로 하여금 별이 곧 총임을 알게 하려는 데 있다. 지금 현문에 의거하면 먼저 총이고 다음이 별이다. 그러므로 ‘하나 가운데 무량’ 등이라고 한다. ‘자루’ 이하에서 자루는 한 마음과 같고 보배는 만행과 같다. 보배가 자루 안에 있듯 행이 마음 안에 갖추어져 있으며, 이를 꺼내 사람에게 보인다. 이는 한 마음에서 분별하여 널리 설함을 비유한다. 둘째, ‘다만 보인다’ 이하에서 큰 일에 유례하여 통하게 한다. 앞에서 총괄해 답한 도량은 저것에 유례한다. 그 수레는 지금 횡과 수를 보이니 여전히 높고 넓음을 말한다. 셋째, ‘만약 따른다’ 이하에서 글을 가리켜 뜻을 보인다. ‘원교의 초심에 의거한다’는 것은 관행의 마음에서 횡과 수를 총괄해 거둔다는 뜻이다. 곧 이것이 지금 글의 정확한 뜻이다. 둘째, 글을 따라 바로 풀이하는 데 둘이다. 첫째, 과를 나눈다. 둘째, 따라 풀이하는 데 넷이다. 첫째, 일단 수로 밝히는 데 둘이다. 첫째, 뜻의 요지를 먼저 논하는 데 둘이다. 첫째, 별교에 의거하여 수로 상대한다. 둘째, ‘또한 아니다’ 이하에서 원교에 의거하여 횡으로 판별하는 데 둘이다. 첫째, 초주에서 횡으로 논한다. 형계가 말한다. ‘이 세 마음을 갖추는 것이 자석과 같다’는 것은 저절로 그러하다는 뜻이다. 초주에서 저절로 위로 구하고 아래로 교화함을 드러낸다. 둘째, ‘이 아래’ 이하에서 아래 여러 구절에 유례하여 보인다. 둘째, ‘직심’ 이하에서 글을 따라 바로 풀이하는 데 넷이다. 첫째, 직심이다. ‘화엄’ 등에 대해 형계가 말한다. ‘초발심에 정각을 이룬다’를 인용하여 직심이 도량임을 증명한다. ‘요달한다’부터 ‘일체’까지는 허위가 없음을 증명한다. 팔직은 곧 팔정도이다. ‘법화의 오품이 어렵다’ 등은 오품위에 이르면 반드시 육근위에 이르고 깊이 초주의 분진 도량으로 나아간다는 뜻이다. 둘째, 발행이다. 형계가 말한다. ‘만행을 두루 일으킨다’ 등은 자행과 화타가 모두 행이라 이름할 수 있다는 뜻이다. 셋째, 심심이다. 형계가 말한다. ‘자연히 바다로 흘러든다’는 것도 깊음을 증명한다. 넷째, 보리심이다. 앞의 세 마음을 총괄한 것이 삼덕보리라는 것은 앞의 세 마음에 상대하여 총별로 풀이한 것이다. 직심은 법신덕이다. 실성보리와 심심은 반야덕이다. 실지보리와 발행은 해탈덕이다. 방편보리이다. 지금 앞의 셋을 총괄해 거둔다. 그러므로 ‘보리심이 도량이다’라고 한다. 이와 같은 세 마음이 종도 아니고 횡도 아닌 것을 착오가 없다고 이름한다. 둘째, 일단 횡으로 밝히는 데 둘이다. 첫째, 먼저 보여 과를 나눈다. ‘횡으로 수를 바라본다’는 것은 원심(圓心)의 횡이 별교의 수를 거두는 것이다. 아자문(阿字門)이 모든 지위를 갖추므로, 그러므로 높고 넓음을 이룬다. 둘째, ‘첫째, 의거한다’ 이하에서 글을 따라 뜻을 풀이하는 데 다섯이다. 첫째, 육도에 의거하여 자행을 밝히는 데 둘이다. 첫째, 표하여 보인다. 모두 다섯 종류를 갖춘다는 것은 세간과 사교이기 때문이다. ‘앞의 풀이와 같다’는 것은 곧 앞에서 정토를 풀이한 가운데를 말한다. 모두 국토를 취하여 중생을 이롭게 하는 도량이라는 점에서 같다. 어찌 장차 성불하게 될 곳이 아니겠는가. 그러므로 정토와 같이 뜻을 밝힌다. 둘째, ‘보시’ 이하에서 바로 풀이한다. 형계가 말한다. 육도 가운데 하나하나를 모두 법신이라고 한 것은 육도가 모두 법신을 충만하게 할 수 있기 때문이다. 그러므로 그러하나, 다만 대치(對治)를 써서 능의(能依)로 삼는다. 그러므로 하나하나의 구절은 모두 소의(所依)이다. 소의는 곧 법신이다. 글은 여섯으로 되어 있으니 모두 알 수 있다. 둘째, 사등에 의거하여 화타를 밝히는 데 둘이다. 첫째, 표하여 보인다. 형계가 말한다. 사등은 모두 원교에 따라 풀이해야 한다. 말은 방편교와 비슷하나, 풀이하여 원교가 되게 해야 한다. 지금 생각건대, 일심의 삼자(三慈)에서 일심의 삼사(三捨)에 이르기까지 사와 삼이 서로 융합되어야 비로소 글의 뜻에 맞는다. 둘째, 바로 풀이하는 데 둘이다. 첫째, 사등은 글과 같다. 둘째, 교화할 수 있게 하는 법이다. 사등은 안에 있다. 교화하는 법은 밖에 있다. 신통 등의 넷으로 말미암아, 사등이 비로소 중생을 이롭게 할 수 있다. 글은 넷으로 되어 있다. 첫째, 신통이다. 형계가 말한다. ‘법성의 참되고 청정한 육근을 드러낸다’는 것은 초주에 들어가면 육근이 열 가지를 갖춘다는 뜻이다. 육근이 곧 육통이기 때문이다. 둘째, 해탈이다. 형계가 말한다. ‘이에 능히 나온다’ 등은 제입(除入)과 승처(勝處)이다. ‘능히 이승을 낸다’ 등은 소승이 대승에서 나오고 대승은 반드시 소승을 갖춘다는 뜻이다. 그러므로 지금 이를 열어 모두 대승이 되게 한다. ‘그 인 가운데’ 등은 인 가운데 소승의 팔해탈을 쓴다는 뜻이다. 뒤에 대승으로 전입하여 팔해탈의 이치를 본다. 하나하나의 지위 가운데 불성을 갖춘다. 그러므로 바꾸어 왕해탈(王解脫)이라 이름한다. 뒤에 중생을 이롭게 할 때에는 다시 본래 익힌 바에 의지하여 마땅함을 따라 교화를 베푼다. 일체법이 중도에 들어간 뒤에는 모두 불가사의한 화타의 행을 갖춘다. 마음과 법을 모두 행이라 이름한다. 그러므로 이십오삼매 가운데 뛰어나고 미묘한 해탈을 이룬다. 셋째, 방편이다. 형계가 말한다. ‘방편이 도량이다’ 등은 방편 가운데 곧 진실한 도량이 존재한다는 뜻이다. 넷째, 사섭이다. 셋째, 다문에 의거하여 수행을 전진시키는 데 둘이다. 첫째, 표하여 보인다. 둘째, 바로 풀이하는 데 둘이다. 첫째, 다문으로 수행을 전진시키는 데 셋이다. 첫째, 다문이다. 형계가 말한다. ‘다문이 도량이다’는 것은 스스로 다스리고 남을 다스리는 것이 모두 들은 바와 같이 행한다고 이름할 수 있다는 뜻이다. ‘현발(顯發)’이라고 한 것은 곧 문자에 나아가 지극한 이치에 통달하는 것이다. 도량의 뜻을 풀이하는 데 둘이다. 모두 ‘초심보살’이라고 한 것은 도량이 본래 과에 따라 세운 이름인데 지금은 인에도 통하기 때문이다. 그러므로 모두 초심이라고 한다. 발심과 필경의 둘이 다르지 않기 때문에 또한 육즉으로 분별할 수 있다. 그러나 이 네 보살 가운데 앞의 둘은 과에 의거하고 뒤의 둘은 인에 의거한 것은 또한 처음과 끝이 둘이 아님을 나타낼 뿐이다. 둘째, 복심(伏心)에서 모두 ‘복’이라 한 것은 상지의 혹이 있기 때문이다. 금강의 등각은 여러 복위 가운데 가장 높은 곳에 있다. 셋째, 도품이다. ‘계내의 사제’에서 ‘유위’에 이르기까지는 계내의 멸제에도 오히려 변역이 있기 때문이다.</w:t>
      </w:r>
    </w:p>
    <w:p>
      <w:pPr>
        <w:pStyle w:val="EditorialNote"/>
      </w:pPr>
      <w:r>
        <w:t>교감·번역 메모 | [구문·이문 검토 필요] 「法華難五品等者」의 「難」은 문맥상 용례가 특이하므로 다른 글자로 고치지 않고 원문 그대로 옮겼다.</w:t>
      </w:r>
    </w:p>
    <w:p>
      <w:pPr>
        <w:pStyle w:val="EditorialNote"/>
      </w:pPr>
      <w:r>
        <w:t>교감·번역 메모 | [중복 글자 검토 필요] 원문의 「故故」를 그대로 보존하였다. 중복 여부는 판본 대조가 필요하다.</w:t>
      </w:r>
    </w:p>
    <w:p>
      <w:pPr>
        <w:pStyle w:val="EditorialNote"/>
      </w:pPr>
      <w:r>
        <w:t>교감·번역 메모 | [구문·이문 검토 필요] 「金剛等覺居眾伏之頂之」의 말미 「之」는 중첩처럼 보일 수 있으나 임의로 삭제하지 않고 원문 그대로 보존하였다.</w:t>
      </w:r>
    </w:p>
    <w:p>
      <w:pPr>
        <w:spacing w:before="60" w:after="40"/>
      </w:pPr>
      <w:r>
        <w:rPr>
          <w:rFonts w:ascii="Noto Sans KR" w:hAnsi="Noto Sans KR" w:eastAsia="Noto Sans KR"/>
          <w:b/>
          <w:color w:val="667085"/>
          <w:sz w:val="18"/>
        </w:rPr>
        <w:t>원문 · 계속</w:t>
      </w:r>
    </w:p>
    <w:p>
      <w:pPr>
        <w:pStyle w:val="SourceText"/>
      </w:pPr>
      <w:r>
        <w:t>故成界外之苦。所以四並有為。界外苦集道即有為。滅即中道乃是無為。無量下前約內外對辨。義通通別以兩教隣接故。今於界外更簡別圓則知。三並有為乃屬別教。圓中四諦唯苦集是有為。若論即即苦是滅。即集是道故全有為即是無為。故此苦集與別全殊。以別苦集定是有為不能即故。二觀諦二。初標示。二正釋五。初諦。顯權實理者十界唯心權實理一。四種四諦攝無不周。二緣起。有四種相者隨四智所觀也。得三種菩提者以觀三道即三德故。見三佛性者還約三道對論三性。三煩惱。及以佛法皆畢竟空者有法過涅槃者亦如幻化故。四眾生。觀九道至真性者既達己心九界當體空中則攝外事境一一咸爾。以內外不二自他互融故。下觀實法例亦如是。五一切法。得五涅槃者即捨無常色獲得常色。受想行識亦復如是名涅槃也。四約降魔說法二。初標。二正釋三。初降魔。二三界。三師子吼。五約力無畏果德二。初標示。二正釋三。初力無畏不共。十種智力者暹云。彼經第十四卷初云。智首菩薩問文殊言。佛子菩薩云何得處非處智力。過未現在業報智力。根勝劣智力。種種界智力。種種解智力。一切至處道智力。禪解脫三昧染淨智力。宿住念智力。無障礙天眼智力。斷諸集智力。二三明。三一念。三結釋。荊溪云。初文開章即云結釋。此中從便即云結成。釋秖是成耳。除偽顯真者除三教偽顯圓理真。三命持世二。初分科。二隨釋二。初命問疾三。初敘意辨位。二所言下牒名釋義二。初總釋實相真心。領憶諸法者一念三諦具足三千名領諸法。二持義下別釋二。初標列五名。二四教下約教釋義二。初簡偏取圓。二一遮下依圓釋義二。初歷解五名。二菩薩下結成圓具二。初明初後圓具。二持世下結施權益物二。初正明施益。二開即下結示顯位。暹云。總別不二者秖是亦總亦別。善德即是非總非別。皆在初心故也。三前訶下對前明益二。初通辨彈訶。暹云。皆破果上因中者且約偏說義皆互具。二今佛下正明今益。二辭不堪二。初分科。二隨釋四。初奉辭不堪。二述不堪之由二。初敘意分科。二隨文正釋五。初住靜室。二魔作釋來。經云。時魔波旬者。肇曰。波旬秦言或名殺者或名極惡。斷人善根因名殺者。違佛亂僧罪莫之大。故名極惡。經絃歌者周禮注云。絃謂琴瑟也。詩傳曰。歌謂曲合樂也。論語子之武城聞絃歌之聲是也。疏分二。初略釋。已得聖道者得初果也。若約大乘即二地菩薩也。二今明下廣釋二。初約教正釋二。初約四魔。覺知折伏而已者即用無常觀觀察五陰。伏三界結名折伏也。樹王下先降天魔者緣起如瑞應。輔行第一備引。二約八魔。三藏至伏四魔者即邪常樂我淨也。圓破八魔者二邊即中魔。即佛界不破而破名為圓破。所以八皆稱魔者魔名殺者。常等殺真諦善。無常等殺中道善。故初住已上雖分證真常無明未盡變易仍在。是故無常等四極至後心。問別教行向已伏無常等四。既未證真常。所觀俗諦為魔攝不。答亦是常等所攝而非界內邪常。</w:t>
      </w:r>
    </w:p>
    <w:p>
      <w:pPr>
        <w:spacing w:before="60" w:after="40"/>
      </w:pPr>
      <w:r>
        <w:rPr>
          <w:rFonts w:ascii="Noto Sans KR" w:hAnsi="Noto Sans KR" w:eastAsia="Noto Sans KR"/>
          <w:b/>
          <w:color w:val="667085"/>
          <w:sz w:val="18"/>
        </w:rPr>
        <w:t>한국어 직역 · 계속</w:t>
      </w:r>
    </w:p>
    <w:p>
      <w:pPr>
        <w:pStyle w:val="TranslationText"/>
      </w:pPr>
      <w:r>
        <w:t>그러므로 계외의 고가 된다. 이 때문에 네 가지가 모두 유위이다. 계외의 고·집·도는 곧 유위이다. 멸은 곧 중도이니 곧 무위이다. ‘무량’ 이하에서는 앞에서 계내와 계외에 의거하여 상대해 판별했다. 뜻은 통교와 별교에 통하니 두 교가 서로 이웃하기 때문이다. 지금 계외에서 다시 별교와 원교를 가려 보면 알 수 있다. 세 가지가 모두 유위인 것은 곧 별교에 속한다. 원교의 사제 가운데에는 오직 고와 집만 유위이다. 만약 상즉으로 논하면 고가 곧 멸이다. 집이 곧 도이므로 온전히 유위인 것이 곧 무위이다. 그러므로 이 고와 집은 별교의 그것과 완전히 다르다. 별교의 고와 집은 결정코 유위여서 곧바로 상즉할 수 없기 때문이다. 둘째, 제(諦)를 관하는 데 둘이다. 첫째, 표하여 보인다. 둘째, 바로 풀이하는 데 다섯이다. 첫째, 제이다. ‘권과 실의 이치를 드러낸다’는 것은 십계가 오직 마음이어서 권과 실의 이치가 하나라는 뜻이다. 네 종류의 사제가 포섭하지 않는 것이 없다. 둘째, 연기이다. 네 종류의 모습이 있다는 것은 네 가지 지혜가 관하는 바를 따르기 때문이다. 세 종류의 보리를 얻는다는 것은 삼도를 관하여 곧 삼덕이 되기 때문이다. 세 불성을 본다는 것은 다시 삼도에 의거하여 삼성을 상대해 논한 것이다. 셋째, 번뇌이다. ‘불법까지 모두 필경공이다’라고 한 것은 열반을 넘어선 법이 있다 하더라도 또한 환화와 같기 때문이다. 넷째, 중생이다. ‘구도를 관하여 진성에 이른다’는 것은 자기 마음의 구계가 당체로 공하고 중임을 통달하면 바깥의 사경도 하나하나 모두 그러함을 포섭한다는 뜻이다. 안과 밖이 둘이 아니며 자기와 남이 서로 융합되기 때문이다. 아래에서 실법을 관하는 것도 이에 준하여 또한 이와 같다. 다섯째, 일체법이다. ‘다섯 열반을 얻는다’는 것은 무상한 색을 버리고 상주하는 색을 얻는 것이다. 수·상·행·식도 또한 이와 같으므로 열반이라 이름한다. 넷째, 항마와 설법에 의거하여 밝히는 데 둘이다. 첫째, 표한다. 둘째, 바로 풀이하는 데 셋이다. 첫째, 항마이다. 둘째, 삼계이다. 셋째, 사자후이다. 다섯째, 역·무외 등의 과덕에 의거하는 데 둘이다. 첫째, 표하여 보인다. 둘째, 바로 풀이하는 데 셋이다. 첫째, 십력·무외·불공법이다. 십종지력에 대해 도섬이 말한다. 그 경 제14권 첫머리에서 말한다. 지수보살이 문수에게 물어 말하였다. “불자여, 보살은 어떻게 처비처지력(處非處智力)을 얻습니까?” 과거·미래·현재의 업보지력이다. 근기의 승렬을 아는 지력이다. 갖가지 계를 아는 지력이다. 갖가지 해(解)를 아는 지력이다. 일체의 이르는 곳과 도를 아는 지력이다. 선·해탈·삼매의 염정(染淨)을 아는 지력이다. 숙주념지력이다. 장애 없는 천안지력이다. 모든 집(集)을 끊는 지력이다. 둘째, 삼명이다. 셋째, 일념이다. 셋째, 맺어 풀이한다. 형계가 말한다. 처음 글에서 장을 열 때 곧 ‘결석(結釋)’이라고 하였다. 여기서는 편의에 따라 곧 ‘결성(結成)’이라고 한다. 석(釋)은 다만 성(成)일 뿐이다. ‘거짓을 제거하여 참을 드러낸다’는 것은 삼교의 거짓을 제거하고 원교 이치의 참됨을 드러내는 것이다. 셋째, 지세보살에게 명하는 데 둘이다. 첫째, 과를 나눈다. 둘째, 따라 풀이하는 데 둘이다. 첫째, 문병을 명하는 데 셋이다. 첫째, 뜻을 서술하고 지위를 판별한다. 둘째, ‘말한 바’ 이하에서 이름을 들어 뜻을 풀이하는 데 둘이다. 첫째, 실상의 진심을 총괄해 풀이한다. ‘모든 법을 거두어 기억한다’는 것은 한 생각의 삼제가 삼천을 갖춘 것을 모든 법을 거둔다고 이름한 것이다. 둘째, ‘지(持)의 뜻’ 이하에서 따로 풀이하는 데 둘이다. 첫째, 다섯 이름을 표하여 열거한다. 둘째, ‘사교’ 이하에서 교에 의거하여 뜻을 풀이하는 데 둘이다. 첫째, 편교를 가리고 원교를 취한다. 둘째, ‘첫째, 막는다’ 이하에서 원교에 의거하여 뜻을 풀이하는 데 둘이다. 첫째, 다섯 이름을 차례로 풀이한다. 둘째, ‘보살’ 이하에서 원교가 갖추어짐을 맺는 데 둘이다. 첫째, 처음과 끝이 원만히 갖추어짐을 밝힌다. 둘째, ‘지세’ 이하에서 권을 베풀어 중생을 이롭게 함을 맺는 데 둘이다. 첫째, 바로 이익을 베풂을 밝힌다. 둘째, ‘열면 곧’ 이하에서 맺어 지위를 드러낸다. 도섬이 말한다. ‘총과 별이 둘이 아니다’라는 것은 다만 총이면서 동시에 별이라는 뜻이다. 선덕은 곧 총도 아니고 별도 아니다. 모두 초심에 있기 때문이다. 셋째, ‘앞의 꾸지람’ 이하에서 앞과 상대하여 이익을 밝히는 데 둘이다. 첫째, 탄가(彈訶)를 통틀어 판별한다. 도섬이 말한다. ‘모두 과상과 인중을 깨뜨린다’는 것은 우선 편교에 의거해 말한 것이며, 뜻은 서로 모두 갖춘다. 둘째, ‘지금 부처님’ 이하에서 지금의 이익을 바로 밝힌다. 둘째, 사양하여 감당하지 못한다고 하는 데 둘이다. 첫째, 과를 나눈다. 둘째, 따라 풀이하는 데 넷이다. 첫째, 명을 받들되 감당하지 못한다고 사양한다. 둘째, 감당하지 못하는 연유를 서술하는 데 둘이다. 첫째, 뜻을 서술하고 과를 나눈다. 둘째, 글을 따라 바로 풀이하는 데 다섯이다. 첫째, 고요한 방에 머문다. 둘째, 마왕이 제석으로 가장하여 온다. 경에서 말한다. ‘그때 마왕 파순’이라고 한 것에 대하여, 승조가 말한다. 파순은 진나라 말로 혹 ‘살자(殺者)’라 하고 혹 ‘극악(極惡)’이라 한다. 사람의 선근을 끊으므로 ‘살자’라고 이름한다. 부처를 거스르고 승단을 어지럽히는 죄보다 큰 것이 없다. 그러므로 ‘극악’이라 이름한다. 경의 ‘현가(絃歌)’에 대해 『주례』의 주에서 말한다. 현(絃)은 금슬을 이른다. 『시전』에서 말한다. 가(歌)는 곡조를 음악에 맞추는 것을 이른다. 『논어』에서 공자가 무성에 가서 현가의 소리를 들었다고 한 것이 이것이다. 소는 둘로 나눈다. 첫째, 간략히 풀이한다. ‘이미 성도를 얻었다’는 것은 초과를 얻었다는 뜻이다. 만약 대승에 의거하면 곧 이지보살이다. 둘째, ‘지금 밝힌다’ 이하에서 널리 풀이하는 데 둘이다. 첫째, 교에 의거하여 바로 풀이하는 데 둘이다. 첫째, 사마에 의거한다. ‘깨달아 알고 꺾어 항복시킬 뿐이다’는 것은 곧 무상관을 써서 오음을 관찰하는 것이다. 삼계의 결을 제압하는 것을 ‘절복’이라 이름한다. ‘수왕’ 이하에서 먼저 천마를 항복시킨 인연은 『서응』과 같다. 『보행』 제1권에 자세히 인용하였다. 둘째, 팔마에 의거한다. ‘삼장에서 사마를 제압한다’는 것은 곧 삿된 상·락·아·정이다. 원교에서 팔마를 깨뜨린다는 것은 이변이 곧 중도라는 뜻이다. 곧 불계에서 깨뜨리지 않으면서 깨뜨리는 것을 원만히 깨뜨린다고 이름한다. 여덟을 모두 마라 이름하는 까닭은 마라가 ‘죽이는 자’라는 뜻이기 때문이다. 상 등의 네 가지는 진제의 선을 죽인다. 무상 등의 네 가지는 중도의 선을 죽인다. 그러므로 초주 이상은 비록 진상을 부분적으로 증득했어도 무명이 다하지 않아 변역이 여전히 남아 있다. 그러므로 무상 등의 네 가지는 극하면 후심에 이른다. 묻는다. 별교의 행·향에서는 이미 무상 등의 네 가지를 제압하였다. 아직 진상을 증득하지 못했는데, 그들이 관하는 속제도 마에 포섭되는가. 답한다. 또한 상 등의 네 가지에 포섭되지만 계내의 삿된 상은 아니다.</w:t>
      </w:r>
    </w:p>
    <w:p>
      <w:pPr>
        <w:spacing w:before="60" w:after="40"/>
      </w:pPr>
      <w:r>
        <w:rPr>
          <w:rFonts w:ascii="Noto Sans KR" w:hAnsi="Noto Sans KR" w:eastAsia="Noto Sans KR"/>
          <w:b/>
          <w:color w:val="667085"/>
          <w:sz w:val="18"/>
        </w:rPr>
        <w:t>원문 · 계속</w:t>
      </w:r>
    </w:p>
    <w:p>
      <w:pPr>
        <w:pStyle w:val="SourceText"/>
      </w:pPr>
      <w:r>
        <w:t>所以然者夫理本無名強為立名。雖強為立德不出四。佛滅度後外人竊用常等四名以計神我。故佛初出說無常等以破常等。二乘不了計無常等以之為極。故佛復說常等四德破無常等。出假菩薩異二乘邊名為常等。菩薩不達但執教道又說非常非無常等破之。今圓初住圓破八魔顯雙非也。而雙非秖是真常等四對破二邊得雙非名。二問答。料簡二。初問。二答二。初總明持世權施。二別約三義對辨二。初正明三義二。初釋三。初事理一方便至一如者前三教人悉皆避事入理。藏通避生死入偏真。別人避二邊入但中。通教雖即避事咸同。豈知性具三千彼彼互融一如無二。無所去取等者魔即佛故無所去。佛即魔故無所取。魔佛一如。有何滯礙。如是觀者名為能覺。不為境動所以能降。豈聞佛即是魔便求魔法。須了即魔是佛。所以能降。凡云相即意顯理融。布教之宗本令捨惡。事理真妄魔佛內外一切皆然。將來學者幸宜留意。二約真緣。常住三昧寂而常照者心外無境。魔豈能藏形耶。分真懸見其事可知。若圓初心唯達實相恣其變怪寂爾如空須備方鏡。至不能變本形等者抱朴子曰。昔張蓋蹋及偶豪成二人精思於蜀雲臺山石室中。忽有四人。黃絹單衣葛巾往到其前曰。勞乎道士辛苦幽隱。於是二人顧視鏡中乃鹿也。續搜神記曰。林盧山下有一亭。人每過此宿者或病死。時有郅伯夷者。宿於此明燭而坐。中夜忽有十餘人來自共蒲博。伯夷密以鏡照之乃是群犬。三約調不。二權教下結。二今持下結指其人。魔亦知人等者有他心通故。三魔來不識。人中姓者緣起如涅槃記。乃令轉教者荊溪云。乃今轉教說於般若也。亦是三德者常住法身般若慧命解脫法財。五種三堅未知說何者既破天樂秖應為說三藏三堅。但天主機難可定判。破欲之後豈必藏耶。俱通四機故未定判。四魔更施女經云。可備掃灑者上悉報反下所買反。通俗文云。以水揜塵曰灑。曲禮曰。納女於天子曰備。百姓於國君曰備酒漿。於大夫曰備掃灑。鄭玄云。酒漿掃灑婦人之職。生公云。因其說法可詭以從善。實欲以女亂之。五嫌怪不受而要我者於遙反案要猶強也。亦要難也。廣雅云。要遮也。三明不堪之事二。初分科。二隨釋八。初淨名覺悟持世。嬈固者纂文云。嬈戲弄也。固字宜作厭蠱之蠱。字林蠱音固音古。爾雅云。蠱疑也。郭璞曰。疑惑人也。摩蹬伽經作擾蠱。謂此魔作擾亂厭蠱也。生公云。固者非虛焉。二淨名就魔索女。三魔驚懼欲去。四空聲勸捨。荊溪云。空聲三釋並無去取者已如前文阿難中釋。生公云。非維摩詰則是持世也。亦可魔自作之耳。五魔捨女。俛仰者謂低頭仰舉首也。謂自強為之也。六大士為女說法二。初敘意示義二。初總敘來意。二分科示義。二如應不隨文正釋二。初勸發心。二勸修行二。初敘意分科。二隨文釋義三。初淨名勸修法樂。二天女請問。三淨名答。三初懸談義旨。二分科略示。三初文下隨文正釋五。初樂歸三寶。二樂離集諦。三樂觀苦諦。四樂修道諦二。初分科。二隨釋三。初修行本。</w:t>
      </w:r>
    </w:p>
    <w:p>
      <w:pPr>
        <w:spacing w:before="60" w:after="40"/>
      </w:pPr>
      <w:r>
        <w:rPr>
          <w:rFonts w:ascii="Noto Sans KR" w:hAnsi="Noto Sans KR" w:eastAsia="Noto Sans KR"/>
          <w:b/>
          <w:color w:val="667085"/>
          <w:sz w:val="18"/>
        </w:rPr>
        <w:t>한국어 직역 · 계속</w:t>
      </w:r>
    </w:p>
    <w:p>
      <w:pPr>
        <w:pStyle w:val="TranslationText"/>
      </w:pPr>
      <w:r>
        <w:t>그 까닭은 이치는 본래 이름이 없는데 억지로 이름을 세우기 때문이다. 비록 억지로 이름을 세우더라도 덕은 네 가지를 벗어나지 않는다. 부처가 멸도한 뒤 외도는 상 등의 네 이름을 훔쳐 신아를 헤아렸다. 그러므로 부처가 처음 세상에 나와 무상 등을 설하여 상 등을 깨뜨렸다. 이승은 이를 이해하지 못하고 무상 등을 헤아려 궁극으로 삼았다. 그러므로 부처가 다시 상 등 사덕을 설하여 무상 등을 깨뜨렸다. 출가(出假)보살은 이승의 한쪽과 달리 상 등이라 이름한다. 보살이 통달하지 못하고 다만 교도에 집착하므로 다시 비상비무상 등을 설하여 이를 깨뜨린다. 지금 원교 초주는 팔마를 원만히 깨뜨려 쌍비를 드러낸다. 그런데 쌍비는 다만 진상 등의 네 가지가 이변을 상대해 깨뜨리기 때문에 쌍비라는 이름을 얻은 것이다. 둘째, 문답이다. 요간하는 데 둘이다. 첫째, 묻는다. 둘째, 답하는 데 둘이다. 첫째, 지세가 권을 베풂을 총괄해 밝힌다. 둘째, 세 가지 뜻에 따로 의거하여 상대해 판별하는 데 둘이다. 첫째, 세 가지 뜻을 바로 밝히는 데 둘이다. 첫째, 세 가지를 풀이한다. 첫째, 사리(事理)에서 ‘한 방편’부터 ‘한결같다’까지는 앞의 삼교 사람들이 모두 사를 피하여 이치로 들어가는 것이다. 장교와 통교는 생사를 피하여 편진으로 들어간다. 별교 사람은 이변을 피하여 단중으로 들어간다. 통교가 비록 사를 피한다는 점에서는 모두 같지만, 어찌 성품에 삼천이 갖추어져 저것과 이것이 서로 융합되어 한결같고 둘이 없음을 알겠는가. ‘버리고 취할 바가 없다’ 등은 마가 곧 부처이므로 버릴 바가 없다는 뜻이다. 부처가 곧 마이므로 취할 바가 없다. 마와 부처가 한결같다. 무슨 막힘이 있겠는가. 이와 같이 관하는 것을 능히 깨닫는다고 이름한다. 경계에 흔들리지 않으므로 능히 항복시킬 수 있다. 어찌 ‘부처가 곧 마’라는 말을 듣고 곧 마의 법을 구하겠는가. 마가 곧 부처임을 반드시 알아야 한다. 그 때문에 능히 항복시킬 수 있다. 무릇 ‘상즉’이라 말하는 뜻은 이치가 융합됨을 드러내는 데 있다. 교를 펼치는 종지는 본래 악을 버리게 하는 데 있다. 사와 이치, 참과 거짓, 마와 부처, 안과 밖은 일체가 모두 그러하다. 장래의 배우는 이들이 바라건대 마땅히 유의해야 한다. 둘째, 진연(真緣)에 의거한다. ‘상주삼매는 고요하면서 항상 비춘다’는 것은 마음 밖에 경계가 없다는 뜻이다. 마가 어찌 형체를 감출 수 있겠는가. 분진위에서는 멀리서도 보니 그 일은 알 수 있다. 만약 원교의 초심이라면 오직 실상에 통달하여 그 변괴를 제멋대로 부리게 두고, 고요히 허공과 같되 모름지기 방경(方鏡)을 갖추어야 한다. ‘본래 형체를 바꿀 수 없는 데 이른다’ 등에 대해 『포박자』에서 말한다. 옛날 장개답(張蓋蹋)과 우호성(偶豪成) 두 사람이 촉의 운대산 석실에서 정밀히 사유하였다. 문득 네 사람이 나타났다. 누런 비단 홑옷을 입고 갈건을 쓰고 그들 앞에 와서 말하였다. “도사들이여, 수고롭구나. 그윽이 숨어 지내느라 고생한다.” 이에 두 사람이 거울 속을 돌아보니 곧 사슴이었다. 『속수신기』에서 말한다. 임려산 아래에 한 정자가 있었다. 사람이 그곳을 지나 묵을 때마다 혹 병들어 죽었다. 그때 질백이(郅伯夷)라는 사람이 있었다. 그곳에서 묵으며 등불을 밝히고 앉아 있었다. 한밤중에 갑자기 십여 명이 와서 서로 포박 놀이를 하였다. 백이가 몰래 거울로 비추어 보니 곧 한 무리의 개였다. 셋째, 조복 여부에 의거한다. 둘째, ‘권교’ 이하에서 맺는다. 둘째, ‘지금 지세’ 이하에서 그 사람을 맺어 가리킨다. ‘마도 또한 사람을 안다’ 등은 타심통이 있기 때문이다. 셋째, 마가 와도 알아보지 못한다. ‘사람 가운데 성씨’라는 인연은 『열반기』와 같다. ‘이에 전교하게 한다’는 데 대해 형계가 말한다. 이는 지금 전교하여 반야를 설하게 하는 것이다. 또한 삼덕이라는 것은 상주하는 법신·반야의 혜명·해탈의 법재이다. ‘다섯 종류의 삼견(三堅)’에서 무엇을 설했는지는 알 수 없으나, 이미 천상의 즐거움을 깨뜨렸으니 다만 삼장교의 삼견을 설했을 것이다. 다만 천주의 근기는 일정하게 판정하기 어렵다. 욕망을 깨뜨린 뒤에 어찌 반드시 장교뿐이겠는가. 모두 네 근기에 통하므로 일정하게 판정하지 않는다. 넷째, 마가 다시 여인을 베푼다. 경에서 말한다. ‘소제와 물뿌리기를 갖출 수 있다’에서 위 글자는 실보반(悉報反), 아래 글자는 소매반(所買反)이다. 『통속문』에서 말한다. 물로 먼지를 덮는 것을 쇄(灑)라고 한다. 『곡례』에서 말한다. 여자를 천자에게 들이는 것을 ‘비(備)’라고 한다. 백성이 국군에게는 술과 장을 갖춘다고 한다. 대부에게는 소제와 물뿌리기를 갖춘다고 한다. 정현이 말한다. 술과 장, 소제와 물뿌리기는 부인의 직분이다. 생공이 말한다. 그가 설법하는 것을 계기로 속여 선을 따르게 하려 한 것이다. 실제로는 여인으로 그를 어지럽히려 한 것이다. 다섯째, ‘이상히 여기고 받지 않으면서 나를 요구한다’에서 ‘要’는 어요반(於遙反)이며, 살펴보면 ‘요구하여 억지로 한다’는 뜻이다. 또한 ‘요난(要難)’이라고도 한다. 『광아』에서 말한다. 요(要)는 막는 것이다. 셋째, 감당하지 못한 일을 밝히는 데 둘이다. 첫째, 과를 나눈다. 둘째, 따라 풀이하는 데 여덟이다. 첫째, 정명이 지세를 깨우쳐 준다. ‘요고(嬈固)’에 대해 『찬문』에서 말한다. 요(嬈)는 희롱하는 것이다. 고(固)자는 마땅히 염고(厭蠱)의 고(蠱)로 써야 한다. 『자림』에서 고(蠱)의 음은 고(固)이고 또 고(古)의 음이라고 한다. 『이아』에서 말한다. 고(蠱)는 의심하게 하는 것이다. 곽박이 말한다. 사람을 의혹하게 하는 것이다. 『마등가경』에서는 ‘요고(擾蠱)’라고 하였다. 이는 이 마가 어지럽히고 미혹하게 한다는 뜻이다. 생공이 말한다. ‘고(固)’라는 것은 헛된 것이 아니라는 뜻이다. 둘째, 정명이 마에게 여인을 요구한다. 셋째, 마가 놀라고 두려워 떠나려 한다. 넷째, 허공의 소리가 버리라고 권한다. 형계가 말한다. 허공의 소리에 대한 세 풀이가 모두 버리고 취함이 없다는 것은 이미 앞의 아난 부분에서 풀이한 것과 같다. 생공이 말한다. 유마힐이 아니라면 곧 지세일 것이다. 또한 마가 스스로 지은 것일 수도 있다. 다섯째, 마가 여인을 버린다. ‘면앙(俛仰)’은 머리를 숙였다가 들어 올리는 것을 이른다. 스스로 억지로 그렇게 했다는 뜻이다. 여섯째, 대사가 여인들을 위해 설법하는 데 둘이다. 첫째, 뜻을 서술하여 보이는 데 둘이다. 첫째, 온 뜻을 총괄해 서술한다. 둘째, 과를 나누어 뜻을 보인다. 둘째, ‘응당’ 이하에서 글을 따라 바로 풀이하는 데 둘이다. 첫째, 발심을 권한다. 둘째, 수행을 권하는 데 둘이다. 첫째, 뜻을 서술하고 과를 나눈다. 둘째, 글을 따라 뜻을 풀이하는 데 셋이다. 첫째, 정명이 법락을 닦으라고 권한다. 둘째, 천녀가 묻는다. 셋째, 정명이 답한다. 셋째, 먼저 뜻의 요지를 논한다. 둘째, 과를 나누어 간략히 보인다. 셋째, ‘첫 글’ 이하에서 글을 따라 바로 풀이하는 데 다섯이다. 첫째, 삼보에 귀의하기를 즐긴다. 둘째, 집제를 떠나기를 즐긴다. 셋째, 고제를 관하기를 즐긴다. 넷째, 도제를 닦기를 즐기는 데 둘이다. 첫째, 과를 나눈다. 둘째, 따라 풀이하는 데 셋이다. 첫째, 수행의 근본이다.</w:t>
      </w:r>
    </w:p>
    <w:p>
      <w:pPr>
        <w:pStyle w:val="EditorialNote"/>
      </w:pPr>
      <w:r>
        <w:t>교감·번역 메모 | [인명·이문 검토 필요] 「張蓋蹋」「偶豪成」은 인명 표기가 특이하여 원문을 그대로 보존하였다. 정확한 판독은 판본 대조가 필요하다.</w:t>
      </w:r>
    </w:p>
    <w:p>
      <w:pPr>
        <w:pStyle w:val="EditorialNote"/>
      </w:pPr>
      <w:r>
        <w:t>교감·번역 메모 | [구문·용례 검토 필요] 「五種三堅」의 결합과 지시 대상이 분명하지 않아 원문을 고치지 않고 현 문면에 따라 옮겼다.</w:t>
      </w:r>
    </w:p>
    <w:p>
      <w:pPr>
        <w:spacing w:before="60" w:after="40"/>
      </w:pPr>
      <w:r>
        <w:rPr>
          <w:rFonts w:ascii="Noto Sans KR" w:hAnsi="Noto Sans KR" w:eastAsia="Noto Sans KR"/>
          <w:b/>
          <w:color w:val="667085"/>
          <w:sz w:val="18"/>
        </w:rPr>
        <w:t>원문 · 계속</w:t>
      </w:r>
    </w:p>
    <w:p>
      <w:pPr>
        <w:pStyle w:val="SourceText"/>
      </w:pPr>
      <w:r>
        <w:t>二正行皆名法下闕樂字。三遍行二。初對前辨示。二樂廣下牒文別釋。降伏眾魔者荊溪云。淨名寄此潛譏魔眾。以示天女住宮之儀。樂淨佛國土者一切皆是佛土之行。此中別示淨土言者即此別示是通示也。恐諸天女未有菩薩淨土緣。故樂成就相好者相好即是取土之身。諸方便教行時非證時者前二教人行證可知。別教地前名為行時。未見中道不名證時。若小證者通教七地及兩二乘亦粗通兩教學地。示教利喜者大論五十九云。示者示人好醜善不善應行不應行。生死為醜。涅槃安隱為好。分別三乘六度如是等名示。教者教言汝捨惡行善是名教。利者未得善法味故心則退沒。為說法引導令出。汝莫因時求果。汝今雖勤苦果報出時大得利益。令其心利故名利。喜者隨其所得而讚歎之令其心喜。為樂布施讚布施則喜。故以此四事莊嚴說法　大集等者此則彼經明通明禪五支。中喜支相也。彼經云。如心覺大覺思惟大思惟觀於心性是名覺支。觀心行大行偏行是為觀支。如實知大知心動至心喜是為喜支。身安心受於樂觸是為安支。心住大住不亂於緣是名定支。止觀以真俗二諦配釋。如心覺大覺等疏文所引語小不同。今文如實知剩真字。至心下闕喜字於義無妨。去取難解者此誡後人當隨經部增減釋之。即去取也。五結成法樂。七波旬乞女三如疏。八大士還女二。初分科。二隨釋四。初淨名還女。二諸女請法欲還。事須諮請者左傳曰。訪問於善為咨。咨親為詢。咨禮為度。咨事為諏。咨難為謀。今是訪問於善也。三為說無盡燈。有盡燈之無盡者灰斷故有盡。轉次即無盡。四諸女致敬隨去。四結成不堪。四命善得二。初分科。二隨釋二。初命問疾三。初敘人辨位。二所以下牒名釋義二。初總釋。二但約下別釋二。初正明四教。是則無得為得等者法性則無明無理可得。無明即法性無事可得。事理俱忘。故云無得。如是照了名之為得。故云無得為得。照了於何秖了無得故得無得。又境能發智名無得為得。智能照境名得無所得。境智互融彰名善得。二今長下結示立名。三其義下對前明益二。初對前辨義三。初總示施權。二何以下對前正辨。三此即下約圓結示。二淨名下受訶明益。二辭不堪二。初分科。二隨釋四。初奉辭不堪。二述不堪之由。經云。一切沙門者羅什云。佛法及外道凡出家者皆名沙門。異學能大論議者名外道也。孤獨乞人者孟子曰。老而無妻曰鱞。老而無夫曰寡。老而無子曰獨。幼而無父曰孤。此四天下之窮民無告者。羅什云。乞人有三種。一沙門。二貴人。三賤人隨其所求皆名為乞人也。疏為二。初述意。二言文下正釋二。初總釋。關河舊解者謂。關中河西諸師也。荊溪云。觀今文意不取此解釋。弟子中前訶弟子。已久除邪。今訶菩薩須與小異。此乃以圓而訶於偏。或圓訶藏。是故不取其行。邪祠者祠音祠祠祭也。曲禮云。禱祠祭祀。供給鬼神。非禮不誠不莊。宰牛者宰割也。二但施下別釋二。初約四教辨義。四教相望唯圓名度。一切法趣等假也。檀尚不可得空也。云何下中也。</w:t>
      </w:r>
    </w:p>
    <w:p>
      <w:pPr>
        <w:spacing w:before="60" w:after="40"/>
      </w:pPr>
      <w:r>
        <w:rPr>
          <w:rFonts w:ascii="Noto Sans KR" w:hAnsi="Noto Sans KR" w:eastAsia="Noto Sans KR"/>
          <w:b/>
          <w:color w:val="667085"/>
          <w:sz w:val="18"/>
        </w:rPr>
        <w:t>한국어 직역 · 계속</w:t>
      </w:r>
    </w:p>
    <w:p>
      <w:pPr>
        <w:pStyle w:val="TranslationText"/>
      </w:pPr>
      <w:r>
        <w:t>둘째, ‘정행은 모두 법이다’ 이하에는 ‘즐거워하다[樂]’라는 글자가 빠졌다. 셋째, 두루 행하는 데 둘이다. 첫째, 앞과 상대하여 판별해 보인다. 둘째, ‘널리 즐긴다’ 이하에서 글을 들어 따로 풀이한다. ‘모든 마를 항복시킨다’는 데 대해 형계가 말한다. 정명은 여기에 기대어 은근히 마의 무리를 꾸짖는다. 천녀가 마궁에 머무는 법식을 보여 주기 위해서이다. ‘불국토를 청정하게 하기를 즐긴다’는 것은 일체가 모두 불토의 행이라는 뜻이다. 여기서 정토를 따로 보인다고 한 것은 이 별시(別示)가 곧 통시(通示)라는 뜻이다. 여러 천녀에게 아직 보살의 정토 인연이 없을까 염려한 것이다. 그러므로 ‘상호를 성취하기를 즐긴다’는 것은 상호가 곧 국토를 취하는 몸이라는 뜻이다. 여러 방편교에서 행할 때이지 증득할 때가 아니라는 것은 앞의 두 교 사람의 행과 증득은 알 수 있다는 뜻이다. 별교의 지전은 행할 때라고 이름한다. 중도를 보지 못했으므로 증득할 때라고 이름하지 않는다. 만약 소분의 증득이라면 통교 칠지와 두 이승도 대략 두 교의 학지에 통한다. ‘시·교·리·희(示教利喜)’에 대해 『대론』 제59권에서 말한다. 시(示)란 사람에게 좋고 나쁨, 선과 불선, 행해야 할 것과 행하지 말아야 할 것을 보여 주는 것이다. 생사는 나쁜 것이다. 열반의 안온함은 좋은 것이다. 삼승과 육도 등을 분별하는 것을 시(示)라 이름한다. 교(教)란 가르쳐 말하기를 “그대는 악을 버리고 선을 행하라”고 하는 것이니, 이를 교라 이름한다. 리(利)란 아직 선법의 맛을 얻지 못했기 때문에 마음이 곧 물러나고 가라앉는 경우이다. 그를 위해 설법하여 인도하고 벗어나게 한다. “그대는 지금 당장 과를 구하지 말라. 그대가 지금 비록 힘써 고생하더라도 과보가 나타날 때에는 큰 이익을 얻을 것이다.” 그 마음을 예리하게 하기 때문에 리(利)라 이름한다. 희(喜)란 그가 얻은 바를 따라 칭찬하여 그 마음을 기쁘게 하는 것이다. 보시를 즐기는 이에게 보시를 칭찬하면 곧 기뻐한다. 그러므로 이 네 가지 일로 설법을 장엄한다. ‘『대집경』 등’은 그 경에서 통명선(通明禪)의 오지(五支)를 밝힌 것이다. 그 가운데 희지(喜支)의 모습이다. 그 경에서 말한다. “마음처럼 깨닫고 크게 깨달으며, 사유하고 크게 사유하여 마음의 성품을 관하는 것을 각지(覺支)라 이름한다. 마음의 행을 관하고 크게 행하며 두루 행하는 것을 관지(觀支)라 한다. 여실히 알고 크게 알며 마음이 움직여 지극한 마음으로 기뻐하는 것을 희지라 한다. 몸이 편안하고 마음이 즐거운 촉을 받는 것을 안지(安支)라 한다. 마음이 머물고 크게 머물러 연에 어지럽지 않은 것을 정지(定支)라 이름한다.” 『지관』에서는 진제와 속제의 이제에 배대하여 풀이한다. ‘마음처럼 깨닫고 크게 깨닫는다’ 등은 소에서 인용한 말과 조금 다르다. 지금 글의 ‘여실히 안다’에는 ‘진(真)’ 자가 남는다. ‘지심’ 아래에는 ‘희(喜)’ 자가 빠졌으나 뜻에는 방해가 없다. ‘취사하기 어렵다’는 것은 후인에게 경의 부류를 따라 더하고 덜어 풀이하라고 경계한 것이다. 곧 이것이 취사이다. 다섯째, 법락을 맺어 이룬다. 일곱째, 파순이 여인을 청하는 세 가지는 소와 같다. 여덟째, 대사가 여인을 돌려보내는 데 둘이다. 첫째, 과를 나눈다. 둘째, 따라 풀이하는 데 넷이다. 첫째, 정명이 여인을 돌려보낸다. 둘째, 여러 여인이 법을 청하고 돌아가려 한다. ‘일은 자문하여 청해야 한다’는 데 대해 『좌전』에서 말한다. 선한 일을 물어보는 것을 자(咨)라 한다. 친족에게 자문하는 것을 순(詢)이라 한다. 예에 관해 자문하는 것을 탁(度)이라 한다. 일에 관해 자문하는 것을 추(諏)라 한다. 어려운 일을 자문하는 것을 모(謀)라 한다. 지금은 선한 일을 물어보는 경우이다. 셋째, 무진등을 설해 준다. ‘유진등의 무진’이라는 것은 재가 다하면 다함이 있기 때문이다. 차례차례 전하면 곧 다함이 없다. 넷째, 여러 여인이 공경을 표하고 따라 떠난다. 넷째, 감당하지 못함을 맺어 이룬다. 넷째, 선득에게 명하는 데 둘이다. 첫째, 과를 나눈다. 둘째, 따라 풀이하는 데 둘이다. 첫째, 문병을 명하는 데 셋이다. 첫째, 사람을 서술하고 지위를 판별한다. 둘째, ‘이 때문에’ 이하에서 이름을 들어 뜻을 풀이하는 데 둘이다. 첫째, 총괄하여 풀이한다. 둘째, ‘다만 의거한다’ 이하에서 따로 풀이하는 데 둘이다. 첫째, 사교를 바로 밝힌다. ‘그러므로 얻음이 없음을 얻음으로 삼는다’ 등은 법성이 곧 무명이어서 이치로 얻을 것이 없다는 뜻이다. 무명이 곧 법성이므로 사로 얻을 것이 없다. 사와 이치를 함께 잊는다. 그러므로 ‘얻음이 없다’고 한다. 이와 같이 비추어 아는 것을 ‘얻음’이라 이름한다. 그러므로 얻음이 없음으로 얻음을 삼는다고 한다. 무엇을 비추어 아는가. 다만 얻음이 없음을 알기 때문에 얻음이 없음을 얻는다. 또 경계가 지혜를 일으키는 것을 ‘얻음이 없음이 얻음이 된다’고 이름한다. 지혜가 경계를 비추는 것을 ‘얻되 얻을 바가 없다’고 이름한다. 경계와 지혜가 서로 융합하여 ‘선득’이라는 이름을 드러낸다. 둘째, ‘지금 장자’ 이하에서 이름을 세운 뜻을 맺어 보인다. 셋째, ‘그 뜻’ 이하에서 앞과 상대하여 이익을 밝히는 데 둘이다. 첫째, 앞과 상대하여 뜻을 판별하는 데 셋이다. 첫째, 권을 베풂을 총괄하여 보인다. 둘째, ‘어찌하여’ 이하에서 앞과 상대하여 바로 판별한다. 셋째, ‘이것이 곧’ 이하에서 원교에 의거하여 맺어 보인다. 둘째, ‘정명’ 이하에서 꾸지람을 받고 이익을 얻음을 밝힌다. 둘째, 사양하여 감당하지 못한다고 하는 데 둘이다. 첫째, 과를 나눈다. 둘째, 따라 풀이하는 데 넷이다. 첫째, 명을 받들되 감당하지 못한다고 사양한다. 둘째, 감당하지 못한 연유를 서술한다. 경에서 말한다. ‘일체 사문’에 대해 나집이 말한다. 불법과 외도의 모든 출가자를 모두 사문이라 이름한다. 이학 가운데 큰 논의를 잘하는 자를 외도라 이름한다. ‘고독한 걸인’에 대해 『맹자』에서 말한다. 늙어 아내가 없는 이를 환(鱞)이라 한다. 늙어 남편이 없는 이를 과(寡)라 한다. 늙어 자식이 없는 이를 독(獨)이라 한다. 어려서 아버지가 없는 이를 고(孤)라 한다. 이 네 부류는 천하의 곤궁한 백성으로 호소할 곳이 없는 자들이다. 나집이 말한다. 걸인은 세 종류가 있다. 첫째, 사문이다. 둘째, 귀인이다. 셋째, 천한 사람으로, 그들이 구하는 바를 따라 모두 걸인이라 이름한다. 소는 둘로 나눈다. 첫째, 뜻을 서술한다. 둘째, ‘말한 글’ 이하에서 바로 풀이하는 데 둘이다. 첫째, 총괄하여 풀이한다. ‘관하의 옛 풀이’라는 것은 관중과 하서의 여러 스승을 이른다. 형계가 말한다. 지금 글의 뜻을 살펴보면 이 해석을 취하지 않는다. 제자품 가운데 앞에서는 제자를 꾸짖었다. 그들은 이미 오래전에 삿됨을 제거하였다. 지금 보살을 꾸짖는 것은 소승과 달라야 한다. 이는 곧 원교로 편교를 꾸짖는 것이다. 혹은 원교로 장교를 꾸짖는 것이다. 그러므로 그 행을 취하지 않는다. ‘사사(邪祠)’에서 사(祠)의 음은 사(祠)이며, 사는 제사이다. 『곡례』에서 말한다. 기도하고 사당에서 제사하며 제사를 지낸다. 귀신에게 공양한다. 예가 아니면 정성스럽지 못하고 장엄하지 못하다. ‘소를 잡는다’는 것은 재(宰)가 베어 가른다는 뜻이다. 둘째, ‘다만 보시’ 이하에서 따로 풀이하는 데 둘이다. 첫째, 사교에 의거하여 뜻을 판별한다. 사교를 서로 바라보면 오직 원교만 ‘도(度)’라고 이름한다. ‘일체법이 나아간다’ 등은 가제이다. 보시도 오히려 얻을 수 없다는 것은 공제이다. ‘어찌’ 이하는 중제이다.</w:t>
      </w:r>
    </w:p>
    <w:p>
      <w:pPr>
        <w:pStyle w:val="EditorialNote"/>
      </w:pPr>
      <w:r>
        <w:t>교감·번역 메모 | [이문 검토 필요] 「大行偏行」의 「偏」은 문맥상 판독을 다시 확인할 여지가 있으나 다른 글자로 고치지 않고 원문 그대로 보존하였다.</w:t>
      </w:r>
    </w:p>
    <w:p>
      <w:pPr>
        <w:pStyle w:val="EditorialNote"/>
      </w:pPr>
      <w:r>
        <w:t>교감·번역 메모 | [구두 검토 필요] 「祠音祠祠祭也」는 음주와 훈고가 이어진 구문으로 보이나 글자 반복을 임의 정리하지 않고 원문 그대로 옮겼다.</w:t>
      </w:r>
    </w:p>
    <w:p>
      <w:pPr>
        <w:spacing w:before="60" w:after="40"/>
      </w:pPr>
      <w:r>
        <w:rPr>
          <w:rFonts w:ascii="Noto Sans KR" w:hAnsi="Noto Sans KR" w:eastAsia="Noto Sans KR"/>
          <w:b/>
          <w:color w:val="667085"/>
          <w:sz w:val="18"/>
        </w:rPr>
        <w:t>원문 · 계속</w:t>
      </w:r>
    </w:p>
    <w:p>
      <w:pPr>
        <w:pStyle w:val="SourceText"/>
      </w:pPr>
      <w:r>
        <w:t>達施三諦到大涅槃方名度也。二實是下明示權利物。三正述被彈之事二。初分科。二隨釋六。初正彈訶二。初正釋。二料簡二。初正簡財法二。初問。荊溪云。文但略消法施而已。經但對財而云法施。其旨難辨故須問起。然向疏文雖說財中有法之理未是彰灼示其觀門。今欲雙明故亦須問。二答二。初雙標。備有兩義者一以說法為法施。二以即財具法為法施。荊溪云。義通於四。即理唯圓。故約法論財。用施一切受者無不咸沾法門。法既無涯施亦無限。以此傳化如無盡燈。二經論下雙釋二。初通約四教財法兩殊。此答初義也。以說法為法施義通偏小。二今不下別約圓融。即財是法。此答次義也。則財是法名為法施不通前三。文為二。初通明施義二。初略示。財中具足一切佛法者財即色塵也。豈秖心遍。其色亦遍。色何以遍。色則心故所以三千依正不出一塵。故云具足一切佛法。是知。不但唯心亦乃唯色。若不唯色色非心耶。唯色唯心一體無二。從要從的須指唯心。庶幾精詳無令失意。二如無下廣辨二。初依法華辨示。二今淨下引今文釋成。何關說法者即財是法功由觀心不因口說也。二今文下別示今文三。初明財中具法。二若能下明受者蒙益。三如此下不達遭訶。一切同霑者若了一塵即己心性是則具足一切諸佛法。亦具一切眾生法。以彼彼互融三無差故。故施一塵量等法界。以其不達致被彈訶。二問但下更簡遍圓。問意者圓教觀心施財既名法施。前三教人行布施時若依當教修觀得名法施以不。答中云亦有此義者荊溪云。此非正意義立而已。故云亦有。以三教心不能即故。故三教理理外論事。事不見理不稱圓宗。及但約觀以為解釋故云但非圓普。出沒者有無也秖圓教中於諸經論有無不定。何但前之三教文耶。故四教文並得名為出沒不定。二善得請說。三淨名略說。荊溪云。具十界法至即是施法者問。雙照即是施十法界然施十界。有何功德。九界若非何以施彼。九界若是用佛界為。答若事若理皆有勝益。所言事者斷六界法與其四界。與其斷法故名為施。後四界中卷權歸實。漸與不定事理皆然。所言理者十界之理同在一心。不一不多不無不有。十即是百百即是千。千即三千而空假中。故空假中咸名理法。法不出事故號法財。以法融財以財引法。用施於彼名為法施。故法在財名波羅密。如意珠譬思之可知。復次下亦令用權助不思議。即如法華異方便等。通望眾人亦名一切。四善得重請。荊溪云。又迹示未悟者若爾本地善得此會自知法施之理。但為受者其心未融故重請之成受者解。符成之義其理宛然。然淨名元示財中之法。意令後代行者說者覩文對境皆須約財論法故也。五淨名廣說二。初懸示分科二。初懸示二。初明財中具法。若離財等者三教於財必無其法。二所以下明受者獲益二。初正明獲益三。初法。荊溪云。以此施人至一切法也者問。諸佛菩薩深位之人何甞離於以財導法。眾生受用地水火風任運常蒙佛菩薩益。諸佛菩薩不可數知。受用時長。眾生久益。</w:t>
      </w:r>
    </w:p>
    <w:p>
      <w:pPr>
        <w:spacing w:before="60" w:after="40"/>
      </w:pPr>
      <w:r>
        <w:rPr>
          <w:rFonts w:ascii="Noto Sans KR" w:hAnsi="Noto Sans KR" w:eastAsia="Noto Sans KR"/>
          <w:b/>
          <w:color w:val="667085"/>
          <w:sz w:val="18"/>
        </w:rPr>
        <w:t>한국어 직역 · 계속</w:t>
      </w:r>
    </w:p>
    <w:p>
      <w:pPr>
        <w:pStyle w:val="TranslationText"/>
      </w:pPr>
      <w:r>
        <w:t>보시의 삼제에 통달하여 대열반에 이르러야 비로소 ‘도’라고 이름한다. 둘째, ‘실로 이것은’ 이하에서 권을 보여 중생을 이롭게 함을 밝힌다. 셋째, 꾸지람을 받은 일을 바로 서술하는 데 둘이다. 첫째, 과를 나눈다. 둘째, 따라 풀이하는 데 여섯이다. 첫째, 바로 꾸짖는 데 둘이다. 첫째, 바로 풀이한다. 둘째, 요간하는 데 둘이다. 첫째, 재시와 법시를 바로 가려 밝히는 데 둘이다. 첫째, 묻는다. 형계가 말한다. 글에서는 다만 법시를 간략히 풀이했을 뿐이다. 경에서는 다만 재시에 상대하여 법시라고 하였다. 그 뜻을 판별하기 어려우므로 반드시 물음을 일으켜야 한다. 그러나 앞의 소문에서 비록 재물 가운데 법의 이치가 있음을 말했지만, 아직 그 관문을 분명히 드러내 보인 것은 아니다. 지금은 둘을 함께 밝히려 하므로 또한 물어야 한다. 둘째, 답하는 데 둘이다. 첫째, 둘을 함께 표한다. 두 가지 뜻을 갖춘다는 것은 첫째, 설법을 법시로 삼는 것이다. 둘째, 재물 자체가 법을 갖춘 것을 법시로 삼는 것이다. 형계가 말한다. 그 뜻은 사교에 통한다. 상즉의 이치는 오직 원교에만 해당한다. 그러므로 법에 의거하여 재물을 논한다. 이를 베풀어 모든 이가 받게 하면 법문을 함께 입지 않는 이가 없다. 법이 이미 끝이 없으므로 보시 또한 한량이 없다. 이것으로 전하여 교화하면 무진등과 같다. 둘째, ‘경론’ 이하에서 둘을 함께 풀이하는 데 둘이다. 첫째, 사교에 통하여 재시와 법시가 서로 다름을 밝힌다. 이는 첫째 뜻에 답한 것이다. 설법을 법시로 삼는 뜻은 편교와 소승에도 통한다. 둘째, ‘지금은 아니다’ 이하에서 원융에 따로 의거한다. 재물이 곧 법이다. 이는 둘째 뜻에 답한 것이다. 그러므로 재물이 곧 법인 것을 법시라 이름하는 것은 앞의 삼교에는 통하지 않는다. 글은 둘로 되어 있다. 첫째, 보시의 뜻을 통틀어 밝히는 데 둘이다. 첫째, 간략히 보인다. ‘재물 가운데 일체 불법을 갖춘다’는 것은 재물이 곧 색진이기 때문이다. 어찌 다만 마음만 두루하겠는가. 그 색도 또한 두루한다. 색은 어찌하여 두루하는가. 색이 곧 마음이기 때문에 삼천의 의보와 정보가 한 티끌을 벗어나지 않는다. 그러므로 ‘일체 불법을 갖춘다’고 한다. 이로써 알 수 있다. 다만 유심일 뿐만 아니라 또한 유색이다. 만약 유색이 아니라면 색이 마음이 아니겠는가. 유색과 유심은 한 몸이어서 둘이 아니다. 요점을 따르고 정확한 것을 따르자면 반드시 유심을 가리켜야 한다. 바라건대 자세히 살펴 뜻을 잃지 말아야 한다. 둘째, ‘무진과 같다’ 이하에서 널리 판별하는 데 둘이다. 첫째, 『법화경』에 의거하여 판별해 보인다. 둘째, ‘지금 정명’ 이하에서 지금 글을 인용하여 풀이를 이룬다. ‘설법과 무슨 관계가 있는가’라는 것은 재물이 곧 법인 공이 관심에서 말미암으며 입으로 설하는 데서 말미암지 않는다는 뜻이다. 둘째, ‘지금 글’ 이하에서 지금 글을 따로 보이는 데 셋이다. 첫째, 재물 가운데 법이 갖추어져 있음을 밝힌다. 둘째, ‘만약 능히’ 이하에서 받는 이가 이익을 입음을 밝힌다. 셋째, ‘이와 같이’ 이하에서 통달하지 못하여 꾸지람을 받음을 밝힌다. ‘일체가 함께 젖는다’는 것은 한 티끌이 곧 자기 마음의 성품임을 알면 일체 모든 불법을 갖추게 된다는 뜻이다. 또한 일체 중생의 법도 갖춘다. 저것과 저것이 서로 융합되어 마음·부처·중생의 셋이 차별이 없기 때문이다. 그러므로 한 티끌을 베풀어도 그 양이 법계와 같다. 그가 이를 통달하지 못했기 때문에 꾸지람을 받게 되었다. 둘째, ‘묻는다, 다만’ 이하에서 다시 편교와 원교를 가려 밝힌다. 물음의 뜻은 이렇다. 원교에서 마음을 관하여 재물을 베푸는 것을 이미 법시라고 이름한다. 그렇다면 앞의 삼교 사람들이 보시를 행할 때 각자의 교에 의거하여 관을 닦으면 법시라고 이름할 수 있는가. 답 가운데 ‘또한 이런 뜻이 있다’고 한 데 대해 형계가 말한다. 이는 본뜻이 아니라 뜻으로 세운 것일 뿐이다. 그러므로 ‘또한 있다’고 말한다. 삼교의 마음은 곧바로 상즉할 수 없기 때문이다. 그러므로 삼교에서는 이치와, 이치 밖에서 논하는 사를 나누어 말한다. 사에서 이치를 보지 못하므로 원종이라 일컫지 못한다. 또 다만 관에 의거하여 풀이했기 때문에 ‘다만 원만하고 두루하지 않다’고 한다. ‘출몰’은 있고 없음이라는 뜻이다. 다만 원교 가운데에서도 여러 경론에 있고 없음이 일정하지 않다. 어찌 앞의 삼교 문헌만 그러하겠는가. 그러므로 사교의 글은 모두 ‘출몰이 일정하지 않다’고 이름할 수 있다. 둘째, 선득이 설법을 청한다. 셋째, 정명이 간략히 설한다. 형계가 말한다. “십계의 법을 갖추어 곧 법을 베푸는 것이다”라고 한 데 대해 묻는다. 쌍조가 곧 십법계를 베푸는 것이니, 그러나 십계를 베푸는 데에는 무슨 공덕이 있는가. 구계가 그릇된 것이라면 무엇 때문에 그것을 베푸는가. 구계가 옳은 것이라면 불계를 무엇에 쓰겠는가. 답한다. 사(事)이든 이(理)이든 모두 뛰어난 이익이 있다. 사라고 한 것은 육계의 법을 끊어 그들에게 사계를 주는 것이다. 그 끊는 법을 주므로 ‘베푼다’고 한다. 뒤의 사계 가운데서는 권을 거두어 실로 돌아가게 한다. 점교와 부정교에서도 사와 이가 모두 그러하다. 이라고 한 것은 십계의 이치가 한마음에 함께 있는 것이다. 하나도 아니고 많지도 않으며, 없지도 않고 있지도 않다. 십은 곧 백이고, 백은 곧 천이다. 천은 곧 삼천이며, 공·가·중이다. 그러므로 공·가·중을 모두 이법(理法)이라 한다. 법은 사를 벗어나지 않으므로 법재(法財)라 이름한다. 법으로 재물을 융합하고 재물로 법을 이끈다. 이를 저들에게 베푸는 것을 법시라 한다. 그러므로 법이 재물 가운데 있으므로 바라밀이라 한다. 여의주에 비유한 뜻은 생각하면 알 수 있다. “또 다음” 이하는 또한 방편의 권을 써서 부사의를 돕게 하는 것이다. 곧 『법화경』에서 ‘다른 방편’이라고 한 것과 같다. 여러 사람을 통틀어 바라보아도 또한 일체라고 한다. 넷째, 선득이 거듭 청한다. 형계가 말한다. “또 자취로 아직 깨닫지 못한 모습을 보인 것이다.” 그렇다면 본지의 선득은 이 회상에서 스스로 법시의 이치를 알았을 것이다. 다만 받는 이의 마음이 아직 융통하지 못했기 때문에 거듭 청하여 받는 이가 이해하게 한 것이다. 부합하여 성취한다는 뜻이 그 이치상 분명하다. 그러나 정명은 본래 재물 가운데 있는 법을 보인 것이다. 뜻은 후대의 행자와 설법자가 글을 보고 경계를 대할 때 모두 재물에 의거해 법을 논하게 하려는 데 있다. 다섯째, 정명이 자세히 설하는 데 둘이다. 첫째, 미리 보이고 과를 나누는 데 둘이다. 첫째, 미리 보인다. 첫째, 재물 가운데 법을 갖추고 있음을 밝힌다. 재물을 떠난다는 것 등은 삼교에서는 재물 가운데 반드시 그 법이 없다는 것이다. 둘째, “그러므로” 이하는 받는 이가 이익을 얻음을 밝히는 데 둘이다. 첫째, 바로 이익을 얻음을 밝히는 데 셋이다. 첫째, 법이다. 형계가 말한다. “이것을 사람에게 베풀어”에서 “일체법”에 이르기까지에 대해 묻는다. 모든 부처와 보살 같은 깊은 지위의 사람이 언제 재물로 법을 이끄는 일을 떠난 적이 있었는가. 중생이 지·수·화·풍을 수용할 때에도 자연히 늘 불보살의 이익을 입는다. 모든 불보살은 헤아려 알 수 없다. 수용하는 시간이 길고, 중생이 이익을 입는 것도 오래되었다.</w:t>
      </w:r>
    </w:p>
    <w:p>
      <w:pPr>
        <w:pStyle w:val="EditorialNote"/>
      </w:pPr>
      <w:r>
        <w:t>교감·번역 메모 | [구두·구문 검토 필요] 「三教理理外論事」에서 연속된 「理理」의 구두가 불분명하므로 원문을 보존하고 현 문면에 따라 옮겼다.</w:t>
      </w:r>
    </w:p>
    <w:p>
      <w:pPr>
        <w:spacing w:before="60" w:after="40"/>
      </w:pPr>
      <w:r>
        <w:rPr>
          <w:rFonts w:ascii="Noto Sans KR" w:hAnsi="Noto Sans KR" w:eastAsia="Noto Sans KR"/>
          <w:b/>
          <w:color w:val="667085"/>
          <w:sz w:val="18"/>
        </w:rPr>
        <w:t>원문 · 계속</w:t>
      </w:r>
    </w:p>
    <w:p>
      <w:pPr>
        <w:pStyle w:val="SourceText"/>
      </w:pPr>
      <w:r>
        <w:t>如何更令凡夫假想如是作者所益幾。何況復反隱佛菩薩術。答其義實爾。然須曉宗。先荷聖恩兼蒙凡益。但化物之式譬若征夫。大陣難當理藉多戰。良將雖強不容獨致。傍賞散健併力共攻。散健獲勳功由將術。況設未破賊教緣何嫌。卒急施兵拔健。為將縱未全可。勉強礪器方堪不難。故諸菩薩無始運慈而諸眾生亦無始沾化。以是得知眾生難化。常處生死受苦時長。忽感應道交乃彼此兼益。況復眾生亦有先修淨土行者。彼彼弘願更互相熏。彼彼相資至果方益。即受化者共別不同彼我悉然。深可思也。故一佛出世眾聖咸臻。須達老婢例之可見。二喻三合。二引例釋二。初引大經。彼喻佛性遍於五道。今喻法施遍于五塵。二眾生下今釋成。二分科。</w:t>
      </w:r>
    </w:p>
    <w:p>
      <w:pPr>
        <w:spacing w:before="60" w:after="40"/>
      </w:pPr>
      <w:r>
        <w:rPr>
          <w:rFonts w:ascii="Noto Sans KR" w:hAnsi="Noto Sans KR" w:eastAsia="Noto Sans KR"/>
          <w:b/>
          <w:color w:val="667085"/>
          <w:sz w:val="18"/>
        </w:rPr>
        <w:t>한국어 직역 · 계속</w:t>
      </w:r>
    </w:p>
    <w:p>
      <w:pPr>
        <w:pStyle w:val="TranslationText"/>
      </w:pPr>
      <w:r>
        <w:t>어찌 다시 범부에게 이처럼 하는 것을 가상하게 한다면 그 이익이 얼마나 되겠는가. 하물며 도리어 불보살의 방술을 감추어서야 되겠는가. 답한다. 그 뜻은 실로 그러하다. 그러나 반드시 종지를 알아야 한다. 먼저 성인의 은혜를 입고 겸하여 범부의 이익도 입는다. 다만 중생을 교화하는 방식은 비유하면 출정한 군사와 같다. 큰 진세를 감당하기 어려우니 이치상 많은 전투에 의지해야 한다. 훌륭한 장수라 하더라도 강하기는 하나 혼자 이룰 수는 없다. 곁에서 여러 용사를 포상하여 힘을 합쳐 함께 공격하게 한다. 여러 용사가 공훈을 얻지만 그 공은 장수의 지략에서 말미암는다. 더구나 설령 아직 적을 깨뜨리지 못했더라도 교화의 인연에 무슨 혐의가 있겠는가. 급박할 때 군사를 내어 용사를 뽑아 쓴다. 장수 노릇을 하기에는 비록 아직 온전하지 않더라도, 억세게 힘써 무기를 갈면 감당하기 어렵지 않게 된다. 그러므로 모든 보살은 무시 이래로 자비를 운용하고 모든 중생도 무시 이래로 교화를 입었다. 이로써 중생이 교화하기 어렵다는 것을 알 수 있다. 늘 생사에 처해 괴로움을 받는 시간이 길다. 홀연히 감응하여 도가 교차하면 피차가 함께 이익을 얻는다. 더구나 중생 가운데 먼저 정토행을 닦은 자도 있다. 저마다의 큰 서원이 서로 훈습하고, 저마다 서로 도와 과에 이르러서야 이익을 준다. 곧 교화를 받는 이에게 공업과 별업이 서로 다르며, 저와 나도 모두 그러하다. 깊이 생각해야 한다. 그러므로 한 부처가 세상에 나오면 여러 성인이 모두 모인다. 노비의 사례를 통달하면 알 수 있다. 둘째, 비유하고 셋째, 합한다. 둘째, 예를 들어 풀이하는 데 둘이다. 첫째, 『대경』을 인용한다. 그 비유는 불성이 오도에 두루함을 비유한 것이다. 지금은 법시가 오진에 두루함을 비유한다. 둘째, “중생” 이하는 지금의 뜻을 풀이하여 성립시킨다. 둘째, 과를 나눈다.</w:t>
      </w:r>
    </w:p>
    <w:p>
      <w:pPr>
        <w:pStyle w:val="EditorialNote"/>
      </w:pPr>
      <w:r>
        <w:t>교감·번역 메모 | [구문 검토 필요] 「卒急施兵拔健」은 군사 비유의 압축된 표현으로 구두가 분명하지 않다. 글자를 보충·교정하지 않고 현 문면에 따라 옮겼다.</w:t>
      </w:r>
    </w:p>
    <w:p>
      <w:pPr>
        <w:pStyle w:val="SmallMeta"/>
        <w:jc w:val="center"/>
      </w:pPr>
      <w:r>
        <w:t>維摩經略疏垂裕記卷第七  |  『유마경약소수유기』 권제7 · 권말 표제</w:t>
      </w:r>
    </w:p>
    <w:p>
      <w:r>
        <w:br w:type="page"/>
      </w:r>
    </w:p>
    <w:p>
      <w:pPr>
        <w:pStyle w:val="Heading1"/>
      </w:pPr>
      <w:r>
        <w:t>권제8</w:t>
      </w:r>
    </w:p>
    <w:p>
      <w:pPr>
        <w:pStyle w:val="SmallMeta"/>
      </w:pPr>
      <w:r>
        <w:t>維摩經略疏垂裕記卷第八  |  『유마경약소수유기』 권제8</w:t>
      </w:r>
    </w:p>
    <w:p>
      <w:pPr>
        <w:pStyle w:val="SmallMeta"/>
      </w:pPr>
      <w:r>
        <w:t>錢唐沙門釋智圓述  |  전당 사문 석지원(釋智圓) 지음</w:t>
      </w:r>
    </w:p>
    <w:p>
      <w:pPr>
        <w:pStyle w:val="Heading2"/>
      </w:pPr>
      <w:r>
        <w:t>위치 034  ·  [0808a14]</w:t>
      </w:r>
    </w:p>
    <w:p>
      <w:pPr>
        <w:spacing w:before="60" w:after="40"/>
      </w:pPr>
      <w:r>
        <w:rPr>
          <w:rFonts w:ascii="Noto Sans KR" w:hAnsi="Noto Sans KR" w:eastAsia="Noto Sans KR"/>
          <w:b/>
          <w:color w:val="667085"/>
          <w:sz w:val="18"/>
        </w:rPr>
        <w:t>원문</w:t>
      </w:r>
    </w:p>
    <w:p>
      <w:pPr>
        <w:pStyle w:val="SourceText"/>
      </w:pPr>
      <w:r>
        <w:t>[0808a14] 二一約下隨文釋義四。初約四等。荊溪云。無施無受等者意明大捨等無緣慈。是故彼此皆云無也。故以四種不可說法名為平等。即是大捨之體理也。平等真法界佛不度眾生等者於此捨中慈悲喜三即是度心。捨中無著即是不度。然四與六及諸雜行一一皆是獨頭法施為欲相成故並列耳。二約六度二。初正釋。所以六度次四等者荊溪云。四若得六方稱兼懷。二料簡。何故雙釋者即前云起五種檀四權一實也。三約三脫。荊溪云。約三脫者即以空等對化生等。既是圓行應具一切。對雖且爾不必全然。互對亦成圓行故也。用互對意一一釋之。令成圓義方稱教旨。四約眾行。古人分為十段。今且依之初護法度生。四攝謂愛語利行布施同事。二敬事修施皆如供佛者以介爾有心三千具足。不輕皆禮蓋此意也。三六念六和生淨天第一義天者大論云。三種天。一假號天如人王。二生天即三界諸天。三清淨天即三乘聖人。大經四天。謂世天即假號也。二生天。三淨天。謂四果支佛。四義天。謂十住菩薩。故彼經云。以何等義十住菩薩名為義天。以能善解諸法義故云何為義。見一切法是空義故又云。我曾聞。有第一義天。謂佛菩薩常不變易。今明達檀法界能破無明。即生義天及第一義天。六念所緣既通四教。故兼云淨天。故知。淨天即前二教。四種六和者類例委作。其義可見。今且略示圓中六和者然此六法並應云和敬。謂身慈和敬等。又文所列小不次第。若依常說者一同戒和敬。謂通達實相知罪本無。為欲安立眾生持諸戒品無有[1]乘諍。又和眾生因於戒善未來必得菩提。是以敬之如佛。故說同戒為和敬。二同見和敬。謂通達實相本無知見為欲安立眾生巧同知見無有乖諍。亦知眾生知見開解必得種智。是以敬之如佛。三同行和敬。謂通達實相本無念行。為欲安立眾生於實相理行行無乖。亦知眾生因此諸行當成佛道。是以敬之如佛。四身慈和敬。謂住無緣慈現諸威儀和同九道。亦知眾生悉有佛性未來必得金剛之身。是以敬之如佛。五口慈和敬。謂以無緣慈普出眾音和同九道。亦知眾生悉有佛性未來必得無上口業。是以敬之如佛。六意慈和敬。謂以無緣慈現諸心意和同九道。亦知眾生悉有佛性未來當如佛心。是以敬之如佛。既知四下四理雖殊三諦收盡。一心三諦互融無滯不可說示。名為質直。四正行淨心而近下為實施權。故近偏小賢聖。五調惡出家惡人來乞等者為惡之極不過闡提。既有佛性其即是佛。豈於佛所而生艱難。部雖未談圓意無異。六說行無諍。七佛慧解縛。八相好淨土。九鑒機了法。隨情權實者統三教為隨情。以對圓融名為隨智。不同諸文明三種也。起於慧業者荊溪云。此亦復與諸文不等。諸文對智或云因果。今乃以慧而蕩於智。十斷行助道。五結成法施。經云。如是善男子等者荊溪云。如前諸句。一一皆須約圓施心細辨相狀。具如前章明。諸教意來入此中寄法華說述其觀旨。悉入法門達財如法方稱此中諸科文旨。若唯消法相何能涉於財中法耶。</w:t>
      </w:r>
    </w:p>
    <w:p>
      <w:pPr>
        <w:spacing w:before="60" w:after="40"/>
      </w:pPr>
      <w:r>
        <w:rPr>
          <w:rFonts w:ascii="Noto Sans KR" w:hAnsi="Noto Sans KR" w:eastAsia="Noto Sans KR"/>
          <w:b/>
          <w:color w:val="667085"/>
          <w:sz w:val="18"/>
        </w:rPr>
        <w:t>한국어 직역</w:t>
      </w:r>
    </w:p>
    <w:p>
      <w:pPr>
        <w:pStyle w:val="TranslationText"/>
      </w:pPr>
      <w:r>
        <w:t>둘째, “첫째, 의거하여” 이하는 글에 따라 뜻을 풀이하는 데 넷이다. 첫째, 사등에 의거한다. 형계가 말한다. “베푸는 이도 없고 받는 이도 없다”는 등은 뜻이 대사(大捨) 등의 무연자(無緣慈)를 밝힌다는 것이다. 그러므로 저쪽과 이쪽에서 모두 ‘없다’고 말한다. 그러므로 네 가지 불가설법을 평등이라 이름한다. 곧 대사의 체인 이치이다. “평등한 진법계에서 부처는 중생을 제도하지 않는다”는 등은 이 사(捨) 가운데 자·비·희의 셋이 곧 제도하려는 마음이라는 것이다. 사 가운데 집착이 없음이 곧 제도하지 않음이다. 그러나 사등과 육도 및 여러 잡행은 하나하나 모두 독립된 법시이지만, 서로 성취하게 하려 하므로 함께 열거했을 뿐이다. 둘째, 육도에 의거하는 데 둘이다. 첫째, 바로 풀이한다. 육도가 사등 다음에 오는 까닭에 대해 형계가 말하였다. 사등이 육도를 얻어야 비로소 겸하여 품는다고 할 수 있다. 둘째, 요간한다. 어찌하여 두 가지로 풀이하는가 하면, 앞에서 “다섯 종류의 단을 일으키니 네 가지는 권이고 하나는 실이다”라고 했기 때문이다. 셋째, 삼해탈에 의거한다. 형계가 말한다. 삼해탈에 의거한다는 것은 곧 공 등을 중생 교화 등에 대하는 것이다. 이미 원행이라면 마땅히 일체를 갖추어야 한다. 배대는 비록 우선 이와 같지만 반드시 전적으로 그러한 것은 아니다. 서로 바꾸어 배대해도 또한 원행을 이룬다. 서로 바꾸어 배대하는 뜻을 써서 하나하나 풀이한다. 원교의 뜻을 이루게 해야 비로소 교지에 합당하다. 넷째, 여러 행에 의거한다. 옛사람은 열 단락으로 나누었다. 이제 우선 그것을 따른다. 첫째, 법을 보호하고 중생을 제도한다. 사섭은 애어·이행·보시·동사이다. 둘째, 공경해 섬기고 보시를 닦아 모두 부처를 공양하는 것처럼 한다는 것은, 찰나의 마음에도 삼천이 갖추어져 있기 때문이다. 불경보살이 모두에게 예배한 것도 대개 이 뜻이다. 셋째, 육념과 육화로 청정천과 제일의천에 태어난다는 데 대해 『대론』에서 말한다. 하늘에는 세 종류가 있다. 첫째, 가호천이니 사람 가운데 왕과 같다. 둘째, 생천이니 곧 삼계의 여러 하늘이다. 셋째, 청정천이니 곧 삼승의 성인이다. 『대경』에서는 네 종류의 하늘을 말한다. 이른바 세천은 곧 가호천이다. 둘째는 생천이다. 셋째는 정천이다. 사과와 벽지불을 말한다. 넷째는 의천이다. 십주보살을 말한다. 그러므로 그 경에서 말한다. 어떤 뜻으로 십주보살을 의천이라 하는가. 모든 법의 뜻을 잘 이해할 수 있기 때문이다. 무엇을 의라고 하는가. 일체법이 공임을 보는 것이 공의 뜻이기 때문이다. 또 말한다. 나는 일찍이 들었다. 제일의천이 있다. 부처와 보살이 늘 변하지 않는 것을 말한다. 지금 단의 법계를 통달하여 무명을 깨뜨릴 수 있음을 밝힌다. 곧 의천과 제일의천에 태어난다. 육념의 소연은 이미 사교에 통하므로, 겸하여 정천이라고 말한다. 그러므로 알 수 있다. 정천은 곧 앞의 두 교이다. 네 종류 육화는 유례에 따라 자세히 지을 수 있다. 그 뜻은 알 수 있다. 이제 우선 원교 가운데 육화를 간략히 보이면, 이 여섯 법에는 모두 ‘화경’이라고 해야 한다. 이른바 신자화경 등이다. 또 글에 열거된 순서는 조금 차례가 아니다. 늘 말하는 순서에 따르면 첫째, 동계화경이다. 실상을 통달하여 죄가 본래 없음을 안다. 중생을 안립하려고 여러 계품을 지녀 승쟁이 없게 한다. 또 중생을 화합시켜 계선으로 인하여 미래에 반드시 보리를 얻게 한다. 그러므로 그를 부처처럼 공경한다. 그래서 동계를 화경이라 한다. 둘째, 동견화경이다. 실상을 통달하여 본래 지견이 없음을 알고, 중생을 안립하려고 교묘히 지견을 함께하여 어긋나거나 다툼이 없게 한다. 또 중생이 지견을 열어 이해함으로 인해 반드시 종지를 얻을 것을 안다. 그러므로 그를 부처처럼 공경한다. 셋째, 동행화경이다. 실상을 통달하여 본래 생각과 행이 없음을 안다. 중생을 안립하려고 실상의 이치에서 행을 행하게 하여 어긋남이 없게 한다. 또 중생이 이 여러 행으로 인해 장차 불도를 이룰 것을 안다. 그러므로 그를 부처처럼 공경한다. 넷째, 신자화경이다. 무연자에 머물러 여러 위의를 나타내 구도와 화합한다. 또 중생이 모두 불성을 지녀 미래에 반드시 금강신을 얻을 것을 안다. 그러므로 그를 부처처럼 공경한다. 다섯째, 구자화경이다. 무연자로써 널리 여러 음성을 내어 구도와 화합한다. 또 중생이 모두 불성을 지녀 미래에 반드시 위없는 구업을 얻을 것을 안다. 그러므로 그를 부처처럼 공경한다. 여섯째, 의자화경이다. 무연자로써 여러 심의를 나타내 구도와 화합한다. 또 중생이 모두 불성을 지녀 미래에 마땅히 부처의 마음과 같아질 것을 안다. 그러므로 그를 부처처럼 공경한다. “이미 네 가지를 안다” 이하는 네 이치가 비록 다르지만 삼제가 모두 포섭한다는 것이다. 한마음의 삼제가 서로 융통하여 막힘이 없으므로 말로 설명해 보일 수 없다. 이를 질직이라 한다. 넷째, 바른 행으로 마음을 깨끗이 하고 아래에 가까이한다는 것은 실을 위하여 권을 베푸는 것이다. 그러므로 편교와 소승의 현성에게 가까이한다. 다섯째, 악인을 조복한다. “악한 사람이 와서 구걸한다”는 등은 악의 극단이 일천제를 넘지 않는다는 것이다. 이미 불성이 있으니 그가 곧 부처이다. 어찌 부처에게 어렵게 여기겠는가. 이 부에서는 비록 아직 원교를 말하지 않았으나 뜻에는 다름이 없다. 여섯째, 설하고 행하여 다툼이 없게 한다. 일곱째, 불혜로 결박을 푼다. 여덟째, 상호와 정토이다. 아홉째, 근기를 비추어 알고 법을 안다. 정을 따라 권·실을 말한다는 것은 삼교를 통틀어 정을 따름으로 삼는 것이다. 이를 원융에 대하여 수지라 이름한다. 여러 글에서 삼종을 밝히는 것과는 같지 않다. “혜업을 일으킨다”는 데 대해 형계가 말하였다. 이 또한 여러 글과 같지 않다. 여러 글에서는 지혜에 상대하여 혹 인과라고 말한다. 지금은 도리어 혜로 지를 씻어 없앤다. 열째, 행을 끊고 도를 돕는다. 다섯째, 법시를 맺어 이룬다. 경에서 말한다. “이와 같이 선남자여” 등에 대해 형계가 말하였다. 앞의 여러 구와 같다. 하나하나 모두 반드시 원교의 보시심에 의거해 그 모습을 자세히 분별해야 한다. 앞 장에서 밝힌 것과 같다. 여러 교의 뜻이 이 가운데 들어오며, 『법화경』에 기대어 그 관의 뜻을 서술한다. 모두 법문에 들어가 재물이 곧 법임을 통달해야 비로소 이 가운데 여러 과문의 뜻에 맞는다. 만약 법상만 소석한다면 어떻게 재물 가운데의 법에 미칠 수 있겠는가.</w:t>
      </w:r>
    </w:p>
    <w:p>
      <w:pPr>
        <w:pStyle w:val="EditorialNote"/>
      </w:pPr>
      <w:r>
        <w:t>교감·번역 메모 | [교감표지·이문 검토 필요] 「無有[1]乘諍」의 [1] 및 「乘諍」은 판본 대조가 필요하다. 원문을 그대로 보존하였다.</w:t>
      </w:r>
    </w:p>
    <w:p>
      <w:pPr>
        <w:spacing w:before="60" w:after="40"/>
      </w:pPr>
      <w:r>
        <w:rPr>
          <w:rFonts w:ascii="Noto Sans KR" w:hAnsi="Noto Sans KR" w:eastAsia="Noto Sans KR"/>
          <w:b/>
          <w:color w:val="667085"/>
          <w:sz w:val="18"/>
        </w:rPr>
        <w:t>원문 · 계속</w:t>
      </w:r>
    </w:p>
    <w:p>
      <w:pPr>
        <w:pStyle w:val="SourceText"/>
      </w:pPr>
      <w:r>
        <w:t>法施既迷亦不達於菩提道場及法樂等。如今消釋方表其事。是故不與貪等相應。乃至不與無量相應。唯與一實不受冥合。六時眾得益二。初[2]八科。二隨釋二。初婆羅門發心。荊溪云。此最利根。是故於中別標其發二善得清淨二。初分科。二隨釋四。初善得心淨致敬供養。二淨名謙讓不受。三善得重請令受。丹誠赤心也。四淨名受已迴施二。初敘意分科。以無所受等者自性寂然本無所受。隨機利見四教明受。故云而受諸受。二隨文釋義四。初迴施悲敬兩田。福田不二者種福之田名為福田。悲敬雖殊皆堪種福通名福田。種福雖同高下實異。今於事異而達理同。乞人心地三千與難勝心地三千互入齊等生佛一致名為不二。了達不二名法施會。二眾見瓔珞在彼佛上。四德無礙者四種以表四德。不相障蔽以表無礙。三淨名略說法施之會。四城中乞人發菩提心。四結成不堪。二命諸大菩薩。</w:t>
      </w:r>
    </w:p>
    <w:p>
      <w:pPr>
        <w:spacing w:before="60" w:after="40"/>
      </w:pPr>
      <w:r>
        <w:rPr>
          <w:rFonts w:ascii="Noto Sans KR" w:hAnsi="Noto Sans KR" w:eastAsia="Noto Sans KR"/>
          <w:b/>
          <w:color w:val="667085"/>
          <w:sz w:val="18"/>
        </w:rPr>
        <w:t>한국어 직역 · 계속</w:t>
      </w:r>
    </w:p>
    <w:p>
      <w:pPr>
        <w:pStyle w:val="TranslationText"/>
      </w:pPr>
      <w:r>
        <w:t>법시를 이미 알지 못하면 보리·도량 및 법락 등도 통달하지 못한다. 지금처럼 소석해야 비로소 그 사를 드러낸다. 그러므로 탐욕 등과 상응하지 않는다. 나아가 무량과도 상응하지 않는다. 오직 일실의 불수와 은밀히 합한다. 여섯째, 그때 대중이 이익을 얻는 데 둘이다. 첫째, [2]여덟 과이다. 둘째, 따라 풀이하는 데 둘이다. 첫째, 바라문이 발심한다. 형계가 말한다. 이는 가장 근기가 날카롭다. 그러므로 그 가운데서 따로 그 발심을 드러낸다. 둘째, 선득이 청정해지는 데 둘이다. 첫째, 과를 나눈다. 둘째, 따라 풀이하는 데 넷이다. 첫째, 선득이 마음이 청정해져 공경하고 공양한다. 둘째, 정명이 겸양하며 받지 않는다. 셋째, 선득이 거듭 청하여 받게 한다. 단성은 붉은 마음, 곧 진심이다. 넷째, 정명이 받은 뒤 돌려 베푸는 데 둘이다. 첫째, 뜻을 서술하고 과를 나눈다. “받는 바가 없다”는 것 등은 자성이 적연하여 본래 받는 바가 없다는 것이다. 근기를 따라 이롭게 나타나 사교에서 받음을 밝힌다. 그러므로 “여러 받음을 받는다”고 한다. 둘째, 글에 따라 뜻을 풀이하는 데 넷이다. 첫째, 비전과 경전 두 복전에 돌려 베푼다. “복전이 둘이 아니다”라는 것은 복을 심는 밭을 복전이라 한다는 것이다. 비전과 경전은 비록 다르지만 모두 복을 심을 만하므로 통틀어 복전이라 한다. 복을 심는 것은 비록 같지만 높고 낮음은 실로 다르다. 지금은 사에서 다름을 보면서 이에서 같음을 통달한다. 걸인의 심지삼천과 난승여래의 심지삼천이 서로 들어가 가지런히 평등하고, 중생과 부처가 한결같으므로 둘이 아님이라 한다. 둘 아님을 요달하는 것을 법시회라 한다. 둘째, 대중이 영락이 저 부처 위에 있는 것을 본다. 사덕이 걸림 없다는 것은 네 종류로 사덕을 나타낸다는 것이다. 서로 장애하거나 가리지 않음으로써 무애를 나타낸다. 셋째, 정명이 법시회를 간략히 설한다. 넷째, 성 안의 걸인들이 보리심을 낸다. 넷째, 불감을 맺어 이룬다. 둘째, 여러 대보살에게 명한다.</w:t>
      </w:r>
    </w:p>
    <w:p>
      <w:pPr>
        <w:pStyle w:val="EditorialNote"/>
      </w:pPr>
      <w:r>
        <w:t>교감·번역 메모 | [교감표지·구문 검토 필요] 「初[2]八科」의 [2]가 붙은 위치와 과문 독법은 판본 대조가 필요하므로 원문을 변경하지 않았다.</w:t>
      </w:r>
    </w:p>
    <w:p>
      <w:r>
        <w:br w:type="page"/>
      </w:r>
    </w:p>
    <w:p>
      <w:pPr>
        <w:pStyle w:val="Heading1"/>
      </w:pPr>
      <w:r>
        <w:t>「문질품」</w:t>
      </w:r>
    </w:p>
    <w:p>
      <w:pPr>
        <w:pStyle w:val="SmallMeta"/>
      </w:pPr>
      <w:r>
        <w:t>問疾品  |  「문질품」</w:t>
      </w:r>
    </w:p>
    <w:p>
      <w:pPr>
        <w:pStyle w:val="Heading2"/>
      </w:pPr>
      <w:r>
        <w:t>위치 035  ·  [0809a05]</w:t>
      </w:r>
    </w:p>
    <w:p>
      <w:pPr>
        <w:spacing w:before="60" w:after="40"/>
      </w:pPr>
      <w:r>
        <w:rPr>
          <w:rFonts w:ascii="Noto Sans KR" w:hAnsi="Noto Sans KR" w:eastAsia="Noto Sans KR"/>
          <w:b/>
          <w:color w:val="667085"/>
          <w:sz w:val="18"/>
        </w:rPr>
        <w:t>원문</w:t>
      </w:r>
    </w:p>
    <w:p>
      <w:pPr>
        <w:pStyle w:val="SourceText"/>
      </w:pPr>
      <w:r>
        <w:t>[0809a05] 二室內說法。引接攝受二。初對前略示二。初釋品題。二明來意二。初示義。荊溪云。前明淨名託疾等者即指前來兩節文也。方便品中廣為諸來問疾者說此有二義。近為俗眾當座之益。遠為後時[1]耶定成經。即方便品初料簡文是。次弟子品初云自念寢疾于床等。具如前文五種利益。今欲總以前二處文而為室外。室外彈訶者問何以不云世界悉耶。答二門各須先歡喜已方可為說。二門共有是故不論。問第一義理亦是共有何以明之。答雖即共有有入不入而於入者。故須說之。又世界一種有則不定。若第一義一向須有。是故須說二。已折下結意。二開章委釋二。初列章。二隨釋五。初此品來意二。初總示。荊溪云。權謀者明方便。品處處現身即其事也。應問云無謀之權。何以更得云權謀耶。答無謀即是大權謀也。大像無形大音希聲。故知。不思議之權謀即是希聲無形大形聲也。前已用四教等者言凡夫者指方便品。言二乘者指弟子品。諸偏菩薩者指菩薩品。問秖應云以圓折伏。而云四者何耶。答訶凡用藏訶小用衍斥大用圓。或展轉訶。故須用四。今歎等者即指文殊稱歎。淨名令修等者即指調伏慰喻之文及下四品也。入不思議指不思議品。得見淨剎即指香積阿閦佛品。言及下五品者至下文中各隨其品不出折攝。二別釋二。初列章。荊溪云。此又為五者亦與前品五義意同。而但與前名異義別。亦可言名同義異。以文殊受命亦依文殊各隨五別於此須與前文辨別。二正解五。初為赴時眾渴仰之心。荊溪云。親承者向雖聞述被訶之事但可罔像纔信而已。若見神變并聞智辨得益不輕。故須隨從。二為三觀攝受引入。三為扶成淨土之教。荊溪云。隨障盡多少者障即宿障。障必具三。以同居中分淨穢故是故於障必須分三。不同緣集但三種也。若二乘人已入位者亦可從於顯露教說。復亦須云令顯入位者成於生酥。在第四意中為後弄引者。是各生淨國者具如前文佛國品中。四為入大品法華弄引。已入正位者證果二乘也。前雖等者荊溪云。前據未轉者也。亦容已有根轉之人及祕密悟。上下文相一切皆然。言不累施。文偏事具。故具從顯一往以說。若至大品等者此文亦依次第以說。不可準前轉教觀等。前既總撮大旨已[2]意。下去處處一切且別。復須述意。故云利根。發時不定具如前說。五為還佛所結定。對佛印定者前列章但云結定。荊溪云。結即印也。所言結者大士化事其功方畢。收束機宜理在成教。故云結也。問印前可爾。何須云後。答非菴園後名之為後。前雖聞述而默印之未知默意其旨何在。至後入室累聞勝因復見大士施多權變入室之後故云後耳。如是等事理不容易。故藉如來對眾印可。復假天帝發願弘通佛復述成令傳後代。準此必須重至菴園。起發阿難者即菩薩行品初阿難白佛以何因緣有此瑞應等。二文殊堪為問疾人二。初標列。二正解五。初位高。不無高下者等覺有初中後心。故文殊修行積久即後心菩薩也。此亦一往者暹云。皆望後釋。所以前文但成一往。二垂迹。</w:t>
      </w:r>
    </w:p>
    <w:p>
      <w:pPr>
        <w:spacing w:before="60" w:after="40"/>
      </w:pPr>
      <w:r>
        <w:rPr>
          <w:rFonts w:ascii="Noto Sans KR" w:hAnsi="Noto Sans KR" w:eastAsia="Noto Sans KR"/>
          <w:b/>
          <w:color w:val="667085"/>
          <w:sz w:val="18"/>
        </w:rPr>
        <w:t>한국어 직역</w:t>
      </w:r>
    </w:p>
    <w:p>
      <w:pPr>
        <w:pStyle w:val="TranslationText"/>
      </w:pPr>
      <w:r>
        <w:t>둘째, 실내에서 설법한다. 인접하여 섭수하는 데 둘이다. 첫째, 앞을 상대하여 간략히 보이는 데 둘이다. 첫째, 품의 제목을 풀이한다. 둘째, 이 품이 온 뜻을 밝히는 데 둘이다. 첫째, 뜻을 보인다. 형계가 말한다. 앞에서 “정명이 병을 의탁했다”는 것은 앞서 온 두 절의 글을 가리킨다. 「방편품」에서 병을 물으러 온 모든 이들을 위하여 자세히 설한 것에는 두 뜻이 있다. 가까이는 세속 대중이 그 자리에서 이익을 얻게 하기 위함이고, 멀리는 후일 [1]야정하여 경전을 이루기 위함이다. 곧 「방편품」 처음의 요간문이 이것이다. 다음 「제자품」 처음에서 “스스로 생각하기를 병들어 평상에 누워 있다”라고 했다. 앞 글의 다섯 가지 이익에서 자세히 밝혔다. 지금은 앞의 두 곳 글을 모두 실외로 삼으려 한다. 실외에서 꾸짖은 데 대해 묻는다. 어찌하여 세계실단은 말하지 않는가. 답한다. 두 문은 각각 먼저 기쁘게 한 뒤에야 비로소 설할 수 있다. 두 문에 공통으로 있으므로 논하지 않았다. 묻는다. 제일의의 이치도 또한 공통으로 있는데 어찌하여 그것은 밝히는가. 답한다. 비록 공통으로 있지만 들어가는 자와 들어가지 못하는 자가 있으니, 들어가는 자에 대해서는 반드시 그것을 설해야 한다. 또 세계실단 하나는 있을 수도 있고 없을 수도 있어 일정하지 않다. 제일의는 한결같이 반드시 있어야 한다. 그러므로 반드시 설한다. 둘째, “이미 꺾었다” 이하는 뜻을 맺는다. 둘째, 장을 열어 자세히 풀이하는 데 둘이다. 첫째, 장을 열거한다. 둘째, 따라 풀이하는 데 다섯이다. 첫째, 이 품이 온 뜻에 대해 둘이다. 첫째, 총괄해 보인다. 형계가 말한다. “권모”는 방편을 밝힌 것이다. 품의 곳곳에서 몸을 나타낸 것이 곧 그 일이다. 응당 묻기를, 꾀함 없는 권인데 어찌 다시 권모라고 할 수 있는가. 답한다. 꾀함 없음이 곧 큰 권모이다. 큰 형상은 형상이 없고 큰 소리는 희미하다. 그러므로 알 수 있다. 부사의한 권모는 곧 희성·무형의 큰 형상과 큰 소리이다. “앞에서 이미 사교를 썼다”는 것 등에서 ‘범부’라고 한 것은 「방편품」을 가리킨다. ‘이승’이라고 한 것은 「제자품」을 가리킨다. ‘여러 편교의 보살’이라고 한 것은 「보살품」을 가리킨다. 묻는다. 다만 원교로 절복한다고 해야 할 뿐인데, 왜 넷이라고 하는가. 답한다. 범부를 꾸짖을 때는 장교를 쓰고, 소승을 꾸짖을 때는 통교 이상을 쓰며, 대승을 꾸짖을 때는 원교를 쓴다. 혹은 차례로 전전하여 꾸짖는다. 그러므로 반드시 넷을 쓴다. “지금 찬탄한다”는 것은 곧 문수가 칭찬한 것을 가리킨다. “정명이 닦게 한다”는 것은 곧 조복·위유의 글과 아래 네 품을 가리킨다. “부사의에 들어간다”는 것은 「부사의품」을 가리킨다. “정찰을 본다”는 것은 곧 「향적품」과 「아촉불품」을 가리킨다. “그리고 아래 다섯 품”이라고 한 것은 아래 글에서 각 품을 따라가더라도 절복과 섭수에서 벗어나지 않는다는 것이다. 둘째, 따로 풀이하는 데 둘이다. 첫째, 장을 열거한다. 형계가 말한다. “여기서도 또 다섯으로 한다”는 것은 또한 앞 품의 다섯 뜻과 뜻이 같다. 다만 앞의 이름과는 다르고 뜻도 다를 뿐이다. 또 이름은 같으나 뜻은 다르다고 할 수도 있다. 문수가 명을 받는 것도 문수에게 의거해 각각 다섯 가지 차이를 따르므로 여기서는 앞 글과 분별해야 한다. 둘째, 다섯을 바로 풀이한다. 첫째, 그때 대중의 갈앙하는 마음에 응하기 위함이다. 형계가 말한다. “친히 받든다”는 것은 앞서 비록 꾸지람을 받은 일을 서술하는 것을 들었으나 다만 어렴풋이 겨우 믿었을 뿐이라는 것이다. 만약 신변을 보고 또 지변을 들으면 얻는 이익이 가볍지 않다. 그러므로 반드시 따라가야 한다. 둘째, 삼관으로 섭수하여 이끌어 들이기 위함이다. 셋째, 정토의 교를 도와 이루기 위함이다. 형계가 말한다. “장애가 다한 많고 적음을 따른다”는 데서 장애는 숙장이다. 장애는 반드시 셋을 갖춘다. 동거토 가운데 정토와 예토를 나누므로 장애에서도 반드시 셋으로 나누어야 한다. 연집이 단지 세 종류인 것과는 같지 않다. 만약 이승 가운데 이미 위에 든 자라면 또한 현로교에 따라 말할 수 있다. 또한 “위를 얻은 자에게 드러내어 생소교를 이루게 한다”고 해야 한다. 넷째 뜻 가운데 뒤의 농인으로 삼는다. “각각 정국에 태어난다”는 것은 앞의 「불국품」에서 자세히 밝혔다. 넷째, 『대품』과 『법화』에 들어가게 하는 농인으로 삼기 위함이다. “이미 정위에 들어갔다”는 것은 과를 증득한 이승이다. “앞에서 비록” 등에 대해 형계가 말하였다. 앞에서는 아직 전환하지 않은 자에 근거하였다. 또 이미 근기가 전환된 자와 비밀교에서 깨달은 자도 있을 수 있다. 위아래 글의 모습은 모두 그러하다. “거듭 베풀지 않는다”고 한 것은 글은 치우쳤으나 일은 갖추어져 있다. 그러므로 현로에 따라 우선 일왕으로 말한 것이다. “만약 『대품』에 이르면” 등은 이 글 또한 차례에 따라 말한 것이다. 앞의 전교관 등에 준해서는 안 된다. 앞에서 이미 큰 뜻을 총괄해 모아 [2]뜻을 마쳤다. 아래로 가며 곳곳마다 일체를 우선 따로 말한다. 다시 뜻을 서술해야 한다. 그러므로 ‘이근’이라고 한다. 발하는 때가 일정하지 않다는 것은 앞에서 자세히 말한 것과 같다. 다섯째, 다시 부처가 계신 곳으로 돌아가 결정을 맺기 위함이다. “부처를 마주해 인정하고 결정한다”는 것은 앞서 장을 열거할 때는 다만 ‘결정한다’고만 했다. 형계가 말한다. 결은 곧 인이다. ‘결’이라고 한 것은 대사의 교화 일이 그 공을 비로소 마쳤다는 것이다. 근기를 거두어 묶는 일은 이치상 교를 성립시키는 데 있다. 그러므로 ‘결’이라고 한다. 묻는다. 앞을 인가하는 것은 괜찮다. 무엇 때문에 반드시 ‘뒤’라고 하는가. 답한다. 암원 뒤라는 뜻으로 ‘뒤’라고 한 것이 아니다. 앞서 비록 서술을 듣고 묵묵히 인가했으나 그 묵인의 뜻이 어디에 있는지는 아직 알지 못했다. 뒤에 방에 들어가 여러 차례 뛰어난 인을 듣고, 또 대사가 여러 권변을 베푸는 것을 보았으니 방에 들어간 뒤이므로 ‘뒤’라고 한 것이다. 이와 같은 일들은 이치상 쉽지 않다. 그러므로 여래가 대중을 마주하여 인가하는 데 의지한다. 또 천제가 발원해 널리 유통하게 하고 부처가 다시 술성하여 후대에 전하게 한다. 이에 준하면 반드시 다시 암원에 이르러야 한다. “아난을 일으킨다”는 것은 곧 「보살행품」 처음에서 아난이 부처에게 “무슨 인연으로 이런 서응이 있습니까”라고 아뢴 것을 말한다. 둘째, 문수가 문병할 사람으로 감당할 만함에 둘이다. 첫째, 표하여 열거한다. 둘째, 다섯을 바로 풀이한다. 첫째, 지위가 높다. 높고 낮음이 없지 않다는 것은 등각에도 초심·중심·후심이 있기 때문이다. 그러므로 문수는 수행을 오래 쌓은 후심보살이다. “이 또한 일왕이다”라고 한 데 대해 도섬이 말하였다. 모두 뒤의 풀이를 바라본 것이다. 그러므로 앞 글은 다만 일왕을 이룰 뿐이다. 둘째, 자취를 드리운다.</w:t>
      </w:r>
    </w:p>
    <w:p>
      <w:pPr>
        <w:pStyle w:val="EditorialNote"/>
      </w:pPr>
      <w:r>
        <w:t>교감·번역 메모 | [이문 검토 필요] 「後時[1]耶定成經」의 「耶定」은 문맥상 판독이 불안정하다. [1]과 본문 글자를 그대로 보존하고 확정 교정하지 않았다.</w:t>
      </w:r>
    </w:p>
    <w:p>
      <w:pPr>
        <w:pStyle w:val="EditorialNote"/>
      </w:pPr>
      <w:r>
        <w:t>교감·번역 메모 | [구문·이문 검토 필요] 「在第四意中為後弄引者」의 「後弄引」은 용례와 구두가 불분명하다. 원문 그대로 두고 직역하였다.</w:t>
      </w:r>
    </w:p>
    <w:p>
      <w:pPr>
        <w:pStyle w:val="EditorialNote"/>
      </w:pPr>
      <w:r>
        <w:t>교감·번역 메모 | [교감표지·구문 검토 필요] 「前既總撮大旨已[2]意」의 [2] 및 「已意」 결합이 불분명하므로 글자를 보충하지 않고 원문을 보존하였다.</w:t>
      </w:r>
    </w:p>
    <w:p>
      <w:pPr>
        <w:spacing w:before="60" w:after="40"/>
      </w:pPr>
      <w:r>
        <w:rPr>
          <w:rFonts w:ascii="Noto Sans KR" w:hAnsi="Noto Sans KR" w:eastAsia="Noto Sans KR"/>
          <w:b/>
          <w:color w:val="667085"/>
          <w:sz w:val="18"/>
        </w:rPr>
        <w:t>원문 · 계속</w:t>
      </w:r>
    </w:p>
    <w:p>
      <w:pPr>
        <w:pStyle w:val="SourceText"/>
      </w:pPr>
      <w:r>
        <w:t>是龍種如來者楞嚴云也。三顯圓。央掘從少者既少分弘偏。故為央掘訶折。以多分弘圓故與淨名事同。四愜眾情。左面大臣者且順此方以分左右。餘如前記。五隨物機。諸菩薩至如兩槌者荊溪云。不云二乘但云菩薩者秖是互無砧槌而已。以力等故得兩槌名。必不可云兩砧故也。亦可互為砧槌如初入室。文殊設問而淨名答。至觀眾生淨名乃令文殊說法。及不二門更互說默為二聖利物之式。亦可得云文殊以言說之槌扣淨名真理之砧乃成中間稱教之益。始會砧槌理教之用。為淨名稱歎者暹云。經云。善來文殊師利等是也。三釋權實兩疾二。初敘意總明二。初明二疾。二若從下辨前後。能化即大士所化即眾生。文云下證能化也。初證前權疾又云下次證後實疾。故淨下證所化也。以眾生病前實也。則我有病後權也。二今約下開章別釋二。初實疾二。初標示分章。二依章正釋四。初辨因果疾相。瘵礙者瘵側界反病也。同篋性異者色身如篋。四大如蛇。光明云。地水二蛇其性沈下。風火二蛇性輕上升。互起增損者水增火損則成冷病等。餘大比說。二解釋二。初釋因病。荊溪云。貪欲至一身者前之三分引經義立。等分對身者稍似身耳。雖乃從義義通於實。實由於心理必然也夷平也。二釋果疾二。初約四大。二約四相。如瑞應等者荊溪云。問何不云生。答三由於生生亦由三故不別出。火譬貪者以己攝他如火焚薪。水譬瞋者嗔心毀慈如水溺物。今一往等者荊溪云。通別二義於理方成。何者由此三毒通感於身。別對非無通造為善。故引通文以成別也。三通別因果各有通別者並以人人共有為通。別造別發為別。因通別如文。果中云四大四苦為通者四苦即生等。若因中唯通者謂。不別造四重等。是故但感人中四大四苦之身。故云果時亦爾。若因中別造四重十惡則別發三塗重苦。乃至得生人中。六別受四大增損四苦增加之執。故華嚴云。殺生之罪能令眾生墮三惡道。後生人中得二種果報。一者多病。二者短命。歷十惡明之此即別因發別果也。多病則四大增損。短命即四苦增加。強弱者重強輕弱。四約土重輕。荊溪云。約土輕重者雖復橫論又更竪攝又為四。初同居。天道地獄因疾。皆言不定者約心以論能起善惡。故天非定善獄非定惡。二有餘二。初正釋。但有別教通別等者荊溪云。有餘上中雖有藏通五人生彼至彼無復藏通之名。其教既謝位名亦失。約未見別理即別地前。彼土剋實但有別圓二種人也。從漸教說藏通初轉或且入別。初轉豈容全不入圓。但是附文從別而說。二[1]科簡三。初簡四分因疾。荊溪云。答分無為緣集等者名同體別。即與界內三界愛見四分名同其體則與界內永別。況復界外方便說耶。二簡四大果疾。荊溪云。答亦有變易等者唯輕無重。故但云通。言具有地等四大及生等四苦。但彼苦果與心體同。以從貪等得四大名故使生等念念變易。故以變易故名為生死。以有生死任運老病。三簡果疾輕微。荊溪云。所以不問生死苦者變易生死諸教盛談。所以但疑老病苦耳。三實報三。</w:t>
      </w:r>
    </w:p>
    <w:p>
      <w:pPr>
        <w:spacing w:before="60" w:after="40"/>
      </w:pPr>
      <w:r>
        <w:rPr>
          <w:rFonts w:ascii="Noto Sans KR" w:hAnsi="Noto Sans KR" w:eastAsia="Noto Sans KR"/>
          <w:b/>
          <w:color w:val="667085"/>
          <w:sz w:val="18"/>
        </w:rPr>
        <w:t>한국어 직역 · 계속</w:t>
      </w:r>
    </w:p>
    <w:p>
      <w:pPr>
        <w:pStyle w:val="TranslationText"/>
      </w:pPr>
      <w:r>
        <w:t>“용종여래이다”라는 것은 『능엄경』에서 말한 것이다. 셋째, 원교를 드러낸다. 앙굴이 “적은 데서 따른다”는 것은 조금만 편교를 널리 폈기 때문이다. 그러므로 앙굴에게 꾸짖음과 절복을 받는다. 원교를 널리 펴는 일이 많았기 때문에 정명과 일이 같다. 넷째, 대중의 마음에 맞는다. “왼쪽의 대신”이라는 것은 우선 이 지방의 관습을 따라 좌우를 나눈 것이다. 나머지는 앞의 기에서 말한 것과 같다. 다섯째, 중생의 근기를 따른다. “여러 보살”에서 “두 망치와 같다”에 이르기까지에 대해 형계가 말하였다. 이승을 말하지 않고 다만 보살이라고 한 것은 다만 서로 모루와 망치가 없기 때문이다. 힘이 같기 때문에 ‘두 망치’라고 할 수 있다. 반드시 ‘두 모루’라고 할 수는 없기 때문이다. 또 서로 모루와 망치가 된다고 할 수도 있으니, 처음 방에 들어갈 때와 같다. 문수가 질문을 세우고 정명이 답한다. 「관중생품」에 이르면 정명이 도리어 문수에게 설법하게 한다. 그리고 「불이법문」에서는 다시 말하고 침묵하여 두 성인이 중생을 이롭게 하는 방식이 된다. 또 문수가 언설의 망치로 정명의 진리라는 모루를 두드려 중간에 교에 맞는 이익을 이룬다고도 할 수 있다. 비로소 모루와 망치, 이치와 교의 작용이 서로 맞는다. “정명의 칭찬을 받는다”는 데 대해 도섬이 말하였다. 경에서 말한다. “잘 왔도다, 문수사리여” 등이 이것이다. 셋째, 권질과 실질 두 병을 풀이하는 데 둘이다. 첫째, 뜻을 서술하여 총괄해 밝히는 데 둘이다. 첫째, 두 병을 밝힌다. 둘째, “만약 따른다면” 이하는 앞뒤를 분별한다. 능화는 곧 대사이고, 소화는 곧 중생이다. “글에서 말한다” 이하는 능화를 증명한다. 처음에는 앞의 권질을 증명하고, “또 말한다” 이하는 다음으로 뒤의 실질을 증명한다. 그러므로 “정명” 이하는 소화를 증명한다. “중생의 병 때문에”라는 것은 앞의 실질이고, “곧 나도 병이 있다”는 것은 뒤의 권질이다. 둘째, “이제 의거하여” 이하는 장을 열어 따로 풀이하는 데 둘이다. 첫째, 실질에 둘이다. 첫째, 표하여 보이고 장을 나눈다. 둘째, 장에 의거하여 바로 풀이하는 데 넷이다. 첫째, 인과의 병상을 분별한다. “채애”에서 채는 측계의 반절이며 병이라는 뜻이다. “한 상자에 있지만 성품이 다르다”는 것은 색신이 상자와 같고, 사대가 뱀과 같다는 것이다. 『광명경』에서 말한다. 지·수의 두 뱀은 그 성질이 아래로 가라앉고, 풍·화의 두 뱀은 성질이 가벼워 위로 올라간다. 서로 일어나 증손을 이룬다는 것은 수가 늘고 화가 줄면 곧 냉병이 생기는 것 등이다. 나머지 대도 이에 견주어 말할 수 있다. 둘째, 해석하는 데 둘이다. 첫째, 인병을 풀이한다. 형계가 말한다. “탐욕”에서 “한 몸”에 이르기까지는 앞의 세 부분이 경을 인용하여 뜻을 세운 것이다. “등분을 몸에 대한다”는 것은 조금 몸과 비슷할 뿐이다. 비록 뜻에 따라 세웠으나 그 뜻은 실제에도 통한다. 실로 마음에서 말미암는다는 이치는 반드시 그러하다. 이는 평평하다는 뜻이다. 둘째, 과질을 풀이하는 데 둘이다. 첫째, 사대에 의거한다. 둘째, 사상에 의거한다. “『서응경』과 같다”는 데 대해 형계가 말하였다. 묻는다. 어찌하여 생을 말하지 않는가. 답한다. 세 가지는 생에서 말미암고 생도 또한 세 가지에서 말미암으므로 따로 드러내지 않았다. 불을 탐에 비유한 것은 자기 것으로 남을 거두는 것이 불이 땔나무를 태우는 것과 같기 때문이다. 물을 진에 비유한 것은 성내는 마음이 자비를 무너뜨리는 것이 물이 물건을 빠뜨리는 것과 같기 때문이다. “지금 일왕으로” 등에 대해 형계가 말하였다. 통과 별 두 뜻이 있어야 이치가 비로소 성립한다. 어째서인가. 이 삼독으로 말미암아 통틀어 몸을 감득한다. 각각 배대하는 뜻이 없지 않지만 통틀어 짓는 것을 선으로 삼는다. 그러므로 통의 글을 인용하여 별을 성립시킨 것이다. 셋째, 통별의 인과에 각각 통별이 있다는 것은 모두 사람마다 공통으로 갖춘 것을 통이라 하고, 각각 지어 각각 발하는 것을 별이라 한다. 인의 통별은 글과 같다. 과 가운데 “사대와 사고를 통이라 한다”에서 사고는 곧 생 등을 말한다. 만약 인 가운데 오직 통만 있다는 것은, 따로 사중 등을 짓지 않는 것을 말한다. 그러므로 다만 인간 가운데 사대·사고의 몸을 감득한다. 그래서 “과일 때도 또한 그러하다”고 한다. 만약 인 가운데 따로 사중과 십악을 지으면 따로 삼도의 무거운 고통을 발한다. 나아가 인간에 태어나더라도, 여섯 가지 별업으로 사대의 증손과 사고의 증가라는 집착을 받는다. 그러므로 『화엄경』에서 말한다. 살생의 죄는 중생을 삼악도에 떨어지게 한다. 뒤에 인간에 태어나 두 종류의 과보를 얻는다. 첫째는 병이 많은 것이고, 둘째는 수명이 짧은 것이다. 십악을 따라 밝힌 것이니, 이것이 곧 별인이 별과를 발하는 것이다. 병이 많다는 것은 사대가 증손하는 것이고, 수명이 짧다는 것은 사고가 증가하는 것이다. 강약은 무거운 것은 강하고 가벼운 것은 약하다는 뜻이다. 넷째, 국토에 의거해 병의 경중을 밝힌다. 형계가 말한다. “국토에 의거해 경중을 밝힌다”는 것은 비록 다시 횡으로 논하지만 또 다시 종으로 포섭하여 넷으로 한다. 첫째, 동거토이다. 천도와 지옥의 인병이다. 모두 “일정하지 않다”고 한 것은 마음에 의거하여 선악을 일으킬 수 있음을 논하기 때문이다. 그러므로 하늘이 반드시 선한 것도 아니고 지옥이 반드시 악한 것도 아니다. 둘째, 유여토에 둘이다. 첫째, 바로 풀이한다. “다만 별교의 통별 등이 있다”는 데 대해 형계가 말하였다. 유여토의 상·중에는 비록 장·통교의 오인이 그곳에 태어나지만, 그곳에 이르면 다시 장·통이라는 이름은 없다. 그 교가 이미 사라졌으므로 지위의 이름도 또한 없어진다. 아직 별리를 보지 못한 데 의거하면 곧 별교의 지전이다. 그 국토를 실제로 말하면 다만 별·원 두 종류의 사람만 있다. 점교에 따라 말하면 장·통이 처음 전환할 때 혹 우선 별교에 들어간다. 처음 전환하는 때에 어찌 전혀 원교에 들어가지 않는 일이 있겠는가. 다만 글에 붙여 별교에 따라 말했을 뿐이다. 둘째, [1]과간하는 데 셋이다. 첫째, 사분의 인병을 간별한다. 형계가 말한다. 답하여 “무위연집의 사분 등”이라고 한 것은 이름은 같지만 체는 다르다. 곧 계내의 삼계 애견 사분과 이름은 같으나 그 체는 계내와 영원히 다르다. 하물며 다시 계외의 방편토를 말한 것이겠는가. 둘째, 사대의 과질을 간별한다. 형계가 말한다. 답하여 “또한 변역이 있다”는 것은 오직 가벼움만 있고 무거움은 없다는 것이다. 그러므로 다만 ‘통’이라고 한다. 지·수·화·풍의 사대와 생 등의 사고를 모두 갖추고 있다고 말한다. 다만 그곳의 고과는 마음과 체가 같다. 탐욕 등에서 따라 사대라는 이름을 얻기 때문에 생 등도 찰나찰나 변역한다. 그러므로 변역하기 때문에 생사라 한다. 생사가 있으므로 자연히 노병이 있다. 셋째, 과질이 가볍고 미세함을 간별한다. 형계가 말한다. 생사의 고를 묻지 않는 까닭은 변역생사를 여러 교에서 성대히 말하기 때문이다. 그러므로 다만 노·병의 고만 의심한다. 셋째, 실보토에 셋이다.</w:t>
      </w:r>
    </w:p>
    <w:p>
      <w:pPr>
        <w:pStyle w:val="EditorialNote"/>
      </w:pPr>
      <w:r>
        <w:t>교감·번역 메모 | [이문 검토 필요] 「二[1]科簡三」은 통상적인 과문 용례와 비교해 판독 검토가 필요하나 「科簡」을 다른 글자로 고치지 않았다.</w:t>
      </w:r>
    </w:p>
    <w:p>
      <w:pPr>
        <w:spacing w:before="60" w:after="40"/>
      </w:pPr>
      <w:r>
        <w:rPr>
          <w:rFonts w:ascii="Noto Sans KR" w:hAnsi="Noto Sans KR" w:eastAsia="Noto Sans KR"/>
          <w:b/>
          <w:color w:val="667085"/>
          <w:sz w:val="18"/>
        </w:rPr>
        <w:t>원문 · 계속</w:t>
      </w:r>
    </w:p>
    <w:p>
      <w:pPr>
        <w:pStyle w:val="SourceText"/>
      </w:pPr>
      <w:r>
        <w:t>初正釋二。初正釋疾相。荊溪云。亦名因緣者但未見理故屬因緣。故與界內名同體異。即法性為因無明為緣。不成實疾者不應作亦字之誤也。二但變下對前簡示二。初別對二土。變易名通者以無界內分段生死則界外通名變易。以因移果易故也。若別論觀解斷惑則有方便果報二種之殊。若論自體者即果報土有自體緣集也。乃至無後有者此於果報土中更約因緣。及十地有後等覺無後。位位破惑上下相望更論輕重。二通約十界。前對明二土止在四聖。今對六凡共成十界論疾輕重。阿鼻是六凡之始。等覺是四聖之終。望於究竟俱有實疾。以果報即分證果故得名佛界有疾也。具云一闡提。此云惡欲。極惡欲之邊故謂無信等五根也。或翻為信不具。阿鼻至此云無間。無間有二。一身二受苦。以闡提因疾感無間果疾。此乃別疾之極重也。以上九界傳論輕重中略八界故云乃至。又於佛界略初住等故云乃至。故一乃至略其二番。二科簡二。初簡因疾。引請觀音者既淨毒根即成佛道。驗是界外破無明見佛性。不了知自體得云三毒。既名三毒即是四分。二簡果疾。答既有等者荊溪云。既許生死何妨四大。四大既別故引大品一切法趣界外四大名同體別其理不疑。次引大經。明究竟位四大四苦已盡故不為生死所遷。三斥古。其如何教者向引涅槃。明佛不為生死所遷。豈非等覺猶為生死所遷乎。況復下云從癡有愛既通等覺。豈無生死此皆誠教。諸師何背之耶。荊溪云。古來不知此文難會。若不得今意如何能釋觀音品中果報惡業煩惱火水風別。從癡有愛者故等覺中一分無明亦名癡愛。從此癡愛感等覺地一品生死。乃能為物受癡愛生。若不爾者感應之道不同。設化之儀未普。若金剛下明等覺無明亦名癡愛。示同等覺設化普矣。四約寂光二。初正釋二。初約究竟無疾。二種者一唯在極果。二通於下地。二若通下約中下有疾二。初約別。荊溪云。此所有後無有後生死者唯取此之兩位以為中下。若依仁王等者於無後等覺位中以立二生既不立等覺。但云十地位中有三生也。則立法雲而為始生準此。但取住生終生以為寂光。以始生者讓為實報。故云因緣。二此別下約圓二。初簡別依圓。荊溪云。此別教為便者以依仁王故不立三十心為斷無明位。又法雲一地而分三品故成別也。況有教無人未可依用。今對寂光依圓教。故圓教三十心皆是因緣。二雖作下簡因依果。荊溪云。未可定用者向來雖對別圓兩教及等覺有無。以立中下寂光之義未若唯立上品為定。況復暫借攝師之名。二料簡二。初問。荊溪云。此問意者由用有後生死等言是攝師義。是故且推以屬天親。玄義云。無著造攝大乘論。無著即天親之兄俱是五性宗。然法相之盛在乎天親。故云天親義也。二答三。初明二聖同悟義合通用。同入不二法門者所證妙理一體無殊。四悉隨機立宗兩異。龍樹承於文殊。明一切眾生悉有佛性名一性宗。天親承於彌勒。說三無二有名五性宗。三無者闡提及定性二乘。俱無佛性不得作佛。二有者不定及菩薩。俱有佛性未來成佛。</w:t>
      </w:r>
    </w:p>
    <w:p>
      <w:pPr>
        <w:spacing w:before="60" w:after="40"/>
      </w:pPr>
      <w:r>
        <w:rPr>
          <w:rFonts w:ascii="Noto Sans KR" w:hAnsi="Noto Sans KR" w:eastAsia="Noto Sans KR"/>
          <w:b/>
          <w:color w:val="667085"/>
          <w:sz w:val="18"/>
        </w:rPr>
        <w:t>한국어 직역 · 계속</w:t>
      </w:r>
    </w:p>
    <w:p>
      <w:pPr>
        <w:pStyle w:val="TranslationText"/>
      </w:pPr>
      <w:r>
        <w:t>첫째, 바로 풀이하는 데 둘이다. 첫째, 병의 모습을 바로 풀이한다. 형계가 말한다. “또한 인연이라 한다”는 것은 다만 아직 이치를 보지 못했으므로 인연에 속한다는 것이다. 그러므로 계내와 이름은 같지만 체는 다르다. 곧 법성을 인으로 삼고 무명을 연으로 삼는다. “실질을 이루지 않는다”에서 ‘亦’자는 마땅히 ‘不’자로 써야 하는 오자이다. 둘째, “다만 변역” 이하는 앞과 대조하여 간략히 보이는 데 둘이다. 첫째, 두 국토를 따로 대조한다. 변역이라는 이름이 통하는 것은 계내의 분단생사가 없으므로 계외를 통틀어 변역이라 하기 때문이다. 인이 옮겨가고 과가 바뀌기 때문이다. 만약 따로 관해와 단혹을 논하면 방편토와 과보토 두 종류의 차이가 있다. 만약 자체를 논하면 곧 과보토에도 자체의 연집이 있다. “나아가 후유가 없다”는 것은 과보토 가운데 다시 인연에 의거한 것이다. 그리고 십지는 후유가 있고 등각은 후유가 없다. 지위마다 혹을 깨뜨리며 상하를 서로 바라보아 다시 경중을 논한다. 둘째, 십계에 통틀어 의거한다. 앞에서 두 국토를 대조해 밝힌 것은 사성에만 한정되었다. 이제 육범과 함께 십계를 이루어 병의 경중을 논한다. 아비는 육범의 처음이고, 등각은 사성의 끝이다. 구경을 바라보면 모두 실질이 있다. 과보가 곧 분증의 과이므로 불계에도 병이 있다고 이름할 수 있다. 갖추어 말하면 일천제이다. 여기서는 ‘악욕’이라고 번역한다. 악욕의 극변이므로 무신 등의 오근을 말한다. 혹은 ‘믿음이 갖추어지지 않음’이라고 번역한다. 아비는 여기 말로 무간이다. 무간에는 둘이 있다. 첫째는 몸이고 둘째는 고통을 받는 것이다. 천제의 인병으로 무간의 과질을 감득한다. 이것이 곧 별질 가운데 가장 무거운 것이다. 이상 구계를 전전하여 경중을 논할 때 가운데 팔계를 생략했으므로 “나아가”라고 한다. 또 불계에서 초주 등을 생략했으므로 “나아가”라고 한다. 그러므로 하나의 ‘나아가’가 그 두 차례를 생략한다. 둘째, 과간하는 데 둘이다. 첫째, 인병을 간별한다. 『청관음경』을 인용한 것은 이미 독근을 깨끗이 하면 곧 불도를 이룬다고 했기 때문이다. 검증하면 이는 계외에서 무명을 깨뜨려 불성을 보는 것이다. 자체를 분명히 알지 못하는 것을 삼독이라 할 수 있다. 이미 삼독이라 이름한다면 곧 사분이다. 둘째, 과질을 간별한다. 답하여 “이미 있다”는 데 대해 형계가 말하였다. 이미 생사를 허용한다면 어찌 사대를 방해하겠는가. 사대가 이미 별도로 있으므로 『대품』의 “일체법이 계외의 사대로 나아간다”는 것을 인용한다. 이름은 같고 체는 다르니 그 이치는 의심할 것이 없다. 다음으로 『대경』을 인용한다. 구경위에서는 사대와 사고가 이미 다했으므로 생사에 옮겨지지 않음을 밝힌다. 셋째, 옛 해석을 배척한다. “그 교가 어떠한가”라는 것은 앞서 『열반경』을 인용한 것이다. 부처가 생사에 옮겨지지 않음을 밝힌 것이니, 어찌 등각은 아직 생사에 옮겨진다는 것이 아니겠는가. 하물며 아래에서 “치에서 애가 있다”고 한 것이 이미 등각에도 통하는데, 어찌 생사가 없겠는가. 이것들은 모두 진실한 교설이다. 여러 논사는 어찌하여 이를 어기는가. 형계가 말한다. 옛날부터 지금까지 이 글의 뜻을 알지 못해 회통하기 어려웠다. 만약 지금의 뜻을 얻지 못하면 어떻게 「관음품」 가운데 과보·악업·번뇌의 불·물·바람이 서로 다르다는 것을 풀이할 수 있겠는가. “치에서 애가 있다”는 것이므로 등각 가운데 한 품의 무명도 또한 치애라고 한다. 이 치애로부터 등각지의 한 품 생사를 감득한다. 그래야 비로소 중생을 위하여 치애의 생을 받을 수 있다. 그렇지 않다면 감응의 도가 같지 않게 된다. 교화를 베푸는 의식도 두루하지 못한다. “금강 이하”는 등각의 무명도 또한 치애라 이름함을 밝힌다. 등각과 같음을 보여 교화를 베풀어야 비로소 두루하다. 넷째, 적광토에 둘이다. 첫째, 바로 풀이하는 데 둘이다. 첫째, 구경에는 병이 없음을 밝힌다. 두 종류라는 것은 첫째는 오직 극과에만 있고, 둘째는 아래 지위에도 통한다. 둘째, “만약 통한다면” 이하는 중·하품에 병이 있음에 의거하는 데 둘이다. 첫째, 별교에 의거한다. 형계가 말한다. “여기서 후유와 무후의 생사가 있다”는 것은 오직 이 두 지위를 취해 중·하로 삼는다. 만약 『인왕경』 등에 의하면 무후의 등각위 가운데 두 생을 세우되 등각을 따로 세우지 않는다. 다만 십지의 지위 가운데 삼생이 있다고 말한다. 그렇다면 법운지를 세워 시생으로 삼는 데 준한다. 다만 주생과 종생을 취해 적광토로 삼는다. 시생은 실보토에 양보하기 때문이다. 그러므로 인연이라 한다. 둘째, “이 별교” 이하는 원교에 의거하는 데 둘이다. 첫째, 별교를 간별하고 원교에 의거한다. 형계가 말한다. “이 별교가 편리하다”는 것은 『인왕경』에 의거하므로 삼십심을 무명을 끊는 지위로 세우지 않았기 때문이다. 또 법운지 한 지위를 삼품으로 나누므로 별교를 이룬다. 하물며 교만 있고 사람이 없으니 그대로 의지해 쓸 수 없다. 이제 적광토를 상대하여 원교에 의거한다. 그러므로 원교의 삼십심은 모두 인연이다. 둘째, “비록 지었다” 이하는 인을 간별하고 과에 의거한다. 형계가 말한다. “정해 써서는 안 된다”는 것은 앞에서 비록 별·원 두 교와 등각의 유무에 대하여 중·하 적광토의 뜻을 세웠으나, 오직 상품만을 세워 일정한 것으로 삼는 것만 못하다는 것이다. 하물며 다시 섭론사의 이름을 잠시 빌렸을 뿐이다. 둘째, 요간하는 데 둘이다. 첫째, 묻는다. 형계가 말한다. 이 질문의 뜻은 유후생사 등의 말을 쓴 것이 섭론사의 뜻이기 때문에, 우선 그것을 미루어 천친에게 속하게 한 것이다. 『현의』에서 말한다. 무착이 『섭대승론』을 지었다. 무착은 곧 천친의 형이며 둘 다 오성종이다. 그러나 법상의 성행은 천친에게 있었다. 그러므로 천친의 뜻이라고 한다. 둘째, 답하는 데 셋이다. 첫째, 두 성인이 깨달음은 같고 뜻도 합치하므로 통용할 수 있음을 밝힌다. 함께 불이법문에 들어간다는 것은 증득한 묘리가 한 체여서 다름이 없다는 것이다. 사실단은 근기를 따라 종지를 세우므로 두 설이 다르다. 용수는 문수에게서 이어받았다. 일체중생이 모두 불성이 있다고 밝혀 일성종이라 한다. 천친은 미륵에게서 이어받았다. 삼무이유를 말하여 오성종이라 한다. 삼무는 일천제와 정성 이승이다. 둘 다 불성이 없어 성불하지 못한다. 이유는 부정성과 보살이다. 둘 다 불성이 있어 미래에 성불한다.</w:t>
      </w:r>
    </w:p>
    <w:p>
      <w:pPr>
        <w:pStyle w:val="EditorialNote"/>
      </w:pPr>
      <w:r>
        <w:t>교감·번역 메모 | [원문 자체의 교감 판단] 원문이 「不成實疾者不應作亦字之誤也」라고 하여 해당 글자는 「亦」이 아니라 「不」이어야 한다고 직접 지적한다. 본 작업에서는 이 교감 설명 자체를 번역할 뿐 원문 배열은 수정하지 않았다.</w:t>
      </w:r>
    </w:p>
    <w:p>
      <w:pPr>
        <w:spacing w:before="60" w:after="40"/>
      </w:pPr>
      <w:r>
        <w:rPr>
          <w:rFonts w:ascii="Noto Sans KR" w:hAnsi="Noto Sans KR" w:eastAsia="Noto Sans KR"/>
          <w:b/>
          <w:color w:val="667085"/>
          <w:sz w:val="18"/>
        </w:rPr>
        <w:t>원문 · 계속</w:t>
      </w:r>
    </w:p>
    <w:p>
      <w:pPr>
        <w:pStyle w:val="SourceText"/>
      </w:pPr>
      <w:r>
        <w:t>故西方此土人到于今有兩宗之異。今本下大師雖承龍樹觀法其或解釋佛經名相何隔天親。況知。內證本同。隨機暫異。故於此文聊用攝義。荊溪云。答意雖爾一家所用龍樹為宗。二兩宗擅美共顯佛經。若分別等者世以天親為法相宗。龍樹為法性宗。其可知矣。龍樹於佛滅後五百年出。天親九百年出。三但下義符天親以杜他謗。地攝映望者地持論是彌勒所造亦天親所宗也。今一家釋經豈但宗承龍樹觀法。至於義門名相悉依智論及以中論。法相有闕則取他宗以為補助諸文皆爾。不獨此中。既非正用故云映望。或謂下既憑天親他終無謗。二權疾五。初總釋二。初通明權疾二。初通舉五行。然此五行含於因果體用。涅槃疏中分別甚詳。今以聖行為因。天梵為果。天梵為體。兒病為用。問諸文或云。聖梵是因。今何以梵行在果。答聖梵二行並通因果。對於天行以二為因。今云在果何所疑也。以聖即三學梵即四等故知。戒定慈悲因果俱有論其傍正。故須分別。荊溪云。從聖生天梵等者由因證理從理起用。用又指因故云聖行乃至而起。問天既是證何名為行。答從天起行。故名天行。故天行位在於地住。驗知。從於別圓二種聖行而生。二嬰兒下別釋病兒二。初標示所起。示同小善名為嬰兒。示同有惡名為病行。同善為與其樂。同惡為拔其苦。故此二用由於慈悲。故向荊溪云。用又指因也。是故或以聖為自行因。天為自行果。梵行為因中化他。病兒為果上化他。故因於慈悲而有二行。梵通因果。向已略明。二何者下徵釋自他二。初明自行則無。諸惡永斷者顯無二行。嬰兒小善望佛仍惡。眾善普會者即天行究竟也。天然理顯定慧莊嚴。故云普會。有何下初無兒行。次無病行。二但以下化他示有二。初正明兩行。形充法界者現十界像也。若此下明由機息故應謝。荊溪云。明於二行息之由也。二但眾下結示隨機。荊溪云。機生曰興。若約物病何時不興。二故文下引文證成。二今淨下結指淨名。荊溪云。約法從人。前雖通辨意出今文。文意亦在通被諸土。二但實下別釋三。初指上標今。今權疾亦約四土者荊溪云。然且四土皆有權實之兩疾也。若約寂光但現權疾唯有實報。則位位中一實一權。若方便中亦有神通。得名權疾。但不得名應化權耳。是則二土亦權亦實。二同居土一向唯實。於同居中得實益者亦可隨義判釋不同。二一同下明四土四。初居二。初穢二。初正釋。二料簡。答意者佛界即圓似七信已前。菩薩界在別即七住已前。在通即已辨已前。聲聞即三果已還。緣覺則指凡位以一坐斷故。然二乘未入無餘者亦有果中通疾。菩薩佛界未生方便準此可知。故云約界內至未盡也。二淨。荊溪云。人天并四。故名六界。然淨土中雖無藏教二乘之人亦可得有通教二乘并後三教菩薩及佛。故成六也。由是亦得名為六界。二有餘三果報。因緣有後等者於七種中此三生死並屬果報故也。四寂光。三是則下結示權疾。權同四土者荊溪云。實報方便及二同居。故云四土。以寂光究竟無實疾故今謂。</w:t>
      </w:r>
    </w:p>
    <w:p>
      <w:pPr>
        <w:spacing w:before="60" w:after="40"/>
      </w:pPr>
      <w:r>
        <w:rPr>
          <w:rFonts w:ascii="Noto Sans KR" w:hAnsi="Noto Sans KR" w:eastAsia="Noto Sans KR"/>
          <w:b/>
          <w:color w:val="667085"/>
          <w:sz w:val="18"/>
        </w:rPr>
        <w:t>한국어 직역 · 계속</w:t>
      </w:r>
    </w:p>
    <w:p>
      <w:pPr>
        <w:pStyle w:val="TranslationText"/>
      </w:pPr>
      <w:r>
        <w:t>그러므로 서방과 이 땅에서 지금까지 두 종의 차이가 있다. “지금 본래” 이하는 대사가 비록 용수의 관법을 이어받았지만, 혹 불경의 명상을 해석할 때 어찌 천친을 막겠는가. 하물며 알아야 한다. 내증은 본래 같다. 근기를 따라 잠시 다를 뿐이다. 그러므로 이 글에서는 잠시 섭론의 뜻을 쓴 것이다. 형계가 말한다. 답의 뜻은 비록 그러하나 일가에서 쓰는 것은 용수를 종으로 삼는다. 둘째, 두 종이 각각 아름다움을 떨쳐 함께 불경을 드러낸다. “만약 분별하면” 등은 세상에서 천친을 법상종이라 하고, 용수를 법성종이라 한다는 것이다. 이는 알 수 있다. 용수는 부처가 멸도한 뒤 오백 년에 출현했다. 천친은 구백 년에 출현했다. 셋째, 다만 아래의 뜻이 천친과 부합함을 들어 다른 사람의 비방을 막는다. “『지지론』과 『섭론』을 비추어 본다”는 것은 『지지론』이 미륵의 저술로 역시 천친이 종으로 삼는다는 것이다. 지금 일가에서 경을 풀이할 때 어찌 단지 용수의 관법만 종승으로 삼겠는가. 의문과 명상에 이르면 모두 『대지도론』과 『중론』에 의지한다. 법상에 빠진 것이 있으면 다른 종을 취해 보조하니 여러 글이 모두 그러하다. 이곳만 그런 것이 아니다. 이미 바로 쓰는 것이 아니므로 “비추어 본다”고 한다. 혹 “이미 천친에 의거하였으니 다른 사람도 끝내 비방하지 못할 것이다”라고 한다. 둘째, 권질에 다섯이다. 첫째, 총괄하여 풀이하는 데 둘이다. 첫째, 통틀어 권질을 밝히는 데 둘이다. 첫째, 통틀어 오행을 든다. 그러나 이 오행에는 인과와 체용이 포함되어 있다. 『열반소』에서 분별한 것이 매우 자세하다. 지금은 성행을 인으로 삼고, 천행과 범행을 과로 삼으며, 천행과 범행을 체로 삼고, 영아행과 병행을 용으로 삼는다. 묻는다. 여러 문헌에서는 혹 이렇게 말한다. “성행과 범행은 인이다.” 지금은 어찌하여 범행을 과에 두는가? 답한다. 성행과 범행 두 행은 모두 인과에 통한다. 천행과 상대하면 두 행을 인으로 삼는다. 지금 과에 둔다고 한들 무엇이 의심스러운가? 성행은 곧 삼학이고 범행은 곧 사등이므로 알 수 있다. 계·정과 자비는 인과에 모두 있지만, 그 방정(傍正)을 논하면, 그러므로 반드시 분별해야 한다. 형계가 말한다. “‘성행에서 천행과 범행 등을 낳는다’는 것은 인으로 말미암아 이치를 증득하고 이치에서 용을 일으키는 것이다. 용이 다시 인을 가리키므로 ‘성행에서부터 일어난다’고 한 것이다. 묻는다. 천행이 이미 증득이라면 어찌 행이라 이름하는가? 답한다. 천에서 행을 일으키기 때문이다. 그러므로 천행이라 한다. 그러므로 천행의 지위는 지·주 이상에 있다. 이로써 알 수 있다. 별교와 원교 두 종류의 성행에서 생겨난다.” 둘째, ‘영아’ 이하에서 병행을 따로 풀이하는 데 둘이다. 첫째, 일어나는 바를 표시하여 보인다. 작은 선과 같음을 나타내는 것을 영아행이라 한다. 악이 있는 것과 같음을 나타내는 것을 병행이라 한다. 선과 같아지는 것은 즐거움을 주기 위한 것이고, 악과 같아지는 것은 그 괴로움을 없애 주기 위한 것이다. 그러므로 이 두 가지 용은 자비에서 말미암는다. 그러므로 앞에서 형계가 말하였다. “용이 다시 인을 가리킨다.” 이 때문에 혹 성행을 자행의 인으로 삼고, 천행을 자행의 과로 삼으며, 범행을 인위에서의 화타로 삼고, 병행과 영아행을 과위에서의 화타로 삼는다. 그러므로 자비로 말미암아 두 행이 있다. 범행은 인과에 통한다. 앞에서 이미 간략히 밝혔다. 둘째, ‘어째서인가’ 이하에서 자타를 징문하여 풀이하는 데 둘이다. 첫째, 자행에는 곧 없음을 밝힌다. “모든 악을 영원히 끊었다”는 것은 두 행이 없음을 드러낸다. 영아의 작은 선은 부처에 견주면 여전히 악이다. “온갖 선이 두루 모였다”는 것은 곧 천행의 구경이다. 천연의 이치가 드러나 선정과 지혜로 장엄된다. 그러므로 “두루 모였다”고 한다. “어찌” 이하에서는 첫째 영아행이 없음을 밝히고, 다음으로 병행이 없음을 밝힌다. 둘째, “다만” 이하에서는 화타에 두 행이 있음을 보인다. 첫째, 두 행을 바로 밝힌다. “형상이 법계를 채운다”는 것은 십계의 형상을 나타내는 것이다. “만약 이와 같다면” 이하는 중생의 기가 그치기 때문에 응신도 사라짐을 밝힌다. 형계가 말한다. “두 행이 그치는 까닭을 밝힌 것이다.” 둘째, “다만 중생이” 이하에서 근기에 따름을 맺어 보인다. 형계가 말한다. “근기가 생기는 것을 ‘흥한다’고 한다. 중생의 병에 의거하면 어느 때인들 일어나지 않겠는가?” 둘째, “그러므로 글에서” 이하에서 문장을 끌어 증명해 이룬다. 둘째, “지금 정명은” 이하에서 정명을 가리켜 맺는다. 형계가 말한다. “법에 의거하여 사람을 따른다. 앞에서는 비록 통틀어 분별했으나 뜻은 지금의 글에서 나온다. 본문의 뜻 또한 널리 여러 국토에 해당한다.” 둘째, “다만 실질은” 이하에서 따로 풀이하는 데 셋이다. 첫째, 앞을 가리키고 지금을 표한다. “지금 권질도 또한 네 국토에 의거한다”에서 형계가 말한다. “그러나 우선 네 국토에는 모두 권질과 실질이라는 두 병이 있다. 적광토에 의거하면 다만 권질만 나타내고, 오직 실보토에만 실질이 있다. 그러므로 각 지위마다 하나의 실질과 하나의 권질이 있다. 방편토에도 또한 신통이 있으므로, 권질이라 이름할 수 있다. 다만 응화의 권질이라고 이름할 수 없을 뿐이다. 그렇다면 두 국토는 권이기도 하고 실이기도 하다. 두 동거토는 한결같이 오직 실질이다. 동거토에서 실질의 이익을 얻는 경우도 뜻에 따라 판석하면 같지 않을 수 있다.” 둘째, “첫째 동거토” 이하에서 네 국토를 밝히는 데 넷이다. 첫째, 동거토에 둘이다. 첫째, 예토이고 둘째는 정토이다. 첫째, 바로 풀이한다. 둘째, 요간한다. 답의 뜻은 불계는 곧 원교의 상사위 칠신 이전이고, 보살계는 별교에서는 곧 칠주 이전이며, 통교에서는 이미 앞에서 분별한 지위 이전이다. 성문은 곧 삼과 이하이고, 연각은 한 자리에서 끊기 때문에 범부의 지위를 가리킨다. 그러나 이승이 무여열반에 들지 않았으면 또한 과위 가운데의 통질이 있다. 보살과 불계가 방편토에 나지 않은 것도 이에 준해 알 수 있다. 그러므로 “계내에 의거하여 아직 다하지 않았다”라고 한 것이다. 둘째, 정토이다. 형계가 말한다. “인계와 천계에 네 성계를 더하므로, 육계라 한다. 그러나 정토에는 비록 장교의 이승인은 없지만, 통교의 이승과 뒤 세 교의 보살 및 부처는 있을 수 있다. 그러므로 여섯이 된다. 이 때문에 또한 육계라 이름할 수 있다.” 둘째는 유여토이고 셋째는 과보토이다. “인연·유후 등”이라는 것은 일곱 종류 가운데 이 세 생사가 모두 과보에 속하기 때문이다. 넷째는 적광토이다. 셋째, “그렇다면” 이하에서 권질을 맺어 보인다. “권질은 네 국토에 같다”에서 형계가 말한다. “실보토·방편토 및 두 동거토이므로, 네 국토라 한다. 적광토의 구경에는 실질이 없기 때문이다.” 지금 말한다.</w:t>
      </w:r>
    </w:p>
    <w:p>
      <w:pPr>
        <w:pStyle w:val="EditorialNote"/>
      </w:pPr>
      <w:r>
        <w:t>교감·번역 메모 | [구문 검토 필요] 「地攝映望」은 『地持論』·『攝大乘論』을 가리키는 압축 표현으로 보이나 결합이 특이하다. 원문 글자를 그대로 보존하였다.</w:t>
      </w:r>
    </w:p>
    <w:p>
      <w:pPr>
        <w:pStyle w:val="EditorialNote"/>
      </w:pPr>
      <w:r>
        <w:t>교감·번역 메모 | [구문 검토 필요] 「若約寂光但現權疾唯有實報」는 문맥상 구문 연결이 압축되어 보이므로 원문을 고치지 않고 현 문면에 따라 옮겼다.</w:t>
      </w:r>
    </w:p>
    <w:p>
      <w:pPr>
        <w:spacing w:before="60" w:after="40"/>
      </w:pPr>
      <w:r>
        <w:rPr>
          <w:rFonts w:ascii="Noto Sans KR" w:hAnsi="Noto Sans KR" w:eastAsia="Noto Sans KR"/>
          <w:b/>
          <w:color w:val="667085"/>
          <w:sz w:val="18"/>
        </w:rPr>
        <w:t>원문 · 계속</w:t>
      </w:r>
    </w:p>
    <w:p>
      <w:pPr>
        <w:pStyle w:val="SourceText"/>
      </w:pPr>
      <w:r>
        <w:t>若約中下與實報同。則四土之言同居合一。并荊溪義共成兩解。三料簡二。初問。荊溪云。作此問者以土望人其人既猶有實疾。何能自於無障礙中現等覺地之權疾耶。二答二。初總貴。荊溪云。先以本迹高下四句不可測答。然若云淨名本是金粟如來者則是本高迹下。豈不能現實報權疾耶。二但權下正答二。初總標。荊溪云。從實位釋。二若妙下別示二。初明寂光唯權。二等覺下明三土俱有。三初實報二。初正明等覺權實二疾俱有也。二如此下例示下位。二有餘。三同居。四觀心。荊溪云。約觀心者義通初心。是故云也。如無貪人權現貪等。故置無疾現疾等言。或自行等者明示現權疾之所以也。自行精進秖可示為懈怠之權。不可實墮而示精進。化益不定。意在隨宜。乃至一切者一切鬼神亦有權變假設之相。事通意局。五如此下[1]歡結二。初歎唯佛能知。二今淨下結文殊善解。四明因疾出六品二。初明因疾有品二。初正示。六品皆從至故有者謂。疾是權疾是實出生諸品也。當如符契者文心雕龍曰。符者孚也。徵召防偽事資中孚。三代玉瑞。漢世金竹。末代從省代以書翰也。契者結也。上古純質結繩執契。今謂。入文帖釋與此合同。故如符契。二破古顯今二。初問。荊溪云。五源八始者古人意云。問疾一品因於文殊至淨名室。除去所有為下五品之源本也。八始者至法供養猶是正經。故問疾初為下正經八品之始。二答二。初斥古。主對全疎。二今明下顯今疾義周普。二初敘意列章。二三由下．依章正釋。荊溪云。三由等者因於古釋今亦立三亦名為由。而義少別。但從疾生。非全一品而為初由。但三處由疾。故曰三由。一俗眾。二聲聞。三菩薩。六源者意明示疾為六品之源。問疾初文亦無此品調伏慰喻之源始也。并下五品故為六源。五入文帖釋三。初問疾品。略明權實二疾二。初分科。二隨釋二。初佛命文殊。二文殊恭命二。初敘意分科。二一自下隨文釋義五。初恭命問疾二。初自謙。行人之常儀者行平聲猶云使人也。恭命將行禮宜謙遜。故云常儀。往復非易者往復猶問答也。二出謙難之事二。初分科。謙難者難去聲畏難也。二隨釋四。初二智深廣實智深廣者竪隣妙覺故深。橫周法界故廣。若權智至非要也者荊溪云。二智體同。並得名為說權說實。今從泛爾隨情之權且作此說耳。如法華下第五轉輪王譬也。賞以金銀七寶喻說權小七覺法也。解髻中明珠賜之喻說開顯圓實法也。明珠者明譬中道智。圓譬於常。在頂者極果所宗。髻中者實為權隱。解髻即開權。與珠即顯實。部雖隔小而對圓機所談則與法華無異。故且引之。四句者荊溪云。前二句即三教後二句是圓。此即下以大經三句次第配三教。生不生配別。意如前釋。四辨赴緣。說三教等者荊溪云。既云赴緣。理須說四。今從用權且云三耳。知病等者三教苦集病。道滅藥也。二明因果德滿。權實之法式也者修觀漸頓斷惑高下歷位多少化他廣狹悉是法式也。非但等者荊溪云。意云。悉知之言猶濫未證。</w:t>
      </w:r>
    </w:p>
    <w:p>
      <w:pPr>
        <w:spacing w:before="60" w:after="40"/>
      </w:pPr>
      <w:r>
        <w:rPr>
          <w:rFonts w:ascii="Noto Sans KR" w:hAnsi="Noto Sans KR" w:eastAsia="Noto Sans KR"/>
          <w:b/>
          <w:color w:val="667085"/>
          <w:sz w:val="18"/>
        </w:rPr>
        <w:t>한국어 직역 · 계속</w:t>
      </w:r>
    </w:p>
    <w:p>
      <w:pPr>
        <w:pStyle w:val="TranslationText"/>
      </w:pPr>
      <w:r>
        <w:t>만약 중품·하품 적광토를 실보토와 같다고 본다면, 네 국토라는 말에서 동거토를 하나로 합한 셈이다. 형계의 뜻까지 아울러 두 가지 해석이 성립한다. 셋째, 요간하는 데 둘이다. 첫째, 묻는다. 형계가 말한다. “이 질문을 한 것은 국토를 가지고 사람을 바라보면 그 사람이 아직 실질이 있는데, 어찌 무장애 가운데서 등각지의 권질을 나타낼 수 있겠는가라는 뜻이다.” 둘째, 답하는 데 둘이다. 첫째, 총괄하여 귀결한다. 형계가 말한다. “먼저 본적의 높고 낮은 네 구절을 헤아릴 수 없다는 것으로 답한다. 만약 정명의 본신이 금속여래라고 한다면 본은 높고 적은 낮은 경우이다. 어찌 실보토의 권질을 나타내지 못하겠는가?” 둘째, “다만 권질은” 이하에서 바로 답하는 데 둘이다. 첫째, 총괄하여 표시한다. 형계가 말한다. “실제 지위에 따라 풀이한다.” 둘째, “만약 묘각은” 이하에서 따로 보이는 데 둘이다. 첫째, 적광토에는 오직 권질만 있음을 밝힌다. 둘째, “등각” 이하에서 세 국토에는 모두 있음을 밝힌다. 셋째, 첫째 실보토에 둘이다. 첫째, 등각에는 권질과 실질 두 병이 모두 있음을 바로 밝힌다. 둘째, “이와 같이” 이하에서 아래 지위도 예에 따라 보인다. 둘째, 유여토이다. 셋째, 동거토이다. 넷째, 관심이다. 형계가 말한다. “관심에 의거한다는 것은 뜻이 초심에도 통한다. 그러므로 그렇게 말한 것이다. 탐욕이 없는 사람이 방편으로 탐욕 등을 나타내는 것과 같다. 그러므로 ‘병이 없으면서 병을 나타낸다’는 등의 말을 둔 것이다. ‘혹 자행’ 등은 권질을 나타내 보이는 까닭을 밝힌 것이다. 자행으로 정진하는 이는 다만 게으름을 방편으로 나타낼 수 있을 뿐이고, 실제로 타락해 있으면서 정진을 나타낼 수는 없다. 교화의 이익은 일정하지 않다. 뜻은 마땅함을 따르는 데 있다. ‘내지 일체’라는 것은 온갖 귀신도 또한 권변으로 가설하는 모습이 있다는 뜻이다. 일은 넓게 통하지만 뜻은 제한되어 있다.” 다섯째, “이와 같이” 이하에서 [1]환결하는 데 둘이다. 첫째, 오직 부처만이 알 수 있음을 찬탄한다. 둘째, “지금 정명은” 이하에서 문수가 잘 이해함을 맺는다. 넷째, 병을 인하여 여섯 품이 나옴을 밝히는 데 둘이다. 첫째, 병을 인하여 품이 있게 됨을 밝히는 데 둘이다. 첫째, 바로 보인다. “여섯 품이 모두 …에서 말미암아 있으므로”라는 것은, 질은 권질과 실질이며 여기에서 여러 품이 나온다는 뜻이다. “마땅히 부계와 같아야 한다”는 데 대해 『문심조룡』은 말한다. “부(符)는 믿음[孚]이다. 징발하고 거짓을 막는 일은 서로 믿는 데 의지한다. 삼대에는 옥으로 만든 부절을 썼고, 한대에는 금과 대나무를 썼다. 후대에는 간략히 하여 서한으로 대신하였다.” 계(契)는 맺음이다. 상고의 순박한 때에는 매듭을 짓고 부계를 잡았다. 지금 말한다. 본문에 들어가 맞추어 풀이한 것이 이와 합치하므로, 부계와 같다고 한 것이다. 둘째, 옛 해석을 깨뜨리고 지금의 해석을 드러내는 데 둘이다. 첫째, 묻는다. 형계가 말한다. “‘오원팔시’라는 것은 옛사람의 뜻으로 말한 것이다. 「문질품」 한 품은 문수가 정명실에 이르는 데서 비롯되고, 그 가운데 이미 있는 것을 제외한 것이 아래 다섯 품의 근원이 된다고 하였다. ‘팔시’라는 것은 「법공양품」까지가 여전히 정경이므로, 「문질품」의 첫머리가 아래 정경 여덟 품의 시작이 된다는 뜻이다.” 둘째, 답하는 데 둘이다. 첫째, 옛 해석의 잘못을 배척한다. 주객의 대응이 전혀 소원하다. 둘째, “지금 밝힌다” 이하에서 지금의 해석은 질의 뜻이 두루함을 드러낸다. 둘째, 첫째 뜻을 서술하고 장을 열거한다. 둘째, “세 가지 유래” 이하에서 장에 따라 바로 풀이한다. 형계가 말한다. “‘세 가지 유래’ 등은 옛 해석을 따라 지금도 셋을 세우고 또한 유래라 이름한 것이다. 그러나 뜻은 조금 다르다. 다만 질에서 생겨난다는 뜻이다. 한 품 전체가 첫 번째 유래가 되는 것은 아니다. 다만 세 곳에서 질을 말미암으므로, 세 가지 유래라 한다. 첫째는 속중이고, 둘째는 성문이며, 셋째는 보살이다. ‘육원’은 질을 보이는 것이 여섯 품의 근원이 된다는 뜻이다. 「문질품」 첫머리 또한 이 품의 조복·위유의 근원이자 시작이다. 아래 다섯 품을 아울러 여섯 근원이 된다.” 다섯째, 본문에 들어가 맞추어 풀이하는 데 셋이다. 첫째, 「문질품」이다. 권질과 실질 두 병을 간략히 밝히는 데 둘이다. 첫째, 과를 나눈다. 둘째, 따라 풀이하는 데 둘이다. 첫째, 부처가 문수에게 명한다. 둘째, 문수가 공손히 명을 받는 데 둘이다. 첫째, 뜻을 서술하고 과를 나눈다. 둘째, “첫째 스스로” 이하에서 글을 따라 뜻을 풀이하는 데 다섯이다. 첫째, 공손히 명을 받아 병문안하는 데 둘이다. 첫째, 스스로 겸양한다. “행인의 상례”에서 행(行)은 평성으로, ‘사람을 부리다’는 말과 같다. 공손히 명을 받고 장차 가려 할 때 예로써 마땅히 겸손해야 한다. 그러므로 상례라 한다. “왕복이 쉽지 않다”는 데서 왕복은 문답과 같다. 둘째, 겸손하면서 어렵게 여기는 일을 드는 데 둘이다. 첫째, 과를 나눈다. ‘겸난’에서 난(難)은 거성으로, 어렵게 여긴다는 뜻이다. 둘째, 따라 풀이하는 데 넷이다. 첫째, 이지(二智)가 깊고 넓다. 실지가 깊고 넓다는 것은 세로로 묘각에 이웃하므로 깊고, 가로로 법계를 두루하므로 넓다는 뜻이다. “만약 권지가 … 긴요하지 않다”는 데 대해 형계가 말한다. “두 지혜는 체가 같다. 모두 권을 설하고 실을 설한다고 이름할 수 있다. 지금은 범연히 중생의 정에 따른 권도라는 점을 따라 우선 이렇게 말했을 뿐이다.” “『법화경』과 같다” 이하에서는 제5의 전륜성왕 비유이다. 금·은·칠보를 상으로 내리는 것은 권소의 칠각법을 설하는 데 비유한 것이다. 상투 속 밝은 구슬을 풀어 주는 것은 개권현실의 원실법을 설하는 데 비유한 것이다. 밝은 구슬은 중도지혜가 밝음을 비유한다. 둥근 것은 상주를 비유한다. 정수리에 있다는 것은 극과가 종지로 삼는 바임을 뜻한다. 상투 속에 있다는 것은 실법이 권법에 가려져 있음을 뜻한다. 상투를 푸는 것은 곧 개권이고, 구슬을 주는 것은 곧 현실이다. 부문은 비록 소승과 떨어져 있지만 원기의 사람에게 말한 바는 『법화경』과 다르지 않다. 그러므로 우선 이것을 인용한다. “네 구절”에 대해 형계가 말한다. “앞 두 구절은 곧 삼교이고 뒤 두 구절은 원교이다. ‘이것이 곧’ 이하에서는 『대경』의 세 구절을 차례로 삼교에 배대한다. ‘생하면서 생하지 않는다’는 별교에 배대한다. 뜻은 앞의 풀이와 같다.” 넷째, 근기에 나아감을 분별한다. “삼교를 설한다” 등에 대해 형계가 말한다. “이미 근기에 나아간다고 하였으니, 이치상 반드시 사교를 말해야 한다. 지금은 권을 쓰는 데서 말했으므로 우선 셋이라 했을 뿐이다. ‘병을 안다’ 등에서 삼교의 고·집은 병이고, 도·멸은 약이다.” 둘째, 인과의 덕이 원만함을 밝힌다. “권실의 법식이다”라는 것은 수행의 점돈, 번뇌를 끊는 높고 낮음, 지위를 거치는 많고 적음, 화타의 넓고 좁음이 모두 법식이라는 뜻이다. “다만 …만이 아니다” 등에 대해 형계가 말한다. “뜻은 이렇다. ‘모두 안다’는 말은 아직 증득하지 못한 경우와 섞일 수 있다.</w:t>
      </w:r>
    </w:p>
    <w:p>
      <w:pPr>
        <w:pStyle w:val="EditorialNote"/>
      </w:pPr>
      <w:r>
        <w:t>교감·번역 메모 | [이문 검토 필요] 원문의 「[1]歡結」은 과문 표지로서 글자 판독을 재검토할 여지가 있으나, 원문을 임의 교정하지 않고 그대로 보존하였다.</w:t>
      </w:r>
    </w:p>
    <w:p>
      <w:pPr>
        <w:spacing w:before="60" w:after="40"/>
      </w:pPr>
      <w:r>
        <w:rPr>
          <w:rFonts w:ascii="Noto Sans KR" w:hAnsi="Noto Sans KR" w:eastAsia="Noto Sans KR"/>
          <w:b/>
          <w:color w:val="667085"/>
          <w:sz w:val="18"/>
        </w:rPr>
        <w:t>원문 · 계속</w:t>
      </w:r>
    </w:p>
    <w:p>
      <w:pPr>
        <w:pStyle w:val="SourceText"/>
      </w:pPr>
      <w:r>
        <w:t>故以成就約證而對說之。不務速說者務貌侃疏云。向慕也。三化他功大荊溪云。十方等者義通橫竪。八方橫也。即是同居淨穢二土。上下竪也。即是有餘果報二土。荊溪此釋一往言也。今謂。十方是橫義必包竪。以不離同居有三土故如法華壽量品。四結二智究竟。二正恭命。冀無等者冀望也。二大眾俱往二。初分科。二隨釋二。初眾欲隨往。二文殊與眾俱往。三賓主往復二。初分科。淨名為主。文殊為賓。賓問主答即往復也。二初又下隨釋四。初淨名空室現相二。初分科。敘意。二初云下隨文釋義二。初神力空室二。初略示敘意二。初略示。二空室下敘意二。初成前。二生後。二今約下廣釋所表二。初正約四土四。初同居二。初穢二淨。二方便。三實報。四寂光。荊溪云。常寂光究竟清淨者以表究竟。若約自行現此相者正言。我與文殊俱除微煙。故用表之。為他亦然。理須從極表。果報之末者亦指等覺。故地持等者上句釋其所以。次離一切下正示斷障名禪明是等覺。二若表下結顯權實。荊溪云。若表等者具如前釋權實二疾各隨己之所有明其權實不同。二以疾而臥二。初正釋二。初略示敘意二。初略示。二此亦下敘意二。初成前二生後。二所以下廣釋所表二。初釋床疾。二臥表下釋而臥三。初正釋所表。荊溪云。心安不動等者智契極境斷所以滿。自非元品永除至於究竟智斷豈令三事具足俱得滿名。淨名雖居等覺所現終成究竟。二故大下引經證成。荊溪云。引此偈意安眠即是真性軌也。實慧慈悲即是方便解脫也。三如人下結釋自他二。初立譬。二實下合釋。實慧亦爾者合如人也。實慧冥法身如無病眠。實慧起應用如有病眠。實慧即報身也。文為二。初約自行實慧冥真。二若有下約化他也。實慧起應二。初正明。即是實慧法身應之者報與法合能起應用如水銀和真金能塗諸色像也。二若淨下例結。二料簡二。初簡疾所表。二簡床所表。今解淨名等者荊溪云。勸捨執耳。用莊周言託興假設立此人名名為罔象。意明罔象乍可得珠過若窮研秖恐失寶。況復轉譬誠有所憑。言罔象得珠者莊子外篇云。黃帝遊乎赤水之北登乎崑崙之丘。南望還鄉遺其玄珠。使智索之而不得。使離朱索之而不得。使𧩶詬索之而不得。乃使罔象罔象得之。黃帝曰。異哉罔象乃可以得之乎。說者謂。絕思慮故智索不得。離聲色故離朱索不得。離言辨故𧩶詬索不得。罔象無心義無心乃得珠。𧩶詬上枯駕[1]及下苦候反巧言也。二文殊現相知表二。初正釋。二料簡二。初問。二答二。初徵文示義。表土表身者表寂光法身也。荊溪云。若對向四不可說文應表四土三身。二又下舉勝況劣。荊溪云。又文殊尚知欲說法華等者若以淨名望於如來誠為不易。況法華方等難易可知。信知。何經不有天華地動放眉間光。文殊纔觀知異一代。便憶住世曾有見聞。故見瑞時乃引燈明釋彌勒疑。即懸知今欲說妙法。此事尚識。況方等耶。三淨名稱歎文殊二。初敘意分科。二隨文釋義二。初正稱歎二。初略釋。二餘非下廣釋二。</w:t>
      </w:r>
    </w:p>
    <w:p>
      <w:pPr>
        <w:spacing w:before="60" w:after="40"/>
      </w:pPr>
      <w:r>
        <w:rPr>
          <w:rFonts w:ascii="Noto Sans KR" w:hAnsi="Noto Sans KR" w:eastAsia="Noto Sans KR"/>
          <w:b/>
          <w:color w:val="667085"/>
          <w:sz w:val="18"/>
        </w:rPr>
        <w:t>한국어 직역 · 계속</w:t>
      </w:r>
    </w:p>
    <w:p>
      <w:pPr>
        <w:pStyle w:val="TranslationText"/>
      </w:pPr>
      <w:r>
        <w:t>그러므로 ‘성취’라는 말을 증득에 붙여 상대해 말한 것이다. ‘빨리 설하기를 힘쓰지 않는다’에서 무(務)에 대해 모간의 소는 말한다. ‘향하여 사모한다’는 뜻이다.” 셋째, 화타의 공덕이 크다. 형계가 말한다. “‘시방’ 등은 뜻이 가로와 세로에 통한다. 팔방은 가로이고, 곧 동거토의 정토와 예토 두 국토이다. 상하는 세로이고, 곧 유여토와 과보토 두 국토이다. 형계의 이 풀이는 일단 그렇게 말한 것이다.” 지금 말한다. 시방은 가로의 뜻이지만 반드시 세로도 포함한다. 동거토를 떠나 세 국토가 따로 있지 않기 때문이니, 『법화경』 「수량품」과 같다. 넷째, 이지의 구경을 맺는다. 둘째, 바로 공손히 명을 받는다. “바라건대 … 없기를”에서 기(冀)는 바란다는 뜻이다. 둘째, 대중이 함께 가는 데 둘이다. 첫째, 과를 나눈다. 둘째, 따라 풀이하는 데 둘이다. 첫째, 대중이 따라가고자 한다. 둘째, 문수가 대중과 함께 간다. 셋째, 빈주가 왕복하는 데 둘이다. 첫째, 과를 나눈다. 정명은 주인이고, 문수는 손님이다. 손님이 묻고 주인이 답하는 것이 곧 왕복이다. 둘째, “첫째 또” 이하에서 따라 풀이하는 데 넷이다. 첫째, 정명이 빈 방의 모습을 나타내는 데 둘이다. 첫째, 과를 나눈다. 뜻을 서술한다. 둘째, “첫째 말한다” 이하에서 글을 따라 뜻을 풀이하는 데 둘이다. 첫째, 신력으로 방을 비우는 데 둘이다. 첫째, 간략히 보이고 뜻을 서술하는 데 둘이다. 첫째, 간략히 보인다. 둘째, “빈 방” 이하에서 뜻을 서술하는 데 둘이다. 첫째, 앞을 이룬다. 둘째, 뒤를 낳는다. 둘째, “지금은 …에 의거한다” 이하에서 표하는 바를 널리 풀이하는 데 둘이다. 첫째, 네 국토에 의거하여 바로 밝히는 데 넷이다. 첫째, 동거토에 둘이다. 첫째는 예토이고 둘째는 정토이다. 둘째, 방편토이다. 셋째, 실보토이다. 넷째, 적광토이다. 형계가 말한다. “‘상적광은 구경에 청정하다’는 것은 구경을 표한 것이다. 자행에 의거하여 이 모습을 나타낸다고 하면 바로 이런 뜻이다. 나와 문수는 모두 미세한 연기 같은 번뇌를 제거하였다. 그러므로 이것으로 그것을 표한다. 타인을 위해서도 또한 그러하다. 이치상 반드시 극과를 따라 표해야 한다. ‘과보의 끝’이라는 것도 또한 등각을 가리킨다. ‘그러므로 『지지론』 등’에서 윗구절은 그 까닭을 풀이하고, 다음 ‘일체를 떠난다’ 이하는 바로 장애를 끊은 것을 선정이라 이름하여 등각임을 밝힌다.” 둘째, “만약 표한다면” 이하에서 권실을 맺어 드러낸다. 형계가 말한다. “‘만약 표한다면’ 등은 앞에서 자세히 풀이한 것과 같이 권질과 실질 두 병이 각기 자신에게 있는 바를 따라 권실의 같지 않음을 밝힌 것이다.” 둘째, 병으로 누운 데 둘이다. 첫째, 바로 풀이하는 데 둘이다. 첫째, 간략히 보이고 뜻을 서술하는 데 둘이다. 첫째, 간략히 보인다. 둘째, “이 또한” 이하에서 뜻을 서술하는 데 둘이다. 첫째, 앞을 이루고 둘째, 뒤를 낳는다. 둘째, “그 까닭은” 이하에서 표하는 바를 널리 풀이하는 데 둘이다. 첫째, 침상과 병을 풀이한다. 둘째, “누움이 표한다” 이하에서 ‘누워 있음’을 풀이하는 데 셋이다. 첫째, 표하는 바를 바로 풀이한다. 형계가 말한다. “‘마음이 편안하여 움직이지 않는다’ 등은 지혜가 궁극의 경계에 계합하여 끊음이 이 때문에 원만하다는 뜻이다. 근본품 무명이 영원히 제거되어 구경에 이르지 않는다면 지혜와 단덕이 어찌 세 가지 일을 구족하여 모두 원만하다고 이름할 수 있겠는가. 정명이 비록 등각에 있으나 그가 나타내는 바는 마침내 구경을 이룬다.” 둘째, “그러므로 『대경』은” 이하에서 경을 인용하여 증명해 이룬다. 형계가 말한다. “이 게송을 인용한 뜻은 편안히 잠든다는 것이 곧 진성궤라는 데 있다. 실혜와 자비는 곧 방편해탈이다.” 셋째, “사람과 같다” 이하에서 자타를 맺어 풀이하는 데 둘이다. 첫째, 비유를 세운다. 둘째, “실혜” 이하에서 합하여 풀이한다. “실혜도 또한 그러하다”는 것은 ‘사람과 같다’는 데 합한 것이다. 실혜가 법신에 명합하면 병 없이 잠든 것과 같고, 실혜가 응용을 일으키면 병이 있어 잠든 것과 같다. 실혜는 곧 보신이다. 글을 둘로 나눈다. 첫째, 자행에 의거하여 실혜가 진리에 명합함을 밝히고, 둘째, “만약 있다면” 이하에서는 화타에 의거한다. 실혜가 응을 일으키는 데 둘이다. 첫째, 바로 밝힌다. 곧 실혜·법신이 응하는 것이니, 보신과 법신이 합하여 응용을 일으키는 것이 수은이 진금과 섞여 여러 색의 형상을 칠할 수 있는 것과 같다. 둘째, “만약 정명이” 이하에서 예에 따라 맺는다. 둘째, 요간하는 데 둘이다. 첫째, 병이 표하는 바를 요간한다. 둘째, 침상이 표하는 바를 요간한다. “지금 정명을 해석한다” 등에 대해 형계가 말한다. “집착을 버리도록 권하는 것일 뿐이다. 장주의 말을 빌려 흥취를 붙이고 가설하여 이 사람의 이름을 망상이라 하였다. 뜻은 망상이라야 잠시 구슬을 얻을 수 있고, 지나치게 궁구하면 도리어 보배를 잃을까 두렵다는 데 있다. 더구나 비유를 돌려 쓰는 데도 진실로 근거가 있다. ‘망상이 구슬을 얻었다’는 말은 『장자』 외편에서 나온다. 황제가 적수의 북쪽을 노닐다가 곤륜산 언덕에 올라갔다. 남쪽을 바라보다 고향으로 돌아가면서 현주를 잃었다. 지를 시켜 찾게 했으나 얻지 못했고, 이주를 시켜 찾게 했으나 얻지 못했으며, 𧩶詬를 시켜 찾게 했으나 얻지 못하였다. 이에 망상을 시키니 망상이 그것을 얻었다. 황제가 말하였다. ‘기이하구나, 망상이 과연 이것을 얻을 수 있었구나.’ 해설하는 이는 말한다. 생각과 사려를 끊었으므로 지가 찾지 못했고, 소리와 빛을 떠났으므로 이주가 찾지 못했으며, 말과 변론을 떠났으므로 𧩶詬가 찾지 못했고, 망상은 무심의 뜻이므로 무심해야 구슬을 얻는다는 것이다. 𧩶詬의 위 글자는 ‘枯駕[1]及’, 아래 글자는 ‘苦候’의 반절이며, 교묘한 말이라는 뜻이다.” 둘째, 문수가 현상을 보고 표하는 바를 아는 데 둘이다. 첫째, 바로 풀이한다. 둘째, 요간하는 데 둘이다. 첫째, 묻는다. 둘째, 답하는 데 둘이다. 첫째, 글을 징문하여 뜻을 보인다. “토를 표하고 신을 표한다”는 것은 적광토와 법신을 표한 것이다. 형계가 말한다. “앞의 네 불가설 문장과 대조하면 네 국토와 삼신을 표해야 한다.” 둘째, “또” 이하에서 뛰어난 것을 들어 열등한 것을 견준다. 형계가 말한다. “또 문수가 장차 『법화경』을 설할 줄도 알았다는 것은 정명을 여래와 견주면 실로 쉽지 않은 일이다. 하물며 『법화경』과 방등의 난이는 알 수 있다. 진실로 알아야 한다. 어느 경인들 하늘 꽃, 땅의 진동, 미간의 광명을 내는 일이 없겠는가. 문수는 막 관찰하고서 한 시대와 다름을 알았다. 곧 세상에 머물던 때에 일찍이 보고 들은 일을 기억하였다. 그러므로 상서를 보았을 때 곧 등명불의 일을 끌어 미륵의 의심을 풀었고, 곧 미리 지금 묘법을 설하려 함을 알았다. 이 일도 오히려 알았는데, 하물며 방등이겠는가?” 셋째, 정명이 문수를 칭찬하는 데 둘이다. 첫째, 뜻을 서술하고 과를 나눈다. 둘째, 글을 따라 뜻을 풀이하는 데 둘이다. 첫째, 바로 칭찬하는 데 둘이다. 첫째, 간략히 풀이한다. 둘째, “나머지는 아니다” 이하에서 널리 풀이하는 데 둘이다.</w:t>
      </w:r>
    </w:p>
    <w:p>
      <w:pPr>
        <w:pStyle w:val="EditorialNote"/>
      </w:pPr>
      <w:r>
        <w:t>교감·번역 메모 | [구두·구문 검토 필요] 「罔象乍可得珠過若窮研秖恐失寶」의 「過若」 전후 연결이 불분명하여 원문을 보존하고 문맥에 따라 직역하였다.</w:t>
      </w:r>
    </w:p>
    <w:p>
      <w:pPr>
        <w:pStyle w:val="EditorialNote"/>
      </w:pPr>
      <w:r>
        <w:t>교감·번역 메모 | [판독 검토 필요] 반절 표기 가운데 「枯駕[1]及下苦候反」의 「[1]及」을 원문 그대로 보존하였다. 교감본 대조가 필요하다.</w:t>
      </w:r>
    </w:p>
    <w:p>
      <w:pPr>
        <w:spacing w:before="60" w:after="40"/>
      </w:pPr>
      <w:r>
        <w:rPr>
          <w:rFonts w:ascii="Noto Sans KR" w:hAnsi="Noto Sans KR" w:eastAsia="Noto Sans KR"/>
          <w:b/>
          <w:color w:val="667085"/>
          <w:sz w:val="18"/>
        </w:rPr>
        <w:t>원문 · 계속</w:t>
      </w:r>
    </w:p>
    <w:p>
      <w:pPr>
        <w:pStyle w:val="SourceText"/>
      </w:pPr>
      <w:r>
        <w:t>初簡非善來。荊溪云。終求無餘等者無餘等言本在三藏。通雖稍巧及以斷惑然所求果不出無餘。果是所期。故云終求。轉心觀者心即斯心次第觀。即初地雙流。所以彈訶菩薩多在三教及失圓意者。問那得第七立是圓教後心人耶。答圓教失意定在初心。與物無緣者簡第六七。若被彈者簡於前四。今總言之得作此說。二今文下顯是善來。二釋歎二。初正釋二。初釋不來相而來二。初引古逐破。應歎二乘者荊溪云。二諦語通責同異耳。淨名皆應歎諸菩薩者地住已上皆有法應。即列眾中不無其人。唯有語見須在博地。皆言表語通於三萬二千故也。即是自性來者古人謂。定執來相而成自性不顧定執假來復成他性。不出四計與外何殊。二今言下今師正解二。初雙標。二何下雙釋二。初簡非。二若圓下顯是二。初簡有德無緣。知四不可說者達三諦互融。即知四理俱不可說。此合如來命章者命者召也始也。始談淨土而以佛國召章。但諸圓教至不歎者荊溪云。此中釋前圓不應斥。既云初中後心。故知。前文理合通取第六第七。但為無緣而不堪耳。故於高位最藉有緣。所以唯在文殊一人耳。二今文下顯德緣兩備。荊溪云。皆是四不可說者有機之人理亦無說。理不自顯然由說成。文殊扣機不說而說。二釋不見相而見二。初略釋。二言不下廣釋二。初簡見相而見。二若入下顯不見相而見二。初通示圓見。三聚眾生者大論五十云。眾生有三聚。一者正定必入涅槃。二者邪定必入惡道。三者不定。今皆不見者外境即心咸空中故。故不二門云。空中妙故心色體絕。不見眾生七方便異。不見國土淨穢差品。而圓見法界者空中即假而帝網依正終日炳然也。二今文下別顯文殊。荊溪云。與淨名齊者今此大會豈無齊人。故亦須以有緣簡之。準前歎德悉歎等覺故也。下去對釋。但皆少於有緣一事。故須節節添其有緣。二料簡二。初約來見。問二。以眼智。答二。初分對引。荊溪云。答意者先分別是。次引法華二文者意明知見必不相離不同三教知見相別。二復下約位正解。荊溪云。復次圓教等者亦是通出知見之位表因至果。皆是不來而來故也。然於文殊無趣果義。正當不來而來義也。不同眾生來故云不來相而來。見亦如是。四文殊述成其言二。初敘意分科。二隨文釋義二。初文殊領解印可述成二。初標示。言三句者世行經本闕第三句。依大師所釋準義合有但知而已。不須添經。二初句下正釋三。初釋來已更不來二。初簡非。荊溪云。前五等者故知。善來取後二也。以有緣簡故不取之。自此已下不能繁述。準例可知。二今圓下顯是二。初通取圓因。發軫者軫車也。文選云。發軫清洛內金沙大河者大經因佛說。一切江河必有迴曲。文殊遂難。佛云。於此三千世界有渚名尼拘耶。其渚有河端直不曲。名娑婆。猶如直繩直入西海。今以江河迴曲喻前教。金沙直入喻圓頓觀法。即障是德如直入海。二復次下別顯圓果。二釋去已更不去二。初正解釋。非是善去者由前三教。果理俱未究竟故非善去也。去已猶應更去者謂。</w:t>
      </w:r>
    </w:p>
    <w:p>
      <w:pPr>
        <w:spacing w:before="60" w:after="40"/>
      </w:pPr>
      <w:r>
        <w:rPr>
          <w:rFonts w:ascii="Noto Sans KR" w:hAnsi="Noto Sans KR" w:eastAsia="Noto Sans KR"/>
          <w:b/>
          <w:color w:val="667085"/>
          <w:sz w:val="18"/>
        </w:rPr>
        <w:t>한국어 직역 · 계속</w:t>
      </w:r>
    </w:p>
    <w:p>
      <w:pPr>
        <w:pStyle w:val="TranslationText"/>
      </w:pPr>
      <w:r>
        <w:t>첫째, ‘잘 왔다’가 아닌 경우를 가려낸다. 형계가 말한다. “‘마침내 무여를 구한다’ 등에서 무여라는 말은 본래 삼장교에 있다. 통교가 비록 조금 교묘하고 번뇌도 끊지만 구하는 과는 무여를 벗어나지 않는다. 과가 기약하는 바이므로, ‘마침내 구한다’고 한다. ‘마음의 관을 돌린다’에서 마음은 곧 이 마음이고, 차제관이다. 곧 초지에서 쌍류한다. 그러므로 보살을 탄핵하는 것이 대부분 삼교와 원교의 뜻을 잃은 경우에 해당한다. 묻는다. 그렇다면 어찌 제7에서 원교 후심의 사람을 세웠는가? 답한다. 원교에서 뜻을 잃는 것은 반드시 초심에 있다. 중생과 인연이 없다는 것으로 제6·제7을 가려내고, 탄핵을 받는다는 것으로 앞의 네 경우를 가려낸다. 지금 총괄하여 말하면 이렇게 말할 수 있다.” 둘째, “지금 본문은” 이하에서 참으로 ‘잘 왔다’임을 드러낸다. 둘째, 칭찬을 풀이하는 데 둘이다. 첫째, 바로 풀이하는 데 둘이다. 첫째, “오지 않는 상으로 왔다”를 풀이하는 데 둘이다. 첫째, 옛 해석을 인용하여 차례로 논파한다. “이승을 칭찬해야 한다”는 데 대해 형계가 말한다. “이제의 말은 널리 통하므로 같고 다름을 따져야 할 뿐이다. 정명이 모든 보살을 다 칭찬해야 한다는 것은 지·주 이상이면 모두 법신과 응신이 있기 때문이다. 곧 대중 가운데 그와 같은 사람이 없지 않다. 다만 말과 견해가 있는 것은 반드시 박지에 있어야 한다. 모두 ‘표현하는 말’이라고 한 것은 삼만 이천 보살에게 두루 통하기 때문이다.” “곧 자성으로 온 것이다”라는 것은 옛사람의 견해이다. 오는 모습을 결정적으로 집착하면 자성이 되고, 가짜로 오는 것을 결정적으로 집착하면 다시 타성이 됨을 돌아보지 않은 것이다. 사계에서 벗어나지 못하니 외도와 무엇이 다른가. 둘째, “지금 말한다” 이하에서 지금 스승의 바른 해석에 둘이다. 첫째, 둘을 함께 표시한다. 둘째, “어째서인가” 이하에서 둘을 함께 풀이하는 데 둘이다. 첫째, 아닌 것을 가려낸다. 둘째, “만약 원교라면” 이하에서 옳음을 드러내는 데 둘이다. 첫째, 덕은 있으나 인연이 없는 이를 가려낸다. “네 가지 불가설을 안다”는 것은 삼제가 서로 원융함을 통달한 것이다. 곧 네 이치가 모두 설할 수 없음을 아는 것이다. “이는 여래가 장을 명한 데 합한다”에서 명(命)은 부른다는 뜻이고 시작한다는 뜻이다. 처음 정토를 논하면서 「불국품」으로 장을 시작한 것이다. “다만 여러 원교의 … 칭찬하지 않는다”에 대해 형계가 말한다. “이 가운데서는 앞에서 원교인을 배척해서는 안 된다는 뜻을 풀이한다. 이미 초심·중심·후심이라고 하였으므로, 그러므로 알 수 있다. 앞의 글은 이치상 제6과 제7도 두루 취해야 한다. 다만 인연이 없어서 감당하지 못했을 뿐이다. 그러므로 높은 지위일수록 가장 인연이 있음을 필요로 한다. 그래서 오직 문수 한 사람만을 취한 것이다.” 둘째, “지금 본문은” 이하에서 덕과 인연이 둘 다 갖추어졌음을 드러낸다. 형계가 말한다. “‘모두 네 가지 불가설이다’라는 것은 근기가 있는 사람에게는 이치상 역시 말할 것이 없다는 뜻이다. 이치는 스스로 드러나지 않으나 설법으로 말미암아 드러난다. 문수는 근기를 두드려 설하지 않으면서 설한다.” 둘째, “보지 않는 상으로 본다”를 풀이하는 데 둘이다. 첫째, 간략히 풀이한다. 둘째, “말하자면 보지 않음” 이하에서 널리 풀이하는 데 둘이다. 첫째, ‘보는 상으로 본다’를 가려낸다. 둘째, “만약 들어간다면” 이하에서 ‘보지 않는 상으로 본다’를 드러내는 데 둘이다. 첫째, 원교의 견해를 통틀어 보인다. “삼취 중생”에 대해 『대론』 제50은 말한다. 중생에는 삼취가 있다. 첫째는 정정취로 반드시 열반에 들고, 둘째는 사정취로 반드시 악도에 들며, 셋째는 부정취이다. 지금 모두 보지 않는다는 것은 외경이 곧 마음이라 모두 공·중이기 때문이다. 그러므로 『불이문』에서 말한다. “공중이 묘하므로 심과 색의 체가 끊어진다.” 중생의 칠방편이 서로 다름을 보지 않고, 국토의 청정·더러움과 차별된 품류를 보지 않는다. 그러면서 법계를 원만히 본다는 것은 공중이 곧 가이므로 제망의 의정이 종일 환히 드러나기 때문이다. 둘째, “지금 본문은” 이하에서 문수를 따로 드러낸다. 형계가 말한다. “정명과 나란하다고 한 것은 지금 이 대회에 어찌 같은 지위의 사람이 없겠는가. 그러므로 또한 인연이 있다는 것으로 가려내야 한다. 앞의 덕을 찬탄한 데 준하면 모두 등각을 찬탄했기 때문이다. 아래에서는 이에 맞추어 풀이한다. 다만 모두 인연이 있다는 한 가지 일이 부족할 뿐이다. 그러므로 절절마다 인연이 있다는 점을 더해야 한다.” 둘째, 요간하는 데 둘이다. 첫째, 옴과 봄에 의거한다. 두 가지를 묻는다. 눈과 지혜로써이다. 답하는 데 둘이다. 첫째, 나누어 대응하여 인용한다. 형계가 말한다. “답의 뜻은 먼저 분별하는 것이 옳다는 것이다. 다음 『법화경』의 두 문장을 인용한 것은 앎과 봄이 반드시 서로 떨어지지 않아 삼교의 지견이 서로 구별되는 것과 같지 않음을 밝히려는 뜻이다.” 둘째, “다시” 이하에서 지위에 의거하여 바로 풀이한다. 형계가 말한다. “‘다시 원교’ 등은 또한 지견의 지위를 통틀어 드러내어 인에서 과에 이르기까지를 표한 것이다. 모두 오지 않으면서 오는 것이다. 그러나 문수에게는 과로 나아간다는 뜻이 없다. 바로 오지 않으면서 온다는 뜻에 해당한다. 중생이 오는 것과 같지 않으므로 ‘오지 않는 상으로 왔다’고 한다. 봄도 또한 이와 같다.” 넷째, 문수가 그 말을 받아 이루는 데 둘이다. 첫째, 뜻을 서술하고 과를 나눈다. 둘째, 글을 따라 뜻을 풀이하는 데 둘이다. 첫째, 문수가 이해하여 인가하고 받아 이루는 데 둘이다. 첫째, 표하여 보인다. “세 구절”이라고 한 것은 세상에 유행하는 경본에는 셋째 구절이 빠져 있다. 대사의 풀이에 의거하면 뜻에 맞추어 마땅히 있어야 함을 알 수 있을 뿐이다. 경문을 보태서는 안 된다. 둘째, “첫째 구절” 이하에서 바로 풀이하는 데 셋이다. 첫째, “온 뒤에는 다시 오지 않는다”를 풀이하는 데 둘이다. 첫째, 아닌 것을 가려낸다. 형계가 말한다. “‘앞의 다섯’ 등으로 보아 알 수 있다. ‘잘 왔다’는 뒤의 두 가지를 취한다. 인연이 있다는 것으로 가려내기 때문에 앞의 것은 취하지 않는다. 이 아래부터는 번거롭게 자세히 서술할 수 없으니, 예에 준하여 알 수 있다.” 둘째, “지금 원교” 이하에서 옳음을 드러내는 데 둘이다. 첫째, 원교의 인위를 통틀어 취한다. “발진”에서 진(軫)은 수레이다. 『문선』에서 말한다. “‘청락에서 수레를 출발한다’에서 금사대하는 『대경』에서 부처가 설한 일을 말한다. 모든 강물은 반드시 굽이쳐 흐른다.” 문수가 마침내 논난하였다. 부처가 말하였다. “이 삼천세계에 니구야라는 섬이 있다. 그 섬에 곧고 굽지 않은 강이 있는데, 이름을 사바라 한다. 마치 곧은 줄과 같이 곧장 서해로 들어간다.” 지금 강물이 굽이치는 것으로 앞의 교를 비유하고, 금사가 곧장 들어가는 것으로 원돈의 관법을 비유한다. 곧 장애 자체가 덕인 것이 곧장 바다로 들어가는 것과 같다. 둘째, “다시” 이하에서 원교의 과위를 따로 드러낸다. 둘째, “간 뒤에는 다시 가지 않는다”를 풀이하는 데 둘이다. 첫째, 바로 풀이한다. ‘잘 간 것이 아니다’라는 것은 앞의 삼교 때문이다. 과와 이치가 모두 아직 구경이 아니므로 잘 간 것이라고 할 수 없다. ‘간 뒤에도 다시 가야 한다’는 것은 이를 말한다.</w:t>
      </w:r>
    </w:p>
    <w:p>
      <w:pPr>
        <w:pStyle w:val="EditorialNote"/>
      </w:pPr>
      <w:r>
        <w:t>교감·번역 메모 | [구문 검토 필요] 원문은 「問二。以眼智。答二。」로 짧게 분절되어 있어 「問二」와 다음 단위의 관계를 확정적으로 보정하지 않았다.</w:t>
      </w:r>
    </w:p>
    <w:p>
      <w:pPr>
        <w:pStyle w:val="EditorialNote"/>
      </w:pPr>
      <w:r>
        <w:t>교감·번역 메모 | [구두·구문 검토 필요] 「發軫清洛內金沙大河者大經因佛說」은 인용과 해설의 경계가 압축되어 있으므로 원문 글자를 변경하지 않고 현 문면에 따라 옮겼다.</w:t>
      </w:r>
    </w:p>
    <w:p>
      <w:pPr>
        <w:spacing w:before="60" w:after="40"/>
      </w:pPr>
      <w:r>
        <w:rPr>
          <w:rFonts w:ascii="Noto Sans KR" w:hAnsi="Noto Sans KR" w:eastAsia="Noto Sans KR"/>
          <w:b/>
          <w:color w:val="667085"/>
          <w:sz w:val="18"/>
        </w:rPr>
        <w:t>원문 · 계속</w:t>
      </w:r>
    </w:p>
    <w:p>
      <w:pPr>
        <w:pStyle w:val="SourceText"/>
      </w:pPr>
      <w:r>
        <w:t>去至取相更去偏真。乃至去但中更去圓中。二此之下對前簡二。初引文簡辨。荊溪云。若以果望因等者亦如前文以事表理。故大品等者須云二種三界意也。又大論等者即先以佛依理不來不去。為眾生故而來而去故。文殊答亦依此理。二如淨下例示今義。淨名為主謂文殊為來。文殊為賓指空室名去。來去名殊俱在空室。三釋見已更不見二。初總釋。過此所表等者圓融極果已究竟故。雖見者有淺深文殊論其所表圓極一也。二復次下別釋二釋述成。四正宣旨二。初敘意釋置。荊溪云。賓主相見之儀者若二大士俱是法身。有何賓主而欲設儀。若約化事今此淨名本雖妙喜妙善亦是中間迹耳。但約此迹先處毘耶。故使文殊仍為遊客。況復問疾親詣所居。故有賓主設儀何咎。二文為下分科懸示。二宣旨下隨文釋義二。初宣佛旨二。初分科。二隨釋二。初正宣佛旨三。初問疾可忍不。故有勞問者勞郎到反慰也。又如大品少病少惱等者等取興居輕利氣力安不。智論第十云。諸佛法爾。知而故問。復次隨世界法世人問訊。佛示人中生受寒熱生死與人等。問訊法亦應等。復次世界中大貴大賤不應相問訊。佛力等故應相問訊。復次佛土淨穢雖殊智慧神力俱等無異。故相問訊。二別釋二。初正釋二。初正釋四。初同居。今亦約四土者荊溪云。夫不可忍惡中之極。內心既惡相必外彰。故可忍者有損之理。即是易治之人故也。八苦五衰者八苦如前記。顯宗論有大小五衰。大五者一衣染塵埃。二華鬘萎華。三兩腋汗出。四臭氣入身。五不樂本座。此五相現決定命終。設遇強緣亦不能轉。小五者一衣服嚴具絕可愛聲。二自身光明歘然不現。三於沐浴位水滴著身。四本性囂馳今滯一境。五眼本凝寂今數瞤動。此五相現非定命終。遇勝善緣猶可轉。故果疾是一而因疾九種者荊溪云。言果一者六道隨一三善隨一三塗隨一。以三塗中亦可宿習能生三乘及六道因故云因九。於九因中三乘可忍。六六不可二有餘三實報。荊溪云。但不如有餘等者若以地地而為相待上不可忍待不可忍。有何不可。但不如橫一時相望可對。不可義則易見。此並果報土中義立。四寂光。荊溪云。無實權之疾等者問既無實疾何以無權。答今約自行當土不須故云無也。若望三土應云無實而得有權。二佛止下結歎。佛止一句等者荊溪云。乃成如來一音普應。故一家解釋深窮佛心。無所不該者該包也。家語云。夫孔子者大聖無該。王肅注云。該包。二料簡。荊溪云。答至實疾也者固勸學者順大師意見諸經論不須違拒。達通二義教復無違。故以寂光與三土體體常相即復順三品寂光之文。二問療治有損二。初總釋。荊溪云。但眾生疾[1]三有不同等者至此不云有為等三。但云見思等三者何耶。意明疾相此三義顯。故有為等暫用非極。為破滯有著有為名無為。破著亦復如是。又無為者傍涉塵沙及以無明。其體混濫。故義非永又立。見等為欲對下三觀四教調伏慰喻其文便故。二別釋二。初直約四土。荊溪云。</w:t>
      </w:r>
    </w:p>
    <w:p>
      <w:pPr>
        <w:spacing w:before="60" w:after="40"/>
      </w:pPr>
      <w:r>
        <w:rPr>
          <w:rFonts w:ascii="Noto Sans KR" w:hAnsi="Noto Sans KR" w:eastAsia="Noto Sans KR"/>
          <w:b/>
          <w:color w:val="667085"/>
          <w:sz w:val="18"/>
        </w:rPr>
        <w:t>한국어 직역 · 계속</w:t>
      </w:r>
    </w:p>
    <w:p>
      <w:pPr>
        <w:pStyle w:val="TranslationText"/>
      </w:pPr>
      <w:r>
        <w:t>취상에 이르면 다시 편진으로 가야 하고, 내지 단중에 이르면 다시 원중으로 가야 한다. 둘째, “이것” 이하에서 앞과 대조하여 가려내는 데 둘이다. 첫째, 글을 인용하여 가려 분별한다. 형계가 말한다. “과를 가지고 인을 바라본다고 한 것은 또한 앞글에서 사를 가지고 이를 표한 것과 같다. 그러므로 『대품』 등에서는 두 종류의 삼계를 말해야 한다는 뜻이다. 또 『대론』 등은 먼저 부처가 이치에 의거하여 오지도 않고 가지도 않음을 밝힌다. 중생을 위하기 때문에 오기도 하고 가기도 한다. 문수의 답도 또한 이 이치에 의거한다.” 둘째, “정명과 같이” 이하에서 지금 뜻을 예에 따라 보인다. 정명은 주인이므로 문수가 오는 것이 되고, 문수는 손님이므로 빈 방을 가는 것이라 한다. 오고 감이라는 이름은 다르지만 모두 빈 방에 있다. 셋째, “본 뒤에는 다시 보지 않는다”를 풀이하는 데 둘이다. 첫째, 총괄하여 풀이한다. “이를 지나면 표하는 바” 등은 원융한 극과가 이미 구경이기 때문이다. 보는 데 비록 얕고 깊음이 있지만 문수가 표하는 바를 논하면 원교의 극과라는 점에서는 하나이다. 둘째, “다시” 이하에서 따로 풀이하고, 둘째로 받아 이룸을 풀이한다. 넷째, 바른 뜻을 펴는 데 둘이다. 첫째, 뜻을 서술하고 문답의 배치를 풀이한다. 형계가 말한다. “손님과 주인이 서로 만나는 의례라고 한 것은, 두 대사가 모두 법신이라면, 무슨 손님과 주인이 있어서 의례를 베풀고자 하겠는가. 교화의 사적에 의거하면, 지금 이 정명은 본래 묘희국의 묘선이지만 또한 중간에 드리운 자취일 뿐이다. 다만 이 자취에 의거하여 먼저 비야리에 머물렀다. 그러므로 문수로 하여금 여전히 찾아온 손님이 되게 하였다. 더구나 다시 문병하러 몸소 그 거처에 나아갔다. 그러므로 손님과 주인이 있고 의례를 베푼들 무슨 허물이 있겠는가.” 둘째, “문은” 이하에서 과를 나누고 미리 보인다. 둘째, “뜻을 편다” 이하에서 글에 따라 뜻을 풀이하는 데 둘이다. 첫째, 부처님의 뜻을 펴는 데 둘이다. 첫째, 과를 나눈다. 둘째, 따라 풀이하는 데 둘이다. 첫째, 바로 부처님의 뜻을 펴는 데 셋이다. 첫째, 병이 견딜 만한지를 묻는다. 그러므로 “수고롭게 묻는다”라고 하니, 勞는 郎到의 반절이며 위로한다는 뜻이다. 또 『대품』의 “병이 적고 번뇌가 적은가” 등이라 한 것은, 기거가 가볍고 편한지와 기력이 편안한지 등을 포함한다. 『대지도론』 제10에서 말한다. “모든 부처님의 법은 으레 그러하다. 알면서도 일부러 묻는다. 또 세계의 법을 따르므로 세상 사람의 문안법에 맞추어 묻는다. 부처님은 사람 가운데 태어나 추위와 더위와 생사를 받는 것이 사람과 같음을 보이셨다. 문안하는 법 또한 마땅히 같아야 한다. 또 세간에서는 크게 귀한 이와 크게 천한 이가 서로 문안해서는 안 된다. 그러나 부처님의 힘은 동등하므로 마땅히 서로 문안한다. 또 불토에는 청정함과 더러움이 비록 다르지만 지혜와 신력은 모두 같아 다름이 없다. 그러므로 서로 문안한다.” 둘째, 따로 풀이하는 데 둘이다. 첫째, 바로 풀이하는 데 둘이다. 첫째, 바로 풀이하는 데 넷이다. 첫째, 동거토이다. “지금도 사토에 의거한다”고 한 것에 대해 형계가 말한다. “대저 견디기 어려운 것은 악 가운데 극한 것이다. 내심이 이미 악하면 그 모습은 반드시 밖으로 드러난다. 그러므로 ‘견딜 만하다’는 것은 손상시킬 수 있는 이치가 있다는 뜻이다. 곧 쉽게 다스릴 수 있는 사람이기 때문이다.” “팔고와 오쇠”라 한 것에서 팔고는 앞의 기에서와 같다. 『현종론』에는 대오쇠와 소오쇠가 있다. 대오쇠는 첫째 옷에 먼지가 묻는 것이고, 둘째 화만의 꽃이 시드는 것이며, 셋째 두 겨드랑이에서 땀이 나는 것이고, 넷째 악취가 몸에 드는 것이며, 다섯째 본래의 자리를 즐기지 않는 것이다. 이 다섯 모습이 나타나면 반드시 목숨을 마친다. 설령 강한 인연을 만나더라도 돌릴 수 없다. 소오쇠는 첫째 의복과 장엄구에서 사랑스러운 소리가 끊어지는 것이고, 둘째 자기 몸의 광명이 갑자기 나타나지 않는 것이며, 셋째 목욕할 때 물방울이 몸에 붙는 것이고, 넷째 본성이 들떠 달리던 것이 이제 한 경계에 막히는 것이며, 다섯째 본래 고요하던 눈이 이제 자주 깜박이는 것이다. 이 다섯 모습이 나타나도 반드시 목숨을 마치는 것은 아니다. 뛰어난 선연을 만나면 오히려 돌릴 수 있다. “그러므로 과의 병은 하나인데 인의 병은 아홉 종류이다”라고 한 것에 대해 형계가 말한다. “과가 하나라는 말은 육도 가운데 하나를 따르니, 세 선도 가운데 하나이거나 삼도 가운데 하나라는 뜻이다. 삼도 가운데서도 과거의 습기가 삼승 및 육도의 인을 낼 수 있으므로 인이 아홉이라고 한다. 아홉 인 가운데 삼승은 견딜 만하다. 육도 가운데 여섯은 견디기 어렵고, 둘째는 유여토이며 셋째는 실보토이다.” 형계가 말한다. “‘다만 유여토만 못하다’ 등은 만약 지위와 지위를 서로 상대한다면 위의 ‘견디기 어려움’이 아래의 ‘견디기 어려움’을 상대하게 된다. 무엇이 불가하겠는가. 다만 가로로 한때에 서로 바라보아 대조하는 것만 못하다. 그러면 ‘견디기 어렵다’는 뜻이 쉽게 드러난다. 이는 모두 과보토 가운데서 뜻을 세운 것이다.” 넷째, 적광토이다. 형계가 말한다. “‘실질과 권질이 없다’ 등이라 한 것에 대해 묻는다. 이미 실질이 없다면 어찌 권질도 없는가. 답한다. 지금은 자행에 의거하여 당토에서는 필요하지 않으므로 없다고 한 것이다. 만약 삼토를 바라보면 실질은 없으나 권질은 있다고 해야 한다.” 둘째, “부처님께서 그치게 하셨다” 이하에서 맺어 찬탄한다. “부처님께서 그치게 하셨다” 한 한 구절 등에 대해 형계가 말한다. “이에 여래의 한 음성이 두루 응한다는 뜻이 성립한다. 그러므로 우리 일가의 해석은 부처님의 마음을 깊이 궁구한다.” “포괄하지 않음이 없다”고 한 것에서 該는 포함한다는 뜻이다. 『공자가어』에서 말한다. “공자는 대성인이어서 포괄하지 못함이 없다.” 왕숙이 주석하여 말한다. “該는 포괄한다는 뜻이다.” 둘째, 요간한다. 형계가 말한다. “‘답하여 실질에 이른다’고 한 것은 학자로 하여금 굳이 대사의 뜻을 따르게 하려는 것이니, 모든 경론을 보더라도 거스르거나 물리칠 필요가 없다. 통과 별의 두 뜻을 통달하면 교에도 다시 어긋남이 없다. 그러므로 적광토와 삼토의 체가 항상 서로 즉한다고 하여도, 또한 적광토를 세 품으로 나눈 글에 부합한다.” 둘째, 다스림에 손익이 있는지를 묻는 데 둘이다. 첫째, 총괄하여 풀이한다. 형계가 말한다. “‘다만 중생의 병[1]에는 세 가지가 있어 같지 않다’ 등이라 한 것은, 여기서는 유위 등 세 가지라고 하지 않고, 다만 견혹·사혹 등 세 가지라고 한 까닭이 무엇인가. 뜻은 병의 모습이 이 세 가지로 분명히 드러난다는 데 있다. 그러므로 유위 등은 잠시 쓰는 말일 뿐 궁극이 아니다. 유에 막혀 집착함을 깨뜨리기 위해 유위를 무위라고 이름하였다. 그 집착을 깨뜨리는 것 역시 이와 같다. 또 무위라는 말은 곁으로 진사와 무명에도 걸친다. 그 체가 뒤섞여 분명하지 않다. 그러므로 그 뜻이 영구하지 않아 다시 따로 세운다. 견혹 등이라 한 것은 아래의 삼관과 사교에 따른 조복·위유에 맞추어 글을 편리하게 하려는 까닭이다.” 둘째, 따로 풀이하는 데 둘이다. 첫째, 곧바로 사토에 의거한다. 형계가 말한다.</w:t>
      </w:r>
    </w:p>
    <w:p>
      <w:pPr>
        <w:pStyle w:val="EditorialNote"/>
      </w:pPr>
      <w:r>
        <w:t>교감·번역 메모 | [구두·구문 검토 필요] 원문의 「六六不可二有餘三實報」는 수사와 과문이 압축되어 이어진 형태이다. 글자를 보충하거나 재배열하지 않고 현 문면대로 보존하였다.</w:t>
      </w:r>
    </w:p>
    <w:p>
      <w:pPr>
        <w:pStyle w:val="EditorialNote"/>
      </w:pPr>
      <w:r>
        <w:t>교감·번역 메모 | [교감표지·구문 검토 필요] 원문의 「但眾生疾[1]三有不同」에서 [1] 교감표지와 뒤 구절의 결합을 원문 그대로 보존하였다.</w:t>
      </w:r>
    </w:p>
    <w:p>
      <w:pPr>
        <w:spacing w:before="60" w:after="40"/>
      </w:pPr>
      <w:r>
        <w:rPr>
          <w:rFonts w:ascii="Noto Sans KR" w:hAnsi="Noto Sans KR" w:eastAsia="Noto Sans KR"/>
          <w:b/>
          <w:color w:val="667085"/>
          <w:sz w:val="18"/>
        </w:rPr>
        <w:t>원문 · 계속</w:t>
      </w:r>
    </w:p>
    <w:p>
      <w:pPr>
        <w:pStyle w:val="SourceText"/>
      </w:pPr>
      <w:r>
        <w:t>從空至傍給同居無知者以界內塵沙不障界外之生故雖生彼有而須斷既生界外。界外為正。縱未出界惑終非正於外破內。內則易壞。三中道正觀正治有餘等者有餘土中無明全在。果報土中餘無明在。雖復果報有餘及以全在並為中治。言利根至傍治者通教利根具界內惑。但修中觀細惑未破。麁雖前除亦非正意故立傍也。又非正障中故故亦云傍。二今明下歷示根遮二。初約同居二。初正示。四句止誦一偈者佛親授偈。令槃[2]持誦偈云。守口攝意身莫犯。如是行者得度世。槃特感佛深恩誦得上口。佛告曰。今汝年老唯誦一偈人皆知之不足為奇。須解其義。所謂身三口四意三。觀其所起察其所滅。由之生天由之墜淵由之得道菩提自然。因此心開意解得羅漢果。大論云。九十日誦一偈。法句經云。三年始誦一偈。今依大論故云一夏。央掘等者彼經云。央掘摩羅本名一切世間現。於婆羅門師摩尼跋陀所學四韋陀。師受王請令其守舍。師婦見其端正而生染心前執其衣。央掘不從。師歸婦讒之即言。其初生時有大瑞相必無是過。然語之言。汝殺千人取指為鬘冠首可得免罪成婆羅門耳。世間現受教殺人。後見佛云。我師云。若害沙門必得生天。於是逐佛奔走不及。白佛說偈佛化之得羅漢果。聞阿說示等者阿說示即頞鞞也。梵音楚夏耳。大論云。身子因見頞鞞威儀庠序問曰。汝師是誰。答悉達太子捨生老病死得三菩提。是吾師也。又問師說何法。答云。諸法從緣生(苦諦)是法說因緣(集諦)是法緣及盡(滅諦)我師如是說。身子聞已得初果還其所止。目連謂曰。汝得甘露應可共甞。身子如聞而說。目連亦得初果。二人見佛得羅漢。二淨名下結指淨名。二約三土。荊溪云。若就等者言無明永不損者一往雖爾然又云三乘相形大小既別。亦可義立。但彼土無執教之惑。是故無有不損之理。若約初心宿業等者若已生彼無復重惡。遮障宿業約在此土修圓觀人未破無明。或復當破而云有遮義同彼土。故寄言之。但有損損增損也。三問不至增乎二。初舉事。二淨名下表法二。初歷土示義。善果調達者大經迦葉品云。善星雖復讀誦十二部經獲得四禪親近惡友退失四禪。生惡邪見說無佛無法無有涅槃。善星今者近在尼連禪河。佛與迦葉共到彼所。善星遙見佛來生邪惡心。生身陷入阿鼻地獄。調達墮獄如前記。尸利鞠多莊嚴論明。尸利毱多長者受外道囑令殺佛。與雜毒於飯中請佛食。佛知令阿難唱僧跋已方食。唱已毒散。退法人者即退法羅漢遇緣退為初果也。而三乘至亦得有三者荊溪云。五人位別稟教不同。故云利鈍。已得位不退者若約三土明三不退即其土中猶有二退。若破塵沙得行不退。若破無明得念不退。即入果報。果報一向是念不退。況餘二耶。約土既然。從位可識。皆是損損者若此言之方便亦應唯有損損。文且寄於二種退義名損增耳。其實不可更為增病。或約出入觀義立三句者暹云。入觀為增損出觀為損增。入更無出直至念不退名為損損也。二淨名下指人結歸。二總述佛意。</w:t>
      </w:r>
    </w:p>
    <w:p>
      <w:pPr>
        <w:spacing w:before="60" w:after="40"/>
      </w:pPr>
      <w:r>
        <w:rPr>
          <w:rFonts w:ascii="Noto Sans KR" w:hAnsi="Noto Sans KR" w:eastAsia="Noto Sans KR"/>
          <w:b/>
          <w:color w:val="667085"/>
          <w:sz w:val="18"/>
        </w:rPr>
        <w:t>한국어 직역 · 계속</w:t>
      </w:r>
    </w:p>
    <w:p>
      <w:pPr>
        <w:pStyle w:val="TranslationText"/>
      </w:pPr>
      <w:r>
        <w:t>“‘공관으로부터 곁으로 동거토의 무지를 다스린다’고 한 것은, 계내의 진사가 계외에 태어나는 것을 장애하지 않으므로 비록 저곳에 태어났더라도 여전히 끊어야 하기 때문이다. 이미 계외에 태어났다면, 계외의 병이 정병이 된다. 비록 아직 계내를 벗어나지 않았더라도 그 미혹은 끝내 정병이 아니니, 밖에서 안을 깨뜨리는 셈이다. 안의 것은 쉽게 무너진다. ‘셋째 중도정관은 유여토 등을 바로 다스린다’고 한 것은, 유여토에는 무명이 온전히 남아 있고, 과보토에는 남은 무명이 있기 때문이다. 비록 과보토와 유여토가 다르고 무명이 남은 정도에도 차이가 있지만, 모두 중관으로 다스린다. ‘이근에서 곁으로 다스린다에 이른다’고 한 것은, 통교의 이근은 계내의 미혹을 갖추고 있기 때문이다. 다만 중관을 닦으므로 미세한 미혹은 아직 깨뜨리지 못했다. 거친 미혹은 앞에서 제거했지만 그것이 본뜻은 아니므로 ‘곁으로 다스린다’고 세운다. 또 중도를 직접 장애하는 것이 아니므로 ‘곁’이라고도 한다.” 둘째, “이제 밝힌다” 이하에서 근기와 장애를 차례로 보이는 데 둘이다. 첫째, 동거토에 의거하는 데 둘이다. 첫째, 바로 보인다. “네 구절에서 한 게송만 외운다”는 것은 부처님께서 직접 게송을 주신 것이다. 반특에게[2] 외우게 한 게송은 다음과 같다. “입을 지키고 뜻을 거두며 몸으로 범하지 말라. 이와 같이 행하는 이는 세간을 건너리라.” 반특은 부처님의 깊은 은혜에 감동하여 외워서 입에 익혔다. 부처님께서 말씀하셨다. “지금 그대는 나이가 많고 한 게송만 외우니 사람들이 모두 이를 아는 것이라 기이할 것이 못 된다. 반드시 그 뜻을 알아야 한다. 이른바 몸의 셋, 입의 넷, 뜻의 셋이다. 그 일어남을 관찰하고 그 소멸을 살펴라. 이로 말미암아 하늘에 태어나기도 하고 깊은 곳에 떨어지기도 하며 도를 얻어 보리가 저절로 이루어진다.” 이로 인해 마음이 열리고 뜻이 풀려 아라한과를 얻었다. 『대지도론』에서 말한다. “구십 일 동안 한 게송을 외웠다.” 『법구경』에서 말한다. “삼 년 만에 비로소 한 게송을 외웠다.” 지금은 『대지도론』에 의하므로 한 철이라고 한 것이다. “앙굴마라 등”이라 한 것은 그 경에서 말한다. 앙굴마라는 본래 이름이 일체세간현이다. 바라문 스승 마니발타에게서 사베다를 배웠다. 스승이 왕의 청을 받고 그에게 집을 지키게 하였다. 스승의 아내가 그의 단정한 모습을 보고 음욕의 마음을 일으켜 앞으로 가서 그의 옷을 붙잡았다. 앙굴은 따르지 않았다. 스승이 돌아오자 아내가 그를 참소하여 말하였다. “그가 처음 태어날 때 큰 상서로운 상이 있었으니 반드시 이런 허물이 없을 것이다.” 그러나 그에게 말하였다. “네가 천 사람을 죽이고 손가락을 취해 화환을 만들어 머리에 쓰면 죄를 면하고 바라문이 될 수 있다.” 세간현은 가르침을 받아 사람을 죽였다. 뒤에 부처님을 보고 말하였다. “나의 스승이 말하기를, 사문을 해치면 반드시 하늘에 태어난다고 하였습니다.” 이에 부처님을 쫓아 달렸으나 따라잡지 못했다. 부처님께 아뢰어 게송을 듣고, 부처님께 교화되어 아라한과를 얻었다. “아설시에게서 들었다” 등에서 아설시는 곧 알비이다. 범음이 지역에 따라 달리 옮겨졌을 뿐이다. 『대지도론』에서 말한다. “사리불이 알비의 위의가 차분하고 단정한 것을 보고 물었다. ‘그대의 스승은 누구인가?’ 답하기를 ‘실달태자가 생로병사를 버리고 삼보리를 얻으셨다. 그분이 나의 스승이다.’ 또 묻기를 ‘스승께서는 무슨 법을 말씀하시는가?’ 답하였다. ‘모든 법은 인연으로부터 생긴다[고제]. 이 법의 인연을 말씀하시고[집제], 이 법의 인연과 다함을 말씀하신다[멸제]. 나의 스승은 이와 같이 말씀하신다.’ 사리불은 듣고서 초과를 얻고 자기 처소로 돌아갔다. 목련이 말하였다. ‘그대가 감로를 얻었으니 마땅히 함께 맛볼 수 있겠는가.’ 사리불이 들은 그대로 말해 주었다. 목련도 또한 초과를 얻었다. 두 사람은 부처님을 뵙고 아라한과를 얻었다.” 둘째, “정명” 이하에서 맺어 정명을 가리킨다. 둘째, 삼토에 의거한다. 형계가 말한다. “‘만약 …에 나아가면’ 등에서 ‘무명은 영원히 손상되지 않는다’고 한 것은, 일단은 그렇지만 또 삼승을 서로 비교하면 대소의 차이가 있다. 또한 뜻을 세울 수 있다. 다만 저 토에는 교에 집착하는 미혹이 없다. 그러므로 손상되지 않음이란 이치가 없다. ‘만약 초심의 숙업에 의거하면’ 등은, 이미 저 토에 태어났다면 다시 중한 악업이 없다는 뜻이다. 장애하는 숙업은 이 토에서 원관을 닦되 아직 무명을 깨뜨리지 못한 사람에 의거한다. 혹 장차 깨뜨리려는 때에 장애가 있다고 하니, 뜻이 저 토와 같다. 그러므로 말을 빌려 밝힌 것이다. 다만 손손과 증손이 있을 뿐이다.” 셋째, “증가함에 이르지 않는가”라고 묻는 데 둘이다. 첫째, 일을 든다. 둘째, “정명” 이하에서 법을 나타내는 데 둘이다. 첫째, 여러 토를 거쳐 뜻을 보인다. “선성·조달”이라 한 것에 대해 『대반열반경』 가섭품에서 말한다. “선성은 비록 십이부경을 독송하고 사선을 얻었으나 악우를 가까이하여 사선을 잃었다. 악한 사견을 내어 부처도 없고 법도 없으며 열반도 없다고 말했다. 선성은 지금 니련선하 가까이에 있다. 부처님께서 가섭과 함께 그곳에 가셨다. 선성이 멀리서 부처님이 오는 것을 보고 사악한 마음을 내었다. 산 몸으로 아비지옥에 빠졌다.” 조달이 지옥에 떨어진 것은 앞의 기와 같다. 시리국다에 대해서는 『장엄론』에서 밝혔다. 시리국다 장자는 외도의 부탁을 받아 부처님을 죽이려 하였다. 밥에 독을 섞어 부처님을 청해 드시게 하였다. 부처님은 이를 아시고 아난에게 승발을 외친 뒤에야 먹게 하셨다. 외치고 나자 독이 사라졌다. 퇴법인은 곧 퇴법 아라한이 인연을 만나 물러나 초과가 되는 것이다. “삼승에 이르러 또한 셋이 있을 수 있다”라고 한 것에 대해 형계가 말한다. “다섯 사람은 지위가 다르고 받은 교도 같지 않다. 그러므로 이근과 둔근이라 한다. 이미 위불퇴를 얻은 경우, 삼토에 의거하여 삼불퇴를 밝히면 그 토 안에도 오히려 두 가지 퇴가 있다. 진사를 깨뜨리면 행불퇴를 얻고, 무명을 깨뜨리면 염불퇴를 얻는다. 곧 과보토에 들어간다. 과보토는 한결같이 염불퇴이다. 하물며 나머지 두 불퇴이겠는가. 토에 의거해도 이미 그러하다. 지위에 따라 보면 알 수 있다. ‘모두 손손이다’라고 한 것은, 이렇게 말하면 방편토도 또한 오직 손손만 있어야 한다. 글에서는 우선 두 가지 퇴의 뜻에 기대어 손증이라고 이름했을 뿐이다. 실제로는 다시 병이 증가한다고 할 수 없다. 혹 관에 들고 나옴에 의거하여 세 구절을 세운다고 한 것에 대해 도섬이 말한다. “관에 들면 증손이고, 관에서 나오면 손증이다. 들어간 뒤 다시 나오지 않고 곧장 염불퇴에 이르면 손손이라 한다.” 둘째, “정명” 이하에서 그 사람을 가리켜 결론짓는다. 둘째, 부처님의 뜻을 총괄하여 서술한다.</w:t>
      </w:r>
    </w:p>
    <w:p>
      <w:pPr>
        <w:pStyle w:val="EditorialNote"/>
      </w:pPr>
      <w:r>
        <w:t>교감·번역 메모 | [이문 검토 필요] 원문의 「從空至傍給同居無知」에서 「給」의 용례가 문맥상 특이하나 다른 글자로 고치지 않고 그대로 옮겼다.</w:t>
      </w:r>
    </w:p>
    <w:p>
      <w:pPr>
        <w:pStyle w:val="EditorialNote"/>
      </w:pPr>
      <w:r>
        <w:t>교감·번역 메모 | [교감표지 검토 필요] 원문의 「令槃[2]持誦偈云」에 있는 [2]를 삭제하거나 본문에 보충하지 않고 그대로 보존하였다.</w:t>
      </w:r>
    </w:p>
    <w:p>
      <w:pPr>
        <w:spacing w:before="60" w:after="40"/>
      </w:pPr>
      <w:r>
        <w:rPr>
          <w:rFonts w:ascii="Noto Sans KR" w:hAnsi="Noto Sans KR" w:eastAsia="Noto Sans KR"/>
          <w:b/>
          <w:color w:val="667085"/>
          <w:sz w:val="18"/>
        </w:rPr>
        <w:t>원문 · 계속</w:t>
      </w:r>
    </w:p>
    <w:p>
      <w:pPr>
        <w:pStyle w:val="SourceText"/>
      </w:pPr>
      <w:r>
        <w:t>或有多句下疏約兩義以釋無量。荊溪云。一者當時佛語辭多。譯人等存略。或是下二者通述不盡之相。如世人云無量無已之類。故知。文殊殊宣佛旨不事餘辭。堪可承旨良有以也。第一疏中明度不盡唯取初義中譯者簡略。二述已情二。初敘意分科。答出不思議品者不思議用是權迹。故答出觀眾生等四品者觀眾生品明空觀。佛道品明假觀。不二門及香積二品明中觀雙流三觀。所破三惑即實疾也。二就問下隨文釋義二。初問果中權疾二。初示義分科二。初問下隨文正釋三。初問果疾因起。二初文殊問三。初問疾因起。二問久近。三問滅疾之法。二淨名答二。初分科敘意。二今先下隨文釋義二。初超。答第二第三問三。初正疊。答兩問二。初答第二問疾生二。初正釋四。初同居。荊溪云。淨名為眾生至正意在此者若皆非近須論悲體。體即實理。理與一切眾同。別論發心者自從初發四弘誓來有疾而眾生亦無始本有。但以菩薩未發心前及以未得無生忍來有疾可爾。況發心已大願始張。至真位初疾方分現。未審淨名證來幾時。其所現疾未知久近。約所度物緣會應興其疾乃現故關初心。結緣多少生熟偏圓淨土固成權疾方現。自爾已後生生成熟。生生願行。剎那剎那三業四儀未曾剎那闕於行願。故知。悲疾後後隨興。據此言之則淨名疾近眾生疾久。今約理說有何久近。久近之義節節委論。二方便同居癡愛盡等者荊溪云。道理有餘果報二處之病秖是未斷不名為生。今云生者寄於麁破細法方現。義當於生如四正勤中未生者。是因愛生死者愛即別惑。愛心在名生愛心滅名死。下地愛滅上地愛生。番番變易名為生死。亦不退細受麁者不退上地細變易受下地麁變易也。然方便受滅即入果報。今為顯方便土生死之義故須相涉而說。又方便土中約於無明有已伏未伏之殊。圓觀有初中後心之異亦得論於下地上地以明生死。既未破無明則並在方便。若然亦不涉於果報。從容釋義兩說無咎。三實報染依正者愛著實報依正。雖心心寂滅自然流入對於妙覺下地並有愛染也。四寂光。二料簡二。初問。荊溪云。此問意者以理難事。事有久近理無久近。二答。荊溪云。答中意者欲分事理。先理次事。所言理者秖此癡愛即是明脫癡愛明脫悉是本有。乃與淨名本理悲同。所言事者眾生尚迷淨名久悟淨名久以大悲動性。眾生機發對淨名悲機感相應乃成疾相。是故淨名權疾則近。一切眾生實疾則久。從發心後雖有大悲仍未堪同眾生之病。所以能度所度皆非久近而論久近。若知此意可以立願可以修行可以赴機可以施教。文為三。初約理俱無。二而論下約事則有。三若依下相對結示。荊溪云。若依理等者理本有故即無明是故云久也。即此無明復名為事。故事亦久。二答第三問疾滅二。初正釋疾滅二。初總釋。二何者下別釋。二若諸下破古釋疑二。初破古。二釋疑。通論實疾不盡等者以眾生不可盡故。今且下約機熟受化以論滅義。二釋二。初釋答權疾久近。二釋答權疾得滅之由。三譬顯二。初分科。二隨釋二。初開譬二。</w:t>
      </w:r>
    </w:p>
    <w:p>
      <w:pPr>
        <w:spacing w:before="60" w:after="40"/>
      </w:pPr>
      <w:r>
        <w:rPr>
          <w:rFonts w:ascii="Noto Sans KR" w:hAnsi="Noto Sans KR" w:eastAsia="Noto Sans KR"/>
          <w:b/>
          <w:color w:val="667085"/>
          <w:sz w:val="18"/>
        </w:rPr>
        <w:t>한국어 직역 · 계속</w:t>
      </w:r>
    </w:p>
    <w:p>
      <w:pPr>
        <w:pStyle w:val="TranslationText"/>
      </w:pPr>
      <w:r>
        <w:t>“혹 많은 구절이 있다” 이하에서 소는 두 뜻에 의거하여 ‘무량’을 풀이한다. 형계가 말한다. “첫째는 당시 부처님의 말씀이 많았으나, 번역자가 간략히 보존했다는 것이다. ‘혹은’ 이하의 둘째는 다 말할 수 없다는 모습을 통틀어 서술한 것이다. 세상 사람이 ‘한량없고 끝없다’고 말하는 부류와 같다. 그러므로 알 수 있다. 문수가 특별히 부처님의 뜻을 펴면서 다른 말을 늘어놓지 않았다. 뜻을 받들 만했던 데에는 참으로 까닭이 있다. 첫 번째 소에서 ‘다 건너지 못한다’고 밝힌 것은 오직 첫째 뜻인 번역자의 생략만 취한 것이다.” 둘째, 자신의 뜻을 서술하는 데 둘이다. 첫째, 뜻을 서술하고 과를 나눈다. “답은 부사의품에서 나온다”고 한 것은 부사의의 작용이 권적이기 때문이다. 그러므로 “관중생 등 네 품에서 답이 나온다”고 한 것에서 관중생품은 공관을 밝히고, 불도품은 가관을 밝히며, 불이문품과 향적품의 두 품은 중관과 쌍류의 삼관을 밝힌다. 그로써 깨뜨리는 삼혹이 곧 실질이다. 둘째, “문답에 나아가” 이하에서 글에 따라 뜻을 풀이하는 데 둘이다. 첫째, 과 가운데의 권질을 묻는 데 둘이다. 첫째, 뜻을 보이고 과를 나누는 데 둘이다. 첫째, “묻는다” 이하에서 글에 따라 바로 풀이하는 데 셋이다. 첫째, 과의 병이 일어나는 원인을 묻는다. 둘째, 첫째로 문수가 묻는 데 셋이다. 첫째, 병이 일어난 원인을 묻는다. 둘째, 오래되고 가까움을 묻는다. 셋째, 병을 없애는 법을 묻는다. 둘째, 정명이 답하는 데 둘이다. 첫째, 과를 나누고 뜻을 서술한다. 둘째, “이제 먼저” 이하에서 글에 따라 뜻을 풀이하는 데 둘이다. 첫째, 순서를 넘어, 둘째와 셋째 질문에 답하는 데 셋이다. 첫째, 바로 겹쳐서, 두 질문에 답하는 데 둘이다. 첫째, 두 번째 질문인 병의 생김에 답하는 데 둘이다. 첫째, 바로 풀이하는 데 넷이다. 첫째, 동거토이다. 형계가 말한다. “‘정명이 중생을 위하여 … 바른 뜻이 여기에 있다’고 한 것은, 만약 모두 가까운 것이 아니라면 반드시 대비의 체를 논해야 한다. 그 체는 곧 실리이다. 이치는 모든 중생과 같다. 따로 발심을 논하면 처음 사홍서원을 발한 때부터 병이 있었고, 중생의 병도 무시이래 본래 있어 왔다. 다만 보살이 발심하기 전과 아직 무생인을 얻기 전까지 병이 있었다고 하는 것은 가능하다. 더구나 발심한 뒤에는 큰 서원이 비로소 펼쳐진다. 진실한 지위에 이르러서야 비로소 병이 부분적으로 나타난다. 정명이 증득한 지 얼마나 되었는지는 알 수 없다. 그가 나타낸 병이 오래되었는지 가까운지도 알 수 없다. 제도할 중생의 인연이 모여 응화가 일어날 때 병이 나타난다고 보면 초심과 관계된다. 인연 맺음의 많고 적음, 성숙과 미숙, 편교와 원교, 정토의 성취에 따라 권질이 비로소 나타난다. 그 뒤로 생생마다 성숙시키고, 생생마다 서원과 행을 닦으며, 찰나찰나 삼업과 사위의에서 한 찰나도 행원에서 빠진 적이 없다. 그러므로 알 수 있다. 대비의 병은 뒤뒤로 인연에 따라 일어난다. 이에 의하면 정명의 병은 가깝고 중생의 병은 오래되었다. 이제 이치에 의거해 말하면 무슨 오래고 가까움이 있겠는가. 오래되고 가까움의 뜻은 곳곳에서 자세히 논하였다. 둘째, 방편동거토에서 ‘치애가 다한다’고 한 것 등에 대해 형계가 말한다. “도리상 유여토와 과보토 두 곳의 병은 다만 아직 끊지 못한 것이지 새로 생긴 것이라 할 수 없다. 지금 ‘생긴다’고 한 것은 거친 것을 깨뜨림에 기대어 미세한 법이 비로소 드러난다는 뜻이다. 뜻으로는 생김에 해당하니, 사정근에서 아직 생기지 않은 것과 같다. ‘애로 인해 생사한다’에서 애는 곧 별혹이다. 애심이 있으면 생이라 하고 애심이 멸하면 사라 한다. 하지의 애가 멸하면 상지의 애가 생긴다. 차례차례 변역하는 것을 생사라 한다. ‘또 미세한 것을 물러나 거친 것을 받지 않는다’는 것은 상지의 미세한 변역에서 물러나 하지의 거친 변역을 받지 않는다는 뜻이다. 그러나 방편토의 과보가 다하면 곧 과보토에 들어간다. 지금 방편토에서의 생사 뜻을 드러내기 위해 서로 관련시켜 말해야 했다. 또 방편토에서는 무명을 이미 조복했는가 아직 조복하지 못했는가에 차이가 있다. 원관에도 초심·중심·후심의 차이가 있으므로 하지와 상지를 논하여 생사를 밝힐 수 있다. 아직 무명을 깨뜨리지 못했다면 모두 방편토에 있다. 그렇다면 또한 과보토에 걸치지 않는다. 여유 있게 뜻을 풀이하면 두 설 모두 허물이 없다. 셋째, 실보토에서 ‘의정에 물든다’고 한 것은 실보토의 의보와 정보에 애착한다는 뜻이다. 비록 마음마다 적멸하여 자연히 흘러 들어가지만, 묘각을 기준으로 하면 하지에서는 모두 애착과 물듦이 있다. 넷째, 적광토이다. 둘째, 요간하는 데 둘이다. 첫째, 묻는다. 형계가 말한다. “이 질문의 뜻은 이치로써 일을 논박하는 것이다. 일에는 오래고 가까움이 있으나 이치에는 오래고 가까움이 없다.” 둘째, 답한다. 형계가 말한다. “답의 뜻은 일과 이치를 나누려는 것이다. 먼저 이치이고 다음이 일이다. 이치라는 것은 바로 이 치애가 곧 명탈이라는 뜻이니, 치애와 명탈이 모두 본래부터 있는 것이다. 그러므로 정명의 본래 이치인 대비와 같다. 일이라는 것은 중생은 아직 미혹하고 정명은 오래전에 깨달았으며, 정명은 오래전부터 대비로 성품을 움직여 왔다는 뜻이다. 중생의 기가 발하고 정명의 대비와 감응이 서로 응해야 비로소 병의 모습이 이루어진다. 그러므로 정명의 권질은 가깝고, 일체 중생의 실질은 오래되었다. 발심한 뒤 비록 대비가 있더라도 아직 중생의 병과 같아질 수는 없다. 그러므로 능도와 소도가 모두 오래고 가까움이 없으면서도 오래고 가까움을 논한다. 이 뜻을 알면 서원을 세울 수 있고 수행할 수 있으며, 기에 나아가고 교를 베풀 수 있다.” 문은 셋이다. 첫째, 이치에 의거하면 둘 다 없음을 밝힌다. 둘째, “그러나 논하면” 이하에서 일에 의거하면 있음을 밝힌다. 셋째, “만약 의거하면” 이하에서 서로 대조하여 맺어 보인다. 형계가 말한다. “‘이치에 의거하면’ 등은 이치가 본래부터 있으므로 곧 무명도 오래되었다고 한 것이다. 바로 이 무명을 다시 일이라 이름한다. 그러므로 일도 또한 오래되었다.” 둘째, 세 번째 질문인 병의 소멸에 답하는 데 둘이다. 첫째, 병의 소멸을 바로 풀이하는 데 둘이다. 첫째, 총괄하여 풀이한다. 둘째, “어째서인가” 이하에서 따로 풀이한다. 둘째, “만약 모든” 이하에서 옛 해석을 깨뜨리고 의심을 풀이하는 데 둘이다. 첫째, 옛 해석을 깨뜨린다. 둘째, 의심을 풀이한다. “통틀어 말하면 실질은 다하지 않는다”는 것은 중생을 다 제도할 수 없기 때문이다. “이제 우선” 이하에서는 근기가 익어 교화를 받는 것에 의거하여 병이 사라지는 뜻을 논한다. 둘째, 풀이하는 데 둘이다. 첫째, 권질의 오래고 가까움에 대한 답을 풀이한다. 둘째, 권질이 소멸하는 까닭에 대한 답을 풀이한다. 셋째, 비유로 드러내는 데 둘이다. 첫째, 과를 나눈다. 둘째, 따라 풀이하는 데 둘이다. 첫째, 비유를 여는 데 둘이다.</w:t>
      </w:r>
    </w:p>
    <w:p>
      <w:pPr>
        <w:pStyle w:val="EditorialNote"/>
      </w:pPr>
      <w:r>
        <w:t>교감·번역 메모 | [중복자 검토 필요] 원문의 「文殊殊宣佛旨」에서 「殊」가 연속되지만 임의로 하나를 삭제하지 않았다.</w:t>
      </w:r>
    </w:p>
    <w:p>
      <w:pPr>
        <w:spacing w:before="60" w:after="40"/>
      </w:pPr>
      <w:r>
        <w:rPr>
          <w:rFonts w:ascii="Noto Sans KR" w:hAnsi="Noto Sans KR" w:eastAsia="Noto Sans KR"/>
          <w:b/>
          <w:color w:val="667085"/>
          <w:sz w:val="18"/>
        </w:rPr>
        <w:t>원문 · 계속</w:t>
      </w:r>
    </w:p>
    <w:p>
      <w:pPr>
        <w:pStyle w:val="SourceText"/>
      </w:pPr>
      <w:r>
        <w:t>初開有疾生大悲住一子地者以四等心至果住二地。故慈悲喜成住一子地。愛念眾生如一子。故捨心成住空平等地。能所俱空不求恩報。故此之二地位位橫具。今約現疾偏從悲。說言略意周。四等具足開。有性理等者十界雖殊一性無異。故名一子。二開疾愈。子是實疾父母權疾。二合譬如文。二追答第一問。經文兩句。初牒文殊問。次菩薩下正答。疏分三。初對前文標示。二即不下顯無緣正釋二。初約義正辨二。初約無緣正示。此無心於物者實不緣念三土眾生而於眾生自然現益。大經云下即如來入王舍乞食時調達教闍王放護財醉象害佛。如來即入慈定舒手示之即於五指出五師子。今淨名下例同也。但分真極果淺深少殊耳。二眾生下簡生法。重明眾生緣等者三慈義委如前記。二故大下引經徵釋二。初引經略示。二問下約喻徵釋二。初徵問。荊溪云。石異於吸等者一往觀之二句無別。細尋文旨不無少殊。先問石異於吸。意問法體不關用耶。次問吸異於石。意問法用不關體耶。體即法身用即悲疾。二答釋二。初約喻簡示。荊溪云。答中意者必不相異方名體用。二無緣下約法正明二。初明體用互融。法身體也慈悲用也。二如鏡下更以喻顯。三眾生下約機應結示二。初明體性一如。二以三下明隨機起應。眾生迷性起惑。菩薩遂往應之。二問此室何空二。初分科。二隨釋二。初問。二答二。初分科。二隨釋二。初答室空七。初答室空二。初總標。二從來下別示二。初明昔表方便。二今欲下明今表真實二。初正釋二。初正表寂光。二空何下兼空三土。二料簡二。初問。荊溪云。問別有等者若如前釋。已知不別猶恐不了故重問之。二答二。初正答顯同。荊溪云。若答中意者三土即是何須別求。若爾三尚遍有。三外虛通何得不有。若爾虛通之有為與太虛同耶異耶。答若同太虛那遍三土。若異太虛豈得通三。內外靈知遍而非遍。四句推檢通教顯真。問三土之外何殊太虛。答遍同理別。問約理云遍。為復常遍為或在無。答法體常遍常在性無。但可推之不可思之。但可思之不可推之不可觀之。但可會之不可會之。但可觀之。二如螺下引證釋成二。初引證示義。荊溪云。如螺髻等者舉淺況深。淺尚相在況復深耶。故云等者且寄相在以表相即。故將相即酬前問於有無之旨。二言皆下釋成皆空二。初明依正皆空。封疆者中華古今注云。封疆畫界者也。封土為臺以表識疆界也。畫界者於二封之間又為𢷴埒以畫分界域也。荊溪云。言皆空者意明遍空顯非疆畔。亦顯疆外理必不無。以不無故亦名非有。天器即離方之可見。二從下對昔結顯。二問以何為空二。初問。荊溪云。分段下約餘三土對法性問。又聲去約大斥小問。明空三昧者小乘唯但明空。若衍門明十八空中即有空空。下七問答皆須兩消。二答二。初引經總明。荊溪云。若約境智明等者重空之言互對境智。境空於智智空於境。二今言下依教別示二。初斥失。荊溪云。雖開境智別相難分。一者從證不可分故。二者居因淺深莫測故。故須約教區以別之。</w:t>
      </w:r>
    </w:p>
    <w:p>
      <w:pPr>
        <w:spacing w:before="60" w:after="40"/>
      </w:pPr>
      <w:r>
        <w:rPr>
          <w:rFonts w:ascii="Noto Sans KR" w:hAnsi="Noto Sans KR" w:eastAsia="Noto Sans KR"/>
          <w:b/>
          <w:color w:val="667085"/>
          <w:sz w:val="18"/>
        </w:rPr>
        <w:t>한국어 직역 · 계속</w:t>
      </w:r>
    </w:p>
    <w:p>
      <w:pPr>
        <w:pStyle w:val="TranslationText"/>
      </w:pPr>
      <w:r>
        <w:t>첫째, 병이 있으면 대비를 내어 일자지에 머문다는 비유를 여니, 사등심으로 과위에 이르러 두 지위에 머무는 것이다. 그러므로 자·비·희로 일자지에 머문다. 중생을 사랑하고 생각하기를 외아들처럼 한다. 그러므로 사심으로 공평등지에 머문다. 능소가 모두 공하여 은혜의 보답을 구하지 않는다. 그러므로 이 두 지위는 각각의 지위에서 가로로 함께 갖추어진다. 지금은 병을 나타내는 데 의거하여 대비를 치우쳐 따른다. 말은 간략하지만 뜻은 두루하다. 사등을 갖추어 열어 보인 것이다. “유성의 이치가 같다”는 것은 십계가 비록 다르지만 한 성품에는 다름이 없다는 뜻이다. 그러므로 일자라고 한다. 둘째, 병이 나으면 병도 낫는다는 비유를 연다. 아들은 실질이고 부모는 권질이다. 둘째, 비유에 합하는 것은 글과 같다. 둘째, 첫 번째 질문에 소급하여 답한다. 경문은 두 구절이다. 첫째, 문수의 질문을 다시 든다. 다음 “보살” 이하에서 바로 답한다. 소는 셋으로 나눈다. 첫째, 앞글과 대조하여 표지한다. 둘째, “곧 … 아니다” 이하에서 무연을 드러내어 바로 풀이하는 데 둘이다. 첫째, 뜻에 의거하여 바로 분별하는 데 둘이다. 첫째, 무연에 의거하여 바로 보인다. “이것은 사물에 마음을 두지 않는다”는 것은 실제로 삼토의 중생을 따로 생각하여 반연하지 않으면서도 중생에게 저절로 이익을 나타낸다는 뜻이다. “『대반열반경』에서 말한다” 이하는 여래가 왕사성에 들어가 걸식할 때 조달이 아사세왕에게 호재라는 취한 코끼리를 풀어 부처님을 해치게 한 일을 가리킨다. 여래는 곧 자정에 들어 손을 펴 보이셨고, 다섯 손가락에서 다섯 사자가 나타났다. “지금 정명” 이하도 같은 예이다. 다만 분진과 극과의 얕고 깊음이 조금 다를 뿐이다. 둘째, “중생” 이하에서 생연과 법연을 가려낸다. “중생연 등을 거듭 밝힌다”는 것에서 삼자의 뜻은 앞의 기에 자세하다. 둘째, “그러므로 『대반열반경』” 이하에서 경을 인용하고 따져 풀이하는 데 둘이다. 첫째, 경을 인용하여 간략히 보인다. 둘째, “묻는다” 이하에서 비유에 의거해 따져 풀이하는 데 둘이다. 첫째, 따져 묻는다. 형계가 말한다. “‘돌은 끌어당김과 다른가’ 등은 얼핏 보면 두 구절이 다름이 없다. 글의 뜻을 자세히 찾으면 조금 다른 점이 없지 않다. 먼저 ‘돌이 끌어당김과 다른가’라고 묻는다. 그 뜻은 법의 체가 작용과 관계없는지를 묻는 것이다. 다음 ‘끌어당김이 돌과 다른가’라고 묻는다. 그 뜻은 법의 작용이 체와 관계없는지를 묻는 것이다. 체는 곧 법신이고 작용은 곧 대비의 병이다.” 둘째, 답하여 풀이하는 데 둘이다. 첫째, 비유에 의거하여 가려 보인다. 형계가 말한다. “답의 뜻은 반드시 서로 다르지 않아야 비로소 체와 용이라 할 수 있다는 것이다.” 둘째, “무연” 이하에서 법에 의거하여 바로 밝히는 데 둘이다. 첫째, 체와 용이 서로 융합함을 밝힌다. 법신은 체이고 자비는 용이다. 둘째, “거울과 같이” 이하에서 다시 비유로 드러낸다. 셋째, “중생” 이하에서 기와 응에 의거하여 맺어 보이는 데 둘이다. 첫째, 체와 성품이 하나와 같음을 밝힌다. 둘째, “세 가지로써” 이하에서 기에 따라 응을 일으킴을 밝힌다. 중생은 성품을 미혹하여 미혹을 일으킨다. 보살은 마침내 가서 이에 응한다. 둘째, “이 방은 왜 비었는가”라고 묻는 데 둘이다. 첫째, 과를 나눈다. 둘째, 따라 풀이하는 데 둘이다. 첫째, 묻는다. 둘째, 답하는 데 둘이다. 첫째, 과를 나눈다. 둘째, 따라 풀이하는 데 둘이다. 첫째, 방이 빈 까닭에 답하는 데 일곱이다. 첫째, 방이 빈 것에 답하는 데 둘이다. 첫째, 총괄하여 표지한다. 둘째, “예로부터” 이하에서 따로 보이는 데 둘이다. 첫째, 옛날에는 방편을 표했음을 밝힌다. 둘째, “이제 … 하고자 한다” 이하에서 지금 진실을 표함을 밝히는 데 둘이다. 첫째, 바로 풀이하는 데 둘이다. 첫째, 바로 적광토를 표한다. 둘째, “무엇을 비운다” 이하에서 겸하여 삼토도 비운다. 둘째, 요간하는 데 둘이다. 첫째, 묻는다. 형계가 말한다. “‘따로 있는가’라고 묻는 것은 앞의 풀이와 같다면, 이미 다르지 않음을 알았지만 오히려 완전히 알지 못할까 염려하여 거듭 묻는 것이다.” 둘째, 답하는 데 둘이다. 첫째, 바로 답하여 같음을 드러낸다. 형계가 말한다. “답의 뜻은 삼토가 곧 이것인데 어찌 따로 구할 필요가 있겠는가 하는 것이다. 그렇다면 삼토가 오히려 두루 존재한다. 삼토 밖의 허공이 어찌 존재하지 않을 수 있겠는가. 그렇다면 허공의 존재는 태허와 같은가 다른가. 답한다. 만약 태허와 같다면 어떻게 삼토에 두루할 수 있겠는가. 만약 태허와 다르다면 어떻게 삼토에 통할 수 있겠는가. 안팎의 영지는 두루하면서도 두루하지 않는다. 사구로 추검하여 통교에서 진리를 드러낸다. 묻는다. 삼토 밖은 태허와 무엇이 다른가. 답한다. 두루함은 같으나 이치는 다르다. 묻는다. 이치에 의거하여 두루하다고 한다면, 항상 두루한 것인가, 혹은 있을 때도 없을 때도 있는가. 답한다. 법의 체는 항상 두루하고 성품상 항상 존재한다. 다만 추구할 수 있을 뿐 사량할 수 없다. 다만 사량할 수 있을 뿐 추구할 수도 관찰할 수도 없다. 다만 계합할 수 있을 뿐 계합할 수 없다. 다만 관찰할 수 있을 뿐이다.” 둘째, “나계와 같이” 이하에서 증거를 인용해 뜻을 이루는 데 둘이다. 첫째, 증거를 인용하여 뜻을 보인다. 형계가 말한다. “‘나계와 같이’ 등은 얕은 것으로 깊은 것을 견주어 밝힌 것이다. 얕은 것조차 서로 존재하는데 하물며 깊은 것이겠는가. ‘그러므로 말한다’ 등은 우선 서로 존재함에 기대어 서로 즉함을 나타낸 것이다. 그러므로 상즉으로 앞의 유무에 관한 질문에 답한 것이다.” 둘째, “모두” 이하에서 모두 공함을 풀이해 이루는 데 둘이다. 첫째, 의보와 정보가 모두 공함을 밝힌다. “봉강”에 대해 『중화고금주』에서 말한다. “봉강은 경계를 그어 나누는 것이다. 흙을 봉하여 대를 만들어 강계를 표시하고 알아보게 한다. 경계를 그린다는 것은 두 봉토 사이에 다시 언덕과 둑을 만들어 영역을 나누는 것이다.” 형계가 말한다. “‘모두 공하다’는 말은 두루 공하여 경계가 아님을 드러내려는 뜻이다. 또한 경계 밖에도 이치가 반드시 없지 않음을 드러낸다. 없지 않기 때문에 또한 ‘있는 것이 아니다’라고 한다. 천기[天器]는 곧 방소를 떠나야 비로소 볼 수 있다.” 둘째, “부터” 이하에서 옛 표의와 대조하여 맺어 드러낸다. 둘째, “무엇으로 공하게 하는가”라고 묻는 데 둘이다. 첫째, 묻는다. 형계가 말한다. “‘분단’ 이하에서는 나머지 삼토를 법성과 대조하여 묻는다. 또 ‘성’ 이하에서는 대승으로 소승을 배척하여 묻는다. 공삼매를 밝히는 경우 소승은 다만 공만 밝힌다. 대승문에서 십팔공을 밝히면 그 가운데 공공도 있다. 아래의 일곱 문답은 모두 두 뜻으로 풀이해야 한다.” 둘째, 답하는 데 둘이다. 첫째, 경을 인용하여 총괄해 밝힌다. 형계가 말한다. “‘경과 지에 의거하여 밝히면’ 등에서 거듭 ‘공’이라 한 말은 경과 지를 서로 상대하여 말한 것이다. 경은 지에 대해 공하고 지는 경에 대해 공하다.” 둘째, “지금 말한” 이하에서 교에 의거하여 따로 보이는 데 둘이다. 첫째, 잘못을 배척한다. 형계가 말한다. “비록 경과 지를 나누어도 그 별상은 분별하기 어렵다. 첫째는 증득의 경지에서는 나눌 수 없기 때문이고, 둘째는 인위에 있을 때 얕고 깊음을 헤아리기 어렵기 때문이다. 그러므로 반드시 교에 의거해 구획하여 구별해야 한다.”</w:t>
      </w:r>
    </w:p>
    <w:p>
      <w:pPr>
        <w:pStyle w:val="EditorialNote"/>
      </w:pPr>
      <w:r>
        <w:t>교감·번역 메모 | [구문 검토 필요] 원문의 「但可會之不可會之」는 긍정과 부정이 연속되어 문면이 특이하다. 확정 교정 없이 직역하였다.</w:t>
      </w:r>
    </w:p>
    <w:p>
      <w:pPr>
        <w:pStyle w:val="EditorialNote"/>
      </w:pPr>
      <w:r>
        <w:t>교감·번역 메모 | [희귀자·판독 검토 필요] 원문의 「𢷴埒」은 희귀자를 포함하므로 해당 글자를 그대로 보존하였다.</w:t>
      </w:r>
    </w:p>
    <w:p>
      <w:pPr>
        <w:pStyle w:val="EditorialNote"/>
      </w:pPr>
      <w:r>
        <w:t>교감·번역 메모 | [구문·이문 검토 필요] 원문의 「天器即離方之可見」은 구문이 압축적이고 「天器」의 판독·의미가 불확실하여 원문을 보존하였다.</w:t>
      </w:r>
    </w:p>
    <w:p>
      <w:pPr>
        <w:spacing w:before="60" w:after="40"/>
      </w:pPr>
      <w:r>
        <w:rPr>
          <w:rFonts w:ascii="Noto Sans KR" w:hAnsi="Noto Sans KR" w:eastAsia="Noto Sans KR"/>
          <w:b/>
          <w:color w:val="667085"/>
          <w:sz w:val="18"/>
        </w:rPr>
        <w:t>원문 · 계속</w:t>
      </w:r>
    </w:p>
    <w:p>
      <w:pPr>
        <w:pStyle w:val="SourceText"/>
      </w:pPr>
      <w:r>
        <w:t>二若藏下顯得。以知教別無上二失。三問空何用空二。初問。荊溪云。所以更進問等者問中雙申兩問之勢。初通約理性對智以辨。況又言去別約真諦以斯空名近真諦。故一往且從隣近為問。問空何用空備斯二意。二答二。初明達本性須空智障如前記。二亡真諦須空對前問中兩意細尋說之。四問空可分別二。初問。荊溪云。先正難次若以下引同小乘。若是空者下夫云空者應空分別。今那更云空不空耶。二答二。初依實正釋二。初明能所俱空。荊溪云。答意者分別尚空。況不分別豈不空耶。若所觀分別等者雖約境智相對以辨無分別相。而須互作自他等性及以破性而辨二空。二若能下約能所互顯。初以能顯所。以所觀下以所顯能。二諸方下權實對顯二。初約教對顯。荊溪云。圓教等者以是而觀三教境智境智猶二。是故未名分別亦空。故須唯指圓境智也。二復次下約土對顯。五問空當於何求二。初問。二答二。初約喻總釋。荊溪云。今眾生未悟至常寂之土者。文中乃以悟未悟為言者且以因果相望易見耳。若未入圓不名悟。故以未入圓非善行故。故亦應云圓與三教所明不同。亦可得云即與不即。分別之盛豈過諸見。諸見即是。何以別求。二今明下約見別釋二。初正示見相。二今約下約教辨示二。初歷教明。見空門昆勒門等者入成論墮空。入昆勒墮兩亦中。等取雙非也。如大經乳譬等者大經云。佛言。若有說言乳中有酪是名執著。若言無酪是名虛妄。離是二事應定說言亦有亦無。乃至云非有酪性非無酪性。是故說言一切眾生定有佛性。是名為著。若無佛性是名虛妄。智者應說眾生佛性亦有亦無。荊溪云。佛性從緣生。乳四句叵得。佛性亦爾。執成四見體之見理。自此已前皆名邪見者於圓失意亦邪見也。何況前三。二無我者秖是人法二無我也。見悉是我。體之全空。即是諸教破見入空能空不同。故分教別。二所以下結意顯求。荊溪云。若從凡夫等者向雖一途但似豎耳。今更約教即成橫論。應云具足橫竪。二行已如前釋。六問六十二見當於何求二。初問二答。荊溪云。不染而染等者理本不染無始常昧。豈染不染。而能觀之。故起六十二見至之源者如窮無明源者是也。氷者理同義異。不別而別。同一真土眾生所依唯一法身為諸身體。所依不二能依自殊。所既不殊能亦何異。無始妄習謂依正殊。七問諸佛解脫當於何求二。初問。二答二。初釋心中解脫三種圓融二。初總明解脫。般若等者初句明一切諸佛由觀己心不異佛心故得成佛。次句者釋前句中所觀之心。心如佛心佛心無垢己心亦無。次句者五道由心。心體本淨雖遍五道不受彼色。如病眼者遍空見華花雖遍空空無所受。氷波水濕亦復如是。次句者總結觀意。作此解者成圓融道。二問下徵釋三種。荊溪云。問求真性等者舉心修觀。觀惑相無體。一切諸法唯一真如。若爾為復更有餘二脫不。答中意者真性雖一一體猶三。惑體既三而不三。解脫亦即三而一。二若見下明依正不二歸宗佛國二。初明依正不二。</w:t>
      </w:r>
    </w:p>
    <w:p>
      <w:pPr>
        <w:spacing w:before="60" w:after="40"/>
      </w:pPr>
      <w:r>
        <w:rPr>
          <w:rFonts w:ascii="Noto Sans KR" w:hAnsi="Noto Sans KR" w:eastAsia="Noto Sans KR"/>
          <w:b/>
          <w:color w:val="667085"/>
          <w:sz w:val="18"/>
        </w:rPr>
        <w:t>한국어 직역 · 계속</w:t>
      </w:r>
    </w:p>
    <w:p>
      <w:pPr>
        <w:pStyle w:val="TranslationText"/>
      </w:pPr>
      <w:r>
        <w:t>둘째, “만약 장교라면” 이하에서 올바름을 드러낸다. 교의 차이를 알면 위의 두 가지 잘못이 없다. 셋째, “공을 무엇으로 다시 공하게 하는가”라고 묻는 데 둘이다. 첫째, 묻는다. 형계가 말한다. “다시 더 나아가 묻는 까닭” 등은 질문 속에서 두 질문의 형세를 함께 편 것이다. 첫째는 통틀어 이성과 지를 상대하여 분별한다. 하물며 “또 말한다” 이하에서는 따로 진제에 의거하여 이 ‘공’이라는 이름이 진제에 가깝다고 본다. 그러므로 우선 가까운 뜻을 따라 묻는다. ‘공을 무엇으로 공하게 하는가’라는 질문에는 이 두 뜻이 갖추어져 있다.” 둘째, 답하는 데 둘이다. 첫째, 본성을 통달하려면 지혜의 장애를 공하게 해야 함을 밝히니 앞의 기와 같다. 둘째, 진제를 없애려면 공하게 해야 하니 앞 질문의 두 뜻에 대조해 자세히 찾아 말해야 한다. 넷째, “공을 분별할 수 있는가”라고 묻는 데 둘이다. 첫째, 묻는다. 형계가 말한다. “먼저 바로 논박하고 다음 ‘만약’ 이하에서 소승과 같다는 것을 끌어온다. ‘만약 공이라면’ 이하에서, 무릇 공이라 한다면 마땅히 분별도 공해야 한다. 그런데 어째서 다시 공과 불공을 말하는가.” 둘째, 답하는 데 둘이다. 첫째, 실리에 의거하여 바로 풀이하는 데 둘이다. 첫째, 능과 소가 모두 공함을 밝힌다. 형계가 말한다. “답의 뜻은 분별조차 공한데, 하물며 분별하지 않음이 어찌 공하지 않겠는가 하는 것이다. ‘만약 관할 바의 분별’ 등은 비록 경과 지를 상대하여 무분별상을 밝히지만, 반드시 서로 자성·타성 등의 성품과 파성을 지어 두 공을 분별해야 한다.” 둘째, “만약 능” 이하에서 능과 소로 서로 드러낸다. 첫째, 능으로 소를 드러낸다. “관할 바” 이하에서는 소로 능을 드러낸다. 둘째, “여러 방편” 이하에서 권과 실을 대조하여 드러내는 데 둘이다. 첫째, 교에 의거하여 대조해 드러낸다. 형계가 말한다. “‘원교’ 등은 이것으로 삼교의 경과 지를 보면 경과 지가 여전히 둘이다. 그러므로 아직 ‘분별도 공하다’고 이름할 수 없다. 따라서 오직 원교의 경과 지만 가리켜야 한다.” 둘째, “다시” 이하에서 토에 의거하여 대조해 드러낸다. 다섯째, “공을 어디에서 구해야 하는가”라고 묻는 데 둘이다. 첫째, 묻는다. 둘째, 답하는 데 둘이다. 첫째, 비유에 의거하여 총괄해 풀이한다. 형계가 말한다. “‘지금 중생이 아직 깨닫지 못함에서 상적토에 이르기까지’라고 한 것에서, 글 가운데 깨달음과 미혹을 말한 것은 우선 인과를 서로 바라보아 쉽게 보이게 한 것일 뿐이다. 만약 원교에 들어가지 못했다면 깨달았다고 할 수 없다. 그러므로 원교에 들어가지 못한 이는 선행이라 이름하지 않는다. 따라서 또한 원교와 삼교가 밝히는 바가 같지 않다고 해야 한다. 또한 즉함과 즉하지 않음이라고 말할 수도 있다. 분별이 성대한 것이 어찌 모든 견해보다 더하겠는가. 모든 견해가 곧 그것이다. 어찌 따로 구하겠는가.” 둘째, “이제 밝힌다” 이하에서 견에 의거하여 따로 풀이하는 데 둘이다. 첫째, 바로 견의 모습을 보인다. 둘째, “이제 의거하면” 이하에서 교에 의거하여 분별해 보이는 데 둘이다. 첫째, 여러 교를 차례로 밝힌다. “견공문·곤륵문 등”이라 한 것은 『성실론』에 들어가면 공에 떨어지는 것이다. 곤륵에 들어가면 양역 가운데 떨어진다. ‘등’은 쌍비를 포함한다. “『대반열반경』의 우유 비유와 같다” 등에서 『대반열반경』은 말한다. 부처님께서 말씀하셨다. “만약 우유 가운데 낙이 있다고 말한다면 집착이라 한다. 만약 낙이 없다고 말한다면 허망이라 한다. 이 두 일을 떠나 마땅히 결정하여 또한 있기도 하고 없기도 하다고 말해야 한다. 내지 낙의 성품이 있는 것도 아니고 낙의 성품이 없는 것도 아니라고 한다. 그러므로 일체 중생에게 결정코 불성이 있다고 말한다면, 이것을 집착이라 한다. 불성이 없다고 한다면 이것을 허망이라 한다. 지혜로운 이는 마땅히 중생의 불성이 또한 있기도 하고 없기도 하다고 말해야 한다.” 형계가 말한다. “불성은 인연을 따라 생긴다. 우유의 사구를 얻을 수 없듯이, 불성도 또한 그러하다. 집착하여 네 견해를 이루되 그것을 체달하면 이치를 본다. 여기까지의 앞부분은 모두 사견이라 이름하니, 원교에서 뜻을 잃어도 또한 사견이다. 하물며 앞의 삼교이겠는가. 둘째, ‘무아’라 한 것은 다만 인무아와 법무아의 두 무아이다. 견은 모두 아이다. 그 체를 통달하면 온전히 공하다. 곧 여러 교에서 견을 깨뜨려 공에 들어감에 있어 능공이 같지 않은 것이다. 그러므로 교를 나누어 구별한다.” 둘째, “그러므로” 이하에서 뜻을 맺어 구함을 드러낸다. 형계가 말한다. “‘만약 범부로부터’ 등은 앞에서는 비록 한 길만 말했으나 다만 세로로 논한 것과 같다. 이제 다시 교에 의거하면 가로로 논하게 된다. 마땅히 가로와 세로를 모두 갖추었다고 해야 한다.” 둘째, 행은 이미 앞에서 풀이한 것과 같다. 여섯째, “육십이견은 어디에서 구해야 하는가”라고 묻는 데 둘이다. 첫째는 묻고, 둘째는 답한다. 형계가 말한다. “‘물들지 않으면서 물든다’ 등은 이치가 본래 물들지 않았으나 무시이래 늘 어두웠다는 뜻이다. 어찌 물듦과 물들지 않음이 따로 있겠는가. 이를 능히 관한다. 그러므로 ‘육십이견을 일으키는 데서 그 근원에 이른다’는 것은 무명의 근원을 궁구하는 것과 같다. 얼음이라는 비유는 이치는 같으나 뜻은 다르다. 다르지 않으면서 다르다. 하나의 진토에서 중생이 의지하는 바는 오직 하나의 법신이며 모든 몸의 체가 된다. 의지하는 바가 둘이 아니지만 의지하는 것은 스스로 다르다. 의지하는 바가 이미 다르지 않은데 의지하는 것이 어찌 다르겠는가. 무시이래의 망습이 의보와 정보가 다르다고 여길 뿐이다.” 일곱째, “모든 부처님의 해탈은 어디에서 구해야 하는가”라고 묻는 데 둘이다. 첫째, 묻는다. 둘째, 답하는 데 둘이다. 첫째, 마음 가운데의 세 가지 해탈이 원융함을 풀이하는 데 둘이다. 첫째, 해탈을 총괄하여 밝힌다. “반야 등”이라 한 것에서 첫 구절은 일체 제불이 자기 마음이 불심과 다르지 않음을 관함으로써 성불함을 밝힌다. 다음 구절은 앞 구절의 관할 바인 마음을 풀이한다. 마음은 불심과 같고, 불심에 때가 없으므로 자기 마음에도 또한 없다. 다음 구절은 오도가 마음으로 말미암음을 밝힌다. 마음의 체는 본래 청정하여 비록 오도에 두루하더라도 그 색을 받지 않는다. 병든 눈이 허공에 두루 꽃을 보아도 꽃이 허공에 두루한 듯할 뿐 허공은 받아들이는 바가 없는 것과 같다. 얼음·파도·물·습기의 관계도 또한 이와 같다. 다음 구절은 관의 뜻을 총괄하여 맺는다. 이와 같이 이해하면 원융한 도를 이룬다. 둘째, “묻는다” 이하에서 세 가지를 따져 풀이한다. 형계가 말한다. “‘진성을 구한다’고 묻는 것 등은 마음을 들어 관을 닦는 것이다. 미혹의 모습이 체가 없음을 관한다. 일체 모든 법은 오직 하나의 진여이다. 그렇다면 다시 나머지 두 해탈이 따로 있는가. 답의 뜻은 진성은 비록 하나이지만 하나의 체가 오히려 셋이라는 것이다. 미혹의 체도 셋이면서 셋이 아니고, 해탈 또한 곧 셋이면서 하나이다.” 둘째, “만약 본다면” 이하에서 의보와 정보가 둘이 아님을 밝혀 불국이라는 종지로 돌아가게 하는 데 둘이다. 첫째, 의보와 정보가 둘이 아님을 밝힌다.</w:t>
      </w:r>
    </w:p>
    <w:p>
      <w:pPr>
        <w:pStyle w:val="EditorialNote"/>
      </w:pPr>
      <w:r>
        <w:t>교감·번역 메모 | [구두·구문 검토 필요] 원문의 「執成四見體之見理」는 구두 위치가 불분명하므로 글자를 고치지 않고 현 문면에 따라 옮겼다.</w:t>
      </w:r>
    </w:p>
    <w:p>
      <w:pPr>
        <w:spacing w:before="60" w:after="40"/>
      </w:pPr>
      <w:r>
        <w:rPr>
          <w:rFonts w:ascii="Noto Sans KR" w:hAnsi="Noto Sans KR" w:eastAsia="Noto Sans KR"/>
          <w:b/>
          <w:color w:val="667085"/>
          <w:sz w:val="18"/>
        </w:rPr>
        <w:t>원문 · 계속</w:t>
      </w:r>
    </w:p>
    <w:p>
      <w:pPr>
        <w:pStyle w:val="SourceText"/>
      </w:pPr>
      <w:r>
        <w:t>所以至極至而名有異者幸冀後德細讀斯文一心遍收。於斯可曉無情成佛無在致疑。厥或信有情成佛而不信無情成者。其猶信天帝是忉利主。不信憍尸迦是三十三天主也。況文顯云身土理同而名有異。大師親說。宜深思之。二故淨下約所表釋成二。初明依正互顯。二故下明答意符宗。終從此出者意明雖有三觀及以通別根本皆從空室生也。二答無侍者三。初懸敘分科。二隨文釋義二。初正答二。初明應機有侍。荊溪云。所言侍者不出四教。淨名轉用者轉魔事為佛事也。二若同下約土廣明。二釋出。三問是疾何相二。初分科。二隨釋三。初問疾體相二。初問。二答二。問疾用二。初問三。初標。二為與下釋二。初約進合。金剛身者法身不壞喻以金剛。出大經等者荊溪云。佛為師子吼說十力是也。二若與下約退合。三若不下結。二答三。初法二。初舉凡夫實疾。二況聖人權疾。二喻二。初明不合。二雖不下明現像。三合下二。初合不合良由凡聖色心俱即空故。故病不與身合。言身相離者猶云身相空也。二凡夫下合現像。三問成疾之法二。初問。二答二。初約病大。對明即離二。初實疾二。初不即二。初約外內各辨。內亦應爾者依正雖殊四大無別。外大無病內云何有。內四大者骨肉地大。血汗水大。煖氣火大。報息風大。二復次下約內大兩時。二亦不下不離。二淨名下權疾。二又非下約理事對明即離二。初依經正示二。初依他經顯義。引請觀音委釋如前記。三故淨下牒今文明權。二今遍下約土釋成。二問因中實疾二。初懸談略判三。初敘意總明。二文為下分文示義二。初分文對行二。初分科指經。二信行下對根設法二。初對現根二異。互有利鈍者又信行利一聞即悟故。法行鈍歷法觀察故。或俱利俱鈍。信行人聞慧利。修慧鈍。法行人修慧利。聞慧鈍。二對宿種兩殊。二成立上下。荊溪云。文殊問云何慰等者準下五品既從此生下之五品。復能成上。須以通相三觀釋之。若不爾者國王長者亦樂佛身。諸大弟子用三教斥菩薩。亦用三教為訶。雖多用圓義歸於衍故須通相別在其中。是故上文但云從別。故此文意用上為基空既通已。豈有中假而不通耶。故準往復以論所表。次從空中生一切法。為存方等遍對諸土及以三惑因果不同故須別辨。觀眾生等及以別訶弟子菩薩。故至法華方純一味。文為二。初成上二成下。為入不二至作本者不二是雙遮。香積是雙流。三而不下四教用捨。二初對前明用捨意殊。荊溪云。未入室明四教等者俗眾未斷見思之惑。須加三藏而對治之。以三藏教治欲勝故。若爾俗眾豈無斷有為者。答若依小斷已在小數。若依大斷已在大數。故且別引具惑為俗。二故知下顯經文與一家義合。二今初下隨文廣釋二。初為信行人問慰喻教門。二初文殊問。二淨名答二。初分科懸示。荊溪云。三藏助通者故經云。說身無常無常是三藏。不說厭離即用通門。故知。通人用三藏者知無常已無不即空。若助別圓對轉兼具準例可知。今且消經未通圓別。且作助通以說也。</w:t>
      </w:r>
    </w:p>
    <w:p>
      <w:pPr>
        <w:spacing w:before="60" w:after="40"/>
      </w:pPr>
      <w:r>
        <w:rPr>
          <w:rFonts w:ascii="Noto Sans KR" w:hAnsi="Noto Sans KR" w:eastAsia="Noto Sans KR"/>
          <w:b/>
          <w:color w:val="667085"/>
          <w:sz w:val="18"/>
        </w:rPr>
        <w:t>한국어 직역 · 계속</w:t>
      </w:r>
    </w:p>
    <w:p>
      <w:pPr>
        <w:pStyle w:val="TranslationText"/>
      </w:pPr>
      <w:r>
        <w:t>“‘그러므로 …에 이르러 이름이 다르다’고 한 것은, 바라건대 뒤의 덕 있는 이들이 이 글을 자세히 읽어 한 마음이 두루 거두는 뜻을 알기를 바란다. 여기에서 무정성불을 깨달을 수 있으니 의심을 둘 곳이 없다. 혹 유정이 성불함은 믿으면서 무정이 성불함을 믿지 않는다면, 이는 마치 천제가 도리천의 주인임은 믿으면서, 교시가가 삼십삼천의 주인임을 믿지 않는 것과 같다. 더구나 글에서 분명히 ‘몸과 토는 이치가 같고 이름만 다르다’고 하였다. 대사께서 친히 말씀하신 것이다. 마땅히 깊이 생각해야 한다.” 둘째, “그러므로 정명” 이하에서 표하는 바에 의거하여 뜻을 이루는 데 둘이다. 첫째, 의보와 정보가 서로 드러남을 밝힌다. 둘째, “그러므로” 이하에서 답의 뜻이 종지에 부합함을 밝힌다. “마침내 여기에서 나온다”는 뜻은 비록 삼관과 통·별이 있으나 근본은 모두 빈 방에서 생긴다는 것을 밝힌 것이다. 둘째, 시자가 없다고 답하는 데 셋이다. 첫째, 미리 서술하여 과를 나눈다. 둘째, 글을 따라 뜻을 풀이하는 데 둘이다. 첫째, 바로 답하는 데 둘이다. 첫째, 근기에 응하면 시자가 있음을 밝힌다. 형계가 말한다. 이른바 시자는 사교를 벗어나지 않는다. 정명이 돌려 쓴다는 것은 마의 일을 돌려 불사로 삼는 것이다. 둘째, “만약 같다” 이하는 국토에 의거하여 널리 밝힌다. 둘째, 풀이하여 드러낸다. 셋째, “이 병은 어떤 모양인가”라고 묻는 데 둘이다. 첫째, 과를 나눈다. 둘째, 따라 풀이하는 데 셋이다. 첫째, 병의 체와 상을 묻는 데 둘이다. 첫째, 묻는다. 둘째, 답하는 데 둘이다. 병의 작용을 묻는 데 둘이다. 첫째, 묻는 데 셋이다. 첫째, 표명한다. 둘째, “더불어” 이하는 풀이하는 데 둘이다. 첫째, 나아가는 쪽에 의거하여 합한다. 금강신은 법신이 무너지지 않음을 금강에 비유한 것이다. “『대경』에서 나온다”는 것 등에 대해 형계가 말한다. 부처가 사자후보살을 위하여 십력을 설한 것이 이것이다. 둘째, “만약 더불어” 이하는 물러나는 쪽에 의거하여 합한다. 셋째, “만약 그렇지 않다면” 이하는 맺는다. 둘째, 답하는 데 셋이다. 첫째, 법에 의하는 데 둘이다. 첫째, 범부의 실제 병을 든다. 둘째, 성인의 방편병은 더 말할 것도 없음을 밝힌다. 둘째, 비유하는 데 둘이다. 첫째, 합하지 않음을 밝힌다. 둘째, “비록 그렇지 않지만” 이하는 형상이 나타남을 밝힌다. 셋째, “합한다” 이하는 둘이다. 첫째, 합하지 않음을 합설하는 것은 범부와 성인의 색심이 모두 곧 공이기 때문이다. 그러므로 병은 몸과 합하지 않는다. “몸의 상과 떨어져 있다”는 것은 곧 몸의 상이 공하다는 말과 같다. 둘째, “범부” 이하는 형상이 나타나는 데 합한다. 셋째, 병을 이루는 법을 묻는 데 둘이다. 첫째, 묻는다. 둘째, 답하는 데 둘이다. 첫째, 병이 큰 것에 의거한다. 곧 즉함과 떠남을 대조하여 밝히는 데 둘이다. 첫째, 실제 병에 둘이다. 첫째, 즉하지 않음에 둘이다. 첫째, 밖과 안에 의거하여 각각 분별한다. “안도 또한 그러해야 한다”는 것은 의보와 정보가 비록 다르나 사대는 다르지 않기 때문이다. 바깥 사대에 병이 없다면 안의 사대에 어찌 병이 있겠는가. 안의 사대란 뼈와 살은 지대이다. 피와 땀은 수대이다. 따뜻한 기운은 화대이다. 과보로 받은 숨은 풍대이다. 둘째, “다시” 이하는 안의 사대가 두 때에 있음을 밝힌다. 둘째, “또한 아니며” 이하는 떠나지 않음을 밝힌다. 둘째, “정명” 이하는 방편병을 밝힌다. 둘째, “또한 아니다” 이하는 이와 사를 대조하여 즉함과 떠남을 밝히는 데 둘이다. 첫째, 경에 의거하여 바로 보이는 데 둘이다. 첫째, 다른 경에 의거하여 뜻을 드러낸다. 『청관음경』을 인용한 자세한 풀이는 앞의 기와 같다. 셋째, “그러므로 정명” 이하는 지금의 글을 들어 방편을 밝힌다. 둘째, “지금 두루” 이하는 국토에 의거하여 풀이해 이룬다. 둘째, 인중의 실제 병을 묻는 데 둘이다. 첫째, 미리 논하여 대략 판별하는 데 셋이다. 첫째, 뜻을 서술하여 총괄해 밝힌다. 둘째, “문은” 이하는 글을 나누어 뜻을 보이는 데 둘이다. 첫째, 글을 나누어 행에 대조하는 데 둘이다. 첫째, 과를 나누어 경문을 가리킨다. 둘째, “신행” 이하는 근기에 대하여 법을 베푸는 데 둘이다. 첫째, 현전한 근기의 두 차이에 대한다. “서로 영리함과 둔함이 있다”는 것은 또 신행은 영리하여 한 번 들으면 곧 깨닫기 때문이다. 법행은 둔하여 법을 차례로 관찰하기 때문이다. 혹은 둘 다 영리하기도 하고 둘 다 둔하기도 하다. 신행인은 문혜가 영리하다. 수혜는 둔하다. 법행인은 수혜가 영리하다. 문혜는 둔하다. 둘째, 숙세의 종자가 서로 다른 데 대한다. 둘째, 위아래를 성립시킨다. 형계가 말한다. “문수가 ‘어떻게 위로해야 하는가’라고 묻는 것”은 아래의 다섯 품이 이미 여기에서 생겨난 데에 준한 것이다. 또한 아래의 다섯 품은 다시 위의 뜻을 이룬다. 반드시 통상삼관으로 이를 풀이해야 한다. 그렇지 않다면 국왕과 장자도 또한 불신을 좋아한다. 여러 대제자는 삼교를 써서 보살을 꾸짖었다. 또한 삼교를 써서 꾸지람을 삼았다. 비록 원교의 뜻을 많이 쓰지만 뜻은 대승으로 돌아가므로, 통상삼관 가운데 별교의 뜻도 있게 해야 한다. 그러므로 윗글에서는 다만 “별을 따른다”고 하였다. 그러므로 이 글의 뜻은 위의 것을 바탕으로 삼아, 공이 이미 통한다는 데 있다. 어찌 중과 가만 통하지 않겠는가. 그러므로 앞뒤에 준하여 그 표하는 바를 논한다. 다음으로 공 가운데에서 일체법을 낳는다. 방등의 뜻을 보존하여 여러 국토와 삼혹의 인과가 서로 다른 데 두루 대해야 하므로 반드시 따로 분별한다. 「관중생품」 등과 제자·보살을 따로 꾸짖는 것도 그러하다. 그러므로 『법화경』에 이르러서야 비로소 순전히 한 맛이 된다. 글은 둘이다. 첫째는 위를 이루고, 둘째는 아래를 이룬다. “불이에 들어감”에서 “근본을 삼음”까지는 불이가 쌍차이다. 향적은 쌍류이다. 셋째, “그러나” 이하는 사교의 쓰고 버림을 밝힌다. 둘째, 첫째로 앞과 대조하여 쓰고 버리는 뜻이 다름을 밝힌다. 형계가 말한다. “아직 방에 들어가지 않았을 때 사교를 밝힌다”는 것은 속세의 무리가 아직 견사혹을 끊지 못했기 때문이다. 반드시 삼장을 더하여 이를 대치해야 한다. 삼장교가 욕계를 다스리는 데 뛰어나기 때문이다. 그렇다면 속세의 무리는 어찌 유위를 끊는 일이 없겠는가. 답한다. 소승에 의하여 끊었다면 이미 소승의 무리에 속한다. 대승에 의하여 끊었다면 이미 대승의 무리에 속한다. 그러므로 우선 미혹을 갖춘 자를 따로 들어 속세의 무리라 한 것이다. 둘째, “그러므로 알라” 이하는 경문이 천태 일가의 뜻과 합함을 드러낸다. 둘째, “이제 첫째” 이하는 글을 따라 널리 풀이하는 데 둘이다. 첫째, 신행인을 위하여 위로하고 비유하여 교문을 묻는다. 둘째, 첫째 문수가 묻는다. 둘째, 정명이 답하는 데 둘이다. 첫째, 과를 나누고 미리 보인다. 형계가 말한다. “삼장이 통교를 돕는다”는 것은 그러므로 경에서 말한 것이다. “몸이 무상하다고 말한다”에서 무상은 삼장이다. 염리하지 말라고 하는 것은 곧 통교의 문을 쓰는 것이다. 그러므로 알아야 한다. 통교 사람이 삼장을 쓴다는 것은 무상을 알고 나면 곧 공하지 않음이 없음을 아는 것이다. 별·원을 돕는 경우의 대치·겸대·구족도 예에 준하여 알 수 있다. 지금은 우선 경문을 풀이하되 아직 원·별까지 통하지 않는다. 우선 삼장이 통교를 돕는 것으로 말한다.</w:t>
      </w:r>
    </w:p>
    <w:p>
      <w:pPr>
        <w:pStyle w:val="EditorialNote"/>
      </w:pPr>
      <w:r>
        <w:t>교감·번역 메모 | [구문·이문 검토 필요] 원문의 「所以至極至而名有異者」는 「至」가 거듭되어 문면이 특이하나 임의 교정하지 않았다.</w:t>
      </w:r>
    </w:p>
    <w:p>
      <w:pPr>
        <w:spacing w:before="60" w:after="40"/>
      </w:pPr>
      <w:r>
        <w:rPr>
          <w:rFonts w:ascii="Noto Sans KR" w:hAnsi="Noto Sans KR" w:eastAsia="Noto Sans KR"/>
          <w:b/>
          <w:color w:val="667085"/>
          <w:sz w:val="18"/>
        </w:rPr>
        <w:t>원문 · 계속</w:t>
      </w:r>
    </w:p>
    <w:p>
      <w:pPr>
        <w:pStyle w:val="SourceText"/>
      </w:pPr>
      <w:r>
        <w:t>二今先下隨文釋義四。初用藏助通。慰喻二。初敘意分科。二果是下隨文釋義二。初從果假入空。二從因假入空。不懺宿罪者小乘奚甞不懺宿罪耶。但由不能觀心即空名為不懺。又是不能觀心實相。十界罪福性空無主。故真天眼無從開發。不見淨土原於此也。若欲區別易解應云小乘懺界內宿罪不懺界外宿罪故云不懺宿罪。界外宿罪者何。所謂根本無明也。達無明即法性名無生懺。若無怨對者內外怨對莫不皆由一念無明所造。反觀無生怨對何從。轉怨為親任運受化。伐樹除根喻意可識。菩薩以殺為初者以大慈為本。故觀一切眾生悉有佛性未來定成佛。故聲聞下大論五十一云。婬欲雖不惱眾生心心繫縛故為大罪。以是故戒律中婬欲為初。白衣不殺戒在前為求福故。引毘曇成論如前記。問此文用通慰喻。何以作圓義釋悔先罪耶。答通有利根。即解圓法。通相三觀意在此也。故引菩薩以殺為初正指別圓。若藏通菩薩同聲聞戒也。如大論明之。二別教慰喻二。初敘意分科。二初明下隨文釋義五。初勸起悲心。二勸發願饒益。三勸修福慧。如大論下離四五邪故名正命。四邪者大論第四云。出家人合藥五穀殖樹等不淨活命者名下口食。觀視星宿日月風雨雷電霹靂不淨活命是仰口食。曲嬪豪勢通使四方巧言多求不淨活命者名方口食。種種呪術卜算吉凶小術不正名四維口食。五邪者一為求利養故現奇特相。二為利養故自說功德。三卜相吉凶為人說法。四高聲現威令人敬畏。五說所得供養以動人心。此等並是高名上位所慎應非寡德末流所窺。若不得等者荊溪云。非唯離於四邪五邪。正顯住於四教慧命。四勸生勇健心。荊溪云。即是首楞嚴心者入假勇健之心名為健相。五勸精進不退。三圓教慰喻二。初正釋現文。二此慰下通前辨示。四結成。二為法行人問調伏觀法二。初分科。二隨釋二。初文殊問。二淨名答二。初懸談二。初敘意分科。調伏界內別圓等者應云界內外。不言外者闕文。二三觀下懸示觀法二。初簡藏通。二今但下顯別圓二。初正示三觀三。初標列。二解釋。初別相即別人所修。十住入空。十行入假。十向修中。初地證中。故云若入中道等也。二通相即通別人受圓接者所修也。如通別入空位中。頓解圓理於此空心體達三諦。雖知互攝而止在當教入空位耳。故使三觀通相皆空。通別出假受接別教修中受接準空可解秖是於假中心解圓融耳。從本受稱名假名中。若論圓融與一心無別。但據入處遂致兩殊。故下文云通相一心的屬圓教。雖然下結示觀相初云信解虛通。受圓接也。次云就觀除疾就當教位也。問若受接人依彼圓修進破結惑則是圓位。豈是就當教位耶。答其解雖圓從本入位還名次第。三一心者其相可知。三初別下結判通相一心的在圓者荊溪云。問那云斷惑終成前後耶。答行相無殊從教前後。故文云。恐是方等中意也。當知。猶是方便之說。問此通相觀由來學者未敢定判。或謂。同於漸次止觀。或謂。方等部內別有一機宜此修證。況大師疏文荊溪舊記皆不云通相是圓接通別。</w:t>
      </w:r>
    </w:p>
    <w:p>
      <w:pPr>
        <w:spacing w:before="60" w:after="40"/>
      </w:pPr>
      <w:r>
        <w:rPr>
          <w:rFonts w:ascii="Noto Sans KR" w:hAnsi="Noto Sans KR" w:eastAsia="Noto Sans KR"/>
          <w:b/>
          <w:color w:val="667085"/>
          <w:sz w:val="18"/>
        </w:rPr>
        <w:t>한국어 직역 · 계속</w:t>
      </w:r>
    </w:p>
    <w:p>
      <w:pPr>
        <w:pStyle w:val="TranslationText"/>
      </w:pPr>
      <w:r>
        <w:t>둘째, “이제 먼저” 이하는 글을 따라 뜻을 풀이하는 데 넷이다. 첫째, 삼장을 써서 통교를 돕는다. 위로하고 비유하는 데 둘이다. 첫째, 뜻을 서술하고 과를 나눈다. 둘째, “과는” 이하는 글을 따라 뜻을 풀이하는 데 둘이다. 첫째, 과가(果假)를 따라 공에 들어간다. 둘째, 인가(因假)를 따라 공에 들어간다. “숙세의 죄를 참회하지 않는다”는 것인데, 소승이라고 어찌 일찍이 숙세의 죄를 참회하지 않겠는가. 다만 마음이 곧 공임을 관하지 못하기 때문에 ‘참회하지 않는다’고 이름한 것이다. 또한 마음의 실상을 관하지 못한 것이다. 십계의 죄와 복은 성품이 공하여 주재자가 없다. 그러므로 참된 천안이 여기에서 발현되지 못한다. 정토를 보지 못하는 근원이 여기에 있다. 구별하여 쉽게 이해하려 한다면, 소승은 계내의 숙죄는 참회하지만 계외의 숙죄는 참회하지 않으므로 “숙죄를 참회하지 않는다”고 해야 한다. 계외의 숙죄란 무엇인가. 이른바 근본무명이다. 무명이 곧 법성임을 통달하는 것을 무생참회라 한다. “원수와 대대가 없다”는 것은 안팎의 원수와 대대가 모두 한 생각의 무명으로 말미암아 지어진 것이기 때문이다. 돌이켜 무생을 관하면 원수와 대대가 어디에서 생기겠는가. 원수를 돌려 친한 이로 삼아 자연히 교화를 받게 한다. 나무를 베어 뿌리를 없앤다는 비유의 뜻은 알 수 있다. 보살이 살생을 첫째로 삼는 것은 대자비를 근본으로 삼기 때문이다. 그러므로 일체중생이 모두 불성을 지니고 미래에 반드시 성불함을 관한다. “그러므로 성문” 이하는 『대론』 제51권에서 말한 것이다. 음욕은 비록 중생을 괴롭히지는 않지만 마음마다 계박하므로 큰 죄가 된다. 이 때문에 계율에서는 음욕을 첫째로 삼는다. 백의에게는 불살생계를 앞에 두니, 복을 구하기 때문이다. 『비담』과 『성론』을 인용한 것은 앞의 기와 같다. 묻는다. 이 글은 통교를 써서 위로하고 비유한다. 그런데 어찌하여 원교의 뜻으로 “먼저 지은 죄를 참회함”을 풀이하는가. 답한다. 통교에도 이근이 있다. 그들은 곧 원교의 법을 이해한다. 통상삼관의 뜻이 여기에 있다. 그러므로 “보살은 살생을 첫째로 삼는다”를 인용한 것은 바로 별·원을 가리킨다. 장·통의 보살은 성문계와 같다. 『대론』에서 밝힌 것과 같다. 둘째, 별교의 위로와 비유에 둘이다. 첫째, 뜻을 서술하고 과를 나눈다. 둘째, “첫째 밝힌다” 이하는 글을 따라 뜻을 풀이하는 데 다섯이다. 첫째, 비심을 일으키도록 권한다. 둘째, 중생을 이롭게 하려는 원을 내도록 권한다. 셋째, 복과 지혜를 닦도록 권한다. “『대론』에서” 이하는 네 가지·다섯 가지 삿됨을 떠나기 때문에 정명이라 한다는 뜻이다. 네 가지 삿됨에 대해 『대론』 제4권은 말한다. 출가인이 약을 조합하고 오곡을 기르고 나무를 심는 등으로 부정하게 생계를 잇는 것을 하구식이라 한다. 별·해·달과 바람·비·천둥·번개를 살펴 부정하게 생계를 잇는 것을 앙구식이라 한다. 권세가에게 아첨하고 사방에 사신 노릇을 하며 교묘한 말로 많이 구하여 부정하게 생계를 잇는 것을 방구식이라 한다. 여러 가지 주술과 점복으로 길흉을 헤아리는 작은 술법의 부정한 생계를 사유구식이라 한다. 다섯 가지 삿됨은 첫째, 이양을 구하기 위하여 기특한 모습을 나타내는 것이다. 둘째, 이양을 위하여 스스로 자신의 공덕을 말하는 것이다. 셋째, 길흉을 점쳐 사람을 위하여 설법하는 것이다. 넷째, 큰 소리로 위엄을 보이어 사람들이 공경하고 두려워하게 하는 것이다. 다섯째, 자신이 받은 공양을 말하여 사람의 마음을 움직이는 것이다. 이런 것들은 모두 높은 명성과 높은 지위에 있는 이도 삼가야 하는 것이니, 덕이 적은 말류가 넘볼 바가 아니다. “만약 얻지 못하면” 등에 대해 형계가 말한다. 네 가지 삿됨과 다섯 가지 삿됨을 떠날 뿐만이 아니다. 바로 사교의 혜명에 머묾을 드러낸다. 넷째, 용건한 마음을 내도록 권한다. 형계가 말한다. 곧 수릉엄의 마음이라는 것은, 가에 들어가는 용건한 마음을 건상의 이름으로 삼은 것이다. 다섯째, 정진하여 물러나지 않도록 권한다. 셋째, 원교의 위로와 비유에 둘이다. 첫째, 현재 경문을 바로 풀이한다. 둘째, “이 위로” 이하는 앞의 뜻까지 통틀어 분별해 보인다. 넷째, 맺어 이룬다. 둘째, 법행인을 위하여 조복하는 관법을 묻는 데 둘이다. 첫째, 과를 나눈다. 둘째, 따라 풀이하는 데 둘이다. 첫째, 문수가 묻는다. 둘째, 정명이 답하는 데 둘이다. 첫째, 미리 논하는 데 둘이다. 첫째, 뜻을 서술하고 과를 나눈다. “계내를 조복하고 별·원” 등은 마땅히 “계내외”라고 해야 한다. “외”라고 하지 않은 것은 글이 빠진 것이다. 둘째, “삼관” 이하는 관법을 미리 보이는 데 둘이다. 첫째, 장·통을 가려낸다. 둘째, “이제 다만” 이하는 별·원을 드러내는 데 둘이다. 첫째, 바로 삼관을 보이는 데 셋이다. 첫째, 이름을 열거한다. 둘째, 풀이한다. 첫째, 별상삼관은 곧 별교인이 닦는 것이다. 십주에서는 공에 들어간다. 십행에서는 가에 들어간다. 십회향에서는 중을 닦는다. 초지에서는 중을 증득한다. 그러므로 “중도에 들어간다면” 등이라고 한 것이다. 둘째, 통상삼관은 통교·별교의 사람이 원교의 접인을 받은 자가 닦는 것이다. 예컨대 통교·별교의 입공위에서, 갑자기 원리를 이해하여 이 공심에서 삼제를 체달한다. 비록 서로 포섭됨을 알지만 다만 본래 교의 입공위에 머물러 있을 뿐이다. 그러므로 삼관이 통상으로 모두 공이라 한다. 통교·별교에서 출가하여 접인을 받거나 별교에서 중을 닦다가 접인을 받는 경우도 공의 예에 준해 알 수 있으니, 다만 가 가운데서 마음으로 원융을 이해할 뿐이다. 본래 들어간 곳을 따라 이름을 얻으므로 가라 하고 중이라 한다. 원융을 논하면 일심과 다름이 없다. 다만 들어간 처소에 근거하므로 마침내 두 가지 차이가 생긴다. 그러므로 아래 글에서 “통상과 일심은 정확히 원교에 속한다”고 하였다. “비록 그러하나” 이하는 맺어 관상을 보이는데, 먼저 “믿고 이해함이 허통하다”고 한 것은 원교의 접인을 받은 것이다. 다음 “관에 나아가 미혹을 제거한다”는 것은 본래 교의 위차에 나아간 것이다. 묻는다. 접인을 받은 사람이 그 원교에 의거해 닦아 나아가 결혹을 깨뜨린다면 곧 원교의 위차이다. 어찌 본래 교의 위차에 나아간 것이라 하겠는가. 답한다. 그 이해는 비록 원융하지만 본래 교에서 들어간 위차를 따르므로 여전히 차제라 한다. 셋째, 일심삼관은 그 모습이 알 만하다. 셋째, “첫째 별상” 이하는 통상과 일심이 정확히 원교에 있음을 맺어 판정하는 것인데, 형계가 말한다. 묻는다. 어찌하여 혹을 끊는 데 끝내 앞뒤가 있다고 하는가. 답한다. 행상은 다르지 않지만 교에 따라 앞뒤가 있기 때문이다. 그러므로 글에서 말한다. 아마 방등 중의 뜻일 것이다. 마땅히 알아야 한다. 여전히 방편의 설이다. 묻는다. 이 통상관은 예로부터 학자들이 감히 확정하여 판정하지 못하였다. 혹은 말한다. 점차지관과 같다고 한다. 혹은 말한다. 방등부 안에 따로 한 근기가 있어 이 수행과 증득에 알맞다고 한다. 더구나 대사의 소문과 형계의 옛 기에도 모두 통상이 원교가 통·별을 접인한 것이라고 말하지 않았다.</w:t>
      </w:r>
    </w:p>
    <w:p>
      <w:pPr>
        <w:pStyle w:val="EditorialNote"/>
      </w:pPr>
      <w:r>
        <w:t>교감·번역 메모 | [원문 자체 교감] 원문이 「調伏界內別圓等者應云界內外」라고 하여 스스로 「界內外」로 고쳐 읽어야 함을 지적한다. 원문 글자는 그대로 보존하였다.</w:t>
      </w:r>
    </w:p>
    <w:p>
      <w:pPr>
        <w:pStyle w:val="EditorialNote"/>
      </w:pPr>
      <w:r>
        <w:t>교감·번역 메모 | [결락 지적] 원문이 「不言外者闕文」이라 하여 「外」자가 빠졌다고 직접 밝힌다. 빠진 글자를 본문에 보충하지 않았다.</w:t>
      </w:r>
    </w:p>
    <w:p>
      <w:pPr>
        <w:spacing w:before="60" w:after="40"/>
      </w:pPr>
      <w:r>
        <w:rPr>
          <w:rFonts w:ascii="Noto Sans KR" w:hAnsi="Noto Sans KR" w:eastAsia="Noto Sans KR"/>
          <w:b/>
          <w:color w:val="667085"/>
          <w:sz w:val="18"/>
        </w:rPr>
        <w:t>원문 · 계속</w:t>
      </w:r>
    </w:p>
    <w:p>
      <w:pPr>
        <w:pStyle w:val="SourceText"/>
      </w:pPr>
      <w:r>
        <w:t>今何以作接義釋耶。答大師判釋荊溪贊述其文甚微其旨甚顯。不約接釋恐乖宗師。請為陳之。大師向云信心虛通就觀除惑不無前後。此云通相一心的屬圓教。除惑前後非通別位耶。的屬圓教非被接耶。荊溪又。云行相無殊從教前後。既云從教豈非示當教受接位有空假等耶。況下荊溪消中觀調伏中顯云圓接。又云三空但破見思。三假但破塵沙。虛解虛通未成實益。今之中觀定空假並中。豈非約受接進破無明耶。若謂同於漸次止觀者大師荊溪何甞顯示。況三種止觀俱是法華妙行。此明通相唯在方等。故疏云。恐是方等中意。故知不同。若謂別有一機更為不可。若爾四教收機未遍。方等之中應有五教。此最為非。問就方等部有通相觀者何以大師獨於此說。如光明觀經等悉屬方等。彼疏何不明耶。答華嚴般若悉應有之。豈止方等諸部有義。此經有文彼既無文。故於諸疏置而不說。此經六品文義雙具。豈得不論。庶幾後賢再思此義。厥或文理有會則夷塗共遊失旨乖轍。請從良導。二今室下通經釋疑二。初通下經文。二釋二種疑。問意者既並是圓何故有通相一心兩種之殊也。答中約通論圓者通於通別有受接人。故云約通論圓。以受接人非同始終圓修者故須通相以簡一心。恐是等者時部未融故有受接。法華開顯唯一圓融。問大師親以三種三觀釋經。何云恐是。答一家三觀遠承龍樹近稟南岳。今用釋經推寄有本。未敢獨斷。故云恐是。二隨釋三。初空觀。調伏見思疾二。初分科懸示二。初分科。亦名二諦觀者假是入空之詮先須觀假知假虛妄而得會真。故言二諦觀。二初文下懸示二。初明柝義乖通。二今明下示通義所以二。初約義委明二。初明菩薩異小。但體三假者體小乘隨事三假成大乘隨理三假也。言隨事者有二種。一約正報。二約依報。正報又二。一約心者法塵對意根。一念心起即因成假。前念後念次第不斷即相續假。待餘無心知有此心即相待假。上因成約內根外塵。相續但約內根。相待竪待滅無之無。又橫待三無為之無心也。二約色明三假者先世行業託生父母得有此身即因成。相續連持即相續。以身待不身即相待。二約依報者如四微成柱。時節改變相續不斷。此柱待不柱及長短等。今大乘達無明起皆如幻化。因成尚無。豈有後二。故色心依正悉如幻化也。二是(此下十一行不足)義三。初入眾生假空。二初分科。二隨釋三。初破眾生假入空。二釋三結。荊溪云。問我與眾生何別。答我計宰主眾生攬陰。二入實法假空二。初分科。二隨釋三。初分別法二。初敘意二。初明先分別相。二所以下明更起法想二。初牒義例示。如身子等者引身子為例。小乘利根即得無學。既為轉法尚須停留。況菩薩化他。故須先起法想。二今菩下結顯今意。二但以下牒釋。荊溪云。分別法者法者秖是陰入耳。亦是十法界法者後四法界秖是六中空假中耳。此四法界既亦名法。故知。法空義長。他云。二乘不得法空不明所空法之長短。今空四界入實相中。二破除。不同數人者數人所明小乘義耳。</w:t>
      </w:r>
    </w:p>
    <w:p>
      <w:pPr>
        <w:spacing w:before="60" w:after="40"/>
      </w:pPr>
      <w:r>
        <w:rPr>
          <w:rFonts w:ascii="Noto Sans KR" w:hAnsi="Noto Sans KR" w:eastAsia="Noto Sans KR"/>
          <w:b/>
          <w:color w:val="667085"/>
          <w:sz w:val="18"/>
        </w:rPr>
        <w:t>한국어 직역 · 계속</w:t>
      </w:r>
    </w:p>
    <w:p>
      <w:pPr>
        <w:pStyle w:val="TranslationText"/>
      </w:pPr>
      <w:r>
        <w:t>지금 어찌 접인의 뜻으로 풀이하는가. 답한다. 대사의 판석과 형계의 찬술은 글은 매우 은미하나 뜻은 매우 분명하다. 접인에 의거해 풀이하지 않으면 종사들의 뜻에 어긋날까 염려된다. 청컨대 이를 진술하겠다. 대사는 앞에서 “신심은 허통하지만 관에 나아가 미혹을 제거함에는 앞뒤가 없지 않다”고 하였다. 여기서는 “통상과 일심은 정확히 원교에 속한다”고 하였다. 미혹을 제거하는 데 앞뒤가 있다는 것은 통교·별교의 위차가 아니겠는가. 정확히 원교에 속한다는 것은 접인을 받은 것이 아니겠는가. 형계 또한 “행상은 다르지 않으나 교를 따라 앞뒤가 있다”고 하였다. 이미 “교를 따른다”고 했으니, 어찌 본래 교가 접인을 받은 위차에 공·가 등이 있음을 보인 것이 아니겠는가. 더구나 아래에서 형계가 중관의 조복을 풀이하면서 분명히 “원교의 접인”이라고 하였다. 또 “삼공은 다만 견사혹을 깨뜨린다”고 하였다. “삼가는 다만 진사혹을 깨뜨린다”고 하였다. 허해·허통은 아직 실제 이익을 이루지 못한다. 지금의 중관은 반드시 공과 가를 아울러 중에 넣는다. 어찌 접인을 받은 사람이 더 나아가 무명을 깨뜨리는 데 의거한 것이 아니겠는가. 만약 점차지관과 같다고 한다면 대사와 형계가 어찌 일찍이 분명히 보였는가. 더구나 세 가지 지관은 모두 『법화경』의 묘행이다. 여기서 밝힌 통상은 오직 방등에 있다. 그러므로 소에서 말한다. 아마 방등 중의 뜻일 것이다. 그러므로 서로 같지 않음을 알 수 있다. 만약 따로 한 근기가 있다고 한다면 더욱 옳지 않다. 그렇다면 사교가 근기를 거두어들이는 것이 두루하지 못하다. 방등 가운데 응당 오교가 있게 된다. 이것이 가장 잘못이다. 묻는다. 방등부에 통상관이 있다면 어찌 대사는 오직 여기에서만 말했는가. 『금광명경』과 『관경』 등도 모두 방등에 속한다. 그 소에서는 어찌 밝히지 않았는가. 답한다. 화엄과 반야에도 모두 그것이 있어야 한다. 어찌 방등에만 그 뜻이 있겠는가. 이 경에는 글이 있고 저 경들에는 글이 없다. 그러므로 여러 소에서는 두고 말하지 않은 것이다. 이 경의 여섯 품은 글과 뜻이 모두 갖추어져 있다. 어찌 논하지 않을 수 있겠는가. 바라건대 뒤의 현자들은 이 뜻을 다시 생각하라. 혹 글과 이치가 맞는다면 평탄한 길을 함께 노닐 것이고, 뜻을 잃어 궤도를 어긴다면 청컨대 좋은 길잡이를 따르라. 둘째, “이제 방” 이하는 경문을 통하게 하고 의문을 풀이하는 데 둘이다. 첫째, 아래 경문을 통하게 한다. 둘째, 두 가지 의문을 풀이한다. 질문의 뜻은 이미 모두 원교라면 어찌 통상과 일심이라는 두 가지 차이가 있느냐는 것이다. 답에서는 통틀어 원교를 논하면 통교와 별교에 접인을 받은 사람이 있음을 말한다. 그러므로 “통틀어 원교를 논한다”고 하였다. 접인을 받은 사람은 처음부터 끝까지 원교를 닦은 사람과 같지 않으므로 반드시 통상으로 일심과 구별한다. “아마”라고 한 것은 당시의 부가 아직 융통되지 않았으므로 접인이 있었기 때문이다. 『법화경』에서 개현하면 오직 원융 하나뿐이다. 묻는다. 대사가 친히 세 종류의 삼관으로 경을 풀이하였다. 어찌 “아마”라고 말하는가. 답한다. 천태 일가의 삼관은 멀리는 용수를 잇고 가까이는 남악에게서 받았다. 지금 이를 써서 경을 풀이하되 근거가 있음을 미루어 붙인 것이다. 감히 홀로 단정하지 않았다. 그러므로 “아마”라고 한 것이다. 둘째, 따라 풀이하는 데 셋이다. 첫째, 공관이다. 견사혹의 병을 조복하는 데 둘이다. 첫째, 과를 나누고 미리 보이는 데 둘이다. 첫째, 과를 나눈다. 또 “이제관”이라고 이름하는 것은 가가 입공의 설명이므로 먼저 가를 관하여 가가 허망함을 알고 진에 계합하기 때문이다. 그러므로 이제관이라 한다. 둘째, “첫째 글” 이하는 미리 보이는 데 둘이다. 첫째, 분석하는 뜻이 통교에 어긋남을 밝힌다. 둘째, “이제 밝힌다” 이하는 통교의 뜻인 까닭을 보이는 데 둘이다. 첫째, 뜻에 의거하여 자세히 밝히는 데 둘이다. 첫째, 보살이 소승과 다름을 밝힌다. 다만 삼가를 체달한다는 것은 소승의 사에 따르는 삼가를 대승의 이치에 따르는 삼가로 이루는 것이다. “사에 따른다”는 것은 두 종류가 있다. 첫째, 정보에 의한다. 둘째, 의보에 의한다. 정보에도 다시 둘이 있다. 첫째, 마음에 의하면 법진이 의근을 대한다. 한 생각의 마음이 일어나는 것이 곧 인성가이다. 앞생각과 뒷생각이 차례로 끊이지 않는 것이 곧 상속가이다. 다른 무심을 기다려 이 마음이 있음을 아는 것이 곧 상대가이다. 위의 인성은 안의 근과 밖의 진에 의한다. 상속은 다만 안의 근에 의한다. 상대는 세로로는 멸하여 없음의 무를 기다린다. 또 가로로는 삼무위의 무심을 기다린다. 둘째, 색에 의하여 삼가를 밝히면 전생의 행업이 부모에게 의탁하여 이 몸을 얻는 것이 곧 인성이다. 서로 이어져 유지되는 것이 곧 상속이다. 몸을 몸 아님과 대조하는 것이 곧 상대이다. 둘째, 의보에 의하면 네 미진이 기둥을 이룬다. 시간과 절기에 따라 변하면서 상속하여 끊이지 않는다. 이 기둥은 기둥 아님 및 길고 짧음 등을 기다린다. 지금 대승에서는 무명에서 일어난 것이 모두 환화와 같음을 통달한다. 인성조차 오히려 없다. 어찌 뒤의 두 가지가 있겠는가. 그러므로 색심과 의정이 모두 환화와 같다. 둘째, “이는” 이하 열한 행이 부족한 뜻에 셋이다. 첫째, 중생가를 공에 들인다. 둘째, 첫째 과를 나눈다. 둘째, 따라 풀이하는 데 셋이다. 첫째, 중생가를 깨뜨려 공에 들어간다. 둘째, 세 가지를 풀이하여 맺는다. 형계가 말한다. 묻는다. 아와 중생은 무엇이 다른가. 답한다. 아는 주재함을 헤아리는 것이고, 중생은 음을 모아 이룬 것이다. 둘째, 실법가를 공에 들이는 데 둘이다. 첫째, 과를 나눈다. 둘째, 따라 풀이하는 데 셋이다. 첫째, 법을 분별하는 데 둘이다. 첫째, 뜻을 서술하는 데 둘이다. 첫째, 먼저 분별하는 모습을 밝힌다. 둘째, “그 까닭은” 이하는 다시 법상을 일으키는 데 둘이다. 첫째, 뜻을 들어 예로 보인다. “사리불 등”은 사리불을 들어 예를 든 것이다. 소승의 이근은 곧 무학을 얻는다. 이미 법을 전하기 위해서도 오히려 머물러야 했다. 하물며 보살이 다른 이를 교화하는 경우이겠는가. 그러므로 먼저 법상을 일으켜야 한다. 둘째, “이제 보살” 이하는 지금의 뜻을 맺어 드러낸다. 둘째, “다만” 이하는 들어 풀이한다. 형계가 말한다. “법을 분별한다”는 것에서 법은 다만 음과 입일 뿐이다. 또한 십법계의 법인데, 뒤의 사법계는 다만 앞의 육계 가운데 공·가·중일 뿐이다. 이 네 법계도 또한 법이라고 이름한다. 그러므로 알아야 한다. 법공의 뜻은 길고 넓다. 다른 이가 말한다. 이승은 법공을 얻지 못하므로 공하게 하는 법의 길고 짧음을 밝히지 못한다. 지금은 사계를 공하게 하여 실상 가운데 들어간다. 둘째, 깨뜨려 제거한다. 수론가와 같지 않다는 것은 수론가가 밝힌 소승의 뜻일 뿐이다.</w:t>
      </w:r>
    </w:p>
    <w:p>
      <w:pPr>
        <w:pStyle w:val="EditorialNote"/>
      </w:pPr>
      <w:r>
        <w:t>교감·번역 메모 | [결락 표지] 원문 괄호의 「此下十一行不足」을 그대로 보존하였다. 이하 열한 행의 불족을 지적하는 편집성 문구로 보이므로 임의로 보충하지 않았다.</w:t>
      </w:r>
    </w:p>
    <w:p>
      <w:pPr>
        <w:spacing w:before="60" w:after="40"/>
      </w:pPr>
      <w:r>
        <w:rPr>
          <w:rFonts w:ascii="Noto Sans KR" w:hAnsi="Noto Sans KR" w:eastAsia="Noto Sans KR"/>
          <w:b/>
          <w:color w:val="667085"/>
          <w:sz w:val="18"/>
        </w:rPr>
        <w:t>원문 · 계속</w:t>
      </w:r>
    </w:p>
    <w:p>
      <w:pPr>
        <w:pStyle w:val="SourceText"/>
      </w:pPr>
      <w:r>
        <w:t>四人涅槃即四聖法界也。二邊法想者荊溪云。前既二解即有兩種二邊不同。如下文云若依前解即我我所為二邊也。若約後解即約十界生死涅槃為二邊也。即是兩種平等空也。九百七十二者八十一品品品各有一十二故。問何故破見一番四十八句。破思一品各一十二耶。答斷雖一番諸見各別每於一見皆防轉計。故四十八。思。無轉計唯一三假故但十二。三釋三入平等假空二。初正釋。荊溪云。若存平等等者兼破古人。釋平等空。具如前文目連章中。以辨大小三空不同。二料簡二。初問此違瓔珞者彼第二從空入假觀亦名空平等觀。謂前破假用空。今破空用假。破用既均故名平等。今以今等名同為難。二答二。初總答。利根懸破者既懸破空病。故雖初觀同彼第二。二此有下別答二。初約真諦為病二。初標。二通下釋二。初明凡夫計空為病。荊溪云。此如大論至生使者彼論中辨有緣於無為而生惑使。此引毘曇證第一義亦須空之。如雖平等復言平等以為有者亦須空。故如無為無使能緣之心緣之生使。滅諦下惑即其相也。二別圓下明斷惑滯空為病。荊溪云。別圓不爾等者異偏真等。雖以別圓一時共說釋義必須分別圓相。如前屬對三種三觀。既云別相以屬別教通相一心以屬於圓。又云。通相雖圓然帶方等。乃成圓中之別相耳。故此三空通屬別圓。自此已下但尋此中一段經文。若云空即空於涅槃及以中道。結釋即云從假入空而已。故知。空三諦故故在於中。終在入空故但似別。故初雙標圓別二教。所以此經若分教釋理具別圓。統消經文復依通相。若爾為定別圓。答既云方等適機為宗。圓別二人隨聞各異。故從宗釋。須辨別圓。名分義通隨機常別。眾生佛性準例可知。故上文云。下之三品從此中生。若爾始末俱是一音之教何異流支。答顯祕既殊一音冥契。二復次下約中道為病二。初中病亦空二。初正明。若言等者更引前文對此以明三諦俱空。則顯今文空於中病。此正用通相觀意也。一往等者一往通於三觀。二往但在於空。二此觀下結示二。初觀下約位顯示。位行至入空者通見地已上別初住已上接入。但是圓相似位。是以雖知中道未破無明。二假觀調伏無知疾二。初懸談義旨二。初正談義旨三。初敘觀示意二。初約觀總敘。荊溪云。亦名平等者且依瓔珞作此說耳。二以無下牒文示意。二出假下借通顯位二。初借通三根。荊溪云。出假有三等者即三根也。上根煩惱未斷。約此三教同從此空。故通三根俱名有疾。以下根人尚有習氣故通教意無有不留餘殘習者。故三根人並有實疾。二若別下顯別教位。荊溪云。若別至入假者引別辨異。但別圓下明於兩教寄位之意。非用通等者前約通教三根斷者意明別教三根亦然。故先辨通意令識別又復空通。故得借辨此空。雖即不空於空乃有假中二觀在。故若下二觀三俱假中以漸深故通教留習尚名有疾。況本圓別仍有塵砂無明惑在。故方等教且對所出三根欲同。若論所入長短大異。故使有疾多少不同。故別教等覺唯有一品尚名有疾。故使菩薩無有無疾之者。</w:t>
      </w:r>
    </w:p>
    <w:p>
      <w:pPr>
        <w:spacing w:before="60" w:after="40"/>
      </w:pPr>
      <w:r>
        <w:rPr>
          <w:rFonts w:ascii="Noto Sans KR" w:hAnsi="Noto Sans KR" w:eastAsia="Noto Sans KR"/>
          <w:b/>
          <w:color w:val="667085"/>
          <w:sz w:val="18"/>
        </w:rPr>
        <w:t>한국어 직역 · 계속</w:t>
      </w:r>
    </w:p>
    <w:p>
      <w:pPr>
        <w:pStyle w:val="TranslationText"/>
      </w:pPr>
      <w:r>
        <w:t>네 사람의 열반은 곧 사성법계이다. “두 변의 법상”에 대해 형계가 말한다. 앞에서 이미 두 가지 풀이를 했으므로 곧 두 종류의 두 변이 서로 다르다. 아래 글에서 말하듯 앞의 풀이에 의하면 곧 아와 아소가 두 변이다. 뒤의 풀이에 의하면 십계의 생사와 열반이 두 변이다. 곧 두 종류의 평등공이다. 구백칠십이는 팔십일품의 각 품마다 각각 열두 가지가 있기 때문이다. 묻는다. 어찌하여 견혹을 깨뜨릴 때에는 한 차례 사십팔구가 되는가. 사혹을 깨뜨릴 때에는 한 품마다 각각 열두 가지인가. 답한다. 끊음은 비록 한 차례이지만 여러 견해가 각각 달라, 매 한 견해마다 모두 전계(轉計)를 막는다. 그러므로 사십팔이다. 사혹은 전계가 없고 오직 한 삼가뿐이므로 다만 열둘이다. 셋째, 삼가를 풀이하여 평등가를 공에 들이는 데 둘이다. 첫째, 바로 풀이한다. 형계가 말한다. “평등 등을 둔다면”이라는 것은 겸하여 옛사람을 깨뜨리는 것이다. 평등공을 풀이한다. 자세한 내용은 앞의 목련장 가운데 있다. 대소승의 삼공이 서로 다름을 분별하였다. 둘째, 요간하는 데 둘이다. 첫째, 묻는다. 이것이 『영락경』에 어긋난다는 것은, 그 경 제2권에서 종공입가관을 또한 공평등관이라 이름하기 때문이다. 앞에서는 가를 깨뜨리는 데 공을 썼다. 지금은 공을 깨뜨리는 데 가를 쓴다. 깨뜨리는 작용이 이미 같으므로 평등이라 이름한다. 지금은 오늘 말한 평등이라는 이름이 같은 것으로 난문을 삼는다. 둘째, 답하는 데 둘이다. 첫째, 총괄하여 답한다. “이근은 미리 깨뜨린다”는 것은 이미 공병을 미리 깨뜨렸기 때문이다. 그러므로 비록 초관이지만 저 둘째 관과 같다. 둘째, “여기에” 이하는 따로 답하는 데 둘이다. 첫째, 진제를 병으로 삼는 데 둘이다. 첫째, 표명한다. 둘째, “통” 이하는 풀이하는 데 둘이다. 첫째, 범부가 공을 집착하여 병이 됨을 밝힌다. 형계가 말한다. “이는 『대론』에서 … 사(使)를 낳는 것과 같다”는 것은 그 논에서 무위를 인연하여 혹사를 낳는 것을 분별한 것이다. 이는 『비담』을 인용하여 제일의에도 또한 이를 공하게 해야 함을 증명한 것이다. 비록 평등하더라도 다시 평등이라고 말하여 그것을 ‘있음’으로 삼는다면 또한 공하게 해야 한다. 그러므로 무위에는 사가 없더라도 능연의 마음이 그것을 반연하면 사를 낳는 것과 같다. 멸제 아래의 혹이 곧 그 모습이다. 둘째, “별·원” 이하는 혹을 끊고 공에 막히는 것을 병으로 삼음을 밝힌다. 형계가 말한다. “별·원은 그렇지 않다” 등은 편진과 다르다는 뜻이다. 비록 별교와 원교를 한때 함께 말하지만 뜻을 풀이할 때에는 반드시 별상과 원상을 분별해야 한다. 앞에서 세 종류의 삼관을 배대한 것과 같다. 이미 별상은 별교에 속하고 통상과 일심은 원교에 속한다고 하였다. 또 말한다. 통상은 비록 원교이지만 방등을 띠고 있다. 이에 원교 가운데의 별상을 이룰 뿐이다. 그러므로 이 삼공은 별·원에 통하여 속한다. 여기부터 아래는 다만 이 한 단락의 경문을 찾아보라. 공이라고 하면 곧 열반과 중도도 공하게 한다. 맺어 풀이하면서는 곧 “가를 따라 공에 들어간다”고 할 뿐이다. 그러므로 알아야 한다. 삼제를 공하게 하므로 그 뜻은 중에 있으나, 끝내 입공에 있으므로 다만 별교와 비슷할 뿐이다. 그러므로 처음에 원교와 별교 두 교를 함께 표명하였다. 이 때문에 이 경을 교로 나누어 풀이하면 이치에는 별·원이 모두 갖추어진다. 경문을 통틀어 풀이하면 다시 통상에 의한다. 그렇다면 별교인지 원교인지 어떻게 정하는가. 답한다. 이미 “방등은 근기에 맞추는 것을 종지로 삼는다”고 하였다. 원교와 별교의 두 사람은 들음에 따라 각각 다르다. 그러므로 종지에 따라 풀이한다. 반드시 별·원을 분별해야 한다. 이름은 나뉘어도 뜻은 통하고, 근기를 따름은 언제나 다르다. 중생의 불성도 예에 준하여 알 수 있다. 그러므로 윗글에서 말하였다. 아래의 세 품은 이 가운데에서 생긴다. 그렇다면 처음부터 끝까지 모두 일음교라면 유지(流支)의 설과 무엇이 다른가. 답한다. 현교와 밀교가 이미 다르지만 일음은 은밀히 근기에 계합한다. 둘째, “다시” 이하는 중도를 병으로 삼는 데 둘이다. 첫째, 중의 병도 또한 공하게 하는 데 둘이다. 첫째, 바로 밝힌다. “만약 말한다면” 등은 다시 앞의 글을 인용하여 이것과 대조함으로써 삼제가 모두 공함을 밝힌 것이다. 곧 지금의 글이 중병을 공하게 함을 드러낸다. 이것이 바로 통상관의 뜻을 쓴 것이다. “일왕” 등은 일왕으로는 삼관에 통한다. 이왕으로는 다만 공관에 있다. 둘째, “이 관” 이하는 맺어 보이는 데 둘이다. 첫째, “관” 이하는 위차에 의거하여 드러내 보인다. “위행에서 입공에 이른다”는 것은 통교의 견지 이상과 별교의 초주 이상에서 접인되어 들어간 것이다. 다만 원교의 상사위이다. 그러므로 비록 중도를 알지만 아직 무명을 깨뜨리지는 못하였다. 둘째, 가관은 무지의 병을 조복하는 데 둘이다. 첫째, 미리 뜻을 논하는 데 둘이다. 첫째, 바로 뜻을 논하는 데 셋이다. 첫째, 관에 의거하여 총괄해 서술하는 데 둘이다. 첫째, 관에 의거하여 총괄해 서술한다. 형계가 말한다. “또한 평등이라 이름한다”는 것은 우선 『영락경』에 의하여 이렇게 말한 것일 뿐이다. 둘째, “무로써” 이하는 글을 들어 뜻을 보인다. 둘째, “가에 나간다” 이하는 통교를 빌려 위차를 드러내는 데 둘이다. 첫째, 통교의 세 근기를 빌린다. 형계가 말한다. “출가에 셋이 있다” 등은 곧 세 근기이다. 상근은 번뇌를 아직 다 끊지 못하였다. 이 세 교에 의거하면 모두 이 공을 따라 나온다. 그러므로 통교의 세 근기를 모두 병이 있다고 이름한다. 하근인은 아직 습기가 있기 때문에 통교의 뜻에서는 남은 습기를 남기지 않는 이가 없다. 그러므로 세 근기의 사람은 모두 실제 병이 있다. 둘째, “만약 별교” 이하는 별교의 위차를 드러낸다. 형계가 말한다. “만약 별교에서 … 입가에 이른다”는 것은 별교를 인용하여 차이를 분별한 것이다. “다만 별·원” 이하는 두 교의 위차에 의탁한 뜻을 밝힌다. “통교를 쓰는 것이 아니다” 등은 앞에서 통교의 세 근기가 끊는 것에 의거한 뜻으로 별교의 세 근기도 또한 그러함을 밝힌 것이다. 그러므로 먼저 통교를 분별하여 별교를 알게 하고, 또 공이 서로 통하기 때문에 이를 빌려 이 공을 분별할 수 있다. 비록 곧 불공이지만 공에는 가·중 두 관이 남아 있다. 그러므로 아래의 두 관에서는 셋이 모두 가와 중이 되며 점차 깊어지므로, 통교에서 습기를 남겨도 오히려 병이 있다고 이름한다. 하물며 본래 원·별에는 아직 진사와 무명혹이 남아 있음에랴. 그러므로 방등교에서는 우선 나오는 바의 세 근기가 같고자 한다. 들어가는 바를 논하면 장단이 크게 다르다. 그러므로 병이 있는 정도가 많고 적음이 서로 다르다. 따라서 별교의 등각은 오직 한 품만 남아 있어도 여전히 병이 있다고 이름한다. 그러므로 보살 가운데 병이 없는 이가 없게 된다.</w:t>
      </w:r>
    </w:p>
    <w:p>
      <w:pPr>
        <w:pStyle w:val="EditorialNote"/>
      </w:pPr>
      <w:r>
        <w:t>교감·번역 메모 | [중복자 검토 필요] 원문의 「故故」를 중복으로 보고 임의 삭제하지 않고 그대로 보존하였다.</w:t>
      </w:r>
    </w:p>
    <w:p>
      <w:pPr>
        <w:spacing w:before="60" w:after="40"/>
      </w:pPr>
      <w:r>
        <w:rPr>
          <w:rFonts w:ascii="Noto Sans KR" w:hAnsi="Noto Sans KR" w:eastAsia="Noto Sans KR"/>
          <w:b/>
          <w:color w:val="667085"/>
          <w:sz w:val="18"/>
        </w:rPr>
        <w:t>원문 · 계속</w:t>
      </w:r>
    </w:p>
    <w:p>
      <w:pPr>
        <w:pStyle w:val="SourceText"/>
      </w:pPr>
      <w:r>
        <w:t>然此中既其多約次第三觀。故知。非是不思議假。故使別圓約地住前。若止觀中三根出假意則不爾(云云)。三前明下對前明假。</w:t>
      </w:r>
    </w:p>
    <w:p>
      <w:pPr>
        <w:spacing w:before="60" w:after="40"/>
      </w:pPr>
      <w:r>
        <w:rPr>
          <w:rFonts w:ascii="Noto Sans KR" w:hAnsi="Noto Sans KR" w:eastAsia="Noto Sans KR"/>
          <w:b/>
          <w:color w:val="667085"/>
          <w:sz w:val="18"/>
        </w:rPr>
        <w:t>한국어 직역 · 계속</w:t>
      </w:r>
    </w:p>
    <w:p>
      <w:pPr>
        <w:pStyle w:val="TranslationText"/>
      </w:pPr>
      <w:r>
        <w:t>그러나 이 가운데 이미 대부분 차제삼관에 의거하였다. 그러므로 알아야 한다. 불사의한 가가 아니다. 그러므로 별교와 원교를 지전·주전에 의거해 말한다. 『지관』 가운데 세 근기가 출가하는 뜻은 그렇지 않다(운운). 셋째, “앞에서 밝힌다” 이하는 앞과 대조하여 가를 밝힌다.</w:t>
      </w:r>
    </w:p>
    <w:p>
      <w:pPr>
        <w:pStyle w:val="SmallMeta"/>
        <w:jc w:val="center"/>
      </w:pPr>
      <w:r>
        <w:t>維摩經略疏垂裕記卷第八  |  『유마경약소수유기』 권제8 · 권말 표제</w:t>
      </w:r>
    </w:p>
    <w:p>
      <w:r>
        <w:br w:type="page"/>
      </w:r>
    </w:p>
    <w:p>
      <w:pPr>
        <w:pStyle w:val="Heading1"/>
      </w:pPr>
      <w:r>
        <w:t>권제9</w:t>
      </w:r>
    </w:p>
    <w:p>
      <w:pPr>
        <w:pStyle w:val="SmallMeta"/>
      </w:pPr>
      <w:r>
        <w:t>維摩經略疏垂裕記卷第九  |  『유마경약소수유기』 권제9</w:t>
      </w:r>
    </w:p>
    <w:p>
      <w:pPr>
        <w:pStyle w:val="SmallMeta"/>
      </w:pPr>
      <w:r>
        <w:t>錢唐沙門釋智圓述  |  전당 사문 석지원(釋智圓) 지음</w:t>
      </w:r>
    </w:p>
    <w:p>
      <w:pPr>
        <w:pStyle w:val="Heading2"/>
      </w:pPr>
      <w:r>
        <w:t>위치 036  ·  [0820a15]</w:t>
      </w:r>
    </w:p>
    <w:p>
      <w:pPr>
        <w:spacing w:before="60" w:after="40"/>
      </w:pPr>
      <w:r>
        <w:rPr>
          <w:rFonts w:ascii="Noto Sans KR" w:hAnsi="Noto Sans KR" w:eastAsia="Noto Sans KR"/>
          <w:b/>
          <w:color w:val="667085"/>
          <w:sz w:val="18"/>
        </w:rPr>
        <w:t>원문</w:t>
      </w:r>
    </w:p>
    <w:p>
      <w:pPr>
        <w:pStyle w:val="SourceText"/>
      </w:pPr>
      <w:r>
        <w:t>[0820a15] 二例上分章。荊溪云雖不次第者。第一當前第三。第二當第五。第三當第一。第四當第二。第五當第四。所以有此兩次第者。各有其旨。前次第者教門必須大悲居首。依悲起誓其根須利及以勇進。今次第者內觀任運即是根利是故居初。利根須進重起大悲弘誓勇猛。二初解下隨文正釋五。初利根出假二。初總釋二。初釋以無所受智斷是菩薩無生者。大論云阿羅漢若智若斷是菩薩無生忍。阿羅漢字下脫羅漢二字。應云羅漢智斷也。二大品下釋而受諸受二。初引經總立。二菩薩下約受正解二。初正解二。為是下牒結二。別釋二。初標列二。正解三。初凡夫二。初標二。屬下釋二。初愛。荊溪云屬愛善受等者。善惡各三故合脩羅為下十善。然於而受諸受之中具足。廣約節目階位作相狀者。意欲略明出假菩薩。委悉受相令後學者作出假因。先具照之而為方便。二見二。二乘二。初藏。荊溪云滅三心涅槃者三空也。二通十喻如前記。久知不生生者。以不生生對通者。如夢如幻點空說生。三菩薩二。初正釋。二料簡。荊溪云觀此等者。然此通相三觀之圓。但前二觀唯云空假。未有一中一切中。故須更明圓教四門。以圓四門始末皆悉入中故也。是故更須說第三觀。二大精進二。初總釋猶如懶人等者。猶如陶師雖得輪繩作器。若不精勤無由成辦。如大施太子等者。暹云。如好施太子求如意珠。得珠墜海而抒大海。正使筋骨枯盡終不懈廢。誓得如意以給眾生濟其身苦。諸天問之。答云生生不休。諸天見此精進助其抒海。水乃減半。諸龍見海水減恐海乾竭遂還其珠。華嚴明七地欲沈空等者。荊溪云具如前引華嚴文也。二別釋二。初明三受具法二。初標二釋三。初凡夫二。初愛二。初惡。荊溪云。菩薩於諸不善至通達佛道者。於此惡中以知惡。故而為所觀於能觀中具有四種。分於藥病成八不同。各分因果為十六諦。所觀惡境不同。既爾。善境乃至二乘菩薩節級減之。知病識藥。藥治減故隨減說之。道品下去一一皆云自他。以有疾故以習假故須自行也。二善。天文謂星辰躔度地理謂山川形勢理亦文也。韋陀如前記。書史者書則通指六經具如前記。史即馬遷史記班固漢書劉珍東觀漢記。世謂之三史也。後三國分方魏吳各有史官。蜀無其職。晉初陳壽採集其事謂之三國志。自茲厥後世有史書。五明者內外俱有五明。內五者聲醫方工巧呪術與因明。外五前四同最後是符印。六藝者禮樂書數射御也。韋陀五明約西土。書史六藝約此方。神仙之論者釋名曰。老而不死曰仙。仙遷也。故制字人傍山也。抱朴子曰求仙者要當以忠孝和順仁信為本。若德不修而但務方術終不得長生也。行惡大者司命奪紀。小過奪算。隨所犯輕重故所奪有多少。此亦此方神仙之論也。楞嚴經明七趣。於六趣更加仙趣。善論者帝釋猶居欲界。但說散心十善以為天因。梵王皆說禪定令離欲界。故名出欲論。無不皆知者謂。出假菩薩於上天文地理乃至梵論為化眾生。一皆精練。二見二二乘例前惡中者。應云例前釋。利根出假中。</w:t>
      </w:r>
    </w:p>
    <w:p>
      <w:pPr>
        <w:spacing w:before="60" w:after="40"/>
      </w:pPr>
      <w:r>
        <w:rPr>
          <w:rFonts w:ascii="Noto Sans KR" w:hAnsi="Noto Sans KR" w:eastAsia="Noto Sans KR"/>
          <w:b/>
          <w:color w:val="667085"/>
          <w:sz w:val="18"/>
        </w:rPr>
        <w:t>한국어 직역</w:t>
      </w:r>
    </w:p>
    <w:p>
      <w:pPr>
        <w:pStyle w:val="TranslationText"/>
      </w:pPr>
      <w:r>
        <w:t>둘째, 위의 예에 따라 장을 나눈다. “비록 차례가 같지 않다”는 데 대해 형계가 말한다. 첫째는 앞의 셋째에 해당한다. 둘째는 앞의 다섯째에 해당한다. 셋째는 앞의 첫째에 해당한다. 넷째는 앞의 둘째에 해당한다. 다섯째는 앞의 넷째에 해당한다. 이처럼 두 가지 차례가 있는 까닭은 각각 그 뜻이 있기 때문이다. 앞의 차례는 교문에서는 반드시 대비를 첫머리에 두어야 한다. 비에 의하여 서원을 일으키며 그 근기가 영리해야 하고 또한 용맹정진해야 한다. 지금의 차례는 안으로 관함이 임운하여 곧 이근이므로 이를 첫째에 둔다. 이근은 반드시 정진해야 하고, 거듭 대비를 일으키며 홍서하고 용맹해야 한다. 둘째, “첫째, 풀이한다” 이하는 글을 따라 바로 풀이하는 데 다섯이다. 첫째, 이근이 가에 나아가는 데 둘이다. 첫째, 총괄하여 풀이하는 데 둘이다. 첫째, “받는 바가 없는 지혜와 단멸이 보살의 무생이다”를 풀이한다. 『대지도론』에서 말하기를, “아라한의 지혜와 단멸은 보살의 무생인이다”라고 하였다. “아라한”이라는 글자 아래에 “나한” 두 글자가 빠졌다. 마땅히 “나한의 지혜와 단멸”이라고 해야 한다. 둘째, “대품” 이하는 “그러나 모든 수를 받는다”를 풀이하는 데 둘이다. 첫째, 경을 인용하여 총괄해 세운다. 둘째, “보살” 이하는 수(受)에 의거하여 바로 풀이하는 데 둘이다. 첫째, 바로 풀이하는 데 둘이다. “이 때문에” 이하는 들어 맺는 데 둘이다. 둘째, 따로 풀이하는 데 둘이다. 첫째, 표하여 열거하는 데 둘이다. 바로 풀이하는 데 셋이다. 첫째, 범부에 대해 둘이다. 첫째, 표하는 데 둘이다. “속한다” 이하는 풀이하는 데 둘이다. 첫째, 애(愛)이다. “애에 속한 선한 수” 등에 대해 형계가 말한다. 선과 악이 각각 셋이므로 수라를 아래의 십선에 합한다. 그러나 “모든 수를 받는다”는 가운데에 모두 갖추어져 있다. 절목과 계위에 널리 의거하여 그 모습을 드러낸 것은, 출가(出假) 보살을 간략히 밝히려는 뜻이다. 수의 모습을 자세히 갖추어 후학으로 하여금 출가의 원인을 짓게 한다. 먼저 그것을 두루 비추어 아는 것을 방편으로 삼는다. 둘째, 견(見)에 대해 둘이다. 둘째, 이승에 대해 둘이다. 첫째, 장교이다. “세 마음의 열반을 멸한다”는 것은 삼공이다라고 형계가 말한다. 둘째, 통교의 열 가지 비유는 앞의 기와 같다. “오래전부터 불생생을 안다”는 것은, 불생생을 통교에 배대한 것이다. 꿈과 같고 환과 같은 것에 공을 찍어 생을 말한다. 셋째, 보살에 대해 둘이다. 첫째, 바로 풀이한다. 둘째, 요간한다. “이것을 관한다” 등에 대해 형계가 말한다. 그러나 이것은 통상삼관의 원교이다. 다만 앞의 두 관은 오직 공·가만 말하였다. 아직 하나의 중이 곧 일체의 중이라는 뜻은 없었다. 그러므로 다시 원교의 사문을 밝혀야 한다. 원교의 사문은 처음부터 끝까지 모두 중에 들어가기 때문이다. 그러므로 다시 제삼관을 말해야 한다. 둘째, 크게 정진하는 데 둘이다. 첫째, “게으른 사람과 같다” 등을 총괄하여 풀이한다. 비유하면 도공이 비록 물레와 줄을 얻어 그릇을 만들더라도, 부지런히 힘쓰지 않으면 완성할 길이 없는 것과 같다. “대시태자와 같다” 등에 대해서는, 도섬이 말한다. 호시태자가 여의주를 구한 것과 같다. 구한 구슬을 바다에 떨어뜨리자 바닷물을 퍼냈다. 설령 근골이 말라 없어지더라도 끝내 게으르거나 그만두지 않았다. 여의주를 얻어 중생에게 주어 그 몸의 고통을 구제하겠다고 맹세하였다. 여러 천인이 그에게 물었다. 대답하기를, “생생토록 쉬지 않겠다”고 하였다. 여러 천인은 이 정진을 보고 그가 바닷물을 퍼내는 것을 도왔다. 물이 이에 절반이나 줄었다. 여러 용은 바닷물이 줄어 바다가 마를까 두려워 마침내 그 구슬을 돌려주었다. “『화엄경』에서 칠지가 공에 빠지려 한다고 밝힌다” 등에 대해서는, 형계가 말하기를, 앞에서 인용한 『화엄경』의 글과 자세히 같다고 하였다. 둘째, 따로 풀이하는 데 둘이다. 첫째, 삼수에 법이 갖추어짐을 밝히는 데 둘이다. 첫째는 표하고, 둘째는 풀이하는 데 셋이다. 첫째, 범부에 대해 둘이다. 첫째, 애에 대해 둘이다. 첫째, 악이다. 형계가 말한다. “보살이 모든 불선에서 불도에 통달함에 이른다”는 것은, 이 악 가운데서 악임을 알기 때문에, 그것을 소관으로 삼고 능관 가운데 네 가지를 갖춘다. 약과 병으로 나누면 여덟 가지 서로 다른 것이 된다. 각각을 다시 인과로 나누면 십육제가 된다. 관하는 악경이 서로 다르다. 이미 그러하다. 선경에서 이승·보살에 이르기까지는 차례차례 그것을 줄인다. 병을 알고 약을 안다. 약으로 다스리는 것이 줄어들기 때문에 그 줄어드는 데 따라 말한다. 도품 이하는 하나하나 모두 자타를 말한다. 병이 있기 때문이고 가를 익히기 때문에 반드시 스스로 행해야 한다. 둘째, 선이다. 천문은 성신의 운행을 이르고, 지리는 산천의 형세를 이르니, 이치 또한 글[文]이다. 베다[韋陀]는 앞의 기와 같다. 서사(書史)에서 서(書)는 육경을 통틀어 가리키니 앞의 기와 같다. 사(史)는 곧 사마천의 『사기』, 반고의 『한서』, 유진의 『동관한기』이다. 세상에서 이를 삼사(三史)라고 한다. 뒤에 삼국이 나뉘자 위와 오는 각각 사관이 있었다. 촉에는 그 관직이 없었다. 진나라 초에 진수가 그 일을 채집하여 『삼국지』라 하였다. 이로부터 뒤로 세대마다 사서가 있었다. 오명은 내외에 모두 오명이 있다. 내오명은 성명·의방명·공교명·주술명과 인명이다. 외오명은 앞의 네 가지는 같고 마지막이 부인(符印)이다. 육예는 예·악·서·수·사·어이다. 베다와 오명은 서토에 의거한다. 서사와 육예는 이 땅에 의거한다. “신선의 논”에 대해서 『석명』에서 말한다. “늙어도 죽지 않는 이를 선(仙)이라 한다. 선은 옮겨간다[遷]는 뜻이다. 그러므로 글자를 만들 때 사람 인변에 산을 붙였다.” 『포박자』에서 말하기를, “신선을 구하는 자는 반드시 충효·화순·인신을 근본으로 삼아야 한다. 덕을 닦지 않고 다만 방술에 힘쓴다면 끝내 장생할 수 없다”고 하였다. 악을 행한 것이 크면 사명(司命)이 기(紀)를 빼앗는다. 작은 허물이면 산(算)을 빼앗는다. 범한 바의 경중에 따라 빼앗는 데 많고 적음이 있다. 이 또한 이 땅의 신선론이다. 『능엄경』에서는 칠취를 밝힌다. 육취에 다시 선취를 더한다. “선론”이라는 것은 제석이 아직 욕계에 있기 때문이다. 다만 산심으로 십선을 설하여 천상에 태어날 원인으로 삼는다. 범왕은 모두 선정법을 설하여 욕계를 떠나게 한다. 그러므로 출욕론이라 이름한다. “알지 못함이 없다”는 것은, 출가보살이 위의 천문·지리에서 범론에 이르기까지 중생을 교화하기 위하여, 하나하나 모두 정통하게 익힌다는 뜻이다. 둘째, 견에 대해 둘이며, 이승은 앞의 악 가운데의 예와 같다고 한 것은, 마땅히 “앞의 풀이를 예로 삼는다”고 해야 한다. 이근이 출가하는 가운데이다.</w:t>
      </w:r>
    </w:p>
    <w:p>
      <w:pPr>
        <w:spacing w:before="60" w:after="40"/>
      </w:pPr>
      <w:r>
        <w:rPr>
          <w:rFonts w:ascii="Noto Sans KR" w:hAnsi="Noto Sans KR" w:eastAsia="Noto Sans KR"/>
          <w:b/>
          <w:color w:val="667085"/>
          <w:sz w:val="18"/>
        </w:rPr>
        <w:t>원문 · 계속</w:t>
      </w:r>
    </w:p>
    <w:p>
      <w:pPr>
        <w:pStyle w:val="SourceText"/>
      </w:pPr>
      <w:r>
        <w:t>三菩薩。二若受下結示引證。三起悲心。四弘誓二。初分科。二隨釋四。初酬願化物。荊溪云。若薄若盡等者對於三根伏見侵思並名薄地。約初出假故云稍破。二去取二。初斥古二。今釋。荊溪云。一切眾生具十界法者此從實理談其意也。既云十法不同。是則凡聖事理因果行位俱十。十界百界三千世間俱在一念。若凡夫人迷中三千若兼圓別。應知次與不次有除不除。若唯圓者理性三千一向不除。故云而不除法。言除病者次第應知。除九界病。不次第者但云體達。以達為除。麁細前後以分次位。則無諸界減少之名。言溫身等者溫法身照惑暗成行食。照暗般若成食解脫。十二因緣亦復如是。但破執病法。何所除。三道之法本三德故。亦如治眼者猶是分喻可喻次第。三正化物。荊溪云。今謂至無明取相者界內無明名為取相。四傳釋二。初分科。二隨釋二。初釋出病本。荊溪云。過去攀緣等者因是果病之根本也。現未悉然。二釋教化斷除。病本即內外見者。涅槃即內我即外。此即二邊空也。則能見般若者實相般若也。五勇健心二。初分科。二隨釋二。初正結釋。不得法施慧利者。非惠賜之惠。蓋言法施是智慧之利也。肇師云。若不能爾其所修行。內未足有慧。外未足有利也。生公云無慧利於物也。此二師亦以智慧釋義。二譬顯。怨平聲。論語以直報怨字皆此作。說文從囚從免。三中觀調伏無明疾二。初懸談義旨二。初敘觀示意。二辨修位次二。初示位次。荊溪云。修此觀位約教有三種者。荊溪云。別教接通八地已上。并於別圓地前住前初列通教。欲出別接之位耳。七地破塵砂至名眼見者。七地被接八地雙流九地聞中十地方證。故云眼見。且約一塗不必全爾。隨三根故此但屬下圓教等者。雖屬通相復以教分。圓教永異。故以空觀多屬於通。入假屬別。入中屬圓。或圓接別或圓接通。以方等中不定判故。請觀荊溪所釋。既以通相中觀約圓接義。釋之驗前空假。亦約圓接。此為對教故未論之。若謂不然豈得云通相的屬圓耶。二以別下判權實。行生修者謂行般若乃至修般若。委如前記。二分科正釋二。初分科。二正釋二。初正明中觀二。初明觀體二。初明自觀。因前二空者。空觀空生死假觀空涅槃故名二空觀也。二觀眾生即是以前內觀遍歷外境。即外是內。一理同歸。此觀法之大端一家之憑託。故義例云。若欲修觀必須內心。內心若淨以此淨心遍歷諸境即內外泯合也。普門玄云。境不出二。內謂即心而具。外謂眾生與佛。不二門云。凡所觀境不出內外。總而言之祇是華嚴心佛眾生三無差別。涅槃虛空佛性。法華諸法實相耳。故初心學者體內外不二了三無差別。如聞而觀更無他趣。故云修此觀時非但自知疾非真非有。知眾生亦然也。此雖通相可例一心。何者下徵釋也。眾生至生死者。六界眾生墮分段死。四界眾生墮變易死。以佛界通因故。了知十界者即外境事造十界也。故己他至無明者攝外歸內也。故不二門云。是則外法全為心性也。故云同是真體等。既知全真體為無明。</w:t>
      </w:r>
    </w:p>
    <w:p>
      <w:pPr>
        <w:spacing w:before="60" w:after="40"/>
      </w:pPr>
      <w:r>
        <w:rPr>
          <w:rFonts w:ascii="Noto Sans KR" w:hAnsi="Noto Sans KR" w:eastAsia="Noto Sans KR"/>
          <w:b/>
          <w:color w:val="667085"/>
          <w:sz w:val="18"/>
        </w:rPr>
        <w:t>한국어 직역 · 계속</w:t>
      </w:r>
    </w:p>
    <w:p>
      <w:pPr>
        <w:pStyle w:val="TranslationText"/>
      </w:pPr>
      <w:r>
        <w:t>셋째, 보살이다. 둘째, “만약 받는다면” 이하는 맺어 보이고 증거를 인용한다. 셋째, 비심을 일으킨다. 넷째, 홍서에 대해 둘이다. 첫째, 과를 나눈다. 둘째, 따라 풀이하는 데 넷이다. 첫째, 서원에 응하여 중생을 교화한다. 형계가 말한다. “혹은 엷고 혹은 다한다” 등은 세 근기가 견혹을 항복시키고 사혹을 침범하는 것을 모두 박지라 이름한 것이다. 처음 출가하는 데 의거하므로 “조금 깨뜨린다”고 한다. 둘째, 버리고 취하는 데 둘이다. 첫째, 옛 해석을 배척한다. 둘째, 지금의 해석이다. 형계가 말한다. “일체중생이 십계법을 갖춘다”는 것은 실리에서 그 뜻을 말한 것이다. 이미 십법이 서로 다르다고 하였다. 곧 범성·사리·인과·행위가 모두 열 가지이다. 십계·백계·삼천세간이 모두 한 생각에 있다. 범부가 미혹한 가운데의 삼천을, 원교와 별교를 함께 말한다면, 차제와 부차제에 제거함과 제거하지 않음이 있음을 알아야 한다. 오직 원교라면 이성삼천은 한결같이 제거하지 않는다. 그러므로 “법을 제거하지 않는다”고 한다. “병을 제거한다”는 것은 차제에 의거하면 알아야 한다. 구계의 병을 제거한다. 부차제에서는 다만 체달한다고 말한다. 체달함으로 제거를 삼는다. 거칠고 세밀함과 앞뒤로 차위를 나눈다. 그러면 여러 계가 줄어든다는 이름은 없다. “몸을 따뜻하게 한다” 등은 법신을 따뜻하게 하고 혹의 어둠을 비추어 행의 음식이 되게 하는 것이다. 어둠을 비추는 반야가 음식이 되어 해탈을 이룬다. 십이인연 또한 이와 같다. 다만 집착이라는 병을 깨뜨릴 뿐이다. 무엇을 제거하겠는가. 삼도의 법은 본래 삼덕이기 때문이다. 또 눈을 치료하는 것과 같다는 것은 여전히 부분적인 비유이니 차제를 비유할 수 있다. 셋째, 바로 중생을 교화한다. 형계가 말한다. “지금 말한 것에서 무명이 상을 취함에 이른다”는 것은 계내의 무명을 취상이라 이름한 것이다. 넷째, 거듭 풀이하는 데 둘이다. 첫째, 과를 나눈다. 둘째, 따라 풀이하는 데 둘이다. 첫째, 병의 근본이 나옴을 풀이한다. 형계가 말한다. “과거의 반연” 등은 원인이 과보의 병의 근본이라는 뜻이다. 현재와 미래도 모두 그러하다. 둘째, 교화하여 끊고 제거함을 풀이한다. “병의 근본은 곧 내외의 견이다”라는 것은, 열반은 곧 안이고 아(我)는 곧 밖이다. 이것이 곧 이변공이다. “곧 반야를 볼 수 있다”는 것은 실상반야이다. 다섯째, 용건심에 대해 둘이다. 첫째, 과를 나눈다. 둘째, 따라 풀이하는 데 둘이다. 첫째, 바로 맺어 풀이한다. “법시의 혜리를 얻지 못한다”는 것은, 혜사(惠賜)의 혜가 아니다. 대개 법시가 곧 지혜의 이익이라는 말이다. 조사가 말한다. “만약 이와 같이 할 수 없다면 그 닦는 바는, 안으로는 지혜가 있다고 하기에 부족하고, 밖으로는 이익이 있다고 하기에 부족하다.” 생공은 “지혜가 없어 중생을 이롭게 하지 못한다”고 말하였다. 이 두 스승 또한 지혜로 뜻을 풀이하였다. 둘째, 비유로 드러낸다. 怨은 평성이다. 『논어』의 “곧음으로 원한에 보답한다”의 怨자도 모두 이렇게 쓴다. 『설문』에서는 囚와 免을 따른다고 하였다. 셋째, 중관으로 무명병을 조복하는 데 둘이다. 첫째, 미리 뜻을 논하는 데 둘이다. 첫째, 관을 서술하여 뜻을 보인다. 둘째, 닦는 위차를 분별하는 데 둘이다. 첫째, 위차를 보인다. 형계가 말한다. “이 관을 닦는 위차는 교에 의거하여 세 가지가 있다”는 것에 대해, 형계가 말한다. “별교가 통교를 접인하는 것은 팔지 이상이다. 아울러 별교와 원교의 지전·주전도 있으니, 처음에 통교를 열거한 것은, 별교가 접인하는 위차를 드러내려는 것일 뿐이다. ‘칠지에서 진사를 깨뜨려 … 눈으로 본다고 이름한다’는 것은, 칠지는 접인을 받고, 팔지는 쌍류하며, 구지는 중도를 듣고, 십지에서 비로소 증득한다. 그러므로 ‘눈으로 본다’고 한다. 우선 한 길에 의거한 것이니 반드시 전부 그러한 것은 아니다. 세 근기를 따르므로 ‘이것은 다만 아래의 원교에 속한다’ 등에 대해서는, 비록 통상에 속하지만 다시 교에 따라 나눈다. 원교는 영원히 다르다. 그러므로 공관은 대부분 통교에 속하고, 입가는 별교에 속하며, 입중은 원교에 속한다. 혹은 원교가 별교를 접인하고 혹은 원교가 통교를 접인한다. 방등 가운데서는 일정하게 판정하지 않기 때문이다. 형계의 해석을 살펴보라. 이미 통상중관을 원교의 접인 뜻에 의거하였으니, 이로써 앞의 공·가를 징험해 보면, 또한 원교의 접인에 의거한 것이다. 이는 교와 대조하기 위한 것이므로 아직 논하지 않았을 뿐이다. 만약 그렇지 않다면 어찌 통상이 오로지 원교에 속한다고 말할 수 있겠는가. 둘째, “별교로써” 이하는 권실을 판정한다. 행생수는 행반야에서 수반야에 이르기까지를 이른다. 자세한 것은 앞의 기와 같다. 둘째, 과를 나누어 바로 풀이하는 데 둘이다. 첫째, 과를 나눈다. 둘째, 바로 풀이하는 데 둘이다. 첫째, 바로 중관을 밝히는 데 둘이다. 첫째, 관의 체를 밝히는 데 둘이다. 첫째, 스스로 관함을 밝힌다. “앞의 두 공을 인한다”는 것은, 공관은 생사를 공하게 하고 가관은 열반을 공하게 하므로 이공관이라 이름한 것이다. 둘째, 중생을 관한다는 것은 곧 앞의 내관으로 외경을 두루 겪는 것이다. 곧 밖이 안이다. 하나의 이치로 함께 돌아간다. 이 관법은 큰 단서이며 한 종가가 의지하는 바이다. 그러므로 『의례(義例)』에서 말한다. “관을 닦고자 한다면 반드시 안의 마음에서 해야 한다. 안의 마음이 청정하면 이 청정한 마음으로 모든 경계를 두루 겪어 안과 밖이 함께 사라져 합해진다.” 『보문현의』에서 말한다. “경계는 둘을 벗어나지 않는다. 안은 곧 마음에 갖추어짐을 이르고, 밖은 중생과 부처를 이른다.” 『불이문』에서 말한다. “무릇 관하는 경계는 안과 밖을 벗어나지 않는다. 총괄하여 말하면 다만 『화엄』의 마음·부처·중생 셋이 차별 없음과, 『열반』의 허공·불성, 『법화』의 제법실상일 뿐이다.” 그러므로 초심의 학자는 안과 밖이 둘이 아님을 체달하고 셋이 차별 없음을 알아야 한다. 들은 바와 같이 관하면 다시 다른 길이 없다. 그러므로 “이 관을 닦을 때에는 다만 스스로 병이 참도 아니고 유도 아님을 알 뿐만 아니라, 중생도 또한 그러함을 안다”고 한다. 이것은 비록 통상이지만 일심에 견줄 수 있다. “어째서인가” 이하는 물어 풀이한 것이다. “중생에서 생사에 이른다”는 것은, 육계 중생은 분단사에 떨어지고, 사계 중생은 변역사에 떨어진다. 불계도 인위에는 통하기 때문이다. “십계를 분명히 안다”는 것은 곧 외경으로 지어진 사조의 십계이다. 그러므로 “자타에서 무명에 이른다”는 것은 밖을 거두어 안으로 돌아가는 것이다. 그러므로 『불이문』에서 말한다. “곧 외법 전체가 심성이 된다.” 그러므로 “같이 진체이다” 등이라 한다. 이미 진체 전체가 무명이 됨을 알았다면,</w:t>
      </w:r>
    </w:p>
    <w:p>
      <w:pPr>
        <w:pStyle w:val="EditorialNote"/>
      </w:pPr>
      <w:r>
        <w:t>교감·번역 메모 | [구두·구문 검토 필요] 「若凡夫人迷中三千若兼圓別」은 「若」의 호응과 문장 경계가 압축되어 있다. 원문을 보존하고 현 문맥에 따라 직역하였다.</w:t>
      </w:r>
    </w:p>
    <w:p>
      <w:pPr>
        <w:pStyle w:val="EditorialNote"/>
      </w:pPr>
      <w:r>
        <w:t>교감·번역 메모 | [구문 검토 필요] 「言溫身等者溫法身照惑暗成行食」은 「溫身」「行食」의 결합이 압축적이다. 글자를 보충하거나 고치지 않았다.</w:t>
      </w:r>
    </w:p>
    <w:p>
      <w:pPr>
        <w:spacing w:before="60" w:after="40"/>
      </w:pPr>
      <w:r>
        <w:rPr>
          <w:rFonts w:ascii="Noto Sans KR" w:hAnsi="Noto Sans KR" w:eastAsia="Noto Sans KR"/>
          <w:b/>
          <w:color w:val="667085"/>
          <w:sz w:val="18"/>
        </w:rPr>
        <w:t>원문 · 계속</w:t>
      </w:r>
    </w:p>
    <w:p>
      <w:pPr>
        <w:pStyle w:val="SourceText"/>
      </w:pPr>
      <w:r>
        <w:t>即達全無明是真體。如識即水為波。即識即波是水。寄語後人。細尋此意即能於病患心中求諸佛解脫。乃知一切法趣病。是趣不過等。方了一家觀病患境成不思議。上根即入初住或內外凡。中下猶迷。更假發心至無法愛十乘雖異。一心無殊。咸空假中理無他向。苟或昧此徒自營營擬造佛乘。吾未之信。採芙蓉於木末塞薜荔於水中。唐棄功夫終無得者。願捨妄執反照真心。荊溪云。菩薩觀照等者即淨名病與物理同。既專後心。驗知即是本修圓人。前之二觀成既前後。雖後亦云三空三假。三空但破見思之惑。三假但破塵沙之惑。虛解疎通未成實益。今之中觀定空假並中。進退消之依教準部無令失旨。二簡非二。初分科標示。二初文下隨文釋義。三初約愛見大悲。荊溪云。既簡觀中簡此見愛。信在初心修中觀耳。故向云從本已來與其菩薩俱非有無。復云。順道愛生障入菩薩位。菩薩位者即初住也。故知愛見復屬無明。言慈悲者正當二邊之慈悲耳。作此說者斥二邊位令入中耳。故知即是同體見愛名為順道。文為二。初懸示義旨二。初簡非示體。文中先簡非次今觀下示體也。二此之下約體示惑。若約正道者正道即中諦也。二隨文釋義二。初分科。二隨釋四。初正起愛見。頂墮如前記。二釋是非二。初分科。二隨釋二。初除失不有而有者。光明云。無明體性本自不有。妄想因緣和合而有。自性之心即中道也。若用悲心者即愛見悲也。二顯得。三引佛語證。四結觀捨。二約禪定二。初分科。二隨釋二。初簡非。荊溪云。若貪著有漏根本等者。世人若但作此釋者。何能釋於中道實慧。小乘尚離根本之著。況菩薩耶。故今文中乃至漸深。以釋諸土。二顯是。二約二智二。初分科二。初標下隨釋二。初約修行明二智因三。初標章。二解釋二。初總標。荊溪云。釋前四章門者。慧即實慧方便。是權。故方便與實更互相成。闕一則俱失。故互明之。故前兩句約權論實辨權有無明實縛解。後之二句約實論權辨實有無明權縛解。故上二句中莊嚴等是權。權無故實縛解。則反此。下二句者植本是實實無故權縛解則反此。二隨釋四。初釋無方便慧縛。言三脫門者當約圓中釋之。二釋有方便慧解。三釋無慧方便縛。荊溪云不加修真慧者。真者實也。正明無實故使無權。若俱破者則權實並顯。四釋有慧方便解二。初正釋。二料簡。答愛見是順道而起者。荊溪云。以順實道而起於愛令方便闕。故經云無方便慧縛。故云以愛見心莊嚴佛土等。三毒著依正者。經云無慧方便縛。故云住貪欲邪見煩惱而植眾德本。答利物下以利他取淨土名成就眾生。自行求佛身名植眾德本。故引金剛論文證成二義。智習至淨土者。此明真土諸佛無莊嚴國土之事。唯有真實智慧習識通達。則是修習無分別智通達唯識真實之性。此明取寂光土。寂光體融即具三土。此即成就眾生故取土也。即是非形等者。即是正智證真如。無漏功德無有形相為莊嚴也。此明求佛果法身即植眾德本也。三總結。二約真應明二智果二。初分科。二隨釋二。</w:t>
      </w:r>
    </w:p>
    <w:p>
      <w:pPr>
        <w:spacing w:before="60" w:after="40"/>
      </w:pPr>
      <w:r>
        <w:rPr>
          <w:rFonts w:ascii="Noto Sans KR" w:hAnsi="Noto Sans KR" w:eastAsia="Noto Sans KR"/>
          <w:b/>
          <w:color w:val="667085"/>
          <w:sz w:val="18"/>
        </w:rPr>
        <w:t>한국어 직역 · 계속</w:t>
      </w:r>
    </w:p>
    <w:p>
      <w:pPr>
        <w:pStyle w:val="TranslationText"/>
      </w:pPr>
      <w:r>
        <w:t>곧 무명 전체가 진체임을 통달한다. 물이 곧 파도임을 아는 것과 같고, 파도가 곧 물임을 아는 것과 같다. 후학에게 말을 부친다. 이 뜻을 자세히 찾으면 곧 병든 마음 가운데서 제불의 해탈을 구할 수 있다. 이에 일체법이 병으로 나아감을 알게 된다. “이 나아감은 지나침이 없다”는 등의 뜻이다. 비로소 한 종가에서 병환의 경계를 관하여 불사의를 이룸을 알게 된다. 상근은 곧 초주에 들어가거나 혹은 내외범에 있다. 중근과 하근은 아직 미혹하다. 다시 발심에서 무법애에 이르기까지 십승을 빌리니 비록 서로 다르지만, 일심은 다름이 없다. 모두 공·가·중이며 이치에 다른 향함이 없다. 만약 이를 어둡게 알고 헛되이 바삐 움직이며 불승을 만들려 한다면, 나는 믿지 못하겠다. 나무 끝에서 부용을 따고 물속에 벽려를 막는 것과 같다. 헛되이 공력을 버릴 뿐 끝내 얻는 것이 없다. 원컨대 망집을 버리고 돌이켜 참마음을 비추라. 형계가 말한다. “보살이 관조한다” 등은 곧 정명의 병과 중생의 이치가 같다는 뜻이다. 이미 오로지 후심에 해당한다. 그러므로 본래 원교를 닦던 사람임을 알 수 있다. 앞의 두 관이 이미 전후로 이루어졌다. 비록 뒤에서도 또한 삼공·삼가라고 말하지만, 삼공은 다만 견사혹을 깨뜨리고, 삼가는 다만 진사혹을 깨뜨린다. 허해로 소통할 뿐 아직 실제 이익을 이루지 못한다. 지금의 중관은 반드시 공·가가 모두 중이다. 앞뒤로 헤아려 해석하되 교에 의거하고 부를 준하여 종지를 잃지 말아야 한다. 둘째, 잘못을 가려내는 데 둘이다. 첫째, 과를 나누고 표하여 보인다. 둘째, “첫 글” 이하는 글을 따라 뜻을 풀이한다. 셋 가운데 첫째, 애견대비에 의거한다. 형계가 말한다. “이미 관 가운데서 가려내니 이 견애를 가려낸다. 초심에서 중관을 닦는 데 해당함이 분명하다. 그러므로 앞에서 ‘본래부터 그 보살과 함께 유도 아니고 무도 아니다’라고 하였고, 또 말하였다. ‘도를 따르는 애가 생겨 보살위에 들어가는 것을 장애한다.’ 보살위란 곧 초주이다. 그러므로 애견도 다시 무명에 속함을 알 수 있다. ‘자비’라고 한 것은 바로 이변의 자비에 해당할 뿐이다. 이렇게 말한 것은 이변의 위차를 배척하여 중에 들어가게 하려는 것이다. 그러므로 이것이 곧 동체의 견애이며 순도라고 이름함을 알 수 있다.” 문은 둘이다. 첫째, 미리 뜻을 보이는 데 둘이다. 첫째, 잘못을 가려내고 체를 보인다. 문장 가운데 먼저 잘못을 가려내고 다음 “지금 관한다” 이하는 체를 보인다. 둘째, “이것” 이하는 체에 의거하여 혹을 보인다. 정도에 의거하면 정도는 곧 중제이다. 둘째, 글을 따라 뜻을 풀이하는 데 둘이다. 첫째, 과를 나눈다. 둘째, 따라 풀이하는 데 넷이다. 첫째, 바로 애견을 일으킨다. 정타는 앞의 기와 같다. 둘째, 옳고 그름을 풀이하는 데 둘이다. 첫째, 과를 나눈다. 둘째, 따라 풀이하는 데 둘이다. 첫째, 잘못을 제거한다. “유가 아니면서 유이다”라는 것은, 『금광명경』에서 말한다. “무명의 체성은 본래 스스로 있지 않다. 망상과 인연이 화합하여 있게 된다. 자성의 마음이 곧 중도이다.” 만약 비심을 쓴다면 곧 애견의 비이다. 둘째, 얻음을 드러낸다. 셋째, 부처님의 말씀을 인용하여 증명한다. 넷째, 관하여 버림을 맺는다. 둘째, 선정에 의거하는 데 둘이다. 첫째, 과를 나눈다. 둘째, 따라 풀이하는 데 둘이다. 첫째, 잘못을 가려낸다. 형계가 말한다. “만약 유루의 근본선 등에 탐착한다”는 것은, 세상 사람이 만약 다만 이렇게 풀이한다면, 어찌 중도의 실혜를 풀이할 수 있겠는가. 소승도 오히려 근본선에 대한 집착을 떠난다. 하물며 보살이겠는가. 그러므로 지금 문장에서는 ‘점점 깊어진다’에 이르기까지, 여러 국토를 풀이한다. 둘째, 옳음을 드러낸다. 둘째, 이지에 의거하는 데 둘이다. 첫째, 과를 나누는 데 둘이다. 첫째, “표한다” 이하는 따라 풀이하는 데 둘이다. 첫째, 수행에 의거하여 이지의 원인을 밝히는 데 셋이다. 첫째, 장을 표한다. 둘째, 해석하는 데 둘이다. 첫째, 총괄하여 표한다. 형계가 말한다. “앞의 네 장문을 풀이한다”는 것은, 혜는 곧 실혜이고 방편은, 권이다. 그러므로 방편과 실은 서로 번갈아 이루어 준다. 하나가 빠지면 둘 다 잃는다. 그러므로 서로 밝혀 준다. 앞의 두 구절은 권에 의거하여 실을 논하고, 권의 유무에 따라 실의 속박과 해탈을 분별한다. 뒤의 두 구절은 실에 의거하여 권을 논하고, 실의 유무에 따라 권의 속박과 해탈을 분별한다. 그러므로 위의 두 구절 가운데 장엄 등은 권이다. 권이 없기 때문에 실이 속박되거나 풀린다. 곧 그 반대도 그러하다. 아래 두 구절의 경우 선근을 심는 것은 실이며, 실이 없기 때문에 권이 속박되거나 풀리니 역시 그 반대도 그러하다. 둘째, 따라 풀이하는 데 넷이다. 첫째, 방편이 없는 혜의 속박을 풀이한다. “삼해탈문”은 마땅히 원교의 중도에 의거해 풀이해야 한다. 둘째, 방편이 있는 혜의 해탈을 풀이한다. 셋째, 혜가 없는 방편의 속박을 풀이한다. “진혜를 더 닦지 않는다”는 데 대해 형계가 말한다. 진은 실이다. 바로 실이 없음을 밝히므로 권도 없게 된다. 만약 둘 다 깨뜨리면 권과 실이 함께 드러난다. 넷째, 혜가 있는 방편의 해탈을 풀이하는 데 둘이다. 첫째, 바로 풀이한다. 둘째, 요간한다. “애견은 도를 따르면서 일어난다”는 답에 대해, 형계가 말한다. “실도를 따르면서 애가 일어나 방편이 결여된다. 그러므로 경에서 ‘방편이 없는 혜는 속박이다’라고 하였다. 그래서 ‘애견의 마음으로 불토를 장엄한다’ 등이라 한다. ‘삼독으로 의정에 집착한다’는 것은, 경에서 ‘혜가 없는 방편은 속박이다’라고 한 것이다. 그래서 ‘탐욕·사견·번뇌에 머물면서 여러 덕의 근본을 심는다’고 한다.” “중생을 이롭게 한다” 이하는 이타로 정토를 취하는 것을 중생을 성취한다고 이름한 것이다. 스스로 행하여 불신을 구하는 것을 여러 덕의 근본을 심는다고 이름한다. 그러므로 『금강론』의 글을 인용해 두 뜻을 증명한다. “지습에서 정토에 이른다”는 것은, 이는 진토에서는 제불에게 국토를 장엄하는 일이 없음을 밝힌 것이다. 오직 진실한 지혜가 유식을 익혀 통달함이 있을 뿐이다. 곧 무분별지를 닦아 유식의 진실한 성품을 통달하는 것이다. 이는 적광토를 취함을 밝힌 것이다. 적광의 체가 융통하므로 곧 삼토를 갖춘다. 이는 곧 중생을 성취하기 때문에 국토를 취하는 것이다. “곧 형상이 아님” 등은, 곧 정지가 진여를 증득하는 것이다. 무루공덕에는 형상이 없으므로 장엄이라 한다. 이는 불과의 법신을 구하는 것이 곧 여러 덕의 근본을 심는 것임을 밝힌 것이다. 셋째, 총괄하여 맺는다. 둘째, 진신과 응신에 의거하여 이지의 과를 밝히는 데 둘이다. 첫째, 과를 나눈다. 둘째, 따라 풀이하는 데 둘이다.</w:t>
      </w:r>
    </w:p>
    <w:p>
      <w:pPr>
        <w:pStyle w:val="EditorialNote"/>
      </w:pPr>
      <w:r>
        <w:t>교감·번역 메모 | [이문 검토 필요] 「即識即波是水」의 「識」은 문맥상 다른 글자의 가능성이 있으나 원문 그대로 보존하였다.</w:t>
      </w:r>
    </w:p>
    <w:p>
      <w:pPr>
        <w:pStyle w:val="EditorialNote"/>
      </w:pPr>
      <w:r>
        <w:t>교감·번역 메모 | [이문 검토 필요] 「唐棄功夫終無得者」의 「唐」은 용례상 판본 대조가 필요하다. 다른 글자로 교정하지 않았다.</w:t>
      </w:r>
    </w:p>
    <w:p>
      <w:pPr>
        <w:pStyle w:val="EditorialNote"/>
      </w:pPr>
      <w:r>
        <w:t>교감·번역 메모 | [구문 검토 필요] 「唯有真實智慧習識通達」은 「習識」의 결합과 구두가 분명하지 않아 원문을 보존하고 문맥에 따라 옮겼다.</w:t>
      </w:r>
    </w:p>
    <w:p>
      <w:pPr>
        <w:spacing w:before="60" w:after="40"/>
      </w:pPr>
      <w:r>
        <w:rPr>
          <w:rFonts w:ascii="Noto Sans KR" w:hAnsi="Noto Sans KR" w:eastAsia="Noto Sans KR"/>
          <w:b/>
          <w:color w:val="667085"/>
          <w:sz w:val="18"/>
        </w:rPr>
        <w:t>원문 · 계속</w:t>
      </w:r>
    </w:p>
    <w:p>
      <w:pPr>
        <w:pStyle w:val="SourceText"/>
      </w:pPr>
      <w:r>
        <w:t>初觀身有實疾權疾二。初分科。初觀法身實疾是實智者。荊溪云。觀法身故名為實慧。有實疾故須觀無常。故知亦約具足三惑者。而修中觀須作是觀。次觀應身權疾等可知。二隨釋二。初觀法身實疾。是實智即事不實者。荊溪云。謂無常等事即是真如如常照事。故於實疾事中觀常法身理境故云俱遊。二鳥如前記。二觀應身權疾是權智。二觀身疾不離不滅二。初分科。二隨釋二。初約不離明實智。荊溪云是病是身等者。菩薩自觀實疾身病即約實慧以明實境。境即實體與悲實同。故悲與生俱非新故。二約不滅明權智。荊溪云。於餘眾生者還待有緣。二道觀雙流二。初敘意分科。二隨文釋義二。初結前觀為行本三。初調伏觀成。二結過正釋。三結成行本。二正明雙流行二。初分科。二隨釋五。初雙明雙流行。二單明雙流行。荊溪云單明雙流者。如云過魔伏魔秖是一邊。而無示魔同魔一邊故也。雖但一邊任運具二故出一邊。亦明雙流。又如求一切智及不非時求亦秖一邊。對於而示現入假方是雙流。下去準知不能委釋。不隨解脫生五淨居者。修八解脫具足事禪。問何故不云不隨實報入無功用。答通釋無妨。但是文略。三約道品正觀。荊溪云雖行四念處者。正觀相應四字並冠下七科。照俗十力等者。以力望理十用皆俗。正觀助道者。道品必正。且據空邊以對於助。廣簡正助。具如止觀記。皆異二乘者。二破二入故也。四約現相自在入真而能入俗者。內祕大行是入真。現二乘像是入俗。應知皆以中道不生不滅為真。故現二乘威儀入俗也。五約依正三。初標示。二正釋二。初約依報結成佛國宗。二約正報結成解脫體。三若諸下斥古。云何消此經文者。以經顯然明界外依正。故如向消文是也。五時眾得益。</w:t>
      </w:r>
    </w:p>
    <w:p>
      <w:pPr>
        <w:spacing w:before="60" w:after="40"/>
      </w:pPr>
      <w:r>
        <w:rPr>
          <w:rFonts w:ascii="Noto Sans KR" w:hAnsi="Noto Sans KR" w:eastAsia="Noto Sans KR"/>
          <w:b/>
          <w:color w:val="667085"/>
          <w:sz w:val="18"/>
        </w:rPr>
        <w:t>한국어 직역 · 계속</w:t>
      </w:r>
    </w:p>
    <w:p>
      <w:pPr>
        <w:pStyle w:val="TranslationText"/>
      </w:pPr>
      <w:r>
        <w:t>첫째, 몸에 실질과 권질이 있음을 관하는 데 둘이다. 첫째, 과를 나눈다. 첫째, 법신의 실질을 관하는 것이 실지라고 한 것에 대해, 형계가 말한다. “법신을 관하기 때문에 실혜라 이름한다. 실질이 있기 때문에 반드시 무상을 관해야 한다. 그러므로 또한 삼혹을 모두 갖춘 자에 의거함을 알아야 한다. 그리고 중관을 닦을 때에는 반드시 이렇게 관해야 한다. 다음으로 응신의 권질을 관하는 것 등은 알 수 있다.” 둘째, 따라 풀이하는 데 둘이다. 첫째, 법신의 실질을 관한다. “이는 실지이며 곧 일이 실하지 않다”는 것에 대해, 형계가 말한다. “무상 등의 일이 곧 진여이니, 진여가 항상 일을 비춘다. 그러므로 실질의 일 가운데서 상주하는 법신의 이경을 관하기 때문에 ‘함께 노닌다’고 한다.” 두 새의 비유는 앞의 기와 같다. 둘째, 응신의 권질을 관하는 것이 권지이다. 둘째, 몸과 병을 떠나지도 않고 없애지도 않음을 관하는 데 둘이다. 첫째, 과를 나눈다. 둘째, 따라 풀이하는 데 둘이다. 첫째, 떠나지 않음에 의거하여 실지를 밝힌다. “이 병과 이 몸” 등에 대해 형계가 말한다. “보살이 스스로 실질의 신병을 관하는 것은 곧 실혜에 의거하여 실경을 밝힌 것이다. 경계가 곧 실체이므로 비의 실체와 같다. 그러므로 비와 중생이 함께함은 새롭게 생긴 것이 아니다.” 둘째, 없애지 않음에 의거하여 권지를 밝힌다. 형계가 말한다. “나머지 중생에 대해서는 다시 인연이 있기를 기다린다.” 둘째, 도관이 쌍류하는 데 둘이다. 첫째, 뜻을 서술하고 과를 나눈다. 둘째, 글을 따라 뜻을 풀이하는 데 둘이다. 첫째, 앞의 관을 맺어 행의 근본으로 삼는 데 셋이다. 첫째, 조복관이 이루어진다. 둘째, 허물을 맺고 바로 풀이한다. 셋째, 행의 근본이 됨을 맺는다. 둘째, 바로 쌍류행을 밝히는 데 둘이다. 첫째, 과를 나눈다. 둘째, 따라 풀이하는 데 다섯이다. 첫째, 쌍류행을 함께 밝힌다. 둘째, 한쪽만 들어 쌍류행을 밝힌다. “한쪽만 들어 쌍류를 밝힌다”는 데 대해 형계가 말한다. “예컨대 ‘마를 지나고 마를 항복시킨다’고 한 것은 다만 한쪽일 뿐이다. 마로 나타나고 마와 함께하는 다른 한쪽은 말하지 않았기 때문이다. 비록 한쪽만 말했지만 자연히 둘을 갖추므로 한쪽을 든 것이다. 또한 쌍류를 밝힌 것이다. 또 ‘일체지를 구한다’와 ‘때가 아닌 때에 구하지 않는다’는 것도 역시 다만 한쪽일 뿐이다. 이에 대해 입가를 나타내는 쪽이 있어야 비로소 쌍류가 된다. 아래도 이에 준하여 알아야 하므로 자세히 풀이할 수 없다. ‘해탈을 따라 오정거천에 태어나지 않는다’는 것은, 팔해탈을 닦아 사선을 두루 갖춘 것이다. 묻는다. 어째서 ‘실보를 따라 무공용에 들어가지 않는다’고 말하지 않았는가. 답한다. 통틀어 풀이하면 방해가 없다. 다만 글에서 생략했을 뿐이다.” 셋째, 도품의 정관에 의거한다. “비록 사념처를 행한다”는 데 대해 형계가 말한다. “정관상응 네 글자는 모두 아래의 일곱 과에 걸린다. ‘속을 비추는 십력’ 등은, 력으로 이치를 바라보면 열 가지 작용이 모두 속이다. ‘정관조도’라는 것은, 도품은 반드시 정이다. 우선 공의 측면에 의거하여 조도와 상대시킨다. 정과 조를 널리 가려내는 것은, 『지관기』에 자세히 보인다. ‘모두 이승과 다르다’는 것은, 두 가지를 깨뜨리고 두 가지에 들어가기 때문이다.” 넷째, 현상에 의거하여 자재함을 밝힌다. “진에 들어가면서 능히 속에 들어간다”는 것은, 안으로 대행을 숨기는 것이 진에 들어감이고, 이승의 모습을 나타내는 것이 속에 들어감이다. 모두 중도의 불생불멸을 진으로 삼음을 알아야 한다. 그러므로 이승의 위의를 나타내어 속에 들어간다. 다섯째, 의정에 의거하는 데 셋이다. 첫째, 표하여 보인다. 둘째, 바로 풀이하는 데 둘이다. 첫째, 의보에 의거하여 불국의 종을 맺는다. 둘째, 정보에 의거하여 해탈의 체를 맺는다. 셋째, “만약 여러” 이하는 옛 해석을 배척한다. “어찌 이 경문을 해석하겠는가”라는 것은, 경에서 분명히 계외의 의정을 밝히기 때문이다. 그러므로 앞에서와 같이 글을 해석한 것이다. 다섯째, 대중이 이익을 얻는다.</w:t>
      </w:r>
    </w:p>
    <w:p>
      <w:pPr>
        <w:pStyle w:val="EditorialNote"/>
      </w:pPr>
      <w:r>
        <w:t>교감·번역 메모 | [중복·구두 검토 필요] 「謂無常等事即是真如如常照事」에는 「如」가 연속되지만 삭제하지 않고 원문 그대로 보존하였다.</w:t>
      </w:r>
    </w:p>
    <w:p>
      <w:pPr>
        <w:pStyle w:val="EditorialNote"/>
      </w:pPr>
      <w:r>
        <w:t>교감·번역 메모 | [구문 검토 필요] 「又如求一切智及不非時求亦秖一邊」의 「不非時求」는 부정어가 중첩된 형태이므로 확정 교정하지 않았다.</w:t>
      </w:r>
    </w:p>
    <w:p>
      <w:r>
        <w:br w:type="page"/>
      </w:r>
    </w:p>
    <w:p>
      <w:pPr>
        <w:pStyle w:val="Heading1"/>
      </w:pPr>
      <w:r>
        <w:t>「불사의품」</w:t>
      </w:r>
    </w:p>
    <w:p>
      <w:pPr>
        <w:pStyle w:val="SmallMeta"/>
      </w:pPr>
      <w:r>
        <w:t>不思議品  |  「불사의품」</w:t>
      </w:r>
    </w:p>
    <w:p>
      <w:pPr>
        <w:pStyle w:val="Heading2"/>
      </w:pPr>
      <w:r>
        <w:t>위치 037  ·  [0822b26]</w:t>
      </w:r>
    </w:p>
    <w:p>
      <w:pPr>
        <w:spacing w:before="60" w:after="40"/>
      </w:pPr>
      <w:r>
        <w:rPr>
          <w:rFonts w:ascii="Noto Sans KR" w:hAnsi="Noto Sans KR" w:eastAsia="Noto Sans KR"/>
          <w:b/>
          <w:color w:val="667085"/>
          <w:sz w:val="18"/>
        </w:rPr>
        <w:t>원문</w:t>
      </w:r>
    </w:p>
    <w:p>
      <w:pPr>
        <w:pStyle w:val="SourceText"/>
      </w:pPr>
      <w:r>
        <w:t>[0822b26] 二不思議品廣釋權疾二。初總示大章二。初總示來意重決。前問疾品者。決謂開決。前義既略更開決廣明也。二此五下對下重分。二今略下別釋今品二。初列章。二隨釋三。初品來意。荊溪云。淨名空室至所表者。空表寂光。寂光亦有本迹之別。身居空室迹也。本因感果本也。身亦有二望土可知。現疾表迹亦是迹用。二略釋不思議二。初列章。二隨釋二。初明三德解脫不思議二。初徵文總示。二初標列徵文。二何者下牒經示義。菩薩住此等者。慧為能住性為所住。秖是分真境智冥合能起大用。故以須彌內於芥子。須彌芥子秖是依報。十界依正尚在一心。於一界中依報大小何妨相入。大小既唯心性。心性一一融通故至分真有斯大用。二但四下約教簡顯二。初總示略標荊溪云。四教皆明三種之理者。前二各以真諦之理為真性也。各以二智而為餘二。得此意已後兩自明。待絕即應三一相對。不思議義而有二種者。即三一相對。若玄文中從理相對即前二教約思議理。論生無生。後二約不思議理論生無生。今待絕相對不思議中猶有教道。此絕仍待。今除別教。是故須以待絕簡之。二若三下約義正解二。初略解。若三教所明即是相待者。荊溪云並三道之外有三解脫。圓人三道。約即可知如文廣釋。有思之不思者。三教展轉待上。上能思下故有思下。不思上是不思。無思之不思者三道即三德。凡聖理一。非但下不能思上。上亦不能思下。故云無思等。二所以下廣解二。初約三教明相待。二今明下約圓融明絕待二。初正明。二是則下結示。是則至三道者。以凡聖理同因果性一故。引文殊般若者。佛界不思議證下不能思上。眾生界不思議證上不能思下。豈但不可以心思。亦不可以言議也。總而言之秖是圓融妙理。非聖凡心口之所思議耳。二明本迹依土不思議二。初正釋二。初對前簡示。二今明下正明迹用二。初正明同居。集在一國者荊溪云。且在此經。若從此理亦可一塵具一切剎。故不二門云。塵身與法身量同。塵國與寂光無異。是則一一塵剎一切剎一一塵身一切身。廣狹勝劣難思議。淨穢方所無窮盡。若非三千空假中安能成茲自在用。二若迹下結況二土。二料簡二。初問。問意者以經通名難品別目也。既云一名不思議解脫。是則品品俱不思議。何獨此品。二答二。初正答。二引例。今品亦爾者雖一經終始皆不思議。然欲求不思議事。當於此品中求。由身子念座淨名借座。於是一向廣明不思議神用也。三入文貼釋二。初分科。二隨釋六。初身子為眾念座五。初身子生念二。淨名問經云云何者總責之辭。猶言云何念座也。仁者下以二事別責之。三身子答。荊溪云。即有三失者。第一責違心失此取答時。然身子本來非全求座。但責現在不能亡軀。義當求座以成身失為責之法道理如然。念座居懷口稱為法。豈不正當心口相違。第二約法責訶。不稱理者。準次第教承前已來未曾求大。雖云被屈復聞文殊稱歎難酬。然亦未作慕大之想。信知爾時雖云為法但欲樂聞所行小法。此則正當違所求理。</w:t>
      </w:r>
    </w:p>
    <w:p>
      <w:pPr>
        <w:spacing w:before="60" w:after="40"/>
      </w:pPr>
      <w:r>
        <w:rPr>
          <w:rFonts w:ascii="Noto Sans KR" w:hAnsi="Noto Sans KR" w:eastAsia="Noto Sans KR"/>
          <w:b/>
          <w:color w:val="667085"/>
          <w:sz w:val="18"/>
        </w:rPr>
        <w:t>한국어 직역</w:t>
      </w:r>
    </w:p>
    <w:p>
      <w:pPr>
        <w:pStyle w:val="TranslationText"/>
      </w:pPr>
      <w:r>
        <w:t>둘째, 불사의품은 권질을 널리 풀이하는 데 둘이다. 첫째, 큰 장을 총괄하여 보이는 데 둘이다. 첫째, 내의를 총괄해 보이고 거듭 결단한다. “앞의 문질품”이라는 것은, 결(決)은 열어 결단한다는 뜻이다. 앞의 뜻이 이미 간략했으므로 다시 열어 결단하여 널리 밝힌다. 둘째, “이 다섯” 이하는 아래와 대조하여 거듭 나눈다. 둘째, “지금 간략히” 이하는 지금의 품을 따로 풀이하는 데 둘이다. 첫째, 장을 열거한다. 둘째, 따라 풀이하는 데 셋이다. 첫째, 품의 내의이다. 형계가 말한다. “정명의 빈 방에서 표하는 바에 이른다”는 것은, 빈 것은 적광을 표한다. 적광에도 또한 본적의 구별이 있다. 몸이 빈 방에 거하는 것은 적이다. 본인(本因)이 과를 감득한 것이 본이다. 몸에도 또한 둘이 있으니 국토를 바라보면 알 수 있다. 병을 나타냄은 적을 표하며 또한 적의 작용이다. 둘째, 불사의를 간략히 풀이하는 데 둘이다. 첫째, 장을 열거한다. 둘째, 따라 풀이하는 데 둘이다. 첫째, 삼덕해탈의 불사의를 밝히는 데 둘이다. 첫째, 경문을 물어 총괄하여 보인다. 둘째, 첫째로 표하여 열거하고 경문을 든다. 둘째, “어째서인가” 이하는 경문을 들어 뜻을 보인다. “보살이 여기에 머문다”는 것은, 혜가 능주이고 성이 소주이다. 다만 분진의 경지에서 경지가 서로 명합하여 큰 작용을 일으킬 수 있다는 뜻이다. 그러므로 수미산을 겨자씨 속에 넣는다. 수미산과 겨자씨는 다만 의보일 뿐이다. 십계의 의정조차도 한 마음에 있다. 한 계 안에서 의보의 크고 작음이 서로 들어감을 어찌 방해하겠는가. 크고 작음이 이미 오직 심성이며, 심성이 하나하나 융통하므로 분진에 이르면 이러한 큰 작용이 있다. 둘째, “다만 사교” 이하는 교에 의거하여 가려 드러내는 데 둘이다. 첫째, 총괄하여 보이고 간략히 표하는 데 대해 형계가 말한다. “사교가 모두 세 가지 이치를 밝힌다”는 것은, 앞의 두 교는 각각 진제의 이치를 진성으로 삼고, 각각 이지로 나머지 둘을 삼는다. 이 뜻을 알면 뒤의 두 교는 저절로 분명하다. 상대[待]와 절대[絕]는 곧 삼교와 일교가 서로 상대해야 한다. “불사의의 뜻에 두 가지가 있다”는 것은, 곧 삼과 일이 서로 상대하는 것이다. 『현의』에서 이치에 따라 상대시키면 앞의 두 교는 사의의 이치에 의거하여, 생과 무생을 논한다. 뒤의 두 교는 불사의의 이치에 의거하여 생과 무생을 논한다. 지금 상대와 절대를 서로 대하면, 불사의 가운데에도 아직 교도가 있다. 이 절대도 여전히 상대를 기다린다. 지금 별교를 제외한다. 그러므로 상대와 절대로 가려야 한다. 둘째, “만약 삼교” 이하는 뜻에 의거하여 바로 풀이하는 데 둘이다. 첫째, 간략히 풀이한다. “만약 삼교에서 밝힌 것은 곧 상대이다”라는 것에 대해, 형계가 말하기를, “삼도 밖에 각각 삼해탈이 있다. 원교 사람에게는 삼도가, 곧 삼덕임을 알 수 있으니 글에서 널리 풀이한 것과 같다. ‘생각함이 있는 불사의’라는 것은, 삼교가 차례로 위와 상대한다는 뜻이다. 위가 아래를 생각할 수 있으므로 아래에는 생각함이 있고, 아래가 위를 생각하지 못하므로 위는 불사의이다. ‘생각함이 없는 불사의’라는 것은 삼도가 곧 삼덕이라는 뜻이다. 범성과 이치가 하나이다. 아래가 위를 생각하지 못할 뿐만 아니라, 위도 또한 아래를 생각하지 못한다. 그러므로 ‘생각함이 없다’ 등이라 한다.” 둘째, “그러므로” 이하는 널리 풀이하는 데 둘이다. 첫째, 삼교에 의거하여 상대를 밝힌다. 둘째, “지금 밝힌다” 이하는 원융에 의거하여 절대를 밝히는 데 둘이다. 첫째, 바로 밝힌다. 둘째, “그러므로 곧” 이하는 맺어 보인다. “그러므로 곧 삼도에 이른다”는 것은, 범성과 이치가 같고 인과의 성품이 하나이기 때문이다. 『문수반야경』을 인용한 것은, 불계가 불사의라는 것은 아래가 위를 생각할 수 없음을 증명하고, 중생계가 불사의라는 것은 위가 아래를 생각할 수 없음을 증명한다. 어찌 다만 마음으로 생각할 수 없을 뿐이겠는가. 또한 말로 논할 수도 없다. 총괄하여 말하면 다만 원융한 묘리이다. 성인과 범부의 마음과 입으로 생각하고 논할 수 있는 바가 아니다. 둘째, 본적과 의토가 불사의임을 밝히는 데 둘이다. 첫째, 바로 풀이하는 데 둘이다. 첫째, 앞과 대조하여 가려 보인다. 둘째, “지금 밝힌다” 이하는 바로 적의 작용을 밝히는 데 둘이다. 첫째, 바로 동거토를 밝힌다. “한 국토에 모인다”는 데 대해 형계가 말한다. “우선 이 경에 있는 것을 말한 것이다. 이 이치를 따르면 한 티끌에도 일체 국토가 갖추어졌다고 할 수 있다. 그러므로 『불이문』에서 말한다. ‘티끌 몸은 법신과 크기가 같고, 티끌 국토는 적광과 다름이 없다. 그러므로 하나하나의 티끌 국토가 일체 국토이고, 하나하나의 티끌 몸이 일체 몸이다. 넓고 좁음과 수승하고 열등함은 생각하고 논하기 어렵다. 청정함과 더러움, 방소는 다함이 없다. 만약 삼천의 공·가·중이 아니라면 어찌 이러한 자재한 작용을 이루겠는가.’” 둘째, “만약 적” 이하는 두 국토에 견주어 맺는다. 둘째, 요간하는 데 둘이다. 첫째, 묻는다. 질문의 뜻은 경의 통명이 품의 별목을 논난한다는 것이다. 이미 “하나의 이름이 불사의해탈이다”라고 하였다. 그렇다면 품마다 모두 불사의이다. 어찌하여 유독 이 품만 그러한가. 둘째, 답하는 데 둘이다. 첫째, 바로 답한다. 둘째, 예를 인용한다. “지금 이 품도 또한 그러하다”는 것은 비록 한 경의 처음부터 끝까지가 모두 불사의이지만, 불사의한 일을 구하고자 한다면, 마땅히 이 품 가운데서 구해야 한다. 사리불이 자리를 생각하고 정명이 자리를 빌린 일로 말미암아, 이에 한결같이 불사의한 신통의 작용을 널리 밝힌다. 셋째, 본문에 들어가 맞추어 풀이하는 데 둘이다. 첫째, 과를 나눈다. 둘째, 따라 풀이하는 데 여섯이다. 첫째, 사리불이 대중을 위해 자리를 생각하는 데 다섯이다. 첫째, 사리불이 생각을 낸다. 정명이 묻는 경문의 “어찌하여”라는 것은 총괄하여 책망하는 말이다. 곧 “어찌하여 자리를 생각하는가”라고 말한 것과 같다. “인자여” 이하는 두 가지 일로 따로 책망한다. 셋째, 사리불이 답한다. 형계가 말한다. “곧 세 가지 잘못이 있다. 첫째는 마음을 어긴 잘못을 책망한 것이니, 이는 답할 때를 취한 것이다. 그러나 사리불이 본래부터 전적으로 자리를 구한 것은 아니다. 다만 현재 몸을 잊지 못한 것을 책망했을 뿐이다. 뜻으로는 자리를 구한 것이 몸의 잘못을 이룬다고 보아 책망한 것이니, 법의 도리는 본래 그러하다. 자리를 생각하는 것이 마음에 있으면서 입으로는 법을 위한다고 일컬었다. 어찌 바로 마음과 입이 서로 어긋난 것이 아니겠는가. 둘째는 법에 의거하여 이치에 맞지 않은 잘못을 책망한다. ‘이치에 맞지 않는다’는 것은, 차제교에 준하면 앞서부터 지금까지 일찍이 대승을 구하지 않았기 때문이다. 비록 굴복을 당하고 또 문수의 칭찬을 듣고도 대응하기 어려웠다고는 하나, 그래도 아직 대승을 흠모하는 생각을 내지는 않았다. 진실로 그때 비록 법을 위한다고 했어도 다만 자신이 행하던 소승법을 듣기를 좋아했을 뿐임을 알 수 있다. 이는 바로 구하는 이치를 어긴 데 해당한다.</w:t>
      </w:r>
    </w:p>
    <w:p>
      <w:pPr>
        <w:pStyle w:val="EditorialNote"/>
      </w:pPr>
      <w:r>
        <w:t>교감·번역 메모 | [구문 검토 필요] 「本因感果本也」는 압축된 구문으로, ‘본인(本因)이 감득한 과가 본이다’라는 문맥에 따라 옮겼으며 원문은 그대로 두었다.</w:t>
      </w:r>
    </w:p>
    <w:p>
      <w:pPr>
        <w:pStyle w:val="EditorialNote"/>
      </w:pPr>
      <w:r>
        <w:t>교감·번역 메모 | [용어·구문 검토 필요] 「待絕即應三一相對」의 「待絕」을 상대[待]·절대[絕]의 대립으로 읽었다. 원문 글자는 변경하지 않았다.</w:t>
      </w:r>
    </w:p>
    <w:p>
      <w:pPr>
        <w:pStyle w:val="EditorialNote"/>
      </w:pPr>
      <w:r>
        <w:t>교감·번역 메모 | [구문 검토 필요] 「並三道之外有三解脫」의 수식 관계가 압축되어 있어 판본·구두 대조가 필요하다. 원문은 그대로 보존하였다.</w:t>
      </w:r>
    </w:p>
    <w:p>
      <w:pPr>
        <w:pStyle w:val="EditorialNote"/>
      </w:pPr>
      <w:r>
        <w:t>교감·번역 메모 | [구문 검토 필요] 「義當求座以成身失為責之法道理如然」은 구문 결합이 매우 압축되어 있다. 원문 글자를 바꾸지 않고 문맥에 따라 직역하였다.</w:t>
      </w:r>
    </w:p>
    <w:p>
      <w:pPr>
        <w:spacing w:before="60" w:after="40"/>
      </w:pPr>
      <w:r>
        <w:rPr>
          <w:rFonts w:ascii="Noto Sans KR" w:hAnsi="Noto Sans KR" w:eastAsia="Noto Sans KR"/>
          <w:b/>
          <w:color w:val="667085"/>
          <w:sz w:val="18"/>
        </w:rPr>
        <w:t>원문 · 계속</w:t>
      </w:r>
    </w:p>
    <w:p>
      <w:pPr>
        <w:pStyle w:val="SourceText"/>
      </w:pPr>
      <w:r>
        <w:t>第三興念失者。但於小乘尚乃成失況復大耶。四淨名彈訶三。初約事訶其違心失。二約法訶其不稱理失二。初敘意分科。二隨文釋義四。初約陰入三界訶。還招麁變易死者。方便為麁實報為細。二約三寶訶。九部為法者。小乘於十二中無方廣授記無問自說也。又知法名佛等者。荊溪云。於中能知即佛義也。離相名法者。即向所知體全是法境。既云離相令知無著。無為即僧者。法體既離故得遍和。若不和者由法非離。事和尚爾況理和耶。三總約四諦訶二。初敘意分科。二隨文釋義二。初訶豈析觀苦者。析破陰界是壞於身。二釋若執生滅有諍論者於生滅理各執一門名為諍論。四別約四諦訶二。初敘意分科又解至別訶者。身子利根總訶已悟其未悟者。故待別訶言悟者。但是恥小慕大得生酥益耳。二隨文釋義四。初苦荊溪云。乃行生滅者。界外生滅亦是界內生滅。而反責之。二集為習報二因所成者秖是惑業合集能招苦果故名集也。凡明集諦大小兩異。小乘約惑業大乘唯約惑。涅槃聖行中唯以愛為集。以諸惑中貪愛最能牽生故。下引九喻即其文也。習因至約業者。或謂習因約心報因約色。色即身口也。總是三業耳。今云報因約業者。則通取三業。意業與煩惱何別耶。當是三毒與身口相應者名業。不與身口相應者名惑耳。以此區別報習自分。愛有九種者。聖行品文也。一者如責主有餘。如貧人負債雖償未畢者猶繫在獄。二乘亦爾。有愛習故不得菩提。二如羅剎女婦隨所生子生已便食。愛羅剎女食善根子。三如妙華莖毒蛇纏之。凡夫貪五欲華不見愛蛇。死墮三惡。四如惡食性所不便食已而死。食愛食已墮三惡道。五如婬女愚人與通巧作諂媚奪財驅出。愛婬女奪善法財驅之惡道。六如摩樓迦子。鳥食墮糞即便生長。繞尼俱樹遂至枯死。愛纏善法亦爾。七如瘡中瘜肉。若不治者即便命終。凡夫五陰如瘡愛如瘜肉。若不治者死墮三惡。八如暴風偃山拔樹。愛暴風亦爾。於父母所生惡心能拔大智舍利弗菩提樹。九如彗星。彗星若出天下饑饉。愛慧星亦爾。令人受生死苦。凡夫行世諦等者解上心行於境也。心即凡夫心二乘心。境即世諦真諦。各以心行於境成業因。故招內外苦。三滅即有七識者。荊溪云。此內執小教不明。既取滅諦即是內執名隨相生識。暹云內執者以第七識執第八見分以為內我。執第六等以為外我。故云內執。以二乘取滅諦之相義當七識也。四道亦名為佛者。以有覺義故此約名通以說。三訶興念有捨道法失。五天子得法眼淨。荊溪云。今推此文等者觀彈訶四段經文。無別圓相。而多似通。又復訶小不應但通。故知秖是以中入空。故使聞者亦得小乘法眼淨也。即斷見位。二淨名借座二。初敘意分科。二隨文釋義六。初淨名問。二文殊答。三神力借座。荊溪云。若準下文等者。下文為成彼土菩薩雙流之行。須先傳白動彼機情來。彼菩薩發問之端即應先遣化菩薩往。今無斯事須使義布。四燈王遣座。荊溪云。即表果報土者。問何以不云下之三土。答果報具三何須別列。</w:t>
      </w:r>
    </w:p>
    <w:p>
      <w:pPr>
        <w:spacing w:before="60" w:after="40"/>
      </w:pPr>
      <w:r>
        <w:rPr>
          <w:rFonts w:ascii="Noto Sans KR" w:hAnsi="Noto Sans KR" w:eastAsia="Noto Sans KR"/>
          <w:b/>
          <w:color w:val="667085"/>
          <w:sz w:val="18"/>
        </w:rPr>
        <w:t>한국어 직역 · 계속</w:t>
      </w:r>
    </w:p>
    <w:p>
      <w:pPr>
        <w:pStyle w:val="TranslationText"/>
      </w:pPr>
      <w:r>
        <w:t>셋째, 생각을 일으킨 잘못이라는 것은, 소승에서도 오히려 잘못이 되는데 하물며 대승이겠는가.” 넷째, 정명이 탄핵하고 꾸짖는 데 셋이다. 첫째, 사에 의거하여 마음을 어긴 잘못을 꾸짖는다. 둘째, 법에 의거하여 이치에 맞지 않은 잘못을 꾸짖는 데 둘이다. 첫째, 뜻을 서술하고 과를 나눈다. 둘째, 글을 따라 뜻을 풀이하는 데 넷이다. 첫째, 음·입과 삼계에 의거하여 꾸짖는다. “도리어 거친 변역의 죽음을 부른다”는 것은, 방편토를 거칠다고 하고 실보토를 미세하다고 한 것이다. 둘째, 삼보에 의거하여 꾸짖는다. “구부를 법이라 한다”는 것은, 소승은 십이부 가운데 방광·수기·무문자설이 없기 때문이다. 또 “법을 아는 것을 부처라 한다” 등의 말에 대하여, 형계가 말한다. “그 가운데 능히 아는 것이 곧 부처의 뜻이다. 상을 떠난 것을 법이라 한다는 것은, 앞에서 말한 소지의 체가 온전히 법의 경계라는 뜻이다. 이미 상을 떠난다고 하였으니 집착이 없음을 알게 한다. 무위를 승가라 한다는 것은, 법체가 이미 떠났으므로 두루 화합할 수 있기 때문이다. 만약 화합하지 않는다면 법이 떠난 것이 아니기 때문이다. 사상에서의 화합도 오히려 그러한데 하물며 이치에서의 화합이겠는가.” 셋째, 사제에 총괄하여 의거해 꾸짖는 데 둘이다. 첫째, 뜻을 서술하고 과를 나눈다. 둘째, 글을 따라 뜻을 풀이하는 데 둘이다. 첫째, “어찌 분석하여 고를 관하겠는가”라고 꾸짖은 것은, 음과 계를 분석하여 깨뜨리는 것은 몸을 허무는 것이기 때문이다. 둘째, “생멸을 집착하면 논쟁이 있다”는 것을 풀이하면, 생멸의 이치에서 각자 한 문을 집착하는 것을 논쟁이라 한다. 넷째, 사제에 따로 의거하여 꾸짖는 데 둘이다. 첫째, 뜻을 서술하고 과를 나누며 “또 풀이하면”에서 “따로 꾸짖는다”까지이다. 사리불은 근기가 날카로워 총괄적인 꾸지람에서 이미 깨달았고, 아직 깨닫지 못한 이들을 위하여 다시 따로 꾸짖기를 기다린 것이니, 여기서 “깨달았다”고 한 것은 다만 소승을 부끄러워하고 대승을 흠모하여 생소익을 얻은 것일 뿐이다. 둘째, 글을 따라 뜻을 풀이하는 데 넷이다. 첫째, 고에 대해 형계가 말한다. “‘곧 생멸을 행한다’는 것은, 계외의 생멸 또한 계내의 생멸인데도 도리어 그것을 책망한 것이다.” 둘째, 집이 습인과 보인의 두 인으로 이루어진다는 것은 다만 혹과 업이 합쳐져 고과를 부를 수 있으므로 집이라 한 것이다. 대체로 집제를 밝히는 데는 대승과 소승이 서로 다르다. 소승은 혹과 업에 의거하지만 대승은 오직 혹에 의거한다. 『열반경』 「성행품」에서는 오직 애만을 집이라 한다. 여러 혹 가운데 탐애가 가장 능히 생을 이끌기 때문이다. 아래에서 인용하는 아홉 비유가 바로 그 글이다. “습인에서 업에 의거한다”까지에 대하여, 어떤 이는 습인은 마음에 의거하고 보인은 색에 의거한다고 말한다. 색은 곧 몸과 입이다. 모두 삼업일 뿐이다. 지금 “보인은 업에 의거한다”고 한 것은, 곧 삼업을 두루 취한다는 뜻이다. 그렇다면 의업과 번뇌는 무엇이 다른가. 마땅히 삼독이 몸과 입에 상응하는 것을 업이라 하고, 몸과 입에 상응하지 않는 것을 혹이라 한 것일 뿐이다. 이렇게 구별하면 보인과 습인이 저절로 나뉜다. “애에는 아홉 종류가 있다”는 것은, 「성행품」의 글이다. 첫째는 빚을 받아내는 주인에게 남은 것이 있는 것과 같다. 가난한 사람이 빚을 지고 아직 다 갚지 못하면 여전히 옥에 매여 있는 것과 같다. 이승도 또한 그러하다. 애의 습기가 남아 있으므로 보리를 얻지 못한다. 둘째는 나찰녀가 낳는 아이마다 낳자마자 곧 잡아먹는 것과 같다. 애라는 나찰녀가 선근의 자식을 먹어 치운다. 셋째는 아름다운 꽃줄기에 독사가 감겨 있는 것과 같다. 범부는 오욕의 꽃을 탐하여 애라는 뱀을 보지 못하고, 죽으면 삼악도에 떨어진다. 넷째는 악한 음식이 체질에 맞지 않아 먹고 나면 죽는 것과 같다. 애의 음식을 먹고 나면 삼악도에 떨어진다. 다섯째는 음녀와 같아서 어리석은 사람이 그와 통하면 교묘하게 아첨하고 재물을 빼앗아 내쫓는 것과 같다. 애라는 음녀가 선법의 재물을 빼앗고 그를 악도로 몰아낸다. 여섯째는 마루가자와 같다. 새가 먹고 떨어뜨린 똥에서 곧 자라나, 니구류나무를 휘감아 마침내 말라 죽게 한다. 애가 선법을 얽어매는 것도 또한 그러하다. 일곱째는 종기 속의 군살과 같다. 치료하지 않으면 곧 목숨을 마친다. 범부의 오음은 종기와 같고 애는 군살과 같다. 치료하지 않으면 죽어 삼악도에 떨어진다. 여덟째는 폭풍이 산을 쓰러뜨리고 나무를 뽑아 버리는 것과 같다. 애라는 폭풍도 또한 그러하다. 부모에게 악한 마음을 내면 대지혜 사리불의 보리수를 뽑아 버릴 수 있다. 아홉째는 혜성과 같다. 혜성이 나타나면 천하에 기근이 든다. 애라는 혜성도 또한 그러하여, 사람으로 하여금 생사의 괴로움을 받게 한다. “범부가 세제를 행한다” 등은 위의 ‘마음이 경계에 행한다’를 풀이한 것이다. 마음은 곧 범부의 마음과 이승의 마음이고, 경계는 곧 세제와 진제이다. 각자 마음으로 경계에 행하여 업인을 이루므로, 안팎의 괴로움을 부른다. 셋째, “멸이 곧 칠식이다”라는 것에 대하여, 형계가 말한다. “여기서 내집은 소승의 가르침으로는 밝히기 어렵다. 이미 멸제를 취했으니 곧 내집이며, 상을 따라 식을 낸다고 이름한다.” 도섬은 “내집이란 제칠식이 제팔식의 견분을 집착하여 내아로 삼고, 제육식 등을 집착하여 외아로 삼는 것이다. 그러므로 내집이라 한다”고 하였다. 이승이 멸제의 상을 취하는 것이 뜻으로는 칠식에 해당한다. 넷째, “도 또한 부처라고 한다”는 것은, 깨닫는 뜻이 있기 때문이니, 이는 이름이 통함에 의거하여 말한 것이다. 셋째, 생각을 일으켜 도법을 버린 잘못을 꾸짖는다. 다섯째, 천자들이 법안정을 얻는다. 형계가 말한다. “지금 이 글을 미루어 보면 탄핵하고 꾸짖은 네 단락의 경문에는 별교와 원교의 모습이 없고, 오히려 통교와 흡사한 곳이 많다. 또 소승을 꾸짖는 것이므로 다만 통교일 수는 없다. 그러므로 단지 중으로써 공에 들어간 것임을 알 수 있다. 그 때문에 들은 이들 또한 소승의 법안정을 얻은 것이다. 곧 견혹을 끊는 지위이다.” 둘째, 정명이 자리를 빌리는 데 둘이다. 첫째, 뜻을 서술하고 과를 나눈다. 둘째, 글을 따라 뜻을 풀이하는 데 여섯이다. 첫째, 정명이 묻는다. 둘째, 문수가 답한다. 셋째, 신력으로 자리를 빌린다. 형계가 말한다. “아래 글에 준하면, 아래 글에서는 저 국토의 보살들이 쌍류의 행을 이루게 하려고 먼저 전하여 아뢰어 저들의 기정이 움직여 오게 해야 한다. 저 보살들이 질문을 일으키게 하려면 마땅히 먼저 화보살을 보내야 한다. 지금은 그런 일이 없으므로 뜻으로 펴서 말해야 한다.” 넷째, 등왕이 자리를 보낸다. 형계가 말한다. “곧 과보토를 나타낸다는 것은, 묻기를, 어찌하여 아래의 세 국토는 말하지 않는가. 답하기를, 과보토가 셋을 갖추는데 어찌 따로 열거할 필요가 있겠는가.</w:t>
      </w:r>
    </w:p>
    <w:p>
      <w:pPr>
        <w:spacing w:before="60" w:after="40"/>
      </w:pPr>
      <w:r>
        <w:rPr>
          <w:rFonts w:ascii="Noto Sans KR" w:hAnsi="Noto Sans KR" w:eastAsia="Noto Sans KR"/>
          <w:b/>
          <w:color w:val="667085"/>
          <w:sz w:val="18"/>
        </w:rPr>
        <w:t>원문 · 계속</w:t>
      </w:r>
    </w:p>
    <w:p>
      <w:pPr>
        <w:pStyle w:val="SourceText"/>
      </w:pPr>
      <w:r>
        <w:t>況小能容大尚在一塵。五大眾歎仰。六令眾就座二。初分科。二隨釋三。初令文殊等就座。二得通者稱座而坐。三新發意等皆不能升二。初分科。二隨釋五。初新發意等皆不能升。二語身子就座。三身子辭不能升。荊溪云身子及諸等者。身子內心未證此理。燈王之座由證而成。淨名亦是證故能借。身子未證二人所證此稱理事。事高難升。正由即理之事高廣。故使無理之事靡升。以過一切方便人事理之外。故令此等皆不能升。所以新發意者亦不能升。菩薩不一故比決之。故將諸賢位展轉不同。別圓新發意尚自不及。況復前二初心之人。身子雖是前教後心仍是小乘。方須禮座。既被加已升亦何難。四令禮燈王。荊溪云小乘歸向等者。此彈訶中亦生酥益故令升。意預表後升。故至法華究竟升也。五作禮方升。三明不思議神用二。初分科。二隨釋二。初明身子見此神用歎未曾有。止長七千由旬者。暹云勝天王般若云。閻浮提地縱廣七千由旬北廣南狹。其中人面亦似地形。歎未曾有者。自普集來罕覩其迹。二淨名答。廣明諸佛菩薩有大神用二。初懸談義旨二。初敘意分科。今淨名至此解脫者即等覺分住非究竟住也。二顯成權疾二。初對上釋成二。初標示。二何者下正釋。二所以下結示今意二。初云下隨文釋義三。初約佛菩薩顯不思議體。荊溪云。初云諸佛菩薩等者。若云理者眾生共之。既云諸佛及諸菩薩則已證不思議理。下文復云若菩薩住是解脫者即是已契真性之理。驗前所契亦真性也。智境合時理應有兩。此乃修性合論。故真性唯一。二約菩薩住不思智。住不思議之智等者。若非初心解了一念具足三千。咸空假中自他互遍者。分真實慧從何開發。寄言來學。宜加用心。昔會稽太守孟顗事佛精懇。謝公謂之曰。得道應須慧業丈人生天應在靈運前。成佛必在靈運後。顗深恨之。是故一日三捨其身。不如受持四句者。秖由慧業能出生死也。既逢祕要宜在修心。無誦空言奢夸圓妙。鸚鵡學語為益且疎。三明不思議之大用二。初敘意分科二。初一下隨文釋義。初略別明不思議用八。初藏納山海對二。初標。二正釋二。初釋芥納須彌二。初總示標難。二有師下古今釋義二。初斥古解。準涅槃玄義古解芥納須彌凡有七家。今疏略出其二。初謂神力能爾者。此以作意神通以解不思議用故為今破。故云神力何能爾。若曉無作妙性本自融通。凡夫迷故非局。而局則大小質礙。聖人悟故非遍。而遍則山芥相容。由證理體有茲事用。故此事用亦名神通。名與他同義體永別。次云小無小相等者。此謂芥子自無小相對須彌故名小。須彌自無大相對芥子故名大。既俱虛假。待對所以虛假相入。今謂下今破。自性既不相入。他性豈相入耶。對大名小對小名大是他性也。二明今釋二。初明證理有用二。初引經總立。二觀下約證釋成二。初因證有用。一念無明心即如來心者。即妄而真三諦具足名如來心。豈但即因而果名如來心。其亦即自而他名如來心。是則他生他佛尚即自心。況自己依正寧乖一念。</w:t>
      </w:r>
    </w:p>
    <w:p>
      <w:pPr>
        <w:spacing w:before="60" w:after="40"/>
      </w:pPr>
      <w:r>
        <w:rPr>
          <w:rFonts w:ascii="Noto Sans KR" w:hAnsi="Noto Sans KR" w:eastAsia="Noto Sans KR"/>
          <w:b/>
          <w:color w:val="667085"/>
          <w:sz w:val="18"/>
        </w:rPr>
        <w:t>한국어 직역 · 계속</w:t>
      </w:r>
    </w:p>
    <w:p>
      <w:pPr>
        <w:pStyle w:val="TranslationText"/>
      </w:pPr>
      <w:r>
        <w:t>하물며 작은 것이 큰 것을 수용하는 일도 오히려 한 티끌에 있는 것이다.” 다섯째, 대중이 우러러 찬탄한다. 여섯째, 대중에게 자리에 앉게 하는 데 둘이다. 첫째, 과를 나눈다. 둘째, 따라 풀이하는 데 셋이다. 첫째, 문수 등에게 자리에 앉으라고 한다. 둘째, 신통을 얻은 이들은 자리에 맞추어 앉는다. 셋째, 새로 뜻을 낸 이들은 모두 올라가지 못하는 데 둘이다. 첫째, 과를 나눈다. 둘째, 따라 풀이하는 데 다섯이다. 첫째, 새로 뜻을 낸 이들이 모두 올라가지 못한다. 둘째, 사리불에게 자리에 앉으라고 말한다. 셋째, 사리불이 올라갈 수 없다고 사양한다. 형계가 “사리불과 여러 사람들”이라고 한 것에 대하여, 사리불은 내심으로 아직 이 이치를 증득하지 못했다. 등왕의 자리는 증득으로 말미암아 이루어진 것이고, 정명 또한 증득한 이이므로 빌릴 수 있었다. 사리불은 두 사람이 증득한, 이 이치에 걸맞은 일을 아직 증득하지 못했다. 일이 높으므로 올라가기 어렵다. 바로 이치에 즉한 일이 높고 광대하기 때문에, 이치가 없는 일로는 올라갈 수 없게 된다. 모든 방편교 사람들의 사리 바깥을 뛰어넘기 때문에, 이들 모두가 올라가지 못하게 된 것이다. 그러므로 새로 뜻을 낸 이들 또한 올라가지 못한다. 보살은 한 종류가 아니므로 서로 견주어 판단한 것이다. 그래서 여러 현위를 가지고 전전하여 같지 않음을 밝힌다. 별교와 원교에서 새로 뜻을 낸 이조차 오히려 미치지 못하는데, 하물며 다시 앞의 두 교에서 초심인 사람이겠는가. 사리불은 비록 앞선 교의 후심에 있으나 여전히 소승이다. 그래서 자리에 예를 올려야 했다. 이미 가피를 받았으니 올라가는 것이 또한 무엇이 어렵겠는가. 넷째, 등왕에게 예를 올리게 한다. 형계가 “소승이 귀의한다” 등이라 한 것에 대하여, 이 탄핵과 꾸지람 가운데서도 생소익을 얻었으므로 올라가게 한 것이다. 뜻으로는 뒤에 올라가게 될 것을 미리 나타낸다. 그러므로 『법화경』에 이르러 비로소 궁극적으로 올라가게 된다. 다섯째, 예를 올린 뒤에야 올라간다. 셋째, 불사의한 신통의 작용을 밝히는 데 둘이다. 첫째, 과를 나눈다. 둘째, 따라 풀이하는 데 둘이다. 첫째, 사리불이 이 신통의 작용을 보고 미증유를 찬탄함을 밝힌다. “높이가 칠천 유순이다”라는 것에 대하여, 도섬이 말하기를 『승천왕반야경』에서 이르기를, “염부제 땅은 가로세로 칠천 유순이고 북쪽은 넓고 남쪽은 좁다”고 하였다. 그 가운데 사람의 얼굴도 또한 땅의 모양을 닮았다. “미증유를 찬탄한다”는 것은, 보집 이래로 그 자취를 보기 드물었기 때문이다. 둘째, 정명이 답한다. 제불과 보살에게 큰 신통의 작용이 있음을 널리 밝히는 데 둘이다. 첫째, 뜻의 요지를 미리 논하는 데 둘이다. 첫째, 뜻을 서술하고 과를 나눈다. “지금 정명이 이 해탈에 이르렀다”는 것은 곧 등각에서 부분적으로 머문 것이지 구경에 머문 것이 아니다. 둘째, 권질을 이루어 드러내는 데 둘이다. 첫째, 위와 대조하여 풀이해 이루는 데 둘이다. 첫째, 표하여 보인다. 둘째, “어째서인가” 이하는 바로 풀이한다. 둘째, “그러므로” 이하는 지금의 뜻을 맺어 보이는 데 둘이다. 첫째, “말한다” 이하는 글을 따라 뜻을 풀이하는 데 셋이다. 첫째, 제불과 보살에 의거하여 불사의의 체를 드러낸다. 형계가 말한다. “처음에 ‘제불과 보살’이라고 한 것에 대하여, 만약 이치를 말한다면 중생도 함께 지닌다. 이미 제불과 모든 보살이라고 했으니, 곧 이미 불사의한 이치를 증득한 것이다. 아래 글에서도 다시 ‘만약 보살이 이 해탈에 머문다면’이라고 하였으니, 이는 이미 진성의 이치에 계합한 것이다. 그렇다면 앞에서 계합한 바도 또한 진성임을 알 수 있다. 지와 경이 합할 때는 이치상 둘이 있어야 하지만, 이는 수와 성을 합하여 논한 것이다. 그러므로 진성은 오직 하나이다.” 둘째, 보살이 불사의한 지혜에 머무는 것에 의거한다. “불사의한 지혜에 머문다” 등이라는 것은, 만약 초심에서 한 생각에 삼천이 갖추어져 있음을 알지 못하고, 모두 공·가·중이며 자타가 서로 두루함을 알지 못한다면, 분진의 실제 지혜가 어디에서 열리겠는가. 뒤에 배우는 이에게 말을 부치니, 마땅히 더욱 마음을 써야 한다. 옛날 회계 태수 맹의는 불법을 섬김이 정성스럽고 간절했다. 사공이 그에게 말하였다. “도를 얻는 데에는 반드시 혜업이 있어야 하니, 장부께서 하늘에 태어나는 것은 응당 영운보다 앞설 것이지만, 성불하는 것은 반드시 영운보다 뒤일 것입니다.” 맹의는 이를 매우 한스럽게 여겼다. 그래서 하루에 세 번 몸을 보시하였다. 그러나 사구를 받아 지니는 것만 못한 것은, 오직 혜업만이 생사를 벗어나게 할 수 있기 때문이다. 이미 비요를 만났으니 마땅히 마음 닦는 데 힘써야 한다. 헛된 말을 외우며 원묘함을 사치스럽게 자랑하지 말아야 한다. 앵무새가 말을 배우는 것으로는 이익이 또한 멀다. 셋째, 불사의한 큰 작용을 밝히는 데 둘이다. 첫째, 뜻을 서술하고 과를 나누는 데 둘이다. 첫째, “첫째” 이하는 글을 따라 뜻을 풀이한다. 첫째, 불사의한 작용을 간략히 나누어 밝히는 데 여덟이다. 첫째, 산과 바다를 거두어들이는 한 쌍에 둘이다. 첫째, 표한다. 둘째, 바로 풀이하는 데 둘이다. 첫째, 겨자씨가 수미산을 받아들이는 것을 풀이하는 데 둘이다. 첫째, 총괄하여 보이며 난점을 표한다. 둘째, “어떤 스승은” 이하는 고금의 풀이를 밝히는 데 둘이다. 첫째, 옛 해석을 배척한다. 『열반현의』에 준하면 옛 해석 가운데 겨자씨가 수미산을 받아들이는 데 모두 일곱 학설이 있었다. 지금 소에서는 그 가운데 둘을 간략히 든다. 첫째, “신력으로 능히 그렇게 할 수 있다”고 한 것은, 작의하는 신통으로 불사의의 작용을 풀이한 것이므로 지금 여기서 깨뜨리는 것이다. 그러므로 “신력으로 어찌 그렇게 할 수 있겠는가”라고 하였다. 만약 무작의 묘성이 본래 스스로 원융통달함을 안다면, 범부는 미혹하므로 본래 국한되지 않으면서도 국한되어 크고 작음이 질애를 이루고, 성인은 깨달으므로 본래 두루하지 않으면서도 두루하여 산과 겨자씨가 서로 받아들인다. 이치의 체를 증득함으로 말미암아 이러한 사의 작용이 있게 된다. 그러므로 이 사의 작용도 또한 신통이라 한다. 이름은 저들과 같으나 뜻과 체는 영원히 다르다. 다음에 “작은 것에는 작은 상이 없다” 등이라고 한 것은, 겨자씨는 스스로 작은 상이 없으나 수미산과 상대하기 때문에 작다고 이름하고, 수미산은 스스로 큰 상이 없으나 겨자씨와 상대하기 때문에 크다고 이름한다는 뜻이다. 둘 다 허가한 것이니, 상대하여 기다리기 때문에 허가하게 서로 들어간다는 것이다. “지금 이른다” 이하는 지금의 논파이다. 자성이 이미 서로 들어가지 않는다면, 타성이 어찌 서로 들어가겠는가. 큰 것에 상대하여 작다고 하고 작은 것에 상대하여 크다고 하는 것은 타성이다. 둘째, 지금의 해석을 밝히는 데 둘이다. 첫째, 이치를 증득하면 작용이 있음을 밝히는 데 둘이다. 첫째, 경을 인용하여 총괄해 세운다. 둘째, “관한다” 이하는 증득에 의거하여 풀이해 이루는 데 둘이다. 첫째, 인위에서 증득하여 작용이 있음을 밝힌다. “한 생각의 무명심이 곧 여래심이다”라는 것은, 망에 즉하여 진이고 삼제가 갖추어져 있음을 여래심이라 이름한 것이다. 어찌 다만 인에 즉하여 과인 것을 여래심이라 하겠는가. 또한 자기에 즉하여 타인 것을 여래심이라 한다. 그렇다면 다른 중생과 다른 부처조차 오히려 자기 마음에 즉한 것이니, 하물며 자기의 의보와 정보가 어찌 한 생각을 어기겠는가.</w:t>
      </w:r>
    </w:p>
    <w:p>
      <w:pPr>
        <w:spacing w:before="60" w:after="40"/>
      </w:pPr>
      <w:r>
        <w:rPr>
          <w:rFonts w:ascii="Noto Sans KR" w:hAnsi="Noto Sans KR" w:eastAsia="Noto Sans KR"/>
          <w:b/>
          <w:color w:val="667085"/>
          <w:sz w:val="18"/>
        </w:rPr>
        <w:t>원문 · 계속</w:t>
      </w:r>
    </w:p>
    <w:p>
      <w:pPr>
        <w:pStyle w:val="SourceText"/>
      </w:pPr>
      <w:r>
        <w:t>應知心外無境。大小互融以心入心。誰云隔礙。必在初住妙用方彰。故觀眾生一念等即通名字觀行相似。若見之言唯在分真及以究竟。本具理顯名見此心。神用無方故能入芥。此事既爾。諸事皆然。唯約一心更無別趣。是故果地妙用悉在因心。故因心顯處妙用無礙。故荊溪云。古釋此品隨事多云。未應經旨。今疏一釋用冠十雙遂使古今諸師拱手。若觀下總結示也。若觀二字唯在初心。得諸佛解脫者。得謂證得通分極。二何者下簡偏顯圓。二乘心性奚甞不具不思議性耶。但由背性成迷非局而局。故法華開已一道無外。二言其下明有機乃見二。初簡無機。二顯有機二。初明神力所加。二若能下因見入位。必得如來滅度者分證究竟也。二毛藏海水。經云黿鼉者。黿音元三蒼云。似鼈而大。紀年志曰。穆王十七年起師至九江。以黿為梁。鼉音陀。三蒼似蛟而大。山海經云。江水足鼉。郭璞曰。似蜥蜴大者長一丈。有鱗甲皮可以為鼓。二世界去還對經斷取音。短陶家者。蒼頡篇云。陶作瓦家也。三延促時日對。四彼此理土對。五供具三光對。六吸風內火對。七世界上下對。八現身變聲對二。初標現文。經中現身應具現十界。略舉四聖及人天耳。於四聖中又闕菩薩者。以正明菩薩界現諸身。故變聲即通十界及大小乘。尋經可見。二上來下例前通示。散釋既訖。更略明之。俾尋讀者無忘心性故。大論五十一云。諸佛有二種說法。初略後廣為解義故。初廣後略為攝持故。今疏例上略示正為攝持。二總廣明不思議用。四迦葉歎仰二。初分科。二隨釋二。初迦葉稱歎。二語身子可歎事二。初分科。二隨釋四。初小乘聞不能解。三無漏根者證三道時必發三根。一未知欲知根即見道。二知根即修道。三知已根即無學道大乘。以初地為見。二地至七地名修。八九十地為無學。以別望圓約住亦爾。荊溪云。即以住前對於登住為無漏道。望小比擬亦應可見。法眼根壞者。且對事論。不能盡理究竟應云佛眼根壞。雖復聞說不能發識者。不能發道種智也。二勸智者發心除正位者。謂小乘聖人也。三自責聲聞無分。荊溪云。一切聲聞等者準此。亦是佛及淨名大聖加之方有此說。故云迦葉此意等也。四慶菩薩得利二。初慶勸頂受。二明住法知魔。即知魔幻者由達魔界即佛故。五時眾得益。六淨名述成二。初分科。二隨釋二。初述魔不能壞。二明住不思議菩薩能成就行人三。初法如法華至所成者。彼經云。由提婆達多善知識故令我具足六波羅蜜。乃至成等正覺廣度眾生。故知世世惱害令行堅固。法華發迹通名善知識。非但指為阿私仙時也。故云恒為調達所成。經云珂貝者。珂螺屬潔白如雪可以嬰馬膺也。二譬經云龍象者。即名象為龍。猶此方云龍馬也。周官曰。馬八尺以上為龍。七尺以上為騋。六尺以上為馬。肇師云。象之上者名龍象也。若依大論釋歎德文龍。象乃是二類龍是水中之大。象是陸行之大。故知二釋俱通。蹴蹋上子六反。謂以足逆蹋之曰蹴也。下徒盍反踐也。三合。</w:t>
      </w:r>
    </w:p>
    <w:p>
      <w:pPr>
        <w:spacing w:before="60" w:after="40"/>
      </w:pPr>
      <w:r>
        <w:rPr>
          <w:rFonts w:ascii="Noto Sans KR" w:hAnsi="Noto Sans KR" w:eastAsia="Noto Sans KR"/>
          <w:b/>
          <w:color w:val="667085"/>
          <w:sz w:val="18"/>
        </w:rPr>
        <w:t>한국어 직역 · 계속</w:t>
      </w:r>
    </w:p>
    <w:p>
      <w:pPr>
        <w:pStyle w:val="TranslationText"/>
      </w:pPr>
      <w:r>
        <w:t>마땅히 마음 밖에 경계가 없음을 알아야 한다. 크고 작음이 서로 원융하여 마음으로 마음에 들어가니, 누가 막히고 걸린다고 하겠는가. 반드시 초주에 이르러야 묘용이 비로소 드러난다. 그러므로 “중생의 한 생각을 관한다” 등은 명자·관행·상사에 두루 통하고, “본다”는 말은 오직 분진과 구경에만 있다. 본래 갖추어진 이치가 드러난 것을 이 마음을 본다고 한다. 신통의 작용은 일정한 방향이 없으므로 능히 겨자씨에 들어간다. 이 일이 이미 그러하다면, 여러 일도 모두 그러하다. 오직 한 마음에 의거할 뿐 다시 다른 길이 없다. 그러므로 과지의 묘용이 모두 인심에 있다. 그러므로 인심이 드러나는 곳에서 묘용이 걸림이 없다. 그래서 형계가 말한다. “옛 해석은 이 품을 풀이하면서 일에 따라 말한 것이 많아 경의 뜻에 응하지 못했다. 지금 소의 한 해석은 작용이 열 쌍을 관통하므로 마침내 고금의 여러 스승들로 하여금 손을 모으게 한다.” “만약 관한다” 이하는 총괄하여 맺어 보인 것이다. “만약 관한다” 두 글자는 오직 초심에 있다. “제불의 해탈을 얻는다”는 것은, ‘얻는다’란 증득해 얻는다는 뜻으로, 분증과 극증에 통한다. 둘째, “어째서인가” 이하는 편교를 가려 원교를 드러낸다. 이승의 심성이라고 어찌 일찍이 불사의성을 갖추지 않았겠는가. 다만 성품을 등져 미혹을 이루므로 본래 국한되지 않으면서 국한될 뿐이다. 그러므로 『법화경』에서 개현한 뒤에는 한 도뿐이며 그 밖이 없다. 둘째, “그 말은” 이하는 기가 있어야 비로소 봄을 밝히는 데 둘이다. 첫째, 기가 없는 경우를 가린다. 둘째, 기가 있는 경우를 드러내는 데 둘이다. 첫째, 신력이 가피함을 밝힌다. 둘째, “만약 능히” 이하는 봄으로 말미암아 위에 들어감을 밝힌다. “반드시 여래의 멸도를 얻는다”는 것은 분증과 구경이다. 둘째, 털구멍이 바닷물을 간직하는 것이다. 경에서 말한 원타(黿鼉)에 대하여, 원(黿)은 음이 원이며 『삼창』에서 말한다. “자라와 비슷하나 크다.” 『기년지』에 말한다. “목왕 17년에 군사를 일으켜 구강에 이르러, 원을 써서 다리를 만들었다.” 타(鼉)는 음이 타이다. 『삼창』에서는 “교룡과 비슷하나 크다”고 하였다. 『산해경』에 말한다. “강물에는 타가 많다.” 곽박이 말한다. “도마뱀과 비슷하며 큰 것은 길이가 한 장이다. 비늘과 갑옷 같은 가죽이 있어 북을 만들 수 있다.” 둘째, 세계가 갔다 돌아오는 한 쌍이다. 경의 “斷取”는 음을 취한다. “도공의 집을 짧게 한다”는 것에 대하여, 『창힐편』에 말한다. “도(陶)는 기와를 만드는 집이다.” 셋째, 시일을 늘이고 줄이는 한 쌍이다. 넷째, 저쪽과 이쪽의 이토(理土) 한 쌍이다. 다섯째, 공양거리와 삼광의 한 쌍이다. 여섯째, 바람을 마시고 불을 안에 넣는 한 쌍이다. 일곱째, 세계의 위아래 한 쌍이다. 여덟째, 몸을 나타내고 소리를 바꾸는 한 쌍에 둘이다. 첫째, 현재의 글을 표한다. 경 가운데 몸을 나타냄은 응당 십계를 모두 나타내야 한다. 간략히 사성과 인천만 들었을 뿐이다. 사성 가운데 또 보살을 빠뜨린 것은, 바로 보살계가 여러 몸을 나타냄을 밝히고 있기 때문이다. 그러므로 소리를 바꿈은 곧 십계와 대·소승에 통한다. 경문을 찾아보면 알 수 있다. 둘째, “위에서부터” 이하는 앞의 예를 따라 통틀어 보인다. 흩어 풀이한 것이 이미 끝났으므로, 다시 간략히 밝힌다. 읽는 이로 하여금 심성을 잊지 않게 하기 위해서이다. 『대론』 51권에서 말한다. “제불에게는 두 가지 설법이 있다. 처음은 간략히 하고 뒤에 널리 하는 것은 뜻을 풀이하기 위해서이며, 처음은 널리 하고 뒤에 간략히 하는 것은 섭지하기 위해서이다.” 지금 소는 위의 예에 따라 간략히 보인 것이니 바로 섭지하기 위해서이다. 둘째, 불사의한 작용을 총괄하여 널리 밝힌다. 넷째, 가섭이 우러러 찬탄하는 데 둘이다. 첫째, 과를 나눈다. 둘째, 따라 풀이하는 데 둘이다. 첫째, 가섭이 칭찬하고 찬탄한다. 둘째, 사리불에게 찬탄할 일을 말하는 데 둘이다. 첫째, 과를 나눈다. 둘째, 따라 풀이하는 데 넷이다. 첫째, 소승이 들어도 이해하지 못한다. 삼무루근이라는 것은 삼도를 증득할 때 반드시 세 근을 내는 것이다. 첫째, 미지당지근은 곧 견도이다. 둘째, 지근은 곧 수도이다. 셋째, 지이근은 곧 무학도이다. 대승에서는, 초지를 견도라 하고, 이지부터 칠지까지를 수도라 하며, 팔지·구지·십지를 무학이라 한다. 별교로 원교를 바라보아 주위에 의거해 말하는 것도 또한 그러하다. 형계가 말한다. “곧 주전과 등주를 상대하여 무루도라 한 것이다. 소승에 견주어 말한 것임도 또한 알 수 있다.” “법안의 근이 무너졌다”는 것은, 우선 사상에 대하여 논한 것이다. 이치를 다하지 못했으니 궁극적으로는 응당 “불안의 근이 무너졌다”고 해야 한다. “비록 다시 설법을 들어도 식을 내지 못한다”는 것은, 도종지를 내지 못한다는 뜻이다. 둘째, 지혜로운 이에게 발심하라고 권하면서 정위에 든 이를 제외한다는 것은, 소승의 성인을 말한다. 셋째, 성문은 이에 분수가 없음을 스스로 책망한다. 형계가 말한다. “‘일체 성문’ 등이라는 것은 이에 준하면, 또한 부처와 정명 같은 대성인의 가피를 받고서야 이런 말을 할 수 있었던 것이다. 그러므로 ‘가섭의 이 뜻’ 등이라 한 것이다.” 넷째, 보살이 이익을 얻음을 기뻐하는 데 둘이다. 첫째, 기뻐하며 받아 지니라고 권한다. 둘째, 법에 머물면 마를 앎을 밝힌다. 곧 마가 환임을 아는 것은 마계가 곧 부처임을 통달하기 때문이다. 다섯째, 당시 대중이 이익을 얻는다. 여섯째, 정명이 인정하여 이루어 주는 데 둘이다. 첫째, 과를 나눈다. 둘째, 따라 풀이하는 데 둘이다. 첫째, 마가 무너뜨리지 못함을 인정한다. 둘째, 불사의에 머무는 보살이 수행인을 성취시킬 수 있음을 밝히는 데 셋이다. 첫째, 법은 『법화경』의 “성취한 바”에 이르기까지와 같다. 그 경에서 말한다. “제바달다 선지식으로 말미암아 나로 하여금 육바라밀을 갖추게 하였고, 마침내 등정각을 이루어 중생을 널리 제도하게 하였다.” 그러므로 세세에 괴롭히고 해침이 수행을 견고하게 함을 알 수 있다. 『법화경』에서 본적을 드러낸 뒤에는 통틀어 선지식이라 이름한다. 아사선인이었을 때만을 가리키는 것이 아니다. 그러므로 “항상 조달에 의해 성취되었다”고 한다. 경에서 말한 가패(珂貝)에 대하여, 가는 소라의 한 종류로서 눈처럼 희고 말의 가슴에 장식할 수 있다. 둘째, 비유이다. 경에서 말한 용상(龍象)은, 곧 코끼리를 용이라 이름한 것이다. 이곳에서 용마라고 하는 것과 같다. 『주관』에 말한다. “말의 키가 팔 척 이상이면 용이라 하고, 칠 척 이상이면 래(騋)라 하며, 육 척 이상이면 말이라 한다.” 조사가 말한다. “코끼리 가운데 뛰어난 것을 용상이라 한다.” 만약 『대론』의 탄덕문에서 용을 풀이한 데 의거하면, 코끼리와 용은 두 부류이니 용은 물속에서 큰 것이고, 코끼리는 육지에서 다니는 것 가운데 큰 것이다. 그러므로 두 해석이 모두 통함을 알 수 있다. ‘축답(蹴蹋)’에서 위 글자 蹴은 자육반이다. 발로 거슬러 밟는 것을 축(蹴)이라 한다. 아래 글자 蹋은 도합반이며 밟는다는 뜻이다. 셋째, 합한다.</w:t>
      </w:r>
    </w:p>
    <w:p>
      <w:pPr>
        <w:pStyle w:val="EditorialNote"/>
      </w:pPr>
      <w:r>
        <w:t>교감·번역 메모 | [이문 검토 필요] 과문 「二毛藏海水」는 문맥상 털구멍에 바닷물을 담는 신통을 가리키나, 「孔」 등의 글자를 보충하지 않고 원문 그대로 보존하였다.</w:t>
      </w:r>
    </w:p>
    <w:p>
      <w:pPr>
        <w:pStyle w:val="EditorialNote"/>
      </w:pPr>
      <w:r>
        <w:t>교감·번역 메모 | [구두·음훈 검토 필요] 「二世界去還對經斷取音」은 과문과 음훈 지시가 연속되어 구두가 불분명하다. 원문을 분리·교정하지 않고 현 문면에 따라 옮겼다.</w:t>
      </w:r>
    </w:p>
    <w:p>
      <w:pPr>
        <w:pStyle w:val="EditorialNote"/>
      </w:pPr>
      <w:r>
        <w:t>교감·번역 메모 | [구문 검토 필요] 「短陶家者」는 앞의 「斷取音」과의 연결 및 「短」의 기능이 불분명하다. 원문을 그대로 보존하였다.</w:t>
      </w:r>
    </w:p>
    <w:p>
      <w:pPr>
        <w:pStyle w:val="EditorialNote"/>
      </w:pPr>
      <w:r>
        <w:t>교감·번역 메모 | [구두 검토 필요] 「若依大論釋歎德文龍。」은 바로 다음 「象乃是二類…」와 이어 읽을 가능성이 있으나 원문의 마침표를 변경하지 않았다.</w:t>
      </w:r>
    </w:p>
    <w:p>
      <w:pPr>
        <w:pStyle w:val="EditorialNote"/>
      </w:pPr>
      <w:r>
        <w:t>교감·번역 메모 | [구두 검토 필요] 「象乃是二類龍是水中之大。」는 문맥상 「象乃是二類。龍是水中之大」처럼 읽힐 여지가 있으나 원문 구두를 그대로 보존하였다.</w:t>
      </w:r>
    </w:p>
    <w:p>
      <w:r>
        <w:br w:type="page"/>
      </w:r>
    </w:p>
    <w:p>
      <w:pPr>
        <w:pStyle w:val="Heading1"/>
      </w:pPr>
      <w:r>
        <w:t>「관중생품」</w:t>
      </w:r>
    </w:p>
    <w:p>
      <w:pPr>
        <w:pStyle w:val="SmallMeta"/>
      </w:pPr>
      <w:r>
        <w:t>觀眾生品  |  「관중생품」</w:t>
      </w:r>
    </w:p>
    <w:p>
      <w:pPr>
        <w:pStyle w:val="Heading2"/>
      </w:pPr>
      <w:r>
        <w:t>위치 038  ·  [0825b04]</w:t>
      </w:r>
    </w:p>
    <w:p>
      <w:pPr>
        <w:spacing w:before="60" w:after="40"/>
      </w:pPr>
      <w:r>
        <w:rPr>
          <w:rFonts w:ascii="Noto Sans KR" w:hAnsi="Noto Sans KR" w:eastAsia="Noto Sans KR"/>
          <w:b/>
          <w:color w:val="667085"/>
          <w:sz w:val="18"/>
        </w:rPr>
        <w:t>원문</w:t>
      </w:r>
    </w:p>
    <w:p>
      <w:pPr>
        <w:pStyle w:val="SourceText"/>
      </w:pPr>
      <w:r>
        <w:t>[0825b04] 三後四品廣釋實疾二。初總標列章。二依章釋義三。初明此品及下三品來意二。初明來意二。初約不思議品明來意。所以更明前品來意者。欲使後文承躡不亂耳。文為二。初近對問疾品。成上果義者。即成近遠二處果用故耳。近而為語已下文是。暹云秖緣勝用難思。則知果證深遠。故云成上果義。不思議因緣利物之疾者。因緣秖是感應耳。或因聖而緣凡。或因凡而緣聖。因親緣疎義如常辨。若云感應者。感定在凡應定在聖。故知止約八雙明不思議用。悉是利物之疾也。二遠對佛國品。二約此去四品明來意二。初略示。荊溪云。兼成室外四品者。理須兼於佛國半品。通總論之故且云四。故方便下三正當三觀。方便品約所用法正多屬空。弟子菩薩約能訶法。而弟子多屬假。以菩薩多屬中。佛國具三。三觀既爾。四教準知。二分此下廣釋二。初近成問疾調伏慰喻二。初標牒。二解釋三。初此品成上從假入空。荊溪云。而云成者。即釋成也。上所明空既空一切。即是皆空故也。應具假中而但云空者。此有二意。一者通途虛照三諦。雖三而空。二者由在方等教中雖三而通。故使通相復異次第。未是獨顯。但是通知。若爾空尚未委。況今於空加四無量及廣上等。故云小異。是故今以三品釋上觀眾生。中有假有中故云約空起四無量。義當假觀含於空中。故云約空。若準此文窮眾生源。義當中在空中意也。淨名答等者。源者即是無住之源本也。尚至無住豈但空耶。二佛道品成上從空入假。荊溪云。次佛道品既辨假中。任運變成不思議之假中也。文中雖不彰灼言之道理應爾。雖然此乃從於教旨。以說顯機乃須依附方等。故分三品以屬三觀。三不二香積兩品成上中道。荊溪云。如我病者等者。能見斯病與空同體。故中雙非病亦雙非非俗。故非有非真。故非無。此則正當中道義也。二遠成室外四品二。初正成三品三。初此品成上方便品。二佛道品成上弟子品。三不二香積成上菩薩品。二今得下扶成佛國。二此四下牒品分章。二略釋此品名二。初生起總釋。荊溪云。自之與他等者。應先了心方知生佛。初既了矣反後照時但照一邊。無不具足故。今但云觀眾生耳。此意正顯空之與中。故先引華嚴自他雙顯。還依方等且從於通。故釋觀達觀穿之文皆空三諦。慈悲接物者。物即眾生以從利他故觀他也。利他之法指四無量。二觀以下分字別解二。初正釋。二初觀三初雙標。荊溪云。言觀穿者。不依止觀作貫穿者。貫字亦與觀義大同。彼用貫字釋觀字也。二雙釋二。初觀達二。初約生佛總辨二。初正明。二引證。二俗諦下約三諦別釋。菩薩照了者。荊溪云。約利根人從茲得入。故大經下利钁斲之者。竹角反。說文斲削也。盤石砂礫對三惑。如觀穿中。問觀達觀穿同用此喻。云何辨異。答了三惑一心是觀達義。而惑破前後是觀穿義。俱觀中理。如到金剛。是則觀達約橫觀穿約竪。橫竪雖異三惑無別。故大經一喻二處通用。二觀穿二。初約破惑顯義。二引法華證成。荊溪云。故法華等者雖用三空。</w:t>
      </w:r>
    </w:p>
    <w:p>
      <w:pPr>
        <w:spacing w:before="60" w:after="40"/>
      </w:pPr>
      <w:r>
        <w:rPr>
          <w:rFonts w:ascii="Noto Sans KR" w:hAnsi="Noto Sans KR" w:eastAsia="Noto Sans KR"/>
          <w:b/>
          <w:color w:val="667085"/>
          <w:sz w:val="18"/>
        </w:rPr>
        <w:t>한국어 직역</w:t>
      </w:r>
    </w:p>
    <w:p>
      <w:pPr>
        <w:pStyle w:val="TranslationText"/>
      </w:pPr>
      <w:r>
        <w:t>셋째, 뒤의 네 품에서 실질을 널리 풀이하는 데 둘이다. 첫째, 총괄하여 표하고 장을 열거한다. 둘째, 장에 따라 뜻을 풀이하는 데 셋이다. 첫째, 이 품과 아래 세 품의 내의를 밝히는 데 둘이다. 첫째, 내의를 밝히는 데 둘이다. 첫째, 「불사의품」에 의거하여 내의를 밝힌다. 앞 품의 내의를 다시 밝히는 까닭은, 뒤의 글이 서로 이어져 어지럽지 않게 하려는 것이다. 글은 둘이다. 첫째, 가까이는 「문질품」에 상대한다. “위의 과의 뜻을 이룬다”는 것은, 곧 가까운 곳과 먼 곳 두 곳에서의 과용을 이루기 때문이다. “가까이 말하면” 이하의 글이 그것이다. 도섬은 “오직 수승한 작용을 생각하기 어렵기 때문에 과증이 깊고 멂을 알 수 있다. 그러므로 ‘위의 과의 뜻을 이룬다’고 한다”고 하였다. “불사의한 인연으로 중생을 이롭게 하는 병”이라는 것은, 인연이란 다만 감응일 뿐이다. 혹은 성인을 인으로 삼고 범부를 연으로 삼으며, 혹은 범부를 인으로 삼고 성인을 연으로 삼는다. 인은 친하고 연은 소원하다는 뜻은 평소 분별하는 것과 같다. 만약 감응이라 한다면, 감은 반드시 범부에 있고 응은 반드시 성인에 있다. 그러므로 다만 여덟 쌍에 의거하여 불사의의 작용을 밝힌 것임을 알 수 있다. 모두 중생을 이롭게 하는 병이다. 둘째, 멀리는 「불국품」에 상대한다. 둘째, 이로부터 네 품의 내의를 밝히는 데 둘이다. 첫째, 간략히 보인다. 형계가 말한다. “실외의 네 품을 아울러 이룬다고 한 것은, 이치상 반드시 「불국품」의 반품까지 겸해야 한다. 통틀어 총괄해서 논했기 때문에 우선 넷이라 한 것이다. 그러므로 「방편품」 아래의 세 품은 바로 삼관에 해당한다. 「방편품」은 쓰는 법에 의거하므로 주로 공에 속한다. 「제자품」과 「보살품」은 능히 꾸짖는 법에 의거하는데, 「제자품」은 주로 가에 속하고, 「보살품」은 주로 중에 속한다. 「불국품」은 셋을 모두 갖춘다. 삼관이 이미 그러하니, 사교도 이에 준해 알 수 있다.” 둘째, “나눈다” 이하는 널리 풀이하는 데 둘이다. 첫째, 가까이는 「문질품」의 조복과 위유를 이루는 데 둘이다. 첫째, 표하여 든다. 둘째, 풀이하는 데 셋이다. 첫째, 이 품은 위의 종가입공을 이룬다. 형계가 말한다. “‘이룬다’고 한 것은, 곧 풀이하여 성립시킨다는 뜻이다. 위에서 밝힌 공이 이미 일체를 공하게 하므로, 곧 모두 공이라는 뜻이다. 마땅히 가와 중도 갖추어야 하는데 다만 공이라 한 것은, 두 가지 뜻이 있다. 첫째는 통상적으로 허공처럼 삼제를 비추므로, 비록 셋이지만 공이라는 것이다. 둘째는 방등교 가운데 있으므로 비록 셋이지만 통한다는 것이다. 그래서 통상의 모습이 다시 차제와 다르다. 아직 홀로 드러내는 것이 아니라, 다만 통하여 아는 것이다. 그렇다면 공조차 아직 자세히 다하지 못했는데, 하물며 지금 공에 사무량과 위에서 널리 밝힌 것 등을 더한 것이겠는가. 그러므로 ‘조금 다르다’고 한 것이다. 이 때문에 지금 세 품으로 위의 관중생을 풀이한다. 그 가운데 가도 있고 중도 있으므로 ‘공에 의거하여 사무량을 일으킨다’고 한다. 뜻으로는 가관이 공 가운데 포함된 데 해당한다. 그러므로 ‘공에 의거한다’고 한다. 이 글에 준하여 중생의 근원을 끝까지 궁구한다면, 뜻으로는 중이 공 가운데 있다는 뜻에 해당한다. ‘정명이 답한다’ 등이라는 것은, 근원이란 곧 무주의 근본이다. 오히려 무주에까지 이르는데 어찌 다만 공일 뿐이겠는가.” 둘째, 「불도품」은 위의 종공입가를 이룬다. 형계가 말한다. “다음 「불도품」은 이미 가 가운데 중을 밝히므로, 저절로 변하여 불사의한 가와 중을 이룬다. 글 가운데 분명하게 말하지는 않았으나 도리상 마땅히 그러하다. 그러나 이는 교의 뜻에 따른 것이며, 설법으로 기를 드러낼 때에는 반드시 방등에 의부해야 한다. 그러므로 세 품을 나누어 삼관에 배속한다.” 셋째, 「불이품」과 「향적품」 두 품은 위의 중도를 이룬다. 형계가 말한다. “‘나의 병과 같다’ 등이라는 것은, 이 병을 능히 보는 것이 공과 같은 체라는 뜻이다. 그러므로 중은 병도 쌍비하고 또한 속도 아닌 것 역시 쌍비한다. 그러므로 유가 아니어서 진이고, 그러므로 무가 아니다. 이는 바로 중도의 뜻에 해당한다.” 둘째, 멀리는 실외의 네 품을 이루는 데 둘이다. 첫째, 바로 세 품을 이루는 데 셋이다. 첫째, 이 품은 위의 「방편품」을 이룬다. 둘째, 「불도품」은 위의 「제자품」을 이룬다. 셋째, 「불이품」과 「향적품」은 위의 「보살품」을 이룬다. 둘째, “이제 얻는다” 이하는 「불국품」을 도와 이룬다. 둘째, “이 네” 이하는 품을 거듭 들어 과를 나눈다. 둘째, 이 품의 이름을 간략히 풀이하는 데 둘이다. 첫째, 생기(生起)를 들어 총괄하여 풀이한다. 형계가 말한다. “자기와 남 등이라는 것은, 먼저 마음을 알아야 비로소 중생과 부처를 알 수 있다는 뜻이다. 처음에 이미 알았으면 뒤집어 뒤를 비추어 볼 때 다만 한쪽만을 비추는 듯하지만, 갖추지 않은 것이 없기 때문이다. 지금은 다만 ‘중생을 관한다’고 말했을 뿐이다. 이 뜻은 바로 공과 중을 드러내려는 것이다. 그러므로 먼저 『화엄경』을 인용하여 자기와 남을 함께 드러냈다. 다시 방등에 의거하여 우선 통상(通相)을 따른다. 그러므로 관달(觀達)과 관천(觀穿)을 풀이한 글은 모두 삼제를 공하게 한다. ‘자비로 중생을 접한다’는 것은, 대상이 곧 중생이니 이타를 따르기 때문에 남을 관한다는 뜻이다. 이타의 법은 사무량을 가리킨다.” 둘째, ‘관’ 이하는 글자를 나누어 따로 풀이하는 데 둘이다. 첫째, 바로 풀이한다. 둘째, 먼저 ‘관’에 대해 셋이니, 첫째 두 뜻을 함께 표한다. 형계가 말한다. “‘관천’이라고 한 것은, 『마하지관』의 ‘관천(貫穿)’이라는 풀이를 따른 것이 아니다. 그러나 ‘관(貫)’ 자 역시 ‘관(觀)’의 뜻과 대체로 같다. 저기서는 ‘관(貫)’ 자로 ‘관(觀)’ 자를 풀이하였다.” 둘째, 두 뜻을 함께 풀이하는 데 둘이다. 첫째, 관달을 풀이하는 데 둘이다. 첫째, 중생과 부처에 의거하여 총괄해 밝히는 데 둘이다. 첫째, 바로 밝힌다. 둘째, 인용하여 증명한다. 둘째, ‘속제’ 이하는 삼제에 의거하여 따로 풀이한다. ‘보살이 비추어 안다’는 것은, 형계가 말한다. “이근인 사람이 이로부터 들어가는 데 의거한 것이다. 그러므로 ‘『대경』 이하는 날카로운 괭이로 쪼갠다’는 것은, ‘斲’은 죽각반(竹角反)이다. 『설문』에서는 ‘斲은 깎는 것이다’라고 하였다. 반석과 모래·자갈은 삼혹에 대응한다. 관천 가운데와 같다.” 묻는다. 관달과 관천에 똑같이 이 비유를 쓰는데, 어떻게 차이를 분별하는가? 답한다. 삼혹이 한마음임을 아는 것이 관달의 뜻이고, 혹을 끊는 데 앞뒤가 있는 것이 관천의 뜻이다. 둘 다 중도의 이치를 관한다. 금강에 이르는 것과 같다. 그렇다면 관달은 횡(橫)에 의거하고 관천은 수(竪)에 의거한다. 횡과 수는 비록 다르지만 삼혹은 다르지 않다. 그러므로 『대경』의 한 비유를 두 곳에 통용한다. 둘째, 관천을 풀이하는 데 둘이다. 첫째, 혹을 깨뜨리는 데 의거하여 뜻을 드러낸다. 둘째, 『법화경』을 인용하여 증명한다. 형계가 말한다. “‘그러므로 『법화경』 등’이라는 것은 비록 삼공을 쓰지만,</w:t>
      </w:r>
    </w:p>
    <w:p>
      <w:pPr>
        <w:spacing w:before="60" w:after="40"/>
      </w:pPr>
      <w:r>
        <w:rPr>
          <w:rFonts w:ascii="Noto Sans KR" w:hAnsi="Noto Sans KR" w:eastAsia="Noto Sans KR"/>
          <w:b/>
          <w:color w:val="667085"/>
          <w:sz w:val="18"/>
        </w:rPr>
        <w:t>원문 · 계속</w:t>
      </w:r>
    </w:p>
    <w:p>
      <w:pPr>
        <w:pStyle w:val="SourceText"/>
      </w:pPr>
      <w:r>
        <w:t>但是借彼法華之譬。譬三根人觀於眾生入三諦空。然今見中理與法華等。兼帶約部小為不等。二故入下雙結。眾生三種約橫也。窮源檢之約竪也。二釋眾生二。初牒名略示。荊溪云言眾生等者。觀字兩向。釋觀字雖兼眾生但是能觀通總而說。今此別釋眾生兩字。眾生即是所觀境也。二毘曇下敘宗釋義二。初敘宗計。荊溪云。眾生兩字並約小乘諸部以釋。部屬方等宜從小宗。若大乘中但論觀別。釋名何殊。文中凡出四家。一毘曇二犢子三成實四方廣道人。其中犢子方廣是附佛法外道。自以聰明讀佛經書而生一見。犢子讀舍利弗毘曇自制別義言。我在四句外第五不可說藏中。方廣道人讀佛十喻自作義云。不生不滅如幻如化。空幻為宗。毘曇明所成眾生等者。以攬五陰成眾生故。故眾生假名是所成。五陰實法是能成。第五不可說藏者。三世及無為法為四句。我離此四故云第五。我即眾生假合名眾生。主宰故名我。由主宰故假合由假合故。主宰其實一也。大論破此者破方廣也。失衍意者。荊溪云。無三假故。彼是小乘濫用大名而無大旨故云失也。二今經下明今釋。荊溪云。況今約衍幻化本通。通於佛性中道。二料簡三。初簡邪正二。初問二答二。初簡邪。荊溪云。取空戲論等者。彼執幻化破他析法。而全無入空之門。況復入中不思議理。二此經下顯正。大經至涅槃是引大經大論證中道亦名眾生也。六法謂五陰及眾生。今攬中道法性以立假名。是佛性不離六法也。此與大經文義少別。彼明佛性真理與六法妄事不即不離。故言不即六法不離六法。今文但攬法性五陰假名眾生。名不離六法耳。引大論者。法即五陰。五陰並常名五涅槃。居十界極故無過上。荊溪云。眾生佛性不離等者。空通於中得作此說。此中所釋與餘文異。此證三諦皆約眾生故。各不離中道佛性。佛性亦名眾生故也。若對不即通塗明者。假不即故即是真俗二眾生也。言不離者空假眾生體即中故。又不即者三皆非故。又不離者三皆是故。故觀眾生義通一切。此即荊溪通取三諦以釋六法。於文似異其義仍通。二簡大小二。初問如第五大等者。法有定數。大但有四終無第五。今觀生本無如第五大。既唯空寂何故向文約真中解眾生耶。荊溪云。問等者正意欲擬三諦即空。故以諸土而問於觀。約觀非但唯空。於有亦空假中。雖無空於變易之文義當空於二土之惑。故答中引菩薩觀空例之。二答中初約唯空分段答。二約遍空三諦答。此即兩番通明經意。初既唯空分段。何妨更約真諦論變易眾生。次明菩薩三諦俱空。則經云第五大等。豈止喻於分段。亦喻變易本空故得約三諦以解眾生也。初答中云依真不無等者。分段雖空變易未空。次文分二。初簡小尚不觀。涅槃空者。涅槃不空故受變易。二今明下顯大二。初明三諦皆空。荊溪云。又云至亦空者信三諦空。既是虛解雖未能見若假若中能破執假執中之病。二所以下示中空所以二。初明破執用空。荊溪云。所以有時等者。非但虛解破執而已。亦能實破二邊之惑。不同虛解故云有時。</w:t>
      </w:r>
    </w:p>
    <w:p>
      <w:pPr>
        <w:spacing w:before="60" w:after="40"/>
      </w:pPr>
      <w:r>
        <w:rPr>
          <w:rFonts w:ascii="Noto Sans KR" w:hAnsi="Noto Sans KR" w:eastAsia="Noto Sans KR"/>
          <w:b/>
          <w:color w:val="667085"/>
          <w:sz w:val="18"/>
        </w:rPr>
        <w:t>한국어 직역 · 계속</w:t>
      </w:r>
    </w:p>
    <w:p>
      <w:pPr>
        <w:pStyle w:val="TranslationText"/>
      </w:pPr>
      <w:r>
        <w:t>다만 저 『법화경』의 비유를 빌린 것이다. 삼근의 사람들이 중생을 관하여 삼제의 공에 들어감을 비유한다. 그러나 지금 중리(中理)를 보는 점은 『법화경』과 같고, 겸대(兼帶)한다는 부의 측면에서는 작으므로 같지 않다.” 둘째, ‘그러므로 들어간다’ 이하는 두 뜻을 함께 맺는다. 세 종류 중생은 횡에 의거한 것이다. 근원을 궁구해 살피는 것은 수에 의거한 것이다. 둘째, ‘중생’을 풀이하는 데 둘이다. 첫째, 이름을 거듭 들어 간략히 보인다. 형계가 말한다. “‘중생’ 등이라고 한 것은, ‘관’ 자가 두 쪽에 걸린다. ‘관’ 자를 풀이하면서 비록 중생도 겸했지만, 다만 능관을 통틀어 총괄해 말했을 뿐이다. 지금 여기서는 ‘중생’ 두 글자를 따로 풀이한다. 중생은 곧 소관의 경계이다.” 둘째, ‘비담’ 이하는 종파의 주장을 서술하여 뜻을 풀이하는 데 둘이다. 첫째, 종파의 주장을 서술한다. 형계가 말한다. “‘중생’ 두 글자는 모두 소승의 여러 부파에 의거하여 풀이한다. 이 부가 방등에 속하므로 소승 종의를 따르는 것이 마땅하다. 대승 가운데라면 다만 관의 차이를 논할 뿐이니, 이름을 풀이하는 데 무슨 차이가 있겠는가. 글 가운데 모두 네 집의 설을 낸다. 첫째 비담, 둘째 독자부, 셋째 성실종, 넷째 방광도인이다. 그 가운데 독자부와 방광도인은 불법에 붙은 외도이다. 스스로 총명함을 믿고 불경을 읽다가 한 견해를 내었다. 독자부는 사리불의 비담을 읽고 스스로 별도의 뜻을 세워 말하였다. ‘나는 사구 밖의 제오불가설장 가운데 있다.’ 방광도인은 부처의 십유를 읽고 스스로 뜻을 만들어 말하였다. ‘불생불멸하여 환과 같고 변화와 같다.’ 공환(空幻)을 종지로 삼는다. ‘비담에서는 소성(所成)의 중생을 밝힌다’ 등이라는 것은, 오음을 모아 중생을 이루기 때문이다. 그러므로 중생이라는 가명은 소성이고, 오음이라는 실법은 능성이다. ‘제오불가설장’이라는 것은, 삼세와 무위법을 네 구로 삼고, 나는 이 넷을 떠나 있으므로 ‘제오’라 한다는 것이다. 나는 곧 중생이고, 거짓으로 합해졌으므로 중생이라 한다. 주재하기 때문에 ‘나’라고 한다. 주재하기 때문에 가합이라 하고, 가합이기 때문에 주재한다. 그 실상은 하나이다. ‘『대론』에서 이를 논파한다’는 것은 방광도인을 논파한다는 뜻이다. ‘대승의 뜻을 잃었다’는 것은, 형계가 말한다. “삼가(三假)가 없기 때문이다. 저들은 소승이면서 대승의 이름을 함부로 쓰고 대승의 큰 뜻은 없으므로 ‘잃었다’고 한 것이다.” 둘째, ‘지금 이 경’ 이하는 지금의 풀이를 밝힌다. 형계가 말한다. “하물며 지금은 대승에 의거하니 환화의 뜻이 본래 통한다. 불성과 중도에까지 통한다.” 둘째, 요간하는 데 셋이다. 첫째, 사와 정을 가리는 데 둘이다. 첫째, 묻고 둘째, 답하는 데 둘이다. 첫째, 삿된 것을 가린다. 형계가 말한다. “‘공을 취하는 희론’ 등이라는 것은, 저들이 환화를 집착하여 다른 사람의 석법(析法)을 깨뜨리지만, 전혀 공에 들어가는 문은 없다. 하물며 다시 중의 불사의한 이치에 들어감이겠는가.” 둘째, ‘이 경’ 이하는 바른 뜻을 드러낸다. ‘『대경』에서 열반에 이르기까지’는 『대경』과 『대론』을 인용하여 중도 또한 중생이라 이름함을 증명한 것이다. 육법은 오음과 중생을 말한다. 지금 중도의 법성을 모아 가명을 세우니, 이는 불성이 육법을 떠나지 않는다는 뜻이다. 이는 『대경』의 글뜻과 조금 다르다. 거기서는 불성의 진리와 육법의 망사가 즉하지도 않고 떠나지도 않음을 밝힌다. 그러므로 ‘육법에 즉하지도 않고 육법을 떠나지도 않는다’고 말한다. 지금 글은 다만 법성의 오음을 모아 가명으로 중생이라 할 뿐이므로, ‘육법을 떠나지 않는다’고 이름했을 뿐이다. 『대론』을 인용한 것은, 법이 곧 오음이고, 오음이 모두 상주하므로 오열반이라 이름하며, 십계의 극에 있으므로 그보다 더 위가 없다는 뜻이다. 형계가 말한다. “‘중생과 불성이 떠나지 않는다’ 등이라는 것은, 공이 중에 통하기 때문에 이렇게 말할 수 있다. 여기서 풀이한 것은 다른 글과 다르다. 이는 삼제를 모두 중생에 의거해 증명하기 때문이다. 각각 중도의 불성을 떠나지 않는다. 불성 또한 중생이라 이름하기 때문이다. 만약 ‘즉하지 않는다’에 상대하여 통상적으로 밝힌다면, 가는 즉하지 않으므로 곧 진·속 두 중생이다. ‘떠나지 않는다’는 것은 공과 가의 중생 자체가 곧 중이기 때문이다. 또 ‘즉하지 않는다’는 것은 셋이 모두 아니기 때문이고, 또 ‘떠나지 않는다’는 것은 셋이 모두 그렇기 때문이다. 그러므로 중생을 관하는 뜻은 일체에 통한다. 이는 곧 형계가 삼제를 통틀어 취하여 육법을 풀이한 것이다. 글에서는 다른 듯하지만 그 뜻은 여전히 통한다.” 둘째, 대승과 소승을 가리는 데 둘이다. 첫째, ‘제오대 등과 같다’고 묻는 것은, 법에는 정해진 수가 있어서, 대는 다만 넷일 뿐 끝내 다섯째가 없다. 지금 중생이 본래 없음을 관하는 것이 제오대와 같은데, 오직 공적할 뿐이라면 어째서 앞글에서는 진제와 중도에 의거하여 중생을 풀이했는가? 형계가 말한다. “이 질문의 바른 뜻은 삼제가 곧 공임을 견주려는 것이다. 그러므로 여러 국토를 들어 관을 묻는다. 관에 의거하면 단지 공만이 아니다. 유에서도 또한 공·가·중이다. 변역을 공하게 한다는 글은 없지만 뜻으로는 두 국토의 혹을 공하게 함에 해당한다. 그러므로 답 가운데 보살이 공을 관하는 것을 인용하여 견주었다.” 둘째, 답 가운데 첫째는 오직 분단을 공하게 하는 데 의거하여 답하고, 둘째는 삼제를 두루 공하게 하는 데 의거하여 답한다. 이는 곧 두 차례에 걸쳐 경의 뜻을 통틀어 밝힌 것이다. 첫째에서 이미 오직 분단만 공하게 한다면, 다시 진제에 의거하여 변역의 중생을 논하는 것이 어찌 방해되겠는가. 다음에는 보살이 삼제를 모두 공하게 함을 밝힌다. 그렇다면 경에서 ‘제오대’ 등이라고 한 것은, 어찌 다만 분단만을 비유하겠는가. 또한 변역도 본래 공함을 비유하므로 삼제에 의거해 중생을 풀이할 수 있다. 첫 답에서 ‘진에 의거하면 없지 않다’고 한 것은, 분단은 비록 공하지만 변역은 아직 공하지 않다는 뜻이다. 다음 글은 둘로 나뉜다. 첫째, 소승은 오히려 관하지 못함을 가린다. ‘열반이 공하다’는 것은, 열반이 공하지 않기 때문에 변역을 받는다는 뜻이다. 둘째, ‘지금 밝힌다’ 이하는 대승을 드러내는 데 둘이다. 첫째, 삼제가 모두 공함을 밝힌다. 형계가 말한다. “‘또 말하여 … 또한 공하다’는 것은 삼제가 공함을 믿는 것이다. 이는 허해이므로 비록 가나 중을 보지는 못해도 가와 중을 집착하는 병을 깨뜨릴 수 있다.” 둘째, ‘그 까닭’ 이하는 중이 공한 까닭을 보이는 데 둘이다. 첫째, 집착을 깨뜨리기 위해 공을 씀을 밝힌다. 형계가 말한다. “‘그러므로 때로는’ 등이라는 것은, 단지 허해로 집착을 깨뜨릴 뿐만 아니라, 실제로 양변의 혹을 깨뜨릴 수도 있다는 뜻이다. 허해와 같지 않으므로 ‘때로는’이라 한 것이다.</w:t>
      </w:r>
    </w:p>
    <w:p>
      <w:pPr>
        <w:pStyle w:val="EditorialNote"/>
      </w:pPr>
      <w:r>
        <w:t>교감·번역 메모 | [구문 검토 필요] 원문의 「由主宰故假合由假合故」는 결구가 압축되어 있어 글자를 보충하지 않고 현 문면에 따라 옮겼다.</w:t>
      </w:r>
    </w:p>
    <w:p>
      <w:pPr>
        <w:pStyle w:val="EditorialNote"/>
      </w:pPr>
      <w:r>
        <w:t>교감·번역 메모 | [구문 검토 필요] 「於有亦空假中」은 구두와 결합 관계가 압축되어 있어 원문을 보존하고 직역하였다.</w:t>
      </w:r>
    </w:p>
    <w:p>
      <w:pPr>
        <w:spacing w:before="60" w:after="40"/>
      </w:pPr>
      <w:r>
        <w:rPr>
          <w:rFonts w:ascii="Noto Sans KR" w:hAnsi="Noto Sans KR" w:eastAsia="Noto Sans KR"/>
          <w:b/>
          <w:color w:val="667085"/>
          <w:sz w:val="18"/>
        </w:rPr>
        <w:t>원문 · 계속</w:t>
      </w:r>
    </w:p>
    <w:p>
      <w:pPr>
        <w:pStyle w:val="SourceText"/>
      </w:pPr>
      <w:r>
        <w:t>若空二邊即顯中道。故云空於二邊也。若計等者為破二觀之人計中道者說之。二一往下顯空即三諦二。初明空非斷滅。一心具萬行者。荊溪云。此為因茲入圓中者而說之也。既空假俱空而入中。空中空任運具足萬行。故此下無色界色正譬中道空也。是故向釋眾生得約三諦。二當知下於空具三二。初正釋具三。雖同入空至三智也者。荊溪云。若據名者準入空時秖可得名一切智耳。此一切智其理既通。即此一切亦通三諦。如是入空下結成通相也。如此品所明者。空中既具慈等三義義當於假。捨者義當於中。此即品內所明也。二若空下結歸二義。橫達竪穿俱約三諦。三簡中空二。初問。荊溪云。問意者中體須立何須更空。以中破真中體理極。更將何法而空中耶。二答。荊溪云。答中意者中體性空何須用空。不同空假事猶有滯。具如前文。妄取下故知空中亦為計者。破計見理二俱空也。復次下重釋出之。若更等者。釋前中道不須更空之所以也。但云性自是空無無窮過故復說之。三帖釋入文三。初觀眾生品明從假入空觀二。初分科。荊溪云。文為四者。更加無量及以窮源天女散華。而明別惑方乃表於三諦悉空。華著者小乘空之失也。二初所下隨釋四。初正觀眾生從假入空二。初文殊問。二淨名答二。初分科。二隨釋三。初約如幻等十譬觀眾生世諦二。初懸示分科。荊溪云。自有體性等者。即性計也。故云性空等。若體假即實者。體假名假猶有實法。故空假實方見實體。皆是幻有者。假實皆幻。言隨理者法性理即是空。假即空故故云隨理。又觀此假假立生名以為觀境。故云觀生。此下十譬正觀實法令成法空。故云觀眾生也。此下釋中欲以下四同如幻。故先委釋幻。次以此四例後五譬後五。隨情者。問此品明隨理通空。何須更立隨情五譬。答既計陰實。雖亦知假假未即真。故立隨情以助隨理。對幻判之故屬析法。二初言下隨文釋義二。初如幻譬文中先消喻而不知者等者。謂傍觀人也。次由有下合法。菩薩合幻師無明合幻法。自他眾生合幻物為人。惑者即凡夫也。此合傍觀人。今觀等者合自識幻法也。世諦眾生者雖知本空不壞世諦。三假委如前記。二餘九譬二。初標。二如水下釋二。初釋隨理。菩薩自知等者。荊溪云。此通相空不關二乘。一切皆應云是菩薩。非但此中。此中且取異體為譬。故以天月譬於無明。若論正意正取觀時。於法性處而觀眾生即見眾生。遍於法性亦見法性全是眾生。故水中月本自無月。今不除之意令即於眾生而見法性。此下三譬意亦不同。但熱焰二法稍似不即。今亦於熱而觀於焰全熱是焰。攝大乘八譬依梨耶者。論既譬別。方等意同。然欲通圓亦何所隔。八譬名義如前記。二釋隨情。二約第五大等五譬觀眾生真諦。無有定性者。荊溪云。隨彼諸譬。若空假中假名宛然。故云不妨。如龜毛等者雖喻毛角。不同三藏但破我人。且譬毛角。其實毛角須於幻處以見空。空故下中空亦非餘境。若不了者逐語流移。失三諦空。將何合譬無此道理者。經有定數。</w:t>
      </w:r>
    </w:p>
    <w:p>
      <w:pPr>
        <w:spacing w:before="60" w:after="40"/>
      </w:pPr>
      <w:r>
        <w:rPr>
          <w:rFonts w:ascii="Noto Sans KR" w:hAnsi="Noto Sans KR" w:eastAsia="Noto Sans KR"/>
          <w:b/>
          <w:color w:val="667085"/>
          <w:sz w:val="18"/>
        </w:rPr>
        <w:t>한국어 직역 · 계속</w:t>
      </w:r>
    </w:p>
    <w:p>
      <w:pPr>
        <w:pStyle w:val="TranslationText"/>
      </w:pPr>
      <w:r>
        <w:t>양변을 공하게 하면 곧 중도가 드러난다. 그러므로 ‘양변을 공하게 한다’고 한 것이다. ‘만약 헤아린다’ 등은 두 관을 행하는 사람이 중도를 집착하는 것을 깨뜨리기 위해 말한 것이다.” 둘째, ‘일단’ 이하는 공이 곧 삼제임을 드러내는 데 둘이다. 첫째, 공이 단멸이 아님을 밝힌다. ‘한마음에 만행을 갖춘다’는 것은, 형계가 말한다. “이로 말미암아 원교의 중에 들어간 사람을 위해 말한 것이다. 공과 가를 모두 공하게 하여 중에 들어갔으므로, 공 가운데의 공이 자연히 만행을 갖춘다. 그러므로 아래의 무색계의 색이 바로 중도공을 비유한다. 이 때문에 앞에서 중생을 풀이할 때 삼제에 의거할 수 있었다.” 둘째, ‘마땅히 알아야 한다’ 이하는 공에 삼제를 갖춤을 밝히는 데 둘이다. 첫째, 바로 삼제를 갖춤을 풀이한다. ‘비록 함께 공에 들어가 … 삼지에 이른다’는 것은, 형계가 말한다. “이름에 의거하면 공에 들어갈 때에는 다만 일체지라 이름할 수 있을 뿐이다. 그러나 이 일체지는 그 이치가 이미 통하므로, 바로 이 일체 또한 삼제에 통한다. ‘이와 같이 공에 들어간다’ 이하는 통상의 모습을 맺어 이룬다. ‘이 품에서 밝힌 바와 같다’는 것은, 공 가운데 이미 자(慈) 등의 세 뜻을 갖추었으므로 뜻으로는 가(假)에 해당하고, 사(捨)는 뜻으로는 중(中)에 해당한다. 이것이 바로 이 품 안에서 밝힌 바이다.” 둘째, ‘만약 공’ 이하는 두 뜻으로 귀결한다. 횡으로 통달하고 수로 꿰뚫는 것이 모두 삼제에 의거한다. 셋째, 중공(中空)을 가리는 데 둘이다. 첫째, 묻는다. 형계가 말한다. “질문의 뜻은 중의 체를 세워야 하는데 어찌 다시 공하게 해야 하느냐는 것이다. 중으로 진(眞)을 깨뜨리면 중의 체와 이치가 지극한데, 다시 무슨 법을 가지고 중을 공하게 하겠는가?” 둘째, 답한다. 형계가 말한다. “답의 뜻은 중의 체가 성품상 공한데 어찌 공을 쓸 필요가 있느냐는 것이다. 공·가와 달리 사(事)에 아직 막힘이 있는 것이 아니다. 자세한 것은 앞글과 같다. ‘망령되이 취한다’ 이하는 중공 또한 중을 집착하는 이를 위한 것임을 알 수 있다. 집착을 깨뜨리고 이치를 보는 두 가지가 모두 공하다. ‘다시 다음’ 이하는 거듭 풀이해 낸다. ‘만약 다시’ 등이라는 것은, 앞에서 중도에 다시 공을 쓸 필요가 없다고 한 까닭을 풀이한 것이다. 다만 성품 자체가 공하다고 말하면 끝없는 허물이 없으므로 다시 설명한 것이다.” 셋째, 글에 붙여 풀이하는 데 셋이다. 첫째, 「관중생품」은 종가입공관을 밝히는 데 둘이다. 첫째, 과를 나눈다. 형계가 말한다. “글을 넷으로 나눈다는 것은, 다시 무량심과 근원을 궁구함과 천녀가 꽃을 흩는 일을 더하여, 별혹을 밝혀야 비로소 삼제가 모두 공함을 나타내기 때문이다. 꽃이 붙는 것은 소승이 공을 이해한 데서 생긴 허물이다.” 둘째, ‘처음의 소’ 이하는 따라 풀이하는 데 넷이다. 첫째, 바로 중생을 관하여 종가입공하는 데 둘이다. 첫째, 문수가 묻는다. 둘째, 정명이 답하는 데 둘이다. 첫째, 과를 나눈다. 둘째, 따라 풀이하는 데 셋이다. 첫째, 환과 같다는 등의 열 비유에 의거하여 속제의 중생을 관하는 데 둘이다. 첫째, 미리 뜻을 보이고 과를 나눈다. 형계가 말한다. “‘스스로 체성이 있다’ 등이라는 것은, 곧 성계(性計)이다. 그러므로 ‘성품이 공하다’ 등이라고 한 것이다. ‘가를 체달하면 곧 실이다’라는 것은, 가를 체달해 이름만 가라 해도 오히려 실법이 있으므로, 가의 실체를 공하게 해야 비로소 실체를 본다는 뜻이다. ‘모두 환유이다’라는 것은, 가와 실이 모두 환이라는 뜻이다. ‘이치를 따른다’는 것은 법성의 이치가 곧 공이기 때문이다. 가가 곧 공이므로 ‘이치를 따른다’고 한다. 또 이 가를 관하여 가립한 ‘생’이라는 이름을 관의 경계로 삼으므로, ‘중생을 관한다’고 한다. 아래의 열 비유는 바로 실법을 관하여 법공을 이루게 한다. 그러므로 ‘중생을 관한다’고 한다. 아래 풀이에서 ‘욕’ 이하 네 비유가 환과 같기 때문에, 먼저 환을 자세히 풀이한다. 다음에는 이 네 비유를 뒤의 다섯 비유에 견준다. ‘정을 따른다’는 것은, 묻는다. 이 품은 이치를 따라 통공을 밝히는데, 어째서 다시 정을 따르는 다섯 비유를 세우는가? 답한다. 이미 오음을 실재한다고 헤아리기 때문이다. 비록 가임은 알아도 가가 아직 진에 즉하지는 않는다. 그러므로 정을 따르는 비유를 세워 이치를 따르는 것을 돕는다. 환과 상대해 판별하므로 석법에 속한다.” 둘째, ‘처음 말한다’ 이하는 글을 따라 뜻을 풀이하는 데 둘이다. 첫째, 환과 같다는 비유에서는 글 가운데 먼저 비유를 풀이하고 ‘알지 못한다’ 등이라 하였는데, 이는 곁에서 보는 사람을 말한다. 다음 ‘말미암아 있다’ 이하는 법에 합한다. 보살은 환술사에 합하고 무명은 환법에 합한다. 자타의 중생은 환으로 만들어진 사람에 합한다. 미혹한 이는 곧 범부이다. 이는 곁에서 보는 사람에 합한다. ‘지금 관한다’ 등은 스스로 환법을 아는 데 합한다. ‘속제의 중생’이라는 것은 비록 본래 공함을 알지만 속제를 무너뜨리지 않는다는 뜻이다. 삼가는 자세히 앞의 기와 같다. 둘째, 나머지 아홉 비유에 둘이다. 첫째, 표한다. 둘째, ‘물과 같다’ 이하는 풀이하는 데 둘이다. 첫째, 이치를 따르는 것을 풀이한다. ‘보살이 스스로 안다’ 등이라는 것은, 형계가 말한다. “이는 통상공으로서 이승과는 관계없다. 모두 마땅히 ‘보살’이라고 해야 한다. 이 대목만 그런 것이 아니다. 여기서는 우선 체가 다른 것을 취해 비유로 삼는다. 그러므로 하늘의 달로 무명을 비유한다. 바른 뜻을 논하면 바로 관할 때, 법성의 자리에서 중생을 관하여 곧 중생을 보고, 중생이 법성에 두루함을 보며 또한 법성이 온전히 중생임을 본다. 그러므로 물속의 달에는 본래 달이 없다. 지금 그것을 없애지 않는 뜻은 바로 중생에서 법성을 보게 하려는 것이다. 아래 세 비유도 뜻이 서로 같지 않다. 다만 더위와 아지랑이라는 두 법은 조금 즉하지 않는 듯하지만, 지금 또한 더위에서 아지랑이를 관하여 더위 전체가 아지랑이임을 본다. 『섭대승론』의 여덟 비유가 아뢰야식에 의거한다는 것은, 논의 비유는 비록 다르지만, 방등의 뜻은 같다. 그러나 원교에 통하려 한다고 해서 무엇이 막히겠는가. 여덟 비유의 이름과 뜻은 앞의 기와 같다.” 둘째, 정을 따르는 것을 풀이한다. 둘째, 제오대 등의 다섯 비유에 의거하여 진제의 중생을 관한다. ‘정해진 성품이 없다’는 것은, 형계가 말한다. “저 여러 비유를 따른다. 공·가·중이라 해도 가명은 완연히 존재하므로, ‘방해되지 않는다’고 한다. ‘거북의 털’ 등은 비록 털과 뿔을 비유하지만, 삼장교처럼 단지 아와 인만을 깨뜨리는 것과는 다르다. 우선 털과 뿔로 비유했을 뿐이며, 실제로는 털과 뿔도 환의 자리에서 공을 보아야 한다. ‘공하기 때문에’ 이하의 중공 역시 다른 경계가 아니다. 이를 알지 못하면 말만 따라 이리저리 옮겨 다니다가, 삼제공의 뜻을 잃는다. ‘무엇으로 합해 비유하겠는가, 이런 도리는 없다’는 것은, 경에는 정해진 수가 있어,</w:t>
      </w:r>
    </w:p>
    <w:p>
      <w:pPr>
        <w:spacing w:before="60" w:after="40"/>
      </w:pPr>
      <w:r>
        <w:rPr>
          <w:rFonts w:ascii="Noto Sans KR" w:hAnsi="Noto Sans KR" w:eastAsia="Noto Sans KR"/>
          <w:b/>
          <w:color w:val="667085"/>
          <w:sz w:val="18"/>
        </w:rPr>
        <w:t>원문 · 계속</w:t>
      </w:r>
    </w:p>
    <w:p>
      <w:pPr>
        <w:pStyle w:val="SourceText"/>
      </w:pPr>
      <w:r>
        <w:t>大唯有四乃至界唯十八。若言第五十九如云龜有毛兔有角也。此定無故。三約如無色界等譬眾生中諦二。初標簡非有非無者。凡小謂無色。無色故非有。佛菩薩見無色有色故非無。所以無色界色可譬中道雙非二邊。下十四譬例說可見。不如如幻等者。幻人水月等雖並虛假而不妨有色像可見。故不同第五大等究竟是無。故所以分譬真俗。今十五譬並異前二。故屬中道。二如無下正釋二。初釋無色界色譬二。初正釋。舍利毘曇者此亦小宗自說有色也。然在小宗終以無色無色為是。而以說有色者為不了義。故婆沙中毘婆闍婆提說無色有色。若育多提婆說。無色無色何者是耶。答佛經中說。名色緣識亦應有色。又餘經說。壽燸識三常相隨逐無色。既有壽識云何無燸。又餘比丘說。餘四陰說識。有去來生死者不應爾。如從欲界生無色界。經二四六八萬劫斷色後生欲界還生色者。入無餘界應更與行相續。欲令無此過故說無色有色。言無色者此依何經。答經云。解脫寂靜過色入無色者。故知無色。又云色離欲無色離一切入涅槃。故知無色。此二云何通。何者為勝。答說無者勝。說有者云何通。答未了義故。問引經云何通。答欲有名色無色無也。欲有三法隨逐無色無也。色續論者四句分別。無色續色色續無色色續色無色續無色。故知無咎。今以小乘自說有色義符今喻。所以引之。二故知下結顯二。初結顯異前二。初結義異前。智者見空等者。此即利根於空見中。不空即中道也。大品下初句雙非二邊。如是有即中道也。是事不知等者。是事即中道。不達中道故名無明。故無明惑為中道障。二又上下結文異前。既前文已結此重立章。知與前異須譬中道。二此皆下結顯成上。二如焦下釋餘十四譬二。初正釋諸喻。如焦穀牙者荊溪云。若引法華非專今意。但約菩薩通方述之時在小宗未有斯見。次引大經意亦同爾。以密斥之意令當發次三果。譬大意亦然。小乘亦無界外生死。雖於大乘會中聞之亦未能有曉了之信。藏通菩薩尚未盡知。以其教意入無餘。故得忍菩薩此約通教入無生者。如佛煩惱習者指應化佛示有煩惱。小乘教中亦明示。故訶調達責身子者。訶調達如前記。大論云。羅云從佛經行。佛問羅云。何為羸瘦。羅云以偈答佛。若人食油則得力若食酥者得好色。食麻滓菜無色力。大德世尊自應知。佛問誰為上座。答和尚舍利弗。佛言舍利弗食不淨食。時舍利弗轉聞是語即時吐出食。誓曰我從今不復受請。今以佛有譏訶是瞋習相。荊溪云。從盲者見色去譬事則可通於小乘。滅度受身義猶隔小。所以出沒不同者。以此諸譬多在菩薩亦兼小故。罔像欲見者。罔像亦𣷫像不分明貌也。滅定至入出者。由心馳動於內故息出入於外。心想既滅故息無出入也。如身子為女等者。即為天女所變也。如滅度者受身者。荊溪云。此既衍門復在菩薩。仍兼斥小得作此說。無因之火者。從因緣生不可得故故云無因。還從因生故云之火。今注本經作無煙火。蓋展轉之訛。以火從因誤成煙字。復改字體作此煙耳。</w:t>
      </w:r>
    </w:p>
    <w:p>
      <w:pPr>
        <w:spacing w:before="60" w:after="40"/>
      </w:pPr>
      <w:r>
        <w:rPr>
          <w:rFonts w:ascii="Noto Sans KR" w:hAnsi="Noto Sans KR" w:eastAsia="Noto Sans KR"/>
          <w:b/>
          <w:color w:val="667085"/>
          <w:sz w:val="18"/>
        </w:rPr>
        <w:t>한국어 직역 · 계속</w:t>
      </w:r>
    </w:p>
    <w:p>
      <w:pPr>
        <w:pStyle w:val="TranslationText"/>
      </w:pPr>
      <w:r>
        <w:t>대는 오직 넷이고 나아가 계는 오직 열여덟이기 때문이다. 다섯째 대나 열아홉째 계를 말한다면 거북에게 털이 있고 토끼에게 뿔이 있다고 하는 것과 같다. 이는 반드시 없기 때문이다.” 셋째, 무색계의 색과 같다는 등의 비유에 의거하여 중제의 중생을 관하는 데 둘이다. 첫째, 표하여 ‘유도 아니고 무도 아니다’를 가린다. 범부와 소승은 무색계에 색이 없다고 한다. 색이 없으므로 유가 아니고, 부처와 보살은 무색계에도 색이 있다고 보므로 무도 아니다. 그러므로 무색계의 색은 중도가 양변을 함께 부정함을 비유할 수 있다. 아래 열네 비유도 이에 견주어 말하면 알 수 있다. ‘환과 같음 등과 같지 않다’는 것은, 환인과 수월 등은 비록 모두 허가이지만 색상이 나타나는 것을 방해하지 않는다. 그러므로 제오대 등이 끝내 없는 것과는 다르다. 이 때문에 진제와 속제를 나누어 비유한 것이다. 지금의 열다섯 비유는 앞의 두 부류와 모두 다르므로, 중도에 속한다. 둘째, ‘무색계와 같다’ 이하는 바로 풀이하는 데 둘이다. 첫째, 무색계의 색이라는 비유를 풀이하는 데 둘이다. 첫째, 바로 풀이한다. 사리불비담이라는 것은 이 역시 소승 종파가 스스로 ‘색이 있다’고 말한 것이다. 그러나 소승 종파 안에서는 끝내 무색계에 색이 없다는 견해를 옳다고 하고, 색이 있다고 말하는 쪽은 불료의로 여긴다. 그러므로 『바사론』에서 비바사바제는 무색계에 색이 있다고 말한다. 육다제바가 말한다. “무색계에 색이 없다는 것은 무엇에 근거한 것인가?” 답한다. “불경에서 말하기를, 명색이 식을 반연하므로 또한 색이 있어야 한다고 했다. 또 다른 경에서 말하기를, 수·난·식 세 가지는 늘 서로 따라 무색계에도 있다고 했다. 이미 수(壽)와 식(識)이 있는데 어찌 난(燸)이 없겠는가? 또 다른 비구가 말한다. “나머지 사음이 식을 말한다. 생사를 오가고 옴이 있다고 한다면 그렇지 않아야 한다. 예컨대 욕계에서 무색계에 태어나, 이·사·육·팔만 겁 동안 색을 끊었다가 뒤에 욕계에 태어나 다시 색을 낳는다면, 무여계에 들어간 뒤에도 다시 행과 상속해야 할 것이다. 이런 허물이 없게 하려 하므로 무색계에도 색이 있다고 말한다.” ‘무색’이라고 하는 것은 어느 경에 의거하는가? 답한다. 경에서 말하였다. “해탈하여 적정하고 색을 초월하여 무색에 들어간다.” 그러므로 무색임을 안다. 또 말하였다. “색은 욕을 떠나고 무색은 일체를 떠나 열반에 들어간다.” 그러므로 무색임을 안다. 이 두 설은 어떻게 통하는가? 어느 것이 더 수승한가? 답한다. 무색이라고 하는 쪽이 수승하다. 그렇다면 색이 있다고 하는 말은 어떻게 통하는가? 답한다. 불료의이기 때문이다. 묻는다. 인용한 경은 어떻게 통하는가? 답한다. 욕유(欲有)에는 명색이 있고 무색에는 그것이 없다는 뜻이다. 욕유에는 세 법이 서로 따르지만 무색에는 그것이 없다는 뜻이다. 색의 상속을 논하면 네 구로 분별한다. 무색이 색을 잇고, 색이 무색을 잇고, 색이 색을 잇고, 무색이 무색을 잇는다. 그러므로 허물이 없음을 안다. 지금은 소승이 스스로 말한 ‘색이 있다’는 뜻이 지금의 비유와 부합하므로, 이를 인용한 것이다. 둘째, ‘그러므로 안다’ 이하는 맺어 드러내는 데 둘이다. 첫째, 앞의 두 부류와 다름을 맺어 드러낸다. 첫째, 뜻이 앞과 다름을 맺는다. ‘지혜로운 이는 공을 본다’ 등이라는 것은, 곧 이근이 공 가운데서 중을 보는 것이다. 불공이 곧 중도이다. 『대품』 이하의 첫 구는 양변을 함께 부정한다. ‘이와 같이 있다’는 것이 곧 중도이다. ‘이 일을 알지 못한다’ 등이라는 것은, ‘이 일’이 곧 중도라는 뜻이다. 중도를 통달하지 못하므로 무명이라 이름한다. 그러므로 무명의 혹이 중도의 장애가 된다. 둘째, ‘또 위’ 이하는 글이 앞과 다름을 맺는다. 앞글에서 이미 맺었는데 여기서 다시 장을 세웠으니, 앞과 다름을 알아 반드시 중도를 비유해야 한다. 둘째, ‘이 모두’ 이하는 맺어 위의 뜻을 드러낸다. 둘째, ‘볶은 곡식’ 이하는 나머지 열네 비유를 풀이하는 데 둘이다. 첫째, 여러 비유를 바로 풀이한다. ‘볶은 곡식의 싹과 같다’는 데 대해 형계가 말한다. “『법화경』을 인용했어도 오로지 지금의 뜻만을 위한 것은 아니다. 다만 보살에 의거해 통방으로 서술한 것이며 당시 소승 종파에는 아직 이런 견해가 없었다. 다음에 『대경』을 인용한 뜻도 또한 같다. 은밀히 꾸짖는 뜻으로 마땅히 뒤의 세 과를 발하게 하려 한 것이다. 비유의 큰 뜻도 그러하다. 소승에는 또한 계외의 생사가 없다. 비록 대승 법회에서 그것을 듣더라도 아직 분명히 믿지는 못한다. 장교와 통교의 보살도 아직 다 알지 못한다. 그 교의 뜻은 무여에 들어가는 것이기 때문이다. ‘그러므로 무생인을 얻은 보살’이라는 것은 통교에서 무생에 들어간 이를 두고 한 말이다. ‘부처의 번뇌 습기와 같다’는 것은 응화불이 번뇌가 있는 모습을 보임을 가리킨다. 소승교 가운데서도 또한 이렇게 보임을 밝힌다. ‘그러므로 조달을 꾸짖고 신자를 꾸짖는다’는 것은, 조달을 꾸짖은 것은 앞의 기와 같다. 『대론』에서 말한다. 라운이 부처를 따라 길을 가고 있었다. 부처가 라운에게 물었다. “어찌하여 수척한가?” 라운이 게송으로 부처께 답하였다. “사람이 기름을 먹으면 힘을 얻고, 소(酥)를 먹으면 좋은 빛깔을 얻습니다. 참깨 찌꺼기와 채소를 먹으면 빛깔과 힘이 없습니다. 대덕 세존께서 스스로 아셔야 합니다.” 부처가 물었다. “누가 상좌인가?” 답하였다. “화상 사리불입니다.” 부처가 말하였다. “사리불은 부정한 음식을 먹었다.” 그때 사리불이 이 말을 전해 듣고 즉시 먹은 것을 토해 내며, 맹세하여 말하였다. “나는 지금부터 다시 청을 받지 않겠다.” 지금 부처에게 꾸짖음이 있는 것을 진에의 습기 모습으로 삼은 것이다. 형계가 말한다. “‘맹인이 색을 본다’부터의 비유는 사(事)로는 소승에도 통할 수 있다. 멸도 뒤에 몸을 받는다는 뜻은 오히려 소승과는 거리가 있다. 출몰이 같지 않은 까닭은, 이 여러 비유가 대부분 보살에 있으면서 또한 소승도 겸하기 때문이다. ‘망상이 보려고 한다’는 것은, 망상은 또한 𣷫상으로서 분명하지 않은 모양이다. ‘멸정에서 출입에 이르기까지’라는 것은, 마음이 안에서 치달리므로 숨이 밖으로 드나들지만, 심상이 이미 멸하면 숨도 출입하지 않는다는 뜻이다. ‘사리불이 여인이 된 것과 같다’는 것은, 곧 천녀에게 변화된 것을 말한다. ‘멸도한 이가 몸을 받는 것과 같다’는 것은, 형계가 말한다. “이는 이미 대승문이고 또한 보살에 있으므로, 아울러 소승을 꾸짖는 뜻을 겸해 이렇게 말할 수 있다.” ‘원인 없는 불’이라는 것은, 인연으로 생긴 것은 얻을 수 없으므로 ‘원인 없음’이라 한 것이고, 다시 인으로부터 생기므로 ‘그 불’이라 한 것이다. 지금 주본 경문에는 ‘연기 없는 불[無煙火]’로 되어 있는데, 대개 전전하여 잘못된 것이다. ‘불이 인으로부터 난다[火從因]’가 잘못되어 ‘연기[煙]’ 자가 되었고, 다시 글자 모양을 고쳐 이 ‘煙’ 자를 만든 것일 뿐이다.</w:t>
      </w:r>
    </w:p>
    <w:p>
      <w:pPr>
        <w:pStyle w:val="EditorialNote"/>
      </w:pPr>
      <w:r>
        <w:t>교감·번역 메모 | [이문 검토 필요] 원문의 「燸」 자를 임의로 「煖」 등으로 교정하지 않고 그대로 보존하였다.</w:t>
      </w:r>
    </w:p>
    <w:p>
      <w:pPr>
        <w:pStyle w:val="EditorialNote"/>
      </w:pPr>
      <w:r>
        <w:t>교감·번역 메모 | [구문 검토 필요] 「欲有名色無色無也」의 생략된 대구 관계를 확정적으로 보충하지 않고 현 문면에 따라 옮겼다.</w:t>
      </w:r>
    </w:p>
    <w:p>
      <w:pPr>
        <w:pStyle w:val="EditorialNote"/>
      </w:pPr>
      <w:r>
        <w:t>교감·번역 메모 | [판독 검토 필요] 원문의 희귀 자형 「𣷫」을 다른 글자로 교정하지 않고 그대로 보존하였다.</w:t>
      </w:r>
    </w:p>
    <w:p>
      <w:pPr>
        <w:pStyle w:val="EditorialNote"/>
      </w:pPr>
      <w:r>
        <w:t>교감·번역 메모 | [중복 글자 검토 필요] 원문의 「故故」를 중복으로 보고 삭제하지 않고 그대로 보존하였다.</w:t>
      </w:r>
    </w:p>
    <w:p>
      <w:pPr>
        <w:spacing w:before="60" w:after="40"/>
      </w:pPr>
      <w:r>
        <w:rPr>
          <w:rFonts w:ascii="Noto Sans KR" w:hAnsi="Noto Sans KR" w:eastAsia="Noto Sans KR"/>
          <w:b/>
          <w:color w:val="667085"/>
          <w:sz w:val="18"/>
        </w:rPr>
        <w:t>원문 · 계속</w:t>
      </w:r>
    </w:p>
    <w:p>
      <w:pPr>
        <w:pStyle w:val="SourceText"/>
      </w:pPr>
      <w:r>
        <w:t>故肇師注云。火必因質。故知煙字後人妄改。荊溪云。上來諸譬或因衍門或依小教。以大小相兼者以由方等諸機雜故。然此諸譬經文一往皆似譬無。如無色界色焦穀牙乃至無因之火。以無色定無色焦穀定無牙乃至無因定無火。疏文取意皆顯亦有。如引大經明無色界有色。及酥溉焦穀有生牙義。乃至遇撨蘇繩鑽等緣火則可生。方顯諸譬亦有亦無。細尋疏文一一皆爾。譬眾生中諦如指掌焉。二此等下結顯釋疑。二明起無量心利物二。初敘意分科。二隨文釋義四。初慈二。初問。則有為等者。有為分段無為方便自體果報。即三土眾生。故云三種眾生也。二答二。初敘意分科。荊溪云。答意者所言慈者利物與樂以為其本。故知為說即是利他。即說三諦俱空之理與究竟樂拔究竟苦故。諸慈中具有智斷聖德等相。故說行相資四段明益。二隨文釋義四。初約為說此法。即真智德慈即如來等者。由無緣慈故乘如實道來成正覺。故云慈即如來。無緣慈無二邊繫縛故云慈即解脫。既無二縛即名中道。故如來等皆慈異名耳。百句解脫者。百句雖多不出三諦。如涅槃疏章安以三諦分百句文也。即是三德者荊溪云。無緣法身。法緣般若。生緣解脫。及以三諦對於三德如常所聞。法華明雖未得等者。雖通引彼正取未得中道無漏為證。室即解脫。衣即法身。座即般若。大經明初依等者。初依即十信。二依住行。三依十向。四依十地。依者憑也。於佛滅後可憑此四人取解故也。故云是人說法亦可信受。今引初依未破無明以證有疾。能知如來祕密之藏者。祕藏即三德此即觀行相似觀於三德故云能知。此與入室著衣等義同也。故入著坐知。並約能觀三觀。室衣座藏即是所觀三德祕藏。從總室等從別即別。而總室等即藏即總而別藏即室等。此是下舉劣況勝相似分真同名有疾。相似之劣利生尚爾。分真之勝化他可知。二約斷德。清涼之池者涼池。喻出大經。不與界內外至合故者。以煩惱生死即菩提涅槃。故即事是理。無事可合如即波是水無波合水。內外八風者。荊溪云。外無八相秖有違順真中不同。故與內別。三約聖德。荊溪云。阿羅漢下六句乃借大小因果等名者。圓慈則與大小因果。其名雖異同入無緣一實慈義。故並用釋無緣慈也。一相一味者。十界眾生同一真如相。四教開顯同詮一乘法。故一相一味。即是一地所生一雨所潤也。大品等者引彼四法同今六句也。彼明般若此明行慈。慈與般若體同名異。暹云大品十四云。須菩提云何是般若波羅蜜。為不思議事故起。佛言所謂佛法如來法自然人法一切智人法。以是須菩提諸佛般若為不思議事起。荊溪云。智人即是菩提及以菩薩羅漢。餘三名同。故引大品四事以證六句。四約眾行。有師云下荊溪云。破他釋者具如前文。菩提道場法施等義。一一皆是獨頭法門。但欲幸依法相次第。以一法中收一切。故雖攝一切然須遍行。以遍行故理須遍列。若如是者可但釋迦一代佛法十方佛法若依若正收在一念慈等心中。今施至方便略列七名。豈用古師專對地位。無遺惜也者。</w:t>
      </w:r>
    </w:p>
    <w:p>
      <w:pPr>
        <w:spacing w:before="60" w:after="40"/>
      </w:pPr>
      <w:r>
        <w:rPr>
          <w:rFonts w:ascii="Noto Sans KR" w:hAnsi="Noto Sans KR" w:eastAsia="Noto Sans KR"/>
          <w:b/>
          <w:color w:val="667085"/>
          <w:sz w:val="18"/>
        </w:rPr>
        <w:t>한국어 직역 · 계속</w:t>
      </w:r>
    </w:p>
    <w:p>
      <w:pPr>
        <w:pStyle w:val="TranslationText"/>
      </w:pPr>
      <w:r>
        <w:t>그러므로 조사가 주석하여 말하였다. “불은 반드시 바탕을 인으로 삼는다.” 그러므로 ‘煙’ 자는 후인이 잘못 고친 것임을 안다. 형계가 말한다. “위의 여러 비유는 혹 대승문에 근거하고 혹 소승교에 의거한다. 대소를 함께 겸하는 것은 방등의 여러 근기가 뒤섞여 있기 때문이다. 그러나 이 여러 비유의 경문은 얼핏 보면 모두 ‘없음’을 비유하는 듯하다. 무색계의 색, 볶은 곡식의 싹에서부터 원인 없는 불에 이르기까지가 그렇다. 무색계에는 반드시 색이 없고, 볶은 곡식에는 반드시 싹이 없으며, 나아가 원인이 없으면 반드시 불이 없다. 그러나 소의 글에서 뜻을 취하면 모두 ‘또한 있음’을 드러낸다. 예컨대 『대경』을 인용하여 무색계에 색이 있음을 밝히고, 소를 부어 볶은 곡식에도 싹이 날 뜻이 있음을 밝히며, 나아가 땔나무·소유·새끼·송곳 같은 연을 만나면 불도 생길 수 있다고 한다. 그래야 여러 비유가 또한 있기도 하고 없기도 함을 드러낸다. 소의 글을 자세히 살피면 하나하나가 모두 그러하다. 중생의 중제를 비유한 것이 손바닥을 가리키듯 분명하다.” 둘째, ‘이들’ 이하는 맺어 드러내고 의심을 풀이한다. 둘째, 무량심을 일으켜 중생을 이롭게 하는 데 둘이다. 첫째, 뜻을 서술하고 과를 나눈다. 둘째, 글을 따라 뜻을 풀이하는 데 넷이다. 첫째, 자(慈)에 둘이다. 첫째, 묻는다. ‘곧 유위’ 등이라는 것은, 유위는 분단이고 무위는 방편·자체·과보이다. 곧 세 국토의 중생이다. 그러므로 세 종류의 중생이라 한 것이다. 둘째, 답하는 데 둘이다. 첫째, 뜻을 서술하고 과를 나눈다. 형계가 말한다. “답의 뜻은 이른바 자란 중생을 이롭게 하여 즐거움을 주는 것을 근본으로 삼는다는 것이다. 그러므로 ‘설해 준다’는 것이 곧 이타임을 안다. 즉 삼제가 모두 공한 이치를 설하여 궁극의 즐거움을 주고 궁극의 괴로움을 뽑아 준다. 여러 자 가운데 지덕·단덕·성덕 등의 모습을 갖추고 있으므로, 그 행상을 네 단락으로 나누어 이익을 밝힌다.” 둘째, 글을 따라 뜻을 풀이하는 데 넷이다. 첫째, ‘이 법을 설해 준다’에 의거한다. 곧 진지덕의 자이며, ‘곧 여래’ 등이라는 것은, 무연자에 말미암아 여실한 도를 타고 와 정각을 이루므로, ‘자는 곧 여래’라고 한 것이다. 무연자는 양변의 계박이 없으므로 ‘자는 곧 해탈’이라고 한다. 이미 두 계박이 없으므로 곧 중도라고 이름한다. 그러므로 여래 등은 모두 자의 다른 이름일 뿐이다. ‘백구해탈’이라는 것은, 백 구가 비록 많지만 삼제를 벗어나지 않는다. 예컨대 『열반소』에서 장안이 삼제로 백구의 글을 나눈 것과 같다. ‘곧 삼덕이다’라는 데 대해 형계가 말한다. “무연은 법신이고, 법연은 반야이며, 생연은 해탈이다. 그리고 삼제를 삼덕에 대응시키는 것은 늘 듣던 것과 같다.” ‘『법화경』에서 비록 아직 얻지 못했다 등을 밝힌다’는 것은, 비록 널리 저 경을 인용하지만 바로 ‘아직 중도의 무루를 얻지 못했다’는 것을 증명으로 취한다. 방은 곧 해탈이고, 옷은 곧 법신이며, 자리는 곧 반야이다. ‘『대경』에서 초의를 밝힌다’ 등이라는 것은, 초의는 곧 십신이고, 이의는 주·행이며, 삼의는 십향이고, 사의는 십지이다. 의(依)는 의지한다는 뜻이다. 부처가 멸도한 뒤 이 네 사람에게 의지하여 이해를 취할 수 있기 때문이다. 그러므로 ‘이 사람이 설한 법도 믿어 받아들일 수 있다’고 한 것이다. 지금은 초의가 아직 무명을 깨뜨리지 못한 것을 인용하여 병이 있음을 증명한다. ‘여래의 비밀장을 능히 안다’는 것은, 비밀장은 곧 삼덕이고, 이는 관행·상사에서 삼덕을 관하므로 ‘능히 안다’고 한 것이다. 이는 방에 들어가고 옷을 입는 등의 뜻과 같다. 그러므로 들어감·입음·앉음·앎은, 모두 능관의 삼관에 의거한다. 방·옷·자리·장은 곧 소관의 삼덕비장이다. 총체를 따르면 방 등이요, 개별을 따르면 각각 따로이다. 그러나 총체인 방 등은 곧 장이고, 곧 총체이면서 개별이며, 장은 곧 방 등이다. ‘이는’ 이하는 낮은 것을 들어 수승한 것을 견주니, 상사와 분진이 함께 ‘병이 있다’고 이름함을 말한다. 상사라는 낮은 지위가 중생을 이롭게 함도 오히려 그러한데, 분진이라는 수승한 지위의 화타는 알 만하다. 둘째, 단덕에 의거한다. ‘청량한 연못’이라는 것은 서늘한 연못을 말한다. 이 비유는 『대경』에서 나왔다. ‘계내외와 … 합하지 않는다’는 것은, 번뇌와 생사가 곧 보리와 열반이기 때문이다. 그러므로 사가 곧 이이다. 합할 별도의 사가 없으니, 파도가 곧 물이어서 파도가 물과 합할 필요가 없는 것과 같다. ‘안팎의 팔풍’이라는 것은, 형계가 말한다. “밖에는 여덟 모습이 따로 없고 다만 진·중에 어긋나거나 순응함이 같지 않을 뿐이다. 그러므로 안과 다르다.” 셋째, 성덕에 의거한다. 형계가 말한다. “‘아라한’ 이하 여섯 구는 대소·인과 등의 이름을 빌린 것이다. 원교의 자는 대소와 인과에 함께 통한다. 그 이름은 비록 달라도 모두 무연의 일실자에 들어간다. 그러므로 모두 무연자를 풀이하는 데 쓴다. ‘일상일미’라는 것은, 십계 중생이 같은 하나의 진여상이고, 사교를 개현하면 모두 한 승을 함께 설한다는 뜻이다. 그러므로 일상일미라 한다. 곧 한 땅에서 나고 한 비에 젖는다는 것이다. ‘『대품』 등’이라는 것은 저 경의 네 법을 인용하여 지금의 여섯 구와 같음을 밝힌 것이다. 저기서는 반야를 밝히고 여기서는 자를 행함을 밝힌다. 자와 반야는 체는 같고 이름만 다르다. 도섬이 말한다. “『대품』 제14권에서 말한다. ‘수보리여, 무엇이 반야바라밀인가? 불사의한 일을 위하여 일어나는 것이다.’ 부처가 말하였다. ‘이른바 불법·여래법·자연인법·일체지인법이다. 이 때문에 수보리여, 모든 부처의 반야는 불사의한 일을 위하여 일어난다.’” 형계가 말한다. “지인은 곧 보리와 보살·나한이고, 나머지 세 이름은 같다. 그러므로 『대품』의 네 일을 인용하여 여섯 구를 증명한 것이다.” 넷째, 여러 행에 의거한다. ‘어떤 스승이 말한다’ 이하에 대해 형계가 말한다. “다른 이의 풀이를 논파한 것은 자세히 앞글과 같다. 보리·도량·법시 등의 뜻은, 하나하나가 모두 독립된 법문이다. 다만 법의 모습과 차례에 의거하기를 바라는 것이다. 한 법 가운데 일체를 거두기 때문에, 비록 일체를 포섭하더라도 반드시 두루 행해야 한다. 두루 행하므로 이치상 반드시 두루 열거해야 한다. 이와 같다면 석가 일대의 불법과 시방 불법의 의보·정보를 모두 한 생각의 자 등의 마음 가운데 거둘 수 있다. 지금 ‘보시’에서 ‘방편’까지 일곱 이름을 간략히 열거하였다. 어찌 옛 스승처럼 오로지 지위에만 배대하겠는가. ‘남겨 아끼지 않는다’는 것은,</w:t>
      </w:r>
    </w:p>
    <w:p>
      <w:pPr>
        <w:pStyle w:val="EditorialNote"/>
      </w:pPr>
      <w:r>
        <w:t>교감·번역 메모 | [이문 검토 필요] 「撨蘇繩鑽」의 글자와 사물 배대에는 판본 대조가 필요하므로 원문을 그대로 보존하였다.</w:t>
      </w:r>
    </w:p>
    <w:p>
      <w:pPr>
        <w:pStyle w:val="EditorialNote"/>
      </w:pPr>
      <w:r>
        <w:t>교감·번역 메모 | [구문 검토 필요] 「即藏即總而別藏即室等」은 「即」이 연속되는 압축 구문이므로 임의 정리하지 않고 직역하였다.</w:t>
      </w:r>
    </w:p>
    <w:p>
      <w:pPr>
        <w:pStyle w:val="EditorialNote"/>
      </w:pPr>
      <w:r>
        <w:t>교감·번역 메모 | [구문·이문 검토 필요] 「不與界內外至合故者」의 구두가 불명확하므로 원문을 변경하지 않고 현 문면대로 옮겼다.</w:t>
      </w:r>
    </w:p>
    <w:p>
      <w:pPr>
        <w:pStyle w:val="EditorialNote"/>
      </w:pPr>
      <w:r>
        <w:t>교감·번역 메모 | [구문 검토 필요] 「但欲幸依法相次第」의 「幸」의 기능이 불분명하여 다른 글자로 교정하지 않았다.</w:t>
      </w:r>
    </w:p>
    <w:p>
      <w:pPr>
        <w:spacing w:before="60" w:after="40"/>
      </w:pPr>
      <w:r>
        <w:rPr>
          <w:rFonts w:ascii="Noto Sans KR" w:hAnsi="Noto Sans KR" w:eastAsia="Noto Sans KR"/>
          <w:b/>
          <w:color w:val="667085"/>
          <w:sz w:val="18"/>
        </w:rPr>
        <w:t>원문 · 계속</w:t>
      </w:r>
    </w:p>
    <w:p>
      <w:pPr>
        <w:pStyle w:val="SourceText"/>
      </w:pPr>
      <w:r>
        <w:t>不遺眾生不惜財物也。疏釋法施至子智慧。言不慳不捨乃至不智不愚者。以慳捨愚智悉從心起。能起本無所起。安在以所起法全能起心心性不動。中道明焉。二悲二。初文殊問。二淨名答。荊溪云。功德之大豈過於慈。還將此慈令斷煩惱。故云共之。當知前慈已具拔苦。重明悲者。令識別相即是大慈家之大悲也。後喜捨心同異亦爾。三喜二。初文殊問二淨名答。後則有悔者。權以小法濟度。非佛本懷。後須廢權。義當有悔。故引法華證成悔義。心懷等者。悔昔不勤教詔。致無訓逃逝。恨子不唯恩義疎我親他。內合如來悔不殷勤令入圓教似位。遂使退失本解。恨其無心不能精進固志逃迷不返。故言悔恨。化期將畢無傳大法之人。如老朽而無子也。大乘法寶如多財物。四捨二。初文殊問。二淨名答。性相常住者有佛開悟不能增。無佛在迷不能減。無增無減。所以常住。問性相何別以如為性亦以如為相。如水是波性亦是波相。一切等者大經云。一切諸法中悉有安樂性。以十界依正悉唯心故。悉本具故。悉空中故。悉互遍故。但一理故。無異端故。豈但識無拔無與。亦可了無情成佛。大經云常行捨也者也。應作心。字誤。經云。福祐者祐助也。周易曰自天祐之。三往復窮眾生源二。初分科二。初六下隨釋二。初約四弘成四無量心二。初敘意分科。初六番者即是四弘成四無量也。荊溪云。今文與餘稍別。若準餘處四無量中雖加喜捨為成慈悲而已。若無喜心三諦不滿。若無捨心放諦生染。故知其名雖四但成二種。此二即是四弘所用。雖有此法若不加誓慈悲不固。安令自他得至所在。故須立誓以制慈悲。今從此義以四無量的對四弘。法門離合不可一準。二隨文釋義四。初兩番成慈二。初成上慈心二。初問惡緣阻壞者。阻側呂反。隔也。字或作沮。慈呂反止也。並通。二答或如六念者。即念佛法僧戒施天也。初念至除怖畏者。暹云此是大論文。彼文明修十想。人恐怖遂令念佛以治於怖。今文不專用於念佛。故云或如。荊溪云。或如者不定專指故非定義。一切當修念佛三昧正緣如來三身功德。若六念者立對治法以修事觀。未稱今文下去正釋。慈童女者暹云。如心論云。慈童女長者欲隨伴入海採寶。從母求去。母云吾唯有汝何棄吾去。母恐其去便抱其足。童女便以手捉母髮一莖落。母乃放去。至洲上見熱鐵輪從空中下臨其頂上。便發誓言。願法界苦皆集我身。以誓願力火輪遂落。從慈捨命生第六天。違母拔髮成地獄心。發誓代苦即屬佛界。然應達苦無苦。見苦真性而誓代苦者方為佛界也。二重決功德二。初問二答。大經云等者。發心是因畢竟是果。因果理同故二不別。果由因剋故前心難。諸文引用皆以發心。為初住。今通住前。自未得度先度人者。即今當住度脫一切眾生也。二一番成悲二。初問二答。荊溪云。令除煩惱等者。若自有縛能解彼縛。無有是處故。令先除除苦因也。三一番成喜二。初問二答。荊溪云。當行正念等者。若無無作四念處觀見於他陰界法性。</w:t>
      </w:r>
    </w:p>
    <w:p>
      <w:pPr>
        <w:spacing w:before="60" w:after="40"/>
      </w:pPr>
      <w:r>
        <w:rPr>
          <w:rFonts w:ascii="Noto Sans KR" w:hAnsi="Noto Sans KR" w:eastAsia="Noto Sans KR"/>
          <w:b/>
          <w:color w:val="667085"/>
          <w:sz w:val="18"/>
        </w:rPr>
        <w:t>한국어 직역 · 계속</w:t>
      </w:r>
    </w:p>
    <w:p>
      <w:pPr>
        <w:pStyle w:val="TranslationText"/>
      </w:pPr>
      <w:r>
        <w:t>중생을 남겨 두지 않고 재물을 아끼지 않는다는 뜻이다. 소에서는 ‘법시’에서 ‘자지혜(子智慧)’에 이르기까지를 풀이한다. ‘아끼지도 않고 버리지도 않으며, 나아가 지혜롭지도 어리석지도 않다’는 것은, 아낌과 버림, 어리석음과 지혜가 모두 마음에서 일어나기 때문이다. 일으키는 주체는 본래 일어난 바가 없다. 어찌 일어난 법으로 능히 일으키는 마음 전체를 삼겠는가. 마음의 성품은 움직이지 않는다. 중도의 뜻이 분명히 드러난다. 둘째, 비(悲)에 둘이다. 첫째, 문수가 묻는다. 둘째, 정명이 답한다. 형계가 말한다. 공덕의 큼이 어찌 자(慈)보다 지나겠는가. 다시 이 자를 가지고 번뇌를 끊게 한다. 그러므로 ‘함께한다’고 한 것이다. 마땅히 알아야 한다. 앞의 자에는 이미 고통을 뽑아 줌이 갖추어져 있다. 거듭 비를 밝힌 것은, 별상을 알게 하려는 것이니, 곧 대자 가운데의 대비이다. 뒤의 희와 사의 마음도 같고 다른 점이 또한 그러하다. 셋째, 희(喜)에 둘이다. 첫째, 문수가 묻고, 둘째, 정명이 답한다. ‘뒤에는 곧 뉘우침이 있다’는 것은, 방편으로 소승법을 써서 제도하였으나, 부처의 본래 뜻이 아니므로, 뒤에는 반드시 권을 폐해야 한다. 뜻으로 보아 마땅히 뉘우침이 있다. 그러므로 『법화경』을 인용하여 뉘우침의 뜻을 증명한다. ‘마음에 품는다’ 등이라는 것은, 예전에 부지런히 가르치고 타이르지 않은 것을 뉘우쳐, 가르침이 없어 달아나게 한 것이다. 아들이 은의만 멀리한 것이 아니라 나를 소원히 하고 남을 친하게 여긴 것을 한탄한다. 안으로 합하면, 여래가 부지런히 원교의 상사위에 들어가게 하지 못한 것을 뉘우친 것이다. 그리하여 본래의 이해를 잃게 하였다. 그가 마음을 쓰지 않아 정진하여 뜻을 굳히지 못하고 미혹 속으로 달아나 돌아오지 못한 것을 한탄한다. 그러므로 ‘뉘우치고 한탄한다’고 말한 것이다. 교화의 시기가 장차 끝나려 하는데 대법을 전할 사람이 없다. 늙고 쇠약한데 아들이 없는 것과 같다. 대승의 법보는 많은 재물과 같다. 넷째, 사(捨)에 둘이다. 첫째, 문수가 묻는다. 둘째, 정명이 답한다. ‘성상(性相)이 상주한다’는 것은 부처가 있어 깨닫더라도 더할 수 없고, 부처가 없어 미혹 가운데 있더라도 줄어들 수 없다는 뜻이다. 늘지도 줄지도 않으므로, 상주하는 것이다. 묻는다. 성과 상은 무엇이 다른가. 여(如)를 성으로 삼고 또한 여를 상으로 삼는다. 물이 파도의 성이면서 또한 파도의 상인 것과 같다. ‘일체’ 등이라는 것은 『대경』에서 말한다. “일체 모든 법 가운데에는 모두 안락한 성품이 있다.” 십계의 의보와 정보가 모두 오직 마음이기 때문이고, 모두 본래 갖추어져 있기 때문이며, 모두 공·중이기 때문이고, 모두 서로 두루하기 때문이며, 다만 하나의 이치이기 때문이고, 다른 갈래가 없기 때문이다. 어찌 다만 뽑아 줄 것도 없고 줄 것도 없음을 아는 데 그치겠는가. 또한 무정도 성불함을 알 수 있다. 『대경』에서 ‘항상 사를 행한다’고 한 데서 ‘也’라는 글자는, 마땅히 ‘心’으로 써야 한다. 글자가 잘못된 것이다. 경에서 말한다. ‘복우(福祐)’라는 데서 ‘祐’는 돕는다는 뜻이다. 『주역』에서 “하늘로부터 도와준다”라고 하였다. 셋째, 문답을 거듭하여 중생의 근원을 궁구하는 데 둘이다. 첫째, 과를 나누는 데 둘이다. 첫 여섯 문답 이하를 따라 풀이하는 데 둘이다. 첫째, 사홍서원에 의거해 사무량심을 이루는 데 둘이다. 첫째, 뜻을 서술하고 과를 나눈다. 처음의 여섯 차례 문답은 곧 사홍서원으로 사무량을 이루는 것이다. 형계가 말한다. 지금의 글은 다른 곳과 조금 다르다. 다른 곳의 사무량에 준하면 비록 희와 사를 더하더라도 자비를 이루는 데 그칠 뿐이다. 희심이 없으면 삼제가 원만하지 않고, 사심이 없으면 진리를 놓쳐 집착을 낳는다. 그러므로 이름은 비록 넷이지만 다만 두 종류를 이룬다는 것을 알아야 한다. 이 둘은 곧 사홍서원이 쓰는 것이다. 비록 이 법이 있더라도 서원을 더하지 않으면 자비가 굳지 못하다. 어찌 자신과 남으로 하여금 마땅한 곳에 이르게 할 수 있겠는가. 그러므로 반드시 서원을 세워 자비를 제어해야 한다. 지금은 이 뜻을 따라 사무량을 사홍서원에 정확히 배대한다. 법문의 나눔과 합침은 한 가지 준칙으로만 정할 수 없다. 둘째, 글을 따라 뜻을 풀이하는 데 넷이다. 첫째, 두 차례로 자를 이루는 데 둘이다. 첫째, 위의 자심을 이루는 데 둘이다. 첫째 묻는 데서 ‘악한 인연이 막아 무너뜨린다’는 것은, ‘阻’는 측려반(側呂反)이고, 막는다는 뜻이다. 글자는 혹 ‘沮’로 쓰기도 한다. ‘慈’는 려반(呂反)으로, 그친다는 뜻이다. 둘 다 통한다. 둘째 답에서 ‘혹 육념과 같다’는 것은, 곧 불·법·승·계·시·천을 생각하는 것이다. ‘처음 생각하여 두려움을 제거하기에 이른다’는 것은, 도섬이 말하기를 “이는 『대론』의 글이다. 저 글에서는 십상을 닦는 것을 밝힌다. 사람이 두려워하므로 마침내 부처를 생각하게 하여 두려움을 다스린다.” 지금 글은 오로지 염불만을 쓰는 것이 아니므로, ‘혹 …와 같다’고 한 것이다. 형계가 말한다. “‘혹 …와 같다’는 것은 반드시 오로지 그것만을 가리키는 것이 아니므로 결정된 뜻이 아니다. 일체는 마땅히 염불삼매를 닦아 여래 삼신의 공덕을 바로 반연해야 한다. 육념이라면 대치법을 세워 사관을 닦는 것이다. 아직 지금 글의 뜻에는 맞지 않으며, 이하에서 바로 풀이한다.” ‘자 동녀(慈童女)’라는 데 대해 도섬이 말한다. “『심론』에서 말한다. 자 동녀 장자가 벗을 따라 바다에 들어가 보물을 캐고자 하여, 어머니에게 떠나기를 청하였다. 어머니가 말하기를 ‘내게는 오직 네가 있을 뿐인데 어찌 나를 버리고 가려 하느냐’고 하였다. 어머니는 그가 떠날까 두려워 곧 그의 발을 안았다. 동녀는 곧 손으로 어머니의 머리카락을 붙잡아 한 가닥이 빠지게 하였다. 어머니가 마침내 놓아주었다. 섬에 이르러 뜨거운 쇠바퀴가 공중에서 내려와 그의 정수리 위에 닥치는 것을 보았다. 곧 서원을 세워 말하였다. ‘원컨대 법계의 고통이 모두 내 몸에 모이게 하소서.’ 서원의 힘으로 불바퀴가 마침내 떨어졌다. 자로 인해 목숨을 마치고 제육천에 태어났다. 어머니를 거역하여 머리카락을 뽑은 것은 지옥의 마음을 이룬 것이고, 서원을 세워 고통을 대신한 것은 곧 불계에 속한다. 그러나 마땅히 고통이 실로 고통이 없음을 통달해야 한다. 고통의 진성을 보고 고통을 대신하겠다고 서원해야 비로소 불계가 된다.” 둘째, 거듭 공덕을 판정하는 데 둘이다. 첫째 묻고, 둘째 답한다. ‘『대경』에서 말한다’ 등이라는 것은, 발심은 인이고 필경은 과이다. 인과의 이치가 같으므로 둘은 다르지 않다. 과는 인으로 말미암아 이루어지므로 앞의 마음이 어렵다. 여러 글에서 인용할 때에는 모두 발심을 초주로 삼는다. 지금은 주 이전까지 통한다. ‘자신은 아직 제도되지 못했으나 먼저 남을 제도한다’는 것은, 곧 지금 마땅히 머물러 일체중생을 제도하고 해탈시키는 것이다. 둘째, 한 차례 문답으로 비를 이루는 데 둘이다. 첫째 묻고, 둘째 답한다. 형계가 말한다. “‘번뇌를 제거하게 한다’ 등이라는 것은, 자신이 속박되어 있으면서 능히 다른 이의 속박을 풀어 주는 것은 있을 수 없기 때문이다. 그러므로 먼저 고통의 원인을 제거하게 하는 것이다.” 셋째, 한 차례 문답으로 희를 이루는 데 둘이다. 첫째 묻고, 둘째 답한다. 형계가 말한다. “‘마땅히 정념을 행한다’ 등이라는 것은, 무작의 사념처관으로 다른 이의 음계(陰界)의 법성을 보지 못한다면,</w:t>
      </w:r>
    </w:p>
    <w:p>
      <w:pPr>
        <w:pStyle w:val="EditorialNote"/>
      </w:pPr>
      <w:r>
        <w:t>교감·번역 메모 | [이문 검토 필요] 「子智慧」는 문맥상 특이하지만 「至」 등으로 고치지 않고 원문 그대로 ‘자지혜(子智慧)’로 보존하였다.</w:t>
      </w:r>
    </w:p>
    <w:p>
      <w:pPr>
        <w:pStyle w:val="EditorialNote"/>
      </w:pPr>
      <w:r>
        <w:t>교감·번역 메모 | [구문 검토 필요] 「安在以所起法全能起心心性不動」은 절단 위치가 불분명한 압축 구문이므로 원문을 보존하고 직역하였다.</w:t>
      </w:r>
    </w:p>
    <w:p>
      <w:pPr>
        <w:pStyle w:val="EditorialNote"/>
      </w:pPr>
      <w:r>
        <w:t>교감·번역 메모 | [교감 주의] 원문은 이어지는 문장에서 「也」를 「心」으로 써야 한다고 스스로 교감한다. 해당 글자는 원문대로 보존하였다.</w:t>
      </w:r>
    </w:p>
    <w:p>
      <w:pPr>
        <w:pStyle w:val="EditorialNote"/>
      </w:pPr>
      <w:r>
        <w:t>교감·번역 메모 | [음훈·구두 검토 필요] 「慈呂反止也」는 반절 표기를 포함한 압축 구문으로 보이므로 원문을 고치지 않고 현 문면에 따라 옮겼다.</w:t>
      </w:r>
    </w:p>
    <w:p>
      <w:pPr>
        <w:spacing w:before="60" w:after="40"/>
      </w:pPr>
      <w:r>
        <w:rPr>
          <w:rFonts w:ascii="Noto Sans KR" w:hAnsi="Noto Sans KR" w:eastAsia="Noto Sans KR"/>
          <w:b/>
          <w:color w:val="667085"/>
          <w:sz w:val="18"/>
        </w:rPr>
        <w:t>원문 · 계속</w:t>
      </w:r>
    </w:p>
    <w:p>
      <w:pPr>
        <w:pStyle w:val="SourceText"/>
      </w:pPr>
      <w:r>
        <w:t>安能令他離苦得樂而生中道第一義喜。故無上道諦即中道法喜。四二番成捨二。初分科二隨釋二。初總出正念二。初問二答。荊溪云。捨心即指果理。果理必定遍慈悲二法。不生不滅者大捨也。若二諦者是有生滅。捨愛憎三心者秖是慈等三心之中離中道違順等境。以無緣心行於慈等。不為境轉故云捨也。二分別正念二。初問二答。惡法不生是斷德成者。惡法即二邊。二邊遮中即無明也。無明不生故屬斷德。善法不滅是智德成者。善法不滅即是中智發生。故云是智德成。二乘至如來功德者。大小對辨也。一世諦二真諦者。夫明妙理湛然不生不滅者。即約真諦也。若約事論惡不生善不滅者。即約世諦也。今文約正勤以明。正是約事故屬世諦。故云此是世諦等也。問荊溪舊解云。世諦不生不滅者。以對顯中二諦。即是善惡二境。世諦即是真諦中之不生不滅耳。與今釋不同。答語異義同。言顯中二諦者即圓教二諦也。所觀中理本無生滅。即真諦能契智斷。智故善不滅斷故惡不生。此即約事名世諦也。故云即善惡二境。又云世諦即是真諦中之不生不滅者。以中觀理得智斷故語異義同。其在此也。二正明窮源。成前觀眾生入空至中道六。初明見一處住地二。初文殊問。初文至達其本源通序六番之意也。為四正勤之所遮持者。遮二惡不生持二善不滅也。不見初惑等者初惑。即元品無明也。即經云無住則無本。故今云不見所依之處也。二淨名答。二問欲愛住地。二。初文殊問二淨名答。三色愛住地二。初文殊問二淨名答。荊溪云。或言離心出色等者。準婆沙云。從於色界生無色界。是離色出心。從無色界生於色界是離心出色。今正明色云無色者。相從來耳。故二界往來皆由妄計二處定實。若住欲界並計色心。不如二界所計最強。如貪通上界從下得名。四無色愛住地二。初文殊問二淨名答。五無明住地二。初文殊問二淨名答。阿梨耶此云無沒。無明以無始來未甞隱沒。故攝大乘等者。荊溪云。論云是識無始時一切法等依。六真妄源底二。初問二答二。初正釋二。初正釋現文二。初釋無住無本二。初明真妄體同。荊溪云。十住見終等者。但以最後得名為終。由斷一分見一分終。故云見終。其實無明不可云終。佛斷最後後相如初。故云見始。其實無明不可云始。若定終始何名無住。若計無明有始終者。是謂法性有始終也。以全法性是無明。故亦全無明體是法性。問若爾過在大經。答曰不然。有事有理。若從事說。若見法性始即見無明終。佛見法性終名見無明始。無始之始名無明始。無終之終名法性終。若從理者應知二法俱始並終。況此二法自無二法俱無始終。若從事理相待以說。從理故即從事故離。始終亦爾。約非事理而論事理。於無始終而云始終。大經之文帶別論圓。從事相待。故作此說。次窮源中唯約五住不云塵沙者。以塵沙惑不障於理。四住障真無明障中。是故且從二障邊說。況無明無知但成離合。具如餘文廣簡同異。是故不可更以四住依於無知無知非依。是故不立。</w:t>
      </w:r>
    </w:p>
    <w:p>
      <w:pPr>
        <w:spacing w:before="60" w:after="40"/>
      </w:pPr>
      <w:r>
        <w:rPr>
          <w:rFonts w:ascii="Noto Sans KR" w:hAnsi="Noto Sans KR" w:eastAsia="Noto Sans KR"/>
          <w:b/>
          <w:color w:val="667085"/>
          <w:sz w:val="18"/>
        </w:rPr>
        <w:t>한국어 직역 · 계속</w:t>
      </w:r>
    </w:p>
    <w:p>
      <w:pPr>
        <w:pStyle w:val="TranslationText"/>
      </w:pPr>
      <w:r>
        <w:t>어찌 능히 다른 이로 하여금 고통을 떠나 즐거움을 얻고 중도의 제일의 희를 내게 할 수 있겠는가. 그러므로 무상의 도제는 곧 중도의 법희이다.” 넷째, 두 차례 문답으로 사(捨)를 이루는 데 둘이다. 첫째, 과를 나누고, 둘째, 글을 따라 풀이한다. 첫째, 정념을 총괄해 드러내는 데 둘이다. 첫째 묻고, 둘째 답한다. 형계가 말한다. “사심은 곧 과의 이치를 가리킨다. 과의 이치는 반드시 자와 비의 두 법에 두루한다. 불생불멸은 대사(大捨)이다. 이제라면 생멸이 있다. ‘애증의 세 마음을 버린다’는 것은 다만 자 등의 세 마음 가운데서 중도에 거스르거나 따르는 등의 경계를 떠나는 것이다. 무연의 마음으로 자 등을 행하고, 경계에 의해 움직이지 않으므로 ‘사’라고 한다.” 둘째, 정념을 분별하는 데 둘이다. 첫째 묻고, 둘째 답한다. ‘악법이 생기지 않는 것은 단덕이 이루어진 것이다’라는 것은, 악법은 곧 두 변이고, 두 변이 중도를 가리는 것이 곧 무명이다. 무명이 생기지 않으므로 단덕에 속한다. ‘선법이 멸하지 않는 것은 지덕이 이루어진 것이다’라는 것은, 선법이 멸하지 않는 것이 곧 중지(中智)가 생겨나는 것이므로, ‘지덕이 이루어진다’고 한 것이다. ‘이승에서 여래의 공덕에 이르기까지’라는 것은, 대승과 소승을 상대하여 분별한 것이다. ‘첫째 세제, 둘째 진제’라는 것은, 묘리가 담연하여 생하지도 멸하지도 않음을 밝히는 것은 곧 진제에 의거한 것이다. 만약 사에 의거해 악이 생하지 않고 선이 멸하지 않음을 논한다면, 곧 세제에 의거한 것이다. 지금 글은 사정근에 의거해 밝히므로, 바로 사에 의거한 것이어서 세제에 속한다. 그러므로 ‘이는 세제이다’ 등이라고 한 것이다. 묻는다. 형계의 옛 해석에서는 말하였다. “세제가 생하지도 멸하지도 않는다는 것은, 상대하여 중도의 이제를 드러내는 것이니, 곧 선과 악 두 경계이다. 세제는 곧 진제 가운데의 불생불멸일 뿐이다.” 이는 지금의 풀이와 같지 않다. 답한다. 말은 다르지만 뜻은 같다. ‘중도를 드러내는 이제’라는 말은 곧 원교의 이제이다. 관하는 바 중도의 이치는 본래 생멸이 없고, 곧 진제에서 지와 단이 능히 계합한다. 지 때문에 선이 멸하지 않고 단 때문에 악이 생하지 않는다. 이는 곧 사에 의거하여 세제라고 이름한 것이다. 그러므로 ‘곧 선과 악 두 경계’라고 한 것이다. 또 ‘세제는 곧 진제 가운데의 불생불멸이다’라고 한 것은, 중도의 이치를 관하여 지와 단을 얻기 때문이니, 말은 달라도 뜻은 같다. 그 뜻이 바로 여기에 있다. 둘째, 바로 근원을 궁구함을 밝힌다. 앞의 ‘중생을 관하여 공에서 중도에 들어감’을 이루는 데 여섯이다. 첫째, 견일처주지(見一處住地)를 밝히는 데 둘이다. 첫째, 문수가 묻는다. 첫 글에서 ‘그 근원에 통달함’에 이르기까지는 여섯 차례 문답의 뜻을 통틀어 서술한 것이다. ‘사정근이 막고 지킨다’는 것은, 두 악은 생하지 않도록 막고 두 선은 멸하지 않도록 지키는 것이다. ‘처음의 혹을 보지 않는다’ 등에서 ‘처음의 혹’은 곧 원품무명이다. 곧 경에서 “무주는 곧 근본이 없다”라고 한 것이다. 그러므로 지금 ‘의지하는 곳을 보지 못한다’고 한 것이다. 둘째, 정명이 답한다. 둘째, 욕애주지를 묻는다. 둘이다. 첫째, 문수가 묻고, 둘째, 정명이 답한다. 셋째, 색애주지에 둘이다. 첫째, 문수가 묻고, 둘째, 정명이 답한다. 형계가 말한다. “혹 ‘마음을 떠나 색에서 나온다’ 등이라고 말하는 것은, 『바사』에 준하면, 색계에서 무색계에 태어나는 것이 곧 색을 떠나 마음에서 나오는 것이고, 무색계에서 색계에 태어나는 것이 곧 마음을 떠나 색에서 나오는 것이다. 지금은 바로 색을 밝히면서 무색을 말한 것은, 서로 따라온 것일 뿐이다. 그러므로 두 계를 왕래하는 것은 모두 두 곳을 확정된 실재라고 망령되이 헤아리는 데서 말미암는다. 욕계에 머물면 색과 마음을 함께 헤아리지만, 두 계에서 헤아리는 것이 가장 강한 것만 못하다. 탐이 상계에도 통하지만 하계를 따라 이름한 것과 같다.” 넷째, 무색애주지에 둘이다. 첫째, 문수가 묻고, 둘째, 정명이 답한다. 다섯째, 무명주지에 둘이다. 첫째, 문수가 묻고, 둘째, 정명이 답한다. 아리야(阿梨耶)는 여기서 ‘무몰(無沒)’이라 번역한다. 무명은 무시 이래로 일찍이 숨거나 사라진 적이 없기 때문이다. ‘그러므로 『섭대승론』 등’이라는 것은, 형계가 말한다. “논에서 ‘이 식은 무시 이래로 일체법 등이 의지하는 것이다’라고 하였다.” 여섯째, 진과 망의 근원 바닥에 둘이다. 첫째 묻고, 둘째 답하는 데 둘이다. 첫째, 바로 풀이하는 데 둘이다. 첫째, 현재 글을 바로 풀이하는 데 둘이다. 첫째, 무주·무본을 풀이하는 데 둘이다. 첫째, 진과 망의 체가 같음을 밝힌다. 형계가 말한다. “‘십주에서 끝을 본다’ 등이라는 것은, 다만 마지막을 가지고 ‘끝’이라 이름한 것이다. 한 부분을 끊음으로써 한 부분의 끝을 보므로 ‘끝을 본다’고 한 것이다. 실제로는 무명에 대해 끝이라고 할 수 없다. 부처가 마지막의 후상을 끊는 것을 처음과 같이 하므로 ‘처음을 본다’고 한 것이다. 실제로는 무명에 대해 시작이라고 할 수 없다. 만약 시작과 끝을 확정한다면 어찌 무주라 하겠는가. 무명에 시작과 끝이 있다고 헤아린다면, 이는 법성에도 시작과 끝이 있다고 말하는 셈이다. 법성 전체가 무명이기 때문에, 또한 무명 전체의 체가 법성이다. 묻는다. 그렇다면 허물은 『대경』에 있는가. 답한다. 그렇지 않다. 사도 있고 이도 있다. 사에 따라 말한다면, 법성의 시작을 보면 곧 무명의 끝을 보는 것이고, 부처가 법성의 끝을 보는 것을 무명의 시작을 본다고 이름한다. 시작 없음의 시작을 무명의 시작이라 이름하고, 끝 없음의 끝을 법성의 끝이라 이름한다. 이에 따라 말한다면 마땅히 두 법이 모두 시작이고 함께 끝임을 알아야 한다. 더구나 이 두 법은 본래 두 법이 아니어서 모두 시작과 끝이 없다. 사와 이를 상대하여 말한다면, 이를 따르므로 즉하고 사를 따르므로 떠난다. 시작과 끝도 또한 그러하다. 사가 아니고 이도 아닌 데에 의거하여 사와 이를 논하고, 시작과 끝이 없는 데서 시작과 끝을 말한다. 『대경』의 글은 별교를 띠고 원교를 논한다. 사에서 서로 상대하므로 이와 같이 말한 것이다. 다음으로 근원을 궁구하는 가운데 오직 오주만을 말하고 진사를 말하지 않은 것은, 진사혹은 이치를 장애하지 않기 때문이다. 사주는 진제를 장애하고 무명은 중도를 장애한다. 그러므로 우선 두 장애의 측면에서 말한 것이다. 더구나 무명과 무지는 다만 나누고 합치는 관계를 이룰 뿐이다. 자세한 것은 다른 글에서 같고 다른 점을 널리 가린 것과 같다. 그러므로 다시 사주가 무지에 의지한다고 해서는 안 되니, 무지는 의지처가 아니기 때문이다. 그러므로 그렇게 세우지 않는다.</w:t>
      </w:r>
    </w:p>
    <w:p>
      <w:pPr>
        <w:pStyle w:val="EditorialNote"/>
      </w:pPr>
      <w:r>
        <w:t>교감·번역 메모 | [중복자 검토 필요] 「最後後相」의 연속된 「後」는 판본·구두 검토가 필요하지만 원문을 임의 교정하지 않았다.</w:t>
      </w:r>
    </w:p>
    <w:p>
      <w:pPr>
        <w:spacing w:before="60" w:after="40"/>
      </w:pPr>
      <w:r>
        <w:rPr>
          <w:rFonts w:ascii="Noto Sans KR" w:hAnsi="Noto Sans KR" w:eastAsia="Noto Sans KR"/>
          <w:b/>
          <w:color w:val="667085"/>
          <w:sz w:val="18"/>
        </w:rPr>
        <w:t>원문 · 계속</w:t>
      </w:r>
    </w:p>
    <w:p>
      <w:pPr>
        <w:pStyle w:val="SourceText"/>
      </w:pPr>
      <w:r>
        <w:t>若言無知依於無明能依又失。今欲令於四住見中故指無明全四住。是法性復指無明為心。窮源既然。修觀準說。但觀現住一念見思徹無明源。窮法性底法性即無住無住即無明無明亦無住。若斷若窮雖分前後。然其住處不合不離。二若觀下結成通相。二釋無住立法二。初約四類總標。世間是有為出世是無為。二何者下約十界別示。若解無住等者。對六界迷故四稱解。然二乘解空菩薩解假佛界解中。順部意故俱出世故。故四聖法界俱得名解。究竟而論解唯佛界。九界並迷。二今用下通前結示。二料簡二。初簡真妄無始義二。初直約無明簡無始二。初問二答。此有二解者秖是四住對無明。相對而論四住則有住有本無明則無住無本耳。尋文可了。二更對法性簡無始二。初問二答二。初從容兩釋。謂約即離二義釋之也。文為二。初約真妄兩殊。性非惑本。不可指法性為煩惱本者。法性靜煩惱動法性真煩惱妄。氣類既異其猶水火。豈得指水為火本耶。此乃約離義說。既真妄事乖。故法性非無明之本也。二若依下約即妄是真性為惑本。無明不出法性等者。以妄體全真動法元靜。真為真本靜為靜本。氣類且同而言法性為無明本者。何足怪耶。此約即義說。既事理體一得言法性為無明本也。世有火井既井中生火。則是水為火本仍符前喻。二今經下結顯經意二。初約經顯意。經意且從離義以明。故無明無本。故云法性非煩惱等。二若說下約義判教說。自住即別教意者。荊溪云。是煩惱說法性體別。則是煩惱法性自住。俱名為自。亦可云離煩惱外別有法性法性為他。亦可法性為自離法性外別有煩惱煩惱為他。故二自他並非圓義。以其惑性定為能障。破障方乃定能顯理。依他即圓者。更互相依更互相即。以體同故依而復即。故別圓教俱云自他。由體同異而判二教。今從各說別自圓他。問前作離義應是別教。答別教一向明離。故事理大異。前明即離並在於圓。既事理一如故即離不二。二簡三種五住義三。初簡別接通二。初問二答。若言至界外者內外事別。兩不相關不同別教。枝葉依樹故是別接通也。何者通教期心唯斷界內。後生別解知有無明。故更進斷致成內外兩別。別人初心即知三惑期次第斷。故與受接人殊。由界外流入界內者。謂起惑則從細至麁故也。今反出等者謂斷惑則從麁至細。此並接時作此解也。二簡別教二。初正簡五住惑相二。初問二答二。初明界內見思是住非地。如枝葉依樹者。樹喻界外無明也。二斷枝下明界外別惑是住是地二。初釋四住地。此言四住非干界外秖於第五無明住地更細分別耳。無明既得名為同體見思。何妨得論同體四住。以四住即見思異名故。此見因無明等者。荊溪云。見為能住無明是地。此依別教故作是說。界內四住如常所聞。二此四下顯無明住地。二兼簡有住無二。初問二答。此中開合須對圓義釋之。合義唯圓。開義唯別。然圓亦具開非一向異。故與別殊。別但具開終無合義。諸文明別或云法性與無明合者。此合還開。今文云合乃即之異名耳。</w:t>
      </w:r>
    </w:p>
    <w:p>
      <w:pPr>
        <w:spacing w:before="60" w:after="40"/>
      </w:pPr>
      <w:r>
        <w:rPr>
          <w:rFonts w:ascii="Noto Sans KR" w:hAnsi="Noto Sans KR" w:eastAsia="Noto Sans KR"/>
          <w:b/>
          <w:color w:val="667085"/>
          <w:sz w:val="18"/>
        </w:rPr>
        <w:t>한국어 직역 · 계속</w:t>
      </w:r>
    </w:p>
    <w:p>
      <w:pPr>
        <w:pStyle w:val="TranslationText"/>
      </w:pPr>
      <w:r>
        <w:t>만약 무지가 무명에 의지한다고 한다면 능의(能依) 또한 잘못된다. 지금은 사주의 견해 가운데서 보게 하고자 하므로, 무명이 사주 전체임을 가리킨다. 이는 법성이며, 다시 무명을 마음이라고 가리킨다. 근원을 궁구함이 이미 그러하니, 관을 닦는 것도 이에 준해 말한다. 다만 현재 머무는 한 생각의 견사(見思)를 관하여 무명의 근원까지 꿰뚫고, 법성의 바닥을 궁구한다. 법성은 곧 무주이고, 무주는 곧 무명이며, 무명 또한 무주이다. 끊는 것과 궁구하는 것은 비록 앞뒤로 나누지만, 그 머무는 곳은 합하지도 않고 떠나지도 않는다. 둘째, ‘만약 관한다’ 이하에서 통상(通相)을 결성한다. 둘째, 무주가 법을 세움을 풀이하는 데 둘이다. 첫째, 네 부류에 의거해 총괄하여 표한다. 세간은 유위이고 출세간은 무위이다. 둘째, ‘무엇인가’ 이하에서 십계에 의거해 따로 보인다. ‘만약 무주를 안다’ 등이라는 것은, 육계의 미혹과 상대하므로 사성(四聖)을 ‘안다’고 칭한다. 그러나 이승은 공을 알고, 보살은 가를 알며, 불계는 중도를 안다. 이 부의 뜻을 따르므로 모두 출세간이기 때문이다. 그러므로 사성법계가 모두 ‘안다’고 이름할 수 있다. 구경으로 논하면 앎은 오직 불계에만 있고, 구계는 모두 미혹이다. 둘째, ‘지금 쓴다’ 이하에서 앞을 통틀어 결론짓는다. 둘째, 요간하는 데 둘이다. 첫째, 진망의 무시(無始) 뜻을 가리는 데 둘이다. 첫째, 바로 무명에 의거해 무시를 가리는 데 둘이다. 첫째 묻고, 둘째 답한다. ‘여기에는 두 해석이 있다’는 것은 다만 사주와 무명을 상대하는 것이다. 상대하여 논하면 사주는 머묾도 있고 근본도 있지만 무명은 머묾도 없고 근본도 없을 뿐이다. 글을 찾아보면 알 수 있다. 둘째, 다시 법성과 상대하여 무시를 가리는 데 둘이다. 첫째 묻고, 둘째 답하는 데 둘이다. 첫째, 여유 있게 두 가지로 풀이한다. 곧 즉(即)과 리(離)의 두 뜻에 의거하여 풀이한 것이다. 글은 둘이다. 첫째, 진과 망이 서로 다름에 의거한다. 성은 혹의 근본이 아니다. ‘법성을 번뇌의 근본이라고 가리킬 수 없다’는 것은, 법성은 고요하고 번뇌는 움직이며, 법성은 참되고 번뇌는 망령되기 때문이다. 기류가 이미 다르니 물과 불과 같다. 어찌 물을 가리켜 불의 근본이라 할 수 있겠는가. 이는 곧 리(離)의 뜻에 의거해 말한 것이다. 진과 망의 사가 어긋나 있으므로, 법성은 무명의 근본이 아니다. 둘째, ‘만약 의거한다’ 이하에서 망이 곧 진임에 의거하여 성을 혹의 근본으로 삼는다. ‘무명이 법성을 벗어나지 않는다’ 등이라는 것은, 망의 체가 전부 진이고 움직이는 법이 본래 고요하기 때문이다. 진은 진의 근본이고 고요함은 고요함의 근본이다. 기류가 또한 같으니 법성을 무명의 근본이라 말한들 무엇이 괴이하겠는가. 이는 즉(即)의 뜻에 의거해 말한 것이다. 사와 이의 체가 하나이므로 법성이 무명의 근본이라고 말할 수 있다. 세상에 불우물이 있어 우물 속에서 불이 생기니, 곧 물이 불의 근본이 되는 셈으로 앞의 비유에도 부합한다. 둘째, ‘지금 경’ 이하에서 경의 뜻을 결론지어 드러내는 데 둘이다. 첫째, 경에 의거해 뜻을 드러낸다. 경의 뜻은 우선 리(離)의 뜻을 따라 밝힌다. 그러므로 무명에는 근본이 없고, 그러므로 ‘법성은 번뇌가 아니다’ 등이라고 한 것이다. 둘째, ‘만약 말한다’ 이하에서 뜻에 의거하여 교를 판정한다. ‘스스로 머문다’는 것은 곧 별교의 뜻이라는 데 대해, 형계가 말한다. “이는 번뇌와 법성의 체가 다르다고 말한 것이다. 곧 번뇌와 법성이 각각 스스로 머문다. 둘 다 ‘자(自)’라고 이름한다. 또 번뇌를 떠난 밖에 따로 법성이 있으니 법성을 타(他)라고 할 수도 있고, 또 법성을 자라 하고 법성을 떠난 밖에 따로 번뇌가 있으니 번뇌를 타라고 할 수도 있다. 그러므로 두 가지 자·타는 모두 원교의 뜻이 아니다. 혹의 성품을 확정하여 능히 장애하는 것으로 삼고, 장애를 깨뜨려야 비로소 반드시 이치를 드러낼 수 있기 때문이다. ‘타에 의지한다’는 것은 곧 원교라는 것은, 서로 의지하고 서로 즉하며, 체가 같으므로 의지하면서 다시 즉하기 때문이다. 그러므로 별교와 원교가 모두 자·타를 말하지만, 체가 같은지 다른지에 따라 두 교를 판정한다. 지금은 각각에 따라 말하여 별교는 자, 원교는 타라고 한다.” 묻는다. 앞에서 리(離)의 뜻으로 풀이했으니 마땅히 별교이어야 하지 않는가. 답한다. 별교는 한결같이 떠남을 밝히므로, 사와 이가 크게 다르다. 앞에서 밝힌 즉과 리는 모두 원교에 있다. 사와 이가 한결같이 같으므로 즉과 리가 둘이 아니다. 둘째, 세 가지 오주의 뜻을 가리는 데 셋이다. 첫째, 별교로 통교를 접하는 것을 가리는 데 둘이다. 첫째 묻고, 둘째 답한다. ‘계외에 이른다’고 말하는 것은 안팎의 사가 다르고, 둘이 서로 관계하지 않아 별교와 같지 않다. 가지와 잎이 나무에 의지하는 것과 같으므로 별교로 통교를 접하는 것이다. 왜냐하면 통교는 마음의 지향이 오직 계내를 끊는 데 있고, 뒤에 별교의 이해가 생겨 무명이 있음을 알게 되므로, 다시 나아가 끊어서 계내와 계외가 서로 다른 둘이 되게 한다. 별교 사람은 처음 마음부터 곧 삼혹을 알아 차례로 끊기를 기약한다. 그러므로 접인을 받은 사람과 다르다. ‘계외로부터 계내로 흘러 들어온다’는 것은, 혹을 일으킬 때에는 미세한 것에서 거친 것으로 나아감을 말한다. ‘지금 거꾸로 나온다’ 등이라는 것은 혹을 끊을 때에는 거친 것에서 미세한 것으로 나아간다는 뜻이다. 이는 모두 접인할 때 이러한 이해를 짓는 것이다. 둘째, 별교를 가리는 데 둘이다. 첫째, 오주혹의 모습을 바로 가리는 데 둘이다. 첫째 묻고, 둘째 답하는 데 둘이다. 첫째, 계내의 견사는 주(住)이지만 지(地)는 아님을 밝힌다. ‘가지와 잎이 나무에 의지하는 것과 같다’는 것은, 나무가 계외의 무명을 비유한 것이다. 둘째, ‘가지를 끊는다’ 이하에서 계외의 별혹은 주이면서 지임을 밝히는 데 둘이다. 첫째, 사주지를 풀이한다. 여기서 말한 사주는 계외와 관계되는 것이 아니라, 다만 제오 무명주지 안에서 다시 세밀히 분별한 것일 뿐이다. 무명이 이미 동체견사라고 이름할 수 있으니, 어찌 동체사주를 논할 수 없겠는가. 사주는 곧 견사의 다른 이름이기 때문이다. ‘이 견은 무명으로 인한다’ 등이라는 것은, 형계가 말한다. “견은 능주이고 무명은 지이다. 이는 별교에 의거하므로 이렇게 말한 것이다. 계내의 사주는 늘 듣던 것과 같다.” 둘째, ‘이 네’ 이하에서 무명주지를 드러낸다. 둘째, 겸하여 주가 있으면서 둘이 없음을 가린다. 첫째 묻고, 둘째 답한다. 여기에서의 개합은 반드시 원교의 뜻과 상대하여 풀이해야 한다. 합의 뜻은 오직 원교이고, 개의 뜻은 오직 별교이다. 그러나 원교도 또한 개를 갖추어 한결같이 다른 것만은 아니다. 그러므로 별교와 다르다. 별교는 다만 개를 갖출 뿐 끝내 합의 뜻이 없다. 여러 글에서 별교를 밝히며 혹 ‘법성이 무명과 합한다’고 말하는 것은, 이 합이 다시 개이다. 지금 글에서 ‘합한다’고 한 것은 곧 즉(即)의 다른 이름일 뿐이다.</w:t>
      </w:r>
    </w:p>
    <w:p>
      <w:pPr>
        <w:spacing w:before="60" w:after="40"/>
      </w:pPr>
      <w:r>
        <w:rPr>
          <w:rFonts w:ascii="Noto Sans KR" w:hAnsi="Noto Sans KR" w:eastAsia="Noto Sans KR"/>
          <w:b/>
          <w:color w:val="667085"/>
          <w:sz w:val="18"/>
        </w:rPr>
        <w:t>원문 · 계속</w:t>
      </w:r>
    </w:p>
    <w:p>
      <w:pPr>
        <w:pStyle w:val="SourceText"/>
      </w:pPr>
      <w:r>
        <w:t>若開下正示別義也。法性是所覆無明是能覆。能所兩別故云開出。而約無明等者。即約所開之無明也。三簡圓教二。初正明五住二。初問二答二。初法二。初正明五住。以圓五住但迷法性而起。入涅槃所生四住者。即界外同體四住也。二今圓下結示成上二譬二。初譬內外世間。煙塵輕如界外五住。雲霧重如界內五住。亦可一往以煙等對四種苦集。然非文意。今正譬惑輕重耳。又可界內外各分輕重。以四教明惑有即不即。故是則煙輕塵重別圓也。霧輕雲重通藏也。二譬內外出世。即火等喻四教智亦可一往喻四種道滅也。文意且喻智耳。故言下總結也。以四種惑智皆依法性。而有迷法性。故則有內外惑。悟法性故則有四教智。言無住本者即法性也。立一切法者即四種惑智也。亦四種四諦也。無住即本名無住本。二簡顯譬意三。初簡虛空譬二。初問既以空譬法性。所喻法性既有二異。能喻虛空亦應爾耶。二答中先總斥空尚不二者。太虛無狀尚非一法。豈得分二。若約下一往順答能喻之空亦分二。別緣盡等者謂雲霧暗緣盡。虛空明相顯時或見萬象或但見空。可以喻但不但二種真理。破虛空之義者如大經迦葉品十番破外人計虛空義。外計可破可喻但空。顯佛說虛空正義。可喻不可得空。即不但空也。復次下向雖分配今復斥之。夫立喻者皆一往取類不應求備。其猶雪山喻象不可求其尾牙。滿月喻面安得責其眉目。以空喻性其事亦爾。豈得問但不但之殊耶。二簡煙等譬二。初問二答三簡火等譬二。初問二答。四天女散華二。初敘意分科二。初文下隨文釋義七。初明二解脫惑盡不同四。初天女聞法現身。關河解者。即關中河西諸師。謂羅什僧肇等也。言宅神者羅什云。無空無神隨宅主有優劣故神有精麁。未曾有室故以大士為神也。道生云。外國亦以神為天也。夫有福之家必有福神附焉。是以菩薩託為之矣。是入生死事也。僧肇云天女即法身大士也。常與淨名共弘大乘不思議道。故現為宅神。同處一室見大士集。聞所說法故現身散華以生論也。故關河所解今師亦取。既關所表及淨名示現義故但引彼宅神之解耳。隱名如來藏等者荊溪云。今既現身不名為隱。然未現時理亦非隱。今從事釋立隱顯名故知事顯。已來從機為語。理本無生非今始顯。又解去向文約事非無此義。若欲更作以事表理即是事理雙明之義。若單事理化迹不成。於真空性淨現天女形者。此明淨名化為天女也。二散華供養非樹生華等者。暹云。大品第八散華品云。爾時釋提桓因等諸天作是念。慧命須菩提為雨法雨我等寧可化作華。散佛菩薩比丘僧須菩提及般若上。是時大千世界華悉周遍於虛空中。化成華臺端嚴殊妙。須菩提心念是天子所散華天上未曾見如是華。華是化華非樹生。是諸天子所散華從心樹生非樹生華。大論五十五釋云。釋提桓因知須菩提覺是化華語言。大德是華非生華。非生華者言是華天生。空無所出。須菩提。是般若波羅蜜諸法無生空寂。故以無生華供養。又意樹者隨意所欲應念即至故言意樹。</w:t>
      </w:r>
    </w:p>
    <w:p>
      <w:pPr>
        <w:spacing w:before="60" w:after="40"/>
      </w:pPr>
      <w:r>
        <w:rPr>
          <w:rFonts w:ascii="Noto Sans KR" w:hAnsi="Noto Sans KR" w:eastAsia="Noto Sans KR"/>
          <w:b/>
          <w:color w:val="667085"/>
          <w:sz w:val="18"/>
        </w:rPr>
        <w:t>한국어 직역 · 계속</w:t>
      </w:r>
    </w:p>
    <w:p>
      <w:pPr>
        <w:pStyle w:val="TranslationText"/>
      </w:pPr>
      <w:r>
        <w:t>‘만약 연다’ 이하에서 바로 별교의 뜻을 보인다. 법성은 덮이는 바이고 무명은 능히 덮는 것이어서, 능소가 서로 다르므로 ‘열어 낸다’고 한 것이다. ‘무명에 의거한다’ 등이라는 것은, 곧 열어 낸 무명에 의거한다는 뜻이다. 셋째, 원교를 가리는 데 둘이다. 첫째, 오주를 바로 밝히는 데 둘이다. 첫째 묻고, 둘째 답하는 데 둘이다. 첫째, 법에 의거하는 데 둘이다. 첫째, 오주를 바로 밝힌다. 원교의 오주는 다만 법성을 미혹하여 일어난 것이다. ‘열반에 들어가면서 생겨난 사주’라는 것은, 곧 계외의 동체사주이다. 둘째, ‘지금 원교’ 이하에서 위의 두 비유를 결론지어 이루는 데 둘이다. 첫째, 안팎의 세간을 비유한다. 연기와 먼지가 가벼운 것은 계외의 오주와 같고, 구름과 안개가 무거운 것은 계내의 오주와 같다. 또 우선 연기 등을 네 종류의 고·집에 배대할 수도 있다. 그러나 글의 뜻은 아니다. 지금은 바로 혹의 가볍고 무거움을 비유할 뿐이다. 또 계내와 계외에 각각 가볍고 무거움을 나눌 수도 있다. 사교로 혹을 밝히면 즉함과 즉하지 않음이 있기 때문이다. 그러므로 연기는 가볍고 먼지는 무거운 것이 별교·원교이며, 안개는 가볍고 구름은 무거운 것이 통교·장교이다. 둘째, 안팎의 출세간을 비유한다. 곧 불 등으로 사교의 지를 비유하고, 또한 우선 네 종류의 도·멸을 비유할 수도 있다. 글의 뜻은 우선 지를 비유한 것이다. ‘그러므로 말한다’ 이하는 총괄하여 결론짓는다. 네 종류의 혹과 지가 모두 법성에 의지하지만, 법성을 미혹하므로 곧 계내와 계외의 혹이 있고, 법성을 깨달으므로 곧 사교의 지가 있다. ‘무주본’이라고 한 것은 곧 법성이다. ‘일체법을 세운다’는 것은 곧 네 종류의 혹과 지이다. 또한 네 종류의 사제이기도 하다. 무주가 곧 근본이므로 ‘무주본’이라고 이름한다. 둘째, 비유의 뜻을 가려 드러내는 데 셋이다. 첫째, 허공의 비유를 가리는 데 둘이다. 첫째 묻는다. 이미 허공으로 법성을 비유하였는데, 비유되는 법성에 이미 두 가지 차이가 있다면, 비유하는 허공에도 또한 마땅히 두 가지가 있어야 하지 않는가. 둘째 답에서 먼저 총괄해 논파하여 ‘허공은 오히려 둘이 아니다’라고 한 것은, 태허는 형상이 없어 오히려 하나의 법조차 아니니, 어찌 둘로 나눌 수 있겠는가. ‘만약 의거한다’ 이하에서는 우선 질문에 따라 비유하는 허공도 둘로 나눈다. ‘별도의 인연이 다한다’ 등이라는 것은 구름과 안개의 어두운 인연이 다하는 것을 말한다. 허공의 밝은 모습이 드러날 때 혹 만상을 보기도 하고 혹 다만 허공만 보기도 한다. 그것으로 단공과 불단공 두 종류의 진리를 비유할 수 있다. ‘허공의 뜻을 깨뜨린다’는 것은 『대경』 가섭품에서 외도가 헤아리는 허공의 뜻을 열 차례 논파한 것과 같다. 외도의 계착은 깨뜨릴 수 있으므로 단공을 비유할 수 있고, 부처가 설한 허공의 바른 뜻을 드러내어 불가득공을 비유할 수 있으니, 곧 불단공이다. ‘다시’ 이하는 앞에서는 비록 나누어 배대했지만 지금 다시 그것을 논파한다. 비유를 세우는 것은 모두 우선 비슷한 점을 취하는 것이므로 완비됨을 요구해서는 안 된다. 마치 설산으로 코끼리를 비유하면서 꼬리와 어금니까지 요구할 수 없는 것과 같고, 보름달로 얼굴을 비유하면서 어찌 눈썹과 눈까지 따질 수 있겠는가. 허공으로 법성을 비유하는 일도 또한 그러하다. 어찌 단공과 불단공의 차이까지 묻겠는가. 둘째, 연기 등의 비유를 가리는 데 둘이다. 첫째 묻고 둘째 답한다. 셋째, 불 등의 비유를 가리는 데 둘이다. 첫째 묻고, 둘째 답한다. 넷째, 천녀가 꽃을 흩는 데 둘이다. 첫째, 뜻을 서술하고 과를 나누는 데 둘이다. 첫 글 이하를 따라 뜻을 풀이하는 데 일곱이다. 첫째, 두 해탈에서 혹이 다한 정도가 같지 않음을 밝히는 데 넷이다. 첫째, 천녀가 법을 듣고 몸을 나타낸다. ‘관하의 해석’이라는 것은, 곧 관중과 하서의 여러 스승을 말한다. 나집·승조 등을 말한다. ‘택신(宅神)’이라고 한 데 대해 나집이 말하였다. “빈집에는 신이 없고 집주인의 우열에 따라 신에도 정세(精麁)가 있다. 일찍이 없던 방이므로 대사를 신으로 삼은 것이다.” 도생이 말하였다. “외국에서도 또한 신을 천(天)이라 한다. 복이 있는 집에는 반드시 복신이 붙어 있다. 그러므로 보살이 의탁하여 그것이 된 것이다. 이는 생사에 들어가는 일이다.” 승조가 말하였다. “천녀는 곧 법신대사이다. 항상 정명과 함께 대승의 불사의한 도를 널리 편다. 그러므로 택신으로 나타난 것이다. 한 방에 함께 있으면서 대사들이 모인 것을 보고, 설한 법을 들었으므로 몸을 나타내 꽃을 흩어 논의를 일으킨 것이다.” 그러므로 관하의 해석을 지금 스승도 또한 취한다. 이미 표하는 바와 정명이 시현한 뜻에 관계되므로 다만 저 택신의 해석만을 인용했을 뿐이다. ‘여래장을 숨긴다’ 등이라는 데 대해 형계가 말한다. “지금은 이미 몸을 나타냈으므로 ‘숨긴다’고 이름하지 않는다. 그러나 아직 나타내지 않았을 때에도 이치상 또한 숨겨진 것이 아니다. 지금은 사의 풀이를 따라 은현의 이름을 세운 것이므로, 사에서 드러났음을 알아야 한다. 이 이래로는 근기에 따라 말한 것이다. 이치는 본래 생김이 없으므로 지금 비로소 드러난 것이 아니다.” ‘또 풀이한다’ 이하에서 앞의 글은 사에 의거했지만 이러한 뜻이 없는 것은 아니다. 만약 다시 사를 가지고 이를 나타내는 풀이를 하고자 한다면 곧 사와 이를 함께 밝히는 뜻이다. 사나 이 하나만으로는 교화의 자취가 성립하지 않는다. ‘진공의 청정한 성품에서 천녀의 형상을 나타낸다’는 것은, 정명이 변화하여 천녀가 된 것을 밝힌 것이다. 둘째, 꽃을 흩어 공양함에서 ‘나무에서 난 꽃이 아니다’ 등이라는 데 대해, 도섬이 말한다. “『대품』 제8 산화품에서 말한다. 그때 석제환인 등 여러 천인이 이렇게 생각하였다. ‘혜명 수보리가 법의 비를 내리니 우리도 차라리 변화로 꽃을 만들어, 부처·보살·비구승·수보리와 반야 위에 흩으리라.’ 그때 삼천대천세계의 꽃이 모두 허공에 두루하고, 변하여 화대가 되어 단엄하고 빼어나게 묘하였다. 수보리는 마음속으로 ‘이 천자들이 흩은 꽃은 천상에서도 일찍이 본 적이 없는 꽃이다. 이 꽃은 변화로 된 꽃이지 나무에서 난 것이 아니다. 이 천자들이 흩은 꽃은 마음의 나무에서 난 것이지 나무에서 난 꽃이 아니다’라고 생각하였다.” 『대론』 제55권에서 풀이하여 말한다. 석제환인은 수보리가 그것이 변화된 꽃임을 알아챈 것을 알고 말하였다. “대덕이여, 이 꽃은 생겨난 꽃이 아닙니다.” ‘생겨난 꽃이 아니다’라는 것은 이 꽃이 천상에서 생겨났다고 말한 것이 아니다. 공하여 나온 바가 없다. 수보리여, 이 반야바라밀에서 모든 법은 무생이며 공적하다. 그러므로 무생의 꽃으로 공양한 것이다. 또 ‘의수(意樹)’라는 것은 뜻대로 바라는 것이 생각에 응하여 곧 이르므로 ‘의수’라고 말한 것이다.</w:t>
      </w:r>
    </w:p>
    <w:p>
      <w:pPr>
        <w:pStyle w:val="EditorialNote"/>
      </w:pPr>
      <w:r>
        <w:t>교감·번역 메모 | [구문 검토 필요] 「煙輕塵重別圓也」는 비유와 사교의 배대 관계가 압축되어 있어 원문의 어순과 글자를 보존하여 옮겼다.</w:t>
      </w:r>
    </w:p>
    <w:p>
      <w:pPr>
        <w:pStyle w:val="EditorialNote"/>
      </w:pPr>
      <w:r>
        <w:t>교감·번역 메모 | [이문 검토 필요] 「無空無神」은 문맥상 판독 또는 이문 가능성이 있으나 원문을 임의로 보정하지 않았다.</w:t>
      </w:r>
    </w:p>
    <w:p>
      <w:pPr>
        <w:pStyle w:val="EditorialNote"/>
      </w:pPr>
      <w:r>
        <w:t>교감·번역 메모 | [구두 검토 필요] 「非生華者言是華天生」은 구두 위치에 따라 해석이 달라질 수 있어 원문을 보존하고 현 문면에 따라 옮겼다.</w:t>
      </w:r>
    </w:p>
    <w:p>
      <w:pPr>
        <w:spacing w:before="60" w:after="40"/>
      </w:pPr>
      <w:r>
        <w:rPr>
          <w:rFonts w:ascii="Noto Sans KR" w:hAnsi="Noto Sans KR" w:eastAsia="Noto Sans KR"/>
          <w:b/>
          <w:color w:val="667085"/>
          <w:sz w:val="18"/>
        </w:rPr>
        <w:t>원문 · 계속</w:t>
      </w:r>
    </w:p>
    <w:p>
      <w:pPr>
        <w:pStyle w:val="SourceText"/>
      </w:pPr>
      <w:r>
        <w:t>釋提桓因難須菩提。是華無生以何言是華不從樹生。須菩提反質言。若不生何以名華。不生法中無所分別。所謂是華是非華。釋提桓因心伏而問。但是華無生諸法亦無生。須菩提答。非但是華不生。色亦不生。何以故。若一法空則一切法皆空。今文取意略引耳。荊溪云。諸天子云。從心樹生。須菩提云。不從心樹生者即表俱非世俗所生。皆從心生。但所計別並依理生而非生也。三至菩薩皆墮。四至大弟子便著二。初分科二隨釋五。初華至便著如大論等者。即大論第十九文也。即云等者即迦葉答天鬘之辭。故論云。天鬘菩薩問迦葉。汝最耆年行頭陀第一。今何不能制心自安。答曰。我於人天諸欲心不傾動。是菩薩無量功德報聲。又復以智慧變化作聲所不能忍。若八方風不能動須彌山。隨藍風至碎如腐草。此是菩薩淨妙五欲等者。荊溪云此明迦葉曾聞方等不思議事。此事未甞不與理合。二神力不能去華二。初指惑示意二。初正示二料簡二。初簡別惑名習氣。說為習氣者。然習氣有二。一通惑習氣如身子多瞋等。二別惑習氣即是無明。故今云於摩訶衍說為正使也。今在方等亦兼取兩習。下自料簡。二簡別惑名四住二。初問二答二。初明通惑有四住。二明別惑有無二。初明別接通但名無明。二明別教無明名四住。亦得分思為三住者。於變易依正五塵。生於欲貪即欲愛住地。變易色心是虛妄分別。即色愛住地。亡色觀心猶見有心。即顛倒想是有愛住地。二今言下牒文正解。荊溪云。盡其神力等者。不得界外解脫神力也。界外證難思理方有勝通。三天問去意。四身子答意。五天女彈訶二。初分科二隨釋四。初正彈訶。荊溪云。非是世間思議華者。即以界內而為難思。二乘之人豈知界外更有妙欲。又以如法心等者。事則大小俱散。理乃遍於法界。是名如法名大平等。二釋出得失。無分別心感者。觀生死涅槃不二不異名無分別心。由觀心得入分真感此華也。分別即是別見惑者。不斷別惑故華著身。汝自有染何關我非。是故訶云。仁者自生分別想耳。分別即是染著故也。三譬經云。譬如人畏時非人得其便者。羅什云。如一羅剎變形為馬。有一士夫乘之不疑。中道馬問士夫馬為好不。士夫拔刀示之問言。此刀好不。知其心正無畏竟不敢加害。若不如是非人得其便也。道生云。恐畏之時情已怯弱。故得便矣。四結。亦明有別至習氣者。界內習氣依別見思。如枝葉依樹。如前引智論者。即前云在聲聞經名習氣等也。若約通教至習氣者。此明界內習氣。如迦葉者。謂聞琴起舞。如身子瞋畢陵慢等。故有說云。迦葉昔為樂人習氣故舞。未為全失蓋得此意也。故知天鬘訶折迦葉應兼兩意。若作以通訶藏則。但以界內習氣以消起舞。若作以別圓訶藏通。則須以無明為習氣。無明未破故為界外聲塵。所動非關為樂人也。以大論所引大樹緊那王經屬方等。故結使二種者。謂結習正使界內界外俱有也。共斷是界內。然有聲聞但斷正使緣覺侵習之殊。不共斷者即無明別惑名為結使。共者迦葉已斷等者。</w:t>
      </w:r>
    </w:p>
    <w:p>
      <w:pPr>
        <w:spacing w:before="60" w:after="40"/>
      </w:pPr>
      <w:r>
        <w:rPr>
          <w:rFonts w:ascii="Noto Sans KR" w:hAnsi="Noto Sans KR" w:eastAsia="Noto Sans KR"/>
          <w:b/>
          <w:color w:val="667085"/>
          <w:sz w:val="18"/>
        </w:rPr>
        <w:t>한국어 직역 · 계속</w:t>
      </w:r>
    </w:p>
    <w:p>
      <w:pPr>
        <w:pStyle w:val="TranslationText"/>
      </w:pPr>
      <w:r>
        <w:t>석제환인이 수보리에게 따져 물었다. “이 꽃이 무생이라면 어찌하여 이 꽃이 나무에서 나지 않았다고 말합니까?” 수보리가 되물어 말하였다. “만약 생기지 않았다면 어찌 꽃이라고 이름하겠는가. 불생의 법 가운데에는 분별할 바가 없다. 이른바 이것이 꽃이다, 이것이 꽃이 아니다 하는 분별이다.” 석제환인이 마음으로 굴복하여 물었다. “다만 이 꽃만 무생입니까, 모든 법도 또한 무생입니까?” 수보리가 답하였다. “다만 이 꽃만 생하지 않는 것이 아니다. 색 또한 생하지 않는다. 왜냐하면, 한 법이 공하면 곧 일체법이 모두 공하기 때문이다.” 지금 글은 뜻을 취해 간략히 인용했을 뿐이다. 형계가 말한다. “여러 천자는 말하기를, ‘마음의 나무에서 난다’고 하고, 수보리는 말하기를, ‘마음의 나무에서 나지 않는다’고 하였으니, 이는 곧 둘 다 세속에서 생긴 것이 아님을 나타낸다. 모두 마음에서 생기지만, 다만 헤아리는 바가 다를 뿐이며, 모두 이치에 의지해 생기면서도 생긴 것이 아니다.” 셋째, 보살에 이르러서는 모두 떨어진다. 넷째, 대제자들에 이르러서는 곧 붙는데 둘이다. 첫째, 과를 나누고, 둘째, 따라 풀이하는 데 다섯이다. 첫째, ‘꽃이 … 붙는다’와 『대론』 등이라는 것은, 곧 『대론』 제19권의 글이다. ‘곧 말한다’ 등이라는 것은 곧 가섭이 천만보살에게 답한 말이다. 그러므로 논에서 말한다. 천만보살이 가섭에게 물었다. “그대는 가장 나이가 많고 두타행이 제일인데, 지금 어찌 마음을 제어하여 스스로 편안히 하지 못합니까?” 답하여 말하였다. “나는 인간과 천상의 모든 욕망에는 마음이 기울거나 움직이지 않는다. 그러나 이는 보살의 한량없는 공덕으로 과보된 소리이며, 또 지혜로 변화시켜 만든 소리이므로 견딜 수 없다. 마치 여덟 방위의 바람은 수미산을 움직이지 못하지만, 수람풍이 이르면 썩은 풀처럼 부서지는 것과 같다.” ‘이는 보살의 청정하고 묘한 오욕’ 등이라는 것은, 형계가 말하기를 “이는 가섭이 일찍이 방등의 불사의한 일을 들었음을 밝힌 것이다. 이 일은 일찍이 이치와 합하지 않은 적이 없다.”라고 하였다. 둘째, 신력으로도 꽃을 떼어 낼 수 없음에 둘이다. 첫째, 혹을 지적하여 뜻을 보이는 데 둘이다. 첫째, 바로 보이고, 둘째, 요간하는 데 둘이다. 첫째, 별혹을 간별하여 습기라 이름한다. ‘습기라고 말한다’는 것은, 습기에 두 가지가 있기 때문이다. 첫째는 통혹의 습기이니, 사리불에게 성냄이 많은 것과 같은 것이다. 둘째는 별혹의 습기이니, 곧 무명이다. 그러므로 지금 “마하연에서는 정사라고 말한다”고 한 것이다. 지금 방등에 있어서는 또한 두 습기를 함께 취한다. 아래에서 스스로 요간한다. 둘째, 별혹을 간별하여 사주라 이름하는 데 둘이다. 첫째, 묻고, 둘째, 답하는 데 둘이다. 첫째, 통혹에는 사주가 있음을 밝힌다. 둘째, 별혹에는 사주가 있는지 없는지를 밝히는 데 둘이다. 첫째, 별교로 통교를 접하는 경우에는 다만 무명이라 이름함을 밝힌다. 둘째, 별교의 무명을 사주라 이름함을 밝힌다. ‘또한 사혹을 나누어 삼주로 삼을 수 있다’는 것은, 변역생사의 의보와 정보인 오진에 대해, 욕탐을 내는 것이 곧 욕애주지이고, 변역의 색과 마음은 허망한 분별이니, 곧 색애주지이며, 색을 없애고 마음을 관하면서도 오히려 마음이 있다고 보는 것이, 곧 전도된 생각인 유애주지이다. 둘째, ‘지금 말한다’ 이하에서는 글을 들어 바로 풀이한다. 형계가 말한다. ‘그 신력을 다한다’ 등이라는 것은, 계외 해탈의 신력을 얻지 못했다는 것이다. 계외에서 불사의한 이치를 증득해야 비로소 뛰어난 신통이 있다. 셋째, 천녀가 꽃을 버리는 뜻을 묻는다. 넷째, 사리불이 그 뜻을 답한다. 다섯째, 천녀가 꾸짖는 데 둘이다. 첫째, 과를 나누고, 둘째, 따라 풀이하는 데 넷이다. 첫째, 바로 꾸짖는다. 형계가 말한다. ‘세간에서 사의할 수 있는 꽃이 아니다’라는 것은, 곧 계내를 가지고도 불사의하다고 한 것이다. 이승의 사람이 어찌 계외에 다시 묘한 욕이 있음을 알겠는가. 또 ‘법과 같은 마음’ 등이라는 것은, 사로는 대승과 소승이 모두 흩어지지만, 이로는 곧 법계에 두루한다. 이를 법과 같다고 하고 대평등이라 이름한다. 둘째, 얻고 잃음을 풀이한다. ‘분별 없는 마음으로 감응한다’는 것은, 생사와 열반을 둘도 아니고 다르지도 않다고 관하는 것을 분별 없는 마음이라 이름한다. 관심으로 말미암아 분진에 들어가 이 꽃에 감응한다. ‘분별이 곧 별교의 견혹이다’라는 것은, 별혹을 끊지 못했기 때문에 꽃이 몸에 붙는다는 뜻이다. 그대 자신에게 물듦이 있는데 어찌 나의 잘못과 관계되는가. 그러므로 꾸짖어 말한다. “인자께서 스스로 분별하는 생각을 낼 뿐입니다.” 분별이 곧 염착이기 때문이다. 셋째, 비유에서 경이 말한다. ‘비유하면 사람이 두려워할 때 비인(非人)이 그 틈을 얻는 것과 같다’는 것은, 나집이 말한다. “한 나찰이 모습을 바꾸어 말이 되었다. 한 사내가 그것을 타고도 의심하지 않았다. 도중에 말이 사내에게 ‘말이 좋은가?’라고 물었다. 사내가 칼을 뽑아 보이며 물었다. ‘이 칼이 좋은가?’ 그 마음이 바르고 두려움이 없음을 알고 끝내 감히 해치지 못하였다. 그렇지 않으면 비인이 그 틈을 얻는다.” 도생이 말한다. “두려워할 때에는 마음이 이미 겁약해졌으므로, 그 틈을 얻는 것이다.” 넷째, 맺는다. ‘또 별교의 … 습기가 있음을 밝힌다’는 것은, 계내의 습기는 별도의 견사에 의지하는 것이어서, 마치 가지와 잎이 나무에 의지하는 것과 같다. ‘앞에서 『지론』을 인용한 것과 같다’는 것은, 곧 앞에서 “성문경에서는 습기라 이름한다” 등이라고 한 것이다. ‘통교에 의거하여 … 습기’라는 것은, 이는 계내의 습기를 밝힌 것이다. 가섭과 같은 경우는, 거문고 소리를 듣고 춤을 춘 것을 말한다. 사리불의 성냄과 필릉가의 교만 등과 같다. 그러므로 어떤 설명에서는 말한다. 가섭은 옛날 악사(樂人)였던 습기 때문에 춤을 추었다. 전혀 잘못된 것은 아니니, 대개 이 뜻을 얻은 것이다. 그러므로 천만보살이 가섭을 꾸짖어 꺾은 것은 마땅히 두 뜻을 겸해야 함을 알 수 있다. 만약 통교로 장교를 꾸짖는다고 한다면, 다만 계내 습기로 춤춘 일을 풀이한다. 만약 별교·원교로 장교·통교를 꾸짖는다고 한다면, 반드시 무명을 습기로 삼아야 한다. 무명이 아직 깨지지 않았기 때문에 계외의 성진에 의해, 움직인 것이니, 악사였던 것과는 관계가 없다. 『대론』에서 인용한 『대수긴나라왕경』은 방등에 속하기 때문이다. 그러므로 ‘결사가 두 종류’라는 것은, 결습과 정사가 계내·계외에 모두 있음을 말한다. 공통으로 끊는 것은 계내이다. 그러나 성문은 다만 정사를 끊고 연각은 습기까지 침범하여 끊는 차이가 있다. 공통으로 끊지 않는 것은 곧 무명이라는 별혹을 결사라 이름한 것이다. ‘공통된 것은 가섭이 이미 끊었다’ 등이라는 것은,</w:t>
      </w:r>
    </w:p>
    <w:p>
      <w:pPr>
        <w:spacing w:before="60" w:after="40"/>
      </w:pPr>
      <w:r>
        <w:rPr>
          <w:rFonts w:ascii="Noto Sans KR" w:hAnsi="Noto Sans KR" w:eastAsia="Noto Sans KR"/>
          <w:b/>
          <w:color w:val="667085"/>
          <w:sz w:val="18"/>
        </w:rPr>
        <w:t>원문 · 계속</w:t>
      </w:r>
    </w:p>
    <w:p>
      <w:pPr>
        <w:pStyle w:val="SourceText"/>
      </w:pPr>
      <w:r>
        <w:t>此作以別圓訶小。以釋迦葉由未斷無明故起舞也。今此經下散華與聞琴相類。彼是聲塵此是觸塵。但經無的文者。不定言結習是共是不共也。此方等下大師準今經部意欲兼通習。故云猶帶方便等。二明二解脫體異二。初分科二隨釋四。初身子約事問天以理答五。初身子約事問荊溪云。身子是起教之端者教由斯啟。故名為端。為諸聲聞作生酥之首。下文天女訶文是也。二天以理答。耆年者爾雅云。耆耋艾老也。天謂身子為耆年。蓋長老之稱也。三身子心迷重問。四天還以理答。五身子悟而默解。二天以事問。身子以理答二。初分科二隨釋五。初天以事問。二身子用理答。阿說示即頞鞞也。說三諦如前記。三天辨不思議解脫。肇云身子以言久為失。故默然無言。謂順真解未能語默齊致觸物無礙。故天說等解以曉其意也。二乘至捨涅槃者荊溪云。言文字者未必全指文字教法。通云世間一切名言皆名文字。小乘則指界內之法。縱指教相亦非所證。若非所證還屬生死。故於其中不得自在。四解釋。荊溪云。所以至兩間等者。文存兩釋。初釋先舉解脫文字。俱無內外者。正指文字及以解脫。二俱無得所以先破解脫者。恐人不曉執解脫相。次釋者。恐人謂在文字之外。故指文字是解脫也。言即異思議者即形前釋仍通通教。故重釋中即云別也。五結會。荊溪云。何但文字是解脫者。仍恐唯指教法文字。故指二十五有一切因果無非文字。此等文字皆解脫也。三身子重決天女彈訶二。初分科二隨釋二。初身子重決二天女彈訶二。初標根略釋。二種根緣者。若約以圓斥藏。利根即圓人鈍根即藏人。若約以大斥小剎即通人也。若四教區分。前三並鈍。俱說離婬怒癡為解脫。若爾何得以通斥藏。以通教體惑即空亦得名為婬怒癡性即是解脫。性不具法終歸灰斷。望圓成離故使三教通名鈍根。二立問廣明二。初約小乘立義問。未得四果謂得四果。未證涅槃謂證涅槃。即以四禪為四果涅槃也。得初禪謂初果乃至得四禪謂四果。此小乘中說增上慢也。二約大小區分答二。初明二乘是上慢二。初明於小非上慢。未入方便道等者即是得四禪者。謬計四果也。二今計下於大是上慢二。初明於今經以小濫大故被彈訶。荊溪云。此中兩解初約執情濫大。俱是未得謂得。次圓教下復從理說。理本無斷稱理名脫。是則圓乘而為不斷。却自執其小乘合斷。由此自謂成增上慢。前解大小相對後解偏圓相對。文為二。初以小濫大二。初明濫大成慢。荊溪云。二處有異者。法華簡眾及小乘中濫謂同於諸佛所得。如法華云我等同入法性。乃至世間六大羅漢三人同坐解脫之狀。三人同入無言說道。故未轉時無不謂佛與己同等。二就其下明在小則非。解脫知見者於五分中得解脫知見。則能照了所證淺深。故知小聖於當教中必無上慢。二圓教下以偏濫圓。八邪者反八正故名邪。二明於法華知小異大故非上慢。荊溪云。於法華中等者釋出慢異。準向天女所說之意以望法華。何但於小非增上慢於大亦非。若至法華與天女齊。</w:t>
      </w:r>
    </w:p>
    <w:p>
      <w:pPr>
        <w:spacing w:before="60" w:after="40"/>
      </w:pPr>
      <w:r>
        <w:rPr>
          <w:rFonts w:ascii="Noto Sans KR" w:hAnsi="Noto Sans KR" w:eastAsia="Noto Sans KR"/>
          <w:b/>
          <w:color w:val="667085"/>
          <w:sz w:val="18"/>
        </w:rPr>
        <w:t>한국어 직역 · 계속</w:t>
      </w:r>
    </w:p>
    <w:p>
      <w:pPr>
        <w:pStyle w:val="TranslationText"/>
      </w:pPr>
      <w:r>
        <w:t>이는 별교·원교로 소승을 꾸짖는 해석이다. 가섭이 무명을 아직 끊지 못했기 때문에 춤을 추었다고 풀이하는 것이다. 지금 이 경에서 아래의 산화는 거문고 소리를 들은 것과 서로 비슷하다. 저것은 성진이고 이것은 촉진이다. 다만 경에 분명한 글이 없다는 것은, 결습이 공통된 것인지 공통되지 않은 것인지 단정하여 말하지 않았다는 뜻이다. ‘이 방등’ 이하에서 대사는 이 경의 부의 뜻에 준하여 통혹의 습기까지 겸하려 하였다. 그러므로 “아직 방편을 띤다” 등이라고 한 것이다. 둘째, 두 해탈의 체가 다름을 밝히는 데 둘이다. 첫째, 과를 나누고, 둘째, 따라 풀이하는 데 넷이다. 첫째, 사리불은 사에 의거하여 묻고 천녀는 이로 답하는 데 다섯이다. 첫째, 사리불이 사에 의거하여 묻는 데 대해 형계가 말한다. “사리불은 교를 일으키는 실마리라는 것은 교가 이로 말미암아 열리기 때문이다. 그러므로 실마리라 이름한다. 여러 성문에게 생소교를 일으키는 첫머리가 되며, 아래 천녀가 꾸짖는 글이 바로 그것이다.” 둘째, 천녀가 이로 답한다. ‘기년(耆年)’이라는 것은 『이아』에서 말한다. “기·질·애는 늙음을 이른다.” 천녀가 사리불을 ‘기년’이라 한 것은, 대개 장로라는 칭호이다. 셋째, 사리불이 마음으로 미혹하여 거듭 묻는다. 넷째, 천녀가 다시 이로 답한다. 다섯째, 사리불이 깨닫고 잠자코 이해한다. 둘째, 천녀가 사로 묻고, 사리불이 이로 답하는 데 둘이다. 첫째, 과를 나누고, 둘째, 따라 풀이하는 데 다섯이다. 첫째, 천녀가 사로 묻는다. 둘째, 사리불이 이로 답한다. 아설시(阿說示)는 곧 알비(頞鞞)이다. 삼제를 설한 것은 앞의 기에서와 같다. 셋째, 천녀가 불사의해탈을 밝힌다. 승조가 말하기를 “사리불은 말이 오래가는 것을 잘못이라 여겼다. 그러므로 잠자코 말하지 않았다. 이는 진리에 순응하여 이해하였으나 아직 말함과 침묵을 가지런히 하여 사물에 닿아 막힘이 없는 데 이르지는 못한 것이다. 그러므로 천녀가 평등한 해탈을 설하여 그 뜻을 깨우친 것이다.” ‘이승이 … 열반을 버린다’는 데 대해 형계가 말한다. “‘문자’라는 말은 반드시 전적으로 문자로 된 교법만을 가리키는 것은 아니다. 통틀어 말하면 세간의 모든 명언을 다 문자라 한다. 소승에서는 곧 계내의 법을 가리킨다. 비록 교상을 가리킨다 해도 또한 그들이 증득한 바는 아니다. 증득한 바가 아니면 도리어 생사에 속한다. 그러므로 그 가운데에서 자재하지 못한다.” 넷째, 해석한다. 형계가 말한다. “‘그러므로 … 두 사이’ 등이라는 것은, 글에 두 가지 해석이 있다. 첫 해석에서는 먼저 해탈과 문자를 함께 든다. ‘모두 안과 밖이 없다’는 것은, 바로 문자와 해탈을 가리킨다. 둘째, ‘모두 얻을 바가 없으므로 먼저 해탈을 깨뜨린다’는 것은, 사람들이 알지 못하고 해탈의 상에 집착할까 염려한 것이다. 다음 해석은, 사람들이 문자의 바깥에 해탈이 있다고 여길까 염려한 것이다. 그러므로 문자가 곧 해탈임을 가리킨 것이다. ‘즉시 사의와 다르다’는 말은 앞의 해석에 견주면 여전히 통교에도 통한다. 그러므로 거듭 풀이하는 가운데 곧 별교라고 말한다.” 다섯째, 회통하여 맺는다. 형계가 말한다. “어찌 문자만이 해탈일 뿐이겠는가라는 것은, 여전히 교법의 문자만을 가리킬까 염려한 것이다. 그러므로 이십오유의 모든 인과가 문자가 아님이 없음을 가리킨다. 이러한 문자들이 모두 해탈이다.” 셋째, 사리불이 거듭 결단하여 묻고 천녀가 꾸짖는 데 둘이다. 첫째, 과를 나누고, 둘째, 따라 풀이하는 데 둘이다. 첫째, 사리불이 거듭 결단하여 묻고, 둘째, 천녀가 꾸짖는 데 둘이다. 첫째, 근기를 표시하여 간략히 풀이한다. ‘두 종류의 근기와 인연’이라는 것은, 만약 원교로 장교를 배척하는 데 의거하면, 이근은 원교인이고 둔근은 장교인이다. 만약 대승으로 소승을 배척하는 데 의거하면, 곧 통교인이다. 만약 사교로 나누면, 앞의 세 교는 모두 둔근이다. 모두 음·노·치를 떠나는 것을 해탈이라 설한다. 그렇다면 어찌 통교로 장교를 배척할 수 있는가. 통교는 혹의 체가 곧 공임을 알므로 또한 음·노·치의 성품이 곧 해탈이라고 이름할 수 있기 때문이다. 그러나 그 성품이 법을 갖추지 못하여 마침내 회신멸지로 돌아간다. 원교에 비추면 떠나는 것이 되므로 세 교를 통틀어 둔근이라 이름한 것이다. 둘째, 질문을 세워 자세히 밝히는 데 둘이다. 첫째, 소승에 의거하여 뜻을 세워 묻는다. 사과를 얻지 못했으면서 사과를 얻었다고 여기고, 열반을 증득하지 못했으면서 열반을 증득했다고 여기는 것은, 곧 사선을 사과와 열반으로 여긴 것이다. 초선을 얻고 초과라 여기며, 나아가 사선을 얻고 사과라 여긴다. 이는 소승에서 말하는 증상만이다. 둘째, 대승과 소승을 나누어 답하는 데 둘이다. 첫째, 이승이 증상만임을 밝히는 데 둘이다. 첫째, 소승 자체에서는 증상만이 아님을 밝힌다. ‘아직 방편도에 들지 못했다’ 등이라는 것은 곧 사선을 얻은 자를 말한다. 그들이 잘못 사과라고 헤아린 것이다. 둘째, ‘지금 헤아린다’ 이하에서는 대승에 대해서는 증상만임을 밝히는 데 둘이다. 첫째, 지금 이 경에서는 소승으로 대승을 참칭했기 때문에 꾸지람을 받음을 밝힌다. 형계가 말한다. “이 가운데 두 해석에서 첫째는 집착하는 마음으로 대승을 참칭한 데 의거한다. 둘 다 얻지 못하고도 얻었다고 여긴 것이다. 다음 ‘원교’ 이하에서는 다시 이치에 따라 말한다. 이치는 본래 끊음이 없고 이치에 맞는 것을 해탈이라 이름한다. 그렇다면 원승에서는 끊지 않음을 삼는다. 그런데 도리어 스스로 소승에서는 마땅히 끊어야 한다고 집착한다. 이 때문에 스스로 증상만을 이룬다. 앞의 해석은 대·소를 상대하고 뒤의 해석은 편·원을 상대한다.” 글을 둘로 나눈다. 첫째, 소승으로 대승을 참칭하는 데 둘이다. 첫째, 대승을 참칭하여 만을 이룸을 밝힌다. 형계가 말한다. “‘두 곳에 다름이 있다’는 것은, 『법화경』에서 무리를 가려내는 대목과 소승 가운데서 참칭하여 제불의 얻은 바와 같다고 여긴 경우이다. 『법화경』에서 ‘우리도 함께 법성에 들었다’고 한 것과 같다. 나아가 세간의 여섯 대아라한과 세 사람이 함께 해탈의 모습에 앉았고, 세 사람이 함께 말없는 도에 들었다고 한 것이다. 그러므로 아직 전환되기 전에는 부처와 자신이 동등하다고 여기지 않은 이가 없었다. 둘째, ‘그 자체에 나아가’ 이하에서는 소승 자체에서는 그렇지 않음을 밝힌다. ‘해탈지견’이라는 것은 오분 가운데 해탈지견을 얻는 것이다. 그러면 자신이 증득한 것의 얕고 깊음을 능히 비추어 안다. 그러므로 소승의 성인은 그 당교 안에서는 반드시 증상만이 없음을 알 수 있다. 둘째, ‘원교’ 이하에서는 편교로 원교를 참칭함을 밝힌다. 팔사는 팔정도에 반대되므로 사라고 이름한다. 둘째, 『법화경』에서는 소승이 대승과 다름을 알므로 증상만이 아님을 밝힌다. 형계가 말한다. “‘『법화경』 가운데’ 등이라는 것은 만의 차이를 풀이한 것이다. 앞의 천녀가 설한 뜻에 준하여 『법화경』에 견주어 보면, 어찌 소승에서만 증상만이 아닐 뿐이겠는가. 대승에서도 또한 아니다. 만약 『법화경』에 이르면 천녀와 가지런해진다.</w:t>
      </w:r>
    </w:p>
    <w:p>
      <w:pPr>
        <w:pStyle w:val="EditorialNote"/>
      </w:pPr>
      <w:r>
        <w:t>교감·번역 메모 | [이문 검토 필요] 「小剎」은 문맥상 결합이 불분명하다. 원문 글자를 고치지 않고, 대승으로 소승을 배척하는 논지에 따라 옮겼다.</w:t>
      </w:r>
    </w:p>
    <w:p>
      <w:pPr>
        <w:pStyle w:val="EditorialNote"/>
      </w:pPr>
      <w:r>
        <w:t>교감·번역 메모 | [구문 검토 필요] 「乃至世間六大羅漢三人同坐解脫之狀」은 명사구의 결합이 압축적이고 구두가 불분명하므로 원문을 보존하고 현 문면에 따라 옮겼다.</w:t>
      </w:r>
    </w:p>
    <w:p>
      <w:pPr>
        <w:spacing w:before="60" w:after="40"/>
      </w:pPr>
      <w:r>
        <w:rPr>
          <w:rFonts w:ascii="Noto Sans KR" w:hAnsi="Noto Sans KR" w:eastAsia="Noto Sans KR"/>
          <w:b/>
          <w:color w:val="667085"/>
          <w:sz w:val="18"/>
        </w:rPr>
        <w:t>원문 · 계속</w:t>
      </w:r>
    </w:p>
    <w:p>
      <w:pPr>
        <w:pStyle w:val="SourceText"/>
      </w:pPr>
      <w:r>
        <w:t>當知法華起去之人於大小乘並成上慢。佛雖令去意待後時。二明菩薩非上慢。無此諸失者無二乘執果住真叨濫之失也。此即圓菩薩耳。偏教菩薩未免諸失。以各謂實故離與不離至等共者。以小乘執離故以即義斥之。故說三毒即是解脫。其實圓法不即不離。以不即故婬怒須離。以不離故即是解脫。理是故即事非。故離。故離與不離俱非二乘所知。前明文字解脫其意亦爾。非唯界內至解脫相者。以婬怒癡三及向云文字解脫並通界外。以圓人了三惑四教本一心。故斷與不斷者約事有斷約理無斷。故今云婬怒癡性而不云事也。事即理故斷即不斷。理即事故不斷而斷。其失意者謬執經文。遂以婬欲為道。無行經意事理亦然。四身子稱歎二。初分科二隨釋二。初身子稱歎二天女答二。初分科二隨釋二。初答二譏。三明二解脫力不同二。初敘意分科。理然不同者道理自然不同也。二隨文釋義二。初問。荊溪云。或約三藏至通教者。二教俱有三乘故也。言多約通教者。以聲聞人於方等中間聞通執三乘之法。故以為問。二答二。初分科敘意二隨文釋義二。初化他。暹云。今則別圓接通者。此明天女從於別圓法身地起應接引通教三乘根性之人故也。二自行二。初敘意分科二隨文釋義四。初正顯佛乘二。初正釋瞻蔔若。正云瞻博迦。大論翻為黃華樹。其樹高大花氣遠聞。自行受道者荊溪云。自行不可更稟權乘。分得法身仍須進道。故法華等者以入圓人顯成此義。二料簡三。初明藏通菩薩攝屬二乘二。初問二答。荊溪云。但以大悲等者。他釋大乘功秖齊此。二明三乘一乘各有自他二。初問二答三明一乘自他永異三乘二。初問二答。二引釋梵證。三明止室久近三。初標顯。二有言下斥古。荊溪云。寄十二年在室等者但斥彼時。於今亦復何所嫌耶。但恐於今聞而不受。況復往日在方等前。爾前者方等前也。故知所訶亦在十二年前也。是故得與方等義同。此中正破古師釋也。三今言下今釋二。初徵前總示。二言十下牒文廣釋二。初正釋即表十二因緣等者。不思議因緣即天女所證也。無久近之久近者。荊溪云。無始為久至今為近。三脫亦爾。法性本有名之為久。方始修得名之為近。故知三道三脫皆非久近。而論久近。故以止室而用表之。此中約事論修性也。二料簡。豈知根本無明者。若觀三道即是三脫。故知三脫為無明障。障三脫者即是根本無明故也。即一切文字者通界內外。初不聞說等者初猶都也。謂從初至後都不聞說小法也。荊溪云。意云從初皆依頓教發心故云初不聞等。四明室有未曾有事二。初分科二隨釋三。初標章二辨相二。初隨文正釋八。初光明常照。二入者無垢。荊溪云。如界內外若犯重等者。重能遠障界內外理。三凡聖來會。荊溪云。大經云者以來會不絕義似漸深。四常說六度。四種不退者。謂四教各有位行念三不退也。若念下約別明念不退。即圓分真也。五絃歌演法。六四藏周濟。即是四教所詮者。約理為藏。四教詮異同在一念。亦是觀十二因緣等者。約行為藏。七應念佛來。</w:t>
      </w:r>
    </w:p>
    <w:p>
      <w:pPr>
        <w:spacing w:before="60" w:after="40"/>
      </w:pPr>
      <w:r>
        <w:rPr>
          <w:rFonts w:ascii="Noto Sans KR" w:hAnsi="Noto Sans KR" w:eastAsia="Noto Sans KR"/>
          <w:b/>
          <w:color w:val="667085"/>
          <w:sz w:val="18"/>
        </w:rPr>
        <w:t>한국어 직역 · 계속</w:t>
      </w:r>
    </w:p>
    <w:p>
      <w:pPr>
        <w:pStyle w:val="TranslationText"/>
      </w:pPr>
      <w:r>
        <w:t>마땅히 알아야 한다. 『법화경』에서 일어나 떠난 사람은 대승과 소승 모두에서 증상만을 이룬다. 부처가 비록 떠나게 하였으나 뜻은 뒤의 때를 기다린 것이다. 둘째, 보살은 증상만이 아님을 밝힌다. ‘이러한 모든 허물이 없다’는 것은 이승이 과에 집착하고 진제에 머물러 참칭하는 허물이 없다는 것이다. 이는 곧 원교의 보살일 뿐이다. 편교의 보살은 아직 이러한 허물을 면하지 못한다. 각각 실이라고 여기기 때문에 ‘떠남과 떠나지 않음 … 함께한다’는 것은, 소승이 떠남에 집착하므로 즉(即)의 뜻으로 이를 배척한 것이다. 그러므로 삼독이 곧 해탈이라고 설한다. 사실 원법은 즉하지도 않고 떠나지도 않는다. 즉하지 않기 때문에 음·노·치는 반드시 떠나야 하고, 떠나지 않기 때문에 곧 해탈이다. 이치는 옳으므로 즉하지만 사는 그렇지 않으므로, 떠난다. 그러므로 떠남과 떠나지 않음은 모두 이승이 알 바가 아니다. 앞에서 문자의 해탈을 밝힌 뜻도 또한 그러하다. ‘다만 계내의 … 해탈상만이 아니다’라는 것은, 음·노·치 세 가지와 앞에서 말한 문자해탈이 모두 계외에도 통하기 때문이다. 원교의 사람은 삼혹과 사교가 본래 한 마음임을 안다. 그러므로 ‘끊음과 끊지 않음’은 사에 의거하면 끊음이 있고 이에 의거하면 끊음이 없다. 그러므로 지금 ‘음·노·치의 성품’이라고 하고 사라고 말하지 않은 것이다. 사가 곧 이이므로 끊음이 곧 끊지 않음이고, 이가 곧 사이므로 끊지 않으면서도 끊는다. 그 뜻을 잃은 자는 경문을 잘못 집착하여, 마침내 음욕을 도라고 여긴다. 행이 없는 경우의 경 뜻도 사와 이가 또한 그러하다. 넷째, 사리불이 찬탄하는 데 둘이다. 첫째, 과를 나누고, 둘째, 따라 풀이하는 데 둘이다. 첫째, 사리불이 찬탄하고, 둘째, 천녀가 답하는 데 둘이다. 첫째, 과를 나누고, 둘째, 따라 풀이하는 데 둘이다. 첫째, 두 가지 꾸지람에 답한다. 셋째, 두 해탈의 힘이 다름을 밝히는 데 둘이다. 첫째, 뜻을 서술하고 과를 나눈다. ‘이치가 본래 다르다’는 것은 도리가 자연히 다르다는 뜻이다. 둘째, 글을 따라 뜻을 풀이하는 데 둘이다. 첫째, 묻는다. 형계가 말한다. “‘혹 장교에 의거하여 … 통교에 이른다’는 것은, 두 교에 모두 삼승이 있기 때문이다. ‘대개 통교에 의거한다’는 것은, 성문인이 방등 가운데에서 통교의 삼승법을 듣고 집착하였기 때문이다. 그러므로 그것을 가지고 묻는 것이다.” 둘째, 답하는 데 둘이다. 첫째, 과를 나누고 뜻을 서술하며, 둘째, 글을 따라 뜻을 풀이하는 데 둘이다. 첫째, 남을 교화한다. 도섬이 말한다. “지금은 곧 별교·원교가 통교를 접한다”는 것은, 천녀가 별교·원교의 법신지에서 응화하여 통교 삼승 근기의 사람을 접인함을 밝힌 것이다. 둘째, 스스로 행하는 데 둘이다. 첫째, 뜻을 서술하고 과를 나누며, 둘째, 글을 따라 뜻을 풀이하는 데 넷이다. 첫째, 바로 불승을 드러내는 데 둘이다. 첫째, 바로 첨복야(瞻蔔若)를 풀이한다. 바르게는 첨박가(瞻博迦)라고 한다. 『대론』에서는 황화수라고 번역한다. 그 나무는 높고 크며 꽃 향기가 멀리까지 퍼진다. ‘스스로 행하여 도를 받는다’는 데 대해 형계가 말한다. “자행에서는 다시 권승을 받아서는 안 된다. 법신을 부분적으로 얻었어도 여전히 도를 더 나아가야 한다. 그러므로 『법화경』 등이라는 것은 원교에 들어간 사람으로 이 뜻을 드러낸 것이다.” 둘째, 요간하는 데 셋이다. 첫째, 장교·통교의 보살이 이승에 포섭됨을 밝히는 데 둘이다. 첫째, 묻고, 둘째, 답한다. 형계가 말한다. “다만 대비로 …” 등이라는 것은, 다른 이들이 풀이한 대승의 공이 다만 여기에 이를 뿐이다. 둘째, 삼승과 일승에 각각 자행과 화타가 있음을 밝히는 데 둘이다. 첫째, 묻고 둘째, 답하며, 셋째, 일승의 자행과 화타가 영원히 삼승과 다름을 밝히는 데 둘이다. 첫째, 묻고 둘째, 답한다. 둘째, 제석과 범천을 인용하여 증명한다. 셋째, 방에 머문 기간의 오래고 가까움을 밝히는 데 셋이다. 첫째, 표시하여 드러낸다. 둘째, ‘어떤 이는 말한다’ 이하에서는 옛 해석을 배척한다. 형계가 말한다. “‘십이 년을 방에 있었다고 붙인다’ 등이라는 것은 다만 그때를 배척한 것이다. 지금에 대해서야 또 무슨 혐의가 있겠는가. 다만 지금 듣고도 받아들이지 못할까 염려한 것이다. 더구나 지난날에는 방등 이전에 있었다. ‘그 이전’이라는 것은 방등 이전이다. 그러므로 꾸지람을 받은 것도 십이 년 이전임을 알 수 있다. 그러므로 방등의 뜻과 같을 수 있다. 이 가운데서는 바로 옛 스승의 해석을 깨뜨린 것이다.” 셋째, ‘지금 말한다’ 이하에서는 지금의 해석을 밝히는 데 둘이다. 첫째, 앞을 들어 총괄적으로 보인다. 둘째, ‘십’이라고 한 이하에서 글을 들어 자세히 풀이하는 데 둘이다. 첫째, 바로 풀이하여 “곧 십이인연을 나타낸다” 등이라는 것은, 불사의한 인연이 곧 천녀가 증득한 것이다. ‘오래고 가까움이 없는 오래고 가까움’이라는 것은, 형계가 말한다. “무시를 오래됨이라 하고 지금에 이른 것을 가까움이라 한다. 삼해탈도 또한 그러하다. 법성이 본래 있는 것을 오래됨이라 하고, 비로소 닦아 얻은 것을 가까움이라 한다. 그러므로 삼도와 삼해탈은 모두 오래됨과 가까움이 없으면서, 오래됨과 가까움을 논한다. 그러므로 방에 머문 것으로 그것을 나타낸 것이다. 이 가운데는 사에 의거하여 수(修)와 성(性)을 논한 것이다.” 둘째, 요간한다. ‘어찌 근본무명을 알겠는가’라는 것은, 만약 삼도를 관하면 곧 삼해탈이다. 그러므로 삼해탈이 무명에 장애됨을 알 수 있다. 삼해탈을 장애하는 것이 곧 근본무명이기 때문이다. ‘곧 일체문자’라는 것은 계내와 계외에 통한다. ‘처음부터 설함을 듣지 않았다’ 등에서 ‘처음’은 ‘모두’와 같다. 처음부터 끝까지 소법을 설하는 것을 전혀 듣지 않았다는 뜻이다. 형계가 말한다. “뜻은 처음부터 모두 돈교에 의지해 발심했기 때문에 ‘처음부터 듣지 않았다’ 등이라고 한 것이다.” 넷째, 방에 일찍이 없던 일이 있음을 밝히는 데 둘이다. 첫째, 과를 나누고, 둘째, 따라 풀이하는 데 셋이다. 첫째, 장을 표시하고, 둘째, 모습을 판별하는 데 둘이다. 첫째, 글을 따라 바로 풀이하는 데 여덟이다. 첫째, 광명이 항상 비춘다. 둘째, 들어오는 자는 때가 없다. 형계가 말한다. “계내·계외에서 중죄를 범한 경우 등이라는 것은, 중죄가 계내·계외의 이치를 멀리 장애하기 때문이다.” 셋째, 범부와 성인이 와서 모인다. 형계가 말한다. “『대경』에서 말한다는 것은 와서 모이는 일이 끊이지 않는 뜻이 점차 깊어지는 것과 비슷하기 때문이다.” 넷째, 항상 육도를 설한다. ‘네 종류의 불퇴’라는 것은, 사교에 각각 위·행·념의 세 불퇴가 있음을 말한다. ‘염불퇴’ 이하에서는 별교에 의거하여 염불퇴를 밝힌다. 곧 원교의 분진위이다. 다섯째, 현악과 노래가 법을 연설한다. 여섯째, 네 법장이 두루 구제한다. ‘곧 사교에서 풀이한 바이다’라는 것은, 이에 의거하여 장이라 한 것이다. 사교가 풀이함은 다르지만 모두 한 생각 안에 있다. ‘또 십이인연을 관한다’ 등이라는 것은, 행에 의거하여 장이라 한 것이다. 일곱째, 생각에 응하여 부처가 온다.</w:t>
      </w:r>
    </w:p>
    <w:p>
      <w:pPr>
        <w:pStyle w:val="EditorialNote"/>
      </w:pPr>
      <w:r>
        <w:t>교감·번역 메모 | [음역 검토 필요] 「瞻蔔若」는 바로 다음 문장에서 「正云瞻博迦」라고 다시 제시된다. 앞의 자형을 임의로 고치지 않고 그대로 보존하였다.</w:t>
      </w:r>
    </w:p>
    <w:p>
      <w:pPr>
        <w:spacing w:before="60" w:after="40"/>
      </w:pPr>
      <w:r>
        <w:rPr>
          <w:rFonts w:ascii="Noto Sans KR" w:hAnsi="Noto Sans KR" w:eastAsia="Noto Sans KR"/>
          <w:b/>
          <w:color w:val="667085"/>
          <w:sz w:val="18"/>
        </w:rPr>
        <w:t>원문 · 계속</w:t>
      </w:r>
    </w:p>
    <w:p>
      <w:pPr>
        <w:pStyle w:val="SourceText"/>
      </w:pPr>
      <w:r>
        <w:t>八淨土皆現。大經云不增不減者。謂海水無增減也。二此未下結異顯同。三結斥。四明不思議法門轉變自在二。初敘意分科。阿鞞跋致此云不退也。轉不轉義者即是退轉不退轉也。佛言下荊溪云。佛答意者。前之二教不轉方得名為不退。後之二教以得理故從理為名。理性本無轉與不轉。轉者退義故不退也。故云皆名跋致。二隨文釋義二。初問。具五事者出大論。謂第二僧祇離五事得五功德。得宿命離喜忘得諸根具足。離形殘得生貴家離下賤貧窮得人天身離三惡道得男身離女身。此中二舉所得。三舉所離。故成五事。二答二。初會同上義三。初列章總標。二一不下對上會釋。三但與下結異顯同。荊溪云。但與上文小不次第者。第一在第二第二在第一。以不次第故不相應。雖次不次義理必等。二正釋經文三。初明不轉二。初分科二隨釋三。初天女問二。初釋法二。初約真諦。荊溪云。天以正觀譬顯者。先明正觀故云十二年來求女人相了不可得。於三德中無男女相。譬顯亦須依於三德。譬如下譬顯也。天陽地陰等者。亦可云晝陽夜陰等。不可說盡。一切莫不皆在陰陽。二約世諦。荊溪云。業若不謝決不可轉者。以未償故。故未酬生必不可轉。然未償者亦有可轉。非此所引。二譬如下釋譬。二身子答。三彈訶。荊溪云。一切諸法皆妄等者。非但世法有可轉義。出世之法亦復如是。若謂有定悉是妄計。二明轉二。初敘意分科。二隨文釋義四。初天自變為身子問。二身子以女像答。三為解釋如鏡等者。鏡喻法身面喻機緣像喻現應。鏡有現像之理面有生像之性。故面對鏡則像生也。四引佛語。非男非女者以一切法由心所變心不可得。男女安在。三明非轉非不轉二。初敘意分科。二隨文釋義。四段如文。五明不思議解脫出沒自在真應本迹莫測二。初敘意分科。思議則無者。謂小乘思議解脫無真應本迹也。沒者至垂迹者。法身無像故云沒。應化隨機故云生。二隨文釋義四。初身子問。二天女答。三身子重問。上天以別教應化答者。別圓應化不共二乘故云別教。非的指次第也。或可指別證道。四天女釋疑並皆如化者。以五道去來悉虛幻故。天亦是化者。五道如化天豈不然。以明女身無沒生也。六明法身生身成道不同二。初敘意分科。二隨文釋義二。初文分四。初身子問。二天女反質。質亦問也。荊溪云。我入不思議真至我豈有之者。此約教門當分以釋別圓無生那得作於藏通八相。映望上下皆須此釋。三身子答。四天重並二。初並不見。始者元品無明唯佛斷故。二釋。次文分二。初標示二。初身子下正釋二。初身子問。荊溪云。有此意等者。小乘云無十方諸佛意不彰顯。以小乘中亦有許有十方佛者。雖即許有。豈如華嚴涅槃等耶。華嚴十方互為主伴。一佛尚爾況他佛耶。故此中無義不彰顯。二天女答。七淨名述成天女所說二。初分科敘意。二隨文釋義四。初久值諸佛。是順佛教者由供養。故聞圓頓法。依教修觀達因緣三道即是三諦。分顯住常寂光。故云得棲空室。此明自行也。</w:t>
      </w:r>
    </w:p>
    <w:p>
      <w:pPr>
        <w:spacing w:before="60" w:after="40"/>
      </w:pPr>
      <w:r>
        <w:rPr>
          <w:rFonts w:ascii="Noto Sans KR" w:hAnsi="Noto Sans KR" w:eastAsia="Noto Sans KR"/>
          <w:b/>
          <w:color w:val="667085"/>
          <w:sz w:val="18"/>
        </w:rPr>
        <w:t>한국어 직역 · 계속</w:t>
      </w:r>
    </w:p>
    <w:p>
      <w:pPr>
        <w:pStyle w:val="TranslationText"/>
      </w:pPr>
      <w:r>
        <w:t>여덟째, 정토가 모두 나타난다. 『대경』에서 “늘지도 줄지도 않는다”고 한 것은, 바닷물이 늘지도 줄지도 않음을 말한다. 둘째, ‘이 미증유’ 이하에서는 다름을 맺어 같음을 드러낸다. 셋째, 맺어 배척한다. 넷째, 불사의법문이 전변하여 자재함을 밝히는 데 둘이다. 첫째, 뜻을 서술하고 과를 나눈다. 아비발치(阿鞞跋致)는 여기서 불퇴라 한다. ‘전환함과 전환하지 않음의 뜻’이라는 것은 곧 퇴전과 불퇴전을 말한다. ‘부처가 말씀했다’ 이하에서 형계가 말한다. “부처가 답한 뜻은, 앞의 두 교에서는 전환하지 않아야 비로소 불퇴라 이름하고, 뒤의 두 교에서는 이치를 얻었으므로 이치를 따라 이름한다. 이성에는 본래 전환함과 전환하지 않음이 없다. 전환한다는 것은 퇴의 뜻이므로 불퇴이다. 그러므로 모두 발치라고 이름한다고 한 것이다.” 둘째, 글을 따라 뜻을 풀이하는 데 둘이다. 첫째, 묻는다. ‘다섯 가지 일을 갖춘다’는 것은 『대론』에서 나온다. 둘째 아승기에서 다섯 가지 일을 떠나 다섯 공덕을 얻는다고 한다. 숙명을 얻어 잘 잊는 것을 떠나고, 모든 근을 구족하여 형체의 결함을 떠나며, 형체의 결함을 떠나 귀한 집에 태어나고, 비천함과 빈궁을 떠나 인간·천상의 몸을 얻으며, 삼악도를 떠나 남자의 몸을 얻고 여자의 몸을 떠난다. 이 가운데 둘은 얻는 바를 들고, 셋은 떠나는 바를 든다. 그러므로 다섯 가지 일이 된다. 둘째, 답하는 데 둘이다. 첫째, 위의 뜻과 회통하는 데 셋이다. 첫째, 장을 열거하여 총괄적으로 표시한다. 둘째, ‘첫째 불퇴’ 이하에서 위와 대조하여 회통해 풀이한다. 셋째, ‘다만 …와 더불어’ 이하에서 다름을 맺어 같음을 드러낸다. 형계가 말한다. “‘다만 윗글과 조금 차례가 다르다’는 것은, 첫째가 둘째에 있고 둘째가 첫째에 있기 때문이다. 차례가 같지 않기 때문에 서로 대응하지 않는다. 비록 차례가 같지 않더라도 뜻과 이치는 반드시 같다.” 둘째, 경문을 바로 풀이하는 데 셋이다. 첫째, 전환하지 않음을 밝히는 데 둘이다. 첫째, 과를 나누고, 둘째, 따라 풀이하는 데 셋이다. 첫째, 천녀가 묻는 데 둘이다. 첫째, 법을 풀이하는 데 둘이다. 첫째, 진제에 의거한다. 형계가 말한다. “천녀가 정관으로 비유를 드러낸다는 것은, 먼저 정관을 밝혔으므로 ‘십이 년 동안 여인의 모습을 구해도 마침내 얻을 수 없다’고 한 것이다. 삼덕 가운데에는 남녀의 모습이 없다. 비유를 드러내는 것도 반드시 삼덕에 의지해야 한다. ‘비유하면’ 이하가 비유를 드러낸 것이다. ‘하늘은 양이고 땅은 음이다’ 등이라는 것은, 또 ‘낮은 양이고 밤은 음이다’ 등이라고 할 수 있다. 다 말할 수 없다. 일체가 음양 가운데 있지 않은 것이 없다.” 둘째, 세제에 의거한다. 형계가 말한다. “‘업이 아직 소멸하지 않으면 결코 전환될 수 없다’는 것은, 아직 갚지 않았기 때문이다. 그러므로 아직 갚지 않은 생은 반드시 전환될 수 없다. 그러나 아직 갚지 않은 것 가운데에도 전환될 수 있는 것이 있으나, 여기서 인용한 바는 아니다.” 둘째, ‘비유하면’ 이하에서는 비유를 풀이한다. 둘째, 사리불이 답한다. 셋째, 꾸짖는다. 형계가 말한다. “‘일체 모든 법이 모두 허망하다’ 등이라는 것은, 세법에만 전환될 수 있다는 뜻이 있는 것이 아니라, 출세간의 법도 또한 이와 같다. 만약 결정된 것이 있다고 여긴다면 모두 망계이다.” 둘째, 전환을 밝히는 데 둘이다. 첫째, 뜻을 서술하고 과를 나눈다. 둘째, 글을 따라 뜻을 풀이하는 데 넷이다. 첫째, 천녀가 스스로 사리불로 변하여 묻는다. 둘째, 사리불이 여인의 형상으로 답한다. 셋째, 풀이하는 가운데 ‘거울과 같다’ 등이라는 것은, 거울은 법신을 비유하고, 얼굴은 기연을 비유하며, 영상은 나타난 응을 비유한다. 거울에는 영상을 나타낼 이치가 있고 얼굴에는 영상을 낳을 성품이 있다. 그러므로 얼굴이 거울을 대하면 영상이 생긴다. 넷째, 부처의 말씀을 인용한다. ‘남자도 아니고 여자도 아니다’라는 것은 일체법이 마음으로 말미암아 변하고 마음은 얻을 수 없기 때문이다. 남녀가 어디에 있겠는가. 셋째, 전환도 아니고 불전환도 아님을 밝히는 데 둘이다. 첫째, 뜻을 서술하고 과를 나눈다. 둘째, 글을 따라 뜻을 풀이한다. 네 단락은 글과 같다. 다섯째, 불사의해탈이 출몰 자재하여 진응의 본적을 헤아릴 수 없음을 밝히는 데 둘이다. 첫째, 뜻을 서술하고 과를 나눈다. ‘사의에는 없다’는 것은, 소승의 사의해탈에는 진응의 본적이 없음을 말한다. ‘몰 … 수적’이라는 것은, 법신은 형상이 없으므로 몰이라 하고, 응화는 기에 따라 나타나므로 생이라 한다. 둘째, 글을 따라 뜻을 풀이하는 데 넷이다. 첫째, 사리불이 묻는다. 둘째, 천녀가 답한다. 셋째, 사리불이 거듭 묻는다. ‘위에서 천녀가 별교의 응화로 답했다’는 것은, 별교·원교의 응화는 이승과 공통되지 않기 때문에 별교라고 한 것이다. 차제의 별교를 정확히 가리킨 것은 아니다. 혹은 별교의 증도를 가리킨다고 할 수도 있다. 넷째, 천녀가 의심을 풀이하며 ‘모두 변화와 같다’고 한 것은, 오도의 오고 감이 모두 허깨비 같기 때문이다. 천녀 또한 변화라는 것은, 오도가 변화와 같은데 천녀라고 어찌 그렇지 않겠는가. 여인의 몸에는 몰과 생이 없음을 밝힌 것이다. 여섯째, 법신과 생신의 성도가 다름을 밝히는 데 둘이다. 첫째, 뜻을 서술하고 과를 나눈다. 둘째, 글을 따라 뜻을 풀이하는 데 둘이다. 첫 번째 글은 넷으로 나눈다. 첫째, 사리불이 묻는다. 둘째, 천녀가 되묻는다. 질(質) 또한 묻는다는 뜻이다. 형계가 말한다. “‘나는 불사의한 진리에 들어가 … 어찌 내게 그것이 있겠는가’라는 것은, 이는 교문에 의거하여 당분의 뜻으로 별교·원교의 무생을 풀이한 것이니, 어찌 장교·통교의 팔상이 있을 수 있겠는가. 위아래를 비추어 보는 곳마다 모두 이 해석을 써야 한다.” 셋째, 사리불이 답한다. 넷째, 천녀가 거듭 따져 묻는 데 둘이다. 첫째, ‘보지 못한다’고 따져 묻는다. ‘처음’이라는 것은 원품무명은 오직 부처만이 끊기 때문이다. 둘째, 풀이한다. 다음 글은 둘로 나눈다. 첫째, 표시하여 보이는 데 둘이다. 첫째, ‘사리불’ 이하를 바로 풀이하는 데 둘이다. 첫째, 사리불이 묻는다. 형계가 말한다. “‘이러한 뜻이 있다’ 등이라는 것은, 소승에서 시방의 모든 부처가 없다고 말한 뜻이 분명히 드러나지 않았다는 것이다. 소승 가운데에도 시방불이 있다고 인정하는 이가 있기 때문이다. 비록 있다고 인정한다 해도, 어찌 『화엄경』·『열반경』 등과 같겠는가. 『화엄경』에서는 시방이 서로 주인이 되고 반려가 된다. 한 부처도 오히려 그러한데 하물며 다른 부처이겠는가. 그러므로 이 가운데 ‘없다’는 뜻이 분명히 드러나지 않은 것이다.” 둘째, 천녀가 답한다. 일곱째, 정명이 천녀가 설한 것을 술성하는 데 둘이다. 첫째, 과를 나누고 뜻을 서술한다. 둘째, 글을 따라 뜻을 풀이하는 데 넷이다. 첫째, 오래도록 모든 부처를 만났다. ‘부처의 가르침을 따랐다’는 것은 공양으로 말미암은 것이다. 그러므로 원돈의 법을 들었다. 가르침에 의지해 관을 닦아 인연의 삼도가 곧 삼제임을 통달하고, 부분적으로 드러내어 상적광에 머문다. 그러므로 ‘공실에 깃든다’고 한 것이다. 이는 자행을 밝힌 것이다.</w:t>
      </w:r>
    </w:p>
    <w:p>
      <w:pPr>
        <w:pStyle w:val="EditorialNote"/>
      </w:pPr>
      <w:r>
        <w:t>교감·번역 메모 | [이문·용례 검토 필요] 「喜忘」은 용례와 자형의 재검토가 필요하다. 원문을 보존하고 문맥상 ‘잘 잊음’으로 옮겼다.</w:t>
      </w:r>
    </w:p>
    <w:p>
      <w:pPr>
        <w:pStyle w:val="EditorialNote"/>
      </w:pPr>
      <w:r>
        <w:t>교감·번역 메모 | [구문 검토 필요] 「始者元品無明唯佛斷故」의 「始者」와 뒤 구문의 연결이 압축적이다. 원문을 고치지 않고 현 문면에 따라 옮겼다.</w:t>
      </w:r>
    </w:p>
    <w:p>
      <w:pPr>
        <w:spacing w:before="60" w:after="40"/>
      </w:pPr>
      <w:r>
        <w:rPr>
          <w:rFonts w:ascii="Noto Sans KR" w:hAnsi="Noto Sans KR" w:eastAsia="Noto Sans KR"/>
          <w:b/>
          <w:color w:val="667085"/>
          <w:sz w:val="18"/>
        </w:rPr>
        <w:t>원문 · 계속</w:t>
      </w:r>
    </w:p>
    <w:p>
      <w:pPr>
        <w:pStyle w:val="SourceText"/>
      </w:pPr>
      <w:r>
        <w:t>以慈悲等者此明化化也。二遊戲神通。三得無生忍願隨意現二。初正釋二料簡。</w:t>
      </w:r>
    </w:p>
    <w:p>
      <w:pPr>
        <w:spacing w:before="60" w:after="40"/>
      </w:pPr>
      <w:r>
        <w:rPr>
          <w:rFonts w:ascii="Noto Sans KR" w:hAnsi="Noto Sans KR" w:eastAsia="Noto Sans KR"/>
          <w:b/>
          <w:color w:val="667085"/>
          <w:sz w:val="18"/>
        </w:rPr>
        <w:t>한국어 직역 · 계속</w:t>
      </w:r>
    </w:p>
    <w:p>
      <w:pPr>
        <w:pStyle w:val="TranslationText"/>
      </w:pPr>
      <w:r>
        <w:t>‘자비로써’ 등이라는 것은 화화(化化)를 밝힌 것이다. 둘째, 신통으로 유희한다. 셋째, 무생인을 얻고 원에 따라 뜻대로 나타나는 데 둘이다. 첫째, 바로 풀이하고, 둘째, 요간한다.</w:t>
      </w:r>
    </w:p>
    <w:p>
      <w:pPr>
        <w:pStyle w:val="EditorialNote"/>
      </w:pPr>
      <w:r>
        <w:t>교감·번역 메모 | [중복·구문 검토 필요] 「此明化化也」의 연속된 「化化」를 임의 교정하지 않고 원문 그대로 보존하였다.</w:t>
      </w:r>
    </w:p>
    <w:p>
      <w:pPr>
        <w:pStyle w:val="SmallMeta"/>
        <w:jc w:val="center"/>
      </w:pPr>
      <w:r>
        <w:t>維摩經略疏垂裕記卷第九  |  『유마경약소수유기』 권제9 · 권말 표제</w:t>
      </w:r>
    </w:p>
    <w:p>
      <w:r>
        <w:br w:type="page"/>
      </w:r>
    </w:p>
    <w:p>
      <w:pPr>
        <w:pStyle w:val="Heading1"/>
      </w:pPr>
      <w:r>
        <w:t>권제10</w:t>
      </w:r>
    </w:p>
    <w:p>
      <w:pPr>
        <w:pStyle w:val="SmallMeta"/>
      </w:pPr>
      <w:r>
        <w:t>維摩經略疏垂裕記卷第十  |  『유마경약소수유기』 권제10</w:t>
      </w:r>
    </w:p>
    <w:p>
      <w:pPr>
        <w:pStyle w:val="SmallMeta"/>
      </w:pPr>
      <w:r>
        <w:t>錢唐沙門釋智圓述  |  전당 사문 석지원(釋智圓) 지음</w:t>
      </w:r>
    </w:p>
    <w:p>
      <w:r>
        <w:br w:type="page"/>
      </w:r>
    </w:p>
    <w:p>
      <w:pPr>
        <w:pStyle w:val="Heading1"/>
      </w:pPr>
      <w:r>
        <w:t>「불도품」</w:t>
      </w:r>
    </w:p>
    <w:p>
      <w:pPr>
        <w:pStyle w:val="SmallMeta"/>
      </w:pPr>
      <w:r>
        <w:t>佛道品  |  「불도품」</w:t>
      </w:r>
    </w:p>
    <w:p>
      <w:pPr>
        <w:pStyle w:val="Heading2"/>
      </w:pPr>
      <w:r>
        <w:t>위치 039  ·  [0834b05]</w:t>
      </w:r>
    </w:p>
    <w:p>
      <w:pPr>
        <w:spacing w:before="60" w:after="40"/>
      </w:pPr>
      <w:r>
        <w:rPr>
          <w:rFonts w:ascii="Noto Sans KR" w:hAnsi="Noto Sans KR" w:eastAsia="Noto Sans KR"/>
          <w:b/>
          <w:color w:val="667085"/>
          <w:sz w:val="18"/>
        </w:rPr>
        <w:t>원문</w:t>
      </w:r>
    </w:p>
    <w:p>
      <w:pPr>
        <w:pStyle w:val="SourceText"/>
      </w:pPr>
      <w:r>
        <w:t>[0834b05] 此下並章安私錄也。二明從空入假觀二。初列章。二隨釋三。初明來意。荊溪云。正成問疾品明別教等者。問通相三觀義在圓者。今那云別。答對出假邊義云別耳。前三教慰喻中文。通相仍存次第意者。良由此也。二釋品名二。初事釋二。初正釋二。初牒名。略云從因達果者。因果雖殊理體無二。始觀名因觀竟名果。因果初後咸不離理。能通達到二義俱成。此以下總結也。佛即是智道即是理。亦可云能所標名。佛是能覺道是所覺。故亦可云人法標名。佛即是人道即是法。雖此不同不出理智。以人有智能覺於理理是所覺之法故也。二正如下徵文廣釋二。初徵文。二言非下釋義。有三種道者。此道亦以通達為義。煩惱通業業通於苦。苦復通惑惑仍通業。展轉相通故名三道。非道之理等者。荊溪云。文雖在假意復通中。故云之理。乃至佛道功德智慧復是假攝所言理者。即指三道。本是三德體復全是中道法性。出沒釋之是通是極。方等之教故使爾耳。諸佛實相智慧者。苦即實相。惑即智慧。業即功德。此三皆理故云之理。二料簡三。初明非道佛道即因緣佛性三。初明非道即因緣三。初問。荊溪云。問此品不約因緣等者。下八段中無十二名。二答二。初明九界各具三道。荊溪云。答意者雖無別標却成通具。豈非八段十二因緣耶。所言一切非道等者。如此所列豈過三道。對文點出其義自彰。況復九道。收界內外一切三道以令非道即佛道。故言九界者具如下列。二但此下明不簡菩薩所以二。初約文不簡二。初菩薩之名通別圓。故荊溪云。以有四教菩薩道故等者。前二菩薩但是二乘之菩薩道故不云也。別教正當菩薩道也。圓教或佛或菩薩也。今云別圓入中者以別初心亦修中故且得云修佛道耳。二藏通悲願扶圓頓。故荊溪云。方便下指藏通也。進暫取之終結其非。二復次下約義須簡。荊溪云。復次此品下舉淺例深。一切諸道皆屬方便。方便既遍豈隔藏通。遍入復斷故圓為正。然道對非道非道具十。故知十界或從名攝或從體分。或因果相形或與奪暫設。故佛界或唯在圓。或退取別或俱取地住或沒地唯住或復通因或唯在果。究竟而論圓果為正。義通從體攝圓初心。二明佛道即佛性二。初問。二答。三明非道是三因二。初問二答。荊溪云。大經十二因緣名為佛性等者。問佛性之名豈獨緣了。縱通緣了義涉生死。生死何故名緣了因。若云唯正非緣了者。生死三道何名正耶。三俱不成經意何在。故須依此三道三德三種佛性之正種也。故重引大經以立中道。中道若立緣了可成。況十界一心具多十二。百界一一無非道場。故知此中莫非二身之正因法身之緣了剎那之三性生死之三德。能如是了方釋今經。二明所詮佛性與大經無殊七。初明方等亦明佛性二。初引古明非問。二準經示謗答。荊溪云。今此方等等者。兼斥古也。今此經中部無十二豈無佛性。意明大乘無有不具廣問記者。此意正明有三定大無三定小。不必十二方乃名大。唯涅槃法華具而復大。自餘諸部盈縮不常。問此經何文正當三部。</w:t>
      </w:r>
    </w:p>
    <w:p>
      <w:pPr>
        <w:spacing w:before="60" w:after="40"/>
      </w:pPr>
      <w:r>
        <w:rPr>
          <w:rFonts w:ascii="Noto Sans KR" w:hAnsi="Noto Sans KR" w:eastAsia="Noto Sans KR"/>
          <w:b/>
          <w:color w:val="667085"/>
          <w:sz w:val="18"/>
        </w:rPr>
        <w:t>한국어 직역</w:t>
      </w:r>
    </w:p>
    <w:p>
      <w:pPr>
        <w:pStyle w:val="TranslationText"/>
      </w:pPr>
      <w:r>
        <w:t>이 아래는 모두 장안이 사사로이 기록한 것이다. 둘째, 공으로부터 가에 들어가는 관을 밝히는 데 둘이다. 첫째, 장을 열거한다. 둘째, 따라 풀이하는 데 셋이다. 첫째, 온 뜻을 밝힌다. 형계가 말한다. ‘바로 「문질품」에서 별교 등을 밝힌 것을 성취한다’고 한 것은, 묻기를, 통상의 삼관의 뜻은 원교에 있는데, 지금 어찌하여 별교라고 하는가? 답하기를, 출가의 한 측면에 대하여 말했기 때문에 별교라고 했을 뿐이다. 앞의 삼교를 위로하고 깨우치는 글에서, 통상의 관에는 여전히 차제의 뜻이 남아 있다고 한 것은, 바로 이 때문이다. 둘째, 품명을 풀이하는 데 둘이다. 첫째, 사상으로 풀이하는 데 둘이다. 첫째, 바로 풀이하는 데 둘이다. 첫째, 이름을 들어 보인다. 간략히 ‘인으로부터 과에 통달한다’고 한 것은, 인과가 비록 다르지만 이치의 본체는 둘이 아니기 때문이다. 처음 관하는 것을 인이라 하고 관이 다한 것을 과라 한다. 인과의 처음과 끝이 모두 이치를 떠나지 않는다. 능히 통하고 달하고 이르고 도달한다는 두 뜻이 모두 성립한다. 이 아래는 총괄하여 맺은 것이다. 불은 곧 지혜이고 도는 곧 이치이다. 또한 능과 소를 표명한 이름이라고 할 수 있다. 불은 능히 깨닫는 것이고 도는 깨달아지는 것이다. 그러므로 또한 사람과 법을 표명한 이름이라고 할 수 있다. 불은 곧 사람이고 도는 곧 법이다. 비록 이처럼 같지 않지만 이치와 지혜를 벗어나지 않는다. 사람에게 지혜가 있어 이치를 능히 깨닫고, 이치는 깨달아지는 법이기 때문이다. 둘째, ‘바로 이와 같다’ 아래에서 글을 징험하여 널리 풀이하는 데 둘이다. 첫째, 글을 징험한다. 둘째, ‘비도라고 말한 것’ 아래에서 뜻을 풀이한다. ‘세 종류의 도가 있다’고 한 것은, 이 도 또한 통달한다는 뜻으로 삼는다. 번뇌가 업으로 통하고 업이 고로 통하며, 고가 다시 혹으로 통하고 혹은 다시 업으로 통한다. 전전하여 서로 통하므로 삼도라 한다. ‘비도의 이치’ 등이라고 한 것은, 형계가 말한다. 글은 비록 가에 있지만 뜻은 다시 중에도 통한다. 그러므로 ‘그 이치’라고 한 것이다. 나아가 불도의 공덕과 지혜도 다시 가에 포섭되니, 이른바 ‘이치’라는 것은, 곧 삼도를 가리킨다. 본래 삼덕이며 그 본체가 다시 온전히 중도 법성이다. 나오고 들어감을 따라 풀이하면 통교이기도 하고 원교이기도 하다. 방등의 가르침이기 때문에 이와 같이 한 것일 뿐이다. ‘제불의 실상과 지혜’라고 한 것은, 고가 곧 실상이고, 혹이 곧 지혜이며, 업이 곧 공덕이다. 이 셋이 모두 이치이므로 ‘그 이치’라고 한 것이다. 둘째, 요간하는 데 셋이다. 첫째, 비도와 불도가 곧 인연과 불성임을 밝히는 데 셋이다. 첫째, 비도가 곧 인연임을 밝히는 데 셋이다. 첫째, 묻는다. 형계가 말한다. ‘묻기를, 이 품에서는 인연에 의거하지 않는다’ 등이라고 한 것은, 아래 여덟 단락에는 십이라는 이름이 없다는 것이다. 둘째, 답하는 데 둘이다. 첫째, 구계가 각각 삼도를 갖춤을 밝힌다. 형계가 말한다. 답의 뜻은, 비록 따로 표방하지 않았으나 도리어 두루 갖춤을 이룬다는 것이다. 어찌 여덟 단락이 곧 십이인연이 아니겠는가? 이른바 ‘일체의 비도’ 등이라고 한 것은, 이와 같이 열거한 것이 어찌 삼도를 넘어서겠는가? 글에 맞추어 지적해 내면 그 뜻이 저절로 드러난다. 하물며 다시 구도이다. 계내와 계외의 모든 삼도를 거두어 비도가 곧 불도가 되게 한다. 그러므로 구계라고 한 것은 아래 열거에서 구체적으로 드러난다. 둘째, ‘다만 이’ 아래에서 보살을 가리지 않은 까닭을 밝히는 데 둘이다. 첫째, 글에 의거하여 가리지 않는 데 둘이다. 첫째, 보살이라는 이름은 통교·별교·원교에 통한다. 그러므로 형계가 말하였다. ‘사교의 보살도가 있기 때문이다’ 등이라고 한 것은, 앞의 두 교의 보살은 다만 이승의 보살도이므로 말하지 않은 것이다. 별교는 바로 보살도에 해당한다. 원교는 불이라고도 하고 보살이라고도 한다. 지금 별교와 원교가 중도에 들어간다고 한 것은 별교의 초심도 또한 중도를 닦기 때문에 우선 불도를 닦는다고 말할 수 있을 뿐이다. 둘째, 장교와 통교의 비원으로 원돈을 돕는다. 그러므로 형계가 말하였다. ‘방편’ 아래는 장교와 통교를 가리킨다. 나아가 잠시 취하였으나 끝내는 그것이 그름을 맺는다. 둘째, ‘다시’ 아래에서 뜻에 의거해 반드시 가려야 함을 밝힌다. 형계가 말한다. ‘다시 이 품’ 아래에서는 얕은 것을 들어 깊은 것을 예시한다. 일체의 모든 도가 모두 방편에 속한다. 방편이 이미 두루하다면 어찌 장교와 통교를 막겠는가? 두루 들어간 뒤 다시 끊기 때문에 원교를 바른 것으로 삼는다. 그러나 도를 비도에 대하면 비도는 십계를 갖춘다. 그러므로 십계는 혹 이름을 따라 포섭하고 혹 본체를 따라 나눈다는 것을 알아야 한다. 혹 인과를 서로 드러내고 혹 주고 빼앗음을 임시로 세운다. 그러므로 불계는 혹 오직 원교에 있고, 혹 물러나 별교를 취하며, 혹 지와 주를 함께 취하고, 혹 지를 빼고 오직 주만 취하며, 혹 다시 인에 통하고, 혹 오직 과에만 있다. 구경으로 논하면 원교의 과가 바르다. 뜻으로 통하면 본체를 따라 원교의 초심까지 포섭한다. 둘째, 불도가 곧 불성임을 밝히는 데 둘이다. 첫째, 묻는다. 둘째, 답한다. 셋째, 비도가 삼인임을 밝히는 데 둘이다. 첫째, 묻고, 둘째, 답한다. 형계가 말한다. 『대경』에서 십이인연을 불성이라 한 것 등이라는 것은, 묻기를, 불성이라는 이름이 어찌 오직 연인과 요인뿐이겠는가? 설령 연인과 요인에 통한다고 해도 뜻이 생사에 걸친다. 생사를 어찌하여 연인과 요인이라고 하는가? 만일 오직 정인이고 연인·요인이 아니라고 한다면, 생사의 삼도를 어찌 정인이라고 하겠는가? 셋이 모두 성립하지 않는다면 경의 뜻은 어디에 있는가? 그러므로 반드시 이 삼도·삼덕·삼종불성의 정종에 의거해야 한다. 그러므로 거듭 『대경』을 인용하여 중도를 세운다. 중도가 세워지면 연인과 요인도 성립할 수 있다. 하물며 십계의 한 마음이 수많은 십이인연을 갖춤에랴. 백계의 하나하나가 도량 아님이 없다. 그러므로 이 가운데는 두 몸의 정인, 법신의 연인과 요인, 찰나의 삼성, 생사의 삼덕 아님이 없음을 알아야 한다. 이와 같이 알아야 비로소 이 경을 풀이할 수 있다. 둘째, 설해진 불성이 『대경』과 다르지 않음을 밝히는 데 일곱이다. 첫째, 방등에서도 또한 불성을 밝힘을 밝히는 데 둘이다. 첫째, 옛 해석을 들어 그릇됨을 밝히며 묻는다. 둘째, 경에 의거해 비방이 됨을 보이며 답한다. 형계가 말한다. ‘지금 이 방등’ 등이라고 한 것은, 아울러 옛 해석을 배척한 것이다. 지금 이 경의 부 안에 십이부가 없다고 해서 어찌 불성이 없겠는가? 뜻은 대승에는 광문과 수기가 갖추어지지 않은 것이 없음을 밝히려는 것이다. 이 뜻은 바로 세 가지가 있으면 결정코 대승이고 세 가지가 없으면 결정코 소승임을 밝힌다. 반드시 십이부를 갖추어야만 비로소 대승이라 하는 것은 아니다. 오직 『열반경』과 『법화경』은 갖추면서 또한 대승이다. 그 밖의 여러 부는 갖추고 덜 갖춤이 일정하지 않다. 묻기를, 이 경의 어느 글이 바로 세 부에 해당하는가?</w:t>
      </w:r>
    </w:p>
    <w:p>
      <w:pPr>
        <w:pStyle w:val="EditorialNote"/>
      </w:pPr>
      <w:r>
        <w:t>교감·번역 메모 | [구문 검토 필요] 「無有不具廣問記者」의 「廣問記」는 문맥상 방광·무문·수기를 압축하여 가리키는 표현으로 보이나, 원문을 고치지 않고 현 문맥에 따라 옮겼다.</w:t>
      </w:r>
    </w:p>
    <w:p>
      <w:pPr>
        <w:spacing w:before="60" w:after="40"/>
      </w:pPr>
      <w:r>
        <w:rPr>
          <w:rFonts w:ascii="Noto Sans KR" w:hAnsi="Noto Sans KR" w:eastAsia="Noto Sans KR"/>
          <w:b/>
          <w:color w:val="667085"/>
          <w:sz w:val="18"/>
        </w:rPr>
        <w:t>원문 · 계속</w:t>
      </w:r>
    </w:p>
    <w:p>
      <w:pPr>
        <w:pStyle w:val="SourceText"/>
      </w:pPr>
      <w:r>
        <w:t>答皆不思議豈非方廣。雖無別記而有通記。一切眾生即三道。故無有不具。當成之理記豈過此。而云無耶。前方便品即無問自記。初雖居士印竟何殊。況復涅槃指十二部。望十二部以定大小。故但有方廣十二善成。無問及記猶通大小。故無此二義。亦善成。二明二經名異體同二。初問二答二。初正示名異體同。荊溪云。種性即是眼目異名。雖是異名非無別義。若說能生應從種立。若說不改以性為名。但隨便標義理咸具。今經且從能生為名。是故文中多從種立。應知種是性家之種。性是種家之性。不變故能生能生故不變。此二一切無始無終。久遠常存足為良信。二若謂下引常依二諦反難。三明種性各三義合二。初問。荊溪云。若佛性有三等者。意欲明同。先從異問。前文雖云道即是性。此但通途消品題目。今問品內種有三不。二答二。初會同涅槃。二種之下結示引證。荊溪云。種相體性者。此中意引四名名異義同。今之種性即令永異。相彰於外尚與性同。種從內生理符於性。四明種性俱常理等二。初問。荊溪云。問種以能生為義等者。一切諸佛二義為本。故知真如法界法性祕藏皆應對種而為問也。二答。荊溪云。答中先取緣了而為種。義從內求者。方便比說方出正性。亦名為種。故知三道能生三性。何必專執外生耶。況復亦應以類釋種。具如法華藥草喻疏中所明。故非但正種非因而因。業惑緣了亦復如是。是則下顯有種義。故翻對云緣了亦得名為性也。是則三名俱種並性義同。善須思之。心境不殊義理自合。五明二經顯密益同二。初執涅槃顯益明異。問二約今經密益示同答。答意者菩薩顯入二乘密入。見佛性理益同涅槃。借使二乘及鈍根菩薩未得即悟。亦因訶折堪成醍醐。故二經談常理無異轍。但開未開故分高下。六明因緣對性通別二。初問。何以偏判等者。謂以三道各對一性名偏判也。二答。荊溪云。若如所問乃是通義者。通別秖是離合之義。具如法華疏中及不二門。法性五陰有無明惡業等者。無明惑也。惡業業也。無記五陰本名法性。由加惑業計陰成迷。亦是法性本來清淨故使三種迷則俱迷。迷理本淨因果對說。故云有無明惡業即成生死。轉即名淨。七明無明即是了因二。初問二答。七識是執見者。暹云彼論第五云。二有染污意與四煩惱相應。一身見二我慢三我愛四無明。荊溪云。七識是一。所計成異。由此見識是了因種。從了名智從迷曰見。古人不閑互執成諍。六識為緣亦復如是。三明般若法華談性不異二。初問二答二。初明般若佛性五名。既名般若。故知般若即佛性異名。二明法華二觀解。觀即能觀心即所觀。能觀是佛所觀是道。故名佛道。以因緣三道本一心故即三德。故具如止觀禪境用十乘觀因緣也。荊溪云。觀心者前雖已約十二因緣十界三道。未云此等即是觀境。今云十界十二因緣秖是一念與前何別。恐人不了故別明之。於向事中更無異轍。一心一色無非十界即空假中。況復舉心惑已成智。業隨觀轉自得脫名。究竟而論苦為正境。業惑之上苦亦灼然。</w:t>
      </w:r>
    </w:p>
    <w:p>
      <w:pPr>
        <w:spacing w:before="60" w:after="40"/>
      </w:pPr>
      <w:r>
        <w:rPr>
          <w:rFonts w:ascii="Noto Sans KR" w:hAnsi="Noto Sans KR" w:eastAsia="Noto Sans KR"/>
          <w:b/>
          <w:color w:val="667085"/>
          <w:sz w:val="18"/>
        </w:rPr>
        <w:t>한국어 직역 · 계속</w:t>
      </w:r>
    </w:p>
    <w:p>
      <w:pPr>
        <w:pStyle w:val="TranslationText"/>
      </w:pPr>
      <w:r>
        <w:t>답하기를, 모두 불가사의하니 어찌 방광이 아니겠는가? 비록 별도의 수기는 없으나 통상의 수기는 있다. 일체중생이 곧 삼도이다. 그러므로 갖추지 않음이 없다. 마땅히 성취할 이치에 대한 수기가 어찌 이를 넘겠는가? 그런데 어찌 없다고 말하겠는가? 앞의 「방편품」이 곧 무문자기의 수기이다. 처음에는 비록 거사가 인가했지만 마침내 무엇이 다르겠는가? 하물며 『열반경』에서는 십이부를 가리킨다. 십이부를 기준으로 대소를 정한다. 그러므로 방광만 있어도 십이부의 뜻이 잘 성립한다. 무문과 수기는 여전히 대소에 통한다. 그러므로 이 두 뜻이 없어도, 또한 잘 성립한다. 둘째, 두 경은 이름은 다르나 본체는 같음을 밝히는 데 둘이다. 첫째, 묻고, 둘째, 답하는 데 둘이다. 첫째, 이름은 다르나 본체가 같음을 바로 보인다. 형계가 말한다. 종과 성은 곧 안목이 다른 이름일 뿐이다. 비록 다른 이름이지만 별도의 뜻이 없는 것은 아니다. 능히 생함을 말한다면 마땅히 종이라는 이름을 세워야 한다. 변하지 않음을 말한다면 성이라는 이름을 삼는다. 다만 편의에 따라 이름을 붙였을 뿐 뜻과 이치는 모두 갖추어져 있다. 이 경에서는 우선 능히 생한다는 뜻을 따라 이름을 삼는다. 그러므로 글 가운데 종이라는 말을 많이 따른다. 마땅히 종은 성에 속한 종이고, 성은 종에 속한 성임을 알아야 한다. 변하지 않기 때문에 능히 생하고, 능히 생하기 때문에 변하지 않는다. 이 둘은 일체에서 시작도 없고 끝도 없다. 오래도록 항상 존재하니 참으로 믿을 만하다. 둘째, ‘만일 말한다면’ 아래에서 상의한 이제의 뜻을 끌어 반대로 논난한다. 셋째, 종과 성이 각각 셋이지만 뜻은 합함을 밝히는 데 둘이다. 첫째, 묻는다. 형계가 말한다. ‘만일 불성에 셋이 있다’ 등이라고 한 것은, 뜻으로는 같음을 밝히고자 한 것이다. 먼저 다름을 따라 묻는다. 앞의 글에서는 비록 도가 곧 성이라고 하였으나, 이는 다만 통상적으로 품의 제목을 풀이한 것이다. 지금은 품 안의 종에도 셋이 있는지를 묻는다. 둘째, 답하는 데 둘이다. 첫째, 『열반경』과 회통한다. 둘째, ‘종’ 아래에서 맺어 보이고 증거를 인용한다. 형계가 말한다. ‘종·상·체·성’이라고 한 것은, 이 가운데 뜻은 네 이름이 이름은 다르지만 뜻은 같음을 인용한 것이다. 지금의 종과 성은 곧 영원히 다르게 한다. 상이 밖으로 드러나는 것조차도 오히려 성과 같다. 종은 안에서 생하니 이치가 성과 부합한다. 넷째, 종과 성이 모두 항상하여 이치가 같음을 밝히는 데 둘이다. 첫째, 묻는다. 형계가 말한다. ‘묻기를, 종은 능히 생함을 뜻으로 삼는다’ 등이라고 한 것은, 일체 제불에게 이 두 뜻이 근본이기 때문이다. 그러므로 진여·법계·법성·비장도 모두 종과 상대하여 물어야 함을 알아야 한다. 둘째, 답한다. 형계가 말한다. 답 가운데 먼저 연인과 요인을 취하여 종으로 삼는다. 뜻을 안에서 구한다고 한 것은, 방편교에 견주어 말한 뒤에야 비로소 정성을 드러낸 것이다. 또한 종이라 한다. 그러므로 삼도가 능히 삼성(三性)을 낳음을 알아야 한다. 어찌 반드시 밖에서 생긴다는 데만 집착하겠는가? 하물며 또한 유(類)의 뜻으로 종을 풀이해야 한다. 자세한 것은 『법화경』 「약초유품」의 소에서 밝힌 것과 같다. 그러므로 정종만이 인이 아니면서 인인 것이 아니다. 업·혹과 연인·요인도 또한 이와 같다. ‘이러하다’ 아래에서는 종이 있다는 뜻을 드러낸다. 그러므로 뒤집어 상대하여 연인과 요인도 또한 성이라 이름할 수 있다고 한 것이다. 그러므로 세 이름은 모두 종이면서 아울러 성이니 뜻이 같다. 잘 생각해야 한다. 마음과 경계가 다르지 않으면 뜻과 이치가 저절로 합한다. 다섯째, 두 경의 현익과 밀익이 같음을 밝히는 데 둘이다. 첫째, 『열반경』의 현익에 집착하여 다름을 밝힌다. 묻고, 둘째, 이 경의 밀익에 의거해 같음을 보이며 답한다. 답의 뜻은 보살은 드러나게 들어가고 이승은 은밀히 들어간다는 것이다. 불성의 이치를 보는 이익은 『열반경』과 같다. 가령 이승과 둔근 보살이 즉시 깨닫지는 못하더라도, 또한 꾸짖고 꺾는 일을 인하여 제호의 교화를 이룰 만하게 된다. 그러므로 두 경이 상주의 이치를 말하는 데 다른 길이 없다. 다만 열어 보였는지 아직 열어 보이지 않았는지에 따라 높고 낮음을 나눈다. 여섯째, 인연을 성과 상대할 때의 통과 별을 밝히는 데 둘이다. 첫째, 묻는다. ‘어찌하여 치우쳐 판정하는가’ 등이라고 한 것은, 삼도를 각각 하나의 성에 상대시킨 것을 치우친 판정이라 한 것이다. 둘째, 답한다. 형계가 말한다. ‘만일 물은 바와 같다면 곧 통의 뜻이다’라고 한 것은, 통과 별은 다만 떠남과 합함의 뜻일 뿐이다. 자세한 것은 『법화소』와 『불이문』 가운데와 같다. ‘법성의 오음에 무명과 악업이 있다’ 등이라고 한 것은, 무명은 혹이다. 악업은 업이다. 무기의 오음은 본래 법성이라 이름한다. 혹과 업이 더해져 음을 계교함으로써 미혹을 이룬다. 또한 법성은 본래 청정하므로 세 가지가 미혹하면 곧 함께 미혹한다. 미혹한 이치의 본래 청정을 인과에 상대하여 말한다. 그러므로 무명과 악업이 있으면 곧 생사를 이룬다고 한 것이다. 돌이키면 곧 청정이라 한다. 일곱째, 무명이 곧 요인임을 밝히는 데 둘이다. 첫째, 묻고, 둘째, 답한다. ‘칠식은 집착하는 견이다’라고 한 것은, 도섬이 말하기를, 저 논 제5권에서 말하였다. 둘째는 염오의(染污意)가 네 번뇌와 상응하는 것이다. 첫째 신견, 둘째 아만, 셋째 아애, 넷째 무명이다. 형계가 말한다. 칠식은 하나이다. 계교하는 바에 따라 달라진다. 이 견식으로 말미암아 요인의 종자가 된다. 깨달음을 따르면 지혜라 하고, 미혹을 따르면 견이라 한다. 옛사람이 익숙하지 못하여 서로 집착해 논쟁을 이루었다. 육식이 연이 된다는 것도 또한 이와 같다. 셋째, 반야와 법화에서 성을 말한 것이 다르지 않음을 밝히는 데 둘이다. 첫째, 묻고, 둘째, 답하는 데 둘이다. 첫째, 반야에서 불성에 다섯 이름이 있음을 밝힌다. 이미 반야라 이름한다. 그러므로 반야가 곧 불성의 다른 이름임을 알아야 한다. 둘째, 법화의 두 관해를 밝힌다. 관은 곧 능관이고 마음은 곧 소관이다. 능관은 불이고 소관은 도이다. 그러므로 불도라 한다. 인연의 삼도가 본래 한 마음이므로 곧 삼덕이다. 그러므로 자세한 것은 『지관』의 선경에서 십승으로 인연을 관하는 것과 같다. 형계가 말한다. ‘관심’이라고 한 것은, 앞에서 비록 십이인연·십계·삼도에 의거했지만, 아직 이것들이 곧 관경이라고 말하지 않았기 때문이다. 지금 십계와 십이인연이 다만 한 생각이라고 한 것이 앞과 무엇이 다른가? 사람이 알아듣지 못할까 염려하여 따로 밝힌 것이다. 앞의 사상 가운데서 다시 다른 길이 있는 것은 아니다. 한 마음과 한 색이 십계이면서 곧 공·가·중 아닌 것이 없다. 하물며 다시 마음을 들면 혹이 이미 지혜가 되고, 업은 관을 따라 바뀌어 스스로 해탈이라는 이름을 얻는다. 구경으로 논하면 고가 정경이 된다. 업과 혹 위에 고 또한 분명히 드러난다.</w:t>
      </w:r>
    </w:p>
    <w:p>
      <w:pPr>
        <w:pStyle w:val="EditorialNote"/>
      </w:pPr>
      <w:r>
        <w:t>교감·번역 메모 | [구문·이문 검토 필요] 「今之種性即令永異」는 앞뒤 문맥과의 연결이 매끄럽지 않으므로 글자를 보정하지 않고 현 문면대로 직역하였다.</w:t>
      </w:r>
    </w:p>
    <w:p>
      <w:pPr>
        <w:spacing w:before="60" w:after="40"/>
      </w:pPr>
      <w:r>
        <w:rPr>
          <w:rFonts w:ascii="Noto Sans KR" w:hAnsi="Noto Sans KR" w:eastAsia="Noto Sans KR"/>
          <w:b/>
          <w:color w:val="667085"/>
          <w:sz w:val="18"/>
        </w:rPr>
        <w:t>원문 · 계속</w:t>
      </w:r>
    </w:p>
    <w:p>
      <w:pPr>
        <w:pStyle w:val="SourceText"/>
      </w:pPr>
      <w:r>
        <w:t>故苦色心三義具足。是則至不障三德者。能通至極故名不障。如伊字者。因果事理俱得譬伊。準他所明。理一修二因之與果皆不成伊。常無常等理須顯說。三入文解二。初分科敘意。荊溪云。若就至名如來種者。然此三道俱有能生緣了之義。能生緣了已如前立。更應問云正豈非種。自行至功德者。從自行說。但由二智能顯法身及解脫。用二智權實般若契境不名功德。化他二智共名一權。二初文下隨文釋義三。初明佛道二。初分科。二隨釋四。初文殊略問。二淨名略答。荊溪云。應知答意具於二義。一者出假二者即理。若不出假無由顯於通相次第。若不即理無由顯於理假通因。下去七段深了其意方稱此品文之大旨。復次下重更分別出假。非道約事佛道具。指假智為非道等。見即入外道等者。入應作是字誤。三文殊重問。四淨名廣答二。初分科。二隨釋八。初約無間因果二。初略示。荊溪云。示受三塗之果者。問無間之果那感鬼畜而總云三塗耶。答餘二即是無間眷屬。以業因時自有相從。二惡趣業亦可餘報通於餘二。此明菩薩利物之門。亦由初觀逆心願力。故成觀。因任運契有以。二何者下廣釋二。初釋五逆因二。初明自行二。初明通達佛道二。初約因正示通達。荊溪云。何者下釋出初觀以為假因。豈待入時方乃名順。況有下以因況果。即阿字等既是通相入假之觀。故得通用無生觀門及無垢等以為其行。若爾亦得名為不思議假。但於別教猶名次第。及鈍菩薩仍名生酥。於利根者即名入中。此會得入既名上上。於上上中不無初後。處處結其得道之相。從若知下至通達佛道即其文也。逆心下以觀心者。種性不同遍在諸教諸味諸行諸道。言頓漸等者具騰始末。令知一化無非佛道不思議假。故知通相具含三種菩薩之假及以地住不思議假。準義亦含三祇之假。但約顯教非從空出。是故此中不得論之。二此即下對果結成三道二。初正示三道。二今取下舉重況輕。荊溪云。今取最惡等者。以居其初惡中之極。二本無下對問疾結示。二菩薩下明化他二。初結前生。後二示有下正示化他。荊溪云。所以具示二種相者。若唯示可懺恐人謂。言逆罪無果。若唯不懺恐人謂。言罪不可滅。為除邪計及生二善。故隨其根立斯二也。我受等者此有二義。今從內實灼然不失楞嚴之樂。豈但獨云三禪而已。若從迹論乃示現拒抗無慚之極。故今從其出假邊說三禪。乃是開迹之言。所以得作本迹釋者。諸大乘經唯除如來久本之祕及以記小成佛之言。調達開文經論共有。方等婆藪即其例也。二至于下釋三塗果。入無垢三昧者。荊溪云。此中諸文皆用二十五三昧中諸三昧者。以王三昧秖是三諦三昧故耳。以依次第但唯用俗。下去諸句一一悉然。婆藪如前記。象等具如止觀記中。鵽鳥篤括反。爾雅郭璞注云。大如鴿似雌雉。二約色無色界。十一三昧者。二十五三昧對破二十五有。具如前記。今云十一即四禪四空梵王無想那含也。三約三毒。四約十蔽。荊溪云。此十多是等者。既不別分多分通說。</w:t>
      </w:r>
    </w:p>
    <w:p>
      <w:pPr>
        <w:spacing w:before="60" w:after="40"/>
      </w:pPr>
      <w:r>
        <w:rPr>
          <w:rFonts w:ascii="Noto Sans KR" w:hAnsi="Noto Sans KR" w:eastAsia="Noto Sans KR"/>
          <w:b/>
          <w:color w:val="667085"/>
          <w:sz w:val="18"/>
        </w:rPr>
        <w:t>한국어 직역 · 계속</w:t>
      </w:r>
    </w:p>
    <w:p>
      <w:pPr>
        <w:pStyle w:val="TranslationText"/>
      </w:pPr>
      <w:r>
        <w:t>그러므로 고의 색과 마음에 세 뜻이 갖추어진다. ‘그러므로 … 삼덕을 장애하지 않는다’고 한 것은, 능히 지극한 데까지 통하므로 장애하지 않는다고 한 것이다. ‘이자와 같다’고 한 것은, 인과와 사리가 모두 이자(伊字)에 비유될 수 있다는 것이다. 다른 이의 설명에 따르면, 이치 하나와 닦음 둘이라 하니 인과가 모두 이자를 이루지 못한다. 상과 무상 등의 이치는 반드시 분명히 말해야 한다. 셋째, 글에 들어가 풀이하는 데 둘이다. 첫째, 과를 나누고 뜻을 서술한다. 형계가 말한다. ‘고에 나아가 … 여래종이라 이름한다’고 한 것은, 그러나 이 삼도는 모두 연인과 요인을 능히 낳는 뜻이 있다. 연인과 요인을 능히 낳는다는 것은 이미 앞에서 세웠다. 다시 마땅히 묻기를, 정인은 어찌 종자가 아니겠는가? ‘자행 … 공덕에 이른다’고 한 것은, 자행을 따라 말한 것이다. 다만 두 지혜로 말미암아 법신과 해탈을 드러낼 수 있다. 두 지혜의 권실인 반야로 경계와 계합할 때에는 공덕이라 이름하지 않는다. 화타의 두 지혜는 함께 하나의 권이라 이름한다. 둘째, ‘첫째 글’ 아래에서 글을 따라 뜻을 풀이하는 데 셋이다. 첫째, 불도를 밝히는 데 둘이다. 첫째, 과를 나눈다. 둘째, 따라 풀이하는 데 넷이다. 첫째, 문수가 간략히 묻는다. 둘째, 정명이 간략히 답한다. 형계가 말한다. 답의 뜻에는 두 뜻이 갖추어져 있음을 알아야 한다. 첫째는 출가이고 둘째는 즉리이다. 출가하지 않으면 통상의 차제를 드러낼 길이 없다. 즉리가 아니면 이치의 가와 통인의 뜻을 드러낼 길이 없다. 아래 일곱 단락에서는 그 뜻을 깊이 알아야 비로소 이 품 글의 큰 뜻에 맞는다. ‘다시’ 아래에서 출가를 거듭 분별한다. 비도는 사에 의거하고 불도는 갖춘다. 가지(假智)를 가리켜 비도 등이라 한다. ‘견이 곧 외도에 들어간다’ 등이라고 한 것은, ‘入’은 마땅히 ‘是’자가 되어야 하니 잘못이다. 셋째, 문수가 거듭 묻는다. 넷째, 정명이 널리 답하는 데 둘이다. 첫째, 과를 나눈다. 둘째, 따라 풀이하는 데 여덟이다. 첫째, 무간의 인과에 의거하는 데 둘이다. 첫째, 간략히 보인다. 형계가 말한다. ‘삼도의 과보를 받음을 보인다’고 한 것은, 묻기를, 무간의 과보가 어찌 귀신과 축생을 감득하는데 총괄하여 삼도라고 하는가? 답하기를, 나머지 둘은 곧 무간의 권속이다. 업의 인이 될 때부터 본래 서로 따르는 것이 있기 때문이다. 두 악취의 업도 또한 나머지 보가 나머지 둘에 통한다고 할 수 있다. 이는 보살이 중생을 이롭게 하는 문을 밝힌 것이다. 또한 처음 역심을 관하는 원력으로 말미암는다. 그러므로 관을 이룬다. 인은 저절로 움직여 있음에 계합한다. 둘째, ‘어째서인가’ 아래에서 널리 풀이하는 데 둘이다. 첫째, 오역의 인을 풀이하는 데 둘이다. 첫째, 자행을 밝히는 데 둘이다. 첫째, 불도에 통달함을 밝히는 데 둘이다. 첫째, 인에 의거하여 바로 통달을 보인다. 형계가 말한다. ‘어째서인가’ 아래에서는 처음의 관을 풀이하여 가의 인으로 삼는다. 어찌 들어갈 때를 기다린 뒤에야 비로소 순이라 하겠는가? ‘하물며 있다’ 아래에서는 인을 들어 과를 견준다. 곧 아자 등은 이미 통상의 입가관이다. 그러므로 무생관문과 무구 등을 두루 써서 그 행으로 삼을 수 있다. 그렇다면 또한 불가사의가라고 이름할 수 있다. 다만 별교에서는 여전히 차제라 한다. 그리고 둔근 보살에게는 여전히 생소라 한다. 이근에게는 곧 입중이라 한다. 이 회에서 들어감을 얻은 것은 이미 상상이라 한다. 상상 가운데도 처음과 뒤가 없지 않다. 곳곳에서 그 득도의 모습을 맺는다. ‘만일 안다’ 아래에서 ‘불도에 통달한다’에 이르기까지가 곧 그 글이다. ‘역심’ 아래에서는 마음을 관한다. 종성이 같지 않아 모든 교·모든 맛·모든 행·모든 도에 두루 있다. ‘돈과 점’ 등이라고 한 것은 처음과 끝을 모두 들어 보인 것이다. 한 시대의 교화가 불도와 불가사의가 아님이 없음을 알게 한다. 그러므로 통상은 세 종류 보살의 가와 지·주의 불가사의가를 모두 포함함을 알아야 한다. 뜻에 준하면 또한 삼기의 가도 포함한다. 다만 현교에 의거하면 공에서 나온 것이 아니다. 그러므로 이 가운데서는 이를 논할 수 없다. 둘째, ‘이것이 곧’ 아래에서 과에 상대하여 삼도를 맺는 데 둘이다. 첫째, 바로 삼도를 보인다. 둘째, ‘지금 취한다’ 아래에서 무거운 것을 들어 가벼운 것을 견준다. 형계가 말한다. ‘지금 가장 악한 것을 취한다’ 등이라고 한 것은, 그것을 처음에 둔 것은 악 가운데 극한 것이기 때문이다. 둘째, ‘본래 없다’ 아래에서 「문질품」에 상대하여 맺어 보인다. 둘째, ‘보살’ 아래에서 화타를 밝히는 데 둘이다. 첫째, 앞을 맺어 뒤를 낳는다. 뒤의 ‘두 가지를 보인다’ 아래에서 바로 화타를 보인다. 형계가 말한다. ‘두 종류의 모습을 모두 보인 까닭’이라고 한 것은, 만일 다만 참회할 수 있음을 보인다면 사람들이 말하기를, 역죄에는 과보가 없다고 여길까 두렵다. 만일 다만 참회할 수 없다고 한다면 사람들이 말하기를, 죄는 없앨 수 없다고 여길까 두렵다. 삿된 견해를 없애고 두 선을 내게 하기 위해, 그 근기에 따라 이 두 가지를 세운 것이다. ‘내가 받는다’ 등에는 두 뜻이 있다. 지금 내적인 실제를 따르면 분명히 수릉엄의 즐거움을 잃지 않는다. 어찌 다만 삼선만 말할 뿐이겠는가? 만일 자취를 따라 논하면 도리어 거역하고 맞서는 무참의 극치를 나타낸 것이다. 그러므로 지금 출가의 측면을 따라 삼선을 말한다. 곧 이것은 자취를 여는 말이다. 본적의 해석을 지을 수 있는 까닭은, 모든 대승경에서 오직 여래의 오래된 본문이라는 비밀과 소승에게 성불을 수기하는 말만 제외하면, 조달을 열어 보이는 글은 경과 논에 모두 있기 때문이다. 방등의 파수도 곧 그 예이다. 둘째, ‘이에 이르러’ 아래에서 삼도의 과를 풀이한다. ‘무구삼매에 들어간다’고 한 것은, 형계가 말한다. 이 가운데 여러 글에서 모두 이십오삼매 가운데 여러 삼매를 쓰는 것은, 왕삼매가 다만 삼제삼매이기 때문이다. 차제에 의거하면 다만 속제만 쓴다. 아래의 여러 구절도 하나하나 모두 그러하다. 파수는 앞의 기와 같다. 코끼리 등은 자세한 것이 『지관기』 가운데와 같다. 鵽鳥의 ‘鵽’은 篤括의 반절이다. 『이아』의 곽박 주에서 말하였다. 크기는 비둘기와 같고 암꿩과 비슷하다. 둘째, 색계와 무색계에 의거한다. 열한 삼매라는 것은, 이십오삼매로 이십오유를 상대하여 깨뜨리는 것이다. 자세한 것은 앞의 기와 같다. 지금 열하나라 한 것은 사선·사공·범왕·무상·나함이다. 셋째, 삼독에 의거한다. 넷째, 십폐에 의거한다. 형계가 말한다. ‘이 열 가지는 대부분’ 등이라고 한 것은, 따로 나누지 않았으므로 대부분 통틀어 말한 것이다.</w:t>
      </w:r>
    </w:p>
    <w:p>
      <w:pPr>
        <w:pStyle w:val="EditorialNote"/>
      </w:pPr>
      <w:r>
        <w:t>교감·번역 메모 | [원문 자교정] 원문 자체가 「入應作是字誤」라고 하여 「入」은 「是」자가 되어야 한다고 지적한다. 세분 문장의 원문은 교정하지 않고 그대로 보존하였다.</w:t>
      </w:r>
    </w:p>
    <w:p>
      <w:pPr>
        <w:pStyle w:val="EditorialNote"/>
      </w:pPr>
      <w:r>
        <w:t>교감·번역 메모 | [구문 검토 필요] 「因任運契有以」는 구문이 매우 압축되어 있어 확정적인 보정을 피하고 현 문면에 따라 옮겼다.</w:t>
      </w:r>
    </w:p>
    <w:p>
      <w:pPr>
        <w:spacing w:before="60" w:after="40"/>
      </w:pPr>
      <w:r>
        <w:rPr>
          <w:rFonts w:ascii="Noto Sans KR" w:hAnsi="Noto Sans KR" w:eastAsia="Noto Sans KR"/>
          <w:b/>
          <w:color w:val="667085"/>
          <w:sz w:val="18"/>
        </w:rPr>
        <w:t>원문 · 계속</w:t>
      </w:r>
    </w:p>
    <w:p>
      <w:pPr>
        <w:pStyle w:val="SourceText"/>
      </w:pPr>
      <w:r>
        <w:t>然準破戒定屬業道。餘者多分皆是煩惱故云多也。故知若內起者即屬煩惱。不可制者多屬業道。以無所受而受十蔽者。雖即翻於十蔽成度於一一蔽皆達於中。五約二乘。荊溪云。如身子善吉等者當知受彈及以加被。但是從迹示次第行。今據本說云不受等。六約人間惡報。荊溪云。示入至受四天下等者。經無四名應從義立。何者若準下賤醜陋之言多在南洲。老病妻妾事通餘三。北洲復應不通於病納。鈍亦可通於四洲。故得總云四天下也。經無脩羅及六欲者。脩羅離合有無可知。六欲或是例上。故略文中次第略出六欲。斷於因緣。約四教者。別圓因位猶屬諸道。未純淨故。故斷通諸。七約入無餘。除圓妙覺者。荊溪云。他明非道其事太近。今明。唯餘一品無明在者尚是非道。故唯除佛究盡佛道。然羅什釋非道有三種。一者惡趣果報。二者惡趣行業。三者世俗善業及善果報。比望今解灼然太近。八總結。二明如來種二。初敘意分科。荊溪云。此二大士等者更相問答正當二槌更扣之相。二隨文釋義五。初淨名問。二文殊答二。初懸談義旨二。初略示。二言如下廣釋二。初正解如來種二。初引論總明。荊溪云。如法相解等者如彼非道即是佛道法相。生解還依彼說方稱如來。能依此觀即如來行。是故引之通於說行。二三種下約義別釋二。初離解二。初約種明三。二言如下約如來明三。以前三種生三如來。正因生法了因生報。緣因生應。二如法下合釋二。初引文略立。二種以下約義釋成。荊溪云。種以能生類性三義者。前已和會今更對辨。故更論之。其實能生生於種類。此生類永無改也。若無苦道何有一相。若無業道何有彈指。若無煩惱何有智慧。順方便教猶名不類。故諸餘經皆悉別立。今明。有類生義可成。生必無段。直至於果。故今立之共成化相。故釋種類乃附近情。由約類明。恐人不了謂滅種非類。故附時情簡出餘教。識方便教不明真種。即附情明義。已下文是。二今約下約眾生釋成二。初結前總示。三無前後者。以惑業與身同時而有。終無一人先有惑業然後有身。若惑業先有何異冥初。以此推之知無前後。若言同時何謂惑業為身作因故知雖無前後要因煩惱而得有身。譬如燈明同時而有。要云因燈有明。不見說言因明有燈也。故云亦非一時。故知迷妄三道尚不縱橫。達妄三道即真三德。豈縱橫耶。二若附下約義別釋二。初附情約思議釋二。初約障正明二。初明破障成種。二此多下結示判釋二。初結示非圓。二若除下約人判釋二。初明二乘無種。二故大下證凡夫互有。荊溪云。故大經至善根人無者。顯非道可滅善道可成。復將此無以入後句善人有者是也。又善人有指有漏善。至後開時堪成緣因。故此緣初已名為種。言俱無者即指了因。何妨無始全無一句。故今從於全無者說。或是了從顯了者說。若爾緣亦容無。何獨於了為成四句。故緣從有說。了因且從覆相而說。二約識兼解二。初約識正明。荊溪云。無八識則無生死涅槃者。八是異熟故云生死。即此生死體是涅槃。</w:t>
      </w:r>
    </w:p>
    <w:p>
      <w:pPr>
        <w:spacing w:before="60" w:after="40"/>
      </w:pPr>
      <w:r>
        <w:rPr>
          <w:rFonts w:ascii="Noto Sans KR" w:hAnsi="Noto Sans KR" w:eastAsia="Noto Sans KR"/>
          <w:b/>
          <w:color w:val="667085"/>
          <w:sz w:val="18"/>
        </w:rPr>
        <w:t>한국어 직역 · 계속</w:t>
      </w:r>
    </w:p>
    <w:p>
      <w:pPr>
        <w:pStyle w:val="TranslationText"/>
      </w:pPr>
      <w:r>
        <w:t>그러나 계를 깨뜨리는 것은 분명히 업도에 속한다. 나머지는 대부분 모두 번뇌이므로 ‘대부분’이라 한 것이다. 그러므로 안에서 일어난 것은 곧 번뇌에 속함을 알아야 한다. 억제할 수 없는 것은 대부분 업도에 속한다. ‘받는 바가 없으면서 십폐를 받는다’고 한 것은, 비록 십폐를 뒤집어 도를 이루지만 각각의 폐에서 모두 중도를 통달한다는 것이다. 다섯째, 이승에 의거한다. 형계가 말한다. ‘사리불과 수보리 등과 같다’고 한 것은, 꾸지람을 받고 가피를 받은 것을 알아야 한다. 다만 자취를 따라 차제행을 보인 것이다. 지금은 본에 의거해 말하므로 받지 않는다고 한다. 여섯째, 인간의 악한 과보에 의거한다. 형계가 말한다. ‘들어가 보인다 … 사천하를 받는다’ 등이라고 한 것은, 경에는 네 이름이 없으니 마땅히 뜻을 따라 세운 것이다. 무엇 때문인가? 아래의 하천하고 추루하다는 말에 준하면 대부분 남염부주에 있다. 늙음·병·처첩의 일은 나머지 세 주에도 통한다. 북주에는 다시 병과 납이 통하지 않아야 한다. 둔한 것도 또한 네 주에 통한다고 할 수 있다. 그러므로 총괄하여 사천하라고 할 수 있다. 경에 수라와 육욕천이 없는 것은, 수라는 합하고 나눔에 따라 있고 없음이 있음을 알 수 있다. 육욕천은 혹 위의 예에 따른 것이다. 그러므로 약문 가운데 차례로 육욕천을 생략하여 낸다. 인연을 끊는다. 사교에 의거하면, 별교와 원교의 인위도 오히려 모든 도에 속한다. 아직 순수하게 청정하지 않기 때문이다. 그러므로 끊는다는 뜻이 모든 교에 통한다. 일곱째, 무여에 들어감에 의거한다. 원교의 묘각을 제외한다는 것은, 형계가 말한다. 다른 이가 비도를 밝힌 것은 그 일이 너무 가깝다. 지금 밝히는 것은, 오직 한 품의 무명만 남아 있는 것조차도 여전히 비도이다. 그러므로 오직 부처만이 불도를 끝까지 다한다. 그러나 나집이 비도를 풀이한 데에는 세 종류가 있다. 첫째는 악취의 과보다. 둘째는 악취의 행업이다. 셋째는 세속의 선업과 선한 과보다. 지금의 해석과 비교하면 분명히 너무 가깝다. 여덟째, 총괄하여 맺는다. 둘째, 여래종을 밝히는 데 둘이다. 첫째, 뜻을 서술하고 과를 나눈다. 형계가 말한다. ‘이 두 대사’ 등이라고 한 것은 서로 문답하여 바로 두 망치가 번갈아 두드리는 모습에 해당한다. 둘째, 글을 따라 뜻을 풀이하는 데 다섯이다. 첫째, 정명이 묻는다. 둘째, 문수가 답하는 데 둘이다. 첫째, 뜻의 요지를 미리 논하는 데 둘이다. 첫째, 간략히 보인다. 둘째, ‘여래라고 말한 것’ 아래에서 널리 풀이하는 데 둘이다. 첫째, 여래종을 바로 풀이하는 데 둘이다. 첫째, 논을 인용하여 총괄해 밝힌다. 형계가 말한다. ‘법상에 따라 풀이한다’ 등이라고 한 것은 저 비도가 곧 불도라는 법상과 같은 것이다. 이해를 내는 것도 다시 그 설명에 의거해야 비로소 여래에 맞는다. 능히 이 관에 의거하는 것이 곧 여래의 행이다. 그러므로 이를 인용한 것은 설과 행에 모두 통한다. 둘째, ‘세 종류’ 아래에서 뜻에 의거해 따로 풀이하는 데 둘이다. 첫째, 나누어 풀이하는 데 둘이다. 첫째, 종에 의거해 셋을 밝힌다. 둘째, ‘여래라고 말한 것’ 아래에서 여래에 의거해 셋을 밝힌다. 앞의 세 종으로 세 여래를 낳는다. 정인은 법신을 낳고, 요인은 보신을 낳으며, 연인은 응신을 낳는다. 둘째, ‘법과 같이’ 아래에서 합하여 풀이하는 데 둘이다. 첫째, 글을 인용해 간략히 세운다. 둘째, ‘종은’ 아래에서 뜻에 의거해 풀이하여 이룬다. 형계가 말한다. ‘종에는 능생·유류·성의 세 뜻이 있다’고 한 것은, 앞에서 이미 회통했지만 지금 다시 상대하여 분별한다. 그러므로 다시 논한다. 실제로는 능히 생하여 그 유류를 낳는다. 이렇게 생겨난 유류는 영원히 바뀌지 않는다. 만일 고도가 없다면 어떻게 일상이 있겠는가? 만일 업도가 없다면 어떻게 탄지의 일이 있겠는가? 만일 번뇌가 없다면 어떻게 지혜가 있겠는가? 방편교를 따르면 여전히 같은 부류가 아니라고 한다. 그러므로 그 밖의 여러 경에서는 모두 따로 세운다. 지금 밝히는 것은, 유류를 낳는 뜻이 성립할 수 있다는 것이다. 생겨남에는 반드시 단(段)이 없다. 곧바로 과에 이른다. 그러므로 지금 이를 세워 함께 교화의 모습을 이룬다. 그러므로 종과 유류를 풀이할 때에는 곧 시정의 정에 가까이 붙인다. 유류에 의거해 밝히기 때문이다. 사람들이 알아듣지 못하여 종을 없애면 같은 부류가 아니라고 여길까 염려하였다. 그러므로 당시의 정에 붙여 다른 교를 가려낸다. 방편교에서는 참된 종을 밝히지 않음을 알게 한다. 곧 정에 붙여 뜻을 밝힌 것이다. 이 아래 글이 그것이다. 둘째, ‘지금 …’ 아래에서 중생에 의거해 풀이하여 이루는 데 둘이다. 첫째, 앞을 맺어 총괄하여 보인다. ‘세 가지는 앞뒤가 없다’고 한 것은, 혹과 업과 몸이 동시에 있기 때문이다. 끝내 어떤 한 사람도 먼저 혹과 업이 있고 그 뒤에 몸이 있는 것은 아니다. 만일 혹과 업이 먼저 있다면 어찌 명초와 다르겠는가? 이로써 미루어 보면 앞뒤가 없음을 알 수 있다. 만일 동시에 있다고 한다면 어찌 혹과 업이 몸의 인이 된다고 하겠는가? 그러므로 비록 앞뒤는 없어도 반드시 번뇌를 인하여 몸이 있게 됨을 알아야 한다. 비유하면 등불과 빛이 동시에 있는 것과 같다. 요컨대 등불을 인하여 빛이 있다고 말한다. 빛을 인하여 등불이 있다고 말하는 것은 보지 못한다. 그러므로 또한 같은 때가 아니라고 한 것이다. 그러므로 미혹한 삼도조차도 오히려 종횡이 아님을 알아야 한다. 미혹한 삼도를 통달하면 곧 참된 삼덕이다. 어찌 종횡이겠는가? 둘째, ‘만일 붙여서’ 이하에서는 뜻에 의거해 따로 풀이하는 데 둘이다. 첫째, 중생의 정에 붙여 사의할 수 있는 데 의거해 풀이하는 데 둘이다. 첫째, 장애에 의거해 바로 밝히는 데 둘이다. 첫째, 장애를 깨뜨려 종자를 이룸을 밝힌다. 둘째, ‘이는 많이’ 이하에서는 맺어 보이고 판별해 풀이하는 데 둘이다. 첫째, 맺어 보여 원교가 아님을 밝힌다. 둘째, ‘만일 제거하면’ 이하에서는 사람에 의거해 판별하여 풀이하는 데 둘이다. 첫째, 이승에게는 종자가 없음을 밝힌다. 둘째, ‘그러므로 『대경』’ 이하에서는 범부에게 서로 있음을 증명한다. 형계가 말한다. ‘그러므로 『대경』에서 … 선근인에게는 없다’라고 한 것은, 비도는 없앨 수 있고 선도는 이룰 수 있음을 드러낸 것이다. 또 이 ‘없음’을 뒤 구절의 ‘선인에게는 있음’에 넣은 것이 이것이다. 또 ‘선인에게 있음’은 유루의 선을 가리킨다. 뒤에 개현할 때에 이르면 연인이 될 수 있다. 그러므로 이 연인은 처음부터 이미 종자라 이름한다. ‘둘 다 없다’고 한 것은 곧 요인을 가리킨다. 어찌 무시 이래로 전혀 없다는 한 구절을 허용하지 않겠는가. 그러므로 지금은 전혀 없다는 쪽을 따라 말하였다. 혹은 요인을 드러나 밝아진 쪽에서 말한 것이다. 그렇다면 연인도 또한 없을 수 있다. 어찌 유독 요인에 대해서만 사구를 이루는가. 그러므로 연인은 있음의 측면을 따라 말한다. 요인은 우선 덮여 있는 모습의 측면을 따라 말한 것이다. 둘째, 식에 의거하여 겸해 풀이하는 데 둘이다. 첫째, 식에 의거해 바로 밝힌다. 형계가 말한다. ‘제8식이 없으면 생사와 열반도 없다’고 한 것은, 제8식은 이숙이므로 생사라 한 것이다. 곧 이 생사의 체가 열반이다.</w:t>
      </w:r>
    </w:p>
    <w:p>
      <w:pPr>
        <w:pStyle w:val="EditorialNote"/>
      </w:pPr>
      <w:r>
        <w:t>교감·번역 메모 | [이문 검토 필요] 「北洲復應不通於病納」의 「病納」은 문맥상 판독·구두가 불확실하므로 원문을 그대로 보존하였다.</w:t>
      </w:r>
    </w:p>
    <w:p>
      <w:pPr>
        <w:pStyle w:val="EditorialNote"/>
      </w:pPr>
      <w:r>
        <w:t>교감·번역 메모 | [구문·이문 검토 필요] 「生必無段」의 「段」은 이 문맥에서의 용례가 불분명하므로 임의 교정하지 않고 원문 그대로 보존하였다.</w:t>
      </w:r>
    </w:p>
    <w:p>
      <w:pPr>
        <w:pStyle w:val="EditorialNote"/>
      </w:pPr>
      <w:r>
        <w:t>교감·번역 메모 | [구문 검토 필요] 「故釋種類乃附近情」의 「附近情」은 결합이 압축적이므로 원문을 고치지 않고 현 문면에 따라 옮겼다.</w:t>
      </w:r>
    </w:p>
    <w:p>
      <w:pPr>
        <w:spacing w:before="60" w:after="40"/>
      </w:pPr>
      <w:r>
        <w:rPr>
          <w:rFonts w:ascii="Noto Sans KR" w:hAnsi="Noto Sans KR" w:eastAsia="Noto Sans KR"/>
          <w:b/>
          <w:color w:val="667085"/>
          <w:sz w:val="18"/>
        </w:rPr>
        <w:t>원문 · 계속</w:t>
      </w:r>
    </w:p>
    <w:p>
      <w:pPr>
        <w:pStyle w:val="SourceText"/>
      </w:pPr>
      <w:r>
        <w:t>又此識性體含此二。若爾六七亦是生死之識。何不得名即涅槃。答若通對者。義亦可爾。二真諦下兩師異執二。初敘二師解。荊溪云。若地論用七識斷六識智障滅者。說第七識能取八中清淨之相。真修未顯皆屬六也。故今六中智障滅者。即顯八中清淨真修。二依中論破。荊溪云。地師以八為自。攝師以八為他。故為中論撿破。二今經下附理約不思議釋二。初明即障成德三。初法。荊溪云。此經識煩惱不善等用論中破已方顯今經三道之種。言身等者。身中六七自有報法俱屬苦道。起煩惱者即屬煩惱結業成就即屬不善。三即三因。何徒紛諍。二譬。三合。二若菩下約證悟顯融二。初約六番明證悟。即住行向地等妙也。借瓔珞六種性以明之。三種等修者前非不等。但此隣果別得等名。二此三下結三性顯互融。荊溪云。非前後等者。秖三道時自非縱橫。豈得至果方如伊字。種若縱橫果非本有。理性伊者。深觀三道為在何處。既在一念不可縱橫。故知因果悉如伊也。二就文下分科總示二。初分科六段。二結成三種二。初示三種通別。荊溪云。凡三門不同。苦門通門別門下文一一次第出之。若就苦門明義者三道相從皆是苦攝。通相既云一一皆三。對本苦門故有離合。三道復別不可專通。二然眾下顯了因功能。由慧達煩惱者。翻惑成智。故在迷既由惑潤生。在悟則由智顯理。迷悟雖異功能實同。若約位者了因即名字位。聞圓起信翻惑成智達本有理。理即正因以智導行行即緣因。謂觀行相似也。三因成就者。此乃一性二修共成三因。理即正因名字等三即緣了也。如向分別以智導行。行智契理。三法相符不異而異。至于十信名為成就。入初住位破無明惑見本有理。故云法身顯現。然至初住修性一合無復分張。三法俱顯。今從勝說且云法身。故文下引證了因功能也。是知一切本有由無智故日用不知。由有智故導行詣果有行。無智生死因耳。二有身下隨文釋義六。初約苦道。初有身等者。荊溪云。前文已將身為苦道。即是正因。六為緣因。七為了因。今復合之而為正因。又身為種者。能生福慧者。對三可知。此是三種之經文。恐猶執權勤勤示耳。如人眼翳等者正約方等。形於二乘而作譬也。初譬二乘次譬凡夫。俱不見性譬以眼翳。二乘厭患生死加以苦痛喻之。凡夫不厭但云患眼。若詣拙師者。機發喻詣。三藏教主名為拙醫。析法觀智如針灸。小乘助道如藥塗。出三界苦如痛止。不得佛智佛眼如根壞。迷中道理如不見色。無如來種四字即合喻也。若人下譬凡夫也。煩惱全在則如來種存。故喻眼根不壞。後若遇師者。此即巧醫但用禁呪。如圓教主唯說圓頓達障即德。喻以痛愈。五眼具足見三諦理故喻眼根清淨。二廣約煩惱道。荊溪云亦是三佛如來種者。意亦如前苦道明之。貪愛雖即已屬煩惱。依身藉業亦具有三。豈猶觀惑能壞惑耶。必觀惑具及以惑由業苦故也。煩惱既爾。於五蓋中睡掉二蓋猶是報法。以相帶故故亦同苦。所以皆云三故也。若離取我者。別列於三。通別有我故但成三。</w:t>
      </w:r>
    </w:p>
    <w:p>
      <w:pPr>
        <w:spacing w:before="60" w:after="40"/>
      </w:pPr>
      <w:r>
        <w:rPr>
          <w:rFonts w:ascii="Noto Sans KR" w:hAnsi="Noto Sans KR" w:eastAsia="Noto Sans KR"/>
          <w:b/>
          <w:color w:val="667085"/>
          <w:sz w:val="18"/>
        </w:rPr>
        <w:t>한국어 직역 · 계속</w:t>
      </w:r>
    </w:p>
    <w:p>
      <w:pPr>
        <w:pStyle w:val="TranslationText"/>
      </w:pPr>
      <w:r>
        <w:t>또 이 식의 성품은 이 두 가지를 본래 포함한다. 그렇다면 제6식과 제7식도 또한 생사의 식이다. 어찌 곧 열반이라고 이름하지 못하겠는가. 답한다. 만일 통틀어 상대하여 말한다면, 뜻으로는 또한 그러할 수 있다. 둘째, ‘진제’ 이하에서는 두 스승의 서로 다른 주장을 밝히는 데 둘이다. 첫째, 두 스승의 해석을 서술한다. 형계가 말한다. 만일 지론사가 제7식을 써서 제6식의 지장을 끊어 없앤다고 한다면, 이는 제7식이 제8식 가운데 청정한 모습을 취할 수 있다고 말하는 것이다. 진수가 아직 드러나지 않은 것은 모두 제6식에 속한다. 그러므로 지금 제6식 가운데 지장이 소멸한다고 한 것은, 곧 제8식 가운데 청정한 진수가 드러나는 것이다. 둘째, 『중론』에 의거해 논파한다. 형계가 말한다. 지론사는 제8식을 자로 삼고, 섭론사는 제8식을 타로 삼는다. 그러므로 『중론』으로 검파한다. 둘째, ‘지금 이 경’ 이하에서는 이치에 붙여 불사의에 의거해 풀이하는 데 둘이다. 첫째, 장애 자체가 곧 덕을 이룸을 밝히는 데 셋이다. 첫째, 법이다. 형계가 말한다. 이 경에서 식·번뇌·불선 등을 말한 것은 논 가운데의 논파를 거친 뒤에야 비로소 이 경의 삼도 종자를 드러내기 위한 것이다. ‘몸 등’이라고 한 것은, 몸 가운데 제6식과 제7식 및 자체의 과보법이 모두 고도에 속한다. 번뇌를 일으키는 것은 곧 번뇌도에 속하고, 업을 맺어 성취하는 것은 곧 불선에 속한다. 이 셋이 곧 삼인이다. 어찌 헛되이 분분하게 다투겠는가. 둘째, 비유한다. 셋째, 합한다. 둘째, ‘만일 보살’ 이하에서는 증오에 의거해 융통함을 드러내는 데 둘이다. 첫째, 여섯 차례에 의거해 증오를 밝힌다. 곧 십주·십행·십회향·십지·등각·묘각이다. 『영락경』의 여섯 종성을 빌려 이를 밝힌 것이다. ‘세 종자가 평등하게 닦인다’고 한 것은 앞에서도 평등하지 않은 것이 아니지만, 다만 여기서는 과위에 가까우므로 특별히 ‘평등’이라는 이름을 얻은 것이다. 둘째, ‘이 셋’ 이하에서는 세 성품을 맺어 서로 융통함을 드러낸다. 형계가 말한다. ‘앞뒤가 아니다’라고 한 것은, 삼도일 때부터 본래 종횡이 아니기 때문이다. 어찌 과에 이른 뒤에야 비로소 이(伊) 자와 같다고 하겠는가. 종자가 만일 종횡이라면 과는 본래부터 있는 것이 아니다. ‘이성의 이(伊)’라고 한 것은, 삼도가 어느 곳에 있는지를 깊이 관하는 것이다. 이미 한 생각에 있으므로 종횡일 수 없다. 그러므로 인과가 모두 이(伊) 자와 같음을 알아야 한다. 둘째, ‘글에 나아가’ 이하에서는 과를 나누어 총괄해 보이는 데 둘이다. 첫째, 과를 여섯 단락으로 나눈다. 둘째, 세 종자를 맺어 이루는 데 둘이다. 첫째, 세 종자의 통별을 보인다. 형계가 말한다. 대체로 세 문이 서로 다르다. 고문·통문·별문은 아래 글에서 하나하나 차례로 드러낸다. 만일 고문에 나아가 뜻을 밝히면 삼도가 서로 따라 모두 고에 포섭된다. 통상은 이미 하나하나가 모두 셋이라고 하였으니, 본래의 고문에 상대하기 때문에 이합이 있다. 삼도는 또 각각 다르므로 오로지 통으로만 볼 수 없다. 둘째, ‘그러나 중생’ 이하에서는 요인의 공능을 드러낸다. 지혜로 번뇌를 통달한다는 것은, 혹을 뒤집어 지혜를 이루는 것이다. 그러므로 미혹에 있을 때에는 이미 혹으로 말미암아 생을 윤택하게 하고, 깨달음에 있을 때에는 곧 지혜로 말미암아 이치를 드러낸다. 미혹과 깨달음은 비록 다르지만 공능은 실로 같다. 만일 위에 의거하면 요인은 곧 명자위이다. 원교를 듣고 믿음을 일으켜 혹을 뒤집어 지혜를 이루고 본유의 이치를 통달한다. 이치는 곧 정인이고, 지혜로 행을 이끌면 행은 곧 연인이다. 이른바 관행위와 상사위이다. ‘삼인이 성취된다’고 한 것은, 이는 곧 하나의 성과 두 가지 수가 함께 삼인을 이루는 것이다. 이치는 곧 정인이고, 명자 등 세 위는 곧 연인과 요인이다. 앞에서 분별한 것과 같이 지혜로 행을 이끈다. 행과 지혜가 이치에 계합한다. 세 법이 서로 부합하여 다르지 않으면서도 다르다. 십신에 이르면 성취라 이름한다. 초주위에 들어 무명혹을 깨뜨리고 본래 있는 이치를 본다. 그러므로 ‘법신이 드러난다’고 한다. 그러나 초주에 이르면 수와 성이 하나로 합하여 다시 나누어 펼 수 없다. 세 법이 모두 드러난다. 지금은 뛰어난 것을 따라 우선 법신이라고만 말한다. 그러므로 아래 글에서 요인의 공능을 인용해 증명한 것이다. 그러므로 일체가 본래 갖추어져 있어도 지혜가 없기 때문에 날마다 쓰면서도 알지 못함을 알아야 한다. 지혜가 있기 때문에 행을 이끌어 과에 나아가니 행이 있게 된다. 지혜가 없으면 생사의 인일 뿐이다. 둘째, ‘몸이 있음’ 이하에서는 글을 따라 뜻을 풀이하는 데 여섯이다. 첫째, 고도에 의거한다. 처음의 ‘몸이 있음’ 등이라고 한 것은, 형계가 말한다. 앞 글에서는 이미 몸을 고도로 삼았다. 곧 이것이 정인이다. 여섯은 연인이 된다. 일곱은 요인이 된다. 지금은 다시 이를 합하여 정인으로 삼는다. 또 ‘몸이 종자가 된다’고 한 것은, 복과 지혜를 낳을 수 있다는 뜻이다. 세 가지에 상대하면 알 수 있다. 이는 삼종의 경문이다. 아직도 권교에 집착할까 염려하여 거듭거듭 보인 것일 뿐이다. ‘사람에게 눈의 예막이 있는 것과 같다’고 한 것은 바로 방등에 의거한 것이다. 이승을 드러내기 위해 비유한 것이다. 처음에는 이승을 비유하고, 다음에는 범부를 비유한다. 모두 성품을 보지 못하는 것을 눈의 예막으로 비유하였다. 이승은 생사를 싫어하고 근심하므로 다시 통증을 더하여 비유하였다. 범부는 싫어하지 않으므로 다만 눈병이라고만 말하였다. ‘만일 서투른 의사를 찾아가면’이라고 한 것은, 근기가 발동함을 ‘찾아감’으로 비유한 것이다. 삼장교의 교주를 서투른 의사라 한다. 석법관의 지혜는 침과 뜸과 같다. 소승의 조도는 약을 바르는 것과 같다. 삼계의 고를 벗어나는 것은 통증이 그치는 것과 같다. 불지와 불안을 얻지 못하는 것은 눈의 기능이 망가지는 것과 같다. 중도의 이치를 미혹하는 것은 색을 보지 못하는 것과 같다. ‘여래의 종자가 없다’는 네 글자가 곧 비유를 합한 것이다. ‘만일 사람’ 이하에서는 범부를 비유한다. 번뇌가 온전히 남아 있으면 여래의 종자가 보존된다. 그러므로 눈의 기능이 망가지지 않은 것으로 비유한다. 뒤의 ‘만일 의사를 만나면’이라고 한 것은, 이는 곧 능숙한 의사가 다만 금주를 쓰는 것이다. 원교의 교주가 오직 원돈을 설하여 장애가 곧 덕임을 통달하게 하는 것과 같다. 통증이 낫는 것으로 비유한다. 오안이 구족하여 삼제의 이치를 보므로 눈의 기능이 청정해지는 것으로 비유한다. 둘째, 널리 번뇌도에 의거한다. 형계가 ‘또한 삼불 여래의 종자이다’라고 한 것은, 뜻이 또한 앞에서 고도에 의거해 밝힌 것과 같다. 탐애는 비록 이미 번뇌에 속하지만, 몸에 의지하고 업을 빌리므로 또한 셋을 갖춘다. 어찌 오히려 혹을 관해서 혹을 무너뜨릴 수 있겠는가. 반드시 혹이 갖추어진 것과 혹이 업과 고로 말미암는 것까지 관해야 하기 때문이다. 번뇌가 이미 그러하니, 오개 가운데 수면개와 도거개의 두 개는 오히려 과보법이다. 서로 딸려 있기 때문에 또한 고와 같다. 그러므로 모두 셋이라고 한 것이다. ‘취와 아를 떼어낸다면’이라고 한 것은, 별도로 셋에 열거한 것이다. 통별로 아가 있으므로 다만 셋을 이룬다.</w:t>
      </w:r>
    </w:p>
    <w:p>
      <w:pPr>
        <w:pStyle w:val="EditorialNote"/>
      </w:pPr>
      <w:r>
        <w:t>교감·번역 메모 | [중복자 검토 필요] 원문의 「以相帶故故亦同苦」에는 「故」가 연속으로 두 번 나온다. 중복 가능성이 있으나 글자를 삭제하지 않고 그대로 보존하였다.</w:t>
      </w:r>
    </w:p>
    <w:p>
      <w:pPr>
        <w:spacing w:before="60" w:after="40"/>
      </w:pPr>
      <w:r>
        <w:rPr>
          <w:rFonts w:ascii="Noto Sans KR" w:hAnsi="Noto Sans KR" w:eastAsia="Noto Sans KR"/>
          <w:b/>
          <w:color w:val="667085"/>
          <w:sz w:val="18"/>
        </w:rPr>
        <w:t>원문 · 계속</w:t>
      </w:r>
    </w:p>
    <w:p>
      <w:pPr>
        <w:pStyle w:val="SourceText"/>
      </w:pPr>
      <w:r>
        <w:t>若離出我我遍有三乃成等分。別門明義者。倒計於陰故總屬身。常等別故故於苦門[1]若道之中離出四倒。別門即是別相念處加能觀念故處名生。若從相生身等復受正勤如意乃至覺道等名。故知有身等文亦轉入下之六門。此等皆應無作釋之。當知四倒非道出生三十七品之佛道。能生根本等者。問蓋能覆禪與禪相違。蓋去禪發能生何在。答若約小乘蓋是相違。若從大教違蓋成定。故約大教名相生也。若爾何故生於根本禪耶。答事理並明故兼發事。或是元以小助於大此於別於通無妨。以由蓋中亦具三道故約道說三。重約苦道。華嚴明十種六根等者。暹云。舊經三十五云。佛子菩薩摩訶薩有十種眼。所謂肉眼天眼慧明法眼佛眼智眼明眼出生死眼無礙眼普眼。佛子是為菩薩十種眼根。若菩薩成就此眼則得一切諸佛無上大智慧眼。餘耳等五根各有十種。名相俱別一一皆結。云得諸佛無上耳乃至無上意。故今云因是得入如來六根也。所以然者下應知。言識住者。識得安住也。識念分明無有惱患。無壞者是名為住。惡趣則苦痛壞。四禪無想壞。非想滅定壞。亦彼地心想微昧。念不分明故識不安住也。問曰欲界亦惡趣所壞。云何立識住也。答曰取地壞不取界壞。欲界惡趣善趣趣乖地異苦樂。殊致義不相涉。故不相壞也。荊溪云。七識住者處是所住住是能住。若依什公但在於苦隨所住處。三道具足亦成通相。三通之相約小乘樂住。挫成無種。雖云不樂理非全無。四重略約煩惱道。荊溪云。是生善緣者。且從對治通為觀境。何種不成。五約業道。荊溪云。因惡生善等者。此引可轉以為況例。一切大惡無不轉理。既轉為善生。三不護當知。惡體是不護體。譬如濕土能生乾土成乾土已即成塼瓦。故知濕土是塼瓦體。六約煩惱總結。三淨名重問。經云。曰何謂也者。曰是發語之端許慎說文云。開口見舌謂之曰。淨名既聞文殊廣說三道為種。恐他不了故此問之。以生文殊訶小之說。四文殊解釋二。初分科。二隨釋二。初正答。二譬顯二。初標示分科。二譬。如下隨文釋義四。初譬了因種。二譬緣因種。荊溪云。經云植種於空者。無糞曰空非太虛也。糞壤者說文糞棄除也。周禮壤亦土也。三譬正因種。四總譬能生三種。五大迦葉領歎述成二。初分科。二隨釋三。初歎領經之疇。孔安國云。疇類也二。譬顯二。初譬二合三自鄙二。初自鄙二釋意。三明眷屬二。初敘意分科二。初敘意二。初躡前科生起成前道及種義者。淨名說非道為道。文殊說非種為種也。二復次下例前品顯成。二文為下分科。二初問下隨文釋義二。初問二初敘能問人。二正出問辭二初問眷屬二問資生。二答二。初分科二。初答下隨釋四。初正答法身眷屬資生即是自行三。初明眷屬二。初敘意總明二。初牒答敘意。二關下附事成理臣佐吏民者十地輔佛。行化降魔制敵如臣。十向事理稍深職近王邊如佐。十行力修諸法種種驅馳如吏。十住如民。初入佛境界率土之賓莫非王民。盛米為倉喻禪定生百八三昧。盛物為庫。</w:t>
      </w:r>
    </w:p>
    <w:p>
      <w:pPr>
        <w:spacing w:before="60" w:after="40"/>
      </w:pPr>
      <w:r>
        <w:rPr>
          <w:rFonts w:ascii="Noto Sans KR" w:hAnsi="Noto Sans KR" w:eastAsia="Noto Sans KR"/>
          <w:b/>
          <w:color w:val="667085"/>
          <w:sz w:val="18"/>
        </w:rPr>
        <w:t>한국어 직역 · 계속</w:t>
      </w:r>
    </w:p>
    <w:p>
      <w:pPr>
        <w:pStyle w:val="TranslationText"/>
      </w:pPr>
      <w:r>
        <w:t>만일 ‘아’를 떼어내어 별도로 내면 아가 세 가지에 두루 있으므로 곧 등분을 이룬다. 별문에서 뜻을 밝힌다는 것은, 오음에 거꾸로 계착하므로 총괄해서 몸에 속한다. 상 등이 각각 다르기 때문에, 그러므로 고문[1]의 「若道」 가운데서 사도를 떼어 내어 드러낸다. 별문은 곧 별상념처에 능관의 념을 더하므로 ‘처’라는 이름이 생긴 것이다. 만일 상생의 측면을 따르면 몸 등은 다시 정근·여의에서 각도 등에 이르는 이름을 받는다. 그러므로 ‘몸이 있음’ 등의 글도 또한 아래의 여섯 문으로 전입함을 알아야 한다. 이러한 것들은 모두 무작으로 풀이해야 한다. 마땅히 사도라는 비도가 삼십칠품의 불도를 낳는다는 것을 알아야 한다. ‘근본선 등을 낳을 수 있다’고 한 것은, 묻는다. 개는 선을 덮으므로 선과 서로 어긋난다. 개가 제거되어 선이 발하면 ‘낳는다’는 뜻이 어디에 있는가. 답한다. 만일 소승에 의거하면 개와 선은 서로 어긋난다. 대교를 따르면 개와 어긋나는 것이 정을 이룬다. 그러므로 대교에 의거해 서로 낳는다고 이름한다. 그렇다면 어찌하여 근본선을 낳는다고 하는가. 답한다. 사와 이를 함께 밝히므로 겸하여 사선도 발하는 것이다. 혹은 본래 소승으로 대승을 돕는 것이니, 이는 별교와 통교에 모두 무방하다. 개 가운데 또한 삼도가 갖추어져 있기 때문에 도에 의거해 셋을 말한 것이다. 거듭 고도에 의거한다. 『화엄경』에서 열 종류의 육근을 밝힌 것이라고 한 것은, 도섬이 말한다. 구역 『화엄경』 제35권에서 말한다. “불자여, 보살마하살에게는 열 종류의 눈이 있다. 이른바 육안·천안·혜명안·법안·불안·지안·명안·출생사안·무애안·보안이다. 불자여, 이것이 보살의 열 종류 안근이다. 보살이 이 눈을 성취하면 곧 일체 제불의 위없는 대지혜의 눈을 얻는다.” 나머지 귀 등의 오근에도 각각 열 종류가 있다. 명칭과 모습이 모두 다르고 하나하나마다 모두 맺어서, ‘제불의 위없는 귀에서 위없는 뜻에 이르기까지를 얻는다’고 한다. 그러므로 지금 ‘이로 인해 여래의 육근에 들어감을 얻는다’고 한 것이다. ‘그 까닭은’ 이하에서는 마땅히 알아야 한다. ‘식주’라고 한 것은, 식이 안주함을 얻는다는 뜻이다. 식념이 분명하여 괴로움과 근심이 없다. 훼손됨이 없는 것을 ‘주’라고 한다. 악취에서는 고통이 훼손한다. 사선에서는 무상이 훼손한다. 비상에서는 멸정이 훼손한다. 또한 그 지의 마음과 생각이 미세하고 어둡다. 생각이 분명하지 않으므로 식이 안주하지 못한다. 묻는다. 욕계도 또한 악취에 의해 훼손된다. 어찌 식주를 세우는가. 답한다. 지가 훼손되는 것을 취하지 계가 훼손되는 것을 취하지 않는다. 욕계의 악취와 선취는 취가 어긋나고 지가 달라 고락이 다르다. 귀결하는 뜻이 서로 관련되지 않는다. 그러므로 서로 훼손하지 않는다. 형계가 말한다. 칠식주라고 한 것은, 처는 머무는 곳이고 주는 머무는 주체이다. 만일 나집 공에 의하면 다만 고에 있으면서 머무는 곳을 따른다. 삼도가 구족하므로 또한 통상을 이룬다. 삼통의 모습은 소승에서 머물기를 즐기는 데 의거한다. 꺾어서 종자가 없는 것으로 만든다. 비록 즐기지 않는다고 하더라도 이치상 전혀 없는 것은 아니다. 넷째, 거듭 간략히 번뇌도에 의거한다. 형계가 말한다. ‘이것이 선을 낳는 인연이다’라고 한 것은, 우선 대치의 측면에서 통틀어 관경으로 삼은 것이다. 어느 종자가 이루어지지 않겠는가. 다섯째, 업도에 의거한다. 형계가 말한다. ‘악으로 인하여 선을 낳는다’고 한 것은, 이는 전환할 수 있음을 인용해 유례로 삼은 것이다. 일체의 큰 악도 전환될 이치가 없는 것이 없다. 이미 전환되어 선을 낳는다. 삼불호도 마땅히 알아야 한다. 악의 체가 곧 불호의 체이다. 비유하면 젖은 흙이 마른 흙을 낳고, 마른 흙이 이루어진 뒤에는 곧 벽돌과 기와가 되는 것과 같다. 그러므로 젖은 흙이 곧 벽돌과 기와의 체임을 알아야 한다. 여섯째, 번뇌에 의거해 총괄하여 맺는다. 셋째, 정명이 거듭 묻는다. 경에서 말하였다. “말하기를, 무엇을 말하는가?”라고 한 것은, ‘왈’은 말을 꺼내는 첫머리이니, 허신의 『설문』에서 말하였다. “입을 열어 혀가 보이는 것을 왈이라 한다.” 정명은 이미 문수가 삼도를 종자로 삼는다고 널리 설한 것을 들었다. 다른 사람이 이해하지 못할까 염려하여 이런 질문을 한 것이다. 이로써 문수의 소승을 꾸짖는 설을 일으킨다. 넷째, 문수가 풀이하는 데 둘이다. 첫째, 과를 나눈다. 둘째, 따라 풀이하는 데 둘이다. 첫째, 바로 답한다. 둘째, 비유로 드러내는 데 둘이다. 첫째, 표시하고 과를 나눈다. 둘째, 비유한다. ‘다음과 같다’ 이하에서는 글을 따라 뜻을 풀이하는 데 넷이다. 첫째, 요인의 종자를 비유한다. 둘째, 연인의 종자를 비유한다. 형계가 말한다. 경에서 “허공에 종자를 심는다”고 한 것은, 거름이 없는 것을 ‘공’이라 한 것이지 태허를 말한 것이 아니다. ‘분양’이라고 한 것은, 『설문』에서 분은 버리고 제거한다는 뜻이다. 『주례』에서 양도 또한 흙이다. 셋째, 정인의 종자를 비유한다. 넷째, 총괄하여 세 종자를 낳을 수 있음을 비유한다. 다섯째, 대가섭이 받아들여 찬탄하고 술성하는 데 둘이다. 첫째, 과를 나눈다. 둘째, 따라 풀이하는 데 셋이다. 첫째, 경의 무리를 찬탄하며 받아들인다. 공안국이 말한다. “주(疇)는 무리이다.” 둘째, 비유로 드러내는 데 둘이다. 첫째, 비유한다. 둘째, 합한다. 셋째, 스스로를 낮추는 데 둘이다. 첫째, 스스로를 낮춘다. 둘째, 뜻을 풀이한다. 셋째, 권속을 밝히는 데 둘이다. 첫째, 뜻을 서술하고 과를 나누는 데 둘이다. 첫째, 뜻을 서술하는 데 둘이다. 첫째, 앞의 과를 이어 생기시켜 앞의 ‘도’와 ‘종자’의 뜻을 이루는 것은, 정명이 비도를 도로 삼는다고 설하고, 문수가 비종자를 종자로 삼는다고 설한 것이다. 둘째, ‘다시 다음’ 이하에서는 앞 품을 본떠 드러내어 이룬다. 둘째, ‘글에서는’ 이하에서 과를 나눈다. 둘째, ‘첫째 묻는다’ 이하에서는 글을 따라 뜻을 풀이하는 데 둘이다. 첫째, 묻는 데 둘이다. 첫째, 능문인 사람을 서술한다. 둘째, 바로 묻는 말을 드러내는 데 둘이다. 첫째, 권속을 묻고 둘째, 자생을 묻는다. 둘째, 답하는 데 둘이다. 첫째, 과를 나누는 데 둘이다. 첫째, ‘답한다’ 이하에서는 따라 풀이하는 데 넷이다. 첫째, 법신의 권속과 자생을 바로 답하니, 곧 자행을 밝히는 데 셋이다. 첫째, 권속을 밝히는 데 둘이다. 첫째, 뜻을 서술하여 총괄해 밝히는 데 둘이다. 첫째, 답을 거듭 들어 뜻을 서술한다. 둘째, ‘관’ 이하에서는 사에 붙여 이치를 이룬다. 신하·보좌·관리·백성이라 한 것은 십지가 부처를 보좌하기 때문이다. 교화를 행하여 마를 항복시키고 적을 제압하는 것이 신하와 같다. 십회향은 사와 이가 조금 깊어져 직분이 왕 가까이에 있으므로 보좌와 같다. 십행은 힘써 여러 법을 닦고 갖가지로 분주하므로 관리와 같다. 십주는 백성과 같다. 처음 부처의 경계에 들어가면 온 나라의 손님 가운데 왕의 백성이 아닌 이가 없다. 쌀을 쌓아 창고로 삼는 것은 선정이 백팔삼매를 낳는 것을 비유한다. 물건을 쌓아 곳간으로 삼는다.</w:t>
      </w:r>
    </w:p>
    <w:p>
      <w:pPr>
        <w:pStyle w:val="EditorialNote"/>
      </w:pPr>
      <w:r>
        <w:t>교감·번역 메모 | [중복자·이문·구두 검토 필요] 원문의 「常等別故故於苦門[1]若道之中」에는 「故故」가 중복되어 있고 「若道」의 판독과 구두도 불분명하다. 다른 글자로 보정하지 않고 원문을 그대로 보존하였다.</w:t>
      </w:r>
    </w:p>
    <w:p>
      <w:pPr>
        <w:pStyle w:val="EditorialNote"/>
      </w:pPr>
      <w:r>
        <w:t>교감·번역 메모 | [구문 검토 필요] 「此於別於通無妨」은 조사와 결구가 압축적이므로 원문을 고치지 않고 현 문면에 따라 옮겼다.</w:t>
      </w:r>
    </w:p>
    <w:p>
      <w:pPr>
        <w:pStyle w:val="EditorialNote"/>
      </w:pPr>
      <w:r>
        <w:t>교감·번역 메모 | [구문 검토 필요] 「挫成無種」은 문맥상 압축된 표현으로 보이므로 원문을 보존하고 직역하였다.</w:t>
      </w:r>
    </w:p>
    <w:p>
      <w:pPr>
        <w:pStyle w:val="EditorialNote"/>
      </w:pPr>
      <w:r>
        <w:t>교감·번역 메모 | [구두 검토 필요] 「疇類也二」의 끝 「二」는 다음 과문의 숫자가 붙은 것으로 읽을 여지가 있으나, 세분 문장의 원문은 변경하지 않고 그대로 보존하였다.</w:t>
      </w:r>
    </w:p>
    <w:p>
      <w:pPr>
        <w:spacing w:before="60" w:after="40"/>
      </w:pPr>
      <w:r>
        <w:rPr>
          <w:rFonts w:ascii="Noto Sans KR" w:hAnsi="Noto Sans KR" w:eastAsia="Noto Sans KR"/>
          <w:b/>
          <w:color w:val="667085"/>
          <w:sz w:val="18"/>
        </w:rPr>
        <w:t>원문 · 계속</w:t>
      </w:r>
    </w:p>
    <w:p>
      <w:pPr>
        <w:pStyle w:val="SourceText"/>
      </w:pPr>
      <w:r>
        <w:t>庫喻實相能發十八空智慧。二智度下隨文別釋二。初廣釋諸行二。初事釋二。初釋權實父母二。初約義略釋。二若就下依經廣解二。初對前品辨義二。初約品正示。二故金下引證釋成二。又行下徵前科辨義。安住世諦初出胎時者。無明共法出生一切隔歷分別故名世諦。安住者以止觀安於世諦。即是觀不思議境。觀行位成故名安住。以安住故名託聖胎。初住破無明開佛知見名初出胎。用權至入假者。實智入空權智入假。二釋導師。由生天地二氣者。天陽氣地陰氣。楊子法言曰。父母子之天地也。二觀解。稽首智度無子佛者。大論文初歸敬偈也。而古論三本不同。或作等字或作㝵字或作子字。以字體易相濫故又作子字。說者或謂是種子之子。或謂是子息之子。既各有義。故古來人師莫敢定執。而總作四義釋之。故古論音義云。一者無等。一切眾生無與佛等。二云無礙。佛是法王於法自在。三云無子。復有二義。一者就理。佛能體悟無生真理名為無子。二者就事。如來生死種子已盡故名無子。四者無子亦二義。一者般若名佛母。母有七子。謂佛菩薩及辟支四果。即此七中佛最居長故云無子。二者無明蔽中無有智慧之子。釋籤備引此文。但為寫者改㝵作礙故學者多昧。今文引用於四義中取子息義。但以在因名子。故普賢名真佛子。極果超因故云無子。此與古釋似異。若取七子中長義亦稍通。二法喜下略解諸句。慈與悲相符等者符合也。故荊溪云。女性柔和不與物諍。如慈與悲易可合集。或作扶持字者。後人妄改。若似若真者。荊溪云。似賢真聖。彼岸法門者波羅蜜此云到彼岸。兩輪者謂福慧也。二嚴齊等猶如等侶。等者齊也類也。漢書曰皆陛下之等夷。妓女者女樂曰妓。悅慮者慮心也。二明資生。如是約別圓教等者。荊溪云。但要先須約前二教消釋竟。次約後二。然前二教但斷界內。若依別教界內界外見思除處皆有前後。易可相例。登地同體理非前後。於別教中雖復入地。仍分見修前後之別。圓教一向初後不二。是則不可分於見修之異。具約界內見盡之位。名為見淨及度疑淨。約思盡邊名分別淨及以行淨。涅槃須指究竟佛果。若於真位立七淨者。不分而分以為七淨。準四依位作之可見。菩薩在因等者。以七淨中有無學道非究竟果。即是菩薩修無學因亦得名為涅槃故也。更修八解除垢者即斷者。單章通無知及修九種大禪等也。亦可得云於諸禪中皆除無知。華鬘者梵言俱蘇摩。此云華。梵言摩羅此云鬘西域結鬘師多用蘇摩那華。行列結之以為長貫。無問男女貴賤皆以此莊嚴。或首或身用為節好。以滋息者息生也。避諸蟲螫者。知列反蟲行毒也。又通郝釋二音。則墮二地者。二乘地也。外國用音樂等者。肇云。外國諸王臥欲起時奏絲竹自覺。甘露者生公云。天食為甘露味也。什云。諸天以名藥著海中。以寶山摩之令成甘露。食之得仙。白虎通云天酒也。觀理懺悔者。等覺一品在亦懺悔也。作無作善者。依小乘義如常所說。今持中道戒不作二邊名作無作。三結自行功德滿。</w:t>
      </w:r>
    </w:p>
    <w:p>
      <w:pPr>
        <w:spacing w:before="60" w:after="40"/>
      </w:pPr>
      <w:r>
        <w:rPr>
          <w:rFonts w:ascii="Noto Sans KR" w:hAnsi="Noto Sans KR" w:eastAsia="Noto Sans KR"/>
          <w:b/>
          <w:color w:val="667085"/>
          <w:sz w:val="18"/>
        </w:rPr>
        <w:t>한국어 직역 · 계속</w:t>
      </w:r>
    </w:p>
    <w:p>
      <w:pPr>
        <w:pStyle w:val="TranslationText"/>
      </w:pPr>
      <w:r>
        <w:t>곳간은 실상이 십팔공의 지혜를 발하게 할 수 있음을 비유한다. 둘째, ‘지도’ 이하에서는 글을 따라 따로 풀이하는 데 둘이다. 첫째, 여러 행을 널리 풀이하는 데 둘이다. 첫째, 사상으로 풀이하는 데 둘이다. 첫째, 권지와 실지의 부모를 풀이하는 데 둘이다. 첫째, 뜻에 의거해 간략히 풀이한다. 둘째, ‘만일 나아가면’ 이하에서는 경에 의거해 널리 풀이하는 데 둘이다. 첫째, 앞 품에 상대하여 뜻을 판별하는 데 둘이다. 첫째, 품에 의거해 바로 보인다. 둘째, ‘그러므로 금’ 이하에서는 인용해 증명하고 풀이해 이루는 데 둘이다. 또 ‘행’ 이하에서는 앞의 과를 징험하여 뜻을 판별한다. ‘세제에 안주하여 처음 태에서 나올 때’라고 한 것은, 무명이 법과 함께하여 일체의 격력된 분별을 낳으므로 세제라 이름한다. ‘안주’란 지관으로 세제에 마음을 안정시키는 것이다. 곧 불사의경을 관하는 것이다. 관행위가 성취되므로 안주라 한다. 안주하기 때문에 성태에 의탁한다고 이름한다. 초주에서 무명을 깨뜨리고 불지견을 여는 것을 처음 태에서 나온다고 한다. ‘권을 써서 … 입가에 이른다’고 한 것은, 실지는 입공하고 권지는 입가한다. 둘째, 도사를 풀이한다. ‘천지의 두 기운으로 말미암아 생긴다’고 한 것은, 하늘은 양기이고 땅은 음기이다. 양자의 『법언』에서 말하였다. “부모는 자식의 천지이다.” 둘째, 관심으로 풀이한다. ‘지도에 머리 숙이고 자식 없는 부처께’라고 한 것은, 『대론』 첫머리의 귀경게이다. 그런데 옛 논본 세 가지가 서로 다르다. 혹은 ‘등(等)’ 자로 쓰고, 혹은 ‘애(㝵)’ 자로 쓰며, 혹은 ‘자(子)’ 자로 쓴다. 자체가 서로 뒤섞이기 쉽기 때문에 또 ‘자’ 자로 쓴 것이다. 설하는 사람 가운데 어떤 이는 이것을 종자의 자라고 하고, 어떤 이는 자식의 자라고 한다. 각각 뜻이 있으므로, 옛날부터 여러 인사가 감히 하나로 결정해 집착하지 못하였다. 그래서 통틀어 네 뜻으로 풀이하였다. 그러므로 옛 『논음의』에서 말한다. 첫째는 무등이다. 일체중생 가운데 부처와 동등한 이가 없다. 둘째는 무애이다. 부처는 법왕이어서 법에 자재하다. 셋째는 무자이다. 다시 두 뜻이 있다. 첫째는 이치에 나아간다. 부처가 무생의 진리를 체달해 깨달을 수 있으므로 무자라 한다. 둘째는 사에 나아간다. 여래는 생사의 종자가 이미 다했으므로 무자라 한다. 넷째의 무자에도 또한 두 뜻이 있다. 첫째, 반야를 부처의 어머니라 한다. 어머니에게 일곱 자식이 있다. 곧 부처·보살·벽지불과 네 과이다. 이 일곱 가운데 부처가 가장 어른이므로 무자라 한다. 둘째, 무명에 덮인 가운데에는 지혜의 자식이 없다. 『석첨』에서 이 글을 자세히 인용하였다. 다만 필사자가 㝵를 礙로 고쳤기 때문에 배우는 이들이 많이 어두워졌다. 지금 글에서는 네 뜻 가운데 자식이라는 뜻을 취해 인용하였다. 다만 인위에 있을 때 자식이라 이름한다. 그러므로 보현을 참된 불자라 한다. 극과는 인위를 뛰어넘으므로 무자라고 한다. 이는 옛 해석과 서로 다른 듯하다. 만일 일곱 자식 가운데 가장 어른이라는 뜻을 취하면 또한 조금 통한다. 둘째, ‘법희’ 이하에서는 여러 구절을 간략히 풀이한다. ‘자와 비가 서로 부합한다’고 한 것은 서로 맞는다는 뜻이다. 그러므로 형계가 말한다. “여성은 부드럽고 온화하여 사물과 다투지 않는다. 자와 비가 쉽게 합쳐지는 것과 같다.” 혹 ‘부지(扶持)’ 자로 쓴 것은, 후인이 망령되이 고친 것이다. ‘상사이거나 참이거나’라고 한 것은, 형계가 말한다. “상사는 현위이고, 참은 성위이다.” ‘피안 법문’이란 바라밀이니, 이 말로 도피안이라 한다. 두 수레바퀴란 복과 지혜를 이른다. 두 장엄이 가지런하고 평등함이 동료와 같은 것이다. 등(等)은 가지런하다는 뜻이고 같은 부류라는 뜻이다. 『한서』에서 “모두 폐하와 같은 등류이다”라고 하였다. 기녀란 여자 악사를 기(妓)라 한다. ‘생각을 기쁘게 한다’에서 려(慮)는 마음이다. 둘째, 자생을 밝힌다. ‘이와 같이 별교와 원교에 의거한다’고 한 것은, 형계가 말한다. “다만 먼저 앞의 두 교에 의거해 풀이를 마쳐야 한다. 그 다음 뒤의 두 교에 의거한다. 그러나 앞의 두 교는 다만 계내만 끊는다. 별교에 의하면 계내·계외의 견사혹을 제거하는 곳마다 모두 앞뒤가 있다. 쉽게 서로 견주어 알 수 있다. 지위에 오르면 동체이므로 이치상 앞뒤가 없다. 별교 가운데서는 비록 지위에 들어가더라도, 여전히 견도와 수도의 앞뒤 차이를 나눈다. 원교는 한결같이 처음과 뒤가 둘이 아니다. 그러므로 견도와 수도의 차이를 나눌 수 없다. 계내의 견혹이 다한 위에 의거해, 견정과 도의정이라 이름한다. 사혹이 다한 측면에 의거해 분별정과 행정이라 이름한다. 열반은 반드시 구경의 불과를 가리켜야 한다. 만일 진위에서 칠정을 세운다면, 나누지 않으면서 나누어 칠정으로 삼는다. 사의의 위에 준하여 지으면 알 수 있다.” ‘보살이 인위에 있다’고 한 것은, 칠정 가운데 무학도가 있으나 구경과는 아니기 때문이다. 곧 보살이 무학의 인을 닦는 것도 또한 열반이라 이름할 수 있기 때문이다. ‘다시 팔해를 닦아 때를 제거한다’고 한 것은 곧 끊는다는 것이다. 단장으로 통무지를 끊고 구종대선 등을 닦는 것이다. 또한 여러 선정 가운데 모두 무지를 제거한다고 할 수도 있다. 화만은 범어로 구소마이다. 이 말로 꽃이라 한다. 범어 마라는 이 말로 만이라 하니, 서역의 결만사는 흔히 소마나화를 쓴다. 줄지어 엮어 긴 장식으로 만든다. 남녀·귀천을 묻지 않고 모두 이것으로 장엄한다. 혹은 머리나 몸에 써서 장식으로 삼는다. ‘자식한다’고 한 것은 식(息)이 생긴다는 뜻이다. ‘여러 벌레의 쏘임을 피한다’고 한 것은, 음은 지열반이니 벌레가 다니며 독을 쏜다는 뜻이다. 또 통과 학의 해석에서는 두 음이 있다. ‘곧 두 지위에 떨어진다’고 한 것은, 이승의 지위이다. ‘외국에서는 음악 등을 쓴다’고 한 것은, 승조가 말한다. “외국의 여러 왕은 잠에서 일어나려 할 때 현악과 관악을 연주하여 스스로 깨어난다.” 감로에 대해 생공이 말한다. “천상의 음식이 감로의 맛이다.” 나집이 말한다. “여러 천인이 이름난 약을 바다 가운데 둔다. 보산으로 그것을 갈아 감로를 이룬다. 그것을 먹으면 신선이 된다.” 『백호통』에서는 천상의 술이라고 한다. ‘이치를 관하여 참회한다’고 한 것은, 등각에 한 품이 남아 있어도 또한 참회한다는 뜻이다. ‘작·무작의 선’이라고 한 것은, 소승의 뜻에 의하면 늘 말한 것과 같다. 지금 중도계를 지켜 이변을 짓지 않는 것을 작·무작이라 한다. 셋째, 자행의 공덕이 원만함을 맺는다.</w:t>
      </w:r>
    </w:p>
    <w:p>
      <w:pPr>
        <w:pStyle w:val="EditorialNote"/>
      </w:pPr>
      <w:r>
        <w:t>교감·번역 메모 | [구두 검토 필요] 「二故金下引證釋成二」는 앞뒤의 「二」가 과문 표지로 기능하는 압축된 표기이므로 원문을 고치지 않고 구조에 따라 옮겼다.</w:t>
      </w:r>
    </w:p>
    <w:p>
      <w:pPr>
        <w:pStyle w:val="EditorialNote"/>
      </w:pPr>
      <w:r>
        <w:t>교감·번역 메모 | [구문·중복자 검토 필요] 「更修八解除垢者即斷者」에는 「者」가 거듭 나타난다. 임의로 삭제하지 않고 현 문면에 따라 옮겼다.</w:t>
      </w:r>
    </w:p>
    <w:p>
      <w:pPr>
        <w:spacing w:before="60" w:after="40"/>
      </w:pPr>
      <w:r>
        <w:rPr>
          <w:rFonts w:ascii="Noto Sans KR" w:hAnsi="Noto Sans KR" w:eastAsia="Noto Sans KR"/>
          <w:b/>
          <w:color w:val="667085"/>
          <w:sz w:val="18"/>
        </w:rPr>
        <w:t>원문 · 계속</w:t>
      </w:r>
    </w:p>
    <w:p>
      <w:pPr>
        <w:pStyle w:val="SourceText"/>
      </w:pPr>
      <w:r>
        <w:t>勝幡建道場者。什云外國破敵得勝則竪勝幡道場。降魔亦表其勝相也。二明入假大用。成前非道及種並為化他二。初分科。二隨釋三。初入假供養諸佛。二入假淨佛國土。三入假成就眾生二。初分科。二隨釋五。初入假覺悟眾生。二明教眾生世法。經云悉於中出家至邪見者。九十六種皆出家外道。隨其出家欲解其惑不同其見也。三入假拔眾生災難。經云或作日月天者。什云。劫初時未有日月。故為作日月令得照明也。作地水風大者。劫初地未成以神力令六方風來吹水結而成地。或見人入海船欲沒時為化作地令得安隱。至須水火風處皆應其所求也。或化作或以身作食及藥草亦如是也。劫中有刀兵等者。什云將世劫盡時刀兵起。人壽十歲婆須蜜從忉利天下生王家作太子。化眾人言。我等祖父壽命極長。以今瞋恚無慈故致此短壽。是故汝等當行慈心。眾人從命惡心漸薄。此後生子壽二十歲。如是轉續至彌勒時八萬四千歲也。四入假濟地獄畜生之苦。五入假同事利物。經云令魔心憒亂者。欲言行禪復受五欲。欲言受欲復現行禪。莫測其變。所以憒亂。邑中主者。左傳曰。凡邑有宗廟先君之主曰都無曰邑也。以祜者胡古反。詩箋云。祜福也。爾雅祜厚也。令住戒忍慈者。什云。世無賢聖。眾生下劣不入深法。故化以戒忍。三結歎自他。經云道無量者應適皆是佛之道矣。四斥破二乘。經不肖者廣雅肖似類也。禮記云。其子不肖謂骨肉不似其先。即儜惡之類也。</w:t>
      </w:r>
    </w:p>
    <w:p>
      <w:pPr>
        <w:spacing w:before="60" w:after="40"/>
      </w:pPr>
      <w:r>
        <w:rPr>
          <w:rFonts w:ascii="Noto Sans KR" w:hAnsi="Noto Sans KR" w:eastAsia="Noto Sans KR"/>
          <w:b/>
          <w:color w:val="667085"/>
          <w:sz w:val="18"/>
        </w:rPr>
        <w:t>한국어 직역 · 계속</w:t>
      </w:r>
    </w:p>
    <w:p>
      <w:pPr>
        <w:pStyle w:val="TranslationText"/>
      </w:pPr>
      <w:r>
        <w:t>‘승번을 도량에 세운다’고 한 것은, 나집이 말한다. 외국에서는 적을 깨뜨려 승리하면 승번을 세워 도량으로 삼는다. 마를 항복시킨 것도 또한 그 승리의 모습을 표시한다. 둘째, 입가의 큰 작용을 밝힌다. 앞의 비도와 종자가 모두 화타를 위한 것임을 이루는 데 둘이다. 첫째, 과를 나눈다. 둘째, 따라 풀이하는 데 셋이다. 첫째, 입가하여 여러 부처를 공양한다. 둘째, 입가하여 불국토를 청정하게 한다. 셋째, 입가하여 중생을 성취시키는 데 둘이다. 첫째, 과를 나눈다. 둘째, 따라 풀이하는 데 다섯이다. 첫째, 입가하여 중생을 깨우쳐 깨닫게 한다. 둘째, 중생에게 세간법을 가르침을 밝힌다. 경에서 “모두 그 가운데 출가하여 … 사견에 이른다”고 한 것은, 아흔여섯 종은 모두 출가 외도이다. 그 출가를 따르되 그 미혹을 풀어 주려는 것이지 그 견해와 같아지는 것은 아니다. 셋째, 입가하여 중생의 재난을 뽑아 준다. 경에서 “혹 일월천이 된다”고 한 것은, 나집이 말한다. “겁초에는 아직 해와 달이 없었다. 그러므로 해와 달이 되어 밝게 비추게 하였다.” ‘지·수·풍대가 된다’고 한 것은, 겁초에 땅이 아직 이루어지지 않았을 때 신력으로 육방의 바람을 오게 하여 물을 불어 응결시켜 땅을 이룬다는 것이다. 혹 어떤 사람이 바다에 들어가 배가 가라앉으려 할 때 땅을 변화시켜 만들어 편안하게 하기도 한다. 물·불·바람이 필요한 곳에 이르면 모두 그 구하는 바에 응한다. 혹 변화하여 만들기도 하고 혹 몸으로 음식과 약초가 되기도 하는 것 또한 이와 같다. ‘겁 가운데 도병 등이 있다’고 한 것은, 나집이 말한다. 세상의 겁이 다하려 할 때 도병이 일어난다. 사람의 수명이 열 살일 때 바수밀이 도리천에서 내려와 왕가에 태어나 태자가 된다. 여러 사람을 교화하여 말한다. “우리 조부들은 수명이 지극히 길었다. 지금은 성냄과 자비 없음 때문에 이처럼 수명이 짧아졌다. 그러므로 너희들은 마땅히 자심을 행해야 한다.” 사람들이 그 말을 따르자 악한 마음이 점차 엷어진다. 그 뒤에 태어난 자식의 수명은 스무 살이 된다. 이와 같이 점차 이어져 미륵 때에는 팔만사천 세에 이른다. 넷째, 입가하여 지옥과 축생의 고통을 구제한다. 다섯째, 입가하여 동사로 중생을 이롭게 한다. 경에서 “마의 마음을 어지럽게 한다”고 한 것은, 선을 행한다고 말하려 하면 다시 오욕을 받는 모습을 보이고, 욕락을 받는다고 말하려 하면 다시 선을 행하는 모습을 나타낸다. 그 변화를 헤아릴 수 없다. 그러므로 마음이 어지럽다. ‘읍 가운데의 주인’이라고 한 것은, 『좌전』에서 말한다. “무릇 읍에 종묘와 선군의 신주가 있으면 도라 하고, 없으면 읍이라 한다.” ‘호(祜)로써’에서 음은 호고반이다. 『시경』 전에서 말한다. “호는 복이다.” 『이아』에서는 호는 두텁다는 뜻이다. ‘계·인·자에 머물게 한다’고 한 것은, 나집이 말한다. “세상에 현성과 성인이 없고, 중생이 하열하여 깊은 법에 들어가지 못한다. 그러므로 계와 인으로 교화한다.” 셋째, 자타의 공덕을 맺어 찬탄한다. 경에서 “도가 무량하다”고 한 것은, 근기에 응해 맞추는 것이 모두 부처의 도라는 뜻이다. 넷째, 이승을 꾸짖어 깨뜨린다. 경의 ‘불초’에 대해 『광아』에서는 초를 닮음·같은 부류라고 한다. 『예기』에서 말한다. “그 자식이 불초하다”는 것은 골육이 선조를 닮지 않았다는 뜻이다. 곧 용렬하고 악한 부류이다.</w:t>
      </w:r>
    </w:p>
    <w:p>
      <w:r>
        <w:br w:type="page"/>
      </w:r>
    </w:p>
    <w:p>
      <w:pPr>
        <w:pStyle w:val="Heading1"/>
      </w:pPr>
      <w:r>
        <w:t>「입불이법문품」</w:t>
      </w:r>
    </w:p>
    <w:p>
      <w:pPr>
        <w:pStyle w:val="SmallMeta"/>
      </w:pPr>
      <w:r>
        <w:t>入不二門品  |  「입불이법문품」</w:t>
      </w:r>
    </w:p>
    <w:p>
      <w:pPr>
        <w:pStyle w:val="Heading2"/>
      </w:pPr>
      <w:r>
        <w:t>위치 040  ·  [0839b17]</w:t>
      </w:r>
    </w:p>
    <w:p>
      <w:pPr>
        <w:spacing w:before="60" w:after="40"/>
      </w:pPr>
      <w:r>
        <w:rPr>
          <w:rFonts w:ascii="Noto Sans KR" w:hAnsi="Noto Sans KR" w:eastAsia="Noto Sans KR"/>
          <w:b/>
          <w:color w:val="667085"/>
          <w:sz w:val="18"/>
        </w:rPr>
        <w:t>원문</w:t>
      </w:r>
    </w:p>
    <w:p>
      <w:pPr>
        <w:pStyle w:val="SourceText"/>
      </w:pPr>
      <w:r>
        <w:t>[0839b17] 三不二香積兩品明中道雙流二。初入不二法門品二。初列章。二隨釋三。初釋品來意。二正釋品三。初立四句廣解二。初約句正簡二。初標示。二正釋十。初偏圓門理。荊溪云。以第三句簡二乘者。此意正當方等意。亦可云通教二乘義同三藏。別教地前名為偏門。若初地名入圓理。但初異後不同圓教。或云教道地前非圓入。從證說方名圓理。二別圓門理一句是受接人。一句是解圓行漸人。初地即是初住。以相對成句。既修漸行故受地名。三圓融教理。四教理即離。荊溪云。第四四句即是簡前第三四句。前雖理教相對為門未知為是何教教理。須簡即離能所。圓別更對藏簡顯前理教。五大小說默。荊溪云。第五四句即是對前四四句簡。前皆從法雖對理辨。未論入者默與非默。今更從行立此門重簡前四。六教行遠近。荊溪云。第六四句者。今昔因人果人相對。顯前圓教亦應更約三教簡之。七教門得失。荊溪云。第七四句者約得失辨。得失由行。顯前皆得今此帶失。八出入凡聖。初句三乘。二句五道。三句唯別。四句唯圓。荊溪云。第八四句者。約一代教以論今昔相對出入得否之相。述前七四句中今昔以論得失。亦是偏圓相對以辨。唯第四門是圓是得。九大觀小果。荊溪云。第九句約大觀小果相對辨者。初句小果後三大觀。亦名大因。此如法華相待論妙。十觀門偏圓義推。三觀者。以離斷常名中道。故第四句即修不定止觀人也。荊溪云。第十四句者純約觀門。雖復多門意在於觀。故使觀門最居後說。二是則下結示釋成二。初結示。此約情悟者。隨機情故則能入之門不等。而所入之理一也。此就理釋者。所入之理唯一默。然及論能入不得不異。故淨名杜口諸聖各說乃互為表裏耳。二不二者。荊溪云。如向十門簡入不入。入者偏圓。圓者不二偏者則二。不二方是今所入門。二者不定。或邪或正或小或大。唯事唯理。但別一義或存或沒。如下具簡。當知為簡不入之二。若得入者無向諸失。二若就下釋成二。初約悟理寂照釋二。初正釋二。初釋入不二。照而雙寂至寂而雙照者。約三諦互融。乃寂照相即。以相即故出入咸悟。二釋法門。二不二之法者。二即二邊不二即中。故知所照秖是本具一心三千三諦之法耳。門者還是等者還是所照稱為門也。理通一切稱之為門。二是則下結示。荊溪云。是則還是一法等者。不二及門秖是一法。但法從處立門從用生。立名雖殊法體無別。故云不二。約此諸門有二不二。二又二下約迷悟相對釋二。初簡迷示二。二今明下約悟釋不二二。初約法正示。不依至之二捨二邊也。亦不至不二不著中道也。亦不下離應作依字。誤也。雙捨下釋上二句也。及不二邊者。荊溪云。捨中道著也。即上云亦不依生死涅槃之不二也。此中道理名之為門者。顯教即是所入之理言入不二法門者。入即能觀。三觀不二法門即所觀。三諦心外無境故稱不二。可軌名法通達曰門。當以此略結括諸廣。二法華下引證簡人二。初引經證門。荊溪云。法華云其智慧門等者。理即是門。</w:t>
      </w:r>
    </w:p>
    <w:p>
      <w:pPr>
        <w:spacing w:before="60" w:after="40"/>
      </w:pPr>
      <w:r>
        <w:rPr>
          <w:rFonts w:ascii="Noto Sans KR" w:hAnsi="Noto Sans KR" w:eastAsia="Noto Sans KR"/>
          <w:b/>
          <w:color w:val="667085"/>
          <w:sz w:val="18"/>
        </w:rPr>
        <w:t>한국어 직역</w:t>
      </w:r>
    </w:p>
    <w:p>
      <w:pPr>
        <w:pStyle w:val="TranslationText"/>
      </w:pPr>
      <w:r>
        <w:t>셋째, 불이와 향적의 두 품에서는 중도가 쌍으로 흐름을 밝히는 데 둘이다. 첫째, 「입불이법문품」에 둘이다. 첫째, 장을 열거한다. 둘째, 따라 풀이하는 데 셋이다. 첫째, 이 품이 온 뜻을 풀이한다. 둘째, 품을 바로 풀이하는 데 셋이다. 첫째, 사구를 세워 널리 풀이하는 데 둘이다. 첫째, 구에 의거해 바로 가리는 데 둘이다. 첫째, 표하여 보인다. 둘째, 바로 풀이하는 데 열이다. 첫째, 편원과 문의 이치이다. 형계가 말한다. “제삼구로 이승을 가린다”고 한 것은, 이 뜻이 바로 방등의 뜻에 해당한다. 또 통교의 이승은 뜻이 삼장교와 같다고 말할 수도 있다. 별교의 지전은 편문이라 이름한다. 만일 초지라면 원리에 들어간다고 이름한다. 다만 처음은 같아도 뒤는 원교와 같지 않다. 혹은 교도에 의하면 지전은 원에 들어간 것이 아니고, 증도에 따라 말해야 비로소 원리라 이름한다고 한다. 둘째, 별원 문의 이치이다. 한 구는 피접인이고, 한 구는 원을 이해하되 행은 점차인 사람이다. 초지는 곧 초주이다. 서로 상대하여 구를 이룬다. 이미 점행을 닦기 때문에 지라는 이름을 받는다. 셋째, 원융한 교와 이치이다. 넷째, 교와 이치의 즉·리이다. 형계가 말한다. “제사 사구는 곧 앞의 제삼 사구를 가리는 것이다. 앞에서는 비록 이와 교를 서로 상대해 문으로 삼았으나, 아직 어느 교의 교와 이인지 알 수 없다. 반드시 즉·리와 능·소를 가려야 한다. 원·별에 다시 장교를 상대시켜 앞의 이와 교를 가려 드러낸다.” 다섯째, 대소의 설과 묵이다. 형계가 말한다. “제오 사구는 곧 앞의 네 사구에 상대해 가리는 것이다. 앞에서는 모두 법을 따라 비록 이와 상대해 판별하였지만, 들어가는 사람의 묵과 비묵은 아직 논하지 않았다. 지금 다시 행을 따라 이 문을 세워 앞의 넷을 거듭 가린다.” 여섯째, 교와 행의 원근이다. 형계가 말한다. “제육 사구는, 금석의 인인과 과인을 서로 상대시킨 것이다. 앞의 원교를 드러내면서 또한 다시 삼교에 의거해 가려야 한다.” 일곱째, 교문의 득실이다. 형계가 말한다. “제칠 사구는 득실에 의거해 판별한다. 득실은 행에 말미암는다. 앞의 것은 모두 득이고 지금 것은 실을 겸함을 드러낸다.” 여덟째, 범성과 출입이다. 첫째 구는 삼승이다. 둘째 구는 오도이다. 셋째 구는 오직 별교이다. 넷째 구는 오직 원교이다. 형계가 말한다. “제팔 사구는, 일대의 교에 의거해 금석을 서로 상대하여 출입의 득부 모습을 논한 것이다. 앞의 일곱 사구 가운데 금석에 의거해 득실을 논한 것을 서술한 것이다. 또한 편원에 서로 상대하여 판별한 것이다. 오직 제사문만이 원이고 득이다.” 아홉째, 대승이 소승의 과를 관한다. 형계가 말한다. “제구구에서 대승이 소승의 과를 관하는 것을 서로 상대해 판별한다고 한 것은, 첫째 구는 소승의 과이고 뒤의 세 구는 대승의 관이다. 또한 대승의 인이라고도 한다. 이는 『법화경』에서 상대하여 묘를 논한 것과 같다.” 열째, 관문의 편원은 뜻으로 미루어 안다. 삼관이라고 한 것은, 단·상을 떠난 것을 중도라 이름한다. 그러므로 제사구는 곧 부정지관을 닦는 사람이다. 형계가 말한다. 「第十四句者」는 문맥상 제십의 사구를 가리키며, 순전히 관문에 의거한 것이다. 비록 여러 문이 있으나 뜻은 관에 있다. 그러므로 관문을 가장 마지막에 말하게 한 것이다. 둘째, 「是則」 이하에서 맺어 보이고 풀이해 이루는 데 둘이다. 첫째, 맺어 보인다. 「이는 정에 의거해 깨닫는다」고 한 것은, 근기의 정에 따르므로 능히 들어가는 문은 같지 않지만, 들어가는 바의 이치는 하나이다. 「이는 이치에 나아가 풀이한다」고 한 것은, 들어가는 바의 이치는 오직 한 묵(默)이다. 그러나 능히 들어가는 것을 논하면 서로 다르지 않을 수 없다. 그러므로 정명은 입을 닫고 모든 성인은 각각 말한 것이 서로 표리가 될 뿐이다. 둘째, 불이(不二)라고 한 것은, 형계가 말한다. “앞의 열 문에서 들어감과 들어가지 못함을 가렸다. 들어가는 자에는 편과 원이 있다. 원은 불이이고 편은 곧 이이다. 불이라야 비로소 지금 들어가는 문이다. 이는 일정하지 않다. 혹은 삿되고 혹은 바르며, 혹은 작고 혹은 크다. 오직 사에만 있기도 하고 오직 이에만 있기도 하다. 다만 한 뜻만을 따로 하여 혹은 두고 혹은 없앤다. 아래에서 자세히 가리는 것과 같다. 마땅히 알아야 한다. 들어가지 못하게 하는 이를 가리는 것이다. 만약 들어감을 얻은 자라면 앞의 여러 허물이 없다.” 둘째, 「若就」 이하에서 풀이해 이루는 데 둘이다. 첫째, 이치를 깨달은 적조(寂照)에 의거해 풀이하는 데 둘이다. 첫째, 바로 풀이하는 데 둘이다. 첫째, ‘불이에 들어감’을 풀이한다. 「비추면서 양쪽이 고요함」에서 「고요하면서 양쪽을 비춤」까지라고 한 것은, 삼제가 서로 원융함에 의거한 것이다. 곧 적과 조가 서로 즉한다. 서로 즉하기 때문에 나고 듦에 모두 깨닫는다. 둘째, 법문을 풀이한다. 「이와 불이의 법」이라고 한 것은, 이는 두 변이고 불이는 곧 중도이다. 그러므로 비추는 바는 다만 본래 갖춘 일심삼천 삼제의 법일 뿐임을 알 수 있다. 「문은 도리어 이것이다」라고 한 것은, 도리어 비추는 바를 일컬어 문이라 한 것이다. 이치가 일체에 통하므로 문이라 일컫는다. 둘째, 「是則」 이하에서 맺어 보인다. 형계가 말한다. “「이는 도리어 하나의 법이다」라고 한 것은, 불이와 문은 다만 하나의 법이다. 다만 법은 처소를 따라 세우고 문은 작용을 따라 생긴다. 세운 이름은 비록 다르지만 법의 체는 다르지 않다. 그러므로 불이라고 한다. 이 여러 문에 의거하면 이와 불이가 있다.” 둘째, 「又二」 이하에서 미혹과 깨달음을 상대하여 풀이하는 데 둘이다. 첫째, 미혹을 가려 이를 보인다. 둘째, 「今明」 이하에서 깨달음에 의거해 불이를 풀이하는 데 둘이다. 첫째, 법에 의거해 바로 보인다. 「의지하지 않는다」에서 「의지하지 않는다」까지의 둘은 두 변을 버리는 것이다. 또한 「불이에 이르지 않는다」는 것은 중도에 집착하지 않는 것이다. 「亦不」 이하의 「離」는 마땅히 「依」 자로 써야 한다. 오자이다. 「두 가지를 함께 버린다」 이하는 위의 두 구를 풀이한 것이다. 「불이의 변까지」라고 한 것은, 형계가 말한다. “중도에 대한 집착을 버리는 것이다. 곧 위에서 ‘생사와 열반의 불이에 의지하지 않는다’고 한 것이다.” 「이 중도의 이치를 문이라 이름한다」고 한 것은, 드러낸 교가 곧 들어가는 바의 이치이니, ‘불이법문에 들어간다’고 한 것이다. ‘들어감’은 곧 능관이다. 삼관은 능관이고 불이법문은 곧 소관이다. 삼제는 마음 밖에 경계가 없으므로 불이라 일컫는다. 본받을 수 있으므로 법이라 하고, 통달하므로 문이라 한다. 마땅히 이것으로 여러 자세한 설명을 간략히 맺어 포괄해야 한다. 둘째, 「法華」 이하에서 증거를 인용하여 사람을 가리는 데 둘이다. 첫째, 경을 인용하여 문을 증명한다. 형계가 말한다. “『법화경』에서 ‘그 지혜의 문’이라고 한 것 등은, 이가 곧 문이다.</w:t>
      </w:r>
    </w:p>
    <w:p>
      <w:pPr>
        <w:pStyle w:val="EditorialNote"/>
      </w:pPr>
      <w:r>
        <w:t>교감·번역 메모 | [구두 검토 필요] 「第十四句者」는 앞에서 열 항목을 차례로 세운 문맥상 「第十 四句者」, 곧 ‘제십의 사구’로 읽었다. 원문 글자는 변경하지 않았다.</w:t>
      </w:r>
    </w:p>
    <w:p>
      <w:pPr>
        <w:pStyle w:val="EditorialNote"/>
      </w:pPr>
      <w:r>
        <w:t>교감·번역 메모 | [원문 교감 서술] 원문 자체가 「離應作依字」라 하여 「離」를 「依」로 써야 한다고 지적한다. 원문 표기는 고치지 않고 그대로 보존하였다.</w:t>
      </w:r>
    </w:p>
    <w:p>
      <w:pPr>
        <w:spacing w:before="60" w:after="40"/>
      </w:pPr>
      <w:r>
        <w:rPr>
          <w:rFonts w:ascii="Noto Sans KR" w:hAnsi="Noto Sans KR" w:eastAsia="Noto Sans KR"/>
          <w:b/>
          <w:color w:val="667085"/>
          <w:sz w:val="18"/>
        </w:rPr>
        <w:t>원문 · 계속</w:t>
      </w:r>
    </w:p>
    <w:p>
      <w:pPr>
        <w:pStyle w:val="SourceText"/>
      </w:pPr>
      <w:r>
        <w:t>此門中智稱理故難故。借開文以顯於難。亦是境智相稱之謂。二非但下簡能入人二。初簡偏顯圓。唯除下剩諸字。二又圓下簡凡顯聖。通意可爾者。若論通意何但相似名入。觀行名字亦得名入。如人知彼家等者。荊溪云。此約住前知圓為譬顯住。分真名之為入。如開示悟入等者。此證入名唯在分真。別義若然者。豈但入名從別。開示悟三亦不通凡。問今師以開等四對四十位則入當十地。此中何云即初住中論耶。答法華疏釋開示悟入凡有四義。一約四位二約四智。謂道慧道種慧一切智一切種智。此二皆約竪對四十位也。三約四門。空門即開有門即示。兩亦門即悟。雙非門即入。四約觀心者。心性三諦不可思議。此觀明淨名開。雖不可思議而能分別三諦不濫名示。三一相即名悟。非三照三名入。此二皆約橫論位位具四。若約橫者實通住前。但經文所談四華所表正在聖位。故今以橫歷竪初住具四。二此品下躡前品顯意三。初成前菩薩品得入此門。無生忍位者因訶改觀。故入無生。亦不通中住者。亦不住著能通中道也。二成前問疾品。荊溪云。進論者更辨果用故云進論。三成前觀眾生佛道二品。類如天地至不生者。易曰天地交而萬物通也。三示名義互通二。初明門名通出入二。初標立。二通教下解釋二。又復下顯法義通出入二。初標立。二不二是法也。經品但云入不二。今以義通亦應云入二。此中又應標云非但二名出。不二亦名出。文略耳。以法門無量其義皆通。二如法下解釋二。初正釋二。初引長者宅內顯而二名入。造立舍宅者。有餘國中有餘涅槃也。起慈悲舍。依性空宅。金銀喻大乘三十七道品。倉是定門。即百八三昧。庫是慧門。即十八空。不二而二名之為出者。應云名為入。今云出者字誤。即標云二亦名入是也。然此不思議俗望不思議真。雖名為出。若望界內思議真俗悉名為入。以入在宅內故。自於下正示此意也。二如舍下。引小乘被加顯不二名出。準此文。知前合標云非但二名出不二亦名出也。以相對易彰故前略耳。此亦從二而入不二者。小乘所證。是界外俗故名二。以被加故說不共般若。即界外真名入不二。但知下。上暫與之以被加為入。既都無悕取故此奪之。故云非真悟入。若領知下。既被加非真悟入。所以出證小果。故云還出草庵也。草庵是界內真名為不二。既出住小果。豈非不二名出耶。是時下結示也。然此兩番明出入義通。若欲易解應云以界內二諦望界外二諦。並須破內入外。故使界外俗諦亦得入名。即二亦名入也。此即初番意。若從被加出證小果即從果外俗。出界內真即不二亦名出。二今言下簡顯。即從界外俗入界外真。故云入不二。應知界內二諦已在界外俗攝也。三入文二。初分科。二隨釋三。初淨名問所以問者。從始會以來唯二人相對餘皆默然。今欲各顯其德故問令盡說。二諸菩薩各說二。初玄談義旨四。初表圓位三。初標三義者。初依大經。二依仁王。三依大品。二釋三。初表開前合後位。即大經云。三十三天不死之藥臣將共服也。</w:t>
      </w:r>
    </w:p>
    <w:p>
      <w:pPr>
        <w:spacing w:before="60" w:after="40"/>
      </w:pPr>
      <w:r>
        <w:rPr>
          <w:rFonts w:ascii="Noto Sans KR" w:hAnsi="Noto Sans KR" w:eastAsia="Noto Sans KR"/>
          <w:b/>
          <w:color w:val="667085"/>
          <w:sz w:val="18"/>
        </w:rPr>
        <w:t>한국어 직역 · 계속</w:t>
      </w:r>
    </w:p>
    <w:p>
      <w:pPr>
        <w:pStyle w:val="TranslationText"/>
      </w:pPr>
      <w:r>
        <w:t>이 문 가운데의 지혜가 이치에 들어맞기 때문에 어렵다고 한 것이다. ‘열다[開]’라는 글을 빌려 그 어려움을 드러냈다. 또한 경과 지가 서로 들어맞는다는 뜻이다.” 둘째, 「非但」 이하에서 능히 들어가는 사람을 가리는 데 둘이다. 첫째, 편을 가리고 원을 드러낸다. 「唯除」 이하에는 「諸」 자가 남아 있다. 둘째, 「又圓」 이하에서 범부를 가리고 성인을 드러낸다. 「통하는 뜻으로는 그럴 수 있다」고 한 것은, 통하는 뜻으로 논한다면 어찌 상사위만을 ‘들어감’이라 하겠는가. 관행위와 명자위도 또한 ‘들어감’이라 할 수 있다. 「사람이 저 집을 아는 것과 같다」고 한 것은, 형계가 말한다. “이는 주전에서 원을 아는 것으로 비유하여 주위를 드러낸 것이다. 분진위를 ‘들어감’이라 한다.” 「개시悟입 등과 같다」고 한 것은, 이는 ‘입’이라는 이름이 오직 분진위에 있음을 증명한다. 별도의 뜻이 만약 그렇다면, 어찌 ‘입’이라는 이름만 별도로 따르겠는가. 개·시·오의 세 가지도 또한 범부에게 통하지 않는다. 묻는다. 지금 스승은 개 등 네 가지를 사십 위에 배대하였으니, ‘입’은 십지에 해당한다. 그런데 여기서는 어찌 초주에 나아가 논한다고 하는가. 답한다. 『법화소』에서 개·시·오·입을 풀이한 데에는 모두 네 뜻이 있다. 첫째는 네 위에 의거하고, 둘째는 네 지혜에 의거한다. 곧 도혜·도종혜·일체지·일체종지이다. 이 둘은 모두 세로로 사십 위에 배대한다. 셋째는 사문에 의거한다. 공문은 곧 개이고 유문은 곧 시이다. 양역문은 곧 오이다. 쌍비문은 곧 입이다. 넷째는 관심에 의거한 것이다. 심성의 삼제는 불가사의하다. 이 관이 밝고 깨끗한 것을 개라 이름한다. 비록 불가사의하나 능히 삼제를 분별하여 뒤섞이지 않게 하는 것을 시라 이름한다. 삼과 일이 서로 즉함을 오라 이름한다. 삼이 아니면서 삼을 비추는 것을 입이라 이름한다. 이 둘은 모두 가로로 논한 것이어서 위마다 네 가지를 갖춘다. 가로로 의거하면 실로 주전에도 통한다. 다만 경문에서 말한 네 꽃이 나타내는 바는 바로 성위에 있다. 그러므로 지금은 가로를 세로에 걸쳐 초주가 네 가지를 갖춘다고 한 것이다. 둘째, 「此品」 이하에서 앞의 품을 이어 뜻을 드러내는 데 셋이다. 첫째, 앞의 「보살품」에서 이 문에 들어감을 이룬다. 「무생인위」라고 한 것은 꾸지람으로 인해 관을 고친 것이다. 그러므로 무생에 들어갔다. 「또한 통하는 가운데 머물지 않는다」고 한 것은, 또한 능히 통하는 중도에 머물러 집착하지 않는다는 것이다. 둘째, 앞의 「문질품」을 이룬다. 형계가 말한다. “「나아가 논한다」고 한 것은 다시 과의 작용을 판별하기 때문에 나아가 논한다고 한 것이다.” 셋째, 앞의 「관중생품」과 「불도품」 두 품을 이룬다. 「천지가 서로 사귀는 것과 같아서」에서 「나지 않는다」까지라고 한 것은, 『주역』에서 “천지가 서로 사귀어 만물이 통한다”고 하였다. 셋째, 이름과 뜻이 서로 통함을 보이는 데 둘이다. 첫째, 문의 이름이 출입에 통함을 밝히는 데 둘이다. 첫째, 표방하여 세운다. 둘째, 「通教」 이하에서 풀이하는 데 둘이다. 또 「又復」 이하에서 법의 뜻이 출입에 통함을 드러내는 데 둘이다. 첫째, 표방하여 세운다. 둘째, 불이는 법이다. 경의 품에서는 다만 ‘불이에 들어간다’고 하였다. 지금 뜻으로 통하면 또한 마땅히 ‘이에 들어간다’고도 해야 한다. 여기서는 또 마땅히 ‘비단 이만 출이라 이름하는 것이 아니다’라고 표방해야 한다. 불이도 또한 출이라 이름한다. 문장이 생략되었을 뿐이다. 법문은 무량하므로 그 뜻은 모두 통한다. 둘째, 「如法」 이하에서 풀이하는 데 둘이다. 첫째, 바로 풀이하는 데 둘이다. 첫째, 장자의 집 안을 인용하여 이 또한 ‘들어감’이라 이름함을 드러낸다. 「집을 지어 세운다」고 한 것은, 유여국 가운데의 유여열반이다. 자비의 집을 세운다. 성공(性空)의 집에 의지한다. 금과 은은 대승의 삼십칠도품을 비유한다. 창고는 선정의 문이다. 곧 백팔삼매이다. 곳간은 지혜의 문이다. 곧 십팔공이다. 「불이면서 이인 것을 출이라 이름한다」고 한 것은, 마땅히 ‘입이라 이름한다’고 해야 한다. 지금 ‘출’이라고 한 것은 글자가 잘못된 것이다. 곧 앞에서 ‘이 또한 입이라 이름한다’고 표방한 것이 이것이다. 그러나 이 불사의속제는 불사의진제에 견주면, 비록 출이라 이름하지만, 계내의 사의 진속에 견주면 모두 입이라 이름한다. 들어감이 집 안에 있기 때문이다. 「自於」 이하는 바로 이 뜻을 보인 것이다. 둘째, 「如舍」 이하이다. 소승이 가피를 받은 것을 인용하여 불이를 출이라 이름함을 드러낸다. 이 글에 준하면, 앞에서는 마땅히 ‘비단 이만 출이라 이름하는 것이 아니라 불이도 또한 출이라 이름한다’고 표방했어야 함을 알 수 있다. 서로 상대하면 쉽게 드러나므로 앞에서는 생략했을 뿐이다. 「이 또한 이에서 불이로 들어간다」고 한 것은, 소승이 증득한 바가, 계외의 속제이므로 이라 이름한다. 가피를 받았기 때문에 불공반야를 설한다. 곧 계외의 진제를 불이에 들어간다고 이름한다. 「但知」 이하이다. 위에서는 잠시 가피받은 것을 허여하여 ‘들어감’이라 하였다. 이미 전혀 희구하여 취함이 없으므로 여기서는 이를 빼앗는다. 그러므로 참으로 깨달아 들어간 것이 아니라고 한다. 「若領知」 이하이다. 이미 가피를 받은 것이어서 참으로 깨달아 들어간 것이 아니므로, 소승의 과를 증득하러 나온다. 그러므로 ‘다시 초암에서 나온다’고 한다. 초암은 계내의 진제이므로 불이라 이름한다. 이미 나와 소승의 과에 머무니, 어찌 불이를 출이라 이름하는 것이 아니겠는가. 「是時」 이하는 맺어 보인 것이다. 그러나 이 두 차례의 설명은 출입의 뜻이 통함을 밝힌 것이다. 쉽게 이해하고자 한다면 마땅히 계내의 이제를 계외의 이제에 견준다고 해야 한다. 모두 반드시 안을 깨뜨리고 밖으로 들어가야 한다. 그러므로 계외의 속제도 ‘입’이라는 이름을 얻는다. 곧 이 또한 입이라 이름하는 것이다. 이것이 첫 번째 설명의 뜻이다. 만약 가피를 받은 뒤 나와 소승의 과를 증득하는 데서 본다면, 곧 과외의 속제로부터, 계내의 진제로 나오므로 불이도 또한 출이라 이름한다. 둘째, 「今言」 이하에서 가려 드러낸다. 곧 계외의 속제에서 계외의 진제로 들어간다. 그러므로 불이에 들어간다고 한다. 마땅히 알아야 한다. 계내의 이제는 이미 계외의 속제에 포섭된다. 셋째, 본문에 들어가는 데 둘이다. 첫째, 과를 나눈다. 둘째, 따라 풀이하는 데 셋이다. 첫째, 정명이 묻는다. 묻는 까닭은, 법회가 시작된 이래 오직 두 사람만 서로 상대하여 말하고 나머지는 모두 침묵했기 때문이다. 지금 각자의 덕을 드러내고자 하여 물어 모두 말하게 한 것이다. 둘째, 여러 보살이 각각 말하는 데 둘이다. 첫째, 현담으로 뜻을 논하는 데 넷이다. 첫째, 원교의 위를 나타내는 데 셋이다. 첫째, 세 뜻을 표방한다고 한 것은, 첫째 『대경』에 의거하고, 둘째 『인왕경』에 의거하며, 셋째 『대품』에 의거한다. 둘째, 세 가지를 풀이한다. 첫째, 앞은 열고 뒤는 합한 위를 나타낸다. 곧 『대경』에서 말하였다. “삼십삼천의 불사약을 신하와 장수가 함께 복용한다.”</w:t>
      </w:r>
    </w:p>
    <w:p>
      <w:pPr>
        <w:pStyle w:val="EditorialNote"/>
      </w:pPr>
      <w:r>
        <w:t>교감·번역 메모 | [중복·구문 검토 필요] 「此門中智稱理故難故」는 「故」가 거듭되고 구문이 압축되어 있다. 원문을 삭제·보정하지 않고 현 문맥에 따라 옮겼다.</w:t>
      </w:r>
    </w:p>
    <w:p>
      <w:pPr>
        <w:pStyle w:val="EditorialNote"/>
      </w:pPr>
      <w:r>
        <w:t>교감·번역 메모 | [원문 교감 서술] 이어지는 원문에서 「名之為出」의 「出」을 「入」으로 써야 한다고 직접 지적한다. 해당 원문을 실제로 고치지는 않았다.</w:t>
      </w:r>
    </w:p>
    <w:p>
      <w:pPr>
        <w:spacing w:before="60" w:after="40"/>
      </w:pPr>
      <w:r>
        <w:rPr>
          <w:rFonts w:ascii="Noto Sans KR" w:hAnsi="Noto Sans KR" w:eastAsia="Noto Sans KR"/>
          <w:b/>
          <w:color w:val="667085"/>
          <w:sz w:val="18"/>
        </w:rPr>
        <w:t>원문 · 계속</w:t>
      </w:r>
    </w:p>
    <w:p>
      <w:pPr>
        <w:pStyle w:val="SourceText"/>
      </w:pPr>
      <w:r>
        <w:t>即是不死之甘露也者。以涅槃如甘露令生死永斷。是真不死藥也。二表合前開後位。十四度者亦名十四忍。即開五忍為十四也。一伏忍有三品。即三十心也。二信忍三順忍四無生忍。各有三品敵對九地。五寂滅忍有二品。下品對第十地上品對妙覺。以彼合等覺在十地故。三表初後俱開位。大品以四十二字表圓位也。初阿後茶者。阿之言不。即初住無明破初不生故。茶者具云波茶。此云畢。茶外更無字也。即妙覺究竟也。中論八不者。暹云。不生不滅不斷不常不一不異不來不去。故言八也。若無至四十二地者。即小般若云。一切賢聖皆以無為法而有差別也。若分至皆具諸字者。即楞伽云。一地具足一切地也。三當知下。結於三義中唯初義與今菩薩位數相當。既開合相收。故同後二。故云即表此之三義。二約自行。五百身因如前記。今以小例大故引之。三約化他。我無我至如是者。以八倒例生滅說之。以生是四榮滅是四枯。故四約別圓二。初正釋。暹云。文殊以無言。言於無言者如經云。如我意者於一切法無言無說名入不二也。二料簡二。初問二苦二。初兩教區別。荊溪云。若作三門等者。此緣前文對文殊淨名。判三十二人例別竟。今更問答顯別圓耳。不可專判以為別教。若於一門攝四十二。諸門亦然。二四門收束。二法自下隨文別釋三。初明三十一菩薩各說。三十一。初法自在三。初正釋二。初釋名荊溪云。則權實至無縛者。如問疾中。慧與方便對論縛解。今云自在即是二用。慧即實慧。故云二慧。權慧自在實慧無縛。二生滅下釋門。皆是隨情等者。未入初住見理。住前相似等解悉是隨情。二簡非。荊溪云。所以於初法自在文廣料簡者。在諸菩薩之首故爾。下去大旨悉須準此。故下諸釋文相並略。文為三。初簡非外計。二簡非三藏。三簡非通教。各有問答悉如文。三今此下結示。分中已脫者分見中道也。二德守二。初釋名。二我下釋門二。初正釋或隨性欲等者自行也。或為赴機等者化他也。二若二下簡非未空於所者。以涅槃為我所也。三不瞬二。初釋名。頂生上忉利。緣如涅槃聖行品。二釋門。不受有五種者。大品行相品云。菩薩行般若時。行亦不受不行亦不受。亦行亦不行亦不受。非行非不行亦不受。不受亦不受。此五即不受二邊也。四德頂二。初釋名。頂禪如前記。二釋門。五善宿二。初釋名。二十八宿謂。角亢等也。五星者史記曰。水火金木土。此五星者天之佐為天經緯。見伏有時。乃至五陰者。謂此五星配五岳五常五戒五藏五陰。中略諸五故云乃至。廣疏云乃至五陰。達五陰即五涅槃名為善宿。此約所配。日星宿三昧者。中智如日空智如五星假智如列宿。二釋門。荊溪云。是動念等者。念動故所以境動。今但通以不動之心對於動境。故三教境智名之為二。唯圓境智方名不二名無動念。六善眼二初釋名。荊溪云。善眼者慧眼也。即是分得如世尊慧眼。二釋門二。初敘他解。荊溪云。大乘三解小宗一解並不分別。一相之淺深也。文為二。初人師。二毘曇。</w:t>
      </w:r>
    </w:p>
    <w:p>
      <w:pPr>
        <w:spacing w:before="60" w:after="40"/>
      </w:pPr>
      <w:r>
        <w:rPr>
          <w:rFonts w:ascii="Noto Sans KR" w:hAnsi="Noto Sans KR" w:eastAsia="Noto Sans KR"/>
          <w:b/>
          <w:color w:val="667085"/>
          <w:sz w:val="18"/>
        </w:rPr>
        <w:t>한국어 직역 · 계속</w:t>
      </w:r>
    </w:p>
    <w:p>
      <w:pPr>
        <w:pStyle w:val="TranslationText"/>
      </w:pPr>
      <w:r>
        <w:t>「곧 죽지 않는 감로이다」라고 한 것은, 열반은 감로와 같아 생사를 영원히 끊게 하기 때문이다. 이것이 참으로 죽지 않는 약이다. 둘째, 앞은 합하고 뒤는 연 위를 나타낸다. 십사도는 또한 십사인이라 이름한다. 곧 오인을 열어 십사로 한 것이다. 첫째 복인은 상품·중품·하품의 세 품이 있다. 곧 삼십심이다. 둘째 신인, 셋째 순인, 넷째 무생인이다. 각각 세 품이 있어 구지에 맞추어 대응한다. 다섯째 적멸인은 두 품이 있다. 하품은 제십지에 대응하고 상품은 묘각에 대응한다. 저 경에서는 등각을 십지에 합했기 때문이다. 셋째, 처음과 뒤를 모두 연 위를 나타낸다. 『대품』에서는 사십이 자로 원교의 위를 나타낸다. 「처음은 아(阿)이고 뒤는 다(茶)이다」라고 한 것은, 아는 ‘아니다[不]’라는 뜻이다. 곧 초주에서 무명을 깨뜨려 처음으로 불생을 얻기 때문이다. 다는 갖추어 말하면 파다(波茶)이다. 여기서는 필(畢)이라 번역한다. 다 밖에는 다시 글자가 없다. 곧 묘각의 구경이다. 「『중론』의 팔불」이라고 한 것은, 도섬이 말한다. “불생·불멸·부단·불상·불일·불이·불래·불거이다. 그러므로 여덟이라고 한다.” 「若無」에서 「四十二地」까지라고 한 것은, 곧 『소품반야』에서 말한 것이다. “일체 현성은 모두 무위법으로 말미암아 차별이 있다.” 「若分」에서 「皆具諸字」까지라고 한 것은, 곧 『능가경』에서 말하였다. “한 지위가 일체 지위를 갖춘다.” 셋째, 「當知」 이하이다. 세 뜻 가운데 오직 첫째 뜻만이 지금의 보살 위수와 서로 맞음을 맺는다. 이미 개합이 서로 포섭되므로, 뒤의 두 뜻과도 같다. 그러므로 곧 이 세 뜻을 나타낸다고 한다. 둘째, 자행에 의거한다. 오백 신인의 뜻은 앞의 기록과 같다. 지금 작은 것으로 큰 것을 비유하기 때문에 이를 인용한다. 셋째, 화타에 의거한다. 「我無我」에서 「如是」까지라고 한 것은, 팔도에 의거해 생멸을 예로 들어 말한 것이다. 생은 사영이고 멸은 사고이기 때문이다. 넷째, 별교와 원교에 의거하는 데 둘이다. 첫째, 바로 풀이한다. 도섬이 말한다. “문수는 무언으로써, 무언에 대하여 말한다는 것은 경에서 말한 것과 같다. ‘나의 뜻과 같다면 일체법에 말도 없고 설함도 없는 것을 불이에 들어간다고 이름한다.’” 둘째, 요간하는 데 둘이다. 첫째, 두 가지 어려움을 묻는 데 둘이다. 첫째, 두 교를 구별한다. 형계가 말한다. “「若作三門」 등이라고 한 것은, 이는 앞 글에서 문수와 정명을 상대시킨 데 말미암은 것이다. 삼십이 인을 판정하여 별교에 견준 것이 이미 끝났다. 지금 다시 문답하여 별교와 원교를 드러낼 뿐이다. 오로지 별교로만 판정해서는 안 된다. 만약 한 문에 사십이를 포섭한다면, 여러 문도 또한 그러하다.” 둘째, 사문을 거두어 묶는다. 둘째, 「法自」 이하에서 본문을 따라 따로 풀이하는 데 셋이다. 첫째, 삼십일 보살이 각각 말한 것을 밝힌다. 삼십일이다. 첫째, 법자재에 셋이다. 첫째, 바로 풀이하는 데 둘이다. 첫째, 이름을 풀이한다. 형계가 말하였다. “「곧 권·실」에서 「무박」까지라고 한 것은, 「문질품」에서와 같다. 혜와 방편을 상대하여 박과 해를 논하였다. 지금 자재라고 한 것은 곧 두 가지 작용이다. 혜는 곧 실혜이다. 그러므로 두 지혜라고 한다. 권혜는 자재하고 실혜는 얽매임이 없다.” 둘째, 「生滅」 이하에서 문을 풀이한다. 「모두 정을 따른다」고 한 것은, 초주에 들어 이치를 보지 못한 것이다. 주전의 상사위 등의 이해는 모두 정을 따르는 것이다. 둘째, 잘못된 뜻을 가린다. 형계가 말한다. “처음 법자재의 글에서 자세히 요간한 까닭은, 여러 보살의 첫머리에 있기 때문이다. 이 아래의 대지는 모두 이에 준해야 한다. 그러므로 아래의 여러 해석은 문상이 모두 간략하다.” 글은 셋이다. 첫째, 외도의 계집이 아님을 가린다. 둘째, 삼장교가 아님을 가린다. 셋째, 통교가 아님을 가린다. 각각 문답이 있으니 모두 글과 같다. 셋째, 「今此」 이하에서 맺어 보인다. 「분 가운데 이미 벗어났다」고 한 것은 중도를 부분적으로 본 것이다. 둘째, 덕수에 둘이다. 첫째, 이름을 풀이한다. 둘째, 「我」 이하에서 문을 풀이하는 데 둘이다. 첫째, 바로 풀이한다. 「혹 성욕을 따른다」고 한 것은 자행이다. 「혹 근기에 나아간다」고 한 것은 화타이다. 둘째, 「若二」 이하에서 잘못을 가린다. 「所를 아직 공하지 못했다」고 한 것은, 열반을 아소로 삼기 때문이다. 셋째, 불순에 둘이다. 첫째, 이름을 풀이한다. 정생이 도리천에 올랐다. 그 인연은 『열반경』 「성행품」과 같다. 둘째, 문을 풀이한다. 「받지 않음에 다섯 종류가 있다」고 한 것은, 『대품』 「행상품」에서 말하였다. “보살이 반야를 행할 때, 행함도 받지 않고 행하지 않음도 받지 않으며, 행함과 행하지 않음도 또한 받지 않고, 행함도 아니고 행하지 않음도 아닌 것도 또한 받지 않으며, 받지 않음도 또한 받지 않는다.” 이 다섯은 곧 두 변을 받지 않는 것이다. 넷째, 덕정에 둘이다. 첫째, 이름을 풀이한다. 정선은 앞의 기록과 같다. 둘째, 문을 풀이한다. 다섯째, 선숙에 둘이다. 첫째, 이름을 풀이한다. 이십팔수는 곧, 각·항 등을 말한다. 오성에 대해 『사기』에서 말하였다. “수·화·금·목·토이다.” 이 오성은 하늘의 보좌로서 하늘의 경위가 된다. 나타남과 숨음에 때가 있다. 「乃至五陰」이라고 한 것은, 이 오성을 오악·오상·오계·오장·오음에 배대한 것이다. 중간의 여러 ‘오’를 생략했기 때문에 ‘乃至’라고 하였다. 『광소』에서는 ‘乃至五陰’이라고 하였다. 오음에 통달하면 곧 「五涅槃」이므로 선숙이라 이름한다. 이는 배대되는 바에 의거한 것이다. 「일성수삼매」라고 한 것은, 중지는 해와 같고, 공지는 오성과 같으며, 가지는 열수와 같다. 둘째, 문을 풀이한다. 형계가 말한다. “「이는 동념이다」라고 한 것은, 생각이 움직이므로 경계가 움직이는 것이다. 지금은 다만 통틀어 움직이지 않는 마음을 움직이는 경계에 상대시켰다. 그러므로 삼교의 경과 지를 이라고 이름한다. 오직 원교의 경과 지라야 불이라고 이름하고 무동념이라 이름한다.” 여섯째, 선안에 둘이다. 첫째, 이름을 풀이한다. 형계가 말한다. “선안은 혜안이다. 곧 부분적으로 얻은 것이 세존의 혜안과 같은 것이다.” 둘째, 문을 풀이하는 데 둘이다. 첫째, 다른 이의 해석을 서술한다. 형계가 말한다. “대승의 세 해석과 소승 종의 한 해석은 모두 분별하지 못했다. 한 상의 얕고 깊음이다.” 글은 둘이다. 첫째, 인사이다. 둘째, 비담이다.</w:t>
      </w:r>
    </w:p>
    <w:p>
      <w:pPr>
        <w:pStyle w:val="EditorialNote"/>
      </w:pPr>
      <w:r>
        <w:t>교감·번역 메모 | [이문 검토 필요] 「初問二苦二」의 「苦」는 과문 문맥상 판본 대조가 필요하나 다른 글자로 교정하지 않았다.</w:t>
      </w:r>
    </w:p>
    <w:p>
      <w:pPr>
        <w:pStyle w:val="EditorialNote"/>
      </w:pPr>
      <w:r>
        <w:t>교감·번역 메모 | [구두·이문 검토 필요] 「達五陰即五涅槃」의 「五涅槃」은 구두와 글자 판독을 확정하기 어려워 원문 표현을 그대로 살려 옮겼다.</w:t>
      </w:r>
    </w:p>
    <w:p>
      <w:pPr>
        <w:spacing w:before="60" w:after="40"/>
      </w:pPr>
      <w:r>
        <w:rPr>
          <w:rFonts w:ascii="Noto Sans KR" w:hAnsi="Noto Sans KR" w:eastAsia="Noto Sans KR"/>
          <w:b/>
          <w:color w:val="667085"/>
          <w:sz w:val="18"/>
        </w:rPr>
        <w:t>원문 · 계속</w:t>
      </w:r>
    </w:p>
    <w:p>
      <w:pPr>
        <w:pStyle w:val="SourceText"/>
      </w:pPr>
      <w:r>
        <w:t>或非心法者即色也。或大或小者。生住異滅各有大小也。謂小生生大生等如前記。八相皆約一法等者。謂大小四相共成八也。故名二相者。不同曰二。故八亦云二也。若不得此一法者。心法既空八相安在。色法亦爾。今皆不用者。荊溪云。又若待對明一明無則不用也。二今取下明今釋三。初依大論。相與法等者。相謂八相。法謂本法。荊溪云。今取釋論等者。非異是一。非一是無。又非此一無方名不二。次亦如下且先將一以破於數。次一相無相下雙破一無。方名不二。二據阿含。荊溪云。更有三法開心為四者。文語稍略。應云更有三法色及心數。更有四法開心為三。王數同時及色為四。更有五法開心為四。對色為五。如此但是阿含小乘開合色心以釋一多。暫寄顯相非永用之。若不下正明觀相。三約三脫。七妙臂二。初釋名。或用事妙故得名者其臂妙好也。羅什云。以施報故手能出無量寶物如五河流。故名妙臂也。或權實下約所表也。荊溪云。不思議實與權理同。二釋門。菩薩心聲聞心者。荊溪云。此則兩教菩薩對兩教二乘。自善為他者聲聞自善菩薩為他。八弗沙二。初釋名。二釋門。荊溪云。先出舊解。泯此下斥舊。今取下正釋。九師子二。初釋名。二釋門。荊溪云。先約世兩名。次辨同異。若取下斥舊。今取下正釋。摩訶那伽此云大龍。名佛為人中大龍也。十師子意二。初釋名。二釋門。十一淨解。有為等者。荊溪云。先分名體。意云前文已作漏與無漏名竟。今復更[1]丘有為無為名者。以門別故。故更以有為對三無為。如得無漏亦是有為者。暹云。下香積品疏云。又從須陀洹至羅漢。所得智慧名有為。所得斷名無為。無為即是有餘涅槃。今可例彼也。數緣非數緣者。即新云擇滅非擇滅也。俱舍頌云。此中空無礙。擇滅謂離繫。畢竟礙當生。別得非擇滅。釋曰。空無礙者謂太虛空無礙為性也。非謂所見空一顯色及竅隙等。擇滅離繫者隨繫事各別。隨三界繫見見品品皆名為繫。所繫不同名為隨事。離一繫故得一擇滅。擇力所滅名為擇滅。謂斷智推度令滅故名擇滅。礙當生等者。此非擇。二類不同。謂根塵闕緣及所證位諸無知惑。不得續起名礙當生。如緣一色時於餘色及餘四塵得非擇滅。為正緣色礙餘四。色等當不生。故一是涅槃者。暹云。擇滅無為也。二非涅槃者虛空及非擇滅也。今將離一切數等者。荊溪云。以有為中數對三無為中數緣滅。名之為二。若無彼數及數滅者是則不二。十二那羅延二。初釋名。那羅延者涅槃疏翻為金剛。二釋門。不出不到者。不出生死不到涅槃。以皆空故。荊溪云。正當通意。今須在圓。十三善意。十四現見。荊溪云。現見文中不釋名。已覩中道故名現見。癡是無明乃至老死。此中具指十二緣也。此用經意成今觀也。今觀不盡是空者。是中道空從非盡。下釋出中空名為不盡。此盡不盡即非盡非不盡。十五普守二。初釋名。二釋門。荊溪云。言故於我無等及引八自在我者。二名俱在中道法性。故須引之以防名同義同之失。</w:t>
      </w:r>
    </w:p>
    <w:p>
      <w:pPr>
        <w:spacing w:before="60" w:after="40"/>
      </w:pPr>
      <w:r>
        <w:rPr>
          <w:rFonts w:ascii="Noto Sans KR" w:hAnsi="Noto Sans KR" w:eastAsia="Noto Sans KR"/>
          <w:b/>
          <w:color w:val="667085"/>
          <w:sz w:val="18"/>
        </w:rPr>
        <w:t>한국어 직역 · 계속</w:t>
      </w:r>
    </w:p>
    <w:p>
      <w:pPr>
        <w:pStyle w:val="TranslationText"/>
      </w:pPr>
      <w:r>
        <w:t>「혹 심법이 아닌 것」은 곧 색이다. 「혹 크고 혹 작다」고 한 것은, 생·주·이·멸에 각각 대와 소가 있다는 것이다. 곧 소생이 대생을 낳는 것 등은 앞의 기록과 같다. 「팔상은 모두 한 법에 의거한다」고 한 것은, 대소의 사상이 함께 여덟을 이룬다는 것이다. 그러므로 「이상」이라고 한 것은, 같지 않음을 이라 이름한 것이다. 그러므로 여덟도 또한 이라고 한다. 「만약 이 한 법을 얻지 못한다」고 한 것은, 심법이 이미 공한데 팔상이 어디에 있겠는가. 색법도 또한 그러하다. 「지금은 모두 쓰지 않는다」고 한 것은, 형계가 말한다. “또 만약 상대하여 일을 밝히고 무를 밝힌다면 곧 쓰지 않는 것이다.” 둘째, 「今取」 이하에서 지금의 해석을 밝히는 데 셋이다. 첫째, 『대론』에 의거한다. 「상과 법 등」이라고 한 것은, 상은 팔상을 말하고, 법은 본법을 말한다. 형계가 말한다. “지금 『석론』을 취한다고 한 것은, 다르지 않은 것이 일이고, 일이 아닌 것이 무이다. 또 이 일과 무마저도 아니어야 비로소 불이라고 이름한다. 다음 「亦如」 이하에서는 우선 일을 가지고 수를 깨뜨린다. 다음 「一相無相」 이하에서는 일과 무를 함께 깨뜨린다. 그래야 비로소 불이라 이름한다.” 둘째, 『아함』에 의거한다. 형계가 말한다. “「다시 삼법이 있어 마음을 열어 넷으로 한다」고 한 것은, 문장이 조금 생략되었다. 마땅히 ‘다시 삼법이 있으니 색과 심수이다’라고 해야 한다. 다시 사법이 있어 마음을 열어 셋으로 한다. 왕과 수가 동시에 일어나고 색을 더하여 넷이 된다. 다시 오법이 있어 마음을 열어 넷으로 하고, 색에 상대하면 다섯이 된다. 이와 같은 것은 다만 『아함』 소승에서 색과 마음을 개합하여 일다를 풀이한 것이다. 잠시 상을 드러내기 위해 붙인 것이지 영구히 쓰는 것은 아니다. 「若不」 이하는 바로 관상을 밝힌 것이다. 셋째, 삼해탈에 의거한다. 일곱째, 묘비에 둘이다. 첫째, 이름을 풀이한다. 혹은 사의 묘함을 써서 이름을 얻었다고 한 것은 그 팔이 묘하고 아름답기 때문이다. 나집이 말하였다. “보시의 과보 때문에 손에서 한량없는 보물이 나와 오하가 흐르는 것과 같다. 그러므로 묘비라 이름한다.” 「혹 권실」 이하는 나타내는 바에 의거한 것이다. 형계가 말한다. “불사의한 실과 권은 이치가 같다.” 둘째, 문을 풀이한다. 「보살의 마음과 성문의 마음」이라고 한 것은, 형계가 말한다. “이는 곧 두 교의 보살을 두 교의 이승에 상대시킨 것이다. ‘스스로 선하고 남을 위한다’고 한 것은 성문은 스스로 선하고 보살은 남을 위한다는 것이다.” 여덟째, 불사에 둘이다. 첫째, 이름을 풀이한다. 둘째, 문을 풀이한다. 형계가 말한다. “먼저 옛 해석을 제시한다. 「泯此」 이하에서는 옛 해석을 배척하고, 「今取」 이하에서는 바로 풀이한다.” 아홉째, 사자에 둘이다. 첫째, 이름을 풀이한다. 둘째, 문을 풀이한다. 형계가 말한다. “먼저 세간의 두 이름에 의거한다. 다음으로 같고 다름을 판별한다. 「若取」 이하에서는 옛 해석을 배척하고, 「今取」 이하에서는 바로 풀이한다.” 마하나가는 여기서 대룡이라 한다. 부처를 사람 가운데의 대룡이라 이름한다. 열째, 사자의에 둘이다. 첫째, 이름을 풀이한다. 둘째, 문을 풀이한다. 열한째, 정해이다. 「유위 등」이라고 한 것은, 형계가 말한다. “먼저 이름과 체를 나눈다. 뜻은 앞 글에서 이미 유루와 무루의 이름을 지었다는 것이다. 지금 다시 [1]丘 유위와 무위의 이름을 둔 것은, 문이 다르기 때문이다. 그러므로 다시 유위를 삼무위에 상대시킨다.” 「무루를 얻은 것도 또한 유위이다」라고 한 것은, 도섬이 말한다. “아래 「향적품」의 소에서 말하였다. ‘또 수다원에서 아라한에 이르기까지, 얻은 지혜를 유위라 이름하고, 얻은 단을 무위라 이름한다. 무위는 곧 유여열반이다.’ 지금은 저기에 견주어 알 수 있다.” 「수연과 비수연」이라고 한 것은, 곧 신역에서 택멸과 비택멸이라 한 것이다. 『구사론』의 게송에서 말하였다. “이 가운데 허공은 무애이고, 택멸은 이계라 하며, 마침내 장차 생길 것을 막는 것은, 별도로 비택멸을 얻는 것이다.” 풀이하여 말한다. “허공의 무애란 태허공이 걸림 없음을 성품으로 삼는다는 것이다. 보이는 허공이라는 하나의 현색이나 구멍의 틈 등을 말하는 것이 아니다. 택멸의 이계란 얽매인 일에 따라 각각 다르다는 것이다. 삼계에 얽매인 견혹의 각각의 품류를 모두 계라 이름한다. 얽매이는 바가 서로 다르므로 수사라 이름한다. 하나의 얽매임을 떠나기 때문에 하나의 택멸을 얻는다. 간택의 힘으로 멸해지는 것을 택멸이라 이름한다. 곧 단지가 헤아려 멸하게 하기 때문에 택멸이라 이름한다. 「장차 생길 것을 막는다」고 한 것 등은, 이것이 비택이다. 두 종류가 같지 않다. 곧 근과 진의 연이 빠진 것 및 증득한 지위에서의 여러 무지혹을 말한다. 계속 일어나지 못하는 것을 ‘장차 생길 것을 막는다’고 이름한다. 예컨대 한 색을 반연할 때 나머지 색과 나머지 사진에 대하여 비택멸을 얻는 것과 같다. 바로 색을 반연하기 때문에 나머지 네 가지를 막는다. 색 등이 장차 생기지 않는 것이다. 「그러므로 하나는 열반이다」라고 한 것은, 도섬이 말한다. “택멸무위이다. 둘째, 열반이 아닌 것은 허공과 비택멸이다.” 「지금 일체의 수 등을 떠난다」고 한 것은, 형계가 말한다. “유위 가운데의 수를 삼무위 가운데의 수연멸에 상대시킨다. 이를 이라 이름한다. 만약 저 수와 수멸이 없다면 이것이 곧 불이다.” 열두째, 나라연에 둘이다. 첫째, 이름을 풀이한다. 나라연은 『열반소』에서 금강이라 번역하였다. 둘째, 문을 풀이한다. 「나가지도 않고 이르지도 않는다」고 한 것은, 생사에서 나가지도 않고 열반에 이르지도 않는다는 것이다. 모두 공하기 때문이다. 형계가 말한다. “바로 통교의 뜻에 해당한다. 지금은 반드시 원교에 두어야 한다.” 열셋째, 선의이다. 열넷째, 현견이다. 형계가 말한다. “현견의 글에서는 이름을 풀이하지 않았다. 이미 중도를 보았기 때문에 현견이라 이름한다. 치는 무명에서 노사에 이르기까지이다. 여기서는 십이연기를 모두 가리킨다. 이는 경의 뜻을 써서 지금의 관을 이룬 것이다. 「지금 관하여 다함이 없는 것이 공이다」라고 한 것은, 이는 중도의 공이므로 ‘다하지 않음’을 따른다. 아래에서는 중공을 풀이하여 다하지 않음이라 이름한 것이다. 이 다함과 다하지 않음은 곧 다함도 아니고 다하지 않음도 아니다. 열다섯째, 보수(普守)에 둘이다. 첫째, 이름을 풀이한다. 둘째, 문을 풀이한다. 형계가 말한다. “‘그러므로 나에게는 같을 이가 없다’고 한 것과 팔자재아를 인용한 것은, 두 이름이 모두 중도 법성에 있기 때문이다. 그러므로 이름은 같고 뜻도 같다는 허물을 막기 위해 반드시 이를 인용하였다.</w:t>
      </w:r>
    </w:p>
    <w:p>
      <w:pPr>
        <w:pStyle w:val="EditorialNote"/>
      </w:pPr>
      <w:r>
        <w:t>교감·번역 메모 | [구문 검토 필요] 「更有三法開心為四者」는 바로 뒤에서 문장이 생략되었다고 설명하며 보충안을 제시한다. 원문은 보충하지 않고 그대로 보존하였다.</w:t>
      </w:r>
    </w:p>
    <w:p>
      <w:pPr>
        <w:pStyle w:val="EditorialNote"/>
      </w:pPr>
      <w:r>
        <w:t>교감·번역 메모 | [이문·교감기호 검토 필요] 「今復更[1]丘有為無為名者」의 「[1]丘」는 교감 표지와 본문 글자의 관계가 불분명하다. 원문을 그대로 보존하였다.</w:t>
      </w:r>
    </w:p>
    <w:p>
      <w:pPr>
        <w:pStyle w:val="EditorialNote"/>
      </w:pPr>
      <w:r>
        <w:t>교감·번역 메모 | [중복·이문 검토 필요] 「隨三界繫見見品品皆名為繫」에는 「見見」「品品」이 연속된다. 임의로 삭제하거나 정리하지 않았다.</w:t>
      </w:r>
    </w:p>
    <w:p>
      <w:pPr>
        <w:spacing w:before="60" w:after="40"/>
      </w:pPr>
      <w:r>
        <w:rPr>
          <w:rFonts w:ascii="Noto Sans KR" w:hAnsi="Noto Sans KR" w:eastAsia="Noto Sans KR"/>
          <w:b/>
          <w:color w:val="667085"/>
          <w:sz w:val="18"/>
        </w:rPr>
        <w:t>원문 · 계속</w:t>
      </w:r>
    </w:p>
    <w:p>
      <w:pPr>
        <w:pStyle w:val="SourceText"/>
      </w:pPr>
      <w:r>
        <w:t>故名同義異釋之。十六電天二。初釋名。二釋門。荊溪云。明無明為二者。此是界內不即無明。故與界外明為二耳。無明即明下正釋其相。即是相即之無明也。無明即明無明之體尚自不二。何況於明故云佛性即是明也。明有三種者汎出之耳。十七喜見二。初釋名。二釋門。荊溪云。先斥拙次今即下正釋者。如幻有即空。一切法趣空不空是真空也。十八明相。荊溪云。四種空種等亦先立。次四種乃至不二正釋也。言內外皆空者即體空也。即是中道空也。具如前釋。十九妙意。二十無盡意。今明布施等者達藏通之二。成今不二。六度之通別者。六度是別迴向是通。六皆迴向故。二十一深慧。荊溪云。深慧名文中不釋。見底之慧故名為深。底即實相。二十二寂根二。初釋名。三無漏根者如前記。荊溪云。此是大乘三無漏根從於寂滅實相而生。六根得清淨者分真清淨也。二釋門二。初廣釋三寶義二。初明二相。文中先問起三寶。是三不應云二。既言下作兩意答釋。初約異故名二。是則四法乃至無量。對一如理悉得名二。豈但三法。又解下次束三寶以為人法。故知三寶秖是二也。言佛與眾生俱是人者。眾下多生字後人妄加也。眾是僧耳。以僧伽翻眾故。故佛僧二寶俱是人也。佛是果人僧是因人。故言下引大論證佛稱人。以人與眾生俱假名故。人不曉此遂於上文眾字下輒加生字。二今觀下示不二二。初正約三寶示不二。二何故下更歷三身示不二二。初約身廣明二。初徵起總明。二人就下約身別示二。初三身敵對。二三身各明三。初法身三寶是法佛之師者。法字誤也。應云諸佛之師。此即大經云。諸佛所師所謂法也。以法常故諸佛亦常。諸佛即報智也。此法身正是法佛豈得又為法佛之師耶。可軌之法者。以報智軌則法性而成故。即是以法常故諸佛亦常也。法以軌則為義。境智相稱者。荊溪云。不稱則不和。既約境智以明三寶而云境。法佛智相稱者。境亦稱智故名相稱。二報佛三寶。荊溪云。與理相應者智應於理如前。約理即是理應於智。三應身三寶二雖復下結示不二。然此三身各明三寶者凡有二異。若法報二身秖是境智照。發等互成三義。法身以所發之智為佛。報身以所照之境為法。法身以境同於智為僧。報身以智同於境為僧。秖由報法相應相冥故。得互望各為三寶。唯應身三寶一向就應說。細尋前文其義可見。凡十二寶者以源本三并流出九。源流共數則有十二。未曾有異者。以三身一體人法不二故。入一實相者。三九雖殊一心無別。二三寶下略例一切法。荊溪云。諸法亦爾者。諸法無非一體三寶之實相也。二十三心無礙二。初釋名二釋門。初斥小果。滅即涅槃滅者。因果滅盡之處即是涅槃寂滅之理也。今觀下正釋說涅槃。即是色者。空即是色。此空亦是中道之空。中道之中具一切色空故也。二十四上善二。初釋名。二釋門二。初正釋現文。此文亦有二義。初以異故名二。前解者即釋寂根中也。又身下次義也。束三為二。秖是色心。色心為二者。荊溪云。小乘入空猶見有二。</w:t>
      </w:r>
    </w:p>
    <w:p>
      <w:pPr>
        <w:spacing w:before="60" w:after="40"/>
      </w:pPr>
      <w:r>
        <w:rPr>
          <w:rFonts w:ascii="Noto Sans KR" w:hAnsi="Noto Sans KR" w:eastAsia="Noto Sans KR"/>
          <w:b/>
          <w:color w:val="667085"/>
          <w:sz w:val="18"/>
        </w:rPr>
        <w:t>한국어 직역 · 계속</w:t>
      </w:r>
    </w:p>
    <w:p>
      <w:pPr>
        <w:pStyle w:val="TranslationText"/>
      </w:pPr>
      <w:r>
        <w:t>그래서 이름은 같되 뜻은 다르다고 풀이한 것이다.” 열여섯째, 전천(電天)에 둘이다. 첫째, 이름을 풀이한다. 둘째, 문을 풀이한다. 형계가 말한다. “명과 무명을 둘이라고 한 것은, 이는 계내에서는 무명이 곧 명이 아니기 때문이다. 그러므로 계외의 명과 둘이 되는 것일 뿐이다. ‘무명이 곧 명이다’ 이하에서 바로 그 모습을 풀이한다. 곧 서로 즉하는 무명이다. 무명이 곧 명이니, 무명의 체조차 본래 둘이 아니다. 하물며 명이겠는가. 그러므로 불성이 곧 명이라고 한 것이다. 명이 세 종류라고 한 것은 널리 들어 보인 것일 뿐이다.” 열일곱째, 희견(喜見)에 둘이다. 첫째, 이름을 풀이한다. 둘째, 문을 풀이한다. 형계가 말한다. “먼저 서투른 해석을 물리치고, 다음 ‘今即’ 이하에서 바로 풀이한 것은, 환영 같은 유가 곧 공이기 때문이다. 일체법이 공으로 나아가되 공하지 않음이 참된 공이다.” 열여덟째, 명상(明相)이다. 형계가 말한다. “네 종류의 공종(空種) 등도 먼저 세운다. 다음 네 종류에서 불이에 이르기까지가 바로 풀이이다. ‘안과 밖이 모두 공하다’고 한 것은 곧 체공이다. 곧 중도의 공이다. 자세한 것은 앞의 풀이와 같다.” 열아홉째, 묘의(妙意)이다. 스무째, 무진의(無盡意)이다. “지금 보시 등을 밝힌다”고 한 것은 장교와 통교의 둘을 통달하는 것이다. 그리하여 지금의 불이를 이룬다. 육도의 통과 별이라고 한 것은, 육도는 별이고 회향은 통이다. 여섯 가지 모두 회향하기 때문이다. 스물한째, 심혜(深慧)이다. 형계가 말한다. “심혜라는 이름은 본문에서 풀이하지 않았다. 밑바닥을 보는 지혜이므로 ‘깊다’고 이름한다. 밑바닥은 곧 실상이다.” 스물두째, 적근(寂根)에 둘이다. 첫째, 이름을 풀이한다. 삼무루근은 앞의 기에서 풀이한 것과 같다. 형계가 말한다. “이는 대승의 삼무루근이 적멸의 실상에서 생겨난 것이다. 육근이 청정함을 얻는다는 것은 분진의 청정이다.” 둘째, 문을 풀이하는 데 둘이다. 첫째, 삼보의 뜻을 널리 풀이하는 데 둘이다. 첫째, 두 상을 밝힌다. 글에서는 먼저 삼보를 들어 물었다. 이는 셋이니 둘이라고 해서는 안 된다. ‘既言’ 이하에서는 두 뜻으로 답하여 풀이한다. 첫째, 서로 다르기 때문에 둘이라고 이름한 데 의거한다. 그렇다면 네 법에서 나아가 무량한 법까지, 하나의 여리(如理)에 상대하면 모두 둘이라 이름할 수 있다. 어찌 세 법뿐이겠는가. 또 ‘解’ 이하에서는 다음으로 삼보를 묶어 인과 법으로 삼는다. 그러므로 삼보가 다만 둘임을 알 수 있다. “부처와 중생이 모두 사람이다”라고 한 것은, ‘眾’ 아래의 ‘生’ 자는 후대 사람이 잘못 덧붙인 것이다. ‘眾’은 승(僧)일 뿐이다. 승가를 ‘중(眾)’이라 번역하기 때문이다. 그러므로 불보와 승보 두 보가 모두 사람이다. 부처는 과의 사람이고 승은 인의 사람이다. 그러므로 ‘言’ 이하에서 『대론』을 인용하여 부처를 사람이라 부름을 증명한다. 사람과 중생이 모두 가명(假名)이기 때문이다. 사람들이 이를 알지 못하여 마침내 앞 글의 ‘眾’ 자 아래에 함부로 ‘生’ 자를 더하였다. 둘째, ‘今觀’ 이하에서 불이를 보이는 데 둘이다. 첫째, 바로 삼보에 의거하여 불이를 보인다. 둘째, ‘何故’ 이하에서는 다시 삼신을 두루 거쳐 불이를 보이는 데 둘이다. 첫째, 몸에 의거하여 널리 밝히는 데 둘이다. 첫째, 질문을 일으켜 총괄해 밝힌다. 둘째, ‘人就’ 이하에서 몸에 의거하여 따로 보이는 데 둘이다. 첫째, 삼신을 서로 대한다. 둘째, 삼신마다 각각 셋을 밝힌다. 첫째, 법신의 삼보에서 “법은 법불의 스승이다”라고 한 것은, ‘法’ 자가 잘못된 것이다. 마땅히 “제불의 스승”이라고 해야 한다. 이는 곧 『대경』에서 말한 것이다. “모든 부처가 스승으로 삼는 것은 이른바 법이다.” 법이 항상하기 때문에 모든 부처도 또한 항상하다. 모든 부처는 곧 보신의 지혜이다. 이 법신은 바로 법불인데 어찌 다시 법불의 스승이 될 수 있겠는가. “본받을 수 있는 법”이라고 한 것은, 보신의 지혜가 법성을 법칙으로 삼아 이루어지기 때문이다. 곧 “법이 항상하기 때문에 모든 부처도 또한 항상하다”는 것이다. 법은 궤칙을 뜻으로 삼는다. “경과 지가 서로 걸맞는다”고 한 것은, 형계가 말한다. “걸맞지 않으면 조화롭지 않다. 이미 경과 지에 의거해 삼보를 밝히면서 ‘경’이라고 하였다. ‘법불과 지혜가 서로 걸맞는다’고 한 것은, 경도 또한 지혜에 걸맞기 때문에 ‘상칭’이라 이름한 것이다.” 둘째, 보불의 삼보이다. 형계가 말한다. “이치와 상응한다는 것은 지혜가 이치에 상응한다는 것으로 앞과 같다. 이치에 의거하면 곧 이치가 지혜에 상응하는 것이다.” 셋째, 응신의 삼보이며, ‘二雖復’ 이하에서 불이를 맺어 보인다. 그러나 이 삼신마다 각각 삼보를 밝힌 것에는 대체로 두 가지 차이가 있다. 법신과 보신 두 몸의 경우에는 다만 경과 지가 비추고, 발하는 것 등이 서로 세 뜻을 이루는 것이다. 법신은 발해진 지혜를 부처로 삼는다. 보신은 비추는 바의 경을 법으로 삼는다. 법신은 경이 지혜와 같음을 승으로 삼는다. 보신은 지혜가 경과 같음을 승으로 삼는다. 다만 보와 법이 서로 응하고 서로 명합하기 때문에, 서로 바라보아 각각 삼보가 될 수 있다. 오직 응신의 삼보만은 한결같이 응에 나아가 말한다. 앞의 글을 자세히 살피면 그 뜻을 알 수 있다. 무릇 열두 보라고 한 것은 근원인 세 보와 흘러나온 아홉 보를 합한 것이다. 근원과 흐름을 함께 세면 곧 열둘이 된다. “일찍이 다름이 없다”고 한 것은, 삼신이 한 몸이고 인과 법이 둘이 아니기 때문이다. “하나의 실상에 들어간다”고 한 것은, 셋과 아홉은 비록 다르지만 한마음에는 차별이 없다는 것이다. 둘째, ‘三寶’ 이하에서 일체법에 간략히 준례한다. 형계가 말한다. “모든 법도 또한 그러하다”라고 한 것은, 모든 법이 한 체의 삼보인 실상이 아님이 없다는 것이다.” 스물셋째, 심무애(心無礙)에 둘이다. 첫째, 이름을 풀이하고 둘째, 문을 풀이한다. 첫째, 소승의 과를 배척한다. “멸은 곧 열반의 멸이다”라고 한 것은, 인과가 다 멸한 곳이 곧 열반 적멸의 이치라는 것이다. ‘今觀’ 이하에서 바로 열반을 풀이한다. “곧 색이다”라고 한 것은, 공이 곧 색이라는 것이다. 이 공 또한 중도의 공이다. 중도 가운데 일체의 색과 공을 갖추기 때문이다. 스물넷째, 상승(上善)에 둘이다. 첫째, 이름을 풀이한다. 둘째, 문을 풀이하는 데 둘이다. 첫째, 바로 현문을 풀이한다. 이 글에도 또한 두 뜻이 있다. 첫째는 다르기 때문에 둘이라고 이름하는 것이다. 앞의 해석은 곧 적근을 풀이한 가운데의 것이다. 또 ‘身’ 이하가 다음 뜻이다. 셋을 묶어 둘로 삼는다. 다만 색과 심일 뿐이다. “색과 심이 둘이다”라고 한 것은, 형계가 말한다. “소승은 공에 들어가고도 오히려 둘이 있음을 본다.</w:t>
      </w:r>
    </w:p>
    <w:p>
      <w:pPr>
        <w:pStyle w:val="EditorialNote"/>
      </w:pPr>
      <w:r>
        <w:t>교감·번역 메모 | [교감 사항] 원문 자체에서 「眾」 아래의 「生」 자가 후인이 잘못 덧붙인 것이라고 지적한다. 해당 설명과 현 원문 문면을 그대로 보존하였다.</w:t>
      </w:r>
    </w:p>
    <w:p>
      <w:pPr>
        <w:pStyle w:val="EditorialNote"/>
      </w:pPr>
      <w:r>
        <w:t>교감·번역 메모 | [원문 자교] 원문이 「法字誤也」라고 직접 오자를 지적한다. 원문 글자는 임의로 고치지 않았다.</w:t>
      </w:r>
    </w:p>
    <w:p>
      <w:pPr>
        <w:spacing w:before="60" w:after="40"/>
      </w:pPr>
      <w:r>
        <w:rPr>
          <w:rFonts w:ascii="Noto Sans KR" w:hAnsi="Noto Sans KR" w:eastAsia="Noto Sans KR"/>
          <w:b/>
          <w:color w:val="667085"/>
          <w:sz w:val="18"/>
        </w:rPr>
        <w:t>원문 · 계속</w:t>
      </w:r>
    </w:p>
    <w:p>
      <w:pPr>
        <w:pStyle w:val="SourceText"/>
      </w:pPr>
      <w:r>
        <w:t>於實相中見一切法不得一法豈分色心。故云不二。二上來下對上結成。善眼即第六人。四種空種者即第十八明相說門也。今以上善對上二人。共成三脫各從一悟。二十五福田。荊溪云。經動者釋有進退。初以四禪皆名無動。次第四禪及以四空乃名無動。此但他人所解。今明如上所明無動但屬於福。皆是有漏故皆屬動。對理無漏方名不動。二十六華嚴。荊溪云。經云從我起二者。意明破我見於無我故云起二。未達我性故起二也。二十七德藏二。初釋名。二釋門。如訶身子者即不思議品初文也。故經云。夫求法者無見苦求無斷集求無造盡證修道之求乃至是則戲論非求法也。二十八月上二。初釋名。月團圓等者。即華嚴云。譬如淨滿月。普現一切水。形影雖無量本月未曾二。二釋門。顯晦亦明暗也。經云如入滅受相定者。以小定喻顯也。以智照滅故則無明。結惑盡故無暗。二十九寶印手二。初釋名二釋門。三十珠頂王。荊溪云。珠頂王名文中不釋。譬如輪王頂上明珠。是珠居頂故云珠頂。三十一樂實二。初正釋樂實二。初釋名二釋門二。初釋實不實。二釋肉慧眼二初正釋二。初牒文引經。二二乘下依經示義。二但大下結示。荊溪云。若約別教為語。正觀中道為慧眼者。於十住中遠觀所期耳。從十行去從空出假故云照二諦。故從假邊名為法眼。三諦同觀即入初地。二是中下釋諸菩薩二。初正示二釋疑。二文殊菩薩說二。初分科。二一諸下隨釋二。初諸菩薩問。二文殊說二。初略釋。故云起想即癡等般舟文也。二若作下廣釋二。初約門示義二。初約五門正釋二。初正釋三。初標。二菩薩下釋二。初約前為四門二。初正示。二諸菩下結益。然此四門秖是三諦。空門真諦有門俗諦。兩亦雙非即中道遮照。既三諦相即故四門互融。三諦四門一心本具。既知相即各說何妨。俱達心源咸稱不二。專用此意統而括之。方識斯經不二大旨。隨四悉檀逗機等者。既自行因斯開悟。是以還說己法以示他人。二於其下顯今為第五。此第五門豈離前四四不可說。故名第五。又若約觀以明。則三諦俱照成前四門。三諦俱亡成今第五。亡照體一廓爾無寄。淨名杜口豈離斯乎。損至無損可以意得。三故此下結。二料簡二。初問。二答二。初明五門俱教。二約四悉結成二。初約前三後一釋。注云云者。此四悉檀並約理說。隨機暫異定無淺深。二亦以下約前後俱四釋。既是相成故前後俱四。無言有說四益何殊。要其所歸同歸于道。二引二論證成二。初證成四門二。初引論。二若實下釋義二。初釋門義。二如是下示得失。邪見火燒故者。夫火不取則有溫身熟食之功。取執則有焦肌爛手之禍。合法可知。二若因下結示第五二。初結。前生後二。此無下望上顯意。荊溪云。亦是別擬圓教者。上已判諸菩薩屬別教竟。故不可說屬圓教釋也。此亦一往隨文判耳。若三十二人從遠意說。所入亦是不可說也。得圓意者者。上來亦判三十二人一一相通即成圓義。故今此中得作此釋。不可說門亦如是者。</w:t>
      </w:r>
    </w:p>
    <w:p>
      <w:pPr>
        <w:spacing w:before="60" w:after="40"/>
      </w:pPr>
      <w:r>
        <w:rPr>
          <w:rFonts w:ascii="Noto Sans KR" w:hAnsi="Noto Sans KR" w:eastAsia="Noto Sans KR"/>
          <w:b/>
          <w:color w:val="667085"/>
          <w:sz w:val="18"/>
        </w:rPr>
        <w:t>한국어 직역 · 계속</w:t>
      </w:r>
    </w:p>
    <w:p>
      <w:pPr>
        <w:pStyle w:val="TranslationText"/>
      </w:pPr>
      <w:r>
        <w:t>실상 가운데서는 일체법을 보아도 한 법도 얻을 수 없는데 어찌 색과 심을 나누겠는가. 그러므로 불이라고 한다.” 둘째, ‘上來’ 이하에서 위의 것과 대하여 맺어 이룬다. 선안은 곧 여섯째 사람이다. 네 종류의 공종은 곧 열여덟째 명상이 설한 문이다. 지금 상승을 앞의 두 사람과 상대시켜, 함께 삼해탈을 이루되 각각 하나를 따라 깨닫는다. 스물다섯째, 복전(福田)이다. 형계가 말한다. “경의 ‘動’은 풀이에 진퇴가 있다. 처음에는 사선을 모두 ‘무동’이라 이름한다. 다음에는 제4선과 사공만을 ‘무동’이라 이름한다. 이는 다만 다른 사람의 해석이다. 지금은 위에서 밝힌 무동이 다만 복에 속한다고 밝힌다. 모두 유루이므로 모두 동에 속한다. 이치의 무루에 상대해야 비로소 무동이라 이름한다.” 스물여섯째, 화엄(華嚴)이다. 형계가 말한다. “경에서 ‘나로부터 둘이 일어난다’고 한 것은, 아견을 깨뜨려 무아에서 보므로 둘이 일어난다고 한 뜻이다. 아의 성품에 통달하지 못했기 때문에 둘이 일어난다.” 스물일곱째, 덕장(德藏)에 둘이다. 첫째, 이름을 풀이한다. 둘째, 문을 풀이한다. 사리불을 꾸짖은 것과 같으니 곧 「불사의품」 첫 글이다. 그러므로 경에서 말하였다. “법을 구하는 자는 고를 보는 데서 구하지 않고 집을 끊는 데서 구하지 않으며, 멸을 지어 증득하는 데서 구하지 않고 도를 닦는 데서 구하지 않는다. … 이에 이르면 희론이지 법을 구하는 것이 아니다.” 스물여덟째, 월상(月上)에 둘이다. 첫째, 이름을 풀이한다. “달이 둥글다”는 것 등은, 곧 『화엄경』에서 말한 것이다. “비유하면 맑고 보름 찬 달이 모든 물에 두루 나타나는 것과 같다. 형상과 그림자는 비록 한량없지만 본래의 달은 일찍이 둘이 아니다.” 둘째, 문을 풀이한다. 밝고 어두움은 또한 명암이다. 경에서 “멸수상정에 들어간 것과 같다”고 한 것은, 작은 정으로 드러내어 비유한 것이다. 지혜로 비추어 멸했기 때문에 곧 무명이 없고, 결혹이 다했기 때문에 어둠이 없다. 스물아홉째, 보인수(寶印手)에 둘이다. 첫째, 이름을 풀이하고 둘째, 문을 풀이한다. 서른째, 주정왕(珠頂王)이다. 형계가 말한다. “주정왕이라는 이름은 본문에서 풀이하지 않았다. 비유하면 전륜왕의 정수리 위에 있는 밝은 구슬과 같다. 이 구슬이 정수리에 있으므로 주정이라 한다.” 서른한째, 낙실(樂實)에 둘이다. 첫째, 바로 낙실을 풀이하는 데 둘이다. 첫째, 이름을 풀이하고 둘째, 문을 풀이하는 데 둘이다. 첫째, 실과 불실을 풀이한다. 둘째, 육안과 혜안을 풀이하는 데 둘이며, 첫째 바로 풀이하는 데 둘이다. 첫째, 글을 들어 경을 인용한다. 둘째, ‘二乘’ 이하에서 경에 의거해 뜻을 보인다. 둘째, ‘但大’ 이하에서 맺어 보인다. 형계가 말한다. “만약 별교에 의거해 말한다면, 중도를 바로 관하는 것을 혜안이라 한 것은, 십주 가운데서 멀리 장차 기약할 바를 관하는 것일 뿐이다. 십행부터는 공에서 나와 가에 들어가므로 ‘이제를 비춘다’고 한다. 그러므로 가의 측면을 따라 법안이라 이름한다. 삼제를 함께 관하면 곧 초지에 들어간다.” 둘째, ‘是中’ 이하에서 여러 보살을 풀이하는 데 둘이다. 첫째, 바로 보이고 둘째, 의심을 풀이한다. 둘째, 문수보살의 설법에 둘이다. 첫째, 과를 나눈다. 둘째, ‘一諸’ 이하를 따라 풀이하는 데 둘이다. 첫째, 여러 보살이 묻는다. 둘째, 문수가 설하는 데 둘이다. 첫째, 간략히 풀이한다. 그러므로 “상을 일으키는 것이 곧 치이다”라고 한 것은 『반주삼매경』의 글이다. 둘째, ‘若作’ 이하에서 널리 풀이하는 데 둘이다. 첫째, 문에 의거해 뜻을 보이는 데 둘이다. 첫째, 오문에 의거해 바로 풀이하는 데 둘이다. 첫째, 바로 풀이하는 데 셋이다. 첫째, 표한다. 둘째, ‘菩薩’ 이하를 풀이하는 데 둘이다. 첫째, 앞에 의거해 사문으로 삼는 데 둘이다. 첫째, 바로 보인다. 둘째, ‘諸菩’ 이하에서 이익을 맺는다. 그러나 이 사문은 다만 삼제이다. 공문은 진제이고 유문은 속제이다. 양역과 쌍비는 곧 중도의 차와 조이다. 삼제가 서로 즉하므로 사문도 서로 원융한다. 삼제와 사문은 한마음에 본래 갖추어져 있다. 이미 서로 즉함을 알았으니 각각 설한들 무슨 방해가 있겠는가. 모두 마음의 근원에 통달하므로 다 불이라고 일컫는다. 오로지 이 뜻으로 통괄해 보아야, 비로소 이 경의 불이 대지를 알 수 있다. “사실단을 따라 근기에 맞춘다”는 것 등은, 이미 스스로 수행하여 이로 인해 깨달음을 열었으므로, 다시 자기의 법을 설해 다른 사람에게 보인다는 것이다. 둘째, ‘於其’ 이하에서 지금을 다섯째로 드러낸다. 이 다섯째 문이 어찌 앞의 사문을 떠나겠는가. 사문도 말할 수 없다. 그러므로 다섯째라고 이름한다. 또 관에 의거해 밝힌다면, 삼제를 모두 비추는 것이 앞의 사문을 이룬다. 삼제를 모두 없애는 것이 지금의 다섯째를 이룬다. 없앰과 비춤의 체는 하나여서 텅 비고 의지할 데가 없다. 정명이 입을 닫은 것이 어찌 이것을 떠나겠는가. 덜어냄에서 덜어냄 없음에 이르기까지는 뜻으로 알 수 있다. 셋째, ‘故此’ 이하에서 맺는다. 둘째, 요간하는 데 둘이다. 첫째, 묻는다. 둘째, 답하는 데 둘이다. 첫째, 오문이 모두 교임을 밝힌다. 둘째, 사실단에 의거해 맺어 이루는 데 둘이다. 첫째, 앞의 셋과 뒤의 하나에 의거해 풀이한다. 주에서 ‘云云’이라 한 것은, 이 사실단이 모두 이치에 의거해 말한 것이다. 근기를 따라 잠시 다를 뿐 반드시 얕고 깊음이 있는 것은 아니다. 둘째, ‘亦以’ 이하에서는 앞뒤가 모두 넷임에 의거해 풀이한다. 서로 이루어 주는 것이므로 앞뒤가 모두 넷이다. 말이 없음과 말이 있음이 주는 네 이익이 어찌 다르겠는가. 그 귀착점을 요약하면 함께 도로 돌아간다. 둘째, 두 논을 인용해 증명해 이루는 데 둘이다. 첫째, 사문을 증명해 이루는 데 둘이다. 첫째, 논을 인용한다. 둘째, ‘若實’ 이하에서 뜻을 풀이하는 데 둘이다. 첫째, 문의 뜻을 풀이한다. 둘째, ‘如是’ 이하에서 득실을 보인다. “사견의 불에 타기 때문이다”라고 한 것은, 불을 집착하지 않으면 몸을 따뜻하게 하고 음식을 익히는 공이 있지만, 붙잡아 집착하면 살을 태우고 손을 문드러뜨리는 화가 있다. 법에 합하는 것은 알 수 있다. 둘째, ‘若因’ 이하에서 다섯째를 맺어 보이는 데 둘이다. 첫째, 맺는다. 앞에서 뒤를 낳는 데 둘이다. ‘此無’ 이하에서 위를 바라보아 뜻을 드러낸다. 형계가 말한다. “또한 별교에 빗대어 원교를 말한 것이라고 한 것은, 위에서 이미 여러 보살을 별교에 속한다고 판정했기 때문이다. 그러므로 ‘말할 수 없음’을 원교에 속한 것으로 풀이해서는 안 된다. 이 또한 일단 글을 따라 판별한 것일 뿐이다. 만약 서른두 사람을 먼 뜻에서 말한다면, 그들이 들어간 바 또한 말할 수 없는 것이다. ‘원교의 뜻을 얻은 자’라고 한 것은, 위에서 또한 서른두 사람이 하나하나 서로 통하면 원교의 뜻을 이룬다고 판정했기 때문이다. 그러므로 지금 여기에서도 이렇게 풀이할 수 있다. ‘말할 수 없음의 문도 또한 그러하다’고 한 것은,</w:t>
      </w:r>
    </w:p>
    <w:p>
      <w:pPr>
        <w:pStyle w:val="EditorialNote"/>
      </w:pPr>
      <w:r>
        <w:t>교감·번역 메모 | [이문 검토 필요] 「得圓意者者」의 「者」가 중복되어 있으나 원문 그대로 보존하였다.</w:t>
      </w:r>
    </w:p>
    <w:p>
      <w:pPr>
        <w:spacing w:before="60" w:after="40"/>
      </w:pPr>
      <w:r>
        <w:rPr>
          <w:rFonts w:ascii="Noto Sans KR" w:hAnsi="Noto Sans KR" w:eastAsia="Noto Sans KR"/>
          <w:b/>
          <w:color w:val="667085"/>
          <w:sz w:val="18"/>
        </w:rPr>
        <w:t>원문 · 계속</w:t>
      </w:r>
    </w:p>
    <w:p>
      <w:pPr>
        <w:pStyle w:val="SourceText"/>
      </w:pPr>
      <w:r>
        <w:t>別圓四門各有第五不可說故。故不可說。其門亦通。遍攝一切方屬圓門。二無言下別示無言二。初通示六種二。初約內外通明五。初長爪二。初正示二。初明邪計。長爪即摩訶拘絺羅此云大膝。舍利弗舅也。由來論勝於姊。懷舍利弗論則不勝。知所懷者智。寄辨尚爾何況出胎。即棄家往南天竺讀十八經。誓讀不休無暇剪爪。時人呼為長爪梵志。學說還家問甥所在。人云為佛弟子。即大憍慢。我甥八歲聲震五竺。彼沙門者有何道術誘我姊子。徑往佛所思惟良久。不得一法入心。語佛言。一切法不受受即安義。此言一切法我皆能破使不得安。故言一切法不受。毒氣者即三毒心中妄計也。應云皆三毒。文中作云毒字誤也。二佛心下顯佛破。佛心無三毒者顯佛慈心破彼邪執。汝之下正出佛破。先牒彼計反問定之。汝之不受者牒彼計也。汝見是受不者反問也。謂汝起不受之見。汝內心為安受此見。為不安受此見。若見下出佛難意雙破彼執也。先破受次破不受。初意者。若汝此見安受於心。何得一切不受。以汝見心亦在一切法中故。次破不受者。應云若見不受。今云不見者語倒也。汝見若亦不受何得見他有受。便欲破之既執己破他。驗知汝心有受汝受於受者。汝心受於不受之見。此見即受。故云汝受於受。受即苦諦者。受有三受。讚喜即樂受。毀瞋即苦受。不讚不毀起癡即捨受。樂受有壞苦。苦受有苦苦。捨受有行苦。故云受即苦諦也。流轉生死者由集感苦受五道生。故云具受諸受。云何下佛結責也。二故知下簡非。二犢子三三藏四通教五別圓。二約正教點示。二今此下別顯今義二。初約文示義二。初別圓對辨。此以諸聖各入則成別義。故使文殊即亦成別。若約一一互通即成圓義。今即亦圓。一往暫分此圓前別。二往明義前後該通。雖作別釋以圓為正。二取文下徵文顯含二。初徵文總立。文殊既云一切法不可說等。故知一切包收四教及以外道之法悉不可說也。若爾何謂文殊談圓不二耶。正由包收凡小方顯圓門。即是一心本具十界六凡四聖。凡對外道聖收四教。九界即佛。咸即空中。故俱不可說。圓融之旨於斯現矣。二如涅下引經釋成二。初引涅槃正明。今以生生句屬凡夫者。即收長爪犢子。生不生即收藏通。世諦死時者即見思破也。不生生即別教十行。亦收通八地。初出胎時者。此以塵沙惑破道種智生名出胎也。故知下結示。世間即邪外。出世即四教。百界一心何所不攝。二引法華助顯二。初正約圓釋。諸餘法者即前三教及邪外等。此權即實名體內權。無非佛法。故使七方便人無能測量言辭相寂者。十界權實咸皆寂滅。二簡下例簡二教。二復次下結前起後。三維摩默然三。初文殊問。次淨名默然。三文殊歎。三聞品得益。</w:t>
      </w:r>
    </w:p>
    <w:p>
      <w:pPr>
        <w:spacing w:before="60" w:after="40"/>
      </w:pPr>
      <w:r>
        <w:rPr>
          <w:rFonts w:ascii="Noto Sans KR" w:hAnsi="Noto Sans KR" w:eastAsia="Noto Sans KR"/>
          <w:b/>
          <w:color w:val="667085"/>
          <w:sz w:val="18"/>
        </w:rPr>
        <w:t>한국어 직역 · 계속</w:t>
      </w:r>
    </w:p>
    <w:p>
      <w:pPr>
        <w:pStyle w:val="TranslationText"/>
      </w:pPr>
      <w:r>
        <w:t>별교와 원교의 사문에는 각각 다섯째인 말할 수 없음이 있기 때문이다. 그러므로 말할 수 없다. 그 문 또한 통한다. 일체를 두루 포섭해야 비로소 원문에 속한다.” 둘째, ‘無言’ 이하에서 무언을 따로 보이는 데 둘이다. 첫째, 여섯 종류를 통틀어 보이는 데 둘이다. 첫째, 내외에 의거해 다섯 가지를 통틀어 밝힌다. 첫째, 장조(長爪)에 둘이다. 첫째, 바로 보이는 데 둘이다. 첫째, 삿된 계책을 밝힌다. 장조는 곧 마하구치라이며, 여기서는 대슬(大膝)이라 한다. 그는 사리불의 외삼촌이다. 본래 논변에서 누이를 이겼다. 누이가 사리불을 임신하자 논변에서 이기지 못하였다. 임신한 아이가 지혜로운 것을 알았다. 뱃속에 있을 때도 이러하니 하물며 태어난 뒤이겠는가. 이에 집을 버리고 남천축으로 가서 십팔경을 읽었다. 쉬지 않고 읽겠다고 맹세하여 손톱 깎을 겨를이 없었다. 당시 사람들이 장조범지라 불렀다. 학설을 익혀 집에 돌아와 조카가 어디 있는지 물었다. 사람들이 부처의 제자가 되었다고 하였다. 이에 크게 교만해졌다. “내 조카는 여덟 살에 명성이 오천축에 떨쳤다. 저 사문에게 무슨 도술이 있어 내 누이의 아들을 꾀었는가.” 곧장 부처가 있는 곳으로 가서 오래 생각하였다. 한 법도 마음에 받아들일 수 없었다. 부처께 말하였다. “일체법을 받지 않는다.” 받는다는 것은 곧 안주한다는 뜻이다. 이 말은 일체법을 내가 모두 깨뜨려 안주하지 못하게 할 수 있다는 뜻이다. 그러므로 “일체법을 받지 않는다”고 말한 것이다. “독기”라고 한 것은 곧 삼독의 마음속 망령된 계책이다. 마땅히 “모두 삼독이다”라고 해야 한다. 글 가운데 ‘云毒’이라 한 것은 글자가 잘못된 것이다. 둘째, ‘佛心’ 이하에서 부처의 논파를 드러낸다. “부처의 마음에는 삼독이 없다”고 한 것은 부처의 자비로운 마음이 저 삿된 집착을 깨뜨림을 드러낸 것이다. ‘汝之’ 이하에서 바로 부처의 논파를 드러낸다. 먼저 그의 계책을 들어 거꾸로 물어 확정한다. “그대가 받지 않는다는 것”은 그의 계책을 든 것이다. “그대의 견해는 받는 것인가 아닌가”는 거꾸로 물은 것이다. 그대가 ‘받지 않는다’는 견해를 일으켰음을 이른다. 그대 마음속에서 이 견해를 받아 안주하는가, 아니면 이 견해를 받아 안주하지 않는가. ‘若見’ 이하에서 부처의 논난 뜻을 드러내어 그의 집착을 두 갈래로 깨뜨린다. 먼저 받음을 깨뜨리고 다음으로 받지 않음을 깨뜨린다. 첫째 뜻은 이렇다. 만약 그대가 이 견해를 마음에 받아 안주한다면, 어찌 일체를 받지 않는다고 하겠는가. 그대의 견해와 마음 또한 일체법 가운데 있기 때문이다. 다음으로 받지 않음을 깨뜨린다. 마땅히 “若見不受”라고 해야 한다. 지금 “不見”이라고 한 것은 말의 순서가 뒤바뀐 것이다. 그대의 견해도 만약 받지 않는다면 어찌 남에게 받음이 있음을 알 수 있겠는가. 곧 그것을 깨뜨리려 하니, 이미 자신을 집착하여 남을 깨뜨리는 것이다. 이를 통해 그대 마음에 받음이 있음을 알 수 있다. “그대가 받음을 받는다”고 한 것은, 그대 마음이 ‘받지 않는다’는 견해를 받아들이는 것이다. 이 견해 자체가 곧 받음이다. 그러므로 “그대가 받음을 받는다”고 한 것이다. “수는 곧 고제이다”라고 한 것은, 수에 세 가지 수가 있기 때문이다. 칭찬받아 기뻐하면 곧 낙수이다. 훼방을 듣고 성내면 곧 고수이다. 칭찬도 훼방도 없을 때 어리석음이 일어나면 곧 사수이다. 낙수에는 괴고가 있고, 고수에는 고고가 있으며, 사수에는 행고가 있다. 그러므로 “수는 곧 고제이다”라고 한 것이다. “생사에 유전한다”고 한 것은 집으로 인해 고를 느끼고 오도에 태어나기 때문이다. 그러므로 “모든 수를 갖추어 받는다”고 한 것이다. ‘云何’ 이하에서 부처가 맺어 꾸짖는다. 둘째, ‘故知’ 이하에서 그릇됨을 가린다. 둘째는 독자부이고, 셋째는 삼장교, 넷째는 통교, 다섯째는 별교와 원교이다. 둘째, 바른 가르침에 의거해 점시한다. 둘째, ‘今此’ 이하에서 지금의 뜻을 따로 드러내는 데 둘이다. 첫째, 글에 의거해 뜻을 보이는 데 둘이다. 첫째, 별교와 원교를 상대해 분별한다. 이는 모든 성인이 각각 들어가는 데 의거하면 별교의 뜻을 이룬다. 그러므로 문수 또한 별교가 된다. 만약 하나하나가 서로 통함에 의거하면 곧 원교의 뜻을 이룬다. 지금은 또한 원교이다. 일단 잠시 이 원교를 앞의 별교와 나눈다. 다시 뜻을 밝히면 앞뒤가 모두 서로 통한다. 비록 별교로 풀이하더라도 원교를 바르게 삼는다. 둘째, ‘取文’ 이하에서 글을 들어 포함한 뜻을 따져 밝히는 데 둘이다. 첫째, 글을 따져 총괄해 세운다. 문수가 이미 “일체법은 말할 수 없다” 등이라고 하였다. 그러므로 ‘일체’는 사교와 외도의 법까지 모두 포섭하여 모두 말할 수 없음을 알 수 있다. 그렇다면 어찌 문수가 원교의 불이를 말한다고 하겠는가. 바로 범부와 소승까지 포섭하기 때문에 비로소 원문을 드러내는 것이다. 곧 한마음에 본래 갖춘 십계, 육범과 사성이다. 범은 외도에 상대하고 성은 사교를 포섭한다. 구계가 곧 부처이다. 모두 곧 공이고 중이다. 그러므로 모두 말할 수 없다. 원융의 뜻이 여기에서 드러난다. 둘째, ‘如涅’ 이하에서 경을 인용해 풀이해 이루는 데 둘이다. 첫째, 『열반경』을 인용해 바로 밝힌다. 지금 ‘생생’의 구절을 범부에 속한다고 한 것은, 곧 장조와 독자부를 포섭한다. ‘생불생’은 곧 장교와 통교를 포섭한다. “세제가 죽을 때”라고 한 것은 곧 견사혹이 깨지는 때이다. ‘불생생’은 곧 별교 십행이다. 또 통교 팔지도 포섭한다. “처음 태에서 나올 때”라고 한 것은, 여기서는 진사혹이 깨지고 도종지가 생기는 것을 ‘태에서 나옴’이라 이름한 것이다. ‘故知’ 이하에서 맺어 보인다. 세간은 곧 사외이다. 출세간은 곧 사교이다. 백계가 한마음에 있으니 무엇을 포섭하지 못하겠는가. 둘째, 『법화경』을 인용해 도와 드러내는 데 둘이다. 첫째, 바로 원교에 의거해 풀이한다. “나머지 모든 법”은 곧 앞의 삼교와 사외 등이다. 이 권이 곧 실이므로 체내권이라 이름한다. 불법이 아닌 것이 없다. 그러므로 칠방편의 사람들로 하여금 헤아릴 수 없게 하고 말과 언어의 모습이 고요하다고 한 것은, 십계의 권실이 모두 적멸하다는 것이다. 둘째, ‘簡’ 이하에서 두 교에 준례하여 가린다. 둘째, ‘復次’ 이하에서 앞을 맺고 뒤를 일으킨다. 셋째, 유마의 묵연에 셋이다. 첫째, 문수가 묻는다. 다음으로 정명이 침묵한다. 셋째, 문수가 찬탄한다. 셋째, 이 품을 듣고 이익을 얻는다.</w:t>
      </w:r>
    </w:p>
    <w:p>
      <w:pPr>
        <w:pStyle w:val="EditorialNote"/>
      </w:pPr>
      <w:r>
        <w:t>교감·번역 메모 | [원문 자교] 원문이 「云毒」의 글자를 오자라고 지적한다. 현 원문은 수정하지 않았다.</w:t>
      </w:r>
    </w:p>
    <w:p>
      <w:pPr>
        <w:pStyle w:val="EditorialNote"/>
      </w:pPr>
      <w:r>
        <w:t>교감·번역 메모 | [원문 자교] 원문이 「不見」을 「語倒」라고 직접 지적한다. 원문 글자와 어순은 그대로 보존하였다.</w:t>
      </w:r>
    </w:p>
    <w:p>
      <w:r>
        <w:br w:type="page"/>
      </w:r>
    </w:p>
    <w:p>
      <w:pPr>
        <w:pStyle w:val="Heading1"/>
      </w:pPr>
      <w:r>
        <w:t>「향적품」</w:t>
      </w:r>
    </w:p>
    <w:p>
      <w:pPr>
        <w:pStyle w:val="SmallMeta"/>
      </w:pPr>
      <w:r>
        <w:t>香積品  |  「향적품」</w:t>
      </w:r>
    </w:p>
    <w:p>
      <w:pPr>
        <w:pStyle w:val="Heading2"/>
      </w:pPr>
      <w:r>
        <w:t>위치 041  ·  [0844a20]</w:t>
      </w:r>
    </w:p>
    <w:p>
      <w:pPr>
        <w:spacing w:before="60" w:after="40"/>
      </w:pPr>
      <w:r>
        <w:rPr>
          <w:rFonts w:ascii="Noto Sans KR" w:hAnsi="Noto Sans KR" w:eastAsia="Noto Sans KR"/>
          <w:b/>
          <w:color w:val="667085"/>
          <w:sz w:val="18"/>
        </w:rPr>
        <w:t>원문</w:t>
      </w:r>
    </w:p>
    <w:p>
      <w:pPr>
        <w:pStyle w:val="SourceText"/>
      </w:pPr>
      <w:r>
        <w:t>[0844a20] 初釋題二。初正釋題。今依正報勝人者。今依憑正報以立品名。舉正報以收依果也。佛超一切故曰勝人。二明來意。二解文二。初分科。二第二下隨釋二。初身子念食二。初正釋念食。諸佛至不餐者。以佛內證中道故不偏中。以表之也。毘羅三昧經瓶沙王問佛。何故日中佛食。答云早起諸天食。日中三世諸佛食。日西畜生食。日暮鬼神食。佛制斷六趣因令同三世佛食。二懸示譏訶。此大士譏訶二。初分科。二隨釋五。初譏。經云八解脫等者。生公云。八解脫以不淨觀居初。而食是不淨之物。既以體八為懷者。豈有欲食之情哉。二許食。三遣化請二。初分科。二今言下隨釋四。初入三昧三。初入三昧。二現請飯之國。以香詮理者。達香由心造。即香是心香具三千。即空假中故云詮理。亦有一乘之化者。大論三十八云。有佛國土為一乘說法。純以菩薩為僧。有佛土聲聞菩薩雜為僧。如阿彌陀佛國。菩薩僧多聲聞僧少。三十眾皆見。二遣請飯二。初分科。二隨釋。五段如文。亦有得義者。妙理當顯大用即彰。三到彼問訊二。初分科。二隨釋。諸段悉如文。四蒙飯而還二。初分科。二心誡下隨釋。皆如文。四命大弟子共食二。初分科。二隨釋。皆如文。經云限意者。捨事求理名為限意。無悲自度亦名限意。經云經不可盡者。以心無盡故飯亦無盡。心性究顯有斯大用。芥納須彌其事類也。經云猶故不賜者。方言云錫瀃盡也。而字通三體。賜儩澌俱訓盡也。古經作賜不須輒改。四二土佛行化二。初懸談義旨三。初總示來意。二然機下別明起教二初明二。土起教二。初明別對二土。二今但下起教互通三。初敘別略斥。未必全爾者。未必穢土定用音聲。淨土定用香味也。二何以下徵釋互通二。初明聲教通淨土。二若耳下明香味通穢土二。初正明通穢。二例如下引例釋成。三今正下結示別意。而判淨穢者。既現國是淨。復以香味為教。故對此穢土音聲為教以判兩別。二約身飯釋疑。三料簡正旁二。初明彼土香正味旁。二今娑下為化此方二塵俱至二。初明俱至所以。正助兩門者。香正味助。二引例釋義二。初喻藥。有通別者。通即飲食別即大黃等。準律凡有四藥。故律鈔云。報命支持勿過於藥。藥名乃通。要分為四。言時藥者。從旦至中聖教聽服事。順法應不生罪累。言非時藥者諸雜漿等。對病而設時外開服限分無違。七日藥者約能就法。盡其分齊從以日限用療深益。盡形藥者勢力既微。故聽久服方能除患。形有三種。一盡藥形。二盡病形。三盡報形。今言通藥即前三種。別藥即是盡形。外來內發者。湯火刀杖名外來病。四大增動名內發病。更加餘味等者。四分云。一切鹹苦辛甘等不任為食名盡形藥體。善見云。一切樹木及草根莖枝葉為食不任者盡形服之。即今云。大黃巴豆也。二今正下合二。初正合前喻。以通譬正以別譬助。二若利下更作譬釋二。初正釋。二同是下結示。二此間下明此土聲色正旁。二此中下隨文正釋二。初標示。二正釋二。初此問彼答二。初此淨名問。</w:t>
      </w:r>
    </w:p>
    <w:p>
      <w:pPr>
        <w:spacing w:before="60" w:after="40"/>
      </w:pPr>
      <w:r>
        <w:rPr>
          <w:rFonts w:ascii="Noto Sans KR" w:hAnsi="Noto Sans KR" w:eastAsia="Noto Sans KR"/>
          <w:b/>
          <w:color w:val="667085"/>
          <w:sz w:val="18"/>
        </w:rPr>
        <w:t>한국어 직역</w:t>
      </w:r>
    </w:p>
    <w:p>
      <w:pPr>
        <w:pStyle w:val="TranslationText"/>
      </w:pPr>
      <w:r>
        <w:t>첫째, 제목을 풀이하는 데 둘이다. 첫째, 바로 제목을 풀이한다. “지금 정반의 뛰어난 사람에 의거한다”고 한 것은, 지금 정반에 의거하여 품명을 세운 것이다. 정반을 들어 의과를 거둔다. 부처가 일체를 뛰어넘으므로 ‘뛰어난 사람’이라 한다. 둘째, 이 품이 온 뜻을 밝힌다. 둘째, 글을 해석하는 데 둘이다. 첫째, 과를 나눈다. 둘째, ‘第二’ 이하를 따라 풀이하는 데 둘이다. 첫째, 사리불이 음식을 생각하는 데 둘이다. 첫째, 바로 음식을 생각함을 풀이한다. “제불에서 먹지 않음에 이른다”고 한 것은, 부처가 안으로 중도를 증득했기 때문에 중간에 치우치지 않는다. 이를 나타낸 것이다. 『비라삼매경』에서 빈바사왕이 부처께 물었다. “어찌하여 부처는 한낮에 드십니까?” 답하여 말하였다. “이른 아침에는 모든 천이 먹고, 한낮에는 삼세의 모든 부처가 먹으며, 해가 기운 뒤에는 축생이 먹고, 해 질 무렵에는 귀신이 먹는다.” 부처가 육취의 원인을 끊게 하려고 제정하여 삼세의 부처와 같게 한 것이다. 둘째, 꾸짖음을 미리 보인다. 이 대사의 꾸짖음에 둘이다. 첫째, 과를 나눈다. 둘째, 따라 풀이하는 데 다섯이다. 첫째, 꾸짖는다. 경에서 “팔해탈” 등이라고 한 것은, 생공이 말하였다. “팔해탈은 부정관을 첫째로 삼는다. 그런데 음식은 부정한 물건이다. 이미 팔해탈을 체득함으로써 마음을 삼는 자에게, 어찌 음식을 바라는 마음이 있겠는가.” 둘째, 음식을 허락한다. 셋째, 화인을 보내 음식을 청하게 하는 데 둘이다. 첫째, 과를 나눈다. 둘째, ‘今言’ 이하를 따라 풀이하는 데 넷이다. 첫째, 삼매에 드는 데 셋이다. 첫째, 삼매에 든다. 둘째, 음식을 청할 나라를 나타낸다. “향으로 이치를 드러낸다”고 한 것은, 향이 마음으로부터 지어짐을 통달한 것이다. 곧 향이 마음이고 향에 삼천을 갖춘다. 곧 공·가·중이므로 이치를 드러낸다고 한다. “또 일승의 교화가 있다”고 한 것은, 『대론』 제38권에서 말하였다. “어떤 불국토에서는 일승을 위하여 설법하고, 오로지 보살로 승가를 삼는다. 어떤 불토에서는 성문과 보살이 섞여 승가가 된다. 아미타불의 나라와 같다. 보살승은 많고 성문승은 적다.” 세 무리가 모두 본다. 둘째, 음식을 청하도록 보내는 데 둘이다. 첫째, 과를 나눈다. 둘째, 따라 풀이한다. 다섯 단락은 글과 같다. “또한 얻는 뜻이 있다”고 한 것은, 묘리가 마땅히 드러나면 대용이 곧 나타난다는 것이다. 셋째, 그곳에 이르러 문안하는 데 둘이다. 첫째, 과를 나눈다. 둘째, 따라 풀이한다. 여러 단락은 모두 글과 같다. 넷째, 밥을 받고 돌아오는 데 둘이다. 첫째, 과를 나눈다. 둘째, ‘心誡’ 이하를 따라 풀이한다. 모두 글과 같다. 넷째, 대제자들에게 명하여 함께 먹게 하는 데 둘이다. 첫째, 과를 나눈다. 둘째, 따라 풀이한다. 모두 글과 같다. 경에서 “뜻을 한정한다”고 한 것은, 사를 버리고 이치를 구하는 것을 ‘뜻을 한정함’이라 한다. 자비 없이 스스로 제도하는 것 또한 ‘뜻을 한정함’이라 한다. 경에서 “다할 수 없다”고 한 것은, 마음이 다함이 없기 때문에 밥도 또한 다함이 없는 것이다. 심성이 궁극까지 드러나면 이러한 큰 작용이 있다. 겨자씨가 수미산을 받아들이는 일이 그와 같은 부류이다. 경에서 “오히려 다하지 않았다[猶故不賜]”고 한 것은, 『방언』에서 “錫·瀃는 다함이다”라고 하였다. 그 글자는 세 가지 형태로 통한다. 賜·儩·澌는 모두 ‘다하다’라는 뜻이다. 옛 경에는 賜로 되어 있으니 함부로 고칠 필요가 없다. 넷째, 두 국토에서 부처가 교화하는 데 둘이다. 첫째, 뜻을 미리 논하는 데 셋이다. 첫째, 온 뜻을 총괄해 보인다. 둘째, ‘然機’ 이하에서 가르침을 일으킴을 따로 밝히는 데 둘이며, 첫째 둘을 밝힌다. 국토에서 가르침을 일으키는 데 둘이다. 첫째, 두 국토를 따로 상대해 밝힌다. 둘째, ‘今但’ 이하에서 가르침이 서로 통함을 일으키는 데 셋이다. 첫째, 별도의 견해를 서술하고 간략히 배척한다. “반드시 모두 그런 것은 아니다”라고 한 것은, 예토가 반드시 음성만을 쓰는 것은 아니며, 정토가 반드시 향과 맛만을 쓰는 것도 아니라는 것이다. 둘째, ‘何以’ 이하에서 물어 풀이하여 서로 통함을 밝히는 데 둘이다. 첫째, 음성의 가르침이 정토에도 통함을 밝힌다. 둘째, ‘若耳’ 이하에서 향과 맛이 예토에도 통함을 밝히는 데 둘이다. 첫째, 바로 예토에도 통함을 밝힌다. 둘째, ‘例如’ 이하에서 예를 들어 풀이해 이룬다. 셋째, ‘今正’ 이하에서 별도로 말한 뜻을 맺어 보인다. “정토와 예토를 판별한다”고 한 것은, 이미 나타낸 나라는 정토이고, 또 향과 맛을 가르침으로 삼았기 때문이다. 그러므로 이 예토에서 음성을 가르침으로 삼는 것과 상대시켜 둘의 차이를 판별한 것이다. 둘째, 몸과 밥에 의거하여 의심을 풀이한다. 셋째, 정과 방을 요간하는 데 둘이다. 첫째, 저 국토에서는 향이 정이고 맛이 방임을 밝힌다. 둘째, ‘今娑’ 이하에서는 이 사바세계의 중생을 교화하기 위해 두 경계가 함께 이르는 데 둘이다. 첫째, 함께 이르는 까닭을 밝힌다. 정과 조의 두 문이라는 것은, 향은 정이고 맛은 조이다. 둘째, 예를 들어 뜻을 풀이하는 데 둘이다. 첫째, 약에 비유한다. 통과 별이 있다는 것은, 통은 곧 음식이고 별은 곧 대황 등이다. 율에 준하면 무릇 네 가지 약이 있다. 그러므로 『율초』에서 말하였다. “보명(報命)을 지탱하되 약을 넘지 말라.” ‘약’이라는 이름은 곧 통하지만, 요컨대 넷으로 나눈다. ‘시약(時藥)’이라는 것은, 새벽부터 정오까지 성교에서 복용하도록 허락한 것이다. 법에 따르므로 마땅히 죄의 누를 낳지 않는다. ‘비시약(非時藥)’이라는 것은 여러 잡장(雜漿) 등이다. 병에 맞추어 마련한 것으로, 정해진 때 밖에도 복용을 허락하되 한계를 나누어 어김이 없게 한다. ‘칠일약(七日藥)’이라는 것은 능히 법에 나아가는 데 의거한 것이다. 그 분제를 다하여 날수의 한계에 따라 사용하여 깊은 병을 치료한다. ‘진형약(盡形藥)’이라는 것은 세력이 이미 미약하므로, 오랫동안 복용하도록 허락해야 비로소 병을 없앨 수 있다. ‘형(形)’에는 세 가지가 있다. 첫째, 약의 형이 다하는 것이다. 둘째, 병의 형이 다하는 것이다. 셋째, 과보의 형이 다하는 것이다. 지금 말한 통약은 곧 앞의 세 가지이고, 별약은 곧 진형약이다. ‘밖에서 오고 안에서 발한다’는 것은, 끓는 물·불·칼·몽둥이로 인한 것을 밖에서 온 병이라 하고, 사대가 증동한 것을 안에서 발한 병이라 한다. ‘다시 다른 맛을 더한다’는 것 등은, 『사분율』에서 말하였다. “모든 짠맛·쓴맛·매운맛·단맛 등으로 음식에 적합하지 않은 것을 진형약의 체라 한다.” 『선견율』에서 말하였다. “모든 나무와 풀의 뿌리·줄기·가지·잎으로서 음식에 적합하지 않은 것은 목숨이 다하도록 복용한다.” 곧 지금 말한 대황과 파두이다. 둘째, ‘今正’ 이하에서 합하는 데 둘이다. 첫째, 바로 앞의 비유에 합한다. 통으로 정을 비유하고 별로 조를 비유한다. 둘째, ‘若利’ 이하에서 다시 비유를 지어 풀이하는 데 둘이다. 첫째, 바로 풀이한다. 둘째, ‘同是’ 이하에서 맺어 보인다. 둘째, ‘此間’ 이하에서는 이 국토에서 음성이 정이고 색이 방임을 밝힌다. 둘째, ‘此中’ 이하에서 글을 따라 바로 풀이하는 데 둘이다. 첫째, 표하여 보인다. 둘째, 바로 풀이하는 데 둘이다. 첫째, 이쪽에서 묻고 저쪽에서 답하는 데 둘이다. 첫째, 이쪽의 정명이 묻는다.</w:t>
      </w:r>
    </w:p>
    <w:p>
      <w:pPr>
        <w:pStyle w:val="EditorialNote"/>
      </w:pPr>
      <w:r>
        <w:t>교감·번역 메모 | [용례 검토 필요] 「錫瀃」는 『方言』 인용의 희귀 표기로 보이므로 원문을 보존하고 확정 교정하지 않았다.</w:t>
      </w:r>
    </w:p>
    <w:p>
      <w:pPr>
        <w:pStyle w:val="EditorialNote"/>
      </w:pPr>
      <w:r>
        <w:t>교감·번역 메모 | [구문 검토 필요] 「而字通三體」에서 「而字」가 가리키는 대상이 문면상 분명하지 않아 원문대로 직역하였다.</w:t>
      </w:r>
    </w:p>
    <w:p>
      <w:pPr>
        <w:pStyle w:val="EditorialNote"/>
      </w:pPr>
      <w:r>
        <w:t>교감·번역 메모 | [구두 검토 필요] 「二然機下別明起教二初明二。」는 다음 문장과 과문상 이어질 가능성이 있으나 원문의 문장부호를 그대로 보존하였다.</w:t>
      </w:r>
    </w:p>
    <w:p>
      <w:pPr>
        <w:pStyle w:val="EditorialNote"/>
      </w:pPr>
      <w:r>
        <w:t>교감·번역 메모 | [구두 검토 필요] 「土起教二。」는 앞 문장의 「初明二」와 이어져 「初明二土起教二」로 읽힐 가능성이 있으나 원문 글자와 분절은 변경하지 않았다.</w:t>
      </w:r>
    </w:p>
    <w:p>
      <w:pPr>
        <w:spacing w:before="60" w:after="40"/>
      </w:pPr>
      <w:r>
        <w:rPr>
          <w:rFonts w:ascii="Noto Sans KR" w:hAnsi="Noto Sans KR" w:eastAsia="Noto Sans KR"/>
          <w:b/>
          <w:color w:val="667085"/>
          <w:sz w:val="18"/>
        </w:rPr>
        <w:t>원문 · 계속</w:t>
      </w:r>
    </w:p>
    <w:p>
      <w:pPr>
        <w:pStyle w:val="SourceText"/>
      </w:pPr>
      <w:r>
        <w:t>二彼菩薩答。即大乘木叉者。一止一作咸即心性。法鼓經曰。心無盡故戒亦無盡。二彼問此答二。初分科。二今言下隨釋六。初問二答二。初開五乘化剛強眾生三。初總答。二別答二。初懸示菩薩但處中者者。謂列在人天之後聲聞緣覺之前也。三應供者見修無學也。五佛子者四果支佛也。二就人下正釋五乘四。初人乘。意為一飲酒者。以因醉動心三毒重。故意口不開。至為三者。意口細故合身業麁故開。二天乘。三業委開成十善法。秉持既細故感天報。此名通因。更加餘行及以禪定以為別因。故有諸天果報不同。如正法念經說。經云。是殺生是殺生報者。即華嚴云。殺生之罪能令眾生墮三惡道。後生人中得二果報。一者多病。二者短命。餘九因果悉如華嚴經云。無義語者華飾美言。苟悅人意名無義語。三菩薩乘。四聲聞支佛乘二。初約三學正釋三。初戒學。經云是應作是不應作者。疏解已明。今更助釋。是應作者是作持。止則成犯。是不應作者。是止持。作則成犯。波逸提等者。南山云。義翻云墮。十誦云。墮燒煮覆障地獄故。七聚者一波羅夷。二僧殘。三偷蘭遮。四波逸提。五提舍尼。六突吉羅。七惡說。三種羯磨懺者。一心念法。二對首法。三眾僧。法心念者發心念境。口自傳情非謂不言而辨前事。對首者謂各共對面秉法也。眾法者四人已上秉於羯磨。此三略明。若曲枝分則有八種。心念有三。一但心念唯得自說。有人亦成數列三種懺。輕吉羅．說戒．座上發露．及六念也。二對首心念謂。本是對首之法。由界無人佛開心念且引七種。四分中有安居。十誦有說淨受藥受七日。五分有受持三衣及捨三衣。善見受持鉢也。三眾法心念謂。本是僧秉。亦界無人故開心念。四分說戒自恣。外部受僧得施及亡人衣。對首法有二。一但對首。以是別法不開僧。用界雖成眾亦自得成。總依諸部有二十九受捨三衣．鉢．尼師壇．及受捨百一供身具．捨請捨戒．受依止法衣鉢．藥．說淨．受藥．受七日．安居．與欲．懺波逸提．懺輕偷蘭．懺提舍尼．懺重吉罪．發露他重罪．及自發露。六聚僧殘中白捨行法．自行行法．自僧殘諸行法．白入聚落尼．白入僧寺尼．請教授．作餘食法。且論略爾。二眾法對首同前眾法心念也。眾法有三。一者單白。事或輕小。或常所行。或是嚴制。一說告僧使成法事。二者白二。由事參涉義須通和。一白牒事告知。一羯磨量處可不。便辨前務通白及羯磨故云白二。三者白四。受戒．懺重．治舉．訶諫。事通大小。情容乖舛自非一白告知。三法量可焉能辨。得以三羯磨通前單白故云白四。又作法等如優婆離章。二定學三慧學二。初釋有漏無漏二。初牒經通解。二從此下約三乘別釋三。初標。二修。此下釋三。初菩薩如菩薩戒中說者。即菩薩善戒經中備明菩薩行六度。破六蔽。於一一度皆具四事。一者修道。二者莊嚴菩提。三者自他利益。四者得後世大善果。因論破蔽遂指彼文。若梵網戒乃是別圓菩薩。非藏通也。應知藏通但稟篇聚。故大論云。</w:t>
      </w:r>
    </w:p>
    <w:p>
      <w:pPr>
        <w:spacing w:before="60" w:after="40"/>
      </w:pPr>
      <w:r>
        <w:rPr>
          <w:rFonts w:ascii="Noto Sans KR" w:hAnsi="Noto Sans KR" w:eastAsia="Noto Sans KR"/>
          <w:b/>
          <w:color w:val="667085"/>
          <w:sz w:val="18"/>
        </w:rPr>
        <w:t>한국어 직역 · 계속</w:t>
      </w:r>
    </w:p>
    <w:p>
      <w:pPr>
        <w:pStyle w:val="TranslationText"/>
      </w:pPr>
      <w:r>
        <w:t>둘째, 저쪽 보살들이 답한다. 곧 대승의 목차(木叉)라는 것은, 한 번 그치고 한 번 행하는 것이 모두 심성에 즉한 것이다. 『법고경』에서 말하였다. “마음이 다함이 없으므로 계도 또한 다함이 없다.” 둘째, 저쪽에서 묻고 이쪽에서 답하는 데 둘이다. 첫째, 과를 나눈다. 둘째, ‘今言’ 이하에서 따라 풀이하는 데 여섯이다. 첫째, 묻고 답하는 데 둘이다. 첫째, 오승을 열어 강강한 중생을 교화하는 데 셋이다. 첫째, 총괄하여 답한다. 둘째, 따로 답하는 데 둘이다. 첫째, 미리 보인 ‘보살은 다만 가운데에 처한다’는 것은, 인천 뒤와 성문·연각 앞에 배열되기 때문이다. 셋째 ‘응공’은 견도·수도·무학이다. 다섯째 ‘불자’는 사과와 지불이다. 둘째, ‘就人’ 이하에서 오승을 바로 풀이하는 데 넷이다. 첫째, 인승이다. 뜻으로는 하나이니, 술을 마시는 것이다. 술에 취함으로 인해 마음이 움직여 삼독이 무거워지기 때문이다. 그러므로 뜻과 입은 따로 열지 않고, 셋에 이르러서는, 뜻과 입은 세밀하므로 합하고 몸의 업은 거칠므로 연다. 둘째, 천승이다. 삼업을 자세히 열어 십선법을 이룬다. 지니는 것이 이미 세밀하므로 천상의 과보를 감득한다. 이를 통인이라 한다. 여기에 다른 행과 선정까지 더하여 별인으로 삼는다. 그러므로 여러 천상의 과보가 같지 않다. 『정법념경』에서 말한 것과 같다. 경에서 말하였다. “이것이 살생이고 이것이 살생의 과보이다”라고 한 것은, 곧 『화엄경』에서 말한 것이다. “살생의 죄는 중생으로 하여금 삼악도에 떨어지게 한다. 뒤에 인간 가운데 태어나 두 가지 과보를 얻는다. 첫째는 병이 많은 것이고, 둘째는 수명이 짧은 것이다.” 나머지 아홉 가지 인과도 모두 『화엄경』에서 말한 것과 같다. ‘무의어(無義語)’란 꾸며서 아름답게 말하는 것이다. 구차하게 남의 뜻을 기쁘게 하는 것을 무의어라 한다. 셋째, 보살승이다. 넷째, 성문승과 지불승에 둘이다. 첫째, 삼학에 의거하여 바로 풀이하는 데 셋이다. 첫째, 계학이다. 경에서 “이것은 해야 하고 이것은 해서는 안 된다”고 하였다. 소의 해석에서 이미 밝혔다. 지금 다시 도와 풀이한다. “이것은 해야 한다”는 것은 작지(作持)이다. 그치면 곧 범계가 된다. “이것은 해서는 안 된다”는 것은, 지지(止持)이다. 행하면 곧 범계가 된다. ‘바일제(波逸提)’ 등이라는 것은, 남산이 말하였다. 뜻으로 번역하면 ‘타락[墮]’이라 한다. 『십송률』에서 말하였다. “지옥에 떨어져 태우고 삶고 덮어 막기 때문이다.” 칠취(七聚)는 첫째 바라이다. 둘째 승잔이다. 셋째 투란차이다. 넷째 바일제이다. 다섯째 제사니이다. 여섯째 돌길라이다. 일곱째 악설이다. 세 가지 갈마참이라는 것은, 첫째 심념법이고, 둘째 대수법이며, 셋째 중승법이다. 심념법은 마음을 내어 경계를 생각하고, 입으로 스스로 뜻을 전하는 것이니, 말을 하지 않고 앞의 일을 판별한다는 뜻은 아니다. 대수란 각각 서로 마주하여 법을 집행하는 것을 말한다. 중법은 네 사람 이상이 갈마를 집행하는 것이다. 이 셋은 간략히 밝힌 것이다. 세밀하게 가지를 나누면 여덟 가지가 있다. 심념에는 셋이 있다. 첫째 단심념은 오직 스스로 말할 수 있다. 사람이 있어도 또한 이루어지는 것으로 세 가지 참회를 꼽는다. 가벼운 길라, 설계, 자리에서의 발로, 그리고 육념이다. 둘째 대수심념이라는 것은, 본래 대수의 법이다. 계 안에 사람이 없기 때문에 부처가 심념을 허락하였으니, 우선 일곱 가지를 든다. 『사분율』에는 안거가 있고, 『십송률』에는 설정·수약·수칠일이 있으며, 『오분율』에는 삼의를 받아 지니는 것과 삼의를 버리는 것이 있고, 『선견율』에는 발우를 받아 지니는 것이 있다. 셋째 중법심념이라는 것은, 본래 승가가 집행하는 법이다. 또한 계 안에 사람이 없기 때문에 심념을 허락한 것이다. 『사분율』에는 설계와 자자가 있고, 외부에는 승가가 시물을 받는 것과 망인의 옷을 받는 것이 있다. 대수법에는 둘이 있다. 첫째 단대수이다. 별법이므로 승가에 대해서는 열지 않는다. 계(界)를 써서 비록 대중을 이루더라도 또한 스스로 성립할 수 있다. 여러 부에 의거해 총괄하면 스물아홉 가지가 있으니, 삼의·발우·니사단을 받아 지니고 버리는 것, 백일공신구를 받아 지니고 버리는 것, 청을 버리는 것, 계를 버리는 것, 의지법과 의발·약을 받는 것, 설정, 수약, 수칠일, 안거, 여욕, 바일제 참회, 가벼운 투란차 참회, 제사니 참회, 무거운 길라죄 참회, 다른 이의 중죄를 발로하는 것, 그리고 스스로 발로하는 것이다. 육취 가운데 승잔에는 백사행법·자행행법·자승잔의 여러 행법·백입취락니·백입승사니·청교수·작여식법이 있다. 우선 간략히 논하면 이와 같다. 둘째 중법대수는 앞의 중법심념과 같다. 중법에는 셋이 있다. 첫째는 단백이다. 일이 혹 가볍고 작거나, 혹 늘 행하는 것이거나, 혹 엄한 제재에 해당한다. 한 번 말하여 승가에 알려 법사를 이루게 한다. 둘째는 백이이다. 일이 서로 얽혀 관계되므로 뜻상 반드시 함께 화합해야 한다. 한 번의 백으로 일을 들어 알려 주고, 한 번의 갈마로 그 처리가 옳은지 그른지를 헤아린다. 곧 앞의 일을 처리하되 백과 갈마를 함께 쓰므로 백이라 한다. 셋째는 백사이다. 수계·중죄 참회·치거·가간에 쓰인다. 일은 크고 작은 것에 통하고, 사람의 정은 어긋날 수 있으므로, 한 번의 백으로 알리지 않고서는, 세 번의 법으로 가부를 헤아려 어찌 판별할 수 있겠는가. 세 번의 갈마에 앞의 단백을 합하므로 백사라고 한다. 또 작법 등은 우바리 장과 같다. 둘째, 정학이고 셋째, 혜학에 둘이다. 첫째, 유루와 무루를 풀이하는 데 둘이다. 첫째, 경문을 들어 통틀어 풀이한다. 둘째, ‘從此’ 이하에서 삼승에 의거하여 따로 풀이하는 데 셋이다. 첫째, 표한다. 둘째, 닦는다. 이 아래에서 셋을 풀이한다. 첫째, ‘보살은 『보살계』 가운데에서 말한 것과 같다’는 것은, 곧 『보살선계경』 가운데에서 보살이 육도를 행하는 것을 자세히 밝힌 것이다. 육폐를 깨뜨린다. 낱낱의 바라밀마다 모두 네 가지 일을 갖춘다. 첫째는 수도이고, 둘째는 보리를 장엄하는 것이며, 셋째는 자신과 남을 이롭게 하는 것이고, 넷째는 후세의 큰 선과를 얻는 것이다. 육폐를 깨뜨리는 것을 논하다가 마침내 그 글을 가리킨 것이다. 만약 『범망경』의 계라면 곧 별교·원교의 보살계이지, 장교·통교의 것은 아니다. 마땅히 알아야 한다. 장교와 통교는 다만 편취의 계를 받는다. 그러므로 『대론』에서 말하였다.</w:t>
      </w:r>
    </w:p>
    <w:p>
      <w:pPr>
        <w:pStyle w:val="EditorialNote"/>
      </w:pPr>
      <w:r>
        <w:t>교감·번역 메모 | [중복자 검토 필요] 원문의 「菩薩但處中者者」는 「者」가 중복되어 있으나 삭제하지 않고 그대로 보존하였다.</w:t>
      </w:r>
    </w:p>
    <w:p>
      <w:pPr>
        <w:pStyle w:val="EditorialNote"/>
      </w:pPr>
      <w:r>
        <w:t>교감·번역 메모 | [구문·이문 검토 필요] 「若曲枝分」의 「曲枝」는 문맥상 세분·분지의 뜻으로 읽었으나 판본 대조가 필요하다. 원문 글자는 변경하지 않았다.</w:t>
      </w:r>
    </w:p>
    <w:p>
      <w:pPr>
        <w:pStyle w:val="EditorialNote"/>
      </w:pPr>
      <w:r>
        <w:t>교감·번역 메모 | [구두·구문 검토 필요] 「有人亦成數列三種懺」은 구두와 결합 관계가 압축되어 있어 현 문면에 따라 옮겼다.</w:t>
      </w:r>
    </w:p>
    <w:p>
      <w:pPr>
        <w:pStyle w:val="EditorialNote"/>
      </w:pPr>
      <w:r>
        <w:t>교감·번역 메모 | [구문·이문 검토 필요] 「用界雖成眾亦自得成」의 「用界」는 문맥상 판독·구두가 불분명하므로 원문을 보존하고 확정 교정하지 않았다.</w:t>
      </w:r>
    </w:p>
    <w:p>
      <w:pPr>
        <w:pStyle w:val="EditorialNote"/>
      </w:pPr>
      <w:r>
        <w:t>교감·번역 메모 | [구문 검토 필요] 「三法量可焉能辨」은 압축된 구문으로 보이므로 글자를 보충하지 않고 현 문면에 따라 옮겼다.</w:t>
      </w:r>
    </w:p>
    <w:p>
      <w:pPr>
        <w:spacing w:before="60" w:after="40"/>
      </w:pPr>
      <w:r>
        <w:rPr>
          <w:rFonts w:ascii="Noto Sans KR" w:hAnsi="Noto Sans KR" w:eastAsia="Noto Sans KR"/>
          <w:b/>
          <w:color w:val="667085"/>
          <w:sz w:val="18"/>
        </w:rPr>
        <w:t>원문 · 계속</w:t>
      </w:r>
    </w:p>
    <w:p>
      <w:pPr>
        <w:pStyle w:val="SourceText"/>
      </w:pPr>
      <w:r>
        <w:t>釋迦法中無菩薩僧。文殊彌勒皆聲聞眾中依次而坐。蓋謂此也。今文於二乘中戒定總說。慧學分三正是此意。故知非但戒同所修禪定亦同二乘。但以慧勝故稱大乘。人或昧之遂指梵網以為四教菩薩戒法。法華玄義行妙之初點示甚顯。二聲聞。三支佛。三雖約下結。二是正下釋下諸句。二問下簡戒慧通局。荊溪云。菩薩在俗非僧數攝者。若藏通三乘不別立戒。具如法華玄義中料簡。荊溪既云藏通三乘不別立戒。故知疏文且通。總而指兼含別圓菩薩也。以淨名答彼菩薩說釋迦開五乘必該一代。是則二乘通兩。菩薩該三。疏文從省且從三藏。此中答意復該別圓。是故荊溪還指法華玄文料簡之相。故彼文云。他云梵網是菩薩戒。今問是何等菩薩。彼若答言是藏通等菩薩戒者。應別有菩薩眾。眾既不別戒何得異。又若別明菩薩戒。何等別是緣覺戒。今明三藏三乘無別眾。不得別有菩薩緣覺之戒也。若作別圓菩薩解者可然。何者三乘共眾外別有菩薩。故別有戒。問三乘眾外別有菩薩戒者。緣覺戒云。何答三乘眾外無別緣覺。三結答。二譬顯中經云𢤱戾。或作籠同祿公反。戾三蒼作㑦。同力計反。狼戾也。剛強貌也。經文有作悷。力回反。悲吟貌。非今所用。四淨名述成二。初分科懸示。勞謙者易曰。勞謙君子萬民服也。王弼云。承上綏下勞謙匪解。二言此下隨文釋義二。初總歎二。初略釋。二如下廣釋二。初淨穢對論二。初引論示義。此間下示義也。二就下約譬顯勝二。初立譬正明二。初退敵治病喻二。初喻二合。二接賤濟乏喻二。初喻。捐施無幾者。捐猶捨也幾多也。位在方伯者。王制曰天子百里之內以共官。千里之內以為御(謂此地之田稅所給也。官謂其文書財用也。御謂衣食)。千里之外設方伯。五國以為屬。屬有長。十國以為連。連有師。三十國以為卒。卒有正。二百一十國以為州。州有伯(屬連卒州猶聚也。伯師正亦長也。凡長皆因賢侯。為之殷之州長曰伯。虞夏及周皆曰牧)。八州八百五十六正。十八師三百三十六長。八伯各以其屬。屬於天子之老。二人分天下以為左右。目二伯(老謂上公。周禮曰。九命作伯。春秋傳曰。自陜以東周公主之。自陜以西召公主之)二合。遂得發真斷結者。此入聖位如為方伯。若在賢位則如高遷。二用下結示經意。二若作下四土傳望二。初傳示輕重。二今取下結示經意。二歷別十事。五更問此土菩薩行二。初牒經文總解。疣者肉之凸病。二約乘戒判釋二。初標示。二大乘下正釋荊溪云。但戒急而無乘者明無大乘。六淨名答。經等心眾生者。等心尊彼不分怨親。</w:t>
      </w:r>
    </w:p>
    <w:p>
      <w:pPr>
        <w:spacing w:before="60" w:after="40"/>
      </w:pPr>
      <w:r>
        <w:rPr>
          <w:rFonts w:ascii="Noto Sans KR" w:hAnsi="Noto Sans KR" w:eastAsia="Noto Sans KR"/>
          <w:b/>
          <w:color w:val="667085"/>
          <w:sz w:val="18"/>
        </w:rPr>
        <w:t>한국어 직역 · 계속</w:t>
      </w:r>
    </w:p>
    <w:p>
      <w:pPr>
        <w:pStyle w:val="TranslationText"/>
      </w:pPr>
      <w:r>
        <w:t>“석가의 법 가운데에는 보살승가가 없다. 문수와 미륵도 모두 성문 대중 가운데에서 차례에 따라 앉는다.” 대개 이를 말한 것이다. 지금 글에서는 이승 가운데 계와 정을 총괄하여 말하고, 혜학에서 셋으로 나눈 것이 바로 이 뜻이다. 그러므로 계만 같은 것이 아니라 닦는 선정도 또한 이승과 같음을 알 수 있다. 다만 지혜가 뛰어나므로 대승이라 일컫는다. 어떤 사람은 이를 어둡게 알아 마침내 『범망경』을 사교 보살의 계법으로 가리킨다. 『법화현의』의 행묘 첫머리에서 이를 지적해 보인 것이 매우 분명하다. 둘째, 성문이다. 셋째, 지불이다. 셋째, ‘雖約’ 이하에서 맺는다. 둘째, ‘是正’ 이하에서 아래의 여러 구절을 풀이한다. 둘째, ‘問’ 이하에서 계와 혜의 통함과 국한됨을 간별한다. 형계가 말한다. “보살이 재가에 있어 승가의 수에 들지 않는다”는 것은, 장교·통교의 삼승에서는 별도로 계를 세우지 않기 때문이다. 자세한 것은 『법화현의』 가운데의 요간과 같다. 형계가 이미 장교·통교의 삼승에서는 별도로 계를 세우지 않는다고 하였으므로, 소문은 우선 통틀어 말한 것임을 알아야 한다. 총괄하여 가리키면 별교·원교의 보살까지 아울러 포함한다. 정명이 저 보살에게 답하여 석가가 오승을 열었다고 한 것은 반드시 일대를 포괄한다. 그렇다면 이승은 두 교에 통하고, 보살은 세 교에 걸친다. 소문은 간략하게 하여 우선 삼장교를 따른 것이다. 이 가운데 답의 뜻은 다시 별교와 원교를 포괄한다. 그러므로 형계가 다시 『법화현의』의 요간 모습을 가리킨 것이다. 그러므로 그 글에서 말하였다. “어떤 이는 『범망경』이 보살계라고 말한다. 지금 묻건대 이는 어떤 보살인가. 그가 만약 장교·통교 등의 보살계라고 답한다면, 마땅히 따로 보살 대중이 있어야 한다. 대중을 따로 세우지 않았는데 계가 어찌 다를 수 있겠는가. 또 만약 보살계를 별도로 밝힌다면, 어떤 것을 따로 연각계라 하겠는가. 지금 밝히건대 삼장교의 삼승에는 별도의 대중이 없으므로, 보살과 연각의 계를 따로 둘 수 없다. 만약 별교·원교의 보살로 풀이한다면 가능하다. 왜냐하면 삼승의 공동 대중 밖에 별도의 보살이 있기 때문이다. 그러므로 별도의 계가 있다. 묻는다. 삼승의 대중 밖에 별도의 보살계가 있다면, 연각계는 어떠한가. 답한다. 삼승의 대중 밖에는 별도의 연각이 없다.” 셋째, 답을 맺는다. 둘째, 비유로 드러내는 가운데 경에서 ‘𢤱戾’라고 하였다. 혹 ‘籠’으로 쓰며, 음은 ‘祿公反’과 같다. ‘戾’는 『삼창』에서 ‘㑦’로 쓴다. 음은 ‘力計反’과 같다. 낭려(狼戾)이다. 강하고 사나운 모양이다. 경문에는 ‘悷’로 쓴 것도 있다. 음은 ‘力回反’이다. 슬피 읊는 모양이다. 지금 여기에서 쓰는 뜻은 아니다. 넷째, 정명이 술성하는 데 둘이다. 첫째, 과를 나누고 미리 보인다. ‘노겸(勞謙)’이라는 것은 『주역』에서 말하였다. “수고하면서도 겸손한 군자에게 만민이 복종한다.” 왕필이 말하였다. 위를 받들고 아래를 편안하게 하여 수고하고 겸손하며, ‘풀지 않는다[匪解]’고 하였다. 둘째, ‘言此’ 이하에서 글을 따라 뜻을 풀이하는 데 둘이다. 첫째, 총괄하여 찬탄하는 데 둘이다. 첫째, 간략히 풀이한다. 둘째, ‘如下’ 이하에서 자세히 풀이하는 데 둘이다. 첫째, 정토와 예토를 상대하여 논하는 데 둘이다. 첫째, 논을 인용하여 뜻을 보인다. ‘此間’ 이하에서 뜻을 보인다. 둘째, ‘就’ 이하에서 비유에 의거하여 뛰어남을 드러내는 데 둘이다. 첫째, 비유를 세워 바로 밝히는 데 둘이다. 첫째, 적을 물리치고 병을 치료하는 비유에 둘이다. 첫째는 비유이고 둘째는 합이다. 둘째, 천한 이를 이끌고 궁핍한 이를 구제하는 비유에 둘이다. 첫째, 비유이다. ‘버려 베풂이 많지 않다’는 것은, ‘捐’은 버린다는 뜻이고 ‘幾’는 많다는 뜻이다. ‘지위가 방백에 있다’는 것은, 『왕제』에서 “천자의 백 리 안은 관에 공급하고, 천 리 안은 어용으로 삼는다(이 땅의 전세로 공급한다는 뜻이다. 관은 문서와 재용을 말하고, 어용은 의식을 말한다). 천 리 밖에는 방백을 둔다. 다섯 나라를 속(屬)으로 삼고, 속에는 장이 있다. 열 나라를 연(連)으로 삼고, 연에는 사(師)가 있다. 서른 나라를 졸(卒)로 삼고, 졸에는 정(正)이 있다. 이백십 나라를 주(州)로 삼고, 주에는 백(伯)이 있다(속·연·졸·주는 모두 모인다는 뜻이다. 백·사·정도 또한 장이다. 무릇 장은 모두 어진 제후로 삼는다. 은나라의 주장(州長)을 백이라 하였고, 우·하 및 주에서는 모두 목이라 하였다). 여덟 주에는 팔백오십육 정이 있고, 열여덟 사에는 삼백삼십육 장이 있다. 여덟 백은 각각 그 속을 거느려, 천자의 노(老)에게 소속된다. 두 사람이 천하를 나누어 좌우로 삼고, 두 백이라 한다(노는 상공을 말한다. 『주례』에서 ‘구명은 백이 된다’고 하였고, 『춘추전』에서는 ‘섬의 동쪽은 주공이 주재하고 섬의 서쪽은 소공이 주재한다’고 하였다). 둘째는 합이다. ‘마침내 진을 발하고 결을 끊는다’는 것은, 성위에 들어가는 것이 방백이 되는 것과 같다. 만약 현위에 있다면 높은 자리로 옮겨가는 것과 같다. 둘째, ‘用’ 이하에서 경문의 뜻을 맺어 보인다. 둘째, ‘若作’ 이하에서 사토를 차례로 상대하는 데 둘이다. 첫째, 차례로 경중을 보인다. 둘째, ‘今取’ 이하에서 경문의 뜻을 맺어 보인다. 둘째, 열 가지 일을 차례로 따로 밝힌다. 다섯째, 다시 이 국토 보살의 행을 묻는 데 둘이다. 첫째, 경문을 들어 총괄해 풀이한다. ‘우(疣)’는 살이 볼록하게 솟은 병이다. 둘째, 승과 계에 의거하여 판별하고 풀이하는 데 둘이다. 첫째, 표하여 보인다. 둘째, ‘大乘’ 이하에서 바로 풀이하는데 형계가 말하였다. “계만 급하고 승이 없다는 것은 대승이 없음을 밝힌 것이다.” 여섯째, 정명이 답한다. 경의 ‘중생을 평등한 마음으로 대한다’는 것은, 평등한 마음으로 그들을 존중하여 원수와 친한 이를 나누지 않는 것이다.</w:t>
      </w:r>
    </w:p>
    <w:p>
      <w:pPr>
        <w:pStyle w:val="EditorialNote"/>
      </w:pPr>
      <w:r>
        <w:t>교감·번역 메모 | [구두 검토 필요] 원문은 「緣覺戒云。何答…」로 분절되어 있다. 문맥상 다른 구두 가능성이 있으나 U 분절과 원문 글자를 변경하지 않았다.</w:t>
      </w:r>
    </w:p>
    <w:p>
      <w:pPr>
        <w:pStyle w:val="EditorialNote"/>
      </w:pPr>
      <w:r>
        <w:t>교감·번역 메모 | [이문 검토 필요] 「勞謙匪解」의 「解」는 문맥상 다른 글자일 가능성이 있으나 임의 교정하지 않고 「匪解」 그대로 보존하였다.</w:t>
      </w:r>
    </w:p>
    <w:p>
      <w:r>
        <w:br w:type="page"/>
      </w:r>
    </w:p>
    <w:p>
      <w:pPr>
        <w:pStyle w:val="Heading1"/>
      </w:pPr>
      <w:r>
        <w:t>「보살품」</w:t>
      </w:r>
    </w:p>
    <w:p>
      <w:pPr>
        <w:pStyle w:val="SmallMeta"/>
      </w:pPr>
      <w:r>
        <w:t>菩薩品  |  「보살품」</w:t>
      </w:r>
    </w:p>
    <w:p>
      <w:pPr>
        <w:pStyle w:val="Heading2"/>
      </w:pPr>
      <w:r>
        <w:t>위치 042  ·  [0846a11]</w:t>
      </w:r>
    </w:p>
    <w:p>
      <w:pPr>
        <w:spacing w:before="60" w:after="40"/>
      </w:pPr>
      <w:r>
        <w:rPr>
          <w:rFonts w:ascii="Noto Sans KR" w:hAnsi="Noto Sans KR" w:eastAsia="Noto Sans KR"/>
          <w:b/>
          <w:color w:val="667085"/>
          <w:sz w:val="18"/>
        </w:rPr>
        <w:t>원문</w:t>
      </w:r>
    </w:p>
    <w:p>
      <w:pPr>
        <w:pStyle w:val="SourceText"/>
      </w:pPr>
      <w:r>
        <w:t>[0846a11] 初重分大科二。此二下總明來意。三菩薩下別解二品二。初淨名掌擎大眾同入庵園歸佛二。初釋題。二就此下解釋二。初兩意分經。蓋大師異時分文。故章安具錄之也。二初為下隨文釋義二。初分科二。初同下隨釋也。下去經科已在疏文不煩委錄。用前七日為方便者。即小乘七方便也。五停合一。總別念為二。并四善根七也。四處辨消者聖三凡一也。故云七日乃消者。荊溪云。用前事解七日之文。為理解中之前方便。若入發心者。正指方等起慕大心。為法華入位之方便也。二復宗說佛國因果二。初懸談義旨二。初總示二章對上五意。五重之中兩意者。於前釋題五意中。此當初二兩意。初云大士助佛闡揚化功已畢須還佛所。次意云。佛初明佛國因果。大士助宣此義。須歸佛所復宗明義。二上開下科對佛國以顯復宗。上開宗者即佛國品也。說文云。開張也。廣雅云。宗本也。初品張佛國之宗本。明淨土之旨義。故曰開宗。此中復宗者中間諸品別論餘法為顯佛國。所為既訖還歸佛所。復本所說佛國之義。故使文節與上符合。二上果下隨文釋義二。初明佛土。不同起根各異二。初復宗說果。明佛國佛事不同二。初正明果三。初配上總明二。初舉前示同二。初明四義符同。二良由下示不次第意。文中先述意。次類如去類顯。名異義同者。三周名異。開權義同。類今四段名殊佛國義一。三十六問者。即長壽品初迦葉童子發問也。古來分問開合不同。或三十二四六等殊。即問云。何得長壽等也。義相主對。名字不同者。佛以一十二品答三十六問。其有名義主對者。則以長壽品答云何得長壽問。金剛身品答金剛不壞身問等。復有一品。而答多問則是名字不同也。義意若正等者。但取與問意合。不責名異。此中下結例也。以今四段對上開宗。雖不次第同顯佛國。二今第下約今正對。二此中下隨文別釋四。初釋上第四何法起根二。初正釋三。初敘意總釋二。初明六塵具法悉可起根三。初總示根塵。二若毘下對小顯大二。初小乘明眼色用劣。二大乘明眼色該通。荊溪云。豈可將此毘曇以難法華。信知但是不了之教。定不可依。又今毘曇師若聞斯語。豈不撫掌。三故大下引證結成二。初引證六根。二當知下結成具法。二今將下明諸國從勝各用一塵二。初正明從勝。二如此下以此例餘。二光明下牒文別解。何但他國等者。荊溪云。此土尚有光明為事。何況餘土正用光明。如思益所辨者。彼經云。又如來放光名曰能捨。佛以此光能破眾生慳貪之心。能令行施。又光名無熱。能被破戒之心令持禁戒。又光名安和。破瞋恚心令行忍辱。又光名勤修。破懈怠心令行精進又光名一心。破妄念心令行禪定。又光名能解。破愚癡心令行智慧廣。如初句。又放四儀一切法光亦如是。小乘中或言光到觸者。荊溪云。到而方觸也。不到觸者謂。不到不觸。縱非不到亦非益相。如須扇多佛等者。大論明。此佛朝成道暮入滅。故留化佛度眾生也。四大菩薩至功德者。</w:t>
      </w:r>
    </w:p>
    <w:p>
      <w:pPr>
        <w:spacing w:before="60" w:after="40"/>
      </w:pPr>
      <w:r>
        <w:rPr>
          <w:rFonts w:ascii="Noto Sans KR" w:hAnsi="Noto Sans KR" w:eastAsia="Noto Sans KR"/>
          <w:b/>
          <w:color w:val="667085"/>
          <w:sz w:val="18"/>
        </w:rPr>
        <w:t>한국어 직역</w:t>
      </w:r>
    </w:p>
    <w:p>
      <w:pPr>
        <w:pStyle w:val="TranslationText"/>
      </w:pPr>
      <w:r>
        <w:t>첫째, 다시 대과를 나누는 데 둘이다. ‘此二’ 이하에서 총괄하여 내의를 밝힌다. 셋째, ‘菩薩’ 이하에서 두 품을 따로 풀이하는 데 둘이다. 첫째, 정명이 대중을 손바닥에 받들어 함께 암라원에 들어가 부처에게 돌아가는 데 둘이다. 첫째, 품명을 풀이한다. 둘째, ‘就此’ 이하에서 풀이하는 데 둘이다. 첫째, 두 뜻으로 경문을 나눈다. 대개 대사가 서로 다른 때에 글을 나누었기 때문에, 장안이 모두 갖추어 기록한 것이다. 둘째, ‘初為’ 이하에서 글을 따라 뜻을 풀이하는 데 둘이다. 첫째, 과를 나누는 데 둘이다. 첫째, ‘同’ 이하에서 따라 풀이한다. 이 아래의 경문 과목은 이미 소문에 있으므로 번거롭게 일일이 기록하지 않는다. 앞의 칠일을 방편으로 삼는다는 것은, 곧 소승의 칠방편이다. 오정심관을 합하여 하나로 하고, 총상념과 별상념을 둘로 하며, 여기에 사선근을 합하여 일곱이 된다. 네 곳에서 판별해 풀이한다는 것은 성위 셋과 범위 하나이다. 그러므로 ‘칠일에야 비로소 없어진다’고 한 데 대해, 형계가 말한다. “앞의 사해(事解)에서 칠일을 풀이한 글을 써서, 이해(理解) 가운데의 앞선 방편으로 삼는다. 만약 ‘입발심’이라면, 바로 방등에서 대심을 흠모해 일으키는 것을 가리켜, 법화에서 위에 들어가는 방편으로 삼은 것이다.” 둘째, 다시 종지를 들어 불국의 인과를 설하는 데 둘이다. 첫째, 뜻을 미리 논하는 데 둘이다. 첫째, 두 장을 위의 다섯 뜻과 상대하여 총괄해 보인다. 다섯 겹 가운데 두 뜻이라는 것은, 앞의 품명 해석의 다섯 뜻 가운데에서, 여기서는 처음 두 뜻에 해당한다. 첫째에서는 “대사가 부처를 도와 드날려 교화의 공이 이미 끝났으므로 반드시 부처의 처소로 돌아가야 한다”고 하였고, 다음 뜻에서는 말하였다. “부처가 처음에 불국의 인과를 밝히고, 대사가 이 뜻을 도와 선양하였으므로, 부처의 처소로 돌아가 다시 종지의 뜻을 밝혀야 한다.” 둘째, ‘上開’ 이하에서 과를 불국과 상대하여 복종을 드러낸다. ‘위에서 종지를 열었다’는 것은 곧 「불국품」이다. 『설문』에서 말하였다. ‘開’는 펼친다는 뜻이다. 『광아』에서 말하였다. ‘宗’은 근본이라는 뜻이다. 첫 품에서 불국의 종본을 펼쳐, 정토의 종지와 뜻을 밝혔다. 그러므로 ‘개종’이라 한다. 이 가운데 ‘복종’이라는 것은, 중간의 여러 품에서 다른 법을 따로 논하여 불국을 드러냈고, 해야 할 일을 이미 마치자 다시 부처의 처소로 돌아가, 본래 설한 불국의 뜻을 되풀이한 것이다. 그러므로 문장의 마디가 위와 서로 부합한다. 둘째, ‘上果’ 이하에서 글을 따라 뜻을 풀이하는 데 둘이다. 첫째, 불토를 밝힌다. 같지 않아 근기를 일으킴이 각각 다른 데 둘이다. 첫째, 다시 종지를 들어 과를 설한다. 불국에서 불사가 같지 않음을 밝히는 데 둘이다. 첫째, 바로 과를 밝히는 데 셋이다. 첫째, 위와 배대하여 총괄해 밝히는 데 둘이다. 첫째, 앞의 글을 들어 같음을 보이는 데 둘이다. 첫째, 네 가지 뜻이 서로 부합함을 밝힌다. 둘째, ‘良由’ 이하에서 차례가 같지 않은 뜻을 보인다. 글 가운데 먼저 뜻을 서술하고, 다음 ‘類如’ 이하에서 유추해 드러낸다. ‘이름은 다르나 뜻은 같다’는 것은, 삼주(三周)는 이름이 다르지만, 권을 열어 드러내는 뜻은 같다. 지금 네 단락의 이름은 다르지만 불국의 뜻은 하나인 것에 견주는 것이다. ‘삼십육문’이라는 것은, 곧 「장수품」 첫머리에서 가섭동자가 질문을 일으킨 것이다. 예로부터 질문을 나누고 합한 것이 같지 않아, 혹 서른둘, 마흔여섯 등으로 서로 다르다. 곧 질문하여 말한 것은, “어떻게 장수를 얻는가” 등이다. 뜻의 모습이 서로 주대(主對)되지만, 이름이 같지 않다는 것은, 부처가 열두 품으로 삼십육문에 답했기 때문이다. 그 가운데 이름과 뜻이 서로 주대되는 것은, 「장수품」으로 “어떻게 장수를 얻는가”라는 물음에 답하고, 「금강신품」으로 “금강처럼 무너지지 않는 몸”이라는 물음에 답한 것 등이다. 또 한 품이, 여러 물음에 답하는 경우도 있으니 곧 이름이 같지 않은 것이다. ‘뜻이 올바른 것’ 등이라는 것은, 다만 물음의 뜻과 합하는 것만 취하고, 이름이 다른 것은 따지지 않는다는 것이다. ‘此中’ 이하에서 예에 따라 맺는다. 지금의 네 단락을 위의 개종과 상대시키면, 비록 차례는 같지 않아도 함께 불국을 드러낸다. 둘째, ‘今第’ 이하에서 지금의 글에 의거해 바로 상대한다. 둘째, ‘此中’ 이하에서 글을 따라 따로 풀이하는 데 넷이다. 첫째, 위의 넷째인 ‘어떤 법이 근기를 일으키는가’를 풀이하는 데 둘이다. 첫째, 바로 풀이하는 데 셋이다. 첫째, 뜻을 서술하여 총괄해 풀이하는 데 둘이다. 첫째, 육진이 법을 갖추어 모두 근기를 일으킬 수 있음을 밝히는 데 셋이다. 첫째, 근과 진을 총괄하여 보인다. 둘째, ‘若毘’ 이하에서 소승과 상대하여 대승을 드러내는 데 둘이다. 첫째, 소승에서 안근과 색경의 작용이 열등함을 밝힌다. 둘째, 대승에서 안근과 색경이 두루 통함을 밝힌다. 형계가 말한다. “어찌 이 비담의 설을 가지고 『법화경』을 논난할 수 있겠는가. 참으로 이것은 불요의교일 뿐임을 알아야 한다. 결코 의지할 수 없다. 또 지금 비담사가 만약 이 말을 듣는다면, 어찌 손뼉 치지 않겠는가. 셋째, ‘故大’ 이하에서 경론을 인용해 맺어 이루는 데 둘이다. 첫째, 육근을 인용하여 증명한다. 둘째, ‘當知’ 이하에서 법을 갖춤을 맺어 이룬다. 둘째, ‘今將’ 이하에서 여러 국토가 뛰어난 것을 따라 각각 한 경계를 씀을 밝히는 데 둘이다. 첫째, 바로 뛰어난 것을 따라 밝힌다. 둘째, ‘如此’ 이하에서 이것으로 나머지를 유추한다. 둘째, ‘光明’ 이하에서 경문을 들어 따로 풀이한다. ‘어찌 다른 국토뿐이겠는가’ 등이라는 데 대해, 형계가 말한다. “이 국토에도 오히려 광명을 불사로 삼는 일이 있는데, 하물며 다른 국토에서 바로 광명을 쓰는 경우이겠는가.” ‘『사익경』에서 분별한 것과 같다’는 것은, 그 경에서 말하였다. “또 여래가 광명을 놓으니 이름을 능사(能捨)라 한다. 부처가 이 광명으로 중생의 간탐심을 깨뜨리고, 능히 보시를 행하게 한다. 또 광명의 이름을 무열(無熱)이라 한다. 파계하는 마음을 깨뜨려 금계를 지니게 한다. 또 광명의 이름을 안화(安和)라 한다. 진에심을 깨뜨려 인욕을 행하게 한다. 또 광명의 이름을 근수(勤修)라 한다. 해태심을 깨뜨려 정진을 행하게 하고, 또 광명의 이름을 일심(一心)이라 한다. 망념의 마음을 깨뜨려 선정을 행하게 한다. 또 광명의 이름을 능해(能解)라 한다. 우치심을 깨뜨려 지혜를 널리 행하게 한다.” 첫 구절과 같은 방식이다. 또 사위와 일체법의 광명을 놓는 것도 이와 같다. 소승 가운데 혹 ‘광명이 이르러 접촉한다’고 말하는 데 대해, 형계가 말한다. “이른 뒤에야 접촉한다는 뜻이다. ‘이르지 않아 접촉한다’는 것은, 이르지 않고 접촉하지 않는다는 뜻이다. 설령 ‘이르지 않음’이 아니더라도 또한 이익의 모습은 아니다.” ‘수선다불 등과 같다’는 것은, 『대론』에서 밝힌 것이다. 이 부처는 아침에 성도하고 저녁에 열반에 들었으므로, 화불을 남겨 중생을 제도하였다. ‘네 대보살에서 공덕에 이르기까지’라는 것은,</w:t>
      </w:r>
    </w:p>
    <w:p>
      <w:pPr>
        <w:spacing w:before="60" w:after="40"/>
      </w:pPr>
      <w:r>
        <w:rPr>
          <w:rFonts w:ascii="Noto Sans KR" w:hAnsi="Noto Sans KR" w:eastAsia="Noto Sans KR"/>
          <w:b/>
          <w:color w:val="667085"/>
          <w:sz w:val="18"/>
        </w:rPr>
        <w:t>원문 · 계속</w:t>
      </w:r>
    </w:p>
    <w:p>
      <w:pPr>
        <w:pStyle w:val="SourceText"/>
      </w:pPr>
      <w:r>
        <w:t>法慧菩薩在忉利天說十住功德林菩薩在夜摩天說十行。金剛幢在兜率說十向。金剛藏在他化說十地。不可定判。安在化人者。謂菩薩作佛事之言。不可定作化菩薩消釋。以華嚴四菩薩是實非化。亦是用菩薩為佛事故。故屬下雖化實不同俱屬起根也。此間亦坐菩提樹得道者。此本尼拘律陀樹於下得菩提。故因以為名。智論云。樹下思惟如佛生無憂樹。成道菩提樹。轉法輪吉祥樹。入滅娑羅樹。行者隨諸佛法常處樹下。或現常身者即丈六身。是常所現也。故大論四十四云。釋迦文佛常光一丈等。夢幻十喻者。經文但七而無城化空三也。荊溪云。況復十喻本喻於空。此亦空為佛事耳。菩薩得有者。於空見不空故。以十喻為誑相者。暹云。光統以四宗判教。一因緣宗指毘曇六因四緣。二假名宗指成論三假。三誑相宗指大品三論。四常宗指涅槃華嚴等常住佛性本有湛然。若佛不示至能知者大論文也。蜫蟲者蜫亦作昆。禮記曰。昆蟲未蟄不以火田。鄭玄云。昆明也。明蟲者得陽而生得陰而藏。故曰蜫蟲也。三廣說下指廣結略。二齊此下總結。二釋上第三明入佛慧二。初分科總敘。二但諸下隨文正釋二。初善門。二惡門。女人示貪欲者。舊經第四十二云。善財童子至險難國大莊嚴城婆須蜜多女所。白言我已發菩提心。未知云何學菩薩行。修菩薩道。答言。我已成離貪欲實際法門。故天見我我為天女。人見人女。乃至非人見我為非人女。若欲所纏來我所者為其說法。皆悉離欲得無著境界三昧。見我得歡喜三昧。與我語得無礙妙音三昧。執我手得詣一切佛剎三昧等(云云)。凡夫為此墮落者。荊溪云。總云世人多分之相。豈可和須蜜令人墮耶。此少唯益。滿足王者。新經名無厭足王。舊經四十一云。善財至滿幢城滿足王所。見無量眾生犯王法者。身被五縛或斷手足或截耳鼻乃至以火焚之。善財懷疑。虛空有天告之。勿疑。即詣王所白言。我已發菩提心未知云何學菩薩行修菩薩道。答言。我成就菩薩幻化三昧法門。十惡眾生不可教化。我為調伏令解脫。故化作人眾種種苦治。令捨十惡發菩提心。當知我身口意乃至螘子不生害心。何況人耶。見婆羅門者。舊經四十云。善財至進求國方便命婆羅門所。時婆羅門修諸苦行求一切智。四面火聚猶如大山。中有刀山高峻無極。從彼山上自投火聚。善財白言。我已發菩提心未知云何學菩薩行修菩薩道。答言。汝今若能登此刀山投火聚者。菩薩諸行悉皆清淨。善財疑念。十萬梵王在虛空中告。令勿疑。爾時善財即登刀山自投火聚。未至中間即得菩薩安住三昧。既至火焰復得菩薩寂靜安樂照明三昧。即新經六十四云。伊沙那聚落勝熱婆羅門也。三既善下結示顯意。三釋成下結顯經意。結撮始終者。初品始明淨國。二釋其意二。初敘意分科。方便至之土者。方便曲巧也。曲巧隨緣示現三土。隨緣不變同一寂光。鏡像器飯喻意可識。二今就下隨文釋義四。初就虛空結釋二。初約佛國。譬文與此對釋二。初舉譬。二此言下合法。二今此下約佛國。</w:t>
      </w:r>
    </w:p>
    <w:p>
      <w:pPr>
        <w:spacing w:before="60" w:after="40"/>
      </w:pPr>
      <w:r>
        <w:rPr>
          <w:rFonts w:ascii="Noto Sans KR" w:hAnsi="Noto Sans KR" w:eastAsia="Noto Sans KR"/>
          <w:b/>
          <w:color w:val="667085"/>
          <w:sz w:val="18"/>
        </w:rPr>
        <w:t>한국어 직역 · 계속</w:t>
      </w:r>
    </w:p>
    <w:p>
      <w:pPr>
        <w:pStyle w:val="TranslationText"/>
      </w:pPr>
      <w:r>
        <w:t>법혜보살은 도리천에서 십주를 설하고, 공덕림보살은 야마천에서 십행을 설하며, 금강당보살은 도솔천에서 십회향을 설하고, 금강장보살은 타화자재천에서 십지를 설한다. 일률적으로 판정할 수 없다. ‘어찌 화인에만 있겠는가’라는 것은, 보살이 불사를 짓는다는 말을, 반드시 화보살로만 풀이해서는 안 된다는 뜻이다. 『화엄경』의 네 보살은 실제이지 화작이 아니지만, 또한 보살로 불사를 삼은 경우이다. 그러므로 아래에서 비록 화와 실은 다르더라도 모두 근기를 일으키는 것에 속한다고 한 것이다. ‘이곳에서도 또한 보리수 아래 앉아 도를 이룬다’는 것은, 본래 니구율타수 아래에서 보리를 얻었으므로, 그로 인해 이름을 붙인 것이다. 『지론』에서 말하였다. “나무 아래에서 사유한다.” 부처의 탄생에는 무우수, 성도에는 보리수, 법륜을 굴릴 때에는 길상수, 열반에 들 때에는 사라수이다. 행자는 모든 부처의 법을 따라 늘 나무 아래에 거처한다. ‘혹 늘 몸을 나타낸다’는 것은 곧 장육신이다. 늘 나타내는 몸이기 때문이다. 그러므로 『대론』 제44권에서 말하였다. “석가문불의 상광은 한 길이다”라고 한 것 등이다. ‘몽환의 십유’라는 것은, 경문에는 다만 일곱만 있고 성·화·공의 세 가지는 없다. 형계가 말한다. “더구나 십유는 본래 공을 비유한다. 이 또한 공을 불사로 삼은 것일 뿐이다.” ‘보살은 있을 수 있다’는 것은, 공 가운데에서 불공을 보기 때문이다. ‘십유를 광상의 종으로 삼는다’는 데 대해, 도섬이 말한다. “광통은 사종으로 교를 판별하였다. 첫째 인연종은 비담의 육인·사연을 가리키고, 둘째 가명종은 『성실론』의 삼가를 가리키며, 셋째 광상종은 『대품』과 삼론을 가리키고, 넷째 상종은 『열반경』·『화엄경』 등의 상주불성이 본래 담연함을 가리킨다.” ‘若佛不示’에서 ‘能知’에 이르기까지는 『대론』의 글이다. ‘蜫蟲’의 ‘蜫’은 또한 ‘昆’으로 쓴다. 『예기』에서 말하였다. “곤충이 아직 칩거하지 않았으면 불을 놓아 밭을 태우지 않는다.” 정현이 말하였다. “昆은 밝다는 뜻이다. 밝은 벌레는 양기를 얻으면 생기고 음기를 얻으면 숨는다. 그러므로 곤충이라 한다.” 셋째, ‘廣說’ 이하에서 자세한 설을 가리켜 간략한 뜻을 맺는다. 둘째, ‘齊此’ 이하에서 총괄하여 맺는다. 둘째, 위의 셋째인 불혜에 들어감을 풀이하는 데 둘이다. 첫째, 과를 나누어 총괄해 서술한다. 둘째, ‘但諸’ 이하에서 글을 따라 바로 풀이하는 데 둘이다. 첫째, 선문이다. 둘째, 악문이다. ‘여인이 탐욕을 보인다’는 것은, 구역 『화엄경』 제42권에서 말하였다. 선재동자가 험난국의 대장엄성에 있는 바수밀다녀의 처소에 이르러, 말하였다. “저는 이미 보리심을 발하였습니다. 아직 어떻게 보살행을 배우고, 보살도를 닦아야 하는지 알지 못합니다.” 답하여 말하였다. “나는 이미 탐욕을 여읜 실제법문을 이루었다. 그러므로 하늘이 나를 보면 나는 천녀가 되고, 사람이 보면 인간 여인이 되며, 나아가 비인(非人)이 나를 보면 나는 비인녀가 된다. 욕망에 얽힌 이가 내 처소에 오면 그를 위해 법을 설하고, 모두 욕망을 여의어 무착경계삼매를 얻게 한다. 나를 보면 환희삼매를 얻고, 나와 말하면 무애묘음삼매를 얻으며, 내 손을 잡으면 일체 불찰에 나아가는 삼매 등을 얻는다(운운).” ‘범부는 이것 때문에 타락한다’는 데 대해, 형계가 말한다. “총괄하여 말한 것은 세상 사람 대부분의 모습이다. 어찌 바수밀다와 화합하면 사람을 타락하게 한다고 할 수 있겠는가. 이 ‘少’의 경우에는 오직 이익만 있을 뿐이다. ‘만족왕’이라는 것은, 신역에서는 무염족왕이라 한다. 구역 『화엄경』 제41권에서 말하였다. 선재가 만당성의 만족왕 처소에 이르러, 무량한 중생이 왕법을 범한 것을 보았는데, 몸에 다섯 가지 결박을 당하거나 손발이 잘리고 혹 귀와 코가 잘리며 나아가 불에 태워지기도 하였다. 선재가 의심을 품자, 허공의 천신이 그에게 일러 말하였다. “의심하지 말라.” 곧 왕의 처소에 나아가 말하였다. “저는 이미 보리심을 발하였으나 어떻게 보살행을 배우고 보살도를 닦아야 하는지 알지 못합니다.” 왕이 답하여 말하였다. “나는 보살환화삼매법문을 성취하였다. 십악 중생은 교화하기 어렵다. 나는 그들을 조복하여 해탈시키기 위해, 사람들을 변화로 만들어 여러 가지 고통으로 다스리고, 십악을 버리고 보리심을 발하게 한다. 마땅히 알아야 한다. 내 몸·입·뜻은 개미에 이르기까지도 해칠 마음을 내지 않는데, 하물며 사람에게이겠는가.” ‘바라문을 본다’는 것은, 구역 『화엄경』 제40권에서 말하였다. 선재가 진구국의 방편명 바라문 처소에 이르렀다. 그때 바라문은 일체지를 구하기 위해 여러 고행을 닦고 있었다. 사방의 불무더기가 큰 산과 같았고, 그 가운데 칼산이 높고 험하여 끝이 없었다. 그 산 위에서 스스로 불무더기 속으로 몸을 던졌다. 선재가 말하였다. “저는 이미 보리심을 발하였으나 어떻게 보살행을 배우고 보살도를 닦아야 하는지 알지 못합니다.” 바라문이 답하여 말하였다. “네가 지금 이 칼산에 올라 불무더기 속으로 몸을 던질 수 있다면, 보살의 모든 행이 모두 청정해질 것이다.” 선재가 의심하여 생각하자, 십만 범왕이 허공 가운데에서 알려, 의심하지 말게 하였다. 그때 선재는 곧 칼산에 올라 스스로 불무더기 속으로 몸을 던졌다. 중간에 이르기 전에 곧 보살안주삼매를 얻었고, 불꽃에 이르러서는 다시 보살적정안락조명삼매를 얻었다. 곧 신역 『화엄경』 제64권에서 말한, 이사나 취락의 승열 바라문이다. 셋째, ‘既善’ 이하에서 맺어 뜻을 드러낸다. 셋째, ‘석성’ 이하에서 경문의 뜻을 맺어 드러낸다. 처음과 끝을 묶어 맺는다는 것은, 첫 품에서 처음 정토를 밝혔다. 둘째, 그 뜻을 풀이하는 데 둘이다. 첫째, 뜻을 서술하고 과를 나눈다. “방편에서 … 토에 이른다”는 것은, 방편은 굽게 교묘함이다. 굽게 교묘하여 인연을 따라 삼토를 나타낸다. 인연을 따르되 변하지 않아 동일한 적광이다. 거울의 영상과 그릇의 밥이라는 비유의 뜻은 알 수 있다. 둘째, ‘금취’ 이하에서 글을 따라 뜻을 풀이하는 데 넷이다. 첫째, 허공에 나아가 맺어 풀이하는 데 둘이다. 첫째, 불국에 의한다. 비유의 글을 이것과 대조하여 풀이하는 데 둘이다. 첫째, 비유를 든다. 둘째, ‘차언’ 이하에서 법에 합한다. 둘째, ‘금차’ 이하에서 불국에 의한다.</w:t>
      </w:r>
    </w:p>
    <w:p>
      <w:pPr>
        <w:pStyle w:val="EditorialNote"/>
      </w:pPr>
      <w:r>
        <w:t>교감·번역 메모 | [구두 검토 필요] 「樹下思惟如佛生無憂樹」는 구두가 압축되어 있어 현 문면에 따라 옮겼다.</w:t>
      </w:r>
    </w:p>
    <w:p>
      <w:pPr>
        <w:pStyle w:val="EditorialNote"/>
      </w:pPr>
      <w:r>
        <w:t>교감·번역 메모 | [구문·이문 검토 필요] 「豈可和須蜜令人墮耶」의 「和須蜜」는 결합이 불분명하므로 원문을 고치지 않고 현 문면에 따라 옮겼다.</w:t>
      </w:r>
    </w:p>
    <w:p>
      <w:pPr>
        <w:pStyle w:val="EditorialNote"/>
      </w:pPr>
      <w:r>
        <w:t>교감·번역 메모 | [이문 검토 필요] 「此少唯益」의 「少」는 문맥상 판독·결락 가능성이 있으나 원문을 보존하고 확정 교정하지 않았다.</w:t>
      </w:r>
    </w:p>
    <w:p>
      <w:pPr>
        <w:spacing w:before="60" w:after="40"/>
      </w:pPr>
      <w:r>
        <w:rPr>
          <w:rFonts w:ascii="Noto Sans KR" w:hAnsi="Noto Sans KR" w:eastAsia="Noto Sans KR"/>
          <w:b/>
          <w:color w:val="667085"/>
          <w:sz w:val="18"/>
        </w:rPr>
        <w:t>원문 · 계속</w:t>
      </w:r>
    </w:p>
    <w:p>
      <w:pPr>
        <w:pStyle w:val="SourceText"/>
      </w:pPr>
      <w:r>
        <w:t>法文與此對釋三。初牒上四番。二雖下約土正解二。初約事理消經。二今四下明寂光體遍。三是故下結成今意。二略明身智。萬延量者。延謂由延。亦由旬耳。三廣明身智二。初對前辨示二。初約廣略相對。二約思議不思議相對二。初明二諦俱異。二何以下徵釋相狀。初釋三藏二諦相。次極智下釋圓教二諦相。二今十下正釋經文二。初約不思議明俱等。文中牒經消釋小不次第。對經可見。應以同等二字逆通諸句。文中並約二身釋等。以諸佛俱有二身。所以諸句同等性等者。性應作姓。即釋經文種姓二字也。剎利婆羅門者。諸佛應世不出二姓。世尚威勢者則生剎帝利姓中。如釋迦果也。世尚德行者則生婆羅門姓中。如彌勒是也。法身之性等者。以性釋種姓義。亦是以事表理。習種至妙覺者。果由因剋。故遍列諸性勝應至眾生者。此勝應即他受用報也。二此之下約互相釋結用義。荊溪云。此之身智等者既可以土釋身。即可以身釋土。四約三號二。初分科二隨釋二。初正釋三號三。初釋三藐三佛陀二。初約思議。二約不思議。二釋多陀阿伽度。亦先思議次不思議。於真如之理者即三藏偏真也。三釋佛陀例前二釋也。疏文從略。於前科不思議中明之耳。釋請法中。隨其靜亂者。靜用文如彼國。亂用武。如此國。權道有疑者。大論四十三云。菩薩二種。一者有慈悲多為眾生。二者多集諸功德。樂多集功德者至一乘清淨無量壽國土。好多為眾生者至無佛法僧處。讚歎三寶之音令彼國菩薩即第二人。故於權道有疑也。問豈有無慈悲名菩薩耶。答慈悲無異俱化眾生。期心早晚有殊耳。故大論四十五又云。有先自成就功德然後度眾生者。有先成就眾生後自成功德者。今彼菩薩即是先自成後度生。一往對此土菩薩即當先成就眾生人也。二往此土具有二人。即三根出假是也。今彼國菩薩則當真出假人。二佛為說二。初對上分科二。初對上佛國。二今就下正分今文。二釋中下隨釋三。初總標勸學。二釋二。初略釋。二廣釋三。初明不盡有為二。初標二。釋三。初約句總標。二今言下牒前示義二。初大師正釋二。初正明二義二。初約中道示義。二俗諦下約二諦解名二。故盡下對上釋成二。初對佛國釋成。二私問下章安私解。問意者。彼九百萬菩薩既來此土。以香益物。則已能雙流。何故始問。答意者。彼諸來菩薩中有權有實。故以權引實者。為引利心實行示益物之儀。故使無生大士權設斯問。以實隨權者。彼初心實行雖未有雙流之用。以權神通所攝故能隨來。三文中下隨難略解。子在難者喻眾生在生死。父母在宅如菩薩在禪定。慈念眾生不以寂靜為樂。故云如地獄。云云者諸皆可見也。經云不輕未學敬學如佛者。未學當學所以不輕。已學當成故敬如佛。經云見來求者。為善師想者。本無施意。因彼來求發我施。以則於我為師。故起師想。不住無為中。經云。修學無起不以無起為證者。諸法緣會而有。緣散而無。何法生有待緣而起乎。此觀空觀之別門也。三疊釋二。初離文通宗二。</w:t>
      </w:r>
    </w:p>
    <w:p>
      <w:pPr>
        <w:spacing w:before="60" w:after="40"/>
      </w:pPr>
      <w:r>
        <w:rPr>
          <w:rFonts w:ascii="Noto Sans KR" w:hAnsi="Noto Sans KR" w:eastAsia="Noto Sans KR"/>
          <w:b/>
          <w:color w:val="667085"/>
          <w:sz w:val="18"/>
        </w:rPr>
        <w:t>한국어 직역 · 계속</w:t>
      </w:r>
    </w:p>
    <w:p>
      <w:pPr>
        <w:pStyle w:val="TranslationText"/>
      </w:pPr>
      <w:r>
        <w:t>법을 밝힌 글을 이것과 대조하여 풀이하는 데 셋이다. 첫째, 위의 네 차례를 거듭 든다. 둘째, ‘수’ 이하에서 토에 의거해 바로 풀이하는 데 둘이다. 첫째, 사와 이에 의거해 경을 풀이한다. 둘째, ‘금사’ 이하에서 적광의 체가 두루함을 밝힌다. 셋째, ‘시고’ 이하에서 지금의 뜻을 맺어 이룬다. 둘째, 몸과 지혜를 간략히 밝힌다. “만연량”이라는 것은, ‘연’은 ‘유연’을 말한다. 또한 유순일 뿐이다. 셋째, 몸과 지혜를 널리 밝히는 데 둘이다. 첫째, 앞과 대조해 분별하여 보이는 데 둘이다. 첫째, 넓음과 간략함을 서로 대조한다. 둘째, 사의와 불사의를 서로 대조하는 데 둘이다. 첫째, 이제가 모두 다름을 밝힌다. 둘째, ‘하이’ 이하에서 그 모양을 물어 풀이한다. 첫째, 삼장의 이제상을 풀이한다. 다음 ‘극지’ 이하에서 원교의 이제상을 풀이한다. 둘째, ‘금십’ 이하에서 경문을 바로 풀이하는 데 둘이다. 첫째, 불사의에 의하여 모두 평등함을 밝힌다. 글 가운데 경문을 거듭 들어 풀이한 것은 조금 차례가 맞지 않는다. 경과 대조하면 알 수 있다. 마땅히 ‘동’과 ‘등’ 두 글자를 거슬러 여러 구절에 통하게 해야 한다. 글에서는 모두 두 몸에 의거해 ‘평등’을 풀이한다. 모든 부처님이 모두 두 몸을 갖추고 있기 때문이다. 그러므로 여러 구절의 ‘동등성’ 등의 경우에는, ‘성(性)’은 마땅히 ‘성(姓)’으로 써야 한다. 곧 경문의 ‘종성’ 두 글자를 풀이한 것이다. 찰리와 바라문이라는 것은, 모든 부처님이 세상에 응현할 때 이 두 성씨에서 벗어나지 않는다. 세상에서 위세를 숭상하면 찰제리 성씨 가운데 태어난다. 석가의 과와 같은 것이다. 세상에서 덕행을 숭상하면 바라문 성씨 가운데 태어난다. 미륵과 같은 것이다. “법신의 성” 등이라는 것은, 성으로 종성의 뜻을 풀이한 것이다. 또한 사로써 이를 나타낸 것이다. “습종에서 묘각에 이른다”는 것은, 과는 인으로 말미암아 성취된다. 그러므로 여러 성을 두루 열거하고, “승응에서 중생에 이른다”는 것은, 이 승응은 곧 타수용보이다. 둘째, ‘차지’ 이하에서 서로 풀이함에 의거해 작용의 뜻을 맺는다. 형계가 말한다. “이 몸과 지혜 등”이라는 것은 이미 토로써 몸을 풀이할 수 있으므로, 곧 몸으로써 토를 풀이할 수도 있다는 것이다. 넷째, 삼호에 의거하는 데 둘이다. 첫째 과를 나누고, 둘째 따라 풀이하는 데 둘이다. 첫째, 삼호를 바로 풀이하는 데 셋이다. 첫째, 삼먁삼불타를 풀이하는 데 둘이다. 첫째, 사의에 의한다. 둘째, 불사의에 의한다. 둘째, 다타아가도를 풀이한다. 역시 먼저 사의를 밝히고 다음에 불사의를 밝힌다. “진여의 이치에”라는 것은 곧 삼장의 편진이다. 셋째, 불타를 풀이하는 것은 앞의 두 풀이에 준한다. 소의 글이 간략함을 따른 것이다. 앞 과목의 불사의 가운데서 이를 밝혔을 뿐이다. 청법을 풀이하는 가운데, “그 고요함과 어지러움을 따른다”는 것은, 고요할 때에는 문을 쓰니 저 나라와 같다. 어지러울 때에는 무를 쓴다. 이 나라와 같다. “권도에 의심이 있다”는 것은, 『대론』 제43권에서 말한다. 보살에는 두 종류가 있다. 첫째는 자비가 있어 중생을 위하는 일이 많은 자이다. 둘째는 여러 공덕을 많이 모으는 자이다. 공덕 모으기를 좋아하는 자는 일승의 청정한 무량수국토에 이른다. 중생을 위하는 일을 좋아하는 자는 불·법·승이 없는 곳에 이른다. 삼보를 찬탄하는 소리가 저 나라 보살로 하여금 곧 두 번째 사람임을 알게 한다. 그러므로 권도에 의심이 있는 것이다. 묻는다. 어찌 자비가 없으면서 보살이라 이름하는 자가 있겠는가. 답한다. 자비는 다름이 없고 모두 중생을 교화한다. 다만 뜻을 기약하는 빠르고 늦음에 차이가 있을 뿐이다. 그러므로 『대론』 제45권에서 또 말한다. 먼저 스스로 공덕을 성취한 뒤 중생을 제도하는 자가 있다. 먼저 중생을 성취하게 한 뒤 스스로 공덕을 이루는 자가 있다. 지금 저 보살은 곧 먼저 자신을 성취한 뒤 중생을 제도하는 자이다. 일단 이 땅의 보살과 대조하면 먼저 중생을 성취하게 하는 사람에 해당한다. 다시 말하면 이 땅에는 두 종류 사람이 모두 있다. 곧 삼근의 출가(出假)가 이것이다. 지금 저 나라의 보살은 곧 진(眞) 출가(出假)의 사람에 해당한다. 둘째, 부처님이 설하시는 데 둘이다. 첫째, 위와 대조해 과를 나누는 데 둘이다. 첫째, 위의 불국과 대조한다. 둘째, ‘금취’ 이하에서 지금의 글을 바로 나눈다. 둘째, ‘석중’ 이하에서 따라 풀이하는 데 셋이다. 첫째, 총괄하여 표시하고 배우기를 권한다. 둘째, 풀이하는 데 둘이다. 첫째, 간략히 풀이한다. 둘째, 널리 풀이하는 데 셋이다. 첫째, 유위를 다하지 않음을 밝히는 데 둘이다. 첫째, 표방하는 데 둘이다. 풀이하는 데 셋이다. 첫째, 구절에 의거해 총괄하여 표방한다. 둘째, ‘금언’ 이하에서 앞을 거듭 들어 뜻을 보이는 데 둘이다. 첫째, 대사가 바로 풀이하는 데 둘이다. 첫째, 두 뜻을 바로 밝히는 데 둘이다. 첫째, 중도에 의거해 뜻을 보인다. 둘째, ‘속제’ 이하에서 이제에 의거해 이름을 풀이하는 데 둘이다. ‘고진’ 이하에서 위와 대조해 풀이를 이루는 데 둘이다. 첫째, 불국과 대조해 풀이를 이룬다. 둘째, ‘사문’ 이하에서 장안이 사사로이 풀이한다. 질문의 뜻은, 저 900만 보살이 이미 이 땅에 와서, 향기로 중생을 이롭게 하였으니, 이미 쌍류를 할 수 있다. 그런데 어찌하여 비로소 묻는가 하는 것이다. 답의 뜻은, 저곳에서 온 여러 보살 가운데 권과 실이 있기 때문이다. 그러므로 “권으로 실을 이끈다”는 것은, 근기가 예리한 실행을 이끌어 중생을 이롭게 하는 법식을 보이기 위해서이다. 그러므로 무생대사로 하여금 방편으로 이 질문을 세우게 한 것이다. “실로 권을 따른다”는 것은, 저 초심의 실행이 비록 아직 쌍류의 작용은 없으나, 권의 신통에 포섭되기 때문에 따라서 올 수 있다는 것이다. 셋째, ‘문중’ 이하에서 어려운 곳에 따라 간략히 풀이한다. “자식이 어려움에 있다”는 것은 중생이 생사에 있음을 비유한다. 부모가 집에 있다는 것은 보살이 선정에 있는 것과 같다. 중생을 자애롭게 염려하므로 적정으로 즐거움을 삼지 않는다. 그러므로 지옥과 같다고 한다. ‘운운’이라는 것은 여러 뜻을 모두 알 수 있다는 것이다. 경에서 “배우지 못한 이를 가벼이 여기지 않고, 배운 이를 부처님처럼 공경한다”고 한 것은, 배우지 못한 이는 마땅히 배울 것이므로 가벼이 여기지 않는 것이다. 이미 배운 이는 장차 이룰 것이므로 부처님처럼 공경한다. 경에서 “와서 구하는 이를 보면”이라고 하였다. “좋은 스승이라는 생각을 한다”는 것은, 본래 보시할 뜻이 없었으나, 그가 와서 구함으로 인하여 나의 보시심이 일어나기 때문이다. 그러므로 곧 나에게 스승이 된다. 그러므로 스승이라는 생각을 일으킨다. 무위 가운데 머물지 않는다. 경에서 말한다. “무기를 닦아 배우되 무기를 증득으로 삼지 않는다”는 것은, 모든 법이 인연이 모이면 있고, 인연이 흩어지면 없다. 어떤 법의 생겨남이 인연을 기다려 일어나겠는가. 이는 공관을 관하는 별도의 문이다. 셋째, 거듭 풀이하는 데 둘이다. 첫째, 글을 떠나 종지를 통하게 하는 데 둘이다.</w:t>
      </w:r>
    </w:p>
    <w:p>
      <w:pPr>
        <w:pStyle w:val="EditorialNote"/>
      </w:pPr>
      <w:r>
        <w:t>교감·번역 메모 | [이문·음역 검토 필요] 원문의 「萬延量」과 이어지는 「延謂由延」은 음역·자형 관계가 불분명하다. 「延」「由延」을 다른 글자로 고치지 않고 그대로 보존하였다.</w:t>
      </w:r>
    </w:p>
    <w:p>
      <w:pPr>
        <w:pStyle w:val="EditorialNote"/>
      </w:pPr>
      <w:r>
        <w:t>교감·번역 메모 | [원문 자체 교감 지시] 원문이 직접 「性應作姓」이라 하므로, 본문의 「性」과 교정 지시 「姓」을 모두 그대로 보존하였다.</w:t>
      </w:r>
    </w:p>
    <w:p>
      <w:pPr>
        <w:pStyle w:val="EditorialNote"/>
      </w:pPr>
      <w:r>
        <w:t>교감·번역 메모 | [이문 검토 필요] 원문의 「如釋迦果也」에서 「果」의 문면이 특이하나 임의로 교정하지 않았다.</w:t>
      </w:r>
    </w:p>
    <w:p>
      <w:pPr>
        <w:spacing w:before="60" w:after="40"/>
      </w:pPr>
      <w:r>
        <w:rPr>
          <w:rFonts w:ascii="Noto Sans KR" w:hAnsi="Noto Sans KR" w:eastAsia="Noto Sans KR"/>
          <w:b/>
          <w:color w:val="667085"/>
          <w:sz w:val="18"/>
        </w:rPr>
        <w:t>원문 · 계속</w:t>
      </w:r>
    </w:p>
    <w:p>
      <w:pPr>
        <w:pStyle w:val="SourceText"/>
      </w:pPr>
      <w:r>
        <w:t>初對佛國顯復宗二。初對上釋成二。初敘前佛國。二今下明今釋成二。初明三段相由。以前不盡有為成佛國橫。不住無為成佛國竪。又今二段各含橫竪。故疏不的對。今疊釋成佛國結釋橫竪。二示前後互辨。此示今段與兩科迴互耳。二今言下徵文略解二。初約雙照正解。二若三下約身智釋成。二就此下約權實示疊釋三。初約四雙分文。知病識病者。總略名知委辨曰識。二約此下約權實廣解二。初正辨三種權實。或說權為實者。荊溪云。即是藏通三種真也。或說實為權者。含中入真也。此等對圓並名化他。故下文云。約此判思議不思議。此是通教及二八中之真俗也。或於權中而辨權實者。以說權為實故權中有實。或於實中等者。以說實為權。故實中有權。逗機淺深者二教則淺。含中則深。二約此下廣歷諦教釋義二。初歷二諦三。初標。二若是下釋三。初自行權實。二自行化他三。初雙標。二何故下雙釋二。初法故言三人等者。大品文也。以三乘中利根見中道故。故知含中在真。謂說真諦者。彌勒既以見中為真。則是論偏空。正當俗諦。即複俗中幻有即空也。故使五百聞俗謂真。雖不彰至其義者。謂大品但云三人同斷。大經但云謂俗為真。而宛有中道義也。已如向釋。若通別教圓教等者。荊溪云。別教有時屬於化他。有時亦得將為自行。有時亦得名為自他。二見空下譬。三日月下合。三若菩下雙結。三化他權實二。初標。二何以下釋二。初約空石喻釋相。二但思下對不思議辨異。所以更對不思議辨相者。以化他純用藏通。則但是思議。其利根者。於通真見中理。則成不思議。若約利根還同自行。化他權實義既相涉。故須辨相。文為二。初正明思議二。初重舉前喻。稍稍消磨喻漸。礦盡金現喻頓。即是斷見思盡受中道接故得名頓。二思議下合喻釋相。先正合前喻。如一切下更以譬顯。此取行人體物淺深以喻秖一思議。其利根頓見中道。文中云生滅無生之言。悉取體物之解以喻悟理淺深耳。非是約法也。智之下者見森羅是四大。如藏教但見無常。智之中者見森羅生滅。如通二乘及鈍菩薩。但見即空。如生滅至真諦者。此是智之上者見森羅是空。喻利根人。即見中道。既對中下。任運是上。故不云上耳。此豈非漸頓也者。以喻明之。宛見思議中有頓義。既有於頓則亦屬不思議。但約菩薩。元始化他說於二教。唯是思議頓見由根。故使二教但是化他權實。而教下既有受接之理。不得不辨故此明之。二對辨不思議二。初約喻正明。如如意珠者。珠喻一心。能雨諸寶。喻一心隨緣變造十界。珠雖無寶而具寶性。以喻心性本具百界三千依正之性。名為理造。不假隨緣。理常造故。故知此造即具異名。畢竟無所有者。雖無所有而有寶性。若謂無性他應雨寶。何須摩尼。不思議下合喻也。而能真俗具足者。不當有無。有無自爾。何以故。俱實相故。實相法爾。具足諸法。諸法法爾。性本無生。一切真俗者即前三教二諦也。悉在十界所收故。</w:t>
      </w:r>
    </w:p>
    <w:p>
      <w:pPr>
        <w:spacing w:before="60" w:after="40"/>
      </w:pPr>
      <w:r>
        <w:rPr>
          <w:rFonts w:ascii="Noto Sans KR" w:hAnsi="Noto Sans KR" w:eastAsia="Noto Sans KR"/>
          <w:b/>
          <w:color w:val="667085"/>
          <w:sz w:val="18"/>
        </w:rPr>
        <w:t>한국어 직역 · 계속</w:t>
      </w:r>
    </w:p>
    <w:p>
      <w:pPr>
        <w:pStyle w:val="TranslationText"/>
      </w:pPr>
      <w:r>
        <w:t>첫째, 불국과 대조해 다시 종지를 드러내는 데 둘이다. 첫째, 위와 대조해 풀이를 이루는 데 둘이다. 첫째, 앞의 불국을 서술한다. 둘째, ‘금’ 이하에서 지금의 풀이가 이루어짐을 밝히는 데 둘이다. 첫째, 세 단락이 서로 말미암음을 밝힌다. 앞의 ‘유위를 다하지 않음’으로 불국의 횡을 이룬다. ‘무위에 머물지 않음’으로 불국의 수를 이룬다. 또 지금의 두 단락은 각각 횡과 수를 함께 포함한다. 그러므로 소에서는 딱 잘라 대조하지 않았다. 지금 거듭 풀이하여 불국을 이루고 횡과 수를 맺어 풀이한다. 둘째, 앞뒤가 서로 달리 판별됨을 보인다. 이는 지금의 단락과 두 과목이 서로 뒤바뀌어 있음을 보인 것일 뿐이다. 둘째, ‘금언’ 이하에서 글을 물어 간략히 풀이하는 데 둘이다. 첫째, 쌍조에 의거해 바로 풀이한다. 둘째, ‘약삼’ 이하에서 몸과 지혜에 의거해 풀이를 이룬다. 둘째, ‘취차’ 이하에서 권실에 의거해 거듭 풀이함을 보이는 데 셋이다. 첫째, 네 쌍에 의거해 글을 나눈다. “병을 알고 병을 식별한다”는 것은, 총괄적이고 간략한 것을 ‘안다’고 하고, 자세히 분별하는 것을 ‘식별한다’고 한다. 둘째, ‘약차’ 이하에서 권실에 의거해 널리 풀이하는 데 둘이다. 첫째, 세 종류 권실을 바로 분별한다. “혹 권을 설하여 실이라 한다”는 것은, 형계가 말한다. 곧 장교와 통교의 세 가지 진이다. “혹 실을 설하여 권이라 한다”는 것은, 중도를 포함하여 진에 들어가는 것이다. 이들은 원교와 대조하면 모두 화타라 이름한다. 그러므로 아래 글에서 말한다. “이에 의거해 사의와 불사의를 판정한다.” 이는 통교와 이팔 가운데의 진속이다. “혹 권 가운데서 권실을 분별한다”는 것은, 권을 설해 실이라 하기 때문에 권 가운데 실이 있는 것이다. “혹 실 가운데서” 등이라는 것은, 실을 설하여 권이라 하기 때문에, 실 가운데 권이 있는 것이다. 근기에 맞추는 얕고 깊음에서 두 교는 얕고, 중도를 포함하면 깊다. 둘째, ‘약차’ 이하에서 제와 교를 널리 거쳐 뜻을 풀이하는 데 둘이다. 첫째, 이제를 거치는 데 셋이다. 첫째, 표방한다. 둘째, ‘약시’ 이하에서 풀이하는 데 셋이다. 첫째, 자행의 권실이다. 둘째, 자행과 화타에 셋이다. 첫째, 두 가지를 함께 표방한다. 둘째, ‘하고’ 이하에서 두 가지를 함께 풀이하는 데 둘이다. 첫째, ‘법고언삼인’ 등이라는 것은, 『대품』의 글이다. 삼승 가운데 근기가 예리한 자가 중도를 보기 때문이다. 그러므로 중도를 포함하는 것이 진에 있음을 알 수 있다. “진제를 설한다”는 것은, 미륵이 이미 중도를 봄을 진이라 하였으니, 곧 편공을 논한 것이다. 바로 속제에 해당한다. 곧 복속 가운데 환유가 그대로 공인 것이다. 그러므로 오백인이 속을 듣고 진이라 여긴 것이다. “비록 드러내지는 않았으나 그 뜻에 이른다”는 것은, 『대품』에서는 다만 세 사람이 함께 끊는다고 하였고, 『대경』에서는 다만 속을 진이라 여긴다고 하였으나, 완연히 중도의 뜻이 있다는 말이다. 이미 앞에서 풀이한 바와 같다. “통교·별교·원교 등”이라는 것은, 형계가 말한다. 별교는 때로 화타에 속하고, 때로는 또한 자행으로 삼을 수 있으며, 때로는 또한 자타라 이름할 수 있다. 둘째, ‘견공’ 이하에서 비유한다. 셋째, ‘일월’ 이하에서 합한다. 셋째, ‘약보’ 이하에서 두 가지를 함께 맺는다. 셋째, 화타의 권실에 둘이다. 첫째, 표방한다. 둘째, ‘하이’ 이하에서 풀이하는 데 둘이다. 첫째, 공석의 비유에 의거해 모습을 풀이한다. 둘째, ‘단사의’ 이하에서 불사의와 대조해 차이를 분별한다. 다시 불사의와 대조해 모습을 분별하는 까닭은, 화타에서는 순전히 장교와 통교를 쓰므로, 단지 사의일 뿐이기 때문이다. 그 가운데 근기가 예리한 자는, 통교의 진에서 중도의 이치를 보아, 곧 불사의가 된다. 근기가 예리한 자에 의거하면 도리어 자행과 같다. 화타의 권실이라는 뜻이 이미 서로 얽혀 있으므로, 반드시 그 모습을 분별해야 한다. 글은 둘이다. 첫째, 사의를 바로 밝히는 데 둘이다. 첫째, 앞의 비유를 거듭 든다. 조금씩 닳아 없어지는 것은 점을 비유한다. 광석이 다하고 금이 나타나는 것은 돈을 비유한다. 곧 견혹과 사혹을 다 끊고 중도의 접인을 받으므로 돈이라 이름한다. 둘째, ‘사의’ 이하에서 비유를 합해 모습을 풀이한다. 먼저 앞의 비유와 바로 합한다. ‘여일체’ 이하에서는 다시 비유로 드러낸다. 이는 수행인이 사물을 체득하는 얕고 깊음으로 단지 하나의 사의를 비유한 것이다. 그 가운데 근기가 예리한 자는 단박에 중도를 본다. 글 가운데 “생멸·무생”이라고 한 말은, 모두 사물을 체득하는 이해를 취해 이치를 깨닫는 얕고 깊음을 비유했을 뿐이다. 법에 의거한 것이 아니다. 지혜가 낮은 자는 삼라만상이 사대임을 본다. 장교에서 다만 무상만 보는 것과 같다. 지혜가 중간인 자는 삼라만상이 생멸임을 본다. 통교의 이승과 둔근 보살과 같다. 다만 즉공만을 본다. “생멸에서 진제에 이른다”는 것은, 이는 지혜가 높은 자가 삼라만상이 공임을 보는 것이다. 근기가 예리한 사람을 비유한다. 곧 중도를 본다. 이미 중·하와 대조하였으므로, 자연히 상이 된다. 그러므로 ‘상’이라 말하지 않았을 뿐이다. “이 어찌 점돈이 아니겠는가”라는 것은, 비유로 이를 밝힌 것이다. 사의 가운데 완연히 돈의 뜻이 있음을 본다. 이미 돈이 있다면 또한 불사의에 속한다. 다만 보살에 의거할 뿐이다. 처음 화타하면서 두 교를 설한 것은, 오직 사의일 뿐이고, 돈으로 보는 것은 근기로 말미암는다. 그러므로 두 교는 단지 화타의 권실이다. 그러나 교 아래에 이미 접인을 받는 이치가 있으니, 분별하지 않을 수 없으므로 여기에서 밝힌 것이다. 둘째, 불사의와 대조해 분별하는 데 둘이다. 첫째, 비유에 의거해 바로 밝힌다. “여의주와 같다”는 것은, 구슬은 일심을 비유한다. 능히 여러 보배를 내리니, 일심이 인연을 따라 십계를 변조함을 비유한다. 구슬에는 비록 보배가 없으나 보배의 성품을 갖추고 있다. 이는 심성이 본래 백계천여와 의정의 성품을 갖춤을 비유한다. 이를 이조라 이름한다. 인연을 따름을 빌리지 않는다. 이가 항상 짓기 때문이다. 그러므로 이 ‘짓는다’는 말은 곧 ‘갖춘다’는 말의 다른 이름임을 알 수 있다. “필경 아무것도 없다”는 것은, 비록 아무것도 없으나 보배의 성품이 있다는 것이다. 만약 성품이 없다고 한다면 다른 것이 마땅히 보배를 내려야 할 것이다. 어찌 마니주가 필요하겠는가. ‘불사의’ 이하에서는 비유를 합한다. “능히 진속을 구족한다”는 것은, 유와 무 어느 한쪽에 해당하지 않는다. 유와 무가 스스로 그러하다. 어째서인가. 모두 실상이기 때문이다. 실상은 법이 본래 그러하여, 모든 법을 구족한다. 모든 법도 법이 본래 그러하여, 성품이 본래 무생이다. “일체 진속”이라는 것은 곧 앞의 삼교 이제이다. 모두 십계에 포섭되기 때문이다.</w:t>
      </w:r>
    </w:p>
    <w:p>
      <w:pPr>
        <w:spacing w:before="60" w:after="40"/>
      </w:pPr>
      <w:r>
        <w:rPr>
          <w:rFonts w:ascii="Noto Sans KR" w:hAnsi="Noto Sans KR" w:eastAsia="Noto Sans KR"/>
          <w:b/>
          <w:color w:val="667085"/>
          <w:sz w:val="18"/>
        </w:rPr>
        <w:t>원문 · 계속</w:t>
      </w:r>
    </w:p>
    <w:p>
      <w:pPr>
        <w:pStyle w:val="SourceText"/>
      </w:pPr>
      <w:r>
        <w:t>二若約下寄(此下落紙也。從菩薩行品末至阿閦品中)初總答二。初釋經文二。初總別釋文二。初總。二別觀。己心性既是實相者。實相必諸法。諸法必十如。十如必十界。十界必身土。身分假實故有三千。是故三千同在心地。與佛心地三千不殊。方乃名為三無差別。方曉今經觀身實相。故云即是。至義齊也。且迷中之理尚齊妙覺。而況等覺悟中之理。而況妙覺佛。佛道齊。若曉觀心前二可了。譬如人射法者。始學射者即期中的中。自親疎始觀心性。即與佛齊。悟自淺深此用首楞三昧喻也。彼經上卷佛告竪意。譬如學射。先射大埻次射小埻。次學射的次學射杖。乃至學射一毛。射一毛已學射百分毛之一分。能射是已名為善射。經文具以欲學首楞嚴先當學愛樂等一法合之。彼存次第。始學射埻。今約不次即從初射的中有親疎。始疎終親。以喻圓觀。二若正下結示觀法。二所以下對問顯意二。初明因身顯土。二他下示所居真國二。初他解。二今釋二。初明法身有土。二故金下引經證成。二別答二。初釋觀三世二。初正釋經文。如見有未來之法等者。此語過去法未至現在時。故云未來之法可得。是有邊無邊者。牒凡夫妄執有過去也。此即外人妄計謂。過去有邊無邊現在常無常未來如去不如去。乃至各加兩亦雙非。約三世五陰共成六十。不離斷常即六十二見也。大論大經并疏及輔行等處處明之。今意者若過去實有可同外計。今既本空其計安是。下明後際不去現在不住。例之可知。二他解下對古示義二。初約位辨常二。初敘古。二明今。若解今意方曉大經二鳥雙遊之旨。文為二。初明金剛前自行故常。適今者始今也。凡夫並常。何況分聖。二金剛後約化他故無常。然約自行亦有無常。以元品無明未斷故。今此且就化他明之。妙覺極果尚示八十無常。豈況分常而不示乎。二示應化異二初古明應化義同二今明應化體別。二釋不觀色等者。向如訶須菩提者。弟子品云。其施汝者不名福田。供養汝者墮三惡道。如慰喻者。即經云。須菩提取鉢勿懼等。訶則以大聖小。故非福田。慰則小乘聖人是界內福田也。釋三世偈者。云本無今有本有今無。三世有法無有是處。古人多解。今家正義唯約三諦。即真而俗是本無今有。即俗而真是本有今無。即邊而中是三世有法無有是處。又即一而三。即三而一。三一即非三一。以消四句釋然大觀。佛於大經四出宣說。故使古人名四出偈。若知三諦一心則統乎一經。何止四出貫乎一代。何止一經包乎十方。何止一化該乎三世。何止現在。卷多歸一唯指自心。自心本無諸義安在。無不離有眾說炳然。故知四出亦且隨機證義為便耳。二身子問應身二。初敘意分科。二隨文釋義如文。二明所居淨國二。初敘意分科。二分言下隨文釋義。經阿迦尼吒或作貳吒或作尼沙詫或言尼師吒。皆梵音輕重耳。正言阿迦柅瑟𢮎。譯云質礙。色究竟。𢮎勅佳反。七身子稱歎二。初正釋經文。二若依下研謹顯意。若依此語者六番歎福深似流通也。</w:t>
      </w:r>
    </w:p>
    <w:p>
      <w:pPr>
        <w:spacing w:before="60" w:after="40"/>
      </w:pPr>
      <w:r>
        <w:rPr>
          <w:rFonts w:ascii="Noto Sans KR" w:hAnsi="Noto Sans KR" w:eastAsia="Noto Sans KR"/>
          <w:b/>
          <w:color w:val="667085"/>
          <w:sz w:val="18"/>
        </w:rPr>
        <w:t>한국어 직역 · 계속</w:t>
      </w:r>
    </w:p>
    <w:p>
      <w:pPr>
        <w:pStyle w:val="TranslationText"/>
      </w:pPr>
      <w:r>
        <w:t>둘째, ‘약약’ 이하에서 붙여 말한다. (이 아래는 종이가 떨어져 나갔다. 「보살행품」 말미부터 「아촉불품」 가운데까지이다.) 첫째, 총괄하여 답하는 데 둘이다. 첫째, 경문을 풀이하는 데 둘이다. 첫째, 총괄과 개별로 글을 풀이하는 데 둘이다. 첫째, 총괄한다. 둘째, 따로 관한다. 자기 마음의 성품이 이미 실상이라는 것은, 실상은 반드시 모든 법이며, 모든 법은 반드시 십여이며, 십여는 반드시 십계이며, 십계는 반드시 몸과 국토이다. 몸은 가와 실로 나뉘므로 삼천이 있다. 그러므로 삼천이 함께 마음바탕에 있다. 부처님의 마음바탕에 있는 삼천과 다르지 않다. 그제야 비로소 삼무차별이라 이름한다. 그제야 이 경의 “몸의 실상을 관한다”는 뜻을 안다. 그러므로 “곧 이것이다”라고 하였다. 뜻이 지극히 가지런하다. 우선 미혹 가운데의 이치조차 묘각과 가지런한데, 하물며 중도를 깨달은 등각이겠는가. 하물며 묘각의 부처님이겠는가. 불도와 가지런하다. 관심을 알면 앞의 두 가지도 알 수 있다. “사람이 활쏘기를 배우는 법과 같다”는 것은, 처음 활쏘기를 배우는 자도 곧 과녁 한가운데를 목표로 한다. 친하고 먼 차이는 있으나 처음부터 심성을 관하여, 곧 부처님과 가지런하다. 깨달음에 얕고 깊음이 있는 것은 여기에서 『수릉삼매경』의 비유를 쓴 것이다. 그 경 상권에서 부처님이 수의에게 말씀하셨다. 비유하면 활쏘기를 배우는 것과 같다. 먼저 큰 과녁을 쏘고 다음에 작은 과녁을 쏜다. 다음에는 표적을 쏘는 것을 배우고 다음에는 막대를 쏘는 것을 배운다. 나아가 털 한 올을 쏘는 것을 배운다. 털 한 올을 쏜 뒤에는 털을 백 등분한 한 부분을 쏘는 것을 배운다. 이것을 쏠 수 있게 되면 잘 쏜다고 이름한다. 경문에서는 “수릉엄을 배우고자 하면 먼저 애락 등을 배워야 한다”는 한 법으로 자세히 합한다. 그 경은 차제를 둔다. 처음에는 과녁을 쏘는 것을 배운다. 지금은 부차제에 의거하므로 처음부터 과녁 한가운데를 쏘되 친소의 차이가 있다. 처음에는 멀고 끝에는 친하다. 이로써 원관을 비유한다. 둘째, ‘약정’ 이하에서 관법을 맺어 보인다. 둘째, ‘소이’ 이하에서 질문과 대조해 뜻을 드러내는 데 둘이다. 첫째, 몸으로 말미암아 국토를 드러냄을 밝힌다. 둘째, ‘타’ 이하에서 머무는 진실한 국토를 보이는 데 둘이다. 첫째, 다른 이의 풀이이다. 둘째, 지금의 풀이에 둘이다. 첫째, 법신에도 국토가 있음을 밝힌다. 둘째, ‘고금’ 이하에서 경전을 인용해 증명한다. 둘째, 따로 답하는 데 둘이다. 첫째, 삼세를 관하는 것을 풀이하는 데 둘이다. 첫째, 경문을 바로 풀이한다. “미래의 법이 있음을 보는 것과 같다” 등이라는 것은, 이 말은 과거의 법이 아직 현재에 이르지 않았을 때를 가리킨다. 그러므로 “미래의 법을 얻을 수 있다”고 한 것이다. “유변·무변”이라는 것은, 범부가 과거가 있다고 망령되이 집착하는 것을 든 것이다. 이는 곧 외도가 망령되이 헤아려 이르기를, 과거는 유변·무변이고, 현재는 상·무상이며, 미래는 여거·불여거라고 하는 것이다. 나아가 각각 양역과 쌍비를 더한다. 삼세와 오음에 의거해 모두 예순 가지를 이룬다. 단견과 상견에서 벗어나지 않으니 곧 육십이견이다. 『대론』·『대경』과 『소』 및 『보행』 등 곳곳에서 이를 밝혔다. 지금의 뜻은, 만약 과거가 실제로 있다면 외도의 헤아림과 같을 수 있다는 것이다. 지금 이미 본래 공하니 그 헤아림이 어찌 옳겠는가. 아래에서는 후제가 가지 않고 현재가 머물지 않음을 밝힌다. 이에 준하면 알 수 있다. 둘째, ‘타해’ 이하에서 옛 풀이와 대조해 뜻을 보이는 데 둘이다. 첫째, 지위에 의거해 상을 분별하는 데 둘이다. 첫째, 옛 견해를 서술한다. 둘째, 지금의 뜻을 밝힌다. 지금의 뜻을 이해해야 비로소 『대경』의 두 새가 함께 노니는 뜻을 안다. 글은 둘이다. 첫째, 금강위 이전은 자행에 의거하므로 상임을 밝힌다. “적금”이라는 것은 비로소 지금이라는 뜻이다. 범부도 모두 상이다. 하물며 분성임에랴. 둘째, 금강위 이후는 화타에 의거하므로 무상이다. 그러나 자행에 의거해도 또한 무상이 있다. 원품무명이 아직 끊어지지 않았기 때문이다. 여기서는 우선 화타에 나아가 이를 밝힌다. 묘각의 극과조차 오히려 팔십의 무상을 나타낸다. 하물며 분상인데 나타내지 않겠는가. 둘째, 응과 화의 다름을 보이는 데 둘이다. 첫째, 옛 해석은 응과 화의 뜻이 같다고 밝히고, 둘째 지금은 응과 화의 체가 다름을 밝힌다. 둘째, “색 등을 관하지 않는다”는 것을 풀이한다. 앞에서 수보리를 꾸짖은 것과 같다는 것은, 「제자품」에서 말하였다. “너에게 보시하는 자는 복전이라 이름하지 못한다.” “너를 공양하는 자는 삼악도에 떨어진다.” “위로하여 깨우치는 것과 같다”는 것은, 곧 경에서 말한 것이다. “수보리여, 발우를 들고 두려워하지 말라” 등이다. 꾸짖을 때에는 대승으로 소승을 꾸짖는다. 그러므로 복전이 아니다. 위로할 때에는 소승의 성인이 계내의 복전이다. 삼세게를 풀이한다는 것은, “본래 없었으나 지금 있고, 본래 있었으나 지금 없다”라고 하는 것이다. “삼세에 법이 있다는 것은 있을 수 없다.” 옛사람들은 여러 가지로 풀이하였다. 지금 천태가의 바른 뜻은 오직 삼제에 의거한다. 진에 즉하여 속인 것이 “본래 없었으나 지금 있다”는 것이다. 속에 즉하여 진인 것이 “본래 있었으나 지금 없다”는 것이다. 변에 즉하여 중인 것이 “삼세에 법이 있다는 것은 있을 수 없다”는 것이다. 또 하나에 즉하여 셋이고, 셋에 즉하여 하나이며, 셋과 하나는 곧 셋도 아니고 하나도 아니다. 이로써 네 구절을 소화하여 대관을 환히 풀이한다. 부처님은 『대경』에서 네 번 이를 펴 설하셨다. 그러므로 옛사람들이 사출게라 이름하였다. 만약 삼제가 일심임을 알면 한 경 전체를 통괄한다. 어찌 네 번 나온 것에 그치겠는가. 한 시대의 교설을 꿰뚫는다. 어찌 한 경에 그치겠는가. 시방을 포괄한다. 어찌 한 차례 교화에 그치겠는가. 삼세를 아우른다. 어찌 현재에 그치겠는가. 많은 권이 하나로 돌아가니 오직 자기 마음을 가리킬 뿐이다. 자기 마음이 본래 없는데 여러 뜻이 어디에 있겠는가. 무는 유를 떠나지 않으므로 여러 설이 환히 드러난다. 그러므로 사출 또한 우선 근기에 따라 뜻을 증명하기 편하도록 한 것임을 알 수 있다. 둘째, 신자가 응신을 묻는 데 둘이다. 첫째, 뜻을 서술하고 과를 나눈다. 둘째, 글을 따라 뜻을 풀이하니 본문과 같다. 둘째, 머무는 정국을 밝히는 데 둘이다. 첫째, 뜻을 서술하고 과를 나눈다. 둘째, ‘분언’ 이하에서 글을 따라 뜻을 풀이한다. 경의 아가니타는 혹 이타라 쓰고, 혹 니사타라 쓰며, 혹 니사타라 한다. 모두 범음의 경중 차이일 뿐이다. 정확히는 「阿迦柅瑟𢮎」라고 한다. 번역하면 ‘질애’라 한다. 곧 색구경이다. 「𢮎」은 ‘勅佳’의 반절이다. 일곱째, 신자가 찬탄하는 데 둘이다. 첫째, 경문을 바로 풀이한다. 둘째, ‘약의’ 이하에서 자세히 살펴 뜻을 드러낸다. 이 말에 의거하면 여섯 차례 복을 찬탄한 것은 매우 유통분과 비슷하다.</w:t>
      </w:r>
    </w:p>
    <w:p>
      <w:pPr>
        <w:pStyle w:val="EditorialNote"/>
      </w:pPr>
      <w:r>
        <w:t>교감·번역 메모 | [결락 표지] 원문 괄호의 「此下落紙也。從菩薩行品末至阿閦品中」는 낙장·결락을 직접 지시한다. 괄호와 문구를 원문 그대로 보존하였다.</w:t>
      </w:r>
    </w:p>
    <w:p>
      <w:pPr>
        <w:pStyle w:val="EditorialNote"/>
      </w:pPr>
      <w:r>
        <w:t>교감·번역 메모 | [구문 검토 필요] 원문의 「即期中的中」은 「中」이 거듭되는 압축 구문으로 보이므로 글자를 보충하거나 삭제하지 않았다.</w:t>
      </w:r>
    </w:p>
    <w:p>
      <w:pPr>
        <w:pStyle w:val="EditorialNote"/>
      </w:pPr>
      <w:r>
        <w:t>교감·번역 메모 | [구두 검토 필요] 원문의 「二示應化異二初古明應化義同二今明應化體別」은 과문이 구두 없이 연속되어 있어 현 문면을 그대로 보존하였다.</w:t>
      </w:r>
    </w:p>
    <w:p>
      <w:pPr>
        <w:pStyle w:val="EditorialNote"/>
      </w:pPr>
      <w:r>
        <w:t>교감·번역 메모 | [희귀자·음역 검토 필요] 원문의 희귀자 「𢮎」을 현대 통용자로 바꾸지 않고 그대로 보존하였다. 뒤의 반절 표기도 원문대로 유지하였다.</w:t>
      </w:r>
    </w:p>
    <w:p>
      <w:r>
        <w:br w:type="page"/>
      </w:r>
    </w:p>
    <w:p>
      <w:pPr>
        <w:pStyle w:val="Heading1"/>
      </w:pPr>
      <w:r>
        <w:t>「법공양품」</w:t>
      </w:r>
    </w:p>
    <w:p>
      <w:pPr>
        <w:pStyle w:val="SmallMeta"/>
      </w:pPr>
      <w:r>
        <w:t>法供養品  |  「법공양품」</w:t>
      </w:r>
    </w:p>
    <w:p>
      <w:pPr>
        <w:pStyle w:val="Heading2"/>
      </w:pPr>
      <w:r>
        <w:t>위치 043  ·  [0849b14]</w:t>
      </w:r>
    </w:p>
    <w:p>
      <w:pPr>
        <w:spacing w:before="60" w:after="40"/>
      </w:pPr>
      <w:r>
        <w:rPr>
          <w:rFonts w:ascii="Noto Sans KR" w:hAnsi="Noto Sans KR" w:eastAsia="Noto Sans KR"/>
          <w:b/>
          <w:color w:val="667085"/>
          <w:sz w:val="18"/>
        </w:rPr>
        <w:t>원문</w:t>
      </w:r>
    </w:p>
    <w:p>
      <w:pPr>
        <w:pStyle w:val="SourceText"/>
      </w:pPr>
      <w:r>
        <w:t>[0849b14] 三流通分二。初總敘分章二。初總敘二。初指品標章。二來通下舉名解義。二分章。二就前下依文別釋二。初品分二。初分科懸示二。初總別分科。二今言下懸示品意二。初正釋品名三。初正釋。二如下引證論。第四云。佛於摩伽陀國尼連河側優樓頻螺聚落得菩提成就法身。故多住王舍。報生地恩故多住舍衛。二國之中下顯法身勝也。此經既詮實相。即是諸佛法身也。故帝釋護持。三護下例結。二復次下護持所以二。初明今說醻請。二若作下依教判人。若依華嚴以十地對六欲四禪者。帝釋是二地菩薩。率化群下者。儀禮云。勗率以敬。鄭玄曰。率導引也。二就歎下隨文釋義。初歎法二。初分科顯實。非法無以成人者。由悟實而成聖。故非人無以顯法。故人有神用方顯法勝。二百千下隨文正釋。覺心所護者。即是佛護也。八魔十魔如前記。吾助爾。喜者爾汝也。二述其歎人二。初分科懸示二。初總別分科。二所以下懸示義旨二。初立疑徵起。二正言下依義答釋二。初明福慧勝劣三。初略示勝劣。生身之福不動不出者。大論五十八云。依止者己身．財物．受者。是法中取相心著。生憍慢等煩惱。是名世間不動不出。能動能出者。論云。動者柔順忍。出者無生忍。聲聞法中動者學人出者無學人。二故言下引論委明福不趣等。即彌勒金剛般若論也。福不趣菩提者。布施七寶如須彌山福也。二能趣菩提者。受持及讀誦。此二趣菩提。是故此二名為了因。於實等者。正明讀誦般若資於實相。是故持誦名為了因。故云於實。降斯已外但名生因。生因者有漏因也。故云於餘。荊溪云。於實下生了二因互比決者。此約無了之緣無緣之了。當分各說。豈有發菩提心者。獨有緣因而無了耶。獨有於了而無緣耶。若獨有者彼此不成。對緣而了了方成。了緣亦如是。三供養下牒義酬問。荊溪云。供養生身名生因者。此約唯供色身之佛不聞法者。或見生身唯說小法。並名福。不趣菩提也。二金下引二經證成荊溪云復次大品至諸佛為怨者以小教中所不說故故無於罪福之緣。二第四下隨文釋義。修行福多者。隨便牒文耳。應知秖指修行二字。是述法行。經云福多於彼則是總顯信法勝前供養起塔耳。經云。如來等十號者。一切諸佛皆有通別兩號。彌陀釋迦等是別號。如來等十是通號化相須分故立別名。實德齊同故立通稱。無虛妄名如來良福田名應供。知法界名正遍知。具三明名明行足。不還來名善逝。知眾生國土名世間解。無與等名無上士。調他心名調御丈夫。為眾生眼名天人師。知三聚名佛。諸天世人無能過者名世尊。如一微塵等者。舊華嚴第三十六譬。如有一經卷如大千界所有一切。無不記錄。彼大千等經卷在一微塵內。時有一人出興於世。具足天眼見此經在微塵內。作如是念。云何經卷在微塵內。而不饒益眾生。即以方便破塵出卷。如來智慧具足。在於眾生身中。但眾生顛倒想覆不知不見。如來天眼觀已曰。奇哉奇哉云何如來智在於身中而不知見。我當教彼覺悟聖道令離顛倒。</w:t>
      </w:r>
    </w:p>
    <w:p>
      <w:pPr>
        <w:spacing w:before="60" w:after="40"/>
      </w:pPr>
      <w:r>
        <w:rPr>
          <w:rFonts w:ascii="Noto Sans KR" w:hAnsi="Noto Sans KR" w:eastAsia="Noto Sans KR"/>
          <w:b/>
          <w:color w:val="667085"/>
          <w:sz w:val="18"/>
        </w:rPr>
        <w:t>한국어 직역</w:t>
      </w:r>
    </w:p>
    <w:p>
      <w:pPr>
        <w:pStyle w:val="TranslationText"/>
      </w:pPr>
      <w:r>
        <w:t>셋째, 유통분에 둘이다. 첫째, 총괄하여 서술하고 장을 나누는 데 둘이다. 첫째, 총괄하여 서술하는 데 둘이다. 첫째, 품을 가리켜 장을 표방한다. 둘째, ‘내통’ 이하에서 이름을 들고 뜻을 풀이한다. 둘째, 장을 나눈다. 둘째, ‘취전’ 이하에서 글에 의거해 따로 풀이하는 데 둘이다. 첫째, 이 품에 둘이다. 첫째, 과를 나누고 뜻을 미리 보이는 데 둘이다. 첫째, 총괄과 개별로 과를 나눈다. 둘째, ‘금언’ 이하에서 품의 뜻을 미리 보이는 데 둘이다. 첫째, 품명을 바로 풀이하는 데 셋이다. 첫째, 바로 풀이한다. 둘째, ‘여하’ 이하에서 논을 인용해 증명한다. 제4권에서 말한다. 부처님은 마가타국 니련하 곁의 우루빈라 취락에서 보리를 얻어 법신을 성취하였다. 그러므로 왕사성에 많이 머무셨다. 태어난 땅의 은혜에 보답하기 위해 사위성에도 많이 머무셨다. 둘째, ‘이국지중’ 이하에서 법신이 수승함을 드러낸다. 이 경은 이미 실상을 풀이한다. 곧 모든 부처님의 법신이다. 그러므로 제석이 보호하여 지닌다. 셋째, ‘호’ 이하에서 준례하여 맺는다. 둘째, ‘부차’ 이하에서 보호하여 지니는 까닭을 밝히는 데 둘이다. 첫째, 지금 설하는 것이 청에 보답함을 밝힌다. 둘째, ‘약작’ 이하에서 교에 의거해 사람을 판정한다. 만약 『화엄』에 의거해 십지를 육욕천과 사선천에 대응시키면, 제석은 이지 보살이다. “무리를 거느려 교화한다”는 것은, 『의례』에서 말한다. “힘써 이끌어 공경하게 한다.” 정현이 말한다. “솔은 인도한다는 뜻이다.” 둘째, 찬탄에 나아가 글을 따라 뜻을 풀이한다. 첫째, 법을 찬탄하는 데 둘이다. 첫째, 과를 나누어 실상을 드러낸다. “법이 아니면 사람을 이룰 수 없다”는 것은, 실상을 깨달아 성인이 되기 때문이다. 그러므로 사람이 아니면 법을 드러낼 수 없다. 그러므로 사람이 신묘한 작용을 지녀야 비로소 법의 수승함이 드러난다. 둘째, ‘백천’ 이하에서 글을 따라 바로 풀이한다. “각심의 보호를 받는다”는 것은, 곧 부처님의 보호를 받는다는 것이다. 팔마와 십마는 앞의 기록과 같다. “내가 너를 돕겠다.” “희”는 ‘너’라는 뜻이다. 둘째, 그가 사람을 찬탄한 것을 서술하는 데 둘이다. 첫째, 과를 나누고 뜻을 미리 보이는 데 둘이다. 첫째, 총괄과 개별로 과를 나눈다. 둘째, ‘소이’ 이하에서 뜻의 취지를 미리 보이는 데 둘이다. 첫째, 의문을 세워 묻는다. 둘째, ‘정언’ 이하에서 뜻에 의거해 답하고 풀이하는 데 둘이다. 첫째, 복과 지혜의 승렬을 밝히는 데 셋이다. 첫째, 승렬을 간략히 보인다. “생신의 복은 움직이지도 나오지도 못한다”는 것은, 『대론』 제58권에서 말한다. 의지하는 것은 자기 몸·재물·받는 자이다. 이 법 가운데 상을 취하여 마음이 집착한다. 교만 등의 번뇌가 생긴다. 이를 세간의 ‘움직이지 못하고 나오지 못함’이라 이름한다. “능히 움직이고 능히 나온다”는 것은, 논에서 말한다. “움직임은 유순인이다.” “나옴은 무생인이다.” 성문법 가운데서 ‘움직임’은 학인이고 ‘나옴’은 무학인이다. 둘째, ‘고언’ 이하에서 논을 인용해 복이 보리에 나아가지 못하는 등의 뜻을 자세히 밝힌다. 곧 미륵의 『금강반야론』이다. “복이 보리에 나아가지 못한다”는 것은, 칠보를 수미산처럼 많이 보시하는 복이다. 둘째, “능히 보리에 나아간다”는 것은, 수지와 독송이다. 이 두 가지가 보리에 나아간다. 그러므로 이 두 가지를 요인이라 이름한다. “실상에” 등이라는 것은, 반야를 독송하고 지니는 것이 실상을 돕는다는 뜻을 바로 밝힌 것이다. 그러므로 지송을 요인이라 이름한다. 그러므로 “실상에”라고 하였다. 이 밖의 것은 다만 생인이라 이름한다. 생인은 유루의 인이다. 그러므로 “그 밖에”라고 하였다. 형계가 말한다. “실상에” 이하에서 생인과 요인 두 인을 서로 비교해 판정한다는 것은, 이는 요인이 없는 연인과 연인이 없는 요인에 의거한 것이다. 각각 그 분수에 따라 따로 설한 것이다. 어찌 보리심을 낸 자에게, 오직 연인만 있고 요인이 없겠는가. 오직 요인만 있고 연인이 없겠는가. 만약 어느 하나만 있다면 피차 모두 성립하지 않는다. 연을 상대해야 요가 성립한다. 요와 연도 또한 이와 같다. 셋째, ‘공양’ 이하에서 뜻을 거듭 들어 질문에 답한다. 형계가 말한다. “생신을 공양하는 것을 생인이라 이름한다”는 것은, 이는 오직 색신의 부처님만 공양하고 법을 듣지 않는 경우에 의거한 것이다. 혹 생신을 보고도 오직 소승법만 설하는 경우이다. 모두 복이라 이름한다. 보리에 나아가지 못한다. 둘째, ‘금’ 이하에서 두 경을 인용해 증명하여 이룬다. 형계가 말하기를, “또 『대품』의 ‘모든 부처님의 원수가 된다’에 이르기까지는 소교에서 설하지 않은 것이기 때문에 죄와 복의 연이 없는 것이다”라고 하였다. 둘째, ‘제사’ 이하에서 글을 따라 뜻을 풀이한다. ‘수행의 복이 많다’는 것은, 편의에 따라 글을 거듭 든 것일 뿐이다. 마땅히 알아야 하니, 다만 ‘수행’ 두 글자를 가리킨다. 이는 법행을 서술한 것이다. 경에서 ‘그보다 복이 많다’고 한 것은 곧 믿음과 법이 앞의 공양과 탑을 세우는 것보다 수승함을 총괄해 나타낸 것이다. 경에서 말한다. ‘여래 등의 십호’라는 것은, 모든 부처님에게는 모두 통호와 별호 두 가지 이름이 있다. 아미타와 석가 등은 별호이다. 여래 등의 열 가지는 통호이며, 교화의 모습은 구별해야 하므로 별명을 세운다. 실제 덕은 모두 같으므로 통칭을 세운다. 허망함이 없으므로 여래라 하고, 훌륭한 복전이므로 응공이라 한다. 법계를 아는 것을 정변지라 한다. 삼명을 갖춘 것을 명행족이라 한다. 다시 돌아오지 않는 것을 선서라 한다. 중생과 국토를 아는 것을 세간해라 한다. 더불어 견줄 이가 없는 것을 무상사라 한다. 다른 이의 마음을 조복시키는 것을 조어장부라 한다. 중생의 눈이 되는 것을 천인사라 한다. 삼취를 아는 것을 불이라 한다. 모든 하늘과 세상 사람이 능히 뛰어넘지 못하는 이를 세존이라 한다. ‘한 미진과 같다’는 등의 것은, 구역 『화엄경』 제36의 비유이다. 마치 하나의 경권에 대천세계의 모든 것이 있는 것과 같다. 기록되지 않은 것이 없다. 그 대천세계와 같은 경권이 한 미진 안에 있다. 그때 한 사람이 세상에 출현한다. 천안을 갖추어 이 경이 미진 안에 있는 것을 본다. 이와 같이 생각한다. 어찌하여 경권이 미진 안에 있으면서, 중생을 이롭게 하지 못하는가. 곧 방편으로 미진을 깨뜨려 경권을 꺼낸다. 여래의 지혜는 원만히 갖추어져, 중생의 몸 안에 있다. 다만 중생이 전도된 생각에 덮여 알지도 못하고 보지도 못한다. 여래가 천안으로 관찰하고 나서 말한다. 기이하고 기이하다. 어찌하여 여래의 지혜가 몸 안에 있는데도 알거나 보지 못하는가. 내가 마땅히 그들을 가르쳐 성도를 깨닫게 하고 전도를 떠나게 하리라.</w:t>
      </w:r>
    </w:p>
    <w:p>
      <w:pPr>
        <w:pStyle w:val="EditorialNote"/>
      </w:pPr>
      <w:r>
        <w:t>교감·번역 메모 | [이문 검토 필요] 원문의 「喜者爾汝也」에서 「喜」의 문면이 특이하나 다른 글자로 고치지 않고 그대로 옮겼다.</w:t>
      </w:r>
    </w:p>
    <w:p>
      <w:pPr>
        <w:pStyle w:val="EditorialNote"/>
      </w:pPr>
      <w:r>
        <w:t>교감·번역 메모 | [구두·구문 검토 필요] 원문의 「依止者己身．財物．受者」는 열거와 주술 관계가 압축되어 있어 원문의 중점 표기를 그대로 보존하였다.</w:t>
      </w:r>
    </w:p>
    <w:p>
      <w:pPr>
        <w:pStyle w:val="EditorialNote"/>
      </w:pPr>
      <w:r>
        <w:t>교감·번역 메모 | [중복자·구두 검토 필요] 원문의 「故故無於罪福之緣」에서 「故」가 연속되고 긴 과문·인용이 한 단위에 이어진다. 하나를 삭제하거나 구두를 재편하지 않고 그대로 보존하였다.</w:t>
      </w:r>
    </w:p>
    <w:p>
      <w:pPr>
        <w:spacing w:before="60" w:after="40"/>
      </w:pPr>
      <w:r>
        <w:rPr>
          <w:rFonts w:ascii="Noto Sans KR" w:hAnsi="Noto Sans KR" w:eastAsia="Noto Sans KR"/>
          <w:b/>
          <w:color w:val="667085"/>
          <w:sz w:val="18"/>
        </w:rPr>
        <w:t>원문 · 계속</w:t>
      </w:r>
    </w:p>
    <w:p>
      <w:pPr>
        <w:pStyle w:val="SourceText"/>
      </w:pPr>
      <w:r>
        <w:t>見如來智在其身內與佛無異。即時教彼修八聖道見如來智。信受實相等者。信受即名字。修行通觀行相似。即是至異名者。三脫不縱不橫故稱微妙。三脫之法非凡小之思言議。故稱不思議。故云異名也。聞持前行者。荊溪云。住前修於果地功德。具如止觀記。注云云者。具如第一疏釋歎德中明六度也。三種受者三土中思惑也。入涅槃般若者。荊溪云。涅槃解脫也。即對般若而為二也。取於實相中道也今謂圓觀實相即住前修行入涅槃般若者。由似入真。得涅槃斷果。般若智果。即是諸法不生而般若生。亦是入理般若名為住也。是圓頓漸三教者荊溪云。圓頓是圓。漸是三教。故云漸三教也。二十七賢聖者。中阿含三十福田經明二十七賢聖。學人有十八。謂信行．法行．信解．見得．身證．家家．一種子．向初果．得初果．二向．二果．三向．三果。及五那含。謂中．生．行．不行．上流。無學有九謂。思．進．退．不退．不動．住．護．慧俱。五怖如前記。三種生死者荊溪云。於變易中分出因緣。示百句解脫者。至於極果方具百句。若具百句豈唯百耶。若具一切何獨果耶。若聞不聞者。聞謂依聞而解。不聞謂自思得解。今據內修同名法行。經云得五神通者。若據前得忍猶是相似位人。未得中道無漏。故但五通。若已入分真則讓極果無無漏也。經云迦羅鳩孫馱者。亦云拘留孫。此云所應斷。即賢劫第一佛。在第九減人壽六萬歲時出。樓至即最後佛。在第二十增劫中出世。</w:t>
      </w:r>
    </w:p>
    <w:p>
      <w:pPr>
        <w:spacing w:before="60" w:after="40"/>
      </w:pPr>
      <w:r>
        <w:rPr>
          <w:rFonts w:ascii="Noto Sans KR" w:hAnsi="Noto Sans KR" w:eastAsia="Noto Sans KR"/>
          <w:b/>
          <w:color w:val="667085"/>
          <w:sz w:val="18"/>
        </w:rPr>
        <w:t>한국어 직역 · 계속</w:t>
      </w:r>
    </w:p>
    <w:p>
      <w:pPr>
        <w:pStyle w:val="TranslationText"/>
      </w:pPr>
      <w:r>
        <w:t>여래의 지혜가 그 몸 안에 있어 부처와 다르지 않음을 보게 한다. 곧 그때 그들에게 팔성도를 닦게 하여 여래의 지혜를 보게 한다. ‘실상을 믿고 받아들인다’는 등의 것은, 믿고 받아들이는 것은 곧 명자위이다. 수행은 관행위와 상사위에 통한다. ‘곧 … 이명이다’라는 것은, 삼해탈이 종도 횡도 아니므로 미묘하다고 한다. 삼해탈의 법은 범부와 소승이 생각하거나 말로 논의할 수 있는 것이 아니다. 그러므로 불사의라 한다. 그러므로 ‘이름만 다르다’고 한 것이다. ‘듣고 지니는 앞의 행’이라는 것은, 형계가 말한다. 초주 이전에서 과지의 공덕을 닦는다. 자세한 것은 『지관기』와 같다. 주에서 ‘운운’이라 한 것은, 자세한 것은 제1권 소에서 덕을 찬탄하는 부분에 육도를 밝힌 것과 같다. ‘세 가지 수’라는 것은 삼토 가운데의 사혹이다. ‘열반과 반야에 들어간다’는 것은, 형계가 말한다. 열반은 해탈이다. 곧 반야와 상대시켜 둘로 삼은 것이다. 실상인 중도를 취한 것이다. 지금 생각하건대, 원관으로 실상을 관하는 것이 곧 초주 이전의 수행이며, ‘열반과 반야에 들어간다’는 것은, 상사위에서 진실에 들어가기 때문이다. 열반이라는 단과를 얻고, 반야라는 지과를 얻는다. 곧 모든 법이 생기지 않으면서 반야가 생기는 것이다. 또한 이치에 들어가는 반야를 ‘주’라고 이름한 것이다. ‘이는 원돈과 점의 삼교이다’라는 것에 대해 형계가 말한다. 원돈은 원교이다. 점은 삼교이다. 그러므로 ‘점의 삼교’라고 한 것이다. ‘이십칠 현성’이라는 것은, 『중아함』 「삼십복전경」에서 이십칠 현성을 밝힌 것이다. 학인은 열여덟이다. 곧 신행·법행·신해·견득·신증·가가·일종자·향초과·득초과·이향·이과·삼향·삼과이다. 그리고 다섯 나함이 있다. 곧 중·생·행·불행·상류이다. 무학은 아홉이니, 사·진·퇴·불퇴·부동·주·호·혜구이다. 다섯 가지 두려움은 앞의 기와 같다. ‘세 가지 생사’에 대해 형계가 말한다. 변역생사 가운데서 인연생사를 나누어 낸 것이다. ‘백구해탈을 보인다’는 것은, 극과에 이르러야 비로소 백구를 갖춘다. 만약 백구를 갖춘다면 어찌 다만 백구뿐이겠는가. 만약 일체를 갖춘다면 어찌 과위에만 한정되겠는가. ‘듣기도 하고 듣지 않기도 한다’는 것은, 듣는다는 것은 들음에 의지해 이해하는 것을 말하고, 듣지 않는다는 것은 스스로 사유하여 이해를 얻는 것을 말한다. 지금은 안으로 닦는 것에 의거해 모두 법행이라 이름한다. 경에서 ‘오신통을 얻는다’고 한 것은, 앞에서 인을 얻었다고 한 것에 의거하면 아직 상사위의 사람이다. 아직 중도의 무루를 얻지 못했다. 그러므로 다만 오통뿐이다. 만약 이미 분진위에 들어갔다면 무루통이 없는 것은 극과에 양보한 것이다. 경에서 말한 ‘가라구손타’라는 것은, 또한 구류손이라고도 한다. 여기서는 ‘마땅히 끊을 것’이라 번역한다. 곧 현겁의 첫째 부처이다. 제9감겁에서 사람의 수명이 육만 세일 때 출현하였다. 누지는 곧 마지막 부처이다. 제20증겁에 세상에 출현한다.</w:t>
      </w:r>
    </w:p>
    <w:p>
      <w:pPr>
        <w:pStyle w:val="EditorialNote"/>
      </w:pPr>
      <w:r>
        <w:t>교감·번역 메모 | [구두·구문 검토 필요] 원문의 「取於實相中道也今謂圓觀實相即住前修行入涅槃般若者」는 「也今」 사이의 구두가 생략된 듯한 압축 문면이다. 글자를 보충하거나 재배열하지 않고 그대로 보존하였다.</w:t>
      </w:r>
    </w:p>
    <w:p>
      <w:pPr>
        <w:pStyle w:val="EditorialNote"/>
      </w:pPr>
      <w:r>
        <w:t>교감·번역 메모 | [구문 검토 필요] 원문의 「若已入分真則讓極果無無漏也」는 「無無漏」가 연속되어 문면이 특이하다. 임의로 탈자·중복으로 단정하지 않고 그대로 옮겼다.</w:t>
      </w:r>
    </w:p>
    <w:p>
      <w:r>
        <w:br w:type="page"/>
      </w:r>
    </w:p>
    <w:p>
      <w:pPr>
        <w:pStyle w:val="Heading1"/>
      </w:pPr>
      <w:r>
        <w:t>「촉루품」</w:t>
      </w:r>
    </w:p>
    <w:p>
      <w:pPr>
        <w:pStyle w:val="SmallMeta"/>
      </w:pPr>
      <w:r>
        <w:t>囑累品  |  「촉루품」</w:t>
      </w:r>
    </w:p>
    <w:p>
      <w:pPr>
        <w:pStyle w:val="Heading2"/>
      </w:pPr>
      <w:r>
        <w:t>위치 044  ·  [0850b16]</w:t>
      </w:r>
    </w:p>
    <w:p>
      <w:pPr>
        <w:spacing w:before="60" w:after="40"/>
      </w:pPr>
      <w:r>
        <w:rPr>
          <w:rFonts w:ascii="Noto Sans KR" w:hAnsi="Noto Sans KR" w:eastAsia="Noto Sans KR"/>
          <w:b/>
          <w:color w:val="667085"/>
          <w:sz w:val="18"/>
        </w:rPr>
        <w:t>원문</w:t>
      </w:r>
    </w:p>
    <w:p>
      <w:pPr>
        <w:pStyle w:val="SourceText"/>
      </w:pPr>
      <w:r>
        <w:t>[0850b16] 初對前辨示。二囑是下正釋經文二。初釋題。二就文下解文也。優波毱多者。付法藏傳及阿育王經皆云。毱多於摩突羅國說法。魔王於說法處雨真珠華瓔珞華等化作白象。七寶莊嚴化為七人。端正殊特。舉會觀察無聽法者。於三日中說法無一人得道。魔王歡喜。毱多即入三昧觀之。知是魔作。魔復以瓔珞著尊者頂上。知已作念。魔壞正法。如來何故而不調伏。即觀佛心知佛令我調伏。即以蛇人狗三屍化為瓔珞。感魔王至謂之曰。汝與我鬘深感厚施。今還以此用酬贈汝。魔大歡喜舒頸受之。至其頸上還見死屍蟲蛆欲出。魔深厭惡語毱多曰。汝今云何以此死屍而繫我頸。魔以神力去之不得。求請諸天。乃至梵王求脫此屍。梵王曰十力弟子所作我不能脫。若歸依毱多容有得脫。魔受梵教至毱多所五體投地求脫三屍。尊者曰。汝於正法莫作惱害。然為汝脫。魔言受教。即為脫之。為無相佛者。謂德齊於佛無相好耳。此褒稱之辭耳。三若是下約人釋二。初略示。二言深下廣釋二。初起釋久行二。初引無行貼釋二。初引彼經正明二。初牒解深經二。初牒文引經。荊溪云。言深經者引無行經。貪欲是道者是也。眾生無始與此三俱勤。觀眾生於茲取悟。故云即是。一切諸經大旨悉然。不得意者。以三為是。二指此下依經示義。二彼經下重引勸誡二。初重引經。荊溪云。恐人誤解。故更引彼經。深達此法者亦不破於戒等。二行人下明誡勸。二實相下約因果結釋。二若能下對今文結顯。二若樂下追釋新學二。初正釋根。添水之乳者。大經菩薩品云。如牧牛女為欲賣乳貪多利故加二分水。轉復賣與餘牧牛女人。彼女得已復加二分。轉復賣與近城女人。彼女復加二分賣與城中女人。彼女復加二分詣市賣之。古師釋二牧女譬弘經者。女性諂曲譬弘者不能忘懷為法而多諂眾利。故以牧女譬之。初加二分者。一抄略此經。二分為多分。第二加二分者。一除深妙語。二安世諦言。第三加二分者。一抄前著後。二抄後著前。第四加二分者。一前後著中。二中著前後。二如即下引事證二。初引現事。二此中下引昔事二。初正引昔緣。荊溪云。此是往日沙彌者。佛是和尚阿難是闍梨。二故知下結淺顯深。三約此下總結。三教迂曲名飾辭。圓頓極談名直語。如喜根等者如前記。擯法亦成者亦纔也。又大論第八云。苦行頭陀初中後夜勤心禪。觀苦而得道聲聞教。觀諸法實相無縛無脫無解。心得清淨菩薩教。然此以小比大故作此說。於菩薩圓乘亦未甞廢於禪觀等事。次文分二。初釋輕慢。二次復下釋取相二。初明取相成非以釋經文二。初約經文顯失。二如三下舉人師示過二。初明諸師取相。三時等者。古來南北通用三種判教。一頓謂華嚴。二漸十二年前有相教阿含經也。十二年後無相教從般若至涅槃也。三不定教。謂勝鬘光明等。非頓漸而明佛性常住故名偏方不定教。虎丘岌師更於漸教分為三時。謂有相。無相．常住。即指涅槃為常住教也。四時者白馬寺宗愛師判漸為四。三不異前。</w:t>
      </w:r>
    </w:p>
    <w:p>
      <w:pPr>
        <w:spacing w:before="60" w:after="40"/>
      </w:pPr>
      <w:r>
        <w:rPr>
          <w:rFonts w:ascii="Noto Sans KR" w:hAnsi="Noto Sans KR" w:eastAsia="Noto Sans KR"/>
          <w:b/>
          <w:color w:val="667085"/>
          <w:sz w:val="18"/>
        </w:rPr>
        <w:t>한국어 직역</w:t>
      </w:r>
    </w:p>
    <w:p>
      <w:pPr>
        <w:pStyle w:val="TranslationText"/>
      </w:pPr>
      <w:r>
        <w:t>첫째, 앞의 내용과 대조하여 분별해 보인다. 둘째, ‘촉시’ 이하에서 경문을 바로 풀이하는 데 둘이다. 첫째, 품명을 풀이한다. 둘째, ‘취문’ 이하에서 글을 풀이한다. ‘우바국다’라는 것은, 『부법장전』과 『아육왕경』에서 모두 말한다. 국다는 마돌라국에서 설법하였다. 마왕은 설법하는 곳에 진주꽃과 영락꽃 등을 비처럼 내리고 흰 코끼리로 변화했다. 칠보로 장엄하고 일곱 사람으로 변화했다. 용모가 단정하고 매우 빼어났다. 온 회중이 바라보느라 법을 듣는 사람이 없었다. 사흘 동안 설법했으나 한 사람도 도를 얻지 못했다. 마왕이 기뻐했다. 국다는 곧 삼매에 들어가 이를 관찰했다. 이것이 마왕의 소행임을 알았다. 마왕은 다시 영락을 존자의 머리 위에 걸었다. 알고 나서 이렇게 생각했다. 마왕이 정법을 무너뜨리는데, 여래께서는 어찌하여 조복시키지 않으시는가. 곧 부처님의 마음을 관하여 부처님께서 나로 하여금 조복시키게 하셨음을 알았다. 곧 뱀·사람·개의 세 시체를 영락으로 변화시켰다. 마왕이 오자 그에게 말하였다. 네가 나에게 화환을 주었으니 두터운 보시에 깊이 감사한다. 이제 이것을 돌려주어 너에게 보답하겠다. 마왕은 크게 기뻐하여 목을 내밀고 그것을 받았다. 그것이 목 위에 이르자 도로 죽은 시체가 되어 구더기가 나오려는 것을 보았다. 마왕은 몹시 싫어하고 국다에게 말하였다. 너는 지금 어찌하여 이 죽은 시체를 내 목에 매었는가. 마왕이 신력으로 제거하려 했으나 되지 않았다. 여러 하늘에게 청하여 구하였다. 나아가 범왕에게까지 이 시체를 벗겨 달라고 구하였다. 범왕이 말하였다. 십력의 제자가 한 일이니 나는 벗길 수 없다. 만약 국다에게 귀의한다면 벗어날 수 있을 것이다. 마왕은 범왕의 가르침을 받아 국다에게 가서 오체투지하고 세 시체를 벗겨 달라고 구했다. 존자가 말하였다. 너는 정법에 해를 끼치지 말라. 그러면 너를 위해 벗겨 주겠다. 마왕이 가르침을 받겠다고 말하였다. 곧 그를 위해 벗겨 주었다. ‘무상불이 된다’는 것은, 덕이 부처와 같되 상호가 없다는 뜻일 뿐이다. 이는 칭찬하여 높여 부르는 말일 뿐이다. 셋째, ‘약시’ 이하에서 사람에 의거해 풀이하는 데 둘이다. 첫째, 간략히 보인다. 둘째, ‘언심’ 이하에서 널리 풀이하는 데 둘이다. 첫째, 오래 수행한 이를 일으켜 풀이하는 데 둘이다. 첫째, 『무행경』을 인용해 맞추어 풀이하는 데 둘이다. 첫째, 그 경을 인용해 바로 밝히는 데 둘이다. 첫째, 심경을 거듭 들어 풀이하는 데 둘이다. 첫째, 글을 거듭 들고 경을 인용한다. 형계가 말한다. ‘심경’이라고 한 것은 『무행경』을 인용한 것이다. ‘탐욕이 곧 도이다’라고 한 것이 이것이다. 중생은 시작 없는 때부터 이 세 가지와 함께 부지런히 해 왔다. 중생을 관하여 여기에서 깨달음을 취한다. 그러므로 ‘곧 이것이다’라고 한다. 모든 경전의 큰 뜻은 모두 그러하다. 뜻을 얻지 못한 사람은, 그 세 가지 자체를 옳다고 여긴다. 둘째, ‘지차’ 이하에서 경에 의거해 뜻을 보인다. 둘째, ‘피경’ 이하에서 거듭 인용하여 권하고 경계하는 데 둘이다. 첫째, 경을 거듭 인용한다. 형계가 말한다. 사람이 잘못 이해할까 두려워, 그러므로 다시 그 경을 인용한다. 이 법을 깊이 통달한 사람은 또한 계 등을 깨뜨리지 않는다. 둘째, ‘행인’ 이하에서 경계하고 권함을 밝힌다. 둘째, ‘실상’ 이하에서 인과에 의거해 맺어 풀이한다. 둘째, ‘약능’ 이하에서 지금 글과 대조해 맺어 드러낸다. 둘째, ‘약락’ 이하에서 새로 배우는 이를 추후에 풀이하는 데 둘이다. 첫째, 근기를 바로 풀이한다. ‘물을 탄 우유’라는 것은, 『대경』 「보살품」에서 말한다. 마치 소를 기르는 여인이 우유를 팔려 하면서 이익을 많이 탐해 물 두 몫을 더하는 것과 같다. 다시 다른 소 기르는 여인에게 판다. 그 여인이 받고 나서 다시 물 두 몫을 더한다. 다시 성 가까이 사는 여인에게 판다. 그 여인이 다시 물 두 몫을 더해 성 안의 여인에게 판다. 그 여인이 다시 물 두 몫을 더해 시장에 가서 판다. 옛 스승들은 두 목녀의 비유를 경을 널리 펴는 자에 비유해 풀이했다. 여인의 성품이 아첨하고 굽은 것은 경을 펴는 자가 법을 위해 사사로운 마음을 잊지 못하고 대중의 이익에 많이 아첨함을 비유한 것이다. 그러므로 목녀로 비유하였다. 처음 물 두 몫을 더한 것은, 첫째, 이 경을 초략하는 것이고, 둘째, 여러 부분으로 나누는 것이다. 두 번째로 물 두 몫을 더한 것은, 첫째, 깊고 미묘한 말을 없애는 것이고, 둘째, 세속제의 말을 넣는 것이다. 세 번째로 물 두 몫을 더한 것은, 첫째, 앞의 것을 베껴 뒤에 붙이는 것이고, 둘째, 뒤의 것을 베껴 앞에 붙이는 것이다. 네 번째로 물 두 몫을 더한 것은, 첫째, 앞뒤의 것을 가운데 붙이는 것이고, 둘째, 가운데 것을 앞뒤에 붙이는 것이다. 둘째, ‘여즉’ 이하에서 일을 인용해 증명하는 데 둘이다. 첫째, 현재의 일을 인용한다. 둘째, ‘차중’ 이하에서 옛일을 인용하는 데 둘이다. 첫째, 옛 인연을 바로 인용한다. 형계가 말한다. 이 사람은 옛날의 사미이다. 부처님은 화상이고 아난은 아사리였다. 둘째, ‘고지’ 이하에서 얕음을 맺어 깊음을 드러낸다. 셋째, ‘약차’ 이하에서 총괄하여 맺는다. 삼교의 우회하고 굽은 것을 ‘꾸민 말’이라 한다. 원돈의 궁극적 설을 ‘곧은 말’이라 한다. ‘희근 등과 같다’는 것은 앞의 기와 같다. ‘법을 물리쳐도 또한 이루어진다’에서 ‘또한’은 ‘겨우’라는 뜻이다. 또 『대론』 제8에서 말한다. 고행과 두타를 하며 초야·중야·후야에 부지런한 마음으로 선정을 닦는다. 괴로움을 관하여 도를 얻는 것은 성문교이다. 모든 법의 실상은 얽힘도 없고 벗어남도 없으며 풀어 줌도 없다고 관한다. 마음이 청정해지는 것은 보살교이다. 그러나 이는 소승을 가지고 대승에 견주었기 때문에 이렇게 말한 것이다. 보살의 원승에서도 또한 선정과 관 등의 일을 일찍이 폐한 적이 없다. 다음 글은 둘로 나뉜다. 첫째, 경만을 풀이한다. 둘째, ‘차복’ 이하에서 취상을 풀이하는 데 둘이다. 첫째, 취상이 잘못을 이룸을 밝혀 경문을 풀이하는 데 둘이다. 첫째, 경문에 의거해 잘못을 드러낸다. 둘째, ‘여삼’ 이하에서 여러 인사들을 들어 허물을 보이는 데 둘이다. 첫째, 여러 스승의 취상을 밝힌다. ‘삼시’라는 것은, 예로부터 남북에서 세 가지 판교를 통용하였다. 첫째, 돈교는 『화엄경』을 말한다. 둘째, 점교에서 12년 이전은 유상교인 『아함경』이다. 12년 이후의 무상교는 『반야경』에서 『열반경』까지이다. 셋째, 부정교이다. 곧 『승만경』·『광명경』 등을 말한다. 돈도 점도 아니면서 불성의 상주를 밝히므로 편방부정교라 한다. 호구의 급사는 다시 점교 안에서 세 시기로 나누었다. 곧 유상, 무상·상주이다. 곧 『열반경』을 상주교라 가리킨다. ‘사시’라는 것은 백마사의 종애사가 점교를 넷으로 판별한 것이다. 세 가지는 앞과 다르지 않다.</w:t>
      </w:r>
    </w:p>
    <w:p>
      <w:pPr>
        <w:pStyle w:val="EditorialNote"/>
      </w:pPr>
      <w:r>
        <w:t>교감·번역 메모 | [이문·구문 검토 필요] 원문의 「感魔王至謂之曰」에서 「感」과 뒤 구문의 결합이 특이하나 다른 글자로 고치지 않고 현 문면대로 보존하였다.</w:t>
      </w:r>
    </w:p>
    <w:p>
      <w:pPr>
        <w:pStyle w:val="EditorialNote"/>
      </w:pPr>
      <w:r>
        <w:t>교감·번역 메모 | [구문·훈고 검토 필요] 원문의 「擯法亦成者亦纔也」는 「亦」가 거듭되고 훈고가 압축되어 있다. 원문을 재구성하지 않고 그대로 보존하였다.</w:t>
      </w:r>
    </w:p>
    <w:p>
      <w:pPr>
        <w:spacing w:before="60" w:after="40"/>
      </w:pPr>
      <w:r>
        <w:rPr>
          <w:rFonts w:ascii="Noto Sans KR" w:hAnsi="Noto Sans KR" w:eastAsia="Noto Sans KR"/>
          <w:b/>
          <w:color w:val="667085"/>
          <w:sz w:val="18"/>
        </w:rPr>
        <w:t>원문 · 계속</w:t>
      </w:r>
    </w:p>
    <w:p>
      <w:pPr>
        <w:pStyle w:val="SourceText"/>
      </w:pPr>
      <w:r>
        <w:t>於常住前無相後指法華名同歸教。五時者道場觀等。漸更為五。四不異前。於無相後同歸前指今淨名及思益等為褒貶抑揚教。半滿者。菩提流支以十二年前為半字。十二年後是滿字。四宗者光統判教也。一因緣宗。指毘曇六因四緣。二假名宗。指成論三假。三誑相宗。指大品三論。四常住宗。指涅槃華嚴。六宗者。光統更開四為六。四如前。指法華為真宗。大集為圓宗。具載法華玄義第十卷。二明今家無著二。初正明無著。三教二教一教等者。荊溪云。三亦秖是漸等三教。二即頓漸。一謂一音。無教者無言說也。乃至八教隨宜用一。而以諸教用兼於觀。更互融通意。令無滯方便入道。若不爾者。與外何殊。故令於教以起於行。行教相盾以悟為本。介爾有著者。周易曰。憂悔吝者存乎介。韓康伯注云。介纖介也。二自執下斥諸師二。初大師斥。二南岳斥。二明寂照入道以顯經意二。初標示。營道猶云修道也。二但下正釋二。初明說默互資成益二。初正明互資二。初示說默該收。二須識下明互資成益三。初法二。初明對病設藥。二語默下示用治適時。二譬。三合。二故大下舉得顯失二。初舉互資之得。五穀者鄭司農云。麻黍稷麥豆也。二若偏下顯取相之失。雖謂懷常子等者。雖自謂常住之子托在聖胎。既生偏著長[1]倫生死。所有佛性定不顯發。其猶石女不生也。二若於下明說默各有信法二。初聞思迴轉釋二。初明聖說具信法。二明聖默具信法。加功慊到等者。慊苦簟反。恨也。加功不悟所以自恨心生。禮記云。貴不慊於民。鄭注云。慊恨不滿之貌也。孟子云。行有不慊於心。注云慊快也。其義亦通。婁婁者。或作慺。並謹敬也。雖非懈謾而不得悟。故須聽法取解。據此明信法迴轉人也。廣明信法相資迴轉等。具如止觀安心中。二又從下內外相資釋。如聞而行是法資信。雖正從外聞而更假內自思惟資助得悟故。如行而聞是信資法。雖正宜內思而必假外聞說法資助得悟故。二付囑阿難二。初敘意分文二。初敘意二。初迹。二本。二就此下分科。二要者下隨文釋義。得要即得諸法者。以實相必諸法諸法即實相。故如得如意則具眾寶也。</w:t>
      </w:r>
    </w:p>
    <w:p>
      <w:pPr>
        <w:spacing w:before="60" w:after="40"/>
      </w:pPr>
      <w:r>
        <w:rPr>
          <w:rFonts w:ascii="Noto Sans KR" w:hAnsi="Noto Sans KR" w:eastAsia="Noto Sans KR"/>
          <w:b/>
          <w:color w:val="667085"/>
          <w:sz w:val="18"/>
        </w:rPr>
        <w:t>한국어 직역 · 계속</w:t>
      </w:r>
    </w:p>
    <w:p>
      <w:pPr>
        <w:pStyle w:val="TranslationText"/>
      </w:pPr>
      <w:r>
        <w:t>상주 이전, 무상 이후에 『법화경』을 가리켜 동귀교라 이름한다. ‘오시’라는 것은 도량관 등이다. 점교를 다시 다섯으로 나누었다. 네 가지는 앞과 다르지 않다. 무상교 뒤, 동귀교 앞에 지금의 『유마경』과 『사익경』 등을 두어 포폄억양교라 한다. ‘반자와 만자’라는 것은, 보리류지는 12년 이전을 반자교라 하고, 12년 이후를 만자교라 하였다. ‘사종’이라는 것은 광통의 판교이다. 첫째, 인연종이다. 『비담』의 육인사연을 가리킨다. 둘째, 가명종이다. 『성실론』의 삼가를 가리킨다. 셋째, 광상종이다. 『대품반야』와 삼론을 가리킨다. 넷째, 상주종이다. 『열반경』과 『화엄경』을 가리킨다. ‘육종’이라는 것은, 광통이 다시 넷을 열어 여섯으로 만든 것이다. 네 가지는 앞과 같다. 『법화경』을 진종이라 가리키고, 『대집경』을 원종이라 한다. 자세한 것은 『법화현의』 제10권에 실려 있다. 둘째, 지금 천태가에 집착이 없음을 밝히는 데 둘이다. 첫째, 집착이 없음을 바로 밝힌다. ‘삼교·이교·일교 등’이라는 것은, 형계가 말한다. 셋이라는 것은 또한 다만 점 등의 삼교이다. 둘은 곧 돈과 점이다. 하나는 일음을 말한다. ‘무교’라는 것은 말로 설함이 없다는 뜻이다. 나아가 팔교 가운데 마땅함에 따라 하나를 쓴다. 그러면서 여러 교를 쓰되 관을 겸한다. 서로 융통하게 하는 뜻은, 막힘 없는 방편으로 도에 들어가게 하려는 것이다. 만약 그렇지 않다면, 외도와 무엇이 다르겠는가. 그러므로 교에 의지하여 행을 일으키게 한다. 행과 교가 서로 어긋나더라도 깨달음을 근본으로 삼는다. ‘조금이라도 집착이 있다’는 것은, 『주역』에서 말한다. 근심·후회·인색함은 미세한 조짐에 달려 있다. 한강백의 주에 말한다. ‘개’는 섬세하고 미세한 것이다. 둘째, ‘자집’ 이하에서 여러 스승을 꾸짖는 데 둘이다. 첫째, 대사가 꾸짖는다. 둘째, 남악이 꾸짖는다. 둘째, 적조로 도에 들어감을 밝혀 경의 뜻을 드러내는 데 둘이다. 첫째, 표하여 보인다. ‘영도’는 수행한다고 말하는 것과 같다. 둘째, ‘단’ 이하에서 바로 풀이하는 데 둘이다. 첫째, 설함과 침묵이 서로 도와 이익을 이룸을 밝히는 데 둘이다. 첫째, 서로 돕는 것을 바로 밝히는 데 둘이다. 첫째, 설함과 침묵이 모두를 포섭함을 보인다. 둘째, ‘수식’ 이하에서 서로 도와 이익을 이루는 것을 밝히는 데 셋이다. 첫째, 법에 둘이다. 첫째, 병에 맞추어 약을 베풂을 밝힌다. 둘째, ‘어묵’ 이하에서 치료의 작용이 때에 맞음을 보인다. 둘째, 비유이다. 셋째, 합이다. 둘째, ‘고대’ 이하에서 얻음을 들어 잃음을 드러내는 데 둘이다. 첫째, 서로 도와 얻는 바를 든다. ‘오곡’에 대해 정사농이 말한다. 마·기장·피·보리·콩이다. 둘째, ‘약편’ 이하에서 취상으로 인한 잘못을 드러낸다. ‘비록 상주불성의 아들이라고 하더라도’라는 것은, 비록 스스로 상주의 아들이라 하고 성태에 의탁했다고 하더라도, 이미 편벽한 집착을 내면 길이 [1] 생사의 무리에 있게 된다. 그에게 있는 불성은 반드시 드러나 발현되지 못한다. 이는 마치 석녀가 아이를 낳지 못하는 것과 같다. 둘째, ‘약어’ 이하에서 설함과 침묵에 각각 신행과 법행이 있음을 밝히는 데 둘이다. 첫째, 들음과 사유가 서로 전환됨을 풀이하는 데 둘이다. 첫째, 성인의 설법에 신행과 법행이 갖추어짐을 밝힌다. 둘째, 성인의 침묵에 신행과 법행이 갖추어짐을 밝힌다. ‘공을 더하여도 한스러움에 이른다’는 등의 것은, ‘겸’은 고점반이다. 한스럽다는 뜻이다. 공을 더해도 깨닫지 못하므로 스스로 한탄하는 마음이 생긴다. 『예기』에서 말한다. 귀한 자가 백성에게 원망을 사지 않는다. 정현의 주에 말한다. ‘겸’은 원망하고 만족하지 못하는 모양이다. 『맹자』에서 말한다. 행하여 마음에 만족하지 못하는 바가 있다. 주에서는 ‘겸’은 쾌하다는 뜻이라고 한다. 그 뜻 또한 통한다. ‘누루’라는 것은, 혹은 ‘慺’라고도 쓴다. 모두 삼가고 공경한다는 뜻이다. 비록 게으르거나 거만하지 않아도 깨닫지 못한다. 그러므로 반드시 법을 들어 이해를 취해야 한다. 이에 의거해 신행과 법행이 서로 전환되는 사람을 밝힌 것이다. 신행과 법행이 서로 도우며 전환되는 것을 널리 밝힌 내용 등은, 자세한 것은 『지관』의 안심 가운데와 같다. 둘째, ‘우종’ 이하에서 안팎이 서로 돕는 것을 풀이한다. 듣고서 행하는 것은 법행이 신행을 돕는 것이다. 비록 주로 밖에서 듣지만 다시 안에서 스스로 사유하는 도움을 빌려 깨달음을 얻기 때문이다. 행하면서 듣는 것은 신행이 법행을 돕는 것이다. 비록 주로 안에서 사유해야 하지만 반드시 밖에서 설법을 듣는 도움을 빌려 깨달음을 얻기 때문이다. 둘째, 아난에게 부촉하는 데 둘이다. 첫째, 뜻을 서술하고 글을 나누는 데 둘이다. 첫째, 뜻을 서술하는 데 둘이다. 첫째, 적이다. 둘째, 본이다. 둘째, ‘취차’ 이하에서 과를 나눈다. 둘째, ‘요자’ 이하에서 글을 따라 뜻을 풀이한다. ‘요체를 얻으면 곧 모든 법을 얻는다’는 것은, 실상에는 반드시 모든 법이 있고 모든 법이 곧 실상이기 때문이다. 그러므로 여의를 얻으면 곧 온갖 보배를 갖추는 것과 같다.</w:t>
      </w:r>
    </w:p>
    <w:p>
      <w:pPr>
        <w:pStyle w:val="EditorialNote"/>
      </w:pPr>
      <w:r>
        <w:t>교감·번역 메모 | [이문 검토 필요] 원문의 「行教相盾以悟為本」에서 「盾」의 용례가 문맥상 특이하다. 다른 글자로 교정하지 않고 원문 그대로 보존하였다.</w:t>
      </w:r>
    </w:p>
    <w:p>
      <w:pPr>
        <w:pStyle w:val="EditorialNote"/>
      </w:pPr>
      <w:r>
        <w:t>교감·번역 메모 | [교감표지·구문 검토 필요] 원문의 「既生偏著長[1]倫生死」에서 [1] 교감표지와 「長」「倫」의 결합이 불안정하나 삭제·보충하지 않고 그대로 보존하였다.</w:t>
      </w:r>
    </w:p>
    <w:p>
      <w:pPr>
        <w:pStyle w:val="EditorialNote"/>
      </w:pPr>
      <w:r>
        <w:t>교감·번역 메모 | [이문·구문 검토 필요] 원문의 「加功慊到等者」에서 「慊到」의 결합이 특이하며 뒤에서 「慊」을 따로 풀이한다. 확정 교정 없이 현 문면에 따라 옮겼다.</w:t>
      </w:r>
    </w:p>
    <w:p>
      <w:pPr>
        <w:pStyle w:val="SmallMeta"/>
        <w:jc w:val="center"/>
      </w:pPr>
      <w:r>
        <w:t>維摩經略疏垂裕記卷第十  |  『유마경약소수유기』 권제10 · 권말 표제</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『유마경약소수유기』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『유마경약소수유기』 원문·한국어 전문 번역 - 위치표지 재편집본</dc:title>
  <dc:subject>첨부 TXT 위치표지를 기준으로 재배열한 원문·한국어 직역 대조본</dc:subject>
  <dc:creator>OpenAI</dc:creator>
  <cp:keywords>維摩經略疏垂裕記, 유마경약소수유기, 한국어 번역, 불교 주석</cp:keywords>
  <dc:description>generated by python-docx</dc:description>
  <cp:lastModifiedBy/>
  <cp:revision>1</cp:revision>
  <dcterms:created xsi:type="dcterms:W3CDTF">2013-12-23T23:15:00Z</dcterms:created>
  <dcterms:modified xsi:type="dcterms:W3CDTF">2013-12-23T23:15:00Z</dcterms:modified>
  <cp:category/>
</cp:coreProperties>
</file>