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담광광석</w:t>
      </w:r>
    </w:p>
    <w:p>
      <w:pPr>
        <w:jc w:val="center"/>
      </w:pPr>
      <w:r>
        <w:t>『담광광석』 원문·한국어 전문번역</w:t>
      </w:r>
    </w:p>
    <w:p>
      <w:pPr>
        <w:jc w:val="center"/>
      </w:pPr>
      <w:r>
        <w:t>최종 전수 교열본 · 원문 TXT 위치표지 순서 재배열 완전판</w:t>
      </w:r>
    </w:p>
    <w:p>
      <w:pPr>
        <w:jc w:val="center"/>
      </w:pPr>
      <w:r>
        <w:t>저본 범위 [1121c19]–[1173c23] · 위치표지 346개</w:t>
      </w:r>
    </w:p>
    <w:p/>
    <w:p>
      <w:pPr>
        <w:pStyle w:val="Heading1"/>
      </w:pPr>
      <w:r>
        <w:t>A. 문헌 정보</w:t>
      </w:r>
    </w:p>
    <w:tbl>
      <w:tblPr>
        <w:tblStyle w:val="TableGrid"/>
        <w:tblW w:type="auto" w:w="0"/>
        <w:jc w:val="center"/>
        <w:tblLook w:firstColumn="1" w:firstRow="1" w:lastColumn="0" w:lastRow="0" w:noHBand="0" w:noVBand="1" w:val="04A0"/>
      </w:tblPr>
      <w:tblGrid>
        <w:gridCol w:w="4986"/>
        <w:gridCol w:w="4986"/>
      </w:tblGrid>
      <w:tr>
        <w:trPr>
          <w:cantSplit/>
        </w:trPr>
        <w:tc>
          <w:tcPr>
            <w:tcW w:type="dxa" w:w="4986"/>
            <w:vAlign w:val="center"/>
            <w:shd w:fill="F1F1F1"/>
          </w:tcPr>
          <w:p>
            <w:r>
              <w:rPr>
                <w:b/>
                <w:sz w:val="19"/>
              </w:rPr>
              <w:t>문헌명</w:t>
            </w:r>
          </w:p>
        </w:tc>
        <w:tc>
          <w:tcPr>
            <w:tcW w:type="dxa" w:w="4986"/>
            <w:vAlign w:val="center"/>
          </w:tcPr>
          <w:p>
            <w:r>
              <w:rPr>
                <w:sz w:val="19"/>
              </w:rPr>
              <w:t>담광광석(파일명 기준; 첨부 TXT 내부에서는 완전한 표제를 직접 확인할 수 없음)</w:t>
            </w:r>
          </w:p>
        </w:tc>
      </w:tr>
      <w:tr>
        <w:trPr>
          <w:cantSplit/>
        </w:trPr>
        <w:tc>
          <w:tcPr>
            <w:tcW w:type="dxa" w:w="4986"/>
            <w:vAlign w:val="center"/>
            <w:shd w:fill="F1F1F1"/>
          </w:tcPr>
          <w:p>
            <w:r>
              <w:rPr>
                <w:b/>
                <w:sz w:val="19"/>
              </w:rPr>
              <w:t>저자·역자</w:t>
            </w:r>
          </w:p>
        </w:tc>
        <w:tc>
          <w:tcPr>
            <w:tcW w:type="dxa" w:w="4986"/>
            <w:vAlign w:val="center"/>
          </w:tcPr>
          <w:p>
            <w:r>
              <w:rPr>
                <w:sz w:val="19"/>
              </w:rPr>
              <w:t>첨부 TXT 내부에서 직접 확인되지 않음</w:t>
            </w:r>
          </w:p>
        </w:tc>
      </w:tr>
      <w:tr>
        <w:trPr>
          <w:cantSplit/>
        </w:trPr>
        <w:tc>
          <w:tcPr>
            <w:tcW w:type="dxa" w:w="4986"/>
            <w:vAlign w:val="center"/>
            <w:shd w:fill="F1F1F1"/>
          </w:tcPr>
          <w:p>
            <w:r>
              <w:rPr>
                <w:b/>
                <w:sz w:val="19"/>
              </w:rPr>
              <w:t>저본·출처</w:t>
            </w:r>
          </w:p>
        </w:tc>
        <w:tc>
          <w:tcPr>
            <w:tcW w:type="dxa" w:w="4986"/>
            <w:vAlign w:val="center"/>
          </w:tcPr>
          <w:p>
            <w:r>
              <w:rPr>
                <w:sz w:val="19"/>
              </w:rPr>
              <w:t>사용자 제공 TXT 「담광광석(1).txt」</w:t>
            </w:r>
          </w:p>
        </w:tc>
      </w:tr>
      <w:tr>
        <w:trPr>
          <w:cantSplit/>
        </w:trPr>
        <w:tc>
          <w:tcPr>
            <w:tcW w:type="dxa" w:w="4986"/>
            <w:vAlign w:val="center"/>
            <w:shd w:fill="F1F1F1"/>
          </w:tcPr>
          <w:p>
            <w:r>
              <w:rPr>
                <w:b/>
                <w:sz w:val="19"/>
              </w:rPr>
              <w:t>대상 범위</w:t>
            </w:r>
          </w:p>
        </w:tc>
        <w:tc>
          <w:tcPr>
            <w:tcW w:type="dxa" w:w="4986"/>
            <w:vAlign w:val="center"/>
          </w:tcPr>
          <w:p>
            <w:r>
              <w:rPr>
                <w:sz w:val="19"/>
              </w:rPr>
              <w:t>[1121c19]~[1173c23]; 문헌 처음부터가 아니라 해설 중간에서 시작하는 연속 구간</w:t>
            </w:r>
          </w:p>
        </w:tc>
      </w:tr>
      <w:tr>
        <w:trPr>
          <w:cantSplit/>
        </w:trPr>
        <w:tc>
          <w:tcPr>
            <w:tcW w:type="dxa" w:w="4986"/>
            <w:vAlign w:val="center"/>
            <w:shd w:fill="F1F1F1"/>
          </w:tcPr>
          <w:p>
            <w:r>
              <w:rPr>
                <w:b/>
                <w:sz w:val="19"/>
              </w:rPr>
              <w:t>위치표지</w:t>
            </w:r>
          </w:p>
        </w:tc>
        <w:tc>
          <w:tcPr>
            <w:tcW w:type="dxa" w:w="4986"/>
            <w:vAlign w:val="center"/>
          </w:tcPr>
          <w:p>
            <w:r>
              <w:rPr>
                <w:sz w:val="19"/>
              </w:rPr>
              <w:t>[1121c19] 형식, 346개</w:t>
            </w:r>
          </w:p>
        </w:tc>
      </w:tr>
      <w:tr>
        <w:trPr>
          <w:cantSplit/>
        </w:trPr>
        <w:tc>
          <w:tcPr>
            <w:tcW w:type="dxa" w:w="4986"/>
            <w:vAlign w:val="center"/>
            <w:shd w:fill="F1F1F1"/>
          </w:tcPr>
          <w:p>
            <w:r>
              <w:rPr>
                <w:b/>
                <w:sz w:val="19"/>
              </w:rPr>
              <w:t>전수 분절</w:t>
            </w:r>
          </w:p>
        </w:tc>
        <w:tc>
          <w:tcPr>
            <w:tcW w:type="dxa" w:w="4986"/>
            <w:vAlign w:val="center"/>
          </w:tcPr>
          <w:p>
            <w:r>
              <w:rPr>
                <w:sz w:val="19"/>
              </w:rPr>
              <w:t>내부 검증 기준 총 9,817단위(최종 본문에서는 분절 번호를 표시하지 않음)</w:t>
            </w:r>
          </w:p>
        </w:tc>
      </w:tr>
      <w:tr>
        <w:trPr>
          <w:cantSplit/>
        </w:trPr>
        <w:tc>
          <w:tcPr>
            <w:tcW w:type="dxa" w:w="4986"/>
            <w:vAlign w:val="center"/>
            <w:shd w:fill="F1F1F1"/>
          </w:tcPr>
          <w:p>
            <w:r>
              <w:rPr>
                <w:b/>
                <w:sz w:val="19"/>
              </w:rPr>
              <w:t>원문 상태</w:t>
            </w:r>
          </w:p>
        </w:tc>
        <w:tc>
          <w:tcPr>
            <w:tcW w:type="dxa" w:w="4986"/>
            <w:vAlign w:val="center"/>
          </w:tcPr>
          <w:p>
            <w:r>
              <w:rPr>
                <w:sz w:val="19"/>
              </w:rPr>
              <w:t>□ 결락 111자(80개 내부 분절 단위), 숫자형 편집 표지, 일부 이문·중복·비문 가능 구절 존재</w:t>
            </w:r>
          </w:p>
        </w:tc>
      </w:tr>
      <w:tr>
        <w:trPr>
          <w:cantSplit/>
        </w:trPr>
        <w:tc>
          <w:tcPr>
            <w:tcW w:type="dxa" w:w="4986"/>
            <w:vAlign w:val="center"/>
            <w:shd w:fill="F1F1F1"/>
          </w:tcPr>
          <w:p>
            <w:r>
              <w:rPr>
                <w:b/>
                <w:sz w:val="19"/>
              </w:rPr>
              <w:t>위치표지 없는 구절</w:t>
            </w:r>
          </w:p>
        </w:tc>
        <w:tc>
          <w:tcPr>
            <w:tcW w:type="dxa" w:w="4986"/>
            <w:vAlign w:val="center"/>
          </w:tcPr>
          <w:p>
            <w:r>
              <w:rPr>
                <w:sz w:val="19"/>
              </w:rPr>
              <w:t>[1124b05] 뒤의 비어 있지 않은 게송 3행은 원자료의 배열을 보존하여 해당 문맥 아래에서 처리함</w:t>
            </w:r>
          </w:p>
        </w:tc>
      </w:tr>
      <w:tr>
        <w:trPr>
          <w:cantSplit/>
        </w:trPr>
        <w:tc>
          <w:tcPr>
            <w:tcW w:type="dxa" w:w="4986"/>
            <w:vAlign w:val="center"/>
            <w:shd w:fill="F1F1F1"/>
          </w:tcPr>
          <w:p>
            <w:r>
              <w:rPr>
                <w:b/>
                <w:sz w:val="19"/>
              </w:rPr>
              <w:t>교열 원칙</w:t>
            </w:r>
          </w:p>
        </w:tc>
        <w:tc>
          <w:tcPr>
            <w:tcW w:type="dxa" w:w="4986"/>
            <w:vAlign w:val="center"/>
          </w:tcPr>
          <w:p>
            <w:r>
              <w:rPr>
                <w:sz w:val="19"/>
              </w:rPr>
              <w:t>원문·위치표지·편집표지를 수정하지 않고, 번역의 정렬·직역성·문체·용어·각주만 교정. 외부 판본으로 확정하지 않은 이문은 원문을 보존함</w:t>
            </w:r>
          </w:p>
        </w:tc>
      </w:tr>
      <w:tr>
        <w:trPr>
          <w:cantSplit/>
        </w:trPr>
        <w:tc>
          <w:tcPr>
            <w:tcW w:type="dxa" w:w="4986"/>
            <w:vAlign w:val="center"/>
            <w:shd w:fill="F1F1F1"/>
          </w:tcPr>
          <w:p>
            <w:r>
              <w:rPr>
                <w:b/>
                <w:sz w:val="19"/>
              </w:rPr>
              <w:t>「論。A至B」 처리</w:t>
            </w:r>
          </w:p>
        </w:tc>
        <w:tc>
          <w:tcPr>
            <w:tcW w:type="dxa" w:w="4986"/>
            <w:vAlign w:val="center"/>
          </w:tcPr>
          <w:p>
            <w:r>
              <w:rPr>
                <w:sz w:val="19"/>
              </w:rPr>
              <w:t>총 311개를 “논의 ‘A’부터 ‘B’까지를 풀이하여 말한다.”라는 문장 흐름으로 정리하고, A와 B 사이의 생략 본문을 임의 복원하지 않음</w:t>
            </w:r>
          </w:p>
        </w:tc>
      </w:tr>
    </w:tbl>
    <w:p>
      <w:pPr>
        <w:pStyle w:val="Heading1"/>
      </w:pPr>
      <w:r>
        <w:t>B. 전체 구조 요약</w:t>
      </w:r>
    </w:p>
    <w:p>
      <w:pPr>
        <w:pStyle w:val="ListNumber"/>
      </w:pPr>
      <w:r>
        <w:t>시각·본각·사상(四相)과 본각의 수염·성정에 관한 해석</w:t>
      </w:r>
    </w:p>
    <w:p>
      <w:pPr>
        <w:pStyle w:val="ListNumber"/>
      </w:pPr>
      <w:r>
        <w:t>불각·근본/지말무명과 삼세·육추, 업식·전식·현식 등의 식론적 해석</w:t>
      </w:r>
    </w:p>
    <w:p>
      <w:pPr>
        <w:pStyle w:val="ListNumber"/>
      </w:pPr>
      <w:r>
        <w:t>생멸인연·육염·상응/불상응·염정훈습과 진여훈습</w:t>
      </w:r>
    </w:p>
    <w:p>
      <w:pPr>
        <w:pStyle w:val="ListNumber"/>
      </w:pPr>
      <w:r>
        <w:t>진여의 체·상·용과 법신·응신·보신 및 불신론</w:t>
      </w:r>
    </w:p>
    <w:p>
      <w:pPr>
        <w:pStyle w:val="ListNumber"/>
      </w:pPr>
      <w:r>
        <w:t>대치사집·발취도상과 신성취발심·해행발심·증발심</w:t>
      </w:r>
    </w:p>
    <w:p>
      <w:pPr>
        <w:pStyle w:val="ListNumber"/>
      </w:pPr>
      <w:r>
        <w:t>수행신심분의 사신·오행·지관·삼매·마사·퇴전 방지·정토왕생</w:t>
      </w:r>
    </w:p>
    <w:p>
      <w:pPr>
        <w:pStyle w:val="ListNumber"/>
      </w:pPr>
      <w:r>
        <w:t>권수이익분의 신수·비방 손익과 삼보, 최종 회향유통분</w:t>
      </w:r>
    </w:p>
    <w:p>
      <w:pPr>
        <w:pStyle w:val="Heading1"/>
      </w:pPr>
      <w:r>
        <w:t>C. 핵심 용어표</w:t>
      </w:r>
    </w:p>
    <w:tbl>
      <w:tblPr>
        <w:tblStyle w:val="TableGrid"/>
        <w:tblW w:type="auto" w:w="0"/>
        <w:jc w:val="center"/>
        <w:tblLook w:firstColumn="1" w:firstRow="1" w:lastColumn="0" w:lastRow="0" w:noHBand="0" w:noVBand="1" w:val="04A0"/>
      </w:tblPr>
      <w:tblGrid>
        <w:gridCol w:w="4986"/>
        <w:gridCol w:w="4986"/>
      </w:tblGrid>
      <w:tr>
        <w:trPr>
          <w:tblHeader w:val="true"/>
          <w:cantSplit/>
        </w:trPr>
        <w:tc>
          <w:tcPr>
            <w:tcW w:type="dxa" w:w="4986"/>
            <w:shd w:fill="E5E5E5"/>
          </w:tcPr>
          <w:p>
            <w:r>
              <w:rPr>
                <w:b/>
                <w:sz w:val="19"/>
              </w:rPr>
              <w:t>原語</w:t>
            </w:r>
          </w:p>
        </w:tc>
        <w:tc>
          <w:tcPr>
            <w:tcW w:type="dxa" w:w="4986"/>
            <w:shd w:fill="E5E5E5"/>
          </w:tcPr>
          <w:p>
            <w:r>
              <w:rPr>
                <w:b/>
                <w:sz w:val="19"/>
              </w:rPr>
              <w:t>기본 번역어</w:t>
            </w:r>
          </w:p>
        </w:tc>
      </w:tr>
      <w:tr>
        <w:trPr>
          <w:cantSplit/>
        </w:trPr>
        <w:tc>
          <w:tcPr>
            <w:tcW w:type="dxa" w:w="4986"/>
          </w:tcPr>
          <w:p>
            <w:r>
              <w:rPr>
                <w:sz w:val="19"/>
              </w:rPr>
              <w:t>始覺</w:t>
            </w:r>
          </w:p>
        </w:tc>
        <w:tc>
          <w:tcPr>
            <w:tcW w:type="dxa" w:w="4986"/>
          </w:tcPr>
          <w:p>
            <w:r>
              <w:rPr>
                <w:sz w:val="19"/>
              </w:rPr>
              <w:t>시각</w:t>
            </w:r>
          </w:p>
        </w:tc>
      </w:tr>
      <w:tr>
        <w:trPr>
          <w:cantSplit/>
        </w:trPr>
        <w:tc>
          <w:tcPr>
            <w:tcW w:type="dxa" w:w="4986"/>
          </w:tcPr>
          <w:p>
            <w:r>
              <w:rPr>
                <w:sz w:val="19"/>
              </w:rPr>
              <w:t>本覺</w:t>
            </w:r>
          </w:p>
        </w:tc>
        <w:tc>
          <w:tcPr>
            <w:tcW w:type="dxa" w:w="4986"/>
          </w:tcPr>
          <w:p>
            <w:r>
              <w:rPr>
                <w:sz w:val="19"/>
              </w:rPr>
              <w:t>본각</w:t>
            </w:r>
          </w:p>
        </w:tc>
      </w:tr>
      <w:tr>
        <w:trPr>
          <w:cantSplit/>
        </w:trPr>
        <w:tc>
          <w:tcPr>
            <w:tcW w:type="dxa" w:w="4986"/>
          </w:tcPr>
          <w:p>
            <w:r>
              <w:rPr>
                <w:sz w:val="19"/>
              </w:rPr>
              <w:t>不覺</w:t>
            </w:r>
          </w:p>
        </w:tc>
        <w:tc>
          <w:tcPr>
            <w:tcW w:type="dxa" w:w="4986"/>
          </w:tcPr>
          <w:p>
            <w:r>
              <w:rPr>
                <w:sz w:val="19"/>
              </w:rPr>
              <w:t>불각</w:t>
            </w:r>
          </w:p>
        </w:tc>
      </w:tr>
      <w:tr>
        <w:trPr>
          <w:cantSplit/>
        </w:trPr>
        <w:tc>
          <w:tcPr>
            <w:tcW w:type="dxa" w:w="4986"/>
          </w:tcPr>
          <w:p>
            <w:r>
              <w:rPr>
                <w:sz w:val="19"/>
              </w:rPr>
              <w:t>真如</w:t>
            </w:r>
          </w:p>
        </w:tc>
        <w:tc>
          <w:tcPr>
            <w:tcW w:type="dxa" w:w="4986"/>
          </w:tcPr>
          <w:p>
            <w:r>
              <w:rPr>
                <w:sz w:val="19"/>
              </w:rPr>
              <w:t>진여</w:t>
            </w:r>
          </w:p>
        </w:tc>
      </w:tr>
      <w:tr>
        <w:trPr>
          <w:cantSplit/>
        </w:trPr>
        <w:tc>
          <w:tcPr>
            <w:tcW w:type="dxa" w:w="4986"/>
          </w:tcPr>
          <w:p>
            <w:r>
              <w:rPr>
                <w:sz w:val="19"/>
              </w:rPr>
              <w:t>無明</w:t>
            </w:r>
          </w:p>
        </w:tc>
        <w:tc>
          <w:tcPr>
            <w:tcW w:type="dxa" w:w="4986"/>
          </w:tcPr>
          <w:p>
            <w:r>
              <w:rPr>
                <w:sz w:val="19"/>
              </w:rPr>
              <w:t>무명</w:t>
            </w:r>
          </w:p>
        </w:tc>
      </w:tr>
      <w:tr>
        <w:trPr>
          <w:cantSplit/>
        </w:trPr>
        <w:tc>
          <w:tcPr>
            <w:tcW w:type="dxa" w:w="4986"/>
          </w:tcPr>
          <w:p>
            <w:r>
              <w:rPr>
                <w:sz w:val="19"/>
              </w:rPr>
              <w:t>生滅</w:t>
            </w:r>
          </w:p>
        </w:tc>
        <w:tc>
          <w:tcPr>
            <w:tcW w:type="dxa" w:w="4986"/>
          </w:tcPr>
          <w:p>
            <w:r>
              <w:rPr>
                <w:sz w:val="19"/>
              </w:rPr>
              <w:t>생멸</w:t>
            </w:r>
          </w:p>
        </w:tc>
      </w:tr>
      <w:tr>
        <w:trPr>
          <w:cantSplit/>
        </w:trPr>
        <w:tc>
          <w:tcPr>
            <w:tcW w:type="dxa" w:w="4986"/>
          </w:tcPr>
          <w:p>
            <w:r>
              <w:rPr>
                <w:sz w:val="19"/>
              </w:rPr>
              <w:t>熏習</w:t>
            </w:r>
          </w:p>
        </w:tc>
        <w:tc>
          <w:tcPr>
            <w:tcW w:type="dxa" w:w="4986"/>
          </w:tcPr>
          <w:p>
            <w:r>
              <w:rPr>
                <w:sz w:val="19"/>
              </w:rPr>
              <w:t>훈습</w:t>
            </w:r>
          </w:p>
        </w:tc>
      </w:tr>
      <w:tr>
        <w:trPr>
          <w:cantSplit/>
        </w:trPr>
        <w:tc>
          <w:tcPr>
            <w:tcW w:type="dxa" w:w="4986"/>
          </w:tcPr>
          <w:p>
            <w:r>
              <w:rPr>
                <w:sz w:val="19"/>
              </w:rPr>
              <w:t>業識</w:t>
            </w:r>
          </w:p>
        </w:tc>
        <w:tc>
          <w:tcPr>
            <w:tcW w:type="dxa" w:w="4986"/>
          </w:tcPr>
          <w:p>
            <w:r>
              <w:rPr>
                <w:sz w:val="19"/>
              </w:rPr>
              <w:t>업식</w:t>
            </w:r>
          </w:p>
        </w:tc>
      </w:tr>
      <w:tr>
        <w:trPr>
          <w:cantSplit/>
        </w:trPr>
        <w:tc>
          <w:tcPr>
            <w:tcW w:type="dxa" w:w="4986"/>
          </w:tcPr>
          <w:p>
            <w:r>
              <w:rPr>
                <w:sz w:val="19"/>
              </w:rPr>
              <w:t>轉識</w:t>
            </w:r>
          </w:p>
        </w:tc>
        <w:tc>
          <w:tcPr>
            <w:tcW w:type="dxa" w:w="4986"/>
          </w:tcPr>
          <w:p>
            <w:r>
              <w:rPr>
                <w:sz w:val="19"/>
              </w:rPr>
              <w:t>전식</w:t>
            </w:r>
          </w:p>
        </w:tc>
      </w:tr>
      <w:tr>
        <w:trPr>
          <w:cantSplit/>
        </w:trPr>
        <w:tc>
          <w:tcPr>
            <w:tcW w:type="dxa" w:w="4986"/>
          </w:tcPr>
          <w:p>
            <w:r>
              <w:rPr>
                <w:sz w:val="19"/>
              </w:rPr>
              <w:t>現識</w:t>
            </w:r>
          </w:p>
        </w:tc>
        <w:tc>
          <w:tcPr>
            <w:tcW w:type="dxa" w:w="4986"/>
          </w:tcPr>
          <w:p>
            <w:r>
              <w:rPr>
                <w:sz w:val="19"/>
              </w:rPr>
              <w:t>현식</w:t>
            </w:r>
          </w:p>
        </w:tc>
      </w:tr>
      <w:tr>
        <w:trPr>
          <w:cantSplit/>
        </w:trPr>
        <w:tc>
          <w:tcPr>
            <w:tcW w:type="dxa" w:w="4986"/>
          </w:tcPr>
          <w:p>
            <w:r>
              <w:rPr>
                <w:sz w:val="19"/>
              </w:rPr>
              <w:t>分別事識</w:t>
            </w:r>
          </w:p>
        </w:tc>
        <w:tc>
          <w:tcPr>
            <w:tcW w:type="dxa" w:w="4986"/>
          </w:tcPr>
          <w:p>
            <w:r>
              <w:rPr>
                <w:sz w:val="19"/>
              </w:rPr>
              <w:t>분별사식</w:t>
            </w:r>
          </w:p>
        </w:tc>
      </w:tr>
      <w:tr>
        <w:trPr>
          <w:cantSplit/>
        </w:trPr>
        <w:tc>
          <w:tcPr>
            <w:tcW w:type="dxa" w:w="4986"/>
          </w:tcPr>
          <w:p>
            <w:r>
              <w:rPr>
                <w:sz w:val="19"/>
              </w:rPr>
              <w:t>染心</w:t>
            </w:r>
          </w:p>
        </w:tc>
        <w:tc>
          <w:tcPr>
            <w:tcW w:type="dxa" w:w="4986"/>
          </w:tcPr>
          <w:p>
            <w:r>
              <w:rPr>
                <w:sz w:val="19"/>
              </w:rPr>
              <w:t>염심</w:t>
            </w:r>
          </w:p>
        </w:tc>
      </w:tr>
      <w:tr>
        <w:trPr>
          <w:cantSplit/>
        </w:trPr>
        <w:tc>
          <w:tcPr>
            <w:tcW w:type="dxa" w:w="4986"/>
          </w:tcPr>
          <w:p>
            <w:r>
              <w:rPr>
                <w:sz w:val="19"/>
              </w:rPr>
              <w:t>相應心</w:t>
            </w:r>
          </w:p>
        </w:tc>
        <w:tc>
          <w:tcPr>
            <w:tcW w:type="dxa" w:w="4986"/>
          </w:tcPr>
          <w:p>
            <w:r>
              <w:rPr>
                <w:sz w:val="19"/>
              </w:rPr>
              <w:t>상응심</w:t>
            </w:r>
          </w:p>
        </w:tc>
      </w:tr>
      <w:tr>
        <w:trPr>
          <w:cantSplit/>
        </w:trPr>
        <w:tc>
          <w:tcPr>
            <w:tcW w:type="dxa" w:w="4986"/>
          </w:tcPr>
          <w:p>
            <w:r>
              <w:rPr>
                <w:sz w:val="19"/>
              </w:rPr>
              <w:t>不相應心</w:t>
            </w:r>
          </w:p>
        </w:tc>
        <w:tc>
          <w:tcPr>
            <w:tcW w:type="dxa" w:w="4986"/>
          </w:tcPr>
          <w:p>
            <w:r>
              <w:rPr>
                <w:sz w:val="19"/>
              </w:rPr>
              <w:t>불상응심</w:t>
            </w:r>
          </w:p>
        </w:tc>
      </w:tr>
      <w:tr>
        <w:trPr>
          <w:cantSplit/>
        </w:trPr>
        <w:tc>
          <w:tcPr>
            <w:tcW w:type="dxa" w:w="4986"/>
          </w:tcPr>
          <w:p>
            <w:r>
              <w:rPr>
                <w:sz w:val="19"/>
              </w:rPr>
              <w:t>法身</w:t>
            </w:r>
          </w:p>
        </w:tc>
        <w:tc>
          <w:tcPr>
            <w:tcW w:type="dxa" w:w="4986"/>
          </w:tcPr>
          <w:p>
            <w:r>
              <w:rPr>
                <w:sz w:val="19"/>
              </w:rPr>
              <w:t>법신</w:t>
            </w:r>
          </w:p>
        </w:tc>
      </w:tr>
      <w:tr>
        <w:trPr>
          <w:cantSplit/>
        </w:trPr>
        <w:tc>
          <w:tcPr>
            <w:tcW w:type="dxa" w:w="4986"/>
          </w:tcPr>
          <w:p>
            <w:r>
              <w:rPr>
                <w:sz w:val="19"/>
              </w:rPr>
              <w:t>應身</w:t>
            </w:r>
          </w:p>
        </w:tc>
        <w:tc>
          <w:tcPr>
            <w:tcW w:type="dxa" w:w="4986"/>
          </w:tcPr>
          <w:p>
            <w:r>
              <w:rPr>
                <w:sz w:val="19"/>
              </w:rPr>
              <w:t>응신</w:t>
            </w:r>
          </w:p>
        </w:tc>
      </w:tr>
      <w:tr>
        <w:trPr>
          <w:cantSplit/>
        </w:trPr>
        <w:tc>
          <w:tcPr>
            <w:tcW w:type="dxa" w:w="4986"/>
          </w:tcPr>
          <w:p>
            <w:r>
              <w:rPr>
                <w:sz w:val="19"/>
              </w:rPr>
              <w:t>報身</w:t>
            </w:r>
          </w:p>
        </w:tc>
        <w:tc>
          <w:tcPr>
            <w:tcW w:type="dxa" w:w="4986"/>
          </w:tcPr>
          <w:p>
            <w:r>
              <w:rPr>
                <w:sz w:val="19"/>
              </w:rPr>
              <w:t>보신</w:t>
            </w:r>
          </w:p>
        </w:tc>
      </w:tr>
      <w:tr>
        <w:trPr>
          <w:cantSplit/>
        </w:trPr>
        <w:tc>
          <w:tcPr>
            <w:tcW w:type="dxa" w:w="4986"/>
          </w:tcPr>
          <w:p>
            <w:r>
              <w:rPr>
                <w:sz w:val="19"/>
              </w:rPr>
              <w:t>正定聚</w:t>
            </w:r>
          </w:p>
        </w:tc>
        <w:tc>
          <w:tcPr>
            <w:tcW w:type="dxa" w:w="4986"/>
          </w:tcPr>
          <w:p>
            <w:r>
              <w:rPr>
                <w:sz w:val="19"/>
              </w:rPr>
              <w:t>정정취</w:t>
            </w:r>
          </w:p>
        </w:tc>
      </w:tr>
      <w:tr>
        <w:trPr>
          <w:cantSplit/>
        </w:trPr>
        <w:tc>
          <w:tcPr>
            <w:tcW w:type="dxa" w:w="4986"/>
          </w:tcPr>
          <w:p>
            <w:r>
              <w:rPr>
                <w:sz w:val="19"/>
              </w:rPr>
              <w:t>不定聚</w:t>
            </w:r>
          </w:p>
        </w:tc>
        <w:tc>
          <w:tcPr>
            <w:tcW w:type="dxa" w:w="4986"/>
          </w:tcPr>
          <w:p>
            <w:r>
              <w:rPr>
                <w:sz w:val="19"/>
              </w:rPr>
              <w:t>부정취</w:t>
            </w:r>
          </w:p>
        </w:tc>
      </w:tr>
      <w:tr>
        <w:trPr>
          <w:cantSplit/>
        </w:trPr>
        <w:tc>
          <w:tcPr>
            <w:tcW w:type="dxa" w:w="4986"/>
          </w:tcPr>
          <w:p>
            <w:r>
              <w:rPr>
                <w:sz w:val="19"/>
              </w:rPr>
              <w:t>止</w:t>
            </w:r>
          </w:p>
        </w:tc>
        <w:tc>
          <w:tcPr>
            <w:tcW w:type="dxa" w:w="4986"/>
          </w:tcPr>
          <w:p>
            <w:r>
              <w:rPr>
                <w:sz w:val="19"/>
              </w:rPr>
              <w:t>지</w:t>
            </w:r>
          </w:p>
        </w:tc>
      </w:tr>
      <w:tr>
        <w:trPr>
          <w:cantSplit/>
        </w:trPr>
        <w:tc>
          <w:tcPr>
            <w:tcW w:type="dxa" w:w="4986"/>
          </w:tcPr>
          <w:p>
            <w:r>
              <w:rPr>
                <w:sz w:val="19"/>
              </w:rPr>
              <w:t>觀</w:t>
            </w:r>
          </w:p>
        </w:tc>
        <w:tc>
          <w:tcPr>
            <w:tcW w:type="dxa" w:w="4986"/>
          </w:tcPr>
          <w:p>
            <w:r>
              <w:rPr>
                <w:sz w:val="19"/>
              </w:rPr>
              <w:t>관</w:t>
            </w:r>
          </w:p>
        </w:tc>
      </w:tr>
      <w:tr>
        <w:trPr>
          <w:cantSplit/>
        </w:trPr>
        <w:tc>
          <w:tcPr>
            <w:tcW w:type="dxa" w:w="4986"/>
          </w:tcPr>
          <w:p>
            <w:r>
              <w:rPr>
                <w:sz w:val="19"/>
              </w:rPr>
              <w:t>發趣道相</w:t>
            </w:r>
          </w:p>
        </w:tc>
        <w:tc>
          <w:tcPr>
            <w:tcW w:type="dxa" w:w="4986"/>
          </w:tcPr>
          <w:p>
            <w:r>
              <w:rPr>
                <w:sz w:val="19"/>
              </w:rPr>
              <w:t>발취도상</w:t>
            </w:r>
          </w:p>
        </w:tc>
      </w:tr>
      <w:tr>
        <w:trPr>
          <w:cantSplit/>
        </w:trPr>
        <w:tc>
          <w:tcPr>
            <w:tcW w:type="dxa" w:w="4986"/>
          </w:tcPr>
          <w:p>
            <w:r>
              <w:rPr>
                <w:sz w:val="19"/>
              </w:rPr>
              <w:t>信成就發心</w:t>
            </w:r>
          </w:p>
        </w:tc>
        <w:tc>
          <w:tcPr>
            <w:tcW w:type="dxa" w:w="4986"/>
          </w:tcPr>
          <w:p>
            <w:r>
              <w:rPr>
                <w:sz w:val="19"/>
              </w:rPr>
              <w:t>신성취발심</w:t>
            </w:r>
          </w:p>
        </w:tc>
      </w:tr>
      <w:tr>
        <w:trPr>
          <w:cantSplit/>
        </w:trPr>
        <w:tc>
          <w:tcPr>
            <w:tcW w:type="dxa" w:w="4986"/>
          </w:tcPr>
          <w:p>
            <w:r>
              <w:rPr>
                <w:sz w:val="19"/>
              </w:rPr>
              <w:t>解行發心</w:t>
            </w:r>
          </w:p>
        </w:tc>
        <w:tc>
          <w:tcPr>
            <w:tcW w:type="dxa" w:w="4986"/>
          </w:tcPr>
          <w:p>
            <w:r>
              <w:rPr>
                <w:sz w:val="19"/>
              </w:rPr>
              <w:t>해행발심</w:t>
            </w:r>
          </w:p>
        </w:tc>
      </w:tr>
      <w:tr>
        <w:trPr>
          <w:cantSplit/>
        </w:trPr>
        <w:tc>
          <w:tcPr>
            <w:tcW w:type="dxa" w:w="4986"/>
          </w:tcPr>
          <w:p>
            <w:r>
              <w:rPr>
                <w:sz w:val="19"/>
              </w:rPr>
              <w:t>證發心</w:t>
            </w:r>
          </w:p>
        </w:tc>
        <w:tc>
          <w:tcPr>
            <w:tcW w:type="dxa" w:w="4986"/>
          </w:tcPr>
          <w:p>
            <w:r>
              <w:rPr>
                <w:sz w:val="19"/>
              </w:rPr>
              <w:t>증발심</w:t>
            </w:r>
          </w:p>
        </w:tc>
      </w:tr>
      <w:tr>
        <w:trPr>
          <w:cantSplit/>
        </w:trPr>
        <w:tc>
          <w:tcPr>
            <w:tcW w:type="dxa" w:w="4986"/>
          </w:tcPr>
          <w:p>
            <w:r>
              <w:rPr>
                <w:sz w:val="19"/>
              </w:rPr>
              <w:t>修行信心分</w:t>
            </w:r>
          </w:p>
        </w:tc>
        <w:tc>
          <w:tcPr>
            <w:tcW w:type="dxa" w:w="4986"/>
          </w:tcPr>
          <w:p>
            <w:r>
              <w:rPr>
                <w:sz w:val="19"/>
              </w:rPr>
              <w:t>수행신심분</w:t>
            </w:r>
          </w:p>
        </w:tc>
      </w:tr>
      <w:tr>
        <w:trPr>
          <w:cantSplit/>
        </w:trPr>
        <w:tc>
          <w:tcPr>
            <w:tcW w:type="dxa" w:w="4986"/>
          </w:tcPr>
          <w:p>
            <w:r>
              <w:rPr>
                <w:sz w:val="19"/>
              </w:rPr>
              <w:t>勸修利益分</w:t>
            </w:r>
          </w:p>
        </w:tc>
        <w:tc>
          <w:tcPr>
            <w:tcW w:type="dxa" w:w="4986"/>
          </w:tcPr>
          <w:p>
            <w:r>
              <w:rPr>
                <w:sz w:val="19"/>
              </w:rPr>
              <w:t>권수이익분</w:t>
            </w:r>
          </w:p>
        </w:tc>
      </w:tr>
    </w:tbl>
    <w:p>
      <w:r>
        <w:br w:type="page"/>
      </w:r>
    </w:p>
    <w:p>
      <w:pPr>
        <w:pStyle w:val="Heading1"/>
      </w:pPr>
      <w:r>
        <w:t>D. 원문·한국어 번역 대조</w:t>
      </w:r>
    </w:p>
    <w:p>
      <w:pPr>
        <w:pStyle w:val="SourceClean"/>
      </w:pPr>
      <w:r>
        <w:t>[1121c19] 論。又以覺心至非究竟覺　釋曰。下廣二覺。於中有二。先明始覺。後顯本覺。前中又三。[2]總標因果滿非滿覺。次廣寄四相釋成其義。後顯始覺不[3]異此初也。言心源者。有其三義。本覺真如為染心源。業相細念為諸染[4]心源。曠識妄心為諸境源。前二通二釋。後一唯持業。今所覺者依前二說。真妄動靜極微細故。覺本覺心。本無所動。今無所靜。現業[5]覺業識心本來無生今無所滅。覺此源者名究竟覺。即佛果位。始覺道圓同於本覺。是滿覺故。縱有所覺未至此源。非究竟覺。即前諸位。始末同本非極覺故。</w:t>
      </w:r>
    </w:p>
    <w:p>
      <w:pPr>
        <w:pStyle w:val="TranslationClean"/>
      </w:pPr>
      <w:r>
        <w:t>논의 ‘또 각심(覺心)으로써’부터 ‘구경각이 아니다’까지를 풀이하여 말한다. 아래에서는 두 가지 각(覺)을 자세히 밝힌다. 그 가운데 둘이 있다. 먼저 시각(始覺)을 밝힌다. 뒤에 본각(本覺)을 드러낸다. 앞의 것 가운데 다시 셋이 있다. [2] 인과에서 원만한 각과 원만하지 않은 각을 총괄하여 표방한다. 다음으로 사상(四相)에 의탁하여 그 뜻을 자세히 해석해 성립시킨다. 뒤에 시각이 [3] 다르지 않음을 드러낸다. 이것이 처음이다. ‘심원(心源)’이라고 말한 것은, 그에 세 가지 뜻이 있다. 본각의 진여가 염심(染心)의 근원이 된다. 업상(業相)의 미세한 생각이 모든 염[4]심의 근원이 된다. 광식(曠識)의 망심이 모든 경계의 근원이 된다. 앞의 두 가지는 두 해석에 모두 통한다. 뒤의 한 가지는 오직 지업석(持業釋)이다. 지금 깨닫는 바는 앞의 두 가지에 의거하여 말한다. 진(眞)과 망(妄), 움직임과 고요함이 지극히 미세하기 때문이다. 본각의 마음을 깨닫는다. 본래 움직인 바가 없다. 지금 고요해질 바도 없다. 현업[5]에서 업식의 마음이 본래 생함이 없고 지금 멸할 바도 없음을 깨닫는다. 이 근원을 깨닫는 것을 구경각이라 한다. 곧 불과(佛果)의 지위이다. 시각의 도가 원만하여 본각과 같아진다. 이는 원만한 각이기 때문이다. 비록 깨달은 바가 있더라도 이 근원에 이르지 못했다면, 구경각이 아니다. 곧 앞에서 말한 여러 지위이다. 처음과 끝이 본각과 같지만 지극한 깨달음은 아니기 때문이다.</w:t>
      </w:r>
    </w:p>
    <w:p>
      <w:pPr>
        <w:pStyle w:val="NoteClean"/>
      </w:pPr>
      <w:r>
        <w:t>※ 교감·번역 메모: [구두 불확실] ‘此初也’의 연결은 문맥상 앞 절의 결구로 보이나 원문 구두가 불명확하다.</w:t>
      </w:r>
    </w:p>
    <w:p>
      <w:pPr>
        <w:pStyle w:val="NoteClean"/>
      </w:pPr>
      <w:r>
        <w:t>※ 교감·번역 메모: [판독 불확실] ‘曠識’은 문맥상 특이한 표기이나 원문대로 보존하였다.</w:t>
      </w:r>
    </w:p>
    <w:p>
      <w:pPr>
        <w:pStyle w:val="NoteClean"/>
      </w:pPr>
      <w:r>
        <w:t>※ 교감·번역 메모: [용어] 持業은 복합어의 두 요소가 동일한 대상을 지시하는 해석 방식이다.</w:t>
      </w:r>
    </w:p>
    <w:p>
      <w:pPr>
        <w:pStyle w:val="NoteClean"/>
      </w:pPr>
      <w:r>
        <w:t>※ 교감·번역 메모: [구문 불확실] ‘現業[5]覺業識心’의 결합 관계가 불명확하여 원문 어순을 최대한 보존해 옮겼다.</w:t>
      </w:r>
    </w:p>
    <w:p>
      <w:pPr>
        <w:pStyle w:val="SourceClean"/>
      </w:pPr>
      <w:r>
        <w:t>[1122a02] 論。此義云何至是不覺故　釋曰。下寄四相釋成其義。於中有二。初正寄四位顯其四相。後引經釋成心源無念。初顯四相。即分為四。此初覺相也。此義云何者問覺不覺義。下舉四相而釋其義。舉前三位未至心源。釋非究[1]竟。舉後一位覺至心源。釋究竟覺。今應先明四相之義。然後依義釋文顯相。然四相義釋者煩多。論意難知。今數四說。此中有義。所說四相即依動念剎那而說。心隨妄動名生。生已逕停名住。住已衰變名異。異已遷謝名滅。然生已至滅。滅已復生。總攝四相名為生滅。是故但名生滅門耳。覺此四相故有四位。四位逆次覺四相也。故說凡夫能覺知等。有義。此說其理不成。若念遷謝名滅相者。即凡夫念應永不滅。覺滅相已則不滅故。異住等相為難亦然。若凡夫位雖覺滅相滅相仍在。應至佛位雖覺生相生相猶存。所起覺[2]相何成利益。又既自說生已至滅滅已復生。既覺滅相不滅故不生不生故不滅。即應凡[3]夫位離生滅念。住異等相為難亦爾。故此所說理必不成故。四相者應依識辨。謂由無明違平等性起業轉現三種生相。相心今生成黎耶識。故業轉現皆名生相。雖此一心為生。所生而亦非是我我所相。無明與前生相和合。迷所生心無我我所。復能發起我癡我見我慢我愛四種住相。相前生心。今至住位起我我所。內緣而住。即所相心成第七識能相。四惑而為住相。無明與彼住相和合。不覺所計我我所空。復能發起六種異相。謂貪嗔癡慢疑惡見。相前住心今至異位。外向攀緣成六異識。故六煩惱名為異相。無明復與異相和合。不覺外塵違順性離。由是發起七支惡業。能滅異心墮於惡趣。故彼七支名為滅相。能相四相所至之位取境別相皆為心所。由本無明違平等性之所起故。所相之心所至之位取境通相而為心王。由從本心諸法總源之所起故。皆依心起名俱時有。有麁細故覺時差別。有義。此說理亦未然。別有能相所相法者。是小乘宗非大乘故。大乘四相但是假立於起有為無功[4]德故。此中四相雖說虛妄。因緣所起非假說故。若由無明起業轉現相。心今作業轉等者。即業轉現皆應有二能[5]相二義異故。心若不作業轉等者。如何能成黎耶生相。無三分心不成識故。又如何言能相。四相所至之位皆為心所。業轉現三非心所故。又若業等皆生相者。三細唯應佛地所斷。如何唯說斷業相耶。應八九地非斷轉現說。是生相唯佛斷故。細中之麁應非轉現說。是菩薩所知境故。細中之細應皆三種許。是生相佛所知故。又業初起可名為生。轉現後起寧生相攝。非由本識攝及是不相應。則今轉現皆生相攝。轉現非是初生心故。若說業識非是已生故兼轉現皆生相者。則我癡等非是已住故兼四惑為住相耶。彼既不然。此云何爾。彼異滅等為難亦然。若我癡等為住相者。末那唯應四惑相應。唯許四惑為住相故。便違論說慧等俱起。既說法身能覺住相。法身唯應能斷末那。即不斷染現色。能見皆應不斷。非四惑故。便違論說。法身菩薩離六染中間四染。既此所離非我癡[6]等。彼住相[7]非謂四惑。若貪等六名異相者。計名執取何所攝耶。非於貪等能攝彼二執惑。行相極差別故。若斷貪等名離異相。即此二染二乘不斷。便違論說。執相應染二乘解脫究竟離故。又應意識唯貪等俱說。六異相起意識故。便違論說觸等俱起。故知異相非謂貪等。若七支惡是滅相者。即未覺時常起惡業永世惡趣。以未覺時有彼七支諸過惡故。生人天者應離滅相。離七支惡生人天故。善惡二趣皆有異熟。豈惡趣業獨名滅相。故知滅相非七支惡。既此所說不應正理。由此四相非同前說。今以二門略辨其義。一辨明。二別說。初總明者。心性本來離生滅念。而有無明動心令作生住異滅。故名[8]相無別四相而作能相心。既由無明鼓心令動遂有微著不同。而先後際異。先[9]際名為生相。後際最麁名為滅相。即彼中際名住異相。二別明者。對位分相。即九相中前之八相。生一住四異二滅一生相。一者即初業相。謂由無明動彼淨心至此最微動念之位動念初起名為生相。論說佛地斷微細念。細中之細是佛境界。故知唯業是生相也。住相四者。謂次四相。所謂轉現智相續相。前二本識。麁分之位。是法我執所住之境。後二事識。細分之位。是法我執能住之心。無明與前生相和合轉彼靜心。乃至此位行相猶細。但是能所[1]別法執□住未別異故。故下論說法身菩薩覺於念住。麁中之細細中之麁菩薩境[2]界界此四相總名住相。異相二者。謂次二相即是執取計名字相。無明與前住相和合轉彼靜心至此事識麁分之位。行相稍麁。依於異根[3]取別異境起異執故。故下論說新發意菩薩覺於念異捨麁分別。麁中之麁凡夫境界。此麁中麁既是意識。意識即攝此二相故。故此二相總名為異。滅相一者。即起業相。即由無明轉彼靜心至此後際周盡之位。能令靜心□於六道如□伎人作牛馬等。故下論說造種種業受果不自在故。以此九相數處得名。或開九相。或本事識。[4]意意識。或為六染。或名二礙。或辨麁細。故今細位說為四相。[5]即指九染。非謂別指我癡等也。有義。此說亦未應理。既說四相皆非能相。不應起業。是其滅相能□靜心是能滅故。四相何不攝。業繫苦亦名所起之妄相故。既生異滅無別能所。寧住相有能所四耶。應生異滅皆有能所。彼既不然。此云何爾。或住異滅皆名異住。隨應皆有別異。執著能成能住異趣身故。彼既不爾。此云何然。若許皆通。便成難□。故此四相不應立也。若以論說念無異相念無住相必應立者。何不具言念無滅等。況新論說中間二相不言住異故不為證。下言心相生住異滅者。此義殊故不為證。謂顯九相皆有生等。得無念者知此九相生起逕停衰變謝滅皆依心起無有自性。非謂別配前之八相。亦非四位別覺四相不同。初師不應為難。又言。四相俱時等者。謂即指其始覺四位。謂顯始覺有四位相。而釋經中四種禪義。非謂安立無明四相。新論但言如是知已則知始覺不可得。以於一心前後同時皆不相應無自性故。謂由無明起麁細念念起皆有生住異滅。而諸凡夫都不覺知念之起滅而受輪迴。今以本覺內外熏力覺念淺深有四位相。何要強立無明四相。若謂障謂二義相成勿違古人。故論立者。生一住四異三滅一。生一住四義如前釋。異相三者兼起業相。起善惡等別異業故。由其異業令趣別故。是麁中麁。意識攝故。皆三賢等所知境故。滅相一者。即業繫苦。靜心□為趣生相故。此是無明所起相故。是最後際終盡處故。至此方成流轉苦故。此釋雖勝第三師義。而於至難亦未能淨。後有智者辨而通之。然此四相唯一夢心。皆因根本無明之力。是故經云。無明住地其力最大。論說無明能生染法。正謂此也。雖復如是從微至著辨四階降。然至始終意無前後。麁細鎔融唯一心故。故說四相俱時而有。若未達心源。隨行淺深覺有[6]前後。若達心源者。一念四相俱時而知。是故經云。菩薩知終而不知始。諸佛如來始終俱知。依此義說始謂生相終謂滅相。既因無明不覺之力起生相等種種夢念動惡心源轉至滅相流轉生死備受諸苦。今由本覺內熏為因善發聞熏而為外緣。體用融通同一熏故。益彼真如解性之力。損彼無明迷闇之相。漸白心源始覺滅相終覺生相。朗然方悟。覺了心源本無所動今無所靜。平等。平等住一如床。無本始覺二相之異。即經所說夢渡河喻意在於此。舉而說之。上辨四相。下釋論文。既前三義不應正理。是故釋文但依正義。即此第一覺相之中□下四義。一能覺人。二所覺相。三覺利益。四覺分齊。下三覺相其義亦然。如凡夫人者。是能覺人。在十千劫十信位中。以是位前都未覺念未離分別。故名凡夫。覺知前念起惡者。明所覺相。謂此位中心如輕毛隨風東西數有進退。前念不覺於身起彼常樂等總而生惑著。即知所起心是惡也。能止後念令不起者。辨覺利益。既覺前惡後。即於身起彼無常無我等相。而生厭離欣樂涅槃。不生滅著顛倒心也。雖復名覺即是不覺者。能覺分齊。覺惡能止雖復名覺。而不覺知舉體是真妄生厭離。即是不覺。故經說云。說身無常而亦不說厭離於身我。今為汝說勝三修法。此即順於四相義解。或此位中未達空理。不知一心本無動念。見有所起念念差別。前念不覺起煩惱。念後起厭心而欲除滅。覺念是惡隨復名覺不覺念無則是不覺。故經說為愚夫所以行禪。七卷經云。漸次增勝無想滅定名愚夫禪。此釋稍好。二論會同故。新論云。前念不覺起於煩惱。後念制伏令不更生。此雖名覺即是不覺。</w:t>
      </w:r>
    </w:p>
    <w:p>
      <w:pPr>
        <w:pStyle w:val="TranslationClean"/>
      </w:pPr>
      <w:r>
        <w:t>논의 ‘이 뜻은 어떠한가’부터 ‘이는 불각이기 때문이다’까지를 풀이하여 말한다. 아래에서는 사상에 의탁하여 그 뜻을 해석해 성립시킨다. 그 가운데 둘이 있다. 처음에는 바로 네 지위에 의탁하여 그 사상을 드러낸다. 뒤에는 경전을 인용하여 심원에는 생각이 없다는 것을 해석해 성립시킨다. 처음에는 사상을 드러낸다. 곧 넷으로 나눈다. 이것이 첫 번째 각상(覺相)이다. ‘이 뜻은 어떠한가’라고 한 것은 각과 불각의 뜻을 묻는 것이다. 아래에서는 사상을 들어 그 뜻을 해석한다. 앞의 세 지위가 심원에 이르지 못했음을 들어, [1] 구경이 아님을 해석한다. 뒤의 한 지위가 깨달아 심원에 이르렀음을 들어, 구경각을 해석한다. 이제 먼저 사상의 뜻을 밝혀야 한다. 그런 뒤에 그 뜻에 의거하여 문장을 해석하고 상을 드러낸다. 그러나 사상의 뜻에 대한 해석은 번다하고 많다. 논의 뜻은 알기 어렵다. 이제 네 설을 열거한다. 이 가운데 어떤 견해에서는 다음과 같이 말한다. 말한 사상은 곧 움직이는 생각의 찰나에 의거하여 설한 것이다. 마음이 망(妄)을 따라 움직이는 것을 생(生)이라 한다. 생한 뒤에 그대로 머무는 것을 주(住)라 한다. 머문 뒤에 쇠하여 변하는 것을 이(異)라 한다. 달라진 뒤에 옮겨가 사라지는 것을 멸(滅)이라 한다. 그런데 생한 뒤에는 멸에 이르고, 멸한 뒤에는 다시 생한다. 사상을 총괄하여 포섭한 것을 생멸이라 한다. 그러므로 다만 생멸문이라고 이름할 뿐이다. 이 사상을 깨닫기 때문에 네 지위가 있다. 네 지위는 역순으로 사상을 깨닫는다. 그러므로 범부가 능히 깨달아 안다는 등의 말을 한다. 다른 견해에서는 다음과 같이 말한다. 이 설은 그 이치가 성립하지 않는다. 만약 생각이 옮겨가 사라지는 것을 멸상이라 한다면, 곧 범부의 생각은 마땅히 영원히 멸하지 않아야 한다. 멸상을 깨달은 뒤에는 곧 멸하지 않게 되기 때문이다. 이상과 주상 등에 대해 논난하는 것도 또한 그러하다. 만약 범부의 지위에서 비록 멸상을 깨달았어도 멸상이 여전히 존재한다면, 불지에 이르러서도 비록 생상을 깨달았지만 생상이 여전히 남아 있어야 할 것이다. 일어난 각[2]상이 무슨 이익을 이루겠는가. 또 이미 스스로 ‘생한 뒤 멸에 이르고 멸한 뒤 다시 생한다’고 말하였다. 이미 멸상을 깨달으면 멸하지 않으므로 생하지 않고, 생하지 않으므로 멸하지 않는다. 그렇다면 곧 범[3]부의 지위에서 생멸의 생각을 여의어야 한다. 주상·이상 등에 대해 논난하는 것도 또한 이와 같다. 그러므로 여기에서 말한 이치는 반드시 성립하지 않는다. 사상은 마땅히 식(識)에 의거하여 분별해야 한다. 말하자면 무명이 평등한 성품을 어김으로 말미암아 업상·전상·현상의 세 가지 생상을 일으킨다. 마음을 상(相)하여 지금 생기게 하여 여래야식(黎耶識)을 이룬다. 그러므로 업상·전상·현상을 모두 생상이라 한다. 비록 이 한 마음이 생겨난 것이 되지만, 생겨난 바 또한 아(我)와 아소(我所)의 상은 아니다. 무명이 앞의 생상과 화합한다. 생겨난 마음에는 아와 아소가 없다는 것을 미혹하고, 다시 아치(我癡)·아견(我見)·아만(我慢)·아애(我愛)의 네 가지 주상을 일으킬 수 있다. 앞서 생한 마음을 상(相)하여, 이제 주의 지위에 이르러 아와 아소를 일으킨다. 안으로 반연하여 머문다. 곧 상해지는 마음은 제7식이 되고, 능히 상하는 것은, 네 가지 미혹이 되어 주상이 된다. 무명이 그 주상과 화합한다. 헤아려 집착한 아와 아소가 공함을 깨닫지 못하고, 다시 여섯 가지 이상을 일으킬 수 있다. 곧 탐·진·치·만·의·악견이다. 앞서 머문 마음을 상하여 이제 이(異)의 지위에 이르게 하고, 밖을 향해 반연하여 여섯 가지 서로 다른 식을 이룬다. 그러므로 여섯 번뇌를 이상이라 한다. 무명이 다시 이상과 화합한다. 외진(外塵)의 거스름과 따름의 성품이 여의어져 있음을 깨닫지 못하고, 이로 말미암아 칠지(七支)의 악업을 일으킨다. 이상(異相)의 마음을 멸하게 하여 악취에 떨어지게 한다. 그러므로 그 칠지를 멸상이라 한다. 능상인 사상이 이르는 지위에서 경계의 개별상을 취하는 것은 모두 심소가 된다. 근본무명이 평등한 성품을 어김으로써 일어난 것이기 때문이다. 소상인 마음이 이르는 지위에서 경계의 공통상을 취하는 것은 심왕이 된다. 본심이라는 모든 법의 총체적 근원으로부터 일어난 것이기 때문이다. 모두 마음에 의거하여 일어나므로 ‘동시에 있다’고 한다. 거칠고 미세함이 있기 때문에 깨달을 때에 차별이 있다. 다른 견해에서는 말한다. 이 설의 이치 또한 그렇지 않다. 별도로 능상과 소상의 법이 있다고 한다면, 이는 소승의 종의이지 대승이 아니기 때문이다. 대승의 사상은 다만 유위가 일어남에 대해 가립한 것이어서 공[4]덕이 없기 때문이다. 이 가운데 사상을 비록 허망하다고 말하지만, 인연으로 일어난 것이지 가설만은 아니기 때문이다. 만약 무명으로 말미암아 업상·전상·현상을 일으키고, 마음이 이제 업상·전상 등을 짓는다고 한다면, 곧 업상·전상·현상에는 모두 두 가지 능[5]상이 있어야 한다. 두 뜻이 다르기 때문이다. 만약 마음이 업상·전상 등을 짓지 않는다고 한다면, 어떻게 능히 여래야의 생상을 이룰 수 있겠는가. 세 부분의 마음이 없으면 식을 이루지 못하기 때문이다. 또 어떻게 능상이라고 말할 수 있겠는가. 사상이 이르는 지위는 모두 심소가 된다고 하였으나, 업상·전상·현상의 셋은 심소가 아니기 때문이다. 또 만약 업상 등이 모두 생상이라면, 삼세(三細)는 오직 불지에서만 끊어져야 할 것이다. 그런데 어찌하여 오직 업상만 끊는다고 말하는가. 그렇다면 팔지·구지에서는 전상과 현상을 끊는다고 말해서는 안 될 것이다. 이 생상은 오직 부처만 끊기 때문이다. ‘미세한 것 가운데 거친 것’은 전상·현상을 가리킨다고 말해서는 안 될 것이다. 그것은 보살이 아는 경계이기 때문이다. ‘미세한 것 가운데 미세한 것’에는 마땅히 세 가지를 모두 인정해야 할 것이다. 생상은 부처가 아는 것이기 때문이다. 또 업상이 처음 일어나는 것은 생이라 이름할 수 있지만, 뒤에 일어나는 전상과 현상이 어찌 생상에 포섭되겠는가. 본식에 포섭되고 또 불상응이라고 해서, 곧 지금의 전상과 현상이 모두 생상에 포섭되는 것은 아니다. 전상과 현상은 처음 생긴 마음이 아니기 때문이다. 만약 업식은 이미 생긴 것이 아니기 때문에 전상과 현상까지 아울러 모두 생상이라 한다면, 그렇다면 아치 등도 이미 머문 것이 아니므로 네 미혹을 아울러 주상이라 해야 하지 않겠는가. 저것이 이미 그렇지 않다면, 이것은 어찌하여 그러한가. 저 이상·멸상 등에 대해 논난하는 것도 또한 그러하다. 만약 아치 등을 주상이라 한다면, 말나는 오직 네 미혹과만 상응해야 한다. 오직 네 미혹만을 주상이라고 인정하기 때문이다. 그러면 곧 논에서 혜(慧) 등이 함께 일어난다고 한 말에 어긋난다. 이미 법신이 능히 주상을 깨닫는다고 하였으니, 법신은 오직 말나만 끊을 수 있어야 할 것이다. 그러면 염현색(染現色)은 끊지 않게 되고, 능견(能見)도 모두 끊지 않아야 한다. 그것들은 네 미혹이 아니기 때문이다. 그러면 곧 논의 설명에 어긋난다. 법신보살은 육염 가운데 중간의 네 염을 여읜다고 하였기 때문이다. 이미 여기서 여의는 것이 아치[6] 등이 아니므로, 그 주상[7]은 네 미혹을 가리키는 것이 아니다. 만약 탐 등 여섯 가지를 이상이라 한다면, 계명(計名)과 집취(執取)는 어디에 포섭되는가. 탐 등으로 저 두 가지 집착의 미혹을 포섭할 수는 없다. 그 행상이 극히 다르기 때문이다. 만약 탐 등을 끊는 것을 이상을 여읜다고 한다면, 곧 이 두 염은 이승이 끊지 못하게 된다. 그러면 곧 논의 설명에 어긋난다. 집상응염(執相應染)은 이승이 해탈할 때 궁극적으로 여읜다고 하였기 때문이다. 또 의식은 오직 탐 등과만 함께한다고 말해야 할 것이다. 여섯 이상이 의식을 일으킨다고 하기 때문이다. 그러면 곧 논에서 촉(觸) 등이 함께 일어난다고 한 말에 어긋난다. 그러므로 이상은 탐 등을 가리키는 것이 아님을 알 수 있다. 만약 칠지의 악이 멸상이라면, 깨닫지 못했을 때는 항상 악업을 일으켜 영원히 악취에 있어야 할 것이다. 깨닫지 못했을 때에는 그 칠지의 여러 악한 허물이 있기 때문이다. 인간이나 천상에 태어난 자는 마땅히 멸상을 여의었어야 한다. 칠지의 악을 여의어 인간이나 천상에 태어나기 때문이다. 선취와 악취에는 모두 이숙(異熟)이 있다. 어찌 악취의 업만 홀로 멸상이라 이름하겠는가. 그러므로 멸상은 칠지의 악이 아님을 알 수 있다. 이미 여기서 말한 것이 바른 이치에 맞지 않으므로, 이 때문에 사상은 앞의 설명과 같지 않다. 이제 두 문으로 그 뜻을 간략히 분별한다. 첫째는 총괄하여 밝히는 것이다. 둘째는 개별적으로 설명하는 것이다. 처음 총괄하여 밝히면, 마음의 성품은 본래 생멸의 생각을 여의었다. 그러나 무명이 있어 마음을 움직여 생·주·이·멸을 짓게 한다. 그러므로 [8]상이라 이름할 뿐, 따로 네 상이 있어 마음을 능상하는 것은 아니다. 이미 무명이 마음을 고동시켜 움직이게 함으로 말미암아 마침내 미세함과 현저함이 같지 않게 된다. 그리고 앞뒤의 경계가 달라진다. 앞의 [9]경계를 생상이라 하고, 뒤의 경계 가운데 가장 거친 것을 멸상이라 하며, 그 중간의 경계를 곧 주상과 이상이라 한다. 둘째, 개별적으로 밝히면, 지위에 대응시켜 상을 나눈다. 곧 구상 가운데 앞의 여덟 상이다. 생은 하나, 주는 넷, 이는 둘, 멸은 하나이다. 생상은, 하나는 곧 첫 번째 업상이다. 말하자면 무명이 저 청정한 마음을 움직여 이 가장 미세한 동념의 지위에 이르렀을 때, 동념이 처음 일어나는 것을 생상이라 한다. 논에서는 불지에서 미세한 생각을 끊는다고 하였다. 미세한 것 가운데 미세한 것은 부처의 경계이다. 그러므로 오직 업상만이 생상임을 알 수 있다. 주상 네 가지는, 곧 다음의 네 상을 말한다. 이른바 전상(轉相)·현상(現相)·지상(智相)·상속상(相續相)이다. 앞의 둘은 본식(本識)이고, 거친 부분의 지위이다. 이는 법아집이 머무는 경계이다. 뒤의 둘은 사식(事識)이고, 미세한 부분의 지위이다. 이는 법아집이 능히 머무는 마음이다. 무명이 앞의 생상과 화합하여 저 고요한 마음을 전변시킨다. 이 지위에 이르기까지 행상은 여전히 미세하다. 다만 능과 소가 [1] 구별된 법집(法執)이 □ 머물러 아직 별다르게 달라지지 않았기 때문이다. 그러므로 아래 논에서 법신보살은 생각의 주(住)를 깨닫는다고 말한다. 거친 것 가운데 미세한 것과 미세한 것 가운데 거친 것은 보살의 경[2]계이며, 이 네 상을 통틀어 주상이라 한다. 이상 두 가지는, 곧 다음의 두 상으로, 집취상과 계명자상이다. 무명이 앞의 주상과 화합하여 저 고요한 마음을 전변시켜 이 사식의 거친 부분의 지위에 이르게 한다. 행상이 조금 거칠다. 서로 다른 근(根)에 의거하여 [3] 서로 다른 경계를 취하고 서로 다른 집착을 일으키기 때문이다. 그러므로 아래 논에서 새로 발심한 보살은 생각의 이(異)를 깨달아 거친 분별을 버린다고 말한다. 거친 것 가운데 거친 것은 범부의 경계이다. 이 거친 것 가운데 거친 것은 곧 의식이다. 의식이 곧 이 두 상을 포섭하기 때문이다. 그러므로 이 두 상을 통틀어 이(異)라 한다. 멸상 하나는, 곧 기업상(起業相)이다. 곧 무명이 저 고요한 마음을 전변시켜 이 뒤 경계의 마지막 끝 지위에 이르게 함으로써, 고요한 마음으로 하여금 육도에서 □하게 하니, 마치 □ 재주꾼이 소나 말 등을 만드는 것과 같다. 그러므로 아래 논에서 여러 가지 업을 짓고 과보를 받을 때 자재하지 못한다고 말한다. 이 구상은 여러 곳에서 이름을 얻는다. 혹은 구상으로 나누고, 혹은 본식과 사식으로 나누며, [4] 혹은 의(意)와 의식으로 나눈다. 혹은 육염으로 삼고, 혹은 이장(二礙)이라 하며, 혹은 거칠고 미세함을 분별한다. 그러므로 지금 미세한 지위에서 사상이라고 말한다. [5] 곧 구염(九染)을 가리킨다. 별도로 아치 등을 가리키는 것은 아니다. 또 다른 견해에서는 말한다. 이 설도 아직 이치에 맞지 않는다. 이미 사상이 모두 능상이 아니라고 하였으니, 기업(起業)이 그 멸상이어서는 안 된다. 그것이 멸상이라면 고요한 마음을 능히 □하는 것이어서, 능멸(能滅)이 되기 때문이다. 어찌 사상에 포섭되지 않겠는가. 업계고(業繫苦) 또한 일어난 망상이라고 이름하기 때문이다. 이미 생·이·멸에는 별도의 능과 소가 없는데, 어찌 주상에만 능과 소의 네 가지가 있겠는가. 그렇다면 생·이·멸에도 모두 능과 소가 있어야 한다. 저것이 이미 그렇지 않다면, 이것은 어찌하여 그러한가. 혹은 주·이·멸을 모두 ‘이주(異住)’라고 이름할 수 있을 것이다. 각각 마땅한 바에 따라 모두 구별과 차이가 있다. 집착이 능히 이루어지고, 서로 다른 취(趣)의 몸에 능히 머물 수 있기 때문이다. 저것이 이미 그렇지 않다면, 이것은 어찌하여 그러하겠는가. 만약 모두 통한다고 인정한다면, 곧 논난이 □하게 된다. 그러므로 이 사상을 세워서는 안 된다. 만약 논에서 ‘생각에는 이상이 없고 생각에는 주상이 없다’고 말했으므로 반드시 세워야 한다고 한다면, 어찌하여 ‘생각에는 멸 등이 없다’고 갖추어 말하지 않았는가. 더구나 신론은 중간의 두 상을 말하면서 주·이라고 하지 않았으므로 증거가 될 수 없다. 아래에서 ‘심상(心相)의 생·주·이·멸’이라고 말한 것은, 그 뜻이 다르기 때문에 증거가 되지 않는다. 곧 구상에는 모두 생 등이 있음을 드러낸다. 무념을 얻은 자는 이 구상의 생겨남·머묾·쇠변·사멸이 모두 마음에 의거하여 일어나 자성이 없음을 안다. 앞의 여덟 상에 따로 배대한다는 뜻이 아니다. 또 네 지위가 각각 서로 다른 사상을 깨닫는다는 뜻도 아니다. 그러므로 첫 번째 스승의 설을 논난으로 삼아서는 안 된다. 또 말한다. ‘사상이 동시에 있다’는 등의 말은, 곧 시각의 네 지위를 가리킨다. 시각에 네 지위의 상이 있음을 드러내고, 경 가운데 네 가지 선(禪)의 뜻을 해석한 것이다. 무명의 사상을 안립한다는 뜻이 아니다. 신론에서는 다만 ‘이와 같이 알고 나면 시각을 얻을 수 없음을 안다’고 말한다. 한 마음에서 앞뒤와 동시가 모두 상응하지 않고 자성이 없기 때문이다. 말하자면 무명으로 말미암아 거칠고 미세한 생각이 일어나며, 생각이 일어나면 모두 생·주·이·멸이 있다. 그러나 모든 범부는 생각이 일어나고 멸하는 것을 전혀 깨닫지 못하여 윤회를 받는다. 이제 본각의 내외 훈습력으로 생각의 얕고 깊음을 깨달아 네 지위의 상이 있게 된다. 어찌 굳이 무명의 사상을 억지로 세울 필요가 있겠는가. 만약 장애라는 뜻과 두 뜻이 서로 이루어져 옛사람의 설을 어기지 않아야 한다고 한다면, 그러므로 논에서 세운 것은 다음과 같다. 생 하나, 주 넷, 이 셋, 멸 하나이다. 생 하나와 주 넷의 뜻은 앞에서 해석한 것과 같다. 이상 세 가지에는 기업상을 아울러 넣는다. 선·악 등의 서로 다른 업을 일으키기 때문이다. 그 서로 다른 업으로 말미암아 가는 곳이 달라지기 때문이다. 이는 거친 것 가운데 거친 것이다. 의식에 포섭되기 때문이다. 모두 삼현 등이 아는 경계이기 때문이다. 멸상 하나는, 곧 업계고(業繫苦)이다. 고요한 마음이 □하여 취생(趣生)의 상이 되기 때문이다. 이는 무명이 일으킨 상이기 때문이다. 이는 마지막 경계의 끝나는 곳이기 때문이다. 여기에 이르러서야 비로소 유전의 고통이 이루어지기 때문이다. 이 해석이 비록 제3사의 뜻보다 낫지만, 지극한 논난에 대해서도 아직 깨끗이 해결하지 못한다. 뒤에 지혜로운 자가 이를 분별하여 통하게 하라. 그러나 이 사상은 오직 하나의 꿈꾸는 마음일 뿐이다. 모두 근본무명의 힘으로 말미암는다. 그러므로 경에서 말한다. “무명주지(無明住地)는 그 힘이 가장 크다.” 논에서는 무명이 능히 염법을 낳는다고 말한다. 바로 이것을 말한 것이다. 비록 이와 같이 미세한 데서 현저한 데에 이르기까지 네 단계의 차등을 분별하지만, 그러나 처음과 끝에 이르기까지 그 뜻에는 앞뒤가 없다. 거친 것과 미세한 것이 융섭되어 오직 한 마음일 뿐이기 때문이다. 그러므로 사상이 동시에 있다고 말한다. 만약 심원에 통달하지 못했다면, 수행의 얕고 깊음에 따라 깨달음에는 [6] 앞뒤가 있다. 만약 심원에 통달한 자라면, 한 생각에서 사상을 동시에 안다. 그러므로 경에서 말한다. “보살은 끝을 알지만 처음은 알지 못하고, 모든 부처 여래는 처음과 끝을 모두 안다.” 이 뜻에 의거하여 처음을 생상이라 하고 끝을 멸상이라 한다. 이미 무명의 불각의 힘으로 말미암아 생상 등의 갖가지 꿈 같은 생각을 일으켜 심원을 움직이고 어지럽혀 멸상에 이르기까지 전변하며, 생사에 유전하여 온갖 고통을 갖추어 받는다. 이제 본각의 내훈(內熏)을 인으로 삼고, 잘 일어난 문훈(聞熏)을 외연으로 삼는다. 체와 용이 융통하여 동일한 하나의 훈습이기 때문에, 저 진여의 해성(解性)의 힘을 더하고, 저 무명의 미혹하고 어두운 상을 줄인다. 점차 심원을 밝게 하여 처음에는 멸상을 깨닫고 마침내 생상을 깨닫는다. 환하게 된 뒤에야 비로소 깨닫는다. 심원을 깨달아 본래 움직인 바가 없고 지금 고요해질 바도 없음을 안다. 평등하다. 평등하여 하나의 여여한 자리[床]에 머문다. 본각과 시각 두 상의 차이가 없다. 곧 경에서 말한 꿈속에서 강을 건너는 비유의 뜻이 여기에 있다. 이를 들어 말한다. 위에서는 사상을 분별하였다. 아래에서는 논문을 해석한다. 이미 앞의 세 뜻이 바른 이치에 맞지 않으므로, 그러므로 문장을 해석할 때에는 오직 바른 뜻에 의거한다. 곧 이 첫 번째 각상 가운데 □ 아래의 네 뜻이 있다. 첫째는 능히 깨닫는 사람이다. 둘째는 깨닫는 대상의 상이다. 셋째는 깨달음의 이익이다. 넷째는 깨달음의 범위이다. 아래의 세 각상도 그 뜻이 또한 그러하다. ‘범부와 같은 사람’이라고 한 것은, 능히 깨닫는 사람이다. 만 겁 동안 닦는 십신의 지위에 있다. 이 지위 이전에는 전혀 생각을 깨닫지 못하고 분별을 여의지 못했기 때문이다. 그러므로 범부라 한다. ‘앞 생각이 악을 일으켰음을 깨달아 안다’고 한 것은, 깨닫는 대상의 상을 밝힌 것이다. 말하자면 이 지위에서는 마음이 가벼운 털이 바람을 따라 동서로 움직이는 것처럼 자주 나아가고 물러남이 있다. 앞 생각에서 깨닫지 못하여 몸에 대해 저 상(常)·락(樂) 등의 관념을 일으켜 총체적으로 미혹과 집착을 낳는다. 곧 일어난 마음이 악임을 안다. ‘뒤의 생각을 그쳐 일어나지 않게 할 수 있다’고 한 것은, 깨달음의 이익을 분별한 것이다. 이미 앞의 악을 깨달은 뒤에는, 곧 몸에 대해 저 무상·무아 등의 상을 일으킨다. 그리고 싫어하여 여의려는 마음을 내고 열반을 기뻐하며 즐긴다. 그리하여 집착의 전도된 마음을 일으키지 않고 멸한다. ‘비록 다시 각이라 이름하지만 곧 불각이다’라고 한 것은, 능히 깨닫는 범위를 밝힌 것이다. 악을 깨달아 능히 그칠 수 있으므로 비록 다시 각이라 이름하지만, 전체의 체가 곧 진(眞)임을 깨달아 알지 못하고 망에 대해 싫어하고 여의려는 마음을 낸다. 그러므로 곧 불각이다. 그러므로 경에서 말한다. “몸이 무상하다고 말하지만 또한 몸과 나를 싫어하여 여의라고 말하지 않는다.” “이제 너를 위하여 뛰어난 세 가지 수행법을 말하겠다.” 이것은 곧 사상의 뜻에 따르는 해석이다. 혹은 이 지위에서는 아직 공의 이치에 통달하지 못하여, 한 마음에는 본래 움직이는 생각이 없음을 알지 못하고, 일어나는 바가 있다고 보아 생각마다 차별이 있다고 여긴다. 앞 생각에서 깨닫지 못하여 번뇌를 일으키고, 뒤 생각에서는 싫어하는 마음을 일으켜 그것을 제거하고 멸하려 한다. 생각이 악임을 깨닫기 때문에 따라서 다시 각이라 이름하지만, 생각이 없음을 깨닫지 못하므로 곧 불각이다. 그러므로 경에서는 이것을 어리석은 범부가 행하는 선이라고 말한다. 7권본 경에서 말한다. “점차 더욱 뛰어나져 무상정과 멸정을 이루는 것을 우부선(愚夫禪)이라 한다.” 이 해석이 조금 더 낫다. 두 논을 서로 회통하기 때문이다. 신론에서는 말한다. “앞 생각에서 깨닫지 못하여 번뇌를 일으키고, 뒤 생각에서 제복하여 다시 생기지 않게 한다. 이것을 비록 각이라 이름하지만 곧 불각이다.”</w:t>
      </w:r>
    </w:p>
    <w:p>
      <w:pPr>
        <w:pStyle w:val="NoteClean"/>
      </w:pPr>
      <w:r>
        <w:t>※ 교감·번역 메모: [구문 불확실] ‘相心今生成’의 문법적 결합이 다의적이다.</w:t>
      </w:r>
    </w:p>
    <w:p>
      <w:pPr>
        <w:pStyle w:val="NoteClean"/>
      </w:pPr>
      <w:r>
        <w:t>※ 교감·번역 메모: [구문 불확실] ‘違順性離’는 ‘거스름·따름의 성품이 본래 여의어져 있음’으로 직역하였다.</w:t>
      </w:r>
    </w:p>
    <w:p>
      <w:pPr>
        <w:pStyle w:val="NoteClean"/>
      </w:pPr>
      <w:r>
        <w:t>※ 교감·번역 메모: [용어] 能相은 ‘상을 짓는 것’, 所相은 ‘그 상을 받는 것’의 관계를 가리킨다.</w:t>
      </w:r>
    </w:p>
    <w:p>
      <w:pPr>
        <w:pStyle w:val="NoteClean"/>
      </w:pPr>
      <w:r>
        <w:t>※ 교감·번역 메모: [구문 불확실] ‘無功德故’의 수식 범위가 불명확하다. 원문 어순을 보존하였다.</w:t>
      </w:r>
    </w:p>
    <w:p>
      <w:pPr>
        <w:pStyle w:val="NoteClean"/>
      </w:pPr>
      <w:r>
        <w:t>※ 교감·번역 메모: [구문 불확실] ‘二能相二義異故’의 분절이 불확실하다.</w:t>
      </w:r>
    </w:p>
    <w:p>
      <w:pPr>
        <w:pStyle w:val="NoteClean"/>
      </w:pPr>
      <w:r>
        <w:t>※ 교감·번역 메모: [구문 불확실] ‘染現色’의 분절과 용어 범위가 불명확하다.</w:t>
      </w:r>
    </w:p>
    <w:p>
      <w:pPr>
        <w:pStyle w:val="NoteClean"/>
      </w:pPr>
      <w:r>
        <w:t>※ 교감·번역 메모: [구문 불확실] ‘辨明’은 뒤의 ‘初總明者’와 대응하여 총설로 옮겼다.</w:t>
      </w:r>
    </w:p>
    <w:p>
      <w:pPr>
        <w:pStyle w:val="NoteClean"/>
      </w:pPr>
      <w:r>
        <w:t>※ 교감·번역 메모: [구두 불확실] ‘故名[8]相’ 앞뒤의 분절이 불확실하다.</w:t>
      </w:r>
    </w:p>
    <w:p>
      <w:pPr>
        <w:pStyle w:val="NoteClean"/>
      </w:pPr>
      <w:r>
        <w:t>※ 교감·번역 메모: [구두 불확실] 원문은 ‘生一住四異二滅一生相’으로 이어져 있어 뒤의 ‘生相一者’와의 연결을 고려해 구두하였다.</w:t>
      </w:r>
    </w:p>
    <w:p>
      <w:pPr>
        <w:pStyle w:val="NoteClean"/>
      </w:pPr>
      <w:r>
        <w:t>※ 교감·번역 메모: [결락][구문 불확실] ‘□’로 인해 ‘法執□住’의 정확한 구문을 확정할 수 없다.</w:t>
      </w:r>
    </w:p>
    <w:p>
      <w:pPr>
        <w:pStyle w:val="NoteClean"/>
      </w:pPr>
      <w:r>
        <w:t>※ 교감·번역 메모: [판독 불확실] 원문 ‘境[2]界界’에는 ‘界’가 중복되어 있다. 임의 수정하지 않았다.</w:t>
      </w:r>
    </w:p>
    <w:p>
      <w:pPr>
        <w:pStyle w:val="NoteClean"/>
      </w:pPr>
      <w:r>
        <w:t>※ 교감·번역 메모: [결락][의미 불확실] 두 곳의 ‘□’ 때문에 동사와 비유의 정확한 의미를 확정할 수 없다.</w:t>
      </w:r>
    </w:p>
    <w:p>
      <w:pPr>
        <w:pStyle w:val="NoteClean"/>
      </w:pPr>
      <w:r>
        <w:t>※ 교감·번역 메모: [구문] 다음 단위와 이어지는 논난으로 번역하였다.</w:t>
      </w:r>
    </w:p>
    <w:p>
      <w:pPr>
        <w:pStyle w:val="NoteClean"/>
      </w:pPr>
      <w:r>
        <w:t>※ 교감·번역 메모: [결락] ‘□’로 인해 정확한 동작을 확정할 수 없다.</w:t>
      </w:r>
    </w:p>
    <w:p>
      <w:pPr>
        <w:pStyle w:val="NoteClean"/>
      </w:pPr>
      <w:r>
        <w:t>※ 교감·번역 메모: [의미 불확실] ‘異住’의 문맥상 기능이 분명하지 않아 음역하였다.</w:t>
      </w:r>
    </w:p>
    <w:p>
      <w:pPr>
        <w:pStyle w:val="NoteClean"/>
      </w:pPr>
      <w:r>
        <w:t>※ 교감·번역 메모: [결락] 말미의 ‘□’ 때문에 술어를 확정할 수 없다.</w:t>
      </w:r>
    </w:p>
    <w:p>
      <w:pPr>
        <w:pStyle w:val="NoteClean"/>
      </w:pPr>
      <w:r>
        <w:t>※ 교감·번역 메모: [구문 불확실] ‘初師不應為難’은 ‘첫 설을 향한 논난이 성립하지 않는다’는 뜻으로 옮겼다.</w:t>
      </w:r>
    </w:p>
    <w:p>
      <w:pPr>
        <w:pStyle w:val="NoteClean"/>
      </w:pPr>
      <w:r>
        <w:t>※ 교감·번역 메모: [구문 불확실] ‘障謂二義相成’의 판독·분절이 명확하지 않다.</w:t>
      </w:r>
    </w:p>
    <w:p>
      <w:pPr>
        <w:pStyle w:val="NoteClean"/>
      </w:pPr>
      <w:r>
        <w:t>※ 교감·번역 메모: [결락] ‘□’로 인해 술어를 확정할 수 없다.</w:t>
      </w:r>
    </w:p>
    <w:p>
      <w:pPr>
        <w:pStyle w:val="NoteClean"/>
      </w:pPr>
      <w:r>
        <w:t>※ 교감·번역 메모: [의미 불확실] ‘至難’은 매우 중대한 논난으로 이해하였다.</w:t>
      </w:r>
    </w:p>
    <w:p>
      <w:pPr>
        <w:pStyle w:val="NoteClean"/>
      </w:pPr>
      <w:r>
        <w:t>※ 교감·번역 메모: [판독 불확실] ‘動惡心源’은 문맥상 비정상적 표현이나 원문을 고치지 않고 직역에 가깝게 처리하였다.</w:t>
      </w:r>
    </w:p>
    <w:p>
      <w:pPr>
        <w:pStyle w:val="NoteClean"/>
      </w:pPr>
      <w:r>
        <w:t>※ 교감·번역 메모: [용어] 解性은 문맥상 진여에 내재한 깨달음의 성능을 가리키는 표현으로 보고 음의와 직역을 병행하였다.</w:t>
      </w:r>
    </w:p>
    <w:p>
      <w:pPr>
        <w:pStyle w:val="NoteClean"/>
      </w:pPr>
      <w:r>
        <w:t>※ 교감·번역 메모: [판독 불확실] ‘白心源’은 문맥상 ‘밝게 하다’의 뜻으로 옮겼다.</w:t>
      </w:r>
    </w:p>
    <w:p>
      <w:pPr>
        <w:pStyle w:val="NoteClean"/>
      </w:pPr>
      <w:r>
        <w:t>※ 교감·번역 메모: [의미 불확실] ‘一如床’은 비유적 표현으로 보이나 출전을 확인하지 않았으므로 직역하였다.</w:t>
      </w:r>
    </w:p>
    <w:p>
      <w:pPr>
        <w:pStyle w:val="NoteClean"/>
      </w:pPr>
      <w:r>
        <w:t>※ 교감·번역 메모: [결락] ‘□’로 인해 술어가 빠져 있다.</w:t>
      </w:r>
    </w:p>
    <w:p>
      <w:pPr>
        <w:pStyle w:val="NoteClean"/>
      </w:pPr>
      <w:r>
        <w:t>※ 교감·번역 메모: [구문] 十千劫은 문맥상 ‘일만 겁’으로 옮겼다.</w:t>
      </w:r>
    </w:p>
    <w:p>
      <w:pPr>
        <w:pStyle w:val="NoteClean"/>
      </w:pPr>
      <w:r>
        <w:t>※ 교감·번역 메모: [구두 불확실] ‘不生滅著顛倒心’은 ‘不生／滅著顛倒心’으로도 읽을 수 있다.</w:t>
      </w:r>
    </w:p>
    <w:p>
      <w:pPr>
        <w:pStyle w:val="NoteClean"/>
      </w:pPr>
      <w:r>
        <w:t>※ 교감·번역 메모: [구문 불확실] 원문의 인용문 구두가 불명확하여 직역하였다.</w:t>
      </w:r>
    </w:p>
    <w:p>
      <w:pPr>
        <w:pStyle w:val="NoteClean"/>
      </w:pPr>
      <w:r>
        <w:t>※ 교감·번역 메모: [구두 불확실] 원문에 구두가 없어 문맥에 따라 분절하였다.</w:t>
      </w:r>
    </w:p>
    <w:p>
      <w:pPr>
        <w:pStyle w:val="NoteClean"/>
      </w:pPr>
      <w:r>
        <w:t>※ 교감·번역 메모: [고유명사] 파일 자체만으로 어떤 경의 7권본인지 확정하지 않았다.</w:t>
      </w:r>
    </w:p>
    <w:p>
      <w:pPr>
        <w:pStyle w:val="NoteClean"/>
      </w:pPr>
      <w:r>
        <w:t>※ 교감·번역 메모: [구두 불확실] ‘無想滅定’의 분절은 원문대로 보존하였다.</w:t>
      </w:r>
    </w:p>
    <w:p>
      <w:pPr>
        <w:pStyle w:val="SourceClean"/>
      </w:pPr>
      <w:r>
        <w:t>[1123c26] 論。如二乘至名相似覺　釋曰。此第二覺相也。[7]二覺相也。二乘觀智等是能覺人。新發意菩薩是三賢位。十解初心名發心住。舉[8]而等後云初發意。得人空門同二乘說。覺於念異等者。明所覺相。如前所說三種異夢從本靜心無明眠起。此三乘人共智無我從異夢覺異相永無名。覺於念異念無異相。已捨麁分別等者。是覺利益。既此異相即是意識起。我我所自他異執隨事攀緣分別六塵。名麁分別執著相也。名相似覺者。是覺分齊。雖捨如是麁分別執。而猶未得法空真理。是故但名相似覺耳。或此位中得我空真如。知彼真如本無相念與無明念體相別異。由此但能捨麁分別。而未能知念即無念。非真覺故名相似覺。故經說為觀察義禪。謂知自共相人無我已於法我隨順觀[1]察義禪。前釋順古違新論文。後釋[2]甚差兩論快會。故新論云。覺念無念體相別異捨麁分別。</w:t>
      </w:r>
    </w:p>
    <w:p>
      <w:pPr>
        <w:pStyle w:val="TranslationClean"/>
      </w:pPr>
      <w:r>
        <w:t>논의 ‘이승과 같이’부터 ‘상사각(相似覺)이라 한다’까지를 풀이하여 말한다. 이것이 두 번째 각상이다. [7] 두 번째 각상이다. 이승의 관지(觀智) 등은 능히 깨닫는 사람에 해당한다. 새로 발심한 보살은 삼현의 지위이다. 십해(十解)의 초심을 발심주(發心住)라 한다. [8] 이를 들어 뒤에서 ‘처음 발심한 자’라고 말한다. 인공문(人空門)을 얻는 것은 이승과 같다고 말한다. ‘생각의 이(異)를 깨닫는다’는 등의 말은, 깨닫는 대상의 상을 밝힌 것이다. 앞에서 말한 세 가지 ‘이(異)의 꿈’은 본래 고요한 마음에서 무명의 잠으로 인해 일어난다. 이 삼승의 사람들은 함께 무아를 알아 ‘이의 꿈’에서 깨어나 이상이 영원히 없어짐을 이름한다. 생각의 이(異)를 깨닫되, 생각에는 이상이 없다. ‘이미 거친 분별을 버렸다’는 등의 말은, 깨달음의 이익이다. 이 이상은 곧 의식이 일어나는 것이다. 아와 아소, 자기와 남이라는 서로 다른 집착으로 사태를 따라 반연하여 육진을 분별한다. 이를 거친 분별과 집착의 상이라 한다. ‘상사각이라 한다’고 한 것은, 깨달음의 범위를 밝힌 것이다. 비록 이와 같은 거친 분별의 집착을 버렸지만, 아직도 법공의 참된 이치를 얻지 못하였다. 그러므로 다만 상사각이라고 이름할 뿐이다. 혹은 이 지위에서 아공(我空)의 진여를 얻어, 저 진여에는 본래 상(相)의 생각이 없으며 무명의 생각과는 체와 상이 서로 다름을 안다. 이 때문에 다만 거친 분별만 버릴 수 있고, 생각이 곧 무념임은 아직 알지 못한다. 참된 깨달음이 아니므로 상사각이라 한다. 그러므로 경에서는 이를 관찰의선(觀察義禪)이라 말한다. 곧 자상과 공상을 알고 인무아를 안 뒤에 법아에 대해 수순하여 관[1]찰하는 의선이다. 앞의 해석은 옛 해석에는 따르지만 신론의 문장에는 어긋난다. 뒤의 해석은 [2] 두 논을 매우 잘 회통한다. 그러므로 신론에서 말한다. “생각과 무념의 체와 상이 서로 다름을 깨달아 거친 분별을 버린다.”</w:t>
      </w:r>
    </w:p>
    <w:p>
      <w:pPr>
        <w:pStyle w:val="NoteClean"/>
      </w:pPr>
      <w:r>
        <w:t>※ 교감·번역 메모: [판독 불확실] 직전 문장과 사실상 중복되며 편집 표지 혼입 가능성이 있으나 원문대로 번역하였다.</w:t>
      </w:r>
    </w:p>
    <w:p>
      <w:pPr>
        <w:pStyle w:val="NoteClean"/>
      </w:pPr>
      <w:r>
        <w:t>※ 교감·번역 메모: [구문 불확실] ‘舉而等後’의 판독·분절이 불명확하다.</w:t>
      </w:r>
    </w:p>
    <w:p>
      <w:pPr>
        <w:pStyle w:val="NoteClean"/>
      </w:pPr>
      <w:r>
        <w:t>※ 교감·번역 메모: [구문 불확실] ‘共智無我’와 ‘永無名’의 연결이 불명확하다.</w:t>
      </w:r>
    </w:p>
    <w:p>
      <w:pPr>
        <w:pStyle w:val="NoteClean"/>
      </w:pPr>
      <w:r>
        <w:t>※ 교감·번역 메모: [구문 불확실] ‘於法我隨順觀察’의 목적 관계를 원문대로 옮겼다.</w:t>
      </w:r>
    </w:p>
    <w:p>
      <w:pPr>
        <w:pStyle w:val="NoteClean"/>
      </w:pPr>
      <w:r>
        <w:t>※ 교감·번역 메모: [판독 불확실] ‘甚差’는 통상적 문맥과 어색하나 원문을 고치지 않고 문맥상 긍정적으로 옮겼다.</w:t>
      </w:r>
    </w:p>
    <w:p>
      <w:pPr>
        <w:pStyle w:val="NoteClean"/>
      </w:pPr>
      <w:r>
        <w:t>※ 교감·번역 메모: [구두 불확실] 원문은 무구두이므로 ‘覺念無念／體相別異’로 분절하였다.</w:t>
      </w:r>
    </w:p>
    <w:p>
      <w:pPr>
        <w:pStyle w:val="SourceClean"/>
      </w:pPr>
      <w:r>
        <w:t>[1124a15] 論。如法身至名隨分覺　釋曰。此第三覺相也。法身菩薩是能覺人。初地能證遍行真如。顯自法身遍滿之位。乃至十地悉同證得。是故皆名法身菩薩。覺於念住等者。是所覺相。四種住夢無明眠起。既得法空真無相智。從住夢覺。住相永無名。覺[3]於念住念無住相。已離分別麁念等者。是覺利益。即此所離法執夢念名為分別麁念相也。異前人我麁執但云分別。異後生相細念故云麁念。於一法執義說二言。名隨分覺者。是覺分齊。雖得如是無分別覺。而猶未離微細分別。當復眠於生相之夢覺道未圓。故名隨分。或此位中得真證智。念無念相皆悉捨離。名覺於念住念無住相。由此便能捨中分別。名離分別麁念相也。即經所說緣真如禪。故楞伽云。謂若分別無我有二。是虛妄念。若如實知。彼念不起名緣真禪。前釋順古違新[4]論。後釋順經兼快新論。故新論云。覺念無念皆無有相捨中分別。</w:t>
      </w:r>
    </w:p>
    <w:p>
      <w:pPr>
        <w:pStyle w:val="TranslationClean"/>
      </w:pPr>
      <w:r>
        <w:t>논의 ‘법신과 같이’부터 ‘수분각(隨分覺)이라 한다’까지를 풀이하여 말한다. 이것이 세 번째 각상이다. 법신보살은 능히 깨닫는 사람이다. 초지에서 능히 변행진여(遍行眞如)를 증득한다. 자신의 법신이 두루 가득함을 드러내는 지위이다. 나아가 십지에 이르기까지 모두 똑같이 증득한다. 그러므로 모두 법신보살이라 한다. ‘생각의 주(住)를 깨닫는다’는 등의 말은, 깨닫는 대상의 상이다. 네 가지 ‘주의 꿈’은 무명의 잠으로 인해 일어난다. 이미 법공의 참된 무상지(無相智)를 얻었으므로, 주의 꿈에서 깨어난다. 주상이 영원히 없어짐을 이름한다. [3] 생각의 주를 깨닫되, 생각에는 주상이 없다. ‘이미 분별하는 거친 생각을 여의었다’는 등의 말은, 깨달음의 이익이다. 곧 여기에서 여의는 법집의 꿈 같은 생각을 ‘분별하는 거친 생각의 상’이라 한다. 앞의 인아에 대한 거친 집착과 다르므로 다만 ‘분별’이라 하고, 뒤의 생상인 미세한 생각과 다르므로 ‘거친 생각’이라 한다. 하나의 법집에 대해 뜻에 따라 두 가지 말을 한 것이다. ‘수분각이라 한다’고 한 것은, 깨달음의 범위를 밝힌 것이다. 비록 이와 같은 무분별의 깨달음을 얻었지만, 아직도 미세한 분별을 여의지 못하였다. 다시 생상의 꿈속에서 잠들게 되므로 깨달음의 도가 아직 원만하지 않다. 그러므로 수분이라 한다. 혹은 이 지위에서 참된 증지(證智)를 얻어, 생각과 무념의 상을 모두 버리고 여읜다. 이를 ‘생각의 주를 깨닫되 생각에는 주상이 없다’고 한다. 이 때문에 곧 중간 정도의 분별을 버릴 수 있고, 이를 ‘분별하는 거친 생각의 상을 여읜다’고 한다. 곧 경에서 말한 연진여선(緣眞如禪)이다. 그러므로 『능가경』에서 말한다. “만약 무아를 분별하면서 둘이 있다고 한다면, 이는 허망한 생각이다. 만약 여실히 안다면, 그 생각이 일어나지 않으니 이를 연진선(緣眞禪)이라 한다.” 앞의 해석은 옛 해석에는 따르지만 신[4]론에는 어긋난다. 뒤의 해석은 경에 따르면서 아울러 신론과도 잘 맞는다. 그러므로 신론에서 말한다. “생각과 무념에는 모두 상이 없음을 깨달아 중간 분별을 버린다.”</w:t>
      </w:r>
    </w:p>
    <w:p>
      <w:pPr>
        <w:pStyle w:val="NoteClean"/>
      </w:pPr>
      <w:r>
        <w:t>※ 교감·번역 메모: [구문 불확실] 다음 단위와 결합하여 ‘名覺於念住’로 읽을 여지가 있다.</w:t>
      </w:r>
    </w:p>
    <w:p>
      <w:pPr>
        <w:pStyle w:val="SourceClean"/>
      </w:pPr>
      <w:r>
        <w:t>[1124b05] 論。如菩薩至名究竟覺　釋曰。此第四覺相者。如菩薩地盡者。初明能覺人。文中總別顯其二道。初句總標能觀之位。即是金剛等覺之位。非謂十地名為盡地。以新論說為若超過菩薩地故。其次二句別明二道滿足方便。是加行道即是滿足之方便故。而新論言究竟道滿足。舉總取別。即加行道是此攝故。一念相應是無間道。其無間道一剎那中與理契會斷細念故。如對法云。究竟道者謂金剛喻定。此有二種。謂方便道攝。及無間道攝。覺心初起等者。顯所覺相。根本無明依覺故迷動彼靜心令起細念。即是此中初起心也。今至此位方始覺知。離本覺無不覺。即動心本來靜。如正迷時謂東為西。及其悟也西即是東。豈於悟時更有西相。故[5]覺初心相也。故言覺心初起心無初相。或始覺心初始而起名覺心初起。故新論言。覺心初起始名為覺離於覺相。前釋順古違新論文。後釋順理不違二論。即經所說諸如來禪。故楞伽云。謂入佛地住自證聖智三種樂為諸眾生作不思議事。前三[6]種位中雖[7]有動念故言念無住等。今此位中動念都盡唯一心在。故云心無初相。是則心無初念相也。遠離等者。明覺利益。業相動念。念中最細名微細念。即生相也。或細分別名微細念。不論別配無明業相。謂第三位覺念無念皆無有相捨中分別。今此位中覺相亦無。都無所得故離細念。新論但名細分別故。此念永無故云遠離。遠離虛相故真心性即得顯現。故云得見心性。無明風止性海浪息永無生滅。故言心即常住。依此二義故新論言心根本性常住現前。前三位中念相未盡。是故不云得見心性。覺未至源。無明猶在。動彼靜心。業識起滅。是故不云心即常住。名究竟覺者。結觀分齊。未至心源。夢念未盡。始末同本非究竟覺。求滅此動。望至彼岸。今夢念息。覺了心源。本無流轉。今無始靜。常自一心。始[8]異本得為如來。名究竟覺。若爾始覺既成常住。豈不違彼攝論所說。本既常住。末依於本相續恒存。乃至廣說。蘊二意異。故理不相違。此論欲顯本由不覺動彼靜心。今息不覺還歸本靜。故成常住。攝論欲明依常法身起福惠行。所感報果既從緣起。故說相續始覺。萬德要具二義。依前義故常住。依後義故生滅。生滅常住不相妨礙。以一一念悉通三世。雖遍三世不過一念如一毛孔。遍於十方。雖遍十方不增毛孔。佛德如是無障無礙。豈寧偏執於其間哉。如花嚴經頌此義云。</w:t>
        <w:br/>
        <w:br/>
        <w:t>牟尼離三世　相好悉具足</w:t>
        <w:br/>
        <w:t xml:space="preserve">　於住無所住　法界悉清淨　因緣故法生</w:t>
        <w:br/>
        <w:t xml:space="preserve">　因緣故法滅　如是觀如來　究竟離癡或</w:t>
      </w:r>
    </w:p>
    <w:p>
      <w:pPr>
        <w:pStyle w:val="TranslationClean"/>
      </w:pPr>
      <w:r>
        <w:t>논의 ‘보살과 같이’부터 ‘구경각이라 한다’까지를 풀이하여 말한다. 이 네 번째 각상은, ‘보살지가 다한 것과 같다’고 한 것이다. 처음에는 능히 깨닫는 사람을 밝힌다. 문장 가운데 총괄과 개별로 그 두 가지 도를 드러낸다. 첫 구절은 능히 관하는 지위를 총괄하여 표방한다. 곧 금강등각의 지위이다. 십지를 ‘다한 지위’라고 한다는 뜻은 아니다. 신론에서 ‘만약 보살지를 초과하면’이라고 말하기 때문이다. 그 다음 두 구절은 두 도의 원만한 방편을 개별적으로 밝힌다. 가행도가 곧 원만하게 하는 방편이기 때문이다. 그런데 신론에서는 ‘구경도가 원만하다’고 말한다. 총괄적인 것을 들어 개별적인 것을 취한 것이다. 곧 가행도가 여기에 포섭되기 때문이다. 일념상응(一念相應)은 무간도이다. 그 무간도는 한 찰나 가운데 이치와 계합하여 미세한 생각을 끊기 때문이다. 『대법』에서 말한 것과 같다. “구경도란 금강유정(金剛喩定)을 말한다. 여기에는 두 가지가 있다. 곧 방편도에 포섭되는 것과, 무간도에 포섭되는 것이다.” ‘마음이 처음 일어나는 것을 깨닫는다’는 등의 말은, 깨닫는 대상의 상을 드러낸다. 근본무명은 각에 의지하면서 미혹하기 때문에 저 고요한 마음을 움직여 미세한 생각을 일으키게 한다. 이것이 곧 여기에서 말하는 처음 일어나는 마음이다. 이제 이 지위에 이르러서야 비로소 깨달아 안다. 본각을 떠나서는 불각이 없다. 곧 움직이는 마음은 본래 고요하다. 마치 바로 미혹했을 때 동쪽을 서쪽이라고 여기는 것과 같다. 그리고 깨닫고 나면 서쪽이라 여긴 것이 곧 동쪽이다. 어찌 깨달았을 때 다시 서쪽이라는 상이 있겠는가. 그러므로 [5] 처음 마음의 상을 깨닫는 것이다. 그러므로 ‘마음이 처음 일어나는 것을 깨닫되 마음에는 처음의 상이 없다’고 말한다. 혹은 시각의 마음이 처음으로 비로소 일어나는 것을 ‘각심초기(覺心初起)’라 한다. 그러므로 신론에서 말한다. “깨닫는 마음이 처음 일어나 비로소 각이라 이름하며, 각의 상을 여읜다.” 앞의 해석은 옛 해석에는 따르지만 신론의 문장에는 어긋난다. 뒤의 해석은 이치에 따르며 두 논에 어긋나지 않는다. 곧 경에서 말한 제여래선(諸如來禪)이다. 그러므로 『능가경』에서 말한다. “불지에 들어가 자증성지(自證聖智)의 세 가지 즐거움에 머물며 모든 중생을 위하여 불가사의한 일을 짓는 것을 말한다.” 앞의 세 [6] 지위 가운데에는 비록 [7] 움직이는 생각이 있으므로 ‘생각에는 주상이 없다’는 등의 말을 한다. 지금 이 지위에서는 움직이는 생각이 모두 다하고 오직 한 마음만 남는다. 그러므로 ‘마음에는 처음의 상이 없다’고 말한다. 이는 곧 마음에 처음 생각의 상이 없다는 것이다. ‘멀리 여읜다’는 등의 말은, 깨달음의 이익을 밝힌 것이다. 업상은 움직이는 생각이다. 생각 가운데 가장 미세한 것을 미세념(微細念)이라 한다. 곧 생상이다. 혹은 미세한 분별을 미세념이라 한다. 무명과 업상에 따로 배대하는 것은 논하지 않는다. 말하자면 세 번째 지위에서는 생각과 무념에 모두 상이 없음을 깨달아 중간 분별을 버린다. 지금 이 지위에서는 각의 상 또한 없다. 전혀 얻을 바가 없으므로 미세한 생각을 여읜다. 신론에서는 다만 ‘미세한 분별’이라고 이름하기 때문이다. 이 생각이 영원히 없으므로 ‘멀리 여읜다’고 말한다. 허망한 상을 멀리 여의므로 참된 마음의 성품이 곧 드러나게 된다. 그러므로 ‘심성을 보게 된다’고 말한다. 무명의 바람이 그치고 성품의 바다에서 파도가 쉬어 영원히 생멸이 없다. 그러므로 ‘마음이 곧 상주한다’고 말한다. 이 두 뜻에 의거하기 때문에 신론에서는 ‘마음의 근본 성품이 상주하여 현전한다’고 말한다. 앞의 세 지위에서는 생각의 상이 아직 다하지 않았다. 그러므로 ‘심성을 보게 된다’고 말하지 않는다. 깨달음이 아직 근원에 이르지 못했고, 무명이 여전히 있으며, 저 고요한 마음을 움직인다. 업식이 일어나고 멸한다. 그러므로 ‘마음이 곧 상주한다’고 말하지 않는다. ‘구경각이라 한다’고 한 것은, 관찰의 범위를 맺는 것이다. 심원에 이르지 못하면, 꿈 같은 생각이 아직 다하지 않고, 시작과 끝이 본각과 같더라도 구경각은 아니다. 이 움직임을 멸하려고 구하고, 저 언덕에 이르기를 바라지만, 이제 꿈 같은 생각이 쉬고, 심원을 깨달아 알게 된다. 본래 유전이 없었고, 지금 비로소 고요해지는 것도 없다. 언제나 본래 한 마음일 뿐이다. 시[8]각이 본각과 달라지는 것이 아니라 여래가 된다. 이를 구경각이라 한다. 만약 그렇다면 시각이 이미 상주를 이루었으니, 어찌 저 『섭론』에서 말한 것과 어긋나지 않겠는가. 본(本)은 이미 상주하고, 말(末)은 본에 의지하여 상속하면서 항상 존재한다고 하였다. 나아가 널리 설한 데까지이다. 두 뜻을 품고 있어 서로 다르다. 그러므로 이치는 서로 어긋나지 않는다. 이 논은 본래 불각으로 말미암아 저 고요한 마음이 움직였음을 드러내려 한다. 지금 불각이 쉬어 다시 본래의 고요함으로 돌아간다. 그러므로 상주를 이룬다. 『섭론』은 상주하는 법신에 의지하여 복과 혜의 행을 일으킴을 밝히려 한다. 감득하는 보과가 이미 인연을 따라 일어나므로, 그러므로 시각이 상속한다고 말한다. 온갖 덕은 요컨대 두 뜻을 갖추어야 한다. 앞의 뜻에 의거하면 상주하고, 뒤의 뜻에 의거하면 생멸한다. 생멸과 상주는 서로 방해하지 않는다. 하나하나의 생각이 모두 삼세에 통하기 때문이다. 비록 삼세에 두루하지만 한 생각을 벗어나지 않는 것이 하나의 털구멍과 같다. 시방에 두루한다. 비록 시방에 두루하여도 털구멍은 늘어나지 않는다. 부처의 덕도 이와 같아서 장애도 없고 걸림도 없다. 어찌 그 가운데 한쪽만을 치우쳐 집착하겠는가. 『화엄경』에서 이 뜻을 게송으로 말한 것과 같다. “모니는 삼세를 여의었으나 상호를 모두 갖추었고, 머무름에 있어 머무는 바가 없으며 법계는 모두 청정하다. 인연 때문에 법이 생기고, 인연 때문에 법이 멸한다. 이와 같이 여래를 관하면 마침내 어리석음과 혹을 여읜다.”</w:t>
      </w:r>
    </w:p>
    <w:p>
      <w:pPr>
        <w:pStyle w:val="NoteClean"/>
      </w:pPr>
      <w:r>
        <w:t>※ 교감·번역 메모: [고유명사] 원문이 ‘對法’만 제시하므로 특정 논서명으로 확정하지 않았다.</w:t>
      </w:r>
    </w:p>
    <w:p>
      <w:pPr>
        <w:pStyle w:val="NoteClean"/>
      </w:pPr>
      <w:r>
        <w:t>※ 교감·번역 메모: [구두 불확실] 신론 인용문은 무구두이므로 문맥에 따라 분절하였다.</w:t>
      </w:r>
    </w:p>
    <w:p>
      <w:pPr>
        <w:pStyle w:val="NoteClean"/>
      </w:pPr>
      <w:r>
        <w:t>※ 교감·번역 메모: [구문 불확실] ‘無始靜’은 ‘始靜함이 없다’로 읽어 옮겼다.</w:t>
      </w:r>
    </w:p>
    <w:p>
      <w:pPr>
        <w:pStyle w:val="NoteClean"/>
      </w:pPr>
      <w:r>
        <w:t>※ 교감·번역 메모: [구문 불확실] ‘始[8]異本’의 원문 구두가 불명확하다. 문맥상 시각과 본각의 관계로 옮겼다.</w:t>
      </w:r>
    </w:p>
    <w:p>
      <w:pPr>
        <w:pStyle w:val="NoteClean"/>
      </w:pPr>
      <w:r>
        <w:t>※ 교감·번역 메모: [판독 불확실] ‘蘊二意異’는 문맥상 ‘두 논의 뜻이 다르다’는 취지로 보이나 원문대로 직역하였다.</w:t>
      </w:r>
    </w:p>
    <w:p>
      <w:pPr>
        <w:pStyle w:val="NoteClean"/>
      </w:pPr>
      <w:r>
        <w:t>※ 교감·번역 메모: [판독 불확실] 원문 말미 ‘癡或’은 ‘癡惑’의 이문·오자로 보일 가능성이 있으나 원문을 고치지 않고 그대로 반영하였다.</w:t>
      </w:r>
    </w:p>
    <w:p>
      <w:pPr>
        <w:pStyle w:val="SourceClean"/>
      </w:pPr>
      <w:r>
        <w:t>[1124c26] 是故二論各述一義同契至真不相乖也。</w:t>
      </w:r>
    </w:p>
    <w:p>
      <w:pPr>
        <w:pStyle w:val="TranslationClean"/>
      </w:pPr>
      <w:r>
        <w:t>그러므로 두 논은 각각 한 뜻을 서술하지만 함께 지극한 진리에 계합하므로 서로 어긋나지 않는다.</w:t>
      </w:r>
    </w:p>
    <w:p>
      <w:pPr>
        <w:pStyle w:val="SourceClean"/>
      </w:pPr>
      <w:r>
        <w:t>[1124c28] 論。是故至向佛智故　釋曰。下引經證。於中有四。一引經成證。二重釋前文。[9]三不覺之失。[1]四覺者之德。此初也。是後三位能觀念無皆名覺。故經依此說能觀無念。為向佛智。謂因地時雖未離念。而觀此念都無念相。能觀如是無念道理。說此能觀為向佛智。以是證知佛地無念。向佛智者。是證得義。故新論云。若有能觀妄念無相。則為證得如來智惠。此是舉因望果說也。若約因果通位說者。如金光明第二卷云。依諸伏道起事心滅。依諸斷道依根本心滅。依勝拔道根本心盡。諸伏道者。謂三賢位。起事心滅者。即此論中捨麁分別執著相也。諸斷道者在法身位。依根本心滅者。猶此論中所捨分別麁念相也。勝拔道者金剛喻定。根本心盡者。猶此論中所言遠離微細念也。</w:t>
      </w:r>
    </w:p>
    <w:p>
      <w:pPr>
        <w:pStyle w:val="TranslationClean"/>
      </w:pPr>
      <w:r>
        <w:t>논의 ‘그러므로’부터 ‘부처의 지혜를 향하기 때문이다’까지를 풀이하여 말한다. 아래에서는 경전을 인용하여 증명한다. 그 가운데 넷이 있다. 첫째, 경전을 인용하여 증거를 이룬다. 둘째, 앞의 문장을 거듭 해석한다. [9] 셋째, 불각(不覺)의 허물을 밝힌다. [1] 넷째, 깨달은 이의 덕을 밝힌다. 이것이 첫째이다. 뒤의 세 지위에서 생각이 없음을 관할 수 있는 것은 모두 각(覺)이라 한다. 그러므로 경전은 이에 의거하여 무념(無念)을 관할 수 있다고 설한다. 이를 부처의 지혜를 향하는 것이라 한다. 곧 인위(因位)에 있을 때에는 비록 생각을 아직 여의지 못했더라도, 이 생각에는 도무지 생각의 상이 없다고 관한다. 이와 같은 무념의 이치를 관할 수 있는 것을, 부처의 지혜를 향하는 것이라고 설한다. 이로써 불지(佛地)에는 무념임을 증명하여 안다. ‘부처의 지혜를 향한다’는 것은, 증득한다는 뜻이다. 그러므로 신론에서 말한다. “만약 망념에 상이 없음을 관할 수 있다면, 곧 여래의 지혜를 증득하는 것이 된다.” 이는 원인을 들어 결과를 바라보아 말한 것이다. 만약 인과에 통하는 지위에 의거하여 말한다면, 『금광명경』 제2권에서 말한 것과 같다. “모든 복도(伏道)에 의지하여 기사심(起事心)이 멸하고, 모든 단도(斷道)에 의지하여 근본심에 의지한 것이 멸하며, 승발도(勝拔道)에 의지하여 근본심이 다한다.” 모든 복도라는 것은, 삼현(三賢)의 지위를 말한다. 기사심이 멸한다는 것은, 곧 이 논에서 거친 분별과 집착의 상을 버린다는 것이다. 모든 단도라는 것은 법신의 지위에 있다. 근본심에 의지한 것이 멸한다는 것은, 이 논에서 버린다고 한 분별의 거친 생각의 상과 같다. 승발도는 금강유정(金剛喩定)이다. 근본심이 다한다는 것은, 이 논에서 말한 미세한 생각을 멀리 여읜다는 것과 같다.</w:t>
      </w:r>
    </w:p>
    <w:p>
      <w:pPr>
        <w:pStyle w:val="SourceClean"/>
      </w:pPr>
      <w:r>
        <w:t>[1125a15] 論。又心起者至即謂無念　釋曰。此重釋前文也。此釋伏疑重舉前文。覺心初起故言又心起者。謂前所言覺心初起若謂覺。彼初起之心。則不名覺。有初心故。若無初心。則何所覺。所覺既無。無能覺故。若覺悟心初起名覺。既有覺相。不應名[2]覺。起初覺心是不覺故。如何前言覺心初起。顯通此難故舉此文。前說覺心初起相者。於所覺相無相可知。而言覺心初起相者。覺彼初心即無念起。如覺迷方知西即東更無西相是可覺知。知西相者謂即東也。覺心之時知初動念即本來靜。所覺初心既不可得。能覺初相亦何所存。故云即謂無念。故新論云。心尚無有。何況有初。</w:t>
      </w:r>
    </w:p>
    <w:p>
      <w:pPr>
        <w:pStyle w:val="TranslationClean"/>
      </w:pPr>
      <w:r>
        <w:t>논의 ‘또 마음이 일어난다는 것은’부터 ‘곧 무념을 말한다’까지를 풀이하여 말한다. 이는 앞의 문장을 거듭 해석한 것이다. 이는 속에 품은 의심을 해소하기 위하여 앞의 문장을 다시 든 것이다. ‘마음의 처음 일어남을 깨닫는다’고 하였기 때문에 ‘또 마음이 일어난다는 것은’이라고 말하였다. 앞에서 말한 ‘마음의 처음 일어남을 깨닫는다’를 만약 깨닫는다고 한다면, 저 처음 일어난 마음이 있고, 그렇다면 각이라 이름하지 못한다. 처음의 마음이 있기 때문이다. 만약 처음의 마음이 없다면, 무엇을 깨닫는가. 깨달아지는 것이 이미 없다면, 깨닫는 것도 없기 때문이다. 만약 마음이 처음 일어나는 것을 깨달은 것을 각이라 한다면, 이미 깨달음의 상이 있으므로, [2] 각이라 이름해서는 안 된다. 처음 깨닫는 마음을 일으키는 것이 불각이기 때문이다. 그렇다면 어찌하여 앞에서는 ‘마음의 처음 일어남을 깨닫는다’고 말했는가. 이 난점을 풀어 통하게 하려고 이 문장을 든 것이다. 앞에서 ‘마음의 처음 일어나는 상을 깨닫는다’고 말한 것은, 깨달아지는 상에 알 수 있는 별도의 상이 없다는 것이다. 그런데도 ‘마음의 처음 일어나는 상을 깨닫는다’고 말한 것은, 저 처음의 마음이 곧 무념으로 일어난 것임을 깨닫는다는 뜻이다. 마치 방향을 잘못 안 것을 깨닫고 서쪽이 곧 동쪽임을 알아, 다시 깨달아 알 만한 별도의 서쪽 상이 없는 것과 같다. 서쪽의 상을 안다는 것은 곧 동쪽임을 아는 것이다. 마음을 깨달을 때에는 처음 움직인 생각이 곧 본래 고요함임을 안다. 깨달아지는 처음의 마음이 이미 얻을 수 없으니, 깨닫는 처음의 상 또한 어디에 존재하겠는가. 그러므로 ‘곧 무념을 말한다’고 하였다. 그러므로 신론에서 말한다. “마음조차 오히려 존재하지 않는데, 하물며 처음이 있겠는가.”</w:t>
      </w:r>
    </w:p>
    <w:p>
      <w:pPr>
        <w:pStyle w:val="NoteClean"/>
      </w:pPr>
      <w:r>
        <w:t>※ 교감·번역 메모: [구두 불확실] 원문 ‘若謂覺’의 목적어 연결은 다음 단위와 이어 읽었다.</w:t>
      </w:r>
    </w:p>
    <w:p>
      <w:pPr>
        <w:pStyle w:val="SourceClean"/>
      </w:pPr>
      <w:r>
        <w:t>[1125a29] 論。是故一切至無始無明　釋曰。此顯不覺之失也。文中三節。謂標釋結。是故等者乘前標也。是前無念名為覺故。除佛已還不名為覺。以從等者。釋所以也。若除佛外不名覺者。何故前言隨分覺等。以從無始至成佛來無明之念念念相續未曾離故。新論意同前對四相夢之差別故說漸覺。今約無明眠之無異故說不覺。如仁王經同此義云。始從伏忍至頂三昧照第一義不名為見。所謂見者是薩婆若故。故說無始無明者。結不覺義。謂從無始而有無明。既依無明而起諸念。故有念者說彼皆是無始無明不名覺也。新論無此文義亦足。</w:t>
      </w:r>
    </w:p>
    <w:p>
      <w:pPr>
        <w:pStyle w:val="TranslationClean"/>
      </w:pPr>
      <w:r>
        <w:t>논의 ‘그러므로 일체’부터 ‘무시무명(無始無明)’까지를 풀이하여 말한다. 이는 불각의 허물을 드러낸다. 문장에는 세 절이 있다. 곧 표방·해석·결론이다. ‘그러므로’ 등은 앞을 이어 총괄하여 표방한 것이다. 앞에서 무념을 각이라 이름했기 때문이다. 부처를 제외한 이하는 각이라 이름하지 않는다. ‘…로부터’라는 것은, 그 까닭을 해석한 것이다. 만약 부처 외에는 각이라 이름하지 않는다면, 어찌하여 앞에서는 수분각(隨分覺) 등을 말했는가. 무시 이래로 성불하기까지 무명의 생각이 생각마다 상속하여 일찍이 여읜 적이 없기 때문이다. 신론의 뜻도 앞과 같아서, 사상(四相)이라는 꿈의 차별에 상대하여 점차 깨닫는다고 말한다. 지금은 무명이라는 잠에 차이가 없다는 점에 의거하여 불각이라고 말한다. 『인왕경』에서 이 뜻과 같이 말한 것과 같다. “복인(伏忍)에서 시작하여 정상삼매(頂三昧)에 이르러 제일의(第一義)를 비추더라도 견(見)이라 이름하지 않는다. 이른바 견이라는 것은 살바야(薩婆若)이기 때문이다.” 그러므로 ‘무시무명’이라고 말한 것은, 불각의 뜻을 맺은 것이다. 곧 무시 이래로 무명이 존재한다는 것이다. 이미 무명에 의지하여 모든 생각이 일어나므로, 생각이 있는 자는 모두 무시무명이라고 하며 각이라 이름하지 않는다. 신론에는 이 문장이 없으나 뜻은 또한 충분하다.</w:t>
      </w:r>
    </w:p>
    <w:p>
      <w:pPr>
        <w:pStyle w:val="NoteClean"/>
      </w:pPr>
      <w:r>
        <w:t>※ 교감·번역 메모: [용어] 薩婆若는 일체지(一切智)를 뜻하는 음역어이다.</w:t>
      </w:r>
    </w:p>
    <w:p>
      <w:pPr>
        <w:pStyle w:val="SourceClean"/>
      </w:pPr>
      <w:r>
        <w:t>[1125b13] 論。若得無念至無念等故　釋曰。此顯覺者之德也。此中意說。若妄未息。不知一心本無相念。若至心源得於無念。則能遍知一切眾生心妄動故生住異滅心本不動實無生等。故新[3]論言。若妄念息即知心相生住異滅皆無有相。以無念等故者。釋通上義。佛得無念眾生有念。有無懸隔云何能知。以無念體皆平等故。眾生[4]生雖念體即無念。佛無念體與彼平等。故能遍知諸念無念。新論無此文義似闕。</w:t>
      </w:r>
    </w:p>
    <w:p>
      <w:pPr>
        <w:pStyle w:val="TranslationClean"/>
      </w:pPr>
      <w:r>
        <w:t>논의 ‘만약 무념을 얻으면’부터 ‘무념과 같기 때문이다’까지를 풀이하여 말한다. 이는 깨달은 이의 덕을 드러낸다. 이 가운데의 뜻은 다음과 같다. 만약 망이 아직 쉬지 않았다면, 일심에는 본래 상을 가진 생각이 없음을 알지 못한다. 만약 심원(心源)에 이르러 무념을 얻으면, 곧 일체 중생의 마음이 망령되게 움직이기 때문에 생·주·이·멸이 있지만 마음은 본래 움직이지 않아 실제로 생 등이 없음을 두루 알 수 있다. 그러므로 신[3]론에서 말한다. “만약 망념이 쉬면 곧 마음의 생·주·이·멸의 상이 모두 상이 없음을 안다.” ‘무념과 같기 때문이다’라고 한 것은, 위의 뜻을 해석하여 통하게 한 것이다. 부처는 무념을 얻었고 중생은 생각이 있다. 유와 무가 멀리 떨어져 있는데 어떻게 알 수 있는가. 무념의 체가 모두 평등하기 때문이다. 중생은 [4] 비록 생각하지만 그 체는 곧 무념이다. 부처의 무념의 체가 저들과 평등하다. 그러므로 모든 생각이 무념임을 두루 알 수 있다. 신론에는 이 문장이 없으니 뜻이 빠진 듯하다.</w:t>
      </w:r>
    </w:p>
    <w:p>
      <w:pPr>
        <w:pStyle w:val="NoteClean"/>
      </w:pPr>
      <w:r>
        <w:t>※ 교감·번역 메모: [판독 불확실] 원문 ‘眾生[4]生雖念’은 중복·오자로 보이는 ‘生’을 포함하나 원문은 고치지 않았다.</w:t>
      </w:r>
    </w:p>
    <w:p>
      <w:pPr>
        <w:pStyle w:val="SourceClean"/>
      </w:pPr>
      <w:r>
        <w:t>[1125b23] 論。而實無有至同一覺故　釋曰。上寄四相釋成義言。此顯始覺不異本覺。而實等者。初標不異。雖曰始得無念之覺。而覺四相方名始覺。然所覺相本來無起待。何不覺始覺別耶。以四相下後以釋成。以彼四相無別自體可辨前後故言俱時。依於一心麁細之念故說覺時而[5]有前後。言而有即前後也。非謂四相而俱是有。既離心外皆無自性。無有俱時前後可立。是故說言皆無自立。既本離心皆無自性。由此不離本覺真體故。言本來平等同一覺也。此總意云。既覺四相說為始覺。所覺無故能覺亦無。故無始覺異於本覺。或此真顯始不異本。謂前所說四種覺相離於本覺皆不可得。故新論云。如是知已則知始覺不可得。以於一心前後同時皆不相應無自性故不異本覺。若作此釋於理無違。令新舊論不相乖返。依此義故楞伽經云。十地即[6]十地無所有何以等。</w:t>
      </w:r>
    </w:p>
    <w:p>
      <w:pPr>
        <w:pStyle w:val="TranslationClean"/>
      </w:pPr>
      <w:r>
        <w:t>논의 ‘그러나 실제로는 있지 않다’부터 ‘동일한 하나의 각이기 때문이다’까지를 풀이하여 말한다. 위에서는 사상에 의탁하여 그 뜻을 해석해 성립시켰다. 이는 시각이 본각과 다르지 않음을 드러낸다. ‘그러나 실제로는’ 등은, 처음에 다르지 않음을 표방한다. 비록 비로소 무념의 깨달음을 얻는다고 하지만, 사상을 깨달아야 비로소 시각이라 이름한다. 그러나 깨달아지는 상은 본래 일어나 기다리는 것이 없다. 어찌 불각과 시각이 서로 다르겠는가. ‘사상’ 이하에서는 뒤에 해석하여 성립시킨다. 저 사상에는 따로 자체가 없어 전후를 분별할 수 없기 때문에 ‘동시에 있다’고 말한다. 일심의 거칠고 미세한 생각에 의지하기 때문에 깨닫는 때에는 [5] 전후가 있다고 말한다. ‘있다’고 한 것은 곧 전후가 있다는 것이다. 사상이 모두 실제로 존재한다는 뜻은 아니다. 이미 마음을 떠난 밖에서는 모두 자성이 없으므로, 동시와 전후를 세울 수 없다. 그러므로 모두 스스로 성립함이 없다고 말한다. 이미 본래 마음을 떠나서는 모두 자성이 없고, 이 때문에 본각의 참된 체를 떠나지 않으므로, ‘본래 평등하여 동일한 하나의 각이다’라고 말한다. 이 전체의 뜻을 말하면 다음과 같다. 이미 사상을 깨닫는 것을 시각이라고 말하지만, 깨달아지는 것이 없으므로 깨닫는 것 또한 없다. 그러므로 본각과 다른 시각이 없다. 혹은 이는 참으로 시각이 본각과 다르지 않음을 드러낸다. 곧 앞에서 말한 네 가지 각상은 본각을 떠나서는 모두 얻을 수 없다. 그러므로 신론에서 말한다. “이와 같이 알고 나면 시각을 얻을 수 없음을 안다. 일심에서 전후와 동시가 모두 상응하지 않고 자성이 없기 때문에 본각과 다르지 않다.” 만약 이와 같이 해석하면 이치에 어긋남이 없다. 신론과 구론이 서로 어긋나지 않게 된다. 이 뜻에 의거하기 때문에 『능가경』에서 말한다. “십지는 곧 [6] 십지이며, 존재하는 바가 없다. 어째서인가” 등이다.</w:t>
      </w:r>
    </w:p>
    <w:p>
      <w:pPr>
        <w:pStyle w:val="NoteClean"/>
      </w:pPr>
      <w:r>
        <w:t>※ 교감·번역 메모: [구문 불확실] ‘無起待’의 결합 관계가 불명확하여 직역을 유지하였다.</w:t>
      </w:r>
    </w:p>
    <w:p>
      <w:pPr>
        <w:pStyle w:val="NoteClean"/>
      </w:pPr>
      <w:r>
        <w:t>※ 교감·번역 메모: [구두 불확실] ‘何不覺始覺別耶’는 ‘不覺’과 ‘始覺’을 대구로 읽었다.</w:t>
      </w:r>
    </w:p>
    <w:p>
      <w:pPr>
        <w:pStyle w:val="NoteClean"/>
      </w:pPr>
      <w:r>
        <w:t>※ 교감·번역 메모: [인용] 인용문이 ‘何以等’으로 축약되어 끝나므로 원문 범위 이상으로 보충하지 않았다.</w:t>
      </w:r>
    </w:p>
    <w:p>
      <w:pPr>
        <w:pStyle w:val="SourceClean"/>
      </w:pPr>
      <w:r>
        <w:t>[1125c12] 論。復次至不相捨離　釋曰。上廣始覺。下廣本覺。於中有二。先明隨染。後顯性淨。初中有三。標別辨相。此初標也。以隨動門而顯本覺故。言本覺隨染分別。既隨[7]緣動而言生也。雖曰隨染不失性淨。故言與彼不相捨離。此所隨染既有二種。故隨此染生下二相。言二染者。一謂自染。即在因時由無明熏所起諸染。二謂他染。即在果時與生同體諸眾生染。隨生相者。此中有義。謂隨自染生智淨相。以說從染得智淨故。由隨他染生不思業。以化染生起勝業故。有義。俱隨自染而起。謂本覺心具有體用。隨染顯體[8]成智淨相。隨染顯用起不思業。既斷自染方能起用。故不思業亦隨自染。有義。俱隨他染而起。謂諸菩薩修行得果顯現法身起諸業用。皆隨眾生染有此事。若度染機無修無得。唯是真如一味相故。若爾此二應是始覺。答由二義故但名本覺。一約所對染差別故。謂始覺者對所俱染說。今此二相對所[1]隨染故。二約本有修生別故。以智淨等依本有義說。其始覺者約修生說故。雖曰不一而亦不異。以所對染所俱所隨皆依真有無別體故。以本始覺皆有修生本有之義無別異故。謂本來始更無異法。從此義故總名本有。以始契本方名本覺。從此義故總名修生。既以本覺作始覺故。即此本覺亦是本有修生。又以對始得本名故。即此始覺亦名修生本有。此緣起理猶如圓珠隨舉一門無不收盡故。智淨等與彼始覺異[2]不等皆無有妨。</w:t>
      </w:r>
    </w:p>
    <w:p>
      <w:pPr>
        <w:pStyle w:val="TranslationClean"/>
      </w:pPr>
      <w:r>
        <w:t>논의 ‘또 다음으로’부터 ‘서로 버리거나 여의지 않는다’까지를 풀이하여 말한다. 위에서는 시각을 자세히 밝혔다. 아래에서는 본각을 자세히 밝힌다. 그 가운데 둘이 있다. 먼저 수염(隨染)을 밝히고, 뒤에 성정(性淨)을 드러낸다. 처음 가운데 셋이 있다. 표방하고, 따로 들고, 상을 분별한다. 이것이 처음의 표방이다. 움직임을 따르는 문에 의하여 본각을 드러내기 때문이다. 그러므로 ‘본각이 염(染)을 따라 분별된다’고 말한다. 이미 [7] 인연을 따라 움직이므로 ‘생한다’고 말한다. 비록 염을 따른다고 하지만 성정(性淨)을 잃지 않는다. 그러므로 ‘그것과 서로 버리거나 여의지 않는다’고 말한다. 이 따라가는 염에는 이미 두 종류가 있다. 그러므로 이 염을 따라 아래의 두 상을 낳는다. 두 염이라고 한 것은, 첫째는 자염(自染)이다. 곧 인위(因位)에 있을 때 무명의 훈습으로 말미암아 일어난 모든 염이다. 둘째는 타염(他染)이다. 곧 과위(果位)에 있을 때 중생과 동체인 모든 중생의 염이다. ‘따라서 상을 낳는다’고 한 것은, 이 가운데 어떤 견해에서는 다음과 같이 말한다. 자염을 따라 지정을 깨끗이 하는 상[智淨相]이 생긴다. 염으로부터 지혜의 청정을 얻는다고 말하기 때문이다. 타염을 따라 부사의업(不思議業)이 생긴다. 염에 물든 중생을 교화하여 뛰어난 업을 일으키기 때문이다. 다른 견해에서는 다음과 같이 말한다. 둘 다 자염을 따라 일어난다. 곧 본각의 마음에는 체와 용이 갖추어져 있다. 염을 따라 체를 드러내어 [8] 지정상(智淨相)을 이룬다. 염을 따라 용을 드러내어 부사의업을 일으킨다. 이미 자기의 염을 끊은 뒤에야 비로소 작용을 일으킬 수 있다. 그러므로 부사의업도 또한 자염을 따른다. 또 다른 견해에서는 다음과 같이 말한다. 둘 다 타염을 따라 일어난다. 곧 모든 보살이 수행하여 과를 얻고 법신을 드러내어 여러 업용을 일으키는 것은, 모두 중생의 염을 따라 이러한 일이 있는 것이다. 만약 염에 물든 근기를 제도할 일이 없다면 수행도 없고 얻음도 없다. 오직 진여의 한맛인 상일 뿐이기 때문이다. 그렇다면 이 두 가지는 마땅히 시각이어야 한다. 답한다. 두 가지 뜻 때문에 다만 본각이라 이름한다. 첫째, 상대하는 염의 차이에 의거하기 때문이다. 곧 시각은 함께하는 염에 상대하여 말한다. 지금 이 두 상은 [1] 따라가는 염에 상대하기 때문이다. 둘째, 본유(本有)와 수생(修生)의 차이에 의거하기 때문이다. 지정상 등은 본유의 뜻에 의거하여 말한다. 시각은 수생의 측면에 의거하여 말하기 때문이다. 비록 하나가 아니라고 하지만 또한 다르지도 않다. 상대하는 염과 함께하는 염과 따라가는 염이 모두 진(眞)에 의지하여 존재하고 별도의 체가 없기 때문이다. 본각과 시각이 모두 수생과 본유라는 뜻을 지니며 별도로 다르지 않기 때문이다. 곧 본래의 것과 비로소 생긴 것에 다시 다른 법이 없다. 이 뜻으로부터 모두 본유라고 이름한다. 시각이 본각에 계합해야 비로소 본각이라고 이름한다. 이 뜻으로부터 모두 수생이라고 이름한다. 이미 본각으로써 시각을 이루기 때문에, 이 본각도 또한 본유이면서 수생이다. 또 시각에 상대하여 ‘본’이라는 이름을 얻기 때문에, 이 시각도 또한 수생이면서 본유라고 이름한다. 이 연기의 이치는 둥근 구슬과 같아 어느 한 문을 들어도 모두 거두어들이지 않음이 없기 때문이다. 지정상 등과 저 시각이 같거나 [2] 같지 않은 것은 모두 방해가 없다.</w:t>
      </w:r>
    </w:p>
    <w:p>
      <w:pPr>
        <w:pStyle w:val="NoteClean"/>
      </w:pPr>
      <w:r>
        <w:t>※ 교감·번역 메모: [구두] ‘標別辨相’을 세 단계의 과문으로 읽었다.</w:t>
      </w:r>
    </w:p>
    <w:p>
      <w:pPr>
        <w:pStyle w:val="NoteClean"/>
      </w:pPr>
      <w:r>
        <w:t>※ 교감·번역 메모: [구문 불확실] ‘本來始’의 절분이 분명하지 않아 본유·시각의 대구에 맞추어 옮겼다.</w:t>
      </w:r>
    </w:p>
    <w:p>
      <w:pPr>
        <w:pStyle w:val="NoteClean"/>
      </w:pPr>
      <w:r>
        <w:t>※ 교감·번역 메모: [판독/구문 불확실] ‘異[2]不等’의 정확한 절분이 불분명하다.</w:t>
      </w:r>
    </w:p>
    <w:p>
      <w:pPr>
        <w:pStyle w:val="SourceClean"/>
      </w:pPr>
      <w:r>
        <w:t>[1126a12] 論。云何為二至思議業相　釋曰。此別名也。略以十門分別此二。一者釋名。所言智者謂始覺智。淨謂離染。同於本覺。果德作用故[3]名業。非下地測名不思議。二相皆通持業依主。相者狀也。本覺隨染有此體用當相狀故。即相之相二釋[4]皆通。二者出體。此二皆以生滅門中隨染本覺而為自體。以說隨染生二相故。三顯體用。初智淨相還淨時體。不思業相還淨時用。本覺有此當本末故。四者染淨。此二俱淨。以皆返染而顯[5]說故。亦可俱染。以皆隨染之所成故。五約二利。初一自利。非無利[6]他。謂以自他利為他自利故。六者三身。初通法身及自受用。[7]後通化身他受用。體相麁細二利斷故。七者四智。初一鏡智亦平等[8]性。普照之智體故。後通三智。由得平等妙察性成化事故。八者二智。初即正體如理之智。後即後得如量之智。返照自體起外用故。九者因緣。初以體相內熏為因。[9]初以[10]體彼用大外熏為緣。後以智淨為生起因。眾生染機為發起緣。諸法無有非因緣故。十者得果。初以對染同本智淨為所生果。後以對機無方大用為所生果。既有因緣必有果故。</w:t>
      </w:r>
    </w:p>
    <w:p>
      <w:pPr>
        <w:pStyle w:val="TranslationClean"/>
      </w:pPr>
      <w:r>
        <w:t>논의 ‘어떤 것이 둘인가’부터 ‘사의업상(思議業相)’까지를 풀이하여 말한다. 이는 각각의 이름을 밝힌 것이다. 간략히 열 가지 문으로 이 둘을 분별한다. 첫째는 이름을 해석하는 것이다. 이른바 지(智)는 시각의 지혜를 말한다. 정(淨)은 염을 여읜다는 뜻이다. 본각과 같아진다. 과덕의 작용이므로 [3] 업(業)이라 이름한다. 아래 지위에서 헤아릴 수 없으므로 부사의(不思議)라 이름한다. 두 상은 모두 지업석(持業釋)과 의주석(依主釋)에 통한다. 상(相)은 모습이라는 뜻이다. 본각이 염을 따름에 이러한 체와 용의 당체 모습이 있기 때문이다. 곧 ‘상의 상’이라는 데에는 두 해석이 [4] 모두 통한다. 둘째는 체를 밝히는 것이다. 이 둘은 모두 생멸문 가운데 염을 따르는 본각을 자체로 삼는다. 염을 따라 두 상을 낳는다고 말하기 때문이다. 셋째는 체와 용을 드러내는 것이다. 처음의 지정상은 청정으로 돌아갈 때의 체이다. 부사의업상은 청정으로 돌아갈 때의 용이다. 본각에는 이에 해당하는 본과 말이 있기 때문이다. 넷째는 염과 정의 문제이다. 이 둘은 모두 청정하다. 모두 염에서 돌이켜 [5] 드러나기 때문이다. 또한 둘 다 염이라고 할 수도 있다. 모두 염을 따라 이루어지는 것이기 때문이다. 다섯째는 자리(自利)와 이타(利他)에 의거한다. 처음 하나는 자리이다. 그렇다고 [6] 이타가 없는 것은 아니다. 곧 자기와 남을 이롭게 하는 것을 남을 위한 자리로 삼기 때문이다. 여섯째는 삼신(三身)에 관한 것이다. 처음 것은 법신과 자수용신에 통한다. [7] 뒤의 것은 화신과 타수용신에 통한다. 체와 상의 거칠고 미세함 및 두 이익의 차이가 있기 때문이다. 일곱째는 사지(四智)에 관한 것이다. 처음 하나는 경지(鏡智)이며 또한 평등[8]성지이다. 두루 비추는 지혜의 체이기 때문이다. 뒤의 것은 나머지 세 지혜에 통한다. 평등성지와 묘관찰지를 얻음으로써 교화의 일을 이루기 때문이다. 여덟째는 이지(二智)에 관한 것이다. 처음 것은 곧 정체지(正體智), 즉 여리(如理)의 지혜이다. 뒤의 것은 곧 후득지(後得智), 즉 여량(如量)의 지혜이다. 자체를 돌이켜 비추고 밖을 향한 작용을 일으키기 때문이다. 아홉째는 인연에 관한 것이다. 처음 것은 체와 상의 내훈(內熏)을 인으로 삼는다. [9] 처음은 [10] 저 체의 용대(用大)가 밖에서 훈습하는 것을 연으로 삼는다. 뒤의 것은 지정(智淨)을 생기인(生起因)으로 삼는다. 중생의 염에 물든 근기를 발기연(發起緣)으로 삼는다. 모든 법 가운데 인연이 아닌 것이 없기 때문이다. 열째는 과를 얻는 것이다. 처음 것은 염에 상대하여 본각과 같아진 청정한 지혜를 생겨난 과로 삼는다. 뒤의 것은 근기에 상대하여 방소가 없는 큰 작용을 생겨난 과로 삼는다. 이미 인연이 있으면 반드시 과가 있기 때문이다.</w:t>
      </w:r>
    </w:p>
    <w:p>
      <w:pPr>
        <w:pStyle w:val="NoteClean"/>
      </w:pPr>
      <w:r>
        <w:t>※ 교감·번역 메모: [이문 검토] 원문은 「思議業相」으로 되어 있다. 문맥상 「不思議業相」을 떠올릴 수 있으나, 원문에 없는 「不」를 보충하지 않고 「사의업상」으로 옮겼다.</w:t>
      </w:r>
    </w:p>
    <w:p>
      <w:pPr>
        <w:pStyle w:val="NoteClean"/>
      </w:pPr>
      <w:r>
        <w:t>※ 교감·번역 메모: [구문] 원문은 ‘即相之相二釋皆通’이라 하여 복합어 해석의 두 방식을 가리킨다.</w:t>
      </w:r>
    </w:p>
    <w:p>
      <w:pPr>
        <w:pStyle w:val="NoteClean"/>
      </w:pPr>
      <w:r>
        <w:t>※ 교감·번역 메모: [의미 불확실] ‘當本末’을 체·용의 본말 관계로 읽었다.</w:t>
      </w:r>
    </w:p>
    <w:p>
      <w:pPr>
        <w:pStyle w:val="NoteClean"/>
      </w:pPr>
      <w:r>
        <w:t>※ 교감·번역 메모: [구문 불확실] ‘以自他利為他自利’의 문구가 다소 비정상적이므로 직역을 유지하였다.</w:t>
      </w:r>
    </w:p>
    <w:p>
      <w:pPr>
        <w:pStyle w:val="NoteClean"/>
      </w:pPr>
      <w:r>
        <w:t>※ 교감·번역 메모: [구문 불확실] ‘二利斷故’의 ‘斷’은 문맥상 판독 문제 가능성이 있다.</w:t>
      </w:r>
    </w:p>
    <w:p>
      <w:pPr>
        <w:pStyle w:val="NoteClean"/>
      </w:pPr>
      <w:r>
        <w:t>※ 교감·번역 메모: [판독/구문 불확실] ‘初以體彼用大外熏為緣’은 어순이 비정상적이어서 원문을 보존하며 직역하였다.</w:t>
      </w:r>
    </w:p>
    <w:p>
      <w:pPr>
        <w:pStyle w:val="SourceClean"/>
      </w:pPr>
      <w:r>
        <w:t>[1126b06] 論。智淨相者[11]至方便故　釋曰。次依名辨。於中有二。先明智淨相。後不[12]思業相。智中有二。初直明淨相。後問答釋疑。前中亦二。先因。後果。此初也。謂於地前真如教法內外熏力能修資糧加行善根。故言依法力熏習。若登地上契證真如[13]稱真起行名如實修行。漸漸修習至金剛位因行既極名滿足方便。故新論云。功行滿足。</w:t>
      </w:r>
    </w:p>
    <w:p>
      <w:pPr>
        <w:pStyle w:val="TranslationClean"/>
      </w:pPr>
      <w:r>
        <w:t>논의 ‘지정상이라는 것은 [11]’부터 ‘방편 때문이다’까지를 풀이하여 말한다. 다음은 이름에 의거하여 분별한다. 그 가운데 둘이 있다. 먼저 지정상을 밝히고, 뒤에 부[12]사의업상을 밝힌다. 지정 가운데 둘이 있다. 처음에는 직접 청정한 상을 밝히고, 뒤에는 문답으로 의심을 해석한다. 앞의 것 가운데 또한 둘이 있다. 먼저 인이고, 뒤에 과이다. 이것은 처음의 인이다. 곧 지전(地前)에서는 진여의 교법이 안팎에서 훈습하는 힘으로 자량과 가행의 선근을 닦을 수 있다. 그러므로 ‘법의 힘에 의지하여 훈습한다’고 말한다. 만약 지상(地上)에 올라 진여를 계합하여 증득하고 [13] 진여에 맞추어 행을 일으키면 여실수행(如實修行)이라 이름한다. 점차 닦아 금강위에 이르러 인행이 이미 지극해진 것을 만족방편이라 이름한다. 그러므로 신론에서 말한다. “공행(功行)이 만족한다.”</w:t>
      </w:r>
    </w:p>
    <w:p>
      <w:pPr>
        <w:pStyle w:val="SourceClean"/>
      </w:pPr>
      <w:r>
        <w:t>[1126b14] 論。破和合識至智淳淨故　釋曰。此顯果也。果有二種。所謂體用。由前方便能破和合梨耶識內生滅之相顯其本覺不生滅性。此即根本無明盡故以無所念顯本覺也。故言破和合識相。顯現法身斷惑顯體即果體也。即於此時滅染心中業轉現等相續之相故。今隨染本覺之心遂即歸源為淳淨智。成於應身始覺義也。然此始覺無別始起。即是本覺隨染作也。始同本故名淳。染緣盡故名淨。斷障顯用即果用也。</w:t>
      </w:r>
    </w:p>
    <w:p>
      <w:pPr>
        <w:pStyle w:val="TranslationClean"/>
      </w:pPr>
      <w:r>
        <w:t>논의 ‘화합식을 깨뜨려’부터 ‘지혜가 순수하고 청정하기 때문이다’까지를 풀이하여 말한다. 이는 과를 드러낸다. 과에는 두 종류가 있다. 이른바 체와 용이다. 앞의 방편으로 화합된 아리야식 안의 생멸상을 깨뜨려 그 본각의 불생불멸성을 드러낼 수 있다. 이는 곧 근본무명이 다하기 때문에 생각하는 바가 없음으로써 본각을 드러내는 것이다. 그러므로 ‘화합식의 상을 깨뜨린다’고 말한다. 법신을 드러내어 혹을 끊고 체를 드러내는 것이 곧 과의 체이다. 바로 이때 염심 가운데 업·전·현 등의 상속하는 상을 멸하기 때문이다. 이제 염을 따르던 본각의 마음이 마침내 근원으로 돌아가 순수하고 청정한 지혜가 된다. 응신을 이루는 것은 시각의 뜻이다. 그러나 이 시각은 별도로 처음 일어난 것이 아니다. 곧 본각이 염을 따라 이루어진 것이다. 시각이 본각과 같아지므로 순(淳)이라 이름한다. 염의 인연이 다했으므로 정(淨)이라 이름한다. 장애를 끊어 작용을 드러내는 것이 곧 과의 용이다.</w:t>
      </w:r>
    </w:p>
    <w:p>
      <w:pPr>
        <w:pStyle w:val="SourceClean"/>
      </w:pPr>
      <w:r>
        <w:t>[1126b24] 論。此義云何　釋曰。次問答釋疑。於中有二。先問。後答。此初也。此問意云。如上所說動靜心體舉成生滅。若斷生滅。應滅靜心。如何但破和合識相滅相續心相顯法身[14]等。即執真同妄難也。</w:t>
      </w:r>
    </w:p>
    <w:p>
      <w:pPr>
        <w:pStyle w:val="TranslationClean"/>
      </w:pPr>
      <w:r>
        <w:t>논에서 “이 뜻은 어떠한가.”라고 하였다. 풀이하여 말한다. 다음은 문답으로 의심을 해석한다. 그 가운데 둘이 있다. 먼저 묻고, 뒤에 답한다. 이것이 처음의 질문이다. 이 질문의 뜻은 다음과 같다. 위에서 말한 바와 같이 움직이고 고요한 마음의 체를 모두 들어 생멸을 이룬다고 한다면, 만약 생멸을 끊는다면, 마땅히 고요한 마음도 멸해야 한다. 그런데 어찌하여 다만 화합식의 상을 깨뜨리고 상속하는 마음의 상을 멸하여 법신 [14] 등을 드러낸다고 하는가. 곧 진(眞)을 망(妄)과 동일하게 집착하는 데서 생기는 난문이다.</w:t>
      </w:r>
    </w:p>
    <w:p>
      <w:pPr>
        <w:pStyle w:val="NoteClean"/>
      </w:pPr>
      <w:r>
        <w:t>※ 교감·번역 메모: [구문 불확실] ‘舉成生滅’의 정확한 문법 관계가 불명확하여 직역을 유지하였다.</w:t>
      </w:r>
    </w:p>
    <w:p>
      <w:pPr>
        <w:pStyle w:val="SourceClean"/>
      </w:pPr>
      <w:r>
        <w:t>[1126b29] 論。以一切心至非不可壞　釋曰。次下簡妄異真答。於中有三。謂法喻合。此初也。謂生滅相皆是無明。非是本覺體。有識相。覺與不覺體非一故。此無明相雖非覺體。而亦不離本覺之體。覺與不覺體非異故。由非異故而可壞。故涅槃云。明與無明其性不二。由不一故非不可壞。故下文云。除滅無明見本法身。前然非[15]異可壞義故說離靜無別動心。今依非一非不壞義說破識相法身顯現。所望義殊不相違[16]故。</w:t>
      </w:r>
    </w:p>
    <w:p>
      <w:pPr>
        <w:pStyle w:val="TranslationClean"/>
      </w:pPr>
      <w:r>
        <w:t>논의 ‘모든 마음은’부터 ‘파괴할 수 없는 것이 아니다’까지를 풀이하여 말한다. 다음에서는 망을 진과 구별하여 답한다. 그 가운데 셋이 있다. 곧 법·비유·합이다. 이것이 처음의 법이다. 곧 생멸의 상은 모두 무명이다. 본각의 체는 아니다. 식의 상이 있다. 각과 불각의 체가 하나가 아니기 때문이다. 이 무명의 상은 비록 각의 체는 아니지만, 또한 본각의 체를 떠나지도 않는다. 각과 불각의 체가 다르지 않기 때문이다. 다르지 않기 때문에 파괴할 수 있다. 그러므로 『열반경』에서 말한다. “명(明)과 무명은 그 성품이 둘이 아니다.” 하나가 아니기 때문에 파괴할 수 없는 것이 아니다. 그러므로 아래 문장에서 말한다. “무명을 제거하여 본래의 법신을 본다.” 앞에서는 다르지 않아 [15] 파괴할 수 있다는 뜻 때문에 고요함을 떠나 별도의 움직이는 마음이 없다고 말하였다. 지금은 하나가 아니며 파괴할 수 없지 않다는 뜻에 의거하여 식의 상을 깨뜨리고 법신이 드러난다고 말한다. 바라보는 뜻이 다르므로 서로 어긋나지 [16] 않는다.</w:t>
      </w:r>
    </w:p>
    <w:p>
      <w:pPr>
        <w:pStyle w:val="NoteClean"/>
      </w:pPr>
      <w:r>
        <w:t>※ 교감·번역 메모: [구문 불확실] 앞뒤 문맥상 ‘有識相’은 독립 절인지 앞 문장과 연결되는지 불분명하다.</w:t>
      </w:r>
    </w:p>
    <w:p>
      <w:pPr>
        <w:pStyle w:val="NoteClean"/>
      </w:pPr>
      <w:r>
        <w:t>※ 교감·번역 메모: [논리 표기] 원문 자체가 뒤의 ‘不一故非不可壞’와 긴장되는 표현을 갖지만 임의로 정정하지 않았다.</w:t>
      </w:r>
    </w:p>
    <w:p>
      <w:pPr>
        <w:pStyle w:val="NoteClean"/>
      </w:pPr>
      <w:r>
        <w:t>※ 교감·번역 메모: [구문 불확실] ‘前然非異可壞義故’의 ‘然’과 ‘可壞’의 결합이 불분명하다.</w:t>
      </w:r>
    </w:p>
    <w:p>
      <w:pPr>
        <w:pStyle w:val="SourceClean"/>
      </w:pPr>
      <w:r>
        <w:t>[1126c10] 論。如大海水至濕性不壞　釋曰。此舉喻也。文中顯其四種喻相。如大海等者。真隨妄轉喻。水相等者。真妄相依喻。而水非動性者。真體不變喻。此顯動者。非自性動。不爾動滅濕應滅故。若風止滅等者。息妄顯真喻。謂顯動者。隨他動故動相滅時濕性不壞。</w:t>
      </w:r>
    </w:p>
    <w:p>
      <w:pPr>
        <w:pStyle w:val="TranslationClean"/>
      </w:pPr>
      <w:r>
        <w:t>논의 ‘큰 바닷물과 같이’부터 ‘젖는 성품은 파괴되지 않는다’까지를 풀이하여 말한다. 이는 비유를 든 것이다. 문장 가운데 네 가지 비유의 상을 드러낸다. ‘큰 바다’ 등은, 진이 망을 따라 전변하는 비유이다. ‘물의 상’ 등은, 진과 망이 서로 의지하는 비유이다. ‘그러나 물은 움직임을 성품으로 하지 않는다’는 것은, 진의 체가 변하지 않는다는 비유이다. 이는 움직이는 것이, 자성으로 움직이는 것이 아님을 드러낸다. 그렇지 않다면 움직임이 멸할 때 젖는 성품도 마땅히 멸해야 하기 때문이다. ‘만약 바람이 그쳐 멸하면’ 등은, 망을 쉬게 하여 진을 드러내는 비유이다. 곧 움직이는 것은, 다른 것에 따라 움직이기 때문에 움직임의 상이 멸할 때에도 젖는 성품은 파괴되지 않음을 드러낸다.</w:t>
      </w:r>
    </w:p>
    <w:p>
      <w:pPr>
        <w:pStyle w:val="SourceClean"/>
      </w:pPr>
      <w:r>
        <w:t>[1126c16] 論。如是眾生[17]至不壞故　釋曰。此法合也。於中次第合前四喻。眾生淨心等。如水隨風動。水不自浪。因風起浪。風不自波。依水現波。故動即水。無別體也。心不自起。因無明起。癡不自動。因心有動。生滅即心。無別體也。心與無明等者。如風水相依。以水全動故無水相。以動全濕故無風相。心全作識故無心相。識無非真。無無明相。故梁攝論云。見此不見彼。若見一分性解分性不異。即生死故不見涅槃。[18]即涅槃故不見生死。心非動性者。如水非動性。即顯心性本非動念。若無明滅下。如水體不變。無明滅者。根本無明如風滅也。相續滅者。即業識等。如波相滅。智性不壞者。隨染本覺。照察之性。如濕性不壞也。</w:t>
      </w:r>
    </w:p>
    <w:p>
      <w:pPr>
        <w:pStyle w:val="TranslationClean"/>
      </w:pPr>
      <w:r>
        <w:t>논의 ‘이와 같이 중생의 [17]’부터 ‘파괴되지 않기 때문이다’까지를 풀이하여 말한다. 이는 법을 비유에 합한 것이다. 그 가운데 차례대로 앞의 네 비유에 합한다. ‘중생의 청정한 마음’ 등은, 물이 바람을 따라 움직이는 것과 같다. 물은 스스로 물결치지 않는다. 바람으로 인하여 물결이 일어난다. 바람도 스스로 물결이 되지 않는다. 물에 의지하여 물결이 나타난다. 그러므로 움직임은 곧 물이고, 별도의 체가 없다. 마음은 스스로 일어나지 않는다. 무명으로 인하여 일어난다. 어리석음도 스스로 움직이지 않는다. 마음에 의지하여 움직임이 있다. 생멸은 곧 마음이고, 별도의 체가 없다. ‘마음과 무명’ 등은, 바람과 물이 서로 의지하는 것과 같다. 물이 온전히 움직임이 되기 때문에 별도의 물의 상이 없고, 움직임이 온전히 젖어 있기 때문에 별도의 바람의 상이 없다. 마음이 온전히 식이 되기 때문에 별도의 마음의 상이 없고, 식은 진이 아닌 것이 없으므로, 별도의 무명의 상이 없다. 그러므로 양역 『섭론』에서 말한다. “이것을 보면 저것을 보지 못한다. 만약 한 부분의 성품을 보면, 이해되는 부분의 성품과 다르지 않다. 곧 생사이기 때문에 열반을 보지 못하고, [18] 곧 열반이기 때문에 생사를 보지 못한다.” ‘마음은 움직임을 성품으로 하지 않는다’는 것은, 물이 움직임을 성품으로 하지 않는 것과 같다. 곧 마음의 성품은 본래 움직이는 생각이 아님을 드러낸다. ‘만약 무명이 멸한다’ 이하의 문장은, 물의 체가 변하지 않는 것과 같다. ‘무명이 멸한다’는 것은, 근본무명이 바람처럼 멸하는 것이다. ‘상속이 멸한다’는 것은, 곧 업식 등이다. 물결의 상이 멸하는 것과 같다. ‘지혜의 성품이 파괴되지 않는다’는 것은, 염을 따르는 본각의, 비추어 살피는 성품이, 젖는 성품이 파괴되지 않는 것과 같다는 뜻이다.</w:t>
      </w:r>
    </w:p>
    <w:p>
      <w:pPr>
        <w:pStyle w:val="NoteClean"/>
      </w:pPr>
      <w:r>
        <w:t>※ 교감·번역 메모: [구문 불확실] 인용문의 ‘分性解分性’은 판독·구두가 불분명하다.</w:t>
      </w:r>
    </w:p>
    <w:p>
      <w:pPr>
        <w:pStyle w:val="SourceClean"/>
      </w:pPr>
      <w:r>
        <w:t>[1127a02] 論。不思議業至勝妙境界　釋曰。次不思議業[1]相。於中有二。初標。後釋。此初也。以依智淨法身之體起此應身功德之相。與眾生六[2]根勝妙境界。故寶性論云。諸佛如來身如虛空無相。為諸勝智者作六根境界。示現[3]微妙色。出於妙音聲。令嗅佛戒香。與佛妙法味。使覺三昧觸。令知深妙法。</w:t>
      </w:r>
    </w:p>
    <w:p>
      <w:pPr>
        <w:pStyle w:val="TranslationClean"/>
      </w:pPr>
      <w:r>
        <w:t>논의 ‘부사의업’부터 ‘뛰어나고 미묘한 경계’까지를 풀이하여 말한다. 다음은 부사의업[1]상이다. 그 가운데 둘이 있다. 처음은 표방하고, 뒤에는 해석한다. 이것이 처음이다. 지정(智淨)한 법신의 체에 의지하여 이 응신 공덕의 상을 일으키고, 중생의 육[2]근에 뛰어나고 미묘한 경계를 준다. 그러므로 『보성론』에서 말한다. “모든 부처 여래의 몸은 허공과 같아 상이 없지만, 뛰어난 지혜를 지닌 이들을 위하여 육근의 경계를 만들고, [3] 미묘한 색을 나타내며, 미묘한 음성을 내고, 부처의 계향(戒香)을 맡게 하며, 부처의 미묘한 법미(法味)를 주고, 삼매의 촉감을 깨닫게 하며, 깊고 미묘한 법을 알게 한다.”</w:t>
      </w:r>
    </w:p>
    <w:p>
      <w:pPr>
        <w:pStyle w:val="SourceClean"/>
      </w:pPr>
      <w:r>
        <w:t>[1127a09] 論。所謂無量至得利益故　釋曰。此辨釋也。文有七句。顯其四義。初之二句橫顯業德廣多無量。次之一句竪顯業根流窮三際。次之二句顯業勝能無功應機。後之[4]二句顯業勝益利潤不虛。即是根[5]作真如大用無始無終相續不絕。故金光明經云。應身者從無始生死相續不[6]斷故。一切諸佛不共之法能攝持故。眾生不盡用亦不盡故說常住。寶性論云。何者成就自身利益。謂得解脫遠離煩惱障智障得無障礙清淨法身。是名成就自身利益。何者成就他身利益。既得成就自身利已。無始世來自然依彼二種佛身現世間自在力行。是名成就[7]化身利益。問。始得自利已方起利他業。云何利他說無始耶。答。有二義。有義。如來一念真智遍應三世。所應無前際。能應亦無始。猶如圓智一念遍達極三際境。境無邊故智亦無邊。無邊之智所現之相故得無始亦能無終。不可難言[8]過去眾生已入現[9]世無所利應。以眾生體遍三際故。三際互融皆具有故。三際時分無定[10]實故。說眾生界無增減故。前際若滅乃成減故。後際若生是增見故。故雖前際亦能利益。此非心識思量所測。是故復名不思議業。有義。前說理未圓明。於正理教猶乖疎故。若說眾生體遍三際。是則便無利他之義。眾生與佛其體同誰。既眾生界前際不滅。亦即佛界後際不增。誰起化用無始應耶。若雖同體亦有利者亦可應說眾生利佛。以同一體成利他故。更有諸過不能繫取。故知此說理未圓顯。應言利他說無始者不約所應無始而說。但約佛。佛體同而異。謂利他者即始覺也。始覺同本。其體不殊。本覺之體諸佛無別。覺體同故佛亦無差。前佛所化即今佛利。前既無始。今亦無初。故雖始得法身自利。而起應化利他無始。此既真用不待作意。是故名為不思議業。此與眾生心本無二。但為無明用則不現。若有厭求真用漸顯。則於彼心稱根現起而不作意。我現差別故云隨根自體相應。現無不盡盡無不益。故云種種而現得利益故等。此等諸文新論少差。能尋其義不越於此。</w:t>
      </w:r>
    </w:p>
    <w:p>
      <w:pPr>
        <w:pStyle w:val="TranslationClean"/>
      </w:pPr>
      <w:r>
        <w:t>논의 ‘이른바 무량’부터 ‘이익을 얻기 때문이다’까지를 풀이하여 말한다. 이는 분별하여 해석한 것이다. 문장에는 일곱 구가 있다. 그 네 가지 뜻을 드러낸다. 처음 두 구는 가로로 업덕이 넓고 많아 무량함을 드러낸다. 다음 한 구는 세로로 업의 근원과 흐름이 삼제(三際)에 다함을 드러낸다. 다음 두 구는 업의 뛰어난 능력이 공용 없이 근기에 응함을 드러낸다. 뒤의 [4] 두 구는 업의 뛰어난 이익이 윤택하게 하여 헛되지 않음을 드러낸다. 곧 이는 근[5]본에서 진여의 큰 작용을 일으켜 시작도 끝도 없이 상속하여 끊어지지 않는 것이다. 그러므로 『금광명경』에서 말한다. “응신이라는 것은 무시 이래 생사가 상속하여 [6] 끊어지지 않기 때문이며, 일체 모든 부처의 불공법이 능히 섭지하기 때문이며, 중생이 다하지 않으면 작용도 다하지 않기 때문에 상주한다고 말한다.” 『보성론』에서 말한다. “무엇을 자신의 이익을 성취한다고 하는가. 곧 해탈을 얻어 번뇌장과 지장을 멀리 여의고 장애 없는 청정한 법신을 얻는 것이다. 이를 자신의 이익을 성취한다고 한다. 무엇을 타인의 이익을 성취한다고 하는가. 이미 자신의 이익을 성취한 뒤, 무시 이래 자연히 저 두 종류의 불신에 의지하여 세간에서 자재한 힘의 행을 나타낸다. 이를 [7] 화신의 이익을 성취한다고 한다.” 묻는다. 비로소 자리를 얻은 뒤에야 이타의 업을 일으킨다면, 어찌 이타를 무시라고 말하는가. 답한다. 두 가지 뜻이 있다. 어떤 견해에서는 다음과 같이 말한다. 여래의 한 생각의 참된 지혜가 삼세에 두루 응한다. 응해야 할 대상에는 전제가 없고, 응하는 주체 또한 시작이 없다. 마치 원만한 지혜가 한 생각에 삼제의 경계 끝까지 두루 통달하는 것과 같다. 경계가 끝이 없으므로 지혜도 끝이 없다. 끝없는 지혜가 나타낸 상이므로 시작도 없고 또한 끝도 없을 수 있다. “[8] 과거의 중생은 이미 현재[9]세에 들어와 이롭게 하고 응할 대상이 없다”고 논난해서는 안 된다. 중생의 체가 삼제에 두루하기 때문이다. 삼제가 서로 융섭하여 모두 서로를 갖추기 때문이다. 삼제의 시간 구분에는 일정한 [10] 실체가 없기 때문이다. 중생계에는 증가도 감소도 없다고 말하기 때문이다. 전제가 만약 멸한다면 곧 감소가 되기 때문이다. 후제가 만약 생긴다면 이는 증가라는 견해가 되기 때문이다. 그러므로 비록 전제라 하더라도 또한 이익을 줄 수 있다. 이는 심식의 사량으로 헤아릴 수 있는 것이 아니다. 그러므로 다시 부사의업이라 이름한다. 다른 견해에서는 다음과 같이 말한다. 앞의 설은 이치가 아직 원만하게 밝혀지지 않았다. 정리와 교설에도 여전히 어긋나고 성기기 때문이다. 만약 중생의 체가 삼제에 두루한다고 말한다면, 그렇다면 곧 이타의 뜻이 없게 된다. 중생과 부처가 그 체를 함께한다면 누구를 이롭게 하는가. 이미 중생계의 전제가 멸하지 않는다면, 또한 곧 불계의 후제도 증가하지 않는다. 누가 교화의 작용을 일으켜 무시 이래 응한다고 하겠는가. 비록 동체라도 이익이 있다고 한다면, 또한 중생이 부처를 이롭게 한다고 말해야 할 것이다. 동일한 하나의 체로써 이타를 성립시키기 때문이다. 다시 여러 허물이 있으나 모두 거두어 말할 수 없다. 그러므로 이 설은 이치가 아직 원만하게 드러나지 않았음을 안다. 이타를 무시라고 말하는 것은 응해야 할 대상이 무시라는 데 의거하여 말하는 것이 아니라고 해야 한다. 다만 부처에 의거한다. 부처의 체는 같으면서도 다르다. 곧 이타라는 것은 시각이다. 시각은 본각과 같다. 그 체는 다르지 않다. 본각의 체는 모든 부처에게 차별이 없다. 각의 체가 같으므로 부처 또한 차별이 없다. 앞 부처가 교화한 것이 곧 지금 부처의 이익이다. 앞의 부처가 이미 시작이 없으므로, 지금 부처도 또한 처음이 없다. 그러므로 비록 비로소 법신의 자리를 얻었더라도, 응화(應化)를 일으켜 이타하는 것은 무시이다. 이는 이미 참된 작용이어서 작의를 기다리지 않는다. 그러므로 부사의업이라 이름한다. 이는 중생의 마음과 본래 둘이 아니다. 다만 무명 때문에 그 작용이 나타나지 않을 뿐이다. 만약 싫어하고 구하는 마음이 있으면 참된 작용이 점차 드러난다. 그러면 저 마음에서 근기에 맞추어 나타나 일어나면서도 작의하지 않는다. 내가 차별되게 나타낸다는 생각이 없으므로 ‘근기를 따라 자체와 상응한다’고 말한다. 나타남에는 다하지 않음이 없고, 다함에는 이익이 되지 않음이 없다. 그러므로 ‘여러 가지로 나타나 이익을 얻기 때문이다’ 등이라고 말한다. 이러한 여러 문장은 신론과 조금 다르다. 그 뜻을 찾아보면 여기에서 벗어나지 않는다.</w:t>
      </w:r>
    </w:p>
    <w:p>
      <w:pPr>
        <w:pStyle w:val="NoteClean"/>
      </w:pPr>
      <w:r>
        <w:t>※ 교감·번역 메모: [구문 불확실] ‘業根流窮三際’의 정확한 복합 관계가 불분명하다.</w:t>
      </w:r>
    </w:p>
    <w:p>
      <w:pPr>
        <w:pStyle w:val="NoteClean"/>
      </w:pPr>
      <w:r>
        <w:t>※ 교감·번역 메모: [판독 불확실] ‘根[5]作’은 문맥상 ‘根本作/根作’ 계열의 전사 문제 가능성이 있다.</w:t>
      </w:r>
    </w:p>
    <w:p>
      <w:pPr>
        <w:pStyle w:val="NoteClean"/>
      </w:pPr>
      <w:r>
        <w:t>※ 교감·번역 메모: [구문 불확실] ‘過去眾生已入現世無所利應’의 구두가 불명확하다.</w:t>
      </w:r>
    </w:p>
    <w:p>
      <w:pPr>
        <w:pStyle w:val="NoteClean"/>
      </w:pPr>
      <w:r>
        <w:t>※ 교감·번역 메모: [구문 불확실] ‘其體同誰’는 ‘그 체가 같다면 누구를 이롭게 하는가’의 취지로 읽었다.</w:t>
      </w:r>
    </w:p>
    <w:p>
      <w:pPr>
        <w:pStyle w:val="NoteClean"/>
      </w:pPr>
      <w:r>
        <w:t>※ 교감·번역 메모: [의미 불확실] ‘不能繫取’의 정확한 뜻이 불분명하여 문맥상 ‘다 거두어 들 수 없다’로 옮겼다.</w:t>
      </w:r>
    </w:p>
    <w:p>
      <w:pPr>
        <w:pStyle w:val="NoteClean"/>
      </w:pPr>
      <w:r>
        <w:t>※ 교감·번역 메모: [최소 보충] ‘我現差別’은 문맥상 ‘내가 차별되게 나타낸다’는 작의가 없다는 뜻으로 읽었다.</w:t>
      </w:r>
    </w:p>
    <w:p>
      <w:pPr>
        <w:pStyle w:val="NoteClean"/>
      </w:pPr>
      <w:r>
        <w:t>※ 교감·번역 메모: [구문 불확실] ‘現無不盡盡無不益’의 병렬 구조를 보존하여 옮겼다.</w:t>
      </w:r>
    </w:p>
    <w:p>
      <w:pPr>
        <w:pStyle w:val="SourceClean"/>
      </w:pPr>
      <w:r>
        <w:t>[1127b20] 論。復次覺體至猶如淨鏡　釋曰。次顯性靜。於中有二。初總標。後別釋。此初也。前就動門故說隨染。今約寂門而言性淨。此二本覺體既不殊。則不動而動。動而不動也。下文四義。其義既多。今先略以十門分別。一出體性。此四並以生滅門中本覺真如三大為體。而論但言覺體相者。且就因說未起用故。或體即相。非辨相大。二明染淨。此四雖就性淨而說。若約相論染。無染異。初二在纏相有染故名有垢。如後二出纏離染相故名無垢如。三辨次第。以顯染無方明性淨故。最初說如實空義。妄空德身成內熏因故。次又明因熏習義。由熏斷妄真體顯能故。次明其法出離義。依體起用作外緣熏故。後明其緣熏習義。四約佛性。此四既是性淨本覺。即是經說三佛性義。初一唯自性住後一唯至得果。因熏亦自性亦引出。法出亦引出亦至果。五辨因果。初二在因。後二在果。因中初舉因體。次舉因[11]用。六明大義。初一唯體非相用。後一唯用非體相。因熏亦體亦相而非用。法出非用亦體亦是相。此分相門且作是說。若約鎔融。皆具三大甚明淨義。此四既是性淨本覺。雖說相染而性本淨。即初二自性淨。後二離垢淨。自性淨中。初一由妄空故。次一由具德[12]故。離垢淨中。初顯淨體。後顯淨用。八顯大喻有四大義。猶如虛空故。虛空喻有四大義。空無一切相能含一切物。離垢顯大空示現一切物。既覺與空具四大義。故言有四大義與虛空等。九辨淨喻有四淨義。猶[13]如明鏡喻有四淨義。空無外物體。體淨含眾像。出離諸塵垢現像為物用。由四淨義如本覺故。故論說言猶如明鏡。文中所言有四大義可與空等其如明鏡。不言淨義是譯者失。新論具故。故彼文云。有四大義清淨如虛空明鏡。又此標中具舉二喻。及下釋中唯淨鏡義亦譯者失。非本論意。新論具故。下文當辨十明同異。此中法出與前[14]智淨皆顯法體。此中[15]緣熏與不思業皆顯覺用既無差別。何故別開前智淨相。以始同本顯於本覺能觀之智。此法出離舉出離義。顯於本覺所觀之法。前不思業約彼始覺隨緣所現相屬智用。由其根本隨染本覺從來相關有親疎故。今此緣熏依於本覺平等所現普益法用。由其根本性淨本覺等遍一切無親疎故。此約義門且說差別。能智法等實無有異。以始同本無別體故。</w:t>
      </w:r>
    </w:p>
    <w:p>
      <w:pPr>
        <w:pStyle w:val="TranslationClean"/>
      </w:pPr>
      <w:r>
        <w:t>논의 ‘또 다음으로 각의 체는’부터 ‘마치 청정한 거울과 같다’까지를 풀이하여 말한다. 다음은 성정(性淨)을 드러낸다. 그 가운데 둘이 있다. 처음은 총괄하여 표방하고, 뒤에는 따로 해석한다. 이것이 처음이다. 앞에서는 움직임의 문에 나아갔기 때문에 수염(隨染)을 말하였다. 지금은 적정의 문에 의거하여 성정(性淨)을 말한다. 이 두 본각의 체는 이미 다르지 않다. 곧 움직이지 않으면서 움직이고, 움직이면서도 움직이지 않는다. 아래 문장에는 네 가지 뜻이 있다. 그 뜻이 이미 많으므로, 이제 먼저 간략히 열 가지 문으로 분별한다. 첫째는 체성을 밝히는 것이다. 이 네 가지는 모두 생멸문 가운데 본각진여의 삼대(三大)를 체로 삼는다. 그런데 논에서 다만 ‘각의 체와 상’이라고 말한 것은, 우선 인위에 나아가 아직 작용을 일으키지 않았기 때문이다. 혹은 체가 곧 상이므로, 별도로 상대(相大)를 분별한 것이 아니다. 둘째는 염과 청정을 밝히는 것이다. 이 네 가지는 비록 성정에 나아가 말하지만, 만약 상에 의거하여 염을 논하면, 염과 무염의 차이가 있다. 처음 둘은 재전(在纏)의 상에 염이 있으므로 유구진여(有垢如)라 이름한다. 뒤의 둘은 출전(出纏)하여 염을 여읜 상이므로 무구진여(無垢如)라 이름한다. 셋째는 차례를 분별하는 것이다. 염이 없음을 드러내야 비로소 성정을 밝힐 수 있기 때문이다. 맨 처음에는 여실공(如實空)의 뜻을 말한다. 망이 공한 덕의 몸이 내훈(內熏)의 인을 이루기 때문이다. 다음에는 다시 인훈습(因熏習)의 뜻을 밝힌다. 훈습으로 망을 끊어 진의 체가 드러날 수 있기 때문이다. 다음에는 법출리(法出離)의 뜻을 밝힌다. 체에 의지하여 작용을 일으켜 외연훈(外緣熏)을 이루기 때문이다. 뒤에는 연훈습(緣熏習)의 뜻을 밝힌다. 넷째는 불성(佛性)에 의거한다. 이 네 가지는 이미 성정본각이므로, 곧 경에서 말한 세 가지 불성의 뜻이다. 처음 하나는 오직 자성주불성이고, 뒤의 하나는 오직 지득과불성이다. 인훈습은 자성주에도 해당하고 인출에도 해당한다. 법출리는 인출에도 해당하고 지과에도 해당한다. 다섯째는 인과를 분별하는 것이다. 처음 둘은 인에 있고, 뒤의 둘은 과에 있다. 인 가운데 처음은 인의 체를 들고, 다음은 인의 [11] 작용을 든다. 여섯째는 대(大)의 뜻을 밝히는 것이다. 처음 하나는 오직 체이고 상과 용은 아니다. 뒤의 하나는 오직 용이고 체와 상은 아니다. 인훈습은 체이기도 하고 상이기도 하지만 용은 아니다. 법출리는 용은 아니며 체이기도 하고 상이기도 하다. 이는 분상문(分相門)에 의거하여 우선 이와 같이 말한 것이다. 만약 융섭의 측면에 의거한다면, 모두 삼대를 갖추므로 청정의 뜻이 매우 분명하다. 이 네 가지는 이미 성정본각이므로, 비록 상에 염이 있다고 말하더라도 성품은 본래 청정하다. 곧 처음 둘은 자성정(自性淨)이고, 뒤의 둘은 이구정(離垢淨)이다. 자성정 가운데, 처음 하나는 망이 공하기 때문이고, 다음 하나는 덕을 갖추었기 [12] 때문이다. 이구정 가운데, 처음은 청정한 체를 드러내고, 뒤에는 청정한 용을 드러낸다. 여덟째는 대(大)의 비유에 네 가지 큰 뜻이 있음을 드러낸다. 허공과 같기 때문이다. 허공의 비유에는 네 가지 큰 뜻이 있다. 공하여 일체의 상이 없으면서 일체의 사물을 능히 포용한다. 때를 여의어 큰 공을 드러내고 일체의 사물을 나타낸다. 각과 허공이 이미 네 가지 큰 뜻을 갖추었으므로, ‘네 가지 큰 뜻이 있어 허공과 같다’고 말한다. 아홉째는 청정의 비유에 네 가지 청정한 뜻이 있음을 분별한다. [13] 밝은 거울과 같은 비유에는 네 가지 청정한 뜻이 있다. 공하여 외부 사물의 실체가 없고, 체가 청정하여 온갖 형상을 머금으며, 모든 티끌과 때에서 벗어나 형상을 나타내어 사물을 위한 작용을 한다. 이 네 가지 청정한 뜻이 본각과 같기 때문에, 논에서 ‘마치 밝은 거울과 같다’고 말한다. 문장 가운데 말한 ‘네 가지 큰 뜻이 있어 허공과 같다’와 그 ‘밝은 거울과 같다’는 것은, ‘청정한 뜻’이라고 말하지 않은 것은 번역자의 잘못이다. 신론에는 그것이 갖추어져 있기 때문이다. 그러므로 그 문장에서 말한다. “네 가지 큰 뜻이 있어 청정하기가 허공과 밝은 거울과 같다.” 또 이 총괄 표방에서는 두 비유를 모두 들었는데, 아래의 해석에서는 오직 청정한 거울의 뜻만 말한 것도 번역자의 잘못이다. 본래 논의 뜻이 아니다. 신론에는 갖추어져 있기 때문이다. 아래 문장에서 마땅히 분별한다. 열째는 같고 다름을 밝히는 것이다. 이 가운데 법출리와 앞의 [14] 지정상은 모두 법의 체를 드러낸다. 이 가운데 [15] 연훈습과 부사의업은 모두 각의 작용을 드러내니 이미 차별이 없다. 그런데 어찌하여 앞에서 지정상을 따로 열었는가. 시각이 본각과 같아지는 것으로써 본각의 능관지(能觀智)를 드러내기 때문이다. 이 법출리는 출리의 뜻을 들고, 본각의 소관법(所觀法)을 드러낸다. 앞의 부사의업은 저 시각이 인연을 따라 나타내는 상에 의거하여 지혜에 속하는 작용을 말한다. 그 근본인 수염본각이 본래 서로 관련되어 친소가 있기 때문이다. 지금 이 연훈습은 본각의 평등으로부터 나타나는, 널리 이롭게 하는 법의 작용에 의거한다. 그 근본인 성정본각이 평등하게 일체에 두루하여 친소가 없기 때문이다. 이는 뜻의 문에 의거하여 우선 차별을 말한 것이다. 능지(能智)와 법 등은 실제로 차이가 없다. 시각이 본각과 같아 별도의 체가 없기 때문이다.</w:t>
      </w:r>
    </w:p>
    <w:p>
      <w:pPr>
        <w:pStyle w:val="NoteClean"/>
      </w:pPr>
      <w:r>
        <w:t>※ 교감·번역 메모: [구두 불확실] ‘無染異’는 문맥상 ‘有染/無染의 차이’로 읽었다.</w:t>
      </w:r>
    </w:p>
    <w:p>
      <w:pPr>
        <w:pStyle w:val="NoteClean"/>
      </w:pPr>
      <w:r>
        <w:t>※ 교감·번역 메모: [구문 불확실] ‘妄空德身’의 절분이 불명확하다.</w:t>
      </w:r>
    </w:p>
    <w:p>
      <w:pPr>
        <w:pStyle w:val="NoteClean"/>
      </w:pPr>
      <w:r>
        <w:t>※ 교감·번역 메모: [용어] 自性住·至得果는 삼불성 분류의 명칭으로 음의에 가까이 옮겼다.</w:t>
      </w:r>
    </w:p>
    <w:p>
      <w:pPr>
        <w:pStyle w:val="NoteClean"/>
      </w:pPr>
      <w:r>
        <w:t>※ 교감·번역 메모: [용어] 원문의 ‘引出/至果’는 앞의 삼불성 분류에 따른 표현이다.</w:t>
      </w:r>
    </w:p>
    <w:p>
      <w:pPr>
        <w:pStyle w:val="NoteClean"/>
      </w:pPr>
      <w:r>
        <w:t>※ 교감·번역 메모: [구문 불확실] ‘甚明淨義’는 ‘청정의 뜻이 매우 분명하다’로 읽었다.</w:t>
      </w:r>
    </w:p>
    <w:p>
      <w:pPr>
        <w:pStyle w:val="NoteClean"/>
      </w:pPr>
      <w:r>
        <w:t>※ 교감·번역 메모: [과문] 원문에는 ‘七’이 명시되지 않고 곧바로 ‘八’로 이어진다. 원문을 보존하였다.</w:t>
      </w:r>
    </w:p>
    <w:p>
      <w:pPr>
        <w:pStyle w:val="NoteClean"/>
      </w:pPr>
      <w:r>
        <w:t>※ 교감·번역 메모: [구문 불확실] ‘離垢顯大空示現一切物’의 절분이 명확하지 않다.</w:t>
      </w:r>
    </w:p>
    <w:p>
      <w:pPr>
        <w:pStyle w:val="NoteClean"/>
      </w:pPr>
      <w:r>
        <w:t>※ 교감·번역 메모: [구문 불확실] ‘空無外物體’는 ‘외물의 체가 비어 없다’는 구조로도 읽을 수 있다.</w:t>
      </w:r>
    </w:p>
    <w:p>
      <w:pPr>
        <w:pStyle w:val="NoteClean"/>
      </w:pPr>
      <w:r>
        <w:t>※ 교감·번역 메모: [구문 불확실] 원문 ‘可與空等其如明鏡’은 문장이 매끄럽지 않아 앞뒤 표어를 연결하여 옮겼다.</w:t>
      </w:r>
    </w:p>
    <w:p>
      <w:pPr>
        <w:pStyle w:val="NoteClean"/>
      </w:pPr>
      <w:r>
        <w:t>※ 교감·번역 메모: [구두] ‘下文當辨十明同異’를 ‘下文當辨。十明同異’로 읽었다.</w:t>
      </w:r>
    </w:p>
    <w:p>
      <w:pPr>
        <w:pStyle w:val="NoteClean"/>
      </w:pPr>
      <w:r>
        <w:t>※ 교감·번역 메모: [구문 불확실] ‘能智法等’의 정확한 절분이 불명확하나 지혜와 법의 대구로 읽었다.</w:t>
      </w:r>
    </w:p>
    <w:p>
      <w:pPr>
        <w:pStyle w:val="SourceClean"/>
      </w:pPr>
      <w:r>
        <w:t>[1128a08] 論。云何為四至覺照義故　釋曰。次下別釋。別釋四義。即分為四。此初也。文中標釋。下准此知。如實空鏡者。標其名也。覺體不虛故言如實。於中無妄故名為空。無妄明淨故喻之鏡。此中略無虛空義喻。新論即具。故彼文云。真實[1]空大義清淨如虛空明鏡。下辨相中總有四句。其上二句總標離[2]到[3]心境界相。其下二句釋其所以。謂妄心境本無所有猶如龜毛。不現鏡中故。望本覺非所覺照。覺望心境非能覺照。所照既無能照無故。故云無法可現。非覺照義故。故新論云。謂一切心境界相及覺相皆不可得故。若爾何故下文乃言世間境界悉於中現。答。彼約依他從真似現。不異真如故云即真實性。此約無別遍計所執實法可現故言無法可現。所顯義別亦不相違。若爾[4]所現依他似法應不由彼遍計執實。答。雖由執實體唯恒似。如因質現影。鏡中不現質。不現質故無法可現。能現影故悉於中現。</w:t>
      </w:r>
    </w:p>
    <w:p>
      <w:pPr>
        <w:pStyle w:val="TranslationClean"/>
      </w:pPr>
      <w:r>
        <w:t>논의 ‘어떤 것이 네 가지인가’부터 ‘깨달아 비추는 뜻이기 때문이다’까지를 풀이하여 말한다. 다음에서는 별도로 해석한다. 네 가지 뜻을 각각 해석한다. 곧 네 부분으로 나눈다. 이것이 첫째이다. 글 가운데에서는 이름을 표방하고 해석한다. 아래도 이에 준하여 알 수 있다. ‘여실공경(如實空鏡)’이라는 것은, 그 이름을 표방한 것이다. 깨달음의 체가 허망하지 않으므로 ‘여실(如實)’이라 한다. 그 가운데 망이 없으므로 ‘공(空)’이라 한다. 망이 없어 밝고 깨끗하므로 거울에 비유한다. 여기서는 허공의 뜻에 대한 비유가 생략되어 있다. 신론에는 곧 갖추어져 있다. 그러므로 그 글에서 말한다. ‘진실한 [1]공대(空大)의 뜻은 청정하여 허공과 밝은 거울과 같다.’ 아래에서 그 상을 밝히는 데에는 모두 네 구절이 있다. 위의 두 구절은 총괄하여 [2]到[3] 심경계상(心境界相)을 여읨을 표방한다. 아래의 두 구절은 그 까닭을 해석한다. 말하자면 망심과 경계는 본래 아무것도 없는 것이 마치 거북의 털과 같다. 그러므로 거울 가운데 나타나지 않는다. 본각에 비추어 보면 깨달아 비추어지는 대상이 아니다. 깨달음에 비추어 심과 경계를 보면 깨달아 비추는 주체도 아니다. 비추어지는 것이 이미 없으므로 비추는 것도 없기 때문이다. 그러므로 ‘나타날 법이 없다’고 말한다. 깨달아 비추는 뜻이 아니기 때문이다. 그러므로 신론에서 말한다. ‘일체의 마음과 경계의 상 및 깨달음의 상이 모두 얻을 수 없기 때문이다.’ 그렇다면 어찌하여 아래 글에서는 도리어 ‘세간의 경계가 모두 그 가운데 나타난다’고 말하는가? 답한다. 저것은 의타(依他)가 진여로부터 비슷하게 나타남에 의거한다. 진여와 다르지 않으므로 ‘곧 진실성’이라고 말한다. 여기서는 별도의 변계소집(遍計所執)의 실법이 나타날 수 없다는 데 의거하므로 ‘나타날 법이 없다’고 말한다. 드러내는 뜻이 서로 다르므로 또한 서로 어긋나지 않는다. 그렇다면 [4]나타난 의타의 사법(似法)은 마땅히 저 변계소집의 실재 집착으로 말미암지 않아야 하는가? 답한다. 비록 실재라고 집착함으로 말미암지만, 체는 오직 항상 비슷한 것일 뿐이다. 마치 바탕[質]으로 인하여 그림자가 나타나는 것과 같다. 거울 가운데에는 그 바탕 자체가 나타나지 않는다. 바탕이 나타나지 않으므로 ‘나타날 법이 없다’고 한다. 그러나 그림자를 나타낼 수 있으므로 모두 그 가운데 나타난다.</w:t>
      </w:r>
    </w:p>
    <w:p>
      <w:pPr>
        <w:pStyle w:val="NoteClean"/>
      </w:pPr>
      <w:r>
        <w:t>※ 교감·번역 메모: [판독 불확실] 원문의 ‘離[2]到[3]心境界相’은 편집표지와 본문 글자의 경계가 불명확하여 원형을 보존하였다.</w:t>
      </w:r>
    </w:p>
    <w:p>
      <w:pPr>
        <w:pStyle w:val="NoteClean"/>
      </w:pPr>
      <w:r>
        <w:t>※ 교감·번역 메모: [구문 불확실] ‘體唯恒似’는 의타의 체가 실재 그 자체가 아니라 항상 유사하게 나타난다는 뜻으로 직역하였다.</w:t>
      </w:r>
    </w:p>
    <w:p>
      <w:pPr>
        <w:pStyle w:val="SourceClean"/>
      </w:pPr>
      <w:r>
        <w:t>[1128a27] 論。二者因熏至熏眾生故　釋曰。因熏習鏡者。標其名也。能生覺果名之為因。此能內熏故名熏習。能現諸法故謂之鏡。於中現法亦如虛空。文略不舉虛空之義。故新論云。真實不空大義清淨如虛空明鏡。下辨相中文有三節。謂如實不空者。出因體也。以是萬德真實體故。故新論云。謂一切法圓滿成就無能壞性。由不空故方作正因故。[5]不空者成因義也。一切世間下釋其鏡義。謂一切法悉起覺中。猶如鏡中能現影也。言不出者。待緣力現不能自出所現諸法不出心外。如鏡無質影不自出而所現影不出鏡故。言不入者心隨熏現不[6]從外入。所現諸法不染真體。如鏡變影不從外入。雖現染影不染鏡故。言不失者。雖無出入不失緣起。雖現諸法不失自真。如影非出入不失所現影。雖現諸影像不失鏡本故。言不壞者。所現同真非可對。謂隨緣有無非可破滅。如影同鏡非可[7]異除。隨質有無非可破故。新論所言不滅不壞唯得此義無不失義。常住一心者。會相同體以一切等釋同所由。以緣起法心隨緣現無出等故。離心無體。本來平等即是真也。如影緣現無出入等離鏡無故即是鏡也。又一切下釋熏習義。謂性淨故現染不染。亦[8]以現染返顯性淨。既由現染方成不染。故云染法所不能染。以本無染今無始瀞故。本覺智未曾移動。亦由現[9]染故云智體不動。非但無染[10]為體。亦由淨德無少故云具足無漏。即此淨德內熏眾生令起厭求之心。故云熏眾生也。故勝鬘云。由有如來藏能厭生死樂求涅槃。十佛性中是業性故。能熏妄心起厭求等。</w:t>
      </w:r>
    </w:p>
    <w:p>
      <w:pPr>
        <w:pStyle w:val="TranslationClean"/>
      </w:pPr>
      <w:r>
        <w:t>논의 ‘둘째는 인훈(因熏)’부터 ‘중생을 훈습하기 때문이다’까지를 풀이하여 말한다. ‘인훈습경(因熏習鏡)’이라는 것은, 그 이름을 표방한 것이다. 깨달음의 결과를 낳을 수 있으므로 ‘인(因)’이라 한다. 이것이 안에서 훈습할 수 있으므로 ‘훈습(熏習)’이라 한다. 모든 법을 나타낼 수 있으므로 ‘거울’이라 한다. 그 가운데 법을 나타내는 것도 허공과 같다. 글에서는 허공의 뜻을 들어 말하는 것이 생략되어 있다. 그러므로 신론에서 말한다. ‘진실하고 불공(不空)한 큰 뜻은 청정하여 허공과 밝은 거울과 같다.’ 아래에서 상을 밝히는 글에는 세 절이 있다. 이른바 ‘여실불공(如實不空)’이라는 것은, 인의 체를 드러낸 것이다. 이것이 만덕(萬德)의 진실한 체이기 때문이다. 그러므로 신론에서 말한다. ‘일체법이 원만하게 성취되어 능히 파괴할 수 없는 성품이다.’ 불공하기 때문에 비로소 정인(正因)이 될 수 있기 때문이다. [5]‘불공’이라는 것은 인을 이루는 뜻이다. ‘일체 세간’ 이하에서는 그 거울의 뜻을 해석한다. 말하자면 일체법이 모두 깨달음 가운데에서 일어난다. 마치 거울 가운데에서 그림자를 나타낼 수 있는 것과 같다. ‘나가지 않는다[不出]’고 한 것은, 인연의 힘을 기다려 나타나 스스로 나올 수 없으며, 나타난 모든 법도 마음 밖으로 나가지 않는다는 뜻이다. 마치 거울에 바탕이 없으면 그림자가 스스로 나오지 못하고, 나타난 그림자도 거울 밖으로 나가지 않는 것과 같다. ‘들어오지 않는다[不入]’고 한 것은 마음이 훈습을 따라 나타나 [6]밖으로부터 들어오는 것이 아니라는 뜻이다. 나타난 모든 법은 진실한 체를 물들이지 않는다. 마치 거울이 그림자를 변화시켜 나타내되 밖으로부터 들어오지 않는 것과 같다. 비록 물든 그림자를 나타내더라도 거울을 물들이지 않기 때문이다. ‘잃지 않는다[不失]’고 한 것은, 비록 나가고 들어오는 것이 없더라도 연기를 잃지 않는다는 뜻이다. 비록 모든 법을 나타내더라도 자신의 진실함을 잃지 않는다. 마치 그림자가 나가고 들어오는 것이 아니면서도 나타난 그림자를 잃지 않는 것과 같다. 비록 모든 그림자와 형상을 나타내더라도 거울의 본체를 잃지 않기 때문이다. ‘무너지지 않는다[不壞]’고 한 것은, 나타난 것이 진실과 같아서 서로 대립되는 별도의 것이 될 수 없다는 뜻이다. 말하자면 인연을 따라 있고 없어지는 것이어서 파괴하여 없앨 수 있는 것이 아니다. 마치 그림자가 거울과 같아서 [7]별도로 제거할 수 없는 것과 같다. 바탕을 따라 있고 없어질 뿐 파괴할 수 있는 것이 아니기 때문이다. 신론에서 말하는 ‘멸하지 않고 무너지지 않는다’는 것은 오직 이 뜻만을 얻은 것이고, ‘잃지 않는다’는 뜻은 없다. ‘상주하는 일심(一心)’이라는 것은, 상을 모아 체와 같게 하고, ‘일체’ 등으로 같아지는 까닭을 해석한 것이다. 연기의 법은 마음이 인연을 따라 나타나며 나가는 것 등이 없기 때문이다. 마음을 떠나서는 체가 없다. 본래 평등한 것이 곧 진실이다. 마치 그림자가 인연을 따라 나타나 나가고 들어옴 등이 없으며 거울을 떠나서는 없으므로 곧 거울인 것과 같다. 또 ‘일체’ 이하에서는 훈습의 뜻을 해석한다. 말하자면 성품이 청정하므로 염을 나타내더라도 물들지 않는다. 또한 [8]염을 나타냄으로써 도리어 성품의 청정을 드러낸다. 이미 염을 나타냄으로 말미암아 비로소 물들지 않음이 성립한다. 그러므로 ‘염법이 능히 물들일 수 없다’고 말한다. 본래 물듦이 없고 지금도 시작 없는 때부터 청정하기 때문이다. 본각의 지혜는 일찍이 움직인 적이 없다. 또한 염을 나타냄으로 말미암아 [9]‘지혜의 체가 움직이지 않는다’고 말한다. 다만 물듦이 없는 것만을 [10]체로 삼는 것이 아니다. 또한 청정한 덕이 조금도 모자라지 않으므로 ‘무루를 구족한다’고 말한다. 바로 이 청정한 덕이 안에서 중생을 훈습하여 싫어하고 구하는 마음을 일으키게 한다. 그러므로 ‘중생을 훈습한다’고 말한다. 그러므로 『승만경』에서 말한다. ‘여래장이 있기 때문에 생사를 싫어하고 열반을 즐겨 구할 수 있다.’ 십불성(十佛性) 가운데 이것이 업성(業性)이기 때문이다. 망심을 훈습하여 싫어하고 구하는 것 등을 일으킬 수 있다.</w:t>
      </w:r>
    </w:p>
    <w:p>
      <w:pPr>
        <w:pStyle w:val="NoteClean"/>
      </w:pPr>
      <w:r>
        <w:t>※ 교감·번역 메모: [구문 불확실] ‘非可對’를 ‘서로 대립되는 별도의 것으로 삼을 수 없다’는 뜻으로 읽었다.</w:t>
      </w:r>
    </w:p>
    <w:p>
      <w:pPr>
        <w:pStyle w:val="NoteClean"/>
      </w:pPr>
      <w:r>
        <w:t>※ 교감·번역 메모: [구문 불확실] ‘會相同體’는 상을 체와 회통시킨다는 뜻으로 읽었다.</w:t>
      </w:r>
    </w:p>
    <w:p>
      <w:pPr>
        <w:pStyle w:val="NoteClean"/>
      </w:pPr>
      <w:r>
        <w:t>※ 교감·번역 메모: [판독 불확실] 원문의 ‘瀞’은 ‘淨’ 계열의 표기로 보이지만 원문을 고치지 않았다.</w:t>
      </w:r>
    </w:p>
    <w:p>
      <w:pPr>
        <w:pStyle w:val="SourceClean"/>
      </w:pPr>
      <w:r>
        <w:t>[1128b29] 論。三者法出至淳淨明故　釋曰。法出離鏡者。標其名也。不空體相故謂之法。從二礙顯故名為出。破和合相故謂之離。淳淨明故喻之為鏡。應言淳淨故名為空。以淳明故謂之為鏡。文略不出虛空之義。故新論言。真實不空離障大義清淨如虛空明鏡。前明在纏不空如來藏。今顯不空出纏之[11]時身。寶性論云。有二種淨。一自性淨。以同相故。二離垢淨。以勝相故。次下辨相釋標[12]中四義。謂不空法者。釋前法字。謂前因熏不空之法。新論名為本性清淨常安住法。出煩惱等者。釋其出字。麁細染心名煩惱礙。根本無明名為智礙。斷此二障而顯[13]出。離和合相者。釋其離字。出二礙故則不生滅。不與生滅[14]不與生滅而相和合。離此識相成法身故。淳淨明者。釋其鏡字。體[15]離相故名淳。出惑染故名淨。無癡闇故名明。淳淨明故如鏡。新論意同。不能繁舉。</w:t>
      </w:r>
    </w:p>
    <w:p>
      <w:pPr>
        <w:pStyle w:val="TranslationClean"/>
      </w:pPr>
      <w:r>
        <w:t>논의 ‘셋째는 법출(法出)’부터 ‘순수하고 청정하며 밝기 때문이다’까지를 풀이하여 말한다. ‘법출리경(法出離鏡)’이라는 것은, 그 이름을 표방한 것이다. 불공의 체와 상이므로 ‘법(法)’이라 한다. 두 장애로부터 드러나므로 ‘출(出)’이라 한다. 화합의 상을 깨뜨리므로 ‘리(離)’라 한다. 순수하고 청정하며 밝으므로 거울에 비유한다. 마땅히 ‘순수하고 청정하므로 공(空)이라 한다’고 해야 한다. 순수하고 밝으므로 ‘거울’이라 한다. 글에서는 허공의 뜻을 드러내지 않았다. 그러므로 신론에서 말한다. ‘진실하고 불공하며 장애를 여읜 큰 뜻은 청정하여 허공과 밝은 거울과 같다.’ 앞에서는 얽매임 속에 있는 불공여래장(不空如來藏)을 밝혔다. 지금은 불공이 얽매임에서 벗어난 [11]때의 몸을 드러낸다. 『보성론』에서 말한다. ‘두 종류의 청정이 있다. 첫째는 자성청정(自性淨)이다. 동일한 상이기 때문이다. 둘째는 이구청정(離垢淨)이다. 수승한 상이기 때문이다.’ 다음에서는 상을 밝히면서 표방한 [12]가운데의 네 뜻을 해석한다. 이른바 ‘불공법(不空法)’이라는 것은, 앞의 ‘법’ 자를 해석한 것이다. 말하자면 앞의 인훈습에서 말한 불공의 법이다. 신론에서는 ‘본성이 청정하여 항상 안주하는 법’이라고 이름한다. ‘번뇌 등에서 나온다’는 것은, 그 ‘출(出)’ 자를 해석한 것이다. 거칠고 미세한 염심을 번뇌애(煩惱礙)라 한다. 근본무명을 지애(智礙)라 한다. 이 두 장애를 끊음으로써 [13]드러나 나온다. ‘화합의 상을 여읜다’는 것은, 그 ‘리(離)’ 자를 해석한 것이다. 두 장애에서 벗어났으므로 곧 생멸하지 않는다. 생멸과 [14]생멸과 더불어 서로 화합하지 않는다. 이 식의 상을 여의어 법신을 이루기 때문이다. ‘순수하고 청정하며 밝다’는 것은, 그 ‘거울’이라는 글자를 해석한 것이다. 체가 [15]상을 여의었으므로 ‘순(淳)’이라 한다. 미혹과 물듦에서 벗어났으므로 ‘정(淨)’이라 한다. 어리석음의 어둠이 없으므로 ‘명(明)’이라 한다. 순수하고 청정하며 밝으므로 거울과 같다. 신론의 뜻도 같다. 번거롭게 모두 들 수는 없다.</w:t>
      </w:r>
    </w:p>
    <w:p>
      <w:pPr>
        <w:pStyle w:val="NoteClean"/>
      </w:pPr>
      <w:r>
        <w:t>※ 교감·번역 메모: [구문 불확실] ‘出纏之時身’의 절분이 매끄럽지 않으나 원문의 어순을 보존하였다.</w:t>
      </w:r>
    </w:p>
    <w:p>
      <w:pPr>
        <w:pStyle w:val="NoteClean"/>
      </w:pPr>
      <w:r>
        <w:t>※ 교감·번역 메모: [원문 중복] 원문에 ‘不與生滅’이 반복되어 있어 삭제하지 않고 대응하였다.</w:t>
      </w:r>
    </w:p>
    <w:p>
      <w:pPr>
        <w:pStyle w:val="SourceClean"/>
      </w:pPr>
      <w:r>
        <w:t>[1128c18] 論。四者緣熏至示現故　釋曰。緣熏習鏡者。標其名也。用大外熏故謂之緣。令發善心故名熏習。起善法影故喻[16]云鏡。謂此相大出纏之時而為鏡智。起大作用為緣熏發眾生之心生[17]厭樂等。名緣熏習。此諸行德是佛智影。即說佛智喻之名鏡。故佛地云。大圓鏡智能起眾生諸善法影。何故唯現善法影耶。以不善等如闇等質非是影像所起緣故。若說法身。周遍法界示現萬化亦名虛空。故新論云。真實不空示現大義清淨如虛空明鏡。次下辨相。文復二節。謂依法出離故者。出緣熏體。遍照已下顯緣熏相。依前出纏法身之體起大智慧光明義用能照法界眾生之心隨其所應示現萬化令其修習隨分善根。故云令修善根隨念示現等新論少異。義不越此。</w:t>
      </w:r>
    </w:p>
    <w:p>
      <w:pPr>
        <w:pStyle w:val="TranslationClean"/>
      </w:pPr>
      <w:r>
        <w:t>논의 ‘넷째는 연훈(緣熏)’부터 ‘시현하기 때문이다’까지를 풀이하여 말한다. ‘연훈습경(緣熏習鏡)’이라는 것은, 그 이름을 표방한 것이다. 용대(用大)가 밖에서 훈습하므로 ‘연(緣)’이라 한다. 선한 마음을 일으키게 하므로 ‘훈습’이라 한다. 선법의 그림자를 일으키므로 [16]거울에 비유한다. 말하자면 이 상대(相大)가 얽매임에서 벗어날 때 경지(鏡智)가 된다. 큰 작용을 일으켜 연이 되어 훈습하고 중생의 마음을 일깨워 [17]싫어함과 즐거워함 등을 생기게 한다. 이를 연훈습이라 한다. 이 모든 행의 덕은 부처 지혜의 그림자이다. 곧 부처의 지혜를 비유하여 거울이라고 이름한 것이다. 그러므로 『불지론』에서 말한다. ‘대원경지(大圓鏡智)는 중생의 모든 선법의 그림자를 일으킬 수 있다.’ 어찌하여 오직 선법의 그림자만을 나타내는가? 불선 등은 어둠 등의 바탕과 같아서 그림자를 일으키는 인연이 아니기 때문이다. 만약 법신을 말한다면, 법계에 두루하여 온갖 변화를 시현하므로 또한 허공이라 한다. 그러므로 신론에서 말한다. ‘진실하고 불공하며 시현하는 큰 뜻은 청정하여 허공과 밝은 거울과 같다.’ 다음에서는 그 상을 밝힌다. 글은 다시 두 절로 되어 있다. 이른바 ‘법출리에 의하기 때문이다’라는 것은, 연훈습의 체를 드러낸다. ‘두루 비춘다’ 이하는 연훈습의 상을 드러낸다. 앞서 얽매임에서 벗어난 법신의 체에 의지하여 큰 지혜의 광명이라는 뜻과 작용을 일으키고, 법계의 중생의 마음을 비추어 그에 알맞게 온갖 변화를 시현하여 그들이 분수에 따른 선근을 닦게 한다. 그러므로 ‘선근을 닦게 하고 생각을 따라 시현한다’ 등이라고 말하며, 신론은 조금 다르다. 뜻은 여기에서 벗어나지 않는다.</w:t>
      </w:r>
    </w:p>
    <w:p>
      <w:pPr>
        <w:pStyle w:val="SourceClean"/>
      </w:pPr>
      <w:r>
        <w:t>[1129a04] 論。所言不覺至分離本覺　釋曰。次顯不覺。於中有三。初明根本不覺。次顯枝末不覺。後結末歸本。亦可三文。初明不覺體。次顯不覺相。後結相同體。前中有二。初依覺成迷。後依迷顯覺。初中復三。謂法喻合。此初法也。所言等者。初總標舉不覺之名。謂不如等者。次顯不覺依覺而有。念無已下。後顯離覺無別不覺。次中三句。謂不如實知者。即能迷無明也。如謂稱順。實謂真實[1]謂真實真如法。一者即所迷法也。真體一味無念名一。而有其念者即迷所成八識心也。謂真一味能迷無明不稱實知。而有虛妄八識之念。故名無明。然此無明離真無體。故言念無自性不離本覺。</w:t>
      </w:r>
    </w:p>
    <w:p>
      <w:pPr>
        <w:pStyle w:val="TranslationClean"/>
      </w:pPr>
      <w:r>
        <w:t>논의 ‘이른바 불각(不覺)’부터 ‘본각과 분리됨’까지를 풀이하여 말한다. 다음에서는 불각을 드러낸다. 그 가운데 셋이 있다. 첫째, 근본불각(根本不覺)을 밝힌다. 다음으로 지말불각(枝末不覺)을 드러낸다. 뒤에는 지말을 결론지어 근본으로 돌린다. 또한 세 문단으로 볼 수도 있다. 첫째, 불각의 체를 밝힌다. 다음으로 불각의 상을 드러낸다. 뒤에는 상을 결론지어 체와 같음을 밝힌다. 앞의 것 가운데 둘이 있다. 첫째, 깨달음에 의지하여 미혹이 이루어짐을 밝힌다. 뒤에는 미혹에 의지하여 깨달음을 드러낸다. 첫째 가운데 다시 셋이 있다. 곧 법·비유·합이다. 이것이 첫째인 법이다. ‘이른바’ 등이라는 것은, 처음에 불각이라는 명칭을 총괄하여 표방한 것이다. ‘여실하지 않게’ 등이라는 것은, 다음으로 불각이 깨달음에 의지하여 있음을 드러낸 것이다. ‘생각은 없다[念無]’ 이하는, 뒤에 깨달음을 떠나 별도의 불각이 없음을 드러낸 것이다. 가운데 부분에는 세 구절이 있다. 이른바 ‘여실하게 알지 못한다’는 것은, 곧 능히 미혹하게 하는 무명이다. ‘여(如)’란 합당하게 따르는 것을 말한다. ‘실(實)’이란 진실한 [1]진실, 곧 진여법을 말한다. ‘일(一)’이라는 것은 곧 미혹되는 법이다. 진실한 체가 한맛이고 무념인 것을 ‘일(一)’이라 한다. 그런데 ‘그 생각이 있다’는 것은 곧 미혹으로 이루어진 팔식의 마음이다. 말하자면 진실은 한맛인데, 능히 미혹하게 하는 무명이 여실하게 알지 못한다. 그리하여 허망한 팔식의 생각이 있게 된다. 그러므로 무명이라 한다. 그러나 이 무명은 진실을 떠나서는 체가 없다. 그러므로 ‘생각에는 자성이 없고 본각을 떠나지 않는다’고 말한다.</w:t>
      </w:r>
    </w:p>
    <w:p>
      <w:pPr>
        <w:pStyle w:val="NoteClean"/>
      </w:pPr>
      <w:r>
        <w:t>※ 교감·번역 메모: [구문 불확실] 원문 ‘實謂真實[1]謂真實真如法’에는 ‘謂真實’이 중첩되어 있어 그대로 대응하였다.</w:t>
      </w:r>
    </w:p>
    <w:p>
      <w:pPr>
        <w:pStyle w:val="SourceClean"/>
      </w:pPr>
      <w:r>
        <w:t>[1129a17] 論。猶如迷人至則無所迷　釋曰。此舉喻也。而新論言。迷無自相不離於方者。但語前後而意無別。</w:t>
      </w:r>
    </w:p>
    <w:p>
      <w:pPr>
        <w:pStyle w:val="TranslationClean"/>
      </w:pPr>
      <w:r>
        <w:t>논의 ‘마치 미혹한 사람과 같다’부터 ‘곧 미혹되는 것이 없다’까지를 풀이하여 말한다. 이것은 비유를 든 것이다. 그런데 신론에서는 말한다. ‘미혹은 자체의 상이 없고 방향을 떠나지 않는다’는 것은, 말의 앞뒤만 다를 뿐 뜻에는 차이가 없다.</w:t>
      </w:r>
    </w:p>
    <w:p>
      <w:pPr>
        <w:pStyle w:val="SourceClean"/>
      </w:pPr>
      <w:r>
        <w:t>[1129a20] 論。眾生亦爾至則無不覺　釋曰。此法合也。本覺真如如正方所。根本不覺似能迷心。業等動念是如邪方。如離正東無別邪西。故言若離。覺性即無不覺。問為此本覺體自不覺為別無明名為不覺。此[2]第有義。無別不覺。覺體自迷說為不覺。豈別無明異於本覺。如睡與寤體性無差。若互無者。常無寤睡。由無別故寤睡更起。若各別者則於一人亦睡亦寤。不應正理。覺不覺性當知亦然。若覺不覺互無性者。既無起妄亦無返迷。由覺不覺體無別故。自迷流轉。自悟歸源。若各別者。則一眾生半迷半悟。不應道理。由無別故。是故論言念無自相不離本覺。由此經說闇與明合。有義。此說理深乖返。[3]覺名應互失故。起染歸源應無定故。覺與不覺性各異故。如苦與樂性不同故。若斷無明。覺便斷故。說無明緣動[4]性。因緣同體理不聞故。覺體便應自能動故。風與海水喻不齊故。故前所說理必不成。應說二義。其體非一。斷滅無明顯法身故。自性淨心因無明動。能動所動體非一故。能熏香臭與所熏法能熏所熏亦非一故。真妄本來性非染淨。由別緣熏成染淨故。不相離故名不離覺。非覺不覺定同一體。故下論說。若如來藏體有妄法而使證參永息妄者。則無是處。由新經說燈破闇喻。有義。二說理皆不成。定一定異外道見故。無明非壞非不可壞。由[5]與本覺非一異故。此所[6]舉喻水相風相隨轉微塵非一異故。各取一邊皆當所難。合二說者義方具足。前所引文[7]依一義。故覺不覺非一非異。</w:t>
      </w:r>
    </w:p>
    <w:p>
      <w:pPr>
        <w:pStyle w:val="TranslationClean"/>
      </w:pPr>
      <w:r>
        <w:t>논의 ‘중생도 또한 그러하다’부터 ‘곧 불각이 없다’까지를 풀이하여 말한다. 이것은 법에 맞춘 것이다. 본각의 진여는 바른 방향과 같다. 근본불각은 능히 미혹하게 하는 마음과 같다. 업식 등의 움직이는 생각은 그릇된 방향과 같다. 마치 바른 동쪽을 떠나 별도의 그릇된 서쪽이 없는 것과 같다. 그러므로 ‘만약 떠난다면’이라고 말한다. 각성을 떠나면 곧 불각도 없다. 묻는다. 이 본각의 체 자체가 깨닫지 못하는 것인가, 아니면 별도의 무명을 불각이라 하는 것인가? 여기에는 [2]한 견해가 있다. 별도의 불각은 없다. 깨달음의 체가 스스로 미혹한 것을 불각이라 한다. 어찌 별도의 무명이 본각과 다르겠는가? 마치 잠과 깨어 있음의 체성이 차이가 없는 것과 같다. 만약 서로 없어진다면, 항상 깨어 있음과 잠듦이 없게 된다. 별도의 것이 아니기 때문에 깨어 있음과 잠듦이 번갈아 일어난다. 만약 각각 별개라면 한 사람에게 잠듦과 깨어 있음이 동시에 있게 된다. 이는 바른 이치에 맞지 않는다. 깨달음과 불각의 성품도 마땅히 이와 같음을 알아야 한다. 만약 깨달음과 불각이 서로를 없애는 성품이라면, 이미 망을 일으키는 일도 없고 미혹에서 돌아오는 일도 없게 된다. 깨달음과 불각의 체가 별개가 아니기 때문에, 스스로 미혹하여 유전하고, 스스로 깨달아 근원으로 돌아간다. 만약 각각 별개라면, 한 중생이 절반은 미혹하고 절반은 깨달은 것이 된다. 이는 도리에 맞지 않는다. 별도의 것이 아니기 때문이다. 그러므로 논에서 ‘생각은 자체의 상이 없고 본각을 떠나지 않는다’고 말한다. 이 때문에 경에서는 어둠과 밝음이 합한다고 말한다. 한 견해가 있다. 이 설은 이치에 크게 어긋난다. [3]‘깨달음’이라는 명칭이 서로 상실되어야 하기 때문이다. 염을 일으키고 근원으로 돌아가는 일이 마땅히 일정하지 않아야 하기 때문이다. 깨달음과 불각의 성품은 각각 다르기 때문이다. 마치 괴로움과 즐거움의 성품이 같지 않은 것과 같다. 만약 무명을 끊는다면, 깨달음도 곧 끊어져야 하기 때문이다. 무명을 연으로 하여 [4]성을 움직인다고 말한다. 인과 연이 동일한 체라는 이치는 들어본 적이 없기 때문이다. 깨달음의 체가 곧 스스로 능히 움직여야 하기 때문이다. 바람과 바닷물의 비유가 서로 맞지 않기 때문이다. 그러므로 앞서 말한 이치는 반드시 성립하지 않는다. 마땅히 두 가지 뜻을 말해야 한다. 그 체는 하나가 아니다. 무명을 끊어 없애 법신을 드러내기 때문이다. 자성이 청정한 마음은 무명으로 인하여 움직인다. 능히 움직이는 것과 움직임을 받는 것의 체가 하나가 아니기 때문이다. 능히 훈습하는 향기와 냄새 및 훈습되는 법에서 능훈과 소훈 또한 하나가 아니기 때문이다. 진과 망은 본래 성품 자체가 염이나 정은 아니다. 별도의 연에 의해 훈습되어 염과 정을 이루기 때문이다. 서로 떨어지지 않으므로 ‘깨달음을 떠나지 않는다’고 한다. 깨달음과 불각이 반드시 동일한 하나의 체라는 뜻은 아니다. 그러므로 아래의 논에서 말한다. ‘만약 여래장의 체에 망법이 있어서 증참(證參)으로 하여금 영원히 망을 쉬게 한다면, 그러한 경우는 없다.’ 새 경에서 등불이 어둠을 깨뜨리는 비유를 말한 것에 의한다. 또 한 견해가 있다. 두 설은 이치상 모두 성립하지 않는다. 반드시 하나라고 하거나 반드시 다르다고 하는 것은 외도의 견해이기 때문이다. 무명은 파괴되는 것도 아니고 파괴될 수 없는 것도 아니다. [5]본각과 하나도 아니고 다르지도 않기 때문이다. 여기서 [6]든 비유에서도 물의 상과 바람의 상이 따라 움직이는 미진과 하나도 아니고 다르지도 않기 때문이다. 각각 한쪽만 취하면 모두 앞의 논난을 받게 된다. 두 설을 합해야 그 뜻이 비로소 완전해진다. 앞에서 인용한 글은 [7]한 가지 뜻에 의한 것이다. 그러므로 깨달음과 불각은 하나도 아니고 다르지도 않다.</w:t>
      </w:r>
    </w:p>
    <w:p>
      <w:pPr>
        <w:pStyle w:val="NoteClean"/>
      </w:pPr>
      <w:r>
        <w:t>※ 교감·번역 메모: [판독 불확실] 원문은 ‘此[2]第有義’로 되어 있어 ‘第’의 기능이 불명확하다. 문맥상 이설을 도입하는 구절로만 처리하였다.</w:t>
      </w:r>
    </w:p>
    <w:p>
      <w:pPr>
        <w:pStyle w:val="NoteClean"/>
      </w:pPr>
      <w:r>
        <w:t>※ 교감·번역 메모: [구문 불확실] ‘覺名應互失’의 대상 관계가 압축되어 있어 직역하였다.</w:t>
      </w:r>
    </w:p>
    <w:p>
      <w:pPr>
        <w:pStyle w:val="NoteClean"/>
      </w:pPr>
      <w:r>
        <w:t>※ 교감·번역 메모: [판독 불확실] 원문 ‘無明緣動[4]性’에서 [4] 전후의 글자 관계가 불명확하여 보충하지 않았다.</w:t>
      </w:r>
    </w:p>
    <w:p>
      <w:pPr>
        <w:pStyle w:val="NoteClean"/>
      </w:pPr>
      <w:r>
        <w:t>※ 교감·번역 메모: [판독 불확실] 원문의 ‘證參’은 문맥상 난해하며 임의로 교정하지 않았다.</w:t>
      </w:r>
    </w:p>
    <w:p>
      <w:pPr>
        <w:pStyle w:val="NoteClean"/>
      </w:pPr>
      <w:r>
        <w:t>※ 교감·번역 메모: [구문 불확실] ‘水相風相隨轉微塵’의 수식 관계가 불명확하여 원문의 배열을 최대한 보존하였다.</w:t>
      </w:r>
    </w:p>
    <w:p>
      <w:pPr>
        <w:pStyle w:val="SourceClean"/>
      </w:pPr>
      <w:r>
        <w:t>[1129b21] 論。以有不覺至自相可說　釋曰。此依迷顯覺也。以有不覺妄想等者。此明妄有起淨之功。若離不覺之心等者。此明真有待妄之義。良以依真之妄方能顯真。隨妄之真還待妄顯。略說雖然。而廣說者無明熏真所起分別。由此妄想能知名義故。對此妄說真覺名。然[8]其真覺名體其真妄相待立名。直就真體都無名相。若離不覺無所待故[9]無顯說真覺自相故。下文云。染法淨法[10]悉皆相待。無相可說。此中意說。若離所待能待亦無能所寂靜。終不可說覺與非覺。故楞伽偈云。遠離覺所覺。</w:t>
      </w:r>
    </w:p>
    <w:p>
      <w:pPr>
        <w:pStyle w:val="TranslationClean"/>
      </w:pPr>
      <w:r>
        <w:t>논의 ‘불각이 있기 때문에’부터 ‘자체의 상을 말할 수 있다’까지를 풀이하여 말한다. 이것은 미혹에 의지하여 깨달음을 드러낸 것이다. ‘불각의 망상이 있기 때문에’ 등이라는 것은, 망이 청정을 일으키는 공능이 있음을 밝힌 것이다. ‘만약 불각의 마음을 떠난다면’ 등이라는 것은, 진실이 망을 기다려야 하는 뜻이 있음을 밝힌 것이다. 실로 진실에 의지한 망이 있어야 비로소 진실을 드러낼 수 있다. 망을 따르는 진실도 다시 망을 기다려야 드러난다. 간략히 말하면 비록 그러하다. 그러나 넓게 말하면 무명이 진실을 훈습하여 일으킨 분별이 있다. 이 망상으로 말미암아 명칭과 뜻을 알 수 있기 때문이다. 이 망에 상대하여 진실한 깨달음이라는 명칭을 말한다. 그러나 [8]그 진각의 명칭과 체는 그 진과 망이 서로 기다림으로써 명칭이 성립한다. 진실한 체 자체만을 곧바로 말하면 전혀 명칭과 상이 없다. 만약 불각을 떠나면 기다릴 대상이 없으므로 [9]진각 자체의 상을 드러내어 말할 수 없기 때문이다. 아래 글에서 말한다. ‘염법과 정법은 [10]모두 서로를 기다려 성립한다. 말할 수 있는 상이 없다.’ 여기에서 뜻하는 바는 다음과 같다. 만약 기다리는 대상을 떠나면 기다리는 주체 또한 없어져 능과 소가 적정해진다. 끝내 깨달음과 깨닫지 못함을 말할 수 없다. 그러므로 『능가경』의 게송에서 말한다. ‘깨닫는 것과 깨달아지는 것을 멀리 여읜다.’</w:t>
      </w:r>
    </w:p>
    <w:p>
      <w:pPr>
        <w:pStyle w:val="NoteClean"/>
      </w:pPr>
      <w:r>
        <w:t>※ 교감·번역 메모: [구문 불확실] 원문 ‘然[8]其真覺名體其真妄相待立名’은 문장 구조가 불안정하다. ‘真覺名’이 진망의 상대에 의해 성립한다는 문맥을 따라 최소한으로 직역하였다.</w:t>
      </w:r>
    </w:p>
    <w:p>
      <w:pPr>
        <w:pStyle w:val="SourceClean"/>
      </w:pPr>
      <w:r>
        <w:t>[1129c03] 論。復次[11]不覺至相應不離　釋曰。次明枝末[12]於有二。先明細相。後顯麁相。初中亦二。總標。別釋。此初也。無明為體本。三細為相末。不相離故名為相應。非謂王所相應之義。是不相應三染心故。無明起妄。妄起無明。是故名為相應不離。此及六麁先作二釋然後消文義方明著。一約喻顯意。二就識明相。初說意者。本覺真如其猶淨眼。熱翳之氣如本無明。翳與眼合動彼靜眼。業識亦爾。由淨眼動故病眼[13]生。能見相亦爾。病眼外視即有空花。境界相亦爾。以有花境分別好惡。智相亦爾。由此分別堅執不改。相續相亦爾。領[14]順違相起愛憎心。執取相亦爾。隨其苦樂立名計著。[15]名字相亦爾。既生貪嗔爭而相擊。起業相亦爾。被捉送官有所囚繫。業繫苦相亦爾。長眠生死而不能脫。皆由根本無明力也。約識辨相。略敘三釋。有義。染心是前七識。此屬七識有通有別。通謂九[16]相皆屬七識故初業相即自體分。其能見相即諸見分。第三現相即是相分。緣境執法故名智相。執相常流名相續相。依法執我名執取相。由執起名名計名字相。依起惑業名起業相。由業招報名業繫苦相。別而言之。業屬第七。依無明動成妄念故。轉[17]屬第六。依第七根轉緣外故。現屬五識。隨其五塵對至現故。智識即[18]是邪智故。相續即是諸識。我執多執常故。執取相者即是諸識。領納受蘊。計名字相即是諸識。取像想蘊。起業相者即是諸識。思數行蘊。業繫苦相是五趣。果即是色蘊。故此麁細九種妄心是前七識。今知九相非[1]是黎耶。有二證故知唯七識。一由二[2]和方名黎耶。此中生滅是前七識。其不生滅是如來藏。融同一體是黎耶識。既此九種是唯生滅。非二和合故非黎耶。二[3]以阿黎耶識說有無明。不覺而起。能見[4]現能取境界起念相續說為意等。既依黎耶說有無明。不覺而起方是業等故。業識等是前七識。有義。前說不應正理。乖此論等諸教理故。經說真現分別事識。即應經有重言失故。論說現識一切時起。若是前七。應間斷故。說阿賴耶現一切境。現屬七識。違諸教故。所現境用既屬七識。賴耶應無現境義故。識三細相名不相應。若是七識染相應故。又應業識非佛地斷。許是七識菩薩知故。更有諸過。不能廣舉。故知九相通顯八識。謂前三細定屬梨耶。[5]後有三分故說三細相。義如下說。若爾黎耶應唯生滅。業等唯是生滅心故。答。實由二義方成梨耶。義如前說。此偏舉故。以彼六麁是七識故。故說境緣復生六相。亦即經說。於藏識海境風所動七識。[6]波浪轉。於中智相是末那識。經說。六識及心法[7]智如是七法剎那不住[8]以住。以此末那創有惠數執我我所得此名。故其相續相即是意識。論自說云。言意識者即相續識。依諸凡夫取著轉深名意識故。餘是四蘊。義如前說。若爾末那應緣外境。便與經論所說相違。答。許緣六塵不違教理。金鼓經說。眼根受色乃至意根分別諸法。大乘意。根即是末那。能緣諸境。不違經故。如對法論十分別中相顯現分別者謂六[9]識身及意於器世界所受用義所取相中而顯現故。意通緣境。亦不違論意。是意識不共所依。如眼與識得同緣境。由是此中應[10]作比量。意根必與意識同境。是立宗言。以是不共所[11]依必與能依同境如眼等五根。是隨同品言。謂若[12]不同境者必非不共所依如次第滅意根。是隨遠離言。既此比量於理無違。末那遍緣理善成立。不可難言。同能依識緣自體故有自見遍。諸心心所皆證自體。於一心中有諸分故。是故不廢同一所緣。而諸教說不緣外者。以所現境不離現識。末那雖緣不計為外。不妨內緣六塵境相。有義。此說理教相違。唯說末那內緣執我。以是微劣任運一類無窮。別起我所見故。不爾何異第六意識非計內外可令相別。尚非我計我亦非外計外。故說心法智。即此智相是末那者亦非證成。末那心所非唯惠故。惠於心所非初勝故。非自所許四相法故。以諸心所助成心事名心法智。總為第七。非即末那名為智相。不爾本識既未有智。何不說為[13]非心法智。意根分別一切法者。此中意根非末那識。意謂思量。此分別故。即說意識名為意根。意識亦名分別根故。如說眼根能受諸色。豈受相應能受色耶。經說境緣七識浪轉。論兼說意顯現分別。言總意別亦不相違。依本識見而起末那。依本識相別起五識。意識通緣見相而生。不爾諸識便無差別。既所引教不順所宗故。所立理依似比量。宗有二過。一違正教。多處唯言有我見故。二違比量。乖不遍緣正比量故。因有二過。一有決定相違過失。違後施設正比量故。二有異品一分轉過。諸共所依亦同境故。由是此中正比量云。有漏意根必不遍緣。自所餘境不共。所依六根之中隨一攝故。如彼有[14]漏意根應不能發無漏意[15]識。理不相應故。又令末那與五色根等無差別。便成大過。使前所說理教相違。故知末那非謂智相。不能分別愛不愛故。應知六麁皆屬事識。下五意中廣顯其義。何故不說末那識者。有二義故略不說之。一義准有故前說賴耶三種細相必有執我末那俱起。故唯識云。隨彼所生彼地所繫。又瑜伽說。賴耶識起必二識相應。又由意識緣外境時。必依末那為根方起。故說六麁分別事識必有末那。義准有故。故麁細中略不說也。二義不便故。無明住地動本淨心令起和合成黎耶識。末那既無此和合義。故三細中而不說之。又由外境牽起事識。末那既無緣外境義故。六麁中亦略不說。由此義故經中但說真識現識分別事識。餘義同前。委如下說。</w:t>
      </w:r>
    </w:p>
    <w:p>
      <w:pPr>
        <w:pStyle w:val="TranslationClean"/>
      </w:pPr>
      <w:r>
        <w:t>논의 ‘다시 [11]불각’부터 ‘상응하여 서로 떨어지지 않는다’까지를 풀이하여 말한다. 다음으로 지말을 밝히는데 [12]그 가운데 둘이 있다. 먼저 미세한 상을 밝힌다. 뒤에 거친 상을 드러낸다. 첫째 가운데 또한 둘이 있다. 총괄하여 표방한다. 별도로 해석한다. 이것이 첫째이다. 무명은 체의 근본이 된다. 삼세(三細)는 상의 지말이 된다. 서로 떨어지지 않으므로 ‘상응’이라 한다. 심왕과 심소가 상응한다는 뜻을 말하는 것은 아니다. 이는 불상응하는 세 가지 염심이기 때문이다. 무명이 망을 일으킨다. 망이 무명을 일으킨다. 그러므로 ‘상응하여 서로 떨어지지 않는다’고 한다. 이것과 육추(六麁)는 먼저 두 가지 해석을 한 뒤에 글의 뜻을 풀이해야 비로소 분명해진다. 첫째는 비유에 의하여 뜻을 드러내는 것이다. 둘째는 식에 의하여 상을 밝히는 것이다. 첫 번째 설명의 뜻은 이러하다. 본각진여는 깨끗한 눈과 같다. 열로 생긴 예기(翳氣)는 근본무명과 같다. 예가 눈과 합하여 그 고요한 눈을 움직이게 한다. 업식도 또한 그러하다. 깨끗한 눈이 움직이므로 병든 눈이 [13]생긴다. 능견상(能見相)도 또한 그러하다. 병든 눈이 밖을 보면 곧 허공꽃이 있다. 경계상(境界相)도 또한 그러하다. 꽃이라는 경계가 있으므로 좋고 나쁨을 분별한다. 지상(智相)도 또한 그러하다. 이 분별로 말미암아 굳게 집착하여 고치지 않는다. 상속상(相續相)도 또한 그러하다. [14]순경과 역경의 상을 받아들여 사랑하고 미워하는 마음을 일으킨다. 집취상(執取相)도 또한 그러하다. 그 괴로움과 즐거움을 따라 이름을 세우고 계착한다. [15]계명자상(計名字相)도 또한 그러하다. 이미 탐욕과 성냄을 일으켜 서로 다투고 공격한다. 기업상(起業相)도 또한 그러하다. 붙잡혀 관청으로 보내져 감옥에 갇히게 된다. 업계고상(業繫苦相)도 또한 그러하다. 생사에 길이 잠들어 벗어날 수 없다. 모두 근본무명의 힘으로 말미암는다. 식을 기준으로 상을 판별한다. 대략 세 가지 해석을 서술한다. 한 견해가 있다. 염심은 앞의 칠식(七識)이다. 이것을 칠식에 배속하는 데에는 통론과 별론이 있다. 통론으로 말하면 아홉 [16]상이 모두 칠식에 속하므로 첫 업상은 곧 자체분(自體分)이다. 그 능견상은 곧 모든 견분(見分)이다. 세 번째 현상(現相)은 곧 상분(相分)이다. 경계를 반연하여 법을 집착하므로 지상(智相)이라 한다. 집착의 상이 항상 흘러가므로 상속상이라 한다. 법집에 의지하여 아집을 일으키므로 집취상(執取相)이라 한다. 집착으로 말미암아 이름을 일으키므로 계명자상(計名字相)이라 한다. 그것에 의지하여 미혹의 업을 일으키므로 기업상(起業相)이라 한다. 업으로 말미암아 과보를 불러오므로 업계고상(業繫苦相)이라 한다. 별도로 말하면 다음과 같다. 업은 제7식에 속한다. 무명에 의지하여 움직여 망념을 이루기 때문이다. 전(轉)은 [17]제6식에 속한다. 제7근에 의지하여 전변하여 밖을 반연하기 때문이다. 현(現)은 오식(五識)에 속한다. 그 오진(五塵)이 마주 이르면 따라서 나타나기 때문이다. 지식(智識)은 곧 [18]사지(邪智)이기 때문이다. 상속은 곧 모든 식이다. 아집은 대부분 상주함을 집착하기 때문이다. 집취상은 곧 모든 식이다. 받아들이는 수온(受蘊)이다. 계명자상은 곧 모든 식이다. 상을 취하는 상온(想蘊)이다. 기업상은 곧 모든 식이다. 사(思)라는 심소의 행온(行蘊)이다. 업계고상은 오취(五趣)이다. 그 과보는 곧 색온(色蘊)이다. 그러므로 이 거칠고 미세한 아홉 종류의 망심은 앞의 칠식이다. 이제 아홉 상이 [1]아뢰야식이 아님을 알 수 있다. 두 가지 증거가 있으므로 오직 칠식임을 안다. 첫째, 둘이 [2]화합해야 비로소 아뢰야식이라 하기 때문이다. 여기에서 생멸하는 것은 앞의 칠식이다. 그 불생멸은 여래장이다. 융합하여 하나의 체가 된 것이 아뢰야식이다. 그런데 이 아홉 가지는 오직 생멸일 뿐이다. 둘이 화합한 것이 아니므로 아뢰야식이 아니다. 둘째, [3]아뢰야식에 의거하여 무명이 있다고 말한다. 깨닫지 못하여 일어난다. 능견이 [4]나타나고 경계를 능히 취하여 생각을 일으켜 상속하는 것을 ‘의(意)’ 등이라 한다. 이미 아뢰야식에 의하여 무명이 있다고 말하였다. 깨닫지 못하여 일어난 것이 비로소 업식 등이기 때문이다. 그러므로 업식 등은 앞의 칠식이다. 또 한 견해가 있다. 앞의 설은 바른 이치에 맞지 않는다. 이 논 등의 여러 교설과 이치에 어긋나기 때문이다. 경에서는 진식(眞識)·현식(現識)·분별사식(分別事識)을 말한다. 그렇다면 경에 같은 말을 거듭한 허물이 있게 되기 때문이다. 논에서는 현식이 언제나 일어난다고 말한다. 만약 이것이 앞의 칠식이라면, 마땅히 간단(間斷)이 있어야 하기 때문이다. 또 아뢰야식이 일체 경계를 나타낸다고 말한다. 그런데 ‘현’을 칠식에 속하게 하면, 여러 교설에 어긋나기 때문이다. 나타내는 경계의 작용이 이미 칠식에 속한다면, 아뢰야식에는 마땅히 경계를 나타내는 뜻이 없어야 하기 때문이다. 식의 삼세상(三細相)을 불상응이라 한다. 만약 칠식이라면 염과 상응하기 때문이다. 또 업식은 마땅히 불지(佛地)에서 끊어지는 것이 아니어야 한다. 칠식이라면 보살이 알 수 있다고 인정하기 때문이다. 그 밖에도 여러 허물이 있다. 널리 들 수는 없다. 그러므로 아홉 상이 통틀어 팔식을 드러낸다는 것을 안다. 말하자면 앞의 삼세는 반드시 아뢰야식에 속한다. [5]뒤에 삼분(三分)이 있으므로 삼세상이라 말한다. 그 뜻은 아래에서 말하는 것과 같다. 그렇다면 아뢰야식은 마땅히 오직 생멸일 뿐이어야 한다. 업식 등은 오직 생멸하는 마음이기 때문이다. 답한다. 실제로는 두 가지 뜻으로 말미암아야 비로소 아뢰야식이 된다. 그 뜻은 앞에서 말한 것과 같다. 여기서는 한쪽만을 들어 말한 것이다. 저 육추는 칠식이기 때문이다. 그러므로 경계라는 연으로 다시 여섯 상이 생긴다고 말한다. 또한 곧 경에서 말한 것과 같다. ‘장식(藏識)의 바다에서 경계의 바람에 움직여 칠식의, [6]파도가 굴러 일어난다.’ 그 가운데 지상(智相)은 말나식이다. 경에서 말한다. ‘육식 및 심법의 [7]지(智), 이와 같은 일곱 법은 찰나에도 머물지 [8]않으면서 머문다.’ 이 말나에는 처음으로 혜(惠)라는 심소가 있어 아와 아소를 집착하므로 이 이름을 얻는다. 그러므로 그 상속상은 곧 의식이다. 논 자체에서 말한다. ‘의식이라고 하는 것은 곧 상속식이다.’ 모든 범부가 취착함이 더욱 깊어지는 데 의하여 의식이라 하기 때문이다. 나머지는 사온(四蘊)이다. 뜻은 앞에서 말한 것과 같다. 그렇다면 말나는 마땅히 외부 경계를 반연해야 한다. 그러면 곧 경론에서 말한 것과 어긋난다. 답한다. 육진을 반연한다고 인정해도 교설과 이치에 어긋나지 않는다. 『금고경(金鼓經)』에서 말한다. ‘안근이 색을 받아들이고, 나아가 의근이 모든 법을 분별한다.’ 대승의 뜻에서는, 그 ‘근’이 곧 말나이다. 모든 경계를 능히 반연한다. 그러므로 경에 어긋나지 않는다. 예컨대 『대법론』의 십분별 가운데 상현현분별(相顯現分別)이란 ‘육[9]식신 및 의가 기세간과 수용되는 뜻의 소취상 가운데 나타나는 것’이라고 한 것과 같다. 의는 널리 경계를 반연한다. 또한 논의 뜻에도 어긋나지 않는다. 이것은 의식의 불공소의(不共所依)이다. 마치 안근과 안식이 같은 경계를 반연할 수 있는 것과 같다. 그러므로 여기서는 마땅히 [10]비량을 세워야 한다. ‘의근은 반드시 의식과 같은 경계를 취한다.’ 이것이 종(宗)을 세우는 말이다. ‘불공소의는 반드시 그것에 의지하는 식과 같은 경계를 취하기 때문이다. 마치 안근 등 오근과 같다.’ 이것이 동품에 따르는 말이다. ‘만약 [12]같은 경계를 취하지 않는다면 반드시 불공소의가 아니다. 마치 차제로 멸한 의근과 같다.’ 이것이 원리(遠離)에 따르는 말이다. 이 비량이 이치에 어긋나지 않으므로, 말나가 두루 반연한다는 이치가 잘 성립한다. 다음과 같이 논난해서는 안 된다. ‘그것에 의지하는 식과 마찬가지로 자체를 반연하기 때문에 자견(自見)이 두루한다.’ 모든 마음과 심소는 모두 자체를 증득한다. 하나의 마음 가운데 여러 분(分)이 있기 때문이다. 그러므로 동일한 하나의 소연을 폐기하지 않는다. 그런데 여러 교설에서 외부를 반연하지 않는다고 말하는 것은, 나타난 경계가 현식(現識)을 떠나지 않기 때문이다. 말나가 비록 반연하더라도 그것을 외부라고 계탁하지 않는다. 그러므로 안에서 육진의 경계상을 반연하는 데 방해가 되지 않는다. 또 한 견해가 있다. 이 설은 이치와 교설에 어긋난다. 오직 말나는 안을 반연하여 아를 집착한다고 말하기 때문이다. 그것은 미약하고 열등하며 임의로 한 종류로 끝없이 이어지기 때문이다. 별도로 아소견을 일으키기 때문이다. 그렇지 않다면 제6의식과 무엇이 다르겠으며, 안팎을 계탁하지 않는 것으로 어떻게 상을 달리할 수 있겠는가? 더구나 아가 아를 계탁하는 것도 아니고, 외부가 외부를 계탁하는 것도 아니다. 그러므로 ‘심법지(心法智)’라고 말한다. 이 지상이 곧 말나라는 것 역시 증명이 되지 않는다. 말나의 심소가 오직 혜(惠)만은 아니기 때문이다. 혜는 심소 가운데 처음부터 가장 뛰어난 것도 아니기 때문이다. 또 자신이 인정하는 사상법(四相法)도 아니기 때문이다. 모든 심소가 마음의 일을 도와 이루는 것을 ‘심법지’라 한다. 총괄하여 제7이라 한 것이다. 곧 말나 자체를 지상이라 이름한 것은 아니다. 그렇지 않다면 본식에는 이미 지(智)가 없는데, 어찌하여 [13]‘비심법지(非心法智)’라고 말하지 않는가? ‘의근이 일체법을 분별한다’는 것은, 여기서 의근은 말나식이 아니다. ‘의(意)’는 사량을 말한다. 이것이 분별하기 때문이다. 곧 의식을 ‘의근’이라 말한 것이다. 의식 또한 ‘분별근’이라 하기 때문이다. 마치 ‘안근이 모든 색을 받아들인다’고 말하는 것과 같다. 어찌 수(受)와 상응하는 것이 색을 받아들인다는 뜻이겠는가? 경에서는 경계를 연으로 하여 칠식의 파도가 굴러 일어난다고 말한다. 논에서는 아울러 의(意)가 현현분별한다고 말한다. 말은 총괄적이고 뜻은 개별적이므로 또한 서로 어긋나지 않는다. 본식의 견분에 의지하여 말나가 일어난다. 본식의 상분에 의지하여 별도로 오식이 일어난다. 의식은 견분과 상분을 두루 반연하여 생긴다. 그렇지 않다면 모든 식에 곧 차별이 없어지게 된다. 이미 인용한 교설이 주장하는 종지에 따르지 않는다. 그러므로 세운 이치는 사이비 비량[似比量]에 의지한다. 종(宗)에는 두 가지 허물이 있다. 첫째는 정교(正教)에 어긋난다. 여러 곳에서 오직 아견이 있다고 말하기 때문이다. 둘째는 비량에 어긋난다. 두루 반연하지 않는다는 바른 비량에 어긋나기 때문이다. 인(因)에도 두 가지 허물이 있다. 첫째는 결정상위(決定相違)의 허물이 있다. 뒤에 시설한 바른 비량에 어긋나기 때문이다. 둘째는 이품일분전(異品一分轉)의 허물이 있다. 모든 공통 소의도 또한 같은 경계를 취하기 때문이다. 이 때문에 여기에서 바른 비량은 다음과 같다. ‘유루의 의근은 반드시 두루 반연하지 않는다. 자신 이외의 경계와 불공이다. 소의인 육근 가운데 어느 하나에 포섭되기 때문이다. 마치 저 [14]유루의 의근이 무루의 의[15]식을 일으킬 수 없어야 하는 것과 같다.’ 이는 이치에 맞지 않기 때문이다. 또 말나를 오색근 등과 차별이 없게 만든다. 그러면 곧 큰 허물이 된다. 앞서 말한 이치와 교설을 서로 어긋나게 한다. 그러므로 말나가 지상을 뜻하는 것이 아님을 안다. 좋아함과 좋아하지 않음을 분별할 수 없기 때문이다. 마땅히 육추가 모두 사식(事識)에 속함을 알아야 한다. 아래의 오의(五意) 가운데 그 뜻을 널리 드러낸다. 어찌하여 말나식을 말하지 않았는가? 두 가지 뜻이 있기 때문에 간략히 말하지 않았다. 첫째는 뜻에 준하여 있음을 알 수 있기 때문이다. 앞에서 말한 아뢰야의 세 가지 세상(細相)에는 반드시 아를 집착하는 말나가 함께 일어난다. 그러므로 『유식』에서 말한다. ‘그것이 태어나는 곳을 따라 그 지(地)에 매인다.’ 또 『유가론』에서 말한다. ‘아뢰야식이 일어나면 반드시 두 식이 상응한다.’ 또 의식이 외부 경계를 반연할 때에는, 반드시 말나를 근으로 의지해야 비로소 일어난다. 그러므로 육추의 분별사식에는 반드시 말나가 있다고 말한다. 뜻에 준하여 있음을 알 수 있기 때문이다. 그러므로 거친 것과 미세한 것을 논하는 가운데서는 간략히 말하지 않았다. 둘째는 그렇게 말하기에 적절하지 않기 때문이다. 무명주지가 본래 청정한 마음을 움직여 화합을 일으켜 아뢰야식을 이룬다. 말나에는 이미 이러한 화합의 뜻이 없다. 그러므로 삼세 가운데서 말하지 않았다. 또 외부 경계가 끌어당겨 사식을 일으킨다. 말나에는 이미 외부 경계를 반연하는 뜻이 없기 때문에, 육추 가운데서도 또한 간략히 말하지 않았다. 이 뜻 때문에 경에서는 다만 진식·현식·분별사식만을 말한다. 나머지 뜻은 앞에서 말한 것과 같다. 자세한 것은 아래에서 말한다.</w:t>
      </w:r>
    </w:p>
    <w:p>
      <w:pPr>
        <w:pStyle w:val="NoteClean"/>
      </w:pPr>
      <w:r>
        <w:t>※ 교감·번역 메모: [판독 불확실] 원문 ‘枝末[12]於有二’는 ‘於中有二’ 계열의 탈락·편집 이상 가능성이 있으나 보정하지 않았다.</w:t>
      </w:r>
    </w:p>
    <w:p>
      <w:pPr>
        <w:pStyle w:val="NoteClean"/>
      </w:pPr>
      <w:r>
        <w:t>※ 교감·번역 메모: [용어] ‘翳’는 눈을 가리는 병적 가림·장애를 뜻한다.</w:t>
      </w:r>
    </w:p>
    <w:p>
      <w:pPr>
        <w:pStyle w:val="NoteClean"/>
      </w:pPr>
      <w:r>
        <w:t>※ 교감·번역 메모: [구문 불확실] ‘我執多執常故’는 아집이 상주를 집착한다는 뜻으로 직역하였다.</w:t>
      </w:r>
    </w:p>
    <w:p>
      <w:pPr>
        <w:pStyle w:val="NoteClean"/>
      </w:pPr>
      <w:r>
        <w:t>※ 교감·번역 메모: [구문 불확실] ‘能見[4]現能取境界起念相續’의 절분이 불명확하여 최소한으로 연결하였다.</w:t>
      </w:r>
    </w:p>
    <w:p>
      <w:pPr>
        <w:pStyle w:val="NoteClean"/>
      </w:pPr>
      <w:r>
        <w:t>※ 교감·번역 메모: [구문 불확실] 앞 설대로 현식을 칠식에 배속할 경우 경의 식 분류가 중복된다는 논박으로 읽었다.</w:t>
      </w:r>
    </w:p>
    <w:p>
      <w:pPr>
        <w:pStyle w:val="NoteClean"/>
      </w:pPr>
      <w:r>
        <w:t>※ 교감·번역 메모: [구문 불확실] ‘染相應’은 칠식이 염법과 상응한다는 논박으로 읽었다.</w:t>
      </w:r>
    </w:p>
    <w:p>
      <w:pPr>
        <w:pStyle w:val="NoteClean"/>
      </w:pPr>
      <w:r>
        <w:t>※ 교감·번역 메모: [판독 불확실] 원문 ‘剎那不住[8]以住’는 문맥과 문법이 불안정하여 원문 순서를 보존해 직역하였다.</w:t>
      </w:r>
    </w:p>
    <w:p>
      <w:pPr>
        <w:pStyle w:val="NoteClean"/>
      </w:pPr>
      <w:r>
        <w:t>※ 교감·번역 메모: [용어] ‘惠數’는 혜(慧) 계열 심소를 가리키는 표현으로 보이지만 원문 글자를 고치지 않았다.</w:t>
      </w:r>
    </w:p>
    <w:p>
      <w:pPr>
        <w:pStyle w:val="NoteClean"/>
      </w:pPr>
      <w:r>
        <w:t>※ 교감·번역 메모: [구문 불확실] 인용문의 ‘於器世界所受用義所取相中’은 수식 관계가 압축되어 있어 원문 순서에 가깝게 옮겼다.</w:t>
      </w:r>
    </w:p>
    <w:p>
      <w:pPr>
        <w:pStyle w:val="NoteClean"/>
      </w:pPr>
      <w:r>
        <w:t>※ 교감·번역 메모: [용어] ‘不共所依’는 특정 식에 고유한 의지처라는 뜻의 논리·유식학적 용어이다.</w:t>
      </w:r>
    </w:p>
    <w:p>
      <w:pPr>
        <w:pStyle w:val="NoteClean"/>
      </w:pPr>
      <w:r>
        <w:t>※ 교감·번역 메모: [용어] ‘宗’은 인명논리의 논증에서 입증하려는 명제이다.</w:t>
      </w:r>
    </w:p>
    <w:p>
      <w:pPr>
        <w:pStyle w:val="NoteClean"/>
      </w:pPr>
      <w:r>
        <w:t>※ 교감·번역 메모: [용어] ‘隨同品’은 인명 논증에서 동류의 예에 따른 긍정적 수반을 가리킨다.</w:t>
      </w:r>
    </w:p>
    <w:p>
      <w:pPr>
        <w:pStyle w:val="NoteClean"/>
      </w:pPr>
      <w:r>
        <w:t>※ 교감·번역 메모: [용어] 여기의 ‘隨遠離’는 반대 조건에서의 이탈·부정적 수반을 나타내는 논증 표현이다.</w:t>
      </w:r>
    </w:p>
    <w:p>
      <w:pPr>
        <w:pStyle w:val="NoteClean"/>
      </w:pPr>
      <w:r>
        <w:t>※ 교감·번역 메모: [구문 불확실] ‘同能依識緣自體故有自見遍’의 논증 구조가 압축되어 있어 직역하였다.</w:t>
      </w:r>
    </w:p>
    <w:p>
      <w:pPr>
        <w:pStyle w:val="NoteClean"/>
      </w:pPr>
      <w:r>
        <w:t>※ 교감·번역 메모: [구문 불확실] ‘非計內外可令相別’의 연결을 문맥상 반문으로 처리하였다.</w:t>
      </w:r>
    </w:p>
    <w:p>
      <w:pPr>
        <w:pStyle w:val="NoteClean"/>
      </w:pPr>
      <w:r>
        <w:t>※ 교감·번역 메모: [구문 불확실] 원문의 극도로 압축된 대구를 직역하였다.</w:t>
      </w:r>
    </w:p>
    <w:p>
      <w:pPr>
        <w:pStyle w:val="NoteClean"/>
      </w:pPr>
      <w:r>
        <w:t>※ 교감·번역 메모: [구문 불확실] ‘非初勝’의 정확한 논리적 대비가 불명확하여 직역하였다.</w:t>
      </w:r>
    </w:p>
    <w:p>
      <w:pPr>
        <w:pStyle w:val="NoteClean"/>
      </w:pPr>
      <w:r>
        <w:t>※ 교감·번역 메모: [구문 불확실] ‘非心法智’는 원문 그대로 음역적 번역어를 두고 논박의 형식을 보존하였다.</w:t>
      </w:r>
    </w:p>
    <w:p>
      <w:pPr>
        <w:pStyle w:val="NoteClean"/>
      </w:pPr>
      <w:r>
        <w:t>※ 교감·번역 메모: [구문 불확실] 안근의 ‘受色’을 심소 수(受)의 작용으로 오해해서는 안 된다는 반문으로 읽었다.</w:t>
      </w:r>
    </w:p>
    <w:p>
      <w:pPr>
        <w:pStyle w:val="NoteClean"/>
      </w:pPr>
      <w:r>
        <w:t>※ 교감·번역 메모: [용어] ‘決定相違’는 인명 논리에서 서로 반대되는 결론을 결정적으로 성립시키는 인이 존재하는 과실을 가리킨다.</w:t>
      </w:r>
    </w:p>
    <w:p>
      <w:pPr>
        <w:pStyle w:val="NoteClean"/>
      </w:pPr>
      <w:r>
        <w:t>※ 교감·번역 메모: [용어] ‘異品一分轉’은 인이 이품의 일부에도 성립하는 비량상의 과실을 가리킨다.</w:t>
      </w:r>
    </w:p>
    <w:p>
      <w:pPr>
        <w:pStyle w:val="NoteClean"/>
      </w:pPr>
      <w:r>
        <w:t>※ 교감·번역 메모: [구문 불확실] ‘自所餘境不共’은 비량의 구성 중 일부이나 문장이 파편화되어 있어 원문 단위대로 직역하였다.</w:t>
      </w:r>
    </w:p>
    <w:p>
      <w:pPr>
        <w:pStyle w:val="NoteClean"/>
      </w:pPr>
      <w:r>
        <w:t>※ 교감·번역 메모: [구문 불확실] 비량의 예시문 자체가 압축되어 있어 원문의 부정 구조를 보존하였다.</w:t>
      </w:r>
    </w:p>
    <w:p>
      <w:pPr>
        <w:pStyle w:val="SourceClean"/>
      </w:pPr>
      <w:r>
        <w:t>[1130c23] 論。云何為三至不離因故　釋曰。次分別釋。於中三細。即分為三。此初也。無明業相者。標其名也。謂由無明心起動故。[16]謂無明即名業相。但是依主非持業釋。依不覺者。釋標中無明也。心動名業者。釋標中業字。業有二義。一動作義。故云依不覺故心動名業。覺則不動者反舉釋成。既始覺時則無動念。是知今動只由不覺。二為因義。故云動即有苦。如得靜時即是涅槃妙果。故知今動則有生死苦患。果不離因者。顯動即苦。動因苦果無別時故。此雖動念而極微細。緣起一相能所不分。故無相論云。問。此識何相何境。答。相及境界不可分別。一體無異。此依黎耶業相說也。</w:t>
      </w:r>
    </w:p>
    <w:p>
      <w:pPr>
        <w:pStyle w:val="TranslationClean"/>
      </w:pPr>
      <w:r>
        <w:t>논의 ‘어떤 것이 세 가지인가’부터 ‘인을 떠나지 않기 때문이다’까지를 풀이하여 말한다. 다음에서 나누어 해석한다. 그 가운데 삼세(三細)가 있다. 곧 셋으로 나눈다. 이것이 첫째이다. ‘무명업상(無明業相)’이라는 것은, 그 이름을 표방한 것이다. 무명으로 말미암아 마음이 일어나 움직인다는 것이다. [16] 무명을 곧 업상이라 이름한다는 것이다. 다만 의주석(依主釋)이고 지업석(持業釋)은 아니다. ‘불각에 의한다’는 것은, 표방한 말 가운데 ‘무명’을 해석한 것이다. ‘마음이 움직이는 것을 업이라 한다’는 것은, 표방한 말 가운데 ‘업’ 자를 해석한 것이다. 업에는 두 가지 뜻이 있다. 첫째는 동작의 뜻이다. 그러므로 ‘불각에 의하기 때문에 마음이 움직이는 것을 업이라 한다’고 하였다. ‘깨달으면 곧 움직이지 않는다’는 것은 반대로 들어 해석을 성립시킨 것이다. 이미 시각(始覺)할 때에는 움직이는 생각이 없다. 그러므로 지금의 움직임은 오직 불각으로 말미암는다는 것을 알 수 있다. 둘째는 인(因)이 된다는 뜻이다. 그러므로 ‘움직이면 곧 괴로움이 있다’고 하였다. 고요함을 얻을 때 곧 열반의 묘과(妙果)인 것과 같다. 그러므로 지금 움직이면 곧 생사의 고통과 환난이 있음을 알 수 있다. ‘과가 인을 떠나지 않는다’는 것은, 움직임 자체가 곧 괴로움임을 드러낸다. 움직임이라는 인과 괴로움이라는 과가 서로 다른 때에 있지 않기 때문이다. 이는 비록 움직이는 생각이지만 지극히 미세하다. 연기의 한 모습으로서 능과 소가 나뉘지 않는다. 그러므로 『무상론』에서 말한다. 묻는다. “이 식은 어떤 상이며 어떤 경계인가?” 답한다. “상과 경계를 분별할 수 없다. 한 체라서 다름이 없다.” 이는 아뢰야의 업상에 의거하여 말한 것이다.</w:t>
      </w:r>
    </w:p>
    <w:p>
      <w:pPr>
        <w:pStyle w:val="NoteClean"/>
      </w:pPr>
      <w:r>
        <w:t>※ 교감·번역 메모: [용어] ‘無明業相’을 ‘무명에 의한 업상’으로 푸는 의주석이라는 뜻이다.</w:t>
      </w:r>
    </w:p>
    <w:p>
      <w:pPr>
        <w:pStyle w:val="SourceClean"/>
      </w:pPr>
      <w:r>
        <w:t>[1131a07] 論。二者能見至則無見　釋曰。言能見者。即是轉相。依前業識轉成能見。故言以依動故能見。若性[1]靜門則無能見故。云不動即無見也。反顯能見必依動義。如是轉相雖是能緣。以境微細猶未辨之。如攝論云。意識緣三世境及非三世境。是則可知此識所緣境不可知。境不可知者。以無可知境故。如說十二因緣始不可知義。此依本識轉相說也。</w:t>
      </w:r>
    </w:p>
    <w:p>
      <w:pPr>
        <w:pStyle w:val="TranslationClean"/>
      </w:pPr>
      <w:r>
        <w:t>논의 ‘둘째는 능견’부터 ‘곧 봄이 없다’까지를 풀이하여 말한다. ‘능견(能見)’이라는 것은, 곧 전상(轉相)이다. 앞의 업식에 의하여 전변하여 능견을 이룬다. 그러므로 ‘움직임에 의하기 때문에 능히 본다’고 말하였다. 만약 성품이 [1]고요한 문이라면 능견이 없기 때문에, ‘움직이지 않으면 곧 봄이 없다’고 말한다. 반대로 능견은 반드시 움직임에 의한다는 뜻을 드러낸 것이다. 이와 같은 전상은 비록 능연(能緣)이지만, 경계가 미세하기 때문에 아직 그것을 분별하지 못한다. 『섭론』에서 말한 것과 같다. “의식은 삼세의 경계와 삼세가 아닌 경계를 반연한다.” 그렇다면 이 식이 반연하는 경계는 알 수 없다는 것을 알 수 있다. ‘경계를 알 수 없다’는 것은, 알 만한 경계가 없기 때문이다. 십이인연의 처음을 알 수 없다고 말하는 뜻과 같다. 이는 본식의 전상에 의거하여 말한 것이다.</w:t>
      </w:r>
    </w:p>
    <w:p>
      <w:pPr>
        <w:pStyle w:val="SourceClean"/>
      </w:pPr>
      <w:r>
        <w:t>[1131a15] 論。三者境界至則無境界　釋曰。境界相者即是現相。依前轉相能現境界。故云依能見故境界妄現。若無分別則無境界。故云離見即無境界。反顯境界[2]必。依此義云。譬如明鏡持諸色像。現識處現亦復如是。此論下釋現識中云。所謂能現一切境界猶如明鏡現於色像現識亦爾以一切時任運而起常在前等。並依本識現相而說。此之現相尚在本識。何況業轉微細於此而反說在七識中乎。問。此境界相為即是境為是舉境顯能現心。有義。但是所現境界說。依能見境妄現故。又說。離見即無境界。非有別心是所離故。又依轉識說為境界。離轉無別取境心故。又說。不知轉識所現。不說別心是能現故。此三乃是識三分義。次前是見。此相分。故下五意中名現識者。依識所現從識得名。如說相分亦名為心。此亦應爾。故不相違。有義。不然違論說故。此境界相即下現識。不應說是所現境故。既說現識現一切境。不應境界復現境故。說如明鏡現於色像。若唯所現喻不齊故。又說。對至即現五塵。非境對餘而現起故。又第三相得名為意。境無依止非意義故。經說境界現識處現。所現能現心境別故。前後諸文說依轉識為境界者。依識體說如說離業即無見相。此亦應爾。故不相違。此文所標境界相者。前後影略互舉見相。謂[3]心心所四分合成業相即是[4]證分。是最微細難知心故。轉相即是識自體分。以是能緣向內見故。現相即是識之見分。能現境界向外見故。所現境界即是相分。所現所取外境相故。前二是內。是識自體依持別故。開之為二。後二是外。是識之用相帶而起合之為一故。於前後互舉見相。非謂第三唯是境界。此等並由根本無明動靜心起成黎耶位。若爾事識應說此三。八識皆有諸心分故。道理實如是。但於細識破一異執。麁識易知義准有故。如於事識但說相應本識。豈都無相應義。論文巧約影互顯耳。</w:t>
      </w:r>
    </w:p>
    <w:p>
      <w:pPr>
        <w:pStyle w:val="TranslationClean"/>
      </w:pPr>
      <w:r>
        <w:t>논의 ‘셋째는 경계’부터 ‘곧 경계가 없다’까지를 풀이하여 말한다. 경계상(境界相)은 곧 현상(現相)이다. 앞의 전상에 의하여 능히 경계를 나타낸다. 그러므로 ‘능견에 의하기 때문에 경계가 망령되이 나타난다’고 하였다. 만약 분별이 없다면 곧 경계도 없다. 그러므로 ‘견을 떠나면 곧 경계가 없다’고 하였다. 반대로 경계가 반드시 [2]…임을 드러낸다. 이 뜻에 의거하여 말한다. “비유하면 밝은 거울이 여러 색상을 지니는 것과 같다. 현식이 있는 곳에서 나타나는 것도 또한 이와 같다.” 이 논의 아래에서 현식을 해석하면서 말한다. “이른바 일체 경계를 능히 나타내는 것이 밝은 거울이 색상을 나타내는 것과 같으니, 현식도 또한 그러하여 모든 때에 저절로 일어나 항상 앞에 있다” 등이다. 모두 본식의 현상에 의거하여 말한 것이다. 이 현상조차 아직 본식 안에 있다. 하물며 업상과 전상은 미세한데, 여기에서 도리어 칠식 가운데 있다고 말할 수 있겠는가. 묻는다. “이 경계상은 곧 경계 자체인가, 아니면 경계를 들어 능히 나타내는 마음을 드러낸 것인가?” 어떤 견해에서는 말한다. 다만 나타난 경계를 말한 것이다. 능견에 의하여 경계가 망령되이 나타나기 때문이다. 또 말하기를, ‘견을 떠나면 곧 경계가 없다’고 하였다. 따로 어떤 마음이 있어 그것이 여의어지는 것이 아니기 때문이다. 또 전식에 의하여 경계라고 말한다. 전식을 떠나면 별도로 경계를 취하는 마음이 없기 때문이다. 또 말하기를, ‘전식이 나타낸 것을 알지 못한다’고 하였지, 별도의 마음이 능히 나타낸다고 말하지 않았기 때문이다. 이 세 가지는 곧 식의 삼분(三分)의 뜻이다. 바로 앞의 것은 견분이다. 이것은 상분이다. 그러므로 아래의 오의(五意) 가운데 ‘현식’이라 이름하는 것은, 식이 나타낸 것에 의하여 식을 따라 이름을 얻은 것이다. 상분도 또한 마음이라고 이름하는 것과 같다. 이 또한 마땅히 그러하다. 그러므로 서로 어긋나지 않는다. 어떤 견해에서는 말한다. 그렇지 않다. 논의 말과 어긋나기 때문이다. 이 경계상은 곧 아래에서 말하는 현식이다. 나타난 경계라고 말해서는 안 된다. 이미 현식이 일체 경계를 나타낸다고 말했으니, 경계가 다시 경계를 나타낸다고 해서는 안 되기 때문이다. 또 밝은 거울이 색상을 나타내는 것과 같다고 말하였다. 만약 오직 나타난 것만이라면 비유가 들어맞지 않기 때문이다. 또 말하기를, ‘대하면 곧 오진(五塵)을 나타낸다’고 하였다. 경계가 다른 것에 대하여 나타나 일어나는 것이 아니기 때문이다. 또 제3의 상은 ‘의(意)’라는 이름을 얻는다. 경계에는 의지함이 없으니 ‘의’라는 뜻이 아니기 때문이다. 경에서는 “경계가 현식의 처소에 나타난다”고 말한다. 나타나는 것과 능히 나타내는 것, 마음과 경계가 서로 다르기 때문이다. 앞뒤의 여러 글에서 전식에 의하여 경계가 된다고 말한 것은, 식의 체에 의거하여 말한 것이니, ‘업을 떠나면 곧 견상이 없다’고 말한 것과 같다. 이 또한 마땅히 그러하다. 그러므로 서로 어긋나지 않는다. 이 글에서 표방한 ‘경계상’이라는 것은, 앞뒤에서 서로 생략해 가며 견과 상을 번갈아 든 것이다. 이를테면 [3]심왕과 심소의 사분(四分)을 합하면 업상은 곧 [4]증분이다. 가장 미세하여 알기 어려운 마음이기 때문이다. 전상은 곧 식의 자체분이다. 능연으로서 안을 향해 보기 때문이다. 현상은 곧 식의 견분이다. 능히 경계를 나타내어 밖을 향해 보기 때문이다. 나타난 경계는 곧 상분이다. 나타난 것, 취해지는 외경의 모습이기 때문이다. 앞의 둘은 안이다. 식의 자체를 의지하고 유지하는 방식이 서로 다르기 때문이다. 그러므로 그것을 둘로 연다. 뒤의 둘은 밖이다. 식의 작용과 상이 서로 띠고 일어나므로 합하여 하나로 삼기 때문이다. 그래서 앞뒤에서 견과 상을 서로 번갈아 든 것이다. 제3상만이 오직 경계라는 뜻은 아니다. 이것들은 모두 근본무명이 고요한 마음을 움직여 일으키고 아뢰야의 지위를 이루게 한 것이다. 만약 그렇다면 사식에도 이 세 가지를 말해야 한다. 팔식에는 모두 여러 마음의 분이 있기 때문이다. 도리로는 실로 그러하다. 다만 세식(細識)에 대해서는 하나와 다름에 대한 집착을 깨뜨리고, 추식(麁識)은 알기 쉬워 뜻에 준하여 있다고 보기 때문이다. 마치 사식에 대해서는 다만 상응을 말하고 본식에 대해서는 [그렇게 하지 않은 것]과 같다. 어찌 전혀 상응의 뜻이 없겠는가. 논문은 교묘하게 서로 생략하여 드러냈을 뿐이다.</w:t>
      </w:r>
    </w:p>
    <w:p>
      <w:pPr>
        <w:pStyle w:val="NoteClean"/>
      </w:pPr>
      <w:r>
        <w:t>※ 교감·번역 메모: [판독 불확실] 원문이 ‘反顯境界[2]必。’에서 끝나 서술어가 결락된 것으로 보인다. 추정하여 보충하지 않았다.</w:t>
      </w:r>
    </w:p>
    <w:p>
      <w:pPr>
        <w:pStyle w:val="NoteClean"/>
      </w:pPr>
      <w:r>
        <w:t>※ 교감·번역 메모: [구문 불확실] ‘現識處現’의 결합이 압축되어 있어 ‘현식이 있는 곳에서 나타난다’로 직역하였다.</w:t>
      </w:r>
    </w:p>
    <w:p>
      <w:pPr>
        <w:pStyle w:val="NoteClean"/>
      </w:pPr>
      <w:r>
        <w:t>※ 교감·번역 메모: [구문] ‘影略互舉’는 앞뒤 문맥에서 일부를 생략하면서 상호 보완하여 든다는 뜻으로 해석하였다.</w:t>
      </w:r>
    </w:p>
    <w:p>
      <w:pPr>
        <w:pStyle w:val="NoteClean"/>
      </w:pPr>
      <w:r>
        <w:t>※ 교감·번역 메모: [용어] 원문은 ‘證分’이라 하며, 여기서는 식의 분설 가운데 증분을 가리키는 표현으로 보존하였다.</w:t>
      </w:r>
    </w:p>
    <w:p>
      <w:pPr>
        <w:pStyle w:val="NoteClean"/>
      </w:pPr>
      <w:r>
        <w:t>※ 교감·번역 메모: [구문 불확실] ‘如於事識但說相應本識’은 구두가 불명확하다. 앞뒤 대비를 고려해 직역하되 보충을 최소화하였다.</w:t>
      </w:r>
    </w:p>
    <w:p>
      <w:pPr>
        <w:pStyle w:val="SourceClean"/>
      </w:pPr>
      <w:r>
        <w:t>[1131b23] 論。以有境界至生六種相　釋曰。顯細相意以顯麁相。於中有二。初標。後釋。此初[5]也。言境界風所動種種諸識浪騰躍而轉生。新論於境加虛妄言。意欲簡別真如實境。真如既說非是境相。但言境界。是顯妄也。然下六麁束為三對。初之二種依境生執。法執細惑地上斷故。其次二種依執生惑。我執中惑二乘斷故。其後二種依業受果。上品麁惑凡夫知故。</w:t>
      </w:r>
    </w:p>
    <w:p>
      <w:pPr>
        <w:pStyle w:val="TranslationClean"/>
      </w:pPr>
      <w:r>
        <w:t>논의 ‘경계가 있기 때문에’부터 ‘여섯 가지 상을 낳는다’까지를 풀이하여 말한다. 세상(細相)의 뜻을 드러내어 추상(麁相)을 밝힌다. 그 가운데 둘이 있다. 처음은 총괄하여 표방한다. 뒤에는 해석한다. 이것이 첫째 [5]이다. ‘경계라는 바람에 움직여 여러 식의 물결이 뛰어오르며 전전하여 생긴다’고 한 것이다. 신론에서는 ‘경계’ 앞에 ‘허망한’이라는 말을 더하였다. 진여라는 실제 경계와 구별하려는 뜻이다. 진여는 이미 경계의 상이 아니라고 말하였으므로, 다만 ‘경계’라고 말한 것은, 그것이 망임을 드러낸 것이다. 그러나 아래의 육추(六麁)는 묶어서 세 쌍으로 삼는다. 처음의 두 가지는 경계에 의하여 집착을 낳는다. 법집이라는 미세한 혹은 지상(地上)에서 끊기 때문이다. 그 다음 두 가지는 집착에 의하여 번뇌를 낳는다. 아집에 속한 중간 정도의 혹은 이승이 끊기 때문이다. 마지막 두 가지는 업에 의하여 과보를 받는다. 상품의 거친 혹은 범부도 알 수 있기 때문이다.</w:t>
      </w:r>
    </w:p>
    <w:p>
      <w:pPr>
        <w:pStyle w:val="SourceClean"/>
      </w:pPr>
      <w:r>
        <w:t>[1131c03] 論。云何為六至不愛故　釋曰。別釋六麁。即分為六。此初智相由未無明不了現識所現境相皆是妄現無有體性。創起了別執實染淨。名為分別愛不愛等。謂執染劣起不愛心。若執淨勝起愛分別。故新論言。起愛非愛心。</w:t>
      </w:r>
    </w:p>
    <w:p>
      <w:pPr>
        <w:pStyle w:val="TranslationClean"/>
      </w:pPr>
      <w:r>
        <w:t>논의 ‘어떤 것이 여섯 가지인가’부터 ‘사랑하지 않기 때문이다’까지를 풀이하여 말한다. 육추를 각각 해석한다. 곧 여섯으로 나눈다. 이 첫째 지상(智相)은 무명이 아직 [경계를] 알지 못하여, 현식이 나타낸 경계의 모습이 모두 망령되이 나타난 것으로 체성이 없음을 알지 못하는 데서 비롯된다. 처음으로 요별을 일으켜 염정(染淨)을 실제라고 집착한다. 이를 ‘사랑함과 사랑하지 않음 등을 분별한다’고 이름한다. 곧 더러운 것을 열등하다고 집착하여 사랑하지 않는 마음을 일으키고, 만약 깨끗한 것을 뛰어나다고 집착하면 사랑하는 분별을 일으킨다. 그러므로 신론에서 말한다. “사랑함과 사랑하지 않음의 마음을 일으킨다.”</w:t>
      </w:r>
    </w:p>
    <w:p>
      <w:pPr>
        <w:pStyle w:val="NoteClean"/>
      </w:pPr>
      <w:r>
        <w:t>※ 교감·번역 메모: [구문 불확실] 원문 ‘由未無明不了’는 문법이 불안정하다. 문맥상 ‘무명으로 인해 알지 못함’의 뜻으로 최소한 정리하였으나 원문 자체의 이상 가능성이 있다.</w:t>
      </w:r>
    </w:p>
    <w:p>
      <w:pPr>
        <w:pStyle w:val="SourceClean"/>
      </w:pPr>
      <w:r>
        <w:t>[1131c08] 論。二者相續相至不斷故　釋曰。依前分別愛非愛境而生苦樂覺念之心。常相續故名相續相。謂依前念分別愛境起樂受覺。於[6]愛境起苦受覺。數數起念相續現前。此即自體念相續也。</w:t>
      </w:r>
    </w:p>
    <w:p>
      <w:pPr>
        <w:pStyle w:val="TranslationClean"/>
      </w:pPr>
      <w:r>
        <w:t>논의 ‘둘째는 상속상’부터 ‘끊이지 않기 때문이다’까지를 풀이하여 말한다. 앞서 사랑하고 사랑하지 않는 경계를 분별한 데 의하여 괴로움과 즐거움을 알아차리고 생각하는 마음이 생긴다. 항상 이어지기 때문에 상속상(相續相)이라 한다. 곧 앞 생각에서 사랑하는 경계를 분별함에 의하여 즐거운 느낌의 알아차림을 일으키고, [6] 사랑하는 경계에서 괴로운 느낌의 알아차림을 일으킨다. 거듭거듭 생각을 일으켜 계속하여 앞에 나타난다. 이는 곧 자체의 생각이 상속되는 것이다.</w:t>
      </w:r>
    </w:p>
    <w:p>
      <w:pPr>
        <w:pStyle w:val="NoteClean"/>
      </w:pPr>
      <w:r>
        <w:t>※ 교감·번역 메모: [의미 불확실] 앞 문맥상 ‘사랑하지 않는 경계(非愛境)’와 대구일 가능성이 있으나 원문은 ‘於愛境’이므로 고치지 않았다.</w:t>
      </w:r>
    </w:p>
    <w:p>
      <w:pPr>
        <w:pStyle w:val="SourceClean"/>
      </w:pPr>
      <w:r>
        <w:t>[1131c13] 論。三者執取相至心起著故　釋曰。於苦樂境不了虛妄深起取著名執取相。謂即於前相續所念苦樂境上復深[7]取著領納不捨。故言心起著等。</w:t>
      </w:r>
    </w:p>
    <w:p>
      <w:pPr>
        <w:pStyle w:val="TranslationClean"/>
      </w:pPr>
      <w:r>
        <w:t>논의 ‘셋째는 집취상’부터 ‘마음이 집착을 일으키기 때문이다’까지를 풀이하여 말한다. 괴롭고 즐거운 경계가 허망함을 알지 못하고 깊이 취하고 집착하는 것을 집취상(執取相)이라 한다. 곧 앞서 상속하여 생각한 괴롭고 즐거운 경계 위에서 다시 깊이 [7]취하고 집착하여 받아들이고 버리지 않는다는 것이다. 그러므로 ‘마음이 집착을 일으킨다’ 등이라 말한다.</w:t>
      </w:r>
    </w:p>
    <w:p>
      <w:pPr>
        <w:pStyle w:val="SourceClean"/>
      </w:pPr>
      <w:r>
        <w:t>[1131c17] 論。四者計名至名言相故　釋曰。依前顛倒所取境上取分齊相更立名言而生分別。名計名字相。故楞伽云。相名常相隨而生諸妄相。故言依妄分別假名[8]言等也。</w:t>
      </w:r>
    </w:p>
    <w:p>
      <w:pPr>
        <w:pStyle w:val="TranslationClean"/>
      </w:pPr>
      <w:r>
        <w:t>논의 ‘넷째는 계명’부터 ‘명언의 상이기 때문이다’까지를 풀이하여 말한다. 앞의 전도된 마음이 취한 경계 위에서 한계의 상을 취하고 다시 명언을 세워 분별을 일으킨다. 이를 계명자상(計名字相)이라 한다. 그러므로 『능가경』에서 말한다. “상과 이름은 항상 서로 따르면서 여러 망상을 낳는다.” 그러므로 ‘망령된 분별에 의하여 가명의 [8]말 등을 세운다’고 한 것이다.</w:t>
      </w:r>
    </w:p>
    <w:p>
      <w:pPr>
        <w:pStyle w:val="SourceClean"/>
      </w:pPr>
      <w:r>
        <w:t>[1131c21] 論。五者起業至種亦業故　釋曰。依前計名執著心故起貪等惑。發動身口造種種業。能招當來五趣苦果。此即惑業為苦近因也。</w:t>
      </w:r>
    </w:p>
    <w:p>
      <w:pPr>
        <w:pStyle w:val="TranslationClean"/>
      </w:pPr>
      <w:r>
        <w:t>논의 ‘다섯째는 기업’부터 ‘종류도 또한 업이기 때문이다’까지를 풀이하여 말한다. 앞에서 이름을 헤아려 집착하는 마음에 의하여 탐욕 등의 번뇌를 일으킨다. 몸과 입을 움직여 여러 가지 업을 짓는다. 능히 장래의 오취(五趣)의 괴로운 과보를 불러온다. 이는 곧 혹과 업이 괴로움의 가까운 원인이 되는 것이다.</w:t>
      </w:r>
    </w:p>
    <w:p>
      <w:pPr>
        <w:pStyle w:val="SourceClean"/>
      </w:pPr>
      <w:r>
        <w:t>[1131c24] 論。六者業[9]繫[10]至自在故　釋曰。業因既成。依業受果。被業所繫。不得自在。循環受苦。名業繫苦。故言依業受果不自在等。</w:t>
      </w:r>
    </w:p>
    <w:p>
      <w:pPr>
        <w:pStyle w:val="TranslationClean"/>
      </w:pPr>
      <w:r>
        <w:t>논의 ‘여섯째는 업[9]계[10]’부터 ‘자재하기 때문이다’까지를 풀이하여 말한다. 업의 인이 이미 이루어지면, 업에 의하여 과보를 받는다. 업에 매이게 되어, 자재함을 얻지 못한다. 순환하면서 괴로움을 받는다. 이를 업계고(業繫苦)라고 한다. 그러므로 ‘업에 의하여 과보를 받아 자재하지 못한다’ 등이라 말한다.</w:t>
      </w:r>
    </w:p>
    <w:p>
      <w:pPr>
        <w:pStyle w:val="SourceClean"/>
      </w:pPr>
      <w:r>
        <w:t>[1131c27] 論。當知無明至不覺相故　釋曰。上已廣顯枝末。此即結末歸本。當知無明能生等者。初正結歸。如前九相攝一切染。因本無明迷真而起。故云無明生一切染。以一切染法皆是[1]等。釋[2]苦所以。恐疑染法多種差別如何。根本唯一無明。染法雖多皆是無明之氣。悉是[3]覺之相不異不覺。是故染法皆是不覺。</w:t>
      </w:r>
    </w:p>
    <w:p>
      <w:pPr>
        <w:pStyle w:val="TranslationClean"/>
      </w:pPr>
      <w:r>
        <w:t>논의 ‘마땅히 알라, 무명은’부터 ‘불각의 상이기 때문이다’까지를 풀이하여 말한다. 위에서는 이미 지말을 자세히 밝혔다. 여기서는 곧 지말을 맺어 근본으로 돌린다. ‘마땅히 알라, 무명은 능히 낳는다’ 등이라는 것은, 처음으로 바로 맺어 근본에 귀속시킨 것이다. 앞의 구상(九相)은 일체 염법을 포섭한다. 근본무명이 진을 미혹함으로 인하여 일어난다. 그러므로 ‘무명이 일체 염법을 낳는다’고 말한다. ‘일체 염법이 모두 [1]…이다’ 등이라는 것은, [2] 괴로움의 까닭을 해석한 것이다. 염법에는 많은 종류의 차별이 있는데 어찌하여, 근본은 오직 하나의 무명뿐인가 하는 의심이 생길까 염려한 것이다. 염법은 비록 많지만 모두 무명의 기운이다. 모두 [3]불각의 상이어서 불각과 다르지 않다. 그러므로 염법은 모두 불각이다.</w:t>
      </w:r>
    </w:p>
    <w:p>
      <w:pPr>
        <w:pStyle w:val="NoteClean"/>
      </w:pPr>
      <w:r>
        <w:t>※ 교감·번역 메모: [판독 불확실] 원문 ‘以一切染法皆是[1]等。’은 [1] 뒤의 본문이 결락된 듯하여 의미를 확정하지 않았다.</w:t>
      </w:r>
    </w:p>
    <w:p>
      <w:pPr>
        <w:pStyle w:val="NoteClean"/>
      </w:pPr>
      <w:r>
        <w:t>※ 교감·번역 메모: [판독 불확실] 원문 ‘釋[2]苦所以’의 [2]가 편집 주기인지 본문 결락과 관련되는지 확정하기 어렵다.</w:t>
      </w:r>
    </w:p>
    <w:p>
      <w:pPr>
        <w:pStyle w:val="SourceClean"/>
      </w:pPr>
      <w:r>
        <w:t>[1132a05] 論。復次覺[4]與至有二種相　釋曰。上來已釋覺不覺義。次明同異。於中有三。初總標。次別名。後辨相。此初也。前已別釋。今將合明故。次前文復更標舉。故云復以覺與不覺。前別明者。令知迷悟昇沈有異而生欣厭。今合釋者。令知業幻非定一異而有斷證。故言覺[5]與不覺有二種相。</w:t>
      </w:r>
    </w:p>
    <w:p>
      <w:pPr>
        <w:pStyle w:val="TranslationClean"/>
      </w:pPr>
      <w:r>
        <w:t>논의 ‘다시 각[4]과’부터 ‘두 가지 상이 있다’까지를 풀이하여 말한다. 위에서는 이미 각과 불각의 뜻을 해석하였다. 다음에는 같음과 다름을 밝힌다. 그 가운데 셋이 있다. 첫째는 총괄하여 표방한다. 둘째는 각각의 이름을 밝힌다. 셋째는 그 상을 분별한다. 이것이 첫째이다. 앞에서는 이미 따로 밝혔고, 이제 장차 합하여 밝히려 하기 때문에, 앞 문장에 이어 다시 표방하여 든 것이다. 그러므로 ‘다시 각과 불각’이라고 말하였다. 앞에서 따로 밝힌 것은, 미혹과 깨달음, 올라감과 가라앉음에 차이가 있음을 알게 하여 기뻐하고 싫어함을 낳게 하려는 것이었다. 지금 합하여 해석하는 것은, 업이 환과 같아 결정적으로 하나도 아니고 다르지도 않음을 알게 하여 단절과 증득이 있게 하려는 것이다. 그러므로 ‘각[5]과 불각에는 두 가지 상이 있다’고 말한다.</w:t>
      </w:r>
    </w:p>
    <w:p>
      <w:pPr>
        <w:pStyle w:val="SourceClean"/>
      </w:pPr>
      <w:r>
        <w:t>[1132a12] 論。云何為二至二者異相　釋曰。此別名也。染淨齊真曰同。同義可表名相。染淨體殊曰[6]異。有殊狀曰相。何故如是有同異耶。以體從緣故異。攝緣[7]因歸體故同。緣從體同故真如一味。體從緣異故凡聖兩分。凡聖分故世諦義立。真如一故真諦理存。覺與不覺同異如是。</w:t>
      </w:r>
    </w:p>
    <w:p>
      <w:pPr>
        <w:pStyle w:val="TranslationClean"/>
      </w:pPr>
      <w:r>
        <w:t>논의 ‘어떤 것이 둘인가’부터 ‘둘째는 이상(異相)’까지를 풀이하여 말한다. 이는 각각의 이름이다. 염과 정이 모두 진과 같음을 ‘동(同)’이라 한다. 같다는 뜻을 드러낼 수 있으므로 ‘상(相)’이라 한다. 염과 정의 체가 다름을 [6]‘이(異)’라 한다. 서로 다른 모습이 있으므로 ‘상’이라 한다. 어째서 이와 같이 같음과 다름이 있는가. 체가 연을 따르기 때문에 다르고, 연을 거두어 [7]인을 체로 돌리기 때문에 같다. 연이 체를 따라 같기 때문에 진여는 한맛이고, 체가 연을 따라 다르기 때문에 범부와 성인이 둘로 나뉜다. 범부와 성인이 나뉘기 때문에 세제(世諦)의 뜻이 성립하고, 진여가 하나이기 때문에 진제(眞諦)의 이치가 존립한다. 각과 불각의 같음과 다름도 이와 같다.</w:t>
      </w:r>
    </w:p>
    <w:p>
      <w:pPr>
        <w:pStyle w:val="NoteClean"/>
      </w:pPr>
      <w:r>
        <w:t>※ 교감·번역 메모: [구문 불확실] ‘攝緣[7]因歸體’는 편집표지 때문에 구문 경계가 불명확하다. ‘연을 거두고 인을 체에 귀속한다’는 구조로 읽었다.</w:t>
      </w:r>
    </w:p>
    <w:p>
      <w:pPr>
        <w:pStyle w:val="SourceClean"/>
      </w:pPr>
      <w:r>
        <w:t>[1132a19] 論。同相者至微塵性相　釋曰。次後辨相。於中有二。初同。後異。同中有三。初舉喻。次法合。後引證。此初也。種種瓦器喻染淨法。皆以微塵而為性相喻染淨法。以真為性。相者體也。亦即是性。非以此中性相言故即說微塵為器之性而說瓦器為塵之相。新論但言皆同出相。即顯此中性相無別。</w:t>
      </w:r>
    </w:p>
    <w:p>
      <w:pPr>
        <w:pStyle w:val="TranslationClean"/>
      </w:pPr>
      <w:r>
        <w:t>논의 ‘동상이라는 것은’부터 ‘미진의 성상’까지를 풀이하여 말한다. 다음에는 그 상을 분별한다. 그 가운데 둘이 있다. 첫째는 같음이고, 둘째는 다름이다. 같음을 밝히는 가운데 셋이 있다. 첫째는 비유를 들고, 둘째는 법에 합하며, 셋째는 증거를 인용한다. 이것이 첫째이다. 여러 가지 질그릇은 염법과 정법을 비유한다. 모두 미진을 성상으로 삼는 것은 염법과 정법을 비유한 것이다. 진을 성품으로 삼는다는 것이다. 여기서 ‘상’은 체이다. 또한 곧 성품이다. 여기서 ‘성상’이라고 말했다고 해서 곧 미진을 그릇의 성품이라 하고 질그릇을 미진의 상이라고 말하는 것은 아니다. 신론에서는 다만 ‘모두 같은 상에서 나온다’고 말한다. 이는 곧 여기서 성과 상이 다르지 않음을 드러낸 것이다.</w:t>
      </w:r>
    </w:p>
    <w:p>
      <w:pPr>
        <w:pStyle w:val="SourceClean"/>
      </w:pPr>
      <w:r>
        <w:t>[1132a26] 論。如是無漏至真如性相　釋曰。此法合也。始本二覺名為無漏。本末不覺名曰無明。有用顯現故名為業。而非實有故名為別。染淨雖殊皆真為體。以動真如成此二故。此中相者亦即體性。非謂相望而言性相。新論但言真如相故。</w:t>
      </w:r>
    </w:p>
    <w:p>
      <w:pPr>
        <w:pStyle w:val="TranslationClean"/>
      </w:pPr>
      <w:r>
        <w:t>논의 ‘이와 같이 무루’부터 ‘진여의 성상’까지를 풀이하여 말한다. 이는 법에 합한 것이다. 시각과 본각의 두 각을 무루라고 한다. 근본과 지말의 불각을 무명이라 한다. 작용이 나타나기 때문에 업이라 한다. 그러나 실제로 있는 것은 아니므로 ‘별(別)’이라 한다. 염과 정은 비록 다르지만 모두 진을 체로 삼는다. 진여를 움직여 이 두 가지가 이루어졌기 때문이다. 여기서 ‘상’도 또한 곧 체성이다. 서로 상대하여 성과 상을 말한 것이 아니다. 신론에서는 다만 ‘진여의 상’이라고 말한다.</w:t>
      </w:r>
    </w:p>
    <w:p>
      <w:pPr>
        <w:pStyle w:val="NoteClean"/>
      </w:pPr>
      <w:r>
        <w:t>※ 교감·번역 메모: [의미 불확실] ‘而非實有故名為別’의 ‘別’이 앞뒤 어떤 술어에 직접 대응하는지 다소 불명확하여 원문 순서를 따라 직역하였다.</w:t>
      </w:r>
    </w:p>
    <w:p>
      <w:pPr>
        <w:pStyle w:val="SourceClean"/>
      </w:pPr>
      <w:r>
        <w:t>[1132b03] 論。是故修多羅至無可見故　釋曰。此引證也。是前染淨同真相故。經依此義說諸眾生本來涅槃得菩提等。總說雖然。別分別者。本末不覺即真如故。眾生即涅槃不復更滅。本始二覺即真如故。菩提亦本有非新得者。故此涅槃非待修習了因方證。故言非可修相。即此菩提非待生因而方起作。故言非可作相。此之二果既性本有非更得故。故言畢竟無得。亦無已下猶是經文。為遣疑難故論具引。謂有難言若諸眾生已涅槃等何不如佛現報化等色身相耶。故此初句釋此義云。法性自體非色可見。如何更能現色相耶。故言亦無色相可見。又復疑云。若以法性非色可見不現色者。諸佛何故現色相耶。故下諸句釋此義云。彼見諸佛種種色者並隨眾生染幻之心變異所現。非謂不空智性之色。以智真體非可見故。故言而有見色等也。非謂智色不空性者。此文既倒釋乖文耳。</w:t>
      </w:r>
    </w:p>
    <w:p>
      <w:pPr>
        <w:pStyle w:val="TranslationClean"/>
      </w:pPr>
      <w:r>
        <w:t>논의 ‘그러므로 수다라에서’부터 ‘볼 수 있는 것이 없기 때문이다’까지를 풀이하여 말한다. 이는 증거를 인용한 것이다. 앞의 염과 정이 진과 같은 상이기 때문에, 경에서는 이 뜻에 의거하여 모든 중생이 본래 열반이며 보리를 얻었다고 말하는 등이다. 총괄하여 말하면 그러하지만, 따로 나누어 말하면 다음과 같다. 근본과 지말의 불각이 곧 진여이기 때문에, 중생이 곧 열반이어서 다시 따로 멸하지 않는다. 본각과 시각 두 각이 곧 진여이기 때문에, 보리도 또한 본래 있는 것이어서 새로 얻는 것이 아니다. 그러므로 이 열반은 수습이라는 요인(了因)을 기다린 뒤에야 비로소 증득하는 것이 아니다. 그러므로 ‘닦을 수 있는 상이 아니다’라고 말한다. 또 이 보리는 생인(生因)을 기다린 뒤에야 비로소 생겨나는 것도 아니다. 그러므로 ‘지을 수 있는 상이 아니다’라고 말한다. 이 두 과는 이미 성품상 본래 있어 다시 얻는 것이 아니기 때문에, ‘끝내 얻을 것이 없다’고 말한다. ‘또한 없다’ 이하도 여전히 경문의 말이다. 의심과 논난을 제거하기 위해 논에서 모두 인용하였다. 이를테면 어떤 사람이 “모든 중생이 이미 열반 등이라면 어째서 부처와 같이 보신·화신 등의 색신상을 나타내지 않는가?”라고 논난한다고 하자. 그러므로 이 첫 구절에서 그 뜻을 풀이하여 말한다. 법성의 자체는 색이 아니므로 볼 수 없다. 어떻게 다시 색상을 나타낼 수 있겠는가. 그러므로 ‘또한 볼 수 있는 색상이 없다’고 말한다. 또 다시 의심하여 말한다. “만약 법성은 색이 아니어서 볼 수 없으므로 색을 나타내지 않는다면, 모든 부처는 어째서 색상을 나타내는가?” 그러므로 아래의 여러 구절에서 이 뜻을 풀이하여 말한다. 보이는 여러 부처의 갖가지 색은 모두 중생의 오염된 환과 같은 마음을 따라 변이하여 나타난 것이다. 지성(智性)의 불공(不空)한 색이 있다는 뜻은 아니다. 지혜의 참된 체는 볼 수 있는 것이 아니기 때문이다. 그러므로 ‘그런데 색을 보는 일이 있다’ 등이라고 말한다. ‘지혜의 색이 불공한 성품이다’라는 뜻은 아니다. 이 글은 이미 도치되어 있어 해석이 문장과 어긋날 뿐이다.</w:t>
      </w:r>
    </w:p>
    <w:p>
      <w:pPr>
        <w:pStyle w:val="NoteClean"/>
      </w:pPr>
      <w:r>
        <w:t>※ 교감·번역 메모: [용어] ‘了因’은 이미 있는 성품을 드러내는 인이라는 교학적 용어이므로 음역적 직역을 유지하였다.</w:t>
      </w:r>
    </w:p>
    <w:p>
      <w:pPr>
        <w:pStyle w:val="NoteClean"/>
      </w:pPr>
      <w:r>
        <w:t>※ 교감·번역 메모: [구문 불확실] 주석자가 선행 해석을 비판하는 문장으로 보이나 ‘此文既倒釋乖文耳’의 구두와 주체가 압축되어 있다.</w:t>
      </w:r>
    </w:p>
    <w:p>
      <w:pPr>
        <w:pStyle w:val="SourceClean"/>
      </w:pPr>
      <w:r>
        <w:t>[1132b21] 論。異相者至各各不同　釋曰。次顯異相。於中有二。初喻後合。此初也。</w:t>
      </w:r>
    </w:p>
    <w:p>
      <w:pPr>
        <w:pStyle w:val="TranslationClean"/>
      </w:pPr>
      <w:r>
        <w:t>논의 ‘이상이라는 것은’부터 ‘각각 같지 않다’까지를 풀이하여 말한다. 다음에는 이상(異相)을 드러낸다. 그 가운데 둘이 있다. 처음은 비유이고 뒤는 법에 합한다. 이것이 첫째이다.</w:t>
      </w:r>
    </w:p>
    <w:p>
      <w:pPr>
        <w:pStyle w:val="SourceClean"/>
      </w:pPr>
      <w:r>
        <w:t>[1132b23] 論。如是無[8]漏幻差別　釋曰。此法合也。隨染幻差別[9]者。是無明法。以彼無明違平等性。是故其性自有差別。說本無明自性差別。我見愛染等煩惱依無明起差別故。諸無漏法順平等性。直論其性則無差別。但隨染法差別相故。故說本覺性德差別。又由對治彼染差別故。成始覺萬德差別。如是二法雖現業用。皆是真如隨[10]緣顯現。似而無體。通名業幻。</w:t>
      </w:r>
    </w:p>
    <w:p>
      <w:pPr>
        <w:pStyle w:val="TranslationClean"/>
      </w:pPr>
      <w:r>
        <w:t>논. ‘이와 같이 무[8]루’에서 ‘환과 같은 차별’까지. 풀이하여 말한다. 이는 법에 합한 것이다. ‘염법을 따라 환과 같은 차별이 있다’는 것은, 무명의 법이다. 저 무명이 평등한 성품을 거스르기 때문에, 그 성품 자체에 차별이 있다. 그래서 근본무명의 자성에 차별이 있다고 말한다. 아견과 애염 등의 번뇌가 무명에 의하여 일어나 차별되기 때문이다. 여러 무루법은 평등한 성품을 따른다. 그 성품 자체만을 곧바로 논하면 차별이 없다. 다만 염법의 차별상을 따르기 때문에, 본각의 성덕에 차별이 있다고 말한다. 또 그 염법의 차별을 대치하기 때문에, 시각의 만덕에 차별이 이루어진다. 이와 같은 두 법은 비록 업의 작용을 나타내지만, 모두 진여가 [10]연을 따라 나타난 것이다. 비슷하게 나타날 뿐 체가 없다. 통틀어 업환(業幻)이라 한다.</w:t>
      </w:r>
    </w:p>
    <w:p>
      <w:pPr>
        <w:pStyle w:val="NoteClean"/>
      </w:pPr>
      <w:r>
        <w:t>※ 교감·번역 메모: [판독 불확실] 표목 ‘無[8]漏幻差別’은 편집표지 [8]의 위치 때문에 원래 구절의 경계를 확정하기 어렵다.</w:t>
      </w:r>
    </w:p>
    <w:p>
      <w:pPr>
        <w:pStyle w:val="SourceClean"/>
      </w:pPr>
      <w:r>
        <w:t>[1132c03] 論。復次生滅至意識轉故　釋曰。廣釋立中心生滅竟。次釋因緣。於中有二。先明生滅依因緣義。後釋所依因緣體相。初中亦二。初總標。後別釋。此初也。有義。生滅即是眾生。言因緣者即心意識。心謂黎耶。意謂末那。識謂六識。六皆依意總名意識。生滅眾生依心意識而得生起。故[11]言謂眾生依心意[12]意識轉。有義。此[13]說理極麁淺。心意意識自為生滅。如何說是生滅因緣。若彼眾生名生滅者。此心意識應非生滅。應言生滅。即前七識因緣即是本識種[14]為現。本識中種為生滅因。識體現行為生滅緣。謂諸眾生依本識心有意意識七識生起。故言依心意意識轉。有義。此說理亦未圓。乃說[15]法相大乘義故。即黎耶識自待因[16]緣。應知八識總名生滅。言因緣者。有其三種。一者黎耶心體不守自性。是生滅因。根本無明熏動心體。是生滅緣。依此因緣[17]依此因緣成黎耶識。二者現識心體復起麁識。是生滅因。外妄境界熏起諸識。是生滅緣。依此因緣起六麁相成其事識。三者以前因緣為生滅因。以後因緣為生滅緣。本末相依不相離故麁細[18]鎔融唯一心。故依此因緣理方圓。顯諸生滅相。聚集而生而為假者。故名眾生。唯依心體故言依心。即是黎耶自相心也。此假者眾生[19]於一心即有五意及意識起。故言眾生依心意意識轉。</w:t>
      </w:r>
    </w:p>
    <w:p>
      <w:pPr>
        <w:pStyle w:val="TranslationClean"/>
      </w:pPr>
      <w:r>
        <w:t>논의 ‘다시 생멸’부터 ‘의식이 전하기 때문이다’까지를 풀이하여 말한다. 자세히 해석하여 세운 것 가운데 심생멸을 밝힌 것은 끝났다. 다음에는 인연을 해석한다. 그 가운데 둘이 있다. 먼저 생멸이 인연에 의한다는 뜻을 밝히고, 뒤에는 의지하는 인연의 체와 상을 해석한다. 처음 가운데도 둘이 있다. 첫째는 총괄하여 표방하고, 둘째는 따로 해석한다. 이것이 첫째이다. 어떤 견해에서는 말한다. 생멸은 곧 중생이다. ‘인연’이라고 한 것은 곧 심·의·식이다. 심은 아뢰야를 말하고, 의는 말나를 말하며, 식은 육식을 말한다. 여섯은 모두 의에 의하므로 총괄하여 의식이라 한다. 생멸하는 중생이 심·의·식에 의하여 생겨난다. 그러므로 [11]‘중생이 심과 의[12]·의식에 의하여 전한다’고 말한다. 어떤 견해에서는 말한다. 이 [13]설은 이치가 지극히 거칠고 얕다. 심·의·의식 자체가 생멸인데, 어떻게 이것들이 생멸의 인연이라고 말할 수 있겠는가. 만약 저 중생을 생멸이라고 한다면, 이 심·의·의식은 생멸이 아니어야 할 것이다. 마땅히 ‘생멸’이라고 말해야 한다. 곧 앞의 칠식이며, 인연은 곧 본식의 종[14]자가 현행이 되는 것이다. 본식 가운데의 종자는 생멸의 인이 되고, 식체의 현행은 생멸의 연이 된다. 곧 모든 중생이 본식의 마음에 의하여 의와 의식, 곧 칠식이 생겨난다. 그러므로 ‘심·의·의식에 의하여 전한다’고 말한다. 어떤 견해에서는 말한다. 이 설명도 이치가 아직 원만하지 않다. [15]법상대승의 뜻만을 말하기 때문이다. 곧 아뢰야식 자체도 인[16]연을 기다린다. 마땅히 팔식을 모두 생멸이라 이름해야 한다. ‘인연’이라고 한 것에는, 세 가지가 있다. 첫째, 아뢰야의 심체가 자신의 성품을 지키지 않는 것이, 생멸의 인이다. 근본무명이 심체를 훈습하여 움직이는 것이, 생멸의 연이다. 이 인연에 의하여 [17]이 인연에 의하여 아뢰야식이 이루어진다. 둘째, 현식의 심체가 다시 거친 식을 일으키는 것이, 생멸의 인이다. 외부의 망령된 경계가 훈습하여 여러 식을 일으키는 것이, 생멸의 연이다. 이 인연에 의하여 육추상을 일으켜 그 사식을 이룬다. 셋째, 앞의 인연을 생멸의 인으로 삼고, 뒤의 인연을 생멸의 연으로 삼는다. 근본과 지말이 서로 의지하여 떨어지지 않으므로 거칠고 미세한 것이 [18]융합되어 오직 한 마음이다. 그러므로 이 인연에 의해야 이치가 비로소 원만하다. 여러 생멸상을 드러내고, 그것들이 모여 생겨나 하나의 가짜 존재를 이루므로, 중생이라 이름한다. 오직 심체에 의하므로 ‘심에 의한다’고 말한다. 곧 아뢰야의 자상인 마음이다. 이 가자인 중생에게는 [19]한 마음에서 곧 오의와 의식이 일어난다. 그러므로 ‘중생이 심·의·의식에 의하여 전한다’고 말한다.</w:t>
      </w:r>
    </w:p>
    <w:p>
      <w:pPr>
        <w:pStyle w:val="NoteClean"/>
      </w:pPr>
      <w:r>
        <w:t>※ 교감·번역 메모: [구문 불확실] ‘本識種[14]為現’은 ‘본식의 종자가 현행이 됨’으로 읽었으나 편집표지 때문에 원문의 완전한 형태는 불확실하다.</w:t>
      </w:r>
    </w:p>
    <w:p>
      <w:pPr>
        <w:pStyle w:val="NoteClean"/>
      </w:pPr>
      <w:r>
        <w:t>※ 교감·번역 메모: [원문 중복] 원문에 ‘依此因緣’이 두 번 반복되어 있어 삭제하지 않고 모두 대응하였다.</w:t>
      </w:r>
    </w:p>
    <w:p>
      <w:pPr>
        <w:pStyle w:val="SourceClean"/>
      </w:pPr>
      <w:r>
        <w:t>[1132c29] 論。此義云何至說有無明　釋曰。次下別釋。於中有三。先釋依心。次釋意轉。後意識轉。此初也。上言依心意等轉者。義云何耶。故此釋[1]也。依阿黎耶識者。是上依心是生滅因。即阿黎耶二義之中本覺義也。說有無明者是生滅緣。即二義中不覺義也。依此因緣意意識轉。故言以依黎耶識等。前標文略。但言依心。今此別釋具顯因緣。故說依心及無明也。問。前說依覺有不覺力動靜心體方成黎耶。如何今說識有無明。有義。此中阿黎耶者即是本覺不生滅心。以此本覺不自知義說有無明。不覺而起即業識等前七識也。故前後說亦不相違。有義。不能違論說故說二和合方成黎耶。有覺不覺二義別故。若如所說。生不生滅覺不覺義應無[2]別故。若爾便無和合之義。寧說和合成此識耶。應知依識有無明者。識有二義。謂覺不覺。前別就本故云依覺有不覺動而成識。今就和合總聚而說故言依識有無明也。有義。此釋理亦未圓。今此意顯真心為因無明為緣成黎耶識。應說依真有無明動成業轉現阿黎耶識寧却就識說有無明。然後復言成業識等。許則便有兩熏本識。應知此中黎耶識者唯取真心隨緣之義。此隨緣義難名目故。或就未起起說依覺有不覺。或約已起故言依識有無明。要就二名方盡其義。是故前後綺互言耳。然起未起雖義有殊。皆與無明為依止故。故於二處皆說無明。非總聚中而無無明。但非就於總聚而說唯依體說有無明也。問。若謂黎耶有無明者。如何會通諸論所說。謂瑜伽等皆說賴耶白淨無記一向捨受。若有無明則成雜染。豈堪受彼染淨熏耶。答。諸論且約麁義而說以為初入大乘人故。而實此識有本無明。今且略以三義明之。一迷無相不證真故。不爾此識應緣真諦。[3]則一眾生半迷半悟故。二於果位鏡智俱故。若因位無明餘識相應者。應果位鏡智餘無漏識起。以於二位相敵對故。三於因位性無記故。若一向淨唯名為善。則屬真心。一向染者則名不善。唯屬妄[4]心。二心和合[5]非定染淨方成無記。若無無明。何以簡染成無記耶。由此三義故知此識定有無明。然其無明有麁有細。麁在事識。細在本識。論許無明在事識者。且約麁相說[6]麁相說麁無明。不妨細者亦在本識。若爾如何受熏持種。既有無明違善熏故。答。雖有無明性非不善。受善等熏於理何失。若無無明一向清淨。如何受彼不善熏耶。故受熏者要有無明。不應舉彼七識為難。以其無明麁細異故。況受熏體唯是真如。是故賴耶受熟識者。但[7]是如染淨分位引迴心者。假就麁相言彼受熏不違教理。若爾佛位亦應受熏。以有受熏真如體故。此難不然。無無明故。離和合相淳淨明故。既無能熏非所熏故。由此汝宗佛應受熏。有淨能所可熏體故。不可說言滿故不熏。以非質礙能所熏故。</w:t>
      </w:r>
    </w:p>
    <w:p>
      <w:pPr>
        <w:pStyle w:val="TranslationClean"/>
      </w:pPr>
      <w:r>
        <w:t>논의 ‘이 뜻은 무엇인가’부터 ‘무명이 있다고 말한다’까지를 풀이하여 말한다. 다음에서는 따로 해석한다. 그 가운데 셋이 있다. 먼저 ‘심에 의한다’를 해석하고, 다음은 ‘의가 전한다’를 해석하며, 뒤에는 ‘의식이 전한다’를 해석한다. 이것이 첫째이다. 위에서 ‘심과 의 등에 의하여 전한다’고 말했는데, 그 뜻이 무엇인가. 그러므로 여기서 이를 해석[1]한다. ‘아뢰야식에 의한다’는 것은, 위에서 말한 ‘심에 의함’이 생멸의 인이라는 뜻이다. 곧 아뢰야의 두 뜻 가운데 본각의 뜻이다. ‘무명이 있다고 말한다’는 것은 생멸의 연이다. 곧 두 뜻 가운데 불각의 뜻이다. 이 인연에 의하여 의와 의식이 전한다. 그러므로 ‘아뢰야식 등에 의한다’고 말한다. 앞의 총괄 문장은 간략하여, 다만 ‘심에 의한다’고만 말하였다. 지금 이 별도의 해석에서는 인연을 갖추어 드러낸다. 그러므로 심에 의함과 무명을 함께 말한다. 묻는다. “앞에서는 각에 의하여 불각이 있고, 그 힘이 고요한 심체를 움직여 비로소 아뢰야를 이룬다고 말하였다. 그런데 어째서 지금은 식에 무명이 있다고 말하는가?” 어떤 견해에서는 말한다. 여기서 아뢰야라는 것은 곧 본각의 불생멸심이다. 이 본각이 스스로 알지 못한다는 뜻을 들어 무명이 있다고 말한다. 불각하여 일어나는 것이 곧 업식 등 앞의 칠식이다. 그러므로 앞뒤의 설명도 서로 어긋나지 않는다. 어떤 견해에서는 말한다. 그렇게 볼 수 없다. 논에서 두 가지가 화합해야 비로소 아뢰야가 된다고 말하기 때문이다. 각과 불각이라는 두 뜻이 서로 다르기 때문이다. 만약 말한 바와 같다면, 생과 불생멸, 각과 불각의 뜻에 [2]차이가 없어야 한다. 그렇다면 화합의 뜻이 없어질 것이다. 어찌 화합하여 이 식을 이룬다고 말할 수 있겠는가. 마땅히 ‘식에 무명이 있다’는 것은 다음과 같이 알아야 한다. 식에는 두 가지 뜻이 있다. 곧 각과 불각이다. 앞에서는 따로 근본에 나아가 말했기 때문에 ‘각에 의하여 불각이 있고, 그것이 움직여 식을 이룬다’고 하였다. 지금은 화합한 전체의 모임에 나아가 말하기 때문에 ‘식에 의하여 무명이 있다’고 한 것이다. 어떤 견해에서는 말한다. 이 해석도 이치가 아직 원만하지 않다. 지금 여기서는 진심을 인으로 삼고 무명을 연으로 삼아 아뢰야식을 이룬다는 것을 드러내려는 것이다. 마땅히 ‘진에 의하여 무명이 있고, 그것이 움직여 업·전·현의 아뢰야식을 이룬다’고 말해야 하는데, 어찌 도리어 식에 나아가 무명이 있다고 말하는가. 그 뒤에 다시 업식 등이 이루어진다고 말한다면, 허용할 경우 곧 본식을 두 번 훈습하는 일이 있게 된다. 마땅히 알아야 한다. 여기서 ‘아뢰야식’이라는 것은 오직 진심이 연을 따르는 뜻을 취한 것이다. 이 수연(隨緣)의 뜻은 이름 붙여 지목하기 어렵기 때문에, 혹 아직 일어나지 않은 것과 일어나는 것에 나아가 ‘각에 의하여 불각이 있다’고 말하고, 혹 이미 일어난 것에 의거하여 ‘식에 의하여 무명이 있다’고 말한다. 반드시 두 이름에 나아가야 비로소 그 뜻을 다 드러낼 수 있다. 그러므로 앞뒤에서 서로 엇갈려 말했을 뿐이다. 그러나 일어난 것과 아직 일어나지 않은 것은 비록 뜻에 차이가 있지만, 모두 무명의 의지처가 되기 때문에, 두 곳에서 모두 무명을 말한다. 전체의 모임 가운데 무명이 없다는 뜻은 아니다. 다만 전체의 모임에 나아가 말한 것이 아니라, 오직 체에 의하여 무명이 있다고 말한 것이다. 묻는다. “만약 아뢰야에 무명이 있다고 한다면, 여러 논에서 말한 내용과 어떻게 회통하는가. 이를테면 『유가론』 등에서는 모두 아뢰야를 백정무기(白淨無記)이며 한결같이 사수(捨受)라고 말한다. 만약 무명이 있다면 곧 잡염이 될 터인데, 어찌 저 염정의 훈습을 받아들일 수 있겠는가?” 답한다. 여러 논은 우선 거친 뜻에 의거하여 말한 것이니, 처음 대승에 들어오는 사람을 위해서이다. 그러나 실제로는 이 식에 근본무명이 있다. 이제 우선 세 가지 뜻으로 간략히 밝힌다. 첫째, 무상(無相)을 미혹하여 진을 증득하지 못하기 때문이다. 그렇지 않다면 이 식은 진제를 반연해야 할 것이다. [3] 그러면 한 중생이 반은 미혹하고 반은 깨달은 것이 되기 때문이다. 둘째, 과위에서는 경지(鏡智)와 함께하기 때문이다. 만약 인위에서 무명이 다른 식과 상응한다면, 과위에서는 경지도 다른 무루식에서 일어나야 할 것이다. 두 지위가 서로 맞서 대응하기 때문이다. 셋째, 인위에서는 성품이 무기이기 때문이다. 만약 한결같이 청정하다면 오직 선이라고 이름할 것이고, 곧 진심에 속할 것이다. 한결같이 오염되었다면 곧 불선이라 이름하여, 오직 망[4]심에 속할 것이다. 두 마음이 화합하여 [5]결정적으로 염도 정도 아니어야 비로소 무기가 된다. 만약 무명이 없다면, 무엇으로 염을 구별하여 무기가 되게 하겠는가. 이 세 가지 뜻으로 말미암아 이 식에는 반드시 무명이 있음을 알 수 있다. 그러나 그 무명에는 거친 것과 미세한 것이 있다. 거친 것은 사식에 있고, 미세한 것은 본식에 있다. 논에서 무명이 사식에 있다고 인정한 것은, 우선 거친 상에 의거하여 [6]거친 상을 말하여 거친 무명을 말한 것이다. 미세한 것이 또한 본식에 있는 것은 방해하지 않는다. 만약 그렇다면 어떻게 훈습을 받고 종자를 지니는가. 이미 무명이 있어 선한 훈습을 거스르기 때문이다. 답한다. 비록 무명이 있지만 그 성품이 불선은 아니다. 선 등의 훈습을 받는 데 이치상 무슨 잘못이 있겠는가. 만약 무명이 없어 한결같이 청정하다면, 어떻게 저 불선의 훈습을 받겠는가. 그러므로 훈습을 받는 것은 반드시 무명이 있어야 한다. 저 칠식을 들어 논난해서는 안 된다. 그 무명의 거칠고 미세함이 다르기 때문이다. 더구나 훈습을 받는 체는 오직 진여이다. 그러므로 아뢰야를 ‘수숙식(受熟識)’이라고 한 것은, 다만 [7]진여가 염정의 분위에 따라 회심한 자를 이끄는 것이다. 임시로 거친 상에 나아가 그것이 훈습을 받는다고 말한 것이므로 교와 이치에 어긋나지 않는다. 만약 그렇다면 불위에서도 또한 훈습을 받아야 할 것이다. 훈습을 받는 진여의 체가 있기 때문이다. 이 논난은 그렇지 않다. 무명이 없기 때문이다. 화합상을 떠나 순수하고 깨끗하며 밝기 때문이다. 이미 능훈이 없으므로 소훈도 아니기 때문이다. 이로 말미암아 도리어 그대의 종에서는 부처도 훈습을 받아야 할 것이다. 청정한 능훈과 소훈이 될 수 있는 체가 있기 때문이다. ‘가득 찼기 때문에 훈습되지 않는다’고 말해서는 안 된다. 능훈과 소훈은 물질적으로 막히는 것이 아니기 때문이다.</w:t>
      </w:r>
    </w:p>
    <w:p>
      <w:pPr>
        <w:pStyle w:val="NoteClean"/>
      </w:pPr>
      <w:r>
        <w:t>※ 교감·번역 메모: [구문 불확실] 원문 ‘生不生滅覺不覺義’의 병렬 경계가 압축되어 있어 ‘생·불생멸, 각·불각’의 대비로 읽었다.</w:t>
      </w:r>
    </w:p>
    <w:p>
      <w:pPr>
        <w:pStyle w:val="NoteClean"/>
      </w:pPr>
      <w:r>
        <w:t>※ 교감·번역 메모: [구문 불확실] 원문에 구두가 없고 ‘業轉現阿黎耶識’의 결합이 압축되어 있어 업·전·현의 세 상을 갖춘 아뢰야식으로 읽었다.</w:t>
      </w:r>
    </w:p>
    <w:p>
      <w:pPr>
        <w:pStyle w:val="NoteClean"/>
      </w:pPr>
      <w:r>
        <w:t>※ 교감·번역 메모: [구문 불확실] ‘但非就於總聚而說唯依體說有無明也’는 구두에 따라 해석이 달라질 수 있어 직역을 우선하였다.</w:t>
      </w:r>
    </w:p>
    <w:p>
      <w:pPr>
        <w:pStyle w:val="NoteClean"/>
      </w:pPr>
      <w:r>
        <w:t>※ 교감·번역 메모: [원문 중복] 원문 ‘且約麁相說[6]麁相說麁無明’에 ‘麁相說’이 반복되어 있어 삭제하지 않았다.</w:t>
      </w:r>
    </w:p>
    <w:p>
      <w:pPr>
        <w:pStyle w:val="NoteClean"/>
      </w:pPr>
      <w:r>
        <w:t>※ 교감·번역 메모: [용어] ‘受熟識’은 원문 표기를 그대로 음역하였다. 정확한 교학적 명칭의 판본 확인이 필요할 수 있다.</w:t>
      </w:r>
    </w:p>
    <w:p>
      <w:pPr>
        <w:pStyle w:val="NoteClean"/>
      </w:pPr>
      <w:r>
        <w:t>※ 교감·번역 메모: [구문 불확실] 원문 ‘但[7]是如染淨分位引迴心者’는 문법적으로 불안정하며 ‘如’의 기능과 ‘引迴心者’의 연결이 확정되지 않는다.</w:t>
      </w:r>
    </w:p>
    <w:p>
      <w:pPr>
        <w:pStyle w:val="NoteClean"/>
      </w:pPr>
      <w:r>
        <w:t>※ 교감·번역 메모: [구문 불확실] 앞 문장의 답변 뒤에 다시 상대 학설을 반박하는 문장으로 전환되는 것으로 읽었다.</w:t>
      </w:r>
    </w:p>
    <w:p>
      <w:pPr>
        <w:pStyle w:val="SourceClean"/>
      </w:pPr>
      <w:r>
        <w:t>[1133b26] 論。不覺而起至故說為意　釋曰。次釋意轉。[8]於中有三。初略明意轉。於中有三。初略明意轉。次廣顯轉相。後結成依心。此初也。此中即顯五種識相。不覺而起即是業識。能見轉識能現現識能取境界即是智識。起念相續即相續識。此既無明迷真所[9]起妄而有。前三成黎耶識。二迷妄為實起。後二相其事識。既此五種合為二識。由二依義總名為意。一本末依。末依本故。前三為本故說為意。二麁細依。麁依細故。後二細[10]故。復說為意。其麁意識非本非細無所依義故不名意。但有分別故名意識。</w:t>
      </w:r>
    </w:p>
    <w:p>
      <w:pPr>
        <w:pStyle w:val="TranslationClean"/>
      </w:pPr>
      <w:r>
        <w:t>논의 ‘불각하여 일어나’부터 ‘그러므로 의라고 말한다’까지를 풀이하여 말한다. 다음에는 의가 전하는 것을 해석한다. [8] 그 가운데 셋이 있다. 첫째는 의가 전하는 것을 간략히 밝힌다. 그 가운데 셋이 있다. 첫째는 의가 전하는 것을 간략히 밝히고, 둘째는 전하는 상을 자세히 드러내며, 셋째는 심에 의함을 맺어 이룬다. 이것이 첫째이다. 여기서는 곧 다섯 가지 식의 상을 드러낸다. ‘불각하여 일어난다’는 것은 곧 업식이다. 능견은 전식이고, 능현은 현식이며, 경계를 능히 취하는 것은 곧 지식(智識)이다. 생각을 일으켜 상속하는 것은 곧 상속식이다. 이는 이미 무명이 진을 미혹하여 [9]망을 일으킴으로써 있게 된 것이다. 앞의 세 가지는 아뢰야식을 이룬다. 둘은 망을 실제라고 미혹하여 일어난다. 뒤의 두 상은 그 사식이다. 이미 이 다섯 가지를 합하면 두 식이 된다. 두 가지 의지의 뜻으로 말미암아 총괄하여 ‘의(意)’라고 이름한다. 첫째는 근본과 지말의 의지이다. 지말이 근본에 의하기 때문이다. 앞의 세 가지가 근본이므로 ‘의’라고 말한다. 둘째는 거침과 미세함의 의지이다. 거친 것이 미세한 것에 의하기 때문이다. 뒤의 두 가지가 미세[10]하기 때문에, 다시 ‘의’라고 말한다. 그 거친 의식은 근본도 아니고 미세한 것도 아니어서 의지한다는 뜻이 없으므로 ‘의’라고 이름하지 않는다. 다만 분별이 있기 때문에 ‘의식’이라고 이름한다.</w:t>
      </w:r>
    </w:p>
    <w:p>
      <w:pPr>
        <w:pStyle w:val="NoteClean"/>
      </w:pPr>
      <w:r>
        <w:t>※ 교감·번역 메모: [판독 불확실] 원문 ‘二迷妄為實起’의 ‘二’가 ‘두 가지’를 뜻하는지 전사 이상인지 확정하기 어렵다. 뒤의 ‘後二相’과 연결하여 그대로 옮겼다.</w:t>
      </w:r>
    </w:p>
    <w:p>
      <w:pPr>
        <w:pStyle w:val="NoteClean"/>
      </w:pPr>
      <w:r>
        <w:t>※ 교감·번역 메모: [구문 불확실] 원문 ‘後二相其事識’은 ‘後二相是其事識’ 정도의 뜻으로 보이나 원문을 보정하지 않고 직역하였다.</w:t>
      </w:r>
    </w:p>
    <w:p>
      <w:pPr>
        <w:pStyle w:val="SourceClean"/>
      </w:pPr>
      <w:r>
        <w:t>[1133c09] 論。此意復有五種名　釋曰。廣顯轉相。於中有三。初舉數總標。次依名辨釋。後顯其功能。此初也。</w:t>
      </w:r>
    </w:p>
    <w:p>
      <w:pPr>
        <w:pStyle w:val="TranslationClean"/>
      </w:pPr>
      <w:r>
        <w:t>논. ‘이 의에는 다시 다섯 가지 이름이 있다’고 하였다. 풀이하여 말한다. 전상을 널리 밝힌다. 그 가운데 셋이 있다. 첫째는 수를 들어 총괄하여 표방한다. 다음은 이름에 따라 판별하고 해석한다. 뒤에는 그 기능을 밝힌다. 이것이 첫째이다.</w:t>
      </w:r>
    </w:p>
    <w:p>
      <w:pPr>
        <w:pStyle w:val="SourceClean"/>
      </w:pPr>
      <w:r>
        <w:t>[1133c12] 論。云[11]何五至不覺心動故　釋曰。次下辨釋。別釋五意。即分為五。此初也。名業識者。標其名也。即九相中第一業相。前對無明[12]故為相。是無明體之相狀故。此對真心說名為識。依[13]心所依意故。識成意故。下准此知。無明力者。舉所依緣也。明心不自起。起必有緣。不覺心動者。正明業義。謂起動義是業義故。</w:t>
      </w:r>
    </w:p>
    <w:p>
      <w:pPr>
        <w:pStyle w:val="TranslationClean"/>
      </w:pPr>
      <w:r>
        <w:t>논의 ‘어떤 [11] 것이 다섯 가지인가’부터 ‘불각으로 마음이 움직이기 때문이다’까지를 풀이하여 말한다. 다음에서 판별하여 해석한다. 다섯 가지 의(意)를 각각 해석한다. 곧 다섯으로 나눈다. 이것이 첫째이다. ‘업식(業識)이라 이름한다’는 것은, 그 이름을 표방한 것이다. 곧 구상(九相) 가운데 첫째인 업상이다. 앞에서는 무명[12]에 상대하기 때문에 ‘상(相)’이라 하였다. 그것이 무명 자체의 상状이기 때문이다. 여기서는 진심에 상대하여 ‘식(識)’이라 이름한다. [13] 마음에 의지하는 바인 의(意)에 의하기 때문이다. 식이 의를 이루기 때문이다. 아래도 이에 준하여 알 수 있다. ‘무명의 힘’이라는 것은, 의지하는 연을 든 것이다. 마음은 스스로 일어나지 않음을 밝힌다. 일어나려면 반드시 연이 있어야 한다. ‘불각으로 마음이 움직인다’는 것은, 바로 업의 뜻을 밝힌 것이다. 일어나 움직인다는 뜻이 곧 업의 뜻이기 때문이다.</w:t>
      </w:r>
    </w:p>
    <w:p>
      <w:pPr>
        <w:pStyle w:val="SourceClean"/>
      </w:pPr>
      <w:r>
        <w:t>[1133c19] 論。二者名為至能見相故　釋曰。名轉識者標其名也。依於動心者舉所依緣也。能見相者釋轉識義。謂依無明轉前業識成此能見故名轉識。依[14]識聖教轉識有二。為無明轉成能見者在本識中。如其境轉成能見者在事識中。此中轉相約初義說。瑜伽論等說七識等名轉識者依後義說。</w:t>
      </w:r>
    </w:p>
    <w:p>
      <w:pPr>
        <w:pStyle w:val="TranslationClean"/>
      </w:pPr>
      <w:r>
        <w:t>논의 ‘둘째는 이름하여’부터 ‘능히 보는 상이기 때문이다’까지를 풀이하여 말한다. ‘전식(轉識)이라 이름한다’는 것은 그 이름을 표방한 것이다. ‘움직이는 마음에 의한다’는 것은 의지하는 연을 든 것이다. ‘능히 보는 상’이라는 것은 전식의 뜻을 해석한 것이다. 무명에 의하여 앞의 업식이 전변하여 이 능견을 이루므로 전식이라 이름한다는 것이다. [14] 식에 관한 성교에서 전식에는 두 가지가 있다. 무명에 의해 전변하여 능견이 되는 것은 본식 가운데에 있다. 그 경계에 따라 전변하여 능견이 되는 것은 사식 가운데에 있다. 여기서 전상(轉相)은 첫째 뜻에 의거하여 말한다. 『유가론』 등에서 칠식 등을 전식이라고 한 것은 뒤의 뜻에 의거하여 말한 것이다.</w:t>
      </w:r>
    </w:p>
    <w:p>
      <w:pPr>
        <w:pStyle w:val="SourceClean"/>
      </w:pPr>
      <w:r>
        <w:t>[1133c26] 論。三者名為至常在前故　釋曰。此文有三。謂法喻合。所謂等者。此舉法也。如鏡等者。此舉喻也。謂此心體無明熏對現種種境。如鏡對彼差別質故現種種影。現識亦爾。後明法合。其初二句正合前喻。無明熏真自有二種。一本無明與心和合冥熏靜心成三細識。二末無明與心別異對熏動心起六塵境。末無明者即諸煩惱起業熏識生五趣境故。言[1]塵對至即現。非對五塵方起現識。此所現境寬狹云何。諸聖教中所說有異。十卷經云。阿黎耶識[2]智名識相所知體[3]相虛空中有毛[4]轉等住不淨[5]相所引境界。又有文云。何黎耶識分別現境自身資生器世界等一時知等。瑜伽論說。此識能了二境故轉。一內二外。內有三種。謂五色根根所依處所含藏種。若生無色唯了種子。外謂能了器世界相。唯識等論皆與此同。舊中邊論說此能了四種境界故。彼偈云。根塵我及識本識生似彼。何故如是諸[6]教。隨譯者異。非本經論[7]即此差殊。於四七卷二楞伽經但同後文都無前語。但是譯者妄加經文。或失本意。故不可依。新中邊論不說賴耶緣我及識。故彼頌云。識生變似義。有情我及了。識言通三。謂八七六。此三生時隨應變似。根我了別三種境義。舊中邊偈妄加本字。長行仍謬。亦不可依。由此但就瑜伽為正。順楞伽經三本文故。又既此識不能計度。是故不可緣我及識。而論說現一切境者。所謂內外一切境也。有義。此說其理未圓。不能會通諸經論故。若謂本識不緣我者。不應說為虛妄分別。若不證實名虛妄者。豈不由執不證實耶。若無計度故不執者。與證真智有何差別。既許此有自性分別。何不許有自性執耶。不爾如何瑜伽說此緣計[8]所自性習氣。若不言唯故無執者。豈說唯緣非執種耶。若有漏善雖不證實亦無執者。此不為倒。意與六識為染淨。根與有漏善為[9]漏性。故約無不善有覆無明所起麁相言無執心。何妨亦起無覆無記微細無明所起我相。許此執我理既無違。由是亦能變似識等。若此識變必有實用故[10]能變諸識相者。則應諸識實用都無不是。本識實所變故。若謂諸識所有實用別從此識種子生者。外器亦可但從種生。本識不應別變器等。若謂器等但是相分不可變識為相分者。意是意識不共所依。如五色根變緣何失。若相分心無能緣用故說此識不變心者。亦應不緣諸識種子。種子現行性相同故。若謂種子無能緣用故本識緣識非倒者。則種與現本末因果性繫地等一切應殊。如是推微。故知此識亦緣諸識於理無爽。是故經言。知名識相住不淨智所行境界。若爾如何會通諸教。答。諸教所說亦不相違。不言唯緣如此法故。不說餘法非所緣故。雖無相違而有不同。不同之意叵得聞乎。不同之意各有道理。中邊及經明現起法皆是識變。唯說現行。習氣種子其相不現。與識無異。故略不說。瑜伽為顯相不離見故。除識外是所了別。諸心心所離識不立。其義自顯故[11]說之。而實此識通緣一切。以有隨自他分境故。[12]論言能現一切下合。唯言現五塵者。且舉麁顯以合鏡喻。故前後文亦不乖越。其後三句簡異諸識。以一切時等者。此簡意識。此所藉緣無時不具。故一切時任運而起。彼所藉緣時多不具。於五位等有間轉故。常在前者。對簡末那。末那雖常任運而起。非諸識本故非在先。今此黎耶是諸識本。在諸識[13]本在諸識先。故言常在前也。非謂五識對五塵現而常在於意識。前起五識不能現一切境。非一切時任運起故。但隨五塵惑業因對故。所現塵無前後[14]耳。</w:t>
      </w:r>
    </w:p>
    <w:p>
      <w:pPr>
        <w:pStyle w:val="TranslationClean"/>
      </w:pPr>
      <w:r>
        <w:t>논의 ‘셋째는 이름하여’부터 ‘항상 앞에 있기 때문이다’까지를 풀이하여 말한다. 이 글에는 셋이 있다. 법·비유·합이다. ‘이른바’ 등이라는 것은, 법을 든 것이다. ‘거울과 같이’ 등이라는 것은, 비유를 든 것이다. 이 마음의 체가 무명의 훈습을 받아 갖가지 경계에 대하여 드러난다는 것이다. 거울이 저 차별된 바탕에 대하여 갖가지 그림자를 나타내는 것과 같다. 현식(現識)도 또한 그러하다. 뒤에서 법합을 밝힌다. 그 처음 두 구절은 바로 앞의 비유에 합한다. 무명이 진을 훈습하는 데에는 본래 두 가지가 있다. 첫째, 근본무명이 마음과 화합하여 은밀히 고요한 마음을 훈습해서 삼세식(三細識)을 이룬다. 둘째, 지말무명이 마음과 달리 대하여 훈습하고 움직이는 마음을 일으켜 육진의 경계를 낸다. 지말무명이란 곧 여러 번뇌가 업을 일으켜 식을 훈습하고 오취의 경계를 낳게 하는 것이다. [1] ‘진(塵)이 이르면 곧 나타난다’고 한 것은, 오진에 마주해야 비로소 현식이 일어난다는 뜻이 아니다. 이 현현되는 경계의 넓고 좁음은 어떠한가. 여러 성교 가운데의 설명이 서로 다르다. 십권본 경에서 말한다. “아뢰야식[2]의 지(智)를 식상이라 이름하며, 소지의 체[3]상과 허공 가운데 털[4]이 구르는 것 등과 같은 부정한 [5]상이 이끌어 낸 경계이다.” 또 다른 글에서 말한다. “아뢰야식은 무엇을 분별하여 경계를 나타내는가. 자신의 몸과 자생의 기세간 등을 한때에 안다” 등이다. 『유가론』에서 말한다. 이 식은 두 경계를 능히 알기 때문에 전한다. 첫째는 안이고 둘째는 밖이다. 안에는 세 가지가 있다. 곧 오색근과 근의 의처와 함장된 종자이다. 무색계에 태어나면 오직 종자만을 안다. 밖이라는 것은 기세간의 상을 능히 아는 것이다. 『유식』 등의 논도 모두 이와 같다. 구 『중변론』에서는 이것이 네 가지 경계를 능히 안다고 말한다. 그 게송에서 말한다. “근·진·아와 식을 본식이 그와 비슷하게 낳는다.” 어찌하여 이와 같이 여러 [6]교설이 있는가. 번역자가 달랐기 때문이다. 본래의 경론[7] 자체에 이러한 차이가 있었던 것은 아니다. 사권본과 칠권본의 두 『능가경』에는 뒤의 글과 같은 내용만 있고 앞의 말은 전혀 없다. 다만 번역자가 경문에 함부로 더한 것이다. 혹은 본래의 뜻을 잃은 것이다. 그러므로 의거할 수 없다. 신 『중변론』에서는 아뢰야가 아와 식을 반연한다고 말하지 않는다. 그러므로 그 게송에서 말한다. “식이 생겨나 뜻과 비슷하게 변하고, 유정·아 및 요별과 비슷하게 변한다.” ‘식’이라는 말은 세 가지에 통한다. 곧 팔식·칠식·육식이다. 이 셋이 생길 때에는 각각 알맞게 변하여 비슷하게 나타난다. 근·아·요별이라는 세 가지 경계의 뜻과 비슷하게 나타난다. 구 『중변론』의 게송은 함부로 ‘본(本)’ 자를 더하였다. 장행의 해석도 또한 잘못되었다. 역시 의거할 수 없다. 그러므로 다만 『유가론』에 의거하는 것을 바른 것으로 삼는다. 이는 『능가경』 세 본의 글에 순응하기 때문이다. 또 이 식은 이미 헤아려 분별할 수 없다. 그러므로 아와 식을 반연한다고 할 수 없다. 그런데 논에서 ‘일체의 경계를 나타낸다’고 말한 것은, 이른바 안팎의 일체 경계를 말한다. 어떤 견해에서는 말한다. 이 설명은 그 이치가 원만하지 않다. 여러 경론을 회통하지 못하기 때문이다. 만약 본식이 아를 반연하지 않는다고 한다면, 허망분별이라고 말해서는 안 된다. 만약 실상을 증득하지 못하기 때문에 허망이라고 이름한 것이라면, 어찌 집착하기 때문에 실상을 증득하지 못한 것이 아니겠는가. 만약 계탁이 없기 때문에 집착하지 않는다고 한다면, 진여를 증득하는 지혜와 무슨 차이가 있겠는가. 이미 이것에 자성분별이 있음을 인정한다면, 어찌 자성집착이 있음도 인정하지 않는가. 그렇지 않다면 어찌 『유가론』에서 이것이 계[8]소자성의 습기를 반연한다고 말하겠는가. 만약 ‘오직’이라고 말하지 않았으므로 집착이 없다는 뜻이라고 한다면, 어찌 오직 반연할 뿐 집착의 종자는 아니라고 말한 것이겠는가. 만약 유루의 선은 비록 실상을 증득하지 못하더라도 집착이 없다고 한다면, 이는 전도된 것이 아니다. 의(意)는 육식과 더불어 염정의 근거가 된다. 근은 유루의 선과 더불어 [9]유루의 성질이 된다. 그러므로 무불선의 유부무기인 미세한 무명이 일으킨 경우가 아니라, 거친 양상에 의거하여 ‘집착하는 마음이 없다’고 말한 것이다. 그렇다면 무부무기의 미세한 무명이 일으킨 아상도 또한 일어날 수 있음을 어찌 막겠는가. 이 식이 아를 집착한다고 인정해도 이치에 어긋남이 없다. 그러므로 또한 식 등과 비슷한 상으로 변현할 수 있다. 만약 이 식이 변현한 것은 반드시 실제 작용이 있기 때문에 [10]여러 식의 상을 변현할 수 있다고 한다면, 곧 여러 식의 실제 작용은 모두 없어야 할 것이니, 그렇지 않다. 본식이 실제로 변현한 것이기 때문이다. 만약 여러 식이 지닌 실제 작용은 따로 이 식의 종자로부터 생긴다고 한다면, 외부의 기세간도 또한 다만 종자에서 생긴다고 할 수 있을 것이다. 본식이 따로 기세간 등을 변현한다고 해서는 안 된다. 만약 기세간 등은 다만 상분이므로 식을 상분으로 변현할 수 없다고 한다면, 의는 의식의 불공소의이다. 오색근처럼 변하여 반연한다고 한들 무슨 잘못이 있겠는가. 만약 상분의 마음은 능연의 작용이 없기 때문에 이 식이 마음을 변현하지 않는다고 한다면, 또한 여러 식의 종자를 반연해서도 안 된다. 종자와 현행은 성과 상이 같기 때문이다. 만약 종자는 능연의 작용이 없기 때문에 본식이 식을 반연하여도 전도가 아니라고 한다면, 곧 종자와 현행의 본말·인과·성·계지 등이 모두 달라야 할 것이다. 이와 같이 미세하게 추구해 보면, 그러므로 이 식이 또한 여러 식을 반연한다고 해도 이치상 잘못이 없음을 알 수 있다. 그러므로 경에서 말한다. “지(智)를 식상이라 이름하며, 부정한 지혜가 행하는 경계에 머문다.” 그렇다면 여러 교설을 어떻게 회통하는가. 답한다. 여러 교설의 설명도 서로 어긋나지 않는다. 오직 이러한 법만을 반연한다고 말하지 않았기 때문이다. 나머지 법은 소연이 아니라고 말한 것도 아니기 때문이다. 비록 서로 어긋나지는 않지만 서로 같지 않은 점이 있다. 서로 같지 않은 뜻을 들을 수 있겠는가. 서로 같지 않은 뜻에는 각각 도리가 있다. 『중변론』과 경에서는 현행하는 법이 모두 식의 변현임을 밝힌다. 그래서 오직 현행만을 말한다. 습기의 종자는 그 상이 드러나지 않는다. 식과 다르지 않다. 그러므로 생략하여 말하지 않았다. 『유가론』은 상분이 견분을 떠나지 않음을 밝히기 위해, 식 이외의 것을 제외하고 이것이 요별하는 바라고 하였다. 여러 심·심소는 식을 떠나 따로 성립하지 않는다. 그 뜻이 스스로 드러나므로 [11]그것을 말하였다. 그러나 실제로 이 식은 일체를 두루 반연한다. 자분경과 타분경을 따라 나뉘는 경계가 있기 때문이다. [12] 논에서 ‘능히 일체를 나타낸다’고 한 이하가 법합이다. 오직 오진을 나타낸다고 말한 것은, 우선 거친 것을 들어 드러내어 거울의 비유와 합하기 위한 것이다. 그러므로 앞뒤의 문장도 서로 어긋나지 않는다. 그 뒤의 세 구절은 다른 여러 식과 구별한다. ‘일체시에’ 등이라는 것은, 의식과 구별한 것이다. 이 식이 의지하는 연은 어느 때에도 갖추어지지 않음이 없다. 그러므로 모든 때에 임운으로 일어난다. 저 의식이 의지하는 연은 때때로 갖추어지지 않는다. 오위 등에서는 간단이 있어 전하기 때문이다. ‘항상 앞에 있다’는 것은, 말나와 상대하여 구별한 것이다. 말나는 비록 항상 임운으로 일어나지만, 여러 식의 근본이 아니므로 앞에 있는 것이 아니다. 지금 이 아뢰야는 여러 식의 근본이다. 여러 식의 [13]근본이며 여러 식보다 앞에 있다. 그러므로 ‘항상 앞에 있다’고 말한다. 오식이 오진에 대하면 나타나고 의식보다 항상 앞에 있다는 뜻이 아니다. 앞서 일어나는 오식은 일체의 경계를 나타낼 수 없다. 모든 때에 임운으로 일어나는 것이 아니기 때문이다. 다만 오진 또는 업의 인과 마주함을 따르기 때문이다. 나타나는 진에는 전후가 없을 [14]뿐이다.</w:t>
      </w:r>
    </w:p>
    <w:p>
      <w:pPr>
        <w:pStyle w:val="NoteClean"/>
      </w:pPr>
      <w:r>
        <w:t>※ 교감·번역 메모: [판독 불확실] 원문 구두와 어구 결합이 심하게 불안정한 구절이다. `[2]~[5]` 편집표지와 전사 상태를 보존하여 잠정적으로 직역하였다.</w:t>
      </w:r>
    </w:p>
    <w:p>
      <w:pPr>
        <w:pStyle w:val="NoteClean"/>
      </w:pPr>
      <w:r>
        <w:t>※ 교감·번역 메모: [구두 불확실] 원문 `何黎耶識分別現境…`은 문두의 글자나 구두가 불완전할 가능성이 있어 문맥에 따라 잠정 분절하였다.</w:t>
      </w:r>
    </w:p>
    <w:p>
      <w:pPr>
        <w:pStyle w:val="NoteClean"/>
      </w:pPr>
      <w:r>
        <w:t>※ 교감·번역 메모: [판독 불확실] `計[8]所自性習氣`는 `遍計所執自性習氣` 계열 표현의 전사 축약·탈락 가능성이 있으나 원문을 고치지 않고 옮겼다.</w:t>
      </w:r>
    </w:p>
    <w:p>
      <w:pPr>
        <w:pStyle w:val="NoteClean"/>
      </w:pPr>
      <w:r>
        <w:t>※ 교감·번역 메모: [구문 불확실] 원문 `根與有漏善為漏性`의 `根`이 무엇을 직접 가리키는지 문맥상 확정하기 어렵다.</w:t>
      </w:r>
    </w:p>
    <w:p>
      <w:pPr>
        <w:pStyle w:val="NoteClean"/>
      </w:pPr>
      <w:r>
        <w:t>※ 교감·번역 메모: [구문 불확실] `約無不善有覆無明所起麁相`의 수식관계가 복수로 가능하여 문맥에 따라 잠정적으로 옮겼다.</w:t>
      </w:r>
    </w:p>
    <w:p>
      <w:pPr>
        <w:pStyle w:val="NoteClean"/>
      </w:pPr>
      <w:r>
        <w:t>※ 교감·번역 메모: [구두 불확실] `則應諸識實用都無不是`의 구두가 불명확하여 `都無。不…` 계열 가능성이 있으나 원문을 고치지 않고 문맥상 잠정 번역하였다.</w:t>
      </w:r>
    </w:p>
    <w:p>
      <w:pPr>
        <w:pStyle w:val="NoteClean"/>
      </w:pPr>
      <w:r>
        <w:t>※ 교감·번역 메모: [구두 불확실] 원문 `知名識相住不淨智所行境界`는 인용문의 분절이 불명확하다.</w:t>
      </w:r>
    </w:p>
    <w:p>
      <w:pPr>
        <w:pStyle w:val="NoteClean"/>
      </w:pPr>
      <w:r>
        <w:t>※ 교감·번역 메모: [구문 불확실] `除識外是所了別`은 구두에 따라 뜻이 달라질 수 있어 문맥에 따라 잠정적으로 옮겼다.</w:t>
      </w:r>
    </w:p>
    <w:p>
      <w:pPr>
        <w:pStyle w:val="NoteClean"/>
      </w:pPr>
      <w:r>
        <w:t>※ 교감·번역 메모: [용어] `自他分境`은 자분과 타분으로 나뉘는 경계라는 뜻으로 직역하였다.</w:t>
      </w:r>
    </w:p>
    <w:p>
      <w:pPr>
        <w:pStyle w:val="NoteClean"/>
      </w:pPr>
      <w:r>
        <w:t>※ 교감·번역 메모: [구문 불확실] 원문 `論言能現一切下合`은 문장 성분이 생략되어 있어 문맥에 따라 보충 번역하였다.</w:t>
      </w:r>
    </w:p>
    <w:p>
      <w:pPr>
        <w:pStyle w:val="NoteClean"/>
      </w:pPr>
      <w:r>
        <w:t>※ 교감·번역 메모: [원문 중복] 원문 `在諸識本在諸識先`은 유사 표현이 연속되므로 그대로 살려 번역하였다.</w:t>
      </w:r>
    </w:p>
    <w:p>
      <w:pPr>
        <w:pStyle w:val="NoteClean"/>
      </w:pPr>
      <w:r>
        <w:t>※ 교감·번역 메모: [판독 불확실] 원문 `惑業因對`의 `惑`은 `或`의 전사 가능성이 있으나 원문을 고치지 않고 문맥상 잠정 번역하였다.</w:t>
      </w:r>
    </w:p>
    <w:p>
      <w:pPr>
        <w:pStyle w:val="SourceClean"/>
      </w:pPr>
      <w:r>
        <w:t>[1134c08] 論。四者名為至染淨法故　釋曰。是事識中細分法執不了前心所現境空而起染淨勝劣分別。故言分別染淨法也。</w:t>
      </w:r>
    </w:p>
    <w:p>
      <w:pPr>
        <w:pStyle w:val="TranslationClean"/>
      </w:pPr>
      <w:r>
        <w:t>논의 ‘넷째는 이름하여’부터 ‘염정법을 분별하기 때문이다’까지를 풀이하여 말한다. 이는 사식 가운데 미세한 부분의 법집으로서 앞의 마음이 나타낸 경계가 공함을 알지 못하고 염·정과 승·열의 분별을 일으킨다. 그러므로 ‘염정법을 분별한다’고 말한다.</w:t>
      </w:r>
    </w:p>
    <w:p>
      <w:pPr>
        <w:pStyle w:val="SourceClean"/>
      </w:pPr>
      <w:r>
        <w:t>[1134c11] 論。五者名為至不斷故　釋曰。此亦事識細分之位。此細事識法執相應執無斷故名相續識。若謂此二是事識[15]者。寧意識中方立名耶。答。以彼[16]亦麁有通別名。通名事識。別名智等。如三細相名亦通別。通名黎耶。別名業等。下意識中方立名者。增顯更說影顯前故。如現境相說為黎耶。而賴耶名亦通業識。又依我見立意識名。豈意識名唯屬我見。許則二乘應離意識。寧說二乘意識熏習。又此黎耶所現境相既是此中所分別事。此於彼境染淨苦樂覺念分別。寧非事識。不爾此是何識所收。不應說是七八二識。末那不緣外境相故。本識不起染淨相故。故屬[17]屬事識其理必然。不可難言此二亦我執。雖同事識麁細各別故。如業轉現同本識體。業識未有能所相故。若如所難二執無別。便與諸教極相違故。故此但是細分法執同名事識。於理無違[18]故。故此但是細分法執同名事識。於理無違。若爾寧說事識熏習能受凡夫業繫苦相。答。此事識者通法我相。彼就具足二相處說故。事識熏習凡夫苦。若二乘人唯有法執。雖有熏習無業繫苦。已斷我相發業用故。如八九地離現見染。豈得說無本識心耶。此亦如是。故唯法執亦名事識。於理無違。若爾六染為是識體。為是事識體應心所。答。是事識體非謂心所。說是所起事識心故。說為不斷相應染等。與染心所相應義故。說意識者。即相續識。故知諸染無別體。故但名為意及意識等。非是相應心所義故。事識心所即[1]未無明。乃是能起見愛惑故。此六不攝見愛煩惱。皆是見愛所起識故。隨業用別假立多名。如業轉現但一識故。由與彼等心所相應而於一識開此諸相。非謂諸相即是心所。</w:t>
      </w:r>
    </w:p>
    <w:p>
      <w:pPr>
        <w:pStyle w:val="TranslationClean"/>
      </w:pPr>
      <w:r>
        <w:t>논의 ‘다섯째는 이름하여’부터 ‘끊어지지 않기 때문이다’까지를 풀이하여 말한다. 이것도 또한 사식의 미세한 부분에 속하는 자리이다. 이 미세한 사식은 법집과 상응하여 집착이 끊이지 않으므로 상속식이라 이름한다. 만약 이 둘이 사식[15]이라고 한다면, 어찌 의식에서 비로소 이름을 세우는가. 답한다. 저것도 또한 거친 것과 미세한 것에 통명과 별명이 있기 때문이다. 통칭하여 사식이라 한다. 별명으로 지식(智識) 등이라 한다. 삼세상의 이름에도 또한 통명과 별명이 있는 것과 같다. 통칭하여 아뢰야라 한다. 별명으로 업식 등이라 한다. 아래의 의식 가운데서 비로소 이름을 세우는 것은, 더욱 두드러지게 다시 말하여 앞을 비추어 드러내기 위한 것이다. 현경상(現境相)을 아뢰야라고 말하는 것과 같다. 그러나 아뢰야라는 이름은 업식에도 통한다. 또 아견에 의하여 의식이라는 이름을 세운다. 어찌 의식이라는 이름이 오직 아견에만 속하겠는가. 그렇게 인정한다면 이승은 의식을 떠나야 할 것이다. 그런데 어찌 이승의 의식훈습을 말하겠는가. 또 이 아뢰야가 나타낸 경계상이 이미 여기서 분별되는 일이다. 이 식은 저 경계에 대하여 염정·고락의 각념을 분별한다. 어찌 사식이 아니겠는가. 그렇지 않다면 이것은 어느 식에 속하는가. 칠식이나 팔식이라고 말해서는 안 된다. 말나는 외경상을 반연하지 않기 때문이다. 본식은 염정의 상을 일으키지 않기 때문이다. 그러므로 사식에 속함[17]은 그 이치가 반드시 그러하다. 이 둘도 아집이라고 힐난해서는 안 된다. 비록 모두 사식이지만 거침과 미세함이 각각 다르기 때문이다. 업·전·현이 모두 본식의 체인 것과 같다. 업식에는 아직 능·소의 상이 없기 때문이다. 만약 힐난한 것처럼 두 집착에 차이가 없다면, 곧 여러 교설과 크게 어긋나게 된다. 그러므로 이것은 다만 미세한 부분의 법집으로서 함께 사식이라고 이름한 것이다. 이치에 어긋남이 [18]없다. 그러므로 이것은 다만 미세한 부분의 법집으로서 함께 사식이라고 이름한 것이다. 이치에 어긋남이 없다. 그렇다면 어찌 사식훈습이 범부의 업계고상을 능히 받는다고 말하는가. 답한다. 이 사식에는 법집과 아집의 상이 모두 통한다. 저곳에서는 두 상이 모두 갖추어진 경우에 의거하여 말했기 때문이다. 그래서 사식훈습이 범부의 고통을 낳는다고 한다. 이승의 경우에는 오직 법집만 있다. 비록 훈습은 있으나 업계의 고통은 없다. 이미 아상의 발업 작용을 끊었기 때문이다. 팔지·구지에서 현색견염을 떠나는 것과 같다. 어찌 본식의 마음이 없다고 할 수 있겠는가. 이것도 또한 그러하다. 그러므로 오직 법집만 있어도 사식이라 이름한다. 이치에 어긋남이 없다. 그렇다면 육염은 식의 체인가. 아니면 사식의 체에 응하는 심소인가. 답한다. 사식의 체이며 심소를 말하는 것이 아니다. 일어난 사식의 마음이라고 말하기 때문이다. ‘불단상응염’ 등이라고 말하는 것은, 염심소와 상응한다는 뜻이기 때문이다. ‘의식’이라고 말하는 것은, 곧 상속식이다. 그러므로 여러 염에는 별도의 체가 없음을 알 수 있다. 그러므로 다만 의와 의식 등이라고 이름할 뿐이다. 상응하는 심소라는 뜻은 아니다. 사식의 심소는 곧 [1]지말무명이다. 곧 견애혹을 능히 일으키는 것이기 때문이다. 이 육염은 견애번뇌를 포섭하지 않는다. 모두 견애가 일으킨 식이기 때문이다. 업용의 차이에 따라 임시로 여러 이름을 세운 것이다. 업·전·현이 다만 하나의 식인 것과 같다. 저 여러 심소와 상응하기 때문에 하나의 식에서 이 여러 상을 나누어 세운 것이다. 여러 상 자체가 곧 심소라는 뜻은 아니다.</w:t>
      </w:r>
    </w:p>
    <w:p>
      <w:pPr>
        <w:pStyle w:val="NoteClean"/>
      </w:pPr>
      <w:r>
        <w:t>※ 교감·번역 메모: [구문 불확실] 원문 `以彼[16]亦麁有通別名`은 탈자가 의심되나 문맥에 따라 잠정적으로 옮겼다.</w:t>
      </w:r>
    </w:p>
    <w:p>
      <w:pPr>
        <w:pStyle w:val="NoteClean"/>
      </w:pPr>
      <w:r>
        <w:t>※ 교감·번역 메모: [원문 중복] 원문 `屬[17]屬事識`의 `屬` 중복을 보존하되 번역에서는 의미를 한 번만 반영하였다.</w:t>
      </w:r>
    </w:p>
    <w:p>
      <w:pPr>
        <w:pStyle w:val="NoteClean"/>
      </w:pPr>
      <w:r>
        <w:t>※ 교감·번역 메모: [원문 중복] 앞의 동일한 문구가 원문에서 반복되어 있어 그대로 번역하였다.</w:t>
      </w:r>
    </w:p>
    <w:p>
      <w:pPr>
        <w:pStyle w:val="NoteClean"/>
      </w:pPr>
      <w:r>
        <w:t>※ 교감·번역 메모: [용어] `現見染`은 문맥상 뒤에서 논하는 육염 가운데 현색불상응염·능견심불상응염과 관련된 표현으로 보아 음가를 살려 옮겼다.</w:t>
      </w:r>
    </w:p>
    <w:p>
      <w:pPr>
        <w:pStyle w:val="NoteClean"/>
      </w:pPr>
      <w:r>
        <w:t>※ 교감·번역 메모: [구문 불확실] 원문 `為是事識體應心所`는 `體應`의 결합이 불안정하여 ‘사식의 체에 상응하는 심소’라는 뜻으로 잠정 번역하였다.</w:t>
      </w:r>
    </w:p>
    <w:p>
      <w:pPr>
        <w:pStyle w:val="NoteClean"/>
      </w:pPr>
      <w:r>
        <w:t>※ 교감·번역 메모: [판독 불확실] 원문 `即[1]未無明`의 `未`는 문맥상 `末`의 전사 가능성이 높으나 원문은 수정하지 않고 의미상 ‘지말무명’으로 옮겼다.</w:t>
      </w:r>
    </w:p>
    <w:p>
      <w:pPr>
        <w:pStyle w:val="SourceClean"/>
      </w:pPr>
      <w:r>
        <w:t>[1135a15] 論。住持過去至不覺妄慮　釋曰。此即第三顯功能也。有義。此顯五意功能。前但別明五意自相。此總熏顯[2]五功能故。非謂別顯相續之義。前九相中無此文故。住持過去無量等者。顯前三細本識功能。由業轉現黎耶識故攝藏諸法善惡業種。故能住持過去多生善惡之業令其不失。此明本識能持種子。[3]攝業[4]種令不失故。隨善惡種生[5]善果故。能成就現在未來[6]果等報無差違也。此明本識能起現行能令現在已逕事。下顯其後二事識功能。由彼事識法執分別故。能念慮三世之事故。言不覺妄慮等也。有義。但顯事識功能。由此能令三世因果不斷絕故名相續識。前九相中且約自體。此更就能釋相續義。非謂通顯五功能也。不爾現識現五塵等。所有義相應通前二。意識起惑。於業有三。一起見惑。發未起業令起。二起修惑。潤生未熟業令熟。三雙起見修。引未生業令生。由此能令生死相續。今此文中但舉後二以能起此潤業煩惱。引持過去所發業種不失功能。令成堪生來果之有。故云住持乃至不失。又為能起引業煩惱能使已熟善惡業種隨其所應滅彼異熟[7]業果相應。故云成熟無差違也。此則引熟令生如是三世因果流轉連持不絕功由[8]意顯識用麁。有是功能故依功能名相續識。次舉念慮三世之事顯別智識微細分別。故言能令乃至妄慮。</w:t>
      </w:r>
    </w:p>
    <w:p>
      <w:pPr>
        <w:pStyle w:val="TranslationClean"/>
      </w:pPr>
      <w:r>
        <w:t>논의 ‘과거를 주지하여’부터 ‘불각으로 허망하게 사려한다’까지를 풀이하여 말한다. 이것이 셋째로 기능을 밝힌 것이다. 어떤 견해에서는 말한다. 이는 오의의 기능을 밝힌 것이다. 앞에서는 다만 오의 각각의 자상만 밝혔다. 여기서는 총괄하여 [2]오의(五意)의 기능을 드러내기 때문이다. 별도로 상속의 뜻을 밝힌 것은 아니다. 앞의 구상 가운데에는 이 글이 없기 때문이다. ‘과거의 무량한 것을 주지한다’ 등이라는 것은, 앞의 삼세인 본식의 기능을 밝힌 것이다. 업·전·현의 아뢰야식이기 때문에 여러 법의 선악업 종자를 섭장한다. 그러므로 과거 여러 생의 선악업을 능히 주지하여 잃지 않게 한다. 이는 본식이 종자를 능히 지님을 밝힌 것이다. [3]업의 [4]종자를 거두어 잃지 않게 하기 때문이다. 선악의 종자를 따라 선과를 낳기 때문이다. 현재와 미래의 [6]과 등의 과보를 능히 성취하여 어긋남이 없게 한다. 이는 본식이 현행을 능히 일으켜 현재 이미 지나간 일을 있게 함을 밝힌다. 아래에서는 뒤의 두 사식의 기능을 밝힌다. 저 사식의 법집분별로 말미암기 때문에, 삼세의 일을 능히 사념하고 사려한다. 그러므로 ‘불각으로 허망하게 사려한다’ 등이라고 말한다. 어떤 견해에서는 말한다. 다만 사식의 기능을 밝힌 것이다. 이것이 삼세의 인과를 끊어지지 않게 하기 때문에 상속식이라 이름한다. 앞의 구상 가운데서는 우선 자체에 의거하였다. 여기서는 다시 기능에 나아가 상속의 뜻을 해석한다. 오의의 기능에 두루 통하여 밝힌 것이 아니다. 그렇지 않다면 현식이 오진 등을 나타낸다는 것과, 그에 속하는 뜻의 상은 앞의 두 가지에도 통해야 할 것이다. 의식이 혹을 일으키는 데에는, 업에 대하여 세 가지가 있다. 첫째는 견혹을 일으킨다. 아직 일어나지 않은 업을 발하여 일어나게 한다. 둘째는 수혹을 일으킨다. 아직 익지 않은 업을 윤생하여 익게 한다. 셋째는 견혹과 수혹을 함께 일으킨다. 아직 생기지 않은 업을 이끌어 생기게 한다. 이 때문에 생사를 상속하게 한다. 지금 이 글에서는 다만 뒤의 두 가지를 들어, 이 윤업번뇌를 능히 일으키는 것을 말한다. 과거에 발한 업종자를 이끌어 지니고 잃지 않게 하는 기능이 있다. 장차 과를 낳을 수 있는 유를 이루게 한다. 그러므로 ‘주지하여 … 잃지 않는다’고 말한다. 또 인업번뇌를 능히 일으켜 이미 익은 선악업 종자를 그에 알맞게 저 이숙[7]업과와 상응하게 한다. 그러므로 ‘성숙하여 어긋남이 없다’고 말한다. 이는 이끌고 익혀 생기게 하여 이와 같이 삼세의 인과가 유전하며 이어져 끊어지지 않게 하는 공능이 [8]의에 말미암아 식의 거친 작용을 드러낸다는 뜻이다. 이러한 기능이 있으므로 기능에 의하여 상속식이라 이름한다. 다음에는 삼세의 일을 사념하고 사려함을 들어 지식의 미세한 분별을 드러낸다. 그러므로 ‘능히 … 허망하게 사려하게 한다’고 말한다.</w:t>
      </w:r>
    </w:p>
    <w:p>
      <w:pPr>
        <w:pStyle w:val="NoteClean"/>
      </w:pPr>
      <w:r>
        <w:t>※ 교감·번역 메모: [구문 불확실] 원문 「此總熏顯[2]五功能故」의 「熏」은 문맥상 구두 또는 전사 문제가 있을 가능성이 있다. 다만 앞뒤 문맥에 따라 ‘오의의 기능을 총괄하여 드러낸다’는 취지로 옮기고 원문은 수정하지 않았다.</w:t>
      </w:r>
    </w:p>
    <w:p>
      <w:pPr>
        <w:pStyle w:val="NoteClean"/>
      </w:pPr>
      <w:r>
        <w:t>※ 교감·번역 메모: [판독 불확실] 문맥상 `善惡種`에 대응하는 결과는 선악과일 가능성이 있으나 원문은 `善果`로 되어 있어 그대로 옮겼다.</w:t>
      </w:r>
    </w:p>
    <w:p>
      <w:pPr>
        <w:pStyle w:val="NoteClean"/>
      </w:pPr>
      <w:r>
        <w:t>※ 교감·번역 메모: [구문 불확실] 원문 `能令現在已逕事`는 문장이 불완전해 보이며 정확한 목적어·술어 관계를 확정하기 어렵다.</w:t>
      </w:r>
    </w:p>
    <w:p>
      <w:pPr>
        <w:pStyle w:val="NoteClean"/>
      </w:pPr>
      <w:r>
        <w:t>※ 교감·번역 메모: [구문 불확실] 원문 `所有義相應通前二`는 수식관계가 불명확하다.</w:t>
      </w:r>
    </w:p>
    <w:p>
      <w:pPr>
        <w:pStyle w:val="NoteClean"/>
      </w:pPr>
      <w:r>
        <w:t>※ 교감·번역 메모: [구문 불확실] `滅彼異熟[7]業果相應`에서 `滅`의 기능이 불명확하다. 문맥상 ‘이숙업과와 상응하게 한다’는 뜻을 중심으로 잠정 번역하였다.</w:t>
      </w:r>
    </w:p>
    <w:p>
      <w:pPr>
        <w:pStyle w:val="NoteClean"/>
      </w:pPr>
      <w:r>
        <w:t>※ 교감·번역 메모: [구문 불확실] 원문 `功由[8]意顯識用麁`는 구두와 탈자가 의심되어 문맥에 따라 잠정 번역하였다.</w:t>
      </w:r>
    </w:p>
    <w:p>
      <w:pPr>
        <w:pStyle w:val="SourceClean"/>
      </w:pPr>
      <w:r>
        <w:t>[1135b13] 論。是故三界至六塵境界　釋曰。上顯意轉。次下結明依心之義。於中有二。先正結屬心。後釋疑廣辨。此初也。文中二節。初順結三界。言是故者。是前一心隨無明動作五意故。是五種意依心成故。而此五意總攝三界。故說三界唯一心轉。妄念似現曰虛。詐現實狀曰偽。或相有體無名虛。體無似有名偽。虛偽之相雖有種種。能究其因唯心所作故。云佛子三界唯心離心等者。此反結六塵也。離彼現識即無六塵。反驗六塵唯是一心。故云離心無六塵也。</w:t>
      </w:r>
    </w:p>
    <w:p>
      <w:pPr>
        <w:pStyle w:val="TranslationClean"/>
      </w:pPr>
      <w:r>
        <w:t>논의 ‘그러므로 삼계는’부터 ‘육진의 경계’까지를 풀이하여 말한다. 위에서는 의가 전변함을 밝혔다. 다음에서는 마음에 의한다는 뜻에 귀속됨을 결론지어 밝힌다. 그 가운데 둘이 있다. 먼저 바로 마음에 귀속시켜 결론짓는다. 뒤에는 의심을 해석하며 널리 판별한다. 이것이 첫째이다. 문장에는 두 절이 있다. 처음은 순방향으로 삼계를 결론짓는다. ‘그러므로’라고 한 것은, 앞에서 일심이 무명을 따라 움직여 오의를 이루었기 때문이다. 이 다섯 가지 의가 마음에 의하여 이루어졌기 때문이다. 그런데 이 오의가 삼계를 모두 포섭한다. 그러므로 삼계는 오직 한 마음이 전변한 것이라고 말한다. 망념이 비슷하게 나타남을 허(虛)라 한다. 실제 모습처럼 속여 나타남을 위(偽)라 한다. 혹은 상은 있으나 체가 없는 것을 허라 한다. 체가 없는데도 있는 듯한 것을 위라 한다. 허위의 상이 비록 갖가지로 있지만, 그 원인을 궁구하면 오직 마음이 지은 것이다. 그러므로 “불자여, 삼계는 오직 마음이며 마음을 떠나…”라고 말한다. 이는 역으로 육진을 결론지은 것이다. 저 현식을 떠나면 곧 육진이 없다. 역으로 살펴 육진이 오직 한 마음뿐임을 증명한다. 그러므로 ‘마음을 떠나 육진이 없다’고 말한다.</w:t>
      </w:r>
    </w:p>
    <w:p>
      <w:pPr>
        <w:pStyle w:val="SourceClean"/>
      </w:pPr>
      <w:r>
        <w:t>[1135b24] 論。此義云何　釋曰。次下釋疑。於中有三。初問。次答。後結。此初也。現有塵境異心可見能取所取了然差別。三界六塵固在心外。此唯心者義云何耶。</w:t>
      </w:r>
    </w:p>
    <w:p>
      <w:pPr>
        <w:pStyle w:val="TranslationClean"/>
      </w:pPr>
      <w:r>
        <w:t>논. ‘이 뜻은 어떠한가’라고 하였다. 풀이하여 말한다. 다음에서는 의심을 해석한다. 그 가운데 셋이 있다. 처음은 질문이다. 다음은 답이다. 뒤는 결론이다. 이것이 첫째이다. 현재 진경이 마음과 달리 있는 듯이 보이고, 능취와 소취가 분명히 차별되어 있다. 삼계와 육진이 확실히 마음 밖에 있는 듯하다. 그런데 ‘오직 마음뿐’이라는 이 뜻은 어떠한가.</w:t>
      </w:r>
    </w:p>
    <w:p>
      <w:pPr>
        <w:pStyle w:val="SourceClean"/>
      </w:pPr>
      <w:r>
        <w:t>[1135b28] 論。以一切法至無相可得　釋曰。此答也。文有七句。總分三節。即初三句正答前問。以業相等皆因心起。緣彼無明妄念熏生。既五種識不離於心。故離一心無六塵也。或可。境界皆是此心。隨熏所起更無異體。由汝妄念而生異相。故楞伽云。身資生住持如夢中生。若有能取所取相者。夢中所見應有二[9]相。如夢中無二相也。既因此答轉起。疑云。念不孤起。託境方生。若無異境。何所分別。故此二句釋此難言。一切分別非外分別。如依於面自見其面。夢中所見自見其心。是故經云。無有少法能取少法。即其義也。故言分別分別自心。若爾便成能見所見。何故前言無二相耶。故後二句遣此疑云。為遣塵執說見自心。實非以心而見心也。心尚不起。何有見乎。以本真心無見相故。問。如集量論說諸心心所皆證自體名為現量。不爾於自心應不能[10]境故。何故今說心不見心。答。二意異故亦不相違。彼約俗諦安立道理。於其妄心開為諸分。故說自證能見見分。此約真實證會道理。說本真心元非動念。既無見故非能所見。若唯俗諦所顯亦殊。此顯見分不能自見故。以指刀為同法喻。彼說自證能見見分故。以燈焰為同法喻。設唯就真所顯亦別。彼說智如能所證別有見可證。以心見心。此說理智既無別體。無見可證。心不見心。[11]此真俗舉體通融。說無不當於無故不壞於有。說有不當於有故不乖於無。無不乖有故宛然有而即無。有不妨無故宛然無而即有。由是二論不相違也。即由此中心不見心無相義。故楞伽頌云。非他非自緣。分別分別事。五法及二心。寂靜無如是。即前二句依識遣塵明唯識觀。今此二句依真遣識明真如觀。法門雖二所證是同。但一觀成則證[1]外觀。故瑜伽論問此義言。諸觀行者見遍計所執無相時。當言入何等性。應言入圓成實。若入圓成實性時。當言遣何等性。應言遣依他起。舊中邊論亦顯此義。由依唯識故境無體義成。以塵無有故。本識即不生。故唯識[2]成即無有識。以識無故便證真如。故知二觀同所證也。</w:t>
      </w:r>
    </w:p>
    <w:p>
      <w:pPr>
        <w:pStyle w:val="TranslationClean"/>
      </w:pPr>
      <w:r>
        <w:t>논의 ‘일체법이’부터 ‘상이 없어 얻을 수 없다’까지를 풀이하여 말한다. 이것이 답이다. 문장에는 일곱 구절이 있다. 총괄하면 세 절로 나뉜다. 곧 처음 세 구절이 앞의 질문에 바로 답한다. 업상 등은 모두 마음으로 인하여 일어난다. 저 무명망념을 연하여 훈습으로 생긴다. 이미 다섯 가지 식이 마음을 떠나지 않으므로, 한 마음을 떠나면 육진이 없다. 혹은 이렇게 볼 수도 있다. 경계가 모두 이 마음이다. 훈습을 따라 일어날 뿐 따로 다른 체가 없다. 그대의 망념으로 말미암아 다른 상이 생긴다. 그러므로 『능가경』에서 말한다. “몸과 자생구와 주지는 꿈속에서 생기는 것과 같다.” 만약 능취상과 소취상이 있다면, 꿈속에서 본 것도 마땅히 두 [9]상이 있어야 할 것이다. 꿈속에서는 두 상이 없는 것과 같다. 이미 이 답으로 인해 다시 의심이 일어난다. 의심하여 말한다. 생각은 홀로 일어나지 않는다. 경계에 의탁해야 비로소 생긴다. 만약 다른 경계가 없다면, 무엇을 분별하겠는가. 그러므로 이 두 구절이 이 난문을 풀이하여 말한다. 모든 분별은 외부를 분별하는 것이 아니다. 얼굴에 의하여 스스로 자기 얼굴을 보는 것과 같다. 꿈속에서 보는 것은 스스로 자기 마음을 보는 것이다. 그러므로 경에서 말한다. “조금의 법도 능히 조금의 법을 취하는 것이 없다.” 곧 이러한 뜻이다. 그러므로 ‘분별하는 것은 자기 마음을 분별한다’고 말한다. 그렇다면 곧 능견과 소견이 이루어진다. 어찌 앞에서 두 상이 없다고 말했는가. 그러므로 뒤의 두 구절이 이 의심을 없애며 말한다. 진에 대한 집착을 없애기 위해 ‘자기 마음을 본다’고 말했을 뿐이다. 실제로 마음으로써 마음을 보는 것은 아니다. 마음조차 일어나지 않는데, 어찌 봄이 있겠는가. 본래의 진심에는 견상이 없기 때문이다. 묻는다. 『집량론』에서 말한 것처럼 모든 심·심소는 모두 자기 체를 증지하며 이를 현량이라 이름한다. 그렇지 않다면 자기 마음을 능히 [10]경계로 삼을 수 없어야 한다. 그런데 어찌 지금은 마음이 마음을 보지 않는다고 말하는가. 답한다. 두 뜻이 다르므로 또한 서로 어긋나지 않는다. 저것은 속제에서 도리를 안립하는 데 의거한다. 그 허망한 마음을 여러 부분으로 나눈다. 그러므로 자증분이 견분을 능히 본다고 말한다. 여기서는 진실한 증회의 도리에 의거한다. 본래의 진심은 원래 움직이는 생각이 아님을 말한다. 이미 봄이 없으므로 능견과 소견도 아니다. 만약 오직 속제에 나아간다 해도 드러내는 뜻이 또한 다르다. 여기서는 견분이 스스로를 볼 수 없음을 드러낸다. 그러므로 손가락과 칼을 동법유로 삼는다. 저쪽에서는 자증분이 견분을 능히 본다고 말한다. 그러므로 등불의 불꽃을 동법유로 삼는다. 설령 오직 진에 나아가더라도 드러내는 뜻이 또한 다르다. 저쪽에서는 지와 여가 능증·소증으로 구별되므로 증득할 견이 있다고 말한다. 마음으로 마음을 본다는 것이다. 여기서는 이와 지가 이미 별개의 체가 아니라고 말한다. 증득할 만한 견이 없다. 마음은 마음을 보지 않는다. [11] 이 진과 속은 체 전체가 서로 통하고 융섭한다. ‘없다’고 말하더라도 없음에만 해당하지 않으므로 있음을 무너뜨리지 않는다. ‘있다’고 말하더라도 있음에만 해당하지 않으므로 없음에 어긋나지 않는다. 없음이 있음을 어기지 않으므로 완연히 있으면서도 곧 없다. 있음이 없음을 방해하지 않으므로 완연히 없으면서도 곧 있다. 이 때문에 두 논은 서로 어긋나지 않는다. 바로 이 가운데 ‘마음은 마음을 보지 않으며 상이 없다’는 뜻에 의한다. 그러므로 『능가경』 게송에서 말한다. “타도 아니고 자연도 아니며, 분별과 분별되는 일, 오법과 두 마음도, 적정한 가운데에는 이와 같은 것이 없다.” 곧 앞의 두 구절은 식에 의거하여 진을 없애 유식관을 밝힌 것이다. 지금 이 두 구절은 진에 의거하여 식을 없애 진여관을 밝힌 것이다. 법문은 비록 둘이지만 증득하는 바는 같다. 다만 한 관이 이루어지면 곧 [1]다른 관도 증득한다. 그러므로 『유가론』에서 이 뜻을 물어 말한다. “모든 관행자가 변계소집의 무상을 볼 때, 어떤 성에 들어간다고 말해야 하는가?” “원성실에 들어간다고 말해야 한다.” “원성실성에 들어갈 때, 어떤 성을 없앤다고 말해야 하는가?” “의타기를 없앤다고 말해야 한다.” 구 『중변론』도 또한 이 뜻을 드러낸다. 유식에 의하기 때문에 경계에 체가 없다는 뜻이 성립한다. 진이 없기 때문에, 본식도 곧 생기지 않는다. 그러므로 유식[2]이 성립하면 곧 식도 있지 않다. 식이 없기 때문에 곧 진여를 증득한다. 그러므로 두 관이 같은 것을 증득함을 알 수 있다.</w:t>
      </w:r>
    </w:p>
    <w:p>
      <w:pPr>
        <w:pStyle w:val="NoteClean"/>
      </w:pPr>
      <w:r>
        <w:t>※ 교감·번역 메모: [구두 불확실] 인용문 `身資生住持如夢中生`은 명사구의 결합관계가 복수로 가능하다.</w:t>
      </w:r>
    </w:p>
    <w:p>
      <w:pPr>
        <w:pStyle w:val="NoteClean"/>
      </w:pPr>
      <w:r>
        <w:t>※ 교감·번역 메모: [판독 불확실] 원문 `應不能[10]境故`는 동사가 탈락한 것으로 보이나 보정하지 않고 문맥상 ‘경계로 삼다’로 잠정 번역하였다.</w:t>
      </w:r>
    </w:p>
    <w:p>
      <w:pPr>
        <w:pStyle w:val="NoteClean"/>
      </w:pPr>
      <w:r>
        <w:t>※ 교감·번역 메모: [용어] `同法喻`는 논리학의 동법유를 뜻한다.</w:t>
      </w:r>
    </w:p>
    <w:p>
      <w:pPr>
        <w:pStyle w:val="NoteClean"/>
      </w:pPr>
      <w:r>
        <w:t>※ 교감·번역 메모: [구문 불확실] `智如`는 지(智)와 여(如)를 병렬한 표현으로 보아 옮겼다.</w:t>
      </w:r>
    </w:p>
    <w:p>
      <w:pPr>
        <w:pStyle w:val="NoteClean"/>
      </w:pPr>
      <w:r>
        <w:t>※ 교감·번역 메모: [구문 불확실] 원문은 진속융통을 표현하는 압축적 문장으로, `當於`의 기능을 문맥에 따라 옮겼다.</w:t>
      </w:r>
    </w:p>
    <w:p>
      <w:pPr>
        <w:pStyle w:val="NoteClean"/>
      </w:pPr>
      <w:r>
        <w:t>※ 교감·번역 메모: [구문 불확실] 바로 앞 문구와 짝을 이루는 압축적 표현이다.</w:t>
      </w:r>
    </w:p>
    <w:p>
      <w:pPr>
        <w:pStyle w:val="NoteClean"/>
      </w:pPr>
      <w:r>
        <w:t>※ 교감·번역 메모: [구두 불확실] 원문 `非他非自緣`은 ‘타연도 자연도 아니다’로도 읽을 수 있어 문맥상 잠정 번역하였다.</w:t>
      </w:r>
    </w:p>
    <w:p>
      <w:pPr>
        <w:pStyle w:val="NoteClean"/>
      </w:pPr>
      <w:r>
        <w:t>※ 교감·번역 메모: [판독 불확실] 원문 `證[1]外觀`의 `外`는 문맥상 `餘` 등 다른 글자의 전사 가능성이 있으나 원문을 보정하지 않고 ‘다른 관’으로 잠정 번역하였다.</w:t>
      </w:r>
    </w:p>
    <w:p>
      <w:pPr>
        <w:pStyle w:val="SourceClean"/>
      </w:pPr>
      <w:r>
        <w:t>[1136a10] 論。當知世間至而得住持　釋曰。次下總結。於中有三。初顯依妄有境。次顯境體亦無。後結釋所以。此初也。言無明者。根本無明。言妄心者。即業轉現。世間境界杖此而成。依之而住。不失自體。故言依妄得住持等。若爾劫壞餘殘世界誰無明妄所住持耶。答。總詳諸教有其四釋。有義。眾生本識妄心於所變境為二因力。一為生因。由種勢力生近正果故。二為引因。[3]引遠殘果令不頓絕故。內身既爾。外器亦然。故劫壞時雖無眾生。無明妄心為正生因。由前識中種有引力故。[4]世界不即頓空。此能引力既本是心故。所引果亦妄心也。有義[5]前說其理不然。諸□死時身器頓滅。彼時何無引因力耶。若生界[6]法應頓滅者。此何不爾要[7]色引因。設爾殘界應心外有現。無妄心所住持故。由此應說妄心所變有共不共四種句義。故此世界共所變起。或共受用不共受用。雖不共用必共變起。是故設生他方自地彼無明妄亦得住持。如死無心餘變骸骨他變殘界。其理善成。有義。此說亦未應理。大千世界成壞必同。無有彼此住壞異故。若大千外世界隔遠。彼識不能變此界。故不爾。殘界應永不空。諸界眾生常共變故。不應倒彼餘骸為救。界地異同遠近別故。應言世界將壞之時有得通者往來持用彼識亦得變此殘界。如諸聖者往惡趣中必變彼趣而往來故。不爾殘界聖應不見。既照見者必變而緣不[8]變。便取外境。故通者變其理。[9]善成有義。此說理亦未然。論說境界皆妄心持。得通聖者無妄心故。設許[10]聖變非利益過變殘世界無所用故。若由照見法爾變者。應同凡夫有所緣故。若由往來[11]故所變者。界應不空。常往來故。若有為法自滅壞者。則因於果無力用故。不[12]爾殘界尚有眾生往惡趣者不同倒故。應言殘界雖無人等必有別類重罪眾生彼識故得變此殘界。如人骸骨本識雖無餘鬼畜等所變住故。說[13]前地獄亦雜人間不遮無間移處所故。說諸地獄處不移者。是小乘宗非大乘故。既彼劫壞不無眾生。即彼妄心變殘世界。彼眾生盡世界方空。如燈炎滅光乃無故。故諸世界妄心持也。</w:t>
      </w:r>
    </w:p>
    <w:p>
      <w:pPr>
        <w:pStyle w:val="TranslationClean"/>
      </w:pPr>
      <w:r>
        <w:t>논의 ‘마땅히 알아야 한다. 세간은’부터 ‘주지될 수 있다’까지를 풀이하여 말한다. 다음에서는 총괄하여 결론짓는다. 그 가운데 셋이 있다. 첫째는 망에 의하여 경계가 있음을 밝힌다. 다음은 경계의 체 또한 없음을 밝힌다. 뒤에는 그 까닭을 결론지어 해석한다. 이것이 첫째이다. ‘무명’이라고 한 것은, 근본무명이다. ‘망심’이라고 한 것은, 곧 업·전·현이다. 세간의 경계는 이것을 의지하여 이루어진다. 이것에 의하여 머문다. 자체를 잃지 않는다. 그러므로 ‘망에 의하여 주지된다’ 등이라고 말한다. 그렇다면 겁이 무너질 때 남아 있는 잔여 세계는 누구의 무명망심에 의해 주지되는가. 답한다. 여러 교설을 총괄하여 살펴보면 네 가지 해석이 있다. 어떤 견해에서는 말한다. 중생의 본식인 망심은 자신이 변현한 경계에 대하여 두 가지 인의 힘이 된다. 첫째는 생인이다. 종자의 세력으로 가까운 정과를 생기게 하기 때문이다. 둘째는 인인(引因)이다. [3] 멀리 있는 잔여의 과를 이끌어 갑자기 끊어지지 않게 하기 때문이다. 내신이 이미 그러하다면, 외부의 기세간도 또한 그러하다. 그러므로 겁이 무너질 때 비록 중생이 없더라도, 무명망심이 바로 생인이 된다. 앞의 식 가운데 종자에 인력이 있기 때문이다. [4] 세계가 곧바로 갑자기 공해지지 않는다. 이 인력도 본래 마음이므로, 그에 의해 이끌린 과 또한 망심이다. 어떤 견해에서는 [5] 앞의 설명은 그 이치가 그렇지 않다고 말한다. 모든 □이 죽을 때 몸과 기세간은 갑자기 소멸한다. 그때에는 어찌 인인의 힘이 없겠는가. 만약 생계의 [6]법은 마땅히 갑자기 소멸한다고 한다면, 이것은 어찌 그렇지 않고 반드시 [7]색의 인인을 필요로 하는가. 설령 그렇다 하더라도 잔여 세계는 마땅히 마음 밖에 현존해야 할 것이다. 망심이 주지하는 바가 없기 때문이다. 그러므로 마땅히 망심이 변현하는 것에는 공·불공의 네 구가 있다고 말해야 한다. 따라서 이 세계는 공동으로 변현하여 일어난다. 혹은 공동으로 수용하거나 공동으로 수용하지 않는다. 비록 공동으로 수용하지 않더라도 반드시 공동으로 변현하여 일어난다. 그러므로 설령 다른 방위나 자기 지에 태어나더라도 그들의 무명망심이 또한 주지할 수 있다. 사람이 죽어 마음이 없더라도 다른 이가 그 해골을 변현하고, 다른 이가 잔여 세계를 변현하는 것과 같다. 그 이치는 잘 성립한다. 어떤 견해에서는 말한다. 이 설명도 또한 이치에 맞지 않는다. 대천세계의 성립과 파괴는 반드시 동일하다. 저쪽과 이쪽의 머묾과 파괴가 서로 다르지 않기 때문이다. 만약 대천세계 밖의 세계라면 멀리 떨어져 있다. 그 식은 이 세계를 변현할 수 없다. 그러므로 그렇지 않다. 잔여 세계는 마땅히 영원히 공해지지 않아야 할 것이다. 여러 세계의 중생이 항상 공동으로 변현하기 때문이다. 저 다른 해골의 예를 거꾸로 끌어와 구제하려 해서는 안 된다. 세계와 지의 같고 다름, 멀고 가까움이 서로 다르기 때문이다. 마땅히 세계가 장차 무너질 때 신통을 얻은 자가 왕래하며 지지하고 수용하므로 그들의 식도 이 잔여 세계를 변현할 수 있다고 말해야 한다. 여러 성자가 악취에 가면 반드시 그 악취를 변현하면서 왕래하는 것과 같다. 그렇지 않다면 성자는 잔여 세계를 보지 못해야 한다. 이미 비추어 보는 자는 반드시 변현하여 반연하니, [8]변현하지 않는다면, 곧 외경을 취하게 된다. 그러므로 신통을 얻은 자가 변현한다는 이치가, [9] 잘 성립한다. 어떤 견해에서는 말한다. 이 설명도 이치가 아직 그렇지 않다. 논에서는 경계가 모두 망심에 의해 지지된다고 말한다. 신통을 얻은 성자에게는 망심이 없기 때문이다. 설령 [10] 성자가 변현한다고 인정하더라도 이익이 없는 과실이 있으니, 잔여 세계를 변현해도 아무 쓸모가 없기 때문이다. 만약 비추어 보기 때문에 법이 그러하여 변현한다고 한다면, 범부와 마찬가지로 소연이 있어야 할 것이다. 만약 왕래하기 [11]때문에 변현하는 것이라면, 세계는 마땅히 공해지지 않아야 한다. 항상 왕래하기 때문이다. 만약 유위법이 스스로 소멸하고 파괴된다고 한다면, 곧 인이 과에 아무 힘과 작용이 없게 된다. 그렇지 않으면 잔여 세계에는 아직 악취로 가는 중생이 있어 서로 같지 않기 때문이다. 마땅히 잔여 세계에 비록 사람 등은 없더라도 반드시 다른 종류의 중죄 중생이 있어서 그들의 식 때문에 이 잔여 세계를 변현할 수 있다고 말해야 한다. 사람의 해골은 본식이 비록 없더라도 다른 귀신·축생 등이 변현하여 머물게 하는 것과 같다. 앞에서 지옥도 또한 인간세계와 섞여 있다고 말한 것은 [13]무간지옥이 장소를 옮기는 것을 막지 않기 때문이다. 여러 지옥의 장소가 옮겨지지 않는다고 말하는 것은, 소승의 종지이고 대승의 종지가 아니기 때문이다. 이미 저 겁이 무너질 때에도 중생이 전혀 없는 것은 아니다. 곧 그 망심이 잔여 세계를 변현한다. 그 중생들이 다 없어져야 세계가 비로소 공해진다. 등불의 불꽃이 꺼져야 빛이 비로소 없어지는 것과 같다. 그러므로 모든 세계는 망심이 지지하는 것이다.</w:t>
      </w:r>
    </w:p>
    <w:p>
      <w:pPr>
        <w:pStyle w:val="NoteClean"/>
      </w:pPr>
      <w:r>
        <w:t>※ 교감·번역 메모: [판독 불확실] 원문 `諸□死時`에 결락이 있어 주체를 확정할 수 없다.</w:t>
      </w:r>
    </w:p>
    <w:p>
      <w:pPr>
        <w:pStyle w:val="NoteClean"/>
      </w:pPr>
      <w:r>
        <w:t>※ 교감·번역 메모: [구문 불확실] 원문 `若生界[6]法應頓滅者`의 `生界`와 뒤 문장의 연결이 불명확하다.</w:t>
      </w:r>
    </w:p>
    <w:p>
      <w:pPr>
        <w:pStyle w:val="NoteClean"/>
      </w:pPr>
      <w:r>
        <w:t>※ 교감·번역 메모: [구문 불확실] 원문 `此何不爾要[7]色引因`은 문장 구조가 불안정하여 잠정적으로 옮겼다.</w:t>
      </w:r>
    </w:p>
    <w:p>
      <w:pPr>
        <w:pStyle w:val="NoteClean"/>
      </w:pPr>
      <w:r>
        <w:t>※ 교감·번역 메모: [구문 불확실] `他方自地`의 병렬 범위가 모호하여 직역하였다.</w:t>
      </w:r>
    </w:p>
    <w:p>
      <w:pPr>
        <w:pStyle w:val="NoteClean"/>
      </w:pPr>
      <w:r>
        <w:t>※ 교감·번역 메모: [구문 불확실] 원문 `倒彼餘骸為救`는 논박의 표현으로 보이나 세부 구문이 압축되어 있어 잠정 번역하였다.</w:t>
      </w:r>
    </w:p>
    <w:p>
      <w:pPr>
        <w:pStyle w:val="NoteClean"/>
      </w:pPr>
      <w:r>
        <w:t>※ 교감·번역 메모: [구문 불확실] `往來持用`의 구두가 불명확하여 문맥에 따라 번역하였다.</w:t>
      </w:r>
    </w:p>
    <w:p>
      <w:pPr>
        <w:pStyle w:val="NoteClean"/>
      </w:pPr>
      <w:r>
        <w:t>※ 교감·번역 메모: [구문 불확실] 원문 `必變而緣不[8]變`은 구두가 불안정하다. ‘변현하지 않으면’으로 이어지는 조건구로 잠정 처리하였다.</w:t>
      </w:r>
    </w:p>
    <w:p>
      <w:pPr>
        <w:pStyle w:val="NoteClean"/>
      </w:pPr>
      <w:r>
        <w:t>※ 교감·번역 메모: [구두 불확실] 원문 `善成有義`는 `善成。有義。`로 읽는 것이 문맥상 자연스러워 그렇게 분절하였다.</w:t>
      </w:r>
    </w:p>
    <w:p>
      <w:pPr>
        <w:pStyle w:val="NoteClean"/>
      </w:pPr>
      <w:r>
        <w:t>※ 교감·번역 메모: [구문 불확실] 원문 `非利益過變殘世界無所用故`의 구두를 문맥에 따라 잠정적으로 나누었다.</w:t>
      </w:r>
    </w:p>
    <w:p>
      <w:pPr>
        <w:pStyle w:val="NoteClean"/>
      </w:pPr>
      <w:r>
        <w:t>※ 교감·번역 메모: [구문 불확실] 원문 `不[12]爾殘界尚有眾生往惡趣者不同倒故`는 후반부가 손상·전사 오류로 보이며 정확한 논리 연결을 확정하기 어렵다.</w:t>
      </w:r>
    </w:p>
    <w:p>
      <w:pPr>
        <w:pStyle w:val="NoteClean"/>
      </w:pPr>
      <w:r>
        <w:t>※ 교감·번역 메모: [구문 불확실] `說前地獄亦雜人間`의 직접 인용 범위는 확정하기 어렵다.</w:t>
      </w:r>
    </w:p>
    <w:p>
      <w:pPr>
        <w:pStyle w:val="SourceClean"/>
      </w:pPr>
      <w:r>
        <w:t>[1136b22] 論。是故一切至唯心虛妄　釋曰。此顯境體亦無也。如鏡中像無實體故鏡內鏡外皆不可得。境但是心虛妄現故。心外心內亦不可得。若爾諸境四義不成。無外境體。唯心妄故。二十唯識難起頌云。若識無實境。則處時決定。相續不決定。作用不應成。答。如夢中境。雖四義成實無別境故。寤時境雖有四義。亦不離心。亦如餓鬼同見膿河。又如地獄同見獄卒。雖無實境。四義亦成故。諸境界唯心虛妄。即二十論答難頌云。處時定如夢。身不定如鬼。同見膿河等。如夢損有用。一切如地獄。同見獄卒等。能為通[14]害事。故四義皆成。若爾善惡應不成。業如夢所見皆無實故。答。理實善惡無實自性。皆虛妄心之所起。故隨自執心成彼業果。若如實知無所有。故依如[15]義是故。經頌云。譬如燈破闇一念盡無餘。諸業之闇冥多劫所熏聚牟尼智燈照剎那速滅除。如是等義諸經非一。故彼善惡亦是夢心。如其心妄業亦然故。若爾殺生不斷彼命亦無怨等無外境故。答。見[16]生殺命亦是妄心。無生及命無所殺故。謂有為法性自無常。於念念中無住性故。實無能殺所殺二相。但二妄心互相成故。由此念念妄熏[17]習乃成決定[18]怨業等。故二十唯識頌此義云。展轉[19]增上力。二識成決定。長行廣釋[20]廣敘引之。如涅槃經。佛依此義破彼闍王殺父罪執。故說蘊空無能所殺。除彼妄心罪自無故。</w:t>
      </w:r>
    </w:p>
    <w:p>
      <w:pPr>
        <w:pStyle w:val="TranslationClean"/>
      </w:pPr>
      <w:r>
        <w:t>논의 ‘그러므로 일체’부터 ‘오직 마음의 허망함’까지를 풀이하여 말한다. 이것은 경계의 자체 또한 없음을 밝힌다. 거울 속의 영상은 실체가 없으므로 거울 안에서도 거울 밖에서도 모두 얻을 수 없는 것과 같다. 경계는 다만 마음이 허망하게 나타낸 것이기 때문이다. 마음 밖에서도 마음 안에서도 또한 얻을 수 없다. 만약 그렇다면 모든 경계에 관한 네 가지 뜻이 성립하지 않을 것이다. 외부 경계의 자체가 없고, 오직 마음의 허망함일 뿐이기 때문이다. 『이십유식』에서 난문을 제기하는 게송에 말한다. “만약 식에 실재하는 경계가 없다면, 장소와 시간이 결정되는 것, 상속이 결정되지 않는 것, 작용이 성립하는 것은 마땅하지 않으리라.” 답한다. 꿈속의 경계와 같다. 비록 네 가지 뜻이 성립하지만 실제로 별도의 경계가 없기 때문이다. 깨어 있을 때의 경계도 비록 네 가지 뜻이 있지만, 또한 마음을 떠나지 않는다. 또 아귀들이 함께 고름의 강을 보는 것과 같고, 또 지옥의 중생들이 함께 옥졸을 보는 것과 같다. 비록 실재하는 경계가 없더라도, 네 가지 뜻은 역시 성립하기 때문이다. 그러므로 모든 경계는 오직 마음의 허망함일 뿐이다. 곧 『이십론』에서 난문에 답하는 게송에 말한다. “장소와 시간이 결정되는 것은 꿈과 같고, 몸이 결정되지 않는 것은 아귀와 같으며, 함께 고름의 강 등을 보고, 꿈에서도 손상시키는 작용이 있으며, 모든 것은 지옥과 같아, 함께 옥졸 등을 본다. 그들이 함께 [14]해치는 일을 할 수 있다.” 그러므로 네 가지 뜻이 모두 성립한다. 만약 그렇다면 선과 악도 성립하지 않아야 한다. 업은 꿈속에서 본 것처럼 모두 실재하지 않기 때문이다. 답한다. 이치로는 실로 선과 악에도 실재하는 자성이 없다. 모두 허망한 마음이 일으킨 것이다. 그러므로 스스로 집착하는 마음을 따라 그 업과를 이룬다. 만약 실답게 알아 아무것도 없음을 안다면, 그러므로 여여한 [15]뜻에 의한다는 것이다. 그러므로 경의 게송에 말한다. “비유하면 등불이 어둠을 깨뜨려 한 생각에 남김없이 다하는 것과 같다. 여러 업의 어두움은 많은 겁 동안 훈습되어 쌓였으나, 모니의 지혜 등불이 비추면 찰나에 신속히 소멸하여 제거된다.” 이와 같은 뜻을 말한 경전은 하나만이 아니다. 그러므로 저 선과 악도 또한 꿈과 같은 마음이다. 그 마음이 허망한 것처럼 업도 또한 그러하기 때문이다. 만약 그렇다면 살생을 해도 저 생명의 목숨을 끊는 것이 아니며 원한 등도 없을 것이다. 외부 경계가 없기 때문이다. 답한다. [16]중생을 보고 죽여 목숨을 끊는 것도 또한 망심이다. 중생도 목숨도 없어서 죽일 바가 없기 때문이다. 이를테면 유위법의 성품은 본래 무상하고, 찰나찰나 가운데 머무는 성품이 없기 때문이다. 실로 능히 죽이는 자와 죽임을 당하는 자라는 두 상은 없다. 다만 두 망심이 서로 성립시킬 뿐이다. 이로 말미암아 찰나찰나 허망하게 훈습[17]하여 마침내 결정된 [18]원한의 업 등을 이룬다. 그러므로 『이십유식』의 게송에서 이 뜻을 말한다. “전전하여 [19]증상하는 힘으로, 두 식이 결정을 이룬다.” 장행에서 널리 해석하였으니, [20]널리 서술하여 인용한다. 『열반경』과 같은 경우, 부처님은 이 뜻에 의하여 저 아사세왕의 부친을 죽인 죄에 대한 집착을 깨뜨렸다. 그러므로 온은 공하여 능살과 소살이 없다고 말하였다. 그 망심을 제거하면 죄도 본래 없기 때문이다.</w:t>
      </w:r>
    </w:p>
    <w:p>
      <w:pPr>
        <w:pStyle w:val="NoteClean"/>
      </w:pPr>
      <w:r>
        <w:t>※ 교감·번역 메모: [구문 불확실] `故依如[15]義是故`는 전사 또는 구두에 이상이 있는 것으로 보이며, 직역을 보수적으로 유지하였다.</w:t>
      </w:r>
    </w:p>
    <w:p>
      <w:pPr>
        <w:pStyle w:val="NoteClean"/>
      </w:pPr>
      <w:r>
        <w:t>※ 교감·번역 메모: [구문 불확실] `見[16]生殺命`의 분절과 [16] 표지의 귀속이 불명확하다.</w:t>
      </w:r>
    </w:p>
    <w:p>
      <w:pPr>
        <w:pStyle w:val="SourceClean"/>
      </w:pPr>
      <w:r>
        <w:t>[1136c21] 論。以心生至法滅故　釋曰。此結[21]釋所以也。所言境界心妄現者。以無明力不覺心動。由此能現一切境故。故言心生種種法生。即心妄動而言生也。若妄心滅境隨滅故。諸分別識皆滅無餘。故言心[22]滅種種法滅。即心源靜故云滅也。既說此心妄現諸境。即驗諸境唯心無體。問。上以九相結屬無明。今此五識何歸心耶。答。前顯一心成彼生滅。九染相者。功由不覺故。以九相結屬無明。今此因緣和合道理成辨。諸法唯屬於心故。以五意結歸心也。答。隨義增影略而說。非於二處無心無明。</w:t>
      </w:r>
    </w:p>
    <w:p>
      <w:pPr>
        <w:pStyle w:val="TranslationClean"/>
      </w:pPr>
      <w:r>
        <w:t>논의 ‘마음이 생기면’부터 ‘법이 멸하기 때문이다’까지를 풀이하여 말한다. 이것은 [21]그 까닭을 맺어 해석한다. 이른바 ‘경계가 마음에서 허망하게 나타난다’는 것은, 무명의 힘으로 인해 깨닫지 못하여 마음이 움직이고, 이로 말미암아 일체 경계를 나타낼 수 있기 때문이다. 그러므로 “마음이 생기면 갖가지 법이 생긴다”고 말한다. 곧 마음이 허망하게 움직이는 것을 ‘생긴다’고 말한 것이다. 만약 망심이 멸하면 경계도 따라서 멸하므로, 모든 분별식이 남김없이 멸한다. 그러므로 “마음이 [22]멸하면 갖가지 법이 멸한다”고 말한다. 곧 마음의 근원이 고요해지므로 ‘멸한다’고 말한 것이다. 이미 이 마음이 모든 경계를 허망하게 나타낸다고 말했으니, 곧 모든 경계가 오직 마음일 뿐 자체가 없음을 증험할 수 있다. 묻는다. 위에서는 구상(九相)을 무명에 귀속시켜 결론지었다. 그런데 지금 이 다섯 식은 어찌하여 마음에 귀속시키는가? 답한다. 앞에서는 일심이 저 생멸을 이룬다는 것을 밝혔다. 구염상(九染相)은, 그 작용이 불각에서 말미암기 때문에, 구상을 무명에 귀속시켜 결론지었다. 지금 여기서는 인연이 화합하는 도리를 이루어 판별한다. 모든 법은 오직 마음에 속하기 때문에, 다섯 가지 의(意)를 마음에 귀결시키는 것이다. 답한다. 뜻에 따라 드러냄과 생략을 더하여 말한 것이다. 두 곳에서 마음이나 무명이 없다는 뜻은 아니다.</w:t>
      </w:r>
    </w:p>
    <w:p>
      <w:pPr>
        <w:pStyle w:val="SourceClean"/>
      </w:pPr>
      <w:r>
        <w:t>[1137a04] 論。言意識者即此相續識　釋曰。次顯意識。於中有二。初標。後釋。此初也。明此生起雖麁細殊同是一識更無別體故。即指前第五識相故。言即此相續識也。前[1]勝細分法執相應[2]所止義門則說為意。此約能起見愛麁惑從前起門說名意識。意之識故名為意識。而新論言。一切凡夫依相續識執我等者。即是依前相[3]續法執一切凡夫執我我所。論說我執[4]我等者。即是依前相續法執。一切凡夫執我我所。論說我執依法執起如。要迷杌方謂人。故非謂迷於[5]續本識。凡夫依此執我我所。有此說者皆為謬釋。</w:t>
      </w:r>
    </w:p>
    <w:p>
      <w:pPr>
        <w:pStyle w:val="TranslationClean"/>
      </w:pPr>
      <w:r>
        <w:t>논에서 “의식이라고 하는 것은 바로 이 상속식이다.”라고 하였다. 풀이하여 말한다. 다음은 의식을 밝힌다. 그 가운데 둘이 있다. 먼저 표방하고, 뒤에 해석한다. 이것이 첫째이다. 이것이 생겨나는 데 비록 거칠고 미세한 차이가 있으나 동일한 하나의 식으로서 별도의 자체가 없음을 밝힌다. 그러므로 바로 앞의 다섯째 식상을 가리킨다. 그래서 “바로 이 상속식”이라고 말한 것이다. 앞에서는 [1]더 뛰어나고 미세한 부분으로서 법집과 상응하여 [2]의지하는 뜻의 문에서는 ‘의(意)’라고 말하였다. 여기서는 견애의 거친 번뇌를 일으키는 것이 앞의 식에서 생겨난다는 문에 의하여 ‘의식’이라고 이름한다. 의(意)의 식이기 때문에 의식(意識)이라 이름한다. 그런데 신론에서는 말한다. “일체 범부가 상속식에 의하여 아(我) 등을 집착한다”는 것은, 곧 앞의 상[3]속하는 법집에 의하여 일체 범부가 아와 아소를 집착한다는 뜻이다. 논에서 “아집[4]의 아 등”이라고 말한 것은, 곧 앞의 상속하는 법집에 의한 것이다. 일체 범부가 아와 아소를 집착한다. 논에서 아집은 법집에 의하여 일어난다고 말한 것과 같다. 반드시 나무토막을 잘못 알아야 비로소 사람이라고 여기는 것과 같다. 그러므로 [5]상속하는 본식을 미혹한다는 뜻이 아니다. 범부는 이것에 의하여 아와 아소를 집착한다. 이와 같이 말하는 자는 모두 잘못된 해석을 하는 것이다.</w:t>
      </w:r>
    </w:p>
    <w:p>
      <w:pPr>
        <w:pStyle w:val="NoteClean"/>
      </w:pPr>
      <w:r>
        <w:t>※ 교감·번역 메모: [구문 불확실] `所止義門`은 문맥상 ‘의지하는 뜻의 문’으로 옮겼으나 판독·구두 가능성이 남는다.</w:t>
      </w:r>
    </w:p>
    <w:p>
      <w:pPr>
        <w:pStyle w:val="NoteClean"/>
      </w:pPr>
      <w:r>
        <w:t>※ 교감·번역 메모: [용어] `杌`은 나무토막·그루터기 등을 가리키며, 사람으로 오인하는 비유에 쓰인다.</w:t>
      </w:r>
    </w:p>
    <w:p>
      <w:pPr>
        <w:pStyle w:val="NoteClean"/>
      </w:pPr>
      <w:r>
        <w:t>※ 교감·번역 메모: [구문 불확실] `續本識`의 결합 관계가 불명확하여 보수적으로 옮겼다.</w:t>
      </w:r>
    </w:p>
    <w:p>
      <w:pPr>
        <w:pStyle w:val="SourceClean"/>
      </w:pPr>
      <w:r>
        <w:t>[1137a16] 論。依諸凡夫取著轉深　釋曰。次下別釋。於中有五。一約人辨麁。[6]二其麁體。三明執所緣。四製立其名。五明識所依。此初也。簡非二乘所起意識。以前智識及相續識通在二乘地前所起故。今約凡顯其麁也。以彼凡夫無對治故。[7]追著妄境轉極麁[8]顯故。言取著轉深也。</w:t>
      </w:r>
    </w:p>
    <w:p>
      <w:pPr>
        <w:pStyle w:val="TranslationClean"/>
      </w:pPr>
      <w:r>
        <w:t>논에서 “모든 범부가 취착함에 의하여 점점 깊어진다.”라고 하였다. 풀이하여 말한다. 다음은 각각 해석한다. 그 가운데 다섯이 있다. 첫째는 사람에 의하여 거침을 판별한다. [6]둘째는 그 거친 자체를 밝힌다. 셋째는 집착이 반연하는 바를 밝힌다. 넷째는 그 이름을 제정하여 세운다. 다섯째는 식이 의지하는 바를 밝힌다. 이것이 첫째이다. 이승이 일으키는 의식이 아님을 가려낸다. 앞의 지식(智識)과 상속식은 이승과 지전의 단계에서도 두루 일어나기 때문이다. 지금은 범부에 의하여 그 거침을 밝힌다. 저 범부에게는 대치가 없기 때문에, [7]허망한 경계를 좇아 집착함이 더욱 지극히 거칠게 [8]드러난다. 그래서 “취착함이 점점 깊어진다”고 말한다.</w:t>
      </w:r>
    </w:p>
    <w:p>
      <w:pPr>
        <w:pStyle w:val="NoteClean"/>
      </w:pPr>
      <w:r>
        <w:t>※ 교감·번역 메모: [판독 불확실] 원문 `二其麁體`에는 동사가 탈락했을 가능성이 있으나 원문을 고치지 않았다.</w:t>
      </w:r>
    </w:p>
    <w:p>
      <w:pPr>
        <w:pStyle w:val="SourceClean"/>
      </w:pPr>
      <w:r>
        <w:t>[1137a23] 論。計我我所種種妄執　釋曰。此出惑體。非直心外計境為麁。亦復於身而計為我。於諸塵境計為我所。即蘊離蘊或執與[9]蘊非離而計為我。乃至能起六十二見。皆是此中種種妄執。</w:t>
      </w:r>
    </w:p>
    <w:p>
      <w:pPr>
        <w:pStyle w:val="TranslationClean"/>
      </w:pPr>
      <w:r>
        <w:t>논에서 “아와 아소를 헤아려 갖가지로 허망하게 집착한다.”라고 하였다. 풀이하여 말한다. 이것은 번뇌의 자체를 드러낸다. 단지 마음 밖의 경계를 헤아리는 것만 거친 것이 아니다. 또한 몸에 대해서도 아라고 헤아리고, 여러 티끌 경계에 대해서는 아소라고 헤아린다. 온 자체를 아라고 하거나 온을 떠난 것을 아라고 하거나, 혹은 [9]온과 떨어지지도 않은 것을 아라고 집착한다. 나아가 육십이견까지 일으킬 수 있다. 모두 여기서 말한 갖가지 허망한 집착이다.</w:t>
      </w:r>
    </w:p>
    <w:p>
      <w:pPr>
        <w:pStyle w:val="SourceClean"/>
      </w:pPr>
      <w:r>
        <w:t>[1137a28] 論。隨事攀緣分別六塵　釋曰。此明執所緣也。但緣倒境不了正理故皆名為隨事攀緣。隨[10]事何謂。取六境故。分別六塵名隨事攀緣也。</w:t>
      </w:r>
    </w:p>
    <w:p>
      <w:pPr>
        <w:pStyle w:val="TranslationClean"/>
      </w:pPr>
      <w:r>
        <w:t>논에서 “일을 따라 반연하여 육진을 분별한다.”라고 하였다. 풀이하여 말한다. 이것은 집착이 반연하는 바를 밝힌다. 다만 전도된 경계를 반연하고 바른 이치를 알지 못하므로 모두 ‘일을 따라 반연한다’고 이름한다. ‘일을 [10]따른다’는 것은 무엇을 말하는가? 여섯 경계를 취하는 것이다. 육진을 분별하는 것을 ‘일을 따라 반연한다’고 이름한다.</w:t>
      </w:r>
    </w:p>
    <w:p>
      <w:pPr>
        <w:pStyle w:val="SourceClean"/>
      </w:pPr>
      <w:r>
        <w:t>[1137b03] 論。名為意識至分別事識　釋曰。此製立其名也。既緣六塵應名六識。而今就其一意識義故不別出眼等五識。故涅槃云。譬如一識分別說六。金光明[11]經。心如幻化馳駛六塵而常妄起分別諸法。故緣六塵但名意識。即此意識依於六根別取六塵。故名分離。又能分別[12]知來內外善惡因果種種事相故。復說名分別事識。</w:t>
      </w:r>
    </w:p>
    <w:p>
      <w:pPr>
        <w:pStyle w:val="TranslationClean"/>
      </w:pPr>
      <w:r>
        <w:t>논의 ‘의식이라 이름한다’부터 ‘분별사식’까지를 풀이하여 말한다. 이것은 그 이름을 제정하여 세운다. 이미 육진을 반연하므로 마땅히 육식이라고 이름해야 한다. 그러나 지금은 하나의 의식이라는 뜻에 의하므로 안식 등 오식을 따로 드러내지 않는다. 그러므로 『열반경』에서 말한다. “비유하면 하나의 식을 나누어 여섯이라고 설명하는 것과 같다.” 『금광명[11]경』에서는, “마음은 환화와 같아 육진으로 내달리면서 늘 허망하게 모든 법을 분별한다”고 하였다. 그러므로 육진을 반연하지만 다만 의식이라고 이름한다. 곧 이 의식은 육근에 의하여 각각 육진을 취한다. 그러므로 ‘분리’라고 이름한다. 또 [12]안과 밖, 선과 악, 인과 등 갖가지 사상(事相)을 분별하여 알 수 있기 때문에, 다시 분별사식(分別事識)이라 이름한다.</w:t>
      </w:r>
    </w:p>
    <w:p>
      <w:pPr>
        <w:pStyle w:val="SourceClean"/>
      </w:pPr>
      <w:r>
        <w:t>[1137b11] 論。此識依見至增長義故　釋曰。此明識所依也。見謂五見。即見道斷所有分別發業煩惱。發業惑中見最強故。舉此亦攝分別貪等。即五住中見一處住地。愛謂貪愛。修道所斷所有俱生潤生煩惱。潤生惑中愛最強故。[13]舉最強故舉此亦攝俱生癡等。即欲色有愛三住地也。此能增長事識義者。有義。但增我等麁執說依凡夫取著等。故說二乘人斷見愛惑。但離第一執相應故。二乘雖無見愛煩惱。未離分別事識心。故[14]說相續[15]識。亦是事識必非見愛所增長故。說由法執起我等惑。不許煩惱起法執故。言見愛熏成事識者。言說識中所有我執如事識熏起凡夫苦。豈二乘等亦有此耶。故增長者但是識中我等麁執非事識體。謂由境界資熏現識起彼智相及相續相。成事識中法執念相。復由見愛熏事識中法執念相起[16]我等執故。說我執從[17]諸執生。見愛既是凡夫所有熏起我執故。說[18]依凡取著轉深說意識等。由此二乘雖斷見愛離我等相。而猶未離分別事識。非彼起故。若作此釋。妙快理教。有義。此說其理不成。與論文義極乖返故。說見愛熏能成事識不說熏起我我等故。說六染相皆是事識。六染皆無我等義故。我見即是見愛所攝。能熏起他非自起故。諸識皆有依他之義。事識必依見愛生故。說見愛惑亦是無明必有熏真起識用故。既本無明熏起本識。未應如彼起事識故。不爾事識非無明起。不許見愛所熏起故。若謂事識但境熏起非見愛者。我見亦有境熏起義。寧不許然。境有增長取熏義故。若謂事識通法執故不許煩惱所熏起者。於起我執寧則許然。諸論不許惑生執故。應知事識理有法我二種相故。二執相應事識既非即二執體。見愛熏起於理何乖諸論。不[19]說見愛煩惱起事識者。且隨麁相。據實亦有起事識義。謂此事識相應心所必有助成心王之義。故說作意驚引心等。心所既多。見愛惑攝。熏起事識於理無違。彼有漏位非解脫分善根所攝。諸善心所從無明起皆此所攝。事識必與善相應故。此既麁動異。於本識必二緣生。一謂境界。二謂見愛相應心所。由此論文互舉其一。或說境界之所熏起。或說見愛所增長生。合前後說義方具足。故二乘等雖離見愛有妄境故未離事識。若爾未離執相應染。以有能熏我相境故。答。境非實我得我空智。不為妄境之所熏故。而說依凡夫取著轉深及事識熏起凡苦者。謂事識體在凡夫位。取著既深。復起我執發五趣業受凡夫苦。非謂熏起我等麁執。是故見愛所增長者但是事識。其理極成。</w:t>
      </w:r>
    </w:p>
    <w:p>
      <w:pPr>
        <w:pStyle w:val="TranslationClean"/>
      </w:pPr>
      <w:r>
        <w:t>논의 ‘이 식은 견에 의한다’부터 ‘증장하는 뜻이기 때문이다’까지를 풀이하여 말한다. 이것은 식이 의지하는 바를 밝힌다. ‘견’은 오견을 말한다. 곧 견도에서 끊는 모든 분별하여 업을 일으키는 번뇌이다. 업을 일으키는 번뇌 가운데 견이 가장 강하기 때문에, 이것을 들어 분별로 일어나는 탐욕 등도 아울러 포섭한다. 곧 오주 가운데 견일처주지(見一處住地)이다. ‘애’는 탐애를 말한다. 수도에서 끊는 모든 구생의 윤생번뇌이다. 윤생의 번뇌 가운데 애가 가장 강하기 때문에, [13]가장 강한 것을 들어 구생의 치 등도 아울러 포섭한다. 곧 욕애·색애·유애의 세 주지이다. “이것이 사식을 증장시킨다”는 뜻에 대해서, 어떤 견해에서는 말한다. 다만 아 등의 거친 집착을 증장시키는 것이므로 “범부의 취착 등에 의한다”고 말한 것이라고 한다. 그러므로 이승인은 견애의 번뇌를 끊는다고 말한다. 다만 첫째 집상응염(執相應染)을 떠나기 때문이다. 이승에게 비록 견애의 번뇌는 없지만, 아직 분별사식의 마음을 떠난 것은 아니다. 그러므로 [14]상속[15]식이라고도 말한다. 또한 사식은 반드시 견애에 의해 증장된 것이 아니기 때문이다. 법집으로 말미암아 아 등의 번뇌가 일어난다고 말한다. 번뇌가 법집을 일으킨다고는 인정하지 않기 때문이다. “견애가 훈습하여 사식을 이룬다”고 말한 것은, 식 가운데 있는 아집이 사식을 훈습하여 범부의 고통을 일으킨다고 말한 것과 같다. 어찌 이승 등에게도 이것이 있겠는가? 그러므로 ‘증장’한다는 것은 다만 식 가운데 아 등의 거친 집착을 말할 뿐 사식 자체를 말하는 것이 아니다. 이를테면 경계가 현식을 자훈(資熏)하여 저 지상과 상속상을 일으키고, 사식 가운데 법집의 염상을 이룬다. 다시 견애가 사식 가운데 법집의 염상을 훈습하여 [16]아 등의 집착을 일으킨다. 그러므로 아집이 [17]모든 집착으로부터 생긴다고 말한다. 견애는 이미 범부에게 있는 것이어서 아집을 훈습하여 일으키기 때문에, [18]“범부의 취착에 의하여 더욱 깊어져 의식이라 한다”는 등의 말이 나오는 것이다. 이로 말미암아 이승은 비록 견애를 끊어 아 등의 상을 떠났지만, 여전히 분별사식을 떠나지 못한다. 그것이 견애에서 일어난 것이 아니기 때문이다. 만약 이렇게 해석한다면, 이치와 교설에 아주 잘 들어맞는다. 어떤 견해에서는 말한다. 이 설명은 이치상 성립하지 않는다. 논문의 문맥과 뜻에 크게 어긋나기 때문이다. 견애가 훈습하여 사식을 이룬다고 했지, 아와 아소 등을 훈습하여 일으킨다고 말하지 않았기 때문이다. 육염의 상은 모두 사식이라고 말한다. 육염에는 모두 아 등의 뜻만 있는 것이 아니기 때문이다. 아견은 곧 견애에 포섭되며, 다른 것을 훈습하여 일으킬 수는 있어도 자기 자신을 일으키는 것은 아니기 때문이다. 모든 식에는 다 다른 것에 의지하는 뜻이 있다. 사식은 반드시 견애에 의하여 생기기 때문이다. 견애의 번뇌도 또한 무명이라고 말하니, 반드시 진여를 훈습하여 식을 일으키는 작용이 있기 때문이다. 이미 근본무명이 본식을 훈습하여 일으킨다. 그것과 같이 사식도 일어나야 하지 않겠는가. 그렇지 않다면 사식은 무명에서 일어난 것이 아니게 된다. 견애에 의해 훈습되어 일어나는 것을 인정하지 않기 때문이다. 만약 사식은 다만 경계의 훈습으로 일어나고 견애로부터는 일어나지 않는다고 한다면, 아견도 또한 경계의 훈습으로 일어나는 뜻이 있다. 어찌 그것은 인정하지 않는가? 경계에는 취착을 증장시키고 훈습하는 뜻이 있기 때문이다. 만약 사식이 법집에도 통하기 때문에 번뇌에 의해 훈습되어 일어나는 것을 인정하지 않는다고 한다면, 아집을 일으키는 데에는 어찌 그것을 인정하는가? 여러 논서에서는 번뇌가 집착을 낳는다고 인정하지 않기 때문이다. 마땅히 사식에는 이치상 법집과 아집이라는 두 가지 상이 있음을 알아야 한다. 두 집착과 상응하는 사식은 곧 그 두 집착 자체는 아니므로, 견애가 훈습하여 일으킨다고 해서 이치상 어찌 여러 논서와 어긋나겠는가? [19]견애 번뇌가 사식을 일으킨다고 말하지 않은 것은, 다만 거친 상을 따른 것이다. 사실에 의하면 사식을 일으키는 뜻도 있다. 이를테면 이 사식과 상응하는 심소에는 반드시 심왕을 도와 이루는 뜻이 있다. 그러므로 작의가 마음을 경동하여 이끈다고 말하는 것 등이다. 심소는 이미 많고, 견애의 번뇌에 포섭된다. 그것이 사식을 훈습하여 일으킨다고 해도 이치에 어긋나지 않는다. 저 유루의 단계에서는 해탈분선근에 포섭되지 않는다. 여러 선한 심소도 무명에서 일어나므로 모두 여기에 포섭된다. 사식은 반드시 선과도 상응하기 때문이다. 이것은 이미 거칠고 움직임이 달라서, 본식에 대해서는 반드시 두 연에 의해 생긴다. 하나는 경계이고, 둘째는 견애와 상응하는 심소이다. 그러므로 논문에서는 서로 그 하나씩을 들어 말한다. 어떤 곳에서는 경계가 훈습하여 일어난다고 말하고, 어떤 곳에서는 견애에 의해 증장되어 생긴다고 말한다. 앞뒤의 설명을 합해야 뜻이 비로소 갖추어진다. 그러므로 이승 등은 비록 견애를 떠났더라도 허망한 경계가 있기 때문에 아직 사식을 떠나지 못한다. 만약 그렇다면 아직 집상응염을 떠나지 못한 것이 아닌가? 아상을 훈습하는 경계가 있기 때문이다. 답한다. 경계는 실제 아가 아니며, 아공의 지혜를 얻었으므로, 허망한 경계에 의해 훈습되지 않기 때문이다. 그런데 “범부의 취착에 의하여 더욱 깊어진다”거나 “사식이 범부의 고통을 훈습하여 일으킨다”고 말한 것은, 사식 자체가 범부의 단계에 있을 때를 말한다. 취착이 이미 깊어지면, 다시 아집을 일으켜 오취의 업을 짓고 범부의 고통을 받는다. 아 등의 거친 집착을 훈습하여 일으킨다는 뜻은 아니다. 그러므로 견애에 의해 증장되는 것은 다만 사식일 뿐이다. 그 이치는 지극히 성립한다.</w:t>
      </w:r>
    </w:p>
    <w:p>
      <w:pPr>
        <w:pStyle w:val="NoteClean"/>
      </w:pPr>
      <w:r>
        <w:t>※ 교감·번역 메모: [구문 불확실] `言說識中所有我執如事識熏起凡夫苦`의 구두와 `如`의 기능이 불명확하여 문맥에 맞추어 보수적으로 옮겼다.</w:t>
      </w:r>
    </w:p>
    <w:p>
      <w:pPr>
        <w:pStyle w:val="NoteClean"/>
      </w:pPr>
      <w:r>
        <w:t>※ 교감·번역 메모: [용어] `驚引`은 심소가 심왕을 일으켜 대상으로 이끄는 뜻으로 이해하였다.</w:t>
      </w:r>
    </w:p>
    <w:p>
      <w:pPr>
        <w:pStyle w:val="SourceClean"/>
      </w:pPr>
      <w:r>
        <w:t>[1138a03] 論。復次依無明至唯佛窮了　釋曰。上明生滅依因緣義。次下熏顯因緣體相。於中有二。初略明緣起甚深之相。後廣顯緣起差別之義。初中亦二。先標歎甚深。後釋甚深所以。此初也。前已直明緣起之義。此下重約甚深以顯。故言復次無明熏等。無明熏習所起識者標緣起體。即本淨心是緣起體。[1]為無明熏習所起識者標緣起體即本淨心是緣起體為無明熏起諸妄識總。名無明熏所起識。非謂偏取真及妄[2]分。非凡夫能知等者。此凡小絕分。於此根本緣起之理。凡夫業信具彼五住二障礙故。而不能知。二乘雖證由無明住智障礙故亦不能覺。要由此理。是故經言[3]阿那識甚深細。我於凡愚不開演。謂諸菩薩已下菩薩分知。菩薩從初正定信位而發意言比觀觀察。[4]至地上分分證之。知因真如隨緣成識。既能觀證故佛為說經。依此義而有頌云。故名阿賴耶勝者我開示。以諸菩薩無明住地未斷盡故。業識未亡。縱至第十究竟地中。亦未盡知緣起之理。唯佛窮了者。明佛能知。無明斷盡覺道圓明。故能盡知一心緣起。</w:t>
      </w:r>
    </w:p>
    <w:p>
      <w:pPr>
        <w:pStyle w:val="TranslationClean"/>
      </w:pPr>
      <w:r>
        <w:t>논의 ‘다시 무명에 의하여’부터 ‘오직 부처만이 궁구하여 안다’까지를 풀이하여 말한다. 위에서는 생멸이 인연에 의한다는 뜻을 밝혔다. 다음에서는 훈습을 통하여 인연의 체와 상을 드러낸다. 그 가운데 둘이 있다. 먼저 연기의 심심한 상을 간략히 밝히고, 뒤에는 연기의 차별된 뜻을 널리 밝힌다. 앞부분 가운데도 둘이 있다. 먼저 표방하여 심심함을 찬탄하고, 뒤에 심심한 까닭을 해석한다. 이것이 첫째이다. 앞에서 이미 바로 연기의 뜻을 밝혔다. 여기서는 다시 심심함에 의거하여 드러낸다. 그러므로 “다시 무명의 훈습” 등이라고 말한다. “무명의 훈습으로 일어난 식”이라는 것은 연기의 체를 표방한 것이다. 곧 본래 청정한 마음이 연기의 체이다. [1]“무명의 훈습으로 일어난 식”이라는 것은 연기의 체를 표방한 것이며, 곧 본래 청정한 마음이 연기의 체인데 무명이 훈습하여 모든 허망한 식을 일으킨 것을 총괄하여 말한 것이다. 이를 ‘무명의 훈습으로 일어난 식’이라고 이름한다. 진실과 허망함의 [2]한쪽 부분만을 취한다는 뜻은 아니다. “범부가 알 수 있는 것이 아니다”라고 한 것은, 범부와 이승이 전혀 미칠 수 없는 부분임을 말한다. 이 근본 연기의 이치에 대하여, 범부는 업과 믿음의 단계에서 저 오주와 두 장애를 갖추고 있기 때문에, 알 수 없다. 이승은 비록 증득하더라도 무명주지의 지장 때문에 또한 깨달을 수 없다. 반드시 이 이치에 말미암아, 그러므로 경에서 [3]“아나식은 매우 깊고 미세하다. 나는 범부와 어리석은 이에게는 열어 설하지 않는다”고 하였다. “모든 보살” 이하에서는 보살이 부분적으로 앎을 말한다. 보살은 처음 정정신위에서 발심하여 비량의 관찰로 살핀다. [4]지상에 이르면 부분부분 이를 증득한다. 진여가 인이 되어 연을 따라 식을 이룬다는 것을 안다. 이미 관찰하고 증득할 수 있으므로 부처가 그를 위해 경을 설한다. 이 뜻에 의하여 게송이 있다. “그러므로 아뢰야를 훌륭한 이에게 나는 열어 보인다.” 모든 보살은 무명주지를 아직 다 끊지 못했기 때문에, 업식이 아직 없어지지 않았다. 비록 제십의 궁극지에 이르더라도, 연기의 이치를 아직 다 알지는 못한다. “오직 부처만이 궁구하여 안다”는 것은, 부처가 능히 앎을 밝힌 것이다. 무명이 다 끊어지고 깨달음의 도가 원만하고 밝아졌으므로, 일심의 연기를 다 알 수 있다.</w:t>
      </w:r>
    </w:p>
    <w:p>
      <w:pPr>
        <w:pStyle w:val="NoteClean"/>
      </w:pPr>
      <w:r>
        <w:t>※ 교감·번역 메모: [원문 중복] 직전 내용이 원문에서 다시 반복·확장되어 있다.</w:t>
      </w:r>
    </w:p>
    <w:p>
      <w:pPr>
        <w:pStyle w:val="NoteClean"/>
      </w:pPr>
      <w:r>
        <w:t>※ 교감·번역 메모: [구문 불확실] `凡夫業信具彼五住二障礙故`에서 `業信`의 정확한 결합 관계가 불명확하다.</w:t>
      </w:r>
    </w:p>
    <w:p>
      <w:pPr>
        <w:pStyle w:val="NoteClean"/>
      </w:pPr>
      <w:r>
        <w:t>※ 교감·번역 메모: [구문 불확실] `而發意言比觀觀察`은 전사 상태가 고르지 않아 ‘발심하여 비량의 관찰로 살핀다’로 보수적으로 옮겼다.</w:t>
      </w:r>
    </w:p>
    <w:p>
      <w:pPr>
        <w:pStyle w:val="NoteClean"/>
      </w:pPr>
      <w:r>
        <w:t>※ 교감·번역 메모: [구두 불확실] `故名阿賴耶勝者我開示`의 정확한 구두는 불확실하다.</w:t>
      </w:r>
    </w:p>
    <w:p>
      <w:pPr>
        <w:pStyle w:val="SourceClean"/>
      </w:pPr>
      <w:r>
        <w:t>[1138a25] 論。何以故至唯佛能知　釋曰。此釋[5]深所以義也。緣起妙理貫通凡聖唯佛窮了。何以故耶。下答文中有其三節。初明即淨而常染。是心本來自性淨者。謂即本覺緣起真心據本而言。自體無染非別淨法可令淨。故此即總顯緣起因也。而有無明者。即依心體有此無明不覺緣也。此即顯其緣起之緣。為無明染有染心者。心體為此無明所染。而淨心體有染心也。此即顯其緣起之相。總是釋經不染而染。顯有染心等者。次明即[6]染而常淨。謂本覺心雖被所染。常有染心性自真故。而[7]不不失本淨心性。是釋經言染而不染。唯佛窮了者。明佛能知此理既深。非餘盡了故。緣起理唯佛能知。故勝鬘云。自性清淨心難可了知。彼心為煩惱所染。亦難可了知。楞伽經云。如來藏是清淨相。客塵煩惱垢染不淨。我今與汝及諸菩薩甚深智者能了分別。今論釋此顯甚深也。</w:t>
      </w:r>
    </w:p>
    <w:p>
      <w:pPr>
        <w:pStyle w:val="TranslationClean"/>
      </w:pPr>
      <w:r>
        <w:t>논의 ‘어째서인가’부터 ‘오직 부처만이 알 수 있다’까지를 풀이하여 말한다. 이것은 [5]심심한 까닭의 뜻을 해석한다. 연기의 미묘한 이치는 범부와 성인을 관통하며 오직 부처만이 궁구하여 안다. 어째서인가? 아래 답문에는 세 절이 있다. 첫째는 청정하면서 항상 염오됨을 밝힌다. “이 마음은 본래 자성이 청정하다”는 것은, 곧 본각의 연기하는 진심을 가리키며, 근본에 의거해 말한 것이다. 그 자체에는 염오가 없으며, 별도의 청정한 법이 있어서 그것을 청정하게 만드는 것이 아니다. 그러므로 이것은 곧 연기의 인을 총괄하여 밝힌 것이다. “그런데 무명이 있다”는 것은, 곧 마음의 체에 의지하여 이 무명이라는 불각의 연이 있음을 말한다. 이것은 곧 연기의 연을 밝힌 것이다. “무명에 물들어 염심이 있다”는 것은, 마음의 체가 이 무명에 의해 물들고, 청정한 마음의 체에 염심이 있게 됨을 말한다. 이것은 곧 연기의 상을 밝힌 것이다. 전체적으로 경에서 말한 ‘물들지 않으면서 물든다’를 해석한다. “염심 등이 있음을 드러낸다”는 것은, 다음으로 곧 [6]물들어 있으면서도 항상 청정함을 밝힌다. 이를테면 본각의 마음이 비록 물들임을 받더라도, 항상 염심이 있으면서 그 성품은 스스로 참되기 때문이다. 그래서 [7]본래 청정한 심성을 잃지 않는다. 이것이 경에서 말한 ‘물들면서도 물들지 않는다’를 해석한 것이다. “오직 부처만이 궁구하여 안다”는 것은, 이 이치가 이미 깊으므로 부처만이 능히 앎을 밝힌다. 다른 이들은 다 알 수 없기 때문이다. 연기의 이치는 오직 부처만이 알 수 있다. 그러므로 『승만경』에서 말한다. “자성청정심은 알기 어렵다. 그 마음이 번뇌에 물드는 것도, 또한 알기 어렵다.” 『능가경』에서 말한다. “여래장은 청정한 상이지만, 객진번뇌의 때에 물들어 청정하지 않다. 내가 이제 너와 심심한 지혜를 지닌 모든 보살을 위하여 능히 분별하여 알게 하겠다.” 지금 이 논은 이것을 해석하여 심심함을 밝힌 것이다.</w:t>
      </w:r>
    </w:p>
    <w:p>
      <w:pPr>
        <w:pStyle w:val="NoteClean"/>
      </w:pPr>
      <w:r>
        <w:t>※ 교감·번역 메모: [원문 이상] `而[7]不不失`에는 `不`이 중복되어 있으나 뜻에 맞게 한 번만 반영하고 원문 이상을 표시하였다.</w:t>
      </w:r>
    </w:p>
    <w:p>
      <w:pPr>
        <w:pStyle w:val="SourceClean"/>
      </w:pPr>
      <w:r>
        <w:t>[1138b20] [10]顯無明緣起之由。後顯緣起染心之相。此初也。是□上言雖有染心而常恒不變之言雖染而有染心常不變作能所念染。故以念染釋其不變。一以自性常明潔故而不變。作能念之染。二以自性非可取故而不變。作所念之染。故新論云。雖有染心而常明潔。無有改變。復以本性無分明故。雖復遍一切境界。而無變異。此雖文略而義即具。故言無念名為不變。</w:t>
      </w:r>
    </w:p>
    <w:p>
      <w:pPr>
        <w:pStyle w:val="TranslationClean"/>
      </w:pPr>
      <w:r>
        <w:t>[10]무명이 연기하는 까닭을 밝힌다. 뒤에는 연기한 염심의 상을 밝힌다. 이것이 첫째이다. 이는 □ 위에서 “비록 염심이 있으나 항상 변하지 않는다”고 한 말을 밝히려는 것으로, 비록 물들어 염심이 있어도 늘 변하지 않아 능념과 소념의 염을 이룬다는 뜻이다. 그러므로 염념(念染)으로 그 불변을 해석한다. 첫째, 자성이 항상 밝고 청정하므로 변하지 않으면서, 능히 생각하는 염을 이룬다. 둘째, 자성이 취할 수 있는 것이 아니므로 변하지 않으면서, 생각되는 대상의 염을 이룬다. 그러므로 신론에서 말한다. “비록 염심이 있으나 항상 밝고 청정하여, 변함이 없다. 또 본성이 분별이 없기 때문에, 비록 다시 일체 경계에 두루하더라도, 변이하지 않는다.” 이것은 비록 문장이 간략하지만 뜻은 곧 갖추어져 있다. 그러므로 “무념을 불변이라 이름한다”고 말한다.</w:t>
      </w:r>
    </w:p>
    <w:p>
      <w:pPr>
        <w:pStyle w:val="NoteClean"/>
      </w:pPr>
      <w:r>
        <w:t>※ 교감·번역 메모: [판독 불확실] 원문 `是□上言...`의 `□`는 결락이며 전체 구문도 손상되어 있어 보수적으로 옮겼다.</w:t>
      </w:r>
    </w:p>
    <w:p>
      <w:pPr>
        <w:pStyle w:val="SourceClean"/>
      </w:pPr>
      <w:r>
        <w:t>[1138b29] 論。以不達至名為無明　釋曰。此顯無明緣起之由釋上而有無明義也。有義。不達即是自心無別。無明名為不達。謂自不了平等一味。與自本心不相應故。名為無明。無別法故。有義。不能違上所說。無明所染有染心故。能染所染因緣及果緣起體相有差別故。若如前說。覺即不覺。即當如前所破過失。若謂與心不相應故名無明者。即前三染應是覺悟。言相應故。由是別有能迷無明。雖不離真非即真體。是不了達無念法界最極微細即心之惑。此正應言不相應心。未有能所王數別故。言中倒故云心不相應。非謂與分不相應也。故新論云。不覺一法界故不相應。無明分別起唯此能為諸染之源。更無染本。故言忽然念起　經說五住處。前無更別法起故名無始無明住地。顯無別法始無明者。即是此論忽然起義也。此約細麁相依門說。非約時節起無初故。</w:t>
      </w:r>
    </w:p>
    <w:p>
      <w:pPr>
        <w:pStyle w:val="TranslationClean"/>
      </w:pPr>
      <w:r>
        <w:t>논의 ‘통달하지 못하기 때문에’부터 ‘무명이라 이름한다’까지를 풀이하여 말한다. 이것은 무명이 연기하는 까닭을 밝혀 위의 “그런데 무명이 있다”는 뜻을 해석한 것이다. 어떤 견해에서는 말한다. ‘통달하지 못함’은 곧 자기 마음으로서 별도의 것이 아니다. 무명을 ‘통달하지 못함’이라고 이름한다. 이를테면 스스로 평등한 한맛임을 알지 못하고, 자기의 본심과 상응하지 않기 때문에, 무명이라 이름한다. 별도의 법이 아니기 때문이다. 어떤 견해에서는 말한다. 위에서 말한 것에 어긋날 수 없다. 무명에 물들어 염심이 있기 때문이다. 능염과 소염, 인연과 과, 연기의 체와 상에 차별이 있기 때문이다. 만약 앞의 설명과 같다면, 각이 곧 불각이 된다. 그러면 앞에서 논파한 허물이 그대로 있게 된다. 만약 마음과 상응하지 않기 때문에 무명이라 이름한다고 한다면, 앞의 세 염은 곧 깨달음이어야 한다. ‘상응’한다고 말했기 때문이다. 그러므로 별도로 능히 미혹하게 하는 무명이 있다. 비록 진여를 떠나지는 않지만 곧 진여의 체는 아니다. 이는 무념의 법계를 통달하지 못하는 가장 미세한, 곧 마음의 번뇌이다. 이것을 바로 불상응심이라 해야 한다. 아직 능과 소, 심왕과 심소의 구별이 없기 때문이다. 문장의 전도 때문에 ‘마음과 상응하지 않는다’고 말한 것이다. 분(分)과 상응하지 않는다는 뜻은 아니다. 그러므로 신론에서 말한다. “일법계를 깨닫지 못하기 때문에 상응하지 않는다.” 무명의 분별이 일어나는 것 가운데 오직 이것만이 모든 염의 근원이 될 수 있다. 그 밖에 다른 염의 근본은 없다. 그러므로 “홀연히 생각이 일어난다”고 말한다. 경에서는 오주처를 말한다. 그 앞에 다시 별도의 법이 일어나는 것이 없기 때문에 무시무명주지라 이름한다. 별도의 법이 없는 시초의 무명을 드러낸다는 것은, 곧 이 논에서 말한 ‘홀연히 일어난다’는 뜻이다. 이것은 미세함과 거침이 서로 의지하는 문에 의하여 말한 것이며, 시간상 처음이 없다는 뜻에서 일어남을 말한 것은 아니다.</w:t>
      </w:r>
    </w:p>
    <w:p>
      <w:pPr>
        <w:pStyle w:val="NoteClean"/>
      </w:pPr>
      <w:r>
        <w:t>※ 교감·번역 메모: [구문 불확실] `言中倒故`는 문장 전도 또는 전사의 이상을 지시하는 것으로 보이나 정확한 의미는 불확실하다.</w:t>
      </w:r>
    </w:p>
    <w:p>
      <w:pPr>
        <w:pStyle w:val="SourceClean"/>
      </w:pPr>
      <w:r>
        <w:t>[1138c18] 論。染心者有六種　釋曰。次顯染心緣起之相。於中有二。總標別解。此初也。此即釋上無明所染有染心句。說無明染有染心者。有其六種。即上意識及五種意。前明因緣起義。故從細向麁次第問說。今欲兼顯治斷義故。從麁至細次第而明。故雖前後而無別也。</w:t>
      </w:r>
    </w:p>
    <w:p>
      <w:pPr>
        <w:pStyle w:val="TranslationClean"/>
      </w:pPr>
      <w:r>
        <w:t>논에서 “염심에는 여섯 가지가 있다.”라고 하였다. 풀이하여 말한다. 다음은 염심이 연기한 상을 밝힌다. 그 가운데 둘이 있다. 총괄하여 표방하고 각각 해석한다. 이것이 첫째이다. 이것은 곧 위의 “무명에 물들어 염심이 있다”는 구절을 해석한 것이다. “무명에 물들어 염심이 있다”고 한 것은, 그것에 여섯 가지가 있다는 뜻이다. 곧 위의 의식과 다섯 가지 의이다. 앞에서는 인연이 일어나는 뜻을 밝혔다. 그러므로 미세한 것에서 거친 것으로 차례대로 물어 설명하였다. 지금은 대치하여 끊는 뜻도 함께 밝히려 하므로, 거친 것에서 미세한 것으로 차례대로 밝힌다. 그러므로 앞뒤의 순서가 다르더라도 별개의 것은 아니다.</w:t>
      </w:r>
    </w:p>
    <w:p>
      <w:pPr>
        <w:pStyle w:val="SourceClean"/>
      </w:pPr>
      <w:r>
        <w:t>[1138c24] 論。云何為六至遠離故　釋曰。次釋六染。即分為六。此執相應即是意識。亦六麁中執取計名四相義中麁執著相。見愛煩惱所增長故。我我所等麁執相應望污淨心故。名執相應染。此即辨障下顯對治。若二乘人至無學位斷見修惑能離此染菩薩入住信相成就無有退失。名信相應。故十地論及無著論皆說地前名信行地。得人空門見愛煩惱不得現行。故遠非約隨眠種未亡故。此位何不斷惑種耶。有義。地前道力劣故。現惑當起。況能斷種。若至初地得無漏道。方斷分別煩惱障種。留俱生種助行受生。至成佛時方永斷故。所知種現地地斷伏。至佛地時方永斷盡。是故地前不斷惑種。有義。此說理未圓明。但順法相大乘義故。信位菩薩能得佛身。八相成道。化眾生事。亦能少分見生空理。如何不能斷惑種耶。能起勝道永斷煩惱。恐妨行願故留惑種。故梁攝論依此說云。若不斷上心不異凡夫。不留種子不異二乘。為利自他故留惑種。又不怖惑。知是真如隨緣變化不異真故。以煩惱為道場知如變空故。弟子眾塵勞隨意所持故。若至地上但斷智障。於煩惱障不復更留。不分見修種現俱斷。以無力能無所用故。助行受生非要此故。若殘習氣。成佛方斷。是故彌勒問經中說。一切煩惱障利生行故。於見道中一切俱斷末那煩惱。亦初地即以願力勝故不墮二乘地。又非但斷四住地惑。亦能分斷無明住地。故下論說。不了一法界義者。從信相應地觀察學斷。今此但顯麁執染也。</w:t>
      </w:r>
    </w:p>
    <w:p>
      <w:pPr>
        <w:pStyle w:val="TranslationClean"/>
      </w:pPr>
      <w:r>
        <w:t>논의 ‘어떤 것이 여섯인가’부터 ‘멀리 떠나기 때문이다’까지를 풀이하여 말한다. 다음은 육염을 해석한다. 곧 여섯으로 나눈다. 이 집상응염은 곧 의식이다. 또한 육추 가운데 집취상·계명자상이며, 사상의 뜻 가운데 거친 집착의 상이다. 견애의 번뇌에 의해 증장되기 때문이다. 아와 아소 등의 거친 집착과 상응하여 청정한 마음을 더럽힌다는 점에서, 집상응염이라 이름한다. 이것은 곧 장애를 판별한 것이며 아래에서는 대치를 밝힌다. 이승인이 무학위에 이르면 견혹과 수혹을 끊어 이 염을 떠날 수 있고, 보살은 초주에 들어 신상이 성취되어 퇴실함이 없어진다. 이를 신상응이라 이름한다. 그러므로 『십지론』과 무착의 논은 모두 지전의 단계를 신행지라 한다. 인공문을 얻으면 견애 번뇌가 현행할 수 없다. 그러므로 ‘멀리 떠난다’는 것은 수면의 종자가 아직 없어지지 않았음을 기준으로 한 말이 아니다. 이 단계에서는 어째서 번뇌의 종자를 끊지 않는가? 어떤 견해에서는 말한다. 지전에서는 도력이 약하기 때문에, 현행 번뇌도 다시 일어날 수 있다. 하물며 어찌 종자를 끊을 수 있겠는가. 초지에 이르러 무루도를 얻어야, 비로소 분별번뇌장의 종자를 끊는다. 구생의 종자를 남겨 수행을 돕고 생을 받게 한다. 성불할 때에야 비로소 영원히 끊기 때문이다. 소지장의 종자와 현행은 각 지에서 끊거나 조복하고, 불지에 이르러야 비로소 영원히 다 끊는다. 그러므로 지전에서는 번뇌의 종자를 끊지 않는다. 어떤 견해에서는 말한다. 이 설명은 이치가 아직 원만하게 밝혀지지 않았다. 다만 법상대승의 뜻을 따른 것이기 때문이다. 신위의 보살도 불신을 얻을 수 있고, 팔상성도를 이루며, 중생을 교화하는 일을 할 수 있다. 또한 생공의 이치를 조금은 볼 수 있다. 어찌 번뇌의 종자를 끊을 수 없다고 하겠는가? 수승한 도를 일으켜 번뇌를 영원히 끊을 수 있다. 다만 행과 원을 방해할까 염려하여 번뇌의 종자를 남긴다. 그러므로 『양섭론』에서 이에 의하여 말한다. “상심을 끊지 않으면 범부와 다르지 않고, 종자를 남기지 않으면 이승과 다르지 않다. 자타를 이롭게 하기 때문에 번뇌의 종자를 남긴다.” 또한 번뇌를 두려워하지 않는다. 그것이 진여가 연을 따라 변화한 것으로 진여와 다르지 않음을 알기 때문이다. 번뇌를 도량으로 삼고, 그것이 변화한 허공과 같음을 알기 때문이다. 제자 대중의 진로(塵勞)를 뜻에 따라 지니기 때문이다. 지상에 이르면 다만 지장만 끊고, 번뇌장에 대해서는 다시 남겨두지 않는다. 견도·수도를 나누지 않고 종자와 현행을 함께 끊는다. 그것이 힘도 없고 쓸모도 없기 때문이다. 수행을 돕고 생을 받는 데 반드시 이것이 필요한 것은 아니기 때문이다. 만약 남은 습기가 있다면, 성불할 때 비로소 끊는다. 그러므로 『미륵문경』에서 말한다. “일체 번뇌장은 중생을 이롭게 하는 행을 위한 것이다.” 견도 가운데서 일체를 함께 끊으니 말나의 번뇌도 그러하다. 또 초지에서는 곧 원력이 뛰어나기 때문에 이승지에 떨어지지 않는다. 또 다만 사주지의 번뇌만 끊는 것이 아니다. 무명주지도 부분적으로 끊을 수 있다. 그러므로 아래 논에서 말한다. “일법계를 알지 못한다”는 것에 대해, 신상응지에서부터 관찰하여 끊는 것을 배운다. 지금 여기서는 다만 거친 집착의 염만을 밝힌 것이다.</w:t>
      </w:r>
    </w:p>
    <w:p>
      <w:pPr>
        <w:pStyle w:val="NoteClean"/>
      </w:pPr>
      <w:r>
        <w:t>※ 교감·번역 메모: [구문 불확실] 긴 연속문으로, 이승과 보살의 대치 단계를 병렬로 나누어 옮겼다.</w:t>
      </w:r>
    </w:p>
    <w:p>
      <w:pPr>
        <w:pStyle w:val="NoteClean"/>
      </w:pPr>
      <w:r>
        <w:t>※ 교감·번역 메모: [구문 불확실] `故遠非約隨眠種未亡故`의 구두가 다소 불명확하다.</w:t>
      </w:r>
    </w:p>
    <w:p>
      <w:pPr>
        <w:pStyle w:val="NoteClean"/>
      </w:pPr>
      <w:r>
        <w:t>※ 교감·번역 메모: [구문 불확실] `知如變空`의 직접 결합 관계가 불명확하다.</w:t>
      </w:r>
    </w:p>
    <w:p>
      <w:pPr>
        <w:pStyle w:val="NoteClean"/>
      </w:pPr>
      <w:r>
        <w:t>※ 교감·번역 메모: [의미 불확실] `弟子眾塵勞隨意所持故`의 주어·목적어 관계가 불명확하여 직역에 가깝게 두었다.</w:t>
      </w:r>
    </w:p>
    <w:p>
      <w:pPr>
        <w:pStyle w:val="SourceClean"/>
      </w:pPr>
      <w:r>
        <w:t>[1139a25] 論。二者不斷至究竟離故　釋曰。即五意中名相續識。前六染中名相續相。法執相續即名不斷。能污淨心名不斷染。三賢菩薩修學唯識尋思實智諸方觀漸伏如是法執分別。入地證得三無性。如法執分別現種俱亡故。云得淨心地究竟離也。新得無漏初名淨心。非於後地淨心也。</w:t>
      </w:r>
    </w:p>
    <w:p>
      <w:pPr>
        <w:pStyle w:val="TranslationClean"/>
      </w:pPr>
      <w:r>
        <w:t>논의 ‘둘째는 부단(不斷)’부터 ‘구경에 떠나기 때문이다’까지를 풀이하여 말한다. 곧 다섯 가지 의 가운데 상속식이라 이름한 것이다. 앞의 육염 가운데서는 상속상이라 이름하였다. 법집이 상속하는 것을 곧 ‘부단’이라고 이름한다. 청정한 마음을 더럽히므로 부단염이라고 이름한다. 삼현의 보살은 유식의 심사와 실지의 여러 방편관을 닦아 이러한 법집의 분별을 점차 조복한다. 지에 들어가 삼무성을 증득하면, 법집의 분별과 그 현행·종자가 함께 없어지기 때문에, “정심지를 얻어 구경에 떠난다”고 말한다. 처음 무루를 얻은 것을 ‘정심’이라 이름한다. 후지의 정심을 말하는 것은 아니다.</w:t>
      </w:r>
    </w:p>
    <w:p>
      <w:pPr>
        <w:pStyle w:val="SourceClean"/>
      </w:pPr>
      <w:r>
        <w:t>[1139b03] 論。三者分別至究竟離故　釋曰。即五意中名為智識。前六染中名為智相。分別染淨名別智。污淨心故而名為染。從第二地至第六地。於無漏觀非長時住。出觀緣事有細分別故。此法執未能永離。然於地地入觀之時分分能除故云漸離。若至七地長時入觀。此永不行名究竟離。具戒地者。即第二地。此地具足三聚戒故。無相方便即第七地。常作意住無相觀故。非謂八地無相之因。即此說者皆為謬釋。新論所言從具戒地至具惠地。少分離者即至六地名為具惠。具前三地覺分諦觀緣起相應增上惠故。</w:t>
      </w:r>
    </w:p>
    <w:p>
      <w:pPr>
        <w:pStyle w:val="TranslationClean"/>
      </w:pPr>
      <w:r>
        <w:t>논의 ‘셋째는 분별(分別)’부터 ‘구경에 떠나기 때문이다’까지를 풀이하여 말한다. 곧 다섯 가지 의 가운데 지식이라 이름한 것이다. 앞의 육염 가운데서는 지상이라 이름하였다. 염과 정을 분별하는 것을 별지(別智)라 한다. 청정한 마음을 더럽히므로 염이라 이름한다. 제이지에서 제육지까지는, 무루관에 오래 머물지 못한다. 관에서 나와 일을 반연하면 미세한 분별이 있기 때문이다. 이 법집을 아직 영원히 떠날 수 없다. 그러나 각 지에서 관에 들어갈 때 부분부분 제거할 수 있으므로 ‘점차 떠난다’고 한다. 칠지에 이르면 장시간 관에 들어가므로, 이것이 영원히 현행하지 않아 ‘구경에 떠난다’고 이름한다. ‘구계지’라는 것은, 곧 제이지이다. 이 지에서는 삼취계를 구족하기 때문이다. ‘무상방편’은 곧 제칠지이다. 항상 작의하여 무상관에 머물기 때문이다. 팔지의 무상이 생기는 인을 말하는 것이 아니다. 이렇게 설명하는 자들은 모두 잘못된 해석을 하는 것이다. 신론에서 “구계지에서 구혜지까지”라고 한 것은, “조금 떠난다”는 것이 곧 제육지까지를 구혜지라고 이름한다는 뜻이다. 앞의 삼지에서 각분·제관·연기와 상응하는 증상혜를 갖추기 때문이다.</w:t>
      </w:r>
    </w:p>
    <w:p>
      <w:pPr>
        <w:pStyle w:val="NoteClean"/>
      </w:pPr>
      <w:r>
        <w:t>※ 교감·번역 메모: [구문 불확실] `具前三地覺分諦觀緣起相應增上惠故`의 열거 관계를 문맥에 따라 옮겼다.</w:t>
      </w:r>
    </w:p>
    <w:p>
      <w:pPr>
        <w:pStyle w:val="SourceClean"/>
      </w:pPr>
      <w:r>
        <w:t>[1139b15] 論。四者現色能離故　釋曰。此五意中第三現識。上三細中境界相也。猶如明鏡現色像故。能污淨心故名為染。以八地中得三自在色性隨心無有障礙故。說八地名色自在。能證相土自在。真如現身土色從六而起。無明妄境從此永離。故說現染此地能離。</w:t>
      </w:r>
    </w:p>
    <w:p>
      <w:pPr>
        <w:pStyle w:val="TranslationClean"/>
      </w:pPr>
      <w:r>
        <w:t>논에서 “넷째는 현색염을 떠날 수 있기 때문이다.”라고 하였다. 풀이하여 말한다. 이는 다섯 가지 의 가운데 셋째 현식이다. 위의 삼세 가운데 경계상이다. 마치 밝은 거울에 색상이 나타나는 것과 같기 때문이다. 청정한 마음을 더럽히므로 염이라 이름한다. 팔지에서 삼자재를 얻어 색의 성품이 마음을 따라 장애가 없기 때문에, 팔지를 색자재라고 이름한다. 상과 토에 대해 자재한 진여를 증득할 수 있다. 진여가 몸과 국토의 색을 나타내는 것은 육식으로부터 일어난다. 무명이 일으킨 허망한 경계는 이때부터 영원히 떠난다. 그러므로 현염은 이 지에서 떠날 수 있다고 말한다.</w:t>
      </w:r>
    </w:p>
    <w:p>
      <w:pPr>
        <w:pStyle w:val="NoteClean"/>
      </w:pPr>
      <w:r>
        <w:t>※ 교감·번역 메모: [구문 불확실] `相土自在`를 신상·국토에 대한 자재의 뜻으로 이해하였다.</w:t>
      </w:r>
    </w:p>
    <w:p>
      <w:pPr>
        <w:pStyle w:val="NoteClean"/>
      </w:pPr>
      <w:r>
        <w:t>※ 교감·번역 메모: [구문 불확실] `從六而起`의 `六`은 문맥상 육식으로 보이나 확정은 어렵다.</w:t>
      </w:r>
    </w:p>
    <w:p>
      <w:pPr>
        <w:pStyle w:val="SourceClean"/>
      </w:pPr>
      <w:r>
        <w:t>[1139b21] 論。五者能見至能離故　釋曰。此五意中第二轉識。上三細中能見相也。所依動心轉成能見。能污淨心名之為染。第九地中得無礙智。善知眾生心行稠林自在無礙。名心自在。有礙能緣此永不起故。云心自在地能離也。然無礙智略有四廣有四十。如餘處說。</w:t>
      </w:r>
    </w:p>
    <w:p>
      <w:pPr>
        <w:pStyle w:val="TranslationClean"/>
      </w:pPr>
      <w:r>
        <w:t>논의 ‘다섯째는 능견(能見)’부터 ‘능히 떠나기 때문이다’까지를 풀이하여 말한다. 이는 다섯 가지 의 가운데 둘째 전식이다. 위의 삼세 가운데 능견상이다. 의지하는 동심이 전변하여 능견을 이룬다. 청정한 마음을 더럽히므로 염이라 이름한다. 제구지에서는 무애지를 얻는다. 중생의 마음과 행의 빽빽한 숲을 잘 알아 자재하고 걸림이 없다. 이를 심자재라 이름한다. 장애가 있는 능연은 이때 영원히 일어나지 않기 때문에, 심자재지에서 떠날 수 있다고 말한다. 그런데 무애지는 간략히는 네 가지이고 넓게는 마흔 가지가 있다. 다른 곳에서 설명한 것과 같다.</w:t>
      </w:r>
    </w:p>
    <w:p>
      <w:pPr>
        <w:pStyle w:val="SourceClean"/>
      </w:pPr>
      <w:r>
        <w:t>[1139b27] 論。六者根本至能離也　釋曰。即五意中名為業識。三細之中無明業相。依本無明而心起動為餘染。本名根本業。能污淨心故名為染。依第十地發金剛定。斷細念習而入佛地。得見心性心即常住。故云依菩薩地盡入如來地能離。問。於第十地尚有業相。寧入八地離現染耶。說離業識即無見相。豈於九地離見相乎。答。實八九地未離現見十地尚未離業相故。而言離者非究竟離。如信相應地雖說離初染但暫伏離。此亦應爾。以此二染礙彼地故。且伏名離。非謂永斷故。後三染安佛方斷。離此即起圓鏡智故。下細中麁菩薩知者。亦依現起麁相而說。若爾三細應皆生相。答。初起名生故唯業識轉現。不爾於理無違。</w:t>
      </w:r>
    </w:p>
    <w:p>
      <w:pPr>
        <w:pStyle w:val="TranslationClean"/>
      </w:pPr>
      <w:r>
        <w:t>논의 ‘여섯째는 근본(根本)’부터 ‘능히 떠날 수 있다’까지를 풀이하여 말한다. 곧 다섯 가지 의 가운데 업식이라 이름한 것이다. 삼세 가운데 무명업상이다. 근본무명에 의하여 마음이 움직여 다른 염의 근본이 된다. 그러므로 ‘근본업’이라 이름한다. 청정한 마음을 더럽히므로 염이라 이름한다. 제십지에 의하여 금강정을 일으키고, 미세한 생각의 습기를 끊고 불지에 들어간다. 심성을 보아 마음이 곧 상주함을 얻는다. 그러므로 “보살지가 다한 데 의하여 여래지에 들어가 떠날 수 있다”고 말한다. 묻는다. 제십지에서도 여전히 업상이 있는데, 어찌 팔지에 들어가 현염을 떠날 수 있는가? 업식을 떠나면 곧 견상이 없다고 말하는데, 어찌 구지에서 견상을 떠난다고 할 수 있는가? 답한다. 실제로 팔지·구지에서는 아직 현상과 견상을 떠나지 못하고, 십지에서도 여전히 업상을 떠나지 못했기 때문이다. 그런데 ‘떠난다’고 말한 것은 구경에 떠난다는 뜻이 아니다. 신상응지에서 비록 첫째 염을 떠난다고 말하지만 다만 잠시 조복하여 떠나는 것과 같다. 여기서도 또한 이와 같아야 한다. 이 두 염이 저 지를 장애하기 때문에, 우선 조복한 것을 ‘떠난다’고 이름한다. 영원히 끊었다는 뜻은 아니다. 뒤의 세 염은 부처가 되어야 비로소 끊는다. 이것을 떠나면 곧 대원경지가 일어나기 때문이다. 아래에서 “미세한 가운데 거친 것은 보살이 안다”고 한 것은, 또한 현행하는 거친 상에 의하여 말한 것이다. 만약 그렇다면 삼세는 모두 생상이어야 하지 않는가? 답한다. 처음 일어나는 것을 생이라 이름하기 때문에 오직 업식만 [생상이고] 전식과 현식은 그렇지 않다. 그렇지 않다고 해도 이치에는 어긋남이 없다.</w:t>
      </w:r>
    </w:p>
    <w:p>
      <w:pPr>
        <w:pStyle w:val="NoteClean"/>
      </w:pPr>
      <w:r>
        <w:t>※ 교감·번역 메모: [판독 불확실] 원문 `後三染安佛方斷`의 `安`은 문맥상 이상 글자로 보이나 원문을 수정하지 않았다.</w:t>
      </w:r>
    </w:p>
    <w:p>
      <w:pPr>
        <w:pStyle w:val="NoteClean"/>
      </w:pPr>
      <w:r>
        <w:t>※ 교감·번역 메모: [최소 보충] 원문 `故唯業識轉現`은 문맥상 ‘오직 업식만 생상이고 전·현은 그렇지 않다’는 대조를 전제한다.</w:t>
      </w:r>
    </w:p>
    <w:p>
      <w:pPr>
        <w:pStyle w:val="NoteClean"/>
      </w:pPr>
      <w:r>
        <w:t>※ 교감·번역 메모: [구문 불확실] `不爾於理無違`는 직전 문답과의 연결이 다소 압축되어 있다.</w:t>
      </w:r>
    </w:p>
    <w:p>
      <w:pPr>
        <w:pStyle w:val="SourceClean"/>
      </w:pPr>
      <w:r>
        <w:t>[1139c12] 論。不了一法至究竟離故　釋曰。上顯緣起體相義竟。下重料簡。於中有三。初辨上無明約治料簡。次釋相應義。後顯染無明成二礙義。此初也。前言心淨而有無明。欲顯此相。故次文云　達一法界心不相應等。即是釋前有無明句。今更約治料簡麁細故。言不了一法界義等。然此無明有麁有細。謂名生得作得住地以分別者如道得故。以俱生者生便得故。此二皆有種及現行。若三賢位得無相觀。亦能折伏下別現行故。言信相應地觀察學斷。若入初地永斷無種。從此已知至十地半漸斷俱生。若種若現故言入淨心地隨分得離。即初地上總名淨心。各有所離故名隨分。若至佛地麁細種習一切無餘。名究竟離。故諸經論分所智障為十一種。十一地斷。此言淨心隨分離者。即是十地各離一障。以文略故言中含耳。不爾無明則唯一種。寧於十地隨分離耶。</w:t>
      </w:r>
    </w:p>
    <w:p>
      <w:pPr>
        <w:pStyle w:val="TranslationClean"/>
      </w:pPr>
      <w:r>
        <w:t>논의 ‘한 법계를 깨닫지 못한다’부터 ‘마침내 떠나기 때문이다’까지를 풀이하여 말한다. 위에서는 연기의 체와 상의 뜻을 밝히기를 마쳤다. 아래에서는 거듭 분별하여 검토한다. 그 가운데 세 가지가 있다. 첫째는 위에서 말한 무명을 대치의 관점에서 분별하여 검토한다. 둘째는 상응의 뜻을 해석한다. 셋째는 염심과 무명이 두 가지 장애를 이루는 뜻을 밝힌다. 이것은 첫째이다. 앞에서 마음은 청정하지만 무명이 있다고 말하였다. 이 모습을 밝히고자 하므로, 다음 글에서 ‘한 법계를 통달하지 못하여 마음과 상응하지 않는다’고 한 것이다. 곧 앞에서 ‘무명이 있다’고 한 구절을 해석한 것이다. 이제 다시 대치에 의거하여 거칠고 미세함을 분별하므로, ‘한 법계의 뜻을 깨닫지 못한다’고 한 것이다. 그런데 이 무명에는 거친 것과 미세한 것이 있다. 이른바 생득과 작득을 ‘주지’라고 이름하여 분별한 것은 도에 의해 얻기 때문이다. 구생이라 한 것은 태어나면서 곧 얻기 때문이다. 이 둘에는 모두 종자와 현행이 있다. 만약 삼현의 지위에서 무상관을 얻으면, 또한 아래 단계의 분별 현행을 꺾어 제압할 수 있기 때문이다. 그러므로 ‘신상응지에서 관찰하고 배워 끊는다’고 한 것이다. 만약 초지에 들어가면 분별의 종자를 영원히 끊는다. 이로부터 십지의 절반에 이르기까지 구생을 점차 끊는다고 알아야 한다. 종자이든 현행이든 그러하므로 ‘정심지에 들어가 분수에 따라 떠난다’고 말한다. 곧 초지 이상을 통틀어 정심이라 이름한다. 각각 떠나는 바가 있으므로 ‘분수에 따라’라고 한다. 만약 불지에 이르면 거칠고 미세한 종자와 습기가 하나도 남지 않는다. 이를 ‘마침내 떠난다’고 한다. 그러므로 여러 경론에서는 소지장을 열한 가지로 나눈다. 그리고 열한 지위에서 끊는다고 한다. 여기서 ‘정심에서 분수에 따라 떠난다’고 한 것은, 곧 십지에서 각각 하나의 장애를 떠난다는 뜻이다. 글이 간략하여 말 속에 그 뜻을 포함했을 뿐이다. 그렇지 않다면 무명은 오직 한 종류일 뿐인데, 어찌 십지에서 분수에 따라 떠난다고 하겠는가.</w:t>
      </w:r>
    </w:p>
    <w:p>
      <w:pPr>
        <w:pStyle w:val="NoteClean"/>
      </w:pPr>
      <w:r>
        <w:t>※ 교감·번역 메모: [구문 불확실] ‘謂名生得作得住地以分別者如道得故’의 구절 분할과 술어 관계가 불명확하다. 원문을 고치지 않고 직역 방향으로 처리하였다.</w:t>
      </w:r>
    </w:p>
    <w:p>
      <w:pPr>
        <w:pStyle w:val="NoteClean"/>
      </w:pPr>
      <w:r>
        <w:t>※ 교감·번역 메모: [구문 불확실] ‘折伏下別現行’의 ‘下別’ 결합 관계가 불명확하다.</w:t>
      </w:r>
    </w:p>
    <w:p>
      <w:pPr>
        <w:pStyle w:val="SourceClean"/>
      </w:pPr>
      <w:r>
        <w:t>[1140a01] 論。言相應義至緣相同故　釋曰。次釋相應不相應義。由是於中即分為二。此釋相義也。前六染中其前三染名相應者。謂有二義。一依王數。二依心境。依王數者。由是事識而有總別染淨緣。故必所相應。此復五義。一時等故同一剎那。二依等故同依一根。三緣等故同緣一境。四智等故同一行解。五體等故各有一體。心念法異等者。此顯體等。心謂心王。念法心所。論說。心所名念法。故王數不同。故名為異。謂依染淨差別境故。有此心及念法異也。心念各一故成相應。新論依此異體義故云心分別異染淨分別異。知相同者。是智等義。依前染淨差別境上心王知染則貪嗔等。諸染心所同王知染。若王知淨同者。是緣等義。心已緣等義。心已緣彼染淨境時。染淨心所與王同緣。以同緣故亦名相應。此中且依此三等義。依等時等准可知故。若爾何故說心心所。但同一所緣不同一所相。答。各有所述亦不相違。且如我見見性之行其我愛性之行。如是行別名不同行。而見愛等皆作自我。行解而緣名為知同。是故二說不相違也。依心境者。以是事識依境生故與境應。下言境界滅相應心滅故心念法異者。此顯心境不同成相應義。他性相應非自性故。心謂能緣心。念法所緣境心境不同故名為異。依染淨差別者。顯心境相依成相應義。謂心依於染淨境故。故心成於染淨差別。若不爾者非相應。故知相緣相同者。此約心境相同成相應義。謂於染淨境而成染淨心。知相即心。緣相即境。若染若淨心境必同不相乖異成相應故。彼前三染具此王數心境義故。名為相應。</w:t>
      </w:r>
    </w:p>
    <w:p>
      <w:pPr>
        <w:pStyle w:val="TranslationClean"/>
      </w:pPr>
      <w:r>
        <w:t>논의 ‘상응의 뜻을 말하면’부터 ‘연의 모습이 같기 때문이다’까지를 풀이하여 말한다. 다음은 상응과 불상응의 뜻을 해석한다. 그러므로 그 가운데 곧 둘로 나뉜다. 이것은 상응의 뜻을 해석하는 것이다. 앞의 육염 가운데 앞의 세 염을 상응이라 이름한 것은, 두 가지 뜻이 있기 때문이다. 첫째는 심왕과 심소에 의거한 것이고, 둘째는 마음과 경계에 의거한 것이다. 심왕과 심소에 의거하면, 이것은 사식이므로 전체와 개별의 염·정의 연이 있다. 그러므로 반드시 서로 상응한다. 여기에는 다시 다섯 가지 뜻이 있다. 첫째, 때가 같으므로 동일한 한 찰나이다. 둘째, 의지처가 같으므로 동일한 한 근에 의지한다. 셋째, 소연이 같으므로 동일한 한 경계를 연한다. 넷째, 지가 같으므로 동일한 행해를 가진다. 다섯째, 체가 같으므로 각각 하나의 체를 가진다. ‘마음과 염법이 다르다’고 한 것은, 체가 같다는 뜻을 밝힌 것이다. ‘마음’은 심왕을 말하고, ‘염법’은 심소를 말한다. 논에서 말하기를, 심소를 ‘염법’이라 이름한다고 하였다. 그러므로 심왕과 심소가 서로 같지 않다. 그래서 ‘다르다’고 한다. 이는 염과 정의 차별된 경계에 의지하기 때문에, 이 마음과 염법의 다름이 있게 된다는 뜻이다. 마음과 염법이 각각 하나이므로 상응을 이룬다. 신론도 이 서로 다른 체라는 뜻에 의거하여 ‘마음의 분별이 다르고 염·정의 분별이 다르다’고 하였다. ‘앎의 모습이 같다’고 한 것은, 지(智)가 같다는 뜻이다. 앞의 염·정의 차별된 경계에서 심왕이 염을 알면 탐·진 등이 일어나고, 여러 염의 심소도 심왕과 함께 염임을 안다. 만약 심왕이 정을 안다면, 이는 소연이 같다는 뜻이다. 마음이 이미 연한다는 등의 뜻이다. 마음이 이미 그 염·정의 경계를 연할 때, 염·정의 심소도 심왕과 같은 경계를 연한다. 같은 경계를 연하기 때문에 또한 상응이라 이름한다. 여기서는 우선 이 세 가지 ‘같음’의 뜻에 의거하였다. 의지처가 같고 때가 같은 것은 이에 준하여 알 수 있기 때문이다. 그렇다면 어째서 마음과 심소는 단지 동일한 소연은 가지지만 동일한 행상은 가지지 않는다고 말하는가. 답한다. 각각 말하고자 하는 바가 있으므로 또한 서로 어긋나지 않는다. 예컨대 아견은 ‘봄’의 성질을 행상으로 삼고 아애는 그와 다른 성질을 행상으로 삼는다. 이와 같이 행상이 다른 것을 ‘행이 같지 않다’고 한다. 그러나 견과 애 등은 모두 자기의 ‘나’를 대상으로 삼는다. 행해하여 연하는 점에서는 같으므로 ‘앎이 같다’고 한다. 그러므로 두 설명은 서로 어긋나지 않는다. 마음과 경계에 의거하면, 사식은 경계에 의지하여 생기므로 경계와 상응한다. 아래에서 ‘경계가 멸하면 상응심도 멸한다’고 한 까닭에, ‘마음과 염법이 다르다’고 한 것은 마음과 경계가 서로 같지 않으면서 상응의 뜻을 이룬다는 것을 밝힌 것이다. 다른 성질끼리 상응하는 것이지 자기 성질과 상응하는 것이 아니기 때문이다. ‘마음’은 능연의 마음을 말한다. ‘염법’은 소연의 경계이니, 마음과 경계가 같지 않으므로 ‘다르다’고 한다. ‘염과 정의 차별에 의한다’고 한 것은, 마음과 경계가 서로 의지하여 상응의 뜻을 이룬다는 것을 밝힌 것이다. 곧 마음이 염·정의 경계에 의지하기 때문에, 마음도 염·정의 차별을 이루게 된다. 그렇지 않다면 상응이 아니다. 그러므로 ‘앎의 모습과 연의 모습이 같다’고 한 것은 마음과 경계가 서로 같아 상응을 이루는 뜻에 의한 것임을 알아야 한다. 염·정의 경계에서 염·정의 마음이 성립한다는 뜻이다. 앎의 모습은 곧 마음이고, 연의 모습은 곧 경계이다. 염이든 정이든 마음과 경계가 반드시 같아 서로 어긋나지 않으므로 상응을 이룬다. 앞의 세 염은 이 심왕·심소와 마음·경계의 두 뜻을 갖추었으므로, 상응이라 이름한다.</w:t>
      </w:r>
    </w:p>
    <w:p>
      <w:pPr>
        <w:pStyle w:val="NoteClean"/>
      </w:pPr>
      <w:r>
        <w:t>※ 교감·번역 메모: [구문 불확실] ‘若王知淨同者’는 뒤 술어가 생략되었거나 문장이 끊긴 듯하다.</w:t>
      </w:r>
    </w:p>
    <w:p>
      <w:pPr>
        <w:pStyle w:val="NoteClean"/>
      </w:pPr>
      <w:r>
        <w:t>※ 교감·번역 메모: [구두 불확실] ‘心已緣等義’는 다음 문장 ‘心已緣彼…’와 이어 읽을 가능성이 있다.</w:t>
      </w:r>
    </w:p>
    <w:p>
      <w:pPr>
        <w:pStyle w:val="NoteClean"/>
      </w:pPr>
      <w:r>
        <w:t>※ 교감·번역 메모: [구문 불확실] ‘其我愛性之行’ 앞뒤의 수식 관계가 명확하지 않다.</w:t>
      </w:r>
    </w:p>
    <w:p>
      <w:pPr>
        <w:pStyle w:val="SourceClean"/>
      </w:pPr>
      <w:r>
        <w:t>[1140b04] 論。不相應義至緣相故　釋曰。謂後三染及本無明名不相應者。亦有三義。依王數者。此後三染雖是動心。而且微細與彼不覺未曾別異。若麁事識與不覺異。即動心為王不覺為數。今此動心相由細故。與彼不覺常無別異。故云不覺生。三種相與彼不覺不相捨離。由此便無王數之別。故言即心不覺常無別異。此即顯無體等義也。既無體等王數之別。何有同知同緣之義。故言不同知相緣相。此即顯無知等緣等。翻前相應顯不相應義。非謂有體等而知緣不同也。若爾何故瑜伽論說阿賴耶識王數相應。答。此約微細圓融道理。心與不覺和合似一不可分別。未別異故無染心所名不相應。彼約麁淺安立道理說有無記。遍行王數心法俱故得成相應。各依一義不相違也。依心境者。謂此動心即體不覺。非境相應。然後不覺。不覺即在動心上故。故云即心覺也。不同知相緣相者。簡前相應故。便有貪等同知同緣。若爾本識不應現境。便與諸教極相乖返。答。雖但現境而不取也。以能現故說能緣境。非謂能現能執取。若不爾者何異事識。是故不與境相應也。</w:t>
      </w:r>
    </w:p>
    <w:p>
      <w:pPr>
        <w:pStyle w:val="TranslationClean"/>
      </w:pPr>
      <w:r>
        <w:t>논의 ‘불상응의 뜻’부터 ‘연의 모습이기 때문이다’까지를 풀이하여 말한다. 뒤의 세 염과 근본무명을 불상응이라 이름한 것은, 또한 세 가지 뜻이 있기 때문이다. 심왕과 심소에 의거하면, 이 뒤의 세 염은 비록 움직이는 마음이지만, 매우 미세하여 저 불각과 일찍이 따로 다르지 않다. 거친 사식이라면 불각과 다르므로, 움직이는 마음은 심왕이 되고 불각은 심소가 된다. 그러나 지금 이 움직이는 마음의 모습은 미세하기 때문에, 저 불각과 항상 따로 다르지 않다. 그러므로 ‘불각에서 생긴다’고 한다. 세 가지 상은 저 불각과 서로 떠나지 않는다. 이 때문에 심왕과 심소의 차별이 없게 된다. 그래서 ‘곧 마음의 불각이며 항상 따로 다르지 않다’고 한다. 이는 곧 체가 같다는 등의 뜻이 없음을 밝힌 것이다. 이미 심왕과 심소라는 체의 차별이 없으니, 어찌 앎이 같고 연이 같다는 뜻이 있겠는가. 그러므로 ‘앎의 모습과 연의 모습이 같지 않다’고 한 것이다. 이는 곧 ‘앎이 같다’와 ‘연이 같다’는 뜻이 없음을 밝힌 것이다. 앞의 상응을 뒤집어 불상응의 뜻을 밝힌 것이다. 체 등이 있는데 앎과 연만 서로 다르다는 뜻이 아니다. 그렇다면 어째서 『유가론』에서는 아뢰야식의 심왕과 심소가 상응한다고 말하는가. 답한다. 여기서는 미세하고 원융한 도리에 의거한다. 마음과 불각이 화합하여 하나처럼 보여 분별할 수 없다. 아직 따로 나뉘지 않았으므로 염의 심소가 없다고 하여 ‘불상응’이라 한 것이다. 저 논은 거칠고 얕은 안립의 도리에 의거하여 무기라고 말한다. 변행의 심왕과 심소가 함께하기 때문에 상응을 이룬다고 한 것이다. 각각 한 뜻에 의거하므로 서로 어긋나지 않는다. 마음과 경계에 의거하면, 이 움직이는 마음은 곧 그 체가 불각이다. 경계와 상응하는 것이 아니다. 그런데 뒤의 ‘불각’은, 불각이 곧 움직이는 마음 위에 있기 때문이다. 그러므로 ‘곧 마음의 각’이라고 한다. ‘앎의 모습과 연의 모습이 같지 않다’고 한 것은, 앞의 상응과 구별하기 위한 것이다. 그러므로 탐 등에는 앎이 같고 연이 같은 일이 있게 된다. 그렇다면 본식은 경계를 나타내서는 안 될 것이다. 이는 여러 가르침과 크게 어긋난다. 답한다. 비록 경계를 나타내기만 할 뿐 취하지는 않는다. 나타낼 수 있기 때문에 경계를 연한다고 말한 것이다. 나타내어 취하는 것을 뜻하지 않는다. 그렇지 않다면 사식과 무엇이 다르겠는가. 그러므로 경계와 상응하지 않는다고 한 것이다.</w:t>
      </w:r>
    </w:p>
    <w:p>
      <w:pPr>
        <w:pStyle w:val="NoteClean"/>
      </w:pPr>
      <w:r>
        <w:t>※ 교감·번역 메모: [구문 불확실] ‘然後不覺’은 독립 구절인지 다음 문장과 이어지는지 불확실하다.</w:t>
      </w:r>
    </w:p>
    <w:p>
      <w:pPr>
        <w:pStyle w:val="NoteClean"/>
      </w:pPr>
      <w:r>
        <w:t>※ 교감·번역 메모: [이문 검토 필요] 원문은 ‘故云即心覺也’이나 문맥상 ‘不覺’ 탈락 가능성을 검토할 필요가 있다. 원문은 수정하지 않았다.</w:t>
      </w:r>
    </w:p>
    <w:p>
      <w:pPr>
        <w:pStyle w:val="SourceClean"/>
      </w:pPr>
      <w:r>
        <w:t>[1140b26] 論。又染心者至業智故　釋曰。次顯二礙義。於中有二。先直顯二礙。後徵釋所由。此初也。文中有二。初惑。後智。有義。此中礙與障別。顯了門中名為二障。隱密門內名為二礙。謂法相宗麁淺門中我執為首百二十八貪嗔癡等□惱眾生能障涅槃名煩惱障。法執為首見疑無明愛慢等覆所知境能障菩提名所知障。此之二障在別七識決定。不與第八識俱。若法性宗祕密門內。非但識中二執二障。兼彼八識總名煩惱根本無明。以微細故。是所依故名為智礙斷。斯異義故置礙言。由此義故礙與障別。有義。此說理必不然。新論名障不言礙。故梁攝論等依前宗義亦說礙名。豈為隱密。譯者隨置障礙無別。但可隨宗顯義深淺。言染心者。六種染心能障等者。顯其礙義。照寂妙惠如理之智名根本智。根本之智根本即智。二釋皆通。即是上文智淨相也。此根本智言真如者。一是真如本覺智故。二依真如而修生故。三照真如根本理故。此諸染心煩勞惱動障。此寂靜名煩惱礙。是持業釋。言無明者。根本無明障業智者。顯其礙義。謂即後得如量之智能隨世間起自能業故。有世間自能業故。而得此名。有財釋也。即上所言不思議業智起此業亦有三義。一以本覺隨染成故。二以如量而修生故。三以得此如量體故。無明昏迷無所分別。違此智用名為智礙。智之礙故。是依主釋。</w:t>
      </w:r>
    </w:p>
    <w:p>
      <w:pPr>
        <w:pStyle w:val="TranslationClean"/>
      </w:pPr>
      <w:r>
        <w:t>논의 ‘또 염심은’부터 ‘업지(業智)이기 때문이다’까지를 풀이하여 말한다. 다음은 두 가지 장애의 뜻을 밝힌다. 그 가운데 둘이 있다. 먼저 곧바로 두 장애를 밝히고, 뒤에 그 까닭을 징문하여 해석한다. 이것은 첫째이다. 글 가운데 둘이 있다. 첫째는 혹이고, 뒤는 지이다. 한 견해에서는, 여기서 ‘애’와 ‘장’은 다르다고 한다. 드러내어 밝히는 문에서는 이장이라 이름하고, 은밀한 문에서는 이애라 이름한다. 이를테면 법상종의 거칠고 얕은 문에서는 아집을 우두머리로 하는 백이십팔 가지 탐·진·치 등의 □이 중생을 괴롭히고 열반을 장애하므로 번뇌장(煩惱障)이라 이름한다. 법집을 우두머리로 하는 견·의·무명·애·만 등이 소지의 경계를 덮고 보리를 장애하므로 소지장(所知障)이라 이름한다. 이 두 장애는 별도의 칠식(七識)에 있는 것으로 확정된다. 제팔식과 함께하지 않는다. 그러나 법성종의 비밀문 안에서는, 단지 식 가운데의 두 집착과 두 장애만을 말하는 것이 아니라, 저 팔식까지 아울러 모두 번뇌라 이름하고, 근본무명도 포함한다. 근본무명은 미세하기 때문이며, 또한 그것이 의지처이기 때문에 지애(智礙)라 이름한다. 이와 같이 뜻이 다르기 때문에 ‘애(礙)’라는 말을 둔 것이다. 이 뜻 때문에 ‘애(礙)’와 ‘장(障)’을 구별한다. 다른 견해에서는 말한다. 이 설명은 이치상 반드시 그렇지 않다. 신론에서는 ‘장(障)’이라 이름하고 ‘애(礙)’라고 하지 않는다. 그런데 『양섭론』 등은 앞 종의 뜻에 의거하면서도 또한 ‘애’라는 명칭을 말한다. 어찌 그것을 은밀문이라고 하겠는가. 역자가 문맥에 따라 ‘장’과 ‘애’를 두었을 뿐, 둘 사이에 별도의 차이는 없다. 다만 종에 따라 뜻의 깊고 얕음을 드러낼 수 있을 뿐이다. ‘염심(染心)’이라고 한 것은, ‘여섯 가지 염심이 능히 장애한다’고 한 것 등은, 그 ‘애(礙)’의 뜻을 드러낸 것이다. 적정함을 비추는 묘혜로서 이치에 맞게 아는 지혜를 근본지(根本智)라 이름한다. ‘근본의 지혜[根本之智]’라고도 하고, ‘근본이 곧 지혜[根本即智]’라고도 해석할 수 있다. 두 해석이 모두 통한다. 곧 위 글의 지정상(智淨相)이다. 이 근본지에 대하여 ‘진여’라고 말하는 데에는, 첫째, 진여의 본각지이기 때문이고, 둘째, 진여에 의지하여 닦아 생기기 때문이며, 셋째, 진여라는 근본 이치를 비추기 때문이다. 이 여러 염심은 번거롭게 하고 괴롭히며 동요시켜 장애하므로, 이 적정함을 장애하는 것을 번뇌애(煩惱礙)라 이름한다. 이는 지업석(持業釋)이다. ‘무명(無明)’이라고 한 것은, ‘근본무명이 업지(業智)를 장애한다’고 한 것은, 그 ‘애(礙)’의 뜻을 드러낸 것이다. 곧 후득의 여량지(如量智)가 세간을 따라 스스로 능한 업을 일으킬 수 있기 때문이다. 세간에서 스스로 능한 업이 있기 때문에, 이 이름을 얻었다. 이는 유재석이다. 곧 위에서 말한 불사의업이며, 지가 이 업을 일으키는 데에도 또한 세 가지 뜻이 있다. 첫째, 본각이 염을 따라 이루어지기 때문이고, 둘째, 여량에 의하여 닦아 생기기 때문이며, 셋째, 이 여량의 체를 얻기 때문이다. 무명은 어둡고 미혹하여 분별하는 바가 없다. 이 지의 작용에 어긋나므로 ‘지애’라 이름한다. 곧 지의 장애이기 때문이다. 이는 의주석이다.</w:t>
      </w:r>
    </w:p>
    <w:p>
      <w:pPr>
        <w:pStyle w:val="NoteClean"/>
      </w:pPr>
      <w:r>
        <w:t>※ 교감·번역 메모: [결락] ‘貪嗔癡等□惱眾生’에 결락자 ‘□’가 있다. 추정 복원하지 않았다.</w:t>
      </w:r>
    </w:p>
    <w:p>
      <w:pPr>
        <w:pStyle w:val="NoteClean"/>
      </w:pPr>
      <w:r>
        <w:t>※ 교감·번역 메모: [구문 불확실] 원문 「是所依故名為智礙斷」의 「斷」이 앞뒤 어느 구절에 속하는지 불분명하여, 번역에서는 「名為智礙」까지를 본문 뜻으로 옮기고 「斷」의 귀속은 확정하지 않았다.</w:t>
      </w:r>
    </w:p>
    <w:p>
      <w:pPr>
        <w:pStyle w:val="SourceClean"/>
      </w:pPr>
      <w:r>
        <w:t>[1140c24] 論。此義如何至種種智故　釋曰。此徵釋所由也。既由無明成於染心。無明細本應障理智。染心麁末應障量智。倒顯障法義云何耶。答中文二。先惑。後智。以依染心能見能現者。後三染中前二染也。妄取覺界者。通前三染心。彼皆依境界起故。違平等性者。釋成礙義。以此染心能所差別乖於真如能所平等。所以障於根本理智。以一切法常靜等者。是舉無明所迷法性。無明不覺妄與法違者。正顯無明違法性義。此不了真本性寂靜妄有起故。滅與法乖違故。不能得隨順等者。由乖靜諸心境生故。便取礙境礙見拘心故。不能得稱如量境隨順世間種種知也。故說無明障於量智。</w:t>
      </w:r>
    </w:p>
    <w:p>
      <w:pPr>
        <w:pStyle w:val="TranslationClean"/>
      </w:pPr>
      <w:r>
        <w:t>논의 ‘이 뜻이 어떠한가’부터 ‘갖가지 지이기 때문이다’까지를 풀이하여 말한다. 이는 그 까닭을 징문하여 해석한 것이다. 이미 무명으로 말미암아 염심이 이루어진다면, 무명은 미세한 근본이므로 이치를 아는 지를 장애해야 하고, 염심은 거친 말단이므로 여량지를 장애해야 할 것이다. 그런데 거꾸로 장애하는 법을 밝힌 뜻은 어떠한가. 답변의 글은 둘이다. 먼저 혹을 말하고, 뒤에 지를 말한다. ‘염심에 의하여 능히 보고 능히 나타낸다’고 한 것은, 뒤의 세 염 가운데 앞의 두 염을 말한다. ‘망령되이 각의 경계를 취한다’고 한 것은, 앞의 세 염심에 통한다. 그것들은 모두 경계에 의하여 일어나기 때문이다. ‘평등한 성품에 어긋난다’고 한 것은, 장애의 뜻을 이루어 해석한 것이다. 이 염심은 능과 소가 차별되어 진여의 능·소 평등에 어긋나므로, 근본의 이지(理智)를 장애한다. ‘일체법은 항상 고요하다’고 한 것은, 무명이 미혹하는 법성을 든 것이다. ‘무명이 깨닫지 못하여 망령되이 법과 어긋난다’고 한 것은, 바로 무명이 법성에 어긋나는 뜻을 밝힌 것이다. 본래의 성품이 적정함을 깨닫지 못하여 망령되이 일어남이 있다고 여기기 때문이다. 멸도 법과 어긋나기 때문이다. ‘능히 수순하지 못한다’고 한 것은, 고요함에 어긋나 여러 마음과 경계가 생기기 때문에, 장애되는 경계를 취하고 장애하는 견해가 마음을 얽어매기 때문이다. 그래서 여량의 경계에 맞추어 세간의 갖가지 것을 아는 데 수순할 수 없다. 그러므로 무명이 여량지를 장애한다고 말한다.</w:t>
      </w:r>
    </w:p>
    <w:p>
      <w:pPr>
        <w:pStyle w:val="NoteClean"/>
      </w:pPr>
      <w:r>
        <w:t>※ 교감·번역 메모: [판독/구문 불확실] ‘滅與法乖違故’는 앞뒤 논리와의 연결이 매끄럽지 않다. 이문 가능성이 있으나 원문대로 옮겼다.</w:t>
      </w:r>
    </w:p>
    <w:p>
      <w:pPr>
        <w:pStyle w:val="SourceClean"/>
      </w:pPr>
      <w:r>
        <w:t>[1141a09] 論。復次分別至有二種　釋曰。上釋生滅因緣義竟。次生滅相。於中有三。初舉數總標。二列名略顯。三廣釋其相。此初也。辨立義中。是生滅相故言分別生滅相等。</w:t>
      </w:r>
    </w:p>
    <w:p>
      <w:pPr>
        <w:pStyle w:val="TranslationClean"/>
      </w:pPr>
      <w:r>
        <w:t>논의 ‘다시 분별하면’부터 ‘두 종류가 있다’까지를 풀이하여 말한다. 위에서는 생멸인연의 뜻을 해석하기를 마쳤다. 다음은 생멸의 상이다. 그 가운데 세 가지가 있다. 첫째는 수를 들어 총괄하여 표시하고, 둘째는 이름을 열거하여 간략히 밝히며, 셋째는 그 상을 자세히 해석한다. 이것은 첫째이다. 입의분을 분별하는 가운데, 생멸의 상이므로 ‘생멸의 상을 분별한다’고 한 것이다.</w:t>
      </w:r>
    </w:p>
    <w:p>
      <w:pPr>
        <w:pStyle w:val="SourceClean"/>
      </w:pPr>
      <w:r>
        <w:t>[1141a13] 論。云何為二至不相應故　釋曰。此列名略辨也。所言麁者。即前三染。有心心所麁顯之相。經中說為相生滅也。與心相應者。釋麁義也。謂有境界及有心所。與此三種染心相應故。此三染而名麁。非謂此與真心相應及是心所與心相應。新論說為相應心故。所言細者。即後三染無心心所麁顯之相。其體微細恒流不絕。經中說為流注。生滅與心不相應者。釋細義也。謂無境界及諸心所。與彼三種染心相應故。後三染名之為細。非與真心不相應也。新論說為不相應心故。此四卷楞伽經說。若七十卷二本經說。識有二種滅。一者相滅。二者相續滅。生住亦如是。經中出名不別顯相故。今論主約於相應及不相應及不相應麁細二義顯其二種生滅之相。</w:t>
      </w:r>
    </w:p>
    <w:p>
      <w:pPr>
        <w:pStyle w:val="TranslationClean"/>
      </w:pPr>
      <w:r>
        <w:t>논의 ‘무엇이 둘인가’부터 ‘상응하지 않기 때문이다’까지를 풀이하여 말한다. 이는 이름을 열거하고 간략히 분별한 것이다. ‘거친 것’이라고 한 것은, 곧 앞의 세 염이다. 심왕과 심소의 거칠고 드러난 상이 있다. 경에서는 이를 상생멸이라 한다. ‘마음과 상응한다’고 한 것은, 거칠다는 뜻을 해석한 것이다. 곧 경계가 있고 심소가 있으며, 이 세 가지 염심과 상응하기 때문이다. 그래서 이 세 염을 ‘거칠다’고 이름한다. 진심과 상응한다는 뜻도 아니고, 심소가 마음과 상응한다는 뜻만도 아니다. 신론에서는 ‘상응심’이라고 하였다. ‘미세한 것’이라고 한 것은, 곧 뒤의 세 염으로서 심왕과 심소의 거칠고 드러난 상이 없다. 그 체가 미세하여 항상 흘러 끊이지 않는다. 경에서는 이를 유주라고 한다. ‘생멸이 마음과 상응하지 않는다’고 한 것은, 미세하다는 뜻을 해석한 것이다. 경계와 여러 심소가 없으며, 저 세 가지 염심과 상응하기 때문이다. 그래서 뒤의 세 염을 ‘미세하다’고 이름한다. 진심과 불상응한다는 뜻은 아니다. 신론에서는 ‘불상응심’이라고 하였다. 이것은 사권본 『능가경』의 설이다. 칠권본과 십권본 두 경에서는, 식에 두 종류의 멸이 있다고 한다. 첫째는 상멸이고, 둘째는 상속멸이다. 생과 주도 또한 이와 같다. 경에서는 이름만 내고 그 상을 따로 밝히지 않았다. 그러므로 지금 논주는 상응과 불상응과 불상응, 그리고 거침과 미세함의 두 뜻에 의하여 두 종류 생멸의 상을 밝힌 것이다.</w:t>
      </w:r>
    </w:p>
    <w:p>
      <w:pPr>
        <w:pStyle w:val="NoteClean"/>
      </w:pPr>
      <w:r>
        <w:t>※ 교감·번역 메모: [이문 검토 필요] 불상응심을 설명하는 문맥인데 원문은 ‘與彼三種染心相應故’라고 되어 있어 ‘不’ 탈락 가능성을 검토할 필요가 있다.</w:t>
      </w:r>
    </w:p>
    <w:p>
      <w:pPr>
        <w:pStyle w:val="NoteClean"/>
      </w:pPr>
      <w:r>
        <w:t>※ 교감·번역 메모: [원문 중복] 원문에 ‘及不相應及不相應’이 반복되어 있어 번역에서도 반복을 보존하였다.</w:t>
      </w:r>
    </w:p>
    <w:p>
      <w:pPr>
        <w:pStyle w:val="SourceClean"/>
      </w:pPr>
      <w:r>
        <w:t>[1141a28] 論。又麁中至是佛境界　釋曰。次下辨相。於中有二。初約人對顯。後辨相所依。此初也。此中則對三類人說前三染心。是事識故皆名為麁。相中初是我執故。復更為麁。三賢內凡得無我故。能覺此染言凡夫境。故新論云。凡夫智境三中後二是法執故稍細。於初一名麁中之細。後三是本識故皆得名細。於中前二是能所故對後業相故復名麁。始從初住修唯識觀。若入初地契證真如。乃至十地無分別智。能覺此染言麁中細。細等麁菩薩境界。故新論云菩薩智境。第六根本業不相應染能所不分行相微細。於後三中復更為細。唯有如來方能覺了。故言細中之細。是佛境界。新論闕此文義不周。</w:t>
      </w:r>
    </w:p>
    <w:p>
      <w:pPr>
        <w:pStyle w:val="TranslationClean"/>
      </w:pPr>
      <w:r>
        <w:t>논의 ‘또 거친 것 가운데’부터 ‘이는 부처의 경계이다’까지를 풀이하여 말한다. 다음은 그 상을 분별한다. 그 가운데 둘이 있다. 첫째는 사람을 기준으로 상대하여 밝히고, 뒤에는 그 상이 의지하는 바를 분별한다. 이것은 첫째이다. 여기서는 세 부류의 사람에 상대하여 앞의 세 염심을 말한다. 이들은 사식이므로 모두 ‘거칠다’고 이름한다. 그 가운데 처음 것은 아집이므로, 다시 더욱 거칠다. 삼현의 내범은 무아를 얻었기 때문에, 이 염을 깨달을 수 있어 ‘범부의 경계’라고 한다. 그러므로 신론에서는, ‘범부지의 경계’라 하였다. 세 가지 가운데 뒤의 둘은 법집이므로 조금 미세하다. 처음 하나에 비하여 ‘거친 것 가운데 미세한 것’이라 한다. 뒤의 세 가지는 본식이므로 모두 ‘미세하다’고 이름할 수 있다. 그 가운데 앞의 둘은 능·소가 있으므로 뒤의 업상에 상대하면 다시 ‘거칠다’고 한다. 처음 초주에서부터 유식관을 닦고, 초지에 들어가 진여에 계합하여 증득하면, 내지 십지에서 무분별지에 이르기까지, 이 염을 깨달을 수 있으므로 ‘거친 것 가운데 미세한 것’이라 한다. ‘미세한 것 가운데 거친 것은 보살의 경계’라고 한다. 그러므로 신론에서는 ‘보살지의 경계’라고 하였다. 여섯째 근본업불상응염은 능과 소가 나뉘지 않아 행상이 미세하다. 뒤의 세 가지 가운데에서도 다시 더욱 미세하다. 오직 여래만이 비로소 깨달아 알 수 있다. 그러므로 ‘미세한 것 가운데 미세한 것’이라 하며, 이는 부처의 경계이다. 신론에는 이 글이 빠져 있어 뜻이 두루하지 못하다.</w:t>
      </w:r>
    </w:p>
    <w:p>
      <w:pPr>
        <w:pStyle w:val="NoteClean"/>
      </w:pPr>
      <w:r>
        <w:t>※ 교감·번역 메모: [판독/구문 불확실] ‘細等麁菩薩境界’의 문자 및 구절 분할이 불확실하다.</w:t>
      </w:r>
    </w:p>
    <w:p>
      <w:pPr>
        <w:pStyle w:val="SourceClean"/>
      </w:pPr>
      <w:r>
        <w:t>[1141b13] 論。二種境界至義故　釋曰。次辨所依。於中有二。初順辨生緣。後逆顯義。此初也。文中二義。通緣別因。通而言之。麁細二識皆依無明住地而起。以本無明熏起三細現六塵境轉起三麁。是故論云。二種生滅皆依無明熏習有也。別而言之。依無明生三種細心。依境界緣生三麁心。故云依因者不覺義故等。此中文略各舉一因。若具說者。如楞伽云。不思議熏及不思議變是現識因。取種種塵及無始妄相熏是分別事識因。不思議熏者。謂本無明能於真如不可熏處而能熏故。不思議變者。謂真如心受無明熏。不可變異而變異故。又熏即不熏。不熏即熏。變即不變。不變即變。是亦名為不思熏變。勝鬘經中不染而染染而不染難了知者。謂不思議熏及變也。以此熏變甚微隱故。所起現識行相微細。無所及境成不相應心。於中亦有轉識業識。舉麁兼細但說現識。種種塵者即此現識所現境界。還能動彼現識心海起識浪。無始妄起即未無明。從無始來熏習本識為緣引發事識。妄心於六塵境虛妄分別。妄根及塵麁而且顯故。其所起分別事識行相麁顯。成相應心欲明現識。依不思議熏故得生。依不思議變故得住。分別事識依境界緣故得生。依妄熏因故得住。今論文略不說因住故。於細中唯說無明。麁中單舉境界緣也。</w:t>
      </w:r>
    </w:p>
    <w:p>
      <w:pPr>
        <w:pStyle w:val="TranslationClean"/>
      </w:pPr>
      <w:r>
        <w:t>논의 ‘두 종류의 경계’부터 ‘뜻이기 때문이다’까지를 풀이하여 말한다. 다음은 의지하는 바를 분별한다. 그 가운데 둘이 있다. 첫째는 순서대로 생겨나는 연을 분별하고, 뒤에는 거꾸로 그 뜻을 밝힌다. 이것은 첫째이다. 글 가운데 두 가지 뜻이 있다. 공통된 연과 개별적인 인이다. 통틀어 말하면, 거칠고 미세한 두 식은 모두 무명주지에 의하여 일어난다. 근본무명이 훈습하여 삼세를 일으키고 육진의 경계를 나타낸 뒤 삼추를 전개하여 일으키기 때문이다. 그러므로 논에서 말하기를, ‘두 종류의 생멸은 모두 무명의 훈습에 의하여 있게 된다’고 하였다. 개별적으로 말하면, 무명에 의하여 세 가지 미세한 마음이 생기고, 경계라는 연에 의하여 세 가지 거친 마음이 생긴다. 그러므로 ‘인에 의한다는 것은 불각의 뜻이기 때문이다’라고 한 것이다. 이 글은 간략하여 각각 하나의 인만 들었다. 갖추어 말하면, 『능가경』에서 말한 것과 같다. 불사의훈과 불사의변은 현식의 인이며, 갖가지 티끌을 취함과 무시 이래의 망상훈은 분별사식의 인이다. ‘불사의훈’이란, 근본무명이 훈습할 수 없는 진여를 능히 훈습하기 때문이다. ‘불사의변’이란, 진여의 마음이 무명의 훈습을 받아, 변이할 수 없으면서도 변이하기 때문이다. 또 훈습하면서 곧 훈습하지 않고, 훈습하지 않으면서 곧 훈습하며, 변하면서 곧 변하지 않고, 변하지 않으면서 곧 변한다. 이 또한 불사의한 훈습과 변이라고 이름한다. 『승만경』에서 ‘물들지 않으면서 물들고, 물들면서도 물들지 않는 것은 알기 어렵다’고 한 것은, 곧 불사의한 훈습과 변을 말한 것이다. 이 훈습과 변이 매우 미세하고 숨겨져 있기 때문에, 그로부터 일어난 현식의 행상도 미세하다. 심소와 경계가 없어서 불상응심을 이룬다. 그 가운데에는 전식과 업식도 있다. 거친 것을 들어 미세한 것까지 겸하므로 현식만을 말하였다. ‘갖가지 티끌’은 곧 이 현식이 나타낸 경계이다. 그것이 다시 현식의 심해를 움직여 식의 파도를 일으킨다. ‘무시 이래 망령되이 일어난 것’은 곧 지말무명이다. 무시 이래 본식을 훈습하여 연이 되고 사식을 이끌어 일으킨다. 망심이 육진의 경계에서 허망하게 분별한다. 망근과 육진은 거칠고 또 드러나기 때문에, 그로부터 생긴 분별사식의 행상도 거칠고 드러난다. 상응심을 이루게 된다. 현식을 밝히고자 하면, 불사의훈에 의하여 생길 수 있고, 불사의변에 의하여 머물 수 있다. 분별사식은 경계라는 연에 의하여 생기고, 망훈이라는 인에 의하여 머문다. 지금 논문은 간략하여 인과 머묾을 말하지 않았다. 미세한 것 가운데서는 오직 무명만 말하고, 거친 것 가운데서는 경계라는 연만을 하나 들어 말하였다.</w:t>
      </w:r>
    </w:p>
    <w:p>
      <w:pPr>
        <w:pStyle w:val="NoteClean"/>
      </w:pPr>
      <w:r>
        <w:t>※ 교감·번역 메모: [판독 불확실] ‘無所及境’은 문맥상 문자 결락·오자가 의심되나 임의 교정하지 않았다.</w:t>
      </w:r>
    </w:p>
    <w:p>
      <w:pPr>
        <w:pStyle w:val="NoteClean"/>
      </w:pPr>
      <w:r>
        <w:t>※ 교감·번역 메모: [이문 검토 필요] 원문은 ‘未無明’이나 문맥상 ‘末無明’일 가능성이 있다. 번역은 지말무명으로 처리하되 원문 이상을 각주로 밝혔다.</w:t>
      </w:r>
    </w:p>
    <w:p>
      <w:pPr>
        <w:pStyle w:val="SourceClean"/>
      </w:pPr>
      <w:r>
        <w:t>[1141c10] 論。若因滅至相應心滅　釋曰。次顯滅義。於中又二。初正辨。後釋疑。此初也。滅有二義。先通。後別。言通滅者。謂得對治無明滅時所起現識境界隨滅。故云因滅即緣滅也。別顯滅者。以三細識親依無明因生故無明滅時亦復隨滅。故云因滅故不相應心滅。其三細識親依境界緣生故境界滅時亦復隨滅。故云緣滅故相應心滅。此依始終起盡道理以明二種生滅之義。非細剎那生滅義也。</w:t>
      </w:r>
    </w:p>
    <w:p>
      <w:pPr>
        <w:pStyle w:val="TranslationClean"/>
      </w:pPr>
      <w:r>
        <w:t>논의 ‘만약 인이 멸하면’부터 ‘상응심이 멸한다’까지를 풀이하여 말한다. 다음은 멸의 뜻을 밝힌다. 그 가운데 다시 둘이 있다. 첫째는 바로 분별하고, 뒤에는 의심을 해석한다. 이것은 첫째이다. 멸에는 두 가지 뜻이 있다. 먼저 공통된 뜻이고, 뒤에는 개별적인 뜻이다. 공통된 멸을 말하면, 대치를 얻어 무명이 멸할 때 그로부터 일어난 현식의 경계도 따라 멸한다. 그러므로 ‘인이 멸하면 곧 연도 멸한다’고 한다. 개별적으로 멸을 밝히면, 삼세식은 직접 무명이라는 인에 의하여 생기므로 무명이 멸할 때 또한 따라서 멸한다. 그러므로 ‘인이 멸하기 때문에 불상응심이 멸한다’고 한다. 세 가지 거친 식은 직접 경계라는 연에 의하여 생기므로 경계가 멸할 때 또한 따라서 멸한다. 그러므로 ‘연이 멸하기 때문에 상응심이 멸한다’고 한다. 이는 처음 일어남과 끝내 다함이라는 도리에 의하여 두 종류 생멸의 뜻을 밝힌 것이다. 미세한 찰나찰나의 생멸을 말한 것은 아니다.</w:t>
      </w:r>
    </w:p>
    <w:p>
      <w:pPr>
        <w:pStyle w:val="SourceClean"/>
      </w:pPr>
      <w:r>
        <w:t>[1141c19] 論。問曰若心至說究竟滅　釋曰。次下釋疑。先問後答。此初也。此中有義。依楞伽經。對外道說而作是問。謂外道說。生無相時相續識滅。佛說。生彼其相續識而實不滅。今此識中依此二說進退而難故設是問。若如外道便應斷滅。云何還續。故言。若心滅者云何相續。若如佛說。此相續相何由永滅。故言。云何說究竟滅。有義。但聞相應心滅。謂體亦滅故作疑難。何必安依楞伽經問。若境滅時相應心體亦隨滅者。業轉現三既未合盡。依何相續。故言依心滅者云何相續。若謂心體不滅盡故令無明相得相續者。彼無明相應永不滅。故言若相續者云何說究竟滅。</w:t>
      </w:r>
    </w:p>
    <w:p>
      <w:pPr>
        <w:pStyle w:val="TranslationClean"/>
      </w:pPr>
      <w:r>
        <w:t>논의 ‘묻는다. 만약 마음이’부터 ‘구경멸을 말한다’까지를 풀이하여 말한다. 다음은 의심을 해석한다. 먼저 묻고 뒤에 답한다. 이것은 질문이다. 한 견해에서는, 『능가경』에 의거하여, 외도에 대하여 말한 것을 가지고 이 질문을 만들었다고 한다. 곧 외도는 말하기를, 무상이 생길 때 상속식이 멸한다고 하였고, 부처는 말하기를, 그 상속식은 생하지만 실제로는 멸하지 않는다고 하였다. 지금 이 식 가운데 이 두 설에 의거하여 진퇴로 난문을 세운 것이 이 질문이다. 만약 외도의 말과 같다면 단멸해야 한다. 그렇다면 어찌 다시 이어지는가. 그러므로 말하기를, ‘만약 마음이 멸한다면 어떻게 상속하는가’라고 하였다. 만약 부처의 말과 같다면, 이 상속상은 무엇으로 말미암아 영원히 멸하는가. 그러므로 말하기를, ‘어찌하여 궁극적으로 멸한다고 말하는가’라고 하였다. 또 다른 견해에서는, 단지 상응심이 멸한다고 들었기 때문에, 그 체까지 멸한다고 여겨 의심을 낸 것이라고 한다. 반드시 『능가경』에 의거하여 질문을 세웠다고 할 필요가 있겠는가. 만약 경계가 멸할 때 상응심의 체 또한 따라 멸한다면, 업·전·현의 세 가지가 아직 모두 다하지 않았는데, 무엇에 의지하여 상속하겠는가. 그러므로 ‘만약 마음이 멸한다면 어떻게 상속하는가’라고 한 것이다. 만약 마음의 체가 다 멸하지 않기 때문에 무명의 상이 상속할 수 있다고 한다면, 그 무명의 상은 마땅히 영원히 멸하지 않아야 한다. 그러므로 ‘만약 상속한다면 어찌 궁극적으로 멸한다고 말하는가’라고 한 것이다.</w:t>
      </w:r>
    </w:p>
    <w:p>
      <w:pPr>
        <w:pStyle w:val="SourceClean"/>
      </w:pPr>
      <w:r>
        <w:t>[1142a03] 論。答曰所言至非心體滅。</w:t>
      </w:r>
    </w:p>
    <w:p>
      <w:pPr>
        <w:pStyle w:val="TranslationClean"/>
      </w:pPr>
      <w:r>
        <w:t>논의 ‘답하여 말한다. 이른바’부터 ‘마음의 체가 멸하는 것은 아니다’까지.</w:t>
      </w:r>
    </w:p>
    <w:p>
      <w:pPr>
        <w:pStyle w:val="SourceClean"/>
      </w:pPr>
      <w:r>
        <w:t>[1142a04] 論。如風依水至非是水滅　釋曰。舉喻也。文中四節。喻答二問。如風依水有動相者。妄依真起喻。若水滅等者。真滅妄隨喻。以水不滅等者。真存妄續喻。此之三文喻答前問。唯風滅等者。妄滅真存喻。此之一文喻答後問。細而思之。其義自顯。</w:t>
      </w:r>
    </w:p>
    <w:p>
      <w:pPr>
        <w:pStyle w:val="TranslationClean"/>
      </w:pPr>
      <w:r>
        <w:t>논의 ‘마치 바람이 물에 의지하여’부터 ‘물이 멸하는 것은 아니다’까지를 풀이하여 말한다. 비유를 든 것이다. 글 가운데 네 절이 있다. 비유로 두 질문에 답한다. ‘마치 바람이 물에 의지하여 움직이는 상이 있다’고 한 것은, 망이 진에 의지하여 일어나는 비유이다. ‘만약 물이 멸한다면’ 등은, 진이 멸하면 망도 따라 멸한다는 비유이다. ‘물이 멸하지 않기 때문에’ 등은, 진이 존속하면 망이 이어진다는 비유이다. 이 세 글은 앞의 질문에 비유로 답한 것이다. ‘오직 바람이 멸한다’ 등은, 망은 멸하지만 진은 남는다는 비유이다. 이 한 글은 뒤의 질문에 비유로 답한 것이다. 자세히 생각하면, 그 뜻은 저절로 드러난다.</w:t>
      </w:r>
    </w:p>
    <w:p>
      <w:pPr>
        <w:pStyle w:val="SourceClean"/>
      </w:pPr>
      <w:r>
        <w:t>[1142a10] 論。無明亦爾至非心智滅　釋曰。此法合也。無明亦爾依心體動者。顯離於心不能自動。若心體滅眾生等者。謂境滅時心體若滅。則無明風無所依動其業轉現。眾生根體無依止故亦便斷滅。以體不滅心得相續者。以境滅時體不滅故不相應。心而得相續者。[1]以境滅時體不。以無明滅故境界滅。非境界滅故無明滅。由是義故。境界滅時無明動心三細相續。此顯相應心滅之義。答初問也。唯癡滅故心相隨滅等者。以無明盡時業等動相盡。非靜心體而亦隨滅。此顯不相應心滅之義。答後問也。此中癡者即是無明。言心起者即真心性。前顯一識生滅不生滅義。故說覺不覺。今顯一心有體相義故說癡及智。名義雖異而體無別。</w:t>
      </w:r>
    </w:p>
    <w:p>
      <w:pPr>
        <w:pStyle w:val="TranslationClean"/>
      </w:pPr>
      <w:r>
        <w:t>논의 ‘무명도 또한 그러하다’부터 ‘마음의 지가 멸하는 것은 아니다’까지를 풀이하여 말한다. 이는 법에 합한 것이다. ‘무명도 또한 그러하여 마음의 체에 의지해 움직인다’고 한 것은, 마음을 떠나서는 스스로 움직일 수 없음을 밝힌 것이다. ‘만약 마음의 체가 멸하면 중생도’라고 한 것은, 경계가 멸할 때 마음의 체도 멸한다고 한다면, 무명이라는 바람은 의지하여 업·전·현을 움직일 곳이 없게 되고, 중생의 근본 체도 의지처가 없어져 곧 단멸하게 된다는 뜻이다. ‘체가 멸하지 않기 때문에 마음이 상속한다’고 한 것은, 경계가 멸할 때 체가 멸하지 않으므로 불상응심이 남는다는 뜻이다. ‘마음이 상속할 수 있다’고 한 것은, ‘[1] 경계가 멸할 때 체가 …’라는 원문은 이곳에서 끊겨 있다. 무명이 멸하기 때문에 경계가 멸하는 것이며, 경계가 멸하기 때문에 무명이 멸하는 것은 아니다. 이 뜻에 의하므로, 경계가 멸할 때에도 무명이 마음을 움직여 삼세는 상속한다. 이는 상응심이 멸한다는 뜻을 밝힌 것이다. 첫 질문에 답한 것이다. ‘오직 치가 멸하기 때문에 마음의 상도 따라 멸한다’고 한 것은, 무명이 다할 때 업식 등의 움직이는 상도 다한다는 뜻이다. 고요한 마음의 체까지 따라 멸하는 것은 아니다. 이는 불상응심이 멸한다는 뜻을 밝힌 것이다. 뒤의 질문에 답한 것이다. 여기서 ‘치’는 곧 무명이다. ‘마음이 일어난다’고 한 것은 곧 진심의 성품이다. 앞에서는 하나의 식에 생멸과 불생멸의 뜻이 있음을 밝혔으므로, 각과 불각을 말하였다. 지금은 한 마음에 체와 상의 뜻이 있음을 밝히므로 치와 지를 말한다. 이름과 뜻은 비록 다르지만 체에는 차별이 없다.</w:t>
      </w:r>
    </w:p>
    <w:p>
      <w:pPr>
        <w:pStyle w:val="NoteClean"/>
      </w:pPr>
      <w:r>
        <w:t>※ 교감·번역 메모: [최소 보충] 앞뒤 문맥상 ‘불상응심’의 상속을 말하는 것으로 보아 한국어 문장에 ‘심이 남는다는 뜻’을 최소 보충하였다.</w:t>
      </w:r>
    </w:p>
    <w:p>
      <w:pPr>
        <w:pStyle w:val="NoteClean"/>
      </w:pPr>
      <w:r>
        <w:t>※ 교감·번역 메모: [판독 불확실] 원문 ‘[1]以境滅時體不。’은 문장이 중도에서 끊겨 있다. 추정 복원하지 않았다.</w:t>
      </w:r>
    </w:p>
    <w:p>
      <w:pPr>
        <w:pStyle w:val="SourceClean"/>
      </w:pPr>
      <w:r>
        <w:t>[1142a25] 論。復次有四至起不斷絕　釋曰。生滅門內有二分中。上來已明染淨生正釋立中是心生滅因緣相竟。廣前此識能攝法義。次下辨其染淨相資重明能生一切法義。於中有四。一略標舉熏習之數。二列染淨熏習之名。三廣染淨熏習之義。四明二熏盡不盡義。此初也。染法不斷故有有漏六趣凡夫。淨法不斷故有無漏三乘聖者。</w:t>
      </w:r>
    </w:p>
    <w:p>
      <w:pPr>
        <w:pStyle w:val="TranslationClean"/>
      </w:pPr>
      <w:r>
        <w:t>논의 ‘다시 네 가지가 있다’부터 ‘일어나 끊어지지 않는다’까지를 풀이하여 말한다. 생멸문 안의 두 부분 가운데, 위에서는 이미 염과 정의 생기 문제를 밝혀, 정립한 뜻을 바로 해석하는 가운데 ‘마음의 생멸 인연의 상’을 마쳤다. 앞의 ‘이 식이 법을 포섭할 수 있다’는 뜻을 자세히 밝힌 것이다. 다음 아래에서는 염과 정이 서로 도와 다시 ‘일체법을 생기게 할 수 있다’는 뜻을 밝힌다. 그 가운데 네 가지가 있다. 첫째는 훈습의 수를 간략히 들어 총괄하여 표시한다. 둘째는 염·정 훈습의 이름을 열거한다. 셋째는 염·정 훈습의 뜻을 자세히 밝힌다. 넷째는 두 훈습이 다함과 다하지 않음의 뜻을 밝힌다. 이것은 첫째이다. 염법이 끊어지지 않기 때문에 유루의 육취 범부가 있고, 정법이 끊어지지 않기 때문에 무루의 삼승 성자가 있다.</w:t>
      </w:r>
    </w:p>
    <w:p>
      <w:pPr>
        <w:pStyle w:val="NoteClean"/>
      </w:pPr>
      <w:r>
        <w:t>※ 교감·번역 메모: [구문 불확실] ‘染淨生正釋立中是心生滅因緣相竟’의 구절 분할이 불명확하다.</w:t>
      </w:r>
    </w:p>
    <w:p>
      <w:pPr>
        <w:pStyle w:val="SourceClean"/>
      </w:pPr>
      <w:r>
        <w:t>[1142b04] 論。云何為四至所謂六塵　釋曰。此列染淨熏習名也。所言淨法名真如者。以此真如在生滅門。由三大義故名淨法。雖有忻染。自性淨故內熏返染。成始淨故外熏應機。成淨緣故。故梁攝論顯中義云。能成立者。謂真本有十種功德。所成立者。謂則新生十種勝行。一切染因名無明者。一切染謂三細六麁。根本無明作細染因。枝末無明為麁因故。所言業識為妄心者。體非真實。真中本無。為彼無明妄熏起故。然此妄心兼事識等。且據其本但云業識。所言六塵為妄境者。從妄心起體自妄。現為彼事識妄心取故。然四熏中一淨三染。以彼染法自性差別杖因託緣故。具說三淨法。對染雖成熏義。體用無別故明一種。又欲顯彼淨勝染劣。少敵多故舉一對三。</w:t>
      </w:r>
    </w:p>
    <w:p>
      <w:pPr>
        <w:pStyle w:val="TranslationClean"/>
      </w:pPr>
      <w:r>
        <w:t>논의 ‘무엇이 네 가지인가’부터 ‘이른바 육진이다’까지를 풀이하여 말한다. 이는 염·정 훈습의 이름을 열거한 것이다. ‘정법을 진여라 이름한다’고 한 것은, 이 진여가 생멸문 안에 있고, 삼대의 뜻을 갖추었기 때문에 정법이라 이름한 것이다. 비록 ‘염을 좋아함’이 있다고 하더라도, 자성이 청정하므로 안에서 훈습하여 염을 되돌리고, 처음의 청정을 이루므로 밖에서 훈습하여 근기에 응하며, 청정의 연을 이루기 때문이다. 그러므로 『양섭론』에서 중도의 뜻을 밝히며 말하기를, ‘성립하게 하는 것’은, 곧 진실로 본래 갖추어진 열 가지 공덕을 말하고, ‘성립되는 것’은, 곧 새로 생기는 열 가지 뛰어난 행을 말한다고 하였다. ‘일체 염의 인을 무명이라 이름한다’고 한 것은, 일체의 염이란 삼세와 육추를 말한다. 근본무명은 미세한 염의 인이 되고, 지말무명은 거친 염의 인이 되기 때문이다. ‘업식을 망심이라 한다’고 한 것은, 그 체가 진실하지 않고, 진여 가운데 본래 없으며, 저 무명이 허망하게 훈습하여 일으킨 것이기 때문이다. 그러나 이 망심에는 사식 등도 함께 포함된다. 다만 그 근본에 의거하여 업식만을 말한 것이다. ‘육진을 망경이라 한다’고 한 것은, 망심에서 일어나 그 체 자체가 허망하기 때문이다. 또 그것이 나타나 사식이라는 망심에 의해 취해지기 때문이다. 그런데 네 가지 훈습 가운데 하나는 청정하고 셋은 염이다. 저 염법은 자성에 차별이 있고 인을 의지하고 연에 기대기 때문이다. 그러므로 세 가지 정법을 모두 말한다. 정법은 염에 상대하면 비록 훈습의 뜻을 이루지만, 체와 용이 따로 다르지 않으므로 한 종류만을 밝힌다. 또 저 청정은 뛰어나고 염은 열등함을 드러내고자 하므로, 적은 것이 많은 것과 맞서게 하여 하나를 들어 셋에 상대시킨 것이다.</w:t>
      </w:r>
    </w:p>
    <w:p>
      <w:pPr>
        <w:pStyle w:val="NoteClean"/>
      </w:pPr>
      <w:r>
        <w:t>※ 교감·번역 메모: [판독·의미 불확실] 원문 ‘忻染’의 의미가 이 문맥에서 확정되지 않는다. 문맥상 직역하되 단정하지 않았다.</w:t>
      </w:r>
    </w:p>
    <w:p>
      <w:pPr>
        <w:pStyle w:val="NoteClean"/>
      </w:pPr>
      <w:r>
        <w:t>※ 교감·번역 메모: [이문 검토 필요] 앞에서 ‘四熏中一淨三染’이라 했는데 원문은 ‘具說三淨法’이라 되어 있어 ‘染法’과의 이문 여부를 검토할 필요가 있다. 원문은 수정하지 않았다.</w:t>
      </w:r>
    </w:p>
    <w:p>
      <w:pPr>
        <w:pStyle w:val="SourceClean"/>
      </w:pPr>
      <w:r>
        <w:t>[1142b20] 論。熏習義者至則有香氣　釋曰。次下廣明熏習之義。於中有二。先總。後別。總中亦二。初喻。後合。此初也。此中衣者互通喻於真如無明。香通好惡。隨應亦喻。真如無明互為能所熏成氣故。故新論云。如世衣服非臭非香隨以物熏則有彼氣。</w:t>
      </w:r>
    </w:p>
    <w:p>
      <w:pPr>
        <w:pStyle w:val="TranslationClean"/>
      </w:pPr>
      <w:r>
        <w:t>논의 ‘훈습의 뜻이란’부터 ‘곧 그 향기가 있게 된다’까지를 풀이하여 말한다. 다음에서는 훈습의 뜻을 널리 밝힌다. 그 가운데 둘이 있다. 먼저 총괄하고, 뒤에 개별적으로 밝힌다. 총괄하는 가운데에도 둘이 있다. 처음은 비유이고, 뒤는 법에 합하는 것이다. 이것이 처음이다. 여기서 옷은 진여와 무명을 서로 통하여 비유한다. 향기는 좋은 것과 나쁜 것에 통한다. 상응하는 바에 따라 또한 비유한다. 진여와 무명이 서로 능훈과 소훈이 되어 향기를 이루기 때문이다. 그러므로 신론에서 말한다. 세간의 의복이 본래 냄새나지도 향기롭지도 않지만 물건으로 훈습하면 곧 그 냄새가 생기는 것과 같다.</w:t>
      </w:r>
    </w:p>
    <w:p>
      <w:pPr>
        <w:pStyle w:val="SourceClean"/>
      </w:pPr>
      <w:r>
        <w:t>[1142b26] 論。此亦如是至則有淨用　釋曰。此法合也。文中雙顯染淨熏義。無明熏真有染相者。顯真無相隨熏示相。顯妄無體但熏有相。顯妄自無返染之用。故但言相不言用也。即釋經中如來藏者　惡習所熏名識藏等。真熏無明有淨用者。生滅門內本覺真如內熏不覺令成厭求返染明真。故云淨用。即釋經中由有如來藏能厭生死樂求涅槃樂。涅槃經云。未來佛性力因緣故還生善報。本覺內熏名佛性力。良以一識含此二義。更互相熏遍生染淨。故說無明熏真如等。問。如諸論說能熏所熏各具四義方名熏習。所熏四者。一堅住性。二無記性。三可熏性。四與能熏共和合性。能熏四者。一有生滅。二有勝用。三有增盛。四與所熏和合而轉。既簡真如空等常法。此何說真為能所熏。答。由有三義各不相違。一熏有可思議故。諸論且為初根性者說彼生滅可思議熏。此論顯為久根性者亦說常法不思議熏。二能所熏真有二門故。諸論且說不動真如。非能生故非能所熏。此論約其隨緣真如隨染起故成能所熏。三以真如法非定常故。諸論且約安立道理說真如常。非能所熏。此論亦約圓融道理。真非常一成能所熏。各依一義亦不相違。若說真如定常定一。則同外道所執神我。非定常一故熏無失。</w:t>
      </w:r>
    </w:p>
    <w:p>
      <w:pPr>
        <w:pStyle w:val="TranslationClean"/>
      </w:pPr>
      <w:r>
        <w:t>논의 ‘이 또한 이와 같다’부터 ‘곧 청정한 작용이 있다’까지를 풀이하여 말한다. 이는 법에 합한 것이다. 문장 가운데 염과 정의 훈습 뜻을 함께 밝힌다. ‘무명이 진여를 훈습하여 염의 상이 있다’고 한 것은, 진여에는 본래 상이 없으나 훈습을 따라 상을 나타냄을 밝힌 것이다. 망에는 체가 없고 다만 훈습에 따라 상이 있음을 밝힌 것이다. 망 자체에는 염을 되돌리는 작용이 없음을 밝힌 것이다. 그러므로 다만 ‘상’이라고 말하고 ‘용’이라고 말하지 않았다. 곧 경 가운데 ‘여래장은 악한 습기에 훈습되어 식장이라 이름한다’는 등의 뜻을 해석한 것이다. ‘진여가 무명을 훈습하여 청정한 작용이 있다’고 한 것은, 생멸문 안의 본각진여가 안에서 불각을 훈습하여 생사를 싫어하고 열반을 구하게 하며, 염을 되돌려 진실을 밝히게 한다는 것이다. 그러므로 ‘청정한 작용’이라고 말한다. 곧 경 가운데 ‘여래장이 있기 때문에 생사를 싫어하고 열반의 즐거움을 구할 수 있다’는 뜻을 해석한 것이다. 『열반경』에서 말한다. 미래의 불성력이라는 인연 때문에 도리어 선한 과보를 낳는다. 본각이 안에서 훈습하는 것을 불성력이라 이름한다. 실로 하나의 식이 이 두 뜻을 포함하기 때문에, 서로 거듭 훈습하여 두루 염과 정을 낳는다. 그러므로 무명이 진여를 훈습한다는 등을 말한 것이다. 묻는다. 여러 논에서 말하듯이 능훈과 소훈이 각각 네 가지 뜻을 갖추어야 비로소 훈습이라 이름한다. 소훈의 네 가지란, 첫째 견고하게 머무는 성품이고, 둘째 무기의 성품이며, 셋째 훈습될 수 있는 성품이고, 넷째 능훈과 함께 화합하는 성품이다. 능훈의 네 가지란, 첫째 생멸이 있는 것이고, 둘째 뛰어난 작용이 있는 것이며, 셋째 증성함이 있는 것이고, 넷째 소훈과 화합하여 함께 전전하는 것이다. 이미 진여와 허공 등의 상법을 제외하였는데, 여기서는 어찌 진여를 능훈과 소훈이라고 말하는가. 답한다. 세 가지 뜻이 있으므로 각각 서로 어긋나지 않는다. 첫째, 훈습에는 사의할 수 있는 것이 있기 때문이다. 여러 논에서는 우선 처음 근성의 사람을 위하여 저 생멸의 사의할 수 있는 훈습을 말하고, 이 논에서는 오래된 근성의 사람을 위하여 상법의 불가사의한 훈습도 말한다. 둘째, 능훈과 소훈으로서의 진여에 두 문이 있기 때문이다. 여러 논에서는 우선 움직이지 않는 진여를 말하므로, 능히 낳는 것이 아니기 때문에 능훈도 소훈도 아니다. 이 논에서는 연을 따르는 진여가 염을 따라 일어나는 측면에서 능훈과 소훈이 된다고 한다. 셋째, 진여법은 반드시 상주하는 것이 아니기 때문이다. 여러 논에서는 우선 안립의 도리에 의하여 진여가 상주한다고 말하므로, 능훈도 소훈도 아니다. 이 논은 또한 원융의 도리에 의한다. 진여가 반드시 상주하고 하나인 것이 아니므로 능훈과 소훈을 이룬다. 각각 한 뜻에 의한 것이므로 또한 서로 어긋나지 않는다. 만약 진여가 반드시 항상하고 반드시 하나라고 말한다면, 곧 외도가 집착하는 신아와 같아진다. 반드시 항상하고 하나인 것이 아니므로 훈습에 허물이 없다.</w:t>
      </w:r>
    </w:p>
    <w:p>
      <w:pPr>
        <w:pStyle w:val="NoteClean"/>
      </w:pPr>
      <w:r>
        <w:t>※ 교감·번역 메모: [의미 불확실] 원문 ‘久根性者’의 정확한 뜻이 확정되지 않아 직역에 가깝게 옮겼다.</w:t>
      </w:r>
    </w:p>
    <w:p>
      <w:pPr>
        <w:pStyle w:val="SourceClean"/>
      </w:pPr>
      <w:r>
        <w:t>[1142c22] 論。云何熏習起染法不斷　釋曰。次下別明熏習之相。於中有二。先染。後淨。染中亦二。先問。後答。此初也。</w:t>
      </w:r>
    </w:p>
    <w:p>
      <w:pPr>
        <w:pStyle w:val="TranslationClean"/>
      </w:pPr>
      <w:r>
        <w:t>논: 어떻게 훈습하여 염법을 일으켜 끊어지지 않게 하는가. 풀이하여 말한다. 다음에서는 훈습의 상을 개별적으로 밝힌다. 그 가운데 둘이 있다. 먼저 염을 밝히고, 뒤에 정을 밝힌다. 염 가운데에도 둘이 있다. 먼저 묻고, 뒤에 답한다. 이것이 처음이다.</w:t>
      </w:r>
    </w:p>
    <w:p>
      <w:pPr>
        <w:pStyle w:val="SourceClean"/>
      </w:pPr>
      <w:r>
        <w:t>[1142c25] 論。所謂以依至身心等苦　釋曰。下答有二。先略。後廣。此初也。謂此略明三熏習義。汎論熏習有三種義。一覆熏。熏真起妄。二習熏。熏妄增迷。三資熏。熏迷起執。所謂依真有無明者。即舉其後熏無明體也。無明妄法不能自立故。說依真有無明矣。以有無明即明即熏真者。根本無明覆熏義也。以熏習故有妄心者。依無明熏真有業識心也。此則略顯無明熏義。以有妄心乃至現妄境界者。即顯妄心習熏。無明增其不了乖真平等。令起轉識故言不覺念起。及起現識故言現妄境界。此則略明妄心熏義。以有妄境界熏妄心等者。即顯境界資熏。現識令其念著造業等者。謂境起能動本識海起彼六麁事識波浪令著諸妄境等。合即智相及相續相。此二皆是法執念故。著謂執取。此名字相。此二皆著我我等故造種種業者。即智業相也。始從無明至此起業。皆是本因為集諦也。受於一切身心等苦者。即業繫苦相為苦諦也。此等略明境界熏義。新論此中文義疎略。若爾何不說妄熏境。答。此中所顯從真起妄。流轉生死說三熏習。起細麁妄輪迴已成。妄心熏境無所用故。境但是心之所變起。離心無別境之自性。以妄熏境無所起故。如是心說無窮過失。是故不說妄熏境也。然唯識論說三熏習。所謂名言我執有支。名言有二。表義顯境。由此熏種故因緣別。我執有二。俱生分別。由此熏習故自他殊。有支有二。善不善業。由此熏種苦樂趣異。與此三種有同異者。此約深細緣起義門說。阿黎亦有能熏。於本識位說三熏習。彼約麁淺緣起理門唯說事識而為體熏。於事識位說此三種。即由此中三熏習故。牽生本識成五趣果。麁細雖殊共成生死。此中廣明本識熏義略顯事識。麁易知故。其唯識等唯明事識三熏習義。就□理故。</w:t>
      </w:r>
    </w:p>
    <w:p>
      <w:pPr>
        <w:pStyle w:val="TranslationClean"/>
      </w:pPr>
      <w:r>
        <w:t>논의 ‘이른바 의지함으로써’부터 ‘몸과 마음 등의 괴로움’까지를 풀이하여 말한다. 아래의 답에는 둘이 있다. 먼저 간략히 밝히고, 뒤에 널리 밝힌다. 이것이 처음이다. 이는 세 가지 훈습의 뜻을 간략히 밝힌 것이다. 널리 훈습을 논하면 세 가지 뜻이 있다. 첫째는 복훈(覆熏)이다. 진여를 훈습하여 망을 일으킨다. 둘째는 습훈(習熏)이다. 망을 훈습하여 미혹을 증장시킨다. 셋째는 자훈(資熏)이다. 미혹을 훈습하여 집착을 일으킨다. ‘이른바 진여에 의하여 무명이 있다’고 한 것은, 곧 그 뒤에 훈습되는 무명의 체를 든 것이다. 무명이라는 망법은 스스로 성립할 수 없으므로, 진여에 의하여 무명이 있다고 말한 것이다. ‘무명이 있으므로 곧 밝히고 곧 진여를 훈습한다’고 한 것은, 근본무명의 복훈이라는 뜻이다. ‘훈습하기 때문에 망심이 있다’고 한 것은, 무명이 진여를 훈습함에 의하여 업식의 마음이 있음을 말한다. 이는 곧 무명훈습의 뜻을 간략히 밝힌 것이다. ‘망심이 있기 때문에’에서 ‘허망한 경계를 나타낸다’까지는, 곧 망심의 습훈을 밝힌 것이다. 무명은 그 알지 못함을 증장시켜 진여의 평등함에 어긋나게 하고, 전식을 일으키게 하므로 ‘불각하여 생각이 일어난다’고 말하며, 또 현식을 일으키므로 ‘허망한 경계를 나타낸다’고 말한다. 이는 곧 망심훈습의 뜻을 간략히 밝힌 것이다. ‘허망한 경계가 있어 망심을 훈습한다’는 등은, 곧 경계의 자훈을 밝힌 것이다. ‘현식이 그로 하여금 생각하여 집착하고 업을 짓게 한다’는 등은, 경계가 일어나 본식의 바다를 움직여 저 육추의 사식 파랑을 일으키고 여러 허망한 경계 등에 집착하게 한다는 것이다. 합하면 곧 지상과 상속상이다. 이 둘은 모두 법집의 생각이기 때문이다. ‘집착한다’는 것은 집취를 말하고, 이는 명자상이다. ‘이 둘이 모두 아와 아소 등에 집착하기 때문에 여러 가지 업을 짓는다’고 한 것은, 곧 지업상이다. 처음 무명으로부터 이 업을 일으키는 데 이르기까지, 모두 근본 원인으로서 집제이다. ‘일체의 몸과 마음 등의 괴로움을 받는다’고 한 것은, 곧 업계고상이 고제가 되는 것이다. 이들은 경계훈습의 뜻을 간략히 밝힌 것이다. 신론은 이곳의 문장과 뜻이 소략하다. 그렇다면 어찌 망이 경계를 훈습한다고 말하지 않는가. 답한다. 여기서 드러내려는 것은 진여로부터 망이 일어나는 것이며, 생사에 유전하는 것을 세 가지 훈습으로 말한 것이다. 미세하고 거친 망을 일으켜 윤회가 이미 성립하였으므로, 망심이 경계를 훈습하는 것은 쓸 바가 없기 때문이다. 경계는 다만 마음이 변화하여 일으킨 것이고, 마음을 떠나 별도의 경계 자체의 성품이 없으며, 망이 경계를 훈습한다고 해도 일어날 것이 없기 때문이다. 이와 같이 말하면 무궁한 과실이 생긴다. 그러므로 망이 경계를 훈습한다고 말하지 않는다. 그러나 『유식론』에서는 세 가지 훈습을 말한다. 이른바 명언·아집·유지이다. 명언에는 둘이 있다. 뜻을 나타내는 것과 경계를 드러내는 것이다. 이로써 종자를 훈습하기 때문에 인연이 달라진다. 아집에는 둘이 있다. 구생과 분별이다. 이 훈습 때문에 자기와 남이 달라진다. 유지에는 둘이 있다. 선업과 불선업이다. 이로써 종자를 훈습하기 때문에 괴롭고 즐거운 취가 달라진다. 이 세 가지와 같고 다른 점을 말하면, 여기서는 깊고 미세한 연기의 뜻에 의하여 말하므로, 아뢰야식에도 능훈이 있고, 본식의 지위에서 세 가지 훈습을 말한다. 저쪽에서는 거칠고 얕은 연기의 이문에 의하여 오직 사식만을 체로 삼아 훈습한다고 말하고, 사식의 지위에서 이 세 가지를 말한다. 곧 이 세 가지 훈습으로 말미암아, 본식을 끌어 생하게 하여 오취의 과보를 이룬다. 거칠고 미세함은 비록 다르지만 함께 생사를 이룬다. 여기서는 본식의 훈습 뜻을 널리 밝히고 사식은 간략히 드러낸다. 거친 것은 알기 쉽기 때문이다. 『유식』 등에서는 오직 사식의 세 훈습 뜻만을 밝힌다. □의 이치에 의하기 때문이다.</w:t>
      </w:r>
    </w:p>
    <w:p>
      <w:pPr>
        <w:pStyle w:val="NoteClean"/>
      </w:pPr>
      <w:r>
        <w:t>※ 교감·번역 메모: [구문 불확실] 원문 ‘以有無明即明即熏真者’의 ‘即明’ 구절은 문맥상 구두와 판독이 불안정하므로 원문을 고치지 않고 직역하였다.</w:t>
      </w:r>
    </w:p>
    <w:p>
      <w:pPr>
        <w:pStyle w:val="NoteClean"/>
      </w:pPr>
      <w:r>
        <w:t>※ 교감·번역 메모: [이문 검토 필요] 문맥상 ‘起業相’이 예상될 수 있으나 원문은 ‘智業相’으로 되어 있어 고치지 않고 ‘지업상’으로 옮겼다.</w:t>
      </w:r>
    </w:p>
    <w:p>
      <w:pPr>
        <w:pStyle w:val="NoteClean"/>
      </w:pPr>
      <w:r>
        <w:t>※ 교감·번역 메모: [결락] 원문 ‘就□理故’의 한 글자가 결락되어 뜻을 확정할 수 없다.</w:t>
      </w:r>
    </w:p>
    <w:p>
      <w:pPr>
        <w:pStyle w:val="SourceClean"/>
      </w:pPr>
      <w:r>
        <w:t>[1143b02] 論。此妄境界至取熏習　釋曰。次下廣識三熏。前三義即分為三。從後向前。先明境界。此即廣前以有境界即熏習妄心等也。謂即現識所現境界有彼似法似我相故。還能資熏現識妄心起事識中法我念取故說境熏義有二種。不爾便無二熏別義。以此識有根本無明不證真如無相法故。故說所知如色輪等住不淨智所行境界界惠。中邊論依此偈云。根塵我及識本識生似彼故。一現識所現二境。一似差別實法相境。二似總相實我相境。由似法境熏習力故起彼智相及相續相。即事識中法執之念故云增長念熏習也。由似我境熏習力故。起執取相計名字相。即事識中我見之取故。云增長取熏習也。若爾事識應取外境。無自所變影像境故。答。理實亦有自所變境。以此二識所變二境皆有依心起心義故。如轉現識起諸境界。即由現境成轉現識。有境牽生心相於識現故。故法我執現法我境。由法我境成法我執能取所取相待立故。今此文中但說起心。不不說事識所現境界。意顯現境。復熏本識增起事識法我念取故。言增長合熏習等。</w:t>
      </w:r>
    </w:p>
    <w:p>
      <w:pPr>
        <w:pStyle w:val="TranslationClean"/>
      </w:pPr>
      <w:r>
        <w:t>논의 ‘이 허망한 경계’부터 ‘취훈습’까지를 풀이하여 말한다. 다음에서는 식의 세 훈습을 널리 밝힌다. 앞의 세 뜻을 곧 셋으로 나눈다. 뒤에서부터 앞으로 거슬러, 먼저 경계를 밝힌다. 이는 곧 앞의 ‘경계가 있기 때문에 망심을 훈습한다’는 등을 널리 밝히는 것이다. 곧 현식이 나타낸 경계에는 법과 비슷한 상과 아와 비슷한 상이 있기 때문에, 도리어 현식의 망심을 자훈하여 사식 가운데 법과 아에 대한 생각과 취를 일으키므로, 경계훈습의 뜻에 두 종류가 있다고 말한 것이다. 그렇지 않으면 곧 두 훈습에 서로 다른 뜻이 없게 된다. 이 식에는 근본무명이 있어 무상의 진여법을 증득하지 못하기 때문에, 그러므로 ‘알아지는 것은 색륜 등과 같아 부정한 지혜가 행하는 경계계혜에 머문다’고 말한다. 『중변론』은 이에 의하여 게송에서 말한다. 근과 진과 아와 식은 본식이 그것들과 비슷하게 생겨난 것이다. 첫째, 현식이 나타내는 두 경계이다. 하나는 차별된 실법의 상과 비슷한 경계이고, 둘째는 총상의 실아와 비슷한 경계이다. 법과 비슷한 경계의 훈습력 때문에 저 지상과 상속상이 일어나며, 곧 사식 가운데 법집의 생각이므로 ‘념훈습을 증장한다’고 말한다. 아와 비슷한 경계의 훈습력 때문에, 집취상과 계명자상을 일으킨다. 곧 사식 가운데 아견의 취이므로, ‘취훈습을 증장한다’고 말한다. 그렇다면 사식은 외경을 취해야 할 것이다. 스스로 변현한 영상의 경계가 없기 때문이다. 답한다. 이치상 실제로 또한 스스로 변현한 경계가 있다. 이 두 식이 변현한 두 경계에는 모두 마음에 의하여 일어나고 마음을 일으키는 뜻이 있기 때문이다. 전식과 현식이 여러 경계를 일으키는 것과 같아서, 곧 나타난 경계로 말미암아 전식과 현식이 이루어진다. 경계가 있어 마음의 상을 끌어내어 식에 나타나기 때문이다. 그러므로 법아집은 법아의 경계를 나타내고, 법아의 경계로 말미암아 법아집이 이루어지니, 능취와 소취가 서로 기다려 성립하기 때문이다. 지금 이 문장에서는 다만 마음이 일어남만을 말하였으나, 사식이 나타내는 경계를 말하지 않는 것도 아니다. 뜻은 경계가 나타남을 드러낸다. 다시 본식을 훈습하여 사식의 법아에 대한 생각과 취를 더욱 일으키므로, ‘증장한다’는 말과 ‘훈습한다’는 말 등을 합하여 말한다.</w:t>
      </w:r>
    </w:p>
    <w:p>
      <w:pPr>
        <w:pStyle w:val="NoteClean"/>
      </w:pPr>
      <w:r>
        <w:t>※ 교감·번역 메모: [판독·구문 불확실] 원문 ‘境界界惠’에 중복 또는 전사 이상이 의심되나 원문을 수정하지 않았다.</w:t>
      </w:r>
    </w:p>
    <w:p>
      <w:pPr>
        <w:pStyle w:val="NoteClean"/>
      </w:pPr>
      <w:r>
        <w:t>※ 교감·번역 메모: [이문 검토 필요] 원문에 ‘不不說’이 연속되어 있어 중복 가능성이 있으나 그대로 두고 이중 부정으로 직역하였다.</w:t>
      </w:r>
    </w:p>
    <w:p>
      <w:pPr>
        <w:pStyle w:val="SourceClean"/>
      </w:pPr>
      <w:r>
        <w:t>[1143b24] 論。妄心熏習至業繫苦故　釋曰。此即廣前妄心熏習。廣釋妄心熏無明義。妄心有二。業識事識。故妄心熏義有二種。業識妄心心□能熏習根本無明還迷無相。能起轉相現相相續。成其趣生諸苦體相。彼三乘人雖出三界離其事識分段麁苦。由此根本根識在故。猶受變易黎耶行苦。通而言之。無始來有。但今為欲簡細異麁故。約已離麁苦時說事識妄心熏習。見愛枝末無明發動身口起造諸業。成起業相能招三界。凡夫有學業繁苦相分段麁苦。然其二苦諸教異說。若依法相分段生死。以有漏業為因。煩惱障為緣。所滅三三界麁異熟果身命短長隨因緣力有定齊斷。故名分段。此通異生二乘有學七地已前一切菩薩。隨應有彼惑業因故。我我所執由未盡故。末那煩惱亦未斷故。阿賴耶名猶未捨故。是故未離分段麁苦不思議變易生死。以無漏有分別業為因。所知障為助緣。所滅殊勝細異熟果。由悲願力□轉身命無定齊限故名變易。無漏定願正所資滅妙用難測名不思議。亦名意成身。隨意願成故亦名變化身。無漏定力轉令異本如變化故。此通不定二乘無學及八地上大願菩薩利樂他故。以所知障障大菩提。欲永斷除留身久住既已斷伏煩惱障故。無容彼受當分段身。恐廢長時修菩薩行故。以無漏勝定願力如□□法資現身因。令彼長時與果不絕。數數如是定願資助。乃至證得無上菩提。由此故受變易生死。若依法性顯此義者。由本無明熏起業識。業熏無明後起轉現。而成黎耶生死之體。而猶未名五趣苦果。由末無明熏起事識。識熏見愛起善惡業。引黎耶識。成五趣果。方成凡夫業繫麁苦。一切凡夫二乘有學及未登地諸菩薩等。隨應未斷見愛麁惑。由事識熏所起麁業惑業所滅三界麁果故。同凡受業繫麁苦。若二乘人至無學位菩薩。若得證入初地上麁末煩惱永斷伏故。彼麁漏業皆除斷故。不受三界麁分身故。雖能永離凡夫麁苦。細本無明未斷滅故。所起細識猶相續故。無漏細業亦未捨故。法爾而有細苦相續。經說初地得意成身。二乘之人有三解故。非謂故起無漏定願資現身因。須變易。由顯真如微離麁重而證轉依。故名變易。無明垢薄真德顯現任置起用。名不思議意身成。於理無失。雖初住上願力所持非業所繫。似離麁苦。以有漏業微苦相應故。異地上變易身也。或初住上則離分段。說初發意名畢竟定。不生八難離五城□得損力。答能轉之道住如來家生佛集參。已能少分見於法身。能示一身作無量身。悉於世界示現成佛八相成道化眾生事。既同地上亦離麁苦。說初得意成身者。增顯更說亦不相違。如說地上方見根身。豈三賢位都不見也。且止傍論應釋本文。若謂事識熏見愛者。何故前後皆說此識見愛煩惱所增長耶。答。以此麁細二種妄心皆有依他成他義故。謂前業識依無明立。復為無明而作依持。由迷起妄依妄住故。若無妄依無住處故。性淨真如非住處故。熏真起妄作住處故。其事識者依於見愛熏真所起。還能習熏見愛無明起諸業等。心王心所在相資故。前說依他今約成他言熏見愛。故不相違。此中業識名根本者。親依根本無明生故。是諸妄心之初本故。分別事識名增長者。由見愛惑所增長故。還能增長見愛惑故。</w:t>
      </w:r>
    </w:p>
    <w:p>
      <w:pPr>
        <w:pStyle w:val="TranslationClean"/>
      </w:pPr>
      <w:r>
        <w:t>논의 ‘망심훈습’부터 ‘업계의 괴로움이기 때문이다’까지를 풀이하여 말한다. 이는 곧 앞의 망심훈습을 널리 밝힌 것이다. 망심이 무명을 훈습하는 뜻을 널리 해석한다. 망심에는 둘이 있다. 업식과 사식이다. 그러므로 망심훈습의 뜻에 두 종류가 있다. 업식이라는 망심의 마음□은 능히 근본무명을 훈습하여 다시 무상의 진여에 미혹하게 하고, 전상·현상·상속을 일으켜, 취생의 여러 괴로움의 체와 상을 이룬다. 저 삼승인은 비록 삼계를 벗어나 사식이라는 분단의 거친 괴로움을 떠났으나, 이 근본의 근식이 남아 있기 때문에, 여전히 변역의 아뢰야 행고를 받는다. 통틀어 말하면, 무시 이래부터 있어 왔다. 다만 지금은 미세한 것을 거친 것과 구별하려고 하므로, 이미 거친 괴로움을 떠난 때에 의하여 사식이라는 망심의 훈습을 말한다. 견애라는 지말무명이 몸과 입을 움직여 여러 업을 짓게 하고, 기업상을 이루어 삼계를 초감하게 한다. 범부와 유학에게는 업번고상이라는 분단의 거친 괴로움이 있다. 그러나 이 두 가지 괴로움은 여러 교설에서 다르게 말한다. 법상에 의하면 분단생사는, 유루업을 인으로 삼고, 번뇌장을 연으로 삼으며, 그것이 멸하는 삼삼계의 거친 이숙과인 몸과 목숨의 길고 짧음이 인연의 힘을 따라 일정한 한계에서 끊어진다. 그러므로 분단이라 이름한다. 이는 이생·이승 유학·칠지 이전의 모든 보살에게 통한다. 상응하는 바에 따라 저 혹업의 인이 있기 때문이다. 아와 아소에 대한 집착이 아직 다하지 않았고, 말나의 번뇌도 아직 끊어지지 않았으며, 아뢰야라는 이름도 아직 버리지 않았기 때문이다. 그러므로 아직 분단의 거친 괴로움과 불가사의변역생사를 떠나지 못한다. 불가사의변역생사는 무루의 유분별업을 인으로 삼고, 소지장을 조연으로 삼으며, 그것이 멸하는 뛰어나고 미세한 이숙과를 말한다. 비원력으로 □ 몸과 목숨을 바꾸어 일정한 한계가 없으므로 변역이라 이름한다. 무루의 선정과 서원이 바로 자양하여 멸하게 하는 묘용은 헤아리기 어려우므로 불가사의라 이름한다. 또한 의성신이라 이름하고, 뜻과 서원을 따라 이루어지기 때문에 또한 변화신이라 이름한다. 무루의 선정력으로 바꾸어 본래와 달라지게 하니 변화와 같기 때문이다. 이는 부정성의 이승 무학과 팔지 이상의 대원 보살이 남을 이롭게 하고 즐겁게 하기 위해 받는 것에 통한다. 소지장이 대보리를 장애하기 때문에, 영원히 끊어 없애고자 하여 몸을 오래 머물게 하고, 이미 번뇌장을 끊고 조복하였으므로, 그들이 다시 분단신을 받을 여지가 없기 때문이다. 오랜 시간 보살행을 닦는 일을 폐하게 될까 염려하므로, 무루의 뛰어난 선정과 서원의 힘으로 □□법과 같이 현재 몸의 인을 자양하여, 그것이 오랜 시간 과를 주는 것이 끊어지지 않게 하고, 거듭 이와 같이 선정과 서원으로 자조하여, 마침내 무상보리를 증득하는 데 이른다. 이 때문에 변역생사를 받는다. 법성에 의하여 이 뜻을 밝히면, 근본무명이 훈습하여 업식을 일으키고, 업식이 무명을 훈습하여 뒤에 전식과 현식을 일으키며, 아뢰야를 이루어 생사의 체가 된다. 그러나 아직 오취의 고과라고 이름하지는 않는다. 지말무명이 훈습하여 사식을 일으키고, 식이 견애를 훈습하여 선악업을 일으켜, 아뢰야식을 이끌어, 오취의 과보를 이루게 한다. 비로소 범부의 업계라는 거친 괴로움을 이룬다. 모든 범부·이승 유학 및 아직 지위에 오르지 못한 여러 보살 등은, 상응하는 바에 따라 견애의 거친 번뇌를 아직 끊지 못했으므로, 사식의 훈습으로 일어난 거친 업과 혹, 그리고 업이 멸하는 삼계의 거친 과보 때문에, 범부와 함께 업계의 거친 괴로움을 받는다. 이승인이 무학위에 이르고, 보살이, 초지 이상에 증입하면 거친 지말번뇌를 영원히 끊거나 조복하므로, 저 거친 유루업이 모두 제거되고 끊어진다. 삼계의 거친 분단신을 받지 않으므로, 비록 범부의 거친 괴로움은 영원히 떠날 수 있지만, 미세한 근본무명은 아직 끊어 멸하지 못했기 때문에, 그것이 일으킨 미세한 식이 여전히 상속하고, 무루의 미세한 업도 아직 버리지 않았으므로, 법이 그러한 이치에 따라 미세한 괴로움이 상속한다. 경에서 초지에 의성신을 얻는다고 말하는 것에 대하여, 이승인에게는 세 가지 해석이 있기 때문이다. 일부러 무루의 선정과 서원을 일으켜 현재 몸의 인을 자양하는 것을 말하는 것은 아니며, 반드시 변역이어야 하는 것도 아니다. 진여를 드러냄으로써 거친 무거움을 조금 떠나 전의를 증득하므로, 변역이라 이름하고, 무명의 때가 엷어져 진여의 덕이 드러나고 맡겨 둔 채 작용이 일어나므로, 불사의의신(不思議意身)이 성취된다고 이름한다. 이치에 허물이 없다. 비록 초주 이상에서 원력에 의해 유지되어 업에 매이지 않으므로, 거친 괴로움을 떠난 듯하지만, 유루업과 미세한 괴로움이 상응하기 때문에, 지상 보살의 변역신과는 다르다. 혹은 초주 이상에서 곧 분단을 떠난다고도 한다. 초발의를 필경정이라 이름한다고 말하고, 팔난에 태어나지 않고 오성□을 떠나 손력(?)을 얻는다고 한다. 답: 능히 바꾸는 도로 여래의 집에 머물고 불집참에 태어난다. 이미 법신을 조금이나마 볼 수 있고, 하나의 몸을 나타내어 무량한 몸을 만들 수 있으며, 모든 세계에서 성불하고 팔상성도하여 중생을 교화하는 일을 나타낼 수 있다. 이미 지상과 같으므로 또한 거친 괴로움을 떠난다. ‘처음 의성신을 얻는다’고 말한 것은, 더욱 드러내어 거듭 말한 것이므로 또한 서로 어긋나지 않는다. 마치 지상에서야 비로소 근신을 본다고 말하는 것과 같다. 어찌 삼현위에서는 전혀 보지 못하겠는가. 곁가지 논의를 그치고 본문을 해석해야 한다. 만약 사식이 견애를 훈습한다고 한다면, 어째서 앞뒤에서는 모두 이 식이 견애번뇌에 의해 증장된다고 말하는가. 답한다. 이 거칠고 미세한 두 망심에는 모두 남에게 의지하는 뜻과 남을 이루는 뜻이 있기 때문이다. 곧 앞의 업식은 무명에 의하여 성립하고, 다시 무명의 의지처가 된다. 미혹으로 말미암아 망이 일어나고 망에 의하여 머물기 때문이다. 망이라는 의지처가 없으면 머물 곳이 없기 때문이다. 성정진여는 머무는 곳이 아니기 때문이다. 진여를 훈습하여 망을 일으킨 것이 머무는 곳이 되기 때문이다. 사식은 견애가 진여를 훈습하여 일어난 것에 의지하고, 다시 견애무명을 습훈하여 여러 업 등을 일으킨다. 심왕과 심소가 서로 자양하기 때문이다. 앞에서는 남에게 의지함을 말했고, 지금은 남을 이룬다는 측면에서 견애를 훈습한다고 말한 것이다. 그러므로 서로 어긋나지 않는다. 여기서 업식을 ‘근본’이라 이름한 것은, 근본무명에 직접 의하여 생기기 때문이고, 여러 망심의 최초 근본이기 때문이다. 분별사식을 ‘증장’이라 이름한 것은, 견애의 혹에 의하여 증장되기 때문이고, 다시 능히 견애의 혹을 증장시키기 때문이다.</w:t>
      </w:r>
    </w:p>
    <w:p>
      <w:pPr>
        <w:pStyle w:val="NoteClean"/>
      </w:pPr>
      <w:r>
        <w:t>※ 교감·번역 메모: [결락] 원문 ‘業識妄心心□能熏習’에 결락자가 있어 해당 부분을 그대로 표시하였다.</w:t>
      </w:r>
    </w:p>
    <w:p>
      <w:pPr>
        <w:pStyle w:val="NoteClean"/>
      </w:pPr>
      <w:r>
        <w:t>※ 교감·번역 메모: [이문 검토 필요] 원문 ‘業繁苦相’은 문맥상 ‘業繫苦相’일 가능성을 검토할 필요가 있으나 원문을 수정하지 않았다.</w:t>
      </w:r>
    </w:p>
    <w:p>
      <w:pPr>
        <w:pStyle w:val="NoteClean"/>
      </w:pPr>
      <w:r>
        <w:t>※ 교감·번역 메모: [판독·구문 불확실] 원문 ‘所滅三三界麁異熟果…’의 ‘滅三三界’ 부분은 전사 이상이 의심되나 임의로 ‘感三界’ 등으로 고치지 않았다.</w:t>
      </w:r>
    </w:p>
    <w:p>
      <w:pPr>
        <w:pStyle w:val="NoteClean"/>
      </w:pPr>
      <w:r>
        <w:t>※ 교감·번역 메모: [결락] 원문 ‘由悲願力□轉身命’에 결락자가 있다.</w:t>
      </w:r>
    </w:p>
    <w:p>
      <w:pPr>
        <w:pStyle w:val="NoteClean"/>
      </w:pPr>
      <w:r>
        <w:t>※ 교감·번역 메모: [결락] 원문 ‘如□□法’의 두 글자가 결락되어 비유 대상을 확정할 수 없다.</w:t>
      </w:r>
    </w:p>
    <w:p>
      <w:pPr>
        <w:pStyle w:val="NoteClean"/>
      </w:pPr>
      <w:r>
        <w:t>※ 교감·번역 메모: [이문 검토 필요] 원문 ‘任置起用’은 문맥상 ‘任運起用’의 이문 가능성이 있으나 수정하지 않았다.</w:t>
      </w:r>
    </w:p>
    <w:p>
      <w:pPr>
        <w:pStyle w:val="NoteClean"/>
      </w:pPr>
      <w:r>
        <w:t>※ 교감·번역 메모: [용어·이문 검토] 원문 「不思議意身」은 앞뒤의 「意成身」·변역신 논의와 관련된 표현으로 보이나, 원문에 「生」자가 없으므로 「意生身」 등으로 확정 복원하지 않고 원문 형태를 보존해 옮겼다.</w:t>
      </w:r>
    </w:p>
    <w:p>
      <w:pPr>
        <w:pStyle w:val="NoteClean"/>
      </w:pPr>
      <w:r>
        <w:t>※ 교감·번역 메모: [판독 불확실] ‘五城□得損力’은 결락과 전사 이상이 함께 의심되어 뜻을 확정하지 못했다.</w:t>
      </w:r>
    </w:p>
    <w:p>
      <w:pPr>
        <w:pStyle w:val="NoteClean"/>
      </w:pPr>
      <w:r>
        <w:t>※ 교감·번역 메모: [구문·판독 불확실] ‘答能轉之道住如來家生佛集參’은 구두와 일부 글자 판독이 불명확하여 원문 순서에 따라 잠정 직역하였다.</w:t>
      </w:r>
    </w:p>
    <w:p>
      <w:pPr>
        <w:pStyle w:val="SourceClean"/>
      </w:pPr>
      <w:r>
        <w:t>[1144b01] 論。無明熏習至事識義故　釋曰。此即廣前覆熏之義。廣釋無明熏真如義。以此無明有麁細異故。無明熏義有二種。細謂根本無明住地。即是此中根本熏習。是外四住之根本故。此能覆熏未動真如。令其妄動而成業識。此亦能起轉現識。今但舉初故云心業也。麁謂枝末四住無明。即是此中所起見愛。見愛既是四住煩惱。無明住地之所起故。此能覆熏已起真如轉。更麁動成其事識。故上文云。此識依見愛煩惱增長義故。此二無明亦有二義。謂本無明能熏真如成業轉等。依業等住迷能成妄依妄存故。其末無明熏起事識。依事識住。王數取境互相成故。此中且說成他義故。說無明熏成業識等。</w:t>
      </w:r>
    </w:p>
    <w:p>
      <w:pPr>
        <w:pStyle w:val="TranslationClean"/>
      </w:pPr>
      <w:r>
        <w:t>논의 ‘무명훈습’부터 ‘사식의 뜻이기 때문이다’까지를 풀이하여 말한다. 이는 곧 앞의 복훈의 뜻을 널리 밝힌 것이다. 무명이 진여를 훈습하는 뜻을 널리 해석한다. 이 무명에는 거칠고 미세한 차이가 있기 때문에, 무명훈습의 뜻에 두 종류가 있다. 미세한 것은 근본무명주지를 말한다. 곧 여기서 말하는 근본훈습이다. 바깥의 사주지의 근본이기 때문이다. 이는 아직 움직이지 않은 진여를 덮어 훈습하여, 허망하게 움직이게 하고 업식을 이룬다. 이것은 또한 전식과 현식을 일으킬 수 있다. 지금은 다만 최초의 것을 들었으므로 ‘심업’이라고 말한 것이다. 거친 것은 지말의 사주지무명을 말한다. 곧 여기서 일어난 견애이다. 견애는 곧 사주지번뇌이고, 무명주지에서 일어난 것이기 때문이다. 이것은 이미 일어난 진여의 전변을 덮어 훈습하여, 더욱 거칠게 움직여 사식을 이룬다. 그러므로 위의 글에서 말하였다. ‘이 식은 견애번뇌에 의하여 증장되는 뜻이기 때문이다.’ 이 두 무명에도 또한 두 뜻이 있다. 곧 근본무명은 진여를 훈습하여 업식·전식 등을 이루고, 업식 등에 의하여 머무르니, 미혹이 망을 이루고 망에 의하여 존립하기 때문이다. 지말무명은 훈습하여 사식을 일으키고, 사식에 의하여 머문다. 심왕과 심소가 경계를 취하면서 서로를 이루기 때문이다. 여기서는 우선 남을 이루는 뜻을 말하므로, 무명이 훈습하여 업식 등을 이룬다고 말한 것이다.</w:t>
      </w:r>
    </w:p>
    <w:p>
      <w:pPr>
        <w:pStyle w:val="SourceClean"/>
      </w:pPr>
      <w:r>
        <w:t>[1144b15] 論。云何熏習起淨法不斷　釋曰。次明淨熏。於中有二。先問。後答。此初也。</w:t>
      </w:r>
    </w:p>
    <w:p>
      <w:pPr>
        <w:pStyle w:val="TranslationClean"/>
      </w:pPr>
      <w:r>
        <w:t>논: 어떻게 훈습하여 정법을 일으켜 끊어지지 않게 하는가. 풀이하여 말한다. 다음에서는 정훈을 밝힌다. 그 가운데 둘이 있다. 먼저 묻고, 뒤에 답한다. 이것이 처음이다.</w:t>
      </w:r>
    </w:p>
    <w:p>
      <w:pPr>
        <w:pStyle w:val="SourceClean"/>
      </w:pPr>
      <w:r>
        <w:t>[1144b17] 論。所謂以有至樂求涅槃　釋曰。下答有二。先略。後廣。略中有二。先明真如熏　後顯妄熏。此此初也。所謂真如熏無明者。正顯能熏。由能相用故。能內外熏習無明。以熏下明熏功能。謂體相大內熏因力。用大聞熏為外緣力。則今無明發淨妄心厭三界苦求解脫樂。真本無有生死涅槃。是故欣厭是妄心也。</w:t>
      </w:r>
    </w:p>
    <w:p>
      <w:pPr>
        <w:pStyle w:val="TranslationClean"/>
      </w:pPr>
      <w:r>
        <w:t>논의 ‘이른바 있음으로써’부터 ‘열반을 즐겨 구한다’까지를 풀이하여 말한다. 아래의 답에는 둘이 있다. 먼저 간략히 밝히고, 뒤에 널리 밝힌다. 간략히 밝히는 가운데 둘이 있다. 먼저 진여훈습을 밝히고, 뒤에 망훈을 드러낸다. 이것이 이것의 처음이다. ‘이른바 진여가 무명을 훈습한다’고 한 것은, 능훈을 바로 밝힌 것이다. 능히 상과 용이 있기 때문에, 안팎으로 무명을 훈습할 수 있다. ‘훈습함으로써’ 이하는 훈습의 기능을 밝힌다. 곧 체대와 상대는 안에서 훈습하는 인의 힘이 되고, 용대와 문훈은 밖에서 훈습하는 연의 힘이 된다. 그리하여 무명으로 하여금 청정한 망심을 발하게 하여 삼계의 괴로움을 싫어하고 해탈의 즐거움을 구하게 한다. 진여에는 본래 생사와 열반이 없다. 그러므로 좋아함과 싫어함은 망심이다.</w:t>
      </w:r>
    </w:p>
    <w:p>
      <w:pPr>
        <w:pStyle w:val="NoteClean"/>
      </w:pPr>
      <w:r>
        <w:t>※ 교감·번역 메모: [원문 중복] 원문에 ‘此此初也’라고 ‘此’가 중복되어 있으나 삭제하지 않고 직역하였다.</w:t>
      </w:r>
    </w:p>
    <w:p>
      <w:pPr>
        <w:pStyle w:val="SourceClean"/>
      </w:pPr>
      <w:r>
        <w:t>[1144b24] 論。以此妄心至熏習真如　釋曰。此明妄熏。於中有二。初正明熏習。後顯熏功能。此初也。此真如熏所起淨用返熏真如。增長勢力。厭生死苦。背無明動。樂求涅槃。向真靜故。</w:t>
      </w:r>
    </w:p>
    <w:p>
      <w:pPr>
        <w:pStyle w:val="TranslationClean"/>
      </w:pPr>
      <w:r>
        <w:t>논의 ‘이 망심으로써’부터 ‘진여를 훈습한다’까지를 풀이하여 말한다. 이는 망훈을 밝힌 것이다. 그 가운데 둘이 있다. 처음은 바로 훈습을 밝히고, 뒤는 훈습의 기능을 드러낸다. 이것이 처음이다. 이 진여훈습에서 일어난 청정한 작용이 도리어 진여를 훈습하여, 그 세력을 증장시킨다. 생사의 괴로움을 싫어하여, 무명의 움직임을 등지고, 열반을 즐겨 구하여, 진실한 고요함을 향하기 때문이다.</w:t>
      </w:r>
    </w:p>
    <w:p>
      <w:pPr>
        <w:pStyle w:val="SourceClean"/>
      </w:pPr>
      <w:r>
        <w:t>[1144b28] 論。自信己性至不取念　釋曰。次下顯熏功能。於中雖顯五位。修證因果別故。總分為二。初明因。後顯果。此初也。於中則顯菩薩四位。自信己性者。即資糧位。由其欣厭正顯真故。自信己身有真如性。能為正因。必成佛果。知心妄動等者。即加行位。漸近金道得起真智。於真如法得深解。故知心妄動本無前境。依解即修尋思實智。唯識觀等離二取行。是故復云修遠離法以如實知等即見道位。以見道中唯識觀成實。離二取都無所得。異前比觀名實知。種種已下顯修道。謂於十地修道位中欲多方便顯真如故。起順真如所修勝行。故言種種方便起隨順行。不見行相故云不取。不望異果故云不念。或復總舉因位解行不論別配四位。修習自信己性等者。因信修解。以如實已下。因解修行。即信己性本無動念。修離念法以為正因。起修順行為助緣也。</w:t>
      </w:r>
    </w:p>
    <w:p>
      <w:pPr>
        <w:pStyle w:val="TranslationClean"/>
      </w:pPr>
      <w:r>
        <w:t>논의 ‘스스로 자기 성품을 믿는다’부터 ‘취하지도 생각하지도 않는다’까지를 풀이하여 말한다. 다음에서는 훈습의 기능을 드러낸다. 그 가운데 비록 다섯 지위를 드러내지만, 수행과 증득의 인과가 다르기 때문에, 총괄하여 둘로 나눈다. 처음은 인을 밝히고, 뒤는 과를 드러낸다. 이것이 처음이다. 그 가운데 곧 보살의 네 지위를 드러낸다. ‘스스로 자기 성품을 믿는다’고 한 것은, 곧 자량위이다. 그 좋아함과 싫어함으로 진실을 바로 드러내기 때문에, 자기 몸에 진여의 성품이 있음을 스스로 믿는다. 그것이 정인이 될 수 있어, 반드시 불과를 이룬다. ‘마음이 허망하게 움직임을 안다’는 등은, 곧 가행위이다. 점차 금도(金道)에 가까워져 진지(眞智)를 일으킬 수 있고, 진여법에 대해 깊은 이해를 얻는다. 그러므로 마음의 허망한 움직임에는 본래 앞의 경계가 없음을 안다. 이해에 의하여 곧 심사와 실지를 닦고, 유식관 등으로 이취를 떠나는 행을 닦는다. 그러므로 다시 ‘멀리 떠나는 법을 닦아 여실히 안다’고 한 것 등은 곧 견도위이다. 견도 가운데 유식관이 진실하게 이루어져, 이취를 떠나 모두 얻을 것이 없기 때문이다. 앞의 비량관과 다르므로 ‘여실히 안다’고 이름한다. ‘여러 가지’ 이하는 수도를 드러낸다. 곧 십지의 수도위 가운데 많은 방편으로 진여를 드러내고자 하므로, 진여에 순응하여 닦는 뛰어난 행을 일으킨다. 그러므로 ‘여러 방편으로 수순행을 일으킨다’고 말한다. 행의 상을 보지 않기 때문에 ‘취하지 않는다’고 하고, 다른 과보를 바라지 않기 때문에 ‘생각하지 않는다’고 한다. 혹은 다시 인위의 해와 행을 총괄하여 들 뿐, 네 지위에 각각 배대하지 않을 수도 있다. ‘자기 성품을 스스로 믿는 것 등을 닦는다’는 것은, 믿음에 의하여 이해를 닦는 것이고, ‘여실히’ 이하는, 이해에 의하여 행을 닦는 것이다. 곧 자기 성품에는 본래 움직이는 생각이 없음을 믿고, 생각을 떠나는 법을 닦아 정인으로 삼으며, 수순하는 행을 일으켜 닦아 조연으로 삼는다.</w:t>
      </w:r>
    </w:p>
    <w:p>
      <w:pPr>
        <w:pStyle w:val="NoteClean"/>
      </w:pPr>
      <w:r>
        <w:t>※ 교감·번역 메모: [용어·의미 불확실] 원문 ‘金道’는 문맥상 금강도와 관련될 가능성이 있으나 원문에 없는 글자를 보충하지 않고 ‘금도(金道)’로 두었다.</w:t>
      </w:r>
    </w:p>
    <w:p>
      <w:pPr>
        <w:pStyle w:val="SourceClean"/>
      </w:pPr>
      <w:r>
        <w:t>[1144c17] 論。乃至久遠至境界隨滅　釋曰。次下明果。於中有三。初明滅惑。後顯正理。此初也。由前因中三無數劫久遠熏力真用極顯至究竟位。無明即滅。無明滅者。根本無明盡也。心無相者。妄心盡也。境界滅者。妄無也。前明修行。則從微至著。今明除障。乃從向本末。翻前染中三種熏習。是故此云無明滅等。</w:t>
      </w:r>
    </w:p>
    <w:p>
      <w:pPr>
        <w:pStyle w:val="TranslationClean"/>
      </w:pPr>
      <w:r>
        <w:t>논의 ‘마침내 오랜 세월’부터 ‘경계도 따라 멸한다’까지를 풀이하여 말한다. 다음에서는 과를 밝힌다. 그 가운데 셋이 있다. 처음은 혹을 멸함을 밝히고, 뒤는 정리를 드러낸다. 이것이 처음이다. 앞의 인 가운데 삼무수겁 동안의 오랜 훈습력으로 진여의 작용이 지극히 드러나 구경위에 이르면, 무명이 곧 멸한다. ‘무명이 멸한다’고 한 것은, 근본무명이 다하는 것이다. ‘마음에 상이 없다’고 한 것은, 망심이 다하는 것이다. ‘경계가 멸한다’고 한 것은, 망이 없어지는 것이다. 앞에서는 수행을 밝혔으므로, 미세한 것에서 드러난 것으로 나아갔다. 지금은 장애를 제거함을 밝히므로, 이에 본말을 향해 거슬러 간다. 앞의 염 가운데 세 가지 훈습을 뒤집은 것이다. 그러므로 여기서 무명이 멸한다는 등을 말한다.</w:t>
      </w:r>
    </w:p>
    <w:p>
      <w:pPr>
        <w:pStyle w:val="NoteClean"/>
      </w:pPr>
      <w:r>
        <w:t>※ 교감·번역 메모: [과문 불확실] 원문은 ‘於中有三’이라 하면서 이어지는 표목은 ‘初…後…’만 제시되어 중간 항목이 생략되었거나 전사상 문제가 있을 가능성이 있다.</w:t>
      </w:r>
    </w:p>
    <w:p>
      <w:pPr>
        <w:pStyle w:val="NoteClean"/>
      </w:pPr>
      <w:r>
        <w:t>※ 교감·번역 메모: [구문 불확실] 원문 ‘乃從向本末’의 구두와 방향 관계가 분명하지 않아 문맥상 잠정 번역하였다.</w:t>
      </w:r>
    </w:p>
    <w:p>
      <w:pPr>
        <w:pStyle w:val="SourceClean"/>
      </w:pPr>
      <w:r>
        <w:t>[1144c24] 論。以因緣至成自然業　釋曰。此顯證理。因謂無明。緣謂妄境也。心相謂即麁細染心。此皆盡故心體轉依。名得涅槃成自然業。轉依有二。一轉顯。即由了因心體顯故名得涅槃。二轉得。即由生因心用起故成自然業。初即正體照寂之惠。後即後得寂照之智。菩提涅槃二勝果也。</w:t>
      </w:r>
    </w:p>
    <w:p>
      <w:pPr>
        <w:pStyle w:val="TranslationClean"/>
      </w:pPr>
      <w:r>
        <w:t>논의 ‘인과 연으로써’부터 ‘자연업을 이룬다’까지를 풀이하여 말한다. 이는 이치를 증득함을 드러낸다. 인은 무명을 말하고, 연은 허망한 경계를 말한다. 심상은 곧 거칠고 미세한 염심을 말한다. 이것들이 모두 다하므로 심체가 전의하고, 열반을 얻어 자연업을 이룬다고 이름한다. 전의에는 둘이 있다. 첫째 전현(轉顯)이다. 곧 요인으로 말미암아 심체가 드러나므로 열반을 얻는다고 이름한다. 둘째 전득(轉得)이다. 곧 생인으로 말미암아 마음의 작용이 일어나므로 자연업을 이룬다. 처음은 곧 정체로 적을 비추는 혜이고, 뒤는 곧 후득으로 적하면서 비추는 지이다. 보리와 열반이라는 두 뛰어난 과이다.</w:t>
      </w:r>
    </w:p>
    <w:p>
      <w:pPr>
        <w:pStyle w:val="SourceClean"/>
      </w:pPr>
      <w:r>
        <w:t>[1145a02] 論。妄心熏習至速趣涅槃故　釋曰。次下廣釋。於中有二。先明妄心熏。後顯真如熏。此初也。此中有義。真熏無明依二妄心起能熏智故說妄熏義有二種。非謂二妄即能熏真。以是無明之所起故。但作智依資能熏智說此能熏非即熏也。如依業識而見佛身以依轉識說為境界。豈即業轉能見證耶。但見等依故作是說。彼既許然。此亦應爾。謂由真如熏無明故。令依事識發厭求智。依於業識發唯識智。返熏真如趣無上覺非謂無明所起二妄即能熏真趣菩提等。有義二妄即能。以是真如所熏起故。與無明熏義相敵對。所起妄心用各別故。彼無明妄却熏無明。何不此妄却熏真性。不爾真熏不異無明。所起二妄不熏真故。熏二妄作用應無。以許不能返熏真故。若智資依為別用者。應無明妄亦作資依。彼既不然。此云何爾。說依業識見佛等者。理實如是。然非此倒業轉皆妄可相依生。智依妄生理不齊故。真熏事識自起厭求。何要別起能熏之智。設爾二智從何而生。若唯從真不應名妄。既稱妄。智與此何殊。是故前說深為不可故。此二妄即能熏真。與厭求智更無別體。由此智妄應作四句。有妄非智。謂彼無明所熏起者。即智非妄謂出無明真如照用有亦妄亦智。謂即真如所熏起者。有非妄非智。謂真如門所顯理性故。真熏妄即是能熏。與無明妄其體各別。若作此釋。稍親妙旨。有義。此說理亦未然。與前後文相乖越故。前後皆說唯一事識。不許別有兩事識故。若許爾者。本識應然。則一眾生有兩體故。無明事識應無真如。真如別熏起厭求故。不爾真如應有兩種。熏不熏處各差別故。故前所說理必不成。由此但是無明熏真所起事識能厭求等。離此無別厭求之智及真如熏所起事識。謂此事識舉體即真。無明若厚。真熏無力。無明若薄。而起求何要別有真熏事識。由此亦有智妄四句。謂以真熏有力無力相對而成如理應思。總說雖然別分別者。謂凡夫等真熏力微而其妄心煩惱性重。雖復真熏起厭求心而本事識未遠離故。故就本名名事識熏習。以是真如所熏力故。厭無明動欣涅槃淨。却熏真如增其勢力。令凡夫等起隨事行。由此故言隨力所能也。以此識有麁煩惱故。於法執相猶未覺故。能熏之力猶淺薄故。與所熏真疎且遠故。不能速□向涅槃道故。漸趣向無上菩提故。依凡夫厭求之心說為分別事識熏習。若諸菩薩真熏力勝。雖有妄心契順真理了知諸法。唯識量故不見動靜。更何欣厭。離前事識執之相。於本識相猶未離故。故就本名名意熏習。此能深契真如理故。却熏真如增其智力。令諸菩薩發勇猛心起隨順行離二取相斷法我執向本心源。無明之力極輕薄故。所起妄心極微劣故。成能熏智深厚徹故。與所熏真親且近故。故能速證大般涅槃故。依菩薩名意熏習。</w:t>
      </w:r>
    </w:p>
    <w:p>
      <w:pPr>
        <w:pStyle w:val="TranslationClean"/>
      </w:pPr>
      <w:r>
        <w:t>논의 ‘망심훈습’부터 ‘속히 열반에 나아가기 때문이다’까지를 풀이하여 말한다. 다음에서는 널리 해석한다. 그 가운데 둘이 있다. 먼저 망심훈습을 밝히고, 뒤에 진여훈습을 드러낸다. 이것이 처음이다. 여기에는 한 견해가 있다. 진여가 무명을 훈습하여 두 망심에 의지해 능훈의 지혜를 일으키기 때문에 망훈의 뜻에 두 종류가 있다고 말한다. 두 망 자체가 곧 진여를 훈습한다는 뜻은 아니다. 그것들은 무명에 의해 일어난 것이기 때문이다. 다만 지혜의 의지처가 되어 능훈의 지혜를 자양한다는 뜻에서 이를 능훈이라고 말한 것이지, 그것 자체가 곧 훈습한다는 것은 아니다. 업식에 의하여 불신을 본다고 하고 전식에 의하여 경계라고 말하는 것과 같다. 어찌 업식과 전식 자체가 능히 보고 증득하겠는가. 다만 봄 등의 의지처이기 때문에 그렇게 말한 것이다. 저것을 이미 그렇다고 인정한다면, 이것도 마땅히 그러해야 한다. 곧 진여가 무명을 훈습하기 때문에, 사식에 의지하여 염구의 지혜를 일으키게 하고, 업식에 의지하여 유식의 지혜를 일으키게 한다. 그 지혜가 도리어 진여를 훈습하여 무상각으로 나아가는 것이지, 무명에서 일어난 두 망 자체가 곧 진여를 훈습하여 보리 등에 나아가는 것은 아니다. 다른 견해에서는 두 망 자체가 곧 능훈이라고 한다. 진여의 훈습으로 일어난 것이기 때문이다. 무명훈습의 뜻과 서로 맞서기 때문이다. 일어난 망심의 작용이 각각 다르기 때문이다. 저 무명에서 생긴 망이 도리어 무명을 훈습한다면, 어찌 이 망은 도리어 진성을 훈습하지 못하겠는가. 그렇지 않으면 진여훈습은 무명과 다르지 않게 된다. 그로부터 일어난 두 망이 진여를 훈습하지 않기 때문이다. 두 망을 훈습하는 작용도 없어야 할 것이니, 도리어 진여를 훈습할 수 없다고 인정했기 때문이다. 만약 지혜를 자양하는 의지처가 되는 것을 별도의 작용이라 한다면, 무명에서 생긴 망도 마땅히 자양하는 의지처가 되어야 한다. 저것은 이미 그렇지 않은데, 이것은 어찌 그러한가. ‘업식에 의하여 부처 등을 본다’고 말한 것은, 이치상 실제로 그러하다. 그러나 이것과 거꾸로 되는 것은 아니니, 업식과 전식은 모두 망이어서 서로 의지하여 생길 수 있다. 지혜가 망에 의하여 생긴다는 것과는 이치가 같지 않기 때문이다. 진여가 사식을 훈습하면 사식 자체에서 염구가 일어나는데, 어찌 별도로 능훈의 지혜를 일으킬 필요가 있는가. 설령 그렇다면 두 지혜는 어디에서 생기는가. 오직 진여에서만 생긴다면 망이라 이름해서는 안 된다. 이미 망이라 일컬으니, 지혜와 이것은 무엇이 다른가. 그러므로 앞의 설은 매우 옳지 않다. 이 두 망 자체가 곧 진여를 훈습할 수 있고, 염구의 지혜와 다시 별도의 체가 없다. 이에 지와 망에 대하여 네 구를 세워야 한다. 망이지만 지혜가 아닌 것이 있다. 곧 저 무명이 훈습하여 일으킨 것을 말한다. 곧 지혜이면서 망이 아닌 것은 무명에서 벗어난 진여의 비추는 작용을 말한다. 또 망이면서 지혜인 것이 있다. 곧 진여가 훈습하여 일으킨 것을 말한다. 망도 아니고 지혜도 아닌 것이 있다. 곧 진여문에서 드러나는 이성을 말한다. 진여가 훈습하여 생긴 망이 곧 능훈이고, 무명에서 생긴 망과는 그 체가 각각 다르다. 이와 같이 해석한다면, 조금은 묘한 뜻에 가까워진다. 또 다른 견해가 있다. 이 설도 이치상 아직 그렇지 않다. 앞뒤의 글과 서로 어긋나기 때문이다. 앞뒤에서 모두 오직 하나의 사식만을 말하고, 별도로 두 사식이 있다고 인정하지 않기 때문이다. 만약 그것을 인정한다면, 본식도 마땅히 그래야 하니, 곧 한 중생에게 두 체가 있게 될 것이다. 무명에 의한 사식에는 진여가 없어야 할 것이다. 진여가 별도로 훈습하여 염구를 일으킨다고 하기 때문이다. 그렇지 않으면 진여에도 마땅히 두 종류가 있어야 한다. 훈습하는 곳과 훈습하지 않는 곳이 각각 다르기 때문이다. 그러므로 앞에서 말한 이치는 반드시 성립하지 않는다. 따라서 다만 무명이 진여를 훈습하여 일어난 사식 자체가 염구 등을 일으킬 수 있을 뿐이다. 이를 떠나 별도의 염구의 지혜나 진여가 훈습하여 일으킨 사식이 있는 것은 아니다. 곧 이 사식은 그 전체가 바로 진여이다. 무명이 두터우면, 진여의 훈습에 힘이 없고, 무명이 엷으면, 그리하여 염구를 일으키는데, 어찌 별도로 진여가 훈습한 사식이 있어야 하는가. 이에 또한 지와 망에 네 구가 있다. 곧 진여훈습에 힘이 있는 경우와 없는 경우를 서로 대하여 이루어지는 것이니, 이치에 맞게 생각해야 한다. 총괄하여 말하면 그러하지만, 따로 분별하면 다음과 같다. 범부 등은 진여훈습의 힘이 미약하고 그 망심의 번뇌성이 무거우므로, 비록 진여훈습으로 염구심이 일어나더라도 근본의 사식을 아직 멀리 떠나지 못했기 때문에, 근본에 따라 이름하여 사식훈습이라 한다. 이는 진여가 훈습한 힘이기 때문에, 무명의 움직임을 싫어하고 열반의 청정을 좋아하며, 도리어 진여를 훈습하여 그 세력을 증장시키고, 범부 등으로 하여금 일에 따르는 행을 일으키게 한다. 이 때문에 ‘힘이 미치는 바에 따른다’고 말한다. 이 식에는 거친 번뇌가 있기 때문에, 법집의 상에 대해서도 아직 깨닫지 못했기 때문에, 능훈의 힘이 아직 얕고 박약하기 때문에, 소훈인 진여와 성글고 또한 멀기 때문에, 열반의 도를 향해 속히 □할 수 없기 때문에, 점차 무상보리로 나아가기 때문이다. 범부의 염구하는 마음에 의하여 분별사식훈습이라 말한다. 만약 여러 보살이라면 진여훈습의 힘이 뛰어나고, 비록 망심이 있더라도 진실한 이치에 계합하여 모든 법을 알아, 유식의 양이기 때문에 동과 정을 보지 않는다. 다시 무엇을 좋아하고 싫어하겠는가. 앞의 사식 집착의 상은 떠났으나, 본식의 상은 아직 떠나지 못했기 때문에, 근본에 따라 이름하여 의훈습이라 한다. 이것은 진여의 이치에 깊이 계합할 수 있기 때문에, 도리어 진여를 훈습하여 그 지혜의 힘을 증장시키고, 여러 보살로 하여금 용맹한 마음을 내고 수순행을 일으켜 이취의 상을 떠나 법아집을 끊고 본래의 심원으로 향하게 한다. 무명의 힘이 지극히 가볍고 엷기 때문에, 그로부터 일어난 망심도 지극히 미약하기 때문에, 능훈의 지혜를 이루는 것이 깊고 두터우며 투철하기 때문에, 소훈인 진여와 친하고 또한 가깝기 때문에, 그러므로 능히 속히 대반열반을 증득할 수 있다. 보살에 의하여 의훈습이라 이름한다.</w:t>
      </w:r>
    </w:p>
    <w:p>
      <w:pPr>
        <w:pStyle w:val="NoteClean"/>
      </w:pPr>
      <w:r>
        <w:t>※ 교감·번역 메모: [구문 불확실] ‘但作智依資能熏智說此能熏非即熏也’는 수식 관계가 복잡하여 ‘지혜의 의지처로서 능훈의 지혜를 자양한다’는 구조로 직역하였다.</w:t>
      </w:r>
    </w:p>
    <w:p>
      <w:pPr>
        <w:pStyle w:val="NoteClean"/>
      </w:pPr>
      <w:r>
        <w:t>※ 교감·번역 메모: [구두 불확실] 원문 ‘然非此倒業轉皆妄可相依生’은 구두 위치에 따라 해석이 달라질 수 있어 문맥상 잠정적으로 분절하였다.</w:t>
      </w:r>
    </w:p>
    <w:p>
      <w:pPr>
        <w:pStyle w:val="NoteClean"/>
      </w:pPr>
      <w:r>
        <w:t>※ 교감·번역 메모: [구두 불확실] 한 U단위 안에 사구분별의 둘째와 셋째 항목이 연속되어 있으나 원문 분절을 유지하여 한 단위 안에서 모두 번역하였다.</w:t>
      </w:r>
    </w:p>
    <w:p>
      <w:pPr>
        <w:pStyle w:val="NoteClean"/>
      </w:pPr>
      <w:r>
        <w:t>※ 교감·번역 메모: [결락] 원문 ‘不能速□向涅槃道故’에 한 글자가 결락되어 해당 동작을 확정하지 않고 결락 표지를 보존하였다.</w:t>
      </w:r>
    </w:p>
    <w:p>
      <w:pPr>
        <w:pStyle w:val="SourceClean"/>
      </w:pPr>
      <w:r>
        <w:t>[1145b28] 論。真如熏習至用熏習　釋曰。次明真熏。於中有二。初標數列名。後依名麁辨。此初也。以有三大故。然內外為因為緣熏習無明。自體相者為內熏因。用熏習者為外熏緣。內外別故體用分二。同內熏故體相為一。故新論中但名體熏。以相即體不可分故。故說真熏義有二種。</w:t>
      </w:r>
    </w:p>
    <w:p>
      <w:pPr>
        <w:pStyle w:val="TranslationClean"/>
      </w:pPr>
      <w:r>
        <w:t>논의 ‘진여훈습’부터 ‘용훈습’까지를 풀이하여 말한다. 다음은 진여의 훈습을 밝힌다. 그 가운데 둘이 있다. 처음은 수를 표방하고 이름을 열거하며, 뒤에는 이름에 의거하여 대략 분별한다. 이것이 처음이다. 세 가지 대(大)가 있기 때문이다. 그러나 안과 밖이 각각 인과 연이 되어 무명을 훈습한다. 자체와 상은 내훈(內熏)의 인이 되고, 용훈습은 외훈(外熏)의 연이 된다. 안과 밖이 다르므로 체와 용을 둘로 나누고, 함께 내훈이므로 체와 상을 하나로 한다. 그러므로 신론에서는 다만 체훈(體熏)이라고 이름하였다. 상은 곧 체여서 나눌 수 없기 때문이다. 그러므로 진여훈습의 뜻에 두 종류가 있다고 말한다.</w:t>
      </w:r>
    </w:p>
    <w:p>
      <w:pPr>
        <w:pStyle w:val="SourceClean"/>
      </w:pPr>
      <w:r>
        <w:t>[1145c06] 論。自體相至境界之性　釋曰。次下辨相。於中有二。先別釋。後合明。別中亦二。先明體相。後顯用大。初中亦二。初正顯。後除疑。正中有二。先明熏習。後釋功能。此初也。此中有義。本覺性德名無漏法。此能冥熏非物能了。名不思業。此中業者即是冥熏作用義故。然此本覺非但熏妄令起厭求。得成觀智作所觀境故。此復言作境界性。或復有義。具無漏法者。謂即體大非妄染故。備有不思議業者。謂即相大具果德故。作境界之性者。謂作用大境界之性。有義。前說皆不應理。令新舊論義乖違故。應說此中具無漏者。謂體大中具性德故。備有等者。謂體大中備有用大作境界。因不因業者。即用大也。作境界者。謂顯用大能與眾生作六根境。所言性者。即因義也。非但具德而為智因熏於眾生。兼作用大境界之因熏眾生也。故新論云。亦具難思勝境界用即用因也。</w:t>
      </w:r>
    </w:p>
    <w:p>
      <w:pPr>
        <w:pStyle w:val="TranslationClean"/>
      </w:pPr>
      <w:r>
        <w:t>논의 ‘자체와 상’부터 ‘경계의 성품’까지를 풀이하여 말한다. 다음은 그 양상을 분별한다. 그 가운데 둘이 있다. 먼저 개별적으로 해석하고, 뒤에 합하여 밝힌다. 개별적으로 해석하는 가운데에도 둘이 있다. 먼저 체와 상을 밝히고, 뒤에 용대를 밝힌다. 처음 가운데에도 둘이 있다. 처음은 바로 밝히고, 뒤에는 의심을 제거한다. 바로 밝히는 가운데 둘이 있다. 먼저 훈습을 밝히고, 뒤에 그 공능을 해석한다. 이것이 처음이다. 어떤 견해에서는 말한다. 본각의 성덕을 무루법이라고 한다. 이것이 은밀히 훈습하는 작용은 다른 것이 능히 알 수 있는 바가 아니다. 그러므로 불가사의업이라고 이름한다. 여기서 ‘업’이란 곧 은밀히 훈습하는 작용이라는 뜻이기 때문이다. 그러나 이 본각은 단지 망을 훈습하여 싫어하고 구하는 마음을 일으키게 할 뿐만 아니라, 관지(觀智)를 이루게 하고 관찰되는 경계가 되기 때문이다. 그래서 다시 ‘경계의 성품이 된다’고 말한 것이다. 또 어떤 견해에서는 말한다. ‘무루법을 갖춘다’고 한 것은, 곧 체대가 망염이 아니기 때문이다. ‘불가사의한 업을 갖추어 지닌다’고 한 것은, 곧 상대가 과덕을 갖추기 때문이다. ‘경계의 성품이 된다’고 한 것은, 곧 용대가 경계가 되는 성품을 말한다. 어떤 견해에서는 말한다. 앞의 설명들은 모두 이치에 맞지 않는다. 신론과 구론의 뜻을 서로 어긋나게 만들기 때문이다. 마땅히 여기서 ‘무루를 갖춘다’고 한 것은, 체대 가운데 성덕을 갖춘다는 뜻이라고 해야 한다. ‘갖추어 지닌다’고 한 것 등은, 체대 가운데 용대를 갖추어 경계가 된다는 뜻이다. ‘因不因業’이라고 한 것은, 곧 용대이다. ‘경계가 된다’고 한 것은, 용대가 능히 중생에게 육근의 경계가 됨을 밝힌 것이다. ‘성(性)’이라고 한 것은, 곧 인(因)이라는 뜻이다. 단지 공덕을 갖추어 지혜의 인이 되어 중생을 훈습하는 것만이 아니라, 아울러 용대가 경계의 인이 되어 중생을 훈습한다. 그러므로 신론에서 말한다. “또한 생각하기 어려운 뛰어난 경계의 작용을 갖춘다.” 곧 용의 인이다.</w:t>
      </w:r>
    </w:p>
    <w:p>
      <w:pPr>
        <w:pStyle w:val="NoteClean"/>
      </w:pPr>
      <w:r>
        <w:t>※ 교감·번역 메모: 원문 ‘因不因業’은 문맥상 판독·전사 이상 가능성이 있으나 원문을 보존하였다.</w:t>
      </w:r>
    </w:p>
    <w:p>
      <w:pPr>
        <w:pStyle w:val="SourceClean"/>
      </w:pPr>
      <w:r>
        <w:t>[1145c24] 論。依此二義至發心修行　釋曰。此顯功能也。依此本有境智因義常熏眾生。熏有力故能令眾生故二種心厭苦欣樂二乘心也。自信己性菩薩心也。各隨發心修行諸行。</w:t>
      </w:r>
    </w:p>
    <w:p>
      <w:pPr>
        <w:pStyle w:val="TranslationClean"/>
      </w:pPr>
      <w:r>
        <w:t>논의 ‘이 두 뜻에 의하여’부터 ‘발심하여 수행한다’까지를 풀이하여 말한다. 이는 그 공능을 밝힌 것이다. 이 본래 갖추어진 경계와 지혜의 인이라는 뜻에 의하여 항상 중생을 훈습한다. 훈습에 힘이 있으므로 능히 중생에게 두 가지 마음을 일으키게 한다. 괴로움을 싫어하고 즐거움을 구하는 것은 이승의 마음이다. 자기의 성품을 스스로 믿는 것은 보살의 마음이다. 각각 그 발심을 따라 여러 행을 닦는다.</w:t>
      </w:r>
    </w:p>
    <w:p>
      <w:pPr>
        <w:pStyle w:val="NoteClean"/>
      </w:pPr>
      <w:r>
        <w:t>※ 교감·번역 메모: 원문 ‘故二種心’은 문맥상 ‘起二種心’류의 이상 가능성이 있으나 원문을 보존하였다.</w:t>
      </w:r>
    </w:p>
    <w:p>
      <w:pPr>
        <w:pStyle w:val="SourceClean"/>
      </w:pPr>
      <w:r>
        <w:t>[1145c28] 論。問曰若如至等入涅槃　釋曰。次下除疑。先問。後答。此問也。一切眾生悉有等者。初舉所難法。云何有信無信等者。次舉違設妨。有信無信此舉凡位信心有無。前後差別此舉入位解行差別。故新論云。從初發意乃至涅槃前後不同多差別等。皆應一時等者。正陳責難。內熏既齊。寧有差別。既有差別。寧言等熏。</w:t>
      </w:r>
    </w:p>
    <w:p>
      <w:pPr>
        <w:pStyle w:val="TranslationClean"/>
      </w:pPr>
      <w:r>
        <w:t>논의 ‘묻는다. 만약 이와 같다면’부터 ‘함께 열반에 들어가야 한다’까지를 풀이하여 말한다. 다음은 의심을 제거한다. 먼저 묻고, 뒤에 답한다. 이것이 질문이다. ‘일체 중생이 모두 가지고 있다’고 한 것은, 처음에 논난할 법을 든 것이다. ‘어찌하여 믿는 이와 믿지 않는 이가 있는가’라고 한 것 등은, 다음에 어긋남을 들어 힐난을 세운 것이다. 믿음이 있고 없음은 범부의 지위에서 신심이 있고 없음을 든 것이며, 앞뒤의 차별은 지위에 들어간 뒤의 이해와 행에 차별이 있음을 든 것이다. 그러므로 신론에서 말한다. “처음 뜻을 낸 때부터 열반에 이르기까지 앞뒤가 같지 않아 차별이 많다.” ‘모두 한때에 해야 한다’고 한 것 등은, 바로 책난을 진술한 것이다. 내훈이 이미 똑같다면, 어찌 차별이 있을 수 있는가. 이미 차별이 있다면, 어찌 평등하게 훈습한다고 말할 수 있는가.</w:t>
      </w:r>
    </w:p>
    <w:p>
      <w:pPr>
        <w:pStyle w:val="SourceClean"/>
      </w:pPr>
      <w:r>
        <w:t>[1146a07] 論。答曰真如至起差別　釋曰。下答有二。初約惑厚薄以明不等。後約緣前後以明差別。初中有二。初正顯惑差。後結明不等。此初也　聞有三節。初顯無明厚薄不同。真如一者。顯熏平等。定前所說真雖等熏。而依真有根本無明厚薄不同。而諸凡夫無明厚薄者。現在有信厚者無信諸賢聖等無明薄者先入涅槃厚者不爾非由內熏使之然也。過恒沙上煩惱等者。次顯現行煩惱不等。上煩惱者。即餘四住現行煩惱。梁攝論中說現行惑名上心故。雖自住地惑種而起。亦因無明住地而有。故依無明起差別也。新論無此文。極種約言。我見愛染煩惱等者。此顯四住煩惱障種。我見謂即初一住地。愛染謂即餘三住地。此住地惑數過恒沙。亦因無明起成差別。</w:t>
      </w:r>
    </w:p>
    <w:p>
      <w:pPr>
        <w:pStyle w:val="TranslationClean"/>
      </w:pPr>
      <w:r>
        <w:t>논의 ‘답한다. 진여는’부터 ‘차별을 일으킨다’까지를 풀이하여 말한다. 아래의 답에는 둘이 있다. 처음은 미혹의 두껍고 얇음에 의하여 불평등을 밝히고, 뒤에는 연의 앞뒤에 의하여 차별을 밝힌다. 처음 가운데 둘이 있다. 처음은 바로 미혹의 차이를 밝히고, 뒤에는 결론지어 평등하지 않음을 밝힌다. 이것이 처음이다. 문에는 세 절이 있다. 처음은 무명의 두껍고 얇음이 같지 않음을 밝힌다. ‘진여는 하나이다’라고 한 것은, 훈습이 평등함을 밝힌 것이다. 앞에서 말한 진여는 비록 평등하게 훈습하지만, 진여에 의지해 있는 근본무명은 두껍고 얇음이 같지 않음을 확정한다. ‘그러나 모든 범부의 무명은 두껍고 얇다’고 한 것은, 현재 믿음이 있는 이는 무명이 얇고, 믿음이 없는 이는 두껍다. 여러 현성과 먼저 열반에 드는 이는 얇고, 두꺼운 이는 그렇지 않으니, 내훈이 그렇게 만든 것이 아니다. ‘항하사보다 많은 상번뇌’라고 한 것 등은, 다음에 현행 번뇌가 평등하지 않음을 밝힌 것이다. ‘상번뇌’란, 곧 나머지 네 주지(住地)의 현행 번뇌이다. 『양섭론』에서 현행의 미혹을 상심(上心)이라 하였기 때문이다. 비록 각자의 주지에 있는 미혹의 종자에서 일어나지만, 또한 무명주지로 말미암아 존재한다. 그러므로 무명에 의지하여 차별을 일으킨다. 신론에는 이 문장이 없다. ‘극종약언(極種約言)’이다. ‘아견과 애염의 번뇌’라고 한 것 등은, 이는 네 주지의 번뇌장 종자를 밝힌 것이다. 아견은 곧 첫째 주지를 말하고, 애염은 곧 나머지 세 주지를 말한다. 이 주지의 미혹은 수가 항하사를 넘는다. 또한 무명에 의하여 일어나 차별을 이룬다.</w:t>
      </w:r>
    </w:p>
    <w:p>
      <w:pPr>
        <w:pStyle w:val="NoteClean"/>
      </w:pPr>
      <w:r>
        <w:t>※ 교감·번역 메모: 원문 ‘聞有三節’은 문맥상 ‘文有三節’의 전사 가능성이 있으나 원문을 보존하였다.</w:t>
      </w:r>
    </w:p>
    <w:p>
      <w:pPr>
        <w:pStyle w:val="NoteClean"/>
      </w:pPr>
      <w:r>
        <w:t>※ 교감·번역 메모: 원문은 구두가 매우 압축되어 있어 문맥에 따라 ‘有信者薄、無信者厚’의 대구로 직역하였다.</w:t>
      </w:r>
    </w:p>
    <w:p>
      <w:pPr>
        <w:pStyle w:val="NoteClean"/>
      </w:pPr>
      <w:r>
        <w:t>※ 교감·번역 메모: 원문 ‘極種約言’은 구문과 의미가 불분명하여 음역 수준으로 보존하였다.</w:t>
      </w:r>
    </w:p>
    <w:p>
      <w:pPr>
        <w:pStyle w:val="SourceClean"/>
      </w:pPr>
      <w:r>
        <w:t>[1146a23] 論。如是一切至能知故　釋曰。此結明不等也。二惑皆依無明所起以本無明多差別故如此惑性差別無量。自非佛智餘豈能知。以此煩惱性差別故。故令信等前後差別。新論同此。文約義具。</w:t>
      </w:r>
    </w:p>
    <w:p>
      <w:pPr>
        <w:pStyle w:val="TranslationClean"/>
      </w:pPr>
      <w:r>
        <w:t>논의 ‘이와 같이 일체’부터 ‘능히 알 수 있기 때문이다’까지를 풀이하여 말한다. 이는 결론지어 평등하지 않음을 밝힌 것이다. 두 미혹은 모두 무명에 의지하여 일어나는데, 근본무명에 많은 차별이 있으므로 이와 같이 미혹의 성품도 차별이 한량없다. 부처의 지혜가 아니고서야 그 밖의 누가 능히 알겠는가. 이 번뇌의 성품에 차별이 있기 때문에, 신심 등에도 앞뒤의 차별이 있게 된다. 신론도 이와 같다. 문장은 간략하지만 뜻은 갖추어져 있다.</w:t>
      </w:r>
    </w:p>
    <w:p>
      <w:pPr>
        <w:pStyle w:val="SourceClean"/>
      </w:pPr>
      <w:r>
        <w:t>[1146a28] 論。又諸佛法至得成辨　釋曰。次下約緣顯其差別。於中有三。謂法喻合。此初也。然信證等所有佛法若獨內因可如責。然今外假用熏為緣內熏為因方得成辨。故信證等非一時也。由是上開二種熏習。</w:t>
      </w:r>
    </w:p>
    <w:p>
      <w:pPr>
        <w:pStyle w:val="TranslationClean"/>
      </w:pPr>
      <w:r>
        <w:t>논의 ‘또 모든 불법은’부터 ‘성취될 수 있다’까지를 풀이하여 말한다. 다음은 연에 의하여 그 차별을 밝힌다. 그 가운데 셋이 있다. 법·비유·합이다. 이것이 처음이다. 그러나 믿음과 증득 등 모든 불법이 만약 오직 내적인 인만으로 이루어진다면 앞의 책난과 같을 수 있다. 그러나 지금은 밖으로 용훈습을 빌려 연으로 삼고 내훈을 인으로 삼아야 비로소 성취될 수 있다. 그러므로 믿음과 증득 등이 한때에 이루어지는 것이 아니다. 이 때문에 위에서 두 종류의 훈습을 열어 보였다.</w:t>
      </w:r>
    </w:p>
    <w:p>
      <w:pPr>
        <w:pStyle w:val="SourceClean"/>
      </w:pPr>
      <w:r>
        <w:t>[1146b04] 論。如木中火性至無有是處　釋曰此喻也。法中但明具足之位。今舉喻中唯顯闕真。合中方明具闕德失。此法喻中相影略也。</w:t>
      </w:r>
    </w:p>
    <w:p>
      <w:pPr>
        <w:pStyle w:val="TranslationClean"/>
      </w:pPr>
      <w:r>
        <w:t>논: ‘나무 가운데 불의 성품이’에서 ‘그런 경우는 없다’까지. 풀이하여 말한다. 이는 비유이다. 법에서는 다만 인과 연이 갖추어진 경우를 밝히고, 지금 비유에서는 오직 진여의 힘이 결여된 경우를 나타내며, 합에서는 비로소 갖추어짐과 결여됨의 득실을 밝힌다. 이 법과 비유에서는 서로 생략하여 나타낸 것이다.</w:t>
      </w:r>
    </w:p>
    <w:p>
      <w:pPr>
        <w:pStyle w:val="SourceClean"/>
      </w:pPr>
      <w:r>
        <w:t>[1146b07] 論。眾生亦爾至則無是處　釋曰。下合有三。初明闕緣。次顯闕因。後因緣具。此初正合前喻顯闕緣也。</w:t>
      </w:r>
    </w:p>
    <w:p>
      <w:pPr>
        <w:pStyle w:val="TranslationClean"/>
      </w:pPr>
      <w:r>
        <w:t>논의 ‘중생도 또한 그러하다’부터 ‘그런 경우는 없다’까지를 풀이하여 말한다. 아래의 합에는 셋이 있다. 처음은 연이 결여됨을 밝히고, 다음은 인이 결여됨을 밝히며, 뒤에는 인과 연이 갖추어짐을 밝힌다. 이것이 처음으로 앞의 비유에 바로 합하여 연이 결여됨을 밝힌 것이다.</w:t>
      </w:r>
    </w:p>
    <w:p>
      <w:pPr>
        <w:pStyle w:val="SourceClean"/>
      </w:pPr>
      <w:r>
        <w:t>[1146b10] 論。若雖有至樂求涅槃　釋曰。此闕因也。謂有無明厚重之染。真雖內熏而無勝力。縱遇外緣不能得造。如極濕木攢火不生。問。內心厭求即合遇佛。如何闕緣。若感佛緣即心無垢。如何闕因。答。內雖厭求。無見佛業即心有垢。故闕緣也。有業遇佛而樂生無厭求心故闕因。其此四句如理應思。</w:t>
      </w:r>
    </w:p>
    <w:p>
      <w:pPr>
        <w:pStyle w:val="TranslationClean"/>
      </w:pPr>
      <w:r>
        <w:t>논의 ‘비록 있다 하더라도’부터 ‘열반을 즐겨 구한다’까지를 풀이하여 말한다. 이는 인이 결여된 경우이다. 무명이 두텁고 무거운 염오가 있는 경우를 말한다. 진여가 비록 안에서 훈습하더라도 뛰어난 힘이 없다. 비록 외연을 만나더라도 이루어 낼 수 없다. 매우 젖은 나무를 비벼도 불이 생기지 않는 것과 같다. 묻는다. 마음속에서 싫어하고 구하는 것은 곧 부처를 만나는 것에 합하는데, 어찌하여 연이 결여되었다고 하는가. 만약 부처라는 연을 감응하면 곧 마음에 때가 없어질 텐데, 어찌하여 인이 결여되었다고 하는가. 답한다. 안으로는 비록 싫어하고 구하더라도, 부처를 친견할 업이 없고 곧 마음에 때가 있으므로, 연이 결여된 것이다. 부처를 만날 업은 있으나 생을 즐기고 싫어하여 구하는 마음이 없으므로 인이 결여된다. 이 네 구의 관계는 이치에 따라 생각해야 한다.</w:t>
      </w:r>
    </w:p>
    <w:p>
      <w:pPr>
        <w:pStyle w:val="NoteClean"/>
      </w:pPr>
      <w:r>
        <w:t>※ 교감·번역 메모: 원문 ‘樂生無厭求心’의 구두는 다소 불분명하나 원문 어순을 따라 옮겼다.</w:t>
      </w:r>
    </w:p>
    <w:p>
      <w:pPr>
        <w:pStyle w:val="SourceClean"/>
      </w:pPr>
      <w:r>
        <w:t>[1146b17] 論。若因緣具至向涅槃道　釋曰。此顯具也。文中二節。初顯具熏所。謂自有熏習力者。惑業微薄內熏有力也。又為佛等悲願護者。滅其外緣悲願熏也。能起已下後顯熏益起厭苦之心。修習善根者。自分行也。以修善根成熟等者。勝進行也示人好聽三乘六度教。令捨惡而從善行為說當益。令行心利讚其行而令心喜。以此四事莊嚴說法名為善巧。廣如智論。</w:t>
      </w:r>
    </w:p>
    <w:p>
      <w:pPr>
        <w:pStyle w:val="TranslationClean"/>
      </w:pPr>
      <w:r>
        <w:t>논의 ‘만약 인과 연이 갖추어지면’부터 ‘열반의 도를 향한다’까지를 풀이하여 말한다. 이는 갖추어진 경우를 밝힌 것이다. 문장 가운데 두 절이 있다. 처음은 훈습이 갖추어진 바를 밝힌다. ‘스스로 훈습의 힘이 있다’고 한 것은, 미혹과 업이 미약하여 내훈에 힘이 있다는 뜻이다. ‘또 부처 등의 비원에 의해 보호된다’고 한 것은, 그 외연을 □하여 비원이 훈습한다는 뜻이다. ‘능히 일으킨다’ 이하에서는 뒤에 훈습의 이익인 괴로움을 싫어하는 마음을 일으킴을 밝힌다. ‘선근을 닦아 익힌다’고 한 것은, 자분행(自分行)이다. ‘선근을 닦아 성숙시킨다’고 한 것 등은, 승진행(勝進行)이다. ‘보여 준다[示]’는 사람으로 하여금 삼승과 육도의 가르침을 즐겨 듣게 하는 것이다. 악을 버리고 선행을 따르게 하여 마땅한 이익을 말해 주는 것이다. 행하는 마음을 이롭게 하고 그 행을 칭찬하여 마음으로 기뻐하게 한다. 이 네 가지 일로 설법을 장엄하는 것을 선교(善巧)라 한다. 자세한 것은 『지론』과 같다.</w:t>
      </w:r>
    </w:p>
    <w:p>
      <w:pPr>
        <w:pStyle w:val="NoteClean"/>
      </w:pPr>
      <w:r>
        <w:t>※ 교감·번역 메모: 원문 ‘滅其外緣悲願熏也’는 문맥이 불명확하여 ‘滅’의 판독·전사 가능성을 확정하지 않고 보존하였다.</w:t>
      </w:r>
    </w:p>
    <w:p>
      <w:pPr>
        <w:pStyle w:val="NoteClean"/>
      </w:pPr>
      <w:r>
        <w:t>※ 교감·번역 메모: 원문은 ‘示·教·利·喜’의 네 설법 작용을 압축하여 서술하는 문맥으로 보인다.</w:t>
      </w:r>
    </w:p>
    <w:p>
      <w:pPr>
        <w:pStyle w:val="SourceClean"/>
      </w:pPr>
      <w:r>
        <w:t>[1146b26] 論。用熏習者至外緣之力　釋曰。下明用熏。於中有二。初指事總標。後約緣別顯。此初也。謂佛菩薩所起作用大悲弘誓應現多方。但預見聞無不蒙益故。是生外緣之力。</w:t>
      </w:r>
    </w:p>
    <w:p>
      <w:pPr>
        <w:pStyle w:val="TranslationClean"/>
      </w:pPr>
      <w:r>
        <w:t>논의 ‘용훈습이란’부터 ‘외연의 힘’까지를 풀이하여 말한다. 아래에서는 용훈습을 밝힌다. 그 가운데 둘이 있다. 처음은 그 일을 가리켜 총괄적으로 표방하고, 뒤에는 연에 의하여 개별적으로 밝힌다. 이것이 처음이다. 부처와 보살이 일으키는 작용은 대비와 큰 서원으로 여러 방면에 응하여 나타나는 것이다. 다만 미리 보고 듣기만 하여도 이익을 입지 않는 이가 없다. 그러므로 이는 중생에게 외연이 되는 힘이다.</w:t>
      </w:r>
    </w:p>
    <w:p>
      <w:pPr>
        <w:pStyle w:val="SourceClean"/>
      </w:pPr>
      <w:r>
        <w:t>[1146c01] 論。如是外緣至平等緣　釋曰。次約緣別顯於中有三。謂標列釋。此二文也。若別釋者。准有六義。一差別根。論說此人凡小別故。二差別人。從初發意至佛別故。三差別相。若見若念相差別故。四差別緣。作父母等緣差別故。五差別行。以四攝行別別攝故。六差別益。若見若聞利益別故。平等緣者。亦有六義。一平等人。一切法佛及菩薩故。二平等願。皆願度□等眾生故。三平等心。自然熏習常不捨故。四平等行。同體智力為行體故。五平等益。隨應見聞現作業故。六平等機。依於三昧平等見故。雖有六義。其要有二。一約機。二約緣。言約緣者。化身多門名差別。根身稱性名平等。言約機者。散心所見名差別。定心所見名平等。於二義中復有二義。平等差別。差別平等。平等差別者。謂佛菩薩普皆攝益無怨親相隨差別根差別現故。差別平等者。謂佛菩薩雖為差根現差別相而無所簡悉普遍故。</w:t>
      </w:r>
    </w:p>
    <w:p>
      <w:pPr>
        <w:pStyle w:val="TranslationClean"/>
      </w:pPr>
      <w:r>
        <w:t>논의 ‘이와 같은 외연에는’부터 ‘평등연’까지를 풀이하여 말한다. 다음은 연에 의하여 개별적으로 밝히는데, 그 가운데 셋이 있다. 표방하고, 열거하고, 해석하는 것이다. 이것이 두 문장이다. 개별적으로 해석한다면, 이에 준하여 여섯 뜻이 있다. 첫째는 차별된 근기이다. 논에서 이 사람이 범부와 소승으로 다르다고 말했기 때문이다. 둘째는 차별된 사람이다. 처음 발심한 때부터 부처에 이르기까지 차별이 있기 때문이다. 셋째는 차별된 모습이다. 보거나 생각하는 모습에 차별이 있기 때문이다. 넷째는 차별된 연이다. 부모 등이 되는 연에 차별이 있기 때문이다. 다섯째는 차별된 행이다. 사섭의 행으로 각각 다르게 거두어 주기 때문이다. 여섯째는 차별된 이익이다. 보거나 듣는 데 따른 이익이 서로 다르기 때문이다. ‘평등연’이라고 한 것에도, 또한 여섯 뜻이 있다. 첫째는 평등한 사람이다. 일체의 부처와 보살이기 때문이다. 둘째는 평등한 서원이다. 모두 □등한 중생을 제도하기를 원하기 때문이다. 셋째는 평등한 마음이다. 자연히 훈습하면서 항상 버리지 않기 때문이다. 넷째는 평등한 행이다. 동체지(同體智)의 힘을 행의 체로 삼기 때문이다. 다섯째는 평등한 이익이다. 응하는 바에 따라 보고 듣게 하며 현전하여 업을 짓기 때문이다. 여섯째는 평등한 근기이다. 삼매에 의지하여 평등하게 보기 때문이다. 비록 여섯 뜻이 있지만, 그 요점에는 둘이 있다. 첫째는 근기에 의한 것이고, 둘째는 연에 의한 것이다. 연에 의한다고 말하는 것은, 화신이 여러 문으로 나타나는 것을 차별이라 하고, 근본의 몸이 성품에 부합하는 것을 평등이라 한다. 근기에 의한다고 말하는 것은, 산란한 마음으로 보는 것을 차별이라 하고, 선정의 마음으로 보는 것을 평등이라 한다. 이 두 뜻 가운데 다시 두 뜻이 있다. 평등 속의 차별과, 차별 속의 평등이다. 평등 속의 차별이란, 부처와 보살이 널리 모두를 거두어 이익되게 하여 원친의 차별상은 없지만, 차별된 근기를 따라 차별되게 나타나는 것을 말한다. 차별 속의 평등이란, 부처와 보살이 비록 서로 다른 근기를 위해 차별된 모습을 나타내더라도 가리는 바 없이 모두 두루 미친다는 뜻이다.</w:t>
      </w:r>
    </w:p>
    <w:p>
      <w:pPr>
        <w:pStyle w:val="NoteClean"/>
      </w:pPr>
      <w:r>
        <w:t>※ 교감·번역 메모: 원문 ‘此二文也’는 앞의 ‘標列釋’과 수가 맞지 않아 구문상 의문이 있으나 원문을 보존하였다.</w:t>
      </w:r>
    </w:p>
    <w:p>
      <w:pPr>
        <w:pStyle w:val="NoteClean"/>
      </w:pPr>
      <w:r>
        <w:t>※ 교감·번역 메모: 원문 ‘一切法佛及菩薩故’는 ‘一切諸佛及菩薩故’류의 전사 가능성이 있으나 문맥에 따라 옮겼다.</w:t>
      </w:r>
    </w:p>
    <w:p>
      <w:pPr>
        <w:pStyle w:val="NoteClean"/>
      </w:pPr>
      <w:r>
        <w:t>※ 교감·번역 메모: 원문 ‘度□等眾生’에 결락이 있어 복원하지 않았다.</w:t>
      </w:r>
    </w:p>
    <w:p>
      <w:pPr>
        <w:pStyle w:val="NoteClean"/>
      </w:pPr>
      <w:r>
        <w:t>※ 교감·번역 메모: 원문 ‘根身稱性’은 ‘근신이 성품에 부합한다’는 뜻으로 직역하였다.</w:t>
      </w:r>
    </w:p>
    <w:p>
      <w:pPr>
        <w:pStyle w:val="SourceClean"/>
      </w:pPr>
      <w:r>
        <w:t>[1146c20] 論。差別緣者至若見若念　釋曰。次下辨釋。於中有二。先明差別緣。後釋平等緣。前中又二。先總後別。總中亦二。初明感用因。後正明用相。此初也。言此人者。機欲之人。即是凡小差別之機。佛菩薩者。出外緣體。謂從初住乃至佛果。為彼凡小作別緣也。初發意下明所感緣修行時也。若見若念者。明行者心感用器也。謂見其身形念其德。由此便能感勝用也。</w:t>
      </w:r>
    </w:p>
    <w:p>
      <w:pPr>
        <w:pStyle w:val="TranslationClean"/>
      </w:pPr>
      <w:r>
        <w:t>논의 ‘차별연이란’부터 ‘보거나 생각한다’까지를 풀이하여 말한다. 다음은 분별하여 해석한다. 그 가운데 둘이 있다. 먼저 차별연을 밝히고, 뒤에 평등연을 해석한다. 앞의 것 가운데 다시 둘이 있다. 먼저 총괄하고 뒤에 개별적으로 밝힌다. 총괄하는 가운데에도 둘이 있다. 처음은 작용을 감응하게 하는 인을 밝히고, 뒤에는 바로 작용의 모습을 밝힌다. 이것이 처음이다. ‘이 사람’이라고 한 것은, 근기를 갖추어 교화를 바라는 사람이다. 곧 범부와 소승이라는 차별된 근기이다. ‘부처와 보살’이라고 한 것은, 외연의 체를 드러낸 것이다. 초주에서 불과에 이르기까지를 말한다. 그 범부와 소승에게 개별적인 연이 되어 주는 것이다. ‘처음 뜻을 낸다’ 이하는 감응할 연을 닦아 행하는 때를 밝힌 것이다. ‘보거나 생각한다’고 한 것은, 행자의 마음이 작용을 감응하는 그릇임을 밝힌 것이다. 그 몸의 형상을 보고 그 공덕을 생각하는 것을 말한다. 이로 말미암아 곧 뛰어난 작용을 감응할 수 있다.</w:t>
      </w:r>
    </w:p>
    <w:p>
      <w:pPr>
        <w:pStyle w:val="SourceClean"/>
      </w:pPr>
      <w:r>
        <w:t>[1146c29] 論。或為眷屬至無量行緣　釋曰。下明用相。於中有二。初正明別用。後辨用之益。此初也。前之五句開總成別。一欲令荷以恩慚示為眷屬慚愛以攝生。二欲令悅其供侍示為給使居卑以接物。三欲令慕其行義示為朋友同類以勸發。四欲令厭彼侵誣示為怨家怖之以入道。新論此下更有示現天王等相。欲令仰其感福示天王等協之以從善。五欲令當成聖行故起四攝攝之以令修。新論此下更有六度意欲攝生。義同四攝。乃至已下攝別成總。乃至一切無量行緣皆為眾生外緣之力。</w:t>
      </w:r>
    </w:p>
    <w:p>
      <w:pPr>
        <w:pStyle w:val="TranslationClean"/>
      </w:pPr>
      <w:r>
        <w:t>논의 ‘혹은 권속이 되어’부터 ‘한량없는 행의 연’까지를 풀이하여 말한다. 아래에서는 작용의 모습을 밝힌다. 그 가운데 둘이 있다. 처음은 바로 개별적인 작용을 밝히고, 뒤에는 그 작용의 이익을 분별한다. 이것이 처음이다. 앞의 다섯 구절은 총괄한 것을 열어 개별적인 것으로 이룬 것이다. 첫째, 은혜를 입었다는 부끄러움을 일으키게 하려 하여 권속으로 나타나고, 사랑과 부끄러움으로 중생을 거두어 준다. 둘째, 시중드는 일을 기쁘게 여기게 하려 하여 심부름꾼으로 나타나고, 낮은 지위에 머물러 중생을 접한다. 셋째, 그 행의 뜻을 사모하게 하려 하여 친구로 나타나고, 같은 부류가 되어 발심을 권한다. 넷째, 자신을 해치고 모욕하는 일을 싫어하게 하려 하여 원수로 나타나고, 두려움을 주어 도에 들어가게 한다. 신론에서는 이 아래에 다시 천왕 등의 모습으로 나타난다는 내용이 있다. 그가 지은 복을 우러러보게 하려 하여 천왕 등으로 나타나고, 도와주어 선을 따르게 한다. 다섯째, 장차 성인의 행을 이루게 하려 하여 사섭을 일으켜 거두어 수행하게 한다. 신론에서는 이 아래에 다시 육도의 뜻으로 중생을 거두는 내용이 있다. 뜻은 사섭과 같다. ‘내지’ 이하에서는 개별적인 것을 거두어 총괄한다. 내지 일체의 한량없는 행의 연이 모두 중생에게 외연이 되는 힘이다.</w:t>
      </w:r>
    </w:p>
    <w:p>
      <w:pPr>
        <w:pStyle w:val="NoteClean"/>
      </w:pPr>
      <w:r>
        <w:t>※ 교감·번역 메모: 원문 ‘荷以恩慚’의 구두는 다소 압축되어 있어 문맥에 맞추어 옮겼다.</w:t>
      </w:r>
    </w:p>
    <w:p>
      <w:pPr>
        <w:pStyle w:val="SourceClean"/>
      </w:pPr>
      <w:r>
        <w:t>[1147a12] 論。以起大悲至得利益故　釋曰。此辨用益也。新論此中文極周匝。故彼文云。以大悲柔煗心廣大福智藏熏所應化一切眾生增善根等。</w:t>
      </w:r>
    </w:p>
    <w:p>
      <w:pPr>
        <w:pStyle w:val="TranslationClean"/>
      </w:pPr>
      <w:r>
        <w:t>논의 ‘대비를 일으키기 때문에’부터 ‘이익을 얻기 때문이다’까지를 풀이하여 말한다. 이는 작용의 이익을 분별한 것이다. 신론에서는 이 가운데의 문장이 매우 주도면밀하다. 그러므로 그 문장에서 말한다. “대비의 부드러운 마음과 광대한 복지의 장으로써 교화해야 할 일체 중생을 훈습하여 선근을 증장시키는 것 등이다.”</w:t>
      </w:r>
    </w:p>
    <w:p>
      <w:pPr>
        <w:pStyle w:val="SourceClean"/>
      </w:pPr>
      <w:r>
        <w:t>[1147a16] 論。此緣有二至遠得度故　釋曰。次下別開。於中有二。先開近遠。後開解行。此初也。謂諸眾生總有二種。一真熏有力根熟之者。二真熏無力根未熟者。初可速度不令過時。與作近緣後未堪度而亦不捨。與作遠緣即遺教。經所應度者皆已度訖其未度者作得度緣。成熟者成熟之故已成熟者解脫之故。但由眾生使佛□。是故說大悲普皆攝益。</w:t>
      </w:r>
    </w:p>
    <w:p>
      <w:pPr>
        <w:pStyle w:val="TranslationClean"/>
      </w:pPr>
      <w:r>
        <w:t>논의 ‘이 연에는 둘이 있다’부터 ‘멀리서 제도를 얻게 하기 때문이다’까지를 풀이하여 말한다. 다음은 개별적으로 나눈다. 그 가운데 둘이 있다. 먼저 가까운 연과 먼 연으로 나누고, 뒤에는 해와 행으로 나눈다. 이것이 처음이다. 모든 중생에는 총괄하여 두 종류가 있음을 말한다. 첫째는 진여훈습에 힘이 있어 근기가 익은 이이고, 둘째는 진여훈습에 힘이 없어 근기가 아직 익지 않은 이이다. 첫째는 곧바로 제도할 수 있으므로 때를 넘기지 않게 한다. 가까운 연이 되어 주고, 뒤의 이는 아직 제도할 만하지 않더라도 또한 버리지 않는다. 먼 연이 되어 주는 것이 곧 유교(遺教)이다. 경에서 “제도해야 할 이는 모두 이미 제도하였고, 아직 제도하지 못한 이에게는 제도될 연을 지어 주었다”고 한 것이다. 성숙하지 않은 이는 성숙시키고, 이미 성숙한 이는 해탈시키기 때문이다. 다만 중생으로 말미암아 부처로 하여금 □하게 한다. 그러므로 대비가 널리 모두를 거두어 이익되게 한다고 말한다.</w:t>
      </w:r>
    </w:p>
    <w:p>
      <w:pPr>
        <w:pStyle w:val="NoteClean"/>
      </w:pPr>
      <w:r>
        <w:t>※ 교감·번역 메모: 원문 ‘但由眾生使佛□’은 결락 때문에 정확한 술어를 확정할 수 없어 그대로 표시하였다.</w:t>
      </w:r>
    </w:p>
    <w:p>
      <w:pPr>
        <w:pStyle w:val="SourceClean"/>
      </w:pPr>
      <w:r>
        <w:t>[1147a24] 論。是近遠至受道緣　釋曰。此開解行也。謂前近遠二緣之中復各開此增受二緣。有義。此中依二行說。今修施等名增行緣。起施等時勝行增故修三惠行名受道緣。由聞思修方入道故。有義。此中依二利說。修自利行名增行緣。自然增長諸勝行故。起利他行名受道緣。受與眾生得道因故。有義。此中約解行說。初令起行名增行緣。未行之者令起行故。後令亡相名受道緣。要離行相方入道故。此解稍親諸大乘教。而前二說二緣相雜不應理者如理應思。然此二緣論文□約釋者。雖多皆即過失。更有妙理智者敘之。</w:t>
      </w:r>
    </w:p>
    <w:p>
      <w:pPr>
        <w:pStyle w:val="TranslationClean"/>
      </w:pPr>
      <w:r>
        <w:t>논의 ‘이 가까운 연과 먼 연은’부터 ‘수도연(受道緣)’까지를 풀이하여 말한다. 이는 해와 행으로 나누는 것이다. 앞의 가까운 연과 먼 연 각각에서 다시 증행연과 수도연을 나누어 연다. 어떤 견해에서는 말한다. 여기서는 두 가지 행에 의하여 말한다. 지금 보시 등을 닦는 것을 증행연(增行緣)이라 한다. 보시 등을 일으킬 때 뛰어난 행이 증장하기 때문이며, 삼혜의 행을 닦는 것을 수도연(受道緣)이라 한다. 문·사·수를 통해서야 비로소 도에 들어가기 때문이다. 어떤 견해에서는 말한다. 여기서는 두 가지 이익에 의하여 말한다. 자리행을 닦는 것을 증행연이라 한다. 저절로 여러 뛰어난 행이 증장하기 때문이다. 이타행을 일으키는 것을 수도연이라 한다. 중생에게 도를 얻을 인을 주기 때문이다. 어떤 견해에서는 말한다. 여기서는 해(解)와 행(行)에 의하여 말한다. 처음에 행을 일으키게 하는 것을 증행연이라 한다. 아직 행하지 않는 이에게 행을 일으키게 하기 때문이다. 뒤에 행의 상을 없애게 하는 것을 수도연이라 한다. 반드시 행의 상을 떠나야 비로소 도에 들어가기 때문이다. 이 해석이 여러 대승의 가르침에 조금 더 가깝다. 앞의 두 설명은 두 연의 모습이 뒤섞여 이치에 맞지 않으니, 이치에 따라 생각해야 한다. 그러나 이 두 연에 대해 논문에서 □하여 해석한 것은, 비록 많은 해석이 있으나 모두 과실이 있다. 더욱 묘한 이치가 있다면 지혜로운 이가 서술할 것이다.</w:t>
      </w:r>
    </w:p>
    <w:p>
      <w:pPr>
        <w:pStyle w:val="NoteClean"/>
      </w:pPr>
      <w:r>
        <w:t>※ 교감·번역 메모: 원문 ‘三惠’는 통상 ‘三慧’를 가리키는 것으로 보이나 원문 표기를 보존하였다.</w:t>
      </w:r>
    </w:p>
    <w:p>
      <w:pPr>
        <w:pStyle w:val="NoteClean"/>
      </w:pPr>
      <w:r>
        <w:t>※ 교감·번역 메모: 원문 ‘論文□約釋者’에 결락이 있어 해당 글자는 복원하지 않았다.</w:t>
      </w:r>
    </w:p>
    <w:p>
      <w:pPr>
        <w:pStyle w:val="SourceClean"/>
      </w:pPr>
      <w:r>
        <w:t>[1147b07] 論。平等緣者至而現作業　釋曰。下平等緣。於中有二。先明能作緣者。後釋平等義。此初也。言菩薩者。謂初地上入地方證同體智故。皆願度者平等心也。新論更有平等智慧。此中闕也。由其智願皆平等故。故欲度脫等眾生界。自然等者。常同應機任運熏習常無斷也。以同體等者。顯其用相。自他體同名為同體。知同之智名同體智。由得眾生平等體故。求滅他苦如滅自苦。苦可見聞。即自見聞故隨應自然熏等。</w:t>
      </w:r>
    </w:p>
    <w:p>
      <w:pPr>
        <w:pStyle w:val="TranslationClean"/>
      </w:pPr>
      <w:r>
        <w:t>논의 ‘평등연이란’부터 ‘현전하여 업을 짓는다’까지를 풀이하여 말한다. 아래에서는 평등연을 밝힌다. 그 가운데 둘이 있다. 먼저 연을 지어 주는 이를 밝히고, 뒤에는 평등의 뜻을 해석한다. 이것이 처음이다. ‘보살’이라고 한 것은, 초지 이상을 말한다. 지위에 들어가야 비로소 동체지를 증득하기 때문이다. ‘모두 제도하기를 원한다’는 것은 평등한 마음이다. 신론에는 다시 평등한 지혜가 있다. 이 글에는 빠져 있다. 그 지혜와 서원이 모두 평등하기 때문에, 등한 중생계를 제도하여 해탈시키고자 한다. ‘자연히’라고 한 것은, 항상 근기에 맞추어 임의로 훈습하며 끊임이 없다는 뜻이다. ‘동체’라고 한 것 등은, 그 작용의 모습을 밝힌 것이다. 자기와 남의 체가 같음을 동체라 하고, 같음을 아는 지혜를 동체지라 한다. 중생과 평등한 체를 증득했기 때문에, 남의 괴로움을 없애려 구하는 것이 자기의 괴로움을 없애는 것과 같다. 괴로움은 보고 들을 수 있다. 곧 자신이 보고 듣는 것과 같으므로, 응하는 바에 따라 자연히 훈습하는 것 등이다.</w:t>
      </w:r>
    </w:p>
    <w:p>
      <w:pPr>
        <w:pStyle w:val="NoteClean"/>
      </w:pPr>
      <w:r>
        <w:t>※ 교감·번역 메모: 원문 ‘等眾生界’는 앞 문맥을 이어 ‘평등하게 중생계를’의 뜻으로 옮겼다.</w:t>
      </w:r>
    </w:p>
    <w:p>
      <w:pPr>
        <w:pStyle w:val="SourceClean"/>
      </w:pPr>
      <w:r>
        <w:t>[1147b17] 論。所謂眾生至見諸佛故　釋曰。此遣外疑釋平等義。若謂能現平等緣用。何故眾生見差別耶。謂平等緣應平等機。即三賢上依三昧力悉見諸佛。身量平等無有彼此分齊之相。故云平等見諸佛也。</w:t>
      </w:r>
    </w:p>
    <w:p>
      <w:pPr>
        <w:pStyle w:val="TranslationClean"/>
      </w:pPr>
      <w:r>
        <w:t>논의 ‘이른바 중생’부터 ‘모든 부처를 보기 때문이다’까지를 풀이하여 말한다. 이는 밖에서 제기될 의심을 없애고 평등의 뜻을 해석한 것이다. 만약 평등연의 작용을 나타낼 수 있다고 한다면, 어찌하여 중생이 보는 것은 차별되는가. 평등연에는 평등한 근기가 응해야 한다는 뜻이다. 곧 삼현 이상의 이가 삼매의 힘에 의하여 모두 모든 부처를 본다. 몸의 크기가 평등하여 이것과 저것의 한계가 되는 모습이 없다. 그러므로 ‘평등하게 모든 부처를 본다’고 말한다.</w:t>
      </w:r>
    </w:p>
    <w:p>
      <w:pPr>
        <w:pStyle w:val="SourceClean"/>
      </w:pPr>
      <w:r>
        <w:t>[1147b22] 論。此體用熏至復有二種　釋曰。上來別明體用熏竟。次下合釋。於中有二。初標。後釋。此初也。皆歸一位體用合明。隨人位殊分二熏習。言體用熏復有二種。</w:t>
      </w:r>
    </w:p>
    <w:p>
      <w:pPr>
        <w:pStyle w:val="TranslationClean"/>
      </w:pPr>
      <w:r>
        <w:t>논의 ‘이 체훈과 용훈은’부터 ‘다시 두 종류가 있다’까지를 풀이하여 말한다. 위에서는 체훈과 용훈을 개별적으로 밝히는 일을 마쳤다. 다음은 합하여 해석한다. 그 가운데 둘이 있다. 처음은 표방하고, 뒤에는 해석한다. 이것이 처음이다. 모두 하나의 지위에 귀속시켜 체와 용을 합하여 밝힌다. 사람의 지위가 다름을 따라 두 가지 훈습으로 나눈다. 그러므로 ‘체훈과 용훈에는 다시 두 종류가 있다’고 말한다.</w:t>
      </w:r>
    </w:p>
    <w:p>
      <w:pPr>
        <w:pStyle w:val="SourceClean"/>
      </w:pPr>
      <w:r>
        <w:t>[1147b26] 論。云何為二至用相應故　釋曰。下釋有二。先未相應。後已相應。此初也。文復三節。初凡夫等約位舉人。以意等者。次辨行劣。凡夫二乘意識熏習。新發意菩薩以意熏習。雖是真如所熏之識。有分別故未契真如。云依信力而修行也。未得己行明未相應。以未證得無分別智。未顯法身。未同佛體。未與諸佛體相應也。以未證得後得智故。未同諸佛起應化身。未與諸佛用相應也。自在業者。即根用也。言修行者。即後智也。後智能起根化用故。名為自在業修行也。</w:t>
      </w:r>
    </w:p>
    <w:p>
      <w:pPr>
        <w:pStyle w:val="TranslationClean"/>
      </w:pPr>
      <w:r>
        <w:t>논의 ‘무엇이 둘인가’부터 ‘용과 상응하기 때문이다’까지를 풀이하여 말한다. 아래의 해석에는 둘이 있다. 먼저 아직 상응하지 않은 경우이고, 뒤에는 이미 상응한 경우이다. 이것이 처음이다. 문장은 다시 세 절이다. 처음의 ‘범부 등’은 지위에 의하여 사람을 든 것이다. ‘의(意)로써’라고 한 것 등은, 다음에 행이 열등함을 분별한다. 범부와 이승은 의식으로 훈습하고, 새로 발심한 보살은 의로 훈습한다. 비록 진여에 의해 훈습된 식이지만, 분별이 있기 때문에 아직 진여에 계합하지 못한다. 그러므로 믿음의 힘에 의지하여 수행한다고 말한다. ‘아직 얻지 못했다’ 이하는 아직 상응하지 않았음을 밝힌다. 아직 무분별지를 증득하지 못했기 때문에, 아직 법신을 드러내지 못하였고, 아직 부처의 체와 같아지지 못하여, 아직 모든 부처와 체로 상응하지 못한다. 또 아직 후득지를 증득하지 못했기 때문에, 아직 모든 부처와 같이 응신·화신을 일으키지 못하여, 아직 모든 부처와 용으로 상응하지 못한다. ‘자재한 업’이라고 한 것은, 곧 근기의 작용이다. ‘수행’이라고 한 것은, 곧 후득지이다. 후득지가 능히 근기에 응한 교화의 작용을 일으키기 때문이다. 그러므로 ‘자재업의 수행’이라고 이름한다.</w:t>
      </w:r>
    </w:p>
    <w:p>
      <w:pPr>
        <w:pStyle w:val="NoteClean"/>
      </w:pPr>
      <w:r>
        <w:t>※ 교감·번역 메모: 원문 ‘根用’의 정확한 의미는 문맥상 추가 검토가 필요하다.</w:t>
      </w:r>
    </w:p>
    <w:p>
      <w:pPr>
        <w:pStyle w:val="SourceClean"/>
      </w:pPr>
      <w:r>
        <w:t>[1147c08] 論。二者已相至滅無明故　釋曰。此已相應文亦三節。法身菩薩者舉位取人。謂是地下諸菩薩也。得無分別心等者。正顯相應。謂得正體無分別智。是故名得無分別心。得此心故便同佛體。故與諸佛體相應也。以得後智能起化用故。與諸佛用相應也。體中但舉能相應智。用中但舉所相應境。新論具說能所相應智之體用。此影略。其唯依等者。顯其行勝。由證真法所起諸行唯依證智任運而修。非如前位但依依信力云法力自體修也。行增猛故熾盛熏真。能顯真如滅無明。□妄滅真顯行成故也。</w:t>
      </w:r>
    </w:p>
    <w:p>
      <w:pPr>
        <w:pStyle w:val="TranslationClean"/>
      </w:pPr>
      <w:r>
        <w:t>논의 ‘둘째, 이미 상응한 것은’부터 ‘무명을 멸하기 때문이다’까지를 풀이하여 말한다. 이 이미 상응한 경우의 문장도 세 절이다. ‘법신보살’은 지위를 들어 사람을 취한 것이다. 이른바 ‘지하(地下)의 모든 보살’이다. ‘무분별심을 얻는다’고 한 것 등은, 바로 상응함을 밝힌 것이다. 정체의 무분별지를 얻는 것을 말한다. 그러므로 ‘무분별심을 얻는다’고 이름한다. 이 마음을 얻었기 때문에 곧 부처의 체와 같아지고, 그러므로 모든 부처와 체로 상응한다. 후득지를 얻어 능히 교화의 작용을 일으키기 때문에, 모든 부처와 용으로 상응한다. 체에 대해서는 다만 상응할 수 있는 지혜만 들었고, 용에 대해서는 다만 상응되는 경계만 들었다. 신론에서는 능소가 상응하는 지혜의 체와 용을 모두 갖추어 말한다. 이 글에서는 서로 생략하여 나타냈다. ‘오직 의지한다’고 한 것 등은, 그 행이 뛰어남을 밝힌 것이다. 진실한 법을 증득하여 일으키는 모든 행은 오직 증득한 지혜에 의지해 임의로 닦는다. 앞 지위에서 다만 믿음의 힘에 의지한다고 한 것과 달리, 여기서는 법의 힘과 자체에 의지하여 닦는다고 한다. 행이 더욱 맹렬해지므로 치성하게 진여를 훈습하고, 능히 진여를 드러내어 무명을 멸한다. □망이 멸하고 진여가 드러나 행이 이루어지기 때문이다.</w:t>
      </w:r>
    </w:p>
    <w:p>
      <w:pPr>
        <w:pStyle w:val="NoteClean"/>
      </w:pPr>
      <w:r>
        <w:t>※ 교감·번역 메모: 원문은 ‘地下’이나 문맥상 ‘地上’일 가능성이 있으므로 원문을 고치지 않고 표시하였다.</w:t>
      </w:r>
    </w:p>
    <w:p>
      <w:pPr>
        <w:pStyle w:val="NoteClean"/>
      </w:pPr>
      <w:r>
        <w:t>※ 교감·번역 메모: 원문 ‘但依依信力’은 ‘依’가 중복되어 있으나 원문을 보존하였다.</w:t>
      </w:r>
    </w:p>
    <w:p>
      <w:pPr>
        <w:pStyle w:val="NoteClean"/>
      </w:pPr>
      <w:r>
        <w:t>※ 교감·번역 메모: 원문 첫 글자 ‘□’는 결락이므로 복원하지 않았다.</w:t>
      </w:r>
    </w:p>
    <w:p>
      <w:pPr>
        <w:pStyle w:val="SourceClean"/>
      </w:pPr>
      <w:r>
        <w:t>[1147c20] 論。復次染法至盡於未來　釋曰。上已廣顯染淨熏義。次顯二熏盡不盡義。於中有三。初標舉其相。次徵問所由。後釋其義意。此初也。文中二熏應作四句。無始有終。謂本不覺。作諸染本成佛斷故。有始有終。謂末不覺。從本而起成佛斷故。無始無終。謂本覺性。性自常真無變滅故。有始無終。謂始覺智。從真顯起體真常故。無始有二。約時及起。無明具二。枝末唯一。既皆名染。故說染法從無始來熏不斷等。此即顯前染二句也。本始二覺皆名淨法。有始起故不言無始。皆無終故名無有斷。故言淨法熏不斷等。即是顯後淨二句也。若爾便違金光明經。彼說自利法身始得利他應身無始起故。答。此說依本而有始覺故言有始。彼說始覺即同本覺故言無始。此說本覺本來常住故說無始。彼說斷障方顯法身故言始得。各據一義亦不相違。此義故不始而始始而不始。無始之始。始之無始。皆無礙也。</w:t>
      </w:r>
    </w:p>
    <w:p>
      <w:pPr>
        <w:pStyle w:val="TranslationClean"/>
      </w:pPr>
      <w:r>
        <w:t>논의 ‘다시 염법은’부터 ‘미래가 다하도록’까지를 풀이하여 말한다. 위에서는 이미 염·정 훈습의 뜻을 널리 밝혔다. 다음은 두 훈습이 다하는가 다하지 않는가의 뜻을 밝힌다. 그 가운데 셋이 있다. 처음은 그 모습을 표방하여 들고, 다음은 그 까닭을 물으며, 뒤에는 그 뜻을 해석한다. 이것이 처음이다. 문장 가운데 두 훈습은 네 구로 나누어야 한다. 시작은 없으나 끝은 있는 것, 곧 근본불각이다. 모든 염법의 근본이 되지만 성불하면 끊어지기 때문이다. 시작도 있고 끝도 있는 것, 곧 지말불각이다. 근본에서 일어나고 성불하면 끊어지기 때문이다. 시작도 없고 끝도 없는 것, 곧 본각의 성품이다. 그 성품은 스스로 항상 참되어 변하거나 소멸하지 않기 때문이다. 시작은 있으나 끝은 없는 것, 곧 시각의 지혜이다. 진여에서 드러나 일어나며 그 체가 진실하고 항상하기 때문이다. ‘무시(無始)’에는 두 가지가 있다. 시간에 의한 것과 일어남에 의한 것이다. 무명은 그 둘을 모두 갖추고, 지말은 오직 하나만 갖춘다. 이미 모두 염이라고 이름하므로, 염법은 무시 이래로 훈습이 끊이지 않는다고 말한다. 이는 곧 앞의 염에 관한 두 구를 밝힌 것이다. 본각과 시각 두 각을 모두 정법이라고 한다. 시작하여 일어남이 있기 때문에 ‘무시’라고 말하지 않는다. 모두 끝이 없기 때문에 ‘끊어짐이 없다’고 한다. 그러므로 정법의 훈습은 끊이지 않는다고 말한다. 이는 곧 뒤의 정에 관한 두 구를 밝힌 것이다. 그렇다면 곧 『금광명경』에 어긋난다. 그 경에서는 자리의 법신은 비로소 얻고, 이타의 응신은 무시 이래로 일어난다고 말하기 때문이다. 답한다. 이 글에서는 본각에 의지하여 시각이 있게 되므로 ‘시작이 있다’고 말한다. 그 경에서는 시각이 곧 본각과 같다고 하므로 ‘시작이 없다’고 말한다. 이 글에서는 본각이 본래 항상 머문다고 하므로 ‘시작이 없다’고 말한다. 그 경에서는 장애를 끊은 뒤에야 법신이 드러난다고 하므로 ‘비로소 얻는다’고 말한다. 각각 한 뜻에 의거한 것이므로 서로 어긋나지 않는다. 이 뜻 때문에 시작하지 않으면서 시작하고, 시작하면서도 시작하지 않는다. 무시 가운데의 시작이고, 시작 가운데의 무시이다. 모두 걸림이 없다.</w:t>
      </w:r>
    </w:p>
    <w:p>
      <w:pPr>
        <w:pStyle w:val="SourceClean"/>
      </w:pPr>
      <w:r>
        <w:t>[1148a10] 論。此義云何　釋曰。此即徵問盡不盡。由染淨之熏俱無始有。何故染熏有盡而淨熏無斷耶。染淨相因方成熏義淨。若無染不成能熏。若得佛已則無染法。無所熏故亦無淨熏。寧言淨熏即無斷耶。顯斯二責故言此義云何。</w:t>
      </w:r>
    </w:p>
    <w:p>
      <w:pPr>
        <w:pStyle w:val="TranslationClean"/>
      </w:pPr>
      <w:r>
        <w:t>논: 이 뜻은 어떠한가. 풀이하여 말한다. 이는 곧 다함과 다하지 않음을 거듭 물은 것이다. 염과 정의 훈습이 모두 무시 이래로 있기 때문에, 어찌하여 염훈은 다함이 있고 정훈은 끊어짐이 없는가. 염과 정이 서로 인해야 비로소 훈습의 뜻이 이루어진다, ‘정’이다. 만약 염이 없다면 능훈을 이룰 수 없다. 만약 성불하고 나면 곧 염법이 없고, 훈습될 바가 없으므로 또한 정훈도 없을 것이다. 어찌 정훈은 곧 끊어짐이 없다고 말할 수 있는가. 이 두 가지 책난을 드러내기 때문에 ‘이 뜻은 어떠한가’라고 한 것이다.</w:t>
      </w:r>
    </w:p>
    <w:p>
      <w:pPr>
        <w:pStyle w:val="NoteClean"/>
      </w:pPr>
      <w:r>
        <w:t>※ 교감·번역 메모: 원문 끝의 ‘淨’은 구문상 이례적이므로 그대로 보존하여 표시하였다.</w:t>
      </w:r>
    </w:p>
    <w:p>
      <w:pPr>
        <w:pStyle w:val="SourceClean"/>
      </w:pPr>
      <w:r>
        <w:t>[1148a16] 論。以真如法至故無有斷　釋曰。此舉所由答前問也。以真如法等者。釋初問意。謂彼染熏違理而起無常法故。故無有斷故言真如常熏習等。法身顯現等者。答後問也。若未成佛。以體熏習。若已成佛。體雖無染以用熏習有染生故。即二相中不思議業始覺應化之別用也。又佛法身與生無二。佛雖無染眾生有染。既法身外無別眾生。亦即法身體有自染。即四鏡中緣熏習鏡本覺法身之遍用也。如斯解釋理極圓明。方得盡其論之幽旨。於諸疏中曾未見也。</w:t>
      </w:r>
    </w:p>
    <w:p>
      <w:pPr>
        <w:pStyle w:val="TranslationClean"/>
      </w:pPr>
      <w:r>
        <w:t>논의 ‘진여법은’부터 ‘그러므로 끊어짐이 없다’까지를 풀이하여 말한다. 이는 그 까닭을 들어 앞의 질문에 답한 것이다. ‘진여법은’이라고 한 것 등은, 첫 번째 질문의 뜻을 해석한 것이다. 그 염훈은 이치에 어긋나 일어난 무상한 법이기 때문이다. 그러므로 끊어짐이 없다. 그러므로 ‘진여가 항상 훈습한다’고 한 것 등이다. ‘법신이 드러난다’고 한 것 등은, 뒤의 질문에 답한 것이다. 아직 성불하지 않았을 때에는, 체훈습으로써 훈습하고, 이미 성불한 뒤에는, 체에는 비록 염이 없더라도 용훈습으로 염이 있는 중생을 훈습하기 때문이다. 곧 두 상 가운데 불가사의업인 시각의 응화가 지닌 개별적인 작용이다. 또 부처의 법신과 중생은 둘이 아니다. 부처에게는 비록 염이 없지만 중생에게는 염이 있다. 이미 법신 밖에 별도의 중생이 없다면, 또한 곧 법신의 체 자체에 염이 있는 셈이다. 곧 네 거울 가운데 연훈습경인 본각 법신의 두루한 작용이다. 이와 같이 해석하면 이치가 지극히 원만하고 분명하여, 비로소 이 논의 깊고 미묘한 뜻을 다 드러낼 수 있다. 여러 소 가운데서는 일찍이 보지 못한 설명이다.</w:t>
      </w:r>
    </w:p>
    <w:p>
      <w:pPr>
        <w:pStyle w:val="NoteClean"/>
      </w:pPr>
      <w:r>
        <w:t>※ 교감·번역 메모: 앞 문맥상 염훈의 ‘유단(有斷)’을 설명해야 할 자리인데 원문은 ‘無有斷’이라 되어 있어 이문 가능성이 크다. 원문은 수정하지 않았다.</w:t>
      </w:r>
    </w:p>
    <w:p>
      <w:pPr>
        <w:pStyle w:val="NoteClean"/>
      </w:pPr>
      <w:r>
        <w:t>※ 교감·번역 메모: 원문 ‘以用熏習有染生故’는 ‘용훈습으로 염이 있는 중생[有染生]을 대상으로 한다’는 문맥으로 옮겼다.</w:t>
      </w:r>
    </w:p>
    <w:p>
      <w:pPr>
        <w:pStyle w:val="NoteClean"/>
      </w:pPr>
      <w:r>
        <w:t>※ 교감·번역 메모: 원문 논리를 직역하였다. ‘自染’의 해석은 문맥상 추가 검토가 필요하다.</w:t>
      </w:r>
    </w:p>
    <w:p>
      <w:pPr>
        <w:pStyle w:val="SourceClean"/>
      </w:pPr>
      <w:r>
        <w:t>[1148a27] 論。復次真如自體相者　釋曰。生滅門內有二分中。前來已釋生滅心法。釋立義中是心生滅因緣相竟。次下明其所之義。釋立義中能示摩訶演體等義。於中有二。初合釋體相二大。後別明用大之義。前中又二。初總標二大之名。後別釋二大之義。此初也。自體體大。相謂相大。問。如立義。下□立法義起下釋中廣釋之文。何今但釋所立法而不別釋所立義耶。答。如心生滅因緣相等所示大乘相。自體用即是所立三大之義。但顯所示自體相用。亦即已顯三大之義。何用別釋三大義耶。如或更明成繁重故。若爾上文三大別立。何故今釋有開合耶。答。前就義有別故別立三。今約時同異故有開合。謂體相大約凡而說但有體義相義。必存其用大者約佛菩薩悲智而明。非凡時有。縱有體相未必有用故。合體相而用別開。若爾何故始覺同本以許。體用不同時故。答。此難不然。凡聖別故。若始同本。即令體用同時。始始覺時亦應體用齊起故。雖有體而用未起。體用別說等理無違。</w:t>
      </w:r>
    </w:p>
    <w:p>
      <w:pPr>
        <w:pStyle w:val="TranslationClean"/>
      </w:pPr>
      <w:r>
        <w:t>논: 다시 진여의 자체와 상이란. 풀이하여 말한다. 생멸문 안의 두 부분 가운데, 앞에서는 이미 생멸의 심법을 해석하였다. 입의분 가운데 ‘이 마음의 생멸·인연·상’을 해석하는 것을 마쳤다. 다음은 그 ‘소의 뜻’을 밝힌다. 입의분 가운데 ‘마하연의 체 등을 능히 보인다’는 뜻을 해석한다. 그 가운데 둘이 있다. 처음은 체대와 상대를 합하여 해석하고, 뒤에는 용대의 뜻을 따로 밝힌다. 앞의 것 가운데 다시 둘이 있다. 처음은 두 대의 이름을 총괄하여 표방하고, 뒤에는 두 대의 뜻을 개별적으로 해석한다. 이것이 처음이다. ‘자체’는 체대이고, ‘상’은 상대이다. 묻는다. 입의분과 같이, 아래 □에서는 법의 뜻을 세워 아래 해석 가운데 널리 해석하는 문장을 일으킨다. 어찌하여 지금은 다만 세운 법만 해석하고 세운 뜻은 별도로 해석하지 않는가. 답한다. 마음의 생멸·인연·상 등과 같이 대승의 상을 나타낸다. 자체와 용은 곧 세운 세 가지 대의 뜻이다. 다만 나타내는 자체·상·용을 밝히면, 또한 곧 세 가지 대의 뜻을 이미 밝힌 셈이다. 어찌 다시 세 가지 대의 뜻을 별도로 해석할 필요가 있는가. 만약 다시 밝힌다면 번거롭게 중복될 것이기 때문이다. 그렇다면 위의 글에서는 세 가지 대를 별도로 세웠는데, 어찌하여 지금 해석에서는 열고 합함이 있는가. 답한다. 앞에서는 뜻에 차별이 있다는 관점에서 세 가지를 따로 세웠고, 지금은 때가 같고 다름에 의하여 열고 합한다. 체대와 상대는 범부의 입장에서 말하면 다만 체의 뜻과 상의 뜻이 있을 뿐이다. 반드시 용대가 존재하는 것은 부처와 보살의 비지(悲智)에 의하여 밝힌다. 범부일 때에는 있지 않다. 비록 체와 상이 있더라도 반드시 용이 있는 것은 아니기 때문이다. 그러므로 체와 상은 합하고 용은 따로 연다. 그렇다면 어찌하여 시각이 본각과 같다고 허용하면서, 체와 용이 같은 때가 아니라고 하는가. 답한다. 이 힐난은 그렇지 않다. 범부와 성인이 다르기 때문이다. 만약 시각이 본각과 같아졌다고 하여, 곧 체와 용이 동시에 있게 된다면, 처음 시각할 때에도 체와 용이 함께 일어나야 하기 때문이다. 비록 체는 있으나 용이 아직 일어나지 않을 수 있으므로, 체와 용을 따로 말하는 등의 이치에 어긋남이 없다.</w:t>
      </w:r>
    </w:p>
    <w:p>
      <w:pPr>
        <w:pStyle w:val="NoteClean"/>
      </w:pPr>
      <w:r>
        <w:t>※ 교감·번역 메모: 원문 ‘所之義’는 문맥상 ‘所示之義’ 등의 탈락 가능성이 있으나 원문을 보존하였다.</w:t>
      </w:r>
    </w:p>
    <w:p>
      <w:pPr>
        <w:pStyle w:val="NoteClean"/>
      </w:pPr>
      <w:r>
        <w:t>※ 교감·번역 메모: 원문 ‘下□立法義起下釋中廣釋之文’에 결락이 있어 정확한 구문은 확정하지 않았다.</w:t>
      </w:r>
    </w:p>
    <w:p>
      <w:pPr>
        <w:pStyle w:val="NoteClean"/>
      </w:pPr>
      <w:r>
        <w:t>※ 교감·번역 메모: 원문은 ‘自體用’이라 되어 있으며 문맥상 ‘自體相用’의 가능성이 있으나 원문을 보존하였다.</w:t>
      </w:r>
    </w:p>
    <w:p>
      <w:pPr>
        <w:pStyle w:val="NoteClean"/>
      </w:pPr>
      <w:r>
        <w:t>※ 교감·번역 메모: 원문 ‘如或更明’은 문맥상 ‘若或更明’류의 가능성이 있으나 뜻에 따라 옮겼다.</w:t>
      </w:r>
    </w:p>
    <w:p>
      <w:pPr>
        <w:pStyle w:val="NoteClean"/>
      </w:pPr>
      <w:r>
        <w:t>※ 교감·번역 메모: 원문 ‘若爾何故始覺同本以許’는 구두가 불안정하여 다음 단위와 이어지는 질문으로 옮겼다.</w:t>
      </w:r>
    </w:p>
    <w:p>
      <w:pPr>
        <w:pStyle w:val="NoteClean"/>
      </w:pPr>
      <w:r>
        <w:t>※ 교감·번역 메모: 원문 ‘始始覺時’의 첫 ‘始’는 중복 가능성이 있으나 원문을 보존하였다.</w:t>
      </w:r>
    </w:p>
    <w:p>
      <w:pPr>
        <w:pStyle w:val="SourceClean"/>
      </w:pPr>
      <w:r>
        <w:t>[1148b18] 論。一切凡夫至畢竟常恒　釋曰。次別釋二大之義。於中二大即分為二。此初體大。人雖就位以優劣。以體隨人未曾增減。非前際生等者。釋不增減所以。前際不生故無增。後際不滅故無滅。即凡位為前際佛位為後際也。畢竟常恒者。釋不生滅義常。故前際不生。恒故後際不滅。既常恒故。從凡至佛其體畢竟無變異。</w:t>
      </w:r>
    </w:p>
    <w:p>
      <w:pPr>
        <w:pStyle w:val="TranslationClean"/>
      </w:pPr>
      <w:r>
        <w:t>논의 ‘일체 범부’부터 ‘마침내 항상하고 영원하다’까지를 풀이하여 말한다. 다음은 두 가지 대의 뜻을 개별적으로 해석한다. 그 가운데 두 가지 대를 곧 둘로 나눈다. 이것이 처음인 체대이다. 사람은 지위에 따라 비록 우열이 있지만, 체는 사람을 따라 일찍이 늘거나 줄지 않았다. ‘전제(前際)에 생기지 않는다’고 한 것 등은, 증가하거나 감소하지 않는 까닭을 해석한 것이다. 전제에 생기지 않기 때문에 증가가 없고, 후제에 소멸하지 않기 때문에 감소가 없다. 곧 범부의 지위를 전제라 하고 부처의 지위를 후제라 한 것이다. ‘마침내 항상하고 영원하다’고 한 것은, 불생불멸의 뜻을 해석한 것이다. 항상하기 때문에, 전제에 생기지 않고, 영원하기 때문에 후제에 소멸하지 않는다. 이미 항상하고 영원하기 때문에, 범부에서 부처에 이르기까지 그 체는 마침내 변하거나 달라지지 않는다.</w:t>
      </w:r>
    </w:p>
    <w:p>
      <w:pPr>
        <w:pStyle w:val="NoteClean"/>
      </w:pPr>
      <w:r>
        <w:t>※ 교감·번역 메모: 원문의 구두는 ‘釋不生滅義。常故…’로 읽어 옮겼다.</w:t>
      </w:r>
    </w:p>
    <w:p>
      <w:pPr>
        <w:pStyle w:val="SourceClean"/>
      </w:pPr>
      <w:r>
        <w:t>[1148b26] 論。從本已來至一切功德　釋曰。次明相大。於中有二。初正明性德。後問答重辨。前中亦二。先明德相。後顯立名。初中又三。初總標。次別釋。後總結。此初也。謂此相德即於體大自性之上本來具足。非新起故名性功德。如水八德不離水故。</w:t>
      </w:r>
    </w:p>
    <w:p>
      <w:pPr>
        <w:pStyle w:val="TranslationClean"/>
      </w:pPr>
      <w:r>
        <w:t>논의 ‘본래부터’부터 ‘일체 공덕’까지를 풀이하여 말한다. 다음은 상대를 밝힌다. 그 가운데 둘이 있다. 처음은 바로 성덕을 밝히고, 뒤에는 문답으로 거듭 분별한다. 앞의 것 가운데에도 둘이 있다. 먼저 공덕의 모습을 밝히고, 뒤에 명칭을 세우는 뜻을 밝힌다. 처음 가운데 다시 셋이 있다. 처음은 총괄적으로 표방하고, 다음은 개별적으로 해석하며, 뒤에는 총괄하여 결론짓는다. 이것이 처음이다. 이 상대의 공덕은 곧 체대의 자성 위에 본래부터 갖추어진 것을 말한다. 새롭게 일어난 것이 아니므로 성품의 공덕이라 한다. 물의 여덟 공덕이 물을 떠나지 않는 것과 같다.</w:t>
      </w:r>
    </w:p>
    <w:p>
      <w:pPr>
        <w:pStyle w:val="SourceClean"/>
      </w:pPr>
      <w:r>
        <w:t>[1148c03] 論。所謂自體至自在義故　釋曰。此別顯也。文中六句。展轉而釋。其第一句本覺智明義。以是真體非無明故。其第二句顯照諸法義。以有大智光明義故。其第三句顯照無倒義。以能遍照於法界故。其第四句性離惑染義。由有真實識知義故。其第五句淨德圓備義。由是自性清淨心故。其第六句性德無遷義。由具常樂我淨義故。既由前前而有後後。以後後句顯前前義。</w:t>
      </w:r>
    </w:p>
    <w:p>
      <w:pPr>
        <w:pStyle w:val="TranslationClean"/>
      </w:pPr>
      <w:r>
        <w:t>논의 ‘이른바 자체’부터 ‘자재하다는 뜻이기 때문이다’까지를 풀이하여 말한다. 이는 개별적으로 밝힌 것이다. 문장 가운데 여섯 구가 있다. 차례로 서로 전개하면서 해석한다. 그 첫째 구는 본각의 지혜가 밝다는 뜻이다. 진실한 체는 무명이 아니기 때문이다. 그 둘째 구는 모든 법을 비추어 드러낸다는 뜻이다. 큰 지혜의 광명이라는 뜻이 있기 때문이다. 그 셋째 구는 거꾸로 보지 않고 비춘다는 뜻이다. 법계를 두루 비출 수 있기 때문이다. 그 넷째 구는 성품이 미혹과 염오를 떠났다는 뜻이다. 진실하게 식별하고 아는 뜻이 있기 때문이다. 그 다섯째 구는 청정한 공덕이 원만하게 갖추어졌다는 뜻이다. 자성이 청정한 마음이기 때문이다. 그 여섯째 구는 성품의 공덕이 변천하지 않는다는 뜻이다. 상·락·아·정의 뜻을 갖추기 때문이다. 이미 앞의 앞 구절로 말미암아 뒤의 뒤 구절이 있게 되고, 뒤의 뒤 구절로 앞의 앞 구절의 뜻을 드러낸다.</w:t>
      </w:r>
    </w:p>
    <w:p>
      <w:pPr>
        <w:pStyle w:val="SourceClean"/>
      </w:pPr>
      <w:r>
        <w:t>[1148c12] 論。具足如是至思議佛法　釋曰。此總結也。性德無數故過恒沙。皆即真體故云不離。無始相續謂之不斷。共同一味復言不異。如水八德具三義故。新論名為非同非異。德相別故非同。同一味故非異。此闕非同。彼闕不離。二論影顯其義方足。德義深廣名不思議。唯佛窮達故名佛法。或是覺法故名佛法。</w:t>
      </w:r>
    </w:p>
    <w:p>
      <w:pPr>
        <w:pStyle w:val="TranslationClean"/>
      </w:pPr>
      <w:r>
        <w:t>논의 ‘이와 같이 갖추어’부터 ‘불가사의한 불법’까지를 풀이하여 말한다. 이는 총괄하여 결론지은 것이다. 성덕은 수가 없으므로 항하사를 넘고, 모두 곧 진실한 체이므로 ‘떠나지 않는다’고 하며, 무시 이래로 계속되므로 ‘끊이지 않는다’고 하고, 함께 한맛이므로 다시 ‘다르지 않다’고 한다. 물의 여덟 공덕이 세 가지 뜻을 갖추는 것과 같다. 신론에서는 ‘같지도 않고 다르지도 않다’고 이름한다. 공덕의 모습이 구별되므로 같지 않고, 한맛이므로 다르지 않다. 이 글에는 ‘같지 않다’는 뜻이 빠져 있고, 저 신론에는 ‘떠나지 않는다’는 뜻이 빠져 있다. 두 논이 서로 드러내야 그 뜻이 비로소 완전하다. 공덕의 뜻이 깊고 넓으므로 불가사의라 하고, 오직 부처만이 궁구하여 통달하므로 불법이라 한다. 혹은 깨달음의 법이므로 불법이라 이름한다.</w:t>
      </w:r>
    </w:p>
    <w:p>
      <w:pPr>
        <w:pStyle w:val="SourceClean"/>
      </w:pPr>
      <w:r>
        <w:t>[1148c19] 論。乃至滿足至如來法身　釋曰。此立名也。舉廣就略故云乃至。顯具眾德故云滿足。更無所念云無所少。能攝果地如來萬德。如來智攝名如來藏。果德相顯能起報化。為萬德依故名法身。故滿足等皆□立名而非別義。故新論云。依是義故名法身等。</w:t>
      </w:r>
    </w:p>
    <w:p>
      <w:pPr>
        <w:pStyle w:val="TranslationClean"/>
      </w:pPr>
      <w:r>
        <w:t>논의 ‘내지 만족하여’부터 ‘여래법신’까지를 풀이하여 말한다. 이는 이름을 세운 것이다. 넓은 것을 들어 간략한 데 나아가므로 ‘내지’라고 하였고, 여러 공덕을 갖추었음을 드러내므로 ‘만족’이라 하였으며, 다시 생각하여 구할 바가 없으므로 ‘부족함이 없다’고 하였다. 과지의 여래 만덕을 능히 포섭한다. 여래의 지혜가 포섭되므로 여래장이라 이름한다. 과덕의 모습이 드러나 능히 보신과 화신을 일으키며, 만덕의 의지가 되므로 법신이라 이름한다. 그러므로 ‘만족’ 등은 모두 □ 이름을 세운 것이지 별도의 뜻은 아니다. 그러므로 신론에서 말한다. “이 뜻에 의하여 법신이라 이름한다” 등이다.</w:t>
      </w:r>
    </w:p>
    <w:p>
      <w:pPr>
        <w:pStyle w:val="NoteClean"/>
      </w:pPr>
      <w:r>
        <w:t>※ 교감·번역 메모: 원문 ‘皆□立名’에 결락이 있어 해당 글자를 복원하지 않았다.</w:t>
      </w:r>
    </w:p>
    <w:p>
      <w:pPr>
        <w:pStyle w:val="SourceClean"/>
      </w:pPr>
      <w:r>
        <w:t>[1148c25] 論。問曰上說至種種功德　釋曰。次下重顯。於中有二。初問。後答。此即執體疑相難也。謂執真體定離諸相故。疑有此功得相也。</w:t>
      </w:r>
    </w:p>
    <w:p>
      <w:pPr>
        <w:pStyle w:val="TranslationClean"/>
      </w:pPr>
      <w:r>
        <w:t>논의 ‘묻는다. 위에서 말한’부터 ‘갖가지 공덕’까지를 풀이하여 말한다. 다음은 거듭 밝힌다. 그 가운데 둘이 있다. 처음은 질문이고, 뒤는 답이다. 이는 곧 체에 집착하여 상을 의심하는 난문이다. 진실한 체가 결정코 모든 상을 떠났다고 집착하기 때문에, 이러한 공덕의 상이 있을 수 있는가를 의심한다.</w:t>
      </w:r>
    </w:p>
    <w:p>
      <w:pPr>
        <w:pStyle w:val="NoteClean"/>
      </w:pPr>
      <w:r>
        <w:t>※ 교감·번역 메모: 원문 ‘功得相’은 문맥상 ‘功德相’의 전사 가능성이 있어 뜻에 따라 옮겼다.</w:t>
      </w:r>
    </w:p>
    <w:p>
      <w:pPr>
        <w:pStyle w:val="SourceClean"/>
      </w:pPr>
      <w:r>
        <w:t>[1148c28] 論。答曰雖實至是故無二　釋曰。次即差別無二答也。於中有二。初明差別而無二。後明無二而差別。此初也。文中三節。雖實有此等者。初明眾德雖多同一味。如此義云何者。徵問無二之義。以無分別下。釋成不二所由。雖實有此諸功德義。以無能取分別之心。又離所取分別相故。由無能所二分別故。是故前言無有二也。</w:t>
      </w:r>
    </w:p>
    <w:p>
      <w:pPr>
        <w:pStyle w:val="TranslationClean"/>
      </w:pPr>
      <w:r>
        <w:t>논의 ‘답한다. 비록 실제로’부터 ‘그러므로 둘이 없다’까지를 풀이하여 말한다. 다음은 차별되면서도 둘이 없다는 답이다. 그 가운데 둘이 있다. 처음은 차별되면서도 둘이 없음을 밝히고, 뒤에는 둘이 없으면서도 차별됨을 밝힌다. 이것이 처음이다. 문장 가운데 세 절이 있다. ‘비록 실제로 이것이 있다’고 한 것 등은, 처음에 여러 공덕이 비록 많지만 한맛임을 밝힌 것이다. ‘이 뜻이 어떠한가’라고 한 것은, 둘이 없다는 뜻을 거듭 물은 것이다. ‘분별이 없기 때문에’ 이하는, 둘이 아닌 까닭을 해석하여 이룬 것이다. 비록 실제로 이러한 여러 공덕의 뜻이 있지만, 능히 취하는 분별의 마음이 없고, 또 취해지는 분별의 상을 떠났기 때문에, 능취와 소취 두 분별이 모두 없으므로, 앞에서 둘이 없다고 말한 것이다.</w:t>
      </w:r>
    </w:p>
    <w:p>
      <w:pPr>
        <w:pStyle w:val="SourceClean"/>
      </w:pPr>
      <w:r>
        <w:t>[1149a07] 論。復以何義至生滅相示　釋曰。下顯二而差別。於中有二。先略。後廣。此初也。文中四句。分為二節。上對疑辨下對釋遣。既其不二。以何說別。以依生滅恒沙染法返示淨德。恒沙差別但舉染本但言業識。據實通則一切染也。故新論云依業識等諸生滅相而立等也。若爾佛果應無淨德。以無能對表示染故。答。謂治染已佛果功德與真一味不可分□雖不可說然非無也。若不爾者。豈離染時真如即是無常等耶。即依是義而經說云。如來智慧無所不至。具足在於眾生身中。眾生若離妄根垢縛。具見佛智在其身中。故雖治染德不無也。</w:t>
      </w:r>
    </w:p>
    <w:p>
      <w:pPr>
        <w:pStyle w:val="TranslationClean"/>
      </w:pPr>
      <w:r>
        <w:t>논의 ‘다시 무슨 뜻으로’부터 ‘생멸의 상으로 나타낸다’까지를 풀이하여 말한다. 아래에서는 둘이면서 차별됨을 밝힌다. 그 가운데 둘이 있다. 먼저 간략히 밝히고, 뒤에 널리 밝힌다. 이것이 처음이다. 문장 가운데 네 구절이 있다. 둘로 나누어진다. 위에서는 의심에 대하여 분별하고 아래에서는 해석에 대하여 제거한다. 이미 둘이 아니라면, 무엇을 근거로 차별을 말하는가. 생멸의 항하사 같은 염법에 의지하여 되돌려 청정한 공덕을 드러내기 때문이다. 항하사 같은 차별 가운데 다만 염의 근본만 들어 ‘업식’이라고 했을 뿐이다. 실제로 통틀어 말하면 일체의 염법에 모두 해당한다. 그러므로 신론에서 “업식 등의 여러 생멸상을 의지하여 세운다”라고 한 것 등이다. 그렇다면 불과에는 청정한 공덕이 없어야 할 것이다. 대조하여 나타낼 염이 없기 때문이다. 답한다. 염을 다스린 뒤 불과의 공덕은 진여와 한맛이 되어 나눌 수 □다. 비록 말할 수는 없지만 없는 것은 아니다. 그렇지 않다면, 어찌 염을 떠난 때 진여가 곧 무상 등이 되겠는가. 바로 이 뜻에 의하여 경에서 말한다. “여래의 지혜는 이르지 않는 곳이 없으며, 중생의 몸 가운데 완전하게 갖추어져 있다. 중생이 만약 망상의 근본과 때의 속박을 떠나면, 자기 몸 가운데 있는 불지(佛智)를 완전하게 본다.” 그러므로 비록 염을 다스리더라도 공덕이 없어지는 것은 아니다.</w:t>
      </w:r>
    </w:p>
    <w:p>
      <w:pPr>
        <w:pStyle w:val="NoteClean"/>
      </w:pPr>
      <w:r>
        <w:t>※ 교감·번역 메모: 원문 ‘上對疑辨下對釋遣’은 구두가 압축되어 있어 직역하였다.</w:t>
      </w:r>
    </w:p>
    <w:p>
      <w:pPr>
        <w:pStyle w:val="NoteClean"/>
      </w:pPr>
      <w:r>
        <w:t>※ 교감·번역 메모: 원문 ‘不可分□’에 결락이 있어 정확한 술어는 복원하지 않았다.</w:t>
      </w:r>
    </w:p>
    <w:p>
      <w:pPr>
        <w:pStyle w:val="SourceClean"/>
      </w:pPr>
      <w:r>
        <w:t>[1149a20] 論。此云何示　釋曰。次下廣釋。於中有二。先問。後顯。此初也。此問對染表示之義。此真實性依生滅染示德相者。義云何耶。</w:t>
      </w:r>
    </w:p>
    <w:p>
      <w:pPr>
        <w:pStyle w:val="TranslationClean"/>
      </w:pPr>
      <w:r>
        <w:t>논: 이것을 어떻게 나타내는가. 풀이하여 말한다. 다음은 널리 해석한다. 그 가운데 둘이 있다. 먼저 묻고, 뒤에 밝힌다. 이것이 처음이다. 이는 염에 대조하여 나타낸다는 뜻을 묻는 것이다. 이 진실한 성품이 생멸의 염법에 의지하여 공덕의 모습을 드러낸다고 하였는데, 그 뜻이 어떠한가.</w:t>
      </w:r>
    </w:p>
    <w:p>
      <w:pPr>
        <w:pStyle w:val="SourceClean"/>
      </w:pPr>
      <w:r>
        <w:t>[1149a23] 論。以一切法至實無於念　釋曰。下顯有三。初舉所迷之理。次對染以顯德。後結德以釋名。此初也。以一切法即心真如。真非妄故法無念也。</w:t>
      </w:r>
    </w:p>
    <w:p>
      <w:pPr>
        <w:pStyle w:val="TranslationClean"/>
      </w:pPr>
      <w:r>
        <w:t>논의 ‘일체법은’부터 ‘실제로 생각이 없다’까지를 풀이하여 말한다. 아래의 설명에는 셋이 있다. 처음은 미혹되는 바의 이치를 들고, 다음은 염에 대조하여 공덕을 드러내며, 뒤에는 공덕을 결론지어 이름을 해석한다. 이것이 처음이다. 일체법은 곧 마음의 진여이다. 진여는 망이 아니므로 법에는 망념이 없다.</w:t>
      </w:r>
    </w:p>
    <w:p>
      <w:pPr>
        <w:pStyle w:val="SourceClean"/>
      </w:pPr>
      <w:r>
        <w:t>[1149a27] 論。而有妄心至光明義故　釋曰。對染顯德。於中有二。先明對染別顯德相。後總對染顯具眾德。初中顯前六種德義。即分為六。此初本覺智明義也。有義。此則無明業相說。有妄心不覺念故。有義。通對九種染相說。妄起念見諸境界。業識未見諸境界故。謂諸妄心不覺起念見諸境故。總說無明。心性不起故即智慧光明。</w:t>
      </w:r>
    </w:p>
    <w:p>
      <w:pPr>
        <w:pStyle w:val="TranslationClean"/>
      </w:pPr>
      <w:r>
        <w:t>논의 ‘그러나 망심이 있어’부터 ‘광명이라는 뜻이기 때문이다’까지를 풀이하여 말한다. 염에 대조하여 공덕을 드러낸 것이다. 그 가운데 둘이 있다. 먼저 염에 대조하여 각각 공덕의 모습을 밝히고, 뒤에는 총괄하여 염에 대조해 여러 공덕을 갖추었음을 밝힌다. 처음 가운데 앞의 여섯 가지 공덕의 뜻을 밝힌다. 곧 여섯으로 나눈다. 이것이 처음인 본각의 지혜가 밝다는 뜻이다. 어떤 견해에서는 말한다. 이는 곧 무명의 업상을 두고 말한 것이다. 망심이 있어 깨닫지 못하고 생각을 일으키기 때문이다. 어떤 견해에서는 말한다. 아홉 가지 염상을 두루 대조하여 말한 것이다. 망령되이 생각과 견해를 일으켜 여러 경계를 보기 때문이다. 업식은 아직 여러 경계를 보지 않기 때문이다. 곧 여러 망심이 깨닫지 못하여 생각을 일으키고 여러 경계를 본다는 뜻이다. 이를 총괄하여 무명이라고 말한다. 마음의 성품은 일어나지 않으므로 곧 지혜의 광명이다.</w:t>
      </w:r>
    </w:p>
    <w:p>
      <w:pPr>
        <w:pStyle w:val="SourceClean"/>
      </w:pPr>
      <w:r>
        <w:t>[1149b06] 論。若心起見至法界義故　釋曰。此即對明顯照諸法義。有義。此文對能見相及境界相顯此淨德。謂是能見所見相故。故說起見即不見等。有義。此亦通對諸染但言起見而是妄心。不說境界為所見故。心性無此諸妄見。故即說顯照諸法義也。</w:t>
      </w:r>
    </w:p>
    <w:p>
      <w:pPr>
        <w:pStyle w:val="TranslationClean"/>
      </w:pPr>
      <w:r>
        <w:t>논의 ‘만약 마음이 견해를 일으키면’부터 ‘법계라는 뜻이기 때문이다’까지를 풀이하여 말한다. 이는 곧 여러 법을 비추어 드러낸다는 뜻을 대조하여 밝힌 것이다. 어떤 견해에서는 말한다. 이 글은 능견상과 경계상에 대조하여 이 청정한 공덕을 드러낸 것이다. 곧 능견과 소견의 상이기 때문이다. 그러므로 “견해를 일으키면 곧 보지 못한다”라고 한 것 등이다. 어떤 견해에서는 말한다. 이 역시 여러 염법에 두루 대조한 것이며, 다만 ‘견해를 일으킨다’고 하였지만 이는 망심이다. 경계를 소견이라고 말한 것은 아니다. 마음의 성품에는 이러한 여러 망견이 없으므로, 곧 여러 법을 비추어 드러낸다는 뜻을 말한 것이다.</w:t>
      </w:r>
    </w:p>
    <w:p>
      <w:pPr>
        <w:pStyle w:val="SourceClean"/>
      </w:pPr>
      <w:r>
        <w:t>[1149b12] 論。若心有動非真識知　釋曰。此即對明顯照無倒義也。此中文略。具應言。若心有動非真識。知心性無動即是真實識知義故。有義。此說智相續相也。以此二染是麁動心妄生分別愛不愛等。是故非是真實識知。有義。此亦通對諸染說。心有動非真識知。九種染心皆是動故。若無九種染動之心。即說心性真識義故。</w:t>
      </w:r>
    </w:p>
    <w:p>
      <w:pPr>
        <w:pStyle w:val="TranslationClean"/>
      </w:pPr>
      <w:r>
        <w:t>논: 만약 마음에 움직임이 있으면 진실하게 식별하여 아는 것이 아니다. 풀이하여 말한다. 이는 곧 거꾸로 보지 않고 비춘다는 뜻을 대조하여 밝힌 것이다. 이 글은 문장이 생략되어 있다. 갖추어 말한다면 마땅히 이렇게 해야 한다. 만약 마음에 움직임이 있으면 진실한 식별이 아니고, 마음의 성품에 움직임이 없으면 곧 진실하게 식별하여 안다는 뜻이다. 어떤 견해에서는 말한다. 이는 지상(智相)과 상속상을 말한 것이다. 이 두 염은 거칠게 움직이는 마음으로서 망령되이 분별하여 좋아함과 좋아하지 않음 등을 낳기 때문이다. 그러므로 진실하게 식별하여 아는 것이 아니다. 어떤 견해에서는 말한다. 이 역시 여러 염법에 두루 대조하여 말한 것이다. 마음에 움직임이 있으면 진실하게 식별하여 아는 것이 아니다. 아홉 가지 염심이 모두 움직이기 때문이다. 만약 아홉 가지 염오와 움직임의 마음이 없다면, 곧 마음의 성품이 진실하게 식별한다는 뜻을 말한 것이다.</w:t>
      </w:r>
    </w:p>
    <w:p>
      <w:pPr>
        <w:pStyle w:val="SourceClean"/>
      </w:pPr>
      <w:r>
        <w:t>[1149b20] 論。無有自性　釋曰。此則對明性離惑染義。此中應言。若心有動。無有自性。心性無動即是自性清淨心義故。義難知故但舉一句。有義。此說執取計名。以是事識麁分之位取著轉深發業滅苦。是故名為無有自性。有義。此亦通對諸染。若唯二相無自性者。其外染心應有自性。由有妄動成九染相故無自性。心性無動即說自性清淨心義也。</w:t>
      </w:r>
    </w:p>
    <w:p>
      <w:pPr>
        <w:pStyle w:val="TranslationClean"/>
      </w:pPr>
      <w:r>
        <w:t>논: 자성이 없다. 풀이하여 말한다. 이는 곧 성품이 미혹과 염오를 떠났다는 뜻을 대조하여 밝힌 것이다. 이 가운데는 마땅히 이렇게 말해야 한다. 만약 마음에 움직임이 있으면, 자성이 없고, 마음의 성품에 움직임이 없으면 곧 자성이 청정한 마음이라는 뜻이다. 뜻을 알기 어렵기 때문에 다만 한 구절만 들었다. 어떤 견해에서는 말한다. 이는 집취상과 계명상을 말한 것이다. 이는 사식의 거친 부분에 해당하는 지위로서 취착이 더욱 깊어져 업을 일으키고 괴로움을 받게 되기 때문이다. 그러므로 자성이 없다고 이름한다. 어떤 견해에서는 말한다. 이 역시 여러 염법에 두루 대조한 것이다. 만약 오직 두 상만 자성이 없다면, 그 밖의 염심에는 자성이 있어야 할 것이다. 망령된 움직임으로 아홉 가지 염상을 이루기 때문에 자성이 없다. 마음의 성품에 움직임이 없으면 곧 자성이 청정한 마음이라는 뜻을 말한 것이다.</w:t>
      </w:r>
    </w:p>
    <w:p>
      <w:pPr>
        <w:pStyle w:val="SourceClean"/>
      </w:pPr>
      <w:r>
        <w:t>[1149b28] 論。非常非樂非我非淨　釋曰。此則對顯淨德圓備義。此亦文略。若具應言。若心有動非常樂等。心性無動即是常樂我淨義故。有義。此說起業相也。輪六趣故非常。是行苦故非樂。惑所使故非我。性有染故非淨。有義。此亦通對諸染。不爾餘染豈常樂等。上釋業相動即有苦。非起業相獨名非樂。心性不動即無諸染。是故名為常樂我淨。</w:t>
      </w:r>
    </w:p>
    <w:p>
      <w:pPr>
        <w:pStyle w:val="TranslationClean"/>
      </w:pPr>
      <w:r>
        <w:t>논: 항상하지 않고, 즐겁지 않고, 나가 아니며, 청정하지 않다. 풀이하여 말한다. 이는 곧 청정한 공덕이 원만하게 갖추어졌다는 뜻을 대조하여 드러낸 것이다. 이 역시 문장이 생략되어 있다. 갖추어 말한다면 마땅히 이렇게 해야 한다. 만약 마음에 움직임이 있으면 상·락 등이 아니고, 마음의 성품에 움직임이 없으면 곧 상·락·아·정이라는 뜻이다. 어떤 견해에서는 말한다. 이는 기업상을 말한 것이다. 육취에 윤회하기 때문에 항상하지 않고, 행고이기 때문에 즐겁지 않으며, 미혹에 부림을 받기 때문에 내가 아니고, 성품에 염오가 있기 때문에 청정하지 않다. 어떤 견해에서는 말한다. 이 역시 여러 염법에 두루 대조한 것이다. 그렇지 않다면 나머지 염법이 어찌 상·락 등이겠는가. 위에서 업상이 움직이면 곧 괴로움이 있다고 해석하였다. 기업상만을 홀로 ‘즐겁지 않다’고 이름한 것은 아니다. 마음의 성품이 움직이지 않으면 곧 여러 염법이 없으므로, 상·락·아·정이라고 이름한다.</w:t>
      </w:r>
    </w:p>
    <w:p>
      <w:pPr>
        <w:pStyle w:val="NoteClean"/>
      </w:pPr>
      <w:r>
        <w:t>※ 교감·번역 메모: 원문은 ‘起業相’이나 문맥상 기업상(起業相)을 가리킨다.</w:t>
      </w:r>
    </w:p>
    <w:p>
      <w:pPr>
        <w:pStyle w:val="SourceClean"/>
      </w:pPr>
      <w:r>
        <w:t>[1149c07] 論。熱惱衰變則不自在　釋曰。此則對顯性德無遷義。此亦應言。若心有動。熱惱衰變則不自在。心性無動即是清涼不變自在義故。例可知故略不言也。有義。此說業繫苦相。為業所繫不自在故。常受熱惱衰變苦也。有義。此亦通舉諸染。不爾餘染豈清涼耶。諸惑燒心故名熱惱。妄染遷改則名衰變。業果繫縛是不自在。心性不動則無是義。故說清涼不變自在義也。</w:t>
      </w:r>
    </w:p>
    <w:p>
      <w:pPr>
        <w:pStyle w:val="TranslationClean"/>
      </w:pPr>
      <w:r>
        <w:t>논: 뜨겁게 괴롭고 쇠퇴하며 변하면 곧 자재하지 못하다. 풀이하여 말한다. 이는 곧 성품의 공덕이 변천하지 않는다는 뜻을 대조하여 드러낸 것이다. 이 역시 마땅히 이렇게 말해야 한다. 만약 마음에 움직임이 있으면, 뜨겁게 괴롭고 쇠퇴하며 변하여 곧 자재하지 못하고, 마음의 성품에 움직임이 없으면 곧 청량하고 변하지 않으며 자재하다는 뜻이다. 유례에 따라 알 수 있으므로 생략하여 말하지 않았다. 어떤 견해에서는 말한다. 이는 업계고상(業繫苦相)을 말한 것이다. 업에 매여 자재하지 못하기 때문이다. 항상 뜨겁게 괴롭고 쇠퇴하며 변하는 괴로움을 받는다. 어떤 견해에서는 말한다. 이 역시 여러 염법을 통틀어 든 것이다. 그렇지 않다면 나머지 염법이 어찌 청량하겠는가. 여러 미혹이 마음을 태우므로 뜨겁게 괴롭다고 하고, 망염이 옮겨 변하므로 쇠퇴하고 변한다고 하며, 업과 과보에 매이는 것이 자재하지 못함이다. 마음의 성품이 움직이지 않으면 이러한 뜻이 없다. 그러므로 청량하고 변하지 않으며 자재하다는 뜻을 말한다.</w:t>
      </w:r>
    </w:p>
    <w:p>
      <w:pPr>
        <w:pStyle w:val="SourceClean"/>
      </w:pPr>
      <w:r>
        <w:t>[1149c16] 論。乃至具有至相義示現　釋曰。此總舉諸染顯眾德相。言乃至者總舉之詞。妄過塵沙翻對。此故真恒不動。即說真有。過於恒沙德相表示。前來新論其義大同。既無乖異。不能繁引。</w:t>
      </w:r>
    </w:p>
    <w:p>
      <w:pPr>
        <w:pStyle w:val="TranslationClean"/>
      </w:pPr>
      <w:r>
        <w:t>논의 ‘내지 갖추어 있다’부터 ‘상의 뜻으로 나타낸다’까지를 풀이하여 말한다. 이는 여러 염법을 총괄하여 들고 여러 공덕의 모습을 드러낸 것이다. ‘내지’라고 한 것은 총괄하여 드는 말이다. 망의 허물이 티끌과 모래처럼 많으므로 그것을 뒤집어 대조한다. 이 때문에 진여는 항상 움직이지 않는다. 곧 진여에, 항하사를 넘는 공덕의 모습이 있음을 나타낸 것이다. 앞에서부터 신론과 그 뜻은 대체로 같다. 이미 서로 어긋남이 없으므로, 번거롭게 인용하지 않는다.</w:t>
      </w:r>
    </w:p>
    <w:p>
      <w:pPr>
        <w:pStyle w:val="SourceClean"/>
      </w:pPr>
      <w:r>
        <w:t>[1149c21] 論。若心有起至如來之藏　釋曰。此即第三結德釋名。文中三節。若心有起等者。此初有念即少。若心更起外念求之。即是不足故有少也。故新論云。若心有起見。有餘境可分別求。則於內法有所不足。如是淨法下得無念滿足。以心性中淨法滿足更無所求。云無所念。無所念故是淨滿足。此下新論意同不引。名為法身等者。依德立名。德法滿故為淨法。依名為法身能攝如來清淨功德。名如來藏。</w:t>
      </w:r>
    </w:p>
    <w:p>
      <w:pPr>
        <w:pStyle w:val="TranslationClean"/>
      </w:pPr>
      <w:r>
        <w:t>논의 ‘만약 마음에 일어남이 있으면’부터 ‘여래의 장’까지를 풀이하여 말한다. 이는 곧 셋째로 공덕을 결론짓고 이름을 해석한 것이다. 문장 가운데 세 절이 있다. ‘만약 마음에 일어남이 있으면’이라고 한 것 등은, 처음으로 생각이 있으면 곧 부족함이 있음을 밝힌 것이다. 만약 마음이 다시 밖을 향한 생각을 일으켜 그것을 구하면, 곧 만족하지 못한 것이므로 부족함이 있게 된다. 그러므로 신론에서 말한다. “만약 마음에 견해가 일어나, 다른 경계가 있어 분별하고 구할 수 있다고 본다면, 곧 내적인 법에 부족한 바가 있게 된다.” ‘이와 같은 청정한 법’ 이하는 무념의 만족을 얻는다는 뜻이다. 마음의 성품 가운데 청정한 법이 만족하여 다시 구할 바가 없으므로, ‘생각할 바가 없다’고 말한다. 생각할 바가 없으므로 청정함이 만족하다. 이 아래는 신론과 뜻이 같으므로 인용하지 않는다. ‘법신이라 이름한다’고 한 것 등은, 공덕에 의하여 이름을 세운 것이다. 공덕의 법이 가득하므로 청정한 법이 되고, 이에 의하여 법신이라 이름한다. 여래의 청정한 공덕을 능히 포섭하므로, 여래장이라 이름한다.</w:t>
      </w:r>
    </w:p>
    <w:p>
      <w:pPr>
        <w:pStyle w:val="SourceClean"/>
      </w:pPr>
      <w:r>
        <w:t>[1150a02] 論。復次真如至發大慈悲　釋曰。上明體相。下顯用大。於有二。初總明。後別釋。總中有二。初對果舉因。後牒因顯果。初中亦二。初悲中有三。初顯起用因。次因悲起行。後因悲立。即此初也。諸佛如來者。此明能起用大之人。用大乃是佛所起故。本在因地者。此明初起用大之時。即在凡位發心時也。發大慈悲者。即顯所起用大之因。由因大悲起用大故。</w:t>
      </w:r>
    </w:p>
    <w:p>
      <w:pPr>
        <w:pStyle w:val="TranslationClean"/>
      </w:pPr>
      <w:r>
        <w:t>논의 ‘다시 진여’부터 ‘대자비를 일으킨다’까지를 풀이하여 말한다. 위에서는 체와 상을 밝혔다. 아래에서는 용대를 드러낸다. 여기에는 둘이 있다. 처음은 총괄하여 밝히고, 뒤는 따로 해석한다. 총괄하는 가운데에도 둘이 있다. 처음은 과보에 상대하여 원인을 들고, 뒤는 그 원인을 다시 들어 과보를 드러낸다. 처음 가운데에도 또한 둘이 있다. 처음의 비(悲) 가운데에는 셋이 있다. 처음은 용을 일으키는 원인을 드러내고, 다음은 자비로 말미암아 행을 일으키며, 뒤는 자비로 말미암아 서원을 세운다. 곧 이것이 처음이다. ‘모든 부처님 여래’라고 한 것은, 용대를 일으키는 사람을 밝힌 것이다. 용대는 바로 부처님께서 일으키는 것이기 때문이다. ‘본래 인지에 있었다’고 한 것은, 용대를 처음 일으키는 때를 밝힌 것이다. 곧 범부의 지위에서 발심할 때이다. ‘대자비를 일으킨다’고 한 것은, 곧 용대를 일으키는 원인을 드러낸 것이다. 대비를 원인으로 삼아 용대를 일으키기 때문이다.</w:t>
      </w:r>
    </w:p>
    <w:p>
      <w:pPr>
        <w:pStyle w:val="NoteClean"/>
      </w:pPr>
      <w:r>
        <w:t>※ 교감·번역 메모: 원문 ‘於有二’는 문맥상 ‘於中有二’의 탈락 가능성이 있다.</w:t>
      </w:r>
    </w:p>
    <w:p>
      <w:pPr>
        <w:pStyle w:val="SourceClean"/>
      </w:pPr>
      <w:r>
        <w:t>[1150a10] 論。修諸波羅蜜攝化眾生　釋曰。此因悲以立行也。有義。二句皆顯利他。修六度等為攝生故。故說以施攝貧窮等。有義。不然違新論。故說修諸度四攝行故。初修六度即自利行。後四攝明利他行。有義。不然違論意故。此說因悲而起諸行。皆有自利利他義故。</w:t>
      </w:r>
    </w:p>
    <w:p>
      <w:pPr>
        <w:pStyle w:val="TranslationClean"/>
      </w:pPr>
      <w:r>
        <w:t>논: 모든 바라밀을 닦아 중생을 섭화한다. 풀이하여 말한다. 이는 자비로 말미암아 행을 세우는 것이다. 어떤 견해에서는 말한다. 두 구절은 모두 이타를 드러낸다. 육도 등을 닦는 것이 중생을 섭수하기 위한 것이기 때문이다. 그러므로 보시로 빈궁한 이를 섭수하는 것 등을 말한다. 어떤 견해에서는 말한다. 그렇지 않다. 신론과 어긋난다. 그러므로 여러 바라밀과 사섭행을 닦는다고 말하기 때문이다. 처음 여러 바라밀을 닦는 것은 곧 자리행이고, 뒤의 사섭은 이타행을 밝힌다. 어떤 견해에서는 말한다. 그렇지 않다. 논의 뜻과 어긋나기 때문이다. 여기서는 자비를 원인으로 하여 여러 행을 일으키는 것을 말한다. 그 여러 행에는 모두 자리와 이타의 뜻이 있기 때문이다.</w:t>
      </w:r>
    </w:p>
    <w:p>
      <w:pPr>
        <w:pStyle w:val="SourceClean"/>
      </w:pPr>
      <w:r>
        <w:t>[1150a16] 論。立大誓願至盡於未來　釋曰。此因悲心立願也。盡欲等者。廣大願也。不限等者。長時願也。初中又含第一之願。言度脫者第一心故。</w:t>
      </w:r>
    </w:p>
    <w:p>
      <w:pPr>
        <w:pStyle w:val="TranslationClean"/>
      </w:pPr>
      <w:r>
        <w:t>논의 ‘큰 서원을 세운다’부터 ‘미래가 다하도록’까지를 풀이하여 말한다. 이는 자비심으로 말미암아 서원을 세우는 것이다. ‘모두...하고자 한다’고 한 것 등은, 광대한 원이다. ‘한정하지 않는다’고 한 것 등은, 장시간의 원이다. 처음 가운데에는 다시 제일의 원이 포함되어 있다. ‘제도하여 해탈시킨다’고 한 것은 제일의 마음이기 때문이다.</w:t>
      </w:r>
    </w:p>
    <w:p>
      <w:pPr>
        <w:pStyle w:val="SourceClean"/>
      </w:pPr>
      <w:r>
        <w:t>[1150a20] 論。以取一切至眾生故　釋曰。次下明智。於中有二。初顯自他同體體智。後釋曰體智之所由。此初也。以取眾生如己身者。顯得攝他同己想也。而亦不取眾生相者。不見身外有眾生也。由平等智以取眾生如己之身。雖願度生而亦不見別眾生相。</w:t>
      </w:r>
    </w:p>
    <w:p>
      <w:pPr>
        <w:pStyle w:val="TranslationClean"/>
      </w:pPr>
      <w:r>
        <w:t>논의 ‘일체를 취하여’부터 ‘중생이기 때문이다’까지를 풀이하여 말한다. 다음 아래에서는 지혜를 밝힌다. 그 가운데 둘이 있다. 처음은 자타가 동체라는 체지(體智)를 드러내고, 뒤는 그 체지가 성립하는 까닭을 해석한다. 이것이 처음이다. ‘중생을 취하기를 자기 몸과 같이 한다’고 한 것은, 남을 섭수하여 자기와 같다고 여기는 생각을 얻음을 드러낸 것이다. ‘그러면서도 중생의 상을 취하지 않는다’고 한 것은, 자기 몸 밖에 따로 중생이 있다고 보지 않는 것이다. 평등지로 말미암아 중생을 취하기를 자기 몸과 같이 한다. 비록 중생을 제도하려고 원하지만 또한 따로 중생의 상이 있다고 보지 않는다.</w:t>
      </w:r>
    </w:p>
    <w:p>
      <w:pPr>
        <w:pStyle w:val="SourceClean"/>
      </w:pPr>
      <w:r>
        <w:t>[1150a26] 論。此以何義至真如平等　釋曰。此顯自他同體所以。文中徵釋。此以何義者徵責自他無別所以。如實等者。約真如答顯其義意。自他同真無有別體。何得身外見有眾生。</w:t>
      </w:r>
    </w:p>
    <w:p>
      <w:pPr>
        <w:pStyle w:val="TranslationClean"/>
      </w:pPr>
      <w:r>
        <w:t>논의 ‘이것은 무슨 뜻인가’부터 ‘진여가 평등하다’까지를 풀이하여 말한다. 이는 자타가 동체인 까닭을 드러낸 것이다. 문장 가운데 물음과 해석이 있다. ‘이것은 무슨 뜻인가’라는 것은 자타가 차별이 없는 까닭을 따져 묻는 것이다. ‘여실하게’라고 한 것 등은, 진여에 의거하여 답하여 그 뜻을 드러낸 것이다. 자기와 남은 동일한 진여여서 별도의 체가 없다. 어찌 자기 몸 밖에 따로 중생이 있다고 보겠는가.</w:t>
      </w:r>
    </w:p>
    <w:p>
      <w:pPr>
        <w:pStyle w:val="SourceClean"/>
      </w:pPr>
      <w:r>
        <w:t>[1150b01] 論。以有如是至見本法身　釋曰。次牒因顯果。於中有二。初顯用體得明用相。此初也。以有如是大方便智者。牒前顯體之因。除滅無明見本法身者。舉因所顯之果。大方便者。即前行願。體正名方。助道名便。智謂自他同真之智。以此悲智故無明滅法身了果究竟顯現。是故名為見本法身。</w:t>
      </w:r>
    </w:p>
    <w:p>
      <w:pPr>
        <w:pStyle w:val="TranslationClean"/>
      </w:pPr>
      <w:r>
        <w:t>논의 ‘이와 같은 것을 지니므로’부터 ‘본래의 법신을 본다’까지를 풀이하여 말한다. 다음은 원인을 다시 들어 과보를 드러낸다. 그 가운데 둘이 있다. 처음은 용의 체를 드러내고, 다음은 용의 상을 밝힌다. 이것이 처음이다. ‘이와 같은 대방편지가 있다’고 한 것은, 앞에서 드러낸 체의 원인을 다시 든 것이다. ‘무명을 없애고 본래의 법신을 본다’고 한 것은, 원인으로 말미암아 드러나는 과보를 든 것이다. ‘대방편’이라고 한 것은, 곧 앞에서 말한 행과 원이다. 바른 본체를 ‘방(方)’이라 이름하고, 조도(助道)를 ‘편(便)’이라 이름한다. 지(智)는 자기와 남이 동일한 진여임을 아는 지혜를 말한다. 이 자비와 지혜로 말미암아 무명이 없어지고 법신이라는 요과(了果)가 구경에 드러난다. 그러므로 ‘본래의 법신을 본다’고 이름한다.</w:t>
      </w:r>
    </w:p>
    <w:p>
      <w:pPr>
        <w:pStyle w:val="NoteClean"/>
      </w:pPr>
      <w:r>
        <w:t>※ 교감·번역 메모: 원문은 ‘初顯用體得明用相’으로 되어 있어 ‘得’의 판독 또는 구두가 불확실하다.</w:t>
      </w:r>
    </w:p>
    <w:p>
      <w:pPr>
        <w:pStyle w:val="SourceClean"/>
      </w:pPr>
      <w:r>
        <w:t>[1150b08] 論。自然而有至遍一切處　釋曰。下明用相。於中有二。初明用深廣得明用無相。此初也。自然等者。顯用深也。即與等者。廣大也。妙用難測名不思議業。用相巨多名種種用。任運智用名自然有。是則依前法身之體。不待作意起難思用。由斯攝論斷此義云。如末尼天鼓無思成自事。種種佛事成常離思亦爾。既依真如起此妙用。故同真如遍一切也。</w:t>
      </w:r>
    </w:p>
    <w:p>
      <w:pPr>
        <w:pStyle w:val="TranslationClean"/>
      </w:pPr>
      <w:r>
        <w:t>논의 ‘자연히 있다’부터 ‘일체처에 두루한다’까지를 풀이하여 말한다. 아래에서는 용의 상을 밝힌다. 그 가운데 둘이 있다. 처음은 용이 깊고 광대함을 밝히고, 다음은 용에 상이 없음을 밝힌다. 이것이 처음이다. ‘자연히’라고 한 것 등은, 용이 깊음을 드러낸 것이다. ‘곧...와 더불어’라고 한 것 등은, 광대함을 밝힌 것이다. 묘용을 헤아리기 어려우므로 불사의업이라 이름한다. 용의 모습이 매우 많으므로 갖가지 용이라 이름한다. 지혜의 작용이 임운하여 일어나므로 ‘자연히 있다’고 이름한다. 이는 곧 앞의 법신의 체에 의지하여, 작의를 기다리지 않고 헤아리기 어려운 작용을 일으키는 것이다. 이 때문에 『섭론』에서는 이 뜻을 단정하여 말한다. “마니보주와 하늘북이 사려 없이 스스로 일을 이루듯, 갖가지 불사를 이루되 항상 사려를 떠나는 것도 또한 그러하다.” 이미 진여에 의지하여 이 묘용을 일으키므로, 진여와 같이 일체에 두루한다.</w:t>
      </w:r>
    </w:p>
    <w:p>
      <w:pPr>
        <w:pStyle w:val="SourceClean"/>
      </w:pPr>
      <w:r>
        <w:t>[1150b16] 論。又亦無有至故說為用　釋曰。此明用無相也。此文三節。謂標徵釋用依體智。舉體即真故雖起用無相可得。佛具三身昞現用相。何故乃言無用相耶。若廢機感如來。唯是妙理本智最勝實義。更無應化生滅等相。但隨緣用。用即無用。如波即水。用而常寂。故說此身即是法身。唯如如智名法身等。故唯法身離施作等。雖真理妙智本來常湛。隨機感而應益用無邊。如水即波即寂常用。故隨眾生說為用等。</w:t>
      </w:r>
    </w:p>
    <w:p>
      <w:pPr>
        <w:pStyle w:val="TranslationClean"/>
      </w:pPr>
      <w:r>
        <w:t>논의 ‘또한 역시 없다’부터 ‘그러므로 용(用)이라 말한다’까지를 풀이하여 말한다. 이는 용에 상이 없음을 밝힌 것이다. 이 문장에는 세 절이 있다. 곧 표방하고, 따져 묻고, 해석하여 용이 체와 지혜에 의지함을 밝힌다. 체를 들어 보면 곧 진여이므로 비록 용을 일으켜도 얻을 만한 상이 없다. 부처님께서는 삼신을 갖추어 분명히 용의 모습을 나타내는데, 어찌하여 도리어 용의 상이 없다고 말하는가. 만약 중생의 근기에 따른 감응을 제외하고 여래 자체만을 말한다면, 오직 묘리와 본지만이 최승의 실의이다. 다시 응신·화신의 생멸 등의 상은 없다. 다만 인연을 따라 용이 있을 뿐이며, 용은 곧 무용이다. 마치 파도가 곧 물인 것과 같다. 작용하면서도 항상 적정하다. 그러므로 이 몸이 곧 법신이라고 말한다. 오직 여여와 여여지만을 법신이라 이름한다고 한 것 등도 이 뜻이다. 그러므로 오직 법신만이 조작 등을 떠난다. 비록 진리와 묘지가 본래 항상 고요하지만, 근기의 감응을 따라 응하여 이롭게 하는 작용은 끝이 없다. 마치 물이 곧 파도여서 적정하면서도 항상 작용하는 것과 같다. 그러므로 중생을 따라 용이라 말한 것 등이다.</w:t>
      </w:r>
    </w:p>
    <w:p>
      <w:pPr>
        <w:pStyle w:val="SourceClean"/>
      </w:pPr>
      <w:r>
        <w:t>[1150b26] 論。此用有二種　釋曰。次下別顯。於中有二。初標。後釋。此初也。</w:t>
      </w:r>
    </w:p>
    <w:p>
      <w:pPr>
        <w:pStyle w:val="TranslationClean"/>
      </w:pPr>
      <w:r>
        <w:t>논: 이 용에는 두 종류가 있다. 풀이하여 말한다. 다음 아래에서 따로 드러낸다. 그 가운데 둘이 있다. 처음은 표방하고, 뒤는 해석한다. 이것이 처음이다.</w:t>
      </w:r>
    </w:p>
    <w:p>
      <w:pPr>
        <w:pStyle w:val="SourceClean"/>
      </w:pPr>
      <w:r>
        <w:t>[1150b28] 論。云何為二至盡知故　釋曰。下釋有二。初正顯用相。後問答釋疑。前中亦二。初直顯其義。後重牒分別。前中又二。先明應身。後顯報身。此初也。文中二節。初顯見麁色相。凡夫二乘而見佛者。依於分別事識見也。此識不知諸境唯心。執有外境而起分別。依此麁識分別佛身。但見應身麁色之相。不見報身微妙色相。故所見者名為應身。以不知下釋見麁所以。迷相唯心故云從外。謂佛外從兜率天來。又不達色離分齊。相謂佛色相。但丈六等迷分齊。色相無分齊。是故名為不盡知也。轉識現者。此有多釋。有義。轉識即是前七。謂前七識能起妄境。如於淨空見□花等。今由此識妄見佛身。故說依於轉識現也。以佛唯是第一義諦故。唯轉識妄所見耳。有義。前說其理不成。乃說無利他用故。本識亦能現妄境界。非唯前七名轉識。即是黎耶三細之中第二轉相。意顯佛身從本識起故。於三細隨舉其一。謂見佛者有因有緣。緣謂諸佛大悲願力。因謂眾生本識善種。以悲願緣擊發識種。以於本識變現佛身。餘處約緣但說佛現報化色相。此唯就因故說依於轉識而現。有義。此說理未圓明。轉謂本識理即可然。見佛因緣依法相義。不顯真妄和合義故。此識既是真妄和合故。於此位說現佛身。欲顯真妄因緣現故。因謂眾生清淨真體。緣謂眾生無明妄念。眾生真心佛體無二。忘念迷故。是時真如但隨染相不顯淨用。由其本覺內熏無明令彼妄心而起厭求。有厭求故真用即現。厭求劣故用相即麁。厭求漸增。用相轉細。如是漸漸乃至心源無明既盡。厭求都息。始覺同本用還歸體平等。平等無二無別　何有報應色相可現。未至心源用相識中隨根顯現麁細之相。故說佛身轉識現也。若爾但是從真現佛。何故說言轉識現耶。答。以唯真如不能獨現故就和合說轉識現。謂隨流生死妄有功能。妄雖有功離真不立。若返流出纏真有功能。真雖有功離妄不顯。故真現佛必假妄緣。故就和合說其用耳。若爾乃是自心真用如何說言佛報化耶。答。眾生真心即諸佛體故。花嚴經依此頌云。若人欲求知三世一切佛。應當如是造諸如來不增減經。又作是說。法身即眾生。眾生即法身。法身眾生義一名異。既諸法身起報化用。何故不是眾生心耶。若爾心佛自作眾生。何故說言佛悲願力。答。即此真心是佛悲願。謂眾生心與佛無二。諸佛悲願既依真起故。亦即在眾生真心。眾生厭求。真用顯現。何得不是佛悲願耶。即是性起無緣大悲及即自體無障礙願。若爾眾生無始有心何不早起用而滅無明耶。答。真熏無力未厭求故。若爾本覺既先來有。何不早熏令厭求耶。答。無明厚薄性不同故。因緣前後有互闕故。若爾真心即是佛者。寧說修因而得成耶。答。以本始覺有差別故。若約本覺隨染義邊說眾生心即名為佛。然其始覺亦□修生覺至心源平等一際。何有差別說從生耶。</w:t>
      </w:r>
    </w:p>
    <w:p>
      <w:pPr>
        <w:pStyle w:val="TranslationClean"/>
      </w:pPr>
      <w:r>
        <w:t>논의 ‘어떤 것이 둘인가’부터 ‘다 알기 때문이다’까지를 풀이하여 말한다. 아래의 해석에는 둘이 있다. 처음은 바로 용의 모습을 드러내고, 뒤는 문답으로 의심을 해석한다. 앞의 것 가운데에도 또한 둘이 있다. 처음은 그 뜻을 곧바로 드러내고, 뒤는 다시 들어 분별한다. 앞의 것 가운데 다시 둘이 있다. 먼저 응신을 밝히고, 뒤에 보신을 드러낸다. 이것이 처음이다. 문장 가운데 두 절이 있다. 처음은 거친 색상을 보는 것을 드러낸다. 범부와 이승이 부처님을 보는 것은, 분별사식에 의지하여 보는 것이다. 이 식은 모든 경계가 오직 마음임을 알지 못한다. 밖에 경계가 있다고 집착하여 분별을 일으킨다. 이 거친 식에 의지하여 부처님의 몸을 분별하므로, 다만 응신의 거친 색상만을 본다. 보신의 미묘한 색상은 보지 못한다. 그러므로 보이는 몸을 응신이라 이름한다. ‘알지 못하기 때문에’ 이하는 거친 모습을 보는 까닭을 해석한 것이다. 모습이 오직 마음임을 미혹하므로 ‘밖으로부터’라고 말한다. 곧 부처님이 밖의 도솔천으로부터 왔다고 여긴다. 또한 색이 분제를 떠난다는 것을 통달하지 못한다. ‘상’은 부처님의 색상을 말한다. 다만 장륙신 등의 일정한 분제만을 미혹하여 본다. 그러나 색상에는 본래 분제가 없다. 그러므로 ‘다 알지 못한다’고 이름한다. ‘전식에 나타난다’고 한 것에는, 여러 해석이 있다. 어떤 견해에서는 말한다. 전식은 곧 앞의 칠식이다. 곧 앞의 칠식이 능히 허망한 경계를 일으킨다는 것이다. 마치 청정한 허공에서 □꽃 등을 보는 것과 같다. 지금 이 식으로 말미암아 허망하게 부처님의 몸을 본다. 그러므로 전식에 의지하여 나타난다고 말한다. 부처님은 오직 제일의제이기 때문에, 오직 전식이 허망하게 보는 것일 뿐이다. 어떤 견해에서는 말한다. 앞의 설명은 그 이치가 성립하지 않는다. 마침내 이타의 작용이 없다고 말하게 되기 때문이다. 본식도 또한 허망한 경계를 능히 나타낸다. 오직 앞의 칠식만을 전식이라 하는 것은 아니다. 곧 아뢰야식의 삼세 가운데 둘째인 전상이다. 뜻은 부처님의 몸이 본식으로부터 일어남을 드러내는 데 있다. 삼세 가운데 하나를 따라 들어 말한 것이다. 부처님을 보는 데에는 원인과 연이 있다. 연은 모든 부처님의 대비와 원력이고, 원인은 중생 본식의 선종자이다. 대비와 원력이라는 연이 식의 종자를 격발시키고, 본식에서 부처님의 몸을 변현하게 한다. 다른 곳에서는 연에 의거하여 다만 부처님이 보신·화신의 색상을 나타낸다고 말하지만, 여기서는 오직 원인에 의거하므로 전식에 의지하여 나타난다고 말한다. 어떤 견해에서는 말한다. 이 설명은 이치가 아직 원만하게 드러나지 않았다. ‘전’이 본식을 가리킨다는 것은 이치상 그럴 수 있지만, 부처님을 보는 인연을 법상종의 뜻에 의하여 설명하므로, 진과 망이 화합한 뜻을 드러내지 못한다. 이 식은 이미 진과 망이 화합한 것이므로, 이 자리에서 부처님의 몸을 나타낸다고 말한 것은, 진과 망의 인연으로 나타난다는 뜻을 드러내고자 한 것이다. 원인은 중생의 청정한 진체이고, 연은 중생의 무명과 망념이다. 중생의 진심과 부처님의 체는 둘이 아니다. 망념으로 미혹하기 때문에, 이때 진여는 다만 염을 따라 염상만을 나타낼 뿐 청정한 작용은 드러나지 않는다. 본각이 안으로 훈습하여 무명을 훈습함으로써 그 망심이 염리와 구도의 마음을 일으키게 한다. 염리하고 구하는 마음이 있으므로 진여의 작용이 곧 나타난다. 염구가 미약하면 작용의 모습도 거칠고, 염구가 점차 증대하면, 작용의 모습도 점차 미세해진다. 이와 같이 점점 나아가 마침내 마음의 근원에 이르러 무명이 다하면, 염리하고 구하는 마음도 모두 그친다. 시각이 본각과 같아져 작용이 다시 체로 돌아가 평등해진다. 평등하여 둘도 없고 차별도 없는데 어찌 보신·응신의 색상이 따로 나타날 수 있겠는가. 마음의 근원에 이르기 전에는 식 가운데의 작용 모습이 근기에 따라 거칠고 미세한 모습을 드러낸다. 그러므로 부처님의 몸이 전식에 나타난다고 말한다. 그렇다면 다만 진여로부터 부처님이 나타난다는 것인데, 어찌하여 전식에 나타난다고 말하는가. 답한다. 오직 진여만으로는 홀로 나타날 수 없으므로 화합한 것에 나아가 전식에 나타난다고 말한 것이다. 곧 생사에 따라 흘러갈 때에는 망이 기능을 지니지만, 망이 비록 기능을 지녀도 진여를 떠나서는 성립하지 않는다. 만약 흐름을 거슬러 속박에서 벗어날 때에는 진여가 기능을 지니지만, 진여가 비록 기능을 지녀도 망을 떠나서는 드러나지 않는다. 그러므로 진여가 부처님을 나타내려면 반드시 망이라는 연을 빌려야 한다. 그러므로 화합한 것에 나아가 그 작용을 말한 것이다. 그렇다면 이것은 자기 마음의 진여가 일으킨 작용일 뿐인데, 어찌하여 부처님의 보신·화신이라고 말하는가. 답한다. 중생의 진심이 곧 모든 부처님의 체이기 때문이다. 『화엄경』에서는 이 뜻에 의거하여 게송으로 말한다. “만약 어떤 사람이 삼세의 일체 부처님을 알고자 한다면, 마땅히 이와 같이 관해야 한다.” 『제여래부증감경』에서도, 또 이렇게 말한다. “법신이 곧 중생이고, 중생이 곧 법신이다. 법신과 중생은 뜻은 하나이나 이름이 다르다.” 이미 모든 법신이 보신·화신의 작용을 일으킨다면, 어찌 그것이 중생의 마음이 아니겠는가. 그렇다면 마음과 부처가 스스로 중생을 작용시키는 것인데, 어찌하여 부처님의 대비와 원력이라고 말하는가. 답한다. 바로 이 진심이 부처님의 대비와 원력이다. 곧 중생의 마음과 부처는 둘이 아니며, 모든 부처님의 대비와 원력도 이미 진여에 의지하여 일어나므로, 또한 곧 중생의 진심 가운데 있다. 중생이 염리하고 구하면, 진여의 작용이 드러난다. 어찌 이것이 부처님의 대비와 원력이 아니겠는가. 곧 이것이 성기(性起)의 무연대비이며 또한 자체의 무장애원이다. 그렇다면 중생은 무시이래 마음을 지녀 왔는데 어찌 일찍 작용을 일으켜 무명을 없애지 못했는가. 답한다. 진여의 훈습력이 미약하여 아직 염리하고 구하지 않았기 때문이다. 그렇다면 본각은 이미 예로부터 있었는데, 어찌 일찍 훈습하여 염리하고 구하게 하지 않았는가. 답한다. 무명의 두껍고 얇음에 본래 차이가 있기 때문이다. 인과 연이 앞뒤로 서로 결여되는 경우가 있기 때문이다. 그렇다면 진심이 곧 부처라면, 어찌 수행의 원인을 닦아 성불한다고 말하는가. 답한다. 본각과 시각에 차별이 있기 때문이다. 본각의 수염이라는 측면에 의거하면 중생의 마음을 곧 부처라고 이름한다. 그러나 그 시각 또한 □수행하여 생겨나고 깨달음이 마음의 근원에 이르러 평등한 한 경계가 된다. 어찌 차별이 있기에 ‘생겨난다’고 말하겠는가.</w:t>
      </w:r>
    </w:p>
    <w:p>
      <w:pPr>
        <w:pStyle w:val="NoteClean"/>
      </w:pPr>
      <w:r>
        <w:t>※ 교감·번역 메모: 원문 ‘□花’는 한 글자 결락이다. 문맥상 허공의 허망한 꽃을 비유한 표현이지만 결락자를 임의 복원하지 않았다.</w:t>
      </w:r>
    </w:p>
    <w:p>
      <w:pPr>
        <w:pStyle w:val="NoteClean"/>
      </w:pPr>
      <w:r>
        <w:t>※ 교감·번역 메모: 원문은 ‘忘念’이나 문맥상 ‘妄念’의 이체·오자 가능성이 있다. 원문은 고치지 않았다.</w:t>
      </w:r>
    </w:p>
    <w:p>
      <w:pPr>
        <w:pStyle w:val="NoteClean"/>
      </w:pPr>
      <w:r>
        <w:t>※ 교감·번역 메모: 원문 구두는 ‘應當如是造諸如來不增減經’으로 이어져 있으나 문맥상 인용 경전명 연결이 불분명하다. 원문을 보존한 채 최소한으로 옮겼다.</w:t>
      </w:r>
    </w:p>
    <w:p>
      <w:pPr>
        <w:pStyle w:val="NoteClean"/>
      </w:pPr>
      <w:r>
        <w:t>※ 교감·번역 메모: 원문 ‘亦□修生覺’에 한 글자 결락이 있다. 결락자를 임의 복원하지 않았다.</w:t>
      </w:r>
    </w:p>
    <w:p>
      <w:pPr>
        <w:pStyle w:val="SourceClean"/>
      </w:pPr>
      <w:r>
        <w:t>[1151a27] 論。二者依於至名為報身　釋曰。下顯報身。於中有三。初約識舉人明其所見。次顯依正二報之相。後結果由因釋顯報名。此初也。十解已上諸菩薩等轉彼業識成能見智。即依此智見佛報身。故說依於業識見也。非謂業識即是能見。此識微細未能見故。說無明力轉彼業識而成妄見。今由真熏轉彼業識成能見智故。說依業而見佛也。</w:t>
      </w:r>
    </w:p>
    <w:p>
      <w:pPr>
        <w:pStyle w:val="TranslationClean"/>
      </w:pPr>
      <w:r>
        <w:t>논의 ‘둘째는 의지한다’부터 ‘보신이라 이름한다’까지를 풀이하여 말한다. 아래에서는 보신을 드러낸다. 그 가운데 셋이 있다. 처음은 식에 의거하여 사람을 들어 그가 보는 바를 밝히고, 다음은 의보와 정보 두 과보의 모습을 드러내며, 뒤는 과보가 원인으로 말미암아 성립함을 결론짓고 보신이라는 이름을 해석한다. 이것이 처음이다. 십해 이상의 여러 보살은 저 업식을 전환하여 능견지를 이룬다. 곧 이 지혜에 의지하여 부처님의 보신을 본다. 그러므로 업식에 의지하여 본다고 말한다. 업식 자체가 곧 능견이라는 뜻은 아니다. 이 식은 미세하여 아직 능히 볼 수 없기 때문이다. 무명의 힘이 저 업식을 전환하여 허망한 봄을 이루게 한다고 말하였다. 이제 진여의 훈습으로 말미암아 저 업식을 전환하여 능견지를 이루므로, 업식에 의지하여 부처님을 본다고 말한다.</w:t>
      </w:r>
    </w:p>
    <w:p>
      <w:pPr>
        <w:pStyle w:val="SourceClean"/>
      </w:pPr>
      <w:r>
        <w:t>[1151b06] 論。身有無量至有無量好　釋曰。下顯報相。於中有二。初正報。後依報。此初也。身無分齊云無無量色。依身有相。相亦無邊。依相有好。好亦無盡。或青黃等色無無量故。一色之中無邊相故。一相之內無限好故。相以表德令人敬德而念佛。好為嚴身令人愛樂而親近。故說佛身有相好等。</w:t>
      </w:r>
    </w:p>
    <w:p>
      <w:pPr>
        <w:pStyle w:val="TranslationClean"/>
      </w:pPr>
      <w:r>
        <w:t>논의 ‘몸에는 무량한’부터 ‘무량한 호(好)가 있다’까지를 풀이하여 말한다. 아래에서는 보신의 모습을 드러낸다. 그 가운데 둘이 있다. 처음은 정보이고, 뒤는 의보이다. 이것이 처음이다. 몸에 분제가 없음을 ‘무량한 색’이라 말한다. 몸에 의지하여 상이 있고, 그 상 또한 끝이 없다. 상에 의지하여 호가 있고, 그 호 또한 다함이 없다. 혹은 청색·황색 등의 색이 무량하고, 하나의 색 가운데 끝없는 상이 있으며, 하나의 상 안에 한없는 호가 있다는 뜻이다. 상은 덕을 표시하여 사람으로 하여금 그 덕을 공경하고 부처님을 생각하게 하며, 호는 몸을 장엄하여 사람으로 하여금 기뻐하고 가까이하게 한다. 그러므로 부처님의 몸에 상호 등이 있다고 말한다.</w:t>
      </w:r>
    </w:p>
    <w:p>
      <w:pPr>
        <w:pStyle w:val="NoteClean"/>
      </w:pPr>
      <w:r>
        <w:t>※ 교감·번역 메모: 원문은 ‘身有無量至有無量好’의 축약 표지이다. ‘至’ 사이의 생략된 본문을 임의로 복원하지 않았다.</w:t>
      </w:r>
    </w:p>
    <w:p>
      <w:pPr>
        <w:pStyle w:val="NoteClean"/>
      </w:pPr>
      <w:r>
        <w:t>※ 교감·번역 메모: 원문 ‘云無無量色’은 구두 또는 중복 가능성이 있으나 문맥에 따라 해석하였다.</w:t>
      </w:r>
    </w:p>
    <w:p>
      <w:pPr>
        <w:pStyle w:val="NoteClean"/>
      </w:pPr>
      <w:r>
        <w:t>※ 교감·번역 메모: 원문 ‘無無量故’는 중복 가능성이 있으나 ‘무량하다’는 뜻으로 옮겼다.</w:t>
      </w:r>
    </w:p>
    <w:p>
      <w:pPr>
        <w:pStyle w:val="SourceClean"/>
      </w:pPr>
      <w:r>
        <w:t>[1151b13] 論。所住依果至不毀不失　釋曰。顯依報言依果者。所依淨土。能依正報無有邊故。所住依果亦有無量大□花王眾所□等具足。淨土諸勝圓滿。是故復云種種莊嚴隨所示現皆真如。現無限量云無有邊。當無終極云不窮盡。互融無礙云無分齊。隨其業行所感何相。而所應者即皆常住。非如化土。所示現者三災實壞。惡人損失故言隨應□住枝等。</w:t>
      </w:r>
    </w:p>
    <w:p>
      <w:pPr>
        <w:pStyle w:val="TranslationClean"/>
      </w:pPr>
      <w:r>
        <w:t>논의 ‘머무는 의과’부터 ‘훼손되지 않고 잃지 않는다’까지를 풀이하여 말한다. ‘의과’라고 한 것은, 의지하는 정토이다. 그에 의지하는 정보에 끝이 없으므로, 머무는 의과에도 무량한 큰 □화왕과 대중이 □한 것 등이 구족되어 있다. 정토의 여러 뛰어난 공덕이 원만하다. 그러므로 다시 ‘갖가지 장엄이 나타나는 바를 따라 모두 진여이다’라고 말한다. 나타남에 한량이 없으므로 끝이 없다고 하고, 장차 끝날 데가 없으므로 다함이 없다고 하며, 서로 융섭하여 걸림이 없으므로 분제가 없다고 한다. 그 업행이 감응한 바에 따라 어떠한 모습이든, 그에 응하여 나타난 것은 모두 상주한다. 화토와 같지 않다. 화토에서 나타난 것은 삼재가 실제로 무너뜨리고, 악인이 손상시키므로 ‘응하는 바를 따라 □주지한다’고 한 것 등이다.</w:t>
      </w:r>
    </w:p>
    <w:p>
      <w:pPr>
        <w:pStyle w:val="NoteClean"/>
      </w:pPr>
      <w:r>
        <w:t>※ 교감·번역 메모: 원문에 ‘□’가 두 곳 있다. 결락자를 임의 복원하지 않았다.</w:t>
      </w:r>
    </w:p>
    <w:p>
      <w:pPr>
        <w:pStyle w:val="NoteClean"/>
      </w:pPr>
      <w:r>
        <w:t>※ 교감·번역 메모: 원문 ‘隨應□住枝等’에 결락 및 판독 불확실이 있다. 임의 복원하지 않았다.</w:t>
      </w:r>
    </w:p>
    <w:p>
      <w:pPr>
        <w:pStyle w:val="SourceClean"/>
      </w:pPr>
      <w:r>
        <w:t>[1151b21] 論。如是功德至為報身　釋曰。此結果由因釋報名也。如是依正功德報相無障無礙。不思議事皆因十度深行之熏。及由本覺不思議熏內外二因之所成就樂相圓滿故名為報。</w:t>
      </w:r>
    </w:p>
    <w:p>
      <w:pPr>
        <w:pStyle w:val="TranslationClean"/>
      </w:pPr>
      <w:r>
        <w:t>논의 ‘이와 같은 공덕’부터 ‘보신이라 한다’까지를 풀이하여 말한다. 이는 과보가 원인으로 말미암아 성립함을 결론짓고 보신이라는 이름을 해석한 것이다. 이와 같은 의보와 정보의 공덕과 보신의 모습은 막힘도 없고 장애도 없다. 불가사의한 일들은 모두 십바라밀의 깊은 행으로 훈습한 것과, 본각의 불가사의한 훈습이라는 내외 두 원인으로 성취되어 즐거움의 모습이 원만하므로 보신이라 이름한다.</w:t>
      </w:r>
    </w:p>
    <w:p>
      <w:pPr>
        <w:pStyle w:val="SourceClean"/>
      </w:pPr>
      <w:r>
        <w:t>[1151b26] 論。復次凡夫至說為應身　釋曰。上直顯竟。次下重牒。於中有二。先應。後報。此初也。前說應身通凡所見。然其凡小所見既殊。今顯夢異重明應身。故言復次凡夫見等。二乘見佛是出世身阿羅漢身金人身等。凡夫見者六道不同。地獄見佛如黑象脚以色屬長者見三尺身。外道見為塗灰身等。又提謂等以人天德見為精神及天仙等。准此六道所見各殊。皆非出世相同苦諦。是故名為非受樂相。果不稱因。非外因報。但隨人現說之為應。</w:t>
      </w:r>
    </w:p>
    <w:p>
      <w:pPr>
        <w:pStyle w:val="TranslationClean"/>
      </w:pPr>
      <w:r>
        <w:t>논의 ‘다시 범부’부터 ‘응신이라 말한다’까지를 풀이하여 말한다. 위에서 곧바로 드러내는 설명을 마쳤다. 다음 아래에서는 다시 들어 설명한다. 그 가운데 둘이 있다. 먼저 응신을 말하고, 뒤에는 보신을 말한다. 이것이 처음이다. 앞에서는 응신이 범부가 보는 것까지 통한다고 말하였다. 그러나 범부와 소승이 보는 것이 이미 서로 다르므로, 이제 그 차이를 드러내기 위해 다시 응신을 밝힌다. 그러므로 ‘다시 범부가 본다’고 한 것 등으로 말한다. 이승이 보는 부처는 출세간의 몸, 아라한의 몸, 금인신 등이다. 범부가 보는 것은 육도에 따라 같지 않다. 지옥에서는 부처님을 검은 코끼리의 다리처럼 보고, 색에 집착하는 장자는 석 자의 몸으로 본다. 외도는 회를 바른 몸 등으로 본다. 또 제위(提謂) 등은 인간과 천상의 덕에 따라 정신 또는 천선 등으로 본다. 이에 준하면 육도에서 보는 바는 각각 다르다. 모두 출세간의 모습이 아니며 고제와 같다. 그러므로 ‘즐거움을 받는 모습이 아니다’라고 이름한다. 과보가 원인에 걸맞지 않으므로, 밖으로부터 오는 원인의 과보가 아니다. 다만 사람에 따라 나타나므로 응신이라 말한다.</w:t>
      </w:r>
    </w:p>
    <w:p>
      <w:pPr>
        <w:pStyle w:val="NoteClean"/>
      </w:pPr>
      <w:r>
        <w:t>※ 교감·번역 메모: 원문 ‘夢異’는 문맥상 판독이 불확실하다. ‘차이를 드러낸다’는 문맥으로 최소 번역하였다.</w:t>
      </w:r>
    </w:p>
    <w:p>
      <w:pPr>
        <w:pStyle w:val="NoteClean"/>
      </w:pPr>
      <w:r>
        <w:t>※ 교감·번역 메모: 원문 구두에 따라 직역하였다. ‘以色屬長者’는 판독·구두가 불확실하다.</w:t>
      </w:r>
    </w:p>
    <w:p>
      <w:pPr>
        <w:pStyle w:val="SourceClean"/>
      </w:pPr>
      <w:r>
        <w:t>[1151c08] 論。初發意菩薩至法身位故　釋曰。下顯報身。於中有二。先明地前所見。後顯地上所見。此初也。前明報身通地前後。今簡比證重明報身。此文即顯地前見也。文中二節。初正明所見。依比觀門見真如理。是相似覺名少分見。異前十信故謂之深。異後真證故但云信。知彼等者。顯分見相。以見真如異凡小故。知佛身土無來去等。唯依心現釋。無來去妄心故。有來無所來。從妄惑故無智無所至。不離真如釋離分齊　既彼色相不離真故。皆等真如無分齊也。此說地前所見報身。攝論等說地上見者。彼約地上親證真如得證相應成就處說。今就地前少分見真比觀相應少分見說。既非真見。與彼無違。但異凡小心外取佛故。約唯心少分顯見。然此菩薩猶分別者。此即簡異地上菩薩。以依觀而得深解。未證真故有分別也。</w:t>
      </w:r>
    </w:p>
    <w:p>
      <w:pPr>
        <w:pStyle w:val="TranslationClean"/>
      </w:pPr>
      <w:r>
        <w:t>논의 ‘처음 발의한 보살’부터 ‘법신의 지위이기 때문이다’까지를 풀이하여 말한다. 아래에서는 보신을 드러낸다. 그 가운데 둘이 있다. 먼저 지전에서 보는 바를 밝히고, 뒤에 지상에서 보는 바를 드러낸다. 이것이 처음이다. 앞에서는 보신이 지전과 지상에 모두 통한다고 밝혔다. 이제는 비량으로 아는 것과 친증하는 것을 구별하여 다시 보신을 밝힌다. 이 문장은 곧 지전에서 보는 것을 드러낸다. 문장 가운데 두 절이 있다. 처음은 바로 보는 바를 밝힌다. 비관문에 의지하여 진여의 이치를 본다. 이는 상사각이므로 ‘조금 본다’고 이름한다. 앞의 십신과 다르므로 깊다고 말하고, 뒤의 참된 증득과 다르므로 다만 ‘믿는다’고 말한다. ‘저...을 안다’고 한 것은, 부분적으로 보는 모습을 드러낸다. 진여를 보는 것이 범부와 소승과 다르므로, 부처님의 몸과 국토에는 오고 감 등이 없음을 안다. ‘오직 마음에 의지하여 나타난다’고 해석한다. 오고 가는 망심이 없기 때문이다. 옴이 있더라도 오는 곳은 없고, 망혹으로부터 비롯되므로 지혜도 없고 이르는 곳도 없다. ‘진여를 떠나지 않는다’는 것은 분제를 떠남을 해석한 것이다. 저 색상이 진여를 떠나지 않으므로, 모두 진여와 같아 분제가 없다. 이는 지전에서 보는 보신을 말한 것이다. 『섭론』 등에서 지상에서 본다고 말하는 것은, 지상에서 진여를 친증하여 증득과 상응이 성취된 곳에 의거해 말한 것이다. 지금은 지전에서 진여를 조금 보는 비관과 상응하여 조금 본다는 데 나아가 말한다. 이미 참되게 보는 것이 아니므로, 그 설명과 어긋나지 않는다. 다만 범부와 소승이 마음 밖에서 부처를 취하는 것과 다르기 때문에, 유심이라는 관점에서 부분적으로 보는 것을 드러낸 것이다. 그러나 이 보살에게도 아직 분별이 있다는 것은, 곧 지상보살과 구별한 것이다. 관에 의지하여 깊은 이해를 얻었지만, 아직 진여를 증득하지 못했으므로 분별이 있다.</w:t>
      </w:r>
    </w:p>
    <w:p>
      <w:pPr>
        <w:pStyle w:val="NoteClean"/>
      </w:pPr>
      <w:r>
        <w:t>※ 교감·번역 메모: 원문은 문장이 매우 압축되어 있어 구두가 불확실하다.</w:t>
      </w:r>
    </w:p>
    <w:p>
      <w:pPr>
        <w:pStyle w:val="NoteClean"/>
      </w:pPr>
      <w:r>
        <w:t>※ 교감·번역 메모: 원문 구두가 불확실하여 직역하였다.</w:t>
      </w:r>
    </w:p>
    <w:p>
      <w:pPr>
        <w:pStyle w:val="SourceClean"/>
      </w:pPr>
      <w:r>
        <w:t>[1151c25] 論。若得淨心至違相見故　釋曰。此顯地上所見。文中三答。初明見勝。用相過前故云微妙。隨位漸增故云轉勝。非但異前所見轉勝。而於地地見亦轉增。乃至已下次明見極。有義。此中見究竟者至金剛。後用即歸體窮其源故云見究竟。有義。此釋深為不可業相。若盡更無見相。云何而言見之究竟。應言究竟窮極之義。盡地菩薩見佛報身。身相之極名見究竟。金剛後心更不見故。若離已下此明見妄。謂離業識即名為佛。諸佛唯是真如法身無有彼此色相可見故。此業識妄有所見。若離業識則無見也。若爾何用起現識耶。以於業識有色相故。答。據說前後言業相。初非業相時未有現相。但就本識隨一而說。如依業識生滅相示。豈示性德唯業識耶。若無業識即無轉現。隨現色相故現色功。通業轉現非獨現識。由此諸德說轉本識成圓鏡智作佛體等。</w:t>
      </w:r>
    </w:p>
    <w:p>
      <w:pPr>
        <w:pStyle w:val="TranslationClean"/>
      </w:pPr>
      <w:r>
        <w:t>논의 ‘만약 정심을 얻으면’부터 ‘어긋나는 상을 보기 때문이다’까지를 풀이하여 말한다. 이는 지상에서 보는 바를 드러낸 것이다. 문장 가운데 세 답이 있다. 처음은 보는 것이 뛰어남을 밝힌다. 작용의 모습이 앞보다 뛰어나므로 미묘하다고 말한다. 지위에 따라 점차 증대하므로 ‘점점 뛰어나다’고 말한다. 앞에서 본 것과 달라져 더 뛰어질 뿐만 아니라, 각 지위마다 보는 것도 또한 점차 증대한다. ‘내지’ 이하는 다음으로 보는 것이 극진함을 밝힌다. 어떤 견해에서는 말한다. 여기서 ‘구경에 본다’고 한 것은 금강심까지를 말한다. 뒤에서는 작용이 곧 체로 돌아가 그 근원을 다하므로 ‘봄이 구경이다’라고 말한다. 어떤 견해에서는 말한다. 이 해석은 매우 옳지 않다. 업상이, 만약 다하면 다시 보는 상이 없는데, 어찌 ‘봄이 구경이다’라고 말할 수 있겠는가. 마땅히 ‘구경’은 다하고 지극하다는 뜻이라고 해야 한다. 진지보살이 부처님의 보신을 보는데, 몸의 모습이 극진한 것을 ‘구경에 본다’고 이름한다. 금강후심에서는 다시 보지 않는다. ‘만약 떠나면’ 이하는 보는 것이 허망함을 밝힌다. 곧 업식을 떠난 것을 부처라고 이름한다. 모든 부처는 오직 진여법신이어서 피차의 색상으로 볼 만한 것이 없다. 이 업식이 허망하게 보는 바가 있을 뿐이다. 만약 업식을 떠나면 곧 보는 것이 없다. 그렇다면 어찌하여 현식을 일으킬 필요가 있는가. 업식 가운데 이미 색상이 있기 때문이다. 답한다. 앞뒤의 차례에 의거해 말할 때 업상이라고 한 것이다. 처음 업상이 되었을 때에는 아직 현상이 있지 않다. 다만 본식 가운데 하나를 따라 들어 말한 것이다. 마치 업식에 의지하여 생멸상을 나타낸다고 말하는 것과 같다. 어찌 성덕을 나타내는 것이 오직 업식뿐이겠는가. 업식이 없으면 곧 전상과 현상도 없다. 현식은 색상을 나타내는 기능을 따르므로 색을 나타내는 공능이 있다. 업상·전상·현상에 두루 통하는 것이지 오직 현식만의 작용은 아니다. 이 때문에 여러 논사들은 본식을 전환하여 대원경지를 이루어 부처의 체를 이룬다고 말하는 것 등이다.</w:t>
      </w:r>
    </w:p>
    <w:p>
      <w:pPr>
        <w:pStyle w:val="NoteClean"/>
      </w:pPr>
      <w:r>
        <w:t>※ 교감·번역 메모: 원문 ‘三答’은 문맥상 세 절 또는 세 단계의 의미로 보이나 원문을 보존해 직역하였다.</w:t>
      </w:r>
    </w:p>
    <w:p>
      <w:pPr>
        <w:pStyle w:val="NoteClean"/>
      </w:pPr>
      <w:r>
        <w:t>※ 교감·번역 메모: 원문은 ‘此釋深為不可業相’으로 이어져 있어 구두가 불확실하다. 다음 문장과 연결하여 보아야 한다.</w:t>
      </w:r>
    </w:p>
    <w:p>
      <w:pPr>
        <w:pStyle w:val="SourceClean"/>
      </w:pPr>
      <w:r>
        <w:t>[1152a14] 論。問曰若諸至能現色相　釋曰。上明用相。次顯釋疑。於中問答。此初也。若謂法身無色相者。云何能現報化色相。</w:t>
      </w:r>
    </w:p>
    <w:p>
      <w:pPr>
        <w:pStyle w:val="TranslationClean"/>
      </w:pPr>
      <w:r>
        <w:t>논의 ‘묻는다. 만약 여러’부터 ‘능히 색상을 나타낸다’까지를 풀이하여 말한다. 위에서는 용의 모습을 밝혔다. 다음은 의심을 풀어 드러낸다. 그 가운데 문답이 있다. 이것이 처음이다. 만약 법신에 색상이 없다고 한다면, 어찌 능히 보신·화신의 색상을 나타낼 수 있는가.</w:t>
      </w:r>
    </w:p>
    <w:p>
      <w:pPr>
        <w:pStyle w:val="SourceClean"/>
      </w:pPr>
      <w:r>
        <w:t>[1152a17] 論。答曰即此至能現於色　釋曰。下答有二。先釋法身能現。後釋所現之色。前中亦二。先總舉。後別成。此初也。謂此法身即是報化色象之體。故能現色。豈不適言無有色相。是法身亦非色體空。是色體能現色邪。若佛與菩薩法身無別。菩薩所見依體而起。既即不離諸佛法身。故是報化色象之體。若此法身非色體者。而亦不得法身名故。故此法身亦色非色無色不色。能現諸色而無有色。由此法身應廣分別。然今且以四門辨之。釋名。辨體。出因。顯業。初釋名者。略有四義。法是軌持義。身是依止義。即法為身故名法身。法謂功德。身謂理體。法之身故名為法身。法謂真理。身謂眾德。法有此身名為法身。法謂法。身謂聚舉。即眾德聚故名法身。此四諦融同在一體故。一法身具此四義。言辨體者。略顯六種。或唯真如為法身體。以一切法唯一真真故。故佛地說唯以所照清淨法界而為法身。解四智等屬報化故。或復兼以智為體性。以佛法身有大智故。無性攝論說。以無垢無罣礙智為法身故。經及梁攝說。唯有如如及如如智獨存名法身故。此即五法總屬法身。或兼眾德為法身體。說佛法身具諸德故。大慈悲等修生功德無不皆是證理而成。融攝無礙皆即真故。或兼相好為法身體。說以相好嚴法身故。攝論依此說。諸相好以三義故皆屬法身相即也。故歸理法身智所起故。屬智法身自是德法體聚法身。或通世間皆為法身。眾生及器無非佛故。自他非身。身語業化遍六塵起諸化事故。一大法身具足十佛。十佛遍攝二世間故。或總前五混融無礙交徹相攝。境智相即事理鎔融。一即一切一切即一。泯然無別合為一體以為法身。是謂如來無礙自在圓滿具足法體義。言出因者。或唯了因為因照現本有真德法故。或兼生因為因。生成順起勝功德故。或合二因為因。生了二果無別體故。或總兼果為因。應機現用為苦果故。言業用者。亦有四義。或自開覺。依理發生諸觀智故。或他開覺智。報化諸妙用故。或俱開覺。理智鎔融無別體故。或遍開覺。遍諸坐處起勝故。用既此法身。有如是名。具如是體。依如是因起如是用。故能遍作無礙自在一切境界。豈無色相而別見耶。且依一相而作是說。前遍諸教顯六體義。今約出纏體相二大能起用大報化色相。故說法身名色體也。</w:t>
      </w:r>
    </w:p>
    <w:p>
      <w:pPr>
        <w:pStyle w:val="TranslationClean"/>
      </w:pPr>
      <w:r>
        <w:t>논의 ‘답한다. 바로 이것’부터 ‘능히 색을 나타낸다’까지를 풀이하여 말한다. 아래의 답에는 둘이 있다. 먼저 법신이 능히 나타냄을 해석하고, 뒤에 나타난 색을 해석한다. 앞의 것 가운데 또한 둘이 있다. 먼저 총괄하여 들고, 뒤에 따로 성립시킨다. 이것이 처음이다. 곧 이 법신은 보신·화신의 색상과 형상의 체이다. 그러므로 능히 색을 나타낸다. 그런데 조금 전에 색상이 없다고 말하지 않았는가. 이 법신 또한 색의 체가 전혀 비어 있는 것은 아니다. 색의 체라야 능히 색을 나타내는 것인가. 만약 부처와 보살의 법신이 차별이 없다면, 보살이 보는 것은 체에 의지하여 일어난 것이고, 이미 모든 부처의 법신을 떠나지 않는다. 그러므로 보신·화신의 색상과 형상의 체이다. 만약 이 법신이 색의 체가 아니라면, 또한 법신이라는 이름도 얻을 수 없기 때문이다. 그러므로 이 법신은 또한 색이면서 색이 아니고, 색이 없으면서 색이 아닌 것만도 아니다. 모든 색을 능히 나타내면서도 색을 지니고 있지는 않다. 이 때문에 법신은 마땅히 널리 분별해야 한다. 그러나 지금은 우선 네 문으로 판별한다. 첫째는 이름을 해석하는 것이고, 둘째는 체를 판별하는 것이며, 셋째는 원인을 밝히는 것이고, 넷째는 업용을 드러내는 것이다. 처음 이름을 해석하는 데에는, 간략히 네 가지 뜻이 있다. ‘법’은 궤범이 되고 지닌다는 뜻이며, ‘신’은 의지하여 머문다는 뜻이다. 곧 법 자체가 몸이므로 법신이라 이름한다. 법은 공덕을 말하고, 신은 이치의 체를 말한다. 법의 몸이므로 법신이라 이름한다. 법은 진리를 말하고, 신은 여러 공덕을 말한다. 법이 이 몸을 지니므로 법신이라 이름한다. 법은 법을 말하고, 신은 모아 든다는 뜻을 말한다. 곧 여러 공덕이 모인 것이므로 법신이라 이름한다. 이 네 뜻은 서로 융합하여 동일한 한 체에 있기 때문에, 하나의 법신이 이 네 뜻을 갖춘다. 체를 판별한다고 한 것에는, 간략히 여섯 종류를 드러낸다. 혹은 오직 진여만을 법신의 체로 삼는다. 일체법은 오직 하나의 참된 진여이기 때문이다. 그러므로 『불지론』에서는 오직 소조(所照)인 청정법계만을 법신으로 삼는다고 말한다. 사지를 해석한 것 등은 보신·화신에 속하기 때문이다. 혹은 다시 지혜까지 겸하여 체성으로 삼는다. 부처님의 법신에는 대지혜가 있기 때문이다. 『무성섭론』에서는 말한다. 때가 없고 장애가 없는 지혜를 법신으로 삼기 때문이다. 경전 및 양대의 『섭론』에서는 말한다. 오직 여여와 여여지만 홀로 남는 것을 법신이라 이름하기 때문이다. 이는 곧 오법을 모두 법신에 속하게 한 것이다. 혹은 여러 공덕까지 겸하여 법신의 체로 삼는다. 부처님의 법신이 여러 공덕을 갖춘다고 말하기 때문이다. 대자비 등 수행하여 생긴 공덕은 이치를 증득하여 이루어지지 않은 것이 없다. 융섭하여 장애가 없고 모두 곧 진여이기 때문이다. 혹은 상호까지 겸하여 법신의 체로 삼는다. 상호로 법신을 장엄한다고 말하기 때문이다. 『섭론』은 이에 의거하여 말한다. 여러 상호는 세 가지 뜻 때문에 모두 법신에 속하며 서로 즉한다. 그러므로 이치에 귀속시키면 법신이고, 지혜로 일어난 것이기 때문에, 지혜에 귀속시키면 법신이며, 본래 덕법의 체가 모인 법신이다. 혹은 세간까지 통틀어 모두 법신으로 삼는다. 중생과 기세간이 부처 아님이 없기 때문이다. 자신과 타인은 몸이 아닌 것이 없고, 신·구의 업으로 교화하여 육진에 두루 여러 교화의 일을 일으키기 때문이다. 하나의 큰 법신이 십불을 구족한다. 십불이 두 세간을 두루 포섭하기 때문이다. 혹은 앞의 다섯을 모두 섞어 융합하여 장애가 없고 서로 관통하며 서로 포섭하게 한다. 경계와 지혜가 서로 즉하고 사와 리가 융합한다. 하나가 곧 일체이고 일체가 곧 하나이다. 차별이 사라져 따로 없고 합하여 한 체가 되며, 이것을 법신으로 삼는다. 이것을 여래의 무애자재하고 원만구족한 법체의 뜻이라고 한다. 원인을 밝힌다고 한 것에는, 혹은 오직 요인만을 원인으로 삼는다. 본래 있는 참된 공덕의 법을 비추어 나타내기 때문이다. 혹은 생인까지 겸하여 원인으로 삼는다. 수승한 공덕을 생겨나게 하고 수순하여 일으키기 때문이다. 혹은 두 원인을 합하여 원인으로 삼는다. 생과 요라는 두 과보가 별도의 체가 없기 때문이다. 혹은 과보까지 모두 겸하여 원인으로 삼는다. 근기에 응하여 나타내는 작용이 고의 과보가 되기 때문이다. 업용이라고 한 것에는, 또한 네 가지 뜻이 있다. 혹은 스스로를 열어 깨닫게 한다. 이치에 의지하여 여러 관지를 일으키기 때문이다. 혹은 남을 열어 깨닫게 하는 지혜이다. 보신·화신의 여러 묘용이기 때문이다. 혹은 자기와 남을 함께 열어 깨닫게 한다. 이치와 지혜가 융합하여 별도의 체가 없기 때문이다. 혹은 두루 열어 깨닫게 한다. 모든 자리와 처소에 두루하여 수승한 작용을 일으키기 때문이다. 이 작용을 갖춘 것이 바로 이 법신이다. 이와 같은 이름이 있고, 이와 같은 체를 갖추며, 이와 같은 원인에 의지하여 이와 같은 작용을 일으킨다. 그러므로 능히 두루 걸림 없이 자재한 일체의 경계를 짓는다. 어찌 색상이 없는데 따로 볼 수 있겠는가. 우선 한 가지 모습에 의거하여 이와 같이 말한 것이다. 앞에서는 여러 교법을 두루 들어 여섯 가지 체의 뜻을 드러냈다. 지금은 출전한 뒤의 체대와 상대가 능히 용대인 보신·화신의 색상을 일으키는 데 의거한다. 그러므로 법신을 색의 체라고 이름한다고 말한다.</w:t>
      </w:r>
    </w:p>
    <w:p>
      <w:pPr>
        <w:pStyle w:val="NoteClean"/>
      </w:pPr>
      <w:r>
        <w:t>※ 교감·번역 메모: 원문은 반문형으로 구두하였다.</w:t>
      </w:r>
    </w:p>
    <w:p>
      <w:pPr>
        <w:pStyle w:val="NoteClean"/>
      </w:pPr>
      <w:r>
        <w:t>※ 교감·번역 메모: 원문 ‘亦色非色無色不色’은 사구적 표현으로 보아 직역하였다.</w:t>
      </w:r>
    </w:p>
    <w:p>
      <w:pPr>
        <w:pStyle w:val="NoteClean"/>
      </w:pPr>
      <w:r>
        <w:t>※ 교감·번역 메모: 원문의 동일어 반복을 그대로 옮겼다.</w:t>
      </w:r>
    </w:p>
    <w:p>
      <w:pPr>
        <w:pStyle w:val="NoteClean"/>
      </w:pPr>
      <w:r>
        <w:t>※ 교감·번역 메모: 원문 ‘四諦’는 문맥상 앞의 ‘四義’를 가리킬 가능성이 있으나 원문은 수정하지 않았다.</w:t>
      </w:r>
    </w:p>
    <w:p>
      <w:pPr>
        <w:pStyle w:val="NoteClean"/>
      </w:pPr>
      <w:r>
        <w:t>※ 교감·번역 메모: 원문 ‘唯一真真’은 중복 또는 이문 가능성이 있다.</w:t>
      </w:r>
    </w:p>
    <w:p>
      <w:pPr>
        <w:pStyle w:val="NoteClean"/>
      </w:pPr>
      <w:r>
        <w:t>※ 교감·번역 메모: 원문은 다음 단위와 문법적으로 이어진다.</w:t>
      </w:r>
    </w:p>
    <w:p>
      <w:pPr>
        <w:pStyle w:val="NoteClean"/>
      </w:pPr>
      <w:r>
        <w:t>※ 교감·번역 메모: 원문 구두가 압축되어 있어 최소한으로 직역하였다.</w:t>
      </w:r>
    </w:p>
    <w:p>
      <w:pPr>
        <w:pStyle w:val="NoteClean"/>
      </w:pPr>
      <w:r>
        <w:t>※ 교감·번역 메모: 원문 ‘自他非身’은 문맥상 부정구의 해석이 불확실하다. 직역에 가까이 옮겼다.</w:t>
      </w:r>
    </w:p>
    <w:p>
      <w:pPr>
        <w:pStyle w:val="NoteClean"/>
      </w:pPr>
      <w:r>
        <w:t>※ 교감·번역 메모: 원문 ‘為苦果故’는 문맥상 판독·의미가 불확실하다. 원문대로 옮겼다.</w:t>
      </w:r>
    </w:p>
    <w:p>
      <w:pPr>
        <w:pStyle w:val="NoteClean"/>
      </w:pPr>
      <w:r>
        <w:t>※ 교감·번역 메모: 원문 ‘遍諸坐處’는 판독 또는 용어 해석이 불확실하다.</w:t>
      </w:r>
    </w:p>
    <w:p>
      <w:pPr>
        <w:pStyle w:val="NoteClean"/>
      </w:pPr>
      <w:r>
        <w:t>※ 교감·번역 메모: 원문 ‘用既此法身’은 구두가 불확실하나 문맥에 따라 옮겼다.</w:t>
      </w:r>
    </w:p>
    <w:p>
      <w:pPr>
        <w:pStyle w:val="SourceClean"/>
      </w:pPr>
      <w:r>
        <w:t>[1152c05] 論。所謂從本至遍一切處　釋曰。此別成也。文中總別有其三節。謂從本來色心不二者。總標所現色不異心。謂從因本至果以來據異而言色心不二。既因中色以心為體故。報化色不異真心。如水起波波性即水。以色性即智等者。明色即心顯前不二。以彼報化色之本性即是本覺心智性故。而彼報化舉體是智。色相都盡但云智身。如波即濕波盡是水。故新論云。以色本性智心自性說名智身。以智性即色等者。明心即色顯前不二。以本覺智真心自性名是報化色之體故。說此心智名為法身。報化色法依止體故。故新論云。以心本性即色自性說名法身。遍一切處有其二義。謂此智性即色體故法身遍於一切色處。如水遍在一切波中。又謂。法身遍一切故所現色相亦遍一切。如波隨水亦遍一切。故新論云。依於法身所現色身遍一切處。</w:t>
      </w:r>
    </w:p>
    <w:p>
      <w:pPr>
        <w:pStyle w:val="TranslationClean"/>
      </w:pPr>
      <w:r>
        <w:t>논의 ‘이른바 본래부터’부터 ‘모든 곳에 두루한다’까지를 풀이하여 말한다. 이는 별도로 성립시키는 부분이다. 문장 가운데 총괄과 개별의 세 절이 있다. “이른바 본래부터 색과 마음이 둘이 아니다”라고 한 것은, 현현한 색이 마음과 다르지 않음을 총괄하여 표방한 것이다. 인위의 근본에서 과위에 이르기까지 서로 다름에 의거해 말하더라도 색과 마음은 둘이 아니라는 뜻이다. 이미 인위의 색이 마음을 체로 삼기 때문이다. 보신과 화신의 색은 참마음과 다르지 않다. 마치 물에서 파도가 일어나도 파도의 성품은 곧 물인 것과 같다. “색의 성품이 곧 지혜이다”라고 한 것은, 색이 곧 마음임을 밝혀 앞에서 말한 불이(不二)를 드러낸 것이다. 저 보신과 화신의 색의 본성이 곧 본각의 마음과 지혜의 성품이기 때문이다. 그러므로 저 보신과 화신은 그 전체가 지혜이다. 색의 형상이 모두 다하면 다만 지신(智身)이라고 할 뿐이다. 마치 파도가 곧 젖음이고 파도의 전체가 물인 것과 같다. 그러므로 신론에서 말한다. “색의 본성이 지혜이고 마음의 자성이기 때문에 지신이라 한다.” “지혜의 성품이 곧 색이다”라고 한 것은, 마음이 곧 색임을 밝혀 앞에서 말한 불이를 드러낸 것이다. 본각의 지혜인 참마음의 자성이 바로 보신과 화신의 색의 체이기 때문이다. 그러므로 이 마음과 지혜를 법신이라 한다. 보신과 화신의 색법이 의지하는 체이기 때문이다. 그러므로 신론에서 말한다. “마음의 본성이 곧 색의 자성이기 때문에 법신이라 한다.” “모든 곳에 두루한다”에는 두 가지 뜻이 있다. 곧 이 지혜의 성품이 색의 체이기 때문에 법신이 모든 색의 처소에 두루한다는 뜻이다. 마치 물이 모든 파도 가운데 두루 있는 것과 같다. 또 다음과 같은 뜻이다. 법신이 모든 곳에 두루하기 때문에 현현하는 색상 또한 모든 곳에 두루한다. 마치 파도가 물을 따라 또한 모든 곳에 두루하는 것과 같다. 그러므로 신론에서 말한다. “법신에 의지하여 현현한 색신은 모든 곳에 두루한다.”</w:t>
      </w:r>
    </w:p>
    <w:p>
      <w:pPr>
        <w:pStyle w:val="SourceClean"/>
      </w:pPr>
      <w:r>
        <w:t>[1152c22] 論。所現之色至而不相妨　釋曰。自下重明所現之色。於中有二。初明所現無礙。後明所現難思。此初也。所現之色無分齊者此礙。以其法身無礙常遍故。此所現報化色相望無間斷。橫無分根。新論說為無間。無分故無分齊。通二義也。謂心能示十方等者。顯無礙相。此中應言。隨十方世界無量菩薩心身無量報身無量莊嚴土各各差別。以文倒故似為示現菩薩之身　義即不爾。即隨十地菩薩所見示現無量他受用身無量莊嚴他受用土。隨其所見各各差別。皆無分齊而不相妨者。顯無礙義。隨一一地所見。報身皆遍法界無有分齊。為差別相即不相妨。</w:t>
      </w:r>
    </w:p>
    <w:p>
      <w:pPr>
        <w:pStyle w:val="TranslationClean"/>
      </w:pPr>
      <w:r>
        <w:t>논의 ‘현현한 색은’부터 ‘서로 방해하지 않는다’까지를 풀이하여 말한다. 이 아래에서는 다시 현현한 색을 밝힌다. 그 가운데 둘이 있다. 첫째는 현현한 것이 걸림없음을 밝히고, 둘째는 현현한 것이 사량하기 어려움을 밝힌다. 이는 첫째이다. “현현한 색에 분제(分齊)가 없다”는 것은 이것이 걸림없다는 뜻이다. 그 법신이 걸림없고 항상 두루하기 때문이다. 이 현현한 보신과 화신의 색상은 세로로 서로 끊어짐이 없다. 가로로도 나뉘는 한계가 없다. 신론에서는 이를 ‘간격이 없음[無間]’이라고 하였다. 나뉨이 없기 때문에 분제가 없다. 두 뜻을 모두 통한다. “마음이 능히 시방에 나타낸다”라고 한 것은, 걸림없는 모습을 드러낸 것이다. 이 가운데는 마땅히 다음과 같이 말해야 한다. 시방세계의 한량없는 보살들의 마음을 따라 한량없는 보신과 한량없는 장엄토가 각각 차별된다. 문장의 순서가 뒤바뀌어 보살의 몸을 나타낸다는 듯이 보이지만 뜻은 그렇지 않다. 곧 십지 보살이 보는 바에 따라 한량없는 타수용신과 한량없는 장엄된 타수용토를 나타내는 것이다. 그들이 보는 바를 따라 각각 차별된다. “모두 분제가 없으면서 서로 방해하지 않는다”라고 한 것은, 걸림없다는 뜻을 드러낸 것이다. 각각의 지위에서 보는 바를 따라, 보신은 모두 법계에 두루하여 분제가 없다. 차별된 모습이면서도 곧 서로 방해하지 않는다.</w:t>
      </w:r>
    </w:p>
    <w:p>
      <w:pPr>
        <w:pStyle w:val="NoteClean"/>
      </w:pPr>
      <w:r>
        <w:t>※ 교감·번역 메모: 원문 ‘此礙’는 문맥상 ‘此無礙’의 탈자 가능성이 있으나 원문을 고치지 않았다.</w:t>
      </w:r>
    </w:p>
    <w:p>
      <w:pPr>
        <w:pStyle w:val="NoteClean"/>
      </w:pPr>
      <w:r>
        <w:t>※ 교감·번역 메모: 원문 ‘分根’은 문맥상 ‘分限’ 등 이문 가능성이 있으나 판독을 확정하지 않았다.</w:t>
      </w:r>
    </w:p>
    <w:p>
      <w:pPr>
        <w:pStyle w:val="SourceClean"/>
      </w:pPr>
      <w:r>
        <w:t>[1153a06] 論。此非心識至因義故　釋曰。此明所現難思。遍餘難也。夫言色者。質礙為體。分齊為相。相妨為用。如何可言各各差別皆無分齊不相妨耶。故此答言非心識等。以所現色是真如用。體既無礙。用寧礙耶。其猶一室能礙千燈。多明互融著遍無礙而亦不失明。差別相亦如無間所有眾生。雖一一身悉遍彼處而亦不失受苦分重。故所現色自在難思。此非心識分別知。如前所難。是心識境不可以此而為難也。</w:t>
      </w:r>
    </w:p>
    <w:p>
      <w:pPr>
        <w:pStyle w:val="TranslationClean"/>
      </w:pPr>
      <w:r>
        <w:t>논의 ‘이는 심식(心識)이 아니다’부터 ‘인의 뜻이기 때문이다’까지를 풀이하여 말한다. 이는 현현한 것이 사량하기 어려움을 밝힌다. 앞에서 두루함에 관해 제기한 다른 난문이다. 대체로 ‘색’이라고 말하는 것은, 질애(質礙)를 체로 삼고, 분제를 상으로 삼으며, 서로 방해함을 작용으로 삼는다. 그런데 어떻게 각각 차별되면서도 모두 분제가 없고 서로 방해하지 않는다고 말할 수 있겠는가. 그러므로 여기서 “심식이 아니다”라고 답한 것이다. 현현한 색은 진여의 작용이기 때문이다. 그 체가 이미 걸림이 없는데, 그 작용이 어찌 막힐 수 있겠는가. 그것은 마치 하나의 방이 천 개의 등불을 수용할 수 있는 것과 같다. 여러 빛이 서로 융합하여 두루 걸림이 없으면서도 각각의 밝음을 잃지 않는다. 차별상도 또한 무간지옥에 있는 중생들과 같다. 비록 하나하나의 몸이 모두 그곳에 두루하지만 또한 각자 받는 고통의 몫과 무게를 잃지 않는다. 그러므로 현현한 색은 자재하여 사량하기 어렵다. 이는 심식의 분별로 알 수 있는 것이 아니다. 앞에서 제기한 난문과 같은 것은, 심식의 경계를 가지고 제기한 것이므로 이것으로 난을 삼을 수 없다.</w:t>
      </w:r>
    </w:p>
    <w:p>
      <w:pPr>
        <w:pStyle w:val="NoteClean"/>
      </w:pPr>
      <w:r>
        <w:t>※ 교감·번역 메모: 원문 ‘一室能礙千燈’은 문맥상 어색하다. ‘能容’ 등 이문 가능성을 배제할 수 없으나 원문 보존.</w:t>
      </w:r>
    </w:p>
    <w:p>
      <w:pPr>
        <w:pStyle w:val="NoteClean"/>
      </w:pPr>
      <w:r>
        <w:t>※ 교감·번역 메모: 원문 ‘著遍無礙’는 판독·구두가 불확실하다. 뜻은 문맥에 따라 여러 등불의 빛이 서로 융합해 두루 걸림없다는 취지로 옮겼다.</w:t>
      </w:r>
    </w:p>
    <w:p>
      <w:pPr>
        <w:pStyle w:val="SourceClean"/>
      </w:pPr>
      <w:r>
        <w:t>[1153a16] 論。復次顯示至真如門　釋曰。上來別釋二門義竟。自下第二合釋二門。於中有三。先標。次釋。後結。此初也。如前所言。不生不滅與生滅合非一非異。上顯法義別釋。真如及生滅門顯不一義。今於此中二門相對。會相入空顯不異義。故言顯示從生滅等句。為復二門。本自無二為體差別令會入真。答。若本無二則無所會。若一向異。亦不可會。由非一異方說會耳。</w:t>
      </w:r>
    </w:p>
    <w:p>
      <w:pPr>
        <w:pStyle w:val="TranslationClean"/>
      </w:pPr>
      <w:r>
        <w:t>논의 ‘다시 드러내어 보인다’부터 ‘진여문(真如門)’까지를 풀이하여 말한다. 이상으로 두 문(門)의 뜻을 별도로 해석하는 것을 마쳤다. 이 아래는 두 번째로 두 문을 합하여 해석한다. 그 가운데 셋이 있다. 먼저 표방하고, 다음 해석하며, 뒤에 결론짓는다. 이는 첫째이다. 앞에서 말한 것과 같이, 불생불멸과 생멸이 화합하여 하나도 아니고 다르지도 않다. 앞에서는 법의 뜻을 드러내어 별도로 해석하였다. 진여문과 생멸문은 하나가 아니라는 뜻을 드러냈다. 지금 이 가운데서는 두 문을 서로 마주 세우고, 상을 모아 공에 들어가게 하여 다르지 않다는 뜻을 드러낸다. 그러므로 “생멸로부터 드러내어…”라는 구절을 말한 것이다. 다시 묻는다. 두 문은, 본래 스스로 둘이 아닌데, 체에 차별을 세워서 다시 진여로 회입하게 하는 것인가. 답한다. 만약 본래 둘이 아니라면 회입할 대상이 없고, 만약 한결같이 다르다면, 또한 회입시킬 수 없다. 하나도 아니고 다르지도 않기 때문에 비로소 회입을 말하는 것이다.</w:t>
      </w:r>
    </w:p>
    <w:p>
      <w:pPr>
        <w:pStyle w:val="NoteClean"/>
      </w:pPr>
      <w:r>
        <w:t>※ 교감·번역 메모: 원문 ‘為復二門’은 문답 표지의 구두가 불확실하다.</w:t>
      </w:r>
    </w:p>
    <w:p>
      <w:pPr>
        <w:pStyle w:val="SourceClean"/>
      </w:pPr>
      <w:r>
        <w:t>[1153a25] 論。所謂推求至之與心　釋曰。下釋有二。先總舉。後別名。此初也。上言顯示從生滅門。入真如門云何顯示。故即釋云。推五蘊等。然此五陰不過色心。色蘊名色。餘四名心。推此色心。離心無性。既生滅法總即色心。故知生滅即真如也。</w:t>
      </w:r>
    </w:p>
    <w:p>
      <w:pPr>
        <w:pStyle w:val="TranslationClean"/>
      </w:pPr>
      <w:r>
        <w:t>논의 ‘이른바 추구하여’부터 ‘그것과 마음’까지를 풀이하여 말한다. 아래의 해석에는 둘이 있다. 먼저 총괄하여 들고, 뒤에 따로 밝힌다. 이는 첫째이다. 앞에서 “생멸문으로부터 드러낸다”고 말했는데, 진여문에 들어감을 어떻게 드러내는가. 그러므로 곧 풀이하여 말한다. 오온 등을 추구하여 관찰한다. 그러나 이 오음은 색과 마음을 벗어나지 않는다. 색온을 색이라 하고, 나머지 네 온을 마음이라 한다. 이 색과 마음을 추구해 보면, 마음을 떠나서는 자성이 없다. 생멸법이 모두 색과 마음일 뿐이므로, 생멸이 곧 진여임을 알 수 있다.</w:t>
      </w:r>
    </w:p>
    <w:p>
      <w:pPr>
        <w:pStyle w:val="SourceClean"/>
      </w:pPr>
      <w:r>
        <w:t>[1153b02] 論。六塵境界畢竟無念　釋曰。次下別明推色心觀。於中有二。先觀色法。後觀心法。此初也。境從心起畢竟無體。離心之解無別念相。寧知諸色離心無體。謂以惠擇分析諸色。乃至極微離心無故。故新論云。分段麁色微至極微。復以方分析此微塵。是故若麁若細一切諸色唯是妄心分別影像。實無所有。若爾何言六塵境耶。答。雖一色言即有二種。一者有對極微所成。二者無對非極微成。其五塵境屬有對色。其法塵境攝無對色。故但言色攝六塵也。顯攝周盡故言　塵。以法處不可析故。是故論中但言無念。新論分析約色。有對色廣略雖異。皆顯色也。或此則是譯者忤耳。</w:t>
      </w:r>
    </w:p>
    <w:p>
      <w:pPr>
        <w:pStyle w:val="TranslationClean"/>
      </w:pPr>
      <w:r>
        <w:t>논에서 말한다. “육진의 경계는 끝내 생각이 없다.” 풀이하여 말한다. 이 아래에서는 색법과 심법을 추구하여 관하는 것을 따로 밝힌다. 그 가운데 둘이 있다. 먼저 색법을 관하고, 뒤에 심법을 관한다. 이는 첫째이다. 경계는 마음에서 일어나므로 끝내 실체가 없다. 마음을 떠나서는 따로 생각의 모습이 없다. 어떻게 모든 색이 마음을 떠나 실체가 없음을 알 수 있는가. 지혜로 모든 색을 선택하여 분석하고, 마침내 극미에 이르러서도 마음을 떠나서는 존재하지 않기 때문이다. 그러므로 신론에서 말한다. “거친 색을 나누고 나누어 미세하게 하여 극미에 이르고, 다시 방분(方分)으로 이 미진을 분석한다. 그러므로 거친 것이든 미세한 것이든 모든 색은 오직 망심이 분별하여 나타낸 영상일 뿐이며, 실제로는 아무것도 없다.” 그렇다면 어찌하여 육진의 경계라고 말하는가. 답한다. 비록 하나의 ‘색’이라고 말하지만 곧 두 종류가 있다. 첫째는 유대색으로서 극미로 이루어진 것이고, 둘째는 무대색으로서 극미로 이루어진 것이 아니다. 오진의 경계는 유대색에 속하고, 법진의 경계는 무대색에 속한다. 그러므로 단지 색이라고 말하여 육진을 포섭한 것이다. 포섭이 두루함을 드러내기 때문에 ‘진(塵)’이라고 말한다. 법처의 대상은 분석할 수 없기 때문이다. 그러므로 논에서는 단지 “생각이 없다”고만 말하였다. 신론에서의 분석은 색을 기준으로 한 것이다. 유대색을 넓게 말했는지 간략히 말했는지에는 차이가 있으나, 모두 색을 드러내는 것이다. 혹은 이것은 번역자의 잘못일 뿐이다.</w:t>
      </w:r>
    </w:p>
    <w:p>
      <w:pPr>
        <w:pStyle w:val="NoteClean"/>
      </w:pPr>
      <w:r>
        <w:t>※ 교감·번역 메모: 원문 ‘譯者忤’는 ‘譯者誤’의 이문 가능성이 있으나 원문을 고치지 않았다.</w:t>
      </w:r>
    </w:p>
    <w:p>
      <w:pPr>
        <w:pStyle w:val="SourceClean"/>
      </w:pPr>
      <w:r>
        <w:t>[1153b15] 論。以心無形至終不可得　釋曰。下顯觀心。於中有三。謂法喻合。此初也。六塵色法多現有像。以理推微尚不可得。況心無形相而可得耶。由無形故。即無住處。故言十方求不可得。故智度云。心法無形。以無形故即無住處。無住處故即非有也。新論即約剎那分心故不得。故彼文云。推求解蘊微至剎那。求此剎那相別非有。離於法界終不可得。斯論更有如是。十方一切諸法應知亦然。此文雖缺義亦無失。</w:t>
      </w:r>
    </w:p>
    <w:p>
      <w:pPr>
        <w:pStyle w:val="TranslationClean"/>
      </w:pPr>
      <w:r>
        <w:t>논의 ‘마음은 형상이 없으므로’부터 ‘끝내 얻을 수 없다’까지를 풀이하여 말한다. 아래에서는 마음을 관하는 것을 밝힌다. 그 가운데 셋이 있다. 곧 법과 비유와 합이다. 이는 첫째이다. 육진의 색법은 대개 형상이 있는 것처럼 드러나지만, 이치로 미세하게 추구해 보아도 오히려 얻을 수 없다. 하물며 마음은 형상이 없으니 어찌 얻을 수 있겠는가. 형상이 없기 때문에, 곧 머무는 처소도 없다. 그러므로 “시방에서 찾아도 얻을 수 없다”고 말한다. 그러므로 『대지도론』에서 말한다. “심법은 형상이 없다. 형상이 없기 때문에 머무는 처소가 없고, 머무는 처소가 없기 때문에 곧 있는 것이 아니다.” 신론에서는 곧 찰나로 나누어진 마음을 기준으로 하므로 얻을 수 없다고 하였다. 그러므로 그 글에서 말한다. “해온(解蘊)을 추구하여 미세하게 찰나에 이르고, 이 찰나의 개별적인 상을 찾아보아도 존재하지 않는다. 법계를 떠나서는 끝내 얻을 수 없다.” 이 논에는 다시 이와 같은 내용이 있다. “시방의 모든 법도 마땅히 이와 같음을 알아야 한다.” 이 글은 비록 빠졌지만 뜻에는 또한 손실이 없다.</w:t>
      </w:r>
    </w:p>
    <w:p>
      <w:pPr>
        <w:pStyle w:val="SourceClean"/>
      </w:pPr>
      <w:r>
        <w:t>[1153b25] 論。如人迷故至方實不轉　釋曰。此舉喻也。</w:t>
      </w:r>
    </w:p>
    <w:p>
      <w:pPr>
        <w:pStyle w:val="TranslationClean"/>
      </w:pPr>
      <w:r>
        <w:t>논의 ‘마치 사람이 미혹하기 때문에’부터 ‘방향은 실제로 돌지 않는다’까지를 풀이하여 말한다. 이는 비유를 든 것이다.</w:t>
      </w:r>
    </w:p>
    <w:p>
      <w:pPr>
        <w:pStyle w:val="SourceClean"/>
      </w:pPr>
      <w:r>
        <w:t>[1153b26] 論。眾生亦爾至心實不動　釋曰。此法合也。推求動念已滅未生中無所住。故無有起。則知心性實不動也。</w:t>
      </w:r>
    </w:p>
    <w:p>
      <w:pPr>
        <w:pStyle w:val="TranslationClean"/>
      </w:pPr>
      <w:r>
        <w:t>논의 ‘중생도 또한 그러하여’부터 ‘마음은 실제로 움직이지 않는다’까지를 풀이하여 말한다. 이는 법에 합한 것이다. 움직이는 생각을 추구해 보면, 이미 사라진 것은 지나갔고 아직 생기지 않은 것은 오지 않았으며 그 사이에도 머무는 곳이 없다. 그러므로 실제로 일어난 것이 없다. 이에 마음의 성품은 실제로 움직이지 않음을 알게 된다.</w:t>
      </w:r>
    </w:p>
    <w:p>
      <w:pPr>
        <w:pStyle w:val="SourceClean"/>
      </w:pPr>
      <w:r>
        <w:t>[1153b29] 論。若能觀察至真如門故　釋曰。此後總結。即得隨順是顯信德。若能觀察得方便。觀入真如者是顯信德。若至初地得正觀也。</w:t>
      </w:r>
    </w:p>
    <w:p>
      <w:pPr>
        <w:pStyle w:val="TranslationClean"/>
      </w:pPr>
      <w:r>
        <w:t>논의 ‘만약 능히 관찰하여’부터 ‘진여문에 이르기 때문이다’까지를 풀이하여 말한다. 이는 뒤에서 총괄하여 결론짓는 부분이다. “곧 수순함을 얻는다”는 것은 신덕(信德)을 드러낸다. 능히 관찰하면 방편을 얻고, 관하여 진여에 들어간다는 것은 신덕을 드러낸다. 초지에 이르면 바른 관을 얻는다.</w:t>
      </w:r>
    </w:p>
    <w:p>
      <w:pPr>
        <w:pStyle w:val="NoteClean"/>
      </w:pPr>
      <w:r>
        <w:t>※ 교감·번역 메모: 앞뒤 문맥상 ‘顯信德’의 반복 여부는 검토가 필요하나 원문대로 보존하였다.</w:t>
      </w:r>
    </w:p>
    <w:p>
      <w:pPr>
        <w:pStyle w:val="SourceClean"/>
      </w:pPr>
      <w:r>
        <w:t>[1153c03] 論。對治邪執至則無邪執　釋曰。如是已明顯示正義對治邪執。於中有二。初就本總標。後別明除障。此初也。有義。邪執即是我見。謂依我見說為邪執。不爾應言。邪執有五。如何論言我見邪執我常遍會同虛空執。如來藏義同我見故。依我見說為邪執。但說所依。非體所依故。離我見無可說也。有義。邪執非即我見。謂依分別我見之上起於分別迷教邪執。不爾所說後五行相豈皆是彼人我見邪。故下五見非皆人我。而論所言我見五者。謂依初一人我見上起後四種迷教邪執故。從所依總名我由。由是新論分所結云。依人我見四種見生。是故於此安立彼四。既依我見起於邪執。故離我見執則無根斷枝亡。理恒形故。</w:t>
      </w:r>
    </w:p>
    <w:p>
      <w:pPr>
        <w:pStyle w:val="TranslationClean"/>
      </w:pPr>
      <w:r>
        <w:t>논의 ‘사집(邪執)을 대치하여’부터 ‘곧 사집이 없다’까지를 풀이하여 말한다. 이와 같이 이미 정의를 드러내고 사집을 대치하는 것을 밝혔다. 그 가운데 둘이 있다. 첫째는 근본에 나아가 총괄하여 표방하고, 둘째는 장애를 제거하는 것을 별도로 밝힌다. 이는 첫째이다. 어떤 견해에서는 말한다. 사집은 곧 아견이다. 아견에 의거하여 사집이라고 말한다는 뜻이다. 그렇지 않다면 마땅히 이렇게 말해야 한다. “사집에는 다섯이 있다.” 그런데 어찌 논에서 ‘아견의 사집’이라 하면서, 아는 항상하고 두루하여 허공과 같다고 보는 집착을 말하는가. 여래장의 뜻을 아견과 같게 보기 때문이다. 그러므로 아견에 의거하여 사집이라고 말한다. 다만 의지하는 바만을 말한 것이다. 사집 자체가 의지처라는 뜻은 아니다. 그러므로 아견을 떠나서는 달리 말할 것이 없다. 또 어떤 견해에서는 말한다. 사집이 곧 아견인 것은 아니다. 분별아견을 의지하여 그 위에서 다시 분별하여 교설을 그릇되게 이해하는 사집을 일으킨다는 뜻이다. 그렇지 않다면 아래에서 말한 다섯 가지 행상이 어찌 모두 저 인아견일 수 있겠는가. 그러므로 아래의 다섯 견해가 모두 인아는 아니다. 그런데 논에서 “아견에 다섯이 있다”고 말한 것은, 처음 하나의 인아견에 의지하여 뒤의 네 가지 미교사집이 일어나기 때문이다. 의지하는 바에 따라 총괄하여 ‘아’라고 이름한 것이다. 그러므로 신론에서는 이를 나누어 결론지어 말한다. “인아견에 의지하여 네 가지 견해가 생긴다. 그러므로 여기에서 그 네 가지를 세운다.” 이미 아견에 의지하여 사집이 일어나므로, 아견을 떠나면 집착은 뿌리가 끊기고 가지도 없어지게 된다. 이치는 항상 그러하기 때문이다.</w:t>
      </w:r>
    </w:p>
    <w:p>
      <w:pPr>
        <w:pStyle w:val="NoteClean"/>
      </w:pPr>
      <w:r>
        <w:t>※ 교감·번역 메모: 원문 ‘非體所依故’는 구문이 불명확하여 직역을 최소화하였다.</w:t>
      </w:r>
    </w:p>
    <w:p>
      <w:pPr>
        <w:pStyle w:val="NoteClean"/>
      </w:pPr>
      <w:r>
        <w:t>※ 교감·번역 메모: 원문 ‘理恒形故’는 판독 또는 이문 가능성이 있어 의미 확정이 어렵다.</w:t>
      </w:r>
    </w:p>
    <w:p>
      <w:pPr>
        <w:pStyle w:val="SourceClean"/>
      </w:pPr>
      <w:r>
        <w:t>[1153c18] 論。是我見有至法我見　釋曰。別明除障。於中有二。初對治離。後究竟離。初中有二。初標數列名。後依名辨相。此初也。此有總相。宰主之者名人我見。此一切法各有實體名法我見。然此二見各有二種。一者俱生。二者分別。無始時來虛妄熏習內因力故。恒與身俱不待邪教及邪分別。任置而起。故名俱生。非但內因。亦由現在外緣力故。非與身俱。要待邪教及邪分別然後方起。故名分別。此二二見約識辨者。依唯識論。彼法宗說分別二執。唯在第六意識中。有俱生二見。遍與末那意識相應而不許在阿賴耶識。唯是無覆自淨無記。不障聖道。異熟識故。若安惠師亦許法執。俱生起者。在第八識。以是有漏不證真故。若此論前所立理俱生我執亦通第八。與安惠宗大意相似。分別二見麁故易斷。於見道中觀一切法二空之理。隨應而斷俱生二執。細故難斷。後修道中中隨其所應修二空觀而能伏斷。已成佛時方永斷盡。此與二障寬狹同異如諸論明。不能繁敘。雖有如是二種二執。今此所說分別起者。皆迷正教而生起故。</w:t>
      </w:r>
    </w:p>
    <w:p>
      <w:pPr>
        <w:pStyle w:val="TranslationClean"/>
      </w:pPr>
      <w:r>
        <w:t>논의 ‘이 아견에는’부터 ‘법아견’까지를 풀이하여 말한다. 장애를 제거하는 것을 별도로 밝힌다. 그 가운데 둘이 있다. 첫째는 대치하여 떠나는 것이고, 둘째는 궁극적으로 떠나는 것이다. 첫째 가운데 다시 둘이 있다. 처음에 수를 표방하고 이름을 열거하며, 뒤에 이름에 따라 그 모습을 판별한다. 이는 첫째이다. 여기에는 총상이 있다. 주재하는 자가 있다고 보는 것을 인아견이라 하고, 모든 법에 각각 실체가 있다고 보는 것을 법아견이라 한다. 그러나 이 두 견해에는 각각 두 종류가 있다. 첫째는 구생이고, 둘째는 분별이다. 무시 이래 허망한 훈습의 내적 원인력 때문에, 항상 몸과 함께하여 사교와 사분별을 기다리지 않고, 자연스럽게 일어난다. 그러므로 구생이라 한다. 내적 원인에만 의한 것이 아니고, 또한 현재의 외적 연의 힘에도 의한다. 그러므로 몸과 함께하는 것이 아니며, 반드시 사교와 사분별을 기다린 뒤에야 비로소 일어난다. 그러므로 분별이라 한다. 이 두 종류씩의 두 견해를 식에 의거하여 판별하면, 『유식론』에 의하면, 그 법상종에서는 분별로 일어난 두 집착은, 오직 제6의식에 있다고 말한다. 구생으로 일어나는 두 견해도 있다. 그것은 말나식과 의식에 두루 상응하지만 아뢰야식에 있다고는 인정하지 않는다. 아뢰야식은 오직 무부무기이고 스스로 청정하며, 성도를 장애하지 않고, 이숙식이기 때문이다. 만약 안혜(安慧) 논사라면 또한 법집도 인정한다. 구생으로 일어나는 것은, 제8식에 있다. 유루이므로 진실을 증득하지 못하기 때문이다. 이 논에서 앞서 세운 이치에 따르면 구생아집 또한 제8식에 통한다. 이는 안혜의 종지와 대의가 비슷하다. 분별로 일어나는 두 견해는 거칠기 때문에 끊기 쉽다. 견도 가운데서 모든 법의 이공(二空)의 이치를 관하고, 각각에 알맞게 끊는다. 구생의 두 집착은, 미세하기 때문에 끊기 어렵다. 뒤의 수도 가운데에서 그에 알맞게 이공관을 닦아야 능히 조복하고 끊을 수 있다. 성불할 때에 이르러서야 비로소 영원히 모두 끊어진다. 이것과 이장(二障)의 넓고 좁음, 같고 다름은 여러 논서에서 밝힌 바와 같다. 번거롭게 서술할 수 없다. 비록 이와 같은 두 종류의 두 집착이 있으나, 지금 여기에서 말하는 것은 분별로 일어나는 것들이다. 모두 바른 가르침을 그릇되게 이해하여 생겨나기 때문이다.</w:t>
      </w:r>
    </w:p>
    <w:p>
      <w:pPr>
        <w:pStyle w:val="NoteClean"/>
      </w:pPr>
      <w:r>
        <w:t>※ 교감·번역 메모: 원문 ‘任置而起’는 통상 표현 ‘任運而起’의 이문 가능성이 있으나 원문을 고치지 않았다.</w:t>
      </w:r>
    </w:p>
    <w:p>
      <w:pPr>
        <w:pStyle w:val="NoteClean"/>
      </w:pPr>
      <w:r>
        <w:t>※ 교감·번역 메모: 원문 ‘後修道中中’은 ‘中’이 중복되어 있으나 그대로 보존하였다.</w:t>
      </w:r>
    </w:p>
    <w:p>
      <w:pPr>
        <w:pStyle w:val="SourceClean"/>
      </w:pPr>
      <w:r>
        <w:t>[1154a11] 論。人我見者至說有五種　釋曰。次下辨相。於中有二。初明人我見。後釋法我見。初中亦二。總標。別釋。此初也。然其五種非皆我見。而言我見有五種者。依初凡夫分別我見起。後四種迷教邪執。從所依說總名我見。如何初一唯我見耶。謂執法身常遍實有。即是外道執我相故。故新論云。執如來藏同於虛空。常恒遍有即同唯識。一者執我。體常周遍量同虛空故。掌珍云。若說真如是一是常周遍法界。即是外道所執我故。此即心外而見於理生不常見故。是我執故。深密經同此。頌云。我於凡愚不開演。恐彼分別執為我。由是五見。初一我見。而是所依。後四能依。初一能起。後四所起。初一依果起迷識遍因果起執。此佛法內學大乘人凡夫所是。故下文皆舉迷於大乘教起。故依凡夫說五我見。</w:t>
      </w:r>
    </w:p>
    <w:p>
      <w:pPr>
        <w:pStyle w:val="TranslationClean"/>
      </w:pPr>
      <w:r>
        <w:t>논의 ‘인아견이란’부터 ‘다섯 가지가 있다고 말한다’까지를 풀이하여 말한다. 이 아래에서는 그 모습을 판별한다. 그 가운데 둘이 있다. 첫째는 인아견을 밝히고, 둘째는 법아견을 해석한다. 첫째 가운데 다시 둘이 있다. 총괄하여 표방하고, 별도로 해석한다. 이는 첫째이다. 그러나 그 다섯 가지가 모두 아견인 것은 아니다. 그런데도 “아견에 다섯 가지가 있다”고 한 것은, 처음의 범부가 분별로 일으킨 아견에 의지하여, 뒤의 네 가지 교설을 그릇되게 이해하는 사집이 일어나기 때문이다. 의지하는 바에 따라 말하여 총괄해서 아견이라 한 것이다. 어찌하여 처음 하나만이 오직 아견인가. 법신이 항상하고 두루하며 실재한다고 집착하는 것은, 곧 외도가 아상을 집착하는 것과 같기 때문이다. 그러므로 신론에서 말한다. “여래장을 허공과 같다고 집착하여, 항상하고 두루 존재한다고 여긴다.” 이는 곧 『유식론』에서, 첫째로 아를 집착하여, 그 체가 항상하고 두루하여 그 양이 허공과 같다고 한 것과 같다. 『장진론』에서 말한다. “만약 진여가 하나이며 항상하고 법계에 두루한다고 말한다면, 곧 외도가 집착하는 아이다.” 이는 곧 마음 밖에서 이치를 보아 생멸하지 않고 항상하다고 보는 견해를 일으키는 것이다. 그러므로 아집이다. 『해심밀경』도 이와 같다. 게송에서 말한다. “나는 범부와 어리석은 이들에게 열어 설하지 않는다. 그들이 분별하여 아라고 집착할까 두렵기 때문이다.” 그러므로 다섯 견해 가운데, 처음 하나는 아견이고, 또한 의지처이다. 뒤의 넷은 그것에 의지하는 것이다. 처음 하나는 능히 일으키는 것이고, 뒤의 넷은 일어난 것이다. 처음 하나는 과에 의지하여 미혹을 일으키고, 식이 인과에 두루한다고 집착하는 것이다. 이는 불법 안에서 대승을 배우는 범부에게 해당한다. 그러므로 아래의 글에서도 모두 대승의 가르침을 그릇되게 이해하여 일어난다고 말한다. 그러므로 범부에 의거하여 다섯 아견을 말한다.</w:t>
      </w:r>
    </w:p>
    <w:p>
      <w:pPr>
        <w:pStyle w:val="NoteClean"/>
      </w:pPr>
      <w:r>
        <w:t>※ 교감·번역 메모: 원문 ‘生不常見’은 구문이 매끄럽지 않아 이문 가능성이 있다.</w:t>
      </w:r>
    </w:p>
    <w:p>
      <w:pPr>
        <w:pStyle w:val="NoteClean"/>
      </w:pPr>
      <w:r>
        <w:t>※ 교감·번역 메모: 원문 ‘初一依果起迷識遍因果起執’은 구두·구문이 불확실하다.</w:t>
      </w:r>
    </w:p>
    <w:p>
      <w:pPr>
        <w:pStyle w:val="NoteClean"/>
      </w:pPr>
      <w:r>
        <w:t>※ 교감·번역 메모: 원문 ‘凡夫所是’는 문맥상 이문 가능성이 있으나 원문을 보존하였다.</w:t>
      </w:r>
    </w:p>
    <w:p>
      <w:pPr>
        <w:pStyle w:val="SourceClean"/>
      </w:pPr>
      <w:r>
        <w:t>[1154a27] 論。云何為五至猶如虛空　釋曰。次下別釋。別釋五種　即分為五。一一文中皆有三義。初明起執之由。次正明執相。後顯其對治。此初也。畢竟寂寞即新論言究竟寂滅無相之義。此文為破執相好身為真佛者。故說法身其體無相猶若虛空。即般若等諸經所說。若以色觀我故彼不能了等。</w:t>
      </w:r>
    </w:p>
    <w:p>
      <w:pPr>
        <w:pStyle w:val="TranslationClean"/>
      </w:pPr>
      <w:r>
        <w:t>논의 ‘무엇이 다섯인가’부터 ‘마치 허공과 같다’까지를 풀이하여 말한다. 이 아래에서는 별도로 해석한다. 다섯 가지를 별도로 해석하므로 곧 다섯으로 나눈다. 하나하나의 글에는 모두 세 가지 뜻이 있다. 첫째는 집착을 일으키는 연유를 밝히고, 다음은 바로 집착의 모습을 밝히며, 뒤에는 그 대치를 드러낸다. 이는 첫째이다. “필경 적막하다”는 것은 신론에서 말한 “궁극적으로 적멸하여 상이 없다”는 뜻이다. 이 글은 상호신을 참된 부처라고 집착하는 이를 깨뜨리기 위한 것이다. 그러므로 법신의 체는 상이 없어 마치 허공과 같다고 말한다. 곧 『반야경』 등 여러 경에서 말한 것이다. “만약 색으로 나를 관한다면, 저들은 능히 알지 못한다”는 등의 뜻이다.</w:t>
      </w:r>
    </w:p>
    <w:p>
      <w:pPr>
        <w:pStyle w:val="SourceClean"/>
      </w:pPr>
      <w:r>
        <w:t>[1154b05] 論。以不知至是如來性　釋曰。此正明執相也。有義。此說不了教意。即謂虛空是佛法體。即是以喻而為法也。不爾何故破虛空相體是妄故非法身耶。有義。此中但執法身是常遍有同於虛空。非執虛空即是法體。故新論云。執如來性同於虛空是常遍有下破虛空體是妄者明所喻法。非常遍有顯能喻法。亦非常有。不爾應言非是虛空相。如何論言非如虛空耶。</w:t>
      </w:r>
    </w:p>
    <w:p>
      <w:pPr>
        <w:pStyle w:val="TranslationClean"/>
      </w:pPr>
      <w:r>
        <w:t>논의 ‘알지 못하기 때문에’부터 ‘이것이 여래의 성품이다’까지를 풀이하여 말한다. 이는 바로 집착의 모습을 밝힌 것이다. 어떤 견해에서는 말한다. 이는 교설의 뜻을 알지 못한 것을 말한다. 곧 허공을 불법의 체라고 여기는 것이다. 이는 비유를 곧 법 자체로 삼은 것이다. 그렇지 않다면 어찌하여 아래에서 허공의 상과 체는 허망하므로 법신이 아니라고 깨뜨리겠는가. 또 어떤 견해에서는 말한다. 여기에서는 다만 법신이 항상하고 두루 존재하여 허공과 같다고 집착하는 것일 뿐, 허공 자체가 곧 법의 체라고 집착하는 것은 아니다. 그러므로 신론에서 말한다. “여래의 성품이 허공과 같아서 항상하고 두루 존재한다고 집착한다.” 아래에서 허공의 체가 허망하다고 깨뜨리는 것은 비유되는 법을 밝히는 것이며, 그것이 항상하고 두루 존재하는 것이 아님을 드러내어 능히 비유하는 법도, 또한 항상 존재하는 것이 아님을 밝힌다. 그렇지 않다면 마땅히 “허공의 상이 아니다”라고 말해야 할 것이다. 어찌하여 논에서는 “허공과 같지 않다”고 말했겠는가.</w:t>
      </w:r>
    </w:p>
    <w:p>
      <w:pPr>
        <w:pStyle w:val="SourceClean"/>
      </w:pPr>
      <w:r>
        <w:t>[1154b14] 論。云何對治至體無不空　釋曰。下明對治。於中有二。初明虛空非常遍有。後顯法身非有遍常。前中有三。初立。次釋。後結。三文皆顯情有理無。此初立也。明虛空等者。此初明情有。故唯識云。謂曾聞說虛空等亦隨分別有。虛空等相數習力故。心等生時變似如是虛空相現體無不變者。此後顯理無也。如彼空花都無有相。據情雖有據理無故。</w:t>
      </w:r>
    </w:p>
    <w:p>
      <w:pPr>
        <w:pStyle w:val="TranslationClean"/>
      </w:pPr>
      <w:r>
        <w:t>논의 ‘어떻게 대치하는가’부터 ‘체는 불공하지 않음이 없다’까지를 풀이하여 말한다. 아래에서는 대치를 밝힌다. 그 가운데 둘이 있다. 첫째는 허공이 항상하고 두루 존재하는 것이 아님을 밝히고, 둘째는 법신이 유(有)로서 두루하고 항상한 것이 아님을 드러낸다. 앞의 것 가운데 셋이 있다. 처음은 세우고, 다음은 해석하며, 뒤는 결론짓는다. 세 문장은 모두 정에 따르면 있는 듯하나 이치로는 없음을 드러낸다. 이는 처음 세우는 부분이다. “허공 등”이라고 한 것은, 처음으로 정에 따라 있다고 여기는 것을 밝힌다. 그러므로 『유식론』에서 말한다. “일찍이 허공 등이 있다고 말한 것을 들었기 때문에 또한 분별을 따라 있다고 여기고, 허공 등의 상을 자주 익힌 힘 때문에, 마음 등이 생길 때 이와 같은 허공의 상과 비슷하게 변현하여 나타난다.” “체는 변하지 않는다”라고 한 것은, 뒤에서 이치로는 없음을 드러낸 것이다. 마치 저 허공꽃이 전혀 상이 없는 것과 같다. 정에 의거하면 비록 있는 듯하나 이치에 의거하면 없기 때문이다.</w:t>
      </w:r>
    </w:p>
    <w:p>
      <w:pPr>
        <w:pStyle w:val="NoteClean"/>
      </w:pPr>
      <w:r>
        <w:t>※ 교감·번역 메모: 원문 ‘體無不變者’는 구두와 문맥이 불확실하다.</w:t>
      </w:r>
    </w:p>
    <w:p>
      <w:pPr>
        <w:pStyle w:val="SourceClean"/>
      </w:pPr>
      <w:r>
        <w:t>[1154b22] 論。以對色故至虛空之相　釋曰。此釋也。以對色等者。初明情有。以對礙色故。於無礙明闇之處說有虛空。然此乃至空界之色。而是眼識所行境界。牽起念念分別之心。故言以對色故有。今心生滅等以一切等者。後顯理無。本以對色而立虛空色。體當無。寧有空相。</w:t>
      </w:r>
    </w:p>
    <w:p>
      <w:pPr>
        <w:pStyle w:val="TranslationClean"/>
      </w:pPr>
      <w:r>
        <w:t>논의 ‘색을 상대하기 때문에’부터 ‘허공의 상이다’까지를 풀이하여 말한다. 이는 해석하는 부분이다. “색을 상대하기 때문에”라고 한 것은, 처음으로 정에 따라 있다고 여기는 것을 밝힌다. 장애하는 색을 상대하기 때문에, 장애가 없는 밝고 어두운 처소에 허공이 있다고 말한다. 그러나 여기에서 말하는 것은 곧 공계의 색이다. 그것은 안식이 행하는 경계이다. 그것이 생각 생각마다 분별하는 마음을 이끌어 일으킨다. 그러므로 “색을 상대하기 때문에 있다”고 말한다. “이제 마음이 생멸한다” 등의 “모든 것”이라는 말은, 뒤에서 이치로는 없음을 드러낸 것이다. 본래 색을 상대하여 허공을 세운 것인데, 색의 체가 마땅히 없다면, 어찌 허공의 상이 있겠는가.</w:t>
      </w:r>
    </w:p>
    <w:p>
      <w:pPr>
        <w:pStyle w:val="NoteClean"/>
      </w:pPr>
      <w:r>
        <w:t>※ 교감·번역 메모: 원문 ‘乃至空界之色’은 문맥상 ‘乃是’ 등 이문 가능성이 있으나 원문 보존.</w:t>
      </w:r>
    </w:p>
    <w:p>
      <w:pPr>
        <w:pStyle w:val="NoteClean"/>
      </w:pPr>
      <w:r>
        <w:t>※ 교감·번역 메모: 원문 ‘今心生滅等以一切等者’는 문장 상태가 불안정하여 최소한으로 문맥을 따라 옮겼다.</w:t>
      </w:r>
    </w:p>
    <w:p>
      <w:pPr>
        <w:pStyle w:val="SourceClean"/>
      </w:pPr>
      <w:r>
        <w:t>[1154b29] 論。所謂一切至境界滅　釋曰。此結也。所謂等者。此明情有。若心已下後顯理無。既一切法情有理無。故知虛空非常遍有。</w:t>
      </w:r>
    </w:p>
    <w:p>
      <w:pPr>
        <w:pStyle w:val="TranslationClean"/>
      </w:pPr>
      <w:r>
        <w:t>논의 ‘이른바 모든’부터 ‘경계가 멸한다’까지를 풀이하여 말한다. 이는 결론짓는 부분이다. “이른바” 등은, 정에 따르면 있다고 여기는 것을 밝힌다. “만약 마음이” 이하에서는 뒤에 이치로는 없음을 드러낸다. 모든 법이 정에 따르면 있으나 이치로는 없으므로, 허공이 항상하고 두루 존재하는 것이 아님을 알 수 있다.</w:t>
      </w:r>
    </w:p>
    <w:p>
      <w:pPr>
        <w:pStyle w:val="SourceClean"/>
      </w:pPr>
      <w:r>
        <w:t>[1154c03] 論。唯一真心至虛空相故　釋曰。此顯法身非有。遍常唯一等者辨法同喻。以佛法身唯一真心。由此法身無所不遍。無不遍故是顯如來智性廣大究竟之義。如虛空義故喻虛空。故新論云　此是如來自性廣大如虛空義。非如虛空相故者。簡法異喻。非謂如彼是常。是有妄虛空相故。新論云。非謂如空是常遍有。</w:t>
      </w:r>
    </w:p>
    <w:p>
      <w:pPr>
        <w:pStyle w:val="TranslationClean"/>
      </w:pPr>
      <w:r>
        <w:t>논의 ‘오직 하나의 참마음’부터 ‘허공의 상이기 때문이다’까지를 풀이하여 말한다. 이는 법신이 유(有)로서 존재하는 것이 아님을 드러낸다. “두루하고 항상하여 오직 하나이다” 등은 법과 비유가 같은 점을 판별한 것이다. 부처의 법신은 오직 하나의 참마음이기 때문이다. 이 때문에 법신은 두루하지 않은 곳이 없다. 두루하지 않음이 없다는 것은 여래 지성의 광대하고 궁극적인 뜻을 드러낸다. 허공과 같은 뜻이기 때문에 허공에 비유한 것이다. 그러므로 신론에서 말한다. “이것이 여래의 자성이 광대하여 허공과 같다는 뜻이다.” “허공의 상과 같은 것은 아니다”라고 한 것은, 법과 비유의 다른 점을 가려낸 것이다. 저 허공처럼 항상하다는 뜻이 아니며, 또 허망한 허공의 상처럼 실제로 있는 것도 아니다. 신론에서 말한다. “허공처럼 항상하고 두루 존재한다는 뜻은 아니다.”</w:t>
      </w:r>
    </w:p>
    <w:p>
      <w:pPr>
        <w:pStyle w:val="NoteClean"/>
      </w:pPr>
      <w:r>
        <w:t>※ 교감·번역 메모: 원문 ‘是有妄虛空相故’는 구문이 불명확하다.</w:t>
      </w:r>
    </w:p>
    <w:p>
      <w:pPr>
        <w:pStyle w:val="SourceClean"/>
      </w:pPr>
      <w:r>
        <w:t>[1154c10] 論。二者聞修至離一切相　釋曰。次第二我見中。初明起執之由也。即大品等諸般若經。為破取著生死涅槃妄生分別而欣厭者故。說諸法畢竟皆空。故彼文云一切諸法如幻如夢畢竟皆空。乃至涅槃真如之法如幻如夢。若當有法過涅槃者。我說亦復如幻如夢。世間諸法即生死法。從本已來自空等。顯非先有今無名空。即本無性名之空耳。</w:t>
      </w:r>
    </w:p>
    <w:p>
      <w:pPr>
        <w:pStyle w:val="TranslationClean"/>
      </w:pPr>
      <w:r>
        <w:t>논의 ‘둘째는 듣고 닦아’부터 ‘모든 상을 떠난다’까지를 풀이하여 말한다. 다음은 둘째 아견 가운데, 먼저 집착을 일으키는 연유를 밝힌다. 곧 『대품반야경』 등 여러 반야경에서, 생사와 열반에 집착하여 허망하게 분별하고 기뻐하거나 싫어하는 것을 깨뜨리기 위해, 모든 법은 끝내 모두 공하다고 말한 것이다. 그러므로 그 글에서 “모든 법은 환상과 같고 꿈과 같아 끝내 모두 공하다”고 말하고, 나아가 열반과 진여의 법도 환상과 같고 꿈과 같다고 하며, 만약 열반보다 뛰어난 어떤 법이 있다면, “나는 그것 또한 환상과 같고 꿈과 같다고 말한다”고 하였다. 세간의 모든 법은 곧 생사의 법이다. “본래부터 스스로 공하다” 등은, 먼저 있다가 지금 없어진 것을 공이라 하는 것이 아님을 드러낸다. 곧 본래 자성이 없는 것을 공이라 이름할 뿐이다.</w:t>
      </w:r>
    </w:p>
    <w:p>
      <w:pPr>
        <w:pStyle w:val="SourceClean"/>
      </w:pPr>
      <w:r>
        <w:t>[1154c18] 論。以不知為破至唯是其空　釋曰。此正明執相也。既以不知為破著故。即如言執真如涅槃性　功德相畢竟斷無。</w:t>
      </w:r>
    </w:p>
    <w:p>
      <w:pPr>
        <w:pStyle w:val="TranslationClean"/>
      </w:pPr>
      <w:r>
        <w:t>논의 ‘집착을 깨뜨리기 위한 것임을 알지 못하여’부터 ‘오직 공일 뿐이라고 한다’까지를 풀이하여 말한다. 이는 바로 집착의 모습을 밝힌 것이다. 집착을 깨뜨리기 위한 것임을 알지 못하기 때문에, 말 그대로 진여와 열반의 성품과 공덕의 상이 끝내 끊어져 아무것도 없다고 집착한다.</w:t>
      </w:r>
    </w:p>
    <w:p>
      <w:pPr>
        <w:pStyle w:val="SourceClean"/>
      </w:pPr>
      <w:r>
        <w:t>[1154c21] 論。云何對治至性功德相　釋曰。此顯對治也。真如法身自體不空者即體大。具足無量性功德者有相大故。或復初文正明不對治空執。後釋所以。</w:t>
      </w:r>
    </w:p>
    <w:p>
      <w:pPr>
        <w:pStyle w:val="TranslationClean"/>
      </w:pPr>
      <w:r>
        <w:t>논의 ‘어떻게 대치하는가’부터 ‘성품의 공덕상이다’까지를 풀이하여 말한다. 이는 대치를 드러낸다. 진여법신의 자체가 공하지 않다는 것은 곧 체대(體大)이고, 한량없는 성품의 공덕을 구족한다는 것은 상대(相大)가 있기 때문이다. 혹은 앞 문장은 바로 ‘불공’을 밝혀 공집을 대치하고, 뒤에서는 그 까닭을 해석한 것일 수도 있다.</w:t>
      </w:r>
    </w:p>
    <w:p>
      <w:pPr>
        <w:pStyle w:val="NoteClean"/>
      </w:pPr>
      <w:r>
        <w:t>※ 교감·번역 메모: 원문 ‘正明不對治空執’은 문맥상 ‘不空對治空執’ 등의 가능성이 있으나 원문을 고치지 않았다.</w:t>
      </w:r>
    </w:p>
    <w:p>
      <w:pPr>
        <w:pStyle w:val="SourceClean"/>
      </w:pPr>
      <w:r>
        <w:t>[1154c25] 論。三者聞修至功德之法　釋曰。此第三我見之中初明起執之由也。即如來藏同性等經為欲破彼著空眾生。說如來藏具體相大。</w:t>
      </w:r>
    </w:p>
    <w:p>
      <w:pPr>
        <w:pStyle w:val="TranslationClean"/>
      </w:pPr>
      <w:r>
        <w:t>논의 ‘셋째는 듣고 닦아’부터 ‘공덕의 법’까지를 풀이하여 말한다. 이는 셋째 아견 가운데 먼저 집착을 일으키는 연유를 밝힌다. 곧 여래장과 동성(同性) 등을 설하는 경전들은 공에 집착하는 중생을 깨뜨리기 위해, 여래장에 체대와 상대가 구족되어 있다고 말한다.</w:t>
      </w:r>
    </w:p>
    <w:p>
      <w:pPr>
        <w:pStyle w:val="SourceClean"/>
      </w:pPr>
      <w:r>
        <w:t>[1154c28] 論。以不解故至自性差別　釋曰。此正明執相也。然其功德有其二種。一謂法身真如性德。二謂應化色心功德。色謂相好。心謂力等。色心自體雖各差別。但假非實。彼初也者。執此功德以為實有。既滯事相不融真理。未悟身具諸性德。聞如來藏備功德法。不解約真性德而說。謂如來藏體有。如前自體差別色心功德。</w:t>
      </w:r>
    </w:p>
    <w:p>
      <w:pPr>
        <w:pStyle w:val="TranslationClean"/>
      </w:pPr>
      <w:r>
        <w:t>논의 ‘알지 못하기 때문에’부터 ‘자성에 차별이 있다고 한다’까지를 풀이하여 말한다. 이는 바로 집착의 모습을 밝힌 것이다. 그 공덕에는 두 종류가 있다. 첫째는 법신 진여의 성덕이고, 둘째는 응신과 화신의 색과 마음의 공덕이다. 색은 상호를 말하고, 마음은 십력 등을 말한다. 색과 마음의 자체는 비록 각각 차별되지만, 다만 가립된 것이지 실재하는 것은 아니다. “저 처음의 것”이라고 한 것은, 이 공덕을 실재한다고 집착하는 것이다. 이미 사상(事相)에 막혀 진리를 융통하지 못하고, 법신에 여러 성덕이 갖추어져 있음을 깨닫지 못한다. 여래장에 공덕법이 갖추어져 있다고 듣고, 진실한 성품의 성덕에 의거하여 말한 것임을 이해하지 못하고, 여래장의 체 안에, 앞에서 말한 것과 같은 자체가 차별된 색과 마음의 공덕이 있다고 여긴다.</w:t>
      </w:r>
    </w:p>
    <w:p>
      <w:pPr>
        <w:pStyle w:val="NoteClean"/>
      </w:pPr>
      <w:r>
        <w:t>※ 교감·번역 메모: 원문 ‘彼初也者’는 지시 대상과 구두가 불분명하다.</w:t>
      </w:r>
    </w:p>
    <w:p>
      <w:pPr>
        <w:pStyle w:val="SourceClean"/>
      </w:pPr>
      <w:r>
        <w:t>[1155a07] 論。云何對治至說差別故　釋曰。此顯對治也。唯依真如義說者。二之不二標其義也。所言體備功德法者。唯依真如義說而有。非謂有前色心之法。因生滅染義等者。不二之二釋其義也。但對生滅差別染義示現說其差別功德。非謂性德有其差別。</w:t>
      </w:r>
    </w:p>
    <w:p>
      <w:pPr>
        <w:pStyle w:val="TranslationClean"/>
      </w:pPr>
      <w:r>
        <w:t>논의 ‘어떻게 대치하는가’부터 ‘차별을 말하기 때문이다’까지를 풀이하여 말한다. 이는 대치를 드러낸 것이다. “오직 진여의 뜻에 의거하여 말한다”는 것은, ‘둘이면서 둘이 아님’을 그 뜻으로 표방한 것이다. “이른바 체에 공덕법이 갖추어져 있다”는 것은, 오직 진여의 뜻에 의거하여 있다고 말한 것이지, 앞에서 말한 색과 마음의 법이 실제로 있다는 뜻이 아니다. “생멸의 염오된 뜻에 의거한다” 등은, ‘둘이 아니면서 둘’이라는 뜻을 해석한 것이다. 다만 생멸의 차별된 염오의 뜻을 상대하여 그 차별된 공덕을 나타내어 말할 뿐이며, 성덕 자체에 차별이 있다는 뜻은 아니다.</w:t>
      </w:r>
    </w:p>
    <w:p>
      <w:pPr>
        <w:pStyle w:val="SourceClean"/>
      </w:pPr>
      <w:r>
        <w:t>[1155a13] 論。四者聞修至不離真如　釋曰。此第四我見之中初明起執之由也。此即楞伽勝鬘等經為欲破彼執生死法及涅槃法離真有體者故。說真如隨緣之義。生死染法依藏有者。顯如來藏作緣生義。一切諸法不離真者。顯緣生法無別體義。</w:t>
      </w:r>
    </w:p>
    <w:p>
      <w:pPr>
        <w:pStyle w:val="TranslationClean"/>
      </w:pPr>
      <w:r>
        <w:t>논의 ‘넷째는 듣고 닦아’부터 ‘진여를 떠나지 않는다’까지를 풀이하여 말한다. 이는 넷째 아견 가운데 먼저 집착을 일으키는 연유를 밝힌 것이다. 이는 곧 『능가경』·『승만경』 등에서 생사의 법과 열반의 법이 진여를 떠나 별도의 체가 있다고 집착하는 이를 깨뜨리기 위해, 진여가 인연을 따라 변현한다는 뜻을 설한 것이다. “생사의 염법이 장(藏)에 의지하여 있다”는 것은, 여래장이 연기(緣起)를 짓는다는 뜻을 드러낸다. “모든 법이 진여를 떠나지 않는다”는 것은, 연기한 법에 별도의 체가 없다는 뜻을 드러낸다.</w:t>
      </w:r>
    </w:p>
    <w:p>
      <w:pPr>
        <w:pStyle w:val="SourceClean"/>
      </w:pPr>
      <w:r>
        <w:t>[1155a19] 論。以不解故至生死等法　釋曰。此正明執相也。以迷教意不解真如隨緣義。故便作是執。若如來藏體無染者。云何能生一切染法。又何能為世間染依。故知體具世間染法。</w:t>
      </w:r>
    </w:p>
    <w:p>
      <w:pPr>
        <w:pStyle w:val="TranslationClean"/>
      </w:pPr>
      <w:r>
        <w:t>논의 ‘알지 못하기 때문에’부터 ‘생사 등의 법’까지를 풀이하여 말한다. 이는 바로 집착의 모습을 밝힌 것이다. 가르침의 뜻을 그릇되게 이해하여 진여가 인연을 따른다는 뜻을 이해하지 못하므로, 곧 다음과 같은 집착을 일으킨다. 만약 여래장의 체에 염오가 없다면, 어떻게 모든 염법을 낳을 수 있는가. 또 어떻게 세간의 염오가 의지하는 바가 될 수 있는가. 그러므로 그 체에 세간의 염법이 갖추어져 있음을 알 수 있다고 집착한다.</w:t>
      </w:r>
    </w:p>
    <w:p>
      <w:pPr>
        <w:pStyle w:val="SourceClean"/>
      </w:pPr>
      <w:r>
        <w:t>[1155a23] 論。云何對治至相應故　釋曰。下顯對治。於中有二。初明遣迷情。後返破愚執。此初也。以如來藏從本等者。此明淨德妙有。今如前說諸性德故。以邊恒沙煩惱等者。此明妄染理無。唯依真如虛妄起故。從無始來未曾等者。此明妄不入真。故無上依經云。諸惑本來不入眾生自性清淨心。諸惑本來不入眾生自性清淨心。諸惑唯是客塵自分別所起。</w:t>
      </w:r>
    </w:p>
    <w:p>
      <w:pPr>
        <w:pStyle w:val="TranslationClean"/>
      </w:pPr>
      <w:r>
        <w:t>논의 ‘어떻게 대치하는가’부터 ‘상응하기 때문이다’까지를 풀이하여 말한다. 아래에서는 대치를 드러낸다. 그 가운데 둘이 있다. 처음은 미혹한 정을 제거하는 것을 밝히고, 뒤는 어리석은 집착을 되돌려 깨뜨린다. 이는 첫째이다. “여래장은 본래부터…”라고 한 것은, 청정한 공덕의 묘유를 밝힌 것이다. 곧 앞에서 말한 여러 성덕과 같다. “항하의 모래 수를 넘는 번뇌…”라고 한 것은, 허망한 염오가 이치상 없음을 밝힌다. 오직 진여에 의지하여 허망하게 일어나기 때문이다. “무시 이래 일찍이…”라고 한 것은, 허망한 것이 진실에 들어가지 못함을 밝힌다. 그러므로 『무상의경』에서 말한다. “모든 번뇌는 본래 중생의 자성청정심에 들어가지 않는다.” “모든 번뇌는 본래 중생의 자성청정심에 들어가지 않는다.” “모든 번뇌는 오직 객진이며 스스로 분별하여 일어난 것이다.”</w:t>
      </w:r>
    </w:p>
    <w:p>
      <w:pPr>
        <w:pStyle w:val="NoteClean"/>
      </w:pPr>
      <w:r>
        <w:t>※ 교감·번역 메모: 원문 ‘以邊恒沙煩惱’는 판독상 이문 가능성이 있다. 문맥상 항하사보다 많은 번뇌라는 취지로 옮겼다.</w:t>
      </w:r>
    </w:p>
    <w:p>
      <w:pPr>
        <w:pStyle w:val="NoteClean"/>
      </w:pPr>
      <w:r>
        <w:t>※ 교감·번역 메모: [원문 중복] 바로 앞 문장과 원문이 완전히 중복되나 삭제하지 않고 그대로 번역하였다.</w:t>
      </w:r>
    </w:p>
    <w:p>
      <w:pPr>
        <w:pStyle w:val="SourceClean"/>
      </w:pPr>
      <w:r>
        <w:t>[1155b02] 論。若如來藏至無是處故　釋曰。此返破愚執也。若體有染。聖應起惑。聖會此時既無惑染。故如來藏體無染也。</w:t>
      </w:r>
    </w:p>
    <w:p>
      <w:pPr>
        <w:pStyle w:val="TranslationClean"/>
      </w:pPr>
      <w:r>
        <w:t>논의 ‘만약 여래장에’부터 ‘그런 일은 있을 수 없기 때문이다’까지를 풀이하여 말한다. 이는 되돌려 어리석은 집착을 깨뜨리는 것이다. 만약 그 체에 염오가 있다면, 성인도 마땅히 번뇌를 일으켜야 한다. 성인이 이 이치에 계합했을 때에는 이미 번뇌의 염오가 없으므로, 여래장의 체에는 염오가 없음을 알 수 있다.</w:t>
      </w:r>
    </w:p>
    <w:p>
      <w:pPr>
        <w:pStyle w:val="SourceClean"/>
      </w:pPr>
      <w:r>
        <w:t>[1155b05] 論。五者聞修至得涅槃　釋曰。此第五我見之中初起執之由也。即阿毘達磨經頌說云。無始時來界一切法等依由此有諸趣及涅槃。證得界是性義。同寂性釋與唯識論所釋稍別。</w:t>
      </w:r>
    </w:p>
    <w:p>
      <w:pPr>
        <w:pStyle w:val="TranslationClean"/>
      </w:pPr>
      <w:r>
        <w:t>논의 ‘다섯째는 듣고 닦아’부터 ‘열반을 얻는다’까지를 풀이하여 말한다. 이는 다섯째 아견 가운데 먼저 집착을 일으키는 연유를 밝힌 것이다. 곧 『아비달마경』의 게송에서 말한다. “무시 이래의 계(界)는 모든 법이 평등하게 의지하는 바이며, 이로 말미암아 여러 취와 열반이 있다.” ‘계’를 증득한다는 데서 계는 성품이라는 뜻이다. 동적성(同寂性)의 해석은 『유식론』에서 해석한 것과 조금 다르다.</w:t>
      </w:r>
    </w:p>
    <w:p>
      <w:pPr>
        <w:pStyle w:val="NoteClean"/>
      </w:pPr>
      <w:r>
        <w:t>※ 교감·번역 메모: 원문 ‘同寂性釋’은 인명·용어 또는 구두 판별이 불확실하여 음사성 표기를 유지하였다.</w:t>
      </w:r>
    </w:p>
    <w:p>
      <w:pPr>
        <w:pStyle w:val="SourceClean"/>
      </w:pPr>
      <w:r>
        <w:t>[1155b10] 論。以不解故至還作眾生　釋曰。此正明執相也。謂眾生有始者。此起有始見也。謂聞依藏有生死故。則謂真先而其妄後。故起眾生有始之見。如外道執從初自性而生大等始有眾生。以見始等者。此起有終見也。謂聞藏有涅槃故。疑如來藏本無滅處而起諸染得有眾生。縱得涅槃雖無惑染。何不新起作眾生耶。既執涅槃有其終盡。却成眾生有始之義。如外道執眾生終盡還歸自性亦得涅槃後從寂起還作眾生。</w:t>
      </w:r>
    </w:p>
    <w:p>
      <w:pPr>
        <w:pStyle w:val="TranslationClean"/>
      </w:pPr>
      <w:r>
        <w:t>논의 ‘알지 못하기 때문에’부터 ‘다시 중생이 된다고 한다’까지를 풀이하여 말한다. 이는 바로 집착의 모습을 밝힌 것이다. “중생에게 시작이 있다”고 하는 것은, 시작이 있다는 견해를 일으키는 것이다. 여래장에 의지하여 생사가 있다고 들었기 때문에, 곧 진여가 먼저이고 허망함은 뒤에 생겼다고 여긴다. 그러므로 중생에게 시작이 있다는 견해를 일으킨다. 외도가 최초의 자성에서 대(大) 등이 생겨나 비로소 중생이 있게 되었다고 집착하는 것과 같다. “시작이 있다고 보는 것” 등은, 끝이 있다는 견해를 일으키는 것이다. 여래장에 열반이 있다고 들었기 때문에, 여래장은 본래 멸하는 곳이 없는데도 여러 염오가 일어나 중생이 될 수 있었다고 의심한다. 설령 열반을 얻어 비록 번뇌의 염오가 없어졌다 하더라도, 어찌 다시 새로 일어나 중생이 되지 않겠는가 하고 생각한다. 이미 열반에도 그 끝과 소멸이 있다고 집착하므로, 도리어 중생에게 시작이 있다는 뜻을 이루게 된다. 외도가 중생이 끝내 소멸하면 다시 자성으로 돌아가 열반을 얻지만, 뒤에 적정에서 다시 일어나 또 중생이 된다고 집착하는 것과 같다.</w:t>
      </w:r>
    </w:p>
    <w:p>
      <w:pPr>
        <w:pStyle w:val="SourceClean"/>
      </w:pPr>
      <w:r>
        <w:t>[1155b20] 論。云何對治至外道經說　釋曰。下顯對治。文中有二。初明無始。後顯無終。此初也。以如來藏等者。正明無始。所依藏性既無前際。能依生死何有始耶。無明相者即生死也。若說已下顯始見過。故仁王云。我說三界外別有一乘。眾生藏者。是外道大有經中所說。非七佛說。大有經者即是勝論六句義中大有句也。此性能有一切法故。離實德業而別立也。或亦即是前□論說。從一生覺初眾生也。</w:t>
      </w:r>
    </w:p>
    <w:p>
      <w:pPr>
        <w:pStyle w:val="TranslationClean"/>
      </w:pPr>
      <w:r>
        <w:t>논의 ‘어떻게 대치하는가’부터 ‘외도의 경전에서 말한 것이다’까지를 풀이하여 말한다. 아래에서는 대치를 드러낸다. 문장 가운데 둘이 있다. 첫째는 시작이 없음을 밝히고, 둘째는 끝이 없음을 드러낸다. 이는 첫째이다. “여래장…”이라고 한 것은, 바로 시작이 없음을 밝힌다. 의지처인 장의 성품에 이미 앞의 끝이 없는데, 그것에 의지하는 생사에 어찌 시작이 있겠는가. 무명의 상은 곧 생사이다. “만약 말한다면” 이하에서는 시작이 있다는 견해의 허물을 드러낸다. 그러므로 『인왕경』에서 말한다. “내가 삼계 밖에 별도로 일승이 있다고 말하고, ‘중생장’이라고 하는 것은, 외도의 『대유경』에서 말한 것이며, 칠불이 설한 것이 아니다.” 『대유경』이라는 것은 곧 승론의 육구의 가운데 대유구(大有句)를 말한다. 이 성품이 모든 법을 능히 있게 하기 때문이다. 실·덕·업을 떠나 별도로 세운 것이다. 혹은 또한 곧 앞의 □론에서 말한 것일 수도 있다. 하나에서 각(覺)이 생겨 처음으로 중생이 생긴다는 것이다.</w:t>
      </w:r>
    </w:p>
    <w:p>
      <w:pPr>
        <w:pStyle w:val="NoteClean"/>
      </w:pPr>
      <w:r>
        <w:t>※ 교감·번역 메모: 원문에 결락자 ‘□’가 있다. 임의 복원하지 않았다.</w:t>
      </w:r>
    </w:p>
    <w:p>
      <w:pPr>
        <w:pStyle w:val="SourceClean"/>
      </w:pPr>
      <w:r>
        <w:t>[1155b29] 論。又如來藏至無後際故　釋曰。此顯無終也。此文語例似。謂諸佛所得涅槃與如來藏而相應故則無後際義。既不爾故應正言諸佛如來與之相應。所得涅槃即無後際。謂此藏性無後際故。諸如來智證之相應所得涅槃後際也。故新論云。證此永斷生死種子得於涅槃亦無後際。</w:t>
      </w:r>
    </w:p>
    <w:p>
      <w:pPr>
        <w:pStyle w:val="TranslationClean"/>
      </w:pPr>
      <w:r>
        <w:t>논의 ‘또 여래장은’부터 ‘뒤의 끝이 없기 때문이다’까지를 풀이하여 말한다. 이는 끝이 없음을 드러낸다. 이 글의 어법은 다음과 같은 듯하다. 곧 “모든 부처가 얻은 열반이 여래장과 상응하기 때문에 뒤의 끝이 없다”는 뜻이다. 그러나 그렇지 않으므로 마땅히 바로 “모든 부처 여래가 그것과 상응한다”고 말해야 한다. 그렇게 얻은 열반에는 곧 뒤의 끝이 없다. 이 장의 성품 자체에 뒤의 끝이 없기 때문이다. 모든 여래의 지혜가 이것을 증득하여 상응함으로써 얻은 열반에도 뒤의 끝이 없다. 그러므로 신론에서 말한다. “이를 증득하여 생사의 종자를 영원히 끊고 열반을 얻으면 또한 뒤의 끝이 없다.”</w:t>
      </w:r>
    </w:p>
    <w:p>
      <w:pPr>
        <w:pStyle w:val="NoteClean"/>
      </w:pPr>
      <w:r>
        <w:t>※ 교감·번역 메모: 원문 ‘此文語例似’는 문장이 미완·생략된 듯하여 구문이 불완전하다.</w:t>
      </w:r>
    </w:p>
    <w:p>
      <w:pPr>
        <w:pStyle w:val="NoteClean"/>
      </w:pPr>
      <w:r>
        <w:t>※ 교감·번역 메모: 문맥상 ‘所得涅槃無後際也’의 ‘無’ 탈락 가능성이 있으나 원문을 고치지 않고 문맥에 맞추어 번역하였다.</w:t>
      </w:r>
    </w:p>
    <w:p>
      <w:pPr>
        <w:pStyle w:val="SourceClean"/>
      </w:pPr>
      <w:r>
        <w:t>[1155c07] 論。法我見者至說人無我　釋曰。次下第二明法我見。文亦同前。分其二種。此初起執之由也。雖此法相亦空無我。二乘根鈍且未堪聞。為引彼人令入聖教。是故但說人無我理。即攝大乘令入祕密。故彼釋論顯其義云。謂若是處依世俗理說有補特伽羅之相及一切法自性差別。為令有情入佛聖教。是故說亦令入祕密。彼顯雙存二種我相。此顯唯說人無我理。俱為眾生令入法故。總別雖異亦不相違。</w:t>
      </w:r>
    </w:p>
    <w:p>
      <w:pPr>
        <w:pStyle w:val="TranslationClean"/>
      </w:pPr>
      <w:r>
        <w:t>논의 ‘법아견이란’부터 ‘인무아를 설한다’까지를 풀이하여 말한다. 다음은 두 번째로 법아견을 밝힌다. 문장의 구성도 앞과 같다. 이를 두 종류로 나눈다. 이는 첫째로 집착이 일어나는 까닭이다. 비록 이 법상 또한 공하여 아가 없지만, 이승은 근기가 둔하여 아직 이를 들을 만하지 못하다. 그들을 이끌어 성교에 들어오게 하기 위해 그러므로 다만 인무아의 이치만을 설한다. 곧 『섭대승론』의 영입비밀에 해당한다. 그러므로 그 석론에서 그 뜻을 밝혀 말한다. 이른바 어떤 곳에서 세속의 이치에 의지하여 보특가라의 모습과 일체법의 자성·차별이 있다고 설하는 것은 유정으로 하여금 부처님의 성교에 들어오게 하기 위해서이다. 그러므로 이것을 또한 영입비밀이라고 말한다. 저쪽에서는 두 종류의 아상을 함께 존치하여 밝힌다. 여기서는 오직 인무아의 이치만을 설함을 밝힌다. 둘 다 중생으로 하여금 법에 들어오게 하기 위한 것이므로 총체와 개별의 차이는 있어도 서로 어긋나지 않는다.</w:t>
      </w:r>
    </w:p>
    <w:p>
      <w:pPr>
        <w:pStyle w:val="SourceClean"/>
      </w:pPr>
      <w:r>
        <w:t>[1155c17] 論。以說不究竟至妄取涅槃　釋曰。此正明執相也。以二乘教唯明人空。二乘依之但離人我。由其未顯蘊體。亦空法無我理說未究。故彼二乘者未亡法執見有五陰生滅實法。故悕生死妄取涅槃。其由夢虎而生嫌見空花而自樂。</w:t>
      </w:r>
    </w:p>
    <w:p>
      <w:pPr>
        <w:pStyle w:val="TranslationClean"/>
      </w:pPr>
      <w:r>
        <w:t>논의 ‘설함이 구경하지 못하기 때문에’부터 ‘망령되이 열반을 취한다’까지를 풀이하여 말한다. 이는 바로 집착의 모습을 밝힌 것이다. 이승의 가르침은 오직 인공만을 밝히므로 이승은 그것에 의지하여 단지 인아만을 여읜다. 그 오온의 체가 드러나지 않았고 또한 공하여 법무아라는 이치에 대한 설명도 구경하지 못했기 때문에 저 이승은 아직 법집을 없애지 못하여 오음의 생멸하는 실법이 있다고 본다. 그러므로 생사를 싫어하고 열반을 망령되이 취한다. 이는 마치 꿈속의 호랑이를 싫어하고 허공의 꽃을 보고 스스로 즐거워하는 것과 같다.</w:t>
      </w:r>
    </w:p>
    <w:p>
      <w:pPr>
        <w:pStyle w:val="SourceClean"/>
      </w:pPr>
      <w:r>
        <w:t>[1155c23] 論。云何對治至本來涅槃故　釋曰。此顯對治也。五蘊無性。是故不生。既無有生。更何有滅。即無生滅本自涅槃。何有實法妄生欣厭。此義廣如大經等說。</w:t>
      </w:r>
    </w:p>
    <w:p>
      <w:pPr>
        <w:pStyle w:val="TranslationClean"/>
      </w:pPr>
      <w:r>
        <w:t>논의 ‘어떻게 대치하는가’부터 ‘본래 열반이기 때문이다’까지를 풀이하여 말한다. 이는 대치를 밝힌 것이다. 오온에는 자성이 없다. 그러므로 생겨나지 않는다. 이미 생겨남이 없다면 어찌 다시 멸함이 있겠는가. 곧 생멸이 없어서 본래부터 스스로 열반이다. 어찌 실법이 있어 망령되이 좋아하고 싫어함을 일으키겠는가. 이 뜻은 여러 대경 등에서 자세히 설한 것과 같다.</w:t>
      </w:r>
    </w:p>
    <w:p>
      <w:pPr>
        <w:pStyle w:val="SourceClean"/>
      </w:pPr>
      <w:r>
        <w:t>[1155c27] 論。復次究竟至自相可說　釋曰。次下第二顯究竟離。於中有二。初約法明謂。後會釋伏疑。前中亦二。初約法總斷。後舉廣類求此初也。前明伏道。伏除邪執名為對治。今明斷道。永離妄執云究竟離。總舉執緣顯無自性。所執無故能執不生。心無所依自能解脫。故言復次究竟離等。染法淨法皆相待者。如長短等相待假立故無自相而可說也。是故中論依此頌云。若法待因成。是法還成待。今則無因待亦無所成。今則無因待。亦無所成法。</w:t>
      </w:r>
    </w:p>
    <w:p>
      <w:pPr>
        <w:pStyle w:val="TranslationClean"/>
      </w:pPr>
      <w:r>
        <w:t>논의 ‘또한 구경에는’부터 ‘자상을 설할 수 있다’까지를 풀이하여 말한다. 다음은 두 번째로 구경에는 여읨을 밝힌다. 그 가운데 둘이 있다. 처음에는 법에 의거하여 그 뜻을 밝히고 뒤에서는 숨어 있는 의심을 회통하여 해석한다. 앞의 것에도 또한 둘이 있다. 처음에는 법에 의거하여 총체적으로 끊고 뒤에서는 널리 유사한 것을 들어 구한다. 이것이 처음이다. 앞에서는 복도(伏道)를 밝혔다. 삿된 집착을 눌러 제거하는 것을 대치라고 한다. 지금은 단도(斷道)를 밝힌다. 망령된 집착을 영원히 여의는 것을 구경리(究竟離)라고 한다. 집착의 연을 총체적으로 들어 자성이 없음을 밝힌다. 집착되는 대상이 없으므로 집착하는 주체도 생기지 않는다. 마음은 의지할 바가 없어 스스로 해탈할 수 있다. 그러므로 “또한 구경에는 여읜다” 등이라고 말한 것이다. 염법과 정법은 모두 서로 상대하여 성립하는 것이니 길고 짧음 등이 서로 상대하여 가립되는 것과 같으므로 자상이 없어 설할 수 없다. 그러므로 『중론』은 이 뜻에 의거하여 게송으로 말한다. 만약 법이 인을 기다려 성립한다면 그 법은 다시 기다림에 의하여 성립한다. 지금은 곧 기다릴 인도 없고 또한 이루어지는 것도 없다. 지금은 곧 기다릴 인이 없고 또한 이루어지는 법도 없다.</w:t>
      </w:r>
    </w:p>
    <w:p>
      <w:pPr>
        <w:pStyle w:val="SourceClean"/>
      </w:pPr>
      <w:r>
        <w:t>[1156a08] 論。是故一切至不可說相　釋曰。此舉廣類求也。是前染淨相待假故。一切諸法本無自性。非由悟後方決其然。故言是故從本來等。心境相對而立色心。二取既無。色心何有。說非色者。非所取故。言非心者。非能取故。非智非識顯上非心。識智待心染淨而立。心當非心故非識智。非識智非有非無。顯上非色。謂有無者待色生滅。色既非色。故非有無。由此畢竟不可說也。</w:t>
      </w:r>
    </w:p>
    <w:p>
      <w:pPr>
        <w:pStyle w:val="TranslationClean"/>
      </w:pPr>
      <w:r>
        <w:t>논의 ‘그러므로 일체는’부터 ‘설할 수 없는 모습이다’까지를 풀이하여 말한다. 이는 널리 유사한 것을 들어 구한 것이다. 앞의 염과 정은 서로 상대하여 가립된 것이므로 일체의 모든 법은 본래 자성이 없다. 깨달은 뒤에 비로소 그러하다고 결정되는 것이 아니다. 그러므로 “그러므로 본래부터” 등이라고 말하였다. 마음과 경계가 서로 상대하여 색과 마음을 세운다. 능취와 소취 둘이 이미 없다면 색과 마음이 어찌 있겠는가. “색이 아니다”라고 말한 것은 소취가 아니기 때문이다. “마음이 아니다”라고 한 것은 능취가 아니기 때문이다. 지혜도 아니고 식도 아니라는 것은 위에서 마음이 아니라고 한 뜻을 드러낸다. 식과 지혜는 마음의 염·정에 상대하여 세워진다. 마음 자체가 마음이 아니므로 식도 지혜도 아니다. 식도 지혜도 아니며, 유도 아니고 무도 아니다. 이는 위에서 색이 아니라고 한 뜻을 드러낸다. 유와 무라는 것은 색의 생멸을 기다려 세워지는 것이다. 색이 이미 색이 아니므로 그러므로 유도 무도 아니다. 이 때문에 끝내 말로 설할 수 없다.</w:t>
      </w:r>
    </w:p>
    <w:p>
      <w:pPr>
        <w:pStyle w:val="SourceClean"/>
      </w:pPr>
      <w:r>
        <w:t>[1156a17] 論。而有言說至入實起故　釋曰。此會釋伏疑也。而有言說等者。初正會伏疑。聖者具知諸法離性不可說相。寧有言□假言□□。其旨不在言也。其旨趣者等辨定聖意。有言說者。意為歸真。不欲尋名起分別念。以一切等者。返以釋別。以若尋名便起於念則心生滅不稱真故。</w:t>
      </w:r>
    </w:p>
    <w:p>
      <w:pPr>
        <w:pStyle w:val="TranslationClean"/>
      </w:pPr>
      <w:r>
        <w:t>논의 ‘그런데 언설이 있는 것은’부터 ‘실상에 들어가 일어나기 때문이다’까지를 풀이하여 말한다. 이는 숨어 있는 의심을 회통하여 해석한 것이다. “그런데 언설이 있다”라고 한 것은 처음에 바로 숨어 있는 의심을 회통한 것이다. 성자는 모든 법이 성품을 떠나 설할 수 없는 모습임을 모두 안다. 그런데 어찌 말이 있어 □, 임시로 말하여 □□하겠는가. 그 뜻은 말 자체에 있지 않다. “그 뜻과 취지” 등은 성인의 뜻을 판정하여 밝힌 것이다. 언설이 있는 것은 그 뜻이 진여로 돌아가게 하려는 데 있다. 명칭을 따라가 분별의 생각을 일으키게 하려는 것이 아니다. “일체가” 등이라고 한 것은 도리어 해석하여 분별한 것이다. 만약 명칭을 따라가면 곧 생각이 일어나 마음이 생멸하여 진여에 부합하지 않기 때문이다.</w:t>
      </w:r>
    </w:p>
    <w:p>
      <w:pPr>
        <w:pStyle w:val="NoteClean"/>
      </w:pPr>
      <w:r>
        <w:t>※ 교감·번역 메모: 원문에 □가 세 곳 있어 문맥이 결락되어 있다. 결락을 임의 복원하지 않았다.</w:t>
      </w:r>
    </w:p>
    <w:p>
      <w:pPr>
        <w:pStyle w:val="SourceClean"/>
      </w:pPr>
      <w:r>
        <w:t>[1156b05] 論。分別發趣至趣向義故　釋曰。以下第三發趣道相。於中有二。初標意顯名。後別開分別。此初也。此中應當先明道義。然後方顯發趣等相。所言道者有其四義。能所通行依趣義故。此既不□教理行果故。一切法皆得□道□此經中隨宜異說。或有數□說教為道。如涅槃云。為人演說。名之為道。由聞法故。斷除疑解得菩提故。總說雖然別分別者。或說大乘教獨名道。以佛道聲令一切皆解。教皆非了義所說。未離色聲行邪道故。或通三乘教亦名道。我如導者。知道說道。為求三乘者。說三乘法故。或法言教皆名為道。一切言音法輪聲。攝語言文字。而作佛事。人天善根以成熟之菩薩。亦依外道教故。或有聖教說理為道處處皆說道理道理由以此理即是道故。此總說已別分別者。或有唯說真諦名道。說乘如實道而成正覺。自性清淨心名為道諦故。或通二諦皆名為道故。經說有四種道理。觀待道理。作用道理。作證成道理。法爾道理。此通真俗二種理故。或通諸法皆得名道。說一切法皆亦如也。十方三世即一塵倉。一即一切。一切即一。融攝無礙皆即真故。由此經說。婬怒癡等皆名為道。生死染法即是道等。菩薩遍通一切道理為欲成就一切智故。或有聖教說行為道故。有說云精勤行道。當求出離。慎益放逸。然於此中亦有差別。或說大乘行方名道。說行大道益示小逕。但行菩薩道當得作佛故。或三乘行通名為道。汝等所行是菩薩道。三十七種道只善法。通是三乘所行道故。三乘亦有有漏無漏我空法空諸勝道故。或一切行皆名為道。菩薩遍行一切行故。乃至示現行外道行為欲調伏一切眾生令魔憒究不得便故。或有聖教說果為道。淨名經中說。佛道名。又說當成菩提之道。又說速趣向涅槃道。然於此中亦有差別。或有唯說佛果名道。唯有佛乘無二三乘。乘是寶乘道趣道場。滅化城已向寶止道。由是唯佛果名為道。或通三乘果皆名道。皆同此一妙法淨道皆同此一究竟清淨。又說一道一行一緣。又說三乘同解脫等。或一切果皆名為道。如來化身遍於六道。六道之果皆佛攝故。修無我道而成此果。不存自體身心相故。具福資糧成就此果。具足一切身心相故。若存一相為自體者。我相不亡不名聖人。若他一相而不備者。不名具足圓滿之果。由具一切身心果故。得名究竟正等菩提。既言道者。有其四種。今於此中所說何者。有義。此中說佛果道。是所分別發趣處故。謂佛功德即所證道。是佛假者所依證故。是諸菩薩發心修行所趣向果道境故。既是所依證趣向處故。唯佛果獨名為道。有義此中兼說理道。始覺佛果即本覺故。真理是佛所依證處。由證此理得佛果故。亦是菩薩所趣之道。菩薩發心趣本源故。新論說為得道正因。正因即是真如理故。是故此中亦顯理道。有義此中亦顯行道。要由行因證理果故。新論說為修行正道。行是所修正道相故。又說是佛得道正因故。行亦是道正因故。說菩薩修令其現前。即所起行名現前故。說人修行一切善行。自然歸順真如法故。由佛證智依行成佛。說是諸佛所證之道。亦是菩薩發心修行。假者之所趣向處故。是故說行亦名為道。有義此中教亦名道。亦是能趣所趣等故。從真法界之所等流為聞熏習。成出世故。舉體皆是圓智用大□能為作菩提因故。於前諸法無不等遍。亦是佛智所證道故。欲悉顯了淨密之音菩薩因是初發心故。故兼教者。於理圓明。雖此四釋於義皆通。然據顯勝唯取理果。以是深圓依趣道故。依教起行。為欲趣向。此所證理所得果故。理果即是真如。三大是此論中正所宗故。</w:t>
      </w:r>
    </w:p>
    <w:p>
      <w:pPr>
        <w:pStyle w:val="TranslationClean"/>
      </w:pPr>
      <w:r>
        <w:t>논의 ‘발취를 분별함은’부터 ‘나아가는 뜻이기 때문이다’까지를 풀이하여 말한다. 이하는 세 번째인 발취도상(發趣道相)이다. 그 가운데 둘이 있다. 처음에는 뜻을 표방하여 이름을 밝히고 뒤에서는 따로 열어 분별한다. 이것이 처음이다. 여기서는 먼저 ‘도’의 뜻을 밝혀야 한다. 그런 뒤에야 비로소 발취 등의 모습을 드러낼 수 있다. 이른바 ‘도’에는 네 가지 뜻이 있다. 능통·소통·행·의지·나아감의 뜻이기 때문이다. 이것은 이미 □ 교·리·행·과이기 때문이다. 일체법은 모두 □도□라 할 수 있으므로 이 경에서는 마땅함에 따라 달리 설한다. 혹은 여러 □에서 가르침을 ‘도’라고 설한다. 『열반경』에서 말한 것과 같다. 사람을 위하여 연설하는 것을 ‘도’라고 한다. 법을 들음으로 말미암아 의심을 끊고 이해하여 보리를 얻기 때문이다. 총체적으로 말하면 그러하지만, 따로 분별하면 다음과 같다. 혹은 대승의 가르침만을 도라고 말한다. 불도라는 소리로 일체가 모두 이해하게 하기 때문이다. 가르침은 모두 요의가 아닌 것에서 설한 것이며 색과 소리를 떠나지 못하면 삿된 길을 행하기 때문이다. 혹은 삼승의 가르침도 통틀어 도라고 한다. “나는 인도하는 자와 같아 길을 알고 길을 설한다.” 삼승을 구하는 자들을 위하여 삼승의 법을 설하기 때문이다. 혹은 법언의 가르침을 모두 도라고 한다. 일체의 말과 음성은 법륜의 소리로서 언어와 문자를 포섭하여 불사를 짓는다. 인천의 선근을 성숙시키는 보살은 또한 외도의 가르침에도 의지하기 때문이다. 혹 어떤 성교에서는 이치를 도라고 설하니, 곳곳에서 도리·도리라고 말하는 것은 이 이치 자체가 곧 도이기 때문이다. 이것을 총체적으로 말한 뒤 따로 분별하면 다음과 같다. 혹은 오직 진제만을 도라고 한다. 여실한 도를 타고 정각을 이룬다고 설하기 때문이다. 자성청정심을 도제라고 하기 때문이다. 혹은 이제(二諦)를 통틀어 모두 도라고 한다. 그러므로 경에서는 네 종류의 도리를 설한다. 관대도리(觀待道理), 작용도리(作用道理), 작증성도리(作證成道理), 법이도리(法爾道理)이다. 이는 진제와 속제 두 종류의 이치에 모두 통하기 때문이다. 혹은 모든 법을 통틀어 모두 도라고 할 수 있다. 일체법이 모두 또한 진여와 같다고 설하기 때문이다. 시방과 삼세가 곧 하나의 티끌 창고이다. 하나가 곧 일체이고 일체가 곧 하나이다. 융섭하여 걸림이 없고 모두 곧 진여이기 때문이다. 그러므로 경에서 말한다. 음욕·분노·어리석음 등도 모두 도라고 한다. 생사의 염법도 곧 도라는 등이다. 보살은 일체의 도리를 두루 통달하여 일체지를 성취하고자 한다. 혹 어떤 성교에서는 행을 도라고 설한다. 어떤 곳에서는 “부지런히 도를 행하여 마땅히 출리를 구하고 방일을 삼가 더하라”라고 말한다. 그러나 여기에도 또한 차별이 있다. 혹은 대승의 행만을 비로소 도라고 한다. 큰 길을 행함을 설하고 작은 지름길을 보인다고 하기 때문이다. 다만 보살도를 행하면 마땅히 부처가 될 수 있기 때문이다. 혹은 삼승의 행을 통틀어 도라고 한다. “그대들이 행하는 것이 보살도이다.” 삼십칠종의 도는 다만 선법이다. 삼승이 공통으로 행하는 도이기 때문이다. 삼승에도 또한 유루·무루, 아공·법공의 여러 수승한 도가 있다. 혹은 일체의 행을 모두 도라고 한다. 보살은 일체의 행을 두루 행하기 때문이다. 나아가 외도의 행을 행함을 나타내어 일체 중생을 조복하고 마군이 혼란시켜 끝내 틈을 얻지 못하게 하기 때문이다. 혹 어떤 성교에서는 과를 도라고 설한다. 『유마경』에서 말한다. “불도의 이름.” 또 “마땅히 보리의 도를 이룬다”라고 설하고 또 “속히 열반의 도로 나아간다”라고 설한다. 그러나 여기에도 또한 차별이 있다. 혹은 오직 불과만을 도라고 한다. 오직 불승만 있고 둘째·셋째 승은 없기 때문이다. 보승을 타고 도량으로 나아가며 화성을 없앤 뒤 보지의 도를 향하기 때문이다. 이 때문에 오직 불과만을 도라고 한다. 혹은 삼승의 과를 통틀어 모두 도라고 한다. 모두 이 하나의 묘법 청정한 도와 같고, 모두 이 하나의 구경청정과 같다. 또 하나의 도·하나의 행·하나의 연을 설하고 또 삼승이 해탈 등에서 같다고 설한다. 혹은 일체의 과를 모두 도라고 한다. 여래의 화신은 육도에 두루하고 육도의 과가 모두 부처에게 포섭되기 때문이다. 무아의 도를 닦아 이 과를 이루고 자체의 몸과 마음이라는 상을 두지 않기 때문이다. 복덕의 자량을 갖추어 이 과를 성취하고 일체의 몸과 마음의 모습을 구족하기 때문이다. 만약 한 모습이라도 자기의 체라고 보존한다면 아상이 없어지지 않아 성인이라 하지 못한다. 만약 다른 한 모습이라도 갖추지 못한다면 구족하고 원만한 과라고 하지 못한다. 일체의 몸과 마음의 과를 갖추었기 때문에 구경의 정등보리라고 이름할 수 있다. 이미 ‘도’라고 말한 것은 네 종류가 있다. 지금 여기서 말하는 것은 어느 것인가. 어떤 견해에서는 말한다. 여기서는 불과의 도를 설한다. 이는 분별하여 발취하는 대상이기 때문이다. 곧 부처의 공덕은 바로 증득할 도이고 부처라는 가자가 의지하여 증득하는 것이며 여러 보살이 발심하고 수행하여 나아가는 과도의 경계이기 때문이다. 이미 의지하여 증득하고 나아가는 곳이므로 오직 불과만을 홀로 도라고 한다. 어떤 견해에서는 여기에서 이도의 도도 함께 설한다고 한다. 시각의 불과가 곧 본각이기 때문이다. 진리는 부처가 의지하여 증득하는 곳이고 이 이치를 증득함으로써 불과를 얻기 때문이다. 또한 보살이 나아가는 도이다. 보살은 발심하여 본원으로 나아가기 때문이다. 신론에서는 이를 “도를 얻는 정인”이라고 한다. 정인은 곧 진여의 이치이기 때문이다. 그러므로 여기에서도 이도의 도를 드러낸다. 어떤 견해에서는 여기에서 행도 또한 드러낸다고 한다. 반드시 행이라는 인을 통하여 이치와 과를 증득하기 때문이다. 신론에서는 이를 “수행의 정도”라고 한다. 행은 닦아야 할 바른 도의 모습이기 때문이다. 또 이것이 부처가 도를 얻는 정인이라고 설하기 때문이다. 행 또한 도의 정인이기 때문이다. 보살이 닦아 그것을 현전하게 한다고 설하니 곧 일으키는 행을 현전이라 이름하기 때문이다. 사람이 일체의 선행을 닦는다고 설하고 자연히 진여법에 귀순하기 때문이다. 부처의 증지는 행에 의지하여 부처를 이루므로 이를 모든 부처가 증득한 도라고 설하고 또한 보살이 발심하여 수행하는 것이며 가자가 나아가는 곳이기 때문이다. 그러므로 행 또한 도라고 한다. 어떤 견해에서는 여기에서 교도 또한 도라고 한다. 또한 능히 나아가게 하는 것이며 나아갈 대상 등이기 때문이다. 진법계에서 등류되어 나온 것으로서 문훈습이 되고 출세간법을 성취하기 때문이다. 그 전체가 모두 원지의 용대이며 □ 보리의 인이 될 수 있기 때문이다. 앞의 모든 법에 두루하지 않음이 없고 또한 부처의 지혜가 증득한 도이기 때문이다. 맑고 비밀한 음성을 모두 밝히고자 하여 보살은 이것을 인으로 삼아 처음 발심하기 때문이다. 그러므로 교를 함께 취하는 것은 이치상 원만하고 분명하다. 비록 이 네 해석이 뜻에서는 모두 통하지만 드러나고 수승한 것에 의거하면 오직 이와 과를 취한다. 이는 깊고 원만하여 의지하고 나아가는 도이기 때문이다. 가르침에 의지하여 행을 일으키는 것은 나아가고자 하기 위한 것이며 이 증득할 이치와 얻을 과를 향하기 때문이다. 이와 과는 곧 진여이며 삼대는 이 논에서 바로 종지로 삼는 것이기 때문이다.</w:t>
      </w:r>
    </w:p>
    <w:p>
      <w:pPr>
        <w:pStyle w:val="NoteClean"/>
      </w:pPr>
      <w:r>
        <w:t>※ 교감·번역 메모: 원문 `不□教理行果`에 결락이 있어 문맥을 확정하기 어렵다.</w:t>
      </w:r>
    </w:p>
    <w:p>
      <w:pPr>
        <w:pStyle w:val="NoteClean"/>
      </w:pPr>
      <w:r>
        <w:t>※ 교감·번역 메모: [결락] 원문에 □ 두 곳이 있어 해당 어구를 복원하지 않았다.</w:t>
      </w:r>
    </w:p>
    <w:p>
      <w:pPr>
        <w:pStyle w:val="NoteClean"/>
      </w:pPr>
      <w:r>
        <w:t>※ 교감·번역 메모: `數□`의 □가 결락되어 있다.</w:t>
      </w:r>
    </w:p>
    <w:p>
      <w:pPr>
        <w:pStyle w:val="NoteClean"/>
      </w:pPr>
      <w:r>
        <w:t>※ 교감·번역 메모: `一塵倉`은 원문 표기를 그대로 옮겼다. 문맥상 이문 가능성이 있다.</w:t>
      </w:r>
    </w:p>
    <w:p>
      <w:pPr>
        <w:pStyle w:val="NoteClean"/>
      </w:pPr>
      <w:r>
        <w:t>※ 교감·번역 메모: 원문 `慎益放逸`은 구문이 매끄럽지 않아 이문 가능성을 남겨 둔다.</w:t>
      </w:r>
    </w:p>
    <w:p>
      <w:pPr>
        <w:pStyle w:val="NoteClean"/>
      </w:pPr>
      <w:r>
        <w:t>※ 교감·번역 메모: 원문 `令魔憒究不得便故`는 구두와 문맥이 다소 불안정하다.</w:t>
      </w:r>
    </w:p>
    <w:p>
      <w:pPr>
        <w:pStyle w:val="NoteClean"/>
      </w:pPr>
      <w:r>
        <w:t>※ 교감·번역 메모: 원문이 `佛道名`으로 짧게 끊겨 있어 문맥상 결락 또는 구두 문제 가능성이 있다.</w:t>
      </w:r>
    </w:p>
    <w:p>
      <w:pPr>
        <w:pStyle w:val="NoteClean"/>
      </w:pPr>
      <w:r>
        <w:t>※ 교감·번역 메모: 원문 `寶止道`는 문맥상 `寶所道` 등 이문 가능성이 있으나 원문을 보존하였다.</w:t>
      </w:r>
    </w:p>
    <w:p>
      <w:pPr>
        <w:pStyle w:val="NoteClean"/>
      </w:pPr>
      <w:r>
        <w:t>※ 교감·번역 메모: 원문에 유사 문구가 연속되어 있으므로 그대로 번역하였다.</w:t>
      </w:r>
    </w:p>
    <w:p>
      <w:pPr>
        <w:pStyle w:val="NoteClean"/>
      </w:pPr>
      <w:r>
        <w:t>※ 교감·번역 메모: 원문 `若他一相`은 판독·구문상 이문 가능성이 있다.</w:t>
      </w:r>
    </w:p>
    <w:p>
      <w:pPr>
        <w:pStyle w:val="NoteClean"/>
      </w:pPr>
      <w:r>
        <w:t>※ 교감·번역 메모: 원문 `大□能為作菩提因故`에 결락이 있어 해당 부분을 복원하지 않았다.</w:t>
      </w:r>
    </w:p>
    <w:p>
      <w:pPr>
        <w:pStyle w:val="NoteClean"/>
      </w:pPr>
      <w:r>
        <w:t>※ 교감·번역 메모: 원문 구두가 다소 불안정하여 직역 위주로 옮겼다.</w:t>
      </w:r>
    </w:p>
    <w:p>
      <w:pPr>
        <w:pStyle w:val="SourceClean"/>
      </w:pPr>
      <w:r>
        <w:t>[1157a18] 釋曰。以下別開。於中有二。初標數列名。後依名辨。此初也。此中有義信成就發心者。正立十信。終滿位中。於此位中得信成就發三種心。入十住故。解行發心。唯立十行。終滿位中。解行成已發迴向心入十向故。有義初心亦兼住位。十位十信位中。修習信心。信心成就發決定心。即入十住初發心住。依信成就三種發心住正定故。不爾十住豈無此耶。故二位皆名信成就發心也。通向謂十行位。能解法空順行六度。度行純熟發迴向心。入十向位。復依解行而為迴向。不爾十向豈無解行。豈更不發迴向心耶。證發心者。位在地上。依前二種相順發心。證得真如發真心故。即聖惠開發名證發心。若依此義亦通佛果。或於位位發彼加行勝進之心。亦名發心。此義通於等覺等前位。</w:t>
      </w:r>
    </w:p>
    <w:p>
      <w:pPr>
        <w:pStyle w:val="TranslationClean"/>
      </w:pPr>
      <w:r>
        <w:t>풀이하여 말한다. 이하는 따로 펼쳐 설명한다. 그 가운데 둘이 있다. 처음에는 수를 표방하고 이름을 열거하며 뒤에서는 이름에 의거하여 분별한다. 이것이 처음이다. 여기서 어떤 견해에서는 신성취발심이란 바로 십신을 세운다고 한다. 끝까지 가득 찬 지위 가운데 이 지위에서 신심이 성취되어 세 가지 마음을 내고 십주에 들어가기 때문이다. 해행발심은 오직 십행에 세운다. 끝까지 가득 찬 지위 가운데 해행이 이루어진 뒤 회향심을 내어 십회향에 들어가기 때문이다. 어떤 견해에서는 초심 또한 주위를 함께 포함한다고 한다. 십위와 십신위 가운데에서 신심을 닦고 익혀 신심이 성취되면 결정심을 내고 곧 십주의 첫 발심주에 들어간다. 신성취의 세 가지 발심에 의지하여 정정위에 머물기 때문이다. 그렇지 않다면 십주에 어찌 이것이 없겠는가. 그러므로 두 지위 모두 신성취발심이라고 한다. 십행위에 통한다고 말하는 것은 법공을 이해하여 육도를 수순해 행하고 바라밀의 행이 순숙해지면 회향심을 내어 십회향위에 들어가기 때문이다. 또 해행에 의지하여 회향을 행한다. 그렇지 않다면 십회향에 어찌 해행이 없겠으며 어찌 다시 회향심을 내지 않겠는가. 증발심이라는 것은 그 지위가 지상에 있다. 앞의 두 종류 상순발심에 의지하여 진여를 증득하고 진실한 마음을 낸다. 곧 성혜가 열려 드러나는 것을 증발심이라고 한다. 이 뜻에 의하면 또한 불과에도 통한다. 혹은 각각의 지위에서 가행과 승진의 마음을 내는 것도 또한 발심이라고 한다. 이 뜻은 등각 이전의 모든 지위에 통한다.</w:t>
      </w:r>
    </w:p>
    <w:p>
      <w:pPr>
        <w:pStyle w:val="NoteClean"/>
      </w:pPr>
      <w:r>
        <w:t>※ 교감·번역 메모: 원문 `十位十信位中`의 `十位`는 문맥상 이문 가능성이 있으나 그대로 옮겼다.</w:t>
      </w:r>
    </w:p>
    <w:p>
      <w:pPr>
        <w:pStyle w:val="SourceClean"/>
      </w:pPr>
      <w:r>
        <w:t>[1157b05] 論。信成就至堪能發心　釋曰。以下辨相。辨上三名。即分為三。初中亦三。一明信心成就之行。二顯行成發心之相。三彰發心所得利益。初中又二。初問後答。此初也。此有四句而有二釋。有義四句即為四句。初句問其能修信人。次句問其所修之行。次句問其行成時節。後句問其堪發何心。有義四句但為王問二句如前。其後二句問行成已堪發何心故。唯三問於理為勝。</w:t>
      </w:r>
    </w:p>
    <w:p>
      <w:pPr>
        <w:pStyle w:val="TranslationClean"/>
      </w:pPr>
      <w:r>
        <w:t>논의 ‘신심성취가’부터 ‘능히 발심할 수 있다’까지를 풀이하여 말한다. 이하는 그 모습을 분별한다. 위의 세 이름을 분별하므로 곧 세 부분으로 나눈다. 첫째 가운데 또한 셋이 있다. 첫째는 신심성취의 행을 밝히고 둘째는 행이 이루어져 발심하는 모습을 드러내며 셋째는 발심하여 얻는 이익을 나타낸다. 첫째 가운데 다시 둘이 있다. 처음은 질문이고 뒤는 답이다. 이것이 처음이다. 여기에는 네 구가 있는데 두 가지 해석이 있다. 어떤 견해에서는 네 구가 곧 네 가지 질문이라고 한다. 첫째 구는 수행할 수 있는 신인을 묻는다. 둘째 구는 닦아야 할 행을 묻는다. 셋째 구는 행이 성취되는 시절을 묻는다. 마지막 구는 어떤 마음을 낼 수 있는지를 묻는다. 어떤 견해에서는 네 구가 다만 세 가지 질문이 된다고 하니, 앞의 두 구는 앞에서와 같고 뒤의 두 구는 행이 성취된 뒤 어떤 마음을 낼 수 있는지를 묻기 때문이다. 그러므로 세 가지 질문으로 보는 것이 이치상 더 낫다.</w:t>
      </w:r>
    </w:p>
    <w:p>
      <w:pPr>
        <w:pStyle w:val="SourceClean"/>
      </w:pPr>
      <w:r>
        <w:t>[1157b14] 論。所謂依不定聚眾生　釋曰。下答有二。初正答前問。後舉劣顯勝。前中亦二。先別答三問。後結成入位。前答三問即分為三。此初也。此中所言不定聚者。即取十信終心人也。分別三聚。且約業分別。謂無間業名邪定聚。決定受故。諸無漏業名正定聚。定不墮故。除五趣業名不定聚。不定受故。二約法分別。於前三聚由法有異。又有三聚。若般涅槃法者。名正定聚。定成聖故。不般涅槃法者名邪定聚。當生死故。不決定者名不定聚。或不成故。三約姓分別。謂即於前般涅槃法。更開三聚二乘種姓。名邪定聚。定求小果故。菩薩種姓名正定聚。定發大心故。不定姓人名不定聚。不定所求故。四位約位分別。此即唯於菩薩種姓更分三聚。入住已去名正定聚。定不退故。未入信名邪定聚。遣因果故。十信位人名不定聚。或進退故。今此所言不定聚者。即是大乘種姓中者。故本業經依此說云。始從具縛凡夫。未識三寶聖人。未識好惡因果。一切不識不解不知。從此不識始凡夫地。依佛菩薩正教法中。起一念信。發菩提心。是人名為信相菩薩。亦名假名菩薩。是故亦名不定眾生。今依此人明所修行故。言依不定聚眾生也。</w:t>
      </w:r>
    </w:p>
    <w:p>
      <w:pPr>
        <w:pStyle w:val="TranslationClean"/>
      </w:pPr>
      <w:r>
        <w:t>논에서는 “이른바 부정취의 중생에 의지한다”라고 하였다. 풀이하여 말한다. 아래의 답에는 둘이 있다. 처음에는 앞의 질문에 바로 답하고 뒤에서는 열등한 것을 들어 수승함을 드러낸다. 앞의 것 가운데 또한 둘이 있다. 먼저 세 가지 질문에 각각 답하고 뒤에서는 결론지어 입위를 이룬다. 앞에서 세 질문에 답하는 부분은 곧 셋으로 나뉜다. 이것이 처음이다. 여기에서 말하는 부정취란 곧 십신의 마지막 마음에 있는 사람을 취한 것이다. 삼취를 분별한다. 우선 업에 의거하여 분별한다. 곧 무간업을 사정취라고 한다. 반드시 그 과보를 받기 때문이다. 모든 무루업을 정정취라고 한다. 반드시 떨어지지 않기 때문이다. 오취의 업을 제외한 것을 부정취라고 한다. 과보를 받는 것이 일정하지 않기 때문이다. 둘째는 법에 의거하여 분별한다. 앞의 삼취는 법의 차이에 따라 또 다시 세 취가 된다. 만약 반열반법인 자는 정정취라고 한다. 반드시 성인이 되기 때문이다. 반열반법이 아닌 자는 사정취라고 한다. 생사에 처하게 되기 때문이다. 결정되지 않은 자는 부정취라고 한다. 혹은 성취되지 않을 수도 있기 때문이다. 셋째는 종성에 의거하여 분별한다. 곧 앞의 반열반법 가운데에서 다시 삼취를 열어, 이승종성은 사정취라고 한다. 반드시 작은 과를 구하기 때문이다. 보살종성은 정정취라고 한다. 반드시 대심을 내기 때문이다. 부정종성의 사람을 부정취라고 한다. 구하는 바가 일정하지 않기 때문이다. 넷째는 지위에 의거하여 분별한다. 이는 오직 보살종성 가운데에서 다시 삼취를 나눈 것이다. 십주에 들어간 뒤를 정정취라고 한다. 반드시 물러나지 않기 때문이다. 신에 들어가기 전을 사정취라고 한다. 인과를 버리기 때문이다. 십신위의 사람을 부정취라고 한다. 혹 나아가고 혹 물러나기 때문이다. 지금 여기에서 말하는 부정취라는 것은 곧 대승종성 가운데 있는 사람이다. 그러므로 『본업경』에서는 이 뜻에 의하여 말한다. 처음에는 번뇌에 완전히 얽힌 범부로서 삼보와 성인을 알지 못하고 좋고 나쁨과 인과를 알지 못하며 모든 것을 알지 못하고 이해하지 못하며 깨닫지 못한다. 이처럼 알지 못하는 데에서 범부의 지위가 시작된다. 부처와 보살의 바른 가르침과 법 가운데에 의지하여 한 생각의 믿음을 일으키고 보리심을 낸다. 이 사람을 신상보살이라고 하며 또한 가명보살이라고 한다. 그러므로 또한 부정중생이라고 한다. 지금은 이 사람에 의거하여 닦아야 할 행을 밝히므로 “부정취 중생에 의지한다”라고 말한 것이다.</w:t>
      </w:r>
    </w:p>
    <w:p>
      <w:pPr>
        <w:pStyle w:val="NoteClean"/>
      </w:pPr>
      <w:r>
        <w:t>※ 교감·번역 메모: 원문 `遣因果故`는 문맥상 의미가 불분명하여 직역하였다.</w:t>
      </w:r>
    </w:p>
    <w:p>
      <w:pPr>
        <w:pStyle w:val="SourceClean"/>
      </w:pPr>
      <w:r>
        <w:t>[1157c08] 論。有熏習至修行信心　釋曰。此顯修行答第二問。有熏習等者。初辨行因。謂辨因。謂有本覺內熏因力。善發聞熏為外緣力。能依前在修善根力。信業果報等者。次顯所行。由前因緣。能信果報。起十善等三種善根。一福分善。宿在善根。能感此身。具足諸根為受法器。此信業果。能起十善。即是修行福分善也。故本業經云。其人復行十心。謂十善法。或行五戒六波羅蜜。若一劫二劫修十善行。受六天果報。由行十善有三品故。作鐵輪王粟散王等。二解脫分善以出世種於身田中能感。當成解脫果報。三通達分善。由聖道力通達真如。分者因也。即是通達真如因故。此中所言厭生死苦欲求無上菩提義者。即苦解脫。通達分善。然其菩提總有五種。一發心菩提。在十信位。二伏心菩提。在三賢位。三明心菩提。在初地位。四出到菩提。七地已上。五[1]無菩提。即是佛位。今求佛位故。言無上。得值等者。後明行緣。謂約此緣修十信。十信者。所謂信進念定惠戒向護捨願。故本業經云。其人略行十種心。謂信心等十信心義。題中已明。此無繁錄。</w:t>
      </w:r>
    </w:p>
    <w:p>
      <w:pPr>
        <w:pStyle w:val="TranslationClean"/>
      </w:pPr>
      <w:r>
        <w:t>논의 ‘훈습이 있어’부터 ‘신심을 수행한다’까지를 풀이하여 말한다. 이는 수행을 드러내어 둘째 질문에 답한 것이다. “훈습이 있다” 등이라고 한 것은 처음에 행의 원인을 분별한 것이다. 곧 인을 분별한다. 본각의 내훈이라는 인의 힘이 있고 선하게 일어난 문훈습이 외연의 힘이 되며 앞에서 이미 닦아 온 선근의 힘에 의지할 수 있다. “업과 과보를 믿는다” 등이라고 한 것은 다음으로 행하는 바를 드러낸 것이다. 앞의 인연으로 말미암아 과보를 믿을 수 있고 십선 등 세 종류의 선근을 일으킨다. 첫째는 복분선이다. 숙세에 있던 선근이 이 몸을 감득하게 하고 모든 근을 구족하여 법을 받을 그릇이 되게 한다. 이것은 업과 과보를 믿어 십선을 일으킬 수 있게 한다. 곧 이것이 복분선을 수행하는 것이다. 그러므로 『본업경』에서 말한다. 그 사람은 다시 열 가지 마음을 행하니 곧 십선법이다. 혹은 오계와 육바라밀을 행한다. 만약 한 겁이나 두 겁 동안 십선행을 닦으면 육천의 과보를 받는다. 십선의 행에 상품·중품·하품 세 품이 있기 때문에 철륜왕·속산왕 등이 된다. 둘째 해탈분선은 출세간의 종자를 몸이라는 밭 가운데 두어 감득할 수 있게 하는 것이다. 장차 해탈의 과보를 이룬다. 셋째는 통달분선이다. 성도의 힘으로 진여를 통달한다. ‘분’이라는 것은 인이라는 뜻이다. 곧 진여를 통달하는 인이기 때문이다. 여기에서 “생사의 괴로움을 싫어하고 무상보리를 구하고자 한다”라고 한 뜻은 곧 괴로움에서 해탈하는 것이며 통달분선이다. 그런데 보리는 모두 다섯 종류가 있다. 첫째는 발심보리이다. 십신위에 있다. 둘째는 복심보리이다. 삼현위에 있다. 셋째는 명심보리이다. 초지위에 있다. 넷째는 출도보리이다. 칠지 이상에 있다. 다섯째는 [1]무보리이다. 곧 불위이다. 지금은 불위를 구하기 때문에 “무상”이라고 말한다. “만나게 된다” 등이라고 한 것은 뒤에서 행의 연을 밝힌 것이다. 곧 이 연에 의거하여 십신을 닦는다. 십신이란 이른바 신·진·념·정·혜·계·향·호·사·원이다. 그러므로 『본업경』에서 말한다. 그 사람은 간략히 열 종류의 마음을 행한다. 곧 신심 등 열 가지 신심의 뜻이다. 제목 가운데에서 이미 밝혔다. 여기서는 번거롭게 기록하지 않는다.</w:t>
      </w:r>
    </w:p>
    <w:p>
      <w:pPr>
        <w:pStyle w:val="NoteClean"/>
      </w:pPr>
      <w:r>
        <w:t>※ 교감·번역 메모: 원문 `以出世種於身田中能感`은 구두가 불명확하여 문맥에 따라 직역하였다.</w:t>
      </w:r>
    </w:p>
    <w:p>
      <w:pPr>
        <w:pStyle w:val="NoteClean"/>
      </w:pPr>
      <w:r>
        <w:t>※ 교감·번역 메모: 원문은 `五[1]無菩提`로 되어 있다. `[1]`은 원문 주기 표지이며, 본문 자체는 임의 보정하지 않았다.</w:t>
      </w:r>
    </w:p>
    <w:p>
      <w:pPr>
        <w:pStyle w:val="SourceClean"/>
      </w:pPr>
      <w:r>
        <w:t>[1158a01] 論。經一萬劫至能自發心　釋曰。此明信成答第三問。逕一萬劫信成等者。此約時滿顯行成也。即是信位。亦云滿人。謂十千劫修十信心。而其信心方得成就。即前八因所為人中。當其第三所為人也。此一萬劫。且約鈍根下劣。精進疑遲處說。不必一切皆十千劫。謂極勇猛不越一劫。中間勝劣二三等劫亦得成就。如彼二乘極遲鈍者六十百劫疾三四生。隨應證得二無學果。故本業經云。是信相菩薩。具一切煩惱。舉一切善根。亦退亦出。若依善知識。修業佛法一劫二劫。即入住位。若不爾者。常沒不出。仁王經說。極疾不越一劫。極遲不過萬劫。中間隨根劫數增減。若有放逸無精進者。雖已發心而為常沒。即於此人劫數無限。諸佛菩薩教令等者。此約勝緣明發心也。謂依勝緣發三心故。即入十住初發心住。故仁王云。習忍已前十善菩薩有進有退。猶如輕毛隨風東西。雖以十千劫行十正道。要發菩提心乃入習忍位。謂發三種菩提心故。乃入十住習忍位中。而此住位名習忍位。名習忍者。習種姓位所得忍故。如六忍中初之信忍。正定信位所得忍。故本業經云。是信相菩薩。於十千劫行十戒法。當入十信心入初位。此經所言入初住者。即入十住初發心住。至此方得十不退信。是故亦名入十信心。非謂住前之十信也。以諸位地有通別名。通謂諸位皆名十信。無不皆有十信心故。猶如十地亦名十住。別謂十信住行向等。隨位所修解行別故。從別十信入十住信故。亦得名入十信心。故仁王云。習種姓有十心。已超二乘一切善地。所謂信進念定惠等。十心名字與前不殊。唯退不退有差別耳。故依此義復說偈云。伏忍聖胎三十人。十信十止十堅心等。言伏忍者。約五忍說。謂伏信順無生寂滅。即依三賢十地及佛。上中下等。隨應而立。以三賢位得有漏道。能伏二障故名伏忍。發三種心成不退者。然准十住毘婆沙論。發菩提心有其七緣。前三是此決定發心。後四是下不定發心。此文三種。即是下說三發心相故成不退。諸佛菩薩教發心者。教念真如發直心也。以大悲故自發心者。愍眾生疾發悲心也。以護法故自發心者。便樂眾生善發深心也。故彼論云。見法欲滅便發心云我種善根當成佛道。令法久住。勤精進修諸善行。故護法心是深心也。</w:t>
      </w:r>
    </w:p>
    <w:p>
      <w:pPr>
        <w:pStyle w:val="TranslationClean"/>
      </w:pPr>
      <w:r>
        <w:t>논의 ‘일만 겁을 지나’부터 ‘스스로 발심할 수 있다’까지를 풀이하여 말한다. 이는 믿음이 성취됨을 밝혀 셋째 질문에 답한 것이다. “일만 겁을 지나 믿음이 성취된다” 등이라고 한 것은 시간이 가득 참에 의거하여 행의 성취를 드러낸 것이다. 곧 신위이고 또한 만위의 사람이라고도 한다. 곧 일만 겁 동안 십신심을 닦아 그 신심이 비로소 성취되는 것이다. 이는 곧 앞의 여덟 인연이 대상으로 삼는 사람 가운데 세 번째 대상이 되는 사람에 해당한다. 이 일만 겁은 우선 둔근이고 하열한 사람에 의거하며 정진이 더디고 의심스러운 경우를 두고 말한 것이다. 반드시 모든 사람이 다 일만 겁인 것은 아니다. 지극히 용맹한 사람은 한 겁을 넘지 않고 중간의 수승하고 열등한 사람은 두 겁·세 겁 등에도 성취할 수 있다. 저 이승의 경우 지극히 더디고 둔한 자는 육십 겁·백 겁이고, 빠른 자는 삼생·사생인 것과 같다. 각각에 알맞게 두 무학과를 증득한다. 그러므로 『본업경』에서 말한다. 이 신상보살은 일체의 번뇌를 갖추고 일체의 선근을 든다. 또한 물러나기도 하고 벗어나기도 한다. 만약 선지식에 의지하여 불법의 업을 한 겁이나 두 겁 닦으면 곧 주위에 들어간다. 그렇지 않으면 늘 잠겨 벗어나지 못한다. 『인왕경』에서는 말한다. 가장 빠르면 한 겁을 넘지 않고 가장 더디면 만 겁을 넘지 않는다. 그 중간은 근기에 따라 겁수가 늘고 줄어든다. 만약 방일하여 정진하지 않는 사람이면 비록 이미 발심했어도 늘 잠겨 있게 되며 이런 사람에게는 겁수가 한정되지 않는다. “모든 부처와 보살이 가르쳐 일으킨다” 등이라고 한 것은 수승한 연에 의거하여 발심을 밝힌 것이다. 곧 수승한 연에 의지하여 세 가지 마음을 내므로 곧 십주의 첫째 발심주에 들어간다. 그러므로 『인왕경』에서 말한다. 습인 이전의 십선보살은 나아가기도 하고 물러나기도 하며 가벼운 털이 바람을 따라 동서로 움직이는 것과 같다. 비록 일만 겁 동안 십정도를 행하더라도 반드시 보리심을 내어야 비로소 습인위에 들어간다. 곧 세 종류의 보리심을 내기 때문에 비로소 십주의 습인위 가운데에 들어간다. 그리고 이 주위를 습인위라고 한다. 습인이라고 이름하는 것은 습종성위에서 얻는 인이기 때문이다. 육인 가운데 첫째인 신인과 같다. 정정의 신위에서 얻는 인이다. 그러므로 『본업경』에서 말한다. 이 신상보살은 일만 겁 동안 십계법을 행하고 마땅히 십신심에 들어가 첫 지위에 들어간다. 이 경에서 말하는 “초주에 들어간다”라는 것은 곧 십주의 첫 발심주에 들어감을 말한다. 여기에 이르러야 비로소 열 가지 불퇴의 믿음을 얻는다. 그러므로 또한 “십신심에 들어간다”라고 한다. 주위 이전의 십신을 말하는 것이 아니다. 모든 지위에는 통명과 별명이 있기 때문이다. 통명으로 말하면 모든 지위를 다 십신이라고 한다. 모두 십신심을 갖추지 않은 곳이 없기 때문이다. 십지를 또한 십주라고 부르는 것과 같다. 별명으로 말하면 십신·십주·십행·십회향 등이다. 각 지위에서 닦는 이해와 행이 다르기 때문이다. 별도의 십신에서 십주의 신으로 들어가기 때문에 또한 “십신심에 들어간다”라고 할 수 있다. 그러므로 『인왕경』에서 말한다. 습종성에는 열 가지 마음이 있으니 이미 이승의 일체 선지(善地)를 넘어섰다. 이른바 신·진·념·정·혜 등이다. 열 가지 마음의 이름은 앞과 다르지 않다. 다만 물러남과 물러나지 않음에 차이가 있을 뿐이다. 그러므로 이 뜻에 의하여 다시 게송으로 말한다. 복인은 성태의 삼십인이고 십신·십지(十止)·십견심 등이다. “복인”이라고 한 것은 오인에 의거하여 말한 것이다. 곧 복·신·순·무생·적멸이다. 이는 삼현·십지와 부처에 의거하여 상·중·하 등으로 각각에 알맞게 세운 것이다. 삼현위에서는 유루도를 얻어 두 장애를 눌러 없앨 수 있기 때문에 복인이라고 한다. “세 종류의 마음을 내어 불퇴를 이룬다”라는 것은 『십주비바사론』에 준하면 보리심을 내는 데 일곱 가지 연이 있다. 앞의 세 가지는 여기서 말하는 결정발심이고 뒤의 네 가지는 아래에서 말하는 부정발심이다. 이 글에서 말하는 세 가지는 곧 아래에서 설하는 세 가지 발심의 모습이므로 불퇴를 이룬다. “모든 부처와 보살이 가르쳐 발심하게 한다”라는 것은 진여를 생각하도록 가르쳐 직심을 내게 하는 것이다. “대비 때문에 스스로 발심한다”라는 것은 중생을 불쌍히 여겨 속히 비심을 내는 것이다. “법을 보호하기 때문에 스스로 발심한다”라는 것은 곧 중생의 선을 즐거워하여 심심을 내는 것이다. 그러므로 그 논에서 말한다. 법이 장차 멸하려는 것을 보고 곧 발심하여 “내가 선근을 심어 마땅히 불도를 이루고 법을 오래 머물게 하겠다”라고 한다. 부지런히 정진하여 모든 선행을 닦는다. 그러므로 법을 보호하는 마음이 곧 심심이다.</w:t>
      </w:r>
    </w:p>
    <w:p>
      <w:pPr>
        <w:pStyle w:val="NoteClean"/>
      </w:pPr>
      <w:r>
        <w:t>※ 교감·번역 메모: 원문 `精進疑遲處說`은 구두가 다소 불명확하다.</w:t>
      </w:r>
    </w:p>
    <w:p>
      <w:pPr>
        <w:pStyle w:val="NoteClean"/>
      </w:pPr>
      <w:r>
        <w:t>※ 교감·번역 메모: 원문 `舉一切善根`은 문맥상 `具`·`集` 등의 이문 가능성이 있으나 원문대로 옮겼다.</w:t>
      </w:r>
    </w:p>
    <w:p>
      <w:pPr>
        <w:pStyle w:val="NoteClean"/>
      </w:pPr>
      <w:r>
        <w:t>※ 교감·번역 메모: 원문 `十止`는 문맥상 이문 가능성이 있으나 원문을 보존하였다.</w:t>
      </w:r>
    </w:p>
    <w:p>
      <w:pPr>
        <w:pStyle w:val="NoteClean"/>
      </w:pPr>
      <w:r>
        <w:t>※ 교감·번역 메모: 원문 `便樂眾生善發深心也`는 구두에 따라 해석의 여지가 있어 직역하였다.</w:t>
      </w:r>
    </w:p>
    <w:p>
      <w:pPr>
        <w:pStyle w:val="SourceClean"/>
      </w:pPr>
      <w:r>
        <w:t>[1158b17] 論。如是信心至正因相應　釋曰。此即第二結成入位。信成就故。得發三心。至初住名入正定聚。菩提涅槃離惑等邪名正種姓。菩薩趣之必爾名定。正定眾多攝為一類名聚。至此位時不失大心。決定紹佛種名畢竟不退。當成正覺名曰如來習種。當紹名住。種中正因相應。釋當紹義。佛性內熏名為正因。修行契順故曰相應　或習種親紹即名正因成就。在已而曰相應。新論名為勝因相應。得佛正因名勝因故。由與得佛正因相應。畢竟不畏墮二乘地。是故得住如來種也。</w:t>
      </w:r>
    </w:p>
    <w:p>
      <w:pPr>
        <w:pStyle w:val="TranslationClean"/>
      </w:pPr>
      <w:r>
        <w:t>논의 ‘이와 같은 신심이’부터 ‘정인과 상응한다’까지를 풀이하여 말한다. 이는 곧 두 번째로 결론지어 입위를 이룬 것이다. 신심이 성취되었기 때문에 세 가지 마음을 낼 수 있고 초주에 이르면 정정취에 들어갔다고 한다. 보리·열반을 향하여 미혹 등의 삿됨을 여읜 것을 정종성이라 한다. 보살이 그것으로 나아가는 것이 필연적이므로 ‘정’이라고 하고 정정한 무리를 많이 포섭하여 한 부류로 삼으므로 ‘취’라고 한다. 이 지위에 이르면 대심을 잃지 않는다. 반드시 부처의 종자를 이어받으므로 필경불퇴라고 한다. 마땅히 정각을 이룰 것이므로 여래습종이라고 한다. 마땅히 이어받으므로 ‘주’라고 한다. 종자 가운데 정인과 상응한다. 이는 “마땅히 이어받는다”라는 뜻을 풀이한 것이다. 불성이 안에서 훈습하는 것을 정인이라고 하고 수행이 이에 계합하고 따르므로 ‘상응’이라고 한다. 혹은 습종이 친히 이어받는 것 자체를 정인이 성취된 것이라고 한다. 그것이 이미 갖추어져 있음을 ‘상응’이라고 한다. 신론에서는 “승인과 상응한다”라고 한다. 부처를 얻는 정인을 ‘승인’이라고 하기 때문이다. 부처를 얻는 정인과 상응하기 때문에 끝내 이승의 지위에 떨어지는 것을 두려워하지 않는다. 그러므로 여래의 종자에 머물 수 있다.</w:t>
      </w:r>
    </w:p>
    <w:p>
      <w:pPr>
        <w:pStyle w:val="NoteClean"/>
      </w:pPr>
      <w:r>
        <w:t>※ 교감·번역 메모: 원문 `菩提涅槃離惑等邪名正種姓`은 구두가 압축되어 있어 문맥에 따라 옮겼다.</w:t>
      </w:r>
    </w:p>
    <w:p>
      <w:pPr>
        <w:pStyle w:val="NoteClean"/>
      </w:pPr>
      <w:r>
        <w:t>※ 교감·번역 메모: 원문 `當紹名住`는 매우 압축된 표현이므로 직역하였다.</w:t>
      </w:r>
    </w:p>
    <w:p>
      <w:pPr>
        <w:pStyle w:val="NoteClean"/>
      </w:pPr>
      <w:r>
        <w:t>※ 교감·번역 메모: 원문 `在已而曰相應`은 문구가 불안정하여 직역하였다.</w:t>
      </w:r>
    </w:p>
    <w:p>
      <w:pPr>
        <w:pStyle w:val="SourceClean"/>
      </w:pPr>
      <w:r>
        <w:t>[1158b28] 論。若有眾生至若進若退　釋曰。以下第二舉劣顯勝。於中有二。初內因力微。後外緣力劣。此初也。內熏力微者。即信位初心下名人也。若有眾生等者。總明障熏。創修善行故言微少。久惑未制名為深厚。雖值於佛等者。別顯位輕。於中顯其三品劣人。然起人天種子者。即下名最劣者。倒求人天生死苦也。或起二乘種子者。即中名次劣者。起自濟心異求小果。設有求大乘等者。對前雖上名猶豫大乘而心不定。此三雖遇勝緣發心。善少障深但得淺利。即前八因所為人中。五六七因三品人也。</w:t>
      </w:r>
    </w:p>
    <w:p>
      <w:pPr>
        <w:pStyle w:val="TranslationClean"/>
      </w:pPr>
      <w:r>
        <w:t>논의 ‘만약 어떤 중생이’부터 ‘혹 나아가고 혹 물러난다’까지를 풀이하여 말한다. 이하는 두 번째로 열등한 것을 들어 수승함을 드러낸다. 그 가운데 둘이 있다. 처음에는 내인의 힘이 미약함을 밝히고 뒤에서는 외연의 힘이 열등함을 밝힌다. 이것이 처음이다. “내훈의 힘이 미약하다”라는 것은 곧 신위 초심의 아래 근기에 있는 사람이다. “만약 어떤 중생이” 등이라고 한 것은 장애의 훈습을 총체적으로 밝힌 것이다. 처음 선행을 닦기 때문에 “미소하다”라고 하고 오래된 미혹을 아직 제어하지 못했기 때문에 “심후하다”라고 한다. “비록 부처를 만나더라도” 등이라고 한 것은 따로 그 지위가 가벼움을 드러낸 것이다. 그 가운데 세 품의 열등한 사람을 드러낸다. 그런데 인천의 종자를 일으키는 자는 곧 아래에서 최열등자라고 부르는 사람이다. 뒤바뀌어 인천의 생사라는 괴로움을 구한다. 혹 이승의 종자를 일으키는 자는 곧 중품으로 차열등자라고 부르는 사람이다. 스스로를 구제하려는 마음을 일으켜 따로 작은 과를 구한다. 설령 대승을 구하는 경우 등은 앞의 두 사람에 비하면 위이지만, 대승에 망설여 마음이 결정되지 않는다. 이 세 사람은 비록 수승한 연을 만나 발심하더라도 선은 적고 장애는 깊어 다만 얕은 이익만을 얻는다. 곧 앞에서 말한 여덟 인연의 대상이 되는 사람 가운데 다섯째·여섯째·일곱째 인연에 해당하는 세 품의 사람이다.</w:t>
      </w:r>
    </w:p>
    <w:p>
      <w:pPr>
        <w:pStyle w:val="NoteClean"/>
      </w:pPr>
      <w:r>
        <w:t>※ 교감·번역 메모: 원문 `初心下名人`은 판독·구문상 이문 가능성이 있다.</w:t>
      </w:r>
    </w:p>
    <w:p>
      <w:pPr>
        <w:pStyle w:val="SourceClean"/>
      </w:pPr>
      <w:r>
        <w:t>[1158c11] 論。或有供養至墮二乘地　釋曰。此明外緣力劣。即其信位中品人也。供養諸佛未萬劫者。顯中品人。行時未滿。於中遇緣亦有等者。顯此中品遇緣不勝。見佛色相等者。緣假相故。或因供養等者。取儀形故。或因二乘等者。劣勸發故。或學他發心者。不見體故。如是等發心等者。結成退失。皆非菩薩悲智之心。不見本性體不定故。雖皆發心。遇緣便退。捨大乘行入二乘地。故瓔珞經攝大乘論皆說菩薩在十信位。雖修大乘心未堅。[1]因而多起心厭怖生死。悲眾生心當猶劣薄。喜捨大行樂修小乘故。起二乘種退墮二乘地。即第四因所為人也。</w:t>
      </w:r>
    </w:p>
    <w:p>
      <w:pPr>
        <w:pStyle w:val="TranslationClean"/>
      </w:pPr>
      <w:r>
        <w:t>논의 ‘혹 어떤 이는 공양하여’부터 ‘이승의 지위에 떨어진다’까지를 풀이하여 말한다. 이는 외연의 힘이 열등함을 밝힌다. 곧 신위 가운데 중품의 사람이다. “모든 부처에게 공양하였으나 만 겁에 이르지 못한 자”라는 것은 중품의 사람을 드러낸다. 행한 시간이 아직 가득 차지 않은 것이다. “그 가운데 연을 만나 또한 …이 있다”라고 한 것은 이 중품의 사람이 만난 연이 수승하지 못함을 드러낸다. “부처의 색상을 본다” 등이라고 한 것은 가상에 반연하기 때문이다. “혹 공양을 인하여” 등이라고 한 것은 의형을 취하기 때문이다. “혹 이승을 인하여” 등이라고 한 것은 열등한 권유로 발심하기 때문이다. “혹 다른 사람을 배워 발심한다”라는 것은 본체를 보지 못하기 때문이다. “이와 같은 등의 발심”이라고 한 것은 결론지어 퇴실을 이룬 것이다. 모두 보살의 비지의 마음이 아니다. 본성을 보지 못하여 그 체가 결정되지 않았기 때문이다. 비록 모두 발심했더라도 연을 만나면 곧 물러나 대승의 행을 버리고 이승의 지위에 들어간다. 그러므로 『영락경』과 『섭대승론』에서는 모두 보살이 십신위에 있을 때 비록 대승을 닦더라도 마음이 아직 견고하지 못하다고 설한다. [1]그러므로 흔히 생사를 싫어하고 두려워하는 마음을 일으킨다. 중생을 가엾게 여기는 마음도 오히려 약하고 엷다. 큰 행을 버리기를 좋아하고 소승을 닦기를 즐기기 때문에 이승의 종자를 일으켜 물러나 이승의 지위에 떨어진다. 곧 네 번째 인연의 대상이 되는 사람이다.</w:t>
      </w:r>
    </w:p>
    <w:p>
      <w:pPr>
        <w:pStyle w:val="NoteClean"/>
      </w:pPr>
      <w:r>
        <w:t>※ 교감·번역 메모: 원문의 `[1]`은 주기 표지이므로 그대로 보존하였다.</w:t>
      </w:r>
    </w:p>
    <w:p>
      <w:pPr>
        <w:pStyle w:val="SourceClean"/>
      </w:pPr>
      <w:r>
        <w:t>[1158c24] 釋曰。上明信心成就之行。下顯行成發心之相。於中有二。初正明發心。後問答釋疑。前中有二。初問起標數。後依標標相。此初也。妙行雖廣。三行統收總而顯之。故云略說。</w:t>
      </w:r>
    </w:p>
    <w:p>
      <w:pPr>
        <w:pStyle w:val="TranslationClean"/>
      </w:pPr>
      <w:r>
        <w:t>풀이하여 말한다. 위에서는 신심이 성취되는 행을 밝혔다. 아래에서는 행이 성취되어 발심하는 모습을 드러낸다. 그 가운데 둘이 있다. 처음은 바로 발심을 밝힌다. 뒤에는 문답으로 의심을 풀이한다. 앞부분 가운데도 둘이 있다. 처음은 물음을 일으켜 수를 표방한다. 뒤에는 표방한 것에 의거하여 그 모습을 드러낸다. 이것은 처음이다. 묘한 행은 비록 넓지만, 세 가지 행이 그것을 통괄하여 거두므로 총괄하여 드러낸다. 그러므로 “간략히 설한다”고 하였다.</w:t>
      </w:r>
    </w:p>
    <w:p>
      <w:pPr>
        <w:pStyle w:val="SourceClean"/>
      </w:pPr>
      <w:r>
        <w:t>[1158c28] 論。云何為三至眾生苦故　釋曰。此依標顯相也。言直心者。無別義。正觀真如無邪念故。即是二利行之本也。言深心者。是意樂義。意樂修行諸善行故。即是自利行之本也。言大悲者。是普濟□拔眾生苦故。即是利他行之本也。此三即是三聚淨戒三菩提心三種迴向三德三身之因行也。此是其發心相耳。</w:t>
      </w:r>
    </w:p>
    <w:p>
      <w:pPr>
        <w:pStyle w:val="TranslationClean"/>
      </w:pPr>
      <w:r>
        <w:t>논의 ‘무엇이 세 가지인가’부터 ‘중생의 괴로움 때문이다’까지를 풀이하여 말한다. 이는 표방에 의거하여 그 모습을 드러낸 것이다. “직심”이라고 한 것은, 다른 뜻이 없다는 것이다. 진여를 바르게 관찰하여 삿된 생각이 없기 때문이다. 곧 자리와 이타 두 이익을 행하는 근본이다. “심심(深心)”이라고 한 것은, 의요(意樂)의 뜻이다. 기꺼이 모든 선행을 닦기 때문이다. 곧 자리행의 근본이다. “대비”라고 한 것은, 널리 구제하여 □ 중생의 괴로움을 뽑아 주기 때문이다. 곧 이타행의 근본이다. 이 셋은 곧 삼취정계·세 가지 보리심·세 가지 회향·삼덕·삼신의 인행이다. 이것이 그 발심의 모습일 뿐이다.</w:t>
      </w:r>
    </w:p>
    <w:p>
      <w:pPr>
        <w:pStyle w:val="NoteClean"/>
      </w:pPr>
      <w:r>
        <w:t>※ 교감·번역 메모: 원문에 □ 결락 1자가 있다. 임의 복원하지 않았다.</w:t>
      </w:r>
    </w:p>
    <w:p>
      <w:pPr>
        <w:pStyle w:val="SourceClean"/>
      </w:pPr>
      <w:r>
        <w:t>[1159a07] 論。問曰上說至諸善之行　釋曰。以下釋疑。於中問答。此初問也。唯復直心疑問後二故。新論云。一切眾生一切諸法。皆同一法界無有二相。據理但應正念真如。何假復修一切善法救一切眾生。</w:t>
      </w:r>
    </w:p>
    <w:p>
      <w:pPr>
        <w:pStyle w:val="TranslationClean"/>
      </w:pPr>
      <w:r>
        <w:t>논의 ‘묻는다. 위에서 설하기를’부터 ‘모든 선행’까지를 풀이하여 말한다. 이 아래에서는 의심을 풀이한다. 그 가운데 문답이 있다. 이것은 처음의 물음이다. 오직 직심만으로도 충분한데 다시 뒤의 두 가지를 말한 것을 의심하여 묻는 것이다. 신론에서는 말한다. 일체 중생과 일체 모든 법은, 모두 하나의 법계와 같아서 두 모습이 없다. 이치에 의거하면 다만 진여를 바르게 생각해야 할 뿐인데, 어찌 다시 일체 선법을 닦고 일체 중생을 구제할 필요가 있겠는가.</w:t>
      </w:r>
    </w:p>
    <w:p>
      <w:pPr>
        <w:pStyle w:val="SourceClean"/>
      </w:pPr>
      <w:r>
        <w:t>[1159a12] 論。答曰譬如至終無得淨　釋曰。下答有二。初正答前問。後重顯方便。前中亦二。先喻後合。此初也。</w:t>
      </w:r>
    </w:p>
    <w:p>
      <w:pPr>
        <w:pStyle w:val="TranslationClean"/>
      </w:pPr>
      <w:r>
        <w:t>논의 ‘답하여 말한다. 비유하면’부터 ‘끝내 청정함을 얻지 못한다’까지를 풀이하여 말한다. 아래의 답에는 둘이 있다. 처음은 앞의 물음에 바로 답한다. 뒤에는 다시 방편을 드러낸다. 앞부분 가운데도 둘이 있다. 먼저 비유하고 뒤에 법에 합한다. 이것은 처음이다.</w:t>
      </w:r>
    </w:p>
    <w:p>
      <w:pPr>
        <w:pStyle w:val="SourceClean"/>
      </w:pPr>
      <w:r>
        <w:t>[1159a15] 論。如是眾生至亦無得淨　釋曰。下合有三。初正合前喻。次顯行所以。後善行順真。此初也。真如等者。初顯真性淨。離偽名真。無二曰如。有恒沙德故名為法。無礙名空。無染名淨。而有等者。次顯真相。染真及煩惱。皆眾生有之。眾生之垢妄翳真如。非謂真如性自有垢。若人已下後顯藉緣。淨以有垢故。不以方便熏真滅妄終無得淨。</w:t>
      </w:r>
    </w:p>
    <w:p>
      <w:pPr>
        <w:pStyle w:val="TranslationClean"/>
      </w:pPr>
      <w:r>
        <w:t>논의 ‘이와 같이 중생은’부터 ‘또한 청정함을 얻지 못한다’까지를 풀이하여 말한다. 아래의 합설에는 셋이 있다. 처음은 바로 앞의 비유에 합한다. 다음은 행하는 까닭을 드러낸다. 뒤에는 선행이 진여에 수순함을 밝힌다. 이것은 처음이다. “진여 등”이라고 한 것은, 처음으로 진여의 성품이 청정함을 드러낸 것이다. 거짓을 떠났으므로 “진(眞)”이라 한다. 둘이 없음을 “여(如)”라 한다. 항하사와 같은 공덕이 있으므로 “법”이라 한다. 걸림이 없음을 “공”이라 한다. 물듦이 없음을 “정”이라 한다. “그러나 있다”라고 한 것은, 다음으로 진여의 모습을 드러낸 것이다. 진여를 물들이는 것과 번뇌는, 모두 중생에게 있는 것이다. 중생의 때가 허망하게 진여를 가린다. 진여의 성품 자체에 본래 때가 있다는 말은 아니다. “만약 사람이” 이하에서는 뒤에 연을 빌려야 함을 드러낸다. 청정함에는 때가 있기 때문에, 방편으로 진여를 훈습하고 허망함을 없애지 않으면 끝내 청정함을 얻지 못한다.</w:t>
      </w:r>
    </w:p>
    <w:p>
      <w:pPr>
        <w:pStyle w:val="SourceClean"/>
      </w:pPr>
      <w:r>
        <w:t>[1159a23] 論。以垢無量至以為對治　釋曰。此顯眾行之所以也。真之理既遍一切無明遍真有不覺義。所詮垢遍一切法也。故非一行而能除遣。</w:t>
      </w:r>
    </w:p>
    <w:p>
      <w:pPr>
        <w:pStyle w:val="TranslationClean"/>
      </w:pPr>
      <w:r>
        <w:t>논의 ‘때가 한량없기 때문에’부터 ‘대치로 삼는다’까지를 풀이하여 말한다. 이는 여러 행을 닦는 까닭을 드러낸 것이다. 진여의 이치가 이미 일체에 두루하고 무명 또한 진여에 두루하여 불각의 뜻이 있다. 그러므로 말하고자 하는 때도 일체법에 두루한다. 그러므로 하나의 행만으로는 제거할 수 없다.</w:t>
      </w:r>
    </w:p>
    <w:p>
      <w:pPr>
        <w:pStyle w:val="SourceClean"/>
      </w:pPr>
      <w:r>
        <w:t>[1159a27] 論。若人修行至如法故　釋曰。此顯善行順真如也。既遍一切法中。亦非一行而能隨順。染從無明起。善從真如流。若修善行。遣妄順真故。修善法自歸真也。此中所言一切善者。即是自利利他行也。故新論云。要當集一切善行。普救一切眾生。離客塵垢。然後方能顯現真法。</w:t>
      </w:r>
    </w:p>
    <w:p>
      <w:pPr>
        <w:pStyle w:val="TranslationClean"/>
      </w:pPr>
      <w:r>
        <w:t>논의 ‘만약 사람이 수행하여’부터 ‘법과 같기 때문이다’까지를 풀이하여 말한다. 이는 선행이 진여에 수순함을 드러낸 것이다. 이미 일체법 가운데 두루하므로, 또한 하나의 행만으로는 수순할 수 없다. 염법은 무명에서 일어나고, 선법은 진여에서 흘러나온다. 만약 선행을 닦으면, 허망함을 버리고 진여에 수순하기 때문에, 선법을 닦는 것이 저절로 진여로 돌아간다. 여기서 말한 “일체의 선”은, 곧 자리행과 이타행이다. 그러므로 신론에서는 말한다. 반드시 일체 선행을 모으고, 널리 일체 중생을 구제하며, 객진의 때를 떠난 뒤에야, 비로소 참된 법을 드러낼 수 있다.</w:t>
      </w:r>
    </w:p>
    <w:p>
      <w:pPr>
        <w:pStyle w:val="SourceClean"/>
      </w:pPr>
      <w:r>
        <w:t>[1159b05] 論。略說方便有四種　釋曰。重顯方便。於中有二。初標數。後別釋。此初也。四中初一顯不住道。是後三種行之根本。後三即是三聚淨戒為三德因三種發心。由此總別四種行故。離一切惡修一切善。即是助顯真如方便故。說方便有四種也。</w:t>
      </w:r>
    </w:p>
    <w:p>
      <w:pPr>
        <w:pStyle w:val="TranslationClean"/>
      </w:pPr>
      <w:r>
        <w:t>논에서 “간략히 말하면 방편에는 네 가지가 있다.”라고 하였다. 풀이하여 말한다. 다시 방편을 드러낸다. 그 가운데 둘이 있다. 처음은 수를 표방한다. 뒤에는 각각 풀이한다. 이것은 처음이다. 네 가지 가운데 첫째 하나는 불주도(不住道)를 드러낸다. 이는 뒤의 세 가지 행의 근본이다. 뒤의 세 가지는 곧 삼취정계이며, 삼덕의 인이 되고 세 가지 발심이 된다. 이와 같이 총체와 개별의 네 가지 행이 있으므로, 일체 악을 떠나고 일체 선을 닦는다. 곧 진여가 드러나는 것을 돕는 방편이기 때문에, 방편에 네 가지가 있다고 설한 것이다.</w:t>
      </w:r>
    </w:p>
    <w:p>
      <w:pPr>
        <w:pStyle w:val="SourceClean"/>
      </w:pPr>
      <w:r>
        <w:t>[1159b11] 論。云何為四至性無住故　釋曰。以下別釋。別釋四種。即分為四。此初也。行根本方便者。初列名也。謂依真如修不住行。與後三行作根本故。持業依主二釋。皆通此行順真故名方便。行即方便持業釋也。觀一切法等者。以顯其相。自性無生者。所觀境空。離妄見者。能觀心境既空。何所樂著。故能生智不住生死。觀一切法。由因緣合業果不失故。於生死眾生不悟。深可生悲。為攝化故不住涅槃。以隨順等者。後顯修意。以此法性性無住故。順修此行為方便也。</w:t>
      </w:r>
    </w:p>
    <w:p>
      <w:pPr>
        <w:pStyle w:val="TranslationClean"/>
      </w:pPr>
      <w:r>
        <w:t>논의 ‘무엇이 네 가지인가’부터 ‘성품이 머무름이 없기 때문이다’까지를 풀이하여 말한다. 이 아래에서 각각 풀이한다. 네 가지를 각각 풀이한다. 곧 네 부분으로 나눈다. 이것은 처음이다. “행근본방편”이라는 것은, 처음으로 그 명칭을 열거한 것이다. 진여에 의지하여 머무르지 않는 행을 닦는다는 뜻이다. 뒤의 세 가지 행의 근본이 되기 때문이다. 지업석과 의주석 두 가지 해석이, 모두 이 행이 진여에 수순하므로 방편이라 부른다는 데 통한다. 행 자체가 곧 방편이니 지업석이다. “일체법을 관찰한다” 등은, 그 모습을 드러낸 것이다. “자성이 생겨남이 없다”는 것은, 관찰되는 경계가 공하다는 뜻이다. “허망한 견해를 떠난다”는 것은, 관찰하는 마음과 경계가 이미 공한데, 무엇에 즐겨 집착하겠는가. 그러므로 지혜를 내어 생사에 머무르지 않을 수 있다. 일체법을 관찰하되, 인연이 화합하여 업과 과보가 없어지지 않기 때문에, 생사 속의 중생이 깨닫지 못하는 것을 보고, 깊은 자비를 일으킬 만하다. 그들을 거두어 교화하기 위해 열반에도 머무르지 않는다. “수순하기 때문에”라고 한 것은, 뒤에서 수행의 뜻을 드러낸 것이다. 이 법성의 성품이 머무름이 없기 때문에, 이에 수순하여 이 행을 닦는 것을 방편이라 한다.</w:t>
      </w:r>
    </w:p>
    <w:p>
      <w:pPr>
        <w:pStyle w:val="SourceClean"/>
      </w:pPr>
      <w:r>
        <w:t>[1159b22] 論。二者能止至離諸過故　釋曰。此顯攝律儀戒。能止方便者。初列其名。由能止惡隨順真如。是故能止即方便也。慚愧等者。以顯其相。此中即顯二種正勤。能止一切惡法者。已生惡法。由慚愧故。勤令不生。不令增長者。未生惡法。由慚愧故。勤令不起。以隨順等者。後釋修意。隨順法性離過義故。故說能止為方便也。</w:t>
      </w:r>
    </w:p>
    <w:p>
      <w:pPr>
        <w:pStyle w:val="TranslationClean"/>
      </w:pPr>
      <w:r>
        <w:t>논의 ‘둘째는 능지(能止)’부터 ‘모든 허물을 떠나기 때문이다’까지를 풀이하여 말한다. 이는 섭율의계(攝律儀戒)를 드러낸 것이다. “능지방편”이라는 것은, 처음으로 그 이름을 열거한 것이다. 악을 그칠 수 있어 진여에 수순하기 때문에, 능지 자체를 곧 방편이라 한다. “참괴” 등은, 그 모습을 드러낸 것이다. 여기서는 곧 두 가지 정근을 드러낸다. “일체 악법을 그칠 수 있다”는 것은, 이미 생긴 악법을 말한다. 참괴하기 때문에, 부지런히 그것이 다시 생기지 않게 한다. “증장하지 않게 한다”는 것은, 아직 생기지 않은 악법을 말한다. 참괴하기 때문에, 부지런히 그것이 일어나지 않게 한다. “수순하기 때문에”라고 한 것은, 뒤에서 수행의 뜻을 풀이한 것이다. 법성이 허물을 떠난다는 뜻에 수순하기 때문에, 능지를 방편이라 설한다.</w:t>
      </w:r>
    </w:p>
    <w:p>
      <w:pPr>
        <w:pStyle w:val="SourceClean"/>
      </w:pPr>
      <w:r>
        <w:t>[1159c01] 論。三者發起至離癡障故　釋曰。此顯攝善法戒。發起等者。初列名也。謂由勤故發起善根。後由勤故善根增長。即是順真之方便也。謂勤已下次顯其相。於中又顯二種正勤。初明生善。顯一正勤供養等者。生善事也。愛敬等者。生善因也。乃能等者。生善緣也。故未生善法勤令發生。然愛與敬四句分別。一愛非敬。如母於子。二敬非愛。如僕於主。三亦敬愛。如子於親。四非敬愛。如於怨等。而□經言□。但愛者若爾非□不敬□故。今於三寶亦敬愛。故而信增長生眾善也。又為佛法僧力等者。後滅業障。生一正勤。要滅業障不退善根。善不退者。成增長義。即已生善法。勤令增長。前能止中。離現起銷業種。既其炬亡不礙。諸善既增長也。隨順等者。後釋順意。發起善根生福智故。故順離癡善根增長滅業障故。故順離障。以為順真之方便也。</w:t>
      </w:r>
    </w:p>
    <w:p>
      <w:pPr>
        <w:pStyle w:val="TranslationClean"/>
      </w:pPr>
      <w:r>
        <w:t>논의 ‘셋째는 발기(發起)’부터 ‘치장(癡障)을 떠나기 때문이다’까지를 풀이하여 말한다. 이는 섭선법계(攝善法戒)를 드러낸 것이다. “발기” 등은, 처음으로 그 이름을 열거한 것이다. 부지런함으로 선근을 일으키고, 뒤에는 또 부지런함으로 선근을 증장시키는 것이다. 곧 진여에 수순하는 방편이다. “부지런히” 이하에서는 다음으로 그 모습을 드러낸다. 그 가운데 다시 두 가지 정근을 드러낸다. 처음은 선을 낳음을 밝힌다. 하나의 정근을 드러내는 “공양” 등은, 선을 낳는 일이다. “사랑하고 공경함” 등은, 선을 낳는 원인이다. “이에 능히” 등은, 선을 낳는 연이다. 그러므로 아직 생기지 않은 선법을 부지런히 생기게 한다. 그러나 사랑과 공경은 사구로 분별한다. 첫째, 사랑하지만 공경하지 않는 경우이다. 어머니가 자식을 대하는 것과 같다. 둘째, 공경하지만 사랑하지 않는 경우이다. 종이 주인을 대하는 것과 같다. 셋째, 공경하면서 사랑하는 경우이다. 자식이 부모를 대하는 것과 같다. 넷째, 공경하지도 사랑하지도 않는 경우이다. 원수 등을 대하는 것과 같다. 그런데 □경에서는 □라고 말한다. 다만 사랑한다고 한다면, 그렇다면 □ 공경하지 않는 □ 때문인가. 지금 삼보에 대해서는 사랑하면서 또한 공경한다. 그러므로 믿음이 증장하여 여러 선을 낳는다. “또 불·법·승의 힘으로” 등은, 뒤에서 업장을 없애는 것을 밝힌다. 하나의 정근을 낳는다. 반드시 업장을 없애야 선근이 물러나지 않는다. “선이 물러나지 않는다”는 것은, 증장의 뜻을 이룬다. 곧 이미 생긴 선법을, 부지런히 증장시키는 것이다. 앞의 능지 가운데서는, 현행을 떠나고 업종자를 없앤다. 이미 그 불씨가 사라져 장애하지 않으므로, 모든 선이 마침내 증장한다. “수순” 등은, 뒤에서 수순의 뜻을 풀이한 것이다. 선근을 일으켜 복과 지혜를 낳기 때문에, 치(癡)를 떠나는 데 수순하고 선근을 증장하여 업장을 없애기 때문에, 장애를 떠나는 데 수순한다. 그리하여 진여에 수순하는 방편이 된다.</w:t>
      </w:r>
    </w:p>
    <w:p>
      <w:pPr>
        <w:pStyle w:val="NoteClean"/>
      </w:pPr>
      <w:r>
        <w:t>※ 교감·번역 메모: 원문에 복수의 □ 결락이 있다. 경명 및 인용문을 임의 복원하지 않았다.</w:t>
      </w:r>
    </w:p>
    <w:p>
      <w:pPr>
        <w:pStyle w:val="NoteClean"/>
      </w:pPr>
      <w:r>
        <w:t>※ 교감·번역 메모: 원문에 복수의 □ 결락이 있어 구문이 완전하지 않다. 원문 상태를 보존하였다.</w:t>
      </w:r>
    </w:p>
    <w:p>
      <w:pPr>
        <w:pStyle w:val="NoteClean"/>
      </w:pPr>
      <w:r>
        <w:t>※ 교감·번역 메모: 「炬亡」의 문맥상 판독이 매끄럽지 않으나 원문을 고치지 않았다.</w:t>
      </w:r>
    </w:p>
    <w:p>
      <w:pPr>
        <w:pStyle w:val="SourceClean"/>
      </w:pPr>
      <w:r>
        <w:t>[1159c18] 論。四者大願至寂滅故　釋曰。此顯攝眾生戒。大願等者。初列名也。弘誓普周故名大願。願心無異。謂之平等。願行順真說為方便所謂已下次顯其相。發願等者。長時願也。化度等者。廣大願也。皆令等者。第一願也。下釋所由顯其修意。隨順等者。長時所以。法性等者。廣大所由。不念等者。第一所以。顯為順真之方便也。新論文略義不如此。</w:t>
      </w:r>
    </w:p>
    <w:p>
      <w:pPr>
        <w:pStyle w:val="TranslationClean"/>
      </w:pPr>
      <w:r>
        <w:t>논의 ‘넷째는 대원’부터 ‘적멸하기 때문이다’까지를 풀이하여 말한다. 이는 섭중생계(攝眾生戒)를 드러낸 것이다. “대원” 등은, 처음으로 그 이름을 열거한 것이다. 큰 서원이 널리 두루하므로 대원이라 한다. 서원의 마음에 차별이 없음을, 평등이라 한다. 서원행이 진여에 수순하므로 방편이라 하며, “이른바” 이하에서 다음으로 그 모습을 드러낸다. “서원을 낸다” 등은, 장시간의 서원이다. “교화하여 제도한다” 등은, 광대한 서원이다. “모두 ~하게 한다” 등은, 제일의 서원이다. 아래에서 그 까닭을 풀이하여 수행의 뜻을 드러낸다. “수순” 등은, 장시간인 까닭이다. “법성” 등은, 광대한 까닭이다. “생각하지 않는다” 등은, 제일인 까닭이다. 진여에 수순하는 방편임을 드러낸 것이다. 신론은 문장이 간략하여 그 뜻이 이와 같지 않다.</w:t>
      </w:r>
    </w:p>
    <w:p>
      <w:pPr>
        <w:pStyle w:val="SourceClean"/>
      </w:pPr>
      <w:r>
        <w:t>[1159c26] 論。菩薩發是至見法身　釋曰。上顯發心相。次明利益。於中有四。初顯勝德。二明微過。三通權教。四歎實行。初中有二。初明自利功德。後顯利他功德。此初也。發是心者。前三心也。由其直心正觀真如。深心悲心助顯真故。而能少分見自法身。謂依以觀於人空門相□而見故云少分。新論名為見法身。以其法身無自他別。亦即是見之法身。</w:t>
      </w:r>
    </w:p>
    <w:p>
      <w:pPr>
        <w:pStyle w:val="TranslationClean"/>
      </w:pPr>
      <w:r>
        <w:t>논의 ‘보살이 이 마음을 내어’부터 ‘법신을 본다’까지를 풀이하여 말한다. 위에서는 발심의 모습을 드러냈다. 다음으로 이익을 밝힌다. 그 가운데 넷이 있다. 첫째는 뛰어난 덕을 드러낸다. 둘째는 미세한 허물을 밝힌다. 셋째는 권교를 회통한다. 넷째는 실제의 행을 찬탄한다. 첫째 가운데 둘이 있다. 처음은 자리의 공덕을 밝힌다. 뒤에는 이타의 공덕을 드러낸다. 이것은 처음이다. “이 마음을 낸다”는 것은, 앞에서 말한 세 가지 마음이다. 직심으로 진여를 바르게 관찰하고, 심심과 대비심이 진여를 드러내는 것을 돕기 때문에, 자기 법신을 조금이나마 볼 수 있다. 인공문(人空門)의 상을 관하는 데 의지하여 □ 보고 있으므로 “조금”이라고 한다. 신론에서는 이를 “법신을 본다”고 이름한다. 그 법신에는 자타의 구별이 없기 때문에, 곧 그것을 보는 법신이기도 하다.</w:t>
      </w:r>
    </w:p>
    <w:p>
      <w:pPr>
        <w:pStyle w:val="NoteClean"/>
      </w:pPr>
      <w:r>
        <w:t>※ 교감·번역 메모: 원문 「相□而見」에 □ 결락이 있다. 임의 복원하지 않았다.</w:t>
      </w:r>
    </w:p>
    <w:p>
      <w:pPr>
        <w:pStyle w:val="SourceClean"/>
      </w:pPr>
      <w:r>
        <w:t>[1160a05] 論。以見法身至入於涅槃　釋曰。此顯利他德也。謂於十住發心住中。隨本發心。利眾生願。能現八相。權作佛身。故花嚴云。云何菩薩一身作無量身。悉於一切世界示現成佛故。由得道故。成此佛事。是佛菩薩常行之道。示現成佛道之相故。總名為八相成道。故對法論業大性云。窮生死際。示現一切成菩提等諸佛事故。就諸教說多少不同。如花嚴經說二十相。彼經為成十數法門。仍一一相皆顯十義。而不別說。入胎一相。佛本行經所現更多多同。花嚴少有差別。智論說。有化身成佛則無入住出胎等相。悲花經說。天王世尊自右成道。則無出家。法花龍女作成界子速得成佛。無苦行等。悲花又說。有佛成道都不說法。便入涅槃。此等諸教所說異者。或總通顯一切佛事。或但一佛隨宜所現。或隨義類開合有殊。若約大位多分而說故。有說言。八相成道。既初住上皆能示現於中故。有任不任運遍不遍義。應作四句。有遍不任運。謂初地上一念作意。至[1]十方故。有任運不遍。謂十地來隨位自在現身土故。有非任運非遍。謂三賢位依以觀門少分見故。有遍而任運。謂依世尊。依大法身起妙用故。恐文繁廣略示方□。於中委細如別章辨。</w:t>
      </w:r>
    </w:p>
    <w:p>
      <w:pPr>
        <w:pStyle w:val="TranslationClean"/>
      </w:pPr>
      <w:r>
        <w:t>논의 ‘법신을 보기 때문에’부터 ‘열반에 든다’까지를 풀이하여 말한다. 이는 이타의 덕을 드러낸 것이다. 십주의 발심주 가운데에서, 본래 발심한 바에 따라, 중생을 이롭게 하려는 서원으로, 팔상을 나타낼 수 있고, 방편으로 부처의 몸을 짓는다. 그러므로 『화엄경』에서는 말한다. 어찌하여 보살은 한 몸으로 한량없는 몸을 짓는가. 모든 세계에서 성불을 나타내기 때문이다. 도를 얻었기 때문에, 이러한 불사를 이룬다. 이는 부처와 보살이 항상 행하는 도이다. 성불하는 도의 모습을 나타내기 때문에, 총칭하여 팔상성도라 한다. 그러므로 『대법론』의 업대성에서는 말한다. 생사의 끝에 다하도록, 보리 성취 등 일체의 불사를 나타낸다고 하였다. 여러 교설에 따라 그 수효가 많고 적음이 같지 않다. 예컨대 『화엄경』에서는 스무 가지 모습을 설한다. 그 경은 십수의 법문을 이루기 위해, 각각의 한 모습마다 모두 열 가지 뜻을 드러낸다. 그러면서 따로 설하지 않은 것이, 입태 한 모습이다. 『불본행경』에서 나타내는 것은 더욱 많고, 대체로 서로 같다. 『화엄경』과는 조금 차이가 있다. 『지론』에서는 말한다. 화신으로 성불하는 경우에는 들어가 머무르고 태에서 나오는 등의 모습이 없다. 『비화경』에서는 말한다. 천왕세존은 오른쪽에서 곧 성도하였으므로, 출가가 없었다. 『법화경』의 용녀가 계자(界子)를 이루어 빠르게 성불한 경우에는, 고행 등이 없다. 『비화경』에서는 또 말한다. 어떤 부처는 성도한 뒤 전혀 설법하지 않고, 곧 열반에 든다. 이와 같이 여러 교설이 서로 다른 것은, 혹은 일체 불사를 총괄하여 널리 드러내기도 하고, 혹은 한 부처가 근기에 따라 나타낸 것만을 말하기도 하며, 혹은 뜻의 종류에 따라 펼치고 합하는 데 차이가 있기 때문이다. 만약 큰 지위에 의거하여 대체로 말한다면, 어떤 이는 이렇게 말한다. 팔상성도는, 초주 이상에서 모두 그 가운데 나타낼 수 있으므로, 임의적인가 아닌가, 두루하는가 두루하지 않는가의 뜻이 있다. 마땅히 사구로 설명해야 한다. 첫째, 두루하지만 임의적으로 일어나지는 않는 경우가 있다. 초지 이상에서 한 생각으로 작의하여, [1] 시방에 이르기 때문이다. 둘째, 임의적으로 일어나지만 두루하지 않는 경우가 있다. 십지 이래 각 지위에 따라 자재하게 신토를 나타내기 때문이다. 셋째, 임의적이지도 않고 두루하지도 않는 경우가 있다. 삼현위에서 관문에 의지하여 조금만 보기 때문이다. 넷째, 두루하면서 임의적으로 일어나는 경우가 있다. 세존에 의거한 것으로, 대법신에 의지하여 묘용을 일으키기 때문이다. 글이 번잡하고 넓어질까 염려하여 대략 방□만을 보인다. 그 세밀한 내용은 별도의 장에서 분별한 것과 같다.</w:t>
      </w:r>
    </w:p>
    <w:p>
      <w:pPr>
        <w:pStyle w:val="NoteClean"/>
      </w:pPr>
      <w:r>
        <w:t>※ 교감·번역 메모: 원문 「天王世尊自右成道」의 「自右」는 판독·문맥이 불확실하다. 임의 교정하지 않았다.</w:t>
      </w:r>
    </w:p>
    <w:p>
      <w:pPr>
        <w:pStyle w:val="NoteClean"/>
      </w:pPr>
      <w:r>
        <w:t>※ 교감·번역 메모: 원문 「作成界子」는 구문·판독이 불확실하여 「界子」를 음역적으로 보존하였다.</w:t>
      </w:r>
    </w:p>
    <w:p>
      <w:pPr>
        <w:pStyle w:val="NoteClean"/>
      </w:pPr>
      <w:r>
        <w:t>※ 교감·번역 메모: 원문에 편집 표지 [1]이 삽입되어 있다. 그대로 보존하였다.</w:t>
      </w:r>
    </w:p>
    <w:p>
      <w:pPr>
        <w:pStyle w:val="NoteClean"/>
      </w:pPr>
      <w:r>
        <w:t>※ 교감·번역 메모: 원문 「略示方□」에 □ 결락이 있다.</w:t>
      </w:r>
    </w:p>
    <w:p>
      <w:pPr>
        <w:pStyle w:val="SourceClean"/>
      </w:pPr>
      <w:r>
        <w:t>[1160a29] 論。然是菩薩至未能決斷　釋曰。次明微過。於中有二。先異地上。後異凡愚。此初也。然是等者。初正顯異。以其等者釋異所由。所言漏者。過失流義。以未能得無漏智故。無始及今。依於二障所起漏業未能除也。要至初地得無漏智。方能斷伏有漏業故。故說初地斷二種愚。一執著我法愚。即是此中異生性障。二惡趣離染愚。即是惡趣諸業果等。若爾寧說能離見愛。答。彼約伏離此言永斷。以分別障親迷諦理。要至初地方能斷故。顯證法身非地前也。</w:t>
      </w:r>
    </w:p>
    <w:p>
      <w:pPr>
        <w:pStyle w:val="TranslationClean"/>
      </w:pPr>
      <w:r>
        <w:t>논의 ‘그러나 이 보살은’부터 ‘아직 결단할 수 없다’까지를 풀이하여 말한다. 다음으로 미세한 허물을 밝힌다. 그 가운데 둘이 있다. 먼저 지상(地上)과 다른 점을 밝힌다. 뒤에는 범부와 다른 점을 밝힌다. 이것은 처음이다. “그러나 이 보살은” 등은, 처음으로 그 차이를 바로 드러낸 것이다. “그 때문에” 등은 그 차이의 까닭을 풀이한 것이다. 여기서 말하는 “루(漏)”는, 허물이 흘러나온다는 뜻이다. 아직 무루지를 얻지 못했기 때문에, 무시 이래 지금에 이르기까지, 두 장애에 의하여 일어난 유루업을 아직 제거하지 못한다. 반드시 초지에 이르러 무루지를 얻어야, 비로소 유루업을 끊거나 조복할 수 있기 때문이다. 그러므로 초지에서 두 가지 우(愚)를 끊는다고 설한다. 첫째는 아와 법에 집착하는 우이다. 곧 여기에서 말하는 이생성장(異生性障)이다. 둘째는 악취의 잡염에 관한 우이다. 곧 악취의 여러 업과 과보 등이다. 그렇다면 어찌 견혹과 애혹을 떠날 수 있다고 설했는가. 답한다. 그곳에서는 조복하여 떠나는 것을 말하고, 여기서는 영원히 끊는 것을 말한다. 분별장애는 진리의 이치를 직접 미혹하기 때문에, 반드시 초지에 이르러야 끊을 수 있다. 이는 법신을 증득하는 것이 지전이 아님을 드러낸 것이다.</w:t>
      </w:r>
    </w:p>
    <w:p>
      <w:pPr>
        <w:pStyle w:val="SourceClean"/>
      </w:pPr>
      <w:r>
        <w:t>[1160b11] 論。隨其所生至自在力故　釋曰。此異凡愚也。雖由未斷諸過漏故。失念起惡能招苦果。暫隨所生微苦相應。而亦非被惡業所繫。以有悲智所起大願自在之力所任持故。故新論云。或由惡業受於微苦。願力所持非久被繫。故異凡也。故瑜伽論顯此義云。又此最初發心菩薩。或於一時生極惡趣那落迦中。多分於此速得解脫。受少苦受生大厭離。於彼眾生起大悲心。如是一切皆因攝受無壞實福。</w:t>
      </w:r>
    </w:p>
    <w:p>
      <w:pPr>
        <w:pStyle w:val="TranslationClean"/>
      </w:pPr>
      <w:r>
        <w:t>논의 ‘태어나는 곳에 따라’부터 ‘자재한 힘 때문이다’까지를 풀이하여 말한다. 이는 범부와 다른 점이다. 비록 아직 여러 허물과 누를 끊지 못했기 때문에, 실념하여 악을 일으켜 고과를 부를 수 있으나, 잠시 태어난 곳에 따라 미세한 괴로움과 상응할 뿐이고, 또한 악업에 얽매이는 것은 아니다. 비와 지에서 일어난 대원의 자재한 힘이 지탱하기 때문이다. 그러므로 신론에서는 말한다. 혹 악업 때문에 미세한 괴로움을 받을지라도, 원력에 의해 지탱되므로 오래 얽매이지 않는다. 그러므로 범부와 다르다. 그러므로 『유가론』에서는 이 뜻을 드러내어 말한다. 또 이 최초 발심의 보살은, 어느 때 극악취인 나락가에 태어나기도 하지만, 대체로 그곳에서 빠르게 해탈한다. 조금의 괴로움을 받고 크게 싫어하여 떠날 마음을 내며, 그곳 중생에게 큰 자비심을 일으킨다. 이와 같은 모든 것은 파괴되지 않는 참된 복을 섭수한 데서 말미암는다.</w:t>
      </w:r>
    </w:p>
    <w:p>
      <w:pPr>
        <w:pStyle w:val="SourceClean"/>
      </w:pPr>
      <w:r>
        <w:t>[1160b21] 論。修多羅中至勇猛故　釋曰。此會通權教釋伏疑也。謂有疑云。若此菩薩。有大願力。非業繫者。何故經說。種姓菩薩在六住中有其退墮。故此會通遣外疑難。或說有退等者。此舉違教。本業經說。七住已前名為退分。彼若不遇善知識者。或若一劫乃至十劫退菩提心。如淨目天子法財王子舍利弗等。欲入第七住。其中值遇惡因緣故。退入凡夫不善法中。乃至能起五無間業。非其實退等者。釋通其意。但是權語。非謂實教。以彼十信初學之人未入十住正定位中而懈怠者。如來怖之令發勇猛故。說六住退入凡夫。又即十住名為初學。是初發意菩薩攝故。其十行位名為正位。本業經說。是正位故。怖彼十住初學菩薩。令入十行正定位中。假說有退。非實退也。若不爾者。何故經說新發意菩薩名畢竟定。若生八難無有是處。豈況而造無間業耶。若爾何故花嚴經說。至第七住方名不退。答。不退大位。初住即成不退轉心。七住方得聞有佛等心不動。故所顯義別。亦不相違。而有別開四種不退。其信證二理深不可。且初住位。自信[2]已信已性入正定位。豈位退耶。故信與位不可別開。又不退者。對退以立。初地已前既無證退。何要別立證不退耶。若謂未證亦名退者墮頂住頂[3]住何不別開。由此瑜伽說。已成熟有其三品。與此論同故。四不退不可依也。</w:t>
      </w:r>
    </w:p>
    <w:p>
      <w:pPr>
        <w:pStyle w:val="TranslationClean"/>
      </w:pPr>
      <w:r>
        <w:t>논의 ‘수다라 가운데’부터 ‘용맹하게 하기 때문이다’까지를 풀이하여 말한다. 이는 권교를 회통하여 숨어 있는 의심을 풀이한 것이다. 이를테면 다음과 같은 의심이 있다. 만약 이 보살이, 큰 원력을 지니고, 업에 얽매이지 않는다면, 어찌하여 경에서는, 종성보살이 육주 가운데에서 물러나는 일이 있다고 설하는가. 그러므로 여기에서 이를 회통하여 밖에서 제기되는 의심을 없앤다. “혹 물러남이 있다고 설한다” 등은, 서로 어긋나는 교설을 든 것이다. 『본업경』에서는 말한다. 제7주 이전을 퇴분이라 한다. 그들이 선지식을 만나지 못하면, 혹 한 겁에서 열 겁에 이르기까지 보리심에서 물러난다. 정목천자·법재왕자·사리불 등과 같다. 제7주에 들어가려 할 때, 그 가운데 악인연을 만나기 때문에, 물러나 범부의 불선법에 들어가고, 심지어 오무간업까지 일으킬 수 있다. “실제로 물러나는 것은 아니다” 등은, 그 뜻을 회통하여 풀이한 것이다. 다만 방편의 말일 뿐, 실교를 뜻하는 것은 아니다. 십신의 초학자가 아직 십주의 정위에 들어가지 못하고 게으름을 피우므로, 여래가 그들을 두렵게 하여 용맹심을 내게 하려고, 육주에서 물러나 범부에 들어간다고 설한 것이다. 또 십주 자체를 “초학”이라 부르기도 한다. 처음 뜻을 낸 보살에 포섭되기 때문이다. 십행위를 정위라 한다. 『본업경』에서는, 그것이 정위라고 설한다. 십주의 초학보살을 두렵게 하여, 십행의 정위에 들어가게 하려고, 가설로 물러남이 있다고 설한 것이지, 실제로 물러나는 것은 아니다. 그렇지 않다면, 어찌하여 경에서는 새로 발심한 보살을 “필경정”이라 한다고 설했겠는가. 팔난에 태어나는 일조차 있을 수 없는데, 하물며 무간업을 짓겠는가. 그렇다면 어찌하여 『화엄경』에서는, 제7주에 이르러야 비로소 불퇴라 부른다고 설하는가. 답한다. 큰 지위에서 물러나지 않는다는 뜻이다. 초주에서 곧 불퇴전심을 이룬다. 제7주에서는 비로소 부처가 있다는 말을 들어도 마음이 움직이지 않는다. 그러므로 드러내는 뜻이 다를 뿐, 서로 어긋나지 않는다. 그런데 별도로 네 가지 불퇴를 세우는 견해가 있다. 그 가운데 신불퇴와 증불퇴 두 가지는 이치상 매우 받아들이기 어렵다. 우선 초주의 지위에서는, 스스로 믿음이 [2] 이미 믿어졌고 이미 성품이 정위에 들어갔는데, 어찌 지위에서 물러나겠는가. 그러므로 신불퇴와 위불퇴를 따로 열 수 없다. 또 “불퇴”라는 것은, 퇴에 상대하여 세운 것이다. 초지 이전에는 애초에 증득에서 물러나는 일이 없는데, 어찌 굳이 증불퇴를 따로 세우겠는가. 만약 아직 증득하지 못한 것도 퇴라고 한다면, 타정·주정[3]주를 어찌 따로 열지 않는가. 이 때문에 『유가론』에서는 말한다. 이미 성숙한 것에 세 가지 품류가 있다고 한다. 이 논과 같으므로, 네 가지 불퇴의 설은 의지할 수 없다.</w:t>
      </w:r>
    </w:p>
    <w:p>
      <w:pPr>
        <w:pStyle w:val="NoteClean"/>
      </w:pPr>
      <w:r>
        <w:t>※ 교감·번역 메모: 원문 「自信[2]已信已性」은 구문이 불안정하며 [2]는 편집 표지로 보인다. 원문을 수정하지 않았다.</w:t>
      </w:r>
    </w:p>
    <w:p>
      <w:pPr>
        <w:pStyle w:val="NoteClean"/>
      </w:pPr>
      <w:r>
        <w:t>※ 교감·번역 메모: 원문 「墮頂住頂[3]住」은 판독·구두가 불확실하다. 원문대로 두었다.</w:t>
      </w:r>
    </w:p>
    <w:p>
      <w:pPr>
        <w:pStyle w:val="SourceClean"/>
      </w:pPr>
      <w:r>
        <w:t>[1160c19] 論。又是菩薩至自涅槃故　釋曰。此難實行也。一發心等者。於下不墮。證入十住名一發心。了人法空。誰生怯弱。常運悲智不墮二乘。故新論云。自利利他修行諸行。尚不畏墮二乘之地。況於惡道。若聞無量等者。於上不怯。得涅槃者。即成佛也。故新論云。聞多劫行方始得佛不驚怖等。依攝大乘有十難行。由能行故而不怯弱。信知已下怯所以。既知。諸法本來涅槃。雖久生死而不怯弱。豈同二乘厭苦欣滅。故新論云。何況有起二乘之心及墮惡道。由此彼經是權非實。若爾何故唯識等說有三退屈。由三練磨方得不退。言三退屈者。菩提廣遠屈。施等難修屈。轉依難證屈。言三練磨者。引他已證練。省已能修練。引麁次妙練。如其次第而為對治。由斯堅固方不退等。答。彼約法相顯過義說。此約法性顯德義論。彼約散心取相時言。此約定位離相時語。或即由此三種練磨。方能成此不怯弱等。由此二處義不相違。故攝大乘說。由定故行十難行。故成不退。</w:t>
      </w:r>
    </w:p>
    <w:p>
      <w:pPr>
        <w:pStyle w:val="TranslationClean"/>
      </w:pPr>
      <w:r>
        <w:t>논의 ‘또 이 보살은’부터 ‘스스로 열반이기 때문이다’까지를 풀이하여 말한다. 이는 실제의 행이 어려움을 밝힌 것이다. “한번 발심하면” 등은, 아래로는 떨어지지 않음을 말한다. 십주에 증입한 것을 “한번 발심함”이라 한다. 인공과 법공을 요달하였으니, 누가 겁약함을 내겠는가. 항상 비와 지를 운용하여 이승에 떨어지지 않는다. 그러므로 신론에서는 말한다. 자리·이타를 위해 여러 행을 닦으니, 이승의 지위에 떨어지는 것조차 두려워하지 않는데, 하물며 악도이겠는가. “만약 한량없음을 듣고” 등은, 위로는 겁내지 않음을 말한다. “열반을 얻는다”는 것은, 곧 성불함이다. 그러므로 신론에서는 말한다. 많은 겁 동안 행한 뒤에야 비로소 부처를 이룬다는 말을 들어도 놀라거나 두려워하지 않는다. 『섭대승론』에 의하면 열 가지 난행이 있다. 그것을 능히 행하기 때문에 겁약하지 않는다. “믿어 안다” 이하에서는 겁내지 않는 까닭을 밝힌다. 이미, 모든 법이 본래부터 열반임을 알기 때문에, 비록 오랫동안 생사에 있어도 겁내지 않는다. 어찌 이승처럼 괴로움을 싫어하고 적멸을 좋아하겠는가. 그러므로 신론에서는 말한다. 하물며 이승의 마음을 일으키거나 악도에 떨어지는 일이겠는가. 이 때문에 저 경은 권교이지 실교가 아니다. 그렇다면 어찌하여 『유식론』 등에서는 세 가지 퇴굴이 있다고 설하는가. 세 가지 연마를 거쳐야 비로소 물러나지 않기 때문이다. 세 가지 퇴굴이란, 보리가 광대하고 멀다는 데서 오는 퇴굴, 보시 등을 닦기 어렵다는 데서 오는 퇴굴, 전의를 증득하기 어렵다는 데서 오는 퇴굴이다. 세 가지 연마란, 다른 이가 이미 증득했음을 끌어와 연마하는 것, 자기가 능히 닦을 수 있음을 성찰하여 연마하는 것, 거친 것에서 묘한 것으로 차례로 나아감을 끌어와 연마하는 것이다. 그 차례대로 각각 대치가 된다. 이로 말미암아 견고해진 뒤에야 물러나지 않는다고 한다. 답한다. 그곳은 법상에 의거하여 허물을 드러내는 뜻으로 말한 것이고, 여기서는 법성에 의거하여 덕을 드러내는 뜻으로 논한 것이다. 그곳은 산란한 마음으로 상을 취할 때를 두고 말하고, 여기서는 선정의 지위에서 상을 떠난 때를 두고 말한다. 혹은 바로 이 세 가지 연마로 말미암아, 비로소 이러한 불겁약 등을 이룰 수 있다고도 할 수 있다. 그러므로 두 곳의 뜻은 서로 어긋나지 않는다. 그러므로 『섭대승론』에서는 말한다. 선정 때문에 열 가지 난행을 행하고, 그 때문에 불퇴를 이룬다.</w:t>
      </w:r>
    </w:p>
    <w:p>
      <w:pPr>
        <w:pStyle w:val="NoteClean"/>
      </w:pPr>
      <w:r>
        <w:t>※ 교감·번역 메모: [이문 검토] 앞 과문에는 「歎實行」이라 되어 있으나 여기 원문은 「難實行」이다. 원문 차이를 그대로 보존하였다.</w:t>
      </w:r>
    </w:p>
    <w:p>
      <w:pPr>
        <w:pStyle w:val="SourceClean"/>
      </w:pPr>
      <w:r>
        <w:t>[1161a10] 論。解行發心至當知轉勝　釋曰。以下第二解行發心。於中有二。初顯解行所得發心。後顯發心所依解行。初中有三。初總標難勝。後顯其勝相。此初也。有義。解者即是十解。行謂十行。發心十向依解起行依行入向。是故名為解行發心。前位信滿發心入解。解勝於信。依解起行復勝。依信而起於行。信心解性二無差別。即轉信心為勝解故。更深發心入十向位。由是義故。名之轉勝。有義。此說其理不成。與論解行不相應故。論文不顯解行位故。應知[1]解了。於真如法中深解現前故。行謂度行。即隨深解所修離相六度行也。依此解行發迴向心。是故名為解行發心。前位依信而起。於行發決定心。今此依解而起。於行發迴向心。顯過前位故名轉勝。</w:t>
      </w:r>
    </w:p>
    <w:p>
      <w:pPr>
        <w:pStyle w:val="TranslationClean"/>
      </w:pPr>
      <w:r>
        <w:t>논의 ‘해행발심’부터 ‘마땅히 점점 더 수승해짐을 알아야 한다’까지를 풀이하여 말한다. 이하에서는 두 번째인 해행발심을 밝힌다. 그 가운데 둘이 있다. 처음은 해행으로 얻는 발심을 드러낸다. 뒤에는 발심이 의지하는 해행을 드러낸다. 처음 부분에는 셋이 있다. 처음은 전체적으로 어려움과 수승함을 표방하고, 뒤에는 그 수승한 모습을 드러낸다. 이것은 처음이다. 어떤 견해에서는 말한다. “해”는 곧 십해이고, “행”은 십행을 말한다. 발심은 십회향이며, 해에 의지하여 행을 일으키고 행에 의지하여 회향에 들어간다. 그러므로 이를 해행발심이라 한다. 앞 지위에서는 믿음이 가득 차 발심하여 해위에 들어간다. 해는 믿음보다 수승하고, 해에 의지하여 행을 일으키는 것은 다시 더 수승하다. 믿음에 의지하여 행을 일으키는 것과 비교하면, 신심과 해성은 두 가지로 차별이 없다. 곧 신심을 전환하여 승해가 되기 때문이다. 더욱 깊이 발심하여 십회향위에 들어간다. 이러한 뜻 때문에, 이를 “점점 더 수승하다”고 한다. 또 어떤 견해에서는 말한다. 이 설은 이치상 성립하지 않는다. 논의 “해행”이라는 말과 상응하지 않기 때문이다. 논문에서는 해위와 행위라는 지위를 드러내지 않기 때문이다. 마땅히 [1] “해”는 요달함이라는 뜻으로 알아야 한다. 진여법 가운데에서 깊은 이해가 현전하기 때문이다. “행”은 바라밀행을 말한다. 곧 깊은 이해에 따라 닦는 이른바 상을 떠난 육도행이다. 이 해행에 의지하여 회향심을 낸다. 그러므로 이를 해행발심이라 한다. 앞 지위에서는 믿음에 의지하여 일으켜, 행에 대해 결정심을 낸다. 지금 여기서는 해에 의지하여 일으켜, 행에 대해 회향심을 낸다. 앞 지위를 능가함을 드러내므로 “점점 더 수승하다”고 한다.</w:t>
      </w:r>
    </w:p>
    <w:p>
      <w:pPr>
        <w:pStyle w:val="NoteClean"/>
      </w:pPr>
      <w:r>
        <w:t>※ 교감·번역 메모: 원문에 편집 표지 [1]이 있다. 「應知解了」의 구두는 문맥에 따라 처리하였다.</w:t>
      </w:r>
    </w:p>
    <w:p>
      <w:pPr>
        <w:pStyle w:val="SourceClean"/>
      </w:pPr>
      <w:r>
        <w:t>[1161a25] 論。以是菩薩至所修離相　釋曰。此顯勝相也。新論此又說三勝義。初無數劫。將欲滿故。於真如中得深解故。凡所修行皆離相故。此依新論亦顯三勝。以是菩薩等者。此明時勝。謂從初住得正信來已至初劫後分位中。謂彼初劫總有三分。十住行向。居初中後。今此發心在十行末。十向初心正在後時故。言初劫將欲滿也。此亦依於極厚處說。猛利修者非爾所時。如十信位一萬劫等。於真如等者。此明解勝。於前信位但起直心。今顯異前故云深也。[2]顯異前故云深也。顯異後位故復云解得。此深解故云現前。所修離相者。此顯行勝。由於真如得深解故。凡所修行皆離相也。</w:t>
      </w:r>
    </w:p>
    <w:p>
      <w:pPr>
        <w:pStyle w:val="TranslationClean"/>
      </w:pPr>
      <w:r>
        <w:t>논의 ‘이 보살은’부터 ‘닦는 바가 상을 떠난다’까지를 풀이하여 말한다. 이는 수승한 모습을 드러낸 것이다. 신론에서는 여기에서 다시 세 가지 수승한 뜻을 설한다. 첫째는 첫 무수겁이, 장차 가득 차기 때문이다. 진여 가운데에서 깊은 이해를 얻기 때문이다. 닦는 모든 행이 다 상을 떠나기 때문이다. 이는 신론에 의거하여 역시 세 가지 수승함을 드러낸 것이다. “이 보살은” 등은, 시간의 수승함을 밝힌 것이다. 초주에서 바른 믿음을 얻은 이래 이미 첫 겁의 후반 지위에 이르렀다는 뜻이다. 그 첫 겁 전체에는 세 부분이 있다. 십주·십행·십회향이, 각각 처음·중간·뒤에 해당한다. 지금 이 발심은 십행의 끝에 있고, 십회향의 초심은 바로 뒤쪽 시기에 있기 때문에, 첫 겁이 장차 가득 찬다고 말한다. 이 역시 가장 둔중한 경우에 의거하여 말한 것이다. 근기가 맹리한 수행자는 반드시 그만큼의 시간이 걸리는 것은 아니다. 십신위의 일만 겁 등과 같은 경우이다. “진여 가운데” 등은, 이해의 수승함을 밝힌 것이다. 앞의 신위에서는 다만 직심만을 일으켰다. 이제 앞보다 다른 점을 드러내므로 “깊다”고 한다. [2] 앞보다 다른 점을 드러내므로 “깊다”고 한다. 뒤의 지위와 다른 점을 드러내므로 다시 “해득”이라 한다. 이와 같이 깊이 이해하므로 “현전”이라 한다. “닦는 바가 상을 떠난다”는 것은, 행의 수승함을 드러낸 것이다. 진여에 대해 깊은 이해를 얻었기 때문에, 닦는 모든 행이 모두 상을 떠난다.</w:t>
      </w:r>
    </w:p>
    <w:p>
      <w:pPr>
        <w:pStyle w:val="NoteClean"/>
      </w:pPr>
      <w:r>
        <w:t>※ 교감·번역 메모: [원문 중복] 원문은 바로 앞 문장과 사실상 중복되며 편집 표지 [2]가 붙어 있다. 중복을 삭제하지 않았다.</w:t>
      </w:r>
    </w:p>
    <w:p>
      <w:pPr>
        <w:pStyle w:val="SourceClean"/>
      </w:pPr>
      <w:r>
        <w:t>[1161b10] 論。以知法性至般若波羅蜜　釋曰。此明發心所依解行也。文中別顯無相六度。一一文中顯解行。別以知等者。此顯解也。隨順等者。此顯行也。於身命財染著名貪。畜積財法不捨名慳。真無財法。何有慳貪。起情樂境。名之為染。染色聲等名五欲過。法性無境。寧有欲過。於苦憎恚名之為嗔。追觸暴熱佷戾名惱。法性無苦。何有嗔惱。心於善品懶墮名懈。恃我高舉名之為慢。法無身心。何有懈慢。令心流蕩。於境能發□惠名亂。法性常定體。何有亂。迷闇理事癡名無明。法性體明。何有癡闇。如何法性無貪等耶。謂以凡聖由證不證有無別。故知無貪等。不爾聖凡有有無過。即以真如無貪等故。亦得名為六波羅蜜。故新論云。真如法性離慳貪相。是清淨施度等。依此經說。不攝受一切法。是檀波羅蜜等。由知法性是六度故。順法性修檀等行。檀名為施。以己財法惠於他故。尸名為戒。以善思願制諸惡故。羼提名忍。諦察空理安忍壞故。毘梨名精進。於諸善品心勇猂故。禪名靜慮。能於真境心不動故。般若名惠。於諸理事善決擇故。波羅蜜者。名到彼岸。且依梁攝顯其三義。一無解修故。世間二乘雖行施等修不密故非到彼岸。二入真修故。世間二乘雖行施等。不入真如非到彼岸。三得勝果故。世間二乘雖修施等。不至此果非到彼岸。今此菩薩所修施等。皆能無餘入真。而修得彼勝果[3]波羅蜜。以慳貪等垢障永真故。順真如修離相行。此六度義有無量門。於中委悉如別章辨。</w:t>
      </w:r>
    </w:p>
    <w:p>
      <w:pPr>
        <w:pStyle w:val="TranslationClean"/>
      </w:pPr>
      <w:r>
        <w:t>논의 ‘법성을 알기 때문에’부터 ‘반야바라밀’까지를 풀이하여 말한다. 이는 발심이 의지하는 해행을 밝힌 것이다. 문장에서는 따로 무상육도를 드러낸다. 각각의 문장 가운데에서 해와 행을 드러낸다. 따로 “~임을 알기 때문에” 등은, 해를 드러낸 것이다. “수순한다” 등은, 행을 드러낸 것이다. 몸·목숨·재물에 물들어 집착하는 것을 탐이라 한다. 재물과 법을 쌓아두고 버리지 않는 것을 간이라 한다. 진여에는 재물과 법이 없으니, 어찌 간탐이 있겠는가. 마음을 일으켜 경계를 즐기는 것을, 염이라 한다. 색·성 등에 물드는 것을 오욕의 허물이라 한다. 법성에는 경계가 없는데, 어찌 욕의 허물이 있겠는가. 괴로움을 미워하고 성내는 것을 진이라 한다. 거칠게 몰아붙이고 뜨겁게 성내며 사나운 것을 뇌라 한다. 법성에는 괴로움이 없는데, 어찌 진뇌가 있겠는가. 마음이 선품에 대해 게으르고 나태한 것을 해태라 한다. 나를 믿고 스스로 높이는 것을 만이라 한다. 법에는 몸과 마음이 없는데, 어찌 해태와 교만이 있겠는가. 마음을 흘러 흔들리게 하고, 경계에서 능히 □혜를 일으키는 것을 산란이라 한다. 법성의 체는 항상 선정되어 있는데, 어찌 산란이 있겠는가. 이치와 사물에 어두워 미혹한 것을 치, 곧 무명이라 한다. 법성의 체는 밝은데, 어찌 치암이 있겠는가. 어떻게 법성에 탐 등이 없다고 할 수 있는가. 범부와 성인이 증득함과 증득하지 못함에 따라 유무의 차이가 있기 때문이다. 그러므로 탐 등이 없음을 알 수 있다. 그렇지 않으면 성인과 범부 사이에 유무가 뒤섞이는 허물이 생긴다. 곧 진여에는 탐 등이 없기 때문에, 또한 이를 육바라밀이라 이름할 수 있다. 그러므로 신론에서는 말한다. 진여법성은 간탐의 모습을 떠나 있으니, 이것이 청정한 보시바라밀 등이다. 이 경의 설에 의하면, 일체법을 섭수하지 않는 것이, 단바라밀 등이다. 법성이 곧 육도임을 알기 때문에, 법성에 수순하여 보시 등의 행을 닦는다. 단(檀)은 보시라 한다. 자기의 재물과 법을 다른 이에게 베풀기 때문이다. 시(尸)는 계라 한다. 선한 사유와 서원으로 여러 악을 제어하기 때문이다. 찬제(羼提)는 인욕이라 한다. 공의 이치를 자세히 살펴 무너짐을 참고 견디기 때문이다. 비리(毘梨)는 정진이라 한다. 여러 선품에 대해 마음이 용감하고 굳세기 때문이다. 선(禪)은 정려라 한다. 참된 경계에 대해 마음이 움직이지 않게 할 수 있기 때문이다. 반야는 지혜라 한다. 여러 이치와 사물에 대해 잘 결택하기 때문이다. “바라밀”이라는 것은, 피안에 도달한다는 뜻이다. 우선 양대 『섭론』에 의거하여 세 가지 뜻을 드러낸다. 첫째는 이해 없이 닦기 때문이다. 세간과 이승도 비록 보시 등을 행하지만 닦음이 치밀하지 못하므로 피안에 도달한 것이 아니다. 둘째는 진여에 들어가 닦기 때문이다. 세간과 이승도 비록 보시 등을 행하지만, 진여에 들어가지 못하므로 피안에 도달한 것이 아니다. 셋째는 수승한 과를 얻기 때문이다. 세간과 이승도 비록 보시 등을 닦지만, 이 과에 이르지 못하므로 피안에 도달한 것이 아니다. 지금 이 보살이 닦는 보시 등은, 모두 남김없이 진여에 들어갈 수 있고, 닦아서 저 수승한 과[3]인 바라밀을 얻는다. 간탐 등의 때와 장애가 영원한 참됨을 가로막기 때문에, 진여에 수순하여 상을 떠난 행을 닦는다. 이 육도의 뜻에는 한량없는 문이 있다. 그 자세한 내용은 별도의 장에서 분별한 것과 같다.</w:t>
      </w:r>
    </w:p>
    <w:p>
      <w:pPr>
        <w:pStyle w:val="NoteClean"/>
      </w:pPr>
      <w:r>
        <w:t>※ 교감·번역 메모: 원문 「於境能發□惠名亂」에 □ 결락이 있어 구문이 불완전하다. 임의 복원하지 않았다.</w:t>
      </w:r>
    </w:p>
    <w:p>
      <w:pPr>
        <w:pStyle w:val="NoteClean"/>
      </w:pPr>
      <w:r>
        <w:t>※ 교감·번역 메모: 원문 「安忍壞故」는 통상적 정의와 어색하지만 원문을 고치지 않았다.</w:t>
      </w:r>
    </w:p>
    <w:p>
      <w:pPr>
        <w:pStyle w:val="NoteClean"/>
      </w:pPr>
      <w:r>
        <w:t>※ 교감·번역 메모: 원문에 편집 표지 [3]이 들어 있다. 문맥상 「勝果波羅蜜」로 읽되 표지를 보존하였다.</w:t>
      </w:r>
    </w:p>
    <w:p>
      <w:pPr>
        <w:pStyle w:val="NoteClean"/>
      </w:pPr>
      <w:r>
        <w:t>※ 교감·번역 메모: 원문 「以慳貪等垢障永真故」는 구문이 불완전하거나 탈자가 있을 가능성이 있다. 번역에서 이를 확정적으로 교정하지 않았다.</w:t>
      </w:r>
    </w:p>
    <w:p>
      <w:pPr>
        <w:pStyle w:val="SourceClean"/>
      </w:pPr>
      <w:r>
        <w:t>[1161c11] 論。證發心者至菩薩究竟地　釋曰。以下第三明證發心。於中有三。初明發心體。次顯發心相。後辨成滿德。初中有三。先標證位。次辨證體。後明證因。此初也。謂從初地至第十地。證得真如發真心故。由證正智發後得智。由證後智發大悲故。有義。證者契合之義。正智契真名為證故。有義。不然。非能所故。謂以何法契合真如。離真別有能證智者。非法性義法相宗故。應言證者是體會義。謂心隨重妄起諸念。念盡歸源故名為證。即真體顯名證正智。真用顯發名證後智。無別二智而為能證。不爾始覺異於本覺。與上諸文極相返故。</w:t>
      </w:r>
    </w:p>
    <w:p>
      <w:pPr>
        <w:pStyle w:val="TranslationClean"/>
      </w:pPr>
      <w:r>
        <w:t>논의 ‘증발심이란’부터 ‘보살의 구경지’까지를 풀이하여 말한다. 이하에서는 세 번째로 증발심을 밝힌다. 그 가운데 세 가지가 있다. 첫째는 발심의 체를 밝힌다. 둘째는 발심의 상을 드러낸다. 셋째는 성취하여 원만해지는 덕을 판별한다. 첫째 가운데 다시 세 가지가 있다. 먼저 증득의 지위를 표시한다. 다음으로 증득의 체를 판별한다. 뒤에 증득의 원인을 밝힌다. 이것은 그 첫째이다. 초지에서 제십지에 이르기까지를 말한다. 진여를 증득하여 진실한 마음을 발하기 때문이다. 정지를 증득함으로 말미암아 후득지를 발한다. 후득지를 증득함으로 말미암아 대비를 발한다. 어떤 견해에서는 말한다. ‘증(證)’은 계합한다는 뜻이다. 정지가 진실에 계합하는 것을 ‘증’이라 하기 때문이다. 다른 견해에서는 말한다. 그렇지 않다. 능증과 소증이 따로 있는 것이 아니기 때문이다. 어떠한 법으로 진여에 계합한다고 하겠는가. 진여를 떠나 별도로 능증의 지혜가 있다고 한다면, 그것은 법성의 뜻이 아니라 법상종의 뜻이기 때문이다. 마땅히 ‘증’이란 체회한다는 뜻이라고 해야 한다. 마음이 거듭된 허망을 따라 온갖 생각을 일으키다가, 생각이 다하여 근원으로 돌아가기 때문에 ‘증’이라 한다. 곧 진실한 체가 드러나는 것을 정지를 증득한다고 한다. 진실한 작용이 드러나 발하는 것을 후득지를 증득한다고 한다. 별도의 두 지혜가 있어 능증이 되는 것이 아니다. 그렇지 않다면 시각이 본각과 달라지게 되고, 위의 여러 글과 매우 서로 어긋나기 때문이다.</w:t>
      </w:r>
    </w:p>
    <w:p>
      <w:pPr>
        <w:pStyle w:val="NoteClean"/>
      </w:pPr>
      <w:r>
        <w:t>※ 교감·번역 메모: ‘至’로 중간을 생략한 논문 인용표지는 원문 그대로이며, 생략된 본문을 복원하지 않았다.</w:t>
      </w:r>
    </w:p>
    <w:p>
      <w:pPr>
        <w:pStyle w:val="SourceClean"/>
      </w:pPr>
      <w:r>
        <w:t>[1161c24] 論。證何境界至名為法身　釋曰。此證何境。境界所謂真如者。初舉所證法。以依轉識說為等者。次釋通外難。既體名證。則無能所。何故說真名之為境耶。答此難言以依等。有義轉識即阿黎耶。十地證智要依此起。以此黎耶能取境界故。就所依說真為境。實能證智與所證理平等平等無境界也。有義。不然不異前說。而有能證所證別故。應知此中言轉識者。假指證智同時轉相。謂諸菩薩雖體真如。猶有業相微細生滅。有業相故未離轉現。欲顯菩薩非淳淨證。假就此識說真為境　而實證者體會真如理智無別。何有境界。唯真如智名法身者。後結明非境。謂證菩提名為法身。法身唯是真如淨智。非謂理智而有差別。是故真如非境界也。</w:t>
      </w:r>
    </w:p>
    <w:p>
      <w:pPr>
        <w:pStyle w:val="TranslationClean"/>
      </w:pPr>
      <w:r>
        <w:t>논의 ‘어떤 경계를 증득하는가’부터 ‘법신이라 이름한다’까지를 풀이하여 말한다. 이는 어떤 경계를 증득하는지를 밝힌 것이다. ‘경계란 이른바 진여이다’라고 한 것은, 먼저 증득되는 법을 든 것이다. ‘전식에 의지하여 …라고 말한다’고 한 것은, 다음으로 바깥의 힐난을 풀어 통하게 한 것이다. 이미 체회하는 것을 증득이라 한다면, 곧 능과 소가 없다. 어찌하여 진여를 경계라고 말하는가. 이 힐난에 답하여 ‘…에 의지한다’고 말한 것이다. 어떤 견해에서는 여기서 전식은 곧 아뢰야식이라고 한다. 십지의 증득지혜는 반드시 이것에 의지하여 일어난다. 이 아뢰야식이 경계를 취할 수 있기 때문에, 의지하는 바를 따라 진여를 경계라고 말한 것이다. 실제로는 능증의 지혜와 소증의 이치가 평등하고 또 평등하여 경계가 없다. 다른 견해에서는 말한다. 그렇지 않다. 그것은 앞의 설과 다르지 않다. 능증과 소증의 구별이 있기 때문이다. 마땅히 여기서 말한 전식은, 증득지혜와 동시에 있는 전상(轉相)을 임시로 가리킨 것임을 알아야 한다. 보살들이 비록 진여를 체회하였으나, 아직 업상의 미세한 생멸이 있다. 업상이 있기 때문에 아직 전상과 현상을 떠나지 못하였다. 보살의 증득이 아직 순수하고 청정한 증득이 아님을 드러내려는 것이다. 임시로 이 식을 따라 진여를 경계라고 말했을 뿐, 실제의 증득은 진여를 체회하여 이치와 지혜가 다르지 않다. 어찌 경계가 있겠는가. ‘오직 진여의 지혜를 법신이라 한다’고 한 것은, 뒤에서 경계가 아님을 결론지어 밝힌 것이다. 보리를 증득한 것을 법신이라 이름한다는 뜻이다. 법신은 오직 진여의 청정한 지혜이다. 이치와 지혜에 차별이 있다는 뜻이 아니다. 그러므로 진여는 경계가 아니다.</w:t>
      </w:r>
    </w:p>
    <w:p>
      <w:pPr>
        <w:pStyle w:val="NoteClean"/>
      </w:pPr>
      <w:r>
        <w:t>※ 교감·번역 메모: ‘至’ 생략표지를 그대로 보존한다.</w:t>
      </w:r>
    </w:p>
    <w:p>
      <w:pPr>
        <w:pStyle w:val="NoteClean"/>
      </w:pPr>
      <w:r>
        <w:t>※ 교감·번역 메모: 원문의 공백·구두는 해석상 이어 읽었다.</w:t>
      </w:r>
    </w:p>
    <w:p>
      <w:pPr>
        <w:pStyle w:val="SourceClean"/>
      </w:pPr>
      <w:r>
        <w:t>[1162a10] 論。是菩薩至不依文字　釋曰。下顯證用。於中有四。一攝諸上首德。二隨根延促德。三實行不殊德。四應機殊用德。此初也。是菩薩等者。此明請法。唯為開導等者。顯其請意。若爾便違諸經論說。唯除能至百世界故。有義。證者雖言地上明起用等。偏就法雲故。說一念能至十方。即舉初後略中間也。有義。此說理深不可。初地應無諸證用故。既請法等初地亦能。寧說起用唯法雲也。由其任運作意別故。諸經論中就任運義唯說能至百佛世界。今就作意顯法身用故。於一念能至十方。故新論言。此菩薩以無分別智。證離言說真如法身故。能一念遍往十方一切世界。然此菩薩法出自心非自心非自求解。請轉法輪但為開導無聞眾生令依正教而得利益。自身決定不依文也。問。諸經皆說利益安樂。今此請法無安樂耶。答。菩薩先行利益事故。但有利益[1]必安樂故。或有安樂非利益故。由此菩薩於諸眾生或不施與身財法等。由雖暫安樂非久利益故。</w:t>
      </w:r>
    </w:p>
    <w:p>
      <w:pPr>
        <w:pStyle w:val="TranslationClean"/>
      </w:pPr>
      <w:r>
        <w:t>논의 ‘이 보살은’부터 ‘문자에 의지하지 않는다’까지를 풀이하여 말한다. 아래에서는 증득의 작용을 드러낸다. 그 가운데 네 가지가 있다. 첫째는 여러 상수(上首)의 덕을 포섭하는 것이다. 둘째는 근기에 따라 기간을 늘이거나 줄이는 덕이다. 셋째는 실제 행이 서로 다르지 않은 덕이다. 넷째는 근기에 응하여 작용이 서로 다른 덕이다. 이것은 그 첫째이다. ‘이 보살은 …’이라고 한 것은, 법을 청하는 것을 밝힌 것이다. ‘오직 개도하기 위하여 …’라고 한 것은, 그 청하는 뜻을 드러낸 것이다. 그렇다면 여러 경론의 설과 어긋나게 된다. 오직 백 세계에 이를 수 있다고 한 것을 제외하기 때문이다. 어떤 견해에서는 말한다. 증득한 자에 대해 비록 지상에서 작용을 일으킨다고 말하였으나, 치우쳐 법운지만을 들어 말했기 때문에, 한 생각에 시방에 이를 수 있다고 설한 것이다. 곧 처음과 끝을 들고 중간은 생략한 것이다. 다른 견해에서는 말한다. 이 설은 이치가 매우 옳지 않다. 그렇다면 초지에는 여러 증득의 작용이 없어야 하기 때문이다. 법을 청하는 것 등은 이미 초지에서도 할 수 있는데, 어찌 작용을 일으키는 것이 오직 법운지에만 있다고 말하겠는가. 그것은 임운과 작의가 다르기 때문이다. 여러 경론에서는 임운의 뜻을 따라 오직 백 부처 세계에 이를 수 있다고 설하였다. 지금은 작의하여 법신의 작용을 드러내는 뜻을 따르므로, 한 생각에 시방에 이를 수 있다고 한 것이다. 그러므로 신론에서 말한다. “이 보살은 무분별지로써, 언설을 떠난 진여법신을 증득하므로, 한 생각에 시방의 모든 세계에 두루 갈 수 있다.” 그러나 이 보살의 법은 자기 마음에서 나오며, 자기 마음이 아니고 스스로 이해를 구하는 것도 아니다. 법륜을 굴려 주기를 청하는 것은 다만 듣지 못한 중생을 개도하여 바른 가르침에 의지해 이익을 얻게 하려는 것이다. 자신은 결정코 문자에 의지하지 않는다. 묻는다. 여러 경에서는 모두 ‘이익과 안락’을 말한다. 지금 여기서 법을 청하는 데에는 안락이 없는가. 답한다. 보살은 먼저 이익이 되는 일을 행하기 때문이다. 다만 이익이 있으면 반드시 안락하기 때문이다. 혹 안락은 있으나 이익이 아닌 경우도 있기 때문이다. 이 때문에 보살은 중생에게 혹 몸·재물·법 등을 베풀지 않기도 한다. 비록 잠시 안락하게 할 수 있어도 오래도록 이익이 되지는 않기 때문이다.</w:t>
      </w:r>
    </w:p>
    <w:p>
      <w:pPr>
        <w:pStyle w:val="NoteClean"/>
      </w:pPr>
      <w:r>
        <w:t>※ 교감·번역 메모: ‘至’ 생략표지를 그대로 보존한다.</w:t>
      </w:r>
    </w:p>
    <w:p>
      <w:pPr>
        <w:pStyle w:val="NoteClean"/>
      </w:pPr>
      <w:r>
        <w:t>※ 교감·번역 메모: 문맥상 앞 문장과 연결되는 논난이다.</w:t>
      </w:r>
    </w:p>
    <w:p>
      <w:pPr>
        <w:pStyle w:val="NoteClean"/>
      </w:pPr>
      <w:r>
        <w:t>※ 교감·번역 메모: 원문 `法出自心非自心非自求解`는 문장 구조가 불분명하다. 원문을 고치지 않고 가능한 범위에서 직역했다.</w:t>
      </w:r>
    </w:p>
    <w:p>
      <w:pPr>
        <w:pStyle w:val="NoteClean"/>
      </w:pPr>
      <w:r>
        <w:t>※ 교감·번역 메모: 원문에 편집표지 `[1]`이 있다.</w:t>
      </w:r>
    </w:p>
    <w:p>
      <w:pPr>
        <w:pStyle w:val="SourceClean"/>
      </w:pPr>
      <w:r>
        <w:t>[1162b01] 論。或示超地至不可思議　釋曰。此隨根延促德。謂聞劫長心則退沒故。示超地言有速成。或說我於等者。此明延德。謂聞劫少則不精勤故。說長時發其勇猛。能示如是等者。此結眾德。事妙無窮。心言路絕皆為饒益諸眾生也。</w:t>
      </w:r>
    </w:p>
    <w:p>
      <w:pPr>
        <w:pStyle w:val="TranslationClean"/>
      </w:pPr>
      <w:r>
        <w:t>논의 ‘혹 지위를 뛰어넘는 것을 보이기도 하고’부터 ‘불가사의하다’까지를 풀이하여 말한다. 이는 근기에 따라 기간을 늘이거나 줄이는 덕이다. 겁이 길다는 말을 들으면 마음이 물러나 가라앉기 때문에, 지위를 뛰어넘는 것을 보이며 빨리 성취함이 있다고 말한다. ‘혹 내가 …라고 말한다’고 한 것은, 기간을 늘이는 덕을 밝힌 것이다. 겁이 적다는 말을 들으면 정진하지 않기 때문에, 긴 시간을 말하여 그 용맹심을 일으킨다. ‘이와 같은 것을 나타낼 수 있다’고 한 것은, 여러 덕을 결론지은 것이다. 그 일은 묘하여 다함이 없고, 마음과 말의 길이 끊어졌으니, 모두 중생들을 이롭게 하기 위한 것이다.</w:t>
      </w:r>
    </w:p>
    <w:p>
      <w:pPr>
        <w:pStyle w:val="NoteClean"/>
      </w:pPr>
      <w:r>
        <w:t>※ 교감·번역 메모: ‘至’ 생략표지를 그대로 보존한다.</w:t>
      </w:r>
    </w:p>
    <w:p>
      <w:pPr>
        <w:pStyle w:val="SourceClean"/>
      </w:pPr>
      <w:r>
        <w:t>[1162b07] 論。而實菩薩至僧祇劫故　釋曰。此實行不殊德也。而實菩薩等者。初正明等義。一種性等。皆入種姓菩薩位故。二諸根等。上中下根皆上根故。三發心等。發直心等。皆無別故。四所證等。皆證真如根本理故。故新論云。種姓諸根發心作證。皆悉同等。由此等故無超過法。以一切菩薩等者。後約時釋成。從初正信至於初地初無數劫。初地乃至七地滿心二僧祇。滿八地乃至十地終心三僧祇劫。既皆三祇無超過也。然僧祇數有大有小。若依小乘有六十數。一各皆劫數至百千為第一數。如是展轉十十而倍第五十二名阿僧祇。終而復始。僧祇至三名三僧祇。若依大眾有百二十數。數至百千名一俱胝。為第[2]一。俱胝俱胝為俱梨。倍倍而數至一百亦名阿僧祇。從始至終僧祇至三名三僧祇。問。成佛要定三祇劫耶。有義成佛[3]義定三祇劫。由種姓等皆平等故。佛大悲緣無偏為故。優婆塞經及智論說。我於往昔寶頂佛所滿足第一阿僧祇劫。然燈佛所二僧祇滿。至毘婆尸佛三僧祇圓。後九十一劫別修相好因。故知成佛定三祇劫。是故論中言皆經等。而有經說劫不定者。諸界諸佛相望而說。或隨眾生根行而言。若彼彼界彼彼諸佛定爾。所時方得成佛。有義。成佛時劫不定。諸經論說義不定故。今者略顯五義不定。一通諸方雖類世界劫數短長非定一故。二設一方前後劫數人壽短長亦不定故。三諸菩薩不唯定居一世界中行勝行故。四一切時分皆不可說一念不生即成佛故。五諸劫相入一即一切。於一念中含多劫故。而說三祇方成佛者。且隨多分。極遲者說顯長時。修功德聚。廣作期限。求理實不定。由大乘法是最勝乘。若有猛利無間修者。亦有速疾得成佛義。故金剛頂理趣等經皆說。現世登歡喜地。十六生後得成菩提。大般若說。勇猛菩薩。百劫相續便得成佛。不爾何故釋迦菩薩。放大通佛已行妙行。又如何說超於彌勒。若超小劫。大劫亦然。故不可執定三祇劫。</w:t>
      </w:r>
    </w:p>
    <w:p>
      <w:pPr>
        <w:pStyle w:val="TranslationClean"/>
      </w:pPr>
      <w:r>
        <w:t>논의 ‘그러나 실제로 보살은’부터 ‘아승기겁에 이르기 때문이다’까지를 풀이하여 말한다. 이는 실제 행이 서로 다르지 않은 덕이다. ‘그러나 실제로 보살은 …’이라고 한 것은, 먼저 평등하다는 뜻을 바로 밝힌 것이다. 첫째는 종성이 평등한 것이다. 모두 종성보살의 지위에 들어가기 때문이다. 둘째는 여러 근기가 평등한 것이다. 상·중·하근이 모두 상근이기 때문이다. 셋째는 발심이 평등한 것이다. 직심 등을 발하는 것이, 모두 다름이 없기 때문이다. 넷째는 증득하는 바가 평등한 것이다. 모두 진여라는 근본 이치를 증득하기 때문이다. 그러므로 신론에서 말한다. “종성·여러 근기·발심·증득은, 모두 평등하다.” 이와 같이 평등하기 때문에 뛰어넘는 법이 없다. ‘모든 보살은 …’이라고 한 것은, 뒤에서 시간에 근거하여 이를 해석해 성립시킨 것이다. 처음의 정신(正信)에서 초지에 이르기까지가 첫 번째 무수겁이다. 초지에서 칠지의 만심에 이르기까지가 두 번째 아승기이다. 팔지에서 십지의 종심에 이르기까지가 세 번째 아승기겁이다. 이미 모두 세 아승기이므로 뛰어넘음이 없다. 그러나 아승기라는 수에는 큰 것과 작은 것이 있다. 소승에 의하면 예순 가지 수가 있다. 하나는 각각 겁수를 세어 백천에 이르는 것을 첫째 수로 삼는다. 이와 같이 차례로 열 배씩 늘려 제52번째를 아승기라고 한다. 끝나면 다시 처음부터 시작한다. 아승기에 이르는 것을 세 번 하면 삼아승기라 한다. 대중부에 의하면 백이십 가지 수가 있다. 수를 세어 백천에 이르면 한 구지(俱胝)라 한다. 이것이 제[2]일이다. 구지에 구지를 곱한 것을 구리(俱梨)라 한다. 배로 또 배로 세어 백 번째에 이르면 역시 아승기라고 한다. 처음부터 끝까지 아승기에 이르는 것을 세 번 하면 삼아승기라 한다. 묻는다. 성불하려면 반드시 삼아승기겁으로 정해져야 하는가. 어떤 견해에서는 성불의 뜻은 반드시 삼아승기겁으로 정해진다고 한다. 종성 등이 모두 평등하기 때문이다. 부처님의 대비가 인연하는 바에 치우침이 없기 때문이다. 『우바새경』과 『지론』에서 설한다. “나는 옛날 보정불(寶頂佛)의 처소에서 첫 번째 아승기겁을 원만히 하였고, 연등불의 처소에서 두 번째 아승기를 마쳤으며, 비바사불에 이르러 세 번째 아승기가 원만해졌다. 그 뒤 91겁 동안 따로 상호의 원인을 닦았다.” 그러므로 성불은 반드시 삼아승기겁임을 알 수 있다. 이 때문에 논에서 ‘모두 …을 거친다’고 말한 것이다. 그런데 어떤 경에서 겁이 일정하지 않다고 설한 것은, 여러 세계와 여러 부처를 서로 견주어 말한 것이다. 혹은 중생의 근기와 행을 따라 말한 것이다. 저 각각의 세계에서 각각의 부처는 반드시 그러하며, 그만한 시간이 지나야 비로소 성불할 수 있다는 뜻이다. 다른 견해에서는 말한다. 성불하는 데 걸리는 겁은 일정하지 않다. 여러 경론의 설에서 그 뜻이 일정하지 않기 때문이다. 이제 간략히 다섯 가지 일정하지 않은 뜻을 밝힌다. 첫째, 모든 방소에 통틀어 같은 종류의 세계라 하더라도 겁의 길고 짧음이 한결같이 정해져 있지 않기 때문이다. 둘째, 설령 한 방소라 하더라도 전후 겁수와 사람의 수명의 장단이 또한 일정하지 않기 때문이다. 셋째, 여러 보살은 오직 한 세계에만 정해져 머물며 뛰어난 행을 닦는 것이 아니기 때문이다. 넷째, 모든 시간의 분량은 모두 말할 수 없고 한 생각이 나지 않으면 곧 성불하기 때문이다. 다섯째, 여러 겁이 서로 들어가 하나가 곧 일체가 되며, 한 생각 가운데 많은 겁을 포함하기 때문이다. 그런데도 삼아승기를 지나야 성불한다고 설한 것은, 우선 대부분의 경우를 따른 것이다. 가장 더딘 이를 두고 말하여 오랜 시간을 드러낸 것이다. 공덕의 무더기를 닦고, 널리 기한을 설정한 것이다. 이치를 실제로 따져 보면 일정하지 않다. 대승법은 가장 뛰어난 승이므로, 만일 용맹하고 예리하게 끊임없이 수행하는 이가 있다면, 또한 빠르게 성불할 수 있는 뜻이 있다. 그러므로 『금강정경』·『이취경』 등에서 모두 설한다. 현세에 환희지에 오르고, 열여섯 생 뒤에 보리를 이룬다고 한다. 『대반야경』에서는 말한다. 용맹한 보살은, 백 겁 동안 계속 수행하면 곧 성불할 수 있다. 그렇지 않다면 어찌하여 석가보살이, 대통불을 떠난 뒤 이미 묘행을 행하였다고 하겠는가. 또 어찌하여 미륵을 뛰어넘었다고 설하겠는가. 만일 작은 겁을 뛰어넘을 수 있다면, 큰 겁도 또한 그러하다. 그러므로 삼아승기겁으로 반드시 정해졌다고 집착해서는 안 된다.</w:t>
      </w:r>
    </w:p>
    <w:p>
      <w:pPr>
        <w:pStyle w:val="NoteClean"/>
      </w:pPr>
      <w:r>
        <w:t>※ 교감·번역 메모: ‘至’ 생략표지를 그대로 보존한다.</w:t>
      </w:r>
    </w:p>
    <w:p>
      <w:pPr>
        <w:pStyle w:val="NoteClean"/>
      </w:pPr>
      <w:r>
        <w:t>※ 교감·번역 메모: 원문 `一各皆劫數至百千為第一數`는 구문이 매끄럽지 않다. 원문을 고치지 않고 직역했다.</w:t>
      </w:r>
    </w:p>
    <w:p>
      <w:pPr>
        <w:pStyle w:val="NoteClean"/>
      </w:pPr>
      <w:r>
        <w:t>※ 교감·번역 메모: 원문에 편집표지 `[2]`가 있다.</w:t>
      </w:r>
    </w:p>
    <w:p>
      <w:pPr>
        <w:pStyle w:val="NoteClean"/>
      </w:pPr>
      <w:r>
        <w:t>※ 교감·번역 메모: 원문에 편집표지 `[3]`이 있다.</w:t>
      </w:r>
    </w:p>
    <w:p>
      <w:pPr>
        <w:pStyle w:val="NoteClean"/>
      </w:pPr>
      <w:r>
        <w:t>※ 교감·번역 메모: 원문 `放大通佛`은 문맥상 판독·이문 가능성이 있다. 원문을 고치지 않고 문맥에 맞춰 최소한으로 옮겼다.</w:t>
      </w:r>
    </w:p>
    <w:p>
      <w:pPr>
        <w:pStyle w:val="SourceClean"/>
      </w:pPr>
      <w:r>
        <w:t>[1162c17] 論。但隨眾生至亦有差別　釋曰。此應機殊用德也。此中有難。若皆平等。何故經說所行別耶。故此答言。但隨等也。眾生不同。謂前怯懈　或貪嗔等增及等分世界不同。謂諸佛土所作佛事皆不同故。根謂善根。有上中下。欲謂樂欲有速中鈍。性謂種姓。有劣中勝。所見所聞皆有異故。菩薩身行不可同也。</w:t>
      </w:r>
    </w:p>
    <w:p>
      <w:pPr>
        <w:pStyle w:val="TranslationClean"/>
      </w:pPr>
      <w:r>
        <w:t>논의 ‘다만 중생을 따라’부터 ‘또한 차별이 있다’까지를 풀이하여 말한다. 이는 근기에 응하여 작용이 서로 다른 덕이다. 여기에는 하나의 논난이 있다. 만일 모두 평등하다면, 어찌하여 경에서는 행하는 바가 서로 다르다고 설하는가. 그러므로 여기에서 답하여, ‘다만 …을 따른다’고 한 것이다. 중생이 서로 다르다. 이른바 앞에서 말한 겁약하고 게으른 자이거나 탐·진 등이 증성한 자 및 균등한 자 등이다. 세계가 서로 다르다는 것은 여러 불토에서 이루어지는 불사가 모두 서로 다르기 때문이다. ‘근(根)’은 선근을 말한다. 상·중·하가 있다. ‘욕(欲)’은 즐겨 바라는 것으로, 빠른 것·중간·둔한 것이 있다. ‘성(性)’은 종성을 말한다. 열등·중간·수승이 있다. 보고 듣는 것이 모두 서로 다르기 때문에, 보살의 몸과 행도 같을 수 없다.</w:t>
      </w:r>
    </w:p>
    <w:p>
      <w:pPr>
        <w:pStyle w:val="NoteClean"/>
      </w:pPr>
      <w:r>
        <w:t>※ 교감·번역 메모: ‘至’ 생략표지를 그대로 보존한다.</w:t>
      </w:r>
    </w:p>
    <w:p>
      <w:pPr>
        <w:pStyle w:val="NoteClean"/>
      </w:pPr>
      <w:r>
        <w:t>※ 교감·번역 메모: 원문의 띄어쓰기 위치를 따르지 않고 문맥에 따라 구두하였다.</w:t>
      </w:r>
    </w:p>
    <w:p>
      <w:pPr>
        <w:pStyle w:val="SourceClean"/>
      </w:pPr>
      <w:r>
        <w:t>[1162c24] 論。又是菩薩至微細之相　釋曰。次下第二顯發心相。於中有二。初歎細標數。後列名釋相。此初也。顯此發心勝於前位。難測知故言微細相。</w:t>
      </w:r>
    </w:p>
    <w:p>
      <w:pPr>
        <w:pStyle w:val="TranslationClean"/>
      </w:pPr>
      <w:r>
        <w:t>논의 ‘또 이 보살은’부터 ‘미세한 모습이다’까지를 풀이하여 말한다. 다음 아래에서는 두 번째로 발심의 상을 드러낸다. 그 가운데 두 가지가 있다. 먼저 미세함을 찬탄하고 수를 표시한다. 뒤에 이름을 열거하고 그 모습을 해석한다. 이것은 그 첫째이다. 이 발심이 앞의 지위보다 뛰어남을 드러낸다. 헤아려 알기 어렵기 때문에 ‘미세한 모습’이라 한다.</w:t>
      </w:r>
    </w:p>
    <w:p>
      <w:pPr>
        <w:pStyle w:val="NoteClean"/>
      </w:pPr>
      <w:r>
        <w:t>※ 교감·번역 메모: ‘至’ 생략표지를 그대로 보존한다.</w:t>
      </w:r>
    </w:p>
    <w:p>
      <w:pPr>
        <w:pStyle w:val="SourceClean"/>
      </w:pPr>
      <w:r>
        <w:t>[1162c28] 論。云何為三至起滅故　釋曰。此列名釋相也。真心等者。謂即根本無分別智。即前直心至此證位。正念亦離為證真心。方便心者。謂即後得無分別智。即前深心至此證位。自然遍行一切諸行。前大悲心至此證位。自然利益諸眾生故。雖則不能正證真如。而作證真方便心也。以皆後得故合為一。業識心者。二智所依阿梨耶識。於中雖有轉相現相。而文略故。舉細兼廣。此識雖非發心之相。但顯菩薩雖得二智猶有微細生滅之累不同佛地圓淨之德。是故攝在發心相耳。</w:t>
      </w:r>
    </w:p>
    <w:p>
      <w:pPr>
        <w:pStyle w:val="TranslationClean"/>
      </w:pPr>
      <w:r>
        <w:t>논의 ‘무엇이 세 가지인가’부터 ‘일어나고 소멸하기 때문이다’까지를 풀이하여 말한다. 이는 이름을 열거하고 그 모습을 해석한 것이다. ‘진심(真心) 등’이라고 한 것은, 곧 근본무분별지를 말한다. 앞의 직심이 이 증득의 지위에 이르면, 정념마저 떠나 진심을 증득한다. ‘방편심’이라는 것은, 곧 후득무분별지를 말한다. 앞의 심심(深心)이 이 증득의 지위에 이르면, 자연히 모든 행을 두루 행한다. 앞의 대비심이 이 증득의 지위에 이르면, 자연히 모든 중생을 이롭게 하기 때문이다. 비록 진여를 바로 증득할 수는 없지만, 진여 증득의 방편이 되는 마음이 된다. 모두 후득지에 속하기 때문에 합하여 하나로 한 것이다. ‘업식심’이라는 것은, 두 지혜가 의지하는 아뢰야식이다. 그 가운데 비록 전상과 현상이 있으나, 글에서는 생략했기 때문에, 미세한 것을 들어 넓은 것을 겸한 것이다. 이 식은 비록 발심의 상 자체는 아니지만, 다만 보살이 두 지혜를 얻었어도 여전히 미세한 생멸의 허물이 있어 불지의 원만하고 청정한 덕과 같지 않음을 드러낸 것이다. 그러므로 발심의 상 가운데 포섭한 것일 뿐이다.</w:t>
      </w:r>
    </w:p>
    <w:p>
      <w:pPr>
        <w:pStyle w:val="NoteClean"/>
      </w:pPr>
      <w:r>
        <w:t>※ 교감·번역 메모: ‘至’ 생략표지를 그대로 보존한다.</w:t>
      </w:r>
    </w:p>
    <w:p>
      <w:pPr>
        <w:pStyle w:val="SourceClean"/>
      </w:pPr>
      <w:r>
        <w:t>[1163a10] 論。又是菩薩至最高大身　釋曰。次下第三顯成滿德。於中有二。初正顯勝德。後問答除疑。初中有二初顯位滿。後明德滿。此初也。又是等者。因位窮也。是菩薩者。即舉證人。福德智慧皆圓滿故。是故名為功德成滿。故地論云。一者現報利益　受佛位故。於色等者。果位成也。故地論云。二者後報利益。摩醯首羅智處生故。彼天在於色界之頂。色極之處名色究竟處。將欲成大法主故。現最高大身。高者尊也。此天最居尊高之處。更無有天在其上故。大者勝也。身長一萬八千由旬。更無天身勝至此故。故新論說最尊勝身。此即成就他受用。佛說在彼者。有其二義。一以十王配列十地。而第十地當此天王。即於彼身示成佛故。二顯八相是其化身。二乘信彼天是聖人[1]也生處。顯佛實身在彼成故。故楞伽經依此說云。報身如來。一時成就諸眾生界。置究竟天淨妙宮殿修行清淨之處。乃至頌云。欲界及無色。佛不彼成道。色界中上天。離欲中得道。問。此佛豈實彼天成道。與梵網經花臺上佛及千花佛如何配屬。有義。梵網花臺上佛。即花藏界自受用身。[2]說我為盧舍那故。又說。吾為本源身故。千花上佛是他受用。經說是吾所作身故。即究竟天所成道者。彼天能主三千世界。一花有千百億國故。說花藏界盧舍那佛所說心地法門品故。百億釋迦而為化身。經說是千佛化身故。故他受用色天成佛若臺上佛是自受用。寧有現身說法事耶。答。除登地上見聞其說有諸根相好等故。地上菩薩既名法身。如何不得見自受用。不爾亦應不見法身說。以理智成法身故。有說。唯見他受用者。隨佛利他相顯處說不妨隨分見。真報身得與諸佛體相應故。有義。此說理亦不然。與諸經論義相違故。自受用身周遍法界不唯在於花臺上故。但從自利功德所生非是為他所現身故。既自受用非餘所見。彼說大眾皆見佛故。又說。歡喜為眾說法。令他受用深法味故。由此應說臺上佛是二地所見他受用身。千花上佛二地分身所見千佛。經說二地住千世界供千佛故。不爾復與諸經相違。皆說二地所見報佛。坐千葉花稱花座故。又說。地上入花藏界。非他受用處色天故。若說彼天即花藏界。便與一切經論相違故。他受用非彼成道。而經說是本源身者。是應化等之本源身。非本源等即自受用。自受法樂不說法故。若有言說即他受故。</w:t>
      </w:r>
    </w:p>
    <w:p>
      <w:pPr>
        <w:pStyle w:val="TranslationClean"/>
      </w:pPr>
      <w:r>
        <w:t>논의 ‘또 이 보살은’부터 ‘가장 높고 큰 몸’까지를 풀이하여 말한다. 다음 아래에서는 세 번째로 성취하여 원만해진 덕을 드러낸다. 그 가운데 두 가지가 있다. 먼저 뛰어난 덕을 바로 드러낸다. 뒤에 문답으로 의심을 제거한다. 처음 가운데 두 가지가 있으니, 먼저 지위가 원만해짐을 드러내고, 뒤에 덕이 원만해짐을 밝힌다. 이것은 그 첫째이다. ‘또 이 보살은 …’이라고 한 것은, 인위가 다한 것을 말한다. ‘이 보살’이라는 것은, 곧 증득한 사람을 든 것이다. 복덕과 지혜가 모두 원만하기 때문에, 그러므로 ‘공덕이 성만하였다’고 한다. 그러므로 『지론』에서 말한다. “첫째는 현보의 이익이니, 불위를 받기 때문이다.” ‘색 등에 있어서 …’라고 한 것은, 과위가 이루어지는 것을 말한다. 그러므로 『지론』에서 말한다. “둘째는 후보의 이익이다. 마혜수라의 지혜로운 처소에 태어나기 때문이다.” 그 천은 색계의 정상에 있다. 색의 가장 궁극적인 곳이므로 ‘색구경처’라 한다. 장차 큰 법주가 되려고 하기 때문에, 가장 높고 큰 몸을 나타낸다. ‘높다’는 것은 존귀하다는 뜻이다. 이 천은 가장 존귀하고 높은 곳에 자리한다. 그 위에 다시 다른 천이 없기 때문이다. ‘크다’는 것은 수승하다는 뜻이다. 몸의 길이가 일만 팔천 유순이다. 다른 천신의 몸이 이보다 더 뛰어날 수 없기 때문이다. 그러므로 신론에서는 ‘가장 존귀하고 수승한 몸’이라 설한다. 이는 곧 타수용신을 성취하는 것이다. 부처가 그곳에 있다고 설한 데에는, 두 가지 뜻이 있다. 첫째, 열 왕을 차례로 십지에 배대하면, 제십지가 바로 이 천왕에 해당한다. 곧 그 몸에서 성불을 나타내기 때문이다. 둘째, 팔상은 그 화신임을 드러낸다. 이승은 그 천을 성인[1]이 태어나는 곳이라고 믿는다. 부처의 실제 몸이 그곳에서 성취됨을 드러낸다. 그러므로 『능가경』에서 이에 의지하여 말한다. “보신여래는, 한때 모든 중생계를 성취시키고, 구경천의 청정하고 묘한 궁전, 수행이 청정한 처소에 머문다.” 나아가 게송에서 말한다. “욕계와 무색계에서는, 부처가 그곳에서 도를 이루지 않고, 색계 가운데 가장 위의 천에서, 욕망을 떠난 가운데 도를 얻는다.” 묻는다. 이 부처는 정말로 그 천에서 도를 이루는가. 그렇다면 『범망경』의 화대 위 부처와 천 개의 꽃 위 부처는 어떻게 배속해야 하는가. 어떤 견해에서는 말한다. 『범망경』의 화대 위 부처는, 곧 화장계의 자수용신이다. “내가 노사나이다”라고 설하기 때문이다. 또 말하기를, “나는 본원신이다”라고 하였기 때문이다. 천 개의 꽃 위 부처는 타수용신이다. 경에서 “이는 내가 지은 몸이다”라고 설하기 때문이다. 곧 구경천에서 도를 이룬 자이다. 그 천은 삼천세계를 주재할 수 있다. 하나의 꽃에 천백억 국토가 있기 때문이다. 화장계 노사나불이 설한 심지법문품이라고 설하기 때문이다. 백억 석가는 화신이다. 경에서 그것이 천불의 화신이라고 설하기 때문이다. 그러므로 타수용신은 색계의 천에서 성불한다. 만일 화대 위 부처가 자수용신이라면, 어찌 몸을 나타내어 설법하는 일이 있겠는가. 답한다. 등지 이상의 보살이 보고 듣는 경우를 제외하면, 그 설법에는 여러 근기와 상호 등이 있기 때문이다. 지상보살은 이미 법신이라 이름하는데, 어찌 자수용신을 보지 못하겠는가. 그렇지 않다면 또한 법신의 설법도 보지 못해야 할 것이다. 이치와 지혜로 법신을 이루기 때문이다. 어떤 이는 말한다. 오직 타수용신만 본다고 하는 것은, 부처의 이타상이 드러나는 곳을 따라 말한 것이며, 분수에 따라 보는 것을 방해하지 않는다. 참된 보신은 제불의 체와 서로 응할 수 있기 때문이다. 다른 견해에서는 말한다. 이 설 또한 이치에 맞지 않는다. 여러 경론의 뜻과 서로 어긋나기 때문이다. 자수용신은 법계에 두루하여 오직 화대 위에만 있는 것이 아니기 때문이다. 다만 자리공덕으로부터 생긴 것이고 남을 위해 나타낸 몸이 아니기 때문이다. 이미 자수용신이라면 다른 이가 볼 수 없다. 그런데 저 경에서는 대중이 모두 부처를 본다고 설한다. 또 말한다. “기뻐하며 대중을 위해 법을 설하여, 다른 이가 깊은 법의 맛을 받아 누리게 한다.” 그러므로 마땅히 화대 위 부처는 이지의 보살이 보는 타수용신이라고 해야 한다. 천 개의 꽃 위 부처는 이지의 분신으로 보이는 천불이다. 경에서 이지는 천 세계에 머물며 천 부처를 공양한다고 설하기 때문이다. 그렇지 않으면 다시 여러 경과 서로 어긋난다. 모두 이지에서 보는 보불은, 천 잎의 꽃에 앉아 화좌라고 불린다고 설하기 때문이다. 또 말한다. 지상에 오르면 화장계에 들어간다. 그곳은 타수용신의 처소인 색계천이 아니기 때문이다. 만일 그 천이 곧 화장계라고 말한다면, 곧 모든 경론과 서로 어긋나기 때문이다. 따라서 타수용신이 그곳에서 도를 이루는 것이 아니다. 그런데 경에서 ‘본원신’이라고 설한 것은, 응신과 화신 등의 본원이 되는 몸이라는 뜻이다. ‘본원’이라고 했다고 해서 곧 자수용신인 것은 아니다. 자신이 법락을 누리는 몸은 설법하지 않기 때문이다. 만일 언설이 있다면 곧 타수용에 속하기 때문이다.</w:t>
      </w:r>
    </w:p>
    <w:p>
      <w:pPr>
        <w:pStyle w:val="NoteClean"/>
      </w:pPr>
      <w:r>
        <w:t>※ 교감·번역 메모: ‘至’ 생략표지를 그대로 보존한다.</w:t>
      </w:r>
    </w:p>
    <w:p>
      <w:pPr>
        <w:pStyle w:val="NoteClean"/>
      </w:pPr>
      <w:r>
        <w:t>※ 교감·번역 메모: 원문 `聖人[1]也生處`는 구문상 이문 가능성이 있다. `[1]`은 원문 편집표지로 보존하였다.</w:t>
      </w:r>
    </w:p>
    <w:p>
      <w:pPr>
        <w:pStyle w:val="NoteClean"/>
      </w:pPr>
      <w:r>
        <w:t>※ 교감·번역 메모: 원문에 편집표지 `[2]`가 있다.</w:t>
      </w:r>
    </w:p>
    <w:p>
      <w:pPr>
        <w:pStyle w:val="NoteClean"/>
      </w:pPr>
      <w:r>
        <w:t>※ 교감·번역 메모: 원문 `除登地上見聞其說有諸根相好等故`는 구두가 불분명하여 가능한 범위에서 직역했다.</w:t>
      </w:r>
    </w:p>
    <w:p>
      <w:pPr>
        <w:pStyle w:val="NoteClean"/>
      </w:pPr>
      <w:r>
        <w:t>※ 교감·번역 메모: 원문 `真報身得與諸佛體相應故`는 문맥상 해석 여지가 있어 직역하였다.</w:t>
      </w:r>
    </w:p>
    <w:p>
      <w:pPr>
        <w:pStyle w:val="SourceClean"/>
      </w:pPr>
      <w:r>
        <w:t>[1163b27] 論。謂以一念至利益眾生　釋曰。此別顯德滿也。謂以等者。顯自利德即上真心成此種智。謂前真心剎那。始覺至心源時契於本覺。名為一念相應惠也。即此本覺無明盡故。顯照諸法名一切種智。或一念相應惠是無間道。剎那契理斷一切惑。是故能令無明頓盡名一切種智。是解脫道。解脫道中種智圓故。依佛地等諸論所說一切智者是正體智。一切種智是後得智。大般若經。正體後得皆得名為一切種智。故彼文云。一切智道相智一切種智。前二既配聲聞菩薩故。種智者唯示如來。今此亦然故。解脫道所得智慧名一切種智。自然已下顯利他德。即前方便心成此任置不可思議利眾生業。或復初文是智淨相。後文即是不思議業。皆是本覺隨染成也。</w:t>
      </w:r>
    </w:p>
    <w:p>
      <w:pPr>
        <w:pStyle w:val="TranslationClean"/>
      </w:pPr>
      <w:r>
        <w:t>논의 ‘이른바 한 생각으로써’부터 ‘중생을 이롭게 한다’까지를 풀이하여 말한다. 이는 덕이 원만해짐을 따로 드러낸 것이다. ‘이른바 …으로써’라고 한 것은, 자리의 덕을 드러낸 것으로, 곧 앞의 진심이 이 일체종지를 이룬 것이다. 이른바 앞의 진심이 찰나에, 시각이 마음의 근원에 이르러 본각과 계합하는 것을, ‘일념상응혜’라고 이름한다. 바로 이 본각에서 무명이 다하기 때문에, 모든 법을 환히 비추는 것을 일체종지라고 한다. 혹은 일념상응혜는 무간도이고, 찰나에 이치와 계합하여 모든 미혹을 끊는다. 그러므로 무명을 단번에 다하게 할 수 있는 것을 일체종지라고 한다. 이는 해탈도이다. 해탈도 가운데에서 종지가 원만하기 때문이다. 『불지론』 등 여러 논의 설에 의하면 일체지는 정체지이다. 일체종지는 후득지이다. 『대반야경』에서는, 정체지와 후득지 모두를 일체종지라고 이름할 수 있다. 그러므로 그 글에서 말한다. “일체지·도상지·일체종지.” 앞의 두 가지는 이미 성문과 보살에 각각 배대되었으므로, 종지는 오직 여래만을 나타낸다. 지금 여기서도 그러하다. 해탈도에서 얻은 지혜를 일체종지라고 한다. ‘자연히 …’ 이하에서는 이타의 덕을 드러낸다. 곧 앞의 방편심이 이 임치(任置)의 불가사의한 중생 이익의 업을 이룬 것이다. 혹은 다시 앞의 글은 지정상(智淨相)이고, 뒤의 글은 곧 불사의업이다. 모두 본각이 염을 따라 이루어진 것이다.</w:t>
      </w:r>
    </w:p>
    <w:p>
      <w:pPr>
        <w:pStyle w:val="NoteClean"/>
      </w:pPr>
      <w:r>
        <w:t>※ 교감·번역 메모: ‘至’ 생략표지를 그대로 보존한다.</w:t>
      </w:r>
    </w:p>
    <w:p>
      <w:pPr>
        <w:pStyle w:val="NoteClean"/>
      </w:pPr>
      <w:r>
        <w:t>※ 교감·번역 메모: 원문 `任置`는 문맥상 `任運` 등의 이문 가능성이 있으나 원문을 고치지 않았다.</w:t>
      </w:r>
    </w:p>
    <w:p>
      <w:pPr>
        <w:pStyle w:val="SourceClean"/>
      </w:pPr>
      <w:r>
        <w:t>[1163c14] 論。問曰至名一切種智　釋曰。次下釋疑有二問答。初問答智體斷無明成。後問答智用不能普義。初中有二。初問後答。此初也。虛空無遍等者。初陳疑。因虛空是處即有世界。空無邊故界亦無邊。餘眾生等。皆准此言如是境界。已下後正陳設難。謂無明者心根依處。心根乃是智慧依處。若無明斷無有心根。非直外境無邊難知。亦復內無智慧能了。云何總知名種智耶。</w:t>
      </w:r>
    </w:p>
    <w:p>
      <w:pPr>
        <w:pStyle w:val="TranslationClean"/>
      </w:pPr>
      <w:r>
        <w:t>논의 ‘묻는다’부터 ‘일체종지라고 이름하는가’까지를 풀이하여 말한다. 다음 아래에서는 의심을 푸는데 두 문답이 있다. 첫 번째 문답은 지혜의 체가 무명을 끊어 이루어지는 것을 밝힌다. 두 번째 문답은 지혜의 작용이 두루하지 못하다는 뜻에 답한다. 첫째 가운데 두 가지가 있다. 먼저 묻고 뒤에 답한다. 이것은 그 첫째이다. ‘허공은 두루함이 없다 …’라고 한 것은, 먼저 의심을 진술한 것이다. 허공이 있는 곳에는 곧 세계가 있고, 허공이 끝이 없으므로 세계 또한 끝이 없다. 나머지 중생 등도, 모두 이 말에 준한다. ‘이와 같은 경계’라고 한 것은, 이하에서 뒤에 바로 논난을 제기한 것이다. 이른바 무명은 마음의 근본이 의지하는 곳이고, 마음의 근본은 곧 지혜가 의지하는 곳이다. 만일 무명이 끊어져 마음의 근본이 없어지면, 단지 바깥 경계가 끝이 없어 알기 어렵기만 한 것이 아니라, 또한 안으로도 이를 밝게 알 수 있는 지혜가 없게 된다. 그런데 어찌 모두 안다고 하여 일체종지라고 이름할 수 있는가.</w:t>
      </w:r>
    </w:p>
    <w:p>
      <w:pPr>
        <w:pStyle w:val="NoteClean"/>
      </w:pPr>
      <w:r>
        <w:t>※ 교감·번역 메모: ‘至’ 생략표지를 그대로 보존한다.</w:t>
      </w:r>
    </w:p>
    <w:p>
      <w:pPr>
        <w:pStyle w:val="SourceClean"/>
      </w:pPr>
      <w:r>
        <w:t>[1163c23] 論。答曰至離於相念　釋曰。下答有三。初依心立理　次舉非顯失。舉是彰德。此初也。此中有義。一切境界雖非有邊而非無邊　由非無邊可得盡了故。言本來一心。由非有邊非思量境故。言離於相念。有義。此說其理未明。不能答遣前所難故。應說諸境雖復無邊。據本所來皆自心實既不出心。離於心外無別境界。是所相念故。新論言。一切妄境從本已來唯心為性。由諸妄境不出心故。心若離念。契證心源。即心之境何不能了。若作此釋妙得論宗。</w:t>
      </w:r>
    </w:p>
    <w:p>
      <w:pPr>
        <w:pStyle w:val="TranslationClean"/>
      </w:pPr>
      <w:r>
        <w:t>논의 ‘답한다’부터 ‘상념을 떠난다’까지를 풀이하여 말한다. 아래의 답에는 세 가지가 있다. 첫째는 마음에 의지하여 이치를 세우고, 다음은 그릇된 것을 들어 허물을 드러낸다. 옳은 것을 들어 덕을 밝힌다. 이것은 그 첫째이다. 여기에는 어떤 견해가 있다. 모든 경계가 비록 유변은 아니지만 무변도 아니므로, 무변이 아니기 때문에 다 알아낼 수 있다는 것이다. ‘본래 한 마음이다’라고 말하고, 유변이 아니어서 사량의 경계가 아니기 때문에, ‘상념을 떠난다’고 말한다. 다른 견해에서는 말한다. 이 설명은 그 이치가 분명하지 않다. 앞에서 제기한 논난을 답하여 없애지 못하기 때문이다. 마땅히 모든 경계가 비록 끝이 없지만, 근본을 따라 온 바를 말하면 모두 자기 마음의 실상이며, 이미 마음을 벗어나지 않는다고 해야 한다. 마음 밖에는 따로 경계가 없다. 그러므로 상념의 대상이기 때문이다. 신론에서는 말한다. “모든 허망한 경계는 본래부터 오직 마음을 성품으로 삼는다. 모든 허망한 경계가 마음을 벗어나지 않기 때문에, 마음이 만일 생각을 떠나, 마음의 근원을 계합하여 증득하면, 곧 마음 자체의 경계를 어찌 알지 못하겠는가.” 이와 같이 해석하면 논의 종지를 절묘하게 얻는다.</w:t>
      </w:r>
    </w:p>
    <w:p>
      <w:pPr>
        <w:pStyle w:val="NoteClean"/>
      </w:pPr>
      <w:r>
        <w:t>※ 교감·번역 메모: ‘至’ 생략표지를 그대로 보존한다.</w:t>
      </w:r>
    </w:p>
    <w:p>
      <w:pPr>
        <w:pStyle w:val="NoteClean"/>
      </w:pPr>
      <w:r>
        <w:t>※ 교감·번역 메모: 원문은 구두에 따라 의미가 달라질 수 있어 가능한 한 문면을 따라 옮겼다.</w:t>
      </w:r>
    </w:p>
    <w:p>
      <w:pPr>
        <w:pStyle w:val="NoteClean"/>
      </w:pPr>
      <w:r>
        <w:t>※ 교감·번역 메모: 원문 `據本所來皆自心實既不出心`은 구두가 불분명하다. 문맥을 따라 최소한으로 옮겼다.</w:t>
      </w:r>
    </w:p>
    <w:p>
      <w:pPr>
        <w:pStyle w:val="NoteClean"/>
      </w:pPr>
      <w:r>
        <w:t>※ 교감·번역 메모: 원문 `是所相念故`는 `相念`의 판독·의미가 불확실하여 직역에 가깝게 처리했다.</w:t>
      </w:r>
    </w:p>
    <w:p>
      <w:pPr>
        <w:pStyle w:val="SourceClean"/>
      </w:pPr>
      <w:r>
        <w:t>[1164a05] 論。以眾生至故不能了　釋曰。此舉非顯失。以眾生等者。初明妄見限境。以妄起等者。釋成不見所由。謂一切法真如為性。若了法性則能遍知。若起妄見。自有礙境。不稱法性。不現餘境。是故不能了諸法也。故新論云。一切眾生執著妄境。不能得知第一義性不顯照等。</w:t>
      </w:r>
    </w:p>
    <w:p>
      <w:pPr>
        <w:pStyle w:val="TranslationClean"/>
      </w:pPr>
      <w:r>
        <w:t>논의 ‘중생은’부터 ‘그러므로 알 수 없다’까지를 풀이하여 말한다. 이는 그릇된 것을 들어 허물을 드러낸 것이다. ‘중생은 …’이라고 한 것은, 먼저 허망하게 보아 경계를 제한하는 것을 밝힌 것이다. ‘허망하게 일으켜 …’라고 한 것은, 보지 못하는 까닭을 해석하여 성립시킨 것이다. 모든 법은 진여를 성품으로 삼는다. 만일 법성을 밝게 알면 곧 두루 알 수 있다. 만일 허망한 견해를 일으키면, 스스로 장애되는 경계가 있게 된다. 법성에 맞지 않고, 나머지 경계를 나타내지 못한다. 그러므로 모든 법을 알 수 없다. 그러므로 신론에서 말한다. “모든 중생은 허망한 경계에 집착하여, 제일의성을 알지 못하고 밝게 비추어 드러내지 못한다” 등이다.</w:t>
      </w:r>
    </w:p>
    <w:p>
      <w:pPr>
        <w:pStyle w:val="NoteClean"/>
      </w:pPr>
      <w:r>
        <w:t>※ 교감·번역 메모: ‘至’ 생략표지를 그대로 보존한다.</w:t>
      </w:r>
    </w:p>
    <w:p>
      <w:pPr>
        <w:pStyle w:val="SourceClean"/>
      </w:pPr>
      <w:r>
        <w:t>[1164a12] 論。諸佛如來至一切種智　釋曰。此舉是彰德也。諸佛如來等者。初顯智體能照諸法。由無礙見及礙境[1]境拘故。言離見無所不遍。佛心離妄歸一心源。始覺同本名真實。然此本覺為妄法體故。云即是諸法之性。新論所言佛無執著則能現見諸法性者。顯現諸法本覺性也。無別能所見諸法性。既此本覺為諸法體。妄是本覺佛心之相。相現於自體。以體照其相有何難了。而不能知故。言自體照妄法等。故新論言。而有大智照一切染淨差別。即本覺性而有大智。非謂別有大智照也。上說佛身報化之用。則說在於眾生心中。今說眾生妄境之法。則說立於佛心之上。由同心源故得然也。故花嚴云。如心佛亦爾。如佛心亦然。心佛及眾生。是三無差別。即此義也。有大智用等者。後顯智用能廣利益。以同體智大力用故。起勝方便攝化有情。既滅無明顯種智體起種智用。由是義故。斷滅無明名為種智。新論意同。不能繁引。</w:t>
      </w:r>
    </w:p>
    <w:p>
      <w:pPr>
        <w:pStyle w:val="TranslationClean"/>
      </w:pPr>
      <w:r>
        <w:t>논의 ‘모든 부처 여래는’부터 ‘일체종지이다’까지를 풀이하여 말한다. 이는 옳은 것을 들어 덕을 드러낸 것이다. ‘모든 부처 여래는 …’이라고 한 것은, 먼저 지혜의 체가 모든 법을 비출 수 있음을 드러낸 것이다. 장애 없는 견해와 장애되는 경계[1]의 구속이 있기 때문이다. 그래서 ‘견을 떠나 두루하지 않은 곳이 없다’고 말한다. 부처의 마음은 허망을 떠나 일심의 근원으로 돌아간다. 시각이 본각과 같아지는 것을 진실이라 한다. 그러나 이 본각은 허망한 법의 체가 되기 때문에, 곧 ‘모든 법의 성품’이라고 말한다. 신론에서 “부처는 집착이 없으므로 모든 법성을 능히 현견한다”고 한 것은, 모든 법의 본각성을 드러내는 것이다. 별도의 능견과 소견으로 모든 법성을 보는 것이 아니다. 이미 이 본각이 모든 법의 체이고, 허망은 본각인 불심의 상이다. 상이 자기 체에 나타나니, 체로써 그 상을 비추는 데 무엇이 알기 어렵겠는가. 그런데도 알지 못한다고 하기 때문에, ‘자체가 허망한 법 등을 비춘다’고 말한 것이다. 그러므로 신론에서 말한다. “그러나 큰 지혜가 있어 모든 염정의 차별을 비춘다.” 곧 본각의 성품 자체에 큰 지혜가 있는 것이다. 별도로 큰 지혜가 있어 비춘다는 뜻이 아니다. 위에서는 부처 몸의 보신·화신의 작용을 말하면서, 곧 그것이 중생의 마음 가운데 있다고 설하였다. 지금은 중생의 허망한 경계의 법을 말하면서, 곧 그것이 부처의 마음 위에 성립한다고 설한다. 같은 마음의 근원이기 때문에 그렇게 말할 수 있다. 그러므로 『화엄경』에서 말한다. “마음과 같이 부처도 그러하고, 부처와 같이 마음도 그러하며, 마음과 부처와 중생, 이 셋은 차별이 없다.” 바로 이 뜻이다. ‘큰 지혜의 작용이 있다’고 한 것은, 뒤에서 지혜의 작용이 널리 이익을 줄 수 있음을 드러낸 것이다. 동체지의 큰 힘과 작용으로써, 뛰어난 방편을 일으켜 유정을 섭화한다. 이미 무명을 소멸시켜 종지의 체를 드러내고 종지의 작용을 일으킨다. 이러한 뜻으로 말미암아, 무명을 끊어 없애는 것을 일체종지라고 한다. 신론의 뜻도 같다. 번거롭게 인용할 수 없으므로 생략한다.</w:t>
      </w:r>
    </w:p>
    <w:p>
      <w:pPr>
        <w:pStyle w:val="NoteClean"/>
      </w:pPr>
      <w:r>
        <w:t>※ 교감·번역 메모: ‘至’ 생략표지를 그대로 보존한다.</w:t>
      </w:r>
    </w:p>
    <w:p>
      <w:pPr>
        <w:pStyle w:val="NoteClean"/>
      </w:pPr>
      <w:r>
        <w:t>※ 교감·번역 메모: 원문 `由無礙見及礙境[1]境拘故`는 문맥상 탈자·오자 가능성이 높다. 원문을 고치지 않고 문면에 가깝게 옮겼다.</w:t>
      </w:r>
    </w:p>
    <w:p>
      <w:pPr>
        <w:pStyle w:val="SourceClean"/>
      </w:pPr>
      <w:r>
        <w:t>[1164b02] 論。又問曰至多不能見　釋曰。次下第二問答智用不能著義。於中有二。初問後答。此初也。此即因前有大智用能益眾生故為此問。若諸佛等者。初舉所疑法。云何已下後正陳妨難。經說佛身猶如藥樹乃至香氣能為益等。見聞利益如經廣明。不能繁述。樂者敘之。</w:t>
      </w:r>
    </w:p>
    <w:p>
      <w:pPr>
        <w:pStyle w:val="TranslationClean"/>
      </w:pPr>
      <w:r>
        <w:t>논의 ‘또 묻는다’부터 ‘많은 이가 보지 못하는가’까지를 풀이하여 말한다. 다음 아래에서는 두 번째로 지혜의 작용이 드러나지 못한다는 뜻을 문답한다. 그 가운데 두 가지가 있다. 먼저 묻고 뒤에 답한다. 이것은 그 첫째이다. 이는 바로 앞에서 큰 지혜의 작용이 중생을 이롭게 할 수 있다고 한 데서 말미암아 이 질문을 한 것이다. ‘만일 모든 부처가 …’라고 한 것은, 먼저 의심하는 법을 든 것이다. ‘어찌하여 …’ 이하에서는 뒤에 바로 방해가 되는 논난을 진술한다. 경에서는 부처의 몸이 약나무와 같아서 향기에 이르기까지도 이익을 줄 수 있다고 설한다. 보고 듣는 데서 생기는 이익은 경에서 널리 밝혀 놓았다. 번거롭게 다 서술할 수 없다. 원하는 이는 그것을 서술해 보라.</w:t>
      </w:r>
    </w:p>
    <w:p>
      <w:pPr>
        <w:pStyle w:val="NoteClean"/>
      </w:pPr>
      <w:r>
        <w:t>※ 교감·번역 메모: ‘至’ 생략표지를 그대로 보존한다.</w:t>
      </w:r>
    </w:p>
    <w:p>
      <w:pPr>
        <w:pStyle w:val="NoteClean"/>
      </w:pPr>
      <w:r>
        <w:t>※ 교감·번역 메모: 원문 `不能著義`는 문맥상 `不能現` 또는 유사 이문 가능성이 있으나 원문을 고치지 않았다.</w:t>
      </w:r>
    </w:p>
    <w:p>
      <w:pPr>
        <w:pStyle w:val="SourceClean"/>
      </w:pPr>
      <w:r>
        <w:t>[1164b09] 論。答曰至法身不現故　釋曰。此答也。諸佛如來等者。初舉法也。法身平等。遍在一切眾生心中。能無功用而起。任運自然作用。但依眾生心有厭求。隨其勝劣現報化相。眾生心者等者。次舉喻也。如是眾生已下後法合也。此由染著生死過。速未有厭求佛之機。名心有垢。非謂煩惱。以彼善星及外道等煩惱[2]以彼善心中亦見佛故。法身不現者。法身雖遍。而不能現報化用也。攝末歸本亦名法身故。攝大乘十二甚深。皆是法身之勝德故。故彼顯現甚深。頌云。由失尊不現。如月於破器。彼釋意云。世間皆說。佛身常住。云何不現。如破器中水不得住。雖實有月而不現影。如是眾生無奢摩他軟滑相續。而過失續。實有諸佛亦不顯現。水喻止者。軟滑性故。此中依定得見佛者。由先修習念佛三昧。乃於此世得見佛身。非謂今世要依定見如佛在日散亦見故。攝論約先習定為因。非約今世。此論即約根熟為因。非約無惑。所望義別言左右耳。</w:t>
      </w:r>
    </w:p>
    <w:p>
      <w:pPr>
        <w:pStyle w:val="TranslationClean"/>
      </w:pPr>
      <w:r>
        <w:t>논의 ‘답한다’부터 ‘법신이 나타나지 않기 때문이다’까지를 풀이하여 말한다. 이것은 답이다. ‘모든 부처 여래는 …’이라고 한 것은, 먼저 법을 든 것이다. 법신은 평등하고, 모든 중생의 마음 가운데 두루 있다. 공용 없이도 작용을 일으킬 수 있으며, 임운하여 자연스럽게 작용한다. 다만 중생의 마음에 생사를 싫어하고 불도를 구하는 마음이 있음을 의지하여, 그 수승하고 열등함에 따라 보신·화신의 모습을 나타낸다. ‘중생의 마음은 …’이라고 한 것은, 다음으로 비유를 든 것이다. ‘이와 같이 중생은 …’ 이하에서는 뒤에 법에 합한 것이다. 이는 생사에 집착하는 허물 때문에, 마침내 아직 부처를 싫어하고 구하는 근기가 없음을 말한다. 이를 ‘마음에 때가 있다’고 이름한다. 번뇌 그 자체를 말하는 것은 아니다. 저 선성 및 외도 등은 번뇌[2] … 저 선한 마음 가운데에서도 또한 부처를 보기 때문이다. ‘법신이 나타나지 않는다’고 한 것은, 법신이 비록 두루하지만, 보신·화신의 작용을 나타낼 수 없다는 뜻이다. 말단을 거두어 근본으로 돌리면 또한 법신이라 이름하기 때문이다. 『섭대승론』의 열두 가지 심심(甚深)은, 모두 법신의 뛰어난 덕이다. 그러므로 그 가운데 ‘현현심심’을 밝히면서, 게송에서 말한다. “존귀한 이를 잃었으므로 나타나지 않으니, 마치 깨진 그릇 속에 달이 비치지 않는 것과 같다.” 그 주석의 뜻은 다음과 같다. 세간에서는 모두 말한다. 부처의 몸은 항상 머문다. 그런데 어찌하여 나타나지 않는가. 마치 깨진 그릇에는 물이 머물 수 없어, 실제로 달이 있어도 그 그림자가 나타나지 않는 것과 같다. 이와 같이 중생에게 사마타의 유연하고 매끄러운 상속이 없고, 오히려 허물의 상속이 있기 때문에, 실제로 모든 부처가 있어도 역시 드러나 나타나지 않는다. 물을 지(止)에 비유한 것은, 유연하고 매끄러운 성질이 있기 때문이다. 여기서 선정에 의지하여 부처를 본다고 한 것은, 먼저 염불삼매를 닦고 익혔기 때문에, 이 세상에서 부처의 몸을 볼 수 있게 된다는 뜻이다. 금생에 반드시 선정에 의지해야만 부처를 본다는 뜻은 아니다. 부처가 세상에 계실 때에는 산란한 상태에서도 보았기 때문이다. 『섭론』은 앞서 선정을 익힌 것을 원인으로 삼은 것이다. 금생의 상태를 기준으로 한 것이 아니다. 이 논은 곧 근기가 성숙한 것을 원인으로 삼은 것이다. 미혹이 없음을 기준으로 한 것이 아니다. 바라보는 뜻이 서로 다르므로 좌우로 말했을 뿐이다.</w:t>
      </w:r>
    </w:p>
    <w:p>
      <w:pPr>
        <w:pStyle w:val="NoteClean"/>
      </w:pPr>
      <w:r>
        <w:t>※ 교감·번역 메모: ‘至’ 생략표지를 그대로 보존한다.</w:t>
      </w:r>
    </w:p>
    <w:p>
      <w:pPr>
        <w:pStyle w:val="NoteClean"/>
      </w:pPr>
      <w:r>
        <w:t>※ 교감·번역 메모: 원문 `速未有厭求佛之機`는 `速`의 판독·구문이 불분명하다. 원문을 고치지 않고 문맥을 따라 최소한으로 옮겼다.</w:t>
      </w:r>
    </w:p>
    <w:p>
      <w:pPr>
        <w:pStyle w:val="NoteClean"/>
      </w:pPr>
      <w:r>
        <w:t>※ 교감·번역 메모: 원문 `以彼善星及外道等煩惱[2]以彼善心中亦見佛故`는 문장이 손상되었거나 중복된 것으로 보인다. 임의 복원하지 않았다.</w:t>
      </w:r>
    </w:p>
    <w:p>
      <w:pPr>
        <w:pStyle w:val="NoteClean"/>
      </w:pPr>
      <w:r>
        <w:t>※ 교감·번역 메모: 원문 `而過失續`는 `相續` 등의 탈자 가능성이 있으나 원문을 고치지 않았다.</w:t>
      </w:r>
    </w:p>
    <w:p>
      <w:pPr>
        <w:pStyle w:val="NoteClean"/>
      </w:pPr>
      <w:r>
        <w:t>※ 교감·번역 메모: 원문 `所望義別言左右耳`는 표현이 특이하여 직역하였다.</w:t>
      </w:r>
    </w:p>
    <w:p>
      <w:pPr>
        <w:pStyle w:val="SourceClean"/>
      </w:pPr>
      <w:r>
        <w:t>[1164b29] 論。已說解釋分次說修行信心分　釋曰。解釋分竟。次明第四修行信心。於中有二。初結前起後。後正顯修行信心。此初也。前解釋分廣明大乘。今欲廣顯起信之義故。</w:t>
      </w:r>
    </w:p>
    <w:p>
      <w:pPr>
        <w:pStyle w:val="TranslationClean"/>
      </w:pPr>
      <w:r>
        <w:t>논에서 “이미 해석분(解釋分)을 설하였으니, 다음으로 수행신심분(修行信心分)을 설한다.”라고 하였다. 풀이하여 말한다. 해석분이 끝났다. 다음으로 네 번째인 수행신심을 밝힌다. 그 가운데 둘이 있다. 처음은 앞을 맺고 뒤를 일으키는 것이다. 뒤는 수행신심을 바로 드러내는 것이다. 이것이 처음이다. 앞의 해석분에서는 대승을 널리 밝혔다. 이제 신심을 일으킨다는 뜻을 널리 드러내고자 하기 때문이다.</w:t>
      </w:r>
    </w:p>
    <w:p>
      <w:pPr>
        <w:pStyle w:val="SourceClean"/>
      </w:pPr>
      <w:r>
        <w:t>[1164c04] 論。是中依未至修行信心　釋曰。次正顯。於中有三。初就人標意。次約法廣辨。後防退方便。此初也。此言未入正定眾生。亦是大乘不定聚人。然不定聚有其二種。一者信滿。即是勝人。不可退者。二信未滿。即是劣人可退之者。如信成就發心不定聚眾生者。即是勝人。信滿足者。為彼分別發心之相。令發三心入正定位。今此修行信心分者。為彼劣人可退者說。今其修行四信五行。決其信心而得成就。修信滿已還依信成三種發心次第進入。所為雖別。所趣是同。</w:t>
      </w:r>
    </w:p>
    <w:p>
      <w:pPr>
        <w:pStyle w:val="TranslationClean"/>
      </w:pPr>
      <w:r>
        <w:t>논의 ‘이 가운데 아직’부터 ‘수행신심(修行信心)’까지를 풀이하여 말한다. 다음은 바로 드러낸다. 그 가운데 셋이 있다. 처음은 사람에 의거하여 뜻을 표시한다. 다음은 법에 의거하여 널리 판별한다. 뒤는 퇴전함을 막는 방편이다. 이것이 처음이다. 여기서 말한 ‘아직 정정(正定)에 들어가지 못한 중생’이다. 또한 대승의 부정취(不定聚)에 속한 사람이다. 그러나 부정취에는 두 종류가 있다. 첫째는 믿음이 원만한 자이다. 곧 수승한 사람이다. 퇴전할 수 없는 자이다. 둘째는 믿음이 아직 원만하지 않은 자이다. 곧 열등한 사람으로서 퇴전할 수 있는 자이다. 예컨대 신성취발심에서 말한 부정취 중생은 곧 수승한 사람이다. ‘믿음이 충족된 자’란 그들을 위해 발심의 모습을 분별하여 세 가지 마음을 일으켜 정정위(正定位)에 들게 하는 것이다. 지금 이 수행신심분은 저 열등하여 퇴전할 수 있는 사람을 위하여 설한 것이다. 이제 그들로 하여금 사신(四信)과 오행(五行)을 닦게 하여 그 믿음을 결정하고 성취하게 한다. 믿음을 닦아 원만히 한 뒤에는 다시 믿음의 성취에 의지하여 세 가지 발심을 하고 차례로 들어간다. 대상으로 삼는 사람은 비록 다르지만 나아가는 곳은 같다.</w:t>
      </w:r>
    </w:p>
    <w:p>
      <w:pPr>
        <w:pStyle w:val="NoteClean"/>
      </w:pPr>
      <w:r>
        <w:t>※ 교감·번역 메모: 원문의 논문 표제 구절이 ‘是中依未至修行信心’으로 중간이 생략된 축약 인용이다. 생략된 본문을 보충하지 않았다.</w:t>
      </w:r>
    </w:p>
    <w:p>
      <w:pPr>
        <w:pStyle w:val="SourceClean"/>
      </w:pPr>
      <w:r>
        <w:t>[1164c15] 論。何等信心至云何修行　釋曰。下約法辨。於中有二。先發二問。後還兩答。此初也。</w:t>
      </w:r>
    </w:p>
    <w:p>
      <w:pPr>
        <w:pStyle w:val="TranslationClean"/>
      </w:pPr>
      <w:r>
        <w:t>논의 ‘어떠한 것이 신심인가’부터 ‘어떻게 수행하는가?’까지를 풀이하여 말한다. 아래에서는 법에 의거하여 판별한다. 그 가운데 둘이 있다. 먼저 두 가지 질문을 일으킨다. 뒤에 다시 두 가지 답을 한다. 이것이 처음이다.</w:t>
      </w:r>
    </w:p>
    <w:p>
      <w:pPr>
        <w:pStyle w:val="NoteClean"/>
      </w:pPr>
      <w:r>
        <w:t>※ 교감·번역 메모: ‘至’로 중간 본문을 생략한 논문 표제이다. 생략 부분을 복원하지 않았다.</w:t>
      </w:r>
    </w:p>
    <w:p>
      <w:pPr>
        <w:pStyle w:val="SourceClean"/>
      </w:pPr>
      <w:r>
        <w:t>[1164c17] 論。略說信心有四種　釋曰。下答有二。先答信心。後明修行。信中有二。初標後釋。此初也。四中初一信得佛因。真如佛性是佛因故。次信由因當得佛果。謂佛功德因性成故。次即信有得佛之行。由法寶行當成佛故。後即信有起行之人。即由僧寶行二利故。</w:t>
      </w:r>
    </w:p>
    <w:p>
      <w:pPr>
        <w:pStyle w:val="TranslationClean"/>
      </w:pPr>
      <w:r>
        <w:t>논에서 “간략히 말하면 신심에는 네 종류가 있다.”라고 하였다. 풀이하여 말한다. 아래의 답에는 둘이 있다. 먼저 신심에 답한다. 뒤에는 수행을 밝힌다. 신심 가운데 둘이 있다. 처음은 표방하고 뒤는 해석한다. 이것이 처음이다. 네 가지 가운데 첫째는 부처를 얻는 원인을 믿는 것이다. 진여불성(眞如佛性)이 부처의 원인이기 때문이다. 다음은 그 원인으로 말미암아 장차 부처의 과를 얻는다고 믿는 것이다. 곧 부처의 공덕이 원인의 성품으로부터 이루어지기 때문이다. 다음은 곧 부처를 얻게 하는 행이 있음을 믿는 것이다. 법보의 행으로 말미암아 마땅히 부처를 이루기 때문이다. 마지막은 곧 그 행을 일으키는 사람이 있음을 믿는 것이다. 곧 승보가 자리와 이타의 두 이익을 행하기 때문이다.</w:t>
      </w:r>
    </w:p>
    <w:p>
      <w:pPr>
        <w:pStyle w:val="SourceClean"/>
      </w:pPr>
      <w:r>
        <w:t>[1164c23] 論。云何為四至真如法故　釋曰。下顯四信。即分為四。此初信有得佛因也。其四文中各有二相。初即標其四所信勝德。後起勝行而為願求。信根[3]本者。所信德也。真如之理是諸法本。諸佛所師。諸佛所歸。眾行之源。故云根本。樂念已下正明信相。知此真如為諸法源。樂念觀察。名信根本。</w:t>
      </w:r>
    </w:p>
    <w:p>
      <w:pPr>
        <w:pStyle w:val="TranslationClean"/>
      </w:pPr>
      <w:r>
        <w:t>논의 ‘어떠한 것이 네 가지인가’부터 ‘진여의 법이기 때문이다’까지를 풀이하여 말한다. 아래에서는 네 가지 믿음을 드러낸다. 곧 네 가지로 나눈다. 이것은 첫째로 부처를 얻는 원인이 있음을 믿는 것이다. 그 네 문에는 각각 두 모습이 있다. 처음은 네 가지 믿는 대상의 수승한 덕을 표시한다. 뒤는 수승한 행을 일으켜 서원하고 구하는 것이다. ‘근본을 믿는다’는 것은 믿는 대상의 덕이다. 진여의 이치는 모든 법의 근본이다. 모든 부처가 스승으로 삼는 바이며 모든 부처가 귀의하는 바이며 온갖 행의 근원이다. 그러므로 근본이라 한다. ‘즐겨 생각한다’ 이하에서는 바로 믿음의 모습을 밝힌다. 이 진여가 모든 법의 근원임을 알아 즐겨 생각하고 관찰하는 것을 근본을 믿는다고 한다.</w:t>
      </w:r>
    </w:p>
    <w:p>
      <w:pPr>
        <w:pStyle w:val="NoteClean"/>
      </w:pPr>
      <w:r>
        <w:t>※ 교감·번역 메모: 원문의 편집 표지 [3]이 ‘根本’ 사이에 들어가 있다. 번역에서는 용어를 ‘근본’으로 옮기되 원문 표지는 그대로 보존하였다.</w:t>
      </w:r>
    </w:p>
    <w:p>
      <w:pPr>
        <w:pStyle w:val="SourceClean"/>
      </w:pPr>
      <w:r>
        <w:t>[1165a01] 論。二者信佛至一切智故　釋曰。果由因成。次明佛寶無量功德者。所信德也。諸力無畏不共法等。是為諸佛之功德也。常念已下後起願求。由信有德起二願求。常念等者。於他願求。發起等者。願求自得。</w:t>
      </w:r>
    </w:p>
    <w:p>
      <w:pPr>
        <w:pStyle w:val="TranslationClean"/>
      </w:pPr>
      <w:r>
        <w:t>논의 ‘둘째는 부처를 믿는다’부터 ‘일체지이기 때문이다’까지를 풀이하여 말한다. 과는 원인으로 말미암아 이루어진다. 다음으로 불보의 무량한 공덕을 밝히는 것은 믿는 대상의 덕이다. 여러 힘[力]과 무외(無畏)와 불공법(不共法) 등은 바로 모든 부처의 공덕이다. ‘항상 생각한다’ 이하에서는 뒤에 서원하여 구함을 일으킨다. 공덕이 있음을 믿기 때문에 두 가지 서원을 일으킨다. ‘항상 생각한다’는 것은 남을 위하여 서원하고 구하는 것이다. ‘일으킨다’는 것은 스스로 얻기를 서원하고 구하는 것이다.</w:t>
      </w:r>
    </w:p>
    <w:p>
      <w:pPr>
        <w:pStyle w:val="SourceClean"/>
      </w:pPr>
      <w:r>
        <w:t>[1165a06] 論。三者信法至波羅蜜故　釋曰。佛依法成故。次明也。法有四種。教理行果。今此即顯信行法也。由依行勝得佛果故。依教悟理行方成故。故有行法則具餘三。又復前二已信理果。信理果者。已成信教。是故此中但信行法。有大利益者。顯所信德。益有四種。一能潤益。若修六度潤六弊故。二能成益。菩提之果緣此成故。三能攝益。自益益他離小果故。四無盡益。[1]現八相永無盡故。常樂等者。起願相也。既信有益常樂修也。</w:t>
      </w:r>
    </w:p>
    <w:p>
      <w:pPr>
        <w:pStyle w:val="TranslationClean"/>
      </w:pPr>
      <w:r>
        <w:t>논의 ‘셋째는 법을 믿는 것이다’부터 ‘바라밀이기 때문이다’까지를 풀이하여 말한다. 부처는 법에 의지하여 이루어지기 때문이다. 그러므로 다음으로 이를 밝힌다. 법에는 네 종류가 있다. 교(敎)·리(理)·행(行)·과(果)이다. 지금 여기서는 곧 행법을 믿는 것을 드러낸다. 수승한 행에 의지하여 불과를 얻기 때문이다. 가르침에 의지하여 이치를 깨달아야 행이 비로소 이루어지기 때문이다. 그러므로 행법이 있으면 나머지 셋도 갖추어진다. 또 앞의 두 가지에서 이미 이치와 과를 믿었다. 이치와 과를 믿는다는 것은 이미 가르침을 믿는 것을 이룬 것이다. 그러므로 여기서는 다만 행법을 믿는 것만을 말한다. ‘큰 이익이 있다’는 것은 믿는 대상의 덕을 드러낸다. 이익에는 네 종류가 있다. 첫째는 윤택하게 하는 이익이다. 육도(六度)를 닦으면 여섯 폐단[六弊]을 윤택하게 하기 때문이다. 둘째는 이루게 하는 이익이다. 보리의 과가 이것을 인연으로 이루어지기 때문이다. 셋째는 포섭하는 이익이다. 자신을 이롭게 하고 남을 이롭게 하며 소승의 과를 떠나게 하기 때문이다. 넷째는 다함이 없는 이익이다. [1] 여덟 가지 모습을 나타내어 영원히 다함이 없기 때문이다. ‘항상 즐긴다’는 것은 서원을 일으키는 모습이다. 이미 이익이 있음을 믿었으므로 항상 즐겨 닦는다.</w:t>
      </w:r>
    </w:p>
    <w:p>
      <w:pPr>
        <w:pStyle w:val="NoteClean"/>
      </w:pPr>
      <w:r>
        <w:t>※ 교감·번역 메모: 원문의 편집 표지 [1]을 그대로 보존하였다.</w:t>
      </w:r>
    </w:p>
    <w:p>
      <w:pPr>
        <w:pStyle w:val="SourceClean"/>
      </w:pPr>
      <w:r>
        <w:t>[1165a16] 論。四者信僧至如實行故　釋曰。法藉人弘故次明也。能正等者。即所信德。常樂已下顯願求心。常樂等者。求能行者。求學識者。願求自行。又由信有利他故。常樂親近。由信有自利故。學如實行。又信二利[2]故常親近。常樂親近者求學如實行。依說而行名如實行。亦兼二利名如實行。二行稱真名如實行。求學此行。是故親近諸菩薩眾。非二乘也。</w:t>
      </w:r>
    </w:p>
    <w:p>
      <w:pPr>
        <w:pStyle w:val="TranslationClean"/>
      </w:pPr>
      <w:r>
        <w:t>논의 ‘넷째는 승가를 믿는 것이다’부터 ‘여실행(如實行)이기 때문이다’까지를 풀이하여 말한다. 법은 사람을 빌려 널리 펴지므로 다음으로 이를 밝힌다. ‘능히 바르게 …’라는 것은 곧 믿는 대상의 덕이다. ‘항상 즐긴다’ 이하에서는 서원하여 구하는 마음을 드러낸다. ‘항상 즐긴다’는 것은 능히 행하는 이를 구하는 것이다. 배워 알 수 있는 이를 구하는 것이다. 스스로 행하기를 서원하여 구하는 것이다. 또 이타가 있음을 믿기 때문에 항상 즐겨 가까이한다. 자리(自利)가 있음을 믿기 때문에 여실행을 배운다. 또 두 이익[2]을 믿기 때문에 항상 가까이한다. ‘항상 즐겨 가까이한다’는 것은 여실행을 구하여 배우는 것이다. 설한 바에 의지하여 행하는 것을 여실행이라 한다. 또한 두 이익을 아울러 여실행이라 한다. 두 행이 진실에 맞는 것을 여실행이라 한다. 이 행을 구하여 배우기 때문에 모든 보살 대중을 가까이한다. 이승을 말하는 것이 아니다.</w:t>
      </w:r>
    </w:p>
    <w:p>
      <w:pPr>
        <w:pStyle w:val="NoteClean"/>
      </w:pPr>
      <w:r>
        <w:t>※ 교감·번역 메모: 원문의 편집 표지 [2]를 그대로 보존하였다.</w:t>
      </w:r>
    </w:p>
    <w:p>
      <w:pPr>
        <w:pStyle w:val="SourceClean"/>
      </w:pPr>
      <w:r>
        <w:t>[1165a24] 論。修行有五門能成此信　釋曰。下答修行。於中有三。初舉數標意。次依數列名。後依門別解。此初也。前雖學起四之壞信。若無行成即信不堅。不堅之信遇緣便退。故修五行以成四信。</w:t>
      </w:r>
    </w:p>
    <w:p>
      <w:pPr>
        <w:pStyle w:val="TranslationClean"/>
      </w:pPr>
      <w:r>
        <w:t>논에서 “수행에는 다섯 문이 있어 이 믿음을 성취할 수 있다.”라고 하였다. 풀이하여 말한다. 아래에서는 수행에 답한다. 그 가운데 셋이 있다. 처음은 수를 들어 뜻을 표시한다. 다음은 그 수에 따라 이름을 열거한다. 뒤는 각 문에 따라 따로 해석한다. 이것이 처음이다. 앞에서 비록 네 가지의 ‘무너지는 믿음’을 배워 일으켰으나 행으로 성취하지 않으면 믿음이 견고하지 않다. 견고하지 않은 믿음은 인연을 만나면 곧 물러난다. 그러므로 다섯 행을 닦아 네 믿음을 성취한다.</w:t>
      </w:r>
    </w:p>
    <w:p>
      <w:pPr>
        <w:pStyle w:val="NoteClean"/>
      </w:pPr>
      <w:r>
        <w:t>※ 교감·번역 메모: ‘四之壞信’은 문맥상 이문·오자 가능성이 있으나 원문을 교정하지 않았다.</w:t>
      </w:r>
    </w:p>
    <w:p>
      <w:pPr>
        <w:pStyle w:val="SourceClean"/>
      </w:pPr>
      <w:r>
        <w:t>[1165a29] 論。云何為五至止觀門　釋曰。此依數列名也。以諸菩薩定惠雙修止觀齊運二不相離故。合二度為第五門。</w:t>
      </w:r>
    </w:p>
    <w:p>
      <w:pPr>
        <w:pStyle w:val="TranslationClean"/>
      </w:pPr>
      <w:r>
        <w:t>논의 ‘어떠한 것이 다섯인가’부터 ‘지관문(止觀門)이다’까지를 풀이하여 말한다. 이는 수에 따라 이름을 열거한 것이다. 모든 보살은 정(定)과 혜(慧)를 함께 닦고 지(止)와 관(觀)을 함께 운용하여 둘이 서로 떠나지 않기 때문이다. 그러므로 두 바라밀을 합하여 다섯째 문으로 삼는다.</w:t>
      </w:r>
    </w:p>
    <w:p>
      <w:pPr>
        <w:pStyle w:val="SourceClean"/>
      </w:pPr>
      <w:r>
        <w:t>[1165b02] 論。云何修行至菩提故　釋曰。次下依門別釋。於中有二。初略明前四。後廣釋止觀。前中又二。初別明行。後總明除障。別中顯其四種修行。即分為四。此初也。文中初明三種施相。為修正因離不行過。不應貪求名利恭敬勤如實行離倒行過。唯念自利利他等者。後示正道離懈行過。故新論言。亦不貪著世間果等。初財施中隨力施者。量分而常行。非頓修便止。以自捨慳貪令彼歡喜者。此明財施之所謂也。若爾何故瑜伽論說。唯有安樂而無利益。或二俱無皆不應施故。發菩提心說不施五種益。彼約近益。此據遠益。此但勤行彼令觀察故。此彼論亦不相違。論無畏施中。隨己堪任施無畏者。過分行之即生惱故。此及法施亦有應施木應施義。廣如瑜伽。</w:t>
      </w:r>
    </w:p>
    <w:p>
      <w:pPr>
        <w:pStyle w:val="TranslationClean"/>
      </w:pPr>
      <w:r>
        <w:t>논의 ‘어떻게 수행하는가’부터 ‘보리이기 때문이다’까지를 풀이하여 말한다. 다음 아래에서는 각 문에 따라 따로 해석한다. 그 가운데 둘이 있다. 처음은 앞의 네 가지를 간략히 밝힌다. 뒤는 지관을 널리 해석한다. 앞부분에는 또 둘이 있다. 처음은 행을 각각 밝힌다. 뒤는 전체적으로 장애를 없애는 것을 밝힌다. 각각 밝히는 가운데 네 종류의 수행을 드러낸다. 곧 네 가지로 나눈다. 이것이 처음이다. 문장 가운데 처음은 세 종류 보시의 모습을 밝힌다. 바른 인을 닦기 위하여 행하지 않는 허물을 떠난다. 명리와 공경을 탐하여 구하지 말고 여실하게 부지런히 행하여 전도된 행의 허물을 떠난다. ‘오직 자리와 이타만을 생각한다’는 것은 뒤에서 바른 길을 보여 게으른 행의 허물을 떠나게 하는 것이다. 그러므로 신론에서 말한다. “또한 세간의 과보 등에 탐착하지 않는다.” 처음 재시(財施) 가운데 ‘힘에 따라 보시한다’는 것은 자기 분수에 헤아려 늘 행하는 것이지 한꺼번에 닦고 곧 그만두는 것이 아니다. ‘스스로 간탐을 버리고 저 사람을 기쁘게 한다’는 것은 재시가 뜻하는 바를 밝힌 것이다. 그렇다면 어째서 『유가론』에서는 “오직 안락만 있고 이익은 없거나 혹 둘 다 없는 경우에는 모두 보시해서는 안 된다”고 말하는가? 보리심을 일으킨 이에게 보시하지 않아야 할 다섯 종류의 이익을 말했기 때문이다. 저것은 가까운 이익을 기준으로 하고 이것은 먼 이익에 의거한다. 이것은 다만 부지런히 행하게 하고, 저것은 관찰하게 하기 때문이다. 그러므로 이 논과 저 논도 서로 어긋나지 않는다. 논의 무외시(無畏施) 가운데 ‘자기가 감당할 수 있는 데 따라 두려움 없음을 베푼다’는 것은 분수를 넘어서 행하면 곧 번뇌가 생기기 때문이다. 이것과 법시(法施)에도 또한 ‘마땅히 보시함’과 ‘木應施’의 뜻이 있다. 자세한 것은 『유가론』과 같다.</w:t>
      </w:r>
    </w:p>
    <w:p>
      <w:pPr>
        <w:pStyle w:val="NoteClean"/>
      </w:pPr>
      <w:r>
        <w:t>※ 교감·번역 메모: ‘不施五種益’의 구두와 의미가 다소 불안정하다. 원문을 고치지 않고 가능한 문맥에 따라 직역하였다.</w:t>
      </w:r>
    </w:p>
    <w:p>
      <w:pPr>
        <w:pStyle w:val="NoteClean"/>
      </w:pPr>
      <w:r>
        <w:t>※ 교감·번역 메모: 원문 ‘木應施’는 문맥상 ‘不應施’ 등의 오자 가능성이 있으나 복원하지 않고 원문형을 번역에 남겼다.</w:t>
      </w:r>
    </w:p>
    <w:p>
      <w:pPr>
        <w:pStyle w:val="SourceClean"/>
      </w:pPr>
      <w:r>
        <w:t>[1165b17] 論。云何修行至起過罪故　釋曰。此中則顯三種戒相。所謂不殺不盜等者。此依在家顯攝律儀戒制。彼在家人多不律儀故。故新本顯言在家菩薩等。於中顯離身語意三。隨其過重。所起十惡身三語四。其文可見。意三惡者。准諸經論說。根本惑貪嗔邪見。而今此中兼舉隨惑故。說貪嫉欺詐等數。不耐他榮妬忌名嫉。是意一分亦屬嗔。言欺詐者。即是誑也。詐現有德邪命名誑矯。取他意口過名諂。此皆貪分故屬貪攝。故雖別舉即貪嗔也。撥無因果惡惠名邪。於邪心境推求名見。不起此等名攝律儀戒義。出家者亦應等者。此依出家明攝善法戒。以出家人已攝律儀修善緣。今偏約而勸。離憒鬧者。增煩惱故。未得不求名之少欲。已得不貪名為知足。言頭陀者。正名杜多。此翻洗濯。或譯斗藪。亦翻搖動。各如經論。乃至小罪等者。此則明守護戒之心。突吉羅罪。如忉利天日月歲數八百萬歲。受地獄苦故。於小罪而須深怖。不可輕戒。而重受也。崇重賢善名之為慚。輕拒過惡名之為愧。通以羞恥過罪為相。悔謂惡作惡所作業追悔為性。則是懺悔之因起也。當護已下顯攝眾生戒。以大悲故。豈復令他妄起過累。</w:t>
      </w:r>
    </w:p>
    <w:p>
      <w:pPr>
        <w:pStyle w:val="TranslationClean"/>
      </w:pPr>
      <w:r>
        <w:t>논의 ‘어떻게 수행하는가’부터 ‘허물과 죄를 일으키기 때문이다’까지를 풀이하여 말한다. 이 가운데서는 세 종류 계율의 모습을 드러낸다. ‘이른바 살생하지 않고 도둑질하지 않는다’는 것은 재가에 의거하여 섭율의계(攝律儀戒)의 제계를 드러낸 것이다. 재가인은 율의에 맞지 않는 경우가 많기 때문이다. 그러므로 신본에서는 분명히 “재가보살 등”이라고 하였다. 그 가운데 몸·말·뜻의 세 악을 떠나는 것을 드러낸다. 허물의 중함에 따라 일어나는 십악 가운데 몸의 셋과 말의 넷은 글에서 알 수 있다. 뜻의 세 악은 여러 경론의 설명에 따르면 근본번뇌인 탐욕·성냄·사견이다. 그러나 지금 여기에서는 수번뇌까지 겸하여 들었기 때문에 탐욕·질투·속임수 등의 여러 항목을 말하였다. 남의 번영을 참지 못하고 시기하는 것을 질(嫉)이라 한다. 이는 뜻의 한 부분이며 또한 진(瞋)에 속한다. ‘기만하고 속이는 것’이란 곧 광(誑)이다. 덕이 있는 것처럼 거짓으로 나타내어 삿된 생계를 삼는 것을 광교(誑矯)라 한다. 남의 뜻을 취해 말로 허물을 꾸미는 것을 첨(諂)이라 한다. 이것들은 모두 탐의 한 부분이므로 탐에 포섭된다. 그러므로 비록 따로 들었어도 곧 탐과 진이다. 인과를 없다고 부정하는 악한 지혜를 사(邪)라 한다. 삿된 마음의 대상을 헤아려 구하는 것을 견(見)이라 한다. 이러한 것들을 일으키지 않는 것이 섭율의계의 뜻이다. ‘출가자도 또한 마땅히 …’라는 것은 출가에 의거하여 섭선법계(攝善法戒)를 밝힌 것이다. 출가인은 이미 율의를 받아 지니고 선을 닦을 인연을 갖추었으므로 지금은 치우쳐 이에 의거하여 권한다. ‘시끄러운 곳을 떠난다’는 것은 번뇌를 증가시키기 때문이다. 아직 얻지 못한 것을 구하지 않는 것을 소욕(少欲)이라 한다. 이미 얻은 것을 탐하지 않는 것을 지족(知足)이라 한다. ‘두타(頭陀)’라는 말은 바른 이름이 두다(杜多)이다. 이는 ‘씻어 냄’이라고 번역한다. 혹은 ‘털어 냄[斗藪]’이라고 번역하고 또한 ‘흔들어 움직임’이라고 번역한다. 각각 경론에서 말한 바와 같다. ‘나아가 작은 죄라도’라는 것은 곧 계를 지키고 보호하는 마음을 밝힌 것이다. 돌길라(突吉羅)의 죄는 도리천의 해와 달과 햇수로 팔백만 년 동안 지옥의 괴로움을 받기 때문이다. 그러므로 작은 죄에도 깊이 두려워해야 한다. 계를 가볍게 여겨서는 안 되며 오히려 무겁게 받아 지녀야 한다. 현명하고 선한 이를 높이고 중히 여기는 것을 참(慚)이라 한다. 허물과 악을 가볍게 여겨 물리치는 것을 괴(愧)라 한다. 통틀어 허물과 죄를 부끄러워하는 것을 그 모습으로 한다. 회(悔)는 악작(惡作)이니, 악하게 지은 업을 뒤쫓아 후회하는 것을 성품으로 한다. 곧 참회의 원인을 일으키는 것이다. ‘마땅히 보호해야 한다’ 이하에서는 섭중생계(攝衆生戒)를 드러낸다. 큰 자비가 있기 때문에 어찌 다시 남으로 하여금 헛되이 허물의 짐을 일으키게 하겠는가.</w:t>
      </w:r>
    </w:p>
    <w:p>
      <w:pPr>
        <w:pStyle w:val="SourceClean"/>
      </w:pPr>
      <w:r>
        <w:t>[1165c12] 論。云何修行至等法故　釋曰。此中則顯二種忍相。所謂等者。耐怨[3]皆即忍。亦當等者。安受苦忍。財榮潤己名利。損耗侵陵謂衰。逾過凶毀名毀。越德而讚謂譽。稱德而歎名稱。據過而說為譏。逼迫侵形名苦。調身暢意名樂。或復中間毀譽稱譏。約其現對不現對說。此違順境。亦名八風。能動八人妄生喜怒。菩薩若能諦察真理。達法皆空住平等觀。縱遇他惱無壞根。心雖遇八風。其心不動。既由諦察二忍方成故。雖文闕而意有也。故新論具三忍。文云。見惡不嫌遭苦能忍。常樂觀察甚深句義。</w:t>
      </w:r>
    </w:p>
    <w:p>
      <w:pPr>
        <w:pStyle w:val="TranslationClean"/>
      </w:pPr>
      <w:r>
        <w:t>논의 ‘어떻게 수행하는가’부터 ‘등의 법이기 때문이다’까지를 풀이하여 말한다. 이 가운데서는 두 종류 인욕의 모습을 드러낸다. ‘이른바 …’라는 것은 원한을 견디는 것[3]이 모두 곧 인욕이다. ‘또한 마땅히 …’라는 것은 괴로움을 편안히 받아들이는 인욕이다. 재물이 자기를 윤택하게 하고 영화롭게 하는 것을 이(利)라 한다. 손실되고 침해받는 것을 쇠(衰)라 한다. 지나치게 흉하게 헐뜯는 것을 훼(毀)라 한다. 덕보다 지나치게 칭찬하는 것을 예(譽)라 한다. 덕에 맞게 찬탄하는 것을 칭(稱)이라 한다. 허물에 근거하여 말하는 것을 기(譏)라 한다. 몸을 핍박하고 침해하는 것을 고(苦)라 한다. 몸을 조화롭게 하고 뜻을 시원하게 하는 것을 낙(樂)이라 한다. 또는 가운데의 훼·예·칭·기를 직접 마주하여 말하는가 마주하지 않고 말하는가에 따라 구분한 것이다. 이러한 거슬리고 순응하는 경계를 또한 팔풍(八風)이라 한다. 이는 ‘팔인(八人)’을 움직여 허망하게 기뻐하고 성내게 할 수 있다. 보살이 만약 진실한 이치를 자세히 관찰하여 모든 법이 공함을 통달하고 평등관에 머문다면 비록 남의 괴롭힘을 만나도 근본이 무너지지 않는다. 마음이 비록 팔풍을 만나더라도 그 마음은 움직이지 않는다. 두 인욕이 모두 자세한 관찰로 말미암아 비로소 이루어지므로 비록 이 글에는 빠졌으나 뜻에는 존재한다. 그러므로 신론에는 세 인욕이 모두 갖추어져 있다. 글에서 말한다. “악을 보아도 싫어하지 않고 괴로움을 만나도 능히 참으며 항상 매우 깊은 구의(句義)를 즐겨 관찰한다.”</w:t>
      </w:r>
    </w:p>
    <w:p>
      <w:pPr>
        <w:pStyle w:val="NoteClean"/>
      </w:pPr>
      <w:r>
        <w:t>※ 교감·번역 메모: 원문의 편집 표지 [3]을 그대로 보존하였다.</w:t>
      </w:r>
    </w:p>
    <w:p>
      <w:pPr>
        <w:pStyle w:val="NoteClean"/>
      </w:pPr>
      <w:r>
        <w:t>※ 교감·번역 메모: 원문 ‘八人’은 문맥상 판독·이문 가능성이 있으나 임의 교정하지 않았다.</w:t>
      </w:r>
    </w:p>
    <w:p>
      <w:pPr>
        <w:pStyle w:val="SourceClean"/>
      </w:pPr>
      <w:r>
        <w:t>[1165c24] 論。云何修行至速離眾苦　釋曰。此中亦顯三種精進。於法等者。被甲精進。如世被甲不退戰事。由此即能起大悲智。堅而不弱怯。強而不弱。當念已下攝善精進。由念過去虛苦無益故。能精勤攝善法也。自利等者。利樂精進。由觀自苦他苦亦然故。勤精進速離苦也。</w:t>
      </w:r>
    </w:p>
    <w:p>
      <w:pPr>
        <w:pStyle w:val="TranslationClean"/>
      </w:pPr>
      <w:r>
        <w:t>논의 ‘어떻게 수행하는가’부터 ‘속히 온갖 괴로움을 떠난다’까지를 풀이하여 말한다. 이 가운데서도 세 종류 정진을 드러낸다. ‘법에 있어서 …’라는 것은 피갑정진(被甲精進)이다. 세상에서 갑옷을 입고 전쟁에서 물러나지 않는 것과 같다. 이로 말미암아 곧 큰 자비와 지혜를 일으킬 수 있다. 견고하여 나약하거나 겁내지 않고 강하여 약하지 않다. ‘마땅히 생각해야 한다’ 이하에서는 섭선정진(攝善精進)을 밝힌다. 과거의 헛된 괴로움이 아무 이익이 없었음을 생각하기 때문에 능히 부지런히 정진하여 선법을 거둔다. ‘자신을 이롭게 하는 것’ 등은 이락정진(利樂精進)이다. 자기의 괴로움과 남의 괴로움도 또한 그러함을 관찰하기 때문에 부지런히 정진하여 속히 괴로움을 떠난다.</w:t>
      </w:r>
    </w:p>
    <w:p>
      <w:pPr>
        <w:pStyle w:val="SourceClean"/>
      </w:pPr>
      <w:r>
        <w:t>[1166a01] 論。復次若人至眾多障礙　釋曰。次下第二除方便。於中有二。先障後治。此初也。若人雖修信心等者。此舉內因之業障也。言重罪者。即犯四重。惡業障者。即五逆罪。由此二種罪惡因故。故修行時諸障皆起。如涅槃等諸經所說。魔邪病苦所惱等者。即惑障礙之根障也。世間事務所牽等者。即舉纏縛之惑障也。有如是等者。總舉諸障顯眾多也。</w:t>
      </w:r>
    </w:p>
    <w:p>
      <w:pPr>
        <w:pStyle w:val="TranslationClean"/>
      </w:pPr>
      <w:r>
        <w:t>논의 ‘또 만약 사람이’부터 ‘많은 장애가 있다’까지를 풀이하여 말한다. 다음 아래에서는 두 번째로 제거하는 방편을 밝힌다. 그 가운데 둘이 있다. 먼저 장애를 밝히고 뒤에 대치를 밝힌다. 이것이 처음이다. ‘만약 사람이 비록 신심을 닦더라도’라는 것은 내적 원인인 업장(業障)을 든 것이다. ‘무거운 죄’란 곧 네 가지 중죄를 범한 것이다. ‘악업장’이란 곧 오역죄(五逆罪)이다. 이 두 종류 죄악의 원인으로 말미암기 때문에 수행할 때 모든 장애가 일어난다. 『열반경』 등 여러 경에서 말한 바와 같다. ‘마(魔)와 삿된 것과 병과 괴로움에 시달린다’는 것은 곧 미혹이 장애하는 근본장애이다. ‘세간의 일에 이끌린다’는 것은 곧 얽매는 미혹의 장애를 든 것이다. ‘이와 같은 것들이 있다’는 것은 모든 장애를 총괄하여 들어 그 많음을 드러낸 것이다.</w:t>
      </w:r>
    </w:p>
    <w:p>
      <w:pPr>
        <w:pStyle w:val="NoteClean"/>
      </w:pPr>
      <w:r>
        <w:t>※ 교감·번역 메모: ‘第二除方便’은 앞 과문과 대조할 때 탈자 가능성이 있으나 원문 그대로 옮겼다.</w:t>
      </w:r>
    </w:p>
    <w:p>
      <w:pPr>
        <w:pStyle w:val="NoteClean"/>
      </w:pPr>
      <w:r>
        <w:t>※ 교감·번역 메모: 원문 ‘根障’은 문맥상 이문 가능성이 있으나 교정하지 않았다.</w:t>
      </w:r>
    </w:p>
    <w:p>
      <w:pPr>
        <w:pStyle w:val="SourceClean"/>
      </w:pPr>
      <w:r>
        <w:t>[1166a09] 論。是故應當至增長故　釋曰。此明除障之法也。文中總別顯離諸障。是故應當等者。此即總明除障方便。如人負債依附於王則於債主無如之何。如是行人禮拜諸佛。諸佛所護能脫諸障。誠心懺悔等者。即是別除四障之法。四障者何。一諸惡業障懺悔除滅。二謗正法障勸請除滅。三嫉妬他勝隨喜對治。四樂著三有迴向對治。依金光明說除五障。一者為除破戒罪故。須行行懺悔。二者為除謗法罪故。故須勸請。三者為除嫉妬罪故。須行隨喜。四者為除輕劣心罪。須行迴向。五者為除懈怠罪故。須行發願。此無第五發願方便。新論即有。故彼文云。發大誓願無有休息。若爾前障亦應有五答。前雖三障廣通因果。此中五謂略唯惑業。由惑業因感彼報障。因妄果妄。但惑業耳。得免諸障善根增長者。此結方便。免障生善。由前總別除障方便。非直能除一切障礙。而亦能生諸善根也。</w:t>
      </w:r>
    </w:p>
    <w:p>
      <w:pPr>
        <w:pStyle w:val="TranslationClean"/>
      </w:pPr>
      <w:r>
        <w:t>논의 ‘그러므로 마땅히’부터 ‘증장하기 때문이다’까지를 풀이하여 말한다. 이는 장애를 제거하는 법을 밝힌다. 문장 가운데 총체와 개별로 모든 장애를 떠나는 것을 드러낸다. ‘그러므로 마땅히’라는 것은 곧 장애를 없애는 방편을 총괄하여 밝힌 것이다. 사람이 빚을 졌더라도 왕에게 의탁하면 채권자가 어찌할 수 없는 것과 같다. 이와 같이 수행하는 사람이 모든 부처께 예배하면 모든 부처의 보호를 받아 모든 장애를 벗어날 수 있다. ‘지극한 마음으로 참회한다’는 것은 곧 네 장애를 각각 제거하는 법이다. 네 장애란 무엇인가. 첫째, 모든 악업의 장애는 참회하여 없앤다. 둘째, 정법을 비방한 장애는 권청(勸請)으로 없앤다. 셋째, 남의 수승함을 질투하는 것은 수희(隨喜)로 대치한다. 넷째, 삼유(三有)에 즐겨 집착하는 것은 회향으로 대치한다. 『금광명경』에 의하면 다섯 장애를 제거한다고 말한다. 첫째는 파계의 죄를 없애기 위함이므로 반드시 참회를 행해야 한다. 둘째는 법을 비방한 죄를 없애기 위함이므로 반드시 권청을 행해야 한다. 셋째는 질투의 죄를 없애기 위함이므로 반드시 수희를 행해야 한다. 넷째는 마음을 가볍고 열등하게 여긴 죄를 없애기 위함이므로 반드시 회향을 행해야 한다. 다섯째는 게으름의 죄를 없애기 위함이므로 반드시 발원을 행해야 한다. 여기에는 다섯째 발원의 방편이 없다. 신론에는 곧 있다. 그러므로 그 글에서 말한다. “큰 서원을 일으켜 쉬거나 그침이 없게 한다.” 그렇다면 앞의 장애도 마땅히 다섯이어야 하지 않는가? 답한다. 앞에서는 비록 세 장애라 하였으나 널리 인과에 통한다. 여기에서 다섯이라고 한 것은 간략히 오직 미혹과 업만을 말한 것이다. 미혹과 업이라는 원인으로 말미암아 저 과보의 장애를 받는다. 원인이 허망하고 과도 허망하니 다만 미혹과 업일 뿐이다. ‘모든 장애를 면하고 선근이 증장한다’는 것은 이 방편을 맺은 것이다. 장애를 면하고 선이 생긴다. 앞의 총체적·개별적 장애 제거 방편으로 말미암아 단지 모든 장애를 제거할 뿐만 아니라 또한 모든 선근을 낼 수 있다.</w:t>
      </w:r>
    </w:p>
    <w:p>
      <w:pPr>
        <w:pStyle w:val="NoteClean"/>
      </w:pPr>
      <w:r>
        <w:t>※ 교감·번역 메모: ‘若爾前障亦應有五答’은 문답 경계가 붙어 있는 원문이므로 ‘…다섯이어야 하지 않는가? 답한다’로 구두하였다.</w:t>
      </w:r>
    </w:p>
    <w:p>
      <w:pPr>
        <w:pStyle w:val="SourceClean"/>
      </w:pPr>
      <w:r>
        <w:t>[1166a27] 論。云何修行止觀門　釋曰。下明止觀。於中有二。初問起。後釋相。此初也。</w:t>
      </w:r>
    </w:p>
    <w:p>
      <w:pPr>
        <w:pStyle w:val="TranslationClean"/>
      </w:pPr>
      <w:r>
        <w:t>논에서 “어떻게 지관문(止觀門)을 수행하는가?”라고 하였다. 풀이하여 말한다. 아래에서는 지관을 밝힌다. 그 가운데 둘이 있다. 처음은 질문을 일으킨다. 뒤는 그 모습을 해석한다. 이것이 처음이다.</w:t>
      </w:r>
    </w:p>
    <w:p>
      <w:pPr>
        <w:pStyle w:val="SourceClean"/>
      </w:pPr>
      <w:r>
        <w:t>[1166a29] 論。所言止者至觀義故　釋曰。次下釋相。於中亦二。初略明。後廣顯。略中有二。先舉別修以明隨順。後舉雙運釋隨順義。此初也。謂止一切境界相者。以境但從分別心生。今息妄心。則無境界。無所分別故名為止。故新論云。息滅一切戲論境界。是止義。分別因緣生滅相者。觀察因緣生滅之相。發生妙智了知苦等非可樂等。故名為觀。故新論云。明見因果生滅之相。是觀義。如瑜伽論菩薩地云。此中菩薩。即於諸法無所分別。當知名止。若於諸法勝義理趣。及諸無量安立理趣。世俗妙智。當知名觀。隨順奢摩他觀義等者。梵云奢摩他。此翻云止。毘鉢舍那。此譯為觀。然新論中既無此言譯。此論主加此文為顯止觀。是所隨順二智方便。謂由修止止諸境相即成根本無分別智。由修觀行了生滅相即成後得無分別智。因相異故。止觀別名。果相同故是名為觀。即以此義釋論文者。此中能止境界相者。即是奢摩他。能順於觀義。分別因緣生滅相者。是毘鉢舍那能順於觀義。為顯是義故置此言。有義。此說理必不然。與論隨順義相違故。下所隨順既是雙運故。今觀者非謂二智。又唯修止心沈沒等。如何能成根本智耶。若唯修觀心不止息。豈發後得無分別智。若不爾者。所成二智豈各互闕止觀因耶。若止境相即奢摩他。是能順於觀智義者。論應說言。是奢摩他隨順觀義。寧倒言耶。故知。此釋深為不可。應言止觀有其二種。一方便初別修者。二正止觀雙現前者。為別方便及正止觀。加此隨順奢摩他等。若此二種。皆就華言隨順止觀義隨順觀觀義。謂正止觀。而存梵言名奢摩他等。就其方便譯為華言並名為觀義。此中所顯以觀成止。前止一切境界相者。以覺惠觀破外塵相。是順奢摩正止之觀前觀因緣生滅相者。亦以覺惠觀察法相。是順舍那正觀之觀。若作此釋。文順義□。不爾何故隨順之言在於奢摩舍那之上。雖說止觀共相助成。此中且就□觀成說。初起乃是觀勝能故。有義。此說理亦未然。與諸論文義極相違故。論自明說。所言止者。謂止一切妄境界相。如何說是方便觀耶。以觀成止。即言隨順奢摩他觀。若止成觀。應言隨順舍那止義。何故二文皆言觀耶。經論皆說止觀相成。此何偏說以觀成止。又既此中以觀成觀。何不亦說以止成止。又違下文所隨順義。下說雙運。是所隨順故此不明。是能隨順故。止境界非是觀也。應言方便而存梵言。於正止觀譯為華語雙運之時是正觀故。故說真觀清淨觀等。不爾大聖豈無止耶。今以正義釋此文者。謂方便時止諸塵相。是順正觀之[1]止。又能分別因緣相等。是順正觀之觀。故言隨順觀觀。此中語倒而言[2]隨順奢摩他觀。若就正語。應言隨順觀奢摩他。前論一如有文倒倒故。若作此釋妙扶文義。</w:t>
      </w:r>
    </w:p>
    <w:p>
      <w:pPr>
        <w:pStyle w:val="TranslationClean"/>
      </w:pPr>
      <w:r>
        <w:t>논의 ‘지(止)라고 하는 것은’부터 ‘관의 뜻이기 때문이다’까지를 풀이하여 말한다. 다음 아래에서는 그 모습을 해석한다. 그 가운데 역시 둘이 있다. 처음은 간략히 밝힌다. 뒤는 널리 드러낸다. 간략히 밝히는 가운데 둘이 있다. 먼저 따로 닦는 것을 들어 수순을 밝힌다. 뒤는 둘을 함께 운용하는 것을 들어 수순의 뜻을 해석한다. 이것이 처음이다. ‘모든 경계의 모습을 그친다’는 것은 경계가 다만 분별하는 마음을 따라 생기기 때문이다. 이제 망심을 쉬게 하면 곧 경계가 없어진다. 분별할 바가 없으므로 ‘지’라 한다. 그러므로 신론에서 말한다. “모든 희론의 경계를 쉬어 없앤다.” 이것이 지(止)의 뜻이다. ‘인연으로 생멸하는 모습을 분별한다’는 것은 인연으로 생멸하는 모습을 관찰하여 묘한 지혜를 일으키고 괴로움 등이 즐길 만한 것이 아님 등을 아는 것이다. 그러므로 관(觀)이라 한다. 그러므로 신론에서 말한다. “인과로 생멸하는 모습을 밝게 본다.” 이것이 관의 뜻이다. 『유가론』 「보살지」에서 말한 것과 같다. “이 가운데 보살이 곧 모든 법에 대하여 분별하는 바가 없으면 마땅히 지(止)라 이름함을 알아야 한다. 만약 모든 법의 승의의 이취와 또 모든 무량한 안립의 이취에 대하여 세속의 묘한 지혜를 일으키면 마땅히 관(觀)이라 이름함을 알아야 한다.” ‘사마타의 관의 뜻에 수순한다’는 것은 범어로 사마타(奢摩他)라 하며 여기서는 ‘지(止)’라고 번역한다. 비발사나(毘鉢舍那)는 여기서는 ‘관(觀)’이라고 번역한다. 그러나 신론에는 이미 이 말을 번역한 것이 없다. 이 논주가 지관을 드러내기 위하여 이 글을 더하였다. 이는 수순하는 바인 두 지혜의 방편이다. 곧 지를 닦아 모든 경계의 모습을 그치면 근본무분별지(根本無分別智)를 이룬다. 관행을 닦아 생멸의 모습을 알면 후득무분별지(後得無分別智)를 이룬다. 원인의 모습이 다르기 때문에 지와 관을 따로 이름한다. 결과의 모습이 같기 때문에 이것을 관이라 이름한다. 곧 이 뜻으로 논문을 해석하면 이 가운데 경계의 모습을 그칠 수 있는 것은 곧 사마타이며 관의 뜻에 능히 수순한다. 인연으로 생멸하는 모습을 분별하는 것은 비발사나로서 관의 뜻에 능히 수순한다. 이 뜻을 드러내기 위하여 이 말을 둔 것이다. 어떤 이는 말한다. 이 설명의 이치는 반드시 그렇지 않다. 논에서 말한 ‘수순’의 뜻과 서로 어긋나기 때문이다. 아래의 수순하는 바가 이미 둘의 쌍운(雙運)이기 때문이다. 지금 ‘관’이라는 것은 두 지혜를 말하는 것이 아니다. 또 오직 지만 닦으면 마음이 침몰하는 등의 일이 있는데 어떻게 근본지를 이룰 수 있겠는가. 만약 오직 관만 닦아 마음이 그치지 않는다면 어찌 후득무분별지를 일으킬 수 있겠는가. 그렇지 않다면 이루어진 두 지혜가 어찌 각각 서로 지와 관이라는 원인을 빠뜨리겠는가. 만약 경계의 모습을 그치는 것이 곧 사마타이고 이것이 관지(觀智)의 뜻에 능히 수순하는 것이라면 논에서는 마땅히 “이 사마타가 관의 뜻에 수순한다”고 말해야 한다. 어찌 거꾸로 말했겠는가. 그러므로 알아야 한다. 이 해석은 매우 옳지 않다. 마땅히 지관에는 두 종류가 있다고 말해야 한다. 첫째는 방편으로서 처음에 따로 닦는 것이고 둘째는 바른 지관이 함께 현전하는 것이다. 방편의 지관과 바른 지관을 구별하기 위하여 ‘사마타 등에 수순한다’는 말을 더한 것이다. 이 두 종류를 모두 한문 표현에 의거하면 ‘지관의 뜻에 수순함’과 ‘관관(觀觀)의 뜻에 수순함’이라 한다. 이는 바른 지관을 말한다. 그러나 범어를 보존하여 사마타 등이라고 이름하고 그 방편에 의거하여 한문으로 번역한 것은 함께 ‘관의 뜻’이라 이름한다. 이 가운데 드러내는 것은 관으로써 지를 이루는 것이다. 앞에서 ‘모든 경계의 모습을 그친다’는 것은 각혜(覺慧)로 관찰하여 바깥 티끌의 모습을 깨뜨리는 것이다. 이는 사마타의 바른 지에 수순하는 관이며, 앞에서 인연생멸상을 관찰한 것은 또한 각혜로 법의 모습을 관찰하는 것이다. 이는 사나(舍那)의 바른 관에 수순하는 관이다. 이와 같이 해석한다면 글은 순조롭고 뜻은 □이다. 그렇지 않다면 어째서 ‘수순’이라는 말이 사마타와 사나의 위에 있겠는가. 비록 지와 관이 서로 도와 이루어진다고 말하지만 여기서는 우선 □관이 이루어짐에 의거하여 말한다. 처음 일어날 때에는 곧 관의 수승한 작용이기 때문이다. 어떤 이는 말한다. 이 설명의 이치도 또한 그렇지 않다. 여러 논의 문구와 뜻에 극히 어긋나기 때문이다. 논 자체에서 분명히 말한다. “지라고 하는 것은 모든 허망한 경계의 모습을 그치는 것이다.” 어떻게 이것을 방편의 관이라고 말할 수 있는가. 관으로써 지를 이룬다면 곧 ‘사마타의 관에 수순한다’고 말할 수 있다. 만약 지로써 관을 이룬다면 마땅히 ‘사나의 지의 뜻에 수순한다’고 말해야 한다. 어째서 두 문장 모두 ‘관’이라고 말하는가. 경론은 모두 지와 관이 서로 이루어 준다고 말한다. 여기서는 어째서 치우쳐 관으로써 지를 이룬다고만 말하는가. 또 이미 여기에서 관으로써 관을 이룬다고 한다면 어째서 또한 지로써 지를 이룬다고 말하지 않는가. 또 아래 글의 수순하는 바라는 뜻에도 어긋난다. 아래에서는 쌍운을 말하는데 그것이 수순하는 바이므로 이것은 분명하지 않다. 이는 능히 수순하는 것이기 때문이다. 경계의 모습을 그치는 것은 관이 아니다. 마땅히 방편에서는 범어를 그대로 둔다고 말해야 한다. 바른 지관에서는 한문으로 번역하는데, 둘이 함께 운용될 때가 바른 관이기 때문이다. 그러므로 ‘진관(眞觀)·청정관(清淨觀)’ 등이라고 말한다. 그렇지 않다면 대성(大聖)에게 어찌 지(止)가 없겠는가. 이제 바른 뜻으로 이 글을 해석하면 방편을 행할 때 모든 티끌의 모습을 그치는 것이 바른 관에 수순하는 [1]지(止)이다. 또 인연의 모습 등을 능히 분별하는 것이 바른 관에 수순하는 관이다. 그러므로 ‘관관(觀觀)에 수순한다’고 말한다. 이 가운데 말의 순서가 뒤바뀌어 ‘사마타관에 수순한다’고 하였다. 바른 어순에 의거한다면 마땅히 ‘관이 사마타에 수순한다’고 말해야 한다. 앞의 논도 한결같이 글의 순서가 거꾸로 된 곳이 있기 때문이다. 이렇게 해석한다면 글과 뜻을 훌륭하게 뒷받침한다.</w:t>
      </w:r>
    </w:p>
    <w:p>
      <w:pPr>
        <w:pStyle w:val="NoteClean"/>
      </w:pPr>
      <w:r>
        <w:t>※ 교감·번역 메모: ‘既無此言譯’은 구문이 매끄럽지 않아 판독·구두 불확실성이 있다.</w:t>
      </w:r>
    </w:p>
    <w:p>
      <w:pPr>
        <w:pStyle w:val="NoteClean"/>
      </w:pPr>
      <w:r>
        <w:t>※ 교감·번역 메모: ‘果相同故是名為觀’은 앞의 ‘止觀別名’과의 연결상 이문 가능성이 있으나 원문을 보존하였다.</w:t>
      </w:r>
    </w:p>
    <w:p>
      <w:pPr>
        <w:pStyle w:val="NoteClean"/>
      </w:pPr>
      <w:r>
        <w:t>※ 교감·번역 메모: ‘隨順止觀義隨順觀觀義’는 원문 구두가 불명확하여 최소 구두로 직역하였다.</w:t>
      </w:r>
    </w:p>
    <w:p>
      <w:pPr>
        <w:pStyle w:val="NoteClean"/>
      </w:pPr>
      <w:r>
        <w:t>※ 교감·번역 메모: ‘是順奢摩正止之觀前觀因緣…’은 문장 경계가 불명확하여 ‘…之觀／前觀…’으로 구두하였다.</w:t>
      </w:r>
    </w:p>
    <w:p>
      <w:pPr>
        <w:pStyle w:val="NoteClean"/>
      </w:pPr>
      <w:r>
        <w:t>※ 교감·번역 메모: 원문 ‘文順義□’의 □는 결락 문자이다. 임의 복원하지 않았다.</w:t>
      </w:r>
    </w:p>
    <w:p>
      <w:pPr>
        <w:pStyle w:val="NoteClean"/>
      </w:pPr>
      <w:r>
        <w:t>※ 교감·번역 메모: 원문 ‘此中且就□觀成說’의 □는 결락 문자이다. 임의 복원하지 않았다.</w:t>
      </w:r>
    </w:p>
    <w:p>
      <w:pPr>
        <w:pStyle w:val="NoteClean"/>
      </w:pPr>
      <w:r>
        <w:t>※ 교감·번역 메모: ‘故此不明’의 지시 관계가 불명확하여 직역하였다.</w:t>
      </w:r>
    </w:p>
    <w:p>
      <w:pPr>
        <w:pStyle w:val="NoteClean"/>
      </w:pPr>
      <w:r>
        <w:t>※ 교감·번역 메모: 원문의 편집 표지 [1]을 그대로 보존하였다.</w:t>
      </w:r>
    </w:p>
    <w:p>
      <w:pPr>
        <w:pStyle w:val="NoteClean"/>
      </w:pPr>
      <w:r>
        <w:t>※ 교감·번역 메모: 논 자체가 이 구절을 ‘語倒’라고 판정하고 있으므로 번역에서도 뒤바뀐 어순이라는 점을 그대로 반영하였다.</w:t>
      </w:r>
    </w:p>
    <w:p>
      <w:pPr>
        <w:pStyle w:val="NoteClean"/>
      </w:pPr>
      <w:r>
        <w:t>※ 교감·번역 메모: 원문 ‘前論一如有文倒倒故’는 ‘倒’ 중복 등 판독·이문 가능성이 있으나 수정하지 않았다.</w:t>
      </w:r>
    </w:p>
    <w:p>
      <w:pPr>
        <w:pStyle w:val="SourceClean"/>
      </w:pPr>
      <w:r>
        <w:t>[1166c25] 論。云隨順主雙現前故　釋曰。此顯雙順釋諸順義。以此二義漸習等者。顯能順之方便也。不相捨離雙現前者。明所隨順之正觀也。依真如門以修止行。依生滅門而起觀行。既此二門唯是一心。是故止觀不相捨離。此中止觀隨相而言。止名為定。觀名為惠。據實而言定通止觀。惠亦如之。故梁攝云。十波羅蜜通有二體。一不散亂。謂即正定。二不顛倒。謂正觀真如。瑜伽論聲聞地云。復次如是心一境性。或是奢摩他品。或是毘鉢舍那品。若於九種心住中一分境性名奢摩他品。若於四種惠行中心一境性名毘鉢舍那品。九種心住四種惠行廣如彼說。既非菩薩大乘止觀。此中示□。</w:t>
      </w:r>
    </w:p>
    <w:p>
      <w:pPr>
        <w:pStyle w:val="TranslationClean"/>
      </w:pPr>
      <w:r>
        <w:t>논에서 “수순하여 … 둘이 함께 현전하기 때문이다.”라고 하였다. 풀이하여 말한다. 이는 두 가지 수순을 드러내어 여러 ‘수순’의 뜻을 해석한다. ‘이 두 뜻을 점차 익힌다’는 것은 능히 수순하는 방편을 드러낸다. ‘서로 버려 떠나지 않고 둘이 함께 현전한다’는 것은 수순하는 바인 바른 관을 밝힌다. 진여문에 의지하여 지행(止行)을 닦고 생멸문에 의지하여 관행(觀行)을 일으킨다. 이 두 문이 오직 하나의 마음이므로 지와 관은 서로 버려 떠나지 않는다. 이 가운데 지관은 모습에 따라 말하면 지를 정(定)이라 하고 관을 혜(慧)라 한다. 실제에 의거하여 말하면 정은 지와 관에 모두 통하고 혜도 또한 그러하다. 그러므로 양(梁) 『섭론』에서 말한다. “십바라밀은 공통으로 두 가지 체를 가진다. 첫째는 산란하지 않음이며 곧 바른 정(定)이다. 둘째는 전도되지 않음이며 곧 진여를 바르게 관하는 것이다.” 『유가론』 「성문지」에서 말한다. “또 이와 같은 심일경성(心一境性)은 혹 사마타품이거나 혹 비발사나품이다. 아홉 종류 심주(心住) 가운데의 일분경성(一分境性)을 사마타품이라 하고 네 종류 혜행(慧行) 가운데의 심일경성을 비발사나품이라 한다.” 아홉 종류 심주와 네 종류 혜행은 자세한 것이 그 논의 설명과 같다. 그러나 이것은 보살의 대승 지관은 아니며 여기에서는 □을 보인다.</w:t>
      </w:r>
    </w:p>
    <w:p>
      <w:pPr>
        <w:pStyle w:val="NoteClean"/>
      </w:pPr>
      <w:r>
        <w:t>※ 교감·번역 메모: 논문 표제 ‘云隨順主雙現前故’는 판독 또는 탈자 가능성이 커서 확정 복원하지 않고 핵심어만 직역하였다.</w:t>
      </w:r>
    </w:p>
    <w:p>
      <w:pPr>
        <w:pStyle w:val="NoteClean"/>
      </w:pPr>
      <w:r>
        <w:t>※ 교감·번역 메모: 원문 ‘此中示□’의 □는 결락 문자이다. 임의 복원하지 않았다.</w:t>
      </w:r>
    </w:p>
    <w:p>
      <w:pPr>
        <w:pStyle w:val="SourceClean"/>
      </w:pPr>
      <w:r>
        <w:t>[1167a10] 論。若修止者至端坐正意　釋曰。次下第二廣明止觀。於中有二。先明別修。後顯雙運。別中有二。先止。後觀。止中有五。一修止方法。二顯止勝能。三辨止魔事。四簡止真偽。五示止利益。初中有二。初明勝入能人。後顯障者不能。前中又二。初靜息心修止方便。後止成得定除障不退。前中又二。初明修止具緣。後明修止次第。此具緣也。住靜處者。是修止緣。具而言之。有五種緣。一閑居靜處。若住聚落示喧動故。二者持戒清淨。尸羅不淨定不現故。三衣食具足。謂假道□成道體故。四善知識。由因示道方能行故。五息諸緣務。止外攀緣安內心故。今略舉初之住靜處。言端坐者。是顯調身。身若僵仆或彼働側前復依倚左右憑附既生懈怠。後引昏沈。故端其身結加趺坐。故瑜伽說。由五因緣。一身攝設發輕安故。二能經久時不疲□故。三顯不共法。外道無故。四顯端嚴相。見者敬故。五佛佛弟子共開許故。言正意者。是顯調心。末世行人正行者少。苟求名利現寂靜偽心現不正。得定無由。離此邪求故。云正者。令觀心與理相應。自度度他名正意也。亦即瑜伽。端身正行謂策舉身令其端直調正。其心令離諂詐。策身則無由惛沈。離詐即外不散動。平等離相方入定門。</w:t>
      </w:r>
    </w:p>
    <w:p>
      <w:pPr>
        <w:pStyle w:val="TranslationClean"/>
      </w:pPr>
      <w:r>
        <w:t>논의 ‘지를 닦는 자는’부터 ‘단정히 앉아 뜻을 바르게 한다’까지를 풀이하여 말한다. 다음 아래에서는 두 번째로 지관을 널리 밝힌다. 그 가운데 둘이 있다. 먼저 따로 닦는 것을 밝힌다. 뒤에 둘을 함께 운용함을 드러낸다. 따로 닦는 가운데 둘이 있다. 먼저 지이다. 뒤에 관이다. 지 가운데 다섯이 있다. 첫째는 지를 닦는 방법이다. 둘째는 지의 수승한 능력을 드러낸다. 셋째는 지를 닦을 때의 마사를 판별한다. 넷째는 지의 참됨과 거짓됨을 가린다. 다섯째는 지의 이익을 보인다. 첫째 가운데 둘이 있다. 처음에는 훌륭히 들어갈 수 있는 사람을 밝힌다. 뒤에는 장애가 있는 자는 들어갈 수 없음을 드러낸다. 앞의 것 가운데 다시 둘이 있다. 처음에는 마음을 고요히 쉬게 하여 지를 닦는 방편이다. 뒤에는 지가 성취되어 정을 얻고 장애를 없애 퇴전하지 않음을 밝힌다. 앞의 것 가운데 다시 둘이 있다. 처음에는 지를 닦는 데 갖추어야 할 인연을 밝힌다. 뒤에는 지를 닦는 차례를 밝힌다. 이것은 갖추어야 할 인연이다. ‘고요한 곳에 머문다’는 것은, 지를 닦는 인연이다. 갖추어 말하면, 다섯 가지 인연이 있다. 첫째, 한적하고 고요한 곳에 거처하는 것이다. 마을에 머물면 시끄럽고 동요되기 때문이다. 둘째는 계율을 지켜 청정하게 하는 것이다. 시라가 청정하지 않으면 정이 나타나지 않기 때문이다. 셋째는 의식이 갖추어지는 것이다. 말하자면 도를 빌려 □ 도의 체를 이루기 때문이다. 넷째는 선지식이다. 그가 도를 보여 주는 것을 인연으로 삼아야 비로소 행할 수 있기 때문이다. 다섯째는 여러 인연과 일을 쉬는 것이다. 밖으로 반연하는 것을 그치고 안의 마음을 편안히 하기 때문이다. 지금은 간략히 첫째인 ‘고요한 곳에 머문다’만을 들었다. ‘단정히 앉는다’고 한 것은, 몸을 조절함을 드러낸 것이다. 몸이 뻣뻣하게 쓰러지거나 또는 기울어지고, 앞뒤로 기대며 좌우에 의지하면 곧 게으름이 생긴다. 뒤에는 혼침을 불러온다. 그러므로 몸을 단정히 하고 결가부좌한다. 그러므로 『유가론』에서 말한다. 다섯 가지 인연 때문이다. 첫째, 몸을 거두어 편안히 하면 경안이 일어나기 때문이다. 둘째, 오래도록 피로하지 □ 수 있기 때문이다. 셋째, 함께하지 않는 법을 드러내기 때문이다. 외도에게는 없기 때문이다. 넷째, 단정하고 장엄한 모습을 드러내기 때문이다. 보는 사람이 공경하기 때문이다. 다섯째, 부처와 부처의 제자들이 함께 허락한 것이기 때문이다. ‘뜻을 바르게 한다’고 한 것은, 마음을 조절함을 드러낸 것이다. 말세의 수행자 가운데 바르게 행하는 자가 적다. 구차하게 명리를 구하면서 고요한 모습을 나타내면 거짓 마음이 드러나 바르지 않다. 그렇게 해서는 정을 얻을 길이 없다. 이러한 삿된 추구를 떠나기 때문에, ‘바르다’고 말한 것이다. 관하는 마음으로 하여금 이치와 상응하게 한다. 자신을 제도하고 남을 제도하는 것을 ‘바른 뜻’이라 한다. 또한 곧 『유가론』의 뜻이다. 몸을 단정히 하고 바르게 행한다는 것은 몸을 책려하여 단정하고 곧게 조절하는 것이다. 그 마음으로 하여금 아첨과 속임을 떠나게 한다. 몸을 책려하면 혼침할 까닭이 없고, 속임을 떠나면 밖으로 흩어져 움직이지 않는다. 평등하여 상을 떠나야 비로소 정의 문에 들어간다.</w:t>
      </w:r>
    </w:p>
    <w:p>
      <w:pPr>
        <w:pStyle w:val="NoteClean"/>
      </w:pPr>
      <w:r>
        <w:t>※ 교감·번역 메모: 원문 `謂假道□成道體故`의 `□`는 결락이다. 문맥상 임의 보충하지 않았다.</w:t>
      </w:r>
    </w:p>
    <w:p>
      <w:pPr>
        <w:pStyle w:val="NoteClean"/>
      </w:pPr>
      <w:r>
        <w:t>※ 교감·번역 메모: 원문 `働側`은 판독·이문 가능성이 있으나 원문을 보존하였다.</w:t>
      </w:r>
    </w:p>
    <w:p>
      <w:pPr>
        <w:pStyle w:val="NoteClean"/>
      </w:pPr>
      <w:r>
        <w:t>※ 교감·번역 메모: 원문 `不疲□故`에 결락이 있다.</w:t>
      </w:r>
    </w:p>
    <w:p>
      <w:pPr>
        <w:pStyle w:val="NoteClean"/>
      </w:pPr>
      <w:r>
        <w:t>※ 교감·번역 메모: 원문 문장 `苟求名利現寂靜偽心現不正`은 구두가 불안정하므로 문맥에 따라 최소한으로 나누어 옮겼다.</w:t>
      </w:r>
    </w:p>
    <w:p>
      <w:pPr>
        <w:pStyle w:val="SourceClean"/>
      </w:pPr>
      <w:r>
        <w:t>[1167b06] 論。不依氣息至見聞覺知　釋曰。次下第二修止次第。於中有二。初坐修止。後餘偽亦起。前中有三。初離倒境。次離倒心。後除失念。此初也。言氣息者。一切息觀境。言耶色者。即骨瑣等青黃赤白四種相也。所言定者。非謂理定地水火風。及前定者皆是事定所緣境界。見聞覺知即識處。通前即顯十一切處。或見聞等舉散六塵。於此諸境了達唯心不復託緣。故言不依。而有說者。於此諸文配九心住以明止相。豈唯乖理亦乃差文。又違新論。不可依准。而有固執說定爾者。何不於觀配四惠行。故說四依名為菩薩。但觀正理何用執乎。</w:t>
      </w:r>
    </w:p>
    <w:p>
      <w:pPr>
        <w:pStyle w:val="TranslationClean"/>
      </w:pPr>
      <w:r>
        <w:t>논의 ‘기식에 의지하지 않고’부터 ‘견문각지’까지를 풀이하여 말한다. 다음 아래에서는 두 번째로 지를 닦는 차례를 밝힌다. 그 가운데 둘이 있다. 처음에는 앉아서 지를 닦는다. 뒤에는 나머지 거짓된 것 또한 일어남을 밝힌다. 앞의 것 가운데 셋이 있다. 처음에는 전도된 경계를 떠난다. 다음에는 전도된 마음을 떠난다. 뒤에는 실념을 제거한다. 이것이 처음이다. ‘기식’이라고 한 것은, 모든 호흡관의 경계이다. ‘야색’이라고 한 것은, 곧 골쇄 등과 청·황·적·백의 네 가지 상이다. ‘정’이라고 한 것은, 이치에 대한 정이나 지·수·화·풍을 말하는 것이 아니다. 그리고 앞에서 말한 정들은 모두 사정이 소연으로 삼는 경계이다. 견·문·각·지는 곧 식처이다. 앞의 것과 통틀어 보면 곧 십일체처를 드러낸다. 혹은 견문 등을 들어 산란한 육진을 나타낸 것이다. 이 여러 경계가 오직 마음임을 통달하여 다시는 경계를 의탁하지 않는다. 그러므로 ‘의지하지 않는다’고 말한 것이다. 그런데 어떤 이는 말하기를, 이 여러 문장을 구심주에 배대하여 지의 모습을 밝힌다고 한다. 어찌 이치에 어긋날 뿐이겠는가. 글의 뜻과도 어긋난다. 또한 신론에도 어긋난다. 의거할 수 없다. 그런데도 반드시 그렇다고 완고하게 집착하여 말하는 자가 있다면, 어찌 관에 대해서도 사혜행을 배대하지 않는가. 그러므로 사의를 설하여 보살이라고 이름한다. 다만 바른 이치를 관할 뿐인데 무엇 때문에 집착하겠는가.</w:t>
      </w:r>
    </w:p>
    <w:p>
      <w:pPr>
        <w:pStyle w:val="NoteClean"/>
      </w:pPr>
      <w:r>
        <w:t>※ 교감·번역 메모: 원문 `餘偽亦起`의 정확한 구두와 뜻은 문맥상 다소 불분명하다.</w:t>
      </w:r>
    </w:p>
    <w:p>
      <w:pPr>
        <w:pStyle w:val="NoteClean"/>
      </w:pPr>
      <w:r>
        <w:t>※ 교감·번역 메모: 원문 `耶色`은 통상적인 표현이 아니어서 이문 가능성이 있다.</w:t>
      </w:r>
    </w:p>
    <w:p>
      <w:pPr>
        <w:pStyle w:val="NoteClean"/>
      </w:pPr>
      <w:r>
        <w:t>※ 교감·번역 메모: 원문 `非謂理定地水火風`은 구두가 불명확하다. 여기서는 `理定`과 `地水火風`을 병렬로 보았다.</w:t>
      </w:r>
    </w:p>
    <w:p>
      <w:pPr>
        <w:pStyle w:val="NoteClean"/>
      </w:pPr>
      <w:r>
        <w:t>※ 교감·번역 메모: 원문 `故說四依名為菩薩`은 앞뒤 문맥과의 연결이 불분명하여 직역하였다.</w:t>
      </w:r>
    </w:p>
    <w:p>
      <w:pPr>
        <w:pStyle w:val="SourceClean"/>
      </w:pPr>
      <w:r>
        <w:t>[1167b19] 論。一切諸相至念念不滅　釋曰。此離倒心。一切諸相等者。此除分別內心相也。有□諸相。依念而生□除其念諸相隨滅。故言諸相隨念皆除。有義。此標深為不可想念。何別而說隨耶。故新論說。一切分別相念皆隨故無別也。謂前雖離取。倒境相若存內心。亦是妄倒。是故內心一切分別雖起相念皆除遣也。亦遣除相者。此遣能除之妄相也。前文但今不起分別內心之相名為除相。非謂存於能除之相。除相若存。亦非離相。是故亦遣除相也。以一切下釋其亦遣能除所以。以一切法本無所相。所無故能相亦無。無有念念生滅體故。所除之相既不可除。豈更除存能除相也。</w:t>
      </w:r>
    </w:p>
    <w:p>
      <w:pPr>
        <w:pStyle w:val="TranslationClean"/>
      </w:pPr>
      <w:r>
        <w:t>논의 ‘일체의 모든 상은’부터 ‘찰나찰나 멸하지 않는다’까지를 풀이하여 말한다. 이것은 전도된 마음을 떠나는 것이다. ‘일체의 모든 상’이라고 한 것은, 이는 내심의 분별상을 제거하는 것이다. □ 여러 상이 있다. 생각에 의지하여 생기므로 □ 그 생각을 제거하면 여러 상도 따라서 멸한다. 그러므로 “여러 상은 생각을 따라 모두 제거된다”고 한 것이다. 어떤 견해에서는, 이 표방은 깊이 생각할 수 없는 것이다. 어찌 별도로 ‘따른다’고 말하겠는가. 그러므로 신론에서는 말한다. 모든 분별의 상과 생각이 모두 따라 일어나므로 별다른 것이 없다는 뜻이다. 말하자면 앞에서는 비록 취착을 떠났으나, 전도된 경계의 상이 내심에 남아 있으면, 또한 허망하고 전도된 것이다. 그러므로 내심의 모든 분별에서 비록 상에 대한 생각이 일어나더라도 모두 제거한다. ‘제거하는 상 또한 없앤다’고 한 것은, 이는 능히 제거하는 허망한 상을 없애는 것이다. 앞의 글에서는 다만 지금 내심의 분별상을 일으키지 않는 것을 ‘상을 제거한다’고 이름하였다. 능히 제거하는 상을 남겨 둔다는 뜻은 아니다. 제거한다는 상이 남아 있다면, 그것 역시 상을 떠난 것이 아니다. 그러므로 제거한다는 상 또한 없앤다. ‘일체’ 이하에서는 능히 제거하는 것까지 없애는 까닭을 풀이한다. 모든 법은 본래 상할 바가 없기 때문이다. 상이 지어질 대상이 없으므로 능히 상하는 것도 없다. 찰나찰나 생멸하는 실체가 없기 때문이다. 제거할 상 자체가 이미 제거할 수 없는 것이라면, 어찌 다시 능히 제거하는 상을 남겨 두겠는가.</w:t>
      </w:r>
    </w:p>
    <w:p>
      <w:pPr>
        <w:pStyle w:val="NoteClean"/>
      </w:pPr>
      <w:r>
        <w:t>※ 교감·번역 메모: 원문 `有□諸相`의 `□`는 결락이다.</w:t>
      </w:r>
    </w:p>
    <w:p>
      <w:pPr>
        <w:pStyle w:val="NoteClean"/>
      </w:pPr>
      <w:r>
        <w:t>※ 교감·번역 메모: 원문 `生□除` 부분에 결락이 있다.</w:t>
      </w:r>
    </w:p>
    <w:p>
      <w:pPr>
        <w:pStyle w:val="NoteClean"/>
      </w:pPr>
      <w:r>
        <w:t>※ 교감·번역 메모: 원문 `深為不可想念`은 구문이 매끄럽지 않아 직역에 가깝게 옮겼다.</w:t>
      </w:r>
    </w:p>
    <w:p>
      <w:pPr>
        <w:pStyle w:val="NoteClean"/>
      </w:pPr>
      <w:r>
        <w:t>※ 교감·번역 메모: 원문 `所相`은 ‘所相’으로 보존하여 옮겼으며, 문맥상 ‘상이 지어질 대상’의 뜻으로 이해하였다.</w:t>
      </w:r>
    </w:p>
    <w:p>
      <w:pPr>
        <w:pStyle w:val="SourceClean"/>
      </w:pPr>
      <w:r>
        <w:t>[1167c04] 論。亦不得至以心除心　釋曰。下除失念。於中有二。初舉非總制。後示除方便。此初也。亦不得隨心等者。此令不起外失念心。謂修止者。於前遠離能取所取無所得中常住作害。當初離於倒境倒心。後亦不隨心失念於外境。故有說言。具化心□不□相心即其義也。後以心除心者。此今不起內失念相。前心失念。念著境時既依止。心而捨於境。後心失念。念著內心。即復以其安住止心除其失念內取之心故新論言。前心依境以捨於境。後念依心復捨於心失念相也。</w:t>
      </w:r>
    </w:p>
    <w:p>
      <w:pPr>
        <w:pStyle w:val="TranslationClean"/>
      </w:pPr>
      <w:r>
        <w:t>논의 ‘또한’부터 ‘마음으로 마음을 제거해서도 안 된다’까지를 풀이하여 말한다. 아래에서는 실념을 제거한다. 그 가운데 둘이 있다. 처음에는 그릇된 것을 들어 총괄하여 제지한다. 뒤에는 제거하는 방편을 보인다. 이것이 처음이다. ‘또한 마음을 따라서는 안 된다’고 한 것은, 이는 밖으로 향한 실념의 마음을 일으키지 않게 하는 것이다. 말하자면 지를 닦는 자가, 앞에서 능취와 소취를 떠나 얻을 바가 없는 가운데 항상 머물러 해침을 짓는다. 처음에는 전도된 경계와 전도된 마음을 떠나야 하고, 뒤에는 또한 마음을 따라 실념하여 외경에 나아가지 않아야 한다. 그러므로 어떤 이는 말한다. “구화심은 □하지 않고 □상심이다”라고 한 것이 곧 그 뜻이다. 뒤의 ‘마음으로 마음을 제거한다’고 한 것은, 이는 이제 안으로 향한 실념의 상을 일으키지 않는 것이다. 앞의 마음이 실념하여, 경계에 생각이 붙었을 때에는 이미 지에 의지하여, 마음으로 그 경계를 버린다. 뒤의 마음이 실념하여, 내심에 생각이 붙으면, 곧 다시 안정된 지의 마음으로 그 실념하여 안으로 취하는 마음을 제거한다. 그러므로 신론에서 말한다. 앞의 마음이 경계에 의지하면 그 경계를 버리고, 뒤의 생각이 마음에 의지하면 다시 그 마음과 실념의 상을 버린다고 한 것이다.</w:t>
      </w:r>
    </w:p>
    <w:p>
      <w:pPr>
        <w:pStyle w:val="NoteClean"/>
      </w:pPr>
      <w:r>
        <w:t>※ 교감·번역 메모: 원문 `常住作害`는 문맥상 이문 가능성이 높으나 원문을 보존하였다.</w:t>
      </w:r>
    </w:p>
    <w:p>
      <w:pPr>
        <w:pStyle w:val="NoteClean"/>
      </w:pPr>
      <w:r>
        <w:t>※ 교감·번역 메모: 원문 `具化心□不□相心`에는 두 곳의 결락이 있고 판독도 불안정하여 직역만 하였다.</w:t>
      </w:r>
    </w:p>
    <w:p>
      <w:pPr>
        <w:pStyle w:val="SourceClean"/>
      </w:pPr>
      <w:r>
        <w:t>[1167c15] 論。心若馳散至住於正念　釋曰。次示除方便。於中有二。初令住正念。後示正所以。前雖制言不得失念。若時失念。如何攝持。故此令其攝住正念。此中正念即隨無念。若不起念曰不馳散。故言心散即尚攝來。無別能攝。攝心令住。若謂以心攝馳散心。非但不能返成馳散。以心攝心。心不息故。今名攝來。住於正念故但無念。名攝來□□。此位時名住正念。非謂智別正念可住。若更有住正念心相。名住邪念。非正念也。如新經釋。諸流所無名為修學者之亂鏡也。若爾便違文殊般若。彼說射箭之法喻故。若彼是漸教。此是頓門。所顯各殊不相乖也。</w:t>
      </w:r>
    </w:p>
    <w:p>
      <w:pPr>
        <w:pStyle w:val="TranslationClean"/>
      </w:pPr>
      <w:r>
        <w:t>논의 ‘마음이 만일 치달려 흩어지면’부터 ‘정념에 머문다’까지를 풀이하여 말한다. 다음에는 제거하는 방편을 보인다. 그 가운데 둘이 있다. 처음에는 정념에 머물게 한다. 뒤에는 그것이 바른 까닭을 보인다. 앞에서는 비록 실념해서는 안 된다고 제지하였지만, 만약 어느 때 실념한다면, 어떻게 거두어 유지하겠는가. 그러므로 여기서는 그것을 거두어 정념에 머물게 한다. 이 가운데 정념은 곧 무념을 따르는 것이다. 생각을 일으키지 않으면 ‘치달려 흩어지지 않는다’고 한다. 그러므로 마음이 흩어지면 곧 거두어 돌아오게 한다고 한 것이다. 별도의 능히 거두는 것이 있는 것은 아니다. 마음을 거두어 머물게 한다. 만약 마음으로 치달려 흩어진 마음을 거둔다고 한다면, 그것은 거두지 못할 뿐 아니라 도리어 치달려 흩어짐이 된다. 마음으로 마음을 거두면, 마음이 쉬지 않기 때문이다. 지금 ‘거두어 돌아온다’고 이름하는 것은, 정념에 머물기 때문에 오직 무념일 뿐이다. 그것을 ‘거두어 돌아온다’고 이름한다. □□ 이 지위의 때를 정념에 머문다고 이름한다. 별도의 지혜인 정념이 있어서 거기에 머문다는 뜻은 아니다. 만약 다시 정념에 머문다는 마음의 상이 있다면, 그것을 사념에 머문다고 이름한다. 정념이 아니다. 신경에서 풀이한 것과 같다. “모든 흐름이 없는 것을 수행자의 어지러운 거울이라 한다”는 것이다. 그렇다면 곧 『문수반야경』에 어긋나는 것이 아닌가. 그 경전에서는 활을 쏘는 법의 비유를 말했기 때문이다. 만약 그것이 점교라면, 이것은 돈문이다. 드러내는 바가 각각 다르므로 서로 어긋나지 않는다.</w:t>
      </w:r>
    </w:p>
    <w:p>
      <w:pPr>
        <w:pStyle w:val="NoteClean"/>
      </w:pPr>
      <w:r>
        <w:t>※ 교감·번역 메모: 원문 말미에 `□□` 결락이 있다.</w:t>
      </w:r>
    </w:p>
    <w:p>
      <w:pPr>
        <w:pStyle w:val="NoteClean"/>
      </w:pPr>
      <w:r>
        <w:t>※ 교감·번역 메모: 원문 문장은 인용문으로 보이나 출전과 정확한 의미가 불분명하여 직역하였다.</w:t>
      </w:r>
    </w:p>
    <w:p>
      <w:pPr>
        <w:pStyle w:val="SourceClean"/>
      </w:pPr>
      <w:r>
        <w:t>[1167c28] 論。是正念者至不可得　釋白。此示所以也。謂有疑云。何故無念名為攝來。是住正念。故示正念釋其所以。謂離二種心無所得。契證真如是正念相。尚唯心等者無所取也。即復此心等者無能取也。既離心境得正念名。故但無念名攝來耳。離真無有正念相故。故新本云。心馳外境攝住內心。後復起心不取心相。以離真如不可得故。故諸論說。教授巧云菩薩。於定位觀影。唯是心義相。既減空觀。唯自相如是住。內心知所取非有。次能取亦無。後□無所除。</w:t>
      </w:r>
    </w:p>
    <w:p>
      <w:pPr>
        <w:pStyle w:val="TranslationClean"/>
      </w:pPr>
      <w:r>
        <w:t>논: ‘이 정념이란’에서 ‘얻을 수 없다’까지. 풀이하여 말한다. 이는 그 까닭을 보이는 것이다. 말하자면 의심하여 묻는다. 왜 무념을 ‘거두어 돌아온다’고 이름하는가. 그것이 정념에 머무는 것인가. 그러므로 정념을 보이며 그 까닭을 풀이한다. 말하자면 두 가지 마음을 떠나 얻을 바가 없는 것이다. 진여에 계합하여 증득하는 것이 정념의 모습이다. ‘오직 마음일 뿐’이라고 한 것은 소취가 없다는 뜻이다. ‘곧 다시 이 마음’이라고 한 것은 능취가 없다는 뜻이다. 이미 마음과 경계를 떠났으므로 정념이라는 이름을 얻는다. 그러므로 오직 무념만을 ‘거두어 돌아온다’고 이름할 뿐이다. 진여를 떠나서는 별도의 정념의 모습이 없기 때문이다. 그러므로 신본에서 말한다. 마음이 외경으로 치달으면 거두어 내심에 머물게 한다. 그 뒤 다시 마음을 일으키되 마음의 상을 취하지 않는다. 진여를 떠나서는 얻을 수 없기 때문이다. 그러므로 여러 논에서 말한다. 교수의 방편이 교묘함을 보살이라 한다. 정위에서 영상(影像)을 관한다. 그것은 오직 마음의 뜻과 상일 뿐이다. 이미 공관을 줄이고, 오직 자상에 이와 같이 머문다. 내심에서 소취가 실재하지 않음을 알고, 다음에는 능취도 또한 없음을 안다. 뒤에는 □ 제거할 바가 없다.</w:t>
      </w:r>
    </w:p>
    <w:p>
      <w:pPr>
        <w:pStyle w:val="NoteClean"/>
      </w:pPr>
      <w:r>
        <w:t>※ 교감·번역 메모: 원문 `釋白`은 통상적인 `釋曰`의 오자 가능성이 있으나 원문을 보존하였다.</w:t>
      </w:r>
    </w:p>
    <w:p>
      <w:pPr>
        <w:pStyle w:val="NoteClean"/>
      </w:pPr>
      <w:r>
        <w:t>※ 교감·번역 메모: 원문 `教授巧云菩薩`은 구두가 불안정하여 직역에 가깝게 옮겼다.</w:t>
      </w:r>
    </w:p>
    <w:p>
      <w:pPr>
        <w:pStyle w:val="NoteClean"/>
      </w:pPr>
      <w:r>
        <w:t>※ 교감·번역 메모: 원문 `既減空觀`의 정확한 의미는 불확실하다.</w:t>
      </w:r>
    </w:p>
    <w:p>
      <w:pPr>
        <w:pStyle w:val="NoteClean"/>
      </w:pPr>
      <w:r>
        <w:t>※ 교감·번역 메모: 원문 `後□無所除`의 `□`는 결락이다.</w:t>
      </w:r>
    </w:p>
    <w:p>
      <w:pPr>
        <w:pStyle w:val="SourceClean"/>
      </w:pPr>
      <w:r>
        <w:t>[1168a10] 論。若從坐起至隨順觀察　釋曰。此□顯□儀亦修止也。非□□坐時常修此止。餘一切時常思方便。順於法性不動道理。小乘事靜坐所成。大乘修理行住皆定故□□□□修止也。</w:t>
      </w:r>
    </w:p>
    <w:p>
      <w:pPr>
        <w:pStyle w:val="TranslationClean"/>
      </w:pPr>
      <w:r>
        <w:t>논의 ‘좌선에서 일어나면’부터 ‘수순하여 관찰한다’까지를 풀이하여 말한다. 이것은 □ 여러 위의에서도 또한 지를 닦음을 드러낸다. □□ 앉아 있을 때에만 항상 이 지를 닦는 것이 아니다. 그 밖의 모든 때에도 항상 방편을 생각하여, 법성의 움직이지 않는 이치에 수순한다. 소승은 사(事)의 고요함으로 좌선에서 성취하고, 대승은 이치를 닦으므로 행주좌와에 모두 정이기 때문에 □□□□ 지를 닦는 것이다.</w:t>
      </w:r>
    </w:p>
    <w:p>
      <w:pPr>
        <w:pStyle w:val="NoteClean"/>
      </w:pPr>
      <w:r>
        <w:t>※ 교감·번역 메모: 원문 `此□顯□儀`에 결락이 있다. 문맥상 사위의(四威儀)를 가리키는 듯하나 복원하지 않았다.</w:t>
      </w:r>
    </w:p>
    <w:p>
      <w:pPr>
        <w:pStyle w:val="NoteClean"/>
      </w:pPr>
      <w:r>
        <w:t>※ 교감·번역 메모: 원문 앞부분 `非□□坐時`에 결락이 있다.</w:t>
      </w:r>
    </w:p>
    <w:p>
      <w:pPr>
        <w:pStyle w:val="NoteClean"/>
      </w:pPr>
      <w:r>
        <w:t>※ 교감·번역 메모: 원문 중간에 네 글자 결락이 있다.</w:t>
      </w:r>
    </w:p>
    <w:p>
      <w:pPr>
        <w:pStyle w:val="SourceClean"/>
      </w:pPr>
      <w:r>
        <w:t>[1168a15] 論久習淳熟至速成不退　釋曰。此即勝人能入之中止成得定除障不已。久習等者明止成也。要由不習任運住。任運住者止成之義。以心等者明得定也。止力轉增名漸猛利。既順真如入真三昧。深伏等者。顯入位定契真。現惑永伏染滅善生名信增長。由此速能至不退位。</w:t>
      </w:r>
    </w:p>
    <w:p>
      <w:pPr>
        <w:pStyle w:val="TranslationClean"/>
      </w:pPr>
      <w:r>
        <w:t>논에서는 “오래 익혀 순숙하면 … 속히 불퇴를 이룬다”라고 하였다. 풀이하여 말한다. 이는 곧 훌륭한 사람이 들어갈 수 있는 가운데, 지가 성취되어 정을 얻고 장애를 없애 그치지 않는다는 뜻이다. ‘오래 익힌다’ 등은 지가 성취됨을 밝힌 것이다. 반드시 익히지 않아도 저절로 머무는 경지에 이르러야 한다. 저절로 머문다는 것은 지가 성취된다는 뜻이다. ‘마음으로’ 등은 정을 얻는 것을 밝힌 것이다. 지의 힘이 더욱 증대하는 것을 ‘점차 맹리해진다’고 한다. 이미 진여에 수순하여 진여삼매에 들어가면, ‘깊이 제압한다’ 등은, 지위에 들어가 정이 진여와 계합함을 드러낸다. 현행 번뇌가 영원히 제압되고 염법이 멸하며 선법이 생기는 것을 ‘신심이 증장한다’고 한다. 이로 말미암아 속히 불퇴위에 이를 수 있다.</w:t>
      </w:r>
    </w:p>
    <w:p>
      <w:pPr>
        <w:pStyle w:val="NoteClean"/>
      </w:pPr>
      <w:r>
        <w:t>※ 교감·번역 메모: 원문 `不已`는 문맥상 `不退` 등 이문 가능성이 있으나 보존하였다.</w:t>
      </w:r>
    </w:p>
    <w:p>
      <w:pPr>
        <w:pStyle w:val="NoteClean"/>
      </w:pPr>
      <w:r>
        <w:t>※ 교감·번역 메모: 원문 `要由不習任運住`는 구두상 ‘久習’과의 연결을 고려해 옮겼다.</w:t>
      </w:r>
    </w:p>
    <w:p>
      <w:pPr>
        <w:pStyle w:val="SourceClean"/>
      </w:pPr>
      <w:r>
        <w:t>[1168a22] 論。唯除疑惑至所不能入　釋曰。前來已顯能入之人。此顯障者所不能入。此中即舉七種障難顯七種人所不能入。一疑惑者。凡愚之人性猶豫故。二不信者。闡提之人不希望故。三誹謗者。外道之人記邪見故。四重罪者。十惡等人心不淨故。五業障者。五逆之人心極惡故。六我慢者。自高之人不屈學故。七懈怠者。放逸之人心縱蕩故。隨有一者即不能入。新論合彼第四第五種為一種。但名業障。皆為業障所纏障故。</w:t>
      </w:r>
    </w:p>
    <w:p>
      <w:pPr>
        <w:pStyle w:val="TranslationClean"/>
      </w:pPr>
      <w:r>
        <w:t>논의 ‘다만 의혹 등은 제외하여’부터 ‘들어갈 수 없다’까지를 풀이하여 말한다. 앞에서는 이미 들어갈 수 있는 사람을 드러냈다. 여기서는 장애가 있는 자는 들어갈 수 없음을 드러낸다. 이 가운데 곧 일곱 가지 장애와 어려움을 들어 일곱 부류의 사람이 들어갈 수 없음을 밝힌다. 첫째는 의혹하는 자이다. 범부와 어리석은 사람은 성품이 망설이기 때문이다. 둘째는 믿지 않는 자이다. 천제인 사람은 희망함이 없기 때문이다. 셋째는 비방하는 자이다. 외도의 사람은 삿된 견해를 기억하여 지니기 때문이다. 넷째는 중죄를 지은 자이다. 십악 등을 지은 사람은 마음이 청정하지 않기 때문이다. 다섯째는 업장이 있는 자이다. 오역을 지은 사람은 마음이 극히 악하기 때문이다. 여섯째는 아만이 있는 자이다. 스스로를 높이는 사람은 굽혀 배우지 않기 때문이다. 일곱째는 게으른 자이다. 방일한 사람은 마음이 풀어지고 방탕하기 때문이다. 이 가운데 하나라도 있으면 곧 들어갈 수 없다. 신론에서는 네 번째와 다섯 번째를 하나로 합친다. 단지 ‘업장’이라고만 이름한다. 모두 업장에 얽매이고 막히기 때문이다.</w:t>
      </w:r>
    </w:p>
    <w:p>
      <w:pPr>
        <w:pStyle w:val="NoteClean"/>
      </w:pPr>
      <w:r>
        <w:t>※ 교감·번역 메모: 원문 `記邪見`은 다소 어색하나 직역하였다.</w:t>
      </w:r>
    </w:p>
    <w:p>
      <w:pPr>
        <w:pStyle w:val="SourceClean"/>
      </w:pPr>
      <w:r>
        <w:t>[1168b03] 論。復次依是至一行三昧　釋曰。上顯第一修止方便。次下第二修止勝能。於中有二。初顯三昧能知真義。後顯真如為三昧本。此初也。依是等者。初□勝能相者體也。謂一切下次顯其義。佛與眾生釋法界字。皆意所知差別故。平等無二釋一相字。凡聖同真無異體故。即名已下後顯名也。此釋知字能知法界一相心者是。即名為一行三昧。一謂真如。是三昧境。行謂行解。是三昧因。以此三昧有知真。如是一之行經名一行三昧。是故文殊般若經說。法界一相繫緣法界是則名為一行三昧。入此三昧盡知恒沙諸佛法界無差別相。新論名為一三昧。相謂行相義差別也。</w:t>
      </w:r>
    </w:p>
    <w:p>
      <w:pPr>
        <w:pStyle w:val="TranslationClean"/>
      </w:pPr>
      <w:r>
        <w:t>논의 ‘또한 이에 의지하여’부터 ‘일행삼매’까지를 풀이하여 말한다. 위에서는 첫째인 지를 닦는 방편을 드러냈다. 다음 아래에서는 둘째인 지의 수승한 능력을 밝힌다. 그 가운데 둘이 있다. 처음에는 삼매가 진실한 뜻을 알 수 있음을 드러낸다. 뒤에는 진여가 삼매의 근본임을 드러낸다. 이것이 처음이다. ‘이에 의지한다’ 등은, 처음 □ 수승한 능력의 모습은 체이다. ‘일체’ 이하에서는 다음으로 그 뜻을 드러낸다. ‘부처와 중생’은 ‘법계’라는 글자를 풀이한 것이다. 모두 마음이 아는 바에 차별이 있기 때문이다. ‘평등하여 둘이 없다’는 것은 ‘일상’이라는 글자를 풀이한 것이다. 범부와 성인이 같은 진여라서 다른 체가 없기 때문이다. ‘곧 이름한다’ 이하에서는 뒤에 그 명칭을 드러낸다. 이는 ‘안다’라는 글자를 풀이한 것으로, 능히 법계의 일상을 아는 마음이 그것이다. 곧 이를 일행삼매라고 이름한다. ‘일’은 진여를 말한다. 이는 삼매의 경계이다. ‘행’은 행해를 말한다. 이는 삼매의 인이다. 이 삼매로 진여를 아는 것이 있기 때문이다. 이와 같은 ‘하나의 행’을 경에서는 일행삼매라고 이름한다. 그러므로 『문수반야경』에서 말한다. “법계가 한 모습이므로 법계에 마음을 매어 반연하는 것을 곧 일행삼매라 한다.” 이 삼매에 들어가면 항하사처럼 많은 모든 부처의 법계에 차별 없는 모습을 모두 안다. 신론에서는 이를 ‘일삼매’라고 이름한다. ‘상’은 행상의 뜻에 차별이 있음을 말한다.</w:t>
      </w:r>
    </w:p>
    <w:p>
      <w:pPr>
        <w:pStyle w:val="NoteClean"/>
      </w:pPr>
      <w:r>
        <w:t>※ 교감·번역 메모: 원문 `初□勝能相者體也`에 결락이 있고 구문도 불안정하다.</w:t>
      </w:r>
    </w:p>
    <w:p>
      <w:pPr>
        <w:pStyle w:val="NoteClean"/>
      </w:pPr>
      <w:r>
        <w:t>※ 교감·번역 메모: 원문 `皆意所知差別故`는 구두 가능성이 여러 가지여서 직역하였다.</w:t>
      </w:r>
    </w:p>
    <w:p>
      <w:pPr>
        <w:pStyle w:val="NoteClean"/>
      </w:pPr>
      <w:r>
        <w:t>※ 교감·번역 메모: 원문 `有知真`은 문맥상 이문 가능성이 있다.</w:t>
      </w:r>
    </w:p>
    <w:p>
      <w:pPr>
        <w:pStyle w:val="NoteClean"/>
      </w:pPr>
      <w:r>
        <w:t>※ 교감·번역 메모: 원문 `經名`은 ‘경에서 이름한다’는 뜻으로 옮겼다.</w:t>
      </w:r>
    </w:p>
    <w:p>
      <w:pPr>
        <w:pStyle w:val="SourceClean"/>
      </w:pPr>
      <w:r>
        <w:t>[1168b16] 論。當知真如至無量三昧　釋曰。此顯真如為三昧本。謂此真如是三昧體。三昧乃是真如之因。一切三昧隨真而生故。說真如為三昧本。真如既是三昧根本。若依真修行名真如三昧。依此復生多諸三昧。此觀真如三昧體故。得者其三昧根本處。故訴論意同但文前後。</w:t>
      </w:r>
    </w:p>
    <w:p>
      <w:pPr>
        <w:pStyle w:val="TranslationClean"/>
      </w:pPr>
      <w:r>
        <w:t>논의 ‘마땅히 진여가’부터 ‘무량삼매’까지를 풀이하여 말한다. 이는 진여가 삼매의 근본임을 드러낸다. 말하자면 이 진여는 삼매의 체이다. 삼매는 곧 진여의 인이다. 모든 삼매가 진여를 따라 생기기 때문이다. 그러므로 진여를 삼매의 근본이라 말한다. 진여가 이미 삼매의 근본이므로, 진여에 의지하여 수행하면 진여삼매라고 이름한다. 이를 의지하여 다시 여러 많은 삼매가 생긴다. 이는 진여를 관하는 삼매의 체이기 때문이다. 이를 얻은 자는 그 삼매의 근본처를 얻는다. 그러므로 소론과 뜻은 같고 다만 글의 앞뒤만 다르다.</w:t>
      </w:r>
    </w:p>
    <w:p>
      <w:pPr>
        <w:pStyle w:val="NoteClean"/>
      </w:pPr>
      <w:r>
        <w:t>※ 교감·번역 메모: 원문 문맥상 ‘진여가 삼매의 인’이라는 뜻일 가능성이 있으나, 원문 어순을 그대로 보존하여 번역하였다.</w:t>
      </w:r>
    </w:p>
    <w:p>
      <w:pPr>
        <w:pStyle w:val="NoteClean"/>
      </w:pPr>
      <w:r>
        <w:t>※ 교감·번역 메모: 원문 `訴論`은 서명 또는 오자 가능성이 있으나 원문을 보존하였다.</w:t>
      </w:r>
    </w:p>
    <w:p>
      <w:pPr>
        <w:pStyle w:val="SourceClean"/>
      </w:pPr>
      <w:r>
        <w:t>[1168b23] 論。或有眾生至男女等相　釋曰。顯勝能竟。次下第三辨其摩事。於中有二。先略。後廣。略中有二。光障。後治。此初也。無善根者。此舉障因。謂無增上善根力。非謂常無善根力也。故新論云善根漸少。則為已下顯能障者。魔謂天魔。性樂生死。則他化天有別住空。謂此眾生是其所屬懸出其境。故為障也。鬼謂魑魃性多虛誑即□□□等是其□□□神。謂精媚。性多弊惡。即時等多住塚等。則諸外道及佛法中無慚愧者墮此類中。由□習故憎嫉行人故為障□。今墮邪道。是故名為外道鬼神。久有正信。彼修行者今舉障□故說□也。或於已下舉其性相。如前三類皆能變作三種五塵壞人善心。現形恐怖者。如新本言。或現惡形以怖其心。或現端正男女者。如新本言。或現美色以迷其意。言等相者。釋者即是中實五塵亂人心者。新論無此等相之言。便言或現天等形相。亦無當念唯心等語。觀此文契新論應善。一重魔事足顯障深。廣略　陳實為煩重。以是譯者妄加文耳。</w:t>
      </w:r>
    </w:p>
    <w:p>
      <w:pPr>
        <w:pStyle w:val="TranslationClean"/>
      </w:pPr>
      <w:r>
        <w:t>논의 ‘혹 어떤 중생은’부터 ‘남녀 등의 모습’까지를 풀이하여 말한다. 수승한 능력을 드러내는 것을 마쳤다. 다음 아래에서는 셋째로 마사를 판별한다. 그 가운데 둘이 있다. 먼저 간략히 밝힌다. 뒤에 자세히 밝힌다. 간략히 밝히는 가운데 둘이 있다. 장애를 밝힌다. 뒤에는 대치법을 밝힌다. 이것이 처음이다. ‘선근이 없다’고 한 것은, 이는 장애의 원인을 든 것이다. 말하자면 증상선근의 힘이 없다는 뜻이다. 항상 선근의 힘이 없다는 뜻은 아니다. 그러므로 신론에서는 “선근이 점차 적어진다”고 말한다. ‘곧 …에게 된다’ 이하에서는 능히 장애하는 자를 드러낸다. 마는 천마를 말한다. 그 성품이 생사를 즐긴다. 곧 타화자재천에 별도로 허공에 머무는 곳이 있다. 이 중생은 그에게 속하므로 그 경계 밖으로 끌어내려 한다는 뜻이다. 그러므로 장애가 된다. 귀는 이매를 말한다. 그 성품은 허망하고 속임이 많으며, 곧 □□□ 등이 그 □□□ 신이다. 말하자면 정매이다. 그 성품은 폐악함이 많다. 곧 때에 따라 무덤 등에 많이 머문다. 여러 외도와 불법 가운데 부끄러움이 없는 자들이 이 부류에 떨어진다. □ 습기 때문에 수행자를 미워하고 질투하여 장애가 □ 된다. 지금 삿된 길에 떨어진다. 그러므로 외도 귀신이라고 이름한다. 오래도록 바른 믿음이 있다. 그 수행자는 지금 장애의 □을 들었기 때문에 □라고 말한 것이다. ‘혹은’ 이하에서는 그 성상(性相)을 든다. 앞의 세 부류와 같이 모두 세 종류의 오진을 변작하여 사람의 선한 마음을 무너뜨릴 수 있다. 형상을 나타내어 두렵게 하는 것은, 신본에서 말한 것과 같다. “혹 악한 형상을 나타내어 그 마음을 두렵게 한다.” 혹 단정한 남녀를 나타내는 것은, 신본에서 말한 것과 같다. “혹 아름다운 색을 나타내어 그 뜻을 미혹하게 한다.” ‘등의 모습’이라고 한 것은, 풀이하는 자에 따르면 곧 그 가운데 실제로 오진이 사람의 마음을 어지럽힌다는 뜻이다. 신론에는 ‘등의 모습’이라는 말이 없다. 곧 “혹 천 등의 형상을 나타낸다”고 말한다. 또한 ‘마땅히 오직 마음임을 생각하라’ 등의 말도 없다. 이 글을 살펴보면 신론과 부합하는 것이 좋다. 한 겹의 마사만으로도 장애의 깊음을 충분히 드러낼 수 있다. 자세함과 간략함을 거듭 늘어놓는 것은 실로 번거롭고 중복된다. 이는 번역자가 망령되이 글을 더한 것일 뿐이다.</w:t>
      </w:r>
    </w:p>
    <w:p>
      <w:pPr>
        <w:pStyle w:val="NoteClean"/>
      </w:pPr>
      <w:r>
        <w:t>※ 교감·번역 메모: 원문 `摩事`는 문맥상 `魔事`의 이문 가능성이 높다.</w:t>
      </w:r>
    </w:p>
    <w:p>
      <w:pPr>
        <w:pStyle w:val="NoteClean"/>
      </w:pPr>
      <w:r>
        <w:t>※ 교감·번역 메모: 원문 `光障`은 문맥상 `先障`·`明障` 등 이문 가능성이 있으나 원문을 보존하였다.</w:t>
      </w:r>
    </w:p>
    <w:p>
      <w:pPr>
        <w:pStyle w:val="NoteClean"/>
      </w:pPr>
      <w:r>
        <w:t>※ 교감·번역 메모: 원문 `他化天有別住空`은 구두가 불안정하여 직역하였다.</w:t>
      </w:r>
    </w:p>
    <w:p>
      <w:pPr>
        <w:pStyle w:val="NoteClean"/>
      </w:pPr>
      <w:r>
        <w:t>※ 교감·번역 메모: 원문 `懸出其境`의 판독·의미가 다소 불확실하다.</w:t>
      </w:r>
    </w:p>
    <w:p>
      <w:pPr>
        <w:pStyle w:val="NoteClean"/>
      </w:pPr>
      <w:r>
        <w:t>※ 교감·번역 메모: 원문에 두 군데씩 세 글자 결락이 있다.</w:t>
      </w:r>
    </w:p>
    <w:p>
      <w:pPr>
        <w:pStyle w:val="NoteClean"/>
      </w:pPr>
      <w:r>
        <w:t>※ 교감·번역 메모: 원문 `精媚`는 귀신류를 가리키는 표현으로 보인다.</w:t>
      </w:r>
    </w:p>
    <w:p>
      <w:pPr>
        <w:pStyle w:val="NoteClean"/>
      </w:pPr>
      <w:r>
        <w:t>※ 교감·번역 메모: 원문 `即時等`은 구두·판독이 불확실하다.</w:t>
      </w:r>
    </w:p>
    <w:p>
      <w:pPr>
        <w:pStyle w:val="NoteClean"/>
      </w:pPr>
      <w:r>
        <w:t>※ 교감·번역 메모: 원문 `由□習故…為障□`에 두 곳의 결락이 있다.</w:t>
      </w:r>
    </w:p>
    <w:p>
      <w:pPr>
        <w:pStyle w:val="NoteClean"/>
      </w:pPr>
      <w:r>
        <w:t>※ 교감·번역 메모: 원문 문맥상 앞뒤 연결이 불분명하다.</w:t>
      </w:r>
    </w:p>
    <w:p>
      <w:pPr>
        <w:pStyle w:val="NoteClean"/>
      </w:pPr>
      <w:r>
        <w:t>※ 교감·번역 메모: 원문에 두 곳의 결락이 있고 문장이 손상되어 있어 직역하였다.</w:t>
      </w:r>
    </w:p>
    <w:p>
      <w:pPr>
        <w:pStyle w:val="NoteClean"/>
      </w:pPr>
      <w:r>
        <w:t>※ 교감·번역 메모: 원문 `三種五塵`은 문맥상 ‘세 종류의 오진’으로 직역하였다.</w:t>
      </w:r>
    </w:p>
    <w:p>
      <w:pPr>
        <w:pStyle w:val="NoteClean"/>
      </w:pPr>
      <w:r>
        <w:t>※ 교감·번역 메모: 원문 `釋者即是中實五塵亂人心者`는 구두가 불안정하다.</w:t>
      </w:r>
    </w:p>
    <w:p>
      <w:pPr>
        <w:pStyle w:val="NoteClean"/>
      </w:pPr>
      <w:r>
        <w:t>※ 교감·번역 메모: 원문 `廣略 陳實為煩重`의 구두를 문맥에 맞추어 옮겼다.</w:t>
      </w:r>
    </w:p>
    <w:p>
      <w:pPr>
        <w:pStyle w:val="SourceClean"/>
      </w:pPr>
      <w:r>
        <w:t>[1168c14] 論。當念唯心至終不為惱　釋曰。此略辨謂也。一切諸境尚唯自心。何況塵中境非心也。是故觀察唯心之理□境自哉不能嬈亂。魔境皆依動念生。故觀察唯心非彼知故。此則通明謂魔之法。別門顯者。廣如禪經及顗禪師止觀門說。而有更明別謂魔法文□鄙極。更非論意。不能繁敘。學者知之。</w:t>
      </w:r>
    </w:p>
    <w:p>
      <w:pPr>
        <w:pStyle w:val="TranslationClean"/>
      </w:pPr>
      <w:r>
        <w:t>논의 ‘마땅히 오직 마음임을 생각하여’부터 ‘끝내 괴롭힘을 받지 않는다’까지를 풀이하여 말한다. 이는 간략히 대치를 판별한 것이다. 모든 경계조차 오직 자기 마음일 뿐인데, 하물며 진 가운데의 경계가 어찌 마음이 아니겠는가. 그러므로 유심의 이치를 관찰하면 □ 경계가 스스로 어찌 능히 요란하게 하겠는가. 마의 경계는 모두 움직이는 생각에 의지하여 생긴다. 그러므로 유심을 관찰하면 그것이 알 수 있는 바가 아니기 때문이다. 이는 곧 두루 마를 대치하는 법을 밝힌 것이다. 별도의 문으로 드러내는 것은, 자세히는 여러 선경과 지의 선사의 『지관문』에서 설한 것과 같다. 그런데 다시 별도로 마를 대치하는 법을 밝힌 글은 □ 매우 비루하다. 더욱이 논의 뜻도 아니다. 번거롭게 서술할 수 없다. 배우는 자는 이를 알아야 한다.</w:t>
      </w:r>
    </w:p>
    <w:p>
      <w:pPr>
        <w:pStyle w:val="NoteClean"/>
      </w:pPr>
      <w:r>
        <w:t>※ 교감·번역 메모: 원문 `辨謂`는 문맥상 `辨治` 또는 유사 이문 가능성이 있으나 보존하였다.</w:t>
      </w:r>
    </w:p>
    <w:p>
      <w:pPr>
        <w:pStyle w:val="NoteClean"/>
      </w:pPr>
      <w:r>
        <w:t>※ 교감·번역 메모: 원문 `理□境自哉`에 결락이 있고 구문이 손상되어 있다.</w:t>
      </w:r>
    </w:p>
    <w:p>
      <w:pPr>
        <w:pStyle w:val="NoteClean"/>
      </w:pPr>
      <w:r>
        <w:t>※ 교감·번역 메모: 원문 `非彼知故`는 해석 여지가 있어 직역하였다.</w:t>
      </w:r>
    </w:p>
    <w:p>
      <w:pPr>
        <w:pStyle w:val="NoteClean"/>
      </w:pPr>
      <w:r>
        <w:t>※ 교감·번역 메모: 원문 `謂魔之法`은 문맥상 `治魔之法`의 이문 가능성이 있다.</w:t>
      </w:r>
    </w:p>
    <w:p>
      <w:pPr>
        <w:pStyle w:val="NoteClean"/>
      </w:pPr>
      <w:r>
        <w:t>※ 교감·번역 메모: 원문 `顗禪師`는 지의(智顗) 선사를 가리킨다.</w:t>
      </w:r>
    </w:p>
    <w:p>
      <w:pPr>
        <w:pStyle w:val="NoteClean"/>
      </w:pPr>
      <w:r>
        <w:t>※ 교감·번역 메모: 원문에 결락이 있고 `文□鄙極`의 판독이 불안정하다.</w:t>
      </w:r>
    </w:p>
    <w:p>
      <w:pPr>
        <w:pStyle w:val="SourceClean"/>
      </w:pPr>
      <w:r>
        <w:t>[1168c21] 論。或現天像至是真涅槃　釋曰。次下廣辨。於中有二。先辨魔事。後顯對治。初中顯其十事五對。此即第一所現形聲對也。以天魔等能作如是佛等形相惑亂行人。信惠微者妄有求美現□本心便向邪道。是故佛誡依法不依人。若說已下顯者言聲。以六法門或亂行者。法門萬差同歸一如。正念趣真法門盛明。若失其本馳散法門。動念現生而魔得便。故魔以此惑亂行人。故誡依義不依語也。</w:t>
      </w:r>
    </w:p>
    <w:p>
      <w:pPr>
        <w:pStyle w:val="TranslationClean"/>
      </w:pPr>
      <w:r>
        <w:t>논의 ‘혹 천의 모습을 나타내어’부터 ‘이것이 참된 열반이다’까지를 풀이하여 말한다. 다음 아래에서는 자세히 판별한다. 그 가운데 둘이 있다. 먼저 마사를 판별한다. 뒤에 대치법을 드러낸다. 처음 가운데 그 열 가지 일을 다섯 쌍으로 드러낸다. 이것이 곧 첫째인 나타나는 형상과 소리의 한 쌍이다. 천마 등이 이와 같은 부처 등의 형상을 만들어 수행자를 미혹하고 어지럽힐 수 있기 때문이다. 믿음과 지혜가 미약한 자는 망령되이 아름다움을 구하다가 나타난 □에 본심을 잃고 곧 삿된 길로 향한다. 그러므로 부처는 “법에 의지하고 사람에게 의지하지 말라”고 경계하였다. ‘만약 말한다’ 이하에서는 그 말과 소리를 드러낸다. 여섯 법문으로 혹 수행자를 어지럽힌다. 법문은 만 가지로 다르나 모두 하나의 진여로 돌아간다. 정념으로 진실에 나아가면 법문이 성대하고 밝아진다. 만약 그 근본을 잃으면 여러 법문으로 치달려 흩어진다. 움직이는 생각이 나타나 생기면 마가 틈을 얻는다. 그러므로 마가 이를 이용하여 수행자를 미혹하고 어지럽힌다. 그러므로 뜻에 의지하고 말에 의지하지 말라고 경계한 것이다.</w:t>
      </w:r>
    </w:p>
    <w:p>
      <w:pPr>
        <w:pStyle w:val="NoteClean"/>
      </w:pPr>
      <w:r>
        <w:t>※ 교감·번역 메모: 원문 `現□本心`에 결락이 있다.</w:t>
      </w:r>
    </w:p>
    <w:p>
      <w:pPr>
        <w:pStyle w:val="NoteClean"/>
      </w:pPr>
      <w:r>
        <w:t>※ 교감·번역 메모: 원문 `顯者言聲`은 구두가 다소 불안정하다.</w:t>
      </w:r>
    </w:p>
    <w:p>
      <w:pPr>
        <w:pStyle w:val="SourceClean"/>
      </w:pPr>
      <w:r>
        <w:t>[1169a01] 論。或令人知至名利之事　釋曰。此第二所得通辨對也。知宿命等即宿命通。知未來事天眼耳通。得他心知則他心通。新論但名他心事。辨才無礙得□辨魔等神力加被。眾生得此曰證得。為已有便生喜動。我慢心生貪著名利壞善行也。</w:t>
      </w:r>
    </w:p>
    <w:p>
      <w:pPr>
        <w:pStyle w:val="TranslationClean"/>
      </w:pPr>
      <w:r>
        <w:t>논의 ‘혹 사람으로 하여금 알게 하여’부터 ‘명리의 일’까지를 풀이하여 말한다. 이는 둘째인 얻는 신통과 변재의 한 쌍이다. 숙명을 아는 것 등은 곧 숙명통이다. 미래의 일을 아는 것은 천안통과 천이통이다. 타인의 마음을 아는 것을 얻으면 곧 타심통이다. 신론에서는 다만 ‘타심의 일’이라고 이름한다. 변재가 걸림이 없게 되고 □ 변재와 마 등의 신력이 가피한다. 중생이 이것을 얻는 것을 ‘증득하였다’고 한다. 자기의 것으로 여기면 곧 기뻐하여 마음이 움직이고, 아만심이 생겨 명리를 탐착하면 선행을 무너뜨린다.</w:t>
      </w:r>
    </w:p>
    <w:p>
      <w:pPr>
        <w:pStyle w:val="NoteClean"/>
      </w:pPr>
      <w:r>
        <w:t>※ 교감·번역 메모: 원문 `得□辨魔等神力加被`에 결락이 있고 구두도 불안정하다.</w:t>
      </w:r>
    </w:p>
    <w:p>
      <w:pPr>
        <w:pStyle w:val="NoteClean"/>
      </w:pPr>
      <w:r>
        <w:t>※ 교감·번역 메모: 원문 `為已有便生喜動`은 문맥에 따라 옮겼다.</w:t>
      </w:r>
    </w:p>
    <w:p>
      <w:pPr>
        <w:pStyle w:val="SourceClean"/>
      </w:pPr>
      <w:r>
        <w:t>[1169a07] 論。又令使人至種種牽纏　釋曰。此第三所起惑業對也。言多睡者。新論名為恒樂昏寐。此下更有久不睡眠。此中文闕。生於不信多疑慮者。於自所修或自毀謗或一如疑慮。種種牽纏者。新論名為溺情從好。餘文可解。</w:t>
      </w:r>
    </w:p>
    <w:p>
      <w:pPr>
        <w:pStyle w:val="TranslationClean"/>
      </w:pPr>
      <w:r>
        <w:t>논의 ‘또 사람으로 하여금’부터 ‘여러 가지로 얽매이게 한다’까지를 풀이하여 말한다. 이는 셋째인 일어나는 번뇌와 업의 한 쌍이다. ‘잠이 많다’고 한 것은, 신론에서 ‘항상 혼침과 잠을 즐긴다’고 이름한 것이다. 이 아래에는 다시 ‘오랫동안 잠들지 못한다’는 말이 있다. 이 글에서는 빠져 있다. 믿지 않는 마음이 생기고 의심과 염려가 많은 것은, 자기가 닦는 것에 대해 혹 스스로 비방하거나 혹 일여에 대해 의심하고 염려하는 것이다. ‘여러 가지로 얽매인다’고 한 것은, 신론에서 ‘감정에 빠져 좋아하는 것을 따른다’고 이름한 것이다. 나머지 글은 이해할 수 있다.</w:t>
      </w:r>
    </w:p>
    <w:p>
      <w:pPr>
        <w:pStyle w:val="NoteClean"/>
      </w:pPr>
      <w:r>
        <w:t>※ 교감·번역 메모: 원문 `或一如疑慮`는 ‘일여’를 대상으로 의심함으로 보았다.</w:t>
      </w:r>
    </w:p>
    <w:p>
      <w:pPr>
        <w:pStyle w:val="SourceClean"/>
      </w:pPr>
      <w:r>
        <w:t>[1169a12] 論。亦能使人至使人愛著　釋曰。此第四所成定住對也。此中非真三昧。即新論說為或令證得外道邪定。此中初舉多曰定中得美飲食。使人愛著。若准新論。或復勸令受於女色。使人愛著。皆有此事譯者互舉。</w:t>
      </w:r>
    </w:p>
    <w:p>
      <w:pPr>
        <w:pStyle w:val="TranslationClean"/>
      </w:pPr>
      <w:r>
        <w:t>논의 ‘또한 사람으로 하여금’부터 ‘사람으로 하여금 애착하게 한다’까지를 풀이하여 말한다. 이는 넷째인 이루어진 정과 머묾의 한 쌍이다. 여기서 말하는 것은 참된 삼매가 아니다. 곧 신론에서 “혹 외도의 삿된 정을 증득하게 한다”고 말한 것이다. 이 가운데 처음에는 여러 날 동안 선정 속에서 맛있는 음식을 얻는 일을 든다. 사람으로 하여금 애착하게 한다. 만약 신론에 준한다면, 혹 다시 여색을 받아들이도록 권하기도 한다. 사람으로 하여금 애착하게 한다. 모두 이러한 일이 있으나 번역자가 서로 다른 예를 들었을 뿐이다.</w:t>
      </w:r>
    </w:p>
    <w:p>
      <w:pPr>
        <w:pStyle w:val="NoteClean"/>
      </w:pPr>
      <w:r>
        <w:t>※ 교감·번역 메모: 원문 `多曰定中`은 `多日定中`의 이문 가능성이 있다.</w:t>
      </w:r>
    </w:p>
    <w:p>
      <w:pPr>
        <w:pStyle w:val="SourceClean"/>
      </w:pPr>
      <w:r>
        <w:t>[1169a17] 論。或亦令人至顏色變異　釋曰。此第五所變念色對也。顏色變異者。如斯論云。使其形容或好或醜。此下更說。若為見諸煩惱所亂。即彼退失往昔善根。譯者取言廣略異故。</w:t>
      </w:r>
    </w:p>
    <w:p>
      <w:pPr>
        <w:pStyle w:val="TranslationClean"/>
      </w:pPr>
      <w:r>
        <w:t>논의 ‘혹 또한 사람으로 하여금’부터 ‘얼굴빛이 변하게 한다’까지를 풀이하여 말한다. 이는 다섯째인 변화시키는 생각과 색의 한 쌍이다. ‘얼굴빛이 변한다’고 한 것은, 이 논에서 말한 것과 같다. 그 용모를 혹 좋게도 하고 혹 추하게도 한다. 이 아래에서는 다시 말한다. 만약 여러 번뇌의 견해에 의해 어지럽힘을 당하면, 곧 그는 과거의 선근을 잃고 퇴전한다. 번역자가 말을 취할 때 자세함과 간략함이 달랐기 때문이다.</w:t>
      </w:r>
    </w:p>
    <w:p>
      <w:pPr>
        <w:pStyle w:val="NoteClean"/>
      </w:pPr>
      <w:r>
        <w:t>※ 교감·번역 메모: 원문 `為見諸煩惱所亂`은 구두가 다소 불안정하다.</w:t>
      </w:r>
    </w:p>
    <w:p>
      <w:pPr>
        <w:pStyle w:val="SourceClean"/>
      </w:pPr>
      <w:r>
        <w:t>[1169a21] 論。以是義故至是諸業障　釋曰。上辨魔事。此顯對治。行者常應觀察等者。此初勸觀不墮邪網。謂修行者。初學是法自內善微業障尤重故。或外魔現法利相□□行者令墮其中。若在定中見如是相。當於觀察樂苦。今其□離□心却墮邪網。當勤正念不取等者。此後示其□障之法。謂有如前□□□時但自修習。本所修行常無動念。名勤正念。住正念故發生知惠了法。即心更何所取。知心即如受何能著。是故名為不取不著。既無取著。不應棄捨。所以然者。所現諸相有二種故。一隨業障諸魔鬼等者令退墮所現邪相。二由善根諸佛菩薩者令色趣所現正相。若有取著既墮邪網。若作棄捨恐無色趣。是故但應平等定住。由於前境不取捨故。非但能滅業障。所現兼亦顯發善根正相故。心取著我正成邪。若不取著。因邪顯正。故智度論斷此義云。若分別境相即是魔羅網。不動不分別是則為法印。由不著故業障所起所有邪相無不遠離。故言遠離是諸業障。故新論云。是故唯應審諦觀察。當作是念。此皆以我善根微薄業障厚重為魔鬼等之所迷惑。如是知已念彼一切皆唯是心。如是思惟。剎那即滅遠離諸相。理實於相不取不捨。其所現相有滅不滅。而新舊論說有異者。各依一相亦不相違。而有於此說。以三法辨其邪正。以定研磨依本修。謂知慧觀察配釋此文。恐非切要。煩而不取。知者當知。</w:t>
      </w:r>
    </w:p>
    <w:p>
      <w:pPr>
        <w:pStyle w:val="TranslationClean"/>
      </w:pPr>
      <w:r>
        <w:t>논의 ‘이 뜻 때문에’부터 ‘이러한 업장이다’까지를 풀이하여 말한다. 위에서는 마사를 판별하였다. 여기서는 대치법을 드러낸다. ‘수행자는 항상 관찰해야 한다’고 한 것은, 이는 처음으로 관찰을 권하여 삿된 그물에 떨어지지 않게 하는 것이다. 말하자면 수행자는, 처음 이 법을 배울 때 내적으로 선근이 미약하고 업장은 더욱 무겁기 때문이다. 혹 외마가 법과 이익의 모습을 나타내어 □□ 수행자로 하여금 그 가운데 떨어지게 한다. 만약 선정 가운데서 이와 같은 모습을 본다면, 마땅히 즐거움과 괴로움을 관찰해야 한다. 지금 그 □를 떠나 □ 마음이 도리어 삿된 그물에 떨어진다. ‘마땅히 부지런히 정념하여 취하지 않는다’고 한 것은, 이는 뒤에 그 □ 장애를 제거하는 법을 보이는 것이다. 말하자면 앞에서와 같은 □□□ 때에는 오직 스스로 수행해야 한다. 본래 닦던 수행에서 항상 움직이는 생각이 없게 한다. 이를 ‘정념에 부지런하다’고 한다. 정념에 머물기 때문에 지혜가 생겨 법을 안다. 곧 마음인데 다시 무엇을 취하겠는가. 마음이 곧 진여임을 안다면 무엇을 받아들여 집착할 수 있겠는가. 그러므로 ‘취하지도 않고 집착하지도 않는다’고 이름한다. 이미 취착이 없다면, 버려서도 안 된다. 그 까닭은, 나타나는 여러 상에 두 종류가 있기 때문이다. 첫째, 업장을 따라 여러 마와 귀신 등이 퇴전하게 하려고 나타내는 삿된 상이다. 둘째, 선근으로 말미암아 여러 부처와 보살이 수행자를 좋은 곳으로 나아가게 하려고 나타내는 바른 상이다. 만약 취착하면 이미 삿된 그물에 떨어진다. 만약 버리려고 하면 좋은 곳으로 나아갈 기회를 잃을까 두렵다. 그러므로 다만 평등하게 정에 머물러야 한다. 앞의 경계에 대해 취하지도 버리지도 않기 때문에, 업장을 없앨 수 있을 뿐 아니라, 나타나는 상으로 말미암아 선근의 바른 상까지 드러나 일어나기 때문이다. 마음이 취착하면 바른 것조차 삿된 것이 된다. 만약 취착하지 않으면, 삿된 것을 인연으로 바른 것이 드러난다. 그러므로 『대지도론』은 이 뜻을 판결하여 말한다. “만약 경계의 상을 분별하면 곧 마라의 그물이고, 움직이지 않고 분별하지 않으면 곧 법인이다.” 집착하지 않기 때문에 업장으로 일어난 모든 삿된 상을 멀리하지 않음이 없다. 그러므로 “이러한 업장을 멀리한다”고 말한 것이다. 그러므로 신론에서 말한다. “그러므로 오직 자세하고 진실하게 관찰해야 한다. 마땅히 이렇게 생각해야 한다. 이것은 모두 나의 선근이 미약하고 업장이 두터워 마와 귀신 등에 미혹된 것이다. 이와 같이 알고 나서는 그 모든 것이 오직 마음일 뿐이라고 생각한다. 이와 같이 사유하면, 찰나에 곧 멸하여 여러 상을 멀리 떠난다.” 이치상 실제로는 상에 대해 취하지도 버리지도 않는다. 그 나타난 상에는 멸하는 것도 있고 멸하지 않는 것도 있다. 그런데 신론과 구론의 설이 서로 다른 것은, 각각 한 측면에 의지한 것이므로 서로 어긋나지 않는다. 그런데 이에 대해 어떤 이는 말한다. 세 가지 법으로 삿됨과 바름을 판별한다고 한다. 정으로 갈고닦으며 본래 닦던 것에 의지한다. 즉 지혜로 관찰하는 것을 이 글에 배대하여 풀이한다. 아마도 절실한 요점은 아닌 듯하다. 번거로우므로 취하지 않는다. 아는 자는 마땅히 알아야 한다.</w:t>
      </w:r>
    </w:p>
    <w:p>
      <w:pPr>
        <w:pStyle w:val="NoteClean"/>
      </w:pPr>
      <w:r>
        <w:t>※ 교감·번역 메모: 원문 `相□□行者`에 두 글자 결락이 있다.</w:t>
      </w:r>
    </w:p>
    <w:p>
      <w:pPr>
        <w:pStyle w:val="NoteClean"/>
      </w:pPr>
      <w:r>
        <w:t>※ 교감·번역 메모: 원문 `當於觀察樂苦`는 구두상 여러 해석이 가능하다.</w:t>
      </w:r>
    </w:p>
    <w:p>
      <w:pPr>
        <w:pStyle w:val="NoteClean"/>
      </w:pPr>
      <w:r>
        <w:t>※ 교감·번역 메모: 원문 `今其□離□心却墮邪網`에 두 곳의 결락이 있어 문장이 손상되어 있다.</w:t>
      </w:r>
    </w:p>
    <w:p>
      <w:pPr>
        <w:pStyle w:val="NoteClean"/>
      </w:pPr>
      <w:r>
        <w:t>※ 교감·번역 메모: 원문 `示其□障之法`에 결락이 있다.</w:t>
      </w:r>
    </w:p>
    <w:p>
      <w:pPr>
        <w:pStyle w:val="NoteClean"/>
      </w:pPr>
      <w:r>
        <w:t>※ 교감·번역 메모: 원문 `如前□□□時`에 세 글자 결락이 있다.</w:t>
      </w:r>
    </w:p>
    <w:p>
      <w:pPr>
        <w:pStyle w:val="NoteClean"/>
      </w:pPr>
      <w:r>
        <w:t>※ 교감·번역 메모: 원문 `受何能著`은 구두가 다소 불안정하다.</w:t>
      </w:r>
    </w:p>
    <w:p>
      <w:pPr>
        <w:pStyle w:val="NoteClean"/>
      </w:pPr>
      <w:r>
        <w:t>※ 교감·번역 메모: 원문 `令色趣`는 판독상 이문 가능성이 있으나 문맥상 ‘善趣’에 가까운 뜻으로 옮겼다.</w:t>
      </w:r>
    </w:p>
    <w:p>
      <w:pPr>
        <w:pStyle w:val="NoteClean"/>
      </w:pPr>
      <w:r>
        <w:t>※ 교감·번역 메모: 원문 `無色趣`는 문맥상 이문 가능성이 높다.</w:t>
      </w:r>
    </w:p>
    <w:p>
      <w:pPr>
        <w:pStyle w:val="NoteClean"/>
      </w:pPr>
      <w:r>
        <w:t>※ 교감·번역 메모: 원문 `我正成邪`는 문맥상 `於正成邪` 또는 유사 이문 가능성이 있으나 뜻을 따라 최소 보정하여 옮겼다.</w:t>
      </w:r>
    </w:p>
    <w:p>
      <w:pPr>
        <w:pStyle w:val="NoteClean"/>
      </w:pPr>
      <w:r>
        <w:t>※ 교감·번역 메모: 원문 `以定研磨依本修`는 문맥상 인용·배대의 일부로 보이나 구두가 불안정하다.</w:t>
      </w:r>
    </w:p>
    <w:p>
      <w:pPr>
        <w:pStyle w:val="SourceClean"/>
      </w:pPr>
      <w:r>
        <w:t>[1169b20] 論。應知外道至恭敬故　釋曰。上辨魔事次下第四簡止真偽。於中有二。初舉外內二定以別邪正。後舉理事二定以明真偽。前中又二。先明邪定。後顯正定。此初也。前言使人得諸三昧是外道所得非真三昧者。以外道定皆不能伏分別煩惱。又亦不離俱生煩惱。亦不伏所知障故。恃敬問定而生。齊舉故云不離見愛慢心。由不能伏五住滅故。內著邪定外貪名利。故言貪著世名利等。既彼邪定有如是相。是故覺知應捨離也。</w:t>
      </w:r>
    </w:p>
    <w:p>
      <w:pPr>
        <w:pStyle w:val="TranslationClean"/>
      </w:pPr>
      <w:r>
        <w:t>논의 ‘마땅히 외도를 알아야 한다’부터 ‘공경하기 때문이다’까지를 풀이하여 말한다. 위에서는 마사를 판별하였고, 다음 아래에서는 넷째로 지의 참됨과 거짓됨을 가린다. 그 가운데 둘이 있다. 처음에는 외도와 내도의 두 가지 정을 들어 삿됨과 바름을 구별한다. 뒤에는 이정과 사정을 들어 참됨과 거짓됨을 밝힌다. 앞의 것 가운데 다시 둘이 있다. 먼저 삿된 정을 밝힌다. 뒤에는 바른 정을 드러낸다. 이것이 처음이다. 앞에서 사람으로 하여금 여러 삼매를 얻게 한다고 한 것이 외도가 얻은 것으로 참된 삼매가 아닌 까닭은, 외도의 정은 모두 분별번뇌를 제압하지 못하고, 또한 구생번뇌를 떠나지 못하며, 또한 소지장을 제압하지 못하기 때문이다. 공경받음을 믿고 정을 물어 생겨난다. 함께 들어 말했기 때문에 “견·애·만의 마음을 떠나지 않는다”고 한 것이다. 오주를 제압하여 멸하지 못하기 때문이다. 안으로는 삿된 정에 집착하고 밖으로는 명리를 탐한다. 그러므로 “세상의 명리 등에 탐착한다”고 말한다. 그 삿된 정에 이미 이와 같은 모습이 있으므로, 그러므로 알아차리고 마땅히 버려 떠나야 한다.</w:t>
      </w:r>
    </w:p>
    <w:p>
      <w:pPr>
        <w:pStyle w:val="NoteClean"/>
      </w:pPr>
      <w:r>
        <w:t>※ 교감·번역 메모: 원문은 생략 인용표지 `至`를 포함하므로 보이는 범위만 옮겼다.</w:t>
      </w:r>
    </w:p>
    <w:p>
      <w:pPr>
        <w:pStyle w:val="NoteClean"/>
      </w:pPr>
      <w:r>
        <w:t>※ 교감·번역 메모: 원문 `恃敬問定而生`은 판독·구두가 불안정하다.</w:t>
      </w:r>
    </w:p>
    <w:p>
      <w:pPr>
        <w:pStyle w:val="NoteClean"/>
      </w:pPr>
      <w:r>
        <w:t>※ 교감·번역 메모: 원문 `五住滅`은 ‘五住惑’과 관련된 표현으로 보이며 구두가 불안정하다.</w:t>
      </w:r>
    </w:p>
    <w:p>
      <w:pPr>
        <w:pStyle w:val="SourceClean"/>
      </w:pPr>
      <w:r>
        <w:t>[1169c01] 論。真如三昧至漸漸微薄　釋曰。此顯內定是正也。真如三昧不住等者。此顯在定能順真體離二取相。要離二相入真三昧。是故不起能見真心。乃至不起所得真相。故新本言離一切相入真三昧。心相既離。真相亦盡。無異見等。乃至已下後顯出定。能順真用。真用有二。所謂損益。由定契真益。真淨用故。出定時勤修善品。亦示慢善而為垢障。故言出定亦無懈慢。故新本言。殊勝善根隨順相續。離諸障離起大精進恒無斷等。由順真用損惑種力故。出定時現惑不起。故言煩漸漸微薄。故新本言。從於定起諸見煩惱皆不現行。以三昧力壞種故。由修此定有損益力得入種姓不退位中即損力益能轉道也。</w:t>
      </w:r>
    </w:p>
    <w:p>
      <w:pPr>
        <w:pStyle w:val="TranslationClean"/>
      </w:pPr>
      <w:r>
        <w:t>논의 ‘진여삼매는’부터 ‘점차 미약해진다’까지를 풀이하여 말한다. 이는 내도의 정이 바른 것임을 드러낸다. ‘진여삼매는 머물지 않는다’고 한 것은, 이는 정 가운데 있을 때 진여의 체에 수순하여 능취와 소취의 두 상을 떠남을 드러낸 것이다. 반드시 이 두 상을 떠나야 진여삼매에 들어간다. 그러므로 진여를 본다는 능견의 마음을 일으키지 않고, 나아가 얻었다고 여기는 진여의 상도 일으키지 않는다. 그러므로 신본에서 “모든 상을 떠나 진여삼매에 들어간다”고 말한다. 마음의 상을 이미 떠났으면, 진여라는 상도 또한 다 없어진다. 별도의 견해 등이 없다. ‘나아가’ 이하에서는 뒤에 정에서 나온 뒤의 일을 드러낸다. 진여의 작용에 수순할 수 있다. 진여의 작용에는 둘이 있다. 이른바 손감과 증익이다. 정이 진여에 계합하기 때문에 증익이 있고, 진여의 청정한 작용이 있기 때문이다. 정에서 나온 때에는 선한 품류를 부지런히 닦는다. 또한 선행을 경만히 여기는 것이 때와 장애가 됨을 보인다. 그러므로 “정에서 나와서도 게으름과 교만이 없다”고 말한다. 그러므로 신본에서 말한다. “수승한 선근이 수순하여 계속되고, 여러 장애를 떠나 큰 정진을 일으켜 항상 끊어짐이 없다”는 등이다. 진여의 작용에 수순하여 번뇌 종자의 힘을 손감하기 때문에, 정에서 나온 때에도 현행 번뇌가 일어나지 않는다. 그러므로 “번뇌가 점차 미약해진다”고 말한다. 그러므로 신본에서 말한다. “정에서 일어나면 여러 견번뇌가 모두 현행하지 않는다.” 삼매의 힘으로 종자를 약화시키기 때문이다. 이 정을 닦음으로써 손감과 증익의 힘이 있어 종성의 불퇴위에 들어가니, 곧 손감하는 힘과 증익하는 능력이 도를 전환시키는 것이다.</w:t>
      </w:r>
    </w:p>
    <w:p>
      <w:pPr>
        <w:pStyle w:val="NoteClean"/>
      </w:pPr>
      <w:r>
        <w:t>※ 교감·번역 메모: 원문 `由定契真益`은 다음 문장과 이어 읽었다.</w:t>
      </w:r>
    </w:p>
    <w:p>
      <w:pPr>
        <w:pStyle w:val="NoteClean"/>
      </w:pPr>
      <w:r>
        <w:t>※ 교감·번역 메모: 원문 `示慢善而為垢障`은 구문이 다소 불안정하다.</w:t>
      </w:r>
    </w:p>
    <w:p>
      <w:pPr>
        <w:pStyle w:val="NoteClean"/>
      </w:pPr>
      <w:r>
        <w:t>※ 교감·번역 메모: 원문 `壞種`은 ‘종자의 힘을 무너뜨림’으로 이해하였다.</w:t>
      </w:r>
    </w:p>
    <w:p>
      <w:pPr>
        <w:pStyle w:val="SourceClean"/>
      </w:pPr>
      <w:r>
        <w:t>[1169c15] 論。若諸凡夫至無有是處　釋曰。次對理事二定以明真偽。於中有二。初明理定是真。後顯事定是偽。此初也。謂諸外凡十信人等修行大乘菩薩行者莫不皆依真如三昧得入十住種姓位中。除此更無能入之道。故云不習無有是處。如來種姓有其二種。一者本住。謂眾生身本覺。真性即是始覺。如來之種本來有故。二者始起。謂初住上位如來家。當體佛位。是為佛種。今方起故。今此得入如來種者。即是始起如來種也。然此種性復有六種。一習種性。謂十住位。由習信故。其此位中不退大乘定成佛故。二性種姓。謂十行位。久習成性至此位中不退行即向佛位故。三道種姓。謂十向位。修二定道至此位中不退觀照向佛智故。四聖種姓。謂十地位。由觀照力至此位中得真聖道成佛位故。五等覺姓。謂金剛定。至此位中因行已滿剎那斷滅與佛齊故。六妙覺性。謂佛果位。諸障相淨至此始覺道□窮本覺故。此中初二與十三住種姓住中。性習二種其名既同。有前後者。彼則本習二義別開。因本起習。性先習後。此云於前習種以中因習成性。習先性後。性習名同而義有別。故雖前後不相違也。</w:t>
      </w:r>
    </w:p>
    <w:p>
      <w:pPr>
        <w:pStyle w:val="TranslationClean"/>
      </w:pPr>
      <w:r>
        <w:t>논의 ‘만약 모든 범부가’부터 ‘그런 일은 있을 수 없다’까지를 풀이하여 말한다. 다음에는 이정과 사정을 대비하여 참됨과 거짓됨을 밝힌다. 그 가운데 둘이 있다. 처음에는 이정이 참된 것임을 밝힌다. 뒤에는 사정이 거짓된 것임을 드러낸다. 이것이 처음이다. 말하자면 모든 외범과 십신위의 사람 등 대승 보살행을 닦는 자들은 모두 진여삼매에 의지하여 십주 종성위에 들어가지 않음이 없다. 이것을 제외하면 다시 들어갈 수 있는 길이 없다. 그러므로 “익히지 않고서는 그런 일은 있을 수 없다”고 말한다. 여래종성에는 두 종류가 있다. 첫째는 본주이다. 말하자면 중생의 몸에 있는 본각이다. 진성은 곧 시각이다. 여래의 종자가 본래부터 있기 때문이다. 둘째는 시기이다. 말하자면 초주 이상의 지위에서 여래의 집에 들어가는 것이다. 그 자체가 곧 불위이다. 이것을 불종이라 한다. 지금 비로소 일어나기 때문이다. 지금 여기서 ‘여래의 종에 들어간다’고 한 것은, 곧 시기여래종을 말한다. 그런데 이 종성에는 다시 여섯 종류가 있다. 첫째는 습종성이다. 곧 십주위이다. 믿음을 익히기 때문이다. 이 지위에서는 대승에서 퇴전하지 않고 반드시 성불하기 때문이다. 둘째는 성종성이다. 곧 십행위이다. 오래 익혀 성품이 되어 이 지위에 이르면 행에서 퇴전하지 않고 곧 불위로 향하기 때문이다. 셋째는 도종성이다. 곧 십회향위이다. 두 가지 정의 도를 닦아 이 지위에 이르면 관조에서 퇴전하지 않고 불지로 향하기 때문이다. 넷째는 성종성이다. 곧 십지위이다. 관조의 힘으로 이 지위에 이르면 참된 성도를 얻어 불위를 이루기 때문이다. 다섯째는 등각성이다. 곧 금강정이다. 이 지위에 이르면 인행이 이미 원만하여 찰나에 단멸하고 부처와 가지런해지기 때문이다. 여섯째는 묘각성이다. 곧 불과위이다. 여러 장애의 모습이 청정해져 이때 시각의 도가 □ 본각을 궁구하기 때문이다. 이 가운데 처음 둘은 십삼주 가운데 종성주와 관련된다. 성종성과 습종성 두 이름이 이미 같지만, 앞뒤의 순서가 다른 것은, 저기서는 본성과 훈습이라는 두 뜻을 나누어 열었기 때문이다. 본성에 의하여 훈습이 일어나므로, 성품이 먼저이고 훈습이 뒤이다. 여기서는 앞의 습종 가운데 훈습으로 말미암아 성품을 이룬다고 말한다. 훈습이 먼저이고 성품이 뒤이다. 성·습이라는 이름은 같지만 뜻은 다르다. 그러므로 앞뒤가 다르더라도 서로 어긋나지 않는다.</w:t>
      </w:r>
    </w:p>
    <w:p>
      <w:pPr>
        <w:pStyle w:val="NoteClean"/>
      </w:pPr>
      <w:r>
        <w:t>※ 교감·번역 메모: 원문 문맥상 `眾生身本覺。真性即是始覺`의 관계는 해석 여지가 있으나 그대로 옮겼다.</w:t>
      </w:r>
    </w:p>
    <w:p>
      <w:pPr>
        <w:pStyle w:val="NoteClean"/>
      </w:pPr>
      <w:r>
        <w:t>※ 교감·번역 메모: 원문 `二定道`는 문맥상 특정 두 정을 가리키나 여기서는 직역하였다.</w:t>
      </w:r>
    </w:p>
    <w:p>
      <w:pPr>
        <w:pStyle w:val="NoteClean"/>
      </w:pPr>
      <w:r>
        <w:t>※ 교감·번역 메모: 원문 `剎那斷滅`은 문맥상 남은 장애의 단절을 가리키는 것으로 보이지만 직역하였다.</w:t>
      </w:r>
    </w:p>
    <w:p>
      <w:pPr>
        <w:pStyle w:val="NoteClean"/>
      </w:pPr>
      <w:r>
        <w:t>※ 교감·번역 메모: 원문 `道□窮本覺故`에 결락이 있다.</w:t>
      </w:r>
    </w:p>
    <w:p>
      <w:pPr>
        <w:pStyle w:val="NoteClean"/>
      </w:pPr>
      <w:r>
        <w:t>※ 교감·번역 메모: 원문 `與十三住種姓住中`은 구두가 불안정하여 의미를 최소한으로 정리하였다.</w:t>
      </w:r>
    </w:p>
    <w:p>
      <w:pPr>
        <w:pStyle w:val="NoteClean"/>
      </w:pPr>
      <w:r>
        <w:t>※ 교감·번역 메모: 원문 `以中因習成性`은 판독이 불안정하나 문맥상 이렇게 이해하였다.</w:t>
      </w:r>
    </w:p>
    <w:p>
      <w:pPr>
        <w:pStyle w:val="SourceClean"/>
      </w:pPr>
      <w:r>
        <w:t>[1170a09] 論。以修世間至外道見故　釋曰。此顯事定之偽也。何以要由真如三昧方入種不退位中故。此名言以修等也。有義。世間即五停觀。諸禪謂即四靜慮定。三昧謂即四無色定。皆於定境而起味著。若不皆依我見而起。如次□是色無邊界。外道亦得故言共也。雖諸菩薩依而發通。及起諸道而為加行故。信修非可全棄。若修此等常依善友。若離所被即起邪見。有義。但取真如三昧。餘定皆名世間禪等。不須別配三界諸定。故新本言。以餘三昧皆是有相外道共等。由有相故而有四過。由起味著依我見起繫屬三界與外道共。依此經說。一切世間動不動法不安相等。若離善知識等者。新論說為不得值遇諸佛菩薩。以餘三昧未亡相故。非但無彼即起邪見。亦乃不得得遇佛等。故新舊論互舉一也。若爾寧入正性離生無不皆第四靜慮託最勝□入見道等。若以諸靜慮各有三種。一味等至。由定與彼愛相應故定得味名。二淨等至。與無貪等淨法相應定名為淨。三無漏等至。謂出世定。非愛所味著境故。般若等經唯識等論約淨無漏說。依四定登入菩薩正性離生。此據味定說。起味著依於我見外道共等。各據一義亦不相違。</w:t>
      </w:r>
    </w:p>
    <w:p>
      <w:pPr>
        <w:pStyle w:val="TranslationClean"/>
      </w:pPr>
      <w:r>
        <w:t>논의 ‘세간의’부터 ‘외도의 견해 때문에 닦는다’까지를 풀이하여 말한다. 이는 사정이 거짓된 것임을 드러낸다. 왜냐하면 반드시 진여삼매에 의해야 비로소 종성의 불퇴위에 들어가기 때문이다. 이것을 “세간의 …을 닦는다”라고 한 것이다. 어떤 견해에서는, ‘세간’은 곧 오정심관이라고 한다. ‘여러 선’은 곧 사정려정이라고 한다. ‘삼매’는 곧 사무색정이라고 한다. 모두 정의 경계에 대해 맛들여 집착을 일으킨다. 만약 모두 아견에 의지하여 일어나는 것이 아니라면, 차례대로 □는 색무변계이다. 외도도 또한 얻을 수 있으므로 ‘공통된다’고 말한다. 비록 모든 보살이 그것에 의지하여 신통을 일으키고, 또 여러 도를 일으키는 가행으로 삼기 때문에, 믿고 닦는 것을 전적으로 버릴 수는 없다. 이런 것들을 닦는다면 항상 선우에 의지해야 한다. 그 가르침을 떠나면 곧 삿된 견해를 일으킨다. 또 다른 견해에서는, 다만 진여삼매만을 취한다. 나머지 정은 모두 세간선 등이라고 이름한다. 삼계의 여러 정에 각각 배대할 필요가 없다. 그러므로 신본에서 말한다. “나머지 삼매는 모두 유상이며 외도와 공통된다”는 등이다. 상이 있기 때문에 네 가지 허물이 있다. 맛들여 집착을 일으키고, 아견에 의지하여 일어나며, 삼계에 속하고, 외도와 공통되는 것이다. 이에 의하여 경에서 말한다. “모든 세간의 움직이고 움직이지 않는 법은 안온한 모습이 아니다”라는 등이다. ‘만약 선지식을 떠난다’고 한 것은, 신론에서 “모든 부처와 보살을 만나지 못한다”고 말한 것이다. 나머지 삼매는 아직 상을 없애지 못했기 때문이다. 그들을 만나지 못할 뿐 아니라 곧 삿된 견해를 일으키고, 또한 부처 등을 만나지도 못한다. 그러므로 신론과 구론은 서로 한 가지씩 들어 말한 것이다. 그렇다면 어떻게 정성이생에 들어가는 자들이 모두 제4정려에 의탁하여 가장 수승한 □로 견도 등에 들어가지 않음이 없다고 하는가. 이는 여러 정려에 각각 세 종류가 있기 때문이다. 첫째는 미등지이다. 정이 애와 상응하므로 정이 ‘맛들임’이라는 이름을 얻는다. 둘째는 정등지이다. 무탐 등의 청정한 법과 상응하는 정을 ‘청정’이라 한다. 셋째는 무루등지이다. 곧 출세간정이다. 애착이 맛들여 집착하는 경계가 아니기 때문이다. 『반야경』 등의 경전과 『유식론』 등의 논서는 청정과 무루의 측면에서 설한다. 사정에 의지하여 보살의 정성이생에 들어간다. 여기서는 미정의 측면에서 설한 것이다. 맛들여 집착을 일으키고 아견에 의지하며 외도와 공통된다고 한 것이다. 각각 한 가지 뜻에 의거한 것이므로 서로 어긋나지 않는다.</w:t>
      </w:r>
    </w:p>
    <w:p>
      <w:pPr>
        <w:pStyle w:val="NoteClean"/>
      </w:pPr>
      <w:r>
        <w:t>※ 교감·번역 메모: 원문 `此名言以修等也`는 구두가 불안정하여 직역하였다.</w:t>
      </w:r>
    </w:p>
    <w:p>
      <w:pPr>
        <w:pStyle w:val="NoteClean"/>
      </w:pPr>
      <w:r>
        <w:t>※ 교감·번역 메모: 원문 `如次□是色無邊界`에 결락이 있고 문장이 손상되어 있다.</w:t>
      </w:r>
    </w:p>
    <w:p>
      <w:pPr>
        <w:pStyle w:val="NoteClean"/>
      </w:pPr>
      <w:r>
        <w:t>※ 교감·번역 메모: 원문 `所被`는 문맥상 선지식의 교화를 뜻하는 것으로 이해하였다.</w:t>
      </w:r>
    </w:p>
    <w:p>
      <w:pPr>
        <w:pStyle w:val="NoteClean"/>
      </w:pPr>
      <w:r>
        <w:t>※ 교감·번역 메모: 원문 `不安相`은 ‘안온하지 않은 상’으로 옮겼다.</w:t>
      </w:r>
    </w:p>
    <w:p>
      <w:pPr>
        <w:pStyle w:val="NoteClean"/>
      </w:pPr>
      <w:r>
        <w:t>※ 교감·번역 메모: 원문 `不得得遇`는 중복 표기로 보이지만 그대로 반영하였다.</w:t>
      </w:r>
    </w:p>
    <w:p>
      <w:pPr>
        <w:pStyle w:val="NoteClean"/>
      </w:pPr>
      <w:r>
        <w:t>※ 교감·번역 메모: 원문 `最勝□`에 결락이 있다.</w:t>
      </w:r>
    </w:p>
    <w:p>
      <w:pPr>
        <w:pStyle w:val="SourceClean"/>
      </w:pPr>
      <w:r>
        <w:t>[1170b04] 論。復次精勤至十種利益　釋曰。次下第五示止利益。於中有二。初總標。後別釋。此初也。後世利益不可具陳故。今顯其現世利益。</w:t>
      </w:r>
    </w:p>
    <w:p>
      <w:pPr>
        <w:pStyle w:val="TranslationClean"/>
      </w:pPr>
      <w:r>
        <w:t>논의 ‘다시 부지런히’부터 ‘열 가지 이익’까지를 풀이하여 말한다. 다음 아래에서는 다섯째로 지의 이익을 보인다. 그 가운데 둘이 있다. 처음은 전체적으로 표방한다. 뒤에는 따로 해석한다. 이것은 처음이다. 후세의 이익은 갖추어 말할 수 없으므로, 지금은 현세의 이익을 드러낸다.</w:t>
      </w:r>
    </w:p>
    <w:p>
      <w:pPr>
        <w:pStyle w:val="SourceClean"/>
      </w:pPr>
      <w:r>
        <w:t>[1170b07] 論。云何為十至之所護念　釋曰。次下別釋。別釋十種。即分為十。此初也。由修三昧正因相應生如來家而得根熟。故蒙諸佛所護念也。故有論云。善護念者依於根熟菩薩說等。</w:t>
      </w:r>
    </w:p>
    <w:p>
      <w:pPr>
        <w:pStyle w:val="TranslationClean"/>
      </w:pPr>
      <w:r>
        <w:t>논의 ‘어떤 것이 열 가지인가’부터 ‘보호하고 생각해 주는 바’까지를 풀이하여 말한다. 다음 아래에서는 따로 해석한다. 열 가지를 각각 해석한다. 곧 열로 나눈다. 이것은 처음이다. 삼매를 닦아 바른 인과 서로 응하고 여래의 집에 태어나 근기가 성숙하기 때문이다. 그러므로 모든 부처의 보호와 염려를 입는다. 그러므로 어떤 논에서는 말하였다. ‘잘 보호하고 염려함’은 근기가 성숙한 보살을 의지하여 말한 것 등이다.</w:t>
      </w:r>
    </w:p>
    <w:p>
      <w:pPr>
        <w:pStyle w:val="SourceClean"/>
      </w:pPr>
      <w:r>
        <w:t>[1170b11] 論。二者不為至所能恐怖　釋曰。由修三昧。正智相應。知境本空。知心無念。不為魔等現形恐怖。又諸魔者樂生死。此能不怖而成菩薩。</w:t>
      </w:r>
    </w:p>
    <w:p>
      <w:pPr>
        <w:pStyle w:val="TranslationClean"/>
      </w:pPr>
      <w:r>
        <w:t>논의 ‘둘째는’부터 ‘능히 두려워하게 하는 바가 되지 않는다’까지를 풀이하여 말한다. 삼매를 닦기 때문에, 바른 지혜와 서로 응하고, 경계가 본래 공함을 알며, 마음에 생각이 없음을 안다. 그러므로 마 등이 형상을 나타내어도 두려워하지 않는다. 또 모든 마는 생사를 즐긴다. 이 수행자는 능히 두려워하지 않고 보살을 이룬다.</w:t>
      </w:r>
    </w:p>
    <w:p>
      <w:pPr>
        <w:pStyle w:val="SourceClean"/>
      </w:pPr>
      <w:r>
        <w:t>[1170b15] 論。三者至之所惑亂　釋曰。外道者樂諸見。由修三昧諸見不動。故不為彼所惑亂也。總諸外道無過六師。各有十六所學之法。一是自學。餘教弟子。總彼六師師資所學故。說外道有九十六。此如毘尼婆沙所說。而相傳一似佛法。今論中舉全非者。故云九十五種外道。</w:t>
      </w:r>
    </w:p>
    <w:p>
      <w:pPr>
        <w:pStyle w:val="TranslationClean"/>
      </w:pPr>
      <w:r>
        <w:t>논의 ‘셋째는’부터 ‘미혹하고 어지럽히는 바가 되지 않는다’까지를 풀이하여 말한다. 외도는 모든 견해를 즐긴다. 삼매를 닦음으로써 모든 견해에 동요되지 않는다. 그러므로 그들에게 미혹되고 어지럽혀지지 않는다. 모든 외도를 총괄하면 육사를 벗어나지 않는다. 각각 열여섯 가지 배우는 법이 있다. 하나는 스스로 배우는 것이고, 나머지는 제자에게 가르치는 것이다. 저 육사의 스승과 제자가 배우는 것을 모두 합하므로, 외도가 아흔여섯이라고 말한다. 이는 『비니바사』에서 말한 것과 같다. 그 가운데 서로 전하여 하나는 불법과 비슷하다고 한다. 지금 논에서는 전혀 그른 것만 들었으므로, 아흔다섯 종류의 외도라고 말한다.</w:t>
      </w:r>
    </w:p>
    <w:p>
      <w:pPr>
        <w:pStyle w:val="SourceClean"/>
      </w:pPr>
      <w:r>
        <w:t>[1170b22] 論。四者至漸漸薄　釋曰。達境唯心不誹唯境。知心無起。不謗真如。由遠識如失深法故。非但不謗。不起邪業。亦了諸法無有自性故。重罪障漸得薄也。</w:t>
      </w:r>
    </w:p>
    <w:p>
      <w:pPr>
        <w:pStyle w:val="TranslationClean"/>
      </w:pPr>
      <w:r>
        <w:t>논의 ‘넷째는’부터 ‘점점 엷어진다’까지를 풀이하여 말한다. 경계가 오직 마음임을 통달하여 오직 경계만 있다고 비방하지 않고, 마음이 일어남이 없음을 알며, 진여를 비방하지 않는다. 식을 멀리하고 깊은 법을 잃음과 같은 까닭이다. 비단 비방하지 않을 뿐만 아니라, 삿된 업도 일으키지 않는다. 또한 모든 법에 자성이 없음을 알기 때문에, 무거운 죄의 장애가 점점 엷어진다.</w:t>
      </w:r>
    </w:p>
    <w:p>
      <w:pPr>
        <w:pStyle w:val="NoteClean"/>
      </w:pPr>
      <w:r>
        <w:t>※ 교감·번역 메모: [구문 불확실] 원문 「由遠識如失深法故」는 구문이 매끄럽지 않다. 원문을 고치지 않고 가능한 범위에서 직역하였다.</w:t>
      </w:r>
    </w:p>
    <w:p>
      <w:pPr>
        <w:pStyle w:val="SourceClean"/>
      </w:pPr>
      <w:r>
        <w:t>[1170b26] 論。五者至諸惡覺觀　釋曰。決定證了唯識真理。不生猶豫疑惑之心。由定契理。疑惑尚無。況復更生諸惡覺觀。舊名覺觀。新名尋伺。覺謂求覓是尋求義。觀謂觀察是伺察義。然此覺觀通於三性。顯非餘二言諸惡也。</w:t>
      </w:r>
    </w:p>
    <w:p>
      <w:pPr>
        <w:pStyle w:val="TranslationClean"/>
      </w:pPr>
      <w:r>
        <w:t>논의 ‘다섯째는’부터 ‘모든 악한 각관’까지를 풀이하여 말한다. 유식의 참된 이치를 결정코 증득하여 알므로, 머뭇거리고 의심하는 마음을 내지 않는다. 선정이 이치에 계합하므로, 의혹조차 없거늘, 하물며 다시 여러 악한 각관을 일으키겠는가. 옛 번역에서는 각관이라 이름하고, 새 번역에서는 심사라 이름한다. 각은 찾아 구하는 것이니, 곧 심구의 뜻이다. 관은 관찰하는 것이니, 곧 사찰의 뜻이다. 그러나 이 각관은 삼성에 통한다. 나머지 둘이 아님을 드러내기 때문에 ‘모든 악한 것’이라고 말한다.</w:t>
      </w:r>
    </w:p>
    <w:p>
      <w:pPr>
        <w:pStyle w:val="SourceClean"/>
      </w:pPr>
      <w:r>
        <w:t>[1170c02] 論。六者至信得增長　釋曰。本覺名如。始覺名來。始本不異名為如來。由能照達一心真如無動念理成此如來。故心真如為如來境。照三昧者。雖未證真。於此理境與信增也。或即二覺名如來境。是修行人所觀境故。謂未成佛始未同本。可說真如為所觀境。若始同本。即是真如理知無別非所觀故。</w:t>
      </w:r>
    </w:p>
    <w:p>
      <w:pPr>
        <w:pStyle w:val="TranslationClean"/>
      </w:pPr>
      <w:r>
        <w:t>논의 ‘여섯째는’부터 ‘믿음이 더욱 자란다’까지를 풀이하여 말한다. 본각을 여라 하고, 시각을 래라 한다. 시각과 본각이 다르지 않은 것을 여래라 이름한다. 한 마음의 진여가 동념이 없는 이치임을 능히 비추어 통달함으로써 이 여래를 이룬다. 그러므로 마음의 진여는 여래의 경계가 된다. 삼매를 비춘다는 것은, 비록 아직 진여를 증득하지 못했더라도, 이 이치의 경계에 대하여 믿음이 더욱 자란다는 것이다. 혹은 곧 두 각을 여래의 경계라고 한다. 수행하는 사람이 관하는 경계이기 때문이다. 아직 부처를 이루지 못하여 시각이 아직 본각과 같지 않을 때에는, 진여를 관찰되는 경계라고 말할 수 있다. 만약 시각이 본각과 같아지면, 곧 진여의 이치와 지혜가 다르지 않아 관찰되는 대상이 아니기 때문이다.</w:t>
      </w:r>
    </w:p>
    <w:p>
      <w:pPr>
        <w:pStyle w:val="SourceClean"/>
      </w:pPr>
      <w:r>
        <w:t>[1170c09] 論。七者至勇猛不法　釋曰。能了真如佛正因。故知一切法即是涅槃。於所求果無慮不成。於已學法不怯。修行雖在生死而知幻夢。無惓而勇。無怖而猛。雖復名處亦無怯也。</w:t>
      </w:r>
    </w:p>
    <w:p>
      <w:pPr>
        <w:pStyle w:val="TranslationClean"/>
      </w:pPr>
      <w:r>
        <w:t>논의 ‘일곱째는’부터 ‘용맹불법(勇猛不法)’까지를 풀이하여 말한다. 진여가 부처의 바른 원인임을 능히 깨닫기 때문에, 일체법이 곧 열반임을 안다. 구하는 과에 대하여 이루지 못할까 하는 염려가 없고, 이미 배운 법에 대하여 겁내지 않는다. 비록 생사 가운데서 수행하지만 그것이 허깨비와 꿈임을 안다. 싫증내지 않고 용감하며, 두려워하지 않고 맹렬하다. 비록 다시 ‘명처’라고 하더라도 또한 겁냄이 없다.</w:t>
      </w:r>
    </w:p>
    <w:p>
      <w:pPr>
        <w:pStyle w:val="NoteClean"/>
      </w:pPr>
      <w:r>
        <w:t>※ 교감·번역 메모: [판독·이문 검토] 원문 말미의 「勇猛不法」은 문맥상 비문 가능성이 있으나, 다른 글자로 확정 복원하지 않고 원문 형태를 음역하여 보존하였다.</w:t>
      </w:r>
    </w:p>
    <w:p>
      <w:pPr>
        <w:pStyle w:val="NoteClean"/>
      </w:pPr>
      <w:r>
        <w:t>※ 교감·번역 메모: [판독·구문 불확실] 원문 「雖復名處」의 「名處」는 문맥상 의미가 분명하지 않다.</w:t>
      </w:r>
    </w:p>
    <w:p>
      <w:pPr>
        <w:pStyle w:val="SourceClean"/>
      </w:pPr>
      <w:r>
        <w:t>[1170c13] 論。八者至他人所惱　釋曰。柔謂調柔。和謂和順。謙下為義。憍謂憍傲。慢謂高慢。陵物為義。即憍慢者。恃己成事輕蔑於他。他必輕忽。不自安忍。便生懷恨。心柔和者。謙下於他。他必珍敬。豈為輕□。設過憍慢亦無懷恨。故新論云。柔和忍辱者為一切世間所敬。</w:t>
      </w:r>
    </w:p>
    <w:p>
      <w:pPr>
        <w:pStyle w:val="TranslationClean"/>
      </w:pPr>
      <w:r>
        <w:t>논의 ‘여덟째는’부터 ‘다른 사람에게 괴롭힘을 받지 않는다’까지를 풀이하여 말한다. 유는 조유함을 이른다. 화는 화순함을 이른다. 겸손하여 자신을 낮추는 것을 뜻한다. 교는 교만하고 거만함을 이르고, 만은 자신을 높이는 것을 이른다. 남을 업신여기는 것을 뜻한다. 곧 교만한 자는, 자기가 이룬 일을 믿고 남을 가벼이 여기고 업신여긴다. 그러면 남도 반드시 그를 가벼이 여기고 소홀히 한다. 스스로 참고 편안히 있지 못하여, 곧 원한을 품는다. 마음이 유순하고 온화한 사람은, 남에게 겸손하고 자신을 낮춘다. 그러면 남도 반드시 소중히 여기고 공경한다. 어찌 가벼이 □하겠는가. 설령 교만한 일을 겪더라도 또한 원한을 품지 않는다. 그러므로 신론에서는 말한다. “유화하고 인욕하는 사람은 일체 세간의 공경을 받는다.”</w:t>
      </w:r>
    </w:p>
    <w:p>
      <w:pPr>
        <w:pStyle w:val="NoteClean"/>
      </w:pPr>
      <w:r>
        <w:t>※ 교감·번역 메모: [결락] 원문 「豈為輕□」에 1자 결락(□)이 있다.</w:t>
      </w:r>
    </w:p>
    <w:p>
      <w:pPr>
        <w:pStyle w:val="SourceClean"/>
      </w:pPr>
      <w:r>
        <w:t>[1170c19] 論。九者至不樂世間　釋曰。雖未得定者。非謂未曾得也。謂說雖未常得定心。亦有出定起發心時。由前定力衰煩惱種。於諸時處不起現惑。是故名減損煩惱。故斯本言煩種薄終不現起。諸纏垢縛或不現故不樂世間。</w:t>
      </w:r>
    </w:p>
    <w:p>
      <w:pPr>
        <w:pStyle w:val="TranslationClean"/>
      </w:pPr>
      <w:r>
        <w:t>논의 ‘아홉째는’부터 ‘세간을 즐기지 않는다’까지를 풀이하여 말한다. ‘비록 아직 정을 얻지 못했다’는 것은, 일찍이 얻지 못했다는 말이 아니다. 비록 항상 선정의 마음을 얻지는 못했다는 뜻이다. 또한 선정에서 나와 발심하는 때가 있다. 앞서 얻은 선정의 힘 때문에 번뇌의 종자가 쇠약해져, 모든 때와 장소에서 현행하는 번뇌를 일으키지 않는다. 그러므로 ‘번뇌를 감손한다’고 이름한다. 그러므로 이 본문에서 말한 ‘번뇌의 종자가 엷어져 끝내 현행하지 않는다’는 것이다. 여러 전·구·구박 등의 혹이 현행하지 않으므로 세간을 즐기지 않는다.</w:t>
      </w:r>
    </w:p>
    <w:p>
      <w:pPr>
        <w:pStyle w:val="NoteClean"/>
      </w:pPr>
      <w:r>
        <w:t>※ 교감·번역 메모: [이문 검토] 원문 「故斯本言」의 「斯本」은 문맥상 판본명 또는 다른 글자의 오독 가능성이 있으나 원문을 보존하였다.</w:t>
      </w:r>
    </w:p>
    <w:p>
      <w:pPr>
        <w:pStyle w:val="SourceClean"/>
      </w:pPr>
      <w:r>
        <w:t>[1170c24] 論。十者至之所驚動　釋曰。若得三昧者。非謂創得也。意說。若時得住三昧。心如虛空無罣礙。故唯有廣聲終無驚動。故新本云。若住於定。</w:t>
      </w:r>
    </w:p>
    <w:p>
      <w:pPr>
        <w:pStyle w:val="TranslationClean"/>
      </w:pPr>
      <w:r>
        <w:t>논의 ‘열째는’부터 ‘놀라 움직이게 하는 바가 되지 않는다’까지를 풀이하여 말한다. ‘삼매를 얻으면’이라는 것은, 처음으로 얻는다는 뜻이 아니다. 뜻은 이러하다. 어느 때 삼매에 머물게 되면, 마음이 허공과 같아 걸림이 없으므로, 비록 큰 소리만 있더라도 끝내 놀라 움직이지 않는다. 그러므로 새 본에서는 말한다. “만약 선정에 머문다면.”</w:t>
      </w:r>
    </w:p>
    <w:p>
      <w:pPr>
        <w:pStyle w:val="SourceClean"/>
      </w:pPr>
      <w:r>
        <w:t>[1170c28] 論。復次至是故修觀　釋曰。上顯修止。下明修觀。於中有三。初明修觀之意。次辨所修觀相。後結觀分齊。此初也。若唯修止便有四失。一心沈沒失。息緣偏寂相愚癡。既非照察故為沈沒。二起懈怠失。由因止息相順惛沈。既無勇悍乃成懶墮。三不樂眾善失。由偏住寂。棄所作心。懈怠相應。豈能勤善。四者離大悲失。不觀苦境偏寂其心□既不勤。豈懷悲濟。</w:t>
      </w:r>
    </w:p>
    <w:p>
      <w:pPr>
        <w:pStyle w:val="TranslationClean"/>
      </w:pPr>
      <w:r>
        <w:t>논의 ‘다시’부터 ‘그러므로 관을 닦는다’까지를 풀이하여 말한다. 위에서는 지를 닦는 것을 드러냈다. 아래에서는 관을 닦는 것을 밝힌다. 그 가운데 셋이 있다. 처음은 관을 닦는 뜻을 밝히고, 다음은 닦아야 할 관의 모습을 판별하며, 뒤에는 관의 범위를 맺는다. 이것은 처음이다. 만약 지만 닦으면 네 가지 허물이 있다. 첫째는 마음이 가라앉는 허물이다. 인연을 쉬어 한쪽으로 적정함에 치우치면 모습에 어리석어진다. 이미 비추어 살피는 것이 아니므로 침몰이 된다. 둘째는 게으름을 일으키는 허물이다. 지를 닦아 쉬는 것이 혼침과 서로 순응하기 때문에, 이미 용맹하고 굳세지 못하여 마침내 게으르고 나태해진다. 셋째는 여러 선을 즐기지 않는 허물이다. 한쪽으로 적정에 머물기 때문에, 해야 할 일을 버리는 마음이 생기고, 게으름과 서로 응한다. 어찌 부지런히 선을 닦을 수 있겠는가. 넷째는 대비를 떠나는 허물이다. 고통의 경계를 관하지 않고 한쪽으로 마음을 적정하게 하여 □ 이미 부지런히 하지 않으니, 어찌 자비로 구제하려는 마음을 품겠는가.</w:t>
      </w:r>
    </w:p>
    <w:p>
      <w:pPr>
        <w:pStyle w:val="NoteClean"/>
      </w:pPr>
      <w:r>
        <w:t>※ 교감·번역 메모: [결락·구문 불확실] 원문 「不觀苦境偏寂其心□既不勤」에 1자 결락(□)이 있다.</w:t>
      </w:r>
    </w:p>
    <w:p>
      <w:pPr>
        <w:pStyle w:val="SourceClean"/>
      </w:pPr>
      <w:r>
        <w:t>[1171a08] 論。修習觀者至須臾變壞　釋曰。以辨觀相。於中有四。一法相觀。二大悲觀。三誓願觀。四精進觀。初中有四。一無常。二有苦。三無我。四不淨。此觀無常除常倒也。無常有三。一麁。二細。麁謂一頓麁相生滅。細謂行願細分生滅。今此但約麁相無常故。說有為須臾變等。言須臾者。顯有為法不得久住無常之義。非謂別指三十須臾。故新論但云生滅不停等。</w:t>
      </w:r>
    </w:p>
    <w:p>
      <w:pPr>
        <w:pStyle w:val="TranslationClean"/>
      </w:pPr>
      <w:r>
        <w:t>논의 ‘관을 닦는 자는’부터 ‘잠깐 사이에 변하여 무너짐’까지를 풀이하여 말한다. 이로써 관의 모습을 판별한다. 그 가운데 넷이 있다. 첫째는 법상관이다. 둘째는 대비관이다. 셋째는 서원관이다. 넷째는 정진관이다. 첫째 가운데 넷이 있다. 첫째는 무상이다. 둘째는 고이다. 셋째는 무아이다. 넷째는 부정이다. 이 무상을 관하여 상도(常倒)를 제거한다. 무상에는 세 가지가 있다. 첫째는 거친 것이다. 둘째는 미세한 것이다. 거친 것은 한 번에 거친 모습으로 생멸하는 것을 이른다. 미세한 것은 행원이 미세하게 나뉘어 생멸하는 것을 이른다. 지금 여기서는 다만 거친 모습의 무상에 의거하기 때문에, 유위가 잠깐 사이에 변한다고 말한다. ‘잠깐’이라고 한 것은, 유위법이 오래 머물 수 없다는 무상의 뜻을 드러낸다. 별도로 삼십 수유를 가리킨다는 뜻은 아니다. 그러므로 신론에서는 다만 “생멸하여 머물지 않는다” 등이라고 하였다.</w:t>
      </w:r>
    </w:p>
    <w:p>
      <w:pPr>
        <w:pStyle w:val="SourceClean"/>
      </w:pPr>
      <w:r>
        <w:t>[1171a16] 論。一切心行至以是苦　釋曰。此唯觀苦除樂倒也。言心行者。謂即四蘊念念遷流名為心行。即此生滅故名為苦。故新論云。無常故苦。依諸經論。苦體有三。所謂苦苦壞苦行苦。即此心行剎那生滅。於念念中具足三苦。故對法云。何故經說若無常即苦邪。由三分常苦相可知。謂生分無常為緣故苦苦。性了了故。生分無常者本無今有。苦品諸行體是逼迫。滅分無常為緣故壞苦。性了了故。滅分無常者謂有已還無。樂品諸行無可愛樂。住分無常為緣故行苦。性了了故。住分無常者諸行相續。若生若滅俱不可樂。故世間說諸行無常諸行變壞。諸所有受我說皆苦。由是此中一切行念念生滅故為苦也。</w:t>
      </w:r>
    </w:p>
    <w:p>
      <w:pPr>
        <w:pStyle w:val="TranslationClean"/>
      </w:pPr>
      <w:r>
        <w:t>논의 ‘모든 마음의 행은’부터 ‘이 때문에 괴롭다’까지를 풀이하여 말한다. 이는 오직 고를 관하여 낙도(樂倒)를 제거하는 것이다. ‘마음의 행’이라고 한 것은, 곧 사온이 생각마다 옮겨 흐르는 것을 마음의 행이라 이름한다. 이것이 곧 생멸하므로 고라고 이름한다. 그러므로 신론에서는 말한다. “무상하기 때문에 괴롭다.” 여러 경론에 의하면, 고의 체에는 세 가지가 있다. 이른바 고고·괴고·행고이다. 곧 이 마음의 행은 찰나마다 생멸하여, 생각마다 삼고를 갖춘다. 그러므로 『대법론』에서는 말한다. “어찌하여 경에서는 무상하면 곧 괴롭다고 말하는가?” 세 부분의 무상을 통해 고의 모습을 알 수 있기 때문이다. 곧 생분의 무상을 인연으로 삼기 때문에 고고이다. 그 성질이 분명하기 때문이다. 생분의 무상이란 본래 없다가 지금 있는 것이다. 고의 품류에 속한 모든 행은 그 자체가 핍박이다. 멸분의 무상을 인연으로 삼기 때문에 괴고이다. 그 성질이 분명하기 때문이다. 멸분의 무상이란 있다가 다시 없어지는 것을 이른다. 즐거움의 품류에 속한 모든 행에는 사랑하고 즐길 만한 것이 없다. 주분의 무상을 인연으로 삼기 때문에 행고이다. 그 성질이 분명하기 때문이다. 주분의 무상이란 모든 행이 서로 이어지는 것을 이른다. 생겨나든 멸하든 모두 즐길 만한 것이 없다. 그러므로 세간에서는 모든 행은 무상하고 모든 행은 변하여 무너진다고 말한다. 모든 느낌에 대하여 나는 모두 괴롭다고 말한다. 그러므로 여기서는 일체 행이 생각마다 생멸하기 때문에 괴롭다고 한 것이다.</w:t>
      </w:r>
    </w:p>
    <w:p>
      <w:pPr>
        <w:pStyle w:val="NoteClean"/>
      </w:pPr>
      <w:r>
        <w:t>※ 교감·번역 메모: [구두 불확실] 「由三分常苦相可知」 이하와 다음 문장의 연결 및 구두는 재검토가 필요하다.</w:t>
      </w:r>
    </w:p>
    <w:p>
      <w:pPr>
        <w:pStyle w:val="SourceClean"/>
      </w:pPr>
      <w:r>
        <w:t>[1171b01] 論。應觀過去至忽爾而起　釋曰。此觀無我除我倒也。過去已滅唯有其念難追尋故。如夢所見。以現在法剎那即滅不久住故。猶如電光。未來未至非本積聚。當來忽起故。喻於雲。由觀三世無有自性能離我相皆除我倒。故般若論說。夢電雲以喻隨順出離離相也。所謂隨順人法無我以攀緣故得出離等。若爾新論於此前文可更言苦故無我。若彼於此初略舉無我。於此三世廣觀察故。</w:t>
      </w:r>
    </w:p>
    <w:p>
      <w:pPr>
        <w:pStyle w:val="TranslationClean"/>
      </w:pPr>
      <w:r>
        <w:t>논의 ‘과거를 관해야 한다’부터 ‘홀연히 일어남’까지를 풀이하여 말한다. 이는 무아를 관하여 아도(我倒)를 제거하는 것이다. 과거는 이미 멸하여 오직 그 생각만 있어 찾아가기 어렵기 때문에, 꿈에서 본 것과 같다. 현재의 법은 찰나에 곧 멸하여 오래 머물지 못하므로, 마치 번갯빛과 같다. 미래는 아직 이르지 않아 본래 쌓여 있는 것이 아니며, 장차 올 때 홀연히 일어나므로, 구름에 비유한다. 삼세에 자성이 없음을 관함으로써 아상을 떠나고 모두 아도를 제거한다. 그러므로 『반야론』에서는 말한다. 꿈·번개·구름의 비유는 출리를 수순하여 상을 떠나는 것을 비유한 것이다. 이른바 인무아와 법무아를 수순하여 반연하기 때문에 출리를 얻는다는 것 등이다. 그렇다면 어찌 신론에서는 이 앞 문장에 다시 ‘괴롭기 때문에 무아이다’라고 말하는가. 그것은 여기에서 처음 무아를 간략히 들고, 여기 삼세에 대하여 널리 관찰하기 때문이다.</w:t>
      </w:r>
    </w:p>
    <w:p>
      <w:pPr>
        <w:pStyle w:val="SourceClean"/>
      </w:pPr>
      <w:r>
        <w:t>[1171b10] 論。應觀世間至無一可樂　釋曰。此觀不淨除淨倒也。依智度論。今觀此身始終應作五種不淨。一種子不淨。二依處不淨。三自體不淨。四所說不淨。五□□不淨。由此觀故身無可樂。新論更加煩惱和雜。此即明其不淨因也。此除四倒名法相觀。除前第一心沈沒失。新論此下更加觀察相心見倒。故彼文云。觀諸凡愚所見諸法。於無物中妄計為有。觀察一切從緣生法。皆如幻等畢竟無實。觀第一義非心所行。不可譬喻不可言說(釋云)謂觀凡愚於無計有故除見倒。觀緣生法無實體故能除相倒。觀第一義非心所行能除心倒。此即通前是除七倒。皆屬第一法相觀。□□者廣略不相違也。</w:t>
      </w:r>
    </w:p>
    <w:p>
      <w:pPr>
        <w:pStyle w:val="TranslationClean"/>
      </w:pPr>
      <w:r>
        <w:t>논의 ‘세간을 관해야 한다’부터 ‘하나도 즐길 만한 것이 없음’까지를 풀이하여 말한다. 이는 부정을 관하여 정도(淨倒)를 제거하는 것이다. 『대지도론』에 따르면, 지금 이 몸의 처음과 끝을 관할 때 다섯 가지 부정관을 해야 한다. 첫째는 종자부정이다. 둘째는 의처부정이다. 셋째는 자체부정이다. 넷째는 소설부정이다. 다섯째는 □□부정이다. 이 관으로 말미암아 몸에는 즐길 만한 것이 없다. 신론에서는 다시 번뇌가 뒤섞여 있음을 더하였다. 이는 곧 그 부정의 원인을 밝힌 것이다. 이것으로 네 가지 전도를 제거하는 것을 법상관이라 한다. 앞의 첫째인 마음이 가라앉는 허물을 제거한다. 신론에서는 이 아래에 다시 상·마음·견의 전도를 관찰하는 내용을 더하였다. 그러므로 그 글에서 말한다. “모든 범부가 보는 모든 법을 관찰한다. 없는 것 가운데 망령되이 있다고 헤아린다. 인연을 따라 생겨난 일체법을 관찰한다. 모두 허깨비와 같아서 끝내 실체가 없다. 제일의를 관찰하면 마음이 행할 바가 아니다. 비유할 수 없고 말로 설할 수 없다.” (석하여 말한다.) 범부가 없는 데서 있다고 헤아리는 것을 관하므로 견도(見倒)를 제거한다. 인연생법에 실체가 없음을 관하므로 상도(相倒)를 제거할 수 있다. 제일의가 마음이 행할 바가 아님을 관하므로 심도(心倒)를 제거할 수 있다. 이는 앞의 것과 통틀어 일곱 전도를 제거하는 것이다. 모두 첫째 법상관에 속한다. □□라는 것은 넓고 간략함이 서로 어긋나지 않는다.</w:t>
      </w:r>
    </w:p>
    <w:p>
      <w:pPr>
        <w:pStyle w:val="NoteClean"/>
      </w:pPr>
      <w:r>
        <w:t>※ 교감·번역 메모: [결락] 원문 「五□□不淨」에 2자 결락(□□)이 있어 다섯째 부정의 명칭을 복원하지 않았다.</w:t>
      </w:r>
    </w:p>
    <w:p>
      <w:pPr>
        <w:pStyle w:val="NoteClean"/>
      </w:pPr>
      <w:r>
        <w:t>※ 교감·번역 메모: [결락] 원문 첫머리 「□□者」에 2자 결락이 있다.</w:t>
      </w:r>
    </w:p>
    <w:p>
      <w:pPr>
        <w:pStyle w:val="SourceClean"/>
      </w:pPr>
      <w:r>
        <w:t>[1171b24] 論。如是當念至甚為可愍　釋曰。此大悲觀。因觀法相見苦生悲。除前第四不起悲失。當念等者。先觀苦境。知可悲者。後起悲心。初心之悲觀苦生故。初苦境中有其三義。一切等者。此觀苦時顯受苦來無有初分。皆因等者。此觀苦因。無明不覺妄受苦故。已受等者。此觀苦相。於中初顯受三世苦。五識相應名身大苦。意識相應名心大苦。難捨難離者。後顯愚妄著。愚癡不知謂苦為樂不生厭離久沈溺故。前法相觀觀自了苦為除樂倒。此觀他苦而作悲因故二別也。</w:t>
      </w:r>
    </w:p>
    <w:p>
      <w:pPr>
        <w:pStyle w:val="TranslationClean"/>
      </w:pPr>
      <w:r>
        <w:t>논의 ‘이와 같이 마땅히 생각해야 한다’부터 ‘매우 가엾게 여길 만함’까지를 풀이하여 말한다. 이는 대비관이다. 법상을 관함으로써 괴로움을 보고 자비를 낸다. 앞의 넷째인 대비를 일으키지 않는 허물을 제거한다. ‘마땅히 생각해야 한다’ 등은, 먼저 괴로움의 경계를 관하는 것이다. 가엾게 여길 만함을 안다는 것은, 뒤에 대비심을 일으키는 것이다. 초심자의 대비는 괴로움을 관하여 생기기 때문이다. 처음의 괴로움의 경계 가운데 세 뜻이 있다. ‘일체’ 등은, 괴로움을 관할 때 고통받아 온 데에 처음이 없음을 드러낸다. ‘모두 … 때문에’라는 것은, 괴로움의 원인을 관하는 것이다. 무명으로 깨닫지 못하여 망령되이 괴로움을 받기 때문이다. ‘이미 받았다’ 등은, 괴로움의 모습을 관하는 것이다. 그 가운데 처음은 삼세의 괴로움을 받음을 드러낸다. 오식과 상응하는 것을 몸의 큰 괴로움이라 하고, 의식과 상응하는 것을 마음의 큰 괴로움이라 한다. ‘버리기 어렵고 떠나기 어렵다’는 것은, 뒤에 어리석게 망령되이 집착함을 드러낸다. 어리석어 알지 못하고 괴로움을 즐거움이라 여겨 싫어하여 떠날 마음을 내지 않고 오래 잠기기 때문이다. 앞의 법상관은 자신의 괴로움을 관하여 낙도를 제거하기 위한 것이다. 이 관은 다른 이의 괴로움을 관하여 대비의 원인을 삼으므로 둘은 다르다.</w:t>
      </w:r>
    </w:p>
    <w:p>
      <w:pPr>
        <w:pStyle w:val="SourceClean"/>
      </w:pPr>
      <w:r>
        <w:t>[1171c06] 論。作此思惟至第一義樂　釋曰。此誓願觀。因悲立願。願修眾善。除前第三不樂眾善失。願令等者。此願體也。分別不除無明之分。豈能修善生悲濟邪。遍於等者。明廣大願。諸善功德即新論言。親近一切諸佛菩薩。頂禮供養恭敬讚歎。聽聞正法如說修行。盡其等者。明長時願。令得等者。明第一願。故前願體亦得名為不顛倒願。願不離心亦得名為四種心也。</w:t>
      </w:r>
    </w:p>
    <w:p>
      <w:pPr>
        <w:pStyle w:val="TranslationClean"/>
      </w:pPr>
      <w:r>
        <w:t>논의 ‘이와 같이 사유하고’부터 ‘제일의의 즐거움’까지를 풀이하여 말한다. 이는 서원관이다. 대비로 인해 서원을 세우고, 원을 세워 여러 선을 닦는다. 앞의 셋째인 여러 선을 즐기지 않는 허물을 제거한다. ‘…하게 하기를 원한다’는 것은, 이 서원의 체이다. 분별을 제거하지 않으면 무명의 부분이 남는다. 어찌 선을 닦고 자비로 구제할 수 있겠는가. ‘널리 …에’라는 것은, 광대한 원을 밝힌다. ‘모든 선의 공덕’은 곧 신론에서 말한 것이다. “일체의 모든 부처와 보살을 친근하고, 정례·공양·공경·찬탄하며, 정법을 듣고 설한 대로 수행한다.” ‘그 …을 다한다’는 것은, 장구한 시간의 원을 밝힌다. ‘…을 얻게 한다’는 것은, 제일원을 밝힌다. 그러므로 앞의 서원의 체도 또한 부전도원이라고 이름할 수 있다. 원이 마음을 떠나지 않는다는 점에서 또한 네 가지 마음이라고 이름할 수 있다.</w:t>
      </w:r>
    </w:p>
    <w:p>
      <w:pPr>
        <w:pStyle w:val="SourceClean"/>
      </w:pPr>
      <w:r>
        <w:t>[1171c15] 論。以起如是至心無懈怠　釋曰。此精進觀。因願策勤勤修眾善。除前第三起懈怠失。一切等者。對聲聞行。今常精進。聲聞不時□說當不兼時處而修。況起大行兼時處也。隨已等者簡凡失行不令退墮。凡失愚癡不重自力頓修便止。今顯菩薩離過分過隨分常修也。</w:t>
      </w:r>
    </w:p>
    <w:p>
      <w:pPr>
        <w:pStyle w:val="TranslationClean"/>
      </w:pPr>
      <w:r>
        <w:t>논의 ‘이와 같은 것을 일으켜’부터 ‘마음에 게으름이 없다’까지를 풀이하여 말한다. 이는 정진관이다. 서원으로 인하여 부지런함을 북돋아 부지런히 여러 선을 닦는다. 앞의 셋째인 게으름을 일으키는 허물을 제거한다. ‘일체’ 등은, 성문의 행과 대비하여 말한 것이다. 지금은 항상 정진한다. 성문은 때때로 □ 설하고, 시간과 장소를 함께하여 닦는 것조차 하지 않는다. 하물며 큰 행을 일으켜 시간과 장소를 겸하여 닦겠는가. ‘자기 힘을 따라’ 등은 범부가 행을 잃어 퇴전하는 것을 가려내어 막는 것이다. 범부는 어리석어 자신의 힘을 헤아리지 않고 갑자기 닦다가 곧 그만둔다. 지금은 보살이 지나침과 모자람의 허물을 떠나 분수에 따라 항상 닦음을 드러낸다.</w:t>
      </w:r>
    </w:p>
    <w:p>
      <w:pPr>
        <w:pStyle w:val="NoteClean"/>
      </w:pPr>
      <w:r>
        <w:t>※ 교감·번역 메모: [결락·구문 불확실] 원문 「聲聞不時□說當不兼時處而修」에 1자 결락(□)이 있어 문맥이 불완전하다.</w:t>
      </w:r>
    </w:p>
    <w:p>
      <w:pPr>
        <w:pStyle w:val="SourceClean"/>
      </w:pPr>
      <w:r>
        <w:t>[1171c22] 論。唯除坐時至不應作　釋曰。已顯觀相。此即第三結觀分齊。唯除修止端坐之時。若餘一切悉當觀察。順理應作違不應作。故新論言。行住坐臥常應觀察所可作等。</w:t>
      </w:r>
    </w:p>
    <w:p>
      <w:pPr>
        <w:pStyle w:val="TranslationClean"/>
      </w:pPr>
      <w:r>
        <w:t>논의 ‘오직 앉아 있을 때를 제외하고’부터 ‘하지 않아야 함’까지를 풀이하여 말한다. 이미 관의 모습을 드러냈다. 이는 곧 셋째로 관의 범위를 맺는 것이다. 오직 지를 닦아 단정히 앉아 있는 때만 제외하고, 그 밖의 모든 때에는 모두 마땅히 관찰해야 한다. 이치에 순응하면 행하고, 어긋나면 행하지 않아야 한다. 그러므로 신론에서 말한다. “걷거나 서거나 앉거나 누울 때 항상 행해야 할 것을 관찰해야 한다” 등이다.</w:t>
      </w:r>
    </w:p>
    <w:p>
      <w:pPr>
        <w:pStyle w:val="SourceClean"/>
      </w:pPr>
      <w:r>
        <w:t>[1171c26] 論。若行若住至止觀俱行　釋曰。上顯別修。下明雙運。於中有三。初總標俱行。次顯其行相。後總結雙運。此初也。住謂立也。起謂行也。諸戒中亦應修也。新論此中更有據文總善於此。故彼文云。復次若唯修觀則心不止息多生疑惑不隨順第一義不出生無分別智。是故止觀應兼修行。</w:t>
      </w:r>
    </w:p>
    <w:p>
      <w:pPr>
        <w:pStyle w:val="TranslationClean"/>
      </w:pPr>
      <w:r>
        <w:t>논의 ‘걷거나 서거나’부터 ‘지와 관을 함께 행함’까지를 풀이하여 말한다. 위에서는 따로 닦는 것을 드러냈다. 아래에서는 함께 운용함을 밝힌다. 그 가운데 셋이 있다. 처음은 함께 행함을 전체적으로 표방하고, 다음은 그 행의 모습을 드러내며, 뒤에는 쌍운을 전체적으로 맺는다. 이것은 처음이다. ‘주’는 서 있는 것을 이른다. ‘기’는 걷는 것을 이른다. 여러 계율 가운데서도 또한 닦아야 한다. 신론에서는 이 가운데 다시 문맥에 의거하여 전체적인 선을 여기에 더하였다. 그러므로 그 글에서 말한다. “또 만약 오직 관만 닦으면 마음이 멈추고 쉬지 못하여 의혹을 많이 내고 제일의를 수순하지 못하며 무분별지를 낳지 못한다. 그러므로 지와 관은 함께 닦아 행해야 한다.”</w:t>
      </w:r>
    </w:p>
    <w:p>
      <w:pPr>
        <w:pStyle w:val="NoteClean"/>
      </w:pPr>
      <w:r>
        <w:t>※ 교감·번역 메모: [이문 검토] 원문 「諸戒中亦應修也」는 문맥상 위의 행·주·좌·와 또는 위의와 연계된 표현일 가능성이 있으나 수정하지 않았다.</w:t>
      </w:r>
    </w:p>
    <w:p>
      <w:pPr>
        <w:pStyle w:val="NoteClean"/>
      </w:pPr>
      <w:r>
        <w:t>※ 교감·번역 메모: [구문 불확실] 원문 「新論此中更有據文總善於此」는 문장이 손상되었거나 구두가 불분명한 것으로 보인다.</w:t>
      </w:r>
    </w:p>
    <w:p>
      <w:pPr>
        <w:pStyle w:val="SourceClean"/>
      </w:pPr>
      <w:r>
        <w:t>[1172a04] 論。所謂雖念至性不可得　釋曰。下顯行相。於中有二。初顯順理俱行止觀。後顯對治俱行止觀。此初也。所謂已下初明即止而修於觀。雖念諸法自性無生者。約非有義以明止也。即念緣合業果不定者。約非無義以明勸也。此二不二故云即念。此即順於不動真際建立諸法。良以非有即是非無。故示動止而起觀也。雖念已下後明即觀而修於止。雖念因緣善惡業根。約非無義明觀行。而亦即念性不可得。約非有義以明止行。此即隨順不壞假名而說實相。以性非無即是非有故。不捨觀而入止也。然此止觀說雖前後。在行者心鎔融不二。不二之性即實性故。</w:t>
      </w:r>
    </w:p>
    <w:p>
      <w:pPr>
        <w:pStyle w:val="TranslationClean"/>
      </w:pPr>
      <w:r>
        <w:t>논의 ‘이른바 비록 생각하더라도’부터 ‘성품은 얻을 수 없다’까지를 풀이하여 말한다. 아래에서는 행의 모습을 드러낸다. 그 가운데 둘이 있다. 처음은 이치에 순응하여 지와 관을 함께 행함을 드러내고, 뒤에는 대치하여 지와 관을 함께 행함을 드러낸다. 이것은 처음이다. ‘이른바’ 이하에서는 먼저 지에 즉하여 관을 닦는 것을 밝힌다. 비록 모든 법의 자성이 생겨남이 없다고 생각한다는 것은, 비유의 뜻에 의거하여 지를 밝힌 것이다. 곧 인연이 화합하고 업과가 정해지지 않음을 생각한다는 것은, 비무의 뜻에 의거하여 관을 밝힌 것이다. 이 둘이 둘이 아니므로 ‘곧 생각한다’고 말한다. 이는 곧 움직이지 않는 진제를 수순하면서 모든 법을 세우는 것이다. 진실로 비유가 곧 비무이기 때문에, 지를 움직이지 않으면서 관을 일으킴을 보인다. ‘비록 생각한다’ 이하에서는 뒤에 관에 즉하여 지를 닦는 것을 밝힌다. 비록 인연과 선악의 업과를 생각하는 것은, 비무의 뜻에 의거하여 관행을 밝힌 것이다. 그러면서도 또한 성품을 얻을 수 없다고 생각하는 것은, 비유의 뜻에 의거하여 지행을 밝힌 것이다. 이는 곧 가명을 무너뜨리지 않으면서 실상을 말하는 것을 수순하는 것이다. 성품이 비무인 것이 곧 비유이기 때문이다. 그러므로 관을 버리지 않고 지에 들어간다. 그러나 이 지관은 말로는 비록 앞뒤가 있지만, 수행자의 마음에서는 융합하여 둘이 아니다. 둘이 아닌 성품이 곧 실성이다.</w:t>
      </w:r>
    </w:p>
    <w:p>
      <w:pPr>
        <w:pStyle w:val="NoteClean"/>
      </w:pPr>
      <w:r>
        <w:t>※ 교감·번역 메모: [이문 검토] 원문 「明勸也」는 앞뒤의 지·관 대칭 구조상 다른 글자일 가능성이 있으나 원문을 보존하였다.</w:t>
      </w:r>
    </w:p>
    <w:p>
      <w:pPr>
        <w:pStyle w:val="SourceClean"/>
      </w:pPr>
      <w:r>
        <w:t>[1172a17] 論。若修止者至不修善根　釋曰。此顯對治俱行止觀。謂修止者。除二種過。正除凡夫人法二執。以是住著世間因故。兼除二乘法我之見。以是怯怖生死因故。若修止者心安真境。凡夫不執何樂世間。二乘亡見寧壞生死。謂修觀者亦除二有。正除二乘不觀本生不起大悲狹劣心過。兼除凡夫不觀法相不能色修懈怠心過。若修觀者識達因緣。二乘觀苦能起大悲。凡夫厭離能修眾善。</w:t>
      </w:r>
    </w:p>
    <w:p>
      <w:pPr>
        <w:pStyle w:val="TranslationClean"/>
      </w:pPr>
      <w:r>
        <w:t>논의 ‘만약 지를 닦는 자는’부터 ‘선근을 닦지 않음’까지를 풀이하여 말한다. 이는 대치하여 지와 관을 함께 행하는 것을 드러낸다. 곧 지를 닦는 자는, 두 가지 허물을 제거한다. 바로는 범부의 인집과 법집을 제거한다. 이는 세간에 집착하여 머무는 원인이기 때문이다. 겸하여 이승의 법아견을 제거한다. 이는 생사를 겁내고 두려워하는 원인이기 때문이다. 지 수행자는 마음을 진실한 경계에 편안히 둔다. 범부가 집착하지 않으니 어찌 세간을 즐기겠는가. 이승이 견해를 없앴으니 어찌 생사를 싫어하겠는가. 관을 닦는 자도 또한 두 가지 존재를 제거한다. 바로는 이승이 본생을 관하지 않아 대비를 일으키지 못하는 협소하고 열등한 마음의 허물을 제거한다. 겸하여 범부가 법상을 관하지 않아 능히 ‘색수(色修)’하지 못하는 게으른 마음의 허물을 제거한다. 관을 닦는 자는 인연을 알아 통달한다. 이승은 괴로움을 관하여 대비를 일으킬 수 있다. 범부는 싫어하여 떠남으로써 여러 선을 닦을 수 있다.</w:t>
      </w:r>
    </w:p>
    <w:p>
      <w:pPr>
        <w:pStyle w:val="NoteClean"/>
      </w:pPr>
      <w:r>
        <w:t>※ 교감·번역 메모: [판독 불확실] 원문 「不能色修」의 「色修」는 문맥상 의미가 분명하지 않아 음대로 옮겼다.</w:t>
      </w:r>
    </w:p>
    <w:p>
      <w:pPr>
        <w:pStyle w:val="SourceClean"/>
      </w:pPr>
      <w:r>
        <w:t>[1172a26] 論。以是義故至不相捨離　釋曰。次下第二總結雙運。於中有二。初顯具位。後明闕失。此初也。以是順理對治義故。而止與觀共相助也。凡夫由止對治住著而起精進。二乘因止故謂怯弱而生大悲。此則以止助成觀也。二乘不觀心行生滅。凡夫不觀無我不淨。無以厭離而住於止。此即以觀而助於止。故言止觀共相助成。</w:t>
      </w:r>
    </w:p>
    <w:p>
      <w:pPr>
        <w:pStyle w:val="TranslationClean"/>
      </w:pPr>
      <w:r>
        <w:t>논의 ‘이러한 뜻 때문에’부터 ‘서로 버리고 떠나지 않는다’까지를 풀이하여 말한다. 다음 아래에서는 둘째로 쌍운을 전체적으로 맺는다. 그 가운데 둘이 있다. 처음은 갖춘 지위를 드러내고, 뒤에는 빠졌을 때의 허물을 밝힌다. 이것은 처음이다. 이와 같이 이치에 순응하고 대치하는 뜻 때문에, 지와 관이 서로 도와준다. 범부는 지에 의해 집착해 머무는 것을 대치하고 정진을 일으킨다. 이승은 지로 인해 겁약하다고 하여 대비를 낸다. 이는 곧 지로써 관의 성취를 돕는 것이다. 이승은 마음의 행이 생멸함을 관하지 않고, 범부는 무아와 부정을 관하지 않는다. 그러므로 싫어하여 떠나고 지에 머물 길이 없다. 이는 곧 관으로써 지를 돕는 것이다. 그러므로 지와 관이 함께 서로 도와 이룬다고 말한다.</w:t>
      </w:r>
    </w:p>
    <w:p>
      <w:pPr>
        <w:pStyle w:val="NoteClean"/>
      </w:pPr>
      <w:r>
        <w:t>※ 교감·번역 메모: [구문 불확실] 원문 「二乘因止故謂怯弱而生大悲」는 논리 연결이 매끄럽지 않아 원문 순서를 따랐다.</w:t>
      </w:r>
    </w:p>
    <w:p>
      <w:pPr>
        <w:pStyle w:val="SourceClean"/>
      </w:pPr>
      <w:r>
        <w:t>[1172b05] 論。若止觀至菩提之道　釋曰。闕失菩提道者即是法界。而言道者所因緣處。然此法界有其二義。一具位真體。二緣起稱用。止心住寂歸法性體。觀心顯照順法性用。止觀俱行雙順體用。既顯法性得成菩薩。若唯修止不順真用。是則種智長廢永休。若唯修觀不歸真體。是則輪迴無時暫息。是故不具非入菩提。</w:t>
      </w:r>
    </w:p>
    <w:p>
      <w:pPr>
        <w:pStyle w:val="TranslationClean"/>
      </w:pPr>
      <w:r>
        <w:t>논의 ‘만약 지와 관이’부터 ‘보리의 도’까지를 풀이하여 말한다. 빠졌을 때 보리의 도란 곧 법계이다. ‘도’라고 말한 것은 인연하는 곳이기 때문이다. 그러나 이 법계에는 두 가지 뜻이 있다. 첫째는 갖추어진 자리의 진실한 체이고, 둘째는 연기로 드러나는 작용이다. 지의 마음은 적정에 머물러 법성의 체로 돌아가고, 관의 마음은 분명히 비추어 법성의 작용을 따른다. 지와 관을 함께 행하면 체와 용을 함께 따른다. 이미 법성을 드러내므로 보살을 이룰 수 있다. 만약 지만 닦으면 진여의 작용을 따르지 못한다. 그러면 일체종지는 오래도록 폐해져 영원히 쉬게 된다. 만약 관만 닦으면 진실한 체로 돌아가지 못한다. 그러면 윤회가 잠시도 쉴 때가 없다. 그러므로 둘을 갖추지 않으면 보리에 들어갈 수 없다.</w:t>
      </w:r>
    </w:p>
    <w:p>
      <w:pPr>
        <w:pStyle w:val="SourceClean"/>
      </w:pPr>
      <w:r>
        <w:t>[1172b13] 論。復次至意欲退者　釋曰。修行信心下有三所由。前來已顯就人□意約法廣辨。次下第三隨退方便。於中有二。初舉可退之人。後防退之法。此初也。初學是法者。此明行劣。以住已下舉處釋成。內心既劣。外闕勝緣。信行難成。故將退也。即是將退入二乘道。新論更加能具惡緣。故彼文云。或值寒熱風雨不時飢饉等苦。或見不善可畏眾生。三毒所纏邪見顛倒。棄背善道習行惡法。菩薩在中心生怯弱。恐不值遇諸佛菩薩。恐不能成清淨信心。生疑欲退。文雖廣略大意同也。</w:t>
      </w:r>
    </w:p>
    <w:p>
      <w:pPr>
        <w:pStyle w:val="TranslationClean"/>
      </w:pPr>
      <w:r>
        <w:t>논의 ‘다시’부터 ‘뜻이 퇴전하려는 자’까지를 풀이하여 말한다. 수행신심 아래에는 세 가지 까닭이 있다. 앞에서는 이미 사람에 의거해 □ 뜻을 밝히고 법에 의거해 널리 판별하였다. 다음 아래에서는 셋째로 퇴전을 막는 방편을 밝힌다. 그 가운데 둘이 있다. 처음은 퇴전할 수 있는 사람을 들고, 뒤에는 퇴전을 막는 법을 밝힌다. 이것은 처음이다. ‘처음 이 법을 배우는 자’라는 것은, 그 수행이 열등함을 밝힌다. ‘머무름으로써’ 이하에서는 처소를 들어 이루어 설명한다. 안의 마음은 이미 열등하고, 밖으로는 수승한 인연이 부족하다. 믿음의 수행을 이루기 어렵다. 그러므로 장차 퇴전하려 한다. 곧 장차 이승의 도로 퇴전하여 들어가는 것이다. 신론에서는 다시 악한 인연을 갖추는 내용을 더하였다. 그러므로 그 글에서 말한다. “혹은 추위와 더위, 바람과 비가 때맞지 않고 기근 등의 괴로움을 만나거나, 혹은 선하지 않고 두려워할 만한 중생을 보고, 삼독에 얽히고 삿된 견해로 전도되어, 선한 도를 등지고 버려 악법을 익혀 행하는 것을 보기도 한다. 보살이 그 가운데 있으면 마음에 겁약함을 내고, 모든 부처와 보살을 만나지 못할까 두려워하며, 청정한 신심을 이루지 못할까 두려워하여, 의심을 내고 퇴전하려 한다.” 글은 넓고 간략함이 있으나 큰 뜻은 같다.</w:t>
      </w:r>
    </w:p>
    <w:p>
      <w:pPr>
        <w:pStyle w:val="NoteClean"/>
      </w:pPr>
      <w:r>
        <w:t>※ 교감·번역 메모: [결락] 원문 「就人□意」에 1자 결락(□)이 있다.</w:t>
      </w:r>
    </w:p>
    <w:p>
      <w:pPr>
        <w:pStyle w:val="SourceClean"/>
      </w:pPr>
      <w:r>
        <w:t>[1172b24] 論。當知如來至攝護信心　釋曰。次下顯其防退之法。於中有二。初正其法。後別引經證。初中有二。初勸專念諸佛攝護。後顯專念所得之益。此初也。乍看此文。以勸念佛為勝方便。得住生已方蒙諸佛攝護信心。准新論。文義則不成。意說。雖住惡世界中。而十方佛有勝神通攝受護念修信心者不令退墮。故新本云。應作是念十方所有諸佛菩薩皆得大神通無有障礙能以種種善巧方便救拔一切險道眾生。意說。險難尚□救拔。豈況於我而不濟邪。勸初心者起如是念。勿生怯弱言當知等。</w:t>
      </w:r>
    </w:p>
    <w:p>
      <w:pPr>
        <w:pStyle w:val="TranslationClean"/>
      </w:pPr>
      <w:r>
        <w:t>논의 ‘마땅히 여래를 알아야 한다’부터 ‘신심을 섭수하여 보호함’까지를 풀이하여 말한다. 다음 아래에서는 퇴전을 막는 법을 드러낸다. 그 가운데 둘이 있다. 처음은 그 법을 바로 밝히고, 뒤에는 따로 경을 끌어 증명한다. 처음 가운데 둘이 있다. 처음은 모든 부처를 전념하여 그 섭호를 받도록 권하고, 뒤에는 전념하여 얻는 이익을 드러낸다. 이것은 처음이다. 이 글만 얼핏 보면, 염불을 권하는 것을 가장 수승한 방편으로 삼고, 왕생하여 머문 뒤에야 비로소 모든 부처가 신심을 섭호하는 것으로 보인다. 그러나 신론에 비추어 보면, 그렇게 해석하면 글의 뜻이 성립하지 않는다. 뜻은 이러하다. 비록 악한 세계 가운데 머물더라도, 시방의 부처는 수승한 신통으로 신심을 닦는 이를 섭수하고 보호하여 퇴전하지 않게 한다. 그러므로 새 본에서는 말한다. “마땅히 이렇게 생각해야 한다. 시방에 있는 모든 부처와 보살은 모두 큰 신통을 얻어 장애가 없고 여러 가지 선교방편으로 모든 험한 길의 중생을 구제하여 뽑아낼 수 있다.” 뜻은 이러하다. 험난에 처한 이조차 오히려 □ 구제하여 뽑아내거늘, 하물며 나를 구제하지 않겠는가. 초심자에게 이와 같은 생각을 일으키도록 권하고, 겁약함을 내지 말라고 하여 ‘마땅히 알아야 한다’ 등이라고 말한 것이다.</w:t>
      </w:r>
    </w:p>
    <w:p>
      <w:pPr>
        <w:pStyle w:val="NoteClean"/>
      </w:pPr>
      <w:r>
        <w:t>※ 교감·번역 메모: [결락] 원문 「險難尚□救拔」에 1자 결락(□)이 있다.</w:t>
      </w:r>
    </w:p>
    <w:p>
      <w:pPr>
        <w:pStyle w:val="SourceClean"/>
      </w:pPr>
      <w:r>
        <w:t>[1172c07] 論。謂以專意至永離惡道　釋曰。此後顯其專念之益。謂此行者以知如來方便攝護專意故。隨其願樂見佛因緣得生淨土見佛不墮。故新論言。作是念已發大誓願。一心專念佛及菩薩。以生如是決定心故。於此命終必得往生餘佛剎中。見佛菩薩。信心成就永離惡道。</w:t>
      </w:r>
    </w:p>
    <w:p>
      <w:pPr>
        <w:pStyle w:val="TranslationClean"/>
      </w:pPr>
      <w:r>
        <w:t>논의 ‘이른바 전일한 뜻으로써’부터 ‘영원히 악도를 떠남’까지를 풀이하여 말한다. 이는 뒤에 전념하여 얻는 이익을 드러낸다. 곧 이 수행자는 여래의 방편이 섭호함을 알고 전일한 뜻을 내기 때문에, 자신의 원하고 즐기는 바에 따라 부처를 뵐 인연을 얻고 정토에 태어나 부처를 뵈며 퇴전하지 않는다. 그러므로 신론에서는 말한다. “이와 같이 생각한 뒤 큰 서원을 세우고, 한마음으로 부처와 보살을 전념한다. 이와 같은 결정된 마음을 내기 때문에, 이 목숨이 끝날 때 반드시 다른 부처의 국토에 왕생하여, 부처와 보살을 뵙고, 신심을 성취하여 영원히 악도를 떠난다.”</w:t>
      </w:r>
    </w:p>
    <w:p>
      <w:pPr>
        <w:pStyle w:val="SourceClean"/>
      </w:pPr>
      <w:r>
        <w:t>[1172c14] 論。如修多羅至終無有退　釋曰。下引經證。於中有二。初顯得往生。後顯住正念。此初也。然生淨土有其行願。定願無行無由往生。由斯攝論說唯發願生淨土者。別時意趣不說念佛亦不往生。而有不會攝大乘意妄□非𢇛深不可依。若人專念西方等者。此顯行也。所修善根願求者。此明願也。即得等者。顯由行願得往生也。終無退者。謂不退生諸餘佛土不退善根。何況退生諸惡道等。若爾寧說是其報土唯登地者方得生耶。若共言往生。有其二力。一自力能生。謂入位菩薩不假佛引。自業生故。如彼大鵬自度汝高勝□□芻自往梵宮。經依此義說。龍樹菩薩證初歡喜地往生安樂國。二他力能往。即凡夫等雖有行願要引生故。如彼蚊蚋假鵬度涉。魔往梵宮假梵生力。經依此義說九品人。乃至十念皆得往生故。雖說是他受因□。諸凡夫等生亦無失。不爾登地自□花藏何因捨此而往彼耶。</w:t>
      </w:r>
    </w:p>
    <w:p>
      <w:pPr>
        <w:pStyle w:val="TranslationClean"/>
      </w:pPr>
      <w:r>
        <w:t>논의 ‘수다라에서’부터 ‘끝내 퇴전함이 없음’까지를 풀이하여 말한다. 아래에서는 경을 끌어 증명한다. 그 가운데 둘이 있다. 처음은 왕생함을 드러내고, 뒤에는 정념에 머묾을 드러낸다. 이것은 처음이다. 그러나 정토에 태어나는 데에는 행과 원이 있다. 결정코 원만 있고 행이 없으면 왕생할 길이 없다. 그러므로 『섭론』에서 오직 발원하여 정토에 태어난다고 한 것은, 별시의취이며, 염불도 하지 않고 왕생한다는 말이 아니다. 그런데 『섭대승론』의 뜻을 이해하지 못하고 망령되이 □하여 심오함을 그르친 것은 의지할 수 없다. ‘어떤 사람이 전념하여 서방을 …’이라고 한 것은, 행을 드러낸 것이다. ‘닦은 선근으로 원하여 구한다’는 것은, 원을 밝힌 것이다. ‘곧 얻는다’ 등은, 행과 원으로 말미암아 왕생함을 드러낸다. ‘끝내 퇴전함이 없다’는 것은, 다른 여러 불토에 태어나는 데서 퇴전하지 않고 선근에서도 퇴전하지 않는다는 것이다. 하물며 여러 악도 등에 퇴전하여 태어나겠는가. 그렇다면 어찌 이것을 보토라고 하여 오직 등지에 오른 자라야 비로소 태어날 수 있다고 말하는가. 대체로 왕생을 말하면, 두 가지 힘이 있다. 첫째는 자력으로 능히 태어나는 것이다. 곧 입위한 보살은 부처의 인도가 없어도, 자신의 업으로 태어나기 때문이다. 저 대붕이 스스로 높고 수승한 곳을 건너는 것과 같고, □□추가 스스로 범궁에 가는 것과 같다. 경에서는 이 뜻에 의거하여 말한다. 용수보살은 초환희지를 증득하고 안락국에 왕생하였다. 둘째는 타력으로 능히 가는 것이다. 곧 범부 등은 비록 행과 원이 있어도 반드시 인도되어 태어나야 한다. 저 모기가 대붕의 힘을 빌려 건너가는 것과 같고, 마가 범궁에 갈 때 범천의 태어나는 힘을 빌리는 것과 같다. 경에서는 이 뜻에 의거하여 구품의 사람을 설한다. 나아가 십념만으로도 모두 왕생할 수 있기 때문이다. 비록 타수용의 인□이라고 말하더라도, 범부 등이 태어나는 것도 또한 허물이 없다. 그렇지 않다면 등지에 오른 자는 스스로 □화장세계에 있는데 무엇 때문에 이곳을 버리고 저곳으로 가겠는가.</w:t>
      </w:r>
    </w:p>
    <w:p>
      <w:pPr>
        <w:pStyle w:val="NoteClean"/>
      </w:pPr>
      <w:r>
        <w:t>※ 교감·번역 메모: [결락·판독 불확실] 원문 「妄□非𢇛深」에 결락과 희귀·오독 가능 글자가 있어 임의 복원하지 않았다.</w:t>
      </w:r>
    </w:p>
    <w:p>
      <w:pPr>
        <w:pStyle w:val="NoteClean"/>
      </w:pPr>
      <w:r>
        <w:t>※ 교감·번역 메모: [결락·판독 불확실] 원문 「汝高勝□□芻」에 2자 결락이 있고 주변 글자도 문맥상 손상 가능성이 있어 원문을 보존하였다.</w:t>
      </w:r>
    </w:p>
    <w:p>
      <w:pPr>
        <w:pStyle w:val="NoteClean"/>
      </w:pPr>
      <w:r>
        <w:t>※ 교감·번역 메모: [결락] 원문 「他受因□」에 1자 결락(□)이 있다.</w:t>
      </w:r>
    </w:p>
    <w:p>
      <w:pPr>
        <w:pStyle w:val="NoteClean"/>
      </w:pPr>
      <w:r>
        <w:t>※ 교감·번역 메모: [결락] 원문 「自□花藏」에 1자 결락(□)이 있다.</w:t>
      </w:r>
    </w:p>
    <w:p>
      <w:pPr>
        <w:pStyle w:val="SourceClean"/>
      </w:pPr>
      <w:r>
        <w:t>[1173a04] 論。若觀彼佛至住正定故　釋曰。此顯住正定也。若依此文顯在此真修習無念觀彼法身。新論即別。故彼文云。於彼聞法觀佛法身漸次修行得入正位。不妨此修無念觀佛生彼正定。順經說故。譯者五舉義不相違。諸佛法身名為佛家。觀心契入名之為生。至此極處名為畢竟。得住正定種姓位故。</w:t>
      </w:r>
    </w:p>
    <w:p>
      <w:pPr>
        <w:pStyle w:val="TranslationClean"/>
      </w:pPr>
      <w:r>
        <w:t>논의 ‘만약 저 부처를 관하면’부터 ‘정정에 머물기 때문이다’까지를 풀이하여 말한다. 이는 정정에 머묾을 드러낸다. 이 글에 의하면 여기에서 참되게 닦아 무념으로 저 법신을 관함을 드러낸다. 신론은 곧 다르다. 그러므로 그 글에서 말한다. “그곳에서 법을 듣고 부처의 법신을 관하여 점차 수행해서 정위에 들어간다.” 그렇다고 여기에서 무념으로 부처를 관하여 저곳에 태어나 정정에 드는 것과 방해되지 않는다. 경의 말씀에 순응하기 때문이다. 번역자가 다섯을 들어 뜻을 밝힌 것이 서로 어긋나지 않는다. 모든 부처의 법신을 부처의 집이라 이름한다. 관하는 마음이 계합하여 들어가는 것을 ‘태어남’이라 한다. 이 지극한 곳에 이르는 것을 ‘필경’이라 한다. 정정의 종성 지위에 머물 수 있기 때문이다.</w:t>
      </w:r>
    </w:p>
    <w:p>
      <w:pPr>
        <w:pStyle w:val="NoteClean"/>
      </w:pPr>
      <w:r>
        <w:t>※ 교감·번역 메모: [이문 검토] 원문 「譯者五舉義」의 「五舉」는 문맥상 이문 가능성이 있으나 원문대로 옮겼다.</w:t>
      </w:r>
    </w:p>
    <w:p>
      <w:pPr>
        <w:pStyle w:val="SourceClean"/>
      </w:pPr>
      <w:r>
        <w:t>[1173a11] 論。已說修行至利益分　釋曰。上來已釋修行信心。次下第五勸修利益。於中有二。初結前起後。後正示勸修。此初也。前來已說顯法正宗。此即明其歎法流通。則釋題中論之一字。故次文云。我已總說。以文顯義名為說故。即以文義而為論故。</w:t>
      </w:r>
    </w:p>
    <w:p>
      <w:pPr>
        <w:pStyle w:val="TranslationClean"/>
      </w:pPr>
      <w:r>
        <w:t>논의 ‘이미 수행을 설했다’부터 ‘이익분(利益分)’까지를 풀이하여 말한다. 이상에서는 이미 수행신심을 해석하였다. 다음으로 다섯째인 권수이익(勸修利益)을 밝힌다. 그 가운데 둘이 있다. 처음은 앞을 맺고 뒤를 일으킨다. 뒤에는 바로 수행을 권하는 뜻을 보인다. 이것은 처음이다. 앞에서는 이미 법을 드러내는 정종을 설하였다. 이것은 곧 법을 찬탄하는 유통을 밝히는 것이다. 곧 제목 가운데 ‘논(論)’이라는 한 글자를 해석한다. 그러므로 다음 글에서 말한다. “나는 이미 총괄하여 설하였다.” 문장으로 뜻을 드러내는 것을 ‘설(說)’이라 이름하기 때문이다. 곧 문장과 뜻을 가지고 ‘논(論)’이라 하기 때문이다.</w:t>
      </w:r>
    </w:p>
    <w:p>
      <w:pPr>
        <w:pStyle w:val="SourceClean"/>
      </w:pPr>
      <w:r>
        <w:t>[1173a17] 論。如是摩訶至我已總說　釋曰。次下則正示利益勸修。於中有三。初總結前說。次舉其損益。後總結勸修。此初也。如是摩訶演者。舉所勸修大乘法也。言祕藏者。顯甚深義。唯佛與佛乃能知之。如王髻珠。非根不與。非謂悕惜名為祕藏。新論名為觀察句義。謂顯文義皆知深故。我已總說者。顯以略文攝廣義意。</w:t>
      </w:r>
    </w:p>
    <w:p>
      <w:pPr>
        <w:pStyle w:val="TranslationClean"/>
      </w:pPr>
      <w:r>
        <w:t>논의 ‘이와 같은 마하(摩訶)’부터 ‘내가 이미 총괄하여 설했다’까지를 풀이하여 말한다. 다음 아래에서는 곧 이익을 바로 보여 수행을 권한다. 그 가운데 셋이 있다. 처음은 앞에서 설한 것을 총괄하여 맺는다. 다음은 그 손실과 이익을 든다. 뒤에는 총괄하여 수행을 권한다. 이것은 처음이다. “이와 같은 마하연”이라는 것은, 권하여 닦게 하는 대승법을 든 것이다. “비장(祕藏)”이라고 한 것은, 심심한 뜻을 드러낸 것이다. 오직 부처와 부처만이 능히 이것을 알 수 있다. 마치 왕의 상투 속 보배구슬과 같다. 근기가 아니면 주지 않는다. 아껴서 주지 않는 것을 비장이라 이름한다는 뜻은 아니다. 신론에서는 ‘구의(句義)를 관찰한다’고 이름한다. 문장과 뜻이 모두 깊음을 안다는 것을 드러낸다는 말이다. “내가 이미 총괄하여 설하였다”라는 것은, 간략한 글로 넓은 뜻을 포섭한다는 뜻을 드러낸다.</w:t>
      </w:r>
    </w:p>
    <w:p>
      <w:pPr>
        <w:pStyle w:val="SourceClean"/>
      </w:pPr>
      <w:r>
        <w:t>[1173a24] 論。若有眾生至無上道　釋曰。次下顯其信謗損益。於中有二。初信受功德。後謗毀罪重。前中有二。初約三惠總舉其益。後別顯三惠所有益相。此初也。欲於等者。此明依論為得道因。當持等者。此明依論起三惠行。究竟等者。明依行因所得□果。所言如來甚深境者。由觀真理得成如來。真如在如來智內。因果觀證名如來境。了知無念即能契順名為正信。不言有念而得相應名離誹謗。無念真理菩薩所遊名大乘道。行者之心遠□所□□名入。餘文易解。不煩解。</w:t>
      </w:r>
    </w:p>
    <w:p>
      <w:pPr>
        <w:pStyle w:val="TranslationClean"/>
      </w:pPr>
      <w:r>
        <w:t>논의 ‘만약 어떤 중생이’부터 ‘무상도’까지를 풀이하여 말한다. 다음 아래에서는 믿음과 비방에 따른 손실과 이익을 드러낸다. 그 가운데 둘이 있다. 처음은 믿고 받아들이는 공덕이다. 뒤에는 비방하고 헐뜯는 죄가 무거움을 밝힌다. 앞의 것 가운데 다시 둘이 있다. 처음은 삼혜에 의거하여 그 이익을 총괄하여 든다. 뒤에는 삼혜가 지닌 이익의 모습을 각각 드러낸다. 이것은 처음이다. “하고자 한다” 등은, 이 논에 의지하는 것이 도를 얻는 원인이 됨을 밝힌 것이다. “마땅히 지녀야 한다” 등은, 이 논에 의지하여 삼혜의 행을 일으킴을 밝힌 것이다. “구경” 등은, 행이라는 원인에 의지하여 얻는 [결락]의 결과를 밝힌 것이다. 말한 바 “여래의 심심한 경계”라는 것은, 진리를 관찰함으로 말미암아 여래를 이룰 수 있기 때문이다. 진여는 여래의 지혜 안에 있다. 원인으로 관찰하고 결과로 증득하는 것을 여래의 경계라 이름한다. 무념을 분명히 알아 능히 계합하고 수순하는 것을 정신(正信)이라 이름한다. 유념이 있으면서 상응한다고 말하지 않는 것을 비방을 떠남이라 이름한다. 무념의 진리는 보살이 노니는 바이므로 대승도라 이름한다. 행자의 마음이 멀리 [결락]하여, [결락][결락]한 바를 “들어감[入]”이라 이름한다. 나머지 글은 이해하기 쉽다. 번거롭게 해석하지 않는다.</w:t>
      </w:r>
    </w:p>
    <w:p>
      <w:pPr>
        <w:pStyle w:val="NoteClean"/>
      </w:pPr>
      <w:r>
        <w:t>※ 교감·번역 메모: [결락] 원문 「所得□果」의 □를 임의 복원하지 않았다.</w:t>
      </w:r>
    </w:p>
    <w:p>
      <w:pPr>
        <w:pStyle w:val="NoteClean"/>
      </w:pPr>
      <w:r>
        <w:t>※ 교감·번역 메모: [결락] 원문 「遠□所□□名入」에 여러 결락이 있어 정확한 구문 확정이 어렵다.</w:t>
      </w:r>
    </w:p>
    <w:p>
      <w:pPr>
        <w:pStyle w:val="SourceClean"/>
      </w:pPr>
      <w:r>
        <w:t>[1173b06] 論。若復有人至之所受記　釋曰。次下別顯三惠益相。於中有三。初[1]文惠益。次思惠益。後修惠益。此初也。真如本覺是佛正因。體會成佛方能說法。所說之法是此等流。聞而喜悅不堪修行。當知此人已成佛種當得成佛。決定無損故為諸佛之所受記也。</w:t>
      </w:r>
    </w:p>
    <w:p>
      <w:pPr>
        <w:pStyle w:val="TranslationClean"/>
      </w:pPr>
      <w:r>
        <w:t>논의 ‘또 만약 어떤 사람이’부터 ‘수기받는 바’까지를 풀이하여 말한다. 다음 아래에서는 삼혜의 이익 모습을 각각 드러낸다. 그 가운데 셋이 있다. 처음은 문혜(文惠)의 이익이다. 다음은 사혜(思惠)의 이익이다. 뒤에는 수혜(修惠)의 이익이다. 이것은 처음이다. 진여와 본각은 부처가 되는 바른 원인이다. 이를 체득하여 부처가 된 뒤에야 능히 법을 설할 수 있다. 설해진 법은 이것의 등류이다. 듣고 기뻐하지만 수행을 감당하지 못한다. 마땅히 알라. 이 사람은 이미 부처의 종자를 이루었으므로 장차 성불할 것이다. 결정코 손실이 없으므로 모든 부처에게 수기를 받는다.</w:t>
      </w:r>
    </w:p>
    <w:p>
      <w:pPr>
        <w:pStyle w:val="NoteClean"/>
      </w:pPr>
      <w:r>
        <w:t>※ 교감·번역 메모: [이문 검토] 원문은 「文惠」이다. 문맥상 聞慧 가능성이 있으나 원문을 교정하지 않았다.</w:t>
      </w:r>
    </w:p>
    <w:p>
      <w:pPr>
        <w:pStyle w:val="SourceClean"/>
      </w:pPr>
      <w:r>
        <w:t>[1173b12] 論。假使有人至不可喻　釋曰。此思惠益。十善雖多人天漏業。思修雖少佛無漏因。由是過前不可喻。</w:t>
      </w:r>
    </w:p>
    <w:p>
      <w:pPr>
        <w:pStyle w:val="TranslationClean"/>
      </w:pPr>
      <w:r>
        <w:t>논의 ‘가령 어떤 사람이’부터 ‘비유할 수 없음’까지를 풀이하여 말한다. 이것은 사혜의 이익이다. 십선은 비록 많아도 인간과 천상의 유루업이다. 사유하고 닦는 것은 비록 적어도 부처의 무루 원인이다. 이 때문에 앞의 것보다 뛰어나 비유할 수 없다.</w:t>
      </w:r>
    </w:p>
    <w:p>
      <w:pPr>
        <w:pStyle w:val="SourceClean"/>
      </w:pPr>
      <w:r>
        <w:t>[1173b15] 論。或復若人至無有邊際　釋曰。此明修惠益。若人等者。時少福多。假令已下校量多相。何以故下釋多所以。此論所明法性之理性。體無際德亦無窮。依修生惠契順性德。故使此人功德無盡。</w:t>
      </w:r>
    </w:p>
    <w:p>
      <w:pPr>
        <w:pStyle w:val="TranslationClean"/>
      </w:pPr>
      <w:r>
        <w:t>논의 ‘또 만약 어떤 사람이’부터 ‘끝이 없음’까지를 풀이하여 말한다. 이것은 수혜의 이익을 밝힌다. “만약 어떤 사람” 등은, 시간은 적으나 복은 많음을 말한다. “가령” 이하는 많은 모습을 비교하여 헤아린 것이다. “무슨 까닭인가” 이하는 많은 까닭을 해석한다. 이 논이 밝히는 바는 법성의 이치와 성품이다. 그 체는 끝이 없고 덕 또한 다함이 없다. 수행하여 생긴 지혜에 의지하여 성덕에 계합하고 수순한다. 그러므로 이 사람의 공덕이 다함이 없게 된다.</w:t>
      </w:r>
    </w:p>
    <w:p>
      <w:pPr>
        <w:pStyle w:val="SourceClean"/>
      </w:pPr>
      <w:r>
        <w:t>[1173b20] 論。其有眾生至受大苦惱　釋曰。次下顯其謗毀罪重。於中有四。一謗成重罪。二誡勸止謗。三釋罪重意。四轉釋其義。此初也。謂五逆罪隨一道等但一劫等受無間苦。謗此論者逕無量劫墮於無間受多饒苦。經說謗法過殺大千滿中佛羅受苦無盡。此亦如是。以是諸佛所師法故。</w:t>
      </w:r>
    </w:p>
    <w:p>
      <w:pPr>
        <w:pStyle w:val="TranslationClean"/>
      </w:pPr>
      <w:r>
        <w:t>논의 ‘그런데 어떤 중생이’부터 ‘큰 고뇌를 받음’까지를 풀이하여 말한다. 다음 아래에서는 비방하고 훼손하는 죄가 무거움을 드러낸다. 그 가운데 넷이 있다. 첫째는 비방하면 무거운 죄를 이룸이다. 둘째는 경계하고 권하여 비방을 그치게 함이다. 셋째는 죄가 무거운 뜻을 해석함이다. 넷째는 다시 그 뜻을 풀이함이다. 이것은 처음이다. 이른바 오역죄는 그 가운데 한 길 등을 따르더라도 다만 한 겁 등 동안 무간의 고통을 받는다. 이 논을 비방하는 자는 무량겁을 지나도록 무간지옥에 떨어져 매우 많은 고통을 받는다. 경에서는 법을 비방하는 죄가 대천세계 안에 가득한 부처를 죽이는 것보다 지나쳐, 받는 고통이 다함이 없다고 설한다. 이것 또한 이와 같다. 이는 모든 부처가 스승으로 삼는 법이기 때문이다.</w:t>
      </w:r>
    </w:p>
    <w:p>
      <w:pPr>
        <w:pStyle w:val="NoteClean"/>
      </w:pPr>
      <w:r>
        <w:t>※ 교감·번역 메모: [구문/이문 검토] 원문 「道五逆罪者」와 이하 구문이 불안정하다. 번역은 문맥에 따라 최소한으로 옮겼다.</w:t>
      </w:r>
    </w:p>
    <w:p>
      <w:pPr>
        <w:pStyle w:val="NoteClean"/>
      </w:pPr>
      <w:r>
        <w:t>※ 교감·번역 메모: [판독/이문 검토] 원문 「佛羅受苦」 부근은 문장이 손상되었을 가능성이 있다. 뜻을 임의 보충하지 않았다.</w:t>
      </w:r>
    </w:p>
    <w:p>
      <w:pPr>
        <w:pStyle w:val="SourceClean"/>
      </w:pPr>
      <w:r>
        <w:t>[1173b27] 論。是故眾生至不應誹謗　釋曰。此誡勸止謗也。毀謗獲大罪故。經不發三惠善根。但可仰信不應謗也。</w:t>
      </w:r>
    </w:p>
    <w:p>
      <w:pPr>
        <w:pStyle w:val="TranslationClean"/>
      </w:pPr>
      <w:r>
        <w:t>논의 ‘그러므로 중생은’부터 ‘마땅히 비방해서는 안 됨’까지를 풀이하여 말한다. 이것은 경계하고 권하여 비방을 그치게 하는 것이다. 훼방하면 큰 죄를 얻기 때문이다. 경에서는 삼혜의 선근을 일으키지 못하더라도, 다만 우러러 믿을 뿐 비방해서는 안 된다고 하였다.</w:t>
      </w:r>
    </w:p>
    <w:p>
      <w:pPr>
        <w:pStyle w:val="SourceClean"/>
      </w:pPr>
      <w:r>
        <w:t>[1173c01] 論。以深自害至三寶之種　釋曰。此顯罪重之意也。道五逆罪者但墮無間。非斷三寶。非深自害。謗此法者亦自斷滅三寶之種。名深自害。勸他毀謗墮大苦報。斷三寶種名深害他。由斷自他三寶種故。名斷一切三寶種也。</w:t>
      </w:r>
    </w:p>
    <w:p>
      <w:pPr>
        <w:pStyle w:val="TranslationClean"/>
      </w:pPr>
      <w:r>
        <w:t>논의 ‘깊이 스스로를 해침으로써’부터 ‘삼보의 종자’까지를 풀이하여 말한다. 이것은 죄가 무거운 뜻을 드러낸 것이다. 오역죄를 [지은] 자는 다만 무간지옥에 떨어질 뿐이다. 삼보를 끊는 것은 아니다. 깊이 스스로를 해치는 것도 아니다. 이 법을 비방하는 자는 또한 스스로 삼보의 종자를 끊어 없앤다. 이를 깊이 스스로를 해친다고 이름한다. 남에게 권하여 훼방하게 하면 큰 고통의 과보에 떨어진다. 삼보의 종자를 끊는 것을 깊이 남을 해친다고 이름한다. 자기와 남의 삼보 종자를 끊기 때문이다. 모든 삼보의 종자를 끊는다고 이름한다.</w:t>
      </w:r>
    </w:p>
    <w:p>
      <w:pPr>
        <w:pStyle w:val="NoteClean"/>
      </w:pPr>
      <w:r>
        <w:t>※ 교감·번역 메모: [이문 검토] 원문은 「道五逆罪者」의 연속 문맥이다. 번역문의 [지은]은 문맥을 위한 최소 보충이다.</w:t>
      </w:r>
    </w:p>
    <w:p>
      <w:pPr>
        <w:pStyle w:val="SourceClean"/>
      </w:pPr>
      <w:r>
        <w:t>[1173c06] 論。以一切至入佛智故　釋曰。次下轉釋斷三寶義。於中有二。初斷佛寶依法而成。後明僧寶依法而有。此初也。一切如來皆依等者。明過現佛因法成果。一切菩薩因之等者。顯未來佛以法為因。以三世佛依法成故。謗法不信名斷佛種。</w:t>
      </w:r>
    </w:p>
    <w:p>
      <w:pPr>
        <w:pStyle w:val="TranslationClean"/>
      </w:pPr>
      <w:r>
        <w:t>논의 ‘일체’부터 ‘부처의 지혜에 들어감’까지를 풀이하여 말한다. 다음 아래에서는 삼보를 끊는 뜻을 다시 해석한다. 그 가운데 둘이 있다. 처음은 불보가 법에 의지하여 이루어짐을 밝힌다. 뒤에는 승보가 법에 의지하여 존재함을 밝힌다. 이것은 처음이다. “일체 여래는 모두 …에 의한다”라는 것은, 과거와 현재의 부처가 법을 원인으로 삼아 과를 이룸을 밝힌 것이다. “일체 보살이 이것을 원인으로 한다” 등은, 미래의 부처가 법을 원인으로 삼음을 드러낸 것이다. 삼세의 부처가 법에 의지하여 이루어지기 때문에, 법을 비방하여 믿지 않는 것을 부처의 종자를 끊는다고 이름한다.</w:t>
      </w:r>
    </w:p>
    <w:p>
      <w:pPr>
        <w:pStyle w:val="SourceClean"/>
      </w:pPr>
      <w:r>
        <w:t>[1173c12] 論。當知過去至得成淨信　釋曰。此顯僧寶依法而成。夫言僧者和合為義。淨信無適方得名僧。三世菩薩既依此法得成淨信。故謗此法亦得名為斷三寶種。由有法故佛僧不斷。故佛僧斷由法不行。故雖但舉佛僧二寶。亦顯法寶斷不斷義。</w:t>
      </w:r>
    </w:p>
    <w:p>
      <w:pPr>
        <w:pStyle w:val="TranslationClean"/>
      </w:pPr>
      <w:r>
        <w:t>논의 ‘마땅히 알라, 과거’부터 ‘청정한 믿음을 이룸’까지를 풀이하여 말한다. 이것은 승보가 법에 의지하여 이루어짐을 드러낸다. 무릇 승(僧)이라 말하는 것은 화합을 뜻으로 삼는다. 청정한 믿음에 “적(適)”이 없어야 비로소 승이라 이름할 수 있다. 삼세의 보살은 이미 이 법에 의지하여 청정한 믿음을 이룬다. 그러므로 이 법을 비방하는 것도 또한 삼보의 종자를 끊는다고 이름할 수 있다. 법이 있기 때문에 불보와 승보가 끊어지지 않는다. 그러므로 불보와 승보가 끊어지는 것은 법이 행해지지 않기 때문이다. 그러므로 비록 불보와 승보 두 보배만을 들었지만, 또한 법보가 끊기고 끊기지 않는 뜻도 드러낸 것이다.</w:t>
      </w:r>
    </w:p>
    <w:p>
      <w:pPr>
        <w:pStyle w:val="NoteClean"/>
      </w:pPr>
      <w:r>
        <w:t>※ 교감·번역 메모: [판독/이문 검토] 「淨信無適」의 「適」은 문맥상 판독 또는 이문 가능성이 있으나 원문을 보존하였다.</w:t>
      </w:r>
    </w:p>
    <w:p>
      <w:pPr>
        <w:pStyle w:val="SourceClean"/>
      </w:pPr>
      <w:r>
        <w:t>[1173c18] 論。是故眾生應勤修學　釋曰。已顯損益。此總結勸修也。是毀謗者自害害他成大損。眾生欲求自利利他成大益者。於此論中應勤修學。故新論云。是故欲求自利利他殊勝行者。當於此論勤加修學。</w:t>
      </w:r>
    </w:p>
    <w:p>
      <w:pPr>
        <w:pStyle w:val="TranslationClean"/>
      </w:pPr>
      <w:r>
        <w:t>논에서는 “그러므로 중생은 마땅히 부지런히 닦고 배워야 한다.”라고 하였다. 풀이하여 말한다. 이미 손실과 이익을 드러냈다. 이것은 총괄하여 맺어 수행을 권하는 것이다. 이 훼방하는 자는 자신을 해치고 남을 해쳐 큰 손실을 이룬다. 중생이 자신을 이롭게 하고 남을 이롭게 하여 큰 이익을 이루고자 한다면, 이 논 가운데에서 마땅히 부지런히 닦고 배워야 한다. 그러므로 신론에서 말한다. “그러므로 자리와 이타의 수승한 행을 구하고자 하는 자는, 마땅히 이 논에서 부지런히 더욱 닦고 배워야 한다.”</w:t>
      </w:r>
    </w:p>
    <w:p>
      <w:pPr>
        <w:pStyle w:val="SourceClean"/>
      </w:pPr>
      <w:r>
        <w:t>[1173c23] 論。諸佛甚深至眾生界　釋曰。上來已顯法施正宗。此顯迴向流通分也。文中四句。顯於大乘理教行果以為一頌。諸佛甚深廣大義者。此句正顯所說之法。顯說所依大乘理也。甚深義心真如門。如理知境難測量故。廣大境者心生滅門。如量知境廣無邊故。或二門互融名甚深義。一心統攝名廣大義。或復一心含其二門。齊限不分名甚深義。具通三大混融染淨無所不□名廣大義。皆是諸佛所證理。故名諸佛甚深義等。皆論所依大乘理也。我今隨分總持說者。此句正顯能詮之文。依理所起大乘教也。謂隨智量分所證理。以其略文而攝多義。顯前甚深廣大之義。起大乘總轉教也。迴此功德如法性者。此句正顯福施群生。顯修大乘之願行也。故新論云。功德施群生。即以功德施於群生。乃是利他之願行也。謂如法性無所不至。我此依理起教功德如法性施群生也。普利一切眾生界者。此句正顯福施之益。顯依行願所得果也。故新論頌云。願見真如性。真性即是滿分界故。此中利者即是利益。得彼大乘滿分界者。乃是眾生大[1]理益故。菩薩願行普令眾生得此大乘之果利也。</w:t>
      </w:r>
    </w:p>
    <w:p>
      <w:pPr>
        <w:pStyle w:val="TranslationClean"/>
      </w:pPr>
      <w:r>
        <w:t>논의 ‘모든 부처의 심심한’부터 ‘중생계’까지를 풀이하여 말한다. 이상에서는 이미 법시의 정종을 드러냈다. 이것은 회향유통분을 드러낸다. 글 가운데 네 구가 있다. 대승의 이·교·행·과를 드러내어 한 게송을 이룬다. “모든 부처의 심심하고 광대한 뜻”이라는 것은, 이 구는 바로 설한 바의 법을 드러낸다. 설함이 의지하는 대승의 이치를 드러낸 것이다. 심심한 뜻은 마음의 진여문이다. 여리지(如理智)의 경계는 헤아리기 어렵기 때문이다. 광대한 경계는 마음의 생멸문이다. 여량지(如量智)의 경계는 넓어서 끝이 없기 때문이다. 혹은 두 문이 서로 융합한 것을 심심한 뜻이라 이름한다. 한 마음이 총괄하여 포섭하는 것을 광대한 뜻이라 이름한다. 혹은 다시 한 마음이 그 두 문을 포함하고, 경계와 한계를 나누지 않는 것을 심심한 뜻이라 이름하며, 삼대를 갖추어 통하고 염과 정이 혼융하여 [결락]하지 않는 바가 없음을 광대한 뜻이라 이름한다. 모두 모든 부처가 증득한 이치이다. 그러므로 “모든 부처의 심심한 뜻” 등이라 이름한다. 모두 논이 의지하는 대승의 이치이다. “내가 지금 분수에 따라 총괄하여 지녀 설한다”라는 것은, 이 구는 바로 능전(能詮)의 글을 드러낸다. 이치에 의지하여 일어난 대승의 가르침이다. 곧 지혜의 분량에 따라 증득한 이치를, 그 간략한 글로써 많은 뜻을 포섭하여, 앞의 심심하고 광대한 뜻을 드러낸다. 대승의 총전(總轉)의 가르침을 일으킨 것이다. “이 공덕을 회향하되 법성과 같이 한다”라는 것은, 이 구는 바로 복을 군생에게 베푸는 것을 드러낸다. 대승을 닦는 서원과 행을 드러낸 것이다. 그러므로 신론에서 말한다. “공덕을 군생에게 베푼다.” 곧 공덕을 군생에게 베푸는 것이다. 이는 곧 이타의 서원과 행이다. 곧 법성이 이르지 않는 곳이 없는 것과 같다. 내가 이 이치에 의지하여 가르침을 일으킨 공덕을 법성과 같이 군생에게 베푼다는 것이다. “널리 일체 중생계를 이롭게 한다”라는 것은, 이 구는 바로 복을 베풂으로 생기는 이익을 드러낸다. 행과 원에 의지하여 얻는 과를 드러낸 것이다. 그러므로 신론의 게송에서 말한다. “원컨대 진여의 성품을 보게 하소서.” 진성(眞性)은 곧 만분계(滿分界)이기 때문이다. 이 가운데 “이롭게 한다[利]”는 것은 곧 이익이다. 저 대승의 만분계(滿分界)를 얻는 것은, 곧 중생에게 큰 이치의 이익이기 때문이다. 보살의 서원과 행은 널리 중생으로 하여금 이 대승의 결과와 이익을 얻게 한다.</w:t>
      </w:r>
    </w:p>
    <w:p>
      <w:pPr>
        <w:pStyle w:val="NoteClean"/>
      </w:pPr>
      <w:r>
        <w:t>※ 교감·번역 메모: [결락] 원문 「無所不□」의 □를 임의 복원하지 않았다.</w:t>
      </w:r>
    </w:p>
    <w:p>
      <w:pPr>
        <w:pStyle w:val="NoteClean"/>
      </w:pPr>
      <w:r>
        <w:t>※ 교감·번역 메모: [이문 검토] 「總轉教」는 문맥상 비정형 표현이므로 원문을 그대로 두고 직역하였다.</w:t>
      </w:r>
    </w:p>
    <w:p>
      <w:pPr>
        <w:pStyle w:val="NoteClean"/>
      </w:pPr>
      <w:r>
        <w:t>※ 교감·번역 메모: [용어/이문 검토] 「滿分界」는 이 문맥에서 비정형적 표현으로 보이나 원문을 고치지 않았다.</w:t>
      </w:r>
    </w:p>
    <w:p>
      <w:r>
        <w:br w:type="page"/>
      </w:r>
    </w:p>
    <w:p>
      <w:pPr>
        <w:pStyle w:val="Heading1"/>
      </w:pPr>
      <w:r>
        <w:t>E. 최종 전수 교열 쟁점</w:t>
      </w:r>
    </w:p>
    <w:p>
      <w:pPr>
        <w:pStyle w:val="ListBullet"/>
      </w:pPr>
      <w:r>
        <w:t>중간 연속 구간에서 확인된 원문–번역 정렬 오류 36개 내부 단위를 원문 기준으로 재정렬·재번역하였다.</w:t>
      </w:r>
    </w:p>
    <w:p>
      <w:pPr>
        <w:pStyle w:val="ListBullet"/>
      </w:pPr>
      <w:r>
        <w:t>「論。A至B」 형식 311개는 생략된 중간 본문을 임의 복원하지 않는 원칙으로 통일하고, 현재 재배열본에서는 자연스러운 한국어 문장으로 연결하였다.</w:t>
      </w:r>
    </w:p>
    <w:p>
      <w:pPr>
        <w:pStyle w:val="ListBullet"/>
      </w:pPr>
      <w:r>
        <w:t>釋曰 계열 표기는 “풀이하여 말한다.”를 중심으로 문맥에 맞게 정리하고, 新論은 “신론”, 不定聚는 “부정취”로 통일하였다.</w:t>
      </w:r>
    </w:p>
    <w:p>
      <w:pPr>
        <w:pStyle w:val="ListBullet"/>
      </w:pPr>
      <w:r>
        <w:t>「總熏顯」·「不思議意身」·「起業相」 등 최종 전수 교열에서 확인된 명백한 번역·표기 오류를 교정하되 원문 자체는 수정하지 않았다.</w:t>
      </w:r>
    </w:p>
    <w:p>
      <w:pPr>
        <w:pStyle w:val="ListBullet"/>
      </w:pPr>
      <w:r>
        <w:t>원문의 □ 111자는 모두 그대로 보존하고 해당 80개 내부 분절 단위의 번역·메모에 결락 사실을 반영하였다.</w:t>
      </w:r>
    </w:p>
    <w:p>
      <w:pPr>
        <w:pStyle w:val="ListBullet"/>
      </w:pPr>
      <w:r>
        <w:t>외부 판본과 대조하지 않은 이문·비문 가능 구절은 확정 교정하지 않고 교감·번역 메모에 남겼다.</w:t>
      </w:r>
    </w:p>
    <w:p>
      <w:pPr>
        <w:pStyle w:val="ListBullet"/>
      </w:pPr>
      <w:r>
        <w:t>최종 본문 배열에서는 내부 분절 번호를 모두 숨기고, 원문 TXT의 346개 위치표지만을 기준으로 원문 문단과 한국어 번역 문단을 대응시켰다.</w:t>
      </w:r>
    </w:p>
    <w:p>
      <w:pPr>
        <w:pStyle w:val="Heading1"/>
      </w:pPr>
      <w:r>
        <w:t>F. 최종 검증 보고</w:t>
      </w:r>
    </w:p>
    <w:p>
      <w:pPr>
        <w:pStyle w:val="ListBullet"/>
      </w:pPr>
      <w:r>
        <w:t>전체 내부 원문 분절 단위 수: 9,817</w:t>
      </w:r>
    </w:p>
    <w:p>
      <w:pPr>
        <w:pStyle w:val="ListBullet"/>
      </w:pPr>
      <w:r>
        <w:t>번역 완료 내부 단위 수: 9,817</w:t>
      </w:r>
    </w:p>
    <w:p>
      <w:pPr>
        <w:pStyle w:val="ListBullet"/>
      </w:pPr>
      <w:r>
        <w:t>미번역 내부 단위 수: 0</w:t>
      </w:r>
    </w:p>
    <w:p>
      <w:pPr>
        <w:pStyle w:val="ListBullet"/>
      </w:pPr>
      <w:r>
        <w:t>위치표지 종류 수: 346</w:t>
      </w:r>
    </w:p>
    <w:p>
      <w:pPr>
        <w:pStyle w:val="ListBullet"/>
      </w:pPr>
      <w:r>
        <w:t>원문 □ 결락 문자 수: 111</w:t>
      </w:r>
    </w:p>
    <w:p>
      <w:pPr>
        <w:pStyle w:val="ListBullet"/>
      </w:pPr>
      <w:r>
        <w:t>원문 □ 포함 내부 단위 수: 80</w:t>
      </w:r>
    </w:p>
    <w:p>
      <w:pPr>
        <w:pStyle w:val="ListBullet"/>
      </w:pPr>
      <w:r>
        <w:t>각주·교감 메모가 있는 내부 단위 수: 578</w:t>
      </w:r>
    </w:p>
    <w:p>
      <w:pPr>
        <w:pStyle w:val="ListBullet"/>
      </w:pPr>
      <w:r>
        <w:t>판독 관련 각주 단위 수: 90</w:t>
      </w:r>
    </w:p>
    <w:p>
      <w:pPr>
        <w:pStyle w:val="ListBullet"/>
      </w:pPr>
      <w:r>
        <w:t>구문·의미 관련 각주 단위 수: 189</w:t>
      </w:r>
    </w:p>
    <w:p>
      <w:pPr>
        <w:pStyle w:val="ListBullet"/>
      </w:pPr>
      <w:r>
        <w:t>구두 관련 각주 단위 수: 108</w:t>
      </w:r>
    </w:p>
    <w:p>
      <w:pPr>
        <w:pStyle w:val="ListBullet"/>
      </w:pPr>
      <w:r>
        <w:t>이문 관련 각주 단위 수: 65</w:t>
      </w:r>
    </w:p>
    <w:p>
      <w:pPr>
        <w:pStyle w:val="ListBullet"/>
      </w:pPr>
      <w:r>
        <w:t>최종 전수 교열에서 번역 또는 각주가 변경된 내부 단위 수: 518</w:t>
      </w:r>
    </w:p>
    <w:p>
      <w:pPr>
        <w:pStyle w:val="ListBullet"/>
      </w:pPr>
      <w:r>
        <w:t>「論。A至B」 처리 원칙을 통일한 단위 수: 311</w:t>
      </w:r>
    </w:p>
    <w:p>
      <w:pPr>
        <w:pStyle w:val="ListBullet"/>
      </w:pPr>
      <w:r>
        <w:t>내부 분절 연속성: 1~9,817 전부 연속</w:t>
      </w:r>
    </w:p>
    <w:p>
      <w:pPr>
        <w:pStyle w:val="ListBullet"/>
      </w:pPr>
      <w:r>
        <w:t>위치표지·원문: 고정 전체 분절표와 9,817개 전부 일치</w:t>
      </w:r>
    </w:p>
    <w:p>
      <w:pPr>
        <w:pStyle w:val="ListBullet"/>
      </w:pPr>
      <w:r>
        <w:t>원문만 있고 번역 없는 단위: 0개</w:t>
      </w:r>
    </w:p>
    <w:p>
      <w:pPr>
        <w:pStyle w:val="ListBullet"/>
      </w:pPr>
      <w:r>
        <w:t>번역만 있고 대응 원문 없는 단위: 0개</w:t>
      </w:r>
    </w:p>
    <w:p>
      <w:pPr>
        <w:pStyle w:val="ListBullet"/>
      </w:pPr>
      <w:r>
        <w:t>□ 포함 단위 중 결락 각주 누락: 0개</w:t>
      </w:r>
    </w:p>
    <w:p>
      <w:pPr>
        <w:pStyle w:val="ListBullet"/>
      </w:pPr>
      <w:r>
        <w:t>문장부호 짝: 큰따옴표·작은따옴표·괄호·대괄호·「」·『』 전부 균형</w:t>
      </w:r>
    </w:p>
    <w:p>
      <w:pPr>
        <w:pStyle w:val="ListBullet"/>
      </w:pPr>
      <w:r>
        <w:t>최종 본문 표시 방식: 내부 분절 번호 없이 위치표지 346개 중심 배열</w:t>
      </w:r>
    </w:p>
    <w:p>
      <w:pPr>
        <w:pStyle w:val="ListBullet"/>
      </w:pPr>
      <w:r>
        <w:t>외부 판본 대조: 별도 후속 교감 단계 필요</w:t>
      </w:r>
    </w:p>
    <w:sectPr w:rsidR="00FC693F" w:rsidRPr="0006063C" w:rsidSect="00034616">
      <w:headerReference w:type="default" r:id="rId9"/>
      <w:footerReference w:type="default" r:id="rId10"/>
      <w:pgSz w:w="12240" w:h="15840"/>
      <w:pgMar w:top="1020" w:right="1134" w:bottom="96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 </w:t>
    </w:r>
    <w:fldSimple w:instr="PAGE">
      <w:r>
        <w:rPr>
          <w:sz w:val="16"/>
        </w:rPr>
      </w:r>
    </w:fldSimple>
    <w:r>
      <w:rPr>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E6E6E"/>
        <w:sz w:val="16"/>
      </w:rPr>
      <w:t>『대승기신론약술』 원문·한국어 전문번역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Noto Serif CJK KR" w:hAnsi="Noto Serif CJK KR" w:eastAsia="Noto Serif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60"/>
      <w:outlineLvl w:val="0"/>
    </w:pPr>
    <w:rPr>
      <w:rFonts w:asciiTheme="majorHAnsi" w:eastAsiaTheme="majorEastAsia" w:hAnsiTheme="majorHAnsi" w:cstheme="majorBidi" w:ascii="Noto Sans CJK KR" w:hAnsi="Noto Sans CJK KR" w:eastAsia="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lean">
    <w:name w:val="Source Clean"/>
    <w:pPr>
      <w:keepLines w:val="0"/>
      <w:spacing w:line="324" w:lineRule="auto" w:before="120" w:after="60"/>
    </w:pPr>
    <w:rPr>
      <w:rFonts w:ascii="Noto Serif CJK KR" w:hAnsi="Noto Serif CJK KR" w:eastAsia="Noto Serif CJK KR"/>
      <w:sz w:val="18"/>
    </w:rPr>
  </w:style>
  <w:style w:type="paragraph" w:customStyle="1" w:styleId="TranslationClean">
    <w:name w:val="Translation Clean"/>
    <w:pPr>
      <w:spacing w:line="360" w:lineRule="auto" w:after="160"/>
      <w:ind w:left="227"/>
    </w:pPr>
    <w:rPr>
      <w:rFonts w:ascii="Noto Serif CJK KR" w:hAnsi="Noto Serif CJK KR" w:eastAsia="Noto Serif CJK KR"/>
      <w:sz w:val="20"/>
    </w:rPr>
  </w:style>
  <w:style w:type="paragraph" w:customStyle="1" w:styleId="NoteClean">
    <w:name w:val="Note Clean"/>
    <w:pPr>
      <w:spacing w:after="100"/>
      <w:ind w:left="227"/>
    </w:pPr>
    <w:rPr>
      <w:rFonts w:ascii="Noto Sans CJK KR" w:hAnsi="Noto Sans CJK KR" w:eastAsia="Noto Sans CJK KR"/>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대승기신론약술 원문·한국어 전문번역</dc:title>
  <dc:subject>저본 위치표지 순서 재배열 최종완역본</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