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勝鬘寶窟</w:t>
      </w:r>
    </w:p>
    <w:p>
      <w:pPr>
        <w:pStyle w:val="Subtitle"/>
        <w:jc w:val="center"/>
      </w:pPr>
      <w:r>
        <w:t>『승만보굴』 원문·한국어 전문 번역</w:t>
      </w:r>
    </w:p>
    <w:p>
      <w:pPr>
        <w:jc w:val="center"/>
      </w:pPr>
      <w:r>
        <w:rPr>
          <w:rFonts w:ascii="Noto Sans KR" w:hAnsi="Noto Sans KR" w:eastAsia="Noto Sans KR"/>
          <w:sz w:val="21"/>
        </w:rPr>
        <w:t>판각 서문  沙門道空  ·  본문  慧日道場沙門 釋吉藏 撰</w:t>
      </w:r>
    </w:p>
    <w:p>
      <w:pPr>
        <w:jc w:val="center"/>
      </w:pPr>
      <w:r>
        <w:rPr>
          <w:rFonts w:ascii="Noto Sans KR" w:hAnsi="Noto Sans KR" w:eastAsia="Noto Sans KR"/>
          <w:color w:val="667085"/>
          <w:sz w:val="18"/>
        </w:rPr>
        <w:t>첨부 TXT의 위치 표지와 편집 표지를 보존한 독자용·연구용 대조본</w:t>
        <w:br/>
        <w:t>전체 선독 · 구조 분석 · 내부 대응 23,159단위 검증 · 최종 전수 교열 완료</w:t>
      </w:r>
    </w:p>
    <w:p>
      <w:pPr>
        <w:pStyle w:val="Heading1"/>
        <w:keepNext/>
        <w:pageBreakBefore/>
      </w:pPr>
      <w:r>
        <w:t>편집·번역 안내</w:t>
      </w:r>
    </w:p>
    <w:tbl>
      <w:tblPr>
        <w:tblW w:type="auto" w:w="0"/>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39"/>
        <w:gridCol w:w="4939"/>
      </w:tblGrid>
      <w:tr>
        <w:trPr>
          <w:tblHeader w:val="true"/>
        </w:trPr>
        <w:tc>
          <w:tcPr>
            <w:tcW w:type="dxa" w:w="1944"/>
            <w:vAlign w:val="center"/>
            <w:tcMar>
              <w:top w:w="90" w:type="dxa"/>
              <w:start w:w="110" w:type="dxa"/>
              <w:bottom w:w="90" w:type="dxa"/>
              <w:end w:w="110" w:type="dxa"/>
            </w:tcMar>
            <w:shd w:fill="EEF2F6"/>
          </w:tcPr>
          <w:p>
            <w:pPr>
              <w:spacing w:after="0" w:line="269" w:lineRule="auto"/>
            </w:pPr>
            <w:r>
              <w:rPr>
                <w:rFonts w:ascii="Noto Sans KR" w:hAnsi="Noto Sans KR" w:eastAsia="Noto Sans KR"/>
                <w:b/>
                <w:color w:val="25364A"/>
                <w:sz w:val="17"/>
              </w:rPr>
              <w:t>항목</w:t>
            </w:r>
          </w:p>
        </w:tc>
        <w:tc>
          <w:tcPr>
            <w:tcW w:type="dxa" w:w="8136"/>
            <w:vAlign w:val="center"/>
            <w:tcMar>
              <w:top w:w="90" w:type="dxa"/>
              <w:start w:w="110" w:type="dxa"/>
              <w:bottom w:w="90" w:type="dxa"/>
              <w:end w:w="110" w:type="dxa"/>
            </w:tcMar>
            <w:shd w:fill="EEF2F6"/>
          </w:tcPr>
          <w:p>
            <w:pPr>
              <w:spacing w:after="0" w:line="269" w:lineRule="auto"/>
            </w:pPr>
            <w:r>
              <w:rPr>
                <w:rFonts w:ascii="Noto Sans KR" w:hAnsi="Noto Sans KR" w:eastAsia="Noto Sans KR"/>
                <w:b/>
                <w:color w:val="25364A"/>
                <w:sz w:val="17"/>
              </w:rPr>
              <w:t>내용</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문헌명</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『勝鬘寶窟』(『승만보굴』)</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찬자·서문</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본문: 혜일도량 사문 석길장(釋吉藏) / 판각 서문: 사문 도공(道空), 원록 16년(1703) 계동</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저본 범위</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첨부 TXT 전체. 저본 메타데이터 No. 1744 [cf. No. 353], 위치 표지 [0001a05]–[0075a05]</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저본 위치 표지</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18개. 판면 위치를 가리키므로 문장 중간에 놓이는 경우가 있음</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내부 대응 검증</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23,159개 대응 단위를 원문↔번역 1대1로 전수 검증한 뒤, 최종 문서에서는 작업용 번호를 모두 제거함</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배치 원칙</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위치 표지를 원문 순서대로 보존하고, 독자용 대조 문단마다 원문 → 한국어 번역 → 필요한 교감·번역 메모 순서로 배열</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문단 번호</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최종 문서의 “문단” 번호는 읽기와 인용 편의를 위한 편집 번호이며 저본 자체의 표지가 아님</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번역 원칙</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최종 전수 교열본의 직역을 바탕으로 교학 용어와 논리 구조는 유지하고, 한국어의 조사·호흡·문장 연결만 최소한으로 다듬음</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원문 보존</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원문의 글자·순서·[숫자]·[＊]·□·희귀자를 임의로 교정하지 않음</w:t>
            </w:r>
          </w:p>
        </w:tc>
      </w:tr>
      <w:tr>
        <w:tc>
          <w:tcPr>
            <w:tcW w:type="dxa" w:w="1944"/>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대조 범위</w:t>
            </w:r>
          </w:p>
        </w:tc>
        <w:tc>
          <w:tcPr>
            <w:tcW w:type="dxa" w:w="8136"/>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제공된 TXT와 누적 번역의 내부 대조를 완료했으며 외부 판본과의 전면 교감은 시행하지 않음</w:t>
            </w:r>
          </w:p>
        </w:tc>
      </w:tr>
    </w:tbl>
    <w:p>
      <w:pPr>
        <w:pStyle w:val="Heading2"/>
        <w:keepNext/>
      </w:pPr>
      <w:r>
        <w:t>전체 선독 결과와 문헌 구조</w:t>
      </w:r>
    </w:p>
    <w:p>
      <w:pPr>
        <w:spacing w:after="80"/>
      </w:pPr>
      <w:r>
        <w:t>• 판각 서문: 원록 16년(1703) 계동에 사문 도공이 쓴 서문으로, 일승의 대거(大車)를 중심 비유로 삼아 『승만경』의 위상, 승만부인의 설법, 길장의 주석, 본서의 전승과 판각 의의를 서술한다.</w:t>
      </w:r>
    </w:p>
    <w:p>
      <w:pPr>
        <w:spacing w:after="80"/>
      </w:pPr>
      <w:r>
        <w:t>• 본문 체제: 『勝鬘寶窟』은 권상·권중·권하의 3권이며 각 권이 본(本)·말(末)로 나뉘어 전한다. 본문은 혜일도량 사문 길장의 찬술이다.</w:t>
      </w:r>
    </w:p>
    <w:p>
      <w:pPr>
        <w:spacing w:after="80"/>
      </w:pPr>
      <w:r>
        <w:t>• 현의(玄意) 다섯 문: ① 釋名題(제목의 뜻을 풀이함), ② 敘緣起(경의 연기를 서술함), ③ 辨宗旨(종지를 분별함), ④ 明教不同(교문의 차이를 밝힘), ⑤ 論經分齊(경문의 분절과 범위를 논함).</w:t>
      </w:r>
    </w:p>
    <w:p>
      <w:pPr>
        <w:spacing w:after="80"/>
      </w:pPr>
      <w:r>
        <w:t>• 정설의 장 구조: 길장은 경의 아래 문구에 따라 15개 개별 장을 열거하고, 마지막 총괄 명칭이 앞의 여러 장을 관통한다고 설명한다. 세부 과문에서는 여래장·법신 등 일부 장의 국부적 분절과 번호를 달리 잡는 논의도 함께 소개한다.</w:t>
      </w:r>
    </w:p>
    <w:p>
      <w:pPr>
        <w:spacing w:after="80"/>
      </w:pPr>
      <w:r>
        <w:t>• 서술 방식: 경문을 인용한 뒤 길장의 해설을 붙이고, 問·答, 有人言, 古注云, 馥法師云 등의 형식으로 이설을 제시·비판한다. 『법화경』·『열반경』·『반야』 계통 경론과 『보성론』·『섭대승론』 등의 논서가 폭넓게 인용된다.</w:t>
      </w:r>
    </w:p>
    <w:p>
      <w:pPr>
        <w:spacing w:after="80"/>
      </w:pPr>
      <w:r>
        <w:t>• 주요 교학 축: 일승과 삼승의 권실, 섭수정법, 유작·무작성제, 분단·변역의 두 생사, 여래장과 법신, 공·불공여래장, 일제와 일의, 자성청정심과 객진번뇌, 진자와 사자후가 서로 연결되어 전개된다.</w:t>
      </w:r>
    </w:p>
    <w:p>
      <w:pPr>
        <w:spacing w:after="80"/>
      </w:pPr>
      <w:r>
        <w:t>• 유통분: 승만의 설법 이후 부처가 사위국으로 돌아가 제석과 아난에게 경을 부촉하고, 경의 여러 명칭과 수지 공덕을 밝힌 뒤 문법희행으로 마무리한다.</w:t>
      </w:r>
    </w:p>
    <w:p>
      <w:pPr>
        <w:spacing w:after="80"/>
      </w:pPr>
      <w:r>
        <w:t>• 파일 상태: 위치 표지 18개, 숫자 편집 표지 약 1,736개, [＊] 201개, □ 3자. 유니코드 대체문자는 없으며 희귀자는 저본 그대로 보존하였다.</w:t>
      </w:r>
    </w:p>
    <w:p>
      <w:pPr>
        <w:pStyle w:val="Heading3"/>
        <w:keepNext/>
      </w:pPr>
      <w:r>
        <w:t>길장이 열거한 15개 개별 장명</w:t>
      </w:r>
    </w:p>
    <w:p>
      <w:pPr>
        <w:spacing w:after="40"/>
        <w:ind w:left="216"/>
      </w:pPr>
      <w:r>
        <w:rPr>
          <w:rFonts w:ascii="Noto Sans KR" w:hAnsi="Noto Sans KR" w:eastAsia="Noto Sans KR"/>
          <w:sz w:val="18"/>
        </w:rPr>
        <w:t>1. 歎如來第一義真實功德 — 여래의 제일의 진실한 공덕을 찬탄함</w:t>
      </w:r>
    </w:p>
    <w:p>
      <w:pPr>
        <w:spacing w:after="40"/>
        <w:ind w:left="216"/>
      </w:pPr>
      <w:r>
        <w:rPr>
          <w:rFonts w:ascii="Noto Sans KR" w:hAnsi="Noto Sans KR" w:eastAsia="Noto Sans KR"/>
          <w:sz w:val="18"/>
        </w:rPr>
        <w:t>2. 不思議大受 — 불가사의한 큰 수계[大受]</w:t>
      </w:r>
    </w:p>
    <w:p>
      <w:pPr>
        <w:spacing w:after="40"/>
        <w:ind w:left="216"/>
      </w:pPr>
      <w:r>
        <w:rPr>
          <w:rFonts w:ascii="Noto Sans KR" w:hAnsi="Noto Sans KR" w:eastAsia="Noto Sans KR"/>
          <w:sz w:val="18"/>
        </w:rPr>
        <w:t>3. 一切願攝大願 — 일체의 원을 포섭하는 큰 원</w:t>
      </w:r>
    </w:p>
    <w:p>
      <w:pPr>
        <w:spacing w:after="40"/>
        <w:ind w:left="216"/>
      </w:pPr>
      <w:r>
        <w:rPr>
          <w:rFonts w:ascii="Noto Sans KR" w:hAnsi="Noto Sans KR" w:eastAsia="Noto Sans KR"/>
          <w:sz w:val="18"/>
        </w:rPr>
        <w:t>4. 說不思議攝受正法 — 불가사의한 섭수정법을 설함</w:t>
      </w:r>
    </w:p>
    <w:p>
      <w:pPr>
        <w:spacing w:after="40"/>
        <w:ind w:left="216"/>
      </w:pPr>
      <w:r>
        <w:rPr>
          <w:rFonts w:ascii="Noto Sans KR" w:hAnsi="Noto Sans KR" w:eastAsia="Noto Sans KR"/>
          <w:sz w:val="18"/>
        </w:rPr>
        <w:t>5. 說入一乘 — 일승에 들어감을 설함</w:t>
      </w:r>
    </w:p>
    <w:p>
      <w:pPr>
        <w:spacing w:after="40"/>
        <w:ind w:left="216"/>
      </w:pPr>
      <w:r>
        <w:rPr>
          <w:rFonts w:ascii="Noto Sans KR" w:hAnsi="Noto Sans KR" w:eastAsia="Noto Sans KR"/>
          <w:sz w:val="18"/>
        </w:rPr>
        <w:t>6. 說無邊聖諦 — 끝없는 성제를 설함</w:t>
      </w:r>
    </w:p>
    <w:p>
      <w:pPr>
        <w:spacing w:after="40"/>
        <w:ind w:left="216"/>
      </w:pPr>
      <w:r>
        <w:rPr>
          <w:rFonts w:ascii="Noto Sans KR" w:hAnsi="Noto Sans KR" w:eastAsia="Noto Sans KR"/>
          <w:sz w:val="18"/>
        </w:rPr>
        <w:t>7. 說如來藏 — 여래장을 설함</w:t>
      </w:r>
    </w:p>
    <w:p>
      <w:pPr>
        <w:spacing w:after="40"/>
        <w:ind w:left="216"/>
      </w:pPr>
      <w:r>
        <w:rPr>
          <w:rFonts w:ascii="Noto Sans KR" w:hAnsi="Noto Sans KR" w:eastAsia="Noto Sans KR"/>
          <w:sz w:val="18"/>
        </w:rPr>
        <w:t>8. 說法身 — 법신을 설함</w:t>
      </w:r>
    </w:p>
    <w:p>
      <w:pPr>
        <w:spacing w:after="40"/>
        <w:ind w:left="216"/>
      </w:pPr>
      <w:r>
        <w:rPr>
          <w:rFonts w:ascii="Noto Sans KR" w:hAnsi="Noto Sans KR" w:eastAsia="Noto Sans KR"/>
          <w:sz w:val="18"/>
        </w:rPr>
        <w:t>9. 說空義隱覆真實 — 공의 뜻이 진실을 가리고 있음을 설함</w:t>
      </w:r>
    </w:p>
    <w:p>
      <w:pPr>
        <w:spacing w:after="40"/>
        <w:ind w:left="216"/>
      </w:pPr>
      <w:r>
        <w:rPr>
          <w:rFonts w:ascii="Noto Sans KR" w:hAnsi="Noto Sans KR" w:eastAsia="Noto Sans KR"/>
          <w:sz w:val="18"/>
        </w:rPr>
        <w:t>10. 說一諦 — 일제를 설함</w:t>
      </w:r>
    </w:p>
    <w:p>
      <w:pPr>
        <w:spacing w:after="40"/>
        <w:ind w:left="216"/>
      </w:pPr>
      <w:r>
        <w:rPr>
          <w:rFonts w:ascii="Noto Sans KR" w:hAnsi="Noto Sans KR" w:eastAsia="Noto Sans KR"/>
          <w:sz w:val="18"/>
        </w:rPr>
        <w:t>11. 說常住安隱一依 — 상주하고 안온한 하나의 의지처를 설함</w:t>
      </w:r>
    </w:p>
    <w:p>
      <w:pPr>
        <w:spacing w:after="40"/>
        <w:ind w:left="216"/>
      </w:pPr>
      <w:r>
        <w:rPr>
          <w:rFonts w:ascii="Noto Sans KR" w:hAnsi="Noto Sans KR" w:eastAsia="Noto Sans KR"/>
          <w:sz w:val="18"/>
        </w:rPr>
        <w:t>12. 說顛倒真實 — 전도와 진실을 설함</w:t>
      </w:r>
    </w:p>
    <w:p>
      <w:pPr>
        <w:spacing w:after="40"/>
        <w:ind w:left="216"/>
      </w:pPr>
      <w:r>
        <w:rPr>
          <w:rFonts w:ascii="Noto Sans KR" w:hAnsi="Noto Sans KR" w:eastAsia="Noto Sans KR"/>
          <w:sz w:val="18"/>
        </w:rPr>
        <w:t>13. 說自性清淨心隱覆 — 자성청정심이 가려져 있음을 설함</w:t>
      </w:r>
    </w:p>
    <w:p>
      <w:pPr>
        <w:spacing w:after="40"/>
        <w:ind w:left="216"/>
      </w:pPr>
      <w:r>
        <w:rPr>
          <w:rFonts w:ascii="Noto Sans KR" w:hAnsi="Noto Sans KR" w:eastAsia="Noto Sans KR"/>
          <w:sz w:val="18"/>
        </w:rPr>
        <w:t>14. 說如來真子 — 여래의 참된 아들을 설함</w:t>
      </w:r>
    </w:p>
    <w:p>
      <w:pPr>
        <w:spacing w:after="40"/>
        <w:ind w:left="216"/>
      </w:pPr>
      <w:r>
        <w:rPr>
          <w:rFonts w:ascii="Noto Sans KR" w:hAnsi="Noto Sans KR" w:eastAsia="Noto Sans KR"/>
          <w:sz w:val="18"/>
        </w:rPr>
        <w:t>15. 說勝鬘夫人師子吼 — 승만부인의 사자후를 설함</w:t>
      </w:r>
    </w:p>
    <w:p>
      <w:pPr>
        <w:pStyle w:val="Heading2"/>
        <w:keepNext/>
      </w:pPr>
      <w:r>
        <w:t>주요 번역어</w:t>
      </w:r>
    </w:p>
    <w:tbl>
      <w:tblPr>
        <w:tblW w:type="auto" w:w="0"/>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93"/>
        <w:gridCol w:w="3293"/>
        <w:gridCol w:w="3293"/>
      </w:tblGrid>
      <w:tr>
        <w:trPr>
          <w:tblHeader w:val="true"/>
        </w:trPr>
        <w:tc>
          <w:tcPr>
            <w:tcW w:type="dxa" w:w="1656"/>
            <w:vAlign w:val="center"/>
            <w:tcMar>
              <w:top w:w="90" w:type="dxa"/>
              <w:start w:w="110" w:type="dxa"/>
              <w:bottom w:w="90" w:type="dxa"/>
              <w:end w:w="110" w:type="dxa"/>
            </w:tcMar>
            <w:shd w:fill="EEF2F6"/>
          </w:tcPr>
          <w:p>
            <w:pPr>
              <w:spacing w:after="0" w:line="269" w:lineRule="auto"/>
            </w:pPr>
            <w:r>
              <w:rPr>
                <w:rFonts w:ascii="Noto Sans KR" w:hAnsi="Noto Sans KR" w:eastAsia="Noto Sans KR"/>
                <w:b/>
                <w:color w:val="25364A"/>
                <w:sz w:val="17"/>
              </w:rPr>
              <w:t>번역어</w:t>
            </w:r>
          </w:p>
        </w:tc>
        <w:tc>
          <w:tcPr>
            <w:tcW w:type="dxa" w:w="1800"/>
            <w:vAlign w:val="center"/>
            <w:tcMar>
              <w:top w:w="90" w:type="dxa"/>
              <w:start w:w="110" w:type="dxa"/>
              <w:bottom w:w="90" w:type="dxa"/>
              <w:end w:w="110" w:type="dxa"/>
            </w:tcMar>
            <w:shd w:fill="EEF2F6"/>
          </w:tcPr>
          <w:p>
            <w:pPr>
              <w:spacing w:after="0" w:line="269" w:lineRule="auto"/>
            </w:pPr>
            <w:r>
              <w:rPr>
                <w:rFonts w:ascii="Noto Sans KR" w:hAnsi="Noto Sans KR" w:eastAsia="Noto Sans KR"/>
                <w:b/>
                <w:color w:val="25364A"/>
                <w:sz w:val="17"/>
              </w:rPr>
              <w:t>원어</w:t>
            </w:r>
          </w:p>
        </w:tc>
        <w:tc>
          <w:tcPr>
            <w:tcW w:type="dxa" w:w="6624"/>
            <w:vAlign w:val="center"/>
            <w:tcMar>
              <w:top w:w="90" w:type="dxa"/>
              <w:start w:w="110" w:type="dxa"/>
              <w:bottom w:w="90" w:type="dxa"/>
              <w:end w:w="110" w:type="dxa"/>
            </w:tcMar>
            <w:shd w:fill="EEF2F6"/>
          </w:tcPr>
          <w:p>
            <w:pPr>
              <w:spacing w:after="0" w:line="269" w:lineRule="auto"/>
            </w:pPr>
            <w:r>
              <w:rPr>
                <w:rFonts w:ascii="Noto Sans KR" w:hAnsi="Noto Sans KR" w:eastAsia="Noto Sans KR"/>
                <w:b/>
                <w:color w:val="25364A"/>
                <w:sz w:val="17"/>
              </w:rPr>
              <w:t>이 문서에서의 뜻</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일승</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一乘</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궁극적으로 하나인 불승. 삼승의 권교를 회통하여 드러나는 진실한 승</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사자후</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師子吼</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두려움 없이 결정적으로 설하고, 말한 바와 행한 바가 부합하는 승만의 설법을 비유한 말</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대방편</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大方便</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일승의 진실을 바탕으로 중생의 근기에 맞추어 여러 승과 교문을 시설하는 권용</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방광</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方廣</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대승경의 통칭. 바른 이치에 맞고 뜻과 덕을 널리 포괄한다는 의미</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섭수정법</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攝受正法</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정법을 받아 지니고 실천하며, 그 정법으로 자신과 다른 중생을 포섭하는 행</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유작성제</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有作聖諦</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이승의 한정된 지혜에 상응하는 사제. 아직 더 닦고 지어야 할 바가 있다는 뜻에서 유작이라 함</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무작성제</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無作聖諦</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여래의 무량하고 궁극적인 사제. 더 지어야 할 바가 없는 완전한 지혜의 경계</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분단생사</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分段生死</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업과 번뇌에 따라 분절된 몸과 수명을 받는 거친 생사</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변역생사</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變易生死</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분단생사를 떠난 뒤에도 미세한 원인에 의해 이어지는 변화의 생사</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여래장</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如來藏</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번뇌에 가려져 있으나 본성이 훼손되지 않는 진여·불성의 측면. 염정 제법의 의지처로 논의됨</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법신</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法身</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여래장이 가림을 벗어나 드러난 궁극의 몸이자 진여의 실상</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공여래장</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空如來藏</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여래장이 객진번뇌와 서로 떨어져 있고 그 번뇌가 공하다는 측면</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불공여래장</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不空如來藏</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여래장이 항하사와 같은 불법의 공덕과 떨어져 있지 않다는 측면</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일제</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一諦</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사제 가운데 궁극의 진실로 귀결되는 한 제, 특히 고멸제의 상주·진실성을 중심으로 논함</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일의</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一依</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상주하고 안온한 궁극의 하나의 의지처. 무상한 방편적 의지와 대비됨</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자성청정심</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自性清淨心</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본성은 청정하지만 객진번뇌에 가려져 염오된 듯 나타나는 마음</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객진번뇌</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客塵煩惱</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마음의 자성과 동일하지 않은 외래적 번뇌. 자성청정심을 가리는 객진으로 설명됨</w:t>
            </w:r>
          </w:p>
        </w:tc>
      </w:tr>
      <w:tr>
        <w:tc>
          <w:tcPr>
            <w:tcW w:type="dxa" w:w="1656"/>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진자</w:t>
            </w:r>
          </w:p>
        </w:tc>
        <w:tc>
          <w:tcPr>
            <w:tcW w:type="dxa" w:w="1800"/>
            <w:vAlign w:val="center"/>
            <w:tcMar>
              <w:top w:w="90" w:type="dxa"/>
              <w:start w:w="110" w:type="dxa"/>
              <w:bottom w:w="90" w:type="dxa"/>
              <w:end w:w="110" w:type="dxa"/>
            </w:tcMar>
          </w:tcPr>
          <w:p>
            <w:pPr>
              <w:spacing w:after="0" w:line="269" w:lineRule="auto"/>
            </w:pPr>
            <w:r>
              <w:rPr>
                <w:rFonts w:ascii="Noto Sans KR" w:hAnsi="Noto Sans KR" w:eastAsia="Noto Sans KR"/>
                <w:b w:val="0"/>
                <w:sz w:val="17"/>
              </w:rPr>
              <w:t>真子</w:t>
            </w:r>
          </w:p>
        </w:tc>
        <w:tc>
          <w:tcPr>
            <w:tcW w:type="dxa" w:w="6624"/>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여래의 가르침을 바르게 믿고 따르며 정법을 계승하는 참된 불자</w:t>
            </w:r>
          </w:p>
        </w:tc>
      </w:tr>
    </w:tbl>
    <w:p>
      <w:pPr>
        <w:pStyle w:val="Heading2"/>
        <w:keepNext/>
      </w:pPr>
      <w:r>
        <w:t>교감·불확실성 표시 규칙</w:t>
      </w:r>
    </w:p>
    <w:tbl>
      <w:tblPr>
        <w:tblW w:type="auto" w:w="0"/>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39"/>
        <w:gridCol w:w="4939"/>
      </w:tblGrid>
      <w:tr>
        <w:trPr>
          <w:tblHeader w:val="true"/>
        </w:trPr>
        <w:tc>
          <w:tcPr>
            <w:tcW w:type="dxa" w:w="2232"/>
            <w:vAlign w:val="center"/>
            <w:tcMar>
              <w:top w:w="90" w:type="dxa"/>
              <w:start w:w="110" w:type="dxa"/>
              <w:bottom w:w="90" w:type="dxa"/>
              <w:end w:w="110" w:type="dxa"/>
            </w:tcMar>
            <w:shd w:fill="EEF2F6"/>
          </w:tcPr>
          <w:p>
            <w:pPr>
              <w:spacing w:after="0" w:line="269" w:lineRule="auto"/>
            </w:pPr>
            <w:r>
              <w:rPr>
                <w:rFonts w:ascii="Noto Sans KR" w:hAnsi="Noto Sans KR" w:eastAsia="Noto Sans KR"/>
                <w:b/>
                <w:color w:val="25364A"/>
                <w:sz w:val="17"/>
              </w:rPr>
              <w:t>표시</w:t>
            </w:r>
          </w:p>
        </w:tc>
        <w:tc>
          <w:tcPr>
            <w:tcW w:type="dxa" w:w="7848"/>
            <w:vAlign w:val="center"/>
            <w:tcMar>
              <w:top w:w="90" w:type="dxa"/>
              <w:start w:w="110" w:type="dxa"/>
              <w:bottom w:w="90" w:type="dxa"/>
              <w:end w:w="110" w:type="dxa"/>
            </w:tcMar>
            <w:shd w:fill="EEF2F6"/>
          </w:tcPr>
          <w:p>
            <w:pPr>
              <w:spacing w:after="0" w:line="269" w:lineRule="auto"/>
            </w:pPr>
            <w:r>
              <w:rPr>
                <w:rFonts w:ascii="Noto Sans KR" w:hAnsi="Noto Sans KR" w:eastAsia="Noto Sans KR"/>
                <w:b/>
                <w:color w:val="25364A"/>
                <w:sz w:val="17"/>
              </w:rPr>
              <w:t>뜻</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[판독 불확실]</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□·희귀자·저본 상태 때문에 글자 판독을 확정할 수 없는 부분</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[구두 불확실]</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현 TXT의 문장 경계나 구두를 하나로 확정하기 어려운 부분</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[구문 불확실]</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현존 원문의 문법 관계를 단일하게 확정하기 어려운 부분</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[의미 불확실]</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글자는 읽히나 문맥상 어의 또는 비유의 정확한 의미를 확정하기 어려운 부분</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[이문 검토 필요]</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수량·열거·문맥이 맞지 않거나 다른 판본과의 대조가 필요한 부분</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[결락]</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저본에 결락이 명백하거나 강하게 의심되는 부분</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[교감]</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오자·이문 가능성을 기록하되 원문 자체는 고치지 않은 검토 메모</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[용어]</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불교 교학어·전문어의 번역 또는 의미를 밝히는 메모</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[음사]</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인명·지명·범어 음사 등의 판독과 번역을 밝히는 메모</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편집 표지</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[1], [2] … 및 [＊]는 저본의 편집 표지이므로 원문에서 삭제하거나 재배치하지 않음</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보충·문장 정리</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한국어 문장 성립에 필요한 조사·연결·호흡만 최소 조정하며, 저본의 누락 문자를 임의 보충하거나 새 해석을 본문에 삽입하지 않음</w:t>
            </w:r>
          </w:p>
        </w:tc>
      </w:tr>
    </w:tbl>
    <w:p>
      <w:pPr>
        <w:pStyle w:val="EditorialNote"/>
      </w:pPr>
      <w:r>
        <w:t>편집 주의 | 위치 표지는 판면 기준이어서 때로 문장 한가운데에 놓인다. 이런 경우 표지를 임의로 옮기지 않았으며, 앞뒤 대조 문단의 한국어를 이어 읽으면 한 문장 또는 한 논리 단위가 완성되도록 문장 호흡만 정리하였다.</w:t>
      </w:r>
    </w:p>
    <w:p>
      <w:r>
        <w:br w:type="page"/>
      </w:r>
    </w:p>
    <w:p>
      <w:pPr>
        <w:pStyle w:val="Heading1"/>
        <w:keepNext/>
        <w:pageBreakBefore w:val="0"/>
      </w:pPr>
      <w:r>
        <w:t>판각 서문</w:t>
      </w:r>
    </w:p>
    <w:p>
      <w:pPr>
        <w:pStyle w:val="SmallMeta"/>
      </w:pPr>
      <w:r>
        <w:t>[1]雕勝鬘寶窟敘  |  『승만보굴』 판각 서문</w:t>
      </w:r>
    </w:p>
    <w:p>
      <w:pPr>
        <w:pStyle w:val="Heading2"/>
        <w:keepNext/>
      </w:pPr>
      <w:r>
        <w:t>문단 001  ·  [0001a05]</w:t>
      </w:r>
    </w:p>
    <w:p>
      <w:pPr>
        <w:keepNext/>
        <w:spacing w:before="40" w:after="40"/>
      </w:pPr>
      <w:r>
        <w:rPr>
          <w:rFonts w:ascii="Noto Sans KR" w:hAnsi="Noto Sans KR" w:eastAsia="Noto Sans KR"/>
          <w:b/>
          <w:color w:val="475467"/>
          <w:sz w:val="18"/>
        </w:rPr>
        <w:t>원문</w:t>
      </w:r>
    </w:p>
    <w:p>
      <w:pPr>
        <w:pStyle w:val="SourceText"/>
        <w:widowControl/>
      </w:pPr>
      <w:r>
        <w:t>[0001a05] 原夫。 所謂一乘之大車者。 則是法王之寶輅也。 是以萬德珍琛。 以校嚴其高廣。 四辯鈴鐸。 以縣列其旁邊。 欄楯總持。 幰蓋悲捨。 禪綩以蓐。 寂枕以休。 華纓嚲垂。 四來舉足歸仰之憙。 寶繩絞絡。 群黎寧有愛見之愆。 儐則駢田奉崇。 牛則𦛚䐺般若。 況夫家且富豐。 不偏其施。 乘豈窮匱。 無量其籌。 何其盛哉。 何其偉哉。 然夫蒙庶冠癡佩嬰。 常舞色味之宅。 驂疑駕惑。 長驅生死之原。 至如饕餮榮聲。 安寤熱焰鏡像。 膠黐身世。 未省漂草爨茅。 其靡識火坑。 胡暇論寶輅。 於焉我</w:t>
      </w:r>
    </w:p>
    <w:p>
      <w:pPr>
        <w:keepNext/>
        <w:spacing w:before="40" w:after="40"/>
      </w:pPr>
      <w:r>
        <w:rPr>
          <w:rFonts w:ascii="Noto Sans KR" w:hAnsi="Noto Sans KR" w:eastAsia="Noto Sans KR"/>
          <w:b/>
          <w:color w:val="475467"/>
          <w:sz w:val="18"/>
        </w:rPr>
        <w:t>한국어 번역</w:t>
      </w:r>
    </w:p>
    <w:p>
      <w:pPr>
        <w:pStyle w:val="TranslationText"/>
        <w:widowControl/>
      </w:pPr>
      <w:r>
        <w:t>대저, 이른바 일승의 큰 수레라는 것은 곧 법왕의 보배 수레이다. 그러므로 만 가지 덕이라는 진귀한 보배로 그 높고 넓음을 장엄하고 네 가지 변재를 방울과 목탁으로 삼아 그 곁에 매달아 늘어놓으며 난간은 총지(總持)이고 휘장은 비(悲)와 사(捨)이며 선을 부드러운 깔개로 삼고 적정을 베개로 삼아 쉰다. 꽃 영락은 늘어뜨리고 사방에서 온 이들은 발을 들어 귀의하고 우러르는 기쁨을 품는다. 보배 끈은 얽어 매고 백성들에게 어찌 애견(愛見)의 허물이 있겠는가. 빈객은 빽빽이 모여 받들고 소는 반야로 살찌고 튼실해진다. 하물며 그 집안은 또 부유하고 풍성하여 그 베풂을 치우치게 하지 않으며 수레가 어찌 궁핍하겠는가. 그 수효는 한량없다. 얼마나 성대한가. 얼마나 위대한가. 그러나 뭇 어리석은 백성은 어리석음의 관을 쓰고 갓난아이의 패물을 차고 항상 색과 맛의 집에서 춤추며 의심을 곁말로 삼고 미혹을 수레로 삼아 생사의 들판을 오래도록 내달린다. 영예와 명성을 탐식하는 데 이르러서는 어찌 그것이 뜨거운 불꽃과 거울 속 영상임을 깨닫겠는가. 몸과 세간에 끈끈이처럼 달라붙고 떠도는 풀과 불타는 띠풀을 아직 살피지 못하며 그 불구덩이조차 알지 못하니 어느 겨를에 보배 수레를 논하겠는가. 이에 우리</w:t>
      </w:r>
    </w:p>
    <w:p>
      <w:pPr>
        <w:pStyle w:val="EditorialNote"/>
      </w:pPr>
      <w:r>
        <w:rPr>
          <w:rFonts w:ascii="Noto Sans KR" w:hAnsi="Noto Sans KR" w:eastAsia="Noto Sans KR"/>
          <w:color w:val="5C4B13"/>
          <w:sz w:val="17"/>
        </w:rPr>
        <w:t>교감·번역 메모 | [용어] 四辯은 불교의 네 가지 변재를 가리킨다. 원문이 세목을 열거하지 않으므로 세부 항목은 보충하지 않았다.</w:t>
      </w:r>
    </w:p>
    <w:p>
      <w:pPr>
        <w:pStyle w:val="EditorialNote"/>
      </w:pPr>
      <w:r>
        <w:rPr>
          <w:rFonts w:ascii="Noto Sans KR" w:hAnsi="Noto Sans KR" w:eastAsia="Noto Sans KR"/>
          <w:color w:val="5C4B13"/>
          <w:sz w:val="17"/>
        </w:rPr>
        <w:t>교감·번역 메모 | [용어] 總持는 다라니의 의역으로 쓰이는 핵심 불교어이다. 여기서는 수레의 난간에 비유된다.</w:t>
      </w:r>
    </w:p>
    <w:p>
      <w:pPr>
        <w:pStyle w:val="EditorialNote"/>
      </w:pPr>
      <w:r>
        <w:rPr>
          <w:rFonts w:ascii="Noto Sans KR" w:hAnsi="Noto Sans KR" w:eastAsia="Noto Sans KR"/>
          <w:color w:val="5C4B13"/>
          <w:sz w:val="17"/>
        </w:rPr>
        <w:t>교감·번역 메모 | [판독·의미 불확실] 𦛚䐺는 희귀자로 이 TXT만으로 정확한 어의를 확정하기 어렵다. 문맥상 소의 충실함을 반야에 비유한 것으로 잠정 번역하였으며 이문 대조가 필요하다.</w:t>
      </w:r>
    </w:p>
    <w:p>
      <w:pPr>
        <w:pStyle w:val="EditorialNote"/>
      </w:pPr>
      <w:r>
        <w:rPr>
          <w:rFonts w:ascii="Noto Sans KR" w:hAnsi="Noto Sans KR" w:eastAsia="Noto Sans KR"/>
          <w:color w:val="5C4B13"/>
          <w:sz w:val="17"/>
        </w:rPr>
        <w:t>교감·번역 메모 | [의미 불확실] 冠癡佩嬰은 비유적 조어로 보이나 佩嬰의 정확한 어의는 저본만으로 확정하기 어렵다.</w:t>
      </w:r>
    </w:p>
    <w:p>
      <w:pPr>
        <w:pStyle w:val="EditorialNote"/>
      </w:pPr>
      <w:r>
        <w:rPr>
          <w:rFonts w:ascii="Noto Sans KR" w:hAnsi="Noto Sans KR" w:eastAsia="Noto Sans KR"/>
          <w:color w:val="5C4B13"/>
          <w:sz w:val="17"/>
        </w:rPr>
        <w:t>교감·번역 메모 | [의미 불확실] 漂草爨茅의 비유 대상과 문법 관계가 명확하지 않아 직역을 유지하였다.</w:t>
      </w:r>
    </w:p>
    <w:p>
      <w:pPr>
        <w:pStyle w:val="Heading2"/>
        <w:keepNext/>
      </w:pPr>
      <w:r>
        <w:t>문단 002  ·  [0001a16]</w:t>
      </w:r>
    </w:p>
    <w:p>
      <w:pPr>
        <w:keepNext/>
        <w:spacing w:before="40" w:after="40"/>
      </w:pPr>
      <w:r>
        <w:rPr>
          <w:rFonts w:ascii="Noto Sans KR" w:hAnsi="Noto Sans KR" w:eastAsia="Noto Sans KR"/>
          <w:b/>
          <w:color w:val="475467"/>
          <w:sz w:val="18"/>
        </w:rPr>
        <w:t>원문</w:t>
      </w:r>
    </w:p>
    <w:p>
      <w:pPr>
        <w:pStyle w:val="SourceText"/>
        <w:widowControl/>
      </w:pPr>
      <w:r>
        <w:t>[0001a16] 法王。 自手擎四鉢。 而鹿園之教茲基。 訖身臥雙林。 而象喻之誥聿極。 凡鸞。 音興響金彩移輝。 皆無非憫其嚚頑悽其矇瞍者矣爾乃妙吉遍吉之諸髦。 翊輔其化。 西方東方之群傑。 贊成其治。 以故或恩或讎。 皆是益物。 遭歎遭呵。 總為施權。 要唯所以欲令辟癡冠決嬰佩駕大輅驅廣衢者耳。 茲有</w:t>
      </w:r>
    </w:p>
    <w:p>
      <w:pPr>
        <w:keepNext/>
        <w:spacing w:before="40" w:after="40"/>
      </w:pPr>
      <w:r>
        <w:rPr>
          <w:rFonts w:ascii="Noto Sans KR" w:hAnsi="Noto Sans KR" w:eastAsia="Noto Sans KR"/>
          <w:b/>
          <w:color w:val="475467"/>
          <w:sz w:val="18"/>
        </w:rPr>
        <w:t>한국어 번역</w:t>
      </w:r>
    </w:p>
    <w:p>
      <w:pPr>
        <w:pStyle w:val="TranslationText"/>
        <w:widowControl/>
      </w:pPr>
      <w:r>
        <w:t>법왕께서는 친히 네 발우를 드시고 녹야원의 가르침이 여기서 비롯되어 마침내 몸을 쌍림에 누이시고 코끼리 비유의 가르침에 이르러 비로소 다하였다. 무릇 난새는 소리가 일어나 울리고 금빛 채색은 빛을 옮긴다. 이는 모두 완고한 이를 가엾게 여기고 눈먼 이를 슬퍼한 것이 아님이 없었으며, 이에 묘길과 변길의 여러 준걸이 그 교화를 도와 보좌하고 서방과 동방의 여러 뛰어난 이들이 그 교화를 찬조하여 이루었다. 그러므로 혹은 은혜로 대하고 혹은 원수처럼 대하더라도 모두 중생을 이롭게 하는 것이며 칭찬을 만나든 꾸짖음을 만나든 모두 방편을 베푸는 것이다. 요컨대 오직 어리석음의 관을 벗기고 갓난아이의 패물을 풀어, 큰 수레를 타고 넓은 길을 달리게 하려는 것일 뿐이다. 이제</w:t>
      </w:r>
    </w:p>
    <w:p>
      <w:pPr>
        <w:pStyle w:val="EditorialNote"/>
      </w:pPr>
      <w:r>
        <w:rPr>
          <w:rFonts w:ascii="Noto Sans KR" w:hAnsi="Noto Sans KR" w:eastAsia="Noto Sans KR"/>
          <w:color w:val="5C4B13"/>
          <w:sz w:val="17"/>
        </w:rPr>
        <w:t>교감·번역 메모 | [구두 불확실] 원문이 凡鸞。에서 끊겨 다음 단위와 문법적으로 이어지는 듯하다. 구두를 임의로 고치지 않았다.</w:t>
      </w:r>
    </w:p>
    <w:p>
      <w:pPr>
        <w:pStyle w:val="EditorialNote"/>
      </w:pPr>
      <w:r>
        <w:rPr>
          <w:rFonts w:ascii="Noto Sans KR" w:hAnsi="Noto Sans KR" w:eastAsia="Noto Sans KR"/>
          <w:color w:val="5C4B13"/>
          <w:sz w:val="17"/>
        </w:rPr>
        <w:t>교감·번역 메모 | [구두 불확실] 앞의 凡鸞과 이어 읽을 가능성이 있다.</w:t>
      </w:r>
    </w:p>
    <w:p>
      <w:pPr>
        <w:pStyle w:val="EditorialNote"/>
      </w:pPr>
      <w:r>
        <w:rPr>
          <w:rFonts w:ascii="Noto Sans KR" w:hAnsi="Noto Sans KR" w:eastAsia="Noto Sans KR"/>
          <w:color w:val="5C4B13"/>
          <w:sz w:val="17"/>
        </w:rPr>
        <w:t>교감·번역 메모 | [구두 불확실] 者矣爾乃의 경계가 매우 압축되어 있어 문장 연결을 최소한으로 보충하였다.</w:t>
      </w:r>
    </w:p>
    <w:p>
      <w:pPr>
        <w:pStyle w:val="Heading2"/>
        <w:keepNext/>
      </w:pPr>
      <w:r>
        <w:t>문단 003  ·  [0001a23]</w:t>
      </w:r>
    </w:p>
    <w:p>
      <w:pPr>
        <w:keepNext/>
        <w:spacing w:before="40" w:after="40"/>
      </w:pPr>
      <w:r>
        <w:rPr>
          <w:rFonts w:ascii="Noto Sans KR" w:hAnsi="Noto Sans KR" w:eastAsia="Noto Sans KR"/>
          <w:b/>
          <w:color w:val="475467"/>
          <w:sz w:val="18"/>
        </w:rPr>
        <w:t>원문</w:t>
      </w:r>
    </w:p>
    <w:p>
      <w:pPr>
        <w:pStyle w:val="SourceText"/>
        <w:widowControl/>
      </w:pPr>
      <w:r>
        <w:t>[0001a23] 勝鬘夫人者。 後宮維蹤。 本地誰得而測。 柔淑乃質。 慈悲宜應為殊。 若夫踰闍信至之晨。 虛空像現之日。 寄緣興教。 託事契機狐膽外魔。 忽壞蘭儀之宣吐。 獅吼了義。 無畏蓮眸之照臨。 實似周朝亂臣之一人。 寧匪祇園影響之巨擘。 其經號曰勝鬘獅子吼一乘大方便大方廣也。 夫獅子吼者。 是一向記說。 自非厥理之終窮。 誰獲其說之決定。 一乘也者。 唯一佛乘。 是為真實。 大方便也者。 為說種種。 是云權巧。 蓋夫無乘而乘。 乘無所乘。 稱之一乘。 無運而運。 運無所運。 即是真運。 唯其無所運。 是以無所不運。 唯其無所乘。 是以無所不乘。 其非若斯妙玄指之言大方廣。 將以何稱之者乎。 但至理幽淵。 奉之難入。 茫茫歎喟。 譯語古簡。 讀者不進。 往往惋嗟。 唐初有</w:t>
      </w:r>
    </w:p>
    <w:p>
      <w:pPr>
        <w:keepNext/>
        <w:spacing w:before="40" w:after="40"/>
      </w:pPr>
      <w:r>
        <w:rPr>
          <w:rFonts w:ascii="Noto Sans KR" w:hAnsi="Noto Sans KR" w:eastAsia="Noto Sans KR"/>
          <w:b/>
          <w:color w:val="475467"/>
          <w:sz w:val="18"/>
        </w:rPr>
        <w:t>한국어 번역</w:t>
      </w:r>
    </w:p>
    <w:p>
      <w:pPr>
        <w:pStyle w:val="TranslationText"/>
        <w:widowControl/>
      </w:pPr>
      <w:r>
        <w:t>승만부인이라는 이가 있으니 후궁에 자취를 두었으나 본래의 지위는 누가 헤아릴 수 있겠는가. 유순하고 맑음이 그 자질이며 자비는 마땅히 특별하였다. 아유타국에 믿음이 이른 아침과 허공에 형상이 나타난 날에 인연에 의탁해 교화를 일으키고 일에 의탁하여 근기에 계합하니, 여우 같은 간담의 외도 마군은 난초 같은 위의에서 토해낸 선언에 홀연 무너졌다. 사자후로 요의를 설하고 두려움 없는 연꽃 눈으로 비추어 임하였다. 실로 주나라 조정에서 난을 다스린 신하 가운데 한 사람과도 같으며 어찌 기원정사의 영향 아래 있는 거벽이 아니겠는가. 그 경의 이름은 『승만사자후일승대방편대방광』이라 한다. 무릇 ‘사자후’라는 것은 곧 일향기설(一向記說)이다. 그 이치의 궁극에 이르지 않고서는 누가 그 설의 결정을 얻을 수 있겠는가. ‘일승’이라는 것은 오직 하나의 불승이니 이것이 진실이다. ‘대방편’이라는 것은 여러 가지를 설하는 것이니 이를 권교의 방편이라 한다. 대개 타는 것이 없으면서 타고 타되 탈 것이 없으므로 이를 일승이라 한다. 운반함이 없으면서 운반하고 운반하되 운반할 것이 없으니 곧 이것이 참된 운반이다. 오직 운반할 것이 없기 때문에 운반하지 못할 것이 없고 오직 탈 것이 없기 때문에 타지 못할 것이 없다. 이와 같은 묘하고 현묘한 뜻이 아니라면 이를 ‘대방광’이라 가리켜 말하는 것을 장차 무엇으로 일컫겠는가. 다만 지극한 이치는 그윽하고 깊어 받들어 들어가기가 어렵다. 아득히 탄식하고 번역된 말은 옛스럽고 간략하여 독자들이 나아가지 못하고 왕왕 안타까워 탄식한다. 당나라 초기에</w:t>
      </w:r>
    </w:p>
    <w:p>
      <w:pPr>
        <w:pStyle w:val="EditorialNote"/>
      </w:pPr>
      <w:r>
        <w:rPr>
          <w:rFonts w:ascii="Noto Sans KR" w:hAnsi="Noto Sans KR" w:eastAsia="Noto Sans KR"/>
          <w:color w:val="5C4B13"/>
          <w:sz w:val="17"/>
        </w:rPr>
        <w:t>교감·번역 메모 | [구두 불확실] 契機와 狐膽外魔 사이에 구두가 생략되었을 가능성이 있다. 원문 배열은 그대로 보존하였다.</w:t>
      </w:r>
    </w:p>
    <w:p>
      <w:pPr>
        <w:pStyle w:val="EditorialNote"/>
      </w:pPr>
      <w:r>
        <w:rPr>
          <w:rFonts w:ascii="Noto Sans KR" w:hAnsi="Noto Sans KR" w:eastAsia="Noto Sans KR"/>
          <w:color w:val="5C4B13"/>
          <w:sz w:val="17"/>
        </w:rPr>
        <w:t>교감·번역 메모 | [해석 가능성] 蘭儀之宣吐의 수식 관계가 압축적이다. 앞 단위의 外魔가 무너진다는 문맥으로 잠정 번역하였다.</w:t>
      </w:r>
    </w:p>
    <w:p>
      <w:pPr>
        <w:pStyle w:val="EditorialNote"/>
      </w:pPr>
      <w:r>
        <w:rPr>
          <w:rFonts w:ascii="Noto Sans KR" w:hAnsi="Noto Sans KR" w:eastAsia="Noto Sans KR"/>
          <w:color w:val="5C4B13"/>
          <w:sz w:val="17"/>
        </w:rPr>
        <w:t>교감·번역 메모 | [고사] 周朝亂臣은 ‘반역 신하’보다 ‘난을 다스리는 유능한 신하’라는 고전적 용법일 가능성이 높다. 다만 출전 대조는 이번 단계에서 별도로 시행하지 않았다.</w:t>
      </w:r>
    </w:p>
    <w:p>
      <w:pPr>
        <w:pStyle w:val="EditorialNote"/>
      </w:pPr>
      <w:r>
        <w:rPr>
          <w:rFonts w:ascii="Noto Sans KR" w:hAnsi="Noto Sans KR" w:eastAsia="Noto Sans KR"/>
          <w:color w:val="5C4B13"/>
          <w:sz w:val="17"/>
        </w:rPr>
        <w:t>교감·번역 메모 | [구문 불확실] 祇園影響之巨擘의 影響은 ‘그림자와 메아리처럼 호응함’의 고전적 뜻으로도 읽힐 수 있어 직역에 가까운 표현을 취하였다.</w:t>
      </w:r>
    </w:p>
    <w:p>
      <w:pPr>
        <w:pStyle w:val="Heading2"/>
        <w:keepNext/>
      </w:pPr>
      <w:r>
        <w:t>문단 004  ·  [0001b09]</w:t>
      </w:r>
    </w:p>
    <w:p>
      <w:pPr>
        <w:keepNext/>
        <w:spacing w:before="40" w:after="40"/>
      </w:pPr>
      <w:r>
        <w:rPr>
          <w:rFonts w:ascii="Noto Sans KR" w:hAnsi="Noto Sans KR" w:eastAsia="Noto Sans KR"/>
          <w:b/>
          <w:color w:val="475467"/>
          <w:sz w:val="18"/>
        </w:rPr>
        <w:t>원문</w:t>
      </w:r>
    </w:p>
    <w:p>
      <w:pPr>
        <w:pStyle w:val="SourceText"/>
        <w:widowControl/>
      </w:pPr>
      <w:r>
        <w:t>[0001b09] 嘉祥藏大師者。 胄遐方而誕秀。 協川嶽而稟神。 襲龍樹之芳猷。 探鷲峰之祕旨。 論鋒。 共迦旃爭銳。 亮軼秋蟬。 智囊與舍利競儲。 麗譬春鳥。 蓋是滅後荃宰。 法門英規者也。 於是歎微言之已絕。 傷頹風之不振。 抗言動論。 朱紫教理。 發意吐語。 涇渭指歸。 乃造疏若干卷。 顯此真詮以洞明。 立言十萬餘。 發茲玄旨而煥炳。 未論深之者便開金藏。 即亦繙之者真窺寶窟。 庸非驚曉醉狂指眎寶輅者耶。 然夫請流吾邦。 固過萬重之濤瀾。 傳至今日。 亦經千餘之星霜。 華夏既已歸烏有之家。 桑域未曾入回祿之手。 雖然書寫襲祕。 未澤學教之乾吭。 精藍寶藏。 寧息慕古之延領。 矧且蒸濕恒慮。 蟫蝕詎防。 茲某夙奉此經。 心庶湛邃。 曾獲斯記。 懷渙層氷。 乃意既噵或里或田。 何廢書肆。 亦聞若樹若石。 豈擇棗梨。 於是躳自不量。 竊企廣布。 屢事讎正。 猶恐剩魯魚之塵。 仍命剞劂。 且喜免潦鶴之瑾。 所冀者。 披奉男女。 同共締乎來緣。 攝受仁賢。 與俱駕乎一乘云爾。</w:t>
      </w:r>
    </w:p>
    <w:p>
      <w:pPr>
        <w:keepNext/>
        <w:spacing w:before="40" w:after="40"/>
      </w:pPr>
      <w:r>
        <w:rPr>
          <w:rFonts w:ascii="Noto Sans KR" w:hAnsi="Noto Sans KR" w:eastAsia="Noto Sans KR"/>
          <w:b/>
          <w:color w:val="475467"/>
          <w:sz w:val="18"/>
        </w:rPr>
        <w:t>한국어 번역</w:t>
      </w:r>
    </w:p>
    <w:p>
      <w:pPr>
        <w:pStyle w:val="TranslationText"/>
        <w:widowControl/>
      </w:pPr>
      <w:r>
        <w:t>가상 길장 대사가 있었으니 먼 지방의 계통에서 빼어나게 태어나 산천의 영기를 받아 신령함을 품고 용수의 아름다운 법도를 계승하였다. 영취산의 비밀한 뜻을 탐구했다. 논의의 칼끝은 가전연과 날카로움을 겨루었고 밝은 소리는 가을 매미를 능가하며 지혜의 주머니는 사리불과 저장한 것을 겨루고 아름다운 비유는 봄새와 같았다. 대개 부처가 멸도한 뒤의 큰 주재자요 법문의 뛰어난 규범이었다. 이에 미묘한 말씀이 이미 끊어진 것을 탄식하고 쇠퇴한 풍교가 떨쳐지지 않음을 슬퍼하여 높은 말을 세우고 논의를 일으켜 교리의 자주색과 붉은색을 판별하고 뜻을 내고 말을 토하면 그 귀결이 경수와 위수처럼 분명했다. 이에 소 몇 권을 지어 이 참된 가르침을 드러내 환히 밝혔고 말을 세운 것이 십만여 자여서 이 현묘한 뜻을 드러내 찬란하게 밝혔다. 깊은 논의를 하지 않은 자도 곧 황금의 창고를 열 수 있고 이를 펼쳐 읽는 자도 참으로 보배 굴을 엿볼 수 있었다. 어찌 취해 미친 이를 놀라 깨우고 보배 수레를 가리켜 보여주는 것이 아니겠는가. 그러나 이것을 우리나라로 청하여 유통하려면 진실로 만 겹의 파도를 건너야 했고 오늘날까지 전해지는 데에도 천여 년의 세월이 흘렀다. 중국에서는 이미 무(無)의 집으로 돌아가 사라졌으나 일본에서는 아직 화재의 신 회록(回祿)의 손에 들어가지는 않았다. 그렇지만 필사본은 비밀히 이어져 교학을 배우는 이들의 마른 목을 적시지 못하였고 사찰의 보장(寶藏)에 보관되어 있으니 어찌 옛것을 사모하여 목을 길게 빼는 이들이 그치겠는가. 더구나 습기와 눅눅함은 늘 염려되고 좀벌레의 갉아먹음은 어찌 막을 수 있겠는가. 이에 나는 일찍부터 이 경을 받들어 마음으로 그 깊고 맑은 뜻을 바랐으며 일찍이 이 주석을 얻고서는 가슴속 겹겹의 얼음이 녹는 듯하였다. 이에 생각건대 이미 길이든 마을이든 밭이든 어찌 서점에서 간행하는 것을 그만두겠는가. 또 나무든 돌이든 한다고 들었으니 어찌 대추나무와 배나무만을 가리겠는가. 이에 몸소 제 역량을 헤아리지 못한 채 삼가 널리 유포하기를 바라고 여러 차례 대조하여 바로잡았으나 그래도 노(魯)와 어(魚)를 잘못 쓰는 따위의 티끌이 남을까 두려웠다. 이에 판각 장인에게 명하여 새기게 하고 또한 ‘료학(潦鶴)’의 흠을 면한 것을 기뻐한다. 바라는 것은 이를 펼쳐 받드는 남녀가. 함께 미래의 인연을 맺고 어진 이들을 섭수하여 더불어 일승을 함께 타게 되는 것뿐이다.</w:t>
      </w:r>
    </w:p>
    <w:p>
      <w:pPr>
        <w:pStyle w:val="EditorialNote"/>
      </w:pPr>
      <w:r>
        <w:rPr>
          <w:rFonts w:ascii="Noto Sans KR" w:hAnsi="Noto Sans KR" w:eastAsia="Noto Sans KR"/>
          <w:color w:val="5C4B13"/>
          <w:sz w:val="17"/>
        </w:rPr>
        <w:t>교감·번역 메모 | [고유명사] 嘉祥藏大師는 본문 찬자 吉藏을 가리킨다.</w:t>
      </w:r>
    </w:p>
    <w:p>
      <w:pPr>
        <w:pStyle w:val="EditorialNote"/>
      </w:pPr>
      <w:r>
        <w:rPr>
          <w:rFonts w:ascii="Noto Sans KR" w:hAnsi="Noto Sans KR" w:eastAsia="Noto Sans KR"/>
          <w:color w:val="5C4B13"/>
          <w:sz w:val="17"/>
        </w:rPr>
        <w:t>교감·번역 메모 | [의미 불확실] 亮軼秋蟬의 亮이 음성·명성·밝음 중 어느 뜻에 치우치는지 단정하기 어려워 잠정적으로 ‘밝은 소리’로 옮겼다.</w:t>
      </w:r>
    </w:p>
    <w:p>
      <w:pPr>
        <w:pStyle w:val="EditorialNote"/>
      </w:pPr>
      <w:r>
        <w:rPr>
          <w:rFonts w:ascii="Noto Sans KR" w:hAnsi="Noto Sans KR" w:eastAsia="Noto Sans KR"/>
          <w:color w:val="5C4B13"/>
          <w:sz w:val="17"/>
        </w:rPr>
        <w:t>교감·번역 메모 | [고유명사] 回祿은 화재·불을 의인화한 고전적 표현으로 쓰였다.</w:t>
      </w:r>
    </w:p>
    <w:p>
      <w:pPr>
        <w:pStyle w:val="EditorialNote"/>
      </w:pPr>
      <w:r>
        <w:rPr>
          <w:rFonts w:ascii="Noto Sans KR" w:hAnsi="Noto Sans KR" w:eastAsia="Noto Sans KR"/>
          <w:color w:val="5C4B13"/>
          <w:sz w:val="17"/>
        </w:rPr>
        <w:t>교감·번역 메모 | [판독·구문 불확실] 既噵或里或田은 현 TXT 상태에서 문맥 연결이 불명확하다. 원문을 고치지 않고 직역형으로 두었다.</w:t>
      </w:r>
    </w:p>
    <w:p>
      <w:pPr>
        <w:pStyle w:val="EditorialNote"/>
      </w:pPr>
      <w:r>
        <w:rPr>
          <w:rFonts w:ascii="Noto Sans KR" w:hAnsi="Noto Sans KR" w:eastAsia="Noto Sans KR"/>
          <w:color w:val="5C4B13"/>
          <w:sz w:val="17"/>
        </w:rPr>
        <w:t>교감·번역 메모 | [용어] 魯魚는 자형이 비슷한 글자를 잘못 베껴 생기는 전사 오류를 가리키는 관용 표현이다.</w:t>
      </w:r>
    </w:p>
    <w:p>
      <w:pPr>
        <w:pStyle w:val="EditorialNote"/>
      </w:pPr>
      <w:r>
        <w:rPr>
          <w:rFonts w:ascii="Noto Sans KR" w:hAnsi="Noto Sans KR" w:eastAsia="Noto Sans KR"/>
          <w:color w:val="5C4B13"/>
          <w:sz w:val="17"/>
        </w:rPr>
        <w:t>교감·번역 메모 | [판독·의미 불확실] 潦鶴之瑾은 현재 TXT만으로 정확한 관용 의미를 확정하기 어렵다. 판본 대조가 필요하다.</w:t>
      </w:r>
    </w:p>
    <w:p>
      <w:pPr>
        <w:pStyle w:val="Heading2"/>
        <w:keepNext/>
      </w:pPr>
      <w:r>
        <w:t>문단 005  ·  [0001b28]</w:t>
      </w:r>
    </w:p>
    <w:p>
      <w:pPr>
        <w:keepNext/>
        <w:spacing w:before="40" w:after="40"/>
      </w:pPr>
      <w:r>
        <w:rPr>
          <w:rFonts w:ascii="Noto Sans KR" w:hAnsi="Noto Sans KR" w:eastAsia="Noto Sans KR"/>
          <w:b/>
          <w:color w:val="475467"/>
          <w:sz w:val="18"/>
        </w:rPr>
        <w:t>원문</w:t>
      </w:r>
    </w:p>
    <w:p>
      <w:pPr>
        <w:pStyle w:val="SourceText"/>
        <w:widowControl/>
      </w:pPr>
      <w:r>
        <w:t>[0001b28] 元祿十六年季冬之吉沙門道空和南敘</w:t>
      </w:r>
    </w:p>
    <w:p>
      <w:pPr>
        <w:keepNext/>
        <w:spacing w:before="40" w:after="40"/>
      </w:pPr>
      <w:r>
        <w:rPr>
          <w:rFonts w:ascii="Noto Sans KR" w:hAnsi="Noto Sans KR" w:eastAsia="Noto Sans KR"/>
          <w:b/>
          <w:color w:val="475467"/>
          <w:sz w:val="18"/>
        </w:rPr>
        <w:t>한국어 번역</w:t>
      </w:r>
    </w:p>
    <w:p>
      <w:pPr>
        <w:pStyle w:val="TranslationText"/>
        <w:widowControl/>
      </w:pPr>
      <w:r>
        <w:t>원록 16년 계동(季冬)의 길일, 사문 도공이 화남(和南)하여 서문을 쓰다.</w:t>
      </w:r>
    </w:p>
    <w:p>
      <w:pPr>
        <w:pStyle w:val="EditorialNote"/>
      </w:pPr>
      <w:r>
        <w:rPr>
          <w:rFonts w:ascii="Noto Sans KR" w:hAnsi="Noto Sans KR" w:eastAsia="Noto Sans KR"/>
          <w:color w:val="5C4B13"/>
          <w:sz w:val="17"/>
        </w:rPr>
        <w:t>교감·번역 메모 | [용어] 和南은 공경하여 예배·문안한다는 불교 한문 표현이다.</w:t>
      </w:r>
    </w:p>
    <w:p>
      <w:pPr>
        <w:pStyle w:val="Heading1"/>
        <w:keepNext/>
        <w:pageBreakBefore/>
      </w:pPr>
      <w:r>
        <w:t>권상(본)</w:t>
      </w:r>
    </w:p>
    <w:p>
      <w:pPr>
        <w:pStyle w:val="SmallMeta"/>
      </w:pPr>
      <w:r>
        <w:t>勝鬘寶窟卷上(之本)</w:t>
      </w:r>
    </w:p>
    <w:p>
      <w:pPr>
        <w:pStyle w:val="SmallMeta"/>
      </w:pPr>
      <w:r>
        <w:t>慧日道場沙門釋吉藏撰  |  혜일도량 사문 석길장 찬</w:t>
      </w:r>
    </w:p>
    <w:p>
      <w:pPr>
        <w:pStyle w:val="Heading2"/>
        <w:keepNext/>
      </w:pPr>
      <w:r>
        <w:t>문단 006  ·  [0001c05]</w:t>
      </w:r>
    </w:p>
    <w:p>
      <w:pPr>
        <w:keepNext/>
        <w:spacing w:before="40" w:after="40"/>
      </w:pPr>
      <w:r>
        <w:rPr>
          <w:rFonts w:ascii="Noto Sans KR" w:hAnsi="Noto Sans KR" w:eastAsia="Noto Sans KR"/>
          <w:b/>
          <w:color w:val="475467"/>
          <w:sz w:val="18"/>
        </w:rPr>
        <w:t>원문</w:t>
      </w:r>
    </w:p>
    <w:p>
      <w:pPr>
        <w:pStyle w:val="SourceText"/>
        <w:widowControl/>
      </w:pPr>
      <w:r>
        <w:t>[0001c05] 此經言約義富。 事遠理深。 豈止勝鬘之一經。 乃總方等之宗要。 余翫味既重。 [2]鐩[3]鑽累年。 捃拾古今。 搜撿經論。 撰其文[4]玄。 勒成三軸。 若少參聖旨。 則福施群生。 如其有差。 請冥加授。</w:t>
      </w:r>
    </w:p>
    <w:p>
      <w:pPr>
        <w:keepNext/>
        <w:spacing w:before="40" w:after="40"/>
      </w:pPr>
      <w:r>
        <w:rPr>
          <w:rFonts w:ascii="Noto Sans KR" w:hAnsi="Noto Sans KR" w:eastAsia="Noto Sans KR"/>
          <w:b/>
          <w:color w:val="475467"/>
          <w:sz w:val="18"/>
        </w:rPr>
        <w:t>한국어 번역</w:t>
      </w:r>
    </w:p>
    <w:p>
      <w:pPr>
        <w:pStyle w:val="TranslationText"/>
        <w:widowControl/>
      </w:pPr>
      <w:r>
        <w:t>이 경은 말은 간략하나 뜻은 풍부하고 사(事)는 멀며 이치는 깊다. 어찌 다만 『승만경』 한 경전에 그치겠는가. 실로 방등(方等)의 종요이다. 나는 거듭 음미하고 깊이 맛보아 수년 동안 숫돌로 갈고 송곳으로 뚫듯 연구하였다. 고금의 자료를 주워 모으고 경과 논을 찾아 살피며 그 문장의 현묘한 뜻을 찬술하여 세 권으로 엮었다. 만약 조금이라도 성인의 뜻에 참여하였다면 그 복을 여러 중생에게 베풀 것이며 만일 거기에 잘못이 있다면 명중에서 가피하여 가르쳐 주기를 청한다.</w:t>
      </w:r>
    </w:p>
    <w:p>
      <w:pPr>
        <w:pStyle w:val="EditorialNote"/>
      </w:pPr>
      <w:r>
        <w:rPr>
          <w:rFonts w:ascii="Noto Sans KR" w:hAnsi="Noto Sans KR" w:eastAsia="Noto Sans KR"/>
          <w:color w:val="5C4B13"/>
          <w:sz w:val="17"/>
        </w:rPr>
        <w:t>교감·번역 메모 | [구문] 鐩鑽은 오랜 기간 갈고 뚫듯 연구했다는 비유적 표현으로 읽었다.</w:t>
      </w:r>
    </w:p>
    <w:p>
      <w:pPr>
        <w:pStyle w:val="Heading2"/>
        <w:keepNext/>
      </w:pPr>
      <w:r>
        <w:t>문단 007  ·  [0001c10]</w:t>
      </w:r>
    </w:p>
    <w:p>
      <w:pPr>
        <w:keepNext/>
        <w:spacing w:before="40" w:after="40"/>
      </w:pPr>
      <w:r>
        <w:rPr>
          <w:rFonts w:ascii="Noto Sans KR" w:hAnsi="Noto Sans KR" w:eastAsia="Noto Sans KR"/>
          <w:b/>
          <w:color w:val="475467"/>
          <w:sz w:val="18"/>
        </w:rPr>
        <w:t>원문</w:t>
      </w:r>
    </w:p>
    <w:p>
      <w:pPr>
        <w:pStyle w:val="SourceText"/>
        <w:widowControl/>
      </w:pPr>
      <w:r>
        <w:t>[0001c10] 玄意有五 一釋名題 二敘緣起 三辨宗旨 四明教不同 五論[5]經分齊</w:t>
      </w:r>
    </w:p>
    <w:p>
      <w:pPr>
        <w:keepNext/>
        <w:spacing w:before="40" w:after="40"/>
      </w:pPr>
      <w:r>
        <w:rPr>
          <w:rFonts w:ascii="Noto Sans KR" w:hAnsi="Noto Sans KR" w:eastAsia="Noto Sans KR"/>
          <w:b/>
          <w:color w:val="475467"/>
          <w:sz w:val="18"/>
        </w:rPr>
        <w:t>한국어 번역</w:t>
      </w:r>
    </w:p>
    <w:p>
      <w:pPr>
        <w:pStyle w:val="TranslationText"/>
        <w:widowControl/>
      </w:pPr>
      <w:r>
        <w:t>현의(玄意)는 다섯이다. 첫째, 명제를 해석한다. 둘째, 연기를 서술한다. 셋째, 종지를 분별한다. 넷째, 교의 차이를 밝힌다. 다섯째, 경의 분제(分齊)를 논한다.</w:t>
      </w:r>
    </w:p>
    <w:p>
      <w:pPr>
        <w:pStyle w:val="EditorialNote"/>
      </w:pPr>
      <w:r>
        <w:rPr>
          <w:rFonts w:ascii="Noto Sans KR" w:hAnsi="Noto Sans KR" w:eastAsia="Noto Sans KR"/>
          <w:color w:val="5C4B13"/>
          <w:sz w:val="17"/>
        </w:rPr>
        <w:t>교감·번역 메모 | [교감] [5]는 편집·교감 참조표시이다. 대응 교감주 본문이 파일에 없으므로 내용을 추정하여 보충하지 않았다.</w:t>
      </w:r>
    </w:p>
    <w:p>
      <w:pPr>
        <w:pStyle w:val="Heading2"/>
        <w:keepNext/>
      </w:pPr>
      <w:r>
        <w:t>문단 008  ·  [0001c12]</w:t>
      </w:r>
    </w:p>
    <w:p>
      <w:pPr>
        <w:keepNext/>
        <w:spacing w:before="40" w:after="40"/>
      </w:pPr>
      <w:r>
        <w:rPr>
          <w:rFonts w:ascii="Noto Sans KR" w:hAnsi="Noto Sans KR" w:eastAsia="Noto Sans KR"/>
          <w:b/>
          <w:color w:val="475467"/>
          <w:sz w:val="18"/>
        </w:rPr>
        <w:t>원문</w:t>
      </w:r>
    </w:p>
    <w:p>
      <w:pPr>
        <w:pStyle w:val="SourceText"/>
        <w:widowControl/>
      </w:pPr>
      <w:r>
        <w:t>[0001c12] 就釋名門更開三別。 一立名意。 二明通別。 三正釋名。 眾經所以立名者。 然至理無名。 聖人無名相中為眾生故。 假名相說。 欲令眾生因此名相悟無名相。 如懸峯可陟。 要假繩梯。 至道寂寥。 寔由名相。 蓋是垂教之大宗。 群聖之本意也。 又所以立名。 令依名識法。 因法起行。 因行得解脫果。 龍樹[6]呵五百部云。 不知佛意為於解脫故。 法華經云。 如來所演經典。 皆為度脫諸眾生故。 又所以立名者。 至人說法有略有廣。 略則一題之名。 廣則一部之教。 演略為廣。 開一題成一部。 括廣為略。 卷一部成一題也。 又為利根人。 但標一題。 猶如龍樹入彼海宮。 觀經題目。 便能悟解。 為彼鈍人。 聞略題目未解。 尋廣文乃悟。 又為鈍根人。 不能具受廣經。 [7]便略持一題為利根人堪能廣持。 故明一部。 又為欲簡別使眾部不同。 是故諸經各題名字欲令眾生。 因於眾題。 各解諸法。 故明一部。 又欲分邪正教異內外差別故。 首題名字。 若韋陀廣主。 謂外道經名。 般若涅槃。 內教之稱。 亦如三墳五典。 震旦俗書。 大小二乘。 天竺聖教。 以如是等眾因緣故。 是以聖教首題名也。 次明立[1]名通別門者。 有人言。 此經所明。 章別十五。 始從歎佛。 終至勝鬘師子吼章。 章雖十五。 要分為二。 前十四章。 是自利行。 後一利他。 今言勝鬘師子吼者。</w:t>
      </w:r>
    </w:p>
    <w:p>
      <w:pPr>
        <w:keepNext/>
        <w:spacing w:before="40" w:after="40"/>
      </w:pPr>
      <w:r>
        <w:rPr>
          <w:rFonts w:ascii="Noto Sans KR" w:hAnsi="Noto Sans KR" w:eastAsia="Noto Sans KR"/>
          <w:b/>
          <w:color w:val="475467"/>
          <w:sz w:val="18"/>
        </w:rPr>
        <w:t>한국어 번역</w:t>
      </w:r>
    </w:p>
    <w:p>
      <w:pPr>
        <w:pStyle w:val="TranslationText"/>
        <w:widowControl/>
      </w:pPr>
      <w:r>
        <w:t>명칭을 해석하는 문에서 다시 세 가지로 나눈다. 첫째, 이름을 세운 뜻이다. 둘째, 통명과 별명을 밝힌다. 셋째, 이름을 바로 해석한다. 여러 경전이 이름을 세우는 까닭은 그러나 지극한 이치는 이름이 없고 성인은 이름과 모양이 없는 가운데 중생을 위하기 때문에 가명과 형상을 빌려 설한다. 중생으로 하여금 이 이름과 모양으로 인해 이름과 모양이 없음을 깨닫게 하려는 것이다. 마치 높은 봉우리에 오르려면 반드시 밧줄과 사다리를 빌려야 하는 것과 같다. 지극한 도는 고요하고 적막하지만 실로 이름과 모양에 의지한다. 이는 가르침을 드리우는 큰 종지이며 여러 성인의 본뜻이다. 또 이름을 세우는 까닭은 이름에 의지하여 법을 알게 하고 법으로 인해 수행을 일으키며 수행으로 인해 해탈의 과를 얻게 하려는 데 있다. 용수가 오백 부를 꾸짖어 말하기를 부처의 뜻이 해탈을 위한 것임을 알지 못한다고 하였다. 『법화경』에서 말하였다. 여래가 설한 경전은 모두 여러 중생을 제도하여 해탈시키기 위한 것이다. 또 이름을 세우는 까닭은 지인이 법을 설하는 데 간략함과 자세함이 있기 때문이다. 간략한 것은 한 제목의 이름이고 자세한 것은 한 부의 가르침이다. 간략한 것을 펼쳐 자세하게 하면 한 제목을 열어 한 부를 이룬다. 자세한 것을 거두어 간략하게 하면 한 부를 말아 한 제목으로 이룬다. 또 근기가 예리한 사람을 위해서는 다만 한 제목만 제시해도 된다. 마치 용수가 저 용궁에 들어가. 경전의 제목을 보고 곧 깨달아 이해할 수 있었던 것과 같다. 저 둔한 사람을 위해서는 간략한 제목을 듣고도 이해하지 못하므로 자세한 본문을 찾아본 뒤에야 깨닫는다. 또 둔근인 사람은 넓은 경전을 모두 받아 지닐 수 없으므로 곧 한 제목을 간략히 지니게 하고, 근기가 예리한 사람은 넓게 지닐 수 있으므로 한 부를 밝힌다. 또 여러 부가 서로 같지 않음을 구별하고자 하기 때문에 그래서 여러 경전에 각각 이름을 붙여 중생으로 하여금 여러 제목으로 말미암아 각각 여러 법을 이해하게 하므로 한 부를 밝힌다. 또 사교와 정교를 나누고 내도와 외도의 차이를 구별하고자 하기 때문에 첫머리에 이름을 붙인다. 예컨대 『위타』와 『광주』는 외도의 경전 이름을 이른다. 『반야』와 『열반』은 불교 안의 가르침을 일컫는다. 또 『삼분』과 『오전』은 중국의 세속 서적이고 대승과 소승의 두 승은 천축의 성스러운 가르침이다. 이와 같은 여러 인연 때문에 성교는 첫머리에 이름을 붙이는 것이다. 다음으로 명칭을 세우는 통별문을 밝힌다. 어떤 사람은 말한다. 이 경에서 밝힌 것은 장별로 열다섯이며 부처를 찬탄하는 데서 시작하여 승만사자후장에 이르러 끝난다. 장은 비록 열다섯이지만 요컨대 둘로 나뉜다. 앞의 열네 장은 자리행이다. 뒤의 한 장은 이타행이다. 지금 말하는 ‘승만사자후’는</w:t>
      </w:r>
    </w:p>
    <w:p>
      <w:pPr>
        <w:pStyle w:val="EditorialNote"/>
      </w:pPr>
      <w:r>
        <w:rPr>
          <w:rFonts w:ascii="Noto Sans KR" w:hAnsi="Noto Sans KR" w:eastAsia="Noto Sans KR"/>
          <w:color w:val="5C4B13"/>
          <w:sz w:val="17"/>
        </w:rPr>
        <w:t>교감·번역 메모 | [편집기호] [6]은 교감 참조표시이다. 인용 출처를 외부 자료로 임의 특정하지 않았다.</w:t>
      </w:r>
    </w:p>
    <w:p>
      <w:pPr>
        <w:pStyle w:val="EditorialNote"/>
      </w:pPr>
      <w:r>
        <w:rPr>
          <w:rFonts w:ascii="Noto Sans KR" w:hAnsi="Noto Sans KR" w:eastAsia="Noto Sans KR"/>
          <w:color w:val="5C4B13"/>
          <w:sz w:val="17"/>
        </w:rPr>
        <w:t>교감·번역 메모 | [구두] 하나의 원문 단위 안에 둔근과 이근에 관한 두 절이 연속되어 있으나, 원문 구두를 따라 한 단위로 유지하였다.</w:t>
      </w:r>
    </w:p>
    <w:p>
      <w:pPr>
        <w:pStyle w:val="EditorialNote"/>
      </w:pPr>
      <w:r>
        <w:rPr>
          <w:rFonts w:ascii="Noto Sans KR" w:hAnsi="Noto Sans KR" w:eastAsia="Noto Sans KR"/>
          <w:color w:val="5C4B13"/>
          <w:sz w:val="17"/>
        </w:rPr>
        <w:t>교감·번역 메모 | [고유명사·이문 검토] 韋陀廣主는 외도 경명으로 제시되지만 현 TXT만으로 정확한 서명 확정은 어렵다.</w:t>
      </w:r>
    </w:p>
    <w:p>
      <w:pPr>
        <w:pStyle w:val="Heading2"/>
        <w:keepNext/>
      </w:pPr>
      <w:r>
        <w:t>문단 009</w:t>
      </w:r>
    </w:p>
    <w:p>
      <w:pPr>
        <w:keepNext/>
        <w:spacing w:before="40" w:after="40"/>
      </w:pPr>
      <w:r>
        <w:rPr>
          <w:rFonts w:ascii="Noto Sans KR" w:hAnsi="Noto Sans KR" w:eastAsia="Noto Sans KR"/>
          <w:b/>
          <w:color w:val="475467"/>
          <w:sz w:val="18"/>
        </w:rPr>
        <w:t>원문</w:t>
      </w:r>
    </w:p>
    <w:p>
      <w:pPr>
        <w:pStyle w:val="SourceText"/>
        <w:widowControl/>
      </w:pPr>
      <w:r>
        <w:t>是第十五利他行。 一乘大方便及與方廣。 是前十四自利行也。 所以不次第者。 彼後一章。 標人樹德。 標人在初。 故前舉之。 一乘者。 即是第五。 一乘大方便者。 是初四章。 方廣者。 即是無邊聖諦等章。 如此分配。 謂之別也。 今所明者不同斯義。 一就此經難之。 二用淨名經為類。 一以此經難者。 若言後有勝鬘師子吼章即用為題者。 後立經名中。 今以此勝鬘師子吼經[2]囑汝。 亦應但付囑一章經也。 然後既通付一[3]部。 知今題勝鬘師子吼。 亦通題一經。 勝鬘師子吼既通一部。 則一乘大方便等義亦同然。 引淨名為類者。 如維摩經。 一名不思議解脫。 然彼非但詺不思議品以為不思議解脫。 乃是通名一部。 故肇師言。 此經始自淨國。 終于供養。 其文雖殊。 不思議一也。 以彼類此。 故知今言一乘。 非唯詺一乘章以為一乘。 次明正釋名門者。 今就一題。 作五雙十義釋之。 言五雙十義。 初人法一雙。 題勝鬘。 謂能說之人也。 師子吼已下。 明所說之法。 謂人法一雙。 師子吼者譬也。 一乘大方便方廣者法也。 謂法譬一雙。 一乘者謂體實也。 大方便者謂權用也。 謂體用一雙。 從勝鬘師子吼至一乘大乘大方便。 謂一經之別名也。 方廣者。 謂大乘經之通稱也。 謂通別一雙。 從勝鬘至方廣。 謂所詮之理也。 經者能詮之教。 謂理故一雙蓋是不二而二。</w:t>
      </w:r>
    </w:p>
    <w:p>
      <w:pPr>
        <w:keepNext/>
        <w:spacing w:before="40" w:after="40"/>
      </w:pPr>
      <w:r>
        <w:rPr>
          <w:rFonts w:ascii="Noto Sans KR" w:hAnsi="Noto Sans KR" w:eastAsia="Noto Sans KR"/>
          <w:b/>
          <w:color w:val="475467"/>
          <w:sz w:val="18"/>
        </w:rPr>
        <w:t>한국어 번역</w:t>
      </w:r>
    </w:p>
    <w:p>
      <w:pPr>
        <w:pStyle w:val="TranslationText"/>
        <w:widowControl/>
      </w:pPr>
      <w:r>
        <w:t>제15의 이타행이다. ‘일승대방편’ 및 ‘방광’은 앞의 열네 장의 자리행이다. 그 순서대로 하지 않은 까닭은 저 뒤의 한 장이 사람을 표방하여 덕을 세우기 때문에 사람을 표방하는 것을 처음에 두었으므로 앞에서 먼저 든 것이다. ‘일승’은 곧 제5장이다. ‘일승대방편’은 처음 네 장이다. ‘방광’은 곧 무변성제 등의 장이다. 이와 같이 배분하는 것을 별명이라 한다. 지금 밝히는 것은 이 뜻과 같지 않다. 첫째, 이 경에 근거하여 논박하고. 둘째, 『유마경』을 유례로 삼는다. 첫째, 이 경으로 논박한다는 것은. 만약 뒤에 승만사자후장이 있으므로 곧 그것을 제목으로 삼았다고 한다면 뒤에서 경 이름을 세우는 곳에서 ‘지금 이 승만사자후경을 너에게 부촉한다’고 하였으니 역시 단지 한 장의 경만 부촉해야 할 것이다. 그러나 뒤에서는 이미 한 부 전체를 통틀어 부촉하였으므로 지금 제목인 ‘승만사자후’가. 또한 한 경 전체를 통칭함을 알 수 있다. 승만사자후가 이미 한 부 전체에 통한다면 일승대방편 등의 뜻도 또한 그러하다. 『유마경』을 끌어와 유례로 삼는다는 것은 예컨대 『유마경』은 또 다른 이름이 ‘부사의해탈’이다. 그러나 그것은 다만 부사의품만을 ‘부사의해탈’이라고 명명한 것이 아니라 곧 한 부 전체의 통칭이다. 그러므로 조법사가 말하였다. 이 경은 정국에서 시작하여 공양에 이르러 끝나는데 그 문장은 비록 다르지만 부사의라는 점에서는 하나이다. 저것으로 이것을 유추하면 지금 말하는 ‘일승’이 오직 일승장만을 일승이라고 명명한 것이 아님을 알 수 있다. 다음으로 이름을 바로 해석하는 문을 밝힌다. 이제 하나의 제목에 나아가. 다섯 쌍 열 가지 뜻으로 해석한다. 다섯 쌍 열 가지 뜻이라는 것은 처음은 사람과 법의 한 쌍이다. 제목의 ‘승만’은 능히 설하는 사람을 이른다. ‘사자후’ 이하에서는 설해지는 법을 밝힌다. 이것이 사람과 법의 한 쌍이다. ‘사자후’는 비유이고 ‘일승·대방편·방광’은 법이다. 이것이 법과 비유의 한 쌍이다. ‘일승’은 본체의 진실을 이르고 ‘대방편’은 방편적 작용을 이른다. 이것이 체와 용의 한 쌍이다. ‘승만사자후’에서 ‘일승대승대방편’에 이르기까지는 한 경의 별명을 이른다. ‘방광’은 대승경의 통칭을 이른다. 이것이 통명과 별명의 한 쌍이다. ‘승만’에서 ‘방광’까지는 설해지는 이치를 이른다. ‘경’은 그 이치를 설해 드러내는 가르침이다. 이를 이(理)와 교(敎)의 한 쌍이라 하니, 대개 둘이 아니면서 둘이다.</w:t>
      </w:r>
    </w:p>
    <w:p>
      <w:pPr>
        <w:pStyle w:val="EditorialNote"/>
      </w:pPr>
      <w:r>
        <w:rPr>
          <w:rFonts w:ascii="Noto Sans KR" w:hAnsi="Noto Sans KR" w:eastAsia="Noto Sans KR"/>
          <w:color w:val="5C4B13"/>
          <w:sz w:val="17"/>
        </w:rPr>
        <w:t>교감·번역 메모 | [교감] [2]는 편집·교감 참조표시로 보존하였다.</w:t>
      </w:r>
    </w:p>
    <w:p>
      <w:pPr>
        <w:pStyle w:val="EditorialNote"/>
      </w:pPr>
      <w:r>
        <w:rPr>
          <w:rFonts w:ascii="Noto Sans KR" w:hAnsi="Noto Sans KR" w:eastAsia="Noto Sans KR"/>
          <w:color w:val="5C4B13"/>
          <w:sz w:val="17"/>
        </w:rPr>
        <w:t>교감·번역 메모 | [구문·이문 검토 필요] 원문 謂理故一雙蓋是不二而二는 앞뒤 문맥상 ‘理·教 한 쌍’을 뜻하나 문면이 매끄럽지 않다. 원문은 수정하지 않고 번역에서 최소한의 문맥 보충만 하였다.</w:t>
      </w:r>
    </w:p>
    <w:p>
      <w:pPr>
        <w:pStyle w:val="Heading2"/>
        <w:keepNext/>
      </w:pPr>
      <w:r>
        <w:t>문단 010</w:t>
      </w:r>
    </w:p>
    <w:p>
      <w:pPr>
        <w:keepNext/>
        <w:spacing w:before="40" w:after="40"/>
      </w:pPr>
      <w:r>
        <w:rPr>
          <w:rFonts w:ascii="Noto Sans KR" w:hAnsi="Noto Sans KR" w:eastAsia="Noto Sans KR"/>
          <w:b/>
          <w:color w:val="475467"/>
          <w:sz w:val="18"/>
        </w:rPr>
        <w:t>원문</w:t>
      </w:r>
    </w:p>
    <w:p>
      <w:pPr>
        <w:pStyle w:val="SourceText"/>
        <w:widowControl/>
      </w:pPr>
      <w:r>
        <w:t>故開五雙。 若二而不二。 則十義無別。 故下章云。 無異攝受。 無異正法也。 今次第釋之。 夫道不孤運。 弘之由人。 斯乃法身大士。 託質女形。 隱迹後宮。 和光同俗。 欲弘風靡之化。 故現妃后之形。 仰請於佛。 闡揚大教。 是以須題勝鬘之人也。 又所以題人者。 一佛自說。 二弟子說。 三諸天說。 四仙人說。 五化人說。 今欲簡異佛說。 故題勝鬘也。 又眾經標題。 大明二種。 一者。 佛所說經。 多從法為稱。 弟子所說者。 多從[4]人立名。 佛若從人。 則諸部無別。 今欲使諸部名別。 故從法為名。 弟子若從法。 則有濫師說。 今欲使師資義分。 故從[5]人。 是以師從法。 欲明法別。 資從人。 為明人異。 但汎明從人凡有四種。 一從能說人以受名。 即如此釋經等。 二從所說人而立稱。 如阿彌陀佛經等。 三從能問人以立名。 如文殊問般若經等。 四從所為人以立名。 如提謂經等。 今此經從能說之人立名。 如前所明。 又女人穢陋。 兼以五礙三監。 遂能弘闡一乘。 使七歲以上成佛。 蓋是世所希逢。 宜須[6]題其盛威德。 是以首題標其人名。 言勝鬘者。 外國名為尸利摩羅。 尸利此翻名之為勝。 摩羅名鬘。 鬘謂華鬘。 而言勝者。 一釋云。 鬘中之上。 故云勝鬘。 勝鬘父母。 借彼世間殊勝之鬘。 以美其女。 故號勝鬘也。 又其人生時。 人獻首飾之華。</w:t>
      </w:r>
    </w:p>
    <w:p>
      <w:pPr>
        <w:keepNext/>
        <w:spacing w:before="40" w:after="40"/>
      </w:pPr>
      <w:r>
        <w:rPr>
          <w:rFonts w:ascii="Noto Sans KR" w:hAnsi="Noto Sans KR" w:eastAsia="Noto Sans KR"/>
          <w:b/>
          <w:color w:val="475467"/>
          <w:sz w:val="18"/>
        </w:rPr>
        <w:t>한국어 번역</w:t>
      </w:r>
    </w:p>
    <w:p>
      <w:pPr>
        <w:pStyle w:val="TranslationText"/>
        <w:widowControl/>
      </w:pPr>
      <w:r>
        <w:t>그러므로 다섯 쌍으로 열었다. 만약 둘이면서 둘이 아니라면 열 가지 뜻에는 차별이 없다. 그러므로 아래 장에서 말한다. 섭수와 다름이 없고 정법과 다름이 없다. 이제 차례대로 해석한다. 대저 도는 홀로 운행하지 않으며 그것을 넓히는 것은 사람에 의한다. 이는 바로 법신의 대사로서 여인의 형질에 몸을 의탁하고 후궁에 자취를 감추며 빛을 누그러뜨려 세속과 함께하고 바람에 풀이 쓰러지듯 교화가 퍼지게 하려 하였으므로 왕비의 모습을 나타냈다. 우러러 부처께 청하고 큰 가르침을 천양하였다. 그러므로 반드시 ‘승만’이라는 사람을 제목에 내세울 필요가 있었다. 또 사람을 제목으로 삼는 까닭은 첫째는 부처가 스스로 설한 것이고 둘째는 제자가 설한 것이며 셋째는 여러 천신이 설한 것이고 넷째는 선인이 설한 것이며 다섯째는 화인이 설한 것이다. 지금은 부처의 설법과 구별하려 하므로 승만을 제목으로 삼았다. 또 여러 경전의 표제는 크게 두 종류가 있다. 첫째는 부처가 설한 경전은 대개 법을 따라 이름을 삼고 제자가 설한 것은 대개 사람을 따라 이름을 세운다. 부처가 만약 사람을 따라 이름을 삼으면 여러 부의 차별이 없어질 것이다. 지금은 여러 부의 이름을 서로 다르게 하려 하므로 법을 따라 이름을 삼는다. 제자가 만약 법을 따라 이름을 삼으면 스승의 설법과 뒤섞일 우려가 있다. 지금은 스승과 제자의 뜻을 나누어 밝히려 하므로 사람을 따른다. 그러므로 스승에게서는 법을 따르는 것은 법의 차별을 밝히려는 것이고 제자에게서는 사람을 따르는 것은 사람의 차이를 밝히려는 것이다. 다만 널리 사람을 따라 이름을 붙이는 것은 모두 네 종류가 있다. 첫째, 능히 설하는 사람을 따라 이름을 얻는 것이다. 바로 이 해석의 경전과 같은 경우이다. 둘째, 설해지는 사람을 따라 명칭을 세우는 것이다. 『아미타불경』 등과 같다. 셋째, 질문하는 사람을 따라 이름을 세운다. 『문수문반야경』 등과 같다. 넷째, 그를 위해 설하는 사람을 따라 이름을 세운다. 『제위경』 등과 같다. 이 경은 능히 설하는 사람을 따라 이름을 세웠다. 앞에서 밝힌 것과 같다. 또 여인은 더럽고 누추하다고 여겨졌고 아울러 오애와 삼감이 있는데도 마침내 일승을 널리 천양하여 일곱 살 이상으로 하여금 성불하게 하였으니 대개 세상에서 드물게 만나는 일이다. 마땅히 그 성대한 위덕을 제목에 내세워야 하므로 첫 제목에 그 사람의 이름을 표시하였다. ‘승만’이라고 한 것은 외국에서는 ‘시리마라(尸利摩羅)’라고 이름한다. ‘시리’는 여기에서 번역하여 ‘승(勝)’이라 하고 ‘마라’는 ‘만(鬘)’이라 한다. ‘만’은 화만을 이른다. 그런데 ‘승’이라고 한 것은 한 해석에서는 말한다. 화만 가운데 으뜸이라는 뜻이다. 그러므로 ‘승만’이라 한다. 승만의 부모가. 저 세간의 뛰어난 화만을 빌려 그 딸을 아름답게 일컬었으므로 승만이라 이름하였다. 또 그가 태어났을 때 사람들이 머리를 장식하는 꽃을 바쳤기 때문에</w:t>
      </w:r>
    </w:p>
    <w:p>
      <w:pPr>
        <w:pStyle w:val="EditorialNote"/>
      </w:pPr>
      <w:r>
        <w:rPr>
          <w:rFonts w:ascii="Noto Sans KR" w:hAnsi="Noto Sans KR" w:eastAsia="Noto Sans KR"/>
          <w:color w:val="5C4B13"/>
          <w:sz w:val="17"/>
        </w:rPr>
        <w:t>교감·번역 메모 | [판독·구문 불확실] 如此釋經等의 釋經이 경명인지 일반 표현인지 분명하지 않아 문면을 따라 옮겼다.</w:t>
      </w:r>
    </w:p>
    <w:p>
      <w:pPr>
        <w:pStyle w:val="EditorialNote"/>
      </w:pPr>
      <w:r>
        <w:rPr>
          <w:rFonts w:ascii="Noto Sans KR" w:hAnsi="Noto Sans KR" w:eastAsia="Noto Sans KR"/>
          <w:color w:val="5C4B13"/>
          <w:sz w:val="17"/>
        </w:rPr>
        <w:t>교감·번역 메모 | [이문 검토 필요] 五礙三監의 三監은 통상적인 불교 여성론 용어와 어긋날 가능성이 있으나, 원문을 三從 등으로 고치지 않았다.</w:t>
      </w:r>
    </w:p>
    <w:p>
      <w:pPr>
        <w:pStyle w:val="EditorialNote"/>
      </w:pPr>
      <w:r>
        <w:rPr>
          <w:rFonts w:ascii="Noto Sans KR" w:hAnsi="Noto Sans KR" w:eastAsia="Noto Sans KR"/>
          <w:color w:val="5C4B13"/>
          <w:sz w:val="17"/>
        </w:rPr>
        <w:t>교감·번역 메모 | [고유명사] 尸利摩羅는 승만의 외국어 음역으로 본문 자체가 뒤에서 尸利=勝, 摩羅=鬘이라고 해석한다.</w:t>
      </w:r>
    </w:p>
    <w:p>
      <w:pPr>
        <w:pStyle w:val="Heading2"/>
        <w:keepNext/>
      </w:pPr>
      <w:r>
        <w:t>문단 011</w:t>
      </w:r>
    </w:p>
    <w:p>
      <w:pPr>
        <w:keepNext/>
        <w:spacing w:before="40" w:after="40"/>
      </w:pPr>
      <w:r>
        <w:rPr>
          <w:rFonts w:ascii="Noto Sans KR" w:hAnsi="Noto Sans KR" w:eastAsia="Noto Sans KR"/>
          <w:b/>
          <w:color w:val="475467"/>
          <w:sz w:val="18"/>
        </w:rPr>
        <w:t>원문</w:t>
      </w:r>
    </w:p>
    <w:p>
      <w:pPr>
        <w:pStyle w:val="SourceText"/>
        <w:widowControl/>
      </w:pPr>
      <w:r>
        <w:t>故因事立稱。 波斯匿王。 為無兒息。 [7]祈神請福。 後忽生一女。 國民群寮。 皆悉歡喜。 各貢上寶華。 彫麗珍飾。 即從此事立名。 故號勝鬘也。 二云。 以女比華鬘。 女勝於鬘故曰勝鬘。 凡有二勝。 一形勝。 二德勝。 形勝者。 女貌絕倫。 華鬘不並。 如世云將華比面。 則面勝於華也。 德勝者。 其女聰慧利根。 通敏易悟。 有勝世人。 故云德勝。 又波斯匿王。 唯生此女。 王之愛惜。 為光飾種胤。 是女聰敏愛重。 勝世寶彫飾於體。 故云勝鬘。 雖因世事為子立名。 冥與德合。 如彼純陀父母所立名解妙義。 維摩云無垢稱。 須菩提號曰空生。 [8]皆世[9]俗立名。 而冥與德合。 大士亦爾。 內備諸德而自莊嚴。 如世華鬘用為首飾。 故云勝鬘。 涅槃云。 德鬘優婆夷。 故知以眾德為鬘也。 古[10]注云。 蓋法身同事之[11]美名。 攝物之麗稱也。 徵之以事。 四體唯首為尊。 飾嚴首唯鬘為貴。 比般若則證鑒居宗。 暉照則備德兼美。 斯乃借喻顯實。 故獨標勝鬘者也。 此釋意明外譬有三。 一者四體。 二者有頭。 三者有鬘莊嚴於頭。 合中。 以因中諸行為四體。 果地平等大慧為眾德之最。 故名為頭。 自平等大慧以外。 餘果地一切諸德。 莊嚴此慧。 故名為[12]鬘也。 [13]馥法師云。 勝鬘者。 云大士以[14]三乘為法身。 二乘冠其首飾。</w:t>
      </w:r>
    </w:p>
    <w:p>
      <w:pPr>
        <w:keepNext/>
        <w:spacing w:before="40" w:after="40"/>
      </w:pPr>
      <w:r>
        <w:rPr>
          <w:rFonts w:ascii="Noto Sans KR" w:hAnsi="Noto Sans KR" w:eastAsia="Noto Sans KR"/>
          <w:b/>
          <w:color w:val="475467"/>
          <w:sz w:val="18"/>
        </w:rPr>
        <w:t>한국어 번역</w:t>
      </w:r>
    </w:p>
    <w:p>
      <w:pPr>
        <w:pStyle w:val="TranslationText"/>
        <w:widowControl/>
      </w:pPr>
      <w:r>
        <w:t>그 일을 따라 이름을 세웠다. 파사닉왕이 자식이 없었기 때문에 신에게 빌어 복을 청하였는데 뒤에 홀연 딸 하나를 낳았다. 나라의 백성과 여러 관료가. 모두 기뻐하여 각각 보배로운 꽃을 바치고 아름답게 새겨 진귀하게 장식하였다. 곧 이 일을 따라 이름을 세웠으므로 승만이라 불렀다. 두 번째 해석에서는 말한다. 그 여인을 화만에 견주되 여인이 화만보다 뛰어나므로 ‘승만’이라 한다. 무릇 두 가지 뛰어남이 있다. 첫째는 형모의 뛰어남이고 둘째는 덕의 뛰어남이다. 형모가 뛰어나다는 것은 그 여인의 용모가 견줄 이 없이 뛰어나 화만도 나란히 견줄 수 없다는 것이다. 세상에서 꽃을 얼굴에 견준다고 말하는 것과 같으니 곧 얼굴이 꽃보다 뛰어나다. 덕이 뛰어나다는 것은 그 여인이 총명하고 지혜로우며 근기가 예리하고 두루 민첩하여 쉽게 깨달아 세상 사람보다 뛰어남이 있다는 것이다. 그러므로 덕승이라 한다. 또 파사닉왕은 오직 이 딸 하나만 낳았고 왕이 그를 아끼고 사랑하여 종족을 빛내고 꾸미게 하려 하였다. 이 여인은 총민하여 사랑과 중시를 받았으며 세상의 보배로 몸을 조각해 꾸민 것보다 뛰어났으므로 승만이라 한다. 비록 세속의 일을 따라 자식의 이름을 지었으나 그윽이 덕과 부합하였다. 마치 순타의 부모가 이름을 세운 것이 묘한 뜻과 맞았던 것과 같다. 유마는 ‘무구칭’이라 하고 수보리는 ‘공생’이라 불리는데 모두 세속에서 세운 이름이지만 그윽이 덕과 부합한다. 대사 또한 그러하다. 안으로 여러 덕을 갖추어 스스로 장엄하는 것이 세간에서 화만을 머리 장식으로 쓰는 것과 같으므로 승만이라 한다. 『열반경』에서 말한다. ‘덕만 우바이’라고 하였으니 그러므로 여러 덕을 화만으로 삼는 것임을 알 수 있다. 옛 주석에서 말한다. 대개 법신이 동사(同事)를 행하는 아름다운 이름이며 중생을 섭수하는 아름다운 명칭이다. 일에 비추어 징험해 보면 사지 가운데 오직 머리가 존귀하고 머리를 꾸미고 장엄하는 것 가운데 오직 화만이 귀하다. 반야에 견주면 증득하고 비추어 아는 것이 종주가 되고 휘황하게 비추면 여러 덕을 갖추어 아름다움을 겸한다. 이는 곧 비유를 빌려 진실을 드러낸 것이므로 유독 ‘승만’을 표방한 것이다. 이 해석의 뜻은 외부의 비유에 세 가지가 있음을 밝힌다. 첫째는 사지이다. 둘째는 머리가 있다는 것이다. 셋째는 화만이 있어 머리를 장엄하는 것이다. 합법에서는 인위에서의 여러 행을 사지로 삼고 과지의 평등한 큰 지혜를 여러 덕 가운데 가장 뛰어난 것으로 삼으므로 이를 머리라 한다. 평등한 큰 지혜 이외의 과지의 나머지 모든 덕이 이 지혜를 장엄하므로 이를 화만이라 한다. 복법사가 말한다. ‘승만’이라는 것은 대사가 삼승을 법신으로 삼고 이승을 그 머리에 씌우는 장식으로 삼는다는 뜻이라고 한다.</w:t>
      </w:r>
    </w:p>
    <w:p>
      <w:pPr>
        <w:pStyle w:val="EditorialNote"/>
      </w:pPr>
      <w:r>
        <w:rPr>
          <w:rFonts w:ascii="Noto Sans KR" w:hAnsi="Noto Sans KR" w:eastAsia="Noto Sans KR"/>
          <w:color w:val="5C4B13"/>
          <w:sz w:val="17"/>
        </w:rPr>
        <w:t>교감·번역 메모 | [용어] 同事는 중생과 함께하며 섭수하는 뜻으로 쓰이는 불교어이다.</w:t>
      </w:r>
    </w:p>
    <w:p>
      <w:pPr>
        <w:pStyle w:val="EditorialNote"/>
      </w:pPr>
      <w:r>
        <w:rPr>
          <w:rFonts w:ascii="Noto Sans KR" w:hAnsi="Noto Sans KR" w:eastAsia="Noto Sans KR"/>
          <w:color w:val="5C4B13"/>
          <w:sz w:val="17"/>
        </w:rPr>
        <w:t>교감·번역 메모 | [구문] 馥法師의 해석을 전하는 대목으로, 三乘·二乘·一乘의 비유적 관계를 원문 순서대로 유지하였다.</w:t>
      </w:r>
    </w:p>
    <w:p>
      <w:pPr>
        <w:pStyle w:val="Heading2"/>
        <w:keepNext/>
      </w:pPr>
      <w:r>
        <w:t>문단 012</w:t>
      </w:r>
    </w:p>
    <w:p>
      <w:pPr>
        <w:keepNext/>
        <w:spacing w:before="40" w:after="40"/>
      </w:pPr>
      <w:r>
        <w:rPr>
          <w:rFonts w:ascii="Noto Sans KR" w:hAnsi="Noto Sans KR" w:eastAsia="Noto Sans KR"/>
          <w:b/>
          <w:color w:val="475467"/>
          <w:sz w:val="18"/>
        </w:rPr>
        <w:t>원문</w:t>
      </w:r>
    </w:p>
    <w:p>
      <w:pPr>
        <w:pStyle w:val="SourceText"/>
        <w:widowControl/>
      </w:pPr>
      <w:r>
        <w:t>此意明三乘之解。 猶未端嚴。 一乘之慧。 方為妙極故也。 維摩經云。 深心為華鬘。 竺道生[＊]注云。 鬘既為首鬘。 束髮使不亂也。 又釋深心者。 深入實相之心也。 所入實相。 既其妙微。 則徹理之心。 心亦端嚴。 端嚴之慧居眾善之先。 猶鬘之在首。 問。 華之與鬘有何異耶。 答。 涅槃經云。 願諸眾生。 皆得佛華三昧。 七覺妙鬘。 繫其首頭。 故華之與鬘。 應是二物。 若如維摩云深心為華鬘。 則以華為鬘。 應是一物。 次論勝鬘[1]住。 舊說皆云是法身菩薩。 但解法身不同。 若依智度論。 六地為肉身。 七地已上為。 法身。 什肇注淨名。 大意亦爾。 有人言。 依地經及此經義。 七地已前為色身。 八地已上為法身。 則勝鬘應是八地已上法身。 又如淨名天女辨屈身子。 舊多云是八地法身。 今勝鬘盛說。 不愧於此。 故知是八地法身。 依法華論解觀世音品云。 知法界者。 謂知法性。 法性者。 謂[2]真如法身。 則初地便得法身。 又釋六根清淨中。 地前菩薩是受於肉身。 故經云雖未得無漏法性之妙體。 則知登地便證法身。 攝論等意亦爾。 若依涅槃經。 其名曰德鬘優婆夷位階十地安住不動為眾生故。 現受女身。 為王后者。 欲母儀四海。 德範六宮。 先導之以俗禮。 後引之入佛慧即五生中。 謂勝生身也。 師子吼者。 勝鬘是其舊名。 師子吼是其新稱。</w:t>
      </w:r>
    </w:p>
    <w:p>
      <w:pPr>
        <w:keepNext/>
        <w:spacing w:before="40" w:after="40"/>
      </w:pPr>
      <w:r>
        <w:rPr>
          <w:rFonts w:ascii="Noto Sans KR" w:hAnsi="Noto Sans KR" w:eastAsia="Noto Sans KR"/>
          <w:b/>
          <w:color w:val="475467"/>
          <w:sz w:val="18"/>
        </w:rPr>
        <w:t>한국어 번역</w:t>
      </w:r>
    </w:p>
    <w:p>
      <w:pPr>
        <w:pStyle w:val="TranslationText"/>
        <w:widowControl/>
      </w:pPr>
      <w:r>
        <w:t>이 뜻은 삼승의 이해가. 아직 단정하고 장엄하지 못하며 일승의 지혜가. 비로소 묘함의 궁극이 됨을 밝힌 것이다. 『유마경』에서 말한다. ‘깊은 마음을 화만으로 삼는다.’ 축도생이 주석하여 말한다. 화만은 이미 머리의 화만이므로 머리카락을 묶어 흐트러지지 않게 한다. 또 ‘깊은 마음’을 해석하면 실상에 깊이 들어가는 마음이다. 들어가는 바의 실상이 이미 묘하고 미세하므로 그 이치를 꿰뚫는 마음도 또한 단정하고 장엄하다. 단정하고 장엄한 지혜가 여러 선의 앞자리에 있는 것은 화만이 머리에 있는 것과 같다. 문: 꽃과 화만에는 어떤 차이가 있는가? 답: 『열반경』에서 말한다. ‘원컨대 모든 중생이 모두 불화삼매를 얻고 칠각의 묘한 화만을 그 머리에 매게 하소서’라고 하였다. 그러므로 꽃과 화만은 마땅히 두 가지 물건이다. 만약 『유마경』에서 ‘깊은 마음을 화만으로 삼는다’고 한 것과 같다면 꽃을 곧 화만으로 삼은 것이니 마땅히 하나의 물건이다. 다음으로 승만의 지위를 논한다. 옛 설은 모두 법신보살이라고 말한다. 다만 법신을 해석하는 것이 서로 같지 않다. 『대지도론』에 의하면 육지는 육신이고 칠지 이상은 …이 되며 법신이다. 구마라집·승조의 『유마경』 주석도 대의는 또한 그러하다. 어떤 사람은 말한다. 『십지경』과 이 경의 뜻에 의하면 칠지 이전은 색신이고 팔지 이상은 법신이다. 그러므로 승만은 마땅히 팔지 이상의 법신이어야 한다. 또 『유마경』에서 천녀가 사리불을 변론으로 굴복시킨 것과 같이 옛 설에서는 대개 팔지의 법신이라고 한다. 지금 승만이 성대하게 설한 것은 이에 부끄럽지 않으므로 팔지의 법신임을 알 수 있다. 『법화론』에서 관세음품을 해석한 데 의하면 말한다. ‘법계를 안다’는 것은 법성을 아는 것을 이른다. 법성이란 진여법신을 이른다. 그러므로 초지에서 곧 법신을 얻는다. 또 육근청정을 해석하는 가운데 지전보살은 육신을 받는다고 하였다. 그러므로 경에서 ‘비록 아직 무루법성의 묘한 체를 얻지 못했다’고 말하였으니 곧 지위에 오르면 법신을 증득함을 알 수 있다. 『섭론』 등의 뜻도 또한 그러하다. 『열반경』에 의하면 그 이름을 ‘덕만 우바이’라 하며, 지위는 십지에 올라 부동에 안주하였으나 중생을 위하기 때문에 여인의 몸을 나타내 받아 왕후가 된 것은 천하의 어머니다운 모범이 되고 육궁의 덕스러운 모범이 되어 먼저 세속의 예로써 인도하고 뒤에 불혜로 이끄는 것이니, 곧 오생 가운데 승생신을 이른다. 사자후란 승만은 그 옛 이름이고 사자후는 그 새 칭호이다.</w:t>
      </w:r>
    </w:p>
    <w:p>
      <w:pPr>
        <w:pStyle w:val="EditorialNote"/>
      </w:pPr>
      <w:r>
        <w:rPr>
          <w:rFonts w:ascii="Noto Sans KR" w:hAnsi="Noto Sans KR" w:eastAsia="Noto Sans KR"/>
          <w:color w:val="5C4B13"/>
          <w:sz w:val="17"/>
        </w:rPr>
        <w:t>교감·번역 메모 | [구두 불확실] 원문이 七地已上為。에서 끊기고 다음 단위가 法身。으로 이어진다. 두 단위를 합치지 않고 각각 번역하였다.</w:t>
      </w:r>
    </w:p>
    <w:p>
      <w:pPr>
        <w:pStyle w:val="EditorialNote"/>
      </w:pPr>
      <w:r>
        <w:rPr>
          <w:rFonts w:ascii="Noto Sans KR" w:hAnsi="Noto Sans KR" w:eastAsia="Noto Sans KR"/>
          <w:color w:val="5C4B13"/>
          <w:sz w:val="17"/>
        </w:rPr>
        <w:t>교감·번역 메모 | [구두 불확실] 앞 단위 七地已上為。의 보어로 이어지는 것으로 보이지만 원문 구두를 보존하였다.</w:t>
      </w:r>
    </w:p>
    <w:p>
      <w:pPr>
        <w:pStyle w:val="EditorialNote"/>
      </w:pPr>
      <w:r>
        <w:rPr>
          <w:rFonts w:ascii="Noto Sans KR" w:hAnsi="Noto Sans KR" w:eastAsia="Noto Sans KR"/>
          <w:color w:val="5C4B13"/>
          <w:sz w:val="17"/>
        </w:rPr>
        <w:t>교감·번역 메모 | [고유명사] 什肇는 구마라집(什)과 승조(肇)를 함께 가리키는 약칭으로 이해하였다.</w:t>
      </w:r>
    </w:p>
    <w:p>
      <w:pPr>
        <w:pStyle w:val="EditorialNote"/>
      </w:pPr>
      <w:r>
        <w:rPr>
          <w:rFonts w:ascii="Noto Sans KR" w:hAnsi="Noto Sans KR" w:eastAsia="Noto Sans KR"/>
          <w:color w:val="5C4B13"/>
          <w:sz w:val="17"/>
        </w:rPr>
        <w:t>교감·번역 메모 | [구두] 德鬘優婆夷·十地·安住不動·爲衆生故가 한 문장에 압축되어 있어 원문 순서를 유지하여 직역하였다.</w:t>
      </w:r>
    </w:p>
    <w:p>
      <w:pPr>
        <w:pStyle w:val="EditorialNote"/>
      </w:pPr>
      <w:r>
        <w:rPr>
          <w:rFonts w:ascii="Noto Sans KR" w:hAnsi="Noto Sans KR" w:eastAsia="Noto Sans KR"/>
          <w:color w:val="5C4B13"/>
          <w:sz w:val="17"/>
        </w:rPr>
        <w:t>교감·번역 메모 | [용어] 勝生身은 본문이 五生 가운데 하나로 제시하는 기술어이므로 임의로 의역하지 않고 ‘승생신’으로 옮겼다.</w:t>
      </w:r>
    </w:p>
    <w:p>
      <w:pPr>
        <w:pStyle w:val="Heading2"/>
        <w:keepNext/>
      </w:pPr>
      <w:r>
        <w:t>문단 013</w:t>
      </w:r>
    </w:p>
    <w:p>
      <w:pPr>
        <w:keepNext/>
        <w:spacing w:before="40" w:after="40"/>
      </w:pPr>
      <w:r>
        <w:rPr>
          <w:rFonts w:ascii="Noto Sans KR" w:hAnsi="Noto Sans KR" w:eastAsia="Noto Sans KR"/>
          <w:b/>
          <w:color w:val="475467"/>
          <w:sz w:val="18"/>
        </w:rPr>
        <w:t>원문</w:t>
      </w:r>
    </w:p>
    <w:p>
      <w:pPr>
        <w:pStyle w:val="SourceText"/>
        <w:widowControl/>
      </w:pPr>
      <w:r>
        <w:t>勝鬘美其人也。 師子吼者歎其說也。 外國云呵梨。 此云師子。 漢書中說師子作黃色。 然實應具五色。 但見其黃色者耳。 形容亦不過大。 但以威猛能伏諸獸為獸中王。 馥法師引思益經解師子吼有其多義。 略說三種。 一如說修行。 二無畏說。 三決定說。 所說如所行。 所行如所說。 無有虛說。 故名師子吼。 二無畏說者。 世俗云。 小[3]聖見大聖。 神氣盡矣。 而勝鬘親於佛前。 對於勝眾。 縱任辨才。 闡[4]揚妙法。 無所畏懼。 故淨名云。 演法無畏如師子吼。 又無畏有二。 一不畏他。 二能令他畏。 獸王震吼亦復如是一不畏於百獸。 二令百獸生畏。 大士演法。 義亦同然。 不畏他者。 勝人臨座而弘道綽然。 謂不畏他也。 能令外道驚愧。 天魔慴懼。 謂令他畏也。 師子吼名決定說者。 此借師子性情為喻。 如師子度河。 望直而過。 若使邪曲。 即是迴還。 菩薩演教義亦如是。 依究竟理說究竟教。 若不究竟。 即便不說。 故下文云。 師子吼者。 一向記說。 一向記說。 猶是決定說也。 又菩薩說法。 能上弘大道。 下利群生。 邪無不摧。 正無不顯。 故下文云。 決定宣唱一乘了義。 又能摧伏非法惡人。 是故名為師子吼也。 又師子吼者有十一義。 後當具說。 次明一乘。 大方便已下。 明所說之法。 至道無二。 故稱為一。 運用自在。 目之為乘。 依法華論。 此大乘脩多羅有十七種名。</w:t>
      </w:r>
    </w:p>
    <w:p>
      <w:pPr>
        <w:keepNext/>
        <w:spacing w:before="40" w:after="40"/>
      </w:pPr>
      <w:r>
        <w:rPr>
          <w:rFonts w:ascii="Noto Sans KR" w:hAnsi="Noto Sans KR" w:eastAsia="Noto Sans KR"/>
          <w:b/>
          <w:color w:val="475467"/>
          <w:sz w:val="18"/>
        </w:rPr>
        <w:t>한국어 번역</w:t>
      </w:r>
    </w:p>
    <w:p>
      <w:pPr>
        <w:pStyle w:val="TranslationText"/>
        <w:widowControl/>
      </w:pPr>
      <w:r>
        <w:t>‘승만’은 그 사람을 아름답게 이르는 것이고 ‘사자후’는 그 설법을 찬탄하는 것이다. 외국에서는 ‘하리(呵梨)’라고 한다. 이곳에서는 ‘사자’라고 한다. 『한서』에서는 사자를 황색이라고 설명한다. 그러나 실제로는 마땅히 다섯 색을 갖추었을 것이다. 다만 그 황색인 것만 보았을 뿐이다. 형체의 크기도 또한 지나치게 크지는 않다. 다만 위엄과 용맹으로 온갖 짐승을 능히 굴복시키므로 짐승 가운데 왕이 된다. 복법사는 『사익경』을 인용하여 사자후에 여러 뜻이 있다고 해석하였다. 간략히 세 가지를 말한다. 첫째는 말한 대로 수행하는 것이다. 둘째는 두려움 없이 말하는 것이다. 셋째는 결정하여 말하는 것이다. 말한 바가 행한 바와 같고 행한 바가 말한 바와 같으며 헛되이 말함이 없다. 그러므로 사자후라고 한다. 둘째, 두려움 없이 말한다는 것은. 세속에서 말하기를 “작은 성인이 큰 성인을 보면 정신과 기세가 다한다.”라고 한다. 그런데 승만은 직접 부처님 앞에서 훌륭한 대중을 마주하고 변재를 자유로이 펼쳐 묘법을 드날려 밝히면서 두려워하는 바가 없었다. 그러므로 『유마경』에서 말하였다. “법을 설함에 두려움이 없는 것이 사자의 포효와 같다.” 또 무외에는 두 가지가 있다. 첫째는 남을 두려워하지 않는 것이고 둘째는 능히 남으로 하여금 두려워하게 하는 것이다. 짐승의 왕이 크게 포효하는 것도 이와 같아서, 첫째 온갖 짐승을 두려워하지 않고 둘째 온갖 짐승으로 하여금 두려움을 내게 한다. 대사가 법을 연설하는 것도 뜻이 또한 이와 같다. 남을 두려워하지 않는다는 것은 훌륭한 이들이 자리에 임해 있어도 도를 널리 펴는 것이 태연한 것을 남을 두려워하지 않는다고 이른다. 능히 외도로 하여금 놀라고 부끄러워하게 하며 천마로 하여금 두려워 떨게 하는 것을 남으로 하여금 두려워하게 한다고 이른다. 사자후를 ‘결정하여 말함’이라 하는 것은 이는 사자의 성정을 빌려 비유한 것이다. 마치 사자가 강을 건널 때 곧바로 바라보고 건너가는 것과 같다. 만약 비뚤게 굽었다면 곧 되돌아온다. 보살이 가르침을 연설하는 뜻도 이와 같다. 궁극의 이치에 의거하여 궁극의 가르침을 설한다. 만약 궁극적이지 않다면 곧 말하지 않는다. 그러므로 아래 글에서 말한다. “사자후란 한결같이 결정하여 설하는 것이다.” ‘한결같이 결정하여 설한다’는 것은 곧 결정하여 말한다는 뜻이다. 또 보살이 법을 설하면 위로는 큰 도를 널리 펴고 아래로는 중생을 이롭게 하며 삿된 것은 꺾지 않음이 없고 바른 것은 드러내지 않음이 없다. 그러므로 아래 글에서 말한다. “일승의 요의를 결정하여 선창한다.” 또 능히 법답지 않은 악인을 꺾어 굴복시킨다. 그러므로 사자후라고 한다. 또 사자후에는 열한 가지 뜻이 있다. 뒤에서 마땅히 자세히 말할 것이다. 다음으로 일승을 밝힌다. ‘대방편’ 이하에서는 설한 바의 법을 밝힌다. 지극한 도는 둘이 아니므로 ‘일(一)’이라고 한다. 운용이 자재하므로 이를 ‘승(乘)’이라고 한다. 『법화론』에 의거하면 이 대승 수다라에는 열일곱 가지 이름이 있다.</w:t>
      </w:r>
    </w:p>
    <w:p>
      <w:pPr>
        <w:pStyle w:val="EditorialNote"/>
      </w:pPr>
      <w:r>
        <w:rPr>
          <w:rFonts w:ascii="Noto Sans KR" w:hAnsi="Noto Sans KR" w:eastAsia="Noto Sans KR"/>
          <w:color w:val="5C4B13"/>
          <w:sz w:val="17"/>
        </w:rPr>
        <w:t>교감·번역 메모 | [고유명사] 원문의 음역 ‘呵梨’를 그대로 보존하였다.</w:t>
      </w:r>
    </w:p>
    <w:p>
      <w:pPr>
        <w:pStyle w:val="EditorialNote"/>
      </w:pPr>
      <w:r>
        <w:rPr>
          <w:rFonts w:ascii="Noto Sans KR" w:hAnsi="Noto Sans KR" w:eastAsia="Noto Sans KR"/>
          <w:color w:val="5C4B13"/>
          <w:sz w:val="17"/>
        </w:rPr>
        <w:t>교감·번역 메모 | [고유명사] ‘馥法師’는 원문 표기를 따라 ‘복법사’로 옮겼다.</w:t>
      </w:r>
    </w:p>
    <w:p>
      <w:pPr>
        <w:pStyle w:val="EditorialNote"/>
      </w:pPr>
      <w:r>
        <w:rPr>
          <w:rFonts w:ascii="Noto Sans KR" w:hAnsi="Noto Sans KR" w:eastAsia="Noto Sans KR"/>
          <w:color w:val="5C4B13"/>
          <w:sz w:val="17"/>
        </w:rPr>
        <w:t>교감·번역 메모 | [구두] 원문 ‘如是一不畏於百獸’는 ‘如是。一、不畏於百獸’의 뜻으로 읽었다.</w:t>
      </w:r>
    </w:p>
    <w:p>
      <w:pPr>
        <w:pStyle w:val="EditorialNote"/>
      </w:pPr>
      <w:r>
        <w:rPr>
          <w:rFonts w:ascii="Noto Sans KR" w:hAnsi="Noto Sans KR" w:eastAsia="Noto Sans KR"/>
          <w:color w:val="5C4B13"/>
          <w:sz w:val="17"/>
        </w:rPr>
        <w:t>교감·번역 메모 | [의미 불확실] ‘勝人臨座’는 뛰어난 대중이 법석에 임한 상황으로 이해하였다.</w:t>
      </w:r>
    </w:p>
    <w:p>
      <w:pPr>
        <w:pStyle w:val="EditorialNote"/>
      </w:pPr>
      <w:r>
        <w:rPr>
          <w:rFonts w:ascii="Noto Sans KR" w:hAnsi="Noto Sans KR" w:eastAsia="Noto Sans KR"/>
          <w:color w:val="5C4B13"/>
          <w:sz w:val="17"/>
        </w:rPr>
        <w:t>교감·번역 메모 | [용어] ‘一向記說’은 문맥상 일향기설, 곧 한결같이 결정하여 설함을 뜻한다.</w:t>
      </w:r>
    </w:p>
    <w:p>
      <w:pPr>
        <w:pStyle w:val="EditorialNote"/>
      </w:pPr>
      <w:r>
        <w:rPr>
          <w:rFonts w:ascii="Noto Sans KR" w:hAnsi="Noto Sans KR" w:eastAsia="Noto Sans KR"/>
          <w:color w:val="5C4B13"/>
          <w:sz w:val="17"/>
        </w:rPr>
        <w:t>교감·번역 메모 | [용어] ‘脩多羅’는 sūtra의 음역으로, 여기서는 문맥을 따라 ‘수다라’로 옮겼다.</w:t>
      </w:r>
    </w:p>
    <w:p>
      <w:pPr>
        <w:pStyle w:val="Heading2"/>
        <w:keepNext/>
      </w:pPr>
      <w:r>
        <w:t>문단 014</w:t>
      </w:r>
    </w:p>
    <w:p>
      <w:pPr>
        <w:keepNext/>
        <w:spacing w:before="40" w:after="40"/>
      </w:pPr>
      <w:r>
        <w:rPr>
          <w:rFonts w:ascii="Noto Sans KR" w:hAnsi="Noto Sans KR" w:eastAsia="Noto Sans KR"/>
          <w:b/>
          <w:color w:val="475467"/>
          <w:sz w:val="18"/>
        </w:rPr>
        <w:t>원문</w:t>
      </w:r>
    </w:p>
    <w:p>
      <w:pPr>
        <w:pStyle w:val="SourceText"/>
        <w:widowControl/>
      </w:pPr>
      <w:r>
        <w:t>第十四名一乘經。 以此法門顯示如來無上菩提究竟之體破二乘非究竟故。 此以究竟果德名曰一乘。 下[5]一章義亦同爾。 故以汎論一義。 凡有十種。 法華疏內以具明之。 今略敘宗要。 一對昔三。 是故名一。 如法華云。 為聲聞說四諦。 為緣覺說十二因緣。 為菩薩說六波羅密。 為對彼三。 是故明一。 故云唯有一理。 無有三理。 唯教一人。 無有三人。 又為對二。 是故明一。 如法華云。 唯此一事實。 餘二則非真。 問。 對二對三。 言似相違。 云何通會。 答。 此猶是一義。 無相違也。 三是通明。 二是別說。 三是通明者。 三中之一。 即是一乘。 是彼二乘故名三。 言二乘者。 但明三中之二。 此非真實。 三中之一。 謂真實也。 問。 何以得知三中之一[6]唯實。 餘二非真。 答。 法華經云。 但有一佛乘故。 為眾生說法。 無有餘乘若二若三。 二謂緣覺。 三謂聲聞。 故以知三中之一為佛乘也。 今舉一譬示之。 如人手中唯執一菓。 為諸子故說有三菓。 此是於一說三。 故三是方便。 亦得言唯有一菓。 於一菓上說有餘二。 故二是方便。 一是真實也。 所以然者。 唯有一菓。 無有三菓。 而言三者。 故三是方便。 唯有一菓。 無有餘二。 而言有餘二者。 故二是方便也。 對二對三。 類亦如是。 猶是一義也。 此具如法華廣說。 二者破三明一。 昔赴三緣。 權說三教。</w:t>
      </w:r>
    </w:p>
    <w:p>
      <w:pPr>
        <w:keepNext/>
        <w:spacing w:before="40" w:after="40"/>
      </w:pPr>
      <w:r>
        <w:rPr>
          <w:rFonts w:ascii="Noto Sans KR" w:hAnsi="Noto Sans KR" w:eastAsia="Noto Sans KR"/>
          <w:b/>
          <w:color w:val="475467"/>
          <w:sz w:val="18"/>
        </w:rPr>
        <w:t>한국어 번역</w:t>
      </w:r>
    </w:p>
    <w:p>
      <w:pPr>
        <w:pStyle w:val="TranslationText"/>
        <w:widowControl/>
      </w:pPr>
      <w:r>
        <w:t>제14의 이름이 ‘일승경’이다. 이 법문으로 여래의 위없는 보리라는 궁극의 체를 드러내어 이승이 궁극적이지 않음을 깨뜨리기 때문이다. 이는 궁극의 과덕을 일러 ‘일승’이라 한 것이다. 아래의 한 장의 뜻도 또한 이와 같다. 그러므로 널리 일(一)의 뜻을 논하면 모두 열 가지가 있다. 『법화소』 안에서 이미 자세히 밝혔다. 이제 종요를 간략히 서술한다. 첫째, 옛날의 삼승에 대하여. 그러므로 ‘일’이라고 한다. 『법화경』에서 말한 것과 같다. 성문을 위해 사제를 설하고 연각을 위해 십이인연을 설하며 보살을 위해 육바라밀을 설한다. 저 셋에 대하여 그러므로 하나를 밝힌 것이다. 그러므로 “오직 하나의 이치만 있고 세 가지 이치는 없으며 오직 한 사람만 가르치고 세 사람은 없다.”라고 한다. 또 둘에 대하여 그러므로 하나를 밝힌다. 『법화경』에서 말한 것과 같다. “오직 이 한 가지 사실만이 진실이고 나머지 둘은 참된 것이 아니다.” 문: 둘에 대하는 것과 셋에 대하는 것은 말이 서로 모순되는 듯한데 어떻게 회통하는가. 답: 이것은 여전히 하나의 뜻이므로 서로 모순되지 않는다. 셋은 통틀어 밝힌 것이고 둘은 따로 말한 것이다. 셋을 통틀어 밝힌다는 것은 셋 가운데 하나가. 곧 일승이고 거기에 저 이승을 더하므로 셋이라 이름한 것이다. 이승이라고 말한 것은 다만 셋 가운데 둘만을 밝힌 것이다. 이 둘은 진실하지 않고 셋 가운데 하나가. 진실한 것이다. 문: 무엇으로써 셋 가운데 하나만이 진실이고 나머지 둘은 참되지 않음을 알 수 있는가. 답: 『법화경』에서 말하였다. “다만 하나의 불승만 있기 때문에 중생을 위하여 법을 설하였고 그 밖의 승은 둘이거나 셋이거나 간에 없다.” 둘은 연각을 이르고 셋은 성문을 이른다. 그러므로 셋 가운데 하나가 불승임을 알 수 있다. 이제 하나의 비유를 들어 보이겠다. 어떤 사람이 손에 오직 하나의 과일만을 들고 있으면서 여러 자식을 위하여 세 개의 과일이 있다고 말하는 것과 같다. 이는 하나를 두고 셋이라고 말한 것이므로 셋은 방편이다. 또한 오직 하나의 과일만 있다고 말할 수도 있는데 그 하나의 과일 위에 다시 나머지 둘이 있다고 말한 것이므로 둘은 방편이고 하나는 진실이다. 그 까닭은 오직 하나의 과일만 있고 세 개의 과일은 없는데 셋이 있다고 말했으므로 셋은 방편이다. 오직 하나의 과일만 있고 나머지 둘은 없는데 나머지 둘이 있다고 말했으므로 둘은 방편이다. 둘에 대하는 것과 셋에 대하는 것도 이와 마찬가지여서 여전히 하나의 뜻이다. 이는 『법화경』에서 자세히 말한 것과 같다. 둘째는 삼승을 깨뜨리고 일승을 밝히는 것이다. 옛날에는 세 부류의 근기에 응하여 방편으로 세 가지 가르침을 설하였다.</w:t>
      </w:r>
    </w:p>
    <w:p>
      <w:pPr>
        <w:pStyle w:val="EditorialNote"/>
      </w:pPr>
      <w:r>
        <w:rPr>
          <w:rFonts w:ascii="Noto Sans KR" w:hAnsi="Noto Sans KR" w:eastAsia="Noto Sans KR"/>
          <w:color w:val="5C4B13"/>
          <w:sz w:val="17"/>
        </w:rPr>
        <w:t>교감·번역 메모 | [구문] 여기의 ‘二’와 ‘三’은 『법화경』 인용문의 ‘若二若三’을 해석한 것이다.</w:t>
      </w:r>
    </w:p>
    <w:p>
      <w:pPr>
        <w:pStyle w:val="Heading2"/>
        <w:keepNext/>
      </w:pPr>
      <w:r>
        <w:t>문단 015</w:t>
      </w:r>
    </w:p>
    <w:p>
      <w:pPr>
        <w:keepNext/>
        <w:spacing w:before="40" w:after="40"/>
      </w:pPr>
      <w:r>
        <w:rPr>
          <w:rFonts w:ascii="Noto Sans KR" w:hAnsi="Noto Sans KR" w:eastAsia="Noto Sans KR"/>
          <w:b/>
          <w:color w:val="475467"/>
          <w:sz w:val="18"/>
        </w:rPr>
        <w:t>원문</w:t>
      </w:r>
    </w:p>
    <w:p>
      <w:pPr>
        <w:pStyle w:val="SourceText"/>
        <w:widowControl/>
      </w:pPr>
      <w:r>
        <w:t>然三乘之人執為定實。 今為破之。 是故明一。 三者會三歸一。 如下文說。 於一乘中開出諸乘。 今會之歸一。 是故言一也。 四者本來無別。 所以言一。 如法華云。 諸法從本來。 常自寂滅相。 法華論云。 三乘之人同一真如法身。 是故言一。 五者三即是一。 [7]達觀之者。 體悟三即是一相。 六者覆三明一。 所化眾生常有三一兩緣。 是以如來具有三一兩教。 如二鳥雙遊。 不相捨離昔為三緣。 覆一辨三。 今為一緣。 覆三以明一也。 七非三非一。 歎美為一。 如大品云。 諸法如中。 非但無有三乘。 亦無獨一菩薩之乘。 故知就理未曾三一。 非一非三歎美為一。 所言大方便者。 依法華論第十三名一切諸佛大巧方便經。 天親釋云。 依此法門成大菩提已。 為眾生說人天聲聞辟支佛等諸[8]善法故。 此意明大菩提一乘為真實。 為眾生說四乘為大巧方便。 依此文為正解。 所以此標二名者。 一乘為體方便為用。 一乘為實。 三乘為權。 欲明從體起用。 及會權歸實。 結束佛教始終。 故明此二也。 有人言。 一乘明所說之體。 大方便者。 明此法化義窮善巧。 故云方[1]便。 若汎釋。 有五種方便。 一進趣方便。 如見道前七方便等。 二善巧名為方便。 如十波羅[2]蜜等。 三善權方便。 如無三說三等。 四施造方便。 凡所造作。 善巧施為。 故名方便。 如地持所說十二巧方便等。</w:t>
      </w:r>
    </w:p>
    <w:p>
      <w:pPr>
        <w:keepNext/>
        <w:spacing w:before="40" w:after="40"/>
      </w:pPr>
      <w:r>
        <w:rPr>
          <w:rFonts w:ascii="Noto Sans KR" w:hAnsi="Noto Sans KR" w:eastAsia="Noto Sans KR"/>
          <w:b/>
          <w:color w:val="475467"/>
          <w:sz w:val="18"/>
        </w:rPr>
        <w:t>한국어 번역</w:t>
      </w:r>
    </w:p>
    <w:p>
      <w:pPr>
        <w:pStyle w:val="TranslationText"/>
        <w:widowControl/>
      </w:pPr>
      <w:r>
        <w:t>그러나 삼승의 사람들이 그것을 결정된 진실로 집착하므로 이제 그것을 깨뜨리기 위하여 일승을 밝힌 것이다. 셋째는 삼승을 회통하여 일승으로 돌아가게 하는 것이다. 아래 글에서 말하는 것과 같다. 일승 가운데에서 여러 승을 열어 내었는데 이제 그것을 회통하여 일승으로 돌아가게 한다. 그러므로 ‘일’이라고 한다. 넷째는 본래 차별이 없기 때문에 하나라고 말한다. 『법화경』에서 말한 것과 같다. “모든 법은 본래부터 항상 스스로 적멸한 모습이다.” 『법화론』에서 말하였다. “삼승의 사람은 동일한 진여법신이다.” 그러므로 하나라고 한다. 다섯째는 삼승이 곧 일승이라는 것이다. 통달하여 관하는 사람은 삼승이 곧 하나의 모습임을 체득하여 깨닫는다. 여섯째는 삼승을 덮고 일승을 밝히는 것이다. 교화되는 중생에게는 늘 삼승과 일승이라는 두 종류의 인연이 있으므로 여래에게도 삼승과 일승이라는 두 가르침이 모두 있다. 두 새가 함께 노니는 것과 같아서 서로 버리지 않는다. 옛날에는 삼승의 근기를 위하여 일승을 덮고 삼승을 밝혔다. 지금은 일승의 근기를 위하여 삼승을 덮고 일승을 밝힌다. 일곱째는 삼승도 아니고 일승도 아니지만 찬미하여 일승이라고 하는 것이다. 『대품반야경』에서 말한 것과 같다. 모든 법의 여(如) 가운데에는 삼승이 없을 뿐만 아니라 유독 하나의 보살승도 없다. 그러므로 이치에 나아가 보면 애초에 삼도 일도 없었음을 알 수 있다. 하나도 아니고 셋도 아니지만 찬미하여 하나라고 한다. ‘대방편’이라고 말한 것은 『법화론』에 의거하면 제13의 이름이 ‘일체제불대교방편경’이다. 천친은 해석하여 말하였다. “이 법문에 의지하여 대보리를 이룬 뒤에 중생을 위하여 인간·천상·성문·벽지불 등의 여러 선법을 설하기 때문이다.” 이 뜻은 대보리인 일승을 진실로 삼고 중생을 위하여 사승을 설하는 것을 큰 교묘한 방편으로 삼는다는 것이다. 이 글에 의거하는 것을 올바른 해석으로 삼는다. 그러므로 여기서 두 이름을 내건 까닭은 일승은 체가 되고 방편은 용이 되며 일승은 실이고 삼승은 권이기 때문이다. 체에서 용을 일으키는 것과 권을 회통하여 실로 돌아가게 하는 것을 밝힘으로써 불교의 처음과 끝을 결속하려는 것이다. 그러므로 이 둘을 밝힌다. 어떤 사람은 말한다. “일승은 설한 바의 체를 밝히고 대방편은 이 법으로 교화하는 뜻이 지극히 선교하다는 것을 밝힌다. 그러므로 방편이라고 한다.” 널리 해석하면 다섯 가지 방편이 있다. 첫째는 진취방편이다. 견도 이전의 칠방편 등과 같다. 둘째는 선교를 방편이라고 하는 것이다. 십바라밀 등과 같다. 셋째는 선권방편이다. 삼승이 없는데 삼승을 설하는 것 등과 같다. 넷째는 시행하고 조작하는 방편이다. 무릇 짓고 행하는 바를 교묘하게 시행하므로 방편이라고 한다. 『지지론』에서 말한 열두 가지 교방편 등과 같다.</w:t>
      </w:r>
    </w:p>
    <w:p>
      <w:pPr>
        <w:pStyle w:val="EditorialNote"/>
      </w:pPr>
      <w:r>
        <w:rPr>
          <w:rFonts w:ascii="Noto Sans KR" w:hAnsi="Noto Sans KR" w:eastAsia="Noto Sans KR"/>
          <w:color w:val="5C4B13"/>
          <w:sz w:val="17"/>
        </w:rPr>
        <w:t>교감·번역 메모 | [구두] 원문은 ‘不相捨離昔’로 이어지나 문맥상 ‘不相捨離。昔…’로 구두하였다.</w:t>
      </w:r>
    </w:p>
    <w:p>
      <w:pPr>
        <w:pStyle w:val="EditorialNote"/>
      </w:pPr>
      <w:r>
        <w:rPr>
          <w:rFonts w:ascii="Noto Sans KR" w:hAnsi="Noto Sans KR" w:eastAsia="Noto Sans KR"/>
          <w:color w:val="5C4B13"/>
          <w:sz w:val="17"/>
        </w:rPr>
        <w:t>교감·번역 메모 | [고유명사] 원문의 경명형 표현을 음역·의역 혼합하지 않고 직역하였다.</w:t>
      </w:r>
    </w:p>
    <w:p>
      <w:pPr>
        <w:pStyle w:val="EditorialNote"/>
      </w:pPr>
      <w:r>
        <w:rPr>
          <w:rFonts w:ascii="Noto Sans KR" w:hAnsi="Noto Sans KR" w:eastAsia="Noto Sans KR"/>
          <w:color w:val="5C4B13"/>
          <w:sz w:val="17"/>
        </w:rPr>
        <w:t>교감·번역 메모 | [용어] ‘四乘’은 문맥상 인·천·성문·벽지불의 네 범주를 가리킨다.</w:t>
      </w:r>
    </w:p>
    <w:p>
      <w:pPr>
        <w:pStyle w:val="EditorialNote"/>
      </w:pPr>
      <w:r>
        <w:rPr>
          <w:rFonts w:ascii="Noto Sans KR" w:hAnsi="Noto Sans KR" w:eastAsia="Noto Sans KR"/>
          <w:color w:val="5C4B13"/>
          <w:sz w:val="17"/>
        </w:rPr>
        <w:t>교감·번역 메모 | [용어] ‘七方便’은 수행 단계의 기술어이므로 ‘칠방편’으로 보존하였다.</w:t>
      </w:r>
    </w:p>
    <w:p>
      <w:pPr>
        <w:pStyle w:val="EditorialNote"/>
      </w:pPr>
      <w:r>
        <w:rPr>
          <w:rFonts w:ascii="Noto Sans KR" w:hAnsi="Noto Sans KR" w:eastAsia="Noto Sans KR"/>
          <w:color w:val="5C4B13"/>
          <w:sz w:val="17"/>
        </w:rPr>
        <w:t>교감·번역 메모 | [용어] ‘施造方便’은 뒤의 ‘凡所造作，善巧施為’에 따라 ‘시행하고 조작하는 방편’으로 옮겼다.</w:t>
      </w:r>
    </w:p>
    <w:p>
      <w:pPr>
        <w:pStyle w:val="Heading2"/>
        <w:keepNext/>
      </w:pPr>
      <w:r>
        <w:t>문단 016</w:t>
      </w:r>
    </w:p>
    <w:p>
      <w:pPr>
        <w:keepNext/>
        <w:spacing w:before="40" w:after="40"/>
      </w:pPr>
      <w:r>
        <w:rPr>
          <w:rFonts w:ascii="Noto Sans KR" w:hAnsi="Noto Sans KR" w:eastAsia="Noto Sans KR"/>
          <w:b/>
          <w:color w:val="475467"/>
          <w:sz w:val="18"/>
        </w:rPr>
        <w:t>원문</w:t>
      </w:r>
    </w:p>
    <w:p>
      <w:pPr>
        <w:pStyle w:val="SourceText"/>
        <w:widowControl/>
      </w:pPr>
      <w:r>
        <w:t>[3]五顯此一乘離相巧成。 故名方便。 方便中極故名為大。 此即用一乘為方便也。 復有人言。 今此所論。 是其第四施造方便。 又前四章。 漸增向果。 亦得說為進趣方便。 復有人[4]云。 乘[5]有三義。 謂性。 隨。 得。 十五章中。 初四。 後二。 是乘隨義。 第五是得義。 餘七明性義。 隨義進趣善巧。 性義習成善巧。 得義攝益作用善巧。 故名方便。 今謂若爾則方便攝十五章盡。 復何用一乘。 又一乘章明乘是果。 可是乘得。 如來藏可是乘性。 法身等云何乘性耶。 今所明者。 如法華論既有二名便有兩義。 一乘經既是無上菩提。 大巧方便經即四乘教也。 此即權實兩舉。 體用雙明。 義無增減。 故有誠文。 宜可依用。 大方廣者。 上來明別。 今次辨通。 如大方廣佛華嚴。 亦如大方等大集。 故知方廣是大乘經之通名也。 所以[6]須通者。 或恐物疑勝鬘所說。 非方等之例。 是故今明勝鬘所說即是方廣。 方廣者。 依法華論第三名[7]方大廣。 謂無礙大乘門。 隨順眾生根。 住持成就故。 此意通明大乘門無[8]礙。 故名方廣。 言別釋者。 理正曰方。 文富稱廣。 又一乘無德不包曰廣。 離於偏邪稱方。 古注云。 真解無偏為方。 理包無限稱廣。 所言經者。 自上已來明所詮之理。 今明詮理之教。 即是理教一雙也。 如涅槃七善中釋知法知義。 知法者謂十二部經。</w:t>
      </w:r>
    </w:p>
    <w:p>
      <w:pPr>
        <w:keepNext/>
        <w:spacing w:before="40" w:after="40"/>
      </w:pPr>
      <w:r>
        <w:rPr>
          <w:rFonts w:ascii="Noto Sans KR" w:hAnsi="Noto Sans KR" w:eastAsia="Noto Sans KR"/>
          <w:b/>
          <w:color w:val="475467"/>
          <w:sz w:val="18"/>
        </w:rPr>
        <w:t>한국어 번역</w:t>
      </w:r>
    </w:p>
    <w:p>
      <w:pPr>
        <w:pStyle w:val="TranslationText"/>
        <w:widowControl/>
      </w:pPr>
      <w:r>
        <w:t>다섯째는 이 일승이 상을 떠난 가운데 교묘하게 성취됨을 드러내는 것이다. 그러므로 방편이라고 한다. 방편 가운데 지극한 것이므로 ‘대’라고 한다. 이는 곧 일승 자체를 방편으로 삼는 것이다. 또 어떤 사람은 말한다. “지금 여기에서 논하는 것은 그 네 번째인 시행하고 조작하는 방편이다. 또 앞의 네 장은 점차 증진하여 과를 향하므로 또한 진취방편이라고 말할 수 있다.” 또 어떤 사람은 말한다. “승에는 세 가지 뜻이 있다. 곧 성(性)과 수(隨)와 득(得)이다. 열다섯 장 가운데 처음 네 장과 뒤의 두 장은 승수의 뜻이다. 제5장은 승득의 뜻이다. 나머지 일곱 장은 승성의 뜻을 밝힌다. 수의 뜻은 진취의 선교이고 성의 뜻은 익혀 이루는 선교이며 득의 뜻은 거두어 이익을 주는 작용의 선교이다. 그러므로 방편이라고 한다.” 내가 보건대 만약 그렇다면 방편이 열다섯 장을 모두 포섭하게 되는데 다시 어찌 일승을 쓸 필요가 있겠는가. 또 일승장은 승이 과임을 밝히니 이는 승득이라고 할 수 있다. 여래장은 승성이라고 할 수 있지만 법신 등은 어떻게 승성이 될 수 있겠는가. 지금 우리가 밝히는 바는 『법화론』에 이미 두 이름이 있으니 곧 두 뜻이 있다는 것이다. 일승경은 곧 위없는 보리이고 대교방편경은 곧 사승의 가르침이다. 이는 곧 권과 실을 함께 들고 체와 용을 함께 밝힌 것으로 뜻에 더하거나 덜함이 없다. 그러므로 확실한 문증이 있으니 마땅히 이에 의거하여 써야 한다. ‘대방광’이라는 것은 이상에서는 별명을 밝혔고 이제 다음으로 통명을 밝힌다. 『대방광불화엄경』과 같고 또 『대방등대집경』과도 같다. 그러므로 방광이 대승경의 통칭임을 알 수 있다. 통칭을 둘 필요가 있는 까닭은 혹 사람들이 승만이 설한 것이 방등의 부류가 아니라고 의심할까 염려하기 때문이다. 그러므로 지금 승만이 설한 것이 곧 방광임을 밝힌다. 방광이라는 것은 『법화론』에 의거하면 제3의 이름이 ‘방대광(方大廣)’이다. 곧 걸림 없는 대승문으로 중생의 근기에 수순하고 주지하여 성취하기 때문이다. 이 뜻은 통틀어 대승문이 걸림 없음을 밝힌 것이다. 그러므로 방광이라고 한다. 별도로 해석하면 이치가 바른 것을 ‘방’이라 하고 글이 풍부한 것을 ‘광’이라 한다. 또 일승이 모든 덕을 포괄하므로 ‘광’이라 하고 치우침과 삿됨을 떠났으므로 ‘방’이라 한다. 옛 주석에서 말하였다. “참된 이해에 치우침이 없는 것을 방이라 하고 이치가 무한을 포괄하는 것을 광이라 한다.” ‘경’이라고 말한 것은 이상에서 이미 능전이 아닌 소전의 이치를 밝혔고 이제 그 이치를 드러내는 가르침을 밝히는 것이므로 곧 이치와 가르침이라는 한 쌍이다. 『열반경』의 칠선 가운데 법을 앎과 뜻을 앎을 해석한 것과 같다. 법을 안다는 것은 십이부경을 이르고</w:t>
      </w:r>
    </w:p>
    <w:p>
      <w:pPr>
        <w:pStyle w:val="EditorialNote"/>
      </w:pPr>
      <w:r>
        <w:rPr>
          <w:rFonts w:ascii="Noto Sans KR" w:hAnsi="Noto Sans KR" w:eastAsia="Noto Sans KR"/>
          <w:color w:val="5C4B13"/>
          <w:sz w:val="17"/>
        </w:rPr>
        <w:t>교감·번역 메모 | [용어] 이하의 ‘乘性·乘隨·乘得’ 삼의는 원문 구별을 보존하여 ‘승성·승수·승득’으로 관리한다.</w:t>
      </w:r>
    </w:p>
    <w:p>
      <w:pPr>
        <w:pStyle w:val="EditorialNote"/>
      </w:pPr>
      <w:r>
        <w:rPr>
          <w:rFonts w:ascii="Noto Sans KR" w:hAnsi="Noto Sans KR" w:eastAsia="Noto Sans KR"/>
          <w:color w:val="5C4B13"/>
          <w:sz w:val="17"/>
        </w:rPr>
        <w:t>교감·번역 메모 | [의미 불확실] ‘住持成就’는 문맥상 대승문이 중생을 주지·성취시키는 기능으로 읽었다.</w:t>
      </w:r>
    </w:p>
    <w:p>
      <w:pPr>
        <w:pStyle w:val="EditorialNote"/>
      </w:pPr>
      <w:r>
        <w:rPr>
          <w:rFonts w:ascii="Noto Sans KR" w:hAnsi="Noto Sans KR" w:eastAsia="Noto Sans KR"/>
          <w:color w:val="5C4B13"/>
          <w:sz w:val="17"/>
        </w:rPr>
        <w:t>교감·번역 메모 | [구문] ‘所詮之理’는 가르침이 드러내는 대상인 이치를 뜻한다.</w:t>
      </w:r>
    </w:p>
    <w:p>
      <w:pPr>
        <w:pStyle w:val="Heading2"/>
        <w:keepNext/>
      </w:pPr>
      <w:r>
        <w:t>문단 017</w:t>
      </w:r>
    </w:p>
    <w:p>
      <w:pPr>
        <w:keepNext/>
        <w:spacing w:before="40" w:after="40"/>
      </w:pPr>
      <w:r>
        <w:rPr>
          <w:rFonts w:ascii="Noto Sans KR" w:hAnsi="Noto Sans KR" w:eastAsia="Noto Sans KR"/>
          <w:b/>
          <w:color w:val="475467"/>
          <w:sz w:val="18"/>
        </w:rPr>
        <w:t>원문</w:t>
      </w:r>
    </w:p>
    <w:p>
      <w:pPr>
        <w:pStyle w:val="SourceText"/>
        <w:widowControl/>
      </w:pPr>
      <w:r>
        <w:t>知義者謂十二部經所明之義。 即理教之明證也。 言經者。 天竺名修多羅。 此方隨義翻譯非一。 傳譯者多用[9]綖本二名。 以翻修多羅。 若依分別功德論及四分[10]律。 并驗現今天竺僧詺縫衣之綖為修多羅。 則以綖翻修多羅。 若依仁王經及留支三藏所云。 則以本翻修多羅。 若綖若本。 並有文證。 但驗方言。 難可偏定。 所言綖者。 如世間綖有貫穿攝持之用。 諸佛言教亦有貫法相攝人之能。 與綖大同。 故從喻立名。 所言本者。 以教能顯理。 教為理本。 教能起行。 故教為行本。 今[11]行為經。 [12]言綖本者。 蓋是翻譯之家隨方音便。 故以經名代於綖本。 類如毘[13]含藏。 正翻為滅。 若依根本翻名。 應言四分滅。 十誦滅等。 但翻譯之家見此方俗法[14]判罪教門名之為律。 是以佛法制罪教門[15]亦為律。 故名四分律十誦律等。 此亦如是。 若依根本翻名以為[16]綖本。 應言涅槃[＊]綖法華[＊]綖等。 亦是翻譯之家以見此方先傳國禮訓世教門名為五經。 是以佛法訓世教門亦稱為經。 故言涅槃經等。 既隨俗代名。 還依隨俗釋義。 俗言經者常也。 雖先賢後聖。 而教範古今恒然。 故名為常。 佛法亦爾。 雖三世諸佛隨感去留。 教範古今不可改[17]易。</w:t>
      </w:r>
    </w:p>
    <w:p>
      <w:pPr>
        <w:keepNext/>
        <w:spacing w:before="40" w:after="40"/>
      </w:pPr>
      <w:r>
        <w:rPr>
          <w:rFonts w:ascii="Noto Sans KR" w:hAnsi="Noto Sans KR" w:eastAsia="Noto Sans KR"/>
          <w:b/>
          <w:color w:val="475467"/>
          <w:sz w:val="18"/>
        </w:rPr>
        <w:t>한국어 번역</w:t>
      </w:r>
    </w:p>
    <w:p>
      <w:pPr>
        <w:pStyle w:val="TranslationText"/>
        <w:widowControl/>
      </w:pPr>
      <w:r>
        <w:t>뜻을 안다는 것은 십이부경이 밝힌 뜻을 이른다. 이는 곧 이치와 가르침의 명확한 증거이다. ‘경’이라는 것은 천축에서는 수다라(修多羅)라고 한다. 이 땅에서는 뜻에 따라 번역한 것이 하나가 아니다. 전역자들은 대부분 ‘실[綖]’과 ‘본(本)’이라는 두 이름을 사용하여 수다라를 번역하였다. 만약 『분별공덕론』과 『사분율』에 의거하고 또 지금 천축 승려가 옷을 꿰매는 실을 수다라라고 부르는 것을 실제로 살펴본다면 곧 ‘실’로 수다라를 번역하게 된다. 만약 『인왕경』과 류지 삼장이 말한 바에 의거하면 곧 ‘본’으로 수다라를 번역한다. 실이든 본이든 모두 문헌상의 증거가 있다. 다만 지방의 언어를 실제로 따져 보면 어느 하나로 치우쳐 결정하기 어렵다. ‘실’이라고 말한 것은 세간의 실에 꿰뚫고 거두어 지니는 작용이 있는 것과 같다. 여러 부처님의 언교 또한 법의 모습을 꿰뚫고 사람을 거두는 능력이 있어 실과 크게 같으므로 비유를 따라 이름을 세운 것이다. ‘본’이라고 말한 것은 가르침이 능히 이치를 드러내므로 가르침이 이치의 근본이 되고 가르침이 능히 행을 일으키므로 가르침이 행의 근본이 된다는 뜻이다. 지금은 ‘경’이라고 한다. ‘실’과 ‘본’이라고 말한 것은 대체로 번역가들이 이 지방의 음편에 따른 것이므로 ‘경’이라는 이름으로 ‘실’과 ‘본’을 대신한 것이다. 비유하면 비함장(毘[13]含藏)과 같다. 바르게 번역하면 ‘멸(滅)’이다. 만약 근본 뜻에 따라 번역하여 이름한다면 마땅히 ‘사분멸’이라 하고 ‘십송멸’ 등이라 해야 한다. 다만 번역가들이 이 땅의 세속법에서 죄를 판정하는 교문을 ‘율’이라고 부르는 것을 보았으므로 불법에서 죄를 제정하는 교문도 또한 ‘율’이라고 하였다. 그러므로 『사분율』·『십송율』 등이라고 한다. 이것도 또한 이와 같다. 만약 근본 뜻에 따라 ‘실’이나 ‘본’으로 번역하여 이름한다면 마땅히 ‘열반실’·‘법화실’ 등이라고 해야 한다. 그러나 번역가들이 또한 이 땅에서 예부터 전해 온 나라의 예법과 세상을 교훈하는 교문을 ‘오경’이라고 부르는 것을 보았기 때문에 불법에서 세상을 교훈하는 교문도 또한 ‘경’이라고 칭하였다. 그러므로 『열반경』 등이라고 말한다. 이미 세속을 따라 이름을 대신하였으므로 다시 세속의 뜻을 따라 그 뜻을 해석한다. 세속에서 ‘경’이라고 하는 것은 ‘상(常)’이라는 뜻이다. 앞선 현인과 뒤의 성인이 서로 달라도 가르침의 법도는 예와 지금에 늘 그러하므로 ‘상’이라고 이름한다. 불법도 또한 그러하다. 비록 삼세의 여러 부처님이 감응에 따라 오고 가시더라도 가르침의 법도는 예와 지금에 바꿀 수 없다.</w:t>
      </w:r>
    </w:p>
    <w:p>
      <w:pPr>
        <w:pStyle w:val="EditorialNote"/>
      </w:pPr>
      <w:r>
        <w:rPr>
          <w:rFonts w:ascii="Noto Sans KR" w:hAnsi="Noto Sans KR" w:eastAsia="Noto Sans KR"/>
          <w:color w:val="5C4B13"/>
          <w:sz w:val="17"/>
        </w:rPr>
        <w:t>교감·번역 메모 | [용어] 修多羅는 sūtra의 음역이다. 뒤에서 綖·本·經이라는 번역 문제를 논하므로 여기서는 음역을 보존하였다.</w:t>
      </w:r>
    </w:p>
    <w:p>
      <w:pPr>
        <w:pStyle w:val="EditorialNote"/>
      </w:pPr>
      <w:r>
        <w:rPr>
          <w:rFonts w:ascii="Noto Sans KR" w:hAnsi="Noto Sans KR" w:eastAsia="Noto Sans KR"/>
          <w:color w:val="5C4B13"/>
          <w:sz w:val="17"/>
        </w:rPr>
        <w:t>교감·번역 메모 | [교감] 원문의 ‘綖’은 실·끈을 뜻하며, 아래의 ‘縫衣之綖’ 및 ‘貫穿攝持’ 설명에 따라 ‘실’로 번역하였다.</w:t>
      </w:r>
    </w:p>
    <w:p>
      <w:pPr>
        <w:pStyle w:val="EditorialNote"/>
      </w:pPr>
      <w:r>
        <w:rPr>
          <w:rFonts w:ascii="Noto Sans KR" w:hAnsi="Noto Sans KR" w:eastAsia="Noto Sans KR"/>
          <w:color w:val="5C4B13"/>
          <w:sz w:val="17"/>
        </w:rPr>
        <w:t>교감·번역 메모 | [고유명사] ‘留支三藏’은 원문 표기를 따라 ‘류지 삼장’으로 옮겼으며 동일인 식별은 본문에서 단정하지 않았다.</w:t>
      </w:r>
    </w:p>
    <w:p>
      <w:pPr>
        <w:pStyle w:val="EditorialNote"/>
      </w:pPr>
      <w:r>
        <w:rPr>
          <w:rFonts w:ascii="Noto Sans KR" w:hAnsi="Noto Sans KR" w:eastAsia="Noto Sans KR"/>
          <w:color w:val="5C4B13"/>
          <w:sz w:val="17"/>
        </w:rPr>
        <w:t>교감·번역 메모 | [구두 불확실] 원문 ‘今[11]行為經’은 교감표지가 끼어 있으며 문맥상 ‘今行為經’의 정확한 판독·구두가 불확실하다. 앞뒤 뜻에 따라 현재 통용 명칭이 ‘經’임을 말하는 대목으로 최소 번역하였다.</w:t>
      </w:r>
    </w:p>
    <w:p>
      <w:pPr>
        <w:pStyle w:val="EditorialNote"/>
      </w:pPr>
      <w:r>
        <w:rPr>
          <w:rFonts w:ascii="Noto Sans KR" w:hAnsi="Noto Sans KR" w:eastAsia="Noto Sans KR"/>
          <w:color w:val="5C4B13"/>
          <w:sz w:val="17"/>
        </w:rPr>
        <w:t>교감·번역 메모 | [판독 불확실] 원문 ‘毘[13]含藏’은 문맥상 율장 계열 명칭을 가리킬 가능성이 있으나 정확한 표기와 대응은 판본 대조가 필요하다. 본문에서는 저본을 따라 ‘비함장’으로 옮겼다.</w:t>
      </w:r>
    </w:p>
    <w:p>
      <w:pPr>
        <w:pStyle w:val="EditorialNote"/>
      </w:pPr>
      <w:r>
        <w:rPr>
          <w:rFonts w:ascii="Noto Sans KR" w:hAnsi="Noto Sans KR" w:eastAsia="Noto Sans KR"/>
          <w:color w:val="5C4B13"/>
          <w:sz w:val="17"/>
        </w:rPr>
        <w:t>교감·번역 메모 | [교감] 원문의 `[＊]`는 편집상의 반복 교감표지이므로 번역문에 내용으로 섞지 않았다.</w:t>
      </w:r>
    </w:p>
    <w:p>
      <w:pPr>
        <w:pStyle w:val="Heading2"/>
        <w:keepNext/>
      </w:pPr>
      <w:r>
        <w:t>문단 018  ·  [0004b26]</w:t>
      </w:r>
    </w:p>
    <w:p>
      <w:pPr>
        <w:keepNext/>
        <w:spacing w:before="40" w:after="40"/>
      </w:pPr>
      <w:r>
        <w:rPr>
          <w:rFonts w:ascii="Noto Sans KR" w:hAnsi="Noto Sans KR" w:eastAsia="Noto Sans KR"/>
          <w:b/>
          <w:color w:val="475467"/>
          <w:sz w:val="18"/>
        </w:rPr>
        <w:t>원문</w:t>
      </w:r>
    </w:p>
    <w:p>
      <w:pPr>
        <w:pStyle w:val="SourceText"/>
        <w:widowControl/>
      </w:pPr>
      <w:r>
        <w:t>[0004b26] 第二說經緣起門。 問。 淨名經歎諸菩薩云。 其見聞者無不蒙益。 諸有所作悉不唐捐。 今勝鬘既是法身大士。 隨感以現形。 適機而演教。 如肇公云。 法身無像。 物感則形。 冥權無謀。 動與事會。 今有何等大因緣故演說此經。 答。 意乃多途。 略明二種。 一為踰闍國內七歲已上男女之流。 宿昔共勝鬘結大乘眷屬。 今欲使其善根成就。 故[18]假仰請佛起諸願行。 乃至承佛神力[19]說斯經。 二者通為一切學大乘人。 使稟教之流。 識大乘法十五條義。 則疑無不滅。 解無不生。 但有進路而無退道。 究竟一乘得成佛也。 是以第十六名云。 此經斷一切疑決定了義。 即其明證。 問。 以何義故知有通別二種意耶。 答。 佛於踰闍國內像現虛空。 勝鬘對佛演說斯教。 佛去已後。 勝鬘與王各化國內所有人民。 令七歲已上皆學大乘法。 是故當知有別為也。 佛還舍衛。 告命阿難及以帝釋。 令於天上人間廣弘斯教。 是故當知有通為也。</w:t>
      </w:r>
    </w:p>
    <w:p>
      <w:pPr>
        <w:keepNext/>
        <w:spacing w:before="40" w:after="40"/>
      </w:pPr>
      <w:r>
        <w:rPr>
          <w:rFonts w:ascii="Noto Sans KR" w:hAnsi="Noto Sans KR" w:eastAsia="Noto Sans KR"/>
          <w:b/>
          <w:color w:val="475467"/>
          <w:sz w:val="18"/>
        </w:rPr>
        <w:t>한국어 번역</w:t>
      </w:r>
    </w:p>
    <w:p>
      <w:pPr>
        <w:pStyle w:val="TranslationText"/>
        <w:widowControl/>
      </w:pPr>
      <w:r>
        <w:t>둘째, 경을 설한 연기를 설명하는 문이다. 문: 『유마경』에서 여러 보살을 찬탄하여 말하였다. “그들을 보거나 듣는 자는 이익을 입지 않는 이가 없고 그들이 하는 모든 일은 모두 헛되이 버려지지 않는다.” 지금 승만은 이미 법신대사이고 감응에 따라 형상을 나타내며 근기에 맞추어 가르침을 연설한다. 승조가 말한 것과 같다. “법신에는 형상이 없으나 중생이 감응하면 형상을 드러내고 그윽한 방편에는 꾀함이 없으나 움직임이 일과 부합한다.” 그렇다면 지금 어떤 큰 인연 때문에 이 경을 연설한 것인가. 답: 뜻은 여러 갈래가 있으나 간략히 두 가지를 밝힌다. 첫째는 유사국 안의 일곱 살 이상 남녀를 위한 것이다. 그들은 전생부터 승만과 함께 대승의 권속 인연을 맺었으므로 지금 그 선근을 성취시키고자 하여 승만으로 하여금 부처님께 우러러 청하고 여러 원행을 일으키게 하고 나아가 부처님의 신력을 받들어 이 경을 설하게 한 것이다. 둘째는 통틀어 모든 대승을 배우는 사람을 위한 것이다. 가르침을 받는 무리로 하여금 대승법의 열다섯 가지 뜻을 알게 하면 의혹은 사라지지 않음이 없고 이해는 생기지 않음이 없으며 오직 나아갈 길만 있고 물러날 길은 없어서 마침내 일승을 궁구하여 성불하게 된다. 그러므로 제16의 이름에서 말하였다. “이 경은 모든 의혹을 끊는 결정요의이다.” 이것이 곧 명확한 증거이다. 문: 무슨 뜻으로 통별 두 가지 의도가 있음을 아는가. 답: 부처님께서 유사국 안에서 허공에 모습을 나타내시고 승만은 부처님을 마주하여 이 가르침을 연설하였다. 부처님께서 떠난 뒤에는 승만과 왕이 각각 나라 안의 모든 백성을 교화하여 일곱 살 이상으로 하여금 모두 대승법을 배우게 하였다. 그러므로 별도로 위함이 있음을 알아야 한다. 부처님께서 사위성으로 돌아가시어 아난과 제석에게 명하시고 천상과 인간 세상에서 이 가르침을 널리 펴게 하셨다. 그러므로 통틀어 위함이 있음을 알아야 한다.</w:t>
      </w:r>
    </w:p>
    <w:p>
      <w:pPr>
        <w:pStyle w:val="EditorialNote"/>
      </w:pPr>
      <w:r>
        <w:rPr>
          <w:rFonts w:ascii="Noto Sans KR" w:hAnsi="Noto Sans KR" w:eastAsia="Noto Sans KR"/>
          <w:color w:val="5C4B13"/>
          <w:sz w:val="17"/>
        </w:rPr>
        <w:t>교감·번역 메모 | [용어] ‘冥權’은 분별적 계책 없이 작용하는 그윽한 방편이라는 뜻으로 직역하였다.</w:t>
      </w:r>
    </w:p>
    <w:p>
      <w:pPr>
        <w:pStyle w:val="EditorialNote"/>
      </w:pPr>
      <w:r>
        <w:rPr>
          <w:rFonts w:ascii="Noto Sans KR" w:hAnsi="Noto Sans KR" w:eastAsia="Noto Sans KR"/>
          <w:color w:val="5C4B13"/>
          <w:sz w:val="17"/>
        </w:rPr>
        <w:t>교감·번역 메모 | [고유명사] ‘踰闍國’은 음역하여 ‘유사국’으로 옮겼다.</w:t>
      </w:r>
    </w:p>
    <w:p>
      <w:pPr>
        <w:pStyle w:val="Heading2"/>
        <w:keepNext/>
      </w:pPr>
      <w:r>
        <w:t>문단 019  ·  [0004c15]</w:t>
      </w:r>
    </w:p>
    <w:p>
      <w:pPr>
        <w:keepNext/>
        <w:spacing w:before="40" w:after="40"/>
      </w:pPr>
      <w:r>
        <w:rPr>
          <w:rFonts w:ascii="Noto Sans KR" w:hAnsi="Noto Sans KR" w:eastAsia="Noto Sans KR"/>
          <w:b/>
          <w:color w:val="475467"/>
          <w:sz w:val="18"/>
        </w:rPr>
        <w:t>원문</w:t>
      </w:r>
    </w:p>
    <w:p>
      <w:pPr>
        <w:pStyle w:val="SourceText"/>
        <w:widowControl/>
      </w:pPr>
      <w:r>
        <w:t>[0004c15] 次明宗旨門。 此中有二。 一正明宗旨。 二明同異。 此經章雖十五。 統其旨趣以一乘為宗。 所以然者。 凡有二義。 一者。 凡欲識經宗。 宜觀經題。 若舒之章有十五。 若卷之則歸乎一乘。 是故用一乘為經[20]旨也。 二者。 如法華云。 三世諸佛略明五乘。 廣則八萬法藏。 雖有廣略不同。 而意唯為顯一理。 教乎一人。 故譬喻品云。 諸有所說。 皆為無上菩提。 悉為化菩薩故。 今當復以譬喻更明此義。 更明此義者。 更明唯有一理。 唯教一人。 故知若法若譬若語若默諸有所作為明一乘。 法華既爾。 此經亦然問。 若爾。 一教便足。 何煩兩經。 答。 般若一法。 遂有五時。 一乘無二。 何妨兩說。 又雖復至道唯一。 轉勢說法。 故有多門。 如將適病人。 迴變食味。 又廣略有無互現。 此經略說。 法華廣明。 此有二死五住之言。 則法華無也。 彼有三會及種種權實。 則此教無也。 餘有無事多。 不可具敘。 若約緣不同者。 法華為迴小入大人說。 故涌出品云。 除前修習學小乘者。 如是等人我今亦令得聞是經入於佛慧。 即明證也。 此經為直往菩薩說。 阿踰闍國。 謂無生國。 此國常說無生。 常有學大乘人習無生觀。 故為之直說一乘使成佛也。 問。 若爾。 但應說一乘法。 何故文中復辨三乘。 答。 為一乘人令識權實。 識權則無退路。 解實直進不迴。 又識權即能化他。</w:t>
      </w:r>
    </w:p>
    <w:p>
      <w:pPr>
        <w:keepNext/>
        <w:spacing w:before="40" w:after="40"/>
      </w:pPr>
      <w:r>
        <w:rPr>
          <w:rFonts w:ascii="Noto Sans KR" w:hAnsi="Noto Sans KR" w:eastAsia="Noto Sans KR"/>
          <w:b/>
          <w:color w:val="475467"/>
          <w:sz w:val="18"/>
        </w:rPr>
        <w:t>한국어 번역</w:t>
      </w:r>
    </w:p>
    <w:p>
      <w:pPr>
        <w:pStyle w:val="TranslationText"/>
        <w:widowControl/>
      </w:pPr>
      <w:r>
        <w:t>다음으로 종지를 밝히는 문이다. 여기에는 둘이 있다. 첫째는 종지를 바로 밝히는 것이고 둘째는 같고 다름을 밝히는 것이다. 이 경은 장이 비록 열다섯이지만 그 취지를 통괄하면 일승을 종으로 삼는다. 그 까닭은 모두 두 가지 뜻이 있기 때문이다. 첫째는 무릇 경의 종지를 알고자 하면 마땅히 경의 제목을 보아야 한다. 펼치면 장이 열다섯이지만 거두면 일승으로 돌아간다. 그러므로 일승을 이 경의 종지로 삼는다. 둘째는 『법화경』에서 말한 것과 같다. 삼세의 여러 부처님은 간략히 말하면 오승을 밝히고 널리 말하면 팔만 법장을 밝힌다. 비록 넓고 간략함이 서로 다르지만 그 뜻은 오직 하나의 이치를 드러내고 한 사람을 가르치기 위한 것이다. 그러므로 「비유품」에서 말한다. “설하는 모든 것은 모두 위없는 보리를 위한 것이며 모두 보살을 교화하기 위한 것이다.” 이제 다시 비유로 이 뜻을 더욱 밝히겠다. ‘이 뜻을 더욱 밝힌다’는 것은 오직 하나의 이치만 있고 오직 한 사람만 가르친다는 것을 더욱 밝히는 것이다. 그러므로 법이든 비유든 말이든 침묵이든 모든 행위가 일승을 밝히기 위한 것임을 알 수 있다. 『법화경』이 이미 그러하니 이 경도 또한 그러하다. 묻는다. 만약 그렇다면 하나의 가르침이면 곧 충분한데 어찌 두 경을 번거롭게 설할 필요가 있는가. 답: 반야라는 한 법도 마침내 다섯 시기에 걸쳐 설해졌으니 일승이 둘이 아니라고 해서 어찌 두 번 설하는 것이 방해되겠는가. 또 비록 지극한 도가 오직 하나라 하더라도 법을 설하는 형세를 전환하므로 여러 문이 있게 된다. 마치 병든 사람에게 맞추려 할 때 음식의 맛을 돌려 바꾸는 것과 같다. 또 넓음과 간략함, 있음과 없음이 서로 드러난다. 이 경은 간략히 설하고 『법화경』은 널리 밝힌다. 이 경에는 이사(二死)와 오주(五住)라는 말이 있지만 『법화경』에는 없다. 저 경에는 삼회 및 갖가지 권실이 있지만 이 가르침에는 없다. 그 밖에도 있고 없는 일이 많아서 다 갖추어 서술할 수 없다. 만약 근기의 인연이 서로 다른 것에 의거하면 『법화경』은 소승에서 돌이켜 대승으로 들어가는 사람을 위하여 설하였다. 그러므로 「종지용출품」에서 말한다. “앞서 소승을 닦고 배운 자를 제외하고 이러한 사람들도 내가 이제 이 경을 듣게 하여 부처의 지혜에 들어가게 한다.” 이것이 곧 명확한 증거이다. 이 경은 바로 대승으로 나아가는 보살을 위하여 설하였다. 아요사국(阿踰闍國)은 ‘무생국’이라는 뜻이다. 이 나라는 늘 무생을 설하고 늘 대승을 배우는 사람들이 무생관을 익혀 왔다. 그러므로 그들을 위하여 곧바로 일승을 설하여 성불하게 한다. 문: 만약 그렇다면 다만 일승법만 설해야 할 텐데 어찌하여 글 가운데 다시 삼승을 분별하는가. 답: 일승의 사람들로 하여금 권과 실을 알게 하기 위해서이다. 권을 알면 곧 물러날 길이 없고 실을 이해하면 곧장 나아가 되돌아가지 않는다. 또 권을 알면 곧 능히 남을 교화할 수 있고</w:t>
      </w:r>
    </w:p>
    <w:p>
      <w:pPr>
        <w:pStyle w:val="EditorialNote"/>
      </w:pPr>
      <w:r>
        <w:rPr>
          <w:rFonts w:ascii="Noto Sans KR" w:hAnsi="Noto Sans KR" w:eastAsia="Noto Sans KR"/>
          <w:color w:val="5C4B13"/>
          <w:sz w:val="17"/>
        </w:rPr>
        <w:t>교감·번역 메모 | [구두] 원문 ‘此經亦然問’은 ‘此經亦然。問。’으로 구두하였다.</w:t>
      </w:r>
    </w:p>
    <w:p>
      <w:pPr>
        <w:pStyle w:val="EditorialNote"/>
      </w:pPr>
      <w:r>
        <w:rPr>
          <w:rFonts w:ascii="Noto Sans KR" w:hAnsi="Noto Sans KR" w:eastAsia="Noto Sans KR"/>
          <w:color w:val="5C4B13"/>
          <w:sz w:val="17"/>
        </w:rPr>
        <w:t>교감·번역 메모 | [의미 불확실] ‘五時’는 당시 교판상의 다섯 시기를 가리키는 표현으로 보되, 특정 체계를 본문에서 추가로 확정하지 않았다.</w:t>
      </w:r>
    </w:p>
    <w:p>
      <w:pPr>
        <w:pStyle w:val="EditorialNote"/>
      </w:pPr>
      <w:r>
        <w:rPr>
          <w:rFonts w:ascii="Noto Sans KR" w:hAnsi="Noto Sans KR" w:eastAsia="Noto Sans KR"/>
          <w:color w:val="5C4B13"/>
          <w:sz w:val="17"/>
        </w:rPr>
        <w:t>교감·번역 메모 | [용어] ‘二死·五住’는 생사와 번뇌의 분류를 가리키는 기술어이므로 ‘이사·오주’로 보존하였다.</w:t>
      </w:r>
    </w:p>
    <w:p>
      <w:pPr>
        <w:pStyle w:val="EditorialNote"/>
      </w:pPr>
      <w:r>
        <w:rPr>
          <w:rFonts w:ascii="Noto Sans KR" w:hAnsi="Noto Sans KR" w:eastAsia="Noto Sans KR"/>
          <w:color w:val="5C4B13"/>
          <w:sz w:val="17"/>
        </w:rPr>
        <w:t>교감·번역 메모 | [고유명사] 원문의 ‘涌出品’은 『법화경』 「종지용출품」을 가리킨다.</w:t>
      </w:r>
    </w:p>
    <w:p>
      <w:pPr>
        <w:pStyle w:val="EditorialNote"/>
      </w:pPr>
      <w:r>
        <w:rPr>
          <w:rFonts w:ascii="Noto Sans KR" w:hAnsi="Noto Sans KR" w:eastAsia="Noto Sans KR"/>
          <w:color w:val="5C4B13"/>
          <w:sz w:val="17"/>
        </w:rPr>
        <w:t>교감·번역 메모 | [용어] ‘直往菩薩’은 소승을 거치지 않고 곧바로 대승으로 나아가는 보살을 뜻한다.</w:t>
      </w:r>
    </w:p>
    <w:p>
      <w:pPr>
        <w:pStyle w:val="EditorialNote"/>
      </w:pPr>
      <w:r>
        <w:rPr>
          <w:rFonts w:ascii="Noto Sans KR" w:hAnsi="Noto Sans KR" w:eastAsia="Noto Sans KR"/>
          <w:color w:val="5C4B13"/>
          <w:sz w:val="17"/>
        </w:rPr>
        <w:t>교감·번역 메모 | [고유명사] 앞의 ‘踰闍國’과 같은 계열의 지명 표기로 보고 원문 한자를 병기하였다.</w:t>
      </w:r>
    </w:p>
    <w:p>
      <w:pPr>
        <w:pStyle w:val="Heading2"/>
        <w:keepNext/>
      </w:pPr>
      <w:r>
        <w:t>문단 020</w:t>
      </w:r>
    </w:p>
    <w:p>
      <w:pPr>
        <w:keepNext/>
        <w:spacing w:before="40" w:after="40"/>
      </w:pPr>
      <w:r>
        <w:rPr>
          <w:rFonts w:ascii="Noto Sans KR" w:hAnsi="Noto Sans KR" w:eastAsia="Noto Sans KR"/>
          <w:b/>
          <w:color w:val="475467"/>
          <w:sz w:val="18"/>
        </w:rPr>
        <w:t>원문</w:t>
      </w:r>
    </w:p>
    <w:p>
      <w:pPr>
        <w:pStyle w:val="SourceText"/>
        <w:widowControl/>
      </w:pPr>
      <w:r>
        <w:t>解實則成自行。 又此為會三故辨三。 非為三緣而說三也。 第二同異門者。 [1]人言此經亦以一乘為宗。 於境智二門。 乘義是境。 例如法華會三歸一。 三一是二智之境。 今明會五歸一。 一是實智之境。 今謂義不全爾。 若三一是所觀之義。 則名為境。 即能照之智亦是乘。 故下文云一乘即菩提。 菩提即智也。 大乘通境智。 有人言於因果二門。 乘義是因。 因能趣果。 今謂義不全爾乘具因果及非因果。 如下會二乘歸一乘。 即以因果義為乘。 若以三乘四智為乘。 即從因趣果義。 縱任自在。 嬉戲快樂。 此是自運名乘。 佛[2]自住大乘。 還以此法度他。 即以運他名乘。 此則因果俱運。 則因果俱乘。 非因非果乘者。 非因非果。 言忘慮絕。 故名大乘。 文殊十禮經云。 諸佛虛空相。 虛空亦無相。 離諸因果故。 敬禮無所觀。 問。 非因非果云何名運答。 體悟非因果。 令人出四句超百非。 故是真運。 故以非因非果是乘體。 因果[3]是用。 江南[4]瑤法師云。 此經以三義為宗。 論解惑所繫。 辨明八諦。 諦則如解之所解。 如惑之所惑也。 次辨解惑之本。 故明自性清淨本無染。 後則會二歸一乘。 此言[5]三義者。 以聖諦為解惑之境。 即是一義。 自性清淨是解惑之本。 是其二義。 一乘[6]明滅惑修行得成極果。 是其三義。 古人雖不見乘三義。 而初一是乘境。</w:t>
      </w:r>
    </w:p>
    <w:p>
      <w:pPr>
        <w:keepNext/>
        <w:spacing w:before="40" w:after="40"/>
      </w:pPr>
      <w:r>
        <w:rPr>
          <w:rFonts w:ascii="Noto Sans KR" w:hAnsi="Noto Sans KR" w:eastAsia="Noto Sans KR"/>
          <w:b/>
          <w:color w:val="475467"/>
          <w:sz w:val="18"/>
        </w:rPr>
        <w:t>한국어 번역</w:t>
      </w:r>
    </w:p>
    <w:p>
      <w:pPr>
        <w:pStyle w:val="TranslationText"/>
        <w:widowControl/>
      </w:pPr>
      <w:r>
        <w:t>실을 이해하면 자기 수행을 이룬다. 또 이는 삼승을 회통하기 위하여 삼승을 분별한 것이지 삼승의 근기를 위하여 삼승을 설한 것은 아니다. 둘째, 같고 다름을 밝히는 문이다. 어떤 사람은 말한다. “이 경도 또한 일승을 종으로 삼는다. 경과 지라는 두 문에서 보면 승의 뜻은 경이다. 예컨대 『법화경』에서 삼승을 회통하여 일승으로 돌아가게 하는 것처럼 삼과 일은 두 지혜의 경계이고 지금은 오승을 회통하여 일승으로 돌아가게 하니 일승은 실지의 경계이다.” 내가 보건대 그 뜻이 완전하지는 않다. 만약 삼과 일이 관찰되는 바의 뜻이라면 곧 경계라고 이름할 수 있다. 그러나 그것을 능히 비추는 지혜 또한 승이다. 그러므로 아래 글에서 “일승이 곧 보리이다.”라고 하였고 보리는 곧 지혜이다. 대승은 경과 지혜에 두루 통한다. 어떤 사람은 인과라는 두 문에서 말한다. “승의 뜻은 인이다. 인은 능히 과로 나아가기 때문이다.” 내가 보건대 그 뜻이 완전하지 않다. 승은 인과 과 및 인도 과도 아닌 것을 모두 갖춘다. 아래에서 이승을 회통하여 일승으로 돌아가게 하는 것과 같으니 곧 인과의 뜻으로 승을 삼는다. 만약 삼승의 네 지혜를 승으로 삼는다면 곧 인에서 과로 나아간다는 뜻이다. 자재하게 놓아 맡겨 즐겁게 유희하는 것은 이는 스스로 운반하는 것이므로 승이라고 한다. 부처님께서 스스로 대승에 머무시고 다시 이 법으로 남을 제도하시니 곧 남을 운반하는 것으로 승이라고 한다. 이는 곧 인과 과가 모두 운반하는 것이며 따라서 인과 과가 모두 승이다. 인도 과도 아닌 승이라는 것은 인도 아니고 과도 아닌 자리에서 말이 끊어지고 생각이 끊어졌으므로 대승이라고 한다. 『문수십례경』에서 말한다. “여러 부처님은 허공의 모습이고 허공 또한 모습이 없으며 모든 인과를 떠났기 때문에 관찰할 바 없는 데에 경례한다.” 문: 인도 아니고 과도 아닌 것이 어떻게 ‘운반함’이라고 이름할 수 있는가. 답한다. 인과 아님을 체득하여 깨달으면 사람으로 하여금 사구를 벗어나고 백비를 초월하게 하므로 이것이 참된 운반이다. 그러므로 인도 아니고 과도 아닌 것을 승의 체로 삼고 인과 과를 용으로 삼는다. 강남의 요법사가 말하였다. “이 경은 세 가지 뜻을 종으로 삼는다. 이해와 미혹이 매이는 바를 논하여 팔제를 분명히 밝힌다. 제는 곧 이해가 이해하는 바이고 미혹이 미혹하는 바이다. 다음으로 이해와 미혹의 근본을 분별하므로 자성청정은 본래 물들지 않았음을 밝힌다. 뒤에는 이승을 회통하여 일승으로 돌아가게 한다. 여기서 말한 세 가지 뜻이란 성제를 이해와 미혹의 경계로 삼는 것이 곧 첫 번째 뜻이고 자성청정은 이해와 미혹의 근본이니 이것이 두 번째 뜻이며 일승은 미혹을 멸하고 수행하여 궁극의 과를 이루는 것을 밝히니 이것이 세 번째 뜻이다.” 옛사람은 비록 승의 세 가지 뜻을 보지는 못했지만 첫 번째는 승경이고</w:t>
      </w:r>
    </w:p>
    <w:p>
      <w:pPr>
        <w:pStyle w:val="EditorialNote"/>
      </w:pPr>
      <w:r>
        <w:rPr>
          <w:rFonts w:ascii="Noto Sans KR" w:hAnsi="Noto Sans KR" w:eastAsia="Noto Sans KR"/>
          <w:color w:val="5C4B13"/>
          <w:sz w:val="17"/>
        </w:rPr>
        <w:t>교감·번역 메모 | [의미 불확실] ‘二智’가 가리키는 정확한 두 지혜의 명칭은 이 단위 자체에 명시되지 않아 본문에서 보충하지 않았다.</w:t>
      </w:r>
    </w:p>
    <w:p>
      <w:pPr>
        <w:pStyle w:val="EditorialNote"/>
      </w:pPr>
      <w:r>
        <w:rPr>
          <w:rFonts w:ascii="Noto Sans KR" w:hAnsi="Noto Sans KR" w:eastAsia="Noto Sans KR"/>
          <w:color w:val="5C4B13"/>
          <w:sz w:val="17"/>
        </w:rPr>
        <w:t>교감·번역 메모 | [구두] 원문 ‘今謂義不全爾乘具…’는 ‘今謂義不全爾。乘具…’로 구두하였다.</w:t>
      </w:r>
    </w:p>
    <w:p>
      <w:pPr>
        <w:pStyle w:val="EditorialNote"/>
      </w:pPr>
      <w:r>
        <w:rPr>
          <w:rFonts w:ascii="Noto Sans KR" w:hAnsi="Noto Sans KR" w:eastAsia="Noto Sans KR"/>
          <w:color w:val="5C4B13"/>
          <w:sz w:val="17"/>
        </w:rPr>
        <w:t>교감·번역 메모 | [용어] ‘三乘四智’는 후문에서 다루는 교학적 분류를 가리키므로 원어의 범주를 보존하였다.</w:t>
      </w:r>
    </w:p>
    <w:p>
      <w:pPr>
        <w:pStyle w:val="EditorialNote"/>
      </w:pPr>
      <w:r>
        <w:rPr>
          <w:rFonts w:ascii="Noto Sans KR" w:hAnsi="Noto Sans KR" w:eastAsia="Noto Sans KR"/>
          <w:color w:val="5C4B13"/>
          <w:sz w:val="17"/>
        </w:rPr>
        <w:t>교감·번역 메모 | [구두] 원문 ‘云何名運答’은 ‘云何名運。答。’로 구두하였다.</w:t>
      </w:r>
    </w:p>
    <w:p>
      <w:pPr>
        <w:pStyle w:val="EditorialNote"/>
      </w:pPr>
      <w:r>
        <w:rPr>
          <w:rFonts w:ascii="Noto Sans KR" w:hAnsi="Noto Sans KR" w:eastAsia="Noto Sans KR"/>
          <w:color w:val="5C4B13"/>
          <w:sz w:val="17"/>
        </w:rPr>
        <w:t>교감·번역 메모 | [용어] ‘四句·百非’는 유·무 등 분별의 네 구와 그로부터 파생되는 모든 부정을 가리키는 전통적 논리 표현이다.</w:t>
      </w:r>
    </w:p>
    <w:p>
      <w:pPr>
        <w:pStyle w:val="EditorialNote"/>
      </w:pPr>
      <w:r>
        <w:rPr>
          <w:rFonts w:ascii="Noto Sans KR" w:hAnsi="Noto Sans KR" w:eastAsia="Noto Sans KR"/>
          <w:color w:val="5C4B13"/>
          <w:sz w:val="17"/>
        </w:rPr>
        <w:t>교감·번역 메모 | [고유명사] ‘瑤法師’는 원문에 따라 ‘요법사’로 옮겼다.</w:t>
      </w:r>
    </w:p>
    <w:p>
      <w:pPr>
        <w:pStyle w:val="EditorialNote"/>
      </w:pPr>
      <w:r>
        <w:rPr>
          <w:rFonts w:ascii="Noto Sans KR" w:hAnsi="Noto Sans KR" w:eastAsia="Noto Sans KR"/>
          <w:color w:val="5C4B13"/>
          <w:sz w:val="17"/>
        </w:rPr>
        <w:t>교감·번역 메모 | [용어] ‘八諦’는 유작·무작 사제 등과 연결되는 여덟 성제를 가리키는 문맥상의 기술어이다.</w:t>
      </w:r>
    </w:p>
    <w:p>
      <w:pPr>
        <w:pStyle w:val="EditorialNote"/>
      </w:pPr>
      <w:r>
        <w:rPr>
          <w:rFonts w:ascii="Noto Sans KR" w:hAnsi="Noto Sans KR" w:eastAsia="Noto Sans KR"/>
          <w:color w:val="5C4B13"/>
          <w:sz w:val="17"/>
        </w:rPr>
        <w:t>교감·번역 메모 | [구문 불확실] ‘如解之所解，如惑之所惑’은 경계와 능해·능혹의 관계를 압축한 문장으로 보아 직역하였다.</w:t>
      </w:r>
    </w:p>
    <w:p>
      <w:pPr>
        <w:pStyle w:val="Heading2"/>
        <w:keepNext/>
      </w:pPr>
      <w:r>
        <w:t>문단 021</w:t>
      </w:r>
    </w:p>
    <w:p>
      <w:pPr>
        <w:keepNext/>
        <w:spacing w:before="40" w:after="40"/>
      </w:pPr>
      <w:r>
        <w:rPr>
          <w:rFonts w:ascii="Noto Sans KR" w:hAnsi="Noto Sans KR" w:eastAsia="Noto Sans KR"/>
          <w:b/>
          <w:color w:val="475467"/>
          <w:sz w:val="18"/>
        </w:rPr>
        <w:t>원문</w:t>
      </w:r>
    </w:p>
    <w:p>
      <w:pPr>
        <w:pStyle w:val="SourceText"/>
        <w:widowControl/>
      </w:pPr>
      <w:r>
        <w:t>次一是乘性。 後一是乘得。 今亦不同此說。 若取三義。 乘性乘[7]境乘得。 此三攝乘義盡。 古[8]人不見論明此三義。 所以不說之。 今明此經有十五章。 悉得是經名。 並得是乘體。 但案題為宗。 故以一乘為正也。</w:t>
      </w:r>
    </w:p>
    <w:p>
      <w:pPr>
        <w:keepNext/>
        <w:spacing w:before="40" w:after="40"/>
      </w:pPr>
      <w:r>
        <w:rPr>
          <w:rFonts w:ascii="Noto Sans KR" w:hAnsi="Noto Sans KR" w:eastAsia="Noto Sans KR"/>
          <w:b/>
          <w:color w:val="475467"/>
          <w:sz w:val="18"/>
        </w:rPr>
        <w:t>한국어 번역</w:t>
      </w:r>
    </w:p>
    <w:p>
      <w:pPr>
        <w:pStyle w:val="TranslationText"/>
        <w:widowControl/>
      </w:pPr>
      <w:r>
        <w:t>다음 하나는 승성이며 마지막 하나는 승득이다. 나도 또한 이 설명과 같지 않다. 만약 세 가지 뜻을 취한다면 승성·승경·승득 이 셋이 승의 뜻을 모두 포섭한다. 옛사람은 논에서 이 세 뜻을 밝힌 것을 보지 못했으므로 그 때문에 이를 말하지 않았던 것이다. 지금 밝히건대 이 경에는 열다섯 장이 있어 모두 이 경의 이름이 될 수 있고 모두 승의 체가 될 수 있다. 다만 제목에 의거하여 종을 삼으므로 일승을 정종으로 삼는 것이다.</w:t>
      </w:r>
    </w:p>
    <w:p>
      <w:pPr>
        <w:pStyle w:val="Heading2"/>
        <w:keepNext/>
      </w:pPr>
      <w:r>
        <w:t>문단 022  ·  [0005b12]</w:t>
      </w:r>
    </w:p>
    <w:p>
      <w:pPr>
        <w:keepNext/>
        <w:spacing w:before="40" w:after="40"/>
      </w:pPr>
      <w:r>
        <w:rPr>
          <w:rFonts w:ascii="Noto Sans KR" w:hAnsi="Noto Sans KR" w:eastAsia="Noto Sans KR"/>
          <w:b/>
          <w:color w:val="475467"/>
          <w:sz w:val="18"/>
        </w:rPr>
        <w:t>원문</w:t>
      </w:r>
    </w:p>
    <w:p>
      <w:pPr>
        <w:pStyle w:val="SourceText"/>
        <w:widowControl/>
      </w:pPr>
      <w:r>
        <w:t>[0005b12] 次辨教差別門有二。 一明立教意。 次明教門不同。 論云。 泥洹是真法寶。 眾生藉種種門入。 門雖不同。 大明[9]二種。 一藉事以受悟。 如香積佛土。 以香為佛事。 二因無言以登聖。 如寂漠世界。 外無示說。 內無識慮。 三因方言以改凡。 如娑婆國土。 隨物而現形。 適機而演教。 教雖萬差。 考其大宗。 同是無名相中強名相說。 欲令眾生因言以悟無言也。 但取相之徒。 聞至理無言。 教有於言。 無言之理不得有言。 有言之教不可無言。 是則理教永分。 生乎二見。 大品云。 諸有二者無道無果。 涅槃云。 明與無明愚者謂二。 故下章云。 堅執妄說違背正教。 名為外道腐敗種子。 是故不應起理教二見。 今所明者。 所詮之理絕言。 詮理之言常絕。 故言滿十方不吐一名字。 如天女之詰身子。 汝乃知解脫無言。 而未悟言即[10]解脫。 既云言即解脫。 亦應解脫即言。 言即解脫。 雖言無言。 解脫即言。 雖無言而言。 言而無言。 非定有言。 無言而言。 非定無言。 故非言非無言。 亦非理非教。 名心無所依。 乃識理教意也。 如法華云。 我以無數方便引導眾生令離諸著。 像法決疑經云。 我從初出世乃至涅槃。 不說一字不度一人。 大集經云。 菩[11]薩了一切法門疾得菩提。 所謂一切法心無所著。 肇法師云。 其為論也。 言而無當。 破而不執。 儻然靡據。</w:t>
      </w:r>
    </w:p>
    <w:p>
      <w:pPr>
        <w:keepNext/>
        <w:spacing w:before="40" w:after="40"/>
      </w:pPr>
      <w:r>
        <w:rPr>
          <w:rFonts w:ascii="Noto Sans KR" w:hAnsi="Noto Sans KR" w:eastAsia="Noto Sans KR"/>
          <w:b/>
          <w:color w:val="475467"/>
          <w:sz w:val="18"/>
        </w:rPr>
        <w:t>한국어 번역</w:t>
      </w:r>
    </w:p>
    <w:p>
      <w:pPr>
        <w:pStyle w:val="TranslationText"/>
        <w:widowControl/>
      </w:pPr>
      <w:r>
        <w:t>다음으로 교의 차별문을 밝히는데 두 가지가 있다. 첫째는 교를 세우는 뜻을 밝힌다. 다음으로 교문의 서로 다름을 밝힌다. 논에서 말한다. 니원(泥洹)은 참된 법보이다. 중생은 여러 가지 문을 빌려 들어간다. 문은 비록 같지 않지만 크게 밝히면 두 종류이다. 첫째는 일을 빌려 깨달음을 받는 것이다. 향적불토와 같은 경우이다. 향기로 불사를 삼는다. 둘째는 말 없음으로 말미암아 성인의 경지에 오르는 것이다. 적막세계와 같은 경우이다. 밖으로 드러내 보이는 설법이 없고 안으로 분별하는 생각이 없다. 셋째는 방언에 의지하여 범부를 변화시키는 것이다. 사바국토와 같은 경우이다. 중생에 따라 형상을 나타내고 근기에 맞추어 가르침을 연설한다. 가르침은 비록 만 가지로 다르지만 그 큰 종지를 살펴보면 모두 이름과 상이 없는 가운데 억지로 이름과 상을 붙여 설하는 것이다. 중생들로 하여금 말에 의지해 말없음을 깨닫게 하려는 것이다. 그러나 상을 취하는 무리들은 지극한 이치가 말이 없다는 것을 듣고 가르침에는 말이 있다고 하여 말 없는 이치는 말을 가질 수 없고 말 있는 가르침은 말이 없을 수 없다고 한다. 이러하면 이치와 가르침이 영원히 나뉘어 두 견해가 생겨난다. 『대품』에서 말한다. “둘이 있다고 여기는 자에게는 도도 없고 과도 없다.” 『열반경』에서 말한다. “명과 무명을 어리석은 자는 둘이라고 여긴다.” 그러므로 아래 장에서 말한다. “망령된 설에 굳게 집착하여 바른 가르침을 등지는 것을 외도의 부패한 종자라 한다.” 그러므로 이치와 가르침을 둘로 보는 견해를 일으켜서는 안 된다. 지금 밝히는 것은 설명되는 이치는 말을 끊었고 이치를 설명하는 말도 언제나 끊어져 있다는 것이다. 그러므로 “말이 시방에 가득하여도 한 글자도 토하지 않는다”고 한다. 천녀가 사리불에게 힐난한 것과 같다. “그대는 해탈이 말이 없다는 것은 알지만 말이 곧 해탈임은 아직 깨닫지 못했다.” 이미 말이 곧 해탈이라고 했으니 또한 해탈이 곧 말이라고 해야 한다. 말이 곧 해탈이므로 비록 말하더라도 말함이 없고 해탈이 곧 말이므로 비록 말함이 없어도 말한다. 말하면서도 말함이 없는 것은 반드시 말이 있는 것이 아니며 말함이 없으면서 말하는 것은 반드시 말이 없는 것이 아니다. 그러므로 말도 아니고 말 없음도 아니며 또한 이치도 아니고 가르침도 아니다. 이를 마음이 의지하는 바가 없다고 하니 이에야 이치와 가르침의 뜻을 알게 된다. 『법화경』에서 말한 것과 같다. “나는 무수한 방편으로 중생을 인도하여 모든 집착을 떠나게 한다.” 『상법결의경』에서 말한다. “나는 처음 세상에 나온 때부터 열반에 이르기까지 한 글자도 설하지 않았고 한 사람도 제도하지 않았다.” 『대집경』에서 말한다. “보살이 모든 법문을 깨달으면 속히 보리를 얻는다. 이른바 모든 법에 마음이 집착하는 바가 없는 것이다.” 조법사가 말하였다. “그 논설은 말하되 일정한 대상에 맞추지 않고 깨뜨리되 집착하지 않으며 홀연히 의거할 데가 없으나</w:t>
      </w:r>
    </w:p>
    <w:p>
      <w:pPr>
        <w:pStyle w:val="EditorialNote"/>
      </w:pPr>
      <w:r>
        <w:rPr>
          <w:rFonts w:ascii="Noto Sans KR" w:hAnsi="Noto Sans KR" w:eastAsia="Noto Sans KR"/>
          <w:color w:val="5C4B13"/>
          <w:sz w:val="17"/>
        </w:rPr>
        <w:t>교감·번역 메모 | [용어] 泥洹은 nirvāṇa의 음역으로, 여기서는 ‘니원’으로 옮기고 뜻은 열반이다.</w:t>
      </w:r>
    </w:p>
    <w:p>
      <w:pPr>
        <w:pStyle w:val="EditorialNote"/>
      </w:pPr>
      <w:r>
        <w:rPr>
          <w:rFonts w:ascii="Noto Sans KR" w:hAnsi="Noto Sans KR" w:eastAsia="Noto Sans KR"/>
          <w:color w:val="5C4B13"/>
          <w:sz w:val="17"/>
        </w:rPr>
        <w:t>교감·번역 메모 | [교감] 원문은 ‘二種’이라 하였으나 바로 뒤에서 一·二·三의 세 항목을 열거한다. 원문을 고치지 않았다.</w:t>
      </w:r>
    </w:p>
    <w:p>
      <w:pPr>
        <w:pStyle w:val="EditorialNote"/>
      </w:pPr>
      <w:r>
        <w:rPr>
          <w:rFonts w:ascii="Noto Sans KR" w:hAnsi="Noto Sans KR" w:eastAsia="Noto Sans KR"/>
          <w:color w:val="5C4B13"/>
          <w:sz w:val="17"/>
        </w:rPr>
        <w:t>교감·번역 메모 | [용어] 方言은 여기서 중생의 지역·언어에 맞춘 언설을 가리키는 문맥으로 이해된다.</w:t>
      </w:r>
    </w:p>
    <w:p>
      <w:pPr>
        <w:pStyle w:val="Heading2"/>
        <w:keepNext/>
      </w:pPr>
      <w:r>
        <w:t>문단 023</w:t>
      </w:r>
    </w:p>
    <w:p>
      <w:pPr>
        <w:keepNext/>
        <w:spacing w:before="40" w:after="40"/>
      </w:pPr>
      <w:r>
        <w:rPr>
          <w:rFonts w:ascii="Noto Sans KR" w:hAnsi="Noto Sans KR" w:eastAsia="Noto Sans KR"/>
          <w:b/>
          <w:color w:val="475467"/>
          <w:sz w:val="18"/>
        </w:rPr>
        <w:t>원문</w:t>
      </w:r>
    </w:p>
    <w:p>
      <w:pPr>
        <w:pStyle w:val="SourceText"/>
        <w:widowControl/>
      </w:pPr>
      <w:r>
        <w:t>事不失真。 蕭焉無寄。 理自玄會。 家師朗和上。 每登高座。 誨彼門人。 常云。 言以不住為端。 心以無得為主。 故深經高匠。 啟悟群生。 令心無所著。 所以然者。 以著是累根。 眾苦之本以執著故。 三世諸[12]佛敷經演論。 皆令眾生心無所著。 [13]所以令無著者。 著者是累根。 眾苦之本。 以執著故。 起決定分別。 定分別故。 則生煩惱。 煩惱因緣。 即便起業。 業因緣故。 則受生老病死之苦。 有所得人未學佛法。 從無始來任運於法而起著心。 今聞佛法更復起著。 是為著上而復生著。 著心堅固。 苦根轉深。 無由解脫。 欲令弘經利人。 及行道自行。 勿起著心。 此敘[14]說教之大意也。 次明教門不同。 南土人云。 教有三種。 一頓教。 二漸教。 三無方不定教。 頓教。 謂華嚴之流。 漸教。 從趣鹿苑乃至涅槃。 五時次第。 目之為漸。 [15]三無方之教。 出前二種之外。 即勝[16]鬘尊經是也。 故此經過大品。 包法華。 與涅槃齊極。 雖以一乘為體。 而顯言常住。 故得與涅槃理同。 雖說一體三歸。 而以一乘為致故包法華之說。 既義適兩教。 故屬無方。 又是別應於機。 非雙林之說。 故異涅槃。 立三教者云。 楞伽法鼓及以此經。 並屬無方之教。 但法鼓居此經之前。 何以知之。 法鼓在舍衛城為波斯匿王說。 王於佛所。 始得大乘之信。</w:t>
      </w:r>
    </w:p>
    <w:p>
      <w:pPr>
        <w:keepNext/>
        <w:spacing w:before="40" w:after="40"/>
      </w:pPr>
      <w:r>
        <w:rPr>
          <w:rFonts w:ascii="Noto Sans KR" w:hAnsi="Noto Sans KR" w:eastAsia="Noto Sans KR"/>
          <w:b/>
          <w:color w:val="475467"/>
          <w:sz w:val="18"/>
        </w:rPr>
        <w:t>한국어 번역</w:t>
      </w:r>
    </w:p>
    <w:p>
      <w:pPr>
        <w:pStyle w:val="TranslationText"/>
        <w:widowControl/>
      </w:pPr>
      <w:r>
        <w:t>일에 있어 참됨을 잃지 않고 쓸쓸히 기탁함이 없으므로 이치가 저절로 현묘하게 합한다.” 나의 스승 낭화상은 매번 높은 법좌에 올라 문인들을 가르치면서 늘 말하였다. “말은 머물지 않음을 근본으로 삼고 마음은 얻음 없음을 주로 삼는다.” 그러므로 심오한 경전과 뛰어난 장인들은 중생을 열어 깨우쳐 마음에 집착하는 바가 없게 한다. 그 까닭은 집착이 번뇌의 뿌리이고 모든 괴로움의 근본이기 때문이다. 삼세의 모든 부처가 경을 펴고 논을 연설하는 것은 모두 중생의 마음에 집착하는 바가 없게 하려는 것이다. 집착이 없게 하는 까닭은 집착이 번뇌의 뿌리이고 모든 괴로움의 근본이기 때문이다. 집착하기 때문에 결정적인 분별을 일으키고 결정적으로 분별하기 때문에 곧 번뇌가 생기며 번뇌를 인연으로 곧 업을 일으키고 업을 인연으로 하기 때문에 곧 생·노·병·사의 괴로움을 받는다. 유소득의 사람은 아직 불법을 배우기 전부터 무시 이래로 저절로 모든 법에 집착하는 마음을 일으켰다. 지금 불법을 듣고도 다시 집착을 일으키니 이것은 집착 위에 다시 집착을 내는 것이다. 집착하는 마음이 견고해지면 괴로움의 뿌리가 더욱 깊어져 해탈할 길이 없다. 경을 널리 펴서 남을 이롭게 하려는 자와 도를 행하여 스스로 수행하려는 자로 하여금 집착하는 마음을 일으키지 않게 하려는 것이다. 이것이 교를 설하는 큰 뜻을 서술한 것이다. 다음으로 교문의 서로 다름을 밝힌다. 남방의 사람들은 말한다. 교에는 세 가지가 있다. 첫째 돈교. 둘째 점교. 셋째 무방부정교이다. 돈교란 『화엄경』 같은 부류를 말한다. 점교란 녹야원에 나아간 때부터 열반에 이르기까지 오시의 차례를 점교라고 하는 것이다. 셋째 무방의 교는. 앞의 두 종류 밖에 있으며 바로 『승만경』이 이것이다. 그러므로 이 경은 『대품』을 넘어가고 『법화경』을 포괄하며 『열반경』과 궁극을 같이한다. 비록 일승을 체로 삼지만 상주를 분명히 말하므로 『열반경』과 이치가 같을 수 있다. 비록 일체삼귀를 말하지만 일승을 종지로 삼기 때문에 『법화경』의 설을 포괄한다. 이미 뜻이 두 교에 모두 맞으므로 무방교에 속한다. 또 특별히 근기에 응한 것이고 쌍림에서 설한 것이 아니므로 『열반경』과 다르다. 삼교를 세우는 자들은 말한다. 『능가경』·『법고경』과 이 경은 모두 무방교에 속한다. 다만 『법고경』은 이 경보다 앞선다. 어떻게 그것을 아는가. 『법고경』은 사위성에서 파사닉왕을 위해 설한 것이다. 왕은 부처에게서 처음으로 대승의 믿음을 얻고</w:t>
      </w:r>
    </w:p>
    <w:p>
      <w:pPr>
        <w:pStyle w:val="Heading2"/>
        <w:keepNext/>
      </w:pPr>
      <w:r>
        <w:t>문단 024</w:t>
      </w:r>
    </w:p>
    <w:p>
      <w:pPr>
        <w:keepNext/>
        <w:spacing w:before="40" w:after="40"/>
      </w:pPr>
      <w:r>
        <w:rPr>
          <w:rFonts w:ascii="Noto Sans KR" w:hAnsi="Noto Sans KR" w:eastAsia="Noto Sans KR"/>
          <w:b/>
          <w:color w:val="475467"/>
          <w:sz w:val="18"/>
        </w:rPr>
        <w:t>원문</w:t>
      </w:r>
    </w:p>
    <w:p>
      <w:pPr>
        <w:pStyle w:val="SourceText"/>
        <w:widowControl/>
      </w:pPr>
      <w:r>
        <w:t>方遣書報女。 乃有今說。 故知法鼓居此經之前。 楞伽經第四卷云。 我以神力建立。 令勝鬘及二智滿足諸菩薩等。 宣說如來藏及識藏。 亦文云。 勝鬘夫人承佛威神力說如來境界。 以此故知楞伽在此經後也。 在南海楞伽山頂。 為海中住大菩薩。 明八識二死五住一乘無相常住如來藏等。 法鼓對大迦葉說。 明如來常住真我之性。 又明化城窮子等譬。 事似法華。 佛因波斯匿王擊鼓吹[1]唄來佛所。 因為說法鼓。 在此經前後義實如之。 三教五時非今所用。 北土[2]彰於五時。 立四宗教。 謂因緣假名不真及真。 如是等義。 法華疏內具論得失。 從菩提留支度後至於即世。 大分佛教為半滿兩宗。 亦云聲聞菩薩二藏。 然此既有經論誠文。 不可排斥。 但眾生聞於二藏。 則起大小二心。 然須知至道未曾小大。 赴大緣故而強名為大。 隨順小緣故假名為小。 欲令因此大小。 了悟至理非大非小。 然既不住於兩是。 豈可心存於二非。 識此大宗。 則三藏無失。 問。 為大小人說二藏者何等是大小人耶。 答。 菩薩有二。 一直往菩薩。 二迴小入大。 為此二人說菩薩藏。 為直往人說。 亦得名之為頓。 以不從小入於大故。 為迴小人說。 目之為漸。 以其從小入於大故。 此之頓漸如法華說。 是諸眾生始見我身聞我所說。 即便信受入如來慧。 此直往頓也。 除前修習學小乘者。</w:t>
      </w:r>
    </w:p>
    <w:p>
      <w:pPr>
        <w:keepNext/>
        <w:spacing w:before="40" w:after="40"/>
      </w:pPr>
      <w:r>
        <w:rPr>
          <w:rFonts w:ascii="Noto Sans KR" w:hAnsi="Noto Sans KR" w:eastAsia="Noto Sans KR"/>
          <w:b/>
          <w:color w:val="475467"/>
          <w:sz w:val="18"/>
        </w:rPr>
        <w:t>한국어 번역</w:t>
      </w:r>
    </w:p>
    <w:p>
      <w:pPr>
        <w:pStyle w:val="TranslationText"/>
        <w:widowControl/>
      </w:pPr>
      <w:r>
        <w:t>비로소 편지를 보내 딸에게 알렸으므로 이에 지금의 설법이 있게 되었다. 따라서 『법고경』이 이 경보다 앞섬을 안다. 『능가경』 제4권에서 말한다. “나는 신력으로 건립하여 승만과 두 가지 지혜가 충만한 여러 보살 등으로 하여금 여래장과 식장을 설하게 한다.” 또 그 글에서 말한다. “승만부인은 부처의 위신력을 받들어 여래의 경계를 설하였다.” 이로써 『능가경』이 이 경보다 뒤임을 안다. 남해 능가산 정상에서 바다 가운데에 머무는 대보살을 위하여 팔식·이사·오주·일승·무상·상주·여래장 등을 밝혔다. 『법고경』은 대가섭을 상대하여 설하였고 여래가 상주하며 진아의 성품임을 밝혔다. 또 화성과 궁자 등의 비유를 밝혔다. 그 일은 『법화경』과 비슷하다. 부처는 파사닉왕이 북을 치고 범패를 불며 부처의 처소에 온 것을 인연으로 그 때문에 『법고경』을 설하였다. 이 경의 전후라는 뜻은 실로 이와 같다. 삼교·오시설은 지금 채택하지 않는다. 북방에서는 오시를 드러내고 사종교를 세웠으니 이른바 인연종·가명종·부진종·진종이다. 이러한 등의 뜻은 『법화소』 안에서 그 득실을 자세히 논하였다. 보리유지가 중국에 온 뒤부터 지금 시대에 이르기까지 크게 불교를 나누어 반교와 만교의 두 종으로 삼고 또한 성문장과 보살장의 두 장이라고 한다. 그러나 이것은 이미 경론에 확실한 문증이 있으므로 배척할 수 없다. 다만 중생이 두 장을 들으면 곧 대·소라는 두 마음을 일으킨다. 그러나 지극한 도에는 본래 대도 소도 없었음을 알아야 한다. 대승의 근기에 응하기 때문에 억지로 대라고 이름하고 소승의 근기에 수순하기 때문에 임시로 소라고 이름한다. 이 대·소에 의지하여 지극한 이치는 대도 아니고 소도 아님을 깨닫게 하려는 것이다. 이미 대와 소라는 두 긍정에도 머물지 않는다면 어찌 대가 아님과 소가 아님이라는 두 부정에 마음을 둘 수 있겠는가. 이 큰 종지를 알면 삼장에는 잘못이 없다. 문: “대승인과 소승인을 위해 두 장을 설한다고 했는데, 어떤 이들이 대승인과 소승인인가?” 답: “보살에는 두 부류가 있다. 첫째는 직왕보살 둘째는 회소입대이다. 이 두 부류를 위해 보살장을 설한다. 직왕인을 위해 설하는 것은 또한 돈이라고 이름할 수 있으니 소승에서 대승으로 들어가는 것이 아니기 때문이다. 회소인을 위해 설하는 것은 점이라고 하니 소승에서 대승으로 들어가기 때문이다. 이러한 돈과 점은 『법화경』에서 말한 것과 같다. “이 중생들이 처음 내 몸을 보고 내가 설한 것을 듣고 곧 믿고 받아들여 여래의 지혜에 들어간다.” 이것이 직왕의 돈이다. “앞서 소승을 닦고 배운 자를 제외하고</w:t>
      </w:r>
    </w:p>
    <w:p>
      <w:pPr>
        <w:pStyle w:val="EditorialNote"/>
      </w:pPr>
      <w:r>
        <w:rPr>
          <w:rFonts w:ascii="Noto Sans KR" w:hAnsi="Noto Sans KR" w:eastAsia="Noto Sans KR"/>
          <w:color w:val="5C4B13"/>
          <w:sz w:val="17"/>
        </w:rPr>
        <w:t>교감·번역 메모 | [용어] 二死는 분단생사와 변역생사, 五住는 번뇌의 다섯 주지를 가리키는 문맥이다.</w:t>
      </w:r>
    </w:p>
    <w:p>
      <w:pPr>
        <w:pStyle w:val="EditorialNote"/>
      </w:pPr>
      <w:r>
        <w:rPr>
          <w:rFonts w:ascii="Noto Sans KR" w:hAnsi="Noto Sans KR" w:eastAsia="Noto Sans KR"/>
          <w:color w:val="5C4B13"/>
          <w:sz w:val="17"/>
        </w:rPr>
        <w:t>교감·번역 메모 | [용어] 因緣·假名·不真·真은 북지 교판에서 제시하는 네 종의 명칭이다. 원문 열거 순서를 보존하였다.</w:t>
      </w:r>
    </w:p>
    <w:p>
      <w:pPr>
        <w:pStyle w:val="Heading2"/>
        <w:keepNext/>
      </w:pPr>
      <w:r>
        <w:t>문단 025</w:t>
      </w:r>
    </w:p>
    <w:p>
      <w:pPr>
        <w:keepNext/>
        <w:spacing w:before="40" w:after="40"/>
      </w:pPr>
      <w:r>
        <w:rPr>
          <w:rFonts w:ascii="Noto Sans KR" w:hAnsi="Noto Sans KR" w:eastAsia="Noto Sans KR"/>
          <w:b/>
          <w:color w:val="475467"/>
          <w:sz w:val="18"/>
        </w:rPr>
        <w:t>원문</w:t>
      </w:r>
    </w:p>
    <w:p>
      <w:pPr>
        <w:pStyle w:val="SourceText"/>
        <w:widowControl/>
      </w:pPr>
      <w:r>
        <w:t>如是之人我今亦令得聞是經入於佛慧。 即迴小漸也。 說聲聞藏亦為二人。 一本乘聲聞。 二退大取小。 為此二人說聲聞藏。 今此經。 二藏之中菩薩藏攝。 二菩薩中直往所收。 以彼七歲已上。 未曾入小。 頓聞大乘。 是故名為直往人也。 問。 大小二乘俱有三藏。 此經於三藏中何藏所收攝。 答。 題既云經。 經者謂修多羅。 修多羅藏攝。 問。 何故非餘二藏所收。 答。 修多羅通。 又為三藏之本通詮一切者。 名修多羅本教。 局詮戒行。 名曰毘尼。 重辨前二者。 名阿毘曇。 故婆沙云。 種種雜說。 名修多羅。 廣說戒律。 名曰毘尼。 說總相別相。 名阿毘曇。 涅槃經云。 此是契經甚深之義。 此是戒律輕重之相。 此是毘曇分別法句。 故知此三。 約能詮之教有其本末。 約所詮有通局不同。 是故此經初藏所攝。</w:t>
      </w:r>
    </w:p>
    <w:p>
      <w:pPr>
        <w:keepNext/>
        <w:spacing w:before="40" w:after="40"/>
      </w:pPr>
      <w:r>
        <w:rPr>
          <w:rFonts w:ascii="Noto Sans KR" w:hAnsi="Noto Sans KR" w:eastAsia="Noto Sans KR"/>
          <w:b/>
          <w:color w:val="475467"/>
          <w:sz w:val="18"/>
        </w:rPr>
        <w:t>한국어 번역</w:t>
      </w:r>
    </w:p>
    <w:p>
      <w:pPr>
        <w:pStyle w:val="TranslationText"/>
        <w:widowControl/>
      </w:pPr>
      <w:r>
        <w:t>이러한 사람도 내가 이제 이 경을 듣게 하여 부처의 지혜에 들어가게 한다.” 이것이 바로 회소의 점이다. 성문장을 설하는 것도 두 부류를 위한 것이다. 첫째 본승성문. 둘째 대승에서 물러나 소승을 취한 자이다. 이 두 부류를 위해 성문장을 설한다. 지금 이 경은 두 장 가운데 보살장에 속하고 두 보살 가운데 직왕에 속한다. 그 나라의 일곱 살 이상 사람들이 일찍이 소승에 들어간 적이 없고 단박에 대승을 들었기 때문에 직왕인이라 하는 것이다.” 문: “대·소 두 승에 모두 삼장이 있다. 이 경은 삼장 가운데 어느 장에 속하는가?” 답: “제목에서 이미 경이라고 하였다. 경은 수다라를 말하므로 수다라장에 속한다.” 문: “어째서 나머지 두 장에는 속하지 않는가?” 답: “수다라는 통한다. 또 삼장의 근본으로서 일체를 두루 설명하는 것을 수다라의 근본 가르침이라 한다. 계행만을 국한하여 설명하는 것을 비니라고 하며 앞의 두 가지를 거듭 분별하는 것을 아비담이라 한다. 그러므로 『바사』에서 말한다. ‘갖가지 잡다한 설을 수다라라 한다. 계율을 널리 설하는 것을 비니라 한다. 총상과 별상을 설하는 것을 아비담이라 한다.’ 『열반경』에서 말한다. ‘이것은 계약경의 매우 깊은 뜻이다. 이것은 계율의 가볍고 무거운 양상이다. 이것은 비담이 법구를 분별한 것이다.’ 그러므로 이 셋은 능전의 가르침을 기준으로 보면 본말이 있고 소전을 기준으로 보면 통함과 국한됨이 서로 다름을 알 수 있다. 그러므로 이 경은 첫 번째 장에 포섭된다.”</w:t>
      </w:r>
    </w:p>
    <w:p>
      <w:pPr>
        <w:pStyle w:val="Heading2"/>
        <w:keepNext/>
      </w:pPr>
      <w:r>
        <w:t>문단 026  ·  [0006b14]</w:t>
      </w:r>
    </w:p>
    <w:p>
      <w:pPr>
        <w:keepNext/>
        <w:spacing w:before="40" w:after="40"/>
      </w:pPr>
      <w:r>
        <w:rPr>
          <w:rFonts w:ascii="Noto Sans KR" w:hAnsi="Noto Sans KR" w:eastAsia="Noto Sans KR"/>
          <w:b/>
          <w:color w:val="475467"/>
          <w:sz w:val="18"/>
        </w:rPr>
        <w:t>원문</w:t>
      </w:r>
    </w:p>
    <w:p>
      <w:pPr>
        <w:pStyle w:val="SourceText"/>
        <w:widowControl/>
      </w:pPr>
      <w:r>
        <w:t>[0006b14] 次明經分齊門。 若依天竺。 二種不同。 龍樹釋般若不開章門。 天親解涅槃預科分齊。 震旦諸師亦有二說。 如什肇注淨名不開於文。 融朗解法華有其章段。 今謂開與不開。 可適時而用。 又佛意在悟道但令得悟。 則隨時用之。 攝大乘論云。 教無定相。 以利益為定。 但使得益。 則稱會佛心。 中論云。 諸法無決定相。 諸[3]法無量方便。 眾生根性亦復無遍。 故隨機用之。 勿生執著也。 但末代相承多開章門。 以其章門示經起盡。 識義類不同。 今略明三說。 一分為七分。 二開為二章。 三開為三段。 言七分者。 第一初五句。 結集緣起幽宗分。 第二信法未久已下。 [4]壽量所解接化分。 第三而說偈言已下。 方便顯德起信分。 第四說調伏大願已下。 契理之行修成分。 第五初觀[5]聖諦已下。 明行所契理非作分。 第六勝鬘夫人已下。 真子勝鬘必堪紹繼聖蹤分。 第七祇洹已下。 付囑流通奉行分。 有人言。 此經二處二會。 言二處者。 一舍衛處。 二踰闍處。 舍衛處。 謂出家人處。 踰闍在家人處。 又舍衛是佛住處。 踰闍是菩薩住處。 又舍衛是他業所起處。 謂須達為佛造也。 踰闍是自業所感處。 約此二處說法。 即成二會。 一一會中各有三分。 從初乃至[6]哩念請佛為序分。 十五章經以為正宗。 佛去已後勝鬘及王宣通此法。 謂流通分。 第二會三分者。</w:t>
      </w:r>
    </w:p>
    <w:p>
      <w:pPr>
        <w:keepNext/>
        <w:spacing w:before="40" w:after="40"/>
      </w:pPr>
      <w:r>
        <w:rPr>
          <w:rFonts w:ascii="Noto Sans KR" w:hAnsi="Noto Sans KR" w:eastAsia="Noto Sans KR"/>
          <w:b/>
          <w:color w:val="475467"/>
          <w:sz w:val="18"/>
        </w:rPr>
        <w:t>한국어 번역</w:t>
      </w:r>
    </w:p>
    <w:p>
      <w:pPr>
        <w:pStyle w:val="TranslationText"/>
        <w:widowControl/>
      </w:pPr>
      <w:r>
        <w:t>다음으로 경의 분제문을 밝힌다. 천축에 의거하면 두 가지가 서로 다르다. 용수는 『반야경』을 해석하면서 장문을 나누지 않았고 천친은 『열반경』을 해석하면서 미리 분제를 과분하였다. 중국의 여러 스승에게도 두 설이 있다. 승조 등이 『유마경』을 주석할 때 문단을 나누지 않은 것과 같고 융(融)과 낭(朗)이 『법화경』을 해석할 때 장단을 둔 것과 같다. 내가 보건대 나누는 것과 나누지 않는 것은 때에 맞추어 사용할 수 있다. 또 부처의 뜻은 도를 깨닫게 하는 데 있으니 다만 깨닫기만 하면 곧 때에 따라 그것을 쓰면 된다. 『섭대승론』에서 말한다. “가르침에는 정해진 상이 없고 이익을 주는 것을 정함으로 삼는다. 다만 이익을 얻게 한다면 곧 부처의 마음에 부합한다.” 『중론』에서 말한다. “모든 법에는 결정된 상이 없으며 모든 법에는 무량한 방편이 있고 중생의 근성도 또한 한결같지 않다. 그러므로 근기에 따라 이를 쓴다. 집착을 일으키지 말아야 한다.” 다만 말세에 서로 전해 오면서는 대부분 장문을 나누는데 그 장문으로 경문의 시작과 끝을 보이고 뜻의 부류가 서로 다름을 알게 하기 때문이다. 이제 간략히 세 가지 설을 밝힌다. 첫째 일곱 분으로 나누는 설. 둘째 두 장으로 여는 설. 셋째 세 단락으로 여는 설이다. 일곱 분이라고 하는 것은 첫째 처음의 다섯 구절을. 결집연기유종분이라 한다. 둘째 ‘信法未久’ 이하를. 수량소해접화분(壽量所解接化分)이라 한다. 셋째 ‘而說偈言’ 이하를. 방편현덕기신분이라 한다. 넷째 ‘說調伏大願’ 이하를. 계리행수성분이라 한다. 다섯째 ‘初觀聖諦’ 이하를. 행이 계합하는 이치가 만들어진 것이 아님을 밝히는 분이라 한다. 여섯째 ‘勝鬘夫人’ 이하를. 진자인 승만이 반드시 성인의 자취를 이어받을 수 있음을 밝히는 분이라 한다. 일곱째 ‘祇洹’ 이하를. 부촉하여 유통하고 받들어 행하는 분이라 한다. 어떤 이는 말한다. “이 경에는 두 장소와 두 회가 있다. 두 장소란 첫째 사위처. 둘째 유사처이다. 사위처는 출가인의 처소이고 유사는 재가인의 처소이다. 또 사위는 부처가 머무는 처소이고 유사는 보살이 머무는 처소이다. 또 사위는 다른 이의 업으로 일어난 처소이니 수달이 부처를 위해 지었기 때문이다. 유사는 자신의 업에 의해 감득한 처소이다. 이 두 처소를 기준으로 설법하므로 곧 두 회가 된다. 각각의 회에는 모두 세 분이 있다. 처음부터 ‘哩念請佛’에 이르기까지를 서분으로 삼고 열다섯 장의 경을 정종으로 삼으며 부처가 떠난 뒤 승만과 왕이 이 법을 널리 선양한 것을 유통분이라 한다. 제2회의 세 분은</w:t>
      </w:r>
    </w:p>
    <w:p>
      <w:pPr>
        <w:pStyle w:val="EditorialNote"/>
      </w:pPr>
      <w:r>
        <w:rPr>
          <w:rFonts w:ascii="Noto Sans KR" w:hAnsi="Noto Sans KR" w:eastAsia="Noto Sans KR"/>
          <w:color w:val="5C4B13"/>
          <w:sz w:val="17"/>
        </w:rPr>
        <w:t>교감·번역 메모 | [이문 검토 필요] 원문 ‘無遍’은 문맥상 중생의 근성이 일정하거나 한결같지 않다는 뜻으로 읽었으나 자형·이문 대조가 필요하다.</w:t>
      </w:r>
    </w:p>
    <w:p>
      <w:pPr>
        <w:pStyle w:val="EditorialNote"/>
      </w:pPr>
      <w:r>
        <w:rPr>
          <w:rFonts w:ascii="Noto Sans KR" w:hAnsi="Noto Sans KR" w:eastAsia="Noto Sans KR"/>
          <w:color w:val="5C4B13"/>
          <w:sz w:val="17"/>
        </w:rPr>
        <w:t>교감·번역 메모 | [구문 불확실] ‘壽量所解接化分’은 과분명으로 보존하였다. 과분명의 내부 결합 관계는 판본 대조 없이 단정하지 않았다.</w:t>
      </w:r>
    </w:p>
    <w:p>
      <w:pPr>
        <w:pStyle w:val="EditorialNote"/>
      </w:pPr>
      <w:r>
        <w:rPr>
          <w:rFonts w:ascii="Noto Sans KR" w:hAnsi="Noto Sans KR" w:eastAsia="Noto Sans KR"/>
          <w:color w:val="5C4B13"/>
          <w:sz w:val="17"/>
        </w:rPr>
        <w:t>교감·번역 메모 | [판독 불확실] ‘哩念請佛’의 ‘哩’는 문맥상 다른 글자의 이문·오자 가능성이 있으나 원문을 수정하지 않았다.</w:t>
      </w:r>
    </w:p>
    <w:p>
      <w:pPr>
        <w:pStyle w:val="Heading2"/>
        <w:keepNext/>
      </w:pPr>
      <w:r>
        <w:t>문단 027</w:t>
      </w:r>
    </w:p>
    <w:p>
      <w:pPr>
        <w:keepNext/>
        <w:spacing w:before="40" w:after="40"/>
      </w:pPr>
      <w:r>
        <w:rPr>
          <w:rFonts w:ascii="Noto Sans KR" w:hAnsi="Noto Sans KR" w:eastAsia="Noto Sans KR"/>
          <w:b/>
          <w:color w:val="475467"/>
          <w:sz w:val="18"/>
        </w:rPr>
        <w:t>원문</w:t>
      </w:r>
    </w:p>
    <w:p>
      <w:pPr>
        <w:pStyle w:val="SourceText"/>
        <w:widowControl/>
      </w:pPr>
      <w:r>
        <w:t>爾時世尊入祇桓林名為序分。 爾時世尊告天帝已下。 廣說是經明正宗。 說已告天帝已下。 讚歎勸學付囑流通。 古舊相傳多開三分。 謂序正流通。 從初至咸以清淨心。 歎佛實功德。 名序分。 從如來妙色已下十五章經。 為正說分。 從放勝光明以下。 為流通分。 所以明三者。 聖人說法必有由致。 故有序分。 由致既彰。 正宗宜開。 故有正說。 如來大悲無限。 眾生無窮。 非止益當時。 復欲遠傳遐代。 故有流通分。 又約時有初中後善。 故開三分。 又約法有體相用。 故開三分。 放光動地。 表所說相。 正說顯諸法體。 流通明經有勢力。 令聞者得利。 故名為用。 次約利有三。 謂信解行。 序分[7]相。 令未信者信。 正說令已信者解流通歎教勸持。 令已解者行。 此皆大判也。 三章各二。 序中二者。 一傳經序。 二說經序。 正中二者。 一正說經宗。 二勸信護法流通二者。 一勝鬘流通。 二佛流通。 初[8]明二序。 義有多門。 一約人時有異。 傳說不同。 故立二序。 人異者。 所謂如來阿難。 時異者。 謂當時後代。 如來自說益於當時。 阿難結集在於後代。 宗歸雖一。 須立二序。 但二序名不同。 凡有四對。 一從義以立名。 謂通序。 別序。 眾經大同。 故名通序。 發起事別。 稱為別序。 二從時作名。 謂經前序。 經後序。 別序謂經前序。 通序謂經後序。 三從人作名。</w:t>
      </w:r>
    </w:p>
    <w:p>
      <w:pPr>
        <w:keepNext/>
        <w:spacing w:before="40" w:after="40"/>
      </w:pPr>
      <w:r>
        <w:rPr>
          <w:rFonts w:ascii="Noto Sans KR" w:hAnsi="Noto Sans KR" w:eastAsia="Noto Sans KR"/>
          <w:b/>
          <w:color w:val="475467"/>
          <w:sz w:val="18"/>
        </w:rPr>
        <w:t>한국어 번역</w:t>
      </w:r>
    </w:p>
    <w:p>
      <w:pPr>
        <w:pStyle w:val="TranslationText"/>
        <w:widowControl/>
      </w:pPr>
      <w:r>
        <w:t>‘그때 세존이 기환림에 들어갔다’를 서분이라 하고 ‘그때 세존이 천제에게 고하였다’ 이하에서 이 경을 널리 설한 것을 정종을 밝힌 것으로 삼으며 설한 뒤 천제에게 고한 것 이하에서 찬탄하고 배움을 권하며 부촉한 것을 유통이라 한다.” 옛날부터 서로 전해오는 설은 대부분 세 분으로 나누니 서·정·유통을 말한다. 처음부터 ‘咸以清淨心’까지 부처의 진실한 공덕을 찬탄하는 것을 서분이라 한다. ‘如來妙色’ 이하의 열다섯 장 경문을 정설분으로 삼는다. ‘放勝光明’ 이하를 유통분으로 삼는다. 세 가지를 밝히는 까닭은 성인이 설법할 때는 반드시 연유가 있으므로 서분이 있고 연유가 이미 드러나면 정종을 마땅히 열어야 하므로 정설이 있다. 여래의 대비는 한량이 없고 중생은 다함이 없다. 다만 당시만 이롭게 하려는 것이 아니라 다시 먼 후대까지 전하려 하므로 유통분이 있다. 또 시간을 기준으로 처음·중간·뒤의 선이 있으므로 세 분으로 나눈다. 또 법을 기준으로 체·상·용이 있으므로 세 분으로 나눈다. 빛을 놓고 땅을 움직인 것은 설할 바의 상을 나타내고 정설은 모든 법의 체를 드러내며 유통은 경에 세력이 있음을 밝혀 듣는 자가 이익을 얻게 하므로 용이라고 한다. 다음으로 이익을 기준으로 하면 셋이 있으니 신·해·행이다. 서분의 상은 아직 믿지 않는 자를 믿게 하고 정설은 이미 믿는 자를 이해하게 하며, 유통은 가르침을 찬탄하고 수지를 권하여 이미 이해한 자를 행하게 한다. 이는 모두 큰 판별이다. 세 부분은 각각 둘이다. 서분의 둘은 첫째 전경서. 둘째 설경서이다. 정설의 둘은 첫째 경의 종지를 바로 설하는 것. 둘째 믿음을 권하고 법을 보호하는 것이다. 유통의 둘은. 첫째 승만의 유통. 둘째 부처의 유통이다. 먼저 두 서를 밝힌다. 뜻에는 여러 문이 있다. 첫째 사람과 시간이 다름을 기준으로 한다. 전하는 설이 서로 다르므로 두 서를 세운다. 사람이 다르다는 것은 여래와 아난을 말한다. 시간이 다르다는 것은 당시와 후대를 말한다. 여래가 스스로 설한 것은 당시에 이익을 주고 아난이 결집한 것은 후대에 있다. 종지는 비록 하나로 돌아가지만 두 서를 세워야 한다. 다만 두 서의 명칭은 같지 않아 모두 네 쌍이 있다. 첫째 뜻을 따라 이름을 세우는 것으로. 통서 별서를 말한다. 여러 경에 대체로 공통하므로 통서라 하고 발기한 일이 서로 다르므로 별서라 한다. 둘째 시간에 따라 이름을 붙이는 것으로. 경전서 경후서를 말한다. 별서는 경전서를 말하고 통서는 경후서를 말한다. 셋째 사람에 따라 이름을 붙이는 것으로.</w:t>
      </w:r>
    </w:p>
    <w:p>
      <w:pPr>
        <w:pStyle w:val="EditorialNote"/>
      </w:pPr>
      <w:r>
        <w:rPr>
          <w:rFonts w:ascii="Noto Sans KR" w:hAnsi="Noto Sans KR" w:eastAsia="Noto Sans KR"/>
          <w:color w:val="5C4B13"/>
          <w:sz w:val="17"/>
        </w:rPr>
        <w:t>교감·번역 메모 | [구두] 원문 ‘二勸信護法流通二者’는 문맥상 ‘二勸信護法。流通二者。’로 끊어 읽었다.</w:t>
      </w:r>
    </w:p>
    <w:p>
      <w:pPr>
        <w:pStyle w:val="Heading2"/>
        <w:keepNext/>
      </w:pPr>
      <w:r>
        <w:t>문단 028</w:t>
      </w:r>
    </w:p>
    <w:p>
      <w:pPr>
        <w:keepNext/>
        <w:spacing w:before="40" w:after="40"/>
      </w:pPr>
      <w:r>
        <w:rPr>
          <w:rFonts w:ascii="Noto Sans KR" w:hAnsi="Noto Sans KR" w:eastAsia="Noto Sans KR"/>
          <w:b/>
          <w:color w:val="475467"/>
          <w:sz w:val="18"/>
        </w:rPr>
        <w:t>원문</w:t>
      </w:r>
    </w:p>
    <w:p>
      <w:pPr>
        <w:pStyle w:val="SourceText"/>
        <w:widowControl/>
      </w:pPr>
      <w:r>
        <w:t>即如來序。 阿難序。 如來說經。 阿難傳經。 四從義意作名。 謂證信序。 發起序。 此皆大判也。 言大判者。 如是我聞。 一向是傳經序。 良以說經之前未有此言。 既經之後方有。 故一向屬傳經序。 一時已下可具二義。 若阿難後之所立。 屬傳經序。 當佛說時實有化主時處。 屬說經序。 若依論所釋。 化主時處屬說經序。 法華論云。 城山最勝。 表經亦勝。 十地論言。 此法勝故。 在於初時及勝處說依此二論。 即以化主時處屬說經序。 依智度論說時方人令生信故。 屬傳經序。 雖復不定。 大判為言。 如是等六事佛命令安故。 總屬傳經序也。 從時波斯匿王下。 是發起序。 釋此不定。 有人言。 從初至偈。 名之為序。 從偈已[1]下即屬正宗。 今所明者。 如前所說。 初至妙色身前名為序說也。 今略以六門釋之。 一明數門依江南諸師但明五事。 以佛屬住處攝。 次天親燈論。 以明六事。 第四是教主。 若依三藏。 凡有七事。 開我聞為二。 今以六為定也。 二明立六意門。 一為證信故立六。 如龍樹云。 說時方人令生信故。 二簡內外。 外經以阿漚二字為首。 內教以六事在初。 三分經論不同。 弟子之論。 歸敬三寶。 如來之經。 明乎六事。 [2]三有無門。 當佛說時。 實有六事謂有信心。 及傳聞人。 時節。 教主。 處所。 同聞。 而未立名字。 此是體有文無。 後之所立文體俱有。</w:t>
      </w:r>
    </w:p>
    <w:p>
      <w:pPr>
        <w:keepNext/>
        <w:spacing w:before="40" w:after="40"/>
      </w:pPr>
      <w:r>
        <w:rPr>
          <w:rFonts w:ascii="Noto Sans KR" w:hAnsi="Noto Sans KR" w:eastAsia="Noto Sans KR"/>
          <w:b/>
          <w:color w:val="475467"/>
          <w:sz w:val="18"/>
        </w:rPr>
        <w:t>한국어 번역</w:t>
      </w:r>
    </w:p>
    <w:p>
      <w:pPr>
        <w:pStyle w:val="TranslationText"/>
        <w:widowControl/>
      </w:pPr>
      <w:r>
        <w:t>곧 여래서 아난서이다. 여래는 경을 설하고 아난은 경을 전한다. 넷째 뜻과 의도에 따라 이름 붙이는 것으로. 증신서 발기서를 말한다. 이는 모두 큰 판별이다. 큰 판별이라고 한 것은 ‘如是我聞’은 한결같이 전경서이다. 경을 설하기 전에는 이 말이 없었고 경이 있은 뒤에야 비로소 생겼으므로 한결같이 전경서에 속한다. ‘一時’ 이하는 두 뜻을 모두 갖출 수 있다. 만약 아난이 뒤에 세운 것으로 보면 전경서에 속하고 부처가 설할 당시 실제로 교화주·시간·장소가 있었다는 점에서는 설경서에 속한다. 논에서 해석한 바에 의거하면 교화주·시간·장소는 설경서에 속한다. 『법화론』에서 말한다. “성과 산이 가장 수승한 것은 경 또한 수승함을 나타낸다.” 『십지론』에서 말한다. “이 법이 수승하기 때문에 최초의 때와 수승한 처소에서 설하였다.” 이 두 논에 의거하면 곧 교화주·시간·장소를 설경서에 속하게 한다. 『지도론』에 의거하면 시간·방소·사람을 말하여 믿음을 내게 하기 때문에 전경서에 속한다. 비록 이처럼 일정하지 않지만 크게 판별해 말하면 ‘如是’ 등의 여섯 일은 부처가 두도록 명하였으므로 모두 전경서에 속한다. ‘時波斯匿王’ 이하부터는 발기서이다. 이를 해석하는 것은 일정하지 않다. 어떤 이는 말한다. “처음부터 게송까지를 서라고 이름하고 게송 이하부터 곧 정종에 속한다.” 지금 밝히는 것은 앞에서 말한 것과 같다. 처음부터 ‘妙色身’ 앞까지를 서설이라 한다. 이제 간략히 여섯 문으로 해석한다. 첫째 수문(數門)을 밝힌다. 강남의 여러 스승에게 의거하면 다섯 일만을 밝히는데. 부처를 주처에 포섭시키기 때문이다. 다음으로 천친의 『등론』에서는 여섯 일을 밝힌다. 넷째가 교주이다. 만약 삼장에 의거하면 모두 일곱 일이 있으니 ‘我聞’을 둘로 나눈다. 지금은 여섯 가지를 정설로 삼는다. 둘째 여섯을 세우는 뜻을 밝히는 문이다. 첫째 증신하기 위해 여섯을 세운다. 용수가 말한 것과 같다. “시간·방소·사람을 말하여 믿음을 내게 한다.” 둘째 내교와 외교를 구별한다. 외경은 ‘阿漚’ 두 글자를 첫머리로 삼고 내교는 여섯 일을 처음에 둔다. 셋째 경과 논이 서로 다름을 구별한다. 제자의 논은 삼보에 귀경하고 여래의 경은 여섯 일을 밝힌다. 셋째 유무문이다. 부처가 설할 당시 실제로 여섯 일이 있었으니, 곧 신심 그리고 전해 들은 사람 시절 교주 처소 함께 들은 대중이 있었다. 그러나 아직 명칭은 세워지지 않았으니 이것은 체는 있으나 문자는 없는 것이다. 뒤에 세워진 뒤에는 문자와 체가 모두 있다.</w:t>
      </w:r>
    </w:p>
    <w:p>
      <w:pPr>
        <w:pStyle w:val="EditorialNote"/>
      </w:pPr>
      <w:r>
        <w:rPr>
          <w:rFonts w:ascii="Noto Sans KR" w:hAnsi="Noto Sans KR" w:eastAsia="Noto Sans KR"/>
          <w:color w:val="5C4B13"/>
          <w:sz w:val="17"/>
        </w:rPr>
        <w:t>교감·번역 메모 | [구두] 원문은 ‘說依此二論’이 이어져 있으나 문맥상 ‘說。依此二論’으로 끊어 번역하였다.</w:t>
      </w:r>
    </w:p>
    <w:p>
      <w:pPr>
        <w:pStyle w:val="EditorialNote"/>
      </w:pPr>
      <w:r>
        <w:rPr>
          <w:rFonts w:ascii="Noto Sans KR" w:hAnsi="Noto Sans KR" w:eastAsia="Noto Sans KR"/>
          <w:color w:val="5C4B13"/>
          <w:sz w:val="17"/>
        </w:rPr>
        <w:t>교감·번역 메모 | [고유명사/이문 검토 필요] ‘天親燈論’의 서명 경계가 명확하지 않아 ‘천친의 『등론』’으로 잠정 처리하였다.</w:t>
      </w:r>
    </w:p>
    <w:p>
      <w:pPr>
        <w:pStyle w:val="EditorialNote"/>
      </w:pPr>
      <w:r>
        <w:rPr>
          <w:rFonts w:ascii="Noto Sans KR" w:hAnsi="Noto Sans KR" w:eastAsia="Noto Sans KR"/>
          <w:color w:val="5C4B13"/>
          <w:sz w:val="17"/>
        </w:rPr>
        <w:t>교감·번역 메모 | [교감] 앞에서 이미 ‘三分經論不同’을 셋째로 들었는데 여기서 다시 ‘三有無門’이라 한다. 번호 중복을 원문대로 보존하였다.</w:t>
      </w:r>
    </w:p>
    <w:p>
      <w:pPr>
        <w:pStyle w:val="Heading2"/>
        <w:keepNext/>
      </w:pPr>
      <w:r>
        <w:t>문단 029</w:t>
      </w:r>
    </w:p>
    <w:p>
      <w:pPr>
        <w:keepNext/>
        <w:spacing w:before="40" w:after="40"/>
      </w:pPr>
      <w:r>
        <w:rPr>
          <w:rFonts w:ascii="Noto Sans KR" w:hAnsi="Noto Sans KR" w:eastAsia="Noto Sans KR"/>
          <w:b/>
          <w:color w:val="475467"/>
          <w:sz w:val="18"/>
        </w:rPr>
        <w:t>원문</w:t>
      </w:r>
    </w:p>
    <w:p>
      <w:pPr>
        <w:pStyle w:val="SourceText"/>
        <w:widowControl/>
      </w:pPr>
      <w:r>
        <w:t>四具不具門。 餘經具足六事。 金光明經略無同聞。 此經亦無同聞之文。 至後當說五前後門。 溫室等經稱我聞如是。 要前有傳法之人。 方有所傳之法。 二如是我聞。 要有信心方得入於佛法。 六因緣門。 阿難四問答。 第四問答故。 有此六事也。 如三世諸佛證。 如三世諸佛說。 故言如是。 問。 稱如便足。 何須言是。 答。 為欲簡相似言。 是者。 是三世諸佛說。 是三世諸佛證。 故言是也。 故古注云。 說得於理。 文旨相扶為如。 理說應解。 [3]徵信無昧為是。 有人言。 阿難遵佛所說之言。 如於諸[4]佛法說。 理如理說。 事如事說。 因如因說。 果如果說。 如是一切如法之言。 是當道理。 故言如是也。 良以乖法名之為非。 故如法之言。 得稱如是。 有人言。 如是者。 謂指牒法辭。 如經中說。 如是等功德。 如是菩薩等。 今亦爾。 如是所說教門。 我皆得聞。 故[5]云如是我聞。 亦是印述之辭。 如是如是。 誠如聖教。 如是如是。 如汝所說。 今亦爾。 印定佛法。 使人生信。 故言如是。 有人言。 依智度論意。 如是者。 是信義。 要具三。 一是所信之法。 二明信心。 三明信相。 內心信可是法。 口如是言。 言是法稱合道理。 故言如是。 我聞者。 古注云。 明用表承宣。 明其能虛已崇聽。 [6]祗納音旨也。 有人言。 阿難對彼未來眾生。 陳已所[7]說。</w:t>
      </w:r>
    </w:p>
    <w:p>
      <w:pPr>
        <w:keepNext/>
        <w:spacing w:before="40" w:after="40"/>
      </w:pPr>
      <w:r>
        <w:rPr>
          <w:rFonts w:ascii="Noto Sans KR" w:hAnsi="Noto Sans KR" w:eastAsia="Noto Sans KR"/>
          <w:b/>
          <w:color w:val="475467"/>
          <w:sz w:val="18"/>
        </w:rPr>
        <w:t>한국어 번역</w:t>
      </w:r>
    </w:p>
    <w:p>
      <w:pPr>
        <w:pStyle w:val="TranslationText"/>
        <w:widowControl/>
      </w:pPr>
      <w:r>
        <w:t>넷째 구족·불구족문이다. 다른 경은 여섯 일을 갖추었고 『금광명경』은 동문을 간략히 생략하여 없다. 이 경에도 동문의 글이 없다. 뒤에 이르러 마땅히 설하겠다. 다섯째 전후문이다. 『온실경』 등의 경에서는 ‘我聞如是’라고 하니 먼저 법을 전하는 사람이 있어야 비로소 전해지는 법이 있게 된다. 둘째는 ‘如是我聞’이다. 반드시 먼저 신심이 있어야 비로소 불법에 들어갈 수 있다는 것이다. 여섯째 인연문이다. 아난의 네 가지 문답 가운데 네 번째 문답 때문에 이 여섯 일이 있게 되었다. 삼세의 모든 부처가 증득한 바와 같고 삼세의 모든 부처가 설한 바와 같으므로 ‘如是’라고 한다. 문: “‘如’라고만 해도 충분한데 어째서 반드시 ‘是’라고 하는가?” 답: “비슷한 말을 가려내기 위한 것이다. ‘是’란 이것이 삼세 모든 부처가 설한 것이고 이것이 삼세 모든 부처가 증득한 것이므로 ‘是’라고 하는 것이다.” 그러므로 옛 주석에서는 말한다. “말한 것이 이치에 맞고 글의 뜻이 서로 부합하는 것을 ‘여(如)’라 한다. 이치를 설하면 마땅히 이해되어야 하고 믿음을 징험하여 어둡지 않은 것을 ‘시(是)’라 한다.” 어떤 이는 말한다. “아난은 부처님께서 말씀하신 바를 따르고 여러 부처님의 법에 맞추어 설한다. 이치는 이치대로 설하고 일은 일대로 설하며 인은 인대로 설하고 과는 과대로 설한다. ‘여시(如是)’란 이 모든 것이 법에 맞는 말이라는 것이다. ‘시(是)’는 도리에 합당하다는 뜻이다. 그러므로 ‘여시’라고 한다. 진실로 법에 어긋나는 것을 ‘비(非)’라 하므로 법에 맞는 말은 ‘여시’라고 일컬을 수 있다.” 어떤 이는 말한다. “‘여시’라는 것은 곧 법을 가리켜 다시 드는 말이다. 경 가운데서 말하는 ‘이와 같은 등의 공덕’과 ‘이와 같은 보살들’ 등의 경우와 같다. 지금도 또한 그러하다. ‘이와 같이 설한 교문을 내가 모두 들었다.’는 뜻이므로 ‘여시아문(如是我聞)’이라고 한 것이다.” 또한 인가하여 서술하는 말이다. “그러하다, 그러하다. 참으로 성스러운 가르침과 같다.”라고 하거나 “그러하다, 그러하다. 네가 말한 것과 같다.”라고 하는 경우와 같다. 지금도 또한 그러하여 불법을 인가하고 확정하여 사람으로 하여금 믿음을 내게 하므로 ‘여시’라고 한다. 어떤 이는 말한다. 『지도론』의 뜻에 따르면 ‘여시’라는 것은 믿음이라는 뜻이다. 반드시 세 가지를 갖추어야 한다. 첫째는 믿는 대상인 법이고 둘째는 믿는 마음을 밝히는 것이며 셋째는 믿음의 모습을 밝히는 것이다. 안으로 마음에서 이 법이 옳다고 믿고 입으로 ‘여시’라고 말한다. 그 말이 이 법이 도리에 들어맞는다고 일컫는 것이므로 ‘여시’라고 한다. ‘아문(我聞)’이라는 것은 옛 주석에서 말한다. “이를 사용하여 이어받아 선양함을 나타내고 능히 자신을 비우고 높여 들어 받았음을 밝히며 공손히 그 음성과 뜻을 받아들였음을 밝힌 것이다.” 어떤 이는 말한다. “아난이 저 미래의 중생을 마주하여 자기가 말한 바를 진술하므로</w:t>
      </w:r>
    </w:p>
    <w:p>
      <w:pPr>
        <w:pStyle w:val="EditorialNote"/>
      </w:pPr>
      <w:r>
        <w:rPr>
          <w:rFonts w:ascii="Noto Sans KR" w:hAnsi="Noto Sans KR" w:eastAsia="Noto Sans KR"/>
          <w:color w:val="5C4B13"/>
          <w:sz w:val="17"/>
        </w:rPr>
        <w:t>교감·번역 메모 | [구두] 원문 ‘至後當說五前後門’은 문맥상 ‘至後當說。五前後門。’으로 끊어 읽었다.</w:t>
      </w:r>
    </w:p>
    <w:p>
      <w:pPr>
        <w:pStyle w:val="EditorialNote"/>
      </w:pPr>
      <w:r>
        <w:rPr>
          <w:rFonts w:ascii="Noto Sans KR" w:hAnsi="Noto Sans KR" w:eastAsia="Noto Sans KR"/>
          <w:color w:val="5C4B13"/>
          <w:sz w:val="17"/>
        </w:rPr>
        <w:t>교감·번역 메모 | [구문] ‘相扶’는 문구와 취지가 서로 지지하여 어긋나지 않는다는 뜻으로 옮겼다.</w:t>
      </w:r>
    </w:p>
    <w:p>
      <w:pPr>
        <w:pStyle w:val="EditorialNote"/>
      </w:pPr>
      <w:r>
        <w:rPr>
          <w:rFonts w:ascii="Noto Sans KR" w:hAnsi="Noto Sans KR" w:eastAsia="Noto Sans KR"/>
          <w:color w:val="5C4B13"/>
          <w:sz w:val="17"/>
        </w:rPr>
        <w:t>교감·번역 메모 | [구문] ‘徵信無昧’는 믿을 만함을 징험하여 의심스럽지 않다는 뜻으로 이해하였다.</w:t>
      </w:r>
    </w:p>
    <w:p>
      <w:pPr>
        <w:pStyle w:val="EditorialNote"/>
      </w:pPr>
      <w:r>
        <w:rPr>
          <w:rFonts w:ascii="Noto Sans KR" w:hAnsi="Noto Sans KR" w:eastAsia="Noto Sans KR"/>
          <w:color w:val="5C4B13"/>
          <w:sz w:val="17"/>
        </w:rPr>
        <w:t>교감·번역 메모 | [구문] ‘承宣’은 가르침을 이어받아 전한다는 뜻으로 옮겼다.</w:t>
      </w:r>
    </w:p>
    <w:p>
      <w:pPr>
        <w:pStyle w:val="EditorialNote"/>
      </w:pPr>
      <w:r>
        <w:rPr>
          <w:rFonts w:ascii="Noto Sans KR" w:hAnsi="Noto Sans KR" w:eastAsia="Noto Sans KR"/>
          <w:color w:val="5C4B13"/>
          <w:sz w:val="17"/>
        </w:rPr>
        <w:t>교감·번역 메모 | [구문] ‘祗納音旨’는 부처의 말씀과 그 취지를 공경히 받아들였다는 뜻으로 이해하였다.</w:t>
      </w:r>
    </w:p>
    <w:p>
      <w:pPr>
        <w:pStyle w:val="EditorialNote"/>
      </w:pPr>
      <w:r>
        <w:rPr>
          <w:rFonts w:ascii="Noto Sans KR" w:hAnsi="Noto Sans KR" w:eastAsia="Noto Sans KR"/>
          <w:color w:val="5C4B13"/>
          <w:sz w:val="17"/>
        </w:rPr>
        <w:t>교감·번역 메모 | [이문 검토 필요] 문맥상 아난이 ‘들은 바’를 진술한다는 뜻이 자연스러우나, 저본은 ‘已所說’으로 되어 있어 원문대로 옮겼다.</w:t>
      </w:r>
    </w:p>
    <w:p>
      <w:pPr>
        <w:pStyle w:val="Heading2"/>
        <w:keepNext/>
      </w:pPr>
      <w:r>
        <w:t>문단 030</w:t>
      </w:r>
    </w:p>
    <w:p>
      <w:pPr>
        <w:keepNext/>
        <w:spacing w:before="40" w:after="40"/>
      </w:pPr>
      <w:r>
        <w:rPr>
          <w:rFonts w:ascii="Noto Sans KR" w:hAnsi="Noto Sans KR" w:eastAsia="Noto Sans KR"/>
          <w:b/>
          <w:color w:val="475467"/>
          <w:sz w:val="18"/>
        </w:rPr>
        <w:t>원문</w:t>
      </w:r>
    </w:p>
    <w:p>
      <w:pPr>
        <w:pStyle w:val="SourceText"/>
        <w:widowControl/>
      </w:pPr>
      <w:r>
        <w:t>故言我聞。 問。 阿難既是得理聖人。 有何所以同凡說我。 答云。 阿難雖復說我。 不同凡夫云何不同。 說我有三。 一者。 凡夫見使未亡。 見心說我。 二者。 學人見使雖除。 慢使猶在。 慢心說我。 三無學人見慢已除。 隨世流布。 宣說言我。 然今阿難結集法時。 身居無學。 見慢已斷。 隨世流布宣說我聞。 故不同凡也。 問。 無我是勝。 真諦所收。 有我既[8]著。 世諦所攝。 何不從勝宣說無我。 從劣說我。 答。 化我眾生。 法須如是。 若不說我。 何由可得標別彼此令人識。 故知為別此彼令人識故。 須說我也。 乃至諸佛化我眾生。 例皆同爾我有三種。 一佛性是[9]主是常。 是故名我。 二八自在作用故名我。 三統御名我。 若就阿難實得具有[10]二我。 今辨[11]圓經。 但用後我。 問。 三種阿難。 持於三藏。 出何經耶。 答。 出闍王懺悔經。 如法華疏說。 阿難有三種。 一直阿難。 翻為歡喜。 持聲聞藏。 二阿難跋陀。 此云歡喜賢。 持緣覺藏。 三阿難伽羅。 此云歡喜海。 持菩薩藏。 此是一人為三。 亦是非三示三。 又非三非一。 能三能一。 以其能三。 故三人持三也。 聞者。 智度論云。 耳根不壞聲在可聞處。 意欲聞。 情塵和合。 故耳識生。 隨耳識即生意識。 能分別種種因緣得聞。 地持亦云。 聽所知言說。 是名聞也。 一時者。 古注云。 美不異時。</w:t>
      </w:r>
    </w:p>
    <w:p>
      <w:pPr>
        <w:keepNext/>
        <w:spacing w:before="40" w:after="40"/>
      </w:pPr>
      <w:r>
        <w:rPr>
          <w:rFonts w:ascii="Noto Sans KR" w:hAnsi="Noto Sans KR" w:eastAsia="Noto Sans KR"/>
          <w:b/>
          <w:color w:val="475467"/>
          <w:sz w:val="18"/>
        </w:rPr>
        <w:t>한국어 번역</w:t>
      </w:r>
    </w:p>
    <w:p>
      <w:pPr>
        <w:pStyle w:val="TranslationText"/>
        <w:widowControl/>
      </w:pPr>
      <w:r>
        <w:t>‘아문’이라고 한 것이다.” 문: 아난은 이미 이치를 얻은 성인인데 무슨 까닭에 범부와 똑같이 ‘나[我]’라고 말하는가? 답: 아난이 비록 다시 ‘나’라고 말하지만 범부와는 같지 않다. 어떻게 같지 않은가? ‘나’라고 말하는 데에는 세 가지가 있다. 첫째는 범부가 견혹을 아직 없애지 못하여 견해의 마음으로 ‘나’라고 말하는 것이다. 둘째는 유학인이 견혹은 비록 제거했으나 만혹이 아직 남아 있어 교만의 마음으로 ‘나’라고 말하는 것이다. 셋째는 무학인이 견혹과 만혹을 이미 제거하고 세속의 통용을 따라서 ‘나’라고 말하는 것이다. 그런데 지금 아난은 법을 결집할 때 몸이 무학의 지위에 있었고 견혹과 만혹을 이미 끊었으므로 세속의 통용을 따라 ‘내가 들었다’고 말한 것이다. 그러므로 범부와 같지 않다. 문: 무아가 뛰어난 것이어서 진제에 포섭되고 유아는 이미 집착이어서 세제에 포섭된다. 어찌 뛰어난 것을 따라 무아라고 말하지 않고 열등한 것을 따라 ‘나’라고 말하는가? 답: ‘나’에 집착하는 중생을 교화하려면 법상 반드시 이와 같아야 한다. 만약 ‘나’라고 말하지 않는다면 어떻게 저것과 이것을 표시하여 구별하고 사람들로 하여금 알게 할 수 있겠는가? 그러므로 이것과 저것을 구별하여 사람들로 하여금 알게 하기 위해서임을 알아야 한다. 그러므로 반드시 ‘나’라고 말해야 한다. 나아가 모든 부처님께서 ‘나’에 집착하는 중생을 교화하는 경우도 예컨대 모두 이와 같다. ‘나’에는 세 종류가 있다. 첫째, 불성은 주재자이고 항상한 것이므로. 그 때문에 ‘아(我)’라고 한다. 둘째, 여덟 가지 자재한 작용이 있기 때문에 ‘아’라고 한다. 셋째, 통어한다는 뜻에서 ‘아’라고 한다. 아난의 실제 얻은 바를 가지고 말하면 두 가지 아를 갖추고 있지만 지금 이 원만한 경전을 논하는 데에는 다만 뒤의 ‘아’만을 쓴다. 문: 세 종류의 아난이 삼장을 지닌다는 것은 어느 경에서 나온 것인가? 답: 『사왕참회경』에서 나온다. 『법화소』에서 설한 것과 같다. 아난에는 세 종류가 있다. 첫째는 아난이다. 번역하면 ‘환희(歡喜)’이다. 성문장을 지닌다. 둘째는 아난발타(阿難跋陀)이다. 여기 말로는 ‘환희현(歡喜賢)’이다. 연각장을 지닌다. 셋째는 아난가라(阿難伽羅)이다. 여기 말로는 ‘환희해(歡喜海)’이다. 보살장을 지닌다. 이는 한 사람이 셋이 된 것이며 또한 셋이 아니면서 셋을 나타낸 것이다. 또 셋도 아니고 하나도 아니지만 능히 셋이 되기도 하고 능히 하나가 되기도 한다. 그가 능히 셋이 될 수 있기 때문에 세 사람이 삼장을 지닌다고 한 것이다. ‘문(聞)’이라는 것은 『지도론』에서 말한다. “이근이 손상되지 않고 소리가 들을 수 있는 곳에 있으며 뜻으로 듣고자 하고 정(情)과 진(塵)이 화합하므로 이식이 생긴다. 이식을 따라 곧 의식이 생겨 갖가지 인연을 능히 분별함으로써 듣게 된다.” 『지지론』에서도 또한 말한다. “알아야 할 언설을 듣는 것을 문(聞)이라고 한다.” ‘일시(一時)’라는 것은 옛 주석에서 말한다. “때가 다르지 않음을 찬미하고</w:t>
      </w:r>
    </w:p>
    <w:p>
      <w:pPr>
        <w:pStyle w:val="EditorialNote"/>
      </w:pPr>
      <w:r>
        <w:rPr>
          <w:rFonts w:ascii="Noto Sans KR" w:hAnsi="Noto Sans KR" w:eastAsia="Noto Sans KR"/>
          <w:color w:val="5C4B13"/>
          <w:sz w:val="17"/>
        </w:rPr>
        <w:t>교감·번역 메모 | [구두] 원문 ‘不同凡夫云何不同’은 ‘不同凡夫。云何不同。’으로 구두하였다.</w:t>
      </w:r>
    </w:p>
    <w:p>
      <w:pPr>
        <w:pStyle w:val="EditorialNote"/>
      </w:pPr>
      <w:r>
        <w:rPr>
          <w:rFonts w:ascii="Noto Sans KR" w:hAnsi="Noto Sans KR" w:eastAsia="Noto Sans KR"/>
          <w:color w:val="5C4B13"/>
          <w:sz w:val="17"/>
        </w:rPr>
        <w:t>교감·번역 메모 | [용어] ‘慢使’는 만(慢)에 속하는 번뇌를 가리키므로 ‘만혹’으로 옮겼다.</w:t>
      </w:r>
    </w:p>
    <w:p>
      <w:pPr>
        <w:pStyle w:val="EditorialNote"/>
      </w:pPr>
      <w:r>
        <w:rPr>
          <w:rFonts w:ascii="Noto Sans KR" w:hAnsi="Noto Sans KR" w:eastAsia="Noto Sans KR"/>
          <w:color w:val="5C4B13"/>
          <w:sz w:val="17"/>
        </w:rPr>
        <w:t>교감·번역 메모 | [구문] ‘化我眾生’은 ‘我’에 집착하는 중생을 교화한다는 뜻으로 이해하였다.</w:t>
      </w:r>
    </w:p>
    <w:p>
      <w:pPr>
        <w:pStyle w:val="EditorialNote"/>
      </w:pPr>
      <w:r>
        <w:rPr>
          <w:rFonts w:ascii="Noto Sans KR" w:hAnsi="Noto Sans KR" w:eastAsia="Noto Sans KR"/>
          <w:color w:val="5C4B13"/>
          <w:sz w:val="17"/>
        </w:rPr>
        <w:t>교감·번역 메모 | [구두] 원문 ‘例皆同爾我有三種’은 ‘例皆同爾。我有三種。’으로 구두하였다.</w:t>
      </w:r>
    </w:p>
    <w:p>
      <w:pPr>
        <w:pStyle w:val="EditorialNote"/>
      </w:pPr>
      <w:r>
        <w:rPr>
          <w:rFonts w:ascii="Noto Sans KR" w:hAnsi="Noto Sans KR" w:eastAsia="Noto Sans KR"/>
          <w:color w:val="5C4B13"/>
          <w:sz w:val="17"/>
        </w:rPr>
        <w:t>교감·번역 메모 | [용어] ‘八自在’는 열반의 대아(大我)에 배속되는 여덟 가지 자재의 뜻을 가리킨다.</w:t>
      </w:r>
    </w:p>
    <w:p>
      <w:pPr>
        <w:pStyle w:val="EditorialNote"/>
      </w:pPr>
      <w:r>
        <w:rPr>
          <w:rFonts w:ascii="Noto Sans KR" w:hAnsi="Noto Sans KR" w:eastAsia="Noto Sans KR"/>
          <w:color w:val="5C4B13"/>
          <w:sz w:val="17"/>
        </w:rPr>
        <w:t>교감·번역 메모 | [의미 불확실] ‘二我’가 바로 앞의 세 가지 가운데 어느 둘을 가리키는지는 이 단위만으로 확정하기 어렵다.</w:t>
      </w:r>
    </w:p>
    <w:p>
      <w:pPr>
        <w:pStyle w:val="EditorialNote"/>
      </w:pPr>
      <w:r>
        <w:rPr>
          <w:rFonts w:ascii="Noto Sans KR" w:hAnsi="Noto Sans KR" w:eastAsia="Noto Sans KR"/>
          <w:color w:val="5C4B13"/>
          <w:sz w:val="17"/>
        </w:rPr>
        <w:t>교감·번역 메모 | [고유명사] ‘闍王懺悔經’은 저본 표기를 따라 『사왕참회경』으로 음역하였다.</w:t>
      </w:r>
    </w:p>
    <w:p>
      <w:pPr>
        <w:pStyle w:val="EditorialNote"/>
      </w:pPr>
      <w:r>
        <w:rPr>
          <w:rFonts w:ascii="Noto Sans KR" w:hAnsi="Noto Sans KR" w:eastAsia="Noto Sans KR"/>
          <w:color w:val="5C4B13"/>
          <w:sz w:val="17"/>
        </w:rPr>
        <w:t>교감·번역 메모 | [이문 검토 필요] 저본의 ‘一直阿難’은 문맥상 ‘一阿難’ 또는 ‘一者阿難’에 해당하는 구절로 보이나 원문은 수정하지 않았다.</w:t>
      </w:r>
    </w:p>
    <w:p>
      <w:pPr>
        <w:pStyle w:val="EditorialNote"/>
      </w:pPr>
      <w:r>
        <w:rPr>
          <w:rFonts w:ascii="Noto Sans KR" w:hAnsi="Noto Sans KR" w:eastAsia="Noto Sans KR"/>
          <w:color w:val="5C4B13"/>
          <w:sz w:val="17"/>
        </w:rPr>
        <w:t>교감·번역 메모 | [용어] ‘情塵’은 감각 주체와 대상이 화합하는 조건을 가리키는 표현으로 원어를 병기하였다.</w:t>
      </w:r>
    </w:p>
    <w:p>
      <w:pPr>
        <w:pStyle w:val="EditorialNote"/>
      </w:pPr>
      <w:r>
        <w:rPr>
          <w:rFonts w:ascii="Noto Sans KR" w:hAnsi="Noto Sans KR" w:eastAsia="Noto Sans KR"/>
          <w:color w:val="5C4B13"/>
          <w:sz w:val="17"/>
        </w:rPr>
        <w:t>교감·번역 메모 | [구문] ‘聽所知言說’의 수식 관계는 다소 압축되어 있어 ‘알아야 할 언설을 듣다’로 옮겼다.</w:t>
      </w:r>
    </w:p>
    <w:p>
      <w:pPr>
        <w:pStyle w:val="Heading2"/>
        <w:keepNext/>
      </w:pPr>
      <w:r>
        <w:t>문단 031</w:t>
      </w:r>
    </w:p>
    <w:p>
      <w:pPr>
        <w:keepNext/>
        <w:spacing w:before="40" w:after="40"/>
      </w:pPr>
      <w:r>
        <w:rPr>
          <w:rFonts w:ascii="Noto Sans KR" w:hAnsi="Noto Sans KR" w:eastAsia="Noto Sans KR"/>
          <w:b/>
          <w:color w:val="475467"/>
          <w:sz w:val="18"/>
        </w:rPr>
        <w:t>원문</w:t>
      </w:r>
    </w:p>
    <w:p>
      <w:pPr>
        <w:pStyle w:val="SourceText"/>
        <w:widowControl/>
      </w:pPr>
      <w:r>
        <w:t>不失機。 感應冥符也。 大明一義[12]凡四種。 一者人一。 二者法一。 三者時一。 四者機一。 言人一者。 從始至末。 並是如來一人說。 無有餘人。 故言人一。 二者法一。 阿難所領還是佛所說。 無有異法。 故言法一。 三者時一。 如來一時說。 阿難一時領。 故言時一。 四者機一。 眾生一時有感。 如來一時有應。 機感交接。 故云一時。 此一皆大判也。 言大判者。 初亦有勝鬘說義不同。 得言人一。 但始終印定成經。 皆由於佛。 故推功在佛。 名為人一。 亦不得定如來一時說阿難一時領。 自有阿難初未得聞。 後方得聞。 今但始終皆是阿難從佛聞法故云一時耳。 所言時者。 攝論云時有三種。 一平等。 謂無沈浮顛倒。 二和合。 謂令聞正法能聞。 三轉法輪時。 正說正受。 佛者。 標其化主也。 問。 何故標佛耶。 答。 略明四義。 一簡邪明正。 阿難若從外道天魔邊聞。 則不可信。 以從一切智正師邊聞。 故傳經可信。 二簡師弟子。 佛法五人說。 今不從餘四人邊聞。 唯從佛聞是故稱佛。 三者為印定成經。 雖有餘人所說。 佛不印定。 不得成經。 今欲印定成經。 是故標佛。 四明教起所由由佛在舍衛。 故勝鬘父母生信心。 父母[1]既信。 書報勝鬘勝鬘請佛。 故如來應之。 由佛應故。 勝鬘歎佛。 如是展轉有十五章經。 皆由於佛佛為教本。 是以標佛也。 佛者。</w:t>
      </w:r>
    </w:p>
    <w:p>
      <w:pPr>
        <w:keepNext/>
        <w:spacing w:before="40" w:after="40"/>
      </w:pPr>
      <w:r>
        <w:rPr>
          <w:rFonts w:ascii="Noto Sans KR" w:hAnsi="Noto Sans KR" w:eastAsia="Noto Sans KR"/>
          <w:b/>
          <w:color w:val="475467"/>
          <w:sz w:val="18"/>
        </w:rPr>
        <w:t>한국어 번역</w:t>
      </w:r>
    </w:p>
    <w:p>
      <w:pPr>
        <w:pStyle w:val="TranslationText"/>
        <w:widowControl/>
      </w:pPr>
      <w:r>
        <w:t>근기를 놓치지 않으며 감응이 그윽이 서로 부합하는 것이다.” 크게 ‘일(一)’의 뜻을 밝히면 모두 네 종류가 있다. 첫째는 사람이 하나인 것이고 둘째는 법이 하나인 것이며 셋째는 때가 하나인 것이고 넷째는 근기가 하나인 것이다. 사람이 하나라는 것은 처음부터 끝까지 모두 여래 한 분이 설한 것이고 다른 사람이 없으므로 사람이 하나라고 한다. 둘째, 법이 하나라는 것은. 아난이 받아 지닌 것이 도리어 부처님께서 설하신 바로 그것이고 다른 법이 없으므로 법이 하나라고 한다. 셋째, 때가 하나라는 것은. 여래께서 한때에 설하시고 아난이 한때에 받아 지녔으므로 때가 하나라고 한다. 넷째, 근기가 하나라는 것은. 중생이 한때에 감응할 바를 일으키고 여래께서 한때에 응하시어 근기의 감응이 서로 접하므로 ‘일시’라고 한다. 이러한 ‘하나’의 뜻은 모두 큰 틀에서 판정한 것이다. ‘큰 틀에서 판정한다’는 것은 처음에도 승만이 설하는 경우가 있어 뜻이 같지 않으므로 엄밀히는 사람이 하나라고 말할 수 없지만 다만 처음부터 끝까지 인가하여 경을 이루게 한 것은 모두 부처님께 말미암았으므로 공을 부처님께 돌려 사람이 하나라고 이름한 것이다. 또 여래께서 한때에 설하고 아난이 한때에 받아 지녔다고 반드시 단정할 수도 없다. 아난이 처음에는 듣지 못하였다가. 뒤에야 비로소 들은 경우도 있기 때문이다. 지금은 다만 처음부터 끝까지 모두 아난이 부처님에게서 법을 들었다는 뜻이므로 ‘일시’라고 했을 뿐이다. 이른바 ‘시(時)’라는 것은 『섭론』에서는 때에 세 종류가 있다고 말한다. 첫째는 평등이다. 곧 가라앉거나 들뜨는 전도가 없는 것이다. 둘째는 화합이다. 곧 정법을 들을 수 있게 하는 것이다. 셋째는 법륜을 굴리는 때이다. 바르게 설하고 바르게 받아들이는 것이다. ‘불(佛)’이라는 것은 교화의 주체를 표시한 것이다. 문: 무슨 까닭에 부처님을 표시하는가? 답: 간략히 네 가지 뜻을 밝힌다. 첫째, 삿된 것을 가려내고 바른 것을 밝히기 위해서이다. 아난이 만약 외도나 천마에게서 들었다면 믿을 수 없을 것이다. 그러나 일체지의 바른 스승에게서 들었으므로 전한 경을 믿을 수 있다. 둘째, 스승과 제자를 가려내기 위해서이다. 불법은 다섯 부류의 사람이 설할 수 있는데 지금은 나머지 네 부류에게서 들은 것이 아니고 오직 부처님에게서 들었으므로 ‘불’이라고 한 것이다. 셋째는 인가하여 경을 이루기 위해서이다. 비록 다른 사람이 설한 것이 있더라도 부처님께서 인가하여 확정하지 않으시면 경을 이룰 수 없다. 지금은 인가하여 경을 이루고자 하므로 부처님을 표시한 것이다. 넷째, 가르침이 일어난 연유를 밝힌다. 부처님께서 사위국에 계셨기 때문에. 승만의 부모가 믿는 마음을 내었고 부모가 이미 믿게 되자. 편지를 써서 승만에게 알렸고, 승만은 부처님을 청하였다. 그러므로 여래께서 이에 응하셨다. 부처님께서 응하셨기 때문에 승만이 부처님을 찬탄하였고 이와 같이 차례차례 전개되어 열다섯 장의 경이 있게 되었다. 모두 부처님께 말미암았으니, 부처님은 가르침의 근본이다. 그러므로 부처님을 표시한 것이다. ‘불(佛)’이라는 것은</w:t>
      </w:r>
    </w:p>
    <w:p>
      <w:pPr>
        <w:pStyle w:val="EditorialNote"/>
      </w:pPr>
      <w:r>
        <w:rPr>
          <w:rFonts w:ascii="Noto Sans KR" w:hAnsi="Noto Sans KR" w:eastAsia="Noto Sans KR"/>
          <w:color w:val="5C4B13"/>
          <w:sz w:val="17"/>
        </w:rPr>
        <w:t>교감·번역 메모 | [용어] ‘沈浮’는 마음이 침체되거나 들뜨는 두 상태를 가리키는 것으로 직역하였다.</w:t>
      </w:r>
    </w:p>
    <w:p>
      <w:pPr>
        <w:pStyle w:val="EditorialNote"/>
      </w:pPr>
      <w:r>
        <w:rPr>
          <w:rFonts w:ascii="Noto Sans KR" w:hAnsi="Noto Sans KR" w:eastAsia="Noto Sans KR"/>
          <w:color w:val="5C4B13"/>
          <w:sz w:val="17"/>
        </w:rPr>
        <w:t>교감·번역 메모 | [용어] ‘五人說’은 불법을 설할 수 있는 다섯 부류의 설자를 가리키는 분류이다.</w:t>
      </w:r>
    </w:p>
    <w:p>
      <w:pPr>
        <w:pStyle w:val="EditorialNote"/>
      </w:pPr>
      <w:r>
        <w:rPr>
          <w:rFonts w:ascii="Noto Sans KR" w:hAnsi="Noto Sans KR" w:eastAsia="Noto Sans KR"/>
          <w:color w:val="5C4B13"/>
          <w:sz w:val="17"/>
        </w:rPr>
        <w:t>교감·번역 메모 | [구두] 원문 ‘四明教起所由由佛在舍衛’는 ‘四明教起所由。由佛在舍衛。’로 구두하였다.</w:t>
      </w:r>
    </w:p>
    <w:p>
      <w:pPr>
        <w:pStyle w:val="EditorialNote"/>
      </w:pPr>
      <w:r>
        <w:rPr>
          <w:rFonts w:ascii="Noto Sans KR" w:hAnsi="Noto Sans KR" w:eastAsia="Noto Sans KR"/>
          <w:color w:val="5C4B13"/>
          <w:sz w:val="17"/>
        </w:rPr>
        <w:t>교감·번역 메모 | [구두] 원문 ‘皆由於佛佛為教本’은 ‘皆由於佛。佛為教本。’으로 구두하였다.</w:t>
      </w:r>
    </w:p>
    <w:p>
      <w:pPr>
        <w:pStyle w:val="Heading2"/>
        <w:keepNext/>
      </w:pPr>
      <w:r>
        <w:t>문단 032</w:t>
      </w:r>
    </w:p>
    <w:p>
      <w:pPr>
        <w:keepNext/>
        <w:spacing w:before="40" w:after="40"/>
      </w:pPr>
      <w:r>
        <w:rPr>
          <w:rFonts w:ascii="Noto Sans KR" w:hAnsi="Noto Sans KR" w:eastAsia="Noto Sans KR"/>
          <w:b/>
          <w:color w:val="475467"/>
          <w:sz w:val="18"/>
        </w:rPr>
        <w:t>원문</w:t>
      </w:r>
    </w:p>
    <w:p>
      <w:pPr>
        <w:pStyle w:val="SourceText"/>
        <w:widowControl/>
      </w:pPr>
      <w:r>
        <w:t>覺也。 覺有兩義。 一覺察二者覺悟。 言覺察者。 對煩惱障。 煩惱侵害事等如賊。 唯聖覺知不為其害。 如人覺賦賊無能為。 故名為覺。 言覺悟者。 對其智障無明昏侵事等如睡。 聖慧獨朗。 如曉得悟故名為覺所對無明有二。 一性結無[2]明迷覆性理對除彼迷。 覺法實性。 故名為覺。 二事中無明。 於事不了。 對除彼迷。 覺知一切善惡無記。 故名為覺。 故持地云。 義饒益聚。 非義饒益聚。 非義非非義饒益聚平等開覺。 故名為佛既能自覺。 復能他覺。 覺行窮滿。 說之為佛。 言其自覺。 簡異凡夫。 云覺他者。 彰別二乘。 覺行窮滿。 顯異菩薩。 又四句。 一眠而不覺。 謂凡夫。 二覺而不眠。 所謂諸佛三亦眠亦覺。 所謂菩薩二乘望凡為覺。 望佛為眠。 四非眠非覺。 泯上三門歸言亡慮絕。 問。 佛有三種。 一化佛。 二應佛。 三法佛。 今稱佛住者。 三佛之中是何佛住耶。 答。 義有多門。 今就一途論之。 普賢觀經云。 釋迦牟尼。 名毘盧遮那。 遍一切處。 其佛住處名常寂光。 毘盧遮那。 即是法身。 法身佛住於常樂我淨四德之土。 然佛與土義論人法。 謂人為能住。 四德為所住。 若同性經云。 應身住淨土。 化身居穢國今是化佛也。 攝論云。 地前見化佛。 登地見應身者。 此應身是與真如相應。 名為應身。 應身有二。 一內應。 與真如相應。 住真如土。 二外應。</w:t>
      </w:r>
    </w:p>
    <w:p>
      <w:pPr>
        <w:keepNext/>
        <w:spacing w:before="40" w:after="40"/>
      </w:pPr>
      <w:r>
        <w:rPr>
          <w:rFonts w:ascii="Noto Sans KR" w:hAnsi="Noto Sans KR" w:eastAsia="Noto Sans KR"/>
          <w:b/>
          <w:color w:val="475467"/>
          <w:sz w:val="18"/>
        </w:rPr>
        <w:t>한국어 번역</w:t>
      </w:r>
    </w:p>
    <w:p>
      <w:pPr>
        <w:pStyle w:val="TranslationText"/>
        <w:widowControl/>
      </w:pPr>
      <w:r>
        <w:t>깨달음[覺]이다. 깨달음에는 두 가지 뜻이 있다. 첫째는 살펴 알아차리는 것이고, 둘째는 깨우쳐 아는 것이다. 살펴 알아차린다는 것은 번뇌장을 상대하여 말한 것이다. 번뇌가 침해하는 일은 도적과 같다. 오직 성인만이 이를 알아차려 그 해를 입지 않는다. 마치 사람이 도적을 알아차리면 도적이 아무것도 하지 못하는 것과 같다. 그러므로 ‘각(覺)’이라고 한다. 깨우쳐 안다는 것은 지장과 무명을 상대하여 말한 것이다. 무명이 어둡게 침입하는 일은 잠과 같다. 성인의 지혜만이 홀로 밝아서 새벽에 깨어나는 것과 같으므로 ‘각’이라고 한다. 상대하는 무명에는 두 가지가 있다. 첫째는 성결무명(性結無明)이 성품의 이치를 미혹하게 덮는 것이니, 그 미혹을 상대하여 제거하고 법의 참된 성품을 깨닫기 때문에 ‘각’이라고 한다. 둘째는 사중무명(事中無明)이다. 구체적인 일에 대해 분명히 알지 못하는 것이니 그 미혹을 상대하여 제거하고 일체의 선·악·무기를 깨달아 알기 때문에 ‘각’이라고 한다. 그러므로 『지지론』에서 말한다. “의로운 이익의 무리와 의롭지 않은 이익의 무리와 의로운 것도 아니고 의롭지 않은 것도 아닌 이익의 무리를 평등하게 열어 깨닫는다.” 그러므로 ‘불’이라고 한다. 이미 능히 스스로 깨닫고 또 능히 남을 깨닫게 하며 깨달음의 행이 궁극까지 원만하므로 이를 부처라고 한다. 스스로 깨닫는다고 한 것은 범부와 다름을 가려내는 것이고 남을 깨닫게 한다고 한 것은 이승과 구별됨을 드러내는 것이며 깨달음의 행이 궁극까지 원만하다는 것은 보살과 다름을 드러내는 것이다. 또 네 구가 있다. 첫째, 잠들어 있고 깨닫지 못한 경우는. 범부이다. 둘째, 깨달아 있고 잠들지 않은 경우는. 바로 모든 부처이다. 셋째, 잠들기도 하고 깨닫기도 하는 경우는 바로 보살과 이승이니, 범부에 견주면 깨달은 것이고 부처에 견주면 잠든 것이다. 넷째, 잠든 것도 아니고 깨달은 것도 아닌 경우는. 앞의 세 문을 없애 말이 사라지고 사려가 끊어진 데로 돌아가는 것이다. 문: 부처에는 세 종류가 있다. 첫째는 화불이고 둘째는 응불이며 셋째는 법불이다. 지금 ‘부처가 머문다’고 한 것은 세 부처 가운데 어느 부처가 머문다는 것인가? 답: 뜻에는 여러 문이 있으나 지금은 한 갈래를 따라 논한다. 『보현관경』에서 말한다. “석가모니는 비로자나라고 이름하며 일체의 곳에 두루한다. 그 부처가 머무는 곳을 상적광이라 한다.” 비로자나는 곧 법신이다. 법신불은 상·락·아·정 네 덕의 국토에 머문다. 그런데 부처와 국토를 뜻에 따라 사람과 법으로 논하면 사람인 부처가 능히 머무는 주체가 되고 네 덕이 머무는 대상이 된다. 『동성경』에 따르면 응신은 정토에 머물고 화신은 예토에 거주한다고 하니, 지금은 화불이다. 『섭론』에서는 말한다. 지전에서는 화불을 보고 등지하면 응신을 본다고 하였는데 이 응신은 진여와 상응하는 것이어서 응신이라고 이름한다. 응신에는 두 가지가 있다. 첫째는 내응(內應)이다. 진여와 상응하여 진여의 국토에 머문다. 둘째는 외응(外應)이다.</w:t>
      </w:r>
    </w:p>
    <w:p>
      <w:pPr>
        <w:pStyle w:val="EditorialNote"/>
      </w:pPr>
      <w:r>
        <w:rPr>
          <w:rFonts w:ascii="Noto Sans KR" w:hAnsi="Noto Sans KR" w:eastAsia="Noto Sans KR"/>
          <w:color w:val="5C4B13"/>
          <w:sz w:val="17"/>
        </w:rPr>
        <w:t>교감·번역 메모 | [이문 검토 필요] 저본의 ‘覺賦賊’은 문맥상 ‘覺賊’과 같은 뜻으로 읽히지만 원문은 고치지 않았다.</w:t>
      </w:r>
    </w:p>
    <w:p>
      <w:pPr>
        <w:pStyle w:val="EditorialNote"/>
      </w:pPr>
      <w:r>
        <w:rPr>
          <w:rFonts w:ascii="Noto Sans KR" w:hAnsi="Noto Sans KR" w:eastAsia="Noto Sans KR"/>
          <w:color w:val="5C4B13"/>
          <w:sz w:val="17"/>
        </w:rPr>
        <w:t>교감·번역 메모 | [용어] ‘智障’은 지혜를 가로막는 장애를 가리키므로 ‘지장’으로 옮겼다.</w:t>
      </w:r>
    </w:p>
    <w:p>
      <w:pPr>
        <w:pStyle w:val="EditorialNote"/>
      </w:pPr>
      <w:r>
        <w:rPr>
          <w:rFonts w:ascii="Noto Sans KR" w:hAnsi="Noto Sans KR" w:eastAsia="Noto Sans KR"/>
          <w:color w:val="5C4B13"/>
          <w:sz w:val="17"/>
        </w:rPr>
        <w:t>교감·번역 메모 | [구두] 원문은 ‘故名為覺所對無明有二’가 이어져 있어 문맥상 두 문장으로 나누었다.</w:t>
      </w:r>
    </w:p>
    <w:p>
      <w:pPr>
        <w:pStyle w:val="EditorialNote"/>
      </w:pPr>
      <w:r>
        <w:rPr>
          <w:rFonts w:ascii="Noto Sans KR" w:hAnsi="Noto Sans KR" w:eastAsia="Noto Sans KR"/>
          <w:color w:val="5C4B13"/>
          <w:sz w:val="17"/>
        </w:rPr>
        <w:t>교감·번역 메모 | [용어·의미 불확실] ‘性結無明’은 문맥상 본성의 이치를 덮는 근본 무명을 가리키는 표현이나 정확한 교학적 분절은 판본 대조가 필요하다.</w:t>
      </w:r>
    </w:p>
    <w:p>
      <w:pPr>
        <w:pStyle w:val="EditorialNote"/>
      </w:pPr>
      <w:r>
        <w:rPr>
          <w:rFonts w:ascii="Noto Sans KR" w:hAnsi="Noto Sans KR" w:eastAsia="Noto Sans KR"/>
          <w:color w:val="5C4B13"/>
          <w:sz w:val="17"/>
        </w:rPr>
        <w:t>교감·번역 메모 | [용어] ‘義饒益聚’는 이익이 되는 법의 범주를 가리키는 기술적 표현이므로 구조를 살려 직역하였다.</w:t>
      </w:r>
    </w:p>
    <w:p>
      <w:pPr>
        <w:pStyle w:val="EditorialNote"/>
      </w:pPr>
      <w:r>
        <w:rPr>
          <w:rFonts w:ascii="Noto Sans KR" w:hAnsi="Noto Sans KR" w:eastAsia="Noto Sans KR"/>
          <w:color w:val="5C4B13"/>
          <w:sz w:val="17"/>
        </w:rPr>
        <w:t>교감·번역 메모 | [구두] 원문 ‘故名為佛既能自覺’은 ‘故名為佛。既能自覺。’으로 구두하였다.</w:t>
      </w:r>
    </w:p>
    <w:p>
      <w:pPr>
        <w:pStyle w:val="EditorialNote"/>
      </w:pPr>
      <w:r>
        <w:rPr>
          <w:rFonts w:ascii="Noto Sans KR" w:hAnsi="Noto Sans KR" w:eastAsia="Noto Sans KR"/>
          <w:color w:val="5C4B13"/>
          <w:sz w:val="17"/>
        </w:rPr>
        <w:t>교감·번역 메모 | [구두] 원문 ‘所謂諸佛三亦眠亦覺’은 ‘所謂諸佛。三亦眠亦覺。’로 구두하였다.</w:t>
      </w:r>
    </w:p>
    <w:p>
      <w:pPr>
        <w:pStyle w:val="EditorialNote"/>
      </w:pPr>
      <w:r>
        <w:rPr>
          <w:rFonts w:ascii="Noto Sans KR" w:hAnsi="Noto Sans KR" w:eastAsia="Noto Sans KR"/>
          <w:color w:val="5C4B13"/>
          <w:sz w:val="17"/>
        </w:rPr>
        <w:t>교감·번역 메모 | [구문] ‘言亡慮絕’은 언어와 분별이 끊어진 경지를 가리키는 표현으로 직역하였다.</w:t>
      </w:r>
    </w:p>
    <w:p>
      <w:pPr>
        <w:pStyle w:val="EditorialNote"/>
      </w:pPr>
      <w:r>
        <w:rPr>
          <w:rFonts w:ascii="Noto Sans KR" w:hAnsi="Noto Sans KR" w:eastAsia="Noto Sans KR"/>
          <w:color w:val="5C4B13"/>
          <w:sz w:val="17"/>
        </w:rPr>
        <w:t>교감·번역 메모 | [용어] ‘常寂光’은 상주·적멸·광명의 덕을 나타내는 불토명으로 원어 의미를 살려 ‘상적광’이라 하였다.</w:t>
      </w:r>
    </w:p>
    <w:p>
      <w:pPr>
        <w:pStyle w:val="EditorialNote"/>
      </w:pPr>
      <w:r>
        <w:rPr>
          <w:rFonts w:ascii="Noto Sans KR" w:hAnsi="Noto Sans KR" w:eastAsia="Noto Sans KR"/>
          <w:color w:val="5C4B13"/>
          <w:sz w:val="17"/>
        </w:rPr>
        <w:t>교감·번역 메모 | [고유명사] ‘同性經’은 서명으로 보아 『동성경』으로 표기하였다.</w:t>
      </w:r>
    </w:p>
    <w:p>
      <w:pPr>
        <w:pStyle w:val="Heading2"/>
        <w:keepNext/>
      </w:pPr>
      <w:r>
        <w:t>문단 033</w:t>
      </w:r>
    </w:p>
    <w:p>
      <w:pPr>
        <w:keepNext/>
        <w:spacing w:before="40" w:after="40"/>
      </w:pPr>
      <w:r>
        <w:rPr>
          <w:rFonts w:ascii="Noto Sans KR" w:hAnsi="Noto Sans KR" w:eastAsia="Noto Sans KR"/>
          <w:b/>
          <w:color w:val="475467"/>
          <w:sz w:val="18"/>
        </w:rPr>
        <w:t>원문</w:t>
      </w:r>
    </w:p>
    <w:p>
      <w:pPr>
        <w:pStyle w:val="SourceText"/>
        <w:widowControl/>
      </w:pPr>
      <w:r>
        <w:t>住淨土。 奇特相好教菩薩也。 地前未見真如。 但見八相成道故言見化身。 更有四句。 如金光明三身品說也。 所言住者。 凡有二種。 一者內住。 二者外住。 內住有二。 一約人論。 六欲天住法。 是為天住。 梵天乃至非想非非想住法。 說為梵住。 諸佛辟支羅漢住法。 說為聖住。 三種住中。 [3]住聖[4]住。 憐愍眾生故。 住舍衛國。 二約行以別。 論云。 布施持戒善心三事。 故名天住。 慈悲喜捨。 名為梵住。 空無相無作說為聖住。 聖住法。 佛於中住。 復說四住。 三如上。 第四佛住。 首楞嚴三昧十力無畏等。 如地持中亦約行分三。 與彼說大同小異。 若說梵住與前不異。 若說天住。 以八禪等為天住此義則異若說聖住。 亦同亦異。 同住三空。 更加滅盡正受為異。 地持又說。 梵住中多住大悲。 天住中多住第四禪。 聖住中多住空及滅盡定也。 所言外住者。 凡有四雙一化處住有淨穢二土。 如釋迦居穢彌陀住淨。 二者異住同住。 如釋迦異俗[5]住伽[6]灆。 天王佛與俗同住。 猶如天子。 三未捨壽分住。 捨壽分住。 未捨壽分住則無量歲捨壽分住。 如答魔王請。 唯留三月。 餘無量歲。 悉皆捨之四通住別住。 行住坐臥。 皆名為住。 謂通住也。 四儀中一。 稱為別住。 若內若外。 皆是無住而住。 住無所住也。 古注云。 列佛所在。 重明旨異。 舍衛是六師所居。</w:t>
      </w:r>
    </w:p>
    <w:p>
      <w:pPr>
        <w:keepNext/>
        <w:spacing w:before="40" w:after="40"/>
      </w:pPr>
      <w:r>
        <w:rPr>
          <w:rFonts w:ascii="Noto Sans KR" w:hAnsi="Noto Sans KR" w:eastAsia="Noto Sans KR"/>
          <w:b/>
          <w:color w:val="475467"/>
          <w:sz w:val="18"/>
        </w:rPr>
        <w:t>한국어 번역</w:t>
      </w:r>
    </w:p>
    <w:p>
      <w:pPr>
        <w:pStyle w:val="TranslationText"/>
        <w:widowControl/>
      </w:pPr>
      <w:r>
        <w:t>정토에 머물면서 기특한 상호로 보살을 교화한다. 지전에서는 아직 진여를 보지 못하고 다만 팔상성도를 볼 뿐이므로 화신을 본다고 한다. 다시 네 구가 있다. 『금광명경』 「삼신품」에서 설한 것과 같다. 이른바 ‘주(住)’라는 것은 모두 두 종류가 있다. 첫째는 안으로 머무는 것이고 둘째는 밖으로 머무는 것이다. 안으로 머무는 것에는 둘이 있다. 첫째는 사람에 의거하여 논하는 것이다. 육욕천이 머무는 법을 천주(天住)라고 한다. 범천에서부터 비상비비상천에 이르기까지의 머무는 법을 범주(梵住)라고 한다. 모든 부처·벽지불·나한이 머무는 법을 성주(聖住)라고 한다. 이 세 종류의 주 가운데 성주에 머문다. 중생을 가엾이 여기기 때문에 사위국에 머문다. 둘째는 행에 의거하여 구별하는 것이다. 논에서 말한다. 보시·지계·선한 마음의 세 가지 일을 천주라고 한다. 자·비·희·사를 범주라고 한다. 공·무상·무작을 성주라고 한다. 성주의 법에 부처님께서 그 가운데 머무신다. 또 네 가지 주를 말하기도 한다. 세 가지는 위와 같고 넷째는 불주(佛住)이다. 수능엄삼매·십력·무외 등이다. 『지지론』에서도 행에 의거하여 셋으로 나누는데 저 설명과 대체로 같고 조금 다르다. 범주를 말하는 경우에는 앞과 다르지 않다. 천주를 말하는 경우에는 팔선정 등을 천주로 삼으니 이 뜻은 다르다. 성주를 말하는 경우에는 같기도 하고 다르기도 하다. 삼공에 머문다는 점은 같고 다시 멸진정수를 더한 것이 다르다. 『지지론』에서는 또 말한다. 범주 가운데서는 대체로 대비에 머물고 천주 가운데서는 대체로 제4선에 머물며 성주 가운데서는 대체로 공과 멸진정에 머문다. 이른바 밖으로 머문다는 것은 모두 네 쌍이 있다. 첫째, 교화하는 장소에 머무는 데에는 정토와 예토 두 국토가 있다. 석가가 예토에 거주하고 미타가 정토에 머무는 것과 같다. 둘째는 달리 머무는 것과 함께 머무는 것이다. 석가가 세속 사람들과 달리 가람에 머무는 것과 같고 천왕불은 세속 사람들과 함께 머문다. 마치 천자와 같다. 셋째는 수분을 버리지 않고 머무는 것과 수분을 버리고 머무는 것이다. 수분을 버리지 않고 머문다면 무량한 세월을 머물지만, 수분을 버리고 머문다는 것은 마왕의 청에 답하신 것처럼 오직 석 달만 남겨 두고 나머지 무량한 세월은 모두 버리는 것이다. 넷째는 통주(通住)와 별주(別住)이다. 걷고·서고·앉고·눕는 것을 모두 ‘주’라고 하는 것이 통주이다. 네 위의 가운데 하나만을 별주라고 한다. 안으로 머무는 것이든 밖으로 머무는 것이든 모두 머묾이 없으면서 머무는 것이고 머무는 바 없이 머무는 것이다. 옛 주석에서 말한다. “부처님께서 계신 곳을 열거하여 거듭 그 취지가 다름을 밝힌다. 사위국은 육사가 거주하는 곳이니</w:t>
      </w:r>
    </w:p>
    <w:p>
      <w:pPr>
        <w:pStyle w:val="EditorialNote"/>
      </w:pPr>
      <w:r>
        <w:rPr>
          <w:rFonts w:ascii="Noto Sans KR" w:hAnsi="Noto Sans KR" w:eastAsia="Noto Sans KR"/>
          <w:color w:val="5C4B13"/>
          <w:sz w:val="17"/>
        </w:rPr>
        <w:t>교감·번역 메모 | [용어] ‘八相成道’는 부처의 생애를 여덟 장면으로 나타낸 전통적 분류이다.</w:t>
      </w:r>
    </w:p>
    <w:p>
      <w:pPr>
        <w:pStyle w:val="EditorialNote"/>
      </w:pPr>
      <w:r>
        <w:rPr>
          <w:rFonts w:ascii="Noto Sans KR" w:hAnsi="Noto Sans KR" w:eastAsia="Noto Sans KR"/>
          <w:color w:val="5C4B13"/>
          <w:sz w:val="17"/>
        </w:rPr>
        <w:t>교감·번역 메모 | [구문] 저본의 ‘住聖住’은 바로 앞의 세 주 가운데 부처가 성주에 머문다는 뜻으로 이해하였다.</w:t>
      </w:r>
    </w:p>
    <w:p>
      <w:pPr>
        <w:pStyle w:val="EditorialNote"/>
      </w:pPr>
      <w:r>
        <w:rPr>
          <w:rFonts w:ascii="Noto Sans KR" w:hAnsi="Noto Sans KR" w:eastAsia="Noto Sans KR"/>
          <w:color w:val="5C4B13"/>
          <w:sz w:val="17"/>
        </w:rPr>
        <w:t>교감·번역 메모 | [용어] ‘空·無相·無作’은 삼해탈문을 가리키는 전통적 표현이다.</w:t>
      </w:r>
    </w:p>
    <w:p>
      <w:pPr>
        <w:pStyle w:val="EditorialNote"/>
      </w:pPr>
      <w:r>
        <w:rPr>
          <w:rFonts w:ascii="Noto Sans KR" w:hAnsi="Noto Sans KR" w:eastAsia="Noto Sans KR"/>
          <w:color w:val="5C4B13"/>
          <w:sz w:val="17"/>
        </w:rPr>
        <w:t>교감·번역 메모 | [구두] 원문 ‘以八禪等為天住此義則異若說聖住’은 세 절로 나누어 읽었다.</w:t>
      </w:r>
    </w:p>
    <w:p>
      <w:pPr>
        <w:pStyle w:val="EditorialNote"/>
      </w:pPr>
      <w:r>
        <w:rPr>
          <w:rFonts w:ascii="Noto Sans KR" w:hAnsi="Noto Sans KR" w:eastAsia="Noto Sans KR"/>
          <w:color w:val="5C4B13"/>
          <w:sz w:val="17"/>
        </w:rPr>
        <w:t>교감·번역 메모 | [용어] ‘三空’은 문맥상 공·무상·무작의 삼해탈문을 가리킨다.</w:t>
      </w:r>
    </w:p>
    <w:p>
      <w:pPr>
        <w:pStyle w:val="EditorialNote"/>
      </w:pPr>
      <w:r>
        <w:rPr>
          <w:rFonts w:ascii="Noto Sans KR" w:hAnsi="Noto Sans KR" w:eastAsia="Noto Sans KR"/>
          <w:color w:val="5C4B13"/>
          <w:sz w:val="17"/>
        </w:rPr>
        <w:t>교감·번역 메모 | [용어] ‘滅盡正受’은 멸진정의 삼매적 수용을 가리킨다.</w:t>
      </w:r>
    </w:p>
    <w:p>
      <w:pPr>
        <w:pStyle w:val="EditorialNote"/>
      </w:pPr>
      <w:r>
        <w:rPr>
          <w:rFonts w:ascii="Noto Sans KR" w:hAnsi="Noto Sans KR" w:eastAsia="Noto Sans KR"/>
          <w:color w:val="5C4B13"/>
          <w:sz w:val="17"/>
        </w:rPr>
        <w:t>교감·번역 메모 | [구두] 원문 ‘凡有四雙一化處住有淨穢二土’는 ‘凡有四雙。一化處住，有淨穢二土。’로 나누어 읽었다.</w:t>
      </w:r>
    </w:p>
    <w:p>
      <w:pPr>
        <w:pStyle w:val="EditorialNote"/>
      </w:pPr>
      <w:r>
        <w:rPr>
          <w:rFonts w:ascii="Noto Sans KR" w:hAnsi="Noto Sans KR" w:eastAsia="Noto Sans KR"/>
          <w:color w:val="5C4B13"/>
          <w:sz w:val="17"/>
        </w:rPr>
        <w:t>교감·번역 메모 | [고유명사·의미 불확실] ‘天王佛’의 정확한 소전과 지시 대상은 이 원문만으로 확정하지 않고 음역하였다.</w:t>
      </w:r>
    </w:p>
    <w:p>
      <w:pPr>
        <w:pStyle w:val="EditorialNote"/>
      </w:pPr>
      <w:r>
        <w:rPr>
          <w:rFonts w:ascii="Noto Sans KR" w:hAnsi="Noto Sans KR" w:eastAsia="Noto Sans KR"/>
          <w:color w:val="5C4B13"/>
          <w:sz w:val="17"/>
        </w:rPr>
        <w:t>교감·번역 메모 | [용어] ‘壽分’은 남아 있는 수명의 몫을 뜻한다.</w:t>
      </w:r>
    </w:p>
    <w:p>
      <w:pPr>
        <w:pStyle w:val="EditorialNote"/>
      </w:pPr>
      <w:r>
        <w:rPr>
          <w:rFonts w:ascii="Noto Sans KR" w:hAnsi="Noto Sans KR" w:eastAsia="Noto Sans KR"/>
          <w:color w:val="5C4B13"/>
          <w:sz w:val="17"/>
        </w:rPr>
        <w:t>교감·번역 메모 | [구두] 원문 ‘悉皆捨之四通住別住’는 ‘悉皆捨之。四通住別住。’로 구두하였다.</w:t>
      </w:r>
    </w:p>
    <w:p>
      <w:pPr>
        <w:pStyle w:val="EditorialNote"/>
      </w:pPr>
      <w:r>
        <w:rPr>
          <w:rFonts w:ascii="Noto Sans KR" w:hAnsi="Noto Sans KR" w:eastAsia="Noto Sans KR"/>
          <w:color w:val="5C4B13"/>
          <w:sz w:val="17"/>
        </w:rPr>
        <w:t>교감·번역 메모 | [용어] ‘六師’는 당시의 대표적 외도 여섯 스승을 가리킨다.</w:t>
      </w:r>
    </w:p>
    <w:p>
      <w:pPr>
        <w:pStyle w:val="Heading2"/>
        <w:keepNext/>
      </w:pPr>
      <w:r>
        <w:t>문단 034</w:t>
      </w:r>
    </w:p>
    <w:p>
      <w:pPr>
        <w:keepNext/>
        <w:spacing w:before="40" w:after="40"/>
      </w:pPr>
      <w:r>
        <w:rPr>
          <w:rFonts w:ascii="Noto Sans KR" w:hAnsi="Noto Sans KR" w:eastAsia="Noto Sans KR"/>
          <w:b/>
          <w:color w:val="475467"/>
          <w:sz w:val="18"/>
        </w:rPr>
        <w:t>원문</w:t>
      </w:r>
    </w:p>
    <w:p>
      <w:pPr>
        <w:pStyle w:val="SourceText"/>
        <w:widowControl/>
      </w:pPr>
      <w:r>
        <w:t>佛住伏其頑首也。 舍衛國者。 [7]此住處有二。 一通處。 二別處。 亦是在家人處。 出家人處。 亦是喧處之與靜[8]慮。 一欲生信。 故委曲題之。 二欲道俗兼化。 所以喧靜雙舉也。 舍衛國者。 三藏云。 彼國正音。 應云奢羅摩死底。 此言好名聞國。 昔有仙人好名聞在此中住。 從仙人作名故云好名聞國也。 又云。 此國具有四義一多寶。 二此中人多受五欲樂。 三有法德。 此國[9]中人多行施戒。 謂之法德。 四未來得解脫。 明此國中人。 未來多生人天中及得解脫果。 有此四義。 遠聞餘國。 故云好名聞國也從來舊翻為聞物國。 此[10]多出好物。 遠聞諸國。 故名聞物也十二由經云。 無物不有。 勝於餘處也問何故復名舍婆提。 答昔劫初有仙人兄弟二人。 弟名舍婆。 此云幼少。 兄稱阿婆提。 此云不可害二人共造此城。 因以名之。 弟略去婆。 兄略去阿。 二名雙取。 故名舍婆提。 舍婆提復名憍薩羅。 故智度論云。 有好妙國土。 名憍薩羅。 近在雪山邊[11]日種諸釋子。 我在此中生。 憍薩羅。 未詳翻譯。 仁王經列十六大國。 第一憍薩羅。 第二舍衛國。 兩國為異。 與釋論不同。 今未詳。 問。 佛何故多在王舍城及舍婆提。 答。 佛前受頻婆娑羅請。 故故住王舍城。 次受波斯匿王請。 住舍衛。 又王舍城舍衛。 國土豐樂。 多有人眾。 佛於多人處教化眾生也。</w:t>
      </w:r>
    </w:p>
    <w:p>
      <w:pPr>
        <w:keepNext/>
        <w:spacing w:before="40" w:after="40"/>
      </w:pPr>
      <w:r>
        <w:rPr>
          <w:rFonts w:ascii="Noto Sans KR" w:hAnsi="Noto Sans KR" w:eastAsia="Noto Sans KR"/>
          <w:b/>
          <w:color w:val="475467"/>
          <w:sz w:val="18"/>
        </w:rPr>
        <w:t>한국어 번역</w:t>
      </w:r>
    </w:p>
    <w:p>
      <w:pPr>
        <w:pStyle w:val="TranslationText"/>
        <w:widowControl/>
      </w:pPr>
      <w:r>
        <w:t>부처님께서 머물러 그 완고한 우두머리들을 굴복시키신 것이다.” ‘사위국’이라는 것은 이 머무는 곳에는 두 가지가 있다. 첫째는 통처(通處)이고 둘째는 별처(別處)이다. 또 재가인의 처소와 출가인의 처소이며 또 시끄러운 곳과 고요히 사유하는 곳이다. 첫째, 믿음을 내게 하려 하므로. 자세히 그 이름을 든 것이다. 둘째, 도인과 속인을 함께 교화하려 하므로. 시끄러운 곳과 고요한 곳을 함께 든 것이다. ‘사위국’이라는 것은 삼장이 말한다. “그 나라의 바른 음은 ‘사라마사저(奢羅摩死底)’라고 해야 한다. 여기 말로는 ‘호명문국(好名聞國)’이다. 옛날 ‘호명문’이라는 선인이 이 가운데 살았으므로 그 선인을 따라 이름을 지어 ‘호명문국’이라고 한 것이다.” 또 말한다. 이 나라는 네 가지 뜻을 갖추고 있다. 첫째는 보물이 많은 것이고 둘째는 이곳 사람들이 오욕의 즐거움을 많이 누리는 것이며 셋째는 법덕이 있는 것이다. 이 나라 사람들은 보시와 계행을 많이 행하는데 이를 법덕이라고 한다. 넷째는 미래에 해탈을 얻는 것이다. 이 나라 사람들이 미래에 인천 가운데 많이 태어나고 해탈의 과보도 얻는다는 뜻이다. 이 네 가지 뜻이 있어 먼 다른 나라까지 이름이 알려지므로 ‘호명문국’이라고 한다. 예로부터의 옛 번역은 ‘문물국(聞物國)’이라고 하였다. 이곳에서는 좋은 물건이 많이 나와 멀리 여러 나라에 알려지므로 ‘문물’이라고 이름한 것이다. 『십이유경』에서 말한다. “없는 물건이 없고 다른 곳보다 뛰어나다.” 묻는다. 무슨 까닭에 다시 ‘사바제(舍婆提)’라고도 이름하는가? 답한다. 옛 겁초에 선인 형제 두 사람이 있었는데 아우의 이름은 사바(舍婆)였다. 여기 말로는 ‘어리다[幼少]’라는 뜻이다. 형은 아바제(阿婆提)라고 불렸고 여기 말로는 ‘해칠 수 없음[不可害]’이라는 뜻이다. 두 사람이 함께 이 성을 만들었으므로 그들을 따라 이 성의 이름을 지었다. 아우의 이름에서는 ‘바(婆)’를 생략하고 형의 이름에서는 ‘아(阿)’를 생략하여 두 이름을 함께 취했으므로 ‘사바제(舍婆提)’라고 이름한다. 사바제는 다시 ‘교살라(憍薩羅)’라고도 이름한다. 그러므로 『지도론』에서 말한다. “좋고 묘한 국토가 있는데 교살라라고 이름한다. 설산 가까운 가장자리에 일종(日種)의 여러 석자들이 있고 나는 이 가운데서 태어났다.” 교살라는 아직 번역어를 자세히 알 수 없다. 『인왕경』에서는 열여섯 대국을 열거하면서 첫째를 교살라라 하고 둘째를 사위국이라 하여 두 나라를 서로 다른 것으로 보았다. 『지도론』과 같지 않다. 지금은 아직 자세히 알 수 없다. 문: 부처님은 무슨 까닭에 왕사성과 사바제에 많이 머무셨는가? 답: 부처님께서 먼저 빈바사라왕의 청을 받으셨으므로 왕사성에 머무셨다. 다음으로 파사닉왕의 청을 받으시어 사위국에 머무셨다. 또 왕사성과 사위국은 국토가 풍요롭고 즐거우며 사람들이 많이 모여 있었으므로 부처님께서 사람이 많은 곳에서 중생을 교화하신 것이다.</w:t>
      </w:r>
    </w:p>
    <w:p>
      <w:pPr>
        <w:pStyle w:val="EditorialNote"/>
      </w:pPr>
      <w:r>
        <w:rPr>
          <w:rFonts w:ascii="Noto Sans KR" w:hAnsi="Noto Sans KR" w:eastAsia="Noto Sans KR"/>
          <w:color w:val="5C4B13"/>
          <w:sz w:val="17"/>
        </w:rPr>
        <w:t>교감·번역 메모 | [구문] ‘頑首’는 완고한 무리의 우두머리라는 뜻으로 직역하였다.</w:t>
      </w:r>
    </w:p>
    <w:p>
      <w:pPr>
        <w:pStyle w:val="EditorialNote"/>
      </w:pPr>
      <w:r>
        <w:rPr>
          <w:rFonts w:ascii="Noto Sans KR" w:hAnsi="Noto Sans KR" w:eastAsia="Noto Sans KR"/>
          <w:color w:val="5C4B13"/>
          <w:sz w:val="17"/>
        </w:rPr>
        <w:t>교감·번역 메모 | [의미 불확실] ‘靜慮’는 통상 선정의 뜻이나 여기서는 ‘喧處’와 짝을 이루므로 고요한 수행처의 의미로 옮겼다.</w:t>
      </w:r>
    </w:p>
    <w:p>
      <w:pPr>
        <w:pStyle w:val="EditorialNote"/>
      </w:pPr>
      <w:r>
        <w:rPr>
          <w:rFonts w:ascii="Noto Sans KR" w:hAnsi="Noto Sans KR" w:eastAsia="Noto Sans KR"/>
          <w:color w:val="5C4B13"/>
          <w:sz w:val="17"/>
        </w:rPr>
        <w:t>교감·번역 메모 | [고유명사] 원문 음사를 그대로 한글 독음으로 옮겼다.</w:t>
      </w:r>
    </w:p>
    <w:p>
      <w:pPr>
        <w:pStyle w:val="EditorialNote"/>
      </w:pPr>
      <w:r>
        <w:rPr>
          <w:rFonts w:ascii="Noto Sans KR" w:hAnsi="Noto Sans KR" w:eastAsia="Noto Sans KR"/>
          <w:color w:val="5C4B13"/>
          <w:sz w:val="17"/>
        </w:rPr>
        <w:t>교감·번역 메모 | [구두] 원문 ‘故云好名聞國也從來舊翻為聞物國’은 두 문장으로 나누었다.</w:t>
      </w:r>
    </w:p>
    <w:p>
      <w:pPr>
        <w:pStyle w:val="EditorialNote"/>
      </w:pPr>
      <w:r>
        <w:rPr>
          <w:rFonts w:ascii="Noto Sans KR" w:hAnsi="Noto Sans KR" w:eastAsia="Noto Sans KR"/>
          <w:color w:val="5C4B13"/>
          <w:sz w:val="17"/>
        </w:rPr>
        <w:t>교감·번역 메모 | [이문 검토 필요] 저본의 ‘十二由經’은 서명으로 보이나 정확한 경명은 판본 대조가 필요하므로 원문 독음을 따랐다.</w:t>
      </w:r>
    </w:p>
    <w:p>
      <w:pPr>
        <w:pStyle w:val="EditorialNote"/>
      </w:pPr>
      <w:r>
        <w:rPr>
          <w:rFonts w:ascii="Noto Sans KR" w:hAnsi="Noto Sans KR" w:eastAsia="Noto Sans KR"/>
          <w:color w:val="5C4B13"/>
          <w:sz w:val="17"/>
        </w:rPr>
        <w:t>교감·번역 메모 | [구두] 한 단위 안에 인용 종결과 문답 시작이 이어져 있어 문맥에 따라 나누어 옮겼다.</w:t>
      </w:r>
    </w:p>
    <w:p>
      <w:pPr>
        <w:pStyle w:val="EditorialNote"/>
      </w:pPr>
      <w:r>
        <w:rPr>
          <w:rFonts w:ascii="Noto Sans KR" w:hAnsi="Noto Sans KR" w:eastAsia="Noto Sans KR"/>
          <w:color w:val="5C4B13"/>
          <w:sz w:val="17"/>
        </w:rPr>
        <w:t>교감·번역 메모 | [구두] 원문은 번역어 설명 뒤 바로 ‘二人共造此城’이 이어져 두 절로 나누어 읽었다.</w:t>
      </w:r>
    </w:p>
    <w:p>
      <w:pPr>
        <w:pStyle w:val="EditorialNote"/>
      </w:pPr>
      <w:r>
        <w:rPr>
          <w:rFonts w:ascii="Noto Sans KR" w:hAnsi="Noto Sans KR" w:eastAsia="Noto Sans KR"/>
          <w:color w:val="5C4B13"/>
          <w:sz w:val="17"/>
        </w:rPr>
        <w:t>교감·번역 메모 | [구문] ‘日種諸釋子’는 태양족 계통의 석가족 사람들을 가리키는 표현으로 구조를 보존하여 옮겼다.</w:t>
      </w:r>
    </w:p>
    <w:p>
      <w:pPr>
        <w:pStyle w:val="EditorialNote"/>
      </w:pPr>
      <w:r>
        <w:rPr>
          <w:rFonts w:ascii="Noto Sans KR" w:hAnsi="Noto Sans KR" w:eastAsia="Noto Sans KR"/>
          <w:color w:val="5C4B13"/>
          <w:sz w:val="17"/>
        </w:rPr>
        <w:t>교감·번역 메모 | [교감] 원문 ‘故故住王舍城’은 ‘故’가 중복되어 있으나 저본을 수정하지 않고 의미상 한 번만 반영하였다.</w:t>
      </w:r>
    </w:p>
    <w:p>
      <w:pPr>
        <w:pStyle w:val="Heading2"/>
        <w:keepNext/>
      </w:pPr>
      <w:r>
        <w:t>문단 035</w:t>
      </w:r>
    </w:p>
    <w:p>
      <w:pPr>
        <w:keepNext/>
        <w:spacing w:before="40" w:after="40"/>
      </w:pPr>
      <w:r>
        <w:rPr>
          <w:rFonts w:ascii="Noto Sans KR" w:hAnsi="Noto Sans KR" w:eastAsia="Noto Sans KR"/>
          <w:b/>
          <w:color w:val="475467"/>
          <w:sz w:val="18"/>
        </w:rPr>
        <w:t>원문</w:t>
      </w:r>
    </w:p>
    <w:p>
      <w:pPr>
        <w:pStyle w:val="SourceText"/>
        <w:widowControl/>
      </w:pPr>
      <w:r>
        <w:t>如經說舍衛國有九億家。 賢愚經說有十八億人也。 王舍城中有十二億家。 又此二國多聰明人及六師等。 故佛多住。 又報法身恩。 多住王城。 報生身恩。 多住舍衛。 問。 佛生迦維羅衛。 云何乃云生舍婆提。 答。 佛元祖已來在舍婆提。 未居迦維。 從本立名。 故云住舍衛。 報生身恩。 問佛從幾世已來。 住迦維羅國耶。 答。 佛祖名彌悉離王。 在雪山南住。 國名舍婆提。 王有二夫人。 后生一子名長生。 次夫人生四子。 一名聽目。 二名照目。 三名爾樓。 四名彌樓。 后子立用為太子。 四子多計才藝。 后恐父王死後。 四子奪其位。 故數向王讒之。 王遂用其語。 徙四子并母在雪山西北憍娑羅二國界空地。 此是波斯匿王國地界。 造城名迦毘羅城。 四子中。 其彌樓王。 即是親祖。 從彌樓生烏[1]樓。 烏樓生劬頭羅。 劬頭羅生尸烋羅。 尸[＊]烋羅生淨飯王。 至佛為七世祖也。 此合取彌悉離王為七世。 若直從四子已後。 [2]只六世耳。 問。 佛住舍衛凡得幾年。 答。 經云。 住舍衛得二十五年。 有九億家。 三億家不見佛不聞法。 三億家亦見佛亦聞法。 三億家見佛不聞法。 真諦三藏云。 舍衛始終得七年。 王城得四年。 今未詳也。 問。 住阿踰闍國。 對勝鬘說此經。 何故不云佛住阿踰闍國。 而言住舍衛耶。 答。 是佛住舍衛。 付囑此經。 故從佛住處立名也。</w:t>
      </w:r>
    </w:p>
    <w:p>
      <w:pPr>
        <w:keepNext/>
        <w:spacing w:before="40" w:after="40"/>
      </w:pPr>
      <w:r>
        <w:rPr>
          <w:rFonts w:ascii="Noto Sans KR" w:hAnsi="Noto Sans KR" w:eastAsia="Noto Sans KR"/>
          <w:b/>
          <w:color w:val="475467"/>
          <w:sz w:val="18"/>
        </w:rPr>
        <w:t>한국어 번역</w:t>
      </w:r>
    </w:p>
    <w:p>
      <w:pPr>
        <w:pStyle w:val="TranslationText"/>
        <w:widowControl/>
      </w:pPr>
      <w:r>
        <w:t>경에서 사위국에 9억 가구가 있었다고 설한 것과 같다. 『현우경』에서는 18억 사람이 있었다고 설한다. 왕사성에는 12억 가구가 있었다. 또 이 두 나라에는 총명한 사람과 육사 등이 많이 있었으므로 부처님께서 많이 머무셨다. 또 법신의 은혜를 갚기 위해 왕성에 많이 머무셨고 생신(生身)의 은혜를 갚기 위해 사위국에 많이 머무셨다. 문: 부처님께서는 가유라위에서 태어나셨는데 어찌하여 사바제에서 태어났다고 말하는가? 답: 부처님의 원조 이래로 사바제에 있었고 아직 가유라위에 거주하지 않았기 때문이다. 근본을 따라 이름을 세운 것이므로 ‘사위에 머무셨다’고 한 것이다. 생신의 은혜에 보답한 것이다. 묻는다. 부처님은 몇 세대 전부터 가유라국에 머물렀는가? 답: 부처님의 조상은 미실리왕(彌悉離王)이라고 이름하였다. 설산 남쪽에 살았으며 나라 이름은 사바제였다. 왕에게는 두 부인이 있었다. 왕후가 한 아들을 낳아 이름을 장생(長生)이라 하였고 둘째 부인이 네 아들을 낳았다. 첫째의 이름은 청목(聽目)이고 둘째의 이름은 조목(照目)이며 셋째의 이름은 이루(爾樓)이고 넷째의 이름은 미루(彌樓)이다. 왕후의 아들을 세워 태자로 삼았다. 네 아들은 계책과 재예가 많았다. 왕후는 부왕이 죽은 뒤에 네 아들이 그 지위를 빼앗을까 두려워하여 자주 왕에게 그들을 참소하였다. 왕은 마침내 그 말을 받아들여 네 아들과 그 어머니를 설산 서북쪽 교사라 두 나라의 경계에 있는 빈 땅으로 옮겼다. 이곳은 파사닉왕 나라의 지계였다. 그곳에 성을 세워 가비라성이라고 이름하였다. 네 아들 가운데 미루왕은 곧 직계 조상이 된다. 미루에게서 오루(烏樓)가 태어났고 오루에게서 구두라(劬頭羅)가 태어났으며 구두라에게서 시휴라(尸烋羅)가 태어났고 시휴라에게서 정반왕이 태어났다. 부처님에 이르면 칠세의 계보가 된다. 이는 미실리왕까지 합쳐서 일곱 세대로 센 것이다. 만약 곧바로 네 아들 이후부터 센다면 단지 여섯 세대일 뿐이다. 문: 부처님께서 사위국에 머무신 것은 모두 몇 년인가? 답: 경에서 말한다. “사위국에 머문 것은 25년이다. 9억 가구가 있었는데 3억 가구는 부처님을 보지도 못하고 법을 듣지도 못하였으며 3억 가구는 부처님도 보고 법도 들었고 3억 가구는 부처님은 보았으나 법은 듣지 못하였다.” 진제 삼장은 말한다. “사위국에는 처음부터 끝까지 7년을 머물렀고 왕성에는 4년을 머물렀다.” 지금은 어느 것이 자세한지 아직 알 수 없다. 문: 아유사국에 머물면서 승만을 마주하여 이 경을 설하셨는데 어찌하여 “부처님께서 아유사국에 머무셨다”고 하지 않고 “사위국에 머무셨다”고 말하는가? 답: 이는 부처님께서 사위국에 머무시면서 이 경을 부촉하셨기 때문이다. 그러므로 부처님께서 머무신 곳을 따라 이름을 세운 것이다.</w:t>
      </w:r>
    </w:p>
    <w:p>
      <w:pPr>
        <w:pStyle w:val="EditorialNote"/>
      </w:pPr>
      <w:r>
        <w:rPr>
          <w:rFonts w:ascii="Noto Sans KR" w:hAnsi="Noto Sans KR" w:eastAsia="Noto Sans KR"/>
          <w:color w:val="5C4B13"/>
          <w:sz w:val="17"/>
        </w:rPr>
        <w:t>교감·번역 메모 | [용어] ‘生身’은 부모에게서 태어난 육신이라는 문맥상의 의미를 살려 ‘생신’이라 하였다.</w:t>
      </w:r>
    </w:p>
    <w:p>
      <w:pPr>
        <w:pStyle w:val="EditorialNote"/>
      </w:pPr>
      <w:r>
        <w:rPr>
          <w:rFonts w:ascii="Noto Sans KR" w:hAnsi="Noto Sans KR" w:eastAsia="Noto Sans KR"/>
          <w:color w:val="5C4B13"/>
          <w:sz w:val="17"/>
        </w:rPr>
        <w:t>교감·번역 메모 | [고유명사] ‘迦維羅衛’는 가유라위, 곧 가비라위 계통의 음역명으로 원문 독음을 따랐다.</w:t>
      </w:r>
    </w:p>
    <w:p>
      <w:pPr>
        <w:pStyle w:val="EditorialNote"/>
      </w:pPr>
      <w:r>
        <w:rPr>
          <w:rFonts w:ascii="Noto Sans KR" w:hAnsi="Noto Sans KR" w:eastAsia="Noto Sans KR"/>
          <w:color w:val="5C4B13"/>
          <w:sz w:val="17"/>
        </w:rPr>
        <w:t>교감·번역 메모 | [구문] ‘多計才藝’는 계책과 재능이 많다는 뜻으로 직역하였다.</w:t>
      </w:r>
    </w:p>
    <w:p>
      <w:pPr>
        <w:pStyle w:val="EditorialNote"/>
      </w:pPr>
      <w:r>
        <w:rPr>
          <w:rFonts w:ascii="Noto Sans KR" w:hAnsi="Noto Sans KR" w:eastAsia="Noto Sans KR"/>
          <w:color w:val="5C4B13"/>
          <w:sz w:val="17"/>
        </w:rPr>
        <w:t>교감·번역 메모 | [구문 불확실] ‘雪山西北憍娑羅二國界空地’의 지리적 수식 관계가 압축되어 있어 판본 대조가 필요하다.</w:t>
      </w:r>
    </w:p>
    <w:p>
      <w:pPr>
        <w:pStyle w:val="EditorialNote"/>
      </w:pPr>
      <w:r>
        <w:rPr>
          <w:rFonts w:ascii="Noto Sans KR" w:hAnsi="Noto Sans KR" w:eastAsia="Noto Sans KR"/>
          <w:color w:val="5C4B13"/>
          <w:sz w:val="17"/>
        </w:rPr>
        <w:t>교감·번역 메모 | [구문] ‘親祖’는 직접 이어지는 조상이라는 뜻으로 옮겼다.</w:t>
      </w:r>
    </w:p>
    <w:p>
      <w:pPr>
        <w:pStyle w:val="EditorialNote"/>
      </w:pPr>
      <w:r>
        <w:rPr>
          <w:rFonts w:ascii="Noto Sans KR" w:hAnsi="Noto Sans KR" w:eastAsia="Noto Sans KR"/>
          <w:color w:val="5C4B13"/>
          <w:sz w:val="17"/>
        </w:rPr>
        <w:t>교감·번역 메모 | [의미 불확실] ‘七世祖’는 여기서 단순히 ‘7대조’ 한 사람을 뜻하기보다 뒤 문맥상 미실리왕부터 부처까지 세대를 합산한 계보를 가리킨다.</w:t>
      </w:r>
    </w:p>
    <w:p>
      <w:pPr>
        <w:pStyle w:val="EditorialNote"/>
      </w:pPr>
      <w:r>
        <w:rPr>
          <w:rFonts w:ascii="Noto Sans KR" w:hAnsi="Noto Sans KR" w:eastAsia="Noto Sans KR"/>
          <w:color w:val="5C4B13"/>
          <w:sz w:val="17"/>
        </w:rPr>
        <w:t>교감·번역 메모 | [고유명사] 阿踰闍는 뒤에서 ‘무생(無生)’ 또는 ‘불가전(不可戰)’으로 풀이된다.</w:t>
      </w:r>
    </w:p>
    <w:p>
      <w:pPr>
        <w:pStyle w:val="Heading2"/>
        <w:keepNext/>
      </w:pPr>
      <w:r>
        <w:t>문단 036</w:t>
      </w:r>
    </w:p>
    <w:p>
      <w:pPr>
        <w:keepNext/>
        <w:spacing w:before="40" w:after="40"/>
      </w:pPr>
      <w:r>
        <w:rPr>
          <w:rFonts w:ascii="Noto Sans KR" w:hAnsi="Noto Sans KR" w:eastAsia="Noto Sans KR"/>
          <w:b/>
          <w:color w:val="475467"/>
          <w:sz w:val="18"/>
        </w:rPr>
        <w:t>원문</w:t>
      </w:r>
    </w:p>
    <w:p>
      <w:pPr>
        <w:pStyle w:val="SourceText"/>
        <w:widowControl/>
      </w:pPr>
      <w:r>
        <w:t>又舍衛是大國。 踰闍是小國。 從大處立名也。 又從本立名。 佛本在舍衛。 勝鬘於踰闍感佛。 故末在踰闍。 從本立名。 故稱舍衛。 問。 若從佛住處立名。 亦應從佛題經。 答。 各就一義。 約能說人立名。 故名勝鬘經就佛印定付囑。 故舉佛住處也。 祇樹給孤獨園者。 此第二別處。 就文為二。 一者祇樹。 二給孤獨園。 祇謂祇陀。 三藏云。 外國云鳩摩羅陀。 此云童真太子。 又言祇陀者。 此翻戰勝。 昔有賊欲破舍衛。 舍衛國主與賊交戰遂使勝賊。 因戰勝日[3]仍生太子。 故字為戰勝。 太子捨此樹處。 為佛起立門樓。 故云祇樹也。 給孤獨園者。 有長者名須達多。 有人言。 須謂須陀洹。 其人得須陀洹果。 故以為名。 今謂不爾。 未見佛時。 已名須達也。 須達是外國語。 此名善與。 彼家父母[4]乞子。 禱祠神祇。 遂生此子。 以善神授與。 故名善與。 彼土曾十二年不雨。 其人巨富。 拔濟孤獨。 從德立名。 稱給孤獨也。 以黃金布地。 [5]市得此園。 名給孤獨園。 又給孤獨。 敘其下愍。 以金[6]市園。 標其上敬。 又給孤獨。 敘其能濟悲田。 [＊]市園造寺。 敘其能供敬田。 又給孤獨。 敘其未見佛時修善。 [7]市園。 明其見佛已後殖福。 必是大權。 故有斯盛德。 問。 國為通處。 園為別處。 而前通後別。 樹為別處。 園為通處何故前別後通。 答。 祇陀為君。</w:t>
      </w:r>
    </w:p>
    <w:p>
      <w:pPr>
        <w:keepNext/>
        <w:spacing w:before="40" w:after="40"/>
      </w:pPr>
      <w:r>
        <w:rPr>
          <w:rFonts w:ascii="Noto Sans KR" w:hAnsi="Noto Sans KR" w:eastAsia="Noto Sans KR"/>
          <w:b/>
          <w:color w:val="475467"/>
          <w:sz w:val="18"/>
        </w:rPr>
        <w:t>한국어 번역</w:t>
      </w:r>
    </w:p>
    <w:p>
      <w:pPr>
        <w:pStyle w:val="TranslationText"/>
        <w:widowControl/>
      </w:pPr>
      <w:r>
        <w:t>또 사위는 큰 나라이고 아유사는 작은 나라이므로 큰 곳을 따라 이름을 세운 것이다. 또 근본을 따라 이름을 세운 것이다. 부처님께서는 본래 사위국에 계셨고 승만은 아유사에서 부처님께 감응하였으므로 말단의 일이 아유사에 있었다. 근본을 따라 이름을 세웠으므로 사위라고 칭한 것이다. 문: 만일 부처님께서 머무신 곳을 따라 이름을 세웠다면 또한 부처님을 따라 경의 제목을 세워야 하지 않는가? 답: 각각 하나의 뜻을 취한다. 설법하는 사람에 의거하여 이름을 세웠으므로 『승만경』이라 이름하고, 부처님께서 인가하여 결정하고 부촉한 점에 의거하므로 부처님께서 머무신 곳을 든 것이다. “기수급고독원”이라는 것은 이는 두 번째 별도의 장소이다. 본문을 두 부분으로 나눈다. 첫째는 기타의 나무이고 둘째는 급고독원이다. ‘기(祇)’는 기타(祇陀)를 말한다. 삼장은 말한다. 외국에서는 구마라타(鳩摩羅陀)라고 하며 여기서는 동진태자(童真太子)라고 한다. 또 기타라고 하는 것은 여기서는 전승(戰勝)이라 번역한다. 옛날 도적이 사위국을 격파하려 하자. 사위국의 왕이 도적과 교전하여 마침내 도적을 이겼다. 전쟁에서 승리한 날에 마침 태자가 태어났으므로 이름을 전승이라 하였다. 태자가 이 나무가 있는 곳을 희사하여 부처님을 위하여 문루를 세웠으므로 ‘기수(祇樹)’라고 한 것이다. ‘급고독원’이라는 것은 수달다(須達多)라는 장자가 있었다. 어떤 이는 말한다. ‘수(須)’는 수다원(須陀洹)을 뜻하고 그 사람이 수다원과를 얻었으므로 이를 이름으로 삼았다고 한다. 지금 생각하건대 그렇지 않다. 부처님을 뵙기 전부터 이미 수달이라고 불렸기 때문이다. 수달은 외국어이며 여기서는 선여(善與)라고 한다. 그 집의 부모가 아들을 얻기를 빌어 신령에게 기도하고 제사를 지냈는데 마침내 이 아들을 낳았다. 선신이 내려 주었다고 여겼으므로 선여라고 이름하였다. 그 나라에 일찍이 12년 동안 비가 오지 않았는데 그 사람은 큰 부자여서 외롭고 의지할 곳 없는 사람들을 구제하였다. 그 덕을 따라 이름을 세워 급고독이라고 칭한 것이다. 황금으로 땅을 덮어 이 동산을 사서 얻었으므로 급고독원이라 이름하였다. 또 ‘급고독’은 아랫사람을 불쌍히 여긴 일을 서술한 것이고 황금으로 동산을 산 것은 윗사람을 공경한 일을 드러낸 것이다. 또 ‘급고독’은 비전(悲田)을 구제할 수 있었음을 서술한 것이고 동산을 사서 절을 지은 것은 경전(敬田)을 공양할 수 있었음을 서술한 것이다. 또 ‘급고독’은 부처님을 뵙기 전에 선을 닦았음을 서술한 것이고 동산을 산 것은 부처님을 뵌 뒤 복을 심었음을 밝힌 것이다. 반드시 대권(大權)의 인물이었으므로 이와 같은 성대한 덕이 있었던 것이다. 문: 나라는 공통된 장소이고 동산은 별도의 장소이므로 앞은 통칭이고 뒤는 별칭이다. 그런데 나무는 별도의 장소이고 동산은 공통된 장소인데 어찌하여 앞에는 별칭, 뒤에는 통칭을 두었는가? 답: 기타는 임금이고</w:t>
      </w:r>
    </w:p>
    <w:p>
      <w:pPr>
        <w:pStyle w:val="EditorialNote"/>
      </w:pPr>
      <w:r>
        <w:rPr>
          <w:rFonts w:ascii="Noto Sans KR" w:hAnsi="Noto Sans KR" w:eastAsia="Noto Sans KR"/>
          <w:color w:val="5C4B13"/>
          <w:sz w:val="17"/>
        </w:rPr>
        <w:t>교감·번역 메모 | [구문] ‘本/末’을 장소와 사건의 선후 관계로 풀이하였다.</w:t>
      </w:r>
    </w:p>
    <w:p>
      <w:pPr>
        <w:pStyle w:val="EditorialNote"/>
      </w:pPr>
      <w:r>
        <w:rPr>
          <w:rFonts w:ascii="Noto Sans KR" w:hAnsi="Noto Sans KR" w:eastAsia="Noto Sans KR"/>
          <w:color w:val="5C4B13"/>
          <w:sz w:val="17"/>
        </w:rPr>
        <w:t>교감·번역 메모 | [구두] 원문은 ‘故名勝鬘經就佛印定付囑’으로 연속되어 있어 문맥에 따라 구두하였다.</w:t>
      </w:r>
    </w:p>
    <w:p>
      <w:pPr>
        <w:pStyle w:val="EditorialNote"/>
      </w:pPr>
      <w:r>
        <w:rPr>
          <w:rFonts w:ascii="Noto Sans KR" w:hAnsi="Noto Sans KR" w:eastAsia="Noto Sans KR"/>
          <w:color w:val="5C4B13"/>
          <w:sz w:val="17"/>
        </w:rPr>
        <w:t>교감·번역 메모 | [고유명사] 鳩摩羅陀와 祇陀의 관계는 원문 서술대로 보존하였다.</w:t>
      </w:r>
    </w:p>
    <w:p>
      <w:pPr>
        <w:pStyle w:val="EditorialNote"/>
      </w:pPr>
      <w:r>
        <w:rPr>
          <w:rFonts w:ascii="Noto Sans KR" w:hAnsi="Noto Sans KR" w:eastAsia="Noto Sans KR"/>
          <w:color w:val="5C4B13"/>
          <w:sz w:val="17"/>
        </w:rPr>
        <w:t>교감·번역 메모 | [구문] 乞子는 ‘아들을 빌다/구하다’로 보았다.</w:t>
      </w:r>
    </w:p>
    <w:p>
      <w:pPr>
        <w:pStyle w:val="EditorialNote"/>
      </w:pPr>
      <w:r>
        <w:rPr>
          <w:rFonts w:ascii="Noto Sans KR" w:hAnsi="Noto Sans KR" w:eastAsia="Noto Sans KR"/>
          <w:color w:val="5C4B13"/>
          <w:sz w:val="17"/>
        </w:rPr>
        <w:t>교감·번역 메모 | [용어] 悲田은 자비로 구제해야 할 대상이라는 뜻의 복전 개념이다.</w:t>
      </w:r>
    </w:p>
    <w:p>
      <w:pPr>
        <w:pStyle w:val="EditorialNote"/>
      </w:pPr>
      <w:r>
        <w:rPr>
          <w:rFonts w:ascii="Noto Sans KR" w:hAnsi="Noto Sans KR" w:eastAsia="Noto Sans KR"/>
          <w:color w:val="5C4B13"/>
          <w:sz w:val="17"/>
        </w:rPr>
        <w:t>교감·번역 메모 | [용어] 敬田은 존경하고 공양하여 복을 심는 대상이라는 뜻이다.</w:t>
      </w:r>
    </w:p>
    <w:p>
      <w:pPr>
        <w:pStyle w:val="EditorialNote"/>
      </w:pPr>
      <w:r>
        <w:rPr>
          <w:rFonts w:ascii="Noto Sans KR" w:hAnsi="Noto Sans KR" w:eastAsia="Noto Sans KR"/>
          <w:color w:val="5C4B13"/>
          <w:sz w:val="17"/>
        </w:rPr>
        <w:t>교감·번역 메모 | [용어] 大權은 중생 교화를 위해 방편으로 모습을 나타낸 높은 경지의 존재라는 문맥이다.</w:t>
      </w:r>
    </w:p>
    <w:p>
      <w:pPr>
        <w:pStyle w:val="Heading2"/>
        <w:keepNext/>
      </w:pPr>
      <w:r>
        <w:t>문단 037</w:t>
      </w:r>
    </w:p>
    <w:p>
      <w:pPr>
        <w:keepNext/>
        <w:spacing w:before="40" w:after="40"/>
      </w:pPr>
      <w:r>
        <w:rPr>
          <w:rFonts w:ascii="Noto Sans KR" w:hAnsi="Noto Sans KR" w:eastAsia="Noto Sans KR"/>
          <w:b/>
          <w:color w:val="475467"/>
          <w:sz w:val="18"/>
        </w:rPr>
        <w:t>원문</w:t>
      </w:r>
    </w:p>
    <w:p>
      <w:pPr>
        <w:pStyle w:val="SourceText"/>
        <w:widowControl/>
      </w:pPr>
      <w:r>
        <w:t>須達為臣。 是君臣次第。 不就通別前後也。 又祇樹是門處故前明。 園是精舍故後舉。 又祇陀是本稱。 給孤是末名。 問。 何因造立精舍。 答。 餘經廣說須達長。 者有七男兒。 六已婚竟。 為第七兒婚。 往王舍城。 因得見佛。 遂獲初果。 仍請佛還舍衛。 佛命身子與其俱還。 以黃金滿八十頃市得此園。 此園在舍衛城南。 去城一千步。 三藏云。 須達為過去第四鳩留村馱佛。 已於此地起精舍。 爾時此地廣四十里。 佛及人壽四萬歲。 須達爾時名毘沙長者。 以黃金版布地。 寶衣覆之。 供養佛也。 第五[8]拘那含牟尼佛。 人及佛壽三萬歲。 爾時須達名[9]太家主長者。 以銀布地。 滿中乳牛牛子。 以為供養。 爾時地廣三十里。 第六迦葉佛壽及人壽二萬歲。 須達爾時名大悉長者。 以七寶布地。 地廣二十里為供養。 第七釋迦佛及人壽百歲。 地廣十里。 以金布地用為供養。 彌勒佛出世。 地還廣四十里。 以七寶布地為供養。 佛及人壽八萬歲。 須達爾時名儴伽王。 儴伽此云螺。 其色白如螺。 出家得成羅漢。 問。 餘經皆有第六同聞。 今何故闕耶。 答。 一云。 佛說經時在於宮內。 無聲聞菩薩。 唯下有婇女。 上有諸天。 不足為證。 古注云。 良以勝鬘淵悟超絕。 獨感至聖。 不參凡學也。 又如來現證。 傳天帝阿難是[10]末。 故不列也。 後付囑經時。 [11]囑經時囑為。</w:t>
      </w:r>
    </w:p>
    <w:p>
      <w:pPr>
        <w:keepNext/>
        <w:spacing w:before="40" w:after="40"/>
      </w:pPr>
      <w:r>
        <w:rPr>
          <w:rFonts w:ascii="Noto Sans KR" w:hAnsi="Noto Sans KR" w:eastAsia="Noto Sans KR"/>
          <w:b/>
          <w:color w:val="475467"/>
          <w:sz w:val="18"/>
        </w:rPr>
        <w:t>한국어 번역</w:t>
      </w:r>
    </w:p>
    <w:p>
      <w:pPr>
        <w:pStyle w:val="TranslationText"/>
        <w:widowControl/>
      </w:pPr>
      <w:r>
        <w:t>수달은 신하이므로 이는 임금과 신하의 차례를 따른 것이다. 통칭과 별칭의 선후를 따른 것이 아니다. 또 기타의 나무는 문이 있는 곳이므로 먼저 밝히고 동산은 정사가 있는 곳이므로 뒤에 든 것이다. 또 기타는 본래의 명칭이고 급고독은 뒤에 생긴 이름이다. 문: 무슨 인연으로 정사를 세웠는가? 답: 다른 경에서 수달 장자에 관해 자세히 말한다. 그에게 일곱 아들이 있었는데 여섯은 이미 혼인을 마쳤고 일곱째 아들을 혼인시키기 위해. 왕사성으로 갔다가. 그 인연으로 부처님을 뵙고 마침내 초과를 얻었다. 그리고 부처님께 사위국으로 돌아오시기를 청하였다. 부처님께서는 사리불에게 명하여 그와 함께 돌아가게 하셨다. 황금으로 80경(頃)을 가득 덮어 이 동산을 사서 얻었다. 이 동산은 사위성 남쪽에 있었고 성에서 천 보 떨어져 있었다. 삼장은 말한다. 수달은 과거 제4 구류촌타불 때에도 이미 이 땅에 정사를 세웠다. 그때 이 땅의 넓이는 40리였고 부처님과 사람의 수명은 4만 세였다. 수달은 그때 비사장자(毘沙長者)라 불렸으며 황금 판으로 땅을 덮고 보배 옷으로 그 위를 덮어 부처님께 공양하였다. 제5 구나함모니불 때에는 사람과 부처님의 수명이 3만 세였고 그때 수달은 태가주장자(太家主長者)라 불렸다. 은으로 땅을 덮고 그 가운데 젖소와 송아지를 가득 채워 공양으로 삼았다. 그때 땅의 넓이는 30리였다. 제6 가섭불 때에는 부처님과 사람의 수명이 2만 세였고 수달은 그때 대실장자(大悉長者)라 불렸으며 칠보로 땅을 덮고 넓이 20리의 땅을 공양하였다. 제7 석가불 때에는 부처님과 사람의 수명이 백 세였고 땅의 넓이는 10리였다. 황금으로 땅을 덮어 공양하였다. 미륵불이 세상에 출현할 때에는 땅의 넓이가 다시 40리가 되고 칠보로 땅을 덮어 공양하며 부처님과 사람의 수명은 8만 세이고 수달은 그때 양가왕(儴伽王)이라 불린다. ‘양가’는 여기서 소라라고 한다. 그 빛깔이 희기가 소라와 같았다. 출가하여 아라한이 되었다. 문: 다른 경에는 모두 여섯 번째인 동문중(同聞衆)이 있는데 이 경에는 어찌하여 빠져 있는가? 답: 한 설은 이렇다. 부처님께서 경을 설하실 때 궁 안에 계셨으므로 성문과 보살이 없었고 아래에는 채녀들만 있었으며 위에는 여러 천인만 있었다. 증명하는 대중으로 삼기에는 충분하지 않았다. 옛 주석에서 말한다. 진실로 승만의 깊은 깨달음이 뛰어나고 탁월하여 홀로 지극한 성인에게 감응하였으므로 범부나 학인과 함께하지 않았던 것이다. 또 여래께서 직접 나타나 증명하셨고 천제와 아난에게 전한 것은 뒤의 일이므로 그러므로 동문중으로 열거하지 않았다. 뒤에 경을 부촉할 때에는 경을 부촉한 때의 부촉 대상은</w:t>
      </w:r>
    </w:p>
    <w:p>
      <w:pPr>
        <w:pStyle w:val="EditorialNote"/>
      </w:pPr>
      <w:r>
        <w:rPr>
          <w:rFonts w:ascii="Noto Sans KR" w:hAnsi="Noto Sans KR" w:eastAsia="Noto Sans KR"/>
          <w:color w:val="5C4B13"/>
          <w:sz w:val="17"/>
        </w:rPr>
        <w:t>교감·번역 메모 | [구두] 원문의 ‘須達長。者’는 줄/구두 이상으로 보이며 ‘須達長者’로 읽는 것이 자연스럽다. 원문은 수정하지 않았다.</w:t>
      </w:r>
    </w:p>
    <w:p>
      <w:pPr>
        <w:pStyle w:val="EditorialNote"/>
      </w:pPr>
      <w:r>
        <w:rPr>
          <w:rFonts w:ascii="Noto Sans KR" w:hAnsi="Noto Sans KR" w:eastAsia="Noto Sans KR"/>
          <w:color w:val="5C4B13"/>
          <w:sz w:val="17"/>
        </w:rPr>
        <w:t>교감·번역 메모 | [용어] 初果는 성문 사과 가운데 첫째인 수다원과를 가리킨다.</w:t>
      </w:r>
    </w:p>
    <w:p>
      <w:pPr>
        <w:pStyle w:val="EditorialNote"/>
      </w:pPr>
      <w:r>
        <w:rPr>
          <w:rFonts w:ascii="Noto Sans KR" w:hAnsi="Noto Sans KR" w:eastAsia="Noto Sans KR"/>
          <w:color w:val="5C4B13"/>
          <w:sz w:val="17"/>
        </w:rPr>
        <w:t>교감·번역 메모 | [수량] 頃은 고대 토지 면적 단위이다. 정확한 현대 면적으로 환산하지 않았다.</w:t>
      </w:r>
    </w:p>
    <w:p>
      <w:pPr>
        <w:pStyle w:val="EditorialNote"/>
      </w:pPr>
      <w:r>
        <w:rPr>
          <w:rFonts w:ascii="Noto Sans KR" w:hAnsi="Noto Sans KR" w:eastAsia="Noto Sans KR"/>
          <w:color w:val="5C4B13"/>
          <w:sz w:val="17"/>
        </w:rPr>
        <w:t>교감·번역 메모 | [고유명사] 鳩留村馱佛은 원문의 음역을 그대로 따라 옮겼다.</w:t>
      </w:r>
    </w:p>
    <w:p>
      <w:pPr>
        <w:pStyle w:val="EditorialNote"/>
      </w:pPr>
      <w:r>
        <w:rPr>
          <w:rFonts w:ascii="Noto Sans KR" w:hAnsi="Noto Sans KR" w:eastAsia="Noto Sans KR"/>
          <w:color w:val="5C4B13"/>
          <w:sz w:val="17"/>
        </w:rPr>
        <w:t>교감·번역 메모 | [고유명사] 拘那含牟尼佛은 과거칠불 가운데 한 부처의 음역이다.</w:t>
      </w:r>
    </w:p>
    <w:p>
      <w:pPr>
        <w:pStyle w:val="EditorialNote"/>
      </w:pPr>
      <w:r>
        <w:rPr>
          <w:rFonts w:ascii="Noto Sans KR" w:hAnsi="Noto Sans KR" w:eastAsia="Noto Sans KR"/>
          <w:color w:val="5C4B13"/>
          <w:sz w:val="17"/>
        </w:rPr>
        <w:t>교감·번역 메모 | [판독 불확실] ‘太家主長者’의 정확한 고유명사 판독은 저본만으로 확정하기 어렵다.</w:t>
      </w:r>
    </w:p>
    <w:p>
      <w:pPr>
        <w:pStyle w:val="EditorialNote"/>
      </w:pPr>
      <w:r>
        <w:rPr>
          <w:rFonts w:ascii="Noto Sans KR" w:hAnsi="Noto Sans KR" w:eastAsia="Noto Sans KR"/>
          <w:color w:val="5C4B13"/>
          <w:sz w:val="17"/>
        </w:rPr>
        <w:t>교감·번역 메모 | [판독 불확실] ‘大悉長者’는 음역 또는 고유명사로 보이나 정확한 대응은 확정하지 않았다.</w:t>
      </w:r>
    </w:p>
    <w:p>
      <w:pPr>
        <w:pStyle w:val="EditorialNote"/>
      </w:pPr>
      <w:r>
        <w:rPr>
          <w:rFonts w:ascii="Noto Sans KR" w:hAnsi="Noto Sans KR" w:eastAsia="Noto Sans KR"/>
          <w:color w:val="5C4B13"/>
          <w:sz w:val="17"/>
        </w:rPr>
        <w:t>교감·번역 메모 | [고유명사] 儴伽는 음역으로 보이며 원문은 ‘螺’로 풀이한다.</w:t>
      </w:r>
    </w:p>
    <w:p>
      <w:pPr>
        <w:pStyle w:val="EditorialNote"/>
      </w:pPr>
      <w:r>
        <w:rPr>
          <w:rFonts w:ascii="Noto Sans KR" w:hAnsi="Noto Sans KR" w:eastAsia="Noto Sans KR"/>
          <w:color w:val="5C4B13"/>
          <w:sz w:val="17"/>
        </w:rPr>
        <w:t>교감·번역 메모 | [용어] 同聞은 경전 서분에서 설법을 함께 들은 청중을 말한다.</w:t>
      </w:r>
    </w:p>
    <w:p>
      <w:pPr>
        <w:pStyle w:val="EditorialNote"/>
      </w:pPr>
      <w:r>
        <w:rPr>
          <w:rFonts w:ascii="Noto Sans KR" w:hAnsi="Noto Sans KR" w:eastAsia="Noto Sans KR"/>
          <w:color w:val="5C4B13"/>
          <w:sz w:val="17"/>
        </w:rPr>
        <w:t>교감·번역 메모 | [구문 불확실] ‘傳天帝阿難是末’은 천제와 아난에게 전한 일이 후반에 속한다는 뜻으로 읽었다.</w:t>
      </w:r>
    </w:p>
    <w:p>
      <w:pPr>
        <w:pStyle w:val="EditorialNote"/>
      </w:pPr>
      <w:r>
        <w:rPr>
          <w:rFonts w:ascii="Noto Sans KR" w:hAnsi="Noto Sans KR" w:eastAsia="Noto Sans KR"/>
          <w:color w:val="5C4B13"/>
          <w:sz w:val="17"/>
        </w:rPr>
        <w:t>교감·번역 메모 | [구문 불확실] ‘囑經時囑為’는 중복 또는 탈자가 의심되며 문맥상 부촉 대상의 설명으로 보았다.</w:t>
      </w:r>
    </w:p>
    <w:p>
      <w:pPr>
        <w:pStyle w:val="Heading2"/>
        <w:keepNext/>
      </w:pPr>
      <w:r>
        <w:t>문단 038</w:t>
      </w:r>
    </w:p>
    <w:p>
      <w:pPr>
        <w:keepNext/>
        <w:spacing w:before="40" w:after="40"/>
      </w:pPr>
      <w:r>
        <w:rPr>
          <w:rFonts w:ascii="Noto Sans KR" w:hAnsi="Noto Sans KR" w:eastAsia="Noto Sans KR"/>
          <w:b/>
          <w:color w:val="475467"/>
          <w:sz w:val="18"/>
        </w:rPr>
        <w:t>원문</w:t>
      </w:r>
    </w:p>
    <w:p>
      <w:pPr>
        <w:pStyle w:val="SourceText"/>
        <w:widowControl/>
      </w:pPr>
      <w:r>
        <w:t>唯有阿難及以帝釋。 亦不足為證。 故無同聞眾也。 二解云。 亦有同聞。 即此經文云。 如來光明普照大眾。 及天人修羅。 而不列者為略故也。 又此經本有四卷。 今存略有一卷。 時波斯匿王下若七分明義。 上來明結集緣起幽宗分。 今是第二籌量所解接化分。 若就二序明義。 上來證信序竟。 今第二次釋發起序。 就文為二。 第一明外緣發起。 第二明內因感悟。 二文各五。 初章五者。 一總明信法未久。 二別敘王問夫人。 三末利[1]訓答。 四者作書歎佛。 五遣使送書。 敬授勝鬘。 此五生起即成次第。 初中前牒王及夫人。 次總明信法未久。 波斯匿王者。 此翻為和悅。 以其情用弘和。 故云和悅。 又以德接民。 能令萬性和悅。 又翻為月光。 如仁王經云月光王。 三藏云。 性月。 而言光者。 聞法解悟。 得法光明。 故言光也。 有人言。 波斯匿王。 與佛同日生。 佛號日光。 國人言佛既號日光。 當號大王為月光也。 因國人號稱為月光。 若依父母所立名者。 字為勝軍。 以其鬪戰無敵不勝。 故云勝軍。 次論王位。 仁王經云。 於過去十千劫。 於龍光王佛法中為四住開士。 今位登十地。 言時波斯匿王者。 猶是佛住舍衛時。 約前佛住。 以明信法未久時故言時也。 末利夫人者。 亦云摩利。 此是華名。 江南有中寺安法師。 多所博識。 云此華色白而形小。 故以華為名。</w:t>
      </w:r>
    </w:p>
    <w:p>
      <w:pPr>
        <w:keepNext/>
        <w:spacing w:before="40" w:after="40"/>
      </w:pPr>
      <w:r>
        <w:rPr>
          <w:rFonts w:ascii="Noto Sans KR" w:hAnsi="Noto Sans KR" w:eastAsia="Noto Sans KR"/>
          <w:b/>
          <w:color w:val="475467"/>
          <w:sz w:val="18"/>
        </w:rPr>
        <w:t>한국어 번역</w:t>
      </w:r>
    </w:p>
    <w:p>
      <w:pPr>
        <w:pStyle w:val="TranslationText"/>
        <w:widowControl/>
      </w:pPr>
      <w:r>
        <w:t>오직 아난과 제석뿐이었으니 역시 증명 대중으로 삼기에는 충분하지 않았다. 그러므로 동문중이 없는 것이다. 두 번째 해석은 이렇다. 역시 동문중이 있었다. 곧 이 경문에서 말한다. “여래의 광명이 대중을 두루 비추고 천인과 아수라에게까지 미쳤다.” 그런데 이를 열거하지 않은 것은 생략했기 때문이다. 또 이 경은 본래 네 권이었는데 지금 남아 있는 것은 줄인 한 권이다. “그때 파사닉왕” 이하를 칠분으로 뜻을 밝히면 위까지는 결집연기유종분(結集緣起幽宗分)을 밝힌 것이고 이제는 두 번째 주량소해접화분(籌量所解接化分)이다. 두 서문에 의거하여 뜻을 밝히면 위까지 증신서(證信序)가 끝났고 이제 두 번째로 발기서(發起序)를 해석한다. 본문을 두 부분으로 나눈다. 첫째는 외연(外緣)이 발기함을 밝히고 둘째는 내인(內因)이 감응하여 깨닫는 것을 밝힌다. 두 글은 각각 다섯 부분이다. 첫 장의 다섯은 이렇다. 첫째, 전체적으로 법을 믿은 지 오래되지 않았음을 밝히고. 둘째, 따로 왕이 부인에게 묻는 것을 서술하며. 셋째, 말리부인의 훈답(訓答)이고. 넷째, 편지를 지어 부처님을 찬탄하고. 다섯째, 사자를 보내 편지를 전달하여. 승만에게 공경히 건네는 것이다. 이 다섯은 서로 이어져 차례를 이룬다. 처음 가운데 앞에서는 왕과 부인을 들고 다음에는 전체적으로 법을 믿은 지 오래되지 않았음을 밝힌다. 파사닉왕이라는 것은 여기서는 화열(和悅)이라고 번역한다. 그 성정과 작용이 넓고 온화하므로 화열이라고 한다. 또 덕으로 백성들을 대하여 온 백성을 화합하고 기쁘게 할 수 있었으므로 또 월광(月光)이라고 번역한다. 『인왕경』에서 월광왕이라고 한 것과 같다. 삼장은 말한다. 성은 월(月)이다. 그런데 ‘광(光)’이라고 하는 것은 법을 듣고 깨달아 법의 광명을 얻었으므로 광이라고 한 것이다. 어떤 이는 말한다. 파사닉왕은 부처님과 같은 날 태어났다. 부처님은 일광(日光)이라 불렸고 나라 사람들이 부처님께서 이미 일광이라 불리니 대왕은 마땅히 월광(月光)이라 불려야 한다고 하였다. 나라 사람들이 그렇게 불렀기 때문에 월광이라는 이름이 생겼다. 만일 부모가 지어 준 이름에 의하면 이름은 승군(勝軍)이다. 전쟁을 하면 대적할 이가 없어 이기지 못하는 일이 없었으므로 승군이라 한 것이다. 다음으로 왕의 지위를 논한다. 『인왕경』에서는 말한다. 과거 만 겁 전에 용광왕불(龍光王佛)의 법 가운데서 사주개사(四住開士)였고 지금은 지위가 십지에 올랐다고 한다. “그때 파사닉왕”이라고 한 것은 여전히 부처님께서 사위국에 머무시던 때이다. 앞의 “부처님께서 머무셨다”는 말에 의거하여 법을 믿은 지 오래되지 않은 때를 밝히므로 ‘그때’라고 한 것이다. 말리부인이라는 것은 또 마리(摩利)라고도 한다. 이는 꽃 이름이다. 강남에 중사(中寺)의 안법사(安法師)가 있었는데 박식한 바가 많았다. 그는 이 꽃의 빛깔은 희고 모양은 작다고 하였다. 그러므로 꽃 이름을 사람의 이름으로 삼은 것이다.</w:t>
      </w:r>
    </w:p>
    <w:p>
      <w:pPr>
        <w:pStyle w:val="EditorialNote"/>
      </w:pPr>
      <w:r>
        <w:rPr>
          <w:rFonts w:ascii="Noto Sans KR" w:hAnsi="Noto Sans KR" w:eastAsia="Noto Sans KR"/>
          <w:color w:val="5C4B13"/>
          <w:sz w:val="17"/>
        </w:rPr>
        <w:t>교감·번역 메모 | [과문] 과분명은 번역하지 않고 한자어를 병기하였다.</w:t>
      </w:r>
    </w:p>
    <w:p>
      <w:pPr>
        <w:pStyle w:val="EditorialNote"/>
      </w:pPr>
      <w:r>
        <w:rPr>
          <w:rFonts w:ascii="Noto Sans KR" w:hAnsi="Noto Sans KR" w:eastAsia="Noto Sans KR"/>
          <w:color w:val="5C4B13"/>
          <w:sz w:val="17"/>
        </w:rPr>
        <w:t>교감·번역 메모 | [과문] 원문의 과분명은 그대로 보존하였다.</w:t>
      </w:r>
    </w:p>
    <w:p>
      <w:pPr>
        <w:pStyle w:val="EditorialNote"/>
      </w:pPr>
      <w:r>
        <w:rPr>
          <w:rFonts w:ascii="Noto Sans KR" w:hAnsi="Noto Sans KR" w:eastAsia="Noto Sans KR"/>
          <w:color w:val="5C4B13"/>
          <w:sz w:val="17"/>
        </w:rPr>
        <w:t>교감·번역 메모 | [판독 불확실] ‘訓答’은 저본 그대로 두며 문맥상 ‘대답/권답’의 의미로 이해된다.</w:t>
      </w:r>
    </w:p>
    <w:p>
      <w:pPr>
        <w:pStyle w:val="EditorialNote"/>
      </w:pPr>
      <w:r>
        <w:rPr>
          <w:rFonts w:ascii="Noto Sans KR" w:hAnsi="Noto Sans KR" w:eastAsia="Noto Sans KR"/>
          <w:color w:val="5C4B13"/>
          <w:sz w:val="17"/>
        </w:rPr>
        <w:t>교감·번역 메모 | [용어] 四住開士는 원문의 위계 명칭을 그대로 옮겼다.</w:t>
      </w:r>
    </w:p>
    <w:p>
      <w:pPr>
        <w:pStyle w:val="Heading2"/>
        <w:keepNext/>
      </w:pPr>
      <w:r>
        <w:t>문단 039</w:t>
      </w:r>
    </w:p>
    <w:p>
      <w:pPr>
        <w:keepNext/>
        <w:spacing w:before="40" w:after="40"/>
      </w:pPr>
      <w:r>
        <w:rPr>
          <w:rFonts w:ascii="Noto Sans KR" w:hAnsi="Noto Sans KR" w:eastAsia="Noto Sans KR"/>
          <w:b/>
          <w:color w:val="475467"/>
          <w:sz w:val="18"/>
        </w:rPr>
        <w:t>원문</w:t>
      </w:r>
    </w:p>
    <w:p>
      <w:pPr>
        <w:pStyle w:val="SourceText"/>
        <w:widowControl/>
      </w:pPr>
      <w:r>
        <w:t>此間無物以翻之。 猶存末利之稱。 有人言。 末利本字黃頭。 從末利園得之。 因園受稱。 故云末利。 如經云。 其人本是舍衛城內。 耶若達家守園之婢。 於一日中請食守園。 路值如來入城乞食。 黃頭見佛相好具足。 發信敬心。 念言我奉獻飲食。 或見哀受。 遂往求施。 佛時許之。 當施食時。 即自要願。 願脫婢使為王夫人。 其時值王出田遊獵。 天時暑熱。 遙見黃頭所守之園。 叢林欝茂馳往就之。 王馬駿快。 在前而至。 黃頭見王迎接扶下。 引至涼處敷衣請坐。 隨王所須。 巧稱王心。 王問儞是誰家之女。 黃頭實答。 王具問已。 將[2]從始至。 遣使人呼耶若達。 達至。 王問是卿何親。 達答曰是婢。 王令索價。 達云。 直爾奉上。 乞不用價。 王言。 我今婢為夫人。 不得虛爾。 達時遂索百千兩金。 王即與之。 香湯洗浴。 衣夫人服。 與王同輦。 載之還王宮。 王極寵厚。 五百夫人中得為第一。 故今舉之。 此能信人。 有人言。 末利。 是釋摩男家庶女也。 言信法者。 先事外道。 今始歸佛。 信於佛法故言信法。 何緣得信。 如經中說。 末利夫人。 因獻佛食。 得脫婢使。 為王夫人。 常自思念何緣得爾。 豈不由昔施沙門食。 得此福報。 即問左右。 頗曾[3]見如是人不。 傍人對曰。 此應是佛。 今在祇園。 末利聞已。 辭王禮覲。 佛為說法。 遂得信解。 [4]因信勸土。</w:t>
      </w:r>
    </w:p>
    <w:p>
      <w:pPr>
        <w:keepNext/>
        <w:spacing w:before="40" w:after="40"/>
      </w:pPr>
      <w:r>
        <w:rPr>
          <w:rFonts w:ascii="Noto Sans KR" w:hAnsi="Noto Sans KR" w:eastAsia="Noto Sans KR"/>
          <w:b/>
          <w:color w:val="475467"/>
          <w:sz w:val="18"/>
        </w:rPr>
        <w:t>한국어 번역</w:t>
      </w:r>
    </w:p>
    <w:p>
      <w:pPr>
        <w:pStyle w:val="TranslationText"/>
        <w:widowControl/>
      </w:pPr>
      <w:r>
        <w:t>이곳에는 번역할 만한 대응물이 없어서 그대로 말리라는 명칭을 남겨 둔 것이다. 어떤 이는 말한다. 말리의 본래 이름은 황두(黃頭)였고 말리원(末利園)에서 얻었으므로 그 동산을 따라 이름을 받았다. 그래서 말리라고 한다. 경에서 말하는 것과 같다. 그 사람은 본래 사위성 안의 야야달(耶若達) 집에서 동산을 지키는 여종이었다. 어느 날 동산을 지키면서 먹을 것을 마련하였는데 길에서 여래께서 성에 들어와 걸식하시는 것을 만났다. 황두는 부처님의 상호가 완전히 갖추어진 것을 보고 믿고 공경하는 마음을 내어 생각하기를 “내가 음식과 마실 것을 올리면 혹 가엾게 여기시어 받아 주실까?” 하였다. 마침내 가서 보시하기를 청하였고 부처님께서 그때 허락하셨다. 음식을 보시하려 할 때 스스로 서원을 세워 “원컨대 여종의 신분에서 벗어나 왕의 부인이 되게 하소서.”라고 하였다. 그때 마침 왕이 들에 나가 사냥하고 있었고 날씨가 무더웠다. 멀리 황두가 지키는 동산을 보니 숲이 울창하고 무성하여 말을 달려 그곳으로 갔다. 왕의 말은 매우 빨랐으므로 앞서 도착하였다. 황두는 왕을 보고 맞이하여 말에서 내려 드리고 서늘한 곳으로 모셔 옷을 펴서 앉기를 청하였다. 왕이 필요로 하는 것을 따라 교묘하게 왕의 마음에 맞추었다. 왕이 물었다. “너는 누구 집의 딸이냐?” 황두가 사실대로 대답하였다. 왕이 자세히 묻고 난 뒤 수행하던 이들이 처음부터 도착하자. 사람을 보내 야야달을 불렀다. 야야달이 오자. 왕이 “이 사람은 그대와 어떤 관계인가?”라고 물었다. 야야달이 “여종입니다.”라고 대답하였다. 왕이 값을 말하라고 하자. 야야달이 말하였다. “그냥 바치겠습니다. 값은 받지 않겠습니다.” 왕이 말하였다. “내가 지금 그대의 여종을 부인으로 삼으려 하니 거저 받을 수는 없다.” 야야달은 그때 마침내 백천 냥의 금을 요구하였다. 왕은 곧 그것을 주었다. 향기로운 물로 목욕시키고 부인의 옷을 입혔다. 왕과 같은 수레에 태워 왕궁으로 돌아왔다. 왕은 지극히 총애하고 후대하였다. 오백 부인 가운데 제일이 되었으므로 지금 이를 든 것이다. 이 사람이 바로 믿는 사람이다. 어떤 이는 말한다. 말리는 석마남(釋摩男) 집의 서녀(庶女)였다고 한다. “법을 믿었다”는 것은 먼저 외도를 섬겼다가. 이제 처음 부처님께 귀의하여 불법을 믿었으므로 ‘법을 믿었다’고 한 것이다. 어떤 인연으로 믿게 되었는가? 경 가운데 설한 것과 같다. 말리부인은 부처님께 음식을 올린 인연으로 여종의 신분에서 벗어나 왕의 부인이 되었다. 늘 스스로 생각하기를 “무슨 인연으로 이렇게 되었는가? 어찌 전에 사문에게 음식을 보시한 데서 비롯된 것이 아니겠는가? 이 복보를 얻은 것이다.”라고 하였다. 이에 곁에 있는 사람들에게 물었다. “전에 이와 같은 사람을 본 적이 있는가?” 곁에 있던 사람이 대답하였다. “이분은 아마 부처님일 것입니다. 지금 기원에 계십니다.” 말리가 듣고 나서 왕에게 하직하고 예배하러 갔다. 부처님께서 그를 위해 법을 설하셨고 마침내 믿고 이해하게 되었다. 이 믿음으로 왕에게도 권하였으나</w:t>
      </w:r>
    </w:p>
    <w:p>
      <w:pPr>
        <w:pStyle w:val="EditorialNote"/>
      </w:pPr>
      <w:r>
        <w:rPr>
          <w:rFonts w:ascii="Noto Sans KR" w:hAnsi="Noto Sans KR" w:eastAsia="Noto Sans KR"/>
          <w:color w:val="5C4B13"/>
          <w:sz w:val="17"/>
        </w:rPr>
        <w:t>교감·번역 메모 | [고유명사] 耶若達은 음역으로 보이며 원문대로 옮겼다.</w:t>
      </w:r>
    </w:p>
    <w:p>
      <w:pPr>
        <w:pStyle w:val="EditorialNote"/>
      </w:pPr>
      <w:r>
        <w:rPr>
          <w:rFonts w:ascii="Noto Sans KR" w:hAnsi="Noto Sans KR" w:eastAsia="Noto Sans KR"/>
          <w:color w:val="5C4B13"/>
          <w:sz w:val="17"/>
        </w:rPr>
        <w:t>교감·번역 메모 | [구문 불확실] ‘請食守園’은 문맥상 동산을 지키며 자신의 식사를 마련한 상황으로 읽었다.</w:t>
      </w:r>
    </w:p>
    <w:p>
      <w:pPr>
        <w:pStyle w:val="EditorialNote"/>
      </w:pPr>
      <w:r>
        <w:rPr>
          <w:rFonts w:ascii="Noto Sans KR" w:hAnsi="Noto Sans KR" w:eastAsia="Noto Sans KR"/>
          <w:color w:val="5C4B13"/>
          <w:sz w:val="17"/>
        </w:rPr>
        <w:t>교감·번역 메모 | [구문 불확실] ‘將[2]從始至’는 문자가 어색하며 ‘왕의 수행원들이 비로소 도착하자’ 정도의 뜻으로 읽었다.</w:t>
      </w:r>
    </w:p>
    <w:p>
      <w:pPr>
        <w:pStyle w:val="EditorialNote"/>
      </w:pPr>
      <w:r>
        <w:rPr>
          <w:rFonts w:ascii="Noto Sans KR" w:hAnsi="Noto Sans KR" w:eastAsia="Noto Sans KR"/>
          <w:color w:val="5C4B13"/>
          <w:sz w:val="17"/>
        </w:rPr>
        <w:t>교감·번역 메모 | [고유명사] ‘釋摩男’은 원문 표기를 그대로 따랐다.</w:t>
      </w:r>
    </w:p>
    <w:p>
      <w:pPr>
        <w:pStyle w:val="EditorialNote"/>
      </w:pPr>
      <w:r>
        <w:rPr>
          <w:rFonts w:ascii="Noto Sans KR" w:hAnsi="Noto Sans KR" w:eastAsia="Noto Sans KR"/>
          <w:color w:val="5C4B13"/>
          <w:sz w:val="17"/>
        </w:rPr>
        <w:t>교감·번역 메모 | [판독 불확실] 원문의 ‘勸土’는 문맥상 왕에게 권한 것으로 보이며 ‘土’는 이문 가능성이 있다.</w:t>
      </w:r>
    </w:p>
    <w:p>
      <w:pPr>
        <w:pStyle w:val="Heading2"/>
        <w:keepNext/>
      </w:pPr>
      <w:r>
        <w:t>문단 040</w:t>
      </w:r>
    </w:p>
    <w:p>
      <w:pPr>
        <w:keepNext/>
        <w:spacing w:before="40" w:after="40"/>
      </w:pPr>
      <w:r>
        <w:rPr>
          <w:rFonts w:ascii="Noto Sans KR" w:hAnsi="Noto Sans KR" w:eastAsia="Noto Sans KR"/>
          <w:b/>
          <w:color w:val="475467"/>
          <w:sz w:val="18"/>
        </w:rPr>
        <w:t>원문</w:t>
      </w:r>
    </w:p>
    <w:p>
      <w:pPr>
        <w:pStyle w:val="SourceText"/>
        <w:widowControl/>
      </w:pPr>
      <w:r>
        <w:t>王心未迴。 因十七群童子比丘入城乞食。 食已出城。 於阿脂羅河遊戲。 王與夫人昇樓遙見。 王語夫人。 所作正爾。 何是可尊。 勸我令信。 夫人有愧。 答云。 此是年少耳。 王何不看舍利弗大迦葉等。 十七群中有一人得禪定天耳。 遙聞王語。 在岸上向諸比丘云。 汝等洗竟。 可上岸著衣。 各盛滿瓶水置前。 結跏趺坐。 諸比丘隨其言。 是得定比丘。 以神通力。 接諸比丘昇空而去。 末利夫人見已而白王言。 王看我所尊者。 作如是行。 王遂起信。 便往佛[5]前。 佛為王說法。 得正信解。 名為信法。 此事出僧祇律第九卷。 十誦[6]律第三卷。 問。 為信大法。 為信小法。 答。 相傳云信小法已久。 中阿含第六十卷。 有善生經。 廣說彼王得信之事。 中本起經度波斯匿王品。 亦說得小乘信。 故知得小乘信已久。 但得大乘信未久。 問何緣信大乘。 答波斯匿王吹䗍擊鼓。 與末利夫人相隨詣佛。 佛因為說擊法鼓經。 出常樂我淨之音。 王於是始得[7]信大乘法。 故云信法未久。 未久者。 以前初信望後籌量時不遙也。 故言未久。 問。 何故敘信法未久。 古注云。 王世[8]事邪道。 始悟正信。 今欲顯必不得久習為未久。 又就事言之。 父母之情慈愛於子。 父母始得信解。 即欲以已所信。 令子悟之。 故有未久之言。 若就理辨。 波斯末利多是大權。 勝鬘夫人亦非實行。</w:t>
      </w:r>
    </w:p>
    <w:p>
      <w:pPr>
        <w:keepNext/>
        <w:spacing w:before="40" w:after="40"/>
      </w:pPr>
      <w:r>
        <w:rPr>
          <w:rFonts w:ascii="Noto Sans KR" w:hAnsi="Noto Sans KR" w:eastAsia="Noto Sans KR"/>
          <w:b/>
          <w:color w:val="475467"/>
          <w:sz w:val="18"/>
        </w:rPr>
        <w:t>한국어 번역</w:t>
      </w:r>
    </w:p>
    <w:p>
      <w:pPr>
        <w:pStyle w:val="TranslationText"/>
        <w:widowControl/>
      </w:pPr>
      <w:r>
        <w:t>왕의 마음은 아직 돌아서지 않았다. 그때 십칠군 동자비구가 성에 들어가 걸식하였고 공양을 마치고 성을 나가. 아지라하(阿脂羅河)에서 놀고 있었다. 왕과 부인이 누각에 올라 멀리서 이를 보았다. 왕이 부인에게 말하였다. “그들이 하는 짓이 바로 저러한데 무엇이 존경할 만하다는 것인가? 그대는 나에게 믿으라고 권했구나.” 부인은 부끄러워하며 대답하였다. “이들은 다만 나이가 어릴 뿐입니다. 왕께서는 어찌 사리불과 대가섭 등을 보지 않으십니까?” 십칠군 가운데 한 사람이 선정에 들어 천이통을 얻고 있었는데 멀리서 왕의 말을 듣고 강가에서 여러 비구에게 말하였다. “그대들은 씻기를 마치거든 강가로 올라와 옷을 입고 각각 병에 물을 가득 담아 앞에 놓고 가부좌를 하고 앉으시오.” 여러 비구가 그의 말을 따랐다. 선정을 얻은 그 비구가. 신통력으로 여러 비구를 이끌어 허공으로 올라가 떠났다. 말리부인이 이를 보고 왕에게 아뢰었다. “왕께서는 제가 존경하는 이들이 이와 같은 행을 하는 것을 보십시오.” 왕은 마침내 믿음을 일으켰다. 곧 부처님 앞으로 나아갔고 부처님께서 왕을 위해 법을 설하셔서 바른 믿음과 이해를 얻었다. 이를 ‘법을 믿었다’고 한 것이다. 이 일은 『마하승기율』 제9권에 나온다. 『십송률』 제3권에도 나온다. 문: 대승법을 믿었다는 것인가. 소승법을 믿었다는 것인가? 답: 전하여 오는 말에 따르면 소승법은 이미 오래전부터 믿었다고 한다. 『중아함』 제60권에 『선생경』이 있는데 그 왕이 믿음을 얻은 일을 자세히 설한다. 『중본기경』 「도파사닉왕품」에서도 소승의 믿음을 얻었다고 설한다. 그러므로 소승의 믿음을 얻은 지는 오래되었음을 알 수 있다. 다만 대승의 믿음을 얻은 지 오래되지 않았을 뿐이다. 묻는다. 어떤 인연으로 대승을 믿게 되었는가? 답한다. 파사닉왕이 䗍을 불고 북을 치며 말리부인과 함께 부처님께 나아갔다. 부처님께서 그 인연으로 『격법고경』을 설하시어 상·락·아·정의 소리를 내셨다. 왕은 그때 비로소 대승법을 믿게 되었다. 그러므로 “법을 믿은 지 오래되지 않았다”고 한 것이다. “오래되지 않았다”는 것은 처음 믿은 때부터 뒤의 시점을 헤아려 보아 시간이 멀지 않았다는 뜻이다. 그러므로 오래되지 않았다고 한 것이다. 문: 어찌하여 법을 믿은 지 오래되지 않았음을 서술하는가? 옛 주석에서 말한다. 왕은 대대로 삿된 도를 섬기다가. 비로소 바른 믿음을 깨달았다. 이제 오래 익힌 것이 아님을 드러내려 하므로 ‘오래되지 않았다’고 한 것이다. 또 사실에 의거하여 말하면 부모의 정은 자식을 자애롭게 사랑한다. 부모가 막 믿고 이해하게 되자. 곧 자신들이 믿는 것을 가지고 자식도 깨닫게 하려 하였다. 그러므로 ‘오래되지 않았다’는 말이 있는 것이다. 만일 이치에 의거하여 논하면 파사닉과 말리는 대개 대권(大權)의 인물이고 승만부인 역시 실제 수행자만은 아니다.</w:t>
      </w:r>
    </w:p>
    <w:p>
      <w:pPr>
        <w:pStyle w:val="EditorialNote"/>
      </w:pPr>
      <w:r>
        <w:rPr>
          <w:rFonts w:ascii="Noto Sans KR" w:hAnsi="Noto Sans KR" w:eastAsia="Noto Sans KR"/>
          <w:color w:val="5C4B13"/>
          <w:sz w:val="17"/>
        </w:rPr>
        <w:t>교감·번역 메모 | [용어] 十七群은 율장에 등장하는 ‘십칠군 비구’를 가리키는 명칭이다.</w:t>
      </w:r>
    </w:p>
    <w:p>
      <w:pPr>
        <w:pStyle w:val="EditorialNote"/>
      </w:pPr>
      <w:r>
        <w:rPr>
          <w:rFonts w:ascii="Noto Sans KR" w:hAnsi="Noto Sans KR" w:eastAsia="Noto Sans KR"/>
          <w:color w:val="5C4B13"/>
          <w:sz w:val="17"/>
        </w:rPr>
        <w:t>교감·번역 메모 | [고유명사] 阿脂羅河는 원문 음역을 보존하였다.</w:t>
      </w:r>
    </w:p>
    <w:p>
      <w:pPr>
        <w:pStyle w:val="EditorialNote"/>
      </w:pPr>
      <w:r>
        <w:rPr>
          <w:rFonts w:ascii="Noto Sans KR" w:hAnsi="Noto Sans KR" w:eastAsia="Noto Sans KR"/>
          <w:color w:val="5C4B13"/>
          <w:sz w:val="17"/>
        </w:rPr>
        <w:t>교감·번역 메모 | [고유명사] 원문 ‘中本起經度波斯匿王品’의 서명·품명을 그대로 구분하여 옮겼다.</w:t>
      </w:r>
    </w:p>
    <w:p>
      <w:pPr>
        <w:pStyle w:val="EditorialNote"/>
      </w:pPr>
      <w:r>
        <w:rPr>
          <w:rFonts w:ascii="Noto Sans KR" w:hAnsi="Noto Sans KR" w:eastAsia="Noto Sans KR"/>
          <w:color w:val="5C4B13"/>
          <w:sz w:val="17"/>
        </w:rPr>
        <w:t>교감·번역 메모 | [판독 불확실] ‘䗍’은 난자이며 문맥상 불어서 소리를 내는 악기의 일종으로 보이나 정확한 명칭은 확정하지 않았다.</w:t>
      </w:r>
    </w:p>
    <w:p>
      <w:pPr>
        <w:pStyle w:val="EditorialNote"/>
      </w:pPr>
      <w:r>
        <w:rPr>
          <w:rFonts w:ascii="Noto Sans KR" w:hAnsi="Noto Sans KR" w:eastAsia="Noto Sans KR"/>
          <w:color w:val="5C4B13"/>
          <w:sz w:val="17"/>
        </w:rPr>
        <w:t>교감·번역 메모 | [용어] 常樂我淨은 대승 열반교학에서 말하는 네 덕의 표현이다.</w:t>
      </w:r>
    </w:p>
    <w:p>
      <w:pPr>
        <w:pStyle w:val="EditorialNote"/>
      </w:pPr>
      <w:r>
        <w:rPr>
          <w:rFonts w:ascii="Noto Sans KR" w:hAnsi="Noto Sans KR" w:eastAsia="Noto Sans KR"/>
          <w:color w:val="5C4B13"/>
          <w:sz w:val="17"/>
        </w:rPr>
        <w:t>교감·번역 메모 | [구문 불확실] ‘王世事邪道’는 ‘왕이 세상에서/대대로 외도를 섬겼다’는 두 독법이 가능하나 문맥상 후자를 취했다.</w:t>
      </w:r>
    </w:p>
    <w:p>
      <w:pPr>
        <w:pStyle w:val="EditorialNote"/>
      </w:pPr>
      <w:r>
        <w:rPr>
          <w:rFonts w:ascii="Noto Sans KR" w:hAnsi="Noto Sans KR" w:eastAsia="Noto Sans KR"/>
          <w:color w:val="5C4B13"/>
          <w:sz w:val="17"/>
        </w:rPr>
        <w:t>교감·번역 메모 | [용어] ‘非實行’은 방편으로 나타난 대권보살과 대비되는 ‘실행’의 의미로 보았다.</w:t>
      </w:r>
    </w:p>
    <w:p>
      <w:pPr>
        <w:pStyle w:val="Heading2"/>
        <w:keepNext/>
      </w:pPr>
      <w:r>
        <w:t>문단 041</w:t>
      </w:r>
    </w:p>
    <w:p>
      <w:pPr>
        <w:keepNext/>
        <w:spacing w:before="40" w:after="40"/>
      </w:pPr>
      <w:r>
        <w:rPr>
          <w:rFonts w:ascii="Noto Sans KR" w:hAnsi="Noto Sans KR" w:eastAsia="Noto Sans KR"/>
          <w:b/>
          <w:color w:val="475467"/>
          <w:sz w:val="18"/>
        </w:rPr>
        <w:t>원문</w:t>
      </w:r>
    </w:p>
    <w:p>
      <w:pPr>
        <w:pStyle w:val="SourceText"/>
        <w:widowControl/>
      </w:pPr>
      <w:r>
        <w:t>每欲速弘大道。 使物早悟一乘。 故敘信法未久之言也。 共相謂言下。 第二別明王告夫人。 就文有四。 一標女名位。 二歎女內德。 三明若女見佛。 必蒙深[9]利。 第四明宜可與書。 共相謂言者。 夫妻共談。 [10]欲論女量行。 迭相告發。 故云共相謂言。 斯句是總敘夫妻之言。 問。 王告夫人。 夫人未語。 云何得名共相謂言。 一釋云。 前來本有語論。 因此而生今說。 故云共相謂言。 又[11]人云。 王向夫人有所說。 即是共語。 不必兩人同語。 為共相謂言。 且王今前言。 夫人後答。 始終論之。 則是共相謂言也。 古注云。 天慈發[12]內。 理化無偏。 故云共也。 勝鬘夫人是我之女者。 正別標女名位也。 勝鬘為名。 夫人是位。 又末利亦是夫人。 今欲標異母親。 故復云勝鬘夫人也。 是我之女者。 知子莫若於父。 故云我之女也。 又顯父慈愛之重。 欲以道法利之。 故云是我之女。 又我以生其肉身。 復欲使佛發其慧命。 故云是我之女。 [13]聽慧利根。 通敏易悟者。 第二歎女之德。 女若無德。 雖報無益。 良由有德。 報必蒙利。 故歎女之德也。 智之在耳曰[＊]聽。 智之在心曰慧。 速疾達理稱利。 能生妙解為根。 故云[＊]聽慧利根也。 通敏易悟者。 上歎其內解。 今美其外學。 博達事理曰通。 內明在心為敏。 一聞即領稱易。 未解令解名悟。</w:t>
      </w:r>
    </w:p>
    <w:p>
      <w:pPr>
        <w:keepNext/>
        <w:spacing w:before="40" w:after="40"/>
      </w:pPr>
      <w:r>
        <w:rPr>
          <w:rFonts w:ascii="Noto Sans KR" w:hAnsi="Noto Sans KR" w:eastAsia="Noto Sans KR"/>
          <w:b/>
          <w:color w:val="475467"/>
          <w:sz w:val="18"/>
        </w:rPr>
        <w:t>한국어 번역</w:t>
      </w:r>
    </w:p>
    <w:p>
      <w:pPr>
        <w:pStyle w:val="TranslationText"/>
        <w:widowControl/>
      </w:pPr>
      <w:r>
        <w:t>언제나 큰 도를 빨리 널리 펴서 중생들이 일찍 일승을 깨닫게 하려 하였으므로 법을 믿은 지 오래되지 않았다는 말을 서술한 것이다. “서로 말하였다” 이하에서는 두 번째로 왕이 부인에게 말하는 것을 따로 밝힌다. 본문은 네 부분이다. 첫째, 딸의 이름과 지위를 드러내고. 둘째, 딸의 내적인 덕을 찬탄하며. 셋째, 딸이 만일 부처님을 뵈면. 반드시 깊은 이익을 입을 것임을 밝히고 넷째, 마땅히 편지를 보내야 함을 밝힌다. “서로 말하였다”는 것은 부부가 함께 의논한 것이다. 딸의 역량과 수행을 논하려 하여 서로 번갈아 말을 주고받았으므로 “서로 말하였다”고 한 것이다. 이 구절은 부부의 말을 총괄하여 서술한 것이다. 문: 왕이 부인에게 말했을 뿐이고 부인은 아직 말하지 않았는데 어떻게 “서로 말하였다”고 할 수 있는가? 한 해석은 이렇다. 앞에서 본래부터 서로 의논하던 말이 있었고 그로 인해 지금의 말이 생겨났으므로 “서로 말하였다”고 한 것이다. 또 어떤 이는 말한다. 왕이 부인에게 무언가 말한 것도 곧 함께 말한 것이다. 반드시 두 사람이 동시에 말해야만 “서로 말하였다”고 하는 것은 아니다. 또 왕이 지금 앞에서 말하고 부인이 뒤에서 답하므로 처음부터 끝까지 놓고 논하면 곧 서로 말한 것이 된다. 옛 주석에서 말한다. 하늘의 자비가 안에서 일어나고 이치에 따른 교화는 치우침이 없으므로 “함께”라고 한 것이다. “승만부인은 나의 딸이다”라는 것은 바로 딸의 이름과 지위를 따로 드러낸 것이다. 승만은 이름이고 부인은 지위이다. 또 말리 역시 부인이므로 지금 어머니와 구별하여 드러내려 하여 다시 “승만부인”이라고 한 것이다. “나의 딸이다”라는 것은 자식을 아는 데 아버지만 한 사람이 없으므로 “나의 딸”이라고 한 것이다. 또 아버지의 자애와 사랑이 깊음을 드러내어 도법으로 딸을 이롭게 하려 하므로 “나의 딸이다”라고 한 것이다. 또 내가 그 육신을 낳았으니 다시 부처님께서 그 혜명(慧命)을 일으켜 주시기를 바랐으므로 “나의 딸이다”라고 한 것이다. “총명하고 지혜로우며 근기가 날카롭고 통달하고 민첩하여 쉽게 깨닫는다”라는 것은 두 번째로 딸의 덕을 찬탄한 것이다. 딸에게 덕이 없다면 비록 알려 주어도 이익이 없겠지만 실로 덕이 있기 때문에 알려 주면 반드시 이익을 입는다. 그러므로 딸의 덕을 찬탄한 것이다. 지혜가 귀에 작용하는 것을 ‘총(聽)’이라 하고 지혜가 마음에 있는 것을 ‘혜(慧)’라 한다. 빠르게 이치에 통달하는 것을 ‘리(利)’라 하고 묘한 이해를 낳을 수 있는 것을 ‘근(根)’이라 한다. 그러므로 “총명하고 지혜로우며 근기가 날카롭다”고 한 것이다. “통달하고 민첩하여 쉽게 깨닫는다”라는 것은 위에서는 그 내적인 이해를 찬탄하였고 이제는 그 외적인 학습을 찬미하는 것이다. 일과 이치에 널리 통달하는 것을 ‘통(通)’이라 하고 안의 밝음이 마음에 있는 것을 ‘민(敏)’이라 하며 한 번 듣고 곧 알아듣는 것을 ‘이(易)’라 하고 알지 못하던 것을 알게 하는 것을 ‘오(悟)’라 한다.</w:t>
      </w:r>
    </w:p>
    <w:p>
      <w:pPr>
        <w:pStyle w:val="EditorialNote"/>
      </w:pPr>
      <w:r>
        <w:rPr>
          <w:rFonts w:ascii="Noto Sans KR" w:hAnsi="Noto Sans KR" w:eastAsia="Noto Sans KR"/>
          <w:color w:val="5C4B13"/>
          <w:sz w:val="17"/>
        </w:rPr>
        <w:t>교감·번역 메모 | [구문 불확실] ‘量行’은 승만의 역량과 행을 헤아린다는 뜻으로 읽었다.</w:t>
      </w:r>
    </w:p>
    <w:p>
      <w:pPr>
        <w:pStyle w:val="EditorialNote"/>
      </w:pPr>
      <w:r>
        <w:rPr>
          <w:rFonts w:ascii="Noto Sans KR" w:hAnsi="Noto Sans KR" w:eastAsia="Noto Sans KR"/>
          <w:color w:val="5C4B13"/>
          <w:sz w:val="17"/>
        </w:rPr>
        <w:t>교감·번역 메모 | [구문 불확실] ‘天慈’의 주체와 의미는 분명하지 않아 문자대로 옮겼다.</w:t>
      </w:r>
    </w:p>
    <w:p>
      <w:pPr>
        <w:pStyle w:val="EditorialNote"/>
      </w:pPr>
      <w:r>
        <w:rPr>
          <w:rFonts w:ascii="Noto Sans KR" w:hAnsi="Noto Sans KR" w:eastAsia="Noto Sans KR"/>
          <w:color w:val="5C4B13"/>
          <w:sz w:val="17"/>
        </w:rPr>
        <w:t>교감·번역 메모 | [용어] 慧命은 불법에 의한 지혜의 생명이라는 뜻이다.</w:t>
      </w:r>
    </w:p>
    <w:p>
      <w:pPr>
        <w:pStyle w:val="EditorialNote"/>
      </w:pPr>
      <w:r>
        <w:rPr>
          <w:rFonts w:ascii="Noto Sans KR" w:hAnsi="Noto Sans KR" w:eastAsia="Noto Sans KR"/>
          <w:color w:val="5C4B13"/>
          <w:sz w:val="17"/>
        </w:rPr>
        <w:t>교감·번역 메모 | [판독 불확실] 원문은 ‘聽慧利根’이나 아래에서 聽을 聰의 뜻으로 풀이한다. 저본은 수정하지 않았다.</w:t>
      </w:r>
    </w:p>
    <w:p>
      <w:pPr>
        <w:pStyle w:val="EditorialNote"/>
      </w:pPr>
      <w:r>
        <w:rPr>
          <w:rFonts w:ascii="Noto Sans KR" w:hAnsi="Noto Sans KR" w:eastAsia="Noto Sans KR"/>
          <w:color w:val="5C4B13"/>
          <w:sz w:val="17"/>
        </w:rPr>
        <w:t>교감·번역 메모 | [판독 불확실] 저본의 聽은 문맥상 聰과 통하는 설명으로 보인다.</w:t>
      </w:r>
    </w:p>
    <w:p>
      <w:pPr>
        <w:pStyle w:val="Heading2"/>
        <w:keepNext/>
      </w:pPr>
      <w:r>
        <w:t>문단 042</w:t>
      </w:r>
    </w:p>
    <w:p>
      <w:pPr>
        <w:keepNext/>
        <w:spacing w:before="40" w:after="40"/>
      </w:pPr>
      <w:r>
        <w:rPr>
          <w:rFonts w:ascii="Noto Sans KR" w:hAnsi="Noto Sans KR" w:eastAsia="Noto Sans KR"/>
          <w:b/>
          <w:color w:val="475467"/>
          <w:sz w:val="18"/>
        </w:rPr>
        <w:t>원문</w:t>
      </w:r>
    </w:p>
    <w:p>
      <w:pPr>
        <w:pStyle w:val="SourceText"/>
        <w:widowControl/>
      </w:pPr>
      <w:r>
        <w:t>問。 善聽為聰。 善察為明。 今何故云聰慧。 不言明慧。 答。 今正示因聞得悟故也。 若見佛者下。 上敘其內德。 今第三明外值勝緣。 或可勸其自往佛所。 或可知其必能通感。 仰覩金容。 為見佛義。 見佛者。 見佛寶也。 必速解法。 明聞法能解也。 必速解法。 謂解也。 心得無疑。 謂信也。 即上敏悟之義也。 若前未得小乘之信。 今[1]報令得正解。 為離邪道之疑。 前若已得小乘之信。 於大乘理未解。 今報得大乘之信。 必離小乘之疑。 古注云。 [2]封形存見。 亦未識佛。 能深悟速解。 為見真佛也。 宜時遣信發其道意下。 第四章也。 以內有明慧之因。 外值諸佛之緣。 因緣既具。 故宜及時遣信發其道心也。 夫人白言今正是時下。 第三敘夫人答也。 今正是時者。 道機不可差也。 又以勝鬘感佛必蒙利益。 故言今正是時。 又正是踰闍國內眾生機感得益之時故也。 以事為釋正是作書遣使之時。 王及夫人與勝鬘書下。 第四作書歎佛。 所以須父母作書者。 一欲明父母之言。 必無虛妄。 使勝鬘信受。 是故作書。 二使勝鬘知二親萬[3]德。 心生歡喜。 是故作書。 三欲使勝鬘傳教。 傳教未聞。 使同發道意也書疏之儀。 各隨國風。 在始或當前有勞問。 而今此中但云歎佛。 作書正應是王。 而言王及夫人者。 共議既同。 則是父母同作一書也。 書者舒也。</w:t>
      </w:r>
    </w:p>
    <w:p>
      <w:pPr>
        <w:keepNext/>
        <w:spacing w:before="40" w:after="40"/>
      </w:pPr>
      <w:r>
        <w:rPr>
          <w:rFonts w:ascii="Noto Sans KR" w:hAnsi="Noto Sans KR" w:eastAsia="Noto Sans KR"/>
          <w:b/>
          <w:color w:val="475467"/>
          <w:sz w:val="18"/>
        </w:rPr>
        <w:t>한국어 번역</w:t>
      </w:r>
    </w:p>
    <w:p>
      <w:pPr>
        <w:pStyle w:val="TranslationText"/>
        <w:widowControl/>
      </w:pPr>
      <w:r>
        <w:t>문: 잘 듣는 것을 총(聰)이라 하고 잘 살피는 것을 명(明)이라 하는데 지금 어찌하여 ‘총혜(聰慧)’라고 하고 ‘명혜(明慧)’라고 하지 않는가? 답: 지금은 바로 들음으로 인해 깨닫게 됨을 나타내기 때문이다. “만일 부처님을 뵙는다면” 이하에서는 위에서 그 내적인 덕을 서술하였고 이제 세 번째로 밖에서 훌륭한 인연을 만나는 것을 밝힌다. 혹은 스스로 부처님께 나아가도록 권하는 뜻일 수도 있고 혹은 반드시 감응하여 통할 수 있음을 안다는 뜻일 수도 있다. 우러러 금빛 모습을 뵙는 것이 부처님을 뵙는다는 뜻이다. “부처님을 뵙는다”는 것은 불보(佛寶)를 뵙는 것이다. “반드시 빨리 법을 이해할 것이다”라는 것은 법을 들으면 능히 이해한다는 것을 밝힌 것이다. “반드시 빨리 법을 이해할 것이다”에서 이는 ‘이해’를 말한다. “마음에 의심이 없어질 것이다”에서 이는 ‘믿음’을 말한다. 곧 위에서 말한 민첩하게 깨닫는다는 뜻이다. 만일 앞에서 아직 소승의 믿음을 얻지 못했다면 지금 알려 주어 바른 이해를 얻게 함으로써 삿된 도에 대한 의심에서 벗어나게 하는 것이다. 앞에서 이미 소승의 믿음을 얻었으나 대승의 이치를 아직 이해하지 못했다면 지금 알려 주어 대승의 믿음을 얻게 함으로써 반드시 소승에 대한 의심에서 벗어나게 하는 것이다. 옛 주석에서 말한다. 형체에 막혀 견해를 붙들고 있어 아직 부처님을 알지 못하지만 깊이 깨닫고 빨리 이해할 수 있으므로 참된 부처님을 뵙는 것이 된다는 것이다. “마땅히 제때 편지를 보내 그 도의 뜻을 일으키게 하자” 이하에서는 네 번째 항목이다. 안으로 밝은 지혜라는 인이 있고 밖으로 여러 부처님을 만나는 연이 있으므로 인과 연이 이미 갖추어졌다. 그러므로 마땅히 제때 편지를 보내 그 도심을 일으키게 해야 한다. “부인이 아뢰기를 ‘지금이 바로 그때입니다’” 이하에서는 세 번째로 부인의 대답을 서술한다. “지금이 바로 그때입니다”라는 것은 도에 들어갈 기회를 어긋나게 해서는 안 된다는 뜻이다. 또 승만이 부처님께 감응하면 반드시 이익을 입을 것이므로 “지금이 바로 그때입니다”라고 한 것이다. 또 바로 지금이 아유사국 안의 중생들이 근기에 따라 감응하여 이익을 얻을 때이기 때문이다. 사실에 의거하여 풀이하면 바로 편지를 쓰고 사자를 보낼 때라는 뜻이다. “왕과 부인이 승만에게 편지를 주었다” 이하에서는 네 번째로 편지를 지어 부처님을 찬탄한다. 어찌하여 반드시 부모가 편지를 써야 하는가? 첫째, 부모의 말은. 반드시 허망하지 않음을 밝히고 승만으로 하여금 믿고 받아들이게 하려는 것이다. 그러므로 편지를 쓴다. 둘째, 승만으로 하여금 두 부모의 온갖 덕을 알게 하여. 마음에 기쁨을 내게 하려는 것이다. 그러므로 편지를 쓴다. 셋째, 승만으로 하여금 가르침을 전하게 하려는 것이다. 아직 듣지 못한 가르침을 전하여 함께 도의 뜻을 일으키게 하려는 것이다. 편지의 형식은 각각 나라의 풍속을 따른다. 처음에는 혹 앞에 안부를 묻는 말이 있어야 하겠지만 지금 이 가운데서는 다만 부처님을 찬탄한다고만 하였다. 편지를 짓는 주체는 본래 왕이어야 하는데 “왕과 부인”이라고 한 것은 함께 의논한 뜻이 이미 같았으므로 곧 부모가 함께 한 통의 편지를 쓴 것이기 때문이다. ‘서(書)’란 펼친다는 뜻이다.</w:t>
      </w:r>
    </w:p>
    <w:p>
      <w:pPr>
        <w:pStyle w:val="EditorialNote"/>
      </w:pPr>
      <w:r>
        <w:rPr>
          <w:rFonts w:ascii="Noto Sans KR" w:hAnsi="Noto Sans KR" w:eastAsia="Noto Sans KR"/>
          <w:color w:val="5C4B13"/>
          <w:sz w:val="17"/>
        </w:rPr>
        <w:t>교감·번역 메모 | [구문 불확실] ‘封形存見’은 형상에 막혀 견해를 보존·집착한다는 뜻으로 읽었다.</w:t>
      </w:r>
    </w:p>
    <w:p>
      <w:pPr>
        <w:pStyle w:val="EditorialNote"/>
      </w:pPr>
      <w:r>
        <w:rPr>
          <w:rFonts w:ascii="Noto Sans KR" w:hAnsi="Noto Sans KR" w:eastAsia="Noto Sans KR"/>
          <w:color w:val="5C4B13"/>
          <w:sz w:val="17"/>
        </w:rPr>
        <w:t>교감·번역 메모 | [판독 불확실] ‘二親萬[3]德’은 문맥상 부모가 전한 부처님의 ‘만덕’을 가리킬 가능성도 있어 해석 여지가 있다. 본문은 문자대로 옮겼다.</w:t>
      </w:r>
    </w:p>
    <w:p>
      <w:pPr>
        <w:pStyle w:val="EditorialNote"/>
      </w:pPr>
      <w:r>
        <w:rPr>
          <w:rFonts w:ascii="Noto Sans KR" w:hAnsi="Noto Sans KR" w:eastAsia="Noto Sans KR"/>
          <w:color w:val="5C4B13"/>
          <w:sz w:val="17"/>
        </w:rPr>
        <w:t>교감·번역 메모 | [구두 불확실] ‘使同發道意也書疏之儀’는 ‘也’ 뒤에서 구두하였다.</w:t>
      </w:r>
    </w:p>
    <w:p>
      <w:pPr>
        <w:pStyle w:val="EditorialNote"/>
      </w:pPr>
      <w:r>
        <w:rPr>
          <w:rFonts w:ascii="Noto Sans KR" w:hAnsi="Noto Sans KR" w:eastAsia="Noto Sans KR"/>
          <w:color w:val="5C4B13"/>
          <w:sz w:val="17"/>
        </w:rPr>
        <w:t>교감·번역 메모 | [구문] 勞問은 안부를 묻고 위로하는 문안의 뜻으로 보았다.</w:t>
      </w:r>
    </w:p>
    <w:p>
      <w:pPr>
        <w:pStyle w:val="EditorialNote"/>
      </w:pPr>
      <w:r>
        <w:rPr>
          <w:rFonts w:ascii="Noto Sans KR" w:hAnsi="Noto Sans KR" w:eastAsia="Noto Sans KR"/>
          <w:color w:val="5C4B13"/>
          <w:sz w:val="17"/>
        </w:rPr>
        <w:t>교감·번역 메모 | [구문] 書와 舒의 음의 유사성에 기대어 풀이한 훈고이다.</w:t>
      </w:r>
    </w:p>
    <w:p>
      <w:pPr>
        <w:pStyle w:val="Heading2"/>
        <w:keepNext/>
      </w:pPr>
      <w:r>
        <w:t>문단 043</w:t>
      </w:r>
    </w:p>
    <w:p>
      <w:pPr>
        <w:keepNext/>
        <w:spacing w:before="40" w:after="40"/>
      </w:pPr>
      <w:r>
        <w:rPr>
          <w:rFonts w:ascii="Noto Sans KR" w:hAnsi="Noto Sans KR" w:eastAsia="Noto Sans KR"/>
          <w:b/>
          <w:color w:val="475467"/>
          <w:sz w:val="18"/>
        </w:rPr>
        <w:t>원문</w:t>
      </w:r>
    </w:p>
    <w:p>
      <w:pPr>
        <w:pStyle w:val="SourceText"/>
        <w:widowControl/>
      </w:pPr>
      <w:r>
        <w:t>若使不舒。 即隱內義。 是故遣書。 略讚如來無量功德者。 書不能載故稱略。 又書尚不能盡言。 [4]焉能窮德。 是以言略。 又勝鬘根利。 不煩廣美故云略歎。 雖復略讚。 而言約事圓。 故云無量功德。 [5]歎美聖德名讚。 惡盡曰功。 善滿稱德。 又德者得也。 修功所得。 故名功德也。 又功謂功能。 諸行皆有潤益之力。 此功是其善行家德。 [6]名功德也。 如清冷功能。 是水家之德。 即遣內人下。 第五遣使送書。 就文為二。 初遣內人。 次內人[7]䘖命。 宮閤之事。 非外所通。 故言內人也。 名旃提羅者。 出使人名也。 依外國語。 四名相濫。 一名旃提羅。 此云奄人。 二扇提羅。 此云石女。 三云旃陀羅。 此云殺狗人。 四旃荼羅。 此名為月。 又旃提羅者。 此云善信。 其人善而有信。 故言善信。 今謂奄人是其通名。 善信當其別稱。 未曾有經云。 旃提羅翻為應作。 王宮內有四石女。 此則一人。 古注旃提羅內監也。 使人奉書下。 第二內人䘖命。 王既有命。 故齎書往。 彼阿踰闍者。 此翻云無生。 此國往昔大乘人住。 多解無生。 國從人立名。 故云無生國也。 又翻為不可戰。 邊城嶮固。 不可攻戰。 是支[8]祥王所居。 為舍衛之附庸。 入其宮內者。 上敘其通處。 今到其別處也。 既是女人。 又是家信。 故直進宮內。 跪而授書。 故云敬授。 是敬君王之命。</w:t>
      </w:r>
    </w:p>
    <w:p>
      <w:pPr>
        <w:keepNext/>
        <w:spacing w:before="40" w:after="40"/>
      </w:pPr>
      <w:r>
        <w:rPr>
          <w:rFonts w:ascii="Noto Sans KR" w:hAnsi="Noto Sans KR" w:eastAsia="Noto Sans KR"/>
          <w:b/>
          <w:color w:val="475467"/>
          <w:sz w:val="18"/>
        </w:rPr>
        <w:t>한국어 번역</w:t>
      </w:r>
    </w:p>
    <w:p>
      <w:pPr>
        <w:pStyle w:val="TranslationText"/>
        <w:widowControl/>
      </w:pPr>
      <w:r>
        <w:t>만일 펼쳐 드러내지 않으면 안의 뜻이 감추어지므로 그 때문에 편지를 보낸다. “여래의 한량없는 공덕을 간략히 찬탄하였다”라는 것은 편지로는 다 실을 수 없으므로 ‘간략히’라고 하였다. 또 편지로도 오히려 말을 다할 수 없는데 어찌 덕을 끝까지 다 말할 수 있겠는가? 그러므로 ‘간략히’라고 한 것이다. 또 승만은 근기가 날카로우므로 번거롭게 널리 찬미할 필요가 없어 ‘간략히 찬탄했다’고 한 것이다. 비록 간략히 찬탄하였지만 말은 간략해도 일은 원만하므로 “한량없는 공덕”이라고 한 것이다. 성인의 덕을 찬미하는 것을 ‘찬(讚)’이라 한다. 악이 다한 것을 ‘공(功)’이라 하고 선이 가득 찬 것을 ‘덕(德)’이라 한다. 또 ‘덕(德)’은 얻는다는 뜻이다. 닦은 공으로 얻은 것이므로 공덕이라 한다. 또 ‘공(功)’은 기능을 말한다. 모든 행에는 모두 윤택하게 하고 이익되게 하는 힘이 있으며 이 공능이 곧 그 선행의 덕이므로 공덕이라고 한다. 마치 맑고 서늘하게 하는 기능이 물의 덕인 것과 같다. “곧 내인(內人)을 보냈다” 이하에서는 다섯 번째로 사자를 보내 편지를 전달한다. 본문을 두 부분으로 나눈다. 처음에는 내인을 보내고 다음에는 내인이 명을 받든다. 궁중의 일은 외부 사람이 관여할 수 있는 것이 아니므로 ‘내인’이라고 한 것이다. “이름이 전제라(旃提羅)였다”라는 것은 사자로 나간 사람의 이름을 밝힌 것이다. 외국어에 의하면 네 이름이 서로 혼동된다. 첫째 이름은 전제라(旃提羅)인데. 여기서는 엄인(奄人)이라 한다. 둘째 선제라(扇提羅)는. 여기서는 석녀(石女)라고 한다. 셋째 전타라(旃陀羅)는. 여기서는 개를 죽이는 사람이라고 한다. 넷째 전도라(旃荼羅)는. 여기서는 달이라고 한다. 또 전제라(旃提羅)는 여기서는 선신(善信)이라고 한다. 그 사람이 선량하고 믿음이 있었으므로 선신이라고 한 것이다. 지금 생각하건대 엄인(奄人)은 그 통칭이고 선신(善信)은 그 별칭에 해당한다. 『미증유경』에서는 말한다. 전제라를 응작(應作)이라고 번역한다고 하였다. 왕궁 안에는 네 명의 석녀가 있었는데 이 사람은 그 가운데 한 사람이다. 옛 주석에서는 전제라를 내감(內監)이라고 하였다. “사자가 편지를 받들었다” 이하에서는 두 번째로 내인이 명을 받드는 것을 말한다. 왕이 이미 명을 내렸으므로 편지를 가지고 갔다. “저 아유사”라는 것은 여기서는 무생(無生)이라고 번역한다. 이 나라에는 옛날 대승인이 살았고 무생을 이해한 이가 많았으므로 나라가 사람을 따라 이름을 세워 무생국이라고 한 것이다. 또 불가전(不可戰)이라고 번역한다. 변경의 성이 험하고 견고하여 공격하여 싸울 수 없었기 때문이다. 이곳은 지상왕(支祥王)이 거처한 곳이고 사위국의 부용국이었다. “그 궁 안으로 들어갔다”라는 것은 위에서는 그 공통된 장소를 서술하였고 이제는 그 구체적인 장소에 도착한 것을 말한다. 이미 여인이었고 또 집안의 편지를 가져온 사람이었으므로 곧바로 궁 안으로 들어갔다. 무릎을 꿇고 편지를 올렸으므로 “공경히 건넸다”고 한 것이다. 이는 군왕의 명령을 공경한 것이지</w:t>
      </w:r>
    </w:p>
    <w:p>
      <w:pPr>
        <w:pStyle w:val="EditorialNote"/>
      </w:pPr>
      <w:r>
        <w:rPr>
          <w:rFonts w:ascii="Noto Sans KR" w:hAnsi="Noto Sans KR" w:eastAsia="Noto Sans KR"/>
          <w:color w:val="5C4B13"/>
          <w:sz w:val="17"/>
        </w:rPr>
        <w:t>교감·번역 메모 | [판독 불확실] 원문의 ‘焉’은 의문부사로 읽었다.</w:t>
      </w:r>
    </w:p>
    <w:p>
      <w:pPr>
        <w:pStyle w:val="EditorialNote"/>
      </w:pPr>
      <w:r>
        <w:rPr>
          <w:rFonts w:ascii="Noto Sans KR" w:hAnsi="Noto Sans KR" w:eastAsia="Noto Sans KR"/>
          <w:color w:val="5C4B13"/>
          <w:sz w:val="17"/>
        </w:rPr>
        <w:t>교감·번역 메모 | [구문] 德을 得과 연계해 풀이하는 훈고이다.</w:t>
      </w:r>
    </w:p>
    <w:p>
      <w:pPr>
        <w:pStyle w:val="EditorialNote"/>
      </w:pPr>
      <w:r>
        <w:rPr>
          <w:rFonts w:ascii="Noto Sans KR" w:hAnsi="Noto Sans KR" w:eastAsia="Noto Sans KR"/>
          <w:color w:val="5C4B13"/>
          <w:sz w:val="17"/>
        </w:rPr>
        <w:t>교감·번역 메모 | [판독 불확실] 원문의 ‘䘖’은 銜과 통하는 글자로 보아 ‘명을 받들다’로 옮겼다.</w:t>
      </w:r>
    </w:p>
    <w:p>
      <w:pPr>
        <w:pStyle w:val="EditorialNote"/>
      </w:pPr>
      <w:r>
        <w:rPr>
          <w:rFonts w:ascii="Noto Sans KR" w:hAnsi="Noto Sans KR" w:eastAsia="Noto Sans KR"/>
          <w:color w:val="5C4B13"/>
          <w:sz w:val="17"/>
        </w:rPr>
        <w:t>교감·번역 메모 | [용어] 奄人은 궁중의 내시·환관을 가리키는 표현으로 보인다.</w:t>
      </w:r>
    </w:p>
    <w:p>
      <w:pPr>
        <w:pStyle w:val="EditorialNote"/>
      </w:pPr>
      <w:r>
        <w:rPr>
          <w:rFonts w:ascii="Noto Sans KR" w:hAnsi="Noto Sans KR" w:eastAsia="Noto Sans KR"/>
          <w:color w:val="5C4B13"/>
          <w:sz w:val="17"/>
        </w:rPr>
        <w:t>교감·번역 메모 | [용어] 石女는 고대 문헌에서 생식 능력이 없는 여성을 가리키는 표현이다.</w:t>
      </w:r>
    </w:p>
    <w:p>
      <w:pPr>
        <w:pStyle w:val="EditorialNote"/>
      </w:pPr>
      <w:r>
        <w:rPr>
          <w:rFonts w:ascii="Noto Sans KR" w:hAnsi="Noto Sans KR" w:eastAsia="Noto Sans KR"/>
          <w:color w:val="5C4B13"/>
          <w:sz w:val="17"/>
        </w:rPr>
        <w:t>교감·번역 메모 | [판독·의미 불확실] 네 음역어와 각 번역어의 대응은 저본 자체가 혼동을 언급하고 있어 그대로 보존하였다.</w:t>
      </w:r>
    </w:p>
    <w:p>
      <w:pPr>
        <w:pStyle w:val="EditorialNote"/>
      </w:pPr>
      <w:r>
        <w:rPr>
          <w:rFonts w:ascii="Noto Sans KR" w:hAnsi="Noto Sans KR" w:eastAsia="Noto Sans KR"/>
          <w:color w:val="5C4B13"/>
          <w:sz w:val="17"/>
        </w:rPr>
        <w:t>교감·번역 메모 | [구문 불확실] 應作은 번역어 또는 명칭으로 제시되나 의미가 분명하지 않다.</w:t>
      </w:r>
    </w:p>
    <w:p>
      <w:pPr>
        <w:pStyle w:val="EditorialNote"/>
      </w:pPr>
      <w:r>
        <w:rPr>
          <w:rFonts w:ascii="Noto Sans KR" w:hAnsi="Noto Sans KR" w:eastAsia="Noto Sans KR"/>
          <w:color w:val="5C4B13"/>
          <w:sz w:val="17"/>
        </w:rPr>
        <w:t>교감·번역 메모 | [용어] 內監은 궁중 내부를 맡은 관원이라는 뜻이다.</w:t>
      </w:r>
    </w:p>
    <w:p>
      <w:pPr>
        <w:pStyle w:val="EditorialNote"/>
      </w:pPr>
      <w:r>
        <w:rPr>
          <w:rFonts w:ascii="Noto Sans KR" w:hAnsi="Noto Sans KR" w:eastAsia="Noto Sans KR"/>
          <w:color w:val="5C4B13"/>
          <w:sz w:val="17"/>
        </w:rPr>
        <w:t>교감·번역 메모 | [판독 불확실] ‘支[8]祥王’은 고유명사로 보이나 정확한 독음·동정은 확정하지 않았다.</w:t>
      </w:r>
    </w:p>
    <w:p>
      <w:pPr>
        <w:pStyle w:val="EditorialNote"/>
      </w:pPr>
      <w:r>
        <w:rPr>
          <w:rFonts w:ascii="Noto Sans KR" w:hAnsi="Noto Sans KR" w:eastAsia="Noto Sans KR"/>
          <w:color w:val="5C4B13"/>
          <w:sz w:val="17"/>
        </w:rPr>
        <w:t>교감·번역 메모 | [용어] 附庸은 큰 나라에 종속된 작은 나라 또는 속국을 뜻한다.</w:t>
      </w:r>
    </w:p>
    <w:p>
      <w:pPr>
        <w:pStyle w:val="Heading2"/>
        <w:keepNext/>
      </w:pPr>
      <w:r>
        <w:t>문단 044</w:t>
      </w:r>
    </w:p>
    <w:p>
      <w:pPr>
        <w:keepNext/>
        <w:spacing w:before="40" w:after="40"/>
      </w:pPr>
      <w:r>
        <w:rPr>
          <w:rFonts w:ascii="Noto Sans KR" w:hAnsi="Noto Sans KR" w:eastAsia="Noto Sans KR"/>
          <w:b/>
          <w:color w:val="475467"/>
          <w:sz w:val="18"/>
        </w:rPr>
        <w:t>원문</w:t>
      </w:r>
    </w:p>
    <w:p>
      <w:pPr>
        <w:pStyle w:val="SourceText"/>
        <w:widowControl/>
      </w:pPr>
      <w:r>
        <w:t>意不在勝鬘。 勝鬘得書下。 自上已來[9]外緣發起。 今第[10]二內因感悟。 由外緣發起。 故內因感悟。 故此二章。 通名發起序也。 就文亦五。 第一明勝鬘歡喜。 二明述書歎佛。 [11]欲申供養。 三明興請感佛。 第四辨於佛應。 第五三業敬歎。 此五即是次第可生起之。 得書歡喜者。 就理釋者。 書中詮明佛德。 [12]發以大乘之信。 是冥相[13]關。 有逾常意趣。 是故歡喜。 又事中。 女在他國。 得父母書。 復覩使人顏色知國平安。 二尊萬福。 是故歡喜。 頂受者。 上明內心歡喜。 今明外形頂戴。 又所詮事重。 冥致極敬。 故頂戴而受。 不云奉勅。 直言得書者。 此是經家述事。 非勝鬘自言。 又外國之法。 得尊長書。 前以手受。 次頂戴之。 顯已敬仰。 然後尋讀。 故云頂受。 又法。 前拜書及信人。 然後受書頂戴而受。 執文曰讀。 背文曰誦。 始則領受在心曰受。 終則憶而不忘曰持。 此書讚揚佛德。 異於常信。 故言生希有心。 又此心由來未發。 故名希有。 上父母遣書。 令發道意。 今果如上語。 則顯知子莫若於父也。 又佛德超出世間。 深懷奇特。 為生希有心。 向旃提羅者。 對使而言。 故云向旃提羅。 旃提羅是父母之使。 對之如對父母。 又旃提羅是傳佛之使。 對之猶如對佛。 所以說偈者。 一偈言約。 能攝多義。 勝鬘欲以略言攝佛廣德。</w:t>
      </w:r>
    </w:p>
    <w:p>
      <w:pPr>
        <w:keepNext/>
        <w:spacing w:before="40" w:after="40"/>
      </w:pPr>
      <w:r>
        <w:rPr>
          <w:rFonts w:ascii="Noto Sans KR" w:hAnsi="Noto Sans KR" w:eastAsia="Noto Sans KR"/>
          <w:b/>
          <w:color w:val="475467"/>
          <w:sz w:val="18"/>
        </w:rPr>
        <w:t>한국어 번역</w:t>
      </w:r>
    </w:p>
    <w:p>
      <w:pPr>
        <w:pStyle w:val="TranslationText"/>
        <w:widowControl/>
      </w:pPr>
      <w:r>
        <w:t>그 뜻이 승만에게 공경을 표하는 데 있었던 것은 아니다. “승만이 편지를 받고” 이하에서는 위에서부터 여기까지는 외연(外緣)이 발기한 것이고 이제 두 번째로 내인(內因)이 감응하여 깨닫는 것이다. 외연이 발기하였기 때문에 내인이 감응하여 깨닫게 된다. 그러므로 이 두 부분을 통틀어 발기서(發起序)라 한다. 본문에 나아가서도 다섯으로 나눈다. 첫째는 승만이 기뻐함을 밝힌다. 둘째는 편지의 말을 이어 부처를 찬탄함을 밝힌다. 그리고 공양을 올리고자 함을 밝힌다. 셋째는 청을 일으켜 부처의 감응을 불러옴을 밝힌다. 넷째는 부처의 응현을 밝힌다. 다섯째는 몸·말·뜻의 삼업으로 공경하고 찬탄함을 밝힌다. 이 다섯은 곧 차례대로 서로 생겨날 수 있다. “편지를 받고 기뻐하였다”라는 것은 이치에 나아가 풀이하면 편지 가운데 부처의 덕을 밝혔고 그로써 대승에 대한 믿음을 일으켰으므로 이는 그윽하게 서로 감응한 것이다. 평상시를 뛰어넘는 뜻과 취향이 있었다. 그러므로 기뻐하였다. 또 사실의 측면에서는 딸이 타국에 있었는데 부모의 편지를 받고 또 사자의 안색을 보고 나라가 평안함을 알았으며 두 어른도 만복하심을 알았으므로 그러므로 기뻐하였다. “정수리로 받았다”라는 것은 위에서는 안으로 마음이 기뻐함을 밝혔고 이제는 밖으로 몸으로 받들어 머리에 이었음을 밝힌다. 또 밝혀진 일이 중대하므로 그윽이 지극한 공경을 드러냈다. 그러므로 정수리에 이고 받았다. ‘칙명을 받들었다’고 말하지 않고 곧바로 ‘편지를 받았다’고 말한 것은 이는 경을 결집한 이가 사실을 서술한 것이지 승만 자신이 한 말이 아니기 때문이다. 또 외국의 법에서는 존장에게서 편지를 받으면 먼저 손으로 받고 다음에 정수리에 인다. 자신이 공경하고 우러름을 드러낸 뒤 그런 다음 찾아 읽는다. 그러므로 ‘정수리로 받았다’고 하였다. 또 법도상으로는 먼저 편지와 사자에게 절하고 그런 뒤 편지를 받아 정수리에 이고 받는다. 글을 보며 읽는 것을 독(讀)이라 하고 글을 외워 읽는 것을 송(誦)이라 한다. 처음 받아 마음에 새기는 것을 수(受)라 하고 마침내 기억하여 잊지 않는 것을 지(持)라 한다. 이 편지는 부처의 덕을 찬양한 것이어서 보통의 서신과 달랐으므로 ‘희유한 마음을 내었다’고 한 것이다. 또 이러한 마음은 이전에는 일으키지 않았으므로 희유하다고 이름한다. 위에서 부모가 편지를 보내 도심을 일으키게 하였는데 이제 과연 위의 말과 같이 되었으므로 곧 자식을 아는 데는 아버지만 한 이가 없음을 드러낸다. 또 부처의 덕은 세간을 뛰어넘으므로 깊이 기특하게 여겼고 그 때문에 희유한 마음을 낸 것이다. “전제라를 향하여”라는 것은 사자를 마주하여 말했기 때문에 ‘전제라를 향하여’라고 한 것이다. 전제라는 부모의 사자이므로 그를 마주한 것은 부모를 마주한 것과 같다. 또 전제라는 부처의 가르침을 전한 사자이므로 그를 마주한 것은 마치 부처를 마주한 것과 같다. 게송을 말한 까닭은 첫째, 게송의 말은 간략하여. 많은 뜻을 포섭할 수 있기 때문이다. 승만은 간략한 말로 부처의 넓은 덕을 포섭하고자 하였다.</w:t>
      </w:r>
    </w:p>
    <w:p>
      <w:pPr>
        <w:pStyle w:val="EditorialNote"/>
      </w:pPr>
      <w:r>
        <w:rPr>
          <w:rFonts w:ascii="Noto Sans KR" w:hAnsi="Noto Sans KR" w:eastAsia="Noto Sans KR"/>
          <w:color w:val="5C4B13"/>
          <w:sz w:val="17"/>
        </w:rPr>
        <w:t>교감·번역 메모 | [구두] 앞의 ‘二明述書歎佛’에 이어지는 내용으로 보아 둘째 항목의 후속 설명으로 옮겼다.</w:t>
      </w:r>
    </w:p>
    <w:p>
      <w:pPr>
        <w:pStyle w:val="EditorialNote"/>
      </w:pPr>
      <w:r>
        <w:rPr>
          <w:rFonts w:ascii="Noto Sans KR" w:hAnsi="Noto Sans KR" w:eastAsia="Noto Sans KR"/>
          <w:color w:val="5C4B13"/>
          <w:sz w:val="17"/>
        </w:rPr>
        <w:t>교감·번역 메모 | [구문] ‘冥相關’을 ‘보이지 않게 서로 감응하다’의 뜻으로 옮겼다.</w:t>
      </w:r>
    </w:p>
    <w:p>
      <w:pPr>
        <w:pStyle w:val="Heading2"/>
        <w:keepNext/>
      </w:pPr>
      <w:r>
        <w:t>문단 045</w:t>
      </w:r>
    </w:p>
    <w:p>
      <w:pPr>
        <w:keepNext/>
        <w:spacing w:before="40" w:after="40"/>
      </w:pPr>
      <w:r>
        <w:rPr>
          <w:rFonts w:ascii="Noto Sans KR" w:hAnsi="Noto Sans KR" w:eastAsia="Noto Sans KR"/>
          <w:b/>
          <w:color w:val="475467"/>
          <w:sz w:val="18"/>
        </w:rPr>
        <w:t>원문</w:t>
      </w:r>
    </w:p>
    <w:p>
      <w:pPr>
        <w:pStyle w:val="SourceText"/>
        <w:widowControl/>
      </w:pPr>
      <w:r>
        <w:t>二者偈言巧妙。 勝鬘欲以美妙之言讚揚佛德。 是故說偈。 三者隨從國法。 天竺風化。 若見國王父母尊長及以三寶。 多說偈讚歎。 勝鬘今隨國法。 是故說偈。 如法華疏內具陳也。 我聞佛音聲者。 依七分明義[14]三分已竟。 今是第三方便顯德起信分。 所言方便顯德起[15]信者。 父母送書。 勝鬘悟解。 感佛臨降。 即欲承佛威神。 為眾說法。 但恐物未肯信受。 故前歎佛德。 次明佛為授記。 物方生信。 然後始得為物說法。 故言顯德起信分。 今明遠亦有斯意也。 但如前分文。 今是五中第二。 上半述書歎佛。 下半審書許供。 我聞佛音聲者。 我聞父母歎佛音聲。 故云我聞佛音聲也。 問。 勝鬘用眼讀書。 不曾耳聽。 何故言聞。 答。 父母作書。 以身表口。 勝鬘覽讀。 以目代耳。 故名為聞。 又解。 書本詮聲。 勝鬘尋書。 如從父母面聞也。 又解。 傳道聲於書上故[1]言聞。 又解。 父母作書讚歎於佛。 此是身造口業。 勝鬘讀書。 目作耳業也。 世所未曾有者。 述書所讚也。 如書所歎。 乃是出世功德。 故云世所未曾有也。 所言真實者審定書言也。 問。 前云勝鬘利根易悟。 今既得書。 何故疑惑不即領受。 答。 事有難信易信。 世事易信。 出世難信。 今書所傳。 世間未有。 故須審定。 又勝鬘是聰慧人。 凡所得事。 審而詳之。 不同愚人遇便信受。 故毘婆沙云。</w:t>
      </w:r>
    </w:p>
    <w:p>
      <w:pPr>
        <w:keepNext/>
        <w:spacing w:before="40" w:after="40"/>
      </w:pPr>
      <w:r>
        <w:rPr>
          <w:rFonts w:ascii="Noto Sans KR" w:hAnsi="Noto Sans KR" w:eastAsia="Noto Sans KR"/>
          <w:b/>
          <w:color w:val="475467"/>
          <w:sz w:val="18"/>
        </w:rPr>
        <w:t>한국어 번역</w:t>
      </w:r>
    </w:p>
    <w:p>
      <w:pPr>
        <w:pStyle w:val="TranslationText"/>
        <w:widowControl/>
      </w:pPr>
      <w:r>
        <w:t>둘째, 게송의 말은 교묘하고 아름다우므로. 승만은 아름답고 묘한 말로 부처의 덕을 찬양하고자 하였다. 그러므로 게송을 말하였다. 셋째, 나라의 법도를 따랐기 때문이다. 천축의 풍속에서는 국왕·부모·존장과 삼보를 만나면 대개 게송으로 찬탄하였다. 승만은 지금 나라의 법도를 따랐으므로 게송을 말한 것이다. 이는 『법화소』 안에서 자세히 진술하였다. “나는 부처의 음성을 들었다”라는 것은 칠분설에 의하여 뜻을 밝히면 세 부분은 이미 끝났고 이제는 세 번째 ‘방편으로 덕을 드러내 믿음을 일으키는 부분’이다. 이른바 ‘방편으로 덕을 드러내 믿음을 일으킨다’는 것은 부모가 편지를 보내고 승만이 깨달아 이해하며 부처의 강림을 감응하여 불러오고 곧 부처의 위신력을 받들어 대중을 위해 설법하고자 하였으나 다만 사람들이 아직 믿고 받아들이지 않을까 염려하였으므로 먼저 부처의 덕을 찬탄하고 다음에 부처가 수기를 줌을 밝힌다. 그리하여 사람들이 비로소 믿음을 내고 그 뒤에야 비로소 사람들을 위해 설법할 수 있다. 그러므로 ‘덕을 드러내 믿음을 일으키는 부분’이라고 한다. 이제 멀리서 보아도 또한 이러한 뜻이 있다. 다만 앞에서 문단을 나눈 방식에 따르면 지금은 다섯 가운데 두 번째이다. 앞의 반은 편지의 말을 이어 부처를 찬탄하는 것이고 뒤의 반은 편지 내용을 살펴 확인하고 공양을 허락하는 것이다. “나는 부처의 음성을 들었다”라는 것은 나는 부모가 부처를 찬탄하는 음성을 들었다는 뜻이므로 ‘나는 부처의 음성을 들었다’고 한 것이다. 문: 승만은 눈으로 편지를 읽었고 귀로 들은 적이 없는데 어찌하여 ‘들었다’고 말하는가? 답: 부모가 편지를 지은 것은 몸으로써 입을 나타낸 것이고 승만이 편지를 읽은 것은 눈으로 귀를 대신한 것이므로 ‘들었다’고 이름한 것이다. 또 다른 해석에서는 편지는 본래 음성을 드러내는 것이므로 승만이 편지를 따라 읽은 것은 마치 부모에게서 직접 들은 것과 같다. 또 다른 해석에서는 도(道)의 음성을 편지 위에 전하였기 때문에 ‘들었다’고 말한다. 또 다른 해석에서는 부모가 편지를 지어 부처를 찬탄한 것은 몸으로 입의 업을 지은 것이고 승만이 편지를 읽은 것은 눈이 귀의 업을 행한 것이다. “세상에서 일찍이 없었던 것이다”라는 것은 편지에서 찬탄한 내용을 이어 말한 것이다. 편지에서 찬탄한 바와 같이 곧 출세간의 공덕이므로 ‘세상에서 일찍이 없었던 것’이라고 한 것이다. ‘진실하다’고 한 것은 편지의 말을 살펴 확정한 것이다. 문: 앞에서 승만은 근기가 예리하여 쉽게 깨닫는다고 하였는데 이제 이미 편지를 받았으면서 어찌하여 의심하여 곧바로 받아들이지 않았는가? 답: 일에는 믿기 어려운 것과 믿기 쉬운 것이 있다. 세간의 일은 믿기 쉽지만 출세간의 일은 믿기 어렵다. 지금 편지에서 전한 것은 세간에 일찍이 없었던 것이므로 반드시 살펴 확정할 필요가 있었다. 또 승만은 총명하고 지혜로운 사람이므로 무릇 어떤 일을 얻어 알게 되면 살피고 자세히 헤아린다. 어리석은 사람이 마주치는 대로 곧 믿어 버리는 것과는 다르다. 그러므로 『비바사』에서 말하였다.</w:t>
      </w:r>
    </w:p>
    <w:p>
      <w:pPr>
        <w:pStyle w:val="EditorialNote"/>
      </w:pPr>
      <w:r>
        <w:rPr>
          <w:rFonts w:ascii="Noto Sans KR" w:hAnsi="Noto Sans KR" w:eastAsia="Noto Sans KR"/>
          <w:color w:val="5C4B13"/>
          <w:sz w:val="17"/>
        </w:rPr>
        <w:t>교감·번역 메모 | [구문 불확실] ‘三分已竟’의 ‘삼분’은 앞에서 제시한 칠분 가운데 세 부분이 끝났다는 뜻으로 이해하였다.</w:t>
      </w:r>
    </w:p>
    <w:p>
      <w:pPr>
        <w:pStyle w:val="EditorialNote"/>
      </w:pPr>
      <w:r>
        <w:rPr>
          <w:rFonts w:ascii="Noto Sans KR" w:hAnsi="Noto Sans KR" w:eastAsia="Noto Sans KR"/>
          <w:color w:val="5C4B13"/>
          <w:sz w:val="17"/>
        </w:rPr>
        <w:t>교감·번역 메모 | [의미 불확실] ‘今明遠’의 정확한 구문은 불분명하나, 앞의 분과와 거리를 두고 보아도 같은 뜻이 있다는 취지로 옮겼다.</w:t>
      </w:r>
    </w:p>
    <w:p>
      <w:pPr>
        <w:pStyle w:val="Heading2"/>
        <w:keepNext/>
      </w:pPr>
      <w:r>
        <w:t>문단 046</w:t>
      </w:r>
    </w:p>
    <w:p>
      <w:pPr>
        <w:keepNext/>
        <w:spacing w:before="40" w:after="40"/>
      </w:pPr>
      <w:r>
        <w:rPr>
          <w:rFonts w:ascii="Noto Sans KR" w:hAnsi="Noto Sans KR" w:eastAsia="Noto Sans KR"/>
          <w:b/>
          <w:color w:val="475467"/>
          <w:sz w:val="18"/>
        </w:rPr>
        <w:t>원문</w:t>
      </w:r>
    </w:p>
    <w:p>
      <w:pPr>
        <w:pStyle w:val="SourceText"/>
        <w:widowControl/>
      </w:pPr>
      <w:r>
        <w:t>聰明之人有二種相。 一善說法。 二善思量也。 應當修供養者。 一解云。 佛必如書中讚歎真實不虛者。 則是無上福田。 理[2]合供養也。 又解。 必如書所歎真實不虛者。 則傳書之人有大恩德。 我須報其人恩供養之也。 故梵本文云。 是言若真實。 我當與汝衣也。 修謂[3]營修。 修飾供具。 又修是修行。 欲令行供養仰惟佛世尊者。 此第三勝鬘仰請。 所以仰請者。 既書所歎必能利益於我。 是故仰請令我得見。 半行以下[4]須上。 明佛有普慈之惠。 半行明上哀於下。 請令得見。 書云慕上曰仰。 勝鬘在生死內。 復受女形。 是極凡下。 如來居生死之外。 為大丈夫高遠之極。 故以下情慕上。 所以稱仰。 惟者思惟。 將欲請感。 而下情測度。 意地思惟也。 仰惟如伏度。 伏度之例也。 佛世尊者。 出所測度之人。 佛者覺也世間有一夕之眠。 則有一朝之覺。 既有生死長夜。 則有朗然大覺也。 既能自覺。 復能覺悟世間。 為世崇重。 故云世尊。 普為世間出者釋上思惟測度之意。 我思惟測度。 如來大慈無偏。 如日月之照世。 故云普為世間出。 如華嚴云。 無盡平等妙法界。 悉皆充滿如來身。 無取無起永寂滅。 為一切歸故出世也。 亦應垂哀愍者。 夫如來出世。 正為救苦眾生。 然我是世間一數。 亦應哀愍於我。 言亦應者。 以上世間之言。 以類於已。 故[5]亦應也。</w:t>
      </w:r>
    </w:p>
    <w:p>
      <w:pPr>
        <w:keepNext/>
        <w:spacing w:before="40" w:after="40"/>
      </w:pPr>
      <w:r>
        <w:rPr>
          <w:rFonts w:ascii="Noto Sans KR" w:hAnsi="Noto Sans KR" w:eastAsia="Noto Sans KR"/>
          <w:b/>
          <w:color w:val="475467"/>
          <w:sz w:val="18"/>
        </w:rPr>
        <w:t>한국어 번역</w:t>
      </w:r>
    </w:p>
    <w:p>
      <w:pPr>
        <w:pStyle w:val="TranslationText"/>
        <w:widowControl/>
      </w:pPr>
      <w:r>
        <w:t>총명한 사람에게는 두 가지 모습이 있다. 첫째는 법을 잘 설명하는 것이고 둘째는 잘 사유하고 헤아리는 것이다. “마땅히 공양을 닦아야 한다”라는 것은 한 해석에서는 부처가 반드시 편지에서 찬탄한 것처럼 진실하여 허망하지 않다면 곧 위없는 복전이므로 이치상 마땅히 공양해야 한다는 뜻이다. 또 다른 해석에서는 반드시 편지에서 찬탄한 것처럼 진실하여 허망하지 않다면 편지를 전한 사람에게 큰 은덕이 있으므로 내가 그 사람의 은혜에 보답하여 공양해야 한다는 뜻이다. 그러므로 범본에는 “이 말이 진실하다면 내가 마땅히 그대에게 옷을 주겠다”라고 되어 있다. ‘수(修)’는 마련하여 닦는다는 뜻이니 공양구를 마련하고 장엄하는 것이다. 또 ‘수’는 수행한다는 뜻이다. 공양을 행하고자 하여 “부처님 세존을 우러러 생각하건대”라고 하였다. 이는 세 번째로 승만이 우러러 청하는 부분이다. 우러러 청한 까닭은 편지에서 찬탄한 바가 반드시 나를 이롭게 할 수 있으므로 그 때문에 우러러 청하여 내가 뵐 수 있게 해 달라고 한 것이다. 반 게송 이하에서는 위를 향해 구함을 밝힌다. 부처에게 두루 자비로운 은혜가 있음을 밝히고 반 게송에서는 위에서 아래를 가엾이 여김을 밝히며 뵐 수 있게 해 달라고 청한다. 글에서 이르기를, 위를 사모하는 것을 ‘앙(仰)’이라 한다. 승만은 생사 안에 있고 또 여인의 몸을 받았으므로 이는 지극히 범부이고 낮은 처지이다. 여래는 생사의 밖에 머물고 대장부로서 높고 멂의 극치가 된다. 그러므로 아래의 마음으로 위를 사모하니 그 때문에 ‘우러른다’고 한 것이다. ‘유(惟)’는 사유한다는 뜻이다. 장차 청하여 감응을 불러오고자 하여 아래의 마음으로 헤아리고 뜻으로 사유한 것이다. ‘우러러 생각한다’는 것은 ‘엎드려 헤아린다’는 말과 같다. 곧 ‘복도(伏度)’와 같은 용례이다. “부처님 세존”이라는 것은 헤아리는 대상을 드러낸 것이다. ‘불(佛)’은 깨달은 이라는 뜻이다. 세간에는 하룻밤의 잠이 있으면 곧 하룻밤을 지낸 뒤 아침의 깨어남이 있다. 이미 생사라는 긴 밤이 있으므로 곧 밝고 환한 큰 깨달음이 있다. 이미 스스로 깨달을 수 있고 또 세간을 깨우칠 수 있으므로 세간에서 높이 숭앙받는다. 그러므로 세존이라고 한다. “두루 세간을 위하여 출현하신다”는 것은 위에서 사유하고 헤아린 뜻을 풀이한 것이다. 내가 사유하여 헤아리건대 여래의 대자비는 치우침이 없고 해와 달이 세상을 비추는 것과 같으므로 ‘두루 세간을 위하여 출현하신다’고 한다. 『화엄경』에서 말한 것과 같다. “다함이 없고 평등한 묘한 법계에 모두 여래의 몸이 가득하며 취함도 없고 일어남도 없어 영원히 적멸하되 일체가 귀의하게 하기 위하여 세상에 나오신다.” “또한 마땅히 가엾이 여기셔야 합니다”라는 것은 무릇 여래가 세상에 나온 것은 바로 고통받는 중생을 구제하기 위해서이다. 그런데 나도 세간의 한 사람에 속하므로 또한 마땅히 나를 가엾이 여겨야 한다. ‘또한 마땅히’라고 한 것은 위의 ‘세간’이라는 말을 가지고 자신에게 유추하였기 때문에 ‘또한 마땅히’라고 한 것이다.</w:t>
      </w:r>
    </w:p>
    <w:p>
      <w:pPr>
        <w:pStyle w:val="EditorialNote"/>
      </w:pPr>
      <w:r>
        <w:rPr>
          <w:rFonts w:ascii="Noto Sans KR" w:hAnsi="Noto Sans KR" w:eastAsia="Noto Sans KR"/>
          <w:color w:val="5C4B13"/>
          <w:sz w:val="17"/>
        </w:rPr>
        <w:t>교감·번역 메모 | [구두] ‘欲令行供養’과 뒤의 경문 표제구를 이어 뜻을 잡았다.</w:t>
      </w:r>
    </w:p>
    <w:p>
      <w:pPr>
        <w:pStyle w:val="EditorialNote"/>
      </w:pPr>
      <w:r>
        <w:rPr>
          <w:rFonts w:ascii="Noto Sans KR" w:hAnsi="Noto Sans KR" w:eastAsia="Noto Sans KR"/>
          <w:color w:val="5C4B13"/>
          <w:sz w:val="17"/>
        </w:rPr>
        <w:t>교감·번역 메모 | [판독·구문 불확실] 원문의 ‘須上’은 문맥상 ‘위로 구하다/청하다’의 뜻으로 읽었다.</w:t>
      </w:r>
    </w:p>
    <w:p>
      <w:pPr>
        <w:pStyle w:val="EditorialNote"/>
      </w:pPr>
      <w:r>
        <w:rPr>
          <w:rFonts w:ascii="Noto Sans KR" w:hAnsi="Noto Sans KR" w:eastAsia="Noto Sans KR"/>
          <w:color w:val="5C4B13"/>
          <w:sz w:val="17"/>
        </w:rPr>
        <w:t>교감·번역 메모 | [용어] 伏度는 자신을 낮추어 ‘삼가 헤아리건대’라고 하는 표현으로 보인다.</w:t>
      </w:r>
    </w:p>
    <w:p>
      <w:pPr>
        <w:pStyle w:val="EditorialNote"/>
      </w:pPr>
      <w:r>
        <w:rPr>
          <w:rFonts w:ascii="Noto Sans KR" w:hAnsi="Noto Sans KR" w:eastAsia="Noto Sans KR"/>
          <w:color w:val="5C4B13"/>
          <w:sz w:val="17"/>
        </w:rPr>
        <w:t>교감·번역 메모 | [구두] 원문 ‘佛者覺也世間’ 사이를 끊어 읽었다.</w:t>
      </w:r>
    </w:p>
    <w:p>
      <w:pPr>
        <w:pStyle w:val="EditorialNote"/>
      </w:pPr>
      <w:r>
        <w:rPr>
          <w:rFonts w:ascii="Noto Sans KR" w:hAnsi="Noto Sans KR" w:eastAsia="Noto Sans KR"/>
          <w:color w:val="5C4B13"/>
          <w:sz w:val="17"/>
        </w:rPr>
        <w:t>교감·번역 메모 | [인용] 저본의 인용구를 직역하였다. 출처의 정확한 문구 대조는 이 단계에서 수행하지 않았다.</w:t>
      </w:r>
    </w:p>
    <w:p>
      <w:pPr>
        <w:pStyle w:val="Heading2"/>
        <w:keepNext/>
      </w:pPr>
      <w:r>
        <w:t>문단 047</w:t>
      </w:r>
    </w:p>
    <w:p>
      <w:pPr>
        <w:keepNext/>
        <w:spacing w:before="40" w:after="40"/>
      </w:pPr>
      <w:r>
        <w:rPr>
          <w:rFonts w:ascii="Noto Sans KR" w:hAnsi="Noto Sans KR" w:eastAsia="Noto Sans KR"/>
          <w:b/>
          <w:color w:val="475467"/>
          <w:sz w:val="18"/>
        </w:rPr>
        <w:t>원문</w:t>
      </w:r>
    </w:p>
    <w:p>
      <w:pPr>
        <w:pStyle w:val="SourceText"/>
        <w:widowControl/>
      </w:pPr>
      <w:r>
        <w:t>又慈在於佛。 未敢自專。 故言亦應。 上心慈下。 目之為垂。 我則有苦無樂。 故請佛哀愍。 請心決定故言必令我得見。 即生此念時下。 第四明如來[6]赴應。 但釋應凡有三家。 第一解云。 無應法起。 如涅槃云。 五指實無師子但以慈善根力令見師子。 今亦如是佛實不從空而應。 但勝鬘默念。 自於空中見佛。 此解似同攝論心外無境之義也。 第二釋云。 有應法起。 勝鬘默念。 如來應起。 故有應法起。 第三釋云。 經具二文。 宜應雙用。 隨心所見。 心外無法。 是故無起。 而[7]境宛然。 故言有起。 須知無起而起。 起無所起也。 就文有三。 一明應時。 二辨應處。 三出應儀。 即生此念時者。 謂應時也。 一釋云。 佛應與心念同時。 若聲響之相應。 故云念也。 又釋。 要須念力成就。 如來應念現身。 但起示起速無差。 故云即念時而[8]現耳。 [9]空中現者。 第二明應處也。 今就事理釋之。 就事而言。 男女有隔。 既應後宮。 不宜到地。 就理釋者。 法身無為。 而無所不為。 即寂而動。 故云空[10]中現。 又示[＊]赴感無方。 來無處所。 卓爾現空。 又示普應十方。 常是四絕。 又示如來覺諸法如幻如虛空。 以示常行於空。 故於空現。 又云。 佛真法身。 猶若虛空應物現形。 如水中月。 此明法身如空。 以本垂迹。 如從空而現。 又會勝鬘上[11]歎云。</w:t>
      </w:r>
    </w:p>
    <w:p>
      <w:pPr>
        <w:keepNext/>
        <w:spacing w:before="40" w:after="40"/>
      </w:pPr>
      <w:r>
        <w:rPr>
          <w:rFonts w:ascii="Noto Sans KR" w:hAnsi="Noto Sans KR" w:eastAsia="Noto Sans KR"/>
          <w:b/>
          <w:color w:val="475467"/>
          <w:sz w:val="18"/>
        </w:rPr>
        <w:t>한국어 번역</w:t>
      </w:r>
    </w:p>
    <w:p>
      <w:pPr>
        <w:pStyle w:val="TranslationText"/>
        <w:widowControl/>
      </w:pPr>
      <w:r>
        <w:t>또 자비는 부처에게 달려 있어 감히 스스로 단정할 수 없으므로 ‘또한 마땅히’라고 하였다. 위에서 아래를 자애롭게 하는 것을 ‘드리운다[垂]’고 한다. 나는 괴로움은 있고 즐거움은 없으므로 부처께 가엾이 여겨 달라고 청하였다. 청하는 마음이 결정되었으므로 “반드시 나로 하여금 뵙게 해 주십시오”라고 하였다. “곧 이 생각을 낼 때” 이하에서는 넷째로 여래가 감응에 응하는 것을 밝힌다. 다만 ‘응(應)’을 풀이하는 데는 모두 세 학설이 있다. 첫 번째 해석에서는 말한다. 응하는 법이 실제로 일어나는 것은 아니다. 『열반경』에서 말한 것과 같다. 다섯 손가락에 실제 사자가 있는 것은 아니지만, 자비로운 선근의 힘으로 사자를 보게 한다. 지금도 이와 같아 부처가 실제로 허공에서 와서 응한 것은 아니다. 다만 승만이 잠잠히 생각하자. 스스로 허공 가운데서 부처를 본 것이다. 이 해석은 『섭론』의 ‘마음 밖에 경계가 없다’는 뜻과 비슷한 듯하다. 두 번째 해석에서는 말한다. 응하는 법이 실제로 일어난다. 승만이 잠잠히 생각하자. 여래의 응현이 일어났으므로 응하는 법이 일어났다고 한다. 세 번째 해석에서는 말한다. 경에는 두 가지 문장이 모두 있으므로 마땅히 두 뜻을 함께 써야 한다. 마음에 따라 보이는 것이므로 마음 밖에 별도의 법이 없고 그러므로 일어남이 없다. 그러나 경계는 뚜렷하게 나타나므로 일어남이 있다고 말한다. 그러므로 ‘일어나지 않으면서 일어난다’는 것을 알아야 하며 일어나되 일어나는 바가 없는 것이다. 본문에 나아가 세 부분이 있다. 첫째는 응하는 때를 밝히고 둘째는 응하는 장소를 밝히며 셋째는 응현의 모습을 드러낸다. “곧 이 생각을 낼 때”라는 것은 응하는 때를 말한다. 한 해석에서는 부처의 응현과 마음의 생각이 동시에 일어난다고 한다. 마치 소리와 메아리가 서로 응하는 것과 같으므로 ‘생각할 때’라고 한 것이다. 또 다른 해석에서는 반드시 생각하는 힘이 성취되어야 여래가 그 생각에 응하여 몸을 나타낸다고 한다. 다만 일어나는 것이 매우 빨라 차이가 없는 듯하므로 ‘곧 생각할 때 나타났다’고 한 것일 뿐이다. “허공 가운데 나타났다”라는 것은 둘째로 응하는 장소를 밝힌 것이다. 이제 사실과 이치 두 측면에서 풀이한다. 사실의 측면에서 말하면 남녀 사이에는 구별이 있고 또 후궁에 응현하는 것이므로 땅에 직접 내려오는 것이 마땅하지 않았다. 이치의 측면에서 풀이하면 법신은 무위이지만 하지 못하는 것이 없고 고요하면서도 움직이므로 ‘허공 가운데 나타났다’고 하였다. 또 감응에 응함에 일정한 방식이 없음을 보인 것이다. 오는 데 정해진 처소가 없고 우뚝 허공에 나타난다. 또 시방에 두루 응함을 보인다. 항상 사절(四絕)의 경지이다. 또 여래가 모든 법이 환영과 같고 허공과 같음을 깨달았음을 보이며 항상 공 가운데 행함을 나타내므로 허공에 나타난 것이다. 또 말한다. 부처의 진실한 법신은 마치 허공과 같아서 사물에 응하여 형상을 나타내니 물속의 달과 같다. 이는 법신이 허공과 같음을 밝힌 것이며 본체로부터 자취를 드리우므로 마치 허공으로부터 나타나는 것과 같다. 또 승만이 위에서 찬탄한 말과 회통된다.</w:t>
      </w:r>
    </w:p>
    <w:p>
      <w:pPr>
        <w:pStyle w:val="EditorialNote"/>
      </w:pPr>
      <w:r>
        <w:rPr>
          <w:rFonts w:ascii="Noto Sans KR" w:hAnsi="Noto Sans KR" w:eastAsia="Noto Sans KR"/>
          <w:color w:val="5C4B13"/>
          <w:sz w:val="17"/>
        </w:rPr>
        <w:t>교감·번역 메모 | [구문] ‘起示起速無差’는 문맥상 ‘응현이 일어나는 것이 매우 빨라 시간적 간격이 없는 듯하다’는 뜻으로 옮겼다.</w:t>
      </w:r>
    </w:p>
    <w:p>
      <w:pPr>
        <w:pStyle w:val="EditorialNote"/>
      </w:pPr>
      <w:r>
        <w:rPr>
          <w:rFonts w:ascii="Noto Sans KR" w:hAnsi="Noto Sans KR" w:eastAsia="Noto Sans KR"/>
          <w:color w:val="5C4B13"/>
          <w:sz w:val="17"/>
        </w:rPr>
        <w:t>교감·번역 메모 | [용어 불확실] ‘四絕’은 이 문헌의 부정적 초월 표현으로 보이나 구체적 네 항목은 이 구절만으로 확정하지 않았다.</w:t>
      </w:r>
    </w:p>
    <w:p>
      <w:pPr>
        <w:pStyle w:val="Heading2"/>
        <w:keepNext/>
      </w:pPr>
      <w:r>
        <w:t>문단 048</w:t>
      </w:r>
    </w:p>
    <w:p>
      <w:pPr>
        <w:keepNext/>
        <w:spacing w:before="40" w:after="40"/>
      </w:pPr>
      <w:r>
        <w:rPr>
          <w:rFonts w:ascii="Noto Sans KR" w:hAnsi="Noto Sans KR" w:eastAsia="Noto Sans KR"/>
          <w:b/>
          <w:color w:val="475467"/>
          <w:sz w:val="18"/>
        </w:rPr>
        <w:t>원문</w:t>
      </w:r>
    </w:p>
    <w:p>
      <w:pPr>
        <w:pStyle w:val="SourceText"/>
        <w:widowControl/>
      </w:pPr>
      <w:r>
        <w:t>我聞佛音聲。 世所未曾有。 世間之人不知感逝空即應。 今既知感。 [12]逝空即應。 故是世間所無也。 問。 前云男女事隔於空現者。 觀經何故於宮現耶。 答。 彼言宮中現者。 在虛空之宮現耳。 未必在地。 又聖迹無方。 不可一類。 或處空現形。 或入宮應物也。 普放淨光明。 顯示無比身者第三明應儀。 凡有二句。 一者普放光明。 二者現無比身。 有四面大光。 及項後圓光。 此並常光今更現非常之光謂於支節毛孔舉體放光。 故名為普亦可一光遍滿虛空。 通徹宮內。 故稱為普。 又欲明感者便見。 無感者不覩。 非是光有偏私。 故名為普。 所言淨者。 一光體皎潔。 二能除眾生垢闇。 顯示無比身者。 佛常身丈六。 已自端嚴。 今復為光所照。 相好明了。 故云顯示。 天下無類。 故云無比。 如常歎佛偈云。 天上天下無如佛。 十方世界亦無比。 世間所有我悉見。 一切無有如佛者。 又本有常光今更普放光。 本是丈[13]六身。 今更示奇特之身故云無比身也。 所以顯示無比身者。 欲起勝鬘願求之心。 復欲發其不虛之歎故也。 勝鬘及眷屬頭面接足禮者。 此第五勝鬘敬歎。 初半偈敘敬。 下半偈明歎。 自有見佛歎而不敬。 今具足也。 頭是一身之尊。 足是一身之卑。 以尊[1]捉卑。 顯敬誠之至。 問。 勝鬘在地。 如來處空。 云何得接。 答。 此舉內心運想言接耳。</w:t>
      </w:r>
    </w:p>
    <w:p>
      <w:pPr>
        <w:keepNext/>
        <w:spacing w:before="40" w:after="40"/>
      </w:pPr>
      <w:r>
        <w:rPr>
          <w:rFonts w:ascii="Noto Sans KR" w:hAnsi="Noto Sans KR" w:eastAsia="Noto Sans KR"/>
          <w:b/>
          <w:color w:val="475467"/>
          <w:sz w:val="18"/>
        </w:rPr>
        <w:t>한국어 번역</w:t>
      </w:r>
    </w:p>
    <w:p>
      <w:pPr>
        <w:pStyle w:val="TranslationText"/>
        <w:widowControl/>
      </w:pPr>
      <w:r>
        <w:t>“나는 부처의 음성을 들었는데 세상에서 일찍이 없었던 것입니다.” 세간 사람은 감응하여 사라짐과 허공에서 곧바로 응현함을 알지 못하지만 이제 이미 감응을 알고 허공에서 곧 응현함을 알았으므로 그러므로 세간에 없던 일이다. 문: 앞에서는 남녀의 일이 서로 구별되므로 허공에 나타났다고 하였는데 『관경』에서는 어찌하여 궁 안에 나타났다고 하는가? 답: 거기서 ‘궁중에 나타났다’고 한 것은 허공에 있는 궁의 영역에 나타났다는 뜻일 뿐이다. 반드시 땅 위에 있었다는 뜻은 아니다. 또 성인의 자취는 일정한 방식이 없으므로 한 가지 방식으로만 볼 수 없다. 혹은 허공에서 형상을 나타내고 혹은 궁에 들어가 중생에게 응하기도 한다. “두루 청정한 광명을 놓아 견줄 데 없는 몸을 드러내 보이셨다”라는 것은 셋째로 응현의 모습을 밝힌다. 모두 두 구절이 있다. 첫째는 두루 광명을 놓는 것이고 둘째는 견줄 데 없는 몸을 나타내는 것이다. 사방으로 큰 광명이 있고 목 뒤에는 둥근 광명이 있으니 이는 모두 평상시의 광명이고, 지금 다시 비상한 광명을 나타내어 지절과 털구멍에서 온몸으로 광명을 놓는다. 그러므로 ‘두루’라고 하며, 또 하나의 광명이 허공에 두루 가득하다는 뜻으로 볼 수도 있다. 궁 안까지 통하여 비추므로 ‘두루’라고 한다. 또 감응이 있는 사람은 곧 보지만 감응이 없는 사람은 보지 못함을 밝히려는 것이고 광명 자체에 치우친 사사로움이 있는 것이 아니므로 ‘두루’라고 한다. ‘청정하다’고 한 것은 첫째, 광명의 본체가 밝고 깨끗하며. 둘째, 중생의 더러움과 어둠을 제거할 수 있기 때문이다. “견줄 데 없는 몸을 드러내 보이셨다”라는 것은 부처의 평상시 몸은 장육(丈六)이지만 이미 그 자체로 단정하고 장엄하며 지금 다시 광명이 비추어 상호가 분명하게 드러나므로 ‘드러내 보였다’고 한다. 천하에 견줄 이가 없으므로 ‘견줄 데 없다’고 한다. 늘 부처를 찬탄하는 게송에서 말한 것과 같다. “하늘 위와 하늘 아래 부처와 같은 이 없고 시방세계에도 견줄 이 없으며 세간에 있는 모든 것을 내가 다 보았으나 어느 것도 부처와 같은 것은 없다.” 또 본래 평상시의 광명이 있는데 지금 다시 두루 광명을 놓고 본래 장육의 몸인데 이제 다시 기특한 몸을 보이므로 ‘견줄 데 없는 몸’이라고 한다. 견줄 데 없는 몸을 드러내 보인 까닭은 승만에게 구하고 원하는 마음을 일으키게 하고자 하였으며 또 그에게 허망하지 않다는 찬탄을 일으키게 하고자 하였기 때문이다. “승만과 권속들이 머리와 얼굴을 부처의 발에 대어 예배하였다”라는 것은 이는 다섯 번째로 승만이 공경하고 찬탄하는 부분이다. 처음 반 게송은 공경을 서술하고 뒤의 반 게송은 찬탄을 밝힌다. 부처를 보고 찬탄하면서도 공경하지 않는 경우도 있지만 지금은 두 가지를 모두 갖추었다. 머리는 한 몸 가운데 존귀한 부분이고 발은 한 몸 가운데 낮은 부분이다. 존귀한 머리를 낮은 발에 대는 것은 공경하는 정성이 지극함을 드러낸다. 문: 승만은 땅에 있고 여래는 허공에 있는데 어떻게 발에 닿을 수 있는가? 답: 이는 내심으로 상을 운용하여 ‘닿았다’고 말한 것일 뿐이다.</w:t>
      </w:r>
    </w:p>
    <w:p>
      <w:pPr>
        <w:pStyle w:val="EditorialNote"/>
      </w:pPr>
      <w:r>
        <w:rPr>
          <w:rFonts w:ascii="Noto Sans KR" w:hAnsi="Noto Sans KR" w:eastAsia="Noto Sans KR"/>
          <w:color w:val="5C4B13"/>
          <w:sz w:val="17"/>
        </w:rPr>
        <w:t>교감·번역 메모 | [구문 불확실] ‘感逝空即應’은 저본의 구두가 불명확하다. 문맥상 ‘감응에 따라 자취를 감추거나 허공에서 곧 응한다’는 취지로 직역하였다.</w:t>
      </w:r>
    </w:p>
    <w:p>
      <w:pPr>
        <w:pStyle w:val="EditorialNote"/>
      </w:pPr>
      <w:r>
        <w:rPr>
          <w:rFonts w:ascii="Noto Sans KR" w:hAnsi="Noto Sans KR" w:eastAsia="Noto Sans KR"/>
          <w:color w:val="5C4B13"/>
          <w:sz w:val="17"/>
        </w:rPr>
        <w:t>교감·번역 메모 | [판독·구문 불확실] 앞 단위와 연결되는 ‘逝空即應’의 구두가 확정적이지 않다.</w:t>
      </w:r>
    </w:p>
    <w:p>
      <w:pPr>
        <w:pStyle w:val="EditorialNote"/>
      </w:pPr>
      <w:r>
        <w:rPr>
          <w:rFonts w:ascii="Noto Sans KR" w:hAnsi="Noto Sans KR" w:eastAsia="Noto Sans KR"/>
          <w:color w:val="5C4B13"/>
          <w:sz w:val="17"/>
        </w:rPr>
        <w:t>교감·번역 메모 | [구두] 원문은 구두가 없으나 ‘此並常光 / 今更現非常之光’으로 나누어 읽었다.</w:t>
      </w:r>
    </w:p>
    <w:p>
      <w:pPr>
        <w:pStyle w:val="EditorialNote"/>
      </w:pPr>
      <w:r>
        <w:rPr>
          <w:rFonts w:ascii="Noto Sans KR" w:hAnsi="Noto Sans KR" w:eastAsia="Noto Sans KR"/>
          <w:color w:val="5C4B13"/>
          <w:sz w:val="17"/>
        </w:rPr>
        <w:t>교감·번역 메모 | [인용] 저본에 제시된 찬불게를 직역하였다.</w:t>
      </w:r>
    </w:p>
    <w:p>
      <w:pPr>
        <w:pStyle w:val="EditorialNote"/>
      </w:pPr>
      <w:r>
        <w:rPr>
          <w:rFonts w:ascii="Noto Sans KR" w:hAnsi="Noto Sans KR" w:eastAsia="Noto Sans KR"/>
          <w:color w:val="5C4B13"/>
          <w:sz w:val="17"/>
        </w:rPr>
        <w:t>교감·번역 메모 | [판독] 원문의 ‘捉’은 문맥상 ‘접촉하다/대다’의 의미로 옮겼다.</w:t>
      </w:r>
    </w:p>
    <w:p>
      <w:pPr>
        <w:pStyle w:val="Heading2"/>
        <w:keepNext/>
      </w:pPr>
      <w:r>
        <w:t>문단 049</w:t>
      </w:r>
    </w:p>
    <w:p>
      <w:pPr>
        <w:keepNext/>
        <w:spacing w:before="40" w:after="40"/>
      </w:pPr>
      <w:r>
        <w:rPr>
          <w:rFonts w:ascii="Noto Sans KR" w:hAnsi="Noto Sans KR" w:eastAsia="Noto Sans KR"/>
          <w:b/>
          <w:color w:val="475467"/>
          <w:sz w:val="18"/>
        </w:rPr>
        <w:t>원문</w:t>
      </w:r>
    </w:p>
    <w:p>
      <w:pPr>
        <w:pStyle w:val="SourceText"/>
        <w:widowControl/>
      </w:pPr>
      <w:r>
        <w:t>咸以清淨心者。 又上是身業敬。 今是意業敬。 歎佛實功德。 口業敬。 此是總標歎。 如來妙色身下。 別出歎辭。 咸者同也。 勝鬘之與眷屬。 同運淨心。 以歎於佛。 又淨者信也。 [2]起淨信之心。 又不雜煩惱心歎。 名淨心。 實功德者。 書內歎佛。 但是聞聲。 有言無事。 今覩佛形。 則事稱於言。 故稱為實。 又眾德依實理而成。 又妙出妄情故名為實。 如來妙色身下。 經有三分。 自上已來序說已竟。 今是第二正說。 依經下文。 凡有十六名字。 一歎如來第一義真實功德。 二不思議大受。 三一切願攝大願。 四說不思議攝受正法。 五說入一乘。 六說無邊聖諦。 七說如來藏。 八說法身。 九說空義隱覆真實。 十說一諦。 十一說常住安隱一依。 十二說顛倒真實。 十三說自性清淨心隱覆。 十四說如來真子。 十五說勝鬘夫人師子吼。 此十五並有別章解釋。 第十六云。 復次憍尸迦。 此經所說。 斷一切疑決定了義。 入一乘道。 今謂前十五有別章解釋。 後[3]章之一章。 總貫前之十五。 故章雖十六。 不出總別二也。 有人言。 唯有十四章。 第十五無別體。 今用十五也。 就前十五章。 古今南北開合不同。 隨心所見種種異說。 今前以六門總釋十五章經。 宜留意觀之。 則略見一部之大意。 勿咎其煩也。 一鉤鎖相生。 二章段次第。 三適機前後。 四互相攝。 五以言無言。</w:t>
      </w:r>
    </w:p>
    <w:p>
      <w:pPr>
        <w:keepNext/>
        <w:spacing w:before="40" w:after="40"/>
      </w:pPr>
      <w:r>
        <w:rPr>
          <w:rFonts w:ascii="Noto Sans KR" w:hAnsi="Noto Sans KR" w:eastAsia="Noto Sans KR"/>
          <w:b/>
          <w:color w:val="475467"/>
          <w:sz w:val="18"/>
        </w:rPr>
        <w:t>한국어 번역</w:t>
      </w:r>
    </w:p>
    <w:p>
      <w:pPr>
        <w:pStyle w:val="TranslationText"/>
        <w:widowControl/>
      </w:pPr>
      <w:r>
        <w:t>“모두 청정한 마음으로”라는 것은 또 위에서는 몸의 업으로 공경한 것이고 지금은 뜻의 업으로 공경한 것이다. “부처의 참된 공덕을 찬탄하였다”는 것은 말의 업으로 공경한 것이다. 이는 찬탄을 총괄하여 표시한 것이다. “여래의 묘한 색신” 이하에서는 찬탄의 말을 따로 드러낸다. ‘함(咸)’은 함께라는 뜻이다. 승만과 권속들이 함께 청정한 마음을 일으켜 부처를 찬탄하였다. 또 ‘청정하다’는 것은 믿음이라는 뜻이다. 청정한 믿음의 마음을 일으킨 것이다. 또 번뇌가 섞이지 않은 마음으로 찬탄한 것을 청정한 마음이라 한다. “참된 공덕”이라는 것은 편지 안에서 부처를 찬탄한 것은 다만 소리로 들은 것일 뿐이어서 말은 있으나 실제로 본 일은 없었다. 이제 부처의 형상을 직접 보니 실제가 말과 부합하므로 참되다고 한 것이다. 또 여러 덕은 진실한 이치에 의지하여 이루어지며 또 망령된 생각을 오묘하게 뛰어넘으므로 ‘참되다’고 한다. “여래의 묘한 색신” 이하에서 경에는 세 부분이 있다. 위에서부터 여기까지는 서설이 이미 끝났고 이제 두 번째 정설(正說)이다. 경의 아래 문장에 의하면 모두 열여섯 가지 이름이 있다. 첫째, 여래의 제일의 진실한 공덕을 찬탄함. 둘째, 불가사의한 큰 수계[大受]. 셋째, 일체의 원을 포섭하는 큰 원. 넷째, 불가사의한 섭수정법을 설함. 다섯째, 일승에 들어감을 설함. 여섯째, 끝없는 성제를 설함. 일곱째, 여래장을 설함. 여덟째, 법신을 설함. 아홉째, 공의 뜻이 진실을 가리고 있음을 설함. 열째, 일제를 설함. 열한째, 상주하고 안온한 하나의 의지처를 설함. 열두째, 전도와 진실을 설함. 열셋째, 자성청정심이 가려져 있음을 설함. 열넷째, 여래의 참된 아들을 설함. 열다섯째, 승만부인의 사자후를 설함. 이 열다섯에는 모두 각각의 장을 두어 해석한다. 열여섯째에서 말한다. “또 다시 교시가여 이 경에서 설한 바는 모든 의심을 끊고 뜻을 결정적으로 드러내며 일승의 도에 들어가게 한다.” 지금 생각하건대 앞의 열다섯에는 각각의 장이 있어 해석하고 뒤의 한 장은 앞의 열다섯을 총괄하여 꿰뚫는다. 그러므로 장은 비록 열여섯이지만 총괄과 개별이라는 두 가지를 벗어나지 않는다. 어떤 이는 말한다. 오직 열네 장만 있고 제15장은 별도의 체가 없다고 한다. 지금은 열다섯 장설을 채택한다. 앞의 열다섯 장에 대하여 예로부터 지금까지 남방과 북방의 개합이 같지 않고 각자의 견해에 따라 여러 가지 다른 설이 있다. 이제 먼저 여섯 문으로 열다섯 장의 경을 총괄하여 풀이한다. 마땅히 마음을 두어 살펴보면 한 부 경의 큰 뜻을 대략 볼 수 있을 것이다. 번거롭다고 허물하지 말라 첫째, 갈고리와 사슬처럼 서로 이어져 생겨남. 둘째, 장과 단락의 차례. 셋째, 근기에 맞추어 앞뒤가 달라짐. 넷째, 서로 포섭함. 다섯째, 말하되 말이 없음.</w:t>
      </w:r>
    </w:p>
    <w:p>
      <w:pPr>
        <w:pStyle w:val="EditorialNote"/>
      </w:pPr>
      <w:r>
        <w:rPr>
          <w:rFonts w:ascii="Noto Sans KR" w:hAnsi="Noto Sans KR" w:eastAsia="Noto Sans KR"/>
          <w:color w:val="5C4B13"/>
          <w:sz w:val="17"/>
        </w:rPr>
        <w:t>교감·번역 메모 | [용어] 大受는 뒤의 ‘十大受’를 가리키는 장명으로, 여기서는 ‘큰 수계/수지’의 뜻을 살려 옮겼다.</w:t>
      </w:r>
    </w:p>
    <w:p>
      <w:pPr>
        <w:pStyle w:val="EditorialNote"/>
      </w:pPr>
      <w:r>
        <w:rPr>
          <w:rFonts w:ascii="Noto Sans KR" w:hAnsi="Noto Sans KR" w:eastAsia="Noto Sans KR"/>
          <w:color w:val="5C4B13"/>
          <w:sz w:val="17"/>
        </w:rPr>
        <w:t>교감·번역 메모 | [인용] 저본의 경문 표제구를 직역하였다.</w:t>
      </w:r>
    </w:p>
    <w:p>
      <w:pPr>
        <w:pStyle w:val="EditorialNote"/>
      </w:pPr>
      <w:r>
        <w:rPr>
          <w:rFonts w:ascii="Noto Sans KR" w:hAnsi="Noto Sans KR" w:eastAsia="Noto Sans KR"/>
          <w:color w:val="5C4B13"/>
          <w:sz w:val="17"/>
        </w:rPr>
        <w:t>교감·번역 메모 | [용어] 鉤鎖는 앞뒤 문맥이 고리처럼 맞물려 이어진다는 과문상의 표현이다.</w:t>
      </w:r>
    </w:p>
    <w:p>
      <w:pPr>
        <w:pStyle w:val="Heading2"/>
        <w:keepNext/>
      </w:pPr>
      <w:r>
        <w:t>문단 050</w:t>
      </w:r>
    </w:p>
    <w:p>
      <w:pPr>
        <w:keepNext/>
        <w:spacing w:before="40" w:after="40"/>
      </w:pPr>
      <w:r>
        <w:rPr>
          <w:rFonts w:ascii="Noto Sans KR" w:hAnsi="Noto Sans KR" w:eastAsia="Noto Sans KR"/>
          <w:b/>
          <w:color w:val="475467"/>
          <w:sz w:val="18"/>
        </w:rPr>
        <w:t>원문</w:t>
      </w:r>
    </w:p>
    <w:p>
      <w:pPr>
        <w:pStyle w:val="SourceText"/>
        <w:widowControl/>
      </w:pPr>
      <w:r>
        <w:t>六如行說。 鉤鎖相生者。 書傳[4]盛德。 面覩妙身。 故前歎佛發心願求也。 歎佛既發菩提心。 次明修菩薩行。 菩薩之行以止惡為本。 故次明[5]受十大受。 十受辨其止善。 故次明行善。 是以興於大願。 十受之終云不忘失正法。 三願之末[6]明攝受護持正法。 今欲廣釋攝受正法成前願行。 故次明攝受正法。 攝受正法雖是一乘。 但欲轉名示義。 明攝受從一生多。 一乘則攝多歸一。 故次明一乘。 一乘所以究竟。 由究竟諦成。 故次明無邊聖諦。 無邊聖諦說如來藏。 故次明如來藏。 藏顯成身。 故次明法身。 法身不離如來藏。 佛知所藏是其真實。 能藏是空。 以空義隱覆真實。 故次明其義。 所覆即是一諦。 故次明一諦。 此之一諦可以依憑。 故明一依。 接此一依。 即明依藏有生死故是真實。 不依藏有生死名為顛倒。 故有顛倒真實章。 生死依藏所依是深。 今欲明此義。 故有自性清淨煩惱隱覆。 始從歎佛。 終竟自性清淨。 能信此法。 堪紹佛業。 為佛真子。 故有真子章。 若不信此法。 則是外道種子非法惡人。 宜須降伏。 故有勝鬘師子吼章也。 次明章段次第。 此欲示經起盡。 明義之大節也。 然章雖十五。 大開二門。 初十三章。 正明說法。 次有二章。 明勸信護法。 所以有此二者。 勝鬘當今教主。 機緣屬在其人。 [7]於前明說法。 說法既竟。</w:t>
      </w:r>
    </w:p>
    <w:p>
      <w:pPr>
        <w:keepNext/>
        <w:spacing w:before="40" w:after="40"/>
      </w:pPr>
      <w:r>
        <w:rPr>
          <w:rFonts w:ascii="Noto Sans KR" w:hAnsi="Noto Sans KR" w:eastAsia="Noto Sans KR"/>
          <w:b/>
          <w:color w:val="475467"/>
          <w:sz w:val="18"/>
        </w:rPr>
        <w:t>한국어 번역</w:t>
      </w:r>
    </w:p>
    <w:p>
      <w:pPr>
        <w:pStyle w:val="TranslationText"/>
        <w:widowControl/>
      </w:pPr>
      <w:r>
        <w:t>여섯째, 행한 대로 설함. ‘갈고리와 사슬처럼 서로 이어져 생겨남’이라는 것은 편지에서 성대한 덕을 전하였고 직접 묘한 몸을 보았으므로 먼저 부처를 찬탄하여 마음을 내고 구하기를 원한 것이다. 부처를 찬탄하여 이미 보리심을 일으켰으므로 다음에는 보살행을 닦음을 밝힌다. 보살의 행은 악을 그치는 것을 근본으로 삼으므로 다음에 열 가지 큰 수계[十大受]를 받음을 밝힌다. 열 가지 수계는 악을 그치는 선을 분별하므로 다음에는 선을 행함을 밝힌다. 그래서 큰 원을 일으킨다. 열 가지 수계의 끝에서는 정법을 잊어버리지 않는다고 하였고 세 가지 원의 마지막에서는 정법을 섭수하고 보호함을 밝힌다. 이제 섭수정법을 널리 풀이하여 앞의 원과 행을 이루고자 하므로 다음에 섭수정법을 밝힌다. 섭수정법은 비록 곧 일승이지만 다만 이름을 바꾸어 뜻을 드러내고자 한다. 섭수정법에서는 하나로부터 많은 것이 생겨남을 밝히고 일승에서는 많은 것을 거두어 하나로 돌아감을 밝히므로 다음에 일승을 밝힌다. 일승이 궁극적인 까닭은 궁극적인 진리에 의해 이루어지기 때문이므로 다음에 끝없는 성제를 밝힌다. 끝없는 성제에서 여래장을 설하므로 다음에 여래장을 밝힌다. 장이 드러나면 몸을 이루므로 다음에 법신을 밝힌다. 법신은 여래장을 떠나지 않는다. 부처가 아는 ‘감추어진 것[所藏]’은 진실이고 ‘감추는 것[能藏]’은 공이다. 공의 뜻으로 진실을 가리므로 다음에 그 뜻을 밝힌다. 가려진 바는 곧 일제이므로 다음에 일제를 밝힌다. 이 하나의 진리는 의지할 수 있으므로 하나의 의지처를 밝힌다. 이 하나의 의지처에 이어서 장에 의지하여 생사가 있다고 밝히는 것이 곧 진실이다. 장에 의지하지 않고 생사가 있다고 하는 것을 전도라 한다. 그러므로 전도진실장이 있다. 생사는 장에 의지하고, 그 의지하는 바가 깊다. 이제 이 뜻을 밝히고자 하므로 자성청정심이 번뇌에 가려짐을 밝히는 장이 있다. 처음 부처를 찬탄하는 데서부터 마지막 자성청정까지 이 법을 믿을 수 있으면 부처의 업을 이어받을 만하여 부처의 참된 아들이 된다. 그러므로 진자장(真子章)이 있다. 만약 이 법을 믿지 않으면 곧 외도의 종자이며 법답지 않은 악인이므로 마땅히 굴복시켜야 한다. 그러므로 승만사자후장이 있다. 다음으로 장과 단락의 차례를 밝힌다. 이는 경의 시작과 끝을 보여 주고 뜻의 큰 마디를 밝히려는 것이다. 그러나 장은 비록 열다섯이지만 크게 두 문으로 나눈다. 처음 열세 장은 바로 설법을 밝히고 다음 두 장은 믿음을 권하고 법을 보호함을 밝힌다. 이 두 가지가 있는 까닭은 승만이 지금의 교주이고 교화의 근기가 그 사람에게 속해 있기 때문이다. 앞에서 설법을 밝히고 설법이 이미 끝나면</w:t>
      </w:r>
    </w:p>
    <w:p>
      <w:pPr>
        <w:pStyle w:val="EditorialNote"/>
      </w:pPr>
      <w:r>
        <w:rPr>
          <w:rFonts w:ascii="Noto Sans KR" w:hAnsi="Noto Sans KR" w:eastAsia="Noto Sans KR"/>
          <w:color w:val="5C4B13"/>
          <w:sz w:val="17"/>
        </w:rPr>
        <w:t>교감·번역 메모 | [구문] 能藏·所藏을 여래장 해석의 상대 개념으로 직역하였다.</w:t>
      </w:r>
    </w:p>
    <w:p>
      <w:pPr>
        <w:pStyle w:val="Heading2"/>
        <w:keepNext/>
      </w:pPr>
      <w:r>
        <w:t>문단 051</w:t>
      </w:r>
    </w:p>
    <w:p>
      <w:pPr>
        <w:keepNext/>
        <w:spacing w:before="40" w:after="40"/>
      </w:pPr>
      <w:r>
        <w:rPr>
          <w:rFonts w:ascii="Noto Sans KR" w:hAnsi="Noto Sans KR" w:eastAsia="Noto Sans KR"/>
          <w:b/>
          <w:color w:val="475467"/>
          <w:sz w:val="18"/>
        </w:rPr>
        <w:t>원문</w:t>
      </w:r>
    </w:p>
    <w:p>
      <w:pPr>
        <w:pStyle w:val="SourceText"/>
        <w:widowControl/>
      </w:pPr>
      <w:r>
        <w:t>則信之大益。 毀之大損。 故次明勸信守護。 就此兩章。 各分為二。 初門二者。 前有三章明起說方便。 次十章經正明說法。 所以然者。 夫妙道難弘。 憙生疑謗。 要須三行三成。 止謗息疑。 尊人受道。 方得演說也。 三行三成者。 一歎佛發心。 佛即授記。 二受大受。 佛為現證。 空出聲華。 三發大願。 則如來印成。 以此三門為說法由漸。 故是方便。 方便既成。 然後開宗授道。 故有第二次明正說。 後章二者。 勝鬘說法既竟。 佛欲令人[8]信。 故第一前明勸信。 如來既明信法有益。 勝鬘則明不信為損。 宜須摧伏。 故第二次明護法也。 就前說法方便及與正說。 各開為二。 初門二者。 歎佛明菩提心。 十受三願明修菩薩行。 正說二者。 一明乘行。 二明乘境。 然由境成行。 應前明境。 但欲接上願行之因。 故明攝受一乘之果。 故前明乘行。 行不孤生。 起必託境。 故次明境。 就乘行乘境。 各開為二。 乘行二者。 攝受辨廣大出生。 一乘明無二收入。 乘境二者。 初有四章。 總明量無量諦。 [9]顯佛與二乘究竟非究竟。 次有四章。 就無量諦中。 自明三諦非究竟。 一諦為究竟。 此之兩章。 各開為二。 初章二者。 第一聖諦一章。 明二乘依有量諦。 無有三法。 所謂無究竟智。 無究竟諦。 無究竟聖。 佛依無量諦。 則有此三也。 次之三章。 依無量諦中說藏。</w:t>
      </w:r>
    </w:p>
    <w:p>
      <w:pPr>
        <w:keepNext/>
        <w:spacing w:before="40" w:after="40"/>
      </w:pPr>
      <w:r>
        <w:rPr>
          <w:rFonts w:ascii="Noto Sans KR" w:hAnsi="Noto Sans KR" w:eastAsia="Noto Sans KR"/>
          <w:b/>
          <w:color w:val="475467"/>
          <w:sz w:val="18"/>
        </w:rPr>
        <w:t>한국어 번역</w:t>
      </w:r>
    </w:p>
    <w:p>
      <w:pPr>
        <w:pStyle w:val="TranslationText"/>
        <w:widowControl/>
      </w:pPr>
      <w:r>
        <w:t>믿는 데에는 큰 이익이 있고 훼방하는 데에는 큰 손실이 있으므로 다음에 믿음을 권하고 지켜 보호함을 밝힌다. 이 두 장에 나아가서는 각각 둘로 나눈다. 첫 번째 문을 둘로 나누면 앞의 세 장은 설법을 일으키는 방편을 밝히고 다음 열 장의 경은 바로 설법을 밝힌다. 그 까닭은 묘한 도는 널리 펴기 어렵고 쉽게 의심과 비방이 생기므로 반드시 세 가지 행과 세 가지 성취가 있어야 비방을 그치고 의심을 쉬게 하며 사람을 존중하여 도를 받아들이게 하고 그제야 설할 수 있기 때문이다. 세 가지 행과 세 가지 성취라는 것은 첫째, 부처를 찬탄하여 발심하면. 부처가 곧 수기를 주는 것이다. 둘째, 큰 수계[大受]를 받으면. 부처가 증명을 나타내고 허공에서 소리와 꽃이 나타난다. 셋째, 큰 원을 일으키면. 여래가 인가하여 성취시킨다. 이 세 문을 설법에 이르는 방편과 점차로 삼으므로 방편이라고 한다. 방편이 이미 이루어진 뒤에 그런 다음 종지를 열어 도를 가르친다. 그러므로 두 번째로 바로 설법을 밝힌다. 뒤의 두 장을 나누면 승만의 설법이 이미 끝난 뒤 부처는 사람들로 하여금 믿게 하고자 하므로 첫째로 먼저 믿음을 권함을 밝힌다. 여래가 이미 법을 믿는 데 이익이 있음을 밝히면 승만은 곧 믿지 않는 것이 손실임을 밝히고 마땅히 굴복시켜야 한다고 한다. 그러므로 둘째로 다음에 호법을 밝힌다. 앞의 설법 방편과 정설에 나아가. 각각 둘로 나눈다. 첫 번째 문을 둘로 나누면 부처를 찬탄함은 보리심을 밝히는 것이고 열 가지 수계와 세 가지 원은 보살행을 닦음을 밝힌다. 정설을 둘로 나누면 첫째는 승행(乘行)을 밝히고 둘째는 승경(乘境)을 밝힌다. 그러나 본래 경계에 의해 행이 이루어지므로 마땅히 먼저 경계를 밝혀야 한다. 다만 위의 원행이라는 원인에 이어 주고자 하여 섭수와 일승이라는 결과를 밝힌다. 그러므로 먼저 승행을 밝힌다. 행은 홀로 생기지 않고 일어날 때 반드시 경계에 의탁하므로 다음에 경계를 밝힌다. 승행과 승경에 나아가서 각각 둘로 나눈다. 승행의 두 가지란 섭수정법에서는 광대하게 출생함을 분별하고 일승에서는 둘이 아님을 밝혀 거두어들인다. 승경의 두 가지란 처음 네 장은 유량제와 무량제를 총괄하여 밝히고 부처와 이승이 궁극적인지 궁극적이지 않은지를 드러낸다. 다음 네 장은 무량제 가운데에서 세 진리는 궁극적이지 않고 한 진리만 궁극적임을 자체적으로 밝힌다. 이 두 부분은 각각 다시 둘로 나뉜다. 앞부분의 두 가지란 첫째, 성제 한 장에서는. 이승이 유량제에 의지하기 때문에 세 가지 법이 없음을 밝힌다. 이른바 궁극의 지혜가 없고 궁극의 진리가 없으며 궁극의 성인이 없다는 것이다. 부처는 무량제에 의지하므로 이 세 가지가 모두 있다. 다음 세 장은 무량제 가운데에 의지하여 장(藏)을 설하고</w:t>
      </w:r>
    </w:p>
    <w:p>
      <w:pPr>
        <w:pStyle w:val="EditorialNote"/>
      </w:pPr>
      <w:r>
        <w:rPr>
          <w:rFonts w:ascii="Noto Sans KR" w:hAnsi="Noto Sans KR" w:eastAsia="Noto Sans KR"/>
          <w:color w:val="5C4B13"/>
          <w:sz w:val="17"/>
        </w:rPr>
        <w:t>교감·번역 메모 | [용어] 乘行은 ‘승(乘)의 행’, 곧 일승과 관련된 수행을 가리키는 과문 용어로 보존하였다.</w:t>
      </w:r>
    </w:p>
    <w:p>
      <w:pPr>
        <w:pStyle w:val="EditorialNote"/>
      </w:pPr>
      <w:r>
        <w:rPr>
          <w:rFonts w:ascii="Noto Sans KR" w:hAnsi="Noto Sans KR" w:eastAsia="Noto Sans KR"/>
          <w:color w:val="5C4B13"/>
          <w:sz w:val="17"/>
        </w:rPr>
        <w:t>교감·번역 메모 | [용어] 乘境은 ‘승(乘)의 경계/대상’을 뜻하는 과문 용어로 보존하였다.</w:t>
      </w:r>
    </w:p>
    <w:p>
      <w:pPr>
        <w:pStyle w:val="Heading2"/>
        <w:keepNext/>
      </w:pPr>
      <w:r>
        <w:t>문단 052</w:t>
      </w:r>
    </w:p>
    <w:p>
      <w:pPr>
        <w:keepNext/>
        <w:spacing w:before="40" w:after="40"/>
      </w:pPr>
      <w:r>
        <w:rPr>
          <w:rFonts w:ascii="Noto Sans KR" w:hAnsi="Noto Sans KR" w:eastAsia="Noto Sans KR"/>
          <w:b/>
          <w:color w:val="475467"/>
          <w:sz w:val="18"/>
        </w:rPr>
        <w:t>원문</w:t>
      </w:r>
    </w:p>
    <w:p>
      <w:pPr>
        <w:pStyle w:val="SourceText"/>
        <w:widowControl/>
      </w:pPr>
      <w:r>
        <w:t>說法身及空義隱覆。 即顯有量諦中不說此三法。 後章二者。 一依。 一諦。 此二約顯時之境。 顛倒真實。 及自性清淨煩惱隱覆。 此二隱時之藏。 至此已來。 敘章段次第意竟。 第三適機前後門者。 夫根性不同。 法無定相。 如來善巧非一。 故教門無定前後。 若應聞四諦以得悟則前明四諦。 若宜[10]聽一乘以受。 [11]則後演一乘。 餘章類爾。 其猶六度。 自有從檀至智。 自[12]從智至檀。 次第相生。 無方演說。 今亦爾也。 第四明相攝門者。 若作一乘明義。 則一切無非一乘。 故十五章經皆一乘也。 若四諦明[1]義。 則十五章經無非四諦。 故華嚴云。 一中解無量。 無量中解一。 展轉生非實。 智者無所畏。 但諸佛菩薩約義不同。 轉勢說法。 故有十五章經之差別也。 第五言無言者。 無言而言。 故言有十五。 言而無言。 故不吐一字。 此如空中種樹。 華菓宛然。 虛裏織羅。 文綵不失。 肇公云。 釋迦掩室於摩竭。 淨名杜口於毘耶。 須菩提無言而顯道。 釋梵絕聽以雨華。 若留意此言。 則小參聖旨。 [2]其守著文字。 則是堅執妄談。 第六行說門者。 夫留古訓今。 則使今學古。 勝鬘如行而說。 亦令末俗如說而行。 勝鬘歎佛。 末俗亦須用之而歎。 十受三願。 乃至信正降邪。 並須如說行也。 若不爾者。 聖有徒勞之弊。 貧人有數寶之[3]失。</w:t>
      </w:r>
    </w:p>
    <w:p>
      <w:pPr>
        <w:keepNext/>
        <w:spacing w:before="40" w:after="40"/>
      </w:pPr>
      <w:r>
        <w:rPr>
          <w:rFonts w:ascii="Noto Sans KR" w:hAnsi="Noto Sans KR" w:eastAsia="Noto Sans KR"/>
          <w:b/>
          <w:color w:val="475467"/>
          <w:sz w:val="18"/>
        </w:rPr>
        <w:t>한국어 번역</w:t>
      </w:r>
    </w:p>
    <w:p>
      <w:pPr>
        <w:pStyle w:val="TranslationText"/>
        <w:widowControl/>
      </w:pPr>
      <w:r>
        <w:t>법신과 공의가 가리는 것을 설하여 곧 유량제에서는 이 세 법을 설하지 않음을 드러낸다. 뒤 부분의 두 가지란 하나는 ‘일의(一依)’이고 하나는 ‘일제(一諦)’이다. 이 둘은 드러날 때의 경계를 기준으로 한 것이다. ‘전도진실’과 ‘자성청정심이 번뇌에 가려짐’은 이 두 가지가 감추어져 있을 때의 장(藏)이다. 여기까지가. 장과 단락의 차례에 관한 뜻을 서술한 것이다. 제3은 근기에 맞추어 앞뒤를 밝히는 문이다. 무릇 근성은 같지 않고 법에는 정해진 모습이 없다. 여래의 선교방편도 하나가 아니다. 그러므로 교문의 앞뒤에는 일정함이 없다. 만일 사제를 들어 깨달아야 한다면 앞에서 사제를 밝히고 만일 일승을 들어 받아들여야 한다면 곧 뒤에서 일승을 설한다. 나머지 장도 이와 같다. 이는 마치 육도와 같다. 보시에서 지혜에 이르는 차례도 있고 지혜에서 보시로 거슬러 가는 차례도 있다. 차례차례 서로 생겨나기도 하고 정해진 방식 없이 설하기도 한다. 지금도 또한 그러하다. 제4는 서로 포섭됨을 밝히는 문이다. 만일 일승으로 뜻을 밝힌다면 모든 것이 일승 아닌 것이 없다. 그러므로 열다섯 장의 경문이 모두 일승이다. 만일 사제로 뜻을 밝힌다면 열다섯 장의 경문이 사제 아닌 것이 없다. 그러므로 『화엄경』에서 말하였다. 하나 가운데에서 무량을 알고 무량 가운데에서 하나를 안다. 서로 전전하여 생겨나는 것은 실재가 아니니 지혜로운 이는 두려워하는 바가 없다. 다만 모든 부처와 보살이 뜻에 따라 달리하여 형세를 바꾸어 법을 설하므로 열다섯 장 경문의 차별이 있는 것이다. 제5는 말과 무언을 밝히는 것이다. 말이 없으면서 말하므로 그러므로 열다섯이 있다고 말한다. 말하면서도 말이 없으므로 그러므로 한 글자도 토해 내지 않는다. 이는 허공에 나무를 심는 것과 같아서 꽃과 열매가 완연하고 허공 속에 비단을 짜도 문채를 잃지 않는 것과 같다. 조공(肇公)이 말하였다. 석가는 마갈에서 방을 닫았고 정명은 비야에서 입을 닫았으며 수보리는 말없이 도를 드러냈고 제석과 범천은 들음을 끊고서 꽃을 내렸다. 만일 이 말에 뜻을 둔다면 성인의 뜻을 조금이나마 참구할 수 있다. 그가 문자에 집착한다면 곧 망령된 말에 굳게 집착하는 것이다. 제6은 실천과 설법의 문이다. 무릇 옛 가르침을 남겨 오늘에 전하는 것은 오늘의 사람으로 하여금 옛사람을 배우게 하려는 것이다. 승만은 행한 그대로 설하였고 또한 말세의 사람들이 설한 그대로 행하게 하려는 것이다. 승만이 부처를 찬탄하였으니 말세의 사람들도 마땅히 이를 따라 찬탄해야 한다. 열 가지 수계와 세 가지 원에서부터 나아가 바른 법을 믿고 삿됨을 항복시키는 데 이르기까지 모두 설한 그대로 행해야 한다. 만일 그렇지 않다면 성인에게는 헛되이 수고한 폐단이 있고 가난한 사람이 남의 보물을 세기만 하는 허물이 있게 된다.</w:t>
      </w:r>
    </w:p>
    <w:p>
      <w:pPr>
        <w:pStyle w:val="EditorialNote"/>
      </w:pPr>
      <w:r>
        <w:rPr>
          <w:rFonts w:ascii="Noto Sans KR" w:hAnsi="Noto Sans KR" w:eastAsia="Noto Sans KR"/>
          <w:color w:val="5C4B13"/>
          <w:sz w:val="17"/>
        </w:rPr>
        <w:t>교감·번역 메모 | [교감] [10]은 원문 편집 주기 표지로 본문 번역에서 분리하였다.</w:t>
      </w:r>
    </w:p>
    <w:p>
      <w:pPr>
        <w:pStyle w:val="EditorialNote"/>
      </w:pPr>
      <w:r>
        <w:rPr>
          <w:rFonts w:ascii="Noto Sans KR" w:hAnsi="Noto Sans KR" w:eastAsia="Noto Sans KR"/>
          <w:color w:val="5C4B13"/>
          <w:sz w:val="17"/>
        </w:rPr>
        <w:t>교감·번역 메모 | [교감] [11]은 원문 편집 주기 표지로 본문 번역에서 분리하였다.</w:t>
      </w:r>
    </w:p>
    <w:p>
      <w:pPr>
        <w:pStyle w:val="EditorialNote"/>
      </w:pPr>
      <w:r>
        <w:rPr>
          <w:rFonts w:ascii="Noto Sans KR" w:hAnsi="Noto Sans KR" w:eastAsia="Noto Sans KR"/>
          <w:color w:val="5C4B13"/>
          <w:sz w:val="17"/>
        </w:rPr>
        <w:t>교감·번역 메모 | [용어] 檀은 단나(檀那), 곧 보시를 가리킨다.</w:t>
      </w:r>
    </w:p>
    <w:p>
      <w:pPr>
        <w:pStyle w:val="EditorialNote"/>
      </w:pPr>
      <w:r>
        <w:rPr>
          <w:rFonts w:ascii="Noto Sans KR" w:hAnsi="Noto Sans KR" w:eastAsia="Noto Sans KR"/>
          <w:color w:val="5C4B13"/>
          <w:sz w:val="17"/>
        </w:rPr>
        <w:t>교감·번역 메모 | [교감] [12]는 원문 편집 주기 표지로 본문 번역에서 분리하였다.</w:t>
      </w:r>
    </w:p>
    <w:p>
      <w:pPr>
        <w:pStyle w:val="EditorialNote"/>
      </w:pPr>
      <w:r>
        <w:rPr>
          <w:rFonts w:ascii="Noto Sans KR" w:hAnsi="Noto Sans KR" w:eastAsia="Noto Sans KR"/>
          <w:color w:val="5C4B13"/>
          <w:sz w:val="17"/>
        </w:rPr>
        <w:t>교감·번역 메모 | [교감] [1]은 원문 편집 주기 표지로 본문 번역에서 분리하였다.</w:t>
      </w:r>
    </w:p>
    <w:p>
      <w:pPr>
        <w:pStyle w:val="EditorialNote"/>
      </w:pPr>
      <w:r>
        <w:rPr>
          <w:rFonts w:ascii="Noto Sans KR" w:hAnsi="Noto Sans KR" w:eastAsia="Noto Sans KR"/>
          <w:color w:val="5C4B13"/>
          <w:sz w:val="17"/>
        </w:rPr>
        <w:t>교감·번역 메모 | [구문] ‘展轉生非實’은 구두에 따라 해석 여지가 있으나, 여기서는 ‘전전하여 생겨나는 것은 실재가 아니다’로 직역하였다.</w:t>
      </w:r>
    </w:p>
    <w:p>
      <w:pPr>
        <w:pStyle w:val="EditorialNote"/>
      </w:pPr>
      <w:r>
        <w:rPr>
          <w:rFonts w:ascii="Noto Sans KR" w:hAnsi="Noto Sans KR" w:eastAsia="Noto Sans KR"/>
          <w:color w:val="5C4B13"/>
          <w:sz w:val="17"/>
        </w:rPr>
        <w:t>교감·번역 메모 | [고유명사] 摩竭은 마갈(摩竭), 마가다를 가리키는 표현으로 보인다.</w:t>
      </w:r>
    </w:p>
    <w:p>
      <w:pPr>
        <w:pStyle w:val="EditorialNote"/>
      </w:pPr>
      <w:r>
        <w:rPr>
          <w:rFonts w:ascii="Noto Sans KR" w:hAnsi="Noto Sans KR" w:eastAsia="Noto Sans KR"/>
          <w:color w:val="5C4B13"/>
          <w:sz w:val="17"/>
        </w:rPr>
        <w:t>교감·번역 메모 | [고유명사] 淨名은 유마힐을 가리키며, 毘耶는 비야리(毘耶離)를 가리킨다.</w:t>
      </w:r>
    </w:p>
    <w:p>
      <w:pPr>
        <w:pStyle w:val="EditorialNote"/>
      </w:pPr>
      <w:r>
        <w:rPr>
          <w:rFonts w:ascii="Noto Sans KR" w:hAnsi="Noto Sans KR" w:eastAsia="Noto Sans KR"/>
          <w:color w:val="5C4B13"/>
          <w:sz w:val="17"/>
        </w:rPr>
        <w:t>교감·번역 메모 | [구문] 釋梵은 제석과 범천을 병칭한 것으로 보았다.</w:t>
      </w:r>
    </w:p>
    <w:p>
      <w:pPr>
        <w:pStyle w:val="EditorialNote"/>
      </w:pPr>
      <w:r>
        <w:rPr>
          <w:rFonts w:ascii="Noto Sans KR" w:hAnsi="Noto Sans KR" w:eastAsia="Noto Sans KR"/>
          <w:color w:val="5C4B13"/>
          <w:sz w:val="17"/>
        </w:rPr>
        <w:t>교감·번역 메모 | [교감] [2]는 원문 편집 주기 표지로 본문 번역에서 분리하였다.</w:t>
      </w:r>
    </w:p>
    <w:p>
      <w:pPr>
        <w:pStyle w:val="EditorialNote"/>
      </w:pPr>
      <w:r>
        <w:rPr>
          <w:rFonts w:ascii="Noto Sans KR" w:hAnsi="Noto Sans KR" w:eastAsia="Noto Sans KR"/>
          <w:color w:val="5C4B13"/>
          <w:sz w:val="17"/>
        </w:rPr>
        <w:t>교감·번역 메모 | [용어] 十受는 승만의 십대수(十大受)를 가리킨다.</w:t>
      </w:r>
    </w:p>
    <w:p>
      <w:pPr>
        <w:pStyle w:val="EditorialNote"/>
      </w:pPr>
      <w:r>
        <w:rPr>
          <w:rFonts w:ascii="Noto Sans KR" w:hAnsi="Noto Sans KR" w:eastAsia="Noto Sans KR"/>
          <w:color w:val="5C4B13"/>
          <w:sz w:val="17"/>
        </w:rPr>
        <w:t>교감·번역 메모 | [교감] [3]은 원문 편집 주기 표지로 본문 번역에서 분리하였다. ‘數寶’는 스스로 얻지 못하고 남의 보물만 세는 비유이다.</w:t>
      </w:r>
    </w:p>
    <w:p>
      <w:pPr>
        <w:pStyle w:val="Heading2"/>
        <w:keepNext/>
      </w:pPr>
      <w:r>
        <w:t>문단 053</w:t>
      </w:r>
    </w:p>
    <w:p>
      <w:pPr>
        <w:keepNext/>
        <w:spacing w:before="40" w:after="40"/>
      </w:pPr>
      <w:r>
        <w:rPr>
          <w:rFonts w:ascii="Noto Sans KR" w:hAnsi="Noto Sans KR" w:eastAsia="Noto Sans KR"/>
          <w:b/>
          <w:color w:val="475467"/>
          <w:sz w:val="18"/>
        </w:rPr>
        <w:t>원문</w:t>
      </w:r>
    </w:p>
    <w:p>
      <w:pPr>
        <w:pStyle w:val="SourceText"/>
        <w:widowControl/>
      </w:pPr>
      <w:r>
        <w:t>第一歎如來真實第一義功德章。 略以三門釋之。 一來意門。 二釋名門。 三分齊門。</w:t>
      </w:r>
    </w:p>
    <w:p>
      <w:pPr>
        <w:keepNext/>
        <w:spacing w:before="40" w:after="40"/>
      </w:pPr>
      <w:r>
        <w:rPr>
          <w:rFonts w:ascii="Noto Sans KR" w:hAnsi="Noto Sans KR" w:eastAsia="Noto Sans KR"/>
          <w:b/>
          <w:color w:val="475467"/>
          <w:sz w:val="18"/>
        </w:rPr>
        <w:t>한국어 번역</w:t>
      </w:r>
    </w:p>
    <w:p>
      <w:pPr>
        <w:pStyle w:val="TranslationText"/>
        <w:widowControl/>
      </w:pPr>
      <w:r>
        <w:t>제1 「여래의 진실한 제일의 공덕을 찬탄하는 장」이다. 간략히 세 문으로 풀이한다. 첫째는 내의문이다. 둘째는 석명문이다. 셋째는 분제문이다.</w:t>
      </w:r>
    </w:p>
    <w:p>
      <w:pPr>
        <w:pStyle w:val="EditorialNote"/>
      </w:pPr>
      <w:r>
        <w:rPr>
          <w:rFonts w:ascii="Noto Sans KR" w:hAnsi="Noto Sans KR" w:eastAsia="Noto Sans KR"/>
          <w:color w:val="5C4B13"/>
          <w:sz w:val="17"/>
        </w:rPr>
        <w:t>교감·번역 메모 | [용어] 來意門은 해당 장이 나오게 된 뜻과 전후 연계를 설명하는 문이다.</w:t>
      </w:r>
    </w:p>
    <w:p>
      <w:pPr>
        <w:pStyle w:val="Heading2"/>
        <w:keepNext/>
      </w:pPr>
      <w:r>
        <w:t>문단 054  ·  [0014a19]</w:t>
      </w:r>
    </w:p>
    <w:p>
      <w:pPr>
        <w:keepNext/>
        <w:spacing w:before="40" w:after="40"/>
      </w:pPr>
      <w:r>
        <w:rPr>
          <w:rFonts w:ascii="Noto Sans KR" w:hAnsi="Noto Sans KR" w:eastAsia="Noto Sans KR"/>
          <w:b/>
          <w:color w:val="475467"/>
          <w:sz w:val="18"/>
        </w:rPr>
        <w:t>원문</w:t>
      </w:r>
    </w:p>
    <w:p>
      <w:pPr>
        <w:pStyle w:val="SourceText"/>
        <w:widowControl/>
      </w:pPr>
      <w:r>
        <w:t>[0014a19] 一來意門者。 略[4]明六義。 一承書所聞。 二眼親覩。 三欲信佛。 佛為生信之本。 四欲歸依於佛。 歎佛功德。 即明堪歸之事。 五發心求佛。 須識佛勝德。 可以願求。 六欲利益群生。 令識佛德。 方得禮念稱歎及以歸依。 前五自行。 後一利他也。</w:t>
      </w:r>
    </w:p>
    <w:p>
      <w:pPr>
        <w:keepNext/>
        <w:spacing w:before="40" w:after="40"/>
      </w:pPr>
      <w:r>
        <w:rPr>
          <w:rFonts w:ascii="Noto Sans KR" w:hAnsi="Noto Sans KR" w:eastAsia="Noto Sans KR"/>
          <w:b/>
          <w:color w:val="475467"/>
          <w:sz w:val="18"/>
        </w:rPr>
        <w:t>한국어 번역</w:t>
      </w:r>
    </w:p>
    <w:p>
      <w:pPr>
        <w:pStyle w:val="TranslationText"/>
        <w:widowControl/>
      </w:pPr>
      <w:r>
        <w:t>첫째 내의문이다. 간략히 여섯 뜻을 밝힌다. 첫째, 편지를 통해 들은 것을 이어받았기 때문이다. 둘째, 눈으로 직접 보았기 때문이다. 셋째, 부처를 믿고자 하기 때문이다. 부처는 믿음을 일으키는 근본이다. 넷째, 부처에게 귀의하고자 하기 때문이다. 부처의 공덕을 찬탄하는 것은 곧 귀의할 만한 일을 밝히는 것이다. 다섯째, 발심하여 부처를 구하고자 하기 때문이다. 그러려면 부처의 뛰어난 덕을 알아야 하고 그 뒤에야 원하여 구할 수 있다. 여섯째, 모든 중생을 이롭게 하고자 하기 때문이다. 그들로 하여금 부처의 덕을 알게 해야 비로소 예배하고 생각하며 찬탄하고 귀의하게 할 수 있다. 앞의 다섯은 자리행이고 뒤의 하나는 이타행이다.</w:t>
      </w:r>
    </w:p>
    <w:p>
      <w:pPr>
        <w:pStyle w:val="EditorialNote"/>
      </w:pPr>
      <w:r>
        <w:rPr>
          <w:rFonts w:ascii="Noto Sans KR" w:hAnsi="Noto Sans KR" w:eastAsia="Noto Sans KR"/>
          <w:color w:val="5C4B13"/>
          <w:sz w:val="17"/>
        </w:rPr>
        <w:t>교감·번역 메모 | [교감] [4]는 원문 편집 주기 표지로 본문 번역에서 분리하였다.</w:t>
      </w:r>
    </w:p>
    <w:p>
      <w:pPr>
        <w:pStyle w:val="SmallMeta"/>
      </w:pPr>
      <w:r>
        <w:rPr>
          <w:rFonts w:ascii="Noto Sans KR" w:hAnsi="Noto Sans KR" w:eastAsia="Noto Sans KR"/>
          <w:color w:val="667085"/>
          <w:sz w:val="17"/>
        </w:rPr>
        <w:t>勝鬘寶窟卷上(之本)終  |  『승만보굴』 권상 본(本) 끝.</w:t>
      </w:r>
    </w:p>
    <w:p>
      <w:pPr>
        <w:pStyle w:val="Heading1"/>
        <w:keepNext/>
        <w:pageBreakBefore/>
      </w:pPr>
      <w:r>
        <w:t>권상 말(末)</w:t>
      </w:r>
    </w:p>
    <w:p>
      <w:pPr>
        <w:pStyle w:val="SmallMeta"/>
      </w:pPr>
      <w:r>
        <w:t>勝鬘寶窟卷上(之末)</w:t>
      </w:r>
    </w:p>
    <w:p>
      <w:pPr>
        <w:pStyle w:val="SmallMeta"/>
      </w:pPr>
      <w:r>
        <w:t>慧日道場沙門釋吉藏撰  |  혜일도량 사문 석길장 찬.</w:t>
      </w:r>
    </w:p>
    <w:p>
      <w:pPr>
        <w:pStyle w:val="Heading2"/>
        <w:keepNext/>
      </w:pPr>
      <w:r>
        <w:t>문단 055  ·  [0014b05]</w:t>
      </w:r>
    </w:p>
    <w:p>
      <w:pPr>
        <w:keepNext/>
        <w:spacing w:before="40" w:after="40"/>
      </w:pPr>
      <w:r>
        <w:rPr>
          <w:rFonts w:ascii="Noto Sans KR" w:hAnsi="Noto Sans KR" w:eastAsia="Noto Sans KR"/>
          <w:b/>
          <w:color w:val="475467"/>
          <w:sz w:val="18"/>
        </w:rPr>
        <w:t>원문</w:t>
      </w:r>
    </w:p>
    <w:p>
      <w:pPr>
        <w:pStyle w:val="SourceText"/>
        <w:widowControl/>
      </w:pPr>
      <w:r>
        <w:t>[0014b05] 二釋名門者。 體如而來。 故名如來。 又如諸[5]佛。 故名如來。 問。 體如而來。 故名如來。 此是應身可有來義。 真如法身云何有來。 答。 如本隱今顯。 亦得稱來。 德不虛稱。 故云真實。 古注云。 聖應除惑。 功德之實也。 理極莫[6]過。 名為第一。 深有所以。 目之為義。 修功所得。 故名功德。 又即功為德。 如燈有破暗顯物之功。 即以此功為燈家之德。 故名功德。 美其實德。 故名為歎。 次分齊門者。 就此一章。 大開為二。 第一歎佛功德。 第二請護。 所以有此二者。 佛有勝德。 是故揄揚。 欲發心願求。 是以請護。 就初歎佛又開為二。 一者別歎。 二者總歎。 如來廣德。 非別不彰。 故前[7]別歎。 非別[8]能盡。 故須總歎。 又前正明歎。 後辨歎所不能歎。 乃窮稱歎之美。 就別歎中有四義三義二義一義無義。 所言四義者。 一歎應身。 二歎法身。 三歎解脫。 四歎波若。 面覩金容。 故前歎應[9]身。 本故次歎法身。 法身清淨。 無諸非法。 故次歎解脫。 解脫得[10]成。 功由波若。 故次歎波若。 所言三義者。 應身真身。 並屬法身。 次歎解脫。 後歎波若。 此三次第者。 生死有三。 謂報及業與煩惱以為次第。 法身對報。 解脫對業。 般若對於煩惱。 亦成次第。 所言二義者。 雖有三德。 不出二義。 解脫一德。 累無不盡。 法身波若。 德無不圓。</w:t>
      </w:r>
    </w:p>
    <w:p>
      <w:pPr>
        <w:keepNext/>
        <w:spacing w:before="40" w:after="40"/>
      </w:pPr>
      <w:r>
        <w:rPr>
          <w:rFonts w:ascii="Noto Sans KR" w:hAnsi="Noto Sans KR" w:eastAsia="Noto Sans KR"/>
          <w:b/>
          <w:color w:val="475467"/>
          <w:sz w:val="18"/>
        </w:rPr>
        <w:t>한국어 번역</w:t>
      </w:r>
    </w:p>
    <w:p>
      <w:pPr>
        <w:pStyle w:val="TranslationText"/>
        <w:widowControl/>
      </w:pPr>
      <w:r>
        <w:t>둘째 석명문이다. 진여를 체득하여 오므로 그러므로 여래라 한다. 또 모든 부처와 같으므로 그러므로 여래라 한다. 문: 진여를 체득하여 오므로 여래라 한다고 하였다. 이는 응신이라면 ‘온다’는 뜻이 있을 수 있다. 그러나 진여의 법신에 어떻게 ‘온다’는 뜻이 있는가. 답: 본래 숨어 있다가 지금 드러나는 것도 또한 ‘온다’고 부를 수 있다. 그 덕이 헛되이 일컬어지지 않으므로 그러므로 ‘진실’이라고 한다. 옛 주석에서 말하였다. 성인의 응현은 미혹을 제거하므로 공덕이 진실한 것이다. 이치가 지극하여 이보다 더할 것이 없으므로 ‘제일’이라 한다. 깊은 까닭이 있으므로 이를 ‘의(義)’라 한다. 닦은 공으로 얻은 것이므로 ‘공덕’이라 한다. 또 공 자체가 곧 덕이 된다. 마치 등불에 어둠을 깨뜨리고 사물을 드러내는 공능이 있으면 바로 이 공능을 등불의 덕이라 하는 것과 같다. 그러므로 공덕이라 한다. 그 진실한 덕을 찬미하므로 ‘찬탄’이라 한다. 다음은 분제문이다. 이 한 장에 대하여 크게 둘로 나눈다. 첫째는 부처의 공덕을 찬탄하는 것이고 둘째는 보호를 청하는 것이다. 이 두 가지가 있는 까닭은 부처에게 뛰어난 덕이 있으므로 그 때문에 찬양하고 발심하여 원하고 구하고자 하므로 그 때문에 보호를 청하는 것이다. 처음의 부처 찬탄을 다시 둘로 나눈다. 첫째는 별찬이고 둘째는 총찬이다. 여래의 광대한 덕은 개별적으로 찬탄하지 않으면 드러나지 않으므로 먼저 별찬을 하고 개별적인 찬탄만으로는 다할 수 없으므로 반드시 총찬을 한다. 또 앞에서는 바로 찬탄을 밝히고 뒤에서는 찬탄으로도 다 찬탄할 수 없음을 밝힌다. 그리하여 찬탄의 아름다움을 끝까지 드러낸다. 별찬 가운데에는 네 뜻·세 뜻·두 뜻·한 뜻·뜻 없음이 있다. 네 뜻이라 한 것은 첫째 응신을 찬탄하고. 둘째 법신을 찬탄하며. 셋째 해탈을 찬탄하고. 넷째 반야를 찬탄하는 것이다. 눈앞에서 금빛 용모를 직접 보았으므로 먼저 응신을 찬탄한다. 그 근본이므로 다음에 법신을 찬탄한다. 법신은 청정하여 온갖 비법이 없으므로 다음에 해탈을 찬탄한다. 해탈이 성취되는 것은 그 공이 반야에서 말미암으므로 다음에 반야를 찬탄한다. 세 뜻이라 한 것은 응신과 진신을 모두 법신에 속시키고 다음에 해탈을 찬탄하며 뒤에 반야를 찬탄하는 것이다. 이 세 가지의 차례는 생사에 세 가지가 있으니 과보와 업과 번뇌를 차례로 삼는다. 법신은 과보에 대응하고 해탈은 업에 대응하며 반야는 번뇌에 대응하므로 또한 차례가 성립한다. 두 뜻이라 한 것은 비록 세 덕이 있으나 두 뜻을 벗어나지 않는다. 해탈이라는 한 덕은 번뇌와 속박을 남김없이 다한 것이고 법신과 반야는 덕을 남김없이 원만히 한 것이다.</w:t>
      </w:r>
    </w:p>
    <w:p>
      <w:pPr>
        <w:pStyle w:val="EditorialNote"/>
      </w:pPr>
      <w:r>
        <w:rPr>
          <w:rFonts w:ascii="Noto Sans KR" w:hAnsi="Noto Sans KR" w:eastAsia="Noto Sans KR"/>
          <w:color w:val="5C4B13"/>
          <w:sz w:val="17"/>
        </w:rPr>
        <w:t>교감·번역 메모 | [구문] 體如而來의 體는 ‘체득하다/몸소 합하다’의 뜻으로 보았다.</w:t>
      </w:r>
    </w:p>
    <w:p>
      <w:pPr>
        <w:pStyle w:val="EditorialNote"/>
      </w:pPr>
      <w:r>
        <w:rPr>
          <w:rFonts w:ascii="Noto Sans KR" w:hAnsi="Noto Sans KR" w:eastAsia="Noto Sans KR"/>
          <w:color w:val="5C4B13"/>
          <w:sz w:val="17"/>
        </w:rPr>
        <w:t>교감·번역 메모 | [교감] [5]는 원문 편집 주기 표지로 본문 번역에서 분리하였다.</w:t>
      </w:r>
    </w:p>
    <w:p>
      <w:pPr>
        <w:pStyle w:val="EditorialNote"/>
      </w:pPr>
      <w:r>
        <w:rPr>
          <w:rFonts w:ascii="Noto Sans KR" w:hAnsi="Noto Sans KR" w:eastAsia="Noto Sans KR"/>
          <w:color w:val="5C4B13"/>
          <w:sz w:val="17"/>
        </w:rPr>
        <w:t>교감·번역 메모 | [교감] [6]은 원문 편집 주기 표지로 본문 번역에서 분리하였다.</w:t>
      </w:r>
    </w:p>
    <w:p>
      <w:pPr>
        <w:pStyle w:val="EditorialNote"/>
      </w:pPr>
      <w:r>
        <w:rPr>
          <w:rFonts w:ascii="Noto Sans KR" w:hAnsi="Noto Sans KR" w:eastAsia="Noto Sans KR"/>
          <w:color w:val="5C4B13"/>
          <w:sz w:val="17"/>
        </w:rPr>
        <w:t>교감·번역 메모 | [교감] [7]은 원문 편집 주기 표지로 본문 번역에서 분리하였다.</w:t>
      </w:r>
    </w:p>
    <w:p>
      <w:pPr>
        <w:pStyle w:val="EditorialNote"/>
      </w:pPr>
      <w:r>
        <w:rPr>
          <w:rFonts w:ascii="Noto Sans KR" w:hAnsi="Noto Sans KR" w:eastAsia="Noto Sans KR"/>
          <w:color w:val="5C4B13"/>
          <w:sz w:val="17"/>
        </w:rPr>
        <w:t>교감·번역 메모 | [교감] [8]은 원문 편집 주기 표지로 본문 번역에서 분리하였다.</w:t>
      </w:r>
    </w:p>
    <w:p>
      <w:pPr>
        <w:pStyle w:val="EditorialNote"/>
      </w:pPr>
      <w:r>
        <w:rPr>
          <w:rFonts w:ascii="Noto Sans KR" w:hAnsi="Noto Sans KR" w:eastAsia="Noto Sans KR"/>
          <w:color w:val="5C4B13"/>
          <w:sz w:val="17"/>
        </w:rPr>
        <w:t>교감·번역 메모 | [교감] [9]는 원문 편집 주기 표지로 본문 번역에서 분리하였다.</w:t>
      </w:r>
    </w:p>
    <w:p>
      <w:pPr>
        <w:pStyle w:val="EditorialNote"/>
      </w:pPr>
      <w:r>
        <w:rPr>
          <w:rFonts w:ascii="Noto Sans KR" w:hAnsi="Noto Sans KR" w:eastAsia="Noto Sans KR"/>
          <w:color w:val="5C4B13"/>
          <w:sz w:val="17"/>
        </w:rPr>
        <w:t>교감·번역 메모 | [구문] ‘本故’는 앞의 응신에 대한 법신의 근본성으로 이해하였다.</w:t>
      </w:r>
    </w:p>
    <w:p>
      <w:pPr>
        <w:pStyle w:val="EditorialNote"/>
      </w:pPr>
      <w:r>
        <w:rPr>
          <w:rFonts w:ascii="Noto Sans KR" w:hAnsi="Noto Sans KR" w:eastAsia="Noto Sans KR"/>
          <w:color w:val="5C4B13"/>
          <w:sz w:val="17"/>
        </w:rPr>
        <w:t>교감·번역 메모 | [교감] [10]은 원문 편집 주기 표지로 본문 번역에서 분리하였다.</w:t>
      </w:r>
    </w:p>
    <w:p>
      <w:pPr>
        <w:pStyle w:val="EditorialNote"/>
      </w:pPr>
      <w:r>
        <w:rPr>
          <w:rFonts w:ascii="Noto Sans KR" w:hAnsi="Noto Sans KR" w:eastAsia="Noto Sans KR"/>
          <w:color w:val="5C4B13"/>
          <w:sz w:val="17"/>
        </w:rPr>
        <w:t>교감·번역 메모 | [용어] 累는 번뇌·속박·허물을 포괄하는 말이다.</w:t>
      </w:r>
    </w:p>
    <w:p>
      <w:pPr>
        <w:pStyle w:val="Heading2"/>
        <w:keepNext/>
      </w:pPr>
      <w:r>
        <w:t>문단 056</w:t>
      </w:r>
    </w:p>
    <w:p>
      <w:pPr>
        <w:keepNext/>
        <w:spacing w:before="40" w:after="40"/>
      </w:pPr>
      <w:r>
        <w:rPr>
          <w:rFonts w:ascii="Noto Sans KR" w:hAnsi="Noto Sans KR" w:eastAsia="Noto Sans KR"/>
          <w:b/>
          <w:color w:val="475467"/>
          <w:sz w:val="18"/>
        </w:rPr>
        <w:t>원문</w:t>
      </w:r>
    </w:p>
    <w:p>
      <w:pPr>
        <w:pStyle w:val="SourceText"/>
        <w:widowControl/>
      </w:pPr>
      <w:r>
        <w:t>所言一義者。 累無不盡。 不可為有。 德無不圓。 不可為[11]無。 名為中道。 是故經云。 佛性名為中道種子。 中道之法名之為佛。 說中道故名大法師。 此三種中道必有次第。 由佛性本是中道。 中道未現名種子。 中道顯現目之為佛。 還為眾[12]生說中道法名大法師。 次言無義者。 經云。 遠離二邊。 不著中道。 如後文說敬禮難思議。 心行滅故不可思。 言語斷故不可議。 故如來之德。 舒之則遍乎法界。 卷之則慮絕言亡。 若體斯意者。 方可識此中文也。 今且就三德釋之。 初兩偈歎法身。 次一偈歎解脫。 後一偈歎般若。 涅槃經三法。 以解脫為初。 法身為次。 般若為後。 今法身為端者。 正以仰對金容。 就迹尋[13]本也。 但解三德不同。 江南有其三釋。 第一雲法師云。 舉法身對生死色。 舉般若對生死[14]中心。 生死色心被縛。 佛地法身般若無累。 故舉解脫對彼有縛。 第二藏法師云。 法身當體。 舉解脫對昔有餘涅槃。 舉般若對昔無餘涅槃。 第三旻法師云。 法身當體與第二不異。 但萬德不出智斷。 舉解脫明斷。 舉般若明智。 北土[15]諸師云。 夫涅槃以對生死。 生死有三。 一果報身。 二業。 三煩惱。 對生死報身故說法身。 對生[16]死[17]故說解脫。 對生死煩惱故說般若。 今明可具此諸義也。 初歎法身二偈。 四門釋之。</w:t>
      </w:r>
    </w:p>
    <w:p>
      <w:pPr>
        <w:keepNext/>
        <w:spacing w:before="40" w:after="40"/>
      </w:pPr>
      <w:r>
        <w:rPr>
          <w:rFonts w:ascii="Noto Sans KR" w:hAnsi="Noto Sans KR" w:eastAsia="Noto Sans KR"/>
          <w:b/>
          <w:color w:val="475467"/>
          <w:sz w:val="18"/>
        </w:rPr>
        <w:t>한국어 번역</w:t>
      </w:r>
    </w:p>
    <w:p>
      <w:pPr>
        <w:pStyle w:val="TranslationText"/>
        <w:widowControl/>
      </w:pPr>
      <w:r>
        <w:t>한 뜻이라 한 것은 번뇌와 속박을 남김없이 다하였으므로 유(有)라고 할 수 없고 덕을 남김없이 원만히 하였으므로 무(無)라고 할 수 없어 이를 중도라 한다. 그러므로 경에서 말하였다. 불성을 중도의 종자라 하고 중도의 법을 부처라 하며 중도를 설하므로 대법사라 한다. 이 세 가지 중도에는 반드시 차례가 있다. 불성이 본래 중도이기 때문에 중도가 아직 드러나지 않은 것을 종자라 하고 중도가 드러난 것을 부처라 하며 다시 중생을 위하여 중도의 법을 설하는 것을 대법사라 한다. 다음으로 ‘뜻 없음’을 말한다. 경에서 말하였다. 두 변을 멀리 떠나고 중도에도 집착하지 않는다. 뒤의 글에서 ‘생각하기 어려운 분께 예경한다’고 설한 것과 같다. 마음의 작용이 멸했으므로 생각할 수 없고 언어가 끊어졌으므로 의논할 수 없다. 그러므로 여래의 덕은 펼치면 법계에 두루하고 거두면 사려가 끊어지고 말이 사라진다. 만일 이 뜻을 체득한다면 비로소 여기의 글을 알 수 있다. 지금은 우선 삼덕에 의거하여 풀이한다. 처음 두 게송은 법신을 찬탄하고 다음 한 게송은 해탈을 찬탄한다. 뒤의 한 게송은 반야를 찬탄한다. 『열반경』의 세 법에서는 해탈을 처음으로 삼고 법신을 다음으로 삼으며 반야를 뒤로 삼는다. 지금 법신을 첫머리로 삼은 것은 바로 우러러 금빛 용모를 마주하였기 때문에 자취를 따라 근본을 찾는 것이다. 다만 삼덕을 해석하는 방식은 같지 않다. 강남에는 세 가지 풀이가 있다. 첫째 운법사(雲法師)는 말하였다. 법신을 들어 생사의 색에 대응시키고 반야를 들어 생사 가운데의 마음에 대응시킨다. 생사의 색과 마음은 속박되어 있으나 불지의 법신과 반야에는 번뇌의 얽매임이 없다. 그러므로 해탈을 들어 저 속박됨에 대응시킨다. 둘째 장법사(藏法師)는 말하였다. 법신은 그 자체의 체를 밝힌 것이고 해탈을 들어 예전의 유여열반에 대응시키며 반야를 들어 예전의 무여열반에 대응시킨다. 셋째 민법사(旻法師)는 말하였다. 법신 자체를 밝힌다는 점은 둘째 설과 다르지 않다. 다만 만덕은 지혜와 단혹의 두 가지를 벗어나지 않으므로 해탈을 들어 단(斷)을 밝히고 반야를 들어 지(智)를 밝힌다. 북쪽 지역의 여러 스승은 말하였다. 무릇 열반은 생사에 대응한다. 생사에는 세 가지가 있으니 첫째 과보의 몸이고. 둘째 업이며. 셋째 번뇌이다. 생사의 과보 몸에 대응하여 법신을 설하고 생사의 업에 대응하여 해탈을 설하며 생사의 번뇌에 대응하여 반야를 설한다. 지금 밝히건대 이 여러 뜻을 모두 갖출 수 있다. 처음 법신을 찬탄하는 두 게송은 네 문으로 풀이한다.</w:t>
      </w:r>
    </w:p>
    <w:p>
      <w:pPr>
        <w:pStyle w:val="EditorialNote"/>
      </w:pPr>
      <w:r>
        <w:rPr>
          <w:rFonts w:ascii="Noto Sans KR" w:hAnsi="Noto Sans KR" w:eastAsia="Noto Sans KR"/>
          <w:color w:val="5C4B13"/>
          <w:sz w:val="17"/>
        </w:rPr>
        <w:t>교감·번역 메모 | [교감] [11]은 원문 편집 주기 표지로 본문 번역에서 분리하였다.</w:t>
      </w:r>
    </w:p>
    <w:p>
      <w:pPr>
        <w:pStyle w:val="EditorialNote"/>
      </w:pPr>
      <w:r>
        <w:rPr>
          <w:rFonts w:ascii="Noto Sans KR" w:hAnsi="Noto Sans KR" w:eastAsia="Noto Sans KR"/>
          <w:color w:val="5C4B13"/>
          <w:sz w:val="17"/>
        </w:rPr>
        <w:t>교감·번역 메모 | [교감] [12]는 원문 편집 주기 표지로 본문 번역에서 분리하였다.</w:t>
      </w:r>
    </w:p>
    <w:p>
      <w:pPr>
        <w:pStyle w:val="EditorialNote"/>
      </w:pPr>
      <w:r>
        <w:rPr>
          <w:rFonts w:ascii="Noto Sans KR" w:hAnsi="Noto Sans KR" w:eastAsia="Noto Sans KR"/>
          <w:color w:val="5C4B13"/>
          <w:sz w:val="17"/>
        </w:rPr>
        <w:t>교감·번역 메모 | [교감] [13]은 원문 편집 주기 표지로 본문 번역에서 분리하였다. 迹은 응현의 자취, 本은 법신의 근본을 가리킨다.</w:t>
      </w:r>
    </w:p>
    <w:p>
      <w:pPr>
        <w:pStyle w:val="EditorialNote"/>
      </w:pPr>
      <w:r>
        <w:rPr>
          <w:rFonts w:ascii="Noto Sans KR" w:hAnsi="Noto Sans KR" w:eastAsia="Noto Sans KR"/>
          <w:color w:val="5C4B13"/>
          <w:sz w:val="17"/>
        </w:rPr>
        <w:t>교감·번역 메모 | [교감] [14]는 원문 편집 주기 표지로 본문 번역에서 분리하였다.</w:t>
      </w:r>
    </w:p>
    <w:p>
      <w:pPr>
        <w:pStyle w:val="EditorialNote"/>
      </w:pPr>
      <w:r>
        <w:rPr>
          <w:rFonts w:ascii="Noto Sans KR" w:hAnsi="Noto Sans KR" w:eastAsia="Noto Sans KR"/>
          <w:color w:val="5C4B13"/>
          <w:sz w:val="17"/>
        </w:rPr>
        <w:t>교감·번역 메모 | [용어] 智斷은 지혜와 번뇌를 끊는 단덕(斷德)을 가리킨다.</w:t>
      </w:r>
    </w:p>
    <w:p>
      <w:pPr>
        <w:pStyle w:val="EditorialNote"/>
      </w:pPr>
      <w:r>
        <w:rPr>
          <w:rFonts w:ascii="Noto Sans KR" w:hAnsi="Noto Sans KR" w:eastAsia="Noto Sans KR"/>
          <w:color w:val="5C4B13"/>
          <w:sz w:val="17"/>
        </w:rPr>
        <w:t>교감·번역 메모 | [교감] [15]는 원문 편집 주기 표지로 본문 번역에서 분리하였다.</w:t>
      </w:r>
    </w:p>
    <w:p>
      <w:pPr>
        <w:pStyle w:val="EditorialNote"/>
      </w:pPr>
      <w:r>
        <w:rPr>
          <w:rFonts w:ascii="Noto Sans KR" w:hAnsi="Noto Sans KR" w:eastAsia="Noto Sans KR"/>
          <w:color w:val="5C4B13"/>
          <w:sz w:val="17"/>
        </w:rPr>
        <w:t>교감·번역 메모 | [교감] 원문 ‘對生[16]死[17]故說解脫’은 주기표지가 끼어 있으나 문맥상 ‘생사의 업에 대응하여’로 이어지는 것으로 이해하였다. 이문 대조가 필요하다.</w:t>
      </w:r>
    </w:p>
    <w:p>
      <w:pPr>
        <w:pStyle w:val="Heading2"/>
        <w:keepNext/>
      </w:pPr>
      <w:r>
        <w:t>문단 057</w:t>
      </w:r>
    </w:p>
    <w:p>
      <w:pPr>
        <w:keepNext/>
        <w:spacing w:before="40" w:after="40"/>
      </w:pPr>
      <w:r>
        <w:rPr>
          <w:rFonts w:ascii="Noto Sans KR" w:hAnsi="Noto Sans KR" w:eastAsia="Noto Sans KR"/>
          <w:b/>
          <w:color w:val="475467"/>
          <w:sz w:val="18"/>
        </w:rPr>
        <w:t>원문</w:t>
      </w:r>
    </w:p>
    <w:p>
      <w:pPr>
        <w:pStyle w:val="SourceText"/>
        <w:widowControl/>
      </w:pPr>
      <w:r>
        <w:t>一卷舒門。 二出正解門。 三同異門。 四詳得失門。 卷舒門者有四義三義二義一義無義有義。 所言四義者。 初偈歎應身。 如來色無盡一句。 歎色報身。 智慧亦復然。 歎智慧身。 一切法常住。 歎如[18]如身。 楞伽經中有此四身。 言三義者。 初有五句。 歎佛色身。 智慧亦復然。 歎佛智慧。 一切法常住。 歎餘戒定等諸功德法。 言二義者。 前別歎色智。 後總美眾德。 謂總別一雙也。 言一義者。 雖有總別不同。 望後解脫波若。 皆屬歎法身。 故是一義。 又一義者。 如肇公云。 本迹雖殊。 不思議一。 [1]故一義也。 又一義者。 即寂而動。 故真即是應。 即動而寂。 [2]故應即是真。 故肇師云。 豈近捨[3]丈六。 遠求法身者哉。 言無義者。 即寂而動。 雖真而應。 即動而寂。 雖應而真。 雖真而應。 故真非定真。 雖應而真。 故應非定應。 非真非應。 慮絕言亡。 稱為無義。 雖非真應。 而真應宛然。 故是無義而有義。 故稱有義也。 第二正釋門者。 古舊釋次第相生。 如來妙色身者。 既面覩金容。 故前歎妙色。 一從妙因所生。 二由妙本所垂。 是故稱妙也。 世間無與等者。 無物與之齊。 故言無等。 無物可比。 故言無比。 出情識之外。 故言不思。 超言說之境。 稱為不議。 此皆自近之遠有五歎也。 言自近之遠者。 妙微語過世間。 亦有無等語能過出世間。</w:t>
      </w:r>
    </w:p>
    <w:p>
      <w:pPr>
        <w:keepNext/>
        <w:spacing w:before="40" w:after="40"/>
      </w:pPr>
      <w:r>
        <w:rPr>
          <w:rFonts w:ascii="Noto Sans KR" w:hAnsi="Noto Sans KR" w:eastAsia="Noto Sans KR"/>
          <w:b/>
          <w:color w:val="475467"/>
          <w:sz w:val="18"/>
        </w:rPr>
        <w:t>한국어 번역</w:t>
      </w:r>
    </w:p>
    <w:p>
      <w:pPr>
        <w:pStyle w:val="TranslationText"/>
        <w:widowControl/>
      </w:pPr>
      <w:r>
        <w:t>첫째는 권서문이다. 둘째는 정해를 내는 문이고 셋째는 동이문이며 넷째는 득실을 자세히 논하는 문이다. 권서문에는 네 뜻·세 뜻·두 뜻·한 뜻·뜻 없음·뜻 있음이 있다. 네 뜻이라 한 것은 첫 게송은 응신을 찬탄한다. ‘여래의 색은 다함이 없다’라는 한 구절은 색의 과보신을 찬탄하고 ‘지혜도 또한 그러하다’는 것은 지혜신을 찬탄하며 ‘일체법이 상주한다’는 것은 여여신(如如身)을 찬탄한다. 『능가경』 가운데 이 네 몸이 있다. 세 뜻이라 한 것은 처음 다섯 구절은 부처의 색신을 찬탄하고 ‘지혜도 또한 그러하다’는 것은 부처의 지혜를 찬탄하며 ‘일체법이 상주한다’는 것은 나머지 계·정 등의 모든 공덕법을 찬탄한다. 두 뜻이라 한 것은 앞에서는 색과 지혜를 따로 찬탄하고 뒤에서는 여러 덕을 모두 찬미한다. 곧 총과 별의 한 쌍이다. 한 뜻이라 한 것은 비록 총과 별의 차이가 있으나 뒤의 해탈과 반야에 견주어 보면 모두 법신 찬탄에 속한다. 그러므로 한 뜻이다. 또 한 뜻이란 조공이 말한 것과 같다. 근본과 자취는 비록 다르지만 불가사의하다는 점에서는 하나이다. 그러므로 한 뜻이다. 또 한 뜻이란 고요함 그대로 움직이므로 진신이 곧 응신이고 움직임 그대로 고요하므로 응신이 곧 진신이다. 그러므로 조법사가 말하였다. 어찌 가까이에 있는 장육신을 버리고 멀리 법신을 구하겠는가. ‘뜻 없음’이라 한 것은 고요함 그대로 움직이므로 비록 진신이지만 응신이고 움직임 그대로 고요하므로 비록 응신이지만 진신이다. 비록 진신이지만 응신이므로 진신은 일정하게 진신인 것이 아니고 비록 응신이지만 진신이므로 응신도 일정하게 응신인 것이 아니다. 진신도 아니고 응신도 아니어서 사려가 끊어지고 말이 사라지므로 이를 ‘뜻 없음’이라 한다. 비록 진신도 응신도 아니지만 진신과 응신은 완연하므로 따라서 ‘뜻 없음이면서 뜻 있음’이다. 그러므로 ‘뜻 있음’이라 한다. 둘째 정석문이다. 옛 풀이에서는 차례가 서로 이어져 생긴다고 하였다. ‘여래의 묘한 색신’이라는 것은 이미 눈앞에서 금빛 용모를 직접 보았으므로 그러므로 먼저 묘한 색을 찬탄한다. 첫째, 묘한 인에서 생겨났고. 둘째, 묘한 근본에서 드리워졌으므로. 그러므로 ‘묘하다’고 한다. ‘세간에 더불어 같은 이가 없다’는 것은 어떤 것도 그와 가지런할 수 없으므로 ‘같은 이가 없다’고 하고 어떤 것도 견줄 수 없으므로 ‘비할 이가 없다’고 한다. 정식의 범위를 벗어나므로 ‘생각할 수 없다’고 하고 언설의 경계를 초월하므로 ‘의논할 수 없다’고 한다. 이것은 모두 가까운 데서 먼 데로 나아가는 다섯 가지 찬탄이다. ‘가까운 데서 먼 데로 나아간다’는 것은 ‘묘미’라는 말이 세간을 뛰어넘고 또 ‘무등’이라는 말은 출세간까지도 뛰어넘을 수 있다는 뜻이다.</w:t>
      </w:r>
    </w:p>
    <w:p>
      <w:pPr>
        <w:pStyle w:val="EditorialNote"/>
      </w:pPr>
      <w:r>
        <w:rPr>
          <w:rFonts w:ascii="Noto Sans KR" w:hAnsi="Noto Sans KR" w:eastAsia="Noto Sans KR"/>
          <w:color w:val="5C4B13"/>
          <w:sz w:val="17"/>
        </w:rPr>
        <w:t>교감·번역 메모 | [용어] 卷舒門은 뜻을 거두고 펼쳐 여러 층위로 분석하는 방식이다.</w:t>
      </w:r>
    </w:p>
    <w:p>
      <w:pPr>
        <w:pStyle w:val="EditorialNote"/>
      </w:pPr>
      <w:r>
        <w:rPr>
          <w:rFonts w:ascii="Noto Sans KR" w:hAnsi="Noto Sans KR" w:eastAsia="Noto Sans KR"/>
          <w:color w:val="5C4B13"/>
          <w:sz w:val="17"/>
        </w:rPr>
        <w:t>교감·번역 메모 | [용어] 出正解門은 올바른 해석을 제시하는 문이다.</w:t>
      </w:r>
    </w:p>
    <w:p>
      <w:pPr>
        <w:pStyle w:val="EditorialNote"/>
      </w:pPr>
      <w:r>
        <w:rPr>
          <w:rFonts w:ascii="Noto Sans KR" w:hAnsi="Noto Sans KR" w:eastAsia="Noto Sans KR"/>
          <w:color w:val="5C4B13"/>
          <w:sz w:val="17"/>
        </w:rPr>
        <w:t>교감·번역 메모 | [교감] [18]은 원문 편집 주기 표지로 본문 번역에서 분리하였다. 如如身은 『능가경』 계통의 사신설 용어로 보인다.</w:t>
      </w:r>
    </w:p>
    <w:p>
      <w:pPr>
        <w:pStyle w:val="EditorialNote"/>
      </w:pPr>
      <w:r>
        <w:rPr>
          <w:rFonts w:ascii="Noto Sans KR" w:hAnsi="Noto Sans KR" w:eastAsia="Noto Sans KR"/>
          <w:color w:val="5C4B13"/>
          <w:sz w:val="17"/>
        </w:rPr>
        <w:t>교감·번역 메모 | [교감] [1]은 원문 편집 주기 표지로 본문 번역에서 분리하였다.</w:t>
      </w:r>
    </w:p>
    <w:p>
      <w:pPr>
        <w:pStyle w:val="EditorialNote"/>
      </w:pPr>
      <w:r>
        <w:rPr>
          <w:rFonts w:ascii="Noto Sans KR" w:hAnsi="Noto Sans KR" w:eastAsia="Noto Sans KR"/>
          <w:color w:val="5C4B13"/>
          <w:sz w:val="17"/>
        </w:rPr>
        <w:t>교감·번역 메모 | [교감] [2]는 원문 편집 주기 표지로 본문 번역에서 분리하였다.</w:t>
      </w:r>
    </w:p>
    <w:p>
      <w:pPr>
        <w:pStyle w:val="EditorialNote"/>
      </w:pPr>
      <w:r>
        <w:rPr>
          <w:rFonts w:ascii="Noto Sans KR" w:hAnsi="Noto Sans KR" w:eastAsia="Noto Sans KR"/>
          <w:color w:val="5C4B13"/>
          <w:sz w:val="17"/>
        </w:rPr>
        <w:t>교감·번역 메모 | [교감] [3]은 원문 편집 주기 표지로 본문 번역에서 분리하였다. 丈六은 부처의 장육 응신을 가리킨다.</w:t>
      </w:r>
    </w:p>
    <w:p>
      <w:pPr>
        <w:pStyle w:val="EditorialNote"/>
      </w:pPr>
      <w:r>
        <w:rPr>
          <w:rFonts w:ascii="Noto Sans KR" w:hAnsi="Noto Sans KR" w:eastAsia="Noto Sans KR"/>
          <w:color w:val="5C4B13"/>
          <w:sz w:val="17"/>
        </w:rPr>
        <w:t>교감·번역 메모 | [용어] 正釋門은 해당 경문을 직접 풀이하는 문이다.</w:t>
      </w:r>
    </w:p>
    <w:p>
      <w:pPr>
        <w:pStyle w:val="EditorialNote"/>
      </w:pPr>
      <w:r>
        <w:rPr>
          <w:rFonts w:ascii="Noto Sans KR" w:hAnsi="Noto Sans KR" w:eastAsia="Noto Sans KR"/>
          <w:color w:val="5C4B13"/>
          <w:sz w:val="17"/>
        </w:rPr>
        <w:t>교감·번역 메모 | [구문] ‘妙微語’는 ‘묘미(妙微)라는 표현’으로 보았으나 구두 가능성이 있다.</w:t>
      </w:r>
    </w:p>
    <w:p>
      <w:pPr>
        <w:pStyle w:val="Heading2"/>
        <w:keepNext/>
      </w:pPr>
      <w:r>
        <w:t>문단 058</w:t>
      </w:r>
    </w:p>
    <w:p>
      <w:pPr>
        <w:keepNext/>
        <w:spacing w:before="40" w:after="40"/>
      </w:pPr>
      <w:r>
        <w:rPr>
          <w:rFonts w:ascii="Noto Sans KR" w:hAnsi="Noto Sans KR" w:eastAsia="Noto Sans KR"/>
          <w:b/>
          <w:color w:val="475467"/>
          <w:sz w:val="18"/>
        </w:rPr>
        <w:t>원문</w:t>
      </w:r>
    </w:p>
    <w:p>
      <w:pPr>
        <w:pStyle w:val="SourceText"/>
        <w:widowControl/>
      </w:pPr>
      <w:r>
        <w:t>雖過世間。 於出世中有二乘菩薩可得比類。 是故今明於出世中亦無比類。 猶言可思可議。 是故今明心不能思。 口不能議。 有此妙身。 是故今敬禮。 又上三句辨歎。 下一句明敬。 自有敬而不歎。 歎而不敬。 今則具足。 又三句辨口業。 下句明身業。 心通二處。 如來色無盡者。 上雖五歎。 恐物有盡極。 未必能一切處一切時常應。 是故今明能應物無盡。 所以無盡者。 由本無盡。 故[4]應常不盡。 由[5]群生無盡。 故垂形不窮。 故有無盡歎也。 智慧亦復然者。 上歎色形。 今美智慧。 歎色有六。 一微妙。 二無等。 三無比。 四不思。 五不議。 六不盡。 今歎智慧義亦應然。 但略示智同於色。 色既無盡。 則智亦無盡。 無盡者。 無量無邊之智慧也。 所以偏歎色智者。 形則無倫。 智則無盡。 蓋是物之欣要。 故偏說之。 問。 上覩金容。 可歎妙色。 未明智慧。 云何歎智。 答。 [6]將一色類智。 既有絕妙之身。 必有超群之智。 又前赴[7]感中[8]具明色智。 知感即應。 故是智無不[9]周。 普放淨光。 故形色無[10]比。 上既雙覩。 故今俱歎。 一切法常住者。 上雖歎色智。 恐未必具於餘德。 是故今明具一切德。 故下文說。 成就一切佛法。 名如來法身。 問。 若爾。 法身攝一切德。 何故復有波若。 答。 若作法身名說。 無非法身。 餘二亦爾。</w:t>
      </w:r>
    </w:p>
    <w:p>
      <w:pPr>
        <w:keepNext/>
        <w:spacing w:before="40" w:after="40"/>
      </w:pPr>
      <w:r>
        <w:rPr>
          <w:rFonts w:ascii="Noto Sans KR" w:hAnsi="Noto Sans KR" w:eastAsia="Noto Sans KR"/>
          <w:b/>
          <w:color w:val="475467"/>
          <w:sz w:val="18"/>
        </w:rPr>
        <w:t>한국어 번역</w:t>
      </w:r>
    </w:p>
    <w:p>
      <w:pPr>
        <w:pStyle w:val="TranslationText"/>
        <w:widowControl/>
      </w:pPr>
      <w:r>
        <w:t>비록 세간을 뛰어넘었더라도 출세간 가운데에는 이승과 보살이 있어 서로 견줄 수 있으므로 그러므로 이제 출세간 가운데에서도 견줄 대상이 없음을 밝힌다. 그래도 아직 생각하고 말할 수 있다고 여길 수 있으므로 그러므로 이제 마음으로 생각할 수 없고 입으로 의논할 수 없음을 밝힌다. 이러한 묘한 몸이 있으므로 그러므로 이제 예경한다. 또 위의 세 구절은 찬탄을 밝히고 아래 한 구절은 공경을 밝힌다. 공경하면서 찬탄하지 않는 경우도 있고 찬탄하면서 공경하지 않는 경우도 있으나 지금은 두 가지를 모두 갖추었다. 또 세 구절은 구업을 밝히고 아래 한 구절은 신업을 밝힌다. 마음은 두 곳에 모두 통한다. ‘여래의 색은 다함이 없다’는 것은 위에서 비록 다섯 가지로 찬탄했으나 사람들이 혹 끝이 있다고 여길까 염려한 것이다. 반드시 모든 곳과 모든 때에 항상 응할 수 있다고는 아직 밝히지 않았으므로 그러므로 이제 중생에게 응함이 다하지 않음을 밝힌다. 다함이 없는 까닭은 근본이 다함이 없기 때문에 응현도 항상 다하지 않고 중생이 다함이 없기 때문에 형상을 드리우는 것도 끝이 없다. 그러므로 ‘무진’이라는 찬탄이 있다. ‘지혜도 또한 그러하다’는 것은 위에서는 색신을 찬탄했고 이제 지혜를 찬미한다. 색에 대한 찬탄에는 여섯이 있으니 첫째 미묘함. 둘째 같을 이 없음. 셋째 비할 이 없음. 넷째 생각할 수 없음. 다섯째 의논할 수 없음. 여섯째 다함이 없음이다. 이제 지혜를 찬탄하는 뜻도 마땅히 그러하다. 다만 지혜가 색과 같다는 것을 간략히 보인 것이다. 색이 이미 다함이 없으니 지혜도 또한 다함이 없다. ‘다함이 없다’는 것은 한량없고 끝없는 지혜를 말한다. 특별히 색과 지혜만 찬탄하는 까닭은 형상은 견줄 이가 없고 지혜는 다함이 없어 중생이 기뻐하고 중요하게 여기는 것이기 때문이다. 그러므로 특별히 이를 설한다. 문: 위에서는 금빛 용모를 보았으므로 묘한 색을 찬탄할 수 있지만 아직 지혜는 밝히지 않았다. 어떻게 지혜를 찬탄하는가. 답: 한 가지 색신을 가지고 지혜를 유추한 것이다. 이미 뛰어나게 묘한 몸이 있다면 반드시 무리를 뛰어넘는 지혜가 있을 것이다. 또 앞의 감응에 응하는 대목에서 이미 색과 지혜를 함께 밝혔다. 감응을 알자 곧 응현하였으므로 지혜가 두루하지 않은 곳이 없다는 뜻이고 널리 청정한 광명을 놓았으므로 형색은 견줄 바가 없다. 위에서 이미 두 가지를 함께 보았으므로 이제 둘을 모두 찬탄하는 것이다. ‘일체법이 상주한다’는 것은 위에서 비록 색과 지혜를 찬탄했지만 그 밖의 덕까지 반드시 갖춘 것은 아닐 수 있다고 염려하므로 그러므로 이제 일체의 덕을 갖추었음을 밝힌다. 그러므로 아래 글에서 말한다. 일체의 불법을 성취한 것을 여래법신이라 한다. 문: 그렇다면 법신이 일체의 덕을 포섭하는데 어찌하여 다시 반야가 있는가. 답: 만일 법신이라는 명칭에 따라 말한다면 법신 아닌 것이 없고 나머지 둘도 또한 그러하다.</w:t>
      </w:r>
    </w:p>
    <w:p>
      <w:pPr>
        <w:pStyle w:val="EditorialNote"/>
      </w:pPr>
      <w:r>
        <w:rPr>
          <w:rFonts w:ascii="Noto Sans KR" w:hAnsi="Noto Sans KR" w:eastAsia="Noto Sans KR"/>
          <w:color w:val="5C4B13"/>
          <w:sz w:val="17"/>
        </w:rPr>
        <w:t>교감·번역 메모 | [교감] [4]는 원문 편집 주기 표지로 본문 번역에서 분리하였다.</w:t>
      </w:r>
    </w:p>
    <w:p>
      <w:pPr>
        <w:pStyle w:val="EditorialNote"/>
      </w:pPr>
      <w:r>
        <w:rPr>
          <w:rFonts w:ascii="Noto Sans KR" w:hAnsi="Noto Sans KR" w:eastAsia="Noto Sans KR"/>
          <w:color w:val="5C4B13"/>
          <w:sz w:val="17"/>
        </w:rPr>
        <w:t>교감·번역 메모 | [교감] [5]는 원문 편집 주기 표지로 본문 번역에서 분리하였다.</w:t>
      </w:r>
    </w:p>
    <w:p>
      <w:pPr>
        <w:pStyle w:val="EditorialNote"/>
      </w:pPr>
      <w:r>
        <w:rPr>
          <w:rFonts w:ascii="Noto Sans KR" w:hAnsi="Noto Sans KR" w:eastAsia="Noto Sans KR"/>
          <w:color w:val="5C4B13"/>
          <w:sz w:val="17"/>
        </w:rPr>
        <w:t>교감·번역 메모 | [구문] 欣要는 ‘기뻐하고 긴요하게 여김’으로 해석하였다.</w:t>
      </w:r>
    </w:p>
    <w:p>
      <w:pPr>
        <w:pStyle w:val="EditorialNote"/>
      </w:pPr>
      <w:r>
        <w:rPr>
          <w:rFonts w:ascii="Noto Sans KR" w:hAnsi="Noto Sans KR" w:eastAsia="Noto Sans KR"/>
          <w:color w:val="5C4B13"/>
          <w:sz w:val="17"/>
        </w:rPr>
        <w:t>교감·번역 메모 | [교감] [6]은 원문 편집 주기 표지로 본문 번역에서 분리하였다.</w:t>
      </w:r>
    </w:p>
    <w:p>
      <w:pPr>
        <w:pStyle w:val="EditorialNote"/>
      </w:pPr>
      <w:r>
        <w:rPr>
          <w:rFonts w:ascii="Noto Sans KR" w:hAnsi="Noto Sans KR" w:eastAsia="Noto Sans KR"/>
          <w:color w:val="5C4B13"/>
          <w:sz w:val="17"/>
        </w:rPr>
        <w:t>교감·번역 메모 | [교감] [7][8]은 원문 편집 주기 표지로 본문 번역에서 분리하였다.</w:t>
      </w:r>
    </w:p>
    <w:p>
      <w:pPr>
        <w:pStyle w:val="EditorialNote"/>
      </w:pPr>
      <w:r>
        <w:rPr>
          <w:rFonts w:ascii="Noto Sans KR" w:hAnsi="Noto Sans KR" w:eastAsia="Noto Sans KR"/>
          <w:color w:val="5C4B13"/>
          <w:sz w:val="17"/>
        </w:rPr>
        <w:t>교감·번역 메모 | [교감] [9]는 원문 편집 주기 표지로 본문 번역에서 분리하였다.</w:t>
      </w:r>
    </w:p>
    <w:p>
      <w:pPr>
        <w:pStyle w:val="EditorialNote"/>
      </w:pPr>
      <w:r>
        <w:rPr>
          <w:rFonts w:ascii="Noto Sans KR" w:hAnsi="Noto Sans KR" w:eastAsia="Noto Sans KR"/>
          <w:color w:val="5C4B13"/>
          <w:sz w:val="17"/>
        </w:rPr>
        <w:t>교감·번역 메모 | [교감] [10]은 원문 편집 주기 표지로 본문 번역에서 분리하였다.</w:t>
      </w:r>
    </w:p>
    <w:p>
      <w:pPr>
        <w:pStyle w:val="Heading2"/>
        <w:keepNext/>
      </w:pPr>
      <w:r>
        <w:t>문단 059</w:t>
      </w:r>
    </w:p>
    <w:p>
      <w:pPr>
        <w:keepNext/>
        <w:spacing w:before="40" w:after="40"/>
      </w:pPr>
      <w:r>
        <w:rPr>
          <w:rFonts w:ascii="Noto Sans KR" w:hAnsi="Noto Sans KR" w:eastAsia="Noto Sans KR"/>
          <w:b/>
          <w:color w:val="475467"/>
          <w:sz w:val="18"/>
        </w:rPr>
        <w:t>원문</w:t>
      </w:r>
    </w:p>
    <w:p>
      <w:pPr>
        <w:pStyle w:val="SourceText"/>
        <w:widowControl/>
      </w:pPr>
      <w:r>
        <w:t>故下文說智慧身自在。 則波若中有法身。 今法身中亦有波若。 故云智慧亦復然。 解[11]脫亦有法身。 故云是故禮法王。 若就別義者。 攝論云。 法身是眾德所依。 如身根為眾根所依。 是故法身具一切德。 雖具眾德。 未必是常。 故云常住。 所以常者。 如來藏中過恒沙佛法。 顯成今德。 是故為常。 若是無常。 不足歸依。 以是常住。 故可歸依。 今佛異昔佛。 故明常住佛。 今歸異昔歸。 故歸依常住。 古舊之釋判其真應者。 一行半歎應身。 常住已下歎法身。 今用此意。 第三同異門。 初偈及第二偈下半。 人無異釋。 有人言。 如來色無盡者。 此歎報身。 報身[12]其有常色。 常故無盡。 智慧亦復然者。 此歎智慧報身之中不出功德智慧。 以智慧同色常住。 故言亦復然。 第四詳論得失門。 且前問後家若言無盡是常住義者。 下句復云一切法常住。 文則為煩。 又下歸依章中。 明無盡歸。 常住歸。 若無盡即是常住者。 文則不應兩出。 又即言不巧。 世間云。 絕倫之[13]貌。 無盡之才。 若以常釋無盡。 則於歎不巧。 是故應用初師之說。 次論法身有色無色。 古今[14]論諍。 有人言。 法身有色。 泥洹經云。 妙色湛然[15]常安穩。 不隨時節劫數遷。 涅槃云。 捨無常色。 獲得常色。 地論云。 如來相好莊嚴為實報身。 又菩薩廣劫修作相好之因。</w:t>
      </w:r>
    </w:p>
    <w:p>
      <w:pPr>
        <w:keepNext/>
        <w:spacing w:before="40" w:after="40"/>
      </w:pPr>
      <w:r>
        <w:rPr>
          <w:rFonts w:ascii="Noto Sans KR" w:hAnsi="Noto Sans KR" w:eastAsia="Noto Sans KR"/>
          <w:b/>
          <w:color w:val="475467"/>
          <w:sz w:val="18"/>
        </w:rPr>
        <w:t>한국어 번역</w:t>
      </w:r>
    </w:p>
    <w:p>
      <w:pPr>
        <w:pStyle w:val="TranslationText"/>
        <w:widowControl/>
      </w:pPr>
      <w:r>
        <w:t>그러므로 아래 글에서 ‘지혜신이 자재하다’고 설한다. 곧 반야 가운데 법신이 있는 것이다. 지금 법신 가운데에도 반야가 있으므로 ‘지혜도 또한 그러하다’고 말한 것이다. 해탈에도 또한 법신이 있으므로 ‘그러므로 법왕께 예경한다’고 말한 것이다. 만일 각각의 뜻으로 본다면 『섭론』에서 말하였다. 법신은 여러 덕이 의지하는 바이다. 마치 신근이 여러 근의 의지처가 되는 것과 같다. 그러므로 법신은 일체의 덕을 갖춘다. 비록 여러 덕을 갖추었으나 반드시 상주하는 것은 아닐 수 있으므로 ‘상주한다’고 말한다. 상주하는 까닭은 여래장 가운데 항하의 모래보다 많은 불법이 드러나 지금의 덕을 이루기 때문이다. 그러므로 상주한다. 만일 무상하다면 귀의하기에 충분하지 않고 상주하기 때문에 귀의할 수 있다. 지금의 부처가 옛날에 이해한 부처와 다르므로 상주하는 부처를 밝히고 지금의 귀의가 옛날의 귀의와 다르므로 상주하는 이에게 귀의한다. 옛 풀이에서 진신과 응신을 판별한 것은 한 행 반은 응신을 찬탄하고 ‘상주’ 이하에서는 법신을 찬탄한다고 한 것이다. 지금도 이 뜻을 따른다. 셋째 동이문이다. 첫 게송과 둘째 게송의 하반은 사람마다 다른 풀이가 없다. 어떤 이는 말하였다. ‘여래의 색은 다함이 없다’는 것은 보신을 찬탄한 것이다. 보신에는 상주의 색이 있으므로 상주하기 때문에 다함이 없다. ‘지혜도 또한 그러하다’는 것은 이것은 지혜를 찬탄한 것이니, 보신 가운데의 공덕은 지혜를 벗어나지 않는다. 지혜가 색과 마찬가지로 상주하기 때문에 ‘또한 그러하다’고 말한다. 넷째는 득실을 자세히 논하는 문이다. 우선 뒤의 설을 주장하는 이에게 묻는다. 만일 ‘무진’이 곧 상주의 뜻이라고 한다면 아래 구절에서 다시 ‘일체법이 상주한다’고 하였으니 문장이 중복된다. 또 아래 귀의장에서는 무진귀를 밝히고 상주귀를 밝힌다. 만일 무진이 곧 상주라면 문장에서 두 번 따로 나올 필요가 없다. 또한 그렇게 말하면 표현이 교묘하지 못하다. 세간에서도 말한다. 견줄 이 없는 용모와 다함이 없는 재주라고 한다. 만일 ‘상주’로 ‘무진’을 풀이한다면 찬탄의 표현으로서는 교묘하지 못하다. 그러므로 처음 스승의 설을 따라야 한다. 다음으로 법신에 색이 있는가 없는가를 논한다. 예부터 지금까지 논쟁이 있었다. 어떤 이는 말하였다. 법신에는 색이 있다. 『니원경』에서 말하였다. 묘한 색은 맑고 고요하여 항상 안온하며 시절과 겁수에 따라 변하지 않는다. 『열반경』에서 말하였다. 무상의 색을 버리고 상주의 색을 얻는다. 『지론』에서 말하였다. 여래의 상호장엄을 진실한 보신이라 한다. 또 보살이 오랜 겁 동안 상호의 인을 닦는데</w:t>
      </w:r>
    </w:p>
    <w:p>
      <w:pPr>
        <w:pStyle w:val="EditorialNote"/>
      </w:pPr>
      <w:r>
        <w:rPr>
          <w:rFonts w:ascii="Noto Sans KR" w:hAnsi="Noto Sans KR" w:eastAsia="Noto Sans KR"/>
          <w:color w:val="5C4B13"/>
          <w:sz w:val="17"/>
        </w:rPr>
        <w:t>교감·번역 메모 | [교감] [11]은 원문 편집 주기 표지로 본문 번역에서 분리하였다.</w:t>
      </w:r>
    </w:p>
    <w:p>
      <w:pPr>
        <w:pStyle w:val="EditorialNote"/>
      </w:pPr>
      <w:r>
        <w:rPr>
          <w:rFonts w:ascii="Noto Sans KR" w:hAnsi="Noto Sans KR" w:eastAsia="Noto Sans KR"/>
          <w:color w:val="5C4B13"/>
          <w:sz w:val="17"/>
        </w:rPr>
        <w:t>교감·번역 메모 | [구문] ‘今佛異昔佛’은 현교에서 밝히는 부처와 이전 교설의 부처를 대비한 것으로 보았다.</w:t>
      </w:r>
    </w:p>
    <w:p>
      <w:pPr>
        <w:pStyle w:val="EditorialNote"/>
      </w:pPr>
      <w:r>
        <w:rPr>
          <w:rFonts w:ascii="Noto Sans KR" w:hAnsi="Noto Sans KR" w:eastAsia="Noto Sans KR"/>
          <w:color w:val="5C4B13"/>
          <w:sz w:val="17"/>
        </w:rPr>
        <w:t>교감·번역 메모 | [교감] [12]는 원문 편집 주기 표지로 본문 번역에서 분리하였다.</w:t>
      </w:r>
    </w:p>
    <w:p>
      <w:pPr>
        <w:pStyle w:val="EditorialNote"/>
      </w:pPr>
      <w:r>
        <w:rPr>
          <w:rFonts w:ascii="Noto Sans KR" w:hAnsi="Noto Sans KR" w:eastAsia="Noto Sans KR"/>
          <w:color w:val="5C4B13"/>
          <w:sz w:val="17"/>
        </w:rPr>
        <w:t>교감·번역 메모 | [구문] 원문 ‘此歎智慧報身之中不出功德智慧’는 구두가 불분명하여 문맥에 따라 두 절로 나누어 번역하였다.</w:t>
      </w:r>
    </w:p>
    <w:p>
      <w:pPr>
        <w:pStyle w:val="EditorialNote"/>
      </w:pPr>
      <w:r>
        <w:rPr>
          <w:rFonts w:ascii="Noto Sans KR" w:hAnsi="Noto Sans KR" w:eastAsia="Noto Sans KR"/>
          <w:color w:val="5C4B13"/>
          <w:sz w:val="17"/>
        </w:rPr>
        <w:t>교감·번역 메모 | [교감] [13]은 원문 편집 주기 표지로 본문 번역에서 분리하였다.</w:t>
      </w:r>
    </w:p>
    <w:p>
      <w:pPr>
        <w:pStyle w:val="EditorialNote"/>
      </w:pPr>
      <w:r>
        <w:rPr>
          <w:rFonts w:ascii="Noto Sans KR" w:hAnsi="Noto Sans KR" w:eastAsia="Noto Sans KR"/>
          <w:color w:val="5C4B13"/>
          <w:sz w:val="17"/>
        </w:rPr>
        <w:t>교감·번역 메모 | [교감] [14]는 원문 편집 주기 표지로 본문 번역에서 분리하였다.</w:t>
      </w:r>
    </w:p>
    <w:p>
      <w:pPr>
        <w:pStyle w:val="EditorialNote"/>
      </w:pPr>
      <w:r>
        <w:rPr>
          <w:rFonts w:ascii="Noto Sans KR" w:hAnsi="Noto Sans KR" w:eastAsia="Noto Sans KR"/>
          <w:color w:val="5C4B13"/>
          <w:sz w:val="17"/>
        </w:rPr>
        <w:t>교감·번역 메모 | [교감] [15]는 원문 편집 주기 표지로 본문 번역에서 분리하였다.</w:t>
      </w:r>
    </w:p>
    <w:p>
      <w:pPr>
        <w:pStyle w:val="Heading2"/>
        <w:keepNext/>
      </w:pPr>
      <w:r>
        <w:t>문단 060</w:t>
      </w:r>
    </w:p>
    <w:p>
      <w:pPr>
        <w:keepNext/>
        <w:spacing w:before="40" w:after="40"/>
      </w:pPr>
      <w:r>
        <w:rPr>
          <w:rFonts w:ascii="Noto Sans KR" w:hAnsi="Noto Sans KR" w:eastAsia="Noto Sans KR"/>
          <w:b/>
          <w:color w:val="475467"/>
          <w:sz w:val="18"/>
        </w:rPr>
        <w:t>원문</w:t>
      </w:r>
    </w:p>
    <w:p>
      <w:pPr>
        <w:pStyle w:val="SourceText"/>
        <w:widowControl/>
      </w:pPr>
      <w:r>
        <w:t>而何無果。 以文義推之。 當知法身有色。 破無色者云。 若言色是[16]礙義。 故佛果無色者。 亦應心是緣義。 應說佛果無心。 佛遂有無緣之心。 應有無[＊]礙之色。 問。 無[＊]礙云何名色。 答。 若爾。 佛無緣云何有知。 次江南雲旻藏等悉云。 佛果無色。 故涅槃云。 願得如來無色[17]主身。 文殊十禮經云。 無色無形相。 無根無住處。 不生不滅故。 敬禮無所觀也。 破有色者云。 若言佛果有色者。 應架芎隆之屋。 帶[18]楚之裳。 難意云。 法身既有無[＊]礙之色。 應處無[＊]礙之宅。 應著無[＊]礙之衣也。 肇公注淨名。 至人空洞無像豈國土之有恒。 竺道生著法身無淨土論。 明法身無淨土。 此皆用無色義也。 通初家難云。 色與心此二非類。 麁心可[19]研習為妙心。 麁色不可[＊]研習為妙色。 是故佛果則無色有心。 問。 若爾經云何言捨無常[20]色。 答。 蓋是妙有炳然。 故言色耳。 二家各執。 互成諍論。 今依龍樹一言決之。 中論法品云。 諸佛或說我。 或說於無我。 諸法實相中。 無我非無我。 亦應云。 諸佛或說色。 或說於非色。 諸法實相中。 非色非無色。 又非色非不色。 不知何以目之。 歎美為色。 亦非心非不心。 不知何以目之。 歎美為心。 故色與無色。 義不相違。 又若言有色異心。 有心異色。 則成二見。</w:t>
      </w:r>
    </w:p>
    <w:p>
      <w:pPr>
        <w:keepNext/>
        <w:spacing w:before="40" w:after="40"/>
      </w:pPr>
      <w:r>
        <w:rPr>
          <w:rFonts w:ascii="Noto Sans KR" w:hAnsi="Noto Sans KR" w:eastAsia="Noto Sans KR"/>
          <w:b/>
          <w:color w:val="475467"/>
          <w:sz w:val="18"/>
        </w:rPr>
        <w:t>한국어 번역</w:t>
      </w:r>
    </w:p>
    <w:p>
      <w:pPr>
        <w:pStyle w:val="TranslationText"/>
        <w:widowControl/>
      </w:pPr>
      <w:r>
        <w:t>어찌 그 과가 없겠는가. 문장과 뜻으로 미루어 보면 법신에는 색이 있음을 알아야 한다. 색이 없다고 주장하는 이를 논박하여 말한다. 만일 색은 장애한다는 뜻이기 때문에 불과에는 색이 없다고 한다면 마음도 대상을 반연한다는 뜻이므로 불과에는 마음도 없다고 해야 할 것이다. 그런데 부처에게는 마침내 반연함이 없는 마음이 있으니 마땅히 장애가 없는 색도 있어야 한다. 문: 장애가 없다면 어떻게 색이라 하는가. 답: 그렇다면 부처의 마음이 반연하지 않는다면 어떻게 앎이 있을 수 있는가. 다음으로 강남의 운·민·장 등의 여러 법사는 모두 말하였다. 불과에는 색이 없다. 그러므로 『열반경』에서 말하였다. 원하건대 여래의 무색의 주신(主身)을 얻고자 한다. 『문수십례경』에서 말하였다. 색도 없고 형상도 없으며 근도 없고 머무는 곳도 없고 나지도 않고 멸하지도 않으므로 관찰할 바 없는 분께 예경한다. 색이 있다고 주장하는 이를 논박하여 말한다. 만일 불과에 색이 있다고 한다면 마땅히 높고 둥근 집을 세워야 하고 초(楚) 지방의 옷을 입혀야 할 것이다. 논난의 뜻은 이렇다. 법신에 이미 장애 없는 색이 있다면 마땅히 장애 없는 집에 머물고 장애 없는 옷을 입어야 한다는 것이다. 조공이 『유마경』에 주석하여 말하였다. 지인(至人)은 텅 비고 형상이 없으니, 어찌 국토가 항상함이 있겠는가. 축도생은 「법신무정토론」을 지어 법신에는 정토가 없음을 밝혔다. 이는 모두 무색의 뜻을 취한 것이다. 첫째 집의 논난에 회통하여 말한다. 색과 마음, 이 둘은 같은 부류가 아니다. 거친 마음은 닦고 익혀 묘한 마음으로 만들 수 있지만 거친 색은 닦고 익혀 묘한 색으로 만들 수 없다. 그러므로 불과에는 색은 없고 마음은 있다. 문: 그렇다면 경에서 어찌 ‘무상의 색을 버린다’고 말하였는가. 답: 이는 묘유가 찬연히 드러난 것이므로 그 때문에 ‘색’이라고 말했을 뿐이다. 두 집이 각각 자기 주장에 집착하여 서로 논쟁을 이루었다. 이제 용수의 한마디에 의거하여 이를 판결하겠다. 『중론』 「관법품」에서 말하였다. 모든 부처는 혹 아(我)를 설하고 혹 무아를 설하지만 제법의 실상 가운데에는 아도 없고 무아도 아니다. 또한 마땅히 이렇게 말해야 한다. 모든 부처는 혹 색을 설하고 혹 비색을 설하지만 제법의 실상 가운데에는 색도 아니고 무색도 아니다. 또한 색도 아니고 비색도 아니다. 무엇이라 이름 붙여야 할지 알 수 없으므로 찬탄하여 ‘색’이라 한다. 또한 마음도 아니고 비마음도 아니어서 무엇이라 이름 붙여야 할지 알 수 없으므로 찬탄하여 ‘마음’이라 한다. 그러므로 색과 무색은 뜻이 서로 어긋나지 않는다. 또 만일 색이 마음과 다르고 마음이 색과 다르다고 말한다면 곧 두 견해를 이루게 된다.</w:t>
      </w:r>
    </w:p>
    <w:p>
      <w:pPr>
        <w:pStyle w:val="EditorialNote"/>
      </w:pPr>
      <w:r>
        <w:rPr>
          <w:rFonts w:ascii="Noto Sans KR" w:hAnsi="Noto Sans KR" w:eastAsia="Noto Sans KR"/>
          <w:color w:val="5C4B13"/>
          <w:sz w:val="17"/>
        </w:rPr>
        <w:t>교감·번역 메모 | [교감] [16]은 원문 편집 주기 표지로 본문 번역에서 분리하였다.</w:t>
      </w:r>
    </w:p>
    <w:p>
      <w:pPr>
        <w:pStyle w:val="EditorialNote"/>
      </w:pPr>
      <w:r>
        <w:rPr>
          <w:rFonts w:ascii="Noto Sans KR" w:hAnsi="Noto Sans KR" w:eastAsia="Noto Sans KR"/>
          <w:color w:val="5C4B13"/>
          <w:sz w:val="17"/>
        </w:rPr>
        <w:t>교감·번역 메모 | [교감] [＊]는 원문 반복 주기 표지로 본문 번역에서 분리하였다.</w:t>
      </w:r>
    </w:p>
    <w:p>
      <w:pPr>
        <w:pStyle w:val="EditorialNote"/>
      </w:pPr>
      <w:r>
        <w:rPr>
          <w:rFonts w:ascii="Noto Sans KR" w:hAnsi="Noto Sans KR" w:eastAsia="Noto Sans KR"/>
          <w:color w:val="5C4B13"/>
          <w:sz w:val="17"/>
        </w:rPr>
        <w:t>교감·번역 메모 | [교감] [17]은 원문 편집 주기 표지로 본문 번역에서 분리하였다. ‘主身’은 판독·이문 검토가 필요하다.</w:t>
      </w:r>
    </w:p>
    <w:p>
      <w:pPr>
        <w:pStyle w:val="EditorialNote"/>
      </w:pPr>
      <w:r>
        <w:rPr>
          <w:rFonts w:ascii="Noto Sans KR" w:hAnsi="Noto Sans KR" w:eastAsia="Noto Sans KR"/>
          <w:color w:val="5C4B13"/>
          <w:sz w:val="17"/>
        </w:rPr>
        <w:t>교감·번역 메모 | [구문] 芎隆은 높고 둥글게 솟은 모양의 집을 뜻하는 것으로 보았다.</w:t>
      </w:r>
    </w:p>
    <w:p>
      <w:pPr>
        <w:pStyle w:val="EditorialNote"/>
      </w:pPr>
      <w:r>
        <w:rPr>
          <w:rFonts w:ascii="Noto Sans KR" w:hAnsi="Noto Sans KR" w:eastAsia="Noto Sans KR"/>
          <w:color w:val="5C4B13"/>
          <w:sz w:val="17"/>
        </w:rPr>
        <w:t>교감·번역 메모 | [교감] [18]은 원문 편집 주기 표지로 본문 번역에서 분리하였다. ‘帶楚之裳’은 정확한 구문과 이문 검토가 필요하다.</w:t>
      </w:r>
    </w:p>
    <w:p>
      <w:pPr>
        <w:pStyle w:val="EditorialNote"/>
      </w:pPr>
      <w:r>
        <w:rPr>
          <w:rFonts w:ascii="Noto Sans KR" w:hAnsi="Noto Sans KR" w:eastAsia="Noto Sans KR"/>
          <w:color w:val="5C4B13"/>
          <w:sz w:val="17"/>
        </w:rPr>
        <w:t>교감·번역 메모 | [고유명사] 竺道生은 축도생(竺道生)이다. 서명은 원문에 따라 직역 표기하였다.</w:t>
      </w:r>
    </w:p>
    <w:p>
      <w:pPr>
        <w:pStyle w:val="EditorialNote"/>
      </w:pPr>
      <w:r>
        <w:rPr>
          <w:rFonts w:ascii="Noto Sans KR" w:hAnsi="Noto Sans KR" w:eastAsia="Noto Sans KR"/>
          <w:color w:val="5C4B13"/>
          <w:sz w:val="17"/>
        </w:rPr>
        <w:t>교감·번역 메모 | [교감] [19]는 원문 편집 주기 표지로 본문 번역에서 분리하였다.</w:t>
      </w:r>
    </w:p>
    <w:p>
      <w:pPr>
        <w:pStyle w:val="EditorialNote"/>
      </w:pPr>
      <w:r>
        <w:rPr>
          <w:rFonts w:ascii="Noto Sans KR" w:hAnsi="Noto Sans KR" w:eastAsia="Noto Sans KR"/>
          <w:color w:val="5C4B13"/>
          <w:sz w:val="17"/>
        </w:rPr>
        <w:t>교감·번역 메모 | [교감] [20]은 원문 편집 주기 표지로 본문 번역에서 분리하였다.</w:t>
      </w:r>
    </w:p>
    <w:p>
      <w:pPr>
        <w:pStyle w:val="EditorialNote"/>
      </w:pPr>
      <w:r>
        <w:rPr>
          <w:rFonts w:ascii="Noto Sans KR" w:hAnsi="Noto Sans KR" w:eastAsia="Noto Sans KR"/>
          <w:color w:val="5C4B13"/>
          <w:sz w:val="17"/>
        </w:rPr>
        <w:t>교감·번역 메모 | [용어] 妙有는 공과 대립하는 실체적 유를 뜻한다기보다, 언어로 완전히 규정하기 어려운 묘한 현현을 가리키는 문맥이다.</w:t>
      </w:r>
    </w:p>
    <w:p>
      <w:pPr>
        <w:pStyle w:val="EditorialNote"/>
      </w:pPr>
      <w:r>
        <w:rPr>
          <w:rFonts w:ascii="Noto Sans KR" w:hAnsi="Noto Sans KR" w:eastAsia="Noto Sans KR"/>
          <w:color w:val="5C4B13"/>
          <w:sz w:val="17"/>
        </w:rPr>
        <w:t>교감·번역 메모 | [고유명사] 원문 ‘中論法品’의 정확한 품명 표기는 판본 대조가 필요하다.</w:t>
      </w:r>
    </w:p>
    <w:p>
      <w:pPr>
        <w:pStyle w:val="Heading2"/>
        <w:keepNext/>
      </w:pPr>
      <w:r>
        <w:t>문단 061</w:t>
      </w:r>
    </w:p>
    <w:p>
      <w:pPr>
        <w:keepNext/>
        <w:spacing w:before="40" w:after="40"/>
      </w:pPr>
      <w:r>
        <w:rPr>
          <w:rFonts w:ascii="Noto Sans KR" w:hAnsi="Noto Sans KR" w:eastAsia="Noto Sans KR"/>
          <w:b/>
          <w:color w:val="475467"/>
          <w:sz w:val="18"/>
        </w:rPr>
        <w:t>원문</w:t>
      </w:r>
    </w:p>
    <w:p>
      <w:pPr>
        <w:pStyle w:val="SourceText"/>
        <w:widowControl/>
      </w:pPr>
      <w:r>
        <w:t>經云。 諸有二者無道無果。 又若言有色有心。 則名有所得。 有所得者。 無四無[＊]礙。 有色無色。 此雖一句之經。 乃是佛法大事。 悉須用龍樹意通之。 則無所滯著也。 降伏心過惡者。 第二歎解脫。 前既明法身。 則無非法故次明解脫。 又前既對生死之報以明法身。 今對生死之業故次明解脫。 降伏心過惡者。 斷意地煩惱。 除其因患。 謂心解脫也。 及以身四[1]種。 歎離果患。 身有生老病死四種之縛。 佛悉斷盡。 故言身四種。 色難已窮。 心滯復盡。 便到佛果難伏之地。 如來生不能生。 老不能老。 病不能病。 死不能死。 故云難伏地。 佛能伏於眾累。 不為眾累所伏。 以能伏眾累。 不為眾累所伏。 便是自在法王是故致敬。 有人言。 身四種者。 分段之身。 四大所成。 以為四種。 如六種成人。 是業果義。 言難伏地者。 謂金剛心。 金剛能滅眾惑。 [2]不為眾惑所侵。 故言已到。 馥師以無明住地為難伏地。 無始無明最為大力。 唯佛能除。 二乘不斷到之言度。 謂已過此累也。 此實是斷。 而言伏者。 如降伏四魔。 難伏已伏。 則高昇累表。 於法自在。 故稱法王。 有人言降伏心過惡。 則是遠離意三邪也。 及與身者。 身三殺盜婬也。 及四種者。 離口四過。 但舉身則兼口。 言四則兼意三。 蓋是偈要略之巧也。 知一切爾炎者。 第三歎般若。 障累得除。</w:t>
      </w:r>
    </w:p>
    <w:p>
      <w:pPr>
        <w:keepNext/>
        <w:spacing w:before="40" w:after="40"/>
      </w:pPr>
      <w:r>
        <w:rPr>
          <w:rFonts w:ascii="Noto Sans KR" w:hAnsi="Noto Sans KR" w:eastAsia="Noto Sans KR"/>
          <w:b/>
          <w:color w:val="475467"/>
          <w:sz w:val="18"/>
        </w:rPr>
        <w:t>한국어 번역</w:t>
      </w:r>
    </w:p>
    <w:p>
      <w:pPr>
        <w:pStyle w:val="TranslationText"/>
        <w:widowControl/>
      </w:pPr>
      <w:r>
        <w:t>경에서 말하였다. 둘이 있다고 보는 자에게는 도도 없고 과도 없다. 또 만일 색이 있고 마음이 있다고 집착한다면 곧 유소득이라 한다. 유소득인 자에게는 사무애가 없다. 색이 있음과 색이 없음이라는 문제는 비록 경의 한 구절에 불과하지만 곧 불법의 큰일이다. 모두 반드시 용수의 뜻으로 회통해야 한다. 그리하면 걸려 집착하는 바가 없게 된다. 마음의 허물과 악을 항복시킨다고 한 것은 두 번째로 해탈을 찬탄한 것이다. 앞에서 이미 법신을 밝혔으니 곧 법답지 않은 것이 없기 때문에 다음으로 해탈을 밝힌다. 또 앞에서는 이미 생사의 과보에 대하여 법신을 밝혔고 지금은 생사의 업에 대하여 말하기 때문에 다음으로 해탈을 밝힌다. ‘마음의 허물과 악을 항복시킨다’는 것은 의지(意地)의 번뇌를 끊고 그 원인이 되는 근심을 제거하는 것이니 곧 마음의 해탈을 말한다. 그리고 몸의 네 가지까지라는 것은 과보의 근심에서 벗어남을 찬탄한 것이다. 몸에는 생·노·병·사의 네 가지 속박이 있는데 부처는 이를 모두 끊어 다하였다. 그러므로 ‘몸의 네 가지’라고 말한 것이다. 색신에 관한 난점은 이미 다하였고 마음의 막힘도 다시 다하였으므로 곧 불과의 항복시키기 어려운 경지에 이른다. 여래에게는 생이 생기게 할 수 없고 늙음이 늙게 할 수 없으며 병이 병들게 할 수 없고 죽음이 죽게 할 수 없다. 그러므로 ‘항복시키기 어려운 경지’라고 한 것이다. 부처는 온갖 번뇌의 얽힘을 항복시킬 수 있고 온갖 번뇌의 얽힘에 의해 항복당하지 않는다. 온갖 번뇌의 얽힘을 항복시킬 수 있고 온갖 번뇌의 얽힘에 의해 항복당하지 않기 때문에 곧 자재한 법왕이니, 그러므로 공경을 드리는 것이다. 어떤 사람은 말한다. ‘몸의 네 가지’라는 것은 분단생사의 몸이 사대로 이루어진 것을 네 가지로 삼은 것이다. 마치 여섯 가지가 사람을 이룬다고 하는 것과 같다. 이는 업의 과보라는 뜻이다. ‘항복시키기 어려운 경지’라고 한 것은 금강심을 말한다. 금강은 온갖 미혹을 소멸할 수 있고 온갖 미혹의 침범을 받지 않는다. 그러므로 ‘이미 이르렀다’고 말한 것이다. 복 법사는 무명주지를 ‘항복시키기 어려운 경지’라고 하였다. 무시 이래의 무명은 힘이 가장 크므로 오직 부처만이 제거할 수 있다. 이승은 끊지 못하며, ‘이르렀다[到]’는 말은 ‘건넜다[度]’는 뜻이다. 곧 이미 이 번뇌의 얽힘을 넘어섰다는 말이다. 이는 실로 끊음인데도 ‘항복시킨다’고 말한 것은 마치 사마를 항복시키는 것과 같다. 항복시키기 어려운 것을 이미 항복시켰으므로 곧 번뇌의 얽힘을 벗어난 높은 곳에 올라 법에 자재하게 된다. 그러므로 법왕이라고 일컫는다. 어떤 사람은 ‘마음의 허물과 악을 항복시킨다’는 것은 곧 뜻[意]의 세 가지 삿됨을 멀리 떠난 것이라고 한다. ‘그리고 몸’이라고 한 것은 몸의 세 가지인 살생·도둑질·음행이다. ‘그리고 네 가지’라고 한 것은 입의 네 가지 허물을 떠난 것이다. 다만 몸을 들면 곧 입도 아울러 포함하고 ‘네 가지’라고 말하면 곧 뜻의 세 가지도 아울러 포함한다. 대개 게송을 요약하는 교묘함이다. ‘모든 이염(爾炎)을 안다’고 한 것은 세 번째로 반야를 찬탄한 것이다. 장애와 번뇌의 얽힘이 제거되는 것은</w:t>
      </w:r>
    </w:p>
    <w:p>
      <w:pPr>
        <w:pStyle w:val="EditorialNote"/>
      </w:pPr>
      <w:r>
        <w:rPr>
          <w:rFonts w:ascii="Noto Sans KR" w:hAnsi="Noto Sans KR" w:eastAsia="Noto Sans KR"/>
          <w:color w:val="5C4B13"/>
          <w:sz w:val="17"/>
        </w:rPr>
        <w:t>교감·번역 메모 | [교감] 원문 ‘四無[＊]礙’의 [＊]는 반복 주기 표지로 본문 번역에서 분리하였다. 四無礙는 사무애지 또는 사무애변과 관련된 표현이다.</w:t>
      </w:r>
    </w:p>
    <w:p>
      <w:pPr>
        <w:pStyle w:val="EditorialNote"/>
      </w:pPr>
      <w:r>
        <w:rPr>
          <w:rFonts w:ascii="Noto Sans KR" w:hAnsi="Noto Sans KR" w:eastAsia="Noto Sans KR"/>
          <w:color w:val="5C4B13"/>
          <w:sz w:val="17"/>
        </w:rPr>
        <w:t>교감·번역 메모 | [교감] 원문의 [1]은 교감·주기 표지이므로 본문 번역에서 분리하였다.</w:t>
      </w:r>
    </w:p>
    <w:p>
      <w:pPr>
        <w:pStyle w:val="EditorialNote"/>
      </w:pPr>
      <w:r>
        <w:rPr>
          <w:rFonts w:ascii="Noto Sans KR" w:hAnsi="Noto Sans KR" w:eastAsia="Noto Sans KR"/>
          <w:color w:val="5C4B13"/>
          <w:sz w:val="17"/>
        </w:rPr>
        <w:t>교감·번역 메모 | [의미 불확실] ‘六種成人’의 정확한 전거와 여섯 항목은 이 원문만으로 확정하기 어렵다.</w:t>
      </w:r>
    </w:p>
    <w:p>
      <w:pPr>
        <w:pStyle w:val="EditorialNote"/>
      </w:pPr>
      <w:r>
        <w:rPr>
          <w:rFonts w:ascii="Noto Sans KR" w:hAnsi="Noto Sans KR" w:eastAsia="Noto Sans KR"/>
          <w:color w:val="5C4B13"/>
          <w:sz w:val="17"/>
        </w:rPr>
        <w:t>교감·번역 메모 | [교감] 원문의 [2]는 교감·주기 표지이다.</w:t>
      </w:r>
    </w:p>
    <w:p>
      <w:pPr>
        <w:pStyle w:val="EditorialNote"/>
      </w:pPr>
      <w:r>
        <w:rPr>
          <w:rFonts w:ascii="Noto Sans KR" w:hAnsi="Noto Sans KR" w:eastAsia="Noto Sans KR"/>
          <w:color w:val="5C4B13"/>
          <w:sz w:val="17"/>
        </w:rPr>
        <w:t>교감·번역 메모 | [구두 불확실] 원문 ‘二乘不斷到之言度’는 ‘二乘不斷。到之言度。’로 구두하는 해석을 취했다.</w:t>
      </w:r>
    </w:p>
    <w:p>
      <w:pPr>
        <w:pStyle w:val="EditorialNote"/>
      </w:pPr>
      <w:r>
        <w:rPr>
          <w:rFonts w:ascii="Noto Sans KR" w:hAnsi="Noto Sans KR" w:eastAsia="Noto Sans KR"/>
          <w:color w:val="5C4B13"/>
          <w:sz w:val="17"/>
        </w:rPr>
        <w:t>교감·번역 메모 | [용어] 爾炎은 여기서 지혜가 아는 모든 경계, 곧 소지경을 가리키는 음역·전승 용어로 문맥상 이해된다.</w:t>
      </w:r>
    </w:p>
    <w:p>
      <w:pPr>
        <w:pStyle w:val="Heading2"/>
        <w:keepNext/>
      </w:pPr>
      <w:r>
        <w:t>문단 062</w:t>
      </w:r>
    </w:p>
    <w:p>
      <w:pPr>
        <w:keepNext/>
        <w:spacing w:before="40" w:after="40"/>
      </w:pPr>
      <w:r>
        <w:rPr>
          <w:rFonts w:ascii="Noto Sans KR" w:hAnsi="Noto Sans KR" w:eastAsia="Noto Sans KR"/>
          <w:b/>
          <w:color w:val="475467"/>
          <w:sz w:val="18"/>
        </w:rPr>
        <w:t>원문</w:t>
      </w:r>
    </w:p>
    <w:p>
      <w:pPr>
        <w:pStyle w:val="SourceText"/>
        <w:widowControl/>
      </w:pPr>
      <w:r>
        <w:t>功由般若。 故次歎之。 又歎法[3]身無感不應。 讚解脫則無累不除。 美般若則無境不照。 問。 上云智慧亦復然。 已歎智竟。 今何故復歎。 答。 上略歎。 今廣歎。 又上歎為成法身。 今別歎般若也。 釋此不同。 有人言。 知者。 敘其能照之[4]智也。 爾炎者。 一切境界。 是其所照境也。 攬智慧以成身。 縱任達觀。 故言智慧身自在也。 一切萬境。 秉在佛心。 無不練知。 故言攝持一切法。 妙德過人。 堪可致[5]敬。 言是故今敬禮。 此不分智釋也。 初句境智一雙。 次句體用一雙。 下句能持所持一雙。 有人言。 初句歎智能照盡有無。 故云知一切爾炎。 一切即是有無二諦[6]境。 次句歎智用隨心。 故云自在。 第三一句。 攝理在心。 記持不忘。 如鏡在高[7]臺。 萬像皆現。 故云持一切法也。 初句明智體。 次句明智用。 此二句明遍知。 今辨常知也。 古注云。 照得其會。 理宣於解。 為攝持。 有人言。 初有兩句。 歎於空慧。 攝持一切法。 歎於有慧。 [8]即權實二智。 亦是一切智。 一切種智也。 有人言。 知一切爾炎。 此歎一切智也。 爾炎謂智母。 以能生智故。 又亦名為智境。 則五明等法。 能生智解。 [9]故智母。 為智所照。 名智境也。 智慧身自在者。 歎無[＊]礙智也。 於諸法中。 不假方便。 任運能知。 故云自在也。 攝持一切法。</w:t>
      </w:r>
    </w:p>
    <w:p>
      <w:pPr>
        <w:keepNext/>
        <w:spacing w:before="40" w:after="40"/>
      </w:pPr>
      <w:r>
        <w:rPr>
          <w:rFonts w:ascii="Noto Sans KR" w:hAnsi="Noto Sans KR" w:eastAsia="Noto Sans KR"/>
          <w:b/>
          <w:color w:val="475467"/>
          <w:sz w:val="18"/>
        </w:rPr>
        <w:t>한국어 번역</w:t>
      </w:r>
    </w:p>
    <w:p>
      <w:pPr>
        <w:pStyle w:val="TranslationText"/>
        <w:widowControl/>
      </w:pPr>
      <w:r>
        <w:t>그 공이 반야로부터 말미암으므로 다음으로 이를 찬탄한 것이다. 또 법신을 찬탄한 것은 감응이 있으면 응하지 않음이 없다는 것이고 해탈을 찬탄한 것은 번뇌의 얽힘이 있으면 제거하지 않음이 없다는 것이며 반야를 찬미한 것은 경계가 있으면 비추지 않음이 없다는 것이다. 문: 위에서 ‘지혜 또한 그러하다’고 하여 이미 지혜에 대한 찬탄을 마쳤는데 지금 어찌하여 다시 찬탄하는가? 답: 위에서는 간략히 찬탄하였고 지금은 자세히 찬탄한다. 또 위의 찬탄은 법신을 성립시키기 위한 것이었고 지금은 별도로 반야를 찬탄하는 것이다. 이에 대한 해석은 동일하지 않다. 어떤 사람은 말한다. ‘안다[知]’는 것은 능히 비추는 지혜를 서술한 것이다. ‘이염(爾炎)’이라는 것은 모든 경계이니 그 지혜가 비추는 경계이다. 지혜를 취하여 몸을 이루고 자유자재하게 통달하여 관하므로 ‘지혜의 몸이 자재하다’고 말한 것이다. 일체의 온갖 경계가. 부처의 마음에 모두 잡혀 있고 분명히 알지 못하는 것이 없으므로 ‘일체법을 섭지한다’고 말한 것이다. 묘한 덕이 다른 사람보다 뛰어나므로 공경을 드릴 만하다. 그러므로 ‘이 때문에 지금 공경히 예배한다’고 말한 것이다. 이는 지혜를 나누어 해석하지 않은 것이다. 첫 구절은 경계와 지혜의 한 쌍이고 다음 구절은 체와 용의 한 쌍이며 아래 구절은 능히 지니는 것과 지녀지는 것의 한 쌍이다. 어떤 사람은 말한다. 첫 구절은 지혜가 유와 무를 모두 비추어 다함을 찬탄한 것이다. 그러므로 ‘모든 이염을 안다’고 하였다. ‘일체’란 곧 유·무의 이제(二諦)라는 경계이다. 다음 구절은 지혜의 작용이 마음을 따라 자유로움을 찬탄한 것이다. 그러므로 ‘자재하다’고 하였다. 세 번째 한 구절은 이치를 마음에 거두어 두어 기억하여 잊지 않는 것이니 마치 거울이 높은 대 위에 있어 만상이 모두 나타나는 것과 같다. 그러므로 ‘일체법을 지닌다’고 말한 것이다. 첫 구절은 지혜의 체를 밝히고 다음 구절은 지혜의 용을 밝힌다. 이 두 구절은 두루 아는 것을 밝히며 지금은 항상 아는 것을 분별한다. 옛 주석에서 말한다. 비추어 그 합치함을 얻고 이치가 이해 속에 드러나는 것을 섭지라고 한다. 어떤 사람은 말한다. 처음의 두 구절은 공혜(空慧)를 찬탄한 것이고 ‘일체법을 섭지한다’는 것은 유혜(有慧)를 찬탄한 것이다. 곧 권지와 실지의 두 지혜이며 또한 일체지와 일체종지이다. 어떤 사람은 말한다. ‘모든 이염을 안다’는 것은 일체지를 찬탄한 것이다. 이염은 지혜의 어머니를 말한다. 능히 지혜를 낳기 때문이다. 또 지혜의 경계라고도 한다. 곧 오명(五明) 등의 법이 능히 지혜로운 이해를 낳으므로 ‘지혜의 어머니’라고 한다. 또 지혜에 의해 비추어지는 것이므로 ‘지혜의 경계’라고 한다. ‘지혜의 몸이 자재하다’는 것은 무애지를 찬탄한 것이다. 모든 법 가운데에서 방편을 빌리지 않고 저절로 능히 알기 때문에 ‘자재하다’고 한 것이다. ‘일체법을 섭지한다’는 것은</w:t>
      </w:r>
    </w:p>
    <w:p>
      <w:pPr>
        <w:pStyle w:val="EditorialNote"/>
      </w:pPr>
      <w:r>
        <w:rPr>
          <w:rFonts w:ascii="Noto Sans KR" w:hAnsi="Noto Sans KR" w:eastAsia="Noto Sans KR"/>
          <w:color w:val="5C4B13"/>
          <w:sz w:val="17"/>
        </w:rPr>
        <w:t>교감·번역 메모 | [교감] 원문의 [3]은 교감·주기 표지이다.</w:t>
      </w:r>
    </w:p>
    <w:p>
      <w:pPr>
        <w:pStyle w:val="EditorialNote"/>
      </w:pPr>
      <w:r>
        <w:rPr>
          <w:rFonts w:ascii="Noto Sans KR" w:hAnsi="Noto Sans KR" w:eastAsia="Noto Sans KR"/>
          <w:color w:val="5C4B13"/>
          <w:sz w:val="17"/>
        </w:rPr>
        <w:t>교감·번역 메모 | [교감] 원문의 [4]는 교감·주기 표지이다.</w:t>
      </w:r>
    </w:p>
    <w:p>
      <w:pPr>
        <w:pStyle w:val="EditorialNote"/>
      </w:pPr>
      <w:r>
        <w:rPr>
          <w:rFonts w:ascii="Noto Sans KR" w:hAnsi="Noto Sans KR" w:eastAsia="Noto Sans KR"/>
          <w:color w:val="5C4B13"/>
          <w:sz w:val="17"/>
        </w:rPr>
        <w:t>교감·번역 메모 | [교감] 원문의 [5]는 교감·주기 표지이다.</w:t>
      </w:r>
    </w:p>
    <w:p>
      <w:pPr>
        <w:pStyle w:val="EditorialNote"/>
      </w:pPr>
      <w:r>
        <w:rPr>
          <w:rFonts w:ascii="Noto Sans KR" w:hAnsi="Noto Sans KR" w:eastAsia="Noto Sans KR"/>
          <w:color w:val="5C4B13"/>
          <w:sz w:val="17"/>
        </w:rPr>
        <w:t>교감·번역 메모 | [교감] 원문의 [6]은 교감·주기 표지이다.</w:t>
      </w:r>
    </w:p>
    <w:p>
      <w:pPr>
        <w:pStyle w:val="EditorialNote"/>
      </w:pPr>
      <w:r>
        <w:rPr>
          <w:rFonts w:ascii="Noto Sans KR" w:hAnsi="Noto Sans KR" w:eastAsia="Noto Sans KR"/>
          <w:color w:val="5C4B13"/>
          <w:sz w:val="17"/>
        </w:rPr>
        <w:t>교감·번역 메모 | [교감] 원문의 [7]은 교감·주기 표지이다.</w:t>
      </w:r>
    </w:p>
    <w:p>
      <w:pPr>
        <w:pStyle w:val="EditorialNote"/>
      </w:pPr>
      <w:r>
        <w:rPr>
          <w:rFonts w:ascii="Noto Sans KR" w:hAnsi="Noto Sans KR" w:eastAsia="Noto Sans KR"/>
          <w:color w:val="5C4B13"/>
          <w:sz w:val="17"/>
        </w:rPr>
        <w:t>교감·번역 메모 | [교감] 원문의 [8]은 교감·주기 표지이다.</w:t>
      </w:r>
    </w:p>
    <w:p>
      <w:pPr>
        <w:pStyle w:val="EditorialNote"/>
      </w:pPr>
      <w:r>
        <w:rPr>
          <w:rFonts w:ascii="Noto Sans KR" w:hAnsi="Noto Sans KR" w:eastAsia="Noto Sans KR"/>
          <w:color w:val="5C4B13"/>
          <w:sz w:val="17"/>
        </w:rPr>
        <w:t>교감·번역 메모 | [교감] 원문의 [9]는 교감·주기 표지이다.</w:t>
      </w:r>
    </w:p>
    <w:p>
      <w:pPr>
        <w:pStyle w:val="EditorialNote"/>
      </w:pPr>
      <w:r>
        <w:rPr>
          <w:rFonts w:ascii="Noto Sans KR" w:hAnsi="Noto Sans KR" w:eastAsia="Noto Sans KR"/>
          <w:color w:val="5C4B13"/>
          <w:sz w:val="17"/>
        </w:rPr>
        <w:t>교감·번역 메모 | [교감] 원문의 [＊]는 반복 주기 표지이다.</w:t>
      </w:r>
    </w:p>
    <w:p>
      <w:pPr>
        <w:pStyle w:val="Heading2"/>
        <w:keepNext/>
      </w:pPr>
      <w:r>
        <w:t>문단 063</w:t>
      </w:r>
    </w:p>
    <w:p>
      <w:pPr>
        <w:keepNext/>
        <w:spacing w:before="40" w:after="40"/>
      </w:pPr>
      <w:r>
        <w:rPr>
          <w:rFonts w:ascii="Noto Sans KR" w:hAnsi="Noto Sans KR" w:eastAsia="Noto Sans KR"/>
          <w:b/>
          <w:color w:val="475467"/>
          <w:sz w:val="18"/>
        </w:rPr>
        <w:t>원문</w:t>
      </w:r>
    </w:p>
    <w:p>
      <w:pPr>
        <w:pStyle w:val="SourceText"/>
        <w:widowControl/>
      </w:pPr>
      <w:r>
        <w:t>歎清淨智也。 如實法性。 謂一切法也。 明證在心。 故曰攝持。 此三智出地持文。 法華囑累品亦明三智。 謂如來智。 佛智。 自然智。 即是地持三也。 一切智。 謂知世諦諸法。 [10]以無[＊]礙智。 於世諦法知之自在也。 三清淨智。 證第一義。 又即是法華經三智。 謂佛智。 自然智。 如來智。 敬禮過稱量下。 有人言。 上來別歎。 今是結歎。 亦云總歎。 正歎者。 歎應身法身般若解脫四德也。 今明結[11]歎前四也。 即成四別。 敬禮過稱量者。 結歎前應身。 過於稱量境界也。 敬禮無譬類者。 結歎前真身非譬類所及也。 敬禮無邊法者。 結前歎解脫自在。 離於繫縛無邊表也。 敬禮難思議者。 結前歎般若。 內智深遠。 下地不測也。 今明不然。 前[12]已四歎。 今更結者。 便是煩重。 又攝德不盡。 今明所以有此文來者。 上但略歎三德。 人情謂如來理極於此。 故今明如來體與虛空同量不可窮盡。 上所歎者。 略歎少分耳。 又上來歎如來德。 人謂佛德可歎。 今明歎所不能歎。 乃窮稱歎之美。 故有此文來也。 又上歎四德。 此一一德。 具過稱量等四義。 世間之物。 可稱其重輕。 量其長短。 佛德過[13]稱之故言過稱量也。 世間之物。 可以譬況。 可以類取。 佛德不爾。 故云無譬類。 世間之物。 有其邊表畔齊。 佛德不爾。 故稱無邊法。 世間之法。</w:t>
      </w:r>
    </w:p>
    <w:p>
      <w:pPr>
        <w:keepNext/>
        <w:spacing w:before="40" w:after="40"/>
      </w:pPr>
      <w:r>
        <w:rPr>
          <w:rFonts w:ascii="Noto Sans KR" w:hAnsi="Noto Sans KR" w:eastAsia="Noto Sans KR"/>
          <w:b/>
          <w:color w:val="475467"/>
          <w:sz w:val="18"/>
        </w:rPr>
        <w:t>한국어 번역</w:t>
      </w:r>
    </w:p>
    <w:p>
      <w:pPr>
        <w:pStyle w:val="TranslationText"/>
        <w:widowControl/>
      </w:pPr>
      <w:r>
        <w:t>청정지를 찬탄한 것이다. 있는 그대로의 법성이 곧 일체법이며 분명히 증득하여 마음에 있으므로 ‘섭지한다’고 한다. 이 세 가지 지혜는 『지지』의 글에 나온다. 『법화경』 「촉루품」에서도 세 가지 지혜를 밝히는데 여래지 불지 자연지를 말한다. 곧 『지지』의 세 가지 지혜와 같다. 일체지는 세제의 모든 법을 아는 것을 말한다. 무애지로써 세제의 법에 대하여 자재하게 안다. 세 번째 청정지는 제일의를 증득한다. 또 곧 『법화경』의 세 가지 지혜이니 불지 자연지 여래지를 말한다. ‘칭량을 넘어선 분께 공경히 예배한다’ 이하에 대하여 어떤 사람은 말한다. 위에서는 각각 따로 찬탄하였고 지금은 맺어 찬탄한 것이며 또 총체적으로 찬탄한 것이라고도 한다. 앞의 직접적인 찬탄은 응신·법신·반야·해탈의 네 덕을 찬탄한 것이고 지금은 앞의 네 가지 찬탄을 결론짓는 것이다. 이에 네 가지 구별이 성립한다. ‘칭량을 넘어선 분께 공경히 예배한다’는 것은 앞의 응신 찬탄을 맺는 것이니 칭량의 경계를 넘어섰다는 것이다. ‘비유할 짝이 없는 분께 공경히 예배한다’는 것은 앞의 진신이 비유와 유례가 미칠 수 없음을 맺어 찬탄한 것이다. ‘끝없는 법을 지닌 분께 공경히 예배한다’는 것은 앞의 해탈의 자재함에 대한 찬탄을 맺은 것이니 속박을 떠나 경계가 없다는 것이다. ‘사량하고 의론하기 어려운 분께 공경히 예배한다’는 것은 앞의 반야 찬탄을 맺은 것이니 내면의 지혜가 깊고 멀어 낮은 지위에서는 헤아릴 수 없다는 것이다. 지금 밝히는 뜻은 그렇지 않다. 앞에서 이미 네 가지를 찬탄했는데 지금 다시 결론을 맺는다면 곧 번거롭고 중복된다. 또 덕을 포섭하는 것도 다하지 못한다. 지금 이 글이 나온 까닭을 밝히면 위에서는 다만 삼덕을 간략히 찬탄하였으므로 사람의 생각으로는 여래의 이치가 여기에서 극진하다고 여길 수 있다. 그러므로 이제 여래의 체가 허공과 같은 분량이어서 다할 수 없음을 밝힌다. 위에서 찬탄한 것은 단지 적은 부분을 간략히 찬탄한 것일 뿐이다. 또 위에서는 여래의 덕을 찬탄하였으므로 사람들은 부처의 덕을 찬탄할 수 있다고 여길 수 있다. 지금은 찬탄으로도 찬탄할 수 없는 바를 밝힌다. 그래야 비로소 찬탄의 훌륭함이 극진해진다. 그러므로 이러한 글이 나온 것이다. 또 위에서는 네 가지 덕을 찬탄했는데 이 각각의 덕에는 칭량을 넘어서는 것 등 네 가지 뜻이 모두 갖추어져 있다. 세간의 물건은 그 무겁고 가벼움을 달아 볼 수 있고 그 길고 짧음을 헤아릴 수 있다. 그러나 부처의 덕은 그러한 칭량을 넘어섰으므로 ‘칭량을 넘어선다’고 말한 것이다. 세간의 물건은 비유하여 나타낼 수 있고 유례를 통해 취할 수 있다. 그러나 부처의 덕은 그렇지 않다. 그러므로 ‘비유할 짝이 없다’고 하였다. 세간의 물건은 그 가장자리와 경계가 있다. 그러나 부처의 덕은 그렇지 않다. 그러므로 ‘끝없는 법’이라고 일컫는다. 세간의 법은</w:t>
      </w:r>
    </w:p>
    <w:p>
      <w:pPr>
        <w:pStyle w:val="EditorialNote"/>
      </w:pPr>
      <w:r>
        <w:rPr>
          <w:rFonts w:ascii="Noto Sans KR" w:hAnsi="Noto Sans KR" w:eastAsia="Noto Sans KR"/>
          <w:color w:val="5C4B13"/>
          <w:sz w:val="17"/>
        </w:rPr>
        <w:t>교감·번역 메모 | [고유명사] ‘地持’는 문맥상 『보살지지경』 계통 문헌을 가리키는 약칭으로 보이나, 원문 표기를 그대로 존중하였다.</w:t>
      </w:r>
    </w:p>
    <w:p>
      <w:pPr>
        <w:pStyle w:val="EditorialNote"/>
      </w:pPr>
      <w:r>
        <w:rPr>
          <w:rFonts w:ascii="Noto Sans KR" w:hAnsi="Noto Sans KR" w:eastAsia="Noto Sans KR"/>
          <w:color w:val="5C4B13"/>
          <w:sz w:val="17"/>
        </w:rPr>
        <w:t>교감·번역 메모 | [교감] 원문의 [10], [＊]는 교감·반복 주기 표지이다.</w:t>
      </w:r>
    </w:p>
    <w:p>
      <w:pPr>
        <w:pStyle w:val="EditorialNote"/>
      </w:pPr>
      <w:r>
        <w:rPr>
          <w:rFonts w:ascii="Noto Sans KR" w:hAnsi="Noto Sans KR" w:eastAsia="Noto Sans KR"/>
          <w:color w:val="5C4B13"/>
          <w:sz w:val="17"/>
        </w:rPr>
        <w:t>교감·번역 메모 | [교감] 원문의 [11]은 교감·주기 표지이다.</w:t>
      </w:r>
    </w:p>
    <w:p>
      <w:pPr>
        <w:pStyle w:val="EditorialNote"/>
      </w:pPr>
      <w:r>
        <w:rPr>
          <w:rFonts w:ascii="Noto Sans KR" w:hAnsi="Noto Sans KR" w:eastAsia="Noto Sans KR"/>
          <w:color w:val="5C4B13"/>
          <w:sz w:val="17"/>
        </w:rPr>
        <w:t>교감·번역 메모 | [교감] 원문의 [12]는 교감·주기 표지이다.</w:t>
      </w:r>
    </w:p>
    <w:p>
      <w:pPr>
        <w:pStyle w:val="EditorialNote"/>
      </w:pPr>
      <w:r>
        <w:rPr>
          <w:rFonts w:ascii="Noto Sans KR" w:hAnsi="Noto Sans KR" w:eastAsia="Noto Sans KR"/>
          <w:color w:val="5C4B13"/>
          <w:sz w:val="17"/>
        </w:rPr>
        <w:t>교감·번역 메모 | [교감] 원문의 [13]은 교감·주기 표지이다.</w:t>
      </w:r>
    </w:p>
    <w:p>
      <w:pPr>
        <w:pStyle w:val="Heading2"/>
        <w:keepNext/>
      </w:pPr>
      <w:r>
        <w:t>문단 064</w:t>
      </w:r>
    </w:p>
    <w:p>
      <w:pPr>
        <w:keepNext/>
        <w:spacing w:before="40" w:after="40"/>
      </w:pPr>
      <w:r>
        <w:rPr>
          <w:rFonts w:ascii="Noto Sans KR" w:hAnsi="Noto Sans KR" w:eastAsia="Noto Sans KR"/>
          <w:b/>
          <w:color w:val="475467"/>
          <w:sz w:val="18"/>
        </w:rPr>
        <w:t>원문</w:t>
      </w:r>
    </w:p>
    <w:p>
      <w:pPr>
        <w:pStyle w:val="SourceText"/>
        <w:widowControl/>
      </w:pPr>
      <w:r>
        <w:t>可以心思。 可以口議。 佛德不爾。 故言敬禮難思議也。 問。 云何名為難思議。 答。 夫欲禮佛。 須精識佛。 龍樹中論云。 如來在世時。 不言有與無。 亦有及亦無。 非有及非無。 滅後亦爾。 佛既絕[14]乎四句。 不可作四句而禮。 若作有而禮。 佛非是有。 此則謗佛。 又是禮有。 不名禮佛。 下三句亦然。 問作絕四句而禮。 是禮佛不。 答亦非禮佛。 所以然者。 大品云。 行亦不[15]受。 亦行亦不行亦不受。 非行非不行亦不受。 不受亦不受。 則知五句皆捨。 而般若即是佛。 龍樹云。 若如法觀佛。 般若及涅槃。 是三則一相。 其實無有異。 故知般若絕五。 佛亦如之。 問。 所禮之佛既絕五句。 能禮之人其義云何。 答。 須識不二二義。 二不二義。 若不二而二。 師弟宛[1]然。 二而不二。 則尊卑寂滅。 故維摩云。 普於一切國。 供養諸如來。 諸佛及以身。 無有分別想。 此意明上半即是不二二義。 下半即是二不二義也。 禮佛既爾。 念與歸依。 義亦如是。 此雖一句之經。 乃是佛法大[2]事。 不可不留心也。 哀愍覆護我下。 第二明請護。 上歎如來累無不盡。 德無不圓。 有堪護之德。 是故今請佛覆護。 又上來歎佛德。 今[3]發菩提心。 佛既有勝德。 故發心求佛也。 又上通歎佛德。 今欲請佛為師。 己為弟子。 結師徒也。 又勝鬘將欲請佛為師。</w:t>
      </w:r>
    </w:p>
    <w:p>
      <w:pPr>
        <w:keepNext/>
        <w:spacing w:before="40" w:after="40"/>
      </w:pPr>
      <w:r>
        <w:rPr>
          <w:rFonts w:ascii="Noto Sans KR" w:hAnsi="Noto Sans KR" w:eastAsia="Noto Sans KR"/>
          <w:b/>
          <w:color w:val="475467"/>
          <w:sz w:val="18"/>
        </w:rPr>
        <w:t>한국어 번역</w:t>
      </w:r>
    </w:p>
    <w:p>
      <w:pPr>
        <w:pStyle w:val="TranslationText"/>
        <w:widowControl/>
      </w:pPr>
      <w:r>
        <w:t>마음으로 사량할 수 있고 입으로 의론할 수 있다. 그러나 부처의 덕은 그렇지 않다. 그러므로 ‘사량하고 의론하기 어려운 분께 공경히 예배한다’고 말한 것이다. 문: 어째서 ‘사량하고 의론하기 어렵다’고 하는가? 답: 무릇 부처께 예배하려면 반드시 부처를 정밀하게 알아야 한다. 용수의 『중론』에서 말한다. “여래가 세상에 계실 때에도 유라고도 무라고도 말하지 않으며 역시 유이면서 무라고도 하지 않고 유도 아니고 무도 아니라고도 하지 않는다. 멸도한 뒤에도 또한 그러하다.” 부처가 이미 사구를 끊어 여의었으니 사구를 세워 예배해서는 안 된다. 만약 ‘유’라고 여겨 예배한다면 부처는 유가 아니므로 이는 곧 부처를 비방하는 것이며 또한 ‘유’에 예배하는 것이어서 부처께 예배한다고 할 수 없다. 아래의 나머지 세 구도 또한 그러하다. 묻는다. 사구를 끊어 여읜 것으로 예배한다면 이것은 부처께 예배하는 것인가? 답한다. 이것도 부처께 예배하는 것이 아니다. 그 까닭은 『대품반야경』에서 말하기를 “행하는 것도 또한 취하지 않고 행하면서 행하지 않는 것도 또한 취하지 않으며 행함도 아니고 행하지 않음도 아닌 것 역시 취하지 않고 취하지 않는 것마저 또한 취하지 않는다.”고 하였기 때문이다. 그러므로 다섯 구를 모두 버림을 알 수 있다. 그런데 반야가 곧 부처이다. 용수가 말한다. “법답게 부처를 관한다면 반야와 열반과 이 셋은 곧 하나의 상이며 실제로는 차이가 없다.” 그러므로 반야가 다섯 구를 끊어 여의었음을 알 수 있고 부처 또한 이와 같다. 문: 예배받는 부처가 이미 다섯 구를 끊어 여의었다면 예배하는 사람의 뜻은 어떠한가? 답: 반드시 ‘불이이이(不二而二)’의 뜻과 ‘이이불이(二而不二)’의 뜻을 알아야 한다. 둘이 아니면서 둘이라면 스승과 제자가 분명하게 드러나고 둘이면서 둘이 아니라면 존귀함과 낮음이 적멸한다. 그러므로 『유마경』에서 말한다. “널리 모든 국토에서 모든 여래께 공양하되 모든 부처와 자신의 몸에 대해 분별하는 생각이 없다.” 이 뜻은 윗 두 구절이 곧 ‘불이이이’의 뜻임을 밝히고 아래 두 구절은 곧 ‘이이불이’의 뜻임을 밝힌 것이다. 부처께 예배하는 것이 이미 이와 같으니 부처를 생각하는 것과 귀의하는 것도 뜻이 또한 이와 같다. 비록 이것은 경의 한 구절이지만 곧 불법의 큰일이므로 마음을 두지 않을 수 없다. ‘가엾이 여겨 나를 덮어 보호해 주소서’ 이하에 대하여 두 번째로 보호를 청함을 밝힌다. 위에서 여래는 번뇌의 얽힘 가운데 다하지 않은 것이 없고 덕 가운데 원만하지 않은 것이 없다고 찬탄하였으니 보호할 만한 덕이 있다. 그러므로 지금 부처께 덮어 보호해 달라고 청하는 것이다. 또 위에서 부처의 덕을 찬탄하였고 이제 보리심을 일으킨다. 부처에게 이미 뛰어난 덕이 있으므로 마음을 일으켜 부처를 구하는 것이다. 또 위에서는 두루 부처의 덕을 찬탄하였고 이제 부처를 스승으로 청하고 자신은 제자가 되어 스승과 제자의 관계를 맺고자 한다. 또 승만은 장차 부처를 스승으로 청하여</w:t>
      </w:r>
    </w:p>
    <w:p>
      <w:pPr>
        <w:pStyle w:val="EditorialNote"/>
      </w:pPr>
      <w:r>
        <w:rPr>
          <w:rFonts w:ascii="Noto Sans KR" w:hAnsi="Noto Sans KR" w:eastAsia="Noto Sans KR"/>
          <w:color w:val="5C4B13"/>
          <w:sz w:val="17"/>
        </w:rPr>
        <w:t>교감·번역 메모 | [교감] 원문의 [14]는 교감·주기 표지이다.</w:t>
      </w:r>
    </w:p>
    <w:p>
      <w:pPr>
        <w:pStyle w:val="EditorialNote"/>
      </w:pPr>
      <w:r>
        <w:rPr>
          <w:rFonts w:ascii="Noto Sans KR" w:hAnsi="Noto Sans KR" w:eastAsia="Noto Sans KR"/>
          <w:color w:val="5C4B13"/>
          <w:sz w:val="17"/>
        </w:rPr>
        <w:t>교감·번역 메모 | [교감] 원문의 [15]는 교감·주기 표지이다.</w:t>
      </w:r>
    </w:p>
    <w:p>
      <w:pPr>
        <w:pStyle w:val="EditorialNote"/>
      </w:pPr>
      <w:r>
        <w:rPr>
          <w:rFonts w:ascii="Noto Sans KR" w:hAnsi="Noto Sans KR" w:eastAsia="Noto Sans KR"/>
          <w:color w:val="5C4B13"/>
          <w:sz w:val="17"/>
        </w:rPr>
        <w:t>교감·번역 메모 | [용어] 不二而二는 ‘둘이 아니면서 둘로 드러남’을 뜻하는 길장의 전형적 중도 표현이다.</w:t>
      </w:r>
    </w:p>
    <w:p>
      <w:pPr>
        <w:pStyle w:val="EditorialNote"/>
      </w:pPr>
      <w:r>
        <w:rPr>
          <w:rFonts w:ascii="Noto Sans KR" w:hAnsi="Noto Sans KR" w:eastAsia="Noto Sans KR"/>
          <w:color w:val="5C4B13"/>
          <w:sz w:val="17"/>
        </w:rPr>
        <w:t>교감·번역 메모 | [용어] 二而不二는 ‘둘로 드러나지만 둘이 아님’을 뜻한다.</w:t>
      </w:r>
    </w:p>
    <w:p>
      <w:pPr>
        <w:pStyle w:val="EditorialNote"/>
      </w:pPr>
      <w:r>
        <w:rPr>
          <w:rFonts w:ascii="Noto Sans KR" w:hAnsi="Noto Sans KR" w:eastAsia="Noto Sans KR"/>
          <w:color w:val="5C4B13"/>
          <w:sz w:val="17"/>
        </w:rPr>
        <w:t>교감·번역 메모 | [교감] 원문의 [1]은 교감·주기 표지이다.</w:t>
      </w:r>
    </w:p>
    <w:p>
      <w:pPr>
        <w:pStyle w:val="EditorialNote"/>
      </w:pPr>
      <w:r>
        <w:rPr>
          <w:rFonts w:ascii="Noto Sans KR" w:hAnsi="Noto Sans KR" w:eastAsia="Noto Sans KR"/>
          <w:color w:val="5C4B13"/>
          <w:sz w:val="17"/>
        </w:rPr>
        <w:t>교감·번역 메모 | [교감] 원문의 [2]는 교감·주기 표지이다.</w:t>
      </w:r>
    </w:p>
    <w:p>
      <w:pPr>
        <w:pStyle w:val="EditorialNote"/>
      </w:pPr>
      <w:r>
        <w:rPr>
          <w:rFonts w:ascii="Noto Sans KR" w:hAnsi="Noto Sans KR" w:eastAsia="Noto Sans KR"/>
          <w:color w:val="5C4B13"/>
          <w:sz w:val="17"/>
        </w:rPr>
        <w:t>교감·번역 메모 | [교감] 원문의 [3]은 교감·주기 표지이다.</w:t>
      </w:r>
    </w:p>
    <w:p>
      <w:pPr>
        <w:pStyle w:val="Heading2"/>
        <w:keepNext/>
      </w:pPr>
      <w:r>
        <w:t>문단 065</w:t>
      </w:r>
    </w:p>
    <w:p>
      <w:pPr>
        <w:keepNext/>
        <w:spacing w:before="40" w:after="40"/>
      </w:pPr>
      <w:r>
        <w:rPr>
          <w:rFonts w:ascii="Noto Sans KR" w:hAnsi="Noto Sans KR" w:eastAsia="Noto Sans KR"/>
          <w:b/>
          <w:color w:val="475467"/>
          <w:sz w:val="18"/>
        </w:rPr>
        <w:t>원문</w:t>
      </w:r>
    </w:p>
    <w:p>
      <w:pPr>
        <w:pStyle w:val="SourceText"/>
        <w:widowControl/>
      </w:pPr>
      <w:r>
        <w:t>就佛受戒。 故請護也。 建此四意。 使萬類學之。 就文開為四段。 初請[4]護。 二許護。 三明請護事。 四與護事。 此四即次第宜生起之。 請護有四。 初句正請護。 次明所護事。 三明護時節。 四請攝受。 哀者悲也。 愍者慈也。 願佛內運慈悲之心。 外以事來覆護於我。 慈陰令我善增為覆。 大悲使我離惡為護。 令法種增長者。 出覆護之事。 勝鬘上來歎佛之善。 能為未來法身種子。 名為法種。 願佛覆護。 令得增長。 [5]增長者。 橫闊為增。 豎進為長也。 問。 但法身因增長真如。 法身亦增長耶。 答。 本有漸顯。 亦有增長之義。 種子二義。 一廣大。 二甚深。 令種子廣大為增。 令種子甚深為長。 法身亦二義。 令廣大漸顯為增。 甚深漸顯為長。 此世及後下。 出請護之時節也。 此即現世。 後謂來生。 不但請如來慈陰現在。 亦願後生覆護。 非止此世後生暫請如來。 於一切處一切時願佛常攝受。 問。 攝受與請護何異。 答。 覆護語通攝受。 明別常攝受。 所以為異。 又請護明生善滅惡。 攝受辨於人法。 謂以法攝我為攝。 我為弟子為受。 問。 何故不言過去攝受。 答。 過去事竟。 不須請也。 我久安立汝下。 第二如來受請許護。 佛言我前世已為汝作師。 安立汝在正法中也。 問。 勝鬘之請。 與今受請有何異耶。 答。 勝鬘但請二世。 今許其三世。 謂過去曾護。</w:t>
      </w:r>
    </w:p>
    <w:p>
      <w:pPr>
        <w:keepNext/>
        <w:spacing w:before="40" w:after="40"/>
      </w:pPr>
      <w:r>
        <w:rPr>
          <w:rFonts w:ascii="Noto Sans KR" w:hAnsi="Noto Sans KR" w:eastAsia="Noto Sans KR"/>
          <w:b/>
          <w:color w:val="475467"/>
          <w:sz w:val="18"/>
        </w:rPr>
        <w:t>한국어 번역</w:t>
      </w:r>
    </w:p>
    <w:p>
      <w:pPr>
        <w:pStyle w:val="TranslationText"/>
        <w:widowControl/>
      </w:pPr>
      <w:r>
        <w:t>부처에게서 계를 받으려 한다. 그러므로 보호를 청한 것이다. 이 네 가지 뜻을 세운 것은 온갖 부류로 하여금 이를 배우게 하려는 것이다. 본문을 네 단락으로 나눈다. 첫째는 보호를 청하는 것이고 둘째는 보호를 허락하는 것이며 셋째는 보호를 청하는 일을 밝히는 것이고 넷째는 보호해 주는 일을 밝히는 것이다. 이 네 가지는 차례대로 이어져 일어나는 것이 마땅하다. 보호를 청하는 데에는 네 가지가 있다. 첫 구절은 바로 보호를 청하는 것이고 다음은 보호받을 일을 밝히며 셋째는 보호받을 때를 밝히고 넷째는 섭수를 청한다. ‘애(哀)’는 비(悲)이고 ‘민(愍)’은 자(慈)이다. 부처께서 안으로 자비의 마음을 운용하시고 밖으로 실제 일을 통해 나를 덮어 보호해 주시기를 원하는 것이다. 자애의 그늘로 나의 선을 늘어나게 하는 것을 ‘덮음[覆]’이라 하고 대비로 나를 악에서 벗어나게 하는 것을 ‘보호[護]’라고 한다. ‘법의 종자가 증장하게 해 주소서’라고 한 것은 덮어 보호받을 일을 나타낸 것이다. 승만이 위에서 부처의 선덕을 찬탄한 것은 능히 미래의 법신을 위한 종자가 될 수 있으므로 ‘법종(法種)’이라고 한다. 부처께서 덮어 보호하여 그것이 증장하도록 해 주시기를 원하는 것이다. ‘증장’이라는 것은 가로로 넓어지는 것을 ‘증(增)’이라 하고 세로로 나아가는 것을 ‘장(長)’이라 한다. 문: 법신의 원인만 증장하고 진여는 본래 그대로라면 법신도 또한 증장하는가? 답: 본래 있는 것이 점차 드러나므로 또한 증장한다는 뜻이 있다. 종자에는 두 가지 뜻이 있다. 첫째는 광대함이고 둘째는 심오함이다. 종자를 광대하게 하는 것을 ‘증’이라 하고 종자를 심오하게 하는 것을 ‘장’이라 한다. 법신에도 또한 두 가지 뜻이 있다. 광대한 것이 점차 드러나게 하는 것을 ‘증’이라 하고 심오한 것이 점차 드러나게 하는 것을 ‘장’이라 한다. ‘이 세상과 뒤의 세상’ 이하에 대하여 보호를 청하는 시절을 나타낸 것이다. ‘이 세상’은 곧 현세이고 ‘뒤’는 내생을 말한다. 단지 여래께서 현재에 자애의 그늘을 드리워 주시기만을 청하는 것이 아니라 또한 후생에도 덮어 보호해 주시기를 원하는 것이다. 또 이 세상과 후생의 잠깐 동안만 여래께 청하는 것이 아니라 모든 곳과 모든 때에 부처께서 항상 섭수해 주시기를 원하는 것이다. 문: 섭수와 보호를 청하는 것은 무엇이 다른가? 답: ‘덮어 보호함’이라는 말은 통틀어 말한 것이고 ‘섭수’는 별도로 항상 섭수함을 밝힌 것이다. 이 때문에 서로 다르다. 또 보호를 청하는 것은 선을 생기게 하고 악을 없애는 것을 밝히며 섭수는 사람과 법의 관계를 분별한다. 곧 법으로 나를 거두어들이는 것을 ‘섭(攝)’이라 하고 나를 제자로 받아들이는 것을 ‘수(受)’라고 한다. 문: 어찌하여 과거에도 섭수해 달라고 말하지 않는가? 답: 과거의 일은 이미 끝났으므로 청할 필요가 없다. ‘나는 오래전부터 너를 안립하였다’ 이하에 대하여 두 번째로 여래가 청을 받아 보호를 허락함을 밝힌다. 부처께서 말씀하시기를, “나는 전생에 이미 너의 스승이 되어 너를 정법 가운데 안립시켰다.”는 것이다. 문: 승만이 청한 것과 지금 부처가 그 청을 받아들이는 것은 무엇이 다른가? 답: 승만은 다만 두 세상에 대하여 청하였고 지금 부처는 세 세상에 대하여 허락한다. 곧 과거에도 일찍이 보호하였고</w:t>
      </w:r>
    </w:p>
    <w:p>
      <w:pPr>
        <w:pStyle w:val="EditorialNote"/>
      </w:pPr>
      <w:r>
        <w:rPr>
          <w:rFonts w:ascii="Noto Sans KR" w:hAnsi="Noto Sans KR" w:eastAsia="Noto Sans KR"/>
          <w:color w:val="5C4B13"/>
          <w:sz w:val="17"/>
        </w:rPr>
        <w:t>교감·번역 메모 | [교감] 원문의 [4]는 교감·주기 표지이다.</w:t>
      </w:r>
    </w:p>
    <w:p>
      <w:pPr>
        <w:pStyle w:val="EditorialNote"/>
      </w:pPr>
      <w:r>
        <w:rPr>
          <w:rFonts w:ascii="Noto Sans KR" w:hAnsi="Noto Sans KR" w:eastAsia="Noto Sans KR"/>
          <w:color w:val="5C4B13"/>
          <w:sz w:val="17"/>
        </w:rPr>
        <w:t>교감·번역 메모 | [교감] 원문의 [5]는 교감·주기 표지이다.</w:t>
      </w:r>
    </w:p>
    <w:p>
      <w:pPr>
        <w:pStyle w:val="EditorialNote"/>
      </w:pPr>
      <w:r>
        <w:rPr>
          <w:rFonts w:ascii="Noto Sans KR" w:hAnsi="Noto Sans KR" w:eastAsia="Noto Sans KR"/>
          <w:color w:val="5C4B13"/>
          <w:sz w:val="17"/>
        </w:rPr>
        <w:t>교감·번역 메모 | [구문 불확실] 원문 ‘但法身因增長真如’는 뒤의 질문과 연결하여 ‘법신의 인은 증장하되 진여는 어떠한가’라는 취지로 읽었다.</w:t>
      </w:r>
    </w:p>
    <w:p>
      <w:pPr>
        <w:pStyle w:val="Heading2"/>
        <w:keepNext/>
      </w:pPr>
      <w:r>
        <w:t>문단 066</w:t>
      </w:r>
    </w:p>
    <w:p>
      <w:pPr>
        <w:keepNext/>
        <w:spacing w:before="40" w:after="40"/>
      </w:pPr>
      <w:r>
        <w:rPr>
          <w:rFonts w:ascii="Noto Sans KR" w:hAnsi="Noto Sans KR" w:eastAsia="Noto Sans KR"/>
          <w:b/>
          <w:color w:val="475467"/>
          <w:sz w:val="18"/>
        </w:rPr>
        <w:t>원문</w:t>
      </w:r>
    </w:p>
    <w:p>
      <w:pPr>
        <w:pStyle w:val="SourceText"/>
        <w:widowControl/>
      </w:pPr>
      <w:r>
        <w:t>現在今護。 未來當護。 明我過去廣劫已來。 久安立於汝。 是故今現世與汝相值。 則知今日相值。 未來亦然。 此舉過去證成現[6]在未來也。 此義一名異。 始建曰安。 終成為立。 問。 安立與開覺何異。 答。 令汝依福捨罪。 名為安立。 令汝罪福俱捨。 名為開覺。 又令發菩提心為安立。 修菩薩行為開覺。 又離生死厄苦為安立。 漸入涅[7]槃門為開覺也。 又久安立者。 安立功德也。 開覺者。 開覺智慧也。 今復攝受汝者。 以法攝汝令住正法中。 受汝為弟子。 我為汝作師。 未來亦爾。 我[8]以作功德下。 此第三明請護事。 就文為二。 一者口請。 二者身請。 就初有二。 初三句牒三世善。 第四句請佛攝受。 就初又二。 兩句別明三世善。 次一句總牒三世善。 我已作功德者。 領佛前世以開覺之言也。 佛所以前世開覺我者。 良由我過去世已曾種功德故也。 現在者。 現世也。 及餘世[9]者。 未來也。 如是眾善本者。 總牒三世之善[10]也。 故云眾善[11]也。 善雖三世。 其理冥同。 故總言如是眾善本。 本亦因也。 欲以此善為菩提根。 故名為本。 唯願見攝受者。 明我過去已生善。 現生善。 當生善。 攝此三善。 一者令莫向三有。 二者令莫向二乘。 三者令莫取相。 次將此眾善亦有三事。 一者令此善與眾生共。 二者令我與眾生共成佛。 三[12]者以此善同入實相。</w:t>
      </w:r>
    </w:p>
    <w:p>
      <w:pPr>
        <w:keepNext/>
        <w:spacing w:before="40" w:after="40"/>
      </w:pPr>
      <w:r>
        <w:rPr>
          <w:rFonts w:ascii="Noto Sans KR" w:hAnsi="Noto Sans KR" w:eastAsia="Noto Sans KR"/>
          <w:b/>
          <w:color w:val="475467"/>
          <w:sz w:val="18"/>
        </w:rPr>
        <w:t>한국어 번역</w:t>
      </w:r>
    </w:p>
    <w:p>
      <w:pPr>
        <w:pStyle w:val="TranslationText"/>
        <w:widowControl/>
      </w:pPr>
      <w:r>
        <w:t>현재에도 지금 보호하며 미래에도 마땅히 보호한다는 것이다. 내가 과거의 오랜 겁 이래로 오래도록 너를 안립해 왔음을 밝힌 것이다. 그러므로 지금 현세에서 너와 서로 만나게 되었고 곧 오늘 서로 만난 것을 통해 미래에도 또한 그러함을 알 수 있다. 이는 과거를 들어 현재와 미래를 증명하여 성립시킨 것이다. 이 뜻은 하나이나 명칭이 다르다. 처음 세우는 것을 ‘안(安)’이라 하고 마침내 이루는 것을 ‘립(立)’이라 한다. 문: 안립과 개각(開覺)은 무엇이 다른가? 답: 너로 하여금 복에 의지하여 죄를 버리게 하는 것을 안립이라고 한다. 너로 하여금 죄와 복을 모두 버리게 하는 것을 개각이라고 한다. 또 보리심을 일으키게 하는 것을 안립이라 하고 보살행을 닦게 하는 것을 개각이라 한다. 또 생사의 액난과 괴로움을 떠나게 하는 것을 안립이라 하고 점차 열반의 문에 들어가게 하는 것을 개각이라고 한다. 또 ‘오래도록 안립하였다’는 것은 공덕을 안립한 것이다. ‘개각하였다’는 것은 지혜를 열어 깨닫게 한 것이다. ‘이제 다시 너를 섭수한다’는 것은 법으로 너를 거두어 정법 가운데 머물게 하고 너를 제자로 받아들이며 내가 너의 스승이 되는 것이다. 미래에도 또한 그러하다. ‘내가 지은 공덕으로’ 이하에 대하여 이는 세 번째로 보호를 청하는 일을 밝힌 것이다. 본문을 둘로 나눈다. 첫째는 입으로 청하는 것이고 둘째는 몸으로 청하는 것이다. 첫째 가운데 다시 둘이 있다. 처음 세 구절은 삼세의 선을 거듭 들어 밝히고 네 번째 구절은 부처께 섭수해 달라고 청한다. 처음 부분에도 다시 둘이 있다. 두 구절은 삼세의 선을 각각 따로 밝히고 다음 한 구절은 삼세의 선을 총괄하여 거듭 든다. ‘내가 이미 지은 공덕’이라는 것은 앞에서 부처께서 ‘전세에 개각하였다’고 한 말씀을 받아들인 것이다. 부처께서 전세에 나를 개각하신 까닭은 실로 내가 과거세에 이미 일찍이 공덕을 심었기 때문이다. ‘현재’라는 것은 현세이다. ‘그리고 다른 세상’이라는 것은 미래이다. ‘이와 같은 여러 선의 근본’이라는 것은 삼세의 선을 총괄하여 거듭 든 것이다. 그러므로 ‘여러 선’이라고 말한다. 선은 비록 삼세에 걸쳐 있으나 그 이치는 은밀히 서로 같으므로 총괄하여 ‘이와 같은 여러 선의 근본’이라고 말한다. ‘근본[本]’은 또한 원인이라는 뜻이다. 이 선을 보리의 뿌리로 삼고자 하므로 ‘근본’이라고 한 것이다. ‘오직 바라건대 섭수해 주소서’라는 것은 내가 과거에 이미 선을 일으켰고 현재에도 선을 일으키며 미래에도 선을 일으킬 것이니 이 삼세의 선을 섭수하여 첫째로 이 선이 삼유를 향하지 않게 하고 둘째로 이승을 향하지 않게 하며 셋째로 상(相)을 취하지 않게 해 달라는 것이다. 다음으로 이 여러 선을 가지고 또한 세 가지 일을 이루고자 한다. 첫째는 이 선을 중생과 함께하게 하는 것이고 둘째는 나와 중생이 함께 성불하게 하는 것이며 셋째는 이 선으로 함께 실상에 들어가게 하는 것이다.</w:t>
      </w:r>
    </w:p>
    <w:p>
      <w:pPr>
        <w:pStyle w:val="EditorialNote"/>
      </w:pPr>
      <w:r>
        <w:rPr>
          <w:rFonts w:ascii="Noto Sans KR" w:hAnsi="Noto Sans KR" w:eastAsia="Noto Sans KR"/>
          <w:color w:val="5C4B13"/>
          <w:sz w:val="17"/>
        </w:rPr>
        <w:t>교감·번역 메모 | [교감] 원문의 [6]은 교감·주기 표지이다.</w:t>
      </w:r>
    </w:p>
    <w:p>
      <w:pPr>
        <w:pStyle w:val="EditorialNote"/>
      </w:pPr>
      <w:r>
        <w:rPr>
          <w:rFonts w:ascii="Noto Sans KR" w:hAnsi="Noto Sans KR" w:eastAsia="Noto Sans KR"/>
          <w:color w:val="5C4B13"/>
          <w:sz w:val="17"/>
        </w:rPr>
        <w:t>교감·번역 메모 | [교감] 원문의 [7]은 교감·주기 표지이다.</w:t>
      </w:r>
    </w:p>
    <w:p>
      <w:pPr>
        <w:pStyle w:val="EditorialNote"/>
      </w:pPr>
      <w:r>
        <w:rPr>
          <w:rFonts w:ascii="Noto Sans KR" w:hAnsi="Noto Sans KR" w:eastAsia="Noto Sans KR"/>
          <w:color w:val="5C4B13"/>
          <w:sz w:val="17"/>
        </w:rPr>
        <w:t>교감·번역 메모 | [교감] 원문의 [8]은 교감·주기 표지이다.</w:t>
      </w:r>
    </w:p>
    <w:p>
      <w:pPr>
        <w:pStyle w:val="EditorialNote"/>
      </w:pPr>
      <w:r>
        <w:rPr>
          <w:rFonts w:ascii="Noto Sans KR" w:hAnsi="Noto Sans KR" w:eastAsia="Noto Sans KR"/>
          <w:color w:val="5C4B13"/>
          <w:sz w:val="17"/>
        </w:rPr>
        <w:t>교감·번역 메모 | [교감] 원문의 [9]는 교감·주기 표지이다.</w:t>
      </w:r>
    </w:p>
    <w:p>
      <w:pPr>
        <w:pStyle w:val="EditorialNote"/>
      </w:pPr>
      <w:r>
        <w:rPr>
          <w:rFonts w:ascii="Noto Sans KR" w:hAnsi="Noto Sans KR" w:eastAsia="Noto Sans KR"/>
          <w:color w:val="5C4B13"/>
          <w:sz w:val="17"/>
        </w:rPr>
        <w:t>교감·번역 메모 | [교감] 원문의 [10]은 교감·주기 표지이다.</w:t>
      </w:r>
    </w:p>
    <w:p>
      <w:pPr>
        <w:pStyle w:val="EditorialNote"/>
      </w:pPr>
      <w:r>
        <w:rPr>
          <w:rFonts w:ascii="Noto Sans KR" w:hAnsi="Noto Sans KR" w:eastAsia="Noto Sans KR"/>
          <w:color w:val="5C4B13"/>
          <w:sz w:val="17"/>
        </w:rPr>
        <w:t>교감·번역 메모 | [교감] 원문의 [11]은 교감·주기 표지이다.</w:t>
      </w:r>
    </w:p>
    <w:p>
      <w:pPr>
        <w:pStyle w:val="EditorialNote"/>
      </w:pPr>
      <w:r>
        <w:rPr>
          <w:rFonts w:ascii="Noto Sans KR" w:hAnsi="Noto Sans KR" w:eastAsia="Noto Sans KR"/>
          <w:color w:val="5C4B13"/>
          <w:sz w:val="17"/>
        </w:rPr>
        <w:t>교감·번역 메모 | [교감] 원문의 [12]는 교감·주기 표지이다.</w:t>
      </w:r>
    </w:p>
    <w:p>
      <w:pPr>
        <w:pStyle w:val="Heading2"/>
        <w:keepNext/>
      </w:pPr>
      <w:r>
        <w:t>문단 067</w:t>
      </w:r>
    </w:p>
    <w:p>
      <w:pPr>
        <w:keepNext/>
        <w:spacing w:before="40" w:after="40"/>
      </w:pPr>
      <w:r>
        <w:rPr>
          <w:rFonts w:ascii="Noto Sans KR" w:hAnsi="Noto Sans KR" w:eastAsia="Noto Sans KR"/>
          <w:b/>
          <w:color w:val="475467"/>
          <w:sz w:val="18"/>
        </w:rPr>
        <w:t>원문</w:t>
      </w:r>
    </w:p>
    <w:p>
      <w:pPr>
        <w:pStyle w:val="SourceText"/>
        <w:widowControl/>
      </w:pPr>
      <w:r>
        <w:t>今請佛攝受如此之善。 故言唯願見攝受也。 爾時勝鬘下。 古注云。 既頌美已[13]畢。 則法供理[14]同。 今標寄歸誠。 欲化洽親屬。 此意明禮佛。 佛[15]既授記。 則引親屬修淨土之因[16]也。 今明上來口請。 今身請也。 眾師解云。 上是口請乞記。 今是[17]身請[18]乞。 今謂不爾。 此乃是請佛攝受。 上是口請攝[19]受三世之善為菩提基。 今是身請三世之善為菩提基。 夫善向菩提。 是為理之中極。 必須心形俱至。 故上口請。 今明身請。 而心通二處。 問。 何故口禮。 何故身禮。 答。 為歎故口禮為敬故身禮。 又於暗處則須口禮。 於明處則須身禮。 [20]又[21]盲人故即須口禮。 為聾人故即身禮。 又生自他身業善故明身禮。 生自他口業善故明口禮。 又師徒相去遠故即身禮。 相去近故即口禮。 問。 敬與禮何異。 答。 凡有四句。 一者禮而不敬。 如惡心禮也。 二者敬而不禮。 如善心歎佛及念佛也。 三亦敬亦禮。 謂善心禮佛也。 四不禮不敬。 謂敬無所敬禮無所禮。 又有四句。 一心禮而身不禮。 如須菩提端坐念佛。 名真禮佛。 二身禮而心不禮。 如調達禮佛。 密欲害傷。 三身心俱禮。 即是勝鬘。 四身心俱不禮。 謂外道見佛。 將口對心亦有四句。 義推可知。 佛於眾中下。 第四許攝受。 即是與護事。 而與授記者決也。</w:t>
      </w:r>
    </w:p>
    <w:p>
      <w:pPr>
        <w:keepNext/>
        <w:spacing w:before="40" w:after="40"/>
      </w:pPr>
      <w:r>
        <w:rPr>
          <w:rFonts w:ascii="Noto Sans KR" w:hAnsi="Noto Sans KR" w:eastAsia="Noto Sans KR"/>
          <w:b/>
          <w:color w:val="475467"/>
          <w:sz w:val="18"/>
        </w:rPr>
        <w:t>한국어 번역</w:t>
      </w:r>
    </w:p>
    <w:p>
      <w:pPr>
        <w:pStyle w:val="TranslationText"/>
        <w:widowControl/>
      </w:pPr>
      <w:r>
        <w:t>지금 부처께 이와 같은 선을 섭수해 달라고 청하므로 ‘오직 바라건대 섭수해 주소서’라고 한 것이다. ‘그때 승만이’ 이하에 대하여 옛 주석에서 말한다. 이미 게송으로 찬미하기를 마쳤으므로 곧 법공양의 이치가 동일하다. 이제 귀의하여 정성을 바치는 모습을 드러낸 것은 교화가 친족에게 두루 미치게 하려는 것이다. 이 뜻은 부처께 예배함을 밝힌다. 부처께서 이미 수기를 주시면 곧 친족을 이끌어 정토의 인을 닦게 하려는 것이다. 지금 밝히면, 위에서는 입으로 청하였고 이제는 몸으로 청하는 것이다. 여러 논사들은 해석하여 말한다. 위에서는 입으로 수기를 청하였고 지금은 몸으로 청한 것이다. 지금 내가 보기에는 그렇지 않다. 이는 곧 부처께 섭수해 달라고 청한 것이다. 위에서는 삼세의 선을 보리의 터전으로 섭수해 달라고 입으로 청하였고 지금은 삼세의 선을 보리의 터전으로 삼아 달라고 몸으로 청한 것이다. 무릇 선이 보리를 향하는 것은 이치 가운데 지극한 경계이다. 반드시 마음과 몸이 함께 지극해야 하므로 위에서는 입으로 청하였고 지금은 몸으로 청함을 밝힌다. 그러나 마음은 두 곳에 모두 통한다. 문: 어찌하여 입으로 예배하고 어찌하여 몸으로 예배하는가? 답: 찬탄하기 위해서는 입으로 예배하고, 공경하기 위해서는 몸으로 예배한다. 또 어두운 곳에서는 곧 입으로 예배해야 하고 밝은 곳에서는 곧 몸으로 예배해야 한다. 또 맹인을 위해서는 곧 입으로 예배해야 하고 귀머거리를 위해서는 곧 몸으로 예배해야 한다. 또 자신과 남의 신업의 선을 생기게 하기 때문에 몸으로 예배함을 밝히고 자신과 남의 구업의 선을 생기게 하기 때문에 입으로 예배함을 밝힌다. 또 스승과 제자가 서로 멀리 떨어져 있으면 곧 몸으로 예배하고 서로 가까이 있으면 곧 입으로 예배한다. 문: 공경[敬]과 예배[禮]는 무엇이 다른가? 답: 무릇 네 구가 있다. 첫째는 예배하지만 공경하지 않는 것이니 악한 마음으로 예배하는 경우와 같다. 둘째는 공경하지만 예배하지 않는 것이니 선한 마음으로 부처를 찬탄하거나 부처를 생각하는 경우와 같다. 셋째는 공경하면서 또한 예배하는 것이니 선한 마음으로 부처께 예배하는 경우를 말한다. 넷째는 예배하지도 않고 공경하지도 않는 것이니 곧 공경하되 공경할 바가 없고 예배하되 예배할 바가 없는 것을 말한다. 또 네 구가 있다. 첫째는 마음으로는 예배하지만 몸으로는 예배하지 않는 것이니 수보리가 단정히 앉아 부처를 생각한 것과 같아서 이를 참으로 부처께 예배한 것이라고 한다. 둘째는 몸으로는 예배하지만 마음으로는 예배하지 않는 것이니 조달이 부처께 예배하면서 몰래 해치려 한 것과 같다. 셋째는 몸과 마음이 모두 예배하는 것이니 곧 승만이 이에 해당한다. 넷째는 몸과 마음이 모두 예배하지 않는 것이니 외도가 부처를 보는 경우를 말한다. 입과 마음을 짝지어 보아도 또한 네 구가 있으니 뜻에 따라 미루어 알 수 있다. “부처께서 대중 가운데에서” 이하에서는 넷째는 섭수함을 허락하는 것이다. 곧 보호해 주는 일을 베푸는 것이다. 그리고 수기(授記)를 주는 것은 이를 결정해 주는 것이다.</w:t>
      </w:r>
    </w:p>
    <w:p>
      <w:pPr>
        <w:pStyle w:val="EditorialNote"/>
      </w:pPr>
      <w:r>
        <w:rPr>
          <w:rFonts w:ascii="Noto Sans KR" w:hAnsi="Noto Sans KR" w:eastAsia="Noto Sans KR"/>
          <w:color w:val="5C4B13"/>
          <w:sz w:val="17"/>
        </w:rPr>
        <w:t>교감·번역 메모 | [교감] 원문의 [13]은 교감·주기 표지이다.</w:t>
      </w:r>
    </w:p>
    <w:p>
      <w:pPr>
        <w:pStyle w:val="EditorialNote"/>
      </w:pPr>
      <w:r>
        <w:rPr>
          <w:rFonts w:ascii="Noto Sans KR" w:hAnsi="Noto Sans KR" w:eastAsia="Noto Sans KR"/>
          <w:color w:val="5C4B13"/>
          <w:sz w:val="17"/>
        </w:rPr>
        <w:t>교감·번역 메모 | [구문 불확실] ‘法供理同’의 결합은 압축적이어서 ‘법공양의 이치가 동일하다’로 직역하였다. 원문의 [14]는 교감·주기 표지이다.</w:t>
      </w:r>
    </w:p>
    <w:p>
      <w:pPr>
        <w:pStyle w:val="EditorialNote"/>
      </w:pPr>
      <w:r>
        <w:rPr>
          <w:rFonts w:ascii="Noto Sans KR" w:hAnsi="Noto Sans KR" w:eastAsia="Noto Sans KR"/>
          <w:color w:val="5C4B13"/>
          <w:sz w:val="17"/>
        </w:rPr>
        <w:t>교감·번역 메모 | [교감] 원문의 [15]는 교감·주기 표지이다.</w:t>
      </w:r>
    </w:p>
    <w:p>
      <w:pPr>
        <w:pStyle w:val="EditorialNote"/>
      </w:pPr>
      <w:r>
        <w:rPr>
          <w:rFonts w:ascii="Noto Sans KR" w:hAnsi="Noto Sans KR" w:eastAsia="Noto Sans KR"/>
          <w:color w:val="5C4B13"/>
          <w:sz w:val="17"/>
        </w:rPr>
        <w:t>교감·번역 메모 | [교감] 원문의 [16]은 교감·주기 표지이다.</w:t>
      </w:r>
    </w:p>
    <w:p>
      <w:pPr>
        <w:pStyle w:val="EditorialNote"/>
      </w:pPr>
      <w:r>
        <w:rPr>
          <w:rFonts w:ascii="Noto Sans KR" w:hAnsi="Noto Sans KR" w:eastAsia="Noto Sans KR"/>
          <w:color w:val="5C4B13"/>
          <w:sz w:val="17"/>
        </w:rPr>
        <w:t>교감·번역 메모 | [교감] 원문의 [17]·[18]은 교감·주기 표지이다.</w:t>
      </w:r>
    </w:p>
    <w:p>
      <w:pPr>
        <w:pStyle w:val="EditorialNote"/>
      </w:pPr>
      <w:r>
        <w:rPr>
          <w:rFonts w:ascii="Noto Sans KR" w:hAnsi="Noto Sans KR" w:eastAsia="Noto Sans KR"/>
          <w:color w:val="5C4B13"/>
          <w:sz w:val="17"/>
        </w:rPr>
        <w:t>교감·번역 메모 | [교감] 원문의 [19]는 교감·주기 표지이다.</w:t>
      </w:r>
    </w:p>
    <w:p>
      <w:pPr>
        <w:pStyle w:val="EditorialNote"/>
      </w:pPr>
      <w:r>
        <w:rPr>
          <w:rFonts w:ascii="Noto Sans KR" w:hAnsi="Noto Sans KR" w:eastAsia="Noto Sans KR"/>
          <w:color w:val="5C4B13"/>
          <w:sz w:val="17"/>
        </w:rPr>
        <w:t>교감·번역 메모 | [교감] 원문의 [20]·[21]은 교감·주기 표지이다.</w:t>
      </w:r>
    </w:p>
    <w:p>
      <w:pPr>
        <w:pStyle w:val="EditorialNote"/>
      </w:pPr>
      <w:r>
        <w:rPr>
          <w:rFonts w:ascii="Noto Sans KR" w:hAnsi="Noto Sans KR" w:eastAsia="Noto Sans KR"/>
          <w:color w:val="5C4B13"/>
          <w:sz w:val="17"/>
        </w:rPr>
        <w:t>교감·번역 메모 | [의미 불확실] ‘相去遠故即身禮’는 앞의 명암·맹롱 예시와의 논리 연결이 압축적이므로 원문 순서대로 직역하였다.</w:t>
      </w:r>
    </w:p>
    <w:p>
      <w:pPr>
        <w:pStyle w:val="EditorialNote"/>
      </w:pPr>
      <w:r>
        <w:rPr>
          <w:rFonts w:ascii="Noto Sans KR" w:hAnsi="Noto Sans KR" w:eastAsia="Noto Sans KR"/>
          <w:color w:val="5C4B13"/>
          <w:sz w:val="17"/>
        </w:rPr>
        <w:t>교감·번역 메모 | [의미 불확실] 인접한 한 쌍의 구절로 직역하였다.</w:t>
      </w:r>
    </w:p>
    <w:p>
      <w:pPr>
        <w:pStyle w:val="EditorialNote"/>
      </w:pPr>
      <w:r>
        <w:rPr>
          <w:rFonts w:ascii="Noto Sans KR" w:hAnsi="Noto Sans KR" w:eastAsia="Noto Sans KR"/>
          <w:color w:val="5C4B13"/>
          <w:sz w:val="17"/>
        </w:rPr>
        <w:t>교감·번역 메모 | [고유명사] 調達은 데바닷타(提婆達多)를 가리키는 한역 약칭이다.</w:t>
      </w:r>
    </w:p>
    <w:p>
      <w:pPr>
        <w:pStyle w:val="EditorialNote"/>
      </w:pPr>
      <w:r>
        <w:rPr>
          <w:rFonts w:ascii="Noto Sans KR" w:hAnsi="Noto Sans KR" w:eastAsia="Noto Sans KR"/>
          <w:color w:val="5C4B13"/>
          <w:sz w:val="17"/>
        </w:rPr>
        <w:t>교감·번역 메모 | [용어] 攝受는 받아들여 보호하고 이끄는 뜻이다.</w:t>
      </w:r>
    </w:p>
    <w:p>
      <w:pPr>
        <w:pStyle w:val="EditorialNote"/>
      </w:pPr>
      <w:r>
        <w:rPr>
          <w:rFonts w:ascii="Noto Sans KR" w:hAnsi="Noto Sans KR" w:eastAsia="Noto Sans KR"/>
          <w:color w:val="5C4B13"/>
          <w:sz w:val="17"/>
        </w:rPr>
        <w:t>교감·번역 메모 | [용어] 授記는 장차 성불할 것 등을 부처가 예언·확증하는 것을 말한다.</w:t>
      </w:r>
    </w:p>
    <w:p>
      <w:pPr>
        <w:pStyle w:val="Heading2"/>
        <w:keepNext/>
      </w:pPr>
      <w:r>
        <w:t>문단 068</w:t>
      </w:r>
    </w:p>
    <w:p>
      <w:pPr>
        <w:keepNext/>
        <w:spacing w:before="40" w:after="40"/>
      </w:pPr>
      <w:r>
        <w:rPr>
          <w:rFonts w:ascii="Noto Sans KR" w:hAnsi="Noto Sans KR" w:eastAsia="Noto Sans KR"/>
          <w:b/>
          <w:color w:val="475467"/>
          <w:sz w:val="18"/>
        </w:rPr>
        <w:t>원문</w:t>
      </w:r>
    </w:p>
    <w:p>
      <w:pPr>
        <w:pStyle w:val="SourceText"/>
        <w:widowControl/>
      </w:pPr>
      <w:r>
        <w:t>以汝未來必當作佛。 是故受汝眾善為菩提基。 又以受汝眾善為菩提基。 故汝未來必當作佛。 互相釋。 又勝鬘歎佛請護。 現在得記。 未來成佛者。 令一切眾生學之。 歎佛請護。 現在得記。 未來成佛。 又授勝鬘記者。 為利時眾。 以[1]眾中諸天及人見勝鬘得淨土記。 發願往生。 故與之記。 又將欲明勝鬘受十大受。 及發三大願。 乃至廣為大眾說法。 故須前為授記。 以勝鬘現在得記。 未來成佛。 言必可信。 則勝鬘所說宜應受行不須疑也。 為此因緣。 故授勝鬘記。 就文為二。 [2]初明與記。 二明得益。 就與記中有二。 一總明得記。 二別明得記也。 言即為授記者。 總明得記也。 法華疏內具釋。 一者記謂別也。 佛記其不成六道及以二乘。 當得作佛。 以別於佛道。 異於外道。 故名為別。 今授此記。 故名授記。 二者勝鬘行因。 記得來果。 [3]此是有來果可記。 故名為記。 聖說授與。 故名授記也。 如地持中授記有六。 一種[4]姓未發心記。 二已發心。 三現前。 四不現前。 五時量時定。 六時無量時不定。 前之二種得記人。 位地上下差別。 前一在種性地。 發心者位在解行已上。 次二約處同異差別。 同處對面而記者名現前。 異處遙記者名不現前。 後二約時分定不定差別。 若記時劫數量名字。 [5]并記佛及國土名字者。 [6]名時定。 若總言無量劫作佛。</w:t>
      </w:r>
    </w:p>
    <w:p>
      <w:pPr>
        <w:keepNext/>
        <w:spacing w:before="40" w:after="40"/>
      </w:pPr>
      <w:r>
        <w:rPr>
          <w:rFonts w:ascii="Noto Sans KR" w:hAnsi="Noto Sans KR" w:eastAsia="Noto Sans KR"/>
          <w:b/>
          <w:color w:val="475467"/>
          <w:sz w:val="18"/>
        </w:rPr>
        <w:t>한국어 번역</w:t>
      </w:r>
    </w:p>
    <w:p>
      <w:pPr>
        <w:pStyle w:val="TranslationText"/>
        <w:widowControl/>
      </w:pPr>
      <w:r>
        <w:t>네가 미래에 반드시 부처가 될 것이므로 그러므로 너의 여러 선을 받아 보리의 터전으로 삼는다. 또 너의 여러 선을 받아 보리의 터전으로 삼기 때문에 그러므로 네가 미래에 반드시 부처가 될 것이다. 서로서로 풀이가 된다. 또 승만이 부처를 찬탄하고 보호를 청하여 현재에 수기를 받고 미래에 성불하는 것은 일체중생으로 하여금 이를 배우게 하려는 것이다. 부처를 찬탄하고 보호를 청하여 현재에 수기를 받고 미래에 성불한다. 또 승만에게 수기를 주는 것은 당시의 대중을 이롭게 하기 위한 것이다. 대중 가운데 여러 천인과 사람들이 승만이 정토의 수기를 받는 것을 보고 왕생하기를 발원하기 때문이다. 그러므로 그에게 수기를 준다. 또 장차 승만이 열 가지 큰 수계를 받는 것과 세 가지 큰 서원을 발하는 것과 나아가 널리 대중을 위하여 설법하는 것을 밝히려 하므로 반드시 앞에서 먼저 수기를 주어야 한다. 승만이 현재에 수기를 받고 미래에 성불하므로 그 말은 반드시 믿을 수 있다. 그렇다면 승만이 설하는 바는 마땅히 받아 행해야 하고 의심할 필요가 없다. 이러한 인연 때문에 승만에게 수기를 주는 것이다. 본문에 나아가 둘로 나눈다. 첫째는 수기를 주는 것을 밝히고 둘째는 이익을 얻는 것을 밝힌다. 수기를 주는 가운데 다시 둘이 있다. 첫째는 수기를 받는 것을 총괄하여 밝히고 둘째는 수기를 받는 것을 개별적으로 밝힌다. “곧 수기를 주었다”라고 한 것은 수기를 받는 것을 총괄하여 밝힌 것이다. 『법화소』 안에서 자세히 풀이하였다. 첫째, ‘기(記)’란 ‘구별함[別]’을 말한다. 부처가 그가 육도와 이승이 되지 않고 마땅히 부처가 될 것이라고 수기한다. 이로써 불도와 구별하고 외도와 다르게 하므로 그러므로 ‘별(別)’이라 한다. 지금 이 수기를 주므로 ‘수기(授記)’라고 한다. 둘째, 승만은 인행(因行)을 행하고. 장래의 과보를 얻을 것을 기별한다. 이는 장래의 과보 가운데 기별할 수 있는 것이 있기 때문에 그러므로 ‘기(記)’라고 한다. 성인이 설하여 이를 주므로 그러므로 ‘수기(授記)’라고 한다. 『지지』에서는 수기에 여섯 가지가 있다. 첫째는 종성(種姓)에 있으면서 아직 발심하지 않은 이에게 주는 수기이다. 둘째는 이미 발심한 이에게 주는 것이다. 셋째는 현전수기이다. 넷째는 불현전수기이다. 다섯째는 시간의 양이 정해진 수기이다. 여섯째는 시간이 한량없어 시기가 정해지지 않은 수기이다. 앞의 두 종류는 수기를 받는 사람의 지위가 높고 낮음에 따른 차이이다. 앞의 첫째는 종성지(種性地)에 있고 발심한 이는 지위가 해행(解行) 이상에 있다. 다음 두 종류는 장소가 같고 다른 데 따른 차이이다. 같은 장소에서 얼굴을 마주하고 수기하는 것을 ‘현전’이라 하고 다른 장소에서 멀리 수기하는 것을 ‘불현전’이라 한다. 뒤의 두 종류는 시간의 구분이 정해졌는가 정해지지 않았는가에 따른 차이이다. 만약 수기하면서 시간과 겁의 수량과 명칭을 기별하고 아울러 부처와 국토의 명칭까지 기별한다면 ‘시정(時定)’이라고 한다. 만약 총괄하여 ‘무량겁 뒤에 부처가 된다’고만 말하고</w:t>
      </w:r>
    </w:p>
    <w:p>
      <w:pPr>
        <w:pStyle w:val="EditorialNote"/>
      </w:pPr>
      <w:r>
        <w:rPr>
          <w:rFonts w:ascii="Noto Sans KR" w:hAnsi="Noto Sans KR" w:eastAsia="Noto Sans KR"/>
          <w:color w:val="5C4B13"/>
          <w:sz w:val="17"/>
        </w:rPr>
        <w:t>교감·번역 메모 | [용어] 十大受는 뒤에 전개되는 승만의 열 가지 큰 서원적 수계 항목을 가리킨다.</w:t>
      </w:r>
    </w:p>
    <w:p>
      <w:pPr>
        <w:pStyle w:val="EditorialNote"/>
      </w:pPr>
      <w:r>
        <w:rPr>
          <w:rFonts w:ascii="Noto Sans KR" w:hAnsi="Noto Sans KR" w:eastAsia="Noto Sans KR"/>
          <w:color w:val="5C4B13"/>
          <w:sz w:val="17"/>
        </w:rPr>
        <w:t>교감·번역 메모 | [고유명사] 法華疏는 길장이 『법화경』을 주석한 저술을 가리키는 것으로 이해된다.</w:t>
      </w:r>
    </w:p>
    <w:p>
      <w:pPr>
        <w:pStyle w:val="EditorialNote"/>
      </w:pPr>
      <w:r>
        <w:rPr>
          <w:rFonts w:ascii="Noto Sans KR" w:hAnsi="Noto Sans KR" w:eastAsia="Noto Sans KR"/>
          <w:color w:val="5C4B13"/>
          <w:sz w:val="17"/>
        </w:rPr>
        <w:t>교감·번역 메모 | [구문] 원문 ‘以別於佛道’는 문맥상 ‘다른 길과 구별하여 불도에 속하게 한다’는 취지이나, 표면 문구는 ‘불도와 구별한다’로도 읽혀 주의가 필요하다.</w:t>
      </w:r>
    </w:p>
    <w:p>
      <w:pPr>
        <w:pStyle w:val="EditorialNote"/>
      </w:pPr>
      <w:r>
        <w:rPr>
          <w:rFonts w:ascii="Noto Sans KR" w:hAnsi="Noto Sans KR" w:eastAsia="Noto Sans KR"/>
          <w:color w:val="5C4B13"/>
          <w:sz w:val="17"/>
        </w:rPr>
        <w:t>교감·번역 메모 | [고유명사] 地持는 보살지 계통의 『보살지지경』을 가리킨다.</w:t>
      </w:r>
    </w:p>
    <w:p>
      <w:pPr>
        <w:pStyle w:val="EditorialNote"/>
      </w:pPr>
      <w:r>
        <w:rPr>
          <w:rFonts w:ascii="Noto Sans KR" w:hAnsi="Noto Sans KR" w:eastAsia="Noto Sans KR"/>
          <w:color w:val="5C4B13"/>
          <w:sz w:val="17"/>
        </w:rPr>
        <w:t>교감·번역 메모 | [용어] 種姓은 보살이 될 성품·종성의 지위를 가리킨다.</w:t>
      </w:r>
    </w:p>
    <w:p>
      <w:pPr>
        <w:pStyle w:val="EditorialNote"/>
      </w:pPr>
      <w:r>
        <w:rPr>
          <w:rFonts w:ascii="Noto Sans KR" w:hAnsi="Noto Sans KR" w:eastAsia="Noto Sans KR"/>
          <w:color w:val="5C4B13"/>
          <w:sz w:val="17"/>
        </w:rPr>
        <w:t>교감·번역 메모 | [용어] 解行은 이해와 수행이 함께 갖추어진 보살의 단계 명칭으로 쓰인다.</w:t>
      </w:r>
    </w:p>
    <w:p>
      <w:pPr>
        <w:pStyle w:val="Heading2"/>
        <w:keepNext/>
      </w:pPr>
      <w:r>
        <w:t>문단 069</w:t>
      </w:r>
    </w:p>
    <w:p>
      <w:pPr>
        <w:keepNext/>
        <w:spacing w:before="40" w:after="40"/>
      </w:pPr>
      <w:r>
        <w:rPr>
          <w:rFonts w:ascii="Noto Sans KR" w:hAnsi="Noto Sans KR" w:eastAsia="Noto Sans KR"/>
          <w:b/>
          <w:color w:val="475467"/>
          <w:sz w:val="18"/>
        </w:rPr>
        <w:t>원문</w:t>
      </w:r>
    </w:p>
    <w:p>
      <w:pPr>
        <w:pStyle w:val="SourceText"/>
        <w:widowControl/>
      </w:pPr>
      <w:r>
        <w:t>不委曲辨時劫數量及佛國土名字者。 名時無量時不定。 今勝鬘得記者。 或是種[＊]姓。 或是發心。 經無成文。 位地難定也。 乃是現前授記非不現前也。 若記近果。 言無量劫人天中王者。 應是時無量時不定也。 記其遠果。 言過二萬劫作佛號普光者。 應是時量時定也。 此六種授記。 更有異釋。 如法華疏解。 汝歎如來下。 第二別明授記。 就文為二。 一明現因記得近果。 二明當因記得遠果。 亦是[7]當因當果。 亦是菩薩因菩薩果。 亦是佛因佛果。 就初又二。 初明[8]因。 次明得果。 汝歎如來真實功德者。 牒前善因也。 以此善根下。 第二明得果。 得果中。 前明時節。 次明得果。 今前釋阿僧祇劫義。 依法華論。 但明二種僧祇。 一明日月歲數不可數。 謂小僧祇。 二劫不可數。 為大僧祇。 有人言。 三種僧祇。 二種同上。 三大劫僧祇。 [9]雜心說六十四劫名一大劫。 所言六十四[10]劫者。 始從初火劫。 終訖風劫。 有六十四。 六十四者。 七火一水。 過七水已。 更經七火。 方有一風。 故合成六十四。 合此六十四為一大劫。 此大劫不可數。 名一大僧祇。 善生經云。 刀兵飢饉為一小劫。 十九小劫為一中劫。 俱舍云。 八十小劫為一大劫。 依瓔珞經下卷亦明三劫。 一里二里[11]三里乃至四十里石。 方廣亦然。 以天衣重三銖。 人中日月歲數三年一拂。</w:t>
      </w:r>
    </w:p>
    <w:p>
      <w:pPr>
        <w:keepNext/>
        <w:spacing w:before="40" w:after="40"/>
      </w:pPr>
      <w:r>
        <w:rPr>
          <w:rFonts w:ascii="Noto Sans KR" w:hAnsi="Noto Sans KR" w:eastAsia="Noto Sans KR"/>
          <w:b/>
          <w:color w:val="475467"/>
          <w:sz w:val="18"/>
        </w:rPr>
        <w:t>한국어 번역</w:t>
      </w:r>
    </w:p>
    <w:p>
      <w:pPr>
        <w:pStyle w:val="TranslationText"/>
        <w:widowControl/>
      </w:pPr>
      <w:r>
        <w:t>시간과 겁의 수량 및 부처와 국토의 명칭을 자세히 분별하지 않는다면 시간이 한량없어 시기가 정해지지 않은 것이라고 한다. 지금 승만이 받은 수기는 혹은 종성에 해당할 수도 있고 혹은 발심에 해당할 수도 있다. 경전에 명확한 문구가 없으므로 그 지위를 확정하기 어렵다. 그러나 현전수기이지 불현전수기는 아니다. 가까운 과보에 대한 수기를 말한다면 “무량겁 동안 인간과 천상에서 왕이 된다”라고 한 것은 마땅히 시간이 한량없고 시기가 정해지지 않은 수기일 것이다. 그 먼 과보에 대한 수기를 말하면 “이만 겁을 지난 뒤 부처가 되어 이름을 보광(普光)이라 한다”라고 한 것은 마땅히 시간의 양과 시기가 정해진 수기일 것이다. 이 여섯 종류의 수기에 대해서는 또 다른 해석이 있으니 『법화소』의 해석과 같다. “네가 여래를 찬탄한” 이하에서는 둘째로 수기를 주는 것을 개별적으로 밝힌다. 본문에 나아가 둘로 나눈다. 첫째는 현재의 인으로 가까운 과보를 받는다고 수기하는 것이고 둘째는 장래의 인으로 먼 과보를 받는다고 수기하는 것이다. 또한 장래의 인과 장래의 과보이기도 하다. 또한 보살의 인과 보살의 과보이기도 하며 또한 부처의 인과 부처의 과보이기도 하다. 첫째 부분에 다시 둘이 있다. 처음은 인을 밝힌다. 다음은 과보를 얻는 것을 밝힌다. “네가 여래의 진실한 공덕을 찬탄하였다”라고 한 것은 앞의 선한 인을 거듭 든 것이다. “이 선근으로써” 이하에서는 둘째로 과보를 얻는 것을 밝힌다. 과보를 얻는 가운데 먼저 시절을 밝히고 다음으로 과보를 얻는 것을 밝힌다. 지금 먼저 아승기겁의 뜻을 풀이한다. 『법화론』에 의하면 다만 두 종류의 승기(僧祇)를 밝힌다. 첫째는 일월과 연수로 셀 수 없는 것이니 이를 소승기(小僧祇)라고 한다. 둘째는 겁으로도 셀 수 없는 것이니 이를 대승기(大僧祇)라고 한다. 어떤 사람은 말한다. 승기에는 세 종류가 있다. 두 종류는 위와 같고 셋째는 대겁승기(大劫僧祇)이다. 『잡심』에서는 예순네 겁을 한 대겁이라 한다. 이른바 예순네 겁이라는 것은 처음 화겁(火劫)에서 시작하여 마지막 풍겁(風劫)에 이르기까지 예순넷이 있다. 예순넷이라는 것은 일곱 번의 불 뒤에 한 번의 물이 있고 일곱 번의 물이 지난 뒤 다시 일곱 번의 불을 겪어야 비로소 한 번의 바람이 있기 때문이다. 그러므로 합하여 예순넷을 이룬다. 이 예순네 겁을 합하여 한 대겁으로 삼는다. 이 대겁을 셀 수 없을 만큼 거듭한 것을 한 대승기라고 한다. 『선생경』에서는 말한다. 도병·기근을 한 소겁으로 삼고 열아홉 소겁을 한 중겁으로 삼는다고 한다. 『구사』에서는 말한다. 여든 소겁을 한 대겁으로 삼는다고 한다. 『영락경』 하권에 의하면 또한 세 겁을 밝힌다. 한 리·두 리·세 리에서 나아가 사십 리에 이르는 돌이 있고 가로와 세로도 또한 그러하며 무게가 세 수(銖)인 천의(天衣)로 인간의 일월과 연수로 삼 년에 한 번씩 문질러</w:t>
      </w:r>
    </w:p>
    <w:p>
      <w:pPr>
        <w:pStyle w:val="EditorialNote"/>
      </w:pPr>
      <w:r>
        <w:rPr>
          <w:rFonts w:ascii="Noto Sans KR" w:hAnsi="Noto Sans KR" w:eastAsia="Noto Sans KR"/>
          <w:color w:val="5C4B13"/>
          <w:sz w:val="17"/>
        </w:rPr>
        <w:t>교감·번역 메모 | [용어] 阿僧祇는 ‘무수(無數)’로 번역되는 매우 큰 수의 명칭이다.</w:t>
      </w:r>
    </w:p>
    <w:p>
      <w:pPr>
        <w:pStyle w:val="EditorialNote"/>
      </w:pPr>
      <w:r>
        <w:rPr>
          <w:rFonts w:ascii="Noto Sans KR" w:hAnsi="Noto Sans KR" w:eastAsia="Noto Sans KR"/>
          <w:color w:val="5C4B13"/>
          <w:sz w:val="17"/>
        </w:rPr>
        <w:t>교감·번역 메모 | [고유명사] 雜心은 『잡아비담심론』 계통의 논서를 가리킨다.</w:t>
      </w:r>
    </w:p>
    <w:p>
      <w:pPr>
        <w:pStyle w:val="EditorialNote"/>
      </w:pPr>
      <w:r>
        <w:rPr>
          <w:rFonts w:ascii="Noto Sans KR" w:hAnsi="Noto Sans KR" w:eastAsia="Noto Sans KR"/>
          <w:color w:val="5C4B13"/>
          <w:sz w:val="17"/>
        </w:rPr>
        <w:t>교감·번역 메모 | [고유명사] 善生經은 원문에 제시된 경명으로 그대로 옮긴다.</w:t>
      </w:r>
    </w:p>
    <w:p>
      <w:pPr>
        <w:pStyle w:val="EditorialNote"/>
      </w:pPr>
      <w:r>
        <w:rPr>
          <w:rFonts w:ascii="Noto Sans KR" w:hAnsi="Noto Sans KR" w:eastAsia="Noto Sans KR"/>
          <w:color w:val="5C4B13"/>
          <w:sz w:val="17"/>
        </w:rPr>
        <w:t>교감·번역 메모 | [용어] 刀兵飢饉은 도병재와 기근재를 가리킨다.</w:t>
      </w:r>
    </w:p>
    <w:p>
      <w:pPr>
        <w:pStyle w:val="EditorialNote"/>
      </w:pPr>
      <w:r>
        <w:rPr>
          <w:rFonts w:ascii="Noto Sans KR" w:hAnsi="Noto Sans KR" w:eastAsia="Noto Sans KR"/>
          <w:color w:val="5C4B13"/>
          <w:sz w:val="17"/>
        </w:rPr>
        <w:t>교감·번역 메모 | [고유명사] 瓔珞經은 문맥상 『보살영락본업경』을 가리킨다.</w:t>
      </w:r>
    </w:p>
    <w:p>
      <w:pPr>
        <w:pStyle w:val="EditorialNote"/>
      </w:pPr>
      <w:r>
        <w:rPr>
          <w:rFonts w:ascii="Noto Sans KR" w:hAnsi="Noto Sans KR" w:eastAsia="Noto Sans KR"/>
          <w:color w:val="5C4B13"/>
          <w:sz w:val="17"/>
        </w:rPr>
        <w:t>교감·번역 메모 | [용어] 銖는 고대의 작은 무게 단위이다.</w:t>
      </w:r>
    </w:p>
    <w:p>
      <w:pPr>
        <w:pStyle w:val="Heading2"/>
        <w:keepNext/>
      </w:pPr>
      <w:r>
        <w:t>문단 070</w:t>
      </w:r>
    </w:p>
    <w:p>
      <w:pPr>
        <w:keepNext/>
        <w:spacing w:before="40" w:after="40"/>
      </w:pPr>
      <w:r>
        <w:rPr>
          <w:rFonts w:ascii="Noto Sans KR" w:hAnsi="Noto Sans KR" w:eastAsia="Noto Sans KR"/>
          <w:b/>
          <w:color w:val="475467"/>
          <w:sz w:val="18"/>
        </w:rPr>
        <w:t>원문</w:t>
      </w:r>
    </w:p>
    <w:p>
      <w:pPr>
        <w:pStyle w:val="SourceText"/>
        <w:widowControl/>
      </w:pPr>
      <w:r>
        <w:t>此石乃盡。 名一小劫。 就小劫中自有一里二里乃至四十里也。 [12]六十里石。 方廣亦然。 以梵天衣重三銖。 梵天中百寶光明珠為日月歲數。 三年一拂。 此石乃盡。 名為中劫。 有八百里石。 方廣亦然。 以淨居天衣重三銖。 即淨居天百寶光明鏡為日月歲數。 三年一拂。 此石乃盡。 名一大僧祇劫。 問。 今經中明三阿僧祇劫行行成佛。 定用何等[＊]劫耶。 答。 智度論攝論等云。 或四十里石。 天衣三年一下。 拂之使盡。 又四十里城。 滿中芥子[13]不槩令平。 有百歲人取一芥子。 取芥子盡。 名一大劫。 取此劫不可數為一大僧祇劫。 望瓔珞經即是彼小劫。 多作此說。 或可依瓔珞經中大劫不可數名一僧祇。 問。 為直取三阿僧祇時節滿即得佛不。 答。 不爾。 若直數時節者。 於時節中有或當空過。 今取三僧祇念念善相次。 取三阿僧祇劫善滿。 [14]方乃得佛。 問。 三僧祇[＊]劫善滿者。 亦取人天及二乘[15]及佛因不。 答。 法華論云。 凡夫善及決定聲聞善非佛因。 不得成佛。 要取發菩提心行菩薩行善。 滿三僧祇方得作佛。 雜心中二種僧祇。 善行僧祇。 與[16]劫僧祇。 善行僧祇。 即前善是。 劫僧祇。 謂時節也。 問。 三僧祇約位云何。 答。 初一僧祇行行到初地。 二從初地行行經一僧祇到八地。 三從八地一僧祇行行到佛地。</w:t>
      </w:r>
    </w:p>
    <w:p>
      <w:pPr>
        <w:keepNext/>
        <w:spacing w:before="40" w:after="40"/>
      </w:pPr>
      <w:r>
        <w:rPr>
          <w:rFonts w:ascii="Noto Sans KR" w:hAnsi="Noto Sans KR" w:eastAsia="Noto Sans KR"/>
          <w:b/>
          <w:color w:val="475467"/>
          <w:sz w:val="18"/>
        </w:rPr>
        <w:t>한국어 번역</w:t>
      </w:r>
    </w:p>
    <w:p>
      <w:pPr>
        <w:pStyle w:val="TranslationText"/>
        <w:widowControl/>
      </w:pPr>
      <w:r>
        <w:t>이 돌이 마침내 다 닳아 없어지는 것을 한 소겁이라 한다. 소겁 가운데에도 한 리·두 리에서 나아가 사십 리에 이르는 차이가 있다. 예순 리의 돌이 있고 가로와 세로도 또한 그러하며 무게가 세 수인 범천의 옷으로 범천에서 백보광명주(百寶光明珠)를 일월의 기준으로 삼아 연수를 세면서 삼 년에 한 번씩 문질러 이 돌이 마침내 다 닳아 없어지는 것을 중겁이라 한다. 팔백 리의 돌이 있고 가로와 세로도 또한 그러하며 무게가 세 수인 정거천의 옷으로 곧 정거천의 백보광명경(百寶光明鏡)을 일월의 기준으로 삼아 연수를 세면서 삼 년에 한 번씩 문질러 이 돌이 마침내 다 닳아 없어지는 것을 한 대아승기겁이라 한다. 문: 지금 경에서 세 아승기겁 동안 수행을 행하여 성불한다고 밝히는데 정확히 어떤 겁을 사용하는가. 답: 『지도론』과 『섭론』 등에서는 말한다. 혹은 사십 리의 돌을 두고 천의로 삼 년에 한 번 문질러 그것을 다 닳게 하며 또 사십 리의 성을 두고 그 안에 겨자씨를 가득 채우되 평평하게 고르지 않고 백 세 되는 사람이 한 알의 겨자씨를 꺼내어 그 겨자씨가 모두 없어지는 것을 한 대겁이라 한다. 이 겁을 셀 수 없을 만큼 거듭한 것을 한 대승기겁으로 삼는다. 『영락경』에 견주어 보면 곧 그 경의 소겁에 해당한다. 대체로 이러한 설을 취한다. 혹은 『영락경』 가운데 대겁을 셀 수 없을 만큼 거듭한 것을 한 승기라고 한 데 따를 수도 있다. 문: 단지 세 아승기의 시간만 차면 곧 부처가 되는 것인가. 답: 그렇지 않다. 만약 단지 시간만 계산한다면 그 시간 가운데 헛되이 지나가는 때도 있을 수 있다. 지금은 세 승기 동안 생각생각 선이 서로 이어지는 것을 취하여 세 아승기겁의 선이 충만해야 비로소 부처가 된다. 문: 세 승기겁의 선이 충만한다는 것은 인천의 선과 이승의 선 및 부처의 인도 취하는가. 답: 『법화론』에서는 말한다. 범부의 선과 결정된 성문의 선은 부처의 인이 아니므로 성불할 수 없다. 반드시 보리심을 내고 보살행을 행한 선을 취하여 세 승기가 충만해야 비로소 부처가 된다. 『잡심』에는 두 종류의 승기가 있다. 선행승기(善行僧祇)와 겁승기(劫僧祇)이다. 선행승기란 곧 앞에서 말한 선이 이것이다. 겁승기란 시간을 말한다. 문: 세 승기를 지위에 맞추어 보면 어떠한가. 답: 첫째 한 승기는 수행을 행하여 초지에 이른다. 둘째는 초지에서 수행하여 한 승기를 지나 팔지에 이른다. 셋째는 팔지에서 한 승기 동안 수행하여 불지에 이른다.</w:t>
      </w:r>
    </w:p>
    <w:p>
      <w:pPr>
        <w:pStyle w:val="EditorialNote"/>
      </w:pPr>
      <w:r>
        <w:rPr>
          <w:rFonts w:ascii="Noto Sans KR" w:hAnsi="Noto Sans KR" w:eastAsia="Noto Sans KR"/>
          <w:color w:val="5C4B13"/>
          <w:sz w:val="17"/>
        </w:rPr>
        <w:t>교감·번역 메모 | [구문] 원문은 범천의 ‘百寶光明珠’를 일월·연수의 기준으로 삼는다고 서술한다.</w:t>
      </w:r>
    </w:p>
    <w:p>
      <w:pPr>
        <w:pStyle w:val="EditorialNote"/>
      </w:pPr>
      <w:r>
        <w:rPr>
          <w:rFonts w:ascii="Noto Sans KR" w:hAnsi="Noto Sans KR" w:eastAsia="Noto Sans KR"/>
          <w:color w:val="5C4B13"/>
          <w:sz w:val="17"/>
        </w:rPr>
        <w:t>교감·번역 메모 | [구문] 光明鏡의 정확한 물상은 원문대로 보존하였다.</w:t>
      </w:r>
    </w:p>
    <w:p>
      <w:pPr>
        <w:pStyle w:val="EditorialNote"/>
      </w:pPr>
      <w:r>
        <w:rPr>
          <w:rFonts w:ascii="Noto Sans KR" w:hAnsi="Noto Sans KR" w:eastAsia="Noto Sans KR"/>
          <w:color w:val="5C4B13"/>
          <w:sz w:val="17"/>
        </w:rPr>
        <w:t>교감·번역 메모 | [고유명사] 智度論은 『대지도론』, 攝論은 『섭대승론』 계통을 가리킨다.</w:t>
      </w:r>
    </w:p>
    <w:p>
      <w:pPr>
        <w:pStyle w:val="EditorialNote"/>
      </w:pPr>
      <w:r>
        <w:rPr>
          <w:rFonts w:ascii="Noto Sans KR" w:hAnsi="Noto Sans KR" w:eastAsia="Noto Sans KR"/>
          <w:color w:val="5C4B13"/>
          <w:sz w:val="17"/>
        </w:rPr>
        <w:t>교감·번역 메모 | [구문] 不槩令平은 ‘말이나 도구로 쓸어 평평하게 하지 않는다’는 뜻으로 풀이하였다.</w:t>
      </w:r>
    </w:p>
    <w:p>
      <w:pPr>
        <w:pStyle w:val="EditorialNote"/>
      </w:pPr>
      <w:r>
        <w:rPr>
          <w:rFonts w:ascii="Noto Sans KR" w:hAnsi="Noto Sans KR" w:eastAsia="Noto Sans KR"/>
          <w:color w:val="5C4B13"/>
          <w:sz w:val="17"/>
        </w:rPr>
        <w:t>교감·번역 메모 | [용어] 決定聲聞은 성문승에 결정적으로 머무는 이를 가리킨다.</w:t>
      </w:r>
    </w:p>
    <w:p>
      <w:pPr>
        <w:pStyle w:val="EditorialNote"/>
      </w:pPr>
      <w:r>
        <w:rPr>
          <w:rFonts w:ascii="Noto Sans KR" w:hAnsi="Noto Sans KR" w:eastAsia="Noto Sans KR"/>
          <w:color w:val="5C4B13"/>
          <w:sz w:val="17"/>
        </w:rPr>
        <w:t>교감·번역 메모 | [구두] 원문의 與는 두 항목을 연결하는 접속으로 보았다.</w:t>
      </w:r>
    </w:p>
    <w:p>
      <w:pPr>
        <w:pStyle w:val="Heading2"/>
        <w:keepNext/>
      </w:pPr>
      <w:r>
        <w:t>문단 071</w:t>
      </w:r>
    </w:p>
    <w:p>
      <w:pPr>
        <w:keepNext/>
        <w:spacing w:before="40" w:after="40"/>
      </w:pPr>
      <w:r>
        <w:rPr>
          <w:rFonts w:ascii="Noto Sans KR" w:hAnsi="Noto Sans KR" w:eastAsia="Noto Sans KR"/>
          <w:b/>
          <w:color w:val="475467"/>
          <w:sz w:val="18"/>
        </w:rPr>
        <w:t>원문</w:t>
      </w:r>
    </w:p>
    <w:p>
      <w:pPr>
        <w:pStyle w:val="SourceText"/>
        <w:widowControl/>
      </w:pPr>
      <w:r>
        <w:t>問。 何故爾。 答。 初從凡至聖。 次從功用到無功用。 後從因到果。 問。 約值佛云何。 答。 智度論述小[17]乘云。 釋迦過去為[18]凡之師。 值過去釋迦佛初發心。 至賴耶尸棄佛為一僧祇。 從賴耶尸棄至燃燈為二僧祇。 從燃燈至毘婆尸佛為三僧祇。 從毘婆尸至今釋迦成佛復經九十一劫。 小乘又云。 前三僧祇行有漏六波羅蜜。 後九十一劫種相好業。 龍樹但破其行有漏六度及百劫種相好業。 不破其三僧祇。 當知三僧祇。 此通大小乘為定數。 通名劫者。 梵云劫[19]波。 此云分別時節。 梵云迦羅[＊]波。 此云時也。 問。 何故[20]火劫起燒世界耶。 如第一義法勝經說。 佛欲示眾生令知時節。 又示眾生業果成壞。 又示眾生有劫火起。 令其畏劫火故。 [1]預修善法。 今謂或佛示現劫火。 或眾生報盡一期。 是故[2]劫火等起。 問。 既但三僧祇行行成佛。 今經文何故言無量阿僧祇耶。 答。 有人言。 此云無量者。 依華嚴經是百二十數中一數之名也。 非是汎爾。 言無量也。 僧祇是外國語。 此云無數。 亦是一百二十數中一數之名。 若爾。 則無量無邊及阿僧祇。 [3]經是僧祇劫。 故下文作自在王則是初地。 以一僧祇劫行行至初地故。 亦可依經無量無邊僧祇。 即是僧祇無量。 僧祇無邊也。 問。 但三僧祇行行。 云何言無量僧祇。 答。 此或可是時節僧祇。</w:t>
      </w:r>
    </w:p>
    <w:p>
      <w:pPr>
        <w:keepNext/>
        <w:spacing w:before="40" w:after="40"/>
      </w:pPr>
      <w:r>
        <w:rPr>
          <w:rFonts w:ascii="Noto Sans KR" w:hAnsi="Noto Sans KR" w:eastAsia="Noto Sans KR"/>
          <w:b/>
          <w:color w:val="475467"/>
          <w:sz w:val="18"/>
        </w:rPr>
        <w:t>한국어 번역</w:t>
      </w:r>
    </w:p>
    <w:p>
      <w:pPr>
        <w:pStyle w:val="TranslationText"/>
        <w:widowControl/>
      </w:pPr>
      <w:r>
        <w:t>문: 어째서 그러한가. 답: 처음은 범부에서 성인에 이르고 다음은 유공용에서 무공용에 이르며 마지막은 인에서 과에 이르기 때문이다. 문: 만난 부처에 따라 말하면 어떠한가. 답: 『지도론』이 소승의 설을 서술하여 말한다. 석가는 과거에 범부의 스승이었을 때 과거의 석가불을 만나 처음 발심하고 뢰야시기불(賴耶尸棄佛)에 이르기까지를 한 승기로 삼으며 뢰야시기불에서 연등불(燃燈佛)에 이르기까지를 두 번째 승기로 삼고 연등불에서 비바시불(毘婆尸佛)에 이르기까지를 세 번째 승기로 삼는다. 비바시불에서 지금의 석가가 성불하기까지 다시 구십일 겁을 지났다. 소승에서는 또 말한다. 앞의 세 승기에는 유루의 육바라밀을 행하고 뒤의 구십일 겁에는 상호의 업을 심는다고 한다. 용수는 다만 유루의 육도를 행한다는 것과 백 겁 동안 상호업을 심는다는 것을 논파했을 뿐 세 승기 자체는 논파하지 않았다. 그러므로 세 승기는 대승과 소승에 공통되는 정해진 수라고 알아야 한다. 통틀어 ‘겁’이라고 부르는 것은 범어로 겁파(劫波)라고 하며 여기서는 ‘시절을 구분함’이라고 번역한다. 범어로 가라파(迦羅波)라고 하며 여기서는 ‘때[時]’라고 번역한다. 문: 어째서 화겁(火劫)이 일어나 세계를 태우는가. 『제일의법승경』에서 설한 것과 같다. 부처가 중생에게 보여 시절을 알게 하려는 것이며 또 중생에게 업과 과보의 성립과 무너짐을 보여 주려는 것이며 또 중생에게 겁화가 일어나는 일이 있음을 보여 그들로 하여금 겁화를 두려워하게 하기 때문에 미리 선법을 닦게 하려는 것이다. 지금 생각하건대, 혹은 부처가 겁화를 나타내 보이는 것이고 혹은 중생의 한 생애에 해당하는 과보가 다한 것이므로 그 때문에 겁화 등이 일어난다. 문: 이미 단지 세 승기 동안 수행을 행하여 성불한다고 했는데 지금 경문에서는 어째서 ‘무량 아승기’라고 말하는가. 답: 어떤 사람은 말한다. 여기서 ‘무량’이라고 한 것은 『화엄경』에 의하면 백이십 수 가운데 한 수의 명칭이다. 일반적으로 말하는 ‘한량없다’는 뜻이 아니다. 승기(僧祇)는 외국어이고 여기서는 ‘무수(無數)’라고 번역하며 또한 백이십 수 가운데 한 수의 명칭이다. 그렇다면 무량·무변 및 아승기를 지나는 것이 바로 승기겁이 된다. 그러므로 아래 글에서 자재왕이 된다고 한 것은 곧 초지이다. 한 승기겁 동안 수행하여 초지에 이르기 때문이다. 또 경문에 따라 ‘무량무변승기’라고 볼 수도 있다. 곧 승기가 무량하고 승기가 무변하다는 뜻이다. 문: 단지 세 승기 동안 수행한다고 했는데 어째서 무량승기라고 말하는가. 답: 이는 혹 시간에 관한 승기일 수 있고</w:t>
      </w:r>
    </w:p>
    <w:p>
      <w:pPr>
        <w:pStyle w:val="EditorialNote"/>
      </w:pPr>
      <w:r>
        <w:rPr>
          <w:rFonts w:ascii="Noto Sans KR" w:hAnsi="Noto Sans KR" w:eastAsia="Noto Sans KR"/>
          <w:color w:val="5C4B13"/>
          <w:sz w:val="17"/>
        </w:rPr>
        <w:t>교감·번역 메모 | [용어] 功用·無功用은 의식적 노력에 의존하는 수행과 그러한 작위 없이 자연스럽게 이루어지는 수행의 차이를 가리킨다.</w:t>
      </w:r>
    </w:p>
    <w:p>
      <w:pPr>
        <w:pStyle w:val="EditorialNote"/>
      </w:pPr>
      <w:r>
        <w:rPr>
          <w:rFonts w:ascii="Noto Sans KR" w:hAnsi="Noto Sans KR" w:eastAsia="Noto Sans KR"/>
          <w:color w:val="5C4B13"/>
          <w:sz w:val="17"/>
        </w:rPr>
        <w:t>교감·번역 메모 | [구문 불확실] 原文 ‘為凡之師’의 정확한 구두와 의미는 이문 대조가 필요하다.</w:t>
      </w:r>
    </w:p>
    <w:p>
      <w:pPr>
        <w:pStyle w:val="EditorialNote"/>
      </w:pPr>
      <w:r>
        <w:rPr>
          <w:rFonts w:ascii="Noto Sans KR" w:hAnsi="Noto Sans KR" w:eastAsia="Noto Sans KR"/>
          <w:color w:val="5C4B13"/>
          <w:sz w:val="17"/>
        </w:rPr>
        <w:t>교감·번역 메모 | [고유명사] 賴耶尸棄佛은 원문의 음역을 그대로 음사하였다.</w:t>
      </w:r>
    </w:p>
    <w:p>
      <w:pPr>
        <w:pStyle w:val="EditorialNote"/>
      </w:pPr>
      <w:r>
        <w:rPr>
          <w:rFonts w:ascii="Noto Sans KR" w:hAnsi="Noto Sans KR" w:eastAsia="Noto Sans KR"/>
          <w:color w:val="5C4B13"/>
          <w:sz w:val="17"/>
        </w:rPr>
        <w:t>교감·번역 메모 | [용어] 相好業은 부처의 신체적 상호를 성취하는 원인이 되는 업을 뜻한다.</w:t>
      </w:r>
    </w:p>
    <w:p>
      <w:pPr>
        <w:pStyle w:val="EditorialNote"/>
      </w:pPr>
      <w:r>
        <w:rPr>
          <w:rFonts w:ascii="Noto Sans KR" w:hAnsi="Noto Sans KR" w:eastAsia="Noto Sans KR"/>
          <w:color w:val="5C4B13"/>
          <w:sz w:val="17"/>
        </w:rPr>
        <w:t>교감·번역 메모 | [용어] 劫波는 kalpa를 음사한 말이다.</w:t>
      </w:r>
    </w:p>
    <w:p>
      <w:pPr>
        <w:pStyle w:val="EditorialNote"/>
      </w:pPr>
      <w:r>
        <w:rPr>
          <w:rFonts w:ascii="Noto Sans KR" w:hAnsi="Noto Sans KR" w:eastAsia="Noto Sans KR"/>
          <w:color w:val="5C4B13"/>
          <w:sz w:val="17"/>
        </w:rPr>
        <w:t>교감·번역 메모 | [용어] 迦羅는 kāla의 음사로 이해되며, 원문은 迦羅波라 적는다.</w:t>
      </w:r>
    </w:p>
    <w:p>
      <w:pPr>
        <w:pStyle w:val="EditorialNote"/>
      </w:pPr>
      <w:r>
        <w:rPr>
          <w:rFonts w:ascii="Noto Sans KR" w:hAnsi="Noto Sans KR" w:eastAsia="Noto Sans KR"/>
          <w:color w:val="5C4B13"/>
          <w:sz w:val="17"/>
        </w:rPr>
        <w:t>교감·번역 메모 | [고유명사] 第一義法勝經은 원문에 제시된 경명으로 보존한다.</w:t>
      </w:r>
    </w:p>
    <w:p>
      <w:pPr>
        <w:pStyle w:val="EditorialNote"/>
      </w:pPr>
      <w:r>
        <w:rPr>
          <w:rFonts w:ascii="Noto Sans KR" w:hAnsi="Noto Sans KR" w:eastAsia="Noto Sans KR"/>
          <w:color w:val="5C4B13"/>
          <w:sz w:val="17"/>
        </w:rPr>
        <w:t>교감·번역 메모 | [용어] 여기서 無量은 일반적인 형용사가 아니라 거대한 수의 고유한 단계명으로 해석하는 설을 소개한다.</w:t>
      </w:r>
    </w:p>
    <w:p>
      <w:pPr>
        <w:pStyle w:val="EditorialNote"/>
      </w:pPr>
      <w:r>
        <w:rPr>
          <w:rFonts w:ascii="Noto Sans KR" w:hAnsi="Noto Sans KR" w:eastAsia="Noto Sans KR"/>
          <w:color w:val="5C4B13"/>
          <w:sz w:val="17"/>
        </w:rPr>
        <w:t>교감·번역 메모 | [구문 불확실] 原文 ‘經是僧祇劫’은 앞뒤 문맥상 ‘그러한 수를 지나 승기겁이 된다’는 뜻으로 읽었으나 이문 대조가 필요하다.</w:t>
      </w:r>
    </w:p>
    <w:p>
      <w:pPr>
        <w:pStyle w:val="Heading2"/>
        <w:keepNext/>
      </w:pPr>
      <w:r>
        <w:t>문단 072</w:t>
      </w:r>
    </w:p>
    <w:p>
      <w:pPr>
        <w:keepNext/>
        <w:spacing w:before="40" w:after="40"/>
      </w:pPr>
      <w:r>
        <w:rPr>
          <w:rFonts w:ascii="Noto Sans KR" w:hAnsi="Noto Sans KR" w:eastAsia="Noto Sans KR"/>
          <w:b/>
          <w:color w:val="475467"/>
          <w:sz w:val="18"/>
        </w:rPr>
        <w:t>원문</w:t>
      </w:r>
    </w:p>
    <w:p>
      <w:pPr>
        <w:pStyle w:val="SourceText"/>
        <w:widowControl/>
      </w:pPr>
      <w:r>
        <w:t>非善行僧祇。 或可是小僧祇也。 於人天中。 第二明得果。 人天簡惡趣。 自在王簡庶民。 勝鬘受質五礙三[4]濫。 對此故言自在。 古注云。 居上化[5]物。 為自在王也。 勝鬘未來形遍六道。 無所不為。 就勝言之故云人天之中為自在王也。 一切[6]生[7]得處常得見我者。 上明[8]尊勝果。 今得見佛果。 雖得尊勝果。 若不見佛。 則行願不成。 故須明見佛也。 又尊勝果者受世樂。 見佛者求出世樂。 又尊勝果者明受果也。 見佛者行因也。 又尊勝果下利也。 見佛者上弘也。 即顯成上佛攝受義也。 又[9]自有尊勝而不見佛。 自有見佛而不尊勝。 今具二也。 通而言之。 讚佛一因。 得此兩果。 別而言之讚佛感尊勝請攝受感見佛。 隨相似義也。 以常得見我。 則知我常攝受汝也。 即詶上願佛常攝受言也。 現前無異者。 此一往美其歎佛之言耳。 若後時悟解。 則有勝於今也。 過二萬已下。 第二得遠果。 前辨時節。 次明得果。 問。 二萬僧祇劫當得作佛者。 是何位人耶。 答。 有人言。 此是第十地入住滿三心外。 更起勝進。 金剛心中所經小劫。 進入佛地方便。 非是大劫僧祇劫。 今謂瓔珞經說。 無垢地菩薩千劫學佛威儀。 謂[10]象王視觀等。 無垢地即是等覺地金剛心菩薩。 不云無量僧祇劫學佛威儀。 有人言。 前云無量僧祇劫為自在王者。</w:t>
      </w:r>
    </w:p>
    <w:p>
      <w:pPr>
        <w:keepNext/>
        <w:spacing w:before="40" w:after="40"/>
      </w:pPr>
      <w:r>
        <w:rPr>
          <w:rFonts w:ascii="Noto Sans KR" w:hAnsi="Noto Sans KR" w:eastAsia="Noto Sans KR"/>
          <w:b/>
          <w:color w:val="475467"/>
          <w:sz w:val="18"/>
        </w:rPr>
        <w:t>한국어 번역</w:t>
      </w:r>
    </w:p>
    <w:p>
      <w:pPr>
        <w:pStyle w:val="TranslationText"/>
        <w:widowControl/>
      </w:pPr>
      <w:r>
        <w:t>선행승기는 아닐 수 있다. 혹은 소승기일 수도 있다. “인간과 천상 가운데에서”라고 한 것은 둘째로 과보를 얻는 것을 밝힌다. ‘인간과 천상’은 악취를 가려낸 말이고 ‘자재왕’은 서민을 가려낸 말이다. 승만은 몸을 받아 태어남에 오애와 삼람(三濫)이 있었으므로 이에 대비하여 ‘자재’라고 한 것이다. 옛 주석에서는 말한다. 윗자리에 있으면서 중생을 교화하므로 자재왕이라 한다고 하였다. 승만은 미래에 형체를 육도에 두루 나타내어 되지 않는 것이 없지만 수승한 경우를 들어 말했기 때문에 인간과 천상 가운데 자재왕이 된다고 한 것이다. “일체의 태어나는 곳마다 항상 나를 볼 수 있다”라고 한 것은 위에서는 존귀하고 수승한 과보를 밝히고 지금은 부처를 보게 되는 과보를 밝힌다. 비록 존귀하고 수승한 과보를 얻더라도 만약 부처를 보지 못한다면 행과 원을 성취할 수 없다. 그러므로 반드시 부처를 본다는 것을 밝혀야 한다. 또 존귀하고 수승한 과보는 세간의 즐거움을 받는 것이고 부처를 보는 것은 출세간의 즐거움을 구하는 것이다. 또 존귀하고 수승한 과보는 과보를 받음을 밝히는 것이고 부처를 보는 것은 인행을 행하는 것이다. 또 존귀하고 수승한 과보는 아래로 중생을 이롭게 하는 것이고 부처를 보는 것은 위로 불법을 널리 펴는 것이다. 곧 위에서 말한 부처의 섭수라는 뜻을 드러내어 완성한다. 또 어떤 이는 존귀하고 수승하지만 부처를 보지 못하는 경우가 있고 어떤 이는 부처를 보지만 존귀하고 수승하지 못하는 경우도 있다. 지금은 이 두 가지를 모두 갖춘다. 통틀어 말하면 부처를 찬탄한 하나의 인으로 이 두 가지 과보를 얻는다. 개별적으로 말하면 부처를 찬탄한 것은 존귀하고 수승함을 감득하고, 섭수를 청한 것은 부처를 보게 됨을 감득한다. 이는 서로 비슷한 의미에 따라 배대한 것이다. 항상 나를 볼 수 있으므로 내가 항상 너를 섭수한다는 것을 알 수 있다. 곧 위의 “부처께서 항상 섭수해 주시기를 원합니다”라는 말에 응답한 것이다. “현전과 다름이 없다”라고 한 것은 우선 한 차례 그가 부처를 찬탄한 말을 아름답게 평가한 것일 뿐이다. 만약 뒤에 깨달아 이해하게 되면 지금보다 더 수승한 점이 있을 것이다. “이만을 지난 뒤” 이하에서는 둘째로 먼 과보를 얻는 것을 밝힌다. 먼저 시절을 분별하고 다음으로 과보를 얻는 것을 밝힌다. 문: 이만 승기겁 뒤에 마땅히 부처가 된다고 한 이는 어느 지위의 사람인가. 답: 어떤 사람은 말한다. 이는 제십지의 입·주·만 삼심을 지난 뒤 다시 승진행을 일으켜 금강심 가운데에서 지나는 소겁으로서 불지에 들어가기 위한 방편이다. 대겁의 승기겁은 아니다. 지금 생각하건대 『영락경』에서는 말한다. 무구지(無垢地)의 보살이 천 겁 동안 부처의 위의를 배운다고 하니 이른바 코끼리왕처럼 바라보는 것 등이다. 무구지는 곧 등각지의 금강심 보살이다. 무량 승기겁 동안 부처의 위의를 배운다고 하지는 않는다. 어떤 사람은 말한다. 앞에서 무량 승기겁 동안 자재왕이 된다고 한 것은</w:t>
      </w:r>
    </w:p>
    <w:p>
      <w:pPr>
        <w:pStyle w:val="EditorialNote"/>
      </w:pPr>
      <w:r>
        <w:rPr>
          <w:rFonts w:ascii="Noto Sans KR" w:hAnsi="Noto Sans KR" w:eastAsia="Noto Sans KR"/>
          <w:color w:val="5C4B13"/>
          <w:sz w:val="17"/>
        </w:rPr>
        <w:t>교감·번역 메모 | [의미 불확실] 五礙는 여성의 다섯 장애를 가리키는 통상 용어이나, 三濫은 판독 또는 이문 검토가 필요하다.</w:t>
      </w:r>
    </w:p>
    <w:p>
      <w:pPr>
        <w:pStyle w:val="EditorialNote"/>
      </w:pPr>
      <w:r>
        <w:rPr>
          <w:rFonts w:ascii="Noto Sans KR" w:hAnsi="Noto Sans KR" w:eastAsia="Noto Sans KR"/>
          <w:color w:val="5C4B13"/>
          <w:sz w:val="17"/>
        </w:rPr>
        <w:t>교감·번역 메모 | [구문] 一切生得處는 ‘태어남을 얻는 모든 곳’의 뜻으로 읽었다.</w:t>
      </w:r>
    </w:p>
    <w:p>
      <w:pPr>
        <w:pStyle w:val="EditorialNote"/>
      </w:pPr>
      <w:r>
        <w:rPr>
          <w:rFonts w:ascii="Noto Sans KR" w:hAnsi="Noto Sans KR" w:eastAsia="Noto Sans KR"/>
          <w:color w:val="5C4B13"/>
          <w:sz w:val="17"/>
        </w:rPr>
        <w:t>교감·번역 메모 | [용어] 入住滿三心은 한 지위 안의 진입·머묾·충만의 세 단계를 가리킨다.</w:t>
      </w:r>
    </w:p>
    <w:p>
      <w:pPr>
        <w:pStyle w:val="EditorialNote"/>
      </w:pPr>
      <w:r>
        <w:rPr>
          <w:rFonts w:ascii="Noto Sans KR" w:hAnsi="Noto Sans KR" w:eastAsia="Noto Sans KR"/>
          <w:color w:val="5C4B13"/>
          <w:sz w:val="17"/>
        </w:rPr>
        <w:t>교감·번역 메모 | [용어] 無垢地는 문맥상 등각·금강심의 지위와 관련하여 설명된다.</w:t>
      </w:r>
    </w:p>
    <w:p>
      <w:pPr>
        <w:pStyle w:val="EditorialNote"/>
      </w:pPr>
      <w:r>
        <w:rPr>
          <w:rFonts w:ascii="Noto Sans KR" w:hAnsi="Noto Sans KR" w:eastAsia="Noto Sans KR"/>
          <w:color w:val="5C4B13"/>
          <w:sz w:val="17"/>
        </w:rPr>
        <w:t>교감·번역 메모 | [구문] 象王視觀은 부처의 위의 가운데 하나를 예로 든 표현으로 보았다.</w:t>
      </w:r>
    </w:p>
    <w:p>
      <w:pPr>
        <w:pStyle w:val="Heading2"/>
        <w:keepNext/>
      </w:pPr>
      <w:r>
        <w:t>문단 073</w:t>
      </w:r>
    </w:p>
    <w:p>
      <w:pPr>
        <w:keepNext/>
        <w:spacing w:before="40" w:after="40"/>
      </w:pPr>
      <w:r>
        <w:rPr>
          <w:rFonts w:ascii="Noto Sans KR" w:hAnsi="Noto Sans KR" w:eastAsia="Noto Sans KR"/>
          <w:b/>
          <w:color w:val="475467"/>
          <w:sz w:val="18"/>
        </w:rPr>
        <w:t>원문</w:t>
      </w:r>
    </w:p>
    <w:p>
      <w:pPr>
        <w:pStyle w:val="SourceText"/>
        <w:widowControl/>
      </w:pPr>
      <w:r>
        <w:t>此在初地。 更經二萬僧祇修行方得作佛。 經二萬僧祇劫者。 此[11]是水火等中劫。 經言三大僧祇[12]行成佛者。 此取數六十四為大劫之劫。 滿三僧祇劫也。 今謂經中多明水火等劫為三僧祇。 不取後大劫為三僧祇。 若必有文證者。 亦宜用之。 今言過二萬僧祇者。 或可是劫僧祇。 非善行僧祇。 或可是小僧祇也。 當得作佛者。 第二明得果。 若長望文。 自上來並是行因。 今始明得果。 就文為二。 一明正果。 二辨依果。 兩文各二。 正果二者。 一者別號。 二者通號。 諸佛立號義有多門。 或從[13]姓立[14]名。 如迦葉釋迦等。 或從光立名。 如錠光等。 或從聲立名。 如微妙聲佛等。 或從喻立名。 如滿月光佛等。 或從因立名。 [15]燃燈佛等。 今言普光者。 從前見佛普放光明起心願求。 故成佛時名曰普光。 古注云。 照極無遺為普光也。 如來已下。 第二明通號。 具足應十。 [16]明今[17]略三。 謂如來應供正遍知也。 此三是十中之要也。 彼佛國土下。 第二次明依果。 今且前論土義。 古注云。 國土是養眾生封疆之域[18]秤也。 以理推驗而實成佛者。 則不必待乎記莂。 既以權記。 引於庸信故成佛必云封疆是[19]妙。 然封疆實是眾生惑報。 既以惑盡成佛。 佛焉得[20]有惑報之封疆哉。 但道極則兼化物。 故示居惑報之封疆耳。</w:t>
      </w:r>
    </w:p>
    <w:p>
      <w:pPr>
        <w:keepNext/>
        <w:spacing w:before="40" w:after="40"/>
      </w:pPr>
      <w:r>
        <w:rPr>
          <w:rFonts w:ascii="Noto Sans KR" w:hAnsi="Noto Sans KR" w:eastAsia="Noto Sans KR"/>
          <w:b/>
          <w:color w:val="475467"/>
          <w:sz w:val="18"/>
        </w:rPr>
        <w:t>한국어 번역</w:t>
      </w:r>
    </w:p>
    <w:p>
      <w:pPr>
        <w:pStyle w:val="TranslationText"/>
        <w:widowControl/>
      </w:pPr>
      <w:r>
        <w:t>초지에 있는 것이며 다시 이만 승기 동안 수행한 뒤에야 비로소 부처가 된다고 한다. 이만 승기겁을 지난다고 한 것은 이는 물과 불 등의 중겁이다. 경에서 세 대승기 동안 수행하여 성불한다고 한 것은 예순네 겁을 세어 대겁으로 삼는 그 겁을 취하여 세 승기겁을 채운다는 뜻이다. 지금 생각하건대 경에서는 흔히 물과 불 등의 겁을 세 승기로 밝히고 뒤의 대겁을 취하여 세 승기로 삼지는 않는다. 만약 반드시 이를 뒷받침하는 문헌이 있다면 또한 그것을 따르는 것이 마땅하다. 지금 “이만 승기를 지난다”라고 한 것은 혹 겁승기일 수 있고 선행승기는 아닐 수 있으며 혹은 소승기일 수도 있다. “마땅히 부처가 된다”라고 한 것은 둘째로 과보를 얻는 것을 밝힌다. 문맥을 길게 이어서 보면 위에서부터 지금까지는 모두 인행을 행하는 것이고 지금에 이르러 비로소 과보를 얻는 것을 밝힌다. 본문에 나아가 둘로 나눈다. 첫째는 정과(正果)를 밝히고 둘째는 의과(依果)를 분별한다. 두 문단에 각각 둘이 있다. 정과의 둘이란 첫째는 별호이고 둘째는 통호이다. 여러 부처에게 이름을 세우는 뜻에는 여러 방식이 있다. 혹은 성씨를 따라 이름을 세우기도 하니 가섭·석가 등이 그 예이다. 혹은 빛을 따라 이름을 세우기도 하니 정광(錠光) 등이 그 예이다. 혹은 소리를 따라 이름을 세우기도 하니 미묘성불(微妙聲佛) 등이 그 예이다. 혹은 비유를 따라 이름을 세우기도 하니 만월광불(滿月光佛) 등이 그 예이다. 혹은 인을 따라 이름을 세우기도 하니 연등불 등이 그 예이다. 지금 ‘보광(普光)’이라고 한 것은 앞서 부처가 널리 광명을 놓는 것을 보고 마음을 일으켜 구하기를 원했기 때문에 성불할 때 이름을 보광이라 한 것이다. 옛 주석에서는 말한다. 비추어 미치지 않는 것이 없는 것을 ‘보광’이라고 한다. “여래” 이하에서는 둘째로 통호를 밝힌다. 갖추어 말하면 마땅히 열 가지이다. 지금은 세 가지만 간략히 밝혔다. 곧 여래·응공·정변지이다. 이 셋은 열 가지 가운데 핵심이다. “그 부처의 국토” 이하에서는 둘째로 이어서 의과를 밝힌다. 지금 우선 국토의 뜻을 논한다. 옛 주석에서는 말한다. 국토란 중생을 길러 주는 봉강(封疆)의 영역을 일컫는 것이다. 이치로 미루어 살펴보면 실제로 성불한 이는 반드시 수기의 기별을 기다릴 필요가 없다. 그런데 이미 방편의 수기를 사용하여 평범한 신심을 이끌기 때문에 성불에는 반드시 봉강이 있다고 말하니, 이는 오묘한 방편이다. 그러나 봉강은 실제로 중생의 미혹에서 비롯된 과보이다. 이미 미혹을 다함으로써 성불한다면 부처에게 어찌 미혹의 과보인 봉강이 있을 수 있겠는가. 다만 도가 지극해지면 아울러 중생을 교화하므로 미혹의 과보인 봉강에 거처하는 모습을 나타낼 뿐이다.</w:t>
      </w:r>
    </w:p>
    <w:p>
      <w:pPr>
        <w:pStyle w:val="EditorialNote"/>
      </w:pPr>
      <w:r>
        <w:rPr>
          <w:rFonts w:ascii="Noto Sans KR" w:hAnsi="Noto Sans KR" w:eastAsia="Noto Sans KR"/>
          <w:color w:val="5C4B13"/>
          <w:sz w:val="17"/>
        </w:rPr>
        <w:t>교감·번역 메모 | [용어] 正果는 수행자의 주체적 성취인 불과를 가리키며, 뒤의 依果와 짝을 이룬다.</w:t>
      </w:r>
    </w:p>
    <w:p>
      <w:pPr>
        <w:pStyle w:val="EditorialNote"/>
      </w:pPr>
      <w:r>
        <w:rPr>
          <w:rFonts w:ascii="Noto Sans KR" w:hAnsi="Noto Sans KR" w:eastAsia="Noto Sans KR"/>
          <w:color w:val="5C4B13"/>
          <w:sz w:val="17"/>
        </w:rPr>
        <w:t>교감·번역 메모 | [용어] 依果는 불과에 수반되는 국토 등 의보의 과보를 가리킨다.</w:t>
      </w:r>
    </w:p>
    <w:p>
      <w:pPr>
        <w:pStyle w:val="EditorialNote"/>
      </w:pPr>
      <w:r>
        <w:rPr>
          <w:rFonts w:ascii="Noto Sans KR" w:hAnsi="Noto Sans KR" w:eastAsia="Noto Sans KR"/>
          <w:color w:val="5C4B13"/>
          <w:sz w:val="17"/>
        </w:rPr>
        <w:t>교감·번역 메모 | [고유명사] 錠光은 연등불의 다른 한역 명칭 계열로 쓰인다.</w:t>
      </w:r>
    </w:p>
    <w:p>
      <w:pPr>
        <w:pStyle w:val="EditorialNote"/>
      </w:pPr>
      <w:r>
        <w:rPr>
          <w:rFonts w:ascii="Noto Sans KR" w:hAnsi="Noto Sans KR" w:eastAsia="Noto Sans KR"/>
          <w:color w:val="5C4B13"/>
          <w:sz w:val="17"/>
        </w:rPr>
        <w:t>교감·번역 메모 | [구문 불확실] 燃燈佛을 ‘因’에 따라 세운 이름의 예로 든 이유는 이 구절만으로 명확하지 않다.</w:t>
      </w:r>
    </w:p>
    <w:p>
      <w:pPr>
        <w:pStyle w:val="EditorialNote"/>
      </w:pPr>
      <w:r>
        <w:rPr>
          <w:rFonts w:ascii="Noto Sans KR" w:hAnsi="Noto Sans KR" w:eastAsia="Noto Sans KR"/>
          <w:color w:val="5C4B13"/>
          <w:sz w:val="17"/>
        </w:rPr>
        <w:t>교감·번역 메모 | [구두] 原文 ‘明今略三’은 ‘지금은 세 가지를 간략히 밝힌다’로 구두하였다.</w:t>
      </w:r>
    </w:p>
    <w:p>
      <w:pPr>
        <w:pStyle w:val="EditorialNote"/>
      </w:pPr>
      <w:r>
        <w:rPr>
          <w:rFonts w:ascii="Noto Sans KR" w:hAnsi="Noto Sans KR" w:eastAsia="Noto Sans KR"/>
          <w:color w:val="5C4B13"/>
          <w:sz w:val="17"/>
        </w:rPr>
        <w:t>교감·번역 메모 | [용어] 如來·應供·正遍知는 여래 십호 가운데 세 가지이다.</w:t>
      </w:r>
    </w:p>
    <w:p>
      <w:pPr>
        <w:pStyle w:val="EditorialNote"/>
      </w:pPr>
      <w:r>
        <w:rPr>
          <w:rFonts w:ascii="Noto Sans KR" w:hAnsi="Noto Sans KR" w:eastAsia="Noto Sans KR"/>
          <w:color w:val="5C4B13"/>
          <w:sz w:val="17"/>
        </w:rPr>
        <w:t>교감·번역 메모 | [구두 불확실] 原文 ‘域[18]秤也’의 秤은 稱 등의 이문 가능성이 있어 원문을 보존하고 뜻에 따라 옮겼다.</w:t>
      </w:r>
    </w:p>
    <w:p>
      <w:pPr>
        <w:pStyle w:val="EditorialNote"/>
      </w:pPr>
      <w:r>
        <w:rPr>
          <w:rFonts w:ascii="Noto Sans KR" w:hAnsi="Noto Sans KR" w:eastAsia="Noto Sans KR"/>
          <w:color w:val="5C4B13"/>
          <w:sz w:val="17"/>
        </w:rPr>
        <w:t>교감·번역 메모 | [구문 불확실] 原文 ‘故成佛必云封疆是妙’는 구두가 명확하지 않아 문맥에 따라 옮겼다.</w:t>
      </w:r>
    </w:p>
    <w:p>
      <w:pPr>
        <w:pStyle w:val="Heading2"/>
        <w:keepNext/>
      </w:pPr>
      <w:r>
        <w:t>문단 074</w:t>
      </w:r>
    </w:p>
    <w:p>
      <w:pPr>
        <w:keepNext/>
        <w:spacing w:before="40" w:after="40"/>
      </w:pPr>
      <w:r>
        <w:rPr>
          <w:rFonts w:ascii="Noto Sans KR" w:hAnsi="Noto Sans KR" w:eastAsia="Noto Sans KR"/>
          <w:b/>
          <w:color w:val="475467"/>
          <w:sz w:val="18"/>
        </w:rPr>
        <w:t>원문</w:t>
      </w:r>
    </w:p>
    <w:p>
      <w:pPr>
        <w:pStyle w:val="SourceText"/>
        <w:widowControl/>
      </w:pPr>
      <w:r>
        <w:t>苟得[21]摧級之旨。 解亦無傷於佛實無土也。 而眾生惑報封疆[22]復劣不同者。 寔由資善有濃淡。 煩惑有厚薄也。 若惑薄善濃者。 致報則妙。 惑甚善[23]微者。 報必穢惡。 經論[24]備明也。 所以授淨土記者。 一表勝鬘心淨故生淨土。 二欲引同行眷屬發願往生。 就文亦二。 初明無穢。 次辨有[25]淨。 無穢中有二。 一無穢果。 二無穢因。 無惡趣者。 無三塗苦也。 無老病者。 無人中苦也。 中年夭喪名為衰惱。 又解無衰惱者。 明無天中苦。 天中五衰相現。 是故生惱。 故言衰惱也。 不適意苦。 前明無人天內苦。 今明無人天外違緣不適意苦也。 亦無不善惡業道名者。 上來明無惡果。 此辨無有惡因。 十惡破戒違理名為不善。 造作稱業。 通人向於三塗名之為道。 淨土中尚無此名。 況復其事。 依攝大乘論云。 淨土中無七種眾生。 謂二乘外道等。 如彼廣說。 彼國眾生以下。 第二明有淨[26]土。 亦開為二。 一有淨果。 二有淨因。 彼國眾生。 謂人與天。 翻[27]前[28]諸惡趣也。 色。 翻上老也。 老侵於彼壯。 故以好色翻之。 力。 翻前病。 病奪強力。 故以力翻之。 壽。 翻衰惱。 衰惱夭於長壽。 故壽命翻之。 五欲眾具皆悉快樂。 翻上不適意苦。 勝於他化自在諸天者。 淨土是人中果報。 勝彼天也勝有二種。 一境勝。 如他化自在天。</w:t>
      </w:r>
    </w:p>
    <w:p>
      <w:pPr>
        <w:keepNext/>
        <w:spacing w:before="40" w:after="40"/>
      </w:pPr>
      <w:r>
        <w:rPr>
          <w:rFonts w:ascii="Noto Sans KR" w:hAnsi="Noto Sans KR" w:eastAsia="Noto Sans KR"/>
          <w:b/>
          <w:color w:val="475467"/>
          <w:sz w:val="18"/>
        </w:rPr>
        <w:t>한국어 번역</w:t>
      </w:r>
    </w:p>
    <w:p>
      <w:pPr>
        <w:pStyle w:val="TranslationText"/>
        <w:widowControl/>
      </w:pPr>
      <w:r>
        <w:t>만일 ‘최급(摧級)’의 뜻을 얻는다면 부처에게 실제로 국토가 없다고 이해하더라도 또한 해로울 것이 없다. 그런데 중생의 미혹에 따른 과보인 봉강에 다시 우열과 차이가 있는 것은 실로 선업의 자량에 농담이 있고 번뇌와 미혹에 두껍고 얇음이 있기 때문이다. 만약 미혹은 엷고 선은 두텁다면 감득하는 과보가 곧 묘하고 미혹은 심하고 선은 미약하다면 과보는 반드시 더럽고 악하다. 경과 논에서 이를 자세히 밝힌다. 정토의 수기를 주는 까닭은 첫째, 승만의 마음이 청정하기 때문에 정토에 난다는 것을 나타내기 위함이고. 둘째, 함께 수행하는 권속을 이끌어 왕생을 발원하게 하기 위함이다. 본문에 나아가서도 둘로 나눈다. 처음은 더러움이 없음을 밝히고 다음은 청정함이 있음을 분별한다. 더러움이 없음 가운데 둘이 있다. 첫째는 더러운 과보가 없는 것이고 둘째는 더러운 인이 없는 것이다. “악취가 없다”라고 한 것은 삼도(三塗)의 괴로움이 없다는 뜻이다. “늙음과 병이 없다”라고 한 것은 인간 가운데의 괴로움이 없다는 뜻이다. 중년에 일찍 목숨을 잃는 것을 쇠뇌(衰惱)라고 한다. 또 “쇠뇌가 없다”라고 한 것을 풀이하면 천상 가운데의 괴로움이 없음을 밝힌 것이다. 천상에서는 오쇠(五衰)의 모습이 나타나고 그 때문에 괴로움이 생긴다. 그러므로 쇠뇌라고 한 것이다. “뜻에 맞지 않는 괴로움”이라는 것은 앞에서는 인간과 천상의 내부적 괴로움이 없음을 밝힌 것이고 지금은 인간과 천상에서 외부의 거슬리는 인연으로 생기는 뜻에 맞지 않는 괴로움이 없음을 밝힌 것이다. “또한 불선과 악업도라는 이름도 없다”라고 한 것은 위에서는 악한 과보가 없음을 밝히고 여기서는 악한 인이 없음을 분별한다. 십악과 파계는 이치에 어긋나므로 ‘불선’이라 하고 지어 행하는 것을 ‘업’이라 하며 사람을 삼도로 통하게 이끄는 것을 ‘도(道)’라 한다. 정토에는 오히려 이러한 이름조차 없으니 하물며 그 실제 일이 있겠는가. 『섭대승론』에 의하면 정토에는 일곱 종류의 중생이 없다고 한다. 곧 이승과 외도 등이다. 그 논에서 자세히 설한 것과 같다. “그 나라의 중생” 이하에서는 둘째로 청정한 국토가 있음을 밝힌다. 또한 둘로 나눈다. 첫째는 청정한 과보가 있는 것이고 둘째는 청정한 인이 있는 것이다. “그 나라의 중생”이란 사람과 천인을 말한다. 이는 앞의 여러 악취를 뒤집어 밝힌 것이다. “색(色)”은 위의 늙음을 뒤집어 밝힌 것이다. 늙음은 그 장년의 기색을 침범하므로 좋은 색모양으로 이를 뒤집어 밝힌다. “힘[力]”은 앞의 병을 뒤집어 밝힌 것이다. 병은 강한 힘을 빼앗으므로 힘으로 이를 뒤집어 밝힌다. “수명[壽]”은 쇠뇌를 뒤집어 밝힌 것이다. 쇠뇌는 긴 수명을 요절시키므로 수명으로 이를 뒤집어 밝힌다. “오욕과 여러 생활 도구가 모두 쾌락하다”라는 것은 위의 뜻에 맞지 않는 괴로움을 뒤집어 밝힌 것이다. “타화자재천의 여러 천인보다 뛰어나다”라고 한 것은 정토는 인간 가운데의 과보이지만 저 천상보다 뛰어난데, 뛰어남에는 두 종류가 있다. 첫째는 대상 경계가 뛰어난 것이다. 타화자재천과 같은 경우에</w:t>
      </w:r>
    </w:p>
    <w:p>
      <w:pPr>
        <w:pStyle w:val="EditorialNote"/>
      </w:pPr>
      <w:r>
        <w:rPr>
          <w:rFonts w:ascii="Noto Sans KR" w:hAnsi="Noto Sans KR" w:eastAsia="Noto Sans KR"/>
          <w:color w:val="5C4B13"/>
          <w:sz w:val="17"/>
        </w:rPr>
        <w:t>교감·번역 메모 | [의미 불확실] 摧級은 판독·이문 가능성이 있어 정확한 의미 확정에 판본 대조가 필요하다.</w:t>
      </w:r>
    </w:p>
    <w:p>
      <w:pPr>
        <w:pStyle w:val="EditorialNote"/>
      </w:pPr>
      <w:r>
        <w:rPr>
          <w:rFonts w:ascii="Noto Sans KR" w:hAnsi="Noto Sans KR" w:eastAsia="Noto Sans KR"/>
          <w:color w:val="5C4B13"/>
          <w:sz w:val="17"/>
        </w:rPr>
        <w:t>교감·번역 메모 | [용어] 三塗는 지옥·아귀·축생의 세 악취를 가리킨다.</w:t>
      </w:r>
    </w:p>
    <w:p>
      <w:pPr>
        <w:pStyle w:val="EditorialNote"/>
      </w:pPr>
      <w:r>
        <w:rPr>
          <w:rFonts w:ascii="Noto Sans KR" w:hAnsi="Noto Sans KR" w:eastAsia="Noto Sans KR"/>
          <w:color w:val="5C4B13"/>
          <w:sz w:val="17"/>
        </w:rPr>
        <w:t>교감·번역 메모 | [용어] 五衰는 천인의 수명이 다할 때 나타나는 다섯 쇠퇴의 징후이다.</w:t>
      </w:r>
    </w:p>
    <w:p>
      <w:pPr>
        <w:pStyle w:val="Heading2"/>
        <w:keepNext/>
      </w:pPr>
      <w:r>
        <w:t>문단 075</w:t>
      </w:r>
    </w:p>
    <w:p>
      <w:pPr>
        <w:keepNext/>
        <w:spacing w:before="40" w:after="40"/>
      </w:pPr>
      <w:r>
        <w:rPr>
          <w:rFonts w:ascii="Noto Sans KR" w:hAnsi="Noto Sans KR" w:eastAsia="Noto Sans KR"/>
          <w:b/>
          <w:color w:val="475467"/>
          <w:sz w:val="18"/>
        </w:rPr>
        <w:t>원문</w:t>
      </w:r>
    </w:p>
    <w:p>
      <w:pPr>
        <w:pStyle w:val="SourceText"/>
        <w:widowControl/>
      </w:pPr>
      <w:r>
        <w:t>[29]此人五欲昇降非並。 無量壽經云。 他化自在天比無量壽國。 如乞人之比帝釋。 淨土五欲他化天優劣亦爾。 二受用勝。 穢土五欲受用生罪。 淨土五欲受用生福。 如香積飯等具二種勝也。 彼諸眾生純一大乘者。 上來明有淨果。 今辨有淨因。 即翻上亦無不善惡業道等。 諸有修習善根眾生者。 此是住處眾生。 對諸惡趣。 教化眾生是淨土業。 如經說直心是菩薩淨土。 菩薩成佛時。 不諂眾生來生其國。 如是[1]等是勝鬘未成佛時所化眾生修善根者。 勝鬘後成佛時得生其國。 又他方世界大乘眾生。 見聞勝鬘國中純說大乘。 故發願往生。 如此眾生願生阿彌陀阿閦佛土等。 又上明淨土精妙。 時眾或謂難往生。 今欲引之。 若改惡修善者必得往生。 勝鬘夫人下。 上來明授記竟。 今第二明大眾願生。 就文為二。 初正願生。 世尊悉記下。 第二明佛如願與記。 授記之興。 正為此意也。 佛所以記者。 進此往生眾生[2]動一淨土耳。 爾時勝鬘下。 自上已來明歎如來真實第一義功德門竟。 今明受十大受。 可作十門釋之。 一來意門。 前章歎佛。 明發菩提心。 今次明修菩薩行。 菩薩之行以止惡為本。 故前明受戒。 即菩提心菩薩行一雙也。 二上歎佛真實功德及以請護。 此明就佛受於三歸。 歸依既竟。 次明受戒。 即歸戒一雙。 三上歎佛真實功德。 此福既樹。</w:t>
      </w:r>
    </w:p>
    <w:p>
      <w:pPr>
        <w:keepNext/>
        <w:spacing w:before="40" w:after="40"/>
      </w:pPr>
      <w:r>
        <w:rPr>
          <w:rFonts w:ascii="Noto Sans KR" w:hAnsi="Noto Sans KR" w:eastAsia="Noto Sans KR"/>
          <w:b/>
          <w:color w:val="475467"/>
          <w:sz w:val="18"/>
        </w:rPr>
        <w:t>한국어 번역</w:t>
      </w:r>
    </w:p>
    <w:p>
      <w:pPr>
        <w:pStyle w:val="TranslationText"/>
        <w:widowControl/>
      </w:pPr>
      <w:r>
        <w:t>그 인간과 천상의 오욕의 높고 낮음은 서로 나란하지 않다. 『무량수경』에서는 말한다. 타화자재천을 무량수국에 견주면 마치 거지가 제석에 견주는 것과 같다고 한다. 정토의 오욕과 타화천의 우열도 또한 그러하다. 둘째는 수용이 뛰어난 것이다. 예토의 오욕은 수용하면 죄를 낳지만 정토의 오욕은 수용하면 복을 낳는다. 향적불국의 음식 등과 같이 두 종류의 뛰어남을 갖춘다. “그 여러 중생은 순전히 한결같이 대승이다”라고 한 것은 위에서는 청정한 과보가 있음을 밝힌 것이고 지금은 청정한 인이 있음을 분별한다. 곧 위의 “또한 불선과 악업도 등이 없다”라는 것을 뒤집어 밝힌 것이다. “선근을 닦는 여러 중생”이라는 것은 이는 그곳에 머무는 중생이다. 여러 악취에 대비된다. 중생을 교화하는 것은 정토의 업이다. 경에서 “직심이 보살의 정토이다”라고 한 것과 같다. 보살이 성불할 때 아첨하지 않는 중생이 그 나라에 와서 태어난다. 이와 같은 이들은 승만이 아직 성불하기 전에 교화하여 선근을 닦게 한 중생들이다. 승만이 뒤에 성불할 때 그 나라에 태어날 수 있다. 또 다른 세계의 대승 중생들이 승만의 나라에서 순전히 대승만을 설한다는 것을 보고 듣고 그 때문에 왕생하기를 발원한다. 이러한 중생들이 아미타불이나 아촉불의 국토 등에 태어나기를 원하는 것과 같다. 또 위에서는 정토가 정묘함을 밝혔다. 당시 대중은 혹 왕생하기 어렵다고 여겼을 수 있다. 지금 그들을 이끌려 하므로 악을 고쳐 선을 닦는다면 반드시 왕생할 수 있다고 밝힌 것이다. 「승만부인」 이하이다. 위에서는 수기를 주는 일을 밝혔다. 이제 두 번째로 대중이 왕생을 발원함을 밝힌다. 문장을 둘로 나눈다. 첫째는 바로 왕생을 발원하는 것이다. 「세존께서 모두 수기하셨다」 이하이다. 둘째는 부처님께서 그 발원대로 수기를 주심을 밝힌다. 수기를 주는 일이 일어난 것은 바로 이 뜻을 위한 것이다. 부처님께서 수기하신 까닭은 이 왕생을 발원한 중생들을 나아가게 하여 하나의 정토를 움직이게 하려는 것일 뿐이다. 「그때 승만」 이하이다. 위에서부터 여기까지는 여래의 진실한 제일의 공덕을 찬탄하는 문을 밝힌 것을 마친 것이다. 이제 열 가지 큰 수계를 받는 것을 밝힌다. 열 문으로 해석할 수 있다. 첫째는 내의문(來意門)이다. 앞 장에서는 부처님을 찬탄하였다. 이는 보리심을 일으킴을 밝힌 것이다. 이제 다음으로 보살행을 닦음을 밝힌다. 보살의 행은 악을 그치는 것을 근본으로 삼는다. 그러므로 먼저 수계를 밝힌다. 곧 보리심과 보살행이 한 쌍을 이룬다. 둘째, 위에서는 부처님의 진실한 공덕을 찬탄하고 또 보호해 주시기를 청하였다. 이는 부처님에게 나아가 삼귀의를 받음을 밝힌 것이다. 귀의를 마쳤으므로 다음으로 수계를 밝힌다. 곧 귀의와 계가 한 쌍이다. 셋째, 위에서는 부처님의 진실한 공덕을 찬탄하였다. 이 복을 이미 심었으니</w:t>
      </w:r>
    </w:p>
    <w:p>
      <w:pPr>
        <w:pStyle w:val="EditorialNote"/>
      </w:pPr>
      <w:r>
        <w:rPr>
          <w:rFonts w:ascii="Noto Sans KR" w:hAnsi="Noto Sans KR" w:eastAsia="Noto Sans KR"/>
          <w:color w:val="5C4B13"/>
          <w:sz w:val="17"/>
        </w:rPr>
        <w:t>교감·번역 메모 | [구문 불확실] 原文 ‘此人五欲昇降非並’은 정토의 인간과 타화자재천의 오욕 수준이 비교되지 않을 정도로 다르다는 취지로 읽었다.</w:t>
      </w:r>
    </w:p>
    <w:p>
      <w:pPr>
        <w:pStyle w:val="EditorialNote"/>
      </w:pPr>
      <w:r>
        <w:rPr>
          <w:rFonts w:ascii="Noto Sans KR" w:hAnsi="Noto Sans KR" w:eastAsia="Noto Sans KR"/>
          <w:color w:val="5C4B13"/>
          <w:sz w:val="17"/>
        </w:rPr>
        <w:t>교감·번역 메모 | [고유명사] 香積은 『유마경』의 향적불국 관련 문맥을 가리킨다.</w:t>
      </w:r>
    </w:p>
    <w:p>
      <w:pPr>
        <w:pStyle w:val="EditorialNote"/>
      </w:pPr>
      <w:r>
        <w:rPr>
          <w:rFonts w:ascii="Noto Sans KR" w:hAnsi="Noto Sans KR" w:eastAsia="Noto Sans KR"/>
          <w:color w:val="5C4B13"/>
          <w:sz w:val="17"/>
        </w:rPr>
        <w:t>교감·번역 메모 | [인용] 문맥상 『유마경』의 정토 관련 구절을 인용한 것으로 보인다.</w:t>
      </w:r>
    </w:p>
    <w:p>
      <w:pPr>
        <w:pStyle w:val="EditorialNote"/>
      </w:pPr>
      <w:r>
        <w:rPr>
          <w:rFonts w:ascii="Noto Sans KR" w:hAnsi="Noto Sans KR" w:eastAsia="Noto Sans KR"/>
          <w:color w:val="5C4B13"/>
          <w:sz w:val="17"/>
        </w:rPr>
        <w:t>교감·번역 메모 | [구문 불확실] 「動一淨土」의 정확한 구문과 의미는 이문 검토가 필요하다.</w:t>
      </w:r>
    </w:p>
    <w:p>
      <w:pPr>
        <w:pStyle w:val="Heading2"/>
        <w:keepNext/>
      </w:pPr>
      <w:r>
        <w:t>문단 076</w:t>
      </w:r>
    </w:p>
    <w:p>
      <w:pPr>
        <w:keepNext/>
        <w:spacing w:before="40" w:after="40"/>
      </w:pPr>
      <w:r>
        <w:rPr>
          <w:rFonts w:ascii="Noto Sans KR" w:hAnsi="Noto Sans KR" w:eastAsia="Noto Sans KR"/>
          <w:b/>
          <w:color w:val="475467"/>
          <w:sz w:val="18"/>
        </w:rPr>
        <w:t>원문</w:t>
      </w:r>
    </w:p>
    <w:p>
      <w:pPr>
        <w:pStyle w:val="SourceText"/>
        <w:widowControl/>
      </w:pPr>
      <w:r>
        <w:t>必招當果。 故佛即授成佛之記。 佛既記果在[3]於當。 此之當果。 非行不得。 行者無惡不止。 無善不行。 無人不度。 上明當果。 今辨行因。 則因果一雙。 四上明淨土有三。 一無穢。 二有淨。 三純善眾生來生其國。 息一切惡。 得土無穢果。 修一切善。 得土有淨果。 度一切人。 得純善眾生來生其國也。 以成上淨土有三義。 故明受三戒。 五依瓔珞經明有二本。 一切眾生初入三寶海。 以信為本。 住在佛家。 以戒為本。 上歎佛歸依。 即是信本。 今欲生佛家。 以戒為本。 是故受戒。 六涅槃經云。 一切眾生皆有佛性。 悉當成佛。 要令持戒。 然後見性。 戒即是引出佛性。 是故受戒也。 七上請護中云。 令法種增長。 今受十大[4]受等。 即是法種增長之義。 故有此章之義。 第二釋名門者。 依下文云不思議大受。 菩薩戒法[5]深且廣。 難持難行。 非二乘所持。 故明不思議。 又不持不犯為正法戒。 名不思議。 所言大者。 一當體大。 謂普息一切惡。 普修一切善。 普度一切人。 二得果大。 謂諸佛菩薩大人王大天王。 三是大人所行故名為大。 九道中。 六道二乘皆不能行。 唯菩薩能行。 故名大也。 四者時大。 謂三大僧祇劫常持此戒。 五者永不失。 一日之戒。 日盡便無。 一形之戒。 形盡便滅。 若一受菩薩大戒。 雖經六道而戒法不失。 故名為大。 馥法師云。</w:t>
      </w:r>
    </w:p>
    <w:p>
      <w:pPr>
        <w:keepNext/>
        <w:spacing w:before="40" w:after="40"/>
      </w:pPr>
      <w:r>
        <w:rPr>
          <w:rFonts w:ascii="Noto Sans KR" w:hAnsi="Noto Sans KR" w:eastAsia="Noto Sans KR"/>
          <w:b/>
          <w:color w:val="475467"/>
          <w:sz w:val="18"/>
        </w:rPr>
        <w:t>한국어 번역</w:t>
      </w:r>
    </w:p>
    <w:p>
      <w:pPr>
        <w:pStyle w:val="TranslationText"/>
        <w:widowControl/>
      </w:pPr>
      <w:r>
        <w:t>반드시 장래의 과보를 불러오게 된다. 그러므로 부처님께서 곧 성불할 것이라는 수기를 주셨다. 부처님께서 이미 그 과보가 장래에 있음을 수기하셨다. 이 장래의 과보는 행이 아니면 얻을 수 없다. 행이란 그치지 않는 악이 없고 행하지 않는 선이 없으며 제도하지 않는 사람이 없는 것이다. 위에서는 장래의 과보를 밝혔다. 이제 행의 원인을 밝힌다. 곧 인과가 한 쌍이다. 넷째, 위에서는 정토에 세 가지가 있음을 밝혔다. 첫째는 더러움이 없는 것이다. 둘째는 청정함이 있는 것이다. 셋째는 순수하게 선한 중생들이 그 나라에 와서 태어나는 것이다. 모든 악을 그치면 국토가 더러움이 없는 과보를 얻는다. 모든 선을 닦으면 국토가 청정함이 있는 과보를 얻는다. 모든 사람을 제도하면 순수하게 선한 중생들이 그 나라에 와서 태어나는 과보를 얻는다. 위에서 말한 정토의 세 가지 뜻을 이루기 때문에 세 가지 계를 받음을 밝힌다. 다섯째, 『영락경』에 의하면 두 가지 근본을 밝힌다. 모든 중생이 처음 삼보의 바다에 들어갈 때에는 믿음을 근본으로 삼는다. 부처님의 집에 머무를 때에는 계를 근본으로 삼는다. 위에서 부처님을 찬탄하고 귀의한 것은 곧 믿음의 근본이다. 이제 부처님의 집에 태어나고자 하므로 계를 근본으로 삼는다. 그러므로 수계한다. 여섯째, 『열반경』에서 말한다. “모든 중생에게는 모두 불성이 있다. 모두 마땅히 성불할 것이다. 반드시 계를 지니게 한 뒤에야 그 성품을 보게 된다.” 계는 곧 불성을 이끌어 내는 것이다. 그러므로 수계하는 것이다. 일곱째, 위의 보호를 청하는 대목에서 말하였다. “법의 종자를 증장하게 해 주십시오.” 이제 열 가지 큰 수계 등을 받는 것은 곧 법의 종자를 증장시키는 뜻이다. 그러므로 이 장의 뜻이 있게 된다. 둘째는 석명문(釋名門)이다. 아래 문장에 “불가사의한 큰 수계”라고 한 데 의거하면 보살의 계법은 깊고도 넓다. 지니기 어렵고 행하기 어렵다. 이승이 지닐 수 있는 것이 아니다. 그러므로 불가사의라고 밝힌다. 또 지님도 없고 범함도 없는 것이 정법의 계이므로 불가사의라고 한다. ‘크다’고 한 것은 첫째, 그 자체가 크다는 것이다. 곧 모든 악을 두루 그치고 모든 선을 두루 닦으며 모든 사람을 두루 제도하는 것이다. 둘째, 얻는 과보가 크다는 것이다. 곧 모든 부처와 보살, 대인왕과 대천왕이다. 셋째, 대인이 행하는 것이기 때문에 크다고 한다. 구도(九道) 가운데 육도와 이승은 모두 행할 수 없다. 오직 보살만이 행할 수 있다. 그러므로 크다고 한다. 넷째는 시간이 크다는 것이다. 곧 삼대아승기겁 동안 늘 이 계를 지니는 것이다. 다섯째는 영원히 잃지 않는다는 것이다. 하루의 계는 하루가 다하면 곧 없어진다. 한 생의 계는 한 생이 다하면 곧 없어진다. 그러나 보살의 대계를 한 번 받으면 비록 육도를 거치더라도 계법을 잃지 않는다. 그러므로 크다고 한다. 복법사(馥法師)는 말하였다.</w:t>
      </w:r>
    </w:p>
    <w:p>
      <w:pPr>
        <w:pStyle w:val="Heading2"/>
        <w:keepNext/>
      </w:pPr>
      <w:r>
        <w:t>문단 077</w:t>
      </w:r>
    </w:p>
    <w:p>
      <w:pPr>
        <w:keepNext/>
        <w:spacing w:before="40" w:after="40"/>
      </w:pPr>
      <w:r>
        <w:rPr>
          <w:rFonts w:ascii="Noto Sans KR" w:hAnsi="Noto Sans KR" w:eastAsia="Noto Sans KR"/>
          <w:b/>
          <w:color w:val="475467"/>
          <w:sz w:val="18"/>
        </w:rPr>
        <w:t>원문</w:t>
      </w:r>
    </w:p>
    <w:p>
      <w:pPr>
        <w:pStyle w:val="SourceText"/>
        <w:widowControl/>
      </w:pPr>
      <w:r>
        <w:t>虛心敬納。 剋已奉行。 故稱為受。 第三明受戒不同門。 依瓔珞經受戒有三種。 一者諸佛菩薩在前受。 得真實上品戒。 二者諸佛菩薩滅度後。 千里內有前[6]受戒菩薩者。 請為法師。 教授我戒。 我前禮足。 應[7]以如是語。 請大尊者為師。 授與我戒。 其弟子得正法戒。 是中品戒。 三者佛滅度後。 千里內無法師之時。 應在諸佛菩薩[8]像前。 [9]胡跪合掌。 自誓受戒。 應如是言。 我某甲白十方諸佛及大菩薩等。 我學一切菩[10]薩戒者。 是下品戒。 第二第三亦如是說。 今勝鬘現前值佛是上品。 但是自誓受。 非佛所授。 但第二從法師受有二種。 若依瓔珞經。 戒師不作羯磨方法。 初令禮過去一切佛。 次禮未來佛。 次禮現在佛。 如是三禮已。 法僧[11]所爾。 次令受三歸依戒法。 次令懺悔三世罪。 次後正授十無盡戒。 若如地持。 菩薩戒師前為作羯磨。 然後授[12]戒相。 乃是前後方便。 非正授戒。 又如受五戒十戒。 受三歸已。 說戒相者。 方名受戒。 此則受三歸復說戒相。 乃得戒。 何以知之。 如直受三歸人。 但得歸不得戒。 如受大比丘戒前羯磨。 則已受戒竟。 後說四重等。 令受者堅持。 非說戒相為受戒也。 以此證知。 須前作羯磨。 方得授戒。 而瓔珞梵網無羯磨者。 或可[13]前略。 或可教門不定。 適時而用。 問。 菩薩戒師。</w:t>
      </w:r>
    </w:p>
    <w:p>
      <w:pPr>
        <w:keepNext/>
        <w:spacing w:before="40" w:after="40"/>
      </w:pPr>
      <w:r>
        <w:rPr>
          <w:rFonts w:ascii="Noto Sans KR" w:hAnsi="Noto Sans KR" w:eastAsia="Noto Sans KR"/>
          <w:b/>
          <w:color w:val="475467"/>
          <w:sz w:val="18"/>
        </w:rPr>
        <w:t>한국어 번역</w:t>
      </w:r>
    </w:p>
    <w:p>
      <w:pPr>
        <w:pStyle w:val="TranslationText"/>
        <w:widowControl/>
      </w:pPr>
      <w:r>
        <w:t>“마음을 비우고 공경히 받아들이며 자신을 억제하여 받들어 행한다. 그러므로 ‘받는다[受]’고 한다.” 셋째는 수계의 차이를 밝히는 문이다. 『영락경』에 의하면 수계에는 세 가지가 있다. 첫째, 모든 부처와 보살이 앞에 있을 때 받는 것이다. 진실한 상품의 계를 얻는다. 둘째, 모든 부처와 보살이 멸도한 뒤. 천 리 안에 이전에 계를 받은 보살이 있으면 그를 법사로 청하여 나에게 계를 가르쳐 주게 한다. 내가 먼저 그 발에 예배하고 마땅히 다음과 같이 말한다. “대존자께서 스승이 되어 저에게 계를 주십시오.” 그 제자가 정법계를 얻으니 이것이 중품의 계이다. 셋째, 부처님이 멸도한 뒤. 천 리 안에 법사가 없을 때에는 마땅히 모든 부처와 보살의 형상 앞에서 호궤하여 합장하고 스스로 서원하여 계를 받는다. 마땅히 다음과 같이 말한다. “저 아무개가 시방의 모든 부처와 대보살 등께 아룁니다. 저는 모든 보살계를 배우겠습니다.” 이것이 하품의 계이다. 두 번째와 세 번째도 또한 이와 같이 말한다. 지금 승만은 눈앞에서 부처님을 만났으므로 상품이다. 다만 스스로 서원하여 받은 것이다. 부처님께서 직접 주신 것은 아니다. 다만 두 번째의 법사에게서 받는 경우에는 두 가지가 있다. 『영락경』에 의하면 계사는 갈마의 방법을 행하지 않는다. 처음에는 과거의 모든 부처에게 예배하게 하고 다음에는 미래의 부처에게 예배하게 하며 다음에는 현재의 부처에게 예배하게 한다. 이와 같이 세 번 예배한 뒤 법과 승가에 대해서도 또한 그러하다. 다음으로 삼귀의의 계법을 받게 하고 다음으로 삼세의 죄를 참회하게 하며 그 다음에 비로소 십무진계를 바로 준다. 『지지론』과 같다면 보살의 계사가 먼저 갈마를 행하고 그런 뒤에 계의 조목을 준다. 그것은 앞뒤의 방편일 뿐 바로 계를 주는 것은 아니다. 또 오계와 십계를 받는 경우와 같이 삼귀의를 받은 뒤 계의 조목을 설명해야 비로소 수계라고 한다. 이 경우에는 삼귀의를 받고 다시 계의 조목을 설명받아야 비로소 계를 얻는다. 어떻게 이것을 아는가. 단지 삼귀의만 받은 사람과 같다. 그는 다만 귀의만 얻고 계는 얻지 못한다. 대비구계를 받을 때 앞서 갈마를 하면 이미 수계를 마친 것이다. 그 뒤에 사중계 등을 설명하는 것은 받은 사람이 굳게 지니게 하려는 것이지 계의 조목을 설명하는 것을 수계라고 하는 것은 아니다. 이것으로 증명하여 알 수 있다. 먼저 갈마를 행해야 비로소 계를 줄 수 있다. 그런데 『영락경』과 『범망경』에 갈마가 없는 것은 혹 앞부분을 생략했기 때문일 수도 있고 혹 교문의 방식이 일정하지 않아 때에 맞추어 사용하기 때문일 수도 있다. 문: 보살의 계사는</w:t>
      </w:r>
    </w:p>
    <w:p>
      <w:pPr>
        <w:pStyle w:val="EditorialNote"/>
      </w:pPr>
      <w:r>
        <w:rPr>
          <w:rFonts w:ascii="Noto Sans KR" w:hAnsi="Noto Sans KR" w:eastAsia="Noto Sans KR"/>
          <w:color w:val="5C4B13"/>
          <w:sz w:val="17"/>
        </w:rPr>
        <w:t>교감·번역 메모 | [용어] 胡跪는 무릎을 꿇되 한쪽 무릎을 세우는 예법을 가리키는 말로 쓰인다.</w:t>
      </w:r>
    </w:p>
    <w:p>
      <w:pPr>
        <w:pStyle w:val="EditorialNote"/>
      </w:pPr>
      <w:r>
        <w:rPr>
          <w:rFonts w:ascii="Noto Sans KR" w:hAnsi="Noto Sans KR" w:eastAsia="Noto Sans KR"/>
          <w:color w:val="5C4B13"/>
          <w:sz w:val="17"/>
        </w:rPr>
        <w:t>교감·번역 메모 | [구문 불확실] 원문 「法僧所爾」는 「法僧亦爾」 또는 유사한 구문일 가능성이 있어 이문 검토가 필요하다.</w:t>
      </w:r>
    </w:p>
    <w:p>
      <w:pPr>
        <w:pStyle w:val="Heading2"/>
        <w:keepNext/>
      </w:pPr>
      <w:r>
        <w:t>문단 078</w:t>
      </w:r>
    </w:p>
    <w:p>
      <w:pPr>
        <w:keepNext/>
        <w:spacing w:before="40" w:after="40"/>
      </w:pPr>
      <w:r>
        <w:rPr>
          <w:rFonts w:ascii="Noto Sans KR" w:hAnsi="Noto Sans KR" w:eastAsia="Noto Sans KR"/>
          <w:b/>
          <w:color w:val="475467"/>
          <w:sz w:val="18"/>
        </w:rPr>
        <w:t>원문</w:t>
      </w:r>
    </w:p>
    <w:p>
      <w:pPr>
        <w:pStyle w:val="SourceText"/>
        <w:widowControl/>
      </w:pPr>
      <w:r>
        <w:t>為用在家人。 為用出家人。 答。 通於道俗。 瓔珞經云。 夫妻六親。 得互為師也。 問。 第三於佛像前受戒。 若無佛像。 得自誓受不。 答。 依普賢觀經。 但虛心奉請釋迦為和上。 文殊為闍梨。 彌勒為教授師。 一切佛為尊證。 一切菩薩為同學。 不論有像無像也。 問。 何故戒法一種。 要須受耶。 答。 欲顯惡可頓止。 以戒是止惡為宗。 故有受法。 以要期頓發故也。 善難並生。 餘行皆是修善為宗。 故無受法。 以漸生故也。 問。 若惡可頓止。 善不可頓生者。 亦應惑可頓滅。 解不可頓生。 答。 戒是止相。 其相即靜。 故常有戒法。 惡有頓止之義。 餘善是動相。 修習方生。 不可一時並修諸善。 滅惑生解。 並是行善。 故與此非類。 問。 自誓發戒。 與從師發戒何異。 答。 若從戒師作法成時。 則一時俱發。 今既心發口言。 隨發隨生。 非一時。 問。 授戒受戒。 得何功德。 答。 瓔珞經云。 若能教一人出家授菩薩戒。 勝造八萬四千塔。 其受戒者。 墮在菩薩之數。 超過三劫生死之苦。 [1]問。 受戒而犯。 何如不受不犯。 答。 瓔珞云。 有戒而犯。 勝無戒不犯。 有犯名菩薩。 無犯名外道。 問。 五戒有受一分。 乃至具足受五。 菩薩戒云何。 答。 瓔珞云。 十重戒中有受一分名一分菩薩。 乃至二分三分。 若受十分名具足受戒。 十重有犯無悔。 得使重受。 八萬四千威儀戒。</w:t>
      </w:r>
    </w:p>
    <w:p>
      <w:pPr>
        <w:keepNext/>
        <w:spacing w:before="40" w:after="40"/>
      </w:pPr>
      <w:r>
        <w:rPr>
          <w:rFonts w:ascii="Noto Sans KR" w:hAnsi="Noto Sans KR" w:eastAsia="Noto Sans KR"/>
          <w:b/>
          <w:color w:val="475467"/>
          <w:sz w:val="18"/>
        </w:rPr>
        <w:t>한국어 번역</w:t>
      </w:r>
    </w:p>
    <w:p>
      <w:pPr>
        <w:pStyle w:val="TranslationText"/>
        <w:widowControl/>
      </w:pPr>
      <w:r>
        <w:t>재가인을 써야 하는가. 출가인을 써야 하는가. 답: 도속에 모두 통한다. 『영락경』에서 말한다. “부부와 육친이 서로 스승이 될 수 있다.” 문: 세 번째로 부처님의 형상 앞에서 계를 받을 때 만약 불상이 없다면 스스로 서원하여 받을 수 있는가. 답: 『보현관경』에 의하면 다만 마음을 비우고 석가모니를 화상으로 청하고 문수를 아사리로 삼으며 미륵을 교수사로 삼고 모든 부처를 존증으로 삼으며 모든 보살을 동학으로 삼으면 된다. 형상이 있는지 없는지는 논하지 않는다. 문: 계법은 한 종류인데 어째서 반드시 받아야 하는가. 답: 악은 단번에 그칠 수 있음을 드러내려는 것이다. 계는 악을 그치는 것을 종지로 삼기 때문에 수법이 있는 것이다. 요기(要期)의 마음을 단번에 일으키기 때문이다. 선은 한꺼번에 생기기 어렵다. 그 밖의 행은 모두 선을 닦는 것을 종지로 삼는다. 그러므로 별도의 수법이 없다. 점차 생겨나기 때문이다. 문: 만약 악은 단번에 그칠 수 있지만 선은 단번에 생길 수 없다면 번뇌도 단번에 없앨 수 있고 이해는 단번에 생길 수 없다고 해야 하지 않는가. 답: 계는 그치는 모습이다. 그 모습은 곧 고요하다. 그러므로 항상 계법이 있고 악에는 단번에 그치는 뜻이 있다. 그 밖의 선은 움직이는 모습이어서 닦고 익혀야 비로소 생긴다. 한때에 모든 선을 함께 닦을 수는 없다. 번뇌를 없애고 이해를 내는 것은 모두 행선(行善)에 속한다. 그러므로 이것과는 같은 부류가 아니다. 문: 스스로 서원하여 계를 일으키는 것과 스승에게서 계를 일으키는 것은 무엇이 다른가. 답: 만약 계사가 법식을 행하여 성취할 때에는 곧 한때에 모두 함께 계가 일어난다. 지금은 이미 마음으로 일으키고 입으로 말하므로 일으키는 데 따라 생겨난다. 한때에 생기는 것은 아니다. 문: 계를 주고 계를 받으면 어떤 공덕을 얻는가. 답: 『영락경』에서 말한다. “만약 한 사람을 가르쳐 출가하게 하고 보살계를 준다면 팔만사천 탑을 세우는 것보다 뛰어나다.” 그 계를 받은 사람은 보살의 수에 들어가며 삼겁의 생사 고통을 뛰어넘는다. 문: 계를 받고서 범하는 것과 받지 않아 범하지 않는 것 중 어느 것이 나은가. 답: 『영락경』에서 말한다. “계가 있으면서 범하는 것이 계가 없어 범하지 않는 것보다 낫다. 범함이 있으면 보살이라 하고 범함이 없으면 외도라 한다.” 문: 오계에는 한 부분만 받는 경우가 있고 나아가 다섯 계를 모두 받는 경우도 있다. 보살계는 어떠한가. 답: 『영락경』에서 말한다. “십중계 가운데 한 부분을 받으면 일분보살이라고 한다. 나아가 이분·삼분도 그러하며 십분을 모두 받으면 구족수계라고 한다. 십중계를 범하고도 참회하지 않았더라도 다시 받게 할 수 있다. 팔만사천 위의계는</w:t>
      </w:r>
    </w:p>
    <w:p>
      <w:pPr>
        <w:pStyle w:val="EditorialNote"/>
      </w:pPr>
      <w:r>
        <w:rPr>
          <w:rFonts w:ascii="Noto Sans KR" w:hAnsi="Noto Sans KR" w:eastAsia="Noto Sans KR"/>
          <w:color w:val="5C4B13"/>
          <w:sz w:val="17"/>
        </w:rPr>
        <w:t>교감·번역 메모 | [용어] 要期는 일정한 목적과 기간을 정하여 서원하는 뜻이다.</w:t>
      </w:r>
    </w:p>
    <w:p>
      <w:pPr>
        <w:pStyle w:val="EditorialNote"/>
      </w:pPr>
      <w:r>
        <w:rPr>
          <w:rFonts w:ascii="Noto Sans KR" w:hAnsi="Noto Sans KR" w:eastAsia="Noto Sans KR"/>
          <w:color w:val="5C4B13"/>
          <w:sz w:val="17"/>
        </w:rPr>
        <w:t>교감·번역 메모 | [의미 불확실] 문맥은 계를 받은 뒤 범한 자와 아예 계를 받지 않은 자를 대비하는 것으로 보이나, 표현이 강하여 원문 그대로 직역하였다.</w:t>
      </w:r>
    </w:p>
    <w:p>
      <w:pPr>
        <w:pStyle w:val="Heading2"/>
        <w:keepNext/>
      </w:pPr>
      <w:r>
        <w:t>문단 079</w:t>
      </w:r>
    </w:p>
    <w:p>
      <w:pPr>
        <w:keepNext/>
        <w:spacing w:before="40" w:after="40"/>
      </w:pPr>
      <w:r>
        <w:rPr>
          <w:rFonts w:ascii="Noto Sans KR" w:hAnsi="Noto Sans KR" w:eastAsia="Noto Sans KR"/>
          <w:b/>
          <w:color w:val="475467"/>
          <w:sz w:val="18"/>
        </w:rPr>
        <w:t>원문</w:t>
      </w:r>
    </w:p>
    <w:p>
      <w:pPr>
        <w:pStyle w:val="SourceText"/>
        <w:widowControl/>
      </w:pPr>
      <w:r>
        <w:t>盡名為輕。 有犯得使悔過。 對[2]手便滅。 第四戒體相門。 毘曇以色聚為體。 成實用非色非心為體。 譬喻部以心為體。 瓔珞云。 一切菩薩凡聖戒。 盡以心為體。 心若盡者戒則盡。 心無盡故戒無盡。 故六道得受戒。 但解語而受得不失。 若依瓔珞別明三戒體者。 攝律儀戒。 謂十波羅密攝眾生戒。 謂慈悲喜捨。 攝善法戒。 所謂八萬四千法門。 此以四等為化他。 故是攝眾生戒。 十度是自行。 故取為攝律儀。 攝善法通自他。 故取八萬四千法門為攝善法也。 第五戒所對治門。 大宗此三種戒。 則無惡不止。 無善不行。 無人不度。 則五住地惑。 通是所治也。 然戒法以止善為體。 止棄物之惡。 為攝眾生戒。 止不修行之惡。 為攝善法戒。 除此二外。 止起惡之心。 為攝律儀。 故三戒別治三惑也。 又此三戒。 [3]行二乘[4]三戒惡。 攝律儀者遍防三業罪非。 [＊]行二乘但防身口。 攝眾生者。 不棄物之心。 [＊]行二乘獨善之行。 攝善法者。 誓行眾善。 [＊]行二乘偏近小行。 第六作無作門。 一云單用作善為體。 二單用無作善為體。 三合用作無作善為體然此三戒並有作無作。 作即誓心。 無作即是從心生戒遠至菩提。 小乘正以無作為體。 作心[5]羅難恒。 大士即兩取也。 若尸羅與[6]波若合用。 則以心戒為本。 常有心。 則無作常生。 第七通別門。</w:t>
      </w:r>
    </w:p>
    <w:p>
      <w:pPr>
        <w:keepNext/>
        <w:spacing w:before="40" w:after="40"/>
      </w:pPr>
      <w:r>
        <w:rPr>
          <w:rFonts w:ascii="Noto Sans KR" w:hAnsi="Noto Sans KR" w:eastAsia="Noto Sans KR"/>
          <w:b/>
          <w:color w:val="475467"/>
          <w:sz w:val="18"/>
        </w:rPr>
        <w:t>한국어 번역</w:t>
      </w:r>
    </w:p>
    <w:p>
      <w:pPr>
        <w:pStyle w:val="TranslationText"/>
        <w:widowControl/>
      </w:pPr>
      <w:r>
        <w:t>모두 가벼운 계라고 한다. 범함이 있으면 참회하게 할 수 있고 상대방에게 참회하면 곧 소멸한다.” 넷째는 계의 체상(體相)을 밝히는 문이다. 비담에서는 색취(色聚)를 체로 삼고 『성실론』에서는 비색비심을 체로 삼으며 비유부에서는 마음을 체로 삼는다. 『영락경』에서 말한다. “모든 보살의 범부와 성인의 계는 모두 마음을 체로 삼는다. 마음이 다하면 계도 다하고 마음이 다함이 없으므로 계도 다함이 없다. 그러므로 육도에서도 계를 받을 수 있다. 다만 말을 알아듣고 받으면 얻어 잃지 않는다.” 『영락경』에 의하여 세 가지 계의 체를 따로 밝히면 섭율의계는 십바라밀을 말하고, 섭중생계는 자·비·희·사를 말하며 섭선법계는 이른바 팔만사천 법문이다. 이는 사무량을 교타(化他)로 삼으므로 섭중생계가 된다. 십도는 자리(自行)이므로 이를 취하여 섭율의계로 삼는다. 섭선법계는 자리와 이타에 모두 통하므로 팔만사천 법문을 취하여 섭선법계로 삼는다. 다섯째는 계가 대치하는 바를 밝히는 문이다. 대체로 이 세 가지 계는 그치지 않는 악이 없고 행하지 않는 선이 없으며 제도하지 않는 사람이 없다. 그러므로 오주지의 번뇌가. 모두 그 대치 대상이 된다. 그러나 계법은 지선(止善)을 체로 삼는다. 중생을 버리는 악을 그치는 것이 섭중생계이고 선행을 닦지 않는 악을 그치는 것이 섭선법계이며 이 둘 이외에 악한 마음을 일으키는 것을 그치는 것이 섭율의계이다. 그러므로 세 계는 각각 세 번뇌를 따로 대치한다. 또 이 세 계는 이승의 세 가지 악을 대치한다. 섭율의계는 삼업의 죄와 그릇됨을 두루 막는다. 이승의 행은 다만 몸과 입만 막는다. 섭중생계는 중생을 버리지 않는 마음이다. 이승의 행은 홀로 자신만 선하게 하는 행이다. 섭선법계는 모든 선을 행하기로 서원하는 것이다. 이승의 행은 치우치고 좁은 소승의 행이다. 여섯째는 작(作)과 무작(無作)을 밝히는 문이다. 첫째 설은 오직 작선(作善)만을 체로 삼고. 둘째 설은 오직 무작선만을 체로 삼으며. 셋째 설은 작선과 무작선을 합하여 체로 삼는다. 그러나 이 세 계에는 모두 작과 무작이 있다. 작은 곧 서원하는 마음이고 무작은 곧 마음에서 계가 생겨 멀리 보리에 이르는 것이다. 소승은 바로 무작을 체로 삼는다. 작심은 오래도록 항상하기 어렵다. 대사(大士)는 곧 두 가지를 모두 취한다. 만약 시라와 반야를 합하여 쓴다면 마음의 계를 근본으로 삼는다. 항상 마음이 있으면 무작도 항상 생긴다. 일곱째는 통별문(通別門)이다.</w:t>
      </w:r>
    </w:p>
    <w:p>
      <w:pPr>
        <w:pStyle w:val="EditorialNote"/>
      </w:pPr>
      <w:r>
        <w:rPr>
          <w:rFonts w:ascii="Noto Sans KR" w:hAnsi="Noto Sans KR" w:eastAsia="Noto Sans KR"/>
          <w:color w:val="5C4B13"/>
          <w:sz w:val="17"/>
        </w:rPr>
        <w:t>교감·번역 메모 | [용어] 對手는 대면한 상대에게 범계를 고백하고 참회하는 것을 가리킨다.</w:t>
      </w:r>
    </w:p>
    <w:p>
      <w:pPr>
        <w:pStyle w:val="EditorialNote"/>
      </w:pPr>
      <w:r>
        <w:rPr>
          <w:rFonts w:ascii="Noto Sans KR" w:hAnsi="Noto Sans KR" w:eastAsia="Noto Sans KR"/>
          <w:color w:val="5C4B13"/>
          <w:sz w:val="17"/>
        </w:rPr>
        <w:t>교감·번역 메모 | [구두 불확실] 「謂十波羅密攝眾生戒」는 앞뒤 문맥상 「攝律儀戒謂十波羅密。攝眾生戒…」로 구두하였다.</w:t>
      </w:r>
    </w:p>
    <w:p>
      <w:pPr>
        <w:pStyle w:val="EditorialNote"/>
      </w:pPr>
      <w:r>
        <w:rPr>
          <w:rFonts w:ascii="Noto Sans KR" w:hAnsi="Noto Sans KR" w:eastAsia="Noto Sans KR"/>
          <w:color w:val="5C4B13"/>
          <w:sz w:val="17"/>
        </w:rPr>
        <w:t>교감·번역 메모 | [구문 불확실] 원문 「行二乘三戒惡」은 문맥상 대치 관계를 말하는 것으로 이해했으나 글자에 이문 가능성이 있다.</w:t>
      </w:r>
    </w:p>
    <w:p>
      <w:pPr>
        <w:pStyle w:val="EditorialNote"/>
      </w:pPr>
      <w:r>
        <w:rPr>
          <w:rFonts w:ascii="Noto Sans KR" w:hAnsi="Noto Sans KR" w:eastAsia="Noto Sans KR"/>
          <w:color w:val="5C4B13"/>
          <w:sz w:val="17"/>
        </w:rPr>
        <w:t>교감·번역 메모 | [판독 불확실] 「作心羅難恒」의 「羅」는 문맥상 부자연스러워 이문 검토가 필요하다.</w:t>
      </w:r>
    </w:p>
    <w:p>
      <w:pPr>
        <w:pStyle w:val="Heading2"/>
        <w:keepNext/>
      </w:pPr>
      <w:r>
        <w:t>문단 080</w:t>
      </w:r>
    </w:p>
    <w:p>
      <w:pPr>
        <w:keepNext/>
        <w:spacing w:before="40" w:after="40"/>
      </w:pPr>
      <w:r>
        <w:rPr>
          <w:rFonts w:ascii="Noto Sans KR" w:hAnsi="Noto Sans KR" w:eastAsia="Noto Sans KR"/>
          <w:b/>
          <w:color w:val="475467"/>
          <w:sz w:val="18"/>
        </w:rPr>
        <w:t>원문</w:t>
      </w:r>
    </w:p>
    <w:p>
      <w:pPr>
        <w:pStyle w:val="SourceText"/>
        <w:widowControl/>
      </w:pPr>
      <w:r>
        <w:t>通而為論。 悉是攝律儀戒。 皆有被物之用。 通是攝眾生戒。 地持云。 律儀悉總三聚戒。 通名律儀。 於律[7]儀中分出餘二聚。 餘殘戒者是律儀。 律儀既通。 餘二亦通。 但約立意不同。 故分為[8]三。 第八次第門。 瓔珞經。 前明攝善。 次明攝生。 後明律儀。 又初明無惡不息。 次明無善不行。 後明無人不度。 今文明三戒次第者。 前要須自行息惡。 故第一明攝律儀。 然後方能及他。 故第二明攝眾生。 自行化他必須生善。 通自行他化故明攝善法也。 第九因果門。 依攝大乘論。 三戒為三德因。 息一切惡為斷德因。 修一切善為智德因。 度一切眾生為恩德因。 初一累無不寂。 次一德無不圓。 謂自成佛也。 恩德亦令眾生具得二事。 則他成佛也。 故受此三戒。 若自若他一切成佛。 即是不可思議廣大之義。 第十大小門。 小乘無重受。 大乘有重受。 小乘有捨戒。 大乘無[9]捨戒。 小乘有簡眾。 大乘無簡眾。 故奴婢畜生解佛語者。 皆得受戒。 小乘二師十師二十師。 大乘唯一師。 小乘防二業。 大乘防三業。 小乘盡一形。 大乘至佛果。 小乘隨犯漸制。 大乘未[10]犯頓制。 小乘戒有定數。 如從十戒乃至五百。 大乘不定。 或六重。 或八[11]重。 二十八輕。 或四十二種。 或十重四十八輕。 涅槃疏內具會其同異也。 就文為三。 第一經家敘列受戒之[12]儀。</w:t>
      </w:r>
    </w:p>
    <w:p>
      <w:pPr>
        <w:keepNext/>
        <w:spacing w:before="40" w:after="40"/>
      </w:pPr>
      <w:r>
        <w:rPr>
          <w:rFonts w:ascii="Noto Sans KR" w:hAnsi="Noto Sans KR" w:eastAsia="Noto Sans KR"/>
          <w:b/>
          <w:color w:val="475467"/>
          <w:sz w:val="18"/>
        </w:rPr>
        <w:t>한국어 번역</w:t>
      </w:r>
    </w:p>
    <w:p>
      <w:pPr>
        <w:pStyle w:val="TranslationText"/>
        <w:widowControl/>
      </w:pPr>
      <w:r>
        <w:t>통틀어 논하면 모두 섭율의계이고 모두 중생을 이롭게 하는 작용이 있으므로 통틀어 섭중생계이다. 『지지론』에서 말한다. “율의는 세 가지 취계(聚戒)를 모두 총괄한다.” 그러므로 통틀어 율의라고 한다. 율의 가운데서 나머지 두 취를 나누어 내고 남은 계를 율의라고 한다. 율의가 이미 통한다면 나머지 두 가지도 또한 통한다. 다만 세운 뜻이 서로 다르기 때문에 나누어 셋으로 삼은 것이다. 여덟째는 차제문(次第門)이다. 『영락경』에서는 먼저 섭선법계를 밝히고 다음으로 섭중생계를 밝히며 뒤에 섭율의계를 밝힌다. 또 처음에는 그치지 않는 악이 없음을 밝히고 다음에는 행하지 않는 선이 없음을 밝히며 뒤에는 제도하지 않는 사람이 없음을 밝힌다. 지금 이 글에서 세 계의 차례를 밝힌 것은 먼저 반드시 스스로 행하여 악을 그쳐야 하므로 첫째로 섭율의계를 밝힌다. 그런 뒤에야 비로소 타인에게 미칠 수 있으므로 둘째로 섭중생계를 밝힌다. 자리와 교타에는 반드시 선을 생기게 해야 하며 자리와 타화에 모두 통하므로 섭선법계를 밝힌다. 아홉째는 인과문(因果門)이다. 『섭대승론』에 의하면 세 계는 세 덕의 원인이 된다. 모든 악을 그치는 것은 단덕(斷德)의 원인이 되고 모든 선을 닦는 것은 지덕(智德)의 원인이 되며 모든 중생을 제도하는 것은 은덕(恩德)의 원인이 된다. 첫째는 번뇌가 고요해지지 않음이 없는 것이고 다음 것은 덕이 원만하지 않음이 없는 것으로 자신이 성불함을 말한다. 은덕은 또한 중생에게 이 두 가지 일을 모두 얻게 하므로 곧 타인도 성불하게 한다. 그러므로 이 세 계를 받으면 자신과 타인이 모두 성불하게 된다. 이것이 곧 불가사의하고 광대한 뜻이다. 열째는 대소문(大小門)이다. 소승에는 다시 받는 것이 없고 대승에는 다시 받는 것이 있다. 소승에는 계를 버리는 것이 있고 대승에는 계를 버리는 것이 없다. 소승은 사람을 가려 받으며 대승은 사람을 가리지 않는다. 그러므로 노비나 축생이라도 부처님의 말을 알아듣는 자는 모두 계를 받을 수 있다. 소승에는 두 스승·열 스승·스무 스승이 있으나 대승에는 오직 한 스승만 있다. 소승은 몸과 입의 두 업을 막고 대승은 삼업을 막는다. 소승은 한 생이 다할 때까지이고 대승은 불과에 이를 때까지이다. 소승은 범하는 데 따라 점차 제정하고 대승은 아직 범하지 않았을 때 한꺼번에 제정한다. 소승의 계에는 정해진 수가 있다. 예컨대 십계에서부터 오백계에 이르기까지이다. 대승은 일정하지 않아서 혹 육중계이거나 혹 팔중계와 이십팔경계이거나 혹 사십이종이거나 혹 십중계와 사십팔경계이다. 『열반경소』 안에서 그 같고 다른 점을 자세히 회통하였다. 본문을 셋으로 나눈다. 첫째는 경을 결집한 이가 수계의 의식을 서술하고 나열한 것이다.</w:t>
      </w:r>
    </w:p>
    <w:p>
      <w:pPr>
        <w:pStyle w:val="Heading2"/>
        <w:keepNext/>
      </w:pPr>
      <w:r>
        <w:t>문단 081</w:t>
      </w:r>
    </w:p>
    <w:p>
      <w:pPr>
        <w:keepNext/>
        <w:spacing w:before="40" w:after="40"/>
      </w:pPr>
      <w:r>
        <w:rPr>
          <w:rFonts w:ascii="Noto Sans KR" w:hAnsi="Noto Sans KR" w:eastAsia="Noto Sans KR"/>
          <w:b/>
          <w:color w:val="475467"/>
          <w:sz w:val="18"/>
        </w:rPr>
        <w:t>원문</w:t>
      </w:r>
    </w:p>
    <w:p>
      <w:pPr>
        <w:pStyle w:val="SourceText"/>
        <w:widowControl/>
      </w:pPr>
      <w:r>
        <w:t>第二正受戒。 第三請證除疑。 初是受戒前方便。 次正受戒。 後是方便。 攝三為二。 初兩正明受戒。 後一明受之意。 菩薩所以受戒者。 為欲止謗除疑。 令尊人重道。 然後始得開宗授法。 爾時勝鬘聞授記已。 此領前記也。 恭敬而立者。 正敘授戒之儀。 佛處[13]空。 勝鬘在地。 欲使空地言交。 受法儀便。 是故立也。 又勝鬘禮佛。 請佛攝受。 佛即授記。 故聞記歡喜。 恭敬而立。 非欲立而受戒也。 又佛前授記。 聞記歡喜。 將欲受戒。 更整容[14]儀。 盡於[15]處悟。 為受戒方便。 是故[16]立。 或言立是將行之貌。 勝鬘將欲受行戒法。 是故而立。 受十受者。 上之受字。 明內心能受。 下之受字。 明戒是所[17]受法。 為行者[18]預納。 故稱為受。 又要心攝持故[19]名受。 十是圓數之名。 菩薩戒法長而且廣。 是故稱大。 世尊我從今日下。 第二明正受戒。 釋此不同。 凡有五師。 曇林云。 自此章為十大願。 然下別有三願一願。 故不同此釋。 馥師云。 前五為止惡。 後五為生善。 不分三戒。 第三師云。 初戒是總。 謂總要心發戒。 總出所防。 從第二已去。 謂別要心發戒。 別出所防。 第四師云。 前九受世教戒。 後一得正法戒。 隨事防禁。 名受世教戒。 證實離過。 名得正法戒。 前九中。 初一受律儀。 中四受攝善法。 後四受攝眾生。</w:t>
      </w:r>
    </w:p>
    <w:p>
      <w:pPr>
        <w:keepNext/>
        <w:spacing w:before="40" w:after="40"/>
      </w:pPr>
      <w:r>
        <w:rPr>
          <w:rFonts w:ascii="Noto Sans KR" w:hAnsi="Noto Sans KR" w:eastAsia="Noto Sans KR"/>
          <w:b/>
          <w:color w:val="475467"/>
          <w:sz w:val="18"/>
        </w:rPr>
        <w:t>한국어 번역</w:t>
      </w:r>
    </w:p>
    <w:p>
      <w:pPr>
        <w:pStyle w:val="TranslationText"/>
        <w:widowControl/>
      </w:pPr>
      <w:r>
        <w:t>둘째는 바로 수계하는 것이다. 셋째는 증명을 청하여 의심을 없애는 것이다. 처음은 수계 전의 방편이다. 다음은 바로 수계하는 것이다. 뒤의 것은 뒤의 방편이다. 이 셋을 거두어 둘로 나누면 앞의 둘은 바로 수계를 밝힌 것이고 뒤의 하나는 수계하는 뜻을 밝힌 것이다. 보살이 수계하는 까닭은 비방을 그치고 의심을 없애며 사람으로 하여금 성인을 존중하고 도를 중하게 하게 하여 그런 뒤에야 비로소 종지를 열어 법을 줄 수 있게 하기 위해서이다. “그때 승만은 수기를 듣고 나서”라는 것은 앞의 수기를 받아들이는 것이다. “공경히 서 있었다”라는 것은 바로 수계의 의식을 서술한 것이다. 부처님은 허공에 계시고 승만은 땅에 있다. 허공과 땅에서 말이 서로 오가게 하고 법을 받는 의식이 편리하도록 하기 위해 그러므로 서 있는 것이다. 또 승만이 부처님께 예배하고 부처님께 섭수해 주시기를 청하자. 부처님께서 곧 수기를 주셨다. 그러므로 수기를 듣고 기뻐하여 공경히 서 있었던 것이다. 서서 계를 받으려는 뜻은 아니다. 또 부처님께서 앞서 수기를 주셨으므로 수기를 듣고 기뻐하고 장차 계를 받으려 하여 다시 용모와 의식을 바로잡았다. 온전히 그 자리에서 깨달았다. 이는 수계의 방편이 된다. 그러므로 서 있다고 한 것이다. 혹은 ‘서다’란 장차 행하려는 모습을 말한다고 한다. 승만이 장차 계법을 받아 행하려 하였으므로 그러므로 서 있었다. “열 가지 수계를 받는다”에서 위의 ‘수(受)’자는 안의 마음이 능히 받음을 밝힌 것이고 아래의 ‘수(受)’자는 계가 받는 바의 법임을 밝힌 것이다. 행자가 미리 받아들이므로 ‘수(受)’라고 한다. 또 중요한 마음으로 거두어 지니기 때문에 ‘수’라고 한다. 십은 원만한 수의 이름이다. 보살의 계법은 길고도 넓다. 그러므로 크다고 한다. “세존이시여, 저는 오늘부터” 이하이다. 둘째는 바로 수계하는 것을 밝힌다. 이에 대한 해석은 같지 않다. 모두 다섯 스승의 설이 있다. 담림(曇林)은 말한다. “이 장부터는 십대원이다.” 그러나 아래에 따로 삼원과 일원이 있으므로 이 해석과는 같지 않다. 복사(馥師)는 말한다. “앞의 다섯은 악을 그치는 것이고 뒤의 다섯은 선을 생기게 하는 것이다.” 세 계로 나누지는 않는다. 셋째 스승은 말한다. “첫 계는 총괄적인 것이다. 곧 전체적으로 마음을 요기하여 계를 일으키고 전체적으로 막을 바를 드러낸다. 둘째부터 이후는 따로 마음을 요기하여 계를 일으키고 따로 막을 바를 드러낸다.” 넷째 스승은 말한다. “앞의 아홉 수계는 세교계(世教戒)를 받고 뒤의 하나는 정법계를 얻는다. 일에 따라 막고 금하는 것을 세교계를 받는다고 하고 실상을 증득하여 허물을 떠나는 것을 정법계를 얻는다고 한다. 앞의 아홉 가운데 첫 하나는 섭율의계를 받고 가운데 네 가지는 섭선법계를 받으며 뒤의 네 가지는 섭중생계를 받는다.”</w:t>
      </w:r>
    </w:p>
    <w:p>
      <w:pPr>
        <w:pStyle w:val="EditorialNote"/>
      </w:pPr>
      <w:r>
        <w:rPr>
          <w:rFonts w:ascii="Noto Sans KR" w:hAnsi="Noto Sans KR" w:eastAsia="Noto Sans KR"/>
          <w:color w:val="5C4B13"/>
          <w:sz w:val="17"/>
        </w:rPr>
        <w:t>교감·번역 메모 | [구문 불확실] 「盡於處悟」는 문맥상 수계 의식의 자세를 설명하는 부분이나 정확한 구두와 뜻이 불분명하다.</w:t>
      </w:r>
    </w:p>
    <w:p>
      <w:pPr>
        <w:pStyle w:val="Heading2"/>
        <w:keepNext/>
      </w:pPr>
      <w:r>
        <w:t>문단 082</w:t>
      </w:r>
    </w:p>
    <w:p>
      <w:pPr>
        <w:keepNext/>
        <w:spacing w:before="40" w:after="40"/>
      </w:pPr>
      <w:r>
        <w:rPr>
          <w:rFonts w:ascii="Noto Sans KR" w:hAnsi="Noto Sans KR" w:eastAsia="Noto Sans KR"/>
          <w:b/>
          <w:color w:val="475467"/>
          <w:sz w:val="18"/>
        </w:rPr>
        <w:t>원문</w:t>
      </w:r>
    </w:p>
    <w:p>
      <w:pPr>
        <w:pStyle w:val="SourceText"/>
        <w:widowControl/>
      </w:pPr>
      <w:r>
        <w:t>第五師云。 初五攝律儀。 中四攝眾生。 後一攝善法。 此五隨人取捨。 但今用第五師釋也。 問。 何以得知初是攝律儀。 答。 初五並明息惡。 故是攝律儀。 五為二。 前一總明息[1]惡。 於所受戒不起犯心者。 若從來已曾受五戒八戒等。 今於佛前自誓於所受戒不起犯心。 又昔受但防七支。 不防意地。 今欲遍心。 故不起犯心。 若從來未曾受戒。 今自誓於所受戒不起犯心。 即是受戒。 亦即是得戒。 亦即[2]是持戒。 於所受戒者得戒有二。 一從受得。 是所受戒。 二非受得。 謂定共道共戒也。 今是受戒。 謂息一切惡。 修一切善。 度一切生。 不起犯心者。 不起不息惡心。 不修善心。 不度生心也。 故即是受三得三及持三也。 又戒法有二。 一受。 二持。 但受易而持難。 故前明難必得其易又本為持故受。 故持為受本。 故前明於持也。 又持必得戒。 受未必得。 又恐物謂勝鬘是深宮之女。 一時勇猛能受。 未必始終常持。 是故今前明能持即是受也。 [3]一一戒中有三句。 初言世尊者。 請佛證也。 又佛是發戒之緣。 故對佛也。 我從今日乃至菩提下。 第二出受戒時節。 今日。 明持戒始也。 乃至菩提。 明持戒終也。 無臂林云。 梵本言菩提縵莚羅。 此云道場。 又為對於二乘盡形。 故明時長也。 於所受戒。 第三[4]明受戒。 前辨時長。 今明防廣。 並是異二乘也。</w:t>
      </w:r>
    </w:p>
    <w:p>
      <w:pPr>
        <w:keepNext/>
        <w:spacing w:before="40" w:after="40"/>
      </w:pPr>
      <w:r>
        <w:rPr>
          <w:rFonts w:ascii="Noto Sans KR" w:hAnsi="Noto Sans KR" w:eastAsia="Noto Sans KR"/>
          <w:b/>
          <w:color w:val="475467"/>
          <w:sz w:val="18"/>
        </w:rPr>
        <w:t>한국어 번역</w:t>
      </w:r>
    </w:p>
    <w:p>
      <w:pPr>
        <w:pStyle w:val="TranslationText"/>
        <w:widowControl/>
      </w:pPr>
      <w:r>
        <w:t>다섯째 스승은 말한다. “처음 다섯은 섭율의계이고 가운데 네 가지는 섭중생계이며 뒤의 하나는 섭선법계이다.” 이 다섯 설은 사람에 따라 취하고 버릴 수 있다. 다만 지금은 다섯째 스승의 해석을 사용한다. 문: 무엇으로 처음 다섯이 섭율의계임을 알 수 있는가. 답: 처음 다섯은 모두 악을 그치는 것을 밝힌다. 그러므로 섭율의계이다. 다섯을 둘로 나눈다. 앞의 하나는 전체적으로 악을 그침을 밝힌다. “받은 계에서 범하려는 마음을 일으키지 않는다”라는 것은 만약 예전부터 이미 오계·팔계 등을 받았다면 지금 부처님 앞에서 스스로 서원하여 받은 계에 대해 범하려는 마음을 일으키지 않는 것이다. 또 예전에 받은 계는 다만 칠지만 막고 의지(意地)는 막지 못했다. 지금은 마음 전체에 두루 미치고자 하므로 범하려는 마음을 일으키지 않는 것이다. 만약 예전부터 계를 받은 적이 없다면 지금 스스로 서원하여 받은 계에 대해 범하려는 마음을 일으키지 않는 것이 곧 수계이고 또한 곧 계를 얻는 것이며 또한 곧 계를 지니는 것이다. “받은 계에서”라고 한 것은 계를 얻는 데 두 가지가 있기 때문이다. 첫째는 받아서 얻는 것이니 이것이 받는 바의 계이다. 둘째는 받아서 얻는 것이 아닌 것이니 이른바 선정과 함께 생기는 계와 도와 함께 생기는 계이다. 지금은 수계이다. 곧 모든 악을 그치고 모든 선을 닦으며 모든 중생을 제도하는 것이다. “범하려는 마음을 일으키지 않는다”는 것은 악을 그치지 않으려는 마음과 선을 닦지 않으려는 마음과 중생을 제도하지 않으려는 마음을 일으키지 않는다는 것이다. 그러므로 곧 세 계를 받고 세 계를 얻으며 세 계를 지니는 것이다. 또 계법에는 두 가지가 있다. 첫째는 받는 것이고 둘째는 지니는 것이다. 다만 받기는 쉽지만 지니기는 어렵다. 그러므로 먼저 어려운 지님을 밝혀 반드시 쉬운 받음을 얻게 한다. 또 본래 지니기 위해 받는 것이므로 지님이 받음의 근본이다. 그러므로 먼저 지님을 밝힌다. 또 지니면 반드시 계를 얻지만 받는다고 반드시 얻는 것은 아니다. 또 사람들이 승만은 깊은 궁궐의 여인이라. 한때 용맹하게 받을 수는 있어도 처음부터 끝까지 늘 지닐 수 있을지는 반드시 그렇지 않다고 여길까 염려하였다. 그러므로 지금 먼저 능히 지닐 수 있음이 곧 받는 것임을 밝힌다. 각각의 계에는 세 구절이 있다. 처음의 “세존이시여”라는 말은 부처님께 증명해 주시기를 청하는 것이다. 또 부처님은 계를 일으키게 하는 연이므로 부처님을 마주하는 것이다. “저는 오늘부터 보리에 이르기까지” 이하가. 둘째로 수계의 시절을 드러낸 것이다. “오늘”은 계를 지니는 시작을 밝힌 것이다. “보리에 이르기까지”는 계를 지니는 끝을 밝힌 것이다. 무비림(無臂林)은 말한다. “범본에는 ‘보리만연라(菩提縵莚羅)’라고 되어 있다. 이는 여기 말로 ‘도량’이다.” 또 이승의 한 생이 다할 때까지라는 것과 대비하기 위해 시간이 길다고 밝힌 것이다. “받은 계에서”라는 것은 셋째로 수계를 밝힌 것이다. 앞에서는 시간이 긴 것을 밝혔고 지금은 막는 범위가 넓음을 밝힌다. 모두 이승과 다름을 드러낸 것이다.</w:t>
      </w:r>
    </w:p>
    <w:p>
      <w:pPr>
        <w:pStyle w:val="EditorialNote"/>
      </w:pPr>
      <w:r>
        <w:rPr>
          <w:rFonts w:ascii="Noto Sans KR" w:hAnsi="Noto Sans KR" w:eastAsia="Noto Sans KR"/>
          <w:color w:val="5C4B13"/>
          <w:sz w:val="17"/>
        </w:rPr>
        <w:t>교감·번역 메모 | [용어] 定共戒·道共戒는 각각 선정 및 무루도와 함께 생기는 계를 가리킨다.</w:t>
      </w:r>
    </w:p>
    <w:p>
      <w:pPr>
        <w:pStyle w:val="EditorialNote"/>
      </w:pPr>
      <w:r>
        <w:rPr>
          <w:rFonts w:ascii="Noto Sans KR" w:hAnsi="Noto Sans KR" w:eastAsia="Noto Sans KR"/>
          <w:color w:val="5C4B13"/>
          <w:sz w:val="17"/>
        </w:rPr>
        <w:t>교감·번역 메모 | [구두 불확실] 원문은 「故前明難必得其易又本為持故受」로 이어져 있어 문맥에 따라 구두하였다.</w:t>
      </w:r>
    </w:p>
    <w:p>
      <w:pPr>
        <w:pStyle w:val="EditorialNote"/>
      </w:pPr>
      <w:r>
        <w:rPr>
          <w:rFonts w:ascii="Noto Sans KR" w:hAnsi="Noto Sans KR" w:eastAsia="Noto Sans KR"/>
          <w:color w:val="5C4B13"/>
          <w:sz w:val="17"/>
        </w:rPr>
        <w:t>교감·번역 메모 | [고유명사] 「無臂林」은 인명 또는 주석가 명칭으로 보이나 정확한 식별은 미확정이다.</w:t>
      </w:r>
    </w:p>
    <w:p>
      <w:pPr>
        <w:pStyle w:val="Heading2"/>
        <w:keepNext/>
      </w:pPr>
      <w:r>
        <w:t>문단 083</w:t>
      </w:r>
    </w:p>
    <w:p>
      <w:pPr>
        <w:keepNext/>
        <w:spacing w:before="40" w:after="40"/>
      </w:pPr>
      <w:r>
        <w:rPr>
          <w:rFonts w:ascii="Noto Sans KR" w:hAnsi="Noto Sans KR" w:eastAsia="Noto Sans KR"/>
          <w:b/>
          <w:color w:val="475467"/>
          <w:sz w:val="18"/>
        </w:rPr>
        <w:t>원문</w:t>
      </w:r>
    </w:p>
    <w:p>
      <w:pPr>
        <w:pStyle w:val="SourceText"/>
        <w:widowControl/>
      </w:pPr>
      <w:r>
        <w:t>大品云。 有身口意。 即是菩薩麁業。 亦是[5]犯戒。 今知三業無生。 故犯心不起。 顯勝鬘位高也。 世尊我從今日。 第二四戒。 別防四惡。 今是不慢戒。 止於慢惡。 師父為尊。 兄姊為長又但今年高德勝。 便是尊長也。 慢譬高山。 [6]法水不住。 是故於尊不起慢者。 敬事尊長心不慢故。 尊長便得如法教授。 具[7]如戒中說。 人坐比丘立。 不得為說法者也。 第三於諸眾生不起瞋心。 亦得前於上不慢。 此於下不瞋。 又前別明於上不慢。 今總辨於諸眾生不起瞋心。 此總別互得通二文也。 菩薩以化物為首。 若起瞋心。 則於物隔礙。 是故除之。 問。 於諸眾生不起恚心者。 此是何心。 答。 是慈悲心。 以於眾生起恚心者無慈故。 以不瞋善根。 是慈悲體故。 金剛仙論師解四無量。 言慈悲心體者。 不瞋善根。 是以對治瞋法故。 問。 慈悲治何等瞋。 答。 可瞋處瞋。 以慈治。 不可瞋處瞋。 以悲治。 又治殺眾生心[8]為慈。 治打眾生心名悲。 又涅槃經云。 瞋有二種。 一上。 二中。 修慈斷上。 修悲斷中。 又瞋有二。 一有因緣。 二無因緣。 慈心者斷有因緣。 悲心者斷無因緣。 有論師云。 修慈為除眾生瞋覺。 修悲為除眾生惱覺。 第四於他色身及外眾具不起嫉心者。 謂是喜無量。 嫉妬他者。 心無喜[9]愛。 故知不嫉是喜心也。 色身。 謂內之好報。</w:t>
      </w:r>
    </w:p>
    <w:p>
      <w:pPr>
        <w:keepNext/>
        <w:spacing w:before="40" w:after="40"/>
      </w:pPr>
      <w:r>
        <w:rPr>
          <w:rFonts w:ascii="Noto Sans KR" w:hAnsi="Noto Sans KR" w:eastAsia="Noto Sans KR"/>
          <w:b/>
          <w:color w:val="475467"/>
          <w:sz w:val="18"/>
        </w:rPr>
        <w:t>한국어 번역</w:t>
      </w:r>
    </w:p>
    <w:p>
      <w:pPr>
        <w:pStyle w:val="TranslationText"/>
        <w:widowControl/>
      </w:pPr>
      <w:r>
        <w:t>『대품반야경』에서 말한다. “몸·입·뜻이 있으면 곧 보살의 거친 업이고 또한 범계이다.” 지금은 삼업이 무생임을 알기 때문에 범하려는 마음이 일어나지 않는다. 이는 승만의 지위가 높음을 드러낸다. “세존이시여, 저는 오늘부터” 이하이다. 둘째는 네 가지 계이다. 각각 네 가지 악을 막는다. 지금은 교만하지 않는 계이다. 교만이라는 악을 그친다. 스승과 아버지는 존(尊)이 되고 형과 누이는 장(長)이 된다. 또 단지 나이가 많고 덕이 뛰어나면 곧 존장이 된다. 교만은 높은 산에 비유된다. 법의 물이 머물지 못한다. 그러므로 존장에게 교만을 일으키지 않는다는 것은 존장을 공경히 섬겨 마음에 교만하지 않는 것이므로 존장이 곧 법답게 가르칠 수 있게 된다. 자세한 것은 계율 가운데 설한 것과 같다. 사람이 앉아 있고 비구가 서 있을 때에는 그에게 법을 설해서는 안 된다는 것이다. 셋째는 모든 중생에게 성내는 마음을 일으키지 않는 것이다. 또 앞에서는 윗사람에게 교만하지 않는 것을 말했고 여기서는 아랫사람에게 성내지 않는 것을 말한다고 할 수도 있다. 또 앞에서는 윗사람에게 교만하지 않음을 따로 밝혔고 지금은 모든 중생에게 성내는 마음을 일으키지 않음을 전체적으로 밝힌다. 이 총별의 두 뜻은 두 문장에 서로 통한다. 보살은 중생을 교화하는 것을 으뜸으로 삼는다. 만약 성내는 마음을 일으키면 중생과 사이에 막힘이 생긴다. 그러므로 이를 없앤다. 문: “모든 중생에게 성내는 마음을 일으키지 않는다”는 것은 어떤 마음인가. 답: 자비심이다. 중생에게 성내는 마음을 일으키는 사람은 자애가 없기 때문이다. 성내지 않는 선근이 자비의 체가 되기 때문이다. 금강선론사(金剛仙論師)는 사무량을 해석하여 자비심의 체를 말하면 성내지 않는 선근이라고 하였다. 성냄의 법을 대치하기 때문이다. 문: 자와 비는 어떤 성냄을 다스리는가. 답: 성낼 만한 곳에서 성내는 것은 자로 다스리고 성낼 만하지 않은 곳에서 성내는 것은 비로 다스린다. 또 중생을 죽이려는 마음을 다스리는 것을 자라고 하고 중생을 때리려는 마음을 다스리는 것을 비라고 한다. 또 『열반경』에서 말한다. 성냄에는 두 가지가 있다. 첫째는 상이고 둘째는 중이다. 자를 닦으면 상의 성냄을 끊고 비를 닦으면 중의 성냄을 끊는다. 또 성냄에는 두 가지가 있다. 첫째는 인연이 있는 것이고 둘째는 인연이 없는 것이다. 자심은 인연 있는 성냄을 끊고 비심은 인연 없는 성냄을 끊는다. 어떤 논사는 말한다. “자를 닦는 것은 중생에 대한 진각(瞋覺)을 없애기 위한 것이고 비를 닦는 것은 중생에 대한 뇌각(惱覺)을 없애기 위한 것이다.” 넷째는 다른 사람의 색신과 바깥의 여러 도구에 질투하는 마음을 일으키지 않는 것이다. 이는 희무량(喜無量)을 말한다. 남을 질투하는 사람은 마음에 기뻐하고 사랑하는 뜻이 없다. 그러므로 질투하지 않는 것이 희심임을 알 수 있다. 색신은 안으로 좋은 과보를 말하고</w:t>
      </w:r>
    </w:p>
    <w:p>
      <w:pPr>
        <w:pStyle w:val="Heading2"/>
        <w:keepNext/>
      </w:pPr>
      <w:r>
        <w:t>문단 084</w:t>
      </w:r>
    </w:p>
    <w:p>
      <w:pPr>
        <w:keepNext/>
        <w:spacing w:before="40" w:after="40"/>
      </w:pPr>
      <w:r>
        <w:rPr>
          <w:rFonts w:ascii="Noto Sans KR" w:hAnsi="Noto Sans KR" w:eastAsia="Noto Sans KR"/>
          <w:b/>
          <w:color w:val="475467"/>
          <w:sz w:val="18"/>
        </w:rPr>
        <w:t>원문</w:t>
      </w:r>
    </w:p>
    <w:p>
      <w:pPr>
        <w:pStyle w:val="SourceText"/>
        <w:widowControl/>
      </w:pPr>
      <w:r>
        <w:t>及外之妙果。 夫為菩薩本應與物內外[10]好果。 而今他自得之。 應生慶悅。 豈更起於嫉心。 第五戒於內外法不起慳心者。 林公[11]云。 自財為內。 他財為外。 梵本云爾。 有人言。 內謂己身。 外謂妻子財物。 菩薩發願。 為眾生故。 受身及妻子財物。 今眾生來取內外之物。 則會菩薩。 林公云。 不起慳心。 是捨無量。 金剛仙論師解云。 捨心體者謂無貪善根。 問。 捨心治貪。 不淨觀治貪。 此有何異。 答。 色貪不淨能治。 婬貪捨心能治。 此中明慳心不能捨。 貪心亦不能捨。 是故能捨必破慳貪。 經論說四無量不同。 或言大悲拔苦。 大慈與樂。 喜心慶前脫苦得樂。 見前人脫苦得樂其心放捨。 今攝此四[12]或為兩雙詺之。 謂敬上不慢。 悲下不瞋。 於他不嫉。 於自不慳也。 問。 何故本命初即明不慢。 答。 勝鬘現居高位。 多生慢心。 前明不慢。 故外書云在上不憍也。 既於上不慢。 恐於下起瞋。 故明不[13]瞋。 又慢則不受他化。 則自不成佛。 瞋則不化於他則他。 不成佛。 過之大矣。 故命初辨之。 問。 何故於[14]慢瞋後辨不[15]慳嫉。 答。 前二為使。 後兩為纏。 使重纏輕。 故前離於重。 後息於輕。 則眾惡都寂。 問。 纏既有十。 何故偏明離二。 答。 嫉是下賤之因。 慳是貧窮之業。 大士方欲為尊為導。 宜應離之。 又慳則不施他財。</w:t>
      </w:r>
    </w:p>
    <w:p>
      <w:pPr>
        <w:keepNext/>
        <w:spacing w:before="40" w:after="40"/>
      </w:pPr>
      <w:r>
        <w:rPr>
          <w:rFonts w:ascii="Noto Sans KR" w:hAnsi="Noto Sans KR" w:eastAsia="Noto Sans KR"/>
          <w:b/>
          <w:color w:val="475467"/>
          <w:sz w:val="18"/>
        </w:rPr>
        <w:t>한국어 번역</w:t>
      </w:r>
    </w:p>
    <w:p>
      <w:pPr>
        <w:pStyle w:val="TranslationText"/>
        <w:widowControl/>
      </w:pPr>
      <w:r>
        <w:t>바깥으로는 묘한 과보를 말한다. 보살이 된 사람은 본래 마땅히 중생에게 안팎의 좋은 과보를 주어야 한다. 그런데 지금 남이 스스로 그것을 얻었다면 마땅히 기뻐해야 한다. 어찌 다시 질투하는 마음을 일으키겠는가. 다섯째 계는 안팎의 법에 인색한 마음을 일으키지 않는 것이다. 임공(林公)은 말한다. “자신의 재물은 안이고 타인의 재물은 밖이다. 범본에는 그렇게 되어 있다.” 어떤 사람은 말한다. “안은 자기 몸이고 밖은 처자와 재물이다.” 보살은 서원을 일으켜 중생을 위하기 때문에 몸과 처자와 재물을 받는다. 지금 중생이 와서 안팎의 물건을 취한다면 곧 보살의 뜻에 부합한다. 임공은 말한다. “인색한 마음을 일으키지 않는 것은 사무량이다.” 금강선론사가 해석하여 말한다. “사심(捨心)의 체는 곧 탐하지 않는 선근이다.” 문: 사심은 탐욕을 다스리고 부정관도 탐욕을 다스리는데 둘은 무엇이 다른가. 답: 색에 대한 탐욕은 부정관이 능히 다스리고 음욕에 대한 탐욕은 사심이 능히 다스린다. 여기서는 인색한 마음 때문에 버릴 수 없고 탐하는 마음 또한 버릴 수 없음을 밝힌다. 그러므로 능히 버릴 수 있으면 반드시 인색함과 탐욕을 깨뜨린다. 경론에서 사무량을 설명하는 방식은 같지 않다. 혹은 대비는 고통을 뽑아 주고 대자는 즐거움을 주며 희심은 앞의 중생이 고통에서 벗어나 즐거움을 얻은 것을 기뻐하고 앞사람이 고통에서 벗어나 즐거움을 얻은 것을 보고 그 마음을 놓아 버리는 것이 사라고 말한다. 지금 이 네 가지를 거두어 혹 두 쌍으로 이름 붙인다. 곧 윗사람을 공경하여 교만하지 않고 아랫사람을 가엾이 여겨 성내지 않으며 남에게 질투하지 않고 자기 것에 인색하지 않는 것이다. 문: 어째서 본명(本命)의 처음에 곧 교만하지 않음을 밝혔는가. 답: 승만은 현재 높은 지위에 있으므로 교만한 마음을 많이 내기 쉽다. 그래서 먼저 교만하지 않음을 밝힌 것이다. 그러므로 외서에서도 “윗자리에 있어도 교만하지 않는다”고 하였다. 이미 윗사람에게 교만하지 않더라도 아랫사람에게 성낼까 염려하여 그러므로 성내지 않음을 밝힌다. 또 교만하면 다른 사람의 교화를 받아들이지 않으므로 자신이 성불하지 못하고 성내면 타인을 교화하지 못하므로 타인도 성불하지 못한다. 그 허물이 매우 크다. 그러므로 처음에 이를 밝힌다. 문: 어째서 교만과 성냄 뒤에 인색하지 않음과 질투하지 않음을 밝히는가. 답: 앞의 둘은 사(使)이고 뒤의 둘은 전(纏)이다. 사는 무겁고 전은 가볍다. 그러므로 먼저 무거운 것을 떠나고 뒤에 가벼운 것을 그치면 여러 악이 모두 고요해진다. 문: 전에는 열 가지가 있는데 어째서 특별히 두 가지를 떠나는 것만 밝히는가. 답: 질투는 비천함의 원인이고 인색함은 빈궁의 업이다. 대사는 장차 존귀한 이가 되고 인도자가 되고자 하므로 마땅히 이를 떠나야 한다. 또 인색하면 남에게 재물을 베풀지 않고</w:t>
      </w:r>
    </w:p>
    <w:p>
      <w:pPr>
        <w:pStyle w:val="EditorialNote"/>
      </w:pPr>
      <w:r>
        <w:rPr>
          <w:rFonts w:ascii="Noto Sans KR" w:hAnsi="Noto Sans KR" w:eastAsia="Noto Sans KR"/>
          <w:color w:val="5C4B13"/>
          <w:sz w:val="17"/>
        </w:rPr>
        <w:t>교감·번역 메모 | [의미 불확실] 원문의 「色貪」「婬貪」 배대는 다른 전승과의 대조가 필요하다.</w:t>
      </w:r>
    </w:p>
    <w:p>
      <w:pPr>
        <w:pStyle w:val="EditorialNote"/>
      </w:pPr>
      <w:r>
        <w:rPr>
          <w:rFonts w:ascii="Noto Sans KR" w:hAnsi="Noto Sans KR" w:eastAsia="Noto Sans KR"/>
          <w:color w:val="5C4B13"/>
          <w:sz w:val="17"/>
        </w:rPr>
        <w:t>교감·번역 메모 | [구문 불확실] 「本命」은 이 계목의 처음 또는 본문의 첫 명령을 가리키는 것으로 보이나 정확한 판독은 미확정이다.</w:t>
      </w:r>
    </w:p>
    <w:p>
      <w:pPr>
        <w:pStyle w:val="Heading2"/>
        <w:keepNext/>
      </w:pPr>
      <w:r>
        <w:t>문단 085</w:t>
      </w:r>
    </w:p>
    <w:p>
      <w:pPr>
        <w:keepNext/>
        <w:spacing w:before="40" w:after="40"/>
      </w:pPr>
      <w:r>
        <w:rPr>
          <w:rFonts w:ascii="Noto Sans KR" w:hAnsi="Noto Sans KR" w:eastAsia="Noto Sans KR"/>
          <w:b/>
          <w:color w:val="475467"/>
          <w:sz w:val="18"/>
        </w:rPr>
        <w:t>원문</w:t>
      </w:r>
    </w:p>
    <w:p>
      <w:pPr>
        <w:pStyle w:val="SourceText"/>
        <w:widowControl/>
      </w:pPr>
      <w:r>
        <w:t>嫉則忌他得樂。 箇是障慈之本。 故偏明離。 又修羅則慳色嫉味。 天主則慳味嫉色。 故九結因之以成。 菩薩對此偏言離也。 問。 第一戒既是總。 何故別明不慢不瞋不嫉不慳四種戒耶。 答。 有人言。 此四重故。 地持論中說此四種為波羅夷。 地持論明四法。 第四是癡心。 即是今文之第一慢也。 今之第二。 當地持中之第三。 即是瞋心。 今之第三。 當地持中第一貪心。 今之第四。 當地持中第二慳悋心。 故偏說四也。 世尊我從今日乃至菩提不自為已聚畜財物。 此下第二明有四戒。 謂攝眾生戒也。 所言四戒者。 第一戒別明以財攝眾生。 第二戒通明四攝法攝取眾生。 第三戒拔眾生現世苦果。 第四戒斷眾生苦因。 四戒兩雙。 初二止自為之惡。 後二止棄他之惡。 初二止自為惡者。 一明不自為受樂果。 次明不自為行樂因。 後二止棄他之惡者。 初明不棄物更受苦果。 後明不棄物行苦因。 此四攝生義盡。 初文為二。 第一明不自為己聚畜財物。 凡有所受下。 第二明為救眾生。 問。 菩薩何故不為身畜財。 答。 為身畜財。 但身自得樂。 為他畜財。 [1]則與一切樂。 又為自畜財。 則豪善不生。 為他畜財。 則恒發無作。 又為身畜財。 [2]則屬五家。 為他畜財。 則屬自己。 又為身畜財。 不得常財。 為他畜財。 自得常財。 又為己畜財。 則長慳貪。 為他畜財。</w:t>
      </w:r>
    </w:p>
    <w:p>
      <w:pPr>
        <w:keepNext/>
        <w:spacing w:before="40" w:after="40"/>
      </w:pPr>
      <w:r>
        <w:rPr>
          <w:rFonts w:ascii="Noto Sans KR" w:hAnsi="Noto Sans KR" w:eastAsia="Noto Sans KR"/>
          <w:b/>
          <w:color w:val="475467"/>
          <w:sz w:val="18"/>
        </w:rPr>
        <w:t>한국어 번역</w:t>
      </w:r>
    </w:p>
    <w:p>
      <w:pPr>
        <w:pStyle w:val="TranslationText"/>
        <w:widowControl/>
      </w:pPr>
      <w:r>
        <w:t>질투하면 남이 즐거움을 얻는 것을 꺼린다. 이것이 자비를 장애하는 근본이다. 그러므로 특별히 떠나라고 밝힌다. 또 아수라는 색(色)에 인색하고 맛을 질투하며 천주는 맛에 인색하고 색을 질투한다. 그러므로 구결(九結)이 이로 인해 성립한다. 보살은 이에 대비하여 특별히 떠남을 말한다. 문: 첫째 계가 이미 총괄적인 것이라면. 어째서 따로 교만하지 않음·성내지 않음·질투하지 않음·인색하지 않음의 네 가지 계를 밝히는가. 답: 어떤 사람은 말한다. “이 네 가지가 무겁기 때문이다. 『지지론』에서 이 네 가지를 바라이라고 설한다. 『지지론』에서 네 법을 밝히는데 넷째는 치심(癡心)이다. 곧 지금 글의 첫째인 교만에 해당한다. 지금 글의 둘째는 『지지론』의 셋째에 해당하니 곧 진심(瞋心)이다. 지금 글의 셋째는 『지지론』의 첫째인 탐심에 해당한다. 지금 글의 넷째는 『지지론』의 둘째인 간린심(慳吝心)에 해당한다. 그러므로 특별히 네 가지를 설한 것이다.” 세존이시여, 저는 오늘부터 보리에 이르기까지 스스로 저를 위하여 재물을 모아 쌓아두지 않겠습니다. 이 아래의 둘째에서는 네 가지 계가 있음을 밝힌다. 이른바 섭중생계(攝眾生戒)이다. 말한 네 가지 계란 다음과 같다. 첫째 계는 별도로 재물로 중생을 섭수함을 밝힌다. 둘째 계는 통틀어 사섭법으로 중생을 섭취함을 밝힌다. 셋째 계는 중생의 현세 괴로움이라는 결과를 제거한다. 넷째 계는 중생의 괴로움의 원인을 끊는다. 네 계는 두 쌍이다. 앞의 둘은 스스로를 위하는 악을 그치게 한다. 뒤의 둘은 남을 버리는 악을 그치게 한다. 앞의 둘이 스스로를 위하는 악을 그치게 한다는 것은, 첫째는 스스로를 위하여 즐거운 과보를 받지 않음을 밝히고, 다음은 스스로를 위하여 즐거움의 원인을 행하지 않음을 밝힌다. 뒤의 둘이 남을 버리는 악을 그치게 한다는 것은, 처음은 중생을 버려 다시 괴로운 과보를 받게 하지 않음을 밝히고, 뒤는 중생을 버려 괴로움의 원인을 행하게 하지 않음을 밝힌다. 이 네 가지로 중생을 섭수하는 뜻이 다 갖추어진다. 첫 번째 글은 둘로 나뉜다. 첫째는 스스로 자기를 위하여 재물을 모아 쌓아두지 않음을 밝힌다. ‘무릇 받는 것이 있으면’ 이하에서는, 둘째로 중생을 구제하기 위함을 밝힌다. 문: 보살은 무엇 때문에 자기 몸을 위하여 재물을 쌓아두지 않는가? 답: 자기 몸을 위하여 재물을 쌓아두면, 다만 자기 몸만 즐거움을 얻는다. 남을 위하여 재물을 쌓아두면, 곧 모든 이에게 즐거움을 준다. 또 자기를 위하여 재물을 쌓아두면, 곧 조금의 선도 생겨나지 않는다. 남을 위하여 재물을 쌓아두면, 곧 항상 무작(無作)을 일으킨다. 또 자기 몸을 위하여 재물을 쌓아두면, 곧 오가(五家)에 속하게 된다. 남을 위하여 재물을 쌓아두면, 곧 자기에게 속하게 된다. 또 자기 몸을 위하여 재물을 쌓아두면, 영구한 재물을 얻지 못한다. 남을 위하여 재물을 쌓아두면, 스스로 영구한 재물을 얻는다. 또 자기를 위하여 재물을 쌓아두면, 곧 간탐(慳貪)을 키운다. 남을 위하여 재물을 쌓아두면,</w:t>
      </w:r>
    </w:p>
    <w:p>
      <w:pPr>
        <w:pStyle w:val="EditorialNote"/>
      </w:pPr>
      <w:r>
        <w:rPr>
          <w:rFonts w:ascii="Noto Sans KR" w:hAnsi="Noto Sans KR" w:eastAsia="Noto Sans KR"/>
          <w:color w:val="5C4B13"/>
          <w:sz w:val="17"/>
        </w:rPr>
        <w:t>교감·번역 메모 | [판독 불확실] 「箇」를 지시어로 보아 ‘이것’으로 옮겼다.</w:t>
      </w:r>
    </w:p>
    <w:p>
      <w:pPr>
        <w:pStyle w:val="EditorialNote"/>
      </w:pPr>
      <w:r>
        <w:rPr>
          <w:rFonts w:ascii="Noto Sans KR" w:hAnsi="Noto Sans KR" w:eastAsia="Noto Sans KR"/>
          <w:color w:val="5C4B13"/>
          <w:sz w:val="17"/>
        </w:rPr>
        <w:t>교감·번역 메모 | [구문 불확실] 원문 배대는 「地持論」의 네 중죄와 현문의 네 계를 대응시키는 문맥이나, ‘癡心=慢’의 관계는 판본 대조가 필요하다.</w:t>
      </w:r>
    </w:p>
    <w:p>
      <w:pPr>
        <w:pStyle w:val="EditorialNote"/>
      </w:pPr>
      <w:r>
        <w:rPr>
          <w:rFonts w:ascii="Noto Sans KR" w:hAnsi="Noto Sans KR" w:eastAsia="Noto Sans KR"/>
          <w:color w:val="5C4B13"/>
          <w:sz w:val="17"/>
        </w:rPr>
        <w:t>교감·번역 메모 | [용어] 攝眾生戒: 보살의 삼취정계 가운데 중생을 섭수하고 이익되게 하는 계.</w:t>
      </w:r>
    </w:p>
    <w:p>
      <w:pPr>
        <w:pStyle w:val="EditorialNote"/>
      </w:pPr>
      <w:r>
        <w:rPr>
          <w:rFonts w:ascii="Noto Sans KR" w:hAnsi="Noto Sans KR" w:eastAsia="Noto Sans KR"/>
          <w:color w:val="5C4B13"/>
          <w:sz w:val="17"/>
        </w:rPr>
        <w:t>교감·번역 메모 | [용어] 四攝法: 보시·애어·이행·동사의 네 가지 섭수 방편.</w:t>
      </w:r>
    </w:p>
    <w:p>
      <w:pPr>
        <w:pStyle w:val="EditorialNote"/>
      </w:pPr>
      <w:r>
        <w:rPr>
          <w:rFonts w:ascii="Noto Sans KR" w:hAnsi="Noto Sans KR" w:eastAsia="Noto Sans KR"/>
          <w:color w:val="5C4B13"/>
          <w:sz w:val="17"/>
        </w:rPr>
        <w:t>교감·번역 메모 | [최소 보충] 物은 문맥상 ‘중생’을 가리킨다.</w:t>
      </w:r>
    </w:p>
    <w:p>
      <w:pPr>
        <w:pStyle w:val="EditorialNote"/>
      </w:pPr>
      <w:r>
        <w:rPr>
          <w:rFonts w:ascii="Noto Sans KR" w:hAnsi="Noto Sans KR" w:eastAsia="Noto Sans KR"/>
          <w:color w:val="5C4B13"/>
          <w:sz w:val="17"/>
        </w:rPr>
        <w:t>교감·번역 메모 | [교감] 豪善은 문맥상 ‘毫善’과 같은 뜻으로 읽을 가능성이 있으나 원문은 수정하지 않았다.</w:t>
      </w:r>
    </w:p>
    <w:p>
      <w:pPr>
        <w:pStyle w:val="EditorialNote"/>
      </w:pPr>
      <w:r>
        <w:rPr>
          <w:rFonts w:ascii="Noto Sans KR" w:hAnsi="Noto Sans KR" w:eastAsia="Noto Sans KR"/>
          <w:color w:val="5C4B13"/>
          <w:sz w:val="17"/>
        </w:rPr>
        <w:t>교감·번역 메모 | [용어] 無作: 의도적 행위 뒤에도 지속되는 계업·업의 세력을 가리키는 아비달마·율학 용어.</w:t>
      </w:r>
    </w:p>
    <w:p>
      <w:pPr>
        <w:pStyle w:val="EditorialNote"/>
      </w:pPr>
      <w:r>
        <w:rPr>
          <w:rFonts w:ascii="Noto Sans KR" w:hAnsi="Noto Sans KR" w:eastAsia="Noto Sans KR"/>
          <w:color w:val="5C4B13"/>
          <w:sz w:val="17"/>
        </w:rPr>
        <w:t>교감·번역 메모 | [용어] 五家: 재물이 자신의 뜻대로 보존되지 않고 여러 외적 주체에 귀속될 수 있음을 가리키는 전통적 표현. 이 문맥에서는 원어를 보존하였다.</w:t>
      </w:r>
    </w:p>
    <w:p>
      <w:pPr>
        <w:pStyle w:val="Heading2"/>
        <w:keepNext/>
      </w:pPr>
      <w:r>
        <w:t>문단 086</w:t>
      </w:r>
    </w:p>
    <w:p>
      <w:pPr>
        <w:keepNext/>
        <w:spacing w:before="40" w:after="40"/>
      </w:pPr>
      <w:r>
        <w:rPr>
          <w:rFonts w:ascii="Noto Sans KR" w:hAnsi="Noto Sans KR" w:eastAsia="Noto Sans KR"/>
          <w:b/>
          <w:color w:val="475467"/>
          <w:sz w:val="18"/>
        </w:rPr>
        <w:t>원문</w:t>
      </w:r>
    </w:p>
    <w:p>
      <w:pPr>
        <w:pStyle w:val="SourceText"/>
        <w:widowControl/>
      </w:pPr>
      <w:r>
        <w:t>則知足少欲。 勝鬘受此一戒。 令我等學之。 願一切人畜一豪財。 不隔三寶。 無礙四生。 又為他畜財。 不說淨不犯長物罪。 第二戒中亦開為二。 初明不自為己行四攝法。 為一切眾生下。 第二為一切眾生行四攝法。 問。 行四攝法本是為他。 云何言不自為己行四攝耶。 答。 自有菩薩雖行四攝。 以攝善歸己。 是故今明為他行攝。 則攝善與他。 又四攝攝他。 即似如貪他屬己。 是故明不自為己。 問。 前已明布施。 與今四攝中施何異。 答。 上別明布施。 今通辨四攝。 又上直明布施。 救其交切之苦。 四攝中施。 攝令住理。 是故為異也。 以不染愛心者。 凡行四攝。 攝取眾生。 多起愛心。 [3]令知能攝所攝皆空。 故不起[4]染愛也。 無厭足心者。 從今時至後際。 常行四攝。 故無厭足也。 無礙心者。 行四攝時。 怨親平等也。 又不染愛者。 行四攝時。 於親人不起染也。 無厭足者。 於中人無懈怠也。 無礙心者。 於怨憎人無隔礙也。 離此三種。 故能攝受四生也。 世尊[5]我從今日若見孤獨下。 此第三拔眾生苦前明有苦。 次辨拔苦。 無父曰孤。 老人無[6]侍曰獨。 重[7]窂曰幽。 謂深遠無人處也。 枷鎖稱繫患之輕者曰疾。 重者稱病。 不安曰危。 障礙為難。 數窮稱困。 逼惱名苦。 亦得以為五雙。 孤獨一雙。 據無眷屬。 幽繫一雙。 約罪[8]輕重。</w:t>
      </w:r>
    </w:p>
    <w:p>
      <w:pPr>
        <w:keepNext/>
        <w:spacing w:before="40" w:after="40"/>
      </w:pPr>
      <w:r>
        <w:rPr>
          <w:rFonts w:ascii="Noto Sans KR" w:hAnsi="Noto Sans KR" w:eastAsia="Noto Sans KR"/>
          <w:b/>
          <w:color w:val="475467"/>
          <w:sz w:val="18"/>
        </w:rPr>
        <w:t>한국어 번역</w:t>
      </w:r>
    </w:p>
    <w:p>
      <w:pPr>
        <w:pStyle w:val="TranslationText"/>
        <w:widowControl/>
      </w:pPr>
      <w:r>
        <w:t>곧 만족할 줄 알고 욕심이 적어진다. 승만이 이 한 계를 받았으니, 우리들로 하여금 이를 배우게 한 것이다. 원컨대 모든 사람이 한 터럭만큼의 재물을 쌓아두더라도, 삼보와 막힘이 없게 하고, 사생(四生)에 장애가 없게 하라. 또 남을 위하여 재물을 쌓아두면, 정(淨)을 설하지 않아도 장물죄(長物罪)를 범하지 않는다. 둘째 계에서도 또한 둘로 나눈다. 처음은 스스로 자기를 위하여 사섭법을 행하지 않음을 밝히고, ‘모든 중생을 위하여’ 이하에서는, 둘째로 모든 중생을 위하여 사섭법을 행함을 밝힌다. 문: 사섭법을 행하는 것은 본래 남을 위한 것인데, 어찌하여 ‘스스로 자기를 위하여 사섭을 행하지 않는다’고 말하는가? 답: 본래 어떤 보살은 비록 사섭을 행하더라도, 선을 섭취하여 자기에게 돌린다. 그러므로 이제 남을 위하여 섭수행을 행한다고 밝힌 것이다. 곧 선을 섭취하여 남에게 주는 것이다. 또 사섭은 남을 섭수하는 것이지만, 곧 남을 탐하여 자기에게 속하게 하는 것과 비슷할 수 있다. 그러므로 스스로 자기를 위하지 않는다고 밝힌 것이다. 문: 앞에서 이미 보시를 밝혔다. 지금의 사섭 가운데 보시와 무엇이 다른가? 답: 위에서는 별도로 보시를 밝혔고, 지금은 통틀어 사섭을 밝힌다. 또 위에서는 다만 보시를 밝혀, 절박하게 닥친 괴로움을 구제하였다. 사섭 가운데 보시는, 섭수하여 이치에 머물게 한다. 그러므로 서로 다른 것이다. ‘염애심(染愛心)을 내지 않는다’는 것은, 무릇 사섭을 행하여, 중생을 섭취할 때, 흔히 애착하는 마음을 일으키기 때문이다. 능히 섭수하는 자와 섭수되는 자가 모두 공함을 알게 하므로, 염착하는 사랑을 일으키지 않는다. ‘싫증 내거나 만족하는 마음이 없다’는 것은, 지금부터 미래의 끝까지, 항상 사섭을 행하기 때문에, 싫증 내거나 만족함이 없는 것이다. ‘장애하는 마음이 없다’는 것은, 사섭을 행할 때, 원수와 친한 이를 평등하게 대한다는 것이다. 또 ‘염애하지 않는다’는 것은, 사섭을 행할 때, 친한 사람에게 염착을 일으키지 않는 것이고, ‘싫증 내거나 만족하지 않는다’는 것은, 중간 관계의 사람에게 게으름이 없는 것이며, ‘장애하는 마음이 없다’는 것은, 원수처럼 미워하는 사람에게 막힘이 없는 것이다. 이 세 가지를 떠나므로, 능히 사생을 섭수할 수 있다. ‘세존이시여, 저는 오늘부터 만약 외롭고 의지할 데 없는 이를 보면’ 이하에서는, 이 셋째에서 중생의 괴로움을 제거한다. 앞에서는 괴로움이 있음을 밝히고, 다음에는 괴로움을 제거함을 밝힌다. 아버지가 없는 것을 ‘고(孤)’라 하고, 늙어서 모실 사람이 없는 것을 ‘독(獨)’이라 한다. 감옥이 엄중한 것을 ‘유(幽)’라 한다. 곧 깊고 멀어 사람이 없는 곳을 말한다. 칼과 쇠사슬을 ‘계(繫)’라 하고, 병환이 가벼운 것을 ‘질(疾)’이라 한다. 중한 것을 ‘병(病)’이라 한다. 편안하지 않은 것을 ‘위(危)’라 한다. 장애가 되는 것을 ‘난(難)’이라 한다. 형편이 궁한 것을 ‘곤(困)’이라 하고, 핍박과 번뇌를 ‘고(苦)’라 한다. 또한 이를 다섯 쌍으로 삼을 수도 있다. ‘고·독(孤獨)’이 한 쌍인데, 권속이 없는 데 근거한다. ‘유·계(幽繫)’가 한 쌍인데, 죄의 가볍고 무거움에 의거한다.</w:t>
      </w:r>
    </w:p>
    <w:p>
      <w:pPr>
        <w:pStyle w:val="EditorialNote"/>
      </w:pPr>
      <w:r>
        <w:rPr>
          <w:rFonts w:ascii="Noto Sans KR" w:hAnsi="Noto Sans KR" w:eastAsia="Noto Sans KR"/>
          <w:color w:val="5C4B13"/>
          <w:sz w:val="17"/>
        </w:rPr>
        <w:t>교감·번역 메모 | [교감] 豪는 문맥상 毫의 뜻으로 해석하였다. 원문 자체는 보존한다.</w:t>
      </w:r>
    </w:p>
    <w:p>
      <w:pPr>
        <w:pStyle w:val="EditorialNote"/>
      </w:pPr>
      <w:r>
        <w:rPr>
          <w:rFonts w:ascii="Noto Sans KR" w:hAnsi="Noto Sans KR" w:eastAsia="Noto Sans KR"/>
          <w:color w:val="5C4B13"/>
          <w:sz w:val="17"/>
        </w:rPr>
        <w:t>교감·번역 메모 | [구문] 앞뒤 문맥상 재물을 삼보와 중생을 위해 개방한다는 뜻으로 읽었다.</w:t>
      </w:r>
    </w:p>
    <w:p>
      <w:pPr>
        <w:pStyle w:val="EditorialNote"/>
      </w:pPr>
      <w:r>
        <w:rPr>
          <w:rFonts w:ascii="Noto Sans KR" w:hAnsi="Noto Sans KR" w:eastAsia="Noto Sans KR"/>
          <w:color w:val="5C4B13"/>
          <w:sz w:val="17"/>
        </w:rPr>
        <w:t>교감·번역 메모 | [용어] 四生: 태생·난생·습생·화생의 네 가지 생류.</w:t>
      </w:r>
    </w:p>
    <w:p>
      <w:pPr>
        <w:pStyle w:val="EditorialNote"/>
      </w:pPr>
      <w:r>
        <w:rPr>
          <w:rFonts w:ascii="Noto Sans KR" w:hAnsi="Noto Sans KR" w:eastAsia="Noto Sans KR"/>
          <w:color w:val="5C4B13"/>
          <w:sz w:val="17"/>
        </w:rPr>
        <w:t>교감·번역 메모 | [용어] 說淨·長物罪는 율장상의 재물 처리와 잉여 소유에 관한 전문 용어이므로 직역하였다.</w:t>
      </w:r>
    </w:p>
    <w:p>
      <w:pPr>
        <w:pStyle w:val="EditorialNote"/>
      </w:pPr>
      <w:r>
        <w:rPr>
          <w:rFonts w:ascii="Noto Sans KR" w:hAnsi="Noto Sans KR" w:eastAsia="Noto Sans KR"/>
          <w:color w:val="5C4B13"/>
          <w:sz w:val="17"/>
        </w:rPr>
        <w:t>교감·번역 메모 | [구문] 交切은 괴로움이 절박하게 닥친 상태로 읽었다.</w:t>
      </w:r>
    </w:p>
    <w:p>
      <w:pPr>
        <w:pStyle w:val="EditorialNote"/>
      </w:pPr>
      <w:r>
        <w:rPr>
          <w:rFonts w:ascii="Noto Sans KR" w:hAnsi="Noto Sans KR" w:eastAsia="Noto Sans KR"/>
          <w:color w:val="5C4B13"/>
          <w:sz w:val="17"/>
        </w:rPr>
        <w:t>교감·번역 메모 | [해석 가능성] 中人은 원친(怨親)의 중간에 있는 사람으로 읽었다.</w:t>
      </w:r>
    </w:p>
    <w:p>
      <w:pPr>
        <w:pStyle w:val="EditorialNote"/>
      </w:pPr>
      <w:r>
        <w:rPr>
          <w:rFonts w:ascii="Noto Sans KR" w:hAnsi="Noto Sans KR" w:eastAsia="Noto Sans KR"/>
          <w:color w:val="5C4B13"/>
          <w:sz w:val="17"/>
        </w:rPr>
        <w:t>교감·번역 메모 | [구두] ‘此第三拔眾生苦／前明有苦’로 나누어 읽었다.</w:t>
      </w:r>
    </w:p>
    <w:p>
      <w:pPr>
        <w:pStyle w:val="EditorialNote"/>
      </w:pPr>
      <w:r>
        <w:rPr>
          <w:rFonts w:ascii="Noto Sans KR" w:hAnsi="Noto Sans KR" w:eastAsia="Noto Sans KR"/>
          <w:color w:val="5C4B13"/>
          <w:sz w:val="17"/>
        </w:rPr>
        <w:t>교감·번역 메모 | [교감] 窂는 牢의 이체 또는 오자로 보이나 원문은 수정하지 않았다.</w:t>
      </w:r>
    </w:p>
    <w:p>
      <w:pPr>
        <w:pStyle w:val="EditorialNote"/>
      </w:pPr>
      <w:r>
        <w:rPr>
          <w:rFonts w:ascii="Noto Sans KR" w:hAnsi="Noto Sans KR" w:eastAsia="Noto Sans KR"/>
          <w:color w:val="5C4B13"/>
          <w:sz w:val="17"/>
        </w:rPr>
        <w:t>교감·번역 메모 | [구두] ‘枷鎖稱繫／患之輕者曰疾’로 나누어 읽었다.</w:t>
      </w:r>
    </w:p>
    <w:p>
      <w:pPr>
        <w:pStyle w:val="Heading2"/>
        <w:keepNext/>
      </w:pPr>
      <w:r>
        <w:t>문단 087</w:t>
      </w:r>
    </w:p>
    <w:p>
      <w:pPr>
        <w:keepNext/>
        <w:spacing w:before="40" w:after="40"/>
      </w:pPr>
      <w:r>
        <w:rPr>
          <w:rFonts w:ascii="Noto Sans KR" w:hAnsi="Noto Sans KR" w:eastAsia="Noto Sans KR"/>
          <w:b/>
          <w:color w:val="475467"/>
          <w:sz w:val="18"/>
        </w:rPr>
        <w:t>원문</w:t>
      </w:r>
    </w:p>
    <w:p>
      <w:pPr>
        <w:pStyle w:val="SourceText"/>
        <w:widowControl/>
      </w:pPr>
      <w:r>
        <w:t>疾病一雙。 據其[9]差甚。 危難一雙。 就其自他。 困苦一雙。 據其內外。 經本不同。 或云[10]厄難。 或云[11]危難。 馥法師云。 對下安隱。 應云危難。 對下饒益。 應云厄難。 則二義俱通。 但厄是災厄。 危是危亡。 此二皆是障難也。 終不暫捨者。 上來敘苦。 今欲拔苦。 初明不捨苦。 必欲安隱。 正明拔苦。 安隱者。 安隱上五雙眾生也。 無二親者。 為作父母。 無侍者。 為作兒息。 乃至困苦者。 令得安樂。 以義饒益[12]者道理。 非唯損彼而益此也。 又安隱者。 與出世樂因。 饒益。 與其出世樂果。 脫苦已後。 任其所從。 不相妨礙。 故名然後乃捨也。 世尊我從今日。 第四拔苦因。 或亦前是拔現苦。 今是拔當苦也。 今總釋四戒。 雖有四戒。 不出慈悲。 前兩戒大慈與樂。 後兩戒大悲拔苦。 與樂中。 初一與現樂。 次一與未來樂。 又初一與世樂。 次一與出世樂。 又初一與樂果。 後一與樂因。 大悲戒中亦二。 初一拔現苦。 後一拔當苦。 又初一拔苦果。 後一拔苦因。 又初一別拔人間苦。 後一總拔一切眾生苦。 故下折伏攝受。 明世出世利。 故知遍拔一切苦。 又初一拔其輕苦。 後一拔其重苦。 又初一拔其少時之苦。 後一拔其長時之苦。 就文為三。 第一敘惡因眾[13]略生明不捨。 第二廣明不捨。 第三釋不捨意。 捕鳥故名為捕。 養猪羊雞牛。</w:t>
      </w:r>
    </w:p>
    <w:p>
      <w:pPr>
        <w:keepNext/>
        <w:spacing w:before="40" w:after="40"/>
      </w:pPr>
      <w:r>
        <w:rPr>
          <w:rFonts w:ascii="Noto Sans KR" w:hAnsi="Noto Sans KR" w:eastAsia="Noto Sans KR"/>
          <w:b/>
          <w:color w:val="475467"/>
          <w:sz w:val="18"/>
        </w:rPr>
        <w:t>한국어 번역</w:t>
      </w:r>
    </w:p>
    <w:p>
      <w:pPr>
        <w:pStyle w:val="TranslationText"/>
        <w:widowControl/>
      </w:pPr>
      <w:r>
        <w:t>‘질·병(疾病)’이 한 쌍인데, 그 차이가 심한 데 의거한다. ‘위·난(危難)’이 한 쌍인데, 자기와 남에게 관련된 것에 의거한다. ‘곤·고(困苦)’가 한 쌍인데, 그 안과 밖에 의거한다. 경본(經本)이 서로 같지 않아서, 어떤 본은 ‘액난(厄難)’이라 하고, 어떤 본은 ‘위난(危難)’이라 한다. 복법사(馥法師)는 말한다. “아래의 ‘안은(安隱)’과 대칭하려면, 마땅히 ‘위난(危難)’이라 해야 하고, 아래의 ‘요익(饒益)’과 대칭하려면, 마땅히 ‘액난(厄難)’이라 해야 한다.” 그러므로 두 뜻이 모두 통한다. 다만 액(厄)은 재액이고, 위(危)는 위태로워 망하게 되는 것이니, 이 둘은 모두 장애와 어려움이다. ‘끝내 잠시도 버리지 않는다’는 것은, 위에서는 괴로움을 서술하였고, 이제는 괴로움을 제거하려는 것이다. 처음에는 괴로운 이를 버리지 않음을 밝히고, ‘반드시 안은하게 하고자 한다’는 것은, 바로 괴로움을 제거함을 밝힌다. ‘안은(安隱)’이란, 위의 다섯 쌍의 중생을 안온하게 하는 것이다. 두 부모가 없는 자에게는, 부모가 되어 주고, 모실 사람이 없는 자에게는, 자식이 되어 주며, 나아가 곤궁하고 괴로운 자에게는, 안락을 얻게 한다. ‘의(義)로 요익한다’는 것은 도리에 의하는 것이다. 다만 저쪽을 손상시키고 이쪽을 이롭게 하는 것이 아니다. 또 ‘안은’이란, 출세간의 즐거움의 원인을 주는 것이고, ‘요익’은, 그 출세간의 즐거움의 결과를 주는 것이다. 괴로움에서 벗어나게 한 뒤에는, 그가 따르고자 하는 바에 맡겨, 서로 방해하지 않는다. 그러므로 ‘그런 뒤에야 버린다’고 한다. ‘세존이시여, 저는 오늘부터’라고 한 것은, 넷째로 괴로움의 원인을 제거하는 것이다. 또 앞은 현재의 괴로움을 제거하는 것이고, 지금은 미래의 괴로움을 제거하는 것이라고 할 수도 있다. 이제 네 계를 총괄하여 해석한다. 비록 네 계가 있지만, 자비를 벗어나지 않는다. 앞의 두 계는 대자(大慈)로 즐거움을 주는 것이고, 뒤의 두 계는 대비(大悲)로 괴로움을 제거하는 것이다. 즐거움을 주는 것 가운데, 첫째는 현재의 즐거움을 주고, 다음은 미래의 즐거움을 준다. 또 첫째는 세간의 즐거움을 주고, 다음은 출세간의 즐거움을 준다. 또 첫째는 즐거움의 결과를 주고, 뒤의 하나는 즐거움의 원인을 준다. 대비의 계 가운데에도 또한 둘이 있다. 첫째는 현재의 괴로움을 제거하고, 뒤의 하나는 미래의 괴로움을 제거한다. 또 첫째는 괴로움의 결과를 제거하고, 뒤의 하나는 괴로움의 원인을 제거한다. 또 첫째는 별도로 인간세계의 괴로움을 제거하고, 뒤의 하나는 통틀어 모든 중생의 괴로움을 제거한다. 그러므로 아래에서 ‘절복(折伏)과 섭수(攝受)’를 말하고, 세간과 출세간의 이익을 밝힌다. 그러므로 모든 괴로움을 두루 제거함을 알 수 있다. 또 첫째는 가벼운 괴로움을 제거하고, 뒤의 하나는 무거운 괴로움을 제거한다. 또 첫째는 짧은 동안의 괴로움을 제거하고, 뒤의 하나는 오랜 동안의 괴로움을 제거한다. 글을 세 부분으로 나눈다. 첫째는 악한 원인을 지닌 중생을 간략히 서술하고 버리지 않음을 밝힌다. 둘째는 버리지 않음을 자세히 밝힌다. 셋째는 버리지 않는 뜻을 해석한다. 새를 잡기 때문에 ‘포(捕)’라 하고, 돼지·양·닭·소를 기르는 것을,</w:t>
      </w:r>
    </w:p>
    <w:p>
      <w:pPr>
        <w:pStyle w:val="EditorialNote"/>
      </w:pPr>
      <w:r>
        <w:rPr>
          <w:rFonts w:ascii="Noto Sans KR" w:hAnsi="Noto Sans KR" w:eastAsia="Noto Sans KR"/>
          <w:color w:val="5C4B13"/>
          <w:sz w:val="17"/>
        </w:rPr>
        <w:t>교감·번역 메모 | [구문] 差甚은 질병의 정도가 차이나고 심함을 가리키는 것으로 읽었다.</w:t>
      </w:r>
    </w:p>
    <w:p>
      <w:pPr>
        <w:pStyle w:val="EditorialNote"/>
      </w:pPr>
      <w:r>
        <w:rPr>
          <w:rFonts w:ascii="Noto Sans KR" w:hAnsi="Noto Sans KR" w:eastAsia="Noto Sans KR"/>
          <w:color w:val="5C4B13"/>
          <w:sz w:val="17"/>
        </w:rPr>
        <w:t>교감·번역 메모 | [구문 불확실] 自他가 危·難에 각각 어떻게 배대되는지는 원문만으로 확정하기 어렵다.</w:t>
      </w:r>
    </w:p>
    <w:p>
      <w:pPr>
        <w:pStyle w:val="EditorialNote"/>
      </w:pPr>
      <w:r>
        <w:rPr>
          <w:rFonts w:ascii="Noto Sans KR" w:hAnsi="Noto Sans KR" w:eastAsia="Noto Sans KR"/>
          <w:color w:val="5C4B13"/>
          <w:sz w:val="17"/>
        </w:rPr>
        <w:t>교감·번역 메모 | [구문 불확실] 內外가 困·苦에 각각 어떻게 배대되는지는 원문에 명시되지 않는다.</w:t>
      </w:r>
    </w:p>
    <w:p>
      <w:pPr>
        <w:pStyle w:val="EditorialNote"/>
      </w:pPr>
      <w:r>
        <w:rPr>
          <w:rFonts w:ascii="Noto Sans KR" w:hAnsi="Noto Sans KR" w:eastAsia="Noto Sans KR"/>
          <w:color w:val="5C4B13"/>
          <w:sz w:val="17"/>
        </w:rPr>
        <w:t>교감·번역 메모 | [최소 보충] 苦는 문맥상 괴로움에 처한 중생을 가리키는 것으로 옮겼다.</w:t>
      </w:r>
    </w:p>
    <w:p>
      <w:pPr>
        <w:pStyle w:val="EditorialNote"/>
      </w:pPr>
      <w:r>
        <w:rPr>
          <w:rFonts w:ascii="Noto Sans KR" w:hAnsi="Noto Sans KR" w:eastAsia="Noto Sans KR"/>
          <w:color w:val="5C4B13"/>
          <w:sz w:val="17"/>
        </w:rPr>
        <w:t>교감·번역 메모 | [구두 불확실] 원문 「以義饒益者道理」는 ‘以義饒益者，道理’로 읽었다.</w:t>
      </w:r>
    </w:p>
    <w:p>
      <w:pPr>
        <w:pStyle w:val="EditorialNote"/>
      </w:pPr>
      <w:r>
        <w:rPr>
          <w:rFonts w:ascii="Noto Sans KR" w:hAnsi="Noto Sans KR" w:eastAsia="Noto Sans KR"/>
          <w:color w:val="5C4B13"/>
          <w:sz w:val="17"/>
        </w:rPr>
        <w:t>교감·번역 메모 | [용어] 折伏·攝受: 강한 자는 제압하고 유연한 자는 포섭하여 교화하는 두 방식.</w:t>
      </w:r>
    </w:p>
    <w:p>
      <w:pPr>
        <w:pStyle w:val="EditorialNote"/>
      </w:pPr>
      <w:r>
        <w:rPr>
          <w:rFonts w:ascii="Noto Sans KR" w:hAnsi="Noto Sans KR" w:eastAsia="Noto Sans KR"/>
          <w:color w:val="5C4B13"/>
          <w:sz w:val="17"/>
        </w:rPr>
        <w:t>교감·번역 메모 | [구문 불확실] 원문 「敘惡因眾略生明不捨」의 구두는 문맥에 따라 정리하였다.</w:t>
      </w:r>
    </w:p>
    <w:p>
      <w:pPr>
        <w:pStyle w:val="Heading2"/>
        <w:keepNext/>
      </w:pPr>
      <w:r>
        <w:t>문단 088</w:t>
      </w:r>
    </w:p>
    <w:p>
      <w:pPr>
        <w:keepNext/>
        <w:spacing w:before="40" w:after="40"/>
      </w:pPr>
      <w:r>
        <w:rPr>
          <w:rFonts w:ascii="Noto Sans KR" w:hAnsi="Noto Sans KR" w:eastAsia="Noto Sans KR"/>
          <w:b/>
          <w:color w:val="475467"/>
          <w:sz w:val="18"/>
        </w:rPr>
        <w:t>원문</w:t>
      </w:r>
    </w:p>
    <w:p>
      <w:pPr>
        <w:pStyle w:val="SourceText"/>
        <w:widowControl/>
      </w:pPr>
      <w:r>
        <w:t>稱之為養。 餘屠殺等。 事別非一。 不可具舉。 是故總言諸惡律儀也。 以罪眾生。 各有律儀戒。 品類不同。 故言諸惡律儀又解惡法名律。 無作之罪。 合此律儀式。 故稱為儀也。 律儀多少。 經論不同。 依涅槃經說有十六。 牛。 羊。 猪。 雞。 為利故養。 肥[14]已轉賣。 即以為[15]四。 利故買。 買已屠殺。 復以為四。 通前為八。 捕魚為九。 捕鳥為十。 獵師十一。 劫盜十二。 魁膾十三。 兩舌十四。 獄卒十五。 呪龍十六也。 依雜心論說有十二。 屠羊為一。 養猪為二。 養雞為三。 捕魚為四。 捕鳥為五。 獵師為六。 作賊為七。 魁膾為八。 守獄為九。 呪龍為十。 此十與前涅槃經同。 屠犬十一。 [16]伺獵十二。 此異前。 此十二與涅槃所說有同異者有六。 彼此是一。 名字少異。 一捕鳥。 二捕魚。 三作賊。 四屠膾。 五守獄。 六呪龍也。 屠羊養[17]雞猪等。 雜心中合之為三。 涅槃中說之為[18]八。 獵師伺獵。 雜心中說之為二。 涅槃合之為一。 是等彼此離合互異。 雜心中屠犬。 涅槃中略無。 涅槃中養牛[19]羊二種及兩舌。 雜心中略無。 是等彼此有無互異也。 如涅槃中十六。 略為四不善律儀攝。 劫盜一種。 即是劫盜。 兩舌是兩舌。 即[20]是有[21]綺語。 餘者[22]是殺業。 若通取呪龍。 亦得名綺語。 但多取呪龍為殺方便也。</w:t>
      </w:r>
    </w:p>
    <w:p>
      <w:pPr>
        <w:keepNext/>
        <w:spacing w:before="40" w:after="40"/>
      </w:pPr>
      <w:r>
        <w:rPr>
          <w:rFonts w:ascii="Noto Sans KR" w:hAnsi="Noto Sans KR" w:eastAsia="Noto Sans KR"/>
          <w:b/>
          <w:color w:val="475467"/>
          <w:sz w:val="18"/>
        </w:rPr>
        <w:t>한국어 번역</w:t>
      </w:r>
    </w:p>
    <w:p>
      <w:pPr>
        <w:pStyle w:val="TranslationText"/>
        <w:widowControl/>
      </w:pPr>
      <w:r>
        <w:t>‘양(養)’이라 한다. 그 밖의 도살 등의 일은, 일의 종류가 하나가 아니어서, 모두 들 수 없다. 그러므로 통틀어 ‘여러 악율의(諸惡律儀)’라고 한다. 죄를 짓는 중생에게는, 각각 그에 해당하는 율의가 있고, 그 종류가 서로 같지 않으므로, ‘여러 악율의’라고 한다. 또 해석하면, 악법을 ‘율(律)’이라 한다. 무작(無作)의 죄가, 이 율의의 법식에 합치되므로, ‘의(儀)’라고 한다. 율의의 수가 얼마나 되는지는, 경과 논에 따라 서로 같지 않다. 『열반경』에 의하면 열여섯 가지가 있다고 설한다. 소, 양, 돼지, 닭을, 이익을 위해 길러서, 살이 찐 뒤에 되팔면, 곧 네 가지가 된다. 이익을 위해 사서, 산 뒤에 도살하는 것도, 다시 네 가지가 된다. 앞의 것과 합하면 여덟 가지이다. 고기를 잡는 것이 아홉째이고, 새를 잡는 것이 열째이며, 사냥꾼이 열한째이고, 강도질이 열두째이며, 괴회(魁膾)가 열셋째이고, 양설(兩舌)이 열넷째이며, 옥졸이 열다섯째이고, 용을 저주하는 것이 열여섯째이다. 『잡심론』에 의하면 열두 가지가 있다고 설한다. 양을 도살하는 것이 첫째이고, 돼지를 기르는 것이 둘째이며, 닭을 기르는 것이 셋째이고, 고기를 잡는 것이 넷째이며, 새를 잡는 것이 다섯째이고, 사냥꾼이 여섯째이며, 도적질하는 것이 일곱째이고, 괴회(魁膾)가 여덟째이며, 감옥을 지키는 것이 아홉째이고, 용을 저주하는 것이 열째이다. 이 열 가지는 앞의 『열반경』과 같다. 개를 도살하는 것이 열한째이고, 사렵(伺獵)이 열두째인데, 이것은 앞과 다르다. 이 열두 가지와 『열반경』의 설이 같고 다른 점에는 여섯 가지가 있다. 양쪽이 같은 것이 있으나, 명칭이 조금 다르다. 첫째 새를 잡는 것, 둘째 고기를 잡는 것, 셋째 도적질하는 것, 넷째 도회(屠膾), 다섯째 감옥을 지키는 것, 여섯째 용을 저주하는 것이다. 양을 도살하고 닭과 돼지 등을 기르는 것은, 『잡심론』에서는 합하여 세 가지로 삼았고, 『열반경』에서는 나누어 여덟 가지로 설하였다. 사냥꾼과 사렵(伺獵)은, 『잡심론』에서는 나누어 둘로 설하였고, 『열반경』에서는 합하여 하나로 삼았다. 이와 같이 양쪽의 분리와 결합이 서로 다르다. 『잡심론』에는 개를 도살하는 것이 있으나, 『열반경』에는 생략되어 없다. 『열반경』에는 소와 양을 기르는 두 가지 및 양설이 있으나, 『잡심론』에는 생략되어 없다. 이와 같이 양쪽에 있고 없는 것이 서로 다르다. 『열반경』의 열여섯 가지와 같은 경우, 간략히 네 가지 불선율의(不善律儀)에 포섭된다. 강도질 한 가지는, 곧 겁도(劫盜)에 해당하고, 양설은 양설에 해당하며, 곧 기어(綺語)가 있는 것이다. 나머지는 살생업이다. 만약 용을 저주하는 것까지 통틀어 취하면, 또한 기어(綺語)라고 이름할 수도 있다. 다만 대체로 용을 저주하는 것을 살생의 방편으로 취한다.</w:t>
      </w:r>
    </w:p>
    <w:p>
      <w:pPr>
        <w:pStyle w:val="EditorialNote"/>
      </w:pPr>
      <w:r>
        <w:rPr>
          <w:rFonts w:ascii="Noto Sans KR" w:hAnsi="Noto Sans KR" w:eastAsia="Noto Sans KR"/>
          <w:color w:val="5C4B13"/>
          <w:sz w:val="17"/>
        </w:rPr>
        <w:t>교감·번역 메모 | [구문] 以罪眾生을 ‘죄를 짓는 중생’으로 읽었다.</w:t>
      </w:r>
    </w:p>
    <w:p>
      <w:pPr>
        <w:pStyle w:val="EditorialNote"/>
      </w:pPr>
      <w:r>
        <w:rPr>
          <w:rFonts w:ascii="Noto Sans KR" w:hAnsi="Noto Sans KR" w:eastAsia="Noto Sans KR"/>
          <w:color w:val="5C4B13"/>
          <w:sz w:val="17"/>
        </w:rPr>
        <w:t>교감·번역 메모 | [구두] 「故言諸惡律儀／又解惡法名律」로 나누어 읽었다.</w:t>
      </w:r>
    </w:p>
    <w:p>
      <w:pPr>
        <w:pStyle w:val="EditorialNote"/>
      </w:pPr>
      <w:r>
        <w:rPr>
          <w:rFonts w:ascii="Noto Sans KR" w:hAnsi="Noto Sans KR" w:eastAsia="Noto Sans KR"/>
          <w:color w:val="5C4B13"/>
          <w:sz w:val="17"/>
        </w:rPr>
        <w:t>교감·번역 메모 | [구문] 合此律儀式을 ‘이 율의의 형식에 부합하다’로 옮겼다.</w:t>
      </w:r>
    </w:p>
    <w:p>
      <w:pPr>
        <w:pStyle w:val="EditorialNote"/>
      </w:pPr>
      <w:r>
        <w:rPr>
          <w:rFonts w:ascii="Noto Sans KR" w:hAnsi="Noto Sans KR" w:eastAsia="Noto Sans KR"/>
          <w:color w:val="5C4B13"/>
          <w:sz w:val="17"/>
        </w:rPr>
        <w:t>교감·번역 메모 | [용어] 魁膾: 사람이나 짐승을 죽이는 일을 업으로 삼는 자를 가리키는 표현으로 보아 원어를 병기하였다.</w:t>
      </w:r>
    </w:p>
    <w:p>
      <w:pPr>
        <w:pStyle w:val="EditorialNote"/>
      </w:pPr>
      <w:r>
        <w:rPr>
          <w:rFonts w:ascii="Noto Sans KR" w:hAnsi="Noto Sans KR" w:eastAsia="Noto Sans KR"/>
          <w:color w:val="5C4B13"/>
          <w:sz w:val="17"/>
        </w:rPr>
        <w:t>교감·번역 메모 | [용어] 兩舌: 이간질하는 말.</w:t>
      </w:r>
    </w:p>
    <w:p>
      <w:pPr>
        <w:pStyle w:val="EditorialNote"/>
      </w:pPr>
      <w:r>
        <w:rPr>
          <w:rFonts w:ascii="Noto Sans KR" w:hAnsi="Noto Sans KR" w:eastAsia="Noto Sans KR"/>
          <w:color w:val="5C4B13"/>
          <w:sz w:val="17"/>
        </w:rPr>
        <w:t>교감·번역 메모 | [용어·판독] 伺獵은 사냥감을 엿보아 사냥하는 행위 또는 그 업자를 가리키는 것으로 보이며 원어를 병기하였다.</w:t>
      </w:r>
    </w:p>
    <w:p>
      <w:pPr>
        <w:pStyle w:val="EditorialNote"/>
      </w:pPr>
      <w:r>
        <w:rPr>
          <w:rFonts w:ascii="Noto Sans KR" w:hAnsi="Noto Sans KR" w:eastAsia="Noto Sans KR"/>
          <w:color w:val="5C4B13"/>
          <w:sz w:val="17"/>
        </w:rPr>
        <w:t>교감·번역 메모 | [용어] 屠膾는 도살·살생을 업으로 하는 자를 가리키는 표현으로 읽었다.</w:t>
      </w:r>
    </w:p>
    <w:p>
      <w:pPr>
        <w:pStyle w:val="EditorialNote"/>
      </w:pPr>
      <w:r>
        <w:rPr>
          <w:rFonts w:ascii="Noto Sans KR" w:hAnsi="Noto Sans KR" w:eastAsia="Noto Sans KR"/>
          <w:color w:val="5C4B13"/>
          <w:sz w:val="17"/>
        </w:rPr>
        <w:t>교감·번역 메모 | [구두] 養牛羊二種을 소·양 두 종류의 사육으로 읽었다.</w:t>
      </w:r>
    </w:p>
    <w:p>
      <w:pPr>
        <w:pStyle w:val="EditorialNote"/>
      </w:pPr>
      <w:r>
        <w:rPr>
          <w:rFonts w:ascii="Noto Sans KR" w:hAnsi="Noto Sans KR" w:eastAsia="Noto Sans KR"/>
          <w:color w:val="5C4B13"/>
          <w:sz w:val="17"/>
        </w:rPr>
        <w:t>교감·번역 메모 | [교감·의미 불확실] 원문은 兩舌 다음에 綺語를 말하여 통상적 구업 분류와 배대가 어색하다. 원문대로 번역하였다.</w:t>
      </w:r>
    </w:p>
    <w:p>
      <w:pPr>
        <w:pStyle w:val="Heading2"/>
        <w:keepNext/>
      </w:pPr>
      <w:r>
        <w:t>문단 089</w:t>
      </w:r>
    </w:p>
    <w:p>
      <w:pPr>
        <w:keepNext/>
        <w:spacing w:before="40" w:after="40"/>
      </w:pPr>
      <w:r>
        <w:rPr>
          <w:rFonts w:ascii="Noto Sans KR" w:hAnsi="Noto Sans KR" w:eastAsia="Noto Sans KR"/>
          <w:b/>
          <w:color w:val="475467"/>
          <w:sz w:val="18"/>
        </w:rPr>
        <w:t>원문</w:t>
      </w:r>
    </w:p>
    <w:p>
      <w:pPr>
        <w:pStyle w:val="SourceText"/>
        <w:widowControl/>
      </w:pPr>
      <w:r>
        <w:t>雜心中十二。 略為二不善律儀攝。 作賊一種。 是盜不善。 自餘是殺不善。 此等猶自狹於成實身口七不善律儀也。 問幾捕。 幾養。 幾非捕養。 答。 捕鳥捕魚獵師是捕攝。 養猪羊牛雞是養。 餘非捕養。 正作惡因。 未肯受化。 始終須拔。 故云終不捨置也。 我得力時下。 第二廣明不捨。 即是正斷惡因也。 力有二種。 一者勢力。 二者道力。 勢力者。 菩薩或時受於王位。 能遮斷之。 或作天龍神鬼。 令其捨離惡業。 道力者。 菩薩以道德之力。 現通[1]變化。 斷其惡業。 問。 前救苦中何故不爾。 答。 拔苦理亦須力。 但今為明拔苦與樂。 人皆樂從。 不須強力。 降惡就善。 違情難化。 人多不從。 故求強力。 於彼彼處者。 所作惡者非一。 故稱彼彼。 [2]剛強應伏。 伏令離惡。 柔軟應攝。 攝令住善。 故名折伏攝受也。 何以故下。 第三釋折伏攝受之意。 何以故者。 即是問也。 問意云菩薩。 但應攝受。 何故復行折伏。 又[3]問意者。 菩薩何故行折伏攝受二種事耶。 以折伏攝受令法久住者。 此下即是答也。 凡有二益。 一令眾生得世間益。 二令眾生得出世益。 一一中有二句。 初二句。 第一令法久住。 即是上弘大法。 天人充滿。 惡道減[4]少。 下益眾生。 使其改惡修善。 修善故天人充滿。 改惡故惡道減少。 於如來所轉法輪。 第二得出世益亦二。 初明佛轉法輪。</w:t>
      </w:r>
    </w:p>
    <w:p>
      <w:pPr>
        <w:keepNext/>
        <w:spacing w:before="40" w:after="40"/>
      </w:pPr>
      <w:r>
        <w:rPr>
          <w:rFonts w:ascii="Noto Sans KR" w:hAnsi="Noto Sans KR" w:eastAsia="Noto Sans KR"/>
          <w:b/>
          <w:color w:val="475467"/>
          <w:sz w:val="18"/>
        </w:rPr>
        <w:t>한국어 번역</w:t>
      </w:r>
    </w:p>
    <w:p>
      <w:pPr>
        <w:pStyle w:val="TranslationText"/>
        <w:widowControl/>
      </w:pPr>
      <w:r>
        <w:t>『잡심론』의 열두 가지는, 간략히 두 가지 불선율의에 포섭된다. 도적질하는 한 가지는, 도둑질이라는 불선이고, 그 나머지는 살생이라는 불선이다. 이것들은 오히려 『성실론』의 신구(身口) 일곱 불선율의보다 범위가 좁다. 문. 몇 가지가 포(捕)에 해당하고, 몇 가지가 양(養)에 해당하며, 몇 가지가 포와 양 어느 쪽에도 해당하지 않는가? 답: 새를 잡는 것·고기를 잡는 것·사냥꾼은 포(捕)에 포섭되고, 돼지·양·소·닭을 기르는 것은 양(養)에 해당하며, 나머지는 포와 양이 아니다. 지금 바로 악한 원인을 짓고 있으면서, 아직 교화를 받아들이려 하지 않더라도, 처음부터 끝까지 반드시 구제해야 하므로, ‘끝내 버려두지 않는다’고 한 것이다. ‘내가 힘을 얻었을 때’ 이하에서는, 둘째로 버리지 않음을 자세히 밝힌다. 곧 바로 악한 원인을 끊는 것이다. 힘에는 두 종류가 있다. 첫째는 세력(勢力)이고, 둘째는 도력(道力)이다. 세력이란, 보살이 때로 왕위를 받아, 능히 그것을 막아 끊는 것이다. 혹은 천·용·신·귀가 되어, 그들로 하여금 악업을 버리고 떠나게 한다. 도력이란, 보살이 도덕의 힘으로, 신통과 변화를 나타내어, 그 악업을 끊게 하는 것이다. 문: 앞에서 괴로움을 구제할 때에는 무엇 때문에 이렇게 말하지 않았는가? 답: 괴로움을 제거하는 데에도 이치상 역시 힘이 필요하다. 다만 지금 밝히려는 것은 괴로움을 제거하고 즐거움을 주는 일이어서, 사람들이 모두 기꺼이 따르므로, 강한 힘이 필요하지 않다. 악을 굴복시키고 선으로 나아가게 하는 것은, 마음에 거슬려 교화하기 어렵고, 사람들이 대부분 따르지 않으므로, 강한 힘을 구하는 것이다. ‘저 각각의 곳에서’라는 것은, 짓는 악이 하나가 아니므로, ‘저 각각’이라고 한 것이다. 강강한 자는 마땅히 굴복시키고, 굴복시켜 악을 떠나게 하며, 유연한 자는 마땅히 섭수하고, 섭수하여 선에 머물게 한다. 그러므로 ‘절복하고 섭수한다’고 한다. ‘무슨 까닭인가’ 이하에서는, 셋째로 절복과 섭수를 행하는 뜻을 해석한다. ‘무슨 까닭인가’라는 것은, 곧 질문이다. 질문의 뜻은 이러하다. 보살은, 다만 섭수만 해야 할 터인데, 무엇 때문에 다시 절복을 행하는가? 또 질문의 뜻은, 보살이 무엇 때문에 절복과 섭수라는 두 가지 일을 행하는가 하는 것이다. ‘절복과 섭수로 법을 오래 머물게 한다’는 것은, 이 아래가 곧 답이다. 무릇 두 가지 이익이 있다. 첫째는 중생으로 하여금 세간의 이익을 얻게 하는 것이고, 둘째는 중생으로 하여금 출세간의 이익을 얻게 하는 것이다. 각각에 두 구절이 있다. 처음 두 구절은, 첫째로 법을 오래 머물게 함을 밝히니, 곧 위로 큰 법을 널리 펴는 것이다. 천상과 인간이 가득 차고, 악도는 줄어드는 것은, 아래로 중생을 이롭게 하는 것이다. 그들로 하여금 악을 고치고 선을 닦게 하니, 선을 닦기 때문에 천상과 인간이 늘어나고, 악을 고치기 때문에 악도가 줄어든다. ‘여래께서 법륜을 굴리시는 데에서’라는 것은, 둘째로 출세간의 이익을 얻는 것이며, 역시 둘로 나뉜다. 처음은 부처가 법륜을 굴림을 밝히니,</w:t>
      </w:r>
    </w:p>
    <w:p>
      <w:pPr>
        <w:pStyle w:val="EditorialNote"/>
      </w:pPr>
      <w:r>
        <w:rPr>
          <w:rFonts w:ascii="Noto Sans KR" w:hAnsi="Noto Sans KR" w:eastAsia="Noto Sans KR"/>
          <w:color w:val="5C4B13"/>
          <w:sz w:val="17"/>
        </w:rPr>
        <w:t>교감·번역 메모 | [구두] 「問。幾捕。幾養。幾非捕養。」의 연속 질문으로 읽었다.</w:t>
      </w:r>
    </w:p>
    <w:p>
      <w:pPr>
        <w:pStyle w:val="EditorialNote"/>
      </w:pPr>
      <w:r>
        <w:rPr>
          <w:rFonts w:ascii="Noto Sans KR" w:hAnsi="Noto Sans KR" w:eastAsia="Noto Sans KR"/>
          <w:color w:val="5C4B13"/>
          <w:sz w:val="17"/>
        </w:rPr>
        <w:t>교감·번역 메모 | [최소 보충] 拔은 앞 문맥의 ‘괴로움의 원인을 제거함’에 따라 ‘구제하다’로 옮겼다.</w:t>
      </w:r>
    </w:p>
    <w:p>
      <w:pPr>
        <w:pStyle w:val="Heading2"/>
        <w:keepNext/>
      </w:pPr>
      <w:r>
        <w:t>문단 090</w:t>
      </w:r>
    </w:p>
    <w:p>
      <w:pPr>
        <w:keepNext/>
        <w:spacing w:before="40" w:after="40"/>
      </w:pPr>
      <w:r>
        <w:rPr>
          <w:rFonts w:ascii="Noto Sans KR" w:hAnsi="Noto Sans KR" w:eastAsia="Noto Sans KR"/>
          <w:b/>
          <w:color w:val="475467"/>
          <w:sz w:val="18"/>
        </w:rPr>
        <w:t>원문</w:t>
      </w:r>
    </w:p>
    <w:p>
      <w:pPr>
        <w:pStyle w:val="SourceText"/>
        <w:widowControl/>
      </w:pPr>
      <w:r>
        <w:t>即是上弘大法也。 如來所以不出世不轉法輪者。 良由眾生無善感佛。 眾生若改惡修善。 便感佛出世轉法輪也。 轉法輪者。 謂知苦斷集證滅修道。 而得[5]隨轉者。 佛[6]今已[7]解化於前人。 前人依佛教修行。 亦得見苦斷集證滅修道。 故言隨轉也。 次合四句為三。 一正明法久住。 二正益人天。 三終致出世。 由行惡犯戒。 則正法毀滅。 惡道增長。 障生無漏。 令斷其惡。 故法得久住。 天人增長。 終[8]置聖果也。 見是利故者。 見眾生得世利出世利。 是故行折伏攝受事也。 世尊我從今日下。 釋此一戒不同。 有人言。 十戒為二。 前九受世教戒。 第十受正法戒。 今明攝善法戒。 然攝善即是正法。 攝善之外無別正法。 故三戒攝一切戒盡也。 就文為二。 第一正明戒體。 第二解釋。 初言攝受正法終不忘失。 有人言。 正法者。 即六度行也。 攝者。 攝六度也。 故言攝受正法者。 只以攝受正法不忘失故。 六度便得成也。 有人言。 諸法實相理。 名為正法。 證法在心。 名為攝受。 一證常然。 名不忘失。 然正法語通。 若理若行皆是正法。 故備取此二現於後文。 問。 忘失是何惑耶。 答。 忘失是無明獨一癡使也。 何以故下。 第二解釋。 此中應有問答。 何以故。 即是問也。 問意云不攝受正法。 此有何失。 攝有何利。 而言不得忘失。 忘失正法者下。</w:t>
      </w:r>
    </w:p>
    <w:p>
      <w:pPr>
        <w:keepNext/>
        <w:spacing w:before="40" w:after="40"/>
      </w:pPr>
      <w:r>
        <w:rPr>
          <w:rFonts w:ascii="Noto Sans KR" w:hAnsi="Noto Sans KR" w:eastAsia="Noto Sans KR"/>
          <w:b/>
          <w:color w:val="475467"/>
          <w:sz w:val="18"/>
        </w:rPr>
        <w:t>한국어 번역</w:t>
      </w:r>
    </w:p>
    <w:p>
      <w:pPr>
        <w:pStyle w:val="TranslationText"/>
        <w:widowControl/>
      </w:pPr>
      <w:r>
        <w:t>곧 위로 큰 법을 널리 펴는 것이다. 여래께서 세상에 나오지 않고 법륜을 굴리지 않는 까닭은, 참으로 중생에게 부처를 감응하게 할 선이 없기 때문이다. 중생이 만약 악을 고치고 선을 닦으면, 곧 부처가 세상에 나와 법륜을 굴리도록 감응하게 한다. 법륜을 굴린다는 것은, 고를 알고, 집을 끊고, 멸을 증득하고, 도를 닦는 것을 말한다. ‘따라 굴릴 수 있게 된다’는 것은, 부처가 이제 이미 앞의 사람을 교화하여 이해하게 하였고, 앞의 사람이 부처의 가르침에 의지하여 수행해서, 또한 고를 보고, 집을 끊고, 멸을 증득하고, 도를 닦을 수 있게 되므로, ‘따라 굴린다’고 한 것이다. 다음에는 네 구절을 합하여 세 가지로 삼는다. 첫째는 바로 법을 오래 머물게 함을 밝히고, 둘째는 바로 인간과 천상을 이롭게 하며, 셋째는 마침내 출세간에 이르게 하는 것이다. 악을 행하고 계를 범하면, 곧 정법이 훼멸되고, 악도가 늘어나며, 무루가 생겨나는 것을 장애한다. 그 악을 끊게 하므로, 법이 오래 머물 수 있고, 천상과 인간이 늘어나며, 마침내 성과(聖果)에 놓이게 된다. ‘이러한 이익을 보기 때문에’라는 것은, 중생이 세간의 이익과 출세간의 이익을 얻는 것을 보기 때문에, 절복과 섭수의 일을 행하는 것이다. ‘세존이시여, 저는 오늘부터’ 이하의 이 한 계에 대한 해석은 서로 같지 않다. 이 한 계를 해석하는 방식이 서로 다르다. 어떤 사람은 말한다. “열 가지 계를 둘로 나누어, 앞의 아홉은 세교계(世教戒)를 받고, 열째는 정법계(正法戒)를 받는다.” 지금은 섭선법계(攝善法戒)를 밝힌다. 그러나 선을 섭수하는 것이 곧 정법이며, 선을 섭수하는 것 밖에 별도의 정법이 없다. 그러므로 세 가지 계가 모든 계를 다 포섭한다. 글을 둘로 나눈다. 첫째는 바로 계의 체(戒體)를 밝히고, 둘째는 해석한다. 처음의 ‘정법을 섭수하여 끝내 잊어버리지 않는다’는 것에 대해, 어떤 사람은 말한다. “정법이란, 곧 육도(六度)의 행이다. 섭(攝)이란, 육도를 섭수하는 것이다. 그러므로 ‘정법을 섭수한다’고 한다. 다만 정법을 섭수하여 잊어버리지 않기 때문에, 육도가 성취될 수 있다.” 어떤 사람은 말한다. “제법실상(諸法實相)의 이치를, 정법이라 한다. 법을 증득하여 마음에 두는 것을, 섭수라 한다. 한 번 증득하면 항상 그러하므로, ‘잊어버리지 않는다’고 한다.” 그러나 ‘정법’이라는 말은 통한다. 이치이든 행이든 모두 정법이다. 그러므로 이 둘을 함께 취한다는 것이 뒤의 글에 드러난다. 문: ‘망실(忘失)’은 어떤 번뇌인가? 답: 망실은 무명이라는 하나의 치사(癡使)이다. ‘무슨 까닭인가’ 이하에서는, 둘째로 해석한다. 이 가운데에는 마땅히 문답이 있다. ‘무슨 까닭인가’라는 것은, 곧 질문이다. 질문의 뜻은, 정법을 섭수하지 않는 데에는, 어떤 손실이 있으며, 섭수하는 데에는 어떤 이익이 있기에, 잊어버려서는 안 된다고 말하는가 하는 것이다. ‘정법을 잊어버리는 자는’ 이하가,</w:t>
      </w:r>
    </w:p>
    <w:p>
      <w:pPr>
        <w:pStyle w:val="EditorialNote"/>
      </w:pPr>
      <w:r>
        <w:rPr>
          <w:rFonts w:ascii="Noto Sans KR" w:hAnsi="Noto Sans KR" w:eastAsia="Noto Sans KR"/>
          <w:color w:val="5C4B13"/>
          <w:sz w:val="17"/>
        </w:rPr>
        <w:t>교감·번역 메모 | [용어] 知苦·斷集·證滅·修道: 사성제에 대한 네 실천을 말한다.</w:t>
      </w:r>
    </w:p>
    <w:p>
      <w:pPr>
        <w:pStyle w:val="EditorialNote"/>
      </w:pPr>
      <w:r>
        <w:rPr>
          <w:rFonts w:ascii="Noto Sans KR" w:hAnsi="Noto Sans KR" w:eastAsia="Noto Sans KR"/>
          <w:color w:val="5C4B13"/>
          <w:sz w:val="17"/>
        </w:rPr>
        <w:t>교감·번역 메모 | [구문 불확실] 원문 「佛今已解化於前人」은 구두와 ‘解化’의 결합이 불분명하여 문맥에 따라 옮겼다.</w:t>
      </w:r>
    </w:p>
    <w:p>
      <w:pPr>
        <w:pStyle w:val="EditorialNote"/>
      </w:pPr>
      <w:r>
        <w:rPr>
          <w:rFonts w:ascii="Noto Sans KR" w:hAnsi="Noto Sans KR" w:eastAsia="Noto Sans KR"/>
          <w:color w:val="5C4B13"/>
          <w:sz w:val="17"/>
        </w:rPr>
        <w:t>교감·번역 메모 | [구두] 「世尊我從今日下，釋此一戒不同」으로 읽었다.</w:t>
      </w:r>
    </w:p>
    <w:p>
      <w:pPr>
        <w:pStyle w:val="EditorialNote"/>
      </w:pPr>
      <w:r>
        <w:rPr>
          <w:rFonts w:ascii="Noto Sans KR" w:hAnsi="Noto Sans KR" w:eastAsia="Noto Sans KR"/>
          <w:color w:val="5C4B13"/>
          <w:sz w:val="17"/>
        </w:rPr>
        <w:t>교감·번역 메모 | [구두] 앞뒤로 이어지는 뜻이나 원문 대응을 위해 저본의 단위대로 옮겼다.</w:t>
      </w:r>
    </w:p>
    <w:p>
      <w:pPr>
        <w:pStyle w:val="EditorialNote"/>
      </w:pPr>
      <w:r>
        <w:rPr>
          <w:rFonts w:ascii="Noto Sans KR" w:hAnsi="Noto Sans KR" w:eastAsia="Noto Sans KR"/>
          <w:color w:val="5C4B13"/>
          <w:sz w:val="17"/>
        </w:rPr>
        <w:t>교감·번역 메모 | [용어] 世教戒는 문맥상 세속적·일상적 행위 규범에 관한 앞의 아홉 계를 가리키는 명칭으로 보아 원어를 병기하였다.</w:t>
      </w:r>
    </w:p>
    <w:p>
      <w:pPr>
        <w:pStyle w:val="EditorialNote"/>
      </w:pPr>
      <w:r>
        <w:rPr>
          <w:rFonts w:ascii="Noto Sans KR" w:hAnsi="Noto Sans KR" w:eastAsia="Noto Sans KR"/>
          <w:color w:val="5C4B13"/>
          <w:sz w:val="17"/>
        </w:rPr>
        <w:t>교감·번역 메모 | [용어] 攝善法戒: 보살의 삼취정계 가운데 모든 선법을 닦고 섭수하는 계.</w:t>
      </w:r>
    </w:p>
    <w:p>
      <w:pPr>
        <w:pStyle w:val="EditorialNote"/>
      </w:pPr>
      <w:r>
        <w:rPr>
          <w:rFonts w:ascii="Noto Sans KR" w:hAnsi="Noto Sans KR" w:eastAsia="Noto Sans KR"/>
          <w:color w:val="5C4B13"/>
          <w:sz w:val="17"/>
        </w:rPr>
        <w:t>교감·번역 메모 | [용어] 三戒: 섭율의계·섭선법계·섭중생계의 삼취정계.</w:t>
      </w:r>
    </w:p>
    <w:p>
      <w:pPr>
        <w:pStyle w:val="EditorialNote"/>
      </w:pPr>
      <w:r>
        <w:rPr>
          <w:rFonts w:ascii="Noto Sans KR" w:hAnsi="Noto Sans KR" w:eastAsia="Noto Sans KR"/>
          <w:color w:val="5C4B13"/>
          <w:sz w:val="17"/>
        </w:rPr>
        <w:t>교감·번역 메모 | [용어] 六度: 보시·지계·인욕·정진·선정·반야의 여섯 바라밀.</w:t>
      </w:r>
    </w:p>
    <w:p>
      <w:pPr>
        <w:pStyle w:val="EditorialNote"/>
      </w:pPr>
      <w:r>
        <w:rPr>
          <w:rFonts w:ascii="Noto Sans KR" w:hAnsi="Noto Sans KR" w:eastAsia="Noto Sans KR"/>
          <w:color w:val="5C4B13"/>
          <w:sz w:val="17"/>
        </w:rPr>
        <w:t>교감·번역 메모 | [용어] 癡使: 어리석음이라는 번뇌의 구사(驅使)·속박 작용을 가리킨다.</w:t>
      </w:r>
    </w:p>
    <w:p>
      <w:pPr>
        <w:pStyle w:val="Heading2"/>
        <w:keepNext/>
      </w:pPr>
      <w:r>
        <w:t>문단 091</w:t>
      </w:r>
    </w:p>
    <w:p>
      <w:pPr>
        <w:keepNext/>
        <w:spacing w:before="40" w:after="40"/>
      </w:pPr>
      <w:r>
        <w:rPr>
          <w:rFonts w:ascii="Noto Sans KR" w:hAnsi="Noto Sans KR" w:eastAsia="Noto Sans KR"/>
          <w:b/>
          <w:color w:val="475467"/>
          <w:sz w:val="18"/>
        </w:rPr>
        <w:t>원문</w:t>
      </w:r>
    </w:p>
    <w:p>
      <w:pPr>
        <w:pStyle w:val="SourceText"/>
        <w:widowControl/>
      </w:pPr>
      <w:r>
        <w:t>第二答也。 就文為二。 初明忘失之損。 次辨不忘之益。 損中又二。 前別明損。 後總結也。 就別明失凡有二。 一者。 從初至攝受正法欲。 明忘正法則退聖。 隨所樂入下。 第二明不得[9]越凡。 初又二。 第一明失乘三義。 第二明失乘兩欲。 失乘三義者。 乘有三種。 謂乘性乘隨乘得。 忘失正法者。 謂失乘性。 乘性即是實相理。 忘失正法則忘失大乘者。 第二明失乘得。 乘得即是乘果。 乘由實相理成。 既忘失實相。 則忘失大乘也。 忘大乘則忘諸波羅蜜者。 第三忘失乘隨。 乘隨謂因也。 以隨順實相以修諸度。 故以諸度故名曰乘隨。 問。 此釋出何文。 答。 龍樹十二門論云。 大分深義。 所謂空也。 若通達是義。 則通達大乘。 具足六波羅蜜。 無所障礙。 大分深義。 所謂空也。 所謂乘性。 通達是義。 則通達大乘。 即是乘得。 具足六波羅蜜。 即是乘隨也。 彼論與此經文義全同。 忘波羅蜜者則不欲大乘者。 上來明忘正法失於乘三。 今明失於兩欲。 初辨忘失六度之因。 則於佛果大乘無欲樂心也。 若菩薩不決定大乘者。 決定謂信也。 不決定。 明於大乘無信。 既於大乘無信。 則於實相正法之理無欲樂心也。 前明於佛果無欲。 後明於理無欲。 佛果望理。 由理果成。 故理為本。 以果為末。 故無本末二欲也。 若欲於佛果。 則欲於正法。 若不欲於佛果。 則不欲於正法。</w:t>
      </w:r>
    </w:p>
    <w:p>
      <w:pPr>
        <w:keepNext/>
        <w:spacing w:before="40" w:after="40"/>
      </w:pPr>
      <w:r>
        <w:rPr>
          <w:rFonts w:ascii="Noto Sans KR" w:hAnsi="Noto Sans KR" w:eastAsia="Noto Sans KR"/>
          <w:b/>
          <w:color w:val="475467"/>
          <w:sz w:val="18"/>
        </w:rPr>
        <w:t>한국어 번역</w:t>
      </w:r>
    </w:p>
    <w:p>
      <w:pPr>
        <w:pStyle w:val="TranslationText"/>
        <w:widowControl/>
      </w:pPr>
      <w:r>
        <w:t>둘째인 답이다. 글을 둘로 나눈다. 처음은 잊어버리는 손실을 밝히고, 다음은 잊지 않는 이익을 밝힌다. 손실 가운데 다시 둘이 있다. 앞에서는 별도로 손실을 밝히고, 뒤에서는 총괄하여 맺는다. 별도로 손실을 밝히는 데에는 무릇 둘이 있다. 첫째는, 처음부터 ‘정법을 섭수하려는 욕구’에 이르기까지로, 정법을 잊으면 성인의 경지에서 물러남을 밝힌다. ‘즐겨 들어가는 바를 따른다’ 이하에서는, 둘째로 범부의 경지를 넘어설 수 없음을 밝힌다. 처음 부분에도 다시 둘이 있다. 첫째는 승(乘)의 세 가지 뜻을 잃음을 밝히고, 둘째는 승에 대한 두 가지 욕구를 잃음을 밝힌다. 승의 세 가지 뜻을 잃는다는 것은, 승에는 세 종류가 있으니, 승성(乘性)·승수(乘隨)·승득(乘得)을 말한다. ‘정법을 잊어버리는 것’은, 승성을 잃는 것을 말한다. 승성은 곧 실상의 이치이다. ‘정법을 잊으면 대승을 잊는다’는 것은, 둘째로 승득을 잃음을 밝힌다. 승득은 곧 승의 결과이다. 승은 실상의 이치에 의하여 성립하므로, 이미 실상을 잊어버리면, 곧 대승을 잊어버린다. ‘대승을 잊으면 여러 바라밀을 잊는다’는 것은, 셋째로 승수를 잊어버리는 것이다. 승수는 인(因)을 말한다. 실상에 수순하여 여러 바라밀을 닦기 때문에, 여러 바라밀을 승수라고 이름한다. 문: 이 해석은 어느 글에서 나온 것인가? 답: 용수의 『십이문론』에서 말한다. “대승의 깊은 뜻은, 이른바 공(空)이다. 만약 이 뜻을 통달하면, 곧 대승을 통달하고, 육바라밀을 갖추어, 장애되는 바가 없다.” ‘대승의 깊은 뜻은, 이른바 공이다’라는 것은, 이른바 승성이고, ‘이 뜻을 통달하면, 곧 대승을 통달한다’는 것은, 곧 승득이며, ‘육바라밀을 갖춘다’는 것은, 곧 승수이다. 저 논과 이 경은 글과 뜻이 완전히 같다. ‘바라밀을 잊어버리는 자는 대승을 원하지 않는다’는 것은, 위에서는 정법을 잊어 승의 세 가지를 잃는 것을 밝혔고, 이제는 두 가지 욕구를 잃는 것을 밝힌다. 처음에는 육도의 원인을 잊어버리면, 곧 불과(佛果)인 대승에 욕락하는 마음이 없음을 밝힌다. ‘만약 보살이 대승에 대해 결정하지 못하면’이라는 것에서, 결정은 신(信)을 말한다. ‘결정하지 못한다’는 것은, 대승에 대한 믿음이 없음을 밝힌다. 이미 대승에 대한 믿음이 없으면, 곧 실상인 정법의 이치에도 욕락하는 마음이 없다. 앞에서는 불과에 대한 욕구가 없음을 밝히고, 뒤에서는 이치에 대한 욕구가 없음을 밝힌다. 불과를 이치에 견주어 보면, 이치로 말미암아 과가 이루어지므로, 이치를 근본으로 삼고, 과를 지말로 삼는다. 그러므로 근본과 지말에 대한 두 욕구가 모두 없는 것이다. 만약 불과를 원하면, 곧 정법을 원하고, 만약 불과를 원하지 않으면, 곧 정법도 원하지 않는다.</w:t>
      </w:r>
    </w:p>
    <w:p>
      <w:pPr>
        <w:pStyle w:val="EditorialNote"/>
      </w:pPr>
      <w:r>
        <w:rPr>
          <w:rFonts w:ascii="Noto Sans KR" w:hAnsi="Noto Sans KR" w:eastAsia="Noto Sans KR"/>
          <w:color w:val="5C4B13"/>
          <w:sz w:val="17"/>
        </w:rPr>
        <w:t>교감·번역 메모 | [용어] 乘性·乘隨·乘得: 뒤의 설명에서 각각 실상이라는 성품, 그에 수순하는 인행, 그 결과로 얻는 대승을 가리킨다.</w:t>
      </w:r>
    </w:p>
    <w:p>
      <w:pPr>
        <w:pStyle w:val="EditorialNote"/>
      </w:pPr>
      <w:r>
        <w:rPr>
          <w:rFonts w:ascii="Noto Sans KR" w:hAnsi="Noto Sans KR" w:eastAsia="Noto Sans KR"/>
          <w:color w:val="5C4B13"/>
          <w:sz w:val="17"/>
        </w:rPr>
        <w:t>교감·번역 메모 | [구문] 大分深義는 인용문 문맥상 ‘대승의 깊은 뜻’으로 읽었다. 판본 대조가 필요하다.</w:t>
      </w:r>
    </w:p>
    <w:p>
      <w:pPr>
        <w:pStyle w:val="EditorialNote"/>
      </w:pPr>
      <w:r>
        <w:rPr>
          <w:rFonts w:ascii="Noto Sans KR" w:hAnsi="Noto Sans KR" w:eastAsia="Noto Sans KR"/>
          <w:color w:val="5C4B13"/>
          <w:sz w:val="17"/>
        </w:rPr>
        <w:t>교감·번역 메모 | [구문] 앞의 같은 구절을 다시 해설 대상으로 든 것이다.</w:t>
      </w:r>
    </w:p>
    <w:p>
      <w:pPr>
        <w:pStyle w:val="Heading2"/>
        <w:keepNext/>
      </w:pPr>
      <w:r>
        <w:t>문단 092</w:t>
      </w:r>
    </w:p>
    <w:p>
      <w:pPr>
        <w:keepNext/>
        <w:spacing w:before="40" w:after="40"/>
      </w:pPr>
      <w:r>
        <w:rPr>
          <w:rFonts w:ascii="Noto Sans KR" w:hAnsi="Noto Sans KR" w:eastAsia="Noto Sans KR"/>
          <w:b/>
          <w:color w:val="475467"/>
          <w:sz w:val="18"/>
        </w:rPr>
        <w:t>원문</w:t>
      </w:r>
    </w:p>
    <w:p>
      <w:pPr>
        <w:pStyle w:val="SourceText"/>
        <w:widowControl/>
      </w:pPr>
      <w:r>
        <w:t>故文相接也。 若約位論者。 忘失大乘。 謂忘失[10]佛果。 忘失諸一切波羅蜜。 則忘失十地。 於大乘不欲。 則無內凡三十心。 於正法不欲。 則無外凡十信。 此四攝一切位盡。 從本以至末也。 此四位得成者。 [11]初正法實相觀明晦。 故有四種階位。 故忘失正法。 失此四位。 後攝受正法中亦明四位。 謂廣大無量。 得一切佛法。 八萬四千。 今之四位。 即是後四中。 則[12]是無量及得一切佛法之二位也。 今之大乘。 即是後得一切佛法。 今[13]之波羅蜜及二欲。 此三位並攝入後之無量。 後但明二者。 無量謂因。 得一切佛法謂果。 但明因果二義。 故今三位屬因。 一位屬果。 今欲廣忘失[14]之果過。 故開為四。 後欲明因果之義。 故合之為二。 至後當顯。 隨所樂入下。 上辨明忘正法故退聖。 此明忘正法故不得越凡。 既於實相之理無欲樂心。 則隨虛[15]妄所樂便入三有。 故永不得[＊]越凡。 有人言。 就位釋之。 凡有六階。 從上向下次第論忘失。 忘失正法者則[16]忘大乘。 是第一階。 謂失佛果。 諸佛得果大人所乘。 故云大乘。 乘依理成。 理是正法。 故不成彼乘。 是以言忘。 忘大乘者則忘波羅蜜。 是第二階。 失十地行。 十地所行名波羅蜜。 忘正法者。 非直失彼佛果大乘。 亦失十地波羅蜜行。 波羅蜜義後當釋之。</w:t>
      </w:r>
    </w:p>
    <w:p>
      <w:pPr>
        <w:keepNext/>
        <w:spacing w:before="40" w:after="40"/>
      </w:pPr>
      <w:r>
        <w:rPr>
          <w:rFonts w:ascii="Noto Sans KR" w:hAnsi="Noto Sans KR" w:eastAsia="Noto Sans KR"/>
          <w:b/>
          <w:color w:val="475467"/>
          <w:sz w:val="18"/>
        </w:rPr>
        <w:t>한국어 번역</w:t>
      </w:r>
    </w:p>
    <w:p>
      <w:pPr>
        <w:pStyle w:val="TranslationText"/>
        <w:widowControl/>
      </w:pPr>
      <w:r>
        <w:t>그러므로 글이 서로 이어진다. 만약 지위에 의거하여 논한다면, 대승을 잊는다는 것은, 불과를 잊는 것을 말하고, 모든 바라밀을 잊는다는 것은, 십지(十地)를 잊는 것이다. 대승을 원하지 않는다는 것은, 내범(內凡)의 삼십심(三十心)이 없는 것이고, 정법을 원하지 않는다는 것은, 외범(外凡)의 십신(十信)이 없는 것이다. 이 네 가지가 모든 지위를 다 포섭한다. 근본에서 지말에 이르기까지이다. 이 네 지위가 성립하는 것은, 처음 정법인 실상을 관하는 데 밝고 어두움이 있기 때문에, 네 가지 계위가 있는 것이다. 그러므로 정법을 잊으면, 이 네 지위를 잃는다. 뒤의 ‘정법을 섭수한다’는 대목에서도 또한 네 지위를 밝히니, 이른바 ‘광대(廣大)’와 ‘무량(無量)’, ‘일체 불법을 얻음’과, ‘팔만사천’이다. 지금의 네 지위는, 곧 뒤의 네 가지 가운데, 무량과 ‘일체 불법을 얻음’이라는 두 지위에 해당한다. 지금의 ‘대승’은, 곧 뒤의 ‘일체 불법을 얻음’에 해당하고, 지금의 ‘바라밀’과 두 가지 욕구는, 이 세 지위가 모두 뒤의 ‘무량’에 포섭된다. 뒤에서 다만 둘만 밝힌 것은, ‘무량’이 인(因)을 말하고, ‘일체 불법을 얻음’이 과(果)를 말하여, 다만 인과의 두 뜻만을 밝히기 때문이다. 그러므로 지금의 세 지위는 인에 속하고, 한 지위는 과에 속한다. 지금은 정법을 잊어버린 결과의 허물을 자세히 밝히고자 하므로, 나누어 네 가지로 삼았고, 뒤에서는 인과의 뜻을 밝히고자 하므로, 합하여 둘로 삼았다. 뒤에 이르면 마땅히 드러날 것이다. ‘즐겨 들어가는 바를 따른다’ 이하에서는, 위에서 정법을 잊기 때문에 성인의 경지에서 물러남을 밝혔고, 여기서는 정법을 잊기 때문에 범부를 넘어설 수 없음을 밝힌다. 이미 실상의 이치에 욕락하는 마음이 없으면, 곧 허망하게 즐기는 바를 따라 삼유(三有)에 들어간다. 그러므로 영원히 범부를 넘어설 수 없다. 어떤 사람은 말한다. “지위에 의거하여 이를 해석하면, 무릇 여섯 계단이 있으며, 위에서 아래를 향하여 차례로 망실을 논한다. 정법을 잊어버리면 곧 대승을 잊는다. 이것이 첫째 계단이다. 곧 불과(佛果)를 잃는 것이다. 모든 부처가 얻은 과는 대인(大人)이 타는 것이므로, ‘대승’이라고 한다. 승은 이치에 의지하여 성립하고, 그 이치가 정법이다. 그러므로 저 승을 성취하지 못하며, 이 때문에 ‘잊는다’고 말한다. 대승을 잊으면 곧 바라밀을 잊는다. 이것이 둘째 계단이다. 십지의 행을 잃는 것이다. 십지에서 행하는 것을 바라밀이라 한다. 정법을 잊는 자는, 저 불과인 대승만 잃는 것이 아니라, 또한 십지의 바라밀행도 잃는다. 바라밀의 뜻은 뒤에서 마땅히 해석할 것이다.</w:t>
      </w:r>
    </w:p>
    <w:p>
      <w:pPr>
        <w:pStyle w:val="EditorialNote"/>
      </w:pPr>
      <w:r>
        <w:rPr>
          <w:rFonts w:ascii="Noto Sans KR" w:hAnsi="Noto Sans KR" w:eastAsia="Noto Sans KR"/>
          <w:color w:val="5C4B13"/>
          <w:sz w:val="17"/>
        </w:rPr>
        <w:t>교감·번역 메모 | [용어] 內凡三十心: 전통적 보살위 분류에서 십주·십행·십회향의 삼십심을 가리킨다.</w:t>
      </w:r>
    </w:p>
    <w:p>
      <w:pPr>
        <w:pStyle w:val="EditorialNote"/>
      </w:pPr>
      <w:r>
        <w:rPr>
          <w:rFonts w:ascii="Noto Sans KR" w:hAnsi="Noto Sans KR" w:eastAsia="Noto Sans KR"/>
          <w:color w:val="5C4B13"/>
          <w:sz w:val="17"/>
        </w:rPr>
        <w:t>교감·번역 메모 | [용어] 外凡十信: 보살 수행의 십신위를 가리키는 전통적 표현.</w:t>
      </w:r>
    </w:p>
    <w:p>
      <w:pPr>
        <w:pStyle w:val="EditorialNote"/>
      </w:pPr>
      <w:r>
        <w:rPr>
          <w:rFonts w:ascii="Noto Sans KR" w:hAnsi="Noto Sans KR" w:eastAsia="Noto Sans KR"/>
          <w:color w:val="5C4B13"/>
          <w:sz w:val="17"/>
        </w:rPr>
        <w:t>교감·번역 메모 | [구문 불확실] 「初正法實相觀明晦」는 실상관의 명암·심천에 따라 지위가 나뉜다는 뜻으로 읽었다.</w:t>
      </w:r>
    </w:p>
    <w:p>
      <w:pPr>
        <w:pStyle w:val="EditorialNote"/>
      </w:pPr>
      <w:r>
        <w:rPr>
          <w:rFonts w:ascii="Noto Sans KR" w:hAnsi="Noto Sans KR" w:eastAsia="Noto Sans KR"/>
          <w:color w:val="5C4B13"/>
          <w:sz w:val="17"/>
        </w:rPr>
        <w:t>교감·번역 메모 | [구두] 뒤의 열거와 연결하여 廣大·無量·得一切佛法·八萬四千의 네 항목으로 읽었다.</w:t>
      </w:r>
    </w:p>
    <w:p>
      <w:pPr>
        <w:pStyle w:val="EditorialNote"/>
      </w:pPr>
      <w:r>
        <w:rPr>
          <w:rFonts w:ascii="Noto Sans KR" w:hAnsi="Noto Sans KR" w:eastAsia="Noto Sans KR"/>
          <w:color w:val="5C4B13"/>
          <w:sz w:val="17"/>
        </w:rPr>
        <w:t>교감·번역 메모 | [구문] 원문은 현문의 네 지위를 후문의 두 범주에 배대하는 설명이다.</w:t>
      </w:r>
    </w:p>
    <w:p>
      <w:pPr>
        <w:pStyle w:val="EditorialNote"/>
      </w:pPr>
      <w:r>
        <w:rPr>
          <w:rFonts w:ascii="Noto Sans KR" w:hAnsi="Noto Sans KR" w:eastAsia="Noto Sans KR"/>
          <w:color w:val="5C4B13"/>
          <w:sz w:val="17"/>
        </w:rPr>
        <w:t>교감·번역 메모 | [용어] 三有: 욕유·색유·무색유, 곧 삼계의 유(有)를 가리킨다.</w:t>
      </w:r>
    </w:p>
    <w:p>
      <w:pPr>
        <w:pStyle w:val="EditorialNote"/>
      </w:pPr>
      <w:r>
        <w:rPr>
          <w:rFonts w:ascii="Noto Sans KR" w:hAnsi="Noto Sans KR" w:eastAsia="Noto Sans KR"/>
          <w:color w:val="5C4B13"/>
          <w:sz w:val="17"/>
        </w:rPr>
        <w:t>교감·번역 메모 | [구문] ‘大人所乘’을 대승의 명칭을 설명하는 표현으로 직역하였다.</w:t>
      </w:r>
    </w:p>
    <w:p>
      <w:pPr>
        <w:pStyle w:val="Heading2"/>
        <w:keepNext/>
      </w:pPr>
      <w:r>
        <w:t>문단 093</w:t>
      </w:r>
    </w:p>
    <w:p>
      <w:pPr>
        <w:keepNext/>
        <w:spacing w:before="40" w:after="40"/>
      </w:pPr>
      <w:r>
        <w:rPr>
          <w:rFonts w:ascii="Noto Sans KR" w:hAnsi="Noto Sans KR" w:eastAsia="Noto Sans KR"/>
          <w:b/>
          <w:color w:val="475467"/>
          <w:sz w:val="18"/>
        </w:rPr>
        <w:t>원문</w:t>
      </w:r>
    </w:p>
    <w:p>
      <w:pPr>
        <w:pStyle w:val="SourceText"/>
        <w:widowControl/>
      </w:pPr>
      <w:r>
        <w:t>忘波羅蜜者則不欲大乘。 是第三階。 失初地心。 初地發心求佛大乘。 名欲大乘。 忘正法者。 非直失波羅蜜行。 亦失初地欲大乘心。 不決定大乘。 則不能得攝正法欲。 是第四階。 失解行心。 不決大乘。 [1]猶前文中不欲大乘。 欲於大乘。 決定趣向。 故名決定。 解行發心。 求初地上攝受正法。 名攝正法欲。 忘正法者。 非直失彼初地之中決定欲心。 亦失解行攝正法欲。 則不能得隨所樂入者。 是第五階。 失種性心。 前一不能。 括通此句。 樂入。 猶前攝正法欲。 前正法欲。 於初地上攝受正法。 願樂趣入。 故名樂入。 [2]種入種性所行。 隨彼樂入。 名隨樂[3]入。 忘正法者。 非直失前解行地中攝正法欲。 亦失種性隨樂入行也。 永不堪任越凡[4]夫。 是第六階。 失種性前善趣行心。 善趣位中修習淨信。 能越凡地。 忘正法者。 非直失前種性隨樂。 亦失善趣。 故不堪[5]忍越凡夫地。 良由諸行皆依理成。 故忘理者。 諸行皆失。 此皆應得不得名失也。 我見如是下。 上來第一別明過失。 今第二總結也。 又見未來下。 上第一明忘失正法之損。 今第二明不忘之益。 而言未來者。 若據勝鬘一人。 據今受時為現在。 說[6]後時為未來。 若就二人。 勝鬘為現在。 勝鬘已後為未來。 攝受正法菩薩者。 出未來證理之人也。 無量福利者。 還翻上失也。</w:t>
      </w:r>
    </w:p>
    <w:p>
      <w:pPr>
        <w:keepNext/>
        <w:spacing w:before="40" w:after="40"/>
      </w:pPr>
      <w:r>
        <w:rPr>
          <w:rFonts w:ascii="Noto Sans KR" w:hAnsi="Noto Sans KR" w:eastAsia="Noto Sans KR"/>
          <w:b/>
          <w:color w:val="475467"/>
          <w:sz w:val="18"/>
        </w:rPr>
        <w:t>한국어 번역</w:t>
      </w:r>
    </w:p>
    <w:p>
      <w:pPr>
        <w:pStyle w:val="TranslationText"/>
        <w:widowControl/>
      </w:pPr>
      <w:r>
        <w:t>바라밀을 잊으면 곧 대승을 원하지 않는다. 이것이 셋째 계단이다. 초지(初地)의 마음을 잃는 것이다. 초지에서 발심하여 부처의 대승을 구하는 것을, ‘대승을 원한다’고 한다. 정법을 잊는 자는, 바라밀행만 잃는 것이 아니라, 또한 초지 가운데 대승을 원하는 마음도 잃는다. ‘대승에 대해 결정하지 못하면, 곧 정법을 섭수하려는 욕구를 얻을 수 없다’는 것은, 넷째 계단이다. 해행(解行)의 마음을 잃는 것이다. ‘대승에 대해 결정하지 못한다’는 것은, 앞 글의 ‘대승을 원하지 않는다’는 것과 같다. 대승을 원하여, 결정코 향해 나아가기 때문에, ‘결정’이라고 한다. 해행에서 발심하여, 초지 이상에서 정법을 섭수하기를 구하는 것을, ‘정법을 섭수하려는 욕구’라 한다. 정법을 잊는 자는, 저 초지 가운데 결정하여 원하는 마음만 잃는 것이 아니라, 또한 해행에서 정법을 섭수하려는 욕구도 잃는다. ‘곧 즐겨 들어가는 바를 따를 수 없다’는 것은, 다섯째 계단이다. 종성(種性)의 마음을 잃는 것이다. 앞의 한 ‘능하지 못한다’는 말이, 이 구절까지 포괄하여 통한다. ‘즐겨 들어간다’는 것은, 앞의 ‘정법을 섭수하려는 욕구’와 같다. 앞의 정법에 대한 욕구란, 초지 이상에서 정법을 섭수하고, 원하고 즐거워하여 나아가 들어가는 것이므로, ‘즐겨 들어간다’고 한다. ‘종입(種入)’은 종성에서 행하는 바이다. 그 즐겨 들어가는 바를 따르므로, ‘즐겨 들어가는 바를 따른다’고 한다. 정법을 잊는 자는, 앞의 해행지 가운데 정법을 섭수하려는 욕구만 잃는 것이 아니라, 또한 종성에서 즐겨 들어가는 바를 따르는 행도 잃는다. ‘영원히 범부를 넘어설 수 없다’는 것은, 여섯째 계단이다. 종성 이전의 선취행(善趣行)의 마음을 잃는 것이다. 선취위(善趣位) 가운데 청정한 믿음을 닦아 익히면, 능히 범부의 지위를 넘어설 수 있다. 정법을 잊는 자는, 앞의 종성에서 즐겨 들어가는 바를 따르는 것만 잃는 것이 아니라, 또한 선취도 잃는다. 그러므로 범부의 지위를 넘어설 수 없다. 참으로 모든 행은 이치에 의지하여 성립하므로, 이치를 잊는 자는, 모든 행을 다 잃는다. 이는 모두 마땅히 얻어야 할 것을 얻지 못하는 것을 ‘잃음’이라 이름한 것이다.” ‘나는 이와 같이 본다’ 이하에서는, 위에서 첫째로 별도로 허물을 밝혔고, 이제 둘째로 총괄하여 맺는다. ‘또 미래에 본다’ 이하에서는, 위의 첫째에서 정법을 잊어버리는 손실을 밝혔다. 이제 둘째로 잊지 않는 이익을 밝힌다. ‘미래’라고 말한 것은, 승만 한 사람을 기준으로 하면, 지금 계를 받는 때를 현재로 삼고, 뒤의 때를 미래라고 말한 것이다. 두 사람을 기준으로 하면, 승만을 현재로 삼고, 승만 이후의 사람들을 미래로 삼는다. ‘정법을 섭수하는 보살’이라는 것은, 미래에 이치를 증득할 사람을 제시한 것이다. ‘한량없는 복리’라는 것은, 바로 위의 손실을 뒤집어 말한 것이다.</w:t>
      </w:r>
    </w:p>
    <w:p>
      <w:pPr>
        <w:pStyle w:val="EditorialNote"/>
      </w:pPr>
      <w:r>
        <w:rPr>
          <w:rFonts w:ascii="Noto Sans KR" w:hAnsi="Noto Sans KR" w:eastAsia="Noto Sans KR"/>
          <w:color w:val="5C4B13"/>
          <w:sz w:val="17"/>
        </w:rPr>
        <w:t>교감·번역 메모 | [용어] 解行: 지전 보살의 이해와 실천이 결합된 수행 단계 또는 그 마음을 가리키는 전통적 용어.</w:t>
      </w:r>
    </w:p>
    <w:p>
      <w:pPr>
        <w:pStyle w:val="EditorialNote"/>
      </w:pPr>
      <w:r>
        <w:rPr>
          <w:rFonts w:ascii="Noto Sans KR" w:hAnsi="Noto Sans KR" w:eastAsia="Noto Sans KR"/>
          <w:color w:val="5C4B13"/>
          <w:sz w:val="17"/>
        </w:rPr>
        <w:t>교감·번역 메모 | [용어] 種性: 보살의 종성 또는 그 수행 지위를 가리킨다.</w:t>
      </w:r>
    </w:p>
    <w:p>
      <w:pPr>
        <w:pStyle w:val="EditorialNote"/>
      </w:pPr>
      <w:r>
        <w:rPr>
          <w:rFonts w:ascii="Noto Sans KR" w:hAnsi="Noto Sans KR" w:eastAsia="Noto Sans KR"/>
          <w:color w:val="5C4B13"/>
          <w:sz w:val="17"/>
        </w:rPr>
        <w:t>교감·번역 메모 | [구문] 前一不能은 앞의 「不能得」이라는 표현을 가리키는 것으로 읽었다.</w:t>
      </w:r>
    </w:p>
    <w:p>
      <w:pPr>
        <w:pStyle w:val="EditorialNote"/>
      </w:pPr>
      <w:r>
        <w:rPr>
          <w:rFonts w:ascii="Noto Sans KR" w:hAnsi="Noto Sans KR" w:eastAsia="Noto Sans KR"/>
          <w:color w:val="5C4B13"/>
          <w:sz w:val="17"/>
        </w:rPr>
        <w:t>교감·번역 메모 | [판독·의미 불확실] 원문 「種入種性所行」의 첫 「種入」은 문맥상 이문 또는 오자가 의심되나 저본대로 보존하였다.</w:t>
      </w:r>
    </w:p>
    <w:p>
      <w:pPr>
        <w:pStyle w:val="EditorialNote"/>
      </w:pPr>
      <w:r>
        <w:rPr>
          <w:rFonts w:ascii="Noto Sans KR" w:hAnsi="Noto Sans KR" w:eastAsia="Noto Sans KR"/>
          <w:color w:val="5C4B13"/>
          <w:sz w:val="17"/>
        </w:rPr>
        <w:t>교감·번역 메모 | [용어] 善趣行: 여기서는 종성 이전의 선한 수행 단계로 사용된다.</w:t>
      </w:r>
    </w:p>
    <w:p>
      <w:pPr>
        <w:pStyle w:val="EditorialNote"/>
      </w:pPr>
      <w:r>
        <w:rPr>
          <w:rFonts w:ascii="Noto Sans KR" w:hAnsi="Noto Sans KR" w:eastAsia="Noto Sans KR"/>
          <w:color w:val="5C4B13"/>
          <w:sz w:val="17"/>
        </w:rPr>
        <w:t>교감·번역 메모 | [교감] 원문 「不堪[5]忍越凡夫地」의 堪忍은 문맥상 堪任과 관련된 이문 가능성이 있으나 뜻은 ‘능히 넘어설 수 없다’로 파악하였다.</w:t>
      </w:r>
    </w:p>
    <w:p>
      <w:pPr>
        <w:pStyle w:val="EditorialNote"/>
      </w:pPr>
      <w:r>
        <w:rPr>
          <w:rFonts w:ascii="Noto Sans KR" w:hAnsi="Noto Sans KR" w:eastAsia="Noto Sans KR"/>
          <w:color w:val="5C4B13"/>
          <w:sz w:val="17"/>
        </w:rPr>
        <w:t>교감·번역 메모 | [구두] 다음 단락의 표제구를 미리 들어 전환을 알리는 문장이다.</w:t>
      </w:r>
    </w:p>
    <w:p>
      <w:pPr>
        <w:pStyle w:val="Heading2"/>
        <w:keepNext/>
      </w:pPr>
      <w:r>
        <w:t>문단 094</w:t>
      </w:r>
    </w:p>
    <w:p>
      <w:pPr>
        <w:keepNext/>
        <w:spacing w:before="40" w:after="40"/>
      </w:pPr>
      <w:r>
        <w:rPr>
          <w:rFonts w:ascii="Noto Sans KR" w:hAnsi="Noto Sans KR" w:eastAsia="Noto Sans KR"/>
          <w:b/>
          <w:color w:val="475467"/>
          <w:sz w:val="18"/>
        </w:rPr>
        <w:t>원문</w:t>
      </w:r>
    </w:p>
    <w:p>
      <w:pPr>
        <w:pStyle w:val="SourceText"/>
        <w:widowControl/>
      </w:pPr>
      <w:r>
        <w:t>此受十大受者。 結歸大宗也。 菩薩摩訶薩義。 如法華疏釋。 得實慧故名菩薩。 得方便慧名摩訶薩。 又得般若故名為菩薩。 得大悲故名摩訶薩。 又具智慧故名為菩薩。 具福德故名摩訶薩。 聲聞下根。 從教立名。 聲者教也。 緣覺中根。 從義立名。 緣者十二因緣名為義。 菩薩上根。 從[7]果立名。 菩提者無學果智也。 求此果智。 故名菩薩。 聲聞一超。 但能超凡。 故受一名。 菩薩二超。 故有二名。 菩薩者超凡也。 摩訶薩者超聖也。 所謂有大心大行大願。 [8]故名摩訶薩。 法主世尊現為我證下。 第三請證除疑。 就文為二。 初明請證。 次辨除疑。 所以須請證者。 十戒難行。 恐勝鬘有言無事。 是故請證。 佛既現前證我。 必能行此十事。 即是如說而行。 凡有二句。 初明佛親現前。 簡非隔世。 則對面前故名為現。 唯佛世尊下第二句正請。 明佛內心現知[9]證法。 自有對面。 未必現知。 今對佛面。 佛[10]復現知。 而諸眾生下。 第二除疑。 就文亦二。 初明除疑請瑞。 第二明大眾疑除歡喜發願。 就初又二。 前明生疑。 次辨除疑請瑞。 而諸眾生者。 辨所為之人也。 善根微薄者。 顯須為所以。 亦是起疑之[11]因也。 或起疑網者。 正明生疑。 薄善則疑。 [12]厚善不疑。 所以稱或。 以十大受極難度故者。 上明起疑之因。 今明起疑之緣。</w:t>
      </w:r>
    </w:p>
    <w:p>
      <w:pPr>
        <w:keepNext/>
        <w:spacing w:before="40" w:after="40"/>
      </w:pPr>
      <w:r>
        <w:rPr>
          <w:rFonts w:ascii="Noto Sans KR" w:hAnsi="Noto Sans KR" w:eastAsia="Noto Sans KR"/>
          <w:b/>
          <w:color w:val="475467"/>
          <w:sz w:val="18"/>
        </w:rPr>
        <w:t>한국어 번역</w:t>
      </w:r>
    </w:p>
    <w:p>
      <w:pPr>
        <w:pStyle w:val="TranslationText"/>
        <w:widowControl/>
      </w:pPr>
      <w:r>
        <w:t>‘이 열 가지 대수(大受)를 받는다’는 것은, 큰 종지로 귀결하여 맺은 것이다. 보살마하살의 뜻은, 『법화소』에서 해석한 것과 같다. 실혜(實慧)를 얻었기 때문에 보살이라 하고, 방편혜를 얻었기 때문에 마하살이라 한다. 또 반야를 얻었기 때문에 보살이라 하고, 대비를 얻었기 때문에 마하살이라 한다. 또 지혜를 갖추었기 때문에 보살이라 하고, 복덕을 갖추었기 때문에 마하살이라 한다. 성문은 하근기이므로, 가르침을 따라 이름을 세운다. ‘성(聲)’은 가르침이다. 연각은 중근기이므로, 뜻을 따라 이름을 세운다. ‘연(緣)’은 십이인연을 뜻이라 이름한 것이다. 보살은 상근기이므로, 과(果)를 따라 이름을 세운다. 보리란 무학의 과위에서 얻는 지혜이다. 이 과지(果智)를 구하기 때문에, 보살이라 한다. 성문은 한 번 뛰어넘는다. 다만 범부만을 뛰어넘을 수 있기 때문에, 한 이름을 받는다. 보살은 두 번 뛰어넘으므로, 두 이름이 있다. 보살이라는 것은 범부를 뛰어넘는 것이고, 마하살이라는 것은 성인을 뛰어넘는 것이다. 이른바 큰 마음·큰 행·큰 원이 있기 때문에, 마하살이라 한다. ‘법주(法主) 세존께서 지금 저를 위하여 증명해 주십시오’ 이하에서는, 셋째로 증명을 청하여 의심을 제거함을 밝힌다. 글을 둘로 나눈다. 처음은 증명을 청함을 밝히고, 다음은 의심을 제거함을 밝힌다. 증명을 청해야 하는 까닭은, 열 가지 계가 행하기 어렵기 때문에, 승만에게 말만 있고 실제가 없을까 염려한 것이다. 그러므로 증명을 청한다. 부처님께서 지금 눈앞에서 나를 증명하신다면, 반드시 이 열 가지 일을 행할 수 있으니, 곧 말한 그대로 행하는 것이다. 모두 두 구절이 있다. 처음은 부처님께서 친히 눈앞에 계심을 밝히고, 세대를 사이에 둔 것이 아님을 가린다. 곧 얼굴을 마주한 앞이므로 ‘현(現)’이라 한다. ‘오직 부처님 세존께서’ 이하의 둘째 구절은 바로 청하는 것이다. 부처님께서 마음속으로 현재 알아 증명하시는 법을 밝힌다. 얼굴을 마주하고 있어도, 반드시 현재 아는 것은 아닐 수 있다. 지금은 부처님을 마주하고 있고, 부처님도 또한 현재 아신다. ‘그러나 모든 중생은’ 이하에서는, 둘째로 의심을 제거한다. 글 또한 둘이다. 처음은 의심을 제거하기 위해 상서로운 징조를 청함을 밝히고, 둘째는 대중의 의심이 제거되어 기뻐하며 원을 세움을 밝힌다. 처음을 다시 둘로 나눈다. 먼저 의심이 생김을 밝히고, 다음은 의심을 제거하기 위해 상서로운 징조를 청함을 밝힌다. ‘그러나 모든 중생은’이라는 것은, 위하여 하는 사람을 밝힌 것이다. ‘선근이 미약하다’는 것은, 그들을 위하여 해야 하는 까닭을 드러낸 것이며, 또한 의심이 일어나는 원인이다. ‘혹 의심의 그물을 일으킨다’는 것은, 바로 의심이 생김을 밝힌 것이다. 선근이 얇으면 의심하고, 선근이 두터우면 의심하지 않는다. 그러므로 ‘혹’이라 한다. ‘열 가지 대수는 지극히 건너가기 어렵기 때문이다’라는 것은, 위에서는 의심이 일어나는 원인을 밝혔고, 이제는 의심이 일어나는 연을 밝힌 것이다.</w:t>
      </w:r>
    </w:p>
    <w:p>
      <w:pPr>
        <w:pStyle w:val="Heading2"/>
        <w:keepNext/>
      </w:pPr>
      <w:r>
        <w:t>문단 095</w:t>
      </w:r>
    </w:p>
    <w:p>
      <w:pPr>
        <w:keepNext/>
        <w:spacing w:before="40" w:after="40"/>
      </w:pPr>
      <w:r>
        <w:rPr>
          <w:rFonts w:ascii="Noto Sans KR" w:hAnsi="Noto Sans KR" w:eastAsia="Noto Sans KR"/>
          <w:b/>
          <w:color w:val="475467"/>
          <w:sz w:val="18"/>
        </w:rPr>
        <w:t>원문</w:t>
      </w:r>
    </w:p>
    <w:p>
      <w:pPr>
        <w:pStyle w:val="SourceText"/>
        <w:widowControl/>
      </w:pPr>
      <w:r>
        <w:t>即釋生疑也。 度謂究竟。 恐勝鬘但有十受之初言。 未能究竟到[13]度彼岸。 是故疑也。 故俗書云。 靡不有初。 尠剋有終。 彼或長夜非義饒益下。 出生疑之過也。 非義饒益。 謂失現在善法利也。 不得安樂者。 疑既在心。 或當起謗。 則未來受苦。 故云不得安樂也。 又非義[14]饒益者有苦。 不得[15]安樂者無樂也。 為安彼故下。 第二斷疑請瑞。 前請瑞。 問。 何故偏請華及音聲。 答。 華令彼見。 聲使其聞。 問。 佛何故不自發言印證。 答。 不須佛言。 空自聲出。 如[16]自所誓。 則取信為易也。 又佛若發言。 謂是人情。 是故默證。 正明感瑞。 彼見妙華下。 第二覩瑞疑除歡喜發願。 初明發願。 世尊悉記下。 明佛記其所願也。 爾時勝鬘下。 十五章二章已竟。 今第三次明三大願章。 可作七門釋之。 一來意門。 第一歎如來真實義功德。 此善[17]必種至菩提。 故佛為授記。 如來既記。 果在未來。 此果非行不剋。 故第二勝鬘對佛自誓受十大受。 明修取果之因。 因義雖多。 不出止行兩善。 受十大受。 即是止善。 今發大願。 此明行善。 問。 三種戒中。 初止一切惡。 可是止善。 第二修一切善。 第三度一切生。 云何亦是止善。 答。 第二戒止不修一切善之惡。 第三戒止不度一切眾生惡。 故三戒並用止善為體。 問。 上[18]亦有作義。</w:t>
      </w:r>
    </w:p>
    <w:p>
      <w:pPr>
        <w:keepNext/>
        <w:spacing w:before="40" w:after="40"/>
      </w:pPr>
      <w:r>
        <w:rPr>
          <w:rFonts w:ascii="Noto Sans KR" w:hAnsi="Noto Sans KR" w:eastAsia="Noto Sans KR"/>
          <w:b/>
          <w:color w:val="475467"/>
          <w:sz w:val="18"/>
        </w:rPr>
        <w:t>한국어 번역</w:t>
      </w:r>
    </w:p>
    <w:p>
      <w:pPr>
        <w:pStyle w:val="TranslationText"/>
        <w:widowControl/>
      </w:pPr>
      <w:r>
        <w:t>곧 의심이 생기는 이유를 풀이한 것이다. ‘도(度)’는 구경(究竟)을 이른다. 승만에게 열 가지 대수를 처음 말한 말만 있고, 끝내 저 언덕에 도달하지 못할까 염려하였기 때문에, 의심하는 것이다. 그러므로 세속의 글에 이르기를, “처음이 없는 이는 없지만, 끝을 이루는 이는 드물다.”라고 하였다. ‘그들은 혹 긴 밤 동안 의롭지 못한 이익을 받는다’ 이하에서는, 의심이 생김으로써 생기는 허물을 나타낸다. ‘의롭지 못한 이익’이라는 것은, 현재의 선법에 의한 이익을 잃는 것을 이른다. ‘안락을 얻지 못한다’는 것은, 의심이 이미 마음에 있으면, 혹 비방을 일으킬 수 있으므로, 곧 미래에 괴로움을 받는다. 그러므로 ‘안락을 얻지 못한다’고 한다. 또 ‘의롭지 못한 이익’이라는 것은 괴로움이 있는 것이고, ‘안락을 얻지 못한다’는 것은 즐거움이 없는 것이다. ‘그들을 편안하게 하기 위하여’ 이하에서는, 둘째로 의심을 끊기 위해 상서로운 징조를 청한다. 먼저 상서로운 징조를 청한다. 문: 어째서 유독 꽃과 음성만을 청하는가? 답: 꽃은 그들로 하여금 보게 하고, 소리는 그들로 하여금 듣게 하기 때문이다. 문: 부처님께서는 어째서 친히 말씀을 내어 인증하지 않는가? 답: 부처님의 말씀이 필요하지 않고, 허공에서 저절로 소리가 나서, 자신이 맹세한 바와 같으면, 믿음을 얻기가 더욱 쉽기 때문이다. 또 부처님께서 말씀을 내신다면, 사람의 사사로운 정이라고 여길 수 있으므로, 이 때문에 말없이 증명하신다. 바로 상서로운 감응을 밝힌다. ‘그들이 묘한 꽃을 보고’ 이하에서는, 둘째로 상서를 보고 의심이 제거되어 기뻐하며 원을 세운다. 처음은 원을 세움을 밝히고, ‘세존께서 모두 수기하셨다’ 이하에서는, 부처님께서 그들이 원한 바를 수기하심을 밝힌다. ‘그때 승만은’ 이하에서는, 열다섯 장 가운데 두 장을 이미 마쳤고, 이제 셋째로 삼대원장(三大願章)을 밝힌다. 일곱 문으로 해석할 수 있다. 첫째는 내의문(來意門)이다. 첫째 「여래의 진실한 제일의 공덕을 찬탄하는 장」에서, 이 선근은 반드시 보리에 이르는 종자가 되므로, 부처님께서 수기를 주셨다. 여래께서 이미 수기하셨으나, 그 과보는 미래에 있다. 이 과는 행이 아니면 이룰 수 없기 때문에, 둘째로 승만이 부처님 앞에서 스스로 맹세하여 열 가지 대수를 받고, 과를 취하는 원인을 닦음을 밝혔다. 인의 뜻은 비록 많지만, 지행(止行)의 두 선을 벗어나지 않는다. 열 가지 대수를 받는 것은, 곧 지선(止善)이다. 이제 큰 원을 세우는 것은, 행선(行善)을 밝히는 것이다. 문: 세 종류의 계 가운데, 처음의 일체 악을 그치는 것은, 지선이라 할 수 있다. 둘째의 일체 선을 닦는 것과, 셋째의 일체 중생을 제도하는 것은, 어째서 또한 지선인가? 답: 둘째 계는 일체 선을 닦지 않는 악을 그치고, 셋째 계는 일체 중생을 제도하지 않는 악을 그치므로, 세 계 모두 지선을 체로 삼는다. 문: 위에도 또한 행하는 뜻이 있는데,</w:t>
      </w:r>
    </w:p>
    <w:p>
      <w:pPr>
        <w:pStyle w:val="Heading2"/>
        <w:keepNext/>
      </w:pPr>
      <w:r>
        <w:t>문단 096</w:t>
      </w:r>
    </w:p>
    <w:p>
      <w:pPr>
        <w:keepNext/>
        <w:spacing w:before="40" w:after="40"/>
      </w:pPr>
      <w:r>
        <w:rPr>
          <w:rFonts w:ascii="Noto Sans KR" w:hAnsi="Noto Sans KR" w:eastAsia="Noto Sans KR"/>
          <w:b/>
          <w:color w:val="475467"/>
          <w:sz w:val="18"/>
        </w:rPr>
        <w:t>원문</w:t>
      </w:r>
    </w:p>
    <w:p>
      <w:pPr>
        <w:pStyle w:val="SourceText"/>
        <w:widowControl/>
      </w:pPr>
      <w:r>
        <w:t>云何判為止善耶。 答。 雖有作義。 而意為止不作之失。 故止門所攝。 又求於佛果不出行願。 就行願門相對者。 上十大受名為行門。 今三大願即是願門。 又十受事難。 誓期遐遠。 要須以大願故扶持。 故次十受而明三願。 又若作分[19]外內義。 上來明[20]內分之行。 今明分外之行。 以明自誓受戒。 是分內行。 願者求分外之事。 未得者願得之。 問。 上云我從今日乃至菩提。 豈非分外勝進行耶。 答。 凡受三種戒。 一切人[21]皆得。 此三戒在心。 而發願要求。 未得之事令得。 故願是分外勝進解也。 若文鉤鎖相生者。 上第十受。 明攝受正法終不忘失。 是故今發願。 願得正法智。 乃至守護正法也。 又前云令法種增長。 上十受及以三願。 即是法種增長[1]之事。 第二釋名門者。 名一切願攝大願章。 好體應云三大願攝一切願也。 於出世道悕求名願。 亦是期心名願。 故地論云。 願者發心期大菩提故也。 此願義廣。 故稱為大。 此三大願。 總收一切諸願。 故言攝大願也。 又此三願能得大果。 能大利益。 又是大人所發。 故名為大。 問。 願[2]之與誓有何同異。 答。 亦同亦異。 同者。 如智之與慧。 眼之與目。 異者。 以即事而行為誓。 如十受等。 要期未得為願。 第三體相門者。 正以菩提心為願體。 如法華云。 一切智願猶在不[3]失。</w:t>
      </w:r>
    </w:p>
    <w:p>
      <w:pPr>
        <w:keepNext/>
        <w:spacing w:before="40" w:after="40"/>
      </w:pPr>
      <w:r>
        <w:rPr>
          <w:rFonts w:ascii="Noto Sans KR" w:hAnsi="Noto Sans KR" w:eastAsia="Noto Sans KR"/>
          <w:b/>
          <w:color w:val="475467"/>
          <w:sz w:val="18"/>
        </w:rPr>
        <w:t>한국어 번역</w:t>
      </w:r>
    </w:p>
    <w:p>
      <w:pPr>
        <w:pStyle w:val="TranslationText"/>
        <w:widowControl/>
      </w:pPr>
      <w:r>
        <w:t>어째서 지선이라고 판정하는가? 답: 비록 행하는 뜻이 있더라도, 뜻은 행하지 않는 허물을 그치는 데 있으므로, 지문(止門)에 포섭된다. 또 불과를 구하는 것은 행과 원을 벗어나지 않는다. 행과 원을 서로 상대하는 문으로 말하면, 위의 열 가지 대수를 행문(行門)이라 하고, 지금의 삼대원을 곧 원문(願門)이라 한다. 또 열 가지 대수는 일이 어렵고, 맹세하여 기약한 때가 멀기 때문에, 반드시 큰 원으로 붙들어 유지해야 한다. 그러므로 열 가지 대수 다음에 삼원을 밝힌다. 또 분내(分內)와 분외(分外)의 뜻으로 나누어 말하면, 위에서는 분내의 행을 밝혔고, 이제는 분외의 행을 밝힌다. 스스로 맹세하여 계를 받는 것은, 분내의 행이다. 원이란 분외의 일을 구하는 것이다. 얻지 못한 것은 얻기를 원하는 것이다. 문: 위에서 ‘나는 오늘부터 보리에 이르기까지’라고 하였으니, 어찌 분외의 뛰어나게 나아가는 행이 아닌가? 답: 무릇 세 종류의 계를 받는 것은, 모든 사람이 다 할 수 있다. 이 세 계를 마음에 두고, 원을 일으켜 반드시 구해서, 아직 얻지 못한 일을 얻게 하는 것이므로, 원은 분외의 승진해(勝進解)이다. 글의 고리가 서로 이어져 생기는 뜻으로 말하면, 위의 제10대수에서, 정법을 섭수하여 끝내 잊어버리지 않음을 밝혔기 때문에, 이제 원을 세워, 정법지(正法智)를 얻기를 원하고, 나아가 정법을 수호하기를 원하는 것이다. 또 앞에서 ‘법의 종자를 증장하게 하라’고 하였으니, 위의 열 가지 대수와 삼원은, 곧 법의 종자를 증장시키는 일이다. 둘째 석명문(釋名門)은, ‘일체원을 포섭하는 대원장’이라고 이름한다. 그 본뜻에 맞게 말하면 ‘삼대원이 일체원을 포섭한다’고 해야 한다. 출세간의 도를 바라고 구하는 것을 원이라 한다. 또한 마음으로 기약하는 것을 원이라 한다. 그러므로 『지론』에서 이르기를, “원이란 마음을 내어 큰 보리를 기약하는 것이다.”라고 하였다. 이 원의 뜻이 넓기 때문에, ‘대(大)’라고 한다. 이 세 가지 큰 원은, 모든 원을 총괄하여 거두므로, ‘대원을 포섭한다’고 한다. 또 이 세 원은 큰 과를 얻게 하고, 큰 이익을 이루게 하며, 또 대인(大人)이 세우는 것이기 때문에, 대원이라 한다. 문: 원과 서(誓)는 무엇이 같고 무엇이 다른가? 답: 같기도 하고 다르기도 하다. 같다는 것은, 지(智)와 혜(慧), 눈[眼]과 눈[目]의 관계와 같다. 다르다는 것은, 바로 눈앞의 일을 실천하는 것을 서(誓)라 하니, 열 가지 대수와 같은 것이고, 아직 얻지 못한 것을 기약하는 것을 원이라 한다. 셋째 체상문(體相門)은, 바로 보리심을 원의 체로 삼는다. 『법화경』에서 이르기를, “일체지를 구하는 원은 아직 남아 있어 잃지 않았다.”라고 한 것과 같다.</w:t>
      </w:r>
    </w:p>
    <w:p>
      <w:pPr>
        <w:pStyle w:val="EditorialNote"/>
      </w:pPr>
      <w:r>
        <w:rPr>
          <w:rFonts w:ascii="Noto Sans KR" w:hAnsi="Noto Sans KR" w:eastAsia="Noto Sans KR"/>
          <w:color w:val="5C4B13"/>
          <w:sz w:val="17"/>
        </w:rPr>
        <w:t>교감·번역 메모 | [용어] 勝進解: 이미 얻은 단계에 머물지 않고 더 나아가려는 뛰어난 이해·의욕을 가리킨다.</w:t>
      </w:r>
    </w:p>
    <w:p>
      <w:pPr>
        <w:pStyle w:val="EditorialNote"/>
      </w:pPr>
      <w:r>
        <w:rPr>
          <w:rFonts w:ascii="Noto Sans KR" w:hAnsi="Noto Sans KR" w:eastAsia="Noto Sans KR"/>
          <w:color w:val="5C4B13"/>
          <w:sz w:val="17"/>
        </w:rPr>
        <w:t>교감·번역 메모 | [구문] 「好體應云」은 문맥상 ‘본뜻에 맞게 말하면/제대로 말하면’의 뜻으로 읽었다.</w:t>
      </w:r>
    </w:p>
    <w:p>
      <w:pPr>
        <w:pStyle w:val="Heading2"/>
        <w:keepNext/>
      </w:pPr>
      <w:r>
        <w:t>문단 097</w:t>
      </w:r>
    </w:p>
    <w:p>
      <w:pPr>
        <w:keepNext/>
        <w:spacing w:before="40" w:after="40"/>
      </w:pPr>
      <w:r>
        <w:rPr>
          <w:rFonts w:ascii="Noto Sans KR" w:hAnsi="Noto Sans KR" w:eastAsia="Noto Sans KR"/>
          <w:b/>
          <w:color w:val="475467"/>
          <w:sz w:val="18"/>
        </w:rPr>
        <w:t>원문</w:t>
      </w:r>
    </w:p>
    <w:p>
      <w:pPr>
        <w:pStyle w:val="SourceText"/>
        <w:widowControl/>
      </w:pPr>
      <w:r>
        <w:t>以願得一切智。 故名一切智[4]願是菩提心。 又地論云。 願善決定者。 [5]初地中說發菩提心。 即是本分中願。 應知也。 第四相攝門者。 初一願自行。 成上攝律儀戒。 第二外化願。 成上攝眾生戒。 第三護法願。 成上攝善法戒也。 第五與十願同異門者。 第一願。 是十願中第二願[6]攝。 第二願。 是十願中增長眾生心行願攝。 第三願。 非實願境界攝。 須檢十地十願文也。 第六自他門者。 若論願意。 唯他非自。 故此經云。 以此實願安慰無量眾生。 若以境別心。 初一後一是自利願。 第二是利他願。 又前二顯正願。 後[7]一摧邪願也。 第七論位門者。 有人言。 初二願境通於上下。 第三願境始從初地乃至金剛。 若論願心是地前也。 就文有二。 第一勝鬘發三大願。 二如來述讚。 前發三願。 即是大願。 後佛述讚。 明此三願廣攝多願。 即是大願攝一切義。 初中勝鬘復於佛前發三願者。 經家總舉也。 言爾時者。 發願時也。 勝鬘者。 舉發願人也。 所言復者。 前已辨行。 今更明願。 所以言復也。 於佛前者。 發願處也。 發三願者。 正舉願心也。 汎解發義有其四種。 一前未生心。 今忽起意。 是故言發。 二前已生心。 今彰在口。 所以言發。 三先有願心。 今起行意。 是以言發也。 四先修行心。 今始得證。 是以言發。 今此發者。 就初言耳。 勝鬘現在初起要期。</w:t>
      </w:r>
    </w:p>
    <w:p>
      <w:pPr>
        <w:keepNext/>
        <w:spacing w:before="40" w:after="40"/>
      </w:pPr>
      <w:r>
        <w:rPr>
          <w:rFonts w:ascii="Noto Sans KR" w:hAnsi="Noto Sans KR" w:eastAsia="Noto Sans KR"/>
          <w:b/>
          <w:color w:val="475467"/>
          <w:sz w:val="18"/>
        </w:rPr>
        <w:t>한국어 번역</w:t>
      </w:r>
    </w:p>
    <w:p>
      <w:pPr>
        <w:pStyle w:val="TranslationText"/>
        <w:widowControl/>
      </w:pPr>
      <w:r>
        <w:t>일체지를 얻기를 원하기 때문에, ‘일체지원(一切智願)’이라 하니, 이것이 보리심이다. 또 『지론』에서 이르기를, “원의 선한 결정”이라는 것은, 초지에서 발보리심을 말한 것이니, 곧 본분 가운데의 원임을, 알아야 한다. 넷째 상섭문(相攝門)은, 첫 번째 원은 스스로 행하는 것이어서, 위의 섭율의계를 이룬다. 둘째는 밖으로 교화하는 원이어서, 위의 섭중생계를 이룬다. 셋째는 법을 수호하는 원이어서, 위의 섭선법계를 이룬다. 다섯째 십원과의 동이문(同異門)은, 첫 번째 원은, 십원 가운데 둘째 원에 포섭되고, 둘째 원은, 십원 가운데 ‘중생의 마음과 행을 증장시키는 원’에 포섭된다. 셋째 원은, ‘실다운 원의 경계’에 포섭되는 것이 아니다. 십지의 십원 문장을 살펴보아야 한다. 여섯째 자타문(自他門)은, 원의 뜻으로 논하면, 오직 남을 위한 것이고 자신을 위한 것은 아니다. 그러므로 이 경에서 이르기를, “이 진실한 원으로 한량없는 중생을 안위한다.”고 하였다. 경계를 기준으로 마음을 구별하면, 첫째와 셋째는 자리(自利)의 원이고, 둘째는 이타(利他)의 원이다. 또 앞의 두 원은 바른 것을 드러내는 원이고, 뒤의 하나는 삿된 것을 꺾는 원이다. 일곱째 논위문(論位門)은, 어떤 이는 말한다. 처음 두 원의 경계는 상하의 지위에 두루 통하고, 셋째 원의 경계는 초지에서 시작하여 금강위에 이른다. 원의 마음으로 논하면 지전(地前)이다. 글을 둘로 나눈다. 첫째는 승만이 삼대원을 세우는 것이고, 둘째는 여래께서 거듭 찬탄하시는 것이다. 앞에서 삼원을 세운 것은, 곧 대원이고, 뒤에서 부처님께서 거듭 찬탄하는 것은, 이 삼원이 널리 많은 원을 포섭함을 밝힌 것이니, 곧 ‘대원이 일체를 포섭한다’는 뜻이다. 처음 가운데 ‘승만이 다시 부처님 앞에서 세 가지 원을 세웠다’는 것은, 경을 결집한 이가 총괄하여 든 것이다. ‘그때’라고 한 것은, 원을 세우는 때이다. ‘승만’은, 원을 세우는 사람을 든 것이다. ‘다시’라고 한 것은, 앞에서 이미 행을 밝혔고, 이제 다시 원을 밝히므로, ‘다시’라고 한 것이다. ‘부처님 앞에서’라는 것은, 원을 세우는 장소이다. ‘세 가지 원을 세웠다’는 것은, 바로 원의 마음을 든 것이다. 대체로 ‘발(發)’의 뜻을 해석하면 네 종류가 있다. 첫째, 이전에는 아직 마음이 생기지 않았는데, 이제 갑자기 뜻을 일으키는 것이므로, ‘발한다’고 한다. 둘째, 이전에 이미 마음이 생겼는데, 이제 입으로 드러내므로, ‘발한다’고 한다. 셋째, 먼저 원의 마음이 있었는데, 이제 행하려는 뜻을 일으키므로, ‘발한다’고 한다. 넷째, 먼저 수행하려는 마음이 있었는데, 이제 비로소 증득하게 되므로, ‘발한다’고 한다. 지금 여기서 말하는 ‘발’은, 첫째 뜻을 두고 말한 것이다. 승만이 현재 처음으로 기약하는 마음을 일으킨 것을,</w:t>
      </w:r>
    </w:p>
    <w:p>
      <w:pPr>
        <w:pStyle w:val="EditorialNote"/>
      </w:pPr>
      <w:r>
        <w:rPr>
          <w:rFonts w:ascii="Noto Sans KR" w:hAnsi="Noto Sans KR" w:eastAsia="Noto Sans KR"/>
          <w:color w:val="5C4B13"/>
          <w:sz w:val="17"/>
        </w:rPr>
        <w:t>교감·번역 메모 | [의미 불확실] 「非實願境界攝」는 십지의 십원 문맥과 대조가 필요한 압축된 문구로, 저본을 그대로 보존하고 직역하였다.</w:t>
      </w:r>
    </w:p>
    <w:p>
      <w:pPr>
        <w:pStyle w:val="Heading2"/>
        <w:keepNext/>
      </w:pPr>
      <w:r>
        <w:t>문단 098</w:t>
      </w:r>
    </w:p>
    <w:p>
      <w:pPr>
        <w:keepNext/>
        <w:spacing w:before="40" w:after="40"/>
      </w:pPr>
      <w:r>
        <w:rPr>
          <w:rFonts w:ascii="Noto Sans KR" w:hAnsi="Noto Sans KR" w:eastAsia="Noto Sans KR"/>
          <w:b/>
          <w:color w:val="475467"/>
          <w:sz w:val="18"/>
        </w:rPr>
        <w:t>원문</w:t>
      </w:r>
    </w:p>
    <w:p>
      <w:pPr>
        <w:pStyle w:val="SourceText"/>
        <w:widowControl/>
      </w:pPr>
      <w:r>
        <w:t>名發三願。 作是言下。 寄言顯心。 別明三願。 即是第二彰口名發。 以此實願安慰下。 此明願心所為。 菩薩所以興願者。 為欲安慰眾生故也。 眾生既處生死。 無歸無救。 常[8]有恐怖。 今以大願攝受安慰。 問。 前受戒初通明不起犯戒之心。 故則為一受。 今總明安慰。 何故[9]不總為一[10]類。 答。 亦得相類。 但今安慰明發願意。 未正明發願。 即指下三願以為安慰。 不別為一願也。 問。 受既有十。 願何故但三。 答。 互相類。 止亦得三。 即上三止。 息惡。 修善。 度人。 願亦得十。 如願止一切惡。 乃至不忘失正法。 但受別明一一止惡。 故數滿為[11]十。 願是總相[12]說[13]羅。 故但為三也。 此願必有行來應[14]之。 故名為實願也。 又真實心起願。 故名實願。 又此願實能利物。 故名為實。 又以此願實能得果。 故名為實。 以此善根。 於一切生得正法智。 正明願體也。 指前歎佛歸依受戒。 用前實願安慰眾生善根。 得正法智[15]慧。 故言以此善根也。 三願者。 初名求正法智願。 第二名說智願。 第三名護法願。 言於一切生者。 下謂未來一切受生身也。 上明乃至菩提。 今云生處。 互舉也。 佛無生處。 今約菩薩云生處也。 正法智者。 下有人言即六度智也。 所言正者。 此中論境不出有無。 智不出權實。 五度是緣有之心。</w:t>
      </w:r>
    </w:p>
    <w:p>
      <w:pPr>
        <w:keepNext/>
        <w:spacing w:before="40" w:after="40"/>
      </w:pPr>
      <w:r>
        <w:rPr>
          <w:rFonts w:ascii="Noto Sans KR" w:hAnsi="Noto Sans KR" w:eastAsia="Noto Sans KR"/>
          <w:b/>
          <w:color w:val="475467"/>
          <w:sz w:val="18"/>
        </w:rPr>
        <w:t>한국어 번역</w:t>
      </w:r>
    </w:p>
    <w:p>
      <w:pPr>
        <w:pStyle w:val="TranslationText"/>
        <w:widowControl/>
      </w:pPr>
      <w:r>
        <w:t>‘세 가지 원을 발한다’고 한다. ‘이와 같이 말하였다’ 이하에서는, 말에 의탁하여 마음을 드러내고, 세 가지 원을 각각 밝힌다. 곧 둘째로 입으로 드러낸 것을 ‘발’이라 이름한 것이다. ‘이 진실한 원으로 안위한다’ 이하에서는, 원의 마음이 향하는 바를 밝힌다. 보살이 원을 일으키는 까닭은, 중생을 안위하려는 데 있기 때문이다. 중생은 이미 생사에 처하여, 의지할 곳도 없고 구원도 없으며, 항상 두려움이 있다. 이제 큰 원으로 섭수하여 안위한다. 문: 앞에서 계를 받을 때 처음에 범계의 마음을 일으키지 않겠다고 통틀어 밝혔으므로, 곧 하나의 대수로 삼았다. 지금도 총괄하여 안위한다고 밝혔는데, 어째서 이것을 따로 하나의 부류로 삼지 않는가? 답: 서로 비슷하게 볼 수도 있다. 다만 지금의 ‘안위’는 원을 세우는 뜻을 밝힌 것이고, 아직 바로 원을 세운 것을 밝힌 것은 아니다. 곧 아래의 세 원을 가리켜 안위로 삼았으므로, 따로 하나의 원으로 세우지 않는다. 문: 대수는 열 가지인데, 원은 어째서 다만 세 가지인가? 답: 서로 견주어 볼 수 있다. ‘그침’도 세 가지로 말할 수 있으니, 곧 위의 세 가지 그침이다. 악을 그치고, 선을 닦으며, 사람을 제도하는 것이다. 원도 또한 열 가지로 말할 수 있다. 가령 일체 악을 그치기를 원하는 것에서, 나아가 정법을 잊지 않기를 원하는 데 이르기까지이다. 다만 대수에서는 하나하나 악을 그치는 일을 따로 밝혔기 때문에, 그 수가 가득하여 열이 되었고, 원은 총상으로 포괄하여 말했기 때문에, 다만 세 가지로 삼은 것이다. 이 원에는 반드시 이에 호응하는 행이 있으므로, ‘진실한 원’이라고 한다. 또 진실한 마음으로 원을 일으키므로, 진실한 원이라 한다. 또 이 원은 실제로 중생을 이롭게 할 수 있으므로, 진실하다고 한다. 또 이 원은 실제로 과를 얻게 할 수 있으므로, 진실하다고 한다. ‘이 선근으로, 모든 생에서 정법지를 얻겠다’는 것은, 바로 원의 본체를 밝힌 것이다. 앞의 부처님 찬탄·귀의·계 받음을 가리켜, 앞서 진실한 원으로 중생을 안위한 선근을 사용하여, 정법지의 지혜를 얻는다는 뜻이므로, ‘이 선근으로’라고 말한 것이다. 세 가지 원은, 첫째를 정법지를 구하는 원이라 하고, 둘째를 지혜를 설하는 원이라 하며, 셋째를 법을 수호하는 원이라 한다. ‘모든 생에서’라고 한 것은, 아래로 미래의 모든 생을 받는 몸을 이른다. 위에서는 ‘보리에 이르기까지’라고 밝혔고, 지금은 ‘태어나는 곳’이라고 하였으니, 서로 하나씩 들어 말한 것이다. 부처에게는 태어나는 곳이 없으므로, 지금은 보살을 기준으로 태어나는 곳이라 한 것이다. ‘정법지’라는 것은, 아래에서 어떤 이는 곧 육도의 지혜라고 말한다. ‘정(正)’이라고 한 것은, 여기서 경계를 논하면 유와 무를 벗어나지 않고, 지혜를 논하면 권과 실을 벗어나지 않는다. 앞의 오도(五度)는 유를 반연하는 마음이고,</w:t>
      </w:r>
    </w:p>
    <w:p>
      <w:pPr>
        <w:pStyle w:val="EditorialNote"/>
      </w:pPr>
      <w:r>
        <w:rPr>
          <w:rFonts w:ascii="Noto Sans KR" w:hAnsi="Noto Sans KR" w:eastAsia="Noto Sans KR"/>
          <w:color w:val="5C4B13"/>
          <w:sz w:val="17"/>
        </w:rPr>
        <w:t>교감·번역 메모 | [구두·판독 불확실] 원문 「總相[12]說[13]羅」의 「羅」는 문맥상 이문 가능성이 있으나 저본대로 보존하였다.</w:t>
      </w:r>
    </w:p>
    <w:p>
      <w:pPr>
        <w:pStyle w:val="Heading2"/>
        <w:keepNext/>
      </w:pPr>
      <w:r>
        <w:t>문단 099</w:t>
      </w:r>
    </w:p>
    <w:p>
      <w:pPr>
        <w:keepNext/>
        <w:spacing w:before="40" w:after="40"/>
      </w:pPr>
      <w:r>
        <w:rPr>
          <w:rFonts w:ascii="Noto Sans KR" w:hAnsi="Noto Sans KR" w:eastAsia="Noto Sans KR"/>
          <w:b/>
          <w:color w:val="475467"/>
          <w:sz w:val="18"/>
        </w:rPr>
        <w:t>원문</w:t>
      </w:r>
    </w:p>
    <w:p>
      <w:pPr>
        <w:pStyle w:val="SourceText"/>
        <w:widowControl/>
      </w:pPr>
      <w:r>
        <w:t>波若是緣無之心。 如有解有。 如無解無。 於正法道理中生。 故言正法智也。 有人言。 正法智者。 謂證真如慧此單取空智。 [16]隔凡成聖。 導[17]遠眾行。 以空理為正法[18]願[19]智此。 又釋。 以同歸之解為正法智。 三乘為方便。 以一乘為正法。 解一乘為正法智。 又釋。 取解常[20]住法為正法智。 後二是成論師釋也。 今明正法者。 不可說[21]其權實及以境智。 如華嚴云。 正法性遠離。 一切言語道。 一切趣非趣。 悉皆寂滅相。 當知內外並[22]實。 緣觀俱寂。 不知何以目之。 故強歎為正法智也。 我得正法智已下第二名說智願。 得如實悟。 還為眾生如實說也。 前是智慧心。 後是大悲心。 又前是智慧心。 今是功德心。 又前是自覺。 後是覺他。 又前是如說[23]行。 後是如行說也又佛勅弟子常行二事。 一聖默然。 二聖說法。 前是聖[24]默願。 後是聖說法願。 問。 此正法智。 起自何位。 為物說耶。 答。 菩薩從初發心自學此智。 得在初地。 究竟在佛。 為眾生說亦復如是。 [25]今初發心。 即學此智。 得在初地。 究竟在佛地也。 我於攝受下。 第三大願。 有人言。 然此非是用身命財布施。 名之為捨。 證實離相。 得淨法身。 捨離無常身命財等。 故名[26]為捨。 與涅槃經中。 破壞一切諸結煩惱及諸魔性。</w:t>
      </w:r>
    </w:p>
    <w:p>
      <w:pPr>
        <w:keepNext/>
        <w:spacing w:before="40" w:after="40"/>
      </w:pPr>
      <w:r>
        <w:rPr>
          <w:rFonts w:ascii="Noto Sans KR" w:hAnsi="Noto Sans KR" w:eastAsia="Noto Sans KR"/>
          <w:b/>
          <w:color w:val="475467"/>
          <w:sz w:val="18"/>
        </w:rPr>
        <w:t>한국어 번역</w:t>
      </w:r>
    </w:p>
    <w:p>
      <w:pPr>
        <w:pStyle w:val="TranslationText"/>
        <w:widowControl/>
      </w:pPr>
      <w:r>
        <w:t>반야는 무를 반연하는 마음이다. 유에 맞게 유를 이해하고, 무에 맞게 무를 이해하여, 정법의 도리 가운데서 생기므로, 정법지라고 한다. 어떤 이는 말한다. 정법지란, 진여를 증득하는 지혜를 이르니, 여기서는 오직 공지를 취한다. 범부와 사이가 갈려 성인이 되고, 멀리 여러 행을 이끌어 가는 것으로, 공의 이치를 정법으로 삼아 지혜를 원한다는 뜻이다. 또 해석한다. 함께 돌아가는 이치를 이해하는 것을 정법지라 한다. 삼승은 방편이고, 일승을 정법이라 하니, 일승을 이해하는 것을 정법지라 한다. 또 해석한다. 상주하는 법을 이해하는 것을 정법지라고 한다. 뒤의 두 해석은 성론사(成論師)의 해석이다. 이제 밝히건대 정법이란, 그 권·실과 경·지를 말로 규정할 수 없다. 『화엄경』에서 이르기를, “정법의 성품은 멀리 떠나 있어, 모든 언어의 길을 벗어나며, 모든 나아갈 곳과 나아가지 않을 곳이, 모두 다 적멸의 모습이다.”라고 하였다. 마땅히 안과 밖이 모두 실상이어서, 반연과 관찰이 함께 적멸함을 알아야 한다. 무엇이라 이름할지 알 수 없으므로, 억지로 찬탄하여 정법지라고 하는 것이다. ‘내가 정법지를 얻은 뒤’ 이하의 둘째는 ‘지혜를 설하는 원’이라 한다. 있는 그대로 깨달음을 얻고, 다시 중생을 위하여 있는 그대로 설하는 것이다. 앞은 지혜의 마음이고, 뒤는 대비의 마음이다. 또 앞은 지혜의 마음이고, 지금은 공덕의 마음이다. 또 앞은 스스로 깨닫는 것이고, 뒤는 남을 깨닫게 하는 것이다. 또 앞은 말한 그대로 행하는 것이고, 뒤는 행한 그대로 설하는 것이다. 또 부처님께서 제자들에게 항상 두 가지 일을 행하라고 명하셨다. 첫째는 성스러운 침묵이고, 둘째는 성스러운 설법이다. 앞은 성스러운 침묵의 원이고, 뒤는 성스러운 설법의 원이다. 문: 이 정법지는, 어느 지위에서 일어나, 중생을 위하여 설하는가? 답: 보살은 처음 발심할 때부터 스스로 이 지혜를 배우고, 초지에서 얻으며, 부처의 지위에서 구경한다. 중생을 위하여 설하는 것도 또한 이와 같다. 지금 처음 발심하면서, 곧 이 지혜를 배우고, 초지에서 얻으며, 불지에서 구경한다. ‘나는 정법을 섭수함에 있어서’ 이하에서는, 셋째 큰 원을 밝힌다. 어떤 이는 말한다. 이는 몸·목숨·재물을 보시하는 것을, ‘버린다’고 이름한 것이 아니다. 실상을 증득하여 상을 떠나고, 청정한 법신을 얻어, 무상한 몸·목숨·재물 등을 버려 떠나는 것을, ‘버린다’고 하는 것이다. 이는 『열반경』 가운데, “모든 결박과 번뇌 및 모든 마의 성품을 무너뜨린 뒤에,</w:t>
      </w:r>
    </w:p>
    <w:p>
      <w:pPr>
        <w:pStyle w:val="EditorialNote"/>
      </w:pPr>
      <w:r>
        <w:rPr>
          <w:rFonts w:ascii="Noto Sans KR" w:hAnsi="Noto Sans KR" w:eastAsia="Noto Sans KR"/>
          <w:color w:val="5C4B13"/>
          <w:sz w:val="17"/>
        </w:rPr>
        <w:t>교감·번역 메모 | [구문 불확실] 원문 「以空理為正法[18]願[19]智此」는 구두와 이문 가능성이 있어 문맥을 따라 최소한으로 옮겼다.</w:t>
      </w:r>
    </w:p>
    <w:p>
      <w:pPr>
        <w:pStyle w:val="EditorialNote"/>
      </w:pPr>
      <w:r>
        <w:rPr>
          <w:rFonts w:ascii="Noto Sans KR" w:hAnsi="Noto Sans KR" w:eastAsia="Noto Sans KR"/>
          <w:color w:val="5C4B13"/>
          <w:sz w:val="17"/>
        </w:rPr>
        <w:t>교감·번역 메모 | [구두] 원문은 「後是如行說也又佛勅弟子」로 이어지므로 ‘也’ 뒤에서 문장을 나누어 읽었다.</w:t>
      </w:r>
    </w:p>
    <w:p>
      <w:pPr>
        <w:pStyle w:val="Heading2"/>
        <w:keepNext/>
      </w:pPr>
      <w:r>
        <w:t>문단 100</w:t>
      </w:r>
    </w:p>
    <w:p>
      <w:pPr>
        <w:keepNext/>
        <w:spacing w:before="40" w:after="40"/>
      </w:pPr>
      <w:r>
        <w:rPr>
          <w:rFonts w:ascii="Noto Sans KR" w:hAnsi="Noto Sans KR" w:eastAsia="Noto Sans KR"/>
          <w:b/>
          <w:color w:val="475467"/>
          <w:sz w:val="18"/>
        </w:rPr>
        <w:t>원문</w:t>
      </w:r>
    </w:p>
    <w:p>
      <w:pPr>
        <w:pStyle w:val="SourceText"/>
        <w:widowControl/>
      </w:pPr>
      <w:r>
        <w:t>然後要於大[1]般涅槃放捨身命同也。 護持正法者。 上明捨身命財。 求所離欲。 捨無常身命[2]財。 此明求所得。 非謂降伏惡人。 興通聖教。 名為護法。 蓋乃證法在已不失。 名為護法[3]矣。 今謂經文及古舊意不同。 此[4]經正明捨身命財。 弘通大法。 謂護法願也。 或有眾生須捨命得正法智。 或捨二或捨三。 而得正法智。 問。 初是自行願。 次是化他[5]願。 今第三是何願耶。 答。 通自行化他也。 以護持正法得金剛身。 欲自得金剛身。 亦須護法。 令他得金剛身。 亦須護法。 故通自他也。 又護[6]法正成化他[7]之行。 以天魔外道學三乘及有所得人。 欲壞正法。 正法不宣。 眾生便不得聞而生智慧。 故須摧邪顯正。 眾生使聞[8]生法智也。 所以護法屬化他行。 問。 三願是四無礙中備幾無礙。 答。 前一願是法義二無礙。 以識正法名為正法義。 故名正法智。 第二是後二無礙。 無厭心是樂說無礙。 為眾生說是辭無礙。 第二有四。 一法。 二譬。 如是菩薩下。 第三合譬。 此三大願者。 第四如來歎印。 所以歎印者。 [9]一合理。 二稱物機。 三可聖意。 又上受十大受。 空中有於瑞證。 以釋物疑。 今乃無瑞證。 [10]正為大聖印述。 即知其願不虛。 令人信受。 又欲使一切眾生。 同此勝鬘發此三願。 故須歎述也。 又勝鬘雖發三願而不明大義。</w:t>
      </w:r>
    </w:p>
    <w:p>
      <w:pPr>
        <w:keepNext/>
        <w:spacing w:before="40" w:after="40"/>
      </w:pPr>
      <w:r>
        <w:rPr>
          <w:rFonts w:ascii="Noto Sans KR" w:hAnsi="Noto Sans KR" w:eastAsia="Noto Sans KR"/>
          <w:b/>
          <w:color w:val="475467"/>
          <w:sz w:val="18"/>
        </w:rPr>
        <w:t>한국어 번역</w:t>
      </w:r>
    </w:p>
    <w:p>
      <w:pPr>
        <w:pStyle w:val="TranslationText"/>
        <w:widowControl/>
      </w:pPr>
      <w:r>
        <w:t>마침내 대반열반에서 몸과 목숨을 놓아버린다.”고 한 것과 같다. ‘정법을 호지한다’는 것은, 위에서 몸·목숨·재물을 버림을 밝힌 것은, 떠나고자 하는 바를 구한 것이어서, 무상한 몸·목숨·재물을 버리는 것이고, 여기서는 얻고자 하는 바를 구함을 밝힌 것이다. 악한 사람을 항복시키고, 성스러운 가르침을 일으켜 유통시키는 것을, 법을 수호한다고 이른 것이 아니다. 대개 법을 자기에게 증득하여 잃지 않는 것을, 법을 수호한다고 이름한 것이다. 이제 생각하건대 경문과 옛 해석의 뜻은 서로 같지 않다. 이 경은 바로 몸·목숨·재물을 버려, 대법을 널리 유통함을 밝히니, 이것을 호법의 원이라 한다. 어떤 중생은 목숨을 버려야 정법지를 얻고, 어떤 이는 둘을 버리거나 셋을 버려, 정법지를 얻는다. 문: 첫째는 자리의 원이고, 다음은 화타의 원인데, 지금 셋째는 어떤 원인가? 답: 자리와 화타에 두루 통한다. 정법을 호지하여 금강신을 얻으므로, 스스로 금강신을 얻으려 해도, 또한 법을 수호해야 하고, 남으로 하여금 금강신을 얻게 하려 해도, 또한 법을 수호해야 한다. 그러므로 자리와 이타에 두루 통한다. 또 법을 수호하는 것은 바로 화타의 행을 이룬다. 천마·외도·삼승을 배우는 이 및 유소득의 사람이, 정법을 무너뜨리려 하면, 정법이 널리 펴지지 못하고, 중생은 곧 듣고 지혜를 내지 못한다. 그러므로 반드시 삿된 것을 꺾고 바른 것을 드러내어, 중생으로 하여금 듣고 법지를 내게 해야 한다. 이 때문에 호법은 화타행에 속한다. 문: 세 원은 사무애 가운데 몇 가지 무애를 갖추는가? 답: 첫 번째 원은 법무애와 의무애 두 가지이다. 정법을 아는 것을 정법의 뜻이라 이름하므로, 정법지라고 한다. 둘째는 뒤의 두 무애이다. 싫어함이 없는 마음은 낙설무애이고, 중생을 위하여 설하는 것은 사무애이다. 둘째에는 네 가지가 있다. 첫째는 법이고, 둘째는 비유이다. ‘이와 같은 보살은’ 이하에서는, 셋째로 비유를 합한다. ‘이 세 가지 큰 원은’이라는 것은, 넷째로 여래께서 찬탄하여 인가하시는 것이다. 찬탄하여 인가하는 까닭은, 첫째 이치에 합하고, 둘째 중생의 근기에 맞으며, 셋째 성인의 뜻에 부합하기 때문이다. 또 위에서 열 가지 대수를 받을 때는, 허공 가운데 상서로운 증험이 있어, 중생의 의심을 풀어 주었다. 지금은 상서로운 증험이 없고, 바로 대성께서 인가하여 말씀하셨으므로, 곧 그 원이 헛되지 않음을 알게 하여, 사람들로 하여금 믿고 받아들이게 한다. 또 일체 중생으로 하여금, 이 승만과 같이 이 세 원을 세우게 하려 하므로, 반드시 찬탄하여 거듭 밝혀야 한다. 또 승만은 비록 세 원을 세웠으나 ‘대(大)’의 뜻을 밝히지 않았는데,</w:t>
      </w:r>
    </w:p>
    <w:p>
      <w:pPr>
        <w:pStyle w:val="EditorialNote"/>
      </w:pPr>
      <w:r>
        <w:rPr>
          <w:rFonts w:ascii="Noto Sans KR" w:hAnsi="Noto Sans KR" w:eastAsia="Noto Sans KR"/>
          <w:color w:val="5C4B13"/>
          <w:sz w:val="17"/>
        </w:rPr>
        <w:t>교감·번역 메모 | [구문 불확실] 「第二有四」는 바로 뒤의 ‘법·비유·합비유·여래 탄인’ 구조와 연결되는 듯하나 ‘둘째’의 지시 범위가 압축되어 있다.</w:t>
      </w:r>
    </w:p>
    <w:p>
      <w:pPr>
        <w:pStyle w:val="Heading2"/>
        <w:keepNext/>
      </w:pPr>
      <w:r>
        <w:t>문단 101</w:t>
      </w:r>
    </w:p>
    <w:p>
      <w:pPr>
        <w:keepNext/>
        <w:spacing w:before="40" w:after="40"/>
      </w:pPr>
      <w:r>
        <w:rPr>
          <w:rFonts w:ascii="Noto Sans KR" w:hAnsi="Noto Sans KR" w:eastAsia="Noto Sans KR"/>
          <w:b/>
          <w:color w:val="475467"/>
          <w:sz w:val="18"/>
        </w:rPr>
        <w:t>원문</w:t>
      </w:r>
    </w:p>
    <w:p>
      <w:pPr>
        <w:pStyle w:val="SourceText"/>
        <w:widowControl/>
      </w:pPr>
      <w:r>
        <w:t>佛述中舉[11]聖。 即是釋其大義也[12]。</w:t>
      </w:r>
    </w:p>
    <w:p>
      <w:pPr>
        <w:keepNext/>
        <w:spacing w:before="40" w:after="40"/>
      </w:pPr>
      <w:r>
        <w:rPr>
          <w:rFonts w:ascii="Noto Sans KR" w:hAnsi="Noto Sans KR" w:eastAsia="Noto Sans KR"/>
          <w:b/>
          <w:color w:val="475467"/>
          <w:sz w:val="18"/>
        </w:rPr>
        <w:t>한국어 번역</w:t>
      </w:r>
    </w:p>
    <w:p>
      <w:pPr>
        <w:pStyle w:val="TranslationText"/>
        <w:widowControl/>
      </w:pPr>
      <w:r>
        <w:t>부처님께서 거듭 찬탄하는 가운데 성스러움을 들어 말하였으니, 곧 그 ‘대’의 뜻을 해석한 것이다.</w:t>
      </w:r>
    </w:p>
    <w:p>
      <w:pPr>
        <w:pStyle w:val="SmallMeta"/>
      </w:pPr>
      <w:r>
        <w:rPr>
          <w:rFonts w:ascii="Noto Sans KR" w:hAnsi="Noto Sans KR" w:eastAsia="Noto Sans KR"/>
          <w:color w:val="667085"/>
          <w:sz w:val="17"/>
        </w:rPr>
        <w:t>勝鬘寶窟卷上([13]之末)  |  『승만보굴』 권상([13]의 말)</w:t>
      </w:r>
    </w:p>
    <w:p>
      <w:pPr>
        <w:pStyle w:val="Heading1"/>
        <w:keepNext/>
        <w:pageBreakBefore/>
      </w:pPr>
      <w:r>
        <w:t>권중([14]의 본)</w:t>
      </w:r>
    </w:p>
    <w:p>
      <w:pPr>
        <w:pStyle w:val="SmallMeta"/>
      </w:pPr>
      <w:r>
        <w:t>勝鬘寶窟卷中([14]之本)</w:t>
      </w:r>
    </w:p>
    <w:p>
      <w:pPr>
        <w:pStyle w:val="SmallMeta"/>
      </w:pPr>
      <w:r>
        <w:t>[15]慧日道場沙門釋吉藏撰  |  [15]혜일도량 사문 석길장 찬</w:t>
      </w:r>
    </w:p>
    <w:p>
      <w:pPr>
        <w:pStyle w:val="Heading2"/>
        <w:keepNext/>
      </w:pPr>
      <w:r>
        <w:t>문단 102  ·  [0027b05]</w:t>
      </w:r>
    </w:p>
    <w:p>
      <w:pPr>
        <w:keepNext/>
        <w:spacing w:before="40" w:after="40"/>
      </w:pPr>
      <w:r>
        <w:rPr>
          <w:rFonts w:ascii="Noto Sans KR" w:hAnsi="Noto Sans KR" w:eastAsia="Noto Sans KR"/>
          <w:b/>
          <w:color w:val="475467"/>
          <w:sz w:val="18"/>
        </w:rPr>
        <w:t>원문</w:t>
      </w:r>
    </w:p>
    <w:p>
      <w:pPr>
        <w:pStyle w:val="SourceText"/>
        <w:widowControl/>
      </w:pPr>
      <w:r>
        <w:t>[0027b05] 爾時勝鬘下。 第四明攝受正法章。 作三門釋之。 一來意門。 若明說法次第者。 上來三章明起說方便。 今此一章正明說法。 江南[16]彬師正為此釋。 中寺安師還傳此解具如前釋。 若就化他門釋者。 上來三章明勝鬘自興行願。 即言即行。 謂自己所作利益。 從此以去十章經。 正明為他說法。 若作因果門次第者。 上來三章。 並是地前菩薩所興行願。 名世間行。 即是因門。 今明攝受正法。 證悟於理。 謂出世間行。 名為果門。 若對二章生起者。 上二章經名為略說。 從此以去稱為廣說。 言略說者。 第十受云。 攝受正法令不[17]忌失。 第三願云。 於攝受正法捨身命財而守護之。 此之二章。 雖唱攝受正法之言。 由未解釋。 故名為略。 從此已去。 廣明攝受正法行相。 故[18]名為廣。 鉤鎖接次相生者。 上明三願攝一切願。 今明攝於三願。 同入一攝受正法願。 第二攝受位門。 江南凡有三說。 一[＊]彬師云。 起自外凡。 攝行萬善。 教化眾生。 出生五乘善根。 便是攝受正法。 莊嚴趣師正傳此義。 二宗師云。 登地已上。 真得萬行。 攝出生五乘。 以為其位。 傳此說者。 其人甚多。 三曇達師釋云。 起八地之初。 一心具萬行教化眾生。 中興寺鍾表師。 及安師。 莊嚴旻師。 盛傳此解。 今所明者。 初心即行攝受正法。 故涅槃云。 發心畢竟二不別。</w:t>
      </w:r>
    </w:p>
    <w:p>
      <w:pPr>
        <w:keepNext/>
        <w:spacing w:before="40" w:after="40"/>
      </w:pPr>
      <w:r>
        <w:rPr>
          <w:rFonts w:ascii="Noto Sans KR" w:hAnsi="Noto Sans KR" w:eastAsia="Noto Sans KR"/>
          <w:b/>
          <w:color w:val="475467"/>
          <w:sz w:val="18"/>
        </w:rPr>
        <w:t>한국어 번역</w:t>
      </w:r>
    </w:p>
    <w:p>
      <w:pPr>
        <w:pStyle w:val="TranslationText"/>
        <w:widowControl/>
      </w:pPr>
      <w:r>
        <w:t>‘그때 승만은’ 이하에서는, 넷째로 섭수정법장(攝受正法章)을 밝힌다. 세 문으로 나누어 해석한다. 첫째는 내의문(來意門)이다. 설법의 차제를 밝힌다면, 위에서부터 지금까지의 세 장은 설법을 일으키는 방편을 밝혔다. 이제 이 한 장에서는 바로 설법을 밝힌다. 강남의 [16]빈 법사는 바로 이렇게 해석하였다. 중사(中寺)의 안 법사도 다시 이 해석을 전하였으니, 자세한 것은 앞의 해석과 같다. 화타문(化他門)에 의거하여 해석한다면, 위에서부터 지금까지의 세 장은 승만이 스스로 행과 원을 일으킨 것을 밝혔다. 곧 말한 대로 곧바로 행한 것이니, 자기 자신이 행한 바의 이익을 이른다. 여기서부터 뒤의 열 장의 경문은, 바로 다른 이를 위하여 설법함을 밝힌다. 인과문(因果門)의 차제로 해석한다면, 위의 세 장은, 모두 지전보살(地前菩薩)이 일으킨 행과 원으로서, 세간행(世間行)이라 이름하며, 곧 인문(因門)이다. 이제 섭수정법을 밝혀, 이치를 증득하여 깨닫는 것은, 곧 출세간행(出世間行)이므로, 과문(果門)이라 이름한다. 앞의 두 장과 대조하여 생기(生起)를 논한다면, 위의 두 장의 경문은 약설(略說)이라 이름하고, 여기서부터 뒤는 광설(廣說)이라 한다. 약설이라 하는 것은, 제10대수에서 말하기를, “섭수정법하여 [17]잃지 않게 한다.”라고 하였고, 제3원에서 말하기를, “섭수정법을 위하여 몸과 목숨과 재물을 버려 이를 지키고 보호한다.”라고 하였다. 이 두 장은, 비록 섭수정법이라는 말을 내세웠으나, 아직 해석하지 않았으므로, 약(略)이라 이름한다. 여기서부터 뒤에서는, 섭수정법의 행상(行相)을 널리 밝히므로, [18]광(廣)이라 이름한다. 갈고리와 쇠사슬처럼 서로 이어져 차례로 생겨나는 것으로 말한다면, 위에서는 세 원이 모든 원을 거두어들임을 밝혔고, 이제는 그 세 원을 거두어, 함께 하나의 섭수정법원(攝受正法願)으로 들어가게 함을 밝힌다. 둘째는 섭수위문(攝受位門)이다. 강남에는 모두 세 가지 설이 있다. 첫째, [＊]빈 법사는 말하였다. 외범(外凡)에서부터 시작하여, 만 가지 선행을 거두어 행하고, 중생을 교화하여, 오승(五乘)의 선근을 낳아 내는 것이, 곧 섭수정법이라는 것이다. 장엄사의 취 법사가 바로 이 뜻을 전하였다. 둘째, 종 법사는 말하였다. 등지(登地) 이상에서, 참으로 만행을 얻고, 오승을 거두어 낳아 내는 것으로, 그 지위를 삼는다는 것이다. 이 설을 전한 이는, 그 사람이 매우 많다. 셋째, 담달 법사는 해석하여 말하였다. 팔지(八地)의 처음에서 일어나, 한마음에 만행을 갖추어 중생을 교화한다고 하였다. 중흥사의 종표 법사와, 안 법사, 장엄사의 민 법사가, 이 해석을 성대하게 전하였다. 지금 밝히는 바는, 초심에서 곧 섭수정법을 행한다는 것이다. 그러므로 『열반경』에서 말하였다. “발심과 필경은 둘이 다르지 않다.”</w:t>
      </w:r>
    </w:p>
    <w:p>
      <w:pPr>
        <w:pStyle w:val="EditorialNote"/>
      </w:pPr>
      <w:r>
        <w:rPr>
          <w:rFonts w:ascii="Noto Sans KR" w:hAnsi="Noto Sans KR" w:eastAsia="Noto Sans KR"/>
          <w:color w:val="5C4B13"/>
          <w:sz w:val="17"/>
        </w:rPr>
        <w:t>교감·번역 메모 | [이문 검토 필요] 원문 「忌失」은 문맥상 「忘失」의 이문일 가능성이 있으나 원문을 고치지 않고 뜻에 따라 옮겼다.</w:t>
      </w:r>
    </w:p>
    <w:p>
      <w:pPr>
        <w:pStyle w:val="Heading2"/>
        <w:keepNext/>
      </w:pPr>
      <w:r>
        <w:t>문단 103</w:t>
      </w:r>
    </w:p>
    <w:p>
      <w:pPr>
        <w:keepNext/>
        <w:spacing w:before="40" w:after="40"/>
      </w:pPr>
      <w:r>
        <w:rPr>
          <w:rFonts w:ascii="Noto Sans KR" w:hAnsi="Noto Sans KR" w:eastAsia="Noto Sans KR"/>
          <w:b/>
          <w:color w:val="475467"/>
          <w:sz w:val="18"/>
        </w:rPr>
        <w:t>원문</w:t>
      </w:r>
    </w:p>
    <w:p>
      <w:pPr>
        <w:pStyle w:val="SourceText"/>
        <w:widowControl/>
      </w:pPr>
      <w:r>
        <w:t>大品云。 菩薩從初發心即行無所得。 故知起自初發心即行無所得故知起自初心。 但成在初地。 故前文云。 若忘失正法。 不得越凡夫地。 故知不忘正法便能越凡。 即初地也。 仁王云。 初地一心具八萬波羅蜜。 故知成在初地。 任運現前。 則居八地也。 究竟圓滿。 在於佛地。 故下文云。 攝受正法。 捨三得三。 即是佛地。 第三釋名門。 依下[19]章文。 此名為說不思議攝受正法。 實相之[20]理為正法。 舊云。 顯證在心。 名為攝受。 今謂錄法在心為攝。 如法領證為受。 大宗猶是悟解於理。 [21]與理相應名[22]攝。 攝受之德。 妙出心言。 名不思議。 即是心行處滅。 言語道斷也。 勝鬘於無名相中。 為眾生故。 以假名相寄言標顯。 故名為說。 問。 前來何不名說。 至此方明說耶。 答。 前來亦得名說。 謂為眾生說佛功德。 說十大受。 [23]乃至說三大願。 但上歎佛功德。 不名為說。 十受就佛受戒。 亦非是說。 三願是勝鬘發願。 亦不得稱說。 今欲為眾談上地之法。 是故稱說。 就說法中有十章經。 大開為二。 前二章經。 說於乘行。 後八章經。 說於乘境。 然行由境[24]成。 應前境而後行。 但為[25]攝上願行之因。 明攝受一乘之果。 是故前行後境。 就境[26]行各開為二。 行中二者。 攝受明廣大出生。 一乘辨無二收入。</w:t>
      </w:r>
    </w:p>
    <w:p>
      <w:pPr>
        <w:keepNext/>
        <w:spacing w:before="40" w:after="40"/>
      </w:pPr>
      <w:r>
        <w:rPr>
          <w:rFonts w:ascii="Noto Sans KR" w:hAnsi="Noto Sans KR" w:eastAsia="Noto Sans KR"/>
          <w:b/>
          <w:color w:val="475467"/>
          <w:sz w:val="18"/>
        </w:rPr>
        <w:t>한국어 번역</w:t>
      </w:r>
    </w:p>
    <w:p>
      <w:pPr>
        <w:pStyle w:val="TranslationText"/>
        <w:widowControl/>
      </w:pPr>
      <w:r>
        <w:t>『대품반야경』에서 말하였다. “보살은 처음 발심할 때부터 곧 무소득을 행한다.” 그러므로 처음 발심에서부터 시작한다는 것을 알 수 있다. 다만 성취되는 것은 초지(初地)에 있으므로, 앞의 글에서 말하였다. “만약 정법을 잊어버리면, 범부지를 넘어설 수 없다.” 그러므로 정법을 잊지 않으면 곧 범부지를 넘어설 수 있음을 알 수 있으니, 곧 초지이다. 『인왕경』에서 말하였다. “초지는 한마음에 팔만 바라밀을 갖춘다.” 그러므로 성취되는 것은 초지에 있음을 알 수 있다. 저절로 운용되어 눈앞에 드러나는 것은, 팔지에 있게 된다. 궁극적으로 원만한 것은, 불지(佛地)에 있다. 그러므로 아래 글에서 말하였다. “섭수정법은, 세 가지를 버리고 세 가지를 얻는다.” 이는 곧 불지이다. 셋째는 석명문(釋名門)이다. 아래 [19]장의 글에 의하면, 이것을 “불가사의한 섭수정법을 설함”이라 이름한다. 실상(實相)의 [20]이치를 정법이라 한다. 옛사람은 말하였다. 분명히 증득한 것이 마음에 있는 것을, 섭수라 이름한다고 하였다. 지금 말하건대, 법을 마음에 기록하여 거두는 것을 섭(攝)이라 하고, 법대로 받아 증득하는 것을 수(受)라 한다. 큰 뜻은 여전히 이치를 깨닫고 이해하는 것이다. [21]이치와 상응하는 것을 [22]섭이라 한다. 섭수의 덕은, 미묘하여 마음과 말을 벗어나므로, 불가사의라 이름한다. 곧 마음의 작용이 끊어지고, 언어의 길이 끊어진 것이다. 승만은 이름과 형상이 없는 가운데서, 중생을 위하여, 가명과 형상을 빌리고 말에 의탁하여 드러내므로, 설(說)이라 이름한다. 문: 앞에서는 어찌하여 ‘설’이라 이름하지 않았고, 여기에 이르러서야 비로소 ‘설’이라고 밝히는가? 답: 앞에서도 또한 설이라 이름할 수 있다. 곧 중생을 위하여 부처님의 공덕을 설하고, 열 가지 대수를 설하며, [23]나아가 세 가지 대원을 설하였기 때문이다. 다만 위에서 부처님의 공덕을 찬탄한 것은, 설이라 이름하지 않고, 열 가지 대수는 부처님께 계를 받은 것이므로, 또한 설이라고 할 수 없으며, 세 가지 원은 승만이 발원한 것이므로, 또한 설이라고 할 수 없다. 이제 상지(上地)의 법을 대중에게 말하려 하므로, 그러므로 설이라 한다. 설법 가운데는 열 장의 경문이 있다. 크게 둘로 나눈다. 앞의 두 장의 경문은, 승행(乘行)을 설하고, 뒤의 여덟 장의 경문은, 승경(乘境)을 설한다. 그러나 행은 경계로 말미암아 [24]성립하므로, 마땅히 경계를 먼저 하고 행을 뒤에 해야 한다. 다만 위의 원행(願行)의 원인을 [25]거두어들이기 위하여, 섭수한 일승의 과를 밝히는 것이므로, 그러므로 행을 먼저 하고 경계를 뒤에 둔다. 경계와 [26]행은 각각 둘로 나눈다. 행 가운데 둘이라는 것은, 섭수는 광대하게 낳아 내는 것을 밝히고, 일승은 둘이 없이 거두어들이는 것을 밝힌다.</w:t>
      </w:r>
    </w:p>
    <w:p>
      <w:pPr>
        <w:pStyle w:val="EditorialNote"/>
      </w:pPr>
      <w:r>
        <w:rPr>
          <w:rFonts w:ascii="Noto Sans KR" w:hAnsi="Noto Sans KR" w:eastAsia="Noto Sans KR"/>
          <w:color w:val="5C4B13"/>
          <w:sz w:val="17"/>
        </w:rPr>
        <w:t>교감·번역 메모 | [중복/편집 표지] 원문에 「故知起自初發心即行無所得故知起自初心」처럼 앞 구절이 중복되어 있다. 원문은 그대로 보존하였다.</w:t>
      </w:r>
    </w:p>
    <w:p>
      <w:pPr>
        <w:pStyle w:val="Heading2"/>
        <w:keepNext/>
      </w:pPr>
      <w:r>
        <w:t>문단 104</w:t>
      </w:r>
    </w:p>
    <w:p>
      <w:pPr>
        <w:keepNext/>
        <w:spacing w:before="40" w:after="40"/>
      </w:pPr>
      <w:r>
        <w:rPr>
          <w:rFonts w:ascii="Noto Sans KR" w:hAnsi="Noto Sans KR" w:eastAsia="Noto Sans KR"/>
          <w:b/>
          <w:color w:val="475467"/>
          <w:sz w:val="18"/>
        </w:rPr>
        <w:t>원문</w:t>
      </w:r>
    </w:p>
    <w:p>
      <w:pPr>
        <w:pStyle w:val="SourceText"/>
        <w:widowControl/>
      </w:pPr>
      <w:r>
        <w:t>佛法雖曠。 此二網羅。 無義不[27]盡。 後當具說。 就攝受一章。 大開為二。 一者略說。 二者廣說。 前略後廣。 解義法然。 又略說明收入義。 謂攝一切諸願。 悉入一願。 廣說辨出生義。 明攝受正法出生八萬法藏恒沙法門。 又初明攝受正法體。 [28]正體外更無有法。 次明攝受正法用。 更無有出正法用。 又前明攝受正法願。 後明攝受正法行。 欲顯攝受正法總攝一切願行也。 前三章明初行後願。 以歸戒為本。 方以大願扶持。 今[1]印述他行。 成前三願。 故前明願攝。 後明行攝也。 就此二章各開為四。 初章四者。 第一請說。 第二許說。 第三正說。 第四如來讚述。 爾時者。 標欲請時也。 勝鬘者。 說法之人也。 白佛言者。 諮啟上聖也。 我今當復承佛威神者。 夫弟子說法。 大聖在座。 要假佛威神。 方乃得說。 不[2]蒙教輒爾而言。 即是慢相。 故言當承佛力說也。 又解。 前三願是勝鬘自力能辨。 不假佛威。 今欲說上地深法。 非己分力所能。 要假如來神力加被。 然後得說也。 問。 佛既有力何不自說。 勝鬘無力承於佛力而欲說耶。 答。 凡有二義。 一者勝鬘當今教主。 [3]機屬在其人。 不屬在佛。 故無力而說。 有力不說。 二者眾生若聞佛自說者。 則謂法是甚深。 唯佛能說。 [4]則唯佛能知。 非我所解。 則便自絕。 以今勝鬘承佛神力[5]能說。</w:t>
      </w:r>
    </w:p>
    <w:p>
      <w:pPr>
        <w:keepNext/>
        <w:spacing w:before="40" w:after="40"/>
      </w:pPr>
      <w:r>
        <w:rPr>
          <w:rFonts w:ascii="Noto Sans KR" w:hAnsi="Noto Sans KR" w:eastAsia="Noto Sans KR"/>
          <w:b/>
          <w:color w:val="475467"/>
          <w:sz w:val="18"/>
        </w:rPr>
        <w:t>한국어 번역</w:t>
      </w:r>
    </w:p>
    <w:p>
      <w:pPr>
        <w:pStyle w:val="TranslationText"/>
        <w:widowControl/>
      </w:pPr>
      <w:r>
        <w:t>불법이 비록 광대하지만, 이 둘이 그물처럼 모두 포괄하여, 뜻을 [27]다하지 않음이 없다. 뒤에서 자세히 설할 것이다. 섭수의 한 장을, 크게 둘로 나눈다. 첫째는 약설이고, 둘째는 광설이다. 앞은 약설이고 뒤는 광설이니, 뜻을 해석하는 법이 그러하다. 또 약설은 거두어들이는 뜻을 밝히니, 곧 모든 원을 거두어, 모두 한 원으로 들어가게 하는 것이다. 광설은 낳아 내는 뜻을 분별하니, 섭수정법이 팔만 법장과 항하사 법문을 낳아 냄을 밝힌다. 또 처음에는 섭수정법의 체를 밝히고, [28]바른 체 밖에 다시 다른 법이 없음을 밝힌다. 다음에는 섭수정법의 용을 밝히니, 정법의 용에서 벗어나는 것이 다시 없다. 또 앞에서는 섭수정법의 원을 밝히고, 뒤에서는 섭수정법의 행을 밝힌다. 이는 섭수정법이 모든 원과 행을 총섭함을 드러내려는 것이다. 앞의 세 장에서는 처음에 행을 밝히고 뒤에 원을 밝혔는데, 귀계(歸戒)를 근본으로 삼고, 그 뒤에 대원으로 부지하게 했기 때문이다. 이제는 [1]그 행을 인가하여 서술하여, 앞의 세 원을 성취시키므로, 앞에서 원의 섭수를 밝히고, 뒤에서 행의 섭수를 밝힌다. 이 두 장은 각각 넷으로 나눈다. 첫 장의 네 가지는, 첫째 청설(請說), 둘째 허설(許說), 셋째 정설(正說), 넷째 여래의 찬술(讚述)이다. ‘그때’라는 것은, 설하기를 청하려는 때를 표시한 것이다. ‘승만’이라는 것은, 설법하는 사람이다. ‘부처님께 아뢰었다’라는 것은, 위의 성인에게 자문하여 아뢴 것이다. ‘제가 이제 다시 부처님의 위신력을 받들어’라는 것은, 제자가 설법할 때, 대성께서 자리에 계시면, 반드시 부처님의 위신력을 빌려야, 비로소 설할 수 있다는 뜻이다. [2]가르침을 받지 않고 제멋대로 말하면, 곧 교만한 모습이 된다. 그러므로 “부처님의 힘을 받들어 설하겠습니다”라고 말한 것이다. 또 해석하면, 앞의 세 원은 승만 자신의 힘으로 분별해 낼 수 있어서, 부처님의 위신력을 빌리지 않았으나, 이제 상지의 깊은 법을 설하려 하니, 자기 분수의 힘으로는 할 수 없으므로, 반드시 여래의 신력을 빌려 가피를 받은 뒤에야, 설할 수 있다는 것이다. 문: 부처님께 이미 힘이 있으신데 어찌하여 직접 설하지 않으시고, 승만은 힘이 없으면서 부처님의 힘을 받아 설하려 하는가? 답: 모두 두 가지 뜻이 있다. 첫째, 승만이 지금의 교주이므로, [3]근기가 그 사람에게 속해 있고, 부처님께 속해 있지 않다. 그러므로 힘이 없으면서도 설하고, 힘이 있으면서도 설하지 않는 것이다. 둘째, 중생이 만약 부처님께서 직접 설하시는 것을 들으면, 곧 법이 매우 깊어서, 오직 부처님만 설할 수 있고, [4]곧 오직 부처님만 알 수 있으며, 자신이 이해할 수 있는 것이 아니라고 여겨, 곧 스스로 끊어 버리게 된다. 지금 승만이 부처님의 신력을 받아 [5]설할 수 있으므로,</w:t>
      </w:r>
    </w:p>
    <w:p>
      <w:pPr>
        <w:pStyle w:val="EditorialNote"/>
      </w:pPr>
      <w:r>
        <w:rPr>
          <w:rFonts w:ascii="Noto Sans KR" w:hAnsi="Noto Sans KR" w:eastAsia="Noto Sans KR"/>
          <w:color w:val="5C4B13"/>
          <w:sz w:val="17"/>
        </w:rPr>
        <w:t>교감·번역 메모 | [구문 불확실] 원문 「印述他行」의 「他」가 승만 자신 또는 앞에서 말한 행을 가리키는지 다소 불분명하다. 여기서는 문맥상 ‘그 행’으로 옮겼다.</w:t>
      </w:r>
    </w:p>
    <w:p>
      <w:pPr>
        <w:pStyle w:val="Heading2"/>
        <w:keepNext/>
      </w:pPr>
      <w:r>
        <w:t>문단 105</w:t>
      </w:r>
    </w:p>
    <w:p>
      <w:pPr>
        <w:keepNext/>
        <w:spacing w:before="40" w:after="40"/>
      </w:pPr>
      <w:r>
        <w:rPr>
          <w:rFonts w:ascii="Noto Sans KR" w:hAnsi="Noto Sans KR" w:eastAsia="Noto Sans KR"/>
          <w:b/>
          <w:color w:val="475467"/>
          <w:sz w:val="18"/>
        </w:rPr>
        <w:t>원문</w:t>
      </w:r>
    </w:p>
    <w:p>
      <w:pPr>
        <w:pStyle w:val="SourceText"/>
        <w:widowControl/>
      </w:pPr>
      <w:r>
        <w:t>則我亦同然。 故須勝鬘說也。 此與地經金剛藏說增菩薩力。 其義大同。 又勝鬘欲令聽眾生信故言承佛神力。 既承佛神力。 則解如佛解。 說如佛說。 時眾聞勝鬘說。 即便信受也。 前說三願。 今更說攝受。 故名為復。 復說在後。 故名為當。 外使物畏。 目之為威。 內難測度。 稱之曰神。 下稟上力。 名之為承。 調伏大願真實無異者。 請說所說事也。 證實相理。 煩惱清淨。 故名調伏。 要期曠濟。 故云大願。 離於虛[6]忘。 稱為真實。 稱理不乖。 說與佛同。 故言無異。 又一切諸行同入一願。 故名無異。 如下章明從一生多。 今辨攝多入一。 故名無異。 佛告勝鬘下。 第二如來許說。 說既合理。 任其斟酌。 故言恣聽汝說。 勝鬘白下。 第三正說。 就文有三。 一稱歎大願。 第二出願體。 第三結歎大願。 初明稱歎大願者。 即是攝用歸體。 亦是勸物令修[7]一正觀。 所謂攝受正法者。 第二[8]出體也。 前明恒沙諸願入於三願。 今收三願入一大願也。 故外書云。 詩雖三百。 一言弊之。 謂心不邪。 淺法尚爾。 況方等焉。 問。 此與前一切願入三願何異。 答。 前明攝一切願以歸三願。 今攝三願以歸一願。 謂攝受正法。 又上明諸願入三願。 謂以略攝廣。 今諸願入一願[9]入一願者。 謂以總攝別。 故攝受正法。 深而且廣。 深則言忘慮絕。 廣則無德不苞。</w:t>
      </w:r>
    </w:p>
    <w:p>
      <w:pPr>
        <w:keepNext/>
        <w:spacing w:before="40" w:after="40"/>
      </w:pPr>
      <w:r>
        <w:rPr>
          <w:rFonts w:ascii="Noto Sans KR" w:hAnsi="Noto Sans KR" w:eastAsia="Noto Sans KR"/>
          <w:b/>
          <w:color w:val="475467"/>
          <w:sz w:val="18"/>
        </w:rPr>
        <w:t>한국어 번역</w:t>
      </w:r>
    </w:p>
    <w:p>
      <w:pPr>
        <w:pStyle w:val="TranslationText"/>
        <w:widowControl/>
      </w:pPr>
      <w:r>
        <w:t>나도 또한 그와 같을 수 있다고 여기게 된다. 그러므로 승만이 설해야 한다. 이것은 『십지경』에서 금강장보살이 설할 때 보살의 힘을 더해 주는 것과, 그 뜻이 크게 같다. 또 승만은 듣는 대중이 믿게 하려고 “부처님의 신력을 받든다”고 말한다. 이미 부처님의 신력을 받았으니, 그 이해는 부처님의 이해와 같고, 그 설법은 부처님의 설법과 같다. 그때 대중은 승만의 설을 듣고, 곧 믿고 받아들이게 된다. 앞에서는 세 원을 설했고, 지금 다시 섭수를 설하므로, ‘다시(復)’라고 한다. 다시 설하는 것이 뒤에 있으므로, ‘마땅히(當)’라고 한다. 밖으로는 중생을 두렵게 하므로, 이를 위(威)라 하고, 안으로는 헤아리기 어려우므로, 이를 신(神)이라 한다. 아래에서 위의 힘을 받는 것을, 승(承)이라 한다. ‘조복의 대원이 진실하여 다름이 없다’라는 것은, 설하고자 청한 그 내용을 말한다. 실상의 이치를 증득하여, 번뇌가 청정해지므로, 조복(調伏)이라 한다. 널리 구제할 것을 기약하므로, 대원(大願)이라 한다. 허망함에서 벗어났으므로 [6], 진실(真實)이라 한다. 이치에 맞아 어긋나지 않고, 그 설이 부처님과 같으므로, “다름이 없다”고 한다. 또 일체의 모든 행이 함께 한 원으로 들어가므로, “다름이 없다”고 한다. 아래 장에서 하나로부터 많은 것이 생겨남을 밝히는 것과 같고, 지금은 많은 것을 거두어 하나로 들어가게 함을 분별하므로, “다름이 없다”고 한다. ‘부처님께서 승만에게 말씀하셨다’ 이하는, 둘째로 여래께서 설함을 허락하신 것이다. 설하는 바가 이미 이치에 합하므로, 그가 헤아려 말하도록 맡긴다. 그러므로 “뜻대로 네가 말하는 것을 듣겠다”라고 하신 것이다. ‘승만이 아뢰었다’ 이하는, 셋째로 바로 설하는 부분이다. 글을 나누면 셋이 있다. 첫째 대원을 칭탄하고, 둘째 원의 체를 드러내며, 셋째 대원을 맺어 찬탄한다. 처음 대원을 칭탄한다는 것은, 곧 용을 거두어 체로 돌아가게 하는 것이고, 또한 중생에게 [7]하나의 정관(正觀)을 닦도록 권하는 것이다. 이른바 ‘섭수정법’이라는 것은, 둘째로 [8]그 체를 드러내는 것이다. 앞에서는 항하사와 같은 모든 원이 세 원으로 들어감을 밝혔고, 지금은 세 원을 거두어 하나의 대원으로 들어가게 한다. 그러므로 외서에서 말하였다. “시가 비록 삼백 편이지만, 한마디로 그것을 덮을 수 있으니, 곧 마음에 삿됨이 없다는 것이다.” 얕은 법도 오히려 그러한데, 하물며 방등(方等)이겠는가. 문: 이것은 앞에서 일체의 원이 세 원으로 들어간다는 것과 무엇이 다른가? 답: 앞에서는 일체의 원을 거두어 세 원으로 돌아가게 함을 밝혔고, 지금은 세 원을 거두어 하나의 원으로 돌아가게 한다. 곧 섭수정법이다. 또 위에서는 모든 원이 세 원으로 들어감을 밝혔으니, 곧 간략한 것으로 넓은 것을 거두는 것이고, 지금 모든 원이 하나의 원으로 [9]들어간다는 것은, 곧 총상으로 별상을 거두는 것이다. 그러므로 섭수정법은, 깊으면서도 또한 넓다. 깊다는 것은 말이 끊어지고 생각이 끊어지는 것이며, 넓다는 것은 포괄하지 않는 덕이 없는 것이다.</w:t>
      </w:r>
    </w:p>
    <w:p>
      <w:pPr>
        <w:pStyle w:val="EditorialNote"/>
      </w:pPr>
      <w:r>
        <w:rPr>
          <w:rFonts w:ascii="Noto Sans KR" w:hAnsi="Noto Sans KR" w:eastAsia="Noto Sans KR"/>
          <w:color w:val="5C4B13"/>
          <w:sz w:val="17"/>
        </w:rPr>
        <w:t>교감·번역 메모 | [이문 검토 필요] 원문 「一言弊之」는 통상 「一言蔽之」로 인용되는 구절이나, 원문을 보존하고 뜻은 ‘한마디로 덮어 말한다’로 옮겼다.</w:t>
      </w:r>
    </w:p>
    <w:p>
      <w:pPr>
        <w:pStyle w:val="Heading2"/>
        <w:keepNext/>
      </w:pPr>
      <w:r>
        <w:t>문단 106</w:t>
      </w:r>
    </w:p>
    <w:p>
      <w:pPr>
        <w:keepNext/>
        <w:spacing w:before="40" w:after="40"/>
      </w:pPr>
      <w:r>
        <w:rPr>
          <w:rFonts w:ascii="Noto Sans KR" w:hAnsi="Noto Sans KR" w:eastAsia="Noto Sans KR"/>
          <w:b/>
          <w:color w:val="475467"/>
          <w:sz w:val="18"/>
        </w:rPr>
        <w:t>원문</w:t>
      </w:r>
    </w:p>
    <w:p>
      <w:pPr>
        <w:pStyle w:val="SourceText"/>
        <w:widowControl/>
      </w:pPr>
      <w:r>
        <w:t>是故但明此一願也。 馥師云。 即是第十受及第三大願。 但上離之為二。 今合之為一。 有人言。 七地已前。 隨事立願。 [10]隨起行。 今入八地。 一心現[11]前。 具得前願。 為願波羅蜜。 是為一切入一大願。 謂攝受正法。 真為大願。 今明位義。 如上所判也。 問。 出世無量行德。 以何[12]義偏言願耶。 答。 出世實有無量眾行。 今據一門說以為願。 如地經中彰其地體。 說名為願。 雖復說願。 餘皆在中。 故地論云。 是中即攝智斷證修。 及餘助法。 又復諸行趣順菩提。 通名為願。 又得正法者。 是三世佛也。 今一切菩薩意願。 悟解正法。 猶如諸佛。 以是因緣。 攝受正法。 攝一切願行。 又攝受正法。 有行有願。 今此章明攝受之願。 後章辨攝受之行。 文正爾也。 攝受正法真為大願下。 第三結歎也。 若悟解正法。 證理不虛。 故云真為大願也。 如地論云。 願善決定者。 真實智攝故。 問。 何故舉恒河沙。 答。 於諸河中。 恒河中沙最多。 故取為喻。 又於四河中最大故。 又餘河名字喜轉。 此河名字世世不轉。 又世俗謂為吉河。 入中洗者罪垢清淨。 又此河近佛生處。 佛弟子眼見故舉為喻。 又此河廣四十里。 象馬入中皆沒。 佛歎下。 第四如來讚述。 就文為二。 一總歎。 二別歎。 總歎中言善哉者。 良由勝鬘所說。 一合理。 二稱機。 故重言善哉也。</w:t>
      </w:r>
    </w:p>
    <w:p>
      <w:pPr>
        <w:keepNext/>
        <w:spacing w:before="40" w:after="40"/>
      </w:pPr>
      <w:r>
        <w:rPr>
          <w:rFonts w:ascii="Noto Sans KR" w:hAnsi="Noto Sans KR" w:eastAsia="Noto Sans KR"/>
          <w:b/>
          <w:color w:val="475467"/>
          <w:sz w:val="18"/>
        </w:rPr>
        <w:t>한국어 번역</w:t>
      </w:r>
    </w:p>
    <w:p>
      <w:pPr>
        <w:pStyle w:val="TranslationText"/>
        <w:widowControl/>
      </w:pPr>
      <w:r>
        <w:t>그러므로 다만 이 한 원만을 밝힌다. 복 법사는 말하였다. 곧 제10대수와 제3대원이다. 다만 위에서는 이것을 나누어 둘로 삼았고, 지금은 합하여 하나로 삼는다. 어떤 이는 말하였다. 칠지 이전에는, 일에 따라 원을 세우고, [10]그에 따라 행을 일으킨다. 이제 팔지에 들어가면, 한마음이 [11]현전하여, 앞의 원을 모두 갖추어 얻게 되므로, 원바라밀(願波羅蜜)이 된다. 이것이 곧 일체가 하나의 대원으로 들어간다는 것이니, 섭수정법을 말한다. 참으로 대원이라 한다. 지금 밝히는 지위의 뜻은, 위에서 판정한 것과 같다. 문: 출세간에는 한량없는 행덕이 있는데, 무슨 [12]뜻으로 유독 원(願)만을 말하는가? 답: 출세간에는 실로 한량없는 여러 행이 있다. 지금은 한 문에 의거해 말하여 원이라 한 것이다. 『십지경』에서 지(地)의 체를 드러낼 때, 그것을 원이라 이름한 것과 같다. 비록 원만을 말했지만, 나머지도 모두 그 가운데 들어 있다. 그러므로 『지론』에서 말하였다. “이 가운데 곧 지혜·단·증·수(智斷證修)를 포섭하고, 그 밖의 조법(助法)도 포섭한다.” 또 여러 행이 보리로 나아가고 따르므로, 통틀어 원이라 이름한다. 또 정법을 얻은 이는, 곧 삼세의 부처님이다. 지금 일체 보살의 뜻과 원은, 정법을 깨달아 이해하여, 모든 부처님과 같아지는 데 있다. 이러한 인연 때문에, 섭수정법이, 일체의 원과 행을 포섭한다. 또 섭수정법에는, 행도 있고 원도 있다. 지금 이 장은 섭수의 원을 밝히고, 뒤 장은 섭수의 행을 분별한다. 글의 뜻이 바로 그러하다. ‘섭수정법은 참으로 대원이다’ 이하는, 셋째로 맺어 찬탄하는 것이다. 만약 정법을 깨달아 이해하여, 이치를 증득함이 헛되지 않으므로, “참으로 대원이다”라고 한다. 『지론』에서 말한 것과 같다. “원이 선하게 결정되었다는 것은, 진실한 지혜에 포섭되었기 때문이다.” 문: 어찌하여 항하의 모래를 드는가? 답: 여러 강 가운데, 항하의 모래가 가장 많으므로, 그것을 취해 비유한다. 또 네 강 가운데 가장 크기 때문이다. 또 다른 강의 이름은 자주 바뀌지만, 이 강의 이름은 세세에 바뀌지 않기 때문이다. 또 세속에서는 길상한 강이라고 여기며, 그 안에 들어가 씻으면 죄의 때가 청정해진다고 여기기 때문이다. 또 이 강은 부처님 탄생지와 가까워, 부처님의 제자들이 눈으로 직접 보았으므로 비유로 든 것이다. 또 이 강의 폭은 사십 리이고, 코끼리와 말이 들어가면 모두 잠긴다. ‘부처님께서 찬탄하셨다’ 이하는, 넷째로 여래께서 찬탄하여 서술한 것이다. 글을 둘로 나눈다. 첫째 총괄하여 찬탄하고, 둘째 개별적으로 찬탄한다. 총괄하여 찬탄하는 가운데 “훌륭하다(善哉)”라고 한 것은, 승만이 설한 바가, 첫째 이치에 합하고, 둘째 근기에 맞기 때문이다. 그러므로 거듭 “훌륭하다”고 말한다.</w:t>
      </w:r>
    </w:p>
    <w:p>
      <w:pPr>
        <w:pStyle w:val="Heading2"/>
        <w:keepNext/>
      </w:pPr>
      <w:r>
        <w:t>문단 107</w:t>
      </w:r>
    </w:p>
    <w:p>
      <w:pPr>
        <w:keepNext/>
        <w:spacing w:before="40" w:after="40"/>
      </w:pPr>
      <w:r>
        <w:rPr>
          <w:rFonts w:ascii="Noto Sans KR" w:hAnsi="Noto Sans KR" w:eastAsia="Noto Sans KR"/>
          <w:b/>
          <w:color w:val="475467"/>
          <w:sz w:val="18"/>
        </w:rPr>
        <w:t>원문</w:t>
      </w:r>
    </w:p>
    <w:p>
      <w:pPr>
        <w:pStyle w:val="SourceText"/>
        <w:widowControl/>
      </w:pPr>
      <w:r>
        <w:t>依外國有三善哉。 此間嫌多。 所以存二。 又一善善實慧。 一善善方便慧。 善是好之別稱。 哉是助語之辭。 智慧方[13]便[14]下。 第二別歎。 又[15]上是歎辭。 今是所歎事。 就文為二。 第一歎其能說之功。 第二歎所說正法功德無邊。 就初[16]文又二。 第一歎其所說會理稱機。 第二歎其所說同三世佛。 引己為證。 初文又二。 第一歎教主。 第二歎聽眾。 初又二。 第一歎其說[17]功。 第二釋歎。 智慧者。 實智也。 方便者。 [18]權智也。 此二智經論中辨異有四。 一約境分異。 所謂照真諦名實智。 照俗諦名方便智。 二約行分異。 照二諦名實智。 隨機宜利益他者名方便智。 三體名實智。 用名方便智。 四約修辨異。 修未成就名方便。 修成滿足名實智。 甚深微妙者。 實智證理。 名為甚深。 方便巧說。 稱為微妙。 又二智並有甚深微妙二義。 [19]微曰玄微。 微中之精為妙。 汝以長夜下。 第二釋歎。 何由有此二智能證能說良由過去行因來久。 故能爾也。 生死淵曠名長。 無解自照稱夜又生死難[1]脫。 故稱長夜。 而汝能於長夜之中。 修於萬行。 故言殖諸善本。 來世眾生下。 前歎教主。 此歎聽[2]眾。 說既深而非淺識所解。 故云久種善根乃能解汝所說。 如中論引四百觀論云。 真法及說者。 聽者難得故。 如是則生死。</w:t>
      </w:r>
    </w:p>
    <w:p>
      <w:pPr>
        <w:keepNext/>
        <w:spacing w:before="40" w:after="40"/>
      </w:pPr>
      <w:r>
        <w:rPr>
          <w:rFonts w:ascii="Noto Sans KR" w:hAnsi="Noto Sans KR" w:eastAsia="Noto Sans KR"/>
          <w:b/>
          <w:color w:val="475467"/>
          <w:sz w:val="18"/>
        </w:rPr>
        <w:t>한국어 번역</w:t>
      </w:r>
    </w:p>
    <w:p>
      <w:pPr>
        <w:pStyle w:val="TranslationText"/>
        <w:widowControl/>
      </w:pPr>
      <w:r>
        <w:t>외국에서는 세 번 “선재”라고 하는데, 이곳에서는 많음을 꺼려, 두 번만 남겼다. 또 한 번의 선(善)은 실혜(實慧)를 잘함이고, 한 번의 선은 방편혜(方便慧)를 잘함이다. 선(善)은 좋다는 뜻의 다른 이름이고, 재(哉)는 어조를 돕는 말이다. ‘지혜와 방편 [13][14]’ 이하는, 둘째로 개별적으로 찬탄하는 것이다. 또 [15]위는 찬탄하는 말이고, 지금은 찬탄하는 대상의 일이다. 글을 둘로 나눈다. 첫째는 그가 설할 수 있는 공덕을 찬탄하고, 둘째는 그가 설한 정법의 공덕이 끝이 없음을 찬탄한다. 첫째 [16]글을 다시 둘로 나눈다. 첫째 그가 설한 바가 이치에 맞고 근기에 맞음을 찬탄하고, 둘째 그가 설한 바가 삼세의 부처님과 같음을 찬탄하면서, 자신을 끌어 증명으로 삼는다. 첫째 글을 다시 둘로 나눈다. 첫째 교주를 찬탄하고, 둘째 듣는 대중을 찬탄한다. 첫째를 다시 둘로 나눈다. 첫째 그 설법의 [17]공덕을 찬탄하고, 둘째 찬탄한 뜻을 해석한다. ‘지혜’라는 것은, 실지(實智)이다. ‘방편’이라는 것은, [18]권지(權智)이다. 이 두 지혜는 경론에서 그 차이를 네 가지로 분별한다. 첫째는 경계에 의거하여 차이를 나누는 것이다. 이른바 진제를 비추는 것을 실지(實智)라 하고, 속제를 비추는 것을 방편지(方便智)라 한다. 둘째는 행에 의거하여 차이를 나누는 것이다. 이제를 비추는 것을 실지라 하고, 근기에 따라 다른 이를 이롭게 하는 것을 방편지라 한다. 셋째는 체를 실지라 이름하고, 용을 방편지라 이름한다. 넷째는 수행에 의거해 차이를 분별한다. 수행이 아직 성취되지 않은 것을 방편이라 하고, 수행이 성취되어 만족한 것을 실지라 한다. ‘매우 깊고 미묘하다’라는 것은, 실지가 이치를 증득하므로, 매우 깊다고 이름하고, 방편이 교묘하게 설하므로, 미묘하다고 한다. 또 두 지혜 모두 매우 깊음과 미묘함이라는 두 뜻이 있다. [19]미세함을 현미(玄微)라 하고, 미세한 가운데 정묘한 것을 묘(妙)라 한다. ‘너는 오랜 밤 동안’ 이하는, 둘째로 찬탄한 뜻을 해석한다. 어찌하여 이 두 지혜로 능히 증득하고 능히 설할 수 있는가 하면, 과거에 행한 원인이 오래되었기 때문이다. 그러므로 그럴 수 있는 것이다. 생사가 깊고 넓으므로 장(長)이라 하고, 이해가 없어 스스로 비추지 못하므로 밤이라 하며, 또 생사에서 벗어나기 어려우므로 [1], 장야(長夜)라 한다. 그러나 그대는 장야 가운데서도, 만행을 닦았으므로, “여러 선근의 근본을 심었다”고 말한다. ‘오는 세상의 중생’ 이하는, 앞에서는 교주를 찬탄했고, 여기서는 듣는 [2]대중을 찬탄한다. 설한 바가 이미 깊어 얕은 식견으로는 이해할 수 없으므로, “오래도록 선근을 심은 이라야 네가 설한 것을 이해할 수 있다”고 한다. 『중론』에서 『사백관론』을 인용하여 말한 것과 같다. “진실한 법과 설하는 자와, 듣는 자를 얻기 어렵기 때문에, 이와 같다면 생사는,</w:t>
      </w:r>
    </w:p>
    <w:p>
      <w:pPr>
        <w:pStyle w:val="EditorialNote"/>
      </w:pPr>
      <w:r>
        <w:rPr>
          <w:rFonts w:ascii="Noto Sans KR" w:hAnsi="Noto Sans KR" w:eastAsia="Noto Sans KR"/>
          <w:color w:val="5C4B13"/>
          <w:sz w:val="17"/>
        </w:rPr>
        <w:t>교감·번역 메모 | [구문 불확실] 원문 「無解自照稱夜又生死難脫」은 구두와 문맥이 불명확하다. 여기서는 ‘이해가 없어 스스로 비추지 못함’을 밤에 비유한 것으로 옮겼다.</w:t>
      </w:r>
    </w:p>
    <w:p>
      <w:pPr>
        <w:pStyle w:val="Heading2"/>
        <w:keepNext/>
      </w:pPr>
      <w:r>
        <w:t>문단 108</w:t>
      </w:r>
    </w:p>
    <w:p>
      <w:pPr>
        <w:keepNext/>
        <w:spacing w:before="40" w:after="40"/>
      </w:pPr>
      <w:r>
        <w:rPr>
          <w:rFonts w:ascii="Noto Sans KR" w:hAnsi="Noto Sans KR" w:eastAsia="Noto Sans KR"/>
          <w:b/>
          <w:color w:val="475467"/>
          <w:sz w:val="18"/>
        </w:rPr>
        <w:t>원문</w:t>
      </w:r>
    </w:p>
    <w:p>
      <w:pPr>
        <w:pStyle w:val="SourceText"/>
        <w:widowControl/>
      </w:pPr>
      <w:r>
        <w:t>非有邊無邊。 攝受正法名為真法。 勝鬘為說者。 久種善根眾生則是聽眾。 得此三事。 生死有邊。 不得此三。 生死無邊。 又舉其解者尚難。 顯成勝鬘說是勝說也。 汝之所說下。 第二明說同諸佛。 引己為證。 欲使物生信。 故有此章來也。 初明同三世佛。 我今得是無上菩提下。 引己為證。 所以具須明通別二佛。 恐物謂釋迦化偏。 故須通引諸佛為證。 如是我說下。 上來第一歎能說合理稱機。 此第二歎所說正法功德無邊。 就文為二。 初正歎。 何以故下。 釋歎。 我說攝受正法。 稱歎攝受正法功德也。 如來智慧辨才亦無邊際。 以攝受正法功德無邊。 如來證此正法。 故內智外辨亦無邊也。 又上明所說無邊。 今明能說無邊。 疑者云。 理既甚深。 說應不盡。 故舉無邊之智。 說無邊之法也。 又如來以無[3]邊德說無邊法。 故能說所說相稱。 是此不足稱歎。 勝鬘能以有邊之德。 說無邊之法。 方為希有。 又如來有無邊辨慧。 說此攝受正法。 不得其邊。 何以故下。 第二釋上如來辨慧無邊及功德無邊也。 明攝受正法。 體具恒沙功德。 故攝受正[4]法無邊及如來辨慧無邊。 [5]有大利益者。 智慧也。 又有大功德。 出生萬行。 有大利益。 出生五乘。 勝鬘白佛下。 所以有此章來者。 若就略廣明義。 上來略明攝受正法。 從此已下。 第二廣明攝受正法。 問。 何以知前略後廣。 答。 前直明菩薩所有恒沙諸願。</w:t>
      </w:r>
    </w:p>
    <w:p>
      <w:pPr>
        <w:keepNext/>
        <w:spacing w:before="40" w:after="40"/>
      </w:pPr>
      <w:r>
        <w:rPr>
          <w:rFonts w:ascii="Noto Sans KR" w:hAnsi="Noto Sans KR" w:eastAsia="Noto Sans KR"/>
          <w:b/>
          <w:color w:val="475467"/>
          <w:sz w:val="18"/>
        </w:rPr>
        <w:t>한국어 번역</w:t>
      </w:r>
    </w:p>
    <w:p>
      <w:pPr>
        <w:pStyle w:val="TranslationText"/>
        <w:widowControl/>
      </w:pPr>
      <w:r>
        <w:t>유변도 아니고 무변도 아니다.” 섭수정법을 진실한 법이라 하고, 승만을 설하는 자라 하며, 오래 선근을 심은 중생을 듣는 대중이라 한다. 이 세 가지 일을 얻으면, 생사는 끝이 있고, 이 세 가지를 얻지 못하면, 생사는 끝이 없다. 또 그 이해하는 자조차 얻기 어려움을 들어, 승만의 설이 뛰어난 설임을 드러낸다. ‘네가 설한 바’ 이하는, 둘째로 그 설이 모든 부처님과 같음을 밝히고, 자신을 끌어 증명으로 삼는다. 이는 중생으로 하여금 믿음을 내게 하려는 것이므로, 이 장이 있게 되었다. 처음에는 삼세의 부처님과 같음을 밝히고, ‘내가 지금 이 무상보리를 얻었다’ 이하는, 자신을 끌어 증명으로 삼는다. 통불(通佛)과 별불(別佛) 두 부처를 모두 밝혀야 하는 까닭은, 중생이 석가의 교화만 치우친 것이라 여길까 염려하기 때문이다. 그러므로 널리 모든 부처님을 끌어 증명으로 삼아야 한다. ‘이와 같이 내가 설한다’ 이하는, 위에서부터 첫째로 설하는 자가 이치에 맞고 근기에 맞음을 찬탄하였고, 여기서는 둘째로 설한 정법의 공덕이 끝이 없음을 찬탄한다. 글을 둘로 나눈다. 처음은 바로 찬탄하고, ‘무슨 까닭인가’ 이하는, 찬탄한 뜻을 해석한다. “나는 섭수정법을 설한다”는 것은, 섭수정법의 공덕을 찬탄한 것이다. 여래의 지혜와 변재 또한 끝이 없다. 섭수정법의 공덕이 끝이 없고, 여래께서 이 정법을 증득하셨으므로, 안의 지혜와 밖의 변재 또한 끝이 없다. 또 위에서는 설한 바가 끝이 없음을 밝혔고, 지금은 설하는 자가 끝이 없음을 밝힌다. 의심하는 이는 말한다. 이치가 이미 매우 깊으니, 설하더라도 마땅히 다하지 못할 것이다. 그러므로 끝없는 지혜를 들어, 끝없는 법을 설함을 밝힌다. 또 여래께서는 끝없는 [3]덕으로 끝없는 법을 설하시므로, 설하는 자와 설한 바가 서로 걸맞는다. 그러므로 이것은 특별히 찬탄할 만한 것이 아니다. 승만은 유한한 덕으로, 끝없는 법을 설하니, 비로소 희유한 것이 된다. 또 여래께서는 끝없는 변재와 지혜로, 이 섭수정법을 설하시지만, 그 끝을 얻을 수 없다. ‘무슨 까닭인가’ 이하는, 둘째로 위에서 말한 여래의 변재와 지혜가 끝없음과 공덕이 끝없음을 해석한다. 섭수정법이, 그 체 안에 항하사와 같은 공덕을 갖추고 있으므로, 섭수정법이 [4]끝이 없고 여래의 변재와 지혜도 끝이 없다. [5]‘큰 이익이 있다’는 것은, 지혜를 말한다. 또 “큰 공덕이 있다”는 것은, 만행을 낳아 내는 것이며, “큰 이익이 있다”는 것은, 오승을 낳아 내는 것이다. 승만이 부처님께 아뢰는 이하에서는 이 장이 여기에서 나오게 된 까닭은, 간략함과 자세함의 뜻에서 말한다면, 위에서는 섭수정법을 간략히 밝혔다. 이 이하부터는, 둘째로 섭수정법을 자세히 밝힌다. 문: 어떻게 앞은 간략하고 뒤는 자세함을 아는가? 답: 앞에서는 다만 보살에게 있는 항하의 모래와 같은 모든 서원을 밝혀,</w:t>
      </w:r>
    </w:p>
    <w:p>
      <w:pPr>
        <w:pStyle w:val="Heading2"/>
        <w:keepNext/>
      </w:pPr>
      <w:r>
        <w:t>문단 109</w:t>
      </w:r>
    </w:p>
    <w:p>
      <w:pPr>
        <w:keepNext/>
        <w:spacing w:before="40" w:after="40"/>
      </w:pPr>
      <w:r>
        <w:rPr>
          <w:rFonts w:ascii="Noto Sans KR" w:hAnsi="Noto Sans KR" w:eastAsia="Noto Sans KR"/>
          <w:b/>
          <w:color w:val="475467"/>
          <w:sz w:val="18"/>
        </w:rPr>
        <w:t>원문</w:t>
      </w:r>
    </w:p>
    <w:p>
      <w:pPr>
        <w:pStyle w:val="SourceText"/>
        <w:widowControl/>
      </w:pPr>
      <w:r>
        <w:t>皆入一大願中。 所謂攝受正法。 故知是略。 從此已去。 曠舉法譬而解釋之。 故知是廣。 二者。 上明[6]收入。 今辨出生。 問。 何以知上明收入。 今辨出生。 答。 上明恒沙諸願皆入大願中。 故知是收入。 今具舉大雲大地能生諸法。 故是出生。 收入者。 攝用歸體。 所謂攝一切願行同入實相正法。 言忘慮絕。 如法華云。 究竟涅槃。 常寂滅相。 終歸於空。 出生者。 從體起用。 從一正法。 出生一切五乘因果。 三者。 上就願門明攝受正法。 今就行門明攝受正法。 故前文云。 所有恒沙諸願皆入一大願中。 故知是願。 今明攝受正法是行。 是故文云。 由攝受正法。 出生一切因果。 文具三條之義。 就文亦四。 第一勝鬘請說。 第二許說。 第三正說。 第四稱歎。 今是初文。 我當承佛神力者。 攝受正法。 位窮佛地。 唯佛能說。 今承佛神力。 方能演說。 承佛力者。 請如來三業加。 即加其三業也。 更復演說者。 前已略說。 今復廣說。 故稱更復。 前說收入。 今說出生。 又前已說願。 今次說行。 [7]故更復演說也。 攝受正法廣大之義者。 前明略大。 今辨廣大。 前明體大。 今明用大。 前明願大。 今明行大。 如[8]是三條。 有深所以。 故稱為義。 佛言便說下。 第二如來許說。 林公云。 此[9]訓為錯。 應言辨說。 今謂辨說於言不便。 依經便說是也。 勝鬘白佛下。</w:t>
      </w:r>
    </w:p>
    <w:p>
      <w:pPr>
        <w:keepNext/>
        <w:spacing w:before="40" w:after="40"/>
      </w:pPr>
      <w:r>
        <w:rPr>
          <w:rFonts w:ascii="Noto Sans KR" w:hAnsi="Noto Sans KR" w:eastAsia="Noto Sans KR"/>
          <w:b/>
          <w:color w:val="475467"/>
          <w:sz w:val="18"/>
        </w:rPr>
        <w:t>한국어 번역</w:t>
      </w:r>
    </w:p>
    <w:p>
      <w:pPr>
        <w:pStyle w:val="TranslationText"/>
        <w:widowControl/>
      </w:pPr>
      <w:r>
        <w:t>모두 하나의 큰 서원 안에 들어간다고 하였으니, 이른바 섭수정법이다. 그러므로 간략한 것임을 안다. 이로부터 이후에는, 법과 비유를 널리 들어 그것을 해석한다. 그러므로 자세한 것임을 안다. 둘째는, 위에서는 [6]거두어 들임을 밝혔고, 지금은 낳아 냄을 분별한다. 문: 어떻게 위에서는 거두어 들임을 밝혔고, 지금은 낳아 냄을 분별함을 아는가? 답: 위에서는 항하의 모래와 같은 모든 서원이 모두 큰 서원 안에 들어간다고 밝혔으니, 그러므로 거두어 들임임을 안다. 지금은 큰 구름과 큰 땅이 모든 법을 능히 낳는 것을 함께 들어 밝히므로, 이는 낳아 냄이다. 거두어 들임이란, 작용을 거두어 본체로 돌아가게 하는 것이다. 이른바 일체의 원과 행을 거두어 함께 실상인 정법에 들어가게 하는 것이다. 말이 잊히고 생각이 끊어진다. 『법화경』에서 말한 것과 같다. “궁극의 열반이며, 항상 적멸한 모습이어서, 마침내 공으로 돌아간다.” 낳아 냄이란, 본체로부터 작용을 일으키는 것이다. 하나의 정법으로부터, 일체 오승의 인과를 낳아 낸다. 셋째는, 위에서는 원의 문에서 섭수정법을 밝혔고, 지금은 행의 문에서 섭수정법을 밝힌다. 그러므로 앞의 글에서 말하였다. “항하의 모래와 같은 모든 서원이 모두 하나의 큰 서원 안에 들어간다.” 그러므로 서원임을 안다. 지금 밝히는 섭수정법은 행이다. 그러므로 글에서 말한다. “섭수정법으로 말미암아, 일체의 인과를 낳아 낸다.” 글에는 세 조목의 뜻이 갖추어져 있다. 글에 나아가서도 네 가지이다. 첫째는 승만이 설하기를 청하는 것이다. 둘째는 설함을 허락하는 것이다. 셋째는 바로 설하는 것이다. 넷째는 칭찬하는 것이다. 지금은 첫째 글이다. “제가 마땅히 부처님의 신력을 받들어”라는 것은, 섭수정법은, 그 지위가 불지에까지 다하므로, 오직 부처님만이 능히 설할 수 있다. 지금 부처님의 신력을 받들어야, 비로소 능히 연설할 수 있다. 부처님의 힘을 받든다는 것은, 여래께서 삼업으로 가피해 주시기를 청하는 것이니, 곧 그의 삼업을 가피하는 것이다. “다시 또 연설하겠습니다”라는 것은, 앞에서 이미 간략히 설하였고, 지금 다시 자세히 설하므로, “다시 또”라고 한 것이다. 앞에서는 거두어 들임을 설하였고, 지금은 낳아 냄을 설한다. 또 앞에서는 이미 원을 설하였고, 지금은 다음으로 행을 설한다. [7]그러므로 “다시 또 연설하겠습니다”라고 한 것이다. “섭수정법의 광대한 뜻”이라는 것은, 앞에서는 간략한 큰 뜻을 밝혔고, 지금은 광대한 뜻을 분별한다. 앞에서는 본체가 큼을 밝혔고, 지금은 작용이 큼을 밝힌다. 앞에서는 원이 큼을 밝혔고, 지금은 행이 큼을 밝힌다. 이와 [8]같은 세 조목에는, 깊은 까닭이 있으므로, ‘뜻[義]’이라고 한다. “부처님께서 ‘곧 설하라’고 말씀하셨다” 이하에서는, 둘째로 여래가 설함을 허락한다. 임공(林公)이 말하였다. 이 [9]훈은 잘못되었다. 마땅히 “변설(辨說)하라”라고 해야 한다. 지금 생각건대 “변설하라”는 것은 말에 자연스럽지 않다. 경에 따라 “곧 설하라[便說]”가 옳다. “승만이 부처님께 아뢰었다” 이하에서는,</w:t>
      </w:r>
    </w:p>
    <w:p>
      <w:pPr>
        <w:pStyle w:val="Heading2"/>
        <w:keepNext/>
      </w:pPr>
      <w:r>
        <w:t>문단 110</w:t>
      </w:r>
    </w:p>
    <w:p>
      <w:pPr>
        <w:keepNext/>
        <w:spacing w:before="40" w:after="40"/>
      </w:pPr>
      <w:r>
        <w:rPr>
          <w:rFonts w:ascii="Noto Sans KR" w:hAnsi="Noto Sans KR" w:eastAsia="Noto Sans KR"/>
          <w:b/>
          <w:color w:val="475467"/>
          <w:sz w:val="18"/>
        </w:rPr>
        <w:t>원문</w:t>
      </w:r>
    </w:p>
    <w:p>
      <w:pPr>
        <w:pStyle w:val="SourceText"/>
        <w:widowControl/>
      </w:pPr>
      <w:r>
        <w:t>第三正說。 就文為二。 第一正明攝受正法。 第二從世尊我見攝受正法有如是力下。 仰[10]推於佛。 請佛證知。 初以五門釋之。 一異釋門。 二正釋門。 三同異門。 四引類門。 五行用門。 異釋門者。 有人言。 攝受正法其義廣大。 謂總標也。 即是無量釋上廣。 得一切佛法已下。 釋上大。 大有二種。 得一切法謂證大。 八萬已下謂教大。 則證教二道[11]也。 二正釋門者又二。 第一略標章門。 第二廣釋。 標章門者。 通唯是一正法。 別有四義不同。 一廣大。 二無量。 三得一切佛法。 四八萬四千。 此四門可具二義。 初句為總。 後三句為別。 以別釋成於總。 所以稱廣大者。 以無量得一切佛法及八萬四千。 故稱廣大也。 二者通是一正法。 [12]法[13]法不同。 凡有四種。 一理。 二行。 三果。 四教。 理者。 諸法實相理。 如實相理而修行。 故有[14]行正法也。 行滿得果。 故次明果。 前三為自德。 教正法者。 即化他。 此四攝一切正法盡。 初[15]言廣大者。 謂理正法也。 次言無量者。 行正法也。 得一切佛法者。 果正法也。 八萬四千者。 教正法也。 今標此四門。 後次第解釋也。 又前三句即是乘三義。 理正法。 是乘性也。 行正法。 即乘隨也。 果正法。 即乘得也。 教正法。 為他說乘三也。 第三同異門者。 此四與前不[16]妄失正法中有同有異。</w:t>
      </w:r>
    </w:p>
    <w:p>
      <w:pPr>
        <w:keepNext/>
        <w:spacing w:before="40" w:after="40"/>
      </w:pPr>
      <w:r>
        <w:rPr>
          <w:rFonts w:ascii="Noto Sans KR" w:hAnsi="Noto Sans KR" w:eastAsia="Noto Sans KR"/>
          <w:b/>
          <w:color w:val="475467"/>
          <w:sz w:val="18"/>
        </w:rPr>
        <w:t>한국어 번역</w:t>
      </w:r>
    </w:p>
    <w:p>
      <w:pPr>
        <w:pStyle w:val="TranslationText"/>
        <w:widowControl/>
      </w:pPr>
      <w:r>
        <w:t>셋째로 바로 설한다. 글에 나아가 둘로 나눈다. 첫째는 바로 섭수정법을 밝힌다. 둘째는 “세존이시여, 제가 보건대 섭수정법에는 이와 같은 힘이 있습니다” 이하이다. 우러러 [10]부처님께 귀결시키고, 부처님께 증명하여 알아 주시기를 청한다. 처음에는 다섯 문으로써 해석한다. 첫째는 이석문(異釋門)이다. 둘째는 정석문(正釋門)이다. 셋째는 동이문(同異門)이다. 넷째는 인류문(引類門)이다. 다섯째는 행용문(行用門)이다. 이석문이란, 어떤 사람이 말하였다. “섭수정법은 그 뜻이 광대하다.” 이는 총괄하여 표방한 것이다. 곧 “무량하다”는 것은 위의 ‘광(廣)’을 해석하고, “일체 불법을 얻는다” 이하에서는, 위의 ‘대(大)’를 해석한다. 큰 것에는 두 종류가 있다. “일체법을 얻는다”는 것은 증득이 큼을 말하고, “팔만” 이하에서는 교가 큼을 말한다. 곧 증도와 교도의 두 길[11]이다. 둘째 정석문에는 다시 둘이 있다. 첫째는 장문을 간략히 표방하는 것이다. 둘째는 자세히 해석하는 것이다. 장문을 표방한다는 것은, 통틀어서는 오직 하나의 정법이지만, 별도로는 서로 다른 네 가지 뜻이 있다. 첫째는 광대함이다. 둘째는 무량함이다. 셋째는 일체 불법을 얻는 것이다. 넷째는 팔만사천이다. 이 네 문은 두 가지 뜻을 갖출 수 있다. 첫 구절은 총괄이고, 뒤의 세 구절은 개별이다. 개별로써 총괄을 해석하여 성립시킨다. 광대하다고 하는 까닭은, 무량하고, 일체 불법을 얻으며, 팔만사천이기 때문에, 광대하다고 한다. 둘째로, 통틀어서는 하나의 정법이지만, [12]법[13]마다 서로 다르다. 무릇 네 종류가 있다. 첫째는 이(理)이다. 둘째는 행(行)이다. 셋째는 과(果)이다. 넷째는 교(教)이다. 이(理)라는 것은, 제법실상의 이치이다. 실상의 이치와 같이 수행하므로, [14]행정법(行正法)이 있다. 행이 원만해지면 과를 얻으므로, 다음으로 과를 밝힌다. 앞의 셋은 자기의 덕이 된다. 교정법(教正法)이라는 것은, 곧 남을 교화하는 것이다. 이 네 가지가 일체의 정법을 모두 포섭한다. 처음 [15]“광대하다”고 한 것은, 이정법(理正法)을 말한다. 다음 “무량하다”고 한 것은, 행정법(行正法)이다. “일체 불법을 얻는다”고 한 것은, 과정법(果正法)이다. “팔만사천”이라는 것은, 교정법(教正法)이다. 지금 이 네 문을 표방하고, 뒤에서 차례대로 해석한다. 또 앞의 세 구절은 곧 승(乘)의 세 가지 뜻이다. 이정법(理正法)은, 승성(乘性)이다. 행정법(行正法)은, 곧 승수(乘隨)이다. 과정법(果正法)은, 곧 승득(乘得)이다. 교정법(教正法)은, 남을 위해 승의 세 뜻을 설하는 것이다. 셋째 동이문이란, 이 네 가지는 앞의 정법을 잊지 [16]않음 가운데에서 같은 점도 있고 다른 점도 있다.</w:t>
      </w:r>
    </w:p>
    <w:p>
      <w:pPr>
        <w:pStyle w:val="EditorialNote"/>
      </w:pPr>
      <w:r>
        <w:rPr>
          <w:rFonts w:ascii="Noto Sans KR" w:hAnsi="Noto Sans KR" w:eastAsia="Noto Sans KR"/>
          <w:color w:val="5C4B13"/>
          <w:sz w:val="17"/>
        </w:rPr>
        <w:t>교감·번역 메모 | [구문 불확실] 원문은 `[12]法[13]法不同`으로 중첩되어 있다. 원문을 고치지 않고 문맥에 따라 직역하였다.</w:t>
      </w:r>
    </w:p>
    <w:p>
      <w:pPr>
        <w:pStyle w:val="Heading2"/>
        <w:keepNext/>
      </w:pPr>
      <w:r>
        <w:t>문단 111</w:t>
      </w:r>
    </w:p>
    <w:p>
      <w:pPr>
        <w:keepNext/>
        <w:spacing w:before="40" w:after="40"/>
      </w:pPr>
      <w:r>
        <w:rPr>
          <w:rFonts w:ascii="Noto Sans KR" w:hAnsi="Noto Sans KR" w:eastAsia="Noto Sans KR"/>
          <w:b/>
          <w:color w:val="475467"/>
          <w:sz w:val="18"/>
        </w:rPr>
        <w:t>원문</w:t>
      </w:r>
    </w:p>
    <w:p>
      <w:pPr>
        <w:pStyle w:val="SourceText"/>
        <w:widowControl/>
      </w:pPr>
      <w:r>
        <w:t>上有五句。 一正法。 二一乘。 三波羅蜜。 四大乘欲。 五正法欲。 前之正法。 即是今理正法。 前大乘。 即是今果正法。 前波羅蜜及二欲。 即是今行正法。 但上廣彰不[＊]妄失義。 故復開為三。 今作因果。 故攝三為一。 上但明自行。 故不論教。 今具自行化他。 故有八萬教門。 第四引類門者。 此四句。 即龍樹中觀論三字也。 中者。 理正法也。 觀者。 即行及果正法也。 論者。 即教正法也。 故叡師云。 其實既宣。 其言既明。 於菩薩之行。 道場之照。 無不朗然懸解矣。 第五行用門者。 即就事作之。 七尺之身。 本來四絕。 即理正法。 作四絕之觀。 謂行正法。 四絕之觀了了現前。 即果正法。 既如說而行。 還如行而說。 即教正法也。 八萬四千。 如賢劫經說。 彼有菩薩。 名曰喜王。 晏坐七日。 作是思惟。 菩薩行何三昧。 [1]便速逮致八萬四千諸度法門。 諸三昧門。 諸陀羅尼解脫門等。 過七日已。 往[2]諸佛所。 頂禮佛足。 請前所念。 佛時對曰。 快問是義。 有三昧門名了諸法本。 行是三昧。 便速逮致八萬四千諸度門等。 何者是其八萬四千。 彼經宣說。 諸佛功德。 凡有三百五十種門。 於彼三百五十種德。 各修六度以之為因。 便有二千一百諸度用此諸度。 對治四大六衰之患。 便有二萬一[3]百諸度。 言四大者。 所謂成身地水火風。 由前諸度得淨法身。</w:t>
      </w:r>
    </w:p>
    <w:p>
      <w:pPr>
        <w:keepNext/>
        <w:spacing w:before="40" w:after="40"/>
      </w:pPr>
      <w:r>
        <w:rPr>
          <w:rFonts w:ascii="Noto Sans KR" w:hAnsi="Noto Sans KR" w:eastAsia="Noto Sans KR"/>
          <w:b/>
          <w:color w:val="475467"/>
          <w:sz w:val="18"/>
        </w:rPr>
        <w:t>한국어 번역</w:t>
      </w:r>
    </w:p>
    <w:p>
      <w:pPr>
        <w:pStyle w:val="TranslationText"/>
        <w:widowControl/>
      </w:pPr>
      <w:r>
        <w:t>위에는 다섯 구절이 있었다. 첫째는 정법이다. 둘째는 일승이다. 셋째는 바라밀이다. 넷째는 대승욕(大乘欲)이다. 다섯째는 정법욕(正法欲)이다. 앞의 정법은, 곧 지금의 이정법이다. 앞의 대승은, 곧 지금의 과정법이다. 앞의 바라밀과 두 가지 욕은, 곧 지금의 행정법이다. 다만 위에서는 정법을 잊지 [＊]않는 뜻을 널리 드러냈으므로, 다시 셋으로 나누었다. 지금은 인과로 설명하므로, 셋을 거두어 하나로 삼는다. 위에서는 다만 스스로 행하는 것만 밝혔으므로, 교를 논하지 않았다. 지금은 스스로 행함과 남을 교화함을 모두 갖추므로, 팔만의 교문이 있다. 넷째 인류문이란, 이 네 구절은, 곧 용수의 『중관론』이라는 세 글자이다. ‘중(中)’은, 이정법이다. ‘관(觀)’은, 곧 행정법과 과정법이다. ‘론(論)’은, 곧 교정법이다. 그러므로 예사(叡師)가 말하였다. “그 실상이 이미 드러났고, 그 말이 이미 밝혀졌으므로, 보살의 행과, 도량에서의 비춤에 대하여, 환하게 멀리 깨닫지 못하는 것이 없다.” 다섯째 행용문이란, 곧 실제의 일에 나아가 행하는 것이다. 일곱 자의 이 몸은, 본래부터 네 가지가 끊어져 있으니, 곧 이정법이다. 네 가지가 끊어진 관을 행하는 것은, 행정법을 말한다. 네 가지가 끊어진 관이 분명하게 현전하는 것은, 곧 과정법이다. 이미 설한 것과 같이 행하고, 다시 행한 것과 같이 설하는 것은, 곧 교정법이다. 팔만사천은, 『현겁경』에서 설한 것과 같다. 그곳에 보살이 있었는데, 이름을 희왕(喜王)이라 하였다. 고요히 앉아 칠 일을 지내며, 이와 같이 생각하였다. “보살은 어떠한 삼매를 행해야, [1]곧 빠르게 팔만사천의 모든 도법문을 얻고, 모든 삼매문과, 모든 다라니·해탈문 등을 얻는가?” 칠 일이 지난 뒤, [2]모든 부처님 처소에 나아가, 부처님의 발에 정례하고, 앞서 생각한 것을 청하여 물었다. 그때 부처님께서 대답하셨다. “이 뜻을 잘 물었다. 모든 법의 근본을 아는 것이라 이름하는 삼매문이 있다. 이 삼매를 행하면, 곧 빠르게 팔만사천의 모든 도문 등을 얻는다.” 무엇이 그 팔만사천인가? 그 경에서 설하기를, 모든 부처님의 공덕에는, 무릇 삼백오십 종의 문이 있다고 하였다. 그 삼백오십 종의 덕마다, 각각 육도를 닦아 그것을 인으로 삼으면, 곧 이천백의 모든 도가 있게 되고, 이 모든 도를 사용하여, 사대와 육쇠의 환난을 대치하면, 곧 이만 일[3]백의 모든 도가 있게 된다. 사대라는 것은, 이른바 몸을 이루는 지·수·화·풍이다. 앞의 모든 도로 말미암아 청정한 법신을 얻으므로,</w:t>
      </w:r>
    </w:p>
    <w:p>
      <w:pPr>
        <w:pStyle w:val="EditorialNote"/>
      </w:pPr>
      <w:r>
        <w:rPr>
          <w:rFonts w:ascii="Noto Sans KR" w:hAnsi="Noto Sans KR" w:eastAsia="Noto Sans KR"/>
          <w:color w:val="5C4B13"/>
          <w:sz w:val="17"/>
        </w:rPr>
        <w:t>교감·번역 메모 | [이문 검토 필요] 문맥상 수효가 맞지 않아 보이지만 원문 `二萬一[3]百`을 그대로 따랐다.</w:t>
      </w:r>
    </w:p>
    <w:p>
      <w:pPr>
        <w:pStyle w:val="Heading2"/>
        <w:keepNext/>
      </w:pPr>
      <w:r>
        <w:t>문단 112</w:t>
      </w:r>
    </w:p>
    <w:p>
      <w:pPr>
        <w:keepNext/>
        <w:spacing w:before="40" w:after="40"/>
      </w:pPr>
      <w:r>
        <w:rPr>
          <w:rFonts w:ascii="Noto Sans KR" w:hAnsi="Noto Sans KR" w:eastAsia="Noto Sans KR"/>
          <w:b/>
          <w:color w:val="475467"/>
          <w:sz w:val="18"/>
        </w:rPr>
        <w:t>원문</w:t>
      </w:r>
    </w:p>
    <w:p>
      <w:pPr>
        <w:pStyle w:val="SourceText"/>
        <w:widowControl/>
      </w:pPr>
      <w:r>
        <w:t>故能捨之。 言六衰者。 [4]外六塵。 六塵之賊。 衰耗善法。 故名為衰。 由前諸度。 證諸法空。 故能治之。 彼前二萬一千諸度。 各[5]對眾生四種心患。 便有八萬四千諸度。 言四患者。 多貪為一。 多瞋為二。 多癡為三。 三毒等分為四。 又解。 取身見為等分。 以身見能生三毒故也。 八萬四千者。 三百五十度謂果。 六度謂因。 [6]謂因果一雙也。 此因果謂得也。 自下明離四大六衰謂離果。 果中有內蛇外賊。 下明離因。 因中有三毒及等分。 故八萬四千。 無義不攝。 八萬四千既爾。 三昧解脫陀羅尼等類亦同然。 今說諸度。 以為八萬四千門矣。 此八萬四千善法。 種別不同。 故名為門。 又此八萬四千。 通人神解。 故稱為門也。 譬如劫初成時下。 第二釋四章。 [7]明即成四別。 還依前次第釋。 第一從初至即是攝受正法。 釋上第一廣大之義。 第二從無異波羅蜜至最後即是波羅蜜。 釋第二則是無量因行章門。 世尊我今承佛威神下竟之所瞻仰。 釋上第三得一切佛法果德章門。 從世尊又善男子下。 釋上第四八萬四千教法章門。 就初又二。 第一前釋正法廣大。 第二從世尊攝受正法下。 釋攝受義。 勝鬘前標二門。 謂攝受正法廣大之義。 是故今雙釋此二門也。 初門有四譬四合。 第一興雲注雨譬。 第二大水出生世界譬。 第三大地能持重擔譬。 第四大地[8]有寶藏譬。</w:t>
      </w:r>
    </w:p>
    <w:p>
      <w:pPr>
        <w:keepNext/>
        <w:spacing w:before="40" w:after="40"/>
      </w:pPr>
      <w:r>
        <w:rPr>
          <w:rFonts w:ascii="Noto Sans KR" w:hAnsi="Noto Sans KR" w:eastAsia="Noto Sans KR"/>
          <w:b/>
          <w:color w:val="475467"/>
          <w:sz w:val="18"/>
        </w:rPr>
        <w:t>한국어 번역</w:t>
      </w:r>
    </w:p>
    <w:p>
      <w:pPr>
        <w:pStyle w:val="TranslationText"/>
        <w:widowControl/>
      </w:pPr>
      <w:r>
        <w:t>능히 그것을 버릴 수 있다. 육쇠라는 것은, [4]밖의 육진(六塵)이다. 육진이라는 도적이, 선법을 쇠모하게 하므로, 쇠(衰)라고 한다. 앞의 모든 도로 말미암아, 제법이 공함을 증득하므로, 능히 그것을 다스릴 수 있다. 앞의 이만 일천 모든 도는, 각각 [5]중생의 네 가지 마음의 병을 대치하므로, 곧 팔만사천의 모든 도가 있게 된다. 네 가지 병이라는 것은, 탐욕이 많은 것이 첫째이고, 성냄이 많은 것이 둘째이며, 어리석음이 많은 것이 셋째이고, 삼독이 고르게 있는 것이 넷째이다. 또 달리 해석하면, 신견(身見)을 등분으로 취한다. 신견이 능히 삼독을 낳기 때문이다. 팔만사천이라는 것은, 삼백오십의 도는 과를 말하고, 육도는 인을 말한다. [6]곧 인과가 한 쌍이다. 이 인과는 얻음을 말한다. 이 아래에서는 사대와 육쇠를 여의는 것을 밝히니, 이는 과를 여의는 것이다. 과 가운데에는 안의 뱀과 밖의 도적이 있다. 아래에서는 인을 여의는 것을 밝힌다. 인 가운데에는 삼독과 등분이 있다. 그러므로 팔만사천이다. 포섭하지 않는 뜻이 없다. 팔만사천이 이미 그러하니, 삼매·해탈·다라니 등의 부류도 또한 이와 같다. 지금은 모든 도를 설하여, 팔만사천 문으로 삼은 것이다. 이 팔만사천의 선법은, 종류가 각각 서로 다르므로, 문(門)이라고 한다. 또 이 팔만사천은, 사람의 신해(神解)를 통하게 하므로, 문이라고 한다. “비유하면 겁초가 이루어질 때” 이하에서는, 둘째로 네 장을 해석한다. [7]밝히면 곧 네 가지 구별이 된다. 다시 앞의 차례에 따라 해석한다. 첫째, 처음부터 “곧 섭수정법이다”까지는, 위의 첫째 ‘광대’의 뜻을 해석한다. 둘째, “다름없는 바라밀”부터 마지막 “곧 바라밀이다”까지는, 둘째 ‘곧 무량한 인행’이라는 장문을 해석한다. “세존이시여, 제가 이제 부처님의 위신을 받들어”부터 “마침내 우러러보는 바이다”까지는, 위의 셋째 ‘일체 불법을 얻는 과덕’이라는 장문을 해석한다. “세존이시여, 또 선남자” 이하부터는, 위의 넷째 ‘팔만사천의 교법’이라는 장문을 해석한다. 처음 부분에는 다시 둘이 있다. 첫째는 앞에서 정법의 광대함을 해석한다. 둘째는 “세존이시여, 섭수정법은” 이하부터, 섭수의 뜻을 해석한다. 승만은 앞에서 두 문을 표방하였다. 곧 섭수정법의 광대한 뜻이다. 그러므로 지금 이 두 문을 함께 해석한다. 첫째 문에는 네 비유와 네 합설이 있다. 첫째는 구름을 일으켜 비를 내리는 비유이다. 둘째는 큰물이 세계를 낳아 내는 비유이다. 셋째는 대지가 능히 무거운 짐을 지는 비유이다. 넷째는 대지에 [8]보배창고가 있다는 비유이다.</w:t>
      </w:r>
    </w:p>
    <w:p>
      <w:pPr>
        <w:pStyle w:val="EditorialNote"/>
      </w:pPr>
      <w:r>
        <w:rPr>
          <w:rFonts w:ascii="Noto Sans KR" w:hAnsi="Noto Sans KR" w:eastAsia="Noto Sans KR"/>
          <w:color w:val="5C4B13"/>
          <w:sz w:val="17"/>
        </w:rPr>
        <w:t>교감·번역 메모 | [구문 불확실] `明即成四別`의 결합이 매끄럽지 않아 원문 구조를 보존하여 옮겼다.</w:t>
      </w:r>
    </w:p>
    <w:p>
      <w:pPr>
        <w:pStyle w:val="Heading2"/>
        <w:keepNext/>
      </w:pPr>
      <w:r>
        <w:t>문단 113</w:t>
      </w:r>
    </w:p>
    <w:p>
      <w:pPr>
        <w:keepNext/>
        <w:spacing w:before="40" w:after="40"/>
      </w:pPr>
      <w:r>
        <w:rPr>
          <w:rFonts w:ascii="Noto Sans KR" w:hAnsi="Noto Sans KR" w:eastAsia="Noto Sans KR"/>
          <w:b/>
          <w:color w:val="475467"/>
          <w:sz w:val="18"/>
        </w:rPr>
        <w:t>원문</w:t>
      </w:r>
    </w:p>
    <w:p>
      <w:pPr>
        <w:pStyle w:val="SourceText"/>
        <w:widowControl/>
      </w:pPr>
      <w:r>
        <w:t>問。 此四譬有何異。 答。 有人言。 第一譬攝受正法能生多行。 第二譬攝受正法能成多德。 第三譬攝受正法能益多眾。 第四譬攝受正法備含多法。 具此四多。 是故前文云則是無量也。 今明不爾。 以三門釋之。 一次第門。 二不同門。 三釋廣大[9]門。 次第門者。 雲為水本。 故前明雲譬。 水從雲生。 故次明水譬。 地成由水。 故有地譬。 寶由地生。 故有寶譬。 [10]合譬次第者。 由實相理。 出[11]生於教。 如雲生於水。 教由理成。 如水由於雲。 稟教成人。 故有地譬。 由人有寶。 故有寶譬。 又初以雲譬實相正法。 次以水譬實相正法。 第三以正法成人。 第四得實相正法人。 能[＊]生出世大寶。 故並以理正法為四譬。 未論教也。 至後釋八萬法藏。 方明於教。 第二不同門者。 雖有四譬。 合成二章。 前之二譬。 明成人之法。 後之兩譬。 辨法所成人。 又前兩譬明自行。 後兩譬辨化他。 又前二譬明本出生。 後兩譬明末利益。 第三釋廣大門者。 此章名釋上廣大章門。 所言廣大者。 四譬即成四大。 謂大雲大[12]雨大地大寶。 次合四大為二大。 前二辨法大。 後二明人大。 次合二為一。 雖有人法。 總譬一正法。 又一義者。 即人是法。 即法是人。 如後章說也。 次泯一歸無。 即人是法人。 人非定人。 即法是人法。 法非定法。 故非人非法。 慮絕言[13]忘。</w:t>
      </w:r>
    </w:p>
    <w:p>
      <w:pPr>
        <w:keepNext/>
        <w:spacing w:before="40" w:after="40"/>
      </w:pPr>
      <w:r>
        <w:rPr>
          <w:rFonts w:ascii="Noto Sans KR" w:hAnsi="Noto Sans KR" w:eastAsia="Noto Sans KR"/>
          <w:b/>
          <w:color w:val="475467"/>
          <w:sz w:val="18"/>
        </w:rPr>
        <w:t>한국어 번역</w:t>
      </w:r>
    </w:p>
    <w:p>
      <w:pPr>
        <w:pStyle w:val="TranslationText"/>
        <w:widowControl/>
      </w:pPr>
      <w:r>
        <w:t>문: 이 네 비유에는 어떠한 차이가 있는가? 답: 어떤 사람이 말하였다. 첫째 비유는 섭수정법이 능히 많은 행을 낳는 것을 비유하고, 둘째 비유는 섭수정법이 능히 많은 덕을 이루는 것을 비유하며, 셋째 비유는 섭수정법이 능히 많은 중생을 이롭게 하는 것을 비유하고, 넷째 비유는 섭수정법이 많은 법을 두루 포함하는 것을 비유한다. 이 네 가지 많음을 갖추었으므로, 앞의 글에서 “곧 무량하다”라고 한 것이다. 지금 밝히는 바는 그렇지 않다. 세 문으로 해석한다. 첫째는 차제문(次第門)이다. 둘째는 부동문(不同門)이다. 셋째는 광대함을 해석하는 [9]문이다. 차제문이란, 구름은 물의 근본이므로, 먼저 구름의 비유를 밝힌다. 물은 구름에서 생기므로, 다음으로 물의 비유를 밝힌다. 땅이 이루어짐은 물에 말미암으므로, 땅의 비유가 있다. 보배는 땅에서 생기므로, 보배의 비유가 있다. [10]비유를 합하는 차례는, 실상의 이치로 말미암아, [11]교가 생겨나는 것이, 구름에서 물이 생기는 것과 같다. 교는 이치로 말미암아 이루어지는 것이, 물이 구름에 말미암는 것과 같다. 교를 받아 사람이 이루어지므로, 땅의 비유가 있다. 사람으로 말미암아 보배가 있으므로, 보배의 비유가 있다. 또 처음에는 큰 구름으로 실상정법을 비유하고, 다음에는 물로 실상정법을 비유하며, 셋째는 정법으로 사람을 이루고, 넷째는 실상정법을 얻은 사람이, 능히 [＊]출세간의 큰 보배를 낳아 낸다. 그러므로 모두 이정법으로 네 비유를 삼은 것이며, 아직 교는 논하지 않았다. 뒤에서 팔만 법장을 해석하는 데 이르러서야, 비로소 교를 밝힌다. 둘째 부동문이란, 비록 네 비유가 있지만, 합하면 두 장을 이룬다. 앞의 두 비유는, 사람을 이루게 하는 법을 밝히고, 뒤의 두 비유는, 법에 의해 이루어진 사람을 분별한다. 또 앞의 두 비유는 스스로 행함을 밝히고, 뒤의 두 비유는 남을 교화함을 분별한다. 또 앞의 두 비유는 근본에서 낳아 냄을 밝히고, 뒤의 두 비유는 말단에서 이익을 줌을 밝힌다. 셋째 광대문을 해석한다는 것은, 이 장은 위의 ‘광대’라는 장문을 해석하는 것이라 이름한다. 광대하다고 하는 것은, 네 비유가 곧 네 가지 큼을 이룬다는 것이다. 곧 큰 구름·큰 [12]비·큰 땅·큰 보배이다. 다음으로 네 가지 큼을 합하여 두 가지 큼으로 삼는다. 앞의 둘은 법이 큼을 분별하고, 뒤의 둘은 사람이 큼을 밝힌다. 다음으로 둘을 합하여 하나로 삼는다. 비록 사람과 법이 있지만, 총괄하면 하나의 정법을 비유한다. 또 하나의 뜻은, 곧 사람이 법이고, 곧 법이 사람이라는 것이다. 뒤의 장에서 설하는 것과 같다. 다음으로 하나마저 없애 무로 돌아간다. 곧 사람이 법이므로 사람은, 고정된 사람일 수 없고, 곧 법이 사람이므로 법은, 고정된 법일 수 없다. 그러므로 사람도 아니고 법도 아니어서, 생각이 끊어지고 말이 [13]잊힌다.</w:t>
      </w:r>
    </w:p>
    <w:p>
      <w:pPr>
        <w:pStyle w:val="EditorialNote"/>
      </w:pPr>
      <w:r>
        <w:rPr>
          <w:rFonts w:ascii="Noto Sans KR" w:hAnsi="Noto Sans KR" w:eastAsia="Noto Sans KR"/>
          <w:color w:val="5C4B13"/>
          <w:sz w:val="17"/>
        </w:rPr>
        <w:t>교감·번역 메모 | [이문 검토 필요] 앞의 유사 구절에는 흔히 `言亡`이 보이나 여기 원문은 `言忘`이다. 원문을 그대로 옮겼다.</w:t>
      </w:r>
    </w:p>
    <w:p>
      <w:pPr>
        <w:pStyle w:val="Heading2"/>
        <w:keepNext/>
      </w:pPr>
      <w:r>
        <w:t>문단 114</w:t>
      </w:r>
    </w:p>
    <w:p>
      <w:pPr>
        <w:keepNext/>
        <w:spacing w:before="40" w:after="40"/>
      </w:pPr>
      <w:r>
        <w:rPr>
          <w:rFonts w:ascii="Noto Sans KR" w:hAnsi="Noto Sans KR" w:eastAsia="Noto Sans KR"/>
          <w:b/>
          <w:color w:val="475467"/>
          <w:sz w:val="18"/>
        </w:rPr>
        <w:t>원문</w:t>
      </w:r>
    </w:p>
    <w:p>
      <w:pPr>
        <w:pStyle w:val="SourceText"/>
        <w:widowControl/>
      </w:pPr>
      <w:r>
        <w:t>今且依人法各為二[14]法。 法中二者。 初略。 後廣。 又初明人天乘。 後明四乘。 人中二者。 至後當釋。 又初明與四乘因益。 後明與四乘果益。 至文當顯。 初文前譬次合。 所以舉譬者。 法之理深。 非譬莫悟。 故據近事以明遠理。 劫初成[15]時者。 今前敘壞。 後次辨成。 火災起時。 壞欲界至初禪。 水災起時。 壞欲界至二禪。 風災起。 [16]壞欲界至三禪。 既有三壞。 即有三成。 若壞欲界至初禪。 世界成時。 從二禪邊興雲注雨。 故欲界至初禪便成。 若壞欲界至二禪。 便從三禪邊注雨。 故欲界乃至二禪得成。 若壞欲界[17]至三禪。 從四禪邊注雨。 故欲界至三禪便得成也。 廣如三界義中說。 今[18]取劫成者。 一切世間諸成之中。 劫成最大。 譬得初地。 乃至得佛。 亦是一切成中之最大也。 問。 今正據何成喻。 答。 正就佛地。 非佛究竟成就。 無以能出生五乘等法也。 故以劫初喻攝受正法人也。 成時者。 譬攝受也。 正法顯現在心。 名為攝受。 即是成時。 問。 劫初成時喻攝受正法人。 普興大雲喻攝受正法。 此是從人有法。 乃是正明人出生。 寧是法出生耶。 答。 譬意不正在人。 乃明劫成時。 大雲普興。 雨眾色雨。 正明法出生。 不明人出生。 水聚譬亦爾。 故二處文並不合劫成。 問。 云何理出生。 答。 由會實相理。 得有諸佛菩薩及以二乘。</w:t>
      </w:r>
    </w:p>
    <w:p>
      <w:pPr>
        <w:keepNext/>
        <w:spacing w:before="40" w:after="40"/>
      </w:pPr>
      <w:r>
        <w:rPr>
          <w:rFonts w:ascii="Noto Sans KR" w:hAnsi="Noto Sans KR" w:eastAsia="Noto Sans KR"/>
          <w:b/>
          <w:color w:val="475467"/>
          <w:sz w:val="18"/>
        </w:rPr>
        <w:t>한국어 번역</w:t>
      </w:r>
    </w:p>
    <w:p>
      <w:pPr>
        <w:pStyle w:val="TranslationText"/>
        <w:widowControl/>
      </w:pPr>
      <w:r>
        <w:t>지금은 우선 사람과 법에 의거하여 각각 두 [14]법으로 삼는다. 법 가운데 둘이라는 것은, 처음은 간략하고, 뒤는 자세하다. 또 처음은 인천승을 밝히고, 뒤는 사승을 밝힌다. 사람 가운데 둘이라는 것은, 뒤에 이르러 마땅히 해석할 것이다. 또 처음은 사승에게 인의 이익을 주는 것을 밝히고, 뒤는 사승에게 과의 이익을 주는 것을 밝힌다. 글에 이르면 마땅히 드러날 것이다. 첫 글은 앞에 비유가 있고 다음에 합설이 있다. 비유를 드는 까닭은, 법의 이치가 깊어, 비유가 아니면 깨달을 수 없기 때문이다. 그러므로 가까운 일을 근거로 먼 이치를 밝힌다. “겁초가 이루어질 [15]때”라는 것은, 지금 먼저 무너짐을 서술하고, 뒤에서 다음으로 이루어짐을 분별한다. 화재가 일어날 때에는, 욕계에서 초선까지 무너뜨린다. 수재가 일어날 때에는, 욕계에서 이선까지 무너뜨린다. 풍재가 일어나면, [16]욕계에서 삼선까지 무너뜨린다. 이미 세 가지 무너짐이 있으니, 곧 세 가지 이루어짐이 있다. 만일 욕계에서 초선까지 무너졌다면, 세계가 이루어질 때, 이선의 경계에서 구름이 일어나 비를 내리므로, 욕계에서 초선까지 곧 이루어진다. 만일 욕계에서 이선까지 무너졌다면, 곧 삼선의 경계에서 비를 내리므로, 욕계에서 이선까지 이루어진다. 만일 욕계에서 [17]삼선까지 무너졌다면, 사선의 경계에서 비를 내리므로, 욕계에서 삼선까지 곧 이루어진다. 자세한 것은 삼계의 뜻 가운데에서 설한 것과 같다. 지금 [18]겁이 이루어지는 것을 취하는 것은, 일체 세간의 모든 이루어짐 가운데, 겁이 이루어지는 것이 가장 크기 때문이다. 초지를 얻는 것을 비유하고, 나아가 부처를 얻는 것을 비유하니, 이 또한 일체의 이루어짐 가운데 가장 큰 것이다. 문: 지금은 바로 어떠한 이루어짐에 근거하여 비유하는가? 답: 바로 불지에 나아가 말한다. 부처의 궁극적인 성취가 아니면, 오승 등의 법을 능히 낳아 낼 수 없다. 그러므로 겁초를 섭수정법한 사람에 비유한다. “이루어질 때”라는 것은, 섭수를 비유한다. 정법이 마음에 분명히 나타나는 것을, 섭수라고 한다. 곧 이것이 이루어지는 때이다. 문: 겁초가 이루어지는 때는 섭수정법한 사람을 비유하고, 널리 큰 구름이 일어나는 것은 섭수정법을 비유한다. 이는 사람으로부터 법이 있는 것이니, 곧 사람의 낳아 냄을 바로 밝힌 것이다. 어찌 법의 낳아 냄이겠는가? 답: 비유의 뜻은 바로 사람에 있는 것이 아니다. 곧 겁이 이루어질 때, 큰 구름이 널리 일어나, 여러 빛깔의 비를 내리는 것을 밝히는 것이다. 바로 법의 낳아 냄을 밝히는 것이며, 사람의 낳아 냄을 밝히는 것이 아니다. 물의 무더기를 비유한 것도 또한 그러하다. 그러므로 두 곳의 글에서 모두 겁이 이루어짐을 합설하지 않았다. 문: 어떻게 이치가 낳아 내는가? 답: 실상의 이치에 계합함으로 말미암아, 모든 부처와 보살 및 이승이 있게 되고,</w:t>
      </w:r>
    </w:p>
    <w:p>
      <w:pPr>
        <w:pStyle w:val="Heading2"/>
        <w:keepNext/>
      </w:pPr>
      <w:r>
        <w:t>문단 115</w:t>
      </w:r>
    </w:p>
    <w:p>
      <w:pPr>
        <w:keepNext/>
        <w:spacing w:before="40" w:after="40"/>
      </w:pPr>
      <w:r>
        <w:rPr>
          <w:rFonts w:ascii="Noto Sans KR" w:hAnsi="Noto Sans KR" w:eastAsia="Noto Sans KR"/>
          <w:b/>
          <w:color w:val="475467"/>
          <w:sz w:val="18"/>
        </w:rPr>
        <w:t>원문</w:t>
      </w:r>
    </w:p>
    <w:p>
      <w:pPr>
        <w:pStyle w:val="SourceText"/>
        <w:widowControl/>
      </w:pPr>
      <w:r>
        <w:t>由佛菩薩二乘故有人天也。 普興大雲者。 所以舉劫初大雲大雨者。 雲雨之大。 莫過劫初。 故借此大雲大雨。 以喻攝受正法之廣大也。 大雲者。 依法華經四義譬雲。 一如來大形普應。 猶如大雲。 二如來大聲普遍。 猶如大雲。 三如來大號普遍。 猶如大雲。 四如來大德充滿。 猶如大雲。 則是形聲德號攝佛事盡。 今以大雲譬攝受正法。 攝受正法。 則無法不攝。 猶如大雲雨眾色雨者。 攝受正法為體。 則是能生。 從攝受正法出生因。 如雨大雨也。 及種種寶者。 出生果。 如種種寶也。 以因果是眾義大宗。 立信根本。 初譬但明此二。 所以為略。 又此中但明正法出生人天之因。 人天之果。 是以為略。 故經云。 雨無量福報。 人天果也。 無量善根。 [1]天人因也。 如是攝受正法下。 第二合譬。 略不合劫初成[2]時。 雖舉劫[3]初時。 意正在興雲注雨。 故不合也。 攝受正法。 合上興[4]雲。 雨無量福報。 合上雨種種寶。 即果名為福報。 及無量善根之雨。 合因也。 世尊又如劫初成時下。 第二有三。 一譬。 二合。 三結。 劫初成時。 不異向解。 有大水聚者。 劫初成時有持水風。 令水不散。 有消水風。 令水漸盡。 以成世界。 世界壞從下以向上。 世界成從上以成下。 故論云。 初壞處最後成。 最後[5]壞最初成。 故用水聚出生三千大千世界。 水之輕妙者。</w:t>
      </w:r>
    </w:p>
    <w:p>
      <w:pPr>
        <w:keepNext/>
        <w:spacing w:before="40" w:after="40"/>
      </w:pPr>
      <w:r>
        <w:rPr>
          <w:rFonts w:ascii="Noto Sans KR" w:hAnsi="Noto Sans KR" w:eastAsia="Noto Sans KR"/>
          <w:b/>
          <w:color w:val="475467"/>
          <w:sz w:val="18"/>
        </w:rPr>
        <w:t>한국어 번역</w:t>
      </w:r>
    </w:p>
    <w:p>
      <w:pPr>
        <w:pStyle w:val="TranslationText"/>
        <w:widowControl/>
      </w:pPr>
      <w:r>
        <w:t>부처·보살·이승으로 말미암아 인천이 있게 된다. “널리 큰 구름을 일으킨다”라는 것은, 겁초의 큰 구름과 큰 비를 드는 까닭은, 구름과 비의 큼이, 겁초보다 더한 것이 없기 때문이다. 그러므로 이 큰 구름과 큰 비를 빌려, 섭수정법의 광대함을 비유한다. 큰 구름이라는 것은, 『법화경』에 의하면 네 가지 뜻으로 구름을 비유한다. 첫째, 여래의 큰 형상이 널리 응하는 것이, 큰 구름과 같다. 둘째, 여래의 큰 소리가 널리 퍼지는 것이, 큰 구름과 같다. 셋째, 여래의 큰 명호가 널리 퍼지는 것이, 큰 구름과 같다. 넷째, 여래의 큰 덕이 충만한 것이, 큰 구름과 같다. 곧 형상·소리·덕·명호가 부처의 일을 모두 포섭한다. 지금은 큰 구름으로 섭수정법을 비유한다. 섭수정법은, 포섭하지 않는 법이 없다. “큰 구름이 여러 빛깔의 비를 내리는 것과 같다”라는 것은, 섭수정법을 본체로 삼으면, 곧 능히 낳는 것이 된다. 섭수정법으로부터 인을 낳아 내는 것은, 큰비가 내리는 것과 같다. “및 여러 가지 보배”라는 것은, 과를 낳아 내는 것이, 여러 가지 보배와 같다는 것이다. 인과는 여러 뜻의 큰 종지이며, 믿음을 세우는 근본이므로, 첫 비유에서는 다만 이 둘을 밝혔다. 그러므로 간략한 것이다. 또 이 가운데에서는 다만 정법이 인천의 인을 낳는 것과, 인천의 과를 밝힌다. 그러므로 간략한 것이다. 그러므로 경에서 말한다. “무량한 복보의 비를 내린다”는 것은, 인천의 과이다. “무량한 선근”은, [1]인천의 인이다. “이와 같이 섭수정법은” 이하에서는, 둘째로 비유를 합한다. 간략히 겁초가 이루어지는 [2]때는 합설하지 않는다. 비록 겁[3]초의 때를 들었으나, 뜻은 바로 구름을 일으켜 비를 내리는 데 있으므로, 합설하지 않은 것이다. “섭수정법”은, 위의 구름을 일으킴[4]에 합한다. “무량한 복보의 비”는, 위의 여러 가지 보배를 내리는 것에 합한다. 곧 과를 복보라고 이름한 것이다. “및 무량한 선근의 비”는, 인에 합한다. “세존이시여, 또 겁초가 이루어질 때와 같이” 이하에서는, 둘째로 세 가지가 있다. 첫째는 비유이고, 둘째는 합설이며, 셋째는 맺음이다. “겁초가 이루어질 때”는, 앞에서 해석한 것과 다르지 않다. “큰 물의 무더기가 있다”라는 것은, 겁초가 이루어질 때 물을 지탱하는 바람이 있어, 물이 흩어지지 않게 하고, 물을 소멸시키는 바람이 있어, 물이 점차 다 없어지게 하여, 세계를 이룬다는 것이다. 세계가 무너질 때는 아래에서 위를 향하고, 세계가 이루어질 때는 위에서 아래를 이룬다. 그러므로 논에서 말한다. “처음 무너지는 곳이 가장 나중에 이루어지고, 가장 나중에[5] 무너지는 곳이 가장 먼저 이루어진다.” 그러므로 물의 무더기로 삼천대천세계를 낳아 이룬다. 물 가운데 가볍고 미세한 것은,</w:t>
      </w:r>
    </w:p>
    <w:p>
      <w:pPr>
        <w:pStyle w:val="Heading2"/>
        <w:keepNext/>
      </w:pPr>
      <w:r>
        <w:t>문단 116</w:t>
      </w:r>
    </w:p>
    <w:p>
      <w:pPr>
        <w:keepNext/>
        <w:spacing w:before="40" w:after="40"/>
      </w:pPr>
      <w:r>
        <w:rPr>
          <w:rFonts w:ascii="Noto Sans KR" w:hAnsi="Noto Sans KR" w:eastAsia="Noto Sans KR"/>
          <w:b/>
          <w:color w:val="475467"/>
          <w:sz w:val="18"/>
        </w:rPr>
        <w:t>원문</w:t>
      </w:r>
    </w:p>
    <w:p>
      <w:pPr>
        <w:pStyle w:val="SourceText"/>
        <w:widowControl/>
      </w:pPr>
      <w:r>
        <w:t>成上諸天宮殿。 水之滓濁者。 成下山河大地。 是水聚能出生大千世界藏。 問。 欲界身不能觸得上界物。 云何得以欲界火燒上界禪。 答。 俱舍論云。 從欲界火。 別出火燒初禪。 不用欲界火燒初禪。 問。 云何[6]為三千大千世界。 答。 如龍樹說。 一四天下。 合以為一。 數之至千。 名為小千。 小千為一。 數復至千。 名為中千。 中千為一。 數復至千。 名為三千[7]大千世界。 [8]此[9]大千界成壞同時。 故合為一。 三千隔別。 故稱為界。 三千苞含人物。 目之為藏也。 四百億類洲者。 三千界中。 有其百億四天下。 別名四百億。 地形各異名種種。 東方有洲。 名弗婆提。 形如滿月。 人面像之。 南方有洲。 名閻浮提。 其形上方下尖。 人面像之。 西方有洲。 名瞿耶尼。 形如半月。 人面像之。 北方有洲。 名欝單越。 其形正方。 人面像之。 洲謂洲渚。 此等皆是水中高原。 故名為洲也。 釋合譬文。 凡有四家。 今[10]具敘之。 第一家云。 出生大乘無量界藏者。 菩薩地中。 要說有十。 廣則無邊。 故名大乘無量界藏。 此正取菩薩十地諸位為無量界大乘界藏。 一切菩薩神通之力者。 合上四百億類洲。 菩薩神通之力是其行用。 一切世間已下。 明其行體。 行有世間出世間別。 三地已還。 名為世間。 四地已上。 名出世間。 是二之中。 各有證行阿含行異。</w:t>
      </w:r>
    </w:p>
    <w:p>
      <w:pPr>
        <w:keepNext/>
        <w:spacing w:before="40" w:after="40"/>
      </w:pPr>
      <w:r>
        <w:rPr>
          <w:rFonts w:ascii="Noto Sans KR" w:hAnsi="Noto Sans KR" w:eastAsia="Noto Sans KR"/>
          <w:b/>
          <w:color w:val="475467"/>
          <w:sz w:val="18"/>
        </w:rPr>
        <w:t>한국어 번역</w:t>
      </w:r>
    </w:p>
    <w:p>
      <w:pPr>
        <w:pStyle w:val="TranslationText"/>
        <w:widowControl/>
      </w:pPr>
      <w:r>
        <w:t>위의 여러 하늘 궁전을 이루고, 물 가운데 찌꺼기지고 탁한 것은, 아래의 산하대지를 이룬다. 이 물의 무더기가 능히 대천세계장(大千世界藏)을 낳아 이룬다. 문: 욕계의 몸은 상계의 사물에 접촉할 수 없는데, 어찌 욕계의 불로 상계의 선정[禪]을 태울 수 있는가? 답: 『구사론』에서 말한다. 욕계의 불로부터, 별도의 불이 나와 초선을 태우는 것이며, 욕계의 불을 그대로 써서 초선을 태우는 것은 아니다. 문: 어찌하여[6] 삼천대천세계가 되는가? 답: 용수가 말한 것과 같다. 하나의 사천하를, 합하여 하나로 삼고, 그 수가 천에 이르면, 소천세계라 이름한다. 소천세계를 하나로 삼아, 다시 수가 천에 이르면, 중천세계라 이름한다. 중천세계를 하나로 삼아, 다시 수가 천에 이르면, 삼천[7]대천세계라 이름한다. [8]이[9] 대천세계는 성립과 파괴가 동시에 일어나므로, 합하여 하나로 삼는다. 삼천이 서로 구별되어 있으므로, ‘계(界)’라고 일컫고, 삼천이 사람과 사물을 포괄하므로, 이를 ‘장(藏)’이라 한다. “사백억의 여러 종류 주(洲)”라는 것은, 삼천세계 가운데, 백억의 사천하가 있으므로, 달리 사백억이라 이름한다. 땅의 형상이 각각 다르므로 ‘종종(種種)’이라 한다. 동방에는 주가 있는데, 이름이 불바제(弗婆提)이다. 형상이 보름달과 같고, 사람의 얼굴도 이를 닮았다. 남방에는 주가 있는데, 이름이 염부제(閻浮提)이다. 그 형상은 위가 네모지고 아래가 뾰족하며, 사람의 얼굴도 이를 닮았다. 서방에는 주가 있는데, 이름이 구야니(瞿耶尼)이다. 형상이 반달과 같고, 사람의 얼굴도 이를 닮았다. 북방에는 주가 있는데, 이름이 울단월(欝單越)이다. 그 형상은 바른 네모꼴이고, 사람의 얼굴도 이를 닮았다. ‘주(洲)’는 물 가운데의 섬을 이른다. 이들은 모두 물 가운데의 높은 평지이므로, 주라 이름한다. 비유를 합하는 글을 해석한다. 모두 네 학설이 있다. 지금[10] 모두 서술한다. 첫 번째 학설에서 말한다. “대승의 무량한 계장(界藏)을 낳는다”라는 것은, 보살지 가운데, 요약하여 말하면 열 가지가 있고, 넓게 말하면 끝이 없으므로, ‘대승의 무량한 계장’이라 이름한다. 이는 바로 보살의 십지 여러 지위를 무량계·대승계장으로 취한 것이다. “일체 보살의 신통력”이라는 것은, 위의 사백억 여러 종류 주에 합한다. 보살의 신통력은 그 수행의 작용이다. “일체 세간” 이하는, 그 수행의 본체를 밝힌다. 수행에는 세간과 출세간의 구별이 있다. 삼지 이하를, 세간이라 이름하고, 사지 이상을, 출세간이라 이름한다. 이 둘 가운데, 각각 증행(證行)과 아함행(阿含行)의 차이가 있으므로,</w:t>
      </w:r>
    </w:p>
    <w:p>
      <w:pPr>
        <w:pStyle w:val="Heading2"/>
        <w:keepNext/>
      </w:pPr>
      <w:r>
        <w:t>문단 117</w:t>
      </w:r>
    </w:p>
    <w:p>
      <w:pPr>
        <w:keepNext/>
        <w:spacing w:before="40" w:after="40"/>
      </w:pPr>
      <w:r>
        <w:rPr>
          <w:rFonts w:ascii="Noto Sans KR" w:hAnsi="Noto Sans KR" w:eastAsia="Noto Sans KR"/>
          <w:b/>
          <w:color w:val="475467"/>
          <w:sz w:val="18"/>
        </w:rPr>
        <w:t>원문</w:t>
      </w:r>
    </w:p>
    <w:p>
      <w:pPr>
        <w:pStyle w:val="SourceText"/>
        <w:widowControl/>
      </w:pPr>
      <w:r>
        <w:t>故有四句。 一切世間安隱快樂。 是三地證行體也。 證行寂滅。 名為安隱。 證法適神。 名為快樂。 一切世間如意自在。 釋三地已還阿含行。 謂八禪等也。 及出世間安樂劫成。 是四地已上證行體也。 法從喻稱。 故言劫成也。 乃至天人本所未得者。 是四地已上阿含行。 謂道品等也。 三地已還阿含之行。 是凡夫法。 人天共得。 四地已上阿含之行。 是賢聖之法。 人天不得。 故名天人本所未得。 此等皆從攝受中出也。 第二家。 餘義並同。 但取證道即是無分別正體智。 阿含行即是後得智。 用攝論意也。 有人言。 初譬明[11]正出人天乘。 今譬明正法出生三乘。 謂菩薩及[12]三乘也。 從菩薩神通下。 合四百億類洲。 於中有二。 一以大乘行相合也。 乃至人天未得者。 以二乘行合也。 菩薩行相中有四。 菩薩神通力者。 出世作用殊[13]能行也。 一切世間安穩快樂者。 世間福報行。 謂因為安穩。 果為快樂。 世間如意自在。 世間作用殊[＊]能行也。 出世安樂劫成者。 出世方便福報行。 以喻[＊]為法。 故言安樂劫成。 世出世各具二種行。 但文中說之非次第耳。 人天本所未得者。 聲聞緣覺善法。 人天本所不得也。 皆於中出者。 皆於攝受中出。 問。 此師既云此譬出生三乘。 云何合四百億類洲。 答。 彼不分明相當。 以菩薩世間出世間及二乘為四也。</w:t>
      </w:r>
    </w:p>
    <w:p>
      <w:pPr>
        <w:keepNext/>
        <w:spacing w:before="40" w:after="40"/>
      </w:pPr>
      <w:r>
        <w:rPr>
          <w:rFonts w:ascii="Noto Sans KR" w:hAnsi="Noto Sans KR" w:eastAsia="Noto Sans KR"/>
          <w:b/>
          <w:color w:val="475467"/>
          <w:sz w:val="18"/>
        </w:rPr>
        <w:t>한국어 번역</w:t>
      </w:r>
    </w:p>
    <w:p>
      <w:pPr>
        <w:pStyle w:val="TranslationText"/>
        <w:widowControl/>
      </w:pPr>
      <w:r>
        <w:t>네 구가 있게 된다. “일체 세간의 안온과 쾌락”은, 삼지의 증행 본체이다. 증행은 적멸하므로, 안온이라 이름하고, 증득한 법이 마음에 맞으므로, 쾌락이라 이름한다. “일체 세간에서 뜻대로 자재함”은, 삼지 이하의 아함행을 해석한 것으로, 곧 팔선(八禪) 등을 이른다. “및 출세간의 안락한 겁성(劫成)”은, 사지 이상의 증행 본체이다. 법이 비유를 따라 이름을 얻었으므로, ‘겁성’이라 말한 것이다. “내지 천인(天人)이 본래 얻지 못한 것”은, 사지 이상의 아함행이다. 곧 도품(道品) 등을 이른다. 삼지 이하의 아함행은, 범부의 법이므로, 인천이 함께 얻는다. 사지 이상의 아함행은, 현성의 법이므로, 인천이 얻을 수 없다. 그러므로 ‘천인이 본래 얻지 못한 것’이라 이름한다. 이들은 모두 섭수정법 가운데서 나온다. 두 번째 학설은, 나머지 뜻은 모두 같고, 다만 증도(證道)를 곧 무분별의 정체지(正體智)로 취하고, 아함행을 곧 후득지(後得智)로 취한다. 『섭론』의 뜻을 쓴 것이다. 어떤 이는 말한다. 첫 비유는[11] 바로 인천승을 낳는 것을 밝히고, 지금의 비유는 정법이 삼승을 낳는 것을 밝힌다. 곧 보살 및 [12]삼승을 이른다. “보살의 신통” 이하에서는, 사백억 여러 종류 주에 합한다. 그 가운데 둘이 있다. 첫째는 대승의 행상으로 합하는 것이고, “내지 인천이 얻지 못한 것”은, 이승의 행으로 합한 것이다. 보살의 행상 가운데 넷이 있다. “보살의 신통력”은, 출세간 작용의 뛰어난[13] 능행(能行)이다. “일체 세간의 안온과 쾌락”은, 세간의 복보행이다. 곧 인을 안온이라 하고, 과를 쾌락이라 한다. “세간에서 뜻대로 자재함”은, 세간 작용의 뛰어난[＊] 능행이다. “출세간의 안락한 겁성”은, 출세간 방편의 복보행이다. 비유를[＊] 법으로 삼았으므로, “안락한 겁성”이라 말한다. 세간과 출세간에는 각각 두 종류의 행이 갖추어져 있다. 다만 글 가운데서 말한 순서가 차례대로 되어 있지 않을 뿐이다. “인천이 본래 얻지 못한 것”은, 성문·연각의 선법으로, 인천이 본래 얻지 못하는 것이다. “모두 그 가운데서 나온다”라는 것은, 모두 섭수정법 가운데서 나온다는 것이다. 문: 이 학설은 이미 이 비유가 삼승을 낳는다고 말했는데, 어찌 사백억 여러 종류 주와 합하는가? 답: 그는 분명하게 서로 대응시키지 않고, 보살의 세간·출세간과 이승을 네 가지로 삼았다.</w:t>
      </w:r>
    </w:p>
    <w:p>
      <w:pPr>
        <w:pStyle w:val="EditorialNote"/>
      </w:pPr>
      <w:r>
        <w:rPr>
          <w:rFonts w:ascii="Noto Sans KR" w:hAnsi="Noto Sans KR" w:eastAsia="Noto Sans KR"/>
          <w:color w:val="5C4B13"/>
          <w:sz w:val="17"/>
        </w:rPr>
        <w:t>교감·번역 메모 | [구문 불확실] 원문은 ‘菩薩及三乘’이라 하여 열거 관계가 매끄럽지 않다. 원문을 수정하지 않고 직역하였다.</w:t>
      </w:r>
    </w:p>
    <w:p>
      <w:pPr>
        <w:pStyle w:val="Heading2"/>
        <w:keepNext/>
      </w:pPr>
      <w:r>
        <w:t>문단 118</w:t>
      </w:r>
    </w:p>
    <w:p>
      <w:pPr>
        <w:keepNext/>
        <w:spacing w:before="40" w:after="40"/>
      </w:pPr>
      <w:r>
        <w:rPr>
          <w:rFonts w:ascii="Noto Sans KR" w:hAnsi="Noto Sans KR" w:eastAsia="Noto Sans KR"/>
          <w:b/>
          <w:color w:val="475467"/>
          <w:sz w:val="18"/>
        </w:rPr>
        <w:t>원문</w:t>
      </w:r>
    </w:p>
    <w:p>
      <w:pPr>
        <w:pStyle w:val="SourceText"/>
        <w:widowControl/>
      </w:pPr>
      <w:r>
        <w:t>今謂此三家釋。 乃取十地位。 義有[14]餘。 而於文凡有二失。 一者義局。 二者破句。 言義局者。 大水聚譬。 明世出世一切。 云何但出生十地義耶。 破句至後當顯也。 今所明者凡有二義。 一者總別。 二者因果。 言總別者。 大千為總。 四百億類洲為別。 則以大乘為總。 於大乘中離出四乘為別。 又總別者。 大乘為總。 菩薩神通之力。 於大乘中別明菩薩神通之用。 二者以大乘為果乘。 四乘為因乘。 所以知然者。 下明四乘中。 但辨菩薩神通。 不明佛乘。 故知大千喻果乘。 四百喻因乘。 一切菩薩神通之力下。 合上四百億類洲。 菩薩神通果報。 喻如一百億類洲也。 菩薩神通者。 總舉大乘因行化導之要。 如法華信[1]解云。 於菩薩法。 遊戲神通也。 一切世間安穩快樂者。 人中果報。 一切世間如意自在者。 是諸天果報。 合此人[2]天為二百。 人報劣。 直云安穩快樂。 天報勝。 故云如意自在。 所以知是人天者。 並稱世間故也。 及出世間安樂者。 [3]二乘人即成二百。 合前為四也。 此是古舊所說。 於文相顯。 然四乘各有因果。 [4]夫因樂義不顯。 果報則歡樂義顯。 今欲歎正法能生四乘樂果。 使物行正法。 是故偏明果也。 問。 四種云何並稱為樂。 答。 菩薩運五通。 度六道。 適大士之懷。 所以稱樂。 如世間之戲樂也。 又作事若難。 則名為苦。</w:t>
      </w:r>
    </w:p>
    <w:p>
      <w:pPr>
        <w:keepNext/>
        <w:spacing w:before="40" w:after="40"/>
      </w:pPr>
      <w:r>
        <w:rPr>
          <w:rFonts w:ascii="Noto Sans KR" w:hAnsi="Noto Sans KR" w:eastAsia="Noto Sans KR"/>
          <w:b/>
          <w:color w:val="475467"/>
          <w:sz w:val="18"/>
        </w:rPr>
        <w:t>한국어 번역</w:t>
      </w:r>
    </w:p>
    <w:p>
      <w:pPr>
        <w:pStyle w:val="TranslationText"/>
        <w:widowControl/>
      </w:pPr>
      <w:r>
        <w:t>지금 생각하건대 이 세 학설의 해석은, 십지의 지위만을 취했으니, 뜻에는[14] 남는 바가 있고, 글에는 모두 두 가지 잘못이 있다. 첫째는 뜻이 국한된 것이고, 둘째는 문구를 깨뜨린 것이다. 뜻이 국한되었다는 것은, 큰 물의 무더기 비유가, 세간과 출세간의 일체를 밝히는데, 어찌 다만 십지의 뜻만을 낳는다고 하겠는가? 문구를 깨뜨린 점은 뒤에서 드러낼 것이다. 지금 밝히는 바에는 모두 두 뜻이 있다. 첫째는 총별이고, 둘째는 인과이다. 총별이라고 하는 것은, 대천세계를 총으로 삼고, 사백억 여러 종류 주를 별로 삼는다. 곧 대승을 총으로 삼고, 대승 가운데서 네 승을 나누어 내어 별로 삼는다. 또 총별이라고 하는 것은, 대승을 총으로 삼고, “보살의 신통력”은, 대승 가운데서 별도로 보살 신통의 작용을 밝힌 것이다. 둘째로 대승을 과승(果乘)으로 삼고, 네 승을 인승(因乘)으로 삼는다. 그러한 줄 아는 까닭은, 아래에서 네 승을 밝힐 때, 다만 보살의 신통만을 분별하고, 불승을 밝히지 않기 때문이다. 그러므로 대천세계는 과승을 비유하고, 사백[억]은 인승을 비유함을 알 수 있다. “일체 보살의 신통력” 이하에서는, 위의 사백억 여러 종류 주에 합한다. 보살의 신통 과보는, 백억 여러 종류 주 하나와 같은 비유이다. 보살의 신통이라는 것은, 대승 인행(因行)의 교화와 인도의 요체를 총괄해 든 것이다. 『법화경』 「신해품」[1]에서 말한 것과 같다. “보살법에서, 신통을 유희한다.” “일체 세간의 안온과 쾌락”은, 인간의 과보이고, “일체 세간에서 뜻대로 자재함”은, 여러 하늘의 과보이다. 이 인간과[2] 천상을 합하여 이백이 된다. 인간의 과보는 열등하므로, 다만 “안온과 쾌락”이라고 하고, 천상의 과보는 뛰어나므로, “뜻대로 자재함”이라고 한다. 이것이 인천임을 아는 까닭은, 모두 ‘세간’이라고 일컫기 때문이다. “및 출세간의 안락”이라는 것은, [3]이승의 사람이니 곧 이백을 이루고, 앞과 합하여 넷이 된다. 이것이 예로부터 전해 온 설이다. 문맥상 비교적 분명하다. 그러나 네 승에는 각각 인과가 있다. [4]대체로 인에는 즐거움이라는 뜻이 드러나지 않고, 과보에는 즐거움의 뜻이 분명히 드러난다. 지금은 정법이 능히 네 승의 즐거운 과를 낳음을 찬탄하여, 사람들로 하여금 정법을 행하게 하려는 것이므로, 과만을 치우쳐 밝힌 것이다. 문: 네 종류를 어찌 모두 즐거움이라고 하는가? 답: 보살이 오통(五通)을 운용하여, 육도를 제도하는 것은, 대사의 마음에 맞으므로, 즐거움이라 일컫는다. 세간에서 놀이를 즐기는 것과 같다. 또 일을 하기가 어렵다면, 괴로움이라 이름하지만,</w:t>
      </w:r>
    </w:p>
    <w:p>
      <w:pPr>
        <w:pStyle w:val="Heading2"/>
        <w:keepNext/>
      </w:pPr>
      <w:r>
        <w:t>문단 119</w:t>
      </w:r>
    </w:p>
    <w:p>
      <w:pPr>
        <w:keepNext/>
        <w:spacing w:before="40" w:after="40"/>
      </w:pPr>
      <w:r>
        <w:rPr>
          <w:rFonts w:ascii="Noto Sans KR" w:hAnsi="Noto Sans KR" w:eastAsia="Noto Sans KR"/>
          <w:b/>
          <w:color w:val="475467"/>
          <w:sz w:val="18"/>
        </w:rPr>
        <w:t>원문</w:t>
      </w:r>
    </w:p>
    <w:p>
      <w:pPr>
        <w:pStyle w:val="SourceText"/>
        <w:widowControl/>
      </w:pPr>
      <w:r>
        <w:t>菩薩運用自在。 如戲不難。 故名為樂。 餘三樂在文顯然。 劫成乃至天人本[5]來所得皆於中出者。 前[6]二家牽劫成屬上出世間。 古舊牽劫成向下也。 上有三。 謂譬合結。 今是第三結也。 就結中。 初結能生。 次結所生。 劫成者。 牒上劫成也。 即是明攝受正法義成。 即是能生也。 乃至天人者下。 結所生也。 明天人乘從攝受正法出也。 本所未得者。 大乘及二乘非是世間所得。 亦從正法中出也。 此文非但偏結水聚譬。 亦通結雲雨譬。 此二通舉劫成之事。 是故通結也。 又如大地下。 第三譬。 前之二譬。 明所秉之法。 法不自弘。 弘之由人。 故次明[7]秉法之人。 又上明理正法。 由理成人。 故人有利物之用。 如由水成地。 地有[8]昇持之能。 及出寶之用也。 問。 此章正明理正法出生。 云何今兩譬乃明人出生耶。 答。 由理正法出生人故。 人能出生四乘等用。 [9]則終是明法出生義耳。 兩譬為異者。 今作三雙釋之。 一初譬以荷負義為正。 後以出寶義為正。 二者初譬與眾生四乘因行。 後譬與眾生四乘果德。 又初譬師化弟子。 [10]後明弟子得法由師。 文四。 一譬。 二合。 三結。 四歎。 所以借大地譬者。 地有三義。 一窂固難傾。 二生長萬物。 三能擔[11]屓山河。 攝受正法菩薩亦具三義。 一行體窂固。 二廣生物善。 三荷屓眾生。</w:t>
      </w:r>
    </w:p>
    <w:p>
      <w:pPr>
        <w:keepNext/>
        <w:spacing w:before="40" w:after="40"/>
      </w:pPr>
      <w:r>
        <w:rPr>
          <w:rFonts w:ascii="Noto Sans KR" w:hAnsi="Noto Sans KR" w:eastAsia="Noto Sans KR"/>
          <w:b/>
          <w:color w:val="475467"/>
          <w:sz w:val="18"/>
        </w:rPr>
        <w:t>한국어 번역</w:t>
      </w:r>
    </w:p>
    <w:p>
      <w:pPr>
        <w:pStyle w:val="TranslationText"/>
        <w:widowControl/>
      </w:pPr>
      <w:r>
        <w:t>보살은 운용이 자재하여, 놀이처럼 어렵지 않으므로, 즐거움이라 이름한다. 나머지 세 가지 즐거움은 글에서 분명하다. “겁성(劫成) 내지 천인이 본[5]래 얻은 것이 모두 그 가운데서 나온다”라는 것은, 앞의[6] 두 학설은 ‘겁성’을 끌어 위의 ‘출세간’에 붙였고, 예로부터의 학설은 ‘겁성’을 끌어 아래에 붙였다. 위에는 세 가지가 있었으니, 곧 비유·합설·맺음이다. 지금은 셋째의 맺음이다. 맺음 가운데, 처음은 능히 낳는 것을 맺고, 다음은 낳아지는 것을 맺는다. “겁성”이라는 것은, 위의 겁성을 다시 든 것이다. 곧 섭수정법의 뜻이 성립함을 밝힌 것이니, 곧 능히 낳는 것이다. “내지 천인” 이하에서는, 낳아지는 것을 맺는다. 인천승이 섭수정법으로부터 나옴을 밝힌다. “본래 얻지 못한 것”은, 대승과 이승이 세간에서 얻는 것이 아니지만, 또한 정법 가운데서 나온다는 것이다. 이 글은 다만 물의 무더기 비유만을 치우쳐 맺은 것이 아니라, 구름과 비의 비유까지 아울러 맺는다. 이 두 비유는 모두 겁성의 일을 들었으므로, 함께 맺은 것이다. “또 큰 땅과 같이” 이하에서는, 셋째 비유를 밝힌다. 앞의 두 비유는, 의지하는 법을 밝힌 것이다. 법은 스스로 널리 펴지지 않고, 그것을 널리 펴는 것은 사람에게 달렸으므로, 다음으로[7] 법을 받들어 행하는 사람을 밝힌다. 또 위에서는 이(理)의 정법을 밝혔고, 이치로 말미암아 사람이 이루어지므로, 사람에게는 중생을 이롭게 하는 작용이 있게 된다. 물이 땅을 이루는 것과 같아서, 땅에는[8] 들어 올려 지탱하는 능력이 있고, 또 보배를 내는 작용이 있다. 문: 이 장은 바로 이(理)의 정법이 낳아 내는 것을 밝히는데, 어찌 지금 두 비유에서는 도리어 사람이 낳아 내는 것을 밝히는가? 답: 이(理)의 정법으로 말미암아 사람이 생겨나고, 사람이 능히 네 승 등의 작용을 낳기 때문에, [9]결국은 법이 낳아 내는 뜻을 밝히는 것이다. 두 비유가 다른 점은, 지금 세 쌍으로 해석한다. 첫째, 앞의 비유는 짊어지고 감당하는 뜻을 주로 삼고, 뒤의 비유는 보배를 내는 뜻을 주로 삼는다. 둘째, 앞의 비유는 중생에게 네 승의 인행을 주는 것이고, 뒤의 비유는 중생에게 네 승의 과덕을 주는 것이다. 또 앞의 비유는 스승이 제자를 교화하는 것이고, [10]뒤의 비유는 제자가 법을 얻는 것이 스승으로 말미암음을 밝힌다. 글에는 네 가지가 있다. 첫째는 비유, 둘째는 합설, 셋째는 맺음, 넷째는 찬탄이다. 큰 땅을 빌려 비유하는 까닭은, 땅에 세 가지 뜻이 있기 때문이다. 첫째는 견고하여 기울기 어려운 것이다. 둘째는 만물을 낳아 기르는 것이고, 셋째는 산하를 짊어질[11] 수 있는 것이다. 섭수정법을 행하는 보살도 또한 세 가지 뜻을 갖춘다. 첫째, 수행의 본체가 견고하고, 둘째, 널리 중생의 선을 낳아 주며, 셋째, 중생을 짊어져,</w:t>
      </w:r>
    </w:p>
    <w:p>
      <w:pPr>
        <w:pStyle w:val="EditorialNote"/>
      </w:pPr>
      <w:r>
        <w:rPr>
          <w:rFonts w:ascii="Noto Sans KR" w:hAnsi="Noto Sans KR" w:eastAsia="Noto Sans KR"/>
          <w:color w:val="5C4B13"/>
          <w:sz w:val="17"/>
        </w:rPr>
        <w:t>교감·번역 메모 | [판독 불확실] 원문의 ‘窂固’는 문맥상 ‘牢固’의 뜻으로 보이나 원문을 그대로 두었다.</w:t>
      </w:r>
    </w:p>
    <w:p>
      <w:pPr>
        <w:pStyle w:val="EditorialNote"/>
      </w:pPr>
      <w:r>
        <w:rPr>
          <w:rFonts w:ascii="Noto Sans KR" w:hAnsi="Noto Sans KR" w:eastAsia="Noto Sans KR"/>
          <w:color w:val="5C4B13"/>
          <w:sz w:val="17"/>
        </w:rPr>
        <w:t>교감·번역 메모 | [판독 불확실] 원문의 ‘窂固’는 문맥상 견고함을 뜻한다.</w:t>
      </w:r>
    </w:p>
    <w:p>
      <w:pPr>
        <w:pStyle w:val="Heading2"/>
        <w:keepNext/>
      </w:pPr>
      <w:r>
        <w:t>문단 120</w:t>
      </w:r>
    </w:p>
    <w:p>
      <w:pPr>
        <w:keepNext/>
        <w:spacing w:before="40" w:after="40"/>
      </w:pPr>
      <w:r>
        <w:rPr>
          <w:rFonts w:ascii="Noto Sans KR" w:hAnsi="Noto Sans KR" w:eastAsia="Noto Sans KR"/>
          <w:b/>
          <w:color w:val="475467"/>
          <w:sz w:val="18"/>
        </w:rPr>
        <w:t>원문</w:t>
      </w:r>
    </w:p>
    <w:p>
      <w:pPr>
        <w:pStyle w:val="SourceText"/>
        <w:widowControl/>
      </w:pPr>
      <w:r>
        <w:t>令離苦得樂也。 又如大地者。 上明雲水出生[12]四分藏。 即是用雲水以成地。 今明地亦有荷屓之義。 上明攝受正法出生五乘。 今明攝受正法以成於人。 人亦有荷屓義。 故以地況人。 如地能持四重擔。 得正法菩薩亦利益四種之人。 大地即是能持。 四重擔即是所持也。 有人言。 大海最重。 喻[13]於凡夫。 諸山次輕。 喻於聲聞。 草木轉輕。 喻於緣覺。 眾生最輕。 譬於菩薩。 今明不爾。 大海最重。 喻於菩薩。 諸山雖重。 猶輕於大海。 喻於緣覺。 草木輕於諸山。 喻於聲聞。 眾生復輕草木。 喻於凡夫。 所以作此釋者。 物重譬於德重。 物輕譬於德輕。 如是攝受正法下。 第二合譬。 攝受正法以成男女。 此得正法[14]男女人。 猶如大地。 堪能荷屓四種重任也。 踰彼大地者。 地雖能持。 無心屓擔。 菩薩大悲。 有心能屓。 又大地持少。 菩薩屓多。 又大地劫成能屓。 劫壞不能。 菩薩於一切時常能荷屓。 故踰地也。 何等為四下。 合上所持。 初解以大海喻凡夫者。 依文次第合之。 前舉海山草木次人。 今還次第合也。 第二師釋意。 譬則從重至輕。 合則從輕至重者。 承文勢故爾。 以最後譬輕。 故接輕合輕也。 離善知識。 謂不近善友也。 雖有善友不相值遇。 親近義希。 故稱為離。 三乘人及人中善人。 能以善法利物。 為善知識。 不能聽受正法。</w:t>
      </w:r>
    </w:p>
    <w:p>
      <w:pPr>
        <w:keepNext/>
        <w:spacing w:before="40" w:after="40"/>
      </w:pPr>
      <w:r>
        <w:rPr>
          <w:rFonts w:ascii="Noto Sans KR" w:hAnsi="Noto Sans KR" w:eastAsia="Noto Sans KR"/>
          <w:b/>
          <w:color w:val="475467"/>
          <w:sz w:val="18"/>
        </w:rPr>
        <w:t>한국어 번역</w:t>
      </w:r>
    </w:p>
    <w:p>
      <w:pPr>
        <w:pStyle w:val="TranslationText"/>
        <w:widowControl/>
      </w:pPr>
      <w:r>
        <w:t>괴로움을 여의고 즐거움을 얻게 한다. 또 “큰 땅과 같다”라는 것은, 위에서 구름과 물이 사분장(四分藏)[12]을 낳음을 밝혔으니, 곧 구름과 물을 써서 땅을 이룬다는 뜻이다. 지금은 땅에도 또한 짊어지는 뜻이 있음을 밝힌다. 위에서는 섭수정법이 오승을 낳음을 밝혔고, 지금은 섭수정법으로 사람을 이룸을 밝힌다. 사람에게도 또한 짊어지는 뜻이 있으므로, 땅으로 사람을 비유한다. 땅이 네 가지 무거운 짐을 능히 지탱하는 것처럼, 정법을 얻은 보살도 네 종류 사람을 이롭게 한다. 큰 땅은 곧 능히 지탱하는 것이고, 네 가지 무거운 짐은 곧 지탱되는 것이다. 어떤 이는 말한다. 큰 바다가 가장 무거우므로, [13]범부를 비유하고, 여러 산은 그다음으로 가벼우므로, 성문을 비유하고, 초목은 더욱 가벼우므로, 연각을 비유하며, 중생은 가장 가벼우므로, 보살을 비유한다. 지금 밝히는 바는 그렇지 않다. 큰 바다가 가장 무거우므로, 보살을 비유하고, 여러 산은 비록 무겁지만, 그래도 큰 바다보다는 가벼우므로, 연각을 비유하고, 초목은 여러 산보다 가벼우므로, 성문을 비유하며, 중생은 다시 초목보다 가벼우므로, 범부를 비유한다. 이렇게 해석하는 까닭은, 사물이 무거운 것을 덕이 무거운 데 비유하고, 사물이 가벼운 것을 덕이 가벼운 데 비유하기 때문이다. “이와 같이 섭수정법은” 이하에서는, 둘째로 비유를 합한다. 섭수정법으로 남자와 여자를 이룬다. 이 정법을 얻은[14] 남녀는, 마치 큰 땅과 같아서, 능히 네 종류의 무거운 임무를 짊어질 수 있다. “저 큰 땅보다 뛰어나다”라는 것은, 땅은 비록 능히 지탱하지만, 마음 없이 짐을 짊어진다. 보살은 대비심이 있어, 마음을 두고 능히 짊어진다. 또 큰 땅은 짊어지는 것이 적고, 보살은 짊어지는 것이 많다. 또 큰 땅은 겁이 성립할 때는 능히 짊어지지만, 겁이 무너질 때는 할 수 없다. 보살은 모든 때에 항상 능히 짊어지므로, 땅보다 뛰어나다. “무엇이 넷인가” 이하에서는, 위의 지탱되는 바에 합한다. 처음 해석에서 큰 바다를 범부에 비유한 것은, 글의 차례에 따라 합한 것이다. 앞에서 바다·산·초목·사람의 순서로 들었으므로, 지금도 다시 그 차례대로 합한다. 두 번째 스승의 해석 뜻은, 비유에서는 무거운 것에서 가벼운 것으로 나아가지만, 합설에서는 가벼운 것에서 무거운 것으로 나아간다는 것이다. 글의 흐름을 이었기 때문에 그렇게 된 것이다. 마지막 비유가 가벼우므로, 가벼운 것에 이어 가벼운 것을 합한 것이다. “선지식을 여읜다”라는 것은, 착한 벗을 가까이하지 않는다는 뜻이다. 비록 선한 벗이 있어도 서로 만나지 못하면, 친근할 기회가 드물므로, ‘여읜다’고 한다. 삼승의 사람과 인간 가운데의 선한 사람은, 능히 선법으로 중생을 이롭게 하므로, 선지식이 된다. 정법을 들어 받아들일 수 없으므로,</w:t>
      </w:r>
    </w:p>
    <w:p>
      <w:pPr>
        <w:pStyle w:val="EditorialNote"/>
      </w:pPr>
      <w:r>
        <w:rPr>
          <w:rFonts w:ascii="Noto Sans KR" w:hAnsi="Noto Sans KR" w:eastAsia="Noto Sans KR"/>
          <w:color w:val="5C4B13"/>
          <w:sz w:val="17"/>
        </w:rPr>
        <w:t>교감·번역 메모 | [의미 불확실] ‘四分藏’의 정확한 지시 대상은 이 문맥만으로 확정하기 어렵다.</w:t>
      </w:r>
    </w:p>
    <w:p>
      <w:pPr>
        <w:pStyle w:val="Heading2"/>
        <w:keepNext/>
      </w:pPr>
      <w:r>
        <w:t>문단 121</w:t>
      </w:r>
    </w:p>
    <w:p>
      <w:pPr>
        <w:keepNext/>
        <w:spacing w:before="40" w:after="40"/>
      </w:pPr>
      <w:r>
        <w:rPr>
          <w:rFonts w:ascii="Noto Sans KR" w:hAnsi="Noto Sans KR" w:eastAsia="Noto Sans KR"/>
          <w:b/>
          <w:color w:val="475467"/>
          <w:sz w:val="18"/>
        </w:rPr>
        <w:t>원문</w:t>
      </w:r>
    </w:p>
    <w:p>
      <w:pPr>
        <w:pStyle w:val="SourceText"/>
        <w:widowControl/>
      </w:pPr>
      <w:r>
        <w:t>故曰無聞。 或都不聞正法。 或聞之甚希。 或可雖聞不解。 無惡不造。 不能繫念思惟。 如法修[15]行。 言非法。 授與福分善根。 令修福捨罪。 後生善處。 漸得入道。 故言而成就之。 有下乘根性。 [16]後欣樂下法。 [17]故為求。 為說四諦欣厭觀法。 [18]故授與聲聞乘。 求聲聞者。 即是合上所擔。 所言求者。 此是樂欲名之為求。 授與之言。 合上大地能持。 下例作此釋。 問。 緣覺之人。 佛在世時。 為其說教。 可得是授。 出無佛世。 叵有授義以不。 答。 亦有二種授義。 一者諸佛菩薩以神通力。 起風動樹。 因而葉落。 令其思量。 故云授與。 二者以人為緣。 如獼猴教仙人坐禪。 遂得緣覺。 亦是授義。 是名攝受正法下。 第三總結。 世尊如是攝受下。 第四歎。 為眾生作不請之友者。 四乘眾生。 雖有根性。 樂欲未生。 不能請求。 菩薩照機。 知其堪受。 即便為說。 故言不請。 聞必得益。 目之為友。 [19]同門曰朋。 同志曰友。 大士以善法惠利眾生。 令同志修學。 故名為友。 肇公言。 真友不待請。 如慈母之赴嬰兒也。 問。 何故經中或云待請。 或云不待請。 答。 待請方說者。 顯菩薩重法之心。 不待請者。 顯菩薩大悲敦至。 又待請者。 令前人重法。 不待請而說者。 令物尊人也。 若請方說。 則能說之人便無大悲。 故人則不尊也。 大悲安慰下。</w:t>
      </w:r>
    </w:p>
    <w:p>
      <w:pPr>
        <w:keepNext/>
        <w:spacing w:before="40" w:after="40"/>
      </w:pPr>
      <w:r>
        <w:rPr>
          <w:rFonts w:ascii="Noto Sans KR" w:hAnsi="Noto Sans KR" w:eastAsia="Noto Sans KR"/>
          <w:b/>
          <w:color w:val="475467"/>
          <w:sz w:val="18"/>
        </w:rPr>
        <w:t>한국어 번역</w:t>
      </w:r>
    </w:p>
    <w:p>
      <w:pPr>
        <w:pStyle w:val="TranslationText"/>
        <w:widowControl/>
      </w:pPr>
      <w:r>
        <w:t>‘듣지 못함’이라 한다. 혹은 전혀 정법을 듣지 못하거나, 혹은 듣는 일이 매우 드물거나, 혹은 비록 들어도 이해하지 못한다. 짓지 않는 악이 없고, 생각을 한곳에 매어 사유할 수 없으며, 법답게 수행[15]하지 못한다. 이를 ‘비법(非法)’이라 한다. 복분(福分)의 선근을 주어, 복을 닦고 죄를 버리게 하며, 뒤에 좋은 곳에 태어나, 점차 도에 들어가게 하므로, “그를 성취시킨다”라고 한다. 하승(下乘)의 근성이 있는 이는, [16]뒤에 낮은 법을 좋아하고 즐기므로, [17]‘구한다’고 한다. 그를 위해 사제의 흔염관법(欣厭觀法)을 설하여, [18]성문승을 주는 것이다. “성문을 구하는 자”는, 곧 위의 짊어진 바에 합한 것이다. ‘구한다’는 말은, 여기서는 즐겨 바라고 원하는 것을 ‘구한다’고 이름한 것이다. “준다”는 말은, 위의 큰 땅이 능히 지탱함에 합한다. 아래도 이 예에 따라 해석한다. 문: 연각의 사람은, 부처가 세상에 계실 때에는, 그를 위해 가르침을 설하므로, ‘준다’는 뜻이 있을 수 있다. 그러나 부처가 없는 세상에 태어나면, 어찌 ‘준다’는 뜻이 있을 수 있는가? 답: 또한 두 종류의 ‘준다’는 뜻이 있다. 첫째, 여러 부처와 보살이 신통력으로, 바람을 일으켜 나무를 흔들고, 그로 인해 잎이 떨어지게 하여, 그가 이를 사량하게 하므로, “준다”고 말한다. 둘째, 사람을 인연으로 삼는 것이다. 마치 원숭이가 선인에게 좌선을 가르쳐, 마침내 연각을 얻게 한 것과 같으니, 이 또한 ‘준다’는 뜻이다. “이것을 섭수정법이라 한다” 이하에서는, 셋째로 총괄하여 맺는다. “세존이시여, 이와 같이 섭수정법은” 이하에서는, 넷째로 찬탄한다. “중생을 위하여 청하지 않은 벗이 된다”라는 것은, 네 승의 중생이, 비록 근성은 있으나, 즐겨 바라는 마음이 아직 생기지 않아, 청하고 구할 수 없을 때, 보살이 그 근기를 비추어, 그가 받아들일 수 있음을 알고, 곧바로 설해 주기 때문에, “청하지 않는다”고 말한다. 들으면 반드시 이익을 얻으므로, 이를 ‘벗’이라 한다. [19]같은 문에 든 이를 붕(朋)이라 하고, 뜻을 함께하는 이를 우(友)라 한다. 대사는 선법으로 중생에게 베풀어 이롭게 하여, 같은 뜻으로 닦고 배우게 하므로, ‘벗’이라 이름한다. 승조가 말하였다. “참된 벗은 청을 기다리지 않으니, 자애로운 어머니가 갓난아이에게 달려가는 것과 같다.” 문: 어째서 경 가운데에서는 때로는 청을 기다린다고 하고, 때로는 청을 기다리지 않는다고 하는가? 답: 청을 기다린 뒤에야 설하는 것은, 보살이 법을 중히 여기는 마음을 드러내고, 청을 기다리지 않는 것은, 보살의 대비가 지극함을 드러낸다. 또 청을 기다리는 것은, 앞의 사람으로 하여금 법을 중히 여기게 하는 것이고, 청을 기다리지 않고 설하는 것은, 사람들로 하여금 그 사람을 존중하게 하는 것이다. 만일 청해야만 설한다면, 설하는 사람에게 곧 대비가 없는 셈이 되므로, 사람들이 그를 존중하지 않을 것이다. “대비로 안위한다” 이하에서는,</w:t>
      </w:r>
    </w:p>
    <w:p>
      <w:pPr>
        <w:pStyle w:val="Heading2"/>
        <w:keepNext/>
      </w:pPr>
      <w:r>
        <w:t>문단 122</w:t>
      </w:r>
    </w:p>
    <w:p>
      <w:pPr>
        <w:keepNext/>
        <w:spacing w:before="40" w:after="40"/>
      </w:pPr>
      <w:r>
        <w:rPr>
          <w:rFonts w:ascii="Noto Sans KR" w:hAnsi="Noto Sans KR" w:eastAsia="Noto Sans KR"/>
          <w:b/>
          <w:color w:val="475467"/>
          <w:sz w:val="18"/>
        </w:rPr>
        <w:t>원문</w:t>
      </w:r>
    </w:p>
    <w:p>
      <w:pPr>
        <w:pStyle w:val="SourceText"/>
        <w:widowControl/>
      </w:pPr>
      <w:r>
        <w:t>前歎菩薩為物之友。 今歎菩薩能生四乘善根。 名之為母。 眾生在生死怖畏。 菩薩以大悲覆護。 以名安慰也。 又如大地下。 [1]此第四譬。 與上異者。 上但明菩薩化眾生。 不明人得益。 此下明上能化下。 復明前人得益。 何以知然。 上云普為眾生作不請之友。 故知上直言師化弟子。 此下言得大寶眾生。 皆由攝受正法男子女人。 故知此明眾生得益。 餘二義如上。 就文有四。 一喻。 二合。 三釋。 四結。 菩薩化功利益眾生也。 又如大地有四寶藏。 此句總標。 何等為四下。 別出四名。 一者無價。 喻於菩薩。 二者上價。 喻於緣覺三中價喻聲聞。 四下價喻人天。 是名大地四種寶藏者。 [2]總結也。 就合譬中。 初總合。 即[3]合總文也。 問。 菩薩自得已家自法。 云何名為得眾生四寶。 答。 此四是化他法。 故名眾生四種大寶。 此四種寶雖主化物。 出在菩薩。 故云菩薩得之。 何等為四下。 合上別也。 譬中從上至下。 [4]合從下至上。 前已釋之。 如是得大寶眾生下。 第三解釋。 眾生得益。 皆由菩薩也。 世尊大寶藏者下。 第四總結。 前明得正法菩薩有四寶藏。 此結明菩薩之人。 所以能荷屓四擔者。 皆由攝受正法。 故推功於法也。 世尊攝受正法攝受正法者。 自上已來釋廣大章門。 今釋攝受章[5]明。 所以知上釋廣大者。 上明有四譬。 即是四大。</w:t>
      </w:r>
    </w:p>
    <w:p>
      <w:pPr>
        <w:keepNext/>
        <w:spacing w:before="40" w:after="40"/>
      </w:pPr>
      <w:r>
        <w:rPr>
          <w:rFonts w:ascii="Noto Sans KR" w:hAnsi="Noto Sans KR" w:eastAsia="Noto Sans KR"/>
          <w:b/>
          <w:color w:val="475467"/>
          <w:sz w:val="18"/>
        </w:rPr>
        <w:t>한국어 번역</w:t>
      </w:r>
    </w:p>
    <w:p>
      <w:pPr>
        <w:pStyle w:val="TranslationText"/>
        <w:widowControl/>
      </w:pPr>
      <w:r>
        <w:t>앞에서는 보살이 중생의 벗이 됨을 찬탄했고, 지금은 보살이 능히 네 승의 선근을 낳음을 찬탄하여, 그를 ‘어머니’라 이름한다. 중생이 생사의 두려움 속에 있으므로, 보살이 대비로 덮어 보호하고, 그것을 ‘안위한다’고 이름한다. “또 큰 땅과 같이” 이하에서는, [1]넷째 비유를 밝힌다. 위와 다른 점은, 위에서는 다만 보살이 중생을 교화함만을 밝히고, 사람이 이익을 얻는 것은 밝히지 않았으나, 이 아래에서는 위의 사람이 아래 사람을 교화함을 밝히고, 또 앞의 사람이 이익을 얻는 것도 밝힌다는 것이다. 그러한 줄 어떻게 아는가? 위에서 “널리 중생을 위하여 청하지 않은 벗이 된다”고 했으므로, 위에서는 곧바로 스승이 제자를 교화하는 것만 말한 줄 알 수 있다. 이 아래에서는 “큰 보배를 얻은 중생”이라고 하고, 모두 섭수정법을 행하는 남자와 여자로 말미암는다고 하므로, 여기서는 중생이 이익을 얻는 것을 밝힌 줄 알 수 있다. 나머지 두 뜻은 위에서 말한 것과 같다. 글에는 네 가지가 있다. 첫째는 비유, 둘째는 합설, 셋째는 해석, 넷째는 맺음이다. 보살의 교화 공덕이 중생을 이롭게 함을 밝힌다. “또 큰 땅에 네 가지 보배 창고가 있다.” 이 구절은 총괄하여 표방한 것이다. “무엇이 넷인가” 이하에서는, 별도로 네 이름을 드러낸다. 첫째는 값을 매길 수 없는 것이니, 보살을 비유한다. 둘째는 높은 값의 것이니, 연각을 비유하고, 셋째 중간 값의 것은 성문을 비유한다. 넷째 낮은 값의 것은 인천을 비유한다. “이것을 큰 땅의 네 가지 보배 창고라 한다”라는 것은, [2]총괄하여 맺은 것이다. 비유를 합하는 가운데, 처음은 총괄하여 합하고, 곧[3] 총괄한 글에 합한다. 문: 보살은 스스로 이미 자기 집안의 법을 얻었는데, 어찌 중생의 네 가지 보배를 얻었다고 하는가? 답: 이 네 가지는 타인을 교화하는 법이므로, ‘중생의 네 가지 큰 보배’라 이름한다. 이 네 가지 보배는 비록 중생 교화를 주로 하지만, 보살에게서 나오므로, 보살이 이를 얻는다고 말한다. “무엇이 넷인가” 이하에서는, 위의 별문에 합한다. 비유 가운데서는 위에서 아래로 나아가고, [4]합설에서는 아래에서 위로 나아간다. 앞에서 이미 이를 해석하였다. “이와 같이 큰 보배를 얻은 중생” 이하에서는, 셋째로 해석한다. 중생이 이익을 얻는 것은, 모두 보살로 말미암는다. “세존이시여, 큰 보배 창고라는 것은” 이하에서는, 넷째로 총괄하여 맺는다. 앞에서는 정법을 얻은 보살에게 네 보배 창고가 있음을 밝혔고, 여기서는 보살이라는 사람이, 능히 네 가지 짐을 짊어질 수 있는 까닭은, 모두 섭수정법으로 말미암는다고 맺는다. 그러므로 공을 법에 돌린 것이다. 세존이시여, 섭수정법에서 ‘섭수정법’이라는 것은 위에서부터 지금까지는 ‘광대(廣大)’라는 장문을 해석하였고 이제는 ‘섭수’라는 장문을 해석하여 밝힌다. 위에서 광대를 해석한 것임을 알 수 있는 까닭은 위에서 네 가지 비유를 밝혔는데 곧 네 가지 ‘대(大)’이다.</w:t>
      </w:r>
    </w:p>
    <w:p>
      <w:pPr>
        <w:pStyle w:val="EditorialNote"/>
      </w:pPr>
      <w:r>
        <w:rPr>
          <w:rFonts w:ascii="Noto Sans KR" w:hAnsi="Noto Sans KR" w:eastAsia="Noto Sans KR"/>
          <w:color w:val="5C4B13"/>
          <w:sz w:val="17"/>
        </w:rPr>
        <w:t>교감·번역 메모 | [구두 불확실] 원문 ‘喻於緣覺三中價喻聲聞’은 ‘喻於緣覺。三中價喻聲聞。’로 구두하는 것이 자연스럽다.</w:t>
      </w:r>
    </w:p>
    <w:p>
      <w:pPr>
        <w:pStyle w:val="EditorialNote"/>
      </w:pPr>
      <w:r>
        <w:rPr>
          <w:rFonts w:ascii="Noto Sans KR" w:hAnsi="Noto Sans KR" w:eastAsia="Noto Sans KR"/>
          <w:color w:val="5C4B13"/>
          <w:sz w:val="17"/>
        </w:rPr>
        <w:t>교감·번역 메모 | [구문 불확실] ‘已家自法’은 문맥상 ‘자기 자신의 법’이라는 뜻으로 이해했으나 원문 구문이 매끄럽지 않다.</w:t>
      </w:r>
    </w:p>
    <w:p>
      <w:pPr>
        <w:pStyle w:val="EditorialNote"/>
      </w:pPr>
      <w:r>
        <w:rPr>
          <w:rFonts w:ascii="Noto Sans KR" w:hAnsi="Noto Sans KR" w:eastAsia="Noto Sans KR"/>
          <w:color w:val="5C4B13"/>
          <w:sz w:val="17"/>
        </w:rPr>
        <w:t>교감·번역 메모 | [구문 불확실] 원문 ‘章[5]明’은 문맥상 ‘章門’ 또는 ‘章明’과 관련된 표현으로 보이나 원문을 보존하였다.</w:t>
      </w:r>
    </w:p>
    <w:p>
      <w:pPr>
        <w:pStyle w:val="Heading2"/>
        <w:keepNext/>
      </w:pPr>
      <w:r>
        <w:t>문단 123</w:t>
      </w:r>
    </w:p>
    <w:p>
      <w:pPr>
        <w:keepNext/>
        <w:spacing w:before="40" w:after="40"/>
      </w:pPr>
      <w:r>
        <w:rPr>
          <w:rFonts w:ascii="Noto Sans KR" w:hAnsi="Noto Sans KR" w:eastAsia="Noto Sans KR"/>
          <w:b/>
          <w:color w:val="475467"/>
          <w:sz w:val="18"/>
        </w:rPr>
        <w:t>원문</w:t>
      </w:r>
    </w:p>
    <w:p>
      <w:pPr>
        <w:pStyle w:val="SourceText"/>
        <w:widowControl/>
      </w:pPr>
      <w:r>
        <w:t>謂大雲大水大地大寶。 雖有四大不出二種。 前二明人[6]秉法大後二明法所成人大。 一切諸大不出人法。 故知是釋廣大章門也。 自上已來。 凡四處明攝受正法。 一第十受明攝受正法。 令不[7]妄失。 次第三願明攝受正法。 捨身命財。 而救護之。 第三攝受正法願章。 明一切諸願同入一願。 謂攝受正法。 第四攝受正法行章。 攝受正法其義廣大。 雖四處標名。 猶未解之。 至此方釋也。 攝受者。 若智證於理。 理生於智。 則是境智二見。 不名攝受。 若能所並冥。 境智俱寂。 乃名攝受正法也。 蓋是佛法之大宗。 證悟之淵府。 又有此文來者。 智證於理。 有不二二義。 二不二義。 不二二義者。 智為能證。 理為所證。 理為能生。 智為所生。 二不二者。 不見智為能照。 理為所照。 理為能生。 智為所生。 如大品云。 與[8]般若相應。 而不見應與不應。 與般若相應。 謂不二二義。 不見相應不相應。 謂二不二義。 智度論云。 實相非般若。 能生般若。 此是不二二義也。 又云。 緣是一邊。 觀是一邊。 [9]雖是二邊。 名為中道。 即是二不二義。 自上已來。 明攝受正法。 明不二二義。 今明相即。 是二不二義。 又若約位論之。 地前菩薩。 未能證理。 故境智猶二。 登地已上。 與理相應。 緣觀俱寂。 若破病論之。 時眾聞攝受正法。 則謂智為能攝。 正法是所攝。</w:t>
      </w:r>
    </w:p>
    <w:p>
      <w:pPr>
        <w:keepNext/>
        <w:spacing w:before="40" w:after="40"/>
      </w:pPr>
      <w:r>
        <w:rPr>
          <w:rFonts w:ascii="Noto Sans KR" w:hAnsi="Noto Sans KR" w:eastAsia="Noto Sans KR"/>
          <w:b/>
          <w:color w:val="475467"/>
          <w:sz w:val="18"/>
        </w:rPr>
        <w:t>한국어 번역</w:t>
      </w:r>
    </w:p>
    <w:p>
      <w:pPr>
        <w:pStyle w:val="TranslationText"/>
        <w:widowControl/>
      </w:pPr>
      <w:r>
        <w:t>이른바 큰 구름·큰 물·큰 땅·큰 보배이다. 비록 네 가지 ‘대’가 있으나 두 종류를 벗어나지 않는다. 앞의 둘은 사람이 법을 지님이 큰 것을 밝히고, 뒤의 둘은 법이 성취한 사람이 큰 것을 밝힌다. 일체의 모든 ‘대’는 사람과 법을 벗어나지 않는다. 그러므로 이것이 ‘광대’라는 장문을 해석한 것임을 알 수 있다. 위에서부터 지금까지 모두 네 곳에서 섭수정법을 밝혔다. 첫째, 제10수(受)에서 섭수정법을 밝혀. 잊어버리지 않게 하였고 다음 제3원(願)에서 섭수정법을 밝혀 몸·목숨·재물을 버리고 이를 구호한다고 하였다. 셋째는 섭수정법원장(攝受正法願章)에서 일체의 모든 원이 함께 하나의 원에 들어감을 밝혔으니 곧 섭수정법이다. 넷째는 섭수정법행장(攝受正法行章)에서 섭수정법의 뜻이 광대함을 밝혔다. 비록 네 곳에서 명칭을 드러냈지만 아직 이를 해석하지 않았고 여기에 이르러서야 비로소 해석한다. ‘섭수(攝受)’라는 것은 만약 지혜가 이치를 증득하고 이치가 지혜를 낳는다고 한다면 곧 경계와 지혜라는 두 견해가 되므로 섭수라고 이름하지 않는다. 만약 능(能)과 소(所)가 모두 사라지고 경계와 지혜가 함께 고요해져야 비로소 섭수정법이라 이름한다. 이는 대개 불법의 큰 종지이며 증오(證悟)의 깊은 근원이다. 또 이러한 문장이 나온 까닭은 지혜가 이치를 증득하는 데에는 불이이이(不二而二)의 뜻과 이이불이(二而不二)의 뜻이 있기 때문이다. 불이이이라는 것은 지혜가 능증(能證)이 되고 이치가 소증(所證)이 되며 이치가 능생(能生)이 되고 지혜가 소생(所生)이 되는 것이다. 이이불이라는 것은 지혜를 능히 비추는 것으로 보지 않고 이치를 비추어지는 것으로 보지 않으며 이치를 능생으로 지혜를 소생으로 보지 않는 것이다. 『대품반야경』에서 말한 것과 같다. “[8]반야와 상응하되 상응함과 상응하지 않음을 보지 않는다.”라고 하였다. “반야와 상응한다”는 것은 불이이이의 뜻을 말하고 “상응함과 상응하지 않음을 보지 않는다”는 것은 이이불이의 뜻을 말한다. 『지도론』에서는 말하였다. “실상은 반야가 아니지만 능히 반야를 낳는다.”라고 하였으니 이것이 불이이이의 뜻이다. 또 말하였다. “연(緣)은 한 변이고 관(觀)은 한 변이다. [9]비록 두 변이지만 중도라 이름한다.”라고 하였으니 곧 이이불이의 뜻이다. 위에서부터 지금까지 섭수정법을 밝히면서 불이이이의 뜻을 밝혔고 이제는 서로 곧 하나임을 밝혀 이이불이의 뜻을 나타낸다. 또 지위에 의거해 논한다면 지전(地前)의 보살은 아직 이치를 증득하지 못하므로 경계와 지혜가 여전히 둘이고 등지(登地) 이상에서는 이치와 상응하여 연(緣)과 관(觀)이 함께 고요하다. 만약 병을 깨뜨리는 관점에서 논한다면 당시 대중이 섭수정법이라는 말을 듣고 곧 지혜를 능섭(能攝)으로 여기고 정법을 소섭(所攝)으로 여겨</w:t>
      </w:r>
    </w:p>
    <w:p>
      <w:pPr>
        <w:pStyle w:val="EditorialNote"/>
      </w:pPr>
      <w:r>
        <w:rPr>
          <w:rFonts w:ascii="Noto Sans KR" w:hAnsi="Noto Sans KR" w:eastAsia="Noto Sans KR"/>
          <w:color w:val="5C4B13"/>
          <w:sz w:val="17"/>
        </w:rPr>
        <w:t>교감·번역 메모 | [구두] ‘前二明人[6]秉法大。後二明法所成人大。’로 구두하였다.</w:t>
      </w:r>
    </w:p>
    <w:p>
      <w:pPr>
        <w:pStyle w:val="EditorialNote"/>
      </w:pPr>
      <w:r>
        <w:rPr>
          <w:rFonts w:ascii="Noto Sans KR" w:hAnsi="Noto Sans KR" w:eastAsia="Noto Sans KR"/>
          <w:color w:val="5C4B13"/>
          <w:sz w:val="17"/>
        </w:rPr>
        <w:t>교감·번역 메모 | [용어] ‘淵府’는 깊은 근원·심오한 귀착처라는 뜻으로 옮겼다.</w:t>
      </w:r>
    </w:p>
    <w:p>
      <w:pPr>
        <w:pStyle w:val="Heading2"/>
        <w:keepNext/>
      </w:pPr>
      <w:r>
        <w:t>문단 124</w:t>
      </w:r>
    </w:p>
    <w:p>
      <w:pPr>
        <w:keepNext/>
        <w:spacing w:before="40" w:after="40"/>
      </w:pPr>
      <w:r>
        <w:rPr>
          <w:rFonts w:ascii="Noto Sans KR" w:hAnsi="Noto Sans KR" w:eastAsia="Noto Sans KR"/>
          <w:b/>
          <w:color w:val="475467"/>
          <w:sz w:val="18"/>
        </w:rPr>
        <w:t>원문</w:t>
      </w:r>
    </w:p>
    <w:p>
      <w:pPr>
        <w:pStyle w:val="SourceText"/>
        <w:widowControl/>
      </w:pPr>
      <w:r>
        <w:t>則起境智二見。 今破二見。 故明不二。 是以有此文來也。 此四條義。 通貫於後。 並不可出也。 世尊攝受正法。 此一句牒前攝受正法語來也。 前已釋廣大義竟。 未釋攝受正法。 今欲釋之。 故牒將來。 攝受正法者。 正[10]解攝受義也。 將欲解釋。 故重題章門也。 無異正法者。 此明攝受即正法。 謂智不異境。 無異攝受正法者。 此明正[11]法不異於智也。 正法即攝受正法。 正結理不異智也。 以不二故言不異。 非是相似故言無異。 世尊無異波羅蜜下。 自上已來釋廣大章門竟。 今釋第二無量因行章門。 由理成行。 故次理明行也。 又正法語通。 非但理是正法。 行亦是正法。 故有此文來也。 就文亦二。 初明攝受。 次明正法。 上前明正法。 後明攝受。 今前明攝受。 後明正法。 與上不同者。 接上攝受即明攝受故也。 又攝受與正法。 義無前後。 故得迴互釋之。 [12]又欲明標釋結義。 所以前明攝受。 言標釋結者。 初標即義。 從何以故下。 釋即義。 次此後結即義也。 此中應明釋名門。 所言攝受正法者。 六度即是因行正法。 錄六度之法在心。 名之為攝。 如六度法而[13]頓證。 故名為受。 [＊]頓證之時。 不見能攝所攝。 能證所證。 不知何以目之。 強名攝受。 此即是今文明相即義。 又攝受有不二二義。 二不二義。 不二而二。 故有能攝所攝能證所證。</w:t>
      </w:r>
    </w:p>
    <w:p>
      <w:pPr>
        <w:keepNext/>
        <w:spacing w:before="40" w:after="40"/>
      </w:pPr>
      <w:r>
        <w:rPr>
          <w:rFonts w:ascii="Noto Sans KR" w:hAnsi="Noto Sans KR" w:eastAsia="Noto Sans KR"/>
          <w:b/>
          <w:color w:val="475467"/>
          <w:sz w:val="18"/>
        </w:rPr>
        <w:t>한국어 번역</w:t>
      </w:r>
    </w:p>
    <w:p>
      <w:pPr>
        <w:pStyle w:val="TranslationText"/>
        <w:widowControl/>
      </w:pPr>
      <w:r>
        <w:t>경계와 지혜라는 두 견해를 일으킬 수 있으므로 이제 이 두 견해를 깨뜨리기 위해 불이를 밝힌다. 그러므로 이러한 문장이 나온 것이다. 이 네 가지 조목의 뜻은 뒤의 내용 전체에 두루 관통하여 모두 벗어날 수 없는 원칙이다. “세존이시여, 섭수정법”이라는 것은 이 한 구절이 앞의 ‘섭수정법’이라는 말을 다시 들어온 것이다. 앞에서는 이미 ‘광대’의 뜻을 해석하여 마쳤으나 아직 ‘섭수정법’을 해석하지 않았으므로 이제 이를 해석하려 하여 앞의 말을 끌어와 다시 든 것이다. ‘섭수정법’이라는 것은 바로[10] ‘섭수’의 뜻을 해석하는 것이다. 장차 해석하려 하므로 다시 장문을 제목으로 든 것이다. “정법과 다르지 않다”는 것은 섭수가 곧 정법임을 밝힌 것으로 지혜가 경계와 다르지 않음을 말한다. “섭수정법과 다르지 않다”는 것은 정법이[11] 지혜와 다르지 않음을 밝힌 것이다. 정법이 곧 섭수정법이라는 것은 이치가 지혜와 다르지 않음을 바로 맺은 것이다. 둘이 아니기 때문에 ‘다르지 않다’고 말한 것이며 서로 비슷하기 때문에 ‘다르지 않다’고 한 것이 아니다. “세존이시여, 바라밀과 다르지 않다” 이하에서는 위에서부터 지금까지 ‘광대’라는 장문 해석을 마쳤고 이제 두 번째 ‘무량(無量)’이라는 인행(因行) 장문을 해석한다. 이치로 말미암아 행이 이루어지므로 이치 다음에 행을 밝힌다. 또 ‘정법’이라는 말은 뜻이 넓어서 이치만 정법인 것이 아니라 행 또한 정법이므로 이러한 문장이 나온 것이다. 본문도 둘로 나뉜다. 처음은 섭수를 밝히고 다음은 정법을 밝힌다. 위의 앞부분에서는 먼저 정법을 밝히고 뒤에 섭수를 밝혔는데 여기서는 먼저 섭수를 밝힌다. 뒤에 정법을 밝힌다. 위와 다른 까닭은 위의 섭수에 이어 곧 섭수를 밝히기 때문이다. 또 섭수와 정법은 뜻에 선후가 없으므로 서로 순서를 바꾸어 해석할 수 있다. [12]또 표(標)·석(釋)·결(結)의 뜻을 밝히려 하므로 먼저 섭수를 밝힌다. 표·석·결이라고 말한 것은 처음에는 ‘곧 하나임’을 표하고 “무슨 까닭인가” 이하에서는 그 ‘곧 하나임’을 해석하며 그 뒤에는 그 ‘곧 하나임’을 맺는 것이다. 여기서는 석명문(釋名門)을 밝혀야 한다. 이른바 섭수정법이라는 것은 육도가 곧 인행의 정법이다. 육도의 법을 마음에 거두어 두는 것을 섭(攝)이라 이름하고 육도의 법과 같이[13] 단박에 증득하므로 수(受)라 이름한다. [＊]단박에 증득할 때에는 능히 거두는 것과 거두어지는 것을 보지 않고 능히 증득하는 것과 증득되는 것을 보지 않는다. 무엇이라 이름 붙여야 할지 알 수 없으므로 억지로 ‘섭수’라 이름한 것이다. 이것이 곧 지금 본문에서 서로 곧 하나임을 밝히는 뜻이다. 또 섭수에는 불이이이의 뜻과 이이불이의 뜻이 있다. 불이이이이므로 능섭·소섭과 능증·소증이 있고</w:t>
      </w:r>
    </w:p>
    <w:p>
      <w:pPr>
        <w:pStyle w:val="Heading2"/>
        <w:keepNext/>
      </w:pPr>
      <w:r>
        <w:t>문단 125</w:t>
      </w:r>
    </w:p>
    <w:p>
      <w:pPr>
        <w:keepNext/>
        <w:spacing w:before="40" w:after="40"/>
      </w:pPr>
      <w:r>
        <w:rPr>
          <w:rFonts w:ascii="Noto Sans KR" w:hAnsi="Noto Sans KR" w:eastAsia="Noto Sans KR"/>
          <w:b/>
          <w:color w:val="475467"/>
          <w:sz w:val="18"/>
        </w:rPr>
        <w:t>원문</w:t>
      </w:r>
    </w:p>
    <w:p>
      <w:pPr>
        <w:pStyle w:val="SourceText"/>
        <w:widowControl/>
      </w:pPr>
      <w:r>
        <w:t>二而不二。 則能所宛然而常寂滅。 又約位明之。 地前未得真證。 故猶有能所。 登地已上。 永得於真證。 故緣觀俱寂。 若破病者。 眾生謂能攝所攝異。 破彼二見。 故明不二。 此是破二明不二。 二病若去。 不二亦除。 如華嚴云。 不著不二法。 以無一二故。 又智度論云。 破二不著一。 是名為法忍。 法忍者。 心安理法。 不見一二也。 就文有[14]二。 初總明不二。 次別明不二。 三總結不二。 初文三句。 無異波羅蜜者。 明攝受正法不異波羅蜜。 無異攝受正法者。 明波羅蜜不異攝受正法。 問。 此與上攝受何異。 答。 有同有異。 若言攝受不異波羅蜜。 波羅蜜不異攝受。 此與上智不異理。 理不異智。 其義則同。 但上明理不異智。 智不異理。 今明智不異行。 行不異智。 若言攝受正法不異波羅蜜。 波羅蜜不異攝受正法。 此欲明攝受正法廣大之義。 非但理正法是。 攝受正法。 波羅蜜行法亦是攝受正法。 是故攝受正法其義廣大。 攝受正法即波羅蜜者。 上來兩句明無異。 今第三句結簡無異。 所以無異者。 以即是故。 名曰無異。 非謂相似故言無異。 問。 結[1]即中何因少一句。 答。 既言攝受即波羅蜜。 當知波羅蜜即攝受。 故不須第二句也。 結中亦有二義。 一結智與波羅蜜不異。 二結攝受正法與波羅蜜無異。 問。 攝受是能攝受之智。 正法是六度之行。</w:t>
      </w:r>
    </w:p>
    <w:p>
      <w:pPr>
        <w:keepNext/>
        <w:spacing w:before="40" w:after="40"/>
      </w:pPr>
      <w:r>
        <w:rPr>
          <w:rFonts w:ascii="Noto Sans KR" w:hAnsi="Noto Sans KR" w:eastAsia="Noto Sans KR"/>
          <w:b/>
          <w:color w:val="475467"/>
          <w:sz w:val="18"/>
        </w:rPr>
        <w:t>한국어 번역</w:t>
      </w:r>
    </w:p>
    <w:p>
      <w:pPr>
        <w:pStyle w:val="TranslationText"/>
        <w:widowControl/>
      </w:pPr>
      <w:r>
        <w:t>이이불이이므로 능과 소가 분명히 있으면서도 늘 적멸하다. 또 지위에 의거해 밝힌다면 지전에서는 아직 참된 증득을 얻지 못했으므로 여전히 능과 소가 있으나 등지 이상에서는 영원히 참된 증득을 얻었으므로 연과 관이 함께 고요하다. 만약 병을 깨뜨리는 뜻으로 말한다면 중생은 능섭과 소섭이 서로 다르다고 여기므로 그 두 견해를 깨뜨리기 위해 불이를 밝힌다. 이는 둘을 깨뜨려 불이를 밝힌 것이다. 둘이라는 병이 사라지면 불이 또한 제거된다. 『화엄경』에서 말한 것과 같다. “불이법에도 집착하지 않는다. 하나와 둘이 없기 때문이다.”라고 하였다. 또 『지도론』에서는 말하였다. “둘을 깨뜨리되 하나에도 집착하지 않는 것을 법인(法忍)이라 한다.”라고 하였다. 법인이라는 것은 마음이 이치의 법에 편안히 머물러 하나와 둘을 보지 않는 것이다. 본문에는 [14]둘이 있다. 처음은 총괄하여 불이를 밝히고 다음은 개별적으로 불이를 밝히며 셋째는 총괄하여 불이를 맺는다. 첫 문장은 세 구절이다. “바라밀과 다르지 않다”는 것은 섭수정법이 바라밀과 다르지 않음을 밝힌 것이고 “섭수정법과 다르지 않다”는 것은 바라밀이 섭수정법과 다르지 않음을 밝힌 것이다. 문: 이것은 위에서 말한 섭수와 무엇이 다른가? 답: 같은 점도 있고 다른 점도 있다. 만약 섭수가 바라밀과 다르지 않고 바라밀이 섭수와 다르지 않다는 점만 말한다면 이는 위에서 지혜가 이치와 다르지 않고 이치가 지혜와 다르지 않다고 한 것과 그 뜻이 같다. 다만 위에서는 이치가 지혜와 다르지 않고 지혜가 이치와 다르지 않음을 밝혔으며 지금은 지혜가 행과 다르지 않고 행이 지혜와 다르지 않음을 밝힌다. 또 섭수정법이 바라밀과 다르지 않고 바라밀이 섭수정법과 다르지 않다고 말하는 것은 섭수정법의 뜻이 광대함을 밝히려는 것이다. 이치의 정법만이 섭수정법인 것이 아니라 바라밀이라는 행법 또한 섭수정법이므로 섭수정법의 뜻이 광대하다고 한 것이다. “섭수정법이 곧 바라밀이다”라는 것은 위의 두 구절에서는 다르지 않음을 밝혔고 이제 셋째 구절에서 곧 하나임을 맺고 판별한 것이다. 다르지 않은 까닭은 곧 그것 자체이기 때문이므로 ‘다르지 않다’고 이름한 것이다. 서로 비슷하다는 뜻으로 ‘다르지 않다’고 한 것이 아니다. 문: ‘곧 하나임’을 맺는 데에서는 어찌하여[1] 한 구절이 적은가? 답: 이미 “섭수가 곧 바라밀이다”라고 말했으므로 바라밀이 곧 섭수라는 것을 알 수 있으니 두 번째 구절을 다시 말할 필요가 없다. 맺는 데에도 두 뜻이 있다. 첫째는 지혜와 바라밀이 다르지 않음을 맺는 것이고 둘째는 섭수정법과 바라밀이 다르지 않음을 맺는 것이다. 문: 섭수는 능히 섭수하는 지혜이고 정법은 육도의 행인데</w:t>
      </w:r>
    </w:p>
    <w:p>
      <w:pPr>
        <w:pStyle w:val="EditorialNote"/>
      </w:pPr>
      <w:r>
        <w:rPr>
          <w:rFonts w:ascii="Noto Sans KR" w:hAnsi="Noto Sans KR" w:eastAsia="Noto Sans KR"/>
          <w:color w:val="5C4B13"/>
          <w:sz w:val="17"/>
        </w:rPr>
        <w:t>교감·번역 메모 | [구문·이문 검토 필요] 원문은 ‘有[14]二’라 하지만 바로 뒤에 ‘初…次…三…’의 세 항목을 든다. ‘二/三’의 이문 가능성이 있으나 본문은 저본의 ‘둘’을 그대로 옮겼다.</w:t>
      </w:r>
    </w:p>
    <w:p>
      <w:pPr>
        <w:pStyle w:val="Heading2"/>
        <w:keepNext/>
      </w:pPr>
      <w:r>
        <w:t>문단 126</w:t>
      </w:r>
    </w:p>
    <w:p>
      <w:pPr>
        <w:keepNext/>
        <w:spacing w:before="40" w:after="40"/>
      </w:pPr>
      <w:r>
        <w:rPr>
          <w:rFonts w:ascii="Noto Sans KR" w:hAnsi="Noto Sans KR" w:eastAsia="Noto Sans KR"/>
          <w:b/>
          <w:color w:val="475467"/>
          <w:sz w:val="18"/>
        </w:rPr>
        <w:t>원문</w:t>
      </w:r>
    </w:p>
    <w:p>
      <w:pPr>
        <w:pStyle w:val="SourceText"/>
        <w:widowControl/>
      </w:pPr>
      <w:r>
        <w:t>智與行既[2]其不二。 [3]云何一智體即具一切行。 答。 如一正觀。 止惡義邊說名為戒。 [4]證靜義邊名之為定。 能照義邊稱之為慧。 [5]達到義邊即波羅蜜。 是故一智攝一切行。 問。 六度與正觀無異。 此是解與行無異。 亦得言實相正法與六度無異不。 答。 上明智與理無[6]異。 望理智即是行。 智既與理無異。 即是行與理無異。 問。 云何無異。 答。 菩薩以實相心行六度。 故六度即實相。 今且就檀釋之。 然雖復四絕。 三事宛然。 此實相即檀。 雖三事宛然。 常是四絕。 故檀即實相。 檀度既爾。 餘行例然。 問。 上明從實相出生四乘因果。 菩薩即以四乘因果行。 利益於人。 與今文明攝受正法何異。 答。 上明四乘之法利人。 今明以六度之行益物。 若爾。 [7]上即是四乘。 六度益物即是一乘。 前即是出生益物。 今是收入利人。 又上明從理出生行。 今明行成。 故用行益物。 則上明其本。 今辨末也。 何以故下。 上來第一明攝受。 今第二明正法。 亦上是標即。 今是釋即。 何以故者。 此是問辭。 問意云。 何故攝受正法即是六波羅蜜。 攝受正法已下。 此是答。 答意云。 六度即是正法。 菩薩攝受六度正法。 以化於人。 故攝受正法與波羅蜜無異。 此中明六度即為六階。 一一度中各有三句。 一標機緣。 二明菩薩行施。 三結[8]行成為波羅蜜。</w:t>
      </w:r>
    </w:p>
    <w:p>
      <w:pPr>
        <w:keepNext/>
        <w:spacing w:before="40" w:after="40"/>
      </w:pPr>
      <w:r>
        <w:rPr>
          <w:rFonts w:ascii="Noto Sans KR" w:hAnsi="Noto Sans KR" w:eastAsia="Noto Sans KR"/>
          <w:b/>
          <w:color w:val="475467"/>
          <w:sz w:val="18"/>
        </w:rPr>
        <w:t>한국어 번역</w:t>
      </w:r>
    </w:p>
    <w:p>
      <w:pPr>
        <w:pStyle w:val="TranslationText"/>
        <w:widowControl/>
      </w:pPr>
      <w:r>
        <w:t>지혜와 행이 이미[2] 둘이 아니라면 [3]어찌 하나의 지혜의 체가 곧 일체의 행을 갖춘다고 하는가? 답: 하나의 정관(正觀)에서 악을 그치는 뜻의 측면에서는 계(戒)라 하고 [4]고요함을 증득하는 뜻의 측면에서는 정(定)이라 하며 능히 비추는 뜻의 측면에서는 혜(慧)라 하고 [5]피안에 도달하는 뜻의 측면에서는 곧 바라밀이라 한다. 그러므로 하나의 지혜가 일체의 행을 포섭한다. 문: 육도와 정관이 다르지 않다는 것은 해(解)와 행(行)이 다르지 않다는 뜻인데 실상정법과 육도도 다르지 않다고 말할 수 있는가? 답: 위에서는 지혜와 이치가[6] 다르지 않음을 밝혔고 이치에 비추어 보면 지혜가 곧 행이다. 지혜가 이미 이치와 다르지 않으므로 곧 행과 이치도 다르지 않다. 문: 어찌하여 다르지 않은가? 답: 보살은 실상의 마음으로 육도를 행하므로 육도가 곧 실상이다. 이제 우선 보시를 들어 해석하겠다. 비록 다시 사절(四絕)이지만 세 가지 일이 분명히 존재하고 이 실상이 곧 보시이다. 비록 세 가지 일이 분명히 존재하지만 항상 사절 그대로이므로 보시가 곧 실상이다. 보시바라밀이 이미 그러하니 나머지 행도 이에 준한다. 문: 위에서는 실상에서 사승(四乘)의 인과가 출생한다고 밝혔고 보살이 곧 사승의 인과행으로 사람들에게 이익을 준다고 하였는데 지금 본문의 섭수정법과 무엇이 다른가? 답: 위에서는 사승의 법으로 사람을 이롭게 함을 밝혔고 지금은 육도의 행으로 중생을 이롭게 함을 밝힌다. 그렇다면 [7]위는 곧 사승이고 육도로 중생을 이롭게 하는 것은 곧 일승이다. 앞은 곧 출생하여 중생을 이롭게 하는 것이고 지금은 수입(收入)하여 사람을 이롭게 하는 것이다. 또 위에서는 이치에서 행이 출생함을 밝혔고 지금은 행이 성취됨을 밝힌다. 그러므로 행을 써서 중생을 이롭게 한다. 즉 위에서는 그 근본을 밝혔고 지금은 그 말단을 밝힌 것이다. “무슨 까닭인가” 이하에서는 위에서 첫째로 섭수를 밝혔고 이제 둘째로 정법을 밝힌다. 또 위는 ‘곧 하나임’을 표한 것이고 지금은 그 ‘곧 하나임’을 해석한다. “무슨 까닭인가”라는 것은 이는 질문의 말이다. 질문의 뜻은 이렇다. 어찌하여 섭수정법이 곧 육바라밀인가? “섭수정법” 이하에서는 이에 답한다. 답의 뜻은 이렇다. 육도가 곧 정법이고 보살이 육도라는 정법을 섭수하여 사람을 교화하므로 섭수정법과 바라밀이 다르지 않다. 여기서는 육도를 곧 여섯 단계로 밝힌다. 각 바라밀마다 각각 세 구절이 있다. 첫째는 기연(機緣)을 표하고 둘째는 보살이 보시를 행함을 밝히며 셋째는 행이 성취되어 바라밀이 됨을 맺는다.</w:t>
      </w:r>
    </w:p>
    <w:p>
      <w:pPr>
        <w:pStyle w:val="Heading2"/>
        <w:keepNext/>
      </w:pPr>
      <w:r>
        <w:t>문단 127</w:t>
      </w:r>
    </w:p>
    <w:p>
      <w:pPr>
        <w:keepNext/>
        <w:spacing w:before="40" w:after="40"/>
      </w:pPr>
      <w:r>
        <w:rPr>
          <w:rFonts w:ascii="Noto Sans KR" w:hAnsi="Noto Sans KR" w:eastAsia="Noto Sans KR"/>
          <w:b/>
          <w:color w:val="475467"/>
          <w:sz w:val="18"/>
        </w:rPr>
        <w:t>원문</w:t>
      </w:r>
    </w:p>
    <w:p>
      <w:pPr>
        <w:pStyle w:val="SourceText"/>
        <w:widowControl/>
      </w:pPr>
      <w:r>
        <w:t>初言應以施[9]成就者。 此明所化機緣也。 問。 此是何等人耶。 答。 有人言。 此是慳貪眾生。 宜教行施。 故[10]名成就。 今謂文相不爾。 經云應以施成就者。 此明前人根緣應見菩薩行施得成就者。 菩薩則為之行施。 何[11]關教前人行施耶。 六度皆有此文。 必宜前定之也。 問。 此是何人。 答。 此人不定。 自有慳貪眾生。 不肯布施。 菩薩前自行施。 使彼學之。 二者。 自有貧窮眾生。 菩薩施其財物。 令其歡喜。 與菩薩為眷屬。 然後化令入道。 故云以施成就之。 自有眾生。 應見菩薩行施。 而得悟道。 故菩薩為之行施也。 以施成就下。 第二明菩薩行施。 就文為二。 初標二章門。 次釋二章門。 以施成就者。 標二章門也。 施之一字。 謂菩薩行施章門也。 成就者。 利物章門。 乃至捨身支節者。 釋[12]兩章門。 [13]即前釋行施章門。 施有內外。 捨身是內。 捨餘是外。 外易內難。 從外至內。 故云乃至捨身支節也。 乃至是其窮到之辭。 將護彼意已下。 釋第二成就章門。 將護彼意者。 善順機緣。 名將護[14]彼意。 菩薩雖復內外頓捨。 此是合理。 未必稱機。 今欲明稱機。 故云將護彼意也。 而成就之者下。 以順機緣行施。 而前人遂[15]便得益。 故言而成就之。 彼所成就眾生建立正法者。 釋上成就之義也。 菩薩以攝受正法心。</w:t>
      </w:r>
    </w:p>
    <w:p>
      <w:pPr>
        <w:keepNext/>
        <w:spacing w:before="40" w:after="40"/>
      </w:pPr>
      <w:r>
        <w:rPr>
          <w:rFonts w:ascii="Noto Sans KR" w:hAnsi="Noto Sans KR" w:eastAsia="Noto Sans KR"/>
          <w:b/>
          <w:color w:val="475467"/>
          <w:sz w:val="18"/>
        </w:rPr>
        <w:t>한국어 번역</w:t>
      </w:r>
    </w:p>
    <w:p>
      <w:pPr>
        <w:pStyle w:val="TranslationText"/>
        <w:widowControl/>
      </w:pPr>
      <w:r>
        <w:t>처음 “마땅히 보시로[9] 성취시킬 자”라고 한 것은 교화받는 기연을 밝힌 것이다. 문: 이는 어떠한 사람인가? 답: 어떤 사람은 말한다. 이는 간탐하는 중생으로서 마땅히 보시를 행하도록 가르쳐야 하므로 [10]‘성취한다’고 이름한다고 한다. 지금 생각하면 문맥은 그렇지 않다. 경에서 “마땅히 보시로 성취시킬 자”라고 하였으니 이는 앞의 사람이 근기와 인연상 보살이 보시를 행하는 것을 보아 성취되어야 하는 자임을 밝힌 것이다. 보살은 곧 그를 위해 보시를 행한다. 어찌[11] 앞의 사람에게 보시를 행하라고 가르치는 것과 관련되겠는가? 육도에는 모두 이러한 문장이 있으므로 반드시 먼저 이를 확정해야 한다. 문: 이는 어떠한 사람인가? 답: 이 사람은 일정하지 않다. 어떤 경우에는 간탐하는 중생이 보시하려 하지 않으므로 보살이 먼저 스스로 보시를 행하여 그가 이를 배우게 한다. 둘째로 어떤 경우에는 빈궁한 중생에게 보살이 재물을 베풀어 그를 기쁘게 하고 보살의 권속이 되게 한 뒤 그 다음 교화하여 도에 들어가게 한다. 그러므로 “보시로 그를 성취시킨다”고 말한다. 또 어떤 중생은 마땅히 보살이 보시를 행하는 모습을 보고 도를 깨달아야 하므로 보살이 그를 위해 보시를 행한다. “보시로 성취시킨다” 이하에서는 둘째로 보살이 보시를 행함을 밝힌다. 본문은 둘로 나뉜다. 처음은 두 장문을 표하고 다음은 두 장문을 해석한다. “보시로 성취시킨다”는 것은 두 장문을 표한 것이다. ‘보시’라는 한 글자는 보살이 보시를 행한다는 장문을 말하고 ‘성취’라는 것은 중생을 이롭게 한다는 장문이다. “나아가 몸과 지절을 버린다”는 것은 [12]두 장문을 해석하는 것이다. [13]곧 앞의 보시행 장문을 해석한다. 보시에는 안과 밖이 있으니 몸을 버리는 것은 안이고 그 밖의 것을 버리는 것은 밖이다. 밖을 버리기는 쉽고 안을 버리기는 어려우므로 밖에서 안에 이르기까지 말하여 “나아가 몸과 지절을 버린다”고 한 것이다. ‘나아가’는 끝까지 이른다는 말이다. “그의 뜻을 잘 보호한다” 이하에서는 둘째 ‘성취’ 장문을 해석한다. “그의 뜻을 잘 보호한다”는 것은 기연을 잘 따라 주는 것을 ‘그의[14] 뜻을 잘 보호한다’고 이름한 것이다. 보살이 비록 안과 밖을 한꺼번에 버리더라도 이는 이치에는 합당하지만 반드시 근기에 맞는 것은 아니다. 이제 근기에 맞음을 밝히려 하므로 “그의 뜻을 잘 보호한다”고 말한 것이다. “그리하여 그를 성취시킨다” 이하에서는 기연에 따라 보시를 행하고 앞의 사람이 마침내[15] 이익을 얻게 되므로 “그리하여 그를 성취시킨다”고 말한다. “그 성취된 중생이 정법을 세운다”는 것은 위의 ‘성취한다’는 뜻을 해석한 것이다. 보살이 섭수정법의 마음으로</w:t>
      </w:r>
    </w:p>
    <w:p>
      <w:pPr>
        <w:pStyle w:val="Heading2"/>
        <w:keepNext/>
      </w:pPr>
      <w:r>
        <w:t>문단 128</w:t>
      </w:r>
    </w:p>
    <w:p>
      <w:pPr>
        <w:keepNext/>
        <w:spacing w:before="40" w:after="40"/>
      </w:pPr>
      <w:r>
        <w:rPr>
          <w:rFonts w:ascii="Noto Sans KR" w:hAnsi="Noto Sans KR" w:eastAsia="Noto Sans KR"/>
          <w:b/>
          <w:color w:val="475467"/>
          <w:sz w:val="18"/>
        </w:rPr>
        <w:t>원문</w:t>
      </w:r>
    </w:p>
    <w:p>
      <w:pPr>
        <w:pStyle w:val="SourceText"/>
        <w:widowControl/>
      </w:pPr>
      <w:r>
        <w:t>為物行施。 遂令眾生悟道。 得入攝受正法之中。 故攝受正法得攝施行。 亦得攝受一切眾生。 是故攝受正法其義廣大。 故前云攝受正法。 即是波羅蜜。 施行既爾。 餘五類然。 攝受正法有二。 一者攝行。 謂攝受正法[16]攝受正法。 攝受六度等萬行。 二者攝緣。 菩薩行六度。 令一切眾生皆得悟道。 入正法中。 故攝受正法其義廣大也。 是名檀波羅蜜者。 第三結檀行成就。 守護六根下。 第二戒度亦三。 一標機緣。 二辨菩薩持戒。 三結行成名波羅蜜。 應以戒成就者。 標機緣也。 問。 是何等緣。 答。 亦有多種。 自有破戒之緣。 令其改悔持戒。 自有[17]本未有戒。 令其受戒。 自有見持戒而起愛敬之心。 自有見持戒而得悟道。 問。 何故一一度中出多緣耶。 答。 若如大品。 一一度中凡有四句。 一自行六度。 二教他行。 三歎行法。 四美行人。 則六度各對六緣。 今此文中。 藥別病通。 以明六行。 故是藥別。 所對之緣不別標之。 知病通也。 以守護六根下。 第二明菩薩持戒。 就文為二。 一明菩薩自持戒。 第二明菩薩持戒。 令物得益。 守護六根者。 六根如門。 能通六塵惡賊。 損壞戒善。 故須防[18]護。 防護[19]之法。 唯念與慧。 念心守境。 慧巧分別知其損益。 淨身口意業者。 菩薩持戒有始有終。 守護六根。 是其始也。 淨身口意。 戒行成就。</w:t>
      </w:r>
    </w:p>
    <w:p>
      <w:pPr>
        <w:keepNext/>
        <w:spacing w:before="40" w:after="40"/>
      </w:pPr>
      <w:r>
        <w:rPr>
          <w:rFonts w:ascii="Noto Sans KR" w:hAnsi="Noto Sans KR" w:eastAsia="Noto Sans KR"/>
          <w:b/>
          <w:color w:val="475467"/>
          <w:sz w:val="18"/>
        </w:rPr>
        <w:t>한국어 번역</w:t>
      </w:r>
    </w:p>
    <w:p>
      <w:pPr>
        <w:pStyle w:val="TranslationText"/>
        <w:widowControl/>
      </w:pPr>
      <w:r>
        <w:t>중생을 위해 보시를 행하여 마침내 중생으로 하여금 도를 깨닫고 섭수정법 가운데 들어가게 한다. 그러므로 섭수정법은 보시행을 포섭할 수 있고 또 일체 중생을 섭수할 수도 있다. 그러므로 섭수정법의 뜻이 광대하다. 그러므로 앞에서 섭수정법이 곧 바라밀이라고 말한 것이다. 보시행이 이미 그러하니 나머지 다섯도 이에 준한다. 섭수정법에는 두 가지가 있다. 첫째는 행을 포섭하는 것이니 이른바 섭수정법[16]은 정법을 섭수하여 육도 등의 만행을 포섭한다. 둘째는 인연을 포섭하는 것이다. 보살이 육도를 행하여 일체 중생으로 하여금 모두 도를 깨닫고 정법 가운데 들어가게 하므로 섭수정법의 뜻이 광대하다. “이를 단바라밀이라 한다”는 것은 셋째로 보시행의 성취를 맺은 것이다. “육근을 수호한다” 이하에서는 둘째 계바라밀도 세 부분이다. 첫째는 기연을 표하고 둘째는 보살의 지계를 밝히며 셋째는 행의 성취를 맺어 바라밀이라 한다. “마땅히 계로 성취시킬 자”라는 것은 기연을 표한 것이다. 문: 어떠한 인연인가? 답: 역시 여러 종류가 있다. 어떤 경우에는 파계한 인연의 사람이 있어 그로 하여금 뉘우치고 고쳐 계를 지니게 하고 어떤 경우에는[17] 본래 계가 없던 사람에게 계를 받게 하며 어떤 경우에는 지계하는 모습을 보고 애경하는 마음을 일으키고 어떤 경우에는 지계하는 모습을 보고 도를 깨닫는다. 문: 어찌하여 하나하나의 바라밀 가운데 여러 인연을 드러내는가? 답: 『대품반야경』과 같다면 각 바라밀마다 모두 네 구가 있다. 첫째는 스스로 육도를 행하는 것이고 둘째는 다른 이에게 행하도록 가르치는 것이며 셋째는 행법을 찬탄하는 것이고 넷째는 수행인을 찬미하는 것이다. 따라서 육도는 각각 여섯 인연에 대응한다. 지금 이 본문에서는 약은 서로 다르지만 병은 공통된다는 방식으로 여섯 행을 밝히므로 약이 서로 다른 것이고 대응하는 인연은 따로 표시하지 않았으니 병이 공통됨을 알 수 있다. “육근을 수호한다” 이하에서는 둘째로 보살이 계를 지님을 밝힌다. 본문은 둘로 나뉜다. 첫째는 보살 자신이 계를 지님을 밝히고 둘째는 보살의 지계가. 중생에게 이익을 주는 것을 밝힌다. “육근을 수호한다”는 것은 육근은 문과 같아서 육진이라는 악한 도적을 통하게 하여 계의 선을 훼손할 수 있으므로 반드시 막아[18] 수호해야 한다. 막아 수호하는[19] 방법은 오직 염(念)과 혜(慧)이다. 염심은 경계를 지키고 지혜는 교묘히 분별하여 손익을 안다. “신·구·의업을 청정하게 한다”는 것은 보살의 지계에는 처음과 끝이 있다. 육근을 수호하는 것은 그 시작이고 신·구·의를 청정하게 하는 것은 계행이 성취된 것이다.</w:t>
      </w:r>
    </w:p>
    <w:p>
      <w:pPr>
        <w:pStyle w:val="EditorialNote"/>
      </w:pPr>
      <w:r>
        <w:rPr>
          <w:rFonts w:ascii="Noto Sans KR" w:hAnsi="Noto Sans KR" w:eastAsia="Noto Sans KR"/>
          <w:color w:val="5C4B13"/>
          <w:sz w:val="17"/>
        </w:rPr>
        <w:t>교감·번역 메모 | [구문 불확실] 원문 ‘攝受正法[16]攝受正法’은 반복된 형태이나 원문대로 보존하였다.</w:t>
      </w:r>
    </w:p>
    <w:p>
      <w:pPr>
        <w:pStyle w:val="Heading2"/>
        <w:keepNext/>
      </w:pPr>
      <w:r>
        <w:t>문단 129</w:t>
      </w:r>
    </w:p>
    <w:p>
      <w:pPr>
        <w:keepNext/>
        <w:spacing w:before="40" w:after="40"/>
      </w:pPr>
      <w:r>
        <w:rPr>
          <w:rFonts w:ascii="Noto Sans KR" w:hAnsi="Noto Sans KR" w:eastAsia="Noto Sans KR"/>
          <w:b/>
          <w:color w:val="475467"/>
          <w:sz w:val="18"/>
        </w:rPr>
        <w:t>원문</w:t>
      </w:r>
    </w:p>
    <w:p>
      <w:pPr>
        <w:pStyle w:val="SourceText"/>
        <w:widowControl/>
      </w:pPr>
      <w:r>
        <w:t>成就之中。 淨身口意。 [1]是正戒離性罪也。 乃至正四威儀。 謂離遮罪。 乃至還是窮到之辭。 性罪易離。 遮罪難防。 從易至難。 亦是從重至輕。 故云乃至[2]正四威儀。 將護彼意者。 上來第一明菩薩持戒。 今第二明使他行戒。 具以如上說。 是名下。 第三結[3]具戒行名波羅蜜。 就忍行中亦三。 一標所為緣。 故[4]言應以忍成就者。 若彼眾生下。 第二明菩薩行忍亦二。 初明行忍。 二為成就眾生也。 罵詈毀辱誹謗是口辱。 對面而論名為罵詈。 背後道說稱為毀辱。 全無[5]忘造稱曰誹謗。 恐怖者。 是其身辱。 打縛割截繫閉等事說為恐怖。 又恐怖者。 亦通於口。 以說諸惡事而恐怖之故也。 以無恚心者。 此明忍也。 得無嗔善根。 故云無恚。 饒益心者。 非但無嗔。 菩薩見打罵時。 即於前人起饒益心。 羅漢之人得打罵時心亦不嗔。 不能於中即起慈心饒益於彼。 菩薩能也。 第一忍力者。 忍辱是第一道。 如經中說。 忍之為德。 持戒苦行所不能及。 故稱第一。 又智度論云。 行生忍時。 得無量功德。 行法忍時。 得無量智慧。 德兼福慧。 故云第一。 乃至顏色無變者。 乃至還是窮到之辭。 菩薩行忍。 不起嗔恚。 不生結恨。 亦不加報。 此離重過。 今明乃至無變。 遠離輕失。 將護已下。 第二同前。 是名下。 第三結成忍度也。 進度亦三。 易知。</w:t>
      </w:r>
    </w:p>
    <w:p>
      <w:pPr>
        <w:keepNext/>
        <w:spacing w:before="40" w:after="40"/>
      </w:pPr>
      <w:r>
        <w:rPr>
          <w:rFonts w:ascii="Noto Sans KR" w:hAnsi="Noto Sans KR" w:eastAsia="Noto Sans KR"/>
          <w:b/>
          <w:color w:val="475467"/>
          <w:sz w:val="18"/>
        </w:rPr>
        <w:t>한국어 번역</w:t>
      </w:r>
    </w:p>
    <w:p>
      <w:pPr>
        <w:pStyle w:val="TranslationText"/>
        <w:widowControl/>
      </w:pPr>
      <w:r>
        <w:t>성취 가운데 신·구·의를 청정하게 하는 것은 [1]정계(正戒)로서 성죄(性罪)를 떠나는 것이고 “나아가 사위의를 바르게 한다”는 것은 차죄(遮罪)를 떠나는 것이다. ‘나아가’는 끝까지 이른다는 말이다. 성죄는 떠나기 쉽고 차죄는 막기 어려우므로 쉬운 것에서 어려운 것으로 나아간 것이며 또 무거운 것에서 가벼운 것으로 나아간 것이므로 “나아가[2] 사위의를 바르게 한다”고 한 것이다. “그의 뜻을 잘 보호한다”는 것은 위에서 첫째로 보살의 지계를 밝혔고 이제 둘째로 다른 이가 계를 행하게 함을 밝힌다. 자세한 뜻은 위에서 말한 것과 같다. “이를 …이라 한다” 이하에서는 셋째로[3] 계행을 갖추어 바라밀이라 이름함을 맺는다. 인욕행 가운데도 세 부분이 있다. 첫째는 위하는 바의 인연을 표하므로 [4]“마땅히 인욕으로 성취시킬 자”라고 말한다. “만약 저 중생이” 이하에서는 둘째로 보살의 인욕행을 밝히는데 또한 둘이다. 처음은 인욕을 행함을 밝히고 둘째는 중생을 성취시킴을 밝힌다. 꾸짖고 욕하며 헐뜯고 비방하는 것은 입으로 하는 모욕이다. 면전에서 말하는 것을 꾸짖고 욕함이라 하고 등 뒤에서 말하는 것을 헐뜯음이라 하며 전혀 없는 일을[5] 꾸며내는 것을 비방이라 한다. “두렵게 한다”는 것은 몸으로 가하는 모욕이다. 때리고 묶고 자르고 가두는 등의 일을 두렵게 한다고 말한다. 또 두렵게 한다는 것은 입으로 하는 경우에도 통한다. 여러 악한 일을 말하여 그를 두렵게 하기 때문이다. “성내지 않는 마음으로”라는 것은 이는 인욕을 밝힌 것이다. 성내지 않는 선근을 얻으므로 ‘성내지 않는다’고 말한다. “이롭게 하려는 마음”이라는 것은 단지 성내지 않는 데 그치지 않는다. 보살은 때리고 욕하는 일을 당할 때 곧 그 사람에게 이롭게 하려는 마음을 일으킨다. 아라한은 때리고 욕하는 일을 당해도 마음에 성냄은 없지만 그 가운데서 곧 자비심을 일으켜 그를 이롭게 하지는 못한다. 보살은 능히 그렇게 한다. “제일의 인욕의 힘”이라는 것은 인욕은 제일의 도이다. 경에서 말한 것과 같다. 인욕의 덕은 지계와 고행도 미칠 수 없으므로 ‘제일’이라 일컫는다. 또 『지도론』에서는 말하였다. 생인(生忍)을 행할 때에는 한량없는 공덕을 얻고 법인(法忍)을 행할 때에는 한량없는 지혜를 얻는다. 덕이 복과 지혜를 함께 갖추므로 ‘제일’이라 말한다. “나아가 얼굴빛도 변하지 않는다”는 것은 ‘나아가’는 역시 끝까지 이른다는 말이다. 보살이 인욕을 행하여 성냄을 일으키지 않고 원한도 품지 않으며 또한 되갚지도 않는 것은 무거운 허물을 떠난 것이다. 이제 나아가 얼굴빛도 변하지 않는다고 밝힌 것은 가벼운 허물까지 멀리 떠났음을 말한다. “잘 보호한다” 이하에서는 둘째 부분으로서 앞과 같다. “이를 …이라 한다” 이하에서는 셋째로 인욕바라밀의 성취를 맺는다. 정진바라밀도 세 부분이며 뜻은 쉽게 알 수 있다.</w:t>
      </w:r>
    </w:p>
    <w:p>
      <w:pPr>
        <w:pStyle w:val="EditorialNote"/>
      </w:pPr>
      <w:r>
        <w:rPr>
          <w:rFonts w:ascii="Noto Sans KR" w:hAnsi="Noto Sans KR" w:eastAsia="Noto Sans KR"/>
          <w:color w:val="5C4B13"/>
          <w:sz w:val="17"/>
        </w:rPr>
        <w:t>교감·번역 메모 | [판독 불확실] 원문 ‘忘造’는 문맥상 ‘妄造’의 이문 가능성이 있으나 원문을 보존하였다.</w:t>
      </w:r>
    </w:p>
    <w:p>
      <w:pPr>
        <w:pStyle w:val="Heading2"/>
        <w:keepNext/>
      </w:pPr>
      <w:r>
        <w:t>문단 130</w:t>
      </w:r>
    </w:p>
    <w:p>
      <w:pPr>
        <w:keepNext/>
        <w:spacing w:before="40" w:after="40"/>
      </w:pPr>
      <w:r>
        <w:rPr>
          <w:rFonts w:ascii="Noto Sans KR" w:hAnsi="Noto Sans KR" w:eastAsia="Noto Sans KR"/>
          <w:b/>
          <w:color w:val="475467"/>
          <w:sz w:val="18"/>
        </w:rPr>
        <w:t>원문</w:t>
      </w:r>
    </w:p>
    <w:p>
      <w:pPr>
        <w:pStyle w:val="SourceText"/>
        <w:widowControl/>
      </w:pPr>
      <w:r>
        <w:t>菩薩精進。 為度眾生。 是故說言於彼眾生不起懈心。 此明離過。 如經說。 懶墮是精進家障。 懈怠是精進之垢。 障重垢輕。 今說離輕也。 尚無有輕。 況當有重。 生大欲心者。 上明離過。 今辨習德。 於諸善法皆有修意。 名大欲心。 又於諸眾生皆有度意。 名大欲心。 欲心是其精進方便。 故前生之。 第一精進者。 正明精進體。 第一精進。 是心精進。 乃至已下。 謂身精進。 行住坐臥。 常能懃苦。 名[6]若四威儀。 心易身難。 從心[7]生身。 故言乃至也。 禪度亦三。 於[8]彼眾生以不亂心不外向心者。 心不住於一境。 名為亂心。 心緣外境。 名外向心。 此是定障。 菩薩得定。 故遠離之。 有人言。 不亂者。 離性亂。 不外向者。 離事亂。 佛性論云。 性亂者是五識中亂。 事亂者是意識中亂。 又淨名云。 心不住內。 亦不在外。 是為菩薩晏坐。 第一正念者。 上明所離。 今明所得。 [9]生空法空。 常以空理自安。 故云正念。 問。 生空法空。 此是正慧。 云何言正定。 答。 即一空觀。 二義說之。 窮照曰慧。 極靜為定。 故成實論云。 爾時二種。 如實知名[10]慧。 攝心名三昧。 又念是禪因。 能生定心。 如禪支及四如意足。 不言第一正定。 而舉其因者。 [11]對下不忘。 顯守境力。 乃至久時所作。 身業也。 久時所說者。 口業也。 終不忘失。 明定心恒憶。</w:t>
      </w:r>
    </w:p>
    <w:p>
      <w:pPr>
        <w:keepNext/>
        <w:spacing w:before="40" w:after="40"/>
      </w:pPr>
      <w:r>
        <w:rPr>
          <w:rFonts w:ascii="Noto Sans KR" w:hAnsi="Noto Sans KR" w:eastAsia="Noto Sans KR"/>
          <w:b/>
          <w:color w:val="475467"/>
          <w:sz w:val="18"/>
        </w:rPr>
        <w:t>한국어 번역</w:t>
      </w:r>
    </w:p>
    <w:p>
      <w:pPr>
        <w:pStyle w:val="TranslationText"/>
        <w:widowControl/>
      </w:pPr>
      <w:r>
        <w:t>보살이 정진하는 것은 중생을 제도하기 위해서이다. 그러므로 “저 중생에 대해 게으른 마음을 일으키지 않는다”고 말한다. 이는 허물을 떠남을 밝힌 것이다. 경에서 말한 것과 같다. 나태함은 정진의 장애이고 해태는 정진의 때이다. 장애는 무겁고 때는 가벼운데 지금은 가벼운 것까지 떠남을 말한다. 가벼운 것조차 없는데 하물며 무거운 것이 있겠는가. “큰 욕구의 마음을 낸다”는 것은 위에서는 허물을 떠남을 밝혔고 이제는 덕을 익힘을 밝힌다. 모든 선법에 대해 모두 닦으려는 뜻이 있는 것을 큰 욕구의 마음이라 한다. 또 모든 중생을 모두 제도하려는 뜻이 있는 것을 큰 욕구의 마음이라 한다. 욕구의 마음은 정진의 방편이므로 먼저 이를 낸다. “제일의 정진”이라는 것은 바로 정진의 체를 밝힌 것이다. 제일의 정진은 마음의 정진이다. “나아가” 이하에서는 몸의 정진을 말한다. 걷고 머물고 앉고 눕는 가운데 항상 부지런히 애쓸 수 있는 것을 [6]사위의에서 부지런히 한다고 이름한다. 마음으로 하기는 쉽고 몸으로 하기는 어려우며 마음에서[7] 몸의 행이 생기므로 “나아가”라고 말한 것이다. 선정바라밀도 세 부분이다. “[8]저 중생에 대해 산란하지 않는 마음과 밖으로 향하지 않는 마음으로”라는 것은 마음이 하나의 경계에 머물지 못하는 것을 산란한 마음이라 하고 마음이 외부 경계를 반연하는 것을 밖으로 향하는 마음이라 한다. 이는 선정의 장애이다. 보살은 선정을 얻었으므로 이를 멀리 떠난다. 어떤 사람은 말한다. “산란하지 않는다”는 것은 성품의 산란을 떠나는 것이고 “밖으로 향하지 않는다”는 것은 일의 산란을 떠나는 것이다. 『불성론』에서는 말한다. 성품의 산란은 오식 가운데의 산란이고 일의 산란은 의식 가운데의 산란이다. 또 『유마경』에서는 말한다. “마음이 안에 머물지 않고 또 밖에도 있지 않은 것 이것을 보살의 연좌(宴坐)라 한다.”고 하였다. “제일의 정념”이라는 것은 위에서는 떠나야 할 것을 밝혔고 이제는 얻는 것을 밝힌다. [9]생공과 법공을 항상 공의 이치로 스스로 편안히 삼으므로 정념이라 말한다. 문: 생공과 법공은 이는 정혜(正慧)인데 어찌하여 정정(正定)이라 하는가? 답: 곧 하나의 공관을 두 뜻으로 말한 것이다. 철저히 비추는 것을 혜라 하고 지극히 고요한 것을 정이라 한다. 그러므로 『성실론』에서 말한다. “그때 두 가지가 있으니 실답게 아는 것을[10] 혜라 하고 마음을 거두는 것을 삼매라 한다.”고 하였다. 또 염(念)은 선정의 원인이어서 능히 선정의 마음을 낳으니 선지(禪支)와 사여의족의 경우와 같다. ‘제일의 정정’이라 하지 않고 그 원인을 든 것은 [11]아래의 ‘잊지 않음’과 대비하여 경계를 지키는 힘을 드러내기 위해서이다. “나아가 오랜 옛날에 행한 것”은 신업이다. “오랜 옛날에 말한 것”은 구업이다. 마침내 잊어버리지 않는다는 것은 선정의 마음이 항상 기억하여</w:t>
      </w:r>
    </w:p>
    <w:p>
      <w:pPr>
        <w:pStyle w:val="EditorialNote"/>
      </w:pPr>
      <w:r>
        <w:rPr>
          <w:rFonts w:ascii="Noto Sans KR" w:hAnsi="Noto Sans KR" w:eastAsia="Noto Sans KR"/>
          <w:color w:val="5C4B13"/>
          <w:sz w:val="17"/>
        </w:rPr>
        <w:t>교감·번역 메모 | [구문 불확실] 원문 ‘名[6]若四威儀’는 문맥이 불완전하여 뜻을 따라 옮겼다.</w:t>
      </w:r>
    </w:p>
    <w:p>
      <w:pPr>
        <w:pStyle w:val="Heading2"/>
        <w:keepNext/>
      </w:pPr>
      <w:r>
        <w:t>문단 131</w:t>
      </w:r>
    </w:p>
    <w:p>
      <w:pPr>
        <w:keepNext/>
        <w:spacing w:before="40" w:after="40"/>
      </w:pPr>
      <w:r>
        <w:rPr>
          <w:rFonts w:ascii="Noto Sans KR" w:hAnsi="Noto Sans KR" w:eastAsia="Noto Sans KR"/>
          <w:b/>
          <w:color w:val="475467"/>
          <w:sz w:val="18"/>
        </w:rPr>
        <w:t>원문</w:t>
      </w:r>
    </w:p>
    <w:p>
      <w:pPr>
        <w:pStyle w:val="SourceText"/>
        <w:widowControl/>
      </w:pPr>
      <w:r>
        <w:t>久時身口業不忘也。 問。 何故有此意來。 答。 菩薩因定發宿命通。 故憶持久所作事。 又因定得於三輪。 第一正念。 謂因定得他心輪。 久時所作。 是神通輪。 久時所說。 是說法輪。 並不忘失也。 夫心喧則情暗。 神靜則慮明。 故見曠劫如在目前。 故云不忘失也。 智慧亦三。 彼諸眾生問一切義者。 問五明等一切義也。 亦問五法藏一切義也。 五法藏者。 三世為三。 無為為四。 不可說為五。 以無畏心而演說者。 夫畏由癡生。 安由解發。 既明達在[12]壞。 故有難能詶。 有詶必塞。 故云以無畏心而為演說也。 一切論。 謂世辨[13]論。 隨世論。 圍陀論。 毘伽羅論。 衛世師論。 又是五明論。 此是明智人之所造。 又學此論者。 亦能生人明慧。 故稱五明。 五明論者。 謂內論。 因明論。 聲明論。 醫方論。 工巧論。 故稱五也。 此五並須賓主論量。 故稱為論。 但前之四種。 假文處多。 說之為論。 第五一門。 隨事習之。 宜稱工巧。 故文云一切論一切工巧。 此五是生明智處。 故言明處。 義通真俗。 故地持云。 於五明處。 具足一切聞思修證。 則知通二諦也。 如地持論具釋。 乃至種種工巧諸事者。 乃至還是窮到之辭。 始從第一內論。 乃至第五工巧諸事也。 是故世尊無異波羅蜜者。 前攝受正法無異波羅蜜有三。 一總標無異。 二何以故下。 別約六度釋無異。</w:t>
      </w:r>
    </w:p>
    <w:p>
      <w:pPr>
        <w:keepNext/>
        <w:spacing w:before="40" w:after="40"/>
      </w:pPr>
      <w:r>
        <w:rPr>
          <w:rFonts w:ascii="Noto Sans KR" w:hAnsi="Noto Sans KR" w:eastAsia="Noto Sans KR"/>
          <w:b/>
          <w:color w:val="475467"/>
          <w:sz w:val="18"/>
        </w:rPr>
        <w:t>한국어 번역</w:t>
      </w:r>
    </w:p>
    <w:p>
      <w:pPr>
        <w:pStyle w:val="TranslationText"/>
        <w:widowControl/>
      </w:pPr>
      <w:r>
        <w:t>오래전에 행한 신업과 구업을 잊지 않음을 밝힌 것이다. 문: 어찌하여 이러한 뜻이 나오는가? 답: 보살은 선정을 인하여 숙명통을 일으키므로 오래전에 행한 일을 기억하여 지닌다. 또 선정으로 말미암아 삼륜(三輪)을 얻는다. “제일의 정념”은 선정을 인하여 타심륜(他心輪)을 얻는 것을 말하고 “오랜 옛날에 행한 것”은 신통륜(神通輪)이며 “오랜 옛날에 말한 것”은 설법륜(說法輪)이다. 모두 잊어버리지 않는다. 대체로 마음이 시끄러우면 정이 어두워지고 정신이 고요하면 생각이 밝아지므로 아득한 겁의 일을 눈앞에 있는 듯 볼 수 있다. 그러므로 ‘잊어버리지 않는다’고 말한다. 지혜바라밀도 세 부분이다. “저 모든 중생이 일체의 뜻을 묻는다”는 것은 오명(五明) 등의 일체의 뜻을 묻는 것이고 또 오법장(五法藏)의 일체의 뜻을 묻는 것이다. 오법장이라는 것은 삼세를 셋으로 하고 무위를 넷째로 하며 불가설을 다섯째로 한다. “두려움 없는 마음으로 연설한다”는 것은 대체로 두려움은 어리석음에서 생기고 편안함은 이해에서 일어난다. 이미 밝게 통달하여[12] 장애를 깨뜨렸으므로 어려운 질문이 있어도 능히 응답하고 응답하면 반드시 막힘이 없으므로 “두려움 없는 마음으로 연설한다”고 말한다. “일체의 논”이라는 것은 세간의 변론[13]을 말하고 수세론(隨世論) 위타론(圍陀論) 비가라론(毘伽羅論) 위세사론(衛世師論)이다. 또 곧 오명론(五明論)이다. 이는 지혜가 밝은 사람이 지은 것이며 또 이 논을 배우는 사람도 능히 밝은 지혜가 생기므로 오명이라 일컫는다. 오명론이라는 것은 내론(內論) 인명론(因明論) 성명론(聲明論) 의방론(醫方論) 공교론(工巧論)이므로 다섯이라고 일컫는다. 이 다섯은 모두 빈주(賓主)가 서로 논의하고 헤아리는 방식이 필요하므로 ‘론’이라 일컫는다. 다만 앞의 네 종류는 문자를 빌려 논하는 부분이 많으므로 이를 ‘론’이라 말하고 다섯째 한 문은. 일에 따라 익히는 것이므로 마땅히 ‘공교’라 일컫는다. 그러므로 본문에서 “일체의 논과 일체의 공교”라고 하였다. 이 다섯은 밝은 지혜가 생기는 곳이므로 명처(明處)라 한다. 그 뜻은 진제와 속제에 모두 통한다. 그러므로 『지지론』에서 말한다. “오명처에 대해 일체의 문·사·수·증을 갖춘다.”고 하였으니 곧 이제에 모두 통함을 알 수 있다. 『지지론』에서 자세히 해석한 것과 같다. “나아가 갖가지 공교의 모든 일”이라는 것은 ‘나아가’가 역시 끝까지 이른다는 말이다. 처음의 내론에서 시작하여 마침내 다섯째 공교의 여러 일에 이르기까지를 말한다. “그러므로 세존이시여, 바라밀과 다르지 않습니다”라는 것은 앞에서 섭수정법과 바라밀이 다르지 않음을 밝힌 데에는 세 부분이 있었다. 첫째는 총괄하여 다르지 않음을 표하고 둘째 “무슨 까닭인가” 이하에서는. 육도에 의거해 개별적으로 다르지 않음을 해석하였으며</w:t>
      </w:r>
    </w:p>
    <w:p>
      <w:pPr>
        <w:pStyle w:val="EditorialNote"/>
      </w:pPr>
      <w:r>
        <w:rPr>
          <w:rFonts w:ascii="Noto Sans KR" w:hAnsi="Noto Sans KR" w:eastAsia="Noto Sans KR"/>
          <w:color w:val="5C4B13"/>
          <w:sz w:val="17"/>
        </w:rPr>
        <w:t>교감·번역 메모 | [구문 불확실] 원문 ‘明達在[12]壞’는 문맥상 ‘명달하여 막힘이 없음’ 또는 ‘장애를 깨뜨림’의 뜻으로 보이나 구문이 불완전하다.</w:t>
      </w:r>
    </w:p>
    <w:p>
      <w:pPr>
        <w:pStyle w:val="Heading2"/>
        <w:keepNext/>
      </w:pPr>
      <w:r>
        <w:t>문단 132</w:t>
      </w:r>
    </w:p>
    <w:p>
      <w:pPr>
        <w:keepNext/>
        <w:spacing w:before="40" w:after="40"/>
      </w:pPr>
      <w:r>
        <w:rPr>
          <w:rFonts w:ascii="Noto Sans KR" w:hAnsi="Noto Sans KR" w:eastAsia="Noto Sans KR"/>
          <w:b/>
          <w:color w:val="475467"/>
          <w:sz w:val="18"/>
        </w:rPr>
        <w:t>원문</w:t>
      </w:r>
    </w:p>
    <w:p>
      <w:pPr>
        <w:pStyle w:val="SourceText"/>
        <w:widowControl/>
      </w:pPr>
      <w:r>
        <w:t>今第三總結無異也。 問。 餘處皆以六度為自行。 今此何故說為化他。 答。 所對不同。 [14]餘對四攝。 故為自行。 今對攝受內證之德。 為物行六[15]度。 名為化[16]他。 問。 布施施他。 四攝攝他。 何故六度為自行。 四攝為化他。 答。 六度中但云布施。 故是自行。 攝中云布施攝。 攝即是化他。 故為[17]化他也。 問。 此中何故以六度為化他行。 答。 欲釋上[18]則是無量義。 無量義者。 猶是廣大異名。 若自行六度。 [＊]則行不廣大。 以為物行六。 故六度廣大。 又六度有三種廣大。 一無惡不息。 二無行不修。 三無人不度。 復名廣大。 世尊我今承佛威神下。 第三次釋上得一切佛法章門。 所以知釋得一切佛法章門者。 下明捨三不堅。 得於三堅。 三堅即是果地佛法。 故知是釋上果德門也。 又接六度文生。 上明行於六度。 即下利眾生。 今行六度。 上求佛道。 故以六度之因。 得三堅之果。 而文且據檀因。 得於檀果。 餘行類之。 故有此文來。 又上明六度。 即是化他。 今明捨三得三。 即是自行。 又上明六度即是行廣。 今明捨三與後際等[1]即時長。 並具諸義也。 就文亦三。 一請說。 二許說。 三正說。 所以至此更稱承力者。 上明因行易陳。 今明果德難說。 故重承佛力也。 更說大義者。 上明理大行大。 今更說果大又上已說六度之因下利。</w:t>
      </w:r>
    </w:p>
    <w:p>
      <w:pPr>
        <w:keepNext/>
        <w:spacing w:before="40" w:after="40"/>
      </w:pPr>
      <w:r>
        <w:rPr>
          <w:rFonts w:ascii="Noto Sans KR" w:hAnsi="Noto Sans KR" w:eastAsia="Noto Sans KR"/>
          <w:b/>
          <w:color w:val="475467"/>
          <w:sz w:val="18"/>
        </w:rPr>
        <w:t>한국어 번역</w:t>
      </w:r>
    </w:p>
    <w:p>
      <w:pPr>
        <w:pStyle w:val="TranslationText"/>
        <w:widowControl/>
      </w:pPr>
      <w:r>
        <w:t>이제 셋째로 총괄하여 다르지 않음을 맺는다. 문: 다른 곳에서는 모두 육도를 자행(自行)으로 삼는데 여기서는 어찌하여 화타(化他)로 말하는가? 답: 대응하는 것이 서로 다르기 때문이다. [14]다른 곳에서는 사섭(四攝)에 대비하므로 자행이 되고 여기서는 섭수라는 내증의 덕에 대비하여 중생을 위해 육도[15]를 행하므로 화타[16]라 이름한다. 문: 보시는 다른 이에게 베푸는 것이고 사섭은 다른 이를 섭수하는 것인데 어찌하여 육도는 자행이 되고 사섭은 화타가 되는가? 답: 육도에서는 단지 ‘보시’라고 말하므로 자행이고 사섭 가운데서는 ‘보시섭’이라고 말하는데 ‘섭’은 곧 화타이므로 [17]화타가 된다. 문: 여기서는 어찌하여 육도를 화타행으로 삼는가? 답: 위에서 말한[18] ‘곧 무량이다’라는 뜻을 해석하려는 것이다. ‘무량’이라는 것은 곧 ‘광대’의 다른 이름이다. 만약 스스로 육도만 행한다면 [＊]행이 광대하지 못하지만 중생을 위해 육도를 행하므로 육도가 광대하다. 또 육도에는 세 가지 광대함이 있다. 첫째는 끊지 않는 악이 없고 둘째는 닦지 않는 행이 없으며 셋째는 제도하지 않는 사람이 없다. 그러므로 다시 ‘광대’라 이름한다. “세존이시여, 제가 이제 부처님의 위신력을 받들어” 이하에서는 세 번째로 앞의 ‘일체 불법을 얻는다’는 장문을 차례로 풀이한다. 이것이 ‘일체 불법을 얻는다’는 장문을 풀이하는 것임을 아는 까닭은 아래에서 견고하지 못한 세 가지를 버리고 견고한 세 가지를 얻는다고 밝히기 때문이다. 견고한 세 가지는 곧 과지의 불법이다. 그러므로 앞의 과덕문을 풀이하는 것임을 알 수 있다. 또한 육도의 글을 이어서 생겨난다. 위에서는 육도를 행하는 것을 밝혔으니 곧 아래로 중생을 이롭게 하는 것이다. 이제 육도를 행하여 위로 불도를 구한다. 그러므로 육도라는 원인으로써 견고한 세 가지라는 결과를 얻는다. 다만 글에서는 우선 보시의 원인에 의거하여 보시의 결과를 얻는다고 했을 뿐이다. 나머지 행도 이에 견주면 된다. 그러므로 이 문장이 있게 된 것이다. 또 위에서 육도를 밝힌 것은 곧 화타이다. 이제 세 가지를 버리고 세 가지를 얻는다고 밝히는 것은 곧 자행이다. 또 위에서 육도를 밝힌 것은 곧 행이 광대한 것이고 이제 세 가지를 버리는 것이 후제와 같다고 한 것은 곧 시간이 장구한 것이다. 아울러 여러 뜻을 갖춘다. 문장에 나아가면 또한 셋이다. 첫째는 설법을 청하는 것이고 둘째는 설함을 허락하는 것이며 셋째는 바로 설하는 것이다. 이 지점에 이르러 다시 위신력을 받든다고 말한 까닭은 위에서 밝힌 인행은 설명하기 쉬웠으나 이제 밝히는 과덕은 말하기 어렵기 때문이다. 그러므로 거듭 부처님의 힘을 받든다고 한 것이다. “다시 큰 뜻을 설하겠습니다”라는 것은 위에서 이미 이대와 행대를 밝혔고 이제 다시 과대를 설하며, 또 위에서 이미 육도라는 원인이 아래로 이롭게 함을 설했으므로</w:t>
      </w:r>
    </w:p>
    <w:p>
      <w:pPr>
        <w:pStyle w:val="EditorialNote"/>
      </w:pPr>
      <w:r>
        <w:rPr>
          <w:rFonts w:ascii="Noto Sans KR" w:hAnsi="Noto Sans KR" w:eastAsia="Noto Sans KR"/>
          <w:color w:val="5C4B13"/>
          <w:sz w:val="17"/>
        </w:rPr>
        <w:t>교감·번역 메모 | [구두] 원문은 연속 구문으로 보아 앞뒤를 나누어 읽었다.</w:t>
      </w:r>
    </w:p>
    <w:p>
      <w:pPr>
        <w:pStyle w:val="Heading2"/>
        <w:keepNext/>
      </w:pPr>
      <w:r>
        <w:t>문단 133</w:t>
      </w:r>
    </w:p>
    <w:p>
      <w:pPr>
        <w:keepNext/>
        <w:spacing w:before="40" w:after="40"/>
      </w:pPr>
      <w:r>
        <w:rPr>
          <w:rFonts w:ascii="Noto Sans KR" w:hAnsi="Noto Sans KR" w:eastAsia="Noto Sans KR"/>
          <w:b/>
          <w:color w:val="475467"/>
          <w:sz w:val="18"/>
        </w:rPr>
        <w:t>원문</w:t>
      </w:r>
    </w:p>
    <w:p>
      <w:pPr>
        <w:pStyle w:val="SourceText"/>
        <w:widowControl/>
      </w:pPr>
      <w:r>
        <w:t>今說捨三。 得於上求之三。 故名大義。 許說可知。 勝鬘白佛下。 第三正說。 就文為二。 第一明捨三得三。 第二稱歎。 就初又二。 第一明攝受。 第二辨正法。 問。 今攝受與上何異。 答。 上明攝受於理。 即是智與理無異。 次明攝受行。 即智與行無異。 今明攝受果。 所言果者。 謂佛地常身命財。 明人攝受此果法。 故人與果法無二。 所以然者。 證常身命財人。 與常身命一體。 故人法無二。 又此中明無所得心。 捨三即是檀行正法人。 與此檀行正法無二。 問。 上已明六度無異。 何故復明檀行無異。 答。 [2]上雖明行廣。 今辨時長。 遷應有上四義。 未得人法不二觀。 [3]則人法二。 得不二觀。 即明人法無二。 又破人法二。 故明人法不二。 [4]惑者謂人能攝受正法。 正法為人攝受。 則起二見。 為破二故明不二。 具如上釋。 又具有二不二義。 不二而二。 [5]法成人。 人能御法。 二而不二。 即法統御名人。 即人可軌名法。 又即人之法。 能生四乘因果。 即法之人。 亦能出生四乘因果。 功用既齊。 故人法無二。 故前四譬中。 前二明法出生。 後二明人出生。 即其事也。 初文有三句。 初雙牒人法。 無異攝受正法者。 此明人不異法。 無異攝受正法者[6]者。 此辨法不異人。 攝受正法善男子女人下。 結人即法。 何以故下。 上明攝受。 今第二明正法。</w:t>
      </w:r>
    </w:p>
    <w:p>
      <w:pPr>
        <w:keepNext/>
        <w:spacing w:before="40" w:after="40"/>
      </w:pPr>
      <w:r>
        <w:rPr>
          <w:rFonts w:ascii="Noto Sans KR" w:hAnsi="Noto Sans KR" w:eastAsia="Noto Sans KR"/>
          <w:b/>
          <w:color w:val="475467"/>
          <w:sz w:val="18"/>
        </w:rPr>
        <w:t>한국어 번역</w:t>
      </w:r>
    </w:p>
    <w:p>
      <w:pPr>
        <w:pStyle w:val="TranslationText"/>
        <w:widowControl/>
      </w:pPr>
      <w:r>
        <w:t>이제 세 가지를 버리고 위로 구하는 세 가지를 얻는다고 설하는 것이다. 그러므로 ‘큰 뜻’이라 한다. 설함을 허락하는 부분은 알 수 있다. “승만이 부처님께 아뢰었다” 이하에서는 세 번째로 바로 설한다. 문장에 나아가면 둘이다. 첫째는 세 가지를 버리고 세 가지를 얻는 것을 밝히고 둘째는 찬탄한다. 처음 부분에 나아가면 다시 둘이다. 첫째는 섭수를 밝히고 둘째는 정법을 밝힌다. 문: 여기서 말하는 섭수는 위의 섭수와 무엇이 다른가? 답: 위에서는 이치를 섭수함을 밝혔으니 곧 지혜와 이치가 다르지 않은 것이다. 다음에는 행을 섭수함을 밝혔으니 곧 지혜와 행이 다르지 않은 것이다. 이제는 과를 섭수함을 밝힌다. 과라고 한 것은 곧 불지의 상주하는 몸·목숨·재물을 말한다. 사람이 이 과법을 섭수함을 밝히므로 사람과 과법이 둘이 아니다. 그 까닭은 상주하는 몸·목숨·재물을 증득한 사람은 상주하는 몸과 목숨과 한 몸이기 때문이다. 그러므로 사람과 법이 둘이 아니다. 또 이 가운데에서는 무소득의 마음을 밝힌다. 세 가지를 버리는 것은 곧 보시행이라는 정법이고, 사람은 이 보시행의 정법과 둘이 아니다. 문: 위에서 이미 육도가 다르지 않음을 밝혔는데 어찌하여 다시 보시행이 다르지 않음을 밝히는가? 답: 위에서는 비록 행이 광대함을 밝혔지만 이제는 시간이 장구함을 밝힌다. 옮겨 말하면 앞의 네 가지 뜻이 있어야 한다. 사람과 법이 둘이 아니라는 관을 얻지 못하면 사람과 법은 둘이다. 둘이 아니라는 관을 얻으면 곧 사람과 법이 둘이 아님을 밝힌다. 또 사람과 법을 둘로 보는 것을 깨뜨리기 때문에 사람과 법이 둘이 아님을 밝힌다. 미혹한 이는 사람이 정법을 섭수하고 정법은 사람에게 섭수되는 것이라고 여겨 곧 두 견해를 일으킨다. 이 둘을 깨뜨리기 위해 둘이 아님을 밝힌다. 자세한 것은 위의 해석과 같다. 또한 ‘불이이이’와 ‘이이불이’의 두 뜻을 모두 갖춘다. 둘이 아니면서 둘인 경우에는 법이 사람을 이루고 사람이 법을 통어한다. 둘이면서 둘이 아닌 경우에는 곧 법이 통어하는 것을 사람이라 이름하고 곧 사람이 본받을 만한 것을 법이라 이름한다. 또 사람에게 속한 법은 사승의 인과를 낳을 수 있고 법에 속한 사람도 또한 사승의 인과를 출생시킬 수 있다. 공용이 이미 같으므로 사람과 법이 둘이 아니다. 그러므로 앞의 네 비유 가운데 앞의 두 비유는 법이 출생시킴을 밝히고 뒤의 두 비유는 사람이 출생시킴을 밝혔다. 바로 이 사실을 말한다. 첫 문장에는 세 구절이 있다. 첫째는 사람과 법을 함께 들고 “섭수정법과 다르지 않다”라는 것은 사람이 법과 다르지 않음을 밝힌다. “다르지 않은 것이 섭수정법이다”라는 것은 법이 사람과 다르지 않음을 밝힌다. “섭수정법을 행하는 선남자와 선여인” 이하에서는 사람이 곧 법임을 결론짓는다. “무슨 까닭인가” 이하에서는 위에서는 섭수를 밝혔고 이제 두 번째로 정법을 밝힌다.</w:t>
      </w:r>
    </w:p>
    <w:p>
      <w:pPr>
        <w:pStyle w:val="EditorialNote"/>
      </w:pPr>
      <w:r>
        <w:rPr>
          <w:rFonts w:ascii="Noto Sans KR" w:hAnsi="Noto Sans KR" w:eastAsia="Noto Sans KR"/>
          <w:color w:val="5C4B13"/>
          <w:sz w:val="17"/>
        </w:rPr>
        <w:t>교감·번역 메모 | [구문] ‘常身命’은 문맥상 상주하는 몸·목숨을 가리킨다.</w:t>
      </w:r>
    </w:p>
    <w:p>
      <w:pPr>
        <w:pStyle w:val="EditorialNote"/>
      </w:pPr>
      <w:r>
        <w:rPr>
          <w:rFonts w:ascii="Noto Sans KR" w:hAnsi="Noto Sans KR" w:eastAsia="Noto Sans KR"/>
          <w:color w:val="5C4B13"/>
          <w:sz w:val="17"/>
        </w:rPr>
        <w:t>교감·번역 메모 | [구두] ‘檀行正法人’의 구두는 문맥상 ‘檀行正法 / 人’으로 나누어 이해했다.</w:t>
      </w:r>
    </w:p>
    <w:p>
      <w:pPr>
        <w:pStyle w:val="EditorialNote"/>
      </w:pPr>
      <w:r>
        <w:rPr>
          <w:rFonts w:ascii="Noto Sans KR" w:hAnsi="Noto Sans KR" w:eastAsia="Noto Sans KR"/>
          <w:color w:val="5C4B13"/>
          <w:sz w:val="17"/>
        </w:rPr>
        <w:t>교감·번역 메모 | [구문 불확실] ‘遷應有上四義’의 문맥이 매끄럽지 않아 직역에 가깝게 옮겼다.</w:t>
      </w:r>
    </w:p>
    <w:p>
      <w:pPr>
        <w:pStyle w:val="EditorialNote"/>
      </w:pPr>
      <w:r>
        <w:rPr>
          <w:rFonts w:ascii="Noto Sans KR" w:hAnsi="Noto Sans KR" w:eastAsia="Noto Sans KR"/>
          <w:color w:val="5C4B13"/>
          <w:sz w:val="17"/>
        </w:rPr>
        <w:t>교감·번역 메모 | [구문] 원문 ‘無異攝受正法者[6]者’는 중복 표지가 있으나 그대로 보존했다.</w:t>
      </w:r>
    </w:p>
    <w:p>
      <w:pPr>
        <w:pStyle w:val="Heading2"/>
        <w:keepNext/>
      </w:pPr>
      <w:r>
        <w:t>문단 134</w:t>
      </w:r>
    </w:p>
    <w:p>
      <w:pPr>
        <w:keepNext/>
        <w:spacing w:before="40" w:after="40"/>
      </w:pPr>
      <w:r>
        <w:rPr>
          <w:rFonts w:ascii="Noto Sans KR" w:hAnsi="Noto Sans KR" w:eastAsia="Noto Sans KR"/>
          <w:b/>
          <w:color w:val="475467"/>
          <w:sz w:val="18"/>
        </w:rPr>
        <w:t>원문</w:t>
      </w:r>
    </w:p>
    <w:p>
      <w:pPr>
        <w:pStyle w:val="SourceText"/>
        <w:widowControl/>
      </w:pPr>
      <w:r>
        <w:t>正法即是常身命財。 何以故者。 問也。 此問有二意。 一問所攝正法。 二問人法何故不二。 若攝受正法下。 正答其兩問。 大意明其人捨三分已。 得攝受中常身命財。 身命[7]則是正法。 [8]故詶其一問。 常身命財。 以成於人。 故人不異法。 詶第二問。 就文有三。 一總明此人為攝受正法。 故捨於三分。 二列三名。 三廣解釋。 就初中若攝受正法男女。 為攝受正法故捨三分者。 此明攝受菩薩為得佛果常身命財。 故捨無常三分。 此明捨意也。 問。 但應言為得常身命財。 故捨三分。 何得言為攝受正法。 故捨三分。 答。 欲顯攝受正法。 其義廣大。 既明為攝受正法。 當知攝受正法。 即是常身命財。 若言為常身命財。 故捨三分者。 或便謂攝受正法不攝常身命財。 以是義故。 言為攝[9]受正法也何等為三下。 第二列出三名。 問。 捨身命財何異。 答。 若捨身為奴。 則不[10]開捨命。 又捨頭目支節施人為捨身。 為人取死為捨命。 又釋。 捨身即是捨命。 但本意不同。 故成兩別。 [11]如投身救虎。 命雖不存。 以肉施彼。 意在施身也。 他不耐我[12]在。 須得我死。 於彼事乃辦。 菩薩為茲殞命。 身雖不存。 是只捨命。 自身命外。 國城妻子。 悉以施人。 為捨財。 梁武別釋此為一小科義。 善男子下。 第三廣釋。 即成三別。 男子女人。 出能捨之人也。</w:t>
      </w:r>
    </w:p>
    <w:p>
      <w:pPr>
        <w:keepNext/>
        <w:spacing w:before="40" w:after="40"/>
      </w:pPr>
      <w:r>
        <w:rPr>
          <w:rFonts w:ascii="Noto Sans KR" w:hAnsi="Noto Sans KR" w:eastAsia="Noto Sans KR"/>
          <w:b/>
          <w:color w:val="475467"/>
          <w:sz w:val="18"/>
        </w:rPr>
        <w:t>한국어 번역</w:t>
      </w:r>
    </w:p>
    <w:p>
      <w:pPr>
        <w:pStyle w:val="TranslationText"/>
        <w:widowControl/>
      </w:pPr>
      <w:r>
        <w:t>정법은 곧 상주하는 몸·목숨·재물이다. “무슨 까닭인가”라는 것은 질문이다. 이 질문에는 두 뜻이 있다. 첫째는 섭수되는 정법이 무엇인지 묻는 것이고 둘째는 사람과 법이 어찌하여 둘이 아닌지 묻는 것이다. “만약 정법을 섭수한다면” 이하에서는 바로 이 두 질문에 답한다. 대의는 그 사람이 무상한 세 부분을 버리고 나서 섭수 가운데의 상주하는 몸·목숨·재물을 얻는다고 밝히는 것이다. 몸과 목숨은 곧 정법이다. 그러므로 첫 번째 질문에 답한 것이고 상주하는 몸·목숨·재물이 사람을 이루기 때문에 사람이 법과 다르지 않다. 이는 두 번째 질문에 답한 것이다. 문장에 나아가면 셋이다. 첫째는 이 사람이 섭수정법을 위해 세 부분을 버린다고 총괄하여 밝히고 둘째는 세 이름을 열거하며 셋째는 자세히 해석한다. 처음 가운데 “만약 섭수정법을 행하는 남녀가. 섭수정법을 위하여 세 부분을 버린다”라는 것은 이 섭수의 보살이 불과의 상주하는 몸·목숨·재물을 얻기 위해 무상한 세 부분을 버리는 것을 밝힌다. 이는 버리는 뜻을 밝힌 것이다. 문: 다만 “상주하는 몸·목숨·재물을 얻기 위해 세 부분을 버린다”고 말해야 할 뿐인데 어찌하여 “섭수정법을 위해 세 부분을 버린다”고 말하는가? 답: 섭수정법의 뜻이 광대함을 드러내려는 것이다. 이미 섭수정법을 위해서라고 밝혔으니 마땅히 섭수정법이 곧 상주하는 몸·목숨·재물임을 알아야 한다. 만약 “상주하는 몸·목숨·재물을 위해 세 부분을 버린다”고 말한다면 혹 섭수정법은 상주하는 몸·목숨·재물을 포함하지 않는다고 여길 수 있다. 이러한 뜻 때문에 “섭수정법을 위해”라고 말한 것이다. “어떤 것이 세 가지인가” 이하에서는 두 번째로 세 가지 이름을 열거한다. 문: 몸을 버리는 것과 목숨을 버리는 것은 무엇이 다른가? 답: 만약 몸을 버려 남의 종이 된다면 목숨까지 버리는 것은 허용되지 않는다. 또 머리·눈·사지와 관절을 남에게 보시하는 것을 몸을 버린다고 하고 남을 위해 죽음을 취하는 것을 목숨을 버린다고 한다. 또 이렇게 해석한다. 몸을 버리는 것은 곧 목숨을 버리는 것이지만 다만 본래의 뜻이 다르므로 두 가지로 구별된다. 예컨대 몸을 던져 호랑이를 구하는 경우에는 목숨이 비록 보전되지 않지만 살을 저 호랑이에게 보시하는 데 뜻이 몸을 보시하는 데 있다. 남이 내가 살아 있는 것을 감당하지 못하여 반드시 내가 죽어야 그 일이 이루어지는 경우에 보살이 이를 위해 목숨을 잃는다면 몸이 비록 보전되지 않더라도 이는 다만 목숨을 버린 것이다. 자신의 몸과 목숨 밖의 나라·성·아내·자식 등을 모두 남에게 보시하는 것을 재물을 버린다고 한다. 양 무제는 이것을 별도로 하나의 작은 과목의 뜻으로 해석했다. “선남자” 이하에서는 세 번째로 자세히 해석한다. 곧 세 가지 구별을 이룬다. “선남자와 선여인”은 능히 버리는 사람을 제시한 것이다.</w:t>
      </w:r>
    </w:p>
    <w:p>
      <w:pPr>
        <w:pStyle w:val="EditorialNote"/>
      </w:pPr>
      <w:r>
        <w:rPr>
          <w:rFonts w:ascii="Noto Sans KR" w:hAnsi="Noto Sans KR" w:eastAsia="Noto Sans KR"/>
          <w:color w:val="5C4B13"/>
          <w:sz w:val="17"/>
        </w:rPr>
        <w:t>교감·번역 메모 | [구두] 원문은 ‘攝[9]受正法也何等為三下’로 이어져 있어 문맥에 따라 나누어 읽었다.</w:t>
      </w:r>
    </w:p>
    <w:p>
      <w:pPr>
        <w:pStyle w:val="EditorialNote"/>
      </w:pPr>
      <w:r>
        <w:rPr>
          <w:rFonts w:ascii="Noto Sans KR" w:hAnsi="Noto Sans KR" w:eastAsia="Noto Sans KR"/>
          <w:color w:val="5C4B13"/>
          <w:sz w:val="17"/>
        </w:rPr>
        <w:t>교감·번역 메모 | [구문] ‘不開’는 문맥상 ‘허용되지 않는다/여기까지 열어 두지 않는다’로 옮겼다.</w:t>
      </w:r>
    </w:p>
    <w:p>
      <w:pPr>
        <w:pStyle w:val="EditorialNote"/>
      </w:pPr>
      <w:r>
        <w:rPr>
          <w:rFonts w:ascii="Noto Sans KR" w:hAnsi="Noto Sans KR" w:eastAsia="Noto Sans KR"/>
          <w:color w:val="5C4B13"/>
          <w:sz w:val="17"/>
        </w:rPr>
        <w:t>교감·번역 메모 | [구문 불확실] ‘他不耐我在’는 문맥상 상대가 보살의 생존을 원하지 않는 상황으로 이해했다.</w:t>
      </w:r>
    </w:p>
    <w:p>
      <w:pPr>
        <w:pStyle w:val="Heading2"/>
        <w:keepNext/>
      </w:pPr>
      <w:r>
        <w:t>문단 135</w:t>
      </w:r>
    </w:p>
    <w:p>
      <w:pPr>
        <w:keepNext/>
        <w:spacing w:before="40" w:after="40"/>
      </w:pPr>
      <w:r>
        <w:rPr>
          <w:rFonts w:ascii="Noto Sans KR" w:hAnsi="Noto Sans KR" w:eastAsia="Noto Sans KR"/>
          <w:b/>
          <w:color w:val="475467"/>
          <w:sz w:val="18"/>
        </w:rPr>
        <w:t>원문</w:t>
      </w:r>
    </w:p>
    <w:p>
      <w:pPr>
        <w:pStyle w:val="SourceText"/>
        <w:widowControl/>
      </w:pPr>
      <w:r>
        <w:t>捨身者。 正明捨也。 生死後際等者。 北土人有二釋。 一云。 生死是前際。 涅槃為後際。 而言等者。 生死涅槃於事不齊。 於理則等。 要得此等。 方有捨得。 等謂空平等觀。 上絕涅槃。 下亡生死。 得此等觀。 故能離老病死。 得常身命財。 此空平等觀。 為捨得處。 此乃證實離相。 故名為捨。 非以身施人名之為捨。 有人言。 生死後際者。 非生死為先際。 涅槃為後際。 唯就生死中自辨於前後。 若具縛凡夫。 是生死前際。 金剛三昧。 一品惑在。 是生死後際。 故詺金剛三昧。 以為生死後際。 言其等者。 取佛果種智。 良以金剛斷種智證。 此據終盡處以說。 故舉後際等也。 南方人亦有兩釋。 但有異有同。 一云。 以金剛窮學。 為[13]生後際。 謂生死訖於此時。 意明捨身之事。 從初發心訖此為極。 自此已外無復無常身可捨。 又釋。 以涅槃為後際。 生死盡於此時。 故言生死後際等。 毘婆沙中具此兩釋。 但彼舉小涅槃。 今言大涅槃為異耳。 [14]馥師意。 攝受正法以菩提為期。 捨身命財以後際為限也。 今須平量之。 北土人以空平等為捨。 此事不然。 凡論空平等捨。 從初地得平等觀。 即能平等行施。 云何乃言後際方辨空平等施。 若以涅槃為後際。 此是[15]捨無常身盡極處。 自此已外。 無復無常身可捨。 此言合理也。 若以金剛為後際。 金剛猶是生死後分。</w:t>
      </w:r>
    </w:p>
    <w:p>
      <w:pPr>
        <w:keepNext/>
        <w:spacing w:before="40" w:after="40"/>
      </w:pPr>
      <w:r>
        <w:rPr>
          <w:rFonts w:ascii="Noto Sans KR" w:hAnsi="Noto Sans KR" w:eastAsia="Noto Sans KR"/>
          <w:b/>
          <w:color w:val="475467"/>
          <w:sz w:val="18"/>
        </w:rPr>
        <w:t>한국어 번역</w:t>
      </w:r>
    </w:p>
    <w:p>
      <w:pPr>
        <w:pStyle w:val="TranslationText"/>
        <w:widowControl/>
      </w:pPr>
      <w:r>
        <w:t>“몸을 버린다”라는 것은 바로 버리는 것을 밝힌 것이다. “생사의 후제와 같다”라는 것은 북토 사람들에게 두 가지 해석이 있다. 첫째는 이렇게 말한다. 생사는 전제이고 열반은 후제이다. 그런데 ‘같다’고 말한 것은 생사와 열반이 현상에서는 같지 않지만 이치에서는 평등하기 때문이다. 반드시 이 평등을 얻어야 비로소 버림과 얻음이 있다. ‘평등’은 공평등관을 말한다. 위로는 열반을 끊어 버리고 아래로는 생사를 없앤다. 이 평등관을 얻기 때문에 능히 늙음·병·죽음을 떠나 상주하는 몸·목숨·재물을 얻는다. 이 공평등관이 버리고 얻는 처소가 된다. 이는 곧 실상을 증득하여 상을 떠나는 것이므로 버림이라고 이름하는 것이다. 몸을 남에게 보시하는 것을 버림이라고 이름한 것은 아니다. 어떤 사람은 말한다. “생사의 후제”라는 것은 생사를 전제로 삼고 열반을 후제로 삼는 것이 아니다. 오직 생사 가운데서 스스로 전후를 구별한 것이다. 만약 결박을 모두 갖춘 범부라면 생사의 전제이고 금강삼매에서 한 품의 번뇌만 남아 있는 상태는 생사의 후제이다. 그러므로 금강삼매를 이름하여 생사의 후제라 한다. ‘같다’고 한 것은 불과의 종지를 취한 것이다. 금강은 끊는 것이고 종지는 증득하는 것이므로 이는 마침내 다하는 지점에 의거해 말한 것이다. 그러므로 후제와 같다고 든 것이다. 남방 사람들에게도 두 가지 해석이 있다. 다만 다른 점도 있고 같은 점도 있다. 첫째는 이렇게 말한다. 금강위에서 유학이 다하는 것을 생사의 후제로 삼는다. 곧 생사가 이때에 끝난다는 뜻이다. 뜻은 몸을 버리는 일을 밝힌 것으로 처음 발심한 때부터 이 지점까지를 궁극으로 삼는다. 이 이후에는 다시 버릴 무상한 몸이 없다. 또 이렇게 해석한다. 열반을 후제로 삼는다. 생사가 이때에 다하기 때문에 “생사의 후제와 같다”고 말한 것이다. 『비바사론』에는 이 두 해석이 모두 갖추어져 있다. 다만 거기서는 소승의 열반을 들었고 여기서는 대열반을 말한 점이 다를 뿐이다. 복 법사의 뜻은 섭수정법은 보리를 기한으로 삼고 몸·목숨·재물을 버리는 것은 후제를 한계로 삼는다는 것이다. 이제 공평하게 헤아려 보아야 한다. 북토 사람들이 공평등을 버림으로 삼는 것은 이치에 맞지 않는다. 무릇 공평등의 보시를 논하면 초지에서부터 평등관을 얻어 곧 평등하게 보시를 행할 수 있다. 어찌 후제에 이르러서야 비로소 공평등의 보시를 행한다고 말하겠는가? 만약 열반을 후제로 삼는다면 이는 무상한 몸을 버리는 일이 다하는 극점이다. 이 이후에는 다시 버릴 무상한 몸이 없다. 이 말은 이치에 맞는다. 만약 금강위를 후제로 삼는다면 금강위도 여전히 생사의 후분에 속하므로</w:t>
      </w:r>
    </w:p>
    <w:p>
      <w:pPr>
        <w:pStyle w:val="EditorialNote"/>
      </w:pPr>
      <w:r>
        <w:rPr>
          <w:rFonts w:ascii="Noto Sans KR" w:hAnsi="Noto Sans KR" w:eastAsia="Noto Sans KR"/>
          <w:color w:val="5C4B13"/>
          <w:sz w:val="17"/>
        </w:rPr>
        <w:t>교감·번역 메모 | [용어] ‘種智’는 일체종지(一切種智)를 가리킨다.</w:t>
      </w:r>
    </w:p>
    <w:p>
      <w:pPr>
        <w:pStyle w:val="EditorialNote"/>
      </w:pPr>
      <w:r>
        <w:rPr>
          <w:rFonts w:ascii="Noto Sans KR" w:hAnsi="Noto Sans KR" w:eastAsia="Noto Sans KR"/>
          <w:color w:val="5C4B13"/>
          <w:sz w:val="17"/>
        </w:rPr>
        <w:t>교감·번역 메모 | [판독] 원문 ‘生後際’는 문맥상 ‘生死後際’의 탈락 가능성이 있으나 원문을 고치지 않았다.</w:t>
      </w:r>
    </w:p>
    <w:p>
      <w:pPr>
        <w:pStyle w:val="Heading2"/>
        <w:keepNext/>
      </w:pPr>
      <w:r>
        <w:t>문단 136</w:t>
      </w:r>
    </w:p>
    <w:p>
      <w:pPr>
        <w:keepNext/>
        <w:spacing w:before="40" w:after="40"/>
      </w:pPr>
      <w:r>
        <w:rPr>
          <w:rFonts w:ascii="Noto Sans KR" w:hAnsi="Noto Sans KR" w:eastAsia="Noto Sans KR"/>
          <w:b/>
          <w:color w:val="475467"/>
          <w:sz w:val="18"/>
        </w:rPr>
        <w:t>원문</w:t>
      </w:r>
    </w:p>
    <w:p>
      <w:pPr>
        <w:pStyle w:val="SourceText"/>
        <w:widowControl/>
      </w:pPr>
      <w:r>
        <w:t>此猶有無常身可捨。 若以涅槃為後際。 即得常[16]身。 更無有無常身可施。 但得常而捨無常。 約此亦得云有無常身可捨。 今詳經意。 從因到果。 則如向釋。 但今言與後際等。 生死自有三際。 一前際。 謂過去。 二中際。 謂現在。 三後際。 謂未來。 際既無盡。 捨身與後際等亦無盡。 如地經十無盡義。 不取盡極為等。 問。 後際無盡。 捨身亦無盡者。 何由得常果耶。 答。 菩薩建無盡意。 行滿自然得常。 離老病死者。 上明行因。 今辨得果。 捨無常身布施。 凡得二果。 一所離果。 二所得果。 離老病死。 謂所離果。 老病唯在分段。 死義通於變易。 又變易亦有念念之老。 無常之病。 得不壞常住下。 第二明所得果。 就文有三。 一所得常。 二所得深。 三所得體。 體是常故。 名為法身。 亦無諸非法。 妙法斯滿。 是法身義。 既為身捨身。 故得法身之報。 此約相似因為論。 不可破壞。 故名常住。 謂離分段也。 無有變易。 離變易也。 又無有變易。 釋上常住。 不思議功德者。 第二明所得深。 道出三乘十地。 故無人能思也。 如來法身者。 第三明所得體。 以功德法成身。 故云功德身也。 捨命者。 標捨命布施也。 生死後際等者。 明布施時長也。 畢竟離死[1]下。 上辨行因。 今明得[2]果。 有二。 一者所離。 二者所得。 言離死者。 謂所離也。 捨命是為他取死。</w:t>
      </w:r>
    </w:p>
    <w:p>
      <w:pPr>
        <w:keepNext/>
        <w:spacing w:before="40" w:after="40"/>
      </w:pPr>
      <w:r>
        <w:rPr>
          <w:rFonts w:ascii="Noto Sans KR" w:hAnsi="Noto Sans KR" w:eastAsia="Noto Sans KR"/>
          <w:b/>
          <w:color w:val="475467"/>
          <w:sz w:val="18"/>
        </w:rPr>
        <w:t>한국어 번역</w:t>
      </w:r>
    </w:p>
    <w:p>
      <w:pPr>
        <w:pStyle w:val="TranslationText"/>
        <w:widowControl/>
      </w:pPr>
      <w:r>
        <w:t>아직도 버릴 무상한 몸이 있다. 만약 열반을 후제로 삼으면 곧 상주하는 몸을 얻어 더 이상 보시할 무상한 몸이 없다. 다만 상주함을 얻으면서 무상함을 버린다는 점에서 이 관점에서도 무상한 몸을 버릴 수 있다고 말할 수 있다. 이제 경문의 뜻을 자세히 살펴보면 인에서 과에 이르는 것으로 보아 앞의 해석과 같다. 다만 여기서 “후제와 같다”고 말한 것은 생사 자체에 세 가지 제가 있기 때문이다. 첫째는 전제로 과거를 말하고 둘째는 중제로 현재를 말하며 셋째는 후제로 미래를 말한다. 후제가 이미 다함이 없으므로 몸을 버리는 것도 후제와 같이 또한 다함이 없다. 『십지경』의 십무진의 뜻과 같다. 끝까지 다하는 것을 취해 ‘같다’고 한 것은 아니다. 문: 후제가 다함이 없고 몸을 버리는 것 또한 다함이 없다면 어떻게 상주의 과를 얻을 수 있는가? 답: 보살은 다함없는 뜻을 세우지만 행이 원만해지면 저절로 상주함을 얻는다. “늙음·병·죽음을 떠난다”라는 것은 위에서 행의 인을 밝혔고 이제 얻는 과를 밝힌다. 무상한 몸을 버려 보시하면 대체로 두 가지 결과를 얻는다. 첫째는 떠나는 결과이고 둘째는 얻는 결과이다. 늙음·병·죽음을 떠나는 것은 곧 떠나는 결과이다. 늙음과 병은 오직 분단생사에만 있고 죽음의 뜻은 변역생사에도 통한다. 또 변역생사에도 찰나찰나의 늙음이 있고 무상이라는 병이 있다. “무너지지 않는 상주를 얻는다” 이하에서는 두 번째로 얻는 결과를 밝힌다. 문장에 나아가면 셋이다. 첫째는 얻는 것이 상주함이고 둘째는 얻는 것이 깊으며 셋째는 얻는 것의 체이다. 그 체가 상주하기 때문에 법신이라 이름한다. 또한 모든 비법이 없고 미묘한 법이 모두 충만한 것이 법신의 뜻이다. 이미 몸을 위해 몸을 버렸기 때문에 법신이라는 과보를 얻는다. 이는 상사인에 의거해 논한 것이다. 파괴할 수 없으므로 상주라 이름한다. 곧 분단생사를 떠난다는 뜻이다. 변역이 없다는 것은 변역생사를 떠난다는 뜻이다. 또 “변역이 없다”라는 것은 위의 ‘상주’를 풀이한 것이다. “불가사의한 공덕”이라는 것은 두 번째로 얻는 것이 깊음을 밝힌다. 그 도가 삼승과 십지의 경계를 벗어나므로 아무도 능히 사유할 수 없다. “여래의 법신”이라는 것은 세 번째로 얻는 것의 체를 밝힌다. 공덕의 법으로 몸을 이루므로 공덕신이라 말한다. “목숨을 버린다”라는 것은 목숨을 버리는 보시를 제시한 것이다. “생사의 후제와 같다”라는 것은 보시하는 시간이 장구함을 밝힌 것이다. “마침내 죽음을 떠난다” 이하에서는 위에서는 행의 인을 밝혔고 이제는 얻는 과를 밝힌다. 둘이 있다. 첫째는 떠나는 것이고 둘째는 얻는 것이다. “죽음을 떠난다”라는 것은 곧 떠나는 것을 말한다. 목숨을 버리는 것은 남을 위해 죽음을 취하는 것이므로</w:t>
      </w:r>
    </w:p>
    <w:p>
      <w:pPr>
        <w:pStyle w:val="EditorialNote"/>
      </w:pPr>
      <w:r>
        <w:rPr>
          <w:rFonts w:ascii="Noto Sans KR" w:hAnsi="Noto Sans KR" w:eastAsia="Noto Sans KR"/>
          <w:color w:val="5C4B13"/>
          <w:sz w:val="17"/>
        </w:rPr>
        <w:t>교감·번역 메모 | [구문] ‘為身捨身’은 상주하는 법신을 얻기 위해 무상한 몸을 버린다는 뜻으로 이해했다.</w:t>
      </w:r>
    </w:p>
    <w:p>
      <w:pPr>
        <w:pStyle w:val="EditorialNote"/>
      </w:pPr>
      <w:r>
        <w:rPr>
          <w:rFonts w:ascii="Noto Sans KR" w:hAnsi="Noto Sans KR" w:eastAsia="Noto Sans KR"/>
          <w:color w:val="5C4B13"/>
          <w:sz w:val="17"/>
        </w:rPr>
        <w:t>교감·번역 메모 | [용어] 相似因은 닮은 원인과 결과의 대응을 말한다.</w:t>
      </w:r>
    </w:p>
    <w:p>
      <w:pPr>
        <w:pStyle w:val="Heading2"/>
        <w:keepNext/>
      </w:pPr>
      <w:r>
        <w:t>문단 137</w:t>
      </w:r>
    </w:p>
    <w:p>
      <w:pPr>
        <w:keepNext/>
        <w:spacing w:before="40" w:after="40"/>
      </w:pPr>
      <w:r>
        <w:rPr>
          <w:rFonts w:ascii="Noto Sans KR" w:hAnsi="Noto Sans KR" w:eastAsia="Noto Sans KR"/>
          <w:b/>
          <w:color w:val="475467"/>
          <w:sz w:val="18"/>
        </w:rPr>
        <w:t>원문</w:t>
      </w:r>
    </w:p>
    <w:p>
      <w:pPr>
        <w:pStyle w:val="SourceText"/>
        <w:widowControl/>
      </w:pPr>
      <w:r>
        <w:t>故以離死為果。 無常壽命要必有死。 今明[3]無有死。 故云離死也。 得無邊常住下。 明所得也。 亦三。 一所得常。 二所得深。 三所得體。 無邊者。 生死之命有其分限。 名之為邊。 常命異之。 故言無邊。 以無邊故。 所以常住。 不可思議功德者。 明所得深。 一切眾生。 無有能思議如來壽命。 知其齊限。 名不思議。 此常命是修功所得。 故名功德。 通達已下。 第三所得體。 功德。 總明其體。 通達一切甚深佛法者。 此別出命體。 正用慧為命。 所以偏說慧者。 以慧為行主。 能持眾德。 如命能持色心之報。 故說慧為命。 通達一切。 謂廣大慧。 甚深佛法。 謂甚深慧。 以此廣大甚深之慧為命。 故名慧命也。 如經言慧命須菩提。 慧命舍利弗也。 今言通達一切甚深佛法者。 出慧命所照境也。 捨財者。 牒所捨也。 生死後際。 不異上解。 得不共下。 此明得果。 但明所得。 則兼所離。 於中有二。 一得自報財。 二得[4]他供財。 自報財中亦三。 一所得常。 二所得深。 三所得體。 言得不共者。 世財五家共有。 今捨世財。 得不共財。 世財或盡或減。 常財無盡無減。 畢竟常住者。 前辨異無常財。 今顯常住財也。 問。 何等為常住財。 答。 法華論釋。 我淨土不毀。 而眾見燒盡。 天親云。 報佛如來淨土。 第一義諦所攝。 不可燒。 彼論明報佛是常。 報佛土亦常。</w:t>
      </w:r>
    </w:p>
    <w:p>
      <w:pPr>
        <w:keepNext/>
        <w:spacing w:before="40" w:after="40"/>
      </w:pPr>
      <w:r>
        <w:rPr>
          <w:rFonts w:ascii="Noto Sans KR" w:hAnsi="Noto Sans KR" w:eastAsia="Noto Sans KR"/>
          <w:b/>
          <w:color w:val="475467"/>
          <w:sz w:val="18"/>
        </w:rPr>
        <w:t>한국어 번역</w:t>
      </w:r>
    </w:p>
    <w:p>
      <w:pPr>
        <w:pStyle w:val="TranslationText"/>
        <w:widowControl/>
      </w:pPr>
      <w:r>
        <w:t>죽음을 떠나는 것을 그 과로 삼는다. 무상한 수명에는 반드시 죽음이 있지만 이제는 죽음이 없음을 밝히므로 “죽음을 떠난다”고 말한다. “끝없는 상주를 얻는다” 이하에서는 얻는 것을 밝힌다. 또한 셋이다. 첫째는 얻는 것이 상주함이고 둘째는 얻는 것이 깊으며 셋째는 얻는 것의 체이다. “끝없다”라는 것은 생사의 목숨에는 그 분량과 한계가 있어 이를 ‘변(邊)’이라 이름하기 때문이다. 상주의 목숨은 이와 다르므로 ‘무변’이라 말한다. 무변하기 때문에 상주하는 것이다. “불가사의한 공덕”이라는 것은 얻는 것이 깊음을 밝힌다. 일체 중생 가운데 여래의 수명을 능히 사의하여 그 한계를 아는 이는 없으므로 불가사의라고 이름한다. 이 상주의 목숨은 닦은 공으로 얻는 것이므로 공덕이라 이름한다. “통달한다” 이하에서는 세 번째로 얻는 것의 체를 밝힌다. ‘공덕’은 그 체를 총괄하여 밝힌 것이다. “일체의 매우 깊은 불법을 통달한다”라는 것은 목숨의 체를 따로 제시한 것이다. 바로 지혜를 목숨으로 삼는다. 특별히 지혜만을 말한 까닭은 지혜가 수행의 주인이 되어 능히 여러 덕을 지탱하기 때문이다. 목숨이 색심의 과보를 지탱하는 것과 같다. 그러므로 지혜를 목숨이라 한다. “일체를 통달한다”라는 것은 광대한 지혜를 말하고 “매우 깊은 불법”이라는 것은 매우 깊은 지혜를 말한다. 이 광대하고 매우 깊은 지혜를 목숨으로 삼으므로 혜명이라 이름한다. 경에서 “혜명 수보리”라고 하고 “혜명 사리불”이라고 한 것과 같다. 여기서 “일체의 매우 깊은 불법을 통달한다”고 한 것은 혜명이 비추는 경계를 제시한 것이다. “재물을 버린다”라는 것은 버리는 대상을 거듭 든 것이다. “생사의 후제”는 앞의 해석과 다르지 않다. “공유하지 않는 것을 얻는다” 이하에서는 과를 얻는 것을 밝힌다. 다만 얻는 것만 밝혔지만 그 가운데 떠나는 것도 함께 포함된다. 그 안에 둘이 있다. 첫째는 자신이 과보로 얻는 재물이고 둘째는 남에게서 공양받는 재물이다. 자신이 과보로 얻는 재물 가운데에도 셋이 있다. 첫째는 얻는 것이 상주함이고 둘째는 얻는 것이 깊으며 셋째는 얻는 것의 체이다. “공유하지 않는 것을 얻는다”라는 것은 세간의 재물은 다섯 주체가 함께 소유할 수 있으나 이제 세간의 재물을 버리고 공유되지 않는 재물을 얻는다는 뜻이다. 세간의 재물은 혹 다하고 혹 줄지만 상주의 재물은 다하지도 줄지도 않는다. “마침내 상주한다”라는 것은 앞에서는 무상한 재물과 다름을 밝혔고 이제는 상주하는 재물임을 드러낸 것이다. 문: 어떤 것이 상주하는 재물인가? 답: 『법화론』에서는 “나의 정토는 무너지지 않지만 중생들은 불타 없어지는 것으로 본다”라는 구절을 풀이하면서 천친이 말하였다. 보불 여래의 정토는 제일의제에 포섭되므로 불태울 수 없다. 그 논은 보불이 상주함을 밝히고 보불의 국토 또한 상주한다고 하였으므로</w:t>
      </w:r>
    </w:p>
    <w:p>
      <w:pPr>
        <w:pStyle w:val="EditorialNote"/>
      </w:pPr>
      <w:r>
        <w:rPr>
          <w:rFonts w:ascii="Noto Sans KR" w:hAnsi="Noto Sans KR" w:eastAsia="Noto Sans KR"/>
          <w:color w:val="5C4B13"/>
          <w:sz w:val="17"/>
        </w:rPr>
        <w:t>교감·번역 메모 | [용어] ‘五家共’은 왕·도적·물·불·불초자 등 세간 재물이 빼앗기거나 소멸될 수 있음을 가리키는 전통적 표현이다.</w:t>
      </w:r>
    </w:p>
    <w:p>
      <w:pPr>
        <w:pStyle w:val="Heading2"/>
        <w:keepNext/>
      </w:pPr>
      <w:r>
        <w:t>문단 138</w:t>
      </w:r>
    </w:p>
    <w:p>
      <w:pPr>
        <w:keepNext/>
        <w:spacing w:before="40" w:after="40"/>
      </w:pPr>
      <w:r>
        <w:rPr>
          <w:rFonts w:ascii="Noto Sans KR" w:hAnsi="Noto Sans KR" w:eastAsia="Noto Sans KR"/>
          <w:b/>
          <w:color w:val="475467"/>
          <w:sz w:val="18"/>
        </w:rPr>
        <w:t>원문</w:t>
      </w:r>
    </w:p>
    <w:p>
      <w:pPr>
        <w:pStyle w:val="SourceText"/>
        <w:widowControl/>
      </w:pPr>
      <w:r>
        <w:t>故是常財也。 有人云。 常財者。 謂十力無[5]異無量佛法。 故名為財。 如維摩云富有七財寶。 故以眾德為財也。 不可思議下。 第二[6]顯所得深。 具足功德下。 第三顯所得體。 即以功德為財也。 又上畢竟常住。 成前無盡。 具足功德。 成上無減。 總論世財有五。 一五家共。 二減。 三盡。 四無常。 五非妙。 法財翻之也。 得一切眾生殊勝供養者。 財有二種。 一自報財。 二他供財。 自所招淨土境界[7]是報財。 天人奉養是他供財也。 上來辨自供財。 今明他供財。 應迹為論。 應感既彰。 能致眾生四事勝供。 又能感三乘聖人四事勝供。 世尊如是捨三分下。 [8]上第一明人法不二。 行因得果。 今第二稱歎。 凡有二句。 第一牒所歎人。 常為已下。 正明稱歎。 歎中有二。 一者上為佛記。 二下為眾生瞻仰。 又上入佛境。 故為佛記。 下過群品。 故為眾瞻仰。 問。 何故云為佛所記。 答。 捨[9]身財。 此是大事。 物恐未必得果。 故明行因必有果可得。 故佛記之。 又記者決也。 其人必得三果。 又記者別也。 其人不作八道必成佛也。 為眾生瞻仰者。 眾生不能捨三。 其人能捨。 眾生厭無[10]常欣常三。 其人得常三。 故為物所仰。 又上弘佛法。 故為佛所記。 [11]今成就眾生故為眾生所仰。 世尊又善男子下。 自上已來釋三章門竟。 謂理行果。</w:t>
      </w:r>
    </w:p>
    <w:p>
      <w:pPr>
        <w:keepNext/>
        <w:spacing w:before="40" w:after="40"/>
      </w:pPr>
      <w:r>
        <w:rPr>
          <w:rFonts w:ascii="Noto Sans KR" w:hAnsi="Noto Sans KR" w:eastAsia="Noto Sans KR"/>
          <w:b/>
          <w:color w:val="475467"/>
          <w:sz w:val="18"/>
        </w:rPr>
        <w:t>한국어 번역</w:t>
      </w:r>
    </w:p>
    <w:p>
      <w:pPr>
        <w:pStyle w:val="TranslationText"/>
        <w:widowControl/>
      </w:pPr>
      <w:r>
        <w:t>이것이 상주하는 재물이다. 어떤 사람은 말한다. 상주하는 재물이란 십력 등 한량없는 불법을 말한다. 그러므로 재물이라 이름한다. 『유마경』에서 “칠재의 보배를 풍부하게 가진다”고 한 것과 같다. 그러므로 여러 덕을 재물로 삼은 것이다. “불가사의하다” 이하에서는 두 번째로 얻는 것이 깊음을 드러낸다. “공덕을 구족한다” 이하에서는 세 번째로 얻는 것의 체를 드러낸다. 곧 공덕을 재물로 삼는다. 또 위의 “마침내 상주한다”는 것은 앞의 ‘무진’을 이루고 “공덕을 구족한다”는 것은 앞의 ‘무감’을 이룬다. 총괄해 말하면 세간의 재물에는 다섯 가지가 있다. 첫째는 다섯 주체가 함께할 수 있고 둘째는 줄어들며 셋째는 다하고 넷째는 무상하며 다섯째는 미묘하지 않다. 법재는 이와 반대이다. “일체 중생의 뛰어난 공양을 얻는다”라는 것은 재물에 두 종류가 있음을 말한다. 첫째는 자신이 과보로 얻는 재물이고 둘째는 남에게서 공양받는 재물이다. 자신이 초래한 정토의 경계가 과보의 재물이고 천인들이 받드는 것이 남에게서 공양받는 재물이다. 위까지는 스스로 얻는 공양의 재물을 밝혔고 이제는 남에게서 공양받는 재물을 밝힌다. 응적에 의거해 논한다. 감응의 자취가 이미 드러났으므로 중생의 네 가지 뛰어난 공양을 불러올 수 있다. 또한 삼승의 성인이 올리는 네 가지 뛰어난 공양도 감응할 수 있다. “세존이시여, 이와 같이 세 부분을 버린다” 이하에서는 위에서 첫째로 사람과 법이 둘이 아님을 밝히고 행의 인을 닦아 과를 얻는 것을 밝혔으니 이제 두 번째로 찬탄한다. 대체로 두 구절이 있다. 첫째는 찬탄받는 사람을 거듭 들고 “항상” 이하에서는 바로 찬탄을 밝힌다. 찬탄 가운데 둘이 있다. 첫째는 위로 부처님에게 수기를 받고 둘째는 아래로 중생이 우러러본다. 또 위로는 부처님의 경계에 들어갔으므로 부처님에게 수기를 받고 아래로는 여러 무리보다 뛰어나므로 중생에게 우러름을 받는다. 문: 어찌하여 부처님에게 수기를 받는다고 하는가? 답: 몸과 재물을 버리는 것은 큰일이므로 사람들이 반드시 과를 얻을지 의심할 수 있다. 그러므로 행의 인에는 반드시 얻을 과가 있음을 밝힌 것이다. 그래서 부처님이 수기하신다. 또 ‘기(記)’는 결정한다는 뜻이다. 그 사람은 반드시 세 가지 과를 얻는다. 또 ‘기’는 구별한다는 뜻이다. 그 사람은 여덟 가지 삿된 길을 따르지 않고 반드시 부처를 이룬다. “중생이 우러러본다”라는 것은 중생은 세 가지를 버리지 못하지만 그 사람은 능히 버리며 중생은 무상한 세 가지를 싫어하고 상주하는 세 가지를 기뻐하지만 그 사람은 상주하는 세 가지를 얻었으므로 중생이 우러러보는 대상이 된다. 또 위로는 불법을 널리 폈기 때문에 부처님에게 수기를 받고 이제는 중생을 성취시키기 때문에 중생에게 우러름을 받는다. “세존이시여, 또 선남자” 이하에서는 위까지에서 세 장문을 풀이하는 일을 마쳤다. 곧 이치·행·과이다.</w:t>
      </w:r>
    </w:p>
    <w:p>
      <w:pPr>
        <w:pStyle w:val="EditorialNote"/>
      </w:pPr>
      <w:r>
        <w:rPr>
          <w:rFonts w:ascii="Noto Sans KR" w:hAnsi="Noto Sans KR" w:eastAsia="Noto Sans KR"/>
          <w:color w:val="5C4B13"/>
          <w:sz w:val="17"/>
        </w:rPr>
        <w:t>교감·번역 메모 | [판독] 원문 ‘十力無[5]異無量佛法’은 구문이 불안정하나 문맥상 십력 등의 무량한 불법으로 이해했다.</w:t>
      </w:r>
    </w:p>
    <w:p>
      <w:pPr>
        <w:pStyle w:val="EditorialNote"/>
      </w:pPr>
      <w:r>
        <w:rPr>
          <w:rFonts w:ascii="Noto Sans KR" w:hAnsi="Noto Sans KR" w:eastAsia="Noto Sans KR"/>
          <w:color w:val="5C4B13"/>
          <w:sz w:val="17"/>
        </w:rPr>
        <w:t>교감·번역 메모 | [용어] ‘四事’는 통상 의복·음식·와구·의약의 네 공양을 가리킨다.</w:t>
      </w:r>
    </w:p>
    <w:p>
      <w:pPr>
        <w:pStyle w:val="EditorialNote"/>
      </w:pPr>
      <w:r>
        <w:rPr>
          <w:rFonts w:ascii="Noto Sans KR" w:hAnsi="Noto Sans KR" w:eastAsia="Noto Sans KR"/>
          <w:color w:val="5C4B13"/>
          <w:sz w:val="17"/>
        </w:rPr>
        <w:t>교감·번역 메모 | [의미 불확실] ‘八道’는 문맥상 성불과 반대되는 길을 가리키는 표현으로 보이나 정확한 지시 대상은 불확실하다.</w:t>
      </w:r>
    </w:p>
    <w:p>
      <w:pPr>
        <w:pStyle w:val="Heading2"/>
        <w:keepNext/>
      </w:pPr>
      <w:r>
        <w:t>문단 139</w:t>
      </w:r>
    </w:p>
    <w:p>
      <w:pPr>
        <w:keepNext/>
        <w:spacing w:before="40" w:after="40"/>
      </w:pPr>
      <w:r>
        <w:rPr>
          <w:rFonts w:ascii="Noto Sans KR" w:hAnsi="Noto Sans KR" w:eastAsia="Noto Sans KR"/>
          <w:b/>
          <w:color w:val="475467"/>
          <w:sz w:val="18"/>
        </w:rPr>
        <w:t>원문</w:t>
      </w:r>
    </w:p>
    <w:p>
      <w:pPr>
        <w:pStyle w:val="SourceText"/>
        <w:widowControl/>
      </w:pPr>
      <w:r>
        <w:t>由理成行。 由行得果。 此是自行。 自行既成。 則明化他。 化他者。 謂八萬四千法門。 謂化他之極。 故上有四標。 至此便有四釋。 問。 今文乃明護法。 云何言釋上八萬四千教法耶。 答。 夫護法者。 正明護教。 是以今明護法。 即釋上教也。 捨邪教。 顯正教。 稱為護法。 又有此文來者。 釋成捨三意也。 所以捨三者。 為護法故。 如上第三願云。 為護正法捨身命財。 佛性論明十因緣故常。 第一義云。 捨身命財為攝受正法。 正法既無窮。 以無窮之因。 感無[12]窮果。 果即三身。 故是常住。 又成上得三。 如涅槃云。 護法因緣。 得金剛身。 又菩薩捨三為二事。 一為下利眾生。 二為上護大法。 前明為利四生。 是故捨三。 今為上護三寶。 是故捨三。 問。 上三皆明攝受。 護法中何故不明攝受。 答。 理行果是證義。 故明攝受。 護法中明教。 故不明攝受。 又為略故。 又例[1]前可知也。 就文有四。 一舉護法之人。 二法欲滅下。 辨護法時。 三不諂下。 顯能護行。 四入法朋下。 護之成益。 善男子善女人者。 出護法人也。 法欲滅時者。 護法時也。 比丘下。 出滅法人也。 梵言比丘。 此方義翻乃有五種。 一名怖魔。 初出家時。 令魔怯怖。 此義據始。 二名乞士。 既出家已。 無所積聚。 乞求自活。 三名淨命。 以法乞求。 離於邪命。 此二據次。 四名淨持戒。</w:t>
      </w:r>
    </w:p>
    <w:p>
      <w:pPr>
        <w:keepNext/>
        <w:spacing w:before="40" w:after="40"/>
      </w:pPr>
      <w:r>
        <w:rPr>
          <w:rFonts w:ascii="Noto Sans KR" w:hAnsi="Noto Sans KR" w:eastAsia="Noto Sans KR"/>
          <w:b/>
          <w:color w:val="475467"/>
          <w:sz w:val="18"/>
        </w:rPr>
        <w:t>한국어 번역</w:t>
      </w:r>
    </w:p>
    <w:p>
      <w:pPr>
        <w:pStyle w:val="TranslationText"/>
        <w:widowControl/>
      </w:pPr>
      <w:r>
        <w:t>이치로 말미암아 행을 이루고 행으로 말미암아 과를 얻는다. 이는 자행이다. 자행이 이미 이루어지면 곧 화타를 밝힌다. 화타라는 것은 곧 팔만사천 법문을 말한다. 곧 화타의 지극함을 말한다. 그러므로 위에서 네 가지를 표방했고 여기에 이르면 곧 네 가지 해석이 갖추어진다. 문: 지금 문장은 호법을 밝히는데 어찌하여 위의 팔만사천 교법을 풀이한다고 말하는가? 답: 무릇 호법이라는 것은 바로 교법을 수호하는 것을 밝히는 것이다. 그러므로 지금 호법을 밝히는 것이 곧 위의 교를 풀이하는 것이다. 삿된 가르침을 버리고 바른 가르침을 드러내는 것을 호법이라 한다. 또 이 문장이 있게 된 것은 세 가지를 버리는 뜻을 풀어 이루기 위해서이다. 세 가지를 버리는 까닭은 법을 수호하기 위해서이다. 앞의 세 번째 원에서 “정법을 수호하기 위해 몸·목숨·재물을 버린다”고 한 것과 같다. 『불성론』은 열 가지 인연으로 상주함을 밝힌다. 첫 번째 뜻에서는 말한다. 몸·목숨·재물을 버리는 것이 섭수정법이 된다. 정법이 이미 다함이 없으므로 다함없는 원인으로써 다함없는 결과를 감득한다. 그 결과가 곧 삼신이므로 상주한다. 또 위에서 세 가지를 얻는다는 것을 성립시킨다. 『열반경』에서 호법의 인연으로 금강신을 얻는다고 한 것과 같다. 또 보살이 세 가지를 버리는 것은 두 가지 일을 위해서이다. 첫째는 아래로 중생을 이롭게 하기 위해서이고 둘째는 위로 큰 법을 수호하기 위해서이다. 앞에서는 사생을 이롭게 하기 위해 세 가지를 버리는 것을 밝혔고 이제는 위로 삼보를 수호하기 위해 세 가지를 버린다고 밝힌다. 문: 앞의 세 부분에서는 모두 섭수를 밝혔는데 호법 가운데에서는 어찌하여 섭수를 밝히지 않는가? 답: 이치·행·과는 증득의 뜻이므로 섭수를 밝힌다. 호법 가운데에서는 교를 밝히므로 섭수를 밝히지 않는다. 또 간략히 하기 위해서이다. 또 앞의 예에 견주어 알 수 있다. 문장에 나아가면 넷이다. 첫째는 법을 수호하는 사람을 들고 둘째 “법이 소멸하려 할 때” 이하에서는. 법을 수호하는 때를 밝히며 셋째 “아첨하지 않는다” 이하에서는. 능히 수호하는 행을 드러내고 넷째 “법의 벗 가운데 들어간다” 이하에서는. 수호가 이루어져 얻는 이익을 밝힌다. “선남자와 선여인”은 법을 수호하는 사람을 제시한다. “법이 소멸하려 할 때”라는 것은 법을 수호하는 때이다. “비구” 이하에서는 법을 소멸시키는 사람을 제시한다. 범어로 비구라고 하며 이곳의 뜻으로 번역하면 다섯 가지가 있다. 첫째는 포마라 한다. 처음 출가할 때 마군으로 하여금 두려워하게 하기 때문이다. 이 뜻은 시작에 의거한다. 둘째는 걸사라 한다. 이미 출가하고 나서는 쌓아 둔 것이 없이 걸식하여 스스로 살아가기 때문이다. 셋째는 정명이라 한다. 법답게 구걸하여 삿된 생계를 떠나기 때문이다. 이 두 뜻은 그 다음 단계에 의거한다. 넷째는 청정하게 계를 지닌다고 한다.</w:t>
      </w:r>
    </w:p>
    <w:p>
      <w:pPr>
        <w:pStyle w:val="Heading2"/>
        <w:keepNext/>
      </w:pPr>
      <w:r>
        <w:t>문단 140</w:t>
      </w:r>
    </w:p>
    <w:p>
      <w:pPr>
        <w:keepNext/>
        <w:spacing w:before="40" w:after="40"/>
      </w:pPr>
      <w:r>
        <w:rPr>
          <w:rFonts w:ascii="Noto Sans KR" w:hAnsi="Noto Sans KR" w:eastAsia="Noto Sans KR"/>
          <w:b/>
          <w:color w:val="475467"/>
          <w:sz w:val="18"/>
        </w:rPr>
        <w:t>원문</w:t>
      </w:r>
    </w:p>
    <w:p>
      <w:pPr>
        <w:pStyle w:val="SourceText"/>
        <w:widowControl/>
      </w:pPr>
      <w:r>
        <w:t>[2]出家已修持梵戒。 五名破惡。 以持戒故。 離犯戒惡。 此二據終。 尼者言女。 優婆塞。 此翻為善宿男。 懷善自居。 故云善宿男。 亦云近住。 以懷善自居。 近於佛住故也。 夷者女也。 此之四人。 若能依教修行。 則是護法人。 故仁王經云。 如師子不為餘獸所食還為自身中蟲所食。 佛法亦爾。 天魔外道不能[3]殂壞[4]我法。 還是我四部弟子能壞我法也。 朋黨諍訟者。 出滅法相也。 朋黨者。 心壞也。 諍訟者。 口壞也。 破壞離散。 謂身壞也。 又結集邪律。 情助彼此。 名為朋黨。 言競是非。 名為諍訟。 分為異部。 故名破壞。 各各別行。 故名離散。 又是破和合眾。 故言離散也。 以不諂曲下。 正明護法。 [5]凡六句。 前三異邪。 後三同正。 以不諂曲。 身不邪也。 形隨惡黨。 名為諂曲。 不欺誑者。 口不邪。 口宣邪法。 稱為欺誑。 不幻偽者。 心不邪也。 [6]惑心邪法。 名為幻偽。 又不諂曲。 謂離諂垢。 不詐善外相。 不欺誑者。 謂離誑垢。 不覆藏內惡。 四卷毘曇云。 曲從諂偽生。 故今合為不諂曲。 成論云。 諂心事成故名誑。 故次不諂曲明不欺誑也。 不幻偽者。 若當詐善外相。 覆藏內惡。 名為幻偽。 以不詐善外相。 覆藏內惡。 故名不幻偽。 林公云。 口業為欺誑。 [7]意為諂曲。 身業為幻偽。 又說法之人。 於勝[8]上者。 則諂曲面之。</w:t>
      </w:r>
    </w:p>
    <w:p>
      <w:pPr>
        <w:keepNext/>
        <w:spacing w:before="40" w:after="40"/>
      </w:pPr>
      <w:r>
        <w:rPr>
          <w:rFonts w:ascii="Noto Sans KR" w:hAnsi="Noto Sans KR" w:eastAsia="Noto Sans KR"/>
          <w:b/>
          <w:color w:val="475467"/>
          <w:sz w:val="18"/>
        </w:rPr>
        <w:t>한국어 번역</w:t>
      </w:r>
    </w:p>
    <w:p>
      <w:pPr>
        <w:pStyle w:val="TranslationText"/>
        <w:widowControl/>
      </w:pPr>
      <w:r>
        <w:t>출가한 뒤 범계를 닦아 지니기 때문이다. 다섯째는 파악이라 한다. 계를 지님으로써 계를 범하는 악을 떠나기 때문이다. 이 두 뜻은 마지막 단계에 의거한다. ‘니’는 여자를 뜻한다. 우바새는 여기서 선숙남이라 번역한다. 선을 품고 스스로 거처하므로 선숙남이라 한다. 또 근주라고도 한다. 선을 품고 스스로 거처하면서 부처님 가까이 머물기 때문이다. ‘이(夷)’는 여자라는 뜻이다. 이 네 사람은 만약 가르침에 의지해 수행할 수 있다면 곧 법을 수호하는 사람이 된다. 그러므로 『인왕경』에서 말한다. 사자가 다른 짐승에게 잡아먹히지 않고 도리어 자기 몸속의 벌레에게 먹히는 것과 같이 불법도 이와 같다. 천마와 외도는 나의 법을 무너뜨릴 수 없지만 도리어 나의 사부제자가 나의 법을 무너뜨릴 수 있다. “붕당을 짓고 다투어 송사한다”라는 것은 법을 소멸시키는 모습을 제시한 것이다. “붕당”이라는 것은 마음이 무너지는 것이고 “쟁송”이라는 것은 입이 무너지는 것이며 “파괴하고 흩어진다”라는 것은 몸이 무너지는 것을 말한다. 또 삿된 율을 결집하고 정으로 서로 편을 드는 것을 붕당이라 이름한다. 말로 시비를 다투는 것을 쟁송이라 이름한다. 서로 다른 부파로 나뉘는 것을 파괴라고 이름하고 각각 따로 행하는 것을 이산이라 이름한다. 또 이는 화합승을 깨뜨리는 것이므로 “흩어진다”고 말한다. “아첨하고 굽히지 않는다” 이하에서는 바로 호법을 밝힌다. 대체로 여섯 구절이다. 앞의 셋은 삿됨과 다름을 밝히고 뒤의 셋은 바름과 같음을 밝힌다. “아첨하고 굽히지 않는다”는 것은 몸이 삿되지 않은 것이다. 형체로 악한 무리를 따르는 것을 아첨하고 굽힌다고 한다. “속여 기만하지 않는다”는 것은 입이 삿되지 않은 것이다. 입으로 삿된 법을 선전하는 것을 속여 기만한다고 한다. “환술처럼 거짓되지 않는다”는 것은 마음이 삿되지 않은 것이다. 마음이 삿된 법에 미혹되는 것을 환술처럼 거짓되다고 한다. 또 “아첨하고 굽히지 않는다”라는 것은 첨곡의 때를 떠나는 것을 말하고 겉으로 선한 척하지 않는 것이다. “속여 기만하지 않는다”라는 것은 속임의 때를 떠나는 것을 말하고 안의 악을 덮어 감추지 않는 것이다. 사권 『비담』에서는 말한다. 굽음은 아첨과 거짓에서 생긴다. 그러므로 여기서는 합하여 “아첨하고 굽히지 않는다”고 한 것이다. 『성실론』에서는 말한다. 아첨하는 마음으로 일이 이루어지므로 ‘광(誑)’이라 한다. 그러므로 “아첨하고 굽히지 않는다” 다음에 “속여 기만하지 않는다”고 밝힌다. “환술처럼 거짓되지 않는다”라는 것은 만약 겉으로 선한 척하고 안의 악을 덮어 감춘다면 환술처럼 거짓되다고 한다. 겉으로 선한 척하지 않고 안의 악을 덮어 감추지 않기 때문에 환술처럼 거짓되지 않는다고 한다. 임공이 말하였다. 구업을 기만이라고 하고 의업을 첨곡이라 하며 신업을 환위라고 한다. 또 설법하는 사람이 자기보다 뛰어난 이를 대할 때에는 곧 얼굴로 아첨하고</w:t>
      </w:r>
    </w:p>
    <w:p>
      <w:pPr>
        <w:pStyle w:val="EditorialNote"/>
      </w:pPr>
      <w:r>
        <w:rPr>
          <w:rFonts w:ascii="Noto Sans KR" w:hAnsi="Noto Sans KR" w:eastAsia="Noto Sans KR"/>
          <w:color w:val="5C4B13"/>
          <w:sz w:val="17"/>
        </w:rPr>
        <w:t>교감·번역 메모 | [판독] ‘殂壞’는 문맥상 파괴·훼손의 뜻으로 옮겼다.</w:t>
      </w:r>
    </w:p>
    <w:p>
      <w:pPr>
        <w:pStyle w:val="Heading2"/>
        <w:keepNext/>
      </w:pPr>
      <w:r>
        <w:t>문단 141</w:t>
      </w:r>
    </w:p>
    <w:p>
      <w:pPr>
        <w:keepNext/>
        <w:spacing w:before="40" w:after="40"/>
      </w:pPr>
      <w:r>
        <w:rPr>
          <w:rFonts w:ascii="Noto Sans KR" w:hAnsi="Noto Sans KR" w:eastAsia="Noto Sans KR"/>
          <w:b/>
          <w:color w:val="475467"/>
          <w:sz w:val="18"/>
        </w:rPr>
        <w:t>원문</w:t>
      </w:r>
    </w:p>
    <w:p>
      <w:pPr>
        <w:pStyle w:val="SourceText"/>
        <w:widowControl/>
      </w:pPr>
      <w:r>
        <w:t>於劣己者。 則起欺誑。 心不真實。 名為幻偽。 如梵天王為諸梵子說法。 黑齒比丘乘神通往彼問之。 是身從何三昧生。 何三昧滅。 彼不能答。 但云我是大梵王。 我是大梵王。 彼說法竟。 執黑齒手。 汝莫眾中問我。 此則於黑齒而諂。 於小梵而起欺誑。 於二處心不真實。 又凡夫二見顛倒。 名為諂曲。 二乘未究竟為欺誑。 舍利弗言。 [9]嗚呼深自責。 云何而[10]欺。 空亂意菩薩名為幻偽。 今護[11]法菩薩無此[12]二心也。 下同正中。 愛樂正法。 是心正也。 攝受正法。 是口正也。 善言求法。 名為攝受。 又愛樂是入正行。 又愛樂正法者。 始心欲樂也。 攝受正法者。 終心相應。 入法朋中。 是身正也。 攝受法故。 入諸德菩薩數中。 名入法朋。 入法朋者。 此[13]明護法行成。 決定得佛。 故為佛所記也。 世尊我見攝受正法下。 此文來者。 凡有二意。 一者遠生。 二者近生。 遠生者。 上來勝鬘說攝受正法。 今仰推於佛。 仰推於佛者。 顯攝受正法有大功德力。 二近生。 歎攝受正法護法菩薩有於大[14]力。 請佛證知。 就文為二。 初明佛有能知之德。 亦悉知見下。 正明佛[15]知也。 佛為實[16]眼者。 如此護法之人。 化功淵曠。 下地不測。 唯佛照之分明。 故言佛為實眼。 實智等五句。 歎佛。 為二。 初實眼實智二句。 歎佛能知見攝受正法之用。</w:t>
      </w:r>
    </w:p>
    <w:p>
      <w:pPr>
        <w:keepNext/>
        <w:spacing w:before="40" w:after="40"/>
      </w:pPr>
      <w:r>
        <w:rPr>
          <w:rFonts w:ascii="Noto Sans KR" w:hAnsi="Noto Sans KR" w:eastAsia="Noto Sans KR"/>
          <w:b/>
          <w:color w:val="475467"/>
          <w:sz w:val="18"/>
        </w:rPr>
        <w:t>한국어 번역</w:t>
      </w:r>
    </w:p>
    <w:p>
      <w:pPr>
        <w:pStyle w:val="TranslationText"/>
        <w:widowControl/>
      </w:pPr>
      <w:r>
        <w:t>자기보다 못한 이를 대할 때에는 곧 속여 기만하며 마음이 진실하지 않은 것을 환위라고 이름한다. 예컨대 범천왕이 여러 범천의 아들들에게 설법할 때 흑치 비구가 신통을 타고 그곳으로 가서 묻기를 “이 몸은 어떤 삼매에서 생기며 어떤 삼매에서 사라지는가?”라고 하자. 그가 대답하지 못하고 다만 “나는 대범천왕이다. 나는 대범천왕이다”라고만 하였다. 그가 설법을 마친 뒤 흑치의 손을 붙잡고 “그대는 대중 가운데서 나에게 묻지 마라”고 하였다. 이는 곧 흑치에게 아첨한 것이고 작은 범천들에게는 속여 기만한 것이며 두 곳에서 모두 마음이 진실하지 않은 것이다. 또 범부의 두 견해와 전도된 생각을 첨곡이라 이름하고 이승이 아직 구경하지 못한 것을 기만이라 하며 사리불이 말하기를 “아아, 깊이 스스로 책망하노니 어찌 속였는가”라고 한 것과 같다. 공에 마음이 어지러운 보살을 환위라 이름한다. 지금 호법보살에게는 이러한 두 마음이 없다. 아래에서는 바름과 같음을 밝힌다. 정법을 사랑하고 즐기는 것은 마음이 바른 것이고 정법을 섭수하는 것은 입이 바른 것이다. 좋은 말로 법을 구하는 것을 섭수라고 이름한다. 또 사랑하고 즐기는 것은 바른 행에 들어가는 것이다. 또 “정법을 사랑하고 즐긴다”라는 것은 처음 마음으로 원하고 즐기는 것이고 “정법을 섭수한다”라는 것은 마침내 마음이 상응하는 것이다. “법의 벗 가운데 들어간다”라는 것은 몸이 바른 것이다. 법을 섭수하기 때문에 여러 덕 있는 보살의 무리에 들어가므로 법의 벗에 들어간다고 한다. “법의 벗에 들어간다”라는 것은 호법의 행이 성취됨을 밝힌 것이다. 결정코 부처가 되므로 부처님에게 수기를 받는다. “세존이시여, 제가 섭수정법을 보건대” 이하에서는 이 문장이 생긴 데에는 대체로 두 가지 뜻이 있다. 첫째는 멀리서 생긴 뜻이고 둘째는 가까이서 생긴 뜻이다. 멀리서 생긴 뜻은 위까지 승만이 섭수정법을 설했고 이제는 부처님께 우러러 돌리는 것이다. 부처님께 우러러 돌린다는 것은 섭수정법에 큰 공덕의 힘이 있음을 드러내기 위해서이다. 둘째 가까이서 생긴 뜻은. 섭수정법을 행하여 법을 수호하는 보살에게 큰 힘이 있음을 찬탄하고 부처님께 증명하여 아시기를 청하는 것이다. 문장에 나아가면 둘이다. 처음은 부처님께 능히 아시는 덕이 있음을 밝히고 “또한 모두 알고 보신다” 이하에서는 바로 부처님이 아심을 밝힌다. “부처님은 진실한 눈이 되신다”라는 것은 이와 같은 호법의 사람은 교화한 공이 깊고 광대하여 아래 지위의 사람은 헤아릴 수 없고 오직 부처님만이 분명히 비추시므로 부처님을 진실한 눈이라 한다. “진실한 지혜” 등 다섯 구절은 부처님을 찬탄한 것이다. 둘로 나뉜다. 처음 “진실한 눈”과 “진실한 지혜” 두 구절은 부처님이 섭수정법의 작용을 능히 알고 보는 것을 찬탄하고</w:t>
      </w:r>
    </w:p>
    <w:p>
      <w:pPr>
        <w:pStyle w:val="EditorialNote"/>
      </w:pPr>
      <w:r>
        <w:rPr>
          <w:rFonts w:ascii="Noto Sans KR" w:hAnsi="Noto Sans KR" w:eastAsia="Noto Sans KR"/>
          <w:color w:val="5C4B13"/>
          <w:sz w:val="17"/>
        </w:rPr>
        <w:t>교감·번역 메모 | [구문 불확실] 인용문 ‘云何而欺’의 정확한 전거·문맥은 불명확하나 직역했다.</w:t>
      </w:r>
    </w:p>
    <w:p>
      <w:pPr>
        <w:pStyle w:val="EditorialNote"/>
      </w:pPr>
      <w:r>
        <w:rPr>
          <w:rFonts w:ascii="Noto Sans KR" w:hAnsi="Noto Sans KR" w:eastAsia="Noto Sans KR"/>
          <w:color w:val="5C4B13"/>
          <w:sz w:val="17"/>
        </w:rPr>
        <w:t>교감·번역 메모 | [구문 불확실] ‘空亂意菩薩’의 정확한 교학적 용례는 불확실하다.</w:t>
      </w:r>
    </w:p>
    <w:p>
      <w:pPr>
        <w:pStyle w:val="EditorialNote"/>
      </w:pPr>
      <w:r>
        <w:rPr>
          <w:rFonts w:ascii="Noto Sans KR" w:hAnsi="Noto Sans KR" w:eastAsia="Noto Sans KR"/>
          <w:color w:val="5C4B13"/>
          <w:sz w:val="17"/>
        </w:rPr>
        <w:t>교감·번역 메모 | [구문] 원문은 ‘此[12]二心’이나 앞에서 세 항목을 논해 수량이 맞지 않는다. 원문 그대로 보존했다.</w:t>
      </w:r>
    </w:p>
    <w:p>
      <w:pPr>
        <w:pStyle w:val="Heading2"/>
        <w:keepNext/>
      </w:pPr>
      <w:r>
        <w:t>문단 142</w:t>
      </w:r>
    </w:p>
    <w:p>
      <w:pPr>
        <w:keepNext/>
        <w:spacing w:before="40" w:after="40"/>
      </w:pPr>
      <w:r>
        <w:rPr>
          <w:rFonts w:ascii="Noto Sans KR" w:hAnsi="Noto Sans KR" w:eastAsia="Noto Sans KR"/>
          <w:b/>
          <w:color w:val="475467"/>
          <w:sz w:val="18"/>
        </w:rPr>
        <w:t>원문</w:t>
      </w:r>
    </w:p>
    <w:p>
      <w:pPr>
        <w:pStyle w:val="SourceText"/>
        <w:widowControl/>
      </w:pPr>
      <w:r>
        <w:t>次有三句。 歎佛能了於法。 初照名眼。 後知名智。 又眼稱。 據五眼之中佛眼。 智約三乘智中。 取其佛智也。 皆能如實稱境。 故名為實。 龍樹云。 獨佛一人有不誑法。 故四眼中取佛眼。 十一[17]智取如實智。 為法根本者。 佛是得法之[18]原。 又法從佛出故。 [19]故為法根[20]本。 具了達一切。 為通達法。 能以正法授與眾生。 為[21]正法依也。 亦悉[＊]知見者。 明勝鬘云。 我見護法菩薩有如是力。 佛有實眼實智。 亦悉知見此人大力也。 爾時世尊下。 前廣說攝受正法有四。 前三章已[22]說。 今是第四隨喜讚歎也。 就文為二。 第一明如來內心隨喜。 第二明外發言讚述。 言大精進者。 並起萬行。 遍[23]趣群機。 念念法流。 此明可喜之事。 上來勝鬘廣明攝受出生自利。 出生利他。 及捨無常三分得常三分。 乃[24]是護法。 並是大精進力。 起隨喜心者。 隨順勝鬘所說。 而生歡喜。 又慶其所行。 美其所說。 故言起隨喜心也。 三義故喜。 一所行合理。 二所說稱機。 三仰推如來。 情無專執。 故佛隨喜。 如是勝鬘下。 第二發言讚述。 就文為二。 一者印定。 二者稱歎勸修。 初印定[25]者。 [26]令一切眾生生信心故。 又欲成於經。 夫佛所說者。 方得稱經。 自外所說。 須佛印定。 又[27]佛欲使物信受無疑。</w:t>
      </w:r>
    </w:p>
    <w:p>
      <w:pPr>
        <w:keepNext/>
        <w:spacing w:before="40" w:after="40"/>
      </w:pPr>
      <w:r>
        <w:rPr>
          <w:rFonts w:ascii="Noto Sans KR" w:hAnsi="Noto Sans KR" w:eastAsia="Noto Sans KR"/>
          <w:b/>
          <w:color w:val="475467"/>
          <w:sz w:val="18"/>
        </w:rPr>
        <w:t>한국어 번역</w:t>
      </w:r>
    </w:p>
    <w:p>
      <w:pPr>
        <w:pStyle w:val="TranslationText"/>
        <w:widowControl/>
      </w:pPr>
      <w:r>
        <w:t>다음 세 구절은 부처님이 법을 능히 밝게 아심을 찬탄한다. 처음 비추는 것을 눈이라 하고 뒤에 아는 것을 지혜라 한다. 또 ‘눈’이라는 명칭은 오안 가운데 불안에 의거하고 ‘지혜’는 삼승의 지혜 가운데 불지를 취한다. 모두 실제 경계에 맞게 아는 것이므로 ‘실(實)’이라 이름한다. 용수가 말하였다. 오직 부처 한 사람만이 속이지 않는 법을 지닌다. 그러므로 네 눈 가운데 불안을 취하고 열한 지혜 가운데 여실지를 취한다. “법의 근본이 된다”라는 것은 부처님이 법을 얻는 근원이기 때문이다. 또 법이 부처님에게서 나오므로 법의 근본이 된다. “일체를 완전히 요달한다”는 것은 법을 통달한다는 뜻이다. 능히 정법을 중생에게 베풀어 줄 수 있으므로 정법의 의지처가 된다. “또한 모두 알고 보신다”라는 것은 승만이 말한 뜻을 밝힌 것이다. “제가 보기에 호법보살에게 이와 같은 힘이 있습니다”라고 했으니 부처님께는 진실한 눈과 진실한 지혜가 있어 또한 이 사람의 큰 힘을 모두 알고 보신다는 뜻이다. “그때 세존께서” 이하에서는 앞에서 섭수정법을 널리 설한 데 네 부분이 있었는데 앞의 세 부분은 이미 설했고 이제는 네 번째로 따라 기뻐하며 찬탄하는 부분이다. 문장에 나아가면 둘이다. 첫째는 여래가 마음속으로 수희하는 것을 밝히고 둘째는 밖으로 말을 내어 찬술하는 것을 밝힌다. “큰 정진”이라는 것은 모든 행을 함께 일으키고 두루 여러 근기에 나아가며 찰나찰나 법의 흐름이 이어지는 것이다. 이는 기뻐할 만한 일을 밝힌 것이다. 위까지 승만은 섭수정법이 자리를 출생시키는 것과 이타를 출생시키는 것과 무상한 세 부분을 버리고 상주하는 세 부분을 얻는 것과 나아가 호법까지를 널리 밝혔다. 이 모든 것이 큰 정진력이다. “수희하는 마음을 일으켰다”라는 것은 승만이 설한 바를 따라 수순하여 기쁨을 낸다는 뜻이다. 또 그가 행한 것을 경하하고 그가 설한 것을 아름답게 여기므로 수희심을 일으킨다고 한다. 세 가지 뜻 때문에 기뻐한다. 첫째는 행한 것이 이치에 맞고 둘째는 설한 것이 근기에 맞으며 셋째는 부처님께 우러러 돌려 마음에 독단적으로 집착함이 없기 때문이다. 그러므로 부처님이 수희하신다. “이와 같이 승만아” 이하에서는 두 번째로 말을 내어 찬술한다. 문장에 나아가면 둘이다. 첫째는 인가하여 확정하고 둘째는 찬탄하여 닦기를 권한다. 처음의 인가·확정은 일체 중생으로 하여금 믿음을 내게 하려는 것이다. 또 경전으로 성립시키려는 것이다. 무릇 부처님께서 설하신 것이라야 비로소 경이라 할 수 있다. 그 밖의 사람이 설한 것은 부처님의 인가와 확정을 받아야 한다. 또 부처님은 사람들이 의심 없이 믿고 받아들이게 하려 하므로</w:t>
      </w:r>
    </w:p>
    <w:p>
      <w:pPr>
        <w:pStyle w:val="EditorialNote"/>
      </w:pPr>
      <w:r>
        <w:rPr>
          <w:rFonts w:ascii="Noto Sans KR" w:hAnsi="Noto Sans KR" w:eastAsia="Noto Sans KR"/>
          <w:color w:val="5C4B13"/>
          <w:sz w:val="17"/>
        </w:rPr>
        <w:t>교감·번역 메모 | [구문] 앞 문맥의 ‘四眼’은 불안을 제외한 나머지 네 눈을 상대하여 말한 것으로 이해된다.</w:t>
      </w:r>
    </w:p>
    <w:p>
      <w:pPr>
        <w:pStyle w:val="EditorialNote"/>
      </w:pPr>
      <w:r>
        <w:rPr>
          <w:rFonts w:ascii="Noto Sans KR" w:hAnsi="Noto Sans KR" w:eastAsia="Noto Sans KR"/>
          <w:color w:val="5C4B13"/>
          <w:sz w:val="17"/>
        </w:rPr>
        <w:t>교감·번역 메모 | [구문] 원문 ‘十一[17]智’는 십일지의 분류를 가리키는 것으로 보인다.</w:t>
      </w:r>
    </w:p>
    <w:p>
      <w:pPr>
        <w:pStyle w:val="Heading2"/>
        <w:keepNext/>
      </w:pPr>
      <w:r>
        <w:t>문단 143</w:t>
      </w:r>
    </w:p>
    <w:p>
      <w:pPr>
        <w:keepNext/>
        <w:spacing w:before="40" w:after="40"/>
      </w:pPr>
      <w:r>
        <w:rPr>
          <w:rFonts w:ascii="Noto Sans KR" w:hAnsi="Noto Sans KR" w:eastAsia="Noto Sans KR"/>
          <w:b/>
          <w:color w:val="475467"/>
          <w:sz w:val="18"/>
        </w:rPr>
        <w:t>원문</w:t>
      </w:r>
    </w:p>
    <w:p>
      <w:pPr>
        <w:pStyle w:val="SourceText"/>
        <w:widowControl/>
      </w:pPr>
      <w:r>
        <w:t>故須印定。 如大力士下。 第二稱歎勸修。 就文有四。 一舉力士對魔稱歎。 二舉牛王對二乘歎。 三舉山王對菩薩歎。 四明有大利益是故勸修。 若據述成者。 [28]上四標四釋。 今還四述成。 第一述成理法。 第二述成行法。 第三述成果法。 [29]四述成教法。 並顯在文。 初三。 一譬。 二合。 三舉餘善對以顯勝。 少觸身分令人大苦者有人言。 應云力士少身分觸他。 亦得云少觸者。 薄觸他身則生大苦。 合意明一念與攝受正法相應。 出魔境故。 魔大苦也。 有人言。 受五戒乃至出家。 夜叉聞之。 展轉相告。 乃至魔王。 魔王聞之。 宮殿便動。 生於驚怖。 聞攝受正法。 生大苦惱。 甚驚怖也。 此以少況多。 何況與正法相應。 成諸佛菩薩。 能以四乘之法。 授與眾生。 馥師云。 以攝受正法欲為小攝受正法。 此意明直發心樂欲攝受。 已勝出人天。 實登聖故。 功德無比也。 我不見下。 第三對餘善歎。 餘善者。 謂攝受正法外餘凡夫二乘有所得善也。 又如牛王下。 第二舉牛王對二乘歎。 明述成意。 二乘不攝受六度正法。 今對之。 故述成上因行也。 亦三。 [1]謂[2]合譬結。 所以舉牛王者。 如法華云牛鹿羊譬三乘。 今明牛王。 即法華大白牛也。 形色無比者。 當相顯勝。 [3]一切牛者。 對劣顯勝。 譬菩薩行六度因。 勝二乘也。 又牛王取運[4]屓[5]之。</w:t>
      </w:r>
    </w:p>
    <w:p>
      <w:pPr>
        <w:keepNext/>
        <w:spacing w:before="40" w:after="40"/>
      </w:pPr>
      <w:r>
        <w:rPr>
          <w:rFonts w:ascii="Noto Sans KR" w:hAnsi="Noto Sans KR" w:eastAsia="Noto Sans KR"/>
          <w:b/>
          <w:color w:val="475467"/>
          <w:sz w:val="18"/>
        </w:rPr>
        <w:t>한국어 번역</w:t>
      </w:r>
    </w:p>
    <w:p>
      <w:pPr>
        <w:pStyle w:val="TranslationText"/>
        <w:widowControl/>
      </w:pPr>
      <w:r>
        <w:t>반드시 인가하여 확정해야 한다. “마치 큰 힘을 지닌 장사와 같다” 이하에서는 두 번째로 찬탄하여 닦기를 권한다. 문장에 나아가면 넷이다. 첫째는 역사(力士)를 들어 마군과 상대하여 찬탄하고 둘째는 우왕을 들어 이승과 상대하여 찬탄하며 셋째는 산왕을 들어 보살과 상대하여 찬탄하고 넷째는 큰 이익이 있음을 밝혀 닦기를 권한다. 술성의 관점에서 말하면 위에서 네 가지를 표방하고 네 가지로 풀이했으니 이제 다시 네 가지로 술성한다. 첫째는 이법을 술성하고 둘째는 행법을 술성하며 셋째는 과법을 술성하고 넷째는 교법을 술성한다. 모두 글에 분명히 드러난다. 처음 세 부분은 첫째 비유하고. 둘째 합하며. 셋째 다른 선을 들어 대비하여 뛰어남을 드러낸다. “몸의 일부만 조금 닿아도 사람에게 큰 고통을 준다”에 대해 어떤 사람은 말한다. 마땅히 “역사의 몸 일부가 남에게 조금 닿아도”라고 해야 한다. 또 ‘조금 닿는다’고 해도 된다. 남의 몸에 가볍게 닿기만 해도 큰 고통이 생긴다는 뜻이다. 합의 뜻은 한 생각이라도 섭수정법과 상응하면 마군의 경계를 벗어나므로 마군이 크게 괴로워한다는 것이다. 어떤 사람은 말한다. 오계를 받거나 나아가 출가하면 야차가 이를 듣고 차례차례 서로 알리어 마왕에게까지 이르고 마왕이 이를 들으면 궁전이 곧 흔들려 놀라고 두려워한다고 한다. 섭수정법을 들으면 큰 고뇌가 생기고 매우 놀라고 두려워한다. 이는 적은 것으로 많은 것을 견준 것이다. 하물며 정법과 실제로 상응하여 여러 부처와 보살을 이루고 능히 사승의 법으로써 중생에게 베푸는 경우이겠는가. 복 법사가 말하였다. 섭수정법을 원하고 즐기는 것을 작은 섭수정법이라 한다. 이 뜻은 다만 발심하여 섭수하기를 원하고 즐기기만 해도 이미 인천을 뛰어넘고 실제로 성인의 지위에 오르므로 공덕이 비할 데 없다는 것이다. “나는 보지 못한다” 이하에서는 셋째로 다른 선과 대비하여 찬탄한다. 다른 선이라는 것은 섭수정법 밖의 범부와 이승이 행하는 유소득의 선을 말한다. “또 우왕과 같다” 이하에서는 두 번째로 우왕을 들어 이승과 상대하여 찬탄한다. 술성의 뜻을 밝힌다. 이승은 육도정법을 섭수하지 않으므로 이제 그들과 대비한다. 그러므로 위의 인행을 술성한다. 또한 셋이다. 곧 비유·합·결이다. 우왕을 든 까닭은 『법화경』에서 소·사슴·양으로 삼승을 비유한 것과 같다. 여기서 밝히는 우왕은 곧 『법화경』의 큰 흰 소이다. “형색이 비할 데 없다”라는 것은 그 자체의 모습으로 뛰어남을 드러낸 것이고 “일체의 소”라는 것은 열등한 것과 대비하여 뛰어남을 드러낸 것이다. 보살이 육도의 인을 행함이 이승보다 뛰어남을 비유한다. 또 우왕은 운반하고 짐지는 능력을 취한 것이다.</w:t>
      </w:r>
    </w:p>
    <w:p>
      <w:pPr>
        <w:pStyle w:val="EditorialNote"/>
      </w:pPr>
      <w:r>
        <w:rPr>
          <w:rFonts w:ascii="Noto Sans KR" w:hAnsi="Noto Sans KR" w:eastAsia="Noto Sans KR"/>
          <w:color w:val="5C4B13"/>
          <w:sz w:val="17"/>
        </w:rPr>
        <w:t>교감·번역 메모 | [판독] ‘運[4]屓[5]之’는 문맥상 운반·짐짐의 뜻으로 이해했다.</w:t>
      </w:r>
    </w:p>
    <w:p>
      <w:pPr>
        <w:pStyle w:val="Heading2"/>
        <w:keepNext/>
      </w:pPr>
      <w:r>
        <w:t>문단 144</w:t>
      </w:r>
    </w:p>
    <w:p>
      <w:pPr>
        <w:keepNext/>
        <w:spacing w:before="40" w:after="40"/>
      </w:pPr>
      <w:r>
        <w:rPr>
          <w:rFonts w:ascii="Noto Sans KR" w:hAnsi="Noto Sans KR" w:eastAsia="Noto Sans KR"/>
          <w:b/>
          <w:color w:val="475467"/>
          <w:sz w:val="18"/>
        </w:rPr>
        <w:t>원문</w:t>
      </w:r>
    </w:p>
    <w:p>
      <w:pPr>
        <w:pStyle w:val="SourceText"/>
        <w:widowControl/>
      </w:pPr>
      <w:r>
        <w:t>譬攝受正法運出之力。 超過二乘。 問。 法華以牛喻大乘。 今云何以牛喻二乘。 答。 彼以三獸相對。 故牛喻大乘。 [6]此牛王及餘牛相對。 故以牛王喻大乘。 餘牛喻二乘。 合譬中。 如是大乘少攝受者合牛王形色無比也。 勝於二乘善者。 合勝一切牛也。 以廣大者。 第三結釋勝之所以。 六度行無不包。 故言廣。 超二乘之上。 故云大。 譬如須彌山下。 第三舉山王對菩薩歡。 又是述成第三果德。 所以文云。 能捨三分。 勝不捨三分人也。 [7]一[8]一[9]譬。 須彌。 此云妙高。 亦名安明。 亦言善積。 林公云。 須彌留。 此云善高。 三百三十六萬里。 縱廣亦然。 略說有十寶山。 廣說六萬諸山。 以為眷屬。 須彌最勝。 此山四寶所成。 東面黃金。 西有白銀。 南有瑠璃。 北有頗梨。 是故此山端嚴殊特。 端嚴殊特。 當相顯勝。 譬攝受正法中。 攝證行勝。 勝於眾山。 對劣顯勝。 譬攝證行。 勝於近學。 如是大乘下。 第二合譬。 大乘合須彌山。 果德高勝。 云大乘捨身命財。 以攝取心攝受正法。 合前譬中端嚴殊特。 捨身命財。 彰其所離。 以攝取心攝受正法。 明其所得。 以攝取心者。 趣證方便也。 攝受正法。 是其正證也。 又以攝取心。 謂願攝也。 攝受正法。 謂行攝也。 勝不捨身命財初住大乘一切善根者。 此合勝於諸山。 地前菩薩。 未能捨離無常三分。</w:t>
      </w:r>
    </w:p>
    <w:p>
      <w:pPr>
        <w:keepNext/>
        <w:spacing w:before="40" w:after="40"/>
      </w:pPr>
      <w:r>
        <w:rPr>
          <w:rFonts w:ascii="Noto Sans KR" w:hAnsi="Noto Sans KR" w:eastAsia="Noto Sans KR"/>
          <w:b/>
          <w:color w:val="475467"/>
          <w:sz w:val="18"/>
        </w:rPr>
        <w:t>한국어 번역</w:t>
      </w:r>
    </w:p>
    <w:p>
      <w:pPr>
        <w:pStyle w:val="TranslationText"/>
        <w:widowControl/>
      </w:pPr>
      <w:r>
        <w:t>섭수정법이 실어 나가 벗어나게 하는 힘이 이승을 초과함을 비유한 것이다. 문: 『법화경』은 소를 대승에 비유했는데 여기서는 어찌 소를 이승에 비유하는가? 답: 저 경에서는 세 짐승을 서로 대비했기 때문에 소를 대승에 비유했고 여기서는 우왕과 나머지 소를 서로 대비했기 때문에 우왕을 대승에 비유하고 나머지 소를 이승에 비유한다. 합비 가운데 “이와 같이 대승을 조금만 섭수해도”라는 것은 우왕의 형색이 비할 데 없다는 데 합한다. “이승의 선보다 뛰어나다”라는 것은 일체의 소보다 뛰어남에 합한 것이다. “광대하기 때문이다”라는 것은 셋째로 뛰어난 까닭을 맺어 풀이한 것이다. 육도의 행은 포괄하지 않는 것이 없으므로 ‘광’이라 하고 이승의 위를 뛰어넘으므로 ‘대’라 한다. “마치 수미산과 같다” 이하에서는 셋째로 산왕을 들어 보살과 상대하여 찬탄한다. 또 이는 세 번째 과덕을 술성한 것이다. 그러므로 글에서 말한다. 세 부분을 능히 버리는 것이 세 부분을 버리지 못하는 사람보다 뛰어나다. 하나하나가 비유이다. 수미는 여기서 묘고라 번역하고 또 안명이라고도 하며 또 선적이라고도 한다. 임공이 말하였다. 수미류는 여기서 선고라고 번역한다. 높이가 삼백삼십육만 리이고 가로와 세로도 그러하다. 간략히 말하면 열 보산이 있고 자세히 말하면 육만의 여러 산이 그 권속이 되지만 수미산이 가장 뛰어나다. 이 산은 네 보배로 이루어졌다. 동쪽 면은 황금이고 서쪽에는 백은이 있으며 남쪽에는 유리가 있고 북쪽에는 파리가 있다. 그러므로 이 산은 단정하고 장엄하여 특별히 뛰어나다. “단정하고 장엄하여 특별히 뛰어나다”라는 것은 그 자체의 모습으로 뛰어남을 드러낸 것이다. 섭수정법 가운데 섭수하여 증득하는 행이 뛰어남을 비유한다. “여러 산보다 뛰어나다”라는 것은 열등한 것과 대비하여 뛰어남을 드러낸 것이다. 섭수하여 증득하는 행이 가까운 단계의 학인보다 뛰어남을 비유한다. “이와 같이 대승” 이하에서는 두 번째로 비유에 합한다. 대승은 수미산에 합하고 과덕이 높고 뛰어남을 밝힌다. “대승에서 몸·목숨·재물을 버리고 섭취하는 마음으로 정법을 섭수한다”라는 것은 앞의 비유 가운데 “단정하고 장엄하여 특별히 뛰어나다”에 합한다. 몸·목숨·재물을 버리는 것은 그가 떠나는 것을 드러내고 섭취하는 마음으로 정법을 섭수하는 것은 그가 얻는 것을 밝힌다. “섭취하는 마음으로”라는 것은 증득으로 나아가는 방편이고 “정법을 섭수한다”라는 것은 바로 증득하는 것이다. 또 “섭취하는 마음으로”라는 것은 원섭을 말하고 “정법을 섭수한다”라는 것은 행섭을 말한다. “몸·목숨·재물을 버리지 못하고 대승에 처음 머무는 이의 일체 선근보다 뛰어나다”라는 것은 여러 산보다 뛰어나다는 데 합한 것이다. 지전의 보살은 아직 무상한 세 부분을 버려 떠나지 못하고</w:t>
      </w:r>
    </w:p>
    <w:p>
      <w:pPr>
        <w:pStyle w:val="EditorialNote"/>
      </w:pPr>
      <w:r>
        <w:rPr>
          <w:rFonts w:ascii="Noto Sans KR" w:hAnsi="Noto Sans KR" w:eastAsia="Noto Sans KR"/>
          <w:color w:val="5C4B13"/>
          <w:sz w:val="17"/>
        </w:rPr>
        <w:t>교감·번역 메모 | [판독] 원문 ‘[7]一[8]一[9]譬’는 교감표지가 연속 삽입되어 있으나 뜻은 ‘一一譬’로 이해했다.</w:t>
      </w:r>
    </w:p>
    <w:p>
      <w:pPr>
        <w:pStyle w:val="EditorialNote"/>
      </w:pPr>
      <w:r>
        <w:rPr>
          <w:rFonts w:ascii="Noto Sans KR" w:hAnsi="Noto Sans KR" w:eastAsia="Noto Sans KR"/>
          <w:color w:val="5C4B13"/>
          <w:sz w:val="17"/>
        </w:rPr>
        <w:t>교감·번역 메모 | [용어] 頗梨는 수정·파려로 번역되는 보배 이름이다.</w:t>
      </w:r>
    </w:p>
    <w:p>
      <w:pPr>
        <w:pStyle w:val="Heading2"/>
        <w:keepNext/>
      </w:pPr>
      <w:r>
        <w:t>문단 145</w:t>
      </w:r>
    </w:p>
    <w:p>
      <w:pPr>
        <w:keepNext/>
        <w:spacing w:before="40" w:after="40"/>
      </w:pPr>
      <w:r>
        <w:rPr>
          <w:rFonts w:ascii="Noto Sans KR" w:hAnsi="Noto Sans KR" w:eastAsia="Noto Sans KR"/>
          <w:b/>
          <w:color w:val="475467"/>
          <w:sz w:val="18"/>
        </w:rPr>
        <w:t>원문</w:t>
      </w:r>
    </w:p>
    <w:p>
      <w:pPr>
        <w:pStyle w:val="SourceText"/>
        <w:widowControl/>
      </w:pPr>
      <w:r>
        <w:t>始學大乘。 名為初住。 此非得初地名為初住。 以地前菩薩有相心多。 學空心少。 故不能捨。 有人言。 山王譬八地。 超出七地。 文言初住大乘者。 七地始過二乘。 習行成滿。 將進法流。 故言一切善根。 此非初地為初住。 如大品說。 或言七地為菩薩位。 今云初住。 其義亦爾。 而云不捨身命財者。 未能常捨。 [10]此於八地。 故言未捨。 非都不捨。 今謂同初釋也。 以廣大釋勝所以。 是故勝鬘下。 第四勸修。 若據述成者。 則述成第四護法。 以勸其開示教化。 即是護法義也。 已明理行果竟。 故須護此三法。 就文有二。 初正勸修。 第二舉德釋成勸修。 開示者。 有人言。 用前力士開眾生也。 言教化者。 用前牛王化眾生也。 言建立者。 用前山王果德建立眾生也。 馥師同此釋。 有人言。 智度論釋無作品。 為他說法。 凡有十門。 謂開示教詔[11]等。 大開為開。 曲示為示。 [12]便捨邪取正為教化。 令其善根成就為建立。 又生其聞慧為開示。 生其思慧為教化。 生其修慧為建立。 又生信心為開示。 [13]合其得解為教化。 [14]令如說修行為建立。 又化下根為開示。 化中根為教化。 化上根為建立。 又[15]以教開悟。 以理示之。 教令脩善。 化令改惡。 始建因行。 終立果德。 如是大利。 即上理正法出生四乘名為大利。 如是大福。 即六度行稱為大福。</w:t>
      </w:r>
    </w:p>
    <w:p>
      <w:pPr>
        <w:keepNext/>
        <w:spacing w:before="40" w:after="40"/>
      </w:pPr>
      <w:r>
        <w:rPr>
          <w:rFonts w:ascii="Noto Sans KR" w:hAnsi="Noto Sans KR" w:eastAsia="Noto Sans KR"/>
          <w:b/>
          <w:color w:val="475467"/>
          <w:sz w:val="18"/>
        </w:rPr>
        <w:t>한국어 번역</w:t>
      </w:r>
    </w:p>
    <w:p>
      <w:pPr>
        <w:pStyle w:val="TranslationText"/>
        <w:widowControl/>
      </w:pPr>
      <w:r>
        <w:t>비로소 대승을 배우므로 ‘처음 머문다’고 한다. 이는 초지를 얻은 것을 ‘초주’라고 한 것이 아니다. 지전 보살은 유상심은 많고 공을 배우는 마음은 적으므로 능히 버리지 못한다. 어떤 사람은 말한다. 산왕의 비유는 팔지를 비유하고 칠지를 뛰어넘는 것을 말한다. 글에서 “대승에 처음 머문다”고 한 것은 칠지에서 비로소 이승을 넘어 익힌 행이 성만하고 장차 법류에 나아가려 하므로 “일체 선근”이라 말한 것이다. 이 또한 초지를 ‘초주’라고 한 것은 아니다. 『대품반야경』에서 혹 칠지를 보살위라고 한 것과 같다. 여기서 ‘초주’라고 한 것도 그 뜻이 또한 그러하다. 그런데 “몸·목숨·재물을 버리지 않는다”고 한 것은 아직 항상 버릴 수 없기 때문이다. 이는 팔지에 상대하여 아직 버리지 못한다고 말한 것이지 전혀 버리지 않는다는 뜻은 아니다. 지금은 앞의 첫 번째 해석과 같다고 본다. “광대하다”는 말로 뛰어난 까닭을 풀이한다. “그러므로 승만아” 이하에서는 넷째로 닦기를 권한다. 술성의 관점에서 말하면 곧 네 번째 호법을 술성하는 것이다. 열어 보이고 가르쳐 교화하도록 권하므로 곧 호법의 뜻이 된다. 이미 이치·행·과를 밝히는 일을 마쳤으므로 마땅히 이 세 법을 수호해야 한다. 문장에 나아가면 둘이다. 처음은 바로 닦기를 권하고 둘째는 그 덕을 들어 권수의 뜻을 이루어 보인다. “열어 보인다”라는 것에 대해 어떤 사람은 말한다. 앞의 역사 비유를 써서 중생을 열어 준다는 뜻이고 “가르쳐 교화한다”라는 것은 앞의 우왕 비유를 써서 중생을 교화한다는 뜻이며 “건립한다”라는 것은 앞의 산왕 비유에서 과덕으로 중생을 건립한다는 뜻이라고 한다. 복 법사도 이 해석과 같다. 어떤 사람은 말한다. 『지도론』 「무작품」을 풀이하면 남을 위해 설법하는 데 대체로 열 문이 있으니 곧 개·시·교·조 등의 항목이다. 크게 열어 주는 것을 ‘개’라 하고 자세히 보여 주는 것을 ‘시’라 하며 곧 삿됨을 버리고 바름을 취하게 하는 것을 교화라 한다. 그 선근이 성취되게 하는 것을 건립이라 한다. 또 문혜를 생기게 하는 것을 개시라 하고 사혜를 생기게 하는 것을 교화라 하며 수혜를 생기게 하는 것을 건립이라 한다. 또 믿음을 내게 하는 것을 개시라 하고 그가 이해를 얻도록 합하게 하는 것을 교화라 하며 설한 대로 수행하게 하는 것을 건립이라 한다. 또 하근을 교화하는 것을 개시라 하고 중근을 교화하는 것을 교화라 하며 상근을 교화하는 것을 건립이라 한다. 또 가르침으로 깨우치는 것을 ‘개’라 하고 이치로 보여 주는 것을 ‘시’라 하며 선을 닦도록 가르치는 것을 ‘교’라 하고 악을 고치도록 변화시키는 것을 ‘화’라 한다. 처음 인행을 세우고 마침내 과덕을 확립한다. “이와 같은 큰 이익”은 곧 위의 이정법이 사승을 출생시키는 것을 큰 이익이라 한 것이고 “이와 같은 큰 복”은 곧 육도의 행을 큰 복이라 한 것이며</w:t>
      </w:r>
    </w:p>
    <w:p>
      <w:pPr>
        <w:pStyle w:val="EditorialNote"/>
      </w:pPr>
      <w:r>
        <w:rPr>
          <w:rFonts w:ascii="Noto Sans KR" w:hAnsi="Noto Sans KR" w:eastAsia="Noto Sans KR"/>
          <w:color w:val="5C4B13"/>
          <w:sz w:val="17"/>
        </w:rPr>
        <w:t>교감·번역 메모 | [고유명사] ‘無作品’은 『대지도론』의 해당 품명으로 원문 표기를 유지했다.</w:t>
      </w:r>
    </w:p>
    <w:p>
      <w:pPr>
        <w:pStyle w:val="EditorialNote"/>
      </w:pPr>
      <w:r>
        <w:rPr>
          <w:rFonts w:ascii="Noto Sans KR" w:hAnsi="Noto Sans KR" w:eastAsia="Noto Sans KR"/>
          <w:color w:val="5C4B13"/>
          <w:sz w:val="17"/>
        </w:rPr>
        <w:t>교감·번역 메모 | [판독] 원문 ‘教詔’는 전승상의 용어 배열을 그대로 보존했다.</w:t>
      </w:r>
    </w:p>
    <w:p>
      <w:pPr>
        <w:pStyle w:val="EditorialNote"/>
      </w:pPr>
      <w:r>
        <w:rPr>
          <w:rFonts w:ascii="Noto Sans KR" w:hAnsi="Noto Sans KR" w:eastAsia="Noto Sans KR"/>
          <w:color w:val="5C4B13"/>
          <w:sz w:val="17"/>
        </w:rPr>
        <w:t>교감·번역 메모 | [구문] 원문 ‘合其得解’는 이해를 얻도록 이끈다는 뜻으로 옮겼다.</w:t>
      </w:r>
    </w:p>
    <w:p>
      <w:pPr>
        <w:pStyle w:val="Heading2"/>
        <w:keepNext/>
      </w:pPr>
      <w:r>
        <w:t>문단 146</w:t>
      </w:r>
    </w:p>
    <w:p>
      <w:pPr>
        <w:keepNext/>
        <w:spacing w:before="40" w:after="40"/>
      </w:pPr>
      <w:r>
        <w:rPr>
          <w:rFonts w:ascii="Noto Sans KR" w:hAnsi="Noto Sans KR" w:eastAsia="Noto Sans KR"/>
          <w:b/>
          <w:color w:val="475467"/>
          <w:sz w:val="18"/>
        </w:rPr>
        <w:t>원문</w:t>
      </w:r>
    </w:p>
    <w:p>
      <w:pPr>
        <w:pStyle w:val="SourceText"/>
        <w:widowControl/>
      </w:pPr>
      <w:r>
        <w:t>如是大果。 即捨三得三。 有人言。 如是大利。 謂斷德也。 大福。 謂福德莊嚴。 大果。 謂智慧莊嚴。 有人言。 如是大利。 謂得常身。 如是大福。 即是常命。 如是大果。 即是常財。 有人言。 化他之善為大利。 化功[16]還歸菩薩故言大福。 此二是因。 必當成佛。 故言大果。 勝鬘我於下。 第一正明稱歎。 今第二明歎所不能歎。 若據稱歎。 上如是大利三句。 以歎理行果三種功德。 今歎第四護法功德。 護法是化他行。 故功德無邊。 從初攝受正法廣大之義至此。 勝鬘有四標四釋。 如來四述四歎。 佛告勝鬘下。 此是第五一乘章。 略作八門釋之。 一來意門。 一乘正是此經宗旨。 又以一乘立名。 故題云勝鬘師子吼一乘大方便。 又一乘是三世諸佛出世本意。 如法華說。 三世諸佛。 唯為顯一理。 唯為教一人。 是故出世。 為此義故。 須明一乘也。 問。 此經以一乘為體。 及用一乘標名。 又是三世諸佛本意者。 若爾。 何不命初即說。 至今方乃辨耶。 答。 若就修行次第。 勝鬘初歎佛請攝。 發菩提心。 發菩提心竟。 次修菩薩[17]修菩薩行以止惡為本。 故自誓[1]受[2]戒。 既竟。 次須發願。 願行既成。 便得證悟正法。 故次明攝受。 攝受從初地已上乃至佛地。 但攝受多明因行。 因行既成。 次得一乘佛果。 是故至此。 乃得辨於一乘。 若約位論之。</w:t>
      </w:r>
    </w:p>
    <w:p>
      <w:pPr>
        <w:keepNext/>
        <w:spacing w:before="40" w:after="40"/>
      </w:pPr>
      <w:r>
        <w:rPr>
          <w:rFonts w:ascii="Noto Sans KR" w:hAnsi="Noto Sans KR" w:eastAsia="Noto Sans KR"/>
          <w:b/>
          <w:color w:val="475467"/>
          <w:sz w:val="18"/>
        </w:rPr>
        <w:t>한국어 번역</w:t>
      </w:r>
    </w:p>
    <w:p>
      <w:pPr>
        <w:pStyle w:val="TranslationText"/>
        <w:widowControl/>
      </w:pPr>
      <w:r>
        <w:t>“이와 같은 큰 과”는 곧 세 가지를 버리고 세 가지를 얻는 것이다. 어떤 사람은 말한다. “이와 같은 큰 이익”은 단덕을 말하고 “큰 복”은 복덕장엄을 말하며 “큰 과”는 지혜장엄을 말한다고 한다. 어떤 사람은 말한다. “이와 같은 큰 이익”은 상주의 몸을 얻는 것을 말하고 “이와 같은 큰 복”은 곧 상주의 목숨이며 “이와 같은 큰 과”는 곧 상주의 재물이라고 한다. 어떤 사람은 말한다. 남을 교화하는 선을 큰 이익이라 하고 교화의 공이 다시 보살에게 돌아오므로 큰 복이라 하며 이 두 가지는 인이고 반드시 장차 부처를 이루므로 큰 과라고 한다. “승만아, 나는” 이하에서는 첫째로 바로 찬탄함을 밝혔고 이제 둘째로 찬탄해도 다 찬탄할 수 없음을 밝힌다. 찬탄에 의거해 말하면 위의 “이와 같은 큰 이익” 등 세 구절은 이치·행·과 세 종류의 공덕을 찬탄한 것이고 이제는 네 번째 호법의 공덕을 찬탄한다. 호법은 화타행이므로 공덕이 끝이 없다. 처음 “섭수정법의 광대한 뜻”에서 여기까지 승만에게는 네 가지 표방과 네 가지 해석이 있었고 여래에게는 네 가지 술성과 네 가지 찬탄이 있었다. 부처님께서 승만에게 말씀하신 이하이다. 이는 제5 「일승장」이다. 대략 여덟 문으로 나누어 해석한다. 첫째는 내의문이다. 일승은 바로 이 경의 종지이다. 또 일승으로 이름을 세웠다. 그러므로 제목에서 『승만사자후일승대방편』이라고 하였다. 또 일승은 삼세 모든 부처가 세상에 출현하는 본래의 뜻이다. 『법화경』에서 설한 것과 같다. 삼세의 모든 부처는 오직 하나의 이치를 드러내기 위하고 오직 한 부류의 사람을 교화하기 위하여 그러므로 세상에 출현한다. 이러한 뜻 때문에 반드시 일승을 밝혀야 한다. 문: 이 경이 일승을 체로 삼고 또 일승으로 이름을 표방하며 또 삼세 모든 부처의 본래 뜻이라고 한다면 그렇다면 어찌하여 처음부터 곧바로 설하지 않고 지금에 이르러서야 비로소 분별하는가. 답: 수행의 차례에 의한다면 승만은 처음에 부처를 찬탄하고 섭호를 청하여 보리심을 일으켰다. 보리심을 일으킨 뒤에는 다음으로 보살행을 닦는데, 보살행은 악을 그치는 것을 근본으로 삼는다. 그러므로 스스로 맹세하여 계를 받았다. 그것이 끝난 뒤 다음으로 반드시 원을 세워야 한다. 원과 행이 이미 이루어지면 곧 정법을 증오할 수 있다. 그러므로 다음으로 섭수정법을 밝힌다. 섭수정법은 초지 이상에서 불지에 이르기까지이다. 다만 섭수정법에서는 주로 인행을 밝힌다. 인행이 이미 이루어지면 다음으로 일승의 불과를 얻는다. 그러므로 여기에 이르러서야 비로소 일승을 분별할 수 있다. 지위에 의거하여 논하면</w:t>
      </w:r>
    </w:p>
    <w:p>
      <w:pPr>
        <w:pStyle w:val="EditorialNote"/>
      </w:pPr>
      <w:r>
        <w:rPr>
          <w:rFonts w:ascii="Noto Sans KR" w:hAnsi="Noto Sans KR" w:eastAsia="Noto Sans KR"/>
          <w:color w:val="5C4B13"/>
          <w:sz w:val="17"/>
        </w:rPr>
        <w:t>교감·번역 메모 | [교감] 원문에 ‘修菩薩’이 중복되어 있으나 원문은 수정하지 않았다.</w:t>
      </w:r>
    </w:p>
    <w:p>
      <w:pPr>
        <w:pStyle w:val="Heading2"/>
        <w:keepNext/>
      </w:pPr>
      <w:r>
        <w:t>문단 147</w:t>
      </w:r>
    </w:p>
    <w:p>
      <w:pPr>
        <w:keepNext/>
        <w:spacing w:before="40" w:after="40"/>
      </w:pPr>
      <w:r>
        <w:rPr>
          <w:rFonts w:ascii="Noto Sans KR" w:hAnsi="Noto Sans KR" w:eastAsia="Noto Sans KR"/>
          <w:b/>
          <w:color w:val="475467"/>
          <w:sz w:val="18"/>
        </w:rPr>
        <w:t>원문</w:t>
      </w:r>
    </w:p>
    <w:p>
      <w:pPr>
        <w:pStyle w:val="SourceText"/>
        <w:widowControl/>
      </w:pPr>
      <w:r>
        <w:t>初三。 謂地前位也。 攝受。 明登地已上。 一乘。 正明佛果。 問。 何以得知攝受正法是登地已上。 答。 以文義兩證。 義證者。 [3]釋攝受是證悟之名。 是以攝受文中明相即無二之義。 地前未能真證及境智俱寂。 故知登地已上方有攝受。 [4]次文證者。 山王譬中。 攝受正法勝地前未能捨三。 故知登地已上是攝受也。 又一門因果次第者。 一者發菩提心。 二者修菩薩行。 三者得於佛果。 所以但明三者。 如人欲到所在。 必具三事。 一發心欲到。 二正[5]陟路而行。 三得到所在。 勝鬘五章亦唯此三義。 初一章謂發菩提心。 次三章謂修菩薩行。 後一章明得佛果。 金剛[6]般若亦明此三章。 初廣大等四心。 謂發菩提心。 次不住六塵行於六度。 即行菩薩行。 後明不可以身相見佛。 明無為法身果。 若明說法次第者。 初三章明起說方便。 令尊人重法。 止謗除疑。 攝受已去。 正明開宗[7]投道。 稱為正說。 正說有二。 一行法。 二境法。 如上釋之。 行法之中。 有攝受之與一乘。 前已說攝受竟。 今次說一乘。 是故有一乘章來也。 第二同異門。 凡有十種攝受正法與一乘同異者。 大明佛法。 凡有二門。 一攝邪歸正門。 二攝異歸同門。 攝邪歸正門者。 眾生失一正法成二種邪。 一者起愛。 二者起見。 愛則天魔之流。 見則九十六術。 法華中。 以天魔起愛之流。</w:t>
      </w:r>
    </w:p>
    <w:p>
      <w:pPr>
        <w:keepNext/>
        <w:spacing w:before="40" w:after="40"/>
      </w:pPr>
      <w:r>
        <w:rPr>
          <w:rFonts w:ascii="Noto Sans KR" w:hAnsi="Noto Sans KR" w:eastAsia="Noto Sans KR"/>
          <w:b/>
          <w:color w:val="475467"/>
          <w:sz w:val="18"/>
        </w:rPr>
        <w:t>한국어 번역</w:t>
      </w:r>
    </w:p>
    <w:p>
      <w:pPr>
        <w:pStyle w:val="TranslationText"/>
        <w:widowControl/>
      </w:pPr>
      <w:r>
        <w:t>처음 세 장은 곧 지전의 지위이다. 섭수정법은 등지 이상을 밝힌다. 일승은 바로 불과를 밝힌다. 문: 어떻게 섭수정법이 등지 이상임을 알 수 있는가. 답: 문리 두 가지로 증명한다. 뜻으로 증명한다는 것은 섭수정법을 풀이하면 증오를 뜻하는 명칭이기 때문이다. 그러므로 섭수정법의 글 가운데 서로 곧 하나여서 둘이 아니라는 뜻을 밝힌다. 지전에서는 아직 참되게 증득하지 못하고 경계와 지혜가 함께 고요해지지도 못한다. 그러므로 등지 이상에서야 비로소 섭수정법이 있음을 알 수 있다. 다음으로 문장에 의한 증명은 산왕의 비유 가운데 섭수정법이 지전보다 뛰어나 지전에서는 아직 세 가지를 버릴 수 없다고 하였으므로 등지 이상이 섭수정법임을 알 수 있다. 또 하나의 문으로 인과의 차례를 말하면 첫째는 보리심을 일으키는 것이고 둘째는 보살행을 닦는 것이며 셋째는 불과를 얻는 것이다. 다만 이 셋만을 밝히는 까닭은 사람이 가고자 하는 곳에 이르려 할 때 반드시 세 가지 일을 갖추어야 하는 것과 같기 때문이다. 첫째는 그곳에 이르고자 하는 마음을 내는 것이고 둘째는 바로 길에 올라 걸어가는 것이며 셋째는 가고자 한 곳에 도달하는 것이다. 승만의 다섯 장도 오직 이 세 뜻뿐이다. 처음 한 장은 보리심을 일으키는 것이고 다음 세 장은 보살행을 닦는 것이며 뒤의 한 장은 불과를 얻는 것을 밝힌다. 『금강반야경』도 이 세 장을 밝힌다. 처음의 광대심 등 네 마음은 보리심을 일으키는 것이고 다음으로 육진에 머물지 않고 육도를 행하는 것은 곧 보살행을 행하는 것이며 뒤에 신상으로 부처를 볼 수 없다고 밝힌 것은 무위법신의 과를 밝힌 것이다. 설법의 차례를 밝힌다면 처음 세 장은 설법을 일으키는 방편을 밝혀 사람을 존중하고 법을 중히 여기게 하며 비방을 그치고 의심을 제거하게 한다. 섭수정법 이하에서는 바로 종지를 열어 도에 나아가게 하는 것을 밝히므로 정설이라 한다. 정설에는 둘이 있다. 첫째는 행법이고 둘째는 경법이다. 앞에서 해석한 것과 같다. 행법 가운데에는 섭수정법과 일승이 있다. 앞에서 이미 섭수정법을 설해 마쳤으므로 이제 다음으로 일승을 설한다. 그러므로 일승장이 나오게 된 것이다. 둘째는 동이문이다. 대체로 섭수정법과 일승의 같고 다른 점에는 열 가지가 있다. 크게 불법을 밝히면 대체로 두 문이 있다. 첫째는 사를 거두어 정으로 돌아가게 하는 문이고 둘째는 서로 다른 것을 거두어 하나로 돌아가게 하는 문이다. 사를 거두어 정으로 돌아가게 하는 문이란 중생이 하나의 정법을 잃어 두 종류의 삿됨을 이루는 것이다. 첫째는 애착을 일으키는 것이고 둘째는 견해를 일으키는 것이다. 애착은 곧 천마의 무리이다. 견해는 곧 아흔여섯 외도의 술법이다. 『법화경』에서는 천마가 일으키는 애착의 무리를</w:t>
      </w:r>
    </w:p>
    <w:p>
      <w:pPr>
        <w:pStyle w:val="Heading2"/>
        <w:keepNext/>
      </w:pPr>
      <w:r>
        <w:t>문단 148</w:t>
      </w:r>
    </w:p>
    <w:p>
      <w:pPr>
        <w:keepNext/>
        <w:spacing w:before="40" w:after="40"/>
      </w:pPr>
      <w:r>
        <w:rPr>
          <w:rFonts w:ascii="Noto Sans KR" w:hAnsi="Noto Sans KR" w:eastAsia="Noto Sans KR"/>
          <w:b/>
          <w:color w:val="475467"/>
          <w:sz w:val="18"/>
        </w:rPr>
        <w:t>원문</w:t>
      </w:r>
    </w:p>
    <w:p>
      <w:pPr>
        <w:pStyle w:val="SourceText"/>
        <w:widowControl/>
      </w:pPr>
      <w:r>
        <w:t>譬如毒蟲。 外道等喻同惡鬼。 此二乖於正法。 故名之為邪。 諸佛出世攝此二邪。 歸五乘之正。 名為攝邪歸正門。 稟教之流。 雖捨二邪。 封執五異。 今攝彼五異同歸一乘。 故名攝異歸同。 法華之前多辨初門。 法華已去多明後門。 勝鬘前明攝受正法。 略說諸佛攝邪歸正門。 今一乘章。 略說諸佛攝異歸同門。 二者能釋所釋門。 明以後成前。 攝受正法。 無法不攝。 如上理行果教。 但未對劣顯勝。 今一乘章。 顯攝受正法德行勝出二乘。 故名以後釋前。 則攝受正法義乃圓備。 三者因果不同。 攝受正法。 雖明理行果教。 而多明因行。 一乘雖具明一切法。 多明於果。 所以然者。 攝受中。 正明修行次第。 如上生起。 故多說因。 一乘中。 [8]次對劣彰勝。 就果德辨勝義顯。 故多說於果。 四者攝受中顯出生四乘行德。 此一乘中但顯出生聲聞緣覺。 所以然者。 攝受中欲明廣大。 故須辨出生四乘。 一乘欲明破二歸一。 以二乘多自謂究竟。 故須破之。 人天菩薩不執為究竟。 故不須破。 是故出生二乘行德。 還就破之。 以明會入。 五者所出生因果廣狹不同。 攝受中出生通於因果。 一乘中但出生二乘果德。 所以然者。 攝受中欲顯廣大。 故須明出生因果。 一乘中明二乘人。 執果為究竟。 不執因為究竟。 是故但明出生果德。 還就破之。 以明會入。 六者出生廣略異。</w:t>
      </w:r>
    </w:p>
    <w:p>
      <w:pPr>
        <w:keepNext/>
        <w:spacing w:before="40" w:after="40"/>
      </w:pPr>
      <w:r>
        <w:rPr>
          <w:rFonts w:ascii="Noto Sans KR" w:hAnsi="Noto Sans KR" w:eastAsia="Noto Sans KR"/>
          <w:b/>
          <w:color w:val="475467"/>
          <w:sz w:val="18"/>
        </w:rPr>
        <w:t>한국어 번역</w:t>
      </w:r>
    </w:p>
    <w:p>
      <w:pPr>
        <w:pStyle w:val="TranslationText"/>
        <w:widowControl/>
      </w:pPr>
      <w:r>
        <w:t>독충에 비유하고 외도 등은 똑같이 악귀에 비유한다. 이 둘은 정법에 어긋나므로 이를 삿되다고 한다. 모든 부처가 세상에 출현하여 이 두 삿됨을 거두어 오승의 바른 가르침으로 돌아가게 하는 것을 사를 거두어 정으로 돌아가게 하는 문이라 한다. 가르침을 받아들이는 무리는 비록 두 삿됨은 버렸지만 다섯 가지 차이를 굳게 집착한다. 이제 그 다섯 가지 차이를 거두어 모두 일승으로 돌아가게 하므로 서로 다른 것을 거두어 하나로 돌아가게 하는 문이라 한다. 『법화경』 이전에는 주로 첫 번째 문을 분별하고 『법화경』 이후에는 주로 뒤의 문을 밝힌다. 『승만경』은 앞에서 섭수정법을 밝혀 모든 부처가 사를 거두어 정으로 돌아가게 하는 문을 간략히 설했고 지금의 일승장에서는 모든 부처가 서로 다른 것을 거두어 하나로 돌아가게 하는 문을 간략히 설한다. 둘째는 능석·소석문이다. 뒤의 것으로 앞의 것을 이루어 밝힌다. 섭수정법은 거두어들이지 않는 법이 없다. 앞에서 말한 이·행·과·교와 같다. 다만 아직 열등한 것과 대비하여 뛰어남을 드러내지는 않았다. 지금 일승장에서는 섭수정법의 덕행이 이승보다 뛰어남을 드러낸다. 그러므로 뒤의 것으로 앞의 것을 해석한다고 한다. 그리하여 섭수정법의 뜻이 비로소 온전히 갖추어진다. 셋째는 인과가 같지 않다는 것이다. 섭수정법은 비록 이·행·과·교를 밝히지만 주로 인행을 밝힌다. 일승은 비록 일체법을 모두 밝히지만 주로 과를 밝힌다. 그 까닭은 섭수정법 가운데에서는 바로 수행의 차례를 밝히기 때문이다. 앞에서 차례로 생기시킨 것과 같다. 그러므로 주로 인을 설한다. 일승 가운데에서는 다음으로 열등한 것과 대비하여 뛰어남을 드러내므로 과덕에 의거해 뛰어난 뜻을 분별하는 것이 분명하다. 그러므로 주로 과를 설한다. 넷째는 섭수정법 가운데에서 네 승의 행덕이 출생함을 드러내고 이 일승 가운데에서는 다만 성문과 연각이 출생함을 드러낸다는 것이다. 그 까닭은 섭수정법 가운데서는 광대한 뜻을 밝히고자 하므로 반드시 네 승이 출생함을 분별해야 한다. 일승에서는 이승을 깨뜨려 일승으로 돌아가게 하려 한다. 이승은 흔히 스스로를 궁극이라 여기므로 반드시 이를 깨뜨려야 한다. 인천과 보살은 스스로를 궁극이라 집착하지 않으므로 깨뜨릴 필요가 없다. 그러므로 이승의 행덕이 출생함을 밝히고 다시 그것에 의거하여 깨뜨림으로써 회입을 밝힌다. 다섯째는 출생시키는 인과의 넓고 좁음이 같지 않다는 것이다. 섭수정법에서의 출생은 인과에 두루 통하지만 일승에서는 다만 이승의 과덕이 출생함을 밝힌다. 그 까닭은 섭수정법에서는 광대함을 드러내고자 하므로 반드시 인과가 출생함을 밝혀야 한다. 일승에서는 이승 사람이 과를 궁극이라 집착하지만 인을 궁극이라 집착하지는 않음을 밝힌다. 그러므로 다만 과덕이 출생함을 밝히고 다시 그것에 의거하여 깨뜨림으로써 회입을 밝힌다. 여섯째는 출생을 밝히는 데 상세함과 간략함이 다르다는 것이다.</w:t>
      </w:r>
    </w:p>
    <w:p>
      <w:pPr>
        <w:pStyle w:val="Heading2"/>
        <w:keepNext/>
      </w:pPr>
      <w:r>
        <w:t>문단 149</w:t>
      </w:r>
    </w:p>
    <w:p>
      <w:pPr>
        <w:keepNext/>
        <w:spacing w:before="40" w:after="40"/>
      </w:pPr>
      <w:r>
        <w:rPr>
          <w:rFonts w:ascii="Noto Sans KR" w:hAnsi="Noto Sans KR" w:eastAsia="Noto Sans KR"/>
          <w:b/>
          <w:color w:val="475467"/>
          <w:sz w:val="18"/>
        </w:rPr>
        <w:t>원문</w:t>
      </w:r>
    </w:p>
    <w:p>
      <w:pPr>
        <w:pStyle w:val="SourceText"/>
        <w:widowControl/>
      </w:pPr>
      <w:r>
        <w:t>攝受中以出生為宗。 欲[9]顯廣大之義。 故廣辨其出。 略明其入。 正欲以入顯出。 一乘以會入為宗。 欲顯攝權入實。 故廣彰其入。 略辨其出。 正欲以出顯入。 七者願行不同。 攝受明收入。 攝諸願同入一大願。 所以然者。 欲攝前三願同入一願。 又未得證悟正法。 故前起於願。 是故明攝諸願歸於一願。 一乘中明收入二乘。 若行若願若因若果並收入一乘。 如說六處等以歸一。 即是攝二乘因果德以歸於一也。 攝受中出生四法。 謂四乘因果。 一乘中亦明出生四法。 謂二乘果及世間出世間。 至文當釋之。 八者大小不同。 攝受正法中明收入。 攝一切願歸於一願。 此則以大攝大。 一乘中明收入。 則攝小歸大。 攝受出生具生大小。 一乘中出生以大生小。 九者明廣釋義。 更欲廣釋。 攝受正[10]法出生收入。 未明攝受正法即是一乘。 今欲明攝受正法即是一乘。 明一乘生諸乘。 攝諸乘歸一乘。 即是從正法生諸乘。 攝諸乘歸正法也。 十者名義不同。 攝受正法雖是一乘。 隨人隨義。 故[11]三異名。 如智度論云。 般若是一法。 佛說種種名。 隨諸眾生類。 為之立異字。 仁王經云。 八萬法藏。 即載名摩訶衍。 即[12]滅金剛。 第三釋名門。 此章名為說入一乘章。 交言曰論。 直言名說。 今無人論義。 勝鬘直言演之。 故言說也。 會權入實。 故名為入。</w:t>
      </w:r>
    </w:p>
    <w:p>
      <w:pPr>
        <w:keepNext/>
        <w:spacing w:before="40" w:after="40"/>
      </w:pPr>
      <w:r>
        <w:rPr>
          <w:rFonts w:ascii="Noto Sans KR" w:hAnsi="Noto Sans KR" w:eastAsia="Noto Sans KR"/>
          <w:b/>
          <w:color w:val="475467"/>
          <w:sz w:val="18"/>
        </w:rPr>
        <w:t>한국어 번역</w:t>
      </w:r>
    </w:p>
    <w:p>
      <w:pPr>
        <w:pStyle w:val="TranslationText"/>
        <w:widowControl/>
      </w:pPr>
      <w:r>
        <w:t>섭수정법에서는 출생을 종지로 삼아 광대한 뜻을 드러내고자 하므로 그 출생을 널리 분별하고 그 회입은 간략히 밝힌다. 바로 회입으로써 출생을 드러내려는 것이다. 일승에서는 회입을 종지로 삼아 방편을 거두어 진실에 들게 함을 드러내고자 하므로 그 회입을 널리 밝히고 그 출생은 간략히 분별한다. 바로 출생으로써 회입을 드러내려는 것이다. 일곱째는 원과 행이 같지 않다는 것이다. 섭수정법에서는 수입을 밝혀 여러 원을 거두어 모두 하나의 큰 원에 들어가게 한다. 그 까닭은 앞의 세 원을 거두어 모두 하나의 원에 들어가게 하려 하기 때문이다. 또 아직 정법을 증오하지 못했으므로 먼저 원을 일으킨다. 그러므로 여러 원을 거두어 한 원으로 돌아가게 함을 밝힌다. 일승 가운데에서는 이승을 수입하는 것을 밝히는데 행이든 원이든 인이든 과든 모두 일승 안에 거두어들인다. 육처 등을 설하여 하나로 돌아가게 하는 것과 같으니 곧 이승의 인과덕을 거두어 일승으로 돌아가게 하는 것이다. 섭수정법 가운데에서는 네 법을 출생시키니 곧 네 승의 인과이다. 일승 가운데에서도 네 법이 출생함을 밝히는데 곧 이승의 과와 세간·출세간이다. 본문에 이르면 마땅히 해석하겠다. 여덟째는 대소가 같지 않다는 것이다. 섭수정법 가운데 수입을 밝힐 때에는 일체의 원을 거두어 하나의 원으로 돌아가게 한다. 이는 곧 큰 것으로 큰 것을 거두는 것이다. 일승 가운데 수입을 밝힐 때에는 곧 작은 것을 거두어 큰 것으로 돌아가게 한다. 섭수정법의 출생은 대승과 소승을 모두 낳지만 일승 가운데의 출생은 큰 것으로 작은 것을 낳는 것이다. 아홉째는 뜻을 널리 해석하는 것이다. 다시 널리 해석하고자 하면 섭수정법의 출생과 수입에서 아직 섭수정법이 곧 일승이라는 것은 밝히지 않았다. 이제 섭수정법이 곧 일승임을 밝히고자 하여 일승이 여러 승을 낳고 여러 승을 거두어 일승으로 돌아가게 함을 밝힌다. 이는 곧 정법으로부터 여러 승이 생겨나고 여러 승을 거두어 정법으로 돌아가게 하는 것이다. 열째는 명칭과 뜻이 같지 않다는 것이다. 섭수정법은 비록 곧 일승이지만 사람과 뜻에 따라 그러므로 세 가지 다른 이름이 있다. 『대지도론』에서 말한 것과 같다. 반야는 하나의 법이지만 부처가 여러 이름으로 설하고 여러 중생의 부류에 따라 그들을 위하여 서로 다른 명칭을 세웠다. 『인왕경』에서는 말한다. 팔만 법장은 곧 실어 나른다는 뜻에서 마하연이라 하고 곧 멸한다는 뜻에서 금강이라 한다. 셋째는 석명문이다. 이 장을 「설입일승장」이라 한다. 서로 말을 주고받는 것을 논이라 하고 곧바로 말하는 것을 설이라 한다. 지금은 서로 논의하는 사람이 없고 승만이 곧바로 이를 연설하므로 설이라고 한다. 방편을 모아 진실에 들게 하므로 입이라고 한다.</w:t>
      </w:r>
    </w:p>
    <w:p>
      <w:pPr>
        <w:pStyle w:val="EditorialNote"/>
      </w:pPr>
      <w:r>
        <w:rPr>
          <w:rFonts w:ascii="Noto Sans KR" w:hAnsi="Noto Sans KR" w:eastAsia="Noto Sans KR"/>
          <w:color w:val="5C4B13"/>
          <w:sz w:val="17"/>
        </w:rPr>
        <w:t>교감·번역 메모 | [구문] 원문 ‘故[11]三異名’은 ‘故有三異名’의 뜻으로 이해하였다.</w:t>
      </w:r>
    </w:p>
    <w:p>
      <w:pPr>
        <w:pStyle w:val="EditorialNote"/>
      </w:pPr>
      <w:r>
        <w:rPr>
          <w:rFonts w:ascii="Noto Sans KR" w:hAnsi="Noto Sans KR" w:eastAsia="Noto Sans KR"/>
          <w:color w:val="5C4B13"/>
          <w:sz w:val="17"/>
        </w:rPr>
        <w:t>교감·번역 메모 | [구문] ‘即載名摩訶衍’의 ‘載’를 승(乘)의 운재 의미로 이해하였다.</w:t>
      </w:r>
    </w:p>
    <w:p>
      <w:pPr>
        <w:pStyle w:val="EditorialNote"/>
      </w:pPr>
      <w:r>
        <w:rPr>
          <w:rFonts w:ascii="Noto Sans KR" w:hAnsi="Noto Sans KR" w:eastAsia="Noto Sans KR"/>
          <w:color w:val="5C4B13"/>
          <w:sz w:val="17"/>
        </w:rPr>
        <w:t>교감·번역 메모 | [구문 불확실] 원문 ‘即[12]滅金剛’은 문맥상 명칭의 이치를 병렬로 설명하는 구절이나 구문이 압축되어 있다.</w:t>
      </w:r>
    </w:p>
    <w:p>
      <w:pPr>
        <w:pStyle w:val="Heading2"/>
        <w:keepNext/>
      </w:pPr>
      <w:r>
        <w:t>문단 150</w:t>
      </w:r>
    </w:p>
    <w:p>
      <w:pPr>
        <w:keepNext/>
        <w:spacing w:before="40" w:after="40"/>
      </w:pPr>
      <w:r>
        <w:rPr>
          <w:rFonts w:ascii="Noto Sans KR" w:hAnsi="Noto Sans KR" w:eastAsia="Noto Sans KR"/>
          <w:b/>
          <w:color w:val="475467"/>
          <w:sz w:val="18"/>
        </w:rPr>
        <w:t>원문</w:t>
      </w:r>
    </w:p>
    <w:p>
      <w:pPr>
        <w:pStyle w:val="SourceText"/>
        <w:widowControl/>
      </w:pPr>
      <w:r>
        <w:t>亦得說於四乘為大乘方便。 故名為入。 唯有一理。 唯教一人。 唯行一因。 唯感一果。 故稱為一乘也。 又如法華論。 以何義故名為一乘。 謂同義故。 言同義者。 如來法身。 聲聞法身。 緣覺法身。 以三乘人同一法身。 是故三乘同名一乘。 所以言一。 所言乘者。 名為運載。 運載有三。 一者運人從因至果。 如大品云是乘從三界出。 到薩婆若中住。 二者以德運人。 令縱任自在。 如法華云。 得如是乘。 令諸子等喜戲快樂。 三者以自運他。 如涅槃云。 乘涅槃船。 入生死海。 運度眾生。 亦如法華云。 佛自住大乘。 如其所得法。 定慧力莊嚴。 以此度眾生也。 第四明乘體門。 乘體不同。 略明四種一依法華論。 云何體法者。 謂真如法身。 為一乘體也。 此就根本釋體。 根本即是真如法身。 真如法身是佛性。 故說為本。 然後方有[1]終因得果。 二者。 亦如法華論云。 以無上菩提為一乘體。 此據顯時究竟果乘體也。 三者。 以萬行為體。 如智度論云。 六波羅蜜以為乘體。 此就因乘。 四者以慧為乘體。 如攝論云。 乘以智為體。 此就主為言。 乘雖具萬行萬德。 而慧為其主。 故法華云。 釋迦玄音始唱。 歎佛智甚深。 多寶歎善。 稱大慧平等。 故知就主為言。 又示一德攝一切德。 故但說於慧。 又示根本唯有智慧。 而下文云自性清淨心即是慧也。 [2]又一切眾生悉有佛性。</w:t>
      </w:r>
    </w:p>
    <w:p>
      <w:pPr>
        <w:keepNext/>
        <w:spacing w:before="40" w:after="40"/>
      </w:pPr>
      <w:r>
        <w:rPr>
          <w:rFonts w:ascii="Noto Sans KR" w:hAnsi="Noto Sans KR" w:eastAsia="Noto Sans KR"/>
          <w:b/>
          <w:color w:val="475467"/>
          <w:sz w:val="18"/>
        </w:rPr>
        <w:t>한국어 번역</w:t>
      </w:r>
    </w:p>
    <w:p>
      <w:pPr>
        <w:pStyle w:val="TranslationText"/>
        <w:widowControl/>
      </w:pPr>
      <w:r>
        <w:t>또 사승을 대승의 방편이라고 설할 수 있으므로 입이라고 한다. 오직 하나의 이치가 있고 오직 한 부류의 사람을 교화하며 오직 하나의 인을 행하고 오직 하나의 과를 감득하므로 일승이라 한다. 또 『법화론』에서 말한 것과 같다. 어떤 뜻 때문에 일승이라 하는가. 곧 같다는 뜻 때문이다. 같다는 뜻이란 여래의 법신과 성문의 법신과 연각의 법신이 삼승의 사람들이 모두 하나의 법신을 함께하기 때문에 그러므로 삼승을 모두 일승이라 한다. 이것이 ‘일’이라고 하는 까닭이다. 이른바 ‘승’이란 운재, 곧 실어 옮긴다는 뜻이다. 운재에는 세 가지가 있다. 첫째는 사람을 실어 인에서 과에 이르게 하는 것이다. 『대품반야경』에서 “이 승은 삼계에서 나와 살바야 가운데 이르러 머문다”라고 한 것과 같다. 둘째는 덕으로 사람을 실어 자유자재하게 하는 것이다. 『법화경』에서 “이와 같은 수레를 얻어 모든 아이들이 기뻐하며 즐겁게 놀게 한다”라고 한 것과 같다. 셋째는 자신이 그것을 타고 남을 실어 나르는 것이다. 『열반경』에서 “열반의 배를 타고 생사의 바다에 들어가. 중생을 실어 건넌다”라고 한 것과 같다. 또 『법화경』에서 “부처는 스스로 대승에 머물러 자신이 얻은 법과 같이 정혜의 힘으로 장엄하고 이것으로 중생을 제도한다”라고 한 것과 같다. 넷째는 승의 체를 밝히는 문이다. 승의 체에 대한 설명은 같지 않으니 대략 네 가지를 밝힌다. 첫째는 『법화론』에 의한다. 무엇을 체법이라 하는가. 곧 진여법신을 일승의 체로 삼는 것이다. 이는 근본에 의거하여 체를 해석한 것이다. 근본은 곧 진여법신이다. 진여법신은 불성이므로 근본이라 말한다. 그런 뒤에야 비로소 끝까지 인을 닦아 과를 얻는 일이 있게 된다. 둘째는 역시 『법화론』에서 말한 것과 같이 무상보리를 일승의 체로 삼는 것이다. 이는 드러났을 때의 궁극적인 과승을 체로 삼는 데 의거한 것이다. 셋째는 만행을 체로 삼는 것이다. 『대지도론』에서 말한 것과 같다. 육바라밀을 승의 체로 삼는다. 이는 인승에 의거한 것이다. 넷째는 지혜를 승의 체로 삼는 것이다. 『섭론』에서 “승은 지혜를 체로 삼는다”라고 한 것과 같다. 이는 주된 것을 들어 말한 것이다. 승에는 비록 만행과 만덕이 갖추어져 있지만 지혜가 그 주체가 된다. 그러므로 『법화경』에서는 석가가 처음 현묘한 음성을 내어 불지의 매우 깊음을 찬탄했고 다보불은 선하다고 찬탄하면서 큰 지혜가 평등하다고 칭하였다. 그러므로 주된 것을 들어 말한 것임을 알 수 있다. 또 하나의 덕으로 일체의 덕을 포섭함을 보이므로 다만 지혜만을 설한다. 또 근본에는 오직 지혜만 있음을 보인다. 그런데 아래 글에서는 자성청정심이 곧 지혜라고 한다. 또 일체중생은 모두 불성을 지니고 있다.</w:t>
      </w:r>
    </w:p>
    <w:p>
      <w:pPr>
        <w:pStyle w:val="EditorialNote"/>
      </w:pPr>
      <w:r>
        <w:rPr>
          <w:rFonts w:ascii="Noto Sans KR" w:hAnsi="Noto Sans KR" w:eastAsia="Noto Sans KR"/>
          <w:color w:val="5C4B13"/>
          <w:sz w:val="17"/>
        </w:rPr>
        <w:t>교감·번역 메모 | [구문 불확실] ‘[1]終因得果’를 ‘끝까지 인을 닦아 과를 얻음’으로 해석하였다.</w:t>
      </w:r>
    </w:p>
    <w:p>
      <w:pPr>
        <w:pStyle w:val="Heading2"/>
        <w:keepNext/>
      </w:pPr>
      <w:r>
        <w:t>문단 151</w:t>
      </w:r>
    </w:p>
    <w:p>
      <w:pPr>
        <w:keepNext/>
        <w:spacing w:before="40" w:after="40"/>
      </w:pPr>
      <w:r>
        <w:rPr>
          <w:rFonts w:ascii="Noto Sans KR" w:hAnsi="Noto Sans KR" w:eastAsia="Noto Sans KR"/>
          <w:b/>
          <w:color w:val="475467"/>
          <w:sz w:val="18"/>
        </w:rPr>
        <w:t>원문</w:t>
      </w:r>
    </w:p>
    <w:p>
      <w:pPr>
        <w:pStyle w:val="SourceText"/>
        <w:widowControl/>
      </w:pPr>
      <w:r>
        <w:t>佛性者[3]即覺性。 覺性者即是慧也。 問。 此經文正用何法。 為一乘體。 答。 若會二乘因果悉入一乘因。 得用因行為體。 若因未究竟。 果乃究竟。 則以果德為一乘體。 就果德中。 對二乘無涅槃。 佛有涅槃。 對二乘無四智。 佛有四智。 則以涅槃四智為一乘體。 又下文明一乘普攝眾德。 故云無邊不斷。 無德不攝。 故稱無邊。 體是常住。 目為不斷。 第五明一乘[4]相。 楞伽第四卷云。 何者一乘相。 謂如實覺知一乘道故。 不分別所取能取境界。 不生如是諸法相住。 以不分別一切諸法。 故名一乘道相。 此是內外並冥。 緣觀俱寂。 為一乘相也。 此即泯上體門。 謂非因非果。 乃至非智非愚。 始是一乘真體。 一乘妙相也。 第六明乘差別門。 有一乘二乘三乘四乘五乘六乘七乘。 一乘者。 謂根本。 唯有一佛乘也。 言二乘者。 此有多門。 初明就一佛乘自開二種。 一者根本一。 謂為直往菩薩說於佛乘。 二者攝末歸本一。 謂於[5]佛乘分別說三。 然後攝三歸一。 謂攝末歸本一也。 此為迴小入大菩薩說也。 二者次明因果為二。 謂一乘因。 一乘果。 如法華唯顯一理。 謂一乘果。 唯教一人。 謂一乘因也。 所言三者。 如攝論云。 乘性。 乘隨。 乘得。 乘性。 謂真如。 乘隨。 謂福慧。 乘得。 謂佛果也。 所言四者。 即前三種有其四義。 乘性謂本有。 隨得名為始有。</w:t>
      </w:r>
    </w:p>
    <w:p>
      <w:pPr>
        <w:keepNext/>
        <w:spacing w:before="40" w:after="40"/>
      </w:pPr>
      <w:r>
        <w:rPr>
          <w:rFonts w:ascii="Noto Sans KR" w:hAnsi="Noto Sans KR" w:eastAsia="Noto Sans KR"/>
          <w:b/>
          <w:color w:val="475467"/>
          <w:sz w:val="18"/>
        </w:rPr>
        <w:t>한국어 번역</w:t>
      </w:r>
    </w:p>
    <w:p>
      <w:pPr>
        <w:pStyle w:val="TranslationText"/>
        <w:widowControl/>
      </w:pPr>
      <w:r>
        <w:t>불성이란 곧 깨달음의 성품이고 깨달음의 성품은 곧 지혜이다. 문: 이 경의 본문에서는 바로 어떤 법을 일승의 체로 삼는가. 답: 만약 이승의 인과를 모두 회통하여 일승의 인에 들게 한다면 인행을 체로 삼을 수 있다. 만약 인이 아직 궁극적이지 않고 과에 이르러야 궁극적이라면 과덕을 일승의 체로 삼는다. 과덕 가운데에서 이승에게 열반이 없는 것에 대비하여 부처에게는 열반이 있고 이승에게 사지가 없는 것에 대비하여 부처에게는 사지가 있으므로 열반과 사지를 일승의 체로 삼는다. 또 아래 글에서 일승이 모든 덕을 두루 포섭함을 밝히므로 “무변하고 끊어지지 않는다”고 한다. 포섭하지 않는 덕이 없으므로 무변이라 하고 그 체가 상주하므로 불단이라 한다. 다섯째는 일승의 상을 밝힌다. 『능가경』 제4권에서는 말한다. 무엇이 일승의 상인가. 일승의 도를 여실히 깨달아 알기 때문이다. 취하는 것과 취하는 자의 경계를 분별하지 않고 이와 같은 제법의 상을 내어 머물지 않으며 일체 제법을 분별하지 않으므로 일승도의 상이라 한다. 이는 안과 밖이 함께 사라지고 소연과 관지 모두가 고요해진 것이 일승의 상이 되는 것이다. 이는 곧 앞의 체문마저 없애는 것이다. 곧 인도 아니고 과도 아니며 나아가 지혜도 아니고 어리석음도 아닌 것이 비로소 일승의 참된 체이고 일승의 묘한 상이다. 여섯째는 승의 차별을 밝히는 문이다. 일승·이승·삼승·사승·오승·육승·칠승이 있다. 일승이란 근본을 말한다. 오직 하나의 불승만 있기 때문이다. 이승이라고 하는 것은 여러 문이 있다. 먼저 하나의 불승 자체에서 두 가지를 나누어 밝힌다. 첫째는 근본의 하나이다. 곧 곧바로 나아가는 보살을 위하여 불승을 설하는 것이다. 둘째는 지말을 거두어 근본으로 돌아가는 하나이다. 곧 불승에서 분별하여 삼승을 설한 뒤 다시 삼승을 거두어 일승으로 돌아가게 하는 것이다. 곧 지말을 거두어 근본의 하나로 돌아가게 하는 것이다. 이는 소승을 돌이켜 대승에 들어오는 보살을 위하여 설한 것이다. 둘째로 다음에는 인과를 둘로 밝힌다. 곧 일승의 인과 일승의 과이다. 『법화경』에서 오직 하나의 이치만을 드러낸 것은 곧 일승의 과이고 오직 한 부류의 사람만을 교화한다는 것은 곧 일승의 인이다. 이른바 셋이란 『섭론』에서 말한 것과 같다. 승성과 승수와 승득이다. 승성은 곧 진여이고 승수는 곧 복과 지혜이며 승득은 곧 불과이다. 이른바 넷이란 앞의 세 가지에 네 뜻이 있는 것이다. 승성은 본유를 말하고 승수와 승득은 시유라 하니</w:t>
      </w:r>
    </w:p>
    <w:p>
      <w:pPr>
        <w:pStyle w:val="Heading2"/>
        <w:keepNext/>
      </w:pPr>
      <w:r>
        <w:t>문단 152</w:t>
      </w:r>
    </w:p>
    <w:p>
      <w:pPr>
        <w:keepNext/>
        <w:spacing w:before="40" w:after="40"/>
      </w:pPr>
      <w:r>
        <w:rPr>
          <w:rFonts w:ascii="Noto Sans KR" w:hAnsi="Noto Sans KR" w:eastAsia="Noto Sans KR"/>
          <w:b/>
          <w:color w:val="475467"/>
          <w:sz w:val="18"/>
        </w:rPr>
        <w:t>원문</w:t>
      </w:r>
    </w:p>
    <w:p>
      <w:pPr>
        <w:pStyle w:val="SourceText"/>
        <w:widowControl/>
      </w:pPr>
      <w:r>
        <w:t>謂本始一雙。 就始有中。 乘隨為因。 乘得為果。 謂因果一雙。 即是四也。 次明五種者。 如中邊論說。 三即上性隨得也。 四謂乘障。 五謂乘境。 所言六者。 十二門論云。 一超二乘之上。 故名為大。 二諸佛最大。 是乘能至。 故云大乘。 三諸佛大人之所乘故。 故名為大。 四滅眾生大苦。 與大[6]利。 故名為大。 五觀音勢至之所乘故。 故名為大。 六者能盡諸法邊底。 故名為大。 所言七義者。 如地持說。 一者法大。 謂方等十二部經。 二者發心大。 由方等經發菩提心。 三者解行大。 由發菩提心增進得深解高行。 四者淨心大。 由解行成就。 得入初地。 見真如法身。 其心清淨。 名淨心大。 五眾具大。 謂修大福德。 大智慧。 六時大。 謂三大阿僧祇劫行行。 七者果大。 謂無上菩提。 第七明教意門。 問。 依何義故佛說一乘。 答。 有二種意。 故說一乘。 一者為密意。 二者為顯意。 如法華前三乘教意。 佛於三乘教中。 若說三乘眾生空。 即說無三人。 即密說三人同歸一乘。 又昔於三乘法中。 說三乘法空。 亦是密說三乘法。 同歸一乘。 前據人無我同。 後據法無我同也。 次顯說一乘者。 即法華教及以此經。 問。 顯說一乘為何等人。 答。 通為聲聞菩薩二人。 言為菩薩者。 有二種菩薩。 一者昔三乘中菩薩。 其人雖學大乘。 既聞說三乘。 則心猶進退。 或謂進成菩薩。</w:t>
      </w:r>
    </w:p>
    <w:p>
      <w:pPr>
        <w:keepNext/>
        <w:spacing w:before="40" w:after="40"/>
      </w:pPr>
      <w:r>
        <w:rPr>
          <w:rFonts w:ascii="Noto Sans KR" w:hAnsi="Noto Sans KR" w:eastAsia="Noto Sans KR"/>
          <w:b/>
          <w:color w:val="475467"/>
          <w:sz w:val="18"/>
        </w:rPr>
        <w:t>한국어 번역</w:t>
      </w:r>
    </w:p>
    <w:p>
      <w:pPr>
        <w:pStyle w:val="TranslationText"/>
        <w:widowControl/>
      </w:pPr>
      <w:r>
        <w:t>곧 본유와 시유가 한 쌍이다. 시유 가운데에서는 승수는 인이 되고 승득은 과가 되니 곧 인과가 한 쌍이다. 이것이 곧 네 가지이다. 다음으로 다섯 가지를 밝힌다는 것은 『중변론』에서 설한 것과 같다. 세 가지는 곧 앞의 성·수·득이고 넷째는 승장이고 다섯째는 승경이다. 이른바 여섯이라는 것은 『십이문론』에서 말한다. 첫째는 이승보다 뛰어나므로 대라고 한다. 둘째는 모든 부처가 가장 위대한데 이 승이 그곳에 이르게 할 수 있으므로 대승이라 한다. 셋째는 모든 부처라는 대인이 타는 것이므로 대라고 한다. 넷째는 중생의 큰 괴로움을 없애고 큰 이익을 주므로 대라고 한다. 다섯째는 관음과 대세지가 타는 것이므로 대라고 한다. 여섯째는 제법의 끝과 바닥까지 다할 수 있으므로 대라고 한다. 이른바 일곱 뜻이라는 것은 『지지론』에서 설한 것과 같다. 첫째는 법대이다. 곧 방등 십이부경이다. 둘째는 발심대이다. 방등경으로 말미암아 보리심을 일으킨다. 셋째는 해행대이다. 보리심을 일으킴으로 말미암아 증진하여 깊은 이해와 높은 수행을 얻는다. 넷째는 정심대이다. 해행이 성취됨으로 말미암아 초지에 들어가. 진여법신을 보고 그 마음이 청정해지므로 정심대라 한다. 다섯째는 중구대이다. 곧 큰 복덕과 큰 지혜를 닦는 것이다. 여섯째는 시대이다. 곧 삼대아승기겁 동안 수행을 행하는 것이다. 일곱째는 과대이다. 곧 무상보리이다. 일곱째는 교의문이다. 문: 어떤 뜻에 의거하여 부처는 일승을 설하는가. 답: 두 가지 뜻이 있으므로 일승을 설한다. 첫째는 밀의이고 둘째는 현의이다. 『법화경』 이전의 삼승교의 뜻과 같다. 부처가 삼승의 가르침 가운데에서 만약 삼승 중생이 공하다고 설하면 곧 세 종류의 사람이 없다고 설한 것이니 이는 곧 은밀히 세 종류 사람이 함께 일승으로 돌아감을 설한 것이다. 또 옛 삼승법 가운데에서 삼승의 법이 공하다고 설한 것도 역시 은밀히 삼승의 법이 함께 일승으로 돌아감을 설한 것이다. 앞은 인무아가 같다는 데 의거하고 뒤는 법무아가 같다는 데 의거한 것이다. 다음으로 일승을 명백히 설한다는 것은 곧 『법화경』의 가르침과 이 경이다. 문: 일승을 명백히 설하는 것은 어떤 사람들을 위한 것인가. 답: 성문과 보살 두 부류의 사람에게 두루 해당한다. 보살을 위한다는 데에는 두 종류의 보살이 있다. 첫째는 옛 삼승 가운데의 보살이다. 그 사람은 비록 대승을 배우지만 이미 삼승을 설하는 것을 들었으므로 그 마음에는 여전히 나아감과 물러남이 있다. 혹은 나아가 보살이 된다고 생각하기도 하고</w:t>
      </w:r>
    </w:p>
    <w:p>
      <w:pPr>
        <w:pStyle w:val="EditorialNote"/>
      </w:pPr>
      <w:r>
        <w:rPr>
          <w:rFonts w:ascii="Noto Sans KR" w:hAnsi="Noto Sans KR" w:eastAsia="Noto Sans KR"/>
          <w:color w:val="5C4B13"/>
          <w:sz w:val="17"/>
        </w:rPr>
        <w:t>교감·번역 메모 | [용어] ‘眾具大’는 보살행을 갖추는 대덕의 의미로 음역적 직역을 유지하였다.</w:t>
      </w:r>
    </w:p>
    <w:p>
      <w:pPr>
        <w:pStyle w:val="Heading2"/>
        <w:keepNext/>
      </w:pPr>
      <w:r>
        <w:t>문단 153</w:t>
      </w:r>
    </w:p>
    <w:p>
      <w:pPr>
        <w:keepNext/>
        <w:spacing w:before="40" w:after="40"/>
      </w:pPr>
      <w:r>
        <w:rPr>
          <w:rFonts w:ascii="Noto Sans KR" w:hAnsi="Noto Sans KR" w:eastAsia="Noto Sans KR"/>
          <w:b/>
          <w:color w:val="475467"/>
          <w:sz w:val="18"/>
        </w:rPr>
        <w:t>원문</w:t>
      </w:r>
    </w:p>
    <w:p>
      <w:pPr>
        <w:pStyle w:val="SourceText"/>
        <w:widowControl/>
      </w:pPr>
      <w:r>
        <w:t>或可退作聲聞。 是故為說有一無二。 無二故無退。 有一故唯進。 為此菩薩故說一乘。 二者一乘根性菩薩。 過去聞一乘教。 故有一乘種子。 今世還為演說一乘也。 前是三乘菩薩。 後是一乘菩薩。 言為聲聞說一乘者亦有二人。 法華之前。 以大乘法密化。 [7]淘練其心。 至法華經方得說一。 故法華云。 佛昔於菩薩前。 毀呰聲聞樂小法者。 然佛實以大乘教化。 即是證密說一乘事也。 二者有未定根性聲聞。 可得轉小成大。 如小乘義云。 從初方便至煖頂已來。 根猶未定。 可得迴轉。 故得為說一。 至增上忍時。 餘二乘根性。 皆非數緣滅。 不可迴轉。 故不為說一乘也。 第八攝人門。 問。 人天乘入一乘以不。 答。 有人言。 人天[8]眾不入一乘。 凡論入者是趣向故。 入人天因。 得人天果。 以因感果竟。 是故不入。 問。 若爾。 聲聞緣覺迴向者可入一乘。 不迴者入無餘涅槃應不入一乘。 答。 後迴心時。 二乘薰習種子猶在。 故入一乘。 問。 若爾。 人天種子豈不在耶。 答。 此不[9]定。 人天或斷善根。 故不說入。 又二乘體是[1]出法。 雖未迴心。 以理說之則入一[2]乘。 問若爾。 五善明義。 應不攝凡夫善以為菩薩。 答。 攝善明菩薩意。 有善皆行。 故通攝凡夫十善。 今一乘明義。 辨出世因果。 故但攝二乘入一乘。 人天是世間因果。 故不入一乘。</w:t>
      </w:r>
    </w:p>
    <w:p>
      <w:pPr>
        <w:keepNext/>
        <w:spacing w:before="40" w:after="40"/>
      </w:pPr>
      <w:r>
        <w:rPr>
          <w:rFonts w:ascii="Noto Sans KR" w:hAnsi="Noto Sans KR" w:eastAsia="Noto Sans KR"/>
          <w:b/>
          <w:color w:val="475467"/>
          <w:sz w:val="18"/>
        </w:rPr>
        <w:t>한국어 번역</w:t>
      </w:r>
    </w:p>
    <w:p>
      <w:pPr>
        <w:pStyle w:val="TranslationText"/>
        <w:widowControl/>
      </w:pPr>
      <w:r>
        <w:t>혹은 물러나 성문이 될 수도 있다고 생각하기도 한다. 그러므로 하나만 있고 둘은 없다고 설한다. 둘이 없기 때문에 물러남이 없고 하나가 있기 때문에 오직 나아갈 뿐이다. 이 보살을 위하여 일승을 설한다. 둘째는 일승 근성의 보살이다. 과거에 일승의 가르침을 들었으므로 일승의 종자를 지니고 있다. 금세에도 다시 그를 위하여 일승을 연설한다. 앞은 삼승의 보살이고 뒤는 일승의 보살이다. 성문을 위하여 일승을 설한다는 데에도 두 부류의 사람이 있다. 『법화경』 이전에는 대승법으로 은밀히 교화하여 그 마음을 도련하고 단련하다가. 『법화경』에 이르러서야 비로소 일승을 설할 수 있었다. 그러므로 『법화경』에서 말한다. 부처가 예전에 보살들 앞에서 성문이 소법을 즐기는 것을 꾸짖고 헐뜯었지만 그러나 부처는 실제로 대승으로 교화하였다. 이는 곧 일승을 은밀히 설했다는 일을 증명한다. 둘째는 근성이 아직 정해지지 않은 성문이 있다. 그들은 소승을 돌이켜 대승으로 바꿀 수 있다. 소승의 교의에서 말하는 것과 같다. 처음 방편위에서 난위·정위에 이르기까지는 근성이 아직 정해지지 않았으므로 돌이킬 수 있다. 그러므로 그들을 위하여 일승을 설할 수 있다. 증상인위에 이르면 나머지 이승의 근성은 모두 비수연멸이 되어 돌이킬 수 없으므로 그들을 위하여 일승을 설하지 않는다. 제8은 섭인문(攝人門)이다. 문: 인승과 천승도 일승에 들어가는가, 들어가지 않는가? 답: 어떤 이는 말한다. 인천의 무리는 일승에 들어가지 않는다. 무릇 들어간다고 논하는 것은 그쪽으로 나아가기 때문이다. 인천의 인에 들어가서, 인천의 과를 얻는다. 인으로써 과를 감득하는 일이 끝났으므로, 그러므로 들어가지 않는다. 문: 그렇다면, 성문과 연각 가운데 회향한 자는 일승에 들어갈 수 있지만, 회향하지 않은 자는 무여열반에 들어가니 마땅히 일승에 들어가지 않아야 하지 않는가? 답: 뒤에 마음을 돌릴 때, 이승의 훈습 종자가 여전히 남아 있으므로, 일승에 들어간다. 문: 그렇다면, 인천의 종자는 어찌 남아 있지 않겠는가? 답: 이는 일정하지 않다. 인천은 혹 선근을 끊기도 하므로, 들어간다고 말하지 않는다. 또 이승의 체는 출세간법이다. 비록 아직 마음을 돌리지 않았더라도, 이치로 말하면 곧 일승에 들어간다. 묻는다. 그렇다면, 오선(五善)의 뜻을 밝힐 때에는, 마땅히 범부의 선을 포섭하여 보살의 선으로 삼지 않아야 할 것이다. 답: 선을 포섭한다는 것은 보살의 뜻을 밝힌 것으로, 선이 있으면 모두 행하므로, 범부의 십선까지 널리 포섭한다. 지금 일승의 뜻을 밝히는 것은, 출세간의 인과를 분별하는 것이므로, 다만 이승만을 포섭하여 일승에 들어가게 한다. 인천은 세간의 인과이므로, 일승에 들어가지 않는다.</w:t>
      </w:r>
    </w:p>
    <w:p>
      <w:pPr>
        <w:pStyle w:val="EditorialNote"/>
      </w:pPr>
      <w:r>
        <w:rPr>
          <w:rFonts w:ascii="Noto Sans KR" w:hAnsi="Noto Sans KR" w:eastAsia="Noto Sans KR"/>
          <w:color w:val="5C4B13"/>
          <w:sz w:val="17"/>
        </w:rPr>
        <w:t>교감·번역 메모 | [용어] ‘淘練’은 씻어 걸러 단련한다는 뜻이다.</w:t>
      </w:r>
    </w:p>
    <w:p>
      <w:pPr>
        <w:pStyle w:val="EditorialNote"/>
      </w:pPr>
      <w:r>
        <w:rPr>
          <w:rFonts w:ascii="Noto Sans KR" w:hAnsi="Noto Sans KR" w:eastAsia="Noto Sans KR"/>
          <w:color w:val="5C4B13"/>
          <w:sz w:val="17"/>
        </w:rPr>
        <w:t>교감·번역 메모 | [용어/구문] ‘非數緣滅’은 아비달마 계통의 비수연멸(非數緣滅) 용어로 보존하였다.</w:t>
      </w:r>
    </w:p>
    <w:p>
      <w:pPr>
        <w:pStyle w:val="Heading2"/>
        <w:keepNext/>
      </w:pPr>
      <w:r>
        <w:t>문단 154</w:t>
      </w:r>
    </w:p>
    <w:p>
      <w:pPr>
        <w:keepNext/>
        <w:spacing w:before="40" w:after="40"/>
      </w:pPr>
      <w:r>
        <w:rPr>
          <w:rFonts w:ascii="Noto Sans KR" w:hAnsi="Noto Sans KR" w:eastAsia="Noto Sans KR"/>
          <w:b/>
          <w:color w:val="475467"/>
          <w:sz w:val="18"/>
        </w:rPr>
        <w:t>원문</w:t>
      </w:r>
    </w:p>
    <w:p>
      <w:pPr>
        <w:pStyle w:val="SourceText"/>
        <w:widowControl/>
      </w:pPr>
      <w:r>
        <w:t>今所明二[3]乘有不入一乘。 人天亦爾。 如法華論云。 人天善根。 及決定聲聞。 並不成佛。 故要須發菩提心。 方得成佛。 而今言五乘眾生並皆成者。 取人天二乘遠為菩提心緣。 籍人天二乘值佛菩薩發菩提心。 然後方入一乘作佛。 又言五乘作佛者。 以五乘人從一乘出。 是故五乘同歸一乘。 又五乘同有佛性。 故同入一乘。 如[4]華論說。 以二乘授記者。 以三乘人法身平等故。 常不輕授惡人記者。 亦示眾生有佛性故也。 雖同有佛性。 要須發菩提心方得作佛。 不發者則不得作佛。 就此一章開為二別。 一佛命說。 二受命說。 所以命說者。 以前善說攝受正法。 深稱聖心。 如來讚述。 因即勸之說於一乘。 又復一乘是佛果德。 懼彼勝鬘不敢宣[5]說。 故命令說。 又前請事多。 不敢復請。 更有所說。 須命乃說。 汝更說者。 已說因。 今更說果。 故云更說。 問。 應命說一乘。 云何乃言更說攝受正法。 答。 以攝受即一乘。 故仍前名命其[6]說。 前已說竟今更說者。 以攝受有二義。 前雖明出生。 未辨收入。 故云更說。 又上已說攝受德行廣大。 今欲令其說此行德顯異二乘。 故言更說。 所說攝受。 乃是十方三世諸佛同說。 故言更說諸佛所說也。 所以明同說者。 為欲遮疑使物信受故也。 諸佛所說攝受正法者。 舉所說法。 命令說也。 問。 何故不言諸佛所證。</w:t>
      </w:r>
    </w:p>
    <w:p>
      <w:pPr>
        <w:keepNext/>
        <w:spacing w:before="40" w:after="40"/>
      </w:pPr>
      <w:r>
        <w:rPr>
          <w:rFonts w:ascii="Noto Sans KR" w:hAnsi="Noto Sans KR" w:eastAsia="Noto Sans KR"/>
          <w:b/>
          <w:color w:val="475467"/>
          <w:sz w:val="18"/>
        </w:rPr>
        <w:t>한국어 번역</w:t>
      </w:r>
    </w:p>
    <w:p>
      <w:pPr>
        <w:pStyle w:val="TranslationText"/>
        <w:widowControl/>
      </w:pPr>
      <w:r>
        <w:t>지금 밝히는 바에 따르면 이승 가운데 일승에 들어가지 않는 자가 있고, 인천도 또한 그러하다. 『법화론』에서 말한 것과 같다. 인천의 선근과, 결정성문은, 모두 성불하지 못한다. 그러므로 반드시 보리심을 일으켜야, 비로소 성불할 수 있다. 그런데 지금 오승의 중생이 모두 성불한다고 말한 것은, 인천과 이승을 멀리 보리심의 연으로 삼기 때문이다. 인천과 이승에 의지하여 부처와 보살을 만나 보리심을 일으킨 뒤, 그런 뒤에야 비로소 일승에 들어가 부처가 된다. 또 오승이 부처가 된다고 말한 것은, 오승의 사람이 일승으로부터 나왔기 때문이다. 그러므로 오승은 함께 일승으로 돌아간다. 또 오승은 함께 불성을 지니므로, 함께 일승에 들어간다. 『법화론』에서 설한 것과 같다. 이승에게 수기를 주는 것은, 삼승의 사람은 법신이 평등하기 때문이다. 상불경보살이 악인에게 수기를 준 것은, 또한 중생에게 불성이 있음을 보인 것이다. 비록 함께 불성이 있더라도, 반드시 보리심을 일으켜야 비로소 부처가 될 수 있다. 일으키지 않는 자는 곧 부처가 될 수 없다. 이 한 장을 둘로 나눈다. 첫째는 부처가 설하도록 명하는 것이고, 둘째는 명을 받아 설하는 것이다. 설하도록 명한 까닭은, 앞에서 섭수정법을 잘 설하여, 깊이 성인의 마음에 들어맞았기 때문이다. 여래가 찬탄하여 서술하고, 그에 따라 곧 일승을 설하도록 권한 것이다. 또 일승은 부처의 과덕이므로, 승만이 감히 선설하지 못할까 염려하여, 명하여 설하게 한 것이다. 또 앞에서는 청한 일이 많았으므로, 감히 다시 청하여, 더 설할 바가 있다고 하지 못했다. 그러므로 명을 받은 뒤에야 설한다. ‘네가 다시 설하라’는 것은, 이미 인을 설했고, 이제 다시 과를 설하기 때문에, ‘다시 설하라’고 한 것이다. 문: 마땅히 일승을 설하라고 명해야 할 텐데, 어째서 도리어 ‘다시 섭수정법을 설하라’고 말하는가? 답: 섭수정법이 곧 일승이기 때문에, 앞의 명칭을 이어서 그것을 설하도록 명한 것이다. 앞에서 이미 설했는데 지금 다시 설하라고 한 것은, 섭수정법에 두 가지 뜻이 있기 때문이다. 앞에서는 비록 출생을 밝혔지만, 아직 수입(收入)을 분별하지 않았으므로, ‘다시 설하라’고 한 것이다. 또 위에서는 이미 섭수의 덕행이 광대함을 설했는데, 이제 그 덕행을 설하여 이승과 다름을 드러내게 하려 하므로, ‘다시 설하라’고 한 것이다. 설할 바인 섭수정법은, 곧 시방삼세의 모든 부처가 함께 설한 것이다. 그러므로 ‘다시 모든 부처가 설한 것을 설하라’고 한 것이다. 모든 부처가 함께 설한다고 밝힌 까닭은, 의심을 막아 중생으로 하여금 믿어 받아들이게 하려는 것이다. ‘모든 부처가 설한 섭수정법’이라는 것은, 설할 법을 들어, 그것을 설하도록 명한 것이다. 문: 어째서 ‘모든 부처가 증득한 것’이라고 말하지 않고,</w:t>
      </w:r>
    </w:p>
    <w:p>
      <w:pPr>
        <w:pStyle w:val="EditorialNote"/>
      </w:pPr>
      <w:r>
        <w:rPr>
          <w:rFonts w:ascii="Noto Sans KR" w:hAnsi="Noto Sans KR" w:eastAsia="Noto Sans KR"/>
          <w:color w:val="5C4B13"/>
          <w:sz w:val="17"/>
        </w:rPr>
        <w:t>교감·번역 메모 | [구문] `二乘有不入一乘`의 정확한 분절은 문맥상 재검토 여지가 있다.</w:t>
      </w:r>
    </w:p>
    <w:p>
      <w:pPr>
        <w:pStyle w:val="EditorialNote"/>
      </w:pPr>
      <w:r>
        <w:rPr>
          <w:rFonts w:ascii="Noto Sans KR" w:hAnsi="Noto Sans KR" w:eastAsia="Noto Sans KR"/>
          <w:color w:val="5C4B13"/>
          <w:sz w:val="17"/>
        </w:rPr>
        <w:t>교감·번역 메모 | [교감] 원문의 `籍`은 문맥상 `藉`의 뜻으로 읽었다.</w:t>
      </w:r>
    </w:p>
    <w:p>
      <w:pPr>
        <w:pStyle w:val="EditorialNote"/>
      </w:pPr>
      <w:r>
        <w:rPr>
          <w:rFonts w:ascii="Noto Sans KR" w:hAnsi="Noto Sans KR" w:eastAsia="Noto Sans KR"/>
          <w:color w:val="5C4B13"/>
          <w:sz w:val="17"/>
        </w:rPr>
        <w:t>교감·번역 메모 | [교감] 원문은 `如[4]華論說`로 되어 있어 서명 표기는 교감 검토가 필요하다.</w:t>
      </w:r>
    </w:p>
    <w:p>
      <w:pPr>
        <w:pStyle w:val="Heading2"/>
        <w:keepNext/>
      </w:pPr>
      <w:r>
        <w:t>문단 155</w:t>
      </w:r>
    </w:p>
    <w:p>
      <w:pPr>
        <w:keepNext/>
        <w:spacing w:before="40" w:after="40"/>
      </w:pPr>
      <w:r>
        <w:rPr>
          <w:rFonts w:ascii="Noto Sans KR" w:hAnsi="Noto Sans KR" w:eastAsia="Noto Sans KR"/>
          <w:b/>
          <w:color w:val="475467"/>
          <w:sz w:val="18"/>
        </w:rPr>
        <w:t>원문</w:t>
      </w:r>
    </w:p>
    <w:p>
      <w:pPr>
        <w:pStyle w:val="SourceText"/>
        <w:widowControl/>
      </w:pPr>
      <w:r>
        <w:t>乃云所說。 答。 佛法二分。 一者證分。 二者說分。 離相平等。 自覺相應。 是其證分。 寄言顯德。 是其說分。 證分絕言。 說分可顯。 故今舉說分勸其宣揚。 故言汝說諸佛所說攝受正法也。 勝鬘白佛下。 第二受命而說。 問。 前說攝受之時。 承佛力說。 今既不承。 云何能說。 答。 今亦是承力。 但承力義異。 前歎佛中。 為佛光照。 是佛身加。 所以能[7]擔歎。 前攝受中。 蒙佛意加。 所以能說。 今此佛告。 是口加。 故能宣說。 善哉世尊唯然受教者。 勝鬘先自有心欲說大法。 今聞佛告稱其本意。 故言善哉。 又說於大法。 必能下利群生。 故復言善。 以受命恭[8]諾。 故稱為唯。 稱理合機。 所以稱然。 然即可也。 即白佛言下。 受教正說。 就文為二。 初略說一乘。 如世尊說六處下。 第二廣說一乘。 前略後廣。 解義常法。 略中明從一出多。 顯乘之[9]本。 廣中明一切諸乘同歸一乘。 明乘之一。 即是收入之義。 問。 此章明入一乘。 但應說入。 何故明出生耶。 答。 乘具出生收入二義。 是故勝鬘俱說兩門。 又將明攝多歸一。 必須前辨從一生多。 以從一生多。 故方得攝多歸一。 法華亦爾。 故將說一乘。 前說無量義經。 無量義經從一生多。 法華則攝多歸一。 又法華自具二義。 於一佛乘分別說三。 謂出生義。 我設是方便。 令得入佛慧。 謂收入義。</w:t>
      </w:r>
    </w:p>
    <w:p>
      <w:pPr>
        <w:keepNext/>
        <w:spacing w:before="40" w:after="40"/>
      </w:pPr>
      <w:r>
        <w:rPr>
          <w:rFonts w:ascii="Noto Sans KR" w:hAnsi="Noto Sans KR" w:eastAsia="Noto Sans KR"/>
          <w:b/>
          <w:color w:val="475467"/>
          <w:sz w:val="18"/>
        </w:rPr>
        <w:t>한국어 번역</w:t>
      </w:r>
    </w:p>
    <w:p>
      <w:pPr>
        <w:pStyle w:val="TranslationText"/>
        <w:widowControl/>
      </w:pPr>
      <w:r>
        <w:t>도리어 ‘설한 것’이라고 하는가? 답: 불법에는 두 부분이 있다. 첫째는 증분(證分)이고, 둘째는 설분(說分)이다. 상을 여의어 평등하고, 스스로 깨달아 상응하는 것이, 그 증분이다. 말에 의탁하여 덕을 드러내는 것이, 그 설분이다. 증분은 말을 끊었고, 설분은 드러낼 수 있으므로, 이제 설분을 들어 그것을 선양하도록 권한 것이다. 그러므로 ‘네가 모든 부처가 설한 섭수정법을 설하라’고 한 것이다. ‘승만이 부처님께 아뢰었다’ 이하이다. 둘째는 명을 받아 설하는 것이다. 문: 앞에서 섭수를 설할 때에는, 부처의 힘을 받들어 설했는데, 지금은 이미 받든다고 하지 않았으니, 어떻게 설할 수 있는가? 답: 지금도 또한 힘을 받든 것이다. 다만 힘을 받드는 뜻이 다를 뿐이다. 앞에서 부처를 찬탄할 때에는, 부처의 광명이 비추었으니, 이는 부처의 신업에 의한 가피이다. 그러므로 능히 찬탄을 감당할 수 있었다. 앞의 섭수정법에서는, 부처의 의업 가피를 입었으므로, 능히 설할 수 있었다. 지금 여기서 부처가 고한 것은, 구업의 가피이다. 그러므로 능히 선설할 수 있다. ‘훌륭하십니다, 세존이시여. 예, 그러하옵니다. 가르침을 받들겠습니다’라는 것은, 승만이 본래 스스로 대법을 설하려는 마음이 있었는데, 이제 부처의 고명을 듣고 본래 뜻에 들어맞았으므로, ‘훌륭하십니다’라고 한 것이다. 또 대법을 설하면, 반드시 아래로 군생을 이롭게 할 수 있으므로, 다시 ‘훌륭하다’고 말한 것이다. 명을 받아 공손히 응낙하므로, ‘유(唯)’라고 한 것이다. 이치에 맞고 근기에 부합하므로, ‘연(然)’이라고 한 것이다. ‘연’은 곧 ‘옳다’는 뜻이다. ‘곧 부처님께 아뢰어 말하였다’ 이하이다. 가르침을 받아 바로 설하는 것이다. 문장을 둘로 나눈다. 처음은 일승을 간략히 설하고, ‘세존께서 여섯 곳을 설하신 것과 같다’ 이하에서는, 둘째로 일승을 널리 설한다. 앞은 간략하고 뒤는 자세한 것이, 뜻을 풀이하는 상법이다. 약설에서는 하나로부터 여럿이 나옴을 밝혀, 승의 근본을 드러낸다. 광설에서는 모든 승이 함께 일승으로 돌아감을 밝혀, 승이 하나임을 드러낸다. 곧 수입(收入)의 뜻이다. 문: 이 장은 일승에 들어감을 밝히는 것이니, 다만 들어감을 설해야 할 텐데, 어째서 출생을 밝히는가? 답: 승에는 출생과 수입의 두 뜻이 갖추어져 있으므로, 승만이 두 문을 함께 설한 것이다. 또 여럿을 거두어 하나로 돌아가게 하려면, 반드시 먼저 하나로부터 여럿이 생겨남을 분별해야 한다. 하나로부터 여럿이 생겨나기 때문에, 비로소 여럿을 거두어 하나로 돌아가게 할 수 있다. 『법화경』도 또한 그러하다. 그러므로 일승을 설하려 할 때, 먼저 『무량의경』을 설하였다. 『무량의경』은 하나로부터 여럿이 생겨남을 밝히고, 『법화경』은 여럿을 거두어 하나로 돌아가게 한다. 또 『법화경』 자체에도 두 뜻이 갖추어져 있다. ‘하나의 불승을 분별하여 셋으로 설하였다’는 것은, 출생의 뜻이고, ‘내가 이 방편을 세워, 불혜에 들어가게 한다’는 것은, 수입의 뜻이다.</w:t>
      </w:r>
    </w:p>
    <w:p>
      <w:pPr>
        <w:pStyle w:val="EditorialNote"/>
      </w:pPr>
      <w:r>
        <w:rPr>
          <w:rFonts w:ascii="Noto Sans KR" w:hAnsi="Noto Sans KR" w:eastAsia="Noto Sans KR"/>
          <w:color w:val="5C4B13"/>
          <w:sz w:val="17"/>
        </w:rPr>
        <w:t>교감·번역 메모 | [구문] 원문의 `能[7]擔歎`은 ‘찬탄을 감당하다’로 읽었다.</w:t>
      </w:r>
    </w:p>
    <w:p>
      <w:pPr>
        <w:pStyle w:val="Heading2"/>
        <w:keepNext/>
      </w:pPr>
      <w:r>
        <w:t>문단 156</w:t>
      </w:r>
    </w:p>
    <w:p>
      <w:pPr>
        <w:keepNext/>
        <w:spacing w:before="40" w:after="40"/>
      </w:pPr>
      <w:r>
        <w:rPr>
          <w:rFonts w:ascii="Noto Sans KR" w:hAnsi="Noto Sans KR" w:eastAsia="Noto Sans KR"/>
          <w:b/>
          <w:color w:val="475467"/>
          <w:sz w:val="18"/>
        </w:rPr>
        <w:t>원문</w:t>
      </w:r>
    </w:p>
    <w:p>
      <w:pPr>
        <w:pStyle w:val="SourceText"/>
        <w:widowControl/>
      </w:pPr>
      <w:r>
        <w:t>今亦爾矣。 問。 攝受正明出生。 [10]何前明收入。 後辨出生。 一乘正明收入。 何故前明出生。 後明收入。 答。 攝受中欲攝三願同入一願。 故前明收入。 又未得證悟。 故總發一願。 故前明收入。 一乘中如上釋。 將明攝多歸一。 必須前明出生。 就文為二。 第一總標。 第二解釋。 攝受正法是摩訶[11]衍。 總標也。 攝受正法與摩訶衍體一義異。 證悟離邪。 名攝受正法。 即此正法。 為諸佛大人所乘。 故名大乘。 所以此攝受正法。 即是大乘。 問。 何故勝鬘轉攝受為大乘耶。 答。 今欲破二歸一。 攝小入大。 故須轉名大乘。 何以故下。 第二解釋。 就文又三。 初問。 次釋。 後結。 何以故者。 問也。 然此非謂疑攝受正法非摩訶衍。 [12]蓋未識摩訶衍義。 所以為問。 問意云。 雖知攝受是摩訶衍。 以何義故。 名摩訶衍。 摩訶衍者下。 第二解釋。 就文為二。 一者就法略釋。 二約喻廣釋。 略釋云。 摩訶衍名為大乘。 言大乘者。 能生二乘。 故名為大。 聲聞緣覺如上釋之。 更有二義名為聲聞。 一者從他聞法。 即[13]悟得解。 故號聲聞。 二就所觀法門解釋。 如地論說。 我眾生等。 但有名字。 故名為聲。 [14]悟解義說為聞。 緣覺。 如法華疏觀音品具釋。 世出世者。 前二乘中。 見道之前名為世間。 見諦已上名出世間。 又前二中。 世俗善法名為世間。</w:t>
      </w:r>
    </w:p>
    <w:p>
      <w:pPr>
        <w:keepNext/>
        <w:spacing w:before="40" w:after="40"/>
      </w:pPr>
      <w:r>
        <w:rPr>
          <w:rFonts w:ascii="Noto Sans KR" w:hAnsi="Noto Sans KR" w:eastAsia="Noto Sans KR"/>
          <w:b/>
          <w:color w:val="475467"/>
          <w:sz w:val="18"/>
        </w:rPr>
        <w:t>한국어 번역</w:t>
      </w:r>
    </w:p>
    <w:p>
      <w:pPr>
        <w:pStyle w:val="TranslationText"/>
        <w:widowControl/>
      </w:pPr>
      <w:r>
        <w:t>지금도 또한 그러하다. 문: 섭수정법은 바로 출생을 밝히는데, 어째서 앞에서는 수입을 밝히고, 뒤에서는 출생을 분별하는가? 일승은 바로 수입을 밝히는데, 어째서 앞에서는 출생을 밝히고, 뒤에서는 수입을 밝히는가? 답: 섭수정법 가운데서는 세 가지 원을 거두어 함께 하나의 원에 들어가게 하려 하므로, 그러므로 앞에서 수입(收入)을 밝혔다. 또 아직 증오(證悟)를 얻지 못했으므로, 총괄하여 하나의 원을 세웠다. 그러므로 앞에서 수입을 밝힌 것이다. 일승 가운데서는 앞에서 해석한 것과 같다. 여럿을 거두어 하나로 돌아가게 하려 하므로, 반드시 먼저 출생을 밝혀야 한다. 문장을 둘로 나눈다. 첫째는 총괄하여 표방하는 것이고, 둘째는 해석하는 것이다. ‘섭수정법은 마하연이다’라는 것은, 총괄하여 표방한 것이다. 섭수정법과 마하연은 체는 하나이나 뜻은 다르다. 증오하여 삿됨을 여의는 것을, 섭수정법이라 한다. 바로 이 정법을, 모든 부처라는 대인(大人)이 타는 것이므로, 대승이라 한다. 그러므로 이 섭수정법은, 곧 대승이다. 문: 어째서 승만은 섭수정법이라는 명칭을 돌려 대승이라 하였는가? 답: 이제 둘을 깨뜨려 하나로 돌아가게 하고, 소승을 거두어 대승에 들어가게 하려 하므로, 반드시 명칭을 대승으로 바꾸어야 한다. ‘무슨 까닭인가’ 이하이다. 둘째로 해석한다. 문장을 다시 셋으로 나눈다. 처음은 질문이고, 다음은 해석이며, 뒤는 결론이다. ‘무슨 까닭인가’라는 것은, 질문이다. 그러나 이는 섭수정법이 마하연이 아닌가를 의심한 것이 아니다. 대개 아직 마하연의 뜻을 알지 못했기 때문에, 질문한 것이다. 질문의 뜻은 이러하다. 비록 섭수가 마하연임은 알지만, 어떠한 뜻 때문에, 마하연이라 하는가? ‘마하연이라는 것은’ 이하이다. 둘째로 해석한다. 문장을 둘로 나눈다. 첫째는 법에 의하여 간략히 해석하고, 둘째는 비유에 의하여 널리 해석한다. 간략한 해석에서 말한다. 마하연을 대승이라 한다. 대승이라고 하는 것은, 능히 이승을 낳기 때문에, ‘대(大)’라고 한다. 성문과 연각은 위에서 해석한 것과 같다. 다시 두 가지 뜻으로 성문이라 한다. 첫째는 다른 이에게서 법을 듣고, 곧 깨달아 이해를 얻으므로, 성문이라 부른다. 둘째는 관찰하는 법문에 의하여 해석한다. 『지론』에서 말한 것과 같다. 아(我)와 중생 등은, 다만 이름만 있으므로, ‘성(聲)’이라 한다. 깨달아 이해하는 뜻을 ‘문(聞)’이라고 한다. 연각은, 『법화소』 「관음품」에서 자세히 해석한 것과 같다. ‘세간과 출세간’이라는 것은, 앞의 이승 가운데, 견도 이전을 세간이라 하고, 견제 이상을 출세간이라 한다. 또 앞의 두 승 가운데, 세속의 선법을 세간이라 한다.</w:t>
      </w:r>
    </w:p>
    <w:p>
      <w:pPr>
        <w:pStyle w:val="Heading2"/>
        <w:keepNext/>
      </w:pPr>
      <w:r>
        <w:t>문단 157</w:t>
      </w:r>
    </w:p>
    <w:p>
      <w:pPr>
        <w:keepNext/>
        <w:spacing w:before="40" w:after="40"/>
      </w:pPr>
      <w:r>
        <w:rPr>
          <w:rFonts w:ascii="Noto Sans KR" w:hAnsi="Noto Sans KR" w:eastAsia="Noto Sans KR"/>
          <w:b/>
          <w:color w:val="475467"/>
          <w:sz w:val="18"/>
        </w:rPr>
        <w:t>원문</w:t>
      </w:r>
    </w:p>
    <w:p>
      <w:pPr>
        <w:pStyle w:val="SourceText"/>
        <w:widowControl/>
      </w:pPr>
      <w:r>
        <w:t>如下所說六處等法。 無漏善法名出世間。 如下四智及涅槃等。 今欲將彼二中一切善法。 皆從大出。 故說世間出世間矣。 有人言。 從大乘出生四乘。 聲聞緣覺即是二乘。 世間者。 謂人天乘。 出世間者。 菩薩乘也。 今以前釋為正。</w:t>
      </w:r>
    </w:p>
    <w:p>
      <w:pPr>
        <w:keepNext/>
        <w:spacing w:before="40" w:after="40"/>
      </w:pPr>
      <w:r>
        <w:rPr>
          <w:rFonts w:ascii="Noto Sans KR" w:hAnsi="Noto Sans KR" w:eastAsia="Noto Sans KR"/>
          <w:b/>
          <w:color w:val="475467"/>
          <w:sz w:val="18"/>
        </w:rPr>
        <w:t>한국어 번역</w:t>
      </w:r>
    </w:p>
    <w:p>
      <w:pPr>
        <w:pStyle w:val="TranslationText"/>
        <w:widowControl/>
      </w:pPr>
      <w:r>
        <w:t>아래에서 설할 여섯 곳 등의 법과 같다. 무루의 선법을 출세간이라 한다. 아래의 사지(四智)와 열반 등과 같다. 이제 저 두 승 가운데 있는 일체의 선법이, 모두 대승에서 나왔음을 밝히려 하므로, 세간과 출세간이라고 설한 것이다. 어떤 이는 말한다. 대승으로부터 네 승이 나온다. 성문과 연각이 곧 두 승이고, 세간이라는 것은, 인승과 천승을 말하며, 출세간이라는 것은, 보살승이다. 지금은 앞의 해석을 정설로 삼는다.</w:t>
      </w:r>
    </w:p>
    <w:p>
      <w:pPr>
        <w:pStyle w:val="SmallMeta"/>
      </w:pPr>
      <w:r>
        <w:rPr>
          <w:rFonts w:ascii="Noto Sans KR" w:hAnsi="Noto Sans KR" w:eastAsia="Noto Sans KR"/>
          <w:color w:val="667085"/>
          <w:sz w:val="17"/>
        </w:rPr>
        <w:t>勝鬘寶窟卷中(之本)  |  『승만보굴』 권중(본).</w:t>
      </w:r>
    </w:p>
    <w:p>
      <w:pPr>
        <w:pStyle w:val="Heading1"/>
        <w:keepNext/>
        <w:pageBreakBefore/>
      </w:pPr>
      <w:r>
        <w:t>권중(말)</w:t>
      </w:r>
    </w:p>
    <w:p>
      <w:pPr>
        <w:pStyle w:val="SmallMeta"/>
      </w:pPr>
      <w:r>
        <w:t>勝鬘寶窟卷中(之末)</w:t>
      </w:r>
    </w:p>
    <w:p>
      <w:pPr>
        <w:pStyle w:val="SmallMeta"/>
      </w:pPr>
      <w:r>
        <w:t>慧日道場沙門吉藏撰  |  혜일도량 사문 길장 찬.</w:t>
      </w:r>
    </w:p>
    <w:p>
      <w:pPr>
        <w:pStyle w:val="Heading2"/>
        <w:keepNext/>
      </w:pPr>
      <w:r>
        <w:t>문단 158  ·  [0043a05]</w:t>
      </w:r>
    </w:p>
    <w:p>
      <w:pPr>
        <w:keepNext/>
        <w:spacing w:before="40" w:after="40"/>
      </w:pPr>
      <w:r>
        <w:rPr>
          <w:rFonts w:ascii="Noto Sans KR" w:hAnsi="Noto Sans KR" w:eastAsia="Noto Sans KR"/>
          <w:b/>
          <w:color w:val="475467"/>
          <w:sz w:val="18"/>
        </w:rPr>
        <w:t>원문</w:t>
      </w:r>
    </w:p>
    <w:p>
      <w:pPr>
        <w:pStyle w:val="SourceText"/>
        <w:widowControl/>
      </w:pPr>
      <w:r>
        <w:t>[0043a05] 世尊如阿耨大池下。 第二就譬廣釋。 大乘凡有二譬。 初池譬。 明大乘出生多乘。 故名為大。 二種子譬。 明其多乘同依一乘。 故得稱大。 又池譬明其始出生。 種子譬[1]辨其終。 謂小乘依大乘得增長。 又初譬本生於末。 第二譬末依於本。 又從池出河。 河在池外。 從大乘出小乘。 小乘應在大乘外。 為釋此疑。 故說種子依地。 而種子不離地。 一一中皆前譬次合。 阿耨大池。 此云清涼。 亦名無[2]熱惱。 清涼據其水稱。 無熱惱從主得名。 阿耨大龍。 居此池中。 無熱之苦。 林公云。 具外國語。 應云阿那婆達多。 池出八大河。 喻大乘能出諸乘。 有人言。 此中但明出生二乘。 而譬中言出[3]八河者。 但取出生為喻。 不論多少也。 有人言。 就二乘中亦有八。 二乘即二。 及下六處。 故成八也。 有人言。 上大地出四檐[4]檐既別喻四乘。 今言出八。 亦喻出生八乘。 言八乘者。 謂四乘因。 四乘果也。 問。 如地經明大池出生四河。 此經及涅槃云出八[5]池河。 阿含及婆沙云出二十河。 復有餘經云出八千二十河。 云何通會。 答。 舊相承直云。 閻浮中近北邊有山名香山。 縱廣五百由旬。 阿耨達池在香山頂。 若依立世毘曇。 從此北度九黑山[6]香北有雪山。 此山有池縱廣五十由旬。 名阿耨大池。 [7]於四面有四獸頭。 東有金[8]象頭。</w:t>
      </w:r>
    </w:p>
    <w:p>
      <w:pPr>
        <w:keepNext/>
        <w:spacing w:before="40" w:after="40"/>
      </w:pPr>
      <w:r>
        <w:rPr>
          <w:rFonts w:ascii="Noto Sans KR" w:hAnsi="Noto Sans KR" w:eastAsia="Noto Sans KR"/>
          <w:b/>
          <w:color w:val="475467"/>
          <w:sz w:val="18"/>
        </w:rPr>
        <w:t>한국어 번역</w:t>
      </w:r>
    </w:p>
    <w:p>
      <w:pPr>
        <w:pStyle w:val="TranslationText"/>
        <w:widowControl/>
      </w:pPr>
      <w:r>
        <w:t>‘세존이시여, 아뇩대지와 같이’ 이하이다. 둘째로 비유에 의하여 널리 해석한다. 대승에는 모두 두 가지 비유가 있다. 첫째는 못의 비유이다. 대승이 여러 승을 출생시킴을 밝히므로, ‘대’라고 한다. 둘째는 종자의 비유이다. 여러 승이 함께 일승에 의지함을 밝히므로, ‘대’라고 할 수 있다. 또 못의 비유는 처음에 출생함을 밝히고, 종자의 비유는 그 끝을 분별한다. 곧 소승이 대승에 의지하여 증장함을 말한다. 또 첫 번째 비유는 근본이 말단을 낳는 것이고, 두 번째 비유는 말단이 근본에 의지하는 것이다. 또 못에서 강이 나오면, 강은 못 밖에 있게 된다. 대승에서 소승이 나온다면, 소승도 마땅히 대승 밖에 있어야 할 것이다. 이 의심을 풀기 위해, 종자가 땅에 의지한다고 설한 것이다. 그러나 종자는 땅을 떠나지 않는다. 각각의 비유에서 모두 먼저 비유하고 다음에 합한다. 아뇩대지(阿耨大池)는, 여기 말로 청량(清涼)이라 한다. 또 무열뇌(無熱惱)라고도 한다. 청량은 그 물에 따라 이름한 것이고, 무열뇌는 주인에 따라 이름을 얻은 것이다. 아뇩대룡(阿耨大龍)이, 이 못 가운데 살면서, 열뇌의 괴로움이 없기 때문이다. 임공은 말한다. 외국어를 갖추어 말하면, 아나바달다(阿那婆達多)라고 해야 한다. 못에서 여덟 큰 강이 나오는 것은, 대승이 능히 여러 승을 낳는 데 비유한 것이다. 어떤 이는 말한다. 여기서는 다만 이승을 출생시킴을 밝히는데, 비유에서 여덟 강이 나온다고 말한 것은, 다만 출생한다는 뜻만을 취하여 비유한 것이며, 그 수의 많고 적음은 논하지 않은 것이다. 어떤 이는 말한다. 이승 가운데에도 여덟이 있다. 이승 자체가 둘이고, 아래의 여섯 곳을 더하므로, 여덟이 된다. 어떤 이는 말한다. 앞에서 대지가 네 가지 짐을 낸다고 한 것은 각각 사승을 비유했고, 지금 여덟이 나온다고 말한 것도, 여덟 승을 출생시키는 데 비유한 것이다. 여덟 승이라는 것은, 곧 사승의 인과, 사승의 과를 말한다. 문: 『지경』에서는 큰 못에서 네 강이 나온다고 밝혔고, 이 경과 『열반경』에서는 여덟 강이 나온다고 하며, 『아함경』과 『바사론』에서는 스무 강이 나온다고 하고, 또 다른 경에서는 팔천이십 강이 나온다고 하는데, 어떻게 회통해야 하는가? 답: 예로부터 서로 전하여 곧 이렇게 말한다. 염부제 북쪽 가까이에 향산이라는 산이 있는데, 가로와 세로가 오백 유순이다. 아뇩달지는 향산 꼭대기에 있다. 『입세비담』에 의하면, 여기서 북쪽으로 아홉 흑산을 지나면 향산 북쪽에 설산이 있다. 이 산에 가로세로 오십 유순인 못이 있는데, 아뇩대지라고 한다. 네 면에는 네 짐승의 머리가 있다. 동쪽에는 금으로 된 코끼리 머리가 있고,</w:t>
      </w:r>
    </w:p>
    <w:p>
      <w:pPr>
        <w:pStyle w:val="EditorialNote"/>
      </w:pPr>
      <w:r>
        <w:rPr>
          <w:rFonts w:ascii="Noto Sans KR" w:hAnsi="Noto Sans KR" w:eastAsia="Noto Sans KR"/>
          <w:color w:val="5C4B13"/>
          <w:sz w:val="17"/>
        </w:rPr>
        <w:t>교감·번역 메모 | [판독] 원문의 `四檐[4]檐`은 문맥상 ‘네 가지 짐’에 관한 비유로 읽었으나 글자 형태는 교감이 필요하다.</w:t>
      </w:r>
    </w:p>
    <w:p>
      <w:pPr>
        <w:pStyle w:val="EditorialNote"/>
      </w:pPr>
      <w:r>
        <w:rPr>
          <w:rFonts w:ascii="Noto Sans KR" w:hAnsi="Noto Sans KR" w:eastAsia="Noto Sans KR"/>
          <w:color w:val="5C4B13"/>
          <w:sz w:val="17"/>
        </w:rPr>
        <w:t>교감·번역 메모 | [교감] 원문 `八[5]池河`는 문맥상 ‘여덟 강’으로 읽었다.</w:t>
      </w:r>
    </w:p>
    <w:p>
      <w:pPr>
        <w:pStyle w:val="EditorialNote"/>
      </w:pPr>
      <w:r>
        <w:rPr>
          <w:rFonts w:ascii="Noto Sans KR" w:hAnsi="Noto Sans KR" w:eastAsia="Noto Sans KR"/>
          <w:color w:val="5C4B13"/>
          <w:sz w:val="17"/>
        </w:rPr>
        <w:t>교감·번역 메모 | [구문] `從此北度九黑山[6]香北有雪山`의 구두는 문맥에 따라 잡았다.</w:t>
      </w:r>
    </w:p>
    <w:p>
      <w:pPr>
        <w:pStyle w:val="Heading2"/>
        <w:keepNext/>
      </w:pPr>
      <w:r>
        <w:t>문단 159</w:t>
      </w:r>
    </w:p>
    <w:p>
      <w:pPr>
        <w:keepNext/>
        <w:spacing w:before="40" w:after="40"/>
      </w:pPr>
      <w:r>
        <w:rPr>
          <w:rFonts w:ascii="Noto Sans KR" w:hAnsi="Noto Sans KR" w:eastAsia="Noto Sans KR"/>
          <w:b/>
          <w:color w:val="475467"/>
          <w:sz w:val="18"/>
        </w:rPr>
        <w:t>원문</w:t>
      </w:r>
    </w:p>
    <w:p>
      <w:pPr>
        <w:pStyle w:val="SourceText"/>
        <w:widowControl/>
      </w:pPr>
      <w:r>
        <w:t>口中流出恒伽大河。 即有四眷屬小河。 南有銀牛頭。 口中出辛頭大河。 亦有四眷屬小河。 西有琉璃馬頭。 口中流出悉[9]陀大河。 亦有四眷屬小河。 北有頗梨師子頭。 口中流出[10]慱叉大河。 亦有四眷屬小河。 此四大河去池四十里外。 各分為五。 隨方赴海。 四五即成二十。 故阿含及婆沙說二十河。 問。 各流出四。 云何言五。 答。 四本[11]河即四。 復有十六眷屬。 故成二十也。 而言[12]八者。 佛出香山之東。 今就東方一本大河。 及四眷屬合成五河。 人皆同見。 共取為喻。 餘方三大河。 有大名聲。 人皆聞之。 故取為喻。 合前為八。 餘方小河。 無大名聲。 人多不聞。 故隱而不取。 然諸四眷屬河。 一一各有五百眷屬小河。 隨方入海。 是故經中說八千二十河。 合譬可知。 種子喻中。 前喻後合。 種子譬諸乘差別。 依地生是喻諸乘同依一乘。 諸乘依一乘始起名生。 依一乘增乃至成就名長。 合譬易知。 是故世尊下。 第三總結。 住於大乘者。 明大乘人住大乘之法。 攝[13]受大乘者。 [14]智了悟大乘也。 又依法起行名之為住。 行成證法名為攝受。 即是住於二乘攝受二乘者。 大外無別小。 小乘即是大乘麁近之法。 故云即是住於二乘攝受二[15]乘。 又昔教說大為小。 故云大即是小。 又如池出大河。 雖復池河名異。 而同是一水。</w:t>
      </w:r>
    </w:p>
    <w:p>
      <w:pPr>
        <w:keepNext/>
        <w:spacing w:before="40" w:after="40"/>
      </w:pPr>
      <w:r>
        <w:rPr>
          <w:rFonts w:ascii="Noto Sans KR" w:hAnsi="Noto Sans KR" w:eastAsia="Noto Sans KR"/>
          <w:b/>
          <w:color w:val="475467"/>
          <w:sz w:val="18"/>
        </w:rPr>
        <w:t>한국어 번역</w:t>
      </w:r>
    </w:p>
    <w:p>
      <w:pPr>
        <w:pStyle w:val="TranslationText"/>
        <w:widowControl/>
      </w:pPr>
      <w:r>
        <w:t>그 입에서 항가대하(恒伽大河)가 흘러나오며, 곧 네 권속의 작은 강이 있다. 남쪽에는 은으로 된 소 머리가 있고, 그 입에서 신두대하(辛頭大河)가 나오며, 또 네 권속의 작은 강이 있다. 서쪽에는 유리로 된 말 머리가 있고, 그 입에서 실타대하(悉陀大河)가 흘러나오며, 또 네 권속의 작은 강이 있다. 북쪽에는 파리로 된 사자 머리가 있고, 그 입에서 박차대하(慱叉大河)가 흘러나오며, 또 네 권속의 작은 강이 있다. 이 네 큰 강은 못에서 사십 리 밖으로 나가, 각각 다섯으로 갈라져, 각 방향을 따라 바다로 간다. 넷에 다섯을 곱하면 곧 스물이 되므로, 『아함경』과 『바사론』에서 스무 강이라고 설한다. 문: 각각 네 강을 흘려보낸다고 했는데, 어째서 다섯이라고 말하는가? 답: 네 본래 강 자체가 넷이고, 다시 열여섯 권속이 있으므로, 스물이 된다. 그런데 여덟이라고 말한 것은, 부처가 향산의 동쪽에 출현하였으므로, 지금 동쪽의 한 본대하와, 네 권속을 합하여 다섯 강으로 삼은 것이다. 사람들이 모두 함께 보았으므로, 함께 취하여 비유로 삼았다. 다른 방향의 세 큰 강은, 큰 명성이 있어, 사람들이 모두 들었으므로, 비유로 취하였다. 앞의 것과 합하면 여덟이 된다. 다른 방향의 작은 강은, 큰 명성이 없어, 사람들이 대부분 듣지 못했으므로, 숨겨 두고 취하지 않았다. 그러나 네 권속 강은, 각각 다시 오백 권속의 작은 강을 거느리고, 각 방향을 따라 바다로 들어간다. 그러므로 경에서 팔천이십 강이라고 설한다. 비유를 합하는 것은 알 수 있다. 종자의 비유 가운데서는, 앞에서 비유하고 뒤에서 합한다. 종자는 여러 승의 차별을 비유하고, 땅에 의지하여 생기는 것은 여러 승이 함께 일승에 의지함을 비유한다. 여러 승이 일승에 의지하여 처음 일어나는 것을 ‘생(生)’이라 하고, 일승에 의지하여 증장하여 마침내 성취하는 것을 ‘장(長)’이라 한다. 비유를 합하는 것은 쉽게 알 수 있다. ‘그러므로 세존이시여’ 이하이다. 셋째로 총결한다. ‘대승에 머문다’는 것은, 대승의 사람이 대승의 법에 머무는 것을 밝힌 것이다. ‘대승을 섭수한다’는 것은, 지혜로 대승을 깨달아 아는 것이다. 또 법에 의지하여 행을 일으키는 것을 ‘머문다’고 하고, 행이 이루어져 법을 증득하는 것을 ‘섭수한다’고 한다. 곧 ‘이승에 머물고 이승을 섭수한다’는 것은, 대승 밖에 따로 소승이 없고, 소승은 곧 대승의 거칠고 가까운 법이기 때문이다. 그러므로 ‘곧 이승에 머물고 이승을 섭수한다’고 한 것이다. 또 옛 교에서는 대승을 설하여 소승으로 삼았으므로, ‘대승이 곧 소승이다’라고 한 것이다. 또 못에서 큰 강이 나오는 것과 같다. 비록 못과 강이라는 이름은 다르지만, 함께 하나의 물이다.</w:t>
      </w:r>
    </w:p>
    <w:p>
      <w:pPr>
        <w:pStyle w:val="EditorialNote"/>
      </w:pPr>
      <w:r>
        <w:rPr>
          <w:rFonts w:ascii="Noto Sans KR" w:hAnsi="Noto Sans KR" w:eastAsia="Noto Sans KR"/>
          <w:color w:val="5C4B13"/>
          <w:sz w:val="17"/>
        </w:rPr>
        <w:t>교감·번역 메모 | [고유명사] `慱叉`는 음역명으로 원문 표기를 보존했다.</w:t>
      </w:r>
    </w:p>
    <w:p>
      <w:pPr>
        <w:pStyle w:val="Heading2"/>
        <w:keepNext/>
      </w:pPr>
      <w:r>
        <w:t>문단 160</w:t>
      </w:r>
    </w:p>
    <w:p>
      <w:pPr>
        <w:keepNext/>
        <w:spacing w:before="40" w:after="40"/>
      </w:pPr>
      <w:r>
        <w:rPr>
          <w:rFonts w:ascii="Noto Sans KR" w:hAnsi="Noto Sans KR" w:eastAsia="Noto Sans KR"/>
          <w:b/>
          <w:color w:val="475467"/>
          <w:sz w:val="18"/>
        </w:rPr>
        <w:t>원문</w:t>
      </w:r>
    </w:p>
    <w:p>
      <w:pPr>
        <w:pStyle w:val="SourceText"/>
        <w:widowControl/>
      </w:pPr>
      <w:r>
        <w:t>雖[16]有大小名異。 同是一乘。 如世尊說六處下。 自上已來名為略說。 從此已去第二廣說。 亦是上明從一生多。 今辨攝多歸一。 [17]文為二。 一會小因以入一乘。 從阿羅漢歸依佛下。 會彼小果以入一乘。 小因小果。 皆入一乘之法。 因人果人。 皆成菩薩之人。 如世尊說六處者。 總舉如來昔說於六。 所以舉昔六者。 此是小乘經中說於六處。 將欲會小入大。 故前說小也。 此六法是起行之所。 故名為處。 何等已下。 次列於六。 釋六不同。 今且為三雙。 一法住法滅一雙。 二約戒法得離一雙。 三約人始終一雙。 正法住正法滅者。 問。 云何為正法。 云何為住滅。 答。 依雜心。 經律阿毘曇。 是名俗正法。 三十七覺品。 是名第一義。 二種正法中。 無漏正法。 一得不失。 不論住滅。 今正論教法住滅。 於教法中。 通論三藏住滅。 若別論。 正辨戒律住滅。 以戒律正[18]是出家人所行故。 如云戒律是佛法壽命。 戒律住故佛法性。 戒律滅故佛法滅。 就戒律中凡有三種。 一別解脫戒。 二定共戒。 三道共戒。 道定二戒通於道俗。 又一得不失。 不論住滅。 今正論別解脫戒住滅也所言住滅者。 有二種住滅。 一者時節[19]理數有定期限。 故有住滅。 如[20]釋正法千年。 像法千年。 末法萬年。 所以有定數者。 此是諸佛本願故爾。 如俱舍論云。</w:t>
      </w:r>
    </w:p>
    <w:p>
      <w:pPr>
        <w:keepNext/>
        <w:spacing w:before="40" w:after="40"/>
      </w:pPr>
      <w:r>
        <w:rPr>
          <w:rFonts w:ascii="Noto Sans KR" w:hAnsi="Noto Sans KR" w:eastAsia="Noto Sans KR"/>
          <w:b/>
          <w:color w:val="475467"/>
          <w:sz w:val="18"/>
        </w:rPr>
        <w:t>한국어 번역</w:t>
      </w:r>
    </w:p>
    <w:p>
      <w:pPr>
        <w:pStyle w:val="TranslationText"/>
        <w:widowControl/>
      </w:pPr>
      <w:r>
        <w:t>비록 대승과 소승이라는 이름은 다르지만, 함께 하나의 승이다. ‘세존께서 여섯 곳을 설하신 것과 같다’ 이하이다. 위에서부터 여기까지를 약설이라 하고, 여기서부터는 둘째 광설이다. 또 위에서는 하나로부터 여럿이 생겨남을 밝혔고, 이제는 여럿을 거두어 하나로 돌아가게 함을 분별한다. 문장을 둘로 나눈다. 첫째는 소승의 인을 회통하여 일승에 들어가게 하는 것이고, ‘아라한이 부처에게 귀의한다’ 이하에서는, 저 소승의 과를 회통하여 일승에 들어가게 한다. 소승의 인과 소승의 과는, 모두 일승의 법에 들어간다. 인위의 사람과 과위의 사람은, 모두 보살이라는 사람이 된다. ‘세존께서 여섯 곳을 설하신 것과 같다’는 것은, 여래가 옛날 여섯 가지를 설한 것을 총괄하여 든 것이다. 옛날의 여섯 가지를 든 까닭은, 이것이 소승경 가운데서 설한 여섯 곳이기 때문이다. 소승을 회통하여 대승에 들어가게 하려 하므로, 먼저 소승을 설한 것이다. 이 여섯 법은 수행을 일으키는 처소이므로, ‘처(處)’라고 한다. ‘어떤 것들인가’ 이하에서는, 다음으로 여섯 가지를 열거한다. 여섯 가지를 해석하는 방식은 같지 않다. 지금 우선 세 쌍으로 나눈다. 첫째는 법의 머묾과 법의 멸함이라는 한 쌍이고, 둘째는 계법의 득과 리(離)에 의한 한 쌍이며, 셋째는 사람의 시작과 끝에 의한 한 쌍이다. ‘정법이 머문다, 정법이 멸한다’는 것에 대해, 문: 무엇을 정법이라 하고, 무엇을 머묾과 멸함이라 하는가? 답: 『잡심』에 의하면, 경·율·아비담을, 세속의 정법이라 하고, 삼십칠각품을, 제일의라 한다. 두 종류의 정법 가운데, 무루의 정법은, 한 번 얻으면 잃지 않으므로, 머묾과 멸함을 논하지 않는다. 지금은 바로 교법의 머묾과 멸함을 논한다. 교법 가운데서는, 통틀어 삼장의 머묾과 멸함을 논한다. 별도로 논하면, 바로 계율의 머묾과 멸함을 분별한다. 계율은 바로 출가인이 행하는 것이기 때문이다. ‘계율은 불법의 수명이다’라고 한 것과 같다. 계율이 머물기 때문에 불법의 성(性)이 [존속하고], 계율이 멸하기 때문에 불법이 멸한다. 계율 가운데에는 모두 세 종류가 있다. 첫째는 별해탈계이고, 둘째는 정공계(定共戒)이며, 셋째는 도공계(道共戒)이다. 도공계와 정공계 두 계는 도인과 속인에게 두루 통한다. 또 한 번 얻으면 잃지 않으므로, 머묾과 멸함을 논하지 않는다. 지금 바로 별해탈계의 머묾과 멸함을 논한다. 이른바 머묾과 멸함에는, 두 종류의 머묾과 멸함이 있다. 첫째는 시절의 이수(理數)에 정해진 기한이 있기 때문에, 머묾과 멸함이 있다는 것이다. 예컨대 석가의 정법은 천 년, 상법은 천 년, 말법은 만 년이라고 하는 것과 같다. 정해진 수가 있는 까닭은, 이는 모든 부처의 본원이 그러하기 때문이다. 『구사론』에서 말한 것과 같다.</w:t>
      </w:r>
    </w:p>
    <w:p>
      <w:pPr>
        <w:pStyle w:val="EditorialNote"/>
      </w:pPr>
      <w:r>
        <w:rPr>
          <w:rFonts w:ascii="Noto Sans KR" w:hAnsi="Noto Sans KR" w:eastAsia="Noto Sans KR"/>
          <w:color w:val="5C4B13"/>
          <w:sz w:val="17"/>
        </w:rPr>
        <w:t>교감·번역 메모 | [구문 불확실] 원문 `戒律住故佛法性`은 술어가 불완전해 보이므로 원문을 보존하고 문맥에 따라 최소한으로 옮겼다.</w:t>
      </w:r>
    </w:p>
    <w:p>
      <w:pPr>
        <w:pStyle w:val="EditorialNote"/>
      </w:pPr>
      <w:r>
        <w:rPr>
          <w:rFonts w:ascii="Noto Sans KR" w:hAnsi="Noto Sans KR" w:eastAsia="Noto Sans KR"/>
          <w:color w:val="5C4B13"/>
          <w:sz w:val="17"/>
        </w:rPr>
        <w:t>교감·번역 메모 | [구두] 원문 `住滅也所言住滅者` 사이를 문맥에 따라 끊었다.</w:t>
      </w:r>
    </w:p>
    <w:p>
      <w:pPr>
        <w:pStyle w:val="Heading2"/>
        <w:keepNext/>
      </w:pPr>
      <w:r>
        <w:t>문단 161</w:t>
      </w:r>
    </w:p>
    <w:p>
      <w:pPr>
        <w:keepNext/>
        <w:spacing w:before="40" w:after="40"/>
      </w:pPr>
      <w:r>
        <w:rPr>
          <w:rFonts w:ascii="Noto Sans KR" w:hAnsi="Noto Sans KR" w:eastAsia="Noto Sans KR"/>
          <w:b/>
          <w:color w:val="475467"/>
          <w:sz w:val="18"/>
        </w:rPr>
        <w:t>원문</w:t>
      </w:r>
    </w:p>
    <w:p>
      <w:pPr>
        <w:pStyle w:val="SourceText"/>
        <w:widowControl/>
      </w:pPr>
      <w:r>
        <w:t>釋迦過去作[21]瓦師。 見過去釋迦佛眷屬及法住千年。 是故發願。 願我作佛國土弟子及法住世亦同千年。 是故今成佛住法得於千年。 首楞嚴經云。 三昧力故。 現分舍利。 以本願故。 示法滅盡。 此是期限定數也。 二者人行法故。 法則久住。 人不行法。 法則便滅。 雖有二意。 正以行佛法故。 法則久住。 不行佛法。 法則便滅。 以勸人行佛法故也。 問。 前云由本願故滅盡。 後云眾生不行故滅盡。 二義相違。 云何會通。 答。 佛知眾生不行法故滅盡。 故與本願不相違。 波羅提木叉。 毘尼。 第二得離一雙。 此文來有多意。 [1]一法住法滅通三藏。 今則別明以戒律正是出家所行。 故所以[2]別。 又河西道[3]既師云。 佛法有二種。 一者經藏。 二者律藏。 經藏以化外。 律藏以化內。 又經通化道俗。 律則別化於道。 上法住[4]滅是經法。 今是律法。 又上是通法。 今是別法。 所以立波羅提木[5]叉二名者。 有其多義。 一者得離之名。 波羅提木叉。 此云報解脫。 持戒之因得解脫報。 故云報解脫。 故經言戒是正順解脫之本。 故木叉從德立名也。 毘尼者。 此翻為滅。 謂滅現在身口七非。 離過為稱。 [6]木叉從未來受名。 毘尼以現在為目。 又解脫出於三界。 毘尼滅於三塗。 此一戒法。 有期功能。 是故如來立於兩稱。 律名通上二義。 亦得律是此間之名。</w:t>
      </w:r>
    </w:p>
    <w:p>
      <w:pPr>
        <w:keepNext/>
        <w:spacing w:before="40" w:after="40"/>
      </w:pPr>
      <w:r>
        <w:rPr>
          <w:rFonts w:ascii="Noto Sans KR" w:hAnsi="Noto Sans KR" w:eastAsia="Noto Sans KR"/>
          <w:b/>
          <w:color w:val="475467"/>
          <w:sz w:val="18"/>
        </w:rPr>
        <w:t>한국어 번역</w:t>
      </w:r>
    </w:p>
    <w:p>
      <w:pPr>
        <w:pStyle w:val="TranslationText"/>
        <w:widowControl/>
      </w:pPr>
      <w:r>
        <w:t>석가가 과거에 기와 만드는 장인이었을 때, 과거 석가불의 권속과 법이 천 년 머무는 것을 보고, 그러므로 원을 일으켰다. ‘내가 부처가 되면 국토와 제자와 법이 세상에 머무는 것도 또한 똑같이 천 년이 되기를 원한다’고 하였다. 그러므로 지금 성불하여 법이 천 년 동안 머물게 되었다. 『수능엄경』에서 말한다. 삼매의 힘 때문에, 현재 사리를 나누어 보이지만, 본원 때문에, 법이 멸하여 다함을 보인다. 이는 기한에 정해진 수가 있는 경우이다. 둘째는 사람이 법을 행하기 때문에, 법이 곧 오래 머물고, 사람이 법을 행하지 않으면, 법이 곧 멸한다는 것이다. 비록 두 가지 뜻이 있지만, 바로 불법을 행하기 때문에, 법이 오래 머물고, 불법을 행하지 않으면, 법이 곧 멸한다는 뜻을, 사람들에게 불법을 행하도록 권하기 위해 밝힌 것이다. 문: 앞에서는 본원 때문에 멸하여 다한다고 했고, 뒤에서는 중생이 행하지 않기 때문에 멸하여 다한다고 했으니, 두 뜻이 서로 어긋난다. 어떻게 회통하는가? 답: 부처는 중생이 법을 행하지 않아 멸하여 다할 것을 알았으므로, 본원과 서로 어긋나지 않는다. 바라제목차와, 비니는, 둘째로 득(得)과 리(離)의 한 쌍이다. 이 문장이 온 데에는 여러 뜻이 있다. 첫째, 법이 머물고 법이 멸하는 것은 삼장에 통하지만, 지금은 계율이 바로 출가인이 행하는 것임을 별도로 밝힌다. 그러므로 별도로 논하는 것이다. 또 하서의 도기(道既) 법사는 말한다. 불법에는 두 종류가 있다. 첫째는 경장이고, 둘째는 율장이다. 경장은 밖의 사람을 교화하고, 율장은 안의 사람을 교화한다. 또 경은 도인과 속인을 두루 교화하고, 율은 별도로 도인만 교화한다. 위의 법의 머묾과 멸함은 경법이고, 지금은 율법이다. 또 위는 통법이고, 지금은 별법이다. 바라제목차와 비니라는 두 이름을 세운 까닭에는, 여러 뜻이 있다. 첫째는 득과 리의 명칭이다. 바라제목차는, 여기 말로 보해탈(報解脫)이라 한다. 계를 지키는 인으로 해탈의 과보를 얻으므로, 보해탈이라 한다. 그러므로 경에서 ‘계는 바로 해탈을 따르는 근본이다’라고 하였다. 그러므로 목차는 덕에 따라 이름을 세운 것이다. 비니는, 여기 말로 ‘멸(滅)’이라 번역한다. 곧 현재의 몸과 입의 일곱 가지 잘못을 멸하는 것을 말한다. 허물을 여의는 것으로 이름한 것이다. 목차는 미래에 따라 이름을 얻었고, 비니는 현재를 표적으로 삼았다. 또 해탈은 삼계를 벗어나고, 비니는 삼악도를 멸한다. 이 하나의 계법에는, 두 가지 공능이 기대되어 있으므로, 여래가 두 명칭을 세운 것이다. ‘율’이라는 명칭은 위의 두 뜻에 통한다. 또 율은 이곳의 명칭이고,</w:t>
      </w:r>
    </w:p>
    <w:p>
      <w:pPr>
        <w:pStyle w:val="EditorialNote"/>
      </w:pPr>
      <w:r>
        <w:rPr>
          <w:rFonts w:ascii="Noto Sans KR" w:hAnsi="Noto Sans KR" w:eastAsia="Noto Sans KR"/>
          <w:color w:val="5C4B13"/>
          <w:sz w:val="17"/>
        </w:rPr>
        <w:t>교감·번역 메모 | [고유명사] 원문 `道[3]既師`의 인명 표기는 그대로 음역했다.</w:t>
      </w:r>
    </w:p>
    <w:p>
      <w:pPr>
        <w:pStyle w:val="EditorialNote"/>
      </w:pPr>
      <w:r>
        <w:rPr>
          <w:rFonts w:ascii="Noto Sans KR" w:hAnsi="Noto Sans KR" w:eastAsia="Noto Sans KR"/>
          <w:color w:val="5C4B13"/>
          <w:sz w:val="17"/>
        </w:rPr>
        <w:t>교감·번역 메모 | [구문] 원문은 `波羅提木[5]叉二名`이라 했으나 이어지는 문맥은 목차와 비니의 두 명칭을 해석한다.</w:t>
      </w:r>
    </w:p>
    <w:p>
      <w:pPr>
        <w:pStyle w:val="Heading2"/>
        <w:keepNext/>
      </w:pPr>
      <w:r>
        <w:t>문단 162</w:t>
      </w:r>
    </w:p>
    <w:p>
      <w:pPr>
        <w:keepNext/>
        <w:spacing w:before="40" w:after="40"/>
      </w:pPr>
      <w:r>
        <w:rPr>
          <w:rFonts w:ascii="Noto Sans KR" w:hAnsi="Noto Sans KR" w:eastAsia="Noto Sans KR"/>
          <w:b/>
          <w:color w:val="475467"/>
          <w:sz w:val="18"/>
        </w:rPr>
        <w:t>원문</w:t>
      </w:r>
    </w:p>
    <w:p>
      <w:pPr>
        <w:pStyle w:val="SourceText"/>
        <w:widowControl/>
      </w:pPr>
      <w:r>
        <w:t>木叉毘[7]尼外國之稱。 如[8]上玄章已說。 出家受具足者。 第三約人有始終一雙。 始則出家。 終則受具足。 約人者。 佛法五眾。 出家得攝三[9]乘。 謂沙彌。 沙彌尼。 式叉摩尼。 具足則攝比丘比丘尼二眾。 又出家三眾。 防惡不盡。 但防身三口[10]四。 故與出家之名。 二眾防惡義盡。 謂身三口四。 故與具足之稱。 小乘法中受十戒為出家。 受大戒為具足。 大乘發菩提心為出家。 受菩薩戒為具足。 又淨名云。 發菩提心。 是則出家。 是則具足。 而文中據羅漢為具足。 蓋據究竟處為言耳。 實通凡聖也。 又詳文大意。 此六始終但明一戒法。 初明戒住滅。 次明戒法得離。 後明戒法始終。 以戒是三學本故也。 戒法既爾餘行類爾。 為大乘故說此六處者。 第二會小入大。 上小乘中。 初總明六。 次別明六。 今會亦二。 一總會。 二別會。 今前明總會。 佛說此六為趣入大乘。 為大乘家方便。 故法華云。 我設是方便。 令得入佛慧。 又云。 入大乘為本。 以故說是經。 攝論云。 大清淨方便故。 又上來說六。 今明[11]六意。 佛所以說六者。 [12]言雖屬小而[13]意在於大。 故云為大乘故說此六處。 何以故下。 第二解釋。 [14]即別會。 何以故者。 謂問也。 問意云。 何故為大而說六耶。 正法住者。 答上問也。 就文釋三雙即三。 會初二中。</w:t>
      </w:r>
    </w:p>
    <w:p>
      <w:pPr>
        <w:keepNext/>
        <w:spacing w:before="40" w:after="40"/>
      </w:pPr>
      <w:r>
        <w:rPr>
          <w:rFonts w:ascii="Noto Sans KR" w:hAnsi="Noto Sans KR" w:eastAsia="Noto Sans KR"/>
          <w:b/>
          <w:color w:val="475467"/>
          <w:sz w:val="18"/>
        </w:rPr>
        <w:t>한국어 번역</w:t>
      </w:r>
    </w:p>
    <w:p>
      <w:pPr>
        <w:pStyle w:val="TranslationText"/>
        <w:widowControl/>
      </w:pPr>
      <w:r>
        <w:t>목차와 비니는 외국의 명칭이라고 할 수도 있다. 위의 현장(玄章)에서 이미 설한 것과 같다. ‘출가하여 구족계를 받는다’는 것은, 셋째로 사람에 의하여 시작과 끝의 한 쌍을 둔 것이다. 시작은 출가이고, 끝은 구족계를 받는 것이다. 사람에 의하여 말하면, 불법의 오중(五眾) 가운데, 출가는 세 부류를 포섭한다. 곧 사미, 사미니, 식차마니이다. 구족은 비구와 비구니 두 무리를 포섭한다. 또 출가의 세 무리는, 악을 막는 것이 다하지 못하고, 다만 몸의 세 가지와 입의 네 가지만 막으므로, 출가라는 명칭을 준다. 두 무리는 악을 막는 뜻이 다하여, 곧 몸의 세 가지와 입의 네 가지를 모두 막으므로, 구족이라는 명칭을 준다. 소승법에서는 십계를 받는 것을 출가라 하고, 대계를 받는 것을 구족이라 한다. 대승에서는 보리심을 일으키는 것을 출가라 하고, 보살계를 받는 것을 구족이라 한다. 또 『정명경』에서 말한다. ‘보리심을 일으키는 것이, 곧 출가이고, 곧 구족이다.’ 그런데 본문에서는 아라한을 기준으로 구족이라 하였으니, 대개 구경의 지위를 기준으로 말했을 뿐이다. 실제로는 범부와 성인에게 모두 통한다. 또 문장의 대의를 자세히 살펴보면, 이 여섯 가지의 시작과 끝은 다만 하나의 계법을 밝힌 것이다. 처음에는 계의 머묾과 멸함을 밝히고, 다음에는 계법의 득과 리를 밝히며, 뒤에는 계법의 시작과 끝을 밝힌다. 계가 삼학의 근본이기 때문이다. 계법이 이미 그러하니, 나머지 행도 이에 준한다. ‘대승을 위하여 이 여섯 곳을 설한다’는 것은 둘째, 소승을 회통하여 대승에 들어가게 하는 것이다. 위의 소승 가운데에서는 처음에 여섯 가지를 총괄하여 밝혔고 다음에 여섯 가지를 개별적으로 밝혔다. 이제 회통하는 데에도 또한 둘이 있다. 첫째는 총괄하여 회통하는 것이고 둘째는 개별적으로 회통하는 것이다. 이제 앞에서는 총괄하여 회통함을 밝힌다. 부처가 이 여섯 가지를 설한 것은 대승으로 나아가 들어가게 하기 위해서이다. 대승을 위한 방편이 되는 것이다. 그러므로 『법화경』에서 말한다. “내가 이 방편을 시설한 것은 부처의 지혜에 들어가게 하려는 것이다.” 또 말한다. “대승에 들어감을 근본으로 삼으므로 이 경을 설한다.” 『섭론』에서 말한다. “대청정의 방편이기 때문이다.” 또 위에서는 여섯 가지를 설했고 이제는 [11]여섯 가지를 설한 뜻을 밝힌다. 부처가 여섯 가지를 설한 까닭은 [12]말은 비록 소승에 속하지만 [13]뜻은 대승에 있기 때문이다. 그러므로 “대승을 위하여 이 여섯 곳을 설한다”고 한 것이다. ‘어찌하여 그러한가’ 이하에서는 둘째로 해석한다. [14]곧 개별적으로 회통하는 것이다. ‘어찌하여 그러한가’라는 것은 질문을 이른다. 질문의 뜻은 이러하다. 어찌하여 대승을 위하여 여섯 가지를 설했는가. ‘정법이 머문다’는 것은 위의 질문에 답한 것이다. 본문에 나아가 세 쌍을 해석하니 곧 셋이다. 처음 두 가지를 회통하는 가운데</w:t>
      </w:r>
    </w:p>
    <w:p>
      <w:pPr>
        <w:pStyle w:val="EditorialNote"/>
      </w:pPr>
      <w:r>
        <w:rPr>
          <w:rFonts w:ascii="Noto Sans KR" w:hAnsi="Noto Sans KR" w:eastAsia="Noto Sans KR"/>
          <w:color w:val="5C4B13"/>
          <w:sz w:val="17"/>
        </w:rPr>
        <w:t>교감·번역 메모 | [교감] 원문은 `三[9]乘`이라 하나 뒤에 사미·사미니·식차마니 세 무리를 열거하므로 이문 검토가 필요하다.</w:t>
      </w:r>
    </w:p>
    <w:p>
      <w:pPr>
        <w:pStyle w:val="Heading2"/>
        <w:keepNext/>
      </w:pPr>
      <w:r>
        <w:t>문단 163</w:t>
      </w:r>
    </w:p>
    <w:p>
      <w:pPr>
        <w:keepNext/>
        <w:spacing w:before="40" w:after="40"/>
      </w:pPr>
      <w:r>
        <w:rPr>
          <w:rFonts w:ascii="Noto Sans KR" w:hAnsi="Noto Sans KR" w:eastAsia="Noto Sans KR"/>
          <w:b/>
          <w:color w:val="475467"/>
          <w:sz w:val="18"/>
        </w:rPr>
        <w:t>원문</w:t>
      </w:r>
    </w:p>
    <w:p>
      <w:pPr>
        <w:pStyle w:val="SourceText"/>
        <w:widowControl/>
      </w:pPr>
      <w:r>
        <w:t>前會住。 次會滅。 住中。 前牒小乘中住。 故云正法住者也。 為大乘故說者。 此明說[15]大意。 佛昔於小乘中說正法住者。 說大[16]乘為小住。 當知小住即是大住。 大住之外無別小住。 如說大因為小果。 大因之外無別小果。 問。 若爾。 應云小住即是大住。 何故乃說大乘住即正法住。 答。 今以本攝末。 故大乘住。 [17]故即正法住。 滅義亦爾。 以顯大外無別小故。 離小乘興廢。 無別大乘興廢也。 波羅提木叉毘尼者。 此第二雙也。 就文有四。 一牒。 二會。 三釋。 四結。 前雙牒二法。 故言波羅提木叉毘尼也。 此二法者。 義一名異。 言義一者。 體義一也。 同是一戒。 故言義一。 所以於一戒上立二名者。 即一戒體[18]而有二能。 能得未來解脫之果。 故戒受木叉之名。 能滅現在身口七非。 故戒受毘尼之稱。 佛欲勸人持戒。 故於一戒上立此二名。 雖有解脫滅二名。 而同是一戒法。 故言義一。 問。 何故辨二法體一名異。 答。 為欲會小入大中義便。 欲明會一即會二。 故前明兩法自相會也。 毘尼者即大乘學者。 第二正會。 是大乘中所學法也。 前是小乘中自相會。 今是會小入大也。 何以故下。 第三釋上即大乘學也。 何以故者問也。 毘尼本是小乘學法。 何故說為大乘學。 以依佛出家受具足。 是正答問也。 以小乘人無別出家受具足。</w:t>
      </w:r>
    </w:p>
    <w:p>
      <w:pPr>
        <w:keepNext/>
        <w:spacing w:before="40" w:after="40"/>
      </w:pPr>
      <w:r>
        <w:rPr>
          <w:rFonts w:ascii="Noto Sans KR" w:hAnsi="Noto Sans KR" w:eastAsia="Noto Sans KR"/>
          <w:b/>
          <w:color w:val="475467"/>
          <w:sz w:val="18"/>
        </w:rPr>
        <w:t>한국어 번역</w:t>
      </w:r>
    </w:p>
    <w:p>
      <w:pPr>
        <w:pStyle w:val="TranslationText"/>
        <w:widowControl/>
      </w:pPr>
      <w:r>
        <w:t>앞에서는 ‘머묾’을 회통하고 다음에서는 ‘멸함’을 회통한다. ‘머묾’ 가운데에서는 먼저 소승 가운데의 ‘머묾’을 거듭 들었다. 그러므로 “정법이 머문다는 것은”이라고 한 것이다. ‘대승을 위하여 설한다’는 것은 이는 설법의 [15]큰 뜻을 밝힌 것이다. 부처가 옛날 소승 가운데에서 정법의 머묾을 설한 것은 대[16]승을 설하면서 그것을 소승의 ‘머묾’이라고 한 것이다. 마땅히 알아야 한다. 소승의 머묾이 곧 대승의 머묾이다. 대승의 머묾 밖에 따로 소승의 머묾은 없다. 대승의 인을 설하여 소승의 과라고 한 것과 같다. 대승의 인 밖에 따로 소승의 과는 없다. 문: 만일 그렇다면 마땅히 “소승의 머묾이 곧 대승의 머묾이다”라고 해야 할 것이다. 어찌하여 도리어 “대승의 머묾이 곧 정법의 머묾이다”라고 설했는가. 답: 이제 근본으로 지말을 포섭하기 때문이다. 그러므로 대승이 머물고 [17]그러므로 곧 정법이 머무는 것이다. ‘멸함’의 뜻도 또한 그러하다. 이는 대승 밖에 따로 소승이 없음을 드러내기 위한 것이다. 소승의 흥성과 쇠퇴를 떠나서는 따로 대승의 흥성과 쇠퇴도 없다. ‘바라제목차와 비니’라는 것은 이는 둘째 쌍이다. 본문에 나아가면 넷이 있다. 첫째는 거듭 드는 것이고 둘째는 회통하는 것이며 셋째는 해석하는 것이고 넷째는 결론짓는 것이다. 앞에서 두 법을 함께 거듭 들었으므로 “바라제목차와 비니”라고 한 것이다. 이 두 법은 뜻은 하나이고 이름은 다르다. ‘뜻은 하나’라고 한 것은 체와 뜻이 하나라는 것이다. 똑같이 하나의 계이므로 뜻이 하나라고 한 것이다. 하나의 계 위에 두 이름을 세운 까닭은 곧 하나의 계의 체에 [18]두 가지 능력이 있기 때문이다. 미래의 해탈이라는 과보를 얻게 할 수 있으므로 계가 목차(木叉)라는 이름을 받는다. 현재의 몸과 입으로 짓는 일곱 가지 그릇됨을 멸할 수 있으므로 계가 비니(毘尼)라는 명칭을 받는다. 부처는 사람들이 계를 지니도록 권하고자 했으므로 하나의 계 위에 이 두 이름을 세웠다. 비록 해탈과 멸이라는 두 이름이 있지만 똑같이 하나의 계법이다. 그러므로 뜻이 하나라고 한 것이다. 문: 어찌하여 두 법이 체는 하나이고 이름은 다름을 분별하여 밝혔는가. 답: 소승을 회통하여 대승에 들어가게 하는 가운데 뜻을 설명하기에 편리하기 때문이다. 하나를 회통하면 곧 둘을 회통하는 것임을 밝히고자 하므로 앞에서 두 법이 서로 자체적으로 회통됨을 밝힌 것이다. ‘비니가 곧 대승에서 배우는 것이다’라는 것은 둘째로 바로 회통하는 것이다. 이는 대승 가운데에서 배우는 법이다. 앞의 것은 소승 가운데에서 자체적으로 서로 회통한 것이고 이제는 소승을 회통하여 대승에 들어가게 하는 것이다. ‘어찌하여 그러한가’ 이하에서는 셋째로 위의 “곧 대승에서 배우는 것이다”를 해석한다. ‘어찌하여 그러한가’라는 것은 질문이다. 비니는 본래 소승에서 배우는 법인데 어찌하여 대승에서 배우는 것이라고 설하는가. 부처에게 의지하여 출가하고 구족계를 받기 때문이다. 이것이 바로 질문에 대한 답이다. 소승 사람에게는 따로 출가와 구족계가 있는 것이 아니고</w:t>
      </w:r>
    </w:p>
    <w:p>
      <w:pPr>
        <w:pStyle w:val="EditorialNote"/>
      </w:pPr>
      <w:r>
        <w:rPr>
          <w:rFonts w:ascii="Noto Sans KR" w:hAnsi="Noto Sans KR" w:eastAsia="Noto Sans KR"/>
          <w:color w:val="5C4B13"/>
          <w:sz w:val="17"/>
        </w:rPr>
        <w:t>교감·번역 메모 | [구두 불확실] 다음 구절과 이어 “故大乘住故，即正法住”로 읽을 가능성이 있다.</w:t>
      </w:r>
    </w:p>
    <w:p>
      <w:pPr>
        <w:pStyle w:val="EditorialNote"/>
      </w:pPr>
      <w:r>
        <w:rPr>
          <w:rFonts w:ascii="Noto Sans KR" w:hAnsi="Noto Sans KR" w:eastAsia="Noto Sans KR"/>
          <w:color w:val="5C4B13"/>
          <w:sz w:val="17"/>
        </w:rPr>
        <w:t>교감·번역 메모 | [구두 불확실] 앞 구절과 연속하여 읽을 수 있다.</w:t>
      </w:r>
    </w:p>
    <w:p>
      <w:pPr>
        <w:pStyle w:val="Heading2"/>
        <w:keepNext/>
      </w:pPr>
      <w:r>
        <w:t>문단 164</w:t>
      </w:r>
    </w:p>
    <w:p>
      <w:pPr>
        <w:keepNext/>
        <w:spacing w:before="40" w:after="40"/>
      </w:pPr>
      <w:r>
        <w:rPr>
          <w:rFonts w:ascii="Noto Sans KR" w:hAnsi="Noto Sans KR" w:eastAsia="Noto Sans KR"/>
          <w:b/>
          <w:color w:val="475467"/>
          <w:sz w:val="18"/>
        </w:rPr>
        <w:t>원문</w:t>
      </w:r>
    </w:p>
    <w:p>
      <w:pPr>
        <w:pStyle w:val="SourceText"/>
        <w:widowControl/>
      </w:pPr>
      <w:r>
        <w:t>依大乘佛出家受具足戒。 所學毘尼寧非大乘。 此舉後出家受具足。 以釋木叉毘尼即大乘學。 兼會出家受具足也。 是故說大乘威儀下。 第四總結也。 以[19]說大乘威儀。 為彼毘尼出家受具足戒。 是故毘尼出家受具足。 即以大乘也。 前明依大乘出家。 此是就大乘人會小。 今明就大乘法以會小。 離大乘之法無別小乘法。 [20]示離大乘菩薩[21]無別小乘羅漢。 會小乘教入大乘教。 即是教一。 會小乘行入大乘行。 即是因一。 會小乘人入大乘人。 即是人一。 會小乘果入大乘果。 [22]即果一。 是故阿羅漢下。 會第三雙出家受具足。 又就文為三。 初明無別小乘出家具足。 次問。 三釋。 是[23]故。 乘前顯後。 前明以說大乘威儀是毘尼是出家是具足。 是故羅漢無別出家受具足。 何以故下。 問羅漢實有出家具足。 何故言無。 阿羅漢下。 第三釋也。 以羅漢依佛出家受具足故無別出家受具[24]足。 況爾前有耶。 又欲以前類後。 羅漢既無出家受具足。 [25]且無四智涅槃。 問。 羅漢何時出家。 何時受具足。 答。 此就因中論出家耳。 非羅漢出家也。 阿羅漢歸依於佛下。 自上已來明會因。 今第二次明會果。 會因者。 會小乘因成大乘因。 無別小乘[26]因。 又是[27]集其因義。 會果者。 無有小乘究竟果。 小乘究竟果。 還是大乘因。</w:t>
      </w:r>
    </w:p>
    <w:p>
      <w:pPr>
        <w:keepNext/>
        <w:spacing w:before="40" w:after="40"/>
      </w:pPr>
      <w:r>
        <w:rPr>
          <w:rFonts w:ascii="Noto Sans KR" w:hAnsi="Noto Sans KR" w:eastAsia="Noto Sans KR"/>
          <w:b/>
          <w:color w:val="475467"/>
          <w:sz w:val="18"/>
        </w:rPr>
        <w:t>한국어 번역</w:t>
      </w:r>
    </w:p>
    <w:p>
      <w:pPr>
        <w:pStyle w:val="TranslationText"/>
        <w:widowControl/>
      </w:pPr>
      <w:r>
        <w:t>대승의 부처에게 의지하여 출가하고 구족계를 받으므로 그들이 배우는 비니가 어찌 대승이 아니겠는가. 이는 뒤의 출가와 구족계를 들어 목차와 비니가 곧 대승에서 배우는 것임을 해석하고 아울러 출가와 구족계를 회통한 것이다. ‘그러므로 대승의 위의를 설한다’ 이하에서는 넷째로 총결한다. [19]대승의 위의를 설한 것으로써 저 비니와 출가와 구족계로 삼는다. 그러므로 비니와 출가와 구족계는 곧 대승으로 삼는 것이다. 앞에서는 대승에 의지하여 출가함을 밝혔으니 이는 대승의 사람에 나아가 소승을 회통한 것이다. 이제는 대승의 법에 나아가 소승을 회통함을 밝힌다. 대승의 법을 떠나 따로 소승법은 없다. [20]대승의 보살을 떠나 [21]따로 소승의 아라한이 없음을 보인 것이다. 소승의 교를 회통하여 대승의 교에 들어가게 하니 곧 교가 하나인 것이다. 소승의 행을 회통하여 대승의 행에 들어가게 하니 곧 인이 하나인 것이다. 소승의 사람을 회통하여 대승의 사람에 들어가게 하니 곧 사람이 하나인 것이다. 소승의 과를 회통하여 대승의 과에 들어가게 하니 [22]곧 과가 하나인 것이다. ‘그러므로 아라한은’ 이하에서는 셋째 쌍인 출가와 구족계를 회통한다. 또 본문에 나아가면 셋이 된다. 첫째는 소승에 따로 출가와 구족계가 없음을 밝히고 다음은 질문이며 셋째는 해석이다. ‘그러므로[23]’라는 것은 앞을 이어 뒤를 드러내는 것이다. 앞에서는 대승의 위의를 설한 것이 비니이고 출가이며 구족임을 밝혔다. 그러므로 아라한에게 따로 출가와 구족계가 없다. ‘어찌하여 그러한가’ 이하에서는 아라한에게 실제로 출가와 구족계가 있는데도 어찌하여 없다고 말하는가를 묻는다. ‘아라한은’ 이하에서는 셋째로 해석한다. 아라한은 부처에게 의지하여 출가하고 구족계를 받기 때문에 따로 출가와 구[24]족계가 없는 것이다. 하물며 그 이전에 따로 있겠는가. 또 앞의 것으로 뒤를 유추하려는 것이다. 아라한에게 이미 따로 출가와 구족계가 없으니 [25]또한 따로 사지와 열반도 없다. 문: 아라한은 언제 출가하고 언제 구족계를 받는가. 답: 이는 인위 가운데에 나아가 출가를 논한 것일 뿐이고 아라한이 된 뒤에 출가한다는 뜻이 아니다. ‘아라한은 부처께 귀의한다’ 이하에서는 위에서부터 지금까지는 인을 회통함을 밝혔고 이제 둘째로 과를 회통함을 밝힌다. 인을 회통한다는 것은 소승의 인을 회통하여 대승의 인으로 이루는 것이니 따로 소승의 [26]인은 없다. 또한 [27]그 인의 뜻을 모아 거두는 것이다. 과를 회통한다는 것은 소승에 궁극의 과가 없다는 것이다. 소승의 궁극의 과라고 하는 것도 도리어 대승의 인이다.</w:t>
      </w:r>
    </w:p>
    <w:p>
      <w:pPr>
        <w:pStyle w:val="EditorialNote"/>
      </w:pPr>
      <w:r>
        <w:rPr>
          <w:rFonts w:ascii="Noto Sans KR" w:hAnsi="Noto Sans KR" w:eastAsia="Noto Sans KR"/>
          <w:color w:val="5C4B13"/>
          <w:sz w:val="17"/>
        </w:rPr>
        <w:t>교감·번역 메모 | [구문] 且는 문맥상 “또한/더구나”로 옮겼다.</w:t>
      </w:r>
    </w:p>
    <w:p>
      <w:pPr>
        <w:pStyle w:val="EditorialNote"/>
      </w:pPr>
      <w:r>
        <w:rPr>
          <w:rFonts w:ascii="Noto Sans KR" w:hAnsi="Noto Sans KR" w:eastAsia="Noto Sans KR"/>
          <w:color w:val="5C4B13"/>
          <w:sz w:val="17"/>
        </w:rPr>
        <w:t>교감·번역 메모 | [구문 불확실] 集其因義의 정확한 구문은 재검토가 필요하다.</w:t>
      </w:r>
    </w:p>
    <w:p>
      <w:pPr>
        <w:pStyle w:val="Heading2"/>
        <w:keepNext/>
      </w:pPr>
      <w:r>
        <w:t>문단 165</w:t>
      </w:r>
    </w:p>
    <w:p>
      <w:pPr>
        <w:keepNext/>
        <w:spacing w:before="40" w:after="40"/>
      </w:pPr>
      <w:r>
        <w:rPr>
          <w:rFonts w:ascii="Noto Sans KR" w:hAnsi="Noto Sans KR" w:eastAsia="Noto Sans KR"/>
          <w:b/>
          <w:color w:val="475467"/>
          <w:sz w:val="18"/>
        </w:rPr>
        <w:t>원문</w:t>
      </w:r>
    </w:p>
    <w:p>
      <w:pPr>
        <w:pStyle w:val="SourceText"/>
        <w:widowControl/>
      </w:pPr>
      <w:r>
        <w:t>故小乘因果。 並屬大乘因。 又上奪因。 今奪果也。 又舉果釋成奪因。 若得果滿足。 因便滿足。 果既非究竟。 所行因寧得滿耶。 又上來會其世間善入一乘。 今會出世善以入一乘也。 又上會六處等。 是會小乘之始。 今會小乘之終。 中間可知。 就文為二。 第一雙標二種章門。 何以故下。 第二雙釋二章門。 雙標二章門者。 阿羅漢歸依佛。 是一章門。 明德不圓。 阿羅漢有恐怖。 第二章門。 明障不盡。 又羅漢有歸依。 標章門也。 有恐怖者。 釋歸依也。 以有恐怖。 故須歸依。 問。 此章會果。 何故奪其歸依。 答。 前奪出家受戒。 今奪歸依。 歸戒是本。 是故次戒明歸。 問。 [1]有歸有幾種義。 答。 一對昔明依無常佛。 非究竟歸依。 今歸依常住佛。 始是究竟[2]歸。 故下文云。 無盡歸常住歸。 為真歸依。 二者對昔別體歸非究竟。 明今一體歸方是究竟。 故下文云。 如來即三歸。 此二義通顯二乘。 若因若果人。 雖後歸依於佛。 而未識歸依。 三者。 上破其有六。 故明無六。 今破二無明於二有。 言二無者。 一謂無歸依。 二謂無恐怖。 二有者。 一有歸依。 二有恐怖。 有歸依者。 其人謂有生死怖。 故有歸依。 今以免生死怖。 故不須歸依。 今明雖免分段怖。 猶有變[3]易。 故須歸依也。 問。 羅漢何時有[＊]歸。 何時有怖。 答。 不愚法者。 現知變易生死未盡。</w:t>
      </w:r>
    </w:p>
    <w:p>
      <w:pPr>
        <w:keepNext/>
        <w:spacing w:before="40" w:after="40"/>
      </w:pPr>
      <w:r>
        <w:rPr>
          <w:rFonts w:ascii="Noto Sans KR" w:hAnsi="Noto Sans KR" w:eastAsia="Noto Sans KR"/>
          <w:b/>
          <w:color w:val="475467"/>
          <w:sz w:val="18"/>
        </w:rPr>
        <w:t>한국어 번역</w:t>
      </w:r>
    </w:p>
    <w:p>
      <w:pPr>
        <w:pStyle w:val="TranslationText"/>
        <w:widowControl/>
      </w:pPr>
      <w:r>
        <w:t>그러므로 소승의 인과 과는 모두 대승의 인에 속한다. 또 위에서는 인을 빼앗았고 이제는 과를 빼앗는다. 또 과를 들어 인을 빼앗는 뜻을 해석하여 성립시킨다. 만일 얻은 과가 만족하다면 인도 곧 만족할 것이다. 과가 이미 궁극이 아니라면 행한 인이 어찌 원만할 수 있겠는가. 또 위에서는 세간의 선을 회통하여 일승에 들어가게 했고 이제는 출세간의 선을 회통하여 일승에 들어가게 한다. 또 위에서 여섯 곳 등을 회통한 것은 소승의 시작을 회통한 것이고 이제는 소승의 끝을 회통하는 것이다. 그 중간은 알 수 있다. 본문에 나아가면 둘이 있다. 첫째는 두 종류의 장문을 함께 표방하고 ‘어찌하여 그러한가’ 이하에서는 둘째로 두 장문을 함께 해석한다. 두 장문을 함께 표방한다는 것은 “아라한은 부처께 귀의한다”가. 하나의 장문이다. 덕이 원만하지 않음을 밝힌다. “아라한에게 두려움이 있다”가. 둘째 장문이다. 장애가 다하지 않았음을 밝힌다. 또 “아라한에게 귀의가 있다”는 것은 장문을 표방한 것이다. “두려움이 있다”는 것은 귀의하는 까닭을 해석한 것이다. 두려움이 있기 때문에 귀의해야 하는 것이다. 문: 이 장은 과를 회통하는데 어찌하여 그 귀의를 빼앗는가. 답: 앞에서는 출가와 수계를 빼앗았고 이제는 귀의를 빼앗는다. 귀의와 계는 근본이므로 이 때문에 계 다음에 귀의를 밝힌다. 문: [1]귀의가 있다는 데에는 몇 가지 뜻이 있는가. 답: 첫째, 옛날 무상한 부처에게 의지한다고 밝힌 것에 상대하면. 그것은 궁극의 귀의가 아니다. 이제 상주하는 부처께 귀의하는 것이 비로소 궁극의 [2]귀의이다. 그러므로 아래 글에서 말한다. “다함없는 귀의, 상주의 귀의가. 참된 귀의이다.” 둘째, 옛날 별개의 체에 대한 귀의가 궁극이 아니라고 하고. 이제 일체에 대한 귀의라야 비로소 궁극임을 밝힌다. 그러므로 아래 글에서 말한다. “여래가 곧 삼귀의이다.” 이 두 뜻은 두 승을 통틀어 드러낸다. 인이든 과이든 그 사람은 비록 뒤에 부처께 귀의하지만 아직 귀의의 뜻을 알지 못한 것이다. 셋째는 위에서 그들이 여섯 가지를 ‘있다’고 여기는 것을 깨뜨렸으므로 여섯 가지가 없다고 밝혔다. 이제는 두 가지가 ‘없다’는 주장을 깨뜨려 두 가지가 있음을 밝힌다. ‘두 가지 없음’이란 첫째 귀의가 없다고 하는 것이고. 둘째 두려움이 없다고 하는 것이다. ‘두 가지 있음’이란 첫째 귀의가 있는 것이고. 둘째 두려움이 있는 것이다. 귀의가 있다는 것은 그 사람에게 생사의 두려움이 있다고 여기므로 귀의가 있는 것이다. 이제는 생사의 두려움을 벗어났으므로 귀의할 필요가 없다고 여긴다. 그러나 이제 밝히건대, 비록 분단생사의 두려움은 벗어났어도 여전히 변[3]역생사가 있으므로 귀의해야 한다. 문: 아라한은 언제 [＊]귀의가 있고 언제 두려움이 있는가. 답: 법에 어리석지 않은 자는 현재 변역생사가 다하지 않았음을 알고</w:t>
      </w:r>
    </w:p>
    <w:p>
      <w:pPr>
        <w:pStyle w:val="Heading2"/>
        <w:keepNext/>
      </w:pPr>
      <w:r>
        <w:t>문단 166</w:t>
      </w:r>
    </w:p>
    <w:p>
      <w:pPr>
        <w:keepNext/>
        <w:spacing w:before="40" w:after="40"/>
      </w:pPr>
      <w:r>
        <w:rPr>
          <w:rFonts w:ascii="Noto Sans KR" w:hAnsi="Noto Sans KR" w:eastAsia="Noto Sans KR"/>
          <w:b/>
          <w:color w:val="475467"/>
          <w:sz w:val="18"/>
        </w:rPr>
        <w:t>원문</w:t>
      </w:r>
    </w:p>
    <w:p>
      <w:pPr>
        <w:pStyle w:val="SourceText"/>
        <w:widowControl/>
      </w:pPr>
      <w:r>
        <w:t>依佛求出也。 現知變易對治未立。 所以有怖。 愚法之人。 未來無餘涅槃之後。 心想生時。 方歸方怖。 是義後當釋。 問。 何故不言辟支有歸怖耶。 答。 羅漢現在聞大乘經。 自覺住有餘地。 有歸怖。 辟支出無佛世。 不聞大乘。 不知[4]自住有餘地。 故不知歸[5]依也。 問。 若爾。 何故下文說言羅漢辟支有怖畏耶。 答。 此論未來辟支。 故爾。 何以故下。 第二釋章門為二。 初略釋。 次廣釋。 略中釋二即二。 前解後怖章門。 承言便故。 次追釋有歸章門。 前解怖中。 何以故者問也。 如來昔於餘契經中。 常說羅漢離於怖畏。 今此何故說言有畏。 阿羅漢下。 次解釋有三。 初法。 次譬。 後結。 阿羅漢於一切無行怖畏想住者。 羅漢有三界內治道之[6]智。 名之為行。 斷三界煩惱盡。 無有三界內分段生死。 於三界內無有怖畏。 是故昔日說羅漢無怖畏。 未有三界外治道之智。 名為無行。 故有變易生死苦。 明阿羅漢自知有三界外變易生死未盡。 畏彼生死之苦。 緣已無行。 而生畏心。 名怖畏想。 由在怖畏中住。 故名為住。 又未進斷。 [＊]且名為住。 有人言。 一切無行。 是怖畏境。 五陰非一。 名為一切。 無定實遷流。 故云無行。 二乘人不知陰等生滅無性。 謂有實相逼迫而生怖畏。 心想此事。 故云想住。 故寶性論云。 不斷一切煩惱習氣。 故於一切有為行相。</w:t>
      </w:r>
    </w:p>
    <w:p>
      <w:pPr>
        <w:keepNext/>
        <w:spacing w:before="40" w:after="40"/>
      </w:pPr>
      <w:r>
        <w:rPr>
          <w:rFonts w:ascii="Noto Sans KR" w:hAnsi="Noto Sans KR" w:eastAsia="Noto Sans KR"/>
          <w:b/>
          <w:color w:val="475467"/>
          <w:sz w:val="18"/>
        </w:rPr>
        <w:t>한국어 번역</w:t>
      </w:r>
    </w:p>
    <w:p>
      <w:pPr>
        <w:pStyle w:val="TranslationText"/>
        <w:widowControl/>
      </w:pPr>
      <w:r>
        <w:t>부처께 의지하여 벗어남을 구한다. 현재 변역생사의 대치가 아직 세워지지 않았음을 알므로 두려움이 있는 것이다. 법에 어리석은 사람은 미래에 무여열반에 든 뒤 마음과 생각이 생길 때에야 비로소 귀의하고 비로소 두려워한다. 이 뜻은 뒤에서 마땅히 해석할 것이다. 문: 어찌하여 벽지불에게 귀의와 두려움이 있다고 말하지 않는가. 답: 아라한은 현재 대승경을 듣고 스스로 유여지에 머문 줄 깨달아 귀의와 두려움이 있다. 벽지불은 부처가 없는 세상에 출현하여 대승을 듣지 못하고 자신이 [4]유여지에 머문 줄 알지 못하므로 귀[5]의를 알지 못한다. 문: 만일 그렇다면 어찌하여 아래 글에서는 아라한과 벽지불에게 두려움이 있다고 설하는가. 답: 여기서는 미래의 벽지불을 논한 것이므로 그런 것이다. ‘어찌하여 그러한가’ 이하에서는 둘째로 장문을 해석하는데 둘이 있다. 처음은 간략히 해석하고 다음은 널리 해석한다. 간략히 해석하는 가운데 두 가지를 해석하니 곧 둘이다. 앞에서는 뒤의 ‘두려움’ 장문을 해석한다. 말의 순서를 이어가기 편하기 때문이다. 다음에는 거슬러 올라가 ‘귀의가 있음’ 장문을 해석한다. 앞에서 두려움을 해석하는 가운데 ‘어찌하여 그러한가’라는 것은 질문이다. 여래는 옛날 다른 경전 가운데에서 늘 아라한이 두려움을 벗어났다고 설했는데 이제 여기에서는 어찌하여 두려움이 있다고 설하는가. ‘아라한은’ 이하에서는 다음으로 해석하는데 셋이 있다. 첫째는 법설이고 다음은 비유이며 뒤는 결론이다. ‘아라한은 모든 무행(無行)에 대해 두려워하는 생각에 머문다’는 것은 아라한에게 삼계 안의 대치도에 대한 [6]지혜가 있으니 이를 ‘행’이라 한다. 삼계의 번뇌를 모두 끊고 삼계 안의 분단생사가 없으므로 삼계 안에서는 두려움이 없다. 그러므로 옛날에는 아라한에게 두려움이 없다고 설했다. 그러나 아직 삼계 밖의 대치도에 대한 지혜가 없으므로 이를 ‘무행’이라 한다. 그러므로 변역생사의 괴로움이 있다. 이는 아라한이 스스로 삼계 밖의 변역생사가 아직 다하지 않았음을 안다는 것이다. 저 생사의 괴로움을 두려워하고 자신에게 대치의 행이 없음을 반연하여 두려워하는 마음을 일으키므로 이를 ‘두려워하는 생각’이라 한다. 두려움 가운데 머물러 있기 때문에 ‘머문다’고 한 것이다. 또 아직 더 나아가 끊지 못했으므로 [＊]또한 ‘머문다’고 한다. 어떤 이는 말한다. ‘모든 무행’이 두려움의 대상이다. 오음은 하나가 아니므로 ‘모든 것’이라 한다. 확정된 실체로서 옮겨 흐르는 것이 없으므로 ‘무행’이라고 한다. 이승 사람은 음 등이 생멸하면서 자성이 없음을 알지 못하고 실제로 핍박하는 실체가 있다고 여겨 두려움을 일으킨다. 마음으로 이 일을 생각하므로 ‘생각에 머문다’고 한 것이다. 그러므로 『보성론』에서 말한다. “일체 번뇌의 습기를 끊지 못했기 때문에 모든 유위의 행상에 대하여</w:t>
      </w:r>
    </w:p>
    <w:p>
      <w:pPr>
        <w:pStyle w:val="EditorialNote"/>
      </w:pPr>
      <w:r>
        <w:rPr>
          <w:rFonts w:ascii="Noto Sans KR" w:hAnsi="Noto Sans KR" w:eastAsia="Noto Sans KR"/>
          <w:color w:val="5C4B13"/>
          <w:sz w:val="17"/>
        </w:rPr>
        <w:t>교감·번역 메모 | [구문] 已는 문맥상 자기 자신을 가리키는 것으로 읽었다.</w:t>
      </w:r>
    </w:p>
    <w:p>
      <w:pPr>
        <w:pStyle w:val="Heading2"/>
        <w:keepNext/>
      </w:pPr>
      <w:r>
        <w:t>문단 167</w:t>
      </w:r>
    </w:p>
    <w:p>
      <w:pPr>
        <w:keepNext/>
        <w:spacing w:before="40" w:after="40"/>
      </w:pPr>
      <w:r>
        <w:rPr>
          <w:rFonts w:ascii="Noto Sans KR" w:hAnsi="Noto Sans KR" w:eastAsia="Noto Sans KR"/>
          <w:b/>
          <w:color w:val="475467"/>
          <w:sz w:val="18"/>
        </w:rPr>
        <w:t>원문</w:t>
      </w:r>
    </w:p>
    <w:p>
      <w:pPr>
        <w:pStyle w:val="SourceText"/>
        <w:widowControl/>
      </w:pPr>
      <w:r>
        <w:t>生極怖心常現在前。 問。 云何五陰無定實遷流名為無行。 答。 如人想謂言[7]炎水流。 言野馬走。 其實無流。 [＊]且無馬走。 故言無定實遷流也。 林公云。 外國云。 僧塞迦邏。 此云行。 大乘云行無體。 故云無行。 而小乘謂實有行。 故生恐怖。 如大品云。 一切眾生沒在無所有中。 此與後釋意同也。 前師[8]約三界外事生怖。 後師即約三界內事生怖。 前師解行是治道之行。 後師解行是遷流之行。 如人執劍欲來[9]容已下。 第二譬說。 初師云。 變易之因。 喻之為人。 能招未來變易之果。 名為執劍。 當果臨至。 故云欲來。 [10]以必切身。 名為害己。 第二師云。 如人者。 喻五陰也。 執劍者。 喻陰體生滅也。 欲來害己。 譬生滅相逼切也。 是故羅漢無究竟樂者。 第三結也。 依初師。 是阿羅漢於變易生死有畏想。 故無究竟樂。 依後師。 雖得有餘涅槃。 以怖畏心隨逐。 故無究竟樂。 何以故下。 第二釋歸依章門。 何以故者問也。 羅漢已證無學之果。 何故須歸耶。 世尊下解釋。 於中初法。 次喻。 後合。 依不求依者。 是法說也。 如來是不求依人。 羅漢依彼不求依人。 名依不求依。 如眾生無依下。 第二譬說。 如世間眾生無所依憑。 故多有怖畏。 緣境生怖非一。 名為彼彼。 以怖畏故則求歸依者。 正明須依。 求依大力。 防所畏也。 如是下。</w:t>
      </w:r>
    </w:p>
    <w:p>
      <w:pPr>
        <w:keepNext/>
        <w:spacing w:before="40" w:after="40"/>
      </w:pPr>
      <w:r>
        <w:rPr>
          <w:rFonts w:ascii="Noto Sans KR" w:hAnsi="Noto Sans KR" w:eastAsia="Noto Sans KR"/>
          <w:b/>
          <w:color w:val="475467"/>
          <w:sz w:val="18"/>
        </w:rPr>
        <w:t>한국어 번역</w:t>
      </w:r>
    </w:p>
    <w:p>
      <w:pPr>
        <w:pStyle w:val="TranslationText"/>
        <w:widowControl/>
      </w:pPr>
      <w:r>
        <w:t>지극한 두려움의 마음을 내어 늘 눈앞에 나타나게 한다.” 문: 어찌하여 오음에 확정된 실체의 천류가 없다는 것을 ‘무행’이라 하는가. 답: 사람이 생각으로 [7]아지랑이를 물이 흐르는 것이라 여기고 들말이 달린다고 말하는 것과 같다. 실제로는 흐름이 없고 [＊]또 말이 달리는 것도 없다. 그러므로 확정된 실체의 천류가 없다고 말한 것이다. 임공이 말한다. 외국에서는 ‘승새가라(僧塞迦邏)’라고 하고 여기서는 ‘행’이라고 한다. 대승에서는 행에 실체가 없다고 말하므로 ‘무행’이라고 한다. 그런데 소승은 실제로 행이 있다고 여기므로 두려움을 일으킨다. 『대품반야경』에서 말하듯이 “일체 중생은 무소유 가운데 빠져 있다.” 이는 뒤의 해석과 뜻이 같다. 앞의 스승은 [8]삼계 밖의 일에 근거하여 두려움이 생긴다고 했고 뒤의 스승은 곧 삼계 안의 일에 근거하여 두려움이 생긴다고 했다. 앞의 스승은 ‘행’을 대치도의 행으로 해석하고 뒤의 스승은 ‘행’을 천류하는 행으로 해석한다. ‘사람이 칼을 들고 와서 [9]해치려 한다’ 이하에서는 둘째로 비유를 설한다. 첫째 스승이 말한다. 변역생사의 인을 사람에 비유한다. 그것이 미래의 변역생사의 과를 불러올 수 있으므로 ‘칼을 들었다’고 한다. 장차 과보가 닥쳐오므로 ‘오려 한다’고 한 것이다. [10]반드시 몸을 절박하게 해치기 때문에 ‘자기를 해친다’고 한다. 둘째 스승이 말한다. ‘사람과 같다’는 것은 오음을 비유한다. ‘칼을 들었다’는 것은 음의 체가 생멸하는 것을 비유한다. ‘와서 자기를 해치려 한다’는 것은 생멸의 상이 서로 핍박하는 것을 비유한다. ‘그러므로 아라한에게 궁극의 즐거움이 없다’는 것은 셋째 결론이다. 첫째 스승에 의하면. 아라한은 변역생사에 대해 두려워하는 생각이 있으므로 궁극의 즐거움이 없다. 둘째 스승에 의하면. 비록 유여열반을 얻었으나 두려워하는 마음이 따라다니므로 궁극의 즐거움이 없다. ‘어찌하여 그러한가’ 이하에서는 둘째로 귀의 장문을 해석한다. ‘어찌하여 그러한가’라는 것은 질문이다. 아라한은 이미 무학의 과를 증득했는데 어찌하여 귀의해야 하는가. ‘세존’ 이하에서 해석한다. 그 가운데 처음은 법설이고 다음은 비유이며 뒤는 합설이다. ‘의지함을 구하지 않는 이에게 의지한다’는 것은 법설이다. 여래는 의지함을 구하지 않는 사람이고 아라한은 그 의지함을 구하지 않는 사람에게 의지하므로 ‘의지함을 구하지 않는 이에게 의지한다’고 한다. ‘중생이 의지할 곳이 없는 것과 같다’ 이하에서는 둘째로 비유를 설한다. 세간의 중생은 의지하고 기댈 곳이 없으므로 두려움이 많다. 대상을 반연하여 생기는 두려움이 하나가 아니므로 ‘이것저것’이라고 한다. ‘두려움이 있기 때문에 곧 귀의를 구한다’는 것은 바로 의지해야 함을 밝힌 것이다. 큰 힘에 의지함을 구하여 두려워하는 것을 막는 것이다. ‘이와 같이’ 이하에서는</w:t>
      </w:r>
    </w:p>
    <w:p>
      <w:pPr>
        <w:pStyle w:val="EditorialNote"/>
      </w:pPr>
      <w:r>
        <w:rPr>
          <w:rFonts w:ascii="Noto Sans KR" w:hAnsi="Noto Sans KR" w:eastAsia="Noto Sans KR"/>
          <w:color w:val="5C4B13"/>
          <w:sz w:val="17"/>
        </w:rPr>
        <w:t>교감·번역 메모 | [용어] 炎은 문맥상 아지랑이(陽炎)의 비유로 이해했다.</w:t>
      </w:r>
    </w:p>
    <w:p>
      <w:pPr>
        <w:pStyle w:val="EditorialNote"/>
      </w:pPr>
      <w:r>
        <w:rPr>
          <w:rFonts w:ascii="Noto Sans KR" w:hAnsi="Noto Sans KR" w:eastAsia="Noto Sans KR"/>
          <w:color w:val="5C4B13"/>
          <w:sz w:val="17"/>
        </w:rPr>
        <w:t>교감·번역 메모 | [용어] 野馬는 불교 문헌에서 아지랑이·신기루를 가리키는 비유어로도 쓰이나, 원문의 對句를 살려 직역했다.</w:t>
      </w:r>
    </w:p>
    <w:p>
      <w:pPr>
        <w:pStyle w:val="EditorialNote"/>
      </w:pPr>
      <w:r>
        <w:rPr>
          <w:rFonts w:ascii="Noto Sans KR" w:hAnsi="Noto Sans KR" w:eastAsia="Noto Sans KR"/>
          <w:color w:val="5C4B13"/>
          <w:sz w:val="17"/>
        </w:rPr>
        <w:t>교감·번역 메모 | [음사] 僧塞迦邏는 saṃskāra(行)의 음역으로 본다.</w:t>
      </w:r>
    </w:p>
    <w:p>
      <w:pPr>
        <w:pStyle w:val="EditorialNote"/>
      </w:pPr>
      <w:r>
        <w:rPr>
          <w:rFonts w:ascii="Noto Sans KR" w:hAnsi="Noto Sans KR" w:eastAsia="Noto Sans KR"/>
          <w:color w:val="5C4B13"/>
          <w:sz w:val="17"/>
        </w:rPr>
        <w:t>교감·번역 메모 | [판독 불확실] 원문의 容은 문맥상 害/向 등과 관련된 이문 가능성이 있으나 원문을 보존했다.</w:t>
      </w:r>
    </w:p>
    <w:p>
      <w:pPr>
        <w:pStyle w:val="Heading2"/>
        <w:keepNext/>
      </w:pPr>
      <w:r>
        <w:t>문단 168</w:t>
      </w:r>
    </w:p>
    <w:p>
      <w:pPr>
        <w:keepNext/>
        <w:spacing w:before="40" w:after="40"/>
      </w:pPr>
      <w:r>
        <w:rPr>
          <w:rFonts w:ascii="Noto Sans KR" w:hAnsi="Noto Sans KR" w:eastAsia="Noto Sans KR"/>
          <w:b/>
          <w:color w:val="475467"/>
          <w:sz w:val="18"/>
        </w:rPr>
        <w:t>원문</w:t>
      </w:r>
    </w:p>
    <w:p>
      <w:pPr>
        <w:pStyle w:val="SourceText"/>
        <w:widowControl/>
      </w:pPr>
      <w:r>
        <w:t>第三合譬。 如是羅漢。 合前眾生。 有恐怖。 合彼彼怖。 以恐怖故依如來者。 合以恐怖求歸依也。 世尊下。 上來第一略釋歸怖。 今第二廣釋歸怖。 就文為二。 從初至無邊不斷。 廣釋怖畏。 如來無有齊限時住下。 廣[11]解歸依。 初文又二。 第一正明羅漢辟支有畏所以。 第二不受後有智下。 會小入大。 以有畏故。 終須入大。 此與前會世間善法小異者。 前世間善法但舉以會入。 今此會出世中。 廣奪非究竟。 後方會入。 所以然者。 欲明二乘不執世間善法以為究竟。 故不須奪顯非究竟。 故直舉會入而已。 二乘執出世間法以為究竟。 故須奪顯非究[12]竟。 然後會入也。 又[13]是互文現意。 [＊]且顯會義[1]多。 初言阿羅漢及辟支佛有怖畏者。 牒前怖畏。 是故阿羅漢下廣釋。 何故須廣。 前言羅漢於一切無行怖畏想住。 未知此等無何等行。 故須廣釋。 謂無智及涅槃行。 無四智故。 智行不成。 無涅槃故。 斷行不足。 又無四智。 道行不圓。 無涅槃故。 滅行不足。 又無四智。 菩提不圓。 無涅槃[2]故。 涅槃不極。 又無四智故。 有為功德不滿。 無涅槃故。 無為功德不圓。 又就文有二。 第一正明二乘四智未圓。 涅槃不滿。 第二何以故[3]唯如來下。 釋彼二乘不得所[4]以。 以其不成一切德故。 就初。 前明四智不圓。 後彰涅槃不滿。</w:t>
      </w:r>
    </w:p>
    <w:p>
      <w:pPr>
        <w:keepNext/>
        <w:spacing w:before="40" w:after="40"/>
      </w:pPr>
      <w:r>
        <w:rPr>
          <w:rFonts w:ascii="Noto Sans KR" w:hAnsi="Noto Sans KR" w:eastAsia="Noto Sans KR"/>
          <w:b/>
          <w:color w:val="475467"/>
          <w:sz w:val="18"/>
        </w:rPr>
        <w:t>한국어 번역</w:t>
      </w:r>
    </w:p>
    <w:p>
      <w:pPr>
        <w:pStyle w:val="TranslationText"/>
        <w:widowControl/>
      </w:pPr>
      <w:r>
        <w:t>셋째로 비유를 합한다. “이와 같이 아라한은”이라고 한 것은 앞의 중생에 합한 것이다. “두려움이 있다”는 것은 저 각각의 두려움에 합한 것이다. “두려움 때문에 여래께 의지한다”는 것은 두려움 때문에 귀의를 구한다는 데 합한 것이다. ‘세존’ 이하에서는 위에서 첫째로 귀의와 두려움을 간략히 해석했고 이제 둘째로 귀의와 두려움을 널리 해석한다. 본문에 나아가면 둘이 있다. 처음부터 ‘끝이 없고 끊어지지 않는다’까지는 두려움을 널리 해석하고 ‘여래는 한계가 있는 때에 머무는 일이 없다’ 이하에서는 귀의를 널리 [11]해석한다. 처음 글에도 또 둘이 있다. 첫째는 바로 아라한과 벽지불에게 두려움이 있는 까닭을 밝히고 둘째는 ‘후유를 받지 않는 지혜’ 이하에서 소승을 회통하여 대승에 들어가게 한다. 두려움이 있기 때문에 끝내 반드시 대승에 들어가야 한다. 이것이 앞에서 세간의 선법을 회통한 것과 조금 다른 까닭은 앞의 세간 선법은 다만 들어 회통하여 들어가게 했을 뿐이지만 이제 여기서 출세간을 회통하는 가운데에는 널리 빼앗아 궁극이 아님을 드러내고 그 뒤에야 비로소 회통하여 들어가게 하기 때문이다. 그 까닭은 이승은 세간의 선법을 집착하여 궁극이라 여기지 않음을 밝히려는 것이므로 빼앗아 궁극이 아님을 드러낼 필요가 없다. 그러므로 바로 들어 회통하여 들어가게 할 뿐이다. 이승은 출세간법을 집착하여 궁극이라 여기므로 반드시 빼앗아 궁[12]극이 아님을 드러낸 뒤 그 후에 회통하여 들어가게 해야 한다. 또 [13]이는 서로 문장을 보완하여 뜻을 드러낸 것이고 [＊]또한 회통의 뜻이 [1]많음을 드러낸 것이다. 처음 “아라한과 벽지불에게 두려움이 있다”고 한 것은 앞의 두려움을 거듭 든 것이다. “그러므로 아라한은” 이하에서 널리 해석한다. 어찌하여 널리 해석해야 하는가. 앞에서 아라한이 모든 무행에 대해 두려워하는 생각에 머문다고 했지만 이러한 ‘무’가 어떤 행이 없는 것인지 아직 알 수 없으므로 널리 해석해야 한다. 곧 지혜의 행과 열반의 행이 없음을 말한다. 사지가 없기 때문에 지혜의 행이 성립하지 않고 열반이 없기 때문에 단멸의 행이 충분하지 않다. 또 사지가 없으므로 도의 행이 원만하지 않고 열반이 없기 때문에 멸의 행이 충분하지 않다. 또 사지가 없으므로 보리가 원만하지 않고 열반이 [2]없기 때문에 열반이 궁극에 이르지 못한다. 또 사지가 없기 때문에 유위의 공덕이 만족하지 않고 열반이 없기 때문에 무위의 공덕이 원만하지 않다. 또 본문에 나아가면 둘이 있다. 첫째는 바로 이승의 사지가 아직 원만하지 않고 열반이 만족하지 못했음을 밝힌다. 둘째는 ‘어찌하여 그러한가, [3]오직 여래만이’ 이하에서 저 이승이 얻지 못하는 까[4]닭을 해석한다. 그들이 일체의 덕을 이루지 못했기 때문이다. 처음에 나아가면 앞에서는 사지가 원만하지 않음을 밝히고 뒤에서는 열반이 만족하지 않음을 드러낸다.</w:t>
      </w:r>
    </w:p>
    <w:p>
      <w:pPr>
        <w:pStyle w:val="EditorialNote"/>
      </w:pPr>
      <w:r>
        <w:rPr>
          <w:rFonts w:ascii="Noto Sans KR" w:hAnsi="Noto Sans KR" w:eastAsia="Noto Sans KR"/>
          <w:color w:val="5C4B13"/>
          <w:sz w:val="17"/>
        </w:rPr>
        <w:t>교감·번역 메모 | [구문 불확실] 且顯會義多는 문맥상 회통의 뜻이 여러 갈래임을 드러낸다는 의미로 옮겼다.</w:t>
      </w:r>
    </w:p>
    <w:p>
      <w:pPr>
        <w:pStyle w:val="Heading2"/>
        <w:keepNext/>
      </w:pPr>
      <w:r>
        <w:t>문단 169</w:t>
      </w:r>
    </w:p>
    <w:p>
      <w:pPr>
        <w:keepNext/>
        <w:spacing w:before="40" w:after="40"/>
      </w:pPr>
      <w:r>
        <w:rPr>
          <w:rFonts w:ascii="Noto Sans KR" w:hAnsi="Noto Sans KR" w:eastAsia="Noto Sans KR"/>
          <w:b/>
          <w:color w:val="475467"/>
          <w:sz w:val="18"/>
        </w:rPr>
        <w:t>원문</w:t>
      </w:r>
    </w:p>
    <w:p>
      <w:pPr>
        <w:pStyle w:val="SourceText"/>
        <w:widowControl/>
      </w:pPr>
      <w:r>
        <w:t>今言是故羅漢辟支者。 牒彼不具四智人也。 問。 上來何故不顯辟支。 唯顯羅漢。 今此二人並舉耶。 答。 良以辟支出無佛世。 現在不彰依佛。 乃可過未有依。 不同羅漢。 一切時依佛。 故上顯依佛中。 不彰辟支。 但彰羅漢。 今此四智涅槃。 二人齊有。 故並舉此二人。 奪非究竟。 有餘生法不盡[5]故。 我生已盡智不究竟也。 於中先略釋四智義相。 然後[6]釋四智義。 三門辨釋。 一釋四智義緣不同。 二約四諦智分別。 三約盡智無生智分別。 義緣不同者。 若阿羅漢無學理觀智慧。 於念念中皆具此四種義能。 我生已盡乃至不受後有。 如似一念精進。 則能懃斷二惡懃修二善。 然理觀智慧具此四義能現時。 而無四種緣心。 後出觀在事中。 有其四種緣心。 緣已智能我生已盡。 梵行已立。 所作已辦。 不受後有。 而無四種義能也。 若論大乘中。 佛及大菩薩。 二諦並觀。 無入出觀異。 而義差別者。 但真諦觀。 皆具此四種義能。 而無四種緣心。 俗諦觀。 有四種緣心。 無四種義能。 約四諦分別。 若依婆[7]沙論。 我生已盡是集智。 梵行已立是道智。 所作已辦是滅智。 不受後有是苦智。 彼論但隨相別屬四諦智異。 據實一一[8]諦皆具此我生已盡。 乃至不受後有等四種義用也。 約盡智無生智分別者。 婆沙中[9]諸師差別不同。 說有四種。 一說我生已盡是盡智。</w:t>
      </w:r>
    </w:p>
    <w:p>
      <w:pPr>
        <w:keepNext/>
        <w:spacing w:before="40" w:after="40"/>
      </w:pPr>
      <w:r>
        <w:rPr>
          <w:rFonts w:ascii="Noto Sans KR" w:hAnsi="Noto Sans KR" w:eastAsia="Noto Sans KR"/>
          <w:b/>
          <w:color w:val="475467"/>
          <w:sz w:val="18"/>
        </w:rPr>
        <w:t>한국어 번역</w:t>
      </w:r>
    </w:p>
    <w:p>
      <w:pPr>
        <w:pStyle w:val="TranslationText"/>
        <w:widowControl/>
      </w:pPr>
      <w:r>
        <w:t>이제 “그러므로 아라한과 벽지불은”이라고 한 것은 저 사지를 갖추지 못한 사람을 거듭 든 것이다. 문: 위에서는 어찌하여 벽지불을 드러내지 않고 오직 아라한만 드러냈는데 이제는 이 두 사람을 함께 드는가. 답: 벽지불은 부처가 없는 세상에 출현하기 때문에 현재에는 부처께 의지함을 드러내지 않는다. 다만 과거와 미래에는 의지함이 있을 수 있다. 아라한과는 같지 않다. 아라한은 모든 때에 부처께 의지한다. 그러므로 위에서 부처께 의지함을 드러내는 가운데에는 벽지불을 드러내지 않고 다만 아라한만 드러냈다. 그러나 이제 이 사지와 열반은 두 사람에게 똑같이 있으므로 이 두 사람을 함께 들어 그것이 궁극이 아님을 빼앗아 밝힌다. 남은 생의 법이 다하지 않았기 [5]때문에 “나의 생은 이미 다했다”는 지혜가 궁극이 아니다. 그 가운데 먼저 사지의 뜻과 모습을 간략히 해석하고 그런 뒤 [6]사지의 뜻을 해석한다. 세 문으로 나누어 해석한다. 첫째는 사지의 뜻과 반연이 서로 다름을 해석하고 둘째는 사제에 대한 지혜에 근거하여 분별하며 셋째는 진지와 무생지에 근거하여 분별한다. 뜻과 반연이 서로 다르다는 것은 아라한의 무학의 이치를 관하는 지혜라면 찰나찰나마다 모두 이 네 가지 뜻의 능력을 갖춘다. 곧 “나의 생은 이미 다했다”에서 “다시 후유를 받지 않는다”에 이르기까지이다. 마치 한 생각의 정진이 곧 두 악을 부지런히 끊고 두 선을 부지런히 닦을 수 있는 것과 같다. 그러나 이치를 관하는 지혜가 이 네 가지 뜻의 능력을 드러낼 때에는 네 가지 반연하는 마음은 없다. 그 뒤 관에서 나와 사상(事相) 가운데 있을 때에는 그 네 가지 반연하는 마음이 있다. 이미 얻은 지혜를 반연하여 “나의 생은 이미 다했다”고 알고 “범행은 이미 세워졌으며”. “할 일은 이미 마쳤고”. “다시는 후유를 받지 않는다”고 한다. 그러나 네 가지 뜻의 능력은 없다. 만일 대승 가운데를 논한다면 부처와 대보살은 이제를 함께 관하므로 관에 들어가고 나오는 차이가 없다. 그러나 뜻을 구별한다면 다만 진제를 관할 때에는 모두 이 네 가지 뜻의 능력을 갖추지만 네 가지 반연하는 마음은 없고 속제를 관할 때에는 네 가지 반연하는 마음이 있지만 네 가지 뜻의 능력은 없다. 사제에 근거하여 분별하면 만일 『바[7]사론』에 의하면 “나의 생은 이미 다했다”는 집지(集智)이고 “범행은 이미 세워졌다”는 도지(道智)이며 “할 일은 이미 마쳤다”는 멸지(滅智)이고 “다시는 후유를 받지 않는다”는 고지(苦智)이다. 그 논은 다만 각각의 상에 따라 사제의 지혜에 배속되는 차이를 밝힌 것이다. 실제에 근거하면 각각의 [8]제마다 모두 “나의 생은 이미 다했다”에서 “다시는 후유를 받지 않는다”에 이르기까지 네 가지 뜻과 작용을 갖춘다. 진지와 무생지에 근거하여 분별한다는 것은 『바사론』 가운데 [9]여러 스승의 견해가 서로 달라 네 가지 설이 있다. 첫째 설은 “나의 생은 이미 다했다”가 진지이고.</w:t>
      </w:r>
    </w:p>
    <w:p>
      <w:pPr>
        <w:pStyle w:val="EditorialNote"/>
      </w:pPr>
      <w:r>
        <w:rPr>
          <w:rFonts w:ascii="Noto Sans KR" w:hAnsi="Noto Sans KR" w:eastAsia="Noto Sans KR"/>
          <w:color w:val="5C4B13"/>
          <w:sz w:val="17"/>
        </w:rPr>
        <w:t>교감·번역 메모 | [구문] 乃可過未有依를 “과거·미래에는 의지함이 있을 수 있다”로 읽었다.</w:t>
      </w:r>
    </w:p>
    <w:p>
      <w:pPr>
        <w:pStyle w:val="EditorialNote"/>
      </w:pPr>
      <w:r>
        <w:rPr>
          <w:rFonts w:ascii="Noto Sans KR" w:hAnsi="Noto Sans KR" w:eastAsia="Noto Sans KR"/>
          <w:color w:val="5C4B13"/>
          <w:sz w:val="17"/>
        </w:rPr>
        <w:t>교감·번역 메모 | [구문] 緣已智를 “이미 얻은 지혜를 반연하여”로 읽었다.</w:t>
      </w:r>
    </w:p>
    <w:p>
      <w:pPr>
        <w:pStyle w:val="Heading2"/>
        <w:keepNext/>
      </w:pPr>
      <w:r>
        <w:t>문단 170</w:t>
      </w:r>
    </w:p>
    <w:p>
      <w:pPr>
        <w:keepNext/>
        <w:spacing w:before="40" w:after="40"/>
      </w:pPr>
      <w:r>
        <w:rPr>
          <w:rFonts w:ascii="Noto Sans KR" w:hAnsi="Noto Sans KR" w:eastAsia="Noto Sans KR"/>
          <w:b/>
          <w:color w:val="475467"/>
          <w:sz w:val="18"/>
        </w:rPr>
        <w:t>원문</w:t>
      </w:r>
    </w:p>
    <w:p>
      <w:pPr>
        <w:pStyle w:val="SourceText"/>
        <w:widowControl/>
      </w:pPr>
      <w:r>
        <w:t>次餘三智是無生智。 二說我生已盡智。 梵行已立智是盡智。 餘二是無生智。 三說前三智是盡智。 第四是無生智。 彼論中問言。 無有阿羅漢二剎那盡智後起無生智。 何故我生已盡等三智是盡智。 此問意云。 羅漢唯一剎那照煩惱盡名盡智。 第二剎那即[10]是無生智。 云何言盡智中具有我生已盡梵行已立所作已辦等三智耶。 彼論答言。 [11]雖一剎那。 而有三種義。 故作是說也。 四說我生已盡等四智。 非盡無生智。 亦非無[12]與十正見智。 此是讚[13]歎羅漢辭。 言阿羅漢我生已盡。 乃至不受後有。 此言非盡智無生智等者。 非是前三家別相屬對。 故言非。 不一向非也。 然盡智無生智中。 具此四種。 若直言我生已盡。 梵行已立。 所作已辦。 不受後有。 如是說者。 是盡智中四[14]智。 若言我生已盡不復更生。 梵行已立不復更立。 所作已辦不復更辦。 不受後有不復更受。 如此說者。 是無生智中四智也。 依毘婆沙。 我生已盡是斷集智。 依此文者。 是斷苦智。 所以然者。 婆沙據集能招生。 故我生已盡是斷集智。 此經言苦有二種。 一分段生死苦。 二變易生死苦。 二乘雖斷分段之苦變易猶在。 故言有餘。 以不盡故。 當更有生也。 所以我生已盡智。 是苦智。 故當更有生也。 有餘梵行成故不純者。 梵行已[15]立不究竟也。</w:t>
      </w:r>
    </w:p>
    <w:p>
      <w:pPr>
        <w:keepNext/>
        <w:spacing w:before="40" w:after="40"/>
      </w:pPr>
      <w:r>
        <w:rPr>
          <w:rFonts w:ascii="Noto Sans KR" w:hAnsi="Noto Sans KR" w:eastAsia="Noto Sans KR"/>
          <w:b/>
          <w:color w:val="475467"/>
          <w:sz w:val="18"/>
        </w:rPr>
        <w:t>한국어 번역</w:t>
      </w:r>
    </w:p>
    <w:p>
      <w:pPr>
        <w:pStyle w:val="TranslationText"/>
        <w:widowControl/>
      </w:pPr>
      <w:r>
        <w:t>그 다음 나머지 세 지혜는 무생지라고 한다. 둘째 설은 “나의 생은 이미 다했다”는 지혜와. “범행은 이미 세워졌다”는 지혜가 진지이고 나머지 둘은 무생지라고 한다. 셋째 설은 앞의 세 지혜가 진지이고. 넷째가 무생지라고 한다. 그 논에서 묻는다. 아라한에게 두 찰나의 진지가 있고 그 뒤에 무생지가 일어나는 것은 아닌데 어찌하여 “나의 생은 이미 다했다” 등 세 지혜가 진지라고 하는가. 이 질문의 뜻은 이러하다. 아라한은 오직 한 찰나에 번뇌가 다했음을 비추는 것을 진지라고 하고 둘째 찰나는 곧 [10]무생지인데. 어찌하여 진지 가운데 “나의 생은 이미 다했다·범행은 이미 세워졌다·할 일은 이미 마쳤다” 등의 세 지혜를 갖춘다고 하는가. 그 논에서 답한다. [11]비록 한 찰나이지만 세 가지 뜻이 있으므로 이렇게 설한 것이다. 넷째 설은 “나의 생은 이미 다했다” 등의 네 지혜가. 진지도 무생지도 아니고 또한 [12]십정견지와 아무 관련이 없는 것도 아니라고 한다. 이는 아라한을 찬[13]탄하는 말이다. 아라한에게 “나의 생은 이미 다했다”고 말하고 “다시는 후유를 받지 않는다”에 이르기까지 말하는 것이다. 이 말이 진지·무생지 등이 아니라는 것은 앞의 세 학설처럼 각각의 상에 따로 배속시키는 것이 아니라는 뜻이므로 ‘아니다’라고 말한 것이지 한결같이 아니라는 뜻은 아니다. 그러나 진지와 무생지 가운데에는 이 네 가지를 갖춘다. 만일 단지 “나의 생은 이미 다했다”. “범행은 이미 세워졌다”. “할 일은 이미 마쳤다”. “다시는 후유를 받지 않는다”고 이와 같이 말한다면 이는 진지 가운데의 네 [14]지혜이다. 만일 “나의 생은 이미 다하여 다시 더 생하지 않고”. “범행은 이미 세워져 다시 더 세우지 않으며”. “할 일은 이미 마쳐 다시 더 하지 않고”. “후유를 받지 않아 다시 더 받지 않는다”고 이와 같이 말한다면 이는 무생지 가운데의 네 지혜이다. 『비바사』에 의하면 “나의 생은 이미 다했다”는 집을 끊는 지혜이고 이 글에 의하면 고를 끊는 지혜이다. 그 까닭은 『바사론』은 집이 생을 불러올 수 있음에 근거하므로 “나의 생은 이미 다했다”는 집을 끊는 지혜라고 한다. 이 경에서는 고에 두 종류가 있다고 한다. 첫째는 분단생사의 고이고 둘째는 변역생사의 고이다. 이승은 비록 분단생사의 고는 끊었으나 변역생사는 아직 남아 있으므로 ‘남음이 있다’고 한다. 다하지 않았기 때문에 마땅히 다시 생이 있게 된다. 그러므로 “나의 생은 이미 다했다”는 지혜는 고지(苦智)이다. 그 때문에 마땅히 다시 생이 있게 되는 것이다. ‘남은 범행이 이루어졌기 때문에 순수하지 않다’는 것은 “범행은 이미 [15]세워졌다”는 지혜가 궁극이 아니라는 것이다.</w:t>
      </w:r>
    </w:p>
    <w:p>
      <w:pPr>
        <w:pStyle w:val="EditorialNote"/>
      </w:pPr>
      <w:r>
        <w:rPr>
          <w:rFonts w:ascii="Noto Sans KR" w:hAnsi="Noto Sans KR" w:eastAsia="Noto Sans KR"/>
          <w:color w:val="5C4B13"/>
          <w:sz w:val="17"/>
        </w:rPr>
        <w:t>교감·번역 메모 | [구문] “無有阿羅漢二剎那盡智後起無生智”는 진지가 두 찰나 지속된 뒤 무생지가 일어난다는 뜻을 부정하는 문장으로 읽었다.</w:t>
      </w:r>
    </w:p>
    <w:p>
      <w:pPr>
        <w:pStyle w:val="EditorialNote"/>
      </w:pPr>
      <w:r>
        <w:rPr>
          <w:rFonts w:ascii="Noto Sans KR" w:hAnsi="Noto Sans KR" w:eastAsia="Noto Sans KR"/>
          <w:color w:val="5C4B13"/>
          <w:sz w:val="17"/>
        </w:rPr>
        <w:t>교감·번역 메모 | [구문 불확실] 원문 “亦非無[12]與十正見智”의 구두와 정확한 의미는 재검토가 필요하다.</w:t>
      </w:r>
    </w:p>
    <w:p>
      <w:pPr>
        <w:pStyle w:val="Heading2"/>
        <w:keepNext/>
      </w:pPr>
      <w:r>
        <w:t>문단 171</w:t>
      </w:r>
    </w:p>
    <w:p>
      <w:pPr>
        <w:keepNext/>
        <w:spacing w:before="40" w:after="40"/>
      </w:pPr>
      <w:r>
        <w:rPr>
          <w:rFonts w:ascii="Noto Sans KR" w:hAnsi="Noto Sans KR" w:eastAsia="Noto Sans KR"/>
          <w:b/>
          <w:color w:val="475467"/>
          <w:sz w:val="18"/>
        </w:rPr>
        <w:t>원문</w:t>
      </w:r>
    </w:p>
    <w:p>
      <w:pPr>
        <w:pStyle w:val="SourceText"/>
        <w:widowControl/>
      </w:pPr>
      <w:r>
        <w:t>依毘婆沙梵行已立是修道智。 依此文是證滅智。 所以然者。 梵名涅槃。 證[16]梵行名為梵行。 是故說梵行已立是修道智。 此經取梵行所證名為滅智。 所證有二。 一是有餘。 二是無餘。 分段盡處是其有餘。 變易盡處是其無餘。 羅漢辟支始證有餘。 雖有所成。 而為變易因果所雜。 名有餘梵行成故不純。 故梵行已立是證滅智。 事不究竟當有所作者。 所作已辦智不究竟也。 依毘婆沙是證滅智。 依此文是修道智。 所以然者。 依婆沙證得涅槃名所作已辦。 故所作已辦是證滅智。 此經明修道有二。 一分段對治。 二變易對治。 二乘但修分段對治。 餘者未修。 是故說言事不究竟。 謂修道[17]事不究竟故。 當有所作。 是故此經是修道智。 不度彼故當有斷者。 不受後有智不究竟也。 依毘婆沙是知苦智。 若依此文是斷集智。 所以然者。 苦果是後有。 故婆沙不受後有是知苦智。 此經明集有二種。 一分段因。 二變易因。 二乘雖斷分段之因。 變易因在。 名不度彼。 故當必須斷也。 是故此經名斷集智。 若不須會。 直依婆沙義[＊]且可爾。 故諸勝鬘師有會不會者。 上來奪其四智也。 以不斷故下。 第二明涅槃不滿。 以不斷故。 牒前顯後。 理應具牒四智。 但據後言之耳。 去涅槃界遠者。 去大般涅槃。 正明涅槃不滿足也。 又[＊]且得言奪四智。 奪其有餘。</w:t>
      </w:r>
    </w:p>
    <w:p>
      <w:pPr>
        <w:keepNext/>
        <w:spacing w:before="40" w:after="40"/>
      </w:pPr>
      <w:r>
        <w:rPr>
          <w:rFonts w:ascii="Noto Sans KR" w:hAnsi="Noto Sans KR" w:eastAsia="Noto Sans KR"/>
          <w:b/>
          <w:color w:val="475467"/>
          <w:sz w:val="18"/>
        </w:rPr>
        <w:t>한국어 번역</w:t>
      </w:r>
    </w:p>
    <w:p>
      <w:pPr>
        <w:pStyle w:val="TranslationText"/>
        <w:widowControl/>
      </w:pPr>
      <w:r>
        <w:t>『비바사』에 의하면 “범행은 이미 세워졌다”는 수도지(修道智)이고 이 글에 의하면 증멸지(證滅智)이다. 그 까닭은 범(梵)은 열반을 이름하고 범을 증득하는 [16]행을 ‘범행’이라 하기 때문이다. 그러므로 “범행은 이미 세워졌다”를 수도지라고 설한다. 이 경에서는 범행으로 증득되는 바를 취하여 멸지라고 한다. 증득되는 바에는 둘이 있다. 첫째는 유여이고 둘째는 무여이다. 분단생사가 다한 곳이 유여이고 변역생사가 다한 곳이 무여이다. 아라한과 벽지불은 처음 유여를 증득한다. 비록 이루어진 바가 있으나 변역생사의 인과 과에 뒤섞여 있으므로 ‘남은 범행이 이루어졌기 때문에 순수하지 않다’고 한다. 그러므로 “범행은 이미 세워졌다”는 증멸지이다. ‘일이 궁극이 아니어서 마땅히 해야 할 일이 있다’는 것은 “할 일은 이미 마쳤다”는 지혜가 궁극이 아니라는 것이다. 『비바사』에 의하면 증멸지이고 이 글에 의하면 수도지이다. 그 까닭은 『바사론』에 의하면 열반을 증득한 것을 “할 일은 이미 마쳤다”고 하므로 “할 일은 이미 마쳤다”는 증멸지이다. 이 경에서는 수도에 둘이 있다고 밝힌다. 첫째는 분단생사의 대치이고 둘째는 변역생사의 대치이다. 이승은 다만 분단생사의 대치만 닦았고 나머지는 아직 닦지 못했다. 그러므로 “일이 궁극이 아니다”라고 설한다. 곧 수도의 [17]일이 궁극이 아니기 때문에 마땅히 해야 할 일이 있다는 것이다. 그러므로 이 경에서는 수도지라고 한다. ‘저것을 건너지 못했기 때문에 마땅히 끊어야 할 것이 있다’는 것은 “다시는 후유를 받지 않는다”는 지혜가 궁극이 아니라는 것이다. 『비바사』에 의하면 고를 아는 지혜이고 이 글에 의하면 집을 끊는 지혜이다. 그 까닭은 고의 과보가 후유이므로 『바사론』에서는 “후유를 받지 않는다”를 고를 아는 지혜라고 한다. 이 경에서는 집에 두 종류가 있다고 밝힌다. 첫째는 분단생사의 인이고 둘째는 변역생사의 인이다. 이승은 비록 분단생사의 인은 끊었지만 변역생사의 인은 남아 있으므로 ‘저것을 건너지 못했다’고 한다. 그러므로 반드시 마땅히 끊어야 한다. 이 때문에 이 경에서는 집을 끊는 지혜라고 한다. 만일 굳이 회통할 필요가 없다면 곧바로 『바사론』의 뜻에 의거해도 [＊]또한 괜찮다. 그러므로 여러 『승만경』 해석가 가운데에는 회통하는 이와 회통하지 않는 이가 있다. 위에서부터 여기까지는 그 사지를 빼앗아 궁극이 아님을 밝혔다. ‘끊지 못했기 때문에’ 이하이다. 둘째는 열반이 원만하지 않음을 밝힌다. ‘끊지 못했기 때문에’는 앞을 들어 뒤를 드러낸 것이다. 이치상 마땅히 사지를 모두 들어야 하지만 다만 뒤의 것에 의거하여 말했을 뿐이다. ‘열반의 경계에서 멀리 떨어져 있다’는 것은 대반열반에서 멀리 떨어져 있다는 것이다. 바로 열반이 원만하지 않음을 밝힌 것이다. 또 [＊]우선 사지를 빼앗는다고 말할 수 있으니 그 유여를 빼앗고</w:t>
      </w:r>
    </w:p>
    <w:p>
      <w:pPr>
        <w:pStyle w:val="EditorialNote"/>
      </w:pPr>
      <w:r>
        <w:rPr>
          <w:rFonts w:ascii="Noto Sans KR" w:hAnsi="Noto Sans KR" w:eastAsia="Noto Sans KR"/>
          <w:color w:val="5C4B13"/>
          <w:sz w:val="17"/>
        </w:rPr>
        <w:t>교감·번역 메모 | [구문] 원문 “證[16]梵行名為梵行”을 문맥에 따라 풀어 옮겼다.</w:t>
      </w:r>
    </w:p>
    <w:p>
      <w:pPr>
        <w:pStyle w:val="EditorialNote"/>
      </w:pPr>
      <w:r>
        <w:rPr>
          <w:rFonts w:ascii="Noto Sans KR" w:hAnsi="Noto Sans KR" w:eastAsia="Noto Sans KR"/>
          <w:color w:val="5C4B13"/>
          <w:sz w:val="17"/>
        </w:rPr>
        <w:t>교감·번역 메모 | [편집] [＊] 표지를 보존하였다.</w:t>
      </w:r>
    </w:p>
    <w:p>
      <w:pPr>
        <w:pStyle w:val="Heading2"/>
        <w:keepNext/>
      </w:pPr>
      <w:r>
        <w:t>문단 172</w:t>
      </w:r>
    </w:p>
    <w:p>
      <w:pPr>
        <w:keepNext/>
        <w:spacing w:before="40" w:after="40"/>
      </w:pPr>
      <w:r>
        <w:rPr>
          <w:rFonts w:ascii="Noto Sans KR" w:hAnsi="Noto Sans KR" w:eastAsia="Noto Sans KR"/>
          <w:b/>
          <w:color w:val="475467"/>
          <w:sz w:val="18"/>
        </w:rPr>
        <w:t>원문</w:t>
      </w:r>
    </w:p>
    <w:p>
      <w:pPr>
        <w:pStyle w:val="SourceText"/>
        <w:widowControl/>
      </w:pPr>
      <w:r>
        <w:t>奪涅槃。 奪其無餘。 何以故下。 上來明四智不圓。 涅槃未滿。 此下第二解釋二乘不得所以。 何以故者問也。 如來昔說二乘四智究竟涅槃滿足。 今何故言不滿足耶。 唯有如來者。 此解問也。 以其不成一切德故。 是以二乘四智及涅槃皆不滿[1]足。 就文為二。 一前解涅槃不滿。 二從羅漢辟支觀察解脫四智究竟得蘇息下。 釋前四智不圓。 就初約人有二。 文有五對。 言人二者。 一明如來得般涅槃。 二明羅漢辟支不得。 此據佛得顯彼不得。 又欲顯示二乘歸依之處。 故明佛得。 言文五對者。 下有五番。 明如來得二乘不得。 今前總釋涅槃大意。 所以然者。 [2]此中既明[3]佛涅槃。 宜就此文釋涅槃大意。 此中有一義二義三義四義無義。 言四義者。 即是此中四種功德。 言三義者。 攝[4]受五義。 以之為三。 初三句明般若。 第四句明解脫。 第五句明法身。 所以明此三者。 攝三德成總涅槃故也。 次攝三為二。 解脫一德累無不盡。 法身般若德無不圓。 次攝二句歸一句。 累無不盡不可為有。 德無不圓不可為無。 非有非無名中道一句。 一句歸無句。 如法華云。 究竟涅槃。 常寂滅[5]法相。 終歸於空。 終歸於[6]法者。 言亡慮絕。 不可說涅槃及不涅槃。 如肇公涅槃論云。 有無絕於內。 稱謂[7]論於外。 九流於是乎交歸。 群聖於是乎冥會。</w:t>
      </w:r>
    </w:p>
    <w:p>
      <w:pPr>
        <w:keepNext/>
        <w:spacing w:before="40" w:after="40"/>
      </w:pPr>
      <w:r>
        <w:rPr>
          <w:rFonts w:ascii="Noto Sans KR" w:hAnsi="Noto Sans KR" w:eastAsia="Noto Sans KR"/>
          <w:b/>
          <w:color w:val="475467"/>
          <w:sz w:val="18"/>
        </w:rPr>
        <w:t>한국어 번역</w:t>
      </w:r>
    </w:p>
    <w:p>
      <w:pPr>
        <w:pStyle w:val="TranslationText"/>
        <w:widowControl/>
      </w:pPr>
      <w:r>
        <w:t>열반을 빼앗으며 그 무여를 빼앗는 것이다. ‘어찌하여 그런가’ 이하는 위에서는 사지가 원만하지 않고 열반이 아직 원만하지 않음을 밝혔다. 이 아래 둘째에서는 이승이 얻지 못하는 까닭을 해석한다. ‘어찌하여 그런가’는 물음이다. 여래께서는 예전에 이승의 사지가 궁극이고 열반이 원만하다고 설하셨는데 지금은 어찌하여 원만하지 않다고 하는가 하는 것이다. ‘오직 여래만이’라는 것은 이 물음을 해석한 것이다. 일체의 덕을 성취하지 못했기 때문에 그러므로 이승의 사지와 열반은 모두 원만하지 [1]못하다. 글을 나누면 둘이다. 첫째는 앞에서 열반이 원만하지 않음을 해석한 것이고 둘째는 ‘아라한과 벽지불은 해탈을 관찰하여 사지가 궁극이고 소식처를 얻었다’ 이하에서 앞에서 말한 사지가 원만하지 않음을 해석한다. 처음을 사람에 의거해 나누면 둘이고 글에는 다섯 대가 있다. 사람에 둘이 있다는 것은 첫째 여래가 반열반을 얻음을 밝히고. 둘째 아라한과 벽지불은 얻지 못함을 밝힌다. 이는 부처가 얻는 것을 근거로 저들이 얻지 못함을 드러낸 것이다. 또 이승이 귀의할 곳을 드러내려 하였으므로 부처가 얻음을 밝힌 것이다. 글에 다섯 대가 있다는 것은 아래에 다섯 차례가 있어서 여래는 얻고 이승은 얻지 못함을 밝히기 때문이다. 이제 먼저 열반의 큰 뜻을 총괄하여 해석한다. 그 까닭은 [2]여기서 이미 [3]부처의 열반을 밝히므로 마땅히 이 글에 의거하여 열반의 큰 뜻을 해석해야 하기 때문이다. 여기에는 한 뜻·두 뜻·세 뜻·네 뜻·뜻 없음이 있다. 네 뜻이라는 것은 곧 여기의 네 가지 공덕이다. 세 뜻이라는 것은 [4]다섯 뜻을 거두어 그것을 셋으로 삼는 것이다. 처음 세 구절은 반야를 밝히고 넷째 구절은 해탈을 밝히며. 다섯째 구절은 법신을 밝힌다. 이 세 가지를 밝히는 까닭은 삼덕을 거두어 전체의 열반을 이루기 때문이다. 다음에는 셋을 거두어 둘로 삼는다. 해탈 한 덕은 번뇌와 속박을 남김없이 다한 것이고 법신과 반야는 덕이 원만하지 않은 것이 없는 것이다. 다음에는 두 구절을 거두어 한 구절로 돌린다. 번뇌와 속박을 남김없이 다했으므로 유라고 할 수 없고 덕이 원만하지 않은 것이 없으므로 무라고 할 수 없다. 유도 아니고 무도 아닌 것을 중도라는 한 구절이라 한다. 한 구절을 무구(無句)로 돌린다. 『법화경』에서 말한 것과 같다. “궁극의 열반은 항상 적멸한 [5]법상이며 마침내 공으로 돌아간다.” ‘마침내 [6]법으로 돌아간다’는 것은 말이 끊어지고 사려가 끊어진다는 뜻이다. 열반이라고도 열반이 아니라고도 말할 수 없다. 조공의 『열반론』에서 말한 것과 같다. “유와 무가 안에서 끊어지고 명칭과 말이 밖에서 [7]끊어진다. 구류(九流)가 여기에서 함께 돌아가며 여러 성인이 여기에서 그윽이 합한다.”</w:t>
      </w:r>
    </w:p>
    <w:p>
      <w:pPr>
        <w:pStyle w:val="EditorialNote"/>
      </w:pPr>
      <w:r>
        <w:rPr>
          <w:rFonts w:ascii="Noto Sans KR" w:hAnsi="Noto Sans KR" w:eastAsia="Noto Sans KR"/>
          <w:color w:val="5C4B13"/>
          <w:sz w:val="17"/>
        </w:rPr>
        <w:t>교감·번역 메모 | [구문] 원문 “攝[4]受五義”는 문맥상 ‘다섯 뜻을 거두어’로 읽었다.</w:t>
      </w:r>
    </w:p>
    <w:p>
      <w:pPr>
        <w:pStyle w:val="EditorialNote"/>
      </w:pPr>
      <w:r>
        <w:rPr>
          <w:rFonts w:ascii="Noto Sans KR" w:hAnsi="Noto Sans KR" w:eastAsia="Noto Sans KR"/>
          <w:color w:val="5C4B13"/>
          <w:sz w:val="17"/>
        </w:rPr>
        <w:t>교감·번역 메모 | [이문 검토 필요] 바로 앞 인용의 “終歸於空”과 달리 원문은 여기서 “終歸於法”이라 한다.</w:t>
      </w:r>
    </w:p>
    <w:p>
      <w:pPr>
        <w:pStyle w:val="EditorialNote"/>
      </w:pPr>
      <w:r>
        <w:rPr>
          <w:rFonts w:ascii="Noto Sans KR" w:hAnsi="Noto Sans KR" w:eastAsia="Noto Sans KR"/>
          <w:color w:val="5C4B13"/>
          <w:sz w:val="17"/>
        </w:rPr>
        <w:t>교감·번역 메모 | [구문] 원문 “稱謂[7]論於外”는 문맥에 따라 ‘명칭과 말이 밖에서 끊어진다’로 옮겼다.</w:t>
      </w:r>
    </w:p>
    <w:p>
      <w:pPr>
        <w:pStyle w:val="Heading2"/>
        <w:keepNext/>
      </w:pPr>
      <w:r>
        <w:t>문단 173</w:t>
      </w:r>
    </w:p>
    <w:p>
      <w:pPr>
        <w:keepNext/>
        <w:spacing w:before="40" w:after="40"/>
      </w:pPr>
      <w:r>
        <w:rPr>
          <w:rFonts w:ascii="Noto Sans KR" w:hAnsi="Noto Sans KR" w:eastAsia="Noto Sans KR"/>
          <w:b/>
          <w:color w:val="475467"/>
          <w:sz w:val="18"/>
        </w:rPr>
        <w:t>원문</w:t>
      </w:r>
    </w:p>
    <w:p>
      <w:pPr>
        <w:pStyle w:val="SourceText"/>
        <w:widowControl/>
      </w:pPr>
      <w:r>
        <w:t>次從無句而起於句。 如涅槃云。 [8]低羅婆夷。 實不食油。 強名食油。 涅槃亦爾。 實無名相。 強名相說。 此明至理不可說涅槃不涅槃。 不知何以美之。 故強歎為涅槃耳。 若言實有涅槃常。 生死無常。 則成斷常二見。 如下章說。 若成斷常二見。 則生死涅槃皆生死。 又生死涅槃皆[9]是。 則生死涅槃皆涅槃家之彰。 故不應定執言有涅槃也。 今以五番為二。 初四明四種功德。 後一總結。 初四番者。 一廣狹相對。 二淺深相對。 三麁細相對。 四清淨不清淨相對。 一一對中有二義三義四義。 言二義者。 約人論之。 言佛有涅槃。 言二乘無涅槃。 言三義者。 一明佛得涅槃。 次明二乘不得涅槃。 第三會教。 言四義者。 一明佛得。 二釋[10]佛所以。 三明二乘不得所以。 四正明二乘不得。 唯有如來應等正覺得般涅槃者。 此明如來獨得涅槃也。 般之言入也。 成就一切功德故者。 獨釋成佛得涅槃所以。 佛成就一[11]切德故得涅槃也。 阿羅漢下。 第二句顯二乘不得涅槃所以也。 言得涅槃者。 第三會昔教也。 其實不得。 但昔方便言其得耳。 唯有如來下。 此第二對亦有三。 一明佛得。 成就無量功德。 釋成佛得所以。 羅漢下第二句。 明二乘不得。 言得涅槃者。 第三會教。 唯有如來下。 第三對[＊]且有三句。 初明佛得。 次明二乘不得。 言得涅槃者。</w:t>
      </w:r>
    </w:p>
    <w:p>
      <w:pPr>
        <w:keepNext/>
        <w:spacing w:before="40" w:after="40"/>
      </w:pPr>
      <w:r>
        <w:rPr>
          <w:rFonts w:ascii="Noto Sans KR" w:hAnsi="Noto Sans KR" w:eastAsia="Noto Sans KR"/>
          <w:b/>
          <w:color w:val="475467"/>
          <w:sz w:val="18"/>
        </w:rPr>
        <w:t>한국어 번역</w:t>
      </w:r>
    </w:p>
    <w:p>
      <w:pPr>
        <w:pStyle w:val="TranslationText"/>
        <w:widowControl/>
      </w:pPr>
      <w:r>
        <w:t>다음에는 무구(無句)에서 다시 구절을 일으킨다. 『열반경』에서 말한 것과 같다. “[8]저라바이(低羅婆夷)는 실제로는 기름을 먹지 않지만 억지로 이름하여 기름을 먹는다고 한다.” 열반도 또한 그러하다. 실제로는 이름과 모양이 없지만 억지로 이름과 모양을 세워 설한 것이다. 이는 지극한 이치에는 열반이라거나 열반이 아니라고 말할 수 없음을 밝힌 것이다. 무엇으로 이를 찬미해야 할지 알 수 없으므로 억지로 찬탄하여 열반이라 했을 뿐이다. 만일 실제로 항상한 열반이 있고 생사는 무상하다고 한다면 곧 단견과 상견의 두 견해를 이루게 된다. 아래 장에서 설하는 것과 같다. 만일 단견과 상견의 두 견해를 이루면 생사와 열반이 모두 생사가 된다. 또 생사와 열반이 모두 [9]그것이라면 생사와 열반이 모두 열반 쪽에서 드러나는 것이 된다. 그러므로 열반이 실제로 있다고 결정적으로 집착해서는 안 된다. 이제 다섯 차례를 둘로 나눈다. 처음 넷은 네 가지 공덕을 밝히고 뒤의 하나는 총결한다. 처음 네 차례라는 것은 첫째 넓고 좁음을 상대시키고. 둘째 얕고 깊음을 상대시키며. 셋째 거칠고 미세함을 상대시키고. 넷째 청정함과 청정하지 않음을 상대시킨 것이다. 각각의 대에는 두 뜻·세 뜻·네 뜻이 있다. 두 뜻이라는 것은 사람에 의거하여 논한 것이다. 부처에게는 열반이 있다고 하고 이승에게는 열반이 없다고 한다. 세 뜻이라는 것은 첫째 부처가 열반을 얻음을 밝히고. 다음 이승은 열반을 얻지 못함을 밝히며 셋째 교설을 회통한다. 네 뜻이라는 것은 첫째 부처가 얻음을 밝히고. 둘째 [10]부처가 얻는 까닭을 해석하며. 셋째 이승이 얻지 못하는 까닭을 밝히고. 넷째 바로 이승이 얻지 못함을 밝힌다. ‘오직 여래·응공·등정각만이 반열반을 얻는다’는 것은 여래만이 홀로 열반을 얻음을 밝힌 것이다. ‘반(般)’이라는 말은 들어간다는 뜻이다. ‘일체 공덕을 성취했기 때문에’라는 것은 오직 부처가 열반을 얻는 까닭을 해석하여 성립시킨 것이다. 부처는 일[11]체의 덕을 성취했기 때문에 열반을 얻는다. ‘아라한’ 이하는 둘째 구절로서 이승이 열반을 얻지 못하는 까닭을 드러낸 것이다. ‘열반을 얻었다고 말한 것’은 셋째로 예전 교설을 회통한 것이다. 실제로는 얻지 못했지만 다만 예전에 방편으로 얻었다고 말했을 뿐이다. ‘오직 여래’ 이하는 이 둘째 대에도 세 가지가 있다. 첫째 부처가 얻음을 밝히고. ‘무량한 공덕을 성취했다’는 것은 부처가 얻는 까닭을 해석하여 성립시킨 것이다. ‘아라한’ 이하는 둘째 구절로서 이승이 얻지 못함을 밝힌다. ‘열반을 얻었다고 말한 것’은 셋째로 교설을 회통한 것이다. ‘오직 여래’ 이하는 셋째 대에도 [＊]또 세 구절이 있다. 처음은 부처가 얻음을 밝히고 다음은 이승이 얻지 못함을 밝히며 ‘열반을 얻었다고 말한 것’은</w:t>
      </w:r>
    </w:p>
    <w:p>
      <w:pPr>
        <w:pStyle w:val="EditorialNote"/>
      </w:pPr>
      <w:r>
        <w:rPr>
          <w:rFonts w:ascii="Noto Sans KR" w:hAnsi="Noto Sans KR" w:eastAsia="Noto Sans KR"/>
          <w:color w:val="5C4B13"/>
          <w:sz w:val="17"/>
        </w:rPr>
        <w:t>교감·번역 메모 | [고유명사] 低羅婆夷를 음역어로 보아 음사하였다.</w:t>
      </w:r>
    </w:p>
    <w:p>
      <w:pPr>
        <w:pStyle w:val="EditorialNote"/>
      </w:pPr>
      <w:r>
        <w:rPr>
          <w:rFonts w:ascii="Noto Sans KR" w:hAnsi="Noto Sans KR" w:eastAsia="Noto Sans KR"/>
          <w:color w:val="5C4B13"/>
          <w:sz w:val="17"/>
        </w:rPr>
        <w:t>교감·번역 메모 | [구문 불확실] “皆[9]是”의 지시 대상이 다음 구절과 이어지므로 직역을 유지하였다.</w:t>
      </w:r>
    </w:p>
    <w:p>
      <w:pPr>
        <w:pStyle w:val="EditorialNote"/>
      </w:pPr>
      <w:r>
        <w:rPr>
          <w:rFonts w:ascii="Noto Sans KR" w:hAnsi="Noto Sans KR" w:eastAsia="Noto Sans KR"/>
          <w:color w:val="5C4B13"/>
          <w:sz w:val="17"/>
        </w:rPr>
        <w:t>교감·번역 메모 | [구문 불확실] “涅槃家之彰”의 정확한 구문은 이문 검토가 필요하다.</w:t>
      </w:r>
    </w:p>
    <w:p>
      <w:pPr>
        <w:pStyle w:val="EditorialNote"/>
      </w:pPr>
      <w:r>
        <w:rPr>
          <w:rFonts w:ascii="Noto Sans KR" w:hAnsi="Noto Sans KR" w:eastAsia="Noto Sans KR"/>
          <w:color w:val="5C4B13"/>
          <w:sz w:val="17"/>
        </w:rPr>
        <w:t>교감·번역 메모 | [편집] [＊] 표지를 보존하였다.</w:t>
      </w:r>
    </w:p>
    <w:p>
      <w:pPr>
        <w:pStyle w:val="Heading2"/>
        <w:keepNext/>
      </w:pPr>
      <w:r>
        <w:t>문단 174</w:t>
      </w:r>
    </w:p>
    <w:p>
      <w:pPr>
        <w:keepNext/>
        <w:spacing w:before="40" w:after="40"/>
      </w:pPr>
      <w:r>
        <w:rPr>
          <w:rFonts w:ascii="Noto Sans KR" w:hAnsi="Noto Sans KR" w:eastAsia="Noto Sans KR"/>
          <w:b/>
          <w:color w:val="475467"/>
          <w:sz w:val="18"/>
        </w:rPr>
        <w:t>원문</w:t>
      </w:r>
    </w:p>
    <w:p>
      <w:pPr>
        <w:pStyle w:val="SourceText"/>
        <w:widowControl/>
      </w:pPr>
      <w:r>
        <w:t>第三會教。 唯有如來下。 第四對[＊]且有三句。 一明佛得。 次明二乘不得。 第三會教。 初言所應斷過皆悉斷滅者。 謂方便淨也。 成就第一清淨。 謂性淨也。 又以斷一切過故。 所以一切清淨也。 佛性論中。 約位辨此四德。 一切功德在第八地。 無量功德在第九地。 不思議功德在[12]十地。 第一清淨功德在佛地。 故論云。 一切功德即是第八不動地位。 無分別。 無穿漏。 無中間。 自然成。 菩薩聖道恒相應故。 諸佛如來無境界中。 一切功德皆得成就。 二無量功德者。 是第九善慧地位。 無數禪定陀羅尼門海能攝。 無量智所依止故。 無量功德皆成就。 三不可思議功德。 是第十法雲地位。 一切如來祕密法藏。 證見明了。 智慧所依故。 故不思議皆得成就。 四究竟清淨者。 一切[13]惑及一切習氣一切智障已滅盡故。 由滅盡智[14]彰故。 究竟清淨功德圓滿成就。 問。 何故明此四功德。 答。 涅槃與此四功德相攝不相離故。 故論云。 對身見眾生說名法身。 對顛倒眾生說名如來。 對始行大乘菩薩說名真諦。 此三後當釋。 對十地菩薩說名佛有涅槃。 具四功[15]德。 獨佛有四功德。 前約四人具四。 後獨佛有四。 今此中但就佛論也。 問。 此四功德云何淺深。 答。 一切止是該羅之名。 其義猶通。 無量是數極。 過前一切。 不思議絕於圖度。</w:t>
      </w:r>
    </w:p>
    <w:p>
      <w:pPr>
        <w:keepNext/>
        <w:spacing w:before="40" w:after="40"/>
      </w:pPr>
      <w:r>
        <w:rPr>
          <w:rFonts w:ascii="Noto Sans KR" w:hAnsi="Noto Sans KR" w:eastAsia="Noto Sans KR"/>
          <w:b/>
          <w:color w:val="475467"/>
          <w:sz w:val="18"/>
        </w:rPr>
        <w:t>한국어 번역</w:t>
      </w:r>
    </w:p>
    <w:p>
      <w:pPr>
        <w:pStyle w:val="TranslationText"/>
        <w:widowControl/>
      </w:pPr>
      <w:r>
        <w:t>셋째로 교설을 회통한 것이다. ‘오직 여래’ 이하는 넷째 대에도 [＊]또 세 구절이 있다. 첫째 부처가 얻음을 밝히고. 다음 이승이 얻지 못함을 밝히며 셋째로 교설을 회통한다. 처음 ‘마땅히 끊어야 할 허물을 모두 끊어 없앴다’는 것은 곧 방편정(方便淨)이다. ‘제일청정을 성취했다’는 것은 곧 성정(性淨)이다. 또 일체의 허물을 끊었기 때문에 일체가 청정한 것이다. 『불성론』에서는 지위에 의거하여 이 네 덕을 분별한다. 일체공덕은 제8지에 있고 무량공덕은 제9지에 있으며 불가사의공덕은 [12]십지에 있고 제일청정공덕은 불지에 있다. 그러므로 논에서 말한다. “일체공덕은 곧 제8 부동지의 지위이다. 분별이 없고 뚫려 새는 것이 없으며 중간의 끊김이 없고 자연히 이루어진다. 보살의 성도가 항상 상응하기 때문이다. 모든 부처 여래의 경계 없는 가운데에서 일체 공덕이 모두 성취된다. 둘째 무량공덕은. 제9 선혜지의 지위이다. 무수한 선정과 다라니문의 바다가 능히 거두며 무량한 지혜가 의지하는 바이기 때문에 무량한 공덕이 모두 성취된다. 셋째 불가사의공덕은. 제10 법운지의 지위이다. 일체 여래의 비밀법장을 증득하여 밝고 분명하게 보며 지혜가 의지하는 바이기 때문에 불가사의한 공덕이 모두 성취된다. 넷째 구경청정은. 일체 [13]혹과 일체 습기와 일체 지장이 이미 모두 소멸했기 때문에 멸진지(滅盡智)가 [14]드러남으로 말미암아 구경청정의 공덕이 원만하게 성취된다.” 문: 어찌하여 이 네 공덕을 밝히는가. 답: 열반과 이 네 공덕은 서로 포섭되어 떨어지지 않기 때문이다. 그러므로 논에서 말한다. “신견이 있는 중생에 대해서는 법신이라 설하고 전도된 중생에 대해서는 여래라 설하며 처음 대승을 행하는 보살에 대해서는 진제라 설한다.” 이 세 가지는 뒤에서 마땅히 해석할 것이다. 십지보살에 대해서는 부처에게 열반이 있다고 설한다. 네 공[15]덕을 갖추었기 때문이다. 오직 부처만이 네 공덕을 지닌다. 앞에서는 네 사람에 의거하여 네 가지를 갖추어 말했고 뒤에서는 오직 부처만이 네 가지를 지닌다고 한다. 지금 여기서는 다만 부처에 의거하여 논한다. 문: 이 네 공덕에는 어찌하여 얕고 깊음이 있는가. 답: ‘일체’는 다만 모두 포괄한다는 명칭이라. 그 뜻이 아직 넓게 통한다. ‘무량’은 수의 극치이므로 앞의 ‘일체’를 넘어선다. ‘불가사의’는 헤아림을 끊으므로</w:t>
      </w:r>
    </w:p>
    <w:p>
      <w:pPr>
        <w:pStyle w:val="EditorialNote"/>
      </w:pPr>
      <w:r>
        <w:rPr>
          <w:rFonts w:ascii="Noto Sans KR" w:hAnsi="Noto Sans KR" w:eastAsia="Noto Sans KR"/>
          <w:color w:val="5C4B13"/>
          <w:sz w:val="17"/>
        </w:rPr>
        <w:t>교감·번역 메모 | [편집] [＊] 표지를 보존하였다.</w:t>
      </w:r>
    </w:p>
    <w:p>
      <w:pPr>
        <w:pStyle w:val="Heading2"/>
        <w:keepNext/>
      </w:pPr>
      <w:r>
        <w:t>문단 175</w:t>
      </w:r>
    </w:p>
    <w:p>
      <w:pPr>
        <w:keepNext/>
        <w:spacing w:before="40" w:after="40"/>
      </w:pPr>
      <w:r>
        <w:rPr>
          <w:rFonts w:ascii="Noto Sans KR" w:hAnsi="Noto Sans KR" w:eastAsia="Noto Sans KR"/>
          <w:b/>
          <w:color w:val="475467"/>
          <w:sz w:val="18"/>
        </w:rPr>
        <w:t>원문</w:t>
      </w:r>
    </w:p>
    <w:p>
      <w:pPr>
        <w:pStyle w:val="SourceText"/>
        <w:widowControl/>
      </w:pPr>
      <w:r>
        <w:t>又過無量。 此三就德門。 故有勝劣。 第四就斷門。 對二乘不淨明佛淨也。 江南人。 明佛具有四功德。 即是四智義。 初是我生已盡智。 第二梵行已立智。 第三所作已辦智。 第四不受後有智也。 對上二乘四智。 故明佛有四[16]智。 唯有如來得涅槃下。 第[17]五。 前結歎如來得涅槃。 是故羅漢下。 結二乘不得。 文處易知。 言瞻仰者。 降金剛已還。 是眾生位。 如來居宗體極。 道出三乘十地行外。 為三乘十地眾生之所瞻仰也。 言阿羅漢辟支佛觀察解脫者。 此下明四智不究竟。 於中[＊]且合為二。 離成四。 合為二者。 一明二乘不得四智。 若知一切苦下。 明如來得。 問。 但應明二乘不得。 何故明佛得。 答。 凡有二義。 一舉佛得顯其不得。 二欲標示二乘所入故也。 前涅槃中初明佛得。 後辨二乘不得。 今前明二乘不得。 後明佛得者。 [1]互現也。 言離成四者。 一顯二乘不得。 二何以故有二死下。 釋二乘不得所以。 三若知一切苦下。 釋如來得之所以。 四如來正師子吼我生已盡下。 釋如來得。 二乘前明不得。 後明不得所以。 如來前明得之所以。 後明得者。 [2]皆[＊]且互現也。 前涅槃中。 前明佛得。 後明得之所以。 今四智中。 前明得之所以。 後明得者。 [＊]且是[＊]互現也。 二乘涅槃中。 前明不得所以。 後明不得。 方便言得。</w:t>
      </w:r>
    </w:p>
    <w:p>
      <w:pPr>
        <w:keepNext/>
        <w:spacing w:before="40" w:after="40"/>
      </w:pPr>
      <w:r>
        <w:rPr>
          <w:rFonts w:ascii="Noto Sans KR" w:hAnsi="Noto Sans KR" w:eastAsia="Noto Sans KR"/>
          <w:b/>
          <w:color w:val="475467"/>
          <w:sz w:val="18"/>
        </w:rPr>
        <w:t>한국어 번역</w:t>
      </w:r>
    </w:p>
    <w:p>
      <w:pPr>
        <w:pStyle w:val="TranslationText"/>
        <w:widowControl/>
      </w:pPr>
      <w:r>
        <w:t>또 ‘무량’을 넘어선다. 이 세 가지는 덕의 측면에 의거하므로 우열이 있다. 넷째는 단절의 측면에 의거하여 이승의 청정하지 않음에 상대해 부처의 청정을 밝힌 것이다. 강남의 사람들은 부처가 네 공덕을 모두 갖춘다고 밝히는데 곧 사지의 뜻이다. 첫째는 ‘나의 생은 이미 다했다’는 지혜이고 둘째는 ‘범행은 이미 세워졌다’는 지혜이며 셋째는 ‘할 일은 이미 마쳤다’는 지혜이고 넷째는 ‘다시는 후유를 받지 않는다’는 지혜이다. 위의 이승의 사지와 상대시키기 때문에 부처에게 네 [16]지혜가 있다고 밝힌 것이다. ‘오직 여래만이 열반을 얻는다’ 이하는 제[17]다섯째이다. 앞에서는 여래가 열반을 얻음을 결론지어 찬탄하고 ‘그러므로 아라한’ 이하는 이승이 얻지 못함을 결론짓는다. 글의 위치는 쉽게 알 수 있다. ‘첨앙(瞻仰)’이라는 것은 금강위를 낮춘 그 이하가. 중생의 지위이고 여래는 종체의 극치에 자리하여 도가 삼승과 십지의 행 밖으로 뛰어나므로 삼승과 십지 중생이 우러러보는 바가 된다는 것이다. ‘아라한과 벽지불이 해탈을 관찰한다’는 것은 이 아래에서 사지가 궁극이 아님을 밝힌다. 그 가운데 [＊]또 합하면 둘이고 나누면 넷이 된다. 합하여 둘이라는 것은 첫째 이승이 사지를 얻지 못함을 밝히고. ‘만일 일체의 고를 안다면’ 이하에서 여래가 얻음을 밝힌다. 문: 다만 이승이 얻지 못함만 밝혀야 할 텐데 어찌하여 부처가 얻음을 밝히는가. 답: 무릇 두 가지 뜻이 있다. 첫째 부처가 얻음을 들어 저들이 얻지 못함을 드러내고. 둘째 이승이 들어가야 할 곳을 표시하여 보이려는 것이다. 앞의 열반 논의에서는 먼저 부처가 얻음을 밝히고 뒤에서 이승이 얻지 못함을 분별했는데 지금은 먼저 이승이 얻지 못함을 밝히고 뒤에서 부처가 얻음을 밝히는 것은 [1]서로 드러내 보인 것이다. 나누어 넷이 된다는 것은 첫째 이승이 얻지 못함을 드러내고. 둘째 ‘어찌하여 그런가, 두 가지 죽음이 있다’ 이하에서. 이승이 얻지 못하는 까닭을 해석하며 셋째 ‘만일 일체의 고를 안다면’ 이하에서. 여래가 얻는 까닭을 해석하고 넷째 ‘여래는 바르게 사자후하여 나의 생은 이미 다했다고 한다’ 이하에서. 여래가 얻음을 해석한다. 이승에 대해서는 먼저 얻지 못함을 밝히고 뒤에서 얻지 못하는 까닭을 밝히며 여래에 대해서는 먼저 얻는 까닭을 밝히고 뒤에서 얻음을 밝히는 것은 [2]모두 [＊]또 서로 드러내 보인 것이다. 앞의 열반 논의에서는 먼저 부처가 얻음을 밝히고 뒤에서 얻는 까닭을 밝혔는데 지금 사지 가운데에서는 먼저 얻는 까닭을 밝히고 뒤에서 얻은 이를 밝힌 것은 [＊]또 [＊]서로 드러내 보인 것이다. 이승의 열반 논의에서는 먼저 얻지 못하는 까닭을 밝히고 뒤에서 얻지 못함을 밝히되 방편으로 얻었다고 말했는데</w:t>
      </w:r>
    </w:p>
    <w:p>
      <w:pPr>
        <w:pStyle w:val="EditorialNote"/>
      </w:pPr>
      <w:r>
        <w:rPr>
          <w:rFonts w:ascii="Noto Sans KR" w:hAnsi="Noto Sans KR" w:eastAsia="Noto Sans KR"/>
          <w:color w:val="5C4B13"/>
          <w:sz w:val="17"/>
        </w:rPr>
        <w:t>교감·번역 메모 | [편집] [＊] 표지를 보존하였다.</w:t>
      </w:r>
    </w:p>
    <w:p>
      <w:pPr>
        <w:pStyle w:val="EditorialNote"/>
      </w:pPr>
      <w:r>
        <w:rPr>
          <w:rFonts w:ascii="Noto Sans KR" w:hAnsi="Noto Sans KR" w:eastAsia="Noto Sans KR"/>
          <w:color w:val="5C4B13"/>
          <w:sz w:val="17"/>
        </w:rPr>
        <w:t>교감·번역 메모 | [구문] “互現”을 앞뒤 항목이 서로 보완해 드러낸다는 뜻으로 옮겼다.</w:t>
      </w:r>
    </w:p>
    <w:p>
      <w:pPr>
        <w:pStyle w:val="EditorialNote"/>
      </w:pPr>
      <w:r>
        <w:rPr>
          <w:rFonts w:ascii="Noto Sans KR" w:hAnsi="Noto Sans KR" w:eastAsia="Noto Sans KR"/>
          <w:color w:val="5C4B13"/>
          <w:sz w:val="17"/>
        </w:rPr>
        <w:t>교감·번역 메모 | [편집] 연속된 [＊] 표지를 보존하였다.</w:t>
      </w:r>
    </w:p>
    <w:p>
      <w:pPr>
        <w:pStyle w:val="Heading2"/>
        <w:keepNext/>
      </w:pPr>
      <w:r>
        <w:t>문단 176</w:t>
      </w:r>
    </w:p>
    <w:p>
      <w:pPr>
        <w:keepNext/>
        <w:spacing w:before="40" w:after="40"/>
      </w:pPr>
      <w:r>
        <w:rPr>
          <w:rFonts w:ascii="Noto Sans KR" w:hAnsi="Noto Sans KR" w:eastAsia="Noto Sans KR"/>
          <w:b/>
          <w:color w:val="475467"/>
          <w:sz w:val="18"/>
        </w:rPr>
        <w:t>원문</w:t>
      </w:r>
    </w:p>
    <w:p>
      <w:pPr>
        <w:pStyle w:val="SourceText"/>
        <w:widowControl/>
      </w:pPr>
      <w:r>
        <w:t>今四智中。 前明不得。 後明不得所以。 [＊]且是互現。 明不得中有二。 一牒如來昔言。 從[＊]且是如來方便下。 會佛教意也。 牒昔言中有二。 一明二乘四智究竟。 二從得蘇息處。 明二乘涅槃究竟。 阿羅漢辟支佛。 此是得智人也。 觀察解脫四智究竟者。 是四智相。 無學[3]聖智。 [4]有為解脫。 解脫即是四智正體。 二乘出[5]現有中。 觀彼解脫生四智究竟之想。 名觀解脫四智究竟。 得蘇息[6]處第二得涅槃究竟。 離分段死。 故名為蘇。 六道之中不得往來。 稱之為息也。 有人言。 觀察者。 依雜心。 盡無生二智境界在四門。 盡無生二智開之。 即成四智。 境界在四門者。 通觀四諦為境界。 故言觀察。 言盡無生二智境界在四門者。 開盡無生[7]智成四智如上釋。 境界在四門者。 如言苦我已知。 是盡智。 不復更知。 是無生智。 餘三亦爾。 故云境界在四門解脫者。 無學解脫位也。 以得四智故。 所以解脫四智究竟也。 就釋而言。 二乘四智究竟得到彼岸也。 有人言。 此總結奪有餘無餘二果也。 觀察者。 即是有餘果。 解脫者。 即是無餘果。 四智者。 只以有觀察故。 [8]四智有解脫故。 便得蘇息。 蘇息處者。 灰身滅智永寂之處也。 [＊]且是如來方便者。 第二會教。 同上五對。 故稱為[＊]且。 以方便者對實也。 實錄不[9]得。</w:t>
      </w:r>
    </w:p>
    <w:p>
      <w:pPr>
        <w:keepNext/>
        <w:spacing w:before="40" w:after="40"/>
      </w:pPr>
      <w:r>
        <w:rPr>
          <w:rFonts w:ascii="Noto Sans KR" w:hAnsi="Noto Sans KR" w:eastAsia="Noto Sans KR"/>
          <w:b/>
          <w:color w:val="475467"/>
          <w:sz w:val="18"/>
        </w:rPr>
        <w:t>한국어 번역</w:t>
      </w:r>
    </w:p>
    <w:p>
      <w:pPr>
        <w:pStyle w:val="TranslationText"/>
        <w:widowControl/>
      </w:pPr>
      <w:r>
        <w:t>지금 사지 가운데에서는 먼저 얻지 못함을 밝히고 뒤에서 얻지 못하는 까닭을 밝힌 것은 [＊]또 서로 드러내 보인 것이다. 얻지 못함을 밝히는 가운데 둘이 있다. 첫째 여래가 예전에 한 말씀을 들어 보이고. ‘[＊]또 이것은 여래의 방편이다’ 이하에서 부처 교설의 뜻을 회통한다. 예전 말씀을 드는 가운데 둘이 있다. 첫째 이승의 사지가 궁극이라고 밝히고. 둘째 ‘소식처를 얻었다’에서부터. 이승의 열반이 궁극이라고 밝힌다. ‘아라한과 벽지불’은 이 지혜를 얻은 사람이다. ‘해탈을 관찰하여 사지가 궁극이다’라는 것은 사지의 모습이다. 무학의 [3]성스러운 지혜와 [4]유위해탈은 해탈이 곧 사지의 바른 체이다. 이승이 [5]현유 가운데에서 그 해탈을 관찰하고 사지가 궁극이라는 생각을 내므로 ‘해탈을 관찰하여 사지가 궁극이다’라고 한다. ‘소식[6]처를 얻었다’는 둘째로 열반이 궁극임을 얻었다는 것이다. 분단생사를 여의었으므로 ‘소(蘇)’라 하고 육도 가운데 다시 오고 가지 않으므로 ‘식(息)’이라 한다. 어떤 이는 말한다. ‘관찰’이라는 것은 『잡심』에 의하면 진지와 무생지 두 지혜의 경계가 네 문에 있고 진지와 무생지 두 지혜를 펼치면 곧 사지가 된다. ‘경계가 네 문에 있다’는 것은 사제를 두루 관찰하여 경계로 삼으므로 ‘관찰’이라고 한 것이다. ‘진지와 무생지 두 지혜의 경계가 네 문에 있다’는 것은 진지와 무생[7]지를 펼쳐 사지를 이루는 것은 앞에서 해석한 것과 같다. ‘경계가 네 문에 있다’는 것은 예컨대 “고를 나는 이미 알았다”라고 하는 것은 진지이고 다시는 다시 알지 않는 것은 무생지이다. 나머지 셋도 또한 그러하다. 그러므로 ‘경계가 네 문의 해탈에 있다’고 한 것이다. 무학의 해탈위이다. 사지를 얻었기 때문에 그래서 해탈과 사지가 궁극이라고 한 것이다. 해석에 의거해 말하면 이승의 사지가 궁극하여 저 언덕에 이르렀다는 뜻이다. 어떤 이는 말한다. 이는 유여와 무여 두 과를 총괄하여 결론짓고 빼앗은 것이다. ‘관찰’은 곧 유여과이고 ‘해탈’은 곧 무여과이다. ‘사지’라는 것은 다만 관찰이 있기 때문에 [8]사지에 해탈이 있기 때문에 곧 소식을 얻는다는 것이다. ‘소식처’라는 것은 몸을 재로 만들고 지혜를 없애 영원히 적멸한 곳이다. ‘[＊]또 이것은 여래의 방편이다’라는 것은 둘째로 교설을 회통한 것이다. 위의 다섯 대와 같으므로 [＊]또한 ‘또’라고 한 것이다. ‘방편’이라는 것은 진실에 상대시킨 것이다. 실제로는 [9]얻지 못했는데</w:t>
      </w:r>
    </w:p>
    <w:p>
      <w:pPr>
        <w:pStyle w:val="EditorialNote"/>
      </w:pPr>
      <w:r>
        <w:rPr>
          <w:rFonts w:ascii="Noto Sans KR" w:hAnsi="Noto Sans KR" w:eastAsia="Noto Sans KR"/>
          <w:color w:val="5C4B13"/>
          <w:sz w:val="17"/>
        </w:rPr>
        <w:t>교감·번역 메모 | [편집] [＊] 표지를 보존하였다.</w:t>
      </w:r>
    </w:p>
    <w:p>
      <w:pPr>
        <w:pStyle w:val="EditorialNote"/>
      </w:pPr>
      <w:r>
        <w:rPr>
          <w:rFonts w:ascii="Noto Sans KR" w:hAnsi="Noto Sans KR" w:eastAsia="Noto Sans KR"/>
          <w:color w:val="5C4B13"/>
          <w:sz w:val="17"/>
        </w:rPr>
        <w:t>교감·번역 메모 | [구문] 원문은 “解脫即是四智正體”로, 해탈과 사지의 관계를 직접 동일시한다.</w:t>
      </w:r>
    </w:p>
    <w:p>
      <w:pPr>
        <w:pStyle w:val="EditorialNote"/>
      </w:pPr>
      <w:r>
        <w:rPr>
          <w:rFonts w:ascii="Noto Sans KR" w:hAnsi="Noto Sans KR" w:eastAsia="Noto Sans KR"/>
          <w:color w:val="5C4B13"/>
          <w:sz w:val="17"/>
        </w:rPr>
        <w:t>교감·번역 메모 | [구문 불확실] “出[5]現有中”의 구두와 ‘現有’의 의미는 이문 검토가 필요하다.</w:t>
      </w:r>
    </w:p>
    <w:p>
      <w:pPr>
        <w:pStyle w:val="EditorialNote"/>
      </w:pPr>
      <w:r>
        <w:rPr>
          <w:rFonts w:ascii="Noto Sans KR" w:hAnsi="Noto Sans KR" w:eastAsia="Noto Sans KR"/>
          <w:color w:val="5C4B13"/>
          <w:sz w:val="17"/>
        </w:rPr>
        <w:t>교감·번역 메모 | [구두 불확실] “四門解脫者”는 ‘네 문이다. 해탈은…’로도 끊을 수 있다.</w:t>
      </w:r>
    </w:p>
    <w:p>
      <w:pPr>
        <w:pStyle w:val="EditorialNote"/>
      </w:pPr>
      <w:r>
        <w:rPr>
          <w:rFonts w:ascii="Noto Sans KR" w:hAnsi="Noto Sans KR" w:eastAsia="Noto Sans KR"/>
          <w:color w:val="5C4B13"/>
          <w:sz w:val="17"/>
        </w:rPr>
        <w:t>교감·번역 메모 | [구문 불확실] 원문 “四智有解脫故”의 관계는 다소 압축되어 있어 직역을 유지하였다.</w:t>
      </w:r>
    </w:p>
    <w:p>
      <w:pPr>
        <w:pStyle w:val="Heading2"/>
        <w:keepNext/>
      </w:pPr>
      <w:r>
        <w:t>문단 177</w:t>
      </w:r>
    </w:p>
    <w:p>
      <w:pPr>
        <w:keepNext/>
        <w:spacing w:before="40" w:after="40"/>
      </w:pPr>
      <w:r>
        <w:rPr>
          <w:rFonts w:ascii="Noto Sans KR" w:hAnsi="Noto Sans KR" w:eastAsia="Noto Sans KR"/>
          <w:b/>
          <w:color w:val="475467"/>
          <w:sz w:val="18"/>
        </w:rPr>
        <w:t>원문</w:t>
      </w:r>
    </w:p>
    <w:p>
      <w:pPr>
        <w:pStyle w:val="SourceText"/>
        <w:widowControl/>
      </w:pPr>
      <w:r>
        <w:t>言得故稱方便。 望法華即是兩種方便。 未得四智[10]謂四智。 [11]皆是三車方便。 未得究竟蘇息處。 自謂已得。 [＊]皆是化城方便。 又初句是法華前二周說。 後是法華第三周說。 但彼廣故開三周。 此略故但云一方便。 有餘者。 明義不盡。 對盡理之說。 不了義者。 對於了義也。 何以故有二種死下。 上總明二乘不得四智。 今第二別明不得也。 又上來明不得四智。 今釋不得所以。 就文有二。 初何以故者問也。 問意云。 如來昔說二乘有四智究竟。 今何故言不究竟。 有二種死者。 第二答也。 答中有二。 一別釋不得四智所以。 二阿羅漢辟支佛後身菩薩為無明所覆下。 通釋不得四智所以。 [＊]且初是明二乘不得四智。 次明二乘不得四[12]智功德。 即成四別。 前辨我生已盡智是方便。 得有餘下。 就梵行已立是方便。 凡夫人下。 就所作已辦明方便。 所斷煩惱更不能下。 就不受後有明方便。 今前明我生已盡中。 正以有二種生死[13]者就斷一生死盡。 權言究竟。 餘有一生死在。 故不究竟。 是故今昔教不相違。 餘三智[＊]且爾。 我生已盡中。 前明二死。 次辨方便。 初文有三。 一舉數。 二列名。 三分[14]段者謂虛偽眾生下。 約人顯別。 有二種死者。 此舉二數也。 [＊]且有二生。 但死是可厭之法。 故偏說耳。 二死別有義章。</w:t>
      </w:r>
    </w:p>
    <w:p>
      <w:pPr>
        <w:keepNext/>
        <w:spacing w:before="40" w:after="40"/>
      </w:pPr>
      <w:r>
        <w:rPr>
          <w:rFonts w:ascii="Noto Sans KR" w:hAnsi="Noto Sans KR" w:eastAsia="Noto Sans KR"/>
          <w:b/>
          <w:color w:val="475467"/>
          <w:sz w:val="18"/>
        </w:rPr>
        <w:t>한국어 번역</w:t>
      </w:r>
    </w:p>
    <w:p>
      <w:pPr>
        <w:pStyle w:val="TranslationText"/>
        <w:widowControl/>
      </w:pPr>
      <w:r>
        <w:t>얻었다고 말했으므로 방편이라 한다. 『법화경』에 견주면 곧 두 종류의 방편이다. 아직 사지를 얻지 못했으면서 [10]사지라고 여기는 것은 [11]모두 삼거(三車)의 방편이고 아직 궁극의 소식처를 얻지 못했으면서 스스로 이미 얻었다고 여기는 것은 [＊]모두 화성(化城)의 방편이다. 또 첫 구절은 『법화경』 앞의 두 주(周)의 설법이고 뒤의 것은 『법화경』 제3주의 설법이다. 다만 그 경에서는 널리 설하므로 세 주로 나누었고 여기서는 간략하므로 다만 하나의 방편이라고 한 것이다. ‘유여’라는 것은 뜻을 다 밝히지 못한 것이며 이치를 다한 설에 상대시킨 것이다. ‘불료의’라는 것은 요의에 상대시킨 것이다. ‘어찌하여 그런가, 두 종류의 죽음이 있다’ 이하는 위에서는 총괄하여 이승이 사지를 얻지 못함을 밝혔고 이제 둘째로 개별적으로 얻지 못함을 밝힌다. 또 위에서는 사지를 얻지 못함을 밝혔고 이제 얻지 못하는 까닭을 해석한다. 글을 나누면 둘이다. 처음 ‘어찌하여 그런가’는 물음이다. 물음의 뜻은 여래께서 예전에 이승에게 사지가 있어 궁극이라고 설하셨는데 지금은 어찌하여 궁극이 아니라고 하는가 하는 것이다. ‘두 종류의 죽음이 있다’는 것은 둘째 답이다. 답 가운데 둘이 있다. 첫째 개별적으로 사지를 얻지 못하는 까닭을 해석하고. 둘째 ‘아라한·벽지불·후신보살은 무명에 덮인다’ 이하에서. 총괄하여 사지를 얻지 못하는 까닭을 해석한다. [＊]또 처음은 이승이 사지를 얻지 못함을 밝히고 다음은 이승이 사[12]지의 공덕을 얻지 못함을 밝힌다. 곧 네 가지 구별이 된다. 앞에서는 ‘나의 생은 이미 다했다’는 지혜가 방편임을 분별하고 ‘유여를 얻는다’ 이하에서는 ‘범행은 이미 세워졌다’는 것에 의거해 방편임을 밝히며 ‘범부’ 이하에서는 ‘할 일은 이미 마쳤다’는 것에 의거해 방편임을 밝히고 ‘끊은 번뇌는 다시 능히’ 이하에서는 ‘다시는 후유를 받지 않는다’는 것에 의거해 방편임을 밝힌다. 이제 먼저 ‘나의 생은 이미 다했다’ 가운데에서 바로 두 종류의 생사가 [13]있지만 그 가운데 한 생사만 끊어 다했음을 들어 권의로 궁극이라고 말한 것이다. 나머지 한 생사가 남아 있으므로 궁극이 아니다. 그러므로 지금의 교설과 옛 교설은 서로 어긋나지 않는다. 나머지 세 지혜도 [＊]또 그러하다. ‘나의 생은 이미 다했다’ 가운데에서는 먼저 두 죽음을 밝히고 다음 방편임을 분별한다. 첫 글에는 셋이 있다. 첫째 수를 들고. 둘째 이름을 열거하며. 셋째 ‘분[14]단이라는 것은 허위중생이다’ 이하에서. 사람에 의거하여 차이를 드러낸다. ‘두 종류의 죽음이 있다’는 것은 두 가지 수를 든 것이다. [＊]또 두 종류의 생이 있지만 죽음은 싫어할 만한 법이므로 죽음만 치우쳐 말했을 뿐이다. 두 죽음에는 별도의 의장(義章)이 있다.</w:t>
      </w:r>
    </w:p>
    <w:p>
      <w:pPr>
        <w:pStyle w:val="EditorialNote"/>
      </w:pPr>
      <w:r>
        <w:rPr>
          <w:rFonts w:ascii="Noto Sans KR" w:hAnsi="Noto Sans KR" w:eastAsia="Noto Sans KR"/>
          <w:color w:val="5C4B13"/>
          <w:sz w:val="17"/>
        </w:rPr>
        <w:t>교감·번역 메모 | [편집] [＊] 표지를 보존하였다.</w:t>
      </w:r>
    </w:p>
    <w:p>
      <w:pPr>
        <w:pStyle w:val="Heading2"/>
        <w:keepNext/>
      </w:pPr>
      <w:r>
        <w:t>문단 178</w:t>
      </w:r>
    </w:p>
    <w:p>
      <w:pPr>
        <w:keepNext/>
        <w:spacing w:before="40" w:after="40"/>
      </w:pPr>
      <w:r>
        <w:rPr>
          <w:rFonts w:ascii="Noto Sans KR" w:hAnsi="Noto Sans KR" w:eastAsia="Noto Sans KR"/>
          <w:b/>
          <w:color w:val="475467"/>
          <w:sz w:val="18"/>
        </w:rPr>
        <w:t>원문</w:t>
      </w:r>
    </w:p>
    <w:p>
      <w:pPr>
        <w:pStyle w:val="SourceText"/>
        <w:widowControl/>
      </w:pPr>
      <w:r>
        <w:t>今略以四門解釋。 第一釋名門。 言分段生死者。 謂色形[15]區別。 壽期短長也。 言變易者。 無復色形區別壽期短長。 但以心神念念相傳前變後易也。 如地持云。 生滅壞苦。 名變易苦。 此微細生滅變易。 通於凡聖。 次[16]三乘所得法身。 神化自在能變[17]易。 故名變易。 [18]此變易性是死法。 名變易死。 此之一義。 聖有凡無。 三證得真實法身。 隱顯自在。 名為變易。 變易非死。 但此變易。 猶為無常死法所隨。 名變易死。 此之一義。 大有小無。 今所論者。 正據第二門說。 聖人無漏法身為生死。 不就神[19]道變化為變易。 以其雖是無漏。 猶是有為。 故名變易。 問。 云何名生死。 答。 初受名生命斷為死。 諸受根起。 名生。 諸受根沒。 次第不受根起。 名死。 後當釋之。 不思議者。 三種人雖受彼生。 不能測度。 名不思議。 又三界分段顯然易了。 變易取其微細改易。 難可了知。 名不思議。 又此生死至佛方盡。 故不可能測度也。 第二出體門。 有人言。 分段有二種。 一者繫業分段。 下二界用五陰為體。 上界則用四陰為體。 若不繫業分段。 用苦樂等受為體。 變易亦有二種。 一自報變易。 用無漏五陰為體。 若為物變易依身起化。 用[20]色陰為體。 此唯據佛一人也。 有人言。 變易無[＊]色。 直是心識冥傳。 念念生滅。</w:t>
      </w:r>
    </w:p>
    <w:p>
      <w:pPr>
        <w:keepNext/>
        <w:spacing w:before="40" w:after="40"/>
      </w:pPr>
      <w:r>
        <w:rPr>
          <w:rFonts w:ascii="Noto Sans KR" w:hAnsi="Noto Sans KR" w:eastAsia="Noto Sans KR"/>
          <w:b/>
          <w:color w:val="475467"/>
          <w:sz w:val="18"/>
        </w:rPr>
        <w:t>한국어 번역</w:t>
      </w:r>
    </w:p>
    <w:p>
      <w:pPr>
        <w:pStyle w:val="TranslationText"/>
        <w:widowControl/>
      </w:pPr>
      <w:r>
        <w:t>이제 간략히 네 문으로 해석한다. 제1 석명문이다. ‘분단생사’라는 것은 색신의 형상이 [15]구별되고 수명의 기한에 짧고 긺이 있다는 뜻이다. ‘변역’이라는 것은 다시는 색신 형상의 구별과 수명 기한의 짧고 긺이 없고 다만 심신이 생각마다 이어져 앞이 변하고 뒤가 바뀌는 것이다. 『지지경』에서 말한 것과 같다. “생멸의 괴로움은 변역의 괴로움이라 한다.” 이 미세한 생멸과 변역은 범부와 성인에게 두루 통한다. 다음 [16]삼승이 얻은 법신은 신통 변화가 자유로워 능히 변[17]화하므로 변역이라 한다. [18]이 변역의 성질이 죽음의 법이므로 변역사라 한다. 이 한 뜻은 성인에게는 있고 범부에게는 없다. 셋째 진실한 법신을 증득하면. 숨고 드러남이 자유로우므로 변역이라 한다. 변역 자체가 죽음은 아니지만 다만 이 변역이 여전히 무상이라는 죽음의 법에 따라붙기 때문에 변역사라 한다. 이 한 뜻은 대승에는 있고 소승에는 없다. 지금 논하는 것은 바로 둘째 문에 의거하여 말한 것이다. 성인의 무루법신을 생사라고 한 것이고 신[19]통의 변화에 의거하여 변역이라고 한 것은 아니다. 비록 무루이기는 하지만 여전히 유위이므로 변역이라 한다. 문: 어찌하여 생사라고 하는가. 답: 처음 받는 것을 생이라 하고 목숨이 끊어지는 것을 사라 한다. 모든 수근이 일어나는 것을 생이라 하고 모든 수근이 사라져 차례로 다시 근이 일어나지 않는 것을 사라 한다. 뒤에서 마땅히 해석할 것이다. ‘불가사의’라는 것은 세 종류의 사람이 비록 그 생을 받지만 능히 헤아릴 수 없으므로 불가사의라 한다. 또 삼계의 분단생사는 분명하여 알기 쉽지만 변역은 그 미세한 변화와 바뀜을 취하므로 알기 어렵다. 그래서 불가사의라 한다. 또 이 생사는 부처에 이르러서야 비로소 다하므로 헤아릴 수 없는 것이다. 제2 출체문이다. 어떤 이는 말한다. 분단에는 두 종류가 있다. 첫째 계업분단(繫業分段)이다. 아래 두 계에서는 오음을 체로 삼고 상계에서는 사음을 체로 삼는다. 계업이 아닌 분단이라면 고락 등의 수를 체로 삼는다. 변역에도 두 종류가 있다. 첫째 자보변역(自報變易)이다. 무루의 오음을 체로 삼는다. 만일 중생을 위해 변역하여 의신에서 화신을 일으키는 경우에는 [20]색음을 체로 삼는다. 이는 오직 부처 한 분에게만 해당한다. 어떤 이는 말한다. 변역에는 [＊]색이 없고 곧바로 심식이 그윽이 이어져 찰나찰나 생멸하고</w:t>
      </w:r>
    </w:p>
    <w:p>
      <w:pPr>
        <w:pStyle w:val="EditorialNote"/>
      </w:pPr>
      <w:r>
        <w:rPr>
          <w:rFonts w:ascii="Noto Sans KR" w:hAnsi="Noto Sans KR" w:eastAsia="Noto Sans KR"/>
          <w:color w:val="5C4B13"/>
          <w:sz w:val="17"/>
        </w:rPr>
        <w:t>교감·번역 메모 | [편집] [＊] 표지를 보존하였다.</w:t>
      </w:r>
    </w:p>
    <w:p>
      <w:pPr>
        <w:pStyle w:val="Heading2"/>
        <w:keepNext/>
      </w:pPr>
      <w:r>
        <w:t>문단 179</w:t>
      </w:r>
    </w:p>
    <w:p>
      <w:pPr>
        <w:keepNext/>
        <w:spacing w:before="40" w:after="40"/>
      </w:pPr>
      <w:r>
        <w:rPr>
          <w:rFonts w:ascii="Noto Sans KR" w:hAnsi="Noto Sans KR" w:eastAsia="Noto Sans KR"/>
          <w:b/>
          <w:color w:val="475467"/>
          <w:sz w:val="18"/>
        </w:rPr>
        <w:t>원문</w:t>
      </w:r>
    </w:p>
    <w:p>
      <w:pPr>
        <w:pStyle w:val="SourceText"/>
        <w:widowControl/>
      </w:pPr>
      <w:r>
        <w:t>相續不斷。 其中無有分限隔絕。 劫數近遠。 乃至菩提。 此生死方盡。 故但用心法為體。 第三明因緣門者。 繫業分段。 用罪福不動業為因。 四取為緣。 不繫分段。 [1]用微業為因。 慈悲願[2]等緣。 自報變易。 用無漏業為因。 無明為緣。 為物變易。 悲願為因。 眾生根欲為緣。 第四大意門者。 諸法[3]實言亡慮絕。 未曾生死。 未嘗涅槃。 但於顛倒眾生。 故成生死。 對彼生死。 故強名涅槃。 但虛妄有其重輕。 虛妄重者。 說為分段。 虛妄輕者。 稱為變易。 蓋是聖人善巧方便隨虛妄顛倒。 故立二死之名。 [4]此知分別空華。 談道陽炎。 勿作實二妄解。 [5]此興皇師大意也。 何等為[6]三下。 第二列二死名也。 分[7]段者謂虛偽眾生。 第三約人顯別。 虛偽眾生者。 以取相為因。 相心虛妄也。 又未得無漏實解。 隨惑受生。 [8]迴轉五趣。 或墮或昇。 無有定實。 故為虛偽。 此就凡夫為釋。 不論聖人。 以三界本是凡夫惑故也。 若通取小乘法。 凡夫人及三果四向。 乃至二乘未入無餘之前。 所受[9]報身。 名虛偽眾生也。 有人言。 大乘法中。 外凡善趣菩薩。 皆於三界地中。 妄愛受生。 故言虛偽。 若依舊明。 從凡夫地[10]逕大乘。 未受初地已來。 悉受分段死。 此用法華論意釋攝論及仁王經云。 若如三藏云。 十行第六心斷惑。</w:t>
      </w:r>
    </w:p>
    <w:p>
      <w:pPr>
        <w:keepNext/>
        <w:spacing w:before="40" w:after="40"/>
      </w:pPr>
      <w:r>
        <w:rPr>
          <w:rFonts w:ascii="Noto Sans KR" w:hAnsi="Noto Sans KR" w:eastAsia="Noto Sans KR"/>
          <w:b/>
          <w:color w:val="475467"/>
          <w:sz w:val="18"/>
        </w:rPr>
        <w:t>한국어 번역</w:t>
      </w:r>
    </w:p>
    <w:p>
      <w:pPr>
        <w:pStyle w:val="TranslationText"/>
        <w:widowControl/>
      </w:pPr>
      <w:r>
        <w:t>상속하여 끊이지 않는다. 그 가운데 분한이나 간격이 없으며 겁수의 멀고 가까움이 보리에 이르기까지 이어지고 이 생사가 그제야 다한다. 그러므로 다만 심법을 체로 삼는다. 제3 인연문이다. 계업분단은 죄업·복업·부동업을 인으로 삼고 사취를 연으로 삼는다. 계업이 아닌 분단은 [1]미세한 업을 인으로 삼고 자비와 원 [2]등을 연으로 삼는다. 자보변역은 무루업을 인으로 삼고 무명을 연으로 삼는다. 중생을 위한 변역은 비원(悲願)을 인으로 삼고 중생의 근기와 욕구를 연으로 삼는다. 제4 대의문이다. 제법의 [3]실상은 말이 끊어지고 사려가 끊어져 일찍이 생사인 적도 없고 일찍이 열반인 적도 없다. 다만 전도된 중생에게 의거하기 때문에 생사가 성립하고 그 생사에 상대하여 억지로 열반이라 이름한 것이다. 다만 허망에도 가볍고 무거움이 있으므로 허망이 무거운 것을 분단이라 설하고 허망이 가벼운 것을 변역이라 한다. 대개 성인이 선교방편으로 허망과 전도를 따라 두 죽음이라는 이름을 세운 것이다. [4]이는 공화(空華)를 분별해 아는 것과 같고 도를 아지랑이에 빗대어 말한 것이다. 실재하는 두 종류의 허망이라는 이해를 일으키지 말아야 한다. [5]이것이 흥황사의 스승이 말한 큰 뜻이다. 무엇이 [6]셋인가 하는 이하의 부분이다. 둘째는 두 죽음의 이름을 열거한다. 분[7]단이라는 것은 허위의 중생을 말한다. 셋째는 사람에 의거하여 차별을 드러낸다. 허위의 중생이라는 것은 상을 취하는 것을 원인으로 삼아 상을 취하는 마음이 허망한 것이다. 또 아직 무루의 참된 이해를 얻지 못하고 번뇌를 따라 생을 받으며 [8]다섯 갈래에서 돌고 돈다. 혹은 떨어지고 혹은 올라가며 일정한 실체가 없으므로 허위라고 한다. 이는 범부에 의거하여 풀이한 것이다. 성인은 논하지 않는다. 삼계는 본래 범부의 번뇌로 말미암기 때문이다. 소승법까지 통틀어 취한다면 범부와 삼과·사향 나아가 이승이 무여에 들기 이전까지 받는 [9]과보의 몸을 허위의 중생이라 한다. 어떤 이는 말한다. 대승법 가운데 외범의 선취보살은 모두 삼계의 지위 가운데서 허망한 애착으로 생을 받으므로 허위라고 한다. 옛 설에 의하면 범부지에서 [10]곧바로 대승으로 나아가. 아직 초지를 받기 전까지 모두 분단사를 받는다. 이는 『법화론』의 뜻을 써서 『섭론』과 『인왕경』을 풀이한 것이다. 삼장법사의 설에 의하면 십행의 제6심에서 번뇌를 끊어</w:t>
      </w:r>
    </w:p>
    <w:p>
      <w:pPr>
        <w:pStyle w:val="EditorialNote"/>
      </w:pPr>
      <w:r>
        <w:rPr>
          <w:rFonts w:ascii="Noto Sans KR" w:hAnsi="Noto Sans KR" w:eastAsia="Noto Sans KR"/>
          <w:color w:val="5C4B13"/>
          <w:sz w:val="17"/>
        </w:rPr>
        <w:t>교감·번역 메모 | [구문 불확실] “此知分別空華”는 문맥상 허망한 분별을 공화에 비유한 것으로 보아 옮겼다.</w:t>
      </w:r>
    </w:p>
    <w:p>
      <w:pPr>
        <w:pStyle w:val="EditorialNote"/>
      </w:pPr>
      <w:r>
        <w:rPr>
          <w:rFonts w:ascii="Noto Sans KR" w:hAnsi="Noto Sans KR" w:eastAsia="Noto Sans KR"/>
          <w:color w:val="5C4B13"/>
          <w:sz w:val="17"/>
        </w:rPr>
        <w:t>교감·번역 메모 | [구문 불확실] “談道陽炎”의 정확한 구두와 비유 관계는 이문 검토가 필요하다.</w:t>
      </w:r>
    </w:p>
    <w:p>
      <w:pPr>
        <w:pStyle w:val="Heading2"/>
        <w:keepNext/>
      </w:pPr>
      <w:r>
        <w:t>문단 180</w:t>
      </w:r>
    </w:p>
    <w:p>
      <w:pPr>
        <w:keepNext/>
        <w:spacing w:before="40" w:after="40"/>
      </w:pPr>
      <w:r>
        <w:rPr>
          <w:rFonts w:ascii="Noto Sans KR" w:hAnsi="Noto Sans KR" w:eastAsia="Noto Sans KR"/>
          <w:b/>
          <w:color w:val="475467"/>
          <w:sz w:val="18"/>
        </w:rPr>
        <w:t>원문</w:t>
      </w:r>
    </w:p>
    <w:p>
      <w:pPr>
        <w:pStyle w:val="SourceText"/>
        <w:widowControl/>
      </w:pPr>
      <w:r>
        <w:t>與二乘齊。 未與二乘齊已來。 並受分段身也。 不思議變易謂阿羅漢辟支佛者。 謂二乘入無餘之後。 未迴小入大之前。 取此羅漢辟支佛。 迴小入大二[11]乘有二人。 一在界內迴小心。 猶屬分段所攝。 二界外迴心。 為變易所攝。 此二人迴心入大。 並是大力菩薩。 大力菩薩且有二種。 一直往大力。 二迴小入大名為大力。 言大力者。 以不為業繫。 自在受生。 故言大力。 問。 云何[12]故大力菩薩位耶。 答。 有人言。 所謂種姓菩薩。 所以然者。 二障煩惱。 都未斷除。 而不為煩惱所牽。 又於三界受生自在。 故名大力。 此師雖云種姓受變易。 而未判是何種姓。 有人言。 地前菩薩。 能作五生。 稱為大力。 地前位通。 [＊]且未分[13]判是地前何位。 依三藏釋攝大乘及仁王經並云。 十行菩薩斷惑。 與二乘齊。 即十行之人。 為大力菩薩也。 此大意同前二師。 而判位在於十行。 有人言。 六地猶屬分段。 六地終心。 三界報盡。 便受變易。 正取此經證。 有人言。 有四種生死。 一流來生死。 謂初託空。 起一念識。 二分段。 三中間生死。 二乘無學。 四變易。 七地所受餘習為因。 不生三界。 未至法[14]有。 故中間生死。 二乘無學。 三界報盡。 同生中間。 聞法華等經。 轉為菩薩。 習行滿於七地終心。 入八地法流。 乃名變易。 故以六[15]地分段。</w:t>
      </w:r>
    </w:p>
    <w:p>
      <w:pPr>
        <w:keepNext/>
        <w:spacing w:before="40" w:after="40"/>
      </w:pPr>
      <w:r>
        <w:rPr>
          <w:rFonts w:ascii="Noto Sans KR" w:hAnsi="Noto Sans KR" w:eastAsia="Noto Sans KR"/>
          <w:b/>
          <w:color w:val="475467"/>
          <w:sz w:val="18"/>
        </w:rPr>
        <w:t>한국어 번역</w:t>
      </w:r>
    </w:p>
    <w:p>
      <w:pPr>
        <w:pStyle w:val="TranslationText"/>
        <w:widowControl/>
      </w:pPr>
      <w:r>
        <w:t>이승과 같아지고 아직 이승과 같아지기 전까지는 모두 분단신을 받는다. 불사의변역이란 아라한과 벽지불을 말한다. 곧 이승이 무여에 들어간 뒤 아직 소승을 돌려 대승에 들기 이전의 경우이다. 이 아라한과 벽지불을 취한다. 소승을 돌려 대승에 드는 이[11]승에는 두 부류가 있다. 하나는 계내에서 소승의 마음을 돌리는 이로 아직 분단에 속하고 둘째는 계외에서 마음을 돌리는 이로 변역에 속한다. 이 두 부류가 마음을 돌려 대승에 들어가면 모두 대력보살이다. 대력보살에도 또 두 종류가 있다. 하나는 곧바로 나아가는 대력보살이고 둘째는 소승을 돌려 대승에 들어간 이를 대력이라 한다. 대력이라고 말하는 것은 업에 얽매이지 않고 자재하게 생을 받기 때문에 대력이라 한다. 문: 어찌하여 [12]대력보살의 지위라고 하는가. 답: 어떤 이는 말한다. 이른바 종성보살이다. 그 까닭은 두 장애의 번뇌를 전혀 아직 끊어 제거하지 못했으면서도 번뇌에 끌려가지 않고 또 삼계에서 생을 받는 데 자재하므로 대력이라 한다. 이 스승은 비록 종성이 변역을 받는다고 하였으나 어느 종성인지는 판정하지 않았다. 어떤 이는 말한다. 지전보살이 다섯 가지 생을 지을 수 있으므로 대력이라 한다. 지전의 지위라고 넓게 말했을 뿐 [＊]또 지전의 어느 지위인지는 [13]나누어 판정하지 않았다. 삼장법사가 『섭대승론』과 『인왕경』을 풀이한 것에 의하면 모두 말한다. 십행보살이 번뇌를 끊어 이승과 같아지므로 곧 십행의 사람을 대력보살이라 한다. 이 큰 뜻은 앞의 두 스승과 같다. 다만 지위를 십행에 두었다. 어떤 이는 말한다. 육지는 아직 분단에 속하고 육지의 마지막 마음에 삼계의 과보가 다하면 곧 변역을 받는다. 바로 이 경을 취해 증거로 삼는다. 어떤 이는 말한다. 네 종류의 생사가 있다. 첫째는 유래생사이다. 처음 공에 의탁하여 한 생각의 식을 일으키는 것을 말한다. 둘째는 분단이고 셋째는 중간생사이며 이승의 무학이 이에 해당한다. 넷째는 변역이다. 칠지에서 받는 나머지 습기를 원인으로 삼아 삼계에 태어나지 않고 아직 법[14]유에 이르지 않았으므로 중간생사라 한다. 이승의 무학은 삼계의 과보가 다하면 함께 중간에 태어나 『법화경』 등의 경을 듣고 전환하여 보살이 된다. 습행이 칠지의 마지막 마음에서 원만해지고 팔지의 법류에 들어가야 비로소 변역이라 한다. 그러므로 육[15]지는 분단이고</w:t>
      </w:r>
    </w:p>
    <w:p>
      <w:pPr>
        <w:pStyle w:val="EditorialNote"/>
      </w:pPr>
      <w:r>
        <w:rPr>
          <w:rFonts w:ascii="Noto Sans KR" w:hAnsi="Noto Sans KR" w:eastAsia="Noto Sans KR"/>
          <w:color w:val="5C4B13"/>
          <w:sz w:val="17"/>
        </w:rPr>
        <w:t>교감·번역 메모 | [구문 불확실] 원문의 “云何故大力菩薩位耶”는 구두가 매끄럽지 않아 문맥에 따라 옮겼다.</w:t>
      </w:r>
    </w:p>
    <w:p>
      <w:pPr>
        <w:pStyle w:val="EditorialNote"/>
      </w:pPr>
      <w:r>
        <w:rPr>
          <w:rFonts w:ascii="Noto Sans KR" w:hAnsi="Noto Sans KR" w:eastAsia="Noto Sans KR"/>
          <w:color w:val="5C4B13"/>
          <w:sz w:val="17"/>
        </w:rPr>
        <w:t>교감·번역 메모 | [구문 불확실] “法有”의 정확한 의미는 이문 검토가 필요하다.</w:t>
      </w:r>
    </w:p>
    <w:p>
      <w:pPr>
        <w:pStyle w:val="Heading2"/>
        <w:keepNext/>
      </w:pPr>
      <w:r>
        <w:t>문단 181</w:t>
      </w:r>
    </w:p>
    <w:p>
      <w:pPr>
        <w:keepNext/>
        <w:spacing w:before="40" w:after="40"/>
      </w:pPr>
      <w:r>
        <w:rPr>
          <w:rFonts w:ascii="Noto Sans KR" w:hAnsi="Noto Sans KR" w:eastAsia="Noto Sans KR"/>
          <w:b/>
          <w:color w:val="475467"/>
          <w:sz w:val="18"/>
        </w:rPr>
        <w:t>원문</w:t>
      </w:r>
    </w:p>
    <w:p>
      <w:pPr>
        <w:pStyle w:val="SourceText"/>
        <w:widowControl/>
      </w:pPr>
      <w:r>
        <w:t>七地受中間。 八地受變易。 有人言。 不立四種生死。 但立分段變易二種生死。 六地為分段。 七地已去為變易也。 今謂位義難知。 憶生罪過。 不可定判也。 若依法華論數處分明。 [16]又明地前是凡夫受分段身。 捨分段身方入初地。 則知初地已去是變易生死大力菩薩也。 言意生身者。 是初地已上一切菩薩。 彼人受生。 無礙自在。 如心如意。 名意受[17]生。 意有三義。 一遍到。 二速疾。 三無礙。 故云意生身。 此等皆[18]是變易生死差別也。 有人言。 從變易已去。 無復形方分段。 直是心識受生。 故云意生身。 馥師云。 變易是借喻之名。 杳深難測。 如識代謝。 故云意生身。 乃至究竟無上菩提者。 敘此生死分齊。 至佛時乃盡耳。 又此舉不受位處。 對顯受處位別也。 二種死中下。 以無分段生死。 故言我生已盡。 此顯二死中。 但盡分段。 未盡變易。 此會釋今昔二教義也。 得有餘果證故說梵行已立者。 依涅槃經有二種。 一所修梵行已畢竟故。 [19]說已立。 二又捨學道。 [＊]且名為立。 今文明梵行已立。 是證滅智。 若就有餘無餘論者。 分段盡處名曰有餘。 變易盡處說為無餘。 二乘但得分段盡處。 名為有餘證。 如來就此。 說其梵行已立。 故是方便也。 凡夫人天者。 此明所作已辦是方便。 涅槃經曰有二。 一如本所求。 今日已得。</w:t>
      </w:r>
    </w:p>
    <w:p>
      <w:pPr>
        <w:keepNext/>
        <w:spacing w:before="40" w:after="40"/>
      </w:pPr>
      <w:r>
        <w:rPr>
          <w:rFonts w:ascii="Noto Sans KR" w:hAnsi="Noto Sans KR" w:eastAsia="Noto Sans KR"/>
          <w:b/>
          <w:color w:val="475467"/>
          <w:sz w:val="18"/>
        </w:rPr>
        <w:t>한국어 번역</w:t>
      </w:r>
    </w:p>
    <w:p>
      <w:pPr>
        <w:pStyle w:val="TranslationText"/>
        <w:widowControl/>
      </w:pPr>
      <w:r>
        <w:t>칠지는 중간을 받으며 팔지는 변역을 받는다. 어떤 이는 말한다. 네 종류의 생사를 세우지 않고 다만 분단과 변역 두 종류의 생사만 세운다. 육지를 분단으로 하고 칠지 이후를 변역으로 한다. 지금 생각건대 지위의 뜻은 알기 어렵고 억측으로 분별하면 허물이 생기므로 일정하게 판정할 수 없다. 『법화론』의 여러 곳에 분명히 나눈 것에 의하면 [16]또 지전은 범부로서 분단신을 받는다고 분명히 하고 분단신을 버린 뒤에야 초지에 들어간다. 그렇다면 초지 이후가 변역생사의 대력보살임을 알 수 있다. 의생신이라고 말하는 것은 초지 이상의 모든 보살을 말한다. 그 사람들이 생을 받음이 걸림 없이 자재하고 마음과 뜻대로이므로 의생[17]이라 한다. 의에는 세 뜻이 있다. 첫째는 두루 이름이고 둘째는 빠름이며 셋째는 걸림 없음이다. 그러므로 의생신이라 한다. 이들은 모두 [18]변역생사의 차별이다. 어떤 이는 말한다. 변역 이후에는 다시는 형체와 방소의 분단이 없고 곧바로 심식으로 생을 받으므로 의생신이라 한다. 복법사는 말한다. 변역은 비유를 빌려 세운 이름이다. 아득하고 깊어 헤아리기 어려운 것이 식의 대사와 같으므로 의생신이라 한다. 나아가 구경의 무상보리라는 것은 이 생사의 한계를 서술한 것이다. 부처가 될 때에 이르러서야 비로소 다한다. 또 이는 받지 않는 지위와 처소를 들어 받는 처소와 지위의 차별을 상대하여 드러낸 것이다. 두 종류의 죽음 가운데라는 이하에서는 분단생사가 없기 때문에 ‘나의 생은 이미 다했다’고 말한다. 이는 두 죽음 가운데 다만 분단만 다했고 아직 변역은 다하지 않았음을 드러낸다. 이는 지금의 가르침과 옛 가르침의 뜻을 회통하여 풀이한 것이다. 유여의 과를 증득했기 때문에 ‘범행이 이미 섰다’고 말한 것이다. 『열반경』에 의하면 두 종류가 있다. 첫째는 닦을 범행을 이미 마쳤기 때문에 [19]이미 섰다고 말한다. 둘째는 또 학도를 버렸기 때문에 [＊]또한 ‘섰다’고 한다. 지금 글에서 ‘범행이 이미 섰다’고 한 것은 멸을 증득하는 지혜이다. 유여와 무여에 의거해 논한다면 분단이 다한 곳을 유여라 하고 변역이 다한 곳을 무여라 한다. 이승은 다만 분단이 다한 곳만 얻었으므로 이를 유여의 증득이라 한다. 여래가 이에 의거하여 그 범행이 이미 섰다고 설했으니 그러므로 방편이다. 범부와 인간·천상이라는 것은 이는 ‘할 일을 이미 마쳤다’는 말이 방편임을 밝힌다. 『열반경』에서는 두 가지를 말한다. 첫째는 본래 구하던 것을 오늘 이미 얻었으므로</w:t>
      </w:r>
    </w:p>
    <w:p>
      <w:pPr>
        <w:pStyle w:val="EditorialNote"/>
      </w:pPr>
      <w:r>
        <w:rPr>
          <w:rFonts w:ascii="Noto Sans KR" w:hAnsi="Noto Sans KR" w:eastAsia="Noto Sans KR"/>
          <w:color w:val="5C4B13"/>
          <w:sz w:val="17"/>
        </w:rPr>
        <w:t>교감·번역 메모 | [구문 불확실] “憶生罪過”는 문맥상 억측하여 지위를 단정하는 데서 허물이 생긴다는 뜻으로 잠정 번역했다.</w:t>
      </w:r>
    </w:p>
    <w:p>
      <w:pPr>
        <w:pStyle w:val="Heading2"/>
        <w:keepNext/>
      </w:pPr>
      <w:r>
        <w:t>문단 182</w:t>
      </w:r>
    </w:p>
    <w:p>
      <w:pPr>
        <w:keepNext/>
        <w:spacing w:before="40" w:after="40"/>
      </w:pPr>
      <w:r>
        <w:rPr>
          <w:rFonts w:ascii="Noto Sans KR" w:hAnsi="Noto Sans KR" w:eastAsia="Noto Sans KR"/>
          <w:b/>
          <w:color w:val="475467"/>
          <w:sz w:val="18"/>
        </w:rPr>
        <w:t>원문</w:t>
      </w:r>
    </w:p>
    <w:p>
      <w:pPr>
        <w:pStyle w:val="SourceText"/>
        <w:widowControl/>
      </w:pPr>
      <w:r>
        <w:t>說言已辦。 二修道得果。 [＊]且說已辦。 所作已辦是修道智。 道有二種。 一分段對治。 二變易對治。 二乘但修分段對治。 如來就此。 說其所作已辦。 故是方便。 文中兩句。 第一對人彰釋方便。 第二對[20]障顯釋方便。 凡夫不辦。 七學未作。 是對人也。 凡夫於彼無學聖道。 未能成辦。 二乘對彼。 故說已辦。 學人亦爾。 問。 但云凡夫便足。 何故復云人天耶。 答。 凡夫者。 內凡夫人也。 人天者。 外凡夫也。 三果四向。 此為七學人。 問。 所作已辦何異。 答。 所作已辦差別者。 如智度論說有其多種。 今略顯要者。 斷屬愛煩惱名所作。 斷屬見煩惱名已辦。 [21]煖等四心名所作。 苦法忍等無漏名已辦。 見諦名所作。 思惟名已辦。 心解脫名所作。 慧解脫名已辦。 今此二乘上果人所作已辦者。 應是心解脫名所作。 慧解脫名已辦也。 隨言義次第應言凡夫[22]作。 學人未辦。 而今此文不然者。 非凡夫力所能辦。 故言未辦。 學人未作者。 但作學地之行。 未作無學之行。 故言未作。 又若言學人未辦。 [1]功濫上果[2]所作。 所以然者。 如心解脫人。 望慧[3]解人。 亦是未辦故也。 若對凡夫及七種學人。 說言所作已辦。 若對諸佛菩薩。 則所作未辦。 虛偽煩惱斷故說所作已辦者。 第二句對障顯也。 一切煩惱無非虛偽。 於中分別妄愛受生。</w:t>
      </w:r>
    </w:p>
    <w:p>
      <w:pPr>
        <w:keepNext/>
        <w:spacing w:before="40" w:after="40"/>
      </w:pPr>
      <w:r>
        <w:rPr>
          <w:rFonts w:ascii="Noto Sans KR" w:hAnsi="Noto Sans KR" w:eastAsia="Noto Sans KR"/>
          <w:b/>
          <w:color w:val="475467"/>
          <w:sz w:val="18"/>
        </w:rPr>
        <w:t>한국어 번역</w:t>
      </w:r>
    </w:p>
    <w:p>
      <w:pPr>
        <w:pStyle w:val="TranslationText"/>
        <w:widowControl/>
      </w:pPr>
      <w:r>
        <w:t>이미 마쳤다고 말한다. 둘째는 도를 닦아 과를 얻었기 때문에 [＊]또한 이미 마쳤다고 말한다. ‘할 일을 이미 마쳤다’는 것은 수도지이다. 도에는 두 종류가 있다. 첫째는 분단의 대치이고 둘째는 변역의 대치이다. 이승은 다만 분단의 대치만 닦았는데 여래가 이에 의거하여 그 할 일을 이미 마쳤다고 설했으니 그러므로 방편이다. 글에는 두 구절이 있다. 첫째는 사람에 상대하여 방편임을 밝혀 풀이하고 둘째는 [20]장애에 상대하여 방편임을 드러내 풀이한다. 범부는 마치지 못했고 일곱 학인은 아직 짓지 못했다는 것은 사람에 상대하여 말한 것이다. 범부는 저 무학의 성도를 아직 성취하지 못했고 이승은 그들과 상대되므로 이미 마쳤다고 설한 것이다. 학인도 또한 그러하다. 문: 다만 범부라고 말하면 충분한데 어째서 다시 인간·천상을 말하는가. 답: 범부라는 것은 내범부를 말하고 인간·천상이라는 것은 외범부를 말한다. 삼과와 사향은 일곱 학인이다. 문: ‘할 일’과 ‘이미 마침’은 어떻게 다른가. 답: ‘할 일’과 ‘이미 마침’의 차별은 『지도론』에서 많은 종류를 설한 것과 같다. 지금 중요한 것만 간략히 드러내면 애에 속한 번뇌를 끊는 것을 ‘할 일’이라 하고 견에 속한 번뇌를 끊는 것을 ‘이미 마침’이라 한다. [21]난위 등의 네 마음을 ‘할 일’이라 하고 고법인 등의 무루를 ‘이미 마침’이라 한다. 견제를 ‘할 일’이라 하고 사유를 ‘이미 마침’이라 한다. 심해탈을 ‘할 일’이라 하고 혜해탈을 ‘이미 마침’이라 한다. 지금 이 이승의 상과인에게서 ‘할 일’과 ‘이미 마침’이라는 것은 마땅히 심해탈을 ‘할 일’이라 하고 혜해탈을 ‘이미 마침’이라 하는 것이다. 말의 뜻의 순서대로라면 마땅히 범부는 [22]할 일이 있고 학인은 아직 마치지 못했다고 말해야 한다. 그런데 지금 이 글이 그렇지 않은 것은 범부의 힘으로는 마칠 수 있는 것이 아니므로 마치지 못했다고 말한 것이고 학인이 아직 짓지 못했다는 것은 다만 학지의 행만 짓고 아직 무학의 행을 짓지 않았으므로 아직 짓지 못했다고 한 것이다. 또 만약 학인이 아직 마치지 못했다고 말한다면 [1]공이 상과의 [2]‘할 일’과 뒤섞이게 된다. 그 까닭은 심해탈한 사람은 혜[3]해탈한 사람에 비하면 또한 아직 마치지 못한 것이기 때문이다. 범부와 일곱 종류의 학인에 상대하면 할 일을 이미 마쳤다고 말하지만 제불과 보살에 상대하면 할 일을 아직 마치지 못한 것이다. 허위의 번뇌를 끊었기 때문에 ‘할 일을 이미 마쳤다’고 설했다는 것은 둘째 구절로 장애에 상대하여 드러낸 것이다. 모든 번뇌는 허위 아닌 것이 없지만 그 가운데 망령된 애착으로 생을 받는 것이</w:t>
      </w:r>
    </w:p>
    <w:p>
      <w:pPr>
        <w:pStyle w:val="EditorialNote"/>
      </w:pPr>
      <w:r>
        <w:rPr>
          <w:rFonts w:ascii="Noto Sans KR" w:hAnsi="Noto Sans KR" w:eastAsia="Noto Sans KR"/>
          <w:color w:val="5C4B13"/>
          <w:sz w:val="17"/>
        </w:rPr>
        <w:t>교감·번역 메모 | [구문 불확실] “功濫上果所作”은 문맥상 학인의 ‘미판’이 상과인의 ‘소작’과 혼동된다는 뜻으로 옮겼다.</w:t>
      </w:r>
    </w:p>
    <w:p>
      <w:pPr>
        <w:pStyle w:val="Heading2"/>
        <w:keepNext/>
      </w:pPr>
      <w:r>
        <w:t>문단 183</w:t>
      </w:r>
    </w:p>
    <w:p>
      <w:pPr>
        <w:keepNext/>
        <w:spacing w:before="40" w:after="40"/>
      </w:pPr>
      <w:r>
        <w:rPr>
          <w:rFonts w:ascii="Noto Sans KR" w:hAnsi="Noto Sans KR" w:eastAsia="Noto Sans KR"/>
          <w:b/>
          <w:color w:val="475467"/>
          <w:sz w:val="18"/>
        </w:rPr>
        <w:t>원문</w:t>
      </w:r>
    </w:p>
    <w:p>
      <w:pPr>
        <w:pStyle w:val="SourceText"/>
        <w:widowControl/>
      </w:pPr>
      <w:r>
        <w:t>虛妄中極。 故偏名虛偽。 如來以其所修正道。 能斷如是虛偽煩惱。 是故說言所作已辦。 望於無明。 故是方便。 又顯虛偽麁煩惱斷。 未能斷細。 阿羅漢下。 此第四明不[4]受後有智以[5]為方便。 不受後有智是斷集智。 集有二種。 一分段因。 二變易因。 二乘但斷分段。 餘因未斷。 如來偏就斷分段因。 說不受後有。 故是方便。 文中初言所斷煩惱障。 昔日是方便也。 非盡已下明。 今有餘不了之義。 明今有餘不了義中。 前略開二門。 次廣釋之。 言二門者。 非盡一切煩惱。 是第一門。 謂不斷集體。 集體即是煩惱體。 [6]亦盡一切受生者。 是第二門。 謂不斷集[7]能。 謂煩惱招生用。 又非盡一切煩惱。 謂無盡智。 非盡一切受生。 謂無無生智。 以此二智。 為不受後有智體。 何以故下。 第二廣釋。 何以故者問也。 二乘兩輪惑亡。 三界生盡。 今[8]何故言非盡煩惱。 非盡受生。 有煩惱下。 第二解釋。 釋二章門即二。 前明非盡一切煩惱。 又如取下。 廣明非盡一切受生。 前明非盡一切煩惱中又二。 言有煩惱是羅漢辟支所不斷者。 略明非盡一切[9]煩惱也。 煩惱有二種下。 廣明非盡一切煩惱。 初明有煩惱。 是煩惱章門。 從阿羅漢辟支佛所不斷下。 彰其不盡。 是不盡章門。 而云有煩惱羅漢不盡者。 正取無明住地二乘不能盡。 煩惱有二種下。</w:t>
      </w:r>
    </w:p>
    <w:p>
      <w:pPr>
        <w:keepNext/>
        <w:spacing w:before="40" w:after="40"/>
      </w:pPr>
      <w:r>
        <w:rPr>
          <w:rFonts w:ascii="Noto Sans KR" w:hAnsi="Noto Sans KR" w:eastAsia="Noto Sans KR"/>
          <w:b/>
          <w:color w:val="475467"/>
          <w:sz w:val="18"/>
        </w:rPr>
        <w:t>한국어 번역</w:t>
      </w:r>
    </w:p>
    <w:p>
      <w:pPr>
        <w:pStyle w:val="TranslationText"/>
        <w:widowControl/>
      </w:pPr>
      <w:r>
        <w:t>허망 가운데 가장 심하므로 특별히 허위라 이름한다. 여래가 그 닦은 바른 도로 이와 같은 허위의 번뇌를 끊을 수 있으므로 그 때문에 ‘할 일을 이미 마쳤다’고 설한 것이다. 무명에 견주어 보면 그러므로 방편이다. 또 허위의 거친 번뇌는 끊었지만 아직 미세한 것은 끊지 못했음을 드러낸다. ‘아라한’ 이하에서는 넷째로 불[4]수후유지를 [5]방편이라고 밝힌다. 불수후유지는 집을 끊는 지혜이다. 집에는 두 종류가 있다. 첫째는 분단의 원인이고 둘째는 변역의 원인이다. 이승은 다만 분단만 끊었고 나머지 원인은 아직 끊지 못했다. 여래가 오로지 분단의 원인을 끊은 데 의거하여 후유를 받지 않는다고 설했으므로 방편이다. 글에서 처음 ‘끊은 번뇌장’이라고 말한 것은 옛날의 설이 방편이었다는 뜻이고 ‘다하지 않았다’ 이하는 지금도 남은 것이 있어 완전히 알지 못한 뜻을 밝힌다. 지금 남은 것이 있어 완전히 알지 못한 뜻을 밝히는 가운데 먼저 두 문을 간략히 열고 다음에 널리 풀이한다. 두 문이라는 것은 모든 번뇌를 다하지 않았다는 것이 첫째 문으로. 집의 체를 끊지 못한 것을 말한다. 집의 체는 곧 번뇌의 체이다. [6]또한 모든 생을 받는 것을 다하지 않았다는 것이 둘째 문으로. 집의 [7]능력을 끊지 못한 것을 말한다. 곧 번뇌가 생을 불러오는 작용을 말한다. 또 모든 번뇌를 다하지 않았다는 것은 진지가 없다는 말이고 모든 생을 다하지 않았다는 것은 무생지가 없다는 말이다. 이 두 지혜를 불수후유지의 체로 삼는다. ‘왜 그런가’ 이하에서는 둘째로 널리 풀이한다. ‘왜 그런가’는 물음이다. 이승은 양륜의 번뇌가 없어지고 삼계의 생이 다했는데 지금 [8]어째서 번뇌를 다하지 않았고 생을 받는 것도 다하지 않았다고 말하는가. ‘번뇌가 있다’ 이하는 둘째 해석이다. 두 장문을 풀이하니 곧 둘이다. 먼저 모든 번뇌를 다하지 못했음을 밝히고 또 ‘취와 같은’ 이하에서는 모든 생을 다하지 못했음을 널리 밝힌다. 먼저 모든 번뇌를 다하지 못했음을 밝히는 가운데 다시 둘이다. ‘아라한과 벽지불이 끊지 못한 번뇌가 있다’는 것은 모든 [9]번뇌를 다하지 못했음을 간략히 밝힌 것이다. ‘번뇌에는 두 종류가 있다’ 이하에서는 모든 번뇌를 다하지 못했음을 널리 밝힌다. 처음 ‘번뇌가 있다’고 밝힌 것은 번뇌 장문이다. ‘아라한과 벽지불이 끊지 못한다’ 이하에서는 그 다하지 못함을 드러낸다. 이는 불진 장문이다. 그런데 아라한이 다하지 못하는 번뇌가 있다고 말한 것은 바로 무명주지를 취한 것이니 이승은 이를 다할 수 없다. ‘번뇌에는 두 종류가 있다’ 이하에서는</w:t>
      </w:r>
    </w:p>
    <w:p>
      <w:pPr>
        <w:pStyle w:val="EditorialNote"/>
      </w:pPr>
      <w:r>
        <w:rPr>
          <w:rFonts w:ascii="Noto Sans KR" w:hAnsi="Noto Sans KR" w:eastAsia="Noto Sans KR"/>
          <w:color w:val="5C4B13"/>
          <w:sz w:val="17"/>
        </w:rPr>
        <w:t>교감·번역 메모 | [교감] 원문은 “亦盡一切受生者”이나 문맥과 다음 문장의 “非盡一切受生”에 비추어 否定詞 탈락 가능성이 있다. 원문은 고치지 않았다.</w:t>
      </w:r>
    </w:p>
    <w:p>
      <w:pPr>
        <w:pStyle w:val="EditorialNote"/>
      </w:pPr>
      <w:r>
        <w:rPr>
          <w:rFonts w:ascii="Noto Sans KR" w:hAnsi="Noto Sans KR" w:eastAsia="Noto Sans KR"/>
          <w:color w:val="5C4B13"/>
          <w:sz w:val="17"/>
        </w:rPr>
        <w:t>교감·번역 메모 | [구문 불확실] “兩輪惑”의 정확한 지시 대상은 이 문맥만으로 확정하기 어렵다. 원문 표현을 보존해 ‘양륜의 번뇌’로 옮겼다.</w:t>
      </w:r>
    </w:p>
    <w:p>
      <w:pPr>
        <w:pStyle w:val="Heading2"/>
        <w:keepNext/>
      </w:pPr>
      <w:r>
        <w:t>문단 184</w:t>
      </w:r>
    </w:p>
    <w:p>
      <w:pPr>
        <w:keepNext/>
        <w:spacing w:before="40" w:after="40"/>
      </w:pPr>
      <w:r>
        <w:rPr>
          <w:rFonts w:ascii="Noto Sans KR" w:hAnsi="Noto Sans KR" w:eastAsia="Noto Sans KR"/>
          <w:b/>
          <w:color w:val="475467"/>
          <w:sz w:val="18"/>
        </w:rPr>
        <w:t>원문</w:t>
      </w:r>
    </w:p>
    <w:p>
      <w:pPr>
        <w:pStyle w:val="SourceText"/>
        <w:widowControl/>
      </w:pPr>
      <w:r>
        <w:t>第二解釋。 然但應釋無明。 其二乘不能斷。 而今釋四住者。 以舉四住之麁。 對無明之細故也。 就文為二。 前釋煩惱章門。 次釋不[10]斷章門。 此中應有五住地義。 今略以八門釋。 第一釋名門。 見一處住地者。 能生名地。 令所生成立名住。 心迷不解名惑。 八忍七智推求諦理名見。 緣一理總斷煩惱。 故名一處。 故云見一處住地也。 有人言。 初一是見諦惑。 繫在三塗。 一處具有五見。 示其尤重以見諦為標。 餘三住地。 即是三界思惟。 [11]受為繫縛。 故以[12]受為名。 又解。 五利煩惱推求名見。 入見道一處併斷。 名見一處。 言住地者。 本為末依。 名之為住。 本能生末。 目之為地。 今言四住地唯有二種。 一見。 二[＊]受。 合三界見。 總為一處。 故云見一處住地。 以對離愛為三處。 故[13]云見一處也。 [14]愛地者。 欲界地中一切煩惱。 除無明及見。 說為欲愛。 以此地中。 著外五欲。 故名欲愛。 然欲界亦愛自身。 但著欲情多。 故偏言之。 又[15]簡上界所愛色身。 偏說欲愛也。 色[16]愛者。 色界地中一切煩惱。 除無明見。 說為色愛。 以此界中。 捨外五欲。 著己色身。 故名色愛。 然色界[＊]且愛己心。 以此界中著色情多。 偏說色愛。 又簡無色愛著心。 故徧說色愛。 有愛者。 無色界中[17]一切煩惱。</w:t>
      </w:r>
    </w:p>
    <w:p>
      <w:pPr>
        <w:keepNext/>
        <w:spacing w:before="40" w:after="40"/>
      </w:pPr>
      <w:r>
        <w:rPr>
          <w:rFonts w:ascii="Noto Sans KR" w:hAnsi="Noto Sans KR" w:eastAsia="Noto Sans KR"/>
          <w:b/>
          <w:color w:val="475467"/>
          <w:sz w:val="18"/>
        </w:rPr>
        <w:t>한국어 번역</w:t>
      </w:r>
    </w:p>
    <w:p>
      <w:pPr>
        <w:pStyle w:val="TranslationText"/>
        <w:widowControl/>
      </w:pPr>
      <w:r>
        <w:t>둘째로 풀이한다. 본래는 다만 무명을 풀이하여 이승이 끊을 수 없음을 밝혀야 하는데 지금 사주를 풀이하는 것은 사주의 거친 것을 들어 무명의 미세함과 상대시키기 때문이다. 글은 둘로 나뉜다. 먼저 번뇌 장문을 풀이하고 다음 불[10]단 장문을 풀이한다. 이 가운데 오주지의 뜻이 있으므로 지금 간략히 여덟 문으로 풀이한다. 첫째는 석명문이다. 견일처주지라는 것은 능히 낳으므로 지(地)라 한다. 생겨난 바를 성립하게 하므로 주(住)라 한다. 마음이 미혹하여 알지 못하는 것을 혹(惑)이라 한다. 팔인과 칠지가 제법의 이치를 추구하는 것을 견(見)이라 한다. 하나의 이치를 반연하여 번뇌를 한꺼번에 끊으므로 일처(一處)라 한다. 그러므로 견일처주지라 한다. 어떤 이는 말한다. 첫째 하나는 견제혹이고. 삼도에 얽매여 있으며 한 곳에 오견을 모두 갖춘다. 그 가운데 특히 무거운 것을 드러내려고 견제를 표방했다. 나머지 세 주지는 곧 삼계의 사유혹이다. [11]수(受)가 계박이 되므로 [12]수를 이름으로 삼는다. 또 풀이한다. 오리의 번뇌가 추구하는 것을 견이라 하고 견도에 들어갈 때 한꺼번에 끊으므로 견일처라 한다. 주지라고 말하는 것은 근본이 말단이 의지하는 바가 되므로 주라고 하고 근본이 말단을 능히 낳으므로 지라고 한다. 지금 사주지를 말하되 오직 두 종류로 나눈다. 첫째는 견이고 둘째는 [＊]수이다. 삼계의 견을 합하여 모두 한 곳으로 삼으므로 견일처주지라 한다. 애를 여읜 것을 세 곳으로 나누어 상대시키므로 [13]견일처라고 말한다. [14]애지라는 것은 욕계의 지위 가운데 모든 번뇌에서 무명과 견을 제외한 것을 욕애라고 한다. 이 지위에서는 바깥의 오욕에 집착하므로 욕애라고 한다. 그러나 욕계에서도 자기 몸을 사랑하지만 욕에 집착하는 정이 많으므로 특별히 욕애라고 말한다. 또 [15]상계에서 사랑하는 색신과 구별하려고 특별히 욕애라고 한 것이다. 색[16]애라는 것은 색계의 지위 가운데 모든 번뇌에서 무명과 견을 제외한 것을 색애라고 한다. 이 계에서는 바깥의 오욕을 버리고 자기 색신에 집착하므로 색애라고 한다. 그러나 색계에서도 [＊]또 자기 마음을 사랑하지만 이 계에서는 색에 집착하는 정이 많으므로 특별히 색애라고 한다. 또 무색계에서 마음에 집착하는 것과 구별하려고 그러므로 두루 색애라고 말한다. 유애라는 것은 무색계 가운데 [17]모든 번뇌에서</w:t>
      </w:r>
    </w:p>
    <w:p>
      <w:pPr>
        <w:pStyle w:val="EditorialNote"/>
      </w:pPr>
      <w:r>
        <w:rPr>
          <w:rFonts w:ascii="Noto Sans KR" w:hAnsi="Noto Sans KR" w:eastAsia="Noto Sans KR"/>
          <w:color w:val="5C4B13"/>
          <w:sz w:val="17"/>
        </w:rPr>
        <w:t>교감·번역 메모 | [교감] 원문의 “徧”은 ‘遍’의 이체 또는 오자로 보이나 원문은 그대로 두었다.</w:t>
      </w:r>
    </w:p>
    <w:p>
      <w:pPr>
        <w:pStyle w:val="Heading2"/>
        <w:keepNext/>
      </w:pPr>
      <w:r>
        <w:t>문단 185</w:t>
      </w:r>
    </w:p>
    <w:p>
      <w:pPr>
        <w:keepNext/>
        <w:spacing w:before="40" w:after="40"/>
      </w:pPr>
      <w:r>
        <w:rPr>
          <w:rFonts w:ascii="Noto Sans KR" w:hAnsi="Noto Sans KR" w:eastAsia="Noto Sans KR"/>
          <w:b/>
          <w:color w:val="475467"/>
          <w:sz w:val="18"/>
        </w:rPr>
        <w:t>원문</w:t>
      </w:r>
    </w:p>
    <w:p>
      <w:pPr>
        <w:pStyle w:val="SourceText"/>
        <w:widowControl/>
      </w:pPr>
      <w:r>
        <w:t>除無明見。 說為有[18]愛。 若就[19]簡下說之。 應名無色愛。 若隨所取。 應名心愛。 但今為破患。 故名有愛。 外道多取無色界中以為涅槃。 今為破之。 故名有耳。 有者。 謂生死三有之法。 故名為有。 又總論五鈍使。 以愛為主。 能感欲界果報者。 名為欲愛。 以愛為主能感色界果報者。 名為色愛。 以愛為主。 能感無色界果報者。 名為有愛。 潤業潤生。 愛結最強。 故偏說愛。 無有明解。 [20]染污如此。 目無明。 第二得名門。 若依初解。 見於一理。 名見一處。 此從能治得名。 若依後意。 五利煩惱名見。 見道時一切併斷。 名見一處住地。 此從能治所治合[21]解名也。 若四住地為二位。 謂見與愛。 離愛為三。 以見為一。 故名見一處住地。 此則當體從處得名。 餘三住地當體立名。 後一以過患為目。 三釋之中。 以後意為正。 所以然者。 今釋四住煩惱。 且應從惑立名。 豈得就解及惑合釋也。 瓔珞經下卷釋五住地。 眾生識始起一想。 住於緣。 順第一義諦起名善。 背第一義諦起名為惑。 以此二為住地。 故名生得善。 生得惑。 因此善惑為本。 起一切善及惑。 從一切法。 緣生善惑名作。 以得善作。 以得惑作。 而心非善惑。 從二緣名。 故名善惑二心。 起欲界惑。 名欲界住地。 起色界惑。 名色界住地。 起心惑。 名無色住地。 以此四住地起一切煩惱。</w:t>
      </w:r>
    </w:p>
    <w:p>
      <w:pPr>
        <w:keepNext/>
        <w:spacing w:before="40" w:after="40"/>
      </w:pPr>
      <w:r>
        <w:rPr>
          <w:rFonts w:ascii="Noto Sans KR" w:hAnsi="Noto Sans KR" w:eastAsia="Noto Sans KR"/>
          <w:b/>
          <w:color w:val="475467"/>
          <w:sz w:val="18"/>
        </w:rPr>
        <w:t>한국어 번역</w:t>
      </w:r>
    </w:p>
    <w:p>
      <w:pPr>
        <w:pStyle w:val="TranslationText"/>
        <w:widowControl/>
      </w:pPr>
      <w:r>
        <w:t>무명과 견을 제외한 것을 유[18]애라고 한다. 만약 [19]아래와 구별하여 말한다면 마땅히 무색애라 해야 하고 취하는 바를 따라 말한다면 마땅히 심애라 해야 한다. 다만 지금은 허물을 깨뜨리기 위해 유애라고 이름한다. 외도는 무색계 가운데를 많이 취하여 열반이라 여기므로 지금 이를 깨뜨리기 위해 유라고 이름했을 뿐이다. 유라는 것은 곧 생사의 삼유법을 말하므로 유라고 한다. 또 오둔사를 총괄하여 논하면 애를 으뜸으로 삼는다. 능히 욕계의 과보를 감득하는 것은 욕애라고 하고 애를 으뜸으로 하여 능히 색계의 과보를 감득하는 것은 색애라고 하며 애를 으뜸으로 하여 능히 무색계의 과보를 감득하는 것은 유애라고 한다. 업을 적시고 생을 적시는 데에는 애결이 가장 강하므로 특별히 애를 말한다. 밝게 이해함이 전혀 없고 [20]이처럼 염오되어 있으므로 무명이라 이름한다. 둘째는 득명문이다. 첫 번째 해석에 의하면 하나의 이치를 보므로 견일처라 한다. 이는 능치에 따라 이름을 얻은 것이다. 뒤의 뜻에 의하면 오리의 번뇌를 견이라 하고 견도 때 모두 한꺼번에 끊으므로 견일처주지라 한다. 이는 능치와 소치를 합하여 [21]이름을 풀이한 것이다. 사주지를 두 지위로 나눈다면 곧 견과 애이다. 애를 여읜 것을 셋으로 나누고 견을 하나로 삼으므로 견일처주지라 한다. 이는 곧 자체에 따라 ‘처’에서 이름을 얻은 것이다. 나머지 세 주지는 자체에 따라 이름을 세웠고 마지막 하나는 허물에 따라 명칭을 세웠다. 세 가지 해석 가운데 마지막 뜻을 바른 해석으로 삼는다. 그 까닭은 지금 사주 번뇌를 풀이하므로 또한 번뇌에 따라 이름을 세워야 하니 어찌 해와 번뇌를 합하여 풀이할 수 있겠는가. 『영락경』 하권에서는 오주지를 풀이한다. 중생의 식이 처음 일어나 한 생각을 이루어 연에 머무는데 제일의제를 따르며 일어나는 것을 선이라 하고 제일의제를 등지고 일어나는 것을 혹이라 한다. 이 둘을 주지로 삼으므로 생득선이라 하고 생득혹이라 한다. 이 선과 혹을 근본으로 삼아 모든 선과 혹을 일으키고 모든 법으로부터 연을 따라 선과 혹이 생기는 것을 작(作)이라 한다. 그 때문에 득선을 작이라 하고 득혹을 작이라 한다. 그러나 마음 자체가 선이나 혹인 것은 아니고 두 연에 따라 이름을 얻으므로 선과 혹의 두 마음이라 한다. 욕계의 혹을 일으키는 것을 욕계주지라 하고 색계의 혹을 일으키는 것을 색계주지라 하며 마음의 혹을 일으키는 것을 무색주지라 한다. 이 사주지로 모든 번뇌를 일으키므로</w:t>
      </w:r>
    </w:p>
    <w:p>
      <w:pPr>
        <w:pStyle w:val="EditorialNote"/>
      </w:pPr>
      <w:r>
        <w:rPr>
          <w:rFonts w:ascii="Noto Sans KR" w:hAnsi="Noto Sans KR" w:eastAsia="Noto Sans KR"/>
          <w:color w:val="5C4B13"/>
          <w:sz w:val="17"/>
        </w:rPr>
        <w:t>교감·번역 메모 | [구문 불확실] “以得善作”은 전후 문맥상 생득선·작득선의 구별을 설명하는 것으로 보아 옮겼다.</w:t>
      </w:r>
    </w:p>
    <w:p>
      <w:pPr>
        <w:pStyle w:val="EditorialNote"/>
      </w:pPr>
      <w:r>
        <w:rPr>
          <w:rFonts w:ascii="Noto Sans KR" w:hAnsi="Noto Sans KR" w:eastAsia="Noto Sans KR"/>
          <w:color w:val="5C4B13"/>
          <w:sz w:val="17"/>
        </w:rPr>
        <w:t>교감·번역 메모 | [구문 불확실] “以得惑作” 역시 앞 문장과 병행하여 잠정 번역했다.</w:t>
      </w:r>
    </w:p>
    <w:p>
      <w:pPr>
        <w:pStyle w:val="Heading2"/>
        <w:keepNext/>
      </w:pPr>
      <w:r>
        <w:t>문단 186</w:t>
      </w:r>
    </w:p>
    <w:p>
      <w:pPr>
        <w:keepNext/>
        <w:spacing w:before="40" w:after="40"/>
      </w:pPr>
      <w:r>
        <w:rPr>
          <w:rFonts w:ascii="Noto Sans KR" w:hAnsi="Noto Sans KR" w:eastAsia="Noto Sans KR"/>
          <w:b/>
          <w:color w:val="475467"/>
          <w:sz w:val="18"/>
        </w:rPr>
        <w:t>원문</w:t>
      </w:r>
    </w:p>
    <w:p>
      <w:pPr>
        <w:pStyle w:val="SourceText"/>
        <w:widowControl/>
      </w:pPr>
      <w:r>
        <w:t>故為始起四住地。 其四[22]住前。 [23]便無法起故。 故[24]為無始無明住地。 金剛智。 知此始起一想有終。 而不知其始前有法無法。 生得一[＊]住。 作得三[＊]住。 唯佛知始知終。 此經文難解。 今略釋之。 一切眾生識起一想。 此是無明住地也。 住於緣。 起一念善惡。 此是見一處住地。 以初地[25]也。 一念生得善惡。 故名見一處住地。 以其順諦[26]起惡。 當[27]應見諦斷之。 故名為見。 從一念生得。 起三界惑。 三界惑。 即名三住地。 三界惑從前生得惑起。 故名為作。 從四住地。 更生四住地煩惱。 亦名為起。 [1]此以前念四住。 生後念四住。 亦得以性成四住。 起現行四住。 金剛心。 但見初起一念識有終滅之義。 而不知其一念識前為有為無。 佛則具知始終。 此與涅槃經同。 十地菩薩。 但見其終。 不見其始諸佛如來。 具見始終。 第三明[2]體門。 八十八使。 為見一處住地體。 貪瞋慢無明四使。 為欲愛住地體。 愛慢無明三使。 為色有二住地體。 若以愛見二法為體[3]者。 三界見。 為見一處住地體。 三界愛。 為三住地體。 所以合見而離愛者。 正欲彰愛過患。 潤業潤生皆由於愛。 故今此經正明受生義。 故廣彰愛也。 又眾生多起於愛。 少起於見。 是故合見而離愛也。 [4]雖舉愛見為端。 其中有屬愛屬見煩惱者。</w:t>
      </w:r>
    </w:p>
    <w:p>
      <w:pPr>
        <w:keepNext/>
        <w:spacing w:before="40" w:after="40"/>
      </w:pPr>
      <w:r>
        <w:rPr>
          <w:rFonts w:ascii="Noto Sans KR" w:hAnsi="Noto Sans KR" w:eastAsia="Noto Sans KR"/>
          <w:b/>
          <w:color w:val="475467"/>
          <w:sz w:val="18"/>
        </w:rPr>
        <w:t>한국어 번역</w:t>
      </w:r>
    </w:p>
    <w:p>
      <w:pPr>
        <w:pStyle w:val="TranslationText"/>
        <w:widowControl/>
      </w:pPr>
      <w:r>
        <w:t>처음 일어나는 사주지라고 한다. 그 사[22]주 이전에는 [23]곧 일어날 법이 없으므로 그러므로 [24]무시무명주지라 한다. 금강지는 이 처음 일어난 한 생각에 끝이 있음을 알지만 그 시작 이전에 법이 있었는지 없었는지는 알지 못한다. 생득은 한 [＊]주이고 작득은 세 [＊]주이다. 오직 부처만이 시작과 끝을 안다. 이 경문은 이해하기 어렵다. 지금 간략히 풀이한다. 모든 중생의 식이 일어나 한 생각을 이루는 것은 바로 무명주지이다. 연에 머물러 한 생각의 선악을 일으키는 것은 바로 견일처주지이다. 초지[25]이기 때문이다. 한 생각의 생득선악이므로 견일처주지라 한다. 그것이 진리를 따라 [26]악을 일으키므로 마땅히 [27]견제에서 이를 끊어야 하므로 견이라 한다. 한 생각의 생득에서 삼계의 혹을 일으키고 그 삼계의 혹을 곧 세 주지라고 한다. 삼계의 혹은 앞의 생득혹에서 일어나므로 작이라 한다. 사주지로부터 다시 사주지의 번뇌를 일으키는 것을 또한 기(起)라고 한다. [1]이는 앞 생각의 사주지가. 뒤 생각의 사주지를 낳는 것이다. 또한 성성(性成)의 사주지로써 현행의 사주지를 일으킨다고 할 수도 있다. 금강심은 다만 처음 일어난 한 생각의 식에 끝나 소멸하는 뜻이 있음을 볼 뿐 그 한 생각의 식 이전에 있었는지 없었는지는 알지 못한다. 부처는 시작과 끝을 모두 안다. 이는 『열반경』과 같다. 십지보살은 다만 그 끝을 볼 뿐 그 시작은 보지 못하며, 제불여래는 시작과 끝을 모두 본다. 셋째는 [2]체문이다. 팔십팔사를 견일처주지의 체로 삼고 탐·진·만·무명의 네 사를 욕애주지의 체로 삼으며 애·만·무명의 세 사를 색애와 유애 두 주지의 체로 삼는다. 만약 애와 견 두 법을 체[3]로 삼는다면 삼계의 견을 견일처주지의 체로 삼고 삼계의 애를 세 주지의 체로 삼는다. 견을 합하고 애를 나누는 까닭은 바로 애의 허물을 드러내려는 데 있다. 업을 적시고 생을 적시는 것은 모두 애에 말미암는다. 그러므로 지금 이 경은 바로 생을 받는 뜻을 밝히므로 애를 널리 드러낸다. 또 중생은 애를 많이 일으키고 견은 적게 일으키므로 견은 합하고 애는 나눈 것이다. [4]비록 애와 견을 단서로 들었지만 그 가운데 애에 속하거나 견에 속하는 번뇌는</w:t>
      </w:r>
    </w:p>
    <w:p>
      <w:pPr>
        <w:pStyle w:val="EditorialNote"/>
      </w:pPr>
      <w:r>
        <w:rPr>
          <w:rFonts w:ascii="Noto Sans KR" w:hAnsi="Noto Sans KR" w:eastAsia="Noto Sans KR"/>
          <w:color w:val="5C4B13"/>
          <w:sz w:val="17"/>
        </w:rPr>
        <w:t>교감·번역 메모 | [구문 불확실] “以初地也”는 전후 문맥상 ‘처음의 지위/처음 일어남’을 가리킬 가능성도 있어 이문 검토가 필요하다.</w:t>
      </w:r>
    </w:p>
    <w:p>
      <w:pPr>
        <w:pStyle w:val="EditorialNote"/>
      </w:pPr>
      <w:r>
        <w:rPr>
          <w:rFonts w:ascii="Noto Sans KR" w:hAnsi="Noto Sans KR" w:eastAsia="Noto Sans KR"/>
          <w:color w:val="5C4B13"/>
          <w:sz w:val="17"/>
        </w:rPr>
        <w:t>교감·번역 메모 | [구문 불확실] “順諦起惡”은 문맥상 난해하여 원문 어순을 최대한 보존했다.</w:t>
      </w:r>
    </w:p>
    <w:p>
      <w:pPr>
        <w:pStyle w:val="Heading2"/>
        <w:keepNext/>
      </w:pPr>
      <w:r>
        <w:t>문단 187</w:t>
      </w:r>
    </w:p>
    <w:p>
      <w:pPr>
        <w:keepNext/>
        <w:spacing w:before="40" w:after="40"/>
      </w:pPr>
      <w:r>
        <w:rPr>
          <w:rFonts w:ascii="Noto Sans KR" w:hAnsi="Noto Sans KR" w:eastAsia="Noto Sans KR"/>
          <w:b/>
          <w:color w:val="475467"/>
          <w:sz w:val="18"/>
        </w:rPr>
        <w:t>원문</w:t>
      </w:r>
    </w:p>
    <w:p>
      <w:pPr>
        <w:pStyle w:val="SourceText"/>
        <w:widowControl/>
      </w:pPr>
      <w:r>
        <w:t>皆攝入愛見中也。 無明住地體者。 謂不了生法二空及如來藏。 為無明住地體。 第四地起門有二種。 一同類分別。 五住種子能生為地。 上心所生為起。 二異類分別。 四住地中。 見一處為地。 三住地。 從見一處住地起。 名起。 故雜心云。 見諦所斷。 是一切染污法因。 又無明住地。 無始能生是地。 恒沙煩惱從無明生為起。 次約麁細分別地起。 無明是地。 四住煩惱為起。 又[5]人言。 [6]起有四種。 一性事分別。 彼事識中。 取性煩惱。 名為性[7]或。 說之為地。 餘見愛等。 緣境別生。 說為事惑。 通名為起。 彼取性者。 馬鳴論中名執取相。 亦名執相應染。 餘見愛等。 馬鳴論中名計名字相。 尋名計我。 及生諸結。 名計名字。 成實論師大意。 [＊]且同此解。 以通取相為根本。 名住地。 別相煩惱為枝條。 故名為起。 二本末分別。 於前事中。 十使為地。 餘纏垢等。 以之為起。 三成起分別。 一切煩惱。 宿習性成。 同[8]名地。 對緣現生。 斯名為起。 [9]四前能生後。 通名為地。 後起依前。 同名為起。 第五相應不相應門者。 一就作緣念法辨相應不相應。 不作緣念法不相應。 即五住種子是也。 上[10]說心相應。 故此文云起者剎那心相應。 無始無明不相應。 恒沙煩惱是相應。 二麁細分。 四住地是相應。 以其麁故。 無明不相應。 以其細故。</w:t>
      </w:r>
    </w:p>
    <w:p>
      <w:pPr>
        <w:keepNext/>
        <w:spacing w:before="40" w:after="40"/>
      </w:pPr>
      <w:r>
        <w:rPr>
          <w:rFonts w:ascii="Noto Sans KR" w:hAnsi="Noto Sans KR" w:eastAsia="Noto Sans KR"/>
          <w:b/>
          <w:color w:val="475467"/>
          <w:sz w:val="18"/>
        </w:rPr>
        <w:t>한국어 번역</w:t>
      </w:r>
    </w:p>
    <w:p>
      <w:pPr>
        <w:pStyle w:val="TranslationText"/>
        <w:widowControl/>
      </w:pPr>
      <w:r>
        <w:t>모두 애와 견 가운데 포섭된다. 무명주지의 체라는 것은 생공과 법공 및 여래장을 분명히 알지 못하는 것을 말하며 이를 무명주지의 체로 삼는다. 넷째 지기문에는 두 종류가 있다. 첫째는 동류로 분별하는 것이다. 오주의 종자가 능히 낳으므로 지라고 하고 그 위에서 마음에 생겨난 것을 기라고 한다. 둘째는 이류로 분별하는 것이다. 사주지 가운데 견일처를 지라 하고 세 주지는 견일처주지에서 일어나므로 기라고 한다. 그러므로 『잡심』에서 말한다. 견제에서 끊는 것은 모든 염오법의 원인이다. 또 무명주지는 무시 이래 능히 낳으므로 지이고 항하사 번뇌가 무명에서 생기는 것을 기라 한다. 다음은 거칠고 미세함에 의거하여 지와 기를 분별한다. 무명을 지라 하고 사주 번뇌를 기라 한다. 또 [5]어떤 이는 말한다. [6]기에는 네 종류가 있다. 첫째는 성과 사를 분별하는 것이다. 저 사식 가운데 성을 취하는 번뇌를 성[7]혹이라 하고 이를 지라고 한다. 나머지 견·애 등은 경계를 따라 각각 생기므로 사혹이라고 하고 통틀어 기라고 한다. 저 성을 취하는 것은 마명론에서는 집취상이라 하고 또 집상응염이라 한다. 나머지 견·애 등은 마명론에서는 계명자상이라 하니 이름을 따라 아를 헤아리고 또 여러 결을 일으키므로 계명자라 한다. 성실론사의 큰 뜻도 [＊]또 이 해석과 같다. 통틀어 상을 취하는 것을 근본으로 삼아 주지라고 하고 별상의 번뇌를 가지와 줄기로 삼으므로 기라고 한다. 둘째는 본말을 분별하는 것이다. 앞의 사 가운데 십사를 지로 삼고 나머지 전·구 등을 기라고 한다. 셋째는 성기분별이다. 모든 번뇌가. 오랜 습으로 성품처럼 이루어진 것을 함께 [8]지라고 하고 연을 만나 현재 생겨나는 것을 기라고 한다. [9]넷째는 앞의 것이 뒤의 것을 능히 낳는 것을 통틀어 지라고 하고 뒤에 일어나는 것이 앞의 것에 의지하는 것을 모두 기라고 한다. 다섯째는 상응·불상응문이다. 첫째는 연을 짓고 법을 생각하는 데 의거하여 상응과 불상응을 분별한다. 연을 짓고 법을 생각하지 않는 것은 불상응이다. 곧 오주지의 종자가 이것이다. 위에서 [10]마음과 상응한다고 설했으므로 이 글에서 ‘기란 찰나의 마음과 상응한다’고 한 것이다. 무시무명은 불상응이고 항하사 번뇌는 상응한다. 둘째는 거칠고 미세함으로 나눈다. 사주지는 상응하니 거칠기 때문이고 무명은 불상응하니 미세하기 때문이다.</w:t>
      </w:r>
    </w:p>
    <w:p>
      <w:pPr>
        <w:pStyle w:val="Heading2"/>
        <w:keepNext/>
      </w:pPr>
      <w:r>
        <w:t>문단 188</w:t>
      </w:r>
    </w:p>
    <w:p>
      <w:pPr>
        <w:keepNext/>
        <w:spacing w:before="40" w:after="40"/>
      </w:pPr>
      <w:r>
        <w:rPr>
          <w:rFonts w:ascii="Noto Sans KR" w:hAnsi="Noto Sans KR" w:eastAsia="Noto Sans KR"/>
          <w:b/>
          <w:color w:val="475467"/>
          <w:sz w:val="18"/>
        </w:rPr>
        <w:t>원문</w:t>
      </w:r>
    </w:p>
    <w:p>
      <w:pPr>
        <w:pStyle w:val="SourceText"/>
        <w:widowControl/>
      </w:pPr>
      <w:r>
        <w:t>故起信論云。 麁惑名相應。 細惑不相應。 第六依止門。 見一處住地。 及有愛住地。 此二依意識生。 欲愛依六識生。 色愛依身眼耳意識生。 無明不了性空及如來藏。 依意識生。 五住種子。 並依本識生。 第七[11]門斷惑[12]位門。 斷惑義別有大章。 若依三藏。 十信伏見諦。 十解斷見諦。 十解伏思惟。 十行斷思惟。 從十行第七[13]心去。 伏無明及四住習。 從初地已去。 斷無明四住習。 今[14]此大意。 四住二乘所斷。 無明佛地斷盡。 若依前文。 羅漢辟支及大力菩薩。 此三人同受變易生死。 若爾。 則二乘與初地菩薩同斷四住盡。 從初地至佛地斷於無明。 其不盡者。 地持法華疏中已釋也。 第八大意門。 然凡夫隨名著名。 隨相取相。 聞說有五住煩惱。 則言有惑可斷。 二乘未除。 唯佛能盡。 則言有人能斷。 有五住可斷。 則成斷見。 惑斷而證涅槃。 則成常見。 法華中。 以此喻窮子。 是除糞[15]之人。 以有惑可斷。 有人能除。 故[16]名除糞。 今大乘學。 還作此解。 是大除糞人也。 金光明云。 無明體性。 本自不有。 妄想因緣和合而有。 無所有故。 假名無明。 是故我說名曰無明。 無明既爾。 四住[＊]且爾。 豈可言有五住可斷。 但今約空。 謂眾生故。 強名五住。 知此五住本來無生。 故名為斷耳。 大品云。 若法先有後無。</w:t>
      </w:r>
    </w:p>
    <w:p>
      <w:pPr>
        <w:keepNext/>
        <w:spacing w:before="40" w:after="40"/>
      </w:pPr>
      <w:r>
        <w:rPr>
          <w:rFonts w:ascii="Noto Sans KR" w:hAnsi="Noto Sans KR" w:eastAsia="Noto Sans KR"/>
          <w:b/>
          <w:color w:val="475467"/>
          <w:sz w:val="18"/>
        </w:rPr>
        <w:t>한국어 번역</w:t>
      </w:r>
    </w:p>
    <w:p>
      <w:pPr>
        <w:pStyle w:val="TranslationText"/>
        <w:widowControl/>
      </w:pPr>
      <w:r>
        <w:t>그러므로 『기신론』에서 말한다. 거친 혹은 상응이라 하고 미세한 혹은 불상응이라 한다. 여섯째는 의지문이다. 견일처주지와 및 유애주지 이 둘은 의식에 의지해 생기고 욕애는 육식에 의지해 생기며 색애는 신·안·이·의식에 의지해 생긴다. 무명은 성공과 여래장을 분명히 알지 못하는 것으로 의식에 의지해 생긴다. 오주지의 종자는 모두 본식에 의지해 생긴다. 일곱째 [11]단혹[12]위문이다. 번뇌를 끊는 뜻은 따로 큰 장이 있다. 삼장법사의 설에 의하면 십신에서는 견제를 복하고 십해에서는 견제를 끊으며 십해에서는 사유를 복하고 십행에서는 사유를 끊는다. 십행 제7[13]심부터 무명과 사주의 습기를 복하고 초지 이후부터 무명과 사주의 습기를 끊는다. 지금 [14]이 글의 큰 뜻은 사주는 이승이 끊고 무명은 불지에서 다 끊는다는 것이다. 앞 글에 의하면 아라한·벽지불 및 대력보살 이 세 사람은 함께 변역생사를 받는다. 그렇다면 이승과 초지보살은 똑같이 사주를 모두 끊은 것이 되고 초지에서 불지까지는 무명을 끊는다. 그 다하지 않은 부분은 『지지』와 『법화소』에서 이미 풀이하였다. 여덟째는 대의문이다. 그런데 범부는 이름을 따라 이름에 집착하고 상을 따라 상을 취한다. 오주 번뇌가 있다는 말을 들으면 곧 끊을 번뇌가 실제로 있다고 말하고 이승은 아직 제거하지 못했으며 오직 부처만 다할 수 있다고 한다. 그러면 끊는 사람이 있다고 말하게 되고 끊을 오주가 있다고 하면 곧 단견을 이룬다. 번뇌를 끊고 열반을 증득한다고 하면 곧 상견을 이룬다. 『법화경』에서는 이를 궁자의 비유로 삼아 똥을 치우는 [15]사람이라고 하였다. 끊을 번뇌가 있고 제거할 사람이 있다고 여기기 때문에 [16]똥을 치우는 사람이라 한 것이다. 지금 대승을 배우는 이가. 도리어 이런 이해를 짓는다면 큰 똥을 치우는 사람이 된다. 『금광명경』에서 말한다. 무명의 체성은 본래부터 존재하지 않고 망상이라는 인연이 화합하여 있는 것처럼 나타난다. 아무것도 없기 때문에 가명으로 무명이라 한다. 그러므로 내가 무명이라 이름한다고 설한다. 무명이 이미 그러하니 사주도 [＊]또한 그러하다. 어찌 끊을 오주가 실제로 있다고 말할 수 있겠는가. 다만 지금 공에 의거하여 중생을 위하여 말하기 때문에 억지로 오주라 이름한 것이다. 이 오주가 본래 무생임을 아는 것을 그러므로 끊음이라 이름할 뿐이다. 『대품』에서 말한다. 만약 어떤 법이 먼저 있다가 뒤에 없어진다면</w:t>
      </w:r>
    </w:p>
    <w:p>
      <w:pPr>
        <w:pStyle w:val="EditorialNote"/>
      </w:pPr>
      <w:r>
        <w:rPr>
          <w:rFonts w:ascii="Noto Sans KR" w:hAnsi="Noto Sans KR" w:eastAsia="Noto Sans KR"/>
          <w:color w:val="5C4B13"/>
          <w:sz w:val="17"/>
        </w:rPr>
        <w:t>교감·번역 메모 | [구문 불확실] “謂眾生故”는 문맥상 ‘중생을 위하여 가설한다’는 뜻으로 잠정 번역했다.</w:t>
      </w:r>
    </w:p>
    <w:p>
      <w:pPr>
        <w:pStyle w:val="Heading2"/>
        <w:keepNext/>
      </w:pPr>
      <w:r>
        <w:t>문단 189</w:t>
      </w:r>
    </w:p>
    <w:p>
      <w:pPr>
        <w:keepNext/>
        <w:spacing w:before="40" w:after="40"/>
      </w:pPr>
      <w:r>
        <w:rPr>
          <w:rFonts w:ascii="Noto Sans KR" w:hAnsi="Noto Sans KR" w:eastAsia="Noto Sans KR"/>
          <w:b/>
          <w:color w:val="475467"/>
          <w:sz w:val="18"/>
        </w:rPr>
        <w:t>원문</w:t>
      </w:r>
    </w:p>
    <w:p>
      <w:pPr>
        <w:pStyle w:val="SourceText"/>
        <w:widowControl/>
      </w:pPr>
      <w:r>
        <w:t>諸佛菩薩[17]則有過罪。 此經云。 非壞法滅。 本性清淨。 故名為滅。 須[18]留此門也。 就釋煩惱又為三。 一別明四住。 二心不相應無始已下。 別彰無明。 三此四住地力下。 四住無明相對辨異。 就釋四住中有三。 煩惱有二種。 謂標數也。 何等為二下。 第二列名也。 住地有四種下。 第三廣釋。 釋上二門即二。 一釋住地章門。 次釋起章門。 釋住地章門中前列四數。 此四住地生一切起煩惱者。 總釋住地之名。 此之四種。 性成在已。 故名為住。 地者。 能生現起。 故說為地。 今言此四住生一切起煩惱者。 對所生顯能生為地。 [19]亦是能生起煩惱為地。 起煩惱依之得立名住。 [20]起者剎那心剎那相應。 次釋起章門也。 外國稱剎那。 此云念也。 [21]王一念緣境。 煩惱法數隨心而起。 同時不相離。 故言剎那相應。 故馬鳴言。 心異念異。 而同知同緣。 名相應染。 若非起煩惱。 心自緣境。 煩惱不起。 不與心[22]應。 彼名愛結為念也。 有人用成實論釋。 欲明從地起煩惱轉麁。 便有識想受行四心之異。 前後想受。 同緣一境。 故言相應。 此釋意。 唯是一境。 識得此境上實法。 想得境上假名。 次想後起受。 領境上好惡。 次行於境起善惡。 四心前後。 [23]緣一境。 故名相應。 世尊心不相應無始無明住地下。 第[1]二辨無明住地也。</w:t>
      </w:r>
    </w:p>
    <w:p>
      <w:pPr>
        <w:keepNext/>
        <w:spacing w:before="40" w:after="40"/>
      </w:pPr>
      <w:r>
        <w:rPr>
          <w:rFonts w:ascii="Noto Sans KR" w:hAnsi="Noto Sans KR" w:eastAsia="Noto Sans KR"/>
          <w:b/>
          <w:color w:val="475467"/>
          <w:sz w:val="18"/>
        </w:rPr>
        <w:t>한국어 번역</w:t>
      </w:r>
    </w:p>
    <w:p>
      <w:pPr>
        <w:pStyle w:val="TranslationText"/>
        <w:widowControl/>
      </w:pPr>
      <w:r>
        <w:t>제불과 보살에게 [17]곧 허물이 있게 된다. 이 경에서는 말한다. 법을 파괴하여 멸하는 것이 아니라 본성이 청정하기 때문에 멸이라고 한다. 반드시 [18]이 문을 유념해야 한다. 번뇌를 해석하는 데 다시 세 가지로 나눈다. 첫째, 별도로 사주지를 밝힌다. 둘째, ‘마음과 상응하지 않는 무시이래’ 이하에서는, 별도로 무명을 드러낸다. 셋째, ‘이 사주지의 힘’ 이하에서는, 사주지와 무명을 서로 대조하여 차이를 분별한다. 사주지를 해석하는 데 세 가지가 있다. 번뇌에는 두 종류가 있다. 이는 수를 표방한 것이다. ‘어떤 것이 둘인가’ 이하에서는, 둘째로 명칭을 열거한다. ‘주지에는 네 종류가 있다’ 이하에서는, 셋째로 널리 해석한다. 위의 두 문을 해석하므로 곧 둘이다. 첫째는 주지장문을 해석하고, 다음은 기장문을 해석한다. 주지장문을 해석하는 가운데 먼저 네 가지 수를 열거한다. ‘이 네 주지가 일체의 기번뇌를 낳는다’는 것은, 주지라는 명칭을 총체적으로 해석한 것이다. 이 네 종류는, 성품이 이미 이루어져 있으므로, 주라고 이름한다. 지라는 것은, 현재 일어나는 번뇌를 낳을 수 있으므로, 지라고 말한다. 지금 ‘이 네 주지가 일체의 기번뇌를 낳는다’고 한 것은, 생겨난 바에 상대하여 낳는 것을 드러내 지라고 한 것이다. [19]또한 기번뇌를 낳을 수 있기 때문에 지이다. 기번뇌가 그것에 의지하여 성립하므로 주라고 한다. [20]기라는 것은 찰나의 마음이 찰나에 상응하는 것이다. 다음으로 기장문을 해석한다. 외국에서는 찰나라고 부르는데, 여기서는 염이라고 한다. [21]왕이 한 생각으로 경계를 반연하면, 번뇌의 법수가 마음을 따라 일어나, 동시에 서로 떨어지지 않는다. 그러므로 ‘찰나에 상응한다’고 한다. 그러므로 마명은 말하였다. 마음도 다르고 생각도 다르지만, 함께 알고 함께 반연하므로, 상응염이라 이름한다고 하였다. 만약 기번뇌가 아니라면, 마음은 스스로 경계를 반연하고, 번뇌는 일어나지 않아, 마음과 [22]상응하지 않는다. 저기서는 애결을 염이라 이름한다. 어떤 사람은 『성실론』을 사용하여 해석한다. 지에서 번뇌가 일어나 점차 거칠어짐을 밝히려 하므로, 곧 식·상·수·행 네 마음의 차이가 있게 된다. 앞뒤로 상과 수가, 한 경계를 함께 반연하므로, 상응한다고 한다. 이 해석의 뜻은, 오직 하나의 경계가 있고, 식은 이 경계 위의 실법을 얻으며, 상은 경계 위의 가명을 얻고, 다음으로 상 뒤에 수가 일어나, 경계 위의 좋고 나쁨을 받아들이며, 다음 행은 경계에서 선악을 일으킨다는 것이다. 네 마음은 앞뒤로 이어지면서, [23]한 경계를 반연하므로, 상응한다고 한다. ‘세존이시여, 마음과 상응하지 않는 무시무명주지는’ 이하에서는, 제[1]이로 무명주지를 분별한다.</w:t>
      </w:r>
    </w:p>
    <w:p>
      <w:pPr>
        <w:pStyle w:val="EditorialNote"/>
      </w:pPr>
      <w:r>
        <w:rPr>
          <w:rFonts w:ascii="Noto Sans KR" w:hAnsi="Noto Sans KR" w:eastAsia="Noto Sans KR"/>
          <w:color w:val="5C4B13"/>
          <w:sz w:val="17"/>
        </w:rPr>
        <w:t>교감·번역 메모 | [교감] 원문 「[21]王一念緣境」의 「王」은 문맥상 이례적이다. 원문을 고치지 않고 직역했으며 이문 검토가 필요하다.</w:t>
      </w:r>
    </w:p>
    <w:p>
      <w:pPr>
        <w:pStyle w:val="Heading2"/>
        <w:keepNext/>
      </w:pPr>
      <w:r>
        <w:t>문단 190</w:t>
      </w:r>
    </w:p>
    <w:p>
      <w:pPr>
        <w:keepNext/>
        <w:spacing w:before="40" w:after="40"/>
      </w:pPr>
      <w:r>
        <w:rPr>
          <w:rFonts w:ascii="Noto Sans KR" w:hAnsi="Noto Sans KR" w:eastAsia="Noto Sans KR"/>
          <w:b/>
          <w:color w:val="475467"/>
          <w:sz w:val="18"/>
        </w:rPr>
        <w:t>원문</w:t>
      </w:r>
    </w:p>
    <w:p>
      <w:pPr>
        <w:pStyle w:val="SourceText"/>
        <w:widowControl/>
      </w:pPr>
      <w:r>
        <w:t>心不相應者。 簡上剎那心相應。 無始者。 簡心剎那剎那起。 若是起煩惱。 與心別體。 共心相應。 此無明住地。 即指妄想心體以為無明。 不別心外有數法。 共心相應。 是故說為心不相應。 故馬鳴言。 即心不覺。 常無別異。 [2]故名[3]相應。 此無明住地。 久來性成。 不同起惑。 作念現生。 故言無始無明。 暗惑之心。 體無慧明。 故曰無明。 為彼恒沙起惑所依。 名之為住。 能生恒沙。 故稱為地。 有人言。 心不相應無始無明者。 無明住地惑。 即於一切有漏三性心中。 以三性心。 皆取相不悟理實。 悉名無明。 與心無別體。 無可說相應。 故名不相應。 一切時恒有。 不同餘煩惱或有或無。 故說無始。 良以無明與一切有漏三性心無別體。 故不可說相應。 復以義異。 故三性諸心或有或無。 無明常有。 故說無始也。 體非慧明。 故名無明。 在一切心中成就。 不同現起。 故名為住。 以此無明住。 生一切煩惱。 故說為地。 問。 四住中有住有起。 無明中何故但說住不說起。 答。 以無明住地。 更無別起。 故不別說起。 只以前所列見[＊]受等。 通說為無明所起也。 有人言。 此無明是生死本因。 故云無始[4]是始。 是以攝論云。 無始者。 即是顯因也。 若有始則無因。 以有始則有初。 初則無因。 以其無始。 則是有因。 所以明有因者。 顯佛法是因緣義。</w:t>
      </w:r>
    </w:p>
    <w:p>
      <w:pPr>
        <w:keepNext/>
        <w:spacing w:before="40" w:after="40"/>
      </w:pPr>
      <w:r>
        <w:rPr>
          <w:rFonts w:ascii="Noto Sans KR" w:hAnsi="Noto Sans KR" w:eastAsia="Noto Sans KR"/>
          <w:b/>
          <w:color w:val="475467"/>
          <w:sz w:val="18"/>
        </w:rPr>
        <w:t>한국어 번역</w:t>
      </w:r>
    </w:p>
    <w:p>
      <w:pPr>
        <w:pStyle w:val="TranslationText"/>
        <w:widowControl/>
      </w:pPr>
      <w:r>
        <w:t>‘마음과 상응하지 않는다’는 것은, 위의 찰나의 마음과 상응하는 것을 가려낸 말이다. ‘무시’라는 것은, 마음이 찰나찰나 일어나는 것을 가려낸 말이다. 만약 기번뇌라면, 마음과 다른 체를 가지며, 마음과 함께 상응한다. 그러나 이 무명주지는, 곧 망상하는 마음의 체를 가리켜 무명이라 한 것이므로, 마음 밖에 별도의 법수가 있어, 마음과 함께 상응하는 것이 아니다. 그러므로 마음과 상응하지 않는다고 한다. 그러므로 마명은 말하였다. 곧 마음 자체가 깨닫지 못하는 것이어서, 항상 별다른 차이가 없으므로, [2]그러므로 [3]상응한다고 이름한다고 하였다. 이 무명주지는, 오래전부터 성품으로 이루어져 있어, 기혹과 달리, 생각을 지어 현재 새로 생겨나는 것이 아니다. 그러므로 무시무명이라 한다. 어둡고 미혹한 마음은, 그 체에 지혜의 밝음이 없으므로, 무명이라고 한다. 저 항하사 같은 기혹이 의지하는 바가 되므로, 주라고 이름하고, 항하사 같은 번뇌를 낳을 수 있으므로, 지라고 한다. 어떤 사람은 말한다. 마음과 상응하지 않는 무시무명이란, 무명주지의 혹이다. 곧 일체의 유루 삼성심 가운데, 삼성의 마음이, 모두 상을 취하여 진실한 이치를 깨닫지 못하므로, 모두 무명이라 이름한다. 마음과 별개의 체가 없어서, 상응한다고 말할 수 없으므로, 불상응이라고 한다. 모든 때에 항상 존재하여, 다른 번뇌가 혹 있기도 하고 없기도 한 것과 다르므로, 무시라고 한다. 참으로 무명은 일체 유루 삼성심과 별개의 체가 없으므로, 상응한다고 말할 수 없다. 그러나 다시 의미상 차이가 있어, 삼성의 여러 마음은 혹 있기도 하고 없기도 하지만, 무명은 항상 있으므로, 무시라고 한다. 그 체가 지혜의 밝음이 아니므로, 무명이라고 하고, 일체의 마음 가운데 성취되어, 현재 일어나는 것과 다르므로, 주라고 이름하며, 이 무명의 주함이, 일체 번뇌를 낳으므로, 지라고 한다. 문: 사주 가운데에는 주도 있고 기도 있는데, 무명 가운데에는 어째서 주만 말하고 기는 말하지 않는가? 답: 무명주지는, 다시 별도의 기가 없으므로, 따로 기를 말하지 않는다. 다만 앞에서 열거한 견[＊]·수 등을, 통틀어 무명에서 일어난 것이라 말한다. 어떤 사람은 말한다. 이 무명은 생사의 근본 원인이므로, ‘무시’라고 한 것은 [4]곧 시작이라는 뜻이다. 그러므로 『섭론』에서는 말한다. ‘무시’란, 곧 원인을 드러낸 것이다. 만약 시작이 있다면 원인이 없게 된다. 시작이 있다는 것은 곧 최초가 있다는 것이고, 최초라면 원인이 없기 때문이다. 시작이 없으므로, 곧 원인이 있는 것이다. 원인이 있음을 밝히는 까닭은, 불법이 인연의 뜻임을 드러내기 위해서이다.</w:t>
      </w:r>
    </w:p>
    <w:p>
      <w:pPr>
        <w:pStyle w:val="EditorialNote"/>
      </w:pPr>
      <w:r>
        <w:rPr>
          <w:rFonts w:ascii="Noto Sans KR" w:hAnsi="Noto Sans KR" w:eastAsia="Noto Sans KR"/>
          <w:color w:val="5C4B13"/>
          <w:sz w:val="17"/>
        </w:rPr>
        <w:t>교감·번역 메모 | [구문 불확실] 앞 문맥은 「心不相應」을 설명하지만 원문은 「故名[3]相應」이라 되어 있다. 원문을 그대로 번역했다.</w:t>
      </w:r>
    </w:p>
    <w:p>
      <w:pPr>
        <w:pStyle w:val="EditorialNote"/>
      </w:pPr>
      <w:r>
        <w:rPr>
          <w:rFonts w:ascii="Noto Sans KR" w:hAnsi="Noto Sans KR" w:eastAsia="Noto Sans KR"/>
          <w:color w:val="5C4B13"/>
          <w:sz w:val="17"/>
        </w:rPr>
        <w:t>교감·번역 메모 | [구문 불확실] 「無始[4]是始」는 문맥상 난해하다. ‘無始가 곧 始라는 뜻’으로 직역하고 교감은 보류했다.</w:t>
      </w:r>
    </w:p>
    <w:p>
      <w:pPr>
        <w:pStyle w:val="Heading2"/>
        <w:keepNext/>
      </w:pPr>
      <w:r>
        <w:t>문단 191</w:t>
      </w:r>
    </w:p>
    <w:p>
      <w:pPr>
        <w:keepNext/>
        <w:spacing w:before="40" w:after="40"/>
      </w:pPr>
      <w:r>
        <w:rPr>
          <w:rFonts w:ascii="Noto Sans KR" w:hAnsi="Noto Sans KR" w:eastAsia="Noto Sans KR"/>
          <w:b/>
          <w:color w:val="475467"/>
          <w:sz w:val="18"/>
        </w:rPr>
        <w:t>원문</w:t>
      </w:r>
    </w:p>
    <w:p>
      <w:pPr>
        <w:pStyle w:val="SourceText"/>
        <w:widowControl/>
      </w:pPr>
      <w:r>
        <w:t>有人言。 無始無明者。 始背明入暗時。 煩惱微細。 唯同是一無明。 無有四心次第起。 故言心不相應。 此師云。 所以明相應不相應者。 為欲簡惑麁細。 惑麁者有四心。 [5]故相應。 惑細者無四心。 故不相應也。 無始者有二釋。 一云。 無明無有始。 故眾生無[6]頭。 波若無底。 二云。 無明最在初。 實錄有始。 但無有一法在此前者。 故言無始也。 世尊此四住地力下。 此第三辨四住與無明優劣。 為彰二乘有斷不斷。 所以須辨也。 又雖舉五住。 意在無明。 就中前彰四住之力不及無明。 後說無明勝[7]過此四住力者。 總以標舉。 四住能生現起。 故名為力。 一切上煩惱依種者。 顯其力相。 此舉所生。 顯前能生是力義。 四住所起煩惱。 麁強名上。 故云一切上煩惱。 四住。 與上煩惱作依作種。 已起煩惱依之[8]得立。 故名依也。 未起煩惱。 四住能生。 [9]因之為種。 以作依作種。 故稱為力。 比無明住地下。 對勝顯劣也。 世尊如是無明住地下。 此第二辨無明勝四住。 如是無明住地者。 總以標舉也。 於有愛下。 對劣顯勝。 初法。 次喻。 後合。 於有愛數四住地者。 牒舉前劣。 有愛是其第四住地。 前三皆是有愛品數。 舉後括前。 名有愛數四住地也。 無明住地其力最大者。 辨勝過劣也。 問。 云何名算數譬喻。 答。 算數者。 依振旦法。 從一乃至載。</w:t>
      </w:r>
    </w:p>
    <w:p>
      <w:pPr>
        <w:keepNext/>
        <w:spacing w:before="40" w:after="40"/>
      </w:pPr>
      <w:r>
        <w:rPr>
          <w:rFonts w:ascii="Noto Sans KR" w:hAnsi="Noto Sans KR" w:eastAsia="Noto Sans KR"/>
          <w:b/>
          <w:color w:val="475467"/>
          <w:sz w:val="18"/>
        </w:rPr>
        <w:t>한국어 번역</w:t>
      </w:r>
    </w:p>
    <w:p>
      <w:pPr>
        <w:pStyle w:val="TranslationText"/>
        <w:widowControl/>
      </w:pPr>
      <w:r>
        <w:t>어떤 사람은 말한다. 무시무명이란, 처음 밝음을 등지고 어둠으로 들어갈 때, 번뇌가 미세하여, 오직 동일한 하나의 무명일 뿐이고, 네 마음이 차례로 일어나는 것이 없으므로, 마음과 상응하지 않는다고 한다. 이 학파에서는 말한다. 상응과 불상응을 밝힌 까닭은, 혹의 거칠고 미세함을 가려내기 위해서이다. 혹이 거친 것은 네 마음이 있으므로, [5]상응하고, 혹이 미세한 것은 네 마음이 없으므로, 불상응한다. 무시에 대해서는 두 해석이 있다. 첫째는 말한다. 무명에는 시작이 없으므로, 중생은 [6]머리가 없고, 반야는 밑이 없다고 한다. 둘째는 말한다. 무명이 가장 처음에 있으므로, 실제로는 시작이 있지만, 다만 그 앞에 있는 한 법도 없기 때문에, 무시라고 한다. ‘세존이시여, 이 사주지의 힘은’ 이하에서는, 셋째로 사주지와 무명의 우열을 분별한다. 이는 이승에게 끊은 것과 끊지 못한 것이 있음을 드러내기 위한 것이므로, 반드시 분별해야 한다. 또 비록 오주를 들었지만, 뜻은 무명에 있다. 그 가운데 먼저 사주의 힘이 무명에 미치지 못함을 드러내고, 뒤의 ‘무명이 이 사주보다 힘이 뛰어나다’는 것은, 총체적으로 표방한 것이다. 사주는 현재 일어나는 번뇌를 낳을 수 있으므로, 힘이라고 한다. ‘일체의 상번뇌가 의지하고 종자로 삼는다’는 것은, 그 힘의 모습을 드러낸 것이다. 이는 생겨난 것을 들어, 앞의 낳는 것이 곧 힘이라는 뜻을 드러낸다. 사주에서 일어난 번뇌는, 거칠고 강하므로 상이라고 하고, 그러므로 ‘일체의 상번뇌’라고 한다. 사주는, 상번뇌에게 의지처가 되고 종자가 된다. 이미 일어난 번뇌는 그것에 의지하여 [8]성립하므로, 의지라고 하고, 아직 일어나지 않은 번뇌는, 사주가 낳을 수 있으므로, [9]그 때문에 종자라고 한다. 의지처가 되고 종자가 되기 때문에, 힘이라고 한다. ‘무명주지에 견주면’ 이하에서는, 수승한 것에 대비하여 열등함을 드러낸다. ‘세존이시여, 이와 같은 무명주지는’ 이하에서는, 둘째로 무명이 사주보다 수승함을 분별한다. ‘이와 같은 무명주지’란, 총체적으로 표방한 것이다. ‘유애에 대해서는’ 이하에서는, 열등한 것과 대비하여 수승함을 드러낸다. 처음은 법설이고, 다음은 비유이며, 뒤는 합설이다. ‘유애의 수에 속하는 네 주지’란, 앞의 열등한 것을 들어 말한 것이다. 유애는 그 네 번째 주지이고, 앞의 세 주지는 모두 유애의 품류에 속하므로, 뒤를 들어 앞을 포괄하여, ‘유애의 수에 속하는 네 주지’라고 한다. ‘무명주지는 그 힘이 가장 크다’는 것은, 수승함이 열등함을 넘어섬을 분별한 것이다. 문: 산수와 비유란 무엇을 뜻하는가? 답: 산수란, 진단의 법에 따르면, 하나에서 재까지 이르며,</w:t>
      </w:r>
    </w:p>
    <w:p>
      <w:pPr>
        <w:pStyle w:val="Heading2"/>
        <w:keepNext/>
      </w:pPr>
      <w:r>
        <w:t>문단 192</w:t>
      </w:r>
    </w:p>
    <w:p>
      <w:pPr>
        <w:keepNext/>
        <w:spacing w:before="40" w:after="40"/>
      </w:pPr>
      <w:r>
        <w:rPr>
          <w:rFonts w:ascii="Noto Sans KR" w:hAnsi="Noto Sans KR" w:eastAsia="Noto Sans KR"/>
          <w:b/>
          <w:color w:val="475467"/>
          <w:sz w:val="18"/>
        </w:rPr>
        <w:t>원문</w:t>
      </w:r>
    </w:p>
    <w:p>
      <w:pPr>
        <w:pStyle w:val="SourceText"/>
        <w:widowControl/>
      </w:pPr>
      <w:r>
        <w:t>數之極也。 依外國。 [＊]且從一數起。 十萬為一羅[10]刃。 十羅[＊]刃為一阿知羅[＊]刃。 十阿知羅[＊]刃為一居致。 十居致為一摩陀。 十摩陀為一阿由陀。 如是[11]乃百二十轉。 至阿僧祇。 名為算數。 過算數道。 名算數不能及。 恒沙微塵。 是譬喻辭。 譬如惡魔下。 第二譬說。 惡魔喻無明地。 魔[12]名殺者。 波旬此云極惡。 智度論說惡有三種。 一名惡。 所謂有惡而加報也。 二名大惡。 無事橫加。 三惡中之惡。 所謂於有恩處。 反加毀損。 今波旬者。 前世於三寶中殖因。 得此天報。 不念報恩。 返欲加損。 故名極惡。 然佛出世。 都有一百二十部[13]耶正。 更相影嚮。 [14]得弘道利人。 經言。 住不思議解脫菩薩。 多作魔王。 即百二十部中之一部也。 既言多有。 必有非菩薩者。 林公云。 外國法。 佛在世及滅後。 共魔語。 皆悉[15]咲之為[16]彼卑[17]面。 此云惡者。 [＊]且[18]惡物。 此天有六種勝。 一色勝。 色中有二。 一資[19]貌等色。 彼云槃泥。 二[20]青等色。 彼留烏。 此云[21][荁-旦+欺]。 此方色字。 翻彼二色。 三力勝。 四眷屬勝。 五眾具勝。 六自在勝。 應有壽命勝。 人中千六百年。 是彼天一日一夜。 彼三十日以為一月。 於人中四萬八千年。 彼十二月以為一歲。</w:t>
      </w:r>
    </w:p>
    <w:p>
      <w:pPr>
        <w:keepNext/>
        <w:spacing w:before="40" w:after="40"/>
      </w:pPr>
      <w:r>
        <w:rPr>
          <w:rFonts w:ascii="Noto Sans KR" w:hAnsi="Noto Sans KR" w:eastAsia="Noto Sans KR"/>
          <w:b/>
          <w:color w:val="475467"/>
          <w:sz w:val="18"/>
        </w:rPr>
        <w:t>한국어 번역</w:t>
      </w:r>
    </w:p>
    <w:p>
      <w:pPr>
        <w:pStyle w:val="TranslationText"/>
        <w:widowControl/>
      </w:pPr>
      <w:r>
        <w:t>수가 여기에서 다한다. 외국의 법에 따르면, [＊]또 하나에서 수를 세기 시작하여, 십만을 한 나[10]인이라 하고, 십 나[＊]인을 한 아지라[＊]인이라 하며, 십 아지라[＊]인을 한 구치라 하고, 십 구치를 한 마타라 하며, 십 마타를 한 아유타라 한다. 이와 같이 [11]백이십 번 전개하여, 아승기에 이르면, 이를 산수라 한다. 산수의 길을 넘어선 것을, 산수로 미칠 수 없다고 한다. 항하의 모래와 미진은, 비유의 말이다. ‘비유하면 악마와 같다’ 이하에서는, 둘째로 비유하여 설명한다. 악마는 무명지를 비유한다. 마[12]는 살해자라는 뜻이고, 파순은 여기에서 극악이라고 한다. 『지도론』에서는 악에 세 종류가 있다고 말한다. 첫째는 악이라고 하는데, 악한 일이 있어서 거기에 보복을 더하는 것이다. 둘째는 대악이라고 하는데, 아무 일도 없는데 함부로 해를 가하는 것이다. 셋째는 악 가운데의 악이니, 은혜가 있는 곳에서, 도리어 훼손을 가하는 것이다. 지금 파순은, 전생에 삼보 가운데 인을 심어, 이 천상의 과보를 얻었으면서도, 은혜를 갚을 생각을 하지 않고, 도리어 손해를 가하려 하므로, 극악이라고 한다. 그런데 부처가 세상에 출현하면, 모두 일백이십 부[13]의 사정이 있고, 서로 영향을 주고받아, [14]도를 널리 펴 사람을 이롭게 할 수 있다. 경에서 말한다. 불사의해탈에 머무는 보살은, 대개 마왕이 되어 나타난다고 하였다. 곧 일백이십 부 가운데 한 부이다. 이미 ‘대개 있다’고 하였으니, 반드시 보살이 아닌 자도 있다. 임공은 말한다. 외국의 법에서는, 부처가 세상에 있을 때나 멸후에, 마와 이야기할 때, 모두 [15]그를 비웃어 [16]‘피비[17]면’이라고 한다. 여기서는 악자라고 번역한다. [＊]또 [18]악한 존재라는 뜻이다. 이 천에는 여섯 가지 뛰어남이 있다. 첫째는 색이 뛰어나다. 색에는 두 가지가 있다. 첫째는 자[19]모 등의 색으로, 저쪽에서는 반니라고 한다. 둘째는 [20]푸름 등의 색으로, 저쪽에서는 유오라고 한다. 여기서는 [21][荁-旦+欺]라고 하는데, 이 지방의 ‘색’이라는 글자가, 저 두 종류의 색을 번역한 것이다. 셋째는 힘이 뛰어나고, 넷째는 권속이 뛰어나며, 다섯째는 자구가 뛰어나고, 여섯째는 자재가 뛰어나다. 또 수명이 뛰어남도 있어야 한다. 인간의 천육백 년이, 저 하늘의 하루 낮밤이고, 저 하늘의 삼십 일이 한 달이며, 인간 세상의 사만팔천 년에 해당한다. 저 하늘의 열두 달이 한 해이니,</w:t>
      </w:r>
    </w:p>
    <w:p>
      <w:pPr>
        <w:pStyle w:val="EditorialNote"/>
      </w:pPr>
      <w:r>
        <w:rPr>
          <w:rFonts w:ascii="Noto Sans KR" w:hAnsi="Noto Sans KR" w:eastAsia="Noto Sans KR"/>
          <w:color w:val="5C4B13"/>
          <w:sz w:val="17"/>
        </w:rPr>
        <w:t>교감·번역 메모 | [용어] 「羅刃」은 원문의 음사 단위를 그대로 옮겼다. 이하 「阿知羅刃·居致·摩陀·阿由陀」도 동일하다.</w:t>
      </w:r>
    </w:p>
    <w:p>
      <w:pPr>
        <w:pStyle w:val="EditorialNote"/>
      </w:pPr>
      <w:r>
        <w:rPr>
          <w:rFonts w:ascii="Noto Sans KR" w:hAnsi="Noto Sans KR" w:eastAsia="Noto Sans KR"/>
          <w:color w:val="5C4B13"/>
          <w:sz w:val="17"/>
        </w:rPr>
        <w:t>교감·번역 메모 | [교감] 「耶正」은 문맥상 邪正 가능성이 있으나 원문을 수정하지 않았다.</w:t>
      </w:r>
    </w:p>
    <w:p>
      <w:pPr>
        <w:pStyle w:val="EditorialNote"/>
      </w:pPr>
      <w:r>
        <w:rPr>
          <w:rFonts w:ascii="Noto Sans KR" w:hAnsi="Noto Sans KR" w:eastAsia="Noto Sans KR"/>
          <w:color w:val="5C4B13"/>
          <w:sz w:val="17"/>
        </w:rPr>
        <w:t>교감·번역 메모 | [판독 불확실] 「咲之為彼卑面」은 음사·판독이 불확실하다. 글자를 보존한 채 문맥에 따라 잠정 번역했다.</w:t>
      </w:r>
    </w:p>
    <w:p>
      <w:pPr>
        <w:pStyle w:val="EditorialNote"/>
      </w:pPr>
      <w:r>
        <w:rPr>
          <w:rFonts w:ascii="Noto Sans KR" w:hAnsi="Noto Sans KR" w:eastAsia="Noto Sans KR"/>
          <w:color w:val="5C4B13"/>
          <w:sz w:val="17"/>
        </w:rPr>
        <w:t>교감·번역 메모 | [판독 불확실] 「[荁-旦+欺]」는 조합 난자로 원문 표기를 그대로 보존했다.</w:t>
      </w:r>
    </w:p>
    <w:p>
      <w:pPr>
        <w:pStyle w:val="Heading2"/>
        <w:keepNext/>
      </w:pPr>
      <w:r>
        <w:t>문단 193</w:t>
      </w:r>
    </w:p>
    <w:p>
      <w:pPr>
        <w:keepNext/>
        <w:spacing w:before="40" w:after="40"/>
      </w:pPr>
      <w:r>
        <w:rPr>
          <w:rFonts w:ascii="Noto Sans KR" w:hAnsi="Noto Sans KR" w:eastAsia="Noto Sans KR"/>
          <w:b/>
          <w:color w:val="475467"/>
          <w:sz w:val="18"/>
        </w:rPr>
        <w:t>원문</w:t>
      </w:r>
    </w:p>
    <w:p>
      <w:pPr>
        <w:pStyle w:val="SourceText"/>
        <w:widowControl/>
      </w:pPr>
      <w:r>
        <w:t>於人中五十七萬六千年。 彼天壽命萬六千年。 於人中則有九百二十[22]一居致。 [23]居致此方云千萬。 漢[24]徑常以億字翻之。 故千萬為一億。 王民皆爾。 多減少出。 問。 涅槃云。 兜率中有三事勝。 謂壽命勝等。 今兜率天不及他化。 云何言壽命。 答。 此取命能值佛。 故言勝。 不云命長勝。 [＊]且可上天壽命不定。 而兜率壽命定也。 此魔居在第六天上。 隣近他化。 [＊]且領於他化。 而勝他化。 色力壽命者。 正報勝也。 眷屬眾具者。 依報勝也。 喻前文中於有愛等其力大也。 合中云。 如是無明力者。 合前惡魔。 於有愛下。 合於他化自在勝也。 恒沙等下。 顯其力也。 於恒沙等數上煩惱依者。 此辨無明能生恒沙[25]力也。 無明所起眾多。 喻同恒沙。 所起增強。 故名為上。 [＊]且覆於諸佛上法。 故名為上也。 恒沙等惑。 依無明得立。 故稱為依。 [＊]且令四種煩惱久住者。 前明四住煩惱。 但能與[1]四住所起為依為種。 其義則劣。 無明住地。 能生恒沙。 故能持四住。 故名為勝。 總論以四義為勝。 一為眾惑所依。 二令見思久住。 三二乘不能除。 四唯佛能斷。 阿羅漢下。 上廣明煩惱。 從此下去。 彰其不盡。 即是釋不斷章門。 就文為三。 初明二乘不斷無明。 二唯如來下。 明佛能斷。 三結無明其力最大。 但應明二乘不斷。</w:t>
      </w:r>
    </w:p>
    <w:p>
      <w:pPr>
        <w:keepNext/>
        <w:spacing w:before="40" w:after="40"/>
      </w:pPr>
      <w:r>
        <w:rPr>
          <w:rFonts w:ascii="Noto Sans KR" w:hAnsi="Noto Sans KR" w:eastAsia="Noto Sans KR"/>
          <w:b/>
          <w:color w:val="475467"/>
          <w:sz w:val="18"/>
        </w:rPr>
        <w:t>한국어 번역</w:t>
      </w:r>
    </w:p>
    <w:p>
      <w:pPr>
        <w:pStyle w:val="TranslationText"/>
        <w:widowControl/>
      </w:pPr>
      <w:r>
        <w:t>인간 세상의 오십칠만육천 년에 해당한다. 저 하늘의 수명은 만육천 년이고, 인간 세상으로는 곧 구백이십[22]일 구치가 된다. [23]구치는 이 지방에서 천만이라고 한다. 한[24]역에서는 늘 억이라는 글자로 이를 번역했으므로, 천만을 한 억이라 한다. 왕과 백성이 모두 그러하나, 많이 줄어 조금만 나오는 경우도 있다. 문: 『열반경』에서는, 도솔천에 세 가지 뛰어난 일이 있다고 하였으니, 수명이 뛰어난 것 등을 말한다. 지금 도솔천의 수명은 타화천에 미치지 못하는데, 어째서 수명이 뛰어나다고 하는가? 답: 이는 그 수명으로 부처를 만날 수 있음을 취했기 때문에, 뛰어나다고 한 것이다. 수명이 길어서 뛰어나다고 한 것은 아니다. [＊]또 위의 하늘들은 수명이 일정하지 않지만, 도솔천의 수명은 일정하기 때문이다. 이 마왕은 제육천 위에 머물며, 타화천과 가까이 있다. [＊]또 타화천을 거느리면서, 타화천보다 뛰어나다. 색·힘·수명은, 정보가 뛰어난 것이고, 권속과 자구는, 의보가 뛰어난 것이다. 앞 문장에서 ‘유애 등에 대해 그 힘이 크다’는 것을 비유한다. 합설에서는 말한다. ‘이와 같은 무명의 힘’은, 앞의 악마에 합하고, ‘유애에 대해서는’ 이하는, 타화자재천보다 뛰어남에 합한다. ‘항하사 등’ 이하에서는, 그 힘을 드러낸다. ‘항하사 같은 수의 상번뇌가 의지한다’는 것은, 무명이 항하사 같은 번뇌를 낳는 [25]힘을 분별한 것이다. 무명에서 일어나는 것이 많으므로, 항하사와 같다고 비유하고, 일어난 번뇌가 더욱 강하므로, 상이라고 한다. [＊]또 제불의 위없는 법을 덮기 때문에, 상이라고 한다. 항하사 같은 혹은, 무명에 의지하여 성립하므로, 의지라고 한다. [＊]또 ‘네 종류의 번뇌를 오래 머물게 한다’는 것은, 앞에서는 사주번뇌가, 다만 [1]사주에서 일어난 것에 의지와 종자가 될 수 있음을 밝혔으니, 그 뜻이 곧 열등하다. 그러나 무명주지는, 항하사 같은 번뇌를 낳을 수 있고, 그러므로 사주를 유지할 수 있어, 수승하다고 한다. 총괄하면 네 가지 뜻 때문에 수승하다. 첫째, 여러 혹이 의지하는 바가 되고, 둘째, 견혹과 사혹을 오래 머물게 하며, 셋째, 이승이 제거할 수 없고, 넷째, 오직 부처만 끊을 수 있기 때문이다. ‘아라한은’ 이하에서는, 위에서 번뇌를 널리 밝혔고, 이 아래부터는, 그 번뇌가 다하지 않음을 드러낸다. 곧 불단장문을 해석한 것이다. 문장은 세 가지이다. 첫째는 이승이 무명을 끊지 못함을 밝히고, 둘째 ‘오직 여래만’ 이하에서는, 부처만 끊을 수 있음을 밝히며, 셋째는 무명의 힘이 가장 큼을 결론짓는다. 본래는 다만 이승이 끊지 못함을 밝혀야 하지만,</w:t>
      </w:r>
    </w:p>
    <w:p>
      <w:pPr>
        <w:pStyle w:val="EditorialNote"/>
      </w:pPr>
      <w:r>
        <w:rPr>
          <w:rFonts w:ascii="Noto Sans KR" w:hAnsi="Noto Sans KR" w:eastAsia="Noto Sans KR"/>
          <w:color w:val="5C4B13"/>
          <w:sz w:val="17"/>
        </w:rPr>
        <w:t>교감·번역 메모 | [수치 검토 필요] 「九百二十[22]一居致」의 수치 표기는 교감 가능성이 있으나 원문을 그대로 두었다.</w:t>
      </w:r>
    </w:p>
    <w:p>
      <w:pPr>
        <w:pStyle w:val="EditorialNote"/>
      </w:pPr>
      <w:r>
        <w:rPr>
          <w:rFonts w:ascii="Noto Sans KR" w:hAnsi="Noto Sans KR" w:eastAsia="Noto Sans KR"/>
          <w:color w:val="5C4B13"/>
          <w:sz w:val="17"/>
        </w:rPr>
        <w:t>교감·번역 메모 | [구문 불확실] 「多減少出」의 구문이 불분명하여 문자 그대로 잠정 번역했다.</w:t>
      </w:r>
    </w:p>
    <w:p>
      <w:pPr>
        <w:pStyle w:val="Heading2"/>
        <w:keepNext/>
      </w:pPr>
      <w:r>
        <w:t>문단 194</w:t>
      </w:r>
    </w:p>
    <w:p>
      <w:pPr>
        <w:keepNext/>
        <w:spacing w:before="40" w:after="40"/>
      </w:pPr>
      <w:r>
        <w:rPr>
          <w:rFonts w:ascii="Noto Sans KR" w:hAnsi="Noto Sans KR" w:eastAsia="Noto Sans KR"/>
          <w:b/>
          <w:color w:val="475467"/>
          <w:sz w:val="18"/>
        </w:rPr>
        <w:t>원문</w:t>
      </w:r>
    </w:p>
    <w:p>
      <w:pPr>
        <w:pStyle w:val="SourceText"/>
        <w:widowControl/>
      </w:pPr>
      <w:r>
        <w:t>今為欲舉佛[2]能。 顯二乘不斷也。 又明二乘不斷唯佛能斷者。 此顯上無明力最大故也。 後結云。 如是世尊無明住地其力最大。 故云大力也。 問。 佛是無學之人。 菩提無學之智。 云何以無[3]學人。 秉無學智。 更斷煩惱耶。 答。 佛智斷與不斷。 自古[4]及今。 凡有兩釋。 一云。 金剛心為無礙斷。 佛果起證。 則金剛心斷。 佛果不[5]斷。 大品云。 菩薩在無礙道中行。 佛在解脫道中行也。 二云。 金剛心無礙伏。 佛果起則斷。 用此文也。 今所明者。 檢眾經論。 以金剛心斷。 而此文云佛果斷者。 [6]諸佛果解脫道起證。 故名斷耳。 又無明常相續。 金剛心斷其前念。 佛果起。 鎮惑無處。 而遮後念。 種類不生。 故名為斷。 又佛性論云。 二乘住安立諦。 故不能斷。 佛住非安立諦。 故能斷。 安立是二諦觀。 無安立諦是中道觀。 又云。 安立者名有所得。 無安立者名無所得。 故涅槃云。 有所得者名為二乘。 無所得者名為菩薩。 世尊又如取緣下。 廣明非盡受生。 即是釋上[7]節二章門。 就文為二。 一從又如取緣明受生差別。 二從無明住地異離四下。 明斷惑不同。 前中還三。 一四住受生。 二無明受生。 三四住無明相對辨異。 與前一切煩惱相似。 舉麁。 正顯細者不能斷也。 又如取緣有漏業因而生三有。 是第一段。 前已廣明不盡煩惱。</w:t>
      </w:r>
    </w:p>
    <w:p>
      <w:pPr>
        <w:keepNext/>
        <w:spacing w:before="40" w:after="40"/>
      </w:pPr>
      <w:r>
        <w:rPr>
          <w:rFonts w:ascii="Noto Sans KR" w:hAnsi="Noto Sans KR" w:eastAsia="Noto Sans KR"/>
          <w:b/>
          <w:color w:val="475467"/>
          <w:sz w:val="18"/>
        </w:rPr>
        <w:t>한국어 번역</w:t>
      </w:r>
    </w:p>
    <w:p>
      <w:pPr>
        <w:pStyle w:val="TranslationText"/>
        <w:widowControl/>
      </w:pPr>
      <w:r>
        <w:t>지금 부처가 [2]끊을 수 있음을 들어, 이승이 끊지 못함을 드러내고자 한 것이다. 또 이승은 끊지 못하고 오직 부처만 끊을 수 있음을 밝힌 것은, 위에서 무명의 힘이 가장 크다고 한 것을 드러내기 위해서이다. 뒤의 결론에서 말한다. ‘이와 같이 세존이시여, 무명주지는 그 힘이 가장 크다’고 하였으니, 그러므로 큰 힘이라고 한다. 문: 부처는 무학의 사람이고, 보리는 무학의 지혜인데, 어째서 무[3]학의 사람이, 무학의 지혜를 가지고, 다시 번뇌를 끊는가? 답: 불지에서 끊는가 끊지 않는가에 대해서는, 예로부터 [4]지금까지, 대체로 두 해석이 있다. 첫째는 말한다. 금강심이 무애도로서 끊고, 불과에서 증득을 일으키므로, 금강심이 끊고, 불과에서는 [5]끊지 않는다는 것이다. 『대품』에서는 말한다. 보살은 무애도 가운데서 행하고, 부처는 해탈도 가운데서 행한다고 하였다. 둘째는 말한다. 금강심은 무애도로 제압하고, 불과가 일어날 때 비로소 끊는다고 한다. 이 문장을 근거로 삼는다. 지금 밝히는 바는, 여러 경론을 살펴보면, 금강심으로 끊는다는 것이다. 그런데 이 문장에서 불과가 끊는다고 한 것은, [6]불과의 해탈도가 일어나 증득하기 때문에, 끊는다고 이름한 것일 뿐이다. 또 무명은 항상 상속되므로, 금강심이 그 앞생각을 끊고, 불과가 일어나, 혹을 눌러 머물 곳이 없게 하며, 뒤의 생각을 막아서, 그 종류가 다시 생기지 않게 하므로, 끊는다고 한다. 또 『불성론』에서는 말한다. 이승은 안립제에 머무르므로, 끊을 수 없고, 부처는 비안립제에 머무르므로, 끊을 수 있다고 한다. 안립은 이제관이고, 무안립제는 중도관이다. 또 말한다. 안립은 유소득이라 하고, 무안립은 무소득이라 한다. 그러므로 『열반경』에서는 말한다. 유소득인 자를 이승이라 하고, 무소득인 자를 보살이라 한다. ‘세존이시여, 또 취가 연이 되어’ 이하에서는, 생을 받는 일이 다하지 않았음을 널리 밝힌다. 곧 위의 [7]두 장문을 해석하는 부분이다. 문장은 둘이다. 첫째, ‘또 취가 연이 되어’부터는 생을 받는 차이를 밝히고, 둘째, ‘무명주지는 사주지를 여읨과 다르다’부터는, 번뇌를 끊는 차이를 밝힌다. 앞의 부분은 다시 셋이다. 첫째는 사주로 생을 받고, 둘째는 무명으로 생을 받으며, 셋째는 사주와 무명을 서로 대조하여 차이를 밝힌다. 앞의 일체번뇌에 대한 설명과 비슷하니, 거친 것을 들어, 바로 미세한 것을 끊지 못함을 드러내는 것이다. ‘또 취가 연이 되고 유루업이 인이 되어 삼유에 태어난다’는 것이, 첫째 단락이다. 앞에서는 이미 번뇌가 다하지 않음을 널리 밝혔고,</w:t>
      </w:r>
    </w:p>
    <w:p>
      <w:pPr>
        <w:pStyle w:val="EditorialNote"/>
      </w:pPr>
      <w:r>
        <w:rPr>
          <w:rFonts w:ascii="Noto Sans KR" w:hAnsi="Noto Sans KR" w:eastAsia="Noto Sans KR"/>
          <w:color w:val="5C4B13"/>
          <w:sz w:val="17"/>
        </w:rPr>
        <w:t>교감·번역 메모 | [구문] 「諸佛果解脫道起證」은 ‘불과의 해탈도가 일어나 증득함’으로 읽었다.</w:t>
      </w:r>
    </w:p>
    <w:p>
      <w:pPr>
        <w:pStyle w:val="Heading2"/>
        <w:keepNext/>
      </w:pPr>
      <w:r>
        <w:t>문단 195</w:t>
      </w:r>
    </w:p>
    <w:p>
      <w:pPr>
        <w:keepNext/>
        <w:spacing w:before="40" w:after="40"/>
      </w:pPr>
      <w:r>
        <w:rPr>
          <w:rFonts w:ascii="Noto Sans KR" w:hAnsi="Noto Sans KR" w:eastAsia="Noto Sans KR"/>
          <w:b/>
          <w:color w:val="475467"/>
          <w:sz w:val="18"/>
        </w:rPr>
        <w:t>원문</w:t>
      </w:r>
    </w:p>
    <w:p>
      <w:pPr>
        <w:pStyle w:val="SourceText"/>
        <w:widowControl/>
      </w:pPr>
      <w:r>
        <w:t>今此更明不盡受生。 是故言又。 前明惑體。 今明惑用。 故言又也。 又如者。 是指示之辭。 指彼分段因之與果。 是故言如也。 取者。 是其愛之別稱。 愛心取著。 故名為取。 助業牽生。 [＊]因之為緣。 理實諸結。 皆名為緣。 愛力增強。 故偏說也。 古疏多云。 取支之取。 起有漏業。 如十二緣中取緣有也。 馥師註且爾。 斯則通說諸使助業取果。 非止四取也。 中論云。 若取者不取。 則解脫無有。 又言。 取[8]者謂四取。 欲取。 戒取。 見取。 我語取。 欲界一切煩惱。 除戒見。 名欲取。 上二界一切煩惱。 除戒見。 名我語取。 三界見名見取。 三界戒名戒取。 執受境界名之為取。 熾然發業亦[9]名。 又佛性論云。 取有二。 [10]一受資糧。 受取者。 如因受生愛。 受資糧者。 貪此受故。 取四種資糧。 四種資糧者。 即四取也。 一欲取者。 貪欲界六塵。 二見取者。 於欲界中。 唯除戒取。 所餘四見。 名之為見。 貪著此見。 名為見取。 三戒取者。 於三界取世間邪正二道。 為離苦得樂。 是名為戒。 貪著此戒。 故名為戒取。 四我語取者。 緣內身故。 一切內法。 名為我語。 貪著內法。 名我語取。 言緣內法者。 色無色界定。 緣內法成。 故名我語。 貪著此定。 名[11]之為取。 此四。 前二屬斷見。 但執現在。 謂[12]無未來。 後二屬常見。 執有未來故。</w:t>
      </w:r>
    </w:p>
    <w:p>
      <w:pPr>
        <w:keepNext/>
        <w:spacing w:before="40" w:after="40"/>
      </w:pPr>
      <w:r>
        <w:rPr>
          <w:rFonts w:ascii="Noto Sans KR" w:hAnsi="Noto Sans KR" w:eastAsia="Noto Sans KR"/>
          <w:b/>
          <w:color w:val="475467"/>
          <w:sz w:val="18"/>
        </w:rPr>
        <w:t>한국어 번역</w:t>
      </w:r>
    </w:p>
    <w:p>
      <w:pPr>
        <w:pStyle w:val="TranslationText"/>
        <w:widowControl/>
      </w:pPr>
      <w:r>
        <w:t>지금 여기서는 다시 생을 받는 일이 다하지 않음을 밝히므로, ‘또’라고 한다. 앞에서는 혹의 체를 밝혔고, 지금은 혹의 작용을 밝히므로, 또라고 한 것이다. ‘또 이와 같이’라는 것은, 가리켜 보이는 말이다. 저 분단생사의 인과 과를 가리키므로, ‘이와 같다’고 한다. 취란, 애의 다른 명칭이다. 애심이 집착하여 취하므로, 취라고 한다. 업을 도와 생을 끌어오므로, [＊]그 때문에 연이라고 한다. 이치상으로는 여러 결을, 모두 연이라고 부를 수 있지만, 애의 힘이 강하므로, 특별히 그것만 말한 것이다. 옛 소에서는 많이 말하기를, 취지의 취라고 하였다. 유루업을 일으키는 것은, 십이연기에서 취를 연하여 유가 생기는 것과 같다. 복사는 주에서도 또한 그렇게 하였다. 그렇다면 이는 모든 사가 업을 돕고 과를 취함을 통틀어 말한 것이므로, 네 가지 취에만 한정되는 것은 아니다. 『중론』에서는 말한다. 만약 취하는 자가 취하지 않는다면, 해탈도 없다고 하였다. 또 말한다. 취[8]란 네 가지 취를 말한다. 욕취, 계취, 견취, 아어취이다. 욕계의 일체 번뇌 가운데, 계취와 견취를 제외한 것을, 욕취라 한다. 상계 두 계의 일체 번뇌 가운데, 계취와 견취를 제외한 것을, 아어취라 한다. 삼계의 견을 견취라 하고, 삼계의 계를 계취라 한다. 경계를 집착하여 받아들이므로 취라 한다. 치열하게 업을 일으키는 것도 또한 [9]취라고 한다. 또 『불성론』에서는 말한다. 취에는 두 가지가 있다. [10]첫째는 수자량이다. 수취란, 예컨대 수를 인하여 애가 생기는 것과 같다. 수자량이란, 이 수를 탐하기 때문에, 네 종류의 자량을 취하는 것이다. 네 종류의 자량이란, 곧 네 가지 취이다. 첫째 욕취란, 욕계의 육진을 탐하는 것이다. 둘째 견취란, 욕계 가운데에서, 오직 계취를 제외하고, 나머지 네 견을, 견이라 이름하며, 이 견에 탐착하므로, 견취라고 한다. 셋째 계취란, 삼계에서 세간의 사도와 정도 두 길을 취하여, 고를 여의고 낙을 얻고자 하는 것을, 계라고 한다. 이 계에 탐착하므로, 계취라고 한다. 넷째 아어취란, 내신을 반연하기 때문에, 일체의 내법을, 아어라고 하고, 내법에 탐착하므로, 아어취라고 한다. 내법을 반연한다고 한 것은, 색계와 무색계의 선정이, 내법을 반연하여 이루어지므로, 아어라고 하는 것이다. 이 선정에 탐착하므로, [11]취라고 한다. 이 네 가지 가운데, 앞의 둘은 단견에 속하여, 다만 현재만 집착하고, [12]미래가 없다고 여긴다. 뒤의 둘은 상견에 속하여, 미래가 있다고 집착한다.</w:t>
      </w:r>
    </w:p>
    <w:p>
      <w:pPr>
        <w:pStyle w:val="EditorialNote"/>
      </w:pPr>
      <w:r>
        <w:rPr>
          <w:rFonts w:ascii="Noto Sans KR" w:hAnsi="Noto Sans KR" w:eastAsia="Noto Sans KR"/>
          <w:color w:val="5C4B13"/>
          <w:sz w:val="17"/>
        </w:rPr>
        <w:t>교감·번역 메모 | [결락 가능] 「亦[9]名」 뒤에 명칭의 목적어가 생략된 듯하나 보충하지 않았다.</w:t>
      </w:r>
    </w:p>
    <w:p>
      <w:pPr>
        <w:pStyle w:val="EditorialNote"/>
      </w:pPr>
      <w:r>
        <w:rPr>
          <w:rFonts w:ascii="Noto Sans KR" w:hAnsi="Noto Sans KR" w:eastAsia="Noto Sans KR"/>
          <w:color w:val="5C4B13"/>
          <w:sz w:val="17"/>
        </w:rPr>
        <w:t>교감·번역 메모 | [구문 불확실] 앞에서 「取有二」라 하였으나 「一受資糧」 이후 항목 구분이 분명하지 않다. 고정 대응 단위와 원문을 유지했다.</w:t>
      </w:r>
    </w:p>
    <w:p>
      <w:pPr>
        <w:pStyle w:val="Heading2"/>
        <w:keepNext/>
      </w:pPr>
      <w:r>
        <w:t>문단 196</w:t>
      </w:r>
    </w:p>
    <w:p>
      <w:pPr>
        <w:keepNext/>
        <w:spacing w:before="40" w:after="40"/>
      </w:pPr>
      <w:r>
        <w:rPr>
          <w:rFonts w:ascii="Noto Sans KR" w:hAnsi="Noto Sans KR" w:eastAsia="Noto Sans KR"/>
          <w:b/>
          <w:color w:val="475467"/>
          <w:sz w:val="18"/>
        </w:rPr>
        <w:t>원문</w:t>
      </w:r>
    </w:p>
    <w:p>
      <w:pPr>
        <w:pStyle w:val="SourceText"/>
        <w:widowControl/>
      </w:pPr>
      <w:r>
        <w:t>又前二是在家人起。 後二出家人起。 又前出家在家鬪諍因。 後二是在家出家人修行因。 又前二欲取為所成。 見取為能成。 後二我語為能成。 戒取為所成。 緣謂緣助。 業為正主。 牽生苦樂二受。 故名有漏業因。 問。 何故名有漏業。 答。 煩惱是漏。 善惡之業。 從於漏生。 與漏相隨。 名有漏業。 問。 今明四住受生。 何須論業。 答。 由業受生。 方得為緣。 是以論云。 煩惱為緣。 有漏業為因。 因緣具足。 故得受生。 如是無明住地緣下。 第二辨無明受生。 就文為二。 一彰無明能生變易。 二此三地下。 彰彼變易同依無明。 初中言無明緣者[13]其兩義。 一潤業牽生緣。 用此無明[14]瞙。 潤前生無漏。 令因牽生果報。 二發業緣。 發業有二。 一前為後緣。 以前無明覆障真法。 修起後治。 故名為緣。 故地持云。 以有無明樂求淨法。 淨法得生。 故十因中。 名[15]已有因。 二同時緣。 無明住地。 是妄識心。 依此心體。 修起[16]得治。 如依睡心。 起夢中解。 故名為緣。 無漏業者。 三乘聖人無漏之解。 正能感於變易。 故說為因。 成論師云。 有二種潤。 一[17]膜潤。 二入體潤。 入體潤有二說。 一云。 其解之體。 帶無明惑得變易報。 二云。 三十心中相似之解。 及七地之前觀[18]外無漏體。 帶無明惑。 得變易之果也。 問。 今正明無明受生何須論業。 答。 業牽生。</w:t>
      </w:r>
    </w:p>
    <w:p>
      <w:pPr>
        <w:keepNext/>
        <w:spacing w:before="40" w:after="40"/>
      </w:pPr>
      <w:r>
        <w:rPr>
          <w:rFonts w:ascii="Noto Sans KR" w:hAnsi="Noto Sans KR" w:eastAsia="Noto Sans KR"/>
          <w:b/>
          <w:color w:val="475467"/>
          <w:sz w:val="18"/>
        </w:rPr>
        <w:t>한국어 번역</w:t>
      </w:r>
    </w:p>
    <w:p>
      <w:pPr>
        <w:pStyle w:val="TranslationText"/>
        <w:widowControl/>
      </w:pPr>
      <w:r>
        <w:t>또 앞의 둘은 재가인이 일으키고, 뒤의 둘은 출가인이 일으킨다. 또 앞의 둘은 출가인과 재가인이 다투는 원인이 되고, 뒤의 둘은 재가인과 출가인이 수행하는 원인이 된다. 또 앞의 둘에서는 욕취가 이루어지는 바가 되고, 견취가 이루는 것이 된다. 뒤의 둘에서는 아어가 이루는 것이 되고, 계취가 이루어지는 바가 된다. 연이란 도와주는 인연을 말한다. 업이 바른 주체가 되어, 고·락 두 수의 생을 끌어오므로, 유루업인이라 한다. 문: 어째서 유루업이라 하는가? 답: 번뇌가 곧 루이고, 선악의 업은, 루에서 생겨나며, 루와 함께 따르므로, 유루업이라 한다. 문: 지금 사주가 생을 받는 것을 밝히는데, 어째서 반드시 업을 논하는가? 답: 업으로 말미암아 생을 받은 뒤에야, 번뇌가 연이 될 수 있기 때문이다. 그러므로 논에서 말한다. 번뇌가 연이 되고, 유루업이 인이 되어, 인과 연이 갖추어지므로, 생을 받을 수 있다고 한다. ‘이와 같이 무명주지가 연이 되어’ 이하에서는, 둘째로 무명으로 생을 받는 것을 분별한다. 문장은 둘이다. 첫째는 무명이 변역생사를 낳을 수 있음을 드러내고, 둘째 ‘이 세 지’ 이하에서는, 그 변역생사가 함께 무명에 의지함을 드러낸다. 처음의 ‘무명이 연이 된다’는 데에는 [13]두 뜻이 있다. 첫째는 업을 윤택하게 하여 생을 끌어오는 연이다. 이 무명의 [14]장막을 사용하여, 앞에서 생긴 무루를 윤택하게 하고, 그 인으로 하여금 생을 끌어 과보를 낳게 한다. 둘째는 업을 일으키는 연이다. 업을 일으키는 데에는 둘이 있다. 첫째는 앞이 뒤의 연이 되는 것이다. 앞의 무명이 진법을 덮고 가리므로, 뒤의 대치행을 닦아 일으키니, 그러므로 연이라고 한다. 그러므로 『지지경』에서 말한다. 무명이 있기 때문에 청정법을 즐겨 구하고, 청정법이 생겨날 수 있다고 하였다. 그러므로 십인 가운데에서는, [15]이유인(已有因)이라고 한다. 둘째는 동시에 이루는 연이다. 무명주지는, 곧 망식의 마음이다. 이 마음의 체에 의지하여, [16]대치하는 이해를 닦아 일으키는 것이, 잠든 마음에 의지하여, 꿈속의 이해가 일어나는 것과 같으므로, 연이라고 한다. 무루업이란, 삼승 성인의 무루의 이해가, 바로 변역생사를 감응해 내므로, 인이라고 한다. 성론사는 말한다. 윤택하게 하는 데 두 종류가 있다. 첫째는 [17]막윤이고, 둘째는 입체윤이다. 입체윤에는 두 설이 있다. 첫째는 말한다. 그 이해의 체가, 무명의 혹을 지니고 변역의 과보를 얻는다는 것이다. 둘째는 말한다. 삼십심 가운데의 상사한 이해와, 칠지 이전 관[18] 밖의 무루체가, 무명의 혹을 지니고, 변역의 과를 얻는다고 한다. 문: 지금 바로 무명이 생을 받게 함을 밝히는데 어째서 반드시 업을 논하는가? 답: 업이 생을 끌어온 뒤에야,</w:t>
      </w:r>
    </w:p>
    <w:p>
      <w:pPr>
        <w:pStyle w:val="EditorialNote"/>
      </w:pPr>
      <w:r>
        <w:rPr>
          <w:rFonts w:ascii="Noto Sans KR" w:hAnsi="Noto Sans KR" w:eastAsia="Noto Sans KR"/>
          <w:color w:val="5C4B13"/>
          <w:sz w:val="17"/>
        </w:rPr>
        <w:t>교감·번역 메모 | [교감] 「其兩義」는 문맥상 「有兩義」 가능성이 있으나 원문을 수정하지 않았다.</w:t>
      </w:r>
    </w:p>
    <w:p>
      <w:pPr>
        <w:pStyle w:val="EditorialNote"/>
      </w:pPr>
      <w:r>
        <w:rPr>
          <w:rFonts w:ascii="Noto Sans KR" w:hAnsi="Noto Sans KR" w:eastAsia="Noto Sans KR"/>
          <w:color w:val="5C4B13"/>
          <w:sz w:val="17"/>
        </w:rPr>
        <w:t>교감·번역 메모 | [판독 불확실] 「瞙」은 뒤의 「膜潤」과 관련된 이문 가능성이 있으나 원문을 그대로 보존했다.</w:t>
      </w:r>
    </w:p>
    <w:p>
      <w:pPr>
        <w:pStyle w:val="EditorialNote"/>
      </w:pPr>
      <w:r>
        <w:rPr>
          <w:rFonts w:ascii="Noto Sans KR" w:hAnsi="Noto Sans KR" w:eastAsia="Noto Sans KR"/>
          <w:color w:val="5C4B13"/>
          <w:sz w:val="17"/>
        </w:rPr>
        <w:t>교감·번역 메모 | [용어/교감] 「已有因」은 십인의 명칭으로서 이례적이다. 원문을 ‘이유인(已有因)’으로 보존 번역했다.</w:t>
      </w:r>
    </w:p>
    <w:p>
      <w:pPr>
        <w:pStyle w:val="EditorialNote"/>
      </w:pPr>
      <w:r>
        <w:rPr>
          <w:rFonts w:ascii="Noto Sans KR" w:hAnsi="Noto Sans KR" w:eastAsia="Noto Sans KR"/>
          <w:color w:val="5C4B13"/>
          <w:sz w:val="17"/>
        </w:rPr>
        <w:t>교감·번역 메모 | [교감] 「膜潤」은 앞의 「瞙」과 표기가 달라 이문 검토가 필요하다.</w:t>
      </w:r>
    </w:p>
    <w:p>
      <w:pPr>
        <w:pStyle w:val="EditorialNote"/>
      </w:pPr>
      <w:r>
        <w:rPr>
          <w:rFonts w:ascii="Noto Sans KR" w:hAnsi="Noto Sans KR" w:eastAsia="Noto Sans KR"/>
          <w:color w:val="5C4B13"/>
          <w:sz w:val="17"/>
        </w:rPr>
        <w:t>교감·번역 메모 | [구문 불확실] 「觀[18]外無漏體」의 결합 관계가 불명확하여 ‘관 밖의 무루체’로 직역했다.</w:t>
      </w:r>
    </w:p>
    <w:p>
      <w:pPr>
        <w:pStyle w:val="Heading2"/>
        <w:keepNext/>
      </w:pPr>
      <w:r>
        <w:t>문단 197</w:t>
      </w:r>
    </w:p>
    <w:p>
      <w:pPr>
        <w:keepNext/>
        <w:spacing w:before="40" w:after="40"/>
      </w:pPr>
      <w:r>
        <w:rPr>
          <w:rFonts w:ascii="Noto Sans KR" w:hAnsi="Noto Sans KR" w:eastAsia="Noto Sans KR"/>
          <w:b/>
          <w:color w:val="475467"/>
          <w:sz w:val="18"/>
        </w:rPr>
        <w:t>원문</w:t>
      </w:r>
    </w:p>
    <w:p>
      <w:pPr>
        <w:pStyle w:val="SourceText"/>
        <w:widowControl/>
      </w:pPr>
      <w:r>
        <w:t>方得為緣。 故須辨也。 問。 無明為緣。 斯事不疑。 既稱無漏。 云何是感生因[19]也。 答。 此無漏是有漏耳。 但[20]對三界內之有漏。 故三界外者名無漏耳。 問。 云何對界內名為無漏。 答。 諸勝鬘師多不尋經首尾。 好疑此事。 下文云。 生死有二種。 一有為生死。 二無為生死。 分段是有為生死。 變[1]易無為生死。 變易對界內名無為。 實是有為。 今[＊]且爾。 感有為生死業。 名為有漏。 對此有漏故。 感界外生死者。 為無漏而體實是有漏。 若體實是有漏。 此即是入體潤。 非[2]瞙潤。 以此[3]釋之。 [4]映如明鏡。 問。 若對界內有漏業。 詺界外為無漏業者。 [＊]且應對界內。 四住之暗。 詺界外之惑名明。 答。 通義悉例。 界外生死果。 是無為因。 是無漏緣。 亦得是[5]明。 今文分四住受生。 無明受生。 [6]是故不得說之為明也。 佛性論明九種煩惱。 釋第五無明住地煩惱。 在羅漢心中。 為無[7]漏業生家因。 流有三義。 一流入三界。 二退失。 如退失色界。 生下界等。 三流脫功德善根。 失戒定慧。 今無[8]三流。 故名無漏。 業者。 作意為義。 能生四種生死。 今文但作一變易生死。 問。 無漏云何是業。 答。 即此無漏作意之義。 故名為業。 生羅漢[9]業。 是變易果。 生相云何。 如智度論云。 有妙淨土。</w:t>
      </w:r>
    </w:p>
    <w:p>
      <w:pPr>
        <w:keepNext/>
        <w:spacing w:before="40" w:after="40"/>
      </w:pPr>
      <w:r>
        <w:rPr>
          <w:rFonts w:ascii="Noto Sans KR" w:hAnsi="Noto Sans KR" w:eastAsia="Noto Sans KR"/>
          <w:b/>
          <w:color w:val="475467"/>
          <w:sz w:val="18"/>
        </w:rPr>
        <w:t>한국어 번역</w:t>
      </w:r>
    </w:p>
    <w:p>
      <w:pPr>
        <w:pStyle w:val="TranslationText"/>
        <w:widowControl/>
      </w:pPr>
      <w:r>
        <w:t>무명이 연이 될 수 있으므로, 반드시 분별해야 한다. 문: 무명이 연이 된다는 것은, 의심할 일이 아니지만, 이미 무루라고 하였는데, 어째서 생을 감응하는 인[19]이 되는가? 답: 이 무루도 실제로는 유루일 뿐이다. 다만 [20]삼계 안의 유루에 상대하여, 삼계 밖의 것을 무루라고 이름할 뿐이다. 문: 어째서 계내의 것과 상대하여 무루라고 하는가? 답: 여러 『승만경』 주석가들은 대부분 경의 처음과 끝을 자세히 살피지 않고, 이 일을 즐겨 의심한다. 아래 문장에서 말한다. 생사에는 두 종류가 있으니, 첫째는 유위생사이고, 둘째는 무위생사라고 한다. 분단은 유위생사이고, 변[1]역은 무위생사이다. 변역은 계내에 상대하여 무위라고 한 것이며, 실제로는 유위이다. 지금 [＊]또한 그러하다. 유위생사를 감응하는 업을, 유루라고 하고, 이 유루에 상대하기 때문에, 계외생사를 감응하는 것을, 무루라고 하지만 그 체는 실제로 유루이다. 만약 그 체가 실제로 유루라면, 이는 곧 입체윤이고, [2]막윤은 아니다. 이렇게 [3]해석하면, [4]밝은 거울에 비춘 듯 분명하다. 문: 만약 계내의 유루업에 상대하여, 계외를 무루업이라 이름한다면, [＊]또 계내의, 사주의 어둠에 상대하여, 계외의 혹을 밝음이라고 이름해야 하지 않는가? 답: 통하는 뜻으로는 모두 그렇게 유례를 세울 수 있다. 계외생사의 과는, 무위이고, 인은, 무루이며, 연도, 또한 [5]밝음이라 할 수 있다. 다만 지금 문장에서는 사주가 생을 받는 것과, 무명이 생을 받는 것을 나누어 밝히고 있으므로, [6]그 때문에 이를 밝음이라고 말할 수 없는 것이다. 『불성론』에서는 아홉 가지 번뇌를 밝힌다. 다섯째 무명주지번뇌를 해석하면서, 아라한의 마음 가운데 있어, 무[7]루업의 생가(生家)의 인이 된다고 한다. ‘류’에는 세 뜻이 있다. 첫째는 삼계로 흘러 들어가는 것이고, 둘째는 퇴실하는 것이니, 예컨대 색계에서 퇴실하여, 하계에 태어나는 것 등이다. 셋째는 공덕과 선근에서 흘러 벗어나는 것이니, 계·정·혜를 잃는 것이다. 지금은 [8]이 세 가지 흐름이 없으므로, 무루라고 한다. 업이란, 의도를 일으켜 짓는 것을 뜻한다. 네 종류 생사를 낳을 수 있으나, 지금 문장에서는 다만 한 가지 변역생사만을 말한다. 문: 무루가 어째서 업인가? 답: 곧 이 무루에 의도하여 짓는 뜻이 있으므로, 업이라고 한다. 아라한의 [9]업이 낳는 것은, 변역의 과이다. 태어나는 모습은 어떠한가? 『지도론』에서 말한 것과 같다. 묘하고 청정한 국토가 있어,</w:t>
      </w:r>
    </w:p>
    <w:p>
      <w:pPr>
        <w:pStyle w:val="EditorialNote"/>
      </w:pPr>
      <w:r>
        <w:rPr>
          <w:rFonts w:ascii="Noto Sans KR" w:hAnsi="Noto Sans KR" w:eastAsia="Noto Sans KR"/>
          <w:color w:val="5C4B13"/>
          <w:sz w:val="17"/>
        </w:rPr>
        <w:t>교감·번역 메모 | [구문 불확실] 「映如明鏡」은 관용적이지 않은 표현으로, 문맥상 ‘밝은 거울처럼 분명하다’는 뜻으로 잠정 번역했다.</w:t>
      </w:r>
    </w:p>
    <w:p>
      <w:pPr>
        <w:pStyle w:val="EditorialNote"/>
      </w:pPr>
      <w:r>
        <w:rPr>
          <w:rFonts w:ascii="Noto Sans KR" w:hAnsi="Noto Sans KR" w:eastAsia="Noto Sans KR"/>
          <w:color w:val="5C4B13"/>
          <w:sz w:val="17"/>
        </w:rPr>
        <w:t>교감·번역 메모 | [구문 불확실] 「無漏業生家因」의 「生家」 결합이 불명확하여 원문을 보존해 ‘생가(生家)의 인’으로 옮겼다.</w:t>
      </w:r>
    </w:p>
    <w:p>
      <w:pPr>
        <w:pStyle w:val="EditorialNote"/>
      </w:pPr>
      <w:r>
        <w:rPr>
          <w:rFonts w:ascii="Noto Sans KR" w:hAnsi="Noto Sans KR" w:eastAsia="Noto Sans KR"/>
          <w:color w:val="5C4B13"/>
          <w:sz w:val="17"/>
        </w:rPr>
        <w:t>교감·번역 메모 | [구문 불확실] 「生羅漢[9]業」은 어순이 이례적이다. 뒤의 「是變易果」와 연결하여 잠정 번역했다.</w:t>
      </w:r>
    </w:p>
    <w:p>
      <w:pPr>
        <w:pStyle w:val="Heading2"/>
        <w:keepNext/>
      </w:pPr>
      <w:r>
        <w:t>문단 198</w:t>
      </w:r>
    </w:p>
    <w:p>
      <w:pPr>
        <w:keepNext/>
        <w:spacing w:before="40" w:after="40"/>
      </w:pPr>
      <w:r>
        <w:rPr>
          <w:rFonts w:ascii="Noto Sans KR" w:hAnsi="Noto Sans KR" w:eastAsia="Noto Sans KR"/>
          <w:b/>
          <w:color w:val="475467"/>
          <w:sz w:val="18"/>
        </w:rPr>
        <w:t>원문</w:t>
      </w:r>
    </w:p>
    <w:p>
      <w:pPr>
        <w:pStyle w:val="SourceText"/>
        <w:widowControl/>
      </w:pPr>
      <w:r>
        <w:t>出過三界。 是阿羅漢當生彼中。 所言三種意生身者。 如楞伽說。 一三昧意生身。 二覺法自[10]性意生身。 三種類俱生無行作意生身。 初地至五地。 禪度增強。 是故說為三昧意生身。 六七地。 知法無性。 故名覺法自性身。 八地已上。 無功用行。 任運續起。 名種類俱生無行作身。 此之三種是其因行。 用此三種因行。 隨意受生。 故皆名意生身。 今謂文云意生身者。 非謂三種意為因而受生。 三種意乃是所生之果。 此三種果。 由無明緣無漏業因所生。 故文云。 三種意生身生。 皆由無明。 又聖諦章云。 [11]滅意生身陰。 名為苦滅諦。 若以意為因受生者。 意是集諦。 不得云[＊]滅意生身陰苦名苦滅諦。 有人言。 三種意生身者。 三界外阿羅漢辟支佛大力菩薩謂三也。 此中唯是意。 念念冥傳。 相續不斷。 故名意生身。 今謂楞伽三種。 約十地分之。 乃是明菩薩有此三種生。 今文乃明羅漢辟支大力菩薩三乘人意生身。 不應以楞伽為釋。 後見林公疏同吾此釋。 此三地彼三種意生身生者。 第二明彼變易因之與果同依無明。 就中前辨。 後結。 辨中。 初言此三地者。 此世間中三乘地。 謂阿羅漢辟支佛大力菩薩。 是三乘地。 故寶性論云。 此三乘地。 彼三種者。 彼三乘變易三種果。 復言生者。 總顯上三地及三種身起。 名之為生。 有人言。 上來明別潤。</w:t>
      </w:r>
    </w:p>
    <w:p>
      <w:pPr>
        <w:keepNext/>
        <w:spacing w:before="40" w:after="40"/>
      </w:pPr>
      <w:r>
        <w:rPr>
          <w:rFonts w:ascii="Noto Sans KR" w:hAnsi="Noto Sans KR" w:eastAsia="Noto Sans KR"/>
          <w:b/>
          <w:color w:val="475467"/>
          <w:sz w:val="18"/>
        </w:rPr>
        <w:t>한국어 번역</w:t>
      </w:r>
    </w:p>
    <w:p>
      <w:pPr>
        <w:pStyle w:val="TranslationText"/>
        <w:widowControl/>
      </w:pPr>
      <w:r>
        <w:t>삼계를 벗어나는데, 아라한은 장차 그곳에 태어난다고 한다. ‘세 종류의 의생신’이라는 것은, 『능가경』에서 말한 것과 같다. 첫째는 삼매의생신이고, 둘째는 각법자[10]성의생신이며, 셋째는 종류구생무행작의생신이다. 초지에서 오지까지는, 선정바라밀이 더욱 강하므로, 삼매의생신이라고 한다. 육지와 칠지는, 법에 자성이 없음을 알기 때문에, 각법자성신이라고 한다. 팔지 이상은, 무공용행으로, 자연히 계속 일어나므로, 종류구생무행작신이라고 한다. 이 세 종류는 그 인행이고, 이 세 종류의 인행을 사용하여, 뜻에 따라 생을 받으므로, 모두 의생신이라 한다. 지금 내가 보기에 문장에서 의생신이라고 한 것은, 세 종류의 의가 인이 되어 생을 받는다는 뜻이 아니다. 세 종류의 의는 도리어 생겨난 과이다. 이 세 종류의 과는, 무명을 연으로 하고 무루업을 인으로 하여 생겨난다. 그러므로 문장에서 말한다. 세 종류의 의생신이 생겨나는 것은, 모두 무명으로 말미암는다고 한다. 또 성제장에서는 말한다. [11]의생신의 음을 멸하는 것을, 고멸제라고 한다. 만약 의를 인으로 삼아 생을 받는 것이라면, 의는 집제가 되어야 하므로, ‘[＊]의생신의 음이라는 고를 멸하는 것을 고멸제라 한다’고 말할 수 없다. 어떤 사람은 말한다. 세 종류의 의생신이란, 삼계 밖의 아라한·벽지불·대력보살 세 부류를 말한다. 이 가운데 오직 의만이, 생각생각 은밀히 전해져, 상속하여 끊이지 않으므로, 의생신이라 한다. 지금 내가 보기에 『능가경』의 세 종류는, 십지에 의거하여 나눈 것이니, 곧 보살에게 이 세 종류의 생이 있음을 밝힌 것이다. 지금 문장은 아라한·벽지불·대력보살이라는 삼승인의 의생신을 밝히는 것이므로, 『능가경』으로 해석해서는 안 된다. 뒤에 임공의 소를 보니 나의 이 해석과 같았다. ‘이 세 지와 저 세 종류의 의생신이 생긴다’는 것은, 둘째로 저 변역생사의 인과 과가 함께 무명에 의지함을 밝힌다. 그 가운데 먼저 분별하고, 뒤에 결론짓는다. 분별 가운데, 처음 ‘이 세 지’라는 것은, 이 세간 가운데 삼승의 지이다. 곧 아라한·벽지불·대력보살을, 삼승지라고 한다. 그러므로 『보성론』에서 말한다. ‘이 삼승지’라고 하였다. ‘저 세 종류’라는 것은, 저 삼승의 변역이라는 세 종류 과이고, 다시 ‘생긴다’고 한 것은, 위의 세 지와 세 종류 몸이 일어나는 것을 총체적으로 드러내어, 생이라고 이름한 것이다. 어떤 사람은 말한다. 위에서는 별윤을 밝혔으니,</w:t>
      </w:r>
    </w:p>
    <w:p>
      <w:pPr>
        <w:pStyle w:val="Heading2"/>
        <w:keepNext/>
      </w:pPr>
      <w:r>
        <w:t>문단 199</w:t>
      </w:r>
    </w:p>
    <w:p>
      <w:pPr>
        <w:keepNext/>
        <w:spacing w:before="40" w:after="40"/>
      </w:pPr>
      <w:r>
        <w:rPr>
          <w:rFonts w:ascii="Noto Sans KR" w:hAnsi="Noto Sans KR" w:eastAsia="Noto Sans KR"/>
          <w:b/>
          <w:color w:val="475467"/>
          <w:sz w:val="18"/>
        </w:rPr>
        <w:t>원문</w:t>
      </w:r>
    </w:p>
    <w:p>
      <w:pPr>
        <w:pStyle w:val="SourceText"/>
        <w:widowControl/>
      </w:pPr>
      <w:r>
        <w:t>謂無明別潤無漏業生三界外。 從此三地去。 辨無明通潤三界內外。 此三地。 謂分段三界地也。 彼三種意生身者。 牒變易三種生也。 復言生者。 是分段及無漏業生者。 謂無漏業能得變易之生。 簡異昔教。 無漏不招生。 故別稱之。 此二生及無漏業。 悉依無明。 故有是遠相。 由是通潤義也。 今謂不同此釋。 如前解也。 有人言。 此三地者。 即是三界也。 彼三種意生身者。 如上解。 謂三界外羅漢辟支大力菩薩。 此三人以是意生。 及無漏業生者。 上三種意生身也。 依無明住地者。 明因果皆由無明也。 有緣非無緣者。 重顯依之分齊。 顯無明與彼作緣。 故有能[12]生。 非無緣而有也。 是故三種意生身者。 此第二[13]自結也。 是故者。 能生所[14]生無明。 故三種意生身及無漏業。 緣無明住地。 略不結彼三地也。 世尊如是有愛住地下。 第三明四住無明相對辨異。 為彰二乘有[15]盡。 故須辨之。 如是有愛住地數四住地者。 牒前四住。 不與無明住地業同。 對後辨異。 此乃煩惱作果。 名之為業。 非是行業。 四住之業。 唯作分段。 無明之業。 能作變易。 故曰不同也。 上明四住不與無明同。 今辨離無明不與四住同。 上明惑不同。 今明斷惑不同。 無明四住不同者。 謂[16]障弊不同。 治道不同。 為潤不同。 麁細不同。 本末不同。 一釋云。</w:t>
      </w:r>
    </w:p>
    <w:p>
      <w:pPr>
        <w:keepNext/>
        <w:spacing w:before="40" w:after="40"/>
      </w:pPr>
      <w:r>
        <w:rPr>
          <w:rFonts w:ascii="Noto Sans KR" w:hAnsi="Noto Sans KR" w:eastAsia="Noto Sans KR"/>
          <w:b/>
          <w:color w:val="475467"/>
          <w:sz w:val="18"/>
        </w:rPr>
        <w:t>한국어 번역</w:t>
      </w:r>
    </w:p>
    <w:p>
      <w:pPr>
        <w:pStyle w:val="TranslationText"/>
        <w:widowControl/>
      </w:pPr>
      <w:r>
        <w:t>곧 무명이 별도로 무루업을 윤택하게 하여 삼계 밖에 태어나게 하는 것을 말한다. ‘이 세 지’ 이하부터는, 무명이 삼계 안팎을 통틀어 윤택하게 함을 분별한다. ‘이 세 지’는, 분단의 삼계지이고, ‘저 세 종류의 의생신’은, 변역의 세 종류 생을 다시 든 것이며, 다시 ‘생긴다’고 한 것은, 분단과 무루업에서 생기는 것을 말한다. 곧 무루업이 변역의 생을 얻을 수 있음을 말하여, 옛 가르침과 다름을 가려낸 것이다. 옛 가르침에서는 무루가 생을 초래하지 않는다고 하였기 때문에, 따로 그것을 말한 것이다. 이 두 생과 무루업은, 모두 무명에 의지하므로, 이와 같이 멀리 관련되는 모습이 있다. 이 때문에 통윤의 뜻이 된다. 지금 내가 보기에 이 해석과는 같지 않고, 앞의 해석과 같다. 어떤 사람은 말한다. ‘이 세 지’란, 곧 삼계를 말하고, ‘저 세 종류의 의생신’은, 앞에서 해석한 것과 같이, 곧 삼계 밖의 아라한·벽지불·대력보살이며, 이 세 사람이 의생신이다. ‘및 무루업으로 생긴다’는 것은, 위의 세 종류 의생신을 말한다. ‘무명주지에 의지한다’는 것은, 인과 과가 모두 무명으로 말미암음을 밝힌 것이다. ‘연이 있어 연이 없는 것이 아니다’라는 것은, 다시 그것에 의지하는 분제를 드러낸 것이다. 무명이 저것과 연이 됨을 드러내므로, 능히 [12]생하게 하는 것이 있고, 연이 없이 생기는 것이 아니다. ‘그러므로 세 종류의 의생신은’이라는 것은, 이 둘째 부분을 [13]스스로 결론짓는 것이다. ‘그러므로’란, 능생과 소[14]생이 무명으로 말미암는다는 뜻이므로, 세 종류의 의생신과 무루업이, 무명주지를 연으로 한다고 한 것이다. 위의 세 지는 간략히 결론에서 생략하였다. ‘세존이시여, 이와 같이 유애주지’ 이하에서는, 셋째로 사주와 무명을 서로 대조하여 차이를 분별한다. 이승에게 다한 것이 [15]있음을 드러내기 위해, 반드시 이를 분별한다. ‘이와 같이 유애주지의 수에 속하는 사주지는’이라는 것은, 앞의 사주를 다시 든 것이다. ‘무명주지의 업과 같지 않다’는 것은, 뒤의 무명과 대조하여 차이를 분별한 것이다. 여기서 번뇌가 과를 만드는 작용을, 업이라고 이름한 것이며, 행업을 말한 것은 아니다. 사주의 업은, 오직 분단생사만 짓고, 무명의 업은, 변역생사를 지을 수 있으므로, 같지 않다고 한다. 위에서는 사주가 무명과 같지 않음을 밝혔고, 지금은 무명을 여의는 것이 사주를 여의는 것과 같지 않음을 분별한다. 위에서는 혹 자체가 다름을 밝혔고, 지금은 혹을 끊는 것이 다름을 밝힌다. 무명과 사주가 다른 것은, 곧 [16]가리는 작용이 다르고, 대치도가 다르며, 윤택하게 하는 방식이 다르고, 거칠고 미세함이 다르며, 근본과 지말이 다르기 때문이다. 한 해석에서는 말한다.</w:t>
      </w:r>
    </w:p>
    <w:p>
      <w:pPr>
        <w:pStyle w:val="EditorialNote"/>
      </w:pPr>
      <w:r>
        <w:rPr>
          <w:rFonts w:ascii="Noto Sans KR" w:hAnsi="Noto Sans KR" w:eastAsia="Noto Sans KR"/>
          <w:color w:val="5C4B13"/>
          <w:sz w:val="17"/>
        </w:rPr>
        <w:t>교감·번역 메모 | [구문 불확실] 「是分段及無漏業生者」의 병렬 구조가 불명확하여 문맥에 따라 잠정 번역했다.</w:t>
      </w:r>
    </w:p>
    <w:p>
      <w:pPr>
        <w:pStyle w:val="EditorialNote"/>
      </w:pPr>
      <w:r>
        <w:rPr>
          <w:rFonts w:ascii="Noto Sans KR" w:hAnsi="Noto Sans KR" w:eastAsia="Noto Sans KR"/>
          <w:color w:val="5C4B13"/>
          <w:sz w:val="17"/>
        </w:rPr>
        <w:t>교감·번역 메모 | [구문 불확실] 「能生所[14]生無明」의 구두가 불분명하다. 능생·소생과 무명의 관계를 문맥에 따라 옮겼다.</w:t>
      </w:r>
    </w:p>
    <w:p>
      <w:pPr>
        <w:pStyle w:val="EditorialNote"/>
      </w:pPr>
      <w:r>
        <w:rPr>
          <w:rFonts w:ascii="Noto Sans KR" w:hAnsi="Noto Sans KR" w:eastAsia="Noto Sans KR"/>
          <w:color w:val="5C4B13"/>
          <w:sz w:val="17"/>
        </w:rPr>
        <w:t>교감·번역 메모 | [교감] 「障弊」는 「障蔽」 가능성이 있으나 원문을 수정하지 않았다.</w:t>
      </w:r>
    </w:p>
    <w:p>
      <w:pPr>
        <w:pStyle w:val="Heading2"/>
        <w:keepNext/>
      </w:pPr>
      <w:r>
        <w:t>문단 200</w:t>
      </w:r>
    </w:p>
    <w:p>
      <w:pPr>
        <w:keepNext/>
        <w:spacing w:before="40" w:after="40"/>
      </w:pPr>
      <w:r>
        <w:rPr>
          <w:rFonts w:ascii="Noto Sans KR" w:hAnsi="Noto Sans KR" w:eastAsia="Noto Sans KR"/>
          <w:b/>
          <w:color w:val="475467"/>
          <w:sz w:val="18"/>
        </w:rPr>
        <w:t>원문</w:t>
      </w:r>
    </w:p>
    <w:p>
      <w:pPr>
        <w:pStyle w:val="SourceText"/>
        <w:widowControl/>
      </w:pPr>
      <w:r>
        <w:t>四住未斷。 則不起無明。 若起無明。 則四住已斷。 又釋云。 四住惑中。 帶無明住地[17]分起。 無明住地異離下。 上來廣明一切受生差別。 [18]以下明斷惑不同。 就文有三。 一總標離麁細有異。 二舉佛能盡於細。 何以[19]故。 第三問答。 辨釋二乘。 但能離麁。 不能離細。 無明住地異離四住地者。 略以標舉。 無明受生。 離在如來。 四住受生。 離在二乘。 故云異離。 即是離無明住地。 異於離四住。 故云無明住地異離四[20]住也。 佛地所斷下。 第二舉佛能盡。 顯其異相。 佛地所斷。 就位論也。 對二乘不能斷。 故佛位能斷。 菩提智斷。 就行論之。 又佛地所斷者。 明能離位異也。 佛菩提智。 明能治智異也。 實是金剛斷。 而言佛菩提智斷者。 毘婆沙第三十六卷。 明雙道斷惑。 具有此釋。 謂忍能斷。 忍屬於智。 故言智斷。 如屬王之人。 [21]其所作。 皆言王[22]作。 今[＊]且應爾。 實是金[23]剛盡。 故云佛斷。 何以故者。 徵前起後。 何故無明唯是佛斷。 餘人不斷。 下對釋之。 就文有二。 一顯二乘但能斷麁。 無漏不盡下。 第二明不能斷細。 於中有三。 一無漏不盡者。 總顯不斷。 以二乘無漏不能盡無明。 故云無漏不盡。 又解云。 五住煩惱通名為漏。 二乘但斷四住[1]之惑。 謂所無之漏不都盡也。 林公云。 二乘無漏。</w:t>
      </w:r>
    </w:p>
    <w:p>
      <w:pPr>
        <w:keepNext/>
        <w:spacing w:before="40" w:after="40"/>
      </w:pPr>
      <w:r>
        <w:rPr>
          <w:rFonts w:ascii="Noto Sans KR" w:hAnsi="Noto Sans KR" w:eastAsia="Noto Sans KR"/>
          <w:b/>
          <w:color w:val="475467"/>
          <w:sz w:val="18"/>
        </w:rPr>
        <w:t>한국어 번역</w:t>
      </w:r>
    </w:p>
    <w:p>
      <w:pPr>
        <w:pStyle w:val="TranslationText"/>
        <w:widowControl/>
      </w:pPr>
      <w:r>
        <w:t>사주가 아직 끊어지지 않았을 때에는, 무명이 일어나지 않고, 무명이 일어날 때에는, 사주는 이미 끊어졌다고 한다. 또 다른 해석에서는 말한다. 사주의 혹 가운데, 무명주지의 [17]일부를 지니고 일어난다고 한다. ‘무명주지를 여읨이 다르다’ 이하에서는, 위에서 일체의 생을 받는 차이를 널리 밝혔고, [18]이 아래에서는 혹을 끊는 차이를 밝힌다. 문장은 셋이다. 첫째는 거친 것을 여읨과 미세한 것을 여읨이 다름을 총체적으로 표방하고, 둘째는 부처가 미세한 것을 다 끊을 수 있음을 들며, ‘어째서인가’는, 셋째로 문답하여, 이승은, 다만 거친 것만 여의고, 미세한 것은 여의지 못함을 분별하여 해석한다. ‘무명주지를 여읨이 사주지를 여읨과 다르다’는 것은, 간략히 표방한 것이다. 무명으로 생을 받는 것은, 여읨이 여래에게 있고, 사주로 생을 받는 것은, 여읨이 이승에게 있으므로, ‘여읨이 다르다’고 한다. 곧 무명주지를 여의는 것이, 사주를 여의는 것과 다르므로, ‘무명주지를 여읨이 사[20]주를 여읨과 다르다’고 한다. ‘불지에서 끊는 것이다’ 이하에서는, 둘째로 부처가 다 끊을 수 있음을 들어, 그 다른 모습을 드러낸다. ‘불지에서 끊는다’는 것은, 지위에 의거하여 논한 것이다. 이승은 끊을 수 없음에 상대하여, 불위에서 능히 끊는다고 한 것이다. ‘보리지로 끊는다’는 것은, 행에 의거하여 논한 것이다. 또 ‘불지에서 끊는다’는 것은, 능히 여의는 지위가 다름을 밝힌 것이고, ‘불보리지’는, 능히 대치하는 지혜가 다름을 밝힌 것이다. 실제로는 금강심이 끊지만, 불보리지로 끊는다고 한 것은, 『비바사』 제삼십육권에서, 쌍도로 번뇌를 끊는 것을 밝히면서, 이러한 해석을 갖추어 말한다. 곧 인이 능히 끊지만, 인은 지에 속하므로, 지로 끊는다고 한다. 왕에게 속한 사람이, [21]무언가를 행하면, 모두 왕이 [22]행한 것이라 말하는 것과 같다. 지금 [＊]또한 그러하다. 실제로는 금[23]강심이 다 끊지만, 그러므로 부처가 끊는다고 한다. ‘어째서인가’는, 앞의 뜻을 묻고 뒤의 설명을 일으키는 것이다. 어째서 무명은 오직 부처만 끊고, 다른 사람은 끊지 못하는가? 아래에서 이에 대하여 해석한다. 문장은 둘이다. 첫째는 이승이 다만 거친 것만 끊을 수 있음을 드러내고, ‘무루가 다하지 않는다’ 이하에서는, 둘째로 미세한 것을 끊을 수 없음을 밝힌다. 그 가운데 셋이 있다. 첫째 ‘무루가 다하지 않는다’는 것은, 총체적으로 끊지 못함을 드러낸 것이다. 이승의 무루로 무명을 다 끊을 수 없으므로, ‘무루가 다하지 않는다’고 한다. 또 다른 해석에서는 말한다. 오주번뇌를 통틀어 루라고 한다. 이승은 다만 사주[1]의 혹만 끊으므로, 없어진 바의 루가 모두 다한 것은 아니라고 한다. 임공은 말한다. 이승의 무루가,</w:t>
      </w:r>
    </w:p>
    <w:p>
      <w:pPr>
        <w:pStyle w:val="EditorialNote"/>
      </w:pPr>
      <w:r>
        <w:rPr>
          <w:rFonts w:ascii="Noto Sans KR" w:hAnsi="Noto Sans KR" w:eastAsia="Noto Sans KR"/>
          <w:color w:val="5C4B13"/>
          <w:sz w:val="17"/>
        </w:rPr>
        <w:t>교감·번역 메모 | [구문 불확실] 「帶無明住地[17]分起」에서 「分起」의 결합 관계가 불명확하다.</w:t>
      </w:r>
    </w:p>
    <w:p>
      <w:pPr>
        <w:pStyle w:val="EditorialNote"/>
      </w:pPr>
      <w:r>
        <w:rPr>
          <w:rFonts w:ascii="Noto Sans KR" w:hAnsi="Noto Sans KR" w:eastAsia="Noto Sans KR"/>
          <w:color w:val="5C4B13"/>
          <w:sz w:val="17"/>
        </w:rPr>
        <w:t>교감·번역 메모 | [구문 불확실] 「謂所無之漏不都盡也」는 문맥상 ‘없어진/없지 않은 루’의 판정이 불안정하여 직역에 가깝게 처리했다.</w:t>
      </w:r>
    </w:p>
    <w:p>
      <w:pPr>
        <w:pStyle w:val="Heading2"/>
        <w:keepNext/>
      </w:pPr>
      <w:r>
        <w:t>문단 201</w:t>
      </w:r>
    </w:p>
    <w:p>
      <w:pPr>
        <w:keepNext/>
        <w:spacing w:before="40" w:after="40"/>
      </w:pPr>
      <w:r>
        <w:rPr>
          <w:rFonts w:ascii="Noto Sans KR" w:hAnsi="Noto Sans KR" w:eastAsia="Noto Sans KR"/>
          <w:b/>
          <w:color w:val="475467"/>
          <w:sz w:val="18"/>
        </w:rPr>
        <w:t>원문</w:t>
      </w:r>
    </w:p>
    <w:p>
      <w:pPr>
        <w:pStyle w:val="SourceText"/>
        <w:widowControl/>
      </w:pPr>
      <w:r>
        <w:t>猶是無明。 無漏不盡。 即無明不盡。 故云無漏不盡。 二不得自在已下。 顯不盡相。 不得自在力者。 顯不得無礙道正斷自在力也。 亦不作證者。 [＊]且不作解脫道證除也。 有人言。 由不斷無明。 故滅道不圓。 不得自在力者。 道諦不圓。 [＊]且不作證。 滅諦不圓也。 三無漏不盡者即是無明下。 指出所未斷者體也。 此中有二句。 無漏不盡者。 牒上二乘無漏不能盡也。 即是無明住地者。 出所不盡者[2]之體性也。 世尊阿羅漢下。 上來別明羅漢辟支不得四智。 此下總明其不得所以。 [3]又上來別明羅漢不得四智。 今明不得四種功德。 所以然者。 恐物但言羅漢不得四智。 得諸功德。 是故今明非但不得四智。 亦不得四智之外四種功德。 故有此章來也。 就明不得四[4]智功德中有四。 言其四者。 一斷過有餘。 二以不斷下。 明三事有餘。 三以成就下。 知諦有餘。 四名得少分下。 得涅槃有餘。 此四次第者。 初接上無漏不盡即是無明住地。 故前明斷過有餘。 以不斷無明故。 但得有餘解脫。 故次明三事有餘。 以三事有餘。 但知有餘四諦。 故明知諦有餘。 四諦為歸涅槃。 故明涅槃有餘。 又四中。 初一明二乘人有餘過不淨。 第[5]二不成一切功德。 第三不成無量功德。 以不能觀無量諦故。 第四不成[6]不思議功德。 不能即寂而常用故。</w:t>
      </w:r>
    </w:p>
    <w:p>
      <w:pPr>
        <w:keepNext/>
        <w:spacing w:before="40" w:after="40"/>
      </w:pPr>
      <w:r>
        <w:rPr>
          <w:rFonts w:ascii="Noto Sans KR" w:hAnsi="Noto Sans KR" w:eastAsia="Noto Sans KR"/>
          <w:b/>
          <w:color w:val="475467"/>
          <w:sz w:val="18"/>
        </w:rPr>
        <w:t>한국어 번역</w:t>
      </w:r>
    </w:p>
    <w:p>
      <w:pPr>
        <w:pStyle w:val="TranslationText"/>
        <w:widowControl/>
      </w:pPr>
      <w:r>
        <w:t>오히려 무명 자체이므로, ‘무루가 다하지 않는다’는 것은, 곧 무명이 다하지 않았다는 뜻이며, 그러므로 무루가 다하지 않았다고 한다. 둘째 ‘자재력을 얻지 못한다’ 이하에서는, 다하지 못한 모습을 드러낸다. ‘자재력을 얻지 못한다’는 것은, 무애도에서 바르게 끊는 자재력을 얻지 못함을 드러낸 것이고, ‘또한 증득하지 못한다’는 것은, [＊]또 해탈도에서 제거를 증득하지 못함을 말한다. 어떤 사람은 말한다. 무명을 끊지 못하기 때문에, 멸제와 도제가 원만하지 않다. ‘자재력을 얻지 못한다’는 것은, 도제가 원만하지 않다는 뜻이고, [＊]또 ‘증득하지 못한다’는 것은, 멸제가 원만하지 않다는 뜻이다. 셋째 ‘무루가 다하지 않은 것은 곧 무명이다’ 이하에서는, 아직 끊지 못한 것의 체를 지적하여 드러낸다. 여기에는 두 구가 있다. ‘무루가 다하지 않는다’는 것은, 위에서 이승의 무루가 다 끊지 못한다고 한 것을 다시 든 것이고, ‘곧 무명주지이다’라는 것은, 다하지 못한 것[2]의 체성을 드러낸 것이다. 세존이여, ‘아라한은’ 이하이다. 위에서는 아라한과 벽지불이 사지(四智)를 얻지 못함을 각각 밝혔다. 이 아래에서는 그들이 얻지 못하는 까닭을 총괄하여 밝힌다. [3]또 위에서는 아라한이 사지를 얻지 못함을 각각 밝혔다. 이제는 네 가지 공덕을 얻지 못함을 밝힌다. 그 까닭은, 사람들이 다만 아라한은 사지를 얻지 못하지만 여러 공덕은 얻는다고 말할까 염려했기 때문이다. 그러므로 이제 사지를 얻지 못할 뿐만 아니라 사지 이외의 네 가지 공덕도 또한 얻지 못함을 밝힌다. 그러므로 이 장이 있게 된 것이다. 사지[4]의 공덕을 얻지 못함을 밝히는 가운데 네 가지가 있다. 그 네 가지란, 첫째, 끊은 허물이 남음이 있는 것이고, 둘째, ‘끊지 못했기 때문에’ 이하에서는 삼사(三事)에 남음이 있음을 밝히며, 셋째, ‘성취하였기 때문에’ 이하에서는 진리를 아는 데 남음이 있음을 밝히고, 넷째, ‘조금만 얻었다고 이름한다’ 이하에서는 열반을 얻는 데 남음이 있음을 밝힌다. 이 네 가지의 차례는 이러하다. 처음은 위의 ‘무루가 다하지 않은 것이 곧 무명주지이다’라는 데 이어진다. 그러므로 먼저 허물을 끊는 데 남음이 있음을 밝힌다. 무명을 끊지 못했기 때문에 다만 유여해탈만을 얻는다. 그러므로 다음으로 삼사에 남음이 있음을 밝힌다. 삼사에 남음이 있기 때문에 다만 유여의 사제만을 안다. 그러므로 진리를 아는 데 남음이 있음을 밝힌다. 사제는 열반으로 돌아감을 목적으로 하므로 열반에 남음이 있음을 밝힌다. 또 네 가지 가운데, 첫째는 이승인이 남은 허물이 있어 청정하지 못함을 밝히고, 제[5]둘째는 일체 공덕을 성취하지 못함을 밝히며, 셋째는 무량한 공덕을 성취하지 못함을 밝힌다. 무량한 진리를 관찰하지 못하기 때문이다. 넷째는 [6]불가사의한 공덕을 성취하지 못함을 밝힌다. 고요함에 들면서도 항상 작용하는 것을 하지 못하기 때문이다.</w:t>
      </w:r>
    </w:p>
    <w:p>
      <w:pPr>
        <w:pStyle w:val="Heading2"/>
        <w:keepNext/>
      </w:pPr>
      <w:r>
        <w:t>문단 202</w:t>
      </w:r>
    </w:p>
    <w:p>
      <w:pPr>
        <w:keepNext/>
        <w:spacing w:before="40" w:after="40"/>
      </w:pPr>
      <w:r>
        <w:rPr>
          <w:rFonts w:ascii="Noto Sans KR" w:hAnsi="Noto Sans KR" w:eastAsia="Noto Sans KR"/>
          <w:b/>
          <w:color w:val="475467"/>
          <w:sz w:val="18"/>
        </w:rPr>
        <w:t>원문</w:t>
      </w:r>
    </w:p>
    <w:p>
      <w:pPr>
        <w:pStyle w:val="SourceText"/>
        <w:widowControl/>
      </w:pPr>
      <w:r>
        <w:t>具此四義。 故二乘人不得四智。 與涅槃中四義相似。 初中有二。 一彰二乘及後身菩薩。 為無[7]明覆故。 不能證見諸法。 二不知[8]見下。 顯不能證見。 故不能除障。 羅漢辟支後身菩薩。 為無明所覆。 是障也。 羅漢辟支後身菩薩者。 舉被覆人也。 菩薩之人。 於最後生未成佛前。 名最後。 此等皆為無明所覆。 最後既覆。 餘不待言也。 問。 正應言二乘不得四智。 為無明覆。 何故舉菩薩也。 答。 舉菩薩顯二乘被覆深重。 宗師通以變易望分段為最後身。 馥師[＊]且爾。 此意不局補處為最後身也。 於彼彼法不知不覺。 是無治也。 如來藏中。 恒沙佛法。 是彼彼法。 [9]是無明覆。 故不知不覺。 羅漢辟支。 全不斷故。 一向不解。 名為不知。 後身菩薩。 雖斷未盡。 不得同佛圓覺。 故云不覺。 以不知見故者。 以不證見。 [10]故[11]不能除障。 亦是無治有障。 以不知見。 是無治也。 不見由是前[＊]之不覺。 所應斷者不斷不究竟者。 是有障也。 二乘不知。 是故不能分斷。 後身不見。 顯後身雖斷不盡。 故不究竟。 以不斷下。 第二明三事有餘。 以不斷故者。 牒前起後也。 以不斷故者。 謂不斷無明。 名有餘解脫者。 離四住之因分段之果也。 非離一切解脫者。 未離無明之因變易之果。 故法華云。 但離虛妄。 名為解脫。 其實未得一切解脫也。</w:t>
      </w:r>
    </w:p>
    <w:p>
      <w:pPr>
        <w:keepNext/>
        <w:spacing w:before="40" w:after="40"/>
      </w:pPr>
      <w:r>
        <w:rPr>
          <w:rFonts w:ascii="Noto Sans KR" w:hAnsi="Noto Sans KR" w:eastAsia="Noto Sans KR"/>
          <w:b/>
          <w:color w:val="475467"/>
          <w:sz w:val="18"/>
        </w:rPr>
        <w:t>한국어 번역</w:t>
      </w:r>
    </w:p>
    <w:p>
      <w:pPr>
        <w:pStyle w:val="TranslationText"/>
        <w:widowControl/>
      </w:pPr>
      <w:r>
        <w:t>이 네 가지 뜻을 갖추므로 이승인은 사지를 얻지 못한다. 이는 『열반경』 가운데의 네 가지 뜻과 비슷하다. 첫 번째 가운데 둘이 있다. 첫째, 이승과 후신보살이 무명에 [7]덮여 있기 때문에 제법을 증득하여 보지 못함을 밝히고, 둘째, ‘알지 못하고 [8]보지 못한다’ 이하에서는 증득하여 보지 못하므로 장애를 제거하지 못함을 드러낸다. 아라한과 벽지불과 후신보살이 무명에 덮여 있다는 것은 장애를 말한다. ‘아라한과 벽지불과 후신보살’이란 덮임을 받는 사람을 든 것이다. 보살이라는 사람은 마지막 생에서 아직 성불하기 전이므로 ‘최후’라 이름한다. 이들은 모두 무명에 덮여 있다. 최후신조차 덮여 있으니, 나머지는 말할 필요도 없다. 문: 정확히는 이승이 사지를 얻지 못하고 무명에 덮인다고 말해야 할 텐데, 어찌하여 보살까지 드는가? 답: 보살을 든 것은 이승이 덮인 정도가 깊고 무거움을 드러내기 위해서이다. 종사(宗師)는 변역생사를 분단생사에 견주어 모두 최후신이라고 하였다. 복사(馥師)도 [＊]또한 그렇게 보았다. 이 뜻은 보처(補處)만을 최후신으로 한정하지 않는다. ‘저 각각의 법을 알지 못하고 깨닫지 못한다’는 것은 대치가 없음을 말한다. 여래장 가운데 항하사 같은 불법이 바로 ‘저 각각의 법’이다. [9]무명에 덮여 있기 때문에 알지 못하고 깨닫지 못한다. 아라한과 벽지불은 전혀 끊지 못했으므로 한결같이 알지 못한다. 이를 ‘알지 못한다’고 한다. 후신보살은 비록 끊기는 했으나 다하지 못하여 부처와 같은 원만한 깨달음을 얻지 못한다. 그러므로 ‘깨닫지 못한다’고 한다. ‘알지 못하고 보지 못하기 때문에’라는 것은 증득하여 보지 못하기 때문에 [10]장애를 [11]제거하지 못한다는 뜻이다. 이 또한 대치가 없고 장애가 있다는 뜻이다. 알지 못하고 보지 못하는 것은 대치가 없는 것이고, 보지 못함은 앞의 [＊]‘깨닫지 못함’에 말미암는다. ‘끊어야 할 것을 끊지 못하고 궁극에 이르지 못한다’는 것은 장애가 있음을 말한다. 이승은 알지 못하므로 부분적으로도 끊지 못하고, 후신보살은 보지 못하므로 비록 끊었으나 다하지 못함을 드러낸다. 그러므로 궁극적이지 못하다. ‘끊지 못했기 때문에’ 이하에서는 둘째로 삼사에 남음이 있음을 밝힌다. ‘끊지 못했기 때문에’라는 것은 앞을 들어 뒤를 일으킨 것이다. ‘끊지 못했기 때문에’라는 것은 무명을 끊지 못했다는 뜻이다. ‘유여해탈이라 이름한다’는 것은 사주지라는 원인과 분단생사라는 결과를 벗어난 것이다. ‘일체의 해탈은 아니다’라는 것은 아직 무명이라는 원인과 변역생사라는 결과를 벗어나지 못했다는 뜻이다. 그러므로 『법화경』에서 말하였다. “다만 허망함을 떠난 것을 해탈이라 이름하지만, 실제로는 아직 일체의 해탈을 얻은 것이 아니다.”</w:t>
      </w:r>
    </w:p>
    <w:p>
      <w:pPr>
        <w:pStyle w:val="EditorialNote"/>
      </w:pPr>
      <w:r>
        <w:rPr>
          <w:rFonts w:ascii="Noto Sans KR" w:hAnsi="Noto Sans KR" w:eastAsia="Noto Sans KR"/>
          <w:color w:val="5C4B13"/>
          <w:sz w:val="17"/>
        </w:rPr>
        <w:t>교감·번역 메모 | [구문 불확실] 「馥師[＊]且爾」의 「且爾」가 문맥상 불안정하다. 원문을 보존하고 ‘또한 그렇게 보았다’는 뜻으로 처리했다.</w:t>
      </w:r>
    </w:p>
    <w:p>
      <w:pPr>
        <w:pStyle w:val="EditorialNote"/>
      </w:pPr>
      <w:r>
        <w:rPr>
          <w:rFonts w:ascii="Noto Sans KR" w:hAnsi="Noto Sans KR" w:eastAsia="Noto Sans KR"/>
          <w:color w:val="5C4B13"/>
          <w:sz w:val="17"/>
        </w:rPr>
        <w:t>교감·번역 메모 | [구문 불확실] 「不見由是前[＊]之不覺」의 구두와 「前之」의 결합이 불안정하여 문맥에 따라 옮겼다.</w:t>
      </w:r>
    </w:p>
    <w:p>
      <w:pPr>
        <w:pStyle w:val="Heading2"/>
        <w:keepNext/>
      </w:pPr>
      <w:r>
        <w:t>문단 203</w:t>
      </w:r>
    </w:p>
    <w:p>
      <w:pPr>
        <w:keepNext/>
        <w:spacing w:before="40" w:after="40"/>
      </w:pPr>
      <w:r>
        <w:rPr>
          <w:rFonts w:ascii="Noto Sans KR" w:hAnsi="Noto Sans KR" w:eastAsia="Noto Sans KR"/>
          <w:b/>
          <w:color w:val="475467"/>
          <w:sz w:val="18"/>
        </w:rPr>
        <w:t>원문</w:t>
      </w:r>
    </w:p>
    <w:p>
      <w:pPr>
        <w:pStyle w:val="SourceText"/>
        <w:widowControl/>
      </w:pPr>
      <w:r>
        <w:t>當知法華與勝鬘無異。 而昔執五時四宗之流。 謂法華未了。 斯經了義。 其言[12]誤矣。 有餘淨非一[13]切。 此明法身有餘也。 二乘所得五分法身。 名有餘淨。 未得真如法身。 非一切清淨。 問。 清淨與解脫何異。 答。 解脫從離過受名。 清淨是當體為[14]因。 故法華論云。 法身者。 是自性清淨。 若三德各分。 解脫離業障。 法身離報障。 故云清淨。 此如上釋。 有餘德非一[15]功德。 此明般若有餘也。 若福智分別。 般若非功德。 若通論之。 則般若亦是功德。 慧有斷障照法之功。 故名為功。 此功[16]是慧家之德。 故云功德也。 二乘但得戒定慧功德。 名有餘功德。 第三知[17]諦中。 牒前三事以起後。 知有餘苦乃至修有餘道。 正明二乘知諦有餘。 但知有量。 不知無量。 故曰有餘。 第四涅槃有餘之中。 名得[18]少分。 是小涅槃。 涅槃云滅。 但滅分段因果。 故名[19]少分。 又[＊]少分[20]者。 三德不備。 故言[＊]少分。 得身智時。 未有[21]解時。 無復身智。 向涅槃者。 向大涅槃。 良以二乘不成此等。 故四智不究竟。 若知一切苦下。 上來第一明小乘不得四智。 此下明佛得四智。 就中為二。 第一前明得之所以。 由佛成就一切功德故。 從如來應等正覺師子吼下。 正明佛得。 前涅槃中。 初明如來得般涅槃。</w:t>
      </w:r>
    </w:p>
    <w:p>
      <w:pPr>
        <w:keepNext/>
        <w:spacing w:before="40" w:after="40"/>
      </w:pPr>
      <w:r>
        <w:rPr>
          <w:rFonts w:ascii="Noto Sans KR" w:hAnsi="Noto Sans KR" w:eastAsia="Noto Sans KR"/>
          <w:b/>
          <w:color w:val="475467"/>
          <w:sz w:val="18"/>
        </w:rPr>
        <w:t>한국어 번역</w:t>
      </w:r>
    </w:p>
    <w:p>
      <w:pPr>
        <w:pStyle w:val="TranslationText"/>
        <w:widowControl/>
      </w:pPr>
      <w:r>
        <w:t>마땅히 알아야 한다. 『법화경』과 『승만경』은 다르지 않다. 그런데 옛날 오시(五時)·사종(四宗)에 집착하던 무리는 『법화경』은 미료의이고 이 경은 요의라고 하였으니, 그 말은 [12]잘못이다. ‘남음 있는 청정이지 일[13]체의 청정은 아니다’라는 것은 법신에 남음이 있음을 밝힌다. 이승이 얻은 오분법신을 ‘남음 있는 청정’이라 이름하며, 아직 진여법신을 얻지 못했으므로 일체의 청정은 아니다. 문: 청정과 해탈은 무엇이 다른가? 답: 해탈은 허물을 떠난다는 데서 이름을 받고, 청정은 그 자체를 [14]원인으로 삼아 이름한다. 그러므로 『법화론』에서 말하였다. “법신이라는 것은 자성이 청정한 것이다.” 만약 삼덕을 각각 나누어 말하면, 해탈은 업장을 떠난 것이고, 법신은 보장(報障)을 떠난 것이므로 청정이라고 한다. 이는 위에서 해석한 바와 같다. ‘남음 있는 공덕이지 일[15]체의 공덕은 아니다’라는 것은 반야에 남음이 있음을 밝힌다. 복덕과 지혜를 나누어 말한다면 반야는 공덕이 아니지만, 통틀어 논한다면 반야 또한 공덕이다. 지혜에는 장애를 끊고 법을 비추는 공능이 있으므로 ‘공(功)’이라 하고, 이 공능은 [16]지혜에 속한 덕이므로 공덕이라고 한다. 이승은 다만 계·정·혜의 공덕만을 얻으므로 ‘남음 있는 공덕’이라 이름한다. 셋째 ‘진리를 안다’는 가운데서는 앞의 삼사를 다시 들어 뒤를 일으킨다. ‘남음 있는 고를 알고, … 남음 있는 도를 닦는다’는 것은 바로 이승이 진리를 아는 데 남음이 있음을 밝힌다. 다만 유량(有量)만 알고 무량(無量)은 알지 못하므로 ‘남음이 있다’고 한다. 넷째 열반에 남음이 있음을 밝히는 가운데, ‘조금만 얻었다고 [18]이름한다’는 것은 작은 열반이다. 열반은 ‘멸’이라고 번역한다. 다만 분단생사의 인과만을 멸했으므로 ‘[19]조금’이라고 한다. 또 [＊]‘조금[20]’이라는 것은 삼덕을 갖추지 못했으므로 [＊]조금이라고 한 것이다. 몸과 지혜를 얻었을 때에는 아직 [21]해탈이 없고, 해탈이 있을 때에는 다시 몸과 지혜가 없으니, ‘열반으로 향한다’는 것은 대열반으로 향한다는 뜻이다. 실로 이승이 이러한 것들을 성취하지 못하기 때문에 사지가 궁극적이지 못하다. ‘일체의 고를 안다면’ 이하에서는 위에서 첫째로 소승이 사지를 얻지 못함을 밝혔고, 이 아래에서는 부처가 사지를 얻음을 밝힌다. 그 가운데 둘이 있다. 첫째는 먼저 얻게 되는 까닭을 밝히는데, 부처가 일체 공덕을 성취했기 때문이다. ‘여래·응공·등정각이 사자후한다’ 이하에서는 바로 부처가 사지를 얻었음을 밝힌다. 앞의 열반 부분에서는 먼저 여래가 반열반을 얻음을 밝히고,</w:t>
      </w:r>
    </w:p>
    <w:p>
      <w:pPr>
        <w:pStyle w:val="EditorialNote"/>
      </w:pPr>
      <w:r>
        <w:rPr>
          <w:rFonts w:ascii="Noto Sans KR" w:hAnsi="Noto Sans KR" w:eastAsia="Noto Sans KR"/>
          <w:color w:val="5C4B13"/>
          <w:sz w:val="17"/>
        </w:rPr>
        <w:t>교감·번역 메모 | [이문 검토 필요] 「清淨是當體為[14]因」의 「為因」은 문맥상 어색하다. 원문은 고치지 않고 직역했다.</w:t>
      </w:r>
    </w:p>
    <w:p>
      <w:pPr>
        <w:pStyle w:val="EditorialNote"/>
      </w:pPr>
      <w:r>
        <w:rPr>
          <w:rFonts w:ascii="Noto Sans KR" w:hAnsi="Noto Sans KR" w:eastAsia="Noto Sans KR"/>
          <w:color w:val="5C4B13"/>
          <w:sz w:val="17"/>
        </w:rPr>
        <w:t>교감·번역 메모 | [구문 불확실] 「未有[21]解時」의 「解」를 문맥상 해탈의 뜻으로 이해했으나 축약·이문 가능성이 있다.</w:t>
      </w:r>
    </w:p>
    <w:p>
      <w:pPr>
        <w:pStyle w:val="Heading2"/>
        <w:keepNext/>
      </w:pPr>
      <w:r>
        <w:t>문단 204</w:t>
      </w:r>
    </w:p>
    <w:p>
      <w:pPr>
        <w:keepNext/>
        <w:spacing w:before="40" w:after="40"/>
      </w:pPr>
      <w:r>
        <w:rPr>
          <w:rFonts w:ascii="Noto Sans KR" w:hAnsi="Noto Sans KR" w:eastAsia="Noto Sans KR"/>
          <w:b/>
          <w:color w:val="475467"/>
          <w:sz w:val="18"/>
        </w:rPr>
        <w:t>원문</w:t>
      </w:r>
    </w:p>
    <w:p>
      <w:pPr>
        <w:pStyle w:val="SourceText"/>
        <w:widowControl/>
      </w:pPr>
      <w:r>
        <w:t>後明如來得之所以。 今此前明得之所以。 後方明得者。 文互現意。 又對二乘不得四智所以。 是故今明佛得四智所以。 [＊]且是鉤鎖相生。 又上明二乘不得四智所以。 次明二乘不得四種功德。 今前明佛得四種功德。 後明得四智者。 對二乘不得四種功德。 即明佛得四種功德。 此是鉤鎖相生。 四種功德者。 翻前二乘四種有餘。 明佛得四種無餘。 一明如來[22]知諦無餘。 二於無常壞世間下。 明涅槃無餘。 三無優劣下。 明三事無餘。 四若無明地不斷已下。 明斷過無餘。 此四無餘次第者。 諦是根本。 故前明知諦無餘。 雖有四[1]體。 為歸涅槃。 故次明涅槃無餘。 舉三事無優劣。 釋成涅槃。 故次明三事無餘。 所以得三事一味者。 由斷無明。 故次明斷過無餘。 又四中。 初[2]二明佛成就無[3]量世間。 為物依故。 第三明成一切功德。 三事等故。 第四明佛無過清淨。 滅無明故。 具此四義。 故得四智。 初[4]諦中。 知一切苦者。 分段變易二種因果[5]及對治。 皆悉知也。 第二涅槃無餘之中有二。 一顯自利德。 二無覆護世間。 明利他德。 自德中又二。 於無常壞世間。 明其所離。 得常住涅槃。 明其所得。 分段世間名無常壞。 變易世間名無常病。 分段以五陰離散為死。 變易猶有生滅之患為病。 通稱生死以為世間。 馥師以苦集是世間。</w:t>
      </w:r>
    </w:p>
    <w:p>
      <w:pPr>
        <w:keepNext/>
        <w:spacing w:before="40" w:after="40"/>
      </w:pPr>
      <w:r>
        <w:rPr>
          <w:rFonts w:ascii="Noto Sans KR" w:hAnsi="Noto Sans KR" w:eastAsia="Noto Sans KR"/>
          <w:b/>
          <w:color w:val="475467"/>
          <w:sz w:val="18"/>
        </w:rPr>
        <w:t>한국어 번역</w:t>
      </w:r>
    </w:p>
    <w:p>
      <w:pPr>
        <w:pStyle w:val="TranslationText"/>
        <w:widowControl/>
      </w:pPr>
      <w:r>
        <w:t>뒤에서 여래가 그것을 얻은 까닭을 밝혔다. 지금 여기서는 먼저 얻게 되는 까닭을 밝히고 뒤에서 비로소 얻음을 밝히니, 글이 서로 뜻을 드러낸 것이다. 또 이승이 사지를 얻지 못하는 까닭에 상대하여 이제 부처가 사지를 얻는 까닭을 밝힌 것이다. [＊]또한 앞뒤가 고리처럼 이어져 서로 생겨나는 것이다. 또 위에서는 이승이 사지를 얻지 못하는 까닭을 밝히고, 다음으로 이승이 네 가지 공덕을 얻지 못함을 밝혔다. 이제 먼저 부처가 네 가지 공덕을 얻음을 밝히고, 뒤에서 사지를 얻음을 밝히는 것은 이승이 네 가지 공덕을 얻지 못함에 상대하여 곧 부처가 네 가지 공덕을 얻음을 밝힌 것이다. 이 또한 앞뒤가 고리처럼 이어져 서로 생겨나는 것이다. 네 가지 공덕이란 앞에서 말한 이승의 네 가지 유여를 뒤집어 부처가 네 가지 무여를 얻음을 밝히는 것이다. 첫째, 여래가 [22]진리를 아는 데 남음이 없음을 밝히고, 둘째, ‘무상하여 무너지는 세간에서’ 이하에서는 열반에 남음이 없음을 밝힌다. 셋째, ‘우열이 없다’ 이하에서는 삼사에 남음이 없음을 밝히고, 넷째, ‘만약 무명주지를 끊지 못했다면’ 이하에서는 허물을 끊는 데 남음이 없음을 밝힌다. 이 네 가지 무여의 차례는 이러하다. 진리가 근본이므로 먼저 진리를 아는 데 남음이 없음을 밝힌다. 비록 네 [1]가지 체가 있지만 열반으로 돌아감을 목적으로 하므로 다음으로 열반에 남음이 없음을 밝힌다. 삼사에 우열이 없음을 들어 열반을 성립시켜 해석하므로 다음으로 삼사에 남음이 없음을 밝힌다. 삼사가 한맛이 되는 까닭은 무명을 끊었기 때문이다. 그러므로 다음으로 허물을 끊는 데 남음이 없음을 밝힌다. 또 네 가지 가운데, 처음 [2]두 가지는 부처가 무[3]량한 세간을 성취하여 중생이 의지할 곳이 됨을 밝히고, 셋째는 일체 공덕을 성취함을 밝힌다. 삼사가 평등하기 때문이다. 넷째는 부처에게 허물이 없어 청정함을 밝힌다. 무명을 멸했기 때문이다. 이 네 가지 뜻을 갖추므로 사지를 얻는다. 첫째 [4]진리 가운데, ‘일체의 고를 안다’는 것은 분단·변역 두 생사의 인과[5]와 그 대치를 모두 안다는 뜻이다. 둘째 열반에 남음이 없음을 밝히는 가운데 둘이 있다. 첫째는 자리의 덕을 드러내고, 둘째 ‘덮어 보호함이 없는 세간’에서는 이타의 덕을 밝힌다. 자리의 덕 가운데 다시 둘이 있다. ‘무상하여 무너지는 세간에서’는 그가 떠난 바를 밝히고, ‘상주하는 열반을 얻는다’는 것은 그가 얻은 바를 밝힌다. 분단세간은 무상하여 무너진다고 하고, 변역세간은 무상한 병이라고 한다. 분단생사는 오음이 흩어지는 것을 죽음이라 하고, 변역생사는 여전히 생멸의 근심이 있으므로 병이라 한다. 생사를 통틀어 세간이라고 부른다. 복사(馥師)는 고·집을 세간이라 하여,</w:t>
      </w:r>
    </w:p>
    <w:p>
      <w:pPr>
        <w:pStyle w:val="Heading2"/>
        <w:keepNext/>
      </w:pPr>
      <w:r>
        <w:t>문단 205</w:t>
      </w:r>
    </w:p>
    <w:p>
      <w:pPr>
        <w:keepNext/>
        <w:spacing w:before="40" w:after="40"/>
      </w:pPr>
      <w:r>
        <w:rPr>
          <w:rFonts w:ascii="Noto Sans KR" w:hAnsi="Noto Sans KR" w:eastAsia="Noto Sans KR"/>
          <w:b/>
          <w:color w:val="475467"/>
          <w:sz w:val="18"/>
        </w:rPr>
        <w:t>원문</w:t>
      </w:r>
    </w:p>
    <w:p>
      <w:pPr>
        <w:pStyle w:val="SourceText"/>
        <w:widowControl/>
      </w:pPr>
      <w:r>
        <w:t>苦是無常壞。 集為無常病。 此則通論因[6]果亡。 故得涅槃。 又釋。 變易聖人。 皆有法身。 死法隨[7]故。 說為病[8]苦。 乃形上望下為名。 若唯望下。 但是法身。 不得言病。 若唯望上。 一向是死。 [＊]且不得論無病。 又壞者死也。 [9]義則重。 故是分段生死。 病義則輕。 如變易生死又病者苦也。 故變易生死有苦。 又變易與功德身作病。 如來於此二種世間。 斷之畢竟。 故得涅槃。 於無覆下。 是利他德。 雖住涅槃。 無緣大悲。 不捨世間。 故名化他德。 [10]答以三德論之。 於無常壞世間謂斷德。 [11]常住涅槃謂智德。 今明恩德。 就化他德亦二。 一舉無護無依。 二為護為依者。 顯涅槃德作護作依。 無覆護世間者。 分段世間也。 離佛更無餘人覆護。 無依是變易出世間。 離佛更無餘人可依。 以變易人覺生死過。 求歸依處。 故就彼人說其無依。 言為護者。 如來為彼無覆護[12]世。 作覆護也。 言為依者。 為無依世間作歸依也。 使外惡不侵為護。 令物始終憑附為依。 馥師云。 以道化物為護。 以滅化人為依。 此是對前苦義為死。 集義為病也。 第三三事無餘之中。 初何以故。 徵前起後。 何故如來獨得涅槃。 法無優劣故者。 第二釋也。 就文為三。 初總標無優劣。 從智慧等故下。 第二明別釋三事無優劣。 是故涅槃一味等味下。</w:t>
      </w:r>
    </w:p>
    <w:p>
      <w:pPr>
        <w:keepNext/>
        <w:spacing w:before="40" w:after="40"/>
      </w:pPr>
      <w:r>
        <w:rPr>
          <w:rFonts w:ascii="Noto Sans KR" w:hAnsi="Noto Sans KR" w:eastAsia="Noto Sans KR"/>
          <w:b/>
          <w:color w:val="475467"/>
          <w:sz w:val="18"/>
        </w:rPr>
        <w:t>한국어 번역</w:t>
      </w:r>
    </w:p>
    <w:p>
      <w:pPr>
        <w:pStyle w:val="TranslationText"/>
        <w:widowControl/>
      </w:pPr>
      <w:r>
        <w:t>고는 무상하여 무너지는 것이고, 집은 무상의 병이라고 하였다. 이는 곧 인[6]과를 통틀어 없애는 것을 논한 것이므로 열반을 얻는다. 또 해석한다. 변역생사의 성인은 모두 법신을 지니지만, 죽음의 법이 따라붙기[7] 때문에 병[8]의 괴로움이라 말한다. 이는 위와 아래를 상대하여 붙인 명칭이다. 만약 오직 아래만 바라본다면 단지 법신일 뿐이어서 병이라고 말할 수 없다. 만약 오직 위만 바라본다면 한결같이 죽음이어서 [＊]또 병이 없다고 논할 수도 없다. 또 ‘무너짐’은 죽음이다. [9]그 뜻이 무거우므로 분단생사에 해당한다. 병의 뜻은 가벼우므로 변역생사에 해당한다. 또 병은 괴로움이다. 그러므로 변역생사에도 괴로움이 있다. 또 변역생사는 공덕의 몸에 병이 된다. 여래는 이 두 종류 세간을 끝까지 끊어 버렸으므로 열반을 얻는다. ‘덮어 보호함이 없는’ 이하에서는 이타의 덕을 밝힌다. 비록 열반에 머물더라도 무연대비로 세간을 버리지 않으므로 화타의 덕이라고 한다. [10]답. 삼덕으로 논하면, ‘무상하여 무너지는 세간에서’는 단덕을 말하고, [11]‘상주하는 열반’은 지덕을 말하며, 이제는 은덕을 밝힌다. 화타의 덕에도 또한 둘이 있다. 첫째 ‘보호받음도 의지처도 없음’을 들고, 둘째 ‘보호가 되고 의지가 된다’는 것은 열반의 덕이 보호가 되고 의지가 됨을 드러낸다. ‘덮어 보호함이 없는 세간’이란 분단세간이다. 부처를 떠나서는 다시 이를 덮어 보호할 다른 사람이 없다. ‘의지처가 없음’은 변역의 출세간이다. 부처를 떠나서는 다시 의지할 다른 사람이 없다. 변역생사의 사람이 생사의 허물을 깨닫고 귀의할 곳을 구하기 때문에 그 사람에 대하여 의지처가 없다고 말한 것이다. ‘보호가 된다’는 것은 여래가 저 덮어 보호함이 없는 [12]세간을 위해 덮어 보호하는 자가 된다는 뜻이다. ‘의지가 된다’는 것은 의지처가 없는 세간을 위해 귀의처가 된다는 뜻이다. 바깥의 악이 침범하지 못하게 하는 것을 보호라 하고, 중생이 처음부터 끝까지 기대고 의탁하게 하는 것을 의지라 한다. 복사(馥師)는 말하였다. 도로써 중생을 교화하는 것을 보호라 하고, 멸로써 사람을 교화하는 것을 의지라 한다. 이는 앞의 고의 뜻을 죽음으로 삼고, 집의 뜻을 병으로 삼은 데 상대한다. 셋째 삼사에 남음이 없음을 밝히는 가운데, 처음의 ‘무슨 까닭인가’는 앞을 징문하여 뒤를 일으킨다. 왜 여래만이 홀로 열반을 얻는가? ‘법에는 우열이 없기 때문이다’라는 것은 둘째 해석이다. 글에는 셋이 있다. 처음은 우열이 없음을 총괄하여 표방하고, ‘지혜가 평등하기 때문이다’ 이하에서는 둘째로 삼사에 우열이 없음을 각각 해석하며, ‘그러므로 열반은 한맛이며 평등한 맛이다’ 이하에서는</w:t>
      </w:r>
    </w:p>
    <w:p>
      <w:pPr>
        <w:pStyle w:val="EditorialNote"/>
      </w:pPr>
      <w:r>
        <w:rPr>
          <w:rFonts w:ascii="Noto Sans KR" w:hAnsi="Noto Sans KR" w:eastAsia="Noto Sans KR"/>
          <w:color w:val="5C4B13"/>
          <w:sz w:val="17"/>
        </w:rPr>
        <w:t>교감·번역 메모 | [구문 불확실] 「死法隨[7]故」는 구문이 불완전해 보인다. 죽음의 법이 따라붙는다는 뜻으로 처리했다.</w:t>
      </w:r>
    </w:p>
    <w:p>
      <w:pPr>
        <w:pStyle w:val="EditorialNote"/>
      </w:pPr>
      <w:r>
        <w:rPr>
          <w:rFonts w:ascii="Noto Sans KR" w:hAnsi="Noto Sans KR" w:eastAsia="Noto Sans KR"/>
          <w:color w:val="5C4B13"/>
          <w:sz w:val="17"/>
        </w:rPr>
        <w:t>교감·번역 메모 | [이문 검토 필요] 「答以三德論之」는 문맥상 조건구문일 가능성이 있으나 원문을 보존했다.</w:t>
      </w:r>
    </w:p>
    <w:p>
      <w:pPr>
        <w:pStyle w:val="EditorialNote"/>
      </w:pPr>
      <w:r>
        <w:rPr>
          <w:rFonts w:ascii="Noto Sans KR" w:hAnsi="Noto Sans KR" w:eastAsia="Noto Sans KR"/>
          <w:color w:val="5C4B13"/>
          <w:sz w:val="17"/>
        </w:rPr>
        <w:t>교감·번역 메모 | [이문 검토 필요] 「無覆護[12]世」의 「世」는 문맥상 「世間」을 가리키는 것으로 보아 번역했다.</w:t>
      </w:r>
    </w:p>
    <w:p>
      <w:pPr>
        <w:pStyle w:val="Heading2"/>
        <w:keepNext/>
      </w:pPr>
      <w:r>
        <w:t>문단 206</w:t>
      </w:r>
    </w:p>
    <w:p>
      <w:pPr>
        <w:keepNext/>
        <w:spacing w:before="40" w:after="40"/>
      </w:pPr>
      <w:r>
        <w:rPr>
          <w:rFonts w:ascii="Noto Sans KR" w:hAnsi="Noto Sans KR" w:eastAsia="Noto Sans KR"/>
          <w:b/>
          <w:color w:val="475467"/>
          <w:sz w:val="18"/>
        </w:rPr>
        <w:t>원문</w:t>
      </w:r>
    </w:p>
    <w:p>
      <w:pPr>
        <w:pStyle w:val="SourceText"/>
        <w:widowControl/>
      </w:pPr>
      <w:r>
        <w:t>第三結無優劣。 法無優劣者。 舉後顯前。 正以如來三事等成。 故得涅槃也。 法無優劣者。 總明如來三事平等也。 於一心中隨義互分。 故無優劣。 如無累邊名解脫。 照義邊名波若。 又復同是究竟窮滿。 故無優劣。 如世伊字無優劣。 故得涅[13]槃。 答上何以故問佛何故獨得常住涅槃。 今釋此[14]因。 以佛得三法無優劣故得涅槃。 下別顯之。 智慧等者。 名[15]般若無優劣。 解脫[16]等。 明解脫無優劣。 清淨等者。 名法身無優劣。 三事平等。 故名為等。 問。 何故前明般若。 次解脫。 後法身。 答。 生死法。 前煩惱。 次業。 後報。 今對煩惱。 故前明般若。 對業故。 次明解脫。 對報故。 後明法身也。 是故下。 結也。 是故涅槃一味等味。 就總結別。 是前所說。 法無優劣。 三事平等得涅槃。 故涅槃之法一味等味。 一味結前法無優劣。 等味結前三事平等。 所言味者。 從喻為名。 如彼大海。 雖復廣大。 同一醎味。 涅槃如是。 三德雖廣體同一味。 是故言味。 涅槃經文字功德品。 分四德為八味。 今對於異。 故[17]正為一味。 於三德中。 對昔涅槃。 以解脫為要。 故獨云謂解脫味也。 又出世法中有三種味。 一者法味。 二禪悅味。 三解脫味。 今言味者。 是何等味。 [18]故下說言。 謂解脫味。 此乃是[19]共通名解[20]脫。</w:t>
      </w:r>
    </w:p>
    <w:p>
      <w:pPr>
        <w:keepNext/>
        <w:spacing w:before="40" w:after="40"/>
      </w:pPr>
      <w:r>
        <w:rPr>
          <w:rFonts w:ascii="Noto Sans KR" w:hAnsi="Noto Sans KR" w:eastAsia="Noto Sans KR"/>
          <w:b/>
          <w:color w:val="475467"/>
          <w:sz w:val="18"/>
        </w:rPr>
        <w:t>한국어 번역</w:t>
      </w:r>
    </w:p>
    <w:p>
      <w:pPr>
        <w:pStyle w:val="TranslationText"/>
        <w:widowControl/>
      </w:pPr>
      <w:r>
        <w:t>셋째로 우열이 없음을 맺는다. ‘법에는 우열이 없다’는 것은 뒤의 것을 들어 앞의 것을 드러낸 것이다. 바로 여래의 삼사가 평등하게 성취되었기 때문에 열반을 얻는다는 뜻이다. ‘법에는 우열이 없다’는 것은 여래의 삼사가 평등함을 총괄하여 밝힌다. 한 마음 가운데서 뜻에 따라 서로 나누므로 우열이 없다. 예컨대 번뇌가 없는 측면을 해탈이라 하고, 비추는 뜻의 측면을 반야라고 한다. 또한 모두가 궁극에 이르러 원만하므로 우열이 없다. 마치 세간의 이자(伊字)가 우열이 없는 것과 같으므로 열[13]반을 얻는다. 이는 위의 ‘무슨 까닭인가’라는 물음, 곧 부처가 왜 홀로 상주열반을 얻는가에 답한 것이다. 이제 그 [14]원인을 해석한다. 부처가 삼법을 얻되 우열이 없기 때문에 열반을 얻는 것이다. 아래에서는 이를 각각 드러낸다. ‘지혜가 평등하다’는 것은 [15]반야에 우열이 없음을 말하고, ‘해탈이 [16]평등하다’는 것은 해탈에 우열이 없음을 밝히며, ‘청정이 평등하다’는 것은 법신에 우열이 없음을 말한다. 삼사가 평등하므로 ‘평등하다’고 한다. 문: 왜 먼저 반야를 밝히고, 다음에 해탈을 밝히며, 뒤에 법신을 밝히는가? 답: 생사의 법은 먼저 번뇌가 있고, 다음에 업이 있으며, 뒤에 과보가 있다. 이제 번뇌에 대치하므로 먼저 반야를 밝히고, 업에 대치하므로 다음에 해탈을 밝히며, 과보에 대치하므로 뒤에 법신을 밝힌다. ‘그러므로’ 이하에서는 맺는다. ‘그러므로 열반은 한맛이고 평등한 맛이다’라는 것은 전체를 들어 개별을 맺은 것이다. 이는 앞에서 말한 법에 우열이 없고 삼사가 평등하여 열반을 얻는다는 뜻이다. 그러므로 열반의 법은 한맛이고 평등한 맛이다. ‘한맛’은 앞의 법에 우열이 없음을 맺고, ‘평등한 맛’은 앞의 삼사가 평등함을 맺는다. ‘맛’이라고 한 것은 비유를 따라 이름한 것이다. 저 큰 바다와 같아서, 비록 넓고 크더라도 모두 한 가지 짠맛이다. 열반도 이와 같아서 삼덕이 비록 넓지만 그 체는 같은 한맛이다. 그러므로 ‘맛’이라고 한다. 『열반경』 「문자공덕품」에서는 사덕을 나누어 팔미(八味)로 삼았다. 지금은 서로 다른 것에 대하여 말하므로 [17]바로 한맛이라고 한다. 삼덕 가운데 옛날의 열반에 상대해서는 해탈을 요체로 삼았으므로 유독 ‘해탈의 맛’이라고 말한 것이다. 또 출세간의 법에는 세 가지 맛이 있다. 첫째는 법미(法味), 둘째는 선열미(禪悅味), 셋째는 해탈미(解脫味)이다. 지금 ‘맛’이라고 한 것은 어떤 맛인가? [18]그러므로 아래에서 ‘해탈의 맛을 말한다’고 한 것이다. 이는 곧 [19]공통으로 [20]해탈이라 이름한 것이다.</w:t>
      </w:r>
    </w:p>
    <w:p>
      <w:pPr>
        <w:pStyle w:val="Heading2"/>
        <w:keepNext/>
      </w:pPr>
      <w:r>
        <w:t>문단 207</w:t>
      </w:r>
    </w:p>
    <w:p>
      <w:pPr>
        <w:keepNext/>
        <w:spacing w:before="40" w:after="40"/>
      </w:pPr>
      <w:r>
        <w:rPr>
          <w:rFonts w:ascii="Noto Sans KR" w:hAnsi="Noto Sans KR" w:eastAsia="Noto Sans KR"/>
          <w:b/>
          <w:color w:val="475467"/>
          <w:sz w:val="18"/>
        </w:rPr>
        <w:t>원문</w:t>
      </w:r>
    </w:p>
    <w:p>
      <w:pPr>
        <w:pStyle w:val="SourceText"/>
        <w:widowControl/>
      </w:pPr>
      <w:r>
        <w:t>一切諸德。 出離垢障。 故名解脫。 如地論云。 法身[21]所解脫及般若等。 通皆名為淨相解脫。 又有人言。 法無優劣故得涅槃者。 道理之中。 無有下中上三種涅槃之優劣。 諸佛[22]同涅槃。 故言法無優劣也。 智慧等故得涅槃者。 諸佛同一平等大慧。 無有聲聞下慧。 緣覺中慧。 菩薩上慧也。 解脫等故。 明無有三乘優劣解脫。 一切諸佛同一解脫。 清淨等故。 [＊]且無三乘優劣清淨。 一切諸佛同一清淨。 是故涅槃一味者。 謂同一涅槃味也。 等味謂解脫味[23]者。 如法華云。 為大眾說甘露淨法其法一味解脫涅槃。 前釋就三德無優劣。 故云等。 後釋無有三乘之優劣故。 [24]故云無優劣。 以理言之。 應如後說。 世尊若無明住地不斷下。 第四明斷過無餘。 前略明三無餘。 今廣明斷過無餘。 互其文也。 又欲廣彰無明過患。 故廣彰斷過無餘。 第四斷過無餘之中。 前[25]反[26]後。 從初乃至緣無明地。 [＊]反明如來不斷之失。 世尊於此起煩惱下。 順明如來斷之為得。 何故須[＊]反。 為欲舉失彰其得義故。 如羝羊鬪。 將前更却。 二章各兩。 初[27]章者。 一明由不斷無明故。 不得一切佛法。 二從是故無明住地下。 顯無明生一切煩惱。 [28]障一切佛法。 初又二一略明不斷無明。 不得三事。 二廣明不斷無明。</w:t>
      </w:r>
    </w:p>
    <w:p>
      <w:pPr>
        <w:keepNext/>
        <w:spacing w:before="40" w:after="40"/>
      </w:pPr>
      <w:r>
        <w:rPr>
          <w:rFonts w:ascii="Noto Sans KR" w:hAnsi="Noto Sans KR" w:eastAsia="Noto Sans KR"/>
          <w:b/>
          <w:color w:val="475467"/>
          <w:sz w:val="18"/>
        </w:rPr>
        <w:t>한국어 번역</w:t>
      </w:r>
    </w:p>
    <w:p>
      <w:pPr>
        <w:pStyle w:val="TranslationText"/>
        <w:widowControl/>
      </w:pPr>
      <w:r>
        <w:t>일체의 여러 공덕은 때와 장애에서 벗어났으므로 해탈이라 이름한다. 『지론』에서 말한 것과 같다. “법신이 [21]해탈한 바와 반야 등은 통틀어 모두 청정상해탈(淨相解脫)이라 이름한다.” 또 어떤 이는 말한다. ‘법에 우열이 없기 때문에 열반을 얻는다’는 것은 도리 가운데 하·중·상 세 종류 열반의 우열이 없다는 뜻이다. 모든 부처는 [22]열반이 동일하므로 ‘법에는 우열이 없다’고 한다. ‘지혜가 평등하기 때문에 열반을 얻는다’는 것은 모든 부처가 동일한 평등대혜를 지니며, 성문의 하품 지혜나 연각의 중품 지혜나 보살의 상품 지혜가 따로 없다는 뜻이다. ‘해탈이 평등하기 때문이다’라는 것은 삼승의 우열 있는 해탈이 없음을 밝힌다. 일체 모든 부처는 동일한 하나의 해탈이다. ‘청정이 평등하기 때문이다’라는 것은 [＊]또한 삼승의 우열 있는 청정이 없음을 밝힌다. 일체 모든 부처는 동일한 하나의 청정이다. ‘그러므로 열반은 한맛이다’라는 것은 동일한 하나의 열반의 맛이라는 뜻이다. ‘평등한 맛, 곧 해탈의 맛이다[23]’라는 것은 『법화경』에서 “대중을 위하여 감로의 청정한 법을 설하니 그 법은 한맛, 곧 해탈과 열반이다”라고 한 것과 같다. 앞의 해석은 삼덕에 우열이 없다는 데서 ‘평등하다’고 하였고, 뒤의 해석은 삼승의 우열이 없다는 데서 [24]‘우열이 없다’고 하였다. 도리로 말하면 뒤의 설과 같아야 한다. ‘세존이여, 만약 무명주지를 끊지 못했다면’ 이하에서는 넷째로 허물을 끊는 데 남음이 없음을 밝힌다. 앞에서는 세 가지 무여를 간략히 밝혔고, 이제는 허물을 끊는 데 무여임을 자세히 밝힌다. 글을 서로 바꾸어 뜻을 드러낸 것이다. 또 무명의 허물을 자세히 드러내고자 하므로 허물을 끊는 데 무여임을 자세히 밝힌다. 넷째 허물을 끊는 데 무여인 가운데, 먼저 [25]거꾸로 [26]밝히고 뒤에서 순서대로 밝힌다. 처음부터 ‘무명지를 연한다’에 이르기까지는 [＊]거꾸로 여래가 끊지 못했을 때의 허물을 밝히고, ‘세존이여, 여기에서 일어나는 번뇌는’ 이하에서는 순서대로 여래가 끊었을 때의 얻음을 밝힌다. 왜 반드시 [＊]거꾸로 밝히는가? 허물을 들어 그 얻음의 뜻을 드러내려 하기 때문이다. 마치 숫양이 싸울 때 앞으로 나아가려 하면서 다시 뒤로 물러나는 것과 같다. 두 장에 각각 둘이 있다. 첫째 [27]장에서는, 첫째 무명을 끊지 못했기 때문에 일체 불법을 얻지 못함을 밝히고, 둘째 ‘그러므로 무명주지는’ 이하에서는 무명이 일체 번뇌를 낳아 [28]일체 불법을 장애함을 드러낸다. 첫째에도 다시 둘이 있다. 첫째는 무명을 끊지 못함을 간략히 밝혀 삼사를 얻지 못함을 밝히고, 둘째는 무명을 끊지 못함을 자세히 밝혀</w:t>
      </w:r>
    </w:p>
    <w:p>
      <w:pPr>
        <w:pStyle w:val="EditorialNote"/>
      </w:pPr>
      <w:r>
        <w:rPr>
          <w:rFonts w:ascii="Noto Sans KR" w:hAnsi="Noto Sans KR" w:eastAsia="Noto Sans KR"/>
          <w:color w:val="5C4B13"/>
          <w:sz w:val="17"/>
        </w:rPr>
        <w:t>교감·번역 메모 | [구문 불확실] 「法身[21]所解脫及般若等」의 결합관계가 불분명하여 원문의 어순을 최대한 살렸다.</w:t>
      </w:r>
    </w:p>
    <w:p>
      <w:pPr>
        <w:pStyle w:val="EditorialNote"/>
      </w:pPr>
      <w:r>
        <w:rPr>
          <w:rFonts w:ascii="Noto Sans KR" w:hAnsi="Noto Sans KR" w:eastAsia="Noto Sans KR"/>
          <w:color w:val="5C4B13"/>
          <w:sz w:val="17"/>
        </w:rPr>
        <w:t>교감·번역 메모 | [이문 검토 필요] 「[＊]且無三乘優劣清淨」의 「且」는 문맥상 이문 가능성이 있으나 원문을 보존했다.</w:t>
      </w:r>
    </w:p>
    <w:p>
      <w:pPr>
        <w:pStyle w:val="EditorialNote"/>
      </w:pPr>
      <w:r>
        <w:rPr>
          <w:rFonts w:ascii="Noto Sans KR" w:hAnsi="Noto Sans KR" w:eastAsia="Noto Sans KR"/>
          <w:color w:val="5C4B13"/>
          <w:sz w:val="17"/>
        </w:rPr>
        <w:t>교감·번역 메모 | [결락 의심] 「前[25]反[26]後」 뒤에 곧 「順明」이 이어져 문맥상 ‘前反後順’의 구조가 예상되지만, 원문에는 「順」이 없으므로 보충하지 않았다.</w:t>
      </w:r>
    </w:p>
    <w:p>
      <w:pPr>
        <w:pStyle w:val="Heading2"/>
        <w:keepNext/>
      </w:pPr>
      <w:r>
        <w:t>문단 208</w:t>
      </w:r>
    </w:p>
    <w:p>
      <w:pPr>
        <w:keepNext/>
        <w:spacing w:before="40" w:after="40"/>
      </w:pPr>
      <w:r>
        <w:rPr>
          <w:rFonts w:ascii="Noto Sans KR" w:hAnsi="Noto Sans KR" w:eastAsia="Noto Sans KR"/>
          <w:b/>
          <w:color w:val="475467"/>
          <w:sz w:val="18"/>
        </w:rPr>
        <w:t>원문</w:t>
      </w:r>
    </w:p>
    <w:p>
      <w:pPr>
        <w:pStyle w:val="SourceText"/>
        <w:widowControl/>
      </w:pPr>
      <w:r>
        <w:t>不得一切佛法。 初段中。 若無明地不斷不究竟。 返明不斷。 [1]不斷無明地體。 一向未除。 名為不斷。 斷猶未窮。 名不究竟。 不得一味等[2]味。 返明不得三事功德。 顯果解脫離無明。 名為明解脫味。 又對二乘[3]灰斷。 故以圓覺湛然。 體無眾累。 謂明解脫。 攝論云。 一味。 謂一真如[4]來。 一味就其得。 解脫明[5]其離。 又諸佛說法。 意在解脫。 故偏明之。 第二段中。 初何以故。 徵前起後。 何故不斷無明住地。 即便不得三事功德。 無明住地不斷已下。 用後釋前。 由不斷無明住地。 故不得恒沙一切佛法。 是故不得三事功德。 就文為二。 一明不斷無明住地。 故恒沙不斷。 煩惱多於恒[6]沙邊沙。 名過恒沙。 煩惱是虛[7]空法。 聖所應斷。 名為斷法。 問。 何者是恒沙惑。 答。 略明二種。 一就心麁細分別。 [8]住性無知。 是無明地。 於諸法中緣而不了。 是恒沙惑。 二癡妄分別。 癡暗之心。 是無明地。 妄取分別。 是恒沙惑。 謂八妄等。 不斷不究竟。 義同前解。 二過恒沙不斷故下。 明由不斷恒沙惑。 故不得過恒沙一切佛法。 佛法多於恒河邊沙。 名過恒沙。 應得不得。 明無始解。 緣觀相應。 名之為得。 謂以實相智。 觀實相理。 故言緣觀相應。 應證不證者。 明無終證。 滅緣觀相應。 [9]目之為證。 此則內外並冥。</w:t>
      </w:r>
    </w:p>
    <w:p>
      <w:pPr>
        <w:keepNext/>
        <w:spacing w:before="40" w:after="40"/>
      </w:pPr>
      <w:r>
        <w:rPr>
          <w:rFonts w:ascii="Noto Sans KR" w:hAnsi="Noto Sans KR" w:eastAsia="Noto Sans KR"/>
          <w:b/>
          <w:color w:val="475467"/>
          <w:sz w:val="18"/>
        </w:rPr>
        <w:t>한국어 번역</w:t>
      </w:r>
    </w:p>
    <w:p>
      <w:pPr>
        <w:pStyle w:val="TranslationText"/>
        <w:widowControl/>
      </w:pPr>
      <w:r>
        <w:t>일체 불법을 얻지 못함을 밝힌다. 첫째 단락 가운데, ‘만약 무명지를 끊지 못하고 궁극에 이르지 못했다면’은 거꾸로 끊지 못함을 밝힌 것이다. [1]무명지의 체를 끊지 못하여 전혀 제거하지 못한 것을 ‘끊지 못했다’고 한다. 끊기는 했으나 아직 끝까지 다하지 못한 것을 ‘궁극에 이르지 못했다’고 한다. ‘한맛과 평등한 [2]맛을 얻지 못한다’는 것은 거꾸로 삼사의 공덕을 얻지 못함을 밝힌 것이다. 과의 해탈이 무명을 떠난 것을 드러내어 ‘밝은 해탈의 맛’이라고 한다. 또 이승의 [3]회신멸지(灰身滅智)에 상대하므로 원만한 깨달음이 맑고 고요하여 그 체에 여러 번뇌가 없음을 ‘밝은 해탈’이라고 한다. 『섭론』에서 말하였다. “한맛이란 곧 하나의 진여래[4](眞如來)를 말한다.” ‘한맛’은 얻음의 측면에서 말하고, ‘해탈’은 [5]떠남을 밝힌다. 또 모든 부처가 법을 설하는 뜻은 해탈에 있으므로 특별히 이것을 밝힌 것이다. 둘째 단락 가운데, 처음의 ‘무슨 까닭인가’는 앞을 징문하여 뒤를 일으킨 것이다. 어찌하여 무명주지를 끊지 못하면 곧 삼사의 공덕을 얻지 못하는가? ‘무명주지를 끊지 못한다’ 이하에서는 뒤의 것으로 앞을 해석한다. 무명주지를 끊지 못했기 때문에 항하사 같은 일체 불법을 얻지 못하고, 그러므로 삼사의 공덕을 얻지 못한다. 글에는 둘이 있다. 첫째, 무명주지를 끊지 못하므로 항하사 같은 번뇌를 끊지 못함을 밝힌다. 번뇌가 항하[6] 강변의 모래보다 많으므로 ‘항하사를 넘는다’고 한다. 번뇌는 허공과 같은 법이다. 성인이 마땅히 끊어야 할 것이므로 ‘끊어야 할 법’이라고 한다. 문: 항하사 같은 번뇌란 무엇인가? 답: 간략히 두 종류를 밝힌다. 첫째는 마음의 거칠고 미세함에 따라 분별한다. [8]성품에 머문 무지는 무명지이고, 제법을 대상으로 삼으면서도 밝게 알지 못하는 것은 항사혹이다. 둘째는 어리석음과 망령된 분별로 나눈다. 어둡고 어리석은 마음은 무명지이고, 망령되게 취하여 분별하는 것은 항사혹이다. 이른바 팔망(八妄) 따위이다. ‘끊지 못하고 궁극에 이르지 못한다’는 것은 뜻이 앞의 해석과 같다. 둘째, ‘항하사를 넘는 번뇌를 끊지 못했기 때문에’ 이하에서는 항사혹을 끊지 못했기 때문에 항하사를 넘는 일체 불법을 얻지 못함을 밝힌다. 불법이 항하 강변의 모래보다 많으므로 ‘항하사를 넘는다’고 한다. ‘마땅히 얻어야 하나 얻지 못한다’는 것은 처음의 이해가 없음을 밝힌다. 연관(緣觀)과 상응하는 것을 ‘얻음’이라고 한다. 곧 실상지로써 실상의 이치를 관찰하는 것이므로 ‘연관과 상응한다’고 말한다. ‘마땅히 증득해야 하나 증득하지 못한다’는 것은 끝의 증득이 없음을 밝힌다. 연관을 멸하여 상응하는 것을 [9]‘증득’이라고 한다. 이는 안과 밖이 함께 사라지고</w:t>
      </w:r>
    </w:p>
    <w:p>
      <w:pPr>
        <w:pStyle w:val="EditorialNote"/>
      </w:pPr>
      <w:r>
        <w:rPr>
          <w:rFonts w:ascii="Noto Sans KR" w:hAnsi="Noto Sans KR" w:eastAsia="Noto Sans KR"/>
          <w:color w:val="5C4B13"/>
          <w:sz w:val="17"/>
        </w:rPr>
        <w:t>교감·번역 메모 | [구문 불확실] 「謂一真如[4]來」를 원문대로 「一真如來」로 묶어 ‘하나의 진여래’로 옮겼다. 「一真如」로 구두할 가능성도 검토가 필요하다.</w:t>
      </w:r>
    </w:p>
    <w:p>
      <w:pPr>
        <w:pStyle w:val="EditorialNote"/>
      </w:pPr>
      <w:r>
        <w:rPr>
          <w:rFonts w:ascii="Noto Sans KR" w:hAnsi="Noto Sans KR" w:eastAsia="Noto Sans KR"/>
          <w:color w:val="5C4B13"/>
          <w:sz w:val="17"/>
        </w:rPr>
        <w:t>교감·번역 메모 | [구문 불확실] 「明無始解」는 뒤의 「明無終證」과 대응하는 것으로 보아 ‘처음의 이해가 없음’으로 옮겼다.</w:t>
      </w:r>
    </w:p>
    <w:p>
      <w:pPr>
        <w:pStyle w:val="Heading2"/>
        <w:keepNext/>
      </w:pPr>
      <w:r>
        <w:t>문단 209</w:t>
      </w:r>
    </w:p>
    <w:p>
      <w:pPr>
        <w:keepNext/>
        <w:spacing w:before="40" w:after="40"/>
      </w:pPr>
      <w:r>
        <w:rPr>
          <w:rFonts w:ascii="Noto Sans KR" w:hAnsi="Noto Sans KR" w:eastAsia="Noto Sans KR"/>
          <w:b/>
          <w:color w:val="475467"/>
          <w:sz w:val="18"/>
        </w:rPr>
        <w:t>원문</w:t>
      </w:r>
    </w:p>
    <w:p>
      <w:pPr>
        <w:pStyle w:val="SourceText"/>
        <w:widowControl/>
      </w:pPr>
      <w:r>
        <w:t>緣觀俱寂。 又解。 不得菩提。 不證涅槃。 故言應得不得。 應證不證。 又釋。 應得不得失智。 應證不證失斷。 今不以[10]斷德為涅槃。 為對二乘智斷不具。 故作此說。 第二段中。 前彰無明能生恒沙。 次明恒沙依於無明。 前中合有十二句文。 初句是總。 餘句是別。 是故無明積聚生一切修斷煩惱上煩惱者。 是初總也。 是故之言。 承前顯後。 是前不斷無明住地。 過恒沙等[＊]且不斷故。 無明住地積聚生於一切煩惱。 積聚者。 謂從輕[11]之重。 品數無極。 故云積聚。 所生煩惱。 應為道治。 是故名為修斷煩惱。 一切對治道。 名修道。 覆諸德上。 名上煩惱。 又起增強。 [＊]且名為上。 又起自根本之上。 故名為上。 彼生心上煩惱。 是其別[12]也。 別中前七。 能覆因上。 後之四句。 能覆果上。 彼生心上煩惱者。 覆菩提心。 彼無明地。 生於菩提心上煩惱。 於大菩提。 不知願求。 是其相也。 舉此能治之心。 別所治煩惱。 故名生心上煩惱。 言上者。 顯心所治者是增強煩惱。 故名為上。 又通言上者。 上是諸德之處名也。 如物在瓶上[13]住。 上第故名為上。 有人言。 心為萬行之體。 覆行則覆心。 故[14]云心上煩惱。 此句是總。 不只局菩提心也。 下[15]有六句。 覆菩提行。 止是定初。 觀是慧初。 故叡師註淨名云。 止觀。</w:t>
      </w:r>
    </w:p>
    <w:p>
      <w:pPr>
        <w:keepNext/>
        <w:spacing w:before="40" w:after="40"/>
      </w:pPr>
      <w:r>
        <w:rPr>
          <w:rFonts w:ascii="Noto Sans KR" w:hAnsi="Noto Sans KR" w:eastAsia="Noto Sans KR"/>
          <w:b/>
          <w:color w:val="475467"/>
          <w:sz w:val="18"/>
        </w:rPr>
        <w:t>한국어 번역</w:t>
      </w:r>
    </w:p>
    <w:p>
      <w:pPr>
        <w:pStyle w:val="TranslationText"/>
        <w:widowControl/>
      </w:pPr>
      <w:r>
        <w:t>연과 관이 모두 고요해진 것이다. 또 해석한다. 보리를 얻지 못하고 열반을 증득하지 못하므로 ‘마땅히 얻어야 하나 얻지 못하고, 마땅히 증득해야 하나 증득하지 못한다’고 한다. 또 해석한다. ‘마땅히 얻어야 하나 얻지 못한다’는 것은 지혜를 잃은 것이고, ‘마땅히 증득해야 하나 증득하지 못한다’는 것은 단덕을 잃은 것이다. 지금은 [10]단덕만을 열반이라고 하지 않고, 이승의 지혜와 단덕이 모두 갖추어지지 못한 데 상대하므로 이렇게 말한 것이다. 둘째 단락 가운데, 앞에서는 무명이 항사혹을 낳을 수 있음을 드러내고, 다음에서는 항사혹이 무명에 의지함을 밝힌다. 앞의 부분에는 합하여 열두 구의 글이 있다. 첫 구는 총괄이고, 나머지 구들은 개별이다. ‘그러므로 무명이 쌓이고 모여 일체의 수도로 끊을 번뇌와 상번뇌를 낳는다’는 것은 처음의 총괄이다. ‘그러므로’라는 말은 앞을 이어 뒤를 드러낸다. 곧 앞에서 무명주지를 끊지 못하고 항사 등을 넘는 번뇌도 [＊]또 끊지 못한 까닭이다. 무명주지가 쌓이고 모여 일체 번뇌를 낳는다. ‘쌓이고 모인다’는 것은 가벼운 것에서 [11]무거운 것으로 나아가며 품수(品數)가 끝이 없다는 뜻이다. 그러므로 ‘적취’라고 한다. 생겨난 번뇌는 마땅히 도에 의해 대치되어야 하므로 ‘수도로 끊을 번뇌’라고 한다. 일체의 대치도를 수도라고 한다. 여러 공덕 위를 덮으므로 ‘상번뇌’라고 한다. 또 일어남이 증강되므로 [＊]또한 ‘상’이라고 한다. 또 근본 위에서 일어나므로 ‘상’이라고 한다. ‘그것이 마음 위의 번뇌를 낳는다’는 것은 그 개별[12] 설명이다. 개별 설명 가운데 앞의 일곱은 원인의 위를 덮을 수 있고, 뒤의 네 구는 결과의 위를 덮을 수 있다. ‘그것이 마음 위의 번뇌를 낳는다’는 것은 보리심을 덮는다는 뜻이다. 저 무명지가 보리심 위의 번뇌를 낳아 대보리에 대하여 알지도 못하고 원하여 구하지도 못하게 하는 것이 그 모습이다. 이 대치하는 마음을 들어 대치되는 번뇌를 구별하므로 ‘마음 위의 번뇌를 낳는다’고 한다. ‘상(上)’이라고 한 것은 마음이 대치할 것이 증강된 번뇌임을 드러내므로 ‘상’이라고 한 것이다. 또 통틀어 ‘상’이라고 하는 경우, ‘상’은 여러 공덕이 자리하는 곳의 명칭이다. 마치 물건이 병 위에 [13]놓여 있는 것과 같아서, 위에 있다는 까닭에 ‘상’이라고 한다. 어떤 이는 말한다. 마음은 만행의 체가 되므로 행을 덮으면 곧 마음을 덮는다. 그러므로 [14]‘마음 위의 번뇌’라고 한다. 이 구는 총괄이다. 보리심에만 한정되는 것은 아니다. 아래에는 [15]여섯 구가 있다. 이 여섯 구는 보리행을 덮는 것을 밝힌다. 지는 선정의 시작이고, 관은 지혜의 시작이다. 그러므로 예사(叡師)가 『유마경』에 주석하여 말하였다. “지와 관은</w:t>
      </w:r>
    </w:p>
    <w:p>
      <w:pPr>
        <w:pStyle w:val="EditorialNote"/>
      </w:pPr>
      <w:r>
        <w:rPr>
          <w:rFonts w:ascii="Noto Sans KR" w:hAnsi="Noto Sans KR" w:eastAsia="Noto Sans KR"/>
          <w:color w:val="5C4B13"/>
          <w:sz w:val="17"/>
        </w:rPr>
        <w:t>교감·번역 메모 | [이문 검토 필요] 「過恒沙等[＊]且不斷故」의 「且」가 문맥상 불안정하나 원문을 보존했다.</w:t>
      </w:r>
    </w:p>
    <w:p>
      <w:pPr>
        <w:pStyle w:val="EditorialNote"/>
      </w:pPr>
      <w:r>
        <w:rPr>
          <w:rFonts w:ascii="Noto Sans KR" w:hAnsi="Noto Sans KR" w:eastAsia="Noto Sans KR"/>
          <w:color w:val="5C4B13"/>
          <w:sz w:val="17"/>
        </w:rPr>
        <w:t>교감·번역 메모 | [이문 검토 필요] 「從輕[11]之重」는 문맥상 ‘가벼운 것에서 무거운 것으로’의 뜻으로 보이나 「之」의 이문 가능성이 있다.</w:t>
      </w:r>
    </w:p>
    <w:p>
      <w:pPr>
        <w:pStyle w:val="EditorialNote"/>
      </w:pPr>
      <w:r>
        <w:rPr>
          <w:rFonts w:ascii="Noto Sans KR" w:hAnsi="Noto Sans KR" w:eastAsia="Noto Sans KR"/>
          <w:color w:val="5C4B13"/>
          <w:sz w:val="17"/>
        </w:rPr>
        <w:t>교감·번역 메모 | [판독 불확실] 「上第故名為上」의 「第」는 문맥상 의미가 분명하지 않다. 위에 있다는 뜻으로 문맥 처리했다.</w:t>
      </w:r>
    </w:p>
    <w:p>
      <w:pPr>
        <w:pStyle w:val="Heading2"/>
        <w:keepNext/>
      </w:pPr>
      <w:r>
        <w:t>문단 210</w:t>
      </w:r>
    </w:p>
    <w:p>
      <w:pPr>
        <w:keepNext/>
        <w:spacing w:before="40" w:after="40"/>
      </w:pPr>
      <w:r>
        <w:rPr>
          <w:rFonts w:ascii="Noto Sans KR" w:hAnsi="Noto Sans KR" w:eastAsia="Noto Sans KR"/>
          <w:b/>
          <w:color w:val="475467"/>
          <w:sz w:val="18"/>
        </w:rPr>
        <w:t>원문</w:t>
      </w:r>
    </w:p>
    <w:p>
      <w:pPr>
        <w:pStyle w:val="SourceText"/>
        <w:widowControl/>
      </w:pPr>
      <w:r>
        <w:t>定慧之根也。 禪與正受。 是定行成也。 世俗八禪。 名之為禪。 合理[16]之靜。 說為正受。 雜心云。 謂滅盡定名正[17]受。 馥師以四禪為禪。 無色為正受。 瑤師以諸禪為禪。 三三昧為正受。 一釋云。 以靜為禪。 以散為障。 一釋云。 以靜知為禪。 散動無知為障。 方便與智。 是慧行成。 功用之慧。 名為方便。 實慧名智。 菩薩行中。 略明定慧。 止觀是定慧之因。 禪與正受是定果。 方便與智是慧果。 二智障者。 或以無知為障。 或以偏執為障。 下覆果中。 果上是總。 後三是別。 [18]得是功德。 力與無畏。 是佛智慧。 又果是涅槃。 [＊]得是菩提。 力無畏等。 是菩[19]提別義。 又菩提涅槃。 智斷不同。 [20]力無畏。 內外有異。 有人言。 十住論云。 菩薩成就堪受等七法。 以菩提為德。 七法為果。 若就小乘。 八賢聖為得。 智斷為果。 此[21]則人法相對。 故有果得不同。 此果得等。 雖不正斷。 [＊]且有證斷之義故舉[22]以別煩惱也。 又此中直舉能障之惑。 以[23]彰諸德。 不即明諸德即斷此惑也。 於此等行。 不知修習。 名為煩惱。 上來無明能生恒沙。 次顯恒沙依於無明。 過恒沙一切皆依無明住地所建立起者。 [24]以恒沙依無明地得存立也。 無明望恒沙有三義。 一者無明生恒沙。 故是因義。 二者有四[25]住種子。</w:t>
      </w:r>
    </w:p>
    <w:p>
      <w:pPr>
        <w:keepNext/>
        <w:spacing w:before="40" w:after="40"/>
      </w:pPr>
      <w:r>
        <w:rPr>
          <w:rFonts w:ascii="Noto Sans KR" w:hAnsi="Noto Sans KR" w:eastAsia="Noto Sans KR"/>
          <w:b/>
          <w:color w:val="475467"/>
          <w:sz w:val="18"/>
        </w:rPr>
        <w:t>한국어 번역</w:t>
      </w:r>
    </w:p>
    <w:p>
      <w:pPr>
        <w:pStyle w:val="TranslationText"/>
        <w:widowControl/>
      </w:pPr>
      <w:r>
        <w:t>선정과 지혜의 뿌리이다.” 선과 정수(正受)는 선정의 행이 성취된 것이다. 세속의 팔선(八禪)을 선이라고 하고, 이치에 합당한 [16]고요함을 정수라고 한다. 『잡심론』에서 말하였다. “멸진정을 정[17]수라고 한다.” 복사(馥師)는 사선을 선이라고 하고, 무색정을 정수라고 하였다. 요사(瑤師)는 모든 선정을 선이라고 하고, 삼삼매를 정수라고 하였다. 한 해석에서는 말한다. 고요함을 선이라 하고, 산란함을 장애라 한다. 또 한 해석에서는 말한다. 고요히 아는 것을 선이라 하고, 산란하여 움직이며 알지 못하는 것을 장애라 한다. 방편과 지혜는 지혜의 행이 성취된 것이다. 공용이 있는 지혜를 방편이라 하고, 실다운 지혜를 지(智)라고 한다. 보살행 가운데 선정과 지혜를 간략히 밝힌 것이다. 지·관은 선정과 지혜의 원인이고, 선과 정수는 선정의 결과이며, 방편과 지는 지혜의 결과이다. 두 지혜의 장애라는 것은 혹 무지를 장애로 삼기도 하고, 혹 편집(偏執)을 장애로 삼기도 한다. 아래의 결과를 덮는 가운데, ‘결과 위’라는 것은 총괄이고, 뒤의 세 가지는 개별이다. [18]‘얻음’은 공덕이고, 힘과 무외는 부처의 지혜이다. 또 결과는 열반이고, [＊]얻음은 보리이며, 힘과 무외 등은 보[19]리의 개별적인 뜻이다. 또 보리와 열반은 지덕과 단덕으로 서로 다르고, [20]힘과 무외는 안과 밖에서 서로 다르다. 어떤 이는 말한다. 『십주론』에서는 보살이 감당하여 받아들임 등의 일곱 법을 성취한다고 하였는데, 보리를 덕이라 하고, 일곱 법을 과라고 한다. 소승에 의하면, 팔현성을 ‘얻음’이라 하고, 지혜와 단절을 결과라고 한다. 이는 [21]곧 사람과 법을 서로 상대시킨 것이므로 과와 득이 서로 다르게 된다. 이러한 과와 득 등은 비록 직접 단절을 밝힌 것은 아니지만 [＊]또 증득하고 끊는 뜻이 있으므로 [22]들어서 번뇌를 구별한 것이다. 또 여기에서는 단지 장애하는 번뇌를 들어 [23]여러 공덕을 드러낼 뿐, 여러 공덕이 곧 이 번뇌를 끊는다고 바로 밝히는 것은 아니다. 이와 같은 행에 대하여 닦고 익힐 줄 모르는 것을 번뇌라고 한다. 위에서는 무명이 항사혹을 낳을 수 있음을 밝혔고, 다음에는 항사혹이 무명에 의지함을 드러낸다. ‘항하사를 넘는 모든 것은 다 무명주지에 의지하여 건립되고 일어난다’는 것은 [24]항사혹이 무명지에 의지하여 존재하고 성립함을 말한다. 무명이 항사혹에 대하여 세 가지 뜻을 가진다. 첫째, 무명이 항사혹을 낳으므로 원인의 뜻이 있다. 둘째, 사[25]주지의 종자가</w:t>
      </w:r>
    </w:p>
    <w:p>
      <w:pPr>
        <w:pStyle w:val="Heading2"/>
        <w:keepNext/>
      </w:pPr>
      <w:r>
        <w:t>문단 211</w:t>
      </w:r>
    </w:p>
    <w:p>
      <w:pPr>
        <w:keepNext/>
        <w:spacing w:before="40" w:after="40"/>
      </w:pPr>
      <w:r>
        <w:rPr>
          <w:rFonts w:ascii="Noto Sans KR" w:hAnsi="Noto Sans KR" w:eastAsia="Noto Sans KR"/>
          <w:b/>
          <w:color w:val="475467"/>
          <w:sz w:val="18"/>
        </w:rPr>
        <w:t>원문</w:t>
      </w:r>
    </w:p>
    <w:p>
      <w:pPr>
        <w:pStyle w:val="SourceText"/>
        <w:widowControl/>
      </w:pPr>
      <w:r>
        <w:t>藉無明而生。 故是緣義。 三由無明方生恒沙。 令恒沙迷境障[26]牽生。 故名建立。 上來第一[＊]反明不斷。 從世尊已下。 第二[27]順佛斷。 斷中對前文還[28]有二。 一明如來斷無明。 故恒沙隨斷。 翻上第二。 二如是一切上煩惱斷過恒沙等如來得下。 明由斷恒沙惑。 故得恒沙佛法。 翻前第一。 所以第一翻第二者。 由上第二無明生一切惑。 是故今明斷無明故一切惑斷。 第二翻第一者。 上明由不斷無明不得一切佛法。 是故斷無明故得一切佛法。 初中有三。 謂法。 譬。 合。 三文各二。 法中二者。 一雙牒麁細。 二明麁依於細。 前中初言。 於此起煩惱剎那相應。 [29]彰恒沙惑麁於無明。 於此無明起恒沙惑。 名於此起。 作念而起。 名剎那心。 作念所起。 與心別體。 共心相應。 名剎那相應。 世尊心不相應無始無明下。 彰無明地細於恒沙。 心不相應。 翻前相應。 無始翻前剎那心也。 久來性成。 非作念起。 故曰無始無明住地。 對前於此起煩惱也。 問。 前明二種煩惱麁細之相。 今何故辨。 答。 今為欲結如來能斷。 故復舉也。 又欲明煩惱若麁若細。 皆是無明住地所持也。 世尊若復過於恒沙下。 第二麁依於細。 過恒河沙如來菩提[1]智應斷者。 彼恒沙惑佛應斷也。 一切皆是無明住地所持立者。 彰彼恒沙依無明也。 所持者能生。</w:t>
      </w:r>
    </w:p>
    <w:p>
      <w:pPr>
        <w:keepNext/>
        <w:spacing w:before="40" w:after="40"/>
      </w:pPr>
      <w:r>
        <w:rPr>
          <w:rFonts w:ascii="Noto Sans KR" w:hAnsi="Noto Sans KR" w:eastAsia="Noto Sans KR"/>
          <w:b/>
          <w:color w:val="475467"/>
          <w:sz w:val="18"/>
        </w:rPr>
        <w:t>한국어 번역</w:t>
      </w:r>
    </w:p>
    <w:p>
      <w:pPr>
        <w:pStyle w:val="TranslationText"/>
        <w:widowControl/>
      </w:pPr>
      <w:r>
        <w:t>무명을 빌려 생기므로 연의 뜻이 있다. 셋째, 무명에 말미암아 비로소 항사혹이 생겨 항사혹으로 하여금 경계에 미혹되고 장애하며 [26]생을 이끌게 하므로 ‘건립’이라고 한다. 위까지는 첫째로 [＊]거꾸로 끊지 못함을 밝혔다. ‘세존이여’ 이하에서는 둘째로 [27]순서대로 부처가 끊음을 밝힌다. 끊음을 밝히는 가운데 앞의 글에 상대하여 다시 [28]둘이 있다. 첫째, 여래가 무명을 끊으므로 항사혹도 따라 끊어짐을 밝힌다. 이는 위의 둘째를 뒤집은 것이다. 둘째, ‘이와 같이 일체의 상번뇌를 끊고 항하사를 넘는 … 여래가 얻는다’ 이하에서는 항사혹을 끊었기 때문에 항사와 같은 불법을 얻음을 밝힌다. 이는 앞의 첫째를 뒤집은 것이다. 첫째가 둘째를 먼저 뒤집는 까닭은, 위의 둘째에서 무명이 일체 혹을 낳는다고 밝혔으므로 이제 무명을 끊기 때문에 일체 혹이 끊어진다고 밝힌 것이다. 둘째가 첫째를 뒤집는 까닭은, 위에서 무명을 끊지 못하여 일체 불법을 얻지 못한다고 밝혔으므로 이제 무명을 끊기 때문에 일체 불법을 얻는다고 밝힌 것이다. 첫째 가운데 셋이 있다. 법설, 비유, 합설이다. 세 글은 각각 둘로 나뉜다. 법설 가운데 둘이란, 첫째 거친 번뇌와 미세한 번뇌를 함께 다시 들고, 둘째 거친 것이 미세한 것에 의지함을 밝힌다. 앞의 것 가운데 처음 말한 ‘여기에서 일어나는 번뇌는 찰나에 상응한다’는 것은 [29]항사혹이 무명보다 거침을 드러낸다. 이 무명에서 항사혹이 일어나므로 ‘여기에서 일어난다’고 한다. 생각을 일으켜 생기므로 ‘찰나의 마음’이라고 한다. 생각을 일으켜 생겨난 것은 마음과 별개의 체가 있으면서 마음과 함께 상응하므로 ‘찰나에 상응한다’고 한다. ‘세존이여, 마음과 상응하지 않는 무시무명’ 이하에서는 무명지가 항사혹보다 미세함을 드러낸다. ‘마음과 상응하지 않는다’는 것은 앞의 ‘상응한다’를 뒤집은 것이고, ‘무시’는 앞의 ‘찰나의 마음’을 뒤집은 것이다. 오래전부터 성품으로 이루어져 생각을 일으켜 생기는 것이 아니므로 ‘무시무명주지’라고 한다. 앞의 ‘여기에서 일어나는 번뇌’에 상대하여 말한 것이다. 문: 앞에서 이미 두 종류 번뇌의 거칠고 미세한 모습을 밝혔는데, 지금 왜 다시 밝히는가? 답: 지금은 여래가 능히 끊는다는 것을 맺고자 하므로 다시 든 것이다. 또 번뇌가 거칠든 미세하든 모두 무명주지에 의해 유지됨을 밝히고자 하기 때문이다. ‘세존이여, 다시 항하사를 넘는’ 이하에서는 둘째로 거친 것이 미세한 것에 의지함을 밝힌다. ‘항하사를 넘는 여래의 보리[1]지로 마땅히 끊어야 하는 것’이란 그 항사혹을 부처가 마땅히 끊어야 한다는 뜻이다. ‘일체가 모두 무명주지에 의해 유지되고 세워진다’는 것은 그 항사혹이 무명에 의지함을 드러낸다. ‘유지한다’는 것은 능히 낳는다는 뜻이고,</w:t>
      </w:r>
    </w:p>
    <w:p>
      <w:pPr>
        <w:pStyle w:val="Heading2"/>
        <w:keepNext/>
      </w:pPr>
      <w:r>
        <w:t>문단 212</w:t>
      </w:r>
    </w:p>
    <w:p>
      <w:pPr>
        <w:keepNext/>
        <w:spacing w:before="40" w:after="40"/>
      </w:pPr>
      <w:r>
        <w:rPr>
          <w:rFonts w:ascii="Noto Sans KR" w:hAnsi="Noto Sans KR" w:eastAsia="Noto Sans KR"/>
          <w:b/>
          <w:color w:val="475467"/>
          <w:sz w:val="18"/>
        </w:rPr>
        <w:t>원문</w:t>
      </w:r>
    </w:p>
    <w:p>
      <w:pPr>
        <w:pStyle w:val="SourceText"/>
        <w:widowControl/>
      </w:pPr>
      <w:r>
        <w:t>所立者能增長。 然四住望無明。 悉是無明家起。 但就起中。 復分住[2]地性成在已者。 名四住地。 現行於緣。 說之為起。 然此四種住地性成者。 現行緣時。 [＊]且得說四種現起。 即此恒沙[3]起者。 性成不行緣時。 [＊]且得說恒沙住地也。 若此四住起正使者。 若治斷時。 無明不必斷。 論其習氣。 要斷無明盡。 習氣方盡。 如地持說。 十地斷習氣。 佛地斷無明。 又四住望恒沙。 四住麁。 恒沙細。 故四住是界內惑。 恒沙是界外惑。 若通論之。 四住恒沙。 並是恒沙煩惱。 何以得知。 如止上煩惱觀上煩惱等。 豈當是恒沙煩惱。 非四住煩惱。 譬如一切種子下。 第二譬說亦二。 一明種子依地。 二明地壞彼[＊]且隨壞。 所以作二譬者。 欲顯無明是眾惑根本義。 以一切惑皆依無明。 無明若斷。 一切惑斷。 如是過恒沙下。 第三合譬亦二。 初合種子依地譬。 若無明下。 合第二地壞故種子壞也。 如是一切上煩惱者。 自上已來。 明斷無明。 故一切惑斷。 今第二斷無明。 故一切惑斷。 得恒沙功德。 翻前第一不斷無明。 故不得一切佛法。 上有二。 一不斷無明。 故不得三事。 二不斷無明。 故不得一切佛法。 今翻二即二。 初翻第二斷無明。 故得恒沙功德。 次翻第一斷無明。 故得三事功德。 所以不次第者。 由上明斷無明。 故一切惑斷。 以一切惑斷。</w:t>
      </w:r>
    </w:p>
    <w:p>
      <w:pPr>
        <w:keepNext/>
        <w:spacing w:before="40" w:after="40"/>
      </w:pPr>
      <w:r>
        <w:rPr>
          <w:rFonts w:ascii="Noto Sans KR" w:hAnsi="Noto Sans KR" w:eastAsia="Noto Sans KR"/>
          <w:b/>
          <w:color w:val="475467"/>
          <w:sz w:val="18"/>
        </w:rPr>
        <w:t>한국어 번역</w:t>
      </w:r>
    </w:p>
    <w:p>
      <w:pPr>
        <w:pStyle w:val="TranslationText"/>
        <w:widowControl/>
      </w:pPr>
      <w:r>
        <w:t>‘세운다’는 것은 능히 증장시킨다는 뜻이다. 그러나 사주지가 무명에 대하여 보면, 모두 무명으로부터 일어난 것이다. 다만 그 일어남 가운데 다시 나누어, 주[2]지의 성품이 이미 이루어져 있는 것을 사주지라고 하고, 현행하여 경계를 대상으로 삼는 것을 ‘기(起)’라고 한다. 그러나 이 네 주지가 성품으로 이루어진 것이 현행하여 경계를 대상으로 삼을 때에는 [＊]또 네 종류의 현행이라고 말할 수도 있고, 곧 이 항사혹의 [3]기(起)가 성품으로 이루어져 있으나 경계에 현행하지 않을 때에는 [＊]또 항사주지라고 말할 수도 있다. 만약 이 사주지의 현행 정사가 대치되어 끊어질 때에는 무명이 반드시 함께 끊어지는 것은 아니다. 그러나 그 습기를 논한다면 반드시 무명이 다 끊어져야 습기도 비로소 다한다. 『지지론』에서 말한 것과 같다. 십지에서 습기를 끊고, 불지에서 무명을 끊는다. 또 사주지와 항사혹을 상대하면, 사주지는 거칠고 항사혹은 미세하다. 그러므로 사주지는 계내혹이고, 항사혹은 계외혹이다. 통틀어 논한다면 사주지와 항사혹은 모두 항사번뇌이다. 어떻게 알 수 있는가? 예컨대 지(止) 위의 번뇌와 관(觀) 위의 번뇌 같은 것이 어찌 항사번뇌가 아니겠는가? 이는 사주번뇌가 아니다. ‘비유하면 일체 종자가’ 이하에서는 둘째 비유설인데 역시 둘이 있다. 첫째 종자가 땅에 의지함을 밝히고, 둘째 땅이 무너지면 그것도 [＊]또 따라 무너짐을 밝힌다. 두 비유를 드는 까닭은 무명이 여러 번뇌의 근본이라는 뜻을 드러내기 위해서이다. 일체 혹이 모두 무명에 의지하므로 무명이 끊어지면 일체 혹도 끊어진다. ‘이와 같이 항하사를 넘는’ 이하에서는 셋째 합설인데 역시 둘이 있다. 처음은 종자가 땅에 의지한다는 비유를 합하고, ‘만약 무명이’ 이하에서는 둘째 땅이 무너지므로 종자도 무너진다는 비유를 합한다. ‘이와 같은 일체 상번뇌’라는 것은 위까지에서 무명을 끊으므로 일체 혹이 끊어짐을 밝힌 데 이어진다. 이제 둘째로 무명을 끊으므로 일체 혹이 끊어져 항사와 같은 공덕을 얻음을 밝힌다. 앞의 첫째, 곧 무명을 끊지 못하므로 일체 불법을 얻지 못한다는 것을 뒤집은 것이다. 위에는 둘이 있었다. 첫째, 무명을 끊지 못하므로 삼사를 얻지 못하고, 둘째, 무명을 끊지 못하므로 일체 불법을 얻지 못한다. 이제 이 둘을 뒤집으므로 역시 둘이 있다. 처음은 둘째를 뒤집어 무명을 끊으므로 항사와 같은 공덕을 얻음을 밝히고, 다음은 첫째를 뒤집어 무명을 끊으므로 삼사의 공덕을 얻음을 밝힌다. 차례대로 하지 않는 까닭은, 위에서 무명을 끊으므로 일체 혹이 끊어진다고 밝혔고, 일체 혹이 끊어지므로</w:t>
      </w:r>
    </w:p>
    <w:p>
      <w:pPr>
        <w:pStyle w:val="EditorialNote"/>
      </w:pPr>
      <w:r>
        <w:rPr>
          <w:rFonts w:ascii="Noto Sans KR" w:hAnsi="Noto Sans KR" w:eastAsia="Noto Sans KR"/>
          <w:color w:val="5C4B13"/>
          <w:sz w:val="17"/>
        </w:rPr>
        <w:t>교감·번역 메모 | [이문 검토 필요] 「住[2]地性成在已者」의 「在已」는 문맥상 이문 가능성이 있으나 원문을 보존했다.</w:t>
      </w:r>
    </w:p>
    <w:p>
      <w:pPr>
        <w:pStyle w:val="EditorialNote"/>
      </w:pPr>
      <w:r>
        <w:rPr>
          <w:rFonts w:ascii="Noto Sans KR" w:hAnsi="Noto Sans KR" w:eastAsia="Noto Sans KR"/>
          <w:color w:val="5C4B13"/>
          <w:sz w:val="17"/>
        </w:rPr>
        <w:t>교감·번역 메모 | [이문 검토 필요] 「地壞彼[＊]且隨壞」의 「且」가 문맥상 불안정하다. ‘그것도 따라 무너진다’는 뜻으로 처리했다.</w:t>
      </w:r>
    </w:p>
    <w:p>
      <w:pPr>
        <w:pStyle w:val="Heading2"/>
        <w:keepNext/>
      </w:pPr>
      <w:r>
        <w:t>문단 213</w:t>
      </w:r>
    </w:p>
    <w:p>
      <w:pPr>
        <w:keepNext/>
        <w:spacing w:before="40" w:after="40"/>
      </w:pPr>
      <w:r>
        <w:rPr>
          <w:rFonts w:ascii="Noto Sans KR" w:hAnsi="Noto Sans KR" w:eastAsia="Noto Sans KR"/>
          <w:b/>
          <w:color w:val="475467"/>
          <w:sz w:val="18"/>
        </w:rPr>
        <w:t>원문</w:t>
      </w:r>
    </w:p>
    <w:p>
      <w:pPr>
        <w:pStyle w:val="SourceText"/>
        <w:widowControl/>
      </w:pPr>
      <w:r>
        <w:t>故得一切佛法。 文勢相接故也。 次翻第一得三事者。 欲顯三事猶屬恒沙功德所攝故也。 今前第一明恒沙功德。 一切知見下。 第二明得三事。 一切知見。 得般若也。 離一切惡。 得一切功德法身也。 法王已下。 得解脫也。 法王法主。 得解脫人。 於法自在。 故名法王。 佛得諸法。 故名法主。 而得自在。 是解脫德。 於二障中[4]智心無礙。 名得自在。 登一切法自在之地。 是解脫位。 解脫山頂名自[5]在。 自上已來。 明佛得智所以也。 如來下。 正明佛得四智。 詳文鉤鎖相生。 由屬恒沙德攝。 若就曲分。 上明四智所以。 今正明得四智。 就文為二。 前辨後結。 如來等覺。 是得智人。 正師子吼。 正明得智。 內德難彰。 寄言以顯。 師子吼。 喻說也。 所言不怯。 名師子吼。 我生已盡。 法說言也。 是故下結。 是佛具前四種功德。 得四智故。 正師子吼。 我生已盡。 梵行已立等。 是故世尊。 結得智人。 以師子吼。 結師子吼。 依於[6]了下。 結我生等。 如來四智。 究竟窮極。 名為了義。 於此了義。 一向記說我[7]生盡等。 彼二乘人。 望下言得。 望上不得。 名兩向說。 如來唯有望下說得。 名一向記說。 林公云。 外國或名說。 或名記。 此方翻之不悉。 故記說兩存。 眾師並云。 佛得四智中有二。 一者明佛得四智所以。 第二正明佛得四智。 作此判者。</w:t>
      </w:r>
    </w:p>
    <w:p>
      <w:pPr>
        <w:keepNext/>
        <w:spacing w:before="40" w:after="40"/>
      </w:pPr>
      <w:r>
        <w:rPr>
          <w:rFonts w:ascii="Noto Sans KR" w:hAnsi="Noto Sans KR" w:eastAsia="Noto Sans KR"/>
          <w:b/>
          <w:color w:val="475467"/>
          <w:sz w:val="18"/>
        </w:rPr>
        <w:t>한국어 번역</w:t>
      </w:r>
    </w:p>
    <w:p>
      <w:pPr>
        <w:pStyle w:val="TranslationText"/>
        <w:widowControl/>
      </w:pPr>
      <w:r>
        <w:t>일체 불법을 얻는다고 하여 글의 흐름이 서로 이어지기 때문이다. 다음으로 첫째를 뒤집어 삼사를 얻음을 밝히는 것은 삼사 또한 항사공덕에 포섭됨을 드러내기 위해서이다. 이제 먼저 첫째로 항사공덕을 밝힌다. ‘일체의 앎과 봄’ 이하에서는 둘째로 삼사를 얻음을 밝힌다. ‘일체의 앎과 봄’은 반야를 얻는 것이다. ‘일체의 악을 떠남’은 일체 공덕을 갖춘 법신을 얻는 것이다. ‘법왕’ 이하에서는 해탈을 얻음을 밝힌다. ‘법왕·법주’라는 것은 해탈을 얻은 사람을 말한다. 법에 자재하므로 법왕이라 하고, 부처가 제법을 얻었으므로 법주라 한다. 그리고 자재함을 얻는 것은 해탈의 덕이다. 두 장애 가운데 [4]지혜의 마음이 걸림이 없는 것을 자재함을 얻었다고 한다. 일체법에 자재한 지위에 오르는 것은 해탈의 지위이다. 해탈산의 정상에 이른 것을 자[5]재라고 한다. 위까지는 부처가 지혜를 얻는 까닭을 밝혔다. ‘여래’ 이하에서는 바로 부처가 사지를 얻음을 밝힌다. 글의 앞뒤가 고리처럼 이어져 서로 생겨나는 것을 자세히 살펴보면, 이 역시 항사공덕에 포섭된다. 다만 세밀하게 나누어 말하면, 위에서는 사지를 얻는 까닭을 밝히고, 지금은 바로 사지를 얻음을 밝힌다. 글에는 둘이 있다. 앞에서 분별하고 뒤에서 맺는다. ‘여래·등각’은 지혜를 얻은 사람이고, ‘바르게 사자후한다’는 것은 바로 지혜를 얻음을 밝힌다. 안의 덕은 드러내기 어려우므로 말에 의탁하여 드러낸다. ‘사자후’는 비유로 말한 것이다. 두려워하지 않는 것을 사자후라고 한다. ‘나의 생은 이미 다했다’는 것은 법설의 말이다. ‘그러므로’ 이하에서는 맺는다. 부처가 앞의 네 가지 공덕을 갖추어 사지를 얻었기 때문에 바르게 사자후하여 ‘나의 생은 이미 다했고 범행은 이미 섰다’ 등이라고 한다. ‘그러므로 세존이여’라는 것은 지혜를 얻은 사람을 맺고, ‘사자후로써’라는 것은 사자후를 맺으며, ‘[6]요의에 의지하여’ 이하에서는 ‘나의 생은 이미 다했다’ 등을 맺는다. 여래의 사지는 궁극에 이르러 다하였으므로 요의라고 한다. 이 요의에 의지하여 한결같이 ‘나의 [7]생은 다했다’ 등이라고 기별하여 설한다. 저 이승인은 아래를 바라보면 얻었다고 말하지만 위를 바라보면 얻지 못했으므로 두 방향으로 설한다고 한다. 여래는 오직 아래를 바라보아 얻었다고 설할 뿐이므로 한결같이 기별하여 설한다고 한다. 임공(林公)은 말하였다. 외국에서는 혹 ‘설(說)’이라고 하고, 혹 ‘기(記)’라고 하는데, 이 나라에서는 번역이 완전하지 못하므로 ‘기’와 ‘설’을 함께 남겼다. 여러 스승은 모두 말한다. 부처가 사지를 얻는 데 둘이 있다. 첫째는 부처가 사지를 얻는 까닭을 밝히고, 둘째는 바로 부처가 사지를 얻음을 밝힌다. 이렇게 판별하는 것은</w:t>
      </w:r>
    </w:p>
    <w:p>
      <w:pPr>
        <w:pStyle w:val="EditorialNote"/>
      </w:pPr>
      <w:r>
        <w:rPr>
          <w:rFonts w:ascii="Noto Sans KR" w:hAnsi="Noto Sans KR" w:eastAsia="Noto Sans KR"/>
          <w:color w:val="5C4B13"/>
          <w:sz w:val="17"/>
        </w:rPr>
        <w:t>교감·번역 메모 | [구문 불확실] 「由屬恒沙德攝」의 주술 관계가 압축되어 있어 항사공덕에 포섭된다는 뜻으로 옮겼다.</w:t>
      </w:r>
    </w:p>
    <w:p>
      <w:pPr>
        <w:pStyle w:val="EditorialNote"/>
      </w:pPr>
      <w:r>
        <w:rPr>
          <w:rFonts w:ascii="Noto Sans KR" w:hAnsi="Noto Sans KR" w:eastAsia="Noto Sans KR"/>
          <w:color w:val="5C4B13"/>
          <w:sz w:val="17"/>
        </w:rPr>
        <w:t>교감·번역 메모 | [결락 의심] 「依於[6]了下」는 뒤의 「名為了義」와 문맥상 「依於了義」를 가리키는 듯하나 원문에 없는 글자는 보충하지 않았다.</w:t>
      </w:r>
    </w:p>
    <w:p>
      <w:pPr>
        <w:pStyle w:val="Heading2"/>
        <w:keepNext/>
      </w:pPr>
      <w:r>
        <w:t>문단 214</w:t>
      </w:r>
    </w:p>
    <w:p>
      <w:pPr>
        <w:keepNext/>
        <w:spacing w:before="40" w:after="40"/>
      </w:pPr>
      <w:r>
        <w:rPr>
          <w:rFonts w:ascii="Noto Sans KR" w:hAnsi="Noto Sans KR" w:eastAsia="Noto Sans KR"/>
          <w:b/>
          <w:color w:val="475467"/>
          <w:sz w:val="18"/>
        </w:rPr>
        <w:t>원문</w:t>
      </w:r>
    </w:p>
    <w:p>
      <w:pPr>
        <w:pStyle w:val="SourceText"/>
        <w:widowControl/>
      </w:pPr>
      <w:r>
        <w:t>於文不足。 若二段皆明四智者。 於四無餘中。 但得知諦無餘耳。 以知四諦。 故名四智。 若爾。 便失三無餘意。 今詳文大意者。 以不斷無明。 故不得一切佛法。 由斷無明。 故得一切佛法。 一切佛法。 難可具敘。 上來略明四種無餘。 乃至最後明得恒沙佛法及四智等也。 略寄四智一條。 如上所判文也。</w:t>
      </w:r>
    </w:p>
    <w:p>
      <w:pPr>
        <w:keepNext/>
        <w:spacing w:before="40" w:after="40"/>
      </w:pPr>
      <w:r>
        <w:rPr>
          <w:rFonts w:ascii="Noto Sans KR" w:hAnsi="Noto Sans KR" w:eastAsia="Noto Sans KR"/>
          <w:b/>
          <w:color w:val="475467"/>
          <w:sz w:val="18"/>
        </w:rPr>
        <w:t>한국어 번역</w:t>
      </w:r>
    </w:p>
    <w:p>
      <w:pPr>
        <w:pStyle w:val="TranslationText"/>
        <w:widowControl/>
      </w:pPr>
      <w:r>
        <w:t>문맥에 충분하지 않다. 만약 두 단락이 모두 사지만을 밝힌다면, 네 가지 무여 가운데 다만 진리를 아는 데 무여인 것만 얻게 된다. 사제를 아는 것을 사지라고 하기 때문이다. 그렇다면 곧 나머지 세 가지 무여의 뜻을 잃게 된다. 이제 글의 대의를 자세히 살펴보면, 무명을 끊지 못했기 때문에 일체 불법을 얻지 못하고, 무명을 끊었기 때문에 일체 불법을 얻는다. 일체 불법은 갖추어 서술하기 어렵다. 위에서는 네 가지 무여를 간략히 밝히고, 나아가 마지막에는 항사와 같은 불법과 사지 등을 얻는 것까지 밝혔다. 사지라는 한 갈래에 간략히 의탁하여 위와 같이 글을 판별한 것이다.</w:t>
      </w:r>
    </w:p>
    <w:p>
      <w:pPr>
        <w:pStyle w:val="SmallMeta"/>
      </w:pPr>
      <w:r>
        <w:rPr>
          <w:rFonts w:ascii="Noto Sans KR" w:hAnsi="Noto Sans KR" w:eastAsia="Noto Sans KR"/>
          <w:color w:val="667085"/>
          <w:sz w:val="17"/>
        </w:rPr>
        <w:t>勝鬘寶窟卷中[8](之末)  |  『승만보굴』 권중[8](말)</w:t>
      </w:r>
    </w:p>
    <w:p>
      <w:pPr>
        <w:pStyle w:val="Heading1"/>
        <w:keepNext/>
        <w:pageBreakBefore/>
      </w:pPr>
      <w:r>
        <w:t>권하([9]본)</w:t>
      </w:r>
    </w:p>
    <w:p>
      <w:pPr>
        <w:pStyle w:val="SmallMeta"/>
      </w:pPr>
      <w:r>
        <w:t>勝鬘寶窟卷下([9]之本)</w:t>
      </w:r>
    </w:p>
    <w:p>
      <w:pPr>
        <w:pStyle w:val="SmallMeta"/>
      </w:pPr>
      <w:r>
        <w:t>[10]慧日道場沙門釋吉藏撰  |  [10]혜일도량 사문 석길장 찬</w:t>
      </w:r>
    </w:p>
    <w:p>
      <w:pPr>
        <w:pStyle w:val="Heading2"/>
        <w:keepNext/>
      </w:pPr>
      <w:r>
        <w:t>문단 215  ·  [0058c14]</w:t>
      </w:r>
    </w:p>
    <w:p>
      <w:pPr>
        <w:keepNext/>
        <w:spacing w:before="40" w:after="40"/>
      </w:pPr>
      <w:r>
        <w:rPr>
          <w:rFonts w:ascii="Noto Sans KR" w:hAnsi="Noto Sans KR" w:eastAsia="Noto Sans KR"/>
          <w:b/>
          <w:color w:val="475467"/>
          <w:sz w:val="18"/>
        </w:rPr>
        <w:t>원문</w:t>
      </w:r>
    </w:p>
    <w:p>
      <w:pPr>
        <w:pStyle w:val="SourceText"/>
        <w:widowControl/>
      </w:pPr>
      <w:r>
        <w:t>[0058c14] 世尊不受後有智者。 上來廣明二乘有畏。 從此下第二會之入大。 以有畏者。 終趣無畏。 就文有二。 第一牒前二種四智。 二從彼先所得地不愚法下。 會小入大。 牒四智者。 由佛四智究竟。 二乘四智不究竟。 是故會二乘以入佛乘也。 不受後有智有二者。 總牒大小二種四智。 舉後以牒。 是故偏言不受後有智有二也。 下別牒之。 前牒佛智。 羅漢辟支度生死下。 牒二乘智。 牒佛智中。 前牒三事得智所以。 一切爾炎無礙慧下。 正牒智體也。 得所以中。 上有四無餘。 今具牒三事。 前牒法身。 次牒般若。 後牒解脫。 就法身中。 初至出世。 明其位極。 餘顯德滿。 三事之中齊有此二。 位極中。 無上調御。 對治勝也。 佛善調御中極。 故曰無上。 降伏四魔。 離過盡也。 如來善斷生死因。 故降煩惱魔。 亦能滅[11]除生死果。 故降伏陰魔及以死魔。 內患既除。 外無不伏。 故降天魔。 智度論云。 得無生法忍。 降煩惱魔。 得法身。 降伏陰魔。 得無生法忍及法身。 降伏死魔。 得不動三昧。 降伏天魔如大集經中。 對四種功德。 破壞四魔。 一對四諦智以說。 若知苦能壞陰魔。 若斷集[1]壞煩惱魔。 若[2]為證滅壞死魔。 若能修道壞天魔。 二對四法印智以說。 若能見苦壞陰魔。 若見無常壞煩惱魔。 若見無我壞死魔。 若見涅槃寂[3]滅天魔。 三對四念處智以說。</w:t>
      </w:r>
    </w:p>
    <w:p>
      <w:pPr>
        <w:keepNext/>
        <w:spacing w:before="40" w:after="40"/>
      </w:pPr>
      <w:r>
        <w:rPr>
          <w:rFonts w:ascii="Noto Sans KR" w:hAnsi="Noto Sans KR" w:eastAsia="Noto Sans KR"/>
          <w:b/>
          <w:color w:val="475467"/>
          <w:sz w:val="18"/>
        </w:rPr>
        <w:t>한국어 번역</w:t>
      </w:r>
    </w:p>
    <w:p>
      <w:pPr>
        <w:pStyle w:val="TranslationText"/>
        <w:widowControl/>
      </w:pPr>
      <w:r>
        <w:t>세존이시여, ‘후유를 받지 않는 지혜’라는 것은, 위에서는 이승에게 두려움이 있음을 널리 밝혔다. 이 아래부터는 두 번째로 그들을 회통하여 대승에 들어가게 한다. 두려움이 있는 이는 마침내 두려움이 없는 곳으로 나아가기 때문이다. 글에는 둘이 있다. 첫째는 앞의 두 종류 사지를 다시 드는 것이고, 둘째는 ‘그가 먼저 얻었던 지위에서 법에 어리석지 않게 된 뒤’ 이하로, 소승을 회통하여 대승에 들어가게 하는 것이다. 사지를 다시 드는 까닭은, 부처의 사지는 궁극적이고 이승의 사지는 궁극적이지 않으므로, 이 때문에 이승을 회통하여 불승에 들어가게 하기 때문이다. ‘후유를 받지 않는 지혜에는 두 가지가 있다’고 한 것은, 대승과 소승의 두 종류 사지를 총괄하여 다시 든 것이다. 뒤의 것을 들어 다시 드는 까닭에, ‘후유를 받지 않는 지혜에는 두 가지가 있다’고 치우쳐 말한 것이다. 아래에서는 그것을 각각 다시 든다. 앞에서는 부처의 지혜를 다시 들고, ‘아라한과 벽지불이 생사의 두려움을 건넌다’ 이하에서는 이승의 지혜를 다시 든다. 부처의 지혜를 다시 드는 가운데, 앞에서는 삼사를 들어 지혜를 얻는 까닭을 밝히고, ‘일체 이염에 장애 없는 지혜’ 이하에서는 바로 지혜의 본체를 다시 든다. 얻는 까닭 가운데, 위에서는 네 가지 무여가 있었으나, 여기서는 삼사를 갖추어 다시 든다. 앞에서는 법신을 다시 들고, 다음에는 반야를 다시 들며, 뒤에서는 해탈을 다시 든다. 법신 가운데에서는, 처음부터 ‘출세간’까지는 그 지위가 궁극임을 밝히고, 나머지는 덕이 원만함을 드러낸다. 삼사에는 모두 이 두 뜻이 있다. 지위가 궁극임을 밝히는 가운데, ‘위없는 조어’는 대치가 뛰어남을 말한다. 부처는 잘 조어하는 이들 가운데 궁극이므로 ‘위없다’고 한다. ‘사마를 항복시킨다’는 것은 허물을 떠남이 다한 것이다. 여래는 생사의 원인을 잘 끊으므로 번뇌마를 항복시키고, 또한 생사의 결과를 멸하여 없앨 수 있으므로 음마와 사마를 항복시킨다. 안의 근심이 이미 제거되면 밖의 것으로 항복시키지 못할 것이 없으므로, 천마를 항복시킨다. 『지도론』에서 말한다. 무생법인을 얻어 번뇌마를 항복시키고, 법신을 얻어 음마를 항복시키며, 무생법인과 법신을 얻어 사마를 항복시키고, 부동삼매를 얻어 천마를 항복시키는 것은 『대집경』과 같다. 네 가지 공덕에 대응하여 사마를 깨뜨린다. 첫째는 사제의 지혜에 대응하여 말한다. 고를 알면 음마를 깨뜨릴 수 있고, 집을 끊으면 번뇌마를 깨뜨리며, 멸을 증득하면 사마를 깨뜨리고, 도를 닦을 수 있으면 천마를 깨뜨린다. 둘째는 네 법인의 지혜에 대응하여 말한다. 고를 볼 수 있으면 음마를 깨뜨리고, 무상을 보면 번뇌마를 깨뜨리며, 무아를 보면 사마를 깨뜨리고, 열반의 적멸을 보면 천마를 깨뜨린다. 셋째는 사념처의 지혜에 대응하여 말한다.</w:t>
      </w:r>
    </w:p>
    <w:p>
      <w:pPr>
        <w:pStyle w:val="EditorialNote"/>
      </w:pPr>
      <w:r>
        <w:rPr>
          <w:rFonts w:ascii="Noto Sans KR" w:hAnsi="Noto Sans KR" w:eastAsia="Noto Sans KR"/>
          <w:color w:val="5C4B13"/>
          <w:sz w:val="17"/>
        </w:rPr>
        <w:t>교감·번역 메모 | [구문] 원문 ‘若[2]為證滅’은 문맥상 ‘若證滅’의 뜻으로 번역함.</w:t>
      </w:r>
    </w:p>
    <w:p>
      <w:pPr>
        <w:pStyle w:val="Heading2"/>
        <w:keepNext/>
      </w:pPr>
      <w:r>
        <w:t>문단 216</w:t>
      </w:r>
    </w:p>
    <w:p>
      <w:pPr>
        <w:keepNext/>
        <w:spacing w:before="40" w:after="40"/>
      </w:pPr>
      <w:r>
        <w:rPr>
          <w:rFonts w:ascii="Noto Sans KR" w:hAnsi="Noto Sans KR" w:eastAsia="Noto Sans KR"/>
          <w:b/>
          <w:color w:val="475467"/>
          <w:sz w:val="18"/>
        </w:rPr>
        <w:t>원문</w:t>
      </w:r>
    </w:p>
    <w:p>
      <w:pPr>
        <w:pStyle w:val="SourceText"/>
        <w:widowControl/>
      </w:pPr>
      <w:r>
        <w:t>若能觀身壞陰魔。 若能觀受壞煩惱魔。 若能觀心壞死魔。 若能觀法壞天魔。 四對三空門智及迴向智以說。 若觀空壞陰魔。 若觀無相壞煩惱魔。 若觀無願壞死魔。 具足三法迴向菩提壞天魔。 此等悉是隨相別德。 若實論之。 一一行通壞四魔。 今顯如來證窮後際。 究竟降伏四魔。 出一切世間位中極也。 超過分段變易。 名出一切也。 下德滿中。 為一切眾生之所瞻仰。 應身也證得不思議法身。 真如身也。 就波若中。 於爾炎地無礙自在。 彰德滿也。 生智境界。 名爾炎地。 如來於此具知。 名於一切無礙自在。 於上無作無所得地。 明位極也。 [4]佛望上更無所作。 明其因圓。 無所得地。 彰其果極。 亦可諸佛種智圓備。 名無所作。 [5]一切智滿。 名無所得。 就解脫中。 十力勇猛。 彰德滿也。 十力堅固。 魔不能動。 故得勇猛。 昇於第一無畏之地。 明位極也。 亦可前句明得十力。 此明無畏。 上來牒三事明得智所以。 下牒智體一切爾炎無礙智觀。 牒上般若。 般若是智體。 故復牒之。 不由他下。 就前所牒明不受後有不由於他。 簡大異小。 小乘四智由他教得。 如來自證故。 不受後有智師子吼者。 正說智體。 如來得此無礙智時。 名不受後有。 說無礙智。 名不受後有[6]智。 [7]道理決定。 名師子吼。 世尊阿羅漢下。 [8]次此牒二乘四智。 於中亦二。</w:t>
      </w:r>
    </w:p>
    <w:p>
      <w:pPr>
        <w:keepNext/>
        <w:spacing w:before="40" w:after="40"/>
      </w:pPr>
      <w:r>
        <w:rPr>
          <w:rFonts w:ascii="Noto Sans KR" w:hAnsi="Noto Sans KR" w:eastAsia="Noto Sans KR"/>
          <w:b/>
          <w:color w:val="475467"/>
          <w:sz w:val="18"/>
        </w:rPr>
        <w:t>한국어 번역</w:t>
      </w:r>
    </w:p>
    <w:p>
      <w:pPr>
        <w:pStyle w:val="TranslationText"/>
        <w:widowControl/>
      </w:pPr>
      <w:r>
        <w:t>몸을 관할 수 있으면 음마를 깨뜨리고, 수를 관할 수 있으면 번뇌마를 깨뜨리며, 마음을 관할 수 있으면 사마를 깨뜨리고, 법을 관할 수 있으면 천마를 깨뜨린다. 넷째는 삼공문의 지혜와 회향의 지혜에 대응하여 말한다. 공을 관하면 음마를 깨뜨리고, 무상을 관하면 번뇌마를 깨뜨리며, 무원을 관하면 사마를 깨뜨리고, 세 법을 갖추어 보리에 회향하면 천마를 깨뜨린다. 이것들은 모두 상에 따라 구별한 각각의 덕이다. 실제로 논하면, 각각의 행이 모두 사마를 깨뜨린다. 지금은 여래의 증득이 후제까지 궁극하여 사마를 궁극적으로 항복시킴을 드러낸 것이다. ‘일체 세간을 벗어난다’는 것은 지위 가운데 궁극이라는 뜻이다. 분단생사와 변역생사를 초월하므로 ‘일체를 벗어난다’고 한다. 아래의 덕이 원만함 가운데, ‘일체 중생이 우러러본다’는 것은 응신이고, ‘부사의한 법신을 증득한다’는 것은 진여신이다. 반야 가운데에서는, ‘이염의 경지에서 장애 없이 자재하다’는 것은 덕이 원만함을 드러낸다. 지혜를 낳는 경계를 이염의 경지라고 한다. 여래는 이에 대해 두루 아므로 ‘일체에 장애 없이 자재하다’고 한다. ‘위없는 무작·무소득의 경지’는 지위가 궁극임을 밝힌다. 부처는 그 위를 바라보아도 다시 지을 것이 없으므로 그 인이 원만함을 밝힌다. ‘무소득의 경지’는 그 과가 궁극임을 드러낸다. 또한 모든 부처의 종지가 원만히 갖추어진 것을 ‘무작’이라 하고, 일체지가 원만한 것을 ‘무소득’이라 한다고 할 수도 있다. 해탈 가운데에서는, ‘십력이 용맹하다’는 것은 덕이 원만함을 드러낸다. 십력이 견고하여 마가 움직일 수 없으므로 용맹함을 얻는다. ‘제일의 무외지에 오른다’는 것은 지위가 궁극임을 밝힌다. 또 앞 구절은 십력을 얻음을 밝히고, 이 구절은 무외를 밝힌다고 할 수도 있다. 위에서는 삼사를 다시 들어 지혜를 얻는 까닭을 밝혔다. 아래에서는 지혜의 본체인 ‘일체 이염에 장애 없는 지혜의 관찰’을 다시 든다. 이는 위의 반야를 다시 든 것이다. 반야는 지혜의 본체이므로 다시 그것을 든 것이다. ‘다른 이에 의하지 않는다’ 이하에서는 앞에서 다시 든 내용을 이어 ‘후유를 받지 않음’이 다른 이에 의하지 않음을 밝힌다. 대승을 가려 소승과 다르게 하는 것이다. 소승의 사지는 다른 이의 가르침에 의하여 얻지만, 여래는 스스로 증득하기 때문이다. ‘후유를 받지 않는 지혜로 사자후한다’는 것은 바로 지혜의 본체를 말한다. 여래가 이 장애 없는 지혜를 얻을 때 ‘후유를 받지 않는다’고 하고, 장애 없는 지혜를 말한 것을 ‘후유를 받지 않는 지혜’라고 하며, 도리가 결정되어 있으므로 ‘사자후’라고 한다. ‘세존이시여, 아라한은’ 이하에서는 다음으로 이승의 사지를 다시 든다. 그 가운데에도 둘이 있다.</w:t>
      </w:r>
    </w:p>
    <w:p>
      <w:pPr>
        <w:pStyle w:val="EditorialNote"/>
      </w:pPr>
      <w:r>
        <w:rPr>
          <w:rFonts w:ascii="Noto Sans KR" w:hAnsi="Noto Sans KR" w:eastAsia="Noto Sans KR"/>
          <w:color w:val="5C4B13"/>
          <w:sz w:val="17"/>
        </w:rPr>
        <w:t>교감·번역 메모 | [구두] 원문은 ‘應身也證得’로 이어져 있으나 문맥상 ‘應身也。證得…’로 구두하여 번역함.</w:t>
      </w:r>
    </w:p>
    <w:p>
      <w:pPr>
        <w:pStyle w:val="Heading2"/>
        <w:keepNext/>
      </w:pPr>
      <w:r>
        <w:t>문단 217</w:t>
      </w:r>
    </w:p>
    <w:p>
      <w:pPr>
        <w:keepNext/>
        <w:spacing w:before="40" w:after="40"/>
      </w:pPr>
      <w:r>
        <w:rPr>
          <w:rFonts w:ascii="Noto Sans KR" w:hAnsi="Noto Sans KR" w:eastAsia="Noto Sans KR"/>
          <w:b/>
          <w:color w:val="475467"/>
          <w:sz w:val="18"/>
        </w:rPr>
        <w:t>원문</w:t>
      </w:r>
    </w:p>
    <w:p>
      <w:pPr>
        <w:pStyle w:val="SourceText"/>
        <w:widowControl/>
      </w:pPr>
      <w:r>
        <w:t>一明二乘自謂四智究竟。 世尊阿羅漢辟支佛觀第一下。 第二自謂涅槃究竟。 所以明此二者。 前是智究竟。 後是斷究竟。 [9]前是菩提究竟。 後是涅槃究竟。 又前是有為功德究竟。 後是無為功德究竟。 初文有三。 一明[10]其所得相。 二作是念下。 說其自觀所得究竟。 三羅漢辟支觀察時下。 結自[11]謂究竟也。 羅漢辟支。 舉得智人。 度生死畏次第得解脫樂。 是四智體。 度生死畏者。 度分段生死畏也。 次第得解脫樂者。 得有為無為解脫樂也。 觀四諦及九地。 皆次第斷次第得。 初果見諦盡。 二果六品盡。 三果欲界盡。 羅漢辟支三界盡。 因盡果亡。 是次第得解脫。 脫生死之苦。 故得無為之樂。 作是念下。 是四智相。 出觀有中。 緣己所得。 生究竟想。 故言作是念。 我離生死。 不受生死。 離生死現除苦因。 不受生死當無苦果。 又離生死現滅諸苦。 不受生死當苦永息。 又我離生死怖。 不受生死苦。 猶是得解脫樂。 但前就得說。 明得解脫樂。 今就離過說。 故云不受苦。 世尊阿羅漢觀察時。 第三文也。 詺向作念。 為觀察時。 為此觀時。 生得智想。 是故名為得不受後有智觀第一蘇息處。 有人言。 此是牒大小兩涅槃。 觀第一[12]處涅槃者。 牒上如來所得涅槃。 勝鬘觀佛所得涅槃。 故名為觀。 如來所得蘇息中極。 名第一也。 涅槃地者。</w:t>
      </w:r>
    </w:p>
    <w:p>
      <w:pPr>
        <w:keepNext/>
        <w:spacing w:before="40" w:after="40"/>
      </w:pPr>
      <w:r>
        <w:rPr>
          <w:rFonts w:ascii="Noto Sans KR" w:hAnsi="Noto Sans KR" w:eastAsia="Noto Sans KR"/>
          <w:b/>
          <w:color w:val="475467"/>
          <w:sz w:val="18"/>
        </w:rPr>
        <w:t>한국어 번역</w:t>
      </w:r>
    </w:p>
    <w:p>
      <w:pPr>
        <w:pStyle w:val="TranslationText"/>
        <w:widowControl/>
      </w:pPr>
      <w:r>
        <w:t>첫째는 이승이 스스로 사지가 궁극이라고 여김을 밝히고, ‘세존이시여, 아라한과 벽지불이 제일을 관한다’ 이하에서는 둘째로 스스로 열반이 궁극이라고 여김을 밝힌다. 이 둘을 밝히는 까닭은, 앞은 지혜가 궁극이라는 것이고, 뒤는 단이 궁극이라는 것이기 때문이다. 앞은 보리가 궁극이라는 것이고, 뒤는 열반이 궁극이라는 것이다. 또 앞은 유위의 공덕이 궁극이라는 것이고, 뒤는 무위의 공덕이 궁극이라는 것이다. 첫 글에는 셋이 있다. 첫째는 그들이 얻은 상을 밝히고, 둘째는 ‘이와 같이 생각한다’ 이하에서 자신이 얻은 것이 궁극이라고 스스로 관하는 것을 말하며, 셋째는 ‘아라한과 벽지불이 관찰할 때’ 이하에서 스스로 궁극이라고 여기는 것을 맺는다. ‘아라한과 벽지불’은 지혜를 얻은 사람을 든 것이다. ‘생사의 두려움을 건너 차례로 해탈의 즐거움을 얻는다’는 것은 사지의 본체이다. ‘생사의 두려움을 건넌다’는 것은 분단생사의 두려움을 건넌다는 것이다. ‘차례로 해탈의 즐거움을 얻는다’는 것은 유위와 무위의 해탈의 즐거움을 얻는다는 것이다. 사제와 구지를 관하여 모두 차례로 끊고 차례로 얻는다. 초과에서는 견제의 번뇌가 다하고, 이과에서는 여섯 품이 다하며, 삼과에서는 욕계가 다하고, 아라한과 벽지불에서는 삼계가 다한다. 인이 다하면 과가 없어지니, 이것이 차례로 해탈을 얻는 것이다. 생사의 고통에서 벗어나므로 무위의 즐거움을 얻는다. ‘이와 같이 생각한다’ 이하에서는 사지의 상을 밝힌다. 관에서 나와 유 가운데서 자기가 얻은 것을 반연하여 궁극이라는 생각을 내므로 ‘이와 같이 생각한다’고 한다. ‘나는 생사를 떠났고, 생사를 다시 받지 않는다’고 한다. ‘생사를 떠났다’는 것은 현재 고의 원인을 제거했다는 것이고, ‘생사를 받지 않는다’는 것은 장차 고의 결과가 없다는 것이다. 또 ‘생사를 떠났다’는 것은 현재 모든 고를 멸했다는 것이고, ‘생사를 받지 않는다’는 것은 장차 고가 영원히 그친다는 것이다. 또 ‘나는 생사의 두려움을 떠나고, 생사의 고를 받지 않는다’고 한 것은 여전히 해탈의 즐거움을 얻는다는 뜻이다. 다만 앞에서는 얻음에 의거하여 말해 해탈의 즐거움을 얻는다고 밝혔고, 지금은 허물을 떠남에 의거하여 말하므로 ‘고를 받지 않는다’고 한 것이다. ‘세존이시여, 아라한이 관찰할 때’는 세 번째 글이다. 앞서 ‘이와 같이 생각한다’고 한 것을 지목하여 ‘관찰할 때’라고 한 것이다. 이 관찰을 할 때 지혜를 얻었다는 생각을 낸다. 그러므로 이를 ‘후유를 받지 않는 지혜를 얻었다고 관하여 제일의 쉬는 곳으로 여긴다’고 한다. 어떤 이는 말한다. 이것은 대승과 소승의 두 열반을 다시 든 것이다. ‘제일처의 열반을 관한다’는 것은 위에서 여래가 얻은 열반을 다시 든 것이다. 승만이 부처가 얻은 열반을 관하므로 ‘관한다’고 한다. 여래가 얻은 쉼 가운데 가장 뛰어나므로 ‘제일’이라 한다. ‘열반의 경지’라는 것은</w:t>
      </w:r>
    </w:p>
    <w:p>
      <w:pPr>
        <w:pStyle w:val="EditorialNote"/>
      </w:pPr>
      <w:r>
        <w:rPr>
          <w:rFonts w:ascii="Noto Sans KR" w:hAnsi="Noto Sans KR" w:eastAsia="Noto Sans KR"/>
          <w:color w:val="5C4B13"/>
          <w:sz w:val="17"/>
        </w:rPr>
        <w:t>교감·번역 메모 | [이문 검토 필요] 원문 ‘詺向作念’의 ‘詺’은 문맥상 지목·가리킴의 뜻으로 처리함.</w:t>
      </w:r>
    </w:p>
    <w:p>
      <w:pPr>
        <w:pStyle w:val="Heading2"/>
        <w:keepNext/>
      </w:pPr>
      <w:r>
        <w:t>문단 218</w:t>
      </w:r>
    </w:p>
    <w:p>
      <w:pPr>
        <w:keepNext/>
        <w:spacing w:before="40" w:after="40"/>
      </w:pPr>
      <w:r>
        <w:rPr>
          <w:rFonts w:ascii="Noto Sans KR" w:hAnsi="Noto Sans KR" w:eastAsia="Noto Sans KR"/>
          <w:b/>
          <w:color w:val="475467"/>
          <w:sz w:val="18"/>
        </w:rPr>
        <w:t>원문</w:t>
      </w:r>
    </w:p>
    <w:p>
      <w:pPr>
        <w:pStyle w:val="SourceText"/>
        <w:widowControl/>
      </w:pPr>
      <w:r>
        <w:t>出其息處。 有人言。 還是二乘自知變易外有圓極第一涅槃。 今謂不然。 上來明二乘自謂四智究竟。 今明二乘自謂涅槃究竟。 故云第一蘇息處涅槃地。 彼[13]前所得地者。 有人言。 上第一蘇息是大乘涅槃。 今牒小乘涅槃。 今謂不然。 上明小乘自謂涅槃究竟。 今牒彼小乘涅槃不究竟。 欲明會入究竟。 就文為四。 一牒不究竟。 會入究竟。 二何以故下。 問答辨釋。 三是故三乘即一乘者。 結也。 四得阿耨菩提下。 就所會入一乘普攝眾德。 即顯所入一乘是究竟也。 彼[＊]前所得地者。 有人言。 二乘所得涅槃。 對後際大涅槃。 故名為前。 有人言。 彼[＊]前所得地者。 謂乾慧地性地。 內凡之始。 五根成立。 便自知還[14]原。 必應作佛。 名不愚於法。 然因時本自知。 非至果始自知。 但厭苦情深。 且取小果耳。 有人言。 猶是牒前句。 故稱為[＊]前。 今謂不然。 二乘自謂四智究竟。 涅槃滿足。 此是愚法之時。 後值善友聞說一乘。 得不愚法。 愚在不愚之[＊]前。 故名彼前得地也。 不愚於法者。 舉所會人。 聲聞有二。 一愚法人。 二不愚法人。 現在時中。 種性聲聞。 執小迷大。 名為愚法。 退菩提心聲聞。 知小解大。 名不愚法。 問。 愚法之人。 何時得不愚耶。 答。 愚法之人。 未來無餘涅槃之後。 心想生時。 值佛聞說法華。 方得不愚於法。</w:t>
      </w:r>
    </w:p>
    <w:p>
      <w:pPr>
        <w:keepNext/>
        <w:spacing w:before="40" w:after="40"/>
      </w:pPr>
      <w:r>
        <w:rPr>
          <w:rFonts w:ascii="Noto Sans KR" w:hAnsi="Noto Sans KR" w:eastAsia="Noto Sans KR"/>
          <w:b/>
          <w:color w:val="475467"/>
          <w:sz w:val="18"/>
        </w:rPr>
        <w:t>한국어 번역</w:t>
      </w:r>
    </w:p>
    <w:p>
      <w:pPr>
        <w:pStyle w:val="TranslationText"/>
        <w:widowControl/>
      </w:pPr>
      <w:r>
        <w:t>그 쉬는 곳을 드러낸 것이다. 어떤 이는 말한다. 이는 여전히 이승이 스스로 변역 밖에 원만하고 궁극한 제일 열반이 있음을 안다는 것이다. 지금은 그렇지 않다고 본다. 위에서는 이승이 스스로 사지가 궁극이라고 여김을 밝혔고, 지금은 이승이 스스로 열반이 궁극이라고 여김을 밝힌 것이다. 그러므로 ‘제일의 쉬는 곳인 열반의 경지’라고 한다. ‘그가 앞서 얻은 경지’라는 것은, 어떤 이는 말한다. 위의 ‘제일의 쉬는 곳’은 대승의 열반이고, 지금은 소승의 열반을 다시 든 것이라고 한다. 지금은 그렇지 않다고 본다. 위에서는 소승이 스스로 열반이 궁극이라고 여김을 밝혔고, 지금은 그 소승의 열반이 궁극이 아님을 다시 들어 궁극에 회통하여 들어가게 하려는 것이다. 글에는 넷이 있다. 첫째는 궁극이 아님을 다시 들고 궁극에 회통하여 들어가게 하는 것이며, 둘째는 ‘무슨 까닭인가’ 이하에서 문답으로 분별하고 해석하는 것이다. 셋째는 ‘그러므로 삼승이 곧 일승이다’라는 것으로 맺는 것이다. 넷째는 ‘아뇩보리를 얻는다’ 이하에서 회통하여 들어가는 일승이 모든 덕을 두루 포섭함을 밝히며, 곧 들어가는 일승이 궁극임을 드러낸다. ‘그가 앞서 얻은 경지’라는 것은, 어떤 이는 말한다. 이승이 얻은 열반을 뒤의 대열반에 대비하여 ‘앞’이라고 한 것이다. 어떤 이는 말한다. ‘그가 앞서 얻은 경지’라는 것은 건혜지와 성지를 말한다. 내범의 처음에서 오근이 성립하면 곧 스스로 근원으로 돌아갈 줄 알고 반드시 부처가 되어야 함을 아니, 이를 ‘법에 어리석지 않다’고 한다. 그러나 인위 때부터 본래 스스로 알았던 것이지, 과에 이르러서야 비로소 스스로 아는 것은 아니다. 다만 고를 싫어하는 마음이 깊어 우선 소승의 과만 취했을 뿐이라는 것이다. 어떤 이는 말한다. 여전히 앞의 구절을 다시 든 것이므로 ‘앞’이라고 한 것이다. 지금은 그렇지 않다고 본다. 이승이 스스로 사지가 궁극이라고 여기고 열반이 만족스럽다고 여기는 것은 법에 어리석은 때이다. 뒤에 선지식을 만나 일승의 설법을 듣고 법에 어리석지 않게 된다. 어리석음은 어리석지 않음보다 앞에 있으므로 ‘그가 앞서 얻은 경지’라고 한 것이다. ‘법에 어리석지 않다’는 것은 회통되는 사람을 든 것이다. 성문에는 둘이 있다. 첫째는 법에 어리석은 사람이고, 둘째는 법에 어리석지 않은 사람이다. 현재의 때에는, 종성성문은 소승에 집착하고 대승에 미혹하므로 법에 어리석다고 한다. 보리심에서 물러난 성문은 소승을 알면서 대승도 이해하므로 법에 어리석지 않다고 한다. 문: 법에 어리석은 사람은 언제 법에 어리석지 않게 되는가. 답: 법에 어리석은 사람은 미래에 무여열반에 든 뒤 마음의 생각이 다시 생길 때 부처를 만나 『법화경』의 설법을 듣고서 비로소 법에 어리석지 않게 된다.</w:t>
      </w:r>
    </w:p>
    <w:p>
      <w:pPr>
        <w:pStyle w:val="EditorialNote"/>
      </w:pPr>
      <w:r>
        <w:rPr>
          <w:rFonts w:ascii="Noto Sans KR" w:hAnsi="Noto Sans KR" w:eastAsia="Noto Sans KR"/>
          <w:color w:val="5C4B13"/>
          <w:sz w:val="17"/>
        </w:rPr>
        <w:t>교감·번역 메모 | [이문 검토 필요] 원문 ‘還[14]原’은 문맥상 ‘還源’의 뜻으로 번역함.</w:t>
      </w:r>
    </w:p>
    <w:p>
      <w:pPr>
        <w:pStyle w:val="Heading2"/>
        <w:keepNext/>
      </w:pPr>
      <w:r>
        <w:t>문단 219</w:t>
      </w:r>
    </w:p>
    <w:p>
      <w:pPr>
        <w:keepNext/>
        <w:spacing w:before="40" w:after="40"/>
      </w:pPr>
      <w:r>
        <w:rPr>
          <w:rFonts w:ascii="Noto Sans KR" w:hAnsi="Noto Sans KR" w:eastAsia="Noto Sans KR"/>
          <w:b/>
          <w:color w:val="475467"/>
          <w:sz w:val="18"/>
        </w:rPr>
        <w:t>원문</w:t>
      </w:r>
    </w:p>
    <w:p>
      <w:pPr>
        <w:pStyle w:val="SourceText"/>
        <w:widowControl/>
      </w:pPr>
      <w:r>
        <w:t>故法華化城品云。 我滅度後。 復有弟子不聞是經。 自於所得生滅度想。 我於餘國作佛。 為說是經。 得入佛慧。 不愚法者。 不愚迷大乘究竟法也。 問。 前云謂四智究竟。 後云不愚於法。 自知不究竟。 為是一人。 為是二人。 答。 猶是一人。 初自謂究竟名為愚法。 後聞一乘經。 迴小入大。 自知不究竟。 名不愚法。 今明本乘聲聞。 退菩提心聲聞。 並是愚法。 所以然者。 夫自知作佛。 必不證羅漢。 若證羅漢。 [1]則自謂究竟。 不知作佛。 二種聲聞並證羅漢。 自謂究竟。 悉是愚法。 此之二人。 若聞一乘經。 迴小入大。 自知作佛。 皆是不愚法。 於二人中。 根性無量。 或利或鈍。 入大早晚。 若迴小入大。 並是不愚法人。 問。 二人何異。 答。 本乘聲聞。 昔不聞大乘。 未發菩提心。 無一乘種子。 入無餘後。 值佛聞經。 方乃發菩提心。 退菩提心聲聞。 昔曾聞一乘發菩提心。 有一乘種子。 但中途退大乘取小。 現在聞一乘經。 續發菩提心。 自知作佛。 故二人為異。 問。 此之二人藉二種他。 一者人他。 謂佛菩[2]提。 二者法他。 謂一[3]乘。 何故言不由於他。 自知作佛。 答。 實由二種之他。 但今言自知者。 若明由他方知作佛者。 則作佛義不分明。 今欲明了了自知作佛。 是故說不由他後當廣說。 問。 何故明二乘之人了了自知作佛。 答。 欲明無二有一故也。</w:t>
      </w:r>
    </w:p>
    <w:p>
      <w:pPr>
        <w:keepNext/>
        <w:spacing w:before="40" w:after="40"/>
      </w:pPr>
      <w:r>
        <w:rPr>
          <w:rFonts w:ascii="Noto Sans KR" w:hAnsi="Noto Sans KR" w:eastAsia="Noto Sans KR"/>
          <w:b/>
          <w:color w:val="475467"/>
          <w:sz w:val="18"/>
        </w:rPr>
        <w:t>한국어 번역</w:t>
      </w:r>
    </w:p>
    <w:p>
      <w:pPr>
        <w:pStyle w:val="TranslationText"/>
        <w:widowControl/>
      </w:pPr>
      <w:r>
        <w:t>그러므로 『법화경』 「화성유품」에서 말한다. ‘내가 멸도한 뒤에도 다시 이 경을 듣지 못한 제자가 있어 스스로 얻은 것에 멸도했다는 생각을 내면, 나는 다른 나라에서 부처가 되어 그를 위해 이 경을 설하고 불혜에 들어가게 한다.’ ‘법에 어리석지 않다’는 것은 대승이 궁극의 법임을 어리석고 미혹하지 않는다는 뜻이다. 문: 앞에서는 사지가 궁극이라고 여긴다고 했고, 뒤에서는 법에 어리석지 않아 스스로 궁극이 아님을 안다고 하였으니, 이는 한 사람인가, 두 사람인가. 답: 여전히 한 사람이다. 처음에는 스스로 궁극이라고 여겨 법에 어리석다고 하고, 뒤에 일승경을 듣고 소승을 돌이켜 대승에 들어가 스스로 궁극이 아님을 알면 법에 어리석지 않다고 한다. 지금 밝히는 본승성문과 보리심에서 물러난 성문은 모두 법에 어리석다. 그 까닭은, 대체로 스스로 부처가 될 줄 아는 이는 반드시 아라한을 증득하지 않기 때문이다. 만일 아라한을 증득하면 곧 스스로 궁극이라고 여기고, 부처가 될 줄 알지 못한다. 두 종류 성문은 모두 아라한을 증득하고 스스로 궁극이라고 여기므로 모두 법에 어리석다. 이 두 사람이 만일 일승경을 듣고 소승을 돌이켜 대승에 들어가 스스로 부처가 될 줄 알면, 모두 법에 어리석지 않은 사람이다. 두 사람 가운데에도 근성은 한량없고, 혹은 영리하고 혹은 둔하여 대승에 들어가는 데 빠르고 늦음이 있다. 소승을 돌이켜 대승에 들어가기만 하면 모두 법에 어리석지 않은 사람이다. 문: 두 사람은 무엇이 다른가. 답: 본승성문은 예전에 대승을 듣지 못하여 보리심을 내지 않았고, 일승의 종자가 없다. 무여열반에 든 뒤 부처를 만나 경을 듣고 비로소 보리심을 낸다. 보리심에서 물러난 성문은 예전에 일승을 듣고 보리심을 내어 일승의 종자가 있었으나, 다만 중도에 대승에서 물러나 소승을 취한 것이다. 현재 일승경을 들으면 다시 보리심을 내고 스스로 부처가 될 줄 안다. 그러므로 두 사람이 다르다. 문: 이 두 사람은 두 종류의 ‘다른 것’에 의지한다. 첫째는 사람으로서의 타자이니, 부처와 보리를 말한다. 둘째는 법으로서의 타자이니, 일승을 말한다. 그런데 어찌하여 ‘다른 이에 의하지 않고 스스로 부처가 될 줄 안다’고 하는가. 답: 실제로는 두 종류의 타자에 의한다. 다만 지금 ‘스스로 안다’고 말하는 것은, 만일 다른 이에 의해서야 비로소 부처가 될 줄 안다고 한다면 부처가 된다는 뜻이 분명하지 않기 때문이다. 지금은 분명하고 또렷하게 스스로 부처가 될 줄 안다는 것을 밝히려 하므로 ‘다른 이에 의하지 않는다’고 말한 것이며, 뒤에서 마땅히 자세히 설명할 것이다. 문: 무슨 까닭에 이승의 사람이 분명하고 또렷하게 스스로 부처가 될 줄 안다고 밝히는가. 답: 둘이 없고 하나만 있음을 밝히려는 까닭이다.</w:t>
      </w:r>
    </w:p>
    <w:p>
      <w:pPr>
        <w:pStyle w:val="EditorialNote"/>
      </w:pPr>
      <w:r>
        <w:rPr>
          <w:rFonts w:ascii="Noto Sans KR" w:hAnsi="Noto Sans KR" w:eastAsia="Noto Sans KR"/>
          <w:color w:val="5C4B13"/>
          <w:sz w:val="17"/>
        </w:rPr>
        <w:t>교감·번역 메모 | [구문 불확실] 원문 ‘謂佛菩[2]提’는 ‘佛菩提’를 한 항목으로 읽을 수도 있으나 문맥상 사람·법의 구분과 다소 어긋나므로 원문대로 직역함.</w:t>
      </w:r>
    </w:p>
    <w:p>
      <w:pPr>
        <w:pStyle w:val="Heading2"/>
        <w:keepNext/>
      </w:pPr>
      <w:r>
        <w:t>문단 220</w:t>
      </w:r>
    </w:p>
    <w:p>
      <w:pPr>
        <w:keepNext/>
        <w:spacing w:before="40" w:after="40"/>
      </w:pPr>
      <w:r>
        <w:rPr>
          <w:rFonts w:ascii="Noto Sans KR" w:hAnsi="Noto Sans KR" w:eastAsia="Noto Sans KR"/>
          <w:b/>
          <w:color w:val="475467"/>
          <w:sz w:val="18"/>
        </w:rPr>
        <w:t>원문</w:t>
      </w:r>
    </w:p>
    <w:p>
      <w:pPr>
        <w:pStyle w:val="SourceText"/>
        <w:widowControl/>
      </w:pPr>
      <w:r>
        <w:t>所以然者。 非但佛說道理有一無二。 亦二乘之人自知有一無二。 具斯二義。 故有一無二義成。 所以會入義顯也。 亦自知有餘者。 非直不愚大乘是究竟法。 亦知自分有餘非究竟故。 必當趣菩提者。 既知自分非究竟大乘是究竟故。 必當捨不究竟入於究竟。 何以故下。 第二問答辨釋。 何以故者。 問也。 二乘與佛乘異。 何由能得無上菩提。 下對釋之。 彰彼二乘同入大乘。 故得菩提。 依法華論。 三乘人法身無異。 是故三乘同入一乘。 又說一為三。 故三是一也。 問。 大乘一乘。 云何同異。 答。 有人言。 大乘通因果。 一乘唯是果。 今明此中是異名。 或名大乘。 或名一乘。 但顯所入一乘是佛乘。 故是究竟。 是故三乘即是一乘者。 第三結。 是二乘入一乘。 故三乘即是一乘也。 問。 何故或言二乘入一乘。 或言三乘入一乘。 答。 若言二乘入一乘者。 唯會別二乘以歸一。 故但說二[4]乘入一也。 若言三乘入一乘[5]者有多意。 一者非直會別二歸一。 亦會權大以入實。 故具說三以入一也。 二者然但會二而言三者。 但二是三中之數。 故通以舉。 言三而實二也。 此如法華疏說。 又如四卷楞伽說。 三乘亦非乘。 一乘亦非乘。 最上摩訶衍。 是名為大乘。 彼說會二歸一。 及會權大以入實。 故說三乘亦非乘。 并復會實因以入果。 故言一乘亦非乘。 言非乘者。</w:t>
      </w:r>
    </w:p>
    <w:p>
      <w:pPr>
        <w:keepNext/>
        <w:spacing w:before="40" w:after="40"/>
      </w:pPr>
      <w:r>
        <w:rPr>
          <w:rFonts w:ascii="Noto Sans KR" w:hAnsi="Noto Sans KR" w:eastAsia="Noto Sans KR"/>
          <w:b/>
          <w:color w:val="475467"/>
          <w:sz w:val="18"/>
        </w:rPr>
        <w:t>한국어 번역</w:t>
      </w:r>
    </w:p>
    <w:p>
      <w:pPr>
        <w:pStyle w:val="TranslationText"/>
        <w:widowControl/>
      </w:pPr>
      <w:r>
        <w:t>그 까닭은, 부처가 도리에 하나만 있고 둘이 없다고 설할 뿐만 아니라, 이승의 사람도 스스로 하나만 있고 둘이 없음을 알기 때문이다. 이 두 뜻을 갖추므로 하나만 있고 둘이 없다는 뜻이 성립한다. 그러므로 회통하여 들어간다는 뜻이 드러난다. ‘또 스스로 유여함을 안다’는 것은, 대승이 궁극의 법임을 어리석지 않게 알 뿐만 아니라 자기 몫에는 아직 남음이 있어 궁극이 아님도 안다는 것이다. ‘반드시 보리로 나아간다’는 것은, 자기 몫은 궁극이 아니고 대승은 궁극임을 이미 알았으므로 반드시 궁극이 아닌 것을 버리고 궁극에 들어간다는 것이다. ‘무슨 까닭인가’ 이하는 둘째로 문답하여 분별하고 해석하는 것이다. ‘무슨 까닭인가’는 물음이다. 이승과 불승은 다른데, 어떻게 무상보리를 얻을 수 있는가. 아래에서 이에 답하여 해석한다. 저 이승이 함께 대승에 들어감을 드러내므로 보리를 얻는 것이다. 『법화론』에 의하면, 삼승 사람의 법신은 다름이 없으므로 삼승이 함께 일승에 들어간다. 또 하나를 설하여 셋으로 삼았으므로 셋이 곧 하나이다. 문: 대승과 일승은 어떻게 같고 다른가. 답: 어떤 이는 말한다. 대승은 인과에 두루 통하고, 일승은 오직 과만을 말한다고 한다. 지금 밝히는 이 글에서는 둘은 다른 이름일 뿐이다. 혹은 대승이라 하고, 혹은 일승이라 한다. 다만 들어가는 일승이 불승임을 드러내므로 그것이 궁극인 것이다. ‘그러므로 삼승이 곧 일승이다’라는 것은 셋째 결론이다. 이승이 일승에 들어가므로 삼승이 곧 일승인 것이다. 문: 어째서 어떤 때에는 이승이 일승에 들어간다고 하고, 어떤 때에는 삼승이 일승에 들어간다고 하는가. 답: 이승이 일승에 들어간다고 말할 때에는 오직 별도의 이승만 회통하여 일승으로 귀결시키므로 단지 이승이 일승에 들어간다고 말한다. 삼승이 일승에 들어간다고 말하는 데에는 여러 뜻이 있다. 첫째는 별도의 이승만 회통하여 일승으로 귀결시키는 것이 아니라, 방편의 대승도 회통하여 진실에 들어가게 하므로 삼승을 모두 말하여 일승에 들어간다고 한다. 둘째는 실제로는 이승만 회통하면서도 삼승이라고 말하는 경우이다. 이승은 삼승 가운데 들어 있는 수이므로 통틀어 들어 말한 것이다. 삼승이라고 말하지만 실제로는 이승이다. 이는 『법화소』에서 말한 것과 같다. 또 사권본 『능가경』에서 말한다. ‘삼승도 또한 승이 아니고, 일승도 또한 승이 아니며, 최상의 마하연을 대승이라 한다.’ 그 글은 이승을 회통하여 일승으로 귀결시키고, 또 방편의 대승을 회통하여 진실에 들어가게 하므로 삼승도 승이 아니라고 말한다. 아울러 다시 진실한 인을 회통하여 과에 들어가게 하므로 일승도 승이 아니라고 한다. ‘승이 아니다’라는 것은</w:t>
      </w:r>
    </w:p>
    <w:p>
      <w:pPr>
        <w:pStyle w:val="Heading2"/>
        <w:keepNext/>
      </w:pPr>
      <w:r>
        <w:t>문단 221</w:t>
      </w:r>
    </w:p>
    <w:p>
      <w:pPr>
        <w:keepNext/>
        <w:spacing w:before="40" w:after="40"/>
      </w:pPr>
      <w:r>
        <w:rPr>
          <w:rFonts w:ascii="Noto Sans KR" w:hAnsi="Noto Sans KR" w:eastAsia="Noto Sans KR"/>
          <w:b/>
          <w:color w:val="475467"/>
          <w:sz w:val="18"/>
        </w:rPr>
        <w:t>원문</w:t>
      </w:r>
    </w:p>
    <w:p>
      <w:pPr>
        <w:pStyle w:val="SourceText"/>
        <w:widowControl/>
      </w:pPr>
      <w:r>
        <w:t>非究竟果乘也。 摩訶衍名大乘。 名究竟果大乘也。 又一就理釋之。 三乘一[6]衍。 並非真乘。 非三非一。 中道之法。 始是大乘。 此如法華方便品同異門中說。 得一乘者。 第四明一乘並攝眾德。 顯所入者是究竟。 就文有三。 初以一乘即[7]攝眾德。 二得究竟法身即一乘下。 以眾德即一乘。 三究竟無邊不斷下。 顯究竟一乘。 德無不含。 體是常住。 一乘即眾德中。 初以一乘即菩提。 次菩提即涅槃。 後以涅槃即法身。 所以但明三法者。 以三法即三德。 菩提即般若。 涅槃即解脫。 後明法身。 三法[8]並即者。 對二乘三法異體。 二乘般若法身是有為。 涅槃是無為。 是故今明三法同體。 皆是無為。 又菩提與涅槃異者。 菩提為智。 涅槃是斷。 菩提為果。 涅槃為果果。 又涅槃云。 生因所生。 名曰菩提。 了因所顯。 名曰涅槃。 此明菩提為生因所生。 名為始有。 是方便淨。 涅槃為了因所了。 名為本有。 是性淨。 又同體義分。 一切諸德。 圓通無礙悉名菩提。 寂滅無為。 通稱涅槃。 得究竟法[9]身。 第二眾德即一乘。 亦開三別。 初法身即一乘。 二如來即法身。 三復宗還明法身即一乘。 初句如文。 無異如來者。 第二句。 無異如來。 明法身不異如來也。 無異法身。 明如來不異法身。 如來即法身。 結成無異。 問。 何故明人法不異。 答。 人聞乘是所乘之法。</w:t>
      </w:r>
    </w:p>
    <w:p>
      <w:pPr>
        <w:keepNext/>
        <w:spacing w:before="40" w:after="40"/>
      </w:pPr>
      <w:r>
        <w:rPr>
          <w:rFonts w:ascii="Noto Sans KR" w:hAnsi="Noto Sans KR" w:eastAsia="Noto Sans KR"/>
          <w:b/>
          <w:color w:val="475467"/>
          <w:sz w:val="18"/>
        </w:rPr>
        <w:t>한국어 번역</w:t>
      </w:r>
    </w:p>
    <w:p>
      <w:pPr>
        <w:pStyle w:val="TranslationText"/>
        <w:widowControl/>
      </w:pPr>
      <w:r>
        <w:t>궁극의 과승이 아니라는 뜻이다. 마하연을 대승이라 하니, 궁극의 과인 대승을 말한다. 또 한편으로 이치에 의거해 해석한다. 삼승과 일승은 모두 참된 승이 아니다. 셋도 아니고 하나도 아닌 중도의 법이 비로소 대승이다. 이는 『법화경』 「방편품」의 동이문에서 말한 것과 같다. ‘일승을 얻는다’는 것은 넷째로 일승이 여러 덕을 함께 포섭함을 밝힌다. 들어가는 바가 궁극임을 드러내는 것이다. 글에는 셋이 있다. 첫째는 일승이 곧 여러 덕을 포섭함을 밝히고, 둘째는 ‘궁극의 법신을 얻는 것이 곧 일승이다’ 이하에서 여러 덕이 곧 일승임을 밝히며, 셋째는 ‘궁극하여 끝이 없고 끊어지지 않는다’ 이하에서 궁극의 일승을 드러낸다. 덕으로는 포함하지 않음이 없고, 본체는 상주한다. 일승이 곧 여러 덕인 가운데, 처음에는 일승이 곧 보리임을 밝히고, 다음에는 보리가 곧 열반임을 밝히며, 뒤에는 열반이 곧 법신임을 밝힌다. 다만 이 세 법만 밝히는 까닭은, 세 법이 곧 삼덕이기 때문이다. 보리는 곧 반야이고, 열반은 곧 해탈이며, 뒤에서는 법신을 밝힌다. 세 법이 모두 서로 즉한다는 것은, 이승에서 세 법의 본체가 서로 다른 것과 대비한 것이다. 이승에서는 반야와 법신은 유위이고, 열반은 무위이다. 그러므로 지금 세 법이 같은 본체임을 밝히고, 모두 무위라고 한다. 또 보리와 열반이 다른 점은, 보리는 지혜이고, 열반은 단이다. 보리는 과이고, 열반은 과의 과이다. 또 『열반경』에서 말한다. 생인에 의해 생겨난 것을 보리라고 하고, 요인에 의해 드러난 것을 열반이라고 한다. 이는 보리가 생인에 의해 생겨나므로 처음으로 있게 된 것이라 하고, 방편정이라고 함을 밝힌다. 열반은 요인에 의해 드러나므로 본래부터 있는 것이라 하고, 성정이라고 한다. 또 같은 본체를 뜻에 따라 나누면, 일체의 여러 덕이 원융하게 통하고 막힘이 없는 것을 모두 보리라 하고, 적멸하고 무위인 것을 통틀어 열반이라 한다. ‘궁극의 법신을 얻는다’는 것은 둘째로 여러 덕이 곧 일승임을 밝힌다. 또 세 갈래로 나눈다. 첫째는 법신이 곧 일승이고, 둘째는 여래가 곧 법신이며, 셋째는 다시 종지로 돌아와 법신이 곧 일승임을 밝힌다. 첫 구절은 글에 보이는 것과 같다. ‘여래와 다르지 않다’는 것은 둘째 구절이다. ‘여래와 다르지 않다’는 것은 법신이 여래와 다르지 않음을 밝힌 것이고, ‘법신과 다르지 않다’는 것은 여래가 법신과 다르지 않음을 밝힌 것이다. 여래가 곧 법신이므로 다르지 않음을 결론짓는다. 문: 무슨 까닭에 사람과 법이 다르지 않음을 밝히는가. 답: 사람들은 승을 ‘타는 바의 법’으로 듣고,</w:t>
      </w:r>
    </w:p>
    <w:p>
      <w:pPr>
        <w:pStyle w:val="Heading2"/>
        <w:keepNext/>
      </w:pPr>
      <w:r>
        <w:t>문단 222</w:t>
      </w:r>
    </w:p>
    <w:p>
      <w:pPr>
        <w:keepNext/>
        <w:spacing w:before="40" w:after="40"/>
      </w:pPr>
      <w:r>
        <w:rPr>
          <w:rFonts w:ascii="Noto Sans KR" w:hAnsi="Noto Sans KR" w:eastAsia="Noto Sans KR"/>
          <w:b/>
          <w:color w:val="475467"/>
          <w:sz w:val="18"/>
        </w:rPr>
        <w:t>원문</w:t>
      </w:r>
    </w:p>
    <w:p>
      <w:pPr>
        <w:pStyle w:val="SourceText"/>
        <w:widowControl/>
      </w:pPr>
      <w:r>
        <w:t>如來是能乘之人。 謂人法異。 是故今明人法不二。 又歎一乘無義不攝。 非但攝法。 亦攝於人。 又上來明三法相即。 未明人法相即。 是故今明人法即也。 得究竟法身者。 第三還復宗結。 法身即一乘也。 江南莊嚴旻師。 用因為一乘。 今不得釋此文。 竺道生。 以果為一乘。 而未見此經。 玄與經合也。 究竟一乘即是無邊不斷者第三。 上來雖明人法相即。 然眾德不可具舉。 故總結[10]之。 一乘德無不攝。 [11]稱曰無邊。 體是常住。 目為不斷。 馥師以果為一乘。 云[12]法身常住。 故云無邊不斷。 有人言。 以因為[13]乘。 總萬行。 故曰無邊。 相續成佛。 故云不斷。 又曠該五乘。 故曰無邊。 傳化無盡。 是不斷義。 今如前釋。 自上已來。 廣釋羅漢有[14]異義竟。 從世尊如來無限齊時住下。 第二廣釋有歸。 所以[15]須廣釋。 凡有四義。 一者。 前明能歸。 未顯所歸。 故須辨之。 二者。 前說歸佛。 未說法僧。 故須辨之。 三者。 [1]說權歸。 未曾顯實。 故須辨之。 四者。 昔說別歸。 未說一體。 故須辨之。 問。 上明二乘有怖無四智。 今明二乘無究竟歸。 須歸依佛。 此二何異。 答。 略有三種義異。 一自他異。 二乘無四智。 佛有四智。 此論自德。 三歸。 論化他德。 二乘猶須歸他。 不能為他作歸。 佛[＊]則為他作歸。 不須歸他。</w:t>
      </w:r>
    </w:p>
    <w:p>
      <w:pPr>
        <w:keepNext/>
        <w:spacing w:before="40" w:after="40"/>
      </w:pPr>
      <w:r>
        <w:rPr>
          <w:rFonts w:ascii="Noto Sans KR" w:hAnsi="Noto Sans KR" w:eastAsia="Noto Sans KR"/>
          <w:b/>
          <w:color w:val="475467"/>
          <w:sz w:val="18"/>
        </w:rPr>
        <w:t>한국어 번역</w:t>
      </w:r>
    </w:p>
    <w:p>
      <w:pPr>
        <w:pStyle w:val="TranslationText"/>
        <w:widowControl/>
      </w:pPr>
      <w:r>
        <w:t>여래는 ‘타는 사람’이라고 하여 사람과 법이 다르다고 여기기 때문이다. 그러므로 지금 사람과 법이 둘이 아님을 밝힌다. 또 일승은 어떠한 뜻도 포섭하지 않음이 없음을 찬탄하는 것이다. 법만 포섭하는 것이 아니라 사람도 포섭한다. 또 위에서는 세 법이 서로 즉함을 밝혔으나 아직 사람과 법이 서로 즉함을 밝히지 않았으므로, 지금 사람과 법이 곧 서로 즉함을 밝힌다. ‘궁극의 법신을 얻는다’는 것은 셋째로 다시 종지로 돌아와 결론짓는 것이다. 법신이 곧 일승이다. 강남 장엄사의 민법사는 인을 일승으로 삼았다. 지금의 해석으로는 이 글을 그렇게 풀이할 수 없다. 축도생은 과를 일승으로 삼았으나, 이 경을 보지 못했다. 그의 현지는 경과 부합한다. ‘궁극의 일승은 곧 끝이 없고 끊어지지 않는다’는 것은 셋째이다. 위에서 사람과 법이 서로 즉함을 밝혔지만, 여러 덕을 모두 갖추어 들 수는 없으므로 총괄하여 그것을 맺는다. 일승의 덕은 포섭하지 않음이 없으므로 ‘끝이 없다’고 하고, 본체가 상주하므로 ‘끊어지지 않는다’고 한다. 복법사는 과를 일승으로 삼아, 법신이 상주하므로 ‘끝이 없고 끊어지지 않는다’고 한다고 말한다. 어떤 이는 말한다. 인을 승으로 삼으니, 만행을 모두 포괄하므로 ‘끝이 없다’고 하고, 서로 이어져 부처를 이루므로 ‘끊어지지 않는다’고 한다. 또 널리 오승을 모두 포괄하므로 ‘끝이 없다’고 하고, 전하여 교화함이 다함이 없으므로 ‘끊어지지 않는다’는 뜻이라고 한다. 지금은 앞에서 풀이한 것과 같이 해석한다. 위에서부터 여기까지는 아라한에게 다른 뜻이 있음을 널리 해석한 것을 마친 것이다. 세존, 여래께서는 한정된 때 없이 머무신다는 이하부터이다. 둘째, 귀의가 있음을 널리 해석한다. [15]널리 해석해야 하는 까닭에는 대체로 네 가지 뜻이 있다. 첫째는, 앞에서는 귀의하는 자를 밝혔으나 귀의의 대상을 드러내지 않았으므로 이를 분별해야 한다. 둘째는, 앞에서는 부처님께 귀의함을 말했으나 법과 승가에 대해서는 말하지 않았으므로 이를 분별해야 한다. 셋째는, [1]방편의 귀의를 말했으나 아직 진실한 귀의를 드러내지 않았으므로 이를 분별해야 한다. 넷째는, 옛날에는 별체의 귀의를 말했으나 일체(一體)의 귀의를 말하지 않았으므로 이를 분별해야 한다. 문: 위에서는 이승에게 두려움이 있고 사지(四智)가 없음을 밝혔고, 지금은 이승에게 궁극의 귀의가 없음을 밝혀 부처님께 귀의해야 한다고 한다. 이 둘은 무엇이 다른가? 답: 간략히 세 가지 뜻의 차이가 있다. 첫째는 자기와 남의 차이이다. 이승에게는 사지가 없고 부처님에게는 사지가 있으니, 이는 자신의 덕을 논한 것이다. 삼귀의는 남을 교화하는 덕을 논한 것이다. 이승은 여전히 다른 이에게 귀의해야 하고 남에게 귀의처가 되어 줄 수 없다. 부처님은[＊] 남에게 귀의처가 되어 주지만 다른 이에게 귀의할 필요가 없다.</w:t>
      </w:r>
    </w:p>
    <w:p>
      <w:pPr>
        <w:pStyle w:val="EditorialNote"/>
      </w:pPr>
      <w:r>
        <w:rPr>
          <w:rFonts w:ascii="Noto Sans KR" w:hAnsi="Noto Sans KR" w:eastAsia="Noto Sans KR"/>
          <w:color w:val="5C4B13"/>
          <w:sz w:val="17"/>
        </w:rPr>
        <w:t>교감·번역 메모 | [구문] ‘玄與經合’은 도생의 현지가 이 경의 뜻과 부합한다는 의미로 번역함.</w:t>
      </w:r>
    </w:p>
    <w:p>
      <w:pPr>
        <w:pStyle w:val="EditorialNote"/>
      </w:pPr>
      <w:r>
        <w:rPr>
          <w:rFonts w:ascii="Noto Sans KR" w:hAnsi="Noto Sans KR" w:eastAsia="Noto Sans KR"/>
          <w:color w:val="5C4B13"/>
          <w:sz w:val="17"/>
        </w:rPr>
        <w:t>교감·번역 메모 | [구문 불확실] 원문 ‘有[14]異義’는 문맥상 ‘有異義’로 직역했으나, ‘有畏義’ 등의 이문 가능성은 추후 교감 필요.</w:t>
      </w:r>
    </w:p>
    <w:p>
      <w:pPr>
        <w:pStyle w:val="Heading2"/>
        <w:keepNext/>
      </w:pPr>
      <w:r>
        <w:t>문단 223</w:t>
      </w:r>
    </w:p>
    <w:p>
      <w:pPr>
        <w:keepNext/>
        <w:spacing w:before="40" w:after="40"/>
      </w:pPr>
      <w:r>
        <w:rPr>
          <w:rFonts w:ascii="Noto Sans KR" w:hAnsi="Noto Sans KR" w:eastAsia="Noto Sans KR"/>
          <w:b/>
          <w:color w:val="475467"/>
          <w:sz w:val="18"/>
        </w:rPr>
        <w:t>원문</w:t>
      </w:r>
    </w:p>
    <w:p>
      <w:pPr>
        <w:pStyle w:val="SourceText"/>
        <w:widowControl/>
      </w:pPr>
      <w:r>
        <w:t>二人法異。 四智中。 但就人明。 二乘人四智非究竟。 佛究竟。 三歸中。 明二乘法僧非究竟。 一乘法僧是究竟。 三者有無異。 會二乘歸一乘。 無復二乘。 會別體歸入一體歸。 猶有三歸。 [2]問。 何故非類。 答。 三歸是佛始終教門。 昔為翻邪三。 明別體正三。 今對別體三。 故明一體三。 故始終皆明有三歸也。 三乘義[＊]則不爾。 昔為眾生未堪受一。 故於一說三。 以三乘調柔其心[3]竟堪受於一。 是故會三同歸於一。 則無復三乘。 故與此非類。 問。 何故始終並說三歸。 答。 昔說三歸。 凡有三義。 一為翻邪三明正三。 但邪三有二種。 一者事天有邪三。 如以自在天等為佛。 所說教為法。 行法人為僧。 二者事人邪三。 如迦毘羅等為佛。 僧[4]佉經等為法。 行此法者為僧。 為翻此三邪。 故以如來為佛。 所說經為法。 行法者為僧。 二者治病說三。 眾生有煩惱病。 以佛為良醫。 法為妙藥。 僧為看病人。 具此三種。 煩惱病差。 為此義故。 所以說三。 三者為免三怖。 如鹿為獵師所逐。 得三跳故。 [＊]則便免怖。 眾生為生死魔所逐。 歸依三寶。 得免生死怖。 今說一體三者。 明昔三歸異體是無常。 [5]法無常法故非究竟。 如涅槃云。 如汝父母。 各各異故。 故是無常。 今明一體三。 即是常住。 以常住故。 即是究竟。 故明一體也。 二者此經[6]意昔日以羅漢為僧寶。</w:t>
      </w:r>
    </w:p>
    <w:p>
      <w:pPr>
        <w:keepNext/>
        <w:spacing w:before="40" w:after="40"/>
      </w:pPr>
      <w:r>
        <w:rPr>
          <w:rFonts w:ascii="Noto Sans KR" w:hAnsi="Noto Sans KR" w:eastAsia="Noto Sans KR"/>
          <w:b/>
          <w:color w:val="475467"/>
          <w:sz w:val="18"/>
        </w:rPr>
        <w:t>한국어 번역</w:t>
      </w:r>
    </w:p>
    <w:p>
      <w:pPr>
        <w:pStyle w:val="TranslationText"/>
        <w:widowControl/>
      </w:pPr>
      <w:r>
        <w:t>둘째는 사람과 법의 차이이다. 사지 가운데에서는 다만 사람에 의거하여 밝혀, 이승의 사람에게 있는 사지는 궁극이 아니고 부처님의 사지는 궁극이라고 한다. 삼귀의 가운데에서는 이승의 법보와 승보는 궁극이 아니고 일승의 법보와 승보는 궁극임을 밝힌다. 셋째는 있음과 없음의 차이이다. 이승을 회통하여 일승으로 귀결시키면 다시는 이승이 없지만, 별체의 귀의를 회통하여 일체의 귀의에 들게 해도 여전히 삼귀의가 있다. [2]묻는다. 어째서 서로 같은 유형이 아닌가? 답: 삼귀의는 부처님의 처음부터 끝까지의 교문이다. 옛날에는 삿된 삼귀의를 뒤집기 위하여 별체의 올바른 삼귀의를 밝혔고, 지금은 별체의 삼귀의에 대비하여 일체의 삼귀의를 밝힌다. 그러므로 처음부터 끝까지 모두 삼귀의가 있음을 밝힌다. 삼승의 뜻[＊]은 그렇지 않다. 옛날에는 중생이 아직 일승을 받아들일 수 없었으므로 하나를 셋으로 나누어 말하였다. 삼승으로 그 마음을 조복하고 부드럽게 하여[3] 마침내 일승을 받아들일 수 있게 되었으므로 삼승을 회통하여 함께 일승으로 귀결시킨다. 그렇게 되면 다시 삼승이 없으므로 삼귀의의 경우와 같은 유형이 아니다. 문: 어째서 처음부터 끝까지 모두 삼귀의를 말하는가? 답: 옛날에 삼귀의를 말한 데에는 대체로 세 가지 뜻이 있다. 첫째는 삿된 삼귀의를 뒤집어 올바른 삼귀의를 밝히기 위해서이다. 그런데 삿된 삼귀의에는 두 종류가 있다. 첫째는 천신을 섬기는 삿된 삼귀의이다. 예컨대 자재천 등을 부처로 삼고, 그가 설한 가르침을 법으로 삼고, 그 법을 행하는 사람을 승가로 삼는 것이다. 둘째는 사람을 섬기는 삿된 삼귀의이다. 예컨대 가비라(迦毘羅) 등을 부처로 삼고, 승[4]거(僧佉)의 경전 등을 법으로 삼고, 이 법을 행하는 자를 승가로 삼는 것이다. 이 세 가지 삿된 귀의를 뒤집기 위해 여래를 부처로 삼고, 여래가 설한 경전을 법으로 삼으며, 그 법을 행하는 자를 승가로 삼는다. 둘째는 병을 치료하기 위해 삼귀의를 말한 것이다. 중생에게는 번뇌라는 병이 있으므로 부처를 훌륭한 의사로 삼고, 법을 묘한 약으로 삼으며, 승가를 병자를 돌보는 사람으로 삼는다. 이 세 가지를 갖추면 번뇌의 병이 낫는다. 이러한 뜻 때문에 삼귀의를 말한다. 셋째는 세 가지 두려움을 면하게 하기 위해서이다. 마치 사슴이 사냥꾼에게 쫓기다가 세 번 뛰어넘음으로써 [＊]곧 두려움을 벗어나는 것과 같다. 중생도 생사의 마군에게 쫓기다가 삼보에 귀의하여 생사의 두려움을 벗어난다. 지금 일체의 삼귀의를 말하는 것은, 옛날의 삼귀의가 서로 다른 체이므로 무상함을 밝히려는 것이다. [5]법이 무상한 법이기 때문에 궁극이 아니다. 『열반경』에서 말한 것과 같다. “그대의 부모와 같이 각각 서로 다르기 때문에 그러므로 무상하다.” 지금은 일체의 삼귀의를 밝히는데, 이는 곧 상주하는 것이며, 상주하기 때문에 곧 궁극이다. 그러므로 일체를 밝힌다. 둘째, 이 경[6]의 뜻은 옛날에는 아라한을 승보로 삼아</w:t>
      </w:r>
    </w:p>
    <w:p>
      <w:pPr>
        <w:pStyle w:val="EditorialNote"/>
      </w:pPr>
      <w:r>
        <w:rPr>
          <w:rFonts w:ascii="Noto Sans KR" w:hAnsi="Noto Sans KR" w:eastAsia="Noto Sans KR"/>
          <w:color w:val="5C4B13"/>
          <w:sz w:val="17"/>
        </w:rPr>
        <w:t>교감·번역 메모 | [구문 불확실] 원문 '法無常法故'의 중첩 구조를 그대로 살려 옮김.</w:t>
      </w:r>
    </w:p>
    <w:p>
      <w:pPr>
        <w:pStyle w:val="Heading2"/>
        <w:keepNext/>
      </w:pPr>
      <w:r>
        <w:t>문단 224</w:t>
      </w:r>
    </w:p>
    <w:p>
      <w:pPr>
        <w:keepNext/>
        <w:spacing w:before="40" w:after="40"/>
      </w:pPr>
      <w:r>
        <w:rPr>
          <w:rFonts w:ascii="Noto Sans KR" w:hAnsi="Noto Sans KR" w:eastAsia="Noto Sans KR"/>
          <w:b/>
          <w:color w:val="475467"/>
          <w:sz w:val="18"/>
        </w:rPr>
        <w:t>원문</w:t>
      </w:r>
    </w:p>
    <w:p>
      <w:pPr>
        <w:pStyle w:val="SourceText"/>
        <w:widowControl/>
      </w:pPr>
      <w:r>
        <w:t>為他作歸依處。 今明羅漢猶自有怖。 須歸依他。 不能為他作究竟歸。 唯佛究竟。 不依於他。 為他作依。 小乘法義亦爾。 非究竟。 若究竟之法。 [＊]則堪為物歸也。 是故今教亦明三歸。 問。 對昔別體歸。 明今一體。 [7]亦得道對昔邪三別體。 明今正三一體不。 答。 亦遠有此義。 但昔別體之三。 已破邪三。 今一體三。 復破昔別體三。 故義不同也。 問。 外道執別體邪三。 以正三治之。 亦得言外道自有一[8]體三。 今以一體正三治之以不。 答。 未見外道執。 設有。 治亦無妨。 問。 今明[9]常住一體三歸。 為永廢別體三歸。 為二種合用。 答。 實中具權實。 一體[＊]則是實歸。 別體此是權歸。 [10]須具識之。 [11]當時而用。 權歸之中。 但有權歸。 無有實歸。 一乘三乘。 義亦類之。 昔三乘[＊]則無一乘之體。 今一乘之體具有三乘之用。 [12]用識三體。 方識一乘。 此義不盡者。 法華疏已說。 前會四智中有二。 一明會入。 二明會入所以。 今亦二。 一正明會入。 二何以故下。 明會入所以。 就初文又二。 第一佛依是究竟。 二從法者是說一乘道下。 顯法僧二歸有究竟非究竟。 若即佛果辨二歸。 便是究竟。 不即佛果辨二歸。 不究竟。 今汎舉三歸有究竟不究竟者。 只欲顯二乘人是不究竟僧歸。 以不究竟故。 歸依如來。 [13]趣入究竟。</w:t>
      </w:r>
    </w:p>
    <w:p>
      <w:pPr>
        <w:keepNext/>
        <w:spacing w:before="40" w:after="40"/>
      </w:pPr>
      <w:r>
        <w:rPr>
          <w:rFonts w:ascii="Noto Sans KR" w:hAnsi="Noto Sans KR" w:eastAsia="Noto Sans KR"/>
          <w:b/>
          <w:color w:val="475467"/>
          <w:sz w:val="18"/>
        </w:rPr>
        <w:t>한국어 번역</w:t>
      </w:r>
    </w:p>
    <w:p>
      <w:pPr>
        <w:pStyle w:val="TranslationText"/>
        <w:widowControl/>
      </w:pPr>
      <w:r>
        <w:t>남에게 귀의처가 되게 하였지만, 지금은 아라한 자신에게도 여전히 두려움이 있어서 다른 이에게 귀의해야 하므로 남에게 궁극의 귀의처가 되어 줄 수 없음을 밝힌다. 오직 부처님만이 궁극이어서 다른 이에게 의지하지 않고 남에게 의지처가 되어 준다. 소승의 법도 그 뜻이 또한 그러하여 궁극이 아니다. 만약 궁극의 법이라면 [＊]곧 중생의 귀의처가 될 만하다. 그러므로 지금의 가르침에서도 또한 삼귀의를 밝힌다. 문: 옛날의 별체 귀의에 대비하여 지금 일체를 밝히는데, [7]또한 옛날의 삿된 세 별체에 대비하여 지금의 올바른 삼귀의가 일체임을 밝힌다고 해도 되는가? 답: 멀리 보면 또한 이런 뜻이 있다. 다만 옛날의 별체 삼귀의가 이미 삿된 삼귀의를 깨뜨렸고, 지금의 일체 삼귀의는 다시 옛날의 별체 삼귀의를 깨뜨리므로 그 뜻이 서로 다르다. 문: 외도가 별체의 삿된 삼귀의를 집착하면 올바른 삼귀의로 그것을 다스린다. 또한 외도에게도 스스로 일[8]체의 삼귀의가 있다고 말하고, 지금 일체의 올바른 삼귀의로 그것을 다스린다고 해도 되는가? 답: 외도가 그렇게 집착하는 것은 보지 못했다. 설령 있다 하더라도 그것을 다스리는 데에는 또한 무방하다. 문: 지금 [9]상주하는 일체의 삼귀의를 밝히는 것은 별체의 삼귀의를 영원히 폐기하려는 것인가, 아니면 두 가지를 함께 쓰려는 것인가? 답: 진실 가운데에는 방편과 진실을 함께 갖춘다. 일체[＊]는 곧 진실한 귀의이고, 별체는 방편의 귀의이다. [10]둘을 모두 알아야 하며, [11]때에 맞추어 사용해야 한다. 방편 귀의 가운데에는 다만 방편 귀의만 있고 진실한 귀의는 없다. 일승과 삼승도 그 뜻이 또한 이와 같다. 옛날의 삼승[＊]에는 일승의 체가 없었고, 지금의 일승의 체에는 삼승의 작용이 모두 갖추어져 있다. [12]세 가지 체를 알아야 비로소 일승을 알게 된다. 이 뜻을 다 말하지 못한 것은 『법화소』에서 이미 설하였다. 앞에서 사지를 회통한 데에는 두 가지가 있었다. 첫째는 회통하여 들어가게 함을 밝힌 것이고, 둘째는 회통하여 들어가게 하는 까닭을 밝힌 것이다. 지금도 또한 둘이다. 첫째는 바로 회통하여 들어가게 함을 밝히고, 둘째는 ‘무슨 까닭인가’ 이하에서 회통하여 들어가게 하는 까닭을 밝힌다. 첫째 문장을 다시 둘로 나눈다. 첫째, 부처께 귀의하는 것이 궁극임을 밝힌다. 둘째, ‘법이란 일승의 도를 설하는 것이다’ 이하에서 법과 승가의 두 귀의에 궁극과 비궁극이 있음을 드러낸다. 만약 부처의 과에 즉하여 두 귀의를 분별하면 곧 궁극이고, 부처의 과에 즉하지 않고 두 귀의를 분별하면 궁극이 아니다. 지금 널리 삼귀의에 궁극과 비궁극이 있음을 든 것은 다만 이승의 사람이 궁극이 아닌 승가의 귀의처임을 드러내고자 한 것이다. 궁극이 아니기 때문에 여래께 귀의하여 [13]궁극에 나아가 들어간다.</w:t>
      </w:r>
    </w:p>
    <w:p>
      <w:pPr>
        <w:pStyle w:val="EditorialNote"/>
      </w:pPr>
      <w:r>
        <w:rPr>
          <w:rFonts w:ascii="Noto Sans KR" w:hAnsi="Noto Sans KR" w:eastAsia="Noto Sans KR"/>
          <w:color w:val="5C4B13"/>
          <w:sz w:val="17"/>
        </w:rPr>
        <w:t>교감·번역 메모 | [구문 불확실] 원문 ‘用識三體’의 ‘用’을 당위의 뜻으로 보았다. ‘三體’가 앞의 삼승과 어떤 관계인지 본문에서는 추가로 확정하지 않았다.</w:t>
      </w:r>
    </w:p>
    <w:p>
      <w:pPr>
        <w:pStyle w:val="Heading2"/>
        <w:keepNext/>
      </w:pPr>
      <w:r>
        <w:t>문단 225</w:t>
      </w:r>
    </w:p>
    <w:p>
      <w:pPr>
        <w:keepNext/>
        <w:spacing w:before="40" w:after="40"/>
      </w:pPr>
      <w:r>
        <w:rPr>
          <w:rFonts w:ascii="Noto Sans KR" w:hAnsi="Noto Sans KR" w:eastAsia="Noto Sans KR"/>
          <w:b/>
          <w:color w:val="475467"/>
          <w:sz w:val="18"/>
        </w:rPr>
        <w:t>원문</w:t>
      </w:r>
    </w:p>
    <w:p>
      <w:pPr>
        <w:pStyle w:val="SourceText"/>
        <w:widowControl/>
      </w:pPr>
      <w:r>
        <w:t>遠釋成前阿羅漢歸依佛也。 前明佛歸。 文別有三。 一明歸德。 二無限悲無限安下。 寄說顯德。 [14]故下。 第三結德屬人。 初中四句。 初兩自德。 後二化他。 就自德中。 如來無有限齊時住。 明時有二種。 一有限時。 日月歲等。 二無限時。 猶如虛空。 佛果常住。 出過時分也。 故說如來無限時住。 如來等覺後際等住者。 明證涅槃常住義也。 涅槃[15]後際是所[16]得。 彼是法常。 如來等之。 故曰常[17]住。 又言等者。 諸佛道同。 故名為等住。 今謂生死有三際。 謂前際。 中際。 後際。 生死後際既無邊。 如來與後際等住亦無邊。 故言後際等住。 問。 何故明此二住。 答。 前明法身常住。 後明應身常住。 應身常住者。 常化眾生。 無休息時。 故名常住。 後釋[18]為佛性論云。 世間有得四神足者。 尚能住四十小劫。 何況如來為大神足師。 而[19]當不能久住化物。 又云。 眾生無盡。 故化身常化物無盡。 問。 若[20]以二住明二身住。 [＊]則法身是自德。 應身是化他。 復何得言初二句是自德。 後二是化他。 答。 前雖明二身住。 未明利益。 故說為自德。 後兩明利益。 故說為化他。 如來無限齊大悲下。 第二化他德。 無限大悲。 是化他心。 無限安慰。 是化他行。 亦可得前句是[21]大悲無量。 無限安慰是慈無量。 心之與行。</w:t>
      </w:r>
    </w:p>
    <w:p>
      <w:pPr>
        <w:keepNext/>
        <w:spacing w:before="40" w:after="40"/>
      </w:pPr>
      <w:r>
        <w:rPr>
          <w:rFonts w:ascii="Noto Sans KR" w:hAnsi="Noto Sans KR" w:eastAsia="Noto Sans KR"/>
          <w:b/>
          <w:color w:val="475467"/>
          <w:sz w:val="18"/>
        </w:rPr>
        <w:t>한국어 번역</w:t>
      </w:r>
    </w:p>
    <w:p>
      <w:pPr>
        <w:pStyle w:val="TranslationText"/>
        <w:widowControl/>
      </w:pPr>
      <w:r>
        <w:t>이는 멀리 앞의 ‘아라한이 부처께 귀의한다’는 뜻을 해석하여 성립시킨 것이다. 앞에서 부처께 귀의함을 밝힌 문장은 세 가지로 나뉜다. 첫째는 귀의의 덕을 밝히고, 둘째는 ‘무한한 대비와 무한한 안락’ 이하에서 설명에 기대어 덕을 드러내며, [14]‘그러므로’ 이하에서 셋째로 그 덕이 그 사람에게 속함을 결론짓는다. 첫째 가운데에는 네 구절이 있다. 앞의 두 구절은 자신의 덕이고, 뒤의 두 구절은 남을 교화하는 덕이다. 자신의 덕 가운데에서, ‘여래는 한정된 때 없이 머문다’는 것은 시간에 두 종류가 있음을 밝힌다. 첫째는 한정된 시간으로, 날·달·해 등이 그것이다. 둘째는 한정 없는 시간으로, 마치 허공과 같다. 부처의 과는 항상 머물러 시간의 한계를 벗어난다. 그러므로 여래가 한정 없는 시간 동안 머문다고 말한다. ‘여래는 후제(後際)와 평등하게 깨달아 평등하게 머문다’는 것은 열반을 증득하여 상주함의 뜻을 밝힌 것이다. 열반의 [15]후제는 [16]얻는 바이고, 그것은 법으로서 항상하다. 여래가 그것과 같으므로 상[17]주한다고 말한다. 또 ‘같다[等]’고 한 것은 모든 부처의 도가 같기 때문에 ‘같이 머문다[等住]’고 한 것이다. 지금 생각하건대 생사에는 세 가지 끝이 있으니, 이른바 전제(前際), 중제(中際), 후제(後際)이다. 생사의 후제가 끝이 없으므로 여래가 그 후제와 같게 머무는 것 또한 끝이 없다. 그러므로 ‘후제와 같게 머문다’고 한다. 문: 어째서 이 두 가지 머묾을 밝히는가? 답: 앞에서는 법신의 상주를 밝히고, 뒤에서는 응신의 상주를 밝힌다. 응신의 상주란 항상 중생을 교화하여 쉴 때가 없다는 것이다. 그러므로 상주라고 한다. 뒤의 해석[18]은 『불성론』에서 말한다. “세간에서 사신족을 얻은 자도 오히려 사십 소겁 동안 머물 수 있는데, 하물며 여래는 대신족의 스승이니 어찌[19] 오래 머물며 중생을 교화하지 못하겠는가?” 또 말한다. “중생이 다함이 없으므로 화신도 항상 중생을 교화함이 다함이 없다.” 문: 만약 [20]두 가지 머묾으로 두 몸의 상주를 밝힌다면, [＊]법신은 자신의 덕이고 응신은 남을 교화하는 덕일 것이다. 그런데 어째서 다시 앞의 두 구절은 자신의 덕이고, 뒤의 두 구절은 남을 교화하는 덕이라고 할 수 있는가? 답: 앞에서 비록 두 몸의 머묾을 밝혔지만 아직 이익을 밝히지 않았으므로 자신의 덕이라 말한 것이다. 뒤의 두 구절은 이익을 밝히므로 남을 교화하는 덕이라 말한다. ‘여래의 한정 없는 대비’ 이하부터는 둘째, 남을 교화하는 덕이다. 한정 없는 대비란 남을 교화하려는 마음이고, 한정 없는 안위는 남을 교화하는 행이다. 또 앞 구절은 [21]대비무량이고, 한정 없는 안위는 자무량이라고 할 수도 있다. 마음과 행,</w:t>
      </w:r>
    </w:p>
    <w:p>
      <w:pPr>
        <w:pStyle w:val="Heading2"/>
        <w:keepNext/>
      </w:pPr>
      <w:r>
        <w:t>문단 226</w:t>
      </w:r>
    </w:p>
    <w:p>
      <w:pPr>
        <w:keepNext/>
        <w:spacing w:before="40" w:after="40"/>
      </w:pPr>
      <w:r>
        <w:rPr>
          <w:rFonts w:ascii="Noto Sans KR" w:hAnsi="Noto Sans KR" w:eastAsia="Noto Sans KR"/>
          <w:b/>
          <w:color w:val="475467"/>
          <w:sz w:val="18"/>
        </w:rPr>
        <w:t>원문</w:t>
      </w:r>
    </w:p>
    <w:p>
      <w:pPr>
        <w:pStyle w:val="SourceText"/>
        <w:widowControl/>
      </w:pPr>
      <w:r>
        <w:t>慈之與悲。 不簡彼此。 [22]有緣普益。 又無緣慈悲等眾生界[23]等。 故稱無限。 無限大悲下。 第二寄說顯德。 就文為二。 前就化他德。 寄說以顯。 承言便故。 後就自德。 寄說以顯。 就化他德中。 無限大悲。 牒上初句。 無限安慰。 牒上後句。 作是說者是名善說。 言稱佛[24]德名善說也。 又舉說者是善。 顯所說[25]得是實非虛也。 若復說言下。 第二明自德。 若無盡法。 牒上文中無限時住。 常住法者。 牒前文中後際等住。 此當相顯德。 一切世間之所歸者。 佛具前德。 為世[1]歸趣。 亦名善說。 顯於自德[2]義善同前。 故言是名善說。 是故下。 第三結德屬人。 但就自德結以屬人。 不結化他德屬人也。 是故者。 是佛具前無盡常住二種功德。 為一切世間之所歸故也。 於未度世間。 無依世間。 為作歸依。 分段世間。 名為未度。 變易世間。 名為無依。 與後際下。 正明如來與作歸依。 與後際等者。 盡未來際為物作歸依也。 無盡歸者。 猶是前無盡法。 常住歸依者。 猶是常住法也。 問。 無盡歸依。 常住歸依。 此二何異。 答。 無盡者據應身。 以眾生無盡。 故佛出世無盡。 為物作歸依也。 常住歸[3]依者據法身也。 法身常住。 是為真歸。 以[4]具應二歸者。 謂是如來等正覺也。 法者即是說一乘道。 此下第二次明法僧二歸有權有實。</w:t>
      </w:r>
    </w:p>
    <w:p>
      <w:pPr>
        <w:keepNext/>
        <w:spacing w:before="40" w:after="40"/>
      </w:pPr>
      <w:r>
        <w:rPr>
          <w:rFonts w:ascii="Noto Sans KR" w:hAnsi="Noto Sans KR" w:eastAsia="Noto Sans KR"/>
          <w:b/>
          <w:color w:val="475467"/>
          <w:sz w:val="18"/>
        </w:rPr>
        <w:t>한국어 번역</w:t>
      </w:r>
    </w:p>
    <w:p>
      <w:pPr>
        <w:pStyle w:val="TranslationText"/>
        <w:widowControl/>
      </w:pPr>
      <w:r>
        <w:t>자와 비는 피차를 가리지 않고, [22]인연 있는 이들을 널리 이롭게 한다. 또 무연의 자비는 중생계[23]와 평등하다. 그러므로 한정 없다고 한다. ‘한정 없는 대비’ 이하부터는 둘째, 설에 기대어 덕을 드러낸다. 문장을 둘로 나눈다. 앞에서는 남을 교화하는 덕에 의거하여 설에 기대어 드러내고, 말의 흐름을 따른 까닭이다. 뒤에서는 자신의 덕에 의거하여 설에 기대어 드러낸다. 남을 교화하는 덕 가운데에서, ‘한정 없는 대비’는 위의 첫 구절을 거듭 든 것이고, ‘한정 없는 안위’는 위의 뒤 구절을 거듭 든 것이다. ‘이와 같이 말하는 것을 잘 말한다고 한다’는 것은 말이 부처의 [24]덕에 맞으므로 잘 말한다고 한 것이다. 또 말하는 자가 선함을 들어 말한 바[25]가 진실하고 허망하지 않음을 드러낸다. ‘만약 다시 말하기를’ 이하부터는 둘째, 자신의 덕을 밝힌다. ‘만약 다함 없는 법’은 위 문장의 ‘한정 없는 때에 머문다’를 거듭 든 것이고, ‘상주하는 법’은 앞 문장의 ‘후제와 같게 머문다’를 거듭 든 것이다. 이는 바로 그 자체로 덕을 드러낸 것이다. ‘모든 세간이 귀의하는 바’라는 것은 부처가 앞의 덕을 갖추어 세[1]간이 귀의하고 향하는 대상이 된다는 뜻이다. 또한 잘 말한 것이라 한다. 자신의 덕을 드러낸 [2]뜻이 앞과 똑같이 훌륭하므로 ‘이를 잘 말한다고 한다’고 한 것이다. ‘그러므로’ 이하부터는 셋째, 덕을 결론지어 사람에게 속하게 한다. 다만 자신의 덕에 의거해 결론지어 사람에게 속하게 하고, 남을 교화하는 덕은 사람에게 속한다고 결론짓지 않는다. ‘그러므로’라는 것은 부처가 앞의 다함 없음과 상주라는 두 가지 공덕을 갖추어 모든 세간이 귀의하는 바가 되기 때문이다. 아직 건너지 못한 세간과, 의지처가 없는 세간을 위하여 귀의처가 되어 준다. 분단생사의 세간을 ‘아직 건너지 못함’이라 하고, 변역생사의 세간을 ‘의지처가 없음’이라 한다. ‘후제와 함께’ 이하부터는 바로 여래가 귀의처가 되어 줌을 밝힌다. ‘후제와 같다’는 것은 미래제가 다하도록 중생에게 귀의처가 되어 준다는 뜻이다. ‘다함 없는 귀의’라는 것은 곧 앞의 다함 없는 법이고, ‘상주하는 귀의’라는 것은 곧 상주하는 법이다. 문: 다함 없는 귀의와 상주하는 귀의, 이 둘은 무엇이 다른가? 답: 다함 없음은 응신에 근거한다. 중생이 다함이 없으므로 부처의 출세도 다함이 없고, 중생에게 귀의처가 되어 준다. 상주하는 귀[3]의는 법신에 근거한다. 법신은 상주하므로 이것이 참된 귀의가 된다. [4]이 두 귀의를 갖춘 분은 곧 여래·등정각을 말한다. ‘법이란 곧 일승의 도를 설하는 것이다’부터는 둘째, 법과 승가의 두 귀의에 방편과 진실이 있음을 밝힌다.</w:t>
      </w:r>
    </w:p>
    <w:p>
      <w:pPr>
        <w:pStyle w:val="Heading2"/>
        <w:keepNext/>
      </w:pPr>
      <w:r>
        <w:t>문단 227</w:t>
      </w:r>
    </w:p>
    <w:p>
      <w:pPr>
        <w:keepNext/>
        <w:spacing w:before="40" w:after="40"/>
      </w:pPr>
      <w:r>
        <w:rPr>
          <w:rFonts w:ascii="Noto Sans KR" w:hAnsi="Noto Sans KR" w:eastAsia="Noto Sans KR"/>
          <w:b/>
          <w:color w:val="475467"/>
          <w:sz w:val="18"/>
        </w:rPr>
        <w:t>원문</w:t>
      </w:r>
    </w:p>
    <w:p>
      <w:pPr>
        <w:pStyle w:val="SourceText"/>
        <w:widowControl/>
      </w:pPr>
      <w:r>
        <w:t>初明權歸。 謂不究竟。 從歸依第一義是歸[5]伏如來下。 第二明實歸。 [6]究竟也。 就不究竟中有二。 一當相以顯二歸非究竟。 從若有眾生如來調伏下。 約能歸顯所歸非究竟。 前當相中有三。 一舉宗辨非究竟。 二[7]何故下。 問答解釋。 是故二歸下。 第三結。 辨宗中有二。 一出法僧[8]別。 二此歸依下。 通辨二歸非究竟。 問。 此中為明二乘所歸趣處。 但應論實。 [9]何須辨權。 答。 有三義。 一舉權顯實。 二欲令人捨權歸實。 三欲彰彼權歸不真。 終須通實。 問。 何故法僧歸中。 舉權顯實。 佛不如是。 唯彰實乎。 答。 理應義齊。 但今為明佛中權者。 即是實佛大悲之用。 不須破之。 故不別論佛權義也。 法僧二歸。 通真及偽。 偽妄須捨。 所以論之。 初言法者。 有人言。 標舉權法。 即是說一乘道。 略示其相。 此言不足。 若具足應言說一乘為三乘法。 如上文言。 說大乘戒為毘尼等。 其義相似。 亦可此言舉實顯權。 真實之法說一乘道。 [＊]則知三乘是權也。 今謂此二解悉非。 今言法者。 牒昔教法也。 近取則三乘法。 遠取五乘法。 即是說一乘道者。 一乘謂佛果也。 五乘三乘之法。 是佛果之因。 故名為道。 即是法華中。 種種譬喻。 種種說法。 是法智為一佛乘故。 是以一切諸法。 為一乘家道也。 僧者是三乘眾者。 僧者。 標總權僧。</w:t>
      </w:r>
    </w:p>
    <w:p>
      <w:pPr>
        <w:keepNext/>
        <w:spacing w:before="40" w:after="40"/>
      </w:pPr>
      <w:r>
        <w:rPr>
          <w:rFonts w:ascii="Noto Sans KR" w:hAnsi="Noto Sans KR" w:eastAsia="Noto Sans KR"/>
          <w:b/>
          <w:color w:val="475467"/>
          <w:sz w:val="18"/>
        </w:rPr>
        <w:t>한국어 번역</w:t>
      </w:r>
    </w:p>
    <w:p>
      <w:pPr>
        <w:pStyle w:val="TranslationText"/>
        <w:widowControl/>
      </w:pPr>
      <w:r>
        <w:t>처음에는 방편의 귀의를 밝혀 궁극이 아님을 말하고, ‘제일의에 귀의하는 것은 여래께 귀[5]복하는 것이다’ 이하부터는 둘째, 진실한 귀의를 밝힌다. [6]곧 궁극이다. 궁극이 아닌 것 가운데에는 둘이 있다. 첫째는 그 자체에 의거해 두 귀의가 궁극이 아님을 드러내고, ‘만약 어떤 중생을 여래가 조복한다’ 이하부터는 귀의하는 자에 의거해 귀의의 대상이 궁극이 아님을 드러낸다. 앞의 그 자체에 의한 설명에는 셋이 있다. 첫째는 종지를 들어 궁극이 아님을 분별하고, 둘째는 [7]‘무슨 까닭인가’ 이하에서 문답으로 해석하며, ‘그러므로 두 귀의’ 이하에서 셋째로 결론짓는다. 종지를 분별하는 가운데에는 둘이 있다. 첫째는 법과 승가[8]를 따로 드러내고, 둘째는 ‘이 귀의’ 이하에서 두 귀의가 모두 궁극이 아님을 분별한다. 문: 이 가운데서는 이승이 귀의해 나아갈 곳을 밝히려는 것이니, 다만 진실만을 논해야 할 터인데 [9]어째서 방편까지 분별해야 하는가? 답: 세 가지 뜻이 있다. 첫째, 방편을 들어 진실을 드러내고, 둘째, 사람들이 방편을 버리고 진실로 귀의하게 하려 하며, 셋째, 저 방편의 귀의가 참되지 않음을 밝히려는 것이다. 끝내는 반드시 진실에 통하게 된다. 문: 어째서 법과 승가에 귀의하는 가운데서는 방편을 들어 진실을 드러내면서, 부처에 대해서는 그렇게 하지 않고 오직 진실만을 밝히는가? 답: 이치상으로는 뜻이 같아야 한다. 다만 지금 부처 가운데의 방편을 밝히자면 곧 진실한 부처의 대비에서 나오는 작용이므로 그것을 깨뜨릴 필요가 없다. 그러므로 부처의 방편이라는 뜻은 따로 논하지 않는다. 법과 승가의 두 귀의에는 참됨과 거짓됨이 함께 통한다. 거짓되고 허망한 것은 버려야 하므로 그래서 이를 논한다. 처음 ‘법이란’이라고 한 데 대해, 어떤 이는 말한다. 방편의 법을 들어 표방한 것이고, ‘곧 일승의 도를 설한다’는 것은 그 모습을 간략히 보인 것이다. 이 말만으로는 충분하지 않다. 온전히 말한다면 ‘일승을 설하여 삼승의 법으로 삼는다’고 해야 한다. 위의 문장에서 말한 것과 같다. ‘대승계를 설하여 비니로 삼는다’는 등과 그 뜻이 서로 비슷하다. 또 이 말은 진실을 들어 방편을 드러낸 것이라고 볼 수도 있다. 진실한 법은 일승의 도를 설하는 것이니, [＊]곧 삼승이 방편임을 알 수 있다. 지금 생각하건대 이 두 해석은 모두 옳지 않다. 지금 ‘법’이라고 한 것은 옛 가르침의 법을 거듭 든 것이다. 가깝게 취하면 삼승의 법이고, 멀리 취하면 오승의 법이다. ‘곧 일승의 도를 설한다’는 것에서, 일승은 부처의 과를 말한다. 오승과 삼승의 법은 부처의 과에 이르는 원인이므로 ‘도’라고 한다. 곧 『법화경』에서 여러 가지 비유와 여러 가지 설법을 하여 이 법의 지혜가 일불승을 위한 것이라고 한 뜻이다. 그러므로 모든 법은 일승으로 가는 도가 된다. ‘승가란 삼승의 무리이다’라는 것에서, ‘승가’란 방편의 승가 전체를 표방한 것이고,</w:t>
      </w:r>
    </w:p>
    <w:p>
      <w:pPr>
        <w:pStyle w:val="EditorialNote"/>
      </w:pPr>
      <w:r>
        <w:rPr>
          <w:rFonts w:ascii="Noto Sans KR" w:hAnsi="Noto Sans KR" w:eastAsia="Noto Sans KR"/>
          <w:color w:val="5C4B13"/>
          <w:sz w:val="17"/>
        </w:rPr>
        <w:t>교감·번역 메모 | [구문 불확실] 원문 '是法智為一佛乘故'를 『법화경』 문맥에 따라 옮김.</w:t>
      </w:r>
    </w:p>
    <w:p>
      <w:pPr>
        <w:pStyle w:val="Heading2"/>
        <w:keepNext/>
      </w:pPr>
      <w:r>
        <w:t>문단 228</w:t>
      </w:r>
    </w:p>
    <w:p>
      <w:pPr>
        <w:keepNext/>
        <w:spacing w:before="40" w:after="40"/>
      </w:pPr>
      <w:r>
        <w:rPr>
          <w:rFonts w:ascii="Noto Sans KR" w:hAnsi="Noto Sans KR" w:eastAsia="Noto Sans KR"/>
          <w:b/>
          <w:color w:val="475467"/>
          <w:sz w:val="18"/>
        </w:rPr>
        <w:t>원문</w:t>
      </w:r>
    </w:p>
    <w:p>
      <w:pPr>
        <w:pStyle w:val="SourceText"/>
        <w:widowControl/>
      </w:pPr>
      <w:r>
        <w:t>是三乘眾。 略示其相。 問。 聲聞緣覺。 可是權僧。 何者[10]是大乘中權僧。 答。 如三藏中所辨。 菩薩三僧祇但修有漏六度成佛者是也。 又若望一體歸。 大乘菩薩未與佛一體。 故亦非究竟。 問。 僧既言三乘眾。 法何故不言三乘法。 法既言一乘道。 僧亦應言一乘僧。 答。 亦得如此。 但互文顯意也。 但法據[11]修會。 故說一乘道。 僧約未會。 故說三乘眾。 此會未會亦是互說也。 此二歸依非究竟者。 略明不真。 非是真歸。 故非究竟。 但是權歸。 故名少分。 此就權實義門釋也。 又此二未成果德。 故非究竟。 但是因位。 目為少分。 何以故下。 此是解釋。 何以故者問也。 今言乖昔。 是故致問。 說一乘道法。 此答釋也。 明[12]法權中。 一乘道得究竟[13]身。 於上更無一乘法事。 一乘因道。 得果德究竟法身。 舉所得身[14]是究竟果。 故知能得之因非究竟也。 於上更無說一乘法者。 於究竟法身上也。 故顯法身[15]可得是究竟即顯於說一乘道上更說得究竟法身。 故知一乘道非究竟。 三乘眾者。 牒前權僧。 下辨其相。 言有恐怖。 明惡未盡。 歸如來等。 明善未滿。 亦可怖者。 對治未成。 歸如來等。 [16]彰果未盡。 求出修學向三菩提者。 釋上有恐歸依如來。 以求出恐怖。 故修學大乘善[17]法。 謂發菩提心。 行菩薩行。</w:t>
      </w:r>
    </w:p>
    <w:p>
      <w:pPr>
        <w:keepNext/>
        <w:spacing w:before="40" w:after="40"/>
      </w:pPr>
      <w:r>
        <w:rPr>
          <w:rFonts w:ascii="Noto Sans KR" w:hAnsi="Noto Sans KR" w:eastAsia="Noto Sans KR"/>
          <w:b/>
          <w:color w:val="475467"/>
          <w:sz w:val="18"/>
        </w:rPr>
        <w:t>한국어 번역</w:t>
      </w:r>
    </w:p>
    <w:p>
      <w:pPr>
        <w:pStyle w:val="TranslationText"/>
        <w:widowControl/>
      </w:pPr>
      <w:r>
        <w:t>‘삼승의 무리’라는 것은 그 모습을 간략히 보인 것이다. 문: 성문과 연각은 방편의 승가라고 할 수 있다. 그렇다면 [10]대승 가운데의 방편 승가는 무엇인가? 답: 삼장 가운데서 분별한 것과 같다. 보살이 삼아승기 동안 다만 유루의 육바라밀을 닦아 성불한다고 하는 자가 그것이다. 또 일체의 귀의에 비추어 본다면, 대승보살도 아직 부처와 한 체가 되지 않았으므로 또한 궁극이 아니다. 문: 승가는 이미 ‘삼승의 무리’라고 했는데, 법은 어째서 ‘삼승의 법’이라고 하지 않는가? 법을 이미 ‘일승의 도’라고 했다면 승가도 ‘일승의 승가’라고 해야 할 것이다. 답: 또한 그렇게 말해도 된다. 다만 서로 교차하여 말함으로써 뜻을 드러낸 것이다. 다만 법은 [11]수행하여 회통됨에 근거하므로 ‘일승의 도’라고 말하고, 승가는 아직 회통되지 않은 상태에 근거하므로 ‘삼승의 무리’라고 말한다. 이 회통됨과 아직 회통되지 않음 역시 서로 교차하여 말한 것이다. ‘이 두 귀의는 궁극이 아니다’라는 것은 참되지 않음을 간략히 밝힌 것이다. 참된 귀의가 아니므로 궁극이 아니고, 다만 방편의 귀의이므로 ‘부분적인 것’이라 한다. 이는 방편과 진실이라는 뜻의 문으로 해석한 것이다. 또 이 둘은 아직 과덕을 이루지 못했으므로 궁극이 아니고, 다만 인위(因位)에 있으므로 ‘부분적’이라고 한다. ‘무슨 까닭인가’ 이하부터는 이에 대한 해석이다. ‘무슨 까닭인가’는 물음이다. 지금의 말이 옛 설과 어긋나므로 이 때문에 물음을 제기한다. ‘일승의 도를 설하는 법’은 이에 대한 답과 해석이다. 법의 [12]방편 가운데에서, 일승의 도를 통해 궁극의 [13]몸을 얻고, 그 위에는 다시 일승의 법에 관한 일이 없다. 일승의 인도(因道)가 과덕인 궁극의 법신을 얻게 한다. 얻어지는 몸[14]이 궁극의 과임을 들었으므로 그것을 얻게 하는 원인은 궁극이 아님을 알 수 있다. ‘그 위에는 다시 일승의 법을 설함이 없다’는 것은 궁극의 법신 위를 말한다. 그러므로 법신[15]이 궁극임을 얻을 수 있음을 드러내고, 곧 일승의 도를 설한 위에서 다시 궁극의 법신을 얻는다고 말함을 드러낸다. 그러므로 일승의 도가 궁극이 아님을 알 수 있다. ‘삼승의 무리’는 앞의 방편 승가를 거듭 든 것이다. 이하에서는 그 모습을 분별한다. ‘두려움이 있다’는 것은 악이 아직 다하지 않았음을 밝히고, ‘여래 등에 귀의한다’는 것은 선이 아직 원만하지 않음을 밝힌다. 또 ‘두려움’은 대치가 아직 성취되지 않았음을 말하고, ‘여래 등에 귀의한다’는 것은 [16]과가 아직 다하지 않았음을 드러낸다고 할 수도 있다. ‘벗어남을 구하여 닦고 배우며 삼보리로 향한다’는 것은 위의 ‘두려움이 있어 여래께 귀의한다’를 해석한 것이다. 두려움에서 벗어나기를 구하므로 대승의 선[17]법을 닦고 배우니, 곧 보리심을 발하고 보살행을 행하여</w:t>
      </w:r>
    </w:p>
    <w:p>
      <w:pPr>
        <w:pStyle w:val="EditorialNote"/>
      </w:pPr>
      <w:r>
        <w:rPr>
          <w:rFonts w:ascii="Noto Sans KR" w:hAnsi="Noto Sans KR" w:eastAsia="Noto Sans KR"/>
          <w:color w:val="5C4B13"/>
          <w:sz w:val="17"/>
        </w:rPr>
        <w:t>교감·번역 메모 | [구문 불확실] 원문이 장문으로 이어져 있어 구조를 최대한 보존해 옮김.</w:t>
      </w:r>
    </w:p>
    <w:p>
      <w:pPr>
        <w:pStyle w:val="Heading2"/>
        <w:keepNext/>
      </w:pPr>
      <w:r>
        <w:t>문단 229</w:t>
      </w:r>
    </w:p>
    <w:p>
      <w:pPr>
        <w:keepNext/>
        <w:spacing w:before="40" w:after="40"/>
      </w:pPr>
      <w:r>
        <w:rPr>
          <w:rFonts w:ascii="Noto Sans KR" w:hAnsi="Noto Sans KR" w:eastAsia="Noto Sans KR"/>
          <w:b/>
          <w:color w:val="475467"/>
          <w:sz w:val="18"/>
        </w:rPr>
        <w:t>원문</w:t>
      </w:r>
    </w:p>
    <w:p>
      <w:pPr>
        <w:pStyle w:val="SourceText"/>
        <w:widowControl/>
      </w:pPr>
      <w:r>
        <w:t>故趣向無上菩提。 是故下第三結。 是前二歸非真實。 故非究竟歸。 是有限依。 有限由是前之少分歸耳。 又二乘人。 不能常住。 不能無限。 為物作歸。 故名有限。 若有眾生下。 上來第一當相顯二歸依非究竟。 今第二約能歸顯所歸非究竟。 就文亦三。 一明能歸。 二明歸依法僧者。 辨所歸。 三是二歸依下。 牒所歸[18]彰未即佛果。 故顯非究竟二歸也。 若有眾生者。 汎舉能歸之人也。 如來調伏歸依如來者。 釋歸法僧所以也。 由如來調伏歸依如來。 是故歸依法僧也。 所言調伏者。 佛未出世。 眾生歸依外道及以天神。 佛降伏故。 得翻邪入正。 故名調伏。 得法津澤生信樂心者。 由如來調伏歸依如來。 故得法[19]津生[20]樂心也。 此即是能歸之心。 歸依法僧者。 以生信樂心。 故歸依法[21]僧。 即是所歸依。 是所歸依是二歸依者。 重牒歸[22]依僧也。 非此二歸依是歸依如來者。 明此二歸依。 非即佛果。 顯非究竟也。 問。 何故舉能歸顯所歸。 答。 欲顯二乘人隨分得是歸依也。 歸依第一義者是歸依如來者。 上來第一明不究竟歸依。 今第二明究竟歸依。 就文亦二。 一舉二歸即佛果。 二何以故下。 問答解釋。 就前又二。 一略辨。 二此二歸依第一義下。 重辨。 言歸依第一義者。 此言不足。 若具應言法僧二歸依是第一義也。 言第一義者。</w:t>
      </w:r>
    </w:p>
    <w:p>
      <w:pPr>
        <w:keepNext/>
        <w:spacing w:before="40" w:after="40"/>
      </w:pPr>
      <w:r>
        <w:rPr>
          <w:rFonts w:ascii="Noto Sans KR" w:hAnsi="Noto Sans KR" w:eastAsia="Noto Sans KR"/>
          <w:b/>
          <w:color w:val="475467"/>
          <w:sz w:val="18"/>
        </w:rPr>
        <w:t>한국어 번역</w:t>
      </w:r>
    </w:p>
    <w:p>
      <w:pPr>
        <w:pStyle w:val="TranslationText"/>
        <w:widowControl/>
      </w:pPr>
      <w:r>
        <w:t>무상보리로 나아가는 것이다. ‘그러므로’ 이하부터는 셋째 결론이다. 앞의 두 귀의는 진실하지 않으므로 궁극의 귀의가 아니고, 한정된 의지처이다. 한정됨은 앞에서 말한 부분적인 귀의이기 때문이다. 또 이승의 사람은 항상 머물 수 없고, 한정 없이 중생에게 귀의처가 되어 줄 수 없으므로 ‘한정되어 있다’고 한다. ‘만약 어떤 중생’ 이하부터는 위에서 첫째로 그 자체에 의거해 두 귀의가 궁극이 아님을 드러냈고, 이제 둘째로 귀의하는 자에 의거해 귀의의 대상이 궁극이 아님을 드러낸다. 문장을 또한 셋으로 나눈다. 첫째는 귀의하는 자를 밝히고, 둘째는 ‘법과 승가에 귀의한다’는 데서 귀의의 대상을 분별하며, 셋째는 ‘이 두 귀의’ 이하에서 귀의의 대상[18]을 거듭 들어 아직 부처의 과와 동일하지 않음을 드러낸다. 그러므로 두 귀의가 궁극이 아님을 드러낸다. ‘만약 어떤 중생’이라는 것은 널리 귀의하는 사람을 든 것이다. ‘여래가 조복하여 여래께 귀의하게 한다’는 것은 법과 승가에 귀의하는 까닭을 해석한 것이다. 여래가 조복하여 여래께 귀의하게 했기 때문에 법과 승가에도 귀의하는 것이다. 여기서 말하는 ‘조복’이란 부처가 세상에 나오기 전에는 중생이 외도와 천신에게 귀의했는데, 부처가 이를 항복시켰으므로 삿됨을 뒤집어 올바름에 들어가게 된 것을 말한다. 그러므로 조복이라 한다. ‘법의 진액과 윤택함을 얻어 믿고 좋아하는 마음을 낸다’는 것은 여래가 조복하여 여래께 귀의하게 했기 때문에 법의 [19]진액을 얻고 [20]기뻐하는 마음을 내게 된다는 뜻이다. 이것이 곧 귀의하는 자의 마음이다. ‘법과 승가에 귀의한다’는 것은 믿고 좋아하는 마음을 냈기 때문에 법과 [21]승가에 귀의하는 것이다. 이것이 곧 귀의의 대상이다. ‘이 귀의의 대상은 두 귀의이다’라는 것은 법과 승가에 귀[22]의함을 거듭 든 것이다. ‘이 두 귀의가 여래께 귀의하는 것은 아니다’라는 것은 이 두 귀의가 곧바로 부처의 과와 같은 것이 아님을 밝혀 궁극이 아님을 드러낸 것이다. 문: 어째서 귀의하는 자를 들어 귀의의 대상을 드러내는가? 답: 이승의 사람이 자기 분수에 따라 이러한 귀의를 얻는다는 것을 드러내려 하기 때문이다. ‘제일의에 귀의하는 것은 곧 여래께 귀의하는 것이다’라는 것은 위에서는 첫째로 궁극이 아닌 귀의를 밝혔고, 지금은 둘째로 궁극의 귀의를 밝힌다. 문장을 또한 둘로 나눈다. 첫째는 두 귀의가 곧 부처의 과임을 들고, 둘째는 ‘무슨 까닭인가’ 이하에서 문답으로 해석한다. 앞의 문장을 다시 둘로 나눈다. 첫째는 간략히 분별하고, 둘째는 ‘이 두 귀의의 제일의’ 이하에서 거듭 분별한다. ‘제일의에 귀의한다’고 한 것은 이 말만으로는 충분하지 않다. 온전히 말한다면 ‘법과 승가의 두 귀의가 곧 제일의이다’라고 해야 한다. 여기서 말하는 ‘제일의’란</w:t>
      </w:r>
    </w:p>
    <w:p>
      <w:pPr>
        <w:pStyle w:val="Heading2"/>
        <w:keepNext/>
      </w:pPr>
      <w:r>
        <w:t>문단 230</w:t>
      </w:r>
    </w:p>
    <w:p>
      <w:pPr>
        <w:keepNext/>
        <w:spacing w:before="40" w:after="40"/>
      </w:pPr>
      <w:r>
        <w:rPr>
          <w:rFonts w:ascii="Noto Sans KR" w:hAnsi="Noto Sans KR" w:eastAsia="Noto Sans KR"/>
          <w:b/>
          <w:color w:val="475467"/>
          <w:sz w:val="18"/>
        </w:rPr>
        <w:t>원문</w:t>
      </w:r>
    </w:p>
    <w:p>
      <w:pPr>
        <w:pStyle w:val="SourceText"/>
        <w:widowControl/>
      </w:pPr>
      <w:r>
        <w:t>非是空理名第一義。 乃詺果德為第一義。 此文意正欲顯法僧二歸。 是果德第一義。 歸依此第一義。 即是歸依如來也。 此二歸依第一義是究竟歸依如來者。 重論前也。 顯此法僧二歸是果德第一義。 即是究竟歸依如來。 何以故下。 何以二歸即佛歸。 故對問辨釋中。 初相望顯無異。 後正出即一。 簡[1]除相似。 無異如來者。 法僧不異如來。 無[2]異二歸依如來即三歸依者。 正明即一也。 問。 但應言如來即二歸依。 云何乃言即三歸依。 答。 據如來德體以辨。 故言即三。 如來舉體覺義為佛。 舉體軌義為法。 舉體和義為僧。 又解。 二歸乃是三中之二。 故通舉言三。 如涅槃經言。 世第一法緣於四諦。 然實但緣一諦。 就通以舉。 故言緣四。 此亦如是。 此中舉佛歸者。 正欲辨即佛法僧是究竟。 何以故說一乘道。 此文來意。 有遠有近。 遠生者。 從上羅漢有歸怖大段第二會彼小果以入一乘。 [3]訖何以故下第三釋會所以。 [4]何故問也。 三乘皆是如來所說。 何故上來會二入一。 下釋會意。 明一乘道是佛實說。 餘二方便非實說。 故會入一。 於中初明一乘是實。 若如來下。 第二明二是權。 即是大下。 第三會權入實。 明一實中。 說一乘道如來無畏師子吼者。 依實而說。 內心不怯。 故名無畏。 所言決定。 名師子吼。 明二權中。 若隨彼欲而方便者。</w:t>
      </w:r>
    </w:p>
    <w:p>
      <w:pPr>
        <w:keepNext/>
        <w:spacing w:before="40" w:after="40"/>
      </w:pPr>
      <w:r>
        <w:rPr>
          <w:rFonts w:ascii="Noto Sans KR" w:hAnsi="Noto Sans KR" w:eastAsia="Noto Sans KR"/>
          <w:b/>
          <w:color w:val="475467"/>
          <w:sz w:val="18"/>
        </w:rPr>
        <w:t>한국어 번역</w:t>
      </w:r>
    </w:p>
    <w:p>
      <w:pPr>
        <w:pStyle w:val="TranslationText"/>
        <w:widowControl/>
      </w:pPr>
      <w:r>
        <w:t>공한 이치를 제일의라고 한 것이 아니라 바로 과덕을 제일의라고 이름한 것이다. 이 문장의 뜻은 바로 법과 승가라는 두 귀의가 과덕의 제일의임을 드러내려는 것이다. 이 제일의에 귀의하는 것이 곧 여래께 귀의하는 것이다. ‘이 두 귀의의 제일의는 궁극적으로 여래께 귀의하는 것이다’라는 것은 앞의 뜻을 거듭 논한 것이다. 이 법과 승가의 두 귀의가 과덕의 제일의이고, 곧 궁극적으로 여래께 귀의하는 것임을 드러낸다. ‘무슨 까닭인가’ 이하에서는 어째서 두 귀의가 곧 부처께 귀의하는 것인지를 밝힌다. 그러므로 물음에 답하여 분별하고 해석하는 가운데, 처음에는 서로 견주어 다름이 없음을 드러내고, 뒤에서는 바로 하나임을 드러내며, [1]유사한 것과 구별하여 제외한다. ‘여래와 다름이 없다’는 것은 법과 승가가 여래와 다르지 않다는 뜻이다. ‘두 귀의와 [2]다름이 없고 여래는 곧 삼귀의이다’라는 것은 바로 하나임을 밝힌 것이다. 문: 다만 ‘여래는 곧 두 귀의이다’라고 해야 할 텐데, 어째서 도리어 ‘곧 삼귀의이다’라고 하는가? 답: 여래의 덕의 체에 의거하여 분별하기 때문에 ‘곧 셋이다’라고 말한다. 여래의 온 체가 깨달음의 뜻을 가지면 부처이고, 온 체가 본받을 법칙의 뜻을 가지면 법이며, 온 체가 화합의 뜻을 가지면 승가이다. 또 해석한다. 두 귀의는 곧 셋 가운데 둘이므로 통틀어 들어 ‘셋’이라고 말한 것이다. 『열반경』에서 말한 것과 같다. “세제일법은 사제(四諦)를 반연한다.” 그러나 실제로는 다만 하나의 진리만을 반연한다. 통틀어 들어 말했으므로 ‘넷을 반연한다’고 한 것이다. 여기도 또한 이와 같다. 이 가운데 부처께 귀의함을 든 것은 바로 부처·법·승가가 곧 궁극임을 분별하려 한 것이다. ‘무슨 까닭인가, 일승의 도를 설한다’는 것은 이 문장이 나오게 된 뜻에 먼 뜻과 가까운 뜻이 있다. 먼 뜻으로 생겨난 것을 말하면, 위의 ‘아라한에게 귀의와 두려움이 있다’는 큰 단락에서 둘째로 저 소승의 과를 회통하여 일승에 들게 한 데서부터 [3]‘무슨 까닭인가’ 이하의 셋째 회통의 까닭을 해석하는 데까지이다. [4]‘무슨 까닭인가’는 물음이다. 삼승은 모두 여래가 설한 것인데, 어째서 위에서 이승을 회통하여 일승에 들게 했는가? 이하에서는 회통하는 뜻을 해석한다. 일승의 도는 부처가 진실로 설한 것이고, 나머지 이승은 방편이라 진실한 설이 아님을 밝힌다. 그러므로 회통하여 일승에 들게 한다. 그 가운데 처음에는 일승이 진실임을 밝히고, ‘만약 여래가’ 이하에서는 둘째로 이승이 방편임을 밝히며, ‘곧 대승이다’ 이하에서는 셋째로 방편을 회통하여 진실에 들게 한다. 하나의 진실을 밝히는 가운데, ‘일승의 도를 설하니 여래는 두려움 없는 사자후를 한다’는 것은 진실에 의거해 설하므로 마음속에 두려움이 없고, 그러므로 ‘무외’라고 한다. 말한 바가 결정되어 있으므로 ‘사자후’라고 한다. 이승이 방편임을 밝히는 가운데, ‘만약 저들의 욕구를 따라 방편으로 한다’는 것은</w:t>
      </w:r>
    </w:p>
    <w:p>
      <w:pPr>
        <w:pStyle w:val="Heading2"/>
        <w:keepNext/>
      </w:pPr>
      <w:r>
        <w:t>문단 231</w:t>
      </w:r>
    </w:p>
    <w:p>
      <w:pPr>
        <w:keepNext/>
        <w:spacing w:before="40" w:after="40"/>
      </w:pPr>
      <w:r>
        <w:rPr>
          <w:rFonts w:ascii="Noto Sans KR" w:hAnsi="Noto Sans KR" w:eastAsia="Noto Sans KR"/>
          <w:b/>
          <w:color w:val="475467"/>
          <w:sz w:val="18"/>
        </w:rPr>
        <w:t>원문</w:t>
      </w:r>
    </w:p>
    <w:p>
      <w:pPr>
        <w:pStyle w:val="SourceText"/>
        <w:widowControl/>
      </w:pPr>
      <w:r>
        <w:t>佛隨小欲方便為說二乘法也。 下會入中。 即大無二。 攝權入實。 二乘入一。 釋無所以。 [5]以入一。 是故言無也。 一乘即是第一義乘。 辨[6]定所以。 [7]前入是其第一義乘也。 又此即是法華中三輪之義。 從初至師子吼。 是根本法輪。 若如來隨彼下。 是支末法輪。 即是大乘下。 是攝末歸本法輪也。 又此文近生者。 上明三歸究竟非究竟。 何以故下。 問解釋。 問意。 云何如來昔說三歸非究竟。 今說一體歸是究竟也。 解釋亦明三輪。 初辨一體歸。 是根本歸。 隨彼所欲。 支末歸依。 即是大乘。 攝末歸本歸依。 [8]無如來出世。 但為明根本歸依。 為物不堪。 故方便說支末歸[9]依。 調柔心[10]竟。 然後方說攝末歸本歸依。 又初為直往菩薩說。 次為二乘。 後為迴小入大菩薩說也。 世尊聲聞緣覺下。 此是第六說無邊聖諦章。 略作八門釋之也。 一來意門。 上說法中有二。 第一明一乘行。 從此已去說一乘理。 行所以得成。 要由於理。 故次行明理。 行中有二。 攝受明廣大出生。 一乘明無二收入。 如上所[11]明。 前五章。 人無異釋。 今就境中有八章經。 但古今南北解釋不同。 或依章名[12]次判文處。 此則得於大章。 而失鉤鎖相生之意。 或但直明鉤鎖相生。 而失大章之[13]智。 今具兩用。 方得釋文。 上明說行有出生收入。</w:t>
      </w:r>
    </w:p>
    <w:p>
      <w:pPr>
        <w:keepNext/>
        <w:spacing w:before="40" w:after="40"/>
      </w:pPr>
      <w:r>
        <w:rPr>
          <w:rFonts w:ascii="Noto Sans KR" w:hAnsi="Noto Sans KR" w:eastAsia="Noto Sans KR"/>
          <w:b/>
          <w:color w:val="475467"/>
          <w:sz w:val="18"/>
        </w:rPr>
        <w:t>한국어 번역</w:t>
      </w:r>
    </w:p>
    <w:p>
      <w:pPr>
        <w:pStyle w:val="TranslationText"/>
        <w:widowControl/>
      </w:pPr>
      <w:r>
        <w:t>부처가 소승을 바라는 이들의 욕구를 따라 방편으로 이승법을 설했다는 뜻이다. 이하의 회통하여 들어가게 하는 가운데, ‘곧 대승이고 둘이 없다’는 것은 방편을 거두어 진실에 들게 하고, 이승을 일승에 들게 한 것이다. ‘둘이 없음’의 까닭을 해석하면, [5]일승에 들어갔기 때문에 그래서 ‘없다’고 한 것이다. ‘일승은 곧 제일의승이다’라는 것은 [6]결정된 까닭을 분별한 것이다. [7]앞에서 들어간 것은 바로 제일의승이다. 또 이것은 곧 『법화경』 가운데 삼륜(三輪)의 뜻이다. 처음부터 ‘사자후’에 이르기까지는 근본법륜이고, ‘만약 여래가 저들을 따른다’ 이하에서는 지말법륜이며, ‘곧 대승이다’ 이하에서는 지말을 거두어 근본으로 돌리는 법륜이다. 또 이 문장이 가까운 뜻에서 생겨난 것을 말하면, 위에서 삼귀의의 궁극과 비궁극을 밝히고, ‘무슨 까닭인가’ 이하에서 물음에 답하여 해석한다. 물음의 뜻은, 여래가 옛날에 말한 삼귀의는 어째서 궁극이 아니고, 지금 말하는 일체의 귀의는 어째서 궁극인가 하는 것이다. 해석에서도 또한 삼륜을 밝힌다. 처음에 일체의 귀의를 분별한 것은 근본의 귀의이고, ‘저들의 욕구를 따른다’는 것은 지말의 귀의이며, ‘곧 대승이다’라는 것은 지말을 거두어 근본으로 돌리는 귀의이다. [8]여래가 세상에 나오지 않았을 때, 다만 근본의 귀의만을 밝히려 했으나 중생이 감당하지 못하므로 방편으로 지말의 귀[9]의를 설하고, 그 마음을 조복하고 부드럽게 하는 일을 [10]마친 뒤에 그제야 지말을 거두어 근본으로 돌리는 귀의를 설한다. 또 처음에는 직왕보살을 위해 설하고, 다음에는 이승을 위해 설하며, 뒤에는 소승에서 대승으로 회향해 들어온 보살을 위해 설한 것이다. 세존이시여, 성문과 연각 이하이다. 이는 제6 「무변성제를 설하는 장」이다. 대략 여덟 문으로 이를 해석한다. 첫째는 내의문이다. 위에서 법을 설한 데에는 두 가지가 있었다. 첫째는 일승의 행을 밝혔다. 이로부터 이후에는 일승의 이치를 설한다. 행이 성립할 수 있는 까닭은, 반드시 이치에 말미암기 때문이다. 그러므로 행 다음에 이치를 밝힌다. 행 가운데에는 두 가지가 있다. 섭수에서는 광대하게 출생함을 밝히고, 일승에서는 둘이 없이 거두어 들임을 밝힌다. 위에서 밝힌 바와 같다. 앞의 다섯 장은, 사람마다 다른 해석이 없다. 이제 경계에 나아가면 여덟 장의 경문이 있다. 다만 예로부터 지금까지 남북의 해석이 서로 같지 않았다. 혹은 장의 명칭에 따라 차례로 문단의 위치를 판정하였다. 이렇게 하면 큰 장은 파악하지만, 갈고리와 사슬처럼 서로 이어져 생겨나는 뜻을 잃는다. 혹은 다만 곧바로 갈고리와 사슬처럼 서로 이어져 생겨남만을 밝히고, 큰 장의 [13]지(智)를 잃는다. 이제 두 가지를 함께 써야, 비로소 글을 해석할 수 있다. 위에서는 행을 설함에 출생과 수입이 있음을 밝혔다.</w:t>
      </w:r>
    </w:p>
    <w:p>
      <w:pPr>
        <w:pStyle w:val="EditorialNote"/>
      </w:pPr>
      <w:r>
        <w:rPr>
          <w:rFonts w:ascii="Noto Sans KR" w:hAnsi="Noto Sans KR" w:eastAsia="Noto Sans KR"/>
          <w:color w:val="5C4B13"/>
          <w:sz w:val="17"/>
        </w:rPr>
        <w:t>교감·번역 메모 | [구문·이문 검토 필요] 원문은 ‘無如來出世’로, 문자대로는 ‘여래가 세상에 나오지 않았을 때’이다. 뒤의 ‘근본 귀의·지말 귀의’ 설명과의 연결은 다소 부자연스러워 구두 또는 이문 검토가 필요하다. 원문을 고치지 않았다.</w:t>
      </w:r>
    </w:p>
    <w:p>
      <w:pPr>
        <w:pStyle w:val="EditorialNote"/>
      </w:pPr>
      <w:r>
        <w:rPr>
          <w:rFonts w:ascii="Noto Sans KR" w:hAnsi="Noto Sans KR" w:eastAsia="Noto Sans KR"/>
          <w:color w:val="5C4B13"/>
          <w:sz w:val="17"/>
        </w:rPr>
        <w:t>교감·번역 메모 | [이문 검토 필요] 문맥상 ‘큰 장의 뜻[義]’이 자연스러우나 원문은 ‘智’이다.</w:t>
      </w:r>
    </w:p>
    <w:p>
      <w:pPr>
        <w:pStyle w:val="Heading2"/>
        <w:keepNext/>
      </w:pPr>
      <w:r>
        <w:t>문단 232</w:t>
      </w:r>
    </w:p>
    <w:p>
      <w:pPr>
        <w:keepNext/>
        <w:spacing w:before="40" w:after="40"/>
      </w:pPr>
      <w:r>
        <w:rPr>
          <w:rFonts w:ascii="Noto Sans KR" w:hAnsi="Noto Sans KR" w:eastAsia="Noto Sans KR"/>
          <w:b/>
          <w:color w:val="475467"/>
          <w:sz w:val="18"/>
        </w:rPr>
        <w:t>원문</w:t>
      </w:r>
    </w:p>
    <w:p>
      <w:pPr>
        <w:pStyle w:val="SourceText"/>
        <w:widowControl/>
      </w:pPr>
      <w:r>
        <w:t>開之為二。 今明乘理亦分為二。 初四章經。 總明有量無量。 顯無量是究竟。 有量非究竟。 一諦一依已下。 重就無量諦中分別取捨。 前三諦是虛妄非究竟。 一苦滅諦是真實為究竟。 此皆大判為言也。 就前四[14]章。 即為四別。 今前序其來意。 初舉無邊聖諦者。 通而言之。 從經初五章始歎佛發心。 終一乘之果。 並是明大乘行。 行不孤生。 起必託境。 故今明無邊聖諦。 出行境也。 就別而言。 舉無邊聖諦有量無量。 有量之諦非究竟諦。 無量之諦為究竟諦。 以顯一乘二乘究竟非究竟義。 一乘依無量諦起。 故是究竟。 二乘依有量諦起。 故非究竟。 是以次明一乘。 以明無量諦也。 又此欲[15]說佛法大事。 佛法大事。 所謂四諦。 如來出世。 初轉四諦法輪。 小乘之人執為究竟。 今欲破之。 明昔說四諦。 此是不了義說。 無量四諦。 是了義說。 令彼小乘識無量諦。 更知苦斷集證滅修道得成佛也。 從一乘章至此。 凡奪四種四法。 初明佛有四種功德。 故有涅槃。 二乘無四種功德。 故無涅槃。 次明二乘無四智。 佛有四智。 次明二乘無四無餘。 佛有四無餘。 今明二乘無四諦。 佛有四諦。 又一乘是佛果德。 四諦是佛所證。 前已明果。 今次辨證。 故有此章來也。 又一乘依如來藏。 要由見佛性。 故得成一乘。 如來藏由四諦而顯。 故須明諦也。 第二釋名門。</w:t>
      </w:r>
    </w:p>
    <w:p>
      <w:pPr>
        <w:keepNext/>
        <w:spacing w:before="40" w:after="40"/>
      </w:pPr>
      <w:r>
        <w:rPr>
          <w:rFonts w:ascii="Noto Sans KR" w:hAnsi="Noto Sans KR" w:eastAsia="Noto Sans KR"/>
          <w:b/>
          <w:color w:val="475467"/>
          <w:sz w:val="18"/>
        </w:rPr>
        <w:t>한국어 번역</w:t>
      </w:r>
    </w:p>
    <w:p>
      <w:pPr>
        <w:pStyle w:val="TranslationText"/>
        <w:widowControl/>
      </w:pPr>
      <w:r>
        <w:t>이를 열어 둘로 삼았다. 이제 승의 이치를 밝히는 데에도 또한 나누어 둘로 삼는다. 처음 네 장의 경은, 총괄하여 유량과 무량을 밝힌다. 무량은 궁극임을 드러내고, 유량은 궁극이 아님을 드러낸다. ‘일제일의(一諦一依)’ 이하에서는, 거듭 무량제 가운데에서 취하고 버릴 것을 분별한다. 앞의 세 제는 허망하여 궁극이 아니고, 하나의 고멸제는 진실하여 궁극이다. 이는 모두 크게 판별하여 말한 것이다. 앞의 네 [14]장에 나아가면, 곧 네 가지 구별이 된다. 이제 먼저 그 내의를 서술한다. 처음 ‘무변성제’를 든 까닭은, 통틀어 말하면, 경의 처음 다섯 장에서 부처를 찬탄하고 발심함을 시작으로 하여, 일승의 과에 이르기까지, 모두 대승의 행을 밝힌 것이기 때문이다. 행은 홀로 생기지 않고, 일어남에는 반드시 경계에 의탁한다. 그러므로 이제 무변성제를 밝혀, 행의 경계를 드러낸다. 따로 말하면, 무변성제에서 유량과 무량을 든다. 유량의 제는 궁극의 제가 아니고, 무량의 제는 궁극의 제이다. 이로써 일승과 이승이 궁극인지 궁극이 아닌지를 드러낸다. 일승은 무량제에 의지하여 일어나므로, 궁극이다. 이승은 유량제에 의지하여 일어나므로, 궁극이 아니다. 이 때문에 일승 다음에, 무량제를 밝힌다. 또 여기서는 [15]불법의 큰 일을 설하고자 한다. 불법의 큰 일이란, 이른바 사제이다. 여래가 세상에 출현하여, 처음 사제의 법륜을 굴렸는데, 소승 사람들은 이를 집착하여 궁극이라 여겼다. 이제 이를 깨뜨리고자 하여, 예전에 설한 사제는, 불요의의 설임을 밝힌다. 무량사제가, 요의의 설이다. 그 소승으로 하여금 무량제를 알게 하고, 다시 고를 알고 집을 끊고 멸을 증득하고 도를 닦아 성불함을 이루게 하는 것이다. 일승장부터 여기까지, 모두 네 종류의 네 법을 부정하였다. 처음에는 부처에게 네 종류 공덕이 있음을 밝혔으므로, 열반이 있다고 하였다. 이승은 네 종류 공덕이 없으므로, 열반이 없다고 하였다. 다음에는 이승에게 사지가 없고, 부처에게 사지가 있음을 밝혔다. 다음에는 이승에게 네 가지 무여가 없고, 부처에게 네 가지 무여가 있음을 밝혔다. 이제 이승에게 사제가 없고, 부처에게 사제가 있음을 밝힌다. 또 일승은 부처의 과덕이고, 사제는 부처가 증득한 바이다. 앞에서 이미 과를 밝혔으므로, 이제 다음으로 증득을 분별한다. 그러므로 이 장이 있게 되었다. 또 일승은 여래장에 의지한다. 반드시 불성을 보아야, 일승을 이룰 수 있다. 여래장은 사제로 말미암아 드러나므로, 반드시 제를 밝혀야 한다. 둘째는 석명문이다.</w:t>
      </w:r>
    </w:p>
    <w:p>
      <w:pPr>
        <w:pStyle w:val="Heading2"/>
        <w:keepNext/>
      </w:pPr>
      <w:r>
        <w:t>문단 233</w:t>
      </w:r>
    </w:p>
    <w:p>
      <w:pPr>
        <w:keepNext/>
        <w:spacing w:before="40" w:after="40"/>
      </w:pPr>
      <w:r>
        <w:rPr>
          <w:rFonts w:ascii="Noto Sans KR" w:hAnsi="Noto Sans KR" w:eastAsia="Noto Sans KR"/>
          <w:b/>
          <w:color w:val="475467"/>
          <w:sz w:val="18"/>
        </w:rPr>
        <w:t>원문</w:t>
      </w:r>
    </w:p>
    <w:p>
      <w:pPr>
        <w:pStyle w:val="SourceText"/>
        <w:widowControl/>
      </w:pPr>
      <w:r>
        <w:t>今前釋四諦名。 餘三名後當[16]解。 此章名為說無邊聖諦。 無分別中。 善巧分別。 故名為說。 苦集滅道。 審實不虛。 故名為諦。 又能生不顛倒實解。 故名為諦。 聖謂諸佛。 就聖辨諦。 故云聖諦。 又此諦能生無漏聖解。 目之為聖。 故云聖諦。 有量之諦。 名曰有邊。 無量之諦。 名曰無邊。 故云無邊聖諦。 第三名義門者。 苦者逼惱為義。 經云逼迫相。 集者招集牽後義。 經云能生長相。 滅者離有為相續義。 亦是已有還[17]無。 經云寂滅相。 道者能除義。 除謂除障。 經云除障。 又能通義。 通至於滅。 經云大乘相。 第四出體門。 二種生[1]生果為苦諦體。 一切煩惱漏無漏業為集諦體。 五住惑無為滅諦體。 常無常戒定慧為道諦體。 第五約人門。 經云。 凡夫有苦無諦。 苦集二種。 凡夫[2]有之。 然不能解。 是故無諦。 [3]寂滅無為。 或有或無。 凡夫之人。 斷惑則有。 不斷惑則無。 道諦一向無。 聲聞有苦有諦。 而無真實。 有有量之苦。 故云有苦。 了達有量。 是故有諦。 未有大乘正觀。 故無真實。 經言。 菩薩有苦有實有諦。 凡夫有一。 謂有苦也。 聲聞有二。 有苦有諦。 菩薩有三。 有苦有諦有實。 經又言。 菩薩之人。 解苦無苦。 而有真實。 此據佛地諸菩薩也。 問。 何位菩薩。 具有三耶。 答。 三藏言。 從十解至十行菩薩。 與聲聞大同。</w:t>
      </w:r>
    </w:p>
    <w:p>
      <w:pPr>
        <w:keepNext/>
        <w:spacing w:before="40" w:after="40"/>
      </w:pPr>
      <w:r>
        <w:rPr>
          <w:rFonts w:ascii="Noto Sans KR" w:hAnsi="Noto Sans KR" w:eastAsia="Noto Sans KR"/>
          <w:b/>
          <w:color w:val="475467"/>
          <w:sz w:val="18"/>
        </w:rPr>
        <w:t>한국어 번역</w:t>
      </w:r>
    </w:p>
    <w:p>
      <w:pPr>
        <w:pStyle w:val="TranslationText"/>
        <w:widowControl/>
      </w:pPr>
      <w:r>
        <w:t>이제 먼저 사제라는 명칭을 해석한다. 나머지 세 명칭은 뒤에서 마땅히 [16]해석한다. 이 장의 이름은 ‘무변성제를 설함’이다. 분별이 없는 가운데에서, 교묘하게 분별하므로, ‘설한다’고 이름한다. 고·집·멸·도는, 살펴보아 진실하고 헛되지 않으므로, ‘제’라고 이름한다. 또 전도되지 않은 참된 이해를 낳을 수 있으므로, ‘제’라고 이름한다. 성인이란 여러 부처를 말한다. 성인에 나아가 제를 분별하므로, 성제라고 한다. 또 이 제는 무루의 성스러운 이해를 낳을 수 있으므로, 이를 ‘성’이라 한다. 그러므로 성제라고 한다. 유량의 제를, 유변이라고 이름하고, 무량의 제를, 무변이라고 이름한다. 그러므로 무변성제라고 한다. 셋째 명의문은, 고는 핍박하고 괴롭게 함을 뜻으로 삼는다. 경에서는 ‘핍박하는 모습’이라 하였다. 집은 불러 모아 뒤의 과를 끌어당기는 것을 뜻으로 삼는다. 경에서는 ‘능히 생장시키는 모습’이라 하였다. 멸은 유위의 상속에서 떠나는 것을 뜻으로 삼으며, 또 이미 있던 것이 다시 없어지는 것이다. 경에서는 ‘적멸하는 모습’이라 하였다. 도는 능히 제거함을 뜻으로 삼는다. 제거란 장애를 제거한다는 것이다. 경에서는 ‘장애를 제거한다’고 하였다. 또 능히 통하게 한다는 뜻이 있으니, 멸에 이르게 통하게 한다. 경에서는 ‘대승의 모습’이라 하였다. 넷째는 출체문이다. 두 종류의 생(生)이 낳는 과를 고제의 체로 삼고, 모든 번뇌와 유루·무루의 업을 집제의 체로 삼고, 오주혹의 무위를 멸제의 체로 삼으며, 상·무상의 계·정·혜를 도제의 체로 삼는다. 다섯째는 약인문이다. 경에서 말하였다. “범부에게는 고는 있으나 제가 없다.” 고와 집 두 가지는, 범부에게 [2]있다. 그러나 능히 이해하지 못하므로, 제가 없다고 한다. [3]적멸의 무위는, 혹 있기도 하고 혹 없기도 한다. 범부가, 혹을 끊으면 있고, 혹을 끊지 않으면 없다. 도제는 한결같이 없다. 성문에게는 고도 있고 제도 있으나, 진실은 없다. 유량의 고가 있으므로, ‘고가 있다’고 한다. 유량을 분명히 알므로, ‘제가 있다’고 한다. 아직 대승의 바른 관이 없으므로, 진실은 없다. 경에서 말하였다. “보살에게는 고가 있고 진실이 있으며 제가 있다.” 범부에게는 하나가 있으니, 곧 고가 있다는 것이다. 성문에게는 둘이 있으니, 고와 제가 있다. 보살에게는 셋이 있으니, 고와 제와 진실이 있다. 경에서는 또 말하였다. “보살은, 고를 이해하여 고가 없고, 진실은 있다.” 이는 불지의 여러 보살을 기준으로 한 것이다. 문: 어느 지위의 보살이, 세 가지를 모두 갖추는가? 답: 삼장법사는 말하였다. 십해에서 십행에 이르는 보살은, 성문과 크게 같고,</w:t>
      </w:r>
    </w:p>
    <w:p>
      <w:pPr>
        <w:pStyle w:val="EditorialNote"/>
      </w:pPr>
      <w:r>
        <w:rPr>
          <w:rFonts w:ascii="Noto Sans KR" w:hAnsi="Noto Sans KR" w:eastAsia="Noto Sans KR"/>
          <w:color w:val="5C4B13"/>
          <w:sz w:val="17"/>
        </w:rPr>
        <w:t>교감·번역 메모 | [구문 불확실] 원문의 ‘二種生生果’는 중복 또는 탈문 가능성이 있으나 그대로 보존하였다.</w:t>
      </w:r>
    </w:p>
    <w:p>
      <w:pPr>
        <w:pStyle w:val="Heading2"/>
        <w:keepNext/>
      </w:pPr>
      <w:r>
        <w:t>문단 234</w:t>
      </w:r>
    </w:p>
    <w:p>
      <w:pPr>
        <w:keepNext/>
        <w:spacing w:before="40" w:after="40"/>
      </w:pPr>
      <w:r>
        <w:rPr>
          <w:rFonts w:ascii="Noto Sans KR" w:hAnsi="Noto Sans KR" w:eastAsia="Noto Sans KR"/>
          <w:b/>
          <w:color w:val="475467"/>
          <w:sz w:val="18"/>
        </w:rPr>
        <w:t>원문</w:t>
      </w:r>
    </w:p>
    <w:p>
      <w:pPr>
        <w:pStyle w:val="SourceText"/>
        <w:widowControl/>
      </w:pPr>
      <w:r>
        <w:t>十[4]迴已上。 乃至諸佛。 具三義也。 第六漸頓門。 若依雜心及此經。 二乘漸漸見諦。 初見苦。 乃至後見道。 若依成實。 見道[5]前漸見四諦。 見道已去頓見四諦。 有人言。 十解菩薩與此經同。 明漸見義。 十行已去與成實同。 至經文當更釋也。 第七料簡門。 問。 四諦中道與菩提道何異。 答。 莫問大小乘。 四諦中道。 名為因道。 即是無常。 故云。 集諦為因。 苦諦為果。 道諦為因。 滅諦為果。 無上菩提。 謂果道也。 即是常住。 問。 大品云。 菩提即是道。 道即是菩提。 此明何義。 答。 菩提者。 即是無上菩提果也。 道者。 謂因道也。 此欲明因果不二。 所以言即。 但名字之中。 菩提據外國音。 道就此間說。 [6]前無漏業。 因無明為緣。 生三種意生身。 此[＊]則無漏屬集諦。 今復用何為道諦耶。 答。 三乘無漏凡有二義。 一為無明潤牽生之義。 名之為集。 [7]即無漏有進趣斷惑之功。 說之為道。 第八大意門。 華嚴經云。 法界非有量。 亦復非無量。 牟尼悉超越。 有量及無量。 此意明約虛妄重輕。 故分量與無量。 虛妄重者。 名為有量苦集。 離重虛妄。 名有量滅道。 虛妄輕者。 名無量苦集。 離輕虛妄。 名無量滅道。 然虛妄本自不生。 今[＊]則無滅。 不生故未曾苦集。 不滅故何有滅道。 故非苦非集。 非滅非道。 豈是量無量耶。 須深得此意。</w:t>
      </w:r>
    </w:p>
    <w:p>
      <w:pPr>
        <w:keepNext/>
        <w:spacing w:before="40" w:after="40"/>
      </w:pPr>
      <w:r>
        <w:rPr>
          <w:rFonts w:ascii="Noto Sans KR" w:hAnsi="Noto Sans KR" w:eastAsia="Noto Sans KR"/>
          <w:b/>
          <w:color w:val="475467"/>
          <w:sz w:val="18"/>
        </w:rPr>
        <w:t>한국어 번역</w:t>
      </w:r>
    </w:p>
    <w:p>
      <w:pPr>
        <w:pStyle w:val="TranslationText"/>
        <w:widowControl/>
      </w:pPr>
      <w:r>
        <w:t>십[4]회향 이상에서, 여러 부처에 이르기까지는, 세 가지 뜻을 모두 갖춘다. 여섯째는 점돈문이다. 『잡심』과 이 경에 의하면, 이승은 점차로 제를 본다. 처음에는 고를 보고, 나아가 뒤에 도를 본다. 『성실론』에 의하면, 견도 [5]이전에는 점차 사제를 보고, 견도 이후에는 단박에 사제를 본다. 어떤 이는 말한다. 십해 보살은 이 경과 같아서, 점차 본다는 뜻을 밝히고, 십행 이후는 『성실론』과 같다고 한다. 경문에 이르면 다시 해석할 것이다. 일곱째는 요간문이다. 문: 사제 가운데의 도와 보리의 도는 어떻게 다른가? 답: 대승이든 소승이든 묻지 않고, 사제 가운데의 도는, 인도의 도라고 이름한다. 곧 무상이다. 그러므로 말한다. 집제는 인이 되고, 고제는 과가 되며, 도제는 인이 되고, 멸제는 과가 된다. 무상보리는, 곧 과도의 도이다. 이는 곧 상주이다. 문: 『대품반야경』에서는, 보리가 곧 도이고, 도가 곧 보리라고 하였는데, 이는 어떤 뜻을 밝힌 것인가? 답: 보리란, 곧 무상보리의 과이다. 도란, 인의 도를 말한다. 이는 인과가 둘이 아님을 밝히고자 한 것이므로, ‘곧’이라고 말한 것이다. 다만 명칭 가운데에서, 보리는 외국의 음을 따른 것이고, 도는 이 땅의 말에 따른 것이다. [6]앞에서 무루업은, 무명을 연으로 삼아, 세 종류의 의생신을 낳는다고 하였다. 이는 [＊]곧 무루가 집제에 속한다는 것이다. 그렇다면 이제 다시 무엇을 도제로 삼는가? 답: 삼승의 무루에는 모두 두 가지 뜻이 있다. 첫째, 무명에 윤택되어 생을 끌어당기는 뜻이 있으므로, 이를 집이라고 이름한다. [7]또 무루에는 앞으로 나아가 혹을 끊는 공능이 있으므로, 이를 도라고 설한다. 여덟째는 대의문이다. 『화엄경』에서 말하였다. “법계는 유량도 아니고, 또한 무량도 아니다. 모니는 모두 초월하여, 유량과 무량을 벗어난다.” 이 뜻은 허망의 무겁고 가벼움에 근거하여, 유량과 무량을 나눈다는 것이다. 허망이 무거운 것을, 유량의 고·집이라 이름하고, 무거운 허망을 떠난 것을, 유량의 멸·도라 이름한다. 허망이 가벼운 것을, 무량의 고·집이라 이름하고, 가벼운 허망을 떠난 것을, 무량의 멸·도라 이름한다. 그러나 허망은 본래 스스로 생기지 않았고, 이제 [＊]또한 멸하는 것도 아니다. 생기지 않았으므로 애초에 고·집이 아니며, 멸하지 않으므로 어찌 멸·도가 있겠는가. 그러므로 고도 아니고 집도 아니며, 멸도 아니고 도도 아니다. 어찌 유량이나 무량이겠는가. 반드시 이 뜻을 깊이 이해해야 한다.</w:t>
      </w:r>
    </w:p>
    <w:p>
      <w:pPr>
        <w:pStyle w:val="Heading2"/>
        <w:keepNext/>
      </w:pPr>
      <w:r>
        <w:t>문단 235</w:t>
      </w:r>
    </w:p>
    <w:p>
      <w:pPr>
        <w:keepNext/>
        <w:spacing w:before="40" w:after="40"/>
      </w:pPr>
      <w:r>
        <w:rPr>
          <w:rFonts w:ascii="Noto Sans KR" w:hAnsi="Noto Sans KR" w:eastAsia="Noto Sans KR"/>
          <w:b/>
          <w:color w:val="475467"/>
          <w:sz w:val="18"/>
        </w:rPr>
        <w:t>원문</w:t>
      </w:r>
    </w:p>
    <w:p>
      <w:pPr>
        <w:pStyle w:val="SourceText"/>
        <w:widowControl/>
      </w:pPr>
      <w:r>
        <w:t>若定作量無量解。 [＊]則成有所得。 不識經之旨趣也。 就文為二。 初一章。 明二乘依有量諦。 若無智無聖無諦。 佛依無量諦。 故有此三法。 次三章。 於無量中說如來藏法身空義隱覆。 故無量甚深。 即顯有量諦不說此三法。 故有量非甚深。 始終論之。 有量無六[8]法故。 佛依無量諦故究竟。 二乘依有量故不究竟。 此章名無邊聖諦。 宜依章名以開文。 [9]又為二。 前明有聖無聖。 次明有諦無諦初又二。 初明有聖法無聖法。 次明有聖人無聖人。 如涅槃云。 以何義故名聖人耶。 有聖法故。 有聖戒故。 有聖定故。 有聖慧故。 常觀諸法性空寂故。 以是義故。 諸佛菩薩為聖人也。 是故前論聖法。 次明聖人。 聖法乃多。 今正論慧。 慧中四對明量無量智異。 初一對顯諦有漸至非漸至。 第二金剛喻下一對顯第一非第一。 三以無二聖諦智下一對明思[10]識不思議。 四若壞一切煩惱藏下一對顯究竟不究竟。 初對中。 前明觀有量諦智漸至。 後明觀無量無漸至。 問。 此中約如來智以明無邊諦。 何須說彼二乘智耶。 答。 凡有三義。 一舉小以顯於大。 二欲簡小取於大故。 三欲令小入於大故。 問。 四對中。 何故初明漸至非漸至耶。 答。 漸至無漸至。 即是漸見四諦頓見四諦。 二乘人漸見四諦。 大乘頓見四諦。 今欲明大小二種見諦不同。 是故今初論有漸至無漸至義。</w:t>
      </w:r>
    </w:p>
    <w:p>
      <w:pPr>
        <w:keepNext/>
        <w:spacing w:before="40" w:after="40"/>
      </w:pPr>
      <w:r>
        <w:rPr>
          <w:rFonts w:ascii="Noto Sans KR" w:hAnsi="Noto Sans KR" w:eastAsia="Noto Sans KR"/>
          <w:b/>
          <w:color w:val="475467"/>
          <w:sz w:val="18"/>
        </w:rPr>
        <w:t>한국어 번역</w:t>
      </w:r>
    </w:p>
    <w:p>
      <w:pPr>
        <w:pStyle w:val="TranslationText"/>
        <w:widowControl/>
      </w:pPr>
      <w:r>
        <w:t>만약 일정하게 유량·무량이라고 이해한다면, [＊]곧 유소득을 이루어, 경의 취지를 알지 못하게 된다. 경문은 둘로 나뉜다. 처음 한 장은, 이승이 유량제에 의지함을 밝힌다. 그러므로 지혜도 없고 성스러움도 없고 제도 없다. 부처는 무량제에 의지하므로, 이 세 법이 있다. 다음 세 장은, 무량 가운데에서 여래장·법신·공의 뜻이 은밀히 덮여 있음을 설한다. 그러므로 무량은 매우 깊다. 이는 곧 유량제에서는 이 세 법을 설하지 않음을 드러내는 것이므로, 유량은 매우 깊지 않다. 처음부터 끝까지 논하면, 유량에는 여섯 [8]법이 없고, 부처는 무량제에 의지하므로 궁극이며, 이승은 유량에 의지하므로 궁극이 아니다. 이 장의 이름은 ‘무변성제’이다. 마땅히 장의 명칭에 따라 문단을 열어야 한다. [9]또 둘로 나뉜다. 앞에서는 성스러움이 있음과 없음을 밝히고, 다음에는 제가 있음과 없음을 밝힌다. 처음은 또 둘로 나뉜다. 첫째는 성법이 있음과 없음을 밝히고, 다음은 성인이 있음과 없음을 밝힌다. 『열반경』에서 말하였다. “무슨 뜻으로 성인이라 이름하는가? 성법이 있기 때문이고, 성계가 있기 때문이며, 성정이 있기 때문이고, 성혜가 있기 때문이며, 항상 모든 법의 성품이 공적함을 관하기 때문이다. 이 뜻으로, 여러 부처와 보살을 성인이라 한다.” 그러므로 먼저 성법을 논하고, 다음에 성인을 밝힌다. 성법은 매우 많지만, 이제는 바로 혜를 논한다. 혜 가운데 네 쌍으로 유량과 무량의 지혜가 다름을 밝힌다. 첫째 한 쌍은 제에 점차 도달함과 점차 도달하지 않음을 드러낸다. 둘째 ‘금강에 비유한다’ 이하의 한 쌍은 제일의와 제일의가 아님을 드러낸다. 셋째 ‘무이성제지로써’ 이하의 한 쌍은 사의[10]할 수 있음과 불가사의함을 밝힌다. 넷째 ‘만약 일체번뇌장을 무너뜨리면’ 이하의 한 쌍은 궁극과 비궁극을 드러낸다. 첫 번째 한 쌍에서는, 먼저 유량제를 관하는 지혜가 점차 도달함을 밝히고, 뒤에는 무량제를 관함에는 점차 도달함이 없음을 밝힌다. 문: 여기서는 여래의 지혜에 근거하여 무변제를 밝히는데, 어찌하여 저 이승의 지혜를 설할 필요가 있는가? 답: 모두 세 가지 뜻이 있다. 첫째, 소승을 들어 대승을 드러내기 위함이고, 둘째, 소승을 가려내고 대승을 취하게 하기 위함이며, 셋째, 소승으로 하여금 대승에 들어가게 하기 위함이다. 문: 네 쌍 가운데, 어찌하여 처음에 점차 도달함과 점차 도달하지 않음을 밝히는가? 답: 점차 도달함과 점차 도달하지 않음은, 곧 사제를 점차 보는 것과 단박에 사제를 보는 것이다. 이승인은 점차 사제를 보고, 대승은 단박에 사제를 본다. 이제 대승과 소승 두 종류의 견제가 서로 다름을 밝히고자 하므로, 이 때문에 이제 처음으로 점차 도달함이 있음과 없음의 뜻을 논한다.</w:t>
      </w:r>
    </w:p>
    <w:p>
      <w:pPr>
        <w:pStyle w:val="EditorialNote"/>
      </w:pPr>
      <w:r>
        <w:rPr>
          <w:rFonts w:ascii="Noto Sans KR" w:hAnsi="Noto Sans KR" w:eastAsia="Noto Sans KR"/>
          <w:color w:val="5C4B13"/>
          <w:sz w:val="17"/>
        </w:rPr>
        <w:t>교감·번역 메모 | [이문 검토 필요] 원문 ‘思[10]識’은 문맥상 ‘思議’로 읽힐 가능성이 있으나 원문을 보존하였다.</w:t>
      </w:r>
    </w:p>
    <w:p>
      <w:pPr>
        <w:pStyle w:val="Heading2"/>
        <w:keepNext/>
      </w:pPr>
      <w:r>
        <w:t>문단 236</w:t>
      </w:r>
    </w:p>
    <w:p>
      <w:pPr>
        <w:keepNext/>
        <w:spacing w:before="40" w:after="40"/>
      </w:pPr>
      <w:r>
        <w:rPr>
          <w:rFonts w:ascii="Noto Sans KR" w:hAnsi="Noto Sans KR" w:eastAsia="Noto Sans KR"/>
          <w:b/>
          <w:color w:val="475467"/>
          <w:sz w:val="18"/>
        </w:rPr>
        <w:t>원문</w:t>
      </w:r>
    </w:p>
    <w:p>
      <w:pPr>
        <w:pStyle w:val="SourceText"/>
        <w:widowControl/>
      </w:pPr>
      <w:r>
        <w:t>前有四句。 一初觀聖諦者。 明二乘中聲聞緣覺初觀聖諦。 總以標舉對後如來無作諦觀。 說彼為初。 故經云。 聲聞見諦之始。 佛見諦之終也。 問。 緣覺觀十二緣。 今此何故說言觀諦。 答。 緣覺所觀因緣。 是苦集攝。 故名觀諦。 又復緣覺就十二緣。 作四十四智觀。 此亦是四諦觀故。 四十四者。 十二因緣。 次第相生。 有十一對。 一一對中。 [11]名觀四[12]諦。 名四十四也。 又須解。 小乘法中。 明悟道義。 雖言為聲聞說四諦。 為緣覺說十二因緣。 為菩薩說六度。 [13]此教有三耳。 若入道斷惑。 終觀四諦。 若不觀四諦。 無斷惑法。 今據此義。 故聲聞緣覺同觀四諦也。 故智度論云。 菩薩若證四諦。 成辟支佛。 二以一智斷諸住地者。 明二乘人。 單用初一有作諦智。 斷四住地。 不用無作斷無明地。 故名一智。 一智者。 靈味寺[14]諒法師及馥師悉云。 以一平等智斷四住地。 今不用。 如向釋也。 第三以一智四者。 明二乘人。 單就初一有作智中。 約境歷分。 故成四智。 名一智四也。 從斷下。 別列也。 斷者斷集。 [15]知者知苦。 功德者修道。 作證者證滅。 餘經論中。 前果後因。 今依順觀所以前因後果。 此則四智漸至。 有人言。 以一智者。 上直言以一智斷諸住地。 猶未識是何智。 為用有智斷惑。 為用空智斷惑。 是故釋云。 非用有智斷。</w:t>
      </w:r>
    </w:p>
    <w:p>
      <w:pPr>
        <w:keepNext/>
        <w:spacing w:before="40" w:after="40"/>
      </w:pPr>
      <w:r>
        <w:rPr>
          <w:rFonts w:ascii="Noto Sans KR" w:hAnsi="Noto Sans KR" w:eastAsia="Noto Sans KR"/>
          <w:b/>
          <w:color w:val="475467"/>
          <w:sz w:val="18"/>
        </w:rPr>
        <w:t>한국어 번역</w:t>
      </w:r>
    </w:p>
    <w:p>
      <w:pPr>
        <w:pStyle w:val="TranslationText"/>
        <w:widowControl/>
      </w:pPr>
      <w:r>
        <w:t>앞에는 네 구절이 있다. 첫째 ‘처음 성제를 관한다’는 것은, 이승 가운데 성문과 연각이 처음 성제를 관함을 밝힌다. 총괄하여 표방하고 뒤의 여래의 무작제관과 상대시켜, 저것을 ‘처음’이라 설한 것이다. 그러므로 경에서 말하였다. “성문은 견제의 시작이고, 부처는 견제의 끝이다.” 문: 연각은 십이인연을 관하는데, 여기서는 어찌하여 제를 관한다고 말하는가? 답: 연각이 관하는 인연은, 고·집에 포섭되므로, 제를 관한다고 이름한다. 또 연각은 십이연에 나아가, 사십사 지관을 짓는다. 이 또한 사제관이기 때문이다. 사십사란, 십이인연이, 차례로 서로 생겨남에, 열한 쌍이 있고, 각각의 쌍 가운데, [11]사[12]제를 관한다고 이름하므로, 사십사라고 이름한다. 또 반드시 알아야 한다. 소승법 가운데, 도를 깨닫는 뜻을 밝힐 때, 비록 성문을 위하여 사제를 설하고, 연각을 위하여 십이인연을 설하며, 보살을 위하여 육도를 설한다고 하지만, [13]이는 교가 셋이 있을 뿐이다. 만약 도에 들어가 혹을 끊는다면, 끝내 사제를 관해야 한다. 사제를 관하지 않으면, 혹을 끊을 법이 없다. 이제 이 뜻에 근거하므로, 성문과 연각이 함께 사제를 관한다고 한다. 그러므로 『대지도론』에서 말하였다. “보살이 만약 사제를 증득하면, 벽지불이 된다.” 둘째 ‘한 지혜로 여러 주지를 끊는다’는 것은, 이승인이, 오직 처음의 하나인 유작제지만을 써서, 사주지를 끊고, 무작지를 써서 무명지를 끊지는 않으므로, ‘일지’라고 이름함을 밝힌다. 일지에 대하여, 영미사 [14]량법사와 복법사는 모두 말하기를, 하나의 평등지로 사주지를 끊는다고 하였다. 이제는 이 해석을 쓰지 않는다. 앞에서 해석한 것과 같다. 셋째 ‘일지사(一智四)’라는 것은, 이승인이, 오직 처음 하나인 유작지 가운데에서, 경계에 따라 차례로 나누므로, 사지가 되고, ‘일지사’라고 이름함을 밝힌다. ‘단(斷)’ 이하에서는, 따로 열거한다. 단이란 집을 끊는 것이고, [15]지란 고를 아는 것이며, 공덕이란 도를 닦는 것이고, 작증이란 멸을 증득하는 것이다. 다른 경론에서는, 먼저 과를 말하고 뒤에 인을 말하지만, 이제는 순관에 따르므로 먼저 인을 말하고 뒤에 과를 말한다. 이것이 곧 사지가 점차 도달하는 것이다. 어떤 이는 말한다. ‘일지로써’라는 것은, 위에서는 다만 일지로 여러 주지를 끊는다고 말했을 뿐, 아직 그것이 어떤 지혜인지 알지 못했기 때문이다. 유지로 혹을 끊는 것인지, 공지로 혹을 끊는 것인지, 그러므로 해석하여 말하기를, 유지로 끊는 것이 아니라고 한 것이다.</w:t>
      </w:r>
    </w:p>
    <w:p>
      <w:pPr>
        <w:pStyle w:val="Heading2"/>
        <w:keepNext/>
      </w:pPr>
      <w:r>
        <w:t>문단 237</w:t>
      </w:r>
    </w:p>
    <w:p>
      <w:pPr>
        <w:keepNext/>
        <w:spacing w:before="40" w:after="40"/>
      </w:pPr>
      <w:r>
        <w:rPr>
          <w:rFonts w:ascii="Noto Sans KR" w:hAnsi="Noto Sans KR" w:eastAsia="Noto Sans KR"/>
          <w:b/>
          <w:color w:val="475467"/>
          <w:sz w:val="18"/>
        </w:rPr>
        <w:t>원문</w:t>
      </w:r>
    </w:p>
    <w:p>
      <w:pPr>
        <w:pStyle w:val="SourceText"/>
        <w:widowControl/>
      </w:pPr>
      <w:r>
        <w:t>正用一空平等智斷。 故云一智也。 四斷[1]智者。 四住地煩惱斷也。 智乃非斷。 以智斷煩惱。 故說斷[＊]知。 此因智得斷。 果中說因。 故名斷智。 如毘曇說九斷[＊]知。 婆沙亦云斷[＊]知。 阿含亦云斷[＊]知。 故名善逝。 此皆以惑斷因智而得。 故云斷[＊]知也。 功德作證者煩惱斷處無。 為功德也。 聲聞證此無為功德為果[2]也。 善知此四法義者。 此第四顯善知有量四諦義。 上一智四明四智漸至。 今明四緣漸至。 無量中既言無漸至。 故知有量有漸[3]至。 有人言。 亦善知此四法義者。 出空觀緣四諦差別分明。 故言善知四法義也。 當在無生空平等理觀時。 不見四諦苦集之異。 若得四諦空解者。 識有中便分明。 故[4]云亦善知此法也。 顯無漸至中有二。 一辨上上智無漸至。 二從如是出世間上上智。 此明無漸至者是上上智。 如此翻覆相成說也。 無有出世間上上智。 四智漸至。 四緣漸至者。 對二乘人觀有作聖諦。 有四智漸至及四緣漸至。 是故今明出世間上上智。 無有四智漸至及四緣[5]言。 此對有明無也。 而言上上智者。 二乘觀有作諦之智。 對凡名上。 對觀有作之上。 明觀無作是上上智。 又菩薩智慧是出世。 佛智過彼。 名上上智。 如涅槃經言。 上智觀故。 得菩薩菩提。 上上智觀故。 得佛菩提。 故名上上也。</w:t>
      </w:r>
    </w:p>
    <w:p>
      <w:pPr>
        <w:keepNext/>
        <w:spacing w:before="40" w:after="40"/>
      </w:pPr>
      <w:r>
        <w:rPr>
          <w:rFonts w:ascii="Noto Sans KR" w:hAnsi="Noto Sans KR" w:eastAsia="Noto Sans KR"/>
          <w:b/>
          <w:color w:val="475467"/>
          <w:sz w:val="18"/>
        </w:rPr>
        <w:t>한국어 번역</w:t>
      </w:r>
    </w:p>
    <w:p>
      <w:pPr>
        <w:pStyle w:val="TranslationText"/>
        <w:widowControl/>
      </w:pPr>
      <w:r>
        <w:t>바로 하나의 공평등지로 끊는다는 것이므로, ‘일지’라고 한 것이다. ‘사단[1]지’라는 것은, 사주지의 번뇌가 끊어진다는 것이다. 지혜 자체가 끊어짐은 아니지만, 지혜로 번뇌를 끊으므로, ‘단[＊]지’라고 설한다. 이는 지혜로 말미암아 끊음을 얻는 것이니, 과 가운데에서 인을 말한 것이다. 그러므로 단지라고 이름한다. 『비담』에서 구단[＊]지를 설하고, 『바사』에서도 단[＊]지라고 하며, 『아함』에서도 또한 단[＊]지라고 하였다. 그러므로 선서라고 이름한다. 이는 모두 혹이 끊어짐이 지혜라는 인으로 말미암아 얻어지기 때문에, ‘단[＊]지’라고 한 것이다. 공덕과 작증은 번뇌가 끊어진 곳의 무위이니, 공덕이 된다. 성문은 이 무위공덕을 증득하여 과로 [2]삼는다. ‘이 네 법의 뜻을 잘 안다’는 것은, 넷째로 유량사제의 뜻을 잘 앎을 드러낸다. 위의 일지사는 사지가 점차 도달함을 밝혔고, 이제는 사연이 점차 도달함을 밝힌다. 무량 가운데에서는 이미 점차 도달함이 없다고 하였으므로, 유량에는 점차 [3]도달함이 있음을 알 수 있다. 어떤 이는 말한다. ‘또 이 네 법의 뜻을 잘 안다’는 것은, 공관에서 나와 사제의 차별을 반연함이 분명하므로, 네 법의 뜻을 잘 안다고 한다는 것이다. 무생의 공평등리관에 있을 때에는, 사제의 고와 집 등의 차이를 보지 않지만, 사제의 공해를 얻으면, 유 가운데의 차별을 곧 분명하게 안다. 그러므로 [4]또 이 법을 잘 안다고 한 것이다. 점차 도달함이 없음을 드러내는 데에는 둘이 있다. 첫째는 상상지에 점차 도달함이 없음을 분별하고, 둘째는 ‘이와 같은 출세간 상상지’부터, 점차 도달함이 없는 것이 상상지임을 밝힌다. 이처럼 뒤집어 서로 성립시켜 설한 것이다. ‘출세간 상상지에는, 사지의 점차 도달과, 사연의 점차 도달이 없다’는 것은, 이승인이 유작성제를 관함에, 사지의 점차 도달과 사연의 점차 도달이 있는 것에 대하여, 이제 출세간 상상지에는, 사지의 점차 도달과 사연의 [5]점차 도달이 없음을 밝히는 것이다. 이는 있음에 상대하여 없음을 밝힌 것이다. ‘상상지’라고 한 것은, 이승이 유작제를 관하는 지혜가, 범부에 비하면 ‘상’이고, 그 유작을 관하는 상에 다시 상대하여, 무작을 관하는 것을 ‘상상지’라고 밝힌 것이다. 또 보살의 지혜는 출세간이고, 부처의 지혜는 그것을 넘어가므로, 상상지라고 이름한다. 『열반경』에서 말한 것과 같다. “상지로 관하므로, 보살보리를 얻고, 상상지로 관하므로, 불보리를 얻는다.” 그러므로 상상이라고 이름한다.</w:t>
      </w:r>
    </w:p>
    <w:p>
      <w:pPr>
        <w:pStyle w:val="Heading2"/>
        <w:keepNext/>
      </w:pPr>
      <w:r>
        <w:t>문단 238</w:t>
      </w:r>
    </w:p>
    <w:p>
      <w:pPr>
        <w:keepNext/>
        <w:spacing w:before="40" w:after="40"/>
      </w:pPr>
      <w:r>
        <w:rPr>
          <w:rFonts w:ascii="Noto Sans KR" w:hAnsi="Noto Sans KR" w:eastAsia="Noto Sans KR"/>
          <w:b/>
          <w:color w:val="475467"/>
          <w:sz w:val="18"/>
        </w:rPr>
        <w:t>원문</w:t>
      </w:r>
    </w:p>
    <w:p>
      <w:pPr>
        <w:pStyle w:val="SourceText"/>
        <w:widowControl/>
      </w:pPr>
      <w:r>
        <w:t>正對二乘也。 無有出世間上上智。 此明上上智無漸至義。 無漸至者。 明佛果起時。 無有前得苦智。 不得餘三。 故言[6]無出世間上上智四智漸至也。 及四緣漸至者。 一切境界於佛心內顯現。 故言無四緣漸至也。 以佛頓得四智。 頓見四境故也。 無漸至法者。 總結一切諸佛同無漸至法。 如是出世間上上智者。 此出無漸至智斷也。 有人言。 有二種四諦解也。 其止得一種。 是得智之漸。 故云四智漸至。 境是發智之緣。 其止得一智之境。 故亦云漸至。 若金剛行滿。 照八諦佛心頓了。 為無漸至。 乃是出世上上智也。 今不用此釋。 但二乘漸見四諦。 佛頓見也。 有人言。 小乘宗有二。 一次第見諦。 二一時見諦。 次第見諦。 [＊]則有四諦漸至及四緣漸至。 故有漸至法。 一時見諦。 無四智漸至及四緣漸至。 無漸至法。 今勝鬘評量道理[7]無漸至。 不用有漸至。 即是對有漸至明無漸至。 故言無有出世間上上智。 四智漸至及四緣漸至。 無漸至家凡有二種。 見諦道前。 次第見諦。 故有漸至。 見諦已去。 空平等頓見四諦。 無有漸至。 見諦道前。 從四念處至世第一法。 名之為上。 見諦已去。 過於彼上。 故云上上。 今撿佛性論聲聞有二種。 一利根人。 於一念中等觀四諦。 八十八惑一時俱斷。 皆名為見諦。 若鈍根人次第觀。 即初念見苦不見餘三諦。</w:t>
      </w:r>
    </w:p>
    <w:p>
      <w:pPr>
        <w:keepNext/>
        <w:spacing w:before="40" w:after="40"/>
      </w:pPr>
      <w:r>
        <w:rPr>
          <w:rFonts w:ascii="Noto Sans KR" w:hAnsi="Noto Sans KR" w:eastAsia="Noto Sans KR"/>
          <w:b/>
          <w:color w:val="475467"/>
          <w:sz w:val="18"/>
        </w:rPr>
        <w:t>한국어 번역</w:t>
      </w:r>
    </w:p>
    <w:p>
      <w:pPr>
        <w:pStyle w:val="TranslationText"/>
        <w:widowControl/>
      </w:pPr>
      <w:r>
        <w:t>바로 이승에 상대하여 말한 것이다. ‘출세간 상상지에는 없다’는 것은, 상상지에 점차 도달함이 없다는 뜻을 밝힌다. 점차 도달함이 없다는 것은, 불과가 일어날 때, 먼저 고지를 얻고, 나머지 셋을 얻지 못하는 일이 없다는 것이다. 그러므로 [6]출세간 상상지에는 사지가 점차 도달함이 없다고 한다. ‘그리고 사연이 점차 도달함’이라는 것은, 모든 경계가 부처 마음 안에 드러나므로, 사연이 점차 도달함이 없다고 한 것이다. 부처는 사지를 단박에 얻고, 네 경계를 단박에 보기 때문이다. ‘점차 도달하는 법이 없다’는 것은, 모든 부처에게 한결같이 점차 도달하는 법이 없음을 총결한 것이다. ‘이와 같은 출세간 상상지’라는 것은, 점차 도달함이 없는 지혜로 끊는다는 뜻을 드러낸 것이다. 어떤 이는 말한다. 두 종류의 사제에 대한 이해가 있지만, 그중 한 종류만 얻는 것은, 지혜를 얻는 것이 점차적인 것이므로, ‘사지가 점차 도달한다’고 한다. 경계는 지혜를 일으키는 연인데, 그 지혜의 경계 가운데 하나만 얻으므로, 또한 점차 도달한다고 한다. 만약 금강행이 원만해지면, 팔제를 비추어 부처 마음에서 단박에 모두 분명해지므로, 점차 도달함이 없는 것이며, 바로 이것이 출세간 상상지라는 것이다. 이제는 이 해석을 쓰지 않는다. 다만 이승은 사제를 점차 보고, 부처는 단박에 본다고 할 뿐이다. 어떤 이는 말한다. 소승의 종에는 둘이 있다. 첫째는 차례로 제를 보는 것이고, 둘째는 한때에 제를 보는 것이다. 차례로 제를 보는 경우에는, [＊]곧 사제가 점차 도달하고 사연도 점차 도달하므로, 점차 도달하는 법이 있다. 한때에 제를 보는 경우에는, 사지가 점차 도달함도 없고 사연이 점차 도달함도 없으므로, 점차 도달하는 법이 없다. 이제 『승만경』은 도리를 평량하여 [7]점차 도달함이 없다고 하고, 점차 도달함이 있다는 설은 쓰지 않는다. 곧 점차 도달함이 있음에 상대하여 점차 도달함이 없음을 밝힌 것이다. 그러므로 ‘출세간 상상지에는, 사지의 점차 도달과 사연의 점차 도달이 없다’고 한 것이다. 점차 도달함이 없다고 하는 입장에도 모두 두 종류가 있다. 견도 이전에는, 차례로 제를 보므로, 점차 도달함이 있다. 견도 이후에는, 공평등으로 단박에 사제를 보므로, 점차 도달함이 없다. 견도 이전에, 사념처에서 세제일법에 이르기까지를, ‘상’이라 이름하고, 견도 이후에는, 그 상을 넘어가므로, ‘상상’이라고 한다. 이제 『불성론』을 살펴보면 성문에는 두 종류가 있다. 첫째는 이근인으로, 한 생각 가운데에서 사제를 평등하게 관하고, 팔십팔혹을 한때에 모두 끊으므로, 모두 견제라고 이름한다. 둔근인은 차례로 관하여, 곧 첫 생각에는 고만 보고 나머지 삼제는 보지 않는다.</w:t>
      </w:r>
    </w:p>
    <w:p>
      <w:pPr>
        <w:pStyle w:val="Heading2"/>
        <w:keepNext/>
      </w:pPr>
      <w:r>
        <w:t>문단 239</w:t>
      </w:r>
    </w:p>
    <w:p>
      <w:pPr>
        <w:keepNext/>
        <w:spacing w:before="40" w:after="40"/>
      </w:pPr>
      <w:r>
        <w:rPr>
          <w:rFonts w:ascii="Noto Sans KR" w:hAnsi="Noto Sans KR" w:eastAsia="Noto Sans KR"/>
          <w:b/>
          <w:color w:val="475467"/>
          <w:sz w:val="18"/>
        </w:rPr>
        <w:t>원문</w:t>
      </w:r>
    </w:p>
    <w:p>
      <w:pPr>
        <w:pStyle w:val="SourceText"/>
        <w:widowControl/>
      </w:pPr>
      <w:r>
        <w:t>但苦下四諦名為見諦。 今明前解。 以聲聞為漸見。 佛為頓見。 以聲聞多漸見諦也。 第二對中。 前明佛智是第一義。 却明二乘非第一義。 有人言。 金剛心惑盡照圓。 名金[8]剛能斷。 如說得佛時。 猶有首楞嚴定及金剛定。 故說金剛心為金剛也。 今明佛智是常。 不為生滅所壞。 類同金剛堅固。 不為物壞。 故云金剛喻者。 又金剛無惑不摧。 如云無明住地。 佛菩提智斷。 又徹窮際。 本非際不停。 佛智亦然。 徹窮無作諦理。 非住有作四諦而停也。 能滅無明。 見第一義。 故名第一義智。 非聲聞緣覺者。 此明二乘無第一義智。 初非之一字。 對上是起。 上明金剛喻者。 是第一義智。 今對彼是。 故明二乘非也。 須長牽非字向下。 謂非聲聞緣覺不斷無明初聖諦智。 是第一義諦智也。 聲聞緣覺不斷無明住地。 此句明二乘不斷無明。 謂斷惑不盡。 初聖諦智。 此明二乘初觀有作聖諦。 謂見理未周。 是第一義諦智者。 結非也。 不用二乘斷惑不盡見理未周之智。 為第一義諦智也。 世尊以無二聖諦智斷諸住地。 此第三對。 承言便故。 前明二乘斷障不窮。 是可思議。 第二明佛斷盡。 是不可思議。 明二乘中以無二聖諦智斷諸住地者。 二乘但得一有作智。 斷四住地。 不得第二無作智。 故不滅無明。 有人言。 二乘無有作及無作二聖智。 斷五住煩惱。 故無第一義智。</w:t>
      </w:r>
    </w:p>
    <w:p>
      <w:pPr>
        <w:keepNext/>
        <w:spacing w:before="40" w:after="40"/>
      </w:pPr>
      <w:r>
        <w:rPr>
          <w:rFonts w:ascii="Noto Sans KR" w:hAnsi="Noto Sans KR" w:eastAsia="Noto Sans KR"/>
          <w:b/>
          <w:color w:val="475467"/>
          <w:sz w:val="18"/>
        </w:rPr>
        <w:t>한국어 번역</w:t>
      </w:r>
    </w:p>
    <w:p>
      <w:pPr>
        <w:pStyle w:val="TranslationText"/>
        <w:widowControl/>
      </w:pPr>
      <w:r>
        <w:t>다만 고 아래의 사지만을 견제라고 이름한다. 이제는 앞의 해석을 밝힌다. 성문은 점차 보는 것으로 하고, 부처는 단박에 보는 것으로 한다. 성문은 대체로 제를 점차 보기 때문이다. 두 번째 한 쌍에서는, 먼저 부처의 지혜가 제일의임을 밝히고, 돌이켜 이승은 제일의가 아님을 밝힌다. 어떤 이는 말한다. 금강심에서 혹이 다하고 비춤이 원만해지므로, [8]금강이 능히 끊는다고 이름한다고 한다. 부처를 얻을 때를 설한 것과 같이, 오히려 수릉엄정과 금강정이 있으므로, 금강심을 금강이라 설한다는 것이다. 이제 밝히는 바는, 부처의 지혜는 상주하여, 생멸에 의해 무너지지 않고, 금강의 견고함과 같아서, 사물에 의해 무너지지 않는다는 것이다. 그러므로 ‘금강에 비유한다’고 한다. 또 금강은 어떤 혹도 꺾지 못함이 없으니, ‘무명주지를, 불보리지로 끊는다’고 한 것과 같다. 또 끝까지 철저히 궁구하여, 본래 끝이 아닌 곳에서 멈추지 않는다. 부처의 지혜도 또한 그러하여, 무작제의 이치를 끝까지 철저히 궁구하고, 유작사제에 머물러 정지하지 않는다. 능히 무명을 멸하고, 제일의를 보므로, 제일의지라고 이름한다. ‘성문과 연각이 아니다’라는 것은, 이승에게 제일의지가 없음을 밝힌 것이다. 처음의 ‘비(非)’ 한 글자는, 위의 ‘시(是)’에 상대하여 일어난다. 위에서는 ‘금강에 비유한다’고 하여, 이것이 제일의지임을 밝혔다. 이제는 저 ‘시’에 상대하여, 이승은 ‘비’임을 밝힌다. 그러므로 ‘비’자를 길게 아래까지 끌어 읽어야 한다. 곧 ‘성문과 연각의, 무명을 끊지 못한 처음의 성제지가, 제일의제지가 아니다’라는 뜻이다. 성문과 연각은 무명주지를 끊지 못한다. 이 구절은 이승이 무명을 끊지 못함을 밝힌다. 곧 혹을 끊음이 다하지 않았다는 것이다. ‘처음의 성제지’는, 이승이 처음 유작성제를 관함을 밝힌다. 곧 이치를 보는 것이 두루하지 못하다는 것이다. ‘이것이 제일의제지이다’라는 것은, ‘아니다’를 맺는 것이다. 이승이 혹을 끊음이 다하지 않고 이치를 보는 것이 두루하지 못한 지혜를, 제일의제지로 삼지 않는다는 것이다. 세존이시여, 둘이 없는 성제의 지혜로 모든 주지를 끊습니다. 이것이 세 번째 대비이다. 앞말을 이어 말하기에 편하기 때문이다. 앞에서는 이승이 장애를 끊음이 궁극에 이르지 못함을 밝혔으니, 이는 사의할 수 있는 것이다. 두 번째로 부처가 끊음을 다함을 밝히니, 이는 불가사의하다. 이승에 대해 ‘둘이 없는 성제의 지혜로 모든 주지를 끊는다’고 한 것은, 이승은 다만 첫째 유작지만 얻어, 사주지를 끊을 뿐이며, 둘째 무작지는 얻지 못하므로, 무명을 멸하지 못한다는 것이다. 어떤 사람은 말한다. 이승에게 유작과 무작의 두 성지가 없으므로, 오주지 번뇌를 끊지 못한다. 그러므로 제일의지가 없다는 것이다.</w:t>
      </w:r>
    </w:p>
    <w:p>
      <w:pPr>
        <w:pStyle w:val="EditorialNote"/>
      </w:pPr>
      <w:r>
        <w:rPr>
          <w:rFonts w:ascii="Noto Sans KR" w:hAnsi="Noto Sans KR" w:eastAsia="Noto Sans KR"/>
          <w:color w:val="5C4B13"/>
          <w:sz w:val="17"/>
        </w:rPr>
        <w:t>교감·번역 메모 | [구문 불확실] ‘苦下四諦’의 정확한 구두와 의미가 불분명하여 원문 어순을 최대한 보존하였다.</w:t>
      </w:r>
    </w:p>
    <w:p>
      <w:pPr>
        <w:pStyle w:val="EditorialNote"/>
      </w:pPr>
      <w:r>
        <w:rPr>
          <w:rFonts w:ascii="Noto Sans KR" w:hAnsi="Noto Sans KR" w:eastAsia="Noto Sans KR"/>
          <w:color w:val="5C4B13"/>
          <w:sz w:val="17"/>
        </w:rPr>
        <w:t>교감·번역 메모 | [구문 불확실] ‘本非際不停’은 문맥상 ‘궁극이 아닌 곳에 머물지 않는다’는 뜻으로 해석하였다.</w:t>
      </w:r>
    </w:p>
    <w:p>
      <w:pPr>
        <w:pStyle w:val="EditorialNote"/>
      </w:pPr>
      <w:r>
        <w:rPr>
          <w:rFonts w:ascii="Noto Sans KR" w:hAnsi="Noto Sans KR" w:eastAsia="Noto Sans KR"/>
          <w:color w:val="5C4B13"/>
          <w:sz w:val="17"/>
        </w:rPr>
        <w:t>교감·번역 메모 | [구두] 앞 구절의 ‘非’가 다음 구절의 ‘是第一義諦智也’까지 지배한다는 길장의 설명에 따라 번역하였다.</w:t>
      </w:r>
    </w:p>
    <w:p>
      <w:pPr>
        <w:pStyle w:val="Heading2"/>
        <w:keepNext/>
      </w:pPr>
      <w:r>
        <w:t>문단 240</w:t>
      </w:r>
    </w:p>
    <w:p>
      <w:pPr>
        <w:keepNext/>
        <w:spacing w:before="40" w:after="40"/>
      </w:pPr>
      <w:r>
        <w:rPr>
          <w:rFonts w:ascii="Noto Sans KR" w:hAnsi="Noto Sans KR" w:eastAsia="Noto Sans KR"/>
          <w:b/>
          <w:color w:val="475467"/>
          <w:sz w:val="18"/>
        </w:rPr>
        <w:t>원문</w:t>
      </w:r>
    </w:p>
    <w:p>
      <w:pPr>
        <w:pStyle w:val="SourceText"/>
        <w:widowControl/>
      </w:pPr>
      <w:r>
        <w:t>諸住地者。 總五住地。 故言諸也。 有人言。 此語承前文。 前云二乘既非第一義智。 今何者是第一義諦智。 是故言以無二聖諦智斷諸地。 無二者。 是一實智。 故能斷五住惑。 惑盡。 故言以無二聖諦智斷諸住地也。 有人言。 以之言用。 謂用無作智觀理盡。 以境非二。 故言無二也。 後之二解。 語雖小異。 無二之言同約佛智也。 世尊如來應等正覺。 若依前[9]門。 無二聖諦。 辨二乘不盡。 今明佛盡。 如來等覺。 舉能斷之人。 非聲聞下。 明能斷智。 就此智中。 言非聲聞緣覺境界者。 對劣顯勝。 不思議空智。 正明智體。 斷一切下。 明能盡障。 五住皆滅。 名斷一切。 問。 何故言不思議空智耶。 答。 佛乃雙照有無。 然斷煩惱。 要是實相之智。 然實相實非空有。 但對有故名之為空。 問。 但應言空智。 何故言不思議。 馥師云。 佛智能照空照有。 而非空非有。 故名不思議空智。 得此空智。 故一切惑斷。 龍樹云。 空有三。 一外道邪見空。 二者但空。 謂二乘空智。 三者無所得空智。 謂菩薩空智也。 今是無所得空智。 非二乘所知。 故言不思議。 問。 何故言煩惱藏。 答。 四住及無明。 攝一切煩惱皆在其內。 故名為藏。 又此惑能藏如來法身。 故名為[1]藏。 世尊若壞一切煩惱藏。 此第四對。 承前便故。 前明如來果德究竟。 後明二乘果德不究竟。 明佛智中壞一切煩惱者。</w:t>
      </w:r>
    </w:p>
    <w:p>
      <w:pPr>
        <w:keepNext/>
        <w:spacing w:before="40" w:after="40"/>
      </w:pPr>
      <w:r>
        <w:rPr>
          <w:rFonts w:ascii="Noto Sans KR" w:hAnsi="Noto Sans KR" w:eastAsia="Noto Sans KR"/>
          <w:b/>
          <w:color w:val="475467"/>
          <w:sz w:val="18"/>
        </w:rPr>
        <w:t>한국어 번역</w:t>
      </w:r>
    </w:p>
    <w:p>
      <w:pPr>
        <w:pStyle w:val="TranslationText"/>
        <w:widowControl/>
      </w:pPr>
      <w:r>
        <w:t>‘모든 주지’라는 것은, 오주지를 총괄한 것이므로, ‘모든’이라고 한 것이다. 어떤 사람은 말한다. 이 말은 앞의 글을 이어받은 것이다. 앞에서 이승은 제일의지가 아니라고 하였는데, 그렇다면 이제 무엇이 제일의제지인가. 그러므로 ‘둘이 없는 성제의 지혜로 모든 주지를 끊는다’고 한 것이다. ‘둘이 없다’는 것은, 하나의 실지(實智)이므로, 능히 오주지의 혹을 끊는다는 것이다. 혹이 다하므로, ‘둘이 없는 성제의 지혜로 모든 주지를 끊는다’고 한 것이다. 어떤 사람은 말한다. ‘이(以)’라는 말은 ‘사용한다’는 뜻이다. 곧 무작지를 사용하여 이치를 끝까지 관한다는 것이다. 경계가 둘이 아니므로, ‘둘이 없다’고 한 것이다. 뒤의 두 해석은, 말은 비록 조금 다르지만, ‘둘이 없다’는 말이 모두 부처의 지혜를 두고 한 것이라는 점은 같다. 세존이시여, 여래·응공·등정각께서는, 앞의 [9]문에 의한다면, ‘둘이 없는 성제’에서, 이승이 다하지 못함을 분별하였고, 이제는 부처가 다함을 밝힌다. ‘여래·등각’은, 능히 끊는 사람을 든 것이다. ‘성문이 아니다’ 이하에서는, 능히 끊는 지혜를 밝힌다. 이 지혜 가운데에서, ‘성문과 연각의 경계가 아니다’라고 한 것은, 열등한 것에 상대하여 뛰어난 것을 드러낸 것이다. ‘불가사의한 공지(空智)’는, 바로 지혜의 체를 밝힌 것이다. ‘일체를 끊는다’ 이하에서는, 능히 장애를 다 없앰을 밝힌다. 오주지가 모두 멸하므로, ‘일체를 끊는다’고 이름한다. 문: 어찌하여 ‘불가사의한 공지’라고 하는가. 답: 부처는 공과 유를 함께 비추지만, 번뇌를 끊는 것은, 반드시 실상의 지혜이다. 그러나 실상은 실로 공도 아니고 유도 아니며, 다만 유에 상대하기 때문에 공이라 이름한다. 문: 다만 ‘공지’라고 해야 할 뿐인데, 어찌하여 ‘불가사의’라고 하는가. 복사(馥師)는 말한다. 부처의 지혜는 능히 공을 비추고 유를 비추면서도, 공도 아니고 유도 아니므로, ‘불가사의한 공지’라고 이름한다. 이 공지를 얻으므로, 일체의 혹이 끊어진다. 용수는 말한다. 공에는 세 가지가 있다. 첫째는 외도의 사견공(邪見空)이고, 둘째는 단공(但空)으로, 이승의 공지를 말하며, 셋째는 무소득의 공지로, 보살의 공지를 말한다. 지금은 이 무소득의 공지이므로, 이승이 아는 바가 아니다. 그러므로 ‘불가사의’라고 한다. 문: 어찌하여 ‘번뇌장(煩惱藏)’이라고 하는가. 답: 사주지와 무명이, 일체의 번뇌를 모두 그 안에 포섭하므로, ‘장(藏)’이라 이름한다. 또 이 혹이 능히 여래의 법신을 감추므로, [1]장(藏)이라 이름한다. 세존이시여, 만일 일체의 번뇌장을 무너뜨린다면, 이것이 네 번째 대비이다. 앞을 이어 말하기에 편하기 때문이다. 앞에서는 여래의 과덕이 궁극임을 밝혔고, 뒤에서는 이승의 과덕이 궁극이 아님을 밝힌다. 부처의 지혜 가운데 ‘일체 번뇌를 무너뜨린다’고 한 것은,</w:t>
      </w:r>
    </w:p>
    <w:p>
      <w:pPr>
        <w:pStyle w:val="Heading2"/>
        <w:keepNext/>
      </w:pPr>
      <w:r>
        <w:t>문단 241</w:t>
      </w:r>
    </w:p>
    <w:p>
      <w:pPr>
        <w:keepNext/>
        <w:spacing w:before="40" w:after="40"/>
      </w:pPr>
      <w:r>
        <w:rPr>
          <w:rFonts w:ascii="Noto Sans KR" w:hAnsi="Noto Sans KR" w:eastAsia="Noto Sans KR"/>
          <w:b/>
          <w:color w:val="475467"/>
          <w:sz w:val="18"/>
        </w:rPr>
        <w:t>원문</w:t>
      </w:r>
    </w:p>
    <w:p>
      <w:pPr>
        <w:pStyle w:val="SourceText"/>
        <w:widowControl/>
      </w:pPr>
      <w:r>
        <w:t>牒前起後。 究竟智者。 正明其相。 是名第一舉境以結。 初聖諦智下。 第二明二乘果不究竟。 初聖諦智。 牒二乘智。 非究竟者。 正辨其相。 向菩提者。 顯不究竟義。 世尊聖義下。 自上已來第一明有聖法無聖法。 此下第二明有聖人無聖人。 上二乘無聖法。 佛有聖法。 今亦應明二乘非聖人。 佛是聖人。 而文但明二乘無。 即顯佛是有。 故不別明佛是聖人。 就文有二。 一明實無。 二辨權有。 初言聖義者。 總以標舉。 窮極大聖義也。 即是明佛有聖義也。 聖者正也。 以理正物。 名為聖義。 如涅槃云。 二乘之人名邪曲見。 故非正義。 又法華云。 二乘之人。 眇目矬陋。 亦非正也。 二者。 法性為正。 窮體法性。 故名為聖。 三者。 聖以對凡為義。 二乘苦法忍時。 以斷凡法。 凡法未盡。 則聖義不顯。 佛則五住頓盡。 二死皆亡。 始絕凡夫法。 聖義方滿。 故稱為聖。 大聖不在二乘。 是故言非也。 聲聞緣覺成就有量少分功德名為聖者。 第二明權有。 此文釋疑故來。 二乘若非是正。 昔何故說名為聖耶。 是故釋云。 二乘但有少分功德。 故昔說為聖耳。 有量功德者。 有三界內治道斷四住煩惱盡。 所得無為名有量功德。 有量以[2]對聖無量。 少分以對多分。 若望法華五百由旬。 但度三百。 未度二百。 故言有量。 有量正約無為功德。 少分約有為功德也。 聖諦者。</w:t>
      </w:r>
    </w:p>
    <w:p>
      <w:pPr>
        <w:keepNext/>
        <w:spacing w:before="40" w:after="40"/>
      </w:pPr>
      <w:r>
        <w:rPr>
          <w:rFonts w:ascii="Noto Sans KR" w:hAnsi="Noto Sans KR" w:eastAsia="Noto Sans KR"/>
          <w:b/>
          <w:color w:val="475467"/>
          <w:sz w:val="18"/>
        </w:rPr>
        <w:t>한국어 번역</w:t>
      </w:r>
    </w:p>
    <w:p>
      <w:pPr>
        <w:pStyle w:val="TranslationText"/>
        <w:widowControl/>
      </w:pPr>
      <w:r>
        <w:t>앞을 거듭 들어 뒤를 일으킨 것이다. ‘궁극의 지혜’라는 것은, 바로 그 상을 밝힌 것이다. ‘이것을 제일이라 한다’는 것은 경계를 들어 맺은 것이다. ‘처음의 성제지’ 이하에서는, 두 번째로 이승의 과가 궁극이 아님을 밝힌다. ‘처음의 성제지’는, 이승의 지혜를 거듭 든 것이다. ‘궁극이 아니다’라는 것은, 바로 그 상을 분별한 것이다. ‘보리로 향한다’는 것은, 궁극이 아니라는 뜻을 드러낸 것이다. 세존이시여, 성스러움의 뜻 이하에서는, 위에서부터 지금까지 첫째로 성법이 있고 성법이 없음을 밝혔고, 이 아래에서는 둘째로 성인이 있고 성인이 없음을 밝힌다. 위에서는 이승에게 성법이 없고, 부처에게 성법이 있음을 밝혔다. 이제도 마땅히 이승은 성인이 아니고, 부처는 성인임을 밝혀야 한다. 그러나 글에서는 다만 이승에게 없음을 밝히니, 곧 부처에게 있음이 드러난다. 그러므로 따로 부처가 성인임을 밝히지 않았다. 글은 둘로 나뉜다. 첫째는 실제로 없음을 밝히고, 둘째는 방편으로 있음을 분별한다. 처음의 ‘성스러움의 뜻’이라는 말은, 총괄하여 표방한 것이다. 궁극한 대성(大聖)의 뜻이다. 곧 부처에게 성스러움의 뜻이 있음을 밝힌 것이다. ‘성(聖)’이란 바르다는 뜻이다. 이치로써 사물을 바르게 하므로, ‘성스러움의 뜻’이라 이름한다. 『열반경』에서 말한 것과 같다. 이승의 사람을 사곡견(邪曲見)이라 하였으니, 그러므로 바른 뜻이 아니다. 또 『법화경』에서 말하였다. 이승의 사람은, 눈이 작고 키가 작아 누추하다고 하였으니, 또한 바르지 않다는 것이다. 둘째로, 법성을 바름으로 삼으니, 법성의 체를 궁극까지 다하므로, ‘성’이라 이름한다. 셋째로, 성은 범부에 상대하여 뜻을 세운 것이다. 이승은 고법인(苦法忍) 때에, 범부의 법을 끊지만, 범부의 법이 아직 다하지 않았으므로, 성스러움의 뜻이 드러나지 않는다. 부처는 오주지가 단박에 다하고, 두 생사가 모두 없어져, 비로소 범부의 법이 완전히 끊어지므로, 성스러움의 뜻이 비로소 원만해진다. 그러므로 ‘성’이라 한다. 대성은 이승에게 있지 않으므로, ‘아니다’라고 말한다. 성문과 연각이 유량의 소분 공덕을 성취하여 ‘성자’라 이름한다는 것은, 둘째로 방편으로 있음을 밝힌 것이다. 이 글은 의심을 풀이하기 위해 온 것이다. 이승이 만일 바른 것이 아니라면, 예전에 어찌하여 ‘성자’라고 하였는가. 그러므로 풀이하여 말한다. 이승은 다만 소분의 공덕이 있기 때문에, 예전에 ‘성자’라고 말했을 뿐이다. ‘유량의 공덕’이라는 것은, 삼계 안의 대치도가 있어 사주지 번뇌를 다 끊고, 얻은 무위를 ‘유량의 공덕’이라 이름한 것이다. 유량은 [2]성인의 무량에 상대하고, 소분은 다분(多分)에 상대한다. 『법화경』의 오백 유순에 견주어 보면, 다만 삼백 유순만 건넜고, 아직 이백 유순을 건너지 못했으므로, ‘유량’이라고 한 것이다. 유량은 바로 무위의 공덕을 두고 한 것이고, 소분은 유위의 공덕을 두고 한 것이다. ‘성제’라는 것은,</w:t>
      </w:r>
    </w:p>
    <w:p>
      <w:pPr>
        <w:pStyle w:val="Heading2"/>
        <w:keepNext/>
      </w:pPr>
      <w:r>
        <w:t>문단 242</w:t>
      </w:r>
    </w:p>
    <w:p>
      <w:pPr>
        <w:keepNext/>
        <w:spacing w:before="40" w:after="40"/>
      </w:pPr>
      <w:r>
        <w:rPr>
          <w:rFonts w:ascii="Noto Sans KR" w:hAnsi="Noto Sans KR" w:eastAsia="Noto Sans KR"/>
          <w:b/>
          <w:color w:val="475467"/>
          <w:sz w:val="18"/>
        </w:rPr>
        <w:t>원문</w:t>
      </w:r>
    </w:p>
    <w:p>
      <w:pPr>
        <w:pStyle w:val="SourceText"/>
        <w:widowControl/>
      </w:pPr>
      <w:r>
        <w:t>自上來明聖義竟。 此第二次論於諦。 就文為二。 第一明二乘無諦。 第二明佛有諦。 言聖諦者。 謂無作諦也。 言非聲聞緣覺諦者。 境非彼法也。 亦非聲聞緣覺功德者。 能觀之智非彼德也。 又解諦者。 通四諦也。 亦非聲聞緣覺功德者。 偏奪其道滅二諦。 謂聖道不足。 無為不滿也。 有人言。 聖諦者非聲聞緣覺諦。 偏奪苦集也。 諦名雖通四。 下次明功德。 別其滅道。 故此偏其[3]集苦。 苦集相生。 起因緣之原。 此理幽玄。 非二乘所了。 諦名雖同前。 理亦從智為[4]體稱。 二乘智淺不能窮理。 故云非其諦也。 第二句云亦非聲聞緣覺功德者。 是奪其滅道。 四卷毘曇云。 建立功德惡。 次第見真諦。 長行釋云。 惡是苦集。 功德是滅道。 今言非其功德。 是奪滅道。 夫修道證滅。 是修功所得。 二乘不盡其理。 故復奪之。 世尊此諦下。 上奪二乘諦。 今明諦唯屬佛。 經文應具明二句。 一者對前二乘非聖。 唯佛是聖。 二者對前二乘非諦。 唯佛是諦。 今[5]以文中略無初句。 但明諦是如來。 就文有三。 一明如來有諦。 二歎諦甚深。 三出諦名義。 初文又三。 此諦謂無作四諦也。 第二如來初覺[6]智者。 明此諦是如來聖諦。 所以如來所知如來所說故。 又此文來者。 即是解聖。 [7]以如來知此諦。 說此諦。 是故佛名為大聖。 即顯二乘不能知此諦。</w:t>
      </w:r>
    </w:p>
    <w:p>
      <w:pPr>
        <w:keepNext/>
        <w:spacing w:before="40" w:after="40"/>
      </w:pPr>
      <w:r>
        <w:rPr>
          <w:rFonts w:ascii="Noto Sans KR" w:hAnsi="Noto Sans KR" w:eastAsia="Noto Sans KR"/>
          <w:b/>
          <w:color w:val="475467"/>
          <w:sz w:val="18"/>
        </w:rPr>
        <w:t>한국어 번역</w:t>
      </w:r>
    </w:p>
    <w:p>
      <w:pPr>
        <w:pStyle w:val="TranslationText"/>
        <w:widowControl/>
      </w:pPr>
      <w:r>
        <w:t>위에서부터 성스러움의 뜻을 밝힌 것이 끝났으므로, 여기서 둘째로 제(諦)를 논한다. 글은 둘로 나뉜다. 첫째는 이승에게 제가 없음을 밝히고, 둘째는 부처에게 제가 있음을 밝힌다. ‘성제’라고 한 것은, 무작제(無作諦)를 말한다. ‘성문과 연각의 제가 아니다’라는 것은, 경계가 그들의 법이 아니라는 것이다. ‘또한 성문과 연각의 공덕도 아니다’라는 것은, 능히 관하는 지혜가 그들의 공덕이 아니라는 것이다. 또 풀이하면, 제(諦)라는 것은, 사제를 통틀어 말한다. ‘또한 성문과 연각의 공덕도 아니다’라는 것은, 특히 그들의 멸제와 도제 두 가지를 부정한 것이다. 곧 성도가 충분하지 않고, 무위가 원만하지 않다는 것이다. 어떤 사람은 말한다. ‘성제는 성문과 연각의 제가 아니다’라는 것은, 특히 고제와 집제를 부정한 것이다. 제라는 이름은 비록 네 가지에 통하지만, 아래에서 이어 공덕을 밝히며, 그 멸제와 도제를 따로 구별하므로, 여기서는 특히 그들의 [3]집제와 고제를 부정한 것이다. 고와 집은 서로 생겨나, 인연이 일어나는 근원이 된다. 이 이치는 그윽하고 현묘하여, 이승이 밝히 아는 바가 아니다. 제라는 이름은 비록 앞과 같지만, 이치도 지혜를 따라 [4]체라 일컬어진다. 이승의 지혜는 얕아 이치를 다하지 못하므로, 그들의 제가 아니라고 한 것이다. 둘째 구절에서 ‘또한 성문과 연각의 공덕도 아니다’라고 한 것은, 그들의 멸제와 도제를 부정한 것이다. 『사권비담』에서 말한다. “공덕과 악을 세우고, 차례로 진제를 본다.” 장행의 풀이에서 말한다. 악은 고제와 집제이고, 공덕은 멸제와 도제이다. 지금 ‘그들의 공덕이 아니다’라고 한 것은, 멸제와 도제를 부정한 것이다. 대저 도를 닦아 멸을 증득하는 것은, 수행의 공으로 얻는 바인데, 이승은 그 이치를 다하지 못하므로, 다시 이를 부정한 것이다. ‘세존이시여, 이 제는’ 이하에서는, 위에서 이승의 제를 부정하였고, 이제 제는 오직 부처에게 속함을 밝힌다. 경문은 마땅히 두 구절을 갖추어 밝혀야 한다. 첫째는 앞에서 이승이 성인이 아니라고 한 데 상대하여, 오직 부처만이 성인임을 밝히는 것이고, 둘째는 앞에서 이승에게 제가 없다고 한 데 상대하여, 오직 부처에게 제가 있음을 밝히는 것이다. 그러나 지금 [5]글에는 첫째 구절이 생략되어 없고, 다만 제가 여래에게 속함만을 밝혔다. 글은 셋으로 나뉜다. 첫째는 여래에게 제가 있음을 밝히고, 둘째는 제의 심심함을 찬탄하며, 셋째는 제의 명칭과 뜻을 드러낸다. 첫째 글도 다시 셋으로 나뉜다. ‘이 제’는 무작사제를 말한다. 둘째 ‘여래가 처음 깨달은 [6]지혜’라는 것은, 이 제가 여래의 성제임을 밝힌 것이다. 여래가 아는 바이고 여래가 설한 바이기 때문이다. 또 이 글이 온 까닭은, 곧 ‘성(聖)’을 풀이하기 위한 것이다. [7]여래가 이 제를 알고, 이 제를 설하므로, 부처를 대성(大聖)이라 이름한다. 곧 이승은 이 제를 알지 못하고,</w:t>
      </w:r>
    </w:p>
    <w:p>
      <w:pPr>
        <w:pStyle w:val="Heading2"/>
        <w:keepNext/>
      </w:pPr>
      <w:r>
        <w:t>문단 243</w:t>
      </w:r>
    </w:p>
    <w:p>
      <w:pPr>
        <w:keepNext/>
        <w:spacing w:before="40" w:after="40"/>
      </w:pPr>
      <w:r>
        <w:rPr>
          <w:rFonts w:ascii="Noto Sans KR" w:hAnsi="Noto Sans KR" w:eastAsia="Noto Sans KR"/>
          <w:b/>
          <w:color w:val="475467"/>
          <w:sz w:val="18"/>
        </w:rPr>
        <w:t>원문</w:t>
      </w:r>
    </w:p>
    <w:p>
      <w:pPr>
        <w:pStyle w:val="SourceText"/>
        <w:widowControl/>
      </w:pPr>
      <w:r>
        <w:t>不能說此諦。 故不名聖諦。 亦不名大聖。 初覺者。 依法華經有二種初。 若據化身。 伽耶初覺。 若就報身。 久久初覺。 涅槃師子吼偈云。 世間皆處無明㲉。 無有智慧能得破。 如來[8]唯乃能初破。 是故名為最大覺。 然[9]後明㲉藏下。 前是自覺。 今是覺他。 㲉藏有二。 一是四住。 二是無明。 四住煩惱。 覆障眾生。 名四住㲉藏。 無明覆障。 謂無明㲉藏。 所覆眾生。 名為世間。 佛為四住㲉藏眾生。 說有作諦。 為無明㲉藏眾生。 說無作諦。 通名㲉者。 所化人為於無明纏覆。 如鳥在㲉。 為㲉所藏。 故名為藏。 故名為藏。 問。 何故偏言無明㲉藏。 答。 正明二乘人猶在㲉內。 又簡異為四住㲉藏。 說有量諦。 是故下。 第三結也。 是故者。 是無量諦。 佛聖所知。 故名聖諦。 良以此諦。 是佛大聖所覺所說。 故名[10]聖諦也。 聖諦者說甚深義下。 晚講人從此是如來藏章。 次此後明法身章。 今不同也。 依古舊猶是四[11]諦。 上正明佛有聖諦。 此下第二舉藏及法身歎諦甚深義。 所以非別章者。 此章名四諦章。 釋四諦義猶未竟。 而復明如來藏及法身章者。 [＊]則義成雜亂。 是故舉藏及[12]身歎諦甚深。 猶屬聖諦章也。 就歎諦甚深。 更開三別。 一舉藏甚深歎諦甚深。 二舉藏[13]類法身。 三總舉身藏權實勸信解二諦。 此章既言涉於藏。</w:t>
      </w:r>
    </w:p>
    <w:p>
      <w:pPr>
        <w:keepNext/>
        <w:spacing w:before="40" w:after="40"/>
      </w:pPr>
      <w:r>
        <w:rPr>
          <w:rFonts w:ascii="Noto Sans KR" w:hAnsi="Noto Sans KR" w:eastAsia="Noto Sans KR"/>
          <w:b/>
          <w:color w:val="475467"/>
          <w:sz w:val="18"/>
        </w:rPr>
        <w:t>한국어 번역</w:t>
      </w:r>
    </w:p>
    <w:p>
      <w:pPr>
        <w:pStyle w:val="TranslationText"/>
        <w:widowControl/>
      </w:pPr>
      <w:r>
        <w:t>이 제를 설하지 못하므로, ‘성제’라고도 하지 않고, ‘대성’이라고도 하지 않음을 드러낸다. ‘처음 깨달았다’는 것은, 『법화경』에 의하면 두 종류의 ‘처음’이 있다. 화신을 기준으로 하면, 가야에서 처음 깨달은 것이고, 보신을 기준으로 하면, 아주 오래전에 처음 깨달은 것이다. 『열반경』 「사자후품」의 게송에서 말한다. “세간은 모두 무명의 껍질 속에 있어, 지혜로 능히 깨뜨릴 자가 없지만, 오직 여래만이 [8]처음으로 능히 깨뜨리니, 그러므로 최대의 깨달음이라 이름한다.” 그런 뒤 ‘껍질의 장(㲉藏)을 밝힌다’ 이하에서는, 앞에서는 스스로 깨달음을 밝혔고, 이제는 남을 깨우침을 밝힌다. 껍질의 장에는 두 가지가 있다. 첫째는 사주지이고, 둘째는 무명이다. 사주지 번뇌가, 중생을 덮어 가리므로, 사주지의 껍질 장이라 이름한다. 무명이 덮어 가리는 것은, 무명의 껍질 장이라 한다. 그에 덮인 중생을, ‘세간’이라 이름한다. 부처는 사주지의 껍질 장에 있는 중생을 위하여, 유작제를 설하고, 무명의 껍질 장에 있는 중생을 위하여, 무작제를 설한다. 통틀어 ‘껍질’이라 이름하는 것은, 교화받는 사람이 무명에 얽히고 덮여, 새가 알껍질 속에 있는 것과 같고, 껍질에 감추어져 있기 때문이다. 그러므로 ‘장(藏)’이라 이름한다. 그러므로 ‘장’이라 이름한다. 문: 어찌하여 특히 ‘무명의 껍질 장’이라고 말하는가. 답: 바로 이승의 사람이 아직도 껍질 안에 있음을 밝히기 때문이다. 또 사주지의 껍질 장에 상대하여 구별하기 위해서이다. 그들에게는 유량제를 설한다. ‘그러므로’ 이하에서는, 셋째로 맺는다. ‘그러므로’라는 것은, 이 무량제가, 부처라는 성인이 아는 바이므로, ‘성제’라고 이름한다는 뜻이다. 실로 이 제는, 부처라는 대성이 깨닫고 설하는 바이므로, [10]성제라고 이름한다. ‘성제라는 것은 심심한 뜻을 설한다’ 이하에 대하여, 후대의 강설자들은 여기부터 여래장장(如來藏章)이라 하고, 그 다음 뒤를 법신장(法身章)이라 한다. 그러나 지금은 그렇게 보지 않는다. 옛 해석에 따르면 여전히 사[11]제에 속한다. 위에서는 바로 부처에게 성제가 있음을 밝혔고, 이 아래 둘째에서는 여래장과 법신을 들어 제의 심심한 뜻을 찬탄한다. 그러므로 별도의 장이 아닌 까닭은, 이 장의 이름이 사제장이며, 사제의 뜻을 풀이하는 것이 아직 끝나지 않았는데, 다시 여래장과 법신의 장을 밝힌다고 한다면, [＊]뜻이 뒤섞여 어지러워지기 때문이다. 그러므로 여래장과 [12]법신을 들어 제의 심심함을 찬탄한 것이며, 여전히 성제장에 속한다. 제를 심심하다고 찬탄하는 데에서는, 다시 세 가지로 나뉜다. 첫째는 장의 심심함을 들어 제의 심심함을 찬탄하고, 둘째는 장을 들어 [13]법신에 유비하며, 셋째는 법신과 여래장, 권과 실을 총괄하여 들어 두 제에 대한 믿음과 이해를 권한다. 이 장에서 이미 여래장에 말이 미치므로,</w:t>
      </w:r>
    </w:p>
    <w:p>
      <w:pPr>
        <w:pStyle w:val="EditorialNote"/>
      </w:pPr>
      <w:r>
        <w:rPr>
          <w:rFonts w:ascii="Noto Sans KR" w:hAnsi="Noto Sans KR" w:eastAsia="Noto Sans KR"/>
          <w:color w:val="5C4B13"/>
          <w:sz w:val="17"/>
        </w:rPr>
        <w:t>교감·번역 메모 | [판독 불확실] 원문의 ‘㲉’은 문맥상 알·껍질을 뜻하는 글자로 이해하였다.</w:t>
      </w:r>
    </w:p>
    <w:p>
      <w:pPr>
        <w:pStyle w:val="Heading2"/>
        <w:keepNext/>
      </w:pPr>
      <w:r>
        <w:t>문단 244</w:t>
      </w:r>
    </w:p>
    <w:p>
      <w:pPr>
        <w:keepNext/>
        <w:spacing w:before="40" w:after="40"/>
      </w:pPr>
      <w:r>
        <w:rPr>
          <w:rFonts w:ascii="Noto Sans KR" w:hAnsi="Noto Sans KR" w:eastAsia="Noto Sans KR"/>
          <w:b/>
          <w:color w:val="475467"/>
          <w:sz w:val="18"/>
        </w:rPr>
        <w:t>원문</w:t>
      </w:r>
    </w:p>
    <w:p>
      <w:pPr>
        <w:pStyle w:val="SourceText"/>
        <w:widowControl/>
      </w:pPr>
      <w:r>
        <w:t>即得釋如來藏義。 以二門釋之。 來意門者。 上已明佛有聖諦。 今就[1]諦說藏深。 欲舉藏深歎諦深義。 是故說如來藏也。 又一乘由於藏成。 故[2]須藏。 遠而言之。 由如來藏故。 一切顛倒及不顛倒。 其義[3]得成。 言由如來藏顛倒成者。 眾生失佛性。 故輪轉苦海。 如涅槃云。 是一味藥。 隨其流處成六道味。 又如來藏為生死作依持建立。 是故顛倒由藏而成。 言不顛倒由藏成者。 若無佛性。 雖起大行大願。 不得成佛。 如龍樹云。 鐵無金性。 雖復鍛煉。 終不成金。 要由[4]來有佛性。 然後起大行大願。 然後成佛。 如龍樹云。 如黃白石有金銀性。 由人功鑪冶。 故有金銀。 故不顛倒法由藏而成。 [5]又顛倒由藏而成。 故有苦集。 不顛倒由藏而成。 故有滅道。 故四諦義成由如來藏。 故就四諦明藏義也。 又破二乘執。 自謂究竟。 故說如來藏。 唯如來藏無有[6]餘乘。 又為破外道。 故說如來藏。 如楞伽云。 大慧。 我說如來藏者。 為諸外道執著於我。 攝取彼故。 令彼外道離於神我妄想見心執著之處。 入三解脫門得成菩提。 故說如來藏。 又為斷見眾生。 謂眾生之性同於草木。 盡在一期。 無復後世。 為破此故。 是故今[7]明如來藏。 必當作佛。 不同草木。 盡在一期。 故涅槃云。 佛性者。 非如牆壁瓦石也。 [8]如法華常不輕菩薩。</w:t>
      </w:r>
    </w:p>
    <w:p>
      <w:pPr>
        <w:keepNext/>
        <w:spacing w:before="40" w:after="40"/>
      </w:pPr>
      <w:r>
        <w:rPr>
          <w:rFonts w:ascii="Noto Sans KR" w:hAnsi="Noto Sans KR" w:eastAsia="Noto Sans KR"/>
          <w:b/>
          <w:color w:val="475467"/>
          <w:sz w:val="18"/>
        </w:rPr>
        <w:t>한국어 번역</w:t>
      </w:r>
    </w:p>
    <w:p>
      <w:pPr>
        <w:pStyle w:val="TranslationText"/>
        <w:widowControl/>
      </w:pPr>
      <w:r>
        <w:t>곧 여래장의 뜻을 풀이할 수 있다. 두 문으로 풀이한다. 첫째 내의문(來意門)은, 위에서 이미 부처에게 성제가 있음을 밝혔는데, 이제 [1]제에 의거하여 장의 깊음을 설함으로써, 장의 깊음을 들어 제의 깊음을 찬탄하려는 것이다. 그러므로 여래장을 설한다. 또 일승은 여래장으로 말미암아 성립하므로, [2]여래장을 설할 필요가 있다. 멀리 그 뜻을 말하면, 여래장으로 말미암기 때문에, 일체의 전도된 법과 전도되지 않은 법이, 그 뜻을 [3]성립할 수 있다. ‘여래장으로 말미암아 전도가 성립한다’는 것은, 중생이 불성을 잃기 때문에, 고해에 윤회한다는 뜻이다. 『열반경』에서 말한 것과 같다. “하나의 맛인 약이, 흘러가는 곳을 따라 육도의 맛을 이룬다.” 또 여래장은 생사를 위해 의지처가 되어 유지하고 건립하므로, 전도는 여래장으로 말미암아 성립한다. ‘전도되지 않은 법이 여래장으로 말미암아 성립한다’는 것은, 만일 불성이 없다면, 비록 큰 행과 큰 원을 일으키더라도, 부처를 이룰 수 없다는 것이다. 용수가 말한 것과 같다. “쇠에는 금의 성질이 없으므로, 비록 다시 두드리고 단련하더라도, 끝내 금이 될 수 없다.” 반드시 [4]본래 불성이 있기 때문에, 그 뒤에 큰 행과 큰 원을 일으키고, 그 뒤에 부처를 이룰 수 있다. 용수가 말한 것과 같다. “황석과 백석에 금과 은의 성질이 있어, 사람이 공력을 들여 화로에서 제련함으로써, 금과 은이 생겨난다.” 그러므로 전도되지 않은 법도 여래장으로 말미암아 성립한다. [5]또 전도는 여래장으로 말미암아 성립하므로, 고제와 집제가 있고, 전도되지 않은 법은 여래장으로 말미암아 성립하므로, 멸제와 도제가 있다. 그러므로 사제의 뜻이 성립하는 것은 여래장으로 말미암는다. 따라서 사제에 의거하여 여래장의 뜻을 밝힌다. 또 이승의 집착을 깨뜨려, 스스로 궁극이라고 여기는 것을 막기 위해, 여래장을 설한다. 오직 여래장만이 있고 [6]다른 승은 없기 때문이다. 또 외도를 깨뜨리기 위해, 여래장을 설한다. 『능가경』에서 말한 것과 같다. “대혜여, 내가 여래장을 설하는 것은, 모든 외도가 아(我)에 집착하기 때문에, 그들을 포섭하여, 그 외도들이 신아(神我)에 대한 망상과 견해와 마음의 집착처를 떠나, 삼해탈문에 들어 보리를 이루게 하려는 것이다. 그러므로 여래장을 설한다.” 또 단견의 중생을 위해서이다. 그들은 중생의 성품이 초목과 같아서, 한 생애에 모두 끝나고, 다시 후세가 없다고 여기므로, 이를 깨뜨리기 위해, 그러므로 지금 [7]여래장을 밝혀, 반드시 장차 부처가 됨을 말한다. 이는 초목과 달리, 한 생애에 모두 끝나는 것이 아니다. 그러므로 『열반경』에서 말한다. “불성이라는 것은, 담장·벽·기와·돌과 같은 것이 아니다.” [8]또 『법화경』의 상불경보살처럼,</w:t>
      </w:r>
    </w:p>
    <w:p>
      <w:pPr>
        <w:pStyle w:val="EditorialNote"/>
      </w:pPr>
      <w:r>
        <w:rPr>
          <w:rFonts w:ascii="Noto Sans KR" w:hAnsi="Noto Sans KR" w:eastAsia="Noto Sans KR"/>
          <w:color w:val="5C4B13"/>
          <w:sz w:val="17"/>
        </w:rPr>
        <w:t>교감·번역 메모 | [구문 불확실] ‘要由[4]來有佛性’은 문맥상 ‘반드시 본래 불성이 있음으로 말미암아’로 해석하였다.</w:t>
      </w:r>
    </w:p>
    <w:p>
      <w:pPr>
        <w:pStyle w:val="Heading2"/>
        <w:keepNext/>
      </w:pPr>
      <w:r>
        <w:t>문단 245</w:t>
      </w:r>
    </w:p>
    <w:p>
      <w:pPr>
        <w:keepNext/>
        <w:spacing w:before="40" w:after="40"/>
      </w:pPr>
      <w:r>
        <w:rPr>
          <w:rFonts w:ascii="Noto Sans KR" w:hAnsi="Noto Sans KR" w:eastAsia="Noto Sans KR"/>
          <w:b/>
          <w:color w:val="475467"/>
          <w:sz w:val="18"/>
        </w:rPr>
        <w:t>원문</w:t>
      </w:r>
    </w:p>
    <w:p>
      <w:pPr>
        <w:pStyle w:val="SourceText"/>
        <w:widowControl/>
      </w:pPr>
      <w:r>
        <w:t>為令增上慢人。 發菩提心。 故說眾生悉有佛性。 又令眾生知自身中。 有於佛性。 發菩提心。 修行成佛。 故說佛性。 又令眾生知他[9]心身中悉有佛性。 不行殺等十惡業罪。 又於眾生不起二乘等見。 既唯有佛性。 [＊]則無復二乘。 故於眾生不起二乘之見。 又欲說波若。 故[10]說佛性。 波若即是中道智慧。 中道智慧者。 令眾生遠離有無二見。 令知生死之中。 無虛妄我故。 息其有見。 有如來藏。 息於無見。 如攝論云。 為破外道邪我。 故說波若為我因。 以如是等諸因緣故。 說如來藏。 此是佛法之大意也。 第二釋名門者。 言如來者。 體如而來。 故名如來。 依佛性論。 藏有三種。 一所攝藏。 二隱覆藏。 三能攝藏。 所攝藏者。 約自[11]性佛[12]性。 說一切眾生無有出如如境者。 並為如如[13]之所攝。 故名藏也。 [＊]則眾生為如來所藏也。 隱覆藏者。 如來性住在道前。 為煩惱隱覆。 眾生不見。 故名為藏。 前是如來藏眾生。 後是眾生藏如來也。 能攝藏者。 謂果地一切過恒沙功德。 住應得性時。 攝之以盡。 故能攝為藏也。 第一句以實攝妄。 第二句以妄攝實。 第三句以實攝實。 問。 既得以實攝實。 亦得以妄攝妄不。 答。 亦有。 以一切煩惱並攝在五住之中。 [14]前文云斷一切煩惱藏也。 又此文中。 出生如來。 是故亦名如來藏。</w:t>
      </w:r>
    </w:p>
    <w:p>
      <w:pPr>
        <w:keepNext/>
        <w:spacing w:before="40" w:after="40"/>
      </w:pPr>
      <w:r>
        <w:rPr>
          <w:rFonts w:ascii="Noto Sans KR" w:hAnsi="Noto Sans KR" w:eastAsia="Noto Sans KR"/>
          <w:b/>
          <w:color w:val="475467"/>
          <w:sz w:val="18"/>
        </w:rPr>
        <w:t>한국어 번역</w:t>
      </w:r>
    </w:p>
    <w:p>
      <w:pPr>
        <w:pStyle w:val="TranslationText"/>
        <w:widowControl/>
      </w:pPr>
      <w:r>
        <w:t>증상만의 사람들이, 보리심을 내게 하기 위해, 중생에게 모두 불성이 있다고 설한다. 또 중생으로 하여금 자기 몸 안에, 불성이 있음을 알게 하여, 보리심을 내고, 수행하여 부처를 이루게 하기 위해, 불성을 설한다. 또 중생으로 하여금 다른 [9]사람의 몸 안에도 모두 불성이 있음을 알게 하여, 살생 등의 십악업죄를 행하지 않게 하기 위해서이다. 또 중생에 대해 이승이라는 등의 견해를 일으키지 않게 하려는 것이다. 이미 오직 불성만이 있으므로, [＊]다시는 이승이 없기 때문이다. 그러므로 중생에 대해 이승이라는 견해를 일으키지 않는다. 또 반야를 설하려 하기 때문에, [10]불성을 설한다. 반야는 곧 중도의 지혜이다. 중도의 지혜라는 것은, 중생으로 하여금 유와 무의 두 견해를 멀리 떠나게 하는 것이다. 중생으로 하여금 생사 가운데, 허망한 아(我)가 없음을 알게 하여, 그 유견을 그치게 하고, 여래장이 있음을 알게 하여, 무견을 그치게 한다. 『섭론』에서 말한 것과 같다. 외도의 삿된 아견을 깨뜨리기 위해, 반야를 아(我)의 원인이라 설한다. 이와 같은 여러 인연 때문에, 여래장을 설한다. 이것이 불법의 큰 뜻이다. 둘째 석명문(釋名門)은, ‘여래’라는 것은, 여여(如如)를 체득하여 오므로, 여래라고 이름한다. 『불성론』에 의하면, 장(藏)에는 세 가지가 있다. 첫째 소섭장(所攝藏), 둘째 은복장(隱覆藏), 셋째 능섭장(能攝藏)이다. 소섭장이라는 것은, 자[11]성불[12]성을 기준으로, 모든 중생이 여여의 경계를 벗어나지 않는다고 설하는 것이다. 모두 여여[13]에 포섭되므로, 장이라고 이름한다. [＊]곧 중생이 여래에 의해 감추어지는 것이다. 은복장이라는 것은, 여래성이 도 이전에 머물러 있으면서, 번뇌에 가려져, 중생이 보지 못하므로, 장이라고 이름한다. 앞은 여래가 중생을 감추는 것이고, 뒤는 중생이 여래를 감추는 것이다. 능섭장이라는 것은, 과지의 일체 항하사보다 많은 공덕을, 응득성(應得性)의 때에, 모두 포섭하여 다한다는 것이다. 그러므로 능히 포섭함을 장이라고 한다. 첫째 구절은 실로써 망을 포섭하고, 둘째 구절은 망으로써 실을 포섭하며, 셋째 구절은 실로써 실을 포섭한다. 문: 이미 실로써 실을 포섭할 수 있다면, 또한 망으로써 망을 포섭할 수도 있는가. 답: 또한 있다. 일체의 번뇌가 모두 오주지 가운데 포섭되기 때문이다. [14]앞의 글에서 ‘일체 번뇌장을 끊는다’고 하였다. 또 이 글 가운데에서는, 여래를 출생시키므로, 또한 여래장이라 이름한다.</w:t>
      </w:r>
    </w:p>
    <w:p>
      <w:pPr>
        <w:pStyle w:val="Heading2"/>
        <w:keepNext/>
      </w:pPr>
      <w:r>
        <w:t>문단 246</w:t>
      </w:r>
    </w:p>
    <w:p>
      <w:pPr>
        <w:keepNext/>
        <w:spacing w:before="40" w:after="40"/>
      </w:pPr>
      <w:r>
        <w:rPr>
          <w:rFonts w:ascii="Noto Sans KR" w:hAnsi="Noto Sans KR" w:eastAsia="Noto Sans KR"/>
          <w:b/>
          <w:color w:val="475467"/>
          <w:sz w:val="18"/>
        </w:rPr>
        <w:t>원문</w:t>
      </w:r>
    </w:p>
    <w:p>
      <w:pPr>
        <w:pStyle w:val="SourceText"/>
        <w:widowControl/>
      </w:pPr>
      <w:r>
        <w:t>雖有諸義。 今此文中如來在隱不現[15]也。 故名如來藏。 三藏云。 亦言如來胎。 如來藏在煩惱之中。 名如來藏。 如來藏即是佛性。 佛性有三。 一自性住佛性。 二引出佛性。 三至得佛性。 引出佛性。 從初發意至金剛心。 此中佛性名為引出。 引出者。 凡出五[16]住。 一出闡提。 二出外道。 三出聲聞。 四出緣覺。 五出菩薩無明住地位。 諸佛三身。 即是至得佛性。 以前[17]二為本。 此語出佛性論。 就文為二。 一就諦明藏。 二從如來藏處說聖諦下。 就藏明諦。 初有四。 第一言聖諦者說甚深義下。 第一總標甚深。 微細難知下。 第二顯甚深之相。 何以故下。 問答釋。 如來藏[18]者如來境界。 第四寄人顯深。 聖諦者說甚深義。 第一文也。 此文從上生。 上結云是名聖諦。 今續此文。 即[19]名明聖諦甚深。 明聖諦甚深者。 為成上佛有聖諦。 二乘無聖諦。 故有此文。 言甚深者。 此藏中出如來法身。 微妙難知。 又如來藏為煩惱所隱。 非二乘所知。 故言甚深也。 又三義故甚深。 一生死即如來藏。 故甚深。 如華嚴云。 心佛及眾生。 是三無差別。 法華論云。 眾生界[＊]則涅槃界。 不離眾生界有如來藏性故。 二眾生身即法身。 故甚深。 如中論。 如來身絕四句。 眾生身亦絕四句。 維摩云。 觀身實相。 觀佛亦然。 是故眾生身即法身。</w:t>
      </w:r>
    </w:p>
    <w:p>
      <w:pPr>
        <w:keepNext/>
        <w:spacing w:before="40" w:after="40"/>
      </w:pPr>
      <w:r>
        <w:rPr>
          <w:rFonts w:ascii="Noto Sans KR" w:hAnsi="Noto Sans KR" w:eastAsia="Noto Sans KR"/>
          <w:b/>
          <w:color w:val="475467"/>
          <w:sz w:val="18"/>
        </w:rPr>
        <w:t>한국어 번역</w:t>
      </w:r>
    </w:p>
    <w:p>
      <w:pPr>
        <w:pStyle w:val="TranslationText"/>
        <w:widowControl/>
      </w:pPr>
      <w:r>
        <w:t>비록 여러 뜻이 있지만, 지금 이 글에서는 여래가 숨어 나타나지 [15]않으므로, 여래장이라 이름한다. 삼장법사는 말한다. 또한 ‘여래태(如來胎)’라고도 한다. 여래장이 번뇌 가운데 있으므로, 여래장이라 이름한다. 여래장은 곧 불성이다. 불성에는 세 가지가 있다. 첫째 자성주불성, 둘째 인출불성, 셋째 지득불성이다. 인출불성은, 처음 발심한 때부터 금강심에 이르기까지이며, 이 가운데 불성을 인출이라 이름한다. ‘인출’이라는 것은, 무릇 다섯 [16]주지를 벗어나는 것이다. 첫째 천제를 벗어나고, 둘째 외도를 벗어나며, 셋째 성문을 벗어나고, 넷째 연각을 벗어나며, 다섯째 보살의 무명주지 지위를 벗어난다. 제불의 삼신은, 곧 지득불성이다. 앞의 [17]두 가지를 근본으로 삼는다. 이 말은 『불성론』에 나온다. 글은 둘로 나뉜다. 첫째는 제에 의거하여 장을 밝히고, 둘째는 ‘여래장처에서 성제를 설한다’ 이하에서, 장에 의거하여 제를 밝힌다. 첫째에는 넷이 있다. 첫째 ‘성제라는 것은 심심한 뜻을 설한다’ 이하에서는, 첫째로 심심함을 총괄하여 표방한다. ‘미세하여 알기 어렵다’ 이하에서는, 둘째로 심심한 상을 드러낸다. ‘어찌하여 그런가’ 이하에서는, 문답으로 풀이한다. ‘여래장[18]은 여래의 경계이다’에서는, 넷째로 사람을 들어 깊음을 드러낸다. ‘성제라는 것은 심심한 뜻을 설한다’는 것이, 첫째 글이다. 이 글은 위에서 이어져 나온다. 위에서 ‘이를 성제라 한다’고 맺었으므로, 이제 이 글을 이어, 곧 [19]성제의 심심함을 밝힌다. 성제의 심심함을 밝히는 것은, 위에서 부처에게 성제가 있고, 이승에게는 성제가 없음을 성립시키기 위한 것이다. 그러므로 이 글이 있다. ‘심심하다’는 것은, 이 장 가운데에서 여래법신이 나오는데, 미묘하여 알기 어렵기 때문이다. 또 여래장은 번뇌에 가려져, 이승이 아는 바가 아니므로, ‘심심하다’고 한다. 또 세 가지 뜻 때문에 심심하다. 첫째, 생사가 곧 여래장이므로, 심심하다. 『화엄경』에서 말한 것과 같다. “마음과 부처와 중생은, 이 셋이 차별이 없다.” 『법화론』에서 말한다. “중생계가 [＊]곧 열반계이다. 중생계를 떠나 따로 여래장성이 있지 않기 때문이다.” 둘째, 중생의 몸이 곧 법신이므로, 심심하다. 『중론』에서처럼, 여래의 몸이 사구를 끊었고, 중생의 몸 또한 사구를 끊었다. 『유마경』에서 말한다. “몸의 실상을 관하는 것이, 부처를 관하는 것도 또한 그러하다.” 그러므로 중생의 몸이 곧 법신이어서,</w:t>
      </w:r>
    </w:p>
    <w:p>
      <w:pPr>
        <w:pStyle w:val="Heading2"/>
        <w:keepNext/>
      </w:pPr>
      <w:r>
        <w:t>문단 247</w:t>
      </w:r>
    </w:p>
    <w:p>
      <w:pPr>
        <w:keepNext/>
        <w:spacing w:before="40" w:after="40"/>
      </w:pPr>
      <w:r>
        <w:rPr>
          <w:rFonts w:ascii="Noto Sans KR" w:hAnsi="Noto Sans KR" w:eastAsia="Noto Sans KR"/>
          <w:b/>
          <w:color w:val="475467"/>
          <w:sz w:val="18"/>
        </w:rPr>
        <w:t>원문</w:t>
      </w:r>
    </w:p>
    <w:p>
      <w:pPr>
        <w:pStyle w:val="SourceText"/>
        <w:widowControl/>
      </w:pPr>
      <w:r>
        <w:t>故甚深。 三明聖諦即一實諦。 故甚深。 深中之極。 是故言甚。 一實諦者。 非苦非集非滅[20]道。 故名一實諦。 又言聖諦者。 通舉八諦說甚深義。 甚深有三。 一則十地不能見。 當體為甚深。 此即是自性住佛性甚深。 二者佛性即是極[21]滅。 隱而未彰。 須萬行了出。 所了既深。 能了亦深。 是[＊]則道諦甚深。 謂引出佛性甚深也。 三者四諦俱深。 謂苦集能覆甚深之藏。 彰甚深之道。 故苦集為深。 如因緣之理。 皆性下墜。 唯佛能見其始。 故極深。 斯則四諦俱深。 原由佛性。 故將明八諦。 舉之致歎。 微細者。 第二顯甚深相。 細中之妙。 故言微細也。 非聞慧境。 故言微細。 非思慧境。 故言難知。 非世間修慧境界。 故言非思量。 非報趣生識[＊]智境界。 以是真證智境界。 故言是智者所知。 又解。 微細難知。 此非聞慧境。 非思量者。 非思慧境。 是智者所知。 是修慧境。 依勝天王波若經有四種慧。 謂聞思修證慧也。 證慧者是修慧後分。 故從微細等。 即是三慧。 智者所知。 是其證慧。 一切世間不能信者。 有三慧者不知。 無三慧者不信。 又亦得為三。 初明非二乘所知。 是智者所知。 明唯佛能知。 佛名智者覺者見者。 一切世間。 明凡夫不知。 應有四句。 一凡夫不知不信不見故。 下以生盲[1]者為譬。 二二乘信而不知。 菩薩知而未見。</w:t>
      </w:r>
    </w:p>
    <w:p>
      <w:pPr>
        <w:keepNext/>
        <w:spacing w:before="40" w:after="40"/>
      </w:pPr>
      <w:r>
        <w:rPr>
          <w:rFonts w:ascii="Noto Sans KR" w:hAnsi="Noto Sans KR" w:eastAsia="Noto Sans KR"/>
          <w:b/>
          <w:color w:val="475467"/>
          <w:sz w:val="18"/>
        </w:rPr>
        <w:t>한국어 번역</w:t>
      </w:r>
    </w:p>
    <w:p>
      <w:pPr>
        <w:pStyle w:val="TranslationText"/>
        <w:widowControl/>
      </w:pPr>
      <w:r>
        <w:t>심심하다. 셋째, 성제가 곧 일실제이므로, 심심하다. 깊음 가운데에서도 지극히 깊으므로, ‘심(甚)’이라고 한다. 일실제라는 것은, 고도 아니고 집도 아니며 멸도 [20]도도 아니므로, 일실제라고 이름한다. 또 ‘성제’라는 것은, 여덟 가지 제를 통틀어 들어 심심한 뜻을 설한 것이다. 심심함에는 세 가지가 있다. 첫째는 곧 십지도 볼 수 없으니, 그 자체가 심심하다. 이는 곧 자성주불성의 심심함이다. 둘째, 불성은 곧 궁극의 [21]멸인데, 숨어 아직 드러나지 않았으므로, 만행으로 밝혀 드러내야 한다. 밝혀지는 바가 이미 깊으므로, 능히 밝히는 것도 또한 깊다. 이는 [＊]곧 도제의 심심함이며, 곧 인출불성의 심심함이다. 셋째는 사제가 모두 깊다는 것이다. 곧 고와 집이 능히 심심한 장을 덮고, 심심한 도를 드러내므로, 고와 집도 깊다고 한다. 인연의 이치와 같아서, 모두 성품상 아래로 떨어지지만, 오직 부처만이 능히 그 시작을 보므로, 지극히 깊다. 이는 곧 사제가 모두 깊다는 것이다. 그 근원은 불성으로 말미암으므로, 장차 여덟 제를 밝히려 하면서, 이를 들어 찬탄한 것이다. ‘미세하다’는 것은, 둘째로 심심한 상을 드러낸 것이다. 세밀함 가운데의 묘함이므로, ‘미세하다’고 한다. 문혜의 경계가 아니므로, ‘미세하다’고 하며, 사혜의 경계가 아니므로, ‘알기 어렵다’고 하고, 세간의 수혜 경계가 아니므로, ‘사량할 수 없다’고 한다. 보취생식(報趣生識)의 [＊]지혜 경계가 아니며, 이는 참된 증지의 경계이므로, ‘지혜로운 이가 아는 바’라고 한다. 또 풀이한다. ‘미세하여 알기 어렵다’는 것은, 문혜의 경계가 아니고, ‘사량할 수 없다’는 것은, 사혜의 경계가 아니며, ‘지혜로운 이가 아는 바’라는 것은, 수혜의 경계라는 뜻이다. 『승천왕반야경』에 의하면 네 가지 지혜가 있으니, 곧 문혜·사혜·수혜·증혜이다. 증혜는 수혜의 후분이므로, ‘미세하다’ 이하부터, 곧 삼혜에 해당하고, ‘지혜로운 이가 아는 바’는, 그 증혜이다. ‘일체 세간은 믿을 수 없다’는 것은, 삼혜가 있는 자도 알지 못하고, 삼혜가 없는 자는 믿지 못한다는 것이다. 또한 세 가지로 나눌 수도 있다. 처음은 이승이 알지 못함을 밝히고, ‘지혜로운 이가 아는 바’는, 오직 부처만이 능히 앎을 밝힌다. 부처를 지자·각자·견자라고 이름한다. ‘일체 세간’은, 범부가 알지 못함을 밝힌다. 마땅히 네 구가 있어야 한다. 첫째, 범부는 알지도 못하고 믿지도 못하며 보지도 못하므로, 아래에서는 생맹[1]자를 비유로 든다. 둘째, 이승은 믿지만 알지 못하고, 보살은 알지만 아직 보지 못하며,</w:t>
      </w:r>
    </w:p>
    <w:p>
      <w:pPr>
        <w:pStyle w:val="EditorialNote"/>
      </w:pPr>
      <w:r>
        <w:rPr>
          <w:rFonts w:ascii="Noto Sans KR" w:hAnsi="Noto Sans KR" w:eastAsia="Noto Sans KR"/>
          <w:color w:val="5C4B13"/>
          <w:sz w:val="17"/>
        </w:rPr>
        <w:t>교감·번역 메모 | [구문 불확실] ‘報趣生識智’는 문맥상 범부의 과보생 식지(識智)를 가리키는 표현으로 보아 직역하였다.</w:t>
      </w:r>
    </w:p>
    <w:p>
      <w:pPr>
        <w:pStyle w:val="Heading2"/>
        <w:keepNext/>
      </w:pPr>
      <w:r>
        <w:t>문단 248</w:t>
      </w:r>
    </w:p>
    <w:p>
      <w:pPr>
        <w:keepNext/>
        <w:spacing w:before="40" w:after="40"/>
      </w:pPr>
      <w:r>
        <w:rPr>
          <w:rFonts w:ascii="Noto Sans KR" w:hAnsi="Noto Sans KR" w:eastAsia="Noto Sans KR"/>
          <w:b/>
          <w:color w:val="475467"/>
          <w:sz w:val="18"/>
        </w:rPr>
        <w:t>원문</w:t>
      </w:r>
    </w:p>
    <w:p>
      <w:pPr>
        <w:pStyle w:val="SourceText"/>
        <w:widowControl/>
      </w:pPr>
      <w:r>
        <w:t>佛[＊]則知見了了。 第三何以故下。 解釋甚深。 何以故者。 問也。 四諦唯染淨因果。 此義淺麁。 何故言深。 下次釋[2]之。 [3]以此諦處。 說如來藏。 是故言深。 第四如來藏者如來境界下。 寄人顯之。 是如來[4]境。 就勝顯深。 非聲聞緣覺境者。 就下顯深。 問。 何故唯說非二乘境界耶。 答。 凡夫全不觀諦。 非彼境界。 故不說凡夫。 問。 何故不言菩薩。 答。 地前菩薩能信。 地上菩薩能知。 是故不說。 如來藏處說聖諦義下。 第二就藏說諦。 句別有三。 初言藏處說聖諦者。 如來藏不染而染為苦集諦。 非淨[5]而淨為滅道諦。 故就藏處說聖諦矣。 如來藏處甚深故下。 第二以藏甚深。 類顯諦亦深。 顯就藏說諦之意也。 將諦攝藏。 藏即諦實。 故諦深也。 藏即諦實者。 四諦通虛實。 佛性即滅諦。 故言藏即諦實。 微細難知下。 第三顯甚深相。 還同上非三界境界。 是智者所知也。 若於無量煩惱藏煩惱所纏者。 若鉤鎖相生者。 即是第二舉藏類身。 欲將身藏類諦。 故有此章來也。 既言法身。 亦得釋法身義。 作二門釋。 一來意門。 前明如來藏。 藏義[＊]則隱。 法身是顯。 藏義既隱。 此[＊]則難明。 法身居顯。 斯[＊]則易辨。 欲以出纏易顯之身。 顯彼隱時難明之藏。 此[＊]則為成藏義。 故辨法身也。 二者就正道論之。 言亡慮絕。</w:t>
      </w:r>
    </w:p>
    <w:p>
      <w:pPr>
        <w:keepNext/>
        <w:spacing w:before="40" w:after="40"/>
      </w:pPr>
      <w:r>
        <w:rPr>
          <w:rFonts w:ascii="Noto Sans KR" w:hAnsi="Noto Sans KR" w:eastAsia="Noto Sans KR"/>
          <w:b/>
          <w:color w:val="475467"/>
          <w:sz w:val="18"/>
        </w:rPr>
        <w:t>한국어 번역</w:t>
      </w:r>
    </w:p>
    <w:p>
      <w:pPr>
        <w:pStyle w:val="TranslationText"/>
        <w:widowControl/>
      </w:pPr>
      <w:r>
        <w:t>부처는 [＊]알고 보아 분명하다. 셋째 ‘어찌하여 그런가’ 이하에서는, 심심함을 풀이한다. ‘어찌하여 그런가’라는 것은, 묻는 말이다. 사제는 오직 염오와 청정의 인과일 뿐이니, 이 뜻은 얕고 거칠다. 어찌하여 깊다고 하는가. 아래에서 이어 [2]풀이한다. [3]이 제의 처소에서, 여래장을 설하기 때문에, 깊다고 말한다. 넷째 ‘여래장은 여래의 경계이다’ 이하에서는, 사람을 들어 이를 드러낸다. 여래의 [4]경계라고 한 것은, 뛰어난 이를 통해 깊음을 드러낸 것이다. ‘성문과 연각의 경계가 아니다’라는 것은, 아래 사람을 통해 깊음을 드러낸 것이다. 문: 어찌하여 오직 이승의 경계가 아니라고만 설하는가. 답: 범부는 전혀 제를 관하지 않으므로, 그들의 경계가 아님이 자명하다. 그러므로 범부를 말하지 않았다. 문: 어찌하여 보살을 말하지 않는가. 답: 지전보살은 능히 믿고, 지상보살은 능히 알기 때문이다. 그러므로 말하지 않았다. ‘여래장의 처소에서 성제의 뜻을 설한다’ 이하이다. 둘째, 여래장에 의거하여 제를 설한다. 문구를 나누면 세 가지가 있다. 처음 ‘여래장의 처소에서 성제를 설한다’는 것은, 여래장이 물들지 않으면서도 물듦을 따라 고제와 집제가 되고, 깨끗하지 [5]않으면서도 깨끗함을 따라 멸제와 도제가 되는 것이다. 그러므로 여래장의 처소에 의거하여 성제를 설하는 것이다. ‘여래장의 처소가 매우 깊기 때문에’ 이하이다. 둘째, 여래장이 매우 깊은 것으로써, 유추하여 제 역시 깊음을 드러낸다. 여래장에 의거하여 제를 설하는 뜻을 드러내는 것이다. 제를 여래장에 거두어들이면, 여래장은 곧 제의 진실이다. 그러므로 제가 깊다. ‘여래장이 곧 제의 진실이다’라는 것은, 사제에는 허와 실이 두루 있지만, 불성이 곧 멸제이므로, 여래장이 곧 제의 진실이라고 말한 것이다. ‘미세하여 알기 어렵다’ 이하이다. 셋째, 매우 깊은 모습을 드러낸다. 또한 위의 ‘삼계의 경계가 아니다’라는 것과 같다. 이는 지혜로운 이가 아는 것이다. ‘만약 한량없는 번뇌의 장과 번뇌에 얽힌 것에 있어서’라는 것은, 만약 갈고리와 사슬처럼 서로 이어져 생겨나는 관계로 본다면, 곧 둘째로 여래장을 들어 법신을 유추하는 것이다. 법신과 여래장을 가지고 성제를 유추하려 하므로, 이 장이 있게 된 것이다. 이미 법신이라고 말했으니, 또한 법신의 뜻을 풀이할 수 있다. 두 문으로 풀이한다. 첫째는 내의문이다. 앞에서는 여래장을 밝혔는데, 장(藏)의 뜻은 [＊]곧 숨은 것이다. 법신은 드러난 것이다. 장이라는 뜻은 이미 숨은 것이므로, 이는 [＊]곧 밝히기 어렵다. 법신은 드러난 데 있으므로, 이는 [＊]곧 분별하기 쉽다. 번뇌의 얽힘에서 벗어나 쉽게 드러나는 법신으로써, 저 숨겨져 있을 때 밝히기 어려운 여래장을 드러내려는 것이다. 이는 [＊]곧 장의 뜻을 성립시키기 위한 것이므로, 법신을 분별한 것이다. 둘째, 바른 도리에 나아가 논하면, 말이 끊어지고 사려가 끊어져,</w:t>
      </w:r>
    </w:p>
    <w:p>
      <w:pPr>
        <w:pStyle w:val="Heading2"/>
        <w:keepNext/>
      </w:pPr>
      <w:r>
        <w:t>문단 249</w:t>
      </w:r>
    </w:p>
    <w:p>
      <w:pPr>
        <w:keepNext/>
        <w:spacing w:before="40" w:after="40"/>
      </w:pPr>
      <w:r>
        <w:rPr>
          <w:rFonts w:ascii="Noto Sans KR" w:hAnsi="Noto Sans KR" w:eastAsia="Noto Sans KR"/>
          <w:b/>
          <w:color w:val="475467"/>
          <w:sz w:val="18"/>
        </w:rPr>
        <w:t>원문</w:t>
      </w:r>
    </w:p>
    <w:p>
      <w:pPr>
        <w:pStyle w:val="SourceText"/>
        <w:widowControl/>
      </w:pPr>
      <w:r>
        <w:t>身未曾隱顯。 但於顛倒眾生不了。 是故名隱。 約緣了悟。 所以言顯。 上已論緣迷成隱。 今次辨了悟名顯。 是故名法身也。 然如來藏之與法身。 更無有二。 只是隱顯之名。 隱法身故名如來藏。 顯如來藏故名法身。 斯[＊]則隱於顯。 故[6]明隱。 顯於隱。 故名顯也。 隱於顯故名隱。 隱實無所隱。 顯於隱故名顯。 顯亦無所顯。 故就正道未曾隱顯。 隨緣迷悟。 故稱隱顯耳。 復須了迷悟之義。 雖隨緣迷名隱。 然迷實無所迷。 雖隨緣悟名顯。 然悟實無所悟也。 故華嚴云。 如來深境界。 [7]有量齊虛空。 一切眾生入。 真實無所入。 入者悟也。 對入辨出。 出者迷也。 入既無所入[＊]則知悟者無所悟。 出既無所出。 當知迷者無所迷。 故知法實非隱非顯。 不迷不悟也。 若言實有隱有顯。 有迷有悟。 還是有所得義。 涅槃經云。 有所得者。 是魔眷屬。 非佛弟子。 又須識無增減義。 若隱名如來藏。 則在隱不減。 顯名法身。 [＊]則顯亦不增。 故經云。 有佛無佛。 性相常住。 又隱名如來藏。 如來藏不減。 顛倒生死不增。 顯名法身。 法身不增。 顛倒生死不減。 故大品云。 雖生死道長。 眾生性多。 菩薩應如是正憶念。 生死邊如虛空。 眾生性亦如虛空。 是中無生死往來。 亦無解脫者。 又波若云。 無縛無脫。 是名菩薩大莊嚴義。 若有縛脫增減。 [＊]則是二見。</w:t>
      </w:r>
    </w:p>
    <w:p>
      <w:pPr>
        <w:keepNext/>
        <w:spacing w:before="40" w:after="40"/>
      </w:pPr>
      <w:r>
        <w:rPr>
          <w:rFonts w:ascii="Noto Sans KR" w:hAnsi="Noto Sans KR" w:eastAsia="Noto Sans KR"/>
          <w:b/>
          <w:color w:val="475467"/>
          <w:sz w:val="18"/>
        </w:rPr>
        <w:t>한국어 번역</w:t>
      </w:r>
    </w:p>
    <w:p>
      <w:pPr>
        <w:pStyle w:val="TranslationText"/>
        <w:widowControl/>
      </w:pPr>
      <w:r>
        <w:t>법신에는 본래 숨음과 드러남이 있지 않다. 다만 전도된 중생이 알지 못하기 때문에, 숨었다고 이름할 뿐이다. 인연을 따라 깨달아 알게 되면, 그러므로 드러났다고 말한다. 위에서는 이미 인연을 따라 미혹하여 숨게 됨을 논하였고, 이제 다음으로 깨달아 앎을 드러남이라 이름함을 분별한다. 그러므로 법신이라고 이름한다. 그러나 여래장과 법신은, 다시 둘이 있는 것이 아니다. 다만 숨음과 드러남에 따른 이름일 뿐이다. 법신이 숨었으므로 여래장이라 이름하고, 여래장이 드러났으므로 법신이라 이름한다. 이는 [＊]곧 드러남 속에서 숨는 것이므로, [6]숨음을 밝힌다. 숨음 속에서 드러나는 것이므로, 드러남이라 이름한다. 드러남 속에서 숨기 때문에 숨음이라 이름하지만, 실제로 숨음에는 숨길 바가 없다. 숨음 속에서 드러나기 때문에 드러남이라 이름하지만, 드러남에도 또한 드러낼 바가 없다. 그러므로 바른 도리에 나아가면 본래 숨음도 드러남도 없다. 다만 인연을 따라 미혹하고 깨닫기 때문에, 숨음과 드러남이라 일컬을 뿐이다. 또 미혹과 깨달음의 뜻도 알아야 한다. 비록 인연을 따라 미혹하므로 숨음이라 이름하지만, 미혹에도 실제로 미혹한 바가 없다. 비록 인연을 따라 깨닫기 때문에 드러남이라 이름하지만, 깨달음에도 실제로 깨달은 바가 없다. 그러므로 『화엄경』에서 말하였다. “여래의 깊은 경계는, [7]헤아림이 있어도 허공과 가지런하며, 모든 중생이 들어가지만, 진실로는 들어간 바가 없다.” ‘들어간다’는 것은 깨닫는다는 뜻이다. 들어감에 상대하여 나감을 분별하면, 나감은 미혹함이다. 들어감에 이미 들어간 바가 없다면, [＊]곧 깨닫는 이에게도 깨달은 바가 없음을 알 수 있고, 나감에도 이미 나간 바가 없다면, 마땅히 미혹한 이에게도 미혹한 바가 없음을 알아야 한다. 그러므로 법은 실제로 숨은 것도 드러난 것도 아니며, 미혹도 깨달음도 아님을 알 수 있다. 만약 실제로 숨음과 드러남이 있고, 미혹과 깨달음이 있다고 말한다면, 도리어 유소득의 뜻이 된다. 『열반경』에서 말하였다. “얻는 바가 있는 자는, 마왕의 권속이며, 부처의 제자가 아니다.” 또 증감이 없다는 뜻을 알아야 한다. 만약 숨었을 때 여래장이라 이름한다면, 숨어 있을 때에도 감소하지 않고, 드러났을 때 법신이라 이름한다면, [＊]곧 드러날 때에도 증가하지 않는다. 그러므로 경에서 말하였다. “부처가 있든 없든, 성품과 모습은 항상 머문다.” 또 숨었을 때 여래장이라 이름하지만, 여래장은 감소하지 않고, 전도된 생사도 증가하지 않는다. 드러났을 때 법신이라 이름하지만, 법신은 증가하지 않고, 전도된 생사도 감소하지 않는다. 그러므로 『대품반야경』에서 말하였다. “비록 생사의 길이 길고, 중생의 종류가 많더라도, 보살은 마땅히 이와 같이 바르게 기억해야 한다. 생사의 끝은 허공과 같고, 중생의 성품 또한 허공과 같다. 그 가운데 생사에 오고 감도 없고, 또한 해탈하는 자도 없다.” 또 『반야경』에서 말하였다. “얽힘도 없고 해탈도 없는 것, 이것을 보살의 큰 장엄이라 이름한다.” 만약 얽힘과 해탈, 증가와 감소가 있다면, [＊]곧 두 견해가 되어,</w:t>
      </w:r>
    </w:p>
    <w:p>
      <w:pPr>
        <w:pStyle w:val="EditorialNote"/>
      </w:pPr>
      <w:r>
        <w:rPr>
          <w:rFonts w:ascii="Noto Sans KR" w:hAnsi="Noto Sans KR" w:eastAsia="Noto Sans KR"/>
          <w:color w:val="5C4B13"/>
          <w:sz w:val="17"/>
        </w:rPr>
        <w:t>교감·번역 메모 | [구문 불확실] `有量齊虛空`의 문맥상 ‘그 헤아림이 허공과 같다’ 정도로 옮겼다.</w:t>
      </w:r>
    </w:p>
    <w:p>
      <w:pPr>
        <w:pStyle w:val="Heading2"/>
        <w:keepNext/>
      </w:pPr>
      <w:r>
        <w:t>문단 250</w:t>
      </w:r>
    </w:p>
    <w:p>
      <w:pPr>
        <w:keepNext/>
        <w:spacing w:before="40" w:after="40"/>
      </w:pPr>
      <w:r>
        <w:rPr>
          <w:rFonts w:ascii="Noto Sans KR" w:hAnsi="Noto Sans KR" w:eastAsia="Noto Sans KR"/>
          <w:b/>
          <w:color w:val="475467"/>
          <w:sz w:val="18"/>
        </w:rPr>
        <w:t>원문</w:t>
      </w:r>
    </w:p>
    <w:p>
      <w:pPr>
        <w:pStyle w:val="SourceText"/>
        <w:widowControl/>
      </w:pPr>
      <w:r>
        <w:t>名為醜陋。 不名莊嚴。 若離縛脫增減。 得於正觀。 名大莊嚴。 須深得如是意。 不爾。 還成有所得。 有所[8]得易信易解。 無所得[＊]則難信[9]解。 故此經云。 一切世間所不能信。 則其事也。 第二釋名門。 所言[10]藏法身者。 經論不同。 或明一身二身三身四身。 如法華經論中說。 今此中明法身者。 即是實相真如法也。 此實相正法隱名如來藏。 此實相法顯。 故名[11]身。 唯是一實相法。 約隱顯不同。 故有藏之與身。 又法者。 謂諸功德。 法[12]之所依。 名身。 故攝論云。 與功德法相應名法身。 即此經下文。 成就一切佛法。 說名如來法身。 問。 若顯名法身者。 何故法華論云。 法身者。 謂如來藏性淨涅槃。 答。 經論不同。 各有其義。 法華論明三身次第義。 隱時是真如法隱。 故云自性清淨心。 即此法有體。 故名為身。 顯時修因所得。 故名為報。 有應物之用。 故稱為化。 今此經就隱顯分之。 隱為煩惱所藏。 [＊]則身義未現。 若出煩惱胎。 身相便現。 名法身。 如世間云。 在胎中之時。 身相未現。 但名處胎。 出胎之時。 身相方現。 是故經論。 義不相違也。 於說如來藏如來法身不可思議下。 第三總舉身藏勸信二諦。 初言於說藏者。 舉如來藏。 如來法身者。 舉佛法身。 此雙牒藏身二句也。 不可思[13]議境界者。 明藏身真實。</w:t>
      </w:r>
    </w:p>
    <w:p>
      <w:pPr>
        <w:keepNext/>
        <w:spacing w:before="40" w:after="40"/>
      </w:pPr>
      <w:r>
        <w:rPr>
          <w:rFonts w:ascii="Noto Sans KR" w:hAnsi="Noto Sans KR" w:eastAsia="Noto Sans KR"/>
          <w:b/>
          <w:color w:val="475467"/>
          <w:sz w:val="18"/>
        </w:rPr>
        <w:t>한국어 번역</w:t>
      </w:r>
    </w:p>
    <w:p>
      <w:pPr>
        <w:pStyle w:val="TranslationText"/>
        <w:widowControl/>
      </w:pPr>
      <w:r>
        <w:t>추하다고 이름하고, 장엄이라고 이름하지 않는다. 만약 얽힘과 해탈, 증가와 감소를 떠나, 바른 관을 얻는다면, 큰 장엄이라 이름한다. 이와 같은 뜻을 깊이 체득해야 한다. 그렇지 않으면, 도리어 유소득을 이루게 된다. 얻는 바가 [8]있는 것은 믿고 이해하기 쉽지만, 얻는 바가 없는 것은 [＊]곧 믿고 [9]이해하기 어렵다. 그러므로 이 경에서 말한다. “모든 세간이 능히 믿을 수 없다.” 바로 이 일을 말한다. 둘째는 석명문이다. 이른바 [10]‘장법신(藏法身)’이라는 것은, 경론마다 같지 않다. 혹 한 몸, 두 몸, 세 몸, 네 몸을 밝히니, 『법화경론』에서 설한 것과 같다. 지금 여기서 밝히는 법신은, 곧 실상인 진여법이다. 이 실상의 정법이 숨으면 여래장이라 이름하고, 이 실상법이 드러나면, 그러므로 [11]신(身)이라 이름한다. 오직 하나의 실상법일 뿐이지만, 숨음과 드러남이 같지 않음에 의거하여, 장과 신이라는 이름이 있다. 또 ‘법’이란, 모든 공덕을 말하고, 그 법[12]들이 의지하는 바를, 신이라 이름한다. 그러므로 『섭론』에서 말한다. “공덕법과 상응하므로 법신이라 이름한다.” 곧 이 경의 아래 문장에서, “모든 불법을 성취한 것을, 여래법신이라 설한다.”고 한 것이다. 문: 만약 드러난 것을 법신이라 이름한다면, 어찌하여 『법화론』에서는, “법신이란, 여래장의 성정열반을 말한다.”고 하였는가. 답: 경론이 서로 같지 않으나, 각각 그 뜻이 있다. 『법화론』은 삼신의 차례에 따른 뜻을 밝힌다. 숨어 있을 때에는 진여법이 숨으므로, ‘자성청정심’이라고 말하고, 바로 이 법에 자체가 있으므로, 신이라 이름한다. 드러날 때에는 닦은 인으로 얻는 것이므로, 보(報)라고 이름한다. 중생에 응하는 작용이 있으므로, 화(化)라고 일컫는다. 지금 이 경에서는 숨음과 드러남에 의거하여 나눈다. 번뇌에 가려져 숨으면, [＊]곧 신의 뜻이 아직 드러나지 않는다. 만약 번뇌의 태에서 벗어나면, 신의 모습이 곧 드러나므로, 법신이라 이름한다. 세간에서 말하는 것과 같다. 태 속에 있을 때에는, 몸의 모습이 아직 드러나지 않으므로, 다만 태에 있다고 이름할 뿐이다. 태에서 나올 때에는, 몸의 모습이 비로소 드러난다. 그러므로 경론의, 뜻은 서로 어긋나지 않는다. ‘여래장과 여래법신이라는 불가사의한 것을 설하는 데 있어서’ 이하이다. 셋째, 신과 장을 모두 들어 두 성제를 믿도록 권한다. 처음 ‘장을 설한다’는 것은, 여래장을 든 것이다. ‘여래법신’이라는 것은, 부처의 법신을 든 것이다. 이는 장과 신 두 구절을 함께 든 것이다. ‘불가사의한 [13]경계’라는 것은, 장과 신의 진실함을 밝힌 것으로,</w:t>
      </w:r>
    </w:p>
    <w:p>
      <w:pPr>
        <w:pStyle w:val="Heading2"/>
        <w:keepNext/>
      </w:pPr>
      <w:r>
        <w:t>문단 251</w:t>
      </w:r>
    </w:p>
    <w:p>
      <w:pPr>
        <w:keepNext/>
        <w:spacing w:before="40" w:after="40"/>
      </w:pPr>
      <w:r>
        <w:rPr>
          <w:rFonts w:ascii="Noto Sans KR" w:hAnsi="Noto Sans KR" w:eastAsia="Noto Sans KR"/>
          <w:b/>
          <w:color w:val="475467"/>
          <w:sz w:val="18"/>
        </w:rPr>
        <w:t>원문</w:t>
      </w:r>
    </w:p>
    <w:p>
      <w:pPr>
        <w:pStyle w:val="SourceText"/>
        <w:widowControl/>
      </w:pPr>
      <w:r>
        <w:t>[＊]則非餘人所測。 故不思議。 唯佛所知。 名佛境界及方便說者。 明藏身權實也。 問。 何者是藏身權實。 答。 藏實者。 謂真如佛性。 藏權者。 如說生死以為藏等。 又說如來藏明眾生有佛性者。 此是真實。 說有三乘等性者。 此是方便。 身實者。 所謂諸佛法身。 身權者。 所謂化身。 又如來藏及法身。 有佛無佛。 性相常住。 非是說時便有。 不說便無。 故是身藏實也。 及方便者。 昔說無常教也。 有人言。 明佛善巧。 能為眾生說如來藏以為作無作二聖諦。 名方便說。 此師以所說身藏為真實。 巧方便說名方便也。 今謂不然。 正以身權實。 類諦亦有權實。 有作為權諦。 無作為實諦。 心得決定者。 於彼藏身權之與實信不疑也。 信者。 是決定義也。 此則信解說二聖諦者。 以前類後。 若能信彼藏身權實。 當知亦信諦權實也。 如是難知難解下。 第三廣釋二諦名義。 就釋二諦為四。 一標二數。 [1]何等以下。 第二列二名。 從說作聖諦義者已下。 第三廣釋二聖諦。 從如是八聖諦已下。 第四明開權顯實。 如是難知下。 標二名。 何等已下。 列二[2]數。 權名有作。 亦名有量。 實名無作。 亦名無量也。 言作無作。 從行立名。 舉小乘諦[3]聖後。 更有大乘觀諦。 可以修作。 名為有作。 以有作觀智。 詺所觀諦。 故名有作諦。 舉大乘觀諦[＊]聖後。</w:t>
      </w:r>
    </w:p>
    <w:p>
      <w:pPr>
        <w:keepNext/>
        <w:spacing w:before="40" w:after="40"/>
      </w:pPr>
      <w:r>
        <w:rPr>
          <w:rFonts w:ascii="Noto Sans KR" w:hAnsi="Noto Sans KR" w:eastAsia="Noto Sans KR"/>
          <w:b/>
          <w:color w:val="475467"/>
          <w:sz w:val="18"/>
        </w:rPr>
        <w:t>한국어 번역</w:t>
      </w:r>
    </w:p>
    <w:p>
      <w:pPr>
        <w:pStyle w:val="TranslationText"/>
        <w:widowControl/>
      </w:pPr>
      <w:r>
        <w:t>[＊]곧 다른 사람이 헤아릴 수 있는 것이 아니므로, 불가사의라고 한다. 오직 부처만이 아는 것이므로, 부처의 경계라고 이름한다. ‘그리고 방편으로 설한다’는 것은, 장과 신에 권과 실이 있음을 밝힌 것이다. 문: 무엇이 장과 신의 권과 실인가. 답: 장의 실이란, 진여불성을 말한다. 장의 권이란, 생사를 장이라고 설하는 것 등을 말한다. 또 여래장을 설하여 중생에게 불성이 있다고 밝히는 것은, 이것이 진실이고, 삼승 등의 성품이 있다고 설하는 것은, 이것이 방편이다. 신의 실이란, 이른바 모든 부처의 법신이다. 신의 권이란, 이른바 화신이다. 또 여래장과 법신은, 부처가 있든 없든, 성품과 모습이 항상 머문다. 설할 때에 비로소 있는 것이 아니며, 설하지 않는다고 곧 없는 것도 아니다. 그러므로 이것이 신과 장의 실이다. ‘그리고 방편’이라는 것은, 옛날에 무상한 가르침을 설한 것이다. 어떤 사람은 말한다. 부처의 선교방편을 밝힌 것으로, 중생을 위하여 여래장을 유작·무작의 두 성제로 설할 수 있음을, 방편설이라 이름한다. 이 해석은 설해진 신과 장을 진실이라 하고, 교묘하게 방편으로 설한 것을 방편이라 이름한 것이다. 지금은 그렇지 않다고 본다. 바로 신에 권과 실이 있음을 가지고, 유추하여 제에도 권과 실이 있음을 밝히는 것이다. 유작은 권제이고, 무작은 실제이다. ‘마음으로 결정한다’는 것은, 저 장과 신의 권과 실을 믿어 의심하지 않는다는 뜻이다. 믿는다는 것은, 곧 결정한다는 뜻이다. ‘이는 곧 두 성제를 믿고 이해하는 것이다’라는 것은, 앞의 것으로 뒤를 유추한 것이다. 만약 저 장과 신의 권과 실을 믿을 수 있다면, 마땅히 제의 권과 실도 믿는 줄 알아야 한다. ‘이와 같이 알기 어렵고 이해하기 어렵다’ 이하이다. 셋째, 두 제의 명칭과 뜻을 널리 풀이한다. 두 제를 풀이하는 데 네 가지가 있다. 첫째, 두 수를 표방한다. [1]‘무엇이’ 이하에서는, 둘째, 두 이름을 열거한다. ‘유작성제의 뜻을 설한다’ 이하에서는, 셋째, 두 성제를 널리 풀이한다. ‘이와 같은 여덟 성제’ 이하에서는, 넷째, 권을 열어 실을 드러냄을 밝힌다. ‘이와 같이 알기 어렵다’는 것은, 두 이름을 표방한 것이다. ‘무엇이’ 이하에서는, 두 [2]수를 열거한다. 권을 유작이라 이름하며, 또 유량이라고 이름한다. 실을 무작이라 이름하며, 또 무량이라고 이름한다. ‘작’과 ‘무작’이라고 한 것은, 수행에 따라 이름을 세운 것이다. 소승의 제를 [3]성취한 뒤에도, 다시 대승의 제를 관하는 것이 있어, 닦아 지을 수 있으므로, 유작이라 이름한다. 유작의 관지로써, 관찰되는 제에 이름을 붙이므로, 유작제라 이름한다. 대승의 제를 관하여 [＊]성취한 뒤에는,</w:t>
      </w:r>
    </w:p>
    <w:p>
      <w:pPr>
        <w:pStyle w:val="EditorialNote"/>
      </w:pPr>
      <w:r>
        <w:rPr>
          <w:rFonts w:ascii="Noto Sans KR" w:hAnsi="Noto Sans KR" w:eastAsia="Noto Sans KR"/>
          <w:color w:val="5C4B13"/>
          <w:sz w:val="17"/>
        </w:rPr>
        <w:t>교감·번역 메모 | [구문 불확실] `諦聖後`의 결합이 불분명하여 문맥상 ‘소승의 제를 성취한 뒤’로 옮겼다.</w:t>
      </w:r>
    </w:p>
    <w:p>
      <w:pPr>
        <w:pStyle w:val="EditorialNote"/>
      </w:pPr>
      <w:r>
        <w:rPr>
          <w:rFonts w:ascii="Noto Sans KR" w:hAnsi="Noto Sans KR" w:eastAsia="Noto Sans KR"/>
          <w:color w:val="5C4B13"/>
          <w:sz w:val="17"/>
        </w:rPr>
        <w:t>교감·번역 메모 | [구문 불확실] `觀諦聖後`를 문맥에 따라 ‘제를 관하여 성취한 뒤’로 옮겼다.</w:t>
      </w:r>
    </w:p>
    <w:p>
      <w:pPr>
        <w:pStyle w:val="Heading2"/>
        <w:keepNext/>
      </w:pPr>
      <w:r>
        <w:t>문단 252</w:t>
      </w:r>
    </w:p>
    <w:p>
      <w:pPr>
        <w:keepNext/>
        <w:spacing w:before="40" w:after="40"/>
      </w:pPr>
      <w:r>
        <w:rPr>
          <w:rFonts w:ascii="Noto Sans KR" w:hAnsi="Noto Sans KR" w:eastAsia="Noto Sans KR"/>
          <w:b/>
          <w:color w:val="475467"/>
          <w:sz w:val="18"/>
        </w:rPr>
        <w:t>원문</w:t>
      </w:r>
    </w:p>
    <w:p>
      <w:pPr>
        <w:pStyle w:val="SourceText"/>
        <w:widowControl/>
      </w:pPr>
      <w:r>
        <w:t>更無餘觀可作。 名曰無作。 以無作觀智。 詺所觀諦。 名無作諦。 又釋有邊四諦。 是二乘所觀。 其人未是究竟。 方有所作。 無邊四諦。 是如來所照。 佛是究竟。 更無所作。 故作無作從人為別。 又云。 有為諦名作。 以有為法是起作義。 無為諦名無作。 以無為法無起作故。 故下文云。 有為生死。 無為生死。 亦云有量無量者。 二乘智[4]力有限量。 佛智無限量。 邊無邊亦如是。 二乘智有岸極為有邊。 佛智無岸極為無邊。 悉是隨人為名。 今以四義釋之。 一麁細門。 若說分段因果。 及能治滅道。 稱為有量。 若說變易因果。 及能治滅道。 稱曰無量。 二廣狹門。 若說苦集唯其分段因果。 滅道唯是分段對治。 故名有量。 若說苦集該通分段變易兩種因果。 滅道該攝分段變易二種對治。 故名無量。 三淺深門。 小乘所[5]願。 唯知染淨因果法相。 此[6]毘曇宗也。 [7]□又[8]說極深。 唯知四諦。 因緣假有。 無性之空。 此成論宗也。 故名有量也。 大乘所觀。 明空[＊]則本性寂滅。 辨有則窮如來藏。 故名無量。 四總別門。 小乘法中。 雖觀四諦。 總相麁知。 名為有量。 大乘法中。 隨別細知。 名為無量。 [9]知一苦中。 具知法界微塵數苦。 集等亦然。 故涅槃經云。 所說苦等中智所知。 分別苦等有無量種。 非諸聲聞緣覺所知。 我於彼經竟不說之。</w:t>
      </w:r>
    </w:p>
    <w:p>
      <w:pPr>
        <w:keepNext/>
        <w:spacing w:before="40" w:after="40"/>
      </w:pPr>
      <w:r>
        <w:rPr>
          <w:rFonts w:ascii="Noto Sans KR" w:hAnsi="Noto Sans KR" w:eastAsia="Noto Sans KR"/>
          <w:b/>
          <w:color w:val="475467"/>
          <w:sz w:val="18"/>
        </w:rPr>
        <w:t>한국어 번역</w:t>
      </w:r>
    </w:p>
    <w:p>
      <w:pPr>
        <w:pStyle w:val="TranslationText"/>
        <w:widowControl/>
      </w:pPr>
      <w:r>
        <w:t>다시 지을 다른 관이 없으므로, 무작이라 이름한다. 무작의 관지로써, 관찰되는 제에 이름을 붙여, 무작제라 이름한다. 또 유변사제는, 이승이 관찰하는 것이며, 그 사람은 아직 궁극이 아니므로, 앞으로 지을 바가 있다. 무변사제는, 여래가 비추어 아는 것이며, 부처는 궁극이므로, 다시 지을 바가 없다. 그러므로 유작·무작은 사람을 따라 구별한 것이다. 또 말한다. 유위제를 ‘작’이라 이름하니, 유위법은 일어나 지어지는 뜻이 있기 때문이다. 무위제를 ‘무작’이라 이름하니, 무위법은 일어나 지어짐이 없기 때문이다. 그러므로 아래 문장에서, ‘유위생사’와, ‘무위생사’라고 말한다. 또 ‘유량·무량’이라고 하는 것은, 이승의 지혜 [4]힘은 한량이 있고, 부처의 지혜는 한량이 없기 때문이다. 유변·무변도 이와 같다. 이승의 지혜에는 끝과 한계가 있으므로 유변이라 하고, 부처의 지혜에는 끝과 한계가 없으므로 무변이라 한다. 모두 사람을 따라 이름한 것이다. 이제 네 가지 뜻으로 풀이한다. 첫째는 거칠고 미세함의 문이다. 분단생사의 인과와, 그것을 다스리는 멸제와 도제를 설하면, 유량이라 일컫는다. 변역생사의 인과와, 그것을 다스리는 멸제와 도제를 설하면, 무량이라 일컫는다. 둘째는 넓고 좁음의 문이다. 고제와 집제가 오직 분단생사의 인과에만 한정되고, 멸제와 도제가 오직 분단생사를 다스리는 데 한정되면, 유량이라 이름한다. 고제와 집제가 분단과 변역 두 생사의 인과를 모두 포괄하고, 멸제와 도제가 분단과 변역 두 생사의 대치를 모두 거두면, 무량이라 이름한다. 셋째는 얕고 깊음의 문이다. 소승에서 [5]바라는 것은, 오직 염정 인과의 법상만 아는 것이니, 이는 [6]비담종이다. [7]□ 또 [8]매우 깊게 설하더라도, 오직 사제의, 인연으로 임시 존재하는 것과, 자성이 없는 공만 안다. 이는 성론종이다. 그러므로 유량이라 이름한다. 대승에서 관찰하는 것은, 공을 밝히면 [＊]곧 본성이 적멸하고, 유를 분별하면 곧 여래장을 궁구한다. 그러므로 무량이라 이름한다. 넷째는 총별문이다. 소승법에서는, 비록 사제를 관하지만, 총상으로 거칠게 알므로, 유량이라 이름한다. 대승법에서는, 각각을 따라 세밀하게 알므로, 무량이라 이름한다. [9]하나의 고 가운데에서도, 법계의 미진 수와 같은 고를 모두 알고, 집제 등도 또한 그러하다. 그러므로 『열반경』에서 말하였다. “설한 고 등은 중지(中智)가 아는 것이며, 고 등을 분별하면 한량없는 종류가 있으니, 성문과 연각이 알 수 있는 것이 아니다. 나는 그 경에서 끝내 이를 설하지 않았다.”</w:t>
      </w:r>
    </w:p>
    <w:p>
      <w:pPr>
        <w:pStyle w:val="EditorialNote"/>
      </w:pPr>
      <w:r>
        <w:rPr>
          <w:rFonts w:ascii="Noto Sans KR" w:hAnsi="Noto Sans KR" w:eastAsia="Noto Sans KR"/>
          <w:color w:val="5C4B13"/>
          <w:sz w:val="17"/>
        </w:rPr>
        <w:t>교감·번역 메모 | [구문 불확실] `所願`은 문맥상 `所觀` 계열의 이문 가능성이 있으나 원문을 보존하여 직역했다.</w:t>
      </w:r>
    </w:p>
    <w:p>
      <w:pPr>
        <w:pStyle w:val="EditorialNote"/>
      </w:pPr>
      <w:r>
        <w:rPr>
          <w:rFonts w:ascii="Noto Sans KR" w:hAnsi="Noto Sans KR" w:eastAsia="Noto Sans KR"/>
          <w:color w:val="5C4B13"/>
          <w:sz w:val="17"/>
        </w:rPr>
        <w:t>교감·번역 메모 | [판독 불확실] 원문에 `□` 결락 문자가 있어 그대로 보존했다.</w:t>
      </w:r>
    </w:p>
    <w:p>
      <w:pPr>
        <w:pStyle w:val="Heading2"/>
        <w:keepNext/>
      </w:pPr>
      <w:r>
        <w:t>문단 253</w:t>
      </w:r>
    </w:p>
    <w:p>
      <w:pPr>
        <w:keepNext/>
        <w:spacing w:before="40" w:after="40"/>
      </w:pPr>
      <w:r>
        <w:rPr>
          <w:rFonts w:ascii="Noto Sans KR" w:hAnsi="Noto Sans KR" w:eastAsia="Noto Sans KR"/>
          <w:b/>
          <w:color w:val="475467"/>
          <w:sz w:val="18"/>
        </w:rPr>
        <w:t>원문</w:t>
      </w:r>
    </w:p>
    <w:p>
      <w:pPr>
        <w:pStyle w:val="SourceText"/>
        <w:widowControl/>
      </w:pPr>
      <w:r>
        <w:t>今且約行明作無作也。 說作聖諦義者。 [10]三廣釋。 釋二即二。 前釋有作。 次釋無[11]作。 作[12]中四。 第一牒。 二略釋。 三何以故下。 廣釋。 四是故下。 結也。 作聖諦者。 牒也。 是說有量。 轉名顯示。 第二略釋也。 何以故者。 第三廣釋。 何以故有作名有量。 下對釋之。 明二乘人因他知故。 不知一切。 故名有量。 文言非因他能知一切苦者。 二乘是因他得悟之人。 今明非是因他之人得知一切苦。 故名有量。 有人言。 若觀解中。 未知萬法唯心。 謂心外有法。 心依境起。 名曰因他。 若因他知者。 非是一切。 是有量也。 今謂非無唯識之義。 此法師安不得所。 今如上釋也。 是故世尊下。 第四結也。 是二乘人。 因他不知一切苦。 故但知有為生死。 不知別更有其無為生死因他不能知一切滅。 故但知有餘涅槃。 不知別更有其無餘涅槃也。 有為生死無為生死者。 此二生死立名。 凡有四種。 一者分段變易。 如上所釋。 二者思議不思議。 分段麁近。 易可測度。 名可思議。 變易微細。 難可測度。 名不思議。 三有量無量。 分段局在三有。 名為有量。 變易出於三有。 乃至金剛。 名曰無量。 四有為無為。 分段名曰有為。 變易名曰無為。 分段之因名為有漏。 變易因名無漏。 分段果名有為。 變易果名無為。 對界內有漏。 語界外為無漏。 然實是有漏。</w:t>
      </w:r>
    </w:p>
    <w:p>
      <w:pPr>
        <w:keepNext/>
        <w:spacing w:before="40" w:after="40"/>
      </w:pPr>
      <w:r>
        <w:rPr>
          <w:rFonts w:ascii="Noto Sans KR" w:hAnsi="Noto Sans KR" w:eastAsia="Noto Sans KR"/>
          <w:b/>
          <w:color w:val="475467"/>
          <w:sz w:val="18"/>
        </w:rPr>
        <w:t>한국어 번역</w:t>
      </w:r>
    </w:p>
    <w:p>
      <w:pPr>
        <w:pStyle w:val="TranslationText"/>
        <w:widowControl/>
      </w:pPr>
      <w:r>
        <w:t>지금은 우선 수행에 의거하여 유작·무작을 밝힌다. ‘유작성제의 뜻을 설한다’는 것은, [10]셋째, 널리 풀이하는 것이다. 둘을 풀이하니 곧 두 부분이다. 먼저 유작을 풀이하고, 다음으로 무[11]작을 풀이한다. 유작[12] 가운데 네 가지가 있다. 첫째는 거듭 드는 것이고, 둘째는 간략히 풀이하는 것이며, 셋째는 ‘무슨 까닭인가’ 이하에서, 널리 풀이하는 것이고, 넷째는 ‘그러므로’ 이하에서, 결론짓는 것이다. ‘유작성제’라는 것은, 거듭 든 것이다. ‘이는 유량을 설한다’는 것은, 이름을 바꾸어 드러낸 것이니, 둘째, 간략히 풀이한 것이다. ‘무슨 까닭인가’라는 것은, 셋째, 널리 풀이하는 것이다. 어찌하여 유작을 유량이라 이름하는가. 아래에서 이에 대하여 풀이한다. 이승의 사람은 다른 이에 의하여 알기 때문에, 일체를 알지 못하고, 그러므로 유량이라 이름함을 밝힌다. 문장에서 ‘다른 이에 의하여 일체의 고를 알 수 있는 것이 아니다’라고 한 것은, 이승이 다른 이에 의하여 깨달음을 얻는 사람임을 말한다. 지금 밝히는 것은 다른 이에 의하는 사람이 일체의 고를 아는 것이 아니라는 뜻이므로, 유량이라 이름한다. 어떤 사람은 말한다. 관해 가운데, 아직 만법이 오직 마음임을 알지 못하고, 마음 밖에 법이 있다고 하여, 마음이 경계에 의지하여 일어난다고 여기는 것을, ‘다른 이에 의함’이라 이름한다. 만약 다른 이에 의하여 안다면, 일체를 아는 것이 아니므로, 유량이라는 것이다. 지금 생각하면 유식의 뜻이 전혀 없는 것은 아니지만, 이 법사는 그 자리를 제대로 얻지 못했다. 이제는 위에서 풀이한 것과 같이 본다. ‘그러므로 세존이여’ 이하이다. 넷째, 결론짓는 것이다. 이 이승의 사람은, 다른 이에 의하므로 일체의 고를 알지 못한다. 그러므로 다만 유위생사만 알고, 별도로 다시 무위생사가 있음을 알지 못한다. 또한 다른 이에 의하므로 일체의 멸을 알지 못하여, 다만 유여열반만 알고, 별도로 다시 무여열반이 있음을 알지 못한다. ‘유위생사·무위생사’라는 것은, 이 두 생사의 이름을 세운 것으로, 대체로 네 가지가 있다. 첫째는 분단과 변역이다. 위에서 풀이한 것과 같다. 둘째는 사의와 불사의이다. 분단은 거칠고 가까워, 쉽게 헤아릴 수 있으므로, 사의라 이름한다. 변역은 미세하여, 쉽게 헤아리기 어려우므로, 불사의라 이름한다. 셋째는 유량과 무량이다. 분단은 삼유 안에 국한되어 있으므로, 유량이라 이름한다. 변역은 삼유를 벗어나, 금강위에 이르기까지 계속되므로, 무량이라 이름한다. 넷째는 유위와 무위이다. 분단을 유위라 이름하고, 변역을 무위라 이름한다. 분단의 인을 유루라 이름하고, 변역의 인을 무루라 이름한다. 분단의 과를 유위라 이름하고, 변역의 과를 무위라 이름한다. 계내의 유루에 상대하여, 계외를 무루라고 말하지만, 실제로는 유루이다.</w:t>
      </w:r>
    </w:p>
    <w:p>
      <w:pPr>
        <w:pStyle w:val="Heading2"/>
        <w:keepNext/>
      </w:pPr>
      <w:r>
        <w:t>문단 254</w:t>
      </w:r>
    </w:p>
    <w:p>
      <w:pPr>
        <w:keepNext/>
        <w:spacing w:before="40" w:after="40"/>
      </w:pPr>
      <w:r>
        <w:rPr>
          <w:rFonts w:ascii="Noto Sans KR" w:hAnsi="Noto Sans KR" w:eastAsia="Noto Sans KR"/>
          <w:b/>
          <w:color w:val="475467"/>
          <w:sz w:val="18"/>
        </w:rPr>
        <w:t>원문</w:t>
      </w:r>
    </w:p>
    <w:p>
      <w:pPr>
        <w:pStyle w:val="SourceText"/>
        <w:widowControl/>
      </w:pPr>
      <w:r>
        <w:t>對界內有為。 名界[13]外無為。 然實是有為。 又出三界分段桎梏籠煩。 名為無為。 而有念念生滅。 稱為生死。 如法華諸子出於火宅。 到於空地。 空地即是無為也。 此以重苦為有為。 輕苦為無為。 如以重苦為苦。 輕苦為樂。 滅有為生死名有餘。 以其猶有無為生死故。 滅無為生死名曰無餘。 以其無復餘生死故。 有人言。 有為生死者。 蓋是從人以判名。 凡夫學人。 於三有中造有漏業起分段生。 故曰有為。 有為眾生所受生死。 名有為生死。 無學人不造結業起分段生。 名曰無為。 無為聖人所受生死。 名無為生死也。 有人言。 有為生死者。 為之言作。 猶是有作智所觀生死。 無為生死者。 猶是無作智所觀生死也。 涅槃亦有[14]有餘無[15]餘。 有餘涅槃。 是有量滅諦。 有[16]餘不盡。 無餘涅槃者。 是無量滅諦。 無復餘[17]果也。 有人言。 二乘方有所為。 能知分段。 故謂分段。 名有為生死。 如來無復所為。 能照變易。 故曰變易。 名無為生死。 此並從人得名。 有人言。 有漏業報得分段名有為。 無漏因無明緣起變易名無為。 此從因受名。 有漏因感名有為。 無漏因感名無為。 依寶性論云。 三種意生身。 因無漏善根所作。 名為世間。 以離業煩惱所作。 故亦名涅槃。 有人釋此論云。 約有為義。 名有為生死。 約無為義。 名無為生死。</w:t>
      </w:r>
    </w:p>
    <w:p>
      <w:pPr>
        <w:keepNext/>
        <w:spacing w:before="40" w:after="40"/>
      </w:pPr>
      <w:r>
        <w:rPr>
          <w:rFonts w:ascii="Noto Sans KR" w:hAnsi="Noto Sans KR" w:eastAsia="Noto Sans KR"/>
          <w:b/>
          <w:color w:val="475467"/>
          <w:sz w:val="18"/>
        </w:rPr>
        <w:t>한국어 번역</w:t>
      </w:r>
    </w:p>
    <w:p>
      <w:pPr>
        <w:pStyle w:val="TranslationText"/>
        <w:widowControl/>
      </w:pPr>
      <w:r>
        <w:t>계내의 유위에 상대하여, 계[13]외를 무위라 이름하지만, 실제로는 유위이다. 또 삼계의 분단이라는 질곡과 새장 같은 번뇌를 벗어났으므로, 무위라 이름하지만, 여전히 찰나찰나 생멸이 있으므로, 생사라고 일컫는다. 『법화경』에서 모든 아들이 불난 집을 벗어나, 빈 땅에 이른 것과 같다. 빈 땅이 곧 무위이다. 이는 무거운 고를 유위라 하고, 가벼운 고를 무위라 한 것이다. 마치 무거운 고를 고라 하고, 가벼운 고를 즐거움이라 하는 것과 같다. 유위생사를 멸한 것을 유여라 이름하니, 아직 무위생사가 남아 있기 때문이다. 무위생사를 멸한 것을 무여라 이름하니, 다시 남은 생사가 없기 때문이다. 어떤 사람은 말한다. 유위생사란, 대체로 사람을 따라 판별하여 이름한 것이다. 범부와 유학은, 삼유 가운데서 유루업을 지어 분단생을 일으키므로, 유위라 한다. 유위의 중생이 받는 생사를, 유위생사라 이름한다. 무학인은 결업을 지어 분단생을 일으키지 않으므로, 무위라 이름한다. 무위의 성인이 받는 생사를, 무위생사라 이름한다는 것이다. 어떤 사람은 말한다. 유위생사란, ‘위(為)’를 ‘작(作)’이라는 뜻으로 보아, 곧 유작지가 관찰하는 생사를 말한다. 무위생사란, 곧 무작지가 관찰하는 생사이다. 열반에도 또한 [14]유여와 무[15]여가 있다. 유여열반은, 유량의 멸제이며, [16]남은 것이 있어 다하지 않은 것이다. 무여열반은, 무량의 멸제이며, 다시는 남은 [17]과가 없는 것이다. 어떤 사람은 말한다. 이승은 앞으로 할 바가 있으므로, 분단을 알 수 있고, 그러므로 분단을, 유위생사라 이름한다. 여래는 다시 할 바가 없고, 변역을 비출 수 있으므로, 변역을, 무위생사라 이름한다. 이는 모두 사람을 따라 이름한 것이다. 어떤 사람은 말한다. 유루업의 과보로 분단을 얻으므로 유위라 이름하고, 무루인을 바탕으로 무명을 연으로 하여 변역을 일으키므로 무위라 이름한다. 이는 인을 따라 이름을 받은 것이다. 유루인이 감득한 것을 유위라 이름하고, 무루인이 감득한 것을 무위라 이름한다. 『보성론』에 의하면, 세 가지 의생신은, 무루의 선근을 인으로 하여 지어진 것이므로, 세간이라 이름하고, 업과 번뇌가 지은 것을 떠났으므로, 또한 열반이라 이름한다. 어떤 사람은 이 논을 풀이하여 말한다. 유위의 뜻에 의거하면, 유위생사라 이름하고, 무위의 뜻에 의거하면, 무위생사라 이름한다.</w:t>
      </w:r>
    </w:p>
    <w:p>
      <w:pPr>
        <w:pStyle w:val="EditorialNote"/>
      </w:pPr>
      <w:r>
        <w:rPr>
          <w:rFonts w:ascii="Noto Sans KR" w:hAnsi="Noto Sans KR" w:eastAsia="Noto Sans KR"/>
          <w:color w:val="5C4B13"/>
          <w:sz w:val="17"/>
        </w:rPr>
        <w:t>교감·번역 메모 | [구문 불확실] `桎梏籠煩`을 문맥상 ‘질곡과 새장 같은 번뇌’로 옮겼다.</w:t>
      </w:r>
    </w:p>
    <w:p>
      <w:pPr>
        <w:pStyle w:val="Heading2"/>
        <w:keepNext/>
      </w:pPr>
      <w:r>
        <w:t>문단 255</w:t>
      </w:r>
    </w:p>
    <w:p>
      <w:pPr>
        <w:keepNext/>
        <w:spacing w:before="40" w:after="40"/>
      </w:pPr>
      <w:r>
        <w:rPr>
          <w:rFonts w:ascii="Noto Sans KR" w:hAnsi="Noto Sans KR" w:eastAsia="Noto Sans KR"/>
          <w:b/>
          <w:color w:val="475467"/>
          <w:sz w:val="18"/>
        </w:rPr>
        <w:t>원문</w:t>
      </w:r>
    </w:p>
    <w:p>
      <w:pPr>
        <w:pStyle w:val="SourceText"/>
        <w:widowControl/>
      </w:pPr>
      <w:r>
        <w:t>[1]無約世間名有為。 名有餘涅槃。 約無[2]為涅槃。 名無餘涅槃。 [3]今此論文者。 三種意生身人。 無復分段名為涅槃。 猶有變易名為世間。 故此人亦是涅槃人。 亦是世間人。 故有四句。 一但生死非涅槃。 謂凡夫及學。 二但涅槃非生死。 所謂佛也。 三亦生死亦涅槃。 謂二乘人也。 四俱非者。 泯上三句。 故華嚴云。 生死及涅槃。 二俱不可得。 此得無為涅槃人。 所感生死。 名無為生死。 未得無為涅槃人。 所感生死。 名有為生死也。 得無為人所得涅槃。 名無餘涅槃。 未得無為所得涅槃。 名有餘涅槃。 望後猶有大涅槃在。 故名有餘。 此是將後別前。 故名有餘。 無餘可知。 有人言。 從人別餘無餘。 有餘[＊]果人所證。 故曰有餘。 無餘[＊]果人所證。 故曰無餘。 汎經論中。 明餘無餘涅槃。 略為五對。 一。 唯就小乘說。 因亡名有餘。 果盡名無餘。 二。 唯就大乘說。 因盡名有餘。 果盡名無餘。 如變易因盡為有餘。 變易果盡為無餘。 所以然者。 金剛心斷變易因盡。 而變易果猶存。 有餘累故。 曰有餘。 佛果為解脫道起。 則無復因累。 變易生死果亦亡。 則無復果累[4]故。 故名無餘也。 問。 若爾。 小乘金剛心斷分段因盡。 分段果猶存。 羅漢果作解脫道起。 分段因既盡。 分段果亦應無。 答。 不類。 佛解脫道起。 此是常智起。 常智起。</w:t>
      </w:r>
    </w:p>
    <w:p>
      <w:pPr>
        <w:keepNext/>
        <w:spacing w:before="40" w:after="40"/>
      </w:pPr>
      <w:r>
        <w:rPr>
          <w:rFonts w:ascii="Noto Sans KR" w:hAnsi="Noto Sans KR" w:eastAsia="Noto Sans KR"/>
          <w:b/>
          <w:color w:val="475467"/>
          <w:sz w:val="18"/>
        </w:rPr>
        <w:t>한국어 번역</w:t>
      </w:r>
    </w:p>
    <w:p>
      <w:pPr>
        <w:pStyle w:val="TranslationText"/>
        <w:widowControl/>
      </w:pPr>
      <w:r>
        <w:t>[1]무엇을 세간에 의거하여 유위라 이름하고, 유여열반이라 이름하며, 무[2]위열반에 의거하면, 무여열반이라 이름한다. [3]지금 이 논문의 뜻은, 세 가지 의생신을 받은 사람은, 더 이상 분단이 없으므로 열반이라 이름하지만, 아직 변역이 있으므로 세간이라 이름한다. 그러므로 이 사람은 또한 열반의 사람이면서, 또한 세간의 사람이다. 그러므로 네 구가 있다. 첫째, 생사일 뿐 열반은 아닌 경우이다. 범부와 유학을 말한다. 둘째, 열반일 뿐 생사는 아닌 경우이다. 이른바 부처이다. 셋째, 생사이면서 또한 열반인 경우이다. 이승인을 말한다. 넷째, 둘 다 아닌 경우는, 위의 세 구를 없앤 것이다. 그러므로 『화엄경』에서 말한다. “생사와 열반은, 둘 다 얻을 수 없다.” 이 무위열반을 얻은 사람이, 감득하는 생사를, 무위생사라 이름하고, 아직 무위열반을 얻지 못한 사람이, 감득하는 생사를, 유위생사라 이름한다. 무위를 얻은 사람이 얻는 열반을, 무여열반이라 이름하고, 아직 무위를 얻지 못한 사람이 얻는 열반을, 유여열반이라 이름한다. 뒤를 바라보면 아직 대열반이 남아 있으므로, 유여라 이름한다. 이는 뒤의 것을 가지고 앞의 것을 구별한 것이므로, 유여라 이름한다. 무여는 알 수 있다. 어떤 사람은 말한다. 사람을 따라 유여와 무여를 구별한다. 유여[＊]과의 사람이 증득하는 것이므로, 유여라 하고, 무여[＊]과의 사람이 증득하는 것이므로, 무여라 한다. 대체로 경론 가운데, 유여·무여열반을 밝히는 데, 대략 다섯 쌍이 있다. 첫째, 오직 소승에 나아가 설하는 경우이다. 인이 없어짐을 유여라 하고, 과가 다함을 무여라 한다. 둘째, 오직 대승에 나아가 설하는 경우이다. 인이 다함을 유여라 하고, 과가 다함을 무여라 한다. 예컨대 변역의 인이 다한 것을 유여라 하고, 변역의 과가 다한 것을 무여라 한다. 그 까닭은, 금강심이 변역의 인을 끊어 다하지만, 변역의 과는 아직 남아 있어, 남은 누가 있기 때문에, 유여라 한다. 불과에서 해탈도가 일어나면, 다시는 인의 누가 없고, 변역생사의 과도 또한 없어져, 다시는 과의 누가 [4]남지 않으므로, 무여라 이름한다. 문: 만약 그렇다면, 소승의 금강심이 분단의 인을 끊어 다하고, 분단의 과는 아직 남아 있다가, 아라한과에서 해탈도가 일어나면, 분단의 인이 이미 다했으므로, 분단의 과도 또한 없어져야 하지 않는가. 답: 같지 않다. 불과의 해탈도가 일어나는 것은, 곧 상지(常智)가 일어나는 것이다. 상지가 일어나면,</w:t>
      </w:r>
    </w:p>
    <w:p>
      <w:pPr>
        <w:pStyle w:val="EditorialNote"/>
      </w:pPr>
      <w:r>
        <w:rPr>
          <w:rFonts w:ascii="Noto Sans KR" w:hAnsi="Noto Sans KR" w:eastAsia="Noto Sans KR"/>
          <w:color w:val="5C4B13"/>
          <w:sz w:val="17"/>
        </w:rPr>
        <w:t>교감·번역 메모 | [구문 불확실] 원문 `無約世間名有為`의 첫 글자 `無`는 문맥상 이문 가능성이 있으나 원문을 보존했다.</w:t>
      </w:r>
    </w:p>
    <w:p>
      <w:pPr>
        <w:pStyle w:val="Heading2"/>
        <w:keepNext/>
      </w:pPr>
      <w:r>
        <w:t>문단 256</w:t>
      </w:r>
    </w:p>
    <w:p>
      <w:pPr>
        <w:keepNext/>
        <w:spacing w:before="40" w:after="40"/>
      </w:pPr>
      <w:r>
        <w:rPr>
          <w:rFonts w:ascii="Noto Sans KR" w:hAnsi="Noto Sans KR" w:eastAsia="Noto Sans KR"/>
          <w:b/>
          <w:color w:val="475467"/>
          <w:sz w:val="18"/>
        </w:rPr>
        <w:t>원문</w:t>
      </w:r>
    </w:p>
    <w:p>
      <w:pPr>
        <w:pStyle w:val="SourceText"/>
        <w:widowControl/>
      </w:pPr>
      <w:r>
        <w:t>即是常身起。 常身起。 故無常身即謝。 小乘解脫道起。 此是無漏智。 非是變易報。 不得言智起。 變易報亦起。 分段報即謝。 所以然者。 無漏智是變易因故。 文云無漏業因。 無明為緣。 感變易報。 所以無漏起時。 非變易報起。 是故分段報不即無。 問。 要待佛果常身起。 無常報方無者。 亦應要待變易報起。 分段報方無。 答。 非類。 斷分段因盡。 而灰身滅智。 分段報任運無。 變易報方起。 如人報謝。 故天報起。 不由天報起。 故人報謝。 佛果法身。 與此非類。 要由解脫起。 解脫道是法身故。 法身起。 變易報方無。 所以非類也。 問。 金剛心斷變易因盡即名有餘涅槃者。 亦應金剛心斷變易因盡即是盡智。 答。 此是一類義。 要由佛果起。 方名盡智。 要由佛果起。 方名有餘涅槃。 但約佛果望因盡義邊為有餘。 望果盡義邊名無餘耳。 非金剛心斷惑盡。 即名有餘涅槃。 問。 若爾金剛心斷惑不盡。 答。 雖盡。 要待解脫道起。 證惑無處。 始[5]相離。 故金剛心未得盡[6]智名。 問。 若佛果起。 變易因果即無。 若[7]今豈非生死斷為斷見。 佛果起為常見。 如下文見諸行無常為斷見見涅槃常為常見。 答。 有所得人。 [8]非此解者。 則墮斷常。 今明悟變易因果。 本來無生。 故名為斷。 非前有法斷。 即今無也。 三。 菩[9]提所得因果無處為有餘。</w:t>
      </w:r>
    </w:p>
    <w:p>
      <w:pPr>
        <w:keepNext/>
        <w:spacing w:before="40" w:after="40"/>
      </w:pPr>
      <w:r>
        <w:rPr>
          <w:rFonts w:ascii="Noto Sans KR" w:hAnsi="Noto Sans KR" w:eastAsia="Noto Sans KR"/>
          <w:b/>
          <w:color w:val="475467"/>
          <w:sz w:val="18"/>
        </w:rPr>
        <w:t>한국어 번역</w:t>
      </w:r>
    </w:p>
    <w:p>
      <w:pPr>
        <w:pStyle w:val="TranslationText"/>
        <w:widowControl/>
      </w:pPr>
      <w:r>
        <w:t>곧 상신(常身)이 일어나고, 상신이 일어나므로, 무상한 몸은 곧 사라진다. 소승의 해탈도가 일어나는 것은, 무루지가 일어나는 것이지, 변역의 과보가 아니다. 그러므로 지혜가 일어난다고 해서, 변역의 과보도 곧 일어난다고 말할 수 없으며, 분단의 과보가 곧 사라진다고도 할 수 없다. 그 까닭은, 무루지가 변역의 인이기 때문이다. 본문에서 ‘무루업은 인이고, 무명은 연이 되어, 변역의 과보를 감득한다’고 하였다. 그러므로 무루가 일어날 때에는, 변역의 과보가 일어나는 것이 아니고, 따라서 분단의 과보가 곧 없어지지 않는다. 문: 반드시 불과의 상신이 일어나기를 기다려, 무상한 과보가 비로소 없어지는 것이라면, 또한 반드시 변역의 과보가 일어나기를 기다려, 분단의 과보가 비로소 없어져야 하지 않는가. 답: 같지 않다. 분단의 인을 끊어 다하고, 몸을 재로 만들고 지혜를 없애면, 분단의 과보는 저절로 없어지고, 그 뒤에 변역의 과보가 일어난다. 사람의 과보가 사라지므로, 천상의 과보가 일어나는 것과 같다. 천상의 과보가 일어나기 때문에, 사람의 과보가 사라지는 것은 아니다. 불과의 법신은, 이와는 같지 않다. 반드시 해탈도가 일어남에 의하여, 해탈도가 곧 법신이 되기 때문에, 법신이 일어나고, 변역의 과보가 비로소 없어진다. 그러므로 서로 같지 않다. 문: 금강심이 변역의 인을 끊어 다한 것을 곧 유여열반이라 이름한다면, 또 금강심이 변역의 인을 끊어 다한 것을 곧 진지(盡智)라고 해야 하지 않는가. 답: 이는 같은 종류의 뜻이다. 반드시 불과가 일어나야, 비로소 진지라 이름하고, 반드시 불과가 일어나야, 비로소 유여열반이라 이름한다. 다만 불과에 의거하여 인이 다한 뜻의 측면을 바라보아 유여라 하고, 과가 다한 뜻의 측면을 바라보아 무여라 이름할 뿐이다. 금강심이 번뇌를 끊어 다했다고 해서, 곧 유여열반이라 이름하는 것은 아니다. 문: 그렇다면 금강심은 번뇌를 끊어 다하지 못한 것인가. 답: 비록 다 끊었지만, 반드시 해탈도가 일어나, 번뇌가 없는 곳을 증득한 뒤에야, 비로소 [5]완전히 떠났다고 한다. 그러므로 금강심에는 아직 진[6]지라는 이름을 붙이지 않는다. 문: 만약 불과가 일어나면, 변역의 인과가 곧 없어지는 것이라면, [7]이는 어찌 생사가 끊어진다고 보는 단견이 아니며, 불과가 일어난다고 보는 상견이 아니겠는가. 아래 문장에서 ‘모든 행이 무상하다고 보는 것은 단견이고, 열반이 항상하다고 보는 것은 상견이다’라고 한 것과 같다. 답: 유소득의 사람은, [8]이와 같이 이해하지 못하기 때문에, 곧 단견과 상견에 떨어진다. 지금은 변역의 인과가, 본래 생함이 없음을 깨닫는 것을, 끊음이라 이름한다고 밝힌다. 앞서 있던 어떤 법을 끊어서, 지금 없게 되었다는 뜻이 아니다. 셋째, 보[9]리가 얻은 인과가 없는 자리를 유여라 하고,</w:t>
      </w:r>
    </w:p>
    <w:p>
      <w:pPr>
        <w:pStyle w:val="EditorialNote"/>
      </w:pPr>
      <w:r>
        <w:rPr>
          <w:rFonts w:ascii="Noto Sans KR" w:hAnsi="Noto Sans KR" w:eastAsia="Noto Sans KR"/>
          <w:color w:val="5C4B13"/>
          <w:sz w:val="17"/>
        </w:rPr>
        <w:t>교감·번역 메모 | [구문 불확실] `始相離`는 문맥상 ‘비로소 완전히 떠난다’는 뜻으로 옮겼다.</w:t>
      </w:r>
    </w:p>
    <w:p>
      <w:pPr>
        <w:pStyle w:val="EditorialNote"/>
      </w:pPr>
      <w:r>
        <w:rPr>
          <w:rFonts w:ascii="Noto Sans KR" w:hAnsi="Noto Sans KR" w:eastAsia="Noto Sans KR"/>
          <w:color w:val="5C4B13"/>
          <w:sz w:val="17"/>
        </w:rPr>
        <w:t>교감·번역 메모 | [구문 불확실] `非此解者`를 문맥상 ‘이와 같이 이해하지 못하는 자’로 옮겼다.</w:t>
      </w:r>
    </w:p>
    <w:p>
      <w:pPr>
        <w:pStyle w:val="EditorialNote"/>
      </w:pPr>
      <w:r>
        <w:rPr>
          <w:rFonts w:ascii="Noto Sans KR" w:hAnsi="Noto Sans KR" w:eastAsia="Noto Sans KR"/>
          <w:color w:val="5C4B13"/>
          <w:sz w:val="17"/>
        </w:rPr>
        <w:t>교감·번역 메모 | [구문 불확실] `菩提所得因果無處`의 구문이 불분명하여 원문 어순을 가능한 한 보존했다.</w:t>
      </w:r>
    </w:p>
    <w:p>
      <w:pPr>
        <w:pStyle w:val="Heading2"/>
        <w:keepNext/>
      </w:pPr>
      <w:r>
        <w:t>문단 257</w:t>
      </w:r>
    </w:p>
    <w:p>
      <w:pPr>
        <w:keepNext/>
        <w:spacing w:before="40" w:after="40"/>
      </w:pPr>
      <w:r>
        <w:rPr>
          <w:rFonts w:ascii="Noto Sans KR" w:hAnsi="Noto Sans KR" w:eastAsia="Noto Sans KR"/>
          <w:b/>
          <w:color w:val="475467"/>
          <w:sz w:val="18"/>
        </w:rPr>
        <w:t>원문</w:t>
      </w:r>
    </w:p>
    <w:p>
      <w:pPr>
        <w:pStyle w:val="SourceText"/>
        <w:widowControl/>
      </w:pPr>
      <w:r>
        <w:t>佛所得因果無處為無餘。 四。 如攝大乘論及金光明。 應化身為有餘。 法身為無餘。 故金光明云。 是二身者。 是假名有。 念念滅故。 名曰無常。 此取其非究竟義為有餘。 法身究竟故名無餘。 五。 大小相對。 小乘中因果盡名有餘。 大乘因果盡名無餘。 佛性論云。 二乘有三種餘。 一煩惱餘。 謂無明住地。 二業餘。 謂無漏業。 三果報餘。 即意生身陰。 問。 前具明四諦。 今何故但云生死涅槃。 答。 略論。 苦滅二果。 集道二因。 [10]集道易知。 又舉二死結苦集。 舉涅槃結滅道。 雖對舉二種。 意明二乘止度一死。 止證一涅槃也。 說無作聖諦義者。 第二釋無作諦也。 就文有三。 一牒。 二略釋。 三廣釋。 說無量者。 轉名顯示。 第二略[11]釋。 何以故[12]者。 第三廣釋。 何故無作名為無量。 次下釋中。 以一切釋無量也。 如來自力故知者。 謂如來不從他悟。 自力知故。 能知一切也。 問。 何故云一切[13]眾苦。 答。 馥公云。 凡有識[14]知痛痒皆名為受。 又釋。 變易之苦。 無別外具。 [15]宜是受性。 三諦隨之。 皆[16]云受[17]也。 一切苦報。 由因[18]網得。 名為受苦。 受苦家集。 名為受集。 受苦家滅。 名為受滅。 受滅家滅道。 名受滅道。 今云受者。 依毘曇。 無漏五陰直名五陰。 有漏五陰名[19]受陰。 故名為受也。</w:t>
      </w:r>
    </w:p>
    <w:p>
      <w:pPr>
        <w:keepNext/>
        <w:spacing w:before="40" w:after="40"/>
      </w:pPr>
      <w:r>
        <w:rPr>
          <w:rFonts w:ascii="Noto Sans KR" w:hAnsi="Noto Sans KR" w:eastAsia="Noto Sans KR"/>
          <w:b/>
          <w:color w:val="475467"/>
          <w:sz w:val="18"/>
        </w:rPr>
        <w:t>한국어 번역</w:t>
      </w:r>
    </w:p>
    <w:p>
      <w:pPr>
        <w:pStyle w:val="TranslationText"/>
        <w:widowControl/>
      </w:pPr>
      <w:r>
        <w:t>부처가 얻은 인과가 없는 자리를 무여라 한다. 넷째, 『섭대승론』과 『금광명경』에서처럼, 응신과 화신을 유여라 하고, 법신을 무여라 한다. 그러므로 『금광명경』에서 말한다. “이 두 몸은, 가명으로 있는 것이며, 찰나찰나 소멸하므로, 무상이라 이름한다.” 이는 그 궁극이 아닌 뜻을 취하여 유여라 한 것이다. 법신은 궁극이므로 무여라 이름한다. 다섯째, 대승과 소승을 서로 상대시키는 경우이다. 소승에서 인과가 다한 것을 유여라 하고, 대승에서 인과가 다한 것을 무여라 한다. 『불성론』에서 말한다. 이승에게는 세 가지 남음이 있다. 첫째는 번뇌의 남음이니, 무명주지를 말한다. 둘째는 업의 남음이니, 무루업을 말한다. 셋째는 과보의 남음이니, 곧 의생신의 음이다. 문: 앞에서는 사제를 갖추어 밝혔는데, 지금은 어찌하여 다만 생사와 열반만 말하는가. 답: 간략하게 논한 것이다. 고제와 멸제라는 두 과를 들고, 집제와 도제라는 두 인은, [10]집제와 도제를 통해 쉽게 알 수 있다. 또 두 생사를 들어 고제와 집제를 맺고, 열반을 들어 멸제와 도제를 맺는다. 비록 두 종류를 마주 들어 말했지만, 뜻은 이승이 다만 한 생사만 건너고, 다만 한 열반만 증득함을 밝히는 데 있다. 무작성제의 뜻을 설한다는 것은, 두 번째로 무작성제를 풀이하는 것이다. 문장은 셋으로 나뉜다. 첫째는 앞의 내용을 거듭 드는 것이고, 둘째는 간략히 풀이하는 것이며, 셋째는 널리 풀이하는 것이다. ‘무량을 설한다’는 것은, 이름을 바꾸어 그 뜻을 드러낸 것이다. 두 번째는 간략히 [11]풀이하는 것이다. ‘무슨 까닭인가’[12]라는 것은, 세 번째로 널리 풀이하는 것이다. 어찌하여 무작을 무량이라 이름하는가? 아래의 풀이에서, ‘일체’로 무량을 해석한다. ‘여래가 스스로의 힘으로 알기 때문이다’라는 것은, 여래가 다른 이로부터 깨닫는 것이 아니라, 자신의 힘으로 알기 때문에, 일체를 알 수 있다는 뜻이다. 문: 어찌하여 ‘일체[13] 중고(衆苦)’라고 하는가? 답: 복공(馥公)이 말하였다. 무릇 식(識)이 있어 [14]아픔과 가려움을 아는 것은 모두 ‘수(受)’라 이름한다. 또 풀이한다. 변역생사의 괴로움은, 별도로 밖에서 갖추어지는 것이 아니므로, [15]마땅히 이것이 수(受)의 성품일 것이다. 나머지 세 제도 이를 따른다. 모두 [16]‘수(受)’라고 [17]말한다. 일체의 고통스러운 과보는, 인(因)의 [18]그물로 말미암아 얻어지므로, ‘수고(受苦)’라 이름한다. 수고(受苦)에 속하는 집(集)을, ‘수집(受集)’이라 이름하고, 수고에 속하는 멸(滅)을, ‘수멸(受滅)’이라 이름하며, 수멸에 속하는 멸도(滅道)를, ‘수멸도(受滅道)’라 이름한다. 지금 ‘수(受)’라고 하는 것은, 비담(毘曇)에 의하면, 무루의 오음은 단지 오음이라고만 이름하고, 유루의 오음은 [19]수음(受陰)이라 이름하기 때문이다. 그러므로 ‘수’라 이름한다.</w:t>
      </w:r>
    </w:p>
    <w:p>
      <w:pPr>
        <w:pStyle w:val="EditorialNote"/>
      </w:pPr>
      <w:r>
        <w:rPr>
          <w:rFonts w:ascii="Noto Sans KR" w:hAnsi="Noto Sans KR" w:eastAsia="Noto Sans KR"/>
          <w:color w:val="5C4B13"/>
          <w:sz w:val="17"/>
        </w:rPr>
        <w:t>교감·번역 메모 | [구문 불확실] `集道易知`는 문맥상 ‘집·도는 쉽게 알 수 있다’는 뜻으로 옮겼다.</w:t>
      </w:r>
    </w:p>
    <w:p>
      <w:pPr>
        <w:pStyle w:val="EditorialNote"/>
      </w:pPr>
      <w:r>
        <w:rPr>
          <w:rFonts w:ascii="Noto Sans KR" w:hAnsi="Noto Sans KR" w:eastAsia="Noto Sans KR"/>
          <w:color w:val="5C4B13"/>
          <w:sz w:val="17"/>
        </w:rPr>
        <w:t>교감·번역 메모 | [용어] `痛痒`은 감각적 고통·가려움을 통칭하는 표현으로 직역했다.</w:t>
      </w:r>
    </w:p>
    <w:p>
      <w:pPr>
        <w:pStyle w:val="EditorialNote"/>
      </w:pPr>
      <w:r>
        <w:rPr>
          <w:rFonts w:ascii="Noto Sans KR" w:hAnsi="Noto Sans KR" w:eastAsia="Noto Sans KR"/>
          <w:color w:val="5C4B13"/>
          <w:sz w:val="17"/>
        </w:rPr>
        <w:t>교감·번역 메모 | [구문 불확실] `無別外具`는 ‘별도의 외적 구비가 없다’는 뜻으로 읽었다.</w:t>
      </w:r>
    </w:p>
    <w:p>
      <w:pPr>
        <w:pStyle w:val="EditorialNote"/>
      </w:pPr>
      <w:r>
        <w:rPr>
          <w:rFonts w:ascii="Noto Sans KR" w:hAnsi="Noto Sans KR" w:eastAsia="Noto Sans KR"/>
          <w:color w:val="5C4B13"/>
          <w:sz w:val="17"/>
        </w:rPr>
        <w:t>교감·번역 메모 | [구문 불확실] 원문 `宜是受性`을 그대로 살려 옮겼다.</w:t>
      </w:r>
    </w:p>
    <w:p>
      <w:pPr>
        <w:pStyle w:val="EditorialNote"/>
      </w:pPr>
      <w:r>
        <w:rPr>
          <w:rFonts w:ascii="Noto Sans KR" w:hAnsi="Noto Sans KR" w:eastAsia="Noto Sans KR"/>
          <w:color w:val="5C4B13"/>
          <w:sz w:val="17"/>
        </w:rPr>
        <w:t>교감·번역 메모 | [구문 불확실] `因網`은 인연의 그물이라는 비유적 표현으로 보았다.</w:t>
      </w:r>
    </w:p>
    <w:p>
      <w:pPr>
        <w:pStyle w:val="Heading2"/>
        <w:keepNext/>
      </w:pPr>
      <w:r>
        <w:t>문단 258</w:t>
      </w:r>
    </w:p>
    <w:p>
      <w:pPr>
        <w:keepNext/>
        <w:spacing w:before="40" w:after="40"/>
      </w:pPr>
      <w:r>
        <w:rPr>
          <w:rFonts w:ascii="Noto Sans KR" w:hAnsi="Noto Sans KR" w:eastAsia="Noto Sans KR"/>
          <w:b/>
          <w:color w:val="475467"/>
          <w:sz w:val="18"/>
        </w:rPr>
        <w:t>원문</w:t>
      </w:r>
    </w:p>
    <w:p>
      <w:pPr>
        <w:pStyle w:val="SourceText"/>
        <w:widowControl/>
      </w:pPr>
      <w:r>
        <w:t>問。 有漏五陰何故名受。 答有二義。 一為過去業煩惱受得。 故名為受。 二復能成受未來果報。 故名為受也。 經論中明四諦智。 皆是知四諦。 故名四諦智。 而苦上言知。 乃至道上[20]立言修者。 但苦智當相以彰。 故名知苦。 餘三就知意以說。 知集之意欲斷。 乃至知道之意欲修。 故經論中差別說四諦智也。 若就智功能。 隨[21]提一諦智。 則具四能。 [1]知苦智。 知苦時。 斷迷苦煩惱名斷集。 未來苦果不起名[2]捨。 因果無處屬已名證滅。 苦智增名修道。 乃至知道智亦具四能。 唯有知苦知道之異也。 如此四諦智各具四能者。 所謂我生已盡梵行已立等四智是也。 如是八聖諦下。 第四開權顯實。 就文為二。 一者權實雙舉。 第二偏釋於實。 權實各四。 故云八諦。 如來說四諦者。 第二偏明於實。 就文又二。 一者略說。 二者廣論。 前八之中。 無作四諦。 是佛所知。 故言如來說四諦也。 馥師云。 雖有作無作[3]者。 其名目唯苦集滅道之四。 此意離故成八。 合成四也。 如是四無作聖諦義者。 此下第二廣辨。 無作四諦是如來諦。 即是顯如來唯說無量諦之所以。 前開二門。 次廣釋之。 如是四諦如來究竟。 第一章門。 非羅漢下。 第二章門。 成上如來說四諦所以。 所言事者。 諦有三種。 一者解究竟。 所謂一切染淨法相。 自身染淨因果。</w:t>
      </w:r>
    </w:p>
    <w:p>
      <w:pPr>
        <w:keepNext/>
        <w:spacing w:before="40" w:after="40"/>
      </w:pPr>
      <w:r>
        <w:rPr>
          <w:rFonts w:ascii="Noto Sans KR" w:hAnsi="Noto Sans KR" w:eastAsia="Noto Sans KR"/>
          <w:b/>
          <w:color w:val="475467"/>
          <w:sz w:val="18"/>
        </w:rPr>
        <w:t>한국어 번역</w:t>
      </w:r>
    </w:p>
    <w:p>
      <w:pPr>
        <w:pStyle w:val="TranslationText"/>
        <w:widowControl/>
      </w:pPr>
      <w:r>
        <w:t>문: 유루의 오음을 어찌하여 ‘수’라 이름하는가? 답에는 두 뜻이 있다. 첫째, 과거의 업과 번뇌로 말미암아 받아 얻어진 것이므로, ‘수’라 이름한다. 둘째, 또한 미래의 과보를 받아 이루게 할 수 있으므로, ‘수’라 이름한다. 경론에서 사제지(四諦智)를 밝힌 것은, 모두 사제를 아는 것이므로, 사제지라 이름한 것이다. 그런데 고제에서는 ‘안다[知]’고 하고, 나아가 도제에서는 [20]‘닦는다[修]’는 말을 세운 것은, 다만 고지는 그 자체의 모습으로 드러내므로, ‘고를 안다’고 이름하고, 나머지 셋은 아는 의도에 따라 설한 것이다. 집을 아는 뜻은 그것을 끊고자 함에 있고, 나아가 도를 아는 뜻은 그것을 닦고자 함에 있다. 그러므로 경론에서 사제지를 차별하여 설한 것이다. 만일 지혜의 작용에 나아가 말하면, 어느 [21]한 제의 지혜를 들어도, 곧 네 가지 작용을 갖춘다. [1]고를 아는 지혜의 경우, 고를 알 때, 고에 미혹한 번뇌를 끊는 것을 ‘집을 끊음’이라 하고, 미래의 고과가 일어나지 않는 것을 [2]‘버림[捨]’이라 하며, 인과가 더 이상 자기에게 귀속될 곳이 없음을 ‘멸을 증득함’이라 하고, 고지가 증장하는 것을 ‘도를 닦음’이라 한다. 나아가 도를 아는 지혜도 또한 네 가지 작용을 갖추며, 다만 고를 아는 것과 도를 아는 것의 차이가 있을 뿐이다. 이와 같이 사제지가 각각 네 가지 작용을 갖춘다는 것은, 이른바 ‘나의 생은 이미 다했고, 범행은 이미 세웠다’ 등의 네 가지 지혜가 바로 그것이다. ‘이와 같이 여덟 성제’ 이하에서는, 네 번째로 권(權)을 열어 실(實)을 드러낸다. 문장은 둘로 나뉜다. 첫째는 권과 실을 함께 들고, 둘째는 실만을 치우쳐 풀이한다. 권과 실이 각각 넷이므로, ‘팔제(八諦)’라 한다. ‘여래가 사제를 설한다’는 것은, 두 번째로 실만을 치우쳐 밝히는 것이다. 문장은 다시 둘로 나뉜다. 첫째는 간략히 설하고, 둘째는 널리 논한다. 앞의 여덟 가운데, 무작사제는, 부처가 아는 것이므로, ‘여래가 사제를 설한다’고 한 것이다. 복사(馥師)가 말하였다. 비록 유작과 무작[3]이 있지만, 그 명목은 오직 고·집·멸·도의 넷뿐이다. 그 뜻을 나누므로 여덟이 되고, 합하면 넷이 된다. ‘이와 같은 네 무작성제의 뜻’이라는 것은, 이 아래에서 두 번째로 널리 분별하는 것이다. 무작사제가 여래의 제라는 것은, 곧 여래가 오직 무량제만을 설하는 까닭을 드러낸 것이다. 앞에서 두 문을 열었고, 다음에서 이를 널리 풀이한다. ‘이와 같은 사제는 여래가 궁구하여 다한다’는 것이, 첫 번째 장문(章門)이고, ‘아라한은 그렇지 않다’ 이하가, 두 번째 장문이다. 이는 위에서 ‘여래가 사제를 설한다’고 한 까닭을 성립시킨다. 이른바 ‘사(事)’라는 데에는, 제에 세 가지가 있다. 첫째는 이해가 궁극한 것이니, 이른바 일체의 염정법(染淨法)의 모습과, 자기 몸의 염정 인과를,</w:t>
      </w:r>
    </w:p>
    <w:p>
      <w:pPr>
        <w:pStyle w:val="EditorialNote"/>
      </w:pPr>
      <w:r>
        <w:rPr>
          <w:rFonts w:ascii="Noto Sans KR" w:hAnsi="Noto Sans KR" w:eastAsia="Noto Sans KR"/>
          <w:color w:val="5C4B13"/>
          <w:sz w:val="17"/>
        </w:rPr>
        <w:t>교감·번역 메모 | [구문 불확실] `隨提一諦智`는 ‘어느 한 제의 지혜를 들어도’로 해석했다.</w:t>
      </w:r>
    </w:p>
    <w:p>
      <w:pPr>
        <w:pStyle w:val="EditorialNote"/>
      </w:pPr>
      <w:r>
        <w:rPr>
          <w:rFonts w:ascii="Noto Sans KR" w:hAnsi="Noto Sans KR" w:eastAsia="Noto Sans KR"/>
          <w:color w:val="5C4B13"/>
          <w:sz w:val="17"/>
        </w:rPr>
        <w:t>교감·번역 메모 | [구문 불확실] `因果無處屬已`를 ‘인과가 자신에게 귀속될 곳이 없다’는 뜻으로 읽었다.</w:t>
      </w:r>
    </w:p>
    <w:p>
      <w:pPr>
        <w:pStyle w:val="Heading2"/>
        <w:keepNext/>
      </w:pPr>
      <w:r>
        <w:t>문단 259</w:t>
      </w:r>
    </w:p>
    <w:p>
      <w:pPr>
        <w:keepNext/>
        <w:spacing w:before="40" w:after="40"/>
      </w:pPr>
      <w:r>
        <w:rPr>
          <w:rFonts w:ascii="Noto Sans KR" w:hAnsi="Noto Sans KR" w:eastAsia="Noto Sans KR"/>
          <w:b/>
          <w:color w:val="475467"/>
          <w:sz w:val="18"/>
        </w:rPr>
        <w:t>원문</w:t>
      </w:r>
    </w:p>
    <w:p>
      <w:pPr>
        <w:pStyle w:val="SourceText"/>
        <w:widowControl/>
      </w:pPr>
      <w:r>
        <w:t>究竟解知一切四諦法相。 二行究竟。 於己諦事。 苦集斷盡。 滅道修滿。 三說究竟。 既如實悟。 還如實說。 佛具此三[4]也。 故云事究竟。 二乘事不究竟亦有三義。 一解不究竟。 於四諦法知之不窮。 二行不究竟。 於己苦集斷之不盡。 於己滅道[5]證之未圓。 三說不究竟。 既不如實悟。 亦不如實說。 是故二乘事不究竟也。 何以故下第二釋也。 前釋二乘非究竟。 次釋佛究竟。 何以故者。 問也。 何故二乘諦不究竟耶。 非下中上得涅槃者。 此答釋也。 有人言。 此文是倒。 若正。 應言下中上法非得涅槃。 二乘隨別漸觀四諦。 名下中上。 以漸觀故。 不能究竟除苦斷集證滅修道。 故名非得涅槃。 所謂不得大般涅槃。 以不得故。 名四諦事不究竟也。 如來頓得涅槃究竟盡原。 始與無作名也。 有人言。 非二乘利鈍中根人得究竟涅槃。 有人言。 下中上者。 七學為下。 羅漢為中。 辟支為上。 此三隨所滅處。 皆是涅槃。 有人言。 下者聲聞。 中者緣覺。 上者佛也。 如涅槃云。 聲聞之人。 以小涅槃而般涅槃。 緣覺之人。 以中涅槃而般涅槃。 諸佛如來。 以上涅槃而般涅槃也。 明涅槃體性平等。 無三差別。 良以大乘者。 得涅槃究竟。 中下二乘。 未得此理。 故言事不究竟也。 今明此文非倒。 所言非者。 非是下中上三法差別得大涅槃也。 何以故下。 此釋如來究竟涅槃。</w:t>
      </w:r>
    </w:p>
    <w:p>
      <w:pPr>
        <w:keepNext/>
        <w:spacing w:before="40" w:after="40"/>
      </w:pPr>
      <w:r>
        <w:rPr>
          <w:rFonts w:ascii="Noto Sans KR" w:hAnsi="Noto Sans KR" w:eastAsia="Noto Sans KR"/>
          <w:b/>
          <w:color w:val="475467"/>
          <w:sz w:val="18"/>
        </w:rPr>
        <w:t>한국어 번역</w:t>
      </w:r>
    </w:p>
    <w:p>
      <w:pPr>
        <w:pStyle w:val="TranslationText"/>
        <w:widowControl/>
      </w:pPr>
      <w:r>
        <w:t>궁극까지 이해하고 알아 일체 사제의 법상을 아는 것이다. 둘째는 행이 궁극한 것이다. 자신의 제의 일에 있어서, 고와 집을 끊어 다하고, 멸과 도를 닦아 원만히 한다. 셋째는 설함이 궁극한 것이다. 이미 사실대로 깨달았으므로, 다시 사실대로 설한다. 부처는 이 세 가지를 [4]갖춘다. 그러므로 ‘사(事)가 궁극하다’고 한다. 이승의 사가 궁극하지 않다는 데에도 세 뜻이 있다. 첫째는 이해가 궁극하지 않은 것이니, 사제의 법을 앎이 끝까지 미치지 못한다. 둘째는 행이 궁극하지 않은 것이니, 자신의 고와 집을 끊되 다하지 못하고, 자신의 멸과 도를 [5]증득하되 원만하지 못한다. 셋째는 설함이 궁극하지 않은 것이니, 이미 사실대로 깨닫지 못했으므로, 또한 사실대로 설하지 못한다. 그러므로 이승의 사는 궁극하지 않다. ‘무슨 까닭인가’ 이하는 두 번째 풀이이다. 앞에서는 이승이 궁극하지 않음을 풀이하고, 다음에서는 부처가 궁극함을 풀이한다. ‘무슨 까닭인가’라는 것은, 질문이다. 어찌하여 이승의 제가 궁극하지 않은가? ‘하·중·상으로 열반을 얻는 것이 아니다’라는 것은, 이에 답하여 풀이한 것이다. 어떤 이는 말한다. 이 문장은 도치되었다. 만일 바르게 한다면, ‘하·중·상의 법으로는 열반을 얻는 것이 아니다’라고 해야 한다. 이승이 각기 차별하여 점차 사제를 관하는 것을, 하·중·상이라 이름한다. 점차 관하기 때문에, 고를 완전히 제거하고 집을 끊으며 멸을 증득하고 도를 닦는 데 궁극하지 못하므로, ‘열반을 얻지 못한다’고 한다. 이른바 대반열반을 얻지 못한다는 것이다. 얻지 못하기 때문에, 사제의 일이 궁극하지 않다고 한다. 여래는 단박에 열반을 얻어 근원을 궁극까지 다하므로, 비로소 ‘무작’이라는 이름에 부합한다. 어떤 이는 말한다. 이승의 예리한 근기·둔한 근기·중간 근기의 사람이 궁극한 열반을 얻는 것이 아니다. 어떤 이는 말한다. ‘하·중·상’이라는 것은, 칠학(七學)을 하라 하고, 아라한을 중이라 하며, 벽지불을 상이라 한다. 이 셋이 각각 멸하는 곳은, 모두 열반이다. 어떤 이는 말한다. 하는 성문이고, 중은 연각이며, 상은 부처이다. 『열반경』에서 말한 것과 같다. 성문의 사람은, 소열반으로 반열반하고, 연각의 사람은, 중열반으로 반열반하며, 모든 부처 여래는, 상열반으로 반열반한다. 열반의 체성은 평등하여, 세 가지 차별이 없음을 밝힌다. 진실로 대승의 사람은, 열반을 궁극까지 얻지만, 중·하의 이승은, 아직 이 이치를 얻지 못했으므로, ‘사가 궁극하지 않다’고 한 것이다. 지금 밝히건대 이 문장은 도치된 것이 아니다. 여기서 ‘비(非)’라고 한 것은, 하·중·상의 세 법이 차별된 채로 대열반을 얻는 것이 아니라는 뜻이다. ‘무슨 까닭인가’ 이하는, 여래의 궁극한 열반을 풀이한다.</w:t>
      </w:r>
    </w:p>
    <w:p>
      <w:pPr>
        <w:pStyle w:val="EditorialNote"/>
      </w:pPr>
      <w:r>
        <w:rPr>
          <w:rFonts w:ascii="Noto Sans KR" w:hAnsi="Noto Sans KR" w:eastAsia="Noto Sans KR"/>
          <w:color w:val="5C4B13"/>
          <w:sz w:val="17"/>
        </w:rPr>
        <w:t>교감·번역 메모 | [구문 불확실] `始與無作名也`는 ‘비로소 무작이라는 이름에 부합한다’로 옮겼다.</w:t>
      </w:r>
    </w:p>
    <w:p>
      <w:pPr>
        <w:pStyle w:val="Heading2"/>
        <w:keepNext/>
      </w:pPr>
      <w:r>
        <w:t>문단 260</w:t>
      </w:r>
    </w:p>
    <w:p>
      <w:pPr>
        <w:keepNext/>
        <w:spacing w:before="40" w:after="40"/>
      </w:pPr>
      <w:r>
        <w:rPr>
          <w:rFonts w:ascii="Noto Sans KR" w:hAnsi="Noto Sans KR" w:eastAsia="Noto Sans KR"/>
          <w:b/>
          <w:color w:val="475467"/>
          <w:sz w:val="18"/>
        </w:rPr>
        <w:t>원문</w:t>
      </w:r>
    </w:p>
    <w:p>
      <w:pPr>
        <w:pStyle w:val="SourceText"/>
        <w:widowControl/>
      </w:pPr>
      <w:r>
        <w:t>前問。 次答。 問意。 何故如來於無作諦事究竟。 以一切如來下。 第二對問解釋。 明四諦究竟。 即[6]四成別。 知一切苦者。 於苦究竟。 斷一切煩惱下。 於集究竟。 滅意生身陰下。 於滅究竟。 壞一切煩惱藏。 修一切苦滅道者下。 於道究竟。 所以須示文處者。 以此中文相交加。 故宜應記之[7]也。 知一切未來苦者。 佛斷現在習盡。 則未來報不起。 故言知未來苦也。 又苦果對於集因。 則因在現。 果在未來。 有人言。 苦輪通於三世。 過去已謝。 現事易知。 未來無極。 二乘方所應[8]經。 故別言之。 馥師云。 意生身苦。 於二乘是未來。 能知是苦。 [＊]則無苦不知。 斷一切煩惱上煩惱所攝受一切集。 五住根本性成者。 是一切煩惱。 五住所起。 是上煩惱。 此二煩惱。 通攝分段變易因盡。 故言攝一切集。 有人言。 所攝受一切集。 是所潤之業能招變易者也。 斷一切煩惱者。 無明住地也。 上者。 恒沙及四住也。 所攝受一切集者。 明一切煩惱皆悉攝盡。 總名集諦。 滅一切意生身[9]除一切苦滅作證者。 上來略別釋佛知苦究竟。 斷集究竟。 今第三廣釋知滅究竟。 就文有三。 一略明知滅究竟。 二非壞法故下。 廣明知滅究竟。 一切苦滅。 唯佛得證。 下結佛知滅究竟。 所以須示文處者。 亦以文相交加故也。 初地已上。 變易之身。 是意生身陰。</w:t>
      </w:r>
    </w:p>
    <w:p>
      <w:pPr>
        <w:keepNext/>
        <w:spacing w:before="40" w:after="40"/>
      </w:pPr>
      <w:r>
        <w:rPr>
          <w:rFonts w:ascii="Noto Sans KR" w:hAnsi="Noto Sans KR" w:eastAsia="Noto Sans KR"/>
          <w:b/>
          <w:color w:val="475467"/>
          <w:sz w:val="18"/>
        </w:rPr>
        <w:t>한국어 번역</w:t>
      </w:r>
    </w:p>
    <w:p>
      <w:pPr>
        <w:pStyle w:val="TranslationText"/>
        <w:widowControl/>
      </w:pPr>
      <w:r>
        <w:t>먼저 질문하고, 다음에 답한다. 질문의 뜻은, 어찌하여 여래는 무작성제의 일에 궁극한가 하는 것이다. ‘일체 여래가’ 이하에서는, 두 번째로 질문에 답하여 해석한다. 사제가 궁극함을 밝히며, 곧 [6]넷으로 나누어 구별한다. ‘일체의 고를 안다’는 것은, 고에 있어서 궁극한 것이고, ‘일체 번뇌를 끊는다’ 이하에서는, 집에 있어서 궁극함을 밝힌다. ‘의생신의 음을 멸한다’ 이하에서는, 멸에 있어서 궁극함을 밝힌다. ‘일체 번뇌장을 무너뜨리고, 일체 고멸의 도를 닦는다’ 이하에서는, 도에 있어서 궁극함을 밝힌다. 문장의 위치를 표시할 필요가 있는 까닭은, 이곳의 문상이 서로 뒤섞여 있기 때문에, 마땅히 이를 [7]기억해 두어야 하기 때문이다. ‘일체 미래의 고를 안다’는 것은, 부처가 현재의 습기를 끊어 다하면, 미래의 과보가 일어나지 않으므로, ‘미래의 고를 안다’고 한 것이다. 또 고라는 과보를 집이라는 원인에 대조하면, 원인은 현재에 있고, 과보는 미래에 있다. 어떤 이는 말한다. 고의 윤전은 삼세에 통한다. 과거는 이미 사라졌고, 현재의 일은 알기 쉬우며, 미래는 끝이 없어서, 이승이 장차 [8]겪어야 할 바이다. 그러므로 별도로 미래를 말한 것이다. 복사(馥師)가 말하였다. 의생신의 괴로움은, 이승에게는 미래에 속하므로, 그것이 고임을 알 수 있다면, [＊]곧 알지 못하는 고가 없게 된다. ‘일체 번뇌와 상번뇌가 섭수하는 일체의 집을 끊는다’는 것에서, 오주지의 근본이 성립된 것은, ‘일체 번뇌’이고, 오주지가 일으킨 것은, ‘상번뇌’이다. 이 두 번뇌는, 분단생사와 변역생사의 원인을 모두 포섭하여 다하므로, ‘일체의 집을 포섭한다’고 한다. 어떤 이는 말한다. ‘섭수된 일체의 집’은, 윤택하게 되는 업으로서 변역생사를 불러오는 것이다. ‘일체 번뇌를 끊는다’는 것은, 무명주지를 말하고, ‘상(上)’이라는 것은, 항하사 번뇌와 사주지를 말한다. ‘섭수된 일체의 집’이라는 것은, 일체 번뇌가 모두 포섭되어 다함을 밝힌 것이니, 이를 통틀어 집제라 이름한다. ‘일체 의생신을 멸하고 [9]일체 고를 제거하며 고멸을 증득한다’는 것은, 위에서 부처가 고를 아는 데 궁극함과, 집을 끊는 데 궁극함을 간략히 따로 풀이하였고, 지금 세 번째로 멸을 아는 데 궁극함을 널리 풀이하는 것이다. 문장은 셋으로 나뉜다. 첫째는 멸을 아는 데 궁극함을 간략히 밝히고, 둘째는 ‘법을 무너뜨리는 것이 아니기 때문에’ 이하에서, 멸을 아는 데 궁극함을 널리 밝히며, ‘일체의 고가 멸한다’는 것은, 오직 부처만이 이를 증득한다는 것이고, 아래에서는 부처가 멸을 아는 데 궁극함을 맺는다. 문장의 위치를 표시할 필요가 있는 까닭은, 역시 문상이 서로 뒤섞여 있기 때문이다. 초지 이상에서 받는, 변역생사의 몸이, 바로 의생신의 음이다.</w:t>
      </w:r>
    </w:p>
    <w:p>
      <w:pPr>
        <w:pStyle w:val="EditorialNote"/>
      </w:pPr>
      <w:r>
        <w:rPr>
          <w:rFonts w:ascii="Noto Sans KR" w:hAnsi="Noto Sans KR" w:eastAsia="Noto Sans KR"/>
          <w:color w:val="5C4B13"/>
          <w:sz w:val="17"/>
        </w:rPr>
        <w:t>교감·번역 메모 | [구문 불확실] `方所應經`은 ‘장차 겪어야 할 바’로 읽었다.</w:t>
      </w:r>
    </w:p>
    <w:p>
      <w:pPr>
        <w:pStyle w:val="EditorialNote"/>
      </w:pPr>
      <w:r>
        <w:rPr>
          <w:rFonts w:ascii="Noto Sans KR" w:hAnsi="Noto Sans KR" w:eastAsia="Noto Sans KR"/>
          <w:color w:val="5C4B13"/>
          <w:sz w:val="17"/>
        </w:rPr>
        <w:t>교감·번역 메모 | [구문 불확실] `所潤之業`은 번뇌에 의해 윤택되는 업이라는 뜻으로 옮겼다.</w:t>
      </w:r>
    </w:p>
    <w:p>
      <w:pPr>
        <w:pStyle w:val="Heading2"/>
        <w:keepNext/>
      </w:pPr>
      <w:r>
        <w:t>문단 261</w:t>
      </w:r>
    </w:p>
    <w:p>
      <w:pPr>
        <w:keepNext/>
        <w:spacing w:before="40" w:after="40"/>
      </w:pPr>
      <w:r>
        <w:rPr>
          <w:rFonts w:ascii="Noto Sans KR" w:hAnsi="Noto Sans KR" w:eastAsia="Noto Sans KR"/>
          <w:b/>
          <w:color w:val="475467"/>
          <w:sz w:val="18"/>
        </w:rPr>
        <w:t>원문</w:t>
      </w:r>
    </w:p>
    <w:p>
      <w:pPr>
        <w:pStyle w:val="SourceText"/>
        <w:widowControl/>
      </w:pPr>
      <w:r>
        <w:t>然佛實具滅分段變易因果。 但對二乘。 故偏說[10]滅變易耳。 一切苦滅者。 上但言滅意生身。 恐畏疑滅苦不盡。 故云一切苦滅作證。 世尊。 非壞法故名為苦滅者。 第二廣明知滅苦究竟。 就文為二。 一簡非。 二明是。 非壞法下簡非也。 二乘得滅。 名壞法滅也。 昔教以身灰智斷。 是壞法之滅。 今則妙有常住。 無累湛然。 非同此滅。 問。 小乘滅分段苦集。 既是壞法滅。 大乘滅變易苦集。 何故非壞法滅。 答。 了變易因果。 本自不生。 則今[11]所無滅。 說此為滅耳。 大品云。 若法前有後無。 諸佛菩薩[＊]則有過罪。 即其證也。 佛性論云。 破三界諦得有餘。 [12]破四種生死。 思惟煩惱。 得無餘。 此皆是壞法滅。 與大品意同。 所言苦滅者。 第二明是。 無始者。 理滅本有也。 非生因造。 故云無作。 若為生因造作。 則是本無今有。 故名為起。 既非本無今有。 [13]故無起。 若本無今有。 [＊]則已有還無。 故名滅盡。 既非本無今有。 [＊]則非已有還無。 是故無盡。 有盡故[＊]則是無常。 今既離盡是故常住。 自性清淨者。 未[14]現之時。 名為性淨。 顯現之時。 為方便淨。 故云自性清淨。 離一切煩惱藏者。 本隱之時。 有惑不能染。 顯現之時。 無惑之可染。 故云離煩惱藏也。 有人言。 無始無作者。 顯理滅不同於道。 始生終作也。</w:t>
      </w:r>
    </w:p>
    <w:p>
      <w:pPr>
        <w:keepNext/>
        <w:spacing w:before="40" w:after="40"/>
      </w:pPr>
      <w:r>
        <w:rPr>
          <w:rFonts w:ascii="Noto Sans KR" w:hAnsi="Noto Sans KR" w:eastAsia="Noto Sans KR"/>
          <w:b/>
          <w:color w:val="475467"/>
          <w:sz w:val="18"/>
        </w:rPr>
        <w:t>한국어 번역</w:t>
      </w:r>
    </w:p>
    <w:p>
      <w:pPr>
        <w:pStyle w:val="TranslationText"/>
        <w:widowControl/>
      </w:pPr>
      <w:r>
        <w:t>그러나 부처는 실제로 분단과 변역의 인과를 모두 멸하지만, 이승에 대하여 말하기 때문에, [10]변역만을 멸한다고 치우쳐 말했을 뿐이다. ‘일체의 고가 멸한다’는 것은, 위에서는 다만 의생신을 멸한다고만 하였기 때문에, 고를 멸함이 다하지 못한다고 의심할까 염려하여, ‘일체의 고가 멸함을 증득한다’고 한 것이다. 세존이시여, ‘법을 무너뜨리기 때문에 고멸이라 이름하는 것이 아니다’라는 것은, 두 번째로 고의 멸을 아는 데 궁극함을 널리 밝히는 것이다. 문장은 둘로 나뉜다. 첫째는 그릇된 것을 가려내고, 둘째는 옳은 것을 밝힌다. ‘법을 무너뜨리는 것이 아니다’ 이하는 그릇된 것을 가려내는 것이다. 이승이 얻는 멸은, ‘괴법멸(壞法滅)’이라 한다. 옛 가르침에서는 몸을 재처럼 없애고 지혜를 끊는다고 하였으니, 이것이 법을 무너뜨리는 멸이다. 지금은 묘유가 상주하고, 번뇌의 누적이 없어 고요히 그러하므로, 이 멸과 같지 않다. 문: 소승이 분단생사의 고와 집을 멸하는 것이, 이미 법을 무너뜨리는 멸이라면, 대승이 변역생사의 고와 집을 멸하는 것은, 어찌하여 법을 무너뜨리는 멸이 아닌가? 답: 변역생사의 인과가, 본래부터 생기지 않았음을 분명히 깨닫는 것이니, 곧 지금 [11]없애는 바가 있는 것이 아니다. 이를 설명하여 ‘멸’이라 할 뿐이다. 『대품반야』에서 말하였다. “만일 어떤 법이 앞에는 있다가 뒤에는 없다면, 모든 부처와 보살에게 [＊]곧 허물이 있게 된다.” 이것이 곧 그 증거이다. 『불성론』에서 말하였다. 삼계의 제를 깨뜨려 유여열반을 얻고, [12]네 종류의 생사와, 사유번뇌를 깨뜨려, 무여열반을 얻는다. 이것은 모두 법을 무너뜨리는 멸이다. 『대품반야』의 뜻과 같다. 이른바 ‘고멸’이라는 것은, 두 번째로 옳은 것을 밝히는 것이다. ‘무시(無始)’라는 것은, 이치로서의 멸이 본래부터 있다는 뜻이다. 생인(生因)이 지어낸 것이 아니므로, ‘무작(無作)’이라 한다. 만일 생인이 만들어 낸 것이라면, 본래 없던 것이 지금 있게 된 것이므로, ‘기(起)’라 이름할 것이다. 이미 본래 없던 것이 지금 있게 된 것이 아니므로, [13]‘일어남이 없다[無起]’고 한다. 만일 본래 없던 것이 지금 있게 된 것이라면, [＊]이미 있게 된 것도 다시 없어지므로, ‘멸진(滅盡)’이라 이름할 것이다. 이미 본래 없던 것이 지금 있게 된 것이 아니므로, [＊]곧 이미 있던 것이 다시 없어지는 것도 아니므로, 그러므로 ‘다함이 없다[無盡]’고 한다. 다함이 있다면 [＊]곧 무상한 것이지만, 지금은 이미 다함을 여의었으므로 상주한다. ‘자성이 청정하다’는 것은, 아직 [14]드러나지 않았을 때를, 성정(性淨)이라 하고, 드러났을 때를, 방편정(方便淨)이라 하므로, ‘자성이 청정하다’고 한 것이다. ‘일체 번뇌장을 여읜다’는 것은, 본래 숨겨져 있을 때에는, 번뇌가 있어도 물들게 할 수 없고, 드러났을 때에는, 물들일 번뇌 자체가 없으므로, ‘번뇌장을 여읜다’고 한 것이다. 어떤 이는 말한다. ‘무시무작(無始無作)’이라는 것은, 이치로서의 멸이 도제와 같지 않음을 드러낸 것이니, 도는 처음 생겨나고 끝에 지어지는 것이다.</w:t>
      </w:r>
    </w:p>
    <w:p>
      <w:pPr>
        <w:pStyle w:val="Heading2"/>
        <w:keepNext/>
      </w:pPr>
      <w:r>
        <w:t>문단 262</w:t>
      </w:r>
    </w:p>
    <w:p>
      <w:pPr>
        <w:keepNext/>
        <w:spacing w:before="40" w:after="40"/>
      </w:pPr>
      <w:r>
        <w:rPr>
          <w:rFonts w:ascii="Noto Sans KR" w:hAnsi="Noto Sans KR" w:eastAsia="Noto Sans KR"/>
          <w:b/>
          <w:color w:val="475467"/>
          <w:sz w:val="18"/>
        </w:rPr>
        <w:t>원문</w:t>
      </w:r>
    </w:p>
    <w:p>
      <w:pPr>
        <w:pStyle w:val="SourceText"/>
        <w:widowControl/>
      </w:pPr>
      <w:r>
        <w:t>無起無盡者。 顯理滅不同於苦。 始起終盡。 離盡常[1]性者。 顯前無起無[2]盡。 故離盡。 以無起。 故常住。 自性清淨。 故離一切煩惱藏。 上對苦明滅。 今對集明滅。 以自性清淨故。 非是對治故令煩惱滅也。 此釋對三諦明滅。 故滅諦異三諦。 世尊過於恒沙者。 釋此一章不同。 [3]凡有[4]□□。 一古舊釋云。 上來所說雖有藏身。 並為成聖諦。 此文[5]如是法身章。 下不離煩惱藏。 是如來藏章。 問。 依後立名次第。 前如來藏。 後法身。 今乃前明法身。 後如來藏。 何故爾耶。 答。 上已論藏身次第竟。 今直說身藏體。 故不相違。 問。 今何故不依章名次第。 前藏後身。 而前身後藏。 答。 [6]諦是果。 法身亦是果。 欲接果。 [7]故滅果。 明法身果。 却明此果本由於藏。 故次明於藏。 故前章前藏後身。 是一種次第。 今前身後藏。 復是一種次第。 第二江南旻師等。 從此文即明空義隱覆成上如來藏及法身章者。 上舉身藏。 為明聖諦甚深。 故在聖諦章內。 今明在昔。 所以未說。 由於眾生常我病重。 出世之始。 須說苦空。 破物常我。 未得早明甚深之理。 是為空義隱[8]覆於理。 又是空教隱覆真智。 故名空義隱覆真實。 略同涅槃塗乳之譬。 彼釋文云。 過於恒沙者。 謂五住煩惱數過恒沙。 法身理隱在眾惑之內。 故云不離不脫。</w:t>
      </w:r>
    </w:p>
    <w:p>
      <w:pPr>
        <w:keepNext/>
        <w:spacing w:before="40" w:after="40"/>
      </w:pPr>
      <w:r>
        <w:rPr>
          <w:rFonts w:ascii="Noto Sans KR" w:hAnsi="Noto Sans KR" w:eastAsia="Noto Sans KR"/>
          <w:b/>
          <w:color w:val="475467"/>
          <w:sz w:val="18"/>
        </w:rPr>
        <w:t>한국어 번역</w:t>
      </w:r>
    </w:p>
    <w:p>
      <w:pPr>
        <w:pStyle w:val="TranslationText"/>
        <w:widowControl/>
      </w:pPr>
      <w:r>
        <w:t>‘무기무진(無起無盡)’이라는 것은, 이치로서의 멸이 고제와 같지 않음을 드러낸 것이니, 고는 처음 일어나고 끝에 다한다. ‘다함을 여의고 항상하다’[1]는 것은, 앞의 ‘일어남도 없고 [2]다함도 없다’를 드러낸다. 다함을 여의기 때문에, 일어남이 없고, 그러므로 상주한다. 자성이 청정하므로, 일체 번뇌장을 여읜다. 위에서는 고에 대하여 멸을 밝혔고, 지금은 집에 대하여 멸을 밝힌다. 자성이 청정하기 때문에, 대치로 인해 번뇌가 소멸하게 된 것이 아니다. 이는 삼제에 대하여 멸제를 밝힌 것이다. 그러므로 멸제는 나머지 삼제와 다르다. ‘세존이시여, 항하의 모래보다 많다’는 문장은, 이 한 장을 풀이하는 데 서로 다른 해석이 있다. [3]무릇 [4]□□가지가 있다. 첫째, 옛 해석에서는 말한다. 위에서 설한 것은 비록 여래장과 법신을 함께 언급했지만, 모두 성제를 성립시키기 위한 것이었다. 이 문장은 [5]‘이와 같은 법신’의 장이고, 아래의 ‘번뇌장을 여의지 않는다’는 것은, 여래장장(如來藏章)이다. 문: 뒤의 장명에 따른 차례라면, 먼저 여래장이고, 뒤에 법신이어야 한다. 그런데 지금은 먼저 법신을 밝히고, 뒤에 여래장을 밝히니, 어찌하여 그러한가? 답: 위에서 이미 여래장과 법신의 차례를 논하여 마쳤고, 지금은 곧바로 법신과 여래장의 체를 설하므로, 서로 어긋나지 않는다. 문: 지금 어찌하여 장명의 차례에 따라, 먼저 장을 말하고 뒤에 법신을 말하지 않고, 도리어 먼저 법신, 뒤에 장을 말하는가? 답: [6]제는 과이고, 법신도 또한 과이다. 과에 이어 설명하고자 하므로, [7]멸이라는 과에 이어, 법신이라는 과를 밝히고, 다시 이 과가 본래 장으로 말미암았음을 밝혀, 다음에 여래장을 밝힌다. 그러므로 앞 장에서 먼저 장을 말하고 뒤에 법신을 말한 것도, 한 종류의 차례이고, 지금 먼저 법신을 말하고 뒤에 장을 말하는 것도, 또 한 종류의 차례이다. 둘째, 강남의 민사(旻師) 등은, 이 문장부터 공의은부진실(空義隱覆真實)을 밝혀 위의 여래장장과 법신장을 성립시킨다고 해석한다. 위에서 법신과 여래장을 든 것은, 성제가 매우 깊음을 밝히기 위한 것이므로, 성제장 안에 있었다. 지금은 옛날에, 이를 설하지 않았던 까닭을 밝힌다. 중생의 상견과 아견이라는 병이 무거웠기 때문에, 출세법을 처음 설할 때에는, 먼저 고와 공을 설하여, 중생의 상견·아견을 깨뜨려야 했으므로, 심심한 이치를 일찍 밝힐 수 없었다. 이 때문에 공의가 이치를 [8]가렸다고 한 것이다. 또 공교(空教)가 진실한 지혜를 가렸으므로, ‘공의은부진실’이라 이름한다. 대략 『열반경』의 우유를 바르는 비유와 같다. 그 해석문에서 말하였다. ‘항하의 모래보다 많다’는 것은, 오주지 번뇌의 수가 항하의 모래보다 많다는 뜻이다. 법신의 이치가 여러 번뇌 안에 숨어 있으므로, ‘여의지도 벗어나지도 않는다’고 하고,</w:t>
      </w:r>
    </w:p>
    <w:p>
      <w:pPr>
        <w:pStyle w:val="EditorialNote"/>
      </w:pPr>
      <w:r>
        <w:rPr>
          <w:rFonts w:ascii="Noto Sans KR" w:hAnsi="Noto Sans KR" w:eastAsia="Noto Sans KR"/>
          <w:color w:val="5C4B13"/>
          <w:sz w:val="17"/>
        </w:rPr>
        <w:t>교감·번역 메모 | [결락] 원문에 `□□`가 있어 수효를 확정할 수 없다.</w:t>
      </w:r>
    </w:p>
    <w:p>
      <w:pPr>
        <w:pStyle w:val="EditorialNote"/>
      </w:pPr>
      <w:r>
        <w:rPr>
          <w:rFonts w:ascii="Noto Sans KR" w:hAnsi="Noto Sans KR" w:eastAsia="Noto Sans KR"/>
          <w:color w:val="5C4B13"/>
          <w:sz w:val="17"/>
        </w:rPr>
        <w:t>교감·번역 메모 | [구문 불확실] `欲接果。故滅果`의 구두를 문맥에 맞게 이어 읽었다.</w:t>
      </w:r>
    </w:p>
    <w:p>
      <w:pPr>
        <w:pStyle w:val="Heading2"/>
        <w:keepNext/>
      </w:pPr>
      <w:r>
        <w:t>문단 263</w:t>
      </w:r>
    </w:p>
    <w:p>
      <w:pPr>
        <w:keepNext/>
        <w:spacing w:before="40" w:after="40"/>
      </w:pPr>
      <w:r>
        <w:rPr>
          <w:rFonts w:ascii="Noto Sans KR" w:hAnsi="Noto Sans KR" w:eastAsia="Noto Sans KR"/>
          <w:b/>
          <w:color w:val="475467"/>
          <w:sz w:val="18"/>
        </w:rPr>
        <w:t>원문</w:t>
      </w:r>
    </w:p>
    <w:p>
      <w:pPr>
        <w:pStyle w:val="SourceText"/>
        <w:widowControl/>
      </w:pPr>
      <w:r>
        <w:t>與惑識混然未得相異。 故云不異。 二乘不能思議。 故名不思議。 以是大覺真性。 故云佛法。 了因具足。 煩惱斷除。 真性顯現。 是法身成就。 今亦不同此說。 凡有三意。 一者此中未有空義隱覆之文。 二者此文亦無無常隱覆之說。 三者此文乃明法身不離不[9]脫。 不應就佛性釋之。 今所明者。 如上說。 上來明諦體相竟。 今第二明法身體。 二者若長觀文意。 此二猶屬釋滅諦文。 但釋滅諦體有三。 初正明滅諦體。 今次約滅諦明法身。 次約法身明如來藏。 所以然者。 欲明滅諦法身如來藏。 體一義異。 約苦滅義。 稱為滅諦。 即[10]此苦出纏之義。 名為法身。 即此法身為煩惱所藏。 名如來藏。 故[11]既滅諦體中。 明此三法。 又於滅諦明三法者。 二乘之人苦滅之時。 同於虛空無有法身。 亦無如來藏。 為對此義。 故就苦滅明於身藏。 又亦是對二乘明於四法。 一者二乘壞法明滅。 今明不壞。 二者二乘但滅分段。 不滅變易。 今[＊]則一切俱滅。 三對二乘滅諦無有法身。 今明法身。 四對二乘滅諦無如來藏。 今則明有。 以是義故。 就滅諦中明此四法也。 問。 何故此章明小滅無四。 大滅有四。 答。 滅諦是大乘究竟極地。 是故須明大小差別。 下辨其相。 是諸佛同體義分。 非[12]今別體。 故言不離。 又對生死五陰成身。 其體[13]各別。</w:t>
      </w:r>
    </w:p>
    <w:p>
      <w:pPr>
        <w:keepNext/>
        <w:spacing w:before="40" w:after="40"/>
      </w:pPr>
      <w:r>
        <w:rPr>
          <w:rFonts w:ascii="Noto Sans KR" w:hAnsi="Noto Sans KR" w:eastAsia="Noto Sans KR"/>
          <w:b/>
          <w:color w:val="475467"/>
          <w:sz w:val="18"/>
        </w:rPr>
        <w:t>한국어 번역</w:t>
      </w:r>
    </w:p>
    <w:p>
      <w:pPr>
        <w:pStyle w:val="TranslationText"/>
        <w:widowControl/>
      </w:pPr>
      <w:r>
        <w:t>번뇌와 식이 뒤섞여 아직 서로 다르게 드러나지 않았으므로, ‘다르지 않다’고 한다. 이승은 이를 사유할 수 없으므로, ‘불가사의’라 이름하고, 이것이 대각의 참된 성품이므로, ‘불법’이라 한다. 요인(了因)이 갖추어지고, 번뇌가 끊어 제거되면, 참된 성품이 드러나는데, 이것이 법신의 성취이다. 지금 또한 이 해석과 같지 않다고 본다. 무릇 세 가지 뜻이 있다. 첫째, 이 가운데에는 아직 공의은부에 관한 문장이 없다. 둘째, 이 문장에는 또한 무상이 가린다는 설도 없다. 셋째, 이 문장은 법신이 여의지도 [9]벗어나지도 않음을 밝히는 것이므로, 불성에 의거하여 해석해서는 안 된다. 지금 밝히는 바는, 위에서 말한 것과 같다. 위에서는 제의 체상(體相)을 밝히기를 마쳤고, 지금 두 번째로 법신의 체를 밝힌다. 둘째, 문장의 뜻을 길게 관찰해 보면, 이 두 부분은 여전히 멸제를 풀이하는 문장에 속한다. 다만 멸제의 체를 풀이하는 데 셋이 있으니, 처음에는 바로 멸제의 체를 밝히고, 지금 다음으로 멸제에 의거해 법신을 밝히며, 다음에는 법신에 의거해 여래장을 밝힌다. 그 까닭은, 멸제·법신·여래장이, 체는 하나이고 뜻만 다름을 밝히려 하기 때문이다. 고가 멸한다는 뜻에 의거하면, 멸제라 이름하고, 바로 [10]이 고가 얽매임에서 벗어난다는 뜻에 의거하면, 법신이라 이름하며, 바로 이 법신이 번뇌에 감추어진다는 뜻에 의거하면, 여래장이라 이름한다. 그러므로 [11]곧 멸제의 체 가운데에서, 이 세 법을 밝힌다. 또 멸제에서 세 법을 밝히는 것은, 이승의 사람은 고가 멸할 때, 허공과 같아 법신이 없고, 또한 여래장도 없다고 보기 때문이다. 이 뜻에 대하여, 고멸에 의거해 법신과 여래장을 밝힌다. 또 이는 이승에 대하여 네 법을 밝히는 것이기도 하다. 첫째, 이승은 법을 무너뜨려 멸을 밝히지만, 지금은 무너뜨리지 않는 멸을 밝힌다. 둘째, 이승은 다만 분단생사만 멸하고, 변역생사는 멸하지 못하지만, 지금은 [＊]일체를 모두 멸한다고 밝힌다. 셋째, 이승의 멸제에는 법신이 없다고 보지만, 지금은 법신이 있음을 밝힌다. 넷째, 이승의 멸제에는 여래장이 없다고 보지만, 지금은 곧 여래장이 있음을 밝힌다. 이러한 뜻 때문에, 멸제 가운데에서 이 네 법을 밝힌다. 문: 어찌하여 이 장에서는 소승의 멸에는 네 법이 없고, 대승의 멸에는 네 법이 있다고 밝히는가? 답: 멸제는 대승의 궁극한 극지이므로, 반드시 대소의 차별을 밝혀야 한다. 아래에서는 그 모습을 분별한다. 이는 모든 부처에게서 동일한 체의 뜻으로 나뉘는 것이고, [12]별개의 체가 있는 것이 아니므로, ‘여의지 않는다[不離]’고 한다. 또 생사의 오음으로 이루어진 몸에 대하면, 그 체가 [13]각각 다르지만,</w:t>
      </w:r>
    </w:p>
    <w:p>
      <w:pPr>
        <w:pStyle w:val="EditorialNote"/>
      </w:pPr>
      <w:r>
        <w:rPr>
          <w:rFonts w:ascii="Noto Sans KR" w:hAnsi="Noto Sans KR" w:eastAsia="Noto Sans KR"/>
          <w:color w:val="5C4B13"/>
          <w:sz w:val="17"/>
        </w:rPr>
        <w:t>교감·번역 메모 | [구문 불확실] `故既`는 문맥상 ‘그러므로 곧’의 뜻으로 처리했다.</w:t>
      </w:r>
    </w:p>
    <w:p>
      <w:pPr>
        <w:pStyle w:val="Heading2"/>
        <w:keepNext/>
      </w:pPr>
      <w:r>
        <w:t>문단 264</w:t>
      </w:r>
    </w:p>
    <w:p>
      <w:pPr>
        <w:keepNext/>
        <w:spacing w:before="40" w:after="40"/>
      </w:pPr>
      <w:r>
        <w:rPr>
          <w:rFonts w:ascii="Noto Sans KR" w:hAnsi="Noto Sans KR" w:eastAsia="Noto Sans KR"/>
          <w:b/>
          <w:color w:val="475467"/>
          <w:sz w:val="18"/>
        </w:rPr>
        <w:t>원문</w:t>
      </w:r>
    </w:p>
    <w:p>
      <w:pPr>
        <w:pStyle w:val="SourceText"/>
        <w:widowControl/>
      </w:pPr>
      <w:r>
        <w:t>故[14]云不離。 [15]體真常住。 不可因緣易脫使失。 故云不脫。 對眾生五陰成身前後易脫。 始終不變。 名為不異。 對眾生身十時之異。 故云不異。 妙出情外。 名不思議也。 佛法成就說如來法身者。 上來解法身體。 此正解法身名。 以一切佛法成就。 故名為法身。 世尊如是法身不離煩惱藏名如來藏者。 此第八如來藏章。 約法身顯藏。 顯時法身。 本為煩惱所隱。 名如來藏也。 世尊如來藏智下。 此是第九次明空義隱覆真實章。 略以二門釋之。 一來意門。 所以次明空義隱覆真實者。 前明如來法身不離如來藏。 但如來藏有其能藏所藏。 所藏即是真實。 能藏即是虛妄煩惱。 今欲論能藏之法。 成所藏義。 故有此章來。 次釋章名者。 妄法非有。 名之為空。 有空所以。 故目之為義。 空覆佛性。 名隱真實。 又虛妄之法。 情有理無。 以理無故。 名為空義。 以情有故。 障覆實性。 故名[16]為空義隱覆真實。 問。 云何名為情有理無。 [17]為。 五住常四絕。 故名空義。 四絕常五住。 故稱為隱覆。 就人[18]作之。 六道常四絕。 故名為空義。 四絕常六道。 故稱為隱覆。 三乘亦然。 三乘常四絕。 故名為空義。 四絕常三乘。 故名為隱覆。 問。 六道可爾。 云何三乘亦然。 答。 下云二乘及大力菩薩。 大力菩薩。 即是大乘。 本所不見。 [19]本所不見。</w:t>
      </w:r>
    </w:p>
    <w:p>
      <w:pPr>
        <w:keepNext/>
        <w:spacing w:before="40" w:after="40"/>
      </w:pPr>
      <w:r>
        <w:rPr>
          <w:rFonts w:ascii="Noto Sans KR" w:hAnsi="Noto Sans KR" w:eastAsia="Noto Sans KR"/>
          <w:b/>
          <w:color w:val="475467"/>
          <w:sz w:val="18"/>
        </w:rPr>
        <w:t>한국어 번역</w:t>
      </w:r>
    </w:p>
    <w:p>
      <w:pPr>
        <w:pStyle w:val="TranslationText"/>
        <w:widowControl/>
      </w:pPr>
      <w:r>
        <w:t>그러므로 [14]‘여의지 않는다’고 한다. [15]그 체가 참되고 상주하여, 인연으로 바뀌거나 벗어나 사라지게 할 수 없으므로, ‘벗어나지 않는다[不脫]’고 한다. 중생의 오음으로 이루어진 몸이 전후로 바뀌어 벗어나는 것에 대하여, 처음부터 끝까지 변하지 않으므로, ‘다르지 않는다[不異]’고 한다. 중생의 몸이 열 시기에 따라 달라지는 것에 대하여, ‘다르지 않는다’고 한다. 묘하게 사량분별의 경계를 벗어나 있으므로, ‘불가사의’라 이름한다. ‘불법이 성취되어 여래법신이라 설한다’는 것은, 위에서는 법신의 체를 풀이했고, 여기서는 바로 법신이라는 이름을 풀이한다. 일체 불법이 성취되었기 때문에, 법신이라 이름한다. ‘세존이시여, 이와 같은 법신이 번뇌장을 여의지 않는 것을 여래장이라 이름합니다’라는 것은, 여덟 번째 여래장장이다. 법신에 의거하여 여래장을 드러낸다. 드러났을 때에는 법신이고, 본래 번뇌에 가려져 있을 때에는, 여래장이라 이름한다. ‘세존이시여, 여래장지’ 이하에서는, 아홉 번째로 공의가 진실을 가리는 장을 밝힌다. 간략히 두 문으로 풀이한다. 첫째는 내의문(來意門)이다. 다음으로 공의은부진실을 밝히는 까닭은, 앞에서 여래법신이 여래장을 여의지 않음을 밝혔는데, 여래장에는 능장(能藏)과 소장(所藏)이 있기 때문이다. 소장은 곧 진실이고, 능장은 곧 허망한 번뇌이다. 지금 능장의 법을 논하여, 소장의 뜻을 성립시키려 하므로, 이 장이 있게 되었다. 다음으로 장의 이름을 풀이한다. 허망한 법은 실제로 있는 것이 아니므로, 이를 ‘공’이라 이름한다. 공에는 공인 까닭이 있으므로, 이를 ‘의(義)’라 이름한다. 공이 불성을 덮기 때문에, ‘진실을 가린다’고 한다. 또 허망한 법은, 정식(情識)에서는 있지만 이치에서는 없으므로, 이치에서 없다는 점 때문에, ‘공의’라 이름하고, 정식에서는 있다는 점 때문에, 실성을 막고 덮으므로, [16]‘공의가 진실을 가린다’고 이름한다. 문: 무엇을 ‘정식에서는 있으나 이치에서는 없다’고 하는가? [17]이를 말하면, 오주지는 항상 사구를 끊어 여의므로, ‘공의’라 이름하고, 사구가 끊어진 진실은 항상 오주지에 의해 가려지므로, ‘은부(隱覆)’라 한다. 사람에 나아가 [18]이를 설명하면, 육도는 항상 사구가 끊어져 있으므로, ‘공의’라 이름하고, 사구가 끊어진 진실은 항상 육도에 의해 가려지므로, ‘은부’라 한다. 삼승도 또한 그러하다. 삼승은 항상 사구가 끊어져 있으므로, ‘공의’라 이름하고, 사구가 끊어진 진실은 항상 삼승에 의해 가려지므로, ‘은부’라 이름한다. 문: 육도는 그럴 수 있지만, 어찌하여 삼승도 또한 그러한가? 답: 아래에서 ‘이승과 대력보살’이라고 한다. 대력보살은, 곧 대승이다. 본래 보지 못한 바이고, [19]본래 보지 못한 바이며,</w:t>
      </w:r>
    </w:p>
    <w:p>
      <w:pPr>
        <w:pStyle w:val="EditorialNote"/>
      </w:pPr>
      <w:r>
        <w:rPr>
          <w:rFonts w:ascii="Noto Sans KR" w:hAnsi="Noto Sans KR" w:eastAsia="Noto Sans KR"/>
          <w:color w:val="5C4B13"/>
          <w:sz w:val="17"/>
        </w:rPr>
        <w:t>교감·번역 메모 | [구문 불확실] 앞뒤 문맥상 `故云不離`의 대조 관계가 다소 압축되어 있다.</w:t>
      </w:r>
    </w:p>
    <w:p>
      <w:pPr>
        <w:pStyle w:val="EditorialNote"/>
      </w:pPr>
      <w:r>
        <w:rPr>
          <w:rFonts w:ascii="Noto Sans KR" w:hAnsi="Noto Sans KR" w:eastAsia="Noto Sans KR"/>
          <w:color w:val="5C4B13"/>
          <w:sz w:val="17"/>
        </w:rPr>
        <w:t>교감·번역 메모 | [구문 불확실] 단독 `為`는 앞 질문에 대한 답을 여는 연결어로 처리했다.</w:t>
      </w:r>
    </w:p>
    <w:p>
      <w:pPr>
        <w:pStyle w:val="EditorialNote"/>
      </w:pPr>
      <w:r>
        <w:rPr>
          <w:rFonts w:ascii="Noto Sans KR" w:hAnsi="Noto Sans KR" w:eastAsia="Noto Sans KR"/>
          <w:color w:val="5C4B13"/>
          <w:sz w:val="17"/>
        </w:rPr>
        <w:t>교감·번역 메모 | [구문 불확실] `四絕`은 문맥상 유·무 등 사구가 끊어진 상태를 가리키는 것으로 보았다.</w:t>
      </w:r>
    </w:p>
    <w:p>
      <w:pPr>
        <w:pStyle w:val="EditorialNote"/>
      </w:pPr>
      <w:r>
        <w:rPr>
          <w:rFonts w:ascii="Noto Sans KR" w:hAnsi="Noto Sans KR" w:eastAsia="Noto Sans KR"/>
          <w:color w:val="5C4B13"/>
          <w:sz w:val="17"/>
        </w:rPr>
        <w:t>교감·번역 메모 | [구문 불확실] `四絕常五住`는 ‘사구절의 진실이 오주지에 의해 가려진다’는 대구로 해석했다.</w:t>
      </w:r>
    </w:p>
    <w:p>
      <w:pPr>
        <w:pStyle w:val="EditorialNote"/>
      </w:pPr>
      <w:r>
        <w:rPr>
          <w:rFonts w:ascii="Noto Sans KR" w:hAnsi="Noto Sans KR" w:eastAsia="Noto Sans KR"/>
          <w:color w:val="5C4B13"/>
          <w:sz w:val="17"/>
        </w:rPr>
        <w:t>교감·번역 메모 | [교감] `本所不見`이 연속으로 중복되어 있으나 원문을 그대로 보존했다.</w:t>
      </w:r>
    </w:p>
    <w:p>
      <w:pPr>
        <w:pStyle w:val="Heading2"/>
        <w:keepNext/>
      </w:pPr>
      <w:r>
        <w:t>문단 265</w:t>
      </w:r>
    </w:p>
    <w:p>
      <w:pPr>
        <w:keepNext/>
        <w:spacing w:before="40" w:after="40"/>
      </w:pPr>
      <w:r>
        <w:rPr>
          <w:rFonts w:ascii="Noto Sans KR" w:hAnsi="Noto Sans KR" w:eastAsia="Noto Sans KR"/>
          <w:b/>
          <w:color w:val="475467"/>
          <w:sz w:val="18"/>
        </w:rPr>
        <w:t>원문</w:t>
      </w:r>
    </w:p>
    <w:p>
      <w:pPr>
        <w:pStyle w:val="SourceText"/>
        <w:widowControl/>
      </w:pPr>
      <w:r>
        <w:t>本所不得。 故知雖復四絕。 於緣成三。 名為隱覆。 然無覆而覆。 覆無所覆。 是故三乘本來四絕。 名為空義。 此乃是佛法之大宗。 得失之根本。 可留心於其間哉。 欲見此旨。 當尋龍樹正觀論也。 問。 此是何等妄法覆真實[20]耶。 答。 眾生聞真實是所覆。 煩惱為能覆。 [＊]則謂能覆所覆。 並是真實。 是故今明能覆者。 此是虛妄。 非實有法。 如空中華。 以覆虛空。 非實有法。 是故說能覆之法。 名之為空。 又言空義隱覆者。 約二乘人有四[21]轉倒。 謂苦。 無常。 空。 無我。 四種[＊]轉倒。 俱覆真實。 於四法中。 略舉其[1]空義隱覆。 又此四[＊]轉倒法。 竝是虛妄。 故名為空。 問。 但有眾生覆義。 亦有佛覆義耶。 答。 就教而言。 亦有佛覆。 [2]若說無常。 以覆佛常。 故言是覆。 昔說有量。 覆佛無量。 亦名為覆。 然通有[3]諸義。 若就別。 正以妄法覆真也。 林公言。 應言空義真實隱覆。 以二乘執空為真實。 故隱覆如來藏。 就此章中。 人二。 文別有四。 言人二者。 一明佛有智不為空覆。 二明餘人無智。 為空所覆。 問。 是中為明隱覆。 但應明餘人被覆。 何須明佛耶。 答。 有二義。 一對智辨愚。 舉不覆以顯覆義。 二欲使人捨愚求智。 舉於不覆也。 言文四者。 一略明如來有能知二藏之智。 二從一切阿羅漢下。 略明二乘及大力菩薩無二智。</w:t>
      </w:r>
    </w:p>
    <w:p>
      <w:pPr>
        <w:keepNext/>
        <w:spacing w:before="40" w:after="40"/>
      </w:pPr>
      <w:r>
        <w:rPr>
          <w:rFonts w:ascii="Noto Sans KR" w:hAnsi="Noto Sans KR" w:eastAsia="Noto Sans KR"/>
          <w:b/>
          <w:color w:val="475467"/>
          <w:sz w:val="18"/>
        </w:rPr>
        <w:t>한국어 번역</w:t>
      </w:r>
    </w:p>
    <w:p>
      <w:pPr>
        <w:pStyle w:val="TranslationText"/>
        <w:widowControl/>
      </w:pPr>
      <w:r>
        <w:t>본래 얻지 못한 바이다. 그러므로 비록 다시 사구가 끊어져 있더라도, 인연에 따라 삼승을 이루므로, ‘은부’라 이름함을 알 수 있다. 그러나 덮음이 없으면서 덮고, 덮으면서도 덮이는 바가 없다. 그러므로 삼승은 본래부터 사구가 끊어져 있으므로, ‘공의’라 이름한다. 이는 곧 불법의 큰 종지이며, 득실의 근본이니, 어찌 그 사이에 마음을 두지 않을 수 있겠는가. 이 뜻을 보고자 한다면, 마땅히 용수의 『정관론』을 찾아보아야 한다. 문: 이것은 어떤 허망한 법이 진실을 [20]덮는다는 것인가? 답: 중생은 진실이 덮이는 바이고, 번뇌가 능히 덮는 것이라는 말을 들으면, [＊]곧 능히 덮는 것과 덮이는 것이, 모두 진실로 있는 것이라고 생각한다. 그러므로 지금 능히 덮는 것은, 허망한 것이며, 실제로 있는 법이 아님을 밝힌다. 마치 허공의 꽃이, 허공을 덮는 것과 같아, 실제로 있는 법이 아니다. 그러므로 능히 덮는 법을, ‘공’이라 이름한다고 설한다. 또 ‘공의가 가린다’고 한 것은, 이승의 사람에게 네 가지 [21]전도가 있기 때문이다. 곧 고, 무상, 공, 무아이다. 이 네 가지 [＊]전도가, 모두 진실을 덮는다. 이 네 법 가운데, 그 [1]‘공의가 가린다’는 것만을 간략히 든 것이다. 또 이 네 가지 [＊]전도의 법은, 모두 허망하므로, ‘공’이라 이름한다. 문: 중생이 덮는다는 뜻만 있는가, 부처가 덮는다는 뜻도 있는가? 답: 가르침에 나아가 말하면, 부처의 설법에도 덮는 뜻이 있다. [2]만일 무상을 설하면, 부처의 상주를 덮게 되므로, 이를 ‘덮는다’고 한다. 옛날에 유량을 설한 것은, 부처의 무량을 덮으므로, 또한 ‘덮는다’고 이름한다. 그러나 넓게 말하면 [3]여러 뜻이 있지만, 별도로 말하면, 바로 허망한 법이 진실을 덮는다는 뜻이다. 임공(林公)이 말하였다. 마땅히 ‘공의진실은부(空義真實隱覆)’라고 해야 한다. 이승이 공을 진실이라고 집착하기 때문에, 여래장을 가리게 되는 것이다. 이 장에서는, 사람은 둘이고, 글은 별도로 네 부분이 있다. 사람이 둘이라는 것은, 첫째 부처에게는 지혜가 있어서 공에 가려지지 않음을 밝히고, 둘째 그 밖의 사람은 지혜가 없어, 공에 가려짐을 밝히는 것이다. 문: 여기서는 은부(隱覆)를 밝히려는 것이니, 다만 그 밖의 사람이 가려짐만을 밝혀야 할 터인데, 어찌 굳이 부처를 밝혀야 하는가? 답: 두 가지 뜻이 있다. 첫째 지혜에 상대하여 어리석음을 분별하므로, 가려지지 않는 것을 들어 가려짐의 뜻을 드러낸다. 둘째 사람들로 하여금 어리석음을 버리고 지혜를 구하게 하려 하므로, 가려지지 않는 것을 드는 것이다. 글이 네 부분이라는 것은, 첫째 여래에게 두 장(藏)을 알 수 있는 지혜가 있음을 간략히 밝히고, 둘째 ‘일체 아라한’ 이하에서는, 이승과 대력보살에게 두 지혜가 없음을 간략히 밝히며,</w:t>
      </w:r>
    </w:p>
    <w:p>
      <w:pPr>
        <w:pStyle w:val="Heading2"/>
        <w:keepNext/>
      </w:pPr>
      <w:r>
        <w:t>문단 266</w:t>
      </w:r>
    </w:p>
    <w:p>
      <w:pPr>
        <w:keepNext/>
        <w:spacing w:before="40" w:after="40"/>
      </w:pPr>
      <w:r>
        <w:rPr>
          <w:rFonts w:ascii="Noto Sans KR" w:hAnsi="Noto Sans KR" w:eastAsia="Noto Sans KR"/>
          <w:b/>
          <w:color w:val="475467"/>
          <w:sz w:val="18"/>
        </w:rPr>
        <w:t>원문</w:t>
      </w:r>
    </w:p>
    <w:p>
      <w:pPr>
        <w:pStyle w:val="SourceText"/>
        <w:widowControl/>
      </w:pPr>
      <w:r>
        <w:t>三有二種下。 廣釋如來有二智。 四從此二空智下。 廣釋二乘大力菩薩無二智。 初文中。 如來藏智是如來空智者。 如來[4]智藏。 名為藏[5]空。 知藏之智。 絕離取相。 故[6]名空智。 故言如來藏智。 [7]如來空智也。 問。 此文因何生耶。 答。 上云不離煩惱藏名如來藏。 如來藏即是所知。 今對所知。 故明能知。 知所藏義。 名不空智。 知能藏義。 名為空智。 故有此文來也。 江南二釋。 一云。 此文舉智顯境。 如來藏智。 是如來空智。 隱名如來藏。 顯名如來空[8]智。 謂眾累脫盡。 隱顯不同。 理常無二。 隨義生知。 而同一常解。 故云藏智是如來空智。 又釋。 法身具萬德。 從此生解。 是如來藏智。 隱時未有萬德。 照此生解。 為如來空智。 今不同此解。 第二段中。 羅漢辟支大力菩薩。 舉無二智人。 不見不得者。 正明無二智。 見者是解。 得者是證。 此智昔來。 於藏於空。 未解未證。 名不見不得。 又前明唯上能知。 此顯非下所測也。 然小乘法中。 凡夫學人。 亦未見得。 但據勝偏舉羅漢辟支。 勝尚不見。 況劣見耶。 大乘法中。 外凡善趣。 亦未見得。 據勝偏舉大乘大力菩薩也。 二事覆故不見。 一為煩惱覆。 如涅槃云。 十住菩薩為無我輪之所惑亂。 又言十住菩薩。 見法有性。 故不見佛性。 此證菩薩無有空智。 菩薩尚爾。 況復二乘。</w:t>
      </w:r>
    </w:p>
    <w:p>
      <w:pPr>
        <w:keepNext/>
        <w:spacing w:before="40" w:after="40"/>
      </w:pPr>
      <w:r>
        <w:rPr>
          <w:rFonts w:ascii="Noto Sans KR" w:hAnsi="Noto Sans KR" w:eastAsia="Noto Sans KR"/>
          <w:b/>
          <w:color w:val="475467"/>
          <w:sz w:val="18"/>
        </w:rPr>
        <w:t>한국어 번역</w:t>
      </w:r>
    </w:p>
    <w:p>
      <w:pPr>
        <w:pStyle w:val="TranslationText"/>
        <w:widowControl/>
      </w:pPr>
      <w:r>
        <w:t>셋째 ‘두 종류가 있다’ 이하에서는, 여래에게 두 지혜가 있음을 널리 해석하고, 넷째 ‘이 두 공지’ 이하에서는, 이승과 대력보살에게 두 지혜가 없음을 널리 해석한다. 첫 번째 글에서, ‘여래장지는 여래의 공지이다’라고 한 것은, 여래장지(如來藏智)는, 장을 공하다고 이름한 것이다. 장을 아는 지혜가, 취상(取相)을 완전히 떠났으므로, 공지(空智)라고 이름한다. 그러므로 ‘여래장지’라고 말한 것이, 곧 ‘여래공지’인 것이다. 문: 이 글은 무엇을 계기로 생겨났는가? 답: 위에서 ‘번뇌장을 떠나지 않은 것을 여래장이라 한다’고 하였다. 여래장은 곧 알려지는 대상이다. 이제 알려지는 대상에 상대하여, 그러므로 아는 주체를 밝힌다. 감추어진 바의 뜻을 아는 것을, 불공지(不空智)라고 이름하고, 능히 감추는 것의 뜻을 아는 것을, 공지(空智)라고 이름한다. 그러므로 이 글이 나온 것이다. 강남에서는 두 가지로 해석한다. 한 해석에서는 말한다. 이 글은 지혜를 들어 경계를 드러낸다. 여래장지는, 곧 여래공지이다. 숨겨져 있을 때는 여래장이라 이름하고, 드러났을 때는 여래공지라 이름한다. 곧 온갖 번뇌의 얽힘을 벗어 다한 것이다. 숨고 드러남은 같지 않지만, 이치는 언제나 둘이 아니다. 뜻을 따라 앎이 생기지만, 동일한 상주하는 이해이다. 그러므로 ‘장지가 곧 여래공지이다’라고 한다. 또 해석한다. 법신은 만덕을 갖추고, 여기에서 이해가 생기니, 이것이 여래장지이다. 숨겨져 있을 때에는 아직 만덕이 없는데, 이를 비추어 이해를 일으키는 것을, 여래공지라고 한다. 지금은 이 해석과 같지 않다. 두 번째 단락에서는, 아라한·벽지불·대력보살을, 두 지혜가 없는 사람으로 들었다. ‘보지 못하고 얻지 못한다’는 것은, 바로 두 지혜가 없음을 밝힌 것이다. ‘본다’는 것은 이해하는 것이고, ‘얻는다’는 것은 증득하는 것이다. 이 지혜에 대하여 예로부터, 장에 대해서도 공에 대해서도, 아직 이해하지도 증득하지도 못했으므로, ‘보지 못하고 얻지 못한다’고 이름한다. 또 앞에서는 오직 위의 사람만이 알 수 있음을 밝혔고, 여기서는 아래의 사람이 헤아릴 수 있는 것이 아님을 드러낸다. 그러나 소승법 가운데에는, 범부와 학인도, 역시 아직 보지도 얻지도 못한다. 다만 수승한 이를 기준으로 아라한과 벽지불만을 치우쳐 든 것이다. 수승한 이조차 보지 못하는데, 하물며 열등한 이가 어찌 보겠는가? 대승법 가운데에도, 외범과 선취(善趣)도, 역시 아직 보지도 얻지도 못한다. 수승한 이를 기준으로 대승의 대력보살만을 치우쳐 든 것이다. 두 가지 일에 가려지므로 보지 못한다. 첫째 번뇌에 가려진다. 『열반경』에서 말한 것과 같다. “십주보살은 무아륜(無我輪)에 미혹되고 어지럽혀진다.” 또 말하기를 “십주보살은, 법에 자성이 있다고 보기 때문에, 불성을 보지 못한다.”고 하였다. 이는 보살에게 공지가 없음을 증명한다. 보살조차 그러하거늘, 하물며 다시 이승이겠는가.</w:t>
      </w:r>
    </w:p>
    <w:p>
      <w:pPr>
        <w:pStyle w:val="EditorialNote"/>
      </w:pPr>
      <w:r>
        <w:rPr>
          <w:rFonts w:ascii="Noto Sans KR" w:hAnsi="Noto Sans KR" w:eastAsia="Noto Sans KR"/>
          <w:color w:val="5C4B13"/>
          <w:sz w:val="17"/>
        </w:rPr>
        <w:t>교감·번역 메모 | [교감] 원문은 `如來智藏`이나 문맥상 `如來藏智`로 읽힐 가능성이 있다.</w:t>
      </w:r>
    </w:p>
    <w:p>
      <w:pPr>
        <w:pStyle w:val="EditorialNote"/>
      </w:pPr>
      <w:r>
        <w:rPr>
          <w:rFonts w:ascii="Noto Sans KR" w:hAnsi="Noto Sans KR" w:eastAsia="Noto Sans KR"/>
          <w:color w:val="5C4B13"/>
          <w:sz w:val="17"/>
        </w:rPr>
        <w:t>교감·번역 메모 | [구두 불확실] 원문 `名為藏空`의 결합 관계가 압축되어 있다.</w:t>
      </w:r>
    </w:p>
    <w:p>
      <w:pPr>
        <w:pStyle w:val="Heading2"/>
        <w:keepNext/>
      </w:pPr>
      <w:r>
        <w:t>문단 267</w:t>
      </w:r>
    </w:p>
    <w:p>
      <w:pPr>
        <w:keepNext/>
        <w:spacing w:before="40" w:after="40"/>
      </w:pPr>
      <w:r>
        <w:rPr>
          <w:rFonts w:ascii="Noto Sans KR" w:hAnsi="Noto Sans KR" w:eastAsia="Noto Sans KR"/>
          <w:b/>
          <w:color w:val="475467"/>
          <w:sz w:val="18"/>
        </w:rPr>
        <w:t>원문</w:t>
      </w:r>
    </w:p>
    <w:p>
      <w:pPr>
        <w:pStyle w:val="SourceText"/>
        <w:widowControl/>
      </w:pPr>
      <w:r>
        <w:t>地上分見猶名不見。 地前故不足[9]論。 世尊有二種者。 此第三段。 就文有二。 一者雙標。 二者雙釋。 雙標有二。 [10]種二種者。 舉其數也。 如來藏空智。 列其二名。 照於二藏。 故名二種如來藏智也。 復有人言。 空智者。 能照之智離相。 故名空智。 如甚深妙智。 以[11]自空無諸相名為空。 非是照空故名空智。 此標能知之智也。 有人言。 如來藏。 此是藏智。 空智者。 此是空智。 [＊]則知真名藏智。 知妄名空智。 此則藏智與空智分為二也。 今如前釋。 知二種藏名智。 智體無相。 故名空[12]智。 問。 今明藏智空智。 欲明何義。 答。 欲明佛知如來藏義。 所以名如來藏者。 有能藏所藏。 故名如來藏。 佛了了知能藏之法。 從本已來。 無生畢竟空。 如大[13]藏云。 菩薩知眾生所著[14]虛。 無毛髮許所有。 佛照能藏之法畢竟空故。 名空如來藏智。 佛知所藏中道佛性。 具一切德。 故名不空。 此如涅槃云。 智者見空及以不空。 空者二十五有。 不空大般涅槃。 以明佛照能藏所藏。 故有空不空二智。 問。 二乘之人。 可無不空智。 二乘知空。 應有空智。 答。 二乘人亦不知一切煩惱。 從本已來。 畢竟空。 是故亦無空智。 又空如來[15]藏。 即是明如來藏是中道義。 空藏明煩惱畢竟空。 故不可為有。 不空藏具一切功德。 故不可為無。</w:t>
      </w:r>
    </w:p>
    <w:p>
      <w:pPr>
        <w:keepNext/>
        <w:spacing w:before="40" w:after="40"/>
      </w:pPr>
      <w:r>
        <w:rPr>
          <w:rFonts w:ascii="Noto Sans KR" w:hAnsi="Noto Sans KR" w:eastAsia="Noto Sans KR"/>
          <w:b/>
          <w:color w:val="475467"/>
          <w:sz w:val="18"/>
        </w:rPr>
        <w:t>한국어 번역</w:t>
      </w:r>
    </w:p>
    <w:p>
      <w:pPr>
        <w:pStyle w:val="TranslationText"/>
        <w:widowControl/>
      </w:pPr>
      <w:r>
        <w:t>지상(地上)에서 부분적으로 보는 것조차 여전히 ‘보지 못한다’고 이름하니, 지전(地前)은 말할 것도 없다. ‘세존이시여, 두 종류가 있습니다’라는 것은, 이것이 세 번째 단락이다. 글에는 두 부분이 있다. 첫째는 둘을 함께 표방한다. 둘째는 둘을 함께 해석한다. 둘을 함께 표방하는 데에는 두 부분이 있다. ‘두 종류’라고 한 것은, 그 수를 든 것이다. ‘여래장공지’라고 한 것은, 그 두 이름을 열거한 것이다. 두 장을 비추므로, 두 종류의 여래장지라고 이름한다. 또 어떤 사람은 말한다. 공지라는 것은, 능히 비추는 지혜가 상을 떠났기 때문에, 공지라고 이름한 것이다. 매우 깊고 묘한 지혜와 같아서, 그 자체가 공하여 모든 상이 없다는 뜻에서 ‘공’이라 이름한 것이지, 공을 비추기 때문에 공지라고 이름한 것은 아니다. 이는 능히 아는 지혜를 표방한 것이다. 어떤 사람은 말한다. ‘여래장’은, 이것이 장지(藏智)이고, ‘공지’는, 이것이 공지이다. 곧 진실을 아는 것을 장지라고 이름하고, 허망을 아는 것을 공지라고 이름한다. 이렇게 하면 장지와 공지가 둘로 나뉜다. 지금은 앞의 해석과 같다. 두 종류의 장을 아는 것을 지(智)라고 이름하고, 지혜의 자체에 상이 없으므로, 공지라고 이름한다. 문: 지금 장지와 공지를 밝히는 것은, 무슨 뜻을 밝히려는 것인가? 답: 부처가 여래장의 뜻을 안다는 것을 밝히려는 것이다. 여래장이라고 이름하는 까닭은, 능장(能藏)과 소장(所藏)이 있기 때문에, 여래장이라고 이름한다. 부처는 능히 감추는 법이, 본래부터, 생함이 없고 필경공임을 분명히 안다. 『대장(大藏)』에서 말한 것과 같다. “보살은 중생이 집착하는 허망한 것이, 털끝만큼도 존재하지 않음을 안다.” 부처가 능히 감추는 법이 필경공임을 비추어 알기 때문에, 공여래장지(空如來藏智)라고 이름한다. 부처는 감추어진 바인 중도불성이, 일체의 공덕을 갖추고 있음을 알기 때문에, 불공(不空)이라 이름한다. 이는 『열반경』에서 말한 것과 같다. “지혜로운 사람은 공과 불공을 본다. 공이란 이십오유이고, 불공은 대반열반이다.” 부처가 능장과 소장을 모두 비추어 아는 것을 밝히므로, 공과 불공의 두 지혜가 있는 것이다. 문: 이승의 사람에게, 불공지(不空智)가 없다는 것은 그럴 수 있으나, 이승도 공을 아니, 마땅히 공지는 있어야 하지 않는가? 답: 이승의 사람 또한 일체 번뇌가, 본래부터, 필경공임을 알지 못한다. 그러므로 또한 공지가 없다. 또 공여래장은, 곧 여래장이 중도의 뜻임을 밝히는 것이다. 공장(空藏)은 번뇌가 필경공임을 밝히므로, 유라고 할 수 없고, 불공장은 일체 공덕을 갖추고 있으므로, 무라고 할 수 없다.</w:t>
      </w:r>
    </w:p>
    <w:p>
      <w:pPr>
        <w:pStyle w:val="EditorialNote"/>
      </w:pPr>
      <w:r>
        <w:rPr>
          <w:rFonts w:ascii="Noto Sans KR" w:hAnsi="Noto Sans KR" w:eastAsia="Noto Sans KR"/>
          <w:color w:val="5C4B13"/>
          <w:sz w:val="17"/>
        </w:rPr>
        <w:t>교감·번역 메모 | [교감] 원문은 `[10]種二種者`로 되어 있어 `種`의 중복 가능성이 있다.</w:t>
      </w:r>
    </w:p>
    <w:p>
      <w:pPr>
        <w:pStyle w:val="EditorialNote"/>
      </w:pPr>
      <w:r>
        <w:rPr>
          <w:rFonts w:ascii="Noto Sans KR" w:hAnsi="Noto Sans KR" w:eastAsia="Noto Sans KR"/>
          <w:color w:val="5C4B13"/>
          <w:sz w:val="17"/>
        </w:rPr>
        <w:t>교감·번역 메모 | [용어] 원문 `大[13]藏`의 정확한 문헌명은 문맥만으로 확정하기 어렵다.</w:t>
      </w:r>
    </w:p>
    <w:p>
      <w:pPr>
        <w:pStyle w:val="Heading2"/>
        <w:keepNext/>
      </w:pPr>
      <w:r>
        <w:t>문단 268</w:t>
      </w:r>
    </w:p>
    <w:p>
      <w:pPr>
        <w:keepNext/>
        <w:spacing w:before="40" w:after="40"/>
      </w:pPr>
      <w:r>
        <w:rPr>
          <w:rFonts w:ascii="Noto Sans KR" w:hAnsi="Noto Sans KR" w:eastAsia="Noto Sans KR"/>
          <w:b/>
          <w:color w:val="475467"/>
          <w:sz w:val="18"/>
        </w:rPr>
        <w:t>원문</w:t>
      </w:r>
    </w:p>
    <w:p>
      <w:pPr>
        <w:pStyle w:val="SourceText"/>
        <w:widowControl/>
      </w:pPr>
      <w:r>
        <w:t>非有非無。 即是中道。 故涅槃經云。 佛性者。 是三菩提中道種子。 中道種子者。 此舉隱時為言。 故名[16]種子。 中道顯現。 即是佛也。 故涅槃經云。 中道之法。 名之為佛。 得空不空二智。 即是得於中道。 故涅槃經云。 得中道故。 名大法師。 問。 妄法云何名藏。 答。 以[17]能藏故。 問。 云何名空。 答。 以妄法無所有故。 問。 真實之法。 云何名藏。 答。 以[18]前所藏故。 問。 知藏[19]智空智。 云何俱名空。 答。 以二智體無相及無性故。 問。 何故明二智體絕一切相。 答。 眾生聞佛知空不空二智。 [＊]則謂智體是有。 故今明智體絕於四句。 如云。 波若波羅[20]蜜。 法不[＊]轉倒。 念[21]想觀已除。 言語法亦滅。 又如馬鳴說。 是真如法。 從本已來。 離一切相。 謂非有相。 非無相。 非非有相。 非非無相。 非有無俱相。 非一相。 非異相。 非非一相。 非非異相。 非[22]非一異俱相。 如是一切妄心分別。 皆不與真如相應。 故說無相。 問。 云何名無性。 答。 如來藏中。 恒沙佛法。 同一體義分。 如就諸德。 說名為常。 離諸德外。 無別有一常性可得。 我樂淨等。 類亦同然。 又就常等。 說為解脫。 離常等外。 無別有一解脫自性。 法身波若。 類亦同然。 如是一切。 是故諸德。 皆無自性。 無此性相。 故說為空。 問。 世法緣集無性。</w:t>
      </w:r>
    </w:p>
    <w:p>
      <w:pPr>
        <w:keepNext/>
        <w:spacing w:before="40" w:after="40"/>
      </w:pPr>
      <w:r>
        <w:rPr>
          <w:rFonts w:ascii="Noto Sans KR" w:hAnsi="Noto Sans KR" w:eastAsia="Noto Sans KR"/>
          <w:b/>
          <w:color w:val="475467"/>
          <w:sz w:val="18"/>
        </w:rPr>
        <w:t>한국어 번역</w:t>
      </w:r>
    </w:p>
    <w:p>
      <w:pPr>
        <w:pStyle w:val="TranslationText"/>
        <w:widowControl/>
      </w:pPr>
      <w:r>
        <w:t>유도 아니고 무도 아닌 것이, 곧 중도이다. 그러므로 『열반경』에서 말하였다. “불성이란, 삼보리의 중도 종자이다.” 중도 종자라고 한 것은, 숨겨져 있을 때를 들어 말한 것이므로, 종자라고 이름한 것이다. 중도가 드러나 나타나면, 곧 부처이다. 그러므로 『열반경』에서 말하였다. “중도의 법을, 부처라고 이름한다.” 공과 불공의 두 지혜를 얻는 것은, 곧 중도를 얻는 것이다. 그러므로 『열반경』에서 말하였다. “중도를 얻기 때문에, 대법사라고 이름한다.” 문: 허망한 법을 어찌 장(藏)이라 이름하는가? 답: 능히 감추기 때문이다. 문: 어찌 공이라고 이름하는가? 답: 허망한 법은 존재하는 바가 없기 때문이다. 문: 진실한 법을, 어찌 장이라고 이름하는가? 답: 앞에서 말한 감추어진 바이기 때문이다. 문: 장지와 공지는, 어찌하여 모두 ‘공’이라고 이름하는가? 답: 두 지혜의 자체에 상도 없고 자성도 없기 때문이다. 문: 어찌하여 두 지혜의 자체가 일체의 상을 끊었다고 밝히는가? 답: 중생이 부처에게 공과 불공을 아는 두 지혜가 있다고 들으면, 곧 지혜의 자체가 유라고 생각하기 때문이다. 그러므로 이제 지혜의 자체가 사구(四句)를 끊었음을 밝힌다. 예컨대 다음과 같다. “반야바라밀은, 법이 전도되지 않고, 생각과 분별과 관찰이 이미 제거되었으며, 언어의 법 또한 소멸한다.” 또 마명(馬鳴)이 말한 것과 같다. “이 진여의 법은, 본래부터, 일체의 상을 떠났다. 곧 유의 상도 아니고, 무의 상도 아니며, 비유(非有)의 상도 아니고, 비무(非無)의 상도 아니며, 유와 무를 함께한 상도 아니고, 하나라는 상도 아니며, 다르다는 상도 아니고, 하나가 아니라는 상도 아니며, 다르지 않다는 상도 아니고, 하나도 다름도 아니라는 것을 함께한 상도 아니다.” 이와 같은 일체의 허망한 마음의 분별은, 모두 진여와 상응하지 않는다. 그러므로 무상(無相)이라고 말한다. 문: 어찌하여 무성(無性)이라고 이름하는가? 답: 여래장 가운데, 항하사와 같은 불법은, 동일한 체를 뜻에 따라 나눈 것이다. 예컨대 여러 공덕에 의거하여, ‘상(常)’이라고 이름하지만, 여러 공덕을 떠난 밖에, 별도로 얻을 수 있는 하나의 상주하는 자성이 있는 것은 아니다. 아(我)·락(樂)·정(淨) 등도, 그와 마찬가지이다. 또 상 등의 공덕에 의거하여, ‘해탈’이라고 말하지만, 상 등을 떠난 밖에, 별도로 하나의 해탈 자체의 성품이 있는 것은 아니다. 법신과 반야도, 그와 마찬가지이다. 이와 같이 일체가 그러하다. 그러므로 여러 공덕은, 모두 자성이 없다. 이러한 성과 상이 없으므로, 공이라고 말한다. 문: 세간의 법은 인연이 모여 자성이 없으니,</w:t>
      </w:r>
    </w:p>
    <w:p>
      <w:pPr>
        <w:pStyle w:val="EditorialNote"/>
      </w:pPr>
      <w:r>
        <w:rPr>
          <w:rFonts w:ascii="Noto Sans KR" w:hAnsi="Noto Sans KR" w:eastAsia="Noto Sans KR"/>
          <w:color w:val="5C4B13"/>
          <w:sz w:val="17"/>
        </w:rPr>
        <w:t>교감·번역 메모 | [구두] 원문 `知藏[19]智空智`는 문맥상 `藏智、空智`의 두 지혜를 가리키는 것으로 보았다.</w:t>
      </w:r>
    </w:p>
    <w:p>
      <w:pPr>
        <w:pStyle w:val="Heading2"/>
        <w:keepNext/>
      </w:pPr>
      <w:r>
        <w:t>문단 269</w:t>
      </w:r>
    </w:p>
    <w:p>
      <w:pPr>
        <w:keepNext/>
        <w:spacing w:before="40" w:after="40"/>
      </w:pPr>
      <w:r>
        <w:rPr>
          <w:rFonts w:ascii="Noto Sans KR" w:hAnsi="Noto Sans KR" w:eastAsia="Noto Sans KR"/>
          <w:b/>
          <w:color w:val="475467"/>
          <w:sz w:val="18"/>
        </w:rPr>
        <w:t>원문</w:t>
      </w:r>
    </w:p>
    <w:p>
      <w:pPr>
        <w:pStyle w:val="SourceText"/>
        <w:widowControl/>
      </w:pPr>
      <w:r>
        <w:t>[＊]則是無常。 真法緣集。 以何義故。 非是無常。 答。 世法別體緣集。 以別體故。 可離可脫。 可斷可異。 故是無常。 如來藏中。 雖具諸法。 同體義分。 以同體故。 不離不脫。 不斷不異。 故非無常。 如世虛空。 無為。 無礙。 無有。 不動。 同體義分。 不可易脫。 故非無常。 問。 上來所引馬鳴說。 乃是明如來藏離於性相耳。 何關證佛智離於性相。 答。 如來藏顯成於佛智。 如來藏既離性相。 當知佛智亦離性相。 世尊空如來藏者。 上雙標。 此下雙釋。 [1]標謂能照智。 雙釋中。 明智所照境。 釋二即二。 前明空藏。 次辨不空藏。 空如來藏即是妄。 不空如來藏即是真也。 世尊空如來藏者。 將欲釋故前牒也。 釋有二種。 一妄法中空無真實如[2]來藏。 此是互無空也。 二妄法虛誑。 故名為空。 此當體明空。 以此空義。 能藏如來。 故名空如來藏。 若離若脫。 此辨釋其相。 妄法別起。 其體不一。 是故言離。 可以對治。 因緣易脫。 故名為脫。 始終變改。 目之為異。 一切煩惱者。 指示其體。 煩惱業苦。 皆是空藏。 就本以說。 偏言煩惱。 世尊不空如來藏者。 牒也。 恒沙佛法體有不[3]空。 故名不空。 過恒河沙。 列其數也。 不離脫等。 辨其相也。 言佛法者。 指示其體。 此佛本法。 非果法矣。 江南[4]師釋云。 二種如來藏空智者。 一是照隱。</w:t>
      </w:r>
    </w:p>
    <w:p>
      <w:pPr>
        <w:keepNext/>
        <w:spacing w:before="40" w:after="40"/>
      </w:pPr>
      <w:r>
        <w:rPr>
          <w:rFonts w:ascii="Noto Sans KR" w:hAnsi="Noto Sans KR" w:eastAsia="Noto Sans KR"/>
          <w:b/>
          <w:color w:val="475467"/>
          <w:sz w:val="18"/>
        </w:rPr>
        <w:t>한국어 번역</w:t>
      </w:r>
    </w:p>
    <w:p>
      <w:pPr>
        <w:pStyle w:val="TranslationText"/>
        <w:widowControl/>
      </w:pPr>
      <w:r>
        <w:t>곧 무상하다. 진실한 법 또한 인연이 모인 것이라면, 무슨 뜻 때문에, 무상이 아닌가? 답: 세간의 법은 서로 다른 체가 인연으로 모인 것이다. 서로 다른 체이기 때문에, 떠날 수도 있고 벗어날 수도 있으며, 끊을 수도 있고 달라질 수도 있다. 그러므로 무상하다. 여래장 가운데에는, 비록 여러 법을 갖추고 있지만, 동일한 체를 뜻에 따라 나눈 것이다. 동일한 체이기 때문에, 떠나지도 않고 벗어나지도 않으며, 끊어지지도 않고 달라지지도 않는다. 그러므로 무상이 아니다. 세간의 허공과 같이, 무위이고, 막힘이 없으며, 어떤 것도 있지 않고, 움직이지 않는다. 이는 동일한 체를 뜻에 따라 나눈 것이어서, 바꾸거나 벗어날 수 없다. 그러므로 무상이 아니다. 문: 위에서 인용한 마명의 말은, 단지 여래장이 성과 상을 떠났음을 밝힌 것일 뿐인데, 어찌 부처의 지혜가 성과 상을 떠났다는 것을 증명하는 것과 관계되는가? 답: 여래장이 드러나면 부처의 지혜를 이룬다. 여래장이 이미 성과 상을 떠났으니, 부처의 지혜 역시 성과 상을 떠났음을 알아야 한다. ‘세존이시여, 공여래장은’이라고 한 것은, 위에서 둘을 함께 표방한 것이고, 여기서부터 둘을 함께 해석한다. 표방한 것은 능히 비추는 지혜를 말한다. 둘을 함께 해석하는 가운데에서는, 지혜가 비추는 경계를 밝힌다. 둘을 해석하므로 곧 두 부분이다. 앞에서는 공장을 밝히고, 다음에서는 불공장을 분별한다. 공여래장은 곧 허망한 것이고, 불공여래장은 곧 진실한 것이다. ‘세존이시여, 공여래장은’이라고 한 것은, 해석하려 하므로 먼저 거듭 든 것이다. 해석에는 두 종류가 있다. 첫째 허망한 법 가운데에는 진실한 여래장이 공하여 없다. 이는 서로 없다는 뜻의 공[互無空]이다. 둘째 허망한 법은 허망하고 속이는 것이므로, 공이라고 이름한다. 이는 자체에 의거해 공을 밝힌 것이다. 이 공의 뜻으로써, 여래를 능히 감추므로, 공여래장이라고 이름한다. ‘떠나고 벗어난다’는 것은, 그 모습을 분별하여 해석한 것이다. 허망한 법은 각각 따로 일어나, 그 자체가 하나가 아니다. 그러므로 ‘떠난다’고 말한다. 대치할 수 있고, 인연에 따라 벗어날 수 있으므로, ‘벗어난다’고 이름한다. 처음부터 끝까지 변하고 바뀌므로, 이를 ‘다르다’고 한다. ‘일체 번뇌’라고 한 것은, 그 자체를 가리켜 보인 것이다. 번뇌·업·고는, 모두 공장(空藏)이다. 근본에 의거하여 말했기 때문에, 번뇌만을 치우쳐 말한 것이다. ‘세존이시여, 불공여래장은’이라고 한 것은, 거듭 든 것이다. 항하사와 같은 불법은 그 체가 있어 공하지 않으므로, 불공이라고 이름한다. ‘항하의 모래보다 많다’는 것은, 그 수를 열거한 것이다. ‘떠나지 않고 벗어나지 않는다’ 등은, 그 모습을 분별한 것이다. ‘불법’이라고 한 것은, 그 자체를 가리켜 보인 것이다. 이는 부처의 근본법이며, 과(果)의 법은 아니다. 강남의 논사들은 해석하여 말한다. ‘두 종류의 여래장공지’라는 것은, 첫째 숨겨져 있음을 비추는 것이고,</w:t>
      </w:r>
    </w:p>
    <w:p>
      <w:pPr>
        <w:pStyle w:val="Heading2"/>
        <w:keepNext/>
      </w:pPr>
      <w:r>
        <w:t>문단 270</w:t>
      </w:r>
    </w:p>
    <w:p>
      <w:pPr>
        <w:keepNext/>
        <w:spacing w:before="40" w:after="40"/>
      </w:pPr>
      <w:r>
        <w:rPr>
          <w:rFonts w:ascii="Noto Sans KR" w:hAnsi="Noto Sans KR" w:eastAsia="Noto Sans KR"/>
          <w:b/>
          <w:color w:val="475467"/>
          <w:sz w:val="18"/>
        </w:rPr>
        <w:t>원문</w:t>
      </w:r>
    </w:p>
    <w:p>
      <w:pPr>
        <w:pStyle w:val="SourceText"/>
        <w:widowControl/>
      </w:pPr>
      <w:r>
        <w:t>二者照顯也。 下兩句。 還釋隱顯。 從世尊空如來藏若離若脫。 此釋空如來藏。 謂脫離眾[5]惑煩惱藏。 無累故云空。 蘊萬德故云藏。 此[＊]則法身也。 此大意明法身顯時。 空無諸[6]果。 故言空如來藏。 世尊不空如來藏者。 此明隱時之藏。 隱時未脫離異於煩惱。 為不空如來藏。 以其深隱。 故云不思議佛法。 以未脫眾累。 故云不空。 隱而未彰。 名之為藏。 大意明隨時佛性為煩惱所覆。 故云不空。 今謂此釋二事不可。 一者。 正明如來藏[7]空。 云何乃明法身及如來藏空不空耶。 二者文云一切煩惱。 此乃明[8]煩惱為如來藏。 不應取於法身。 次明不空如來藏。 此明佛性具於萬德。 不應言具於眾累。 世尊此二空智者。 上來第三廣明如來有二智。 此下第四廣明餘人無二智。 文有三句。 一舉如來二智。 二明有能信之人。 三正明被覆之者。 世尊此二空智者。 總牒二智也。 知空不空二種藏義。 名二種空智。 諸大聲聞能信如來。 寄人顯深。 佛智深故。 唯大聲聞能信如來。 如來有此二智。 能知二藏。 有人言。 諸大聲聞。 猶是前大力菩薩。 受教得[9]智。 故名聲聞。 前據不見不得處同。 故三人通舉。 今就不起[＊]轉倒。 能信有異。 故別舉也。 有人言。 地前菩薩。 阿含行成。 名大聲聞。 依教信佛。 能知二藏。 名信如來。 今謂不同此二釋。</w:t>
      </w:r>
    </w:p>
    <w:p>
      <w:pPr>
        <w:keepNext/>
        <w:spacing w:before="40" w:after="40"/>
      </w:pPr>
      <w:r>
        <w:rPr>
          <w:rFonts w:ascii="Noto Sans KR" w:hAnsi="Noto Sans KR" w:eastAsia="Noto Sans KR"/>
          <w:b/>
          <w:color w:val="475467"/>
          <w:sz w:val="18"/>
        </w:rPr>
        <w:t>한국어 번역</w:t>
      </w:r>
    </w:p>
    <w:p>
      <w:pPr>
        <w:pStyle w:val="TranslationText"/>
        <w:widowControl/>
      </w:pPr>
      <w:r>
        <w:t>둘째 드러나 있음을 비추는 것이다. 아래의 두 구절은, 다시 숨음과 드러남을 해석한다. ‘세존이시여, 공여래장은 떠나고 벗어난다’부터는, 공여래장을 해석한 것이다. 곧 온갖 미혹인 번뇌장을 벗어나 떠났다는 뜻이다. 얽힘이 없으므로 공이라고 하고, 만덕을 쌓아 갖추었으므로 장이라고 한다. 이는 곧 법신이다. 이 해석의 큰 뜻은 법신이 드러났을 때, 공하여 모든 과(果)가 없으므로, 공여래장이라고 말한다는 것이다. ‘세존이시여, 불공여래장은’이라고 한 것은, 숨겨져 있을 때의 장을 밝힌 것이다. 숨겨져 있을 때에는 아직 번뇌에서 벗어나거나 떠나거나 달라지지 않았으므로, 불공여래장이라고 한다. 그것이 깊이 숨겨져 있으므로, 불가사의한 불법이라고 하고, 아직 온갖 얽힘에서 벗어나지 못했으므로, 불공이라고 한다. 숨겨져 아직 드러나지 않았으므로, 장이라고 이름한다. 큰 뜻은 때에 따른 불성이 번뇌에 가려져 있으므로, 불공이라고 한다는 것이다. 지금 보건대 이 해석은 두 가지 점에서 옳지 않다. 첫째, 바로 여래장의 공을 밝히는 것인데, 어찌 도리어 법신과 여래장의 공·불공을 밝힌다고 하는가? 둘째 글에서 ‘일체 번뇌’라고 하였으니, 이는 바로 번뇌를 여래장이라 한 것이다. 법신을 취해서는 안 된다. 다음으로 불공여래장을 밝힌 것은, 불성이 만덕을 갖추고 있음을 밝힌 것이다. 온갖 얽힘을 갖추고 있다고 말해서는 안 된다. ‘세존이시여, 이 두 공지는’이라고 한 것은, 위에서 세 번째로 여래에게 두 지혜가 있음을 널리 밝혔고, 여기서부터 네 번째로 그 밖의 사람에게 두 지혜가 없음을 널리 밝힌다. 글에는 세 구절이 있다. 첫째 여래의 두 지혜를 들고, 둘째 능히 믿는 사람을 밝히며, 셋째 바로 가려진 사람을 밝힌다. ‘세존이시여, 이 두 공지는’이라고 한 것은, 두 지혜를 총괄하여 거듭 든 것이다. 공과 불공이라는 두 종류 장의 뜻을 아는 것을, 두 종류의 공지라고 이름한다. ‘여러 대성문은 여래를 믿을 수 있다’는 것은, 사람을 빌려 그 깊음을 드러낸 것이다. 부처의 지혜가 깊기 때문에, 오직 대성문만이 여래를 믿을 수 있다. 여래에게 이 두 지혜가 있어, 두 장을 능히 안다는 것을 믿는 것이다. 어떤 사람은 말한다. 여러 대성문은, 곧 앞에서 말한 대력보살이다. 가르침을 받아 지혜를 얻으므로, 성문이라고 이름한다. 앞에서는 보지 못하고 얻지 못한다는 점이 같았으므로, 세 부류의 사람을 통틀어 들었고, 지금은 전도를 일으키지 않는다는 점에서는, 믿을 수 있음에 차이가 있으므로, 따로 들어 말한 것이다. 어떤 사람은 말한다. 지전보살이, 아함(阿含)의 행을 성취하였으므로, 대성문이라고 이름한다. 가르침에 의지하여 부처를 믿고, 두 장을 능히 아는 것을, ‘여래를 믿는다’고 이름한다. 지금은 이 두 해석과 같지 않다.</w:t>
      </w:r>
    </w:p>
    <w:p>
      <w:pPr>
        <w:pStyle w:val="EditorialNote"/>
      </w:pPr>
      <w:r>
        <w:rPr>
          <w:rFonts w:ascii="Noto Sans KR" w:hAnsi="Noto Sans KR" w:eastAsia="Noto Sans KR"/>
          <w:color w:val="5C4B13"/>
          <w:sz w:val="17"/>
        </w:rPr>
        <w:t>교감·번역 메모 | [교감] 문맥상 `果`는 `累` 등의 이문 가능성을 검토할 필요가 있으나 원문은 그대로 두었다.</w:t>
      </w:r>
    </w:p>
    <w:p>
      <w:pPr>
        <w:pStyle w:val="Heading2"/>
        <w:keepNext/>
      </w:pPr>
      <w:r>
        <w:t>문단 271</w:t>
      </w:r>
    </w:p>
    <w:p>
      <w:pPr>
        <w:keepNext/>
        <w:spacing w:before="40" w:after="40"/>
      </w:pPr>
      <w:r>
        <w:rPr>
          <w:rFonts w:ascii="Noto Sans KR" w:hAnsi="Noto Sans KR" w:eastAsia="Noto Sans KR"/>
          <w:b/>
          <w:color w:val="475467"/>
          <w:sz w:val="18"/>
        </w:rPr>
        <w:t>원문</w:t>
      </w:r>
    </w:p>
    <w:p>
      <w:pPr>
        <w:pStyle w:val="SourceText"/>
        <w:widowControl/>
      </w:pPr>
      <w:r>
        <w:t>上來明大力菩薩。 乃是初地。 不應稱為聲聞。 故不同第一。 經自言是聲聞。 不應言[10]地前菩薩。 今明如身子等。 大利根聲聞。 聞佛說教。 [＊]則[11]信佛也。 一切阿羅漢下。 第三明被覆之者。 就文為二。 一辨不得所以。 二是故羅漢下。 結不得也。 羅漢辟支。 舉能覆人。 言空智。 是能覆心。 所解不[12]解不信。 故名空智。 又二乘智。 隨分離相。 故名空智。 又執著於空。 於四不[＊]轉倒境界轉者。 正明覆真也。 如來藏性。 常樂我淨。 說為四種不[＊]轉倒境。 二乘妄謂無常苦無我不淨。 目之為轉。 又於常等四境。 轉為無常等四。 故名為轉。 又轉之言起。 於常起無常倒也。 是故下。 結也。 是二乘人。 於四不[＊]轉倒轉。 故於如來藏不見不得。 凡夫二乘。 地前菩薩。 [13]智不見得。 今偏說二乘者。 二乘尚不見。 何況凡夫。 又二乘於如來藏起四[＊]轉倒。 過障深重。 是故偏說。 地前菩薩。 信佛語故。 起常樂[14]相。 無四[＊]轉倒。 問。 空如來藏不空如來藏。 二乘於何藏起倒。 答。 正於不空如來[15]藏起四倒也。 不空藏具常樂我淨四德。 而彼謂苦無常空無我也。 故涅槃經云。 二乘人但見於空。 不見不空。 又於不空藏而見空。 故是[＊]轉倒。 苦無常實非有。 而見為有。 又是[16]倒也。 一切苦下。</w:t>
      </w:r>
    </w:p>
    <w:p>
      <w:pPr>
        <w:keepNext/>
        <w:spacing w:before="40" w:after="40"/>
      </w:pPr>
      <w:r>
        <w:rPr>
          <w:rFonts w:ascii="Noto Sans KR" w:hAnsi="Noto Sans KR" w:eastAsia="Noto Sans KR"/>
          <w:b/>
          <w:color w:val="475467"/>
          <w:sz w:val="18"/>
        </w:rPr>
        <w:t>한국어 번역</w:t>
      </w:r>
    </w:p>
    <w:p>
      <w:pPr>
        <w:pStyle w:val="TranslationText"/>
        <w:widowControl/>
      </w:pPr>
      <w:r>
        <w:t>위에서 말한 대력보살은, 바로 초지(初地)이므로, 성문이라고 불러서는 안 된다. 그러므로 첫 번째 해석과 같지 않다. 경에서 스스로 성문이라고 하였으니, 지전보살이라고 해서는 안 된다. 지금은 사리자 등과 같은, 매우 예리한 근기의 성문을 말한다. 부처가 설한 가르침을 듣고, 곧 부처를 믿는 것이다. ‘일체 아라한’ 이하에서는, 세 번째로 가려진 사람을 밝힌다. 글에는 두 부분이 있다. 첫째 얻지 못하는 까닭을 분별하고, 둘째 ‘그러므로 아라한’ 이하에서는, 얻지 못함을 맺는다. 아라한과 벽지불은, 진실을 능히 가리는 사람을 든 것이다. ‘공지’라고 한 것은, 진실을 능히 가리는 마음이다. 알아야 할 바를 이해하지 못하고 믿지 않으므로, 공지라고 이름한다. 또 이승의 지혜는, 분수에 따라 상을 떠났으므로, 공지라고 이름한다. 또 공에 집착하여, 네 가지 전도되지 않은 경계에 대해 뒤바뀌어 나아간다는 것은, 바로 진실을 가림을 밝힌 것이다. 여래장의 성품은, 상·락·아·정이므로, 네 가지 전도되지 않은 경계라고 한다. 이승은 망령되이 무상·고·무아·부정이라고 여기니, 이를 ‘전(轉)’이라고 한다. 또 상 등의 네 경계에 대하여, 무상 등의 네 가지로 뒤바꾸므로, ‘전(轉)’이라고 이름한다. 또 ‘전’이라는 말은 ‘일으킨다’는 뜻이다. 상(常)에 대하여 무상의 전도를 일으키는 것이다. ‘그러므로’ 이하에서는, 맺는다. 이 이승의 사람들은, 네 가지 전도되지 않은 것에 대하여 전도되므로, 여래장을 보지도 얻지도 못한다. 범부와 이승과, 지전보살은, 모두 지혜로도 보거나 얻지 못한다. 지금 이승만을 치우쳐 말한 것은, 이승조차 보지 못하니, 하물며 범부이겠는가라는 뜻이다. 또 이승은 여래장에 대하여 네 가지 전도를 일으켜, 허물과 장애가 깊고 무겁다. 그러므로 치우쳐 말한 것이다. 지전보살은, 부처의 말씀을 믿기 때문에, 상·락의 상을 일으키며, 네 가지 전도가 없다. 문: 공여래장과 불공여래장 가운데, 이승은 어느 장에 대하여 전도를 일으키는가? 답: 바로 불공여래장에 대하여 네 가지 전도를 일으킨다. 불공장은 상·락·아·정의 네 덕을 갖추고 있는데, 그들은 고·무상·공·무아라고 여긴다. 그러므로 『열반경』에서 말하였다. “이승의 사람은 다만 공만 보고, 불공은 보지 못한다.” 또 불공장에 대하여 공을 보기 때문에, 이 또한 전도이다. 고와 무상은 실제로 있는 것이 아닌데도, 있다고 보기 때문에, 또한 전도이다. ‘일체의 고’ 이하에서는,</w:t>
      </w:r>
    </w:p>
    <w:p>
      <w:pPr>
        <w:pStyle w:val="EditorialNote"/>
      </w:pPr>
      <w:r>
        <w:rPr>
          <w:rFonts w:ascii="Noto Sans KR" w:hAnsi="Noto Sans KR" w:eastAsia="Noto Sans KR"/>
          <w:color w:val="5C4B13"/>
          <w:sz w:val="17"/>
        </w:rPr>
        <w:t>교감·번역 메모 | [구문 불확실] 원문 `所解不[12]解不信`은 구두와 목적어 관계가 압축되어 있다.</w:t>
      </w:r>
    </w:p>
    <w:p>
      <w:pPr>
        <w:pStyle w:val="EditorialNote"/>
      </w:pPr>
      <w:r>
        <w:rPr>
          <w:rFonts w:ascii="Noto Sans KR" w:hAnsi="Noto Sans KR" w:eastAsia="Noto Sans KR"/>
          <w:color w:val="5C4B13"/>
          <w:sz w:val="17"/>
        </w:rPr>
        <w:t>교감·번역 메모 | [구문] 원문 `智不見得`은 문맥상 세 부류 모두 아직 여래장을 친견·증득하지 못한다는 뜻으로 읽었다.</w:t>
      </w:r>
    </w:p>
    <w:p>
      <w:pPr>
        <w:pStyle w:val="Heading2"/>
        <w:keepNext/>
      </w:pPr>
      <w:r>
        <w:t>문단 272</w:t>
      </w:r>
    </w:p>
    <w:p>
      <w:pPr>
        <w:keepNext/>
        <w:spacing w:before="40" w:after="40"/>
      </w:pPr>
      <w:r>
        <w:rPr>
          <w:rFonts w:ascii="Noto Sans KR" w:hAnsi="Noto Sans KR" w:eastAsia="Noto Sans KR"/>
          <w:b/>
          <w:color w:val="475467"/>
          <w:sz w:val="18"/>
        </w:rPr>
        <w:t>원문</w:t>
      </w:r>
    </w:p>
    <w:p>
      <w:pPr>
        <w:pStyle w:val="SourceText"/>
        <w:widowControl/>
      </w:pPr>
      <w:r>
        <w:t>[17]明知苦滅有三。 一略釋。 二廣釋。 三總結。 今是第三也。 但上來就廣中。 即明空義隱覆。 既明空義隱覆竟。 即[18]是於滅諦。 是故今總結也。 問。 何故就滅諦體中。 明空義隱覆真實。 答。 通別二義。 言通義者。 真[19]實即是滅諦。 此真為空義隱覆。 故就滅諦明空義隱覆。 言別義者。 上滅諦體中明二法。 一法身。 二如來藏體。 如來藏體。 即是真實。 此真實為空隱覆。 故接於藏體明空義隱覆。 壞一切煩惱藏者。 上來明[20]佛三諦究竟。 今第四釋佛知道諦究竟。 悟煩惱本來不起。 故名為壞。 非前有今無。 故稱為壞也。</w:t>
      </w:r>
    </w:p>
    <w:p>
      <w:pPr>
        <w:keepNext/>
        <w:spacing w:before="40" w:after="40"/>
      </w:pPr>
      <w:r>
        <w:rPr>
          <w:rFonts w:ascii="Noto Sans KR" w:hAnsi="Noto Sans KR" w:eastAsia="Noto Sans KR"/>
          <w:b/>
          <w:color w:val="475467"/>
          <w:sz w:val="18"/>
        </w:rPr>
        <w:t>한국어 번역</w:t>
      </w:r>
    </w:p>
    <w:p>
      <w:pPr>
        <w:pStyle w:val="TranslationText"/>
        <w:widowControl/>
      </w:pPr>
      <w:r>
        <w:t>고의 소멸을 아는 것을 세 부분으로 밝힌다. 첫째 간략히 해석하고, 둘째 널리 해석하며, 셋째 총괄하여 맺는다. 지금은 세 번째이다. 다만 위에서 널리 해석하는 가운데, 곧 공의가 진실을 가리는 것을 밝혔고, 이미 공의의 은부를 밝히기를 마쳤으니, 그것이 곧 멸제에 관한 것이다. 그러므로 지금 총괄하여 맺는다. 문: 어찌하여 멸제의 체 가운데에서, 공의가 진실을 가리는 것을 밝히는가? 답: 통의와 별의 두 뜻이 있다. 통의라고 하는 것은, 진실이 곧 멸제인데, 이 진실이 공의에 가려지므로, 멸제에 의거하여 공의의 은부를 밝힌 것이다. 별의라고 하는 것은, 위에서 멸제의 체 가운데 두 법을 밝혔다. 첫째 법신이고, 둘째 여래장의 체이다. 여래장의 체는, 곧 진실이다. 이 진실이 공에 가려지므로, 장체(藏體)에 이어 공의의 은부를 밝힌 것이다. ‘일체 번뇌장을 무너뜨린다’고 한 것은, 위에서는 부처가 세 가지 제를 궁극적으로 안다는 것을 밝혔고, 지금 네 번째로 부처가 도제를 궁극적으로 안다는 것을 해석한다. 번뇌가 본래 일어나지 않았음을 깨닫기 때문에, ‘무너뜨린다’고 이름한다. 앞에는 있었는데 지금 없어졌다는 뜻이 아니다. 그러므로 ‘무너뜨린다’고 일컫는다.</w:t>
      </w:r>
    </w:p>
    <w:p>
      <w:pPr>
        <w:pStyle w:val="SmallMeta"/>
      </w:pPr>
      <w:r>
        <w:rPr>
          <w:rFonts w:ascii="Noto Sans KR" w:hAnsi="Noto Sans KR" w:eastAsia="Noto Sans KR"/>
          <w:color w:val="667085"/>
          <w:sz w:val="17"/>
        </w:rPr>
        <w:t>勝鬘寶窟卷下(之本)  |  『승만보굴』 권하(본)</w:t>
      </w:r>
    </w:p>
    <w:p>
      <w:pPr>
        <w:pStyle w:val="Heading1"/>
        <w:keepNext/>
        <w:pageBreakBefore/>
      </w:pPr>
      <w:r>
        <w:t>권하([1]말)</w:t>
      </w:r>
    </w:p>
    <w:p>
      <w:pPr>
        <w:pStyle w:val="SmallMeta"/>
      </w:pPr>
      <w:r>
        <w:t>勝鬘寶窟卷下([1]之末)</w:t>
      </w:r>
    </w:p>
    <w:p>
      <w:pPr>
        <w:pStyle w:val="SmallMeta"/>
      </w:pPr>
      <w:r>
        <w:t>[2]慧日道場沙門釋吉藏撰  |  [2]혜일도량 사문 석길장 찬</w:t>
      </w:r>
    </w:p>
    <w:p>
      <w:pPr>
        <w:pStyle w:val="Heading2"/>
        <w:keepNext/>
      </w:pPr>
      <w:r>
        <w:t>문단 273  ·  [0075a05]</w:t>
      </w:r>
    </w:p>
    <w:p>
      <w:pPr>
        <w:keepNext/>
        <w:spacing w:before="40" w:after="40"/>
      </w:pPr>
      <w:r>
        <w:rPr>
          <w:rFonts w:ascii="Noto Sans KR" w:hAnsi="Noto Sans KR" w:eastAsia="Noto Sans KR"/>
          <w:b/>
          <w:color w:val="475467"/>
          <w:sz w:val="18"/>
        </w:rPr>
        <w:t>원문</w:t>
      </w:r>
    </w:p>
    <w:p>
      <w:pPr>
        <w:pStyle w:val="SourceText"/>
        <w:widowControl/>
      </w:pPr>
      <w:r>
        <w:t>[0075a05] 世尊此四聖諦下。 此是第十。 一諦章。 上來前四章。 通明量無量究竟非究竟。 此下四章。 就無量諦中更明取捨。 謂三諦不究竟。 [3]一滅諦究竟。 上四章為二。 初明[4]無量諦。 次三章辨如來藏法身空義隱覆。 今四章亦開[5]為二章正論諦究竟非究竟[6]非究竟。 次兩章。 謂如來藏依持及清淨隱覆。 初二章論諦即二。 第一對三諦非究竟。 [7]明滅諦是究竟。 第二對昔依非究竟。 今一滅諦依是究竟。 問。 何故一諦對今。 一依對昔。 答。 前聖諦章。 以對昔有量。 明今無量。 故一諦不復對昔。 上[8]來對今三諦非究竟。 是故須對今三非究竟。 明一滅究竟。 上來未對昔依明今一依。 是故對昔依非究竟。 辨今依究竟。 一諦章。 以對今三非究竟。 明今[9]一滅究竟。 是故一依不更對今三依非究[10]竟。 一依是究竟。 就此一章。 以二門釋之。 一來意門。 從聖諦[11]其空義隱覆上。 已論昔諦非究竟。 今無量究竟。 今就無量諦中。 自[12]簡三非究竟。 一是究竟。 故有一諦章來。 又欲明佛教大宗舒卷[13]之。 佛法廣說[14]則八萬四千。 攝八萬四千在於八諦。 次攝八諦唯成一四諦。 雖有四諦終歸一諦。 唯此一諦。 是其真實。 對多是故言一。 若歸一諦。 則無[15]覆多。 無多亦不可言一。 故法華云。 是法不可示。</w:t>
      </w:r>
    </w:p>
    <w:p>
      <w:pPr>
        <w:keepNext/>
        <w:spacing w:before="40" w:after="40"/>
      </w:pPr>
      <w:r>
        <w:rPr>
          <w:rFonts w:ascii="Noto Sans KR" w:hAnsi="Noto Sans KR" w:eastAsia="Noto Sans KR"/>
          <w:b/>
          <w:color w:val="475467"/>
          <w:sz w:val="18"/>
        </w:rPr>
        <w:t>한국어 번역</w:t>
      </w:r>
    </w:p>
    <w:p>
      <w:pPr>
        <w:pStyle w:val="TranslationText"/>
        <w:widowControl/>
      </w:pPr>
      <w:r>
        <w:t>“세존이시여, 이 네 성제는…” 이하이다. 이는 제10이다. 「일제장(一諦章)」이다. 위에서부터 앞의 네 장에서는, 유량과 무량, 궁극과 비궁극을 통틀어 밝혔다. 이 아래의 네 장에서는, 무량제 가운데에서 다시 취하고 버릴 것을 밝힌다. 곧 세 제는 궁극이 아니고, [3]하나인 멸제만이 궁극이라는 것이다. 위의 네 장은 둘로 나뉜다. 처음에는 [4]무량제를 밝혔다. 다음 세 장에서는 여래장·법신과 공의 은폐를 분별하였다. 지금의 네 장도 또한 [5]둘로 나뉘니, 앞의 두 장은 바로 제의 궁극과 비궁극을 논하고 [6]비궁극을 밝힌다. 다음 두 장은, 이른바 여래장의 의지·유지와 청정의 은폐를 논한다. 처음 두 장은 제를 논하니 곧 둘이다. 첫째, 세 제가 궁극이 아님에 상대하여, [7]멸제가 궁극임을 밝힌다. 둘째, 옛날의 의지가 궁극이 아님에 상대하여, 지금의 하나인 멸제의 의지가 궁극임을 밝힌다. 문: 어째서 일제는 지금에 상대하고, 일의는 옛날에 상대하는가? 답: 앞의 「성제장」에서는, 옛날의 유량에 상대하여, 지금의 무량을 밝혔다. 그러므로 일제는 다시 옛날에 상대하지 않는다. 위에서 [8]지금의 세 제가 궁극이 아님에 상대하였으므로, 마땅히 지금의 세 비궁극에 상대하여, 하나인 멸제가 궁극임을 밝혀야 한다. 위에서는 아직 옛날의 의지에 상대하여 지금의 일의를 밝히지 않았으므로, 그러므로 옛날의 의지가 궁극이 아님에 상대하여, 지금의 의지가 궁극임을 분별한다. 「일제장」은, 지금의 세 비궁극에 상대하여, 지금의 [9]하나인 멸제가 궁극임을 밝힌다. 그러므로 「일의」에서는 다시 지금의 세 의지가 [10]궁극이 아님에 상대하지 않는다. 일의가 곧 궁극이기 때문이다. 이 한 장을, 두 문으로 해석한다. 첫째는 내의문(來意門)이다. 「성제」의 [11]공의 은폐 위에서부터, 이미 옛 제는 궁극이 아니고, 지금의 무량은 궁극임을 논하였다. 이제 무량제 가운데에서, 스스로 [12]세 가지는 궁극이 아니고, 하나만이 궁극임을 가린다. 그러므로 「일제장」이 있게 되었다. 또 부처님 가르침의 큰 종지를 펴고 거두는 [13]뜻을 밝히려는 것이다. 불법을 넓게 말하면 [14]팔만사천이고, 팔만사천을 거두면 팔제에 있고, 다시 팔제를 거두면 오직 하나의 사제가 된다. 비록 사제가 있으나 끝내 일제로 돌아간다. 오직 이 일제만이, 진실이다. 많음에 상대하므로 하나라고 말한다. 만약 일제로 돌아가면, 곧 [15]덮을 많은 것이 없다. 많음이 없으면 또한 하나라고 말할 수도 없다. 그러므로 『법화경』에서 말한다. “이 법은 보여 줄 수 없고,</w:t>
      </w:r>
    </w:p>
    <w:p>
      <w:pPr>
        <w:pStyle w:val="EditorialNote"/>
      </w:pPr>
      <w:r>
        <w:rPr>
          <w:rFonts w:ascii="Noto Sans KR" w:hAnsi="Noto Sans KR" w:eastAsia="Noto Sans KR"/>
          <w:color w:val="5C4B13"/>
          <w:sz w:val="17"/>
        </w:rPr>
        <w:t>교감·번역 메모 | [구문·이문 검토 필요] 원문 ‘二章正論諦究竟非究竟[6]非究竟’은 ‘二章’과 중복된 ‘非究竟’ 때문에 구두·편집 문제가 있다. 뒤의 ‘次兩章’과 대응하여 ‘앞의 두 장’으로 옮기되 원문 자체는 고치지 않았다.</w:t>
      </w:r>
    </w:p>
    <w:p>
      <w:pPr>
        <w:pStyle w:val="Heading2"/>
        <w:keepNext/>
      </w:pPr>
      <w:r>
        <w:t>문단 274</w:t>
      </w:r>
    </w:p>
    <w:p>
      <w:pPr>
        <w:keepNext/>
        <w:spacing w:before="40" w:after="40"/>
      </w:pPr>
      <w:r>
        <w:rPr>
          <w:rFonts w:ascii="Noto Sans KR" w:hAnsi="Noto Sans KR" w:eastAsia="Noto Sans KR"/>
          <w:b/>
          <w:color w:val="475467"/>
          <w:sz w:val="18"/>
        </w:rPr>
        <w:t>원문</w:t>
      </w:r>
    </w:p>
    <w:p>
      <w:pPr>
        <w:pStyle w:val="SourceText"/>
        <w:widowControl/>
      </w:pPr>
      <w:r>
        <w:t>言辭相寂滅。 大品云。 是四諦平等。 佛不能行。 佛不能到。 蓋是佛法之大宗也。 第二釋名門。 言一諦者。 四諦之中其唯簡取一苦滅諦。 故名為一。 此一非虛妄[16]及異。 故名為諦也。 就文二。 一對虛明實。 二不思議下。 對情顯深。 初中。 前略。 後廣釋之。 此四諦三是無常一是常者。 是其略也。 此四者。 牒上無作四也。 上從一切如來乃至壞一切煩惱藏修一切苦滅道。 此是廣釋無作四聖諦竟。 故今牒之。 所以云此四聖諦也。 三是無常者。 謂苦集道也。 此之三諦。 四義故無常。 一相各異故。 二因緣生故。 三本無今有故。 四已有還無故。 滅諦翻此四。 故名為常。 然若通就理論之。 則四諦同入真如。 故悉名為常。 此是差別無差別義。 若無差別差別者。 宜開四句。 一苦集二諦。 但是無常。 二滅諦但是常。 三道[17]諦亦常無常。 若是四諦中道[18]常。 此是因道。 故名無常。 若是佛果之道。 稱之為常。 四泯上三門。 歸乎一相。 言[19]妄慮絕。 不可說常無常也。 故中論觀如來品云。 寂滅相中。 無[20]常等四也。 即此章下文。 若定執涅槃常。 生死無常。 是墮二見。 故知理未曾常無常也。 何以故下。 第二廣釋。 前問起發。 何故三諦皆是無常。 一諦是常。 下解釋之也。 前解三諦有二。 初正解。 是故苦諦下。 總結也。 正解凡有六句。</w:t>
      </w:r>
    </w:p>
    <w:p>
      <w:pPr>
        <w:keepNext/>
        <w:spacing w:before="40" w:after="40"/>
      </w:pPr>
      <w:r>
        <w:rPr>
          <w:rFonts w:ascii="Noto Sans KR" w:hAnsi="Noto Sans KR" w:eastAsia="Noto Sans KR"/>
          <w:b/>
          <w:color w:val="475467"/>
          <w:sz w:val="18"/>
        </w:rPr>
        <w:t>한국어 번역</w:t>
      </w:r>
    </w:p>
    <w:p>
      <w:pPr>
        <w:pStyle w:val="TranslationText"/>
        <w:widowControl/>
      </w:pPr>
      <w:r>
        <w:t>말과 언어의 상이 적멸하다.” 『대품반야경』에서는 말한다. “이 사제는 평등하여, 부처도 행할 수 없고, 부처도 도달할 수 없다.” 대개 이것이 불법의 큰 종지이다. 둘째는 석명문(釋名門)이다. ‘일제’라고 한 것은, 사제 가운데 오직 하나인 고멸제를 가려 취하기 때문에, 하나라고 이름한다. 이 하나는 허망한 [16]것도 아니고 달리 변하는 것도 아니므로, 제라고 이름한다. 본문은 둘이다. 첫째는 허망함에 상대하여 진실을 밝히고, 둘째는 “불가사의…” 이하에서, 중생의 정식에 상대하여 깊음을 드러낸다. 처음 가운데, 앞은 간략히 밝히고, 뒤는 널리 해석한다. “이 네 성제 가운데 셋은 무상이고 하나는 상이다”라고 한 것은, 그 간략한 설명이다. “이 넷”은, 위의 무작 사제를 거듭 든 것이다. 위에서 “일체 여래로부터 … 일체 번뇌장을 무너뜨리고 일체 고멸도를 닦는다”에 이르기까지는, 무작 사성제를 널리 해석한 것을 마친 것이다. 그러므로 지금 그것을 거듭 든다. 이 때문에 “이 네 성제”라고 말한 것이다. “셋은 무상이다”라는 것은, 고·집·도를 이른다. 이 세 제는, 네 가지 뜻 때문에 무상이다. 첫째, 상이 각각 다르기 때문이고, 둘째, 인연으로 생기기 때문이며, 셋째, 본래 없었다가 지금 있기 때문이고, 넷째, 이미 있다가 다시 없어지기 때문이다. 멸제는 이 네 가지와 반대이므로, 상이라고 이름한다. 그러나 만약 이치에 통하여 논하면, 사제가 함께 진여에 들어가므로, 모두 상이라고 이름한다. 이는 차별이면서 무차별이라는 뜻이다. 만약 무차별 가운데의 차별이라면, 마땅히 네 구를 열 수 있다. 첫째, 고·집 두 제는, 오직 무상이다. 둘째, 멸제는 오직 상이다. 셋째, 도[17]제는 또한 상이면서 무상이다. 만약 사제 가운데의 도[18]라면, 이는 인위의 도이므로, 무상이라고 이름한다. 만약 불과의 도라면, 상이라고 일컫는다. 넷째는 위의 세 문을 없애고, 하나의 상으로 돌아가는 것이다. 말과 [19]망려가 끊어져, 상이라고도 무상이라고도 말할 수 없다. 그러므로 『중론』 「관여래품」에서 말한다. “적멸의 상 가운데에는, [20]상·무상 등의 네 가지가 없다.” 곧 이 장 아래의 글이다. 만약 열반은 반드시 상이라고 집착하고, 생사는 무상이라고 집착한다면, 이는 두 견해에 떨어지는 것이다. 그러므로 이치는 일찍이 상도 무상도 아니었음을 알아야 한다. “어째서인가?” 이하가, 둘째의 광석이다. 앞에서 물음을 일으켜, 어째서 세 제는 모두 무상이고, 한 제만 상인가를 물었다. 아래에서 이를 해석한다. 앞의 세 제에 대한 해석은 둘이다. 처음은 바로 해석하고, “그러므로 고제는…” 이하에서, 총결한다. 바로 해석하는 데에는 모두 여섯 구가 있다.</w:t>
      </w:r>
    </w:p>
    <w:p>
      <w:pPr>
        <w:pStyle w:val="Heading2"/>
        <w:keepNext/>
      </w:pPr>
      <w:r>
        <w:t>문단 275</w:t>
      </w:r>
    </w:p>
    <w:p>
      <w:pPr>
        <w:keepNext/>
        <w:spacing w:before="40" w:after="40"/>
      </w:pPr>
      <w:r>
        <w:rPr>
          <w:rFonts w:ascii="Noto Sans KR" w:hAnsi="Noto Sans KR" w:eastAsia="Noto Sans KR"/>
          <w:b/>
          <w:color w:val="475467"/>
          <w:sz w:val="18"/>
        </w:rPr>
        <w:t>원문</w:t>
      </w:r>
    </w:p>
    <w:p>
      <w:pPr>
        <w:pStyle w:val="SourceText"/>
        <w:widowControl/>
      </w:pPr>
      <w:r>
        <w:t>初三明是。 後三辨非。 三諦者牒前也。 入有為者。 苦集及道為三相所為。 故曰有為。 又有為是總。 三諦是別。 收別入總。 故言入有為相。 本無今有。 已有還無。 故是無常。 實無有法。 倒[21]有情所起。 故名虛妄。 言非諦者。 非是真諦。 言非常者。 非是真常。 言非依者。 非是真依。 有為剎那不住。 不能作染淨依持。 故言非依。 總結易知。 下釋一諦亦二。 初釋。 後結。 還翻上六。 三句明非。 三句明是。 離有為相者。 異上初句。 不從緣集。 故離有為。 言是常者。 此句正應名非無常。 異前第二。 非虛妄者。 異上第三。 言是諦者。 對前非虛妄是真諦。 涅槃云。 若法不真。 不名實諦。 此是就體為言。 若智會[22]前理。 智亦名諦。 是[23]則二[24]乘有苦諦。 而無真實。 今以境實為諦。 如云諸佛菩薩有諦有真實。 言是常者。 對前第二明理是常。 言是依者。 對上非依。 以是常住是可依。 是故下結。 結中少前二句。 謂非常非依。 有人言。 從一苦滅諦。 是第十一章。 常住安隱一依。 前明有虛妄法非[25]是依。 今明真依者。 乃是金剛心外眾苦盡處。 離有為相。 常住不變。 此真依也。 今明此中雖辨於依。 為成滅諦。 故不同此釋。 上來第一對虛明實。 不思議下。 第二對妄情顯深。 於下初言不思議者。 總歎顯深。 絕凡聖境界。 故名不思議。</w:t>
      </w:r>
    </w:p>
    <w:p>
      <w:pPr>
        <w:keepNext/>
        <w:spacing w:before="40" w:after="40"/>
      </w:pPr>
      <w:r>
        <w:rPr>
          <w:rFonts w:ascii="Noto Sans KR" w:hAnsi="Noto Sans KR" w:eastAsia="Noto Sans KR"/>
          <w:b/>
          <w:color w:val="475467"/>
          <w:sz w:val="18"/>
        </w:rPr>
        <w:t>한국어 번역</w:t>
      </w:r>
    </w:p>
    <w:p>
      <w:pPr>
        <w:pStyle w:val="TranslationText"/>
        <w:widowControl/>
      </w:pPr>
      <w:r>
        <w:t>처음 세 구는 ‘그렇다’를 밝히고, 뒤 세 구는 ‘아니다’를 분별한다. “세 제”는 앞의 것을 거듭 든 것이다. “유위에 들어간다”는 것은, 고·집·도 세 가지가 삼상에 의해 지어지기 때문에, 유위라고 한 것이다. 또 유위는 총명이고, 세 제는 별명이다. 별을 거두어 총에 넣으므로, 유위의 상에 들어간다고 말한다. 본래 없다가 지금 있고, 이미 있다가 다시 없어지므로, 무상이다. 실제로는 법이 없는데도, 전도된 [21]유정이 일으키므로, 허망이라고 이름한다. “제가 아니다”라고 한 것은, 진제가 아니라는 뜻이다. “상이 아니다”라고 한 것은, 진상이 아니라는 뜻이다. “의지가 아니다”라고 한 것은, 참된 의지가 아니라는 뜻이다. 유위는 찰나에도 머물지 않아, 염정의 의지와 지탱이 될 수 없으므로, 의지가 아니라고 말한다. 총결은 알기 쉽다. 아래에서 일제를 해석하는 것도 둘이다. 처음은 해석이고, 뒤는 결론이다. 다시 위의 여섯 구를 뒤집어, 세 구로 ‘아님’을 밝히고, 세 구로 ‘그러함’을 밝힌다. “유위의 상을 떠난다”는 것은, 위의 첫째 구와 다르다. 인연의 모임으로부터 생기지 않으므로, 유위를 떠난다. “상이다”라고 한 것은, 이 구는 바로 ‘무상이 아니다’라고 이름해야 하며, 앞의 둘째와 다르다. “허망하지 않다”는 것은, 위의 셋째와 다르다. “제이다”라고 한 것은, 앞의 ‘허망하지 않음’에 상대하여 진제임을 밝힌 것이다. 『열반경』에서 말한다. “법이 진실하지 않으면, 실제라고 이름하지 않는다.” 이는 체에 나아가 말한 것이다. 만약 지혜가 [22]앞의 이치에 계합하면, 그 지혜 또한 제라고 이름한다. 그렇다면 [23][24]이승에게도 고제가 있지만, 진실은 없다. 지금은 경계의 진실을 제라고 한다. 예컨대 “제불·보살에게는 제가 있고 진실이 있다”라고 한 것과 같다. “상이다”라고 한 것은, 앞의 둘째에 상대하여 이치가 상임을 밝힌 것이다. “의지이다”라고 한 것은, 위의 ‘의지가 아니다’에 상대한다. 상주이므로 의지할 수 있다. “그러므로…” 이하에서 결론짓는다. 결론 가운데 앞의 두 구가 빠졌다. 곧 ‘상이 아니다’와 ‘의지가 아니다’이다. 어떤 이는 말한다. “하나인 고멸제”부터는, 제11장이다. 곧 「상주안온일의」이다. 앞에서는 허망한 법은 [25]의지가 아님을 밝혔고, 지금은 참된 의지란, 곧 금강심 밖에서 온갖 괴로움이 다한 곳임을 밝힌다. 유위의 상을 떠나, 상주하여 변하지 않으니, 이것이 참된 의지이다. 그러나 지금 이 가운데 비록 의지를 분별하나, 멸제를 성립시키기 위한 것이므로, 이 해석과는 같지 않다. 위에서부터는 첫째로 허망함에 상대하여 진실을 밝혔다. “불가사의…” 이하에서는, 둘째로 망정에 상대하여 깊음을 드러낸다. 아래에서 처음 “불가사의”라고 한 것은, 총괄적으로 찬탄하여 깊음을 드러낸 것이다. 범부와 성인의 경계를 끊어섰으므로, 불가사의라고 이름한다.</w:t>
      </w:r>
    </w:p>
    <w:p>
      <w:pPr>
        <w:pStyle w:val="Heading2"/>
        <w:keepNext/>
      </w:pPr>
      <w:r>
        <w:t>문단 276</w:t>
      </w:r>
    </w:p>
    <w:p>
      <w:pPr>
        <w:keepNext/>
        <w:spacing w:before="40" w:after="40"/>
      </w:pPr>
      <w:r>
        <w:rPr>
          <w:rFonts w:ascii="Noto Sans KR" w:hAnsi="Noto Sans KR" w:eastAsia="Noto Sans KR"/>
          <w:b/>
          <w:color w:val="475467"/>
          <w:sz w:val="18"/>
        </w:rPr>
        <w:t>원문</w:t>
      </w:r>
    </w:p>
    <w:p>
      <w:pPr>
        <w:pStyle w:val="SourceText"/>
        <w:widowControl/>
      </w:pPr>
      <w:r>
        <w:t>下別顯之。 [26]別中有二。 一理出情外。 二凡夫識者二見顛倒下。 有人言此文是顛倒真實章。 既言二見顛倒及二乘。 如七日嬰兒。 以二乘執苦無常。 不見常樂滅理。 亦是顛倒。 一滅諦理。 出此凡聖境界。 稱為真實。 此釋於今文及義並好。 但後列十五章名。 顛倒真實是一依之後。 今乃明在一依之前。 有此一[27]好。 未敢用也。 今謂上明理出情外。 此辨情不及理。 初中有三。 謂法。 譬。 合。 三章各二。 初二者。 滅諦過一切眾生心識所緣者。 出過凡也。 亦非二乘智慧境者。 過二乘。 以出過凡聖境界。 [＊]則釋上不思議也。 有人言。 從是滅諦過一切眾生心識所緣。 是顛倒真實章。 今且依前說也。 但須知之。 譬中二者。 如盲[1]喻不見眾色。 譬過眾生心所緣也。 色譬滅諦。 盲喻凡夫也。 七日嬰兒不見日輪。 第二譬過二乘[2]境界。 日喻滅諦。 七日嬰兒喻二乘也。 七日嬰兒。 [3]但見餘色。 不見日輪。 二乘能觀苦空。 日輪既盛。 翻有損眼之義。 以譬常住。 二乘所未宜知。 凡夫全不見。 如生盲。 二乘分見。 如嬰兒嬰兒有眼。 而眼弱。 日輪強。 故不明了。 又嬰兒但見光。 全不見輪。 喻二乘但得事滅。 不體法身本性寂滅。 下合亦二。 苦滅諦者。 合前眾色及日輪也。 非凡心緣。 合生盲不見。 亦非二乘下。 合嬰兒不見日輪也。</w:t>
      </w:r>
    </w:p>
    <w:p>
      <w:pPr>
        <w:keepNext/>
        <w:spacing w:before="40" w:after="40"/>
      </w:pPr>
      <w:r>
        <w:rPr>
          <w:rFonts w:ascii="Noto Sans KR" w:hAnsi="Noto Sans KR" w:eastAsia="Noto Sans KR"/>
          <w:b/>
          <w:color w:val="475467"/>
          <w:sz w:val="18"/>
        </w:rPr>
        <w:t>한국어 번역</w:t>
      </w:r>
    </w:p>
    <w:p>
      <w:pPr>
        <w:pStyle w:val="TranslationText"/>
        <w:widowControl/>
      </w:pPr>
      <w:r>
        <w:t>아래에서 따로 드러낸다. [26]별석은 둘이다. 첫째, 이치가 정식 밖에 있음을 밝히고, 둘째, “범부의 식은 두 견해와 전도…” 이하이다. 어떤 이는 이 글이 「전도진실장」이라고 말한다. 이미 두 견해와 전도 및 이승을 말하고, 칠일 된 영아와 같다고 했기 때문이다. 이승은 괴로움을 무상이라고 집착하여, 상락의 멸리를 보지 못하므로, 또한 전도라는 것이다. 하나인 멸제의 이치는, 이 범부와 성인의 경계를 벗어나므로, 진실이라고 일컫는다. 이 해석은 지금의 글과 뜻에 모두 좋다. 다만 뒤에서 열다섯 장의 이름을 열거할 때, 「전도진실」은 「일의」 뒤에 있다. 그런데 지금은 도리어 「일의」 앞에 있다고 밝힌다. 이 한 가지 [27]난점이 있으므로, 감히 채용하지 않는다. 지금 생각건대, 위에서는 이치가 정식 밖에 있음을 밝혔고, 여기서는 정식이 이치에 미치지 못함을 분별한다. 처음 가운데 셋이 있다. 곧 법, 비유, 합이다. 세 부분은 각각 둘이다. 처음의 둘이란, “멸제는 일체 중생의 심식이 반연하는 바를 넘어선다”는 것은, 범부를 넘어섬을 밝힌 것이다. “또한 이승 지혜의 경계도 아니다”라는 것은, 이승을 넘어섬을 밝힌 것이다. 범부와 성인의 경계를 넘어섰으므로, [＊]곧 위의 ‘불가사의’를 해석한 것이다. 어떤 이는 말한다. “이 멸제는 일체 중생의 심식이 반연하는 바를 넘어선다”부터가, 「전도진실장」이다. 지금은 우선 앞의 설을 따른다. 다만 이 점은 알아둘 필요가 있다. 비유 가운데 둘이란, “맹인”[1]이 여러 색을 보지 못한다는 비유는, 중생의 마음이 반연하는 바를 넘어섬을 비유한 것이다. 색은 멸제를 비유하고, 맹인은 범부를 비유한다. 칠일 된 영아가 해의 바퀴를 보지 못한다는 것은, 둘째로 이승의 [2]경계를 넘어섬을 비유한다. 해는 멸제를 비유하고, 칠일 된 영아는 이승을 비유한다. 칠일 된 영아는, [3]다른 색은 볼 수 있지만, 해의 바퀴는 보지 못한다. 이승은 능히 고와 공을 관찰한다. 해의 바퀴가 이미 성하면, 도리어 눈을 손상시키는 뜻이 있으므로, 상주를 비유한다. 이는 이승이 아직 알아야 할 바가 아니다. 범부는 전혀 보지 못하니, 태어나면서부터 맹인인 것과 같다. 이승은 일부만 보니, 영아와 같다. 영아는 눈이 있지만, 눈의 힘이 약하고, 해의 바퀴는 강하므로, 분명히 보지 못한다. 또 영아는 다만 빛만 보고, 해의 바퀴 자체는 전혀 보지 못한다. 이는 이승이 다만 사멸만 얻고, 법신의 본성이 적멸함을 체득하지 못함을 비유한다. 아래의 합도 또한 둘이다. “고멸제”라는 것은, 앞의 여러 색과 해의 바퀴에 합한 것이다. 범부의 마음이 반연할 수 없다는 것은, 태어난 맹인이 보지 못하는 데 합한다. “또한 이승…” 이하에서는, 영아가 해의 바퀴를 보지 못하는 데 합한다.</w:t>
      </w:r>
    </w:p>
    <w:p>
      <w:pPr>
        <w:pStyle w:val="Heading2"/>
        <w:keepNext/>
      </w:pPr>
      <w:r>
        <w:t>문단 277</w:t>
      </w:r>
    </w:p>
    <w:p>
      <w:pPr>
        <w:keepNext/>
        <w:spacing w:before="40" w:after="40"/>
      </w:pPr>
      <w:r>
        <w:rPr>
          <w:rFonts w:ascii="Noto Sans KR" w:hAnsi="Noto Sans KR" w:eastAsia="Noto Sans KR"/>
          <w:b/>
          <w:color w:val="475467"/>
          <w:sz w:val="18"/>
        </w:rPr>
        <w:t>원문</w:t>
      </w:r>
    </w:p>
    <w:p>
      <w:pPr>
        <w:pStyle w:val="SourceText"/>
        <w:widowControl/>
      </w:pPr>
      <w:r>
        <w:t>凡夫識者。 上來第一理出情外。 自下第二情不及理。 又[4]法。 譬。 合。 明凡夫二乘不見本性寂滅諦。 此下釋不見所以。 凡夫二乘竝有過失。 是故不見滅諦。 就文為二。 一雙標二門。 二雙釋二門。 初中有二。 一標凡夫過失章門。 一切羅漢下。 標二乘章門。 凡夫章門有二。 初二見章門次顛倒章門。 二乘智是清淨者。 對凡夫二見顛倒。 故目二乘為清淨。 邊見者。 此下廣釋[5]章。 二門即二。 初釋凡夫過失章門。 次釋二乘章門。 初門中。 前釋二見。 後釋顛倒。 前中初言邊見者有三。 謂標。 釋。 結。 斷常二見乖於中道。 故目為邊。 若以無見為斷見。 有見為常見。 此[6]則通於五見。 今唯邊見。 為斷常正是五見中之一[7]也。 釋有二。 一依我起邊。 二見諸行下。 依法起邊。 依我起中。 凡夫者出起見人也。 於五受陰起見境界。 我見妄想計著[8]生見者。 正明起[9]見。 明起見中有二。 一起我見。 二起斷常。 於五受陰前起[10]我身中有我。 [＊]則是身見。 故經[11]言六十二見。 以身見為本。 [12]身見為本身見即是斷常之因。 是故前明起我見。 妄想者。 起我見所由。 無我計我。 [13]所云妄想。 執實有我。 起決定心。 名為計著。 生二見者。 此[14]明從我見生邊見。 計即陰我。 陰滅我滅。 而生斷見。 離陰計我。</w:t>
      </w:r>
    </w:p>
    <w:p>
      <w:pPr>
        <w:keepNext/>
        <w:spacing w:before="40" w:after="40"/>
      </w:pPr>
      <w:r>
        <w:rPr>
          <w:rFonts w:ascii="Noto Sans KR" w:hAnsi="Noto Sans KR" w:eastAsia="Noto Sans KR"/>
          <w:b/>
          <w:color w:val="475467"/>
          <w:sz w:val="18"/>
        </w:rPr>
        <w:t>한국어 번역</w:t>
      </w:r>
    </w:p>
    <w:p>
      <w:pPr>
        <w:pStyle w:val="TranslationText"/>
        <w:widowControl/>
      </w:pPr>
      <w:r>
        <w:t>“범부의 식…”이라는 것은, 위에서부터 첫째로 이치가 정식 밖에 있음을 밝혔다. 이 아래부터는 둘째로 정식이 이치에 미치지 못함을 밝힌다. 또 [4]법, 비유, 합으로, 범부와 이승이 본성적멸제를 보지 못함을 밝힌다. 이 아래에서는 보지 못하는 까닭을 해석한다. 범부와 이승에게 모두 허물이 있으므로, 멸제를 보지 못한다. 본문은 둘이다. 첫째, 두 문을 함께 표하고, 둘째, 두 문을 함께 해석한다. 처음 가운데 둘이 있다. 첫째, 범부의 허물에 관한 장문을 표하고, “일체 아라한…” 이하에서, 이승에 관한 장문을 표한다. 범부의 장문은 둘이다. 처음은 두 견해의 장문이고, 다음은 전도의 장문이다. “이승의 지혜는 청정하다”는 것은, 범부의 두 견해와 전도에 상대하므로, 이승을 청정하다고 한 것이다. “변견”이라는 것은, 이 아래에서 [5]장을 널리 해석한다. 두 문이 곧 둘이다. 처음은 범부의 허물에 관한 장문을 해석하고, 다음은 이승의 장문을 해석한다. 처음 문 가운데, 앞은 두 견해를 해석하고, 뒤는 전도를 해석한다. 앞 가운데 처음 “변견”이라고 한 데에는 셋이 있다. 곧 표, 석, 결이다. 단견과 상견 두 견해는 중도에 어긋나므로, 변이라고 이름한다. 만약 ‘없다고 보는 것’을 단견이라 하고, ‘있다고 보는 것’을 상견이라 한다면, 이는 [6]곧 오견 전체에 통한다. 지금은 오직 변견만을 말한다. 단견과 상견은 바로 오견 가운데 하나[7]이기 때문이다. 해석은 둘이다. 첫째, 아에 의지하여 변견을 일으키고, 둘째, “제행을 보고…” 이하에서, 법에 의지하여 변견을 일으킨다. 아에 의지하여 일으키는 가운데, “범부”는 견해를 일으키는 사람을 드러낸다. 오취온에 대하여 견해의 경계를 일으킨다. “아견의 망상으로 집착하여 [8]견해를 낸다”는 것은, 바로 [9]견해를 일으킴을 밝힌 것이다. 견해를 일으키는 데에는 둘이 있다. 첫째, 아견을 일으키고, 둘째, 단견과 상견을 일으킨다. 오취온에 대하여 먼저 [10]‘내 몸 안에 내가 있다’고 일으키면, [＊]곧 신견이다. 그러므로 경에서 [11]육십이견은, 신견을 근본으로 삼는다고 했다. [12]신견을 근본으로 삼으니, 신견이 곧 단견과 상견의 원인이 된다. 그러므로 먼저 아견을 일으킴을 밝힌다. “망상”이라는 것은, 아견을 일으키는 까닭이다. 아가 없는데 아라고 헤아리는 것을, [13]망상이라고 한다. 실제로 아가 있다고 집착하여, 결정된 마음을 일으키는 것을, 계착이라고 한다. “두 견해를 낸다”는 것은, 이는 [14]아견으로부터 변견이 생김을 밝힌 것이다. 곧 음을 아라고 헤아리면, 음이 멸할 때 아도 멸한다고 하여, 단견을 일으킨다. 음을 떠나 따로 아를 헤아리면,</w:t>
      </w:r>
    </w:p>
    <w:p>
      <w:pPr>
        <w:pStyle w:val="Heading2"/>
        <w:keepNext/>
      </w:pPr>
      <w:r>
        <w:t>문단 278</w:t>
      </w:r>
    </w:p>
    <w:p>
      <w:pPr>
        <w:keepNext/>
        <w:spacing w:before="40" w:after="40"/>
      </w:pPr>
      <w:r>
        <w:rPr>
          <w:rFonts w:ascii="Noto Sans KR" w:hAnsi="Noto Sans KR" w:eastAsia="Noto Sans KR"/>
          <w:b/>
          <w:color w:val="475467"/>
          <w:sz w:val="18"/>
        </w:rPr>
        <w:t>원문</w:t>
      </w:r>
    </w:p>
    <w:p>
      <w:pPr>
        <w:pStyle w:val="SourceText"/>
        <w:widowControl/>
      </w:pPr>
      <w:r>
        <w:t>陰滅我存。 而生常見。 是名下。 第三結也。 若望正道。 凡夫有三重顛倒。 本來無陰。 而計有陰。 一顛倒也。 二於陰上。 復計為我。 二重倒也。 三而於我上復起斷常。 謂三重倒也。 故法華論解種種驚怖云無人法。 謂人法即是顛倒驚怖也。 見諸行無常。 第二[15]計行斷。 就法明斷常。 昔羅什法師云。 斷常有二。 一執人斷常。 二計行斷常。 [16]當羅什在世。 未有[17]此經。 而解與經合。 就依法中。 初依生死涅槃二法。 以起邊見。 二依色心而起邊見。 就初生死涅槃法中有二。 初別明於生死涅槃起斷常見。 次總明起見過失。 見諸行無常是斷見者。 依生死法起斷見也。 五陰集起。 名為諸行。 又中論行品云。 五陰從行生。 故名行見。 此諸行無常滅壞。 [18]故斷見。 是斷見非正見者。 結以顯非也。 見涅槃常是常見者。 依涅槃法起常見也。 別論正是[19]大涅槃。 通[＊]則三乘所得。 皆是涅槃。 問。 涅槃實常。 還見為常。 應是正見。 何故言是邊見。 答。 涅槃雖復是常。 是因緣常。 非定性常。 取為性常。 故是邊見。 是常見非正見者。 結以顯非。 理實生死涅槃中。 皆起斷常。 但眾生現見生死無常滅壞。 多起斷見。 見涅槃法無為永安。 多起常見。 故偏說之。 妄想見故者。 總明斷常起之所由。 妄想見故。 起[20]於斷常。</w:t>
      </w:r>
    </w:p>
    <w:p>
      <w:pPr>
        <w:keepNext/>
        <w:spacing w:before="40" w:after="40"/>
      </w:pPr>
      <w:r>
        <w:rPr>
          <w:rFonts w:ascii="Noto Sans KR" w:hAnsi="Noto Sans KR" w:eastAsia="Noto Sans KR"/>
          <w:b/>
          <w:color w:val="475467"/>
          <w:sz w:val="18"/>
        </w:rPr>
        <w:t>한국어 번역</w:t>
      </w:r>
    </w:p>
    <w:p>
      <w:pPr>
        <w:pStyle w:val="TranslationText"/>
        <w:widowControl/>
      </w:pPr>
      <w:r>
        <w:t>음은 멸해도 아는 남는다고 하여, 상견을 일으킨다. “이를 이름하여…” 이하가, 셋째 결론이다. 만약 정도에 비추어 보면, 범부에게는 세 겹의 전도가 있다. 본래 음이 없는데, 음이 있다고 헤아리는 것이, 첫 번째 전도이다. 둘째, 음 위에서, 다시 아라고 헤아리는 것이, 두 번째 전도이다. 셋째, 아 위에서 다시 단견과 상견을 일으키는 것이, 세 번째 전도이다. 그러므로 『법화론』에서 ‘갖가지 두려움’을 해석하며 “인과 법이 없다”고 했다. 곧 인과 법을 실재한다고 하는 것이 전도된 두려움이다. “제행이 무상함을 본다”는 것은, 둘째로 [15]행을 단멸한다고 헤아리는 것이다. 법에 나아가 단·상을 밝힌다. 옛날 구마라집 법사가 말하였다. 단견과 상견에는 둘이 있다. 첫째, 사람의 단·상을 집착하고, 둘째, 행의 단·상을 헤아린다. [16]구마라집이 세상에 있을 때에는, 아직 [17]이 경이 없었으나, 그의 해석은 경과 부합한다. 법에 의지하는 가운데, 처음은 생사와 열반 두 법에 의지하여, 변견을 일으키고, 둘째는 색과 마음에 의지하여 변견을 일으킨다. 처음 생사와 열반의 법 가운데에는 둘이 있다. 처음은 생사와 열반에 단견·상견을 일으킴을 따로 밝히고, 다음은 견해를 일으키는 허물을 총괄해서 밝힌다. “제행의 무상함을 보는 것이 단견이다”라는 것은, 생사의 법에 의지하여 단견을 일으킨 것이다. 오음이 모여 일어나는 것을, 제행이라고 이름한다. 또 『중론』 「행품」에서 말한다. 오음은 행으로부터 생기므로, 행견이라고 이름한다. 이 제행이 무상하여 멸하고 무너지므로, [18]단견을 일으킨다. “이 단견은 정견이 아니다”라는 것은, 결론지어 그릇됨을 드러낸 것이다. “열반이 상임을 보는 것이 상견이다”라는 것은, 열반의 법에 의지하여 상견을 일으킨 것이다. 별도로 논하면 바로 [19]대열반이고, 통틀어 [＊]말하면 삼승이 얻은 것도, 모두 열반이다. 문: 열반은 실제로 상인데, 그대로 상이라고 본다면, 정견이어야 한다. 어째서 변견이라고 말하는가? 답: 열반이 비록 상이기는 하지만, 인연에 따른 상이지, 정해진 자성의 상은 아니다. 그것을 자성적 상으로 취하므로, 변견이 된다. “이 상견은 정견이 아니다”라는 것은, 결론지어 그릇됨을 드러낸 것이다. 이치상 실제로는 생사와 열반 모두에서, 단견과 상견을 다 일으킬 수 있다. 다만 중생이 현재 생사가 무상하고 멸괴함을 보아, 대개 단견을 일으키고, 열반법이 무위이고 영원히 안온함을 보아, 대개 상견을 일으키므로, 치우쳐 그것만 말한 것이다. “망상견이기 때문이다”라는 것은, 단견과 상견이 일어나는 까닭을 총괄해서 밝힌 것이다. 망상견 때문에, [20]단견과 상견을 일으킨다.</w:t>
      </w:r>
    </w:p>
    <w:p>
      <w:pPr>
        <w:pStyle w:val="Heading2"/>
        <w:keepNext/>
      </w:pPr>
      <w:r>
        <w:t>문단 279</w:t>
      </w:r>
    </w:p>
    <w:p>
      <w:pPr>
        <w:keepNext/>
        <w:spacing w:before="40" w:after="40"/>
      </w:pPr>
      <w:r>
        <w:rPr>
          <w:rFonts w:ascii="Noto Sans KR" w:hAnsi="Noto Sans KR" w:eastAsia="Noto Sans KR"/>
          <w:b/>
          <w:color w:val="475467"/>
          <w:sz w:val="18"/>
        </w:rPr>
        <w:t>원문</w:t>
      </w:r>
    </w:p>
    <w:p>
      <w:pPr>
        <w:pStyle w:val="SourceText"/>
        <w:widowControl/>
      </w:pPr>
      <w:r>
        <w:t>[21]言妄想者。 實非是常。 橫謂言常。 故云妄想。 寶性論云。 不滅有為行。 以離斷見邊。 不取無為涅槃。 以離常見邊。 所以爾者。 以生死即涅槃。 故無可滅。 涅槃即生死。 故無別常。 故論云。 第一義諦。 說生死法名為涅槃。 此二法不分別故。 彼論云。 無分別之人。 不分別世間。 不分別涅槃。 有人言。 明此[22]計非是念念生滅無常。 乃言一切[23]萬法死[24]後生見。 淨佛國土見。 亦不應除也。 於身諸根者。 此就色心起邊見亦二。 初明邊見。 次明過失。 然於色心得具起斷常。 於色法起常見者。 如謂五大是常。 及微塵之常。 心法亦起斷見。 如受滅我滅。 今此中就色明斷。 就心辨常者。 並據顯現為言耳。 於身諸根。 分別見壞。 於續不見。 起斷見者。 依壞色起斷見也。 眼耳鼻等。 是身諸根現見盡滅。 名見法壞也。 於未來世。 更有報起。 名有相續。 愚暗不見。 [25]謂之斷。 此是見壞。 而不見續。 故是斷見。 妄想見故者。 明起見所由也。 於心相續下。 明依心計常。 心法續起。 明心相續。 凡夫不知。 謂是常然。 愚暗不解。 不知剎那間意識境界。 顯不解相。 剎那是念。 念念之中。 前為意根。 後為意識。 意根意識。 分齊各異。 名剎那間意識境界。 凡夫不解。 故便起常見。 猶如小兒。 見旋火輪謂不斷絕也。 問。 何故云意識境界起常見。</w:t>
      </w:r>
    </w:p>
    <w:p>
      <w:pPr>
        <w:keepNext/>
        <w:spacing w:before="40" w:after="40"/>
      </w:pPr>
      <w:r>
        <w:rPr>
          <w:rFonts w:ascii="Noto Sans KR" w:hAnsi="Noto Sans KR" w:eastAsia="Noto Sans KR"/>
          <w:b/>
          <w:color w:val="475467"/>
          <w:sz w:val="18"/>
        </w:rPr>
        <w:t>한국어 번역</w:t>
      </w:r>
    </w:p>
    <w:p>
      <w:pPr>
        <w:pStyle w:val="TranslationText"/>
        <w:widowControl/>
      </w:pPr>
      <w:r>
        <w:t>[21]“망상”이라고 한 것은, 실제로는 상이 아닌데, 억지로 상이라고 말하므로, 망상이라고 한 것이다. 『보성론』에서 말한다. “유위의 행을 멸하지 않음으로써, 단견의 변을 떠나고, 무위의 열반을 취하지 않음으로써, 상견의 변을 떠난다.” 그 까닭은, 생사가 곧 열반이므로, 멸할 것이 없고, 열반이 곧 생사이므로, 별도의 상도 없기 때문이다. 그러므로 논에서 말한다. “제일의제에서, 생사법을 말하여 열반이라고 이름한다. 이 두 법을 분별하지 않기 때문이다.” 그 논에서 또 말한다. “분별이 없는 사람은, 세간을 분별하지 않고, 열반도 분별하지 않는다.” 어떤 이는 말한다. 여기서 [22]헤아린 것은 찰나찰나 생멸하는 무상을 말한 것이 아니고, 도리어 일체 [23]만법이 죽은 [24]뒤 다시 난다고 보는 견해와, 불국토가 청정하다고 보는 견해이므로, 또한 제거해서는 안 된다는 것이다. “몸의 여러 근에 대하여”라는 것은, 색과 마음에 나아가 변견을 일으키는 것도 둘이다. 처음은 변견을 밝히고, 다음은 그 허물을 밝힌다. 그러나 색과 마음 모두에 단견과 상견을 다 일으킬 수 있다. 색법에 대하여 상견을 일으키는 것은, 예컨대 오대가 상이라고 하거나, 미진이 상이라고 하는 것과 같다. 심법에 대해서도 단견을 일으킬 수 있으니, 예컨대 수가 멸하면 아도 멸한다고 하는 것과 같다. 지금 이 가운데 색에 나아가 단견을 밝히고, 마음에 나아가 상견을 분별한 것은, 모두 드러나기 쉬운 것에 근거하여 말했을 뿐이다. “몸의 여러 근에 대하여, 분별하여 무너짐을 보고, 상속을 보지 못하여, 단견을 일으킨다”는 것은, 무너지는 색에 의지하여 단견을 일으킨 것이다. 눈·귀·코 등은, 몸의 여러 근으로서 현재 다 멸하는 것이 보이므로, 법의 무너짐을 본다고 한다. 미래세에, 다시 과보가 일어나면, 상속이 있다고 한다. 어리석고 어두워 그것을 보지 못하여, [25]단절되었다고 여긴다. 이는 무너짐만 보고, 상속을 보지 못한 것이므로, 단견이다. “망상견이기 때문이다”라는 것은, 견해가 일어나는 까닭을 밝힌 것이다. “마음의 상속에 대하여…” 이하에서는, 마음에 의지하여 상을 헤아림을 밝힌다. 심법이 이어져 일어나는 것은, 마음의 상속을 밝힌 것이다. 범부는 이를 알지 못하고, 항상 그러하다고 여기며, 어리석고 어두워 이해하지 못하여, 찰나 사이의 의식 경계를 알지 못한다. 이해하지 못하는 모습을 드러낸 것이다. 찰나는 한 생각이다. 생각생각 가운데, 앞의 것이 의근이 되고, 뒤의 것이 의식이 된다. 의근과 의식은, 분계가 각각 다르니, 이를 찰나 사이의 의식 경계라고 한다. 범부가 이를 이해하지 못하므로, 곧 상견을 일으킨다. 마치 어린아이가, 회전하는 불바퀴를 보고 끊어지지 않는다고 여기는 것과 같다. 문: 어째서 의식의 경계에 대해 상견을 일으킨다고 말하고,</w:t>
      </w:r>
    </w:p>
    <w:p>
      <w:pPr>
        <w:pStyle w:val="EditorialNote"/>
      </w:pPr>
      <w:r>
        <w:rPr>
          <w:rFonts w:ascii="Noto Sans KR" w:hAnsi="Noto Sans KR" w:eastAsia="Noto Sans KR"/>
          <w:color w:val="5C4B13"/>
          <w:sz w:val="17"/>
        </w:rPr>
        <w:t>교감·번역 메모 | [구문 불확실] `萬法死[24]後生見`은 구두가 압축되어 있어 문맥에 따라 직역했다.</w:t>
      </w:r>
    </w:p>
    <w:p>
      <w:pPr>
        <w:pStyle w:val="Heading2"/>
        <w:keepNext/>
      </w:pPr>
      <w:r>
        <w:t>문단 280</w:t>
      </w:r>
    </w:p>
    <w:p>
      <w:pPr>
        <w:keepNext/>
        <w:spacing w:before="40" w:after="40"/>
      </w:pPr>
      <w:r>
        <w:rPr>
          <w:rFonts w:ascii="Noto Sans KR" w:hAnsi="Noto Sans KR" w:eastAsia="Noto Sans KR"/>
          <w:b/>
          <w:color w:val="475467"/>
          <w:sz w:val="18"/>
        </w:rPr>
        <w:t>원문</w:t>
      </w:r>
    </w:p>
    <w:p>
      <w:pPr>
        <w:pStyle w:val="SourceText"/>
        <w:widowControl/>
      </w:pPr>
      <w:r>
        <w:t>不云五識起。 答。 意識多緣無量境界。 故多計意識為常。 五識各主一塵。 代謝易知。 故偏言意識。 又五識託現五塵。 不得[1]循環長久在緣。 意識通緣去來。 或憶本事。 故於意識[2]通緣多生常見。 又釋。 前已云心相續。 此言意與識。 於中不知隨境生滅。 故生常見。 [3]則六識通在其內。 上來第一明起邊見。 下對顯起見過失。 此妄想見。 牒上所辨斷常二見。 於彼義若過若不及者。 正明過失。 有人言。 謂於前一苦滅義。 斷者太過。 常者不及。 問。 前計我人等以為斷常。 何關滅事。 而於滅事明過與不及。 答。 理不離事故爾。 故起斷見。 謗無世事。 以無事故。 不得就之推求取實。 名為[4]太過。 彼常見者。 執取事相。 不得捨事以取實義。 說為不及。 其猶世人。 見繩為蛇。 [5]棄求繩。 此是太過。 留蛇取繩。 便為不及。 此亦如是。 有人言。 此斷常妄見。 於彼理滅[6]定義。 若過不及也。 以斷見謂諸法一向滅。 不知理滅是有。 故名太過。 以常見謂諸法相續常。 不知理滅。 離相寂[7]滅靜。 不可說常。 故名不及也。 有人言。 色心皆有過與不及。 於色法過者。 [8]現陰壞。 謂是斷。 是為若過。 不見後續。 名為不及。 見心相續。 謂是常。 名為若過。 不知剎那相間。 名為不及。 有人言。 有為諸法無常。 計佛亦無常。 故言若過。</w:t>
      </w:r>
    </w:p>
    <w:p>
      <w:pPr>
        <w:keepNext/>
        <w:spacing w:before="40" w:after="40"/>
      </w:pPr>
      <w:r>
        <w:rPr>
          <w:rFonts w:ascii="Noto Sans KR" w:hAnsi="Noto Sans KR" w:eastAsia="Noto Sans KR"/>
          <w:b/>
          <w:color w:val="475467"/>
          <w:sz w:val="18"/>
        </w:rPr>
        <w:t>한국어 번역</w:t>
      </w:r>
    </w:p>
    <w:p>
      <w:pPr>
        <w:pStyle w:val="TranslationText"/>
        <w:widowControl/>
      </w:pPr>
      <w:r>
        <w:t>오식에 대해서는 일으킨다고 말하지 않는가? 답: 의식은 무량한 경계를 많이 반연하므로, 의식을 상이라고 헤아리는 경우가 많다. 오식은 각각 하나의 경진만을 맡으므로, 바뀌고 사라짐을 알기 쉽다. 그러므로 의식만 치우쳐 말한다. 또 오식은 현재의 오진에 의탁하므로, [1]순환하여 오랫동안 하나의 연에 머물 수 없다. 의식은 과거와 미래까지 두루 반연하여, 혹 이전 일을 기억하기도 하므로, 의식의 [2]통연 때문에 상견이 많이 생긴다. 또 다른 해석이 있다. 앞에서 이미 마음이 상속된다고 말했고, 여기서는 의와 식을 말한다. 그 가운데 경계에 따라 생멸함을 알지 못하므로, 상견을 낸다는 것이다. [3]그러므로 육식이 모두 그 안에 포함된다. 위에서부터는 첫째로 변견이 일어나는 것을 밝혔다. 아래에서는 상대하여 견해를 일으키는 허물을 드러낸다. “이 망상견”은, 위에서 분별한 단견과 상견 두 견해를 거듭 든 것이다. “그 뜻에 대하여 지나치거나 미치지 못한다”는 것은, 바로 그 허물을 밝힌 것이다. 어떤 이는 말한다. 앞의 하나인 고멸의 뜻에 대하여, 단견은 지나치고, 상견은 미치지 못한다는 것이다. 문: 앞에서 아와 사람 등을 단·상이라고 헤아렸는데, 멸의 일과 무슨 관련이 있기에, 멸의 일에 대하여 지나침과 미치지 못함을 밝히는가? 답: 이치는 일을 떠나지 않기 때문이다. 그러므로 단견을 일으켜, 세간의 일을 없다고 비방하면, 일이 없기 때문에, 그것에 나아가 추구하여 진실을 취할 수 없으므로, [4]지나치다고 이름한다. 저 상견은, 사상에 집착하여, 일을 버리고 진실한 뜻을 취하지 못하므로, 미치지 못한다고 한다. 마치 세상 사람이, 줄을 뱀으로 보고, [5]뱀을 버리면서 줄까지 버리면, 이는 지나친 것이고, 뱀을 그대로 남겨 둔 채 줄을 취하려 하면, 곧 미치지 못하는 것과 같다. 여기도 또한 이와 같다. 어떤 이는 말한다. 이 단견과 상견의 망견은, 저 이치의 멸에 대한 [6]정해진 뜻에 있어서, 지나치거나 미치지 못한다는 것이다. 단견은 제법이 한결같이 멸한다고 여기고, 이치의 멸은 존재함을 알지 못하므로, 매우 지나치다고 한다. 상견은 제법이 상속하여 늘 있다고 여기고, 이치의 멸을 알지 못하며, 상을 떠난 적[7]멸의 고요함이, 상이라고 말할 수 없음을 모르므로, 미치지 못한다고 한다. 어떤 이는 말한다. 색과 마음에 모두 지나침과 미치지 못함이 있다. 색법에서 지나친 것은, [8]현재의 음이 무너지는 것을 보고, 단절되었다고 여기는 것이니, 이는 지나침이다. 뒤의 상속을 보지 못하는 것은, 미치지 못함이라 한다. 마음이 상속하는 것을 보고, 상이라고 여기는 것은, 지나침이라 한다. 찰나마다 서로 간격이 있음을 알지 못하는 것은, 미치지 못함이라 한다. 어떤 이는 말한다. 유위의 제법은 무상한데, 부처도 또한 무상하다고 헤아리므로, 지나침이라고 한다.</w:t>
      </w:r>
    </w:p>
    <w:p>
      <w:pPr>
        <w:pStyle w:val="Heading2"/>
        <w:keepNext/>
      </w:pPr>
      <w:r>
        <w:t>문단 281</w:t>
      </w:r>
    </w:p>
    <w:p>
      <w:pPr>
        <w:keepNext/>
        <w:spacing w:before="40" w:after="40"/>
      </w:pPr>
      <w:r>
        <w:rPr>
          <w:rFonts w:ascii="Noto Sans KR" w:hAnsi="Noto Sans KR" w:eastAsia="Noto Sans KR"/>
          <w:b/>
          <w:color w:val="475467"/>
          <w:sz w:val="18"/>
        </w:rPr>
        <w:t>원문</w:t>
      </w:r>
    </w:p>
    <w:p>
      <w:pPr>
        <w:pStyle w:val="SourceText"/>
        <w:widowControl/>
      </w:pPr>
      <w:r>
        <w:t>若不及者。 涅槃是真常。 乃居金剛心外。 [9]向計現五陰無常身。 即是涅槃。 此去涅槃太遠。 故言不及。 今依文釋。 斷為太[10]過者。 見諸根滅[11]壞。 即謂未來無[12]復續起。 故為太過。 見心生滅相續。 即謂凝然[13]常。 不知生滅。 名為不及。 無常謂常。 無斷謂斷。 名為異想分別。 上來第一廣明二見。 顛倒眾生下。 第二次明顛倒。 顛倒眾生者。 舉倒見人也。 [14]見於五受陰。 是倒見處。 謂是有漏五陰也。 無常常等。 是倒見相。 別就常倒中有三。 一無常者。 是倒所迷法。 二言常者。 是倒所建立。 三言想者。 是倒想也。 體是真見。 通名說想。 又[15]無為有。 故名為想。 常倒既爾。 餘三亦然。 通而論之。 於五陰同起四倒。 別[＊]則迷色起於淨倒。 迷受起樂。 迷識起常。 迷想迷行起於我倒。 問。 五陰實是無常苦[16]樂等。 凡夫何緣計為常等。 答。 如雜心云。 以其相似相續覆故。 計之為常。 威儀覆故。 計以為樂。 作業覆故。 計以為我。 薄皮覆故。 計以為淨。 問。 經中說生死法具有五義。 無常。 苦。 空。 無我。 不淨。 今此何故偏說四種。 翻為四倒。 答。 此等離合故爾。 若就生[17]死無我法中。 分二無我。 則有五義。 如成實說。 眾生空者。 名之為空[18]法。 法體空者。 說為無我。 如維摩中。</w:t>
      </w:r>
    </w:p>
    <w:p>
      <w:pPr>
        <w:keepNext/>
        <w:spacing w:before="40" w:after="40"/>
      </w:pPr>
      <w:r>
        <w:rPr>
          <w:rFonts w:ascii="Noto Sans KR" w:hAnsi="Noto Sans KR" w:eastAsia="Noto Sans KR"/>
          <w:b/>
          <w:color w:val="475467"/>
          <w:sz w:val="18"/>
        </w:rPr>
        <w:t>한국어 번역</w:t>
      </w:r>
    </w:p>
    <w:p>
      <w:pPr>
        <w:pStyle w:val="TranslationText"/>
        <w:widowControl/>
      </w:pPr>
      <w:r>
        <w:t>미치지 못함이란, 열반이 참된 상이며, 금강심 밖에 있는데도, [9]앞에서 현재의 오음 무상한 몸을 헤아려, 곧 열반이라고 하는 것이다. 이는 열반에서 너무 멀리 떨어졌으므로, 미치지 못한다고 한다. 지금은 본문에 따라 해석한다. 단견이 매우 [10]지나치다는 것은, 여러 근이 멸하여 [11]무너지는 것을 보고, 곧 미래에는 [12]다시 상속하여 일어나지 않는다고 여기므로, 매우 지나치다는 것이다. 마음이 생멸하며 상속하는 것을 보고, 곧 응연하여 [13]상이라고 여기고, 생멸을 알지 못하므로, 미치지 못한다고 한다. 무상한 것을 상이라고 하고, 단절되지 않은 것을 단절이라고 하므로, 이를 이상분별이라 한다. 위에서부터는 첫째로 두 견해를 널리 밝혔다. “전도된 중생…” 이하에서는, 둘째로 전도를 밝힌다. “전도된 중생”은, 전도된 견해를 가진 사람을 든 것이다. [14]“오취온을 본다”는 것은, 전도된 견해의 대상을 밝힌 것이다. 곧 유루의 오음을 말한다. “무상한 것을 상이라 한다” 등은, 전도된 견해의 모습을 밝힌 것이다. 별도로 상도에 나아가면 셋이 있다. 첫째 “무상한 것”은, 전도가 미혹한 법이다. 둘째 “상이라고 한다”는 것은, 전도가 세운 것이다. 셋째 “상(想)”이라고 하는 것은, 전도된 생각이다. 그 체는 실제로는 견이지만, 통틀어 상이라고 이름한 것이다. 또 [15]무위에 대해서도 있다고 여기므로, 상이라고 이름한다. 상도가 이미 그러하니, 나머지 셋도 또한 그러하다. 통틀어 논하면, 오음에 대하여 똑같이 사도를 일으킨다. 별도로 [＊]말하면 색을 미혹하여 정도를 일으키고, 수를 미혹하여 낙도를 일으키며, 식을 미혹하여 상도를 일으키고, 상을 미혹하고 행을 미혹하여 아도를 일으킨다. 문: 오음은 실제로 무상·고·[16]락 등인데, 범부는 어떤 까닭으로 상 등이라고 헤아리는가? 답: 『잡심론』에서 말한 것과 같다. 상사상속이 덮기 때문에, 상이라고 헤아린다. 위의가 덮기 때문에, 즐겁다고 헤아린다. 작업이 덮기 때문에, 아라고 헤아린다. 얇은 피부가 덮기 때문에, 청정하다고 헤아린다. 문: 경에서는 생사법이 다섯 가지 뜻을 갖춘다고 말한다. 무상, 고, 공, 무아, 부정이다. 지금 여기서는 어째서 네 가지만 말하여, 뒤집어 사도라고 하는가? 답: 이들은 나누고 합하는 방식이 다르기 때문이다. 만약 생[17]사의 무아법 가운데에서, 두 무아로 나누면, 다섯 가지 뜻이 있다. 『성실론』에서 말한 것과 같다. 중생이 공한 것을, 공[18]법이라고 이름하고, 법체가 공한 것을, 무아라고 말한다. 『유마경』에서는,</w:t>
      </w:r>
    </w:p>
    <w:p>
      <w:pPr>
        <w:pStyle w:val="EditorialNote"/>
      </w:pPr>
      <w:r>
        <w:rPr>
          <w:rFonts w:ascii="Noto Sans KR" w:hAnsi="Noto Sans KR" w:eastAsia="Noto Sans KR"/>
          <w:color w:val="5C4B13"/>
          <w:sz w:val="17"/>
        </w:rPr>
        <w:t>교감·번역 메모 | [구문·이문 검토 필요] 원문은 ‘無常苦[16]樂等’이라 하여 뒤의 사전도 논의와 대구가 매끄럽지 않다. ‘樂’의 이문 가능성이 있으나 본문은 원문을 고치지 않고 직역하였다.</w:t>
      </w:r>
    </w:p>
    <w:p>
      <w:pPr>
        <w:pStyle w:val="Heading2"/>
        <w:keepNext/>
      </w:pPr>
      <w:r>
        <w:t>문단 282</w:t>
      </w:r>
    </w:p>
    <w:p>
      <w:pPr>
        <w:keepNext/>
        <w:spacing w:before="40" w:after="40"/>
      </w:pPr>
      <w:r>
        <w:rPr>
          <w:rFonts w:ascii="Noto Sans KR" w:hAnsi="Noto Sans KR" w:eastAsia="Noto Sans KR"/>
          <w:b/>
          <w:color w:val="475467"/>
          <w:sz w:val="18"/>
        </w:rPr>
        <w:t>원문</w:t>
      </w:r>
    </w:p>
    <w:p>
      <w:pPr>
        <w:pStyle w:val="SourceText"/>
        <w:widowControl/>
      </w:pPr>
      <w:r>
        <w:t>眾生空者。 說為無我。 法[19]體空者。 名之為空。 故彼經言。 眾生是道場。 知無我故。 一切法是道場。 知諸法空故。 由分此二。 故有五義。 翻對此五。 倒亦應爾。 言[20]此今合故。 但云四耳。 問。 凡夫起我倒。 是何等我。 答。 是人我也。 今明無我者。 人無我也。 又問。 無我理通染淨。 今此何故偏說生死。 以為無我。 翻之[21]為倒。 答。 然我無我。 通局不定。 凡有四種。 一就解惑二情相對。 生死有我。 涅槃無我。 以著我故。 世間受生。 故說有我。 離我不生。 [22]使證涅槃。 故說無我。 故地經言。 世間受生。 皆以著我。 若離著我。 則無有生。 斯文顯矣。 二就法相虛實相對。 生死無我。 涅槃有我。 生死之法。 虛[23]誑不實。 又不自在。 故名無我。 涅槃真實。 具八自在。 故說有我。 故經說[24]言。 生死無常。 無我樂淨。 涅槃之法常樂我淨。 三據如理二俱無我。 故經言。 凡夫我空。 乃至諸佛。 生死法空。 乃至涅槃[25]者。 四就假用及實。 以論生死涅[26]槃二俱有我。 生死我者有其二種。 一者世諦假名之我。 謂五陰法和合為人。 故經說[＊]言。 眾生佛性不離六法。 六法者。 所謂五陰及我。 [27]二實性之我。 故經說[＊]言。 二十五有有我不耶。 佛言有我。 我者所謂如來藏性。 生死之中具斯二我。</w:t>
      </w:r>
    </w:p>
    <w:p>
      <w:pPr>
        <w:keepNext/>
        <w:spacing w:before="40" w:after="40"/>
      </w:pPr>
      <w:r>
        <w:rPr>
          <w:rFonts w:ascii="Noto Sans KR" w:hAnsi="Noto Sans KR" w:eastAsia="Noto Sans KR"/>
          <w:b/>
          <w:color w:val="475467"/>
          <w:sz w:val="18"/>
        </w:rPr>
        <w:t>한국어 번역</w:t>
      </w:r>
    </w:p>
    <w:p>
      <w:pPr>
        <w:pStyle w:val="TranslationText"/>
        <w:widowControl/>
      </w:pPr>
      <w:r>
        <w:t>중생이 공한 것을, 무아라고 말하고, 법[19]체가 공한 것을, 공이라고 이름한다. 그러므로 그 경에서 말한다. “중생은 도량이니, 무아를 알기 때문이다. 일체법은 도량이니, 제법공을 알기 때문이다.” 이 둘을 나누므로, 다섯 가지 뜻이 생긴다. 이 다섯에 뒤집어 상대하면, 전도도 또한 그러해야 한다. [20]지금은 이것을 합했기 때문에, 다만 네 가지라고 한 것이다. 문: 범부가 아도를 일으킨다면, 그것은 어떤 아인가? 답: 인아이다. 지금 무아라고 밝힌 것은, 인무아이다. 또 묻는다. 무아의 이치는 염정에 두루 통하는데, 지금 여기서는 어째서 생사만을 말하여, 무아라고 하고, 이를 뒤집어 [21]전도라고 하는가? 답: 아와 무아는, 통함과 국한됨이 일정하지 않다. 모두 네 가지가 있다. 첫째, 이해와 미혹의 두 정을 상대시키면, 생사에는 아가 있고, 열반에는 아가 없다. 아에 집착하기 때문에, 세간에 태어남을 받으므로, 아가 있다고 말한다. 아를 떠나면 태어나지 않고, [22]열반을 증득하게 되므로, 무아라고 말한다. 그러므로 『십지경』에서 말한다. “세간에 태어남을 받는 것은, 모두 아에 집착하기 때문이다. 만약 아에 대한 집착을 떠나면, 곧 태어남이 없다.” 이 글은 분명하다. 둘째, 법상의 허실을 상대시키면, 생사에는 아가 없고, 열반에는 아가 있다. 생사의 법은, 허[23]망하여 진실하지 않고, 또 자유자재하지 못하므로, 무아라고 한다. 열반은 진실하고, 여덟 가지 자재를 갖추므로, 아가 있다고 말한다. 그러므로 경에서 [24]말한다. “생사는 무상하고, 무아·고·부정이며, 열반의 법은 상·락·아·정이다.” 셋째, 여리에 근거하면 둘 다 무아이다. 그러므로 경에서 말한다. “범부의 아도 공하고, 나아가 제불까지도 그러하며, 생사법도 공하고, 나아가 열반[25]까지도 그러하다.” 넷째, 가용과 실체에 나아가, 생사와 열[26]반 두 곳 모두에 아가 있음을 논한다. 생사의 아에는 두 가지가 있다. 첫째는 세제의 가명아로, 오음의 법이 화합한 것을 사람이라고 하는 것이다. 그러므로 경에서 [＊]말한다. “중생의 불성은 여섯 법을 떠나지 않는다.” 여섯 법이란, 이른바 오음과 아이다. [27]둘째는 실성의 아이다. 그러므로 경에서 [＊]말한다. “이십오유에 아가 있는가 없는가?” 부처님께서 “아가 있다”고 말씀하셨다. 아란 이른바 여래장성이다. 생사 가운데에는 이 두 아가 모두 갖추어져 있다.</w:t>
      </w:r>
    </w:p>
    <w:p>
      <w:pPr>
        <w:pStyle w:val="Heading2"/>
        <w:keepNext/>
      </w:pPr>
      <w:r>
        <w:t>문단 283</w:t>
      </w:r>
    </w:p>
    <w:p>
      <w:pPr>
        <w:keepNext/>
        <w:spacing w:before="40" w:after="40"/>
      </w:pPr>
      <w:r>
        <w:rPr>
          <w:rFonts w:ascii="Noto Sans KR" w:hAnsi="Noto Sans KR" w:eastAsia="Noto Sans KR"/>
          <w:b/>
          <w:color w:val="475467"/>
          <w:sz w:val="18"/>
        </w:rPr>
        <w:t>원문</w:t>
      </w:r>
    </w:p>
    <w:p>
      <w:pPr>
        <w:pStyle w:val="SourceText"/>
        <w:widowControl/>
      </w:pPr>
      <w:r>
        <w:t>涅槃亦爾。 諸德和合。 名之為佛。 是其假我。 窮其體實。 即是性我。 我無我義。 通局如是。 今據第二。 故說生死一向無我。 翻之宣說取我為倒也。 一切阿羅漢下。 上來明凡夫二見及顛倒。 從此下釋二乘[28]上智。 就文為二。 初明二乘不見真實。 從或有眾生信佛語下。 第二明有能信之人。 淨智者。 對前凡夫二見及顛倒之垢。 故名淨智。 於一切智境界者。 [29]一諦理是一切智之境界。 及如來法身者。 是佛[30]界德。 二乘雖有淨智。 本不見此二也。 或有眾生下。 第二出能信之人。 於中有三。 一明地前以為正見。 二何以故下。 釋正見。 三是真子下。 歎其正見。 初句言或有眾生者。 汎舉正見人也。 能信者希。 故言或有。 所謂種性解行眾生。 亦通發心已上也。 信佛語故者。 正見所由。 自未證法。 依教生信。 名信佛語。 起常等想。 是正見心。 未有真智。 故名為想。 非顛倒見。 辨正異邪。 異前凡夫所起四倒。 是名正見下。 此結名也。 何以故下。 第二解釋。 何以故者問也。 前於五陰起常等想。 名為顛倒。 今亦起常等想。 何[1]以故名正。 下對釋之。 如來法身是常。 舉境顯心。 以法身既常。 如常而解。 是故非倒。 常波羅蜜者。 良以如來到常住彼岸。 故[2]稱波羅蜜。 問。 佛德無量。 何故偏舉四耶。 答佛德雖眾。 蓋乃且據一門為言耳。</w:t>
      </w:r>
    </w:p>
    <w:p>
      <w:pPr>
        <w:keepNext/>
        <w:spacing w:before="40" w:after="40"/>
      </w:pPr>
      <w:r>
        <w:rPr>
          <w:rFonts w:ascii="Noto Sans KR" w:hAnsi="Noto Sans KR" w:eastAsia="Noto Sans KR"/>
          <w:b/>
          <w:color w:val="475467"/>
          <w:sz w:val="18"/>
        </w:rPr>
        <w:t>한국어 번역</w:t>
      </w:r>
    </w:p>
    <w:p>
      <w:pPr>
        <w:pStyle w:val="TranslationText"/>
        <w:widowControl/>
      </w:pPr>
      <w:r>
        <w:t>열반도 또한 그러하다. 여러 공덕이 화합한 것을, 부처라고 이름하니, 이는 가아이다. 그 체의 진실을 끝까지 궁구하면, 곧 성아이다. 아와 무아의 뜻에서, 통함과 국한됨은 이와 같다. 지금은 둘째에 근거하므로, 생사는 한결같이 무아라고 말하고, 이를 뒤집어 아를 취하는 것을 전도라고 설한 것이다. “모든 아라한” 이하이다. 이상에서는 범부의 두 견해와 전도를 밝혔다. 이 아래부터는 이승의 [28] 뛰어난 지혜를 해석한다. 글은 둘로 나뉜다. 첫째는 이승이 진실을 보지 못함을 밝힌다. “혹 어떤 중생이 부처님의 말씀을 믿는다” 이하부터는, 둘째로 믿을 수 있는 사람을 밝힌다. ‘청정한 지혜’라는 것은, 앞서 말한 범부의 두 견해와 전도의 때[垢]에 상대하므로, 청정한 지혜라고 이름한다. ‘일체지의 경계에 대해서’라는 것은, [29] 일제의 이치가 일체지의 경계라는 뜻이다. ‘그리고 여래의 법신’이라는 것은, 부처의 [30] 경계에 속한 덕이다. 이승이 비록 청정한 지혜가 있더라도, 본래 이 두 가지는 보지 못한다. “혹 어떤 중생” 이하에서는, 둘째로 믿을 수 있는 사람을 드러낸다. 그 가운데 셋이 있다. 첫째는 지전의 사람을 정견으로 삼음을 밝힌다. 둘째는 “무슨 까닭인가” 이하에서, 정견을 해석한다. 셋째는 “이는 진실한 아들이다” 이하에서, 그 정견을 찬탄한다. 첫 구절의 “혹 어떤 중생”이라는 것은, 널리 정견을 지닌 사람을 든 것이다. 믿을 수 있는 사람은 드물기 때문에, ‘혹’이라고 말하였다. 이른바 종성·해행의 중생을 말한다. 또한 발심 이상의 사람에도 통한다. ‘부처님의 말씀을 믿기 때문에’라는 것은, 정견이 생기는 까닭이다. 스스로 아직 법을 증득하지 못했으므로, 교설에 의지하여 믿음을 내는 것을, ‘부처님의 말씀을 믿는다’고 한다. 상주함 등의 생각을 일으키는 것이, 바로 정견의 마음이다. 아직 참된 지혜가 없기 때문에, ‘생각[想]’이라고 이름한다. 이는 전도된 견해가 아니다. 바름과 삿됨이 다름을 구별한 것이다. 앞의 범부가 일으킨 네 전도와는 다르다. “이를 정견이라 한다” 이하에서는, 그 이름을 결론짓는다. “무슨 까닭인가” 이하에서는, 둘째로 해석한다. ‘무슨 까닭인가’라는 것은 질문이다. 앞에서는 오음에 대해 상주함 등의 생각을 일으키는 것을, 전도라고 이름하였다. 지금도 또한 상주함 등의 생각을 일으키는데, 무슨 [1] 까닭에 정견이라고 하는가? 아래에서 이에 답하여 해석한다. 여래의 법신은 상주한다. 경계를 들어 마음을 드러낸 것이다. 법신이 이미 상주하므로, 상주하는 그대로 이해한다. 그러므로 전도가 아니다. ‘상바라밀’이라는 것은, 실로 여래가 상주의 피안에 이르렀기 때문에, [2] 바라밀이라고 일컫는 것이다. 문: 부처의 덕은 한량이 없는데, 어째서 유독 네 가지를 드는가? 답. 부처의 덕이 비록 많지만, 대체로 우선 한 측면에 근거하여 말한 것일 뿐이다.</w:t>
      </w:r>
    </w:p>
    <w:p>
      <w:pPr>
        <w:pStyle w:val="Heading2"/>
        <w:keepNext/>
      </w:pPr>
      <w:r>
        <w:t>문단 284</w:t>
      </w:r>
    </w:p>
    <w:p>
      <w:pPr>
        <w:keepNext/>
        <w:spacing w:before="40" w:after="40"/>
      </w:pPr>
      <w:r>
        <w:rPr>
          <w:rFonts w:ascii="Noto Sans KR" w:hAnsi="Noto Sans KR" w:eastAsia="Noto Sans KR"/>
          <w:b/>
          <w:color w:val="475467"/>
          <w:sz w:val="18"/>
        </w:rPr>
        <w:t>원문</w:t>
      </w:r>
    </w:p>
    <w:p>
      <w:pPr>
        <w:pStyle w:val="SourceText"/>
        <w:widowControl/>
      </w:pPr>
      <w:r>
        <w:t>於中略以七義釋之。 一簡異凡夫。 於有為中妄謂常樂我淨。 是故今就佛果德說真常樂我淨。 故經言。 世間常樂我淨有字無義。 出世常樂我淨有字有義。 二治患不同。 生死法中有四種患。 謂無常苦無我不淨。 翻對彼故。 宣說如來常樂我淨。 三翻倒不同。 聲聞聞說生死之法無常苦等。 謂佛亦然。 起四顛倒。 翻對彼故。 說佛常等。 四除障不同。 故立四種。 言四障者。 如寶性論說。 一者緣相。 謂無明地。 障佛真淨。 對除彼故。 說佛真淨。 二者因相。 謂無漏業。 障佛真我。 對除彼故。 說佛真我。 三者生相。 謂意生身。 以此意生苦陰身故。 障佛真樂。 對[3]治彼故。 說佛真樂。 四者壞相。 謂[4]變易死。 障佛真常。 對除彼故。 說佛真常。 五對治闡提等四種過故。 果德[5]佛說常樂我淨。 如寶性論說。 一闡提謗法。 對治彼故。 說佛真淨。 二外道著我。 對治彼故。 說佛真我。 三聲聞畏苦。 對治彼故。 說佛真樂。 四辟支捨心。 捨諸眾生。 對治彼故。 說佛真常。 六[6]酬因不同。 故立四種。 言四因者。 [7]如寶性論說。 一者信心。 除闡提謗法。 得佛真淨。 二者波若。 除外道著我。 得佛真我。 三者三昧。 以空三昧。 除聲聞畏苦。 得佛真樂。 四者大悲常隨眾生。 除辟支捨心。 得佛真常。 以斯四義。 故立四種也。 七攝論云。 四種生死。</w:t>
      </w:r>
    </w:p>
    <w:p>
      <w:pPr>
        <w:keepNext/>
        <w:spacing w:before="40" w:after="40"/>
      </w:pPr>
      <w:r>
        <w:rPr>
          <w:rFonts w:ascii="Noto Sans KR" w:hAnsi="Noto Sans KR" w:eastAsia="Noto Sans KR"/>
          <w:b/>
          <w:color w:val="475467"/>
          <w:sz w:val="18"/>
        </w:rPr>
        <w:t>한국어 번역</w:t>
      </w:r>
    </w:p>
    <w:p>
      <w:pPr>
        <w:pStyle w:val="TranslationText"/>
        <w:widowControl/>
      </w:pPr>
      <w:r>
        <w:t>그 가운데 대략 일곱 가지 뜻으로 해석한다. 첫째는 범부와 다름을 가린다. 범부는 유위 가운데서 망령되이 상·락·아·정이라고 여긴다. 그러므로 지금 부처의 과덕에 나아가 참된 상·락·아·정을 말한다. 그러므로 경에서 말하였다. “세간의 상·락·아·정은 글자는 있으나 뜻은 없고, 출세간의 상·락·아·정은 글자도 있고 뜻도 있다.” 둘째는 병을 다스리는 것이 서로 다르다. 생사의 법 가운데에는 네 가지 병이 있다. 이른바 무상·고·무아·부정이다. 그에 반대로 상대하기 때문에, 여래의 상·락·아·정을 설한다. 셋째는 전도를 뒤집는 것이 서로 다르다. 성문은 생사의 법이 무상하고 괴롭다는 등의 설을 듣고, 부처도 또한 그러하다고 여겨, 네 가지 전도를 일으킨다. 그에 반대로 상대하기 때문에, 부처는 상주한다는 등을 설한다. 넷째는 장애를 제거하는 것이 서로 다르므로, 네 가지를 세운다. 네 가지 장애라는 것은, 『보성론』에서 말한 것과 같다. 첫째는 연상(緣相)이다. 곧 무명지를 말한다. 이는 부처의 참된 청정을 장애한다. 그것을 상대하여 제거하기 때문에, 부처의 참된 청정을 설한다. 둘째는 인상(因相)이다. 곧 무루업을 말한다. 이는 부처의 참된 아를 장애한다. 그것을 상대하여 제거하기 때문에, 부처의 참된 아를 설한다. 셋째는 생상(生相)이다. 곧 의생신을 말한다. 이 의생신은 괴로운 음신이므로, 부처의 참된 즐거움을 장애한다. 그것을 상대하여 [3] 다스리기 때문에, 부처의 참된 즐거움을 설한다. 넷째는 괴상(壞相)이다. 곧 [4] 변역의 죽음을 말한다. 이는 부처의 참된 상주를 장애한다. 그것을 상대하여 제거하기 때문에, 부처의 참된 상주를 설한다. 다섯째는 일천제 등 네 부류의 허물을 대치하기 때문에, 과덕에 [5] 대해 부처는 상·락·아·정을 설한다. 『보성론』에서 말한 것과 같다. 첫째, 일천제는 법을 비방한다. 그것을 대치하기 때문에, 부처의 참된 청정을 설한다. 둘째, 외도는 아에 집착한다. 그것을 대치하기 때문에, 부처의 참된 아를 설한다. 셋째, 성문은 괴로움을 두려워한다. 그것을 대치하기 때문에, 부처의 참된 즐거움을 설한다. 넷째, 벽지불은 버리는 마음을 낸다. 중생들을 버리기 때문이다. 그것을 대치하기 때문에, 부처의 참된 상주를 설한다. 여섯째는 [6] 원인에 보답하는 것이 서로 다르므로, 네 가지를 세운다. 네 가지 원인이라는 것은, [7] 『보성론』에서 말한 것과 같다. 첫째는 신심이다. 일천제의 법 비방을 제거하여, 부처의 참된 청정을 얻는다. 둘째는 반야이다. 외도의 아집을 제거하여, 부처의 참된 아를 얻는다. 셋째는 삼매이다. 공삼매로써, 성문의 괴로움에 대한 두려움을 제거하여, 부처의 참된 즐거움을 얻는다. 넷째는 대비가 항상 중생을 따르는 것이다. 벽지불의 버리는 마음을 제거하여, 부처의 참된 상주를 얻는다. 이 네 가지 뜻 때문에, 네 가지를 세운다. 일곱째, 『섭론』에서는 말한다. “네 가지 생사가 있다.</w:t>
      </w:r>
    </w:p>
    <w:p>
      <w:pPr>
        <w:pStyle w:val="Heading2"/>
        <w:keepNext/>
      </w:pPr>
      <w:r>
        <w:t>문단 285</w:t>
      </w:r>
    </w:p>
    <w:p>
      <w:pPr>
        <w:keepNext/>
        <w:spacing w:before="40" w:after="40"/>
      </w:pPr>
      <w:r>
        <w:rPr>
          <w:rFonts w:ascii="Noto Sans KR" w:hAnsi="Noto Sans KR" w:eastAsia="Noto Sans KR"/>
          <w:b/>
          <w:color w:val="475467"/>
          <w:sz w:val="18"/>
        </w:rPr>
        <w:t>원문</w:t>
      </w:r>
    </w:p>
    <w:p>
      <w:pPr>
        <w:pStyle w:val="SourceText"/>
        <w:widowControl/>
      </w:pPr>
      <w:r>
        <w:t>一方便生死。 二因緣生死。 三有有生死。 四無有生死。 方便生死者。 即是寶性論中緣相也。 無明為感生之緣。 故名為緣。 即此緣是感生死家之方便。 果從緣作。 [8]名方便生死。 對治方便生死。 故說於淨[9]德。 因緣生死者。 即寶性論中因相[10]也。 無漏業因[11]緣。 能感變易生死。 果從因立名。 故云因緣生死。 對治彼故。 說於我德。 有有生死者。 有生復有死。 故言有有生死。 即是寶性論中生相。 此是當體立名。 故言有有生死。 對治彼故。 說於樂德。 問。 寶性論直言生相。 今何故言有生復有死。 答。 寶性論對第四壞相。 故說第三為生。 攝論對第四有死無生。 故說第三有生[12]有死。 無有生死者。 金剛心唯有於死。 無復有生。 故言無有生死。 亦當體立名。 即寶性論中壞相。 壞相即是有死無生。 對治此故。 說佛真常。 通稱波羅蜜者。 謂到彼岸事究[13]竟。 無極佛果為[14]彼岸。 智度論云。 [15]智度是真波羅蜜。 菩薩因佛慧而得波羅蜜名。 問。 以何義故。 名常樂我淨。 答依寶性論。 淨有二義。 一本來自性清淨。 以同相故。 言同相者。 法華論云。 三乘六道。 同有真如法身。 故云同相。 二離垢清淨。 以勝相故。 同相即是有垢真如。 勝相即無垢真如。 同相即法華論性淨。 勝相即方便淨。 我有二義。 一離外道虛妄我執戲論故。</w:t>
      </w:r>
    </w:p>
    <w:p>
      <w:pPr>
        <w:keepNext/>
        <w:spacing w:before="40" w:after="40"/>
      </w:pPr>
      <w:r>
        <w:rPr>
          <w:rFonts w:ascii="Noto Sans KR" w:hAnsi="Noto Sans KR" w:eastAsia="Noto Sans KR"/>
          <w:b/>
          <w:color w:val="475467"/>
          <w:sz w:val="18"/>
        </w:rPr>
        <w:t>한국어 번역</w:t>
      </w:r>
    </w:p>
    <w:p>
      <w:pPr>
        <w:pStyle w:val="TranslationText"/>
        <w:widowControl/>
      </w:pPr>
      <w:r>
        <w:t>첫째는 방편생사이고, 둘째는 인연생사이며, 셋째는 유유생사이고, 넷째는 무유생사이다.” ‘방편생사’라는 것은, 곧 『보성론』 가운데의 연상(緣相)이다. 무명이 생을 감득하게 하는 연이 되므로, 연이라고 이름한다. 바로 이 연이 생사를 감득하게 하는 방편이 되고, 과가 그 연으로부터 이루어지므로, [8] 방편생사라고 이름한다. 방편생사를 대치하기 때문에, 청정의 [9] 덕을 설한다. ‘인연생사’라는 것은, 곧 『보성론』 가운데의 인상(因相)이다. [10] 무루업이라는 인[11]연이, 변역생사를 감득하게 할 수 있다. 과가 인에 따라 이름을 세우므로, 인연생사라고 한다. 그것을 대치하기 때문에, 아의 덕을 설한다. ‘유유생사’라는 것은, 생이 있고 다시 죽음이 있으므로, 유유생사라고 한다. 곧 『보성론』 가운데의 생상(生相)이다. 이는 자체에 따라 이름을 세운 것이므로, 유유생사라고 한다. 그것을 대치하기 때문에, 낙의 덕을 설한다. 문: 『보성론』에서는 단지 생상이라고 말했는데, 지금은 어째서 생이 있고 다시 죽음이 있다고 하는가? 답: 『보성론』에서는 제4의 괴상(壞相)에 상대하기 때문에, 제3을 생이라고 말하였다. 『섭론』에서는 제4의 ‘죽음은 있으나 생은 없음’에 상대하기 때문에, 제3을 생도 [12] 있고 죽음도 있다고 말한다. ‘무유생사’라는 것은, 금강심에는 오직 죽음만 있고, 다시 생은 없으므로, 무유생사라고 한다. 또한 자체에 따라 이름을 세운 것이다. 곧 『보성론』 가운데의 괴상이다. 괴상이란 곧 죽음은 있으나 생은 없는 것이다. 이를 대치하기 때문에, 부처의 참된 상주를 설한다. 통틀어 ‘바라밀’이라고 일컫는 것은, 피안에 이르는 일이 궁[13]극에 이르렀다는 뜻이다. 한계 없는 부처의 과를 [14] 피안으로 삼는다. 『지도론』에서는 말한다. [15] “지혜의 완성이 참된 바라밀이다. 보살은 부처의 지혜를 인하여 바라밀이라는 이름을 얻는다.” 문: 어떤 뜻 때문에, 상·락·아·정이라고 하는가? 답. 『보성론』에 의하면, 정(淨)에는 두 가지 뜻이 있다. 첫째는 본래 자성이 청정한 것이다. 동상(同相)이기 때문이다. 동상이라고 말하는 것은, 『법화론』에서 말한다. “삼승과 육도에는, 한결같이 진여법신이 있다.” 그러므로 동상이라고 한다. 둘째는 때를 여읜 청정이다. 승상(勝相)이기 때문이다. 동상은 곧 유구진여이고, 승상은 곧 무구진여이다. 동상은 곧 『법화론』의 성정(性淨)이고, 승상은 곧 방편정(方便淨)이다. 아에는 두 가지 뜻이 있다. 첫째는 외도의 허망한 아집과 희론을 여읜 것이고,</w:t>
      </w:r>
    </w:p>
    <w:p>
      <w:pPr>
        <w:pStyle w:val="Heading2"/>
        <w:keepNext/>
      </w:pPr>
      <w:r>
        <w:t>문단 286</w:t>
      </w:r>
    </w:p>
    <w:p>
      <w:pPr>
        <w:keepNext/>
        <w:spacing w:before="40" w:after="40"/>
      </w:pPr>
      <w:r>
        <w:rPr>
          <w:rFonts w:ascii="Noto Sans KR" w:hAnsi="Noto Sans KR" w:eastAsia="Noto Sans KR"/>
          <w:b/>
          <w:color w:val="475467"/>
          <w:sz w:val="18"/>
        </w:rPr>
        <w:t>원문</w:t>
      </w:r>
    </w:p>
    <w:p>
      <w:pPr>
        <w:pStyle w:val="SourceText"/>
        <w:widowControl/>
      </w:pPr>
      <w:r>
        <w:t>二離聲聞無我戲論故。 樂有二義。 一離一切煩惱習氣。 證一切法故。 二離一切苦。 滅一切意生身故。 常有二義。 一不滅一切諸有行。 以離斷見故。 二不取無為涅[16]槃。 常見故也。 於佛法身。 上來舉境顯心。 此明心稱境。 以佛法身是常等故。 於佛法身起常等想。 名為正見。 問。 前言諸行無常是為斷見。 見涅槃常是為常見。 今何[17]故言於佛法身起常[18]等。 名為正見。 答。 前據執著。 故是常見。 今約信悟。 故非常見。 又前就正道。 實不可說其常與無常。 而眾生於非常無常。 橫謂[19]言常見。 今明雖非常無常。 無名相中強名相說。 歎以為常。 還如歎信解。 故是正見。 第三歎中。 正見牒前。 下歎有五。 前四行益。 後一法資也。 行中真子一句。 是總成人益也。 有此正見。 定能紹繼。 故名真子。 如佛性論言。 以四義釋成佛子。 一者因。 謂是信心。 二是緣。 謂是波若。 三是依止。 謂三昧。 四者成就。 [20]謂大悲。 又彼論云。 信因如父般若[21]母。 三昧依止如[22]胞胎。 大悲成就如乳母。 菩薩由此四義名為佛子。 此從佛口生等四種。 應是彼四義也。 從佛口生者。 應是信心。 從佛口教生信故。 從正法生者。 應是般若。 證正法故。 [23]從化生者。 應是三昧。 以三昧修生。 本無今有故。 得餘財者。 應是大悲。</w:t>
      </w:r>
    </w:p>
    <w:p>
      <w:pPr>
        <w:keepNext/>
        <w:spacing w:before="40" w:after="40"/>
      </w:pPr>
      <w:r>
        <w:rPr>
          <w:rFonts w:ascii="Noto Sans KR" w:hAnsi="Noto Sans KR" w:eastAsia="Noto Sans KR"/>
          <w:b/>
          <w:color w:val="475467"/>
          <w:sz w:val="18"/>
        </w:rPr>
        <w:t>한국어 번역</w:t>
      </w:r>
    </w:p>
    <w:p>
      <w:pPr>
        <w:pStyle w:val="TranslationText"/>
        <w:widowControl/>
      </w:pPr>
      <w:r>
        <w:t>둘째는 성문의 무아 희론을 여읜 것이다. 낙에는 두 가지 뜻이 있다. 첫째는 일체 번뇌의 습기를 여의고, 일체법을 증득하기 때문이다. 둘째는 일체의 괴로움을 여의고, 일체의 의생신을 멸하기 때문이다. 상에는 두 가지 뜻이 있다. 첫째는 일체의 모든 유행(有行)을 멸하지 않는 것이니, 단견을 여의기 때문이다. 둘째는 무위열[16]반을 취하지 않는 것이니, 상견을 여의기 때문이다. ‘부처의 법신에 대해서’라는 것은, 이상에서는 경계를 들어 마음을 드러냈고, 여기서는 마음이 경계에 부합함을 밝힌다. 부처의 법신이 상주함 등이므로, 부처의 법신에 대해 상주함 등의 생각을 일으키는 것을, 정견이라고 한다. 문: 앞에서는 “모든 행이 무상하다고 보는 것이 단견이고, 열반이 상주한다고 보는 것이 상견이다”라고 하였다. 지금은 무슨 [17] 까닭에 부처의 법신에 대해 상[18]주함 등을 일으키는 것을, 정견이라고 하는가? 답: 앞에서는 집착에 근거했기 때문에, 상견이 된 것이다. 지금은 믿고 깨닫는 데 근거하기 때문에, 상견이 아니다. 또 앞에서는 바른 도리에 나아가, 실제로 상주와 무상을 말할 수 없다고 하였다. 그런데 중생은 상주도 무상도 아닌 데에서, 횡으로 [19] 상주라고 여기는 견해를 일으킨다. 지금은 비록 상주도 무상도 아니지만, 명칭과 형상이 없는 가운데 억지로 명칭과 형상을 세워, 상주라고 찬탄하여 말한다. 이는 도리어 신해를 찬탄하기 위한 것이므로, 정견이다. 셋째 찬탄하는 가운데, ‘정견’은 앞을 거듭 든 것이다. 아래의 찬탄에는 다섯 가지가 있다. 앞의 네 가지는 수행의 이익이고, 뒤의 하나는 법의 자량이다. 수행 가운데 “진실한 아들”이라는 한 구절은, 총체적으로 사람의 이익을 성취함을 말한다. 이러한 정견이 있으면, 반드시 계승할 수 있으므로, 진실한 아들이라고 한다. 『불성론』에서 말한 것과 같다. 네 가지 뜻으로 불자를 해석한다. 첫째는 인이다. 곧 신심이다. 둘째는 연이다. 곧 반야이다. 셋째는 의지이다. 곧 삼매이다. 넷째는 성취이다. [20] 곧 대비이다. 또 그 논에서는 말한다. “신심이라는 인은 아버지와 같고 반야는 [21] 어머니와 같으며, 삼매라는 의지는 [22] 태와 같고, 대비라는 성취는 유모와 같다. 보살은 이 네 가지 뜻 때문에 불자라고 한다.” 여기서 “부처의 입에서 태어난다” 등 네 가지는, 마땅히 저 네 가지 뜻에 해당한다. ‘부처의 입에서 태어난다’는 것은, 신심에 해당한다. 부처의 입에서 나온 가르침을 따라 믿음이 생기기 때문이다. ‘정법에서 태어난다’는 것은, 반야에 해당한다. 정법을 증득하기 때문이다. [23] ‘법에서 화생한다’는 것은, 삼매에 해당한다. 삼매를 닦아 생기므로, 본래 없던 것이 지금 있게 되기 때문이다. ‘남은 재물을 얻는다’는 것은, 대비에 해당한다.</w:t>
      </w:r>
    </w:p>
    <w:p>
      <w:pPr>
        <w:pStyle w:val="Heading2"/>
        <w:keepNext/>
      </w:pPr>
      <w:r>
        <w:t>문단 287</w:t>
      </w:r>
    </w:p>
    <w:p>
      <w:pPr>
        <w:keepNext/>
        <w:spacing w:before="40" w:after="40"/>
      </w:pPr>
      <w:r>
        <w:rPr>
          <w:rFonts w:ascii="Noto Sans KR" w:hAnsi="Noto Sans KR" w:eastAsia="Noto Sans KR"/>
          <w:b/>
          <w:color w:val="475467"/>
          <w:sz w:val="18"/>
        </w:rPr>
        <w:t>원문</w:t>
      </w:r>
    </w:p>
    <w:p>
      <w:pPr>
        <w:pStyle w:val="SourceText"/>
        <w:widowControl/>
      </w:pPr>
      <w:r>
        <w:t>以大悲功德財故。 得之未盡。 故名餘財也。 後三是起行益也。 從佛口生。 是聞慧也。 教出佛口。 依之生解。 名從佛口生。 從正法生。 是思慧也。 思從理起。 名正法生。 從法化生。 是修慧也。 行德先無。 今時忽起。 名為化生。 得法餘財。 是法[1]寶也。 地上得理。 是為正財。 今得教資。 說為餘財。 又解。 得小分解。 故言餘財。 又解。 夫世間之財。 父存之日所用。 名曰正財。 父沒已後。 子之所用。 名曰餘財。 如來在世。 自悟正法。 [2]傍以化人。 名曰正財。 佛滅以後。 能信解正法。 兼傳以化人。 名曰餘財。 又以法委寄。 故言得法餘財。 廣釋佛子。 如法華疏。 世尊彼淨智者。 有人言。 此文猶屬一諦章。 今所明者。 從此已去是一依章。 作二門釋之。 一來意門者。 上來對三諦非究竟。 明一滅諦究竟。 今對昔依非究竟。 一依是究竟。 具如前辨。 又上明一諦究竟。 今顯此一諦是究竟故。 可以依憑。 故有此章來也。 二釋名門者。 此章名為常住安隱一依。 非生滅故。 名為常住。 體離危嶮。 故云安隱。 至理無二。 目之為一。 可以依憑。 故稱為依。 汎論能依所依義。 具如攝論。 [3]有能依非所依。 約本識言之。 是煩惱種子。 約佛性言之。 是生死妄想。 二所依非能依。 約種子言之。 謂本識。 約生死妄想言之。 謂佛性。 三亦能依亦所依。 約生死言。</w:t>
      </w:r>
    </w:p>
    <w:p>
      <w:pPr>
        <w:keepNext/>
        <w:spacing w:before="40" w:after="40"/>
      </w:pPr>
      <w:r>
        <w:rPr>
          <w:rFonts w:ascii="Noto Sans KR" w:hAnsi="Noto Sans KR" w:eastAsia="Noto Sans KR"/>
          <w:b/>
          <w:color w:val="475467"/>
          <w:sz w:val="18"/>
        </w:rPr>
        <w:t>한국어 번역</w:t>
      </w:r>
    </w:p>
    <w:p>
      <w:pPr>
        <w:pStyle w:val="TranslationText"/>
        <w:widowControl/>
      </w:pPr>
      <w:r>
        <w:t>대비의 공덕이라는 재물이기 때문이다. 그것을 얻되 아직 다하지 못했으므로, 남은 재물이라고 한다. 뒤의 세 가지는 수행을 일으키는 이익이다. ‘부처의 입에서 태어난다’는 것은, 문혜이다. 가르침이 부처의 입에서 나오고, 그것에 의지하여 이해가 생기므로, 부처의 입에서 태어난다고 한다. ‘정법에서 태어난다’는 것은, 사혜이다. 사유가 이치로부터 일어나므로, 정법에서 태어난다고 한다. ‘법에서 화생한다’는 것은, 수혜이다. 수행의 덕은 먼저 없었다가, 지금 홀연히 일어나므로, 화생이라고 한다. ‘법의 남은 재물을 얻는다’는 것은, 법[1]보이다. 지상에서 이치를 얻는 것은, 바른 재물이다. 지금 교설의 도움을 얻는 것을, 남은 재물이라고 한다. 또 다른 해석으로는, 조금의 이해를 얻었기 때문에, 남은 재물이라고 한다. 또 다른 해석으로는, 대저 세간의 재물은, 아버지가 살아 있을 때 쓰는 것을, 바른 재물이라고 하고, 아버지가 죽은 뒤, 아들이 사용하는 것을, 남은 재물이라고 한다. 여래가 세상에 계실 때에는, 스스로 정법을 깨닫고, [2] 곁으로 사람을 교화하므로, 바른 재물이라고 한다. 부처가 멸도한 뒤에는, 정법을 믿고 이해할 수 있으며, 겸하여 전하여 사람을 교화하므로, 남은 재물이라고 한다. 또한 법을 맡겨 전하게 하기 때문에, ‘법의 남은 재물을 얻는다’고 말한다. 불자에 대한 자세한 해석은, 『법화소』와 같다. “세존이시여, 저 청정한 지혜는”이라는 것은, 어떤 이는 말한다. “이 글은 여전히 일제장에 속한다.” 지금 밝히는 바에 따르면, 여기서부터 이하가 일의장이다. 두 문으로 해석한다. 첫째, 내의문이다. 이상에서는 세 가지 제가 궁극이 아님에 상대하여, 한 멸제가 궁극임을 밝혔다. 지금은 과거의 의지가 궁극이 아님에 상대하여, 하나의 의지가 궁극임을 밝힌다. 자세한 것은 앞에서 분별한 것과 같다. 또 이상에서는 일제가 궁극임을 밝혔고, 지금은 이 일제가 궁극이기 때문에, 의지할 수 있음을 드러낸다. 그러므로 이 장이 있게 되었다. 둘째, 석명문이다. 이 장의 이름은 ‘상주안온일의’이다. 생멸하는 것이 아니므로, 상주라고 이름한다. 그 자체가 위태로움과 험난함을 여의었으므로, 안온이라고 한다. 지극한 이치는 둘이 아니므로, 이를 ‘하나’라고 한다. 의지할 수 있으므로, ‘의지’라고 일컫는다. 널리 능의와 소의의 뜻을 논하면, 『섭론』에 자세하다. [3] 첫째, 능의이지만 소의는 아닌 것이 있다. 본식에 근거하여 말하면, 번뇌의 종자이다. 불성에 근거하여 말하면, 생사의 망상이다. 둘째, 소의이지만 능의는 아닌 것이 있다. 종자에 근거하여 말하면, 본식을 말한다. 생사의 망상에 근거하여 말하면, 불성을 말한다. 셋째, 능의이면서 소의인 것이 있다. 생사에 근거하여 말하면,</w:t>
      </w:r>
    </w:p>
    <w:p>
      <w:pPr>
        <w:pStyle w:val="Heading2"/>
        <w:keepNext/>
      </w:pPr>
      <w:r>
        <w:t>문단 288</w:t>
      </w:r>
    </w:p>
    <w:p>
      <w:pPr>
        <w:keepNext/>
        <w:spacing w:before="40" w:after="40"/>
      </w:pPr>
      <w:r>
        <w:rPr>
          <w:rFonts w:ascii="Noto Sans KR" w:hAnsi="Noto Sans KR" w:eastAsia="Noto Sans KR"/>
          <w:b/>
          <w:color w:val="475467"/>
          <w:sz w:val="18"/>
        </w:rPr>
        <w:t>원문</w:t>
      </w:r>
    </w:p>
    <w:p>
      <w:pPr>
        <w:pStyle w:val="SourceText"/>
        <w:widowControl/>
      </w:pPr>
      <w:r>
        <w:t>即是本識。 本識依如來藏。 故是能依。 復為種子所依。 名[4]為所依。 四非能依[5]所依即是法身。 法身顯時。 不復名藏。 故非是所依。 法身無生死。 不為生死。 所依。 今此中明一滅諦。 為[6]至人所依。 故名一依。 從聖諦至一依。 凡六章經。 言並涉諦。 [7]知諦是解行之本。 宜以諦為其正宗。 雖六章辨諦。 有四義不同。 初聖諦章。 明二乘無[8]知聖諦。 佛[＊]則有[9]之。 歎諦甚深。 出二種諦名體[10]章。 一釋無作諦虛實。 一依章。 明一滅諦是可依。 三處言並涉於諦。 而此義不同。 下二章。 雖言不涉諦。 並是論滅諦事。 就文為二。 第一明昔四依。 第二明今一依。 就昔四依為三。 一者舉勝[11]說劣。 二明昔說劣意。 第三對劣顯勝。 言淨智者。 有人言。 牒上地前正見眾生。 彼於佛身離四顛倒名為淨智。 羅漢辟支智波羅蜜者。 對劣顯勝。 地前淨智。 望彼小乘羅漢辟支智。 得為究竟智波羅蜜。 不名羅漢辟支智為波羅蜜。 第二句中。 此淨智者。 牒上地前淨智之者。 雖曰淨下。 [12]將勝況劣。 地前菩薩。 望彼二乘雖名淨智。 於一苦滅尚非境界。 況彼二乘四依之智。 今明不爾。 依文釋之。 世尊淨智者。 牒淨智也。 一切阿羅漢辟[13]支者。 此約人明淨智義也。 智波羅蜜。 即二乘滿足無漏智。 即四智究竟。</w:t>
      </w:r>
    </w:p>
    <w:p>
      <w:pPr>
        <w:keepNext/>
        <w:spacing w:before="40" w:after="40"/>
      </w:pPr>
      <w:r>
        <w:rPr>
          <w:rFonts w:ascii="Noto Sans KR" w:hAnsi="Noto Sans KR" w:eastAsia="Noto Sans KR"/>
          <w:b/>
          <w:color w:val="475467"/>
          <w:sz w:val="18"/>
        </w:rPr>
        <w:t>한국어 번역</w:t>
      </w:r>
    </w:p>
    <w:p>
      <w:pPr>
        <w:pStyle w:val="TranslationText"/>
        <w:widowControl/>
      </w:pPr>
      <w:r>
        <w:t>곧 본식이다. 본식은 여래장에 의지하므로, 능의가 된다. 또 종자의 소의가 되므로, [4] 소의라고 이름한다. 넷째, 능의도 아니고 [5] 소의도 아닌 것은 곧 법신이다. 법신이 드러날 때에는, 다시 장이라고 이름하지 않으므로, 소의가 아니다. 법신에는 생사가 없고, 생사를 위하지 않으므로, 생사의 소의가 되지 않는다. 지금 여기서는 하나의 멸제가, [6] 지극한 사람의 소의가 되므로, 일의라고 한다. 성제장부터 일의장까지, 모두 여섯 장의 경문이다. 말이 모두 제에 관련되니, [7] 제를 아는 것이 이해와 수행의 근본임을 알 수 있다. 마땅히 제를 그 정종으로 삼아야 한다. 비록 여섯 장이 제를 분별하지만, 네 가지 뜻이 서로 다르다. 첫째 성제장에서는, 이승에게 성제에 대한 무[8]지가 있음을 밝히고, 부처에게는 [＊] 그것이 [9] 있음을 밝힌다. 그리고 제가 매우 깊음을 찬탄한다. 두 종류 제의 이름과 체를 [10] 드러내는 장에서는, 첫째로 무작성제의 허실을 해석한다. 일의장에서는, 하나의 멸제가 의지할 만한 것임을 밝힌다. 세 곳의 말이 모두 제에 관련되지만, 그 뜻은 서로 다르다. 아래의 두 장은, 비록 말에 제가 드러나지 않지만, 모두 멸제의 일을 논한다. 글은 둘로 나뉜다. 첫째는 예전의 네 가지 의지를 밝힌다. 둘째는 지금의 하나의 의지를 밝힌다. 예전의 네 가지 의지에 나아가면 셋으로 나뉜다. 첫째는 뛰어난 것을 들어 열등한 것을 [11] 말한다. 둘째는 예전에 열등한 것을 설한 뜻을 밝힌다. 셋째는 열등한 것에 상대하여 뛰어난 것을 드러낸다. ‘청정한 지혜’라는 것은, 어떤 이는 말한다. “위의 지전의 정견을 가진 중생을 다시 든 것이다. 그가 부처의 몸에 대해 네 전도를 여읜 것을 청정한 지혜라고 한다. ‘아라한과 벽지불의 지혜바라밀’이라는 것은, 열등한 것에 상대하여 뛰어난 것을 드러낸 것이다. 지전의 청정한 지혜는, 저 소승의 아라한과 벽지불의 지혜에 비하면, 궁극의 지혜바라밀이라고 할 수 있다. 아라한과 벽지불의 지혜를 바라밀이라고 하는 것은 아니다.” 둘째 구절 가운데, ‘이 청정한 지혜’라는 것은, 위의 지전의 청정한 지혜를 가진 사람을 다시 든 것이다. “비록 청정하다고 하지만” 이하에서는, [12] 뛰어난 것을 가지고 열등한 것을 유추한다. 지전의 보살은, 저 이승에 비하면 비록 청정한 지혜라고 하지만, 하나의 고멸에 대해서조차 아직 경계가 되지 못한다. 하물며 저 이승의 네 의지의 지혜이겠는가? 지금은 그렇지 않다고 밝힌다. 문맥에 의거해 이를 해석하면, “세존이시여, 청정한 지혜란”은, 청정한 지혜를 다시 든 것이다. “모든 아라한과 벽[13]지불”이라는 것은, 사람에 근거하여 청정한 지혜의 뜻을 밝힌 것이다. ‘지혜바라밀’은, 곧 이승의 충족된 무루지이다. 곧 사지가 궁극에 이른 것을,</w:t>
      </w:r>
    </w:p>
    <w:p>
      <w:pPr>
        <w:pStyle w:val="EditorialNote"/>
      </w:pPr>
      <w:r>
        <w:rPr>
          <w:rFonts w:ascii="Noto Sans KR" w:hAnsi="Noto Sans KR" w:eastAsia="Noto Sans KR"/>
          <w:color w:val="5C4B13"/>
          <w:sz w:val="17"/>
        </w:rPr>
        <w:t>교감·번역 메모 | [구문 불확실] 원문 `不為生死。所依。`는 구두가 어색하여 두 U를 이어 ‘생사의 소의가 되지 않는다’는 뜻으로 번역함.</w:t>
      </w:r>
    </w:p>
    <w:p>
      <w:pPr>
        <w:pStyle w:val="EditorialNote"/>
      </w:pPr>
      <w:r>
        <w:rPr>
          <w:rFonts w:ascii="Noto Sans KR" w:hAnsi="Noto Sans KR" w:eastAsia="Noto Sans KR"/>
          <w:color w:val="5C4B13"/>
          <w:sz w:val="17"/>
        </w:rPr>
        <w:t>교감·번역 메모 | [구문 불확실] 원문은 `出二種諦名體[10]章`으로 장명 구성이 압축적임.</w:t>
      </w:r>
    </w:p>
    <w:p>
      <w:pPr>
        <w:pStyle w:val="Heading2"/>
        <w:keepNext/>
      </w:pPr>
      <w:r>
        <w:t>문단 289</w:t>
      </w:r>
    </w:p>
    <w:p>
      <w:pPr>
        <w:keepNext/>
        <w:spacing w:before="40" w:after="40"/>
      </w:pPr>
      <w:r>
        <w:rPr>
          <w:rFonts w:ascii="Noto Sans KR" w:hAnsi="Noto Sans KR" w:eastAsia="Noto Sans KR"/>
          <w:b/>
          <w:color w:val="475467"/>
          <w:sz w:val="18"/>
        </w:rPr>
        <w:t>원문</w:t>
      </w:r>
    </w:p>
    <w:p>
      <w:pPr>
        <w:pStyle w:val="SourceText"/>
        <w:widowControl/>
      </w:pPr>
      <w:r>
        <w:t>為智波羅蜜。 又利根聲聞辟支。 名波羅蜜聲聞辟支也。 又二乘[14]地。 度分段彼岸。 知苦斷集證滅修道事訖。 故名波羅蜜。 惑障已盡。 故云淨智。 又望凡夫。 亦名淨智。 此淨智者。 牒上二乘無學果智。 所以牒者。 欲明校量。 是故牒也。 雖曰淨智。 於彼滅諦尚非境界。 況四依智者。 正校量也。 明二乘無學果智。 於一無作苦滅諦尚非境界。 何況因中四依智耶。 言四依智者。 有人言。 因中依四諦生智。 故云四依智。 所以因中稱四依智者。 至羅漢果唯[15]正觀一滅諦。 故對果觀一滅。 故以因中為四依智。 有人言。 即是依法不依人。 四依[16]智。 求法之始。 憑理生智。 法即四諦之法。 了義是四諦之教。 義是四諦之義。 [17]智四[18]真之解。 返於識著。 起自外凡。 來入內凡。 為四依智。 今以[19]果況之。 極果不知無邊之滅。 況四依智能知滅耶。 問。 二種釋四依。 以何為正。 答。 依四諦而生智。 名為四依。 此文無所出。 故不用之。 又依四諦而生智。 名為四依。 有濫上果。 是故不用。 又若用依四諦而生智。 為四依智者。 此非釋初業義。 依毘曇前三方便。 未作諦觀。 後四方便。 方作諦觀。 依成實念處。 亦未作諦觀。 今文明三乘初業義。 云何偏取諦觀已上。 方為初業。 又舉羅漢之終果。 況羅漢之始因。 故不應偏取諦觀已上。</w:t>
      </w:r>
    </w:p>
    <w:p>
      <w:pPr>
        <w:keepNext/>
        <w:spacing w:before="40" w:after="40"/>
      </w:pPr>
      <w:r>
        <w:rPr>
          <w:rFonts w:ascii="Noto Sans KR" w:hAnsi="Noto Sans KR" w:eastAsia="Noto Sans KR"/>
          <w:b/>
          <w:color w:val="475467"/>
          <w:sz w:val="18"/>
        </w:rPr>
        <w:t>한국어 번역</w:t>
      </w:r>
    </w:p>
    <w:p>
      <w:pPr>
        <w:pStyle w:val="TranslationText"/>
        <w:widowControl/>
      </w:pPr>
      <w:r>
        <w:t>지혜바라밀이라고 한다. 또 이근의 성문과 벽지불을, 바라밀 성문·벽지불이라고 이름한다. 또 이승의 [14] 지위에서, 분단생사의 피안을 건넜고, 고를 알고 집을 끊고 멸을 증득하고 도를 닦는 일이 끝났으므로, 바라밀이라고 한다. 혹장(惑障)이 이미 다했으므로, 청정한 지혜라고 한다. 또 범부에 비하면, 역시 청정한 지혜라고 한다. ‘이 청정한 지혜’라는 것은, 위의 이승 무학과의 지혜를 다시 든 것이다. 이를 다시 든 까닭은, 서로 비교하여 헤아리려 하기 때문이다. 그러므로 다시 든다. “비록 청정한 지혜라고 하지만, 저 멸제에 대해서조차 아직 경계가 아니니, 하물며 네 의지의 지혜이겠는가?”라는 것은, 바로 서로 비교하여 헤아린 것이다. 이승 무학과의 지혜는, 하나의 무작 고멸제에 대해서조차 아직 경계가 아니다. 하물며 원인 가운데의 네 의지의 지혜이겠는가? ‘네 의지의 지혜’라는 것은, 어떤 이는 말한다. “원인 가운데서 사제에 의지해 지혜가 생기므로, 네 의지의 지혜라고 한다. 원인 가운데에서 네 의지의 지혜라고 하는 까닭은, 아라한과에 이르면 오직 [15] 하나의 멸제만을 바르게 관찰하기 때문이다. 그러므로 과에서 하나의 멸을 관찰하는 것에 상대하여, 원인 가운데를 네 의지의 지혜라고 한다.” 어떤 이는 말한다. “곧 ‘법에 의지하고 사람에 의지하지 않는다’는, 네 의지[16]의 지혜이다. 법을 구하는 처음에는, 이치에 의거해 지혜를 낸다. ‘법’은 곧 사제의 법이고, ‘요의’는 사제의 교설이며, ‘의(義)’는 사제의 뜻이고, [17] ‘지(智)’는 네 [18] 진리에 대한 이해이다. 식에 집착하는 데서 돌이켜, 외범에서 일어나, 내범으로 들어오는 것을, 네 의지의 지혜라고 한다.” 지금은 [19] 과를 가지고 이를 유추한다. 궁극의 과도 무변한 멸을 알지 못하는데, 하물며 네 의지의 지혜가 멸을 알 수 있겠는가? 문: 네 의지에 대한 두 가지 해석 가운데, 어느 것을 바른 것으로 삼아야 하는가? 답: 사제에 의지하여 지혜가 생기는 것을, 네 의지라고 이름한다는 것은, 이 글에서는 근거가 없다. 그러므로 이를 쓰지 않는다. 또 사제에 의지하여 지혜가 생기는 것을, 네 의지라고 이름하면, 위의 과와 혼동된다. 그러므로 쓰지 않는다. 또 사제에 의지하여 지혜가 생기는 것을, 네 의지의 지혜라고 한다면, 이는 초업의 뜻을 해석한 것이 아니다. 『비담』에 따르면 앞의 세 방편에서는, 아직 제에 대한 관찰을 하지 않고, 뒤의 네 방편에서, 비로소 제를 관찰한다. 『성실론』에 따르면 염처에서도, 아직 제를 관찰하지 않는다. 지금 글에서는 삼승의 초업의 뜻을 밝히는데, 어찌 유독 제를 관찰한 이후만을 취하여, 비로소 초업이라고 하겠는가? 또 아라한의 최종 과를 들어, 아라한의 처음 원인을 유추하는 것이므로, 마땅히 유독 제를 관찰한 이후만을 취해서는 안 된다.</w:t>
      </w:r>
    </w:p>
    <w:p>
      <w:pPr>
        <w:pStyle w:val="EditorialNote"/>
      </w:pPr>
      <w:r>
        <w:rPr>
          <w:rFonts w:ascii="Noto Sans KR" w:hAnsi="Noto Sans KR" w:eastAsia="Noto Sans KR"/>
          <w:color w:val="5C4B13"/>
          <w:sz w:val="17"/>
        </w:rPr>
        <w:t>교감·번역 메모 | [구문 불확실] 원문 `有濫上果`는 ‘위의 과와 뒤섞일 우려가 있다’는 뜻으로 해석함.</w:t>
      </w:r>
    </w:p>
    <w:p>
      <w:pPr>
        <w:pStyle w:val="Heading2"/>
        <w:keepNext/>
      </w:pPr>
      <w:r>
        <w:t>문단 290</w:t>
      </w:r>
    </w:p>
    <w:p>
      <w:pPr>
        <w:keepNext/>
        <w:spacing w:before="40" w:after="40"/>
      </w:pPr>
      <w:r>
        <w:rPr>
          <w:rFonts w:ascii="Noto Sans KR" w:hAnsi="Noto Sans KR" w:eastAsia="Noto Sans KR"/>
          <w:b/>
          <w:color w:val="475467"/>
          <w:sz w:val="18"/>
        </w:rPr>
        <w:t>원문</w:t>
      </w:r>
    </w:p>
    <w:p>
      <w:pPr>
        <w:pStyle w:val="SourceText"/>
        <w:widowControl/>
      </w:pPr>
      <w:r>
        <w:t>宜以依法不依人四[20]依為正意也。 何以[21]故。 二釋昔說劣意。 若極果尚不知滅。 況四依而能知耶。 如來何故說四依。 下釋云。 四依[22]稚劣。 因此得值諸佛菩薩說一乘經。 為悟入一乘由漸。 故須說之。 三乘初業不愚法者。 江南旻師云。 三乘初業。 即是乾慧地。 爾時即自知作佛。 但厭苦情深。 且取羅漢。 故實有聲聞。 後方迴小入大。 復有人言。 二乘初業。 不愚於法。 即成菩薩。 故無復聲聞。 但取菩薩為聲聞耳。 故用無聲聞義。 即開善智藏法師。 其人初執有聲聞。 於楊都興皇寺[23]正導有聲聞義。 而志公云。 汝[24][言*呆][手*賣][25][託-七+史]於都亭頭。 法師解此語。 昔在會稽靈嘉寺噵有聲聞義。 靈嘉正在都亭頭也。 因此遂改無聲聞。 問。 今為用有為用無耶。 答。 亦有亦無。 不同兩說。 言亦有者。 於緣有隨緣有。 [1]言無者。 就理明無。 故法華論破無聲聞義。 明有聲聞。 不同開善。 亦不同莊嚴。 初業已知無聲聞。 且取羅漢為證。 若初業已知無聲聞。 不應取證。 若以取證。 [＊]則不知無也。 今總問。 法華經三周明乘權乘實。 辨聲聞人未聞法華。 自保究竟。 若聞說法華。 迴心入大。 [2]方自知作佛。 今此經云。 三乘初業不愚於法者當覺當得。 云何會通。 答。 有人言。 聲聞有二種。</w:t>
      </w:r>
    </w:p>
    <w:p>
      <w:pPr>
        <w:keepNext/>
        <w:spacing w:before="40" w:after="40"/>
      </w:pPr>
      <w:r>
        <w:rPr>
          <w:rFonts w:ascii="Noto Sans KR" w:hAnsi="Noto Sans KR" w:eastAsia="Noto Sans KR"/>
          <w:b/>
          <w:color w:val="475467"/>
          <w:sz w:val="18"/>
        </w:rPr>
        <w:t>한국어 번역</w:t>
      </w:r>
    </w:p>
    <w:p>
      <w:pPr>
        <w:pStyle w:val="TranslationText"/>
        <w:widowControl/>
      </w:pPr>
      <w:r>
        <w:t>따라서 ‘법에 의지하고 사람에 의지하지 않는다’는 네 [20] 의지를 바른 뜻으로 삼는 것이 마땅하다. 무슨 까닭인가? 둘째, 옛날에 열등한 것을 설한 뜻을 해석한다. 만약 궁극의 과위조차도 멸을 알지 못한다면, 하물며 네 가지 의지[四依]가 어찌 알 수 있겠는가? 여래는 무슨 까닭에 네 가지 의지를 설하였는가? 아래에서 해석하여 말한다. 네 가지 의지는 [22] 유치하고 열등하지만, 이것을 인하여 모든 부처와 보살이 일승경을 설하는 일을 만나게 되고, 일승에 깨달아 들어가는 데 점차적인 연유가 되므로, 반드시 이것을 설해야 한다. ‘삼승의 초업이 법에 어둡지 않다[不愚法]’는 것에 대해, 강남의 민사(旻師)는 말하였다. 삼승의 초업은 곧 건혜지(乾慧地)이다. 그때 곧 스스로 자신이 부처가 될 것을 알지만, 다만 괴로움을 싫어하는 마음이 깊어서 우선 아라한과를 취한다. 그러므로 실제로 성문이 있고, 뒤에야 비로소 소승을 돌이켜 대승에 들어간다. 또 어떤 사람은 말한다. 이승의 초업이 법에 어둡지 않다면 곧 보살이 되므로, 다시는 성문이 없다. 다만 보살을 취하여 성문이라 할 뿐이다. 그러므로 ‘성문이 없다’는 뜻을 사용한다. 곧 개선사(開善寺)의 지장법사(智藏法師)가 그러하였다. 그 사람은 처음에는 성문이 있다고 주장하여, 양도(楊都)의 흥황사(興皇寺)에서 [23] 성문이 있다는 뜻을 바로 지도하였다. 그런데 지공(志公)이 말하였다. “너는 [24][言*呆][手*賣][25][託-七+史]을 도정두(都亭頭)에 두었다.” 법사는 이 말을 풀이하여, 옛날 회계(會稽)의 영가사(靈嘉寺)에 있을 때 성문이 있다는 뜻을 말했는데, 영가사가 바로 도정두에 있었던 것이다. 이 일을 계기로 마침내 성문이 없다는 견해로 바꾸었다. 문: 지금은 성문이 있다는 견해를 써야 하는가, 없다는 견해를 써야 하는가? 답: 있기도 하고 없기도 하니, 두 설과 같지 않다. ‘있기도 하다’고 말하는 것은, 인연에 있어서는 인연을 따라 있기 때문이다. [1] ‘없다’고 말하는 것은, 이치에 나아가 없음을 밝히기 때문이다. 그러므로 『법화론』은 성문이 없다는 견해를 깨뜨리고 성문이 있음을 밝히니, 개선의 견해와 같지 않다. 또 장엄(莊嚴)의 견해와도 같지 않다. 그 견해는 초업에서 이미 성문이 없음을 알면서도 우선 아라한과를 취하여 증득한다고 한다. 만약 초업에서 이미 성문이 없음을 안다면, 마땅히 과를 취해 증득해서는 안 된다. 만약 과를 취해 증득한다면, [＊] 곧 성문이 없음을 알지 못한 것이다. 이제 총괄하여 묻는다. 『법화경』은 세 차례의 설법[三周]에서 승의 방편과 승의 진실을 밝히고, 성문인이 『법화경』을 듣기 전에는 스스로 궁극이라 여기며 지키다가, 『법화경』의 설법을 들으면 마음을 돌이켜 대승에 들어가서, [2] 비로소 자신이 부처가 될 것을 스스로 안다고 밝힌다. 그런데 이 경에서는 말한다. “삼승의 초업이 법에 어둡지 않은 자는 장차 깨닫고 장차 얻는다.” 어떻게 회통할 것인가? 답: 어떤 사람은 말한다. 성문에는 두 종류가 있다.</w:t>
      </w:r>
    </w:p>
    <w:p>
      <w:pPr>
        <w:pStyle w:val="EditorialNote"/>
      </w:pPr>
      <w:r>
        <w:rPr>
          <w:rFonts w:ascii="Noto Sans KR" w:hAnsi="Noto Sans KR" w:eastAsia="Noto Sans KR"/>
          <w:color w:val="5C4B13"/>
          <w:sz w:val="17"/>
        </w:rPr>
        <w:t>교감·번역 메모 | [판독 불확실] `汝[24][言*呆][手*賣][25][託-七+史]於都亭頭`에는 조합자 표기가 연속되며, 현 TXT만으로 정확한 자형과 어의를 확정하기 어렵다. 원문 표기를 보존하고 문맥상 음역·원문형을 유지하였다.</w:t>
      </w:r>
    </w:p>
    <w:p>
      <w:pPr>
        <w:pStyle w:val="Heading2"/>
        <w:keepNext/>
      </w:pPr>
      <w:r>
        <w:t>문단 291</w:t>
      </w:r>
    </w:p>
    <w:p>
      <w:pPr>
        <w:keepNext/>
        <w:spacing w:before="40" w:after="40"/>
      </w:pPr>
      <w:r>
        <w:rPr>
          <w:rFonts w:ascii="Noto Sans KR" w:hAnsi="Noto Sans KR" w:eastAsia="Noto Sans KR"/>
          <w:b/>
          <w:color w:val="475467"/>
          <w:sz w:val="18"/>
        </w:rPr>
        <w:t>원문</w:t>
      </w:r>
    </w:p>
    <w:p>
      <w:pPr>
        <w:pStyle w:val="SourceText"/>
        <w:widowControl/>
      </w:pPr>
      <w:r>
        <w:t>一者愚法。 二不愚法。 不愚法人。 謂退菩提心聲聞。 愚法之人。 謂本乘聲聞。 [3]乘聲聞。 自保究竟。 聞說一乘。 方知作佛。 不愚法人。 自知作佛。 今[4]須難之。 法華經云。 舍利弗等一切聲聞。 皆自保究竟。 聞說法華方知作佛。 云何乃取舍利弗等一切聲聞為愚法人耶。 此一不可。 又舍利弗等。 即是退菩提心聲聞。 何處離此已外。 更有不愚法人。 此二不可也。 江南諸成實論師釋。 有理[5]教。 若就道理。 三乘人初業。 即自知作佛。 初業者。 從四念處已上。 即是三乘初業。 此時已[6]自知作佛。 羅漢故自能知也。 若就教中明義。 三乘初業。 乃至羅漢。 不自知作佛。 要待聞法華。 [7]自方知作佛。 故此經據[8]其不愚。 法華據其教。 故明其愚也。 理是實說。 教是方便說。 問。 若勝鬘是實說。 法華據教為方便者。 [＊]則勝鬘是了義經。 法華名不了。 [9]詎可然耶。 法華論云。 此經正明因辨果。 因[＊]則七處佛性。 果[＊]則三佛菩提。 豈可言其不了。 又若法華據教說。 [＊]則三根之人無有稟教之益。 三周之說則有徒勞之弊。 汝言勝鬘據理說三乘初業乃至羅漢自知作佛者。 今撿勝鬘始終。 及法華經論。 以定其得失也。 勝鬘一文云。 [10]羅漢辟支佛觀察時。 得不受後有。 此是羅漢自謂究竟。 [11]自知作佛。</w:t>
      </w:r>
    </w:p>
    <w:p>
      <w:pPr>
        <w:keepNext/>
        <w:spacing w:before="40" w:after="40"/>
      </w:pPr>
      <w:r>
        <w:rPr>
          <w:rFonts w:ascii="Noto Sans KR" w:hAnsi="Noto Sans KR" w:eastAsia="Noto Sans KR"/>
          <w:b/>
          <w:color w:val="475467"/>
          <w:sz w:val="18"/>
        </w:rPr>
        <w:t>한국어 번역</w:t>
      </w:r>
    </w:p>
    <w:p>
      <w:pPr>
        <w:pStyle w:val="TranslationText"/>
        <w:widowControl/>
      </w:pPr>
      <w:r>
        <w:t>첫째는 법에 어두운 자이고, 둘째는 법에 어둡지 않은 자이다. 법에 어둡지 않은 사람은 보리심에서 물러난 성문을 말하고, 법에 어두운 사람은 본래부터 성문승을 탄 성문을 말한다. [3] 승의 성문은 스스로 궁극이라 여기며 지키다가, 일승의 설법을 듣고서야 비로소 자신이 부처가 될 것을 안다. 법에 어둡지 않은 사람은 스스로 자신이 부처가 될 것을 안다. 이제 [4] 반드시 이를 논박해야 한다. 『법화경』에서는 말한다. 사리불 등 일체 성문은 모두 스스로 궁극이라 여기며 지키다가, 『법화경』의 설법을 듣고서야 비로소 자신이 부처가 될 것을 안다. 어찌 사리불 등 일체 성문을 법에 어두운 사람으로만 취할 수 있겠는가? 이것이 첫째로 옳지 않다. 또 사리불 등은 바로 보리심에서 물러난 성문인데, 이들 이외의 어느 곳에 다시 법에 어둡지 않은 사람이 따로 있겠는가? 이것이 둘째로 옳지 않다. 강남의 여러 『성실론』 학자들은 해석하여 이치[理]와 가르침[教]이 있다고 한다. 만약 도리에 나아가면, 삼승인의 초업에서 곧 스스로 자신이 부처가 될 것을 안다. 초업이라는 것은 사념처(四念處) 이상부터를 말하므로, 곧 삼승의 초업이다. 이때 이미 [6] 스스로 자신이 부처가 될 것을 알고, 아라한 역시 스스로 알 수 있다. 그러나 가르침에 나아가 뜻을 밝히면, 삼승의 초업부터 아라한에 이르기까지 스스로 자신이 부처가 될 것을 알지 못하고, 반드시 『법화경』을 듣기를 기다린 뒤에야 [7] 비로소 스스로 자신이 부처가 될 것을 안다. 그러므로 이 경은 [8] 그 ‘법에 어둡지 않음’을 근거로 하고, 『법화경』은 그 가르침을 근거로 하므로 그 ‘법에 어두움’을 밝힌다는 것이다. 이치는 진실한 설이고, 가르침은 방편의 설이라는 것이다. 문: 만약 『승만경』은 진실한 설이고, 『법화경』은 가르침에 근거한 방편이라면, [＊] 곧 『승만경』은 요의경(了義經)이 되고 『법화경』은 불요의경(不了義經)이 되는데, [9] 어찌 그럴 수 있겠는가? 『법화론』에서는 말한다. 이 경은 바로 인을 밝히고 과를 분별한다. 인[因][＊]은 곧 일곱 곳의 불성이고, 과[果][＊]는 곧 삼불보리(三佛菩提)이다. 어찌 이를 불요의라 할 수 있겠는가? 또 만약 『법화경』이 가르침에 근거하여 설한 것이라면, [＊] 곧 삼근(三根)의 사람들은 가르침을 받아 얻는 이익이 없게 되고, 세 차례의 설법[三周]은 헛수고라는 폐단이 생긴다. 그대는 『승만경』은 이치에 근거하여 삼승의 초업부터 아라한에 이르기까지 스스로 자신이 부처가 될 것을 안다고 말하지만, 이제 『승만경』의 처음부터 끝까지를 검토하고, 또 『법화경』과 그 논을 함께 살펴 그 득실을 판정하겠다. 『승만경』의 한 구절에서는 말한다. [10] “아라한과 벽지불이 관찰할 때 후유를 받지 않는다는 지혜를 얻는다.” 이는 아라한이 스스로 궁극이라고 여긴다는 뜻이다. [11] 스스로 자신이 부처가 될 것을 안다.</w:t>
      </w:r>
    </w:p>
    <w:p>
      <w:pPr>
        <w:pStyle w:val="EditorialNote"/>
      </w:pPr>
      <w:r>
        <w:rPr>
          <w:rFonts w:ascii="Noto Sans KR" w:hAnsi="Noto Sans KR" w:eastAsia="Noto Sans KR"/>
          <w:color w:val="5C4B13"/>
          <w:sz w:val="17"/>
        </w:rPr>
        <w:t>교감·번역 메모 | [구문 불확실] `乘聲聞`은 앞뒤 문맥상 ‘본승 성문’ 계열의 명칭을 이어 받는 구절이나, 현 원문만으로 앞 성분의 생략·이문 여부를 확정하기 어렵다.</w:t>
      </w:r>
    </w:p>
    <w:p>
      <w:pPr>
        <w:pStyle w:val="EditorialNote"/>
      </w:pPr>
      <w:r>
        <w:rPr>
          <w:rFonts w:ascii="Noto Sans KR" w:hAnsi="Noto Sans KR" w:eastAsia="Noto Sans KR"/>
          <w:color w:val="5C4B13"/>
          <w:sz w:val="17"/>
        </w:rPr>
        <w:t>교감·번역 메모 | [구문·교감 검토 필요] `自知作佛`이 직전의 `自謂究竟` 및 뒤의 `若自知作佛`과 이어질 때 문맥이 다소 돌출된다. 원문을 고치지 않고 그대로 번역하였다.</w:t>
      </w:r>
    </w:p>
    <w:p>
      <w:pPr>
        <w:pStyle w:val="Heading2"/>
        <w:keepNext/>
      </w:pPr>
      <w:r>
        <w:t>문단 292</w:t>
      </w:r>
    </w:p>
    <w:p>
      <w:pPr>
        <w:keepNext/>
        <w:spacing w:before="40" w:after="40"/>
      </w:pPr>
      <w:r>
        <w:rPr>
          <w:rFonts w:ascii="Noto Sans KR" w:hAnsi="Noto Sans KR" w:eastAsia="Noto Sans KR"/>
          <w:b/>
          <w:color w:val="475467"/>
          <w:sz w:val="18"/>
        </w:rPr>
        <w:t>원문</w:t>
      </w:r>
    </w:p>
    <w:p>
      <w:pPr>
        <w:pStyle w:val="SourceText"/>
        <w:widowControl/>
      </w:pPr>
      <w:r>
        <w:t>若自知作佛。 [＊]則知更[12]受。 不名不受後有。 汝言初業不愚法自知作佛者。 云何復言得不受後有智。 而是究竟。 次文云。 羅漢辟支佛於四不顛倒境轉。 若三乘初業及阿羅漢自知作佛。 即知佛常樂我淨。 云何於法身而起四倒[13]也。 問。 若引前二文云。 羅漢自保究竟。 不知作佛者。 今[14]亦二文。 初文云。 彼前所得地。 不愚於法。 自知[15]有餘地。 當得菩提。 後文云。 三乘初業不愚於法。 當覺當得。 答。 前文後文。 若未聞法華一乘等經。 [＊]則自保究竟。 若聞法華等一乘經。 [16]則知作佛。 是以兩文無相違背。 故此勝鬘與法華同也。 問。 文云。 不由於他。 自知作佛。 云何乃言聞法華等經。 方知作佛。 答。 此言自知者。 要聞他說。 而自心證見。 故言自知。 如華嚴云。 有所聞法。 即自開解。 不由他悟。 又如舍利弗云。 而今乃自覺。 非是實滅度。 身子聞經而稱自覺。 今亦然也。 佛性論云。 如來[17]他身為五因緣。 一為說無常苦。 涅槃寂靜。 令眾生於三有中而生怖畏。 二生怖畏已。 令入二乘聖道。 三入聖道已。 生究竟涅槃心。 為破如是增上慢心。 故說大乘法華真實教。 令諸眾生捨本所執。 攝取慈悲波若方便。 四攝已於無上乘而成就之。 五成就已。 授其無上道記。 是名化身事。 此五中第三正明二乘未聞法華自謂究竟之大證也。</w:t>
      </w:r>
    </w:p>
    <w:p>
      <w:pPr>
        <w:keepNext/>
        <w:spacing w:before="40" w:after="40"/>
      </w:pPr>
      <w:r>
        <w:rPr>
          <w:rFonts w:ascii="Noto Sans KR" w:hAnsi="Noto Sans KR" w:eastAsia="Noto Sans KR"/>
          <w:b/>
          <w:color w:val="475467"/>
          <w:sz w:val="18"/>
        </w:rPr>
        <w:t>한국어 번역</w:t>
      </w:r>
    </w:p>
    <w:p>
      <w:pPr>
        <w:pStyle w:val="TranslationText"/>
        <w:widowControl/>
      </w:pPr>
      <w:r>
        <w:t>만약 스스로 자신이 부처가 될 것을 안다면, [＊] 곧 다시 [12] 생을 받을 것을 아는 것이므로, ‘후유를 받지 않는다’고 할 수 없다. 그대는 초업이 법에 어둡지 않아 스스로 자신이 부처가 될 것을 안다고 말하는데, 어찌 다시 ‘후유를 받지 않는 지혜를 얻는다’고 말하면서 그것을 궁극이라 하겠는가? 다음 글에서는 말한다. “아라한과 벽지불은 네 가지 전도되지 않은 경계에서 도리어 전도된다.” 만약 삼승의 초업과 아라한이 스스로 자신이 부처가 될 것을 안다면, 곧 부처가 상·락·아·정임을 아는 것이니, 어찌 법신에 대하여 네 가지 전도[四倒][13]를 일으키겠는가? 문: 만약 앞의 두 문장을 인용하여 아라한이 스스로 궁극이라 여기고 자신이 부처가 될 것을 알지 못한다고 한다면, 지금 [14] 또한 두 문장이 있다. 첫 번째 문장에서는 말한다. “그가 앞서 얻은 지위에서 법에 어둡지 않아 스스로 [15] 남은 것이 있는 지위임을 알고, 장차 보리를 얻을 것을 안다.” 뒤의 문장에서는 말한다. “삼승의 초업이 법에 어둡지 않으면 장차 깨닫고 장차 얻는다.” 답: 앞의 문장과 뒤의 문장은, 만약 아직 『법화경』 등의 일승경을 듣지 않았다면 [＊] 곧 스스로 궁극이라 여기며 지키고, 만약 『법화경』 등의 일승경을 들었다면 [16] 곧 자신이 부처가 될 것을 안다는 뜻이다. 그러므로 두 문장은 서로 어긋나지 않는다. 따라서 이 『승만경』은 『법화경』과 같다. 문: 글에서는 “다른 것에 의하지 않고 스스로 자신이 부처가 될 것을 안다.”고 하였는데, 어찌 『법화경』 등의 경을 듣고서야 비로소 자신이 부처가 될 것을 안다고 하는가? 답: 여기서 ‘스스로 안다’는 것은, 반드시 다른 이의 설법을 들은 뒤에 자기 마음에서 증득하여 보게 되는 것을 말하므로, ‘스스로 안다’고 한 것이다. 예컨대 『화엄경』에서 말하듯이, 어떤 법을 들으면 곧 스스로 열어 이해하고, 다른 이로 말미암아 깨닫는 것이 아니다. 또 사리불이 말한 것과 같다. “그런데 지금에야 스스로 깨달아 실제로 멸도한 것이 아님을 알았다.” 사리불은 경을 듣고도 ‘스스로 깨달았다’고 말하였으니, 지금도 또한 그러하다. 『불성론』에서는 말한다. 여래의 [17] 타신(他身)은 다섯 가지 인연을 행한다. 첫째, 무상과 괴로움, 그리고 열반의 적정을 설하여 중생으로 하여금 삼유(三有)에 대해 두려움을 내게 한다. 둘째, 두려움을 낸 뒤에는 이승의 성도에 들어가게 한다. 셋째, 성도에 들어간 뒤에 열반을 궁극이라 여기는 마음을 내므로, 이와 같은 증상만심을 깨뜨리기 위해 대승의 『법화경』이라는 진실한 가르침을 설하여 모든 중생으로 하여금 본래 집착하던 것을 버리고, 자비·반야·방편을 섭취하게 한다. 넷째, 이를 섭취한 뒤에는 무상승에서 성취하게 한다. 다섯째, 성취한 뒤에는 그에게 무상도(無上道)의 수기를 준다. 이를 화신의 일이라고 한다. 이 다섯 가지 가운데 셋째는 바로 이승이 『법화경』을 듣기 전에는 스스로 궁극이라 여긴다는 것을 크게 증명하는 것이다.</w:t>
      </w:r>
    </w:p>
    <w:p>
      <w:pPr>
        <w:pStyle w:val="Heading2"/>
        <w:keepNext/>
      </w:pPr>
      <w:r>
        <w:t>문단 293</w:t>
      </w:r>
    </w:p>
    <w:p>
      <w:pPr>
        <w:keepNext/>
        <w:spacing w:before="40" w:after="40"/>
      </w:pPr>
      <w:r>
        <w:rPr>
          <w:rFonts w:ascii="Noto Sans KR" w:hAnsi="Noto Sans KR" w:eastAsia="Noto Sans KR"/>
          <w:b/>
          <w:color w:val="475467"/>
          <w:sz w:val="18"/>
        </w:rPr>
        <w:t>원문</w:t>
      </w:r>
    </w:p>
    <w:p>
      <w:pPr>
        <w:pStyle w:val="SourceText"/>
        <w:widowControl/>
      </w:pPr>
      <w:r>
        <w:t>若二乘自知作佛者。 [＊]則化身無五事。 此又證法華經是化佛說。 以化佛有此五事。 餘二佛無五事。 又法華論解開示悟入中云。 所言悟者。 謂不知義。 明一切二乘不知究竟唯一佛乘。 又釋。 破十種人病中。 阿羅漢有三種顛倒信。 一者信有三乘。 名顛倒信。 道理無三[18]種。 有於三。 名顛倒信。 為破此病。 明乘平等門。 明三乘人同受大菩提記故。 以此推之。 當知二乘未聞法華。 並是愚法。 又龍樹云。 阿羅漢生三界外淨土中。 聞法華經。 方乃作佛。 亦是其證。 以經論驗之。 故知未聞一乘。 [＊]則自保究竟。 若聞一乘。 [＊]則自知作佛。 問。 約何位論初業。 答。 江南諸師云。 雖有二文。 並是初業已自知作佛。 今不爾。 有二種不愚。 一者後業不愚。 二者初業不愚。 後業不愚。 得羅漢果竟。 值善友聞一乘經。 迴心信大。 故不愚大法。 故前文云。 得不受後有智。 彼[19]前所得地不愚於法。 二者初業不愚。 即四依之人名為初業。 聞一乘經迴小信大。 法華亦有二人。 一果人不愚。 謂身子等聞一乘經自知作佛。 二因人不愚。 謂發二乘心人聞法華經。 迴心信大。 略舉始[20]經二種不愚。 中間無定。 問。 小乘初業正據何位。 答。 謂小乘七方便等。 故雜心云初[＊]則名始業。 成實論以念處為初業。 此以小乘為初業。 於小乘初業中。</w:t>
      </w:r>
    </w:p>
    <w:p>
      <w:pPr>
        <w:keepNext/>
        <w:spacing w:before="40" w:after="40"/>
      </w:pPr>
      <w:r>
        <w:rPr>
          <w:rFonts w:ascii="Noto Sans KR" w:hAnsi="Noto Sans KR" w:eastAsia="Noto Sans KR"/>
          <w:b/>
          <w:color w:val="475467"/>
          <w:sz w:val="18"/>
        </w:rPr>
        <w:t>한국어 번역</w:t>
      </w:r>
    </w:p>
    <w:p>
      <w:pPr>
        <w:pStyle w:val="TranslationText"/>
        <w:widowControl/>
      </w:pPr>
      <w:r>
        <w:t>만약 이승이 스스로 자신이 부처가 될 것을 안다면, [＊] 곧 화신에게 다섯 가지 일이 없게 된다. 이는 또 『법화경』이 화불(化佛)이 설한 것임을 증명한다. 화불에게 이 다섯 가지 일이 있기 때문이며, 나머지 두 부처에게는 이 다섯 가지 일이 없다. 또 『법화론』은 ‘개시오입(開示悟入)’을 해석하면서 말한다. ‘오(悟)’라고 말한 것은 뜻을 알지 못한다는 것을 말한다. 곧 일체 이승이 궁극적으로 오직 일불승뿐임을 알지 못한다는 것을 밝힌다. 또 해석하여, 열 가지 사람의 병을 깨뜨리는 가운데 아라한에게 세 가지 전도된 믿음이 있다고 한다. 첫째, 삼승이 있다고 믿는 것을 전도된 믿음이라고 한다. 도리로는 삼[18]승이 없는데, 삼승이 있다고 여기므로, 전도된 믿음이라 한다. 이 병을 깨뜨리기 위해 승평등문(乘平等門)을 밝히고, 삼승인이 함께 대보리의 수기를 받는다고 밝힌다. 이로써 미루어 보면, 이승이 『법화경』을 듣기 전에는 모두 법에 어두운 자임을 알아야 한다. 또 용수는 말하였다. 아라한은 삼계 밖의 정토에 태어나 『법화경』을 듣고서야 비로소 부처가 된다. 이 또한 그 증거이다. 경과 논으로 검증하면, 그러므로 일승을 듣기 전에는 [＊] 곧 스스로 궁극이라 여기며 지키고, 일승을 들으면 [＊] 곧 자신이 부처가 될 것을 스스로 안다는 것을 알 수 있다. 문: 어느 지위에 근거하여 초업을 논하는가? 답: 강남의 여러 스승은 말한다. 비록 두 문장이 있지만, 모두 초업에서 이미 스스로 자신이 부처가 될 것을 안다는 뜻이다. 지금은 그렇게 보지 않는다. 법에 어둡지 않음에는 두 종류가 있다. 첫째는 후업(後業)에서 법에 어둡지 않은 것이고, 둘째는 초업(初業)에서 법에 어둡지 않은 것이다. 후업에서 법에 어둡지 않다는 것은, 아라한과를 얻은 뒤 선지식을 만나 일승경을 듣고 마음을 돌이켜 대승을 믿는 것이다. 그러므로 대법에 어둡지 않게 된다. 따라서 앞의 글에서 말하였다. “후유를 받지 않는다는 지혜를 얻고, 그가 [19] 앞서 얻은 지위에서 법에 어둡지 않다.” 둘째, 초업에서 법에 어둡지 않다는 것은, 곧 사의(四依)의 사람을 초업이라 하는 것이다. 일승경을 듣고 소승을 돌이켜 대승을 믿는다. 『법화경』에도 또한 두 종류의 사람이 있다. 첫째는 과위에 있는 사람으로서 법에 어둡지 않은 자이니, 사리불 등이 일승경을 듣고 자신이 부처가 될 것을 스스로 아는 것을 말한다. 둘째는 인위에 있는 사람으로서 법에 어둡지 않은 자이니, 이승심을 낸 사람이 『법화경』을 듣고 마음을 돌이켜 대승을 믿는 것을 말한다. 처음과 [20] 끝의 두 가지 법에 어둡지 않음을 간략히 든 것이며, 그 중간은 일정하지 않다. 문: 소승의 초업은 정확히 어느 지위를 근거로 하는가? 답: 소승의 칠방편(七方便) 등을 말한다. 그러므로 『잡심론』에서는 처음[＊]을 곧 ‘시업(始業)’이라 하고, 『성실론』에서는 염처(念處)를 초업으로 삼는다. 이는 소승에 나아가 초업을 말한 것이다. 소승의 초업 가운데서,</w:t>
      </w:r>
    </w:p>
    <w:p>
      <w:pPr>
        <w:pStyle w:val="EditorialNote"/>
      </w:pPr>
      <w:r>
        <w:rPr>
          <w:rFonts w:ascii="Noto Sans KR" w:hAnsi="Noto Sans KR" w:eastAsia="Noto Sans KR"/>
          <w:color w:val="5C4B13"/>
          <w:sz w:val="17"/>
        </w:rPr>
        <w:t>교감·번역 메모 | [구두 불확실] `道理無三[18]種。有於三`의 끊어 읽기와 `[18]`이 지시하는 이문 관계는 현 TXT만으로 확정하기 어렵다.</w:t>
      </w:r>
    </w:p>
    <w:p>
      <w:pPr>
        <w:pStyle w:val="EditorialNote"/>
      </w:pPr>
      <w:r>
        <w:rPr>
          <w:rFonts w:ascii="Noto Sans KR" w:hAnsi="Noto Sans KR" w:eastAsia="Noto Sans KR"/>
          <w:color w:val="5C4B13"/>
          <w:sz w:val="17"/>
        </w:rPr>
        <w:t>교감·번역 메모 | [교감 검토 필요] `略舉始[20]經二種不愚`의 `始經`은 문맥상 ‘처음과 끝의 두 종류’를 가리키는 표현으로 보이나 자형·이문 확인이 필요하다.</w:t>
      </w:r>
    </w:p>
    <w:p>
      <w:pPr>
        <w:pStyle w:val="Heading2"/>
        <w:keepNext/>
      </w:pPr>
      <w:r>
        <w:t>문단 294</w:t>
      </w:r>
    </w:p>
    <w:p>
      <w:pPr>
        <w:keepNext/>
        <w:spacing w:before="40" w:after="40"/>
      </w:pPr>
      <w:r>
        <w:rPr>
          <w:rFonts w:ascii="Noto Sans KR" w:hAnsi="Noto Sans KR" w:eastAsia="Noto Sans KR"/>
          <w:b/>
          <w:color w:val="475467"/>
          <w:sz w:val="18"/>
        </w:rPr>
        <w:t>원문</w:t>
      </w:r>
    </w:p>
    <w:p>
      <w:pPr>
        <w:pStyle w:val="SourceText"/>
        <w:widowControl/>
      </w:pPr>
      <w:r>
        <w:t>[21]於小乘初中值善友。 聞大乘經。 方知作佛。 此四依者是世間法者。 第三對劣顯勝。 有人言。 彼二乘所依四諦是世間法[22]者也。 苦集是分段世間。 滅道是變易世間。 一依已下。 簡真異偽。 言一依一切依上者。 總以簡之。 一滅諦真依。 過彼小乘有作四依。 亦過大乘無作三依。 名一切依上。 下別簡之。 出世間者。 過前世間有作四依。 故名為上。 復過大乘無作三依。 故名上上。 無作三依望有作四依。 已名為上。 一苦滅諦。 復上於三依之上。 故云上上。 今[1]評定之。 此釋有二失。 一文煩[2]誤。 所以然者。 前已云一依者一切依上。 謂出二乘有作四[3]依上。 復出大乘無作三依之上。 故云一切。 而後[4]復云出世間上上。 出有作之四。 無作之三。 故云上上。 是為煩也。 二相違失。 前云一切依上。 後復云上上。 同是一滅諦依。 不應有此二句若云上上。 前[5]復皆爾。 若直云上。 初後亦然。 今明上辨佛說四依意。 今是簡彼四依勝劣不同。 故有此章來也。 此四依是世間法者。 依法不依人等四依。 此是依教尋理。 本是凡夫。 為世間法。 世尊一依者。 此明二乘果也。 婆沙中正明小乘一諦。 一諦即是一依。 故小乘人亦明一諦一依義。 小乘以滅諦一依為究竟。 普勝一切法。 故云一切依上。 又因中依法不依人等四依。 果中無復此四。</w:t>
      </w:r>
    </w:p>
    <w:p>
      <w:pPr>
        <w:keepNext/>
        <w:spacing w:before="40" w:after="40"/>
      </w:pPr>
      <w:r>
        <w:rPr>
          <w:rFonts w:ascii="Noto Sans KR" w:hAnsi="Noto Sans KR" w:eastAsia="Noto Sans KR"/>
          <w:b/>
          <w:color w:val="475467"/>
          <w:sz w:val="18"/>
        </w:rPr>
        <w:t>한국어 번역</w:t>
      </w:r>
    </w:p>
    <w:p>
      <w:pPr>
        <w:pStyle w:val="TranslationText"/>
        <w:widowControl/>
      </w:pPr>
      <w:r>
        <w:t>[21] 소승의 초업에 있을 때 선지식을 만나 대승경을 듣고 비로소 자신이 부처가 될 것을 안다. ‘이 네 가지 의지는 세간법이다’라고 한 것은, 셋째, 열등한 것에 상대하여 뛰어난 것을 드러내는 것이다. 어떤 사람은 말한다. 그 이승이 의지하는 사제는 세간법[22]이다. 고제와 집제는 분단생사의 세간이고, 멸제와 도제는 변역생사의 세간이다. ‘일의(一依)’ 이하에서는 참된 것을 간택하여 거짓된 것과 다름을 밝힌다. ‘일의는 모든 의지보다 위이다’라고 한 것은, 총괄하여 간택한 것이다. 하나의 멸제라는 참된 의지는 저 소승의 유작(有作) 사의(四依)를 뛰어넘고, 또 대승의 무작(無作) 삼의(三依)도 뛰어넘으므로 ‘모든 의지보다 위’라고 한다. 아래에서는 개별적으로 간택한다. ‘출세간’이라는 것은 앞의 세간인 유작 사의를 뛰어넘으므로 ‘위[上]’라고 한 것이고, 다시 대승의 무작 삼의를 뛰어넘으므로 ‘위의 위[上上]’라고 한 것이다. 무작 삼의는 유작 사의에 견주면 이미 ‘위’라고 할 수 있고, 하나의 고멸제는 또 삼의의 위보다도 더 위에 있으므로 ‘위의 위’라고 한다. 이제 [1] 이를 평정하겠다. 이 해석에는 두 가지 잘못이 있다. 첫째는 글이 번잡하고 [2] 잘못되었다는 것이다. 그 까닭은 이러하다. 앞에서 이미 ‘일의는 모든 의지보다 위’라고 하여, 이승의 유작 사의[3]보다 위에 있고, 또 대승의 무작 삼의보다 위에 있다고 하였기 때문에 ‘모든 것[一切]’이라고 한 것이다. 그런데 뒤에서 [4] 다시 ‘출세간의 위의 위’라고 하여, 유작의 넷을 벗어나고 무작의 셋을 벗어나므로 ‘위의 위’라고 한다면, 이는 번잡한 중복이다. 둘째는 서로 모순되는 잘못이다. 앞에서는 ‘모든 의지보다 위’라고 하고, 뒤에서는 다시 ‘위의 위’라고 하는데, 동일한 하나의 멸제 의지에 대해 이 두 문장이 있어서는 안 된다. 만약 ‘위의 위’라고 한다면, 앞의 [5] 문장도 다시 마찬가지여야 하고, 만약 단지 ‘위’라고 한다면, 처음과 뒤도 또한 같아야 한다. 지금 밝히는 것은, 위에서는 부처가 사의를 설한 뜻을 밝혔고, 지금은 그 사의의 승열이 서로 다름을 간택하는 것이다. 그러므로 이 장이 나오게 되었다. ‘이 네 가지 의지는 세간법이다’라고 한 것은, ‘법에 의지하고 사람에 의지하지 않는다’ 등의 네 가지 의지를 말한다. 이는 가르침에 의지해 이치를 찾아가는 것이며, 본래 범부이므로 세간법이다. “세존이시여, 하나의 의지[一依]”라고 한 것은, 이승의 과위를 밝힌 것이다. 『바사론』에서는 바로 소승의 일제(一諦)를 밝히는데, 일제가 곧 일의이다. 그러므로 소승인도 또한 일제·일의의 뜻을 밝힌다. 소승은 멸제라는 하나의 의지를 궁극이라 여기고, 일체 법보다 널리 뛰어나다고 하므로 ‘모든 의지보다 위’라고 한다. 또 인위에서는 ‘법에 의지하고 사람에 의지하지 않는다’ 등의 사의가 있지만, 과위에서는 다시 이 넷이 없고</w:t>
      </w:r>
    </w:p>
    <w:p>
      <w:pPr>
        <w:pStyle w:val="EditorialNote"/>
      </w:pPr>
      <w:r>
        <w:rPr>
          <w:rFonts w:ascii="Noto Sans KR" w:hAnsi="Noto Sans KR" w:eastAsia="Noto Sans KR"/>
          <w:color w:val="5C4B13"/>
          <w:sz w:val="17"/>
        </w:rPr>
        <w:t>교감·번역 메모 | [구문 불확실] `於小乘初業中。[21]於小乘初中`은 유사 구절이 연속되어 문장이 중첩된 듯 보인다. 원문 순서를 보존하였다.</w:t>
      </w:r>
    </w:p>
    <w:p>
      <w:pPr>
        <w:pStyle w:val="Heading2"/>
        <w:keepNext/>
      </w:pPr>
      <w:r>
        <w:t>문단 295</w:t>
      </w:r>
    </w:p>
    <w:p>
      <w:pPr>
        <w:keepNext/>
        <w:spacing w:before="40" w:after="40"/>
      </w:pPr>
      <w:r>
        <w:rPr>
          <w:rFonts w:ascii="Noto Sans KR" w:hAnsi="Noto Sans KR" w:eastAsia="Noto Sans KR"/>
          <w:b/>
          <w:color w:val="475467"/>
          <w:sz w:val="18"/>
        </w:rPr>
        <w:t>원문</w:t>
      </w:r>
    </w:p>
    <w:p>
      <w:pPr>
        <w:pStyle w:val="SourceText"/>
        <w:widowControl/>
      </w:pPr>
      <w:r>
        <w:t>唯作一滅。 故云一依。 問。 因中四依。 既稱世間。 果中一依。 應是出世。 何故直云一切依上。 而不云是出世間。 答。 既云一切依上。 即知是出世間。 但[6]為後大乘出世。 是故不說。 出世間上上第一義依所謂滅諦者。 上來明小乘依。 今對小依。 以辨大依。 從此文始。 正是一依章。 小乘一滅諦。 已名為上。 今大乘過於彼上。 故云上上。 以上上故。 名第一義。 所謂滅諦者。 前對小明大。 今出依體也。 此釋無前二失。 復得[7]大乘義分明。 世尊生死依如來藏。 江南諸師從此下是顛倒真實章。 顛倒是生死。 真實是一依。 明本在因中。 能為生死[8]依作持建立。 是為顛倒依於真實。 今但存略故云顛倒真實。 今謂此章實是顛倒真實章。 但釋顛倒真實。 與南北義不同。 若言生死[9]是顛倒。 如來藏是真實。 與上空義隱覆是復何異。 空義隱覆。 亦明能覆是虛妄不實。 所覆是實。 又與下自性清淨心煩惱隱覆此復何異。 今所釋者。 依如來藏有生死。 作此說者。 名為善說。 是不顛倒。 若三種眾生外道二乘空亂意菩薩。 不依如來藏而有生死。 作此說者。 名曰顛倒。 [10]故真實。 問。 此章何故不屬一依。 答。 一依章。 對昔小乘依非究竟。 明今常住一依究竟。 今文乃對三種人不依如來藏有生死是顛倒。 依如來藏有生死是不顛倒。 故不屬一依章。</w:t>
      </w:r>
    </w:p>
    <w:p>
      <w:pPr>
        <w:keepNext/>
        <w:spacing w:before="40" w:after="40"/>
      </w:pPr>
      <w:r>
        <w:rPr>
          <w:rFonts w:ascii="Noto Sans KR" w:hAnsi="Noto Sans KR" w:eastAsia="Noto Sans KR"/>
          <w:b/>
          <w:color w:val="475467"/>
          <w:sz w:val="18"/>
        </w:rPr>
        <w:t>한국어 번역</w:t>
      </w:r>
    </w:p>
    <w:p>
      <w:pPr>
        <w:pStyle w:val="TranslationText"/>
        <w:widowControl/>
      </w:pPr>
      <w:r>
        <w:t>오직 하나의 멸만을 이룬다. 그러므로 ‘하나의 의지’라고 한다. 문: 인위의 네 가지 의지를 이미 세간이라고 하였으니, 과위의 하나의 의지는 마땅히 출세간이어야 한다. 어찌 단지 ‘모든 의지보다 위’라고만 하고 출세간이라고 말하지 않았는가? 답: 이미 ‘모든 의지보다 위’라고 하였으니, 곧 출세간임을 알 수 있다. 다만 [6] 뒤의 대승 출세간을 위해 말하지 않았을 뿐이다. ‘출세간의 위의 위인 제일의의 의지, 이른바 멸제이다’라고 한 것은, 위에서는 소승의 의지를 밝혔고, 지금은 소승의 의지에 상대하여 대승의 의지를 밝히는 것이다. 이 글부터 시작하여 바로 일의장(一依章)이 된다. 소승의 하나의 멸제는 이미 ‘위’라고 하였고, 지금 대승은 저 ‘위’를 뛰어넘으므로 ‘위의 위[上上]’라고 한다. 위의 위이기 때문에 ‘제일의’라고 한다. ‘이른바 멸제’라고 한 것은, 앞에서는 소승에 상대하여 대승을 밝혔고, 지금은 의지의 자체를 드러낸 것이다. 이 해석에는 앞의 두 가지 잘못이 없고, 또 [7] 대승의 뜻도 분명하게 드러난다. “세존이시여, 생사는 여래장에 의지합니다.” 강남의 여러 스승은 여기부터 아래를 전도진실장(顚倒真實章)이라고 한다. 전도는 생사이고, 진실은 하나의 의지이다. 근본이 인위에 있으면서 생사의 [8] 의지가 되어 유지하고 성립시킬 수 있음을 밝힌다. 이것이 전도가 진실에 의지한다는 뜻이다. 지금은 다만 줄여 두 글자씩 남겨 ‘전도진실’이라고 한다. 지금 보건대 이 장은 실제로 전도진실장이다. 다만 전도와 진실을 해석하는 방식이 남북의 여러 설과 다르다. 만약 생사[9]를 전도라 하고 여래장을 진실이라 한다면, 위의 공의은부(空義隱覆)와 다시 무엇이 다르겠는가? 공의은부에서도 능히 가리는 것은 허망하여 진실하지 않고, 가려지는 것은 진실하다고 밝힌다. 또 아래의 ‘자성청정심이 번뇌에 덮인다’는 것과 다시 무엇이 다르겠는가? 지금 해석하는 것은 이러하다. 여래장에 의지하여 생사가 있다고 하고, 이와 같이 말하는 것을 ‘잘 설한 것[善說]’이라 하며, 이는 전도되지 않은 것이다. 만약 세 종류의 중생, 곧 외도·이승·공란의(空亂意) 보살이 여래장에 의지하지 않고 생사가 있다고 하여 이와 같이 말한다면, 이를 전도라 한다. [10] 그러므로 이것이 진실이다. 문: 이 장은 어찌하여 일의장에 속하지 않는가? 답: 일의장은 옛 소승의 의지가 궁극이 아님에 상대하여 지금의 상주하는 하나의 의지가 궁극임을 밝힌다. 지금 글은 세 종류 사람이 여래장에 의지하지 않고 생사가 있다고 하는 것이 전도이고, 여래장에 의지하여 생사가 있다고 하는 것이 전도되지 않은 것임을 밝힌다. 그러므로 일의장에 속하지 않는다.</w:t>
      </w:r>
    </w:p>
    <w:p>
      <w:pPr>
        <w:pStyle w:val="EditorialNote"/>
      </w:pPr>
      <w:r>
        <w:rPr>
          <w:rFonts w:ascii="Noto Sans KR" w:hAnsi="Noto Sans KR" w:eastAsia="Noto Sans KR"/>
          <w:color w:val="5C4B13"/>
          <w:sz w:val="17"/>
        </w:rPr>
        <w:t>교감·번역 메모 | [구문 불확실] 원문 `故真實`은 앞의 ‘顛倒’와 대구되는 장명·판정어로 읽었으나, 생략 성분 여부는 확정하기 어렵다.</w:t>
      </w:r>
    </w:p>
    <w:p>
      <w:pPr>
        <w:pStyle w:val="Heading2"/>
        <w:keepNext/>
      </w:pPr>
      <w:r>
        <w:t>문단 296</w:t>
      </w:r>
    </w:p>
    <w:p>
      <w:pPr>
        <w:keepNext/>
        <w:spacing w:before="40" w:after="40"/>
      </w:pPr>
      <w:r>
        <w:rPr>
          <w:rFonts w:ascii="Noto Sans KR" w:hAnsi="Noto Sans KR" w:eastAsia="Noto Sans KR"/>
          <w:b/>
          <w:color w:val="475467"/>
          <w:sz w:val="18"/>
        </w:rPr>
        <w:t>원문</w:t>
      </w:r>
    </w:p>
    <w:p>
      <w:pPr>
        <w:pStyle w:val="SourceText"/>
        <w:widowControl/>
      </w:pPr>
      <w:r>
        <w:t>此章為二。 一明真實。 二者明顛倒。 真實中為二。 初略明真實。 次廣明真實。 各有三句。 初三者。 一明依如來藏有生死。 二以如來藏故說生死本際不可知。 三明能如上說當於道理名不顛倒。 問。 此與上一依何異。 答。 上是境為智依今明染淨依。 又前亦得是顯為顯依。 今亦得是隱為顯依。 境為智依。 一實諦境。 能生一實智。 故境為智依。 問。 何以得知境為智依。 答。 上明二乘四依智。 乃至二乘果智。 依有量滅諦境。 既非究竟故智亦非究竟。 為對彼故。 明無作滅諦是究[11]竟。 能生究竟智故。 [12]故境為智依。 又前明顯法為依者。 滅諦顯現為如來所證。 故前云一切智境界及如[13]來法身。 又前是能生依。 以境能生智故。 後明依持名依。 非佛性能生生死。 就前釋依。 以依憑為依。 就後釋依。 以依持為依。 後以隱法為顯依者。 如來藏即是隱。 能為生死顯法作依。 生死依如來藏者。 為對外道小乘人及餘大乘人。 不依如來藏有生死故。 今明依如來藏有生死。 外道有二人。 一執邪因。 二執無因。 執邪因中。 [14]一計人為因。 次計法為因。 計人為因者有二種。 一計自在天為生死之因。 二計神我為生死因。 計法為因。 或計世性。 或計[15]塵微。 為生死因。 言無因者。 謂自然而有生死。 今為對彼邪因無因。 故說生死依如來藏。</w:t>
      </w:r>
    </w:p>
    <w:p>
      <w:pPr>
        <w:keepNext/>
        <w:spacing w:before="40" w:after="40"/>
      </w:pPr>
      <w:r>
        <w:rPr>
          <w:rFonts w:ascii="Noto Sans KR" w:hAnsi="Noto Sans KR" w:eastAsia="Noto Sans KR"/>
          <w:b/>
          <w:color w:val="475467"/>
          <w:sz w:val="18"/>
        </w:rPr>
        <w:t>한국어 번역</w:t>
      </w:r>
    </w:p>
    <w:p>
      <w:pPr>
        <w:pStyle w:val="TranslationText"/>
        <w:widowControl/>
      </w:pPr>
      <w:r>
        <w:t>이 장은 둘로 나뉜다. 첫째는 진실을 밝히고, 둘째는 전도를 밝힌다. 진실 가운데 다시 둘이 있다. 처음에는 진실을 간략히 밝히고, 다음에는 진실을 널리 밝힌다. 각각 세 구절이 있다. 처음의 세 구절은 다음과 같다. 첫째, 여래장에 의지하여 생사가 있음을 밝힌다. 둘째, 여래장 때문에 생사의 본제(本際)를 알 수 없다고 설한다. 셋째, 위와 같이 설하는 것이 도리에 합당하므로 전도되지 않았음을 밝힌다. 문: 이것은 위의 일의(一依)와 무엇이 다른가? 답: 위에서는 경계가 지혜의 의지가 됨을 밝히고, 지금은 염정(染淨)의 의지를 밝힌다. 또 앞은 드러난 것이 드러난 것의 의지가 된다고 할 수 있고, 지금은 숨은 것이 드러난 것의 의지가 된다고 할 수 있다. 경계가 지혜의 의지가 된다는 것은, 일실제(一實諦)의 경계가 일실지(一實智)를 능히 일으키므로 경계가 지혜의 의지가 된다는 뜻이다. 문: 어떻게 경계가 지혜의 의지가 됨을 알 수 있는가? 답: 위에서 이승의 사의지(四依智)부터 이승의 과지(果智)에 이르기까지 유량(有量)의 멸제 경계에 의지하므로, 경계가 이미 궁극이 아니어서 지혜 또한 궁극이 아니라고 밝혔다. 이에 상대하기 위해 무작(無作)의 멸제가 궁극[11]임을 밝히고, 궁극의 지혜를 능히 일으키므로 [12] 경계가 지혜의 의지가 된다고 한 것이다. 또 앞에서 드러난 법을 의지라고 한 것은, 멸제가 여래가 증득한 것으로 드러나 있기 때문이다. 그러므로 앞에서 ‘일체지의 경계 및 여[13]래의 법신’이라고 하였다. 또 앞은 능생의(能生依)이다. 경계가 지혜를 능히 일으키기 때문이다. 뒤에서는 의지하고 유지한다는 뜻을 ‘의지’라고 한다. 불성이 생사를 능히 낳는다는 뜻은 아니다. 앞의 ‘의지’를 해석할 때는 의지하고 기대는 것을 의지라고 하고, 뒤의 ‘의지’를 해석할 때는 의지하여 유지하는 것을 의지라고 한다. 뒤에서 숨은 법이 드러난 법의 의지가 된다는 것은, 여래장은 곧 숨은 것이고, 드러난 법인 생사의 의지가 될 수 있다는 뜻이다. ‘생사는 여래장에 의지한다’는 것은, 외도·소승인 및 나머지 대승인이 여래장에 의지하지 않고도 생사가 있다고 하는 데 상대하기 위한 것이다. 그러므로 지금 여래장에 의지하여 생사가 있음을 밝힌다. 외도에는 두 부류가 있다. 첫째는 삿된 원인을 집착하는 자이고, 둘째는 원인이 없다고 집착하는 자이다. 삿된 원인을 집착하는 가운데에는 [14] 첫째, 사람을 원인이라 헤아리는 것이 있고, 다음으로 법을 원인이라 헤아리는 것이 있다. 사람을 원인이라 헤아리는 데에는 두 종류가 있다. 첫째, 자재천(自在天)을 생사의 원인이라 헤아리고, 둘째, 신아(神我)를 생사의 원인이라 헤아린다. 법을 원인이라 헤아리는 것은, 혹은 세성(世性)을 헤아리고, 혹은 [15] 미진(微塵)을 헤아려 생사의 원인으로 삼는 것이다. ‘원인이 없다’고 말하는 것은, 자연히 생사가 있다고 말하는 것이다. 지금은 저 삿된 원인과 무인(無因)에 상대하기 위해 생사가 여래장에 의지한다고 설한다.</w:t>
      </w:r>
    </w:p>
    <w:p>
      <w:pPr>
        <w:pStyle w:val="EditorialNote"/>
      </w:pPr>
      <w:r>
        <w:rPr>
          <w:rFonts w:ascii="Noto Sans KR" w:hAnsi="Noto Sans KR" w:eastAsia="Noto Sans KR"/>
          <w:color w:val="5C4B13"/>
          <w:sz w:val="17"/>
        </w:rPr>
        <w:t>교감·번역 메모 | [교감] 원문은 `塵微`로 되어 있으나 통상 용어는 `微塵`이다. 원문은 수정하지 않고 의미상 ‘미진(微塵)’으로 번역하였다.</w:t>
      </w:r>
    </w:p>
    <w:p>
      <w:pPr>
        <w:pStyle w:val="Heading2"/>
        <w:keepNext/>
      </w:pPr>
      <w:r>
        <w:t>문단 297</w:t>
      </w:r>
    </w:p>
    <w:p>
      <w:pPr>
        <w:keepNext/>
        <w:spacing w:before="40" w:after="40"/>
      </w:pPr>
      <w:r>
        <w:rPr>
          <w:rFonts w:ascii="Noto Sans KR" w:hAnsi="Noto Sans KR" w:eastAsia="Noto Sans KR"/>
          <w:b/>
          <w:color w:val="475467"/>
          <w:sz w:val="18"/>
        </w:rPr>
        <w:t>원문</w:t>
      </w:r>
    </w:p>
    <w:p>
      <w:pPr>
        <w:pStyle w:val="SourceText"/>
        <w:widowControl/>
      </w:pPr>
      <w:r>
        <w:t>故如來藏為其本因。 二小乘及餘大乘人。 但知依結業而有生死。 此但得末。 未窮[16]本。 今為對彼故。 明依如來藏故有生死。 又欲明一切眾生有佛性義。 故說依如來藏有生死。 以如來藏故說本際不可知者。 此是第二句釋上依義。 既明由如來藏有生死。 如來藏本際無始不可知。 依藏有生死。 生死亦無始。 本際不可知。 若不依藏有生死。 [＊]則不[17]可無[18]始來有生死也。 有人言。 佛性無始。 生死有始。 始應可知但與佛性合用。 故云本[19]際不可知。 又釋佛性無始。 生死有始。 背佛性故有生死。 須見佛性。 方了生[20]死之始。 唯佛能見其始。 十地亦不知其始。 故云本際不可知。 問。 龍樹云。 生死有始無始。 皆是邪見。 今何故偏言生死無始答。 雖二俱邪見。 但為破眾生有始。 故說無始。 無始者。 欲明其有因[21]義。 又中論中。 佛說無始者。 欲明空義。 既其無[22]有始。 [23]亦無中間。 亦無有終。 無中無終。 故無生死。 [24]有言其無始者。 欲明無有始。 非謂有無始。 是故無始辨生死實。 不作此解。 則是邪見。 世尊[1]如來藏故說生死是名善說者。 此第三句。 能如[2]是上說信依如來藏有生死。 此是當理之言。 名為善說。 即是真實。 若如外道二乘所說者。 名不善說。 又舉能說是善。</w:t>
      </w:r>
    </w:p>
    <w:p>
      <w:pPr>
        <w:keepNext/>
        <w:spacing w:before="40" w:after="40"/>
      </w:pPr>
      <w:r>
        <w:rPr>
          <w:rFonts w:ascii="Noto Sans KR" w:hAnsi="Noto Sans KR" w:eastAsia="Noto Sans KR"/>
          <w:b/>
          <w:color w:val="475467"/>
          <w:sz w:val="18"/>
        </w:rPr>
        <w:t>한국어 번역</w:t>
      </w:r>
    </w:p>
    <w:p>
      <w:pPr>
        <w:pStyle w:val="TranslationText"/>
        <w:widowControl/>
      </w:pPr>
      <w:r>
        <w:t>그러므로 여래장이 그 근본 원인이 된다. 둘째, 소승인과 나머지 대승인은 다만 번뇌와 업에 의지하여 생사가 있음을 알 뿐이다. 이는 다만 말단을 얻은 것이고, 아직 [16] 근본을 다하지 못한 것이다. 지금은 이들에게 상대하기 위해 여래장에 의지하므로 생사가 있음을 밝힌다. 또 일체 중생에게 불성이 있음을 밝히고자 하므로 여래장에 의지하여 생사가 있다고 설한다. ‘여래장 때문에 본제를 알 수 없다고 설한다’는 것은, 이는 둘째 구절로서 위의 ‘의지’의 뜻을 해석한다. 이미 여래장으로 말미암아 생사가 있음을 밝혔으니, 여래장의 본제는 무시(無始)여서 알 수 없고, 장에 의지하여 생사가 있으므로 생사 또한 시작이 없어서 그 본제를 알 수 없다. 만약 장에 의지하여 생사가 있는 것이 아니라면, [＊] 곧 [17] 시작 없는 [18] 옛날부터 생사가 있을 수 없다. 어떤 사람은 말한다. 불성은 시작이 없고, 생사에는 시작이 있다. 그 시작은 마땅히 알 수 있으나 다만 불성과 함께 작용하므로 본[19]제를 알 수 없다고 말한 것이다. 또 해석하기를, 불성은 시작이 없고 생사에는 시작이 있다. 불성을 등졌기 때문에 생사가 생긴다. 반드시 불성을 보아야 비로소 생[20]사의 시작을 알 수 있다. 오직 부처만이 그 시작을 볼 수 있고, 십지 또한 그 시작을 알지 못한다. 그러므로 본제를 알 수 없다고 한다. 문: 용수는 말하였다. 생사에 시작이 있다고 하거나 시작이 없다고 하는 것은 모두 사견(邪見)이다. 그런데 지금은 어찌하여 유독 생사가 무시라고 말하는가? 답한다. 비록 둘 다 사견이지만, 다만 중생이 시작이 있다고 집착하는 것을 깨뜨리기 위해 무시라고 설한 것이다. 무시라고 한 것은 그것에 원인[21]이 있음을 밝히고자 한 것이다. 또 『중론』에서는, 부처가 무시라고 설한 것은 공의 뜻을 밝히고자 한 것이라고 한다. 이미 [22] 시작이 없다면, [23] 또한 중간도 없고, 또한 끝도 없다. 중간도 없고 끝도 없으므로 생사도 없다. [24] 어떤 사람은 무시라고 말한 것은 ‘시작이 없음’을 밝히고자 한 것이지, ‘무시라는 어떤 것이 있음’을 말한 것은 아니라고 한다. 그러므로 ‘무시’라는 말로 생사의 진실을 분별한다. 이와 같이 해석하지 않으면 곧 사견이 된다. “세존이시여, [1] 여래장 때문에 생사를 설하는 것을 선설(善說)이라 합니다.”라고 한 것은, 이것이 셋째 구절이다. 위와 같이 여래장에 의지하여 생사가 있다고 믿고 설할 수 있다면, 이는 도리에 맞는 말이므로 ‘잘 설한 것’이라 한다. 곧 이것이 진실이다. 만약 외도와 이승이 설하는 것과 같다면, ‘잘못 설한 것[不善說]’이라 한다. 또 능히 설하는 것이 선하다고 듦으로써</w:t>
      </w:r>
    </w:p>
    <w:p>
      <w:pPr>
        <w:pStyle w:val="EditorialNote"/>
      </w:pPr>
      <w:r>
        <w:rPr>
          <w:rFonts w:ascii="Noto Sans KR" w:hAnsi="Noto Sans KR" w:eastAsia="Noto Sans KR"/>
          <w:color w:val="5C4B13"/>
          <w:sz w:val="17"/>
        </w:rPr>
        <w:t>교감·번역 메모 | [구두] 원문 `今何故偏言生死無始答`에는 문답 경계의 구두가 붙어 있다. 문맥에 따라 “어찌하여 생사가 무시라고 하는가? 답한다.”로 끊어 번역하였다.</w:t>
      </w:r>
    </w:p>
    <w:p>
      <w:pPr>
        <w:pStyle w:val="EditorialNote"/>
      </w:pPr>
      <w:r>
        <w:rPr>
          <w:rFonts w:ascii="Noto Sans KR" w:hAnsi="Noto Sans KR" w:eastAsia="Noto Sans KR"/>
          <w:color w:val="5C4B13"/>
          <w:sz w:val="17"/>
        </w:rPr>
        <w:t>교감·번역 메모 | [구문 불확실] `是故無始辨生死實`은 압축된 구문으로, ‘무시라는 말로 생사의 실상을 분별한다’는 취지로 직역하였다.</w:t>
      </w:r>
    </w:p>
    <w:p>
      <w:pPr>
        <w:pStyle w:val="Heading2"/>
        <w:keepNext/>
      </w:pPr>
      <w:r>
        <w:t>문단 298</w:t>
      </w:r>
    </w:p>
    <w:p>
      <w:pPr>
        <w:keepNext/>
        <w:spacing w:before="40" w:after="40"/>
      </w:pPr>
      <w:r>
        <w:rPr>
          <w:rFonts w:ascii="Noto Sans KR" w:hAnsi="Noto Sans KR" w:eastAsia="Noto Sans KR"/>
          <w:b/>
          <w:color w:val="475467"/>
          <w:sz w:val="18"/>
        </w:rPr>
        <w:t>원문</w:t>
      </w:r>
    </w:p>
    <w:p>
      <w:pPr>
        <w:pStyle w:val="SourceText"/>
        <w:widowControl/>
      </w:pPr>
      <w:r>
        <w:t>顯所說不虛。 世尊生死生死者。 此第二廣辨依相。 就文亦三。 一明能依所依不二。 二明能依所依不一。 三[3]明重論不一。 初文又二。 前敘能依之相。 次明能依即是所依。 今前辨能依之相。 上云生死依如來藏。 又云有如來藏故說生死。 故今解釋生死之義。 有人言。 生死生死者。 總以標舉生死非一。 故重言之。 又生死中。 [4]其有二種。 一生死生死。 凡夫所起。 二涅槃生死。 如涅槃說。 住大涅槃。 能建大義種種示現。 今為簡後涅槃生死。 偏舉初門。 是故說言生死生死也。 今明釋生死中有三。 謂標釋結。 初生死兩字。 標生死也。 生死者。 此三字將[5]能解釋。 故牒之也。 諸受根沒者。 釋生死也。 眼耳等六根生識。 領納六塵。 故云諸受。 又此六根。 能容受識住。 故名為受。 此六能生識。 故名根。 沒者死也。 生分已謝。 死分次起。 故云次第也。 不受根起者。 雖有根相。 不能生識領納前塵。 故云不受根。 又不容受六識。 故言不受根[6]也。 是名結也。 問。 此句何等為生。 何等為死。 答。 有人言。 諸受根沒是死。 次第不受根起是生也。 今謂如前釋也。 諸受根。 此[7]敘生識領納六塵。 故是生。 從沒已下。 釋其死也。 若受根前念滅。 [8]次念[9]滅次念受[10]生根。 此猶是生也。 今受根滅壞。 次念生不受根。 故名為死也。</w:t>
      </w:r>
    </w:p>
    <w:p>
      <w:pPr>
        <w:keepNext/>
        <w:spacing w:before="40" w:after="40"/>
      </w:pPr>
      <w:r>
        <w:rPr>
          <w:rFonts w:ascii="Noto Sans KR" w:hAnsi="Noto Sans KR" w:eastAsia="Noto Sans KR"/>
          <w:b/>
          <w:color w:val="475467"/>
          <w:sz w:val="18"/>
        </w:rPr>
        <w:t>한국어 번역</w:t>
      </w:r>
    </w:p>
    <w:p>
      <w:pPr>
        <w:pStyle w:val="TranslationText"/>
        <w:widowControl/>
      </w:pPr>
      <w:r>
        <w:t>설해진 내용이 허망하지 않음을 드러낸다. “세존이시여, 생사, 생사라고 한 것은” 이는 둘째로 의지하는 양상[依相]을 널리 분별하는 부분이다. 본문에는 또한 세 가지가 있다. 첫째, 능의(能依)와 소의(所依)가 둘이 아님을 밝힌다. 둘째, 능의와 소의가 하나가 아님을 밝힌다. 셋째, [3] 다시 하나가 아님을 논한다. 첫째 문단에는 다시 둘이 있다. 먼저 능의의 모습을 서술하고, 다음으로 능의가 곧 소의임을 밝힌다. 이제 먼저 능의의 모습을 분별한다. 위에서는 “생사가 여래장에 의지한다”고 하였고, 또 “여래장이 있기 때문에 생사를 설한다”고 하였다. 그러므로 이제 생사의 뜻을 해석한다. 어떤 사람은 말한다. “생사, 생사”라고 한 것은 총괄하여 생사가 하나가 아님을 표방하기 때문에 거듭하여 말한 것이다. 또 생사 가운데에는 [4] 두 종류가 있다. 첫째는 생사의 생사로서, 범부가 일으키는 것이다. 둘째는 열반의 생사로서, 『열반경』에서 설한 것과 같다. 대열반에 머물면서 능히 큰 뜻을 세우고 여러 가지로 시현하는 것이다. 이제 뒤의 ‘열반의 생사’와 구별하기 위해 유독 앞의 문만을 들었으므로, “생사, 생사”라고 말한 것이다. 지금 생사를 해석하는 데에는 세 가지가 있다. 곧 표방·해석·결론이다. 처음의 “생사” 두 글자는 생사를 표방한 것이다. “생사란”이라고 한 것은 이 세 글자로 장차 [5] 해석하고자 하므로 이를 다시 든 것이다. “모든 수근(受根)이 사라진다”는 것은 생사를 해석한 것이다. 안·이 등의 여섯 근은 식을 낳아 여섯 경계를 받아들이므로 ‘모든 수(受)’라고 한다. 또 이 여섯 근은 능히 식을 받아들여 머물게 하므로 ‘수(受)’라 한다. 이 여섯 가지가 능히 식을 낳으므로 ‘근(根)’이라 한다. “사라진다[沒]”는 것은 죽음이다. 생의 몫이 이미 쇠하고 죽음의 몫이 차례로 일어나므로 ‘차제(次第)’라고 한다. “받아들이지 못하는 근이 일어난다”는 것은, 비록 근의 형상은 있으나 능히 식을 낳아 앞의 경계를 받아들이지 못하므로 ‘받아들이지 못하는 근[不受根]’이라 한다. 또 여섯 식을 받아들여 머물게 하지 못하므로 ‘받아들이지 못하는 근’[6]이라 한다. “이것을 이름한다”는 것은 결론이다. 문: 이 구절에서 무엇이 생이고, 무엇이 죽음인가? 답: 어떤 사람은 말한다. “모든 수근이 사라진다”는 것이 죽음이고, “차례로 받아들이지 못하는 근이 일어난다”는 것이 생이다. 지금은 앞의 해석과 같다고 본다. “모든 수근”은 [7] 식을 낳아 여섯 경계를 받아들이는 것을 서술하므로 생이다. “사라진다” 이하부터는 그 죽음을 해석한다. 만약 수근의 앞 생각이 소멸한 뒤 [8] 다음 생각이 [9] 소멸하고 다음 생각에 수근이 [10] 생긴다면, 이것은 여전히 생이다. 지금은 수근이 소멸하여 무너지고, 다음 생각에는 받아들이지 못하는 근이 생기므로 죽음이라 한다.</w:t>
      </w:r>
    </w:p>
    <w:p>
      <w:pPr>
        <w:pStyle w:val="EditorialNote"/>
      </w:pPr>
      <w:r>
        <w:rPr>
          <w:rFonts w:ascii="Noto Sans KR" w:hAnsi="Noto Sans KR" w:eastAsia="Noto Sans KR"/>
          <w:color w:val="5C4B13"/>
          <w:sz w:val="17"/>
        </w:rPr>
        <w:t>교감·번역 메모 | [구문 불확실] `次念滅次念受生根`은 중복·구두가 불안정하다. 문맥상 ‘앞 생각의 수근이 사라져도 다음 생각에 수근이 이어지는 경우’로 이해하였다.</w:t>
      </w:r>
    </w:p>
    <w:p>
      <w:pPr>
        <w:pStyle w:val="Heading2"/>
        <w:keepNext/>
      </w:pPr>
      <w:r>
        <w:t>문단 299</w:t>
      </w:r>
    </w:p>
    <w:p>
      <w:pPr>
        <w:keepNext/>
        <w:spacing w:before="40" w:after="40"/>
      </w:pPr>
      <w:r>
        <w:rPr>
          <w:rFonts w:ascii="Noto Sans KR" w:hAnsi="Noto Sans KR" w:eastAsia="Noto Sans KR"/>
          <w:b/>
          <w:color w:val="475467"/>
          <w:sz w:val="18"/>
        </w:rPr>
        <w:t>원문</w:t>
      </w:r>
    </w:p>
    <w:p>
      <w:pPr>
        <w:pStyle w:val="SourceText"/>
        <w:widowControl/>
      </w:pPr>
      <w:r>
        <w:t>問。 若其不受。 亦應非根。 云何言不受根起。 答。 成實論文云。 同性不依時。 皆[11]名為根。 是就體為言。 然其實非根。 論又云。 根童子滅。 非根童子在。 名根。 又一義就[12]五受作之。 諸受根者。 謂五受根。 五[13]受者。 憂喜苦樂捨也。 若五根後所生受名苦樂。 意根後所生受名憂喜。 不苦不樂[14]不憂不喜。 通從六根後生也。 明此諸受[15]能生煩惱。 故名受根。 五受是根。 名諸受根。 眾生若命[16]未盡。 受根常在。 [17]隨何受念念不住。 一一受根。 隨有幾念。 或多或少。 同類異類。 受受相續。 不得斷絕。 四受心強。 不得命終。 命終之時。 要在捨根。 一報盡時。 捨受滅盡。 名沒也。 次第不[18]定根起者。 應言受根不起。 此言無有受根次第續起。 此云生者已死。 故言是名生死也。 世尊生死者。 上明生死。 今辨生死與如來藏不二。 生死者。 牒前生死也。 此二法者。 生死二法也。 是如來藏者。 明生死即是如來藏也。 就理而言。 若體[19]性者。 知生死即是涅槃。 仁王經云。 菩薩未成佛時。 以菩提為煩惱。 菩薩成佛時。 以煩惱為菩提。 故肇法師云。 道遠乎哉。 觸事而真。 聖遠乎哉。 體之即神。 華嚴云。 心佛及眾生。 是三無差別。 中論云。 生死之實際。 及以涅槃際。 如是二際者。 無毫釐差別。</w:t>
      </w:r>
    </w:p>
    <w:p>
      <w:pPr>
        <w:keepNext/>
        <w:spacing w:before="40" w:after="40"/>
      </w:pPr>
      <w:r>
        <w:rPr>
          <w:rFonts w:ascii="Noto Sans KR" w:hAnsi="Noto Sans KR" w:eastAsia="Noto Sans KR"/>
          <w:b/>
          <w:color w:val="475467"/>
          <w:sz w:val="18"/>
        </w:rPr>
        <w:t>한국어 번역</w:t>
      </w:r>
    </w:p>
    <w:p>
      <w:pPr>
        <w:pStyle w:val="TranslationText"/>
        <w:widowControl/>
      </w:pPr>
      <w:r>
        <w:t>문: 만약 받아들이지 못한다면, 또한 근도 아니어야 할 텐데, 어찌하여 “받아들이지 못하는 근이 일어난다”고 말하는가? 답: 『성실론』의 글에서는 말한다. 같은 성질의 것이 의지하지 않는 때에도 모두 [11] 근이라 이름한다고 한다. 이는 체를 기준으로 말한 것이다. 그러나 실제로는 근이 아니다. 논에서는 또 말한다. “근인 동자(童子)는 소멸하고, 근이 아닌 동자가 남아 있다”고 하였는데, 이를 근이라 이름한다. 또 한 가지 뜻은 [12] 오수(五受)를 기준으로 풀이하는 것이다. “모든 수근”이란 오수근(五受根)을 말한다. 다섯 [13] 수란 우(憂)·희(喜)·고(苦)·락(樂)·사(捨)이다. 오근 뒤에 생기는 수를 고와 락이라 하고, 의근 뒤에 생기는 수를 우와 희라 한다. 불고불락(不苦不樂), [14] 불우불희(不憂不喜)는 여섯 근 뒤에서 모두 생긴다. 이 모든 수가 [15] 능히 번뇌를 낳으므로 수근이라 한다. 오수가 곧 근이므로 ‘모든 수근’이라 이름한다. 중생의 목숨이 [16] 아직 다하지 않았다면 수근은 늘 존재한다. [17] 어떤 수이든 생각마다 머물지 않지만, 각각의 수근은 몇 생각 동안 지속되든 많기도 하고 적기도 하며, 같은 종류이기도 하고 다른 종류이기도 하여, 수와 수가 서로 이어지므로 끊어져서는 안 된다. 네 가지 수의 마음이 강하면 명종할 수 없고, 명종할 때에는 반드시 사근(捨根)에 있어야 한다. 한 과보의 생이 다할 때 사수(捨受)가 모두 소멸하므로 ‘사라진다[沒]’고 한다. “차례로 정해지지 않은 [18] 근이 일어난다”는 것은, 마땅히 “수근이 일어나지 않는다”고 말해야 한다. 이는 수근이 차례로 이어져 일어남이 없다는 뜻이다. 여기서 ‘생긴다’고 한 것은 이미 죽은 것이므로, “이것을 생사라 이름한다”고 한 것이다. “세존이시여, 생사란”이라고 한 것은, 위에서는 생사를 밝혔고, 이제 생사와 여래장이 둘이 아님을 분별한다. “생사란”은 앞의 생사를 다시 든 것이다. “이 두 법은”이란 생과 사 두 법을 말한다. “여래장이다”라는 것은 생사가 곧 여래장임을 밝힌 것이다. 이치를 기준으로 말하면, 만약 그 [19] 체성을 통달한다면 생사가 곧 열반임을 안다. 『인왕경』에서는 말한다. 보살이 아직 부처를 이루지 못했을 때에는 보리를 번뇌라고 여기고, 보살이 부처를 이룬 때에는 번뇌를 보리라고 여긴다. 그러므로 조법사(肇法師)는 말하였다. “도(道)가 어찌 멀리 있겠는가. 사물에 접촉하면 곧 진실이다. 성인(聖)이 어찌 멀리 있겠는가. 그 체를 깨달으면 곧 신묘하다.” 『화엄경』에서는 말한다. “마음과 부처와 중생, 이 셋은 차별이 없다.” 『중론』에서는 말한다. “생사의 실제(實際)와 열반의 실제는, 이와 같은 두 실제 사이에 털끝만큼의 차별도 없다.”</w:t>
      </w:r>
    </w:p>
    <w:p>
      <w:pPr>
        <w:pStyle w:val="EditorialNote"/>
      </w:pPr>
      <w:r>
        <w:rPr>
          <w:rFonts w:ascii="Noto Sans KR" w:hAnsi="Noto Sans KR" w:eastAsia="Noto Sans KR"/>
          <w:color w:val="5C4B13"/>
          <w:sz w:val="17"/>
        </w:rPr>
        <w:t>교감·번역 메모 | [이문 검토 필요] `次第不[18]定根起者`는 직전의 `不受根起` 및 다음 `應言受根不起`와 문맥상 어긋난다. 원문을 고치지 않고 그대로 옮겼다.</w:t>
      </w:r>
    </w:p>
    <w:p>
      <w:pPr>
        <w:pStyle w:val="EditorialNote"/>
      </w:pPr>
      <w:r>
        <w:rPr>
          <w:rFonts w:ascii="Noto Sans KR" w:hAnsi="Noto Sans KR" w:eastAsia="Noto Sans KR"/>
          <w:color w:val="5C4B13"/>
          <w:sz w:val="17"/>
        </w:rPr>
        <w:t>교감·번역 메모 | [구문 불확실] `此云生者已死`의 `生者`는 직전 문맥과 맞물린 압축 구문이다. 원문을 보존한 채 ‘여기서 생긴다고 한 것은 이미 죽음의 국면에 든 것’이라는 취지로 옮겼다.</w:t>
      </w:r>
    </w:p>
    <w:p>
      <w:pPr>
        <w:pStyle w:val="Heading2"/>
        <w:keepNext/>
      </w:pPr>
      <w:r>
        <w:t>문단 300</w:t>
      </w:r>
    </w:p>
    <w:p>
      <w:pPr>
        <w:keepNext/>
        <w:spacing w:before="40" w:after="40"/>
      </w:pPr>
      <w:r>
        <w:rPr>
          <w:rFonts w:ascii="Noto Sans KR" w:hAnsi="Noto Sans KR" w:eastAsia="Noto Sans KR"/>
          <w:b/>
          <w:color w:val="475467"/>
          <w:sz w:val="18"/>
        </w:rPr>
        <w:t>원문</w:t>
      </w:r>
    </w:p>
    <w:p>
      <w:pPr>
        <w:pStyle w:val="SourceText"/>
        <w:widowControl/>
      </w:pPr>
      <w:r>
        <w:t>法華經云。 如來如實知見三界之相。 天親釋云。 眾生界即涅槃界。 不離眾生界有如來藏性也。 問。 是相云何。 答。 如人夜中見繩為蛇。 蛇是繩[20]歟。 亦[21]知迷南為北。 北是南也。 有人言。 此二法是如來藏者。 [22]此空如來藏耳。 前明生死。 此明死生也。 若生便歸死者。 眾生便成灰滅。 誰得成佛。 正以生者死。 死者生。 相續不斷。 至菩提乃盡。 故得修行求於佛果。 生死煩惱隱藏法身有成之理。 故名如來藏。 亦能生如來故名藏。 今謂道理難知。 且用前解。 世間言說故有死有生下。 此第二明不一義。 亦先明生死。 次辨不一。 第一義中本來無有生死。 何故聖人說有生死。 是故今明於顛倒眾生故有生死。 佛隨顛倒故說有生死。 龍樹云。 於生死[23]人有生死。 於不生死人[＊]則無生死。 死者諸根壞。 前牒生死與藏不異。 故須辨生死。 今欲牒生死與藏不一。 故須辨生死。 前後有此二意異。 故兩處生死非生死義異也。 又既隨顛倒世間說有生死。 故今示生死之相。 諸根壞者。 眼等諸根壞。 五受中捨受根壞。 生者新諸根起。 由業煩惱力。 未來還生。 為起。 五受根中是喜受根起。 四識住中喜潤[24]故。 亦是十[25]二緣中識支也。 非如來藏有生有死者。 此正明不一義。 顛倒故有生死。 非如來藏體有生死。 法華經云。</w:t>
      </w:r>
    </w:p>
    <w:p>
      <w:pPr>
        <w:keepNext/>
        <w:spacing w:before="40" w:after="40"/>
      </w:pPr>
      <w:r>
        <w:rPr>
          <w:rFonts w:ascii="Noto Sans KR" w:hAnsi="Noto Sans KR" w:eastAsia="Noto Sans KR"/>
          <w:b/>
          <w:color w:val="475467"/>
          <w:sz w:val="18"/>
        </w:rPr>
        <w:t>한국어 번역</w:t>
      </w:r>
    </w:p>
    <w:p>
      <w:pPr>
        <w:pStyle w:val="TranslationText"/>
        <w:widowControl/>
      </w:pPr>
      <w:r>
        <w:t>『법화경』에서는 말한다. “여래는 삼계의 모습을 여실히 알고 본다.” 천친은 해석하여 말한다. “중생계가 곧 열반계이며, 중생계를 떠나 따로 여래장의 성품이 있는 것이 아니다.” 문: 이 모습은 어떠한가? 답: 사람이 밤에 새끼줄을 보고 뱀이라고 여기는 것과 같으니, 뱀이 곧 새끼줄[20]인가? 또한 [21] 남쪽을 잘못 알아 북쪽이라 하더라도 북쪽이 곧 남쪽임을 알 수 있다. 북쪽이라고 본 것이 실은 남쪽인 것과 같다. 어떤 사람은 말한다. “이 두 법이 여래장이다”라고 한 것은 [22] 이 공여래장(空如來藏)을 말할 뿐이라고 한다. 앞에서는 생을 밝혔고, 여기에서는 사후의 생을 밝힌다. 만약 산 자가 곧 죽음으로 돌아간다면 중생은 곧 재처럼 소멸하게 될 것이니, 누가 부처를 이룰 수 있겠는가? 바로 살아 있는 자가 죽고, 죽은 자가 다시 태어나 상속이 끊어지지 않고 보리에 이르러서야 비로소 다하기 때문에, 수행하여 불과를 구할 수 있다. 생사의 번뇌가 법신을 가리고 있지만 이루어질 이치가 있으므로 여래장이라 이름한다. 또한 능히 여래를 낳을 수 있으므로 ‘장(藏)’이라 한다. 지금 생각건대 그 도리는 알기 어렵다. 우선 앞의 해석을 취한다. “세간의 언설 때문에 죽음이 있고 생이 있다” 이하에서는 둘째로 하나가 아님을 밝힌다. 또 먼저 생사를 밝히고, 다음으로 하나가 아님을 분별한다. 제일의 가운데에는 본래 생사가 없는데, 어찌하여 성인이 생사가 있다고 설하는가? 그러므로 이제 전도된 중생 때문에 생사가 있다고 밝힌다. 부처는 전도에 따라 생사가 있다고 설한다. 용수는 말하였다. “생사하는 [23] 사람에게는 생사가 있고, 생사하지 않는 사람에게는 [＊] 생사가 없다.” “죽음은 모든 근이 무너지는 것이다”라고 한 것은, 앞에서 생사와 장이 다르지 않음을 다시 든 것이다. 그러므로 생사를 분별할 필요가 있었다. 이제 생사와 장이 하나가 아님을 다시 들고자 하므로 생사를 분별할 필요가 있다. 앞뒤에는 이 두 가지 뜻의 차이가 있으므로, 두 곳에서 말한 ‘생사 아닌 생사’의 뜻도 다르다. 또 이미 전도된 세간을 따라 생사가 있다고 설했으므로, 이제 생사의 모습을 보인다. “모든 근이 무너진다”는 것은 안근 등의 모든 근이 무너지는 것이며, 오수(五受) 가운데서는 사수근(捨受根)이 무너지는 것이다. “생은 새로운 모든 근이 일어나는 것이다”라고 한 것은, 업과 번뇌의 힘으로 말미암아 미래에 다시 생기는 것을 ‘일어남[起]’이라 한 것이다. 오수근 가운데서는 희수근(喜受根)이 일어나는 것이다. 사식주(四識住) 가운데 희(喜)가 윤택하게 하기 [24] 때문이며, 또 십이연기 [25] 가운데 식지(識支)이기도 하다. “여래장에 생과 사가 있는 것은 아니다”라고 한 것은 바로 하나가 아님을 밝힌 것이다. 전도 때문에 생사가 있는 것이지, 여래장의 체에 생사가 있는 것은 아니다. 『법화경』에서는 말한다.</w:t>
      </w:r>
    </w:p>
    <w:p>
      <w:pPr>
        <w:pStyle w:val="EditorialNote"/>
      </w:pPr>
      <w:r>
        <w:rPr>
          <w:rFonts w:ascii="Noto Sans KR" w:hAnsi="Noto Sans KR" w:eastAsia="Noto Sans KR"/>
          <w:color w:val="5C4B13"/>
          <w:sz w:val="17"/>
        </w:rPr>
        <w:t>교감·번역 메모 | [구문 불확실] `亦知迷南為北。北是南也`는 비유의 압축 표현이다. ‘남을 북으로 잘못 알아도, 그 북이라고 본 것이 실은 남이다’라는 취지로 옮겼다.</w:t>
      </w:r>
    </w:p>
    <w:p>
      <w:pPr>
        <w:pStyle w:val="EditorialNote"/>
      </w:pPr>
      <w:r>
        <w:rPr>
          <w:rFonts w:ascii="Noto Sans KR" w:hAnsi="Noto Sans KR" w:eastAsia="Noto Sans KR"/>
          <w:color w:val="5C4B13"/>
          <w:sz w:val="17"/>
        </w:rPr>
        <w:t>교감·번역 메모 | [구문 불확실] `死生`은 앞의 `生死`와 대비되는 표현이다. 문맥상 ‘죽음 뒤 다시 이어지는 생’의 뜻으로 옮겼다.</w:t>
      </w:r>
    </w:p>
    <w:p>
      <w:pPr>
        <w:pStyle w:val="EditorialNote"/>
      </w:pPr>
      <w:r>
        <w:rPr>
          <w:rFonts w:ascii="Noto Sans KR" w:hAnsi="Noto Sans KR" w:eastAsia="Noto Sans KR"/>
          <w:color w:val="5C4B13"/>
          <w:sz w:val="17"/>
        </w:rPr>
        <w:t>교감·번역 메모 | [구문 불확실] `兩處生死非生死義異也`는 구두에 따라 뜻이 달라질 수 있다. 문맥상 앞뒤 두 곳에서 생사를 논하는 취지가 다름을 밝히는 문장으로 옮겼다.</w:t>
      </w:r>
    </w:p>
    <w:p>
      <w:pPr>
        <w:pStyle w:val="Heading2"/>
        <w:keepNext/>
      </w:pPr>
      <w:r>
        <w:t>문단 301</w:t>
      </w:r>
    </w:p>
    <w:p>
      <w:pPr>
        <w:keepNext/>
        <w:spacing w:before="40" w:after="40"/>
      </w:pPr>
      <w:r>
        <w:rPr>
          <w:rFonts w:ascii="Noto Sans KR" w:hAnsi="Noto Sans KR" w:eastAsia="Noto Sans KR"/>
          <w:b/>
          <w:color w:val="475467"/>
          <w:sz w:val="18"/>
        </w:rPr>
        <w:t>원문</w:t>
      </w:r>
    </w:p>
    <w:p>
      <w:pPr>
        <w:pStyle w:val="SourceText"/>
        <w:widowControl/>
      </w:pPr>
      <w:r>
        <w:t>無有生死若退若出天[26]親云。 如來藏性清淨。 故法華經兩句。 還是此經初句。 明眾生界即涅槃界。 此是二不二義。 如來藏體性清淨無有生死故。 是明不二二義。 若不見法華論。 釋此二句便不分明。 問。 何故有不二二。 二不二義。 答。 於[27]佛未始二。 六道常法身。 於緣未始一。 法身常六道。 譬如病眼人。 於空常見華。 是故空成華。 如不病眼人。 知華常是空。 以有此二義。 故明二不二。 不二二義也。 若依前第二師。 初明生死二即如來藏。 此是空如來藏。 今明非如來藏有生死。 此明不空如來藏。 今且依前釋。 離有為相者釋成不一。 以離有為[1]故非死。 常住不變。 釋離有為。 約凡夫有三不變。 一不為煩惱水[2]漬變。 二不為業風吹變。 三不為生老死火燒變[3]故。 菩薩不變有二。 一不為變易陰生所變。 二不為變易陰滅所變。 佛不變有四。 以常故不生。 以[4]悼相故不死。 清淨故不病。 不變故不老也。 是故如來藏是依是持是建立[5]也。 結也。 以體是無為常住。 故能為眾生作依持建立。 是所依處名依。 持者連持令不斷絕。 建立者始終令得成佛。 三藏師意。 依者即自性住佛性。 不從緣有。 名為自性體是常法。 故名為住。 以是常[6]住。 為生死作依也。 持者即引出佛性。 由有佛性。 故得修行顯出本有之法。</w:t>
      </w:r>
    </w:p>
    <w:p>
      <w:pPr>
        <w:keepNext/>
        <w:spacing w:before="40" w:after="40"/>
      </w:pPr>
      <w:r>
        <w:rPr>
          <w:rFonts w:ascii="Noto Sans KR" w:hAnsi="Noto Sans KR" w:eastAsia="Noto Sans KR"/>
          <w:b/>
          <w:color w:val="475467"/>
          <w:sz w:val="18"/>
        </w:rPr>
        <w:t>한국어 번역</w:t>
      </w:r>
    </w:p>
    <w:p>
      <w:pPr>
        <w:pStyle w:val="TranslationText"/>
        <w:widowControl/>
      </w:pPr>
      <w:r>
        <w:t>“생사에 물러남이나 벗어남이 없다.” 천[26]친은 말한다. “여래장의 성품은 청정하다.” 그러므로 『법화경』의 두 구절은 바로 이 경의 앞 구절과 뒤 구절에 해당한다. 중생계가 곧 열반계임을 밝힌 것은 둘이면서 둘이 아님[二不二]의 뜻이고, 여래장의 체성이 청정하여 생사가 없다고 한 것은 둘이 아니면서 둘임[不二二]을 밝힌 뜻이다. 만약 『법화론』을 보지 못한다면 이 두 구절을 해석하기가 분명하지 않을 것이다. 문: 어찌하여 ‘둘이 아니면서 둘’과 ‘둘이면서 둘이 아님’의 뜻이 있는가? 답: [27] 부처의 입장에서는 애초에 둘이 아니어서 육도가 항상 법신이고, 인연의 입장에서는 애초에 하나가 아니어서 법신이 항상 육도이다. 비유하면 눈병이 있는 사람이 허공에서 늘 꽃을 보는 것과 같으므로, 허공이 꽃이 된 것과 같다. 눈병이 없는 사람이라면 그 꽃이 항상 허공임을 안다. 이 두 가지 뜻이 있기 때문에 둘이면서 둘이 아님과 둘이 아니면서 둘이라는 뜻을 밝힌 것이다. 앞의 둘째 논사의 설에 의한다면, 처음에 생사 둘이 곧 여래장이라고 밝힌 것은 공여래장을 말한 것이고, 지금 여래장에 생사가 있는 것은 아니라고 밝힌 것은 불공여래장(不空如來藏)을 말한 것이다. 지금은 우선 앞의 해석을 따른다. “유위의 모습을 떠난다”는 것은 하나가 아님을 해석해 이룬 것이다. 유위[1]를 떠났기 때문에 죽음이 아니고, “상주하여 변하지 않는다”는 것은 유위를 떠났음을 해석한 것이다. 범부를 기준으로 하면 세 가지 불변(不變)이 있다. 첫째, 번뇌의 물에 [2] 젖어 변하지 않고, 둘째, 업의 바람에 불려 변하지 않으며, 셋째, 생·노·사의 불에 타서 변하지 않는다[3]. 보살의 불변에는 두 가지가 있다. 첫째, 변역생사의 음(陰)이 생기는 것에 의해 변하지 않고, 둘째, 변역생사의 음이 소멸하는 것에 의해 변하지 않는다. 부처의 불변에는 네 가지가 있다. 항상하기 때문에 생하지 않고, [4] ‘도상(悼相)’이기 때문에 죽지 않으며, 청정하기 때문에 병들지 않고, 변하지 않기 때문에 늙지 않는다. 그러므로 여래장은 의(依)이고 지(持)이며 건립(建立)이다[5] 이는 결론이다. 그 체가 무위이고 상주하기 때문에 능히 중생을 위해 의지처가 되고 유지하며 건립한다. 의지하는 처소가 되는 것을 ‘의(依)’라 하고, 서로 이어 지탱하여 끊어지지 않게 하는 것을 ‘지(持)’라 하며, 처음부터 끝까지 부처를 이루게 하는 것을 ‘건립’이라 한다. 삼장법사의 뜻에 따르면, ‘의’는 곧 자성주불성(自性住佛性)이다. 인연을 따라 생긴 것이 아니므로 자성이라 하며, 그 체가 상법(常法)이므로 ‘주(住)’라 한다. 항상 [6] 머물기 때문에 생사의 의지처가 된다. ‘지’는 곧 인출불성(引出佛性)이다. 불성이 있기 때문에 수행하여 본래 있는 법을 드러내 낼 수 있으므로</w:t>
      </w:r>
    </w:p>
    <w:p>
      <w:pPr>
        <w:pStyle w:val="EditorialNote"/>
      </w:pPr>
      <w:r>
        <w:rPr>
          <w:rFonts w:ascii="Noto Sans KR" w:hAnsi="Noto Sans KR" w:eastAsia="Noto Sans KR"/>
          <w:color w:val="5C4B13"/>
          <w:sz w:val="17"/>
        </w:rPr>
        <w:t>교감·번역 메모 | [구두] 원문 `無有生死若退若出天[26]親云`은 경문 인용과 `天親云`의 경계가 붙어 있다. 이를 나누어 번역하였다.</w:t>
      </w:r>
    </w:p>
    <w:p>
      <w:pPr>
        <w:pStyle w:val="EditorialNote"/>
      </w:pPr>
      <w:r>
        <w:rPr>
          <w:rFonts w:ascii="Noto Sans KR" w:hAnsi="Noto Sans KR" w:eastAsia="Noto Sans KR"/>
          <w:color w:val="5C4B13"/>
          <w:sz w:val="17"/>
        </w:rPr>
        <w:t>교감·번역 메모 | [판독 불확실] `悼相`은 문맥상 불생·불사·불병·불로의 네 덕을 설명하는 자리이나 글자와 뜻이 불안정하다. 원문을 보존하여 음가에 가까운 ‘도상’으로 두었다.</w:t>
      </w:r>
    </w:p>
    <w:p>
      <w:pPr>
        <w:pStyle w:val="Heading2"/>
        <w:keepNext/>
      </w:pPr>
      <w:r>
        <w:t>문단 302</w:t>
      </w:r>
    </w:p>
    <w:p>
      <w:pPr>
        <w:keepNext/>
        <w:spacing w:before="40" w:after="40"/>
      </w:pPr>
      <w:r>
        <w:rPr>
          <w:rFonts w:ascii="Noto Sans KR" w:hAnsi="Noto Sans KR" w:eastAsia="Noto Sans KR"/>
          <w:b/>
          <w:color w:val="475467"/>
          <w:sz w:val="18"/>
        </w:rPr>
        <w:t>원문</w:t>
      </w:r>
    </w:p>
    <w:p>
      <w:pPr>
        <w:pStyle w:val="SourceText"/>
        <w:widowControl/>
      </w:pPr>
      <w:r>
        <w:t>故名為持。 建立者即至得果[7]性。 以有佛性。 故成果德。 名為建立。 世尊不離不脫下。 第三重釋不一。 所以重明不一者。 正欲成能[8]依義。 就文為二。 一當相明所依。 二斷脫異外下。 對能依辨所依。 不離者。 體是無為。 不可離也。 非煩惱繫縛之法。 不可斷。 非是有為。 不可脫也。 千變萬化其體不改。 故言不異也。 出三乘[9]地行外。 故云不可思議。 世尊斷脫異外者。 生死是斷脫異法也。 藏體異之。 是故言外。 而能為妄本。 名有為法依持建立。 有人言。 斷脫異外者。 並目生死。 斷脫異。 如上釋。 外者。 生死出在理外。 故名為外。 [10]分明不然。 如上解也。 世尊若無如來藏者。 上明真實。 今明顛倒。 就文亦三。 一破二乘及空亂意二種顛倒。 明不顛倒。 第二破外道顛倒。 明不顛倒。 第三總結顛倒人。 明不知如來藏。 初[11]又三。 一破其謂無如來藏。 二破其七法有依持之義。 三對顯如來藏為正依。 若無如來藏不得厭苦樂求涅槃者。 此第一破其不立如來藏為依持義。 破意云。 若不依真。 妄不孤立。 故無厭苦樂求涅槃。 如人睡時。 若無報心。 [12]則無夢中向河求水。 此亦如是。 又此文是[13]反解。 [＊]反解者以無顯有。 若無藏不得厭苦求涅槃。 當知厭苦樂求涅槃。 要由於藏。 又勝鬘為破小乘等人不知有佛性[14]者。</w:t>
      </w:r>
    </w:p>
    <w:p>
      <w:pPr>
        <w:keepNext/>
        <w:spacing w:before="40" w:after="40"/>
      </w:pPr>
      <w:r>
        <w:rPr>
          <w:rFonts w:ascii="Noto Sans KR" w:hAnsi="Noto Sans KR" w:eastAsia="Noto Sans KR"/>
          <w:b/>
          <w:color w:val="475467"/>
          <w:sz w:val="18"/>
        </w:rPr>
        <w:t>한국어 번역</w:t>
      </w:r>
    </w:p>
    <w:p>
      <w:pPr>
        <w:pStyle w:val="TranslationText"/>
        <w:widowControl/>
      </w:pPr>
      <w:r>
        <w:t>‘지’라 한다. ‘건립’은 곧 지득과성(至得果性)[7]이다. 불성이 있기 때문에 과덕을 성취할 수 있으므로 ‘건립’이라 한다. “세존이시여, 떠나지 않고 벗어나지 않는다” 이하에서는 셋째로 다시 하나가 아님을 해석한다. 하나가 아님을 거듭 밝히는 까닭은 바로 능의[8]의 뜻을 이루고자 하기 때문이다. 본문에는 둘이 있다. 첫째, 그 자체의 모습에 따라 소의를 밝히고, 둘째, “단·탈·이(斷脫異)의 밖” 이하에서는 능의에 대하여 소의를 분별한다. “떠나지 않는다[不離]”는 것은 그 체가 무위이므로 떠날 수 없다는 뜻이다. 번뇌에 계박되는 법이 아니므로 끊을 수 없고, 유위가 아니므로 벗어날 수 없다. 천변만화하더라도 그 체는 변하지 않으므로 “다르지 않다[不異]”고 한다. 삼승의 [9] 지위와 행을 벗어나 있으므로 “불가사의하다”고 한다. “세존이시여, 단·탈·이의 밖”이라고 한 것은, 생사가 단·탈·이의 법이고, 여래장의 체는 그것과 다르므로 ‘밖[外]’이라고 한 것이다. 그러면서도 능히 망법의 근본이 되므로 유위법의 의·지·건립이라고 한다. 어떤 사람은 말한다. “단·탈·이의 밖”이라는 말은 모두 생사를 가리킨다. 단·탈·이는 위에서 해석한 것과 같다. “밖”이란 생사가 이치의 바깥에 나와 있음을 말하므로 ‘밖’이라 한다고 한다. [10] 분명히 그렇지 않다. 위의 해석과 같이 해야 한다. “세존이시여, 만약 여래장이 없다면”이라고 한 것은, 위에서는 진실을 밝혔고, 이제는 전도를 밝힌다. 본문에는 또한 세 가지가 있다. 첫째, 이승과 공란의(空亂意)의 두 종류 전도를 깨뜨리고 전도되지 않은 것을 밝힌다. 둘째, 외도의 전도를 깨뜨리고 전도되지 않은 것을 밝힌다. 셋째, 전도된 사람을 총괄해 결론짓고 그들이 여래장을 알지 못함을 밝힌다. 첫째에는 [11] 다시 세 가지가 있다. 첫째, 여래장이 없다고 여기는 것을 깨뜨리고, 둘째, 일곱 법 자체에 의·지의 뜻이 있다고 여기는 것을 깨뜨리며, 셋째, 이에 상대하여 여래장이 올바른 의지임을 드러낸다. “만약 여래장이 없다면 고를 싫어하고 열반을 즐겨 구할 수 없다”는 것은 첫째로 여래장을 의지·유지의 근거로 세우지 않는 견해를 깨뜨린 것이다. 논파의 뜻은 다음과 같다. 만약 진실에 의지하지 않는다면 망법은 홀로 성립할 수 없으므로, 고를 싫어하고 열반을 즐겨 구하는 일도 있을 수 없다. 사람이 잠들었을 때, 만약 과보의 마음이 없다면 [12] 꿈속에서 강을 향해 물을 구하는 일도 없는 것과 같다. 이 또한 이와 같다. 또 이 글은 [13] 반해(反解)이다. [＊] 반해란 ‘없음’을 들어 ‘있음’을 드러내는 것이다. 여래장이 없다면 고를 싫어하고 열반을 구할 수 없으니, 고를 싫어하고 열반을 즐겨 구하는 것을 보면 반드시 여래장에 말미암음을 알아야 한다. 또 승만부인은 불성이 있음을 알지 못하는 소승 등의 사람[14]을 깨뜨리기 위해,</w:t>
      </w:r>
    </w:p>
    <w:p>
      <w:pPr>
        <w:pStyle w:val="EditorialNote"/>
      </w:pPr>
      <w:r>
        <w:rPr>
          <w:rFonts w:ascii="Noto Sans KR" w:hAnsi="Noto Sans KR" w:eastAsia="Noto Sans KR"/>
          <w:color w:val="5C4B13"/>
          <w:sz w:val="17"/>
        </w:rPr>
        <w:t>교감·번역 메모 | [이문 검토 필요] 앞의 `自性住佛性`, `引出佛性`과 병렬되는 자리이나 원문은 `至得果[7]性`으로 되어 있다. `佛`자를 보충하지 않고 원문대로 ‘지득과성’으로 옮겼다.</w:t>
      </w:r>
    </w:p>
    <w:p>
      <w:pPr>
        <w:pStyle w:val="Heading2"/>
        <w:keepNext/>
      </w:pPr>
      <w:r>
        <w:t>문단 303</w:t>
      </w:r>
    </w:p>
    <w:p>
      <w:pPr>
        <w:keepNext/>
        <w:spacing w:before="40" w:after="40"/>
      </w:pPr>
      <w:r>
        <w:rPr>
          <w:rFonts w:ascii="Noto Sans KR" w:hAnsi="Noto Sans KR" w:eastAsia="Noto Sans KR"/>
          <w:b/>
          <w:color w:val="475467"/>
          <w:sz w:val="18"/>
        </w:rPr>
        <w:t>원문</w:t>
      </w:r>
    </w:p>
    <w:p>
      <w:pPr>
        <w:pStyle w:val="SourceText"/>
        <w:widowControl/>
      </w:pPr>
      <w:r>
        <w:t>尚無厭苦求涅槃之因。 云何有離生死苦得涅槃之果。 是故應當信有佛性也。 靈味[15]淳師云。 是理知厭苦求樂。 故終能反。 異於木石。 由有佛性故爾。 用此厭苦求樂之心為正因佛性。 由之得佛。 [16]于時猶有光宅師。 以厭苦求樂為正因。 但厭苦求樂是功德性。 極至金剛心得佛時[＊]則無。 今謂文意悉不爾。 但明有佛性。 故得厭苦求樂。 無佛性。 不得厭苦求樂。 不用[17]厭樂以為佛性也。 何以故下。 第二破其七法自能作依持之義。 小乘及餘大乘人云。 妄心自能造於善惡。 何須依藏。 下對破之。 破中有三。 一此六識及心法智者。 牒小乘人七法。 二此七法剎那不住者。 第二正破。 三不能種眾苦下。 正明不能起於染淨。 於此六識及心法智者。 有人言。 六識者。 六是事識。 及心法智是第七識。 迷時名心。 解名法智。 第八名藏識。 是阿[18]利耶。 此造疏人。 不見攝論謂第七識名法智。 攝論第[19]八識名阿陀那。 此云無解識豈得稱法智耶。 今所明者。 六識不異舊。 [20]及心法[21]智。 能厭苦樂求涅槃。 何須佛性。 此七法剎那不住者。 第二破。 以念念不住。 故不能起於染淨也。 不種眾苦者。 明六七心不能種有生死苦也。 不[22]厭苦求涅槃者。 明六七心不能厭苦樂求涅槃得解脫也。 舊法師多作此[23]釋。</w:t>
      </w:r>
    </w:p>
    <w:p>
      <w:pPr>
        <w:keepNext/>
        <w:spacing w:before="40" w:after="40"/>
      </w:pPr>
      <w:r>
        <w:rPr>
          <w:rFonts w:ascii="Noto Sans KR" w:hAnsi="Noto Sans KR" w:eastAsia="Noto Sans KR"/>
          <w:b/>
          <w:color w:val="475467"/>
          <w:sz w:val="18"/>
        </w:rPr>
        <w:t>한국어 번역</w:t>
      </w:r>
    </w:p>
    <w:p>
      <w:pPr>
        <w:pStyle w:val="TranslationText"/>
        <w:widowControl/>
      </w:pPr>
      <w:r>
        <w:t>그들에게는 고를 싫어하고 열반을 구할 인조차 없는데 어찌 생사의 고를 떠나 열반을 얻는 과가 있겠느냐고 한 것이다. 그러므로 마땅히 불성이 있음을 믿어야 한다. 영미(靈味)의 [15] 순법사(淳師)는 말한다. “이 이치 때문에 고를 싫어하고 즐거움을 구할 줄 알며, 그러므로 끝내 되돌릴 수 있어 목석과 다르다. 이는 불성이 있기 때문이다.” 그는 이 고를 싫어하고 즐거움을 구하는 마음을 정인불성(正因佛性)으로 삼아, 이것으로 말미암아 부처를 얻는다고 하였다. [16] 당시에는 또 광택사(光宅師)가 있어 고를 싫어하고 즐거움을 구하는 것을 정인으로 삼았다. 그러나 고를 싫어하고 즐거움을 구하는 것은 공덕의 성질일 뿐이며, 극진히 금강심에 이르러 부처를 얻을 때에는 [＊] 곧 없어진다. 지금 생각건대 본문의 뜻은 모두 그렇지 않다. 단지 불성이 있기 때문에 고를 싫어하고 즐거움을 구할 수 있다고 밝힌 것이고, 불성이 없다면 고를 싫어하고 즐거움을 구할 수 없다는 뜻이다. [17] 고를 싫어하고 즐거움을 구하는 마음 자체를 불성으로 삼는 것은 아니다. “무슨 까닭인가” 이하에서는 둘째로 일곱 법이 스스로 의·지의 작용을 할 수 있다는 견해를 깨뜨린다. 소승 및 그 밖의 대승 사람들은 말한다. 망심이 스스로 선과 악을 지을 수 있는데, 어찌 반드시 여래장에 의지해야 하는가? 이하에서는 이에 대하여 논파한다. 논파에는 세 가지가 있다. 첫째, “이 여섯 식 및 심법지(心法智)”라고 한 것은 소승 사람들이 세운 일곱 법을 다시 든 것이다. 둘째, “이 일곱 법은 찰나마다 머물지 않는다”라고 한 것은 둘째의 정식 논파이다. 셋째, “능히 여러 고를 심지 못한다” 이하에서는 바로 염정(染淨)을 일으킬 수 없음을 밝힌다. “이 여섯 식 및 심법지”에 대하여 어떤 사람은 말한다. “여섯 식”이란 여섯 가지 사식(事識)이고, “심법지”는 제7식이다. 미혹했을 때에는 ‘심(心)’이라 하고, 깨달았을 때에는 ‘법지(法智)’라 한다. 제8식은 장식(藏識)이라 하며, 곧 아[18]리야(阿利耶)라고 한다. 이 소를 지은 사람은 『섭론』을 보지 못하고 제7식을 법지라 여겼다. 『섭론』에서는 제[19]8식을 아타나(阿陀那)라 하는데, 이는 ‘무해식(無解識)’이라 번역되니 어찌 법지라 할 수 있겠는가? 지금 밝히는 바에 따르면, 여섯 식은 옛 해석과 다르지 않고, [20] “및 심법[21]지”라는 것은 능히 고를 싫어하고 열반을 즐겨 구할 수 있다는 뜻이다. 그렇다면 어찌 반드시 불성이 필요하겠는가? “이 일곱 법은 찰나마다 머물지 않는다”는 것은 둘째의 논파이다. 생각마다 머물지 않기 때문에 염정(染淨)을 일으킬 수 없다는 뜻이다. “여러 고를 심지 못한다”는 것은 육식과 제7심이 생사의 고를 심을 수 없음을 밝힌 것이다. “고를 [22] 싫어하여 열반을 구하지 못한다”는 것은 육식과 제7심이 고를 싫어하고 열반을 즐겨 구하여 해탈을 얻을 수 없음을 밝힌 것이다. 옛 법사들은 대개 이와 같이 [23] 해석하였다.</w:t>
      </w:r>
    </w:p>
    <w:p>
      <w:pPr>
        <w:pStyle w:val="EditorialNote"/>
      </w:pPr>
      <w:r>
        <w:rPr>
          <w:rFonts w:ascii="Noto Sans KR" w:hAnsi="Noto Sans KR" w:eastAsia="Noto Sans KR"/>
          <w:color w:val="5C4B13"/>
          <w:sz w:val="17"/>
        </w:rPr>
        <w:t>교감·번역 메모 | [용어] `阿陀那`는 원문 음사를 그대로 살려 ‘아타나’로 옮겼다. `無解識`은 길장이 제시하는 역어이다.</w:t>
      </w:r>
    </w:p>
    <w:p>
      <w:pPr>
        <w:pStyle w:val="Heading2"/>
        <w:keepNext/>
      </w:pPr>
      <w:r>
        <w:t>문단 304</w:t>
      </w:r>
    </w:p>
    <w:p>
      <w:pPr>
        <w:keepNext/>
        <w:spacing w:before="40" w:after="40"/>
      </w:pPr>
      <w:r>
        <w:rPr>
          <w:rFonts w:ascii="Noto Sans KR" w:hAnsi="Noto Sans KR" w:eastAsia="Noto Sans KR"/>
          <w:b/>
          <w:color w:val="475467"/>
          <w:sz w:val="18"/>
        </w:rPr>
        <w:t>원문</w:t>
      </w:r>
    </w:p>
    <w:p>
      <w:pPr>
        <w:pStyle w:val="SourceText"/>
        <w:widowControl/>
      </w:pPr>
      <w:r>
        <w:t>今謂不爾。 所以舉此七法者。 舉六識。 明不能[24]起染[25]淨及以種苦。 舉心法智。 明不能厭苦樂涅槃。 故楞伽說六七不受苦樂非涅槃因也。 六七不受苦樂者。 猶是不種苦。 非涅槃因。 猶是不厭苦求涅槃也。 待[26]至後釋。 然經論中釋染淨緣起要有四別。 一約緣不約佛性。 二約佛性不約緣。 三亦約緣亦約佛性。 四不約緣不約佛性。 一約緣不約佛性者。 只由六七妄緣。 不由如來藏。 此小乘教及大乘教相中。 彰染淨緣中因果自[27]招感故有。 都不言由藏實而有。 如是一切。 二明約佛性不約緣。 染淨之興。 只由藏實。 不言從緣而有。 此如楞伽說。 六七非受苦樂。 非涅槃因。 藏識受苦樂。 是涅槃因。 如是一切。 今此說[28]二同彼也。 三明亦約緣亦約佛性者。 此亦如楞伽說。 藏識海常住。 境界風所轉。 種種諸識浪。 騰躍而轉生。 如海水起波浪。 非異非不異。 佛性亦爾。 心俱和合生。 亦非異非不異。 如是一切。 故知真妄和合。 [29]方起染淨。 海水起波浪非異非不異者。 彰不可水外求波。 波外求水。 故言不異。 而波息水靜。 故言非不異也。 佛性亦爾。 心俱和合生非異非不異者。 彰佛性與六七妄心和合生時。 不可真外求妄。 妄外求真。 故言不異。 而妄盡真顯。 故言非不異。 亦可在緣常靜。 故言非不異。 法華論云。</w:t>
      </w:r>
    </w:p>
    <w:p>
      <w:pPr>
        <w:keepNext/>
        <w:spacing w:before="40" w:after="40"/>
      </w:pPr>
      <w:r>
        <w:rPr>
          <w:rFonts w:ascii="Noto Sans KR" w:hAnsi="Noto Sans KR" w:eastAsia="Noto Sans KR"/>
          <w:b/>
          <w:color w:val="475467"/>
          <w:sz w:val="18"/>
        </w:rPr>
        <w:t>한국어 번역</w:t>
      </w:r>
    </w:p>
    <w:p>
      <w:pPr>
        <w:pStyle w:val="TranslationText"/>
        <w:widowControl/>
      </w:pPr>
      <w:r>
        <w:t>지금 생각건대 그렇지 않다. 이 일곱 법을 든 까닭은, 육식을 들어서는 [24] 염[25]정과 여러 고를 일으킬 수 없음을 밝히고, 심법지를 들어서는 고를 싫어하고 열반을 즐겨 구할 수 없음을 밝히기 위한 것이다. 그러므로 『능가경』에서는 “육식과 제7식은 고락을 받지 않으며 열반의 원인이 아니다”라고 설한다. “육식과 제7식은 고락을 받지 않는다”는 것은 곧 여러 고를 심지 못한다는 뜻이고, “열반의 원인이 아니다”라는 것은 곧 고를 싫어하고 열반을 구하지 못한다는 뜻이다. 뒤의 해석에 [26] 이르러 다시 보아야 한다. 그러나 경론에서 염정연기(染淨緣起)를 해석하는 데에는 반드시 네 가지 구별이 있다. 첫째, 연(緣)을 기준으로 하고 불성을 기준으로 하지 않는 것, 둘째, 불성을 기준으로 하고 연을 기준으로 하지 않는 것, 셋째, 연도 기준으로 하고 불성도 기준으로 하는 것, 넷째, 연도 기준으로 하지 않고 불성도 기준으로 하지 않는 것이다. 첫째, 연을 기준으로 하고 불성을 기준으로 하지 않는다는 것은, 오직 육식과 제7식의 망연(妄緣)으로 말미암을 뿐 여래장으로 말미암지 않는다는 것이다. 이는 소승의 가르침과 대승의 교상 가운데에서 염정의 연 가운데 인과가 스스로 [27] 감응을 불러 일으키기 때문에 존재한다고 드러낼 뿐, 모두 여래장의 진실에 말미암아 존재한다고 말하지 않는 경우이다. 이와 같은 모든 경우가 이에 해당한다. 둘째, 불성을 기준으로 하고 연을 기준으로 하지 않는다는 것은, 염정이 일어나는 것은 오직 장의 진실[藏實]로 말미암을 뿐, 연을 따라 생긴다고 말하지 않는 것이다. 이는 『능가경』에서 설한 것과 같다. “육식과 제7식은 고락을 받지 않고, 열반의 원인이 아니다. 장식은 고락을 받으며, 열반의 원인이다.” 이와 같은 모든 경우가 이에 해당한다. 지금 이 설[28]도 그와 같다. 셋째, 연도 기준으로 하고 불성도 기준으로 한다는 것은, 이 또한 『능가경』의 설과 같다. “장식의 바다는 항상 머무르나, 경계의 바람에 의해 움직이고, 갖가지 모든 식의 물결이 솟구쳐 돌며 일어난다.” 마치 바닷물이 파도를 일으키는 것과 같아서, 다르지도 않고 다르지 않은 것도 아니다. 불성도 이와 같아, 마음과 함께 화합하여 생기는데, 또한 다르지도 않고 다르지 않은 것도 아니다. 이와 같은 모든 경우가 이에 해당한다. 그러므로 진과 망이 화합해야만 [29] 비로소 염정이 일어남을 알 수 있다. “바닷물이 파도를 일으키되 다르지도 않고 다르지 않은 것도 아니다”라는 것은, 물 밖에서 파도를 구할 수 없고 파도 밖에서 물을 구할 수도 없음을 드러내므로 ‘다르지 않다’고 한 것이다. 그러나 파도가 그치면 물은 고요해지므로 ‘다르지 않은 것도 아니다’라고 한 것이다. “불성도 이와 같아, 마음과 함께 화합하여 생기되 다르지도 않고 다르지 않은 것도 아니다”라는 것은, 불성이 육식·제7식의 망심과 화합하여 생길 때에는 진 밖에서 망을 구할 수 없고 망 밖에서 진을 구할 수 없으므로 ‘다르지 않다’고 한 것이다. 그러나 망이 다하면 진이 드러나므로 ‘다르지 않은 것도 아니다’라고 한 것이다. 또 인연 가운데 있으면서도 항상 고요하므로 ‘다르지 않은 것도 아니다’라고 해석할 수도 있다. 『법화론』에서는 말한다.</w:t>
      </w:r>
    </w:p>
    <w:p>
      <w:pPr>
        <w:pStyle w:val="Heading2"/>
        <w:keepNext/>
      </w:pPr>
      <w:r>
        <w:t>문단 305</w:t>
      </w:r>
    </w:p>
    <w:p>
      <w:pPr>
        <w:keepNext/>
        <w:spacing w:before="40" w:after="40"/>
      </w:pPr>
      <w:r>
        <w:rPr>
          <w:rFonts w:ascii="Noto Sans KR" w:hAnsi="Noto Sans KR" w:eastAsia="Noto Sans KR"/>
          <w:b/>
          <w:color w:val="475467"/>
          <w:sz w:val="18"/>
        </w:rPr>
        <w:t>원문</w:t>
      </w:r>
    </w:p>
    <w:p>
      <w:pPr>
        <w:pStyle w:val="SourceText"/>
        <w:widowControl/>
      </w:pPr>
      <w:r>
        <w:t>不即眾生界。 不離眾生界。 有如來藏性。 故經言。 佛性雖在陰界入中。 而不同陰界入也。 四不約緣不約佛性者。 實相之外無緣故。 無染淨法可起。 此如金剛波若論說。 平等真法界。 佛不度眾生。 以無佛為能度。 無眾生為所度。 又如[1]佛地論說。 煩惱妄想中。 無一法可滅。 清淨法中。 無一法可增。 泯上三門。 歸乎一絕。 世尊如來藏者。 此第[2]二對邪顯正。 即是對顛倒明真實。 舉如來藏。 明有如來藏故得厭苦樂求涅槃。 有三。 一如來藏者舉[3]法實體。 二無前際下。 辨能起染淨所以。 良由藏體無前際等。 故能起染淨。 無前際。 明本有義。 以本有故。 無始起[4]修滅。 能為染淨因也。 三種眾苦下。 正明能起染淨。 問。 由佛性故得厭苦樂求涅槃。 此事可爾。 若由佛[5]法性種眾苦者。 豈非佛性力故令眾生種生死苦。 若言不由佛性力種生死苦。 亦應不由佛性力樂求涅槃。 又若不由佛性力種眾苦者。 即是七法種苦。 云何言七法一念不住不得種眾苦耶。 答。 須解此章大意。 此章為破外道二乘人不知有佛性。 欲勸一切眾生信有佛性。 故說由佛性故得厭眾苦樂求涅槃。 問。 勸信之言有餘。 而釋[6]經意不足。 若由佛性得種眾苦。 即是佛性令物受苦。 此乃是[7]同於魔性。 何名佛性。 答。 此乃明有佛性眾生。 故得種[8]眾苦。</w:t>
      </w:r>
    </w:p>
    <w:p>
      <w:pPr>
        <w:keepNext/>
        <w:spacing w:before="40" w:after="40"/>
      </w:pPr>
      <w:r>
        <w:rPr>
          <w:rFonts w:ascii="Noto Sans KR" w:hAnsi="Noto Sans KR" w:eastAsia="Noto Sans KR"/>
          <w:b/>
          <w:color w:val="475467"/>
          <w:sz w:val="18"/>
        </w:rPr>
        <w:t>한국어 번역</w:t>
      </w:r>
    </w:p>
    <w:p>
      <w:pPr>
        <w:pStyle w:val="TranslationText"/>
        <w:widowControl/>
      </w:pPr>
      <w:r>
        <w:t>“중생계와 같지도 않고, 중생계를 떠나지도 않은 채 여래장의 성품이 있다.” 그러므로 경에서는 말한다. “불성이 비록 음·계·입 가운데 있지만 음·계·입과 같지는 않다.” 넷째, 연도 기준으로 하지 않고 불성도 기준으로 하지 않는다는 것은, 실상 밖에는 연이 없으므로 일어날 염정의 법도 없다는 것이다. 이는 『금강반야론』에서 설한 것과 같다. “평등한 진실한 법계에서 부처는 중생을 제도하지 않는다. 제도하는 자인 부처도 없고, 제도되는 자인 중생도 없기 때문이다.” 또 [1] 『불지론』에서 설한 것과 같다. “번뇌와 망상 가운데에는 소멸시킬 한 법도 없고, 청정한 법 가운데에는 증가시킬 한 법도 없다.” 위의 세 문을 모두 없애고 하나의 절대[一絕]로 돌아간다. 세존이시여, 여래장이란 것은 이는 제[2]둘째로 삿된 견해에 대하여 바른 뜻을 드러내는 것이다. 곧 전도된 견해에 대하여 진실을 밝히는 것이다. 여래장을 들어서, 여래장이 있기 때문에 괴로움을 싫어하고 열반을 즐겨 구할 수 있음을 밝힌다. 세 가지가 있다. 첫째, ‘여래장’은 [3]법의 진실한 본체를 드는 것이다. 둘째, ‘전제가 없다[無前際]’ 이하에서는, 염정(染淨)을 일으킬 수 있는 까닭을 분별한다. 실로 장(藏)의 본체가 전제가 없는 등의 성격을 지니기 때문에, 염정(染淨)을 일으킬 수 있다. ‘전제가 없다’는 것은, 본래부터 있음을 밝힌다. 본래부터 있기 때문에, 비롯함 없이 일어나 [4]수행하고 소멸시킬 수 있으며, 염정의 원인이 될 수 있다. 셋째, ‘갖가지 괴로움을 심는다’ 이하에서는, 바로 염정을 일으킬 수 있음을 밝힌다. 문: 불성이 있기 때문에 괴로움을 싫어하고 열반을 즐겨 구할 수 있다는 것은, 이 일은 그렇다고 할 수 있다. 그러나 만일 부처의 [5]법성 때문에 갖가지 괴로움을 심는다고 한다면, 어찌 불성의 힘 때문에 중생으로 하여금 생사의 괴로움을 심게 한다는 것이 아니겠는가. 만일 불성의 힘 때문에 생사의 괴로움을 심는 것이 아니라고 한다면, 또한 불성의 힘 때문에 열반을 즐겨 구하는 것도 아니라고 해야 할 것이다. 또 만일 불성의 힘 때문에 갖가지 괴로움을 심는 것이 아니라면, 곧 일곱 법이 괴로움을 심는 것이 된다. 어찌 ‘일곱 법은 한 생각도 머물지 않으므로 갖가지 괴로움을 심을 수 없다’고 하겠는가. 답: 이 장의 큰 뜻을 이해해야 한다. 이 장은 외도와 이승인이 불성이 있음을 알지 못하는 것을 깨뜨리기 위한 것이다. 일체 중생에게 불성이 있음을 믿도록 권하고자 하므로, 불성 때문에 갖가지 괴로움을 싫어하고 열반을 즐겨 구할 수 있다고 설한 것이다. 문: 믿도록 권한다는 설명에는 여지가 있으나, [6]경의 뜻을 해석하기에는 충분하지 않다. 만일 불성 때문에 갖가지 괴로움을 심을 수 있다면, 곧 불성이 중생으로 하여금 괴로움을 받게 하는 것이니, 이는 도리어 [7]마성(魔性)과 같아지는 것이다. 어찌 불성이라 하겠는가. 답: 이는 다만 불성이 있는 중생이기 때문에, 갖가지 괴로움을 심을 수 있음을 밝힌 것이다.</w:t>
      </w:r>
    </w:p>
    <w:p>
      <w:pPr>
        <w:pStyle w:val="Heading2"/>
        <w:keepNext/>
      </w:pPr>
      <w:r>
        <w:t>문단 306</w:t>
      </w:r>
    </w:p>
    <w:p>
      <w:pPr>
        <w:keepNext/>
        <w:spacing w:before="40" w:after="40"/>
      </w:pPr>
      <w:r>
        <w:rPr>
          <w:rFonts w:ascii="Noto Sans KR" w:hAnsi="Noto Sans KR" w:eastAsia="Noto Sans KR"/>
          <w:b/>
          <w:color w:val="475467"/>
          <w:sz w:val="18"/>
        </w:rPr>
        <w:t>원문</w:t>
      </w:r>
    </w:p>
    <w:p>
      <w:pPr>
        <w:pStyle w:val="SourceText"/>
        <w:widowControl/>
      </w:pPr>
      <w:r>
        <w:t>非是佛性令其種苦。 亦[9]明佛性眾生令其厭苦。 非是佛性令其厭苦。 如有海水風吹成浪。 非是海水令其成[10]浪者。 亦應非佛性種苦及厭苦。 但顛倒妄緣種苦及厭苦。 [＊]則違前文。 答。 雖因風成浪。 終由有海。 雖因妄心種苦及厭苦。 終由有佛性。 故說佛性為本。 故說由佛性故種苦厭苦也。 如來藏乃至墮身見下。 江南諸師及北土有師。 並以此章屬前。 是明顛倒真實。 今直簡所依之藏不同陰內之我。 明藏體絕離眾相。 故有此章來耳。 今明上章。 對破小乘及餘大乘人不立如來藏[11]境。 今第二次破外道。 上來辨一切眾生有如來藏為生死作依持。 疑者云。 若爾。 與外道何異。 龍樹中論本住品云。 眾生身中有神我。 名為本住。 本住者神為諸根之本。 苦樂等諸根。 依神得住。 [12]又我本來已有。 體是常法。 苦樂等法依之得住。 故名本住。 若爾與如來藏[13]異有[14]得何。 今欲簡此義。 故有此文來也。 如來藏者。 牒真實也。 非我非眾生非命非人者。 正破外道也。 問。 我等四。 有何異。 答。 經論釋不同。 如經云。 觀內無我。 外無眾生。 內外和合無命。 畢竟清淨無人。 陰非神主。 名為無我。 離陰亦無。 名外無眾生。 陰與假名眾生相續名命。 無別命體。 故言內外和合無命。 諸陰和合宰用名人。 無別人體。 故名畢竟清淨。</w:t>
      </w:r>
    </w:p>
    <w:p>
      <w:pPr>
        <w:keepNext/>
        <w:spacing w:before="40" w:after="40"/>
      </w:pPr>
      <w:r>
        <w:rPr>
          <w:rFonts w:ascii="Noto Sans KR" w:hAnsi="Noto Sans KR" w:eastAsia="Noto Sans KR"/>
          <w:b/>
          <w:color w:val="475467"/>
          <w:sz w:val="18"/>
        </w:rPr>
        <w:t>한국어 번역</w:t>
      </w:r>
    </w:p>
    <w:p>
      <w:pPr>
        <w:pStyle w:val="TranslationText"/>
        <w:widowControl/>
      </w:pPr>
      <w:r>
        <w:t>불성이 그로 하여금 괴로움을 심게 한다는 뜻이 아니다. 또한 [9]불성이 있는 중생이기 때문에 괴로움을 싫어할 수 있음을 밝힌 것이지, 불성이 그로 하여금 괴로움을 싫어하게 한다는 뜻은 아니다. 마치 바닷물이 바람에 불려 파도가 되는 것과 같다. 바닷물이 스스로 파도가 되게 하는 것은 아닌 것과 같다. 그렇다면 또한 불성이 괴로움을 심고 괴로움을 싫어하게 하는 것이 아니라고 해야 할 것이다. 다만 전도된 망령된 인연이 괴로움을 심고 괴로움을 싫어하게 한다는 것이 된다. 그렇다면 [＊]앞의 글과 어긋난다. 답: 비록 바람을 인하여 파도가 이루어지지만, 끝내 바다가 있기 때문에 가능한 것이다. 비록 망령된 마음을 인하여 괴로움을 심고 괴로움을 싫어하지만, 끝내 불성이 있기 때문에 가능한 것이다. 그러므로 불성을 근본이라 설한다. 그러므로 불성 때문에 괴로움을 심고 괴로움을 싫어한다고 설하는 것이다. ‘여래장은 … 나아가 신견(身見)에 떨어진다’ 이하에 대해서는, 강남의 여러 스승과 북토의 어떤 스승이, 모두 이 장을 앞 장에 소속시켜, 전도와 진실을 밝힌 것이라 하였다. 지금은 단지 의지하는 바의 장(藏)이 음(陰) 안의 아(我)와 같지 않음을 가려내고, 장체(藏體)가 모든 상을 끊어 여읜 것임을 밝히기 때문에, 이 장이 있게 되었다고 본다. 지금 앞 장에서는, 소승과 그 밖의 대승인이 여래장의 [11]경계를 세우지 않는 것을 대하여 깨뜨렸고, 지금 둘째로 다음에는 외도를 깨뜨린다. 앞에서는 이미 일체 중생에게 여래장이 있어 생사를 의지하고 유지하게 함을 밝혔다. 의심하는 자가 말한다. 만일 그렇다면, 외도와 무엇이 다른가. 용수의 『중론』 「본주품」에서 말하였다. “중생의 몸 안에 신아(神我)가 있어, 이를 본주(本住)라 한다.” 본주란 신아가 모든 근의 근본이 된다는 뜻이다. 고락 등의 모든 근은, 신아에 의지하여 머물 수 있다. [12]또 아(我)는 본래부터 이미 존재하고, 그 본체는 항상한 법이며, 고락 등의 법이 그것에 의지하여 머물 수 있다. 그러므로 본주라 한다. 그렇다면 여래장과 [13]어떤 차이가 [14]있겠는가. 지금 이 뜻을 가려내고자 하므로, 이 글이 있게 된 것이다. ‘여래장’은, 진실을 거듭 드는 것이다. ‘아도 아니고 중생도 아니며 명도 아니고 인도 아니다’라는 것은, 바로 외도를 깨뜨리는 것이다. 문: 아(我) 등의 네 가지는, 어떤 차이가 있는가. 답: 경론의 해석이 서로 같지 않다. 어떤 경에서는 말한다. “안으로 관찰해도 아가 없고, 밖으로 관찰해도 중생이 없으며, 안팎이 화합한 데에도 명(命)이 없고, 궁극적으로 청정하여 인(人)이 없다.” 음(陰)은 신주(神主)가 아니므로, 무아(無我)라 한다. 음(陰)을 떠나서도 또한 따로 있는 것이 없으므로, 밖에도 중생이 없다고 한다. 음과 가명(假名)의 중생이 상속하는 것을 명(命)이라 하지만, 별도의 명체(命體)는 없다. 그러므로 안팎이 화합해도 명이 없다고 말한다. 여러 음이 화합하여 주재하는 작용을 인(人)이라 하지만, 별도의 인체(人體)는 없다. 그러므로 궁극적으로 청정하다고 한다.</w:t>
      </w:r>
    </w:p>
    <w:p>
      <w:pPr>
        <w:pStyle w:val="Heading2"/>
        <w:keepNext/>
      </w:pPr>
      <w:r>
        <w:t>문단 307</w:t>
      </w:r>
    </w:p>
    <w:p>
      <w:pPr>
        <w:keepNext/>
        <w:spacing w:before="40" w:after="40"/>
      </w:pPr>
      <w:r>
        <w:rPr>
          <w:rFonts w:ascii="Noto Sans KR" w:hAnsi="Noto Sans KR" w:eastAsia="Noto Sans KR"/>
          <w:b/>
          <w:color w:val="475467"/>
          <w:sz w:val="18"/>
        </w:rPr>
        <w:t>원문</w:t>
      </w:r>
    </w:p>
    <w:p>
      <w:pPr>
        <w:pStyle w:val="SourceText"/>
        <w:widowControl/>
      </w:pPr>
      <w:r>
        <w:t>智度論云。 於五陰起我我所心。 故名為我。 五陰等眾法和合生。 故名眾生。 命根成就。 故名受者命者。 能行人法。 故名為人。 金剛波若論具釋此四。 可尋之。 今明如來藏並異此四法。 故不同外道也。 此但明藏體[15]一同人我。 佛性正是人體。 故須簡人。 不明是法[16]體。 略不辨不同法我也。 問。 顛倒真實與空義隱覆真實何異。 答。 前章明佛有二智。 知能藏畢竟空。 知所藏不空。 故能藏覆所藏。 此章明所藏之體空無諸相。 而眾生不了成三種顛倒眾生。 故成[17]藏。 然前章明能藏空所藏有。 此章明所藏空能藏有[18]也。 亦得俱有。 解此四句者。 是人解如來藏[19]者也。 如來藏者下。 第三明如來藏非三種眾生境界。 三種眾生者。 一墮身見眾生。 此是凡夫外道。 於五陰身內而見有我。 [20]明名身見眾生。 顛倒眾生者。 二乘人也。 於法身常樂我淨。 起無常等四顛倒也。 空亂意眾生者。 初學大乘人。 多習空觀。 妨亂真解。 名空亂意眾生。 涅槃云。 十地菩薩為無我[21]論之所惑亂。 今文無乃非十地。 但學大乘人。 為空見[22]惑。 不知佛性。 非境界者。 總明如來藏非此三種人之境界也。 如來藏非我人眾生。 橫計我人眾生。 不識如來藏。 如來藏非是無常無我。 計無常無我者。 不識如來藏。 如來藏非空非有。</w:t>
      </w:r>
    </w:p>
    <w:p>
      <w:pPr>
        <w:keepNext/>
        <w:spacing w:before="40" w:after="40"/>
      </w:pPr>
      <w:r>
        <w:rPr>
          <w:rFonts w:ascii="Noto Sans KR" w:hAnsi="Noto Sans KR" w:eastAsia="Noto Sans KR"/>
          <w:b/>
          <w:color w:val="475467"/>
          <w:sz w:val="18"/>
        </w:rPr>
        <w:t>한국어 번역</w:t>
      </w:r>
    </w:p>
    <w:p>
      <w:pPr>
        <w:pStyle w:val="TranslationText"/>
        <w:widowControl/>
      </w:pPr>
      <w:r>
        <w:t>『대지도론』에서는 말한다. “오음에 대하여 아와 아소의 마음을 일으키므로, 이를 아(我)라 한다. 오음 등의 여러 법이 화합하여 생기므로, 중생이라 한다. 명근(命根)이 성취되므로, 수자(受者)·명자(命者)라 한다. 사람의 법을 행할 수 있으므로, 인(人)이라 한다.” 『금강반야론』에서도 이 네 가지를 자세히 풀이한다. 찾아보면 된다. 지금은 여래장이 이 네 법과 모두 다름을 밝히므로, 외도와 같지 않다는 것이다. 여기서는 다만 장체(藏體)가 [15]인아(人我)와 같지 않음을 밝힌다. 불성은 바로 사람의 본체이므로, 반드시 사람과 다름을 가려내야 한다. 법의 [16]본체와의 관계를 밝히는 것은 아니므로, 법아(法我)와 같지 않다는 것은 생략하여 분별하지 않는다. 문: 「전도진실」과 「공의은부진실」은 무엇이 다른가. 답: 앞 장에서는 부처에게 두 지혜가 있음을 밝였다. 능장(能藏)이 필경공임을 알고, 소장(所藏)이 불공임을 안다. 그러므로 능장이 소장을 덮는다. 이 장에서는 소장의 본체가 공하여 모든 상이 없음을 밝히는데, 중생이 이를 깨닫지 못하여 세 종류의 전도된 중생이 된다. 그러므로 [17]장(藏)이 성립한다. 그러므로 앞 장은 능장은 공하고 소장은 유(有)임을 밝히고, 이 장은 소장은 공하고 능장은 유[18]임을 밝힌다. 또한 둘 다 유라고 할 수도 있다. 이 사구를 이해하는 자가, 여래장을 [19]이해하는 사람이다. ‘여래장은’ 이하에서는, 셋째로 여래장이 세 종류 중생의 경계가 아님을 밝힌다. 세 종류 중생이란, 첫째 신견에 떨어진 중생이다. 이는 범부와 외도이다. 오음의 몸 안에 아가 있다고 보고, [20]그러므로 신견중생이라 이름한다. ‘전도된 중생’은, 이승인이다. 법신의 상·락·아·정에 대하여, 무상 등의 네 가지 전도를 일으킨다. ‘공에 마음이 어지러운 중생[空亂意衆生]’은, 처음 대승을 배우는 사람이다. 공관을 많이 익혀, 참된 이해를 방해하고 어지럽힌다. 그러므로 공란의중생이라 한다. 『열반경』에서는 말한다. “십지보살도 무아[21]론에 미혹되고 어지럽혀진다.” 지금 글의 대상은 아마 십지는 아닐 것이다. 다만 대승을 배우는 사람으로서, 공견에 [22]미혹되어, 불성을 알지 못하는 자이다. ‘경계가 아니다’라는 것은, 여래장이 이 세 종류 사람의 경계가 아님을 총괄하여 밝힌 것이다. 여래장은 아·인·중생이 아닌데, 함부로 아·인·중생을 헤아리므로, 여래장을 알지 못한다. 여래장은 무상·무아가 아닌데, 무상·무아라고 헤아리는 자는, 여래장을 알지 못한다. 여래장은 공도 아니고 유도 아닌데,</w:t>
      </w:r>
    </w:p>
    <w:p>
      <w:pPr>
        <w:pStyle w:val="Heading2"/>
        <w:keepNext/>
      </w:pPr>
      <w:r>
        <w:t>문단 308</w:t>
      </w:r>
    </w:p>
    <w:p>
      <w:pPr>
        <w:keepNext/>
        <w:spacing w:before="40" w:after="40"/>
      </w:pPr>
      <w:r>
        <w:rPr>
          <w:rFonts w:ascii="Noto Sans KR" w:hAnsi="Noto Sans KR" w:eastAsia="Noto Sans KR"/>
          <w:b/>
          <w:color w:val="475467"/>
          <w:sz w:val="18"/>
        </w:rPr>
        <w:t>원문</w:t>
      </w:r>
    </w:p>
    <w:p>
      <w:pPr>
        <w:pStyle w:val="SourceText"/>
        <w:widowControl/>
      </w:pPr>
      <w:r>
        <w:t>若計空有者。 亦不識如來藏。 是故如來藏言亡慮絕不可思議。 豈得言有如來藏一[23]初。 為生死作依持建立。 若言有如來藏為生死作依持建立者。 是有見眾生。 又若言有能藏所藏作有見解者。 皆是能藏無所藏故。 有所得眾生。 生死涅槃皆是[24]真實生[25]死。 所得人。 眾生與佛皆是眾生。 故中論云。 若不受諸法。 我當得[26]佛涅槃。 當知[27]是人。 還為受所縛。 故受此無受。 無受還成受。 即其證也。 有人言。 意散亂失空解眾生。 明真實法體[28]即是空。 此人不解。 而於有解外別求於空。 故失空解也。 不得禪定。 不得一心。 名為[29]亂意。 故名散亂失空意眾生。 亦三種眾生。 出佛性論撿佛性論無差別品為四種[1]人。 為身見眾生。 故[2]論法身。 身見眾生不了我我所。 為對治此。 故說法身。 二為對二乘顛倒眾生故。 說名如來。 二乘於常真如中。 計無常等四倒。 為對此故。 說真如常。 無有四倒。 三為散動眾生。 說名真諦。 始行菩薩有二種人。 一[3]見諸法。 折之故空。 二謂有實法。 名之為有。 第一人執空。 第二人執有。 故此二人並迷如來藏中道之法。 為對此故。 說於真諦。 世尊如來藏者。 第十三自性清淨隱覆[4]章。 作三門釋之。 一來意門。 所以有此一章來者。 上顛倒真實章。 明依如來藏[5]說有生死。</w:t>
      </w:r>
    </w:p>
    <w:p>
      <w:pPr>
        <w:keepNext/>
        <w:spacing w:before="40" w:after="40"/>
      </w:pPr>
      <w:r>
        <w:rPr>
          <w:rFonts w:ascii="Noto Sans KR" w:hAnsi="Noto Sans KR" w:eastAsia="Noto Sans KR"/>
          <w:b/>
          <w:color w:val="475467"/>
          <w:sz w:val="18"/>
        </w:rPr>
        <w:t>한국어 번역</w:t>
      </w:r>
    </w:p>
    <w:p>
      <w:pPr>
        <w:pStyle w:val="TranslationText"/>
        <w:widowControl/>
      </w:pPr>
      <w:r>
        <w:t>공이나 유라고 헤아리는 자도, 여래장을 알지 못한다. 그러므로 여래장은 말이 끊어지고 사려가 끊어진 불가사의이다. 어찌 ‘여래장이라는 하나의 [23]초기적 실체가 있어서, 생사를 의지하고 유지하며 건립하게 한다’고 말할 수 있겠는가. 만일 여래장이 있어 생사를 의지·유지·건립하게 한다고 말한다면, 이는 유견(有見)의 중생이다. 또 능장과 소장이 있다고 말하여 유견의 이해를 일으킨다면, 모두 능장만 있고 소장은 없는 셈이 되므로, 유소득(有所得)의 중생이 된다. 생사와 열반이 모두 [24]진실한 생[25]사라고 여기는, 그러한 소득이 있는 사람이다. 중생과 부처를 모두 중생이라고 여기는 셈이다. 그러므로 『중론』에서는 말한다. “만일 모든 법을 취하지 않고서, 내가 장차 [26]불열반을 얻으리라 한다면, 마땅히 [27]알아야 한다, 이 사람은, 도리어 취착에 속박된 것이다.” 그러므로 이 무수(無受)를 취하면, 무수 또한 도리어 취함이 된다. 바로 그 증거이다. 어떤 이는 말한다. “마음이 산란하여 공에 대한 이해를 잃은 중생”이라는 뜻이다. 진실한 법의 본체가 [28]곧 공임을 밝히는데, 이 사람은 이를 이해하지 못하고, 유(有)에 대한 이해 밖에서 따로 공을 구한다. 그러므로 공에 대한 이해를 잃는 것이다. 선정을 얻지 못하고, 일심을 얻지 못하므로, [29]마음이 어지럽다고 한다. 그러므로 ‘산란하여 공의 뜻을 잃은 중생’이라 한다. 또 세 종류 중생은, 『불성론』에서 나온다. 『불성론』을 살펴보면 「무차별품」에서 [1]네 종류 사람을 말한다. 첫째 신견중생을 위해, [2]법신을 논한다. 신견중생은 아와 아소를 깨닫지 못하므로, 이를 대치하기 위해, 법신을 설한다. 둘째 이승의 전도된 중생을 대치하기 위해, 여래라 이름하여 설한다. 이승은 항상한 진여 가운데에서, 무상 등의 네 전도를 헤아린다. 이를 대치하기 위해, 진여가 항상하여, 네 전도가 없음을 설한다. 셋째 산동(散動)한 중생을 위해, 진제(眞諦)라 이름하여 설한다. 초행보살에는 두 종류 사람이 있다. 첫째는 [3]모든 법이 있다고 보고, 그것을 분석하여 공이라 하는 사람이다. 둘째는 실법이 있다고 여겨, 이를 유(有)라 이름하는 사람이다. 첫째 사람은 공에 집착하고, 둘째 사람은 유에 집착한다. 그러므로 이 두 사람은 모두 여래장의 중도법을 미혹한다. 이를 대치하기 위해, 진제를 설한다. ‘세존이시여, 여래장이란 것은’ 이하에서는, 제13 「자성청정은부[4]장」을 밝힌다. 세 문으로 풀이한다. 첫째 내의문(來意門)이다. 이 장이 있게 된 까닭은, 앞의 「전도진실장」에서, 여래장에 의지하여 [5]생사가 있다고 설하는 것이,</w:t>
      </w:r>
    </w:p>
    <w:p>
      <w:pPr>
        <w:pStyle w:val="EditorialNote"/>
      </w:pPr>
      <w:r>
        <w:rPr>
          <w:rFonts w:ascii="Noto Sans KR" w:hAnsi="Noto Sans KR" w:eastAsia="Noto Sans KR"/>
          <w:color w:val="5C4B13"/>
          <w:sz w:val="17"/>
        </w:rPr>
        <w:t>교감·번역 메모 | [구문 불확실] `一[23]初`는 문맥상 난해하여 원문을 보존하고 직역했다.</w:t>
      </w:r>
    </w:p>
    <w:p>
      <w:pPr>
        <w:pStyle w:val="EditorialNote"/>
      </w:pPr>
      <w:r>
        <w:rPr>
          <w:rFonts w:ascii="Noto Sans KR" w:hAnsi="Noto Sans KR" w:eastAsia="Noto Sans KR"/>
          <w:color w:val="5C4B13"/>
          <w:sz w:val="17"/>
        </w:rPr>
        <w:t>교감·번역 메모 | [구문 불확실] `皆是[24]真實生[25]死`는 문맥이 매끄럽지 않아 원문대로 직역했다.</w:t>
      </w:r>
    </w:p>
    <w:p>
      <w:pPr>
        <w:pStyle w:val="EditorialNote"/>
      </w:pPr>
      <w:r>
        <w:rPr>
          <w:rFonts w:ascii="Noto Sans KR" w:hAnsi="Noto Sans KR" w:eastAsia="Noto Sans KR"/>
          <w:color w:val="5C4B13"/>
          <w:sz w:val="17"/>
        </w:rPr>
        <w:t>교감·번역 메모 | [교감] `三種眾生`이라 한 직후 『佛性論』의 `四種人`을 든다. 원문대로 보존했다.</w:t>
      </w:r>
    </w:p>
    <w:p>
      <w:pPr>
        <w:pStyle w:val="Heading2"/>
        <w:keepNext/>
      </w:pPr>
      <w:r>
        <w:t>문단 309</w:t>
      </w:r>
    </w:p>
    <w:p>
      <w:pPr>
        <w:keepNext/>
        <w:spacing w:before="40" w:after="40"/>
      </w:pPr>
      <w:r>
        <w:rPr>
          <w:rFonts w:ascii="Noto Sans KR" w:hAnsi="Noto Sans KR" w:eastAsia="Noto Sans KR"/>
          <w:b/>
          <w:color w:val="475467"/>
          <w:sz w:val="18"/>
        </w:rPr>
        <w:t>원문</w:t>
      </w:r>
    </w:p>
    <w:p>
      <w:pPr>
        <w:pStyle w:val="SourceText"/>
        <w:widowControl/>
      </w:pPr>
      <w:r>
        <w:t>是真實說。 三種眾生不依如來藏說有生死。 是顛倒。 今次論能依所依染淨之義。 能依生死。 此即是染。 所依之藏。 此即是淨。 淨不應有染。 染不應有淨。 此事難明。 唯佛能了。 今欲論此義。 有此章來也。 又前如來藏章中。 但云不離煩惱藏是如來藏。 未知云何不離。 今此中正明如來藏客塵煩惱染。 名為不離。 故有此章來[6]也。 又近從顛倒章[7]來。 生疑者云。 三種眾生有如來藏。 何因緣故非其境界。 為釋此疑。 言三種眾生雖皆有藏。 以諸煩惱覆故。 非其境界也。 又上顛倒真實。 明下情不及。 今此自性清淨難知。 是佛境界。 顯唯上智能知。 故次明也。 又上釋如來藏一名一義。 此章明多名多義。 所以然者。 [8]其此章明如來藏究竟。 故[＊]其此廣[9]辨。 又論佛法根本大事。 大事謂佛性。 佛性即自性清淨心。 此事應須論辨。 故有此章也。 第二同異門。 此經始終明如來藏凡有六處。 一如來藏章。 明如來藏甚深。 非三慧[10]境竟。 此明諦處說藏深。 [11]以藏深類諦深。 二空義隱覆章。 明佛知能藏是空。 所藏非空。 佛具空不空二智。 此就一滅諦中辨空不空。 為成一滅諦義。 三顛倒真實章。 明如來藏為一切染淨作依持用義。 四顛倒真實章。 [12]未明如來藏絕一切相。 即是明所藏是空義。 於緣不了。 故成顛倒。</w:t>
      </w:r>
    </w:p>
    <w:p>
      <w:pPr>
        <w:keepNext/>
        <w:spacing w:before="40" w:after="40"/>
      </w:pPr>
      <w:r>
        <w:rPr>
          <w:rFonts w:ascii="Noto Sans KR" w:hAnsi="Noto Sans KR" w:eastAsia="Noto Sans KR"/>
          <w:b/>
          <w:color w:val="475467"/>
          <w:sz w:val="18"/>
        </w:rPr>
        <w:t>한국어 번역</w:t>
      </w:r>
    </w:p>
    <w:p>
      <w:pPr>
        <w:pStyle w:val="TranslationText"/>
        <w:widowControl/>
      </w:pPr>
      <w:r>
        <w:t>진실한 설임을 밝혔다. 세 종류 중생은 여래장에 의지하지 않고 생사가 있다고 설하므로, 전도된 것이다. 이제 다음으로 능의와 소의의 염정(染淨)의 뜻을 논한다. 능의인 생사는, 곧 염(染)이고, 소의인 장은, 곧 정(淨)이다. 청정한 것은 마땅히 더러움이 있어서는 안 되고, 더러운 것은 마땅히 청정함이 있어서는 안 된다. 이 일은 알기 어렵다. 오직 부처만이 알 수 있다. 이 뜻을 논하고자 하므로, 이 장이 있게 된 것이다. 또 앞의 여래장장에서는, 다만 ‘번뇌장과 떠나지 않은 것이 여래장이다’라고 하였으나, 어떻게 떠나지 않는지는 아직 알지 못한다. 이제 여기서는 바로 여래장이 객진번뇌에 물드는 것을 밝혀, 이를 ‘떠나지 않는다’고 한다. 그러므로 이 장이 있게 된 [6]것이다. 또 가까이는 「전도장」에서 [7]이어진다. 의심하는 자가 말한다. 세 종류 중생에게 여래장이 있는데, 무슨 인연으로 그것이 그들의 경계가 되지 않는가. 이 의심을 풀이하기 위해, 세 종류 중생이 비록 모두 장을 지니지만, 여러 번뇌에 덮여 있기 때문에, 그들의 경계가 아니라고 말한다. 또 앞의 「전도진실」에서는, 아래의 범정한 정(情)이 미치지 못함을 밝혔고, 이제 이 자성청정은 알기 어려우며, 부처의 경계임을 밝힌다. 오직 상지(上智)만이 알 수 있음을 드러내기 때문에, 다음에 이를 밝힌다. 또 앞에서는 여래장의 한 이름과 한 뜻을 풀이했고, 이 장에서는 여러 이름과 여러 뜻을 밝힌다. 그 까닭은, [8]이 장에서 여래장을 궁극적으로 밝히기 때문이다. 그러므로 [＊]이곳에서 이를 널리 [9]분별한다. 또 불법의 근본 대사를 논한다. 대사란 불성이다. 불성이 곧 자성청정심이다. 이 일은 반드시 논하여 분별해야 하므로, 이 장이 있게 된 것이다. 둘째 동이문(同異門)이다. 이 경은 처음부터 끝까지 여래장을 모두 여섯 곳에서 밝힌다. 첫째 「여래장장」에서는, 여래장이 매우 깊어, 세 가지 지혜의 [10]경계가 아님을 밝혔다. 이는 성제의 자리에서 장이 깊음을 말하여, [11]장의 깊음으로 성제의 깊음을 유추한 것이다. 둘째 「공의은부장」에서는, 부처가 능장이 공함을 알고, 소장이 공하지 않음을 안다고 하였다. 부처가 공과 불공의 두 지혜를 갖추었음을 밝힌다. 이는 하나의 멸제 가운데에서 공·불공을 분별하여, 하나의 멸제라는 뜻을 성립시키는 것이다. 셋째 「전도진실장」에서는, 여래장이 일체 염정의 의지·유지 작용이 됨을 밝혔다. 넷째 「전도진실장」에서는, [12]여래장이 일체 상을 끊어 여읜 것임을 아직 밝히지 않았으므로, 곧 소장이 공하다는 뜻을 밝힌다. 인연에 대해 깨닫지 못하므로, 그러므로 전도가 된다.</w:t>
      </w:r>
    </w:p>
    <w:p>
      <w:pPr>
        <w:pStyle w:val="EditorialNote"/>
      </w:pPr>
      <w:r>
        <w:rPr>
          <w:rFonts w:ascii="Noto Sans KR" w:hAnsi="Noto Sans KR" w:eastAsia="Noto Sans KR"/>
          <w:color w:val="5C4B13"/>
          <w:sz w:val="17"/>
        </w:rPr>
        <w:t>교감·번역 메모 | [구문 불확실] `其此章`은 중복성 표현으로 보이나 원문을 보존했다.</w:t>
      </w:r>
    </w:p>
    <w:p>
      <w:pPr>
        <w:pStyle w:val="EditorialNote"/>
      </w:pPr>
      <w:r>
        <w:rPr>
          <w:rFonts w:ascii="Noto Sans KR" w:hAnsi="Noto Sans KR" w:eastAsia="Noto Sans KR"/>
          <w:color w:val="5C4B13"/>
          <w:sz w:val="17"/>
        </w:rPr>
        <w:t>교감·번역 메모 | [구문 불확실] `故[＊]其此廣[9]辨`은 문장이 압축·혼란되어 문맥에 따라 옮겼다.</w:t>
      </w:r>
    </w:p>
    <w:p>
      <w:pPr>
        <w:pStyle w:val="EditorialNote"/>
      </w:pPr>
      <w:r>
        <w:rPr>
          <w:rFonts w:ascii="Noto Sans KR" w:hAnsi="Noto Sans KR" w:eastAsia="Noto Sans KR"/>
          <w:color w:val="5C4B13"/>
          <w:sz w:val="17"/>
        </w:rPr>
        <w:t>교감·번역 메모 | [구문 불확실] 같은 장명이 연속되고 `未明`이 이어져 과문 구조가 다소 불분명하다. 원문대로 보존했다.</w:t>
      </w:r>
    </w:p>
    <w:p>
      <w:pPr>
        <w:pStyle w:val="Heading2"/>
        <w:keepNext/>
      </w:pPr>
      <w:r>
        <w:t>문단 310</w:t>
      </w:r>
    </w:p>
    <w:p>
      <w:pPr>
        <w:keepNext/>
        <w:spacing w:before="40" w:after="40"/>
      </w:pPr>
      <w:r>
        <w:rPr>
          <w:rFonts w:ascii="Noto Sans KR" w:hAnsi="Noto Sans KR" w:eastAsia="Noto Sans KR"/>
          <w:b/>
          <w:color w:val="475467"/>
          <w:sz w:val="18"/>
        </w:rPr>
        <w:t>원문</w:t>
      </w:r>
    </w:p>
    <w:p>
      <w:pPr>
        <w:pStyle w:val="SourceText"/>
        <w:widowControl/>
      </w:pPr>
      <w:r>
        <w:t>即是能藏不空。 五明如來藏有五藏義。 六明如來藏自性清淨為煩惱染。 此明佛性有六條義乃圓足。 第三釋名門。 藏體無垢。 名自性清淨。 隨緣相染。 故云隱覆。 問。 既有自性清淨心。 何不立自性清淨色。 答。 色從心變起。 以心為本。 所以云心。 又色是形礙。 心法不爾。 故不立色也。 問。 何故經云佛性亦色非色[13]也。 又言妙色湛然常安住。 答。 若色性說色。 亦得是色。 故起信論云。 色心不二。 以色性即智。 智性即色。 但以無形礙。 故不名色[＊]也。 故起信論云。 色體無形。 故說名智。 就文為二。 一勝鬘正說。 二如來述成。 勝鬘說中有二。 第一總明五藏。 二從此自性清淨下。 別釋。 第一總明五藏。 如佛性論中說。 一如來藏。 以自性為義。 一切諸法不出如來自性。 無我為相故。 二法界藏者。 彼說正法藏。 今言法界者。 界即境界。 即是因義。 聖人四念處等。 皆取此性作境故。 三法身藏者。 以至得為義。 至者證也。 一切聖人信樂正性。 由此信樂。 令諸聖人得如來功德。 四出世間上[14]上[15]者。 三由有倒見。 不得聖法。 具此三義。 名之為世。 此法無彼三義故名出世真實也。 五自性清淨藏。 以祕密為義。 若一切法隨順此性。 則名為內。 是正非邪。 若違此理。 [＊]則名為外。 是邪非正。 彼論辨五藏訖。 引此經說五藏為證。</w:t>
      </w:r>
    </w:p>
    <w:p>
      <w:pPr>
        <w:keepNext/>
        <w:spacing w:before="40" w:after="40"/>
      </w:pPr>
      <w:r>
        <w:rPr>
          <w:rFonts w:ascii="Noto Sans KR" w:hAnsi="Noto Sans KR" w:eastAsia="Noto Sans KR"/>
          <w:b/>
          <w:color w:val="475467"/>
          <w:sz w:val="18"/>
        </w:rPr>
        <w:t>한국어 번역</w:t>
      </w:r>
    </w:p>
    <w:p>
      <w:pPr>
        <w:pStyle w:val="TranslationText"/>
        <w:widowControl/>
      </w:pPr>
      <w:r>
        <w:t>곧 능장이 불공이라는 것이다. 다섯째, 여래장에 다섯 장(藏)의 뜻이 있음을 밝힌다. 여섯째, 여래장의 자성청정이 번뇌에 물드는 것을 밝힌다. 이렇게 불성의 여섯 조목의 뜻을 밝혀야 비로소 원만히 갖추어진다. 셋째 석명문(釋名門)이다. 장체(藏體)에 때가 없으므로, 자성청정이라 한다. 인연을 따라 겉으로 물든 모습이 있으므로, 은부(隱覆)라 한다. 문: 이미 자성청정심을 세운다면, 어찌 자성청정색도 세우지 않는가. 답: 색은 마음에서 변하여 일어나고, 마음을 근본으로 삼는다. 그러므로 마음이라 한다. 또 색은 형체와 장애가 있지만, 심법은 그렇지 않다. 그러므로 색을 세우지 않는다. 문: 어찌하여 경에서는 “불성은 또한 색이기도 하고 색이 아니기도 하다”[13]고 하였는가. 또 “묘색이 담연하여 항상 안주한다”고 하였다. 답: 색의 성품에 의거해 색을 말한다면, 또한 색이라고 할 수 있다. 그러므로 『기신론』에서는 말한다. “색과 마음은 둘이 아니며, 색의 성품이 곧 지혜이고, 지혜의 성품이 곧 색이다.” 다만 형체와 장애가 없기 때문에, 색이라 이름하지 않을 뿐이다. 그러므로 『기신론』에서는 말한다. “색의 본체에는 형체가 없으므로, 이를 지혜라 이름한다.” 본문은 둘로 나뉜다. 첫째 승만이 바로 설한다. 둘째 여래가 술성(述成)한다. 승만의 설 가운데에도 둘이 있다. 첫째 다섯 장을 총괄하여 밝힌다. 둘째 ‘이 자성청정’ 이하에서, 개별적으로 풀이한다. 첫째 다섯 장을 총괄하여 밝힌다. 『불성론』에서 말한 것과 같다. 첫째 여래장이다. 자성(自性)을 뜻으로 삼는다. 일체 모든 법은 여래의 자성을 벗어나지 않고, 무아를 상으로 삼기 때문이다. 둘째 법계장이다. 그 논에서는 정법장이라 하였으나, 여기서는 법계라고 한다. 계(界)는 곧 경계이다. 곧 인(因)의 뜻이다. 성인의 사념처 등은, 모두 이 성품을 취하여 경계로 삼기 때문이다. 셋째 법신장이다. 지득(至得)을 뜻으로 삼는다. 지(至)는 증득한다는 뜻이다. 일체 성인이 바른 성품을 믿고 좋아하면, 이 믿고 좋아함으로 말미암아, 여러 성인으로 하여금 여래의 공덕을 얻게 한다. 넷째 출세간상[14]상[15]이다. 셋째는 전도된 견해가 있기 때문에, 성법을 얻지 못한다. 이 세 뜻을 갖추므로, 이를 세간[世]이라 한다. 이 법에는 저 세 뜻이 없으므로 출세간의 진실이라 한다. 다섯째 자성청정장이다. 비밀을 뜻으로 삼는다. 만일 일체법이 이 성품을 따르면, 안[內]이라 이름하고, 이는 바름이지 삿됨이 아니다. 만일 이 이치를 어기면, [＊]밖[外]이라 이름하고, 이는 삿됨이지 바름이 아니다. 그 논은 다섯 장을 분별한 뒤, 이 경이 다섯 장을 설한 것을 인용하여 증거로 삼는다.</w:t>
      </w:r>
    </w:p>
    <w:p>
      <w:pPr>
        <w:pStyle w:val="EditorialNote"/>
      </w:pPr>
      <w:r>
        <w:rPr>
          <w:rFonts w:ascii="Noto Sans KR" w:hAnsi="Noto Sans KR" w:eastAsia="Noto Sans KR"/>
          <w:color w:val="5C4B13"/>
          <w:sz w:val="17"/>
        </w:rPr>
        <w:t>교감·번역 메모 | [구문 불확실] `出世間上[14]上[15]者`는 장명 일부가 생략·압축된 것으로 보이나 원문대로 옮겼다.</w:t>
      </w:r>
    </w:p>
    <w:p>
      <w:pPr>
        <w:pStyle w:val="EditorialNote"/>
      </w:pPr>
      <w:r>
        <w:rPr>
          <w:rFonts w:ascii="Noto Sans KR" w:hAnsi="Noto Sans KR" w:eastAsia="Noto Sans KR"/>
          <w:color w:val="5C4B13"/>
          <w:sz w:val="17"/>
        </w:rPr>
        <w:t>교감·번역 메모 | [구문 불확실] 앞 문맥의 `出世間上上藏` 해설 중 갑자기 `三由有倒見`이 이어져 문맥이 불안정하다.</w:t>
      </w:r>
    </w:p>
    <w:p>
      <w:pPr>
        <w:pStyle w:val="Heading2"/>
        <w:keepNext/>
      </w:pPr>
      <w:r>
        <w:t>문단 311</w:t>
      </w:r>
    </w:p>
    <w:p>
      <w:pPr>
        <w:keepNext/>
        <w:spacing w:before="40" w:after="40"/>
      </w:pPr>
      <w:r>
        <w:rPr>
          <w:rFonts w:ascii="Noto Sans KR" w:hAnsi="Noto Sans KR" w:eastAsia="Noto Sans KR"/>
          <w:b/>
          <w:color w:val="475467"/>
          <w:sz w:val="18"/>
        </w:rPr>
        <w:t>원문</w:t>
      </w:r>
    </w:p>
    <w:p>
      <w:pPr>
        <w:pStyle w:val="SourceText"/>
        <w:widowControl/>
      </w:pPr>
      <w:r>
        <w:t>如來藏自[16]性義者。 辨[17]是藏[18]此一切諸法體性也。 法界藏以因為義者。 辨此藏是聖[19]人行境界。 名為因也。 法身藏以至得為義者。 [20]通辨依此藏能修因至得佛果。 故名至得義。 出世上上藏真實義[21]者。 辨此藏性不因緣相。 故名真實也。 自性清淨藏祕密義者。 [22]甚深也。 辨此藏無一相可取。 而順之大益。 違之極損。 故名祕密。 如攝大乘論中辨五藏相義亦如是也。 此等隨義別分非體別有五也。 此自性清淨下。 第二解釋。 就文為三。 第一略釋。 第二何以故下。 廣釋。 第三唯佛世尊下。 仰推於佛。 初文中。 一牒淨心。 二客塵煩惱。 顯隨緣隱覆。 此自性清淨者牒第五。 如來藏牒第一。 但牒始終。 餘三略。 [23]而雖牒第一。 為成第五。 以第五正明自性清淨不染故也。 是以文牒第五無藏字。 故知以第一成第五也。 而客[24]塵。 凡言而者。 返前述後之[25]辭也。 客塵煩惱者。 是性成煩惱。 望推本性淨心之舊。 故說之為[26]客。 又無始無明自心分別所作。 無有真實。 故名為客。 坌污稱塵。 上煩惱者。 現起煩惱也。 淨心為此二煩惱所染也。 不思議者。 性淨而染。 明下情不及也。 如來境界者。 辨唯上智能知也。 何以故下。 第二釋也。 何以故者問也。 何以淨心而染是不思議佛境界[27]故耶。</w:t>
      </w:r>
    </w:p>
    <w:p>
      <w:pPr>
        <w:keepNext/>
        <w:spacing w:before="40" w:after="40"/>
      </w:pPr>
      <w:r>
        <w:rPr>
          <w:rFonts w:ascii="Noto Sans KR" w:hAnsi="Noto Sans KR" w:eastAsia="Noto Sans KR"/>
          <w:b/>
          <w:color w:val="475467"/>
          <w:sz w:val="18"/>
        </w:rPr>
        <w:t>한국어 번역</w:t>
      </w:r>
    </w:p>
    <w:p>
      <w:pPr>
        <w:pStyle w:val="TranslationText"/>
        <w:widowControl/>
      </w:pPr>
      <w:r>
        <w:t>여래장의 자[16]성의 뜻이라는 것은, 이 장이 [17][18]일체 모든 법의 체성임을 분별한 것이다. 법계장이 인을 뜻으로 삼는다는 것은, 이 장이 성[19]인의 수행 경계임을 분별하여, 인이라 이름한 것이다. 법신장이 지득을 뜻으로 삼는다는 것은, [20]통틀어 이 장에 의지하여 인을 닦아 불과에 이르러 얻음을 밝힌다. 그러므로 지득의 뜻이라 한다. 출세상상장의 진실의 [21]뜻이라는 것은, 이 장의 성품이 인연의 상이 아님을 분별한다. 그러므로 진실이라 한다. 자성청정장의 비밀의 뜻이라는 것은, [22]매우 깊다는 뜻이다. 이 장은 취할 수 있는 하나의 상도 없으나, 이를 따르면 큰 이익이 있고, 이를 어기면 지극한 손해가 있음을 밝힌다. 그러므로 비밀이라 한다. 『섭대승론』에서 다섯 장의 상과 뜻을 분별한 것도 이와 같다. 이들은 뜻에 따라 따로 나눈 것이지, 본체가 따로 다섯인 것은 아니다. ‘이 자성청정’ 이하에서는, 둘째로 해석한다. 본문은 셋으로 나뉜다. 첫째 간략히 풀이한다. 둘째 ‘무슨 까닭인가’ 이하에서, 자세히 풀이한다. 셋째 ‘오직 부처 세존만이’ 이하에서는, 우러러 부처에게 미룬다. 첫 문장 가운데에는, 첫째 청정심을 거듭 들고, 둘째 객진번뇌를 들어, 인연을 따라 은폐됨을 드러낸다. ‘이 자성청정’은 다섯째를 거듭 드는 것이고, ‘여래장’은 첫째를 거듭 드는 것이다. 다만 처음과 끝만 거듭 들고, 나머지 셋은 생략하였다. [23]비록 첫째를 거듭 들지만, 다섯째를 성립시키기 위한 것이다. 다섯째가 바로 자성청정하여 물들지 않음을 밝히기 때문이다. 그러므로 글에서 다섯째를 거듭 들 때 ‘장’ 자가 없다. 이를 통해 첫째로 다섯째를 성립시킴을 알 수 있다. ‘그런데 객[24]진’이라고 하였는데, 대체로 ‘그러나[而]’라는 말은, 앞을 뒤집고 뒤를 서술하는 [25]말이다. 객진번뇌란, 성품으로 이루어진 번뇌이다. 본래의 청정심이라는 옛 상태에 비추어 말하므로, 이를 [26]객이라 한다. 또 무시무명의 자심분별로 만들어진 것이고, 진실한 실체가 없으므로, 객이라 한다. 더럽히는 것을 진(塵)이라 한다. 상번뇌(上煩惱)란, 현재 일어난 번뇌이다. 청정심이 이 두 번뇌에 물든다. ‘불가사의’라는 것은, 성품은 청정하지만 물든다는 뜻이다. 아래의 범정한 정(情)이 미치지 못함을 밝힌다. ‘여래의 경계’라는 것은, 오직 상지(上智)만이 알 수 있음을 분별한다. ‘무슨 까닭인가’ 이하에서는, 둘째로 풀이한다. ‘무슨 까닭인가’는 질문이다. 어찌 청정심이면서도 물드는 것이 불가사의하고 부처의 [27]경계라는 것인가.</w:t>
      </w:r>
    </w:p>
    <w:p>
      <w:pPr>
        <w:pStyle w:val="EditorialNote"/>
      </w:pPr>
      <w:r>
        <w:rPr>
          <w:rFonts w:ascii="Noto Sans KR" w:hAnsi="Noto Sans KR" w:eastAsia="Noto Sans KR"/>
          <w:color w:val="5C4B13"/>
          <w:sz w:val="17"/>
        </w:rPr>
        <w:t>교감·번역 메모 | [구문 불확실] `辨[17]是藏[18]此一切諸法體性也`는 조사 관계가 불분명해 문맥에 따라 옮겼다.</w:t>
      </w:r>
    </w:p>
    <w:p>
      <w:pPr>
        <w:pStyle w:val="Heading2"/>
        <w:keepNext/>
      </w:pPr>
      <w:r>
        <w:t>문단 312</w:t>
      </w:r>
    </w:p>
    <w:p>
      <w:pPr>
        <w:keepNext/>
        <w:spacing w:before="40" w:after="40"/>
      </w:pPr>
      <w:r>
        <w:rPr>
          <w:rFonts w:ascii="Noto Sans KR" w:hAnsi="Noto Sans KR" w:eastAsia="Noto Sans KR"/>
          <w:b/>
          <w:color w:val="475467"/>
          <w:sz w:val="18"/>
        </w:rPr>
        <w:t>원문</w:t>
      </w:r>
    </w:p>
    <w:p>
      <w:pPr>
        <w:pStyle w:val="SourceText"/>
        <w:widowControl/>
      </w:pPr>
      <w:r>
        <w:t>剎那善心下。 對問釋也。 有人言。 剎那善心不善心不為煩惱所染者。 正解淨義。 剎那是念。 念善心體。 念惡心體。 煩惱俱不能染。 不能染故淨。 煩惱不觸心心不觸煩惱者。 釋前不染。 煩惱出自妄情。 不及真識。 故不觸心。 據真無妄。 故不觸煩惱。 其猶世人見繩為蛇。 蛇出妄情。 故不觸繩。 繩體常淨。 亦不觸蛇。 云何不觸法而能得染心者。 責遣染過。 今明經言剎那善心不為煩惱染。 汝淨心無剎那。 又[1]正應觸善心無染。 云何亦舉不善心[2]耶。 今就文為二。 一者舉現近麁法無染而染。 以況遠細。 二從自性清淨下。 正明細心不染[3]染義。 就初又二。 第一明染無所染。 二從世尊然有煩惱下。 明不染染義。 就文又二。 一正明無染。 二從煩惱不觸心下。 舉不觸釋成無染。 剎那善心非煩惱所染者。 此借麁顯細也。 善心是淨。 不善心是垢。 善心之中無有貪瞋癡。 是為淨中無垢。 無有染義也。 剎那不善心亦非煩惱所染者。 不善心者。 即是貪瞋癡心也。 當起貪瞋癡時。 善心已謝。 不善心[4]既即是煩惱。 是[＊]則唯垢無淨。 唯能染無所染。 亦無染義。 前句有淨無垢。 有所染無能染。 不成染義。 後句有垢無淨。 有能染無所染。 亦不成染義。 如帛與[5]渥合時。 可得名染。 唯[＊]渥無帛。 唯帛無[＊]渥。 竝[6]不成染義。</w:t>
      </w:r>
    </w:p>
    <w:p>
      <w:pPr>
        <w:keepNext/>
        <w:spacing w:before="40" w:after="40"/>
      </w:pPr>
      <w:r>
        <w:rPr>
          <w:rFonts w:ascii="Noto Sans KR" w:hAnsi="Noto Sans KR" w:eastAsia="Noto Sans KR"/>
          <w:b/>
          <w:color w:val="475467"/>
          <w:sz w:val="18"/>
        </w:rPr>
        <w:t>한국어 번역</w:t>
      </w:r>
    </w:p>
    <w:p>
      <w:pPr>
        <w:pStyle w:val="TranslationText"/>
        <w:widowControl/>
      </w:pPr>
      <w:r>
        <w:t>‘찰나의 선심’ 이하에서는, 질문에 대하여 풀이한다. 어떤 이는 말한다. ‘찰나의 선심과 불선심은 번뇌에 물들지 않는다’라는 것은, 바로 청정의 뜻을 풀이한 것이다. 찰나란 한 생각이다. 한 생각의 선심이 본체이고, 한 생각의 악심이 본체이다. 번뇌는 모두 이 둘을 물들일 수 없다. 물들일 수 없으므로 청정하다. ‘번뇌가 마음을 접촉하지 않고 마음도 번뇌를 접촉하지 않는다’라는 것은, 앞의 불염(不染)을 풀이한다. 번뇌는 망령된 정(情)에서 나온 것이므로, 진실한 식(識)에 미치지 못한다. 그러므로 마음을 접촉하지 않는다. 진실에 의거하면 망령됨이 없으므로, 또한 번뇌를 접촉하지 않는다. 마치 세상 사람이 밧줄을 보고 뱀이라고 여기는 것과 같다. 뱀은 망령된 정에서 나왔으므로, 밧줄을 접촉하지 않는다. 밧줄의 본체는 항상 청정하므로, 또한 뱀을 접촉하지 않는다. ‘어찌 접촉하지 않는 법이면서 마음을 물들일 수 있는가’라는 것은, 물든다는 허물을 책망하여 물리치는 것이다. 지금 살펴보면 경에서는 ‘찰나의 선심은 번뇌에 물들지 않는다’고 하였다. 그대가 말하는 청정심에는 찰나가 없다. 또 [1]본래는 선심을 접촉하지만 물듦이 없다고 해야 할 텐데, 어찌 또한 불선심까지 [2]들었는가. 지금 본문은 둘로 나뉜다. 첫째는 현재의 가깝고 거친 법도 물들지 않으면서 물드는 것을 들어, 멀고 미세한 것을 비유하여 밝힌다. 둘째 ‘자성청정’ 이하에서는, 바로 미세한 마음의 불염[3]이면서 염인 뜻을 밝힌다. 첫째도 다시 둘로 나뉜다. 첫째 염(染)에 소염(所染)이 없음을 밝힌다. 둘째 ‘세존이시여, 그러나 번뇌가 있다’ 이하에서는, 물들지 않으면서 물든다는 뜻을 밝힌다. 본문은 다시 둘로 나뉜다. 첫째 바로 무염을 밝히고, 둘째 ‘번뇌가 마음을 접촉하지 않는다’ 이하에서는, 접촉하지 않음을 들어 무염을 성립시킨다. ‘찰나의 선심은 번뇌에 물들지 않는다’라는 것은, 거친 것을 빌려 미세한 것을 드러내는 것이다. 선심은 청정이고, 불선심은 때[垢]이다. 선심 가운데에는 탐·진·치가 없다. 이는 청정한 것 가운데 때가 없는 것이므로, 물든다는 뜻이 없다. ‘찰나의 불선심 또한 번뇌에 물들지 않는다’라는 것은, 불선심이란, 곧 탐·진·치의 마음이다. 탐·진·치가 일어날 때에는, 선심이 이미 사라졌다. 불선심[4]은 이미 곧 번뇌 자체이므로, [＊]오직 때만 있고 청정함은 없다. 오직 능염만 있고 소염은 없다. 그러므로 또한 염의 뜻이 없다. 앞의 문장은 청정함은 있고 때는 없어서, 소염은 있으나 능염은 없다. 그러므로 염의 뜻이 성립하지 않는다. 뒤의 문장은 때는 있으나 청정함은 없어서, 능염은 있으나 소염은 없다. 그러므로 또한 염의 뜻이 성립하지 않는다. 마치 비단과 [5]염료가 합할 때에, 비로소 ‘물들었다’고 할 수 있는 것과 같다. 오직 [＊]염료만 있고 비단이 없거나, 오직 비단만 있고 [＊]염료가 없다면, 둘 다 [6]물든다는 뜻이 성립하지 않는다.</w:t>
      </w:r>
    </w:p>
    <w:p>
      <w:pPr>
        <w:pStyle w:val="EditorialNote"/>
      </w:pPr>
      <w:r>
        <w:rPr>
          <w:rFonts w:ascii="Noto Sans KR" w:hAnsi="Noto Sans KR" w:eastAsia="Noto Sans KR"/>
          <w:color w:val="5C4B13"/>
          <w:sz w:val="17"/>
        </w:rPr>
        <w:t>교감·번역 메모 | [구문 불확실] `正應觸善心無染`은 문맥상 논박의 뜻으로 해석했다.</w:t>
      </w:r>
    </w:p>
    <w:p>
      <w:pPr>
        <w:pStyle w:val="Heading2"/>
        <w:keepNext/>
      </w:pPr>
      <w:r>
        <w:t>문단 313</w:t>
      </w:r>
    </w:p>
    <w:p>
      <w:pPr>
        <w:keepNext/>
        <w:spacing w:before="40" w:after="40"/>
      </w:pPr>
      <w:r>
        <w:rPr>
          <w:rFonts w:ascii="Noto Sans KR" w:hAnsi="Noto Sans KR" w:eastAsia="Noto Sans KR"/>
          <w:b/>
          <w:color w:val="475467"/>
          <w:sz w:val="18"/>
        </w:rPr>
        <w:t>원문</w:t>
      </w:r>
    </w:p>
    <w:p>
      <w:pPr>
        <w:pStyle w:val="SourceText"/>
        <w:widowControl/>
      </w:pPr>
      <w:r>
        <w:t>若善心與不善心兩共合者。 如[＊]渥[7]帛合。 可為染義。 而二心未曾共俱。 垢時無淨。 淨時無垢。 何得有染。 故中論縛解品云。 若謂五陰是可縛。 五陰中餘煩惱來縛者是[8]亦然。 曇影法師釋云。 心淨時則無物[9]來縛。 心垢時[＊]則無可縛。 此明心淨時有所縛無能縛。 心垢時有能縛無所縛。 故羅什云。 傳吾業者寄在道融曇影僧叡乎。 釋彼論與此經同。 又一意。 夫論煩惱染心心不出二種。 一者善心。 二者不善心。 善心者無貪瞋心也。 不善心[10]者貪瞋心也。 煩惱竝無染此二心義。 所以然者。 當起善心時無不善心。 但有所染無能染。 不成染義。 不善心即是貪瞋癡。 云何有能染所染。 不善心既即是貪瞋癡。 [11]則唯是能染無有所染。 不爾。 唯是所染無有能染。 若有能所染。 便一剎那中有二貪瞋癡心。 而實不爾。 此亦如中論縛解品。 眾生謂五陰身是縛。 論云有身[＊]則不縛。 若身是所縛。 [＊]則無能縛。 若是能縛。 [＊]則無所縛。 若有能縛所縛。 便成二身。 心不觸煩惱者。 第二舉不觸釋成無染。 善心不善心。 通名為心。 此二種心竝不觸煩惱。 有善心時[＊]則無煩惱。 一切無相觸。 如指端不自觸。 煩惱不觸心者。 善心不善心家二種煩惱竝不觸。 有煩惱時無有善心。 故煩惱不觸善心。 煩惱即是不善心。</w:t>
      </w:r>
    </w:p>
    <w:p>
      <w:pPr>
        <w:keepNext/>
        <w:spacing w:before="40" w:after="40"/>
      </w:pPr>
      <w:r>
        <w:rPr>
          <w:rFonts w:ascii="Noto Sans KR" w:hAnsi="Noto Sans KR" w:eastAsia="Noto Sans KR"/>
          <w:b/>
          <w:color w:val="475467"/>
          <w:sz w:val="18"/>
        </w:rPr>
        <w:t>한국어 번역</w:t>
      </w:r>
    </w:p>
    <w:p>
      <w:pPr>
        <w:pStyle w:val="TranslationText"/>
        <w:widowControl/>
      </w:pPr>
      <w:r>
        <w:t>만일 선심과 불선심이 둘 다 함께 합한다면, 마치 [＊]염료와 [7]비단이 합하는 것과 같아, 물든다는 뜻을 세울 수 있을 것이다. 그러나 두 마음은 일찍이 함께 존재한 적이 없다. 때가 있을 때에는 청정함이 없고, 청정할 때에는 때가 없다. 어찌 물듦이 있을 수 있겠는가. 그러므로 『중론』 「박해품」에서는 말한다. “만일 오음이 속박될 수 있는 것이라고 하고, 오음 가운데의 다른 번뇌가 와서 속박한다고 한다면, 이 [8]또한 그렇다.” 담영법사는 풀이하여 말하였다. “마음이 청정할 때에는 속박하러 [9]오는 것이 없고, 마음이 더러울 때에는 [＊]속박될 것이 없다.” 이는 마음이 청정할 때에는 속박될 것은 있으나 속박하는 것은 없고, 마음이 더러울 때에는 속박하는 것은 있으나 속박될 것은 없음을 밝힌 것이다. 그러므로 나집은 말하였다. “나의 업을 전할 사람은 도융·담영·승예에게 달려 있구나.” 그 논에 대한 해석은 이 경과 같다. 또 한 가지 뜻이 있다. 대체로 번뇌가 마음을 물들인다고 논할 때 마음은 두 종류를 벗어나지 않는다. 첫째 선심이고, 둘째 불선심이다. 선심이란 탐·진이 없는 마음이고, 불선심[10]이란 탐·진의 마음이다. 번뇌는 모두 이 두 마음을 물들일 수 없다. 그 까닭은, 선심이 일어날 때에는 불선심이 없기 때문이다. 다만 소염만 있고 능염은 없으므로, 염의 뜻이 성립하지 않는다. 불선심은 곧 탐·진·치이다. 어찌 능염과 소염이 따로 있을 수 있겠는가. 불선심이 이미 곧 탐·진·치라면, [11]오직 능염일 뿐 소염은 없다. 그렇지 않다면, 오직 소염일 뿐 능염은 없게 된다. 만일 능염과 소염이 모두 있다면, 한 찰나 가운데 두 개의 탐·진·치의 마음이 있게 된다. 그러나 실제로는 그렇지 않다. 이 또한 『중론』 「박해품」과 같다. 중생은 오음의 몸을 속박이라고 여기지만, 논에서는 “몸이 있으면 [＊]속박되지 않는다”고 한다. 만일 몸이 소박(所縛)이라면, [＊]능박(能縛)이 없게 되고, 만일 몸이 능박이라면, [＊]소박이 없게 된다. 만일 능박과 소박이 모두 있다면, 두 몸이 성립하게 된다. ‘마음이 번뇌를 접촉하지 않는다’라는 것은, 둘째로 ‘접촉하지 않음’을 들어 무염을 성립시키는 것이다. 선심과 불선심을, 통틀어 마음이라 한다. 이 두 종류 마음은 모두 번뇌를 접촉하지 않는다. 선심이 있을 때에는 [＊]번뇌가 없으므로, 서로 접촉하는 일이 전혀 없다. 마치 손가락 끝이 스스로를 접촉하지 않는 것과 같다. ‘번뇌가 마음을 접촉하지 않는다’라는 것은, 선심과 불선심에 속한 두 종류 번뇌가 모두 접촉하지 않는다는 뜻이다. 번뇌가 있을 때에는 선심이 없으므로, 번뇌는 선심을 접촉하지 않는다. 번뇌는 곧 불선심 자체이므로,</w:t>
      </w:r>
    </w:p>
    <w:p>
      <w:pPr>
        <w:pStyle w:val="EditorialNote"/>
      </w:pPr>
      <w:r>
        <w:rPr>
          <w:rFonts w:ascii="Noto Sans KR" w:hAnsi="Noto Sans KR" w:eastAsia="Noto Sans KR"/>
          <w:color w:val="5C4B13"/>
          <w:sz w:val="17"/>
        </w:rPr>
        <w:t>교감·번역 메모 | [구문 불확실] 인용문의 `是亦然`은 앞뒤 맥락상 논파를 잇는 말로 직역했다.</w:t>
      </w:r>
    </w:p>
    <w:p>
      <w:pPr>
        <w:pStyle w:val="Heading2"/>
        <w:keepNext/>
      </w:pPr>
      <w:r>
        <w:t>문단 314</w:t>
      </w:r>
    </w:p>
    <w:p>
      <w:pPr>
        <w:keepNext/>
        <w:spacing w:before="40" w:after="40"/>
      </w:pPr>
      <w:r>
        <w:rPr>
          <w:rFonts w:ascii="Noto Sans KR" w:hAnsi="Noto Sans KR" w:eastAsia="Noto Sans KR"/>
          <w:b/>
          <w:color w:val="475467"/>
          <w:sz w:val="18"/>
        </w:rPr>
        <w:t>원문</w:t>
      </w:r>
    </w:p>
    <w:p>
      <w:pPr>
        <w:pStyle w:val="SourceText"/>
        <w:widowControl/>
      </w:pPr>
      <w:r>
        <w:t>一體之法亦無相觸。 故煩惱不觸不善心也。 若就[12]成論義。 識想受三心未起[13]善。 行心中方起善不善。 從行心中起不善。 染前三心。 然行心起不善時。 前三心已滅。 有能染無所染。 當有前三心時。 所染無能染。 大意同前。 云何不觸法而能得染心者。 此結無相染義。 善不善心。 竟無相觸近義。 云何得有相染耶。 世尊然有煩惱有煩惱染心者。 上來求煩惱染心義不可得。 即是染無所染。 而於眾生宛然有煩[14]惱煩惱染心。 [15]此是不染而染。 如中論觀染染者品。 種種門求染染者不可得。 而假名因緣有能染所染。 問。 云何是不染而染。 答。 前心是淨。 後心是垢。 垢心起時障於淨心。 故名為染。 自性清淨心而有染者難可了知。 上來舉麁。 今是況細。 三界麁心染義。 尚難可了知。 自性清淨心而[16]為所染。 豈易可知。 雖本性清淨。 而於眾生成顛倒不淨。 故名為客塵煩惱所染。 雖為客塵煩惱所染。 而常本性清淨。 故實無所染。 難可了知。 唯佛世尊下。 此明唯佛能知。 實眼者。 佛有實眼。 見此自性清淨心為煩惱所染。 了了分明。 故如眼見。 實[17]知照於此理。 一切善法皆從佛出。 故為法根本。 佛知一切法。 為通達法。 為正法依。 佛能抦持此法。 法由人[18]弘。 故為正法依。 [19]義此上來已釋[20]第一勝鬘正說。</w:t>
      </w:r>
    </w:p>
    <w:p>
      <w:pPr>
        <w:keepNext/>
        <w:spacing w:before="40" w:after="40"/>
      </w:pPr>
      <w:r>
        <w:rPr>
          <w:rFonts w:ascii="Noto Sans KR" w:hAnsi="Noto Sans KR" w:eastAsia="Noto Sans KR"/>
          <w:b/>
          <w:color w:val="475467"/>
          <w:sz w:val="18"/>
        </w:rPr>
        <w:t>한국어 번역</w:t>
      </w:r>
    </w:p>
    <w:p>
      <w:pPr>
        <w:pStyle w:val="TranslationText"/>
        <w:widowControl/>
      </w:pPr>
      <w:r>
        <w:t>하나의 본체인 법 또한 서로 접촉할 수 없다. 그러므로 번뇌는 불선심을 접촉하지 않는다. 만일 [12]『성실론』의 뜻에 의거한다면, 식·상·수의 세 마음에서는 아직 [13]선이 일어나지 않고, 행심 가운데에서 비로소 선과 불선이 일어난다. 행심 가운데에서 불선이 일어나, 앞의 세 마음을 물들인다. 그러나 행심에서 불선이 일어날 때에는, 앞의 세 마음이 이미 소멸하였다. 능염은 있으나 소염은 없다. 앞의 세 마음이 있을 때에는, 소염은 있으나 능염은 없다. 큰 뜻은 앞과 같다. ‘어찌 서로 접촉하지 않는 법이면서 마음을 물들일 수 있는가’라는 것은, 서로 물든다는 뜻이 없음을 결론짓는 것이다. 선심과 불선심은, 끝내 서로 접촉하지 않는다는 가까운 뜻을 밝혔는데, 어찌 서로 물든다는 일이 있을 수 있겠는가. ‘세존이시여, 그러나 번뇌가 있고 번뇌가 마음을 물들입니다’라는 것은, 위에서 번뇌가 마음을 물들이는 뜻을 찾아도 얻을 수 없음을 밝혔다. 곧 ‘물듦에 소염이 없음’이다. 그런데 중생에게는 엄연히 번[14]뇌가 있고 번뇌가 마음을 물들이는 일이 있다. [15]이것이 ‘물들지 않으면서 물든다’는 것이다. 『중론』 「관염염자품」에서, 여러 방식으로 능염과 소염을 찾아도 얻을 수 없지만, 가명과 인연으로는 능염과 소염이 있다고 하는 것과 같다. 문: 어찌하여 ‘물들지 않으면서 물든다’고 하는가. 답: 앞의 마음은 청정하고, 뒤의 마음은 더럽다. 더러운 마음이 일어날 때 청정심을 가리므로, 그러므로 ‘물든다’고 한다. 자성청정심이면서도 물듦이 있다는 것은 알기 어렵다. 위에서는 거친 것을 들었고, 지금은 그것으로 미세한 것을 비유하여 밝힌다. 삼계의 거친 마음이 물드는 뜻도, 오히려 알기 어렵다. 자성청정심이 [16]물드는 바가 된다는 것은, 어찌 쉽게 알 수 있겠는가. 비록 본성은 청정하지만, 중생에게서는 전도되고 청정하지 않은 모습이 이루어진다. 그러므로 객진번뇌에 물든다고 한다. 비록 객진번뇌에 물들지만, 본성은 항상 청정하다. 그러므로 실제로는 물드는 바가 없다. 이는 알기 어렵다. ‘오직 부처 세존만이’ 이하에서는, 오직 부처만이 알 수 있음을 밝힌다. ‘실안(實眼)’이라는 것은, 부처에게 진실한 눈이 있어, 이 자성청정심이 번뇌에 물드는 것을 보고, 분명하고 또렷하게 알기 때문이다. 그러므로 눈으로 보는 것에 비유한다. 진실한 [17]지혜로 이 이치를 비춘다. 일체 선법은 모두 부처에게서 나오므로, 법의 근본이 된다. 부처는 일체법을 알기 때문에, 법을 통달한 이가 된다. ‘정법의 의지[正法依]’가 된다는 것은, 부처가 이 법을 잡아 지닐 수 있고, 법은 사람으로 말미암아 [18]널리 퍼지기 때문이다. 그러므로 정법의 의지라 한다. [19]뜻으로 말하면 여기까지가 이미 [20]첫째 승만의 정설을 풀이한 것이다.</w:t>
      </w:r>
    </w:p>
    <w:p>
      <w:pPr>
        <w:pStyle w:val="EditorialNote"/>
      </w:pPr>
      <w:r>
        <w:rPr>
          <w:rFonts w:ascii="Noto Sans KR" w:hAnsi="Noto Sans KR" w:eastAsia="Noto Sans KR"/>
          <w:color w:val="5C4B13"/>
          <w:sz w:val="17"/>
        </w:rPr>
        <w:t>교감·번역 메모 | [구문 불확실] `義此上來已釋`은 어순이 불안정하여 문맥에 따라 옮겼다.</w:t>
      </w:r>
    </w:p>
    <w:p>
      <w:pPr>
        <w:pStyle w:val="Heading2"/>
        <w:keepNext/>
      </w:pPr>
      <w:r>
        <w:t>문단 315</w:t>
      </w:r>
    </w:p>
    <w:p>
      <w:pPr>
        <w:keepNext/>
        <w:spacing w:before="40" w:after="40"/>
      </w:pPr>
      <w:r>
        <w:rPr>
          <w:rFonts w:ascii="Noto Sans KR" w:hAnsi="Noto Sans KR" w:eastAsia="Noto Sans KR"/>
          <w:b/>
          <w:color w:val="475467"/>
          <w:sz w:val="18"/>
        </w:rPr>
        <w:t>원문</w:t>
      </w:r>
    </w:p>
    <w:p>
      <w:pPr>
        <w:pStyle w:val="SourceText"/>
        <w:widowControl/>
      </w:pPr>
      <w:r>
        <w:t>自下第二如來述可。 就文有二。 一明勝鬘問佛。 二如來隨喜述成。 前勝鬘問佛者。 明理既深妙。 故問佛取審也。 佛即隨喜者。 第二明如來隨喜述成。 就文為二。 一明隨喜。 二明述成。 以勝鬘所說合理稱機。 故佛內心隨喜。 如是已下。 發言誠述。 初總述勝鬘自性清淨心而有煩惱難可了知。 有二法下。 別述成。 就文為二。 一明述成二法難可了知。 二從如此二法下。 明有信受之人。 初總明二法。 次別明二法。 初法中。 自性清淨心。 言亡慮絕。 故難可了知。 第二法。 若一向淨而無染。 若一向染而無淨。 此易可了知。 以雖淨[21]而染雖[22]染常淨。 故難可了知。 汝及成就大法菩薩者。 種性已上菩薩。 馥公云。 是大力之例。 勝鬘之與齊位。 故知同是法身人也。 有人言登地已上菩薩也。 有人言八地已上菩薩也。 諸餘聲聞能信佛語者。 謂信行菩薩。 與教法相應。 故言聲聞。 此在種性已前十信菩薩也。 今依經是聲聞也。 舉此等方能聽信者。 顯成難知故也。 又上明難可了知。 恐其望岸而退。 今欲勸物信受。 故舉此等人來也。 馥師云。 聞說入[1]禪。 以為聽受。 言外之旨非是所窺。 名信[2]佛。 此一章義。 若我弟子下。 此是第十四真子章。 略作三門釋之。 一來意門。 前十三章經。 明一乘法。 今明於法信順。 有大利益。 故次論之。</w:t>
      </w:r>
    </w:p>
    <w:p>
      <w:pPr>
        <w:keepNext/>
        <w:spacing w:before="40" w:after="40"/>
      </w:pPr>
      <w:r>
        <w:rPr>
          <w:rFonts w:ascii="Noto Sans KR" w:hAnsi="Noto Sans KR" w:eastAsia="Noto Sans KR"/>
          <w:b/>
          <w:color w:val="475467"/>
          <w:sz w:val="18"/>
        </w:rPr>
        <w:t>한국어 번역</w:t>
      </w:r>
    </w:p>
    <w:p>
      <w:pPr>
        <w:pStyle w:val="TranslationText"/>
        <w:widowControl/>
      </w:pPr>
      <w:r>
        <w:t>이 아래부터는 둘째 여래의 술성(述可)이다. 본문은 둘로 나뉜다. 첫째 승만이 부처에게 묻는 것을 밝히고, 둘째 여래가 수희하며 술성한다. 앞의 ‘승만이 부처에게 묻는다’라는 것은, 이치가 이미 심묘하므로, 부처에게 물어 확실히 확인하는 것이다. ‘부처가 곧 수희하였다’라는 것은, 둘째로 여래가 수희하며 술성함을 밝힌다. 본문은 다시 둘로 나뉜다. 첫째 수희를 밝히고, 둘째 술성함을 밝힌다. 승만이 설한 것이 이치에 맞고 근기에 부합하므로, 부처가 마음속으로 수희하였다. ‘그렇다[如是]’ 이하에서는, 말을 내어 진실하게 술성한다. 처음에는 승만이 말한 ‘자성청정심이면서 번뇌가 있다는 것은 알기 어렵다’는 뜻을 총괄하여 술성하고, ‘두 법이 있다’ 이하에서는, 개별적으로 술성한다. 본문은 둘로 나뉜다. 첫째 두 법이 알기 어려움을 술성하고, 둘째 ‘이와 같은 두 법’ 이하에서는, 믿고 받아들이는 사람이 있음을 밝힌다. 처음에는 두 법을 총괄하여 밝히고, 다음에는 두 법을 각각 밝힌다. 첫 번째 법에서, 자성청정심은, 말이 끊어지고 사려가 끊어졌으므로, 알기 어렵다. 두 번째 법은, 만일 한결같이 청정하여 물듦이 없거나, 한결같이 물들어 청정함이 없다면, 이는 쉽게 알 수 있을 것이다. 그러나 비록 청정하면서도 [21]물들고, 비록 [22]물들면서도 항상 청정하므로, 알기 어렵다. ‘그대와 대법을 성취한 보살’이라는 것은, 종성위 이상의 보살을 말한다. 복공(馥公)은 말한다. “이는 대력보살의 부류이다. 승만과 같은 지위이므로, 함께 법신의 사람임을 알 수 있다.” 어떤 이는 등지 이상의 보살이라 한다. 어떤 이는 팔지 이상의 보살이라 한다. ‘그 밖의 성문 가운데 부처의 말을 믿을 수 있는 자’라는 것은, 신행보살을 말한다. 교법과 서로 상응하므로, 성문이라 한다. 이는 종성위 이전의 십신보살이다. 지금 경에 의거하면 실제 성문이다. 이러한 사람들을 들어 비로소 듣고 믿을 수 있다고 한 것은, 알기 어려움을 드러내기 위해서이다. 또 앞에서 알기 어렵다고 하였으므로, 그들이 언덕을 바라보다가 물러설까 염려하여, 이제 사람들로 하여금 믿고 받아들이도록 권하려는 것이다. 그러므로 이러한 사람들을 들어온 것이다. 복사는 말한다. “설법을 듣고 [1]선정에 들어가는 것을, 들어 받아들인다고 한다. 말 밖의 뜻은 엿볼 수 있는 것이 아니므로, ‘부처를 믿는다’[2]고 이름한다.” 이로써 이 한 장의 뜻을 마친다. ‘만일 나의 제자’ 이하에서는, 이는 제14 「진자장(真子章)」이다. 대략 세 문으로 풀이한다. 첫째는 내의문(來意門)이다. 앞의 열세 장의 경문에서는, 일승법을 밝혔다. 이제는 그 법을 믿고 따르는 데에, 큰 이익이 있음을 밝힌다. 그러므로 다음에 이를 논한다.</w:t>
      </w:r>
    </w:p>
    <w:p>
      <w:pPr>
        <w:pStyle w:val="EditorialNote"/>
      </w:pPr>
      <w:r>
        <w:rPr>
          <w:rFonts w:ascii="Noto Sans KR" w:hAnsi="Noto Sans KR" w:eastAsia="Noto Sans KR"/>
          <w:color w:val="5C4B13"/>
          <w:sz w:val="17"/>
        </w:rPr>
        <w:t>교감·번역 메모 | [구문 불확실] `聞說入禪`은 문맥상 ‘설법을 듣고 선정에 듦’으로 옮겼다.</w:t>
      </w:r>
    </w:p>
    <w:p>
      <w:pPr>
        <w:pStyle w:val="Heading2"/>
        <w:keepNext/>
      </w:pPr>
      <w:r>
        <w:t>문단 316</w:t>
      </w:r>
    </w:p>
    <w:p>
      <w:pPr>
        <w:keepNext/>
        <w:spacing w:before="40" w:after="40"/>
      </w:pPr>
      <w:r>
        <w:rPr>
          <w:rFonts w:ascii="Noto Sans KR" w:hAnsi="Noto Sans KR" w:eastAsia="Noto Sans KR"/>
          <w:b/>
          <w:color w:val="475467"/>
          <w:sz w:val="18"/>
        </w:rPr>
        <w:t>원문</w:t>
      </w:r>
    </w:p>
    <w:p>
      <w:pPr>
        <w:pStyle w:val="SourceText"/>
        <w:widowControl/>
      </w:pPr>
      <w:r>
        <w:t>又乘有三種。 一乘體。 二乘境。 三御乘人。 從初至一乘章。 謂乘體。 無邊聖諦。 謂乘境。 今明真子。 謂御乘人。 約大品是乘乘人。 約信受是行乘人。 故有此章來也。 又近從上自性清淨章來。 然子本從生為義。 若能解行相資。 必得成佛。 故名真子。 然若有[3]能解上十三章經[4]理若行。 悉名真子。 但今就自性清淨心明真子者。 以自性清淨心最甚深難解。 故偏就此以明真子。 二釋名門。 於法信順。 堪紹佛業。 故名真子。 又行解非妄名真。 從佛口生。 從正法生。 故名如來真子。 如法華舍利弗領解章廣說。 又攝論意。 佛子有五義。 一以信心為種子。 二以般若為母。 三以禪為胎。 四以忍為乳。 五以佛為父。 又如無量義[5]經。 以諸佛為父。 方等經為母。 生菩薩子。 又如華嚴經第五十卷初廣釋。 三定人門。 此章佛自說。 餘皆勝鬘說。 所以然者。 信解深法。 要須佛明。 故須佛說。 又勝鬘問佛。 佛即隨喜。 因明能信之人。 是故佛說。 又勝鬘[6]親信人。 自彰信益。 [7]義中不便。 是故佛說也就文有三。 一明信利益。 二於我滅下。 歎[8]行功德。 三信如來有如是下。 結信利益。 若我弟子者。 汎舉能信之人也。 此中凡有四[9]信。 就文為二。 第一明四位為真子。 二隨順法智者下。 偏釋第三觀解相。 前四為二位。 初二辨信位。</w:t>
      </w:r>
    </w:p>
    <w:p>
      <w:pPr>
        <w:keepNext/>
        <w:spacing w:before="40" w:after="40"/>
      </w:pPr>
      <w:r>
        <w:rPr>
          <w:rFonts w:ascii="Noto Sans KR" w:hAnsi="Noto Sans KR" w:eastAsia="Noto Sans KR"/>
          <w:b/>
          <w:color w:val="475467"/>
          <w:sz w:val="18"/>
        </w:rPr>
        <w:t>한국어 번역</w:t>
      </w:r>
    </w:p>
    <w:p>
      <w:pPr>
        <w:pStyle w:val="TranslationText"/>
        <w:widowControl/>
      </w:pPr>
      <w:r>
        <w:t>또 승(乘)에는 세 가지가 있다. 첫째는 승의 체이고, 둘째는 승의 경계이며, 셋째는 승을 타는 사람이다. 처음부터 「일승장」에 이르기까지는, 승의 체를 말한 것이고, 「무변성제」는, 승의 경계를 말한 것이며, 지금 밝히는 ‘진자’는, 승을 타는 사람을 말한다. 『대품』에 의거하면 승승인(乘乘人)이고, 믿고 받아들이는 데에 의거하면 행승인(行乘人)이다. 그러므로 이 장이 있게 되었다. 또 가까이는 위의 「자성청정장」에서 이어진다. 그러나 ‘자(子)’는 본래 태어남을 뜻한다. 만일 이해와 실천이 서로 도울 수 있다면, 반드시 성불하게 된다. 그러므로 ‘진자’라 한다. 그러므로 만일 [3]위 열세 장의 경문[4]의 이치를 이해하거나 실천할 수 있다면, 모두 ‘진자’라 이름한다. 다만 지금 자성청정심을 두고 진자를 밝히는 것은, 자성청정심이 가장 심오하여 이해하기 어렵기 때문이다. 그러므로 특별히 이것을 두고 진자를 밝힌다. 둘째는 석명문(釋名門)이다. 법을 믿고 따르며, 부처의 업을 이어받을 수 있으므로, ‘진자’라 한다. 또 실천과 이해가 허망하지 않으므로 ‘진(真)’이라 하고, 부처의 입으로부터 태어나며, 정법으로부터 태어나므로, ‘여래의 진자’라 한다. 『법화경』의 사리불 영해장(領解章)에서 자세히 설한 것과 같다. 또 『섭론』의 뜻에 따르면, 불자에는 다섯 가지 뜻이 있다. 첫째는 신심을 종자로 삼고, 둘째는 반야를 어머니로 삼으며, 셋째는 선정을 태(胎)로 삼고, 넷째는 인욕을 젖으로 삼으며, 다섯째는 부처를 아버지로 삼는 것이다. 또 『무량의경』[5]과 같이, 모든 부처를 아버지로 삼고, 방등경을 어머니로 삼아, 보살의 자식을 낳는다고 한다. 또 『화엄경』 제50권 첫머리에서 자세히 풀이한 것과 같다. 셋째는 정인문(定人門)이다. 이 장은 부처가 직접 설하였고, 나머지는 모두 승만이 설하였다. 그 까닭은, 심오한 법을 믿고 이해하는 사람은, 반드시 부처가 밝혀 주어야 하기 때문이다. 그러므로 부처가 설해야 한다. 또 승만이 부처에게 묻자, 부처가 곧 수희하고, 그 일을 계기로 믿을 수 있는 사람을 밝혔다. 그러므로 부처가 설한 것이다. 또 승만은 [6]직접 믿는 사람이므로, 스스로 믿음의 이익을 드러내는 것은, [7]의리상 편하지 않다. 그러므로 부처가 설하였다. 본문은 셋으로 나뉜다. 첫째 믿음의 이익을 밝히고, 둘째 ‘내가 멸한 뒤’ 이하에서는, [8]실천의 공덕을 찬탄하며, 셋째 ‘여래에게 이와 같은 것이 있음을 믿는다’ 이하에서는, 믿음의 이익을 맺는다. ‘만일 나의 제자’라는 것은, 믿을 수 있는 사람을 널리 들어 말한 것이다. 이 가운데에는 모두 네 가지 [9]믿음이 있다. 본문은 둘로 나뉜다. 첫째 네 지위가 진자가 됨을 밝히고, 둘째 ‘법지에 수순하는 자’ 이하에서는, 특별히 셋째 관해(觀解)의 모습을 풀이한다. 앞의 네 가지는 두 지위로 나뉜다. 처음 두 가지는 믿음의 지위를 밝히고,</w:t>
      </w:r>
    </w:p>
    <w:p>
      <w:pPr>
        <w:pStyle w:val="EditorialNote"/>
      </w:pPr>
      <w:r>
        <w:rPr>
          <w:rFonts w:ascii="Noto Sans KR" w:hAnsi="Noto Sans KR" w:eastAsia="Noto Sans KR"/>
          <w:color w:val="5C4B13"/>
          <w:sz w:val="17"/>
        </w:rPr>
        <w:t>교감·번역 메모 | [구두] `是故佛說也就文有三`을 `是故佛說也。就文有三。`으로 끊어 읽었다.</w:t>
      </w:r>
    </w:p>
    <w:p>
      <w:pPr>
        <w:pStyle w:val="Heading2"/>
        <w:keepNext/>
      </w:pPr>
      <w:r>
        <w:t>문단 317</w:t>
      </w:r>
    </w:p>
    <w:p>
      <w:pPr>
        <w:keepNext/>
        <w:spacing w:before="40" w:after="40"/>
      </w:pPr>
      <w:r>
        <w:rPr>
          <w:rFonts w:ascii="Noto Sans KR" w:hAnsi="Noto Sans KR" w:eastAsia="Noto Sans KR"/>
          <w:b/>
          <w:color w:val="475467"/>
          <w:sz w:val="18"/>
        </w:rPr>
        <w:t>원문</w:t>
      </w:r>
    </w:p>
    <w:p>
      <w:pPr>
        <w:pStyle w:val="SourceText"/>
        <w:widowControl/>
      </w:pPr>
      <w:r>
        <w:t>次兩明解位。 如龍樹云。 佛法大海。 信為能入。 智為能度。 即其事也。 初中信位有二。 言隨信者。 是十信位。 隨教生信。 故名隨[10]信。 又此信心。 隨順種性已上增上之信。 故名隨[11]信。 又隨所有事皆信。 歎信廣也。 如維摩云。 所未聞。 聞不疑。 信增上者。 十解菩薩。 得證法明。 信根堅固。 名為增上。 又上歎信廣。 今歎信深。 如維摩云。 深信堅固。 猶若金剛。 故名增上。 依明信已隨順法智。 上來明二種信。 此下明二種解。 此是解行地所成益也。 名前上信以為明信。 依彼信已。 起解行中觀解方便。 此觀順於初地已上。 成就法智。 名隨法智。 第四名為究竟。 今第三仰順彼法智而觀。 故名隨順法智也。 又順法成智。 名隨順法智。 而得究竟。 謂初地已上無生忍也。 然初地未究竟。 但望前三種。 故說為究竟耳。 [12]於解中開二者。 地前為順忍。 登地以為無生忍。 有人言。 但有三位。 初二種信。 為十信位。 依明信已。 第二在種性解行地。 而得究竟。 第三在初地已上。 若隨行以分。 於一切位中。 初信。 次解。 後行。 即為[13]三。 若以四位者。 信中開二。 解中開二。 如上釋也。 隨順法智者。 第二偏釋第三隨順法智。 江南諸師有多釋。 一云。 此中明二忍。 一信忍。 二順忍。 初信及增上。 為信忍。 隨順法智下明順忍。 依十地四忍明義。</w:t>
      </w:r>
    </w:p>
    <w:p>
      <w:pPr>
        <w:keepNext/>
        <w:spacing w:before="40" w:after="40"/>
      </w:pPr>
      <w:r>
        <w:rPr>
          <w:rFonts w:ascii="Noto Sans KR" w:hAnsi="Noto Sans KR" w:eastAsia="Noto Sans KR"/>
          <w:b/>
          <w:color w:val="475467"/>
          <w:sz w:val="18"/>
        </w:rPr>
        <w:t>한국어 번역</w:t>
      </w:r>
    </w:p>
    <w:p>
      <w:pPr>
        <w:pStyle w:val="TranslationText"/>
        <w:widowControl/>
      </w:pPr>
      <w:r>
        <w:t>다음 두 가지는 이해의 지위를 밝힌다. 용수가 말한 것과 같다. “불법의 큰 바다에는, 믿음으로 들어갈 수 있고, 지혜로 건널 수 있다.” 곧 이 일을 말한다. 처음의 믿음 지위에는 둘이 있다. ‘수신(隨信)’이라 한 것은, 십신위이다. 가르침을 따라 믿음이 생기므로, ‘수[10]신’이라 한다. 또 이 신심은, 종성위 이상에서 더욱 증상된 믿음을 따라가므로, ‘수[11]신’이라 한다. 또 있는 모든 일마다 모두 믿는다는 뜻으로, 믿음의 넓음을 찬탄한 것이다. 『유마경』에서, “아직 듣지 못한 것을, 들어도 의심하지 않는다.”고 한 것과 같다. ‘신증상(信增上)’이라는 것은, 십해의 보살이다. 증법명(證法明)을 얻어, 신근이 견고하므로, ‘증상’이라 한다. 또 위에서는 믿음의 넓음을 찬탄하였고, 지금은 믿음의 깊음을 찬탄한다. 『유마경』에서, “깊은 믿음이 견고하여, 마치 금강과 같다.”고 한 것과 같다. 그러므로 ‘증상’이라 한다. ‘명신(明信)에 의지한 뒤 법지에 수순한다’는 것은, 위에서 이미 두 종류의 믿음을 밝혔고, 이 아래에서는 두 종류의 이해를 밝힌다. 이는 해행지에서 성취되는 이익이다. 앞의 믿음을 이름하여 ‘명신’이라 하고, 그 믿음에 의지한 뒤, 해행 가운데 관해의 방편을 일으킨다. 이 관은 초지 이상의, 성취된 법지에 수순하므로, ‘수법지(隨法智)’라 한다. 넷째는 ‘구경’이라 한다. 지금의 셋째는 저 법지를 우러러 따르며 관찰하므로, ‘법지에 수순한다’고 한다. 또 법을 따름으로써 지혜를 이루므로, ‘수순법지’라 한다. ‘그리고 구경을 얻는다’는 것은, 초지 이상의 무생인(無生忍)을 말한다. 그러나 초지는 아직 구경이 아니지만, 다만 앞의 세 가지에 견주어, ‘구경’이라 한 것일 뿐이다. [12]이해 가운데 둘을 나눈 것은, 지전은 순인(順忍)으로 삼고, 등지는 무생인으로 삼은 것이다. 어떤 이는 말한다. “다만 세 지위가 있다. 처음 두 종류의 믿음은, 십신위이고, ‘명신에 의지한 뒤’는, 둘째로 종성·해행지에 있으며, ‘그리고 구경을 얻는다’는 것은, 셋째로 초지 이상에 있다.” 만일 실천의 차례에 따라 나누면, 모든 지위 가운데에서, 처음에는 믿고, 다음에는 이해하며, 뒤에는 실천하므로, 곧 [13]셋이 된다. 만일 네 지위로 나누면, 믿음 가운데 둘을 열고, 이해 가운데 둘을 여니, 위에서 풀이한 것과 같다. ‘수순법지’라는 것은, 둘째로 특별히 셋째 ‘수순법지’를 풀이한 것이다. 강남의 여러 스승에게는 많은 해석이 있다. 한 해석에서는 말한다. “이 가운데 두 인(忍)을 밝힌다. 첫째는 신인(信忍)이고, 둘째는 순인(順忍)이다. 처음의 신과 증상은, 신인이 되고, ‘수순법지’ 이하는 순인을 밝힌다. 십지의 사인(四忍)에 의거하여 뜻을 밝히면,</w:t>
      </w:r>
    </w:p>
    <w:p>
      <w:pPr>
        <w:pStyle w:val="Heading2"/>
        <w:keepNext/>
      </w:pPr>
      <w:r>
        <w:t>문단 318</w:t>
      </w:r>
    </w:p>
    <w:p>
      <w:pPr>
        <w:keepNext/>
        <w:spacing w:before="40" w:after="40"/>
      </w:pPr>
      <w:r>
        <w:rPr>
          <w:rFonts w:ascii="Noto Sans KR" w:hAnsi="Noto Sans KR" w:eastAsia="Noto Sans KR"/>
          <w:b/>
          <w:color w:val="475467"/>
          <w:sz w:val="18"/>
        </w:rPr>
        <w:t>원문</w:t>
      </w:r>
    </w:p>
    <w:p>
      <w:pPr>
        <w:pStyle w:val="SourceText"/>
        <w:widowControl/>
      </w:pPr>
      <w:r>
        <w:t>初三地為信忍。 四五六地為順忍。 於初地為真乘之始。 既會二乘以入大乘。 故齊六地方進七地乃至十地。 故略舉二忍。 文云而得究竟者。 四地至六地。 順忍[14]位極此。 故云而得究竟。 上隨順法智之言難解。 故重牒而解釋也。 又將入初地。 捨凡登聖。 必須多修觀解。 方能[15]起入。 故須重辨。 就文為二。 前別。 後結。 別中有五。 言五者。 一觀十八界。 二觀業報。 三觀羅漢眠。 四觀禪定。 五觀神通。 十八界觀名。 江南琮師旻師所說。 此間有同者。 初二觀[16]深。 後三觀淨。 觀[＊]深中。 初一觀十八界。 觀察施設根者。 根謂六根。 根無定性。 因緣故有。 名為施設。 如華嚴云。 觀眼無生無自性。 說空寂滅無所有。 大集經云。 若有說言眼見色。 乃至意能知諸法。 是人[17]轉輪生死中。 無量億劫受諸苦。 故知根無定性。 意解境界者。 意解者。 觀察中間六識。 境界者。 觀察外六塵。 此十八界。 皆是因緣和合故有。 無生故空。 取上施設之言。 通貫十八界也。 有人言。 此正作唯識觀義。 實無六塵境界。 但是自心妄見有耳。 故言意解境界。 有人言。 觀察施[18]設。 此顯所觀分齊。 意解境界。 顯能觀心分齊。 但想觀相應。 未能正證。 故名意解境界。 馥師云。 信等五根為根是立行之本。 施設為用。 謂三乘立[19]行施用。</w:t>
      </w:r>
    </w:p>
    <w:p>
      <w:pPr>
        <w:keepNext/>
        <w:spacing w:before="40" w:after="40"/>
      </w:pPr>
      <w:r>
        <w:rPr>
          <w:rFonts w:ascii="Noto Sans KR" w:hAnsi="Noto Sans KR" w:eastAsia="Noto Sans KR"/>
          <w:b/>
          <w:color w:val="475467"/>
          <w:sz w:val="18"/>
        </w:rPr>
        <w:t>한국어 번역</w:t>
      </w:r>
    </w:p>
    <w:p>
      <w:pPr>
        <w:pStyle w:val="TranslationText"/>
        <w:widowControl/>
      </w:pPr>
      <w:r>
        <w:t>초지에서 삼지까지는 신인이 되고, 사지·오지·육지는 순인이 된다. 초지는 참된 승에 들어가는 시작인데, 이미 이승을 회통하여 대승에 들어가게 하였으므로, 육지까지 함께 나아간 뒤 칠지에서 십지에 이른다. 그러므로 두 인만을 간략히 들었다. 본문에서 ‘그리고 구경을 얻는다’고 한 것은, 사지에서 육지까지가, 순인[14]의 지위가 여기에서 극에 이르기 때문이다. 그러므로 ‘구경을 얻는다’고 한다.” 위의 ‘수순법지’라는 말은 이해하기 어려우므로, 거듭 들어 풀이한다. 또 장차 초지에 들어가, 범부를 버리고 성인에 오르려면, 반드시 관해를 많이 닦아야, 비로소 [15]일으켜 들어갈 수 있다. 그러므로 거듭 분별할 필요가 있다. 본문은 둘로 나뉜다. 앞은 개별적으로 밝히고, 뒤는 총괄하여 맺는다. 개별적으로 밝히는 가운데 다섯이 있다. 다섯이라고 한 것은, 첫째 십팔계를 관찰하고, 둘째 업보를 관찰하며, 셋째 아라한의 잠[眠]을 관찰하고, 넷째 선정을 관찰하며, 다섯째 신통을 관찰하는 것이다. 십팔계관(十八界觀)의 명칭은, 강남의 종사(琮師)와 민사(旻師)가 설한 것이다. 이쪽에도 같은 해석이 있다. 처음 두 관은 [16]깊음을 관찰하고, 뒤의 세 관은 청정을 관찰한다. [＊]깊음을 관찰하는 가운데, 첫째는 십팔계를 관찰한다. ‘시설된 근을 관찰한다’는 것은, 근은 육근을 말한다. 근에는 정해진 자성이 없고, 인연 때문에 있으므로, ‘시설’이라 한다. 『화엄경』에서 말한 것과 같다. “눈을 관찰하면 생겨남도 없고 자성도 없으며, 공하고 적멸하여 아무것도 없다고 설한다.” 『대집경』에서는 말한다. “만일 눈이 색을 본다고 말하거나, 나아가 뜻[意]이 모든 법을 알 수 있다고 말한다면, 그 사람은 [17]생사의 수레바퀴에서 돌며, 한량없는 억겁 동안 온갖 괴로움을 받는다.” 그러므로 근에 정해진 자성이 없음을 알 수 있다. ‘의해경계(意解境界)’라는 것은, ‘의해’란, 중간의 육식을 관찰하는 것이고, ‘경계’란, 바깥의 육진을 관찰하는 것이다. 이 십팔계는, 모두 인연이 화합하기 때문에 있고, 생겨남이 없으므로 공하다. 위의 ‘시설’이라는 말을 취하여, 십팔계 전체에 관통시킨다. 어떤 이는 말한다. “이는 바로 유식관의 뜻을 짓는 것이다. 실제로 육진의 경계는 없고, 다만 자기 마음이 허망하게 있다고 볼 뿐이다. 그러므로 ‘의해경계’라 한다.” 어떤 이는 말한다. “‘시설을 관찰한다’[18]는 것은, 관찰되는 대상의 한계를 드러내고, ‘의해경계’는, 관찰하는 마음의 한계를 드러낸다. 다만 상관(想觀)과 상응할 뿐, 아직 바르게 증득하지 못하므로, ‘의해경계’라 한다.” 복사는 말한다. “신 등의 오근을 ‘근’이라 하는 것은 수행을 세우는 근본이기 때문이고, ‘시설’은 작용을 말한다. 곧 삼승이 수행을 세워 [19]베풀어 쓰는 데에,</w:t>
      </w:r>
    </w:p>
    <w:p>
      <w:pPr>
        <w:pStyle w:val="Heading2"/>
        <w:keepNext/>
      </w:pPr>
      <w:r>
        <w:t>문단 319</w:t>
      </w:r>
    </w:p>
    <w:p>
      <w:pPr>
        <w:keepNext/>
        <w:spacing w:before="40" w:after="40"/>
      </w:pPr>
      <w:r>
        <w:rPr>
          <w:rFonts w:ascii="Noto Sans KR" w:hAnsi="Noto Sans KR" w:eastAsia="Noto Sans KR"/>
          <w:b/>
          <w:color w:val="475467"/>
          <w:sz w:val="18"/>
        </w:rPr>
        <w:t>원문</w:t>
      </w:r>
    </w:p>
    <w:p>
      <w:pPr>
        <w:pStyle w:val="SourceText"/>
        <w:widowControl/>
      </w:pPr>
      <w:r>
        <w:t>五根不同。 為難[20]知境界。 解是禪定門。 謂非青見青等。 信解諸觀。 逐意迴轉。 假想無定。 亦為難知境界。 觀察業報者。 觀因果也。 諸法雖空。 而不失因果。 如華嚴云。 智慧分別無業相。 善解因緣非無業。 維摩云。 無我無造無受者。 善惡之業亦不敗亡。 故言觀察業報也。 古疏釋。 觀有漏業為觀。 觀無漏業得變易之報。 此皆難知之理。 無量壽經云行業果報不可思議。 成論云業力甚深。 此通明因果難知之義也。 觀察阿羅漢眠下。 上來觀[1]察[2]深。 今是觀淨。 又上觀凡夫。 今此觀[3]聖中。 前觀二乘。 羅漢入無餘[4]時寂滅際。 猶如醉人酒未消時。 如眠不異。 後出寂滅際。 目之為覺。 問。 其人何時覺耶。 答。 其人內有佛性。 外值諸佛說法華經。 得迴小入大。 此時名覺。 有人言。 羅漢有二種。 一有眠。 二無眠。 依電光定得羅漢。 此是慧解脫人。 未得四禪。 不得發[5]通。 不得上界四大。 是故有眠。 若依四禪得羅漢者。 得上界四大。 是故無眠。 今觀察此事。 故言觀阿羅漢眠。 有人言此語倒耳。 未得羅漢果有眠。 得羅漢果無眠。 有人言。 阿羅漢無明住地煩惱在故。 所以名眠馥師云。 羅漢四住已盡。 [6]猶如覺。 餘無明住地不了。 名眠。 此眠若覺便成大覺。 是故觀之。 有外國僧字法智云。 依梵本。 此文不正。</w:t>
      </w:r>
    </w:p>
    <w:p>
      <w:pPr>
        <w:keepNext/>
        <w:spacing w:before="40" w:after="40"/>
      </w:pPr>
      <w:r>
        <w:rPr>
          <w:rFonts w:ascii="Noto Sans KR" w:hAnsi="Noto Sans KR" w:eastAsia="Noto Sans KR"/>
          <w:b/>
          <w:color w:val="475467"/>
          <w:sz w:val="18"/>
        </w:rPr>
        <w:t>한국어 번역</w:t>
      </w:r>
    </w:p>
    <w:p>
      <w:pPr>
        <w:pStyle w:val="TranslationText"/>
        <w:widowControl/>
      </w:pPr>
      <w:r>
        <w:t>오근이 서로 같지 않으므로, 알기 [20]어려운 경계가 된다. ‘해(解)’는 선정의 문이다. 곧 푸르지 않은 것을 푸르게 본다는 따위이다. 여러 관법을 믿고 이해하여, 뜻을 따라 돌고 바뀌며, 가상(假想)이라 일정함이 없으므로, 또한 알기 어려운 경계가 된다.” ‘업보를 관찰한다’는 것은, 인과를 관찰하는 것이다. 모든 법이 비록 공하더라도, 인과는 잃어버리지 않는다. 『화엄경』에서 말한 것과 같다. “지혜로 분별하면 업의 모습이 없지만, 인연을 잘 이해하면 업이 없는 것은 아니다.” 『유마경』에서는 말한다. “나[我]도 없고 짓는 자도 없고 받는 자도 없으나, 선악의 업은 또한 없어지지 않는다.” 그러므로 ‘업보를 관찰한다’고 한다. 옛 소(疏)의 해석에서는, 유루업을 관찰하는 것을 ‘관’이라 하고, 무루업을 관찰하여 변역의 과보를 얻는다고 하였다. 이것들은 모두 알기 어려운 이치이다. 『무량수경』에서 “행업과 과보는 불가사의하다”고 하고, 『성실론』에서 “업력은 매우 깊다”고 하였으니, 이는 모두 인과가 알기 어렵다는 뜻을 밝힌 것이다. ‘아라한의 잠을 관찰한다’ 이하에서는, 위에서 [1]깊음을 [2]관찰하였고, 지금은 청정을 관찰한다. 또 위에서는 범부를 관찰하였고, 지금은 [3]성인을 관찰한다. 먼저 이승을 관찰한다. 아라한이 무여열반[4]에 들어갈 때의 적멸제는, 마치 술 취한 사람이 아직 술이 깨지 않은 것과 같아서, 잠자는 것과 다르지 않다. 뒤에 적멸제에서 나오면, 이를 ‘깨어남[覺]’이라 한다. 문: 그 사람은 언제 깨어나는가? 답: 그 사람은 안으로 불성이 있고, 밖으로 여러 부처가 『법화경』을 설하는 것을 만나, 소승을 돌려 대승에 들어갈 수 있게 된다. 이때를 ‘깨어남’이라 한다. 어떤 이는 말한다. “아라한에는 두 종류가 있다. 첫째는 잠이 있는 자이고, 둘째는 잠이 없는 자이다. 전광정(電光定)에 의지하여 아라한을 얻은 자는, 혜해탈인(慧解脫人)이다. 아직 사선을 얻지 못하고, 신통을 [5]일으키지 못하며, 상계의 사대도 얻지 못한다. 그러므로 잠이 있다. 만일 사선에 의지하여 아라한을 얻은 자는, 상계의 사대를 얻으므로, 잠이 없다. 지금 이 일을 관찰하므로, ‘아라한의 잠을 관찰한다’고 한다.” 어떤 이는 이 말은 거꾸로 되었다고 한다. 아직 아라한과를 얻지 못하면 잠이 있고, 아라한과를 얻으면 잠이 없다는 것이다. 어떤 이는 말한다. “아라한에게 무명주지의 번뇌가 남아 있기 때문에, ‘잠’이라 한다.” 복사는 말한다. “아라한은 사주지를 이미 다 끊었으므로, [6]마치 깨어 있는 것과 같지만, 나머지 무명주지를 알지 못하므로, ‘잠’이라 한다. 이 잠에서 깨어나면 곧 대각을 이루므로, 이를 관찰한다.” 외국 승려로 법지(法智)라는 이가 말하였다. “범본에 의하면, 이 문장은 바르지 않다.</w:t>
      </w:r>
    </w:p>
    <w:p>
      <w:pPr>
        <w:pStyle w:val="EditorialNote"/>
      </w:pPr>
      <w:r>
        <w:rPr>
          <w:rFonts w:ascii="Noto Sans KR" w:hAnsi="Noto Sans KR" w:eastAsia="Noto Sans KR"/>
          <w:color w:val="5C4B13"/>
          <w:sz w:val="17"/>
        </w:rPr>
        <w:t>교감·번역 메모 | [구두] `所以名眠馥師云`을 `所以名眠。馥師云。`으로 끊어 읽었다.</w:t>
      </w:r>
    </w:p>
    <w:p>
      <w:pPr>
        <w:pStyle w:val="Heading2"/>
        <w:keepNext/>
      </w:pPr>
      <w:r>
        <w:t>문단 320</w:t>
      </w:r>
    </w:p>
    <w:p>
      <w:pPr>
        <w:keepNext/>
        <w:spacing w:before="40" w:after="40"/>
      </w:pPr>
      <w:r>
        <w:rPr>
          <w:rFonts w:ascii="Noto Sans KR" w:hAnsi="Noto Sans KR" w:eastAsia="Noto Sans KR"/>
          <w:b/>
          <w:color w:val="475467"/>
          <w:sz w:val="18"/>
        </w:rPr>
        <w:t>원문</w:t>
      </w:r>
    </w:p>
    <w:p>
      <w:pPr>
        <w:pStyle w:val="SourceText"/>
        <w:widowControl/>
      </w:pPr>
      <w:r>
        <w:t>應言阿羅漢明。 謂三明也。 今[7]此經本不同。 有經本云阿羅漢[8]眠。 有經本阿羅漢[9]眼也。 觀察心自在樂者。 上觀羅漢眠。 是淨果。 此之二句。 觀淨法因也。 [10]心禪樂。 是其定也。 心樂謂定果。 神通稱意。 名心自在禪樂。 此是定體。 有人言。 觀察心自在樂者。 總顯也。 禪樂者。 重以簡別。 謂前心是禪。 心自在樂。 非餘心也。 所以作此釋者。 以後第五觀別有自在通。 故此中但明禪樂也。 有人言。 心樂禪樂者。 此是定慧樂。 實慧怡神。 為心自在樂。 智度論云。 納衣行乞食。 動止心常一。 一切諸法中。 皆以等觀入。 斯樂非定樂。 禪樂者諸禪妙受以為禪樂。 [11]精妙故須觀察。 觀察羅漢辟支乃至聖自在通者。 上一觀定。 今觀慧也。 聖智自在。 通解諸法。 名聖自在通。 又解。 神通轉變。 名聖自在。 問。 何故但明大力菩薩。 答。 從大力已上類然。 但據初為言耳。 此五種下。 總結也。 此五觀皆能離相。 故名巧方便觀。 第三人既作此觀。 當知初後亦然。 自下第二歎信益中。 初牒前四。 後[12]就歎益。 於我滅後未來隨信。 牒上[13]門。 當佛在時。 多善眾集。 非直能信。 亦堪入證。 未來惡時。 信之者難。 是故偏舉。 信增上者。 牒前第二。 依明信已隨順法智。 牒上第三。 自性清淨心乃至而得究竟。 牒上第四。</w:t>
      </w:r>
    </w:p>
    <w:p>
      <w:pPr>
        <w:keepNext/>
        <w:spacing w:before="40" w:after="40"/>
      </w:pPr>
      <w:r>
        <w:rPr>
          <w:rFonts w:ascii="Noto Sans KR" w:hAnsi="Noto Sans KR" w:eastAsia="Noto Sans KR"/>
          <w:b/>
          <w:color w:val="475467"/>
          <w:sz w:val="18"/>
        </w:rPr>
        <w:t>한국어 번역</w:t>
      </w:r>
    </w:p>
    <w:p>
      <w:pPr>
        <w:pStyle w:val="TranslationText"/>
        <w:widowControl/>
      </w:pPr>
      <w:r>
        <w:t>마땅히 ‘아라한의 명(明)’이라고 해야 하며, 곧 삼명(三明)을 말한다.” 그러나 지금 [7]이 경본은 같지 않아서, 어떤 경본에는 ‘아라한의 [8]잠’이라고 되어 있고, 어떤 경본에는 ‘아라한의 [9]눈’이라고 되어 있다. ‘마음의 자재한 즐거움을 관찰한다’는 것은, 위에서 아라한의 잠을 관찰한 것이, 청정한 과보이고, 이 두 구절은, 청정법의 원인을 관찰하는 것이다. [10]‘마음의 선정의 즐거움’은, 그 선정이다. ‘마음의 즐거움’은 선정의 과보를 말하며, 신통이 뜻대로 이루어지므로, ‘마음의 자재한 선정의 즐거움’이라 한다. 이는 선정의 체이다. 어떤 이는 말한다. “‘마음의 자재한 즐거움을 관찰한다’는 것은, 총괄하여 드러낸 것이고, ‘선정의 즐거움’이라는 것은, 거듭 간별한 것이다. 곧 앞의 ‘마음’은 선정으로서, 마음이 자재한 즐거움이지, 다른 마음은 아니다.” 이렇게 풀이하는 까닭은, 뒤의 다섯째 관에 따로 ‘자재통’이 있기 때문이다. 그러므로 여기에서는 다만 선정의 즐거움만을 밝힌다. 어떤 이는 말한다. “마음의 즐거움과 선정의 즐거움은, 정과 혜의 즐거움이다. 진실한 지혜가 정신을 기쁘게 하는 것을, 마음의 자재한 즐거움이라 한다. 『지도론』에서, ‘납의를 입고 걸식하면서도, 움직이고 멈출 때 마음은 항상 한결같고, 일체 모든 법 가운데, 모두 평등하게 관찰하여 들어간다.’고 하였으니, 이 즐거움은 선정의 즐거움이 아니다. ‘선정의 즐거움’은 여러 선정의 묘한 느낌을 선정의 즐거움이라 하는 것이다.” [11]정묘하므로 반드시 관찰해야 한다. ‘아라한·벽지불에서 나아가 성인의 자재통까지 관찰한다’는 것은, 위의 한 관에서는 선정을 관찰하였고, 지금은 지혜를 관찰하는 것이다. 성인의 지혜가 자재하여, 모든 법을 통달해 이해하므로, ‘성인의 자재통’이라 한다. 또 다른 해석에서는, 신통으로 변화하는 것을, ‘성인의 자재’라 한다. 문: 어째서 대력보살만을 밝혔는가? 답: 대력보살 이상도 모두 이와 같다. 다만 처음을 기준으로 말했을 뿐이다. ‘이 다섯 가지’ 이하에서는, 총괄하여 맺는다. 이 다섯 관은 모두 상을 떠날 수 있으므로, ‘교방편관(巧方便觀)’이라 한다. 셋째 사람이 이미 이러한 관을 짓는다면, 마땅히 처음과 뒤의 사람도 역시 그러함을 알아야 한다. 이 아래 둘째 믿음의 이익을 찬탄하는 가운데, 처음에는 앞의 네 가지를 다시 들고, 뒤에는 [12]그 이익을 두고 찬탄한다. ‘내가 멸한 뒤 미래에 수신하는 자’라는 것은, 위의 [13]문을 다시 든 것이다. 부처가 세상에 있을 때에는, 많은 선한 대중이 모여, 단지 믿을 수 있을 뿐 아니라, 또한 증득에 들어갈 수도 있었다. 미래의 악한 시대에는, 믿는 자가 드물다. 그러므로 특별히 이를 들었다. ‘신증상자’라는 것은, 앞의 둘째를 다시 든 것이다. ‘명신에 의지한 뒤 수순법지’라는 것은, 위의 셋째를 다시 든 것이다. ‘자성청정심’에서 ‘나아가 구경을 얻는다’까지는, 위의 넷째를 다시 든 것이다.</w:t>
      </w:r>
    </w:p>
    <w:p>
      <w:pPr>
        <w:pStyle w:val="EditorialNote"/>
      </w:pPr>
      <w:r>
        <w:rPr>
          <w:rFonts w:ascii="Noto Sans KR" w:hAnsi="Noto Sans KR" w:eastAsia="Noto Sans KR"/>
          <w:color w:val="5C4B13"/>
          <w:sz w:val="17"/>
        </w:rPr>
        <w:t>교감·번역 메모 | [이문 검토 필요] `阿羅漢眠/阿羅漢眼`의 이문을 원문 그대로 보존하였다.</w:t>
      </w:r>
    </w:p>
    <w:p>
      <w:pPr>
        <w:pStyle w:val="Heading2"/>
        <w:keepNext/>
      </w:pPr>
      <w:r>
        <w:t>문단 321</w:t>
      </w:r>
    </w:p>
    <w:p>
      <w:pPr>
        <w:keepNext/>
        <w:spacing w:before="40" w:after="40"/>
      </w:pPr>
      <w:r>
        <w:rPr>
          <w:rFonts w:ascii="Noto Sans KR" w:hAnsi="Noto Sans KR" w:eastAsia="Noto Sans KR"/>
          <w:b/>
          <w:color w:val="475467"/>
          <w:sz w:val="18"/>
        </w:rPr>
        <w:t>원문</w:t>
      </w:r>
    </w:p>
    <w:p>
      <w:pPr>
        <w:pStyle w:val="SourceText"/>
        <w:widowControl/>
      </w:pPr>
      <w:r>
        <w:t>問。 牒第四中。 何故牒自性清淨心為煩惱所染。 答。 顯所究竟法對之以彰人究竟也。 馥師云。 以五觀盡煩惱顯淨[14]心之故。 云而得究竟。 [15]此明歎益。 是究竟者入大乘道因者。 此[16]詺佛果為大乘道。 彼究竟者能入彼乘。 名入大乘。 與佛作因。 名大乘因。 非但第四入大乘因。 前三亦爾。 但據後為言耳。 信如來者。 是第三結信利益。 既言信如來。 亦信勝鬘。 但佛述勝鬘。 故[17]言如來耳。 不謗深義者。 既信佛所說。 離闡提障。 故不謗深義。 爾時勝鬘下。 第十五勝鬘師子吼章。 二門釋之。 一來意門。 所以有此章來者。 上十四章明說法。 今明護法。 [18]又真子章末云有大利益不謗深法。 此章明謗者有大衰損。 無大利益故。 今明救攝謗者是大利益。 故涅槃云。 雖能如是種種說法。 然不能作師子吼。 不能降伏非法惡人。 今日始能。 故名師子吼。 又通論之。 [19]說前十四章。 大判而言。 明自行。 自行既成。 得堪化益。 故次論之。 又勝鬘既見如來述成所說。 顯信者損益。 故即發誓願。 若有不信之者摧伏令信。 故次論也。 二釋名門。 勝鬘者。 舉能說之人也。 師子吼者。 美其所說也。 問。 何故此章偏題勝鬘。 答。 以此外化之益在人。 故偏舉之。 問。 何故此章名師子吼。 答。 如師子吼。 有所摧伏。 勝鬘如是外化之德。</w:t>
      </w:r>
    </w:p>
    <w:p>
      <w:pPr>
        <w:keepNext/>
        <w:spacing w:before="40" w:after="40"/>
      </w:pPr>
      <w:r>
        <w:rPr>
          <w:rFonts w:ascii="Noto Sans KR" w:hAnsi="Noto Sans KR" w:eastAsia="Noto Sans KR"/>
          <w:b/>
          <w:color w:val="475467"/>
          <w:sz w:val="18"/>
        </w:rPr>
        <w:t>한국어 번역</w:t>
      </w:r>
    </w:p>
    <w:p>
      <w:pPr>
        <w:pStyle w:val="TranslationText"/>
        <w:widowControl/>
      </w:pPr>
      <w:r>
        <w:t>문: 넷째를 다시 드는 가운데, 어째서 ‘자성청정심이 번뇌에 물든다’는 말을 다시 들었는가? 답: 구경의 법을 드러내어 그것에 대비해 사람의 구경을 밝히기 위해서이다. 복사는 말한다. “다섯 관으로 번뇌를 다하여 청정[14]심을 드러내기 때문에, ‘그리고 구경을 얻는다’고 한 것이다.” [15]이는 이익을 찬탄함을 밝힌다. ‘이 구경한 자가 대승의 도에 들어가는 원인이 된다’는 것은, 여기서는 [16]부처의 과를 ‘대승의 도’라 이름한 것이다. 저 구경한 자가 그 승에 들어갈 수 있으므로, ‘대승에 들어간다’고 하고, 부처를 이루는 원인이 되므로, ‘대승의 원인’이라 한다. 단지 넷째만 대승의 원인이 되는 것이 아니라, 앞의 세 가지도 역시 그러하다. 다만 뒤의 것을 기준으로 말했을 뿐이다. ‘여래를 믿는다’는 것은, 셋째로 믿음의 이익을 맺는 것이다. 이미 ‘여래를 믿는다’고 하였으니, 또한 승만을 믿는 것이기도 하다. 다만 부처가 승만의 말을 술성하였으므로, [17]‘여래’라고 말했을 뿐이다. ‘심오한 뜻을 비방하지 않는다’는 것은, 이미 부처가 설한 것을 믿어, 일천제의 장애를 떠났으므로, 심오한 뜻을 비방하지 않는다는 것이다. ‘그때 승만’ 이하에서는, 제15 「승만사자후장(勝鬘師子吼章)」이다. 두 문으로 풀이한다. 첫째는 내의문(來意門)이다. 이 장이 있게 된 까닭은, 앞의 열네 장에서 설법을 밝혔고, 지금은 호법을 밝히기 때문이다. [18]또 「진자장」의 끝에서 ‘큰 이익이 있어 심오한 법을 비방하지 않는다’고 하였고, 이 장에서는 비방하는 자에게 큰 쇠손(衰損)이 있음을 밝힌다. 그들에게 큰 이익이 없기 때문에, 지금 비방하는 자를 구제하고 거두는 것이 큰 이익임을 밝힌다. 그러므로 『열반경』에서 말한다. “비록 이와 같이 여러 가지로 설법할 수 있더라도, 사자후를 할 수 없고, 법답지 않은 악인을 항복시키지 못한다면, 오늘에야 비로소 할 수 있다.” 그러므로 ‘사자후’라 한다. 또 통틀어 논하면, [19]앞의 열네 장을 설한 것은, 대체로 말해, 자행을 밝힌 것이다. 자행이 이미 이루어졌으므로, 남을 교화하고 이롭게 할 수 있다. 그러므로 다음에 이를 논한다. 또 승만은 여래가 자신이 설한 것을 술성하여, 믿는 자의 손익을 드러내는 것을 보았으므로, 곧 서원을 일으켜, 만일 믿지 않는 자가 있으면 꺾어 굴복시켜 믿게 하려 한다. 그러므로 다음에 이를 논한다. 둘째는 석명문(釋名門)이다. ‘승만’이라는 것은, 설하는 사람을 든 것이고, ‘사자후’라는 것은, 그 설한 바를 아름답게 칭찬한 것이다. 문: 어째서 이 장에서는 특별히 ‘승만’을 제목에 들었는가? 답: 이 밖으로 교화하는 이익은 사람에게 달려 있으므로, 특별히 그 사람을 든 것이다. 문: 어째서 이 장을 ‘사자후’라 하는가? 답: 사자가 포효하면, 꺾어 굴복시키는 바가 있는 것과 같이, 승만의 이와 같은 외화(外化)의 덕은,</w:t>
      </w:r>
    </w:p>
    <w:p>
      <w:pPr>
        <w:pStyle w:val="Heading2"/>
        <w:keepNext/>
      </w:pPr>
      <w:r>
        <w:t>문단 322</w:t>
      </w:r>
    </w:p>
    <w:p>
      <w:pPr>
        <w:keepNext/>
        <w:spacing w:before="40" w:after="40"/>
      </w:pPr>
      <w:r>
        <w:rPr>
          <w:rFonts w:ascii="Noto Sans KR" w:hAnsi="Noto Sans KR" w:eastAsia="Noto Sans KR"/>
          <w:b/>
          <w:color w:val="475467"/>
          <w:sz w:val="18"/>
        </w:rPr>
        <w:t>원문</w:t>
      </w:r>
    </w:p>
    <w:p>
      <w:pPr>
        <w:pStyle w:val="SourceText"/>
        <w:widowControl/>
      </w:pPr>
      <w:r>
        <w:t>能摧惡人。 是故就喻名師子吼。 如經中說。 世間師子[20]嘋吼之時。 為十一事。 一為破壞實非師子詐師子。 二自試身力。 三自淨住處。 四[21]令諸子知其處所。 五令群輩無怖畏心。 六眠者得悟。 七為一切放逸諸獸使不放逸。 八令諸獸咸來依附。 九為調伏大香象等。 十[22]為諸子。 十一莊嚴諸眷屬故。 諸佛菩薩為師子吼。 事亦同然。 一為摧魔軍。 二示眾十力。 三開佛行處。 四為邪見作歸依處。 五為安撫怖畏眾生。 六覺悟無明睡眠眾生。 七[23]惡法者為作悔心。 八開示邪見令諸眾生知六師等[24]不正師子。 九為破壞富蘭那等。 十令二乘生反悔心。 十一為令五住菩薩生大力心。 習種性種合為一。 住解行為二。 淨心為三。 二地已上行跡為四。 八地已上決定為五。 勝鬘今日為師子吼。 齊應具此。 [25]但今文中說降惡人為師子吼。 即是向前十一[26]章中。 第一第四第五第八第九[27]事。 此章有五。 一勝鬘承力請說。 二如來聽[28]許。 三勝鬘正說。 四勝鬘說竟禮佛。 五如來述讚。 勝鬘白佛更有餘益我承佛[29]威復說斯義。 是初段。 對前自利。 詺後化他以為餘益。 又對前佛說信者利益。 今更摧不信者令信。 故言更有餘[1]益利。 又上[2]佛明四位利益。 今辨三善男子解法離謗。 故是大益。</w:t>
      </w:r>
    </w:p>
    <w:p>
      <w:pPr>
        <w:keepNext/>
        <w:spacing w:before="40" w:after="40"/>
      </w:pPr>
      <w:r>
        <w:rPr>
          <w:rFonts w:ascii="Noto Sans KR" w:hAnsi="Noto Sans KR" w:eastAsia="Noto Sans KR"/>
          <w:b/>
          <w:color w:val="475467"/>
          <w:sz w:val="18"/>
        </w:rPr>
        <w:t>한국어 번역</w:t>
      </w:r>
    </w:p>
    <w:p>
      <w:pPr>
        <w:pStyle w:val="TranslationText"/>
        <w:widowControl/>
      </w:pPr>
      <w:r>
        <w:t>악인을 꺾을 수 있다. 그러므로 비유를 따라 ‘사자후’라 한다. 경에서 설한 것과 같다. 세간의 사자가 [20]포효할 때에는, 열한 가지 일을 한다. 첫째 실제 사자가 아니면서 사자인 척하는 것을 깨뜨리기 위해서이고, 둘째 스스로 몸의 힘을 시험하기 위해서이며, 셋째 스스로 머무는 곳을 깨끗이 하기 위해서이고, 넷째 [21]새끼들에게 자기 처소를 알게 하기 위해서이며, 다섯째 무리에게 두려움이 없게 하기 위해서이고, 여섯째 잠자는 자를 깨우기 위해서이며, 일곱째 모든 방일한 짐승으로 하여금 방일하지 않게 하기 위해서이고, 여덟째 모든 짐승이 와서 의지하게 하기 위해서이며, 아홉째 큰 향상(大香象) 등을 조복하기 위해서이고, 열째 [22]새끼들을 위해서이며, 열한째 모든 권속을 장엄하기 위해서이다. 모든 부처와 보살이 사자후를 하는 일도, 또한 이와 같다. 첫째 마군을 꺾기 위해서이고, 둘째 대중에게 십력을 보이기 위해서이며, 셋째 부처의 행처를 열어 보이기 위해서이고, 넷째 사견을 지닌 자에게 귀의처를 만들어 주기 위해서이며, 다섯째 두려워하는 중생을 안무하기 위해서이고, 여섯째 무명의 잠에 든 중생을 깨우기 위해서이며, 일곱째 [23]악법을 행하는 자에게 뉘우치는 마음을 일으키기 위해서이고, 여덟째 사견을 열어 보여 중생으로 하여금 육사(六師) 등이 [24]바른 사자가 아님을 알게 하기 위해서이며, 아홉째 부란나(富蘭那) 등을 깨뜨리기 위해서이고, 열째 이승으로 하여금 돌이켜 뉘우치는 마음을 내게 하기 위해서이며, 열한째 오주(五住)의 보살로 하여금 큰 힘의 마음을 내게 하기 위해서이다. 습종성과 성종성을 합하여 첫째로 삼고, 주해행을 둘째로 삼으며, 정심을 셋째로 삼고, 이지 이상의 행적을 넷째로 삼으며, 팔지 이상의 결정을 다섯째로 삼는다. 승만이 오늘 사자후를 하니, 마땅히 이 모든 일을 갖추어야 한다. [25]다만 지금 본문에서는 악인을 항복시키는 것을 사자후라 말하니, 곧 앞의 열한 [26]가지 가운데, 첫째·넷째·다섯째·여덟째·아홉째 [27]일이다. 이 장은 다섯 부분이 있다. 첫째 승만이 위신력을 받들어 설하기를 청하고, 둘째 여래가 [28]허락하며, 셋째 승만이 바로 설하고, 넷째 승만이 설을 마치고 부처에게 예하며, 다섯째 여래가 술찬(述讚)한다. ‘승만이 부처에게 아뢰었다. “다시 다른 이익이 있으니, 저는 부처님의 [29]위신력을 받들어 다시 이 뜻을 설하겠습니다.”’라는 것은, 첫 번째 단락이다. 앞의 자리(自利)에 대비하여, 뒤의 화타(化他)를 ‘다른 이익’이라 이름한다. 또 앞에서 부처가 믿는 자의 이익을 설한 데 대비하여, 지금 다시 믿지 않는 자를 꺾어 믿게 하므로, ‘다시 다른 [1]이익이 있다’고 한다. 또 위에서 [2]부처가 네 지위의 이익을 밝혔고, 지금은 세 종류의 선남자가 법을 이해하여 비방을 떠남을 밝히므로, 큰 이익이 된다.</w:t>
      </w:r>
    </w:p>
    <w:p>
      <w:pPr>
        <w:pStyle w:val="EditorialNote"/>
      </w:pPr>
      <w:r>
        <w:rPr>
          <w:rFonts w:ascii="Noto Sans KR" w:hAnsi="Noto Sans KR" w:eastAsia="Noto Sans KR"/>
          <w:color w:val="5C4B13"/>
          <w:sz w:val="17"/>
        </w:rPr>
        <w:t>교감·번역 메모 | [판독 불확실] 원문의 `嘋吼`를 문맥상 ‘포효하다’로 옮겼다.</w:t>
      </w:r>
    </w:p>
    <w:p>
      <w:pPr>
        <w:pStyle w:val="Heading2"/>
        <w:keepNext/>
      </w:pPr>
      <w:r>
        <w:t>문단 323</w:t>
      </w:r>
    </w:p>
    <w:p>
      <w:pPr>
        <w:keepNext/>
        <w:spacing w:before="40" w:after="40"/>
      </w:pPr>
      <w:r>
        <w:rPr>
          <w:rFonts w:ascii="Noto Sans KR" w:hAnsi="Noto Sans KR" w:eastAsia="Noto Sans KR"/>
          <w:b/>
          <w:color w:val="475467"/>
          <w:sz w:val="18"/>
        </w:rPr>
        <w:t>원문</w:t>
      </w:r>
    </w:p>
    <w:p>
      <w:pPr>
        <w:pStyle w:val="SourceText"/>
        <w:widowControl/>
      </w:pPr>
      <w:r>
        <w:t>[3]既承佛威。 將說契理。 前顯自利。 今論利他。 故云復[4]說。 佛言便說。 是第二段。 化德須陳。 故言便說。 勝鬘[5]自下。 是第三段。 於中有二。 一簡取善人。 二諸餘下。 偏就惡人以明化益。 前中初言男子女人於甚深義等者。 總舉善人。 前真子中有四。 此合為三。 初二為一。 後二各[6]各一。 故有三種。 三中初一。 於義不謗。 名離毀[7]復。 第二能出生正道。 名生功德。 第三能入諸佛果德。 名入大乘。 江南有人言。 前真子章明信順二忍。 今章辨三忍。 離自毀傷。 即信忍。 謂三地。 生大功德。 謂前五種巧便。 為順忍。 四地至六地。 入大乘道。 謂無生忍。 七地至十地。 又總明三人具此三義。 此之三人。 一者離過。 二生諸功德。 已離過生德。 故入大乘道也。 何等已下。 別列善人。 從上至下。 次第列之。 前明四人。 從劣至勝。 謂修行次第也。 今明說門次第。 故從勝至[8]劣者行相隣次[9]摧惡人故。 從勝向劣也。 又佛說真子。 從始至終。 勝鬘所說。 從終至始。 此是相成之道。 互文現意也。 男子女人成深法智。 是初地上究竟成也。 隨順法智。 是解行地隨順法智。 於諸深法不自了下。 是解行前隨信信增。 除此已下。 總以簡之。 下對惡人明化益中。 除此者除上三善人也。 諸餘眾生。 明三善人外總舉惡人。 於諸深下。</w:t>
      </w:r>
    </w:p>
    <w:p>
      <w:pPr>
        <w:keepNext/>
        <w:spacing w:before="40" w:after="40"/>
      </w:pPr>
      <w:r>
        <w:rPr>
          <w:rFonts w:ascii="Noto Sans KR" w:hAnsi="Noto Sans KR" w:eastAsia="Noto Sans KR"/>
          <w:b/>
          <w:color w:val="475467"/>
          <w:sz w:val="18"/>
        </w:rPr>
        <w:t>한국어 번역</w:t>
      </w:r>
    </w:p>
    <w:p>
      <w:pPr>
        <w:pStyle w:val="TranslationText"/>
        <w:widowControl/>
      </w:pPr>
      <w:r>
        <w:t>[3]이미 부처의 위신력을 받들었으므로, 장차 설하는 것이 이치에 부합한다. 앞에서는 자리(自利)를 드러냈고, 지금은 이타를 논하므로, ‘다시 [4]설한다’고 한다. ‘부처가 “곧 설하라”고 말했다’는 것은, 두 번째 단락이다. 교화의 덕은 반드시 진술되어야 하므로, ‘곧 설하라’고 한다. ‘승만이’[5] 이하에서는, 세 번째 단락이다. 그 가운데 둘이 있다. 첫째 선한 사람을 가려 취하고, 둘째 ‘그 밖의 모든’ 이하에서는, 특별히 악인을 두고 교화의 이익을 밝힌다. 앞의 부분에서 처음 ‘남자와 여인이 심오한 뜻에 대하여’라고 한 것은, 선한 사람을 총괄하여 든 것이다. 앞의 「진자장」에는 네 종류가 있었는데, 여기서는 합하여 셋으로 삼는다. 처음 두 종류를 하나로 하고, 뒤의 두 종류는 각각 [6]하나씩으로 하므로, 세 종류가 된다. 세 종류 가운데 첫째는, 뜻을 비방하지 않으므로, ‘훼손[7]을 떠난다’고 한다. 둘째는 바른 도를 낳을 수 있으므로, ‘공덕을 낳는다’고 하고, 셋째는 모든 부처의 과덕에 들어갈 수 있으므로, ‘대승에 들어간다’고 한다. 강남의 어떤 이는 말한다. “앞의 「진자장」에서는 신인·순인의 두 인을 밝혔고, 지금 이 장에서는 세 인을 밝힌다. ‘스스로 훼손함을 떠난다’는 것은, 곧 신인으로서, 삼지를 말한다. ‘큰 공덕을 낳는다’는 것은, 앞의 다섯 가지 교방편을 말하며, 순인이 되니, 사지에서 육지까지이다. ‘대승의 도에 들어간다’는 것은, 무생인을 말하며, 칠지에서 십지까지이다.” 또 총괄하여 세 사람 모두가 이 세 뜻을 갖춘다고 밝힐 수도 있다. 이 세 사람은, 첫째 허물을 떠나고, 둘째 여러 공덕을 낳으며, 이미 허물을 떠나고 덕을 낳았으므로, 대승의 도에 들어간다. ‘어떠한 이들인가’ 이하에서는, 선한 사람을 개별적으로 열거한다. 위에서 아래로, 차례대로 열거한다. 앞에서는 네 사람을 밝힐 때, 열등한 데서 수승한 데로 나아갔으니, 수행의 차례를 말한 것이다. 지금은 설문의 차례를 밝히므로, 수승한 데서 [8]열등한 데로 내려가는데, 수행의 모습이 서로 이웃하여 [9]악인을 꺾기 때문이다. 그러므로 수승한 데서 열등한 데로 내려간다. 또 부처가 진자를 설한 것은, 처음에서 끝으로 나아간 것이고, 승만이 설한 것은, 끝에서 처음으로 돌아간 것이다. 이는 서로 성립시키는 도리이니, 호문(互文)으로 뜻을 드러낸 것이다. ‘남자와 여인이 심오한 법의 지혜를 성취한다’는 것은, 초지 이상에서 구경으로 성취한 것이다. ‘수순법지’는, 해행지의 수순법지이다. ‘여러 심오한 법에 대하여 스스로 알지 못한다’ 이하에서는, 해행 이전의 수신·신증상을 말한다. ‘이들을 제외한’ 이하에서는, 총괄하여 간별한다. 아래에서 악인을 두고 교화의 이익을 밝히는 가운데, ‘이들을 제외한다’는 것은 위의 세 선한 사람을 제외한다는 뜻이다. ‘그 밖의 모든 중생’은, 세 선한 사람 이외의 악인을 총괄하여 든 것이다. ‘여러 심오한 법에 대하여’ 이하에서는,</w:t>
      </w:r>
    </w:p>
    <w:p>
      <w:pPr>
        <w:pStyle w:val="EditorialNote"/>
      </w:pPr>
      <w:r>
        <w:rPr>
          <w:rFonts w:ascii="Noto Sans KR" w:hAnsi="Noto Sans KR" w:eastAsia="Noto Sans KR"/>
          <w:color w:val="5C4B13"/>
          <w:sz w:val="17"/>
        </w:rPr>
        <w:t>교감·번역 메모 | [판독 불확실] 원문의 `毀復`는 문맥상 ‘훼손/비방을 떠남’의 뜻으로 옮겼다.</w:t>
      </w:r>
    </w:p>
    <w:p>
      <w:pPr>
        <w:pStyle w:val="EditorialNote"/>
      </w:pPr>
      <w:r>
        <w:rPr>
          <w:rFonts w:ascii="Noto Sans KR" w:hAnsi="Noto Sans KR" w:eastAsia="Noto Sans KR"/>
          <w:color w:val="5C4B13"/>
          <w:sz w:val="17"/>
        </w:rPr>
        <w:t>교감·번역 메모 | [구문 불확실] `故從勝至劣者行相隣次摧惡人故`는 문맥상 ‘수승한 데서 열등한 데로 배열하여 악인을 꺾는 순서를 보임’으로 이해하였다.</w:t>
      </w:r>
    </w:p>
    <w:p>
      <w:pPr>
        <w:pStyle w:val="Heading2"/>
        <w:keepNext/>
      </w:pPr>
      <w:r>
        <w:t>문단 324</w:t>
      </w:r>
    </w:p>
    <w:p>
      <w:pPr>
        <w:keepNext/>
        <w:spacing w:before="40" w:after="40"/>
      </w:pPr>
      <w:r>
        <w:rPr>
          <w:rFonts w:ascii="Noto Sans KR" w:hAnsi="Noto Sans KR" w:eastAsia="Noto Sans KR"/>
          <w:b/>
          <w:color w:val="475467"/>
          <w:sz w:val="18"/>
        </w:rPr>
        <w:t>원문</w:t>
      </w:r>
    </w:p>
    <w:p>
      <w:pPr>
        <w:pStyle w:val="SourceText"/>
        <w:widowControl/>
      </w:pPr>
      <w:r>
        <w:t>別列惡人。 於諸深法堅著妄說者。 堅著。 心邪也。 妄說。 謂口邪。 違背正法。 上明起邪。 今明違正。 習諸外道下。 然惡人有二。 一於佛法中起過。 二於外道法中起過。 上明佛法中起有所得過。 今明於外道中起諸過失。 既能損正增邪。 不堪紹繼。 如[10]腐種子也。 當以王力者。 降邪有二法。 一以說法。 二以威勢力。 說法力有二。 一用濡語。 二以苦言。 威勢力有二。 一以顯力。 謂王力等。 二以幽力。 謂天龍力等。 然降內邪。 多用說力。 降伏外邪。 多以威力。 今此惡人。 難以理從。 宜以威伏也。 爾時勝鬘下。 第四勝鬘致敬。 所以須致敬者。 一欲請佛述成。 是故致敬。 二上明用威伏物似非善。 故須請述令[11]化學之。 又此經始末。 勝鬘凡有三禮。 初請佛應。 佛遂應之。 以見佛歡喜。 是故致禮敬。 次請佛攝受。 欲明師資道成。 是故致[12]禮。 今說經竟。 [13]致如來[14]印可。 [15]故欲報佛恩。 是故頂禮。 佛言善哉下。 第五讚述。 就文為二。 一歎現德。 汝已親近下。 美其往因。 現[16]益德為二。 初歎護正。 降伏已下。 歎其摧邪。 護正摧邪。 合理稱機。 故[17]云善得其[18]義。 爾時世尊下。 第三大段。 次明流通。 就文為四。 一明如來為化既周還歸舍衛。 二時勝鬘下。 明勝鬘瞻覩起戀仰心。 三還入城下。</w:t>
      </w:r>
    </w:p>
    <w:p>
      <w:pPr>
        <w:keepNext/>
        <w:spacing w:before="40" w:after="40"/>
      </w:pPr>
      <w:r>
        <w:rPr>
          <w:rFonts w:ascii="Noto Sans KR" w:hAnsi="Noto Sans KR" w:eastAsia="Noto Sans KR"/>
          <w:b/>
          <w:color w:val="475467"/>
          <w:sz w:val="18"/>
        </w:rPr>
        <w:t>한국어 번역</w:t>
      </w:r>
    </w:p>
    <w:p>
      <w:pPr>
        <w:pStyle w:val="TranslationText"/>
        <w:widowControl/>
      </w:pPr>
      <w:r>
        <w:t>악인을 개별적으로 열거한다. ‘여러 심오한 법에 굳게 집착하여 허망하게 말한다’는 것은, ‘굳게 집착한다’는 것은, 마음이 삿된 것이고, ‘허망하게 말한다’는 것은, 입이 삿된 것이다. 정법을 거스른다. 위에서는 삿됨을 일으킴을 밝혔고, 지금은 바름을 거스름을 밝힌다. ‘여러 외도를 익힌다’ 이하에서는, 악인에는 두 종류가 있음을 밝힌다. 첫째 불법 가운데서 허물을 일으키고, 둘째 외도의 법 가운데서 허물을 일으킨다. 위에서는 불법 가운데 유소득의 허물을 일으키는 것을 밝혔고, 지금은 외도 가운데서 여러 허물을 일으키는 것을 밝힌다. 이미 바른 법을 손상시키고 삿된 법을 늘릴 수 있으므로, 이어받아 계승할 수 없으니, 마치 [10]썩은 종자와 같다. ‘마땅히 왕의 힘으로’라는 것은, 삿됨을 항복시키는 데 두 방법이 있음을 말한다. 첫째 설법을 쓰고, 둘째 위세의 힘을 쓴다. 설법의 힘에는 둘이 있다. 첫째 부드러운 말을 쓰고, 둘째 엄한 말을 쓴다. 위세의 힘에도 둘이 있다. 첫째 드러난 힘을 쓰니, 왕의 힘 등이 그것이고, 둘째 숨은 힘을 쓰니, 천룡의 힘 등이 그것이다. 그러나 안의 삿됨을 항복시킬 때에는, 대개 설법의 힘을 쓰고, 밖의 삿됨을 항복시킬 때에는, 대개 위세의 힘을 쓴다. 지금 이 악인은, 이치로 따르게 하기 어려우므로, 마땅히 위세로 굴복시켜야 한다. ‘그때 승만’ 이하에서는, 넷째 승만이 예를 드린 것이다. 반드시 예를 드리는 까닭은, 첫째 부처에게 술성을 청하려는 것이므로, 예를 드린다. 둘째 위에서 위세로 사람을 굴복시키는 것을 밝혔는데, 선한 일이 아닌 듯 보일 수 있으므로, 반드시 술성을 청하여 [11]후학으로 하여금 이를 배우게 해야 한다. 또 이 경의 처음부터 끝까지, 승만은 모두 세 번 예하였다. 처음에는 부처가 응현하기를 청하였고, 부처가 마침내 응현하였으므로, 부처를 보고 기뻐하여, 예경하였다. 다음에는 부처에게 섭수를 청하여, 스승과 제자의 도가 이루어짐을 밝히려 했으므로, [12]예하였다. 지금은 경을 설하기를 마쳤고, 여래의 [13]인가[14]를 받기 위해, [15]또 부처의 은혜에 보답하려 하므로, 정례한 것이다. ‘부처가 “훌륭하다”라고 말했다’ 이하에서는, 다섯째 찬탄하고 술성한다. 본문은 둘로 나뉜다. 첫째 현재의 덕을 찬탄하고, ‘그대는 이미 가까이하였다’ 이하에서는, 그 과거의 원인을 아름답게 칭찬한다. 현재의 [16]이익과 덕은 둘로 나뉜다. 처음에는 정법을 보호함을 찬탄하고, ‘항복시킨다’ 이하에서는, 삿됨을 꺾는 것을 찬탄한다. 바름을 보호하고 삿됨을 꺾는 것이, 이치에 맞고 근기에 부합하므로, [17]‘그 [18]뜻을 잘 얻었다’고 한다. ‘그때 세존’ 이하에서는, 세 번째 큰 단락으로, 다음으로 유통을 밝힌다. 본문은 넷으로 나뉜다. 첫째 여래가 교화를 이미 두루 마치고 사위국으로 돌아가는 것을 밝힌다. 둘째 ‘그때 승만’ 이하에서는, 승만이 바라보며 사모하고 우러르는 마음을 일으키는 것을 밝힌다. 셋째 ‘다시 성으로 들어갔다’ 이하에서는,</w:t>
      </w:r>
    </w:p>
    <w:p>
      <w:pPr>
        <w:pStyle w:val="Heading2"/>
        <w:keepNext/>
      </w:pPr>
      <w:r>
        <w:t>문단 325</w:t>
      </w:r>
    </w:p>
    <w:p>
      <w:pPr>
        <w:keepNext/>
        <w:spacing w:before="40" w:after="40"/>
      </w:pPr>
      <w:r>
        <w:rPr>
          <w:rFonts w:ascii="Noto Sans KR" w:hAnsi="Noto Sans KR" w:eastAsia="Noto Sans KR"/>
          <w:b/>
          <w:color w:val="475467"/>
          <w:sz w:val="18"/>
        </w:rPr>
        <w:t>원문</w:t>
      </w:r>
    </w:p>
    <w:p>
      <w:pPr>
        <w:pStyle w:val="SourceText"/>
        <w:widowControl/>
      </w:pPr>
      <w:r>
        <w:t>勝鬘以法傳化流通。 四入祇洹下。 如來以法付屬流通。 又合四[19]以為二。 初[20]一勝鬘流通。 次佛流通也。 勝鬘流通一國。 佛流通十方。 初中。 世尊放光普照大眾者。 一[21]示將別相故放光。 又初放光明令勝鬘正說。 今放光明使其流通。 身昇虛空者。 初應從空而來。 今說經竟還乘空而去。 乘空而來。 蓋不來而來。 來無所來。 乘空而去。 此是不去而去。 去無所去也。 去地七多羅樹者。 彰去分齊。 前說經時。 佛雖在空。 去地不遠。 欲使空地交接。 得[22]申禮歎。 今示說經既竟。 將欲迴還。 故昇空轉高。 多羅樹。 此無別翻。 餘處或翻為肘。 從肘盡中指。 七多羅樹。 則七十肘。 亦言四十九尺。 又言一多羅樹。 去地七[23]仞。 一[＊]仞七尺。 一樹合有四十九尺。 七樹合有三百四十三尺。 林公云。 從肘盡中指。 名毘陀私多。 此方無名字翻。 處處多翻為肘。 足步虛空還舍衛者。 現勝神力。 令物敬也。 時勝鬘下。 第二段。 初標列敬人。 合掌已下。 明三業虔仰。 初明身業。 合掌者敬也。 觀無厭足者愛也。 俗云。 於君敬。 於母愛。 兼之者父也。 今佛是慈父。 故具二也。 過眼境已。 歡喜各歎如來功德。 是口業。 慶已[24]遣[25]過。 故云歡喜。 次口嗟盛德。 目為[26]稱歎也。 具足念佛。 是意業也。 [27]佛色身及諸功德皆念在心。</w:t>
      </w:r>
    </w:p>
    <w:p>
      <w:pPr>
        <w:keepNext/>
        <w:spacing w:before="40" w:after="40"/>
      </w:pPr>
      <w:r>
        <w:rPr>
          <w:rFonts w:ascii="Noto Sans KR" w:hAnsi="Noto Sans KR" w:eastAsia="Noto Sans KR"/>
          <w:b/>
          <w:color w:val="475467"/>
          <w:sz w:val="18"/>
        </w:rPr>
        <w:t>한국어 번역</w:t>
      </w:r>
    </w:p>
    <w:p>
      <w:pPr>
        <w:pStyle w:val="TranslationText"/>
        <w:widowControl/>
      </w:pPr>
      <w:r>
        <w:t>승만이 법으로 교화를 전하여 유통시키는 것을 밝힌다. 넷째 ‘기원정사에 들어갔다’ 이하에서는, 여래가 법을 부촉하여 유통시키는 것을 밝힌다. 또 이 넷[19]을 합하여 둘로 삼을 수 있다. 처음[20] 하나는 승만의 유통이고, 다음은 부처의 유통이다. 승만은 한 나라에 유통시키고, 부처는 시방에 유통시킨다. 처음 가운데, ‘세존이 광명을 놓아 대중을 두루 비추었다’는 것은, 첫째[21] 장차 이별할 모습을 보이기 때문에 광명을 놓은 것이다. 또 처음 광명을 놓은 것은 승만으로 하여금 바르게 설하게 하려는 것이고, 지금 광명을 놓는 것은 그로 하여금 유통하게 하려는 것이다. ‘몸이 허공에 올랐다’는 것은, 처음 응현할 때 허공으로부터 왔고, 이제 경을 설하기를 마치고 다시 허공을 타고 떠나 돌아간 것이다. 허공을 타고 왔다는 것은, 대개 오지 않으면서 온 것이고, 와도 온 바가 없는 것이다. 허공을 타고 떠났다는 것은, 가지 않으면서 간 것이고, 가도 간 바가 없는 것이다. ‘땅에서 일곱 다라수만큼 떨어졌다’는 것은, 떠난 거리의 한계를 드러낸 것이다. 앞서 경을 설할 때에는, 부처가 비록 허공에 있었으나, 땅에서 멀리 떨어지지 않았다. 이는 허공과 땅이 서로 이어지게 하여, [22]예경하고 찬탄할 수 있게 하려 한 것이다. 이제 경을 설하기를 이미 마치고, 장차 돌아가려 하므로, 허공으로 올라 점점 높아진 것이다. ‘다라수’는, 별도의 번역어가 없다. 다른 곳에서는 혹 ‘팔꿈치[肘]’라고 번역한다. 팔꿈치에서 가운뎃손가락 끝까지를 말한다. 일곱 다라수라면, 곧 일흔 팔꿈치이다. 또 마흔아홉 자라고도 한다. 또 한 다라수는, 땅에서 일곱[23] 길[仞] 높이라고도 한다. 한[＊] 길은 일곱 자이다. 한 나무는 합하여 마흔아홉 자이고, 일곱 나무는 합하여 삼백마흔세 자이다. 임공이 말하였다. 팔꿈치에서 가운뎃손가락 끝까지를, 비다사다(毘陀私多)라 한다. 이곳에는 이에 해당하는 이름의 번역어가 없다. 곳곳에서 대개 ‘팔꿈치[肘]’라고 번역한다. ‘발로 허공을 걸어 사위국으로 돌아갔다’는 것은, 뛰어난 신통력을 나타내어, 중생들로 하여금 공경하게 한 것이다. ‘그때 승만’ 이하에서는, 두 번째 단락이다. 처음에는 공경하는 사람을 표명하여 열거하고, ‘합장하였다’ 이하에서는, 신·구·의 삼업으로 경건하게 우러름을 밝힌다. 처음은 신업을 밝힌다. 합장은 공경이고, ‘보아도 싫증 내거나 만족하지 않았다’는 것은 사랑이다. 세속에서 말하기를, 임금에게는 공경하고, 어머니에게는 사랑하며, 두 가지를 겸하는 이는 아버지라고 한다. 지금 부처는 자비로운 아버지이므로, 두 가지를 모두 갖춘 것이다. 눈으로 볼 수 있는 경계를 지나간 뒤, 기뻐하며 각각 여래의 공덕을 찬탄하였다. 이는 구업이다. 기뻐함으로 이미 [24]허물을 [25]떨쳐냈으므로, ‘기뻐하였다’고 한 것이다. 다음으로 입으로 성대한 덕을 찬탄하는 것을, [26]칭탄이라 한다. ‘부처를 구족하게 생각하였다’는 것은, 의업이다. [27]부처의 색신과 모든 공덕을 모두 마음에 생각하였으므로,</w:t>
      </w:r>
    </w:p>
    <w:p>
      <w:pPr>
        <w:pStyle w:val="EditorialNote"/>
      </w:pPr>
      <w:r>
        <w:rPr>
          <w:rFonts w:ascii="Noto Sans KR" w:hAnsi="Noto Sans KR" w:eastAsia="Noto Sans KR"/>
          <w:color w:val="5C4B13"/>
          <w:sz w:val="17"/>
        </w:rPr>
        <w:t>교감·번역 메모 | [음사] 毘陀私多는 길이 단위의 음사이다. 원문은 한역 명칭을 보존한다.</w:t>
      </w:r>
    </w:p>
    <w:p>
      <w:pPr>
        <w:pStyle w:val="EditorialNote"/>
      </w:pPr>
      <w:r>
        <w:rPr>
          <w:rFonts w:ascii="Noto Sans KR" w:hAnsi="Noto Sans KR" w:eastAsia="Noto Sans KR"/>
          <w:color w:val="5C4B13"/>
          <w:sz w:val="17"/>
        </w:rPr>
        <w:t>교감·번역 메모 | [구문 불확실] 慶已遣過는 문맥상 ‘기쁨으로 허물을 떨쳐냈다’는 뜻으로 보았으나 구두가 압축되어 있다.</w:t>
      </w:r>
    </w:p>
    <w:p>
      <w:pPr>
        <w:pStyle w:val="Heading2"/>
        <w:keepNext/>
      </w:pPr>
      <w:r>
        <w:t>문단 326</w:t>
      </w:r>
    </w:p>
    <w:p>
      <w:pPr>
        <w:keepNext/>
        <w:spacing w:before="40" w:after="40"/>
      </w:pPr>
      <w:r>
        <w:rPr>
          <w:rFonts w:ascii="Noto Sans KR" w:hAnsi="Noto Sans KR" w:eastAsia="Noto Sans KR"/>
          <w:b/>
          <w:color w:val="475467"/>
          <w:sz w:val="18"/>
        </w:rPr>
        <w:t>원문</w:t>
      </w:r>
    </w:p>
    <w:p>
      <w:pPr>
        <w:pStyle w:val="SourceText"/>
        <w:widowControl/>
      </w:pPr>
      <w:r>
        <w:t>故云具足。 第三段中。 還[28]入城傳化方便。 勝鬘住宮。 與王別城。 今欲化王。 須詣王所。 故入城中[29]有。 又解。 勝鬘出城送佛。 今送佛竟。 還歸入城。 向[30]友稱歎。 大乘者。 王為地主。 一為化易。 二為化廣。 故云以上化下如風靡草。 故前化王也。 王及夫人各[31]化男女者。 各化同類也。 而言化七歲男女者。 此土八歲入禮。 外國多以七為數。 故云化七歲已上人也。 如前高七多羅樹等。 天竺七歲許為沙彌。 七是一數之[32]滿。 爾時世尊下。 第四段。 就文有四。 一佛入祇洹。 告念所付。 二時天帝下。 所付皆至。 三向天帝下。 佛為說經。 以法付屬次天帝阿難及大會下。 四明大眾聞[33]法喜行。 初段中。 如來前身入祇洹。 次口言告命阿難。 次心念帝釋。 即是三業。 帝是主也。 釋是能也。 能為天主。 故名帝釋。 第二段中。 時天[1]帝忽[2]然至者。 聖心相鑒。 故佛念時。 天帝即至。 阿難先在佛所。 故不說之。 第三段中。 前為說經。 說已告下。 以法付屬。 前為說經者。 為天帝阿難廣說此經。 令二人[3]聞已。 各於天上人間流通此法也。 說[4]已天帝下。 第二付屬流通。 前為說令其解。 今付屬使其化他。 又[5]前說令其然燈。 今付屬令其傳燈。 又前為說生其智慧。 今付屬生其功德。 又前為說明佛是善知識。</w:t>
      </w:r>
    </w:p>
    <w:p>
      <w:pPr>
        <w:keepNext/>
        <w:spacing w:before="40" w:after="40"/>
      </w:pPr>
      <w:r>
        <w:rPr>
          <w:rFonts w:ascii="Noto Sans KR" w:hAnsi="Noto Sans KR" w:eastAsia="Noto Sans KR"/>
          <w:b/>
          <w:color w:val="475467"/>
          <w:sz w:val="18"/>
        </w:rPr>
        <w:t>한국어 번역</w:t>
      </w:r>
    </w:p>
    <w:p>
      <w:pPr>
        <w:pStyle w:val="TranslationText"/>
        <w:widowControl/>
      </w:pPr>
      <w:r>
        <w:t>‘구족하다’고 한 것이다. 세 번째 단락 가운데, 다시[28] 성으로 들어간 것은 교화를 전하기 위한 방편이다. 승만은 궁에 머물러, 왕과 성 안에서 따로 거처하였다. 이제 왕을 교화하려면, 반드시 왕이 있는 곳으로 가야 하므로, 성 안으로 들어간 것이다.[29] 또 다른 해석은 이러하다. 승만이 성을 나가 부처를 전송하였고, 이제 부처 전송을 마쳤으므로, 다시 돌아와 성으로 들어간 것이다. [30]벗을 향하여 찬탄하였다. ‘대승’이라는 것은, 왕이 나라의 주인이므로, 첫째 교화하기 쉽고, 둘째 교화를 널리 할 수 있기 때문이다. 그러므로 ‘윗사람으로 아래 사람을 교화하는 것은 바람에 풀이 쓰러지는 것과 같다’고 한다. 그러므로 먼저 왕을 교화한 것이다. ‘왕과 부인이 각각[31] 남녀를 교화했다’는 것은, 각각 같은 부류를 교화한 것이다. 그런데 ‘일곱 살의 남녀를 교화하였다’고 한 것은, 이 땅에서는 여덟 살에 예법에 들어가지만, 외국에서는 대개 일곱을 수로 삼기 때문이다. 그러므로 ‘일곱 살 이상인 사람을 교화하였다’고 한 것이다. 앞의 높이가 일곱 다라수라는 것 등과 같다. 천축에서는 일곱 살이면 사미가 되는 것을 허락한다. 일곱은 하나의 수가 [32]가득 찬 것이다. ‘그때 세존’ 이하에서는, 네 번째 단락이다. 본문은 넷으로 나뉜다. 첫째 부처가 기원정사에 들어가고, 부촉할 대상을 생각하여 알리는 것이다. 둘째 ‘그때 천제’ 이하에서는, 부촉받을 이들이 모두 도착한다. 셋째 ‘천제를 향하여’ 이하에서는, 부처가 경을 설하고, 법으로 천제·아난 및 대중에게 차례로 부촉하여 유통하게 한다. 넷째는 대중이 [33]법을 듣고 기뻐하며 실천함을 밝힌다. 첫 단락 가운데, 여래는 먼저 몸으로 기원정사에 들어가고, 다음으로 입으로 아난에게 명하여 알리며, 다음으로 마음으로 제석을 생각한다. 곧 신·구·의 삼업이다. ‘제(帝)’는 주인이라는 뜻이고, ‘석(釋)’은 능하다는 뜻이다. 능히 하늘의 주인이 되므로, 제석이라 이름한다. 두 번째 단락 가운데, ‘그때 천제[1]가 홀연히[2] 이르렀다’는 것은, 성인의 마음이 서로 비추어 알기 때문에, 부처가 생각했을 때, 천제가 곧 이른 것이다. 아난은 본래 부처 곁에 있었으므로, 따로 말하지 않은 것이다. 세 번째 단락 가운데, 먼저 경을 설하고, 설한 뒤 ‘알렸다’ 이하에서는, 법으로 부촉한다. 앞에서 경을 설했다는 것은, 천제와 아난을 위해 이 경을 자세히 설한 것이다. 두 사람[3]으로 하여금 듣고 나서, 각각 천상과 인간 세상에서 이 법을 유통하게 한 것이다. ‘설한[4] 뒤 천제’ 이하에서는, 둘째로 부촉하여 유통시킨다. 앞에서 설한 것은 그들로 하여금 이해하게 하려는 것이고, 지금 부촉하는 것은 그들로 하여금 남을 교화하게 하려는 것이다. 또 [5]앞에서 설한 것은 그들로 하여금 등불을 밝히게 한 것이고, 지금 부촉하는 것은 그들로 하여금 등불을 전하게 한 것이다. 또 앞에서 설한 것은 그들의 지혜를 생기게 한 것이고, 지금 부촉하는 것은 그들의 공덕을 생기게 한 것이다. 또 앞에서 설한 것은 부처가 선지식임을 밝힌 것이고,</w:t>
      </w:r>
    </w:p>
    <w:p>
      <w:pPr>
        <w:pStyle w:val="EditorialNote"/>
      </w:pPr>
      <w:r>
        <w:rPr>
          <w:rFonts w:ascii="Noto Sans KR" w:hAnsi="Noto Sans KR" w:eastAsia="Noto Sans KR"/>
          <w:color w:val="5C4B13"/>
          <w:sz w:val="17"/>
        </w:rPr>
        <w:t>교감·번역 메모 | [구문 불확실] 故入城中[29]有는 문장이 비정상적으로 끝난다. [29] 앞뒤에 결락 또는 이문 가능성이 있어 원문을 그대로 두고 문맥에 따라 번역했다.</w:t>
      </w:r>
    </w:p>
    <w:p>
      <w:pPr>
        <w:pStyle w:val="EditorialNote"/>
      </w:pPr>
      <w:r>
        <w:rPr>
          <w:rFonts w:ascii="Noto Sans KR" w:hAnsi="Noto Sans KR" w:eastAsia="Noto Sans KR"/>
          <w:color w:val="5C4B13"/>
          <w:sz w:val="17"/>
        </w:rPr>
        <w:t>교감·번역 메모 | [구문 불확실] 向[30]友稱歎은 문맥상 왕에게 전법하는 대목과 연결되나 ‘友’의 지시가 분명하지 않아 직역했다.</w:t>
      </w:r>
    </w:p>
    <w:p>
      <w:pPr>
        <w:pStyle w:val="Heading2"/>
        <w:keepNext/>
      </w:pPr>
      <w:r>
        <w:t>문단 327</w:t>
      </w:r>
    </w:p>
    <w:p>
      <w:pPr>
        <w:keepNext/>
        <w:spacing w:before="40" w:after="40"/>
      </w:pPr>
      <w:r>
        <w:rPr>
          <w:rFonts w:ascii="Noto Sans KR" w:hAnsi="Noto Sans KR" w:eastAsia="Noto Sans KR"/>
          <w:b/>
          <w:color w:val="475467"/>
          <w:sz w:val="18"/>
        </w:rPr>
        <w:t>원문</w:t>
      </w:r>
    </w:p>
    <w:p>
      <w:pPr>
        <w:pStyle w:val="SourceText"/>
        <w:widowControl/>
      </w:pPr>
      <w:r>
        <w:t>今顯菩薩是善知識也。 就文有二。 一勸發流通。 二帝釋白佛下。 立經名字。 持經之方。 謂付屬流通。 初中。 前付天帝。 次付阿難。 [6]付阿難令人間化。 付[7]帝釋令天上化。 又付阿難付出家人。 付[＊]帝釋付在家人。 付帝釋中有三。 汝當受持讀誦此經者。 直勸持也。 [8]男女人於恒沙下。 歎益勸持。 是故[9]已下。 結勸受持。 歎益勸中。 憍尸迦者。 告命所付。 此憍尸迦。 帝釋別[＊]稱。 如龍樹說。 過去時波羅奈國。 有波羅門姓憍尸迦。 聰明多智。 與其[10]同類三十三人。 共修[11]學福業。 命終。 憍尸迦得為天主。 餘三十二皆為[12]補臣。 佛知此事。 從本以呼。 名憍尸迦。 三十三天者。 浮荼不多羅經云。 須彌樓山。 山有九級[13]皆四面。 帝釋居之。 自下八級。 級皆四面。 并有四八三十二處。 一處有一臣居之。 三十二臣通天主合[14]數三十三。 更有餘經云。 有一龍王。 名曰善住。 若帝釋行時。 即便化出三十三[15]頭。 當中帝釋在上。 前後兩箱[16]皆有兩行。 合有八行。 行有四頭。 并有四八三十二臣。 各在一頭。 天主并臣有三十三。 即以此數名第二天。 亦名三十三天。 言為三十三天說者。 第二天處一切諸天。 勸帝釋王普為廣說。 理實通勸諸天說也。 此言三十三天者。 中國音言悉怛梨余悉衛陵。</w:t>
      </w:r>
    </w:p>
    <w:p>
      <w:pPr>
        <w:keepNext/>
        <w:spacing w:before="40" w:after="40"/>
      </w:pPr>
      <w:r>
        <w:rPr>
          <w:rFonts w:ascii="Noto Sans KR" w:hAnsi="Noto Sans KR" w:eastAsia="Noto Sans KR"/>
          <w:b/>
          <w:color w:val="475467"/>
          <w:sz w:val="18"/>
        </w:rPr>
        <w:t>한국어 번역</w:t>
      </w:r>
    </w:p>
    <w:p>
      <w:pPr>
        <w:pStyle w:val="TranslationText"/>
        <w:widowControl/>
      </w:pPr>
      <w:r>
        <w:t>지금 부촉하는 것은 보살이 선지식임을 드러낸 것이다. 본문은 둘로 나뉜다. 첫째 유통을 권하여 일으키고, 둘째 ‘제석이 부처께 아뢰었다’ 이하에서는, 경의 이름을 세우고, 경을 지니는 방법을 밝힌다. 곧 부촉하여 유통하는 것이다. 첫째 가운데, 먼저 천제에게 부촉하고, 다음으로 아난에게 부촉한다. [6]아난에게 부촉한 것은 인간 세상에서 교화하게 하려는 것이고, [7]제석에게 부촉한 것은 천상에서 교화하게 하려는 것이다. 또 아난에게 부촉한 것은 출가인에게 부촉한 것이고, [＊]제석에게 부촉한 것은 재가인에게 부촉한 것이다. 제석에게 부촉하는 대목은 셋으로 나뉜다. ‘그대는 마땅히 이 경을 수지하고 독송하라’는 것은, 곧바로 수지하기를 권한 것이다. [8]‘남녀가 항하의 모래알 같은’ 이하에서는, 이익을 찬탄하여 수지를 권한다. ‘그러므로’[9] 이하에서는, 수지하기를 거듭 맺어 권한다. 이익을 찬탄하여 권하는 가운데, ‘교시가(憍尸迦)’라는 것은, 부촉받는 이에게 명하여 부른 것이다. 이 교시가는, 제석의 별칭[＊]이다. 용수가 말한 바와 같다. 과거 바라나국에, 교시가 성을 가진 바라문이 있었는데, 총명하고 지혜가 많았다. 그는 [10]같은 부류의 서른세 사람과 더불어, 함께 [11]복업을 닦고 배웠다. 목숨을 마친 뒤, 교시가는 천주가 되었고, 나머지 서른두 사람은 모두 [12]보좌하는 신하가 되었다. 부처는 이 일을 알고, 본래의 성을 따라 불러, 교시가라 이름한 것이다. ‘삼십삼천’이라는 것은, 『부다불다라경(浮荼不多羅經)』에서 말하기를, 수미루산에는, 아홉 층[13]이 있고 모두 네 면인데, 제석이 그곳에 거처한다. 그 아래 여덟 층은, 각 층마다 모두 네 면이므로, 합하여 네 곱하기 여덟, 곧 서른두 곳이 있다. 한 곳마다 한 신하가 거처한다. 서른두 신하와 천주를 합하면 [14]수가 서른셋이다. 또 다른 경에서는 말한다. 한 용왕이 있는데, 이름을 선주(善住)라 한다. 제석이 외출할 때에는, 곧 서른세[15] 머리를 변화로 나타낸다. 가운데 머리 위에는 제석이 있고, 앞뒤 두 곁[16]에는 각각 두 줄이 있어, 합하여 여덟 줄이 된다. 한 줄마다 네 머리가 있으므로, 합하여 네 곱하기 여덟, 곧 서른두 신하가 있고, 각각 한 머리 위에 있다. 천주와 신하를 합하면 서른셋이다. 곧 이 수를 따라 제2천을 이름하여, 또 삼십삼천이라고 한다. ‘삼십삼천을 위해 설한다’고 한 것은, 제2천에 있는 모든 하늘들을 가리킨다. 제석왕에게 널리 두루 설하라고 권한 것이다. 이치로 말하면 실로 모든 하늘들에게 설하라고 두루 권한 것이다. 여기서 말하는 ‘삼십삼천’은, 중국의 음으로 ‘실달리여실위릉(悉怛梨余悉衛陵)’이라 한다.</w:t>
      </w:r>
    </w:p>
    <w:p>
      <w:pPr>
        <w:pStyle w:val="EditorialNote"/>
      </w:pPr>
      <w:r>
        <w:rPr>
          <w:rFonts w:ascii="Noto Sans KR" w:hAnsi="Noto Sans KR" w:eastAsia="Noto Sans KR"/>
          <w:color w:val="5C4B13"/>
          <w:sz w:val="17"/>
        </w:rPr>
        <w:t>교감·번역 메모 | [음사] 浮荼不多羅經은 원문의 경명 음사를 그대로 보존했다. 정확한 범명 대응은 이 문맥만으로 확정하지 않았다.</w:t>
      </w:r>
    </w:p>
    <w:p>
      <w:pPr>
        <w:pStyle w:val="EditorialNote"/>
      </w:pPr>
      <w:r>
        <w:rPr>
          <w:rFonts w:ascii="Noto Sans KR" w:hAnsi="Noto Sans KR" w:eastAsia="Noto Sans KR"/>
          <w:color w:val="5C4B13"/>
          <w:sz w:val="17"/>
        </w:rPr>
        <w:t>교감·번역 메모 | [구문 불확실] 兩箱은 문맥상 ‘양쪽/두 곁’으로 해석했다. ‘箱’은 ‘廂’의 통용·이체 가능성이 있다.</w:t>
      </w:r>
    </w:p>
    <w:p>
      <w:pPr>
        <w:pStyle w:val="Heading2"/>
        <w:keepNext/>
      </w:pPr>
      <w:r>
        <w:t>문단 328</w:t>
      </w:r>
    </w:p>
    <w:p>
      <w:pPr>
        <w:keepNext/>
        <w:spacing w:before="40" w:after="40"/>
      </w:pPr>
      <w:r>
        <w:rPr>
          <w:rFonts w:ascii="Noto Sans KR" w:hAnsi="Noto Sans KR" w:eastAsia="Noto Sans KR"/>
          <w:b/>
          <w:color w:val="475467"/>
          <w:sz w:val="18"/>
        </w:rPr>
        <w:t>원문</w:t>
      </w:r>
    </w:p>
    <w:p>
      <w:pPr>
        <w:pStyle w:val="SourceText"/>
        <w:widowControl/>
      </w:pPr>
      <w:r>
        <w:t>此中唯取怛梨二字。 為忉利天也。 怛梨刀利。 彼國音不同耳。 此翻為三十三天也。 於恒沙劫修菩提行行六波羅蜜。 舉劣顯勝。 若復聽受乃至執經福多彼者。 辨勝過劣。 謂於三乘中大乘取相修行六波羅蜜。 不如於此顯實一乘教中聽受讀誦乃至執經。 以此經中顯彰一乘開示藏性。 故少聽受讀誦執持福多於[17]彼。 執持者。 於經深愛。 欲披求理。 如此執持。 福多於彼。 非是汎爾。 何況為人。 以劣顯勝。 自[18]此尚多。 況為他說。 是故已下。 結[19]初受持。 有人言於恒沙劫行六波羅蜜者。 此是小乘教中說菩薩三阿僧祇劫行有漏六波羅蜜。 今標小劫。 故言恒沙劫耳。 今謂若小乘中六波羅蜜。 及執三乘中別異大乘有所得六波羅蜜。 並不及此經也。 如涅槃云。 雖修一切契經諸定。 未聞涅槃。 咸言一切悉是無常。 聞此經已。 雖有煩惱。 如無煩惱。 能多利益。 曉了己身有於佛性。 名之為常。 一切諸定。 似是中多劫修六度也。 下付阿難。 相顯可知。 第二列名教持之中。 就文有五。 初帝釋請當何名經。 問經名字。 云何奉持。 問持之儀式。 二佛告下。 歎經勝德。 誡聽許說。 三帝釋阿難受[20]教。 四此經歎如來下。 題列經名。 勸持付屬。 五帝釋白佛下。 頂受尊教。 第二章有三。 一歎教。 二許說。 三誡聽。 歎教中文別有二。 初言此經成就無量[21]德聲聞緣覺不能究竟觀察知[22]見者。</w:t>
      </w:r>
    </w:p>
    <w:p>
      <w:pPr>
        <w:keepNext/>
        <w:spacing w:before="40" w:after="40"/>
      </w:pPr>
      <w:r>
        <w:rPr>
          <w:rFonts w:ascii="Noto Sans KR" w:hAnsi="Noto Sans KR" w:eastAsia="Noto Sans KR"/>
          <w:b/>
          <w:color w:val="475467"/>
          <w:sz w:val="18"/>
        </w:rPr>
        <w:t>한국어 번역</w:t>
      </w:r>
    </w:p>
    <w:p>
      <w:pPr>
        <w:pStyle w:val="TranslationText"/>
        <w:widowControl/>
      </w:pPr>
      <w:r>
        <w:t>이 가운데 오직 ‘달리(怛梨)’ 두 글자를 취하여, 도리천(忉利天)이라 한 것이다. 달리(怛梨)와 도리(刀利)는, 그 나라의 음이 서로 다를 뿐이다. 이를 번역하면 삼십삼천이다. ‘항하의 모래알 같은 겁 동안 보리행을 닦고 육바라밀을 행한다’는 것은, 열등한 것을 들어 뛰어난 것을 드러낸 것이다. ‘다시 듣고 받아들이며 나아가 경을 지니면 그 복이 그것보다 많다’는 것은, 뛰어난 것이 열등한 것을 넘어섬을 분별한 것이다. 곧 삼승 가운데 대승에서 상을 취하여 육바라밀을 수행하는 것은, 이 현실일승(顯實一乘)의 교법 가운데에서 듣고 받아들이고 독송하며 나아가 경을 지니는 것만 못하다. 이 경 가운데에서는 일승을 드러내고 장성(藏性)을 열어 보이므로, 조금만 듣고 받아들이고 독송하며 지녀도 그 복이 [17]저것보다 많다. ‘집지(執持)’라는 것은, 경을 깊이 사랑하여, 펼쳐 이치를 탐구하고자 하는 것이다. 이와 같이 집지하면, 그 복이 저것보다 많다. 그저 범연하게 지닌다는 뜻은 아니다. ‘하물며 남을 위하여’라는 것은, 열등한 것을 들어 뛰어난 것을 드러낸 것이다. 스스로[18] 지니는 것조차 복이 많거늘, 하물며 남을 위하여 설하는 경우이겠는가. ‘그러므로’ 이하에서는, 처음의 수지를 [19]맺는다. 어떤 이는 ‘항하의 모래알 같은 겁 동안 육바라밀을 행한다’는 것이, 소승교에서 말하는 보살이 삼아승기겁 동안 유루의 육바라밀을 행하는 것이라고 한다. 지금은 작은 겁을 들어 말하였으므로, ‘항하의 모래알 같은 겁’이라고 했을 뿐이라는 것이다. 지금 내가 보건대, 소승 가운데의 육바라밀이나, 삼승 가운데 서로 별개인 대승에 집착하여 닦는 유소득의 육바라밀은, 모두 이 경에 미치지 못한다. 『열반경』에서 말한 바와 같다. 비록 모든 계경과 여러 선정을 닦더라도, 아직 『열반경』을 듣지 못했으면, 모두 일체가 다 무상하다고 말한다. 이 경을 듣고 나면, 비록 번뇌가 있더라도, 번뇌가 없는 것과 같아서, 능히 많은 이익을 줄 수 있다. 자기 몸에 불성이 있음을 환히 알게 되어, 이를 ‘상(常)’이라 한다. ‘일체의 여러 선정’은, 이 가운데에서 여러 겁 동안 육도를 닦는 것을 가리키는 듯하다. 아래에서는 아난에게 부촉한다. 그 뜻은 드러나 있어 알 수 있다. 둘째, 이름을 열거하고 지니는 법을 가르치는 가운데, 본문은 다섯으로 나뉜다. 첫째 제석이 ‘이 경을 무엇이라 이름해야 합니까’라고 청하여, 경의 이름을 묻고, ‘어떻게 받들어 지녀야 합니까’라고 하여, 지니는 의식을 묻는다. 둘째 ‘부처가 알렸다’ 이하에서는, 경의 뛰어난 덕을 찬탄하고, 잘 들으라고 경계하며 설할 것을 허락한다. 셋째 제석과 아난이 [20]가르침을 받는다. 넷째 ‘이 경은 여래를 찬탄한다’ 이하에서는, 경의 이름을 열거하고, 수지를 권하여 부촉한다. 다섯째 ‘제석이 부처께 아뢰었다’ 이하에서는, 존귀한 가르침을 머리에 이고 받아들인다. 두 번째 단락은 셋으로 나뉜다. 첫째 가르침을 찬탄하고, 둘째 설할 것을 허락하며, 셋째 잘 들으라고 경계한다. 가르침을 찬탄하는 가운데 본문은 다시 둘로 나뉜다. 처음 ‘이 경은 무량한[21] 덕을 성취하여 성문과 연각이 궁극적으로 관찰하여 알고[22] 보지 못한다’는 것은,</w:t>
      </w:r>
    </w:p>
    <w:p>
      <w:pPr>
        <w:pStyle w:val="EditorialNote"/>
      </w:pPr>
      <w:r>
        <w:rPr>
          <w:rFonts w:ascii="Noto Sans KR" w:hAnsi="Noto Sans KR" w:eastAsia="Noto Sans KR"/>
          <w:color w:val="5C4B13"/>
          <w:sz w:val="17"/>
        </w:rPr>
        <w:t>교감·번역 메모 | [구문 불확실] 似是中多劫修六度也는 구두가 압축되어 있어 ‘이 가운데 여러 겁 동안 육도를 닦는 것인 듯하다’로 직역했다.</w:t>
      </w:r>
    </w:p>
    <w:p>
      <w:pPr>
        <w:pStyle w:val="Heading2"/>
        <w:keepNext/>
      </w:pPr>
      <w:r>
        <w:t>문단 329</w:t>
      </w:r>
    </w:p>
    <w:p>
      <w:pPr>
        <w:keepNext/>
        <w:spacing w:before="40" w:after="40"/>
      </w:pPr>
      <w:r>
        <w:rPr>
          <w:rFonts w:ascii="Noto Sans KR" w:hAnsi="Noto Sans KR" w:eastAsia="Noto Sans KR"/>
          <w:b/>
          <w:color w:val="475467"/>
          <w:sz w:val="18"/>
        </w:rPr>
        <w:t>원문</w:t>
      </w:r>
    </w:p>
    <w:p>
      <w:pPr>
        <w:pStyle w:val="SourceText"/>
        <w:widowControl/>
      </w:pPr>
      <w:r>
        <w:t>彰此法廣。 名不能窮。 二憍尸迦下。 顯此法深。 名不能盡。 我今當下許說。 諦聽下。 三[23]誡聽也。 佛言已下。 列名勸持又二。 初列別名勸持。 二復次憍尸迦下。 列總名以付屬。 一一章中。 皆初列名。 對上初問。 後教受持。 對上後問。 此[24]教歎如來真實德者。 是前如來妙色身等。 如是持者。 依[25]止名字[26]慍守不失。 即名受持。 後餘類爾。 不思議大受。 是前恭敬等十受[27]等。 一切願攝。 是勝鬘復於佛前發三願等。 不[28]思攝受。 是前承佛說調伏等。 說入一乘。 是上佛告汝今更說諸佛所說攝受正[29]法。 無邊聖諦。 是前文中初觀諦等如來藏。 是[30]前文中如來藏不離煩惱藏等。 說法身者。 是前若過恒河沙等。 空義隱覆。 是前文中如來藏智是空智等。 說一諦者。 是上此四三是無常一是常等。 說一依者。 是前文出世間上上依。 顛倒真實。 是前文中生死依如來藏等。 自性清淨隱覆。 是前文中如來藏者。 是法界藏等。 說真子者。 是前隨信信增上等。 勝鬘夫人師子吼者。 是前文中更有餘益復說斯等。 自下第二別付帝釋。 良以帝釋在家俗人。 慮不在心。 故別付之。 又以帝釋住壽多時。 傳其末法。 故佛別付。 先歎經勝。 次以付屬。 乃至法住者。 出其時分。 釋迦正法有五百歲。 像法千載。 末法萬年。</w:t>
      </w:r>
    </w:p>
    <w:p>
      <w:pPr>
        <w:keepNext/>
        <w:spacing w:before="40" w:after="40"/>
      </w:pPr>
      <w:r>
        <w:rPr>
          <w:rFonts w:ascii="Noto Sans KR" w:hAnsi="Noto Sans KR" w:eastAsia="Noto Sans KR"/>
          <w:b/>
          <w:color w:val="475467"/>
          <w:sz w:val="18"/>
        </w:rPr>
        <w:t>한국어 번역</w:t>
      </w:r>
    </w:p>
    <w:p>
      <w:pPr>
        <w:pStyle w:val="TranslationText"/>
        <w:widowControl/>
      </w:pPr>
      <w:r>
        <w:t>이 법이 넓음을 드러내어, 궁구할 수 없음을 말한 것이다. 둘째 ‘교시가’ 이하에서는, 이 법이 깊음을 드러내어, 다 알 수 없음을 말한 것이다. ‘내가 이제 마땅히’ 이하에서는 설할 것을 허락하고, ‘자세히 들으라’ 이하에서는, 셋째 [23]잘 들으라고 경계한다. ‘부처가 말하였다’ 이하에서는, 이름을 열거하고 수지를 권하는데, 다시 둘로 나뉜다. 처음에는 각각의 별명을 열거하여 수지를 권하고, 둘째 ‘다시 교시가여’ 이하에서는, 총명을 열거하여 부촉한다. 각각의 장 가운데에서는, 모두 먼저 이름을 열거하여, 위의 첫 번째 질문에 답하고, 뒤에 수지하라고 가르쳐, 위의 뒤 질문에 답한다. ‘이[24] 경은 여래의 진실한 덕을 찬탄한다’는 것은, 앞의 ‘여래의 묘한 색신’ 등의 대목이다. ‘이와 같이 지니라’는 것은, [25]이름에 의지하여 [26]굳게 지켜 잃지 않는 것을, 곧 수지라고 한다는 뜻이다. 뒤의 나머지도 이와 같다. ‘불가사의한 대수(大受)’는, 앞의 공경 등 열 가지 수계[27] 등이다. ‘일체의 원에 포섭된다’는 것은, 승만이 다시 부처 앞에서 세 가지 원을 발한 것 등이다. ‘불[28]사의한 섭수’는, 앞에서 부처의 위신을 받들어 ‘조복’ 등을 설한 대목이다. ‘일승에 들어감을 설한다’는 것은, 위에서 부처가 ‘그대는 이제 다시 모든 부처가 설한 섭수정[29]법을 말하라’고 한 대목이다. ‘무변성제’는, 앞의 본문에서 처음 ‘제를 관한다’ 등 여래장을 설한 대목이다. ‘여래장’은 [30]앞의 본문에서 ‘여래장은 번뇌장과 떨어져 있지 않다’ 등이라 한 대목이다. ‘법신을 설한다’는 것은, 앞의 ‘항하의 모래알을 넘는’ 등이라 한 대목이다. ‘공의은부(空義隱覆)’는, 앞의 본문에서 ‘여래장지는 공지이다’ 등이라 한 대목이다. ‘일제를 설한다’는 것은, 위의 ‘이 네 가지 가운데 셋은 무상하고 하나는 상주한다’ 등이라 한 대목이다. ‘일의를 설한다’는 것은, 앞의 본문에서 ‘출세간의 최상최상 의지’라고 한 대목이다. ‘전도진실’은, 앞의 본문에서 ‘생사는 여래장에 의지한다’ 등이라 한 대목이다. ‘자성청정은부’는, 앞의 본문에서 ‘여래장이란’이라고 한 대목이며, 곧 ‘법계장’ 등이라 한 것이다. ‘진자를 설한다’는 것은, 앞의 ‘믿음을 따라 믿음이 증상한다’ 등이라 한 대목이다. ‘승만부인의 사자후’는, 앞의 본문에서 ‘다시 다른 이익이 있으므로 이와 같은 것을 다시 설한다’ 등이라 한 대목이다. 이 아래는 둘째로 제석에게 별도로 부촉한다. 제석은 재가의 속인이므로, 마음에 두지 않을까 염려하여, 따로 부촉한 것이다. 또 제석은 수명이 길어, 말법까지 전할 수 있으므로, 부처가 별도로 부촉하였다. 먼저 경의 뛰어남을 찬탄하고, 다음으로 이를 부촉한다. ‘법이 머무는 동안까지’라는 것은, 그 시기를 드러낸 것이다. 석가의 정법은 오백 년이고, 상법은 천 년이며, 말법은 만 년이다.</w:t>
      </w:r>
    </w:p>
    <w:p>
      <w:pPr>
        <w:pStyle w:val="EditorialNote"/>
      </w:pPr>
      <w:r>
        <w:rPr>
          <w:rFonts w:ascii="Noto Sans KR" w:hAnsi="Noto Sans KR" w:eastAsia="Noto Sans KR"/>
          <w:color w:val="5C4B13"/>
          <w:sz w:val="17"/>
        </w:rPr>
        <w:t>교감·번역 메모 | [구문 불확실] 慍守는 통상적인 결합이 아니어서 문맥상 ‘굳게 지키다’로 처리했다. ‘慍’에 이문 가능성이 있다.</w:t>
      </w:r>
    </w:p>
    <w:p>
      <w:pPr>
        <w:pStyle w:val="EditorialNote"/>
      </w:pPr>
      <w:r>
        <w:rPr>
          <w:rFonts w:ascii="Noto Sans KR" w:hAnsi="Noto Sans KR" w:eastAsia="Noto Sans KR"/>
          <w:color w:val="5C4B13"/>
          <w:sz w:val="17"/>
        </w:rPr>
        <w:t>교감·번역 메모 | [구문 불확실] 원문 不[28]思攝受는 문맥상 不思議攝受를 가리키는 것으로 보이나, 원문을 보충하지 않고 직역했다.</w:t>
      </w:r>
    </w:p>
    <w:p>
      <w:pPr>
        <w:pStyle w:val="Heading2"/>
        <w:keepNext/>
      </w:pPr>
      <w:r>
        <w:t>문단 330</w:t>
      </w:r>
    </w:p>
    <w:p>
      <w:pPr>
        <w:keepNext/>
        <w:spacing w:before="40" w:after="40"/>
      </w:pPr>
      <w:r>
        <w:rPr>
          <w:rFonts w:ascii="Noto Sans KR" w:hAnsi="Noto Sans KR" w:eastAsia="Noto Sans KR"/>
          <w:b/>
          <w:color w:val="475467"/>
          <w:sz w:val="18"/>
        </w:rPr>
        <w:t>원문</w:t>
      </w:r>
    </w:p>
    <w:p>
      <w:pPr>
        <w:pStyle w:val="SourceText"/>
        <w:widowControl/>
      </w:pPr>
      <w:r>
        <w:t>於此時中。 汝當讀誦。 為人廣說。 帝釋白下。 奉教傳持。 第四大眾聞法喜行。 相顯可知。</w:t>
      </w:r>
    </w:p>
    <w:p>
      <w:pPr>
        <w:keepNext/>
        <w:spacing w:before="40" w:after="40"/>
      </w:pPr>
      <w:r>
        <w:rPr>
          <w:rFonts w:ascii="Noto Sans KR" w:hAnsi="Noto Sans KR" w:eastAsia="Noto Sans KR"/>
          <w:b/>
          <w:color w:val="475467"/>
          <w:sz w:val="18"/>
        </w:rPr>
        <w:t>한국어 번역</w:t>
      </w:r>
    </w:p>
    <w:p>
      <w:pPr>
        <w:pStyle w:val="TranslationText"/>
        <w:widowControl/>
      </w:pPr>
      <w:r>
        <w:t>이 기간 동안, 그대는 마땅히 독송하고, 남을 위하여 널리 설해야 한다. ‘제석이 아뢰었다’ 이하에서는, 가르침을 받들어 전하고 지닌다. 넷째는 대중이 법을 듣고 기뻐하여 실천하는 것이다. 그 뜻은 드러나 있어 알 수 있다.</w:t>
      </w:r>
    </w:p>
    <w:p>
      <w:pPr>
        <w:pStyle w:val="SmallMeta"/>
      </w:pPr>
      <w:r>
        <w:rPr>
          <w:rFonts w:ascii="Noto Sans KR" w:hAnsi="Noto Sans KR" w:eastAsia="Noto Sans KR"/>
          <w:color w:val="667085"/>
          <w:sz w:val="17"/>
        </w:rPr>
        <w:t>勝鬘寶窟卷下(之末)[31]  |  『승만보굴』 권하 말미[31]</w:t>
      </w:r>
    </w:p>
    <w:p>
      <w:r>
        <w:br w:type="page"/>
      </w:r>
    </w:p>
    <w:p>
      <w:pPr>
        <w:pStyle w:val="Heading1"/>
        <w:keepNext/>
      </w:pPr>
      <w:r>
        <w:t>최종 편집·검증 결과</w:t>
      </w:r>
    </w:p>
    <w:tbl>
      <w:tblPr>
        <w:tblW w:type="auto" w:w="0"/>
        <w:tblLayout w:type="autofit"/>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939"/>
        <w:gridCol w:w="4939"/>
      </w:tblGrid>
      <w:tr>
        <w:trPr>
          <w:tblHeader w:val="true"/>
        </w:trPr>
        <w:tc>
          <w:tcPr>
            <w:tcW w:type="dxa" w:w="2232"/>
            <w:vAlign w:val="center"/>
            <w:tcMar>
              <w:top w:w="90" w:type="dxa"/>
              <w:start w:w="110" w:type="dxa"/>
              <w:bottom w:w="90" w:type="dxa"/>
              <w:end w:w="110" w:type="dxa"/>
            </w:tcMar>
            <w:shd w:fill="EEF2F6"/>
          </w:tcPr>
          <w:p>
            <w:pPr>
              <w:spacing w:after="0" w:line="269" w:lineRule="auto"/>
            </w:pPr>
            <w:r>
              <w:rPr>
                <w:rFonts w:ascii="Noto Sans KR" w:hAnsi="Noto Sans KR" w:eastAsia="Noto Sans KR"/>
                <w:b/>
                <w:color w:val="25364A"/>
                <w:sz w:val="17"/>
              </w:rPr>
              <w:t>항목</w:t>
            </w:r>
          </w:p>
        </w:tc>
        <w:tc>
          <w:tcPr>
            <w:tcW w:type="dxa" w:w="7848"/>
            <w:vAlign w:val="center"/>
            <w:tcMar>
              <w:top w:w="90" w:type="dxa"/>
              <w:start w:w="110" w:type="dxa"/>
              <w:bottom w:w="90" w:type="dxa"/>
              <w:end w:w="110" w:type="dxa"/>
            </w:tcMar>
            <w:shd w:fill="EEF2F6"/>
          </w:tcPr>
          <w:p>
            <w:pPr>
              <w:spacing w:after="0" w:line="269" w:lineRule="auto"/>
            </w:pPr>
            <w:r>
              <w:rPr>
                <w:rFonts w:ascii="Noto Sans KR" w:hAnsi="Noto Sans KR" w:eastAsia="Noto Sans KR"/>
                <w:b/>
                <w:color w:val="25364A"/>
                <w:sz w:val="17"/>
              </w:rPr>
              <w:t>내용</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전체 선독</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완료</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원문 위치 표지</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18개 전부 보존</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독자용 대조 문단</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330개(읽기 편의를 위한 편집상 분할)</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내부 원문↔번역 대응</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23,159개 전건 대응 검증 완료</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미번역</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0개</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최종 전수 교열</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완료. 완역본 대비 명백한 번역·표현 오류 17곳 수정 반영</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연구용 메모</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각주가 붙은 내부 대응 단위 748개. 판독·구두·구문·의미·이문·용어 메모를 유지</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원문 재구성</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공백 제거 기준 160,576자, 원 TXT와 완전 일치</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외부 교감</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전면 대교는 시행하지 않음. 다른 판본 확인이 필요한 곳은 메모로만 표시</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원문 변개</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없음. 위치 표지·편집 표지·□·희귀자를 저본 그대로 수록</w:t>
            </w:r>
          </w:p>
        </w:tc>
      </w:tr>
      <w:tr>
        <w:tc>
          <w:tcPr>
            <w:tcW w:type="dxa" w:w="2232"/>
            <w:vAlign w:val="center"/>
            <w:tcMar>
              <w:top w:w="90" w:type="dxa"/>
              <w:start w:w="110" w:type="dxa"/>
              <w:bottom w:w="90" w:type="dxa"/>
              <w:end w:w="110" w:type="dxa"/>
            </w:tcMar>
            <w:shd w:fill="F8FAFC"/>
          </w:tcPr>
          <w:p>
            <w:pPr>
              <w:spacing w:after="0" w:line="269" w:lineRule="auto"/>
            </w:pPr>
            <w:r>
              <w:rPr>
                <w:rFonts w:ascii="Noto Sans KR" w:hAnsi="Noto Sans KR" w:eastAsia="Noto Sans KR"/>
                <w:b/>
                <w:sz w:val="17"/>
              </w:rPr>
              <w:t>작업용 번호</w:t>
            </w:r>
          </w:p>
        </w:tc>
        <w:tc>
          <w:tcPr>
            <w:tcW w:type="dxa" w:w="7848"/>
            <w:vAlign w:val="center"/>
            <w:tcMar>
              <w:top w:w="90" w:type="dxa"/>
              <w:start w:w="110" w:type="dxa"/>
              <w:bottom w:w="90" w:type="dxa"/>
              <w:end w:w="110" w:type="dxa"/>
            </w:tcMar>
          </w:tcPr>
          <w:p>
            <w:pPr>
              <w:spacing w:after="0" w:line="269" w:lineRule="auto"/>
            </w:pPr>
            <w:r>
              <w:rPr>
                <w:rFonts w:ascii="Noto Sans KR" w:hAnsi="Noto Sans KR" w:eastAsia="Noto Sans KR"/>
                <w:b w:val="0"/>
                <w:sz w:val="17"/>
              </w:rPr>
              <w:t>최종 문서 본문에서는 모두 제거</w:t>
            </w:r>
          </w:p>
        </w:tc>
      </w:tr>
    </w:tbl>
    <w:p>
      <w:pPr>
        <w:pStyle w:val="EditorialNote"/>
      </w:pPr>
      <w:r>
        <w:t>최종 판정 | 이 문서는 제공된 TXT 저본과 최종 전수 교열 데이터를 기준으로 재편집한 독자용·연구용 완역본이다. 위치 표지와 원문은 변개하지 않았으며, 한국어는 검증된 직역을 바탕으로 문장 연결과 호흡만 최소 정리하였다.</w:t>
      </w:r>
    </w:p>
    <w:sectPr w:rsidR="00FC693F" w:rsidRPr="0006063C" w:rsidSect="00034616">
      <w:headerReference w:type="default" r:id="rId9"/>
      <w:footerReference w:type="default" r:id="rId10"/>
      <w:pgSz w:w="12240" w:h="15840"/>
      <w:pgMar w:top="1224" w:right="1181" w:bottom="1181"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eastAsia="Noto Sans KR"/>
        <w:color w:val="667085"/>
        <w:sz w:val="17"/>
      </w:rPr>
    </w:r>
    <w:r>
      <w:rPr>
        <w:rFonts w:ascii="Noto Sans KR" w:hAnsi="Noto Sans KR" w:eastAsia="Noto Sans KR"/>
        <w:color w:val="667085"/>
        <w:sz w:val="17"/>
      </w:rPr>
      <w:t>『승만보굴』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승만보굴 원문·한국어 전문 번역</dc:title>
  <dc:subject>한문 불교 문헌 원문·한국어 전문 번역 대조본</dc:subject>
  <dc:creator>OpenAI</dc:creator>
  <cp:keywords>승만보굴, 길장, 승만경, 여래장, 일승,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