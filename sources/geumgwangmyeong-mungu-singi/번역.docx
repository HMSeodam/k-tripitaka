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金光明經文句新記</w:t>
      </w:r>
    </w:p>
    <w:p>
      <w:pPr>
        <w:pStyle w:val="Subtitle"/>
      </w:pPr>
      <w:r>
        <w:t>『금광명경문구신기』 원문·한국어 전문 번역</w:t>
      </w:r>
    </w:p>
    <w:p>
      <w:pPr>
        <w:jc w:val="center"/>
      </w:pPr>
      <w:r>
        <w:rPr>
          <w:b/>
        </w:rPr>
        <w:t>永嘉沙門釋  從義  撰</w:t>
      </w:r>
    </w:p>
    <w:p>
      <w:pPr>
        <w:jc w:val="center"/>
      </w:pPr>
      <w:r>
        <w:t>첨부 TXT의 위치 표지·결락·교감 표지를 보존한 직역 대조본</w:t>
        <w:br/>
      </w:r>
      <w:r>
        <w:t>전체 선독 · 7권 18품 구조 분석 · 위치 표지 494건 대응 검수 완료</w:t>
      </w:r>
    </w:p>
    <w:p>
      <w:r>
        <w:br w:type="page"/>
      </w:r>
    </w:p>
    <w:p>
      <w:pPr>
        <w:pStyle w:val="Heading1"/>
      </w:pPr>
      <w:r>
        <w:t>편집·번역 안내</w:t>
      </w:r>
    </w:p>
    <w:tbl>
      <w:tblPr>
        <w:tblW w:type="auto" w:w="0"/>
        <w:tblLayout w:type="fixed"/>
        <w:tblLook w:firstColumn="1" w:firstRow="1" w:lastColumn="0" w:lastRow="0" w:noHBand="0" w:noVBand="1" w:val="04A0"/>
      </w:tblPr>
      <w:tblGrid>
        <w:gridCol w:w="4824"/>
        <w:gridCol w:w="4824"/>
      </w:tblGrid>
      <w:tr>
        <w:trPr>
          <w:tblHeader w:val="true"/>
        </w:trPr>
        <w:tc>
          <w:tcPr>
            <w:tcW w:type="dxa" w:w="1871"/>
            <w:shd w:fill="E9EEF5"/>
            <w:vAlign w:val="center"/>
            <w:tcMar>
              <w:top w:w="100" w:type="dxa"/>
              <w:start w:w="120" w:type="dxa"/>
              <w:bottom w:w="100" w:type="dxa"/>
              <w:end w:w="120" w:type="dxa"/>
            </w:tcMar>
          </w:tcPr>
          <w:p>
            <w:r>
              <w:rPr>
                <w:b/>
              </w:rPr>
              <w:t>항목</w:t>
            </w:r>
          </w:p>
        </w:tc>
        <w:tc>
          <w:tcPr>
            <w:tcW w:type="dxa" w:w="7200"/>
            <w:shd w:fill="E9EEF5"/>
            <w:vAlign w:val="center"/>
            <w:tcMar>
              <w:top w:w="100" w:type="dxa"/>
              <w:start w:w="120" w:type="dxa"/>
              <w:bottom w:w="100" w:type="dxa"/>
              <w:end w:w="120" w:type="dxa"/>
            </w:tcMar>
          </w:tcPr>
          <w:p>
            <w:r>
              <w:rPr>
                <w:b/>
              </w:rPr>
              <w:t>내용</w:t>
            </w:r>
          </w:p>
        </w:tc>
      </w:tr>
      <w:tr>
        <w:tc>
          <w:tcPr>
            <w:tcW w:type="dxa" w:w="1871"/>
            <w:tcMar>
              <w:top w:w="100" w:type="dxa"/>
              <w:start w:w="120" w:type="dxa"/>
              <w:bottom w:w="100" w:type="dxa"/>
              <w:end w:w="120" w:type="dxa"/>
            </w:tcMar>
            <w:vAlign w:val="top"/>
          </w:tcPr>
          <w:p>
            <w:r>
              <w:t>문헌명</w:t>
            </w:r>
          </w:p>
        </w:tc>
        <w:tc>
          <w:tcPr>
            <w:tcW w:type="dxa" w:w="7200"/>
            <w:tcMar>
              <w:top w:w="100" w:type="dxa"/>
              <w:start w:w="120" w:type="dxa"/>
              <w:bottom w:w="100" w:type="dxa"/>
              <w:end w:w="120" w:type="dxa"/>
            </w:tcMar>
            <w:vAlign w:val="top"/>
          </w:tcPr>
          <w:p>
            <w:r>
              <w:t>『金光明經文句新記』(『금광명경문구신기』)</w:t>
            </w:r>
          </w:p>
        </w:tc>
      </w:tr>
      <w:tr>
        <w:tc>
          <w:tcPr>
            <w:tcW w:type="dxa" w:w="1871"/>
            <w:tcMar>
              <w:top w:w="100" w:type="dxa"/>
              <w:start w:w="120" w:type="dxa"/>
              <w:bottom w:w="100" w:type="dxa"/>
              <w:end w:w="120" w:type="dxa"/>
            </w:tcMar>
            <w:vAlign w:val="top"/>
          </w:tcPr>
          <w:p>
            <w:r>
              <w:t>저자 표기</w:t>
            </w:r>
          </w:p>
        </w:tc>
        <w:tc>
          <w:tcPr>
            <w:tcW w:type="dxa" w:w="7200"/>
            <w:tcMar>
              <w:top w:w="100" w:type="dxa"/>
              <w:start w:w="120" w:type="dxa"/>
              <w:bottom w:w="100" w:type="dxa"/>
              <w:end w:w="120" w:type="dxa"/>
            </w:tcMar>
            <w:vAlign w:val="top"/>
          </w:tcPr>
          <w:p>
            <w:r>
              <w:t>永嘉沙門釋 從義 撰 / 영가 사문 석 종의(從義) 지음</w:t>
            </w:r>
          </w:p>
        </w:tc>
      </w:tr>
      <w:tr>
        <w:tc>
          <w:tcPr>
            <w:tcW w:type="dxa" w:w="1871"/>
            <w:tcMar>
              <w:top w:w="100" w:type="dxa"/>
              <w:start w:w="120" w:type="dxa"/>
              <w:bottom w:w="100" w:type="dxa"/>
              <w:end w:w="120" w:type="dxa"/>
            </w:tcMar>
            <w:vAlign w:val="top"/>
          </w:tcPr>
          <w:p>
            <w:r>
              <w:t>저본 범위</w:t>
            </w:r>
          </w:p>
        </w:tc>
        <w:tc>
          <w:tcPr>
            <w:tcW w:type="dxa" w:w="7200"/>
            <w:tcMar>
              <w:top w:w="100" w:type="dxa"/>
              <w:start w:w="120" w:type="dxa"/>
              <w:bottom w:w="100" w:type="dxa"/>
              <w:end w:w="120" w:type="dxa"/>
            </w:tcMar>
            <w:vAlign w:val="top"/>
          </w:tcPr>
          <w:p>
            <w:r>
              <w:t>첨부 TXT 전체. 위치 표지 [0369a09]–[0477b07], 본문 첫 위치 표지 [0369b08]</w:t>
            </w:r>
          </w:p>
        </w:tc>
      </w:tr>
      <w:tr>
        <w:tc>
          <w:tcPr>
            <w:tcW w:type="dxa" w:w="1871"/>
            <w:tcMar>
              <w:top w:w="100" w:type="dxa"/>
              <w:start w:w="120" w:type="dxa"/>
              <w:bottom w:w="100" w:type="dxa"/>
              <w:end w:w="120" w:type="dxa"/>
            </w:tcMar>
            <w:vAlign w:val="top"/>
          </w:tcPr>
          <w:p>
            <w:r>
              <w:t>저본 단위</w:t>
            </w:r>
          </w:p>
        </w:tc>
        <w:tc>
          <w:tcPr>
            <w:tcW w:type="dxa" w:w="7200"/>
            <w:tcMar>
              <w:top w:w="100" w:type="dxa"/>
              <w:start w:w="120" w:type="dxa"/>
              <w:bottom w:w="100" w:type="dxa"/>
              <w:end w:w="120" w:type="dxa"/>
            </w:tcMar>
            <w:vAlign w:val="top"/>
          </w:tcPr>
          <w:p>
            <w:r>
              <w:t>위치 표지 494회(서로 다른 표지 476종). 동일 표지가 반복되는 경우도 TXT의 출현 순서를 그대로 보존</w:t>
            </w:r>
          </w:p>
        </w:tc>
      </w:tr>
      <w:tr>
        <w:tc>
          <w:tcPr>
            <w:tcW w:type="dxa" w:w="1871"/>
            <w:tcMar>
              <w:top w:w="100" w:type="dxa"/>
              <w:start w:w="120" w:type="dxa"/>
              <w:bottom w:w="100" w:type="dxa"/>
              <w:end w:w="120" w:type="dxa"/>
            </w:tcMar>
            <w:vAlign w:val="top"/>
          </w:tcPr>
          <w:p>
            <w:r>
              <w:t>배치 원칙</w:t>
            </w:r>
          </w:p>
        </w:tc>
        <w:tc>
          <w:tcPr>
            <w:tcW w:type="dxa" w:w="7200"/>
            <w:tcMar>
              <w:top w:w="100" w:type="dxa"/>
              <w:start w:w="120" w:type="dxa"/>
              <w:bottom w:w="100" w:type="dxa"/>
              <w:end w:w="120" w:type="dxa"/>
            </w:tcMar>
            <w:vAlign w:val="top"/>
          </w:tcPr>
          <w:p>
            <w:r>
              <w:t>위치 표지 → 원문 → 한국어 직역 → 필요한 교감·번역 메모 순서. 기존 세분 번호를 전부 제거하고 같은 TXT 행에 속한 번역을 다시 한 문단으로 합침</w:t>
            </w:r>
          </w:p>
        </w:tc>
      </w:tr>
      <w:tr>
        <w:tc>
          <w:tcPr>
            <w:tcW w:type="dxa" w:w="1871"/>
            <w:tcMar>
              <w:top w:w="100" w:type="dxa"/>
              <w:start w:w="120" w:type="dxa"/>
              <w:bottom w:w="100" w:type="dxa"/>
              <w:end w:w="120" w:type="dxa"/>
            </w:tcMar>
            <w:vAlign w:val="top"/>
          </w:tcPr>
          <w:p>
            <w:r>
              <w:t>번역 원칙</w:t>
            </w:r>
          </w:p>
        </w:tc>
        <w:tc>
          <w:tcPr>
            <w:tcW w:type="dxa" w:w="7200"/>
            <w:tcMar>
              <w:top w:w="100" w:type="dxa"/>
              <w:start w:w="120" w:type="dxa"/>
              <w:bottom w:w="100" w:type="dxa"/>
              <w:end w:w="120" w:type="dxa"/>
            </w:tcMar>
            <w:vAlign w:val="top"/>
          </w:tcPr>
          <w:p>
            <w:r>
              <w:t>원문의 과문·문답·열거·부정·조건·인과 관계와 교학 용어를 보존하는 전문 직역. 기존 세분 번역을 위치 표지 문단으로 재결합하면서 한국어 띄어쓰기·문장 연결·문장부호를 정리</w:t>
            </w:r>
          </w:p>
        </w:tc>
      </w:tr>
      <w:tr>
        <w:tc>
          <w:tcPr>
            <w:tcW w:type="dxa" w:w="1871"/>
            <w:tcMar>
              <w:top w:w="100" w:type="dxa"/>
              <w:start w:w="120" w:type="dxa"/>
              <w:bottom w:w="100" w:type="dxa"/>
              <w:end w:w="120" w:type="dxa"/>
            </w:tcMar>
            <w:vAlign w:val="top"/>
          </w:tcPr>
          <w:p>
            <w:r>
              <w:t>원문 보존</w:t>
            </w:r>
          </w:p>
        </w:tc>
        <w:tc>
          <w:tcPr>
            <w:tcW w:type="dxa" w:w="7200"/>
            <w:tcMar>
              <w:top w:w="100" w:type="dxa"/>
              <w:start w:w="120" w:type="dxa"/>
              <w:bottom w:w="100" w:type="dxa"/>
              <w:end w:w="120" w:type="dxa"/>
            </w:tcMar>
            <w:vAlign w:val="top"/>
          </w:tcPr>
          <w:p>
            <w:r>
              <w:t>원문의 글자·순서·위치 표지·숫자 대괄호·〔 〕·[＊]·□를 임의로 정규화하거나 보충하지 않음</w:t>
            </w:r>
          </w:p>
        </w:tc>
      </w:tr>
      <w:tr>
        <w:tc>
          <w:tcPr>
            <w:tcW w:type="dxa" w:w="1871"/>
            <w:tcMar>
              <w:top w:w="100" w:type="dxa"/>
              <w:start w:w="120" w:type="dxa"/>
              <w:bottom w:w="100" w:type="dxa"/>
              <w:end w:w="120" w:type="dxa"/>
            </w:tcMar>
            <w:vAlign w:val="top"/>
          </w:tcPr>
          <w:p>
            <w:r>
              <w:t>교감 원칙</w:t>
            </w:r>
          </w:p>
        </w:tc>
        <w:tc>
          <w:tcPr>
            <w:tcW w:type="dxa" w:w="7200"/>
            <w:tcMar>
              <w:top w:w="100" w:type="dxa"/>
              <w:start w:w="120" w:type="dxa"/>
              <w:bottom w:w="100" w:type="dxa"/>
              <w:end w:w="120" w:type="dxa"/>
            </w:tcMar>
            <w:vAlign w:val="top"/>
          </w:tcPr>
          <w:p>
            <w:r>
              <w:t>저자가 본문 안에서 제시한 “字誤應作…·恐誤·經本或作…” 등의 교감 판단도 본문의 일부로 번역. 외부 판본과의 별도 교감은 시행하지 않음</w:t>
            </w:r>
          </w:p>
        </w:tc>
      </w:tr>
      <w:tr>
        <w:tc>
          <w:tcPr>
            <w:tcW w:type="dxa" w:w="1871"/>
            <w:tcMar>
              <w:top w:w="100" w:type="dxa"/>
              <w:start w:w="120" w:type="dxa"/>
              <w:bottom w:w="100" w:type="dxa"/>
              <w:end w:w="120" w:type="dxa"/>
            </w:tcMar>
            <w:vAlign w:val="top"/>
          </w:tcPr>
          <w:p>
            <w:r>
              <w:t>검수 기준</w:t>
            </w:r>
          </w:p>
        </w:tc>
        <w:tc>
          <w:tcPr>
            <w:tcW w:type="dxa" w:w="7200"/>
            <w:tcMar>
              <w:top w:w="100" w:type="dxa"/>
              <w:start w:w="120" w:type="dxa"/>
              <w:bottom w:w="100" w:type="dxa"/>
              <w:end w:w="120" w:type="dxa"/>
            </w:tcMar>
            <w:vAlign w:val="top"/>
          </w:tcPr>
          <w:p>
            <w:r>
              <w:t>위치 표지 494회 순서 대조, 원문 TXT 행 순서 대조, 미번역 문단 확인, 결락·불확실 표지와 교감 메모 보존</w:t>
            </w:r>
          </w:p>
        </w:tc>
      </w:tr>
    </w:tbl>
    <w:p>
      <w:pPr>
        <w:pStyle w:val="Heading2"/>
      </w:pPr>
      <w:r>
        <w:t>전체 선독 결과와 문헌 구조</w:t>
      </w:r>
    </w:p>
    <w:p>
      <w:pPr/>
      <w:r>
        <w:t>• 전체는 7권 18품으로 구성된다. 권1–2는 「서품」, 권3은 「수량품」, 권4는 「참회품」·「찬탄품」, 권5는 「공품」을 풀이한다.</w:t>
      </w:r>
    </w:p>
    <w:p>
      <w:pPr/>
      <w:r>
        <w:t>• 권6은 「사천왕품」·「대변품」·「공덕천품」·「견뢰지신품」·「산지귀신품」을 풀이하고, 권7은 「정론품」부터 「찬불품」까지 여덟 품을 풀이한다.</w:t>
      </w:r>
    </w:p>
    <w:p>
      <w:pPr/>
      <w:r>
        <w:t>• 저술은 『금광명경문구』를 중심으로 『문구기』·『현의』·『정명소』·『지관』·『대론』 등 여러 문헌을 인용하면서 과문을 세우고, “今謂”·“問/答”·“料簡” 형식으로 종의 자신의 판단과 논박을 덧붙이는 층위적 주석서이다.</w:t>
      </w:r>
    </w:p>
    <w:p>
      <w:pPr/>
      <w:r>
        <w:t>• 「사천왕품」 초입에서 “大章第三釋流通分”이라 하여 이후 열세 품을 유통분으로 통괄한다. 따라서 품별 풀이와 서분·정설분·유통분의 대분과가 함께 작동한다.</w:t>
      </w:r>
    </w:p>
    <w:p>
      <w:pPr/>
      <w:r>
        <w:t>• 원문은 한 위치 표지 안에 여러 과문·문답·인용·훈고가 연속되는 경우가 많다. 이번 개정본은 과거의 세부 U분할을 없애고 TXT의 위치 표지 행을 다시 기본 문단으로 삼았다.</w:t>
      </w:r>
    </w:p>
    <w:p>
      <w:pPr/>
      <w:r>
        <w:t>• 위치 표지는 494회 출현하지만 서로 다른 표지는 476종이며, 15종의 표지가 반복된다. 반복 표지는 편집 오류로 보지 않고 원문 출현 횟수와 순서를 그대로 유지한다.</w:t>
      </w:r>
    </w:p>
    <w:p>
      <w:pPr/>
      <w:r>
        <w:t>• 저본에는 □ 결락 34구간(총 214자), 숫자 대괄호 표지 379개, 〔 〕 교감·보충 표지 27개, [＊] 표지 10개가 확인된다. 이 표지들은 번역 편의상 삭제하거나 임의 복원하지 않았다.</w:t>
      </w:r>
    </w:p>
    <w:p>
      <w:pPr>
        <w:pStyle w:val="Heading2"/>
      </w:pPr>
      <w:r>
        <w:t>주요 번역어</w:t>
      </w:r>
    </w:p>
    <w:tbl>
      <w:tblPr>
        <w:tblW w:type="auto" w:w="0"/>
        <w:tblLayout w:type="fixed"/>
        <w:tblLook w:firstColumn="1" w:firstRow="1" w:lastColumn="0" w:lastRow="0" w:noHBand="0" w:noVBand="1" w:val="04A0"/>
      </w:tblPr>
      <w:tblGrid>
        <w:gridCol w:w="3216"/>
        <w:gridCol w:w="3216"/>
        <w:gridCol w:w="3216"/>
      </w:tblGrid>
      <w:tr>
        <w:trPr>
          <w:tblHeader w:val="true"/>
        </w:trPr>
        <w:tc>
          <w:tcPr>
            <w:tcW w:type="dxa" w:w="3216"/>
            <w:shd w:fill="E9EEF5"/>
            <w:tcMar>
              <w:top w:w="100" w:type="dxa"/>
              <w:start w:w="120" w:type="dxa"/>
              <w:bottom w:w="100" w:type="dxa"/>
              <w:end w:w="120" w:type="dxa"/>
            </w:tcMar>
          </w:tcPr>
          <w:p>
            <w:r>
              <w:rPr>
                <w:b/>
              </w:rPr>
              <w:t>번역어</w:t>
            </w:r>
          </w:p>
        </w:tc>
        <w:tc>
          <w:tcPr>
            <w:tcW w:type="dxa" w:w="3216"/>
            <w:shd w:fill="E9EEF5"/>
            <w:tcMar>
              <w:top w:w="100" w:type="dxa"/>
              <w:start w:w="120" w:type="dxa"/>
              <w:bottom w:w="100" w:type="dxa"/>
              <w:end w:w="120" w:type="dxa"/>
            </w:tcMar>
          </w:tcPr>
          <w:p>
            <w:r>
              <w:rPr>
                <w:b/>
              </w:rPr>
              <w:t>원어</w:t>
            </w:r>
          </w:p>
        </w:tc>
        <w:tc>
          <w:tcPr>
            <w:tcW w:type="dxa" w:w="3216"/>
            <w:shd w:fill="E9EEF5"/>
            <w:tcMar>
              <w:top w:w="100" w:type="dxa"/>
              <w:start w:w="120" w:type="dxa"/>
              <w:bottom w:w="100" w:type="dxa"/>
              <w:end w:w="120" w:type="dxa"/>
            </w:tcMar>
          </w:tcPr>
          <w:p>
            <w:r>
              <w:rPr>
                <w:b/>
              </w:rPr>
              <w:t>이 문서에서의 뜻</w:t>
            </w:r>
          </w:p>
        </w:tc>
      </w:tr>
      <w:tr>
        <w:tc>
          <w:tcPr>
            <w:tcW w:type="dxa" w:w="3216"/>
            <w:tcMar>
              <w:top w:w="100" w:type="dxa"/>
              <w:start w:w="120" w:type="dxa"/>
              <w:bottom w:w="100" w:type="dxa"/>
              <w:end w:w="120" w:type="dxa"/>
            </w:tcMar>
            <w:vAlign w:val="top"/>
          </w:tcPr>
          <w:p>
            <w:r>
              <w:t>문구</w:t>
            </w:r>
          </w:p>
        </w:tc>
        <w:tc>
          <w:tcPr>
            <w:tcW w:type="dxa" w:w="3216"/>
            <w:tcMar>
              <w:top w:w="100" w:type="dxa"/>
              <w:start w:w="120" w:type="dxa"/>
              <w:bottom w:w="100" w:type="dxa"/>
              <w:end w:w="120" w:type="dxa"/>
            </w:tcMar>
            <w:vAlign w:val="top"/>
          </w:tcPr>
          <w:p>
            <w:r>
              <w:t>文句</w:t>
            </w:r>
          </w:p>
        </w:tc>
        <w:tc>
          <w:tcPr>
            <w:tcW w:type="dxa" w:w="3216"/>
            <w:tcMar>
              <w:top w:w="100" w:type="dxa"/>
              <w:start w:w="120" w:type="dxa"/>
              <w:bottom w:w="100" w:type="dxa"/>
              <w:end w:w="120" w:type="dxa"/>
            </w:tcMar>
            <w:vAlign w:val="top"/>
          </w:tcPr>
          <w:p>
            <w:r>
              <w:t>경문의 문자와 구절, 또는 천태지의의 『금광명경문구』를 가리키는 말. 서명일 때는 『문구』로 구별</w:t>
            </w:r>
          </w:p>
        </w:tc>
      </w:tr>
      <w:tr>
        <w:tc>
          <w:tcPr>
            <w:tcW w:type="dxa" w:w="3216"/>
            <w:tcMar>
              <w:top w:w="100" w:type="dxa"/>
              <w:start w:w="120" w:type="dxa"/>
              <w:bottom w:w="100" w:type="dxa"/>
              <w:end w:w="120" w:type="dxa"/>
            </w:tcMar>
            <w:vAlign w:val="top"/>
          </w:tcPr>
          <w:p>
            <w:r>
              <w:t>현의</w:t>
            </w:r>
          </w:p>
        </w:tc>
        <w:tc>
          <w:tcPr>
            <w:tcW w:type="dxa" w:w="3216"/>
            <w:tcMar>
              <w:top w:w="100" w:type="dxa"/>
              <w:start w:w="120" w:type="dxa"/>
              <w:bottom w:w="100" w:type="dxa"/>
              <w:end w:w="120" w:type="dxa"/>
            </w:tcMar>
            <w:vAlign w:val="top"/>
          </w:tcPr>
          <w:p>
            <w:r>
              <w:t>玄義</w:t>
            </w:r>
          </w:p>
        </w:tc>
        <w:tc>
          <w:tcPr>
            <w:tcW w:type="dxa" w:w="3216"/>
            <w:tcMar>
              <w:top w:w="100" w:type="dxa"/>
              <w:start w:w="120" w:type="dxa"/>
              <w:bottom w:w="100" w:type="dxa"/>
              <w:end w:w="120" w:type="dxa"/>
            </w:tcMar>
            <w:vAlign w:val="top"/>
          </w:tcPr>
          <w:p>
            <w:r>
              <w:t>경전의 명·체·종·용 등 대의를 해석하는 천태교학의 현묘한 뜻</w:t>
            </w:r>
          </w:p>
        </w:tc>
      </w:tr>
      <w:tr>
        <w:tc>
          <w:tcPr>
            <w:tcW w:type="dxa" w:w="3216"/>
            <w:tcMar>
              <w:top w:w="100" w:type="dxa"/>
              <w:start w:w="120" w:type="dxa"/>
              <w:bottom w:w="100" w:type="dxa"/>
              <w:end w:w="120" w:type="dxa"/>
            </w:tcMar>
            <w:vAlign w:val="top"/>
          </w:tcPr>
          <w:p>
            <w:r>
              <w:t>법성</w:t>
            </w:r>
          </w:p>
        </w:tc>
        <w:tc>
          <w:tcPr>
            <w:tcW w:type="dxa" w:w="3216"/>
            <w:tcMar>
              <w:top w:w="100" w:type="dxa"/>
              <w:start w:w="120" w:type="dxa"/>
              <w:bottom w:w="100" w:type="dxa"/>
              <w:end w:w="120" w:type="dxa"/>
            </w:tcMar>
            <w:vAlign w:val="top"/>
          </w:tcPr>
          <w:p>
            <w:r>
              <w:t>法性</w:t>
            </w:r>
          </w:p>
        </w:tc>
        <w:tc>
          <w:tcPr>
            <w:tcW w:type="dxa" w:w="3216"/>
            <w:tcMar>
              <w:top w:w="100" w:type="dxa"/>
              <w:start w:w="120" w:type="dxa"/>
              <w:bottom w:w="100" w:type="dxa"/>
              <w:end w:w="120" w:type="dxa"/>
            </w:tcMar>
            <w:vAlign w:val="top"/>
          </w:tcPr>
          <w:p>
            <w:r>
              <w:t>제법의 진실한 성품. 문맥에 따라 법신·실상·삼제의 이치와 연결됨</w:t>
            </w:r>
          </w:p>
        </w:tc>
      </w:tr>
      <w:tr>
        <w:tc>
          <w:tcPr>
            <w:tcW w:type="dxa" w:w="3216"/>
            <w:tcMar>
              <w:top w:w="100" w:type="dxa"/>
              <w:start w:w="120" w:type="dxa"/>
              <w:bottom w:w="100" w:type="dxa"/>
              <w:end w:w="120" w:type="dxa"/>
            </w:tcMar>
            <w:vAlign w:val="top"/>
          </w:tcPr>
          <w:p>
            <w:r>
              <w:t>삼신</w:t>
            </w:r>
          </w:p>
        </w:tc>
        <w:tc>
          <w:tcPr>
            <w:tcW w:type="dxa" w:w="3216"/>
            <w:tcMar>
              <w:top w:w="100" w:type="dxa"/>
              <w:start w:w="120" w:type="dxa"/>
              <w:bottom w:w="100" w:type="dxa"/>
              <w:end w:w="120" w:type="dxa"/>
            </w:tcMar>
            <w:vAlign w:val="top"/>
          </w:tcPr>
          <w:p>
            <w:r>
              <w:t>三身</w:t>
            </w:r>
          </w:p>
        </w:tc>
        <w:tc>
          <w:tcPr>
            <w:tcW w:type="dxa" w:w="3216"/>
            <w:tcMar>
              <w:top w:w="100" w:type="dxa"/>
              <w:start w:w="120" w:type="dxa"/>
              <w:bottom w:w="100" w:type="dxa"/>
              <w:end w:w="120" w:type="dxa"/>
            </w:tcMar>
            <w:vAlign w:val="top"/>
          </w:tcPr>
          <w:p>
            <w:r>
              <w:t>법신·보신·응신. 본문에서는 생신·존특·법성의 구별 및 승응·열응과도 교차하여 논함</w:t>
            </w:r>
          </w:p>
        </w:tc>
      </w:tr>
      <w:tr>
        <w:tc>
          <w:tcPr>
            <w:tcW w:type="dxa" w:w="3216"/>
            <w:tcMar>
              <w:top w:w="100" w:type="dxa"/>
              <w:start w:w="120" w:type="dxa"/>
              <w:bottom w:w="100" w:type="dxa"/>
              <w:end w:w="120" w:type="dxa"/>
            </w:tcMar>
            <w:vAlign w:val="top"/>
          </w:tcPr>
          <w:p>
            <w:r>
              <w:t>삼제</w:t>
            </w:r>
          </w:p>
        </w:tc>
        <w:tc>
          <w:tcPr>
            <w:tcW w:type="dxa" w:w="3216"/>
            <w:tcMar>
              <w:top w:w="100" w:type="dxa"/>
              <w:start w:w="120" w:type="dxa"/>
              <w:bottom w:w="100" w:type="dxa"/>
              <w:end w:w="120" w:type="dxa"/>
            </w:tcMar>
            <w:vAlign w:val="top"/>
          </w:tcPr>
          <w:p>
            <w:r>
              <w:t>三諦</w:t>
            </w:r>
          </w:p>
        </w:tc>
        <w:tc>
          <w:tcPr>
            <w:tcW w:type="dxa" w:w="3216"/>
            <w:tcMar>
              <w:top w:w="100" w:type="dxa"/>
              <w:start w:w="120" w:type="dxa"/>
              <w:bottom w:w="100" w:type="dxa"/>
              <w:end w:w="120" w:type="dxa"/>
            </w:tcMar>
            <w:vAlign w:val="top"/>
          </w:tcPr>
          <w:p>
            <w:r>
              <w:t>공제·가제·중제, 또는 진제·속제·중도제의 삼중 진리</w:t>
            </w:r>
          </w:p>
        </w:tc>
      </w:tr>
      <w:tr>
        <w:tc>
          <w:tcPr>
            <w:tcW w:type="dxa" w:w="3216"/>
            <w:tcMar>
              <w:top w:w="100" w:type="dxa"/>
              <w:start w:w="120" w:type="dxa"/>
              <w:bottom w:w="100" w:type="dxa"/>
              <w:end w:w="120" w:type="dxa"/>
            </w:tcMar>
            <w:vAlign w:val="top"/>
          </w:tcPr>
          <w:p>
            <w:r>
              <w:t>삼관</w:t>
            </w:r>
          </w:p>
        </w:tc>
        <w:tc>
          <w:tcPr>
            <w:tcW w:type="dxa" w:w="3216"/>
            <w:tcMar>
              <w:top w:w="100" w:type="dxa"/>
              <w:start w:w="120" w:type="dxa"/>
              <w:bottom w:w="100" w:type="dxa"/>
              <w:end w:w="120" w:type="dxa"/>
            </w:tcMar>
            <w:vAlign w:val="top"/>
          </w:tcPr>
          <w:p>
            <w:r>
              <w:t>三觀</w:t>
            </w:r>
          </w:p>
        </w:tc>
        <w:tc>
          <w:tcPr>
            <w:tcW w:type="dxa" w:w="3216"/>
            <w:tcMar>
              <w:top w:w="100" w:type="dxa"/>
              <w:start w:w="120" w:type="dxa"/>
              <w:bottom w:w="100" w:type="dxa"/>
              <w:end w:w="120" w:type="dxa"/>
            </w:tcMar>
            <w:vAlign w:val="top"/>
          </w:tcPr>
          <w:p>
            <w:r>
              <w:t>공관·가관·중관. 일심삼관의 맥락에서는 세 관을 원융하게 닦는 뜻</w:t>
            </w:r>
          </w:p>
        </w:tc>
      </w:tr>
      <w:tr>
        <w:tc>
          <w:tcPr>
            <w:tcW w:type="dxa" w:w="3216"/>
            <w:tcMar>
              <w:top w:w="100" w:type="dxa"/>
              <w:start w:w="120" w:type="dxa"/>
              <w:bottom w:w="100" w:type="dxa"/>
              <w:end w:w="120" w:type="dxa"/>
            </w:tcMar>
            <w:vAlign w:val="top"/>
          </w:tcPr>
          <w:p>
            <w:r>
              <w:t>사실단</w:t>
            </w:r>
          </w:p>
        </w:tc>
        <w:tc>
          <w:tcPr>
            <w:tcW w:type="dxa" w:w="3216"/>
            <w:tcMar>
              <w:top w:w="100" w:type="dxa"/>
              <w:start w:w="120" w:type="dxa"/>
              <w:bottom w:w="100" w:type="dxa"/>
              <w:end w:w="120" w:type="dxa"/>
            </w:tcMar>
            <w:vAlign w:val="top"/>
          </w:tcPr>
          <w:p>
            <w:r>
              <w:t>四悉檀</w:t>
            </w:r>
          </w:p>
        </w:tc>
        <w:tc>
          <w:tcPr>
            <w:tcW w:type="dxa" w:w="3216"/>
            <w:tcMar>
              <w:top w:w="100" w:type="dxa"/>
              <w:start w:w="120" w:type="dxa"/>
              <w:bottom w:w="100" w:type="dxa"/>
              <w:end w:w="120" w:type="dxa"/>
            </w:tcMar>
            <w:vAlign w:val="top"/>
          </w:tcPr>
          <w:p>
            <w:r>
              <w:t>세계·위인·대치·제일의의 네 가지 설법 원리</w:t>
            </w:r>
          </w:p>
        </w:tc>
      </w:tr>
      <w:tr>
        <w:tc>
          <w:tcPr>
            <w:tcW w:type="dxa" w:w="3216"/>
            <w:tcMar>
              <w:top w:w="100" w:type="dxa"/>
              <w:start w:w="120" w:type="dxa"/>
              <w:bottom w:w="100" w:type="dxa"/>
              <w:end w:w="120" w:type="dxa"/>
            </w:tcMar>
            <w:vAlign w:val="top"/>
          </w:tcPr>
          <w:p>
            <w:r>
              <w:t>서분</w:t>
            </w:r>
          </w:p>
        </w:tc>
        <w:tc>
          <w:tcPr>
            <w:tcW w:type="dxa" w:w="3216"/>
            <w:tcMar>
              <w:top w:w="100" w:type="dxa"/>
              <w:start w:w="120" w:type="dxa"/>
              <w:bottom w:w="100" w:type="dxa"/>
              <w:end w:w="120" w:type="dxa"/>
            </w:tcMar>
            <w:vAlign w:val="top"/>
          </w:tcPr>
          <w:p>
            <w:r>
              <w:t>序分</w:t>
            </w:r>
          </w:p>
        </w:tc>
        <w:tc>
          <w:tcPr>
            <w:tcW w:type="dxa" w:w="3216"/>
            <w:tcMar>
              <w:top w:w="100" w:type="dxa"/>
              <w:start w:w="120" w:type="dxa"/>
              <w:bottom w:w="100" w:type="dxa"/>
              <w:end w:w="120" w:type="dxa"/>
            </w:tcMar>
            <w:vAlign w:val="top"/>
          </w:tcPr>
          <w:p>
            <w:r>
              <w:t>경의 인연과 발기를 드러내는 서론 부분</w:t>
            </w:r>
          </w:p>
        </w:tc>
      </w:tr>
      <w:tr>
        <w:tc>
          <w:tcPr>
            <w:tcW w:type="dxa" w:w="3216"/>
            <w:tcMar>
              <w:top w:w="100" w:type="dxa"/>
              <w:start w:w="120" w:type="dxa"/>
              <w:bottom w:w="100" w:type="dxa"/>
              <w:end w:w="120" w:type="dxa"/>
            </w:tcMar>
            <w:vAlign w:val="top"/>
          </w:tcPr>
          <w:p>
            <w:r>
              <w:t>정설분</w:t>
            </w:r>
          </w:p>
        </w:tc>
        <w:tc>
          <w:tcPr>
            <w:tcW w:type="dxa" w:w="3216"/>
            <w:tcMar>
              <w:top w:w="100" w:type="dxa"/>
              <w:start w:w="120" w:type="dxa"/>
              <w:bottom w:w="100" w:type="dxa"/>
              <w:end w:w="120" w:type="dxa"/>
            </w:tcMar>
            <w:vAlign w:val="top"/>
          </w:tcPr>
          <w:p>
            <w:r>
              <w:t>正說分</w:t>
            </w:r>
          </w:p>
        </w:tc>
        <w:tc>
          <w:tcPr>
            <w:tcW w:type="dxa" w:w="3216"/>
            <w:tcMar>
              <w:top w:w="100" w:type="dxa"/>
              <w:start w:w="120" w:type="dxa"/>
              <w:bottom w:w="100" w:type="dxa"/>
              <w:end w:w="120" w:type="dxa"/>
            </w:tcMar>
            <w:vAlign w:val="top"/>
          </w:tcPr>
          <w:p>
            <w:r>
              <w:t>경의 핵심 교의를 본격적으로 설하는 부분</w:t>
            </w:r>
          </w:p>
        </w:tc>
      </w:tr>
      <w:tr>
        <w:tc>
          <w:tcPr>
            <w:tcW w:type="dxa" w:w="3216"/>
            <w:tcMar>
              <w:top w:w="100" w:type="dxa"/>
              <w:start w:w="120" w:type="dxa"/>
              <w:bottom w:w="100" w:type="dxa"/>
              <w:end w:w="120" w:type="dxa"/>
            </w:tcMar>
            <w:vAlign w:val="top"/>
          </w:tcPr>
          <w:p>
            <w:r>
              <w:t>유통분</w:t>
            </w:r>
          </w:p>
        </w:tc>
        <w:tc>
          <w:tcPr>
            <w:tcW w:type="dxa" w:w="3216"/>
            <w:tcMar>
              <w:top w:w="100" w:type="dxa"/>
              <w:start w:w="120" w:type="dxa"/>
              <w:bottom w:w="100" w:type="dxa"/>
              <w:end w:w="120" w:type="dxa"/>
            </w:tcMar>
            <w:vAlign w:val="top"/>
          </w:tcPr>
          <w:p>
            <w:r>
              <w:t>流通分</w:t>
            </w:r>
          </w:p>
        </w:tc>
        <w:tc>
          <w:tcPr>
            <w:tcW w:type="dxa" w:w="3216"/>
            <w:tcMar>
              <w:top w:w="100" w:type="dxa"/>
              <w:start w:w="120" w:type="dxa"/>
              <w:bottom w:w="100" w:type="dxa"/>
              <w:end w:w="120" w:type="dxa"/>
            </w:tcMar>
            <w:vAlign w:val="top"/>
          </w:tcPr>
          <w:p>
            <w:r>
              <w:t>가르침의 수지·호지·전승과 이익을 밝히는 부분</w:t>
            </w:r>
          </w:p>
        </w:tc>
      </w:tr>
      <w:tr>
        <w:tc>
          <w:tcPr>
            <w:tcW w:type="dxa" w:w="3216"/>
            <w:tcMar>
              <w:top w:w="100" w:type="dxa"/>
              <w:start w:w="120" w:type="dxa"/>
              <w:bottom w:w="100" w:type="dxa"/>
              <w:end w:w="120" w:type="dxa"/>
            </w:tcMar>
            <w:vAlign w:val="top"/>
          </w:tcPr>
          <w:p>
            <w:r>
              <w:t>생공</w:t>
            </w:r>
          </w:p>
        </w:tc>
        <w:tc>
          <w:tcPr>
            <w:tcW w:type="dxa" w:w="3216"/>
            <w:tcMar>
              <w:top w:w="100" w:type="dxa"/>
              <w:start w:w="120" w:type="dxa"/>
              <w:bottom w:w="100" w:type="dxa"/>
              <w:end w:w="120" w:type="dxa"/>
            </w:tcMar>
            <w:vAlign w:val="top"/>
          </w:tcPr>
          <w:p>
            <w:r>
              <w:t>生空</w:t>
            </w:r>
          </w:p>
        </w:tc>
        <w:tc>
          <w:tcPr>
            <w:tcW w:type="dxa" w:w="3216"/>
            <w:tcMar>
              <w:top w:w="100" w:type="dxa"/>
              <w:start w:w="120" w:type="dxa"/>
              <w:bottom w:w="100" w:type="dxa"/>
              <w:end w:w="120" w:type="dxa"/>
            </w:tcMar>
            <w:vAlign w:val="top"/>
          </w:tcPr>
          <w:p>
            <w:r>
              <w:t>중생·인아의 실체가 공함을 관하는 것</w:t>
            </w:r>
          </w:p>
        </w:tc>
      </w:tr>
      <w:tr>
        <w:tc>
          <w:tcPr>
            <w:tcW w:type="dxa" w:w="3216"/>
            <w:tcMar>
              <w:top w:w="100" w:type="dxa"/>
              <w:start w:w="120" w:type="dxa"/>
              <w:bottom w:w="100" w:type="dxa"/>
              <w:end w:w="120" w:type="dxa"/>
            </w:tcMar>
            <w:vAlign w:val="top"/>
          </w:tcPr>
          <w:p>
            <w:r>
              <w:t>법공</w:t>
            </w:r>
          </w:p>
        </w:tc>
        <w:tc>
          <w:tcPr>
            <w:tcW w:type="dxa" w:w="3216"/>
            <w:tcMar>
              <w:top w:w="100" w:type="dxa"/>
              <w:start w:w="120" w:type="dxa"/>
              <w:bottom w:w="100" w:type="dxa"/>
              <w:end w:w="120" w:type="dxa"/>
            </w:tcMar>
            <w:vAlign w:val="top"/>
          </w:tcPr>
          <w:p>
            <w:r>
              <w:t>法空</w:t>
            </w:r>
          </w:p>
        </w:tc>
        <w:tc>
          <w:tcPr>
            <w:tcW w:type="dxa" w:w="3216"/>
            <w:tcMar>
              <w:top w:w="100" w:type="dxa"/>
              <w:start w:w="120" w:type="dxa"/>
              <w:bottom w:w="100" w:type="dxa"/>
              <w:end w:w="120" w:type="dxa"/>
            </w:tcMar>
            <w:vAlign w:val="top"/>
          </w:tcPr>
          <w:p>
            <w:r>
              <w:t>오온 등 법 자체에도 고정된 자성이 없음을 관하는 것</w:t>
            </w:r>
          </w:p>
        </w:tc>
      </w:tr>
      <w:tr>
        <w:tc>
          <w:tcPr>
            <w:tcW w:type="dxa" w:w="3216"/>
            <w:tcMar>
              <w:top w:w="100" w:type="dxa"/>
              <w:start w:w="120" w:type="dxa"/>
              <w:bottom w:w="100" w:type="dxa"/>
              <w:end w:w="120" w:type="dxa"/>
            </w:tcMar>
            <w:vAlign w:val="top"/>
          </w:tcPr>
          <w:p>
            <w:r>
              <w:t>요간</w:t>
            </w:r>
          </w:p>
        </w:tc>
        <w:tc>
          <w:tcPr>
            <w:tcW w:type="dxa" w:w="3216"/>
            <w:tcMar>
              <w:top w:w="100" w:type="dxa"/>
              <w:start w:w="120" w:type="dxa"/>
              <w:bottom w:w="100" w:type="dxa"/>
              <w:end w:w="120" w:type="dxa"/>
            </w:tcMar>
            <w:vAlign w:val="top"/>
          </w:tcPr>
          <w:p>
            <w:r>
              <w:t>料簡</w:t>
            </w:r>
          </w:p>
        </w:tc>
        <w:tc>
          <w:tcPr>
            <w:tcW w:type="dxa" w:w="3216"/>
            <w:tcMar>
              <w:top w:w="100" w:type="dxa"/>
              <w:start w:w="120" w:type="dxa"/>
              <w:bottom w:w="100" w:type="dxa"/>
              <w:end w:w="120" w:type="dxa"/>
            </w:tcMar>
            <w:vAlign w:val="top"/>
          </w:tcPr>
          <w:p>
            <w:r>
              <w:t>문답·분별을 통해 의문과 해석상의 쟁점을 가려 밝히는 논의</w:t>
            </w:r>
          </w:p>
        </w:tc>
      </w:tr>
      <w:tr>
        <w:tc>
          <w:tcPr>
            <w:tcW w:type="dxa" w:w="3216"/>
            <w:tcMar>
              <w:top w:w="100" w:type="dxa"/>
              <w:start w:w="120" w:type="dxa"/>
              <w:bottom w:w="100" w:type="dxa"/>
              <w:end w:w="120" w:type="dxa"/>
            </w:tcMar>
            <w:vAlign w:val="top"/>
          </w:tcPr>
          <w:p>
            <w:r>
              <w:t>관심</w:t>
            </w:r>
          </w:p>
        </w:tc>
        <w:tc>
          <w:tcPr>
            <w:tcW w:type="dxa" w:w="3216"/>
            <w:tcMar>
              <w:top w:w="100" w:type="dxa"/>
              <w:start w:w="120" w:type="dxa"/>
              <w:bottom w:w="100" w:type="dxa"/>
              <w:end w:w="120" w:type="dxa"/>
            </w:tcMar>
            <w:vAlign w:val="top"/>
          </w:tcPr>
          <w:p>
            <w:r>
              <w:t>觀心</w:t>
            </w:r>
          </w:p>
        </w:tc>
        <w:tc>
          <w:tcPr>
            <w:tcW w:type="dxa" w:w="3216"/>
            <w:tcMar>
              <w:top w:w="100" w:type="dxa"/>
              <w:start w:w="120" w:type="dxa"/>
              <w:bottom w:w="100" w:type="dxa"/>
              <w:end w:w="120" w:type="dxa"/>
            </w:tcMar>
            <w:vAlign w:val="top"/>
          </w:tcPr>
          <w:p>
            <w:r>
              <w:t>경문의 사상과 과문을 자기 마음의 관법으로 회통하여 해석하는 방식</w:t>
            </w:r>
          </w:p>
        </w:tc>
      </w:tr>
      <w:tr>
        <w:tc>
          <w:tcPr>
            <w:tcW w:type="dxa" w:w="3216"/>
            <w:tcMar>
              <w:top w:w="100" w:type="dxa"/>
              <w:start w:w="120" w:type="dxa"/>
              <w:bottom w:w="100" w:type="dxa"/>
              <w:end w:w="120" w:type="dxa"/>
            </w:tcMar>
            <w:vAlign w:val="top"/>
          </w:tcPr>
          <w:p>
            <w:r>
              <w:t>운운</w:t>
            </w:r>
          </w:p>
        </w:tc>
        <w:tc>
          <w:tcPr>
            <w:tcW w:type="dxa" w:w="3216"/>
            <w:tcMar>
              <w:top w:w="100" w:type="dxa"/>
              <w:start w:w="120" w:type="dxa"/>
              <w:bottom w:w="100" w:type="dxa"/>
              <w:end w:w="120" w:type="dxa"/>
            </w:tcMar>
            <w:vAlign w:val="top"/>
          </w:tcPr>
          <w:p>
            <w:r>
              <w:t>云云</w:t>
            </w:r>
          </w:p>
        </w:tc>
        <w:tc>
          <w:tcPr>
            <w:tcW w:type="dxa" w:w="3216"/>
            <w:tcMar>
              <w:top w:w="100" w:type="dxa"/>
              <w:start w:w="120" w:type="dxa"/>
              <w:bottom w:w="100" w:type="dxa"/>
              <w:end w:w="120" w:type="dxa"/>
            </w:tcMar>
            <w:vAlign w:val="top"/>
          </w:tcPr>
          <w:p>
            <w:r>
              <w:t>원문의 생략·지시 표지. 의미가 없어 보이는 경우에도 누락하지 않고 “(운운)”으로 보존</w:t>
            </w:r>
          </w:p>
        </w:tc>
      </w:tr>
    </w:tbl>
    <w:p>
      <w:pPr>
        <w:pStyle w:val="Heading2"/>
      </w:pPr>
      <w:r>
        <w:t>교감 표시 규칙</w:t>
      </w:r>
    </w:p>
    <w:tbl>
      <w:tblPr>
        <w:tblW w:type="auto" w:w="0"/>
        <w:tblLayout w:type="fixed"/>
        <w:tblLook w:firstColumn="1" w:firstRow="1" w:lastColumn="0" w:lastRow="0" w:noHBand="0" w:noVBand="1" w:val="04A0"/>
      </w:tblPr>
      <w:tblGrid>
        <w:gridCol w:w="4824"/>
        <w:gridCol w:w="4824"/>
      </w:tblGrid>
      <w:tr>
        <w:trPr>
          <w:tblHeader w:val="true"/>
        </w:trPr>
        <w:tc>
          <w:tcPr>
            <w:tcW w:type="dxa" w:w="1871"/>
            <w:shd w:fill="E9EEF5"/>
            <w:vAlign w:val="center"/>
            <w:tcMar>
              <w:top w:w="100" w:type="dxa"/>
              <w:start w:w="120" w:type="dxa"/>
              <w:bottom w:w="100" w:type="dxa"/>
              <w:end w:w="120" w:type="dxa"/>
            </w:tcMar>
          </w:tcPr>
          <w:p>
            <w:r>
              <w:rPr>
                <w:b/>
              </w:rPr>
              <w:t>항목</w:t>
            </w:r>
          </w:p>
        </w:tc>
        <w:tc>
          <w:tcPr>
            <w:tcW w:type="dxa" w:w="7200"/>
            <w:shd w:fill="E9EEF5"/>
            <w:vAlign w:val="center"/>
            <w:tcMar>
              <w:top w:w="100" w:type="dxa"/>
              <w:start w:w="120" w:type="dxa"/>
              <w:bottom w:w="100" w:type="dxa"/>
              <w:end w:w="120" w:type="dxa"/>
            </w:tcMar>
          </w:tcPr>
          <w:p>
            <w:r>
              <w:rPr>
                <w:b/>
              </w:rPr>
              <w:t>내용</w:t>
            </w:r>
          </w:p>
        </w:tc>
      </w:tr>
      <w:tr>
        <w:tc>
          <w:tcPr>
            <w:tcW w:type="dxa" w:w="1871"/>
            <w:tcMar>
              <w:top w:w="100" w:type="dxa"/>
              <w:start w:w="120" w:type="dxa"/>
              <w:bottom w:w="100" w:type="dxa"/>
              <w:end w:w="120" w:type="dxa"/>
            </w:tcMar>
            <w:vAlign w:val="top"/>
          </w:tcPr>
          <w:p>
            <w:r>
              <w:t>[판독 불확실]</w:t>
            </w:r>
          </w:p>
        </w:tc>
        <w:tc>
          <w:tcPr>
            <w:tcW w:type="dxa" w:w="7200"/>
            <w:tcMar>
              <w:top w:w="100" w:type="dxa"/>
              <w:start w:w="120" w:type="dxa"/>
              <w:bottom w:w="100" w:type="dxa"/>
              <w:end w:w="120" w:type="dxa"/>
            </w:tcMar>
            <w:vAlign w:val="top"/>
          </w:tcPr>
          <w:p>
            <w:r>
              <w:t>원문의 □ 결락이나 대체문자 때문에 해당 글자를 확정할 수 없는 경우. 보이는 범위만 번역하고 추측 복원하지 않음</w:t>
            </w:r>
          </w:p>
        </w:tc>
      </w:tr>
      <w:tr>
        <w:tc>
          <w:tcPr>
            <w:tcW w:type="dxa" w:w="1871"/>
            <w:tcMar>
              <w:top w:w="100" w:type="dxa"/>
              <w:start w:w="120" w:type="dxa"/>
              <w:bottom w:w="100" w:type="dxa"/>
              <w:end w:w="120" w:type="dxa"/>
            </w:tcMar>
            <w:vAlign w:val="top"/>
          </w:tcPr>
          <w:p>
            <w:r>
              <w:t>[구두 불확실]</w:t>
            </w:r>
          </w:p>
        </w:tc>
        <w:tc>
          <w:tcPr>
            <w:tcW w:type="dxa" w:w="7200"/>
            <w:tcMar>
              <w:top w:w="100" w:type="dxa"/>
              <w:start w:w="120" w:type="dxa"/>
              <w:bottom w:w="100" w:type="dxa"/>
              <w:end w:w="120" w:type="dxa"/>
            </w:tcMar>
            <w:vAlign w:val="top"/>
          </w:tcPr>
          <w:p>
            <w:r>
              <w:t>무구두 한문에서 문장 경계를 하나로 확정하기 어려운 경우. 가능한 구두를 택하되 불확실성을 표시</w:t>
            </w:r>
          </w:p>
        </w:tc>
      </w:tr>
      <w:tr>
        <w:tc>
          <w:tcPr>
            <w:tcW w:type="dxa" w:w="1871"/>
            <w:tcMar>
              <w:top w:w="100" w:type="dxa"/>
              <w:start w:w="120" w:type="dxa"/>
              <w:bottom w:w="100" w:type="dxa"/>
              <w:end w:w="120" w:type="dxa"/>
            </w:tcMar>
            <w:vAlign w:val="top"/>
          </w:tcPr>
          <w:p>
            <w:r>
              <w:t>[구문 불확실]</w:t>
            </w:r>
          </w:p>
        </w:tc>
        <w:tc>
          <w:tcPr>
            <w:tcW w:type="dxa" w:w="7200"/>
            <w:tcMar>
              <w:top w:w="100" w:type="dxa"/>
              <w:start w:w="120" w:type="dxa"/>
              <w:bottom w:w="100" w:type="dxa"/>
              <w:end w:w="120" w:type="dxa"/>
            </w:tcMar>
            <w:vAlign w:val="top"/>
          </w:tcPr>
          <w:p>
            <w:r>
              <w:t>현존 원문의 문법·어순만으로 단일한 구문 해석을 확정하기 어려운 경우</w:t>
            </w:r>
          </w:p>
        </w:tc>
      </w:tr>
      <w:tr>
        <w:tc>
          <w:tcPr>
            <w:tcW w:type="dxa" w:w="1871"/>
            <w:tcMar>
              <w:top w:w="100" w:type="dxa"/>
              <w:start w:w="120" w:type="dxa"/>
              <w:bottom w:w="100" w:type="dxa"/>
              <w:end w:w="120" w:type="dxa"/>
            </w:tcMar>
            <w:vAlign w:val="top"/>
          </w:tcPr>
          <w:p>
            <w:r>
              <w:t>[의미 불확실]</w:t>
            </w:r>
          </w:p>
        </w:tc>
        <w:tc>
          <w:tcPr>
            <w:tcW w:type="dxa" w:w="7200"/>
            <w:tcMar>
              <w:top w:w="100" w:type="dxa"/>
              <w:start w:w="120" w:type="dxa"/>
              <w:bottom w:w="100" w:type="dxa"/>
              <w:end w:w="120" w:type="dxa"/>
            </w:tcMar>
            <w:vAlign w:val="top"/>
          </w:tcPr>
          <w:p>
            <w:r>
              <w:t>글자는 읽히지만 교학적 지시 대상이나 의미를 하나로 확정하기 어려운 경우</w:t>
            </w:r>
          </w:p>
        </w:tc>
      </w:tr>
      <w:tr>
        <w:tc>
          <w:tcPr>
            <w:tcW w:type="dxa" w:w="1871"/>
            <w:tcMar>
              <w:top w:w="100" w:type="dxa"/>
              <w:start w:w="120" w:type="dxa"/>
              <w:bottom w:w="100" w:type="dxa"/>
              <w:end w:w="120" w:type="dxa"/>
            </w:tcMar>
            <w:vAlign w:val="top"/>
          </w:tcPr>
          <w:p>
            <w:r>
              <w:t>[교감]</w:t>
            </w:r>
          </w:p>
        </w:tc>
        <w:tc>
          <w:tcPr>
            <w:tcW w:type="dxa" w:w="7200"/>
            <w:tcMar>
              <w:top w:w="100" w:type="dxa"/>
              <w:start w:w="120" w:type="dxa"/>
              <w:bottom w:w="100" w:type="dxa"/>
              <w:end w:w="120" w:type="dxa"/>
            </w:tcMar>
            <w:vAlign w:val="top"/>
          </w:tcPr>
          <w:p>
            <w:r>
              <w:t>[1]·[2] 등 숫자 표지, 〔 〕, [＊] 및 원문 저자의 교정 제안을 저본 그대로 보존했다는 표시</w:t>
            </w:r>
          </w:p>
        </w:tc>
      </w:tr>
      <w:tr>
        <w:tc>
          <w:tcPr>
            <w:tcW w:type="dxa" w:w="1871"/>
            <w:tcMar>
              <w:top w:w="100" w:type="dxa"/>
              <w:start w:w="120" w:type="dxa"/>
              <w:bottom w:w="100" w:type="dxa"/>
              <w:end w:w="120" w:type="dxa"/>
            </w:tcMar>
            <w:vAlign w:val="top"/>
          </w:tcPr>
          <w:p>
            <w:r>
              <w:t>[결락]</w:t>
            </w:r>
          </w:p>
        </w:tc>
        <w:tc>
          <w:tcPr>
            <w:tcW w:type="dxa" w:w="7200"/>
            <w:tcMar>
              <w:top w:w="100" w:type="dxa"/>
              <w:start w:w="120" w:type="dxa"/>
              <w:bottom w:w="100" w:type="dxa"/>
              <w:end w:w="120" w:type="dxa"/>
            </w:tcMar>
            <w:vAlign w:val="top"/>
          </w:tcPr>
          <w:p>
            <w:r>
              <w:t>□가 연속되는 원문 결락을 번역문에서 표시. 누락된 내용을 임의로 채우지 않음</w:t>
            </w:r>
          </w:p>
        </w:tc>
      </w:tr>
      <w:tr>
        <w:tc>
          <w:tcPr>
            <w:tcW w:type="dxa" w:w="1871"/>
            <w:tcMar>
              <w:top w:w="100" w:type="dxa"/>
              <w:start w:w="120" w:type="dxa"/>
              <w:bottom w:w="100" w:type="dxa"/>
              <w:end w:w="120" w:type="dxa"/>
            </w:tcMar>
            <w:vAlign w:val="top"/>
          </w:tcPr>
          <w:p>
            <w:r>
              <w:t>보충</w:t>
            </w:r>
          </w:p>
        </w:tc>
        <w:tc>
          <w:tcPr>
            <w:tcW w:type="dxa" w:w="7200"/>
            <w:tcMar>
              <w:top w:w="100" w:type="dxa"/>
              <w:start w:w="120" w:type="dxa"/>
              <w:bottom w:w="100" w:type="dxa"/>
              <w:end w:w="120" w:type="dxa"/>
            </w:tcMar>
            <w:vAlign w:val="top"/>
          </w:tcPr>
          <w:p>
            <w:r>
              <w:t>한국어 문장 성립에 필요한 최소한의 주어·목적어·연결어만 문맥상 보충하며, 원문 교정으로 제시하지 않음</w:t>
            </w:r>
          </w:p>
        </w:tc>
      </w:tr>
      <w:tr>
        <w:tc>
          <w:tcPr>
            <w:tcW w:type="dxa" w:w="1871"/>
            <w:tcMar>
              <w:top w:w="100" w:type="dxa"/>
              <w:start w:w="120" w:type="dxa"/>
              <w:bottom w:w="100" w:type="dxa"/>
              <w:end w:w="120" w:type="dxa"/>
            </w:tcMar>
            <w:vAlign w:val="top"/>
          </w:tcPr>
          <w:p>
            <w:r>
              <w:t>문장 정리</w:t>
            </w:r>
          </w:p>
        </w:tc>
        <w:tc>
          <w:tcPr>
            <w:tcW w:type="dxa" w:w="7200"/>
            <w:tcMar>
              <w:top w:w="100" w:type="dxa"/>
              <w:start w:w="120" w:type="dxa"/>
              <w:bottom w:w="100" w:type="dxa"/>
              <w:end w:w="120" w:type="dxa"/>
            </w:tcMar>
            <w:vAlign w:val="top"/>
          </w:tcPr>
          <w:p>
            <w:r>
              <w:t>이번 개정에서 세부 번역 단위의 경계 때문에 끊겼던 한국어를 위치 표지 문단 안에서 다시 연결하고, 띄어쓰기·문장부호·반복 접속을 정리함</w:t>
            </w:r>
          </w:p>
        </w:tc>
      </w:tr>
    </w:tbl>
    <w:p>
      <w:pPr>
        <w:pStyle w:val="Heading2"/>
      </w:pPr>
      <w:r>
        <w:t>최종 검수 요약</w:t>
      </w:r>
    </w:p>
    <w:tbl>
      <w:tblPr>
        <w:tblW w:type="auto" w:w="0"/>
        <w:tblLayout w:type="fixed"/>
        <w:tblLook w:firstColumn="1" w:firstRow="1" w:lastColumn="0" w:lastRow="0" w:noHBand="0" w:noVBand="1" w:val="04A0"/>
      </w:tblPr>
      <w:tblGrid>
        <w:gridCol w:w="4824"/>
        <w:gridCol w:w="4824"/>
      </w:tblGrid>
      <w:tr>
        <w:trPr>
          <w:tblHeader w:val="true"/>
        </w:trPr>
        <w:tc>
          <w:tcPr>
            <w:tcW w:type="dxa" w:w="1871"/>
            <w:shd w:fill="E9EEF5"/>
            <w:vAlign w:val="center"/>
            <w:tcMar>
              <w:top w:w="100" w:type="dxa"/>
              <w:start w:w="120" w:type="dxa"/>
              <w:bottom w:w="100" w:type="dxa"/>
              <w:end w:w="120" w:type="dxa"/>
            </w:tcMar>
          </w:tcPr>
          <w:p>
            <w:r>
              <w:rPr>
                <w:b/>
              </w:rPr>
              <w:t>항목</w:t>
            </w:r>
          </w:p>
        </w:tc>
        <w:tc>
          <w:tcPr>
            <w:tcW w:type="dxa" w:w="7200"/>
            <w:shd w:fill="E9EEF5"/>
            <w:vAlign w:val="center"/>
            <w:tcMar>
              <w:top w:w="100" w:type="dxa"/>
              <w:start w:w="120" w:type="dxa"/>
              <w:bottom w:w="100" w:type="dxa"/>
              <w:end w:w="120" w:type="dxa"/>
            </w:tcMar>
          </w:tcPr>
          <w:p>
            <w:r>
              <w:rPr>
                <w:b/>
              </w:rPr>
              <w:t>내용</w:t>
            </w:r>
          </w:p>
        </w:tc>
      </w:tr>
      <w:tr>
        <w:tc>
          <w:tcPr>
            <w:tcW w:type="dxa" w:w="1871"/>
            <w:tcMar>
              <w:top w:w="100" w:type="dxa"/>
              <w:start w:w="120" w:type="dxa"/>
              <w:bottom w:w="100" w:type="dxa"/>
              <w:end w:w="120" w:type="dxa"/>
            </w:tcMar>
            <w:vAlign w:val="top"/>
          </w:tcPr>
          <w:p>
            <w:r>
              <w:t>전체 선독</w:t>
            </w:r>
          </w:p>
        </w:tc>
        <w:tc>
          <w:tcPr>
            <w:tcW w:type="dxa" w:w="7200"/>
            <w:tcMar>
              <w:top w:w="100" w:type="dxa"/>
              <w:start w:w="120" w:type="dxa"/>
              <w:bottom w:w="100" w:type="dxa"/>
              <w:end w:w="120" w:type="dxa"/>
            </w:tcMar>
            <w:vAlign w:val="top"/>
          </w:tcPr>
          <w:p>
            <w:r>
              <w:t>완료</w:t>
            </w:r>
          </w:p>
        </w:tc>
      </w:tr>
      <w:tr>
        <w:tc>
          <w:tcPr>
            <w:tcW w:type="dxa" w:w="1871"/>
            <w:tcMar>
              <w:top w:w="100" w:type="dxa"/>
              <w:start w:w="120" w:type="dxa"/>
              <w:bottom w:w="100" w:type="dxa"/>
              <w:end w:w="120" w:type="dxa"/>
            </w:tcMar>
            <w:vAlign w:val="top"/>
          </w:tcPr>
          <w:p>
            <w:r>
              <w:t>위치 표지</w:t>
            </w:r>
          </w:p>
        </w:tc>
        <w:tc>
          <w:tcPr>
            <w:tcW w:type="dxa" w:w="7200"/>
            <w:tcMar>
              <w:top w:w="100" w:type="dxa"/>
              <w:start w:w="120" w:type="dxa"/>
              <w:bottom w:w="100" w:type="dxa"/>
              <w:end w:w="120" w:type="dxa"/>
            </w:tcMar>
            <w:vAlign w:val="top"/>
          </w:tcPr>
          <w:p>
            <w:r>
              <w:t>494회 / 476종</w:t>
            </w:r>
          </w:p>
        </w:tc>
      </w:tr>
      <w:tr>
        <w:tc>
          <w:tcPr>
            <w:tcW w:type="dxa" w:w="1871"/>
            <w:tcMar>
              <w:top w:w="100" w:type="dxa"/>
              <w:start w:w="120" w:type="dxa"/>
              <w:bottom w:w="100" w:type="dxa"/>
              <w:end w:w="120" w:type="dxa"/>
            </w:tcMar>
            <w:vAlign w:val="top"/>
          </w:tcPr>
          <w:p>
            <w:r>
              <w:t>반복 위치 표지</w:t>
            </w:r>
          </w:p>
        </w:tc>
        <w:tc>
          <w:tcPr>
            <w:tcW w:type="dxa" w:w="7200"/>
            <w:tcMar>
              <w:top w:w="100" w:type="dxa"/>
              <w:start w:w="120" w:type="dxa"/>
              <w:bottom w:w="100" w:type="dxa"/>
              <w:end w:w="120" w:type="dxa"/>
            </w:tcMar>
            <w:vAlign w:val="top"/>
          </w:tcPr>
          <w:p>
            <w:r>
              <w:t>15종. 원문 순서대로 모두 보존</w:t>
            </w:r>
          </w:p>
        </w:tc>
      </w:tr>
      <w:tr>
        <w:tc>
          <w:tcPr>
            <w:tcW w:type="dxa" w:w="1871"/>
            <w:tcMar>
              <w:top w:w="100" w:type="dxa"/>
              <w:start w:w="120" w:type="dxa"/>
              <w:bottom w:w="100" w:type="dxa"/>
              <w:end w:w="120" w:type="dxa"/>
            </w:tcMar>
            <w:vAlign w:val="top"/>
          </w:tcPr>
          <w:p>
            <w:r>
              <w:t>번역 배열</w:t>
            </w:r>
          </w:p>
        </w:tc>
        <w:tc>
          <w:tcPr>
            <w:tcW w:type="dxa" w:w="7200"/>
            <w:tcMar>
              <w:top w:w="100" w:type="dxa"/>
              <w:start w:w="120" w:type="dxa"/>
              <w:bottom w:w="100" w:type="dxa"/>
              <w:end w:w="120" w:type="dxa"/>
            </w:tcMar>
            <w:vAlign w:val="top"/>
          </w:tcPr>
          <w:p>
            <w:r>
              <w:t>TXT의 비어 있지 않은 원문 행 562개 순서에 맞추어 재배열</w:t>
            </w:r>
          </w:p>
        </w:tc>
      </w:tr>
      <w:tr>
        <w:tc>
          <w:tcPr>
            <w:tcW w:type="dxa" w:w="1871"/>
            <w:tcMar>
              <w:top w:w="100" w:type="dxa"/>
              <w:start w:w="120" w:type="dxa"/>
              <w:bottom w:w="100" w:type="dxa"/>
              <w:end w:w="120" w:type="dxa"/>
            </w:tcMar>
            <w:vAlign w:val="top"/>
          </w:tcPr>
          <w:p>
            <w:r>
              <w:t>미번역 위치 표지 문단</w:t>
            </w:r>
          </w:p>
        </w:tc>
        <w:tc>
          <w:tcPr>
            <w:tcW w:type="dxa" w:w="7200"/>
            <w:tcMar>
              <w:top w:w="100" w:type="dxa"/>
              <w:start w:w="120" w:type="dxa"/>
              <w:bottom w:w="100" w:type="dxa"/>
              <w:end w:w="120" w:type="dxa"/>
            </w:tcMar>
            <w:vAlign w:val="top"/>
          </w:tcPr>
          <w:p>
            <w:r>
              <w:t>0개</w:t>
            </w:r>
          </w:p>
        </w:tc>
      </w:tr>
      <w:tr>
        <w:tc>
          <w:tcPr>
            <w:tcW w:type="dxa" w:w="1871"/>
            <w:tcMar>
              <w:top w:w="100" w:type="dxa"/>
              <w:start w:w="120" w:type="dxa"/>
              <w:bottom w:w="100" w:type="dxa"/>
              <w:end w:w="120" w:type="dxa"/>
            </w:tcMar>
            <w:vAlign w:val="top"/>
          </w:tcPr>
          <w:p>
            <w:r>
              <w:t>원문 보존</w:t>
            </w:r>
          </w:p>
        </w:tc>
        <w:tc>
          <w:tcPr>
            <w:tcW w:type="dxa" w:w="7200"/>
            <w:tcMar>
              <w:top w:w="100" w:type="dxa"/>
              <w:start w:w="120" w:type="dxa"/>
              <w:bottom w:w="100" w:type="dxa"/>
              <w:end w:w="120" w:type="dxa"/>
            </w:tcMar>
            <w:vAlign w:val="top"/>
          </w:tcPr>
          <w:p>
            <w:r>
              <w:t>원문 TXT 문자열과 위치 표지는 수정하지 않고 그대로 수록</w:t>
            </w:r>
          </w:p>
        </w:tc>
      </w:tr>
      <w:tr>
        <w:tc>
          <w:tcPr>
            <w:tcW w:type="dxa" w:w="1871"/>
            <w:tcMar>
              <w:top w:w="100" w:type="dxa"/>
              <w:start w:w="120" w:type="dxa"/>
              <w:bottom w:w="100" w:type="dxa"/>
              <w:end w:w="120" w:type="dxa"/>
            </w:tcMar>
            <w:vAlign w:val="top"/>
          </w:tcPr>
          <w:p>
            <w:r>
              <w:t>결락 표지</w:t>
            </w:r>
          </w:p>
        </w:tc>
        <w:tc>
          <w:tcPr>
            <w:tcW w:type="dxa" w:w="7200"/>
            <w:tcMar>
              <w:top w:w="100" w:type="dxa"/>
              <w:start w:w="120" w:type="dxa"/>
              <w:bottom w:w="100" w:type="dxa"/>
              <w:end w:w="120" w:type="dxa"/>
            </w:tcMar>
            <w:vAlign w:val="top"/>
          </w:tcPr>
          <w:p>
            <w:r>
              <w:t>□ 34구간 / 총 214자</w:t>
            </w:r>
          </w:p>
        </w:tc>
      </w:tr>
      <w:tr>
        <w:tc>
          <w:tcPr>
            <w:tcW w:type="dxa" w:w="1871"/>
            <w:tcMar>
              <w:top w:w="100" w:type="dxa"/>
              <w:start w:w="120" w:type="dxa"/>
              <w:bottom w:w="100" w:type="dxa"/>
              <w:end w:w="120" w:type="dxa"/>
            </w:tcMar>
            <w:vAlign w:val="top"/>
          </w:tcPr>
          <w:p>
            <w:r>
              <w:t>편집·교감 표지</w:t>
            </w:r>
          </w:p>
        </w:tc>
        <w:tc>
          <w:tcPr>
            <w:tcW w:type="dxa" w:w="7200"/>
            <w:tcMar>
              <w:top w:w="100" w:type="dxa"/>
              <w:start w:w="120" w:type="dxa"/>
              <w:bottom w:w="100" w:type="dxa"/>
              <w:end w:w="120" w:type="dxa"/>
            </w:tcMar>
            <w:vAlign w:val="top"/>
          </w:tcPr>
          <w:p>
            <w:r>
              <w:t>숫자 대괄호 379개 / 〔 〕 27개 / [＊] 10개</w:t>
            </w:r>
          </w:p>
        </w:tc>
      </w:tr>
      <w:tr>
        <w:tc>
          <w:tcPr>
            <w:tcW w:type="dxa" w:w="1871"/>
            <w:tcMar>
              <w:top w:w="100" w:type="dxa"/>
              <w:start w:w="120" w:type="dxa"/>
              <w:bottom w:w="100" w:type="dxa"/>
              <w:end w:w="120" w:type="dxa"/>
            </w:tcMar>
            <w:vAlign w:val="top"/>
          </w:tcPr>
          <w:p>
            <w:r>
              <w:t>이번 개정</w:t>
            </w:r>
          </w:p>
        </w:tc>
        <w:tc>
          <w:tcPr>
            <w:tcW w:type="dxa" w:w="7200"/>
            <w:tcMar>
              <w:top w:w="100" w:type="dxa"/>
              <w:start w:w="120" w:type="dxa"/>
              <w:bottom w:w="100" w:type="dxa"/>
              <w:end w:w="120" w:type="dxa"/>
            </w:tcMar>
            <w:vAlign w:val="top"/>
          </w:tcPr>
          <w:p>
            <w:r>
              <w:t>모든 세분 번호 삭제, 위치 표지 문단형으로 통합, 권차·품제·저자행 원래 위치 복원, 한국어 문장 연결과 표기 정리</w:t>
            </w:r>
          </w:p>
        </w:tc>
      </w:tr>
    </w:tbl>
    <w:p>
      <w:r>
        <w:br w:type="page"/>
      </w:r>
    </w:p>
    <w:p>
      <w:pPr>
        <w:pStyle w:val="Heading1"/>
      </w:pPr>
      <w:r>
        <w:t>원문 목차</w:t>
      </w:r>
    </w:p>
    <w:p>
      <w:pPr>
        <w:spacing w:after="40"/>
      </w:pPr>
      <w:r>
        <w:rPr>
          <w:b/>
          <w:sz w:val="18"/>
        </w:rPr>
        <w:t>원문</w:t>
      </w:r>
    </w:p>
    <w:p>
      <w:pPr>
        <w:pStyle w:val="SourceText"/>
      </w:pPr>
      <w:r>
        <w:t>[1]金光明經文句新記目次</w:t>
        <w:br/>
        <w:t>卷一</w:t>
        <w:br/>
        <w:t>釋序品第一初</w:t>
        <w:br/>
        <w:t>卷二</w:t>
        <w:br/>
        <w:t>釋序品之餘</w:t>
        <w:br/>
        <w:t>卷三</w:t>
        <w:br/>
        <w:t>釋壽量品第二</w:t>
        <w:br/>
        <w:t>卷四</w:t>
        <w:br/>
        <w:t>釋懺悔品第三</w:t>
        <w:br/>
        <w:t>釋讚嘆品第四</w:t>
        <w:br/>
        <w:t>卷五</w:t>
        <w:br/>
        <w:t>釋空品第五</w:t>
        <w:br/>
        <w:t>卷六</w:t>
        <w:br/>
        <w:t>釋四天王品第六</w:t>
        <w:br/>
        <w:t>釋大辯品第七</w:t>
        <w:br/>
        <w:t>釋功德天品第八</w:t>
        <w:br/>
        <w:t>釋堅牢地神品第九</w:t>
        <w:br/>
        <w:t>釋散脂鬼神品第十</w:t>
        <w:br/>
        <w:t>卷七</w:t>
        <w:br/>
        <w:t>釋正論品第十一</w:t>
        <w:br/>
        <w:t>釋善集品第十二</w:t>
        <w:br/>
        <w:t>釋鬼神品第十三</w:t>
        <w:br/>
        <w:t>釋授記品第十四</w:t>
        <w:br/>
        <w:t>釋除病品第十五</w:t>
        <w:br/>
        <w:t>釋流水品第十六</w:t>
        <w:br/>
        <w:t>釋捨身品第十七</w:t>
        <w:br/>
        <w:t>釋讚佛品第十八</w:t>
      </w:r>
    </w:p>
    <w:p>
      <w:pPr>
        <w:spacing w:after="40"/>
      </w:pPr>
      <w:r>
        <w:rPr>
          <w:b/>
          <w:sz w:val="18"/>
        </w:rPr>
        <w:t>한국어 직역</w:t>
      </w:r>
    </w:p>
    <w:p>
      <w:pPr>
        <w:pStyle w:val="TranslationText"/>
      </w:pPr>
      <w:r>
        <w:t>[1] 『금광명경문구신기』 목차.</w:t>
        <w:br/>
        <w:t>권1.</w:t>
        <w:br/>
        <w:t>「서품」 제1의 처음을 풀이함.</w:t>
        <w:br/>
        <w:t>권2.</w:t>
        <w:br/>
        <w:t>「서품」 풀이의 나머지.</w:t>
        <w:br/>
        <w:t>권3.</w:t>
        <w:br/>
        <w:t>「수량품」 제2를 풀이함.</w:t>
        <w:br/>
        <w:t>권4.</w:t>
        <w:br/>
        <w:t>「참회품」 제3을 풀이함.</w:t>
        <w:br/>
        <w:t>「찬탄품」 제4를 풀이함.</w:t>
        <w:br/>
        <w:t>권5.</w:t>
        <w:br/>
        <w:t>「공품」 제5를 풀이함.</w:t>
        <w:br/>
        <w:t>권6.</w:t>
        <w:br/>
        <w:t>「사천왕품」 제6을 풀이함.</w:t>
        <w:br/>
        <w:t>「대변품」 제7을 풀이함.</w:t>
        <w:br/>
        <w:t>「공덕천품」 제8을 풀이함.</w:t>
        <w:br/>
        <w:t>「견뢰지신품」 제9를 풀이함.</w:t>
        <w:br/>
        <w:t>「산지귀신품」 제10을 풀이함.</w:t>
        <w:br/>
        <w:t>권7.</w:t>
        <w:br/>
        <w:t>「정론품」 제11을 풀이함.</w:t>
        <w:br/>
        <w:t>「선집품」 제12를 풀이함.</w:t>
        <w:br/>
        <w:t>「귀신품」 제13을 풀이함.</w:t>
        <w:br/>
        <w:t>「수기품」 제14를 풀이함.</w:t>
        <w:br/>
        <w:t>「제병품」 제15를 풀이함.</w:t>
        <w:br/>
        <w:t>「유수품」 제16을 풀이함.</w:t>
        <w:br/>
        <w:t>「사신품」 제17을 풀이함.</w:t>
        <w:br/>
        <w:t>「찬불품」 제18을 풀이함.</w:t>
      </w:r>
    </w:p>
    <w:p>
      <w:pPr>
        <w:pStyle w:val="Heading2"/>
        <w:keepNext/>
      </w:pPr>
      <w:r>
        <w:t>[0369a09]</w:t>
      </w:r>
    </w:p>
    <w:p>
      <w:pPr>
        <w:spacing w:after="40"/>
      </w:pPr>
      <w:r>
        <w:rPr>
          <w:b/>
          <w:sz w:val="18"/>
        </w:rPr>
        <w:t>원문</w:t>
      </w:r>
    </w:p>
    <w:p>
      <w:pPr>
        <w:pStyle w:val="SourceText"/>
        <w:keepLines w:val="0"/>
      </w:pPr>
      <w:r>
        <w:t>[0369a09] 金光明經文句新記目次(終)</w:t>
      </w:r>
    </w:p>
    <w:p>
      <w:pPr>
        <w:spacing w:after="40"/>
      </w:pPr>
      <w:r>
        <w:rPr>
          <w:b/>
          <w:sz w:val="18"/>
        </w:rPr>
        <w:t>한국어 직역</w:t>
      </w:r>
    </w:p>
    <w:p>
      <w:pPr>
        <w:pStyle w:val="TranslationText"/>
        <w:keepLines w:val="0"/>
      </w:pPr>
      <w:r>
        <w:t>『금광명경문구신기』 목차(끝)</w:t>
      </w:r>
    </w:p>
    <w:p>
      <w:pPr>
        <w:pStyle w:val="SmallMeta"/>
      </w:pPr>
      <w:r>
        <w:rPr>
          <w:b/>
        </w:rPr>
        <w:t>No. 360</w:t>
      </w:r>
      <w:r>
        <w:t xml:space="preserve">  |  </w:t>
      </w:r>
      <w:r>
        <w:t>No. 360.</w:t>
      </w:r>
    </w:p>
    <w:p>
      <w:r>
        <w:br w:type="page"/>
      </w:r>
    </w:p>
    <w:p>
      <w:pPr>
        <w:pStyle w:val="Heading1"/>
      </w:pPr>
      <w:r>
        <w:t>권1</w:t>
      </w:r>
    </w:p>
    <w:p>
      <w:pPr>
        <w:pStyle w:val="SmallMeta"/>
      </w:pPr>
      <w:r>
        <w:rPr>
          <w:b/>
        </w:rPr>
        <w:t>金光明經文句新記卷第一(□□□□□□□□固寶積首事筆削中夏遷居郡西妙果終其草藁簡異舊說故云新記)</w:t>
      </w:r>
      <w:r>
        <w:t xml:space="preserve">  |  </w:t>
      </w:r>
      <w:r>
        <w:t>『금광명경문구신기』 권제1 ([결락] … 보적(寶積)이 처음 필삭(筆削)의 일을 맡았고, 중하(中夏)에 군의 서쪽 묘과(妙果)로 옮겨 살면서 그 초고를 마쳤으며, 옛 설과 구별하였으므로 ‘신기(新記)’라고 한다.)</w:t>
      </w:r>
    </w:p>
    <w:p>
      <w:pPr>
        <w:pStyle w:val="EditorialNote"/>
      </w:pPr>
      <w:r>
        <w:rPr>
          <w:b/>
        </w:rPr>
        <w:t xml:space="preserve">교감·번역 메모 | </w:t>
      </w:r>
      <w:r>
        <w:t>[결락][구문 불확실] 원문 첫머리에 □ 8자가 연속되어 있어 복원하지 않았다. 결락 때문에 괄호문 초반의 정확한 주어·연결은 확정하지 않았다.</w:t>
      </w:r>
    </w:p>
    <w:p>
      <w:pPr>
        <w:pStyle w:val="SmallMeta"/>
      </w:pPr>
      <w:r>
        <w:rPr>
          <w:b/>
        </w:rPr>
        <w:t>永嘉沙門釋　從義　撰</w:t>
      </w:r>
      <w:r>
        <w:t xml:space="preserve">  |  </w:t>
      </w:r>
      <w:r>
        <w:t>영가(永嘉)의 사문 석 종의(從義)가 지음.</w:t>
      </w:r>
    </w:p>
    <w:p>
      <w:pPr>
        <w:pStyle w:val="Heading2"/>
      </w:pPr>
      <w:r>
        <w:t>「서품」의 처음을 풀이함</w:t>
      </w:r>
    </w:p>
    <w:p>
      <w:pPr>
        <w:pStyle w:val="SmallMeta"/>
      </w:pPr>
      <w:r>
        <w:rPr>
          <w:b/>
        </w:rPr>
        <w:t>釋序品初</w:t>
      </w:r>
      <w:r>
        <w:t xml:space="preserve">  |  </w:t>
      </w:r>
      <w:r>
        <w:t>「서품」의 처음을 풀이함.</w:t>
      </w:r>
    </w:p>
    <w:p>
      <w:pPr>
        <w:pStyle w:val="Heading2"/>
        <w:keepNext/>
      </w:pPr>
      <w:r>
        <w:t>[0369b08]</w:t>
      </w:r>
    </w:p>
    <w:p>
      <w:pPr>
        <w:spacing w:after="40"/>
      </w:pPr>
      <w:r>
        <w:rPr>
          <w:b/>
          <w:sz w:val="18"/>
        </w:rPr>
        <w:t>원문</w:t>
      </w:r>
    </w:p>
    <w:p>
      <w:pPr>
        <w:pStyle w:val="SourceText"/>
        <w:keepLines w:val="0"/>
      </w:pPr>
      <w:r>
        <w:t>[0369b08] 初釋總題為二初所記題目言文句者文句記云文謂文字一部始終(始自序品終乎讚佛)故云文即是字為二所依(故成唯識論第二卷云也百法鈔云文者文身文無自性依字假立若無改轉之義斯乃但名為字若一字已上有所改轉詮得差別即名為句即由此詮自性差別之時望於名句能為所依故名為文文體雖即是字要與二為所依有改轉義方號為文若不與二為所依又無改轉之義但名為字耳)句謂句逗義通長短(長句短句)故云名詮自性句詮差別(故云亦指成唯識論百法鈔云名詮自性者謂諸法自性也即一切有為無為有漏無漏色心假實局附自體皆名自性詮此自性號之為名即不局一字二字但有詮自性者總說為名若一字成名如言眼耳鼻舌地水火風等若二字成名如云勝解精進等若三字成名如云毗耶離等句詮差別者即諸法自體之上有不同之義名為差別亦通有漏等即二字已上但詮差別者皆名為句且二字句詮差別者如云佛眼若但云眼即唯詮眼自性今既於眼上加佛字即是詮眼之差別矣若云有漏眼即三[1]字成句詮差別也□顯揚聖教□□□□□□□□□目種種事令世共知故又能令意作種種□□由□□□傳述故問句者何義答攝受於名究竟顯了不現見義故問文者何義答顯發名句以為義也)此亦不論色行等體(百法論等明聲是色蘊名句文三是心不相應行蘊所收然今題目但謂之文句故亦不論色行等體也)今但以句而分其文云文句(以長短之句而分一部始終之文是故題云文句耳)古之章疏或單題疏或單題章章謂章藻(文藻)亦云章段分段解釋成若干章疏者通意之辭亦記也又疎音即疏通疏條疏鏤也(疏通經旨不出五重大義故解十六觀經謂之疏者由此故也)今並不云意如上說(即但以句而分其文故云文句何者以由釋題大義委故至經文但粗分章段題云文句良由於此是知玄義與夫文句部[2]〔被〕元分不可參濫若不爾者豈可分文復陳大義談玄說觀卻事消文故云若相帶以說則彼此無歸也又若取其相成而說是則玄義及以文句不可條然諸文中亦指文句名為疏者即此意也故淨名涅槃既別行玄義至於分文又名為疏良由於此故云故但分文句則大理不彰唯談玄旨則迷於起盡以由釋題不可率爾題下別釋理非容易故知全迷玄文大旨而欲以文句消經[3]〔因蔽〕理觀深微而但以事相釋義言弘斯曲者遠矣今且從於部袟元分故解文句不可參濫玄義疏通經文大旨何者以由文句消釋經文凡至大義並指玄文名體宗用三一總別寄行約教故也孤山四明不曉斯旨乃云文句釋經大義非少而言文句者葢大師之謙辭耳今問五重釋題既大義委悉而三分消文何謙辭之有乎是知四明定別題三字謂單法將□□□字非謙辭並皆訛錯世人共迷望聲傳習[4]〔非〕哉)。</w:t>
      </w:r>
    </w:p>
    <w:p>
      <w:pPr>
        <w:spacing w:after="40"/>
      </w:pPr>
      <w:r>
        <w:rPr>
          <w:b/>
          <w:sz w:val="18"/>
        </w:rPr>
        <w:t>한국어 직역</w:t>
      </w:r>
    </w:p>
    <w:p>
      <w:pPr>
        <w:pStyle w:val="TranslationText"/>
        <w:keepLines w:val="0"/>
      </w:pPr>
      <w:r>
        <w:t>처음 총제(總題)를 풀이하는 데 둘로 나눈다. 첫째는 주석되는 제목이다. ‘문구(文句)’라고 한 것에 대하여 『문구기』에서는 “문(文)이란 문자로서 한 부의 처음부터 끝까지를 말한다.”라고 하였다. (「서품」에서 시작하여 「찬불품」에서 끝난다.) 그러므로 문(文)은 곧 자(字)이며, 두 가지의 의지처가 된다고 말한다. (그러므로 『성유식론』 제2권에서도 그렇게 말한다. 『백법초』에서는 말한다. “문(文)이란 문신(文身)이다. 문에는 자성이 없고 자(字)에 의지해 임시로 세운다. 만약 개전(改轉)의 뜻이 없다면 이는 다만 ‘자’라고 이름할 뿐이다. 한 글자 이상에서 개전이 있어 차별을 나타낼 수 있으면 곧 ‘구(句)’라고 한다. 바로 이 자성 및 차별을 나타낼 때 명(名)과 구(句)에 대하여 의지처가 될 수 있으므로 ‘문’이라 이름한다. 문의 체는 비록 곧 자이지만 반드시 두 가지의 의지처가 되어 개전의 뜻이 있어야 비로소 문이라 부른다. 두 가지의 의지처가 되지 않고 또한 개전의 뜻도 없으면 다만 자라고 부를 뿐이다.”) 구(句)는 구두(句逗)를 말하며, 그 뜻은 길고 짧음에 모두 통한다. (긴 구와 짧은 구이다.) 그러므로 “명(名)은 자성을 나타내고, 구(句)는 차별을 나타낸다.”라고 한다. (그러므로 이 말도 『성유식론』을 가리킨다. 『백법초』에서는 “명이 자성을 나타낸다는 것은 모든 법의 자성을 말한다.”라고 하였다. 곧 일체의 유위·무위, 유루·무루, 색·심, 가·실이 자기 자체에 국한되어 붙어 있는 것을 모두 자성이라 하며, 이 자성을 나타내는 것을 ‘명’이라 부른다. 한 글자나 두 글자에 국한되지 않고 오직 자성을 나타내는 것은 모두 통틀어 명이라고 한다. 한 글자로 명을 이루는 것은 ‘안·이·비·설·지·수·화·풍’ 등과 같고, 두 글자로 명을 이루는 것은 ‘승해·정진’ 등과 같으며, 세 글자로 명을 이루는 것은 ‘비야리(毗耶離)’ 등과 같다. 구가 차별을 나타낸다는 것은 곧 모든 법의 자체 위에 같지 않은 뜻이 있는 것을 ‘차별’이라 이름하는 것이다. 이것도 유루 등에 통한다. 곧 두 글자 이상으로서 차별을 나타내는 것은 모두 구라 한다. 우선 두 글자 구가 차별을 나타내는 것은 ‘불안(佛眼)’과 같다. 다만 ‘안(眼)’이라고만 하면 오직 눈의 자성을 나타내지만, 이제 눈 위에 ‘불(佛)’자를 더하였으므로 곧 눈의 차별을 나타내는 것이다. 만약 ‘유루안(有漏眼)’이라 하면 곧 세[1] 글자로 구를 이루어 차별을 나타낸다. [결락] 『현양성교…』 [결락] 여러 가지 일을 [결락]하여 세상 사람들이 함께 알게 하므로, 또 뜻으로 하여금 여러 가지 [결락]을 짓게 하고 [결락] 전술(傳述)하게 하기 때문이다. 묻는다. “구(句)란 무슨 뜻인가?” 답한다. “명(名)을 섭수하여 궁극에 이르게 하고, 드러나지 않은 뜻을 분명하게 드러내기 때문이다.” 묻는다. “문(文)이란 무슨 뜻인가?” 답한다. “명과 구를 드러내 일으키는 것으로써 뜻을 삼는다.”) 여기서는 또한 색온·행온 등의 체를 논하지 않는다. (『백법론』 등에서는 소리는 색온이고 명·구·문 세 가지는 심불상응행온에 속한다고 밝힌다. 그러나 지금 제목에서는 다만 ‘문구’라고 하였으므로 또한 색온·행온 등의 체를 논하지 않는다.) 지금은 다만 구(句)로써 그 문(文)을 나누므로 ‘문구’라고 한다. (길고 짧은 구로 한 부의 처음부터 끝까지의 문을 나누므로 제목을 ‘문구’라고 한 것이다.) 옛 장(章)과 소(疏)는 혹 단지 ‘소’라고 제목하거나 혹 단지 ‘장’이라고 제목하였다. 장(章)은 문장 수식[章藻]을 말한다. (문조(文藻)이다.) 또 장단(章段)이라고도 하니, 나누어 풀이하여 몇 개의 장으로 이룬다는 뜻이다. 소(疏)는 뜻을 통하게 한다는 말이며 또한 기록이라는 뜻이다. 또 ‘소(疎)’의 음은 곧 소통한다는 소(疏), 조목을 나눈다는 소(疏), 새긴다는 소(疏)이다. (경의 뜻을 소통하는 것은 오중의 대의(大義)를 벗어나지 않는다. 그러므로 『십육관경』을 풀이한 것을 ‘소’라고 한 것은 이 때문이다.) 지금은 모두 그렇게 부르지 않으니, 뜻은 위에서 말한 것과 같다. (곧 다만 구로써 그 문을 나누므로 ‘문구’라고 한다. 왜 그런가? 제목을 풀이할 때 대의가 자세하므로 경문에 이르러서는 다만 대략 장단을 나누기 때문에 제목을 ‘문구’라고 한 것이다. 실로 이 때문이다. 그러므로 『현의』와 『문구』는 부질[部袟]이 본래 [2]〔被〕 나뉘어 서로 뒤섞을 수 없음을 알 수 있다. 그렇지 않다면 어찌 문을 나누면서 다시 대의를 진술하고 현묘한 뜻을 말하고 관을 설하다가 도리어 사상(事相)으로 문을 풀이할 수 있겠는가? 그러므로 “만약 서로 끌어다 함께 말하면 저것과 이것이 돌아갈 곳이 없게 된다.”라고 한다. 또 서로 성립시키는 점을 취하여 말한다면 『현의』와 『문구』를 조목조목 완전히 갈라놓을 수는 없다. 여러 문헌에서 또한 『문구』를 가리켜 ‘소’라고 한 것도 곧 이러한 뜻이다. 그러므로 『정명』과 『열반』에서 이미 『현의』가 별도로 행해졌는데도 문을 나누는 데 이르면 또 ‘소’라고 이름한 것은 실로 이 때문이다. 그러므로 “다만 문구만 나누면 큰 이치가 드러나지 않고 오직 현묘한 뜻만 말하면 기시(起始)와 종결을 잃는다.”라고 한다. 제목을 풀이하는 일이 경솔하게 할 수 없고 제목 아래에서 따로 풀이하는 이치도 쉽지 않기 때문이다. 그러므로 『현의』의 대지를 완전히 알지 못하면서 『문구』로 경을 풀이하고 [3]〔因蔽〕 이관(理觀)의 깊고 미묘함을 가린 채 사상만으로 뜻을 풀이하면서 이 굽은 설을 넓히려 한다면 매우 멀어진다. 지금은 우선 부질이 본래 나뉜 데 따르므로 『문구』를 풀이할 때 혼란시켜서는 안 된다. 『현의』가 경문의 대지를 소통시키는 것은 무엇 때문인가? 『문구』로 경문을 소석하다가 대의에 이르면 모두 『현의』를 가리키니, 명·체·종·용과 삼일(三一), 총별(總別), 기행(寄行), 약교(約教) 등이기 때문이다. 고산(孤山)과 사명(四明)은 이 뜻을 알지 못하고 말하였다. “『문구』에서 경의 대의를 풀이한 것이 적지 않은데 ‘문구’라고 말한 것은 대개 대사의 겸사일 뿐이다.” 이제 묻는다. “오중으로 제목을 풀이하여 이미 대의를 상세히 하였고 삼분으로 문을 소석하는데 무슨 겸사의 뜻이 있겠는가?” 그러므로 사명이 별제(別題) 세 글자를 정하면서 단법(單法)이라 하고 □□□ 글자를 [겸사가] 아니라고 한 것은 모두 잘못이다. 세상 사람들이 함께 미혹되어 소리만 좇아 전습하니 [4]〔非〕하지 않은가.).</w:t>
      </w:r>
    </w:p>
    <w:p>
      <w:pPr>
        <w:pStyle w:val="EditorialNote"/>
      </w:pPr>
      <w:r>
        <w:rPr>
          <w:b/>
        </w:rPr>
        <w:t xml:space="preserve">교감·번역 메모 | </w:t>
      </w:r>
      <w:r>
        <w:t>[결락][구문 불확실] 원문에 여러 연속 □가 있어 결락 부분을 추측 보충하지 않았다. 보이는 글자만 직역하였다.</w:t>
      </w:r>
    </w:p>
    <w:p>
      <w:pPr>
        <w:pStyle w:val="EditorialNote"/>
      </w:pPr>
      <w:r>
        <w:rPr>
          <w:b/>
        </w:rPr>
        <w:t xml:space="preserve">교감·번역 메모 | </w:t>
      </w:r>
      <w:r>
        <w:t>[교감] 원문의 [2]〔被〕 표지를 그대로 보존하였다. 첨부 TXT에 대응 교감주가 없으므로 어느 글자를 저본으로 삼아야 하는지 외부 판본으로 확정하지 않았다.</w:t>
      </w:r>
    </w:p>
    <w:p>
      <w:pPr>
        <w:pStyle w:val="EditorialNote"/>
      </w:pPr>
      <w:r>
        <w:rPr>
          <w:b/>
        </w:rPr>
        <w:t xml:space="preserve">교감·번역 메모 | </w:t>
      </w:r>
      <w:r>
        <w:t>[교감][구문 불확실] [3]〔因蔽〕는 원문 편집·교감 표지 그대로이다. 교감 대조 없이 임의로 정규화하지 않았다.</w:t>
      </w:r>
    </w:p>
    <w:p>
      <w:pPr>
        <w:pStyle w:val="EditorialNote"/>
      </w:pPr>
      <w:r>
        <w:rPr>
          <w:b/>
        </w:rPr>
        <w:t xml:space="preserve">교감·번역 메모 | </w:t>
      </w:r>
      <w:r>
        <w:t>[결락][교감][구문 불확실] □□□ 및 [4]〔非〕가 있어 해당 부분은 확정 복원하지 않았다.</w:t>
      </w:r>
    </w:p>
    <w:p>
      <w:pPr>
        <w:pStyle w:val="Heading2"/>
        <w:keepNext/>
      </w:pPr>
      <w:r>
        <w:t>[0369c11]</w:t>
      </w:r>
    </w:p>
    <w:p>
      <w:pPr>
        <w:spacing w:after="40"/>
      </w:pPr>
      <w:r>
        <w:rPr>
          <w:b/>
          <w:sz w:val="18"/>
        </w:rPr>
        <w:t>원문</w:t>
      </w:r>
    </w:p>
    <w:p>
      <w:pPr>
        <w:pStyle w:val="SourceText"/>
        <w:keepLines w:val="0"/>
      </w:pPr>
      <w:r>
        <w:t>[0369c11] 次能說師號天台即所住之山智者乃隋帝立號大師是後人所稱葢有大德行為眾所師焉即王公大人之模範也說者悅也悅所懷也以靈岳親承大蘇妙悟解斯經之大旨既備於玄義分經文之句逗乃在於此中故是悅所懷而宣說也而門弟子頂禪師記諸善言筆錄成文分為三卷留贈後賢共期無量甚深法性微妙寂滅耳。</w:t>
      </w:r>
    </w:p>
    <w:p>
      <w:pPr>
        <w:spacing w:after="40"/>
      </w:pPr>
      <w:r>
        <w:rPr>
          <w:b/>
          <w:sz w:val="18"/>
        </w:rPr>
        <w:t>한국어 직역</w:t>
      </w:r>
    </w:p>
    <w:p>
      <w:pPr>
        <w:pStyle w:val="TranslationText"/>
        <w:keepLines w:val="0"/>
      </w:pPr>
      <w:r>
        <w:t>다음은 설하는 스승의 호칭이다. ‘천태’는 곧 거처하던 산이고, ‘지자’는 수나라 황제가 세운 호이며, ‘대사’는 후세 사람이 일컬은 것이다. 대개 큰 덕행이 있어 여러 사람이 스승으로 삼았기 때문이다. 곧 왕공과 대인의 모범이다. ‘설(說)’은 기뻐한다는 뜻이다. 품은 바를 기뻐하는 것이다. 영악(靈岳)에서 직접 [법을] 이어받고 대소(大蘇)에서 묘오(妙悟)하여 이 경의 대지를 이해한 것은 이미 『현의』에 갖추어져 있고, 경문의 구두를 나누는 것은 이 가운데 있으므로, 곧 품은 바를 기뻐하여 선설한 것이다. 문하 제자인 정선사(頂禪師)가 여러 좋은 말씀을 기록하고 붓으로 적어 글을 이루어 세 권으로 나누어 후대의 현자에게 남겨 주었으니, 함께 무량하고 심심한 법성의 미묘한 적멸을 기약한 것이다.</w:t>
      </w:r>
    </w:p>
    <w:p>
      <w:pPr>
        <w:pStyle w:val="Heading2"/>
        <w:keepNext/>
      </w:pPr>
      <w:r>
        <w:t>[0369c18]</w:t>
      </w:r>
    </w:p>
    <w:p>
      <w:pPr>
        <w:spacing w:after="40"/>
      </w:pPr>
      <w:r>
        <w:rPr>
          <w:b/>
          <w:sz w:val="18"/>
        </w:rPr>
        <w:t>원문</w:t>
      </w:r>
    </w:p>
    <w:p>
      <w:pPr>
        <w:pStyle w:val="SourceText"/>
        <w:keepLines w:val="0"/>
      </w:pPr>
      <w:r>
        <w:t>[0369c18] 次釋別文為二初總指此部品數此者指定之辭也即指定讖師所譯一部四卷有一十八品也(沮渠氏字蒙遜據北涼姑臧郡時中天竺國三藏法師曇無羅讖或云曇摩讖涼云法豐六歲出家日誦萬言初學小乘五明諸論後遇白頭禪師教以大乘十日交諍方悟大旨遂專大乘明解呪術所向皆驗西城呼為大神呪師來至北涼譯金光明經等譯者傳言也又易也變易梵語為華言也周禮有象胥傳四方之言東方曰寄南方曰象西方曰狄鞮北方曰譯說者謂溪世多事北方又恐佛教初從北天竺來故使傳言翻經謂之譯也)既指讖師所譯品數則簡諸師所翻之本何者此經前後多譯不同初讖師譯次[1]用朝優婆國耶舍崛多此云稱藏譯五卷更廣壽量大辨陀羅尼成二十品次梁朝西天竺優禪尼國波羅末陀此云真諦譯七卷題云金光明帝王增三身分別品業障滅品陀羅尼最淨地品依空滿願品足前十八品成二十二品仍出疏十三卷次隋朝北天竺揵達國闍那崛多此云至德又云佛德譯囑累品銀主陀羅尼品足前七卷二十二品成八卷二十四品次唐朝義淨譯十卷題云金光明最勝王有三十一品初序次壽量三分別三身四懺悔五滅業障六最淨地陀羅尼七蓮華喻讚八金勝陀羅尼九重顯空性十依空滿願十一四天王觀察人天十二四天王護國十三無染著陀羅尼十四如意寶珠十五大辨財天女十六大吉祥天女十七大吉祥天女增長財物十八堅牢地神十九僧慎爾耶藥叉大將二十正論二十一善生王二十二諸天藥义護持二十三授記二十四除病二十五長者子流水二十六捨身二十七十方菩薩讚歎二十八妙幢菩薩讚歎二十九菩提樹神讚歎三十大辨財天女讚歎三十一付囑故囑累一品前三師所翻則無後兩師所譯則有孤山云後人妄為囑累四明云諸師翻譯皆無囑累者葢搜尋之不廣致茲臆斷耳。</w:t>
      </w:r>
    </w:p>
    <w:p>
      <w:pPr>
        <w:spacing w:after="40"/>
      </w:pPr>
      <w:r>
        <w:rPr>
          <w:b/>
          <w:sz w:val="18"/>
        </w:rPr>
        <w:t>한국어 직역</w:t>
      </w:r>
    </w:p>
    <w:p>
      <w:pPr>
        <w:pStyle w:val="TranslationText"/>
        <w:keepLines w:val="0"/>
      </w:pPr>
      <w:r>
        <w:t>다음으로 별문(別文)을 풀이하는 데 둘로 나눈다. 첫째는 이 부의 품수를 총괄하여 가리킨다. ‘이것[此]’은 지정하는 말이다. 곧 참사(讖師)가 번역한 한 부 네 권에 열여덟 품이 있음을 지정한 것이다. (저거씨(沮渠氏)는 자가 몽손(蒙遜)으로 북량의 고장군(姑臧郡)을 점거하였다. 그때 중천축국의 삼장법사 담무라참(曇無羅讖), 또는 담마참(曇摩讖)이라 하며 양나라 말로 ‘법풍(法豐)’이라 하는 이가 여섯 살에 출가하여 하루에 만 자를 외웠고 처음에는 소승과 오명(五明)의 여러 논을 배웠다. 뒤에 백두선사를 만나 대승을 가르침 받아 열흘 동안 서로 논쟁한 뒤에야 대지를 깨닫고 마침내 대승을 전공하였다. 주술을 밝게 이해하여 향하는 곳마다 모두 효험이 있었고, 서역에서는 그를 대신주사(大神呪師)라고 불렀다. 북량에 와서 『금광명경』 등을 번역하였다. ‘역(譯)’은 말을 전한다는 뜻이며, 또 바꾼다는 뜻이다. 범어를 바꾸어 중국말로 만드는 것이다. 『주례』에는 상서(象胥)가 사방의 말을 전한다고 하여, 동방은 기(寄), 남방은 상(象), 서방은 적제(狄鞮), 북방은 역(譯)이라고 한다. 설하는 이는 “계세(溪世)는 북방의 일이 많고, 또 불교가 처음 북천축에서 왔으므로 말을 전하여 경을 번역하는 것을 ‘역(譯)’이라고 하게 한 것이다.”라고 하였다.) 이미 참사가 번역한 품수를 가리켰으므로 여러 스승이 번역한 다른 본을 가려낸 것이다. 왜냐하면 이 경은 전후로 여러 번 번역되어 같지 않기 때문이다. 처음 참사가 번역했고, 다음 [1]用朝 우바국(優婆國)의 야사굴다(耶舍崛多), 중국말로 ‘칭장(稱藏)’이 다섯 권을 번역하면서 수량과 대변다라니를 더욱 넓혀 스무 품으로 만들었다. 다음 양나라 때 서천축 우선니국(優禪尼國)의 바라말타(波羅末陀), 중국말로 ‘진제(真諦)’가 일곱 권을 번역하여 제목을 『금광명제왕』이라 하고 「삼신분별품」·「업장멸품」·「다라니최정지품」·「의공만원품」을 더하여 앞의 열여덟 품과 합쳐 스물두 품으로 만들었으며, 또 소 열세 권을 냈다. 다음 수나라 때 북천축 건달국(揵達國)의 사나굴다(闍那崛多), 중국말로 ‘지덕(至德)’ 또는 ‘불덕(佛德)’이 「촉루품」·「은주다라니품」을 번역하여 앞의 일곱 권 스물두 품에 보태 여덟 권 스물네 품으로 만들었다. 다음 당나라 때 의정이 열 권을 번역하여 제목을 『금광명최승왕』이라 하고 서른한 품을 두었다. 첫째 서, 둘째 수량, 셋째 분별삼신, 넷째 참회, 다섯째 멸업장, 여섯째 최정지다라니, 일곱째 연화유찬, 여덟째 금승다라니, 아홉째 중현공성, 열째 의공만원, 열한째 사천왕관찰인천, 열두째 사천왕호국, 열셋째 무염착다라니, 열넷째 여의보주, 열다섯째 대변재천녀, 열여섯째 대길상천녀, 열일곱째 대길상천녀증장재물, 열여덟째 견뢰지신, 열아홉째 승신이야차대장, 스무째 정론, 스물한째 선생왕, 스물두째 제천약차호지, 스물셋째 수기, 스물넷째 제병, 스물다섯째 장자자유수, 스물여섯째 사신, 스물일곱째 시방보살찬탄, 스물여덟째 묘당보살찬탄, 스물아홉째 보리수신찬탄, 서른째 대변재천녀찬탄, 서른한째 부촉이다. 그러므로 촉루 한 품은 앞의 세 스승이 번역한 것에는 없고 뒤의 두 스승이 번역한 것에는 있다. 고산은 “후인이 망령되이 촉루를 만들었다.”라고 하였고, 사명은 “여러 스승의 번역에는 모두 촉루가 없다.”라고 하였으니, 대개 찾아본 것이 넓지 못하여 이런 억단에 이른 것이다.</w:t>
      </w:r>
    </w:p>
    <w:p>
      <w:pPr>
        <w:pStyle w:val="EditorialNote"/>
      </w:pPr>
      <w:r>
        <w:rPr>
          <w:b/>
        </w:rPr>
        <w:t xml:space="preserve">교감·번역 메모 | </w:t>
      </w:r>
      <w:r>
        <w:t>[의미 불확실] ‘溪世’의 정확한 판독·의미가 문맥상 확정되지 않는다. 원문을 고치지 않고 독음을 병기하였다.</w:t>
      </w:r>
    </w:p>
    <w:p>
      <w:pPr>
        <w:pStyle w:val="EditorialNote"/>
      </w:pPr>
      <w:r>
        <w:rPr>
          <w:b/>
        </w:rPr>
        <w:t xml:space="preserve">교감·번역 메모 | </w:t>
      </w:r>
      <w:r>
        <w:t>[판독·교감 불확실] ‘次[1]用朝’의 [1]이 가리키는 교감 정보가 첨부 TXT에 별도로 제시되지 않아 ‘用朝’를 특정 왕조명으로 확정하지 않았다.</w:t>
      </w:r>
    </w:p>
    <w:p>
      <w:pPr>
        <w:pStyle w:val="Heading2"/>
        <w:keepNext/>
      </w:pPr>
      <w:r>
        <w:t>[0370a23]</w:t>
      </w:r>
    </w:p>
    <w:p>
      <w:pPr>
        <w:spacing w:after="40"/>
      </w:pPr>
      <w:r>
        <w:rPr>
          <w:b/>
          <w:sz w:val="18"/>
        </w:rPr>
        <w:t>원문</w:t>
      </w:r>
    </w:p>
    <w:p>
      <w:pPr>
        <w:pStyle w:val="SourceText"/>
        <w:keepLines w:val="0"/>
      </w:pPr>
      <w:r>
        <w:t>[0370a23] 次舊來下敘古今分判文為二初敘古師分割又為二初正敘為二初敘舊來分讖本又為二初總敘舊來等者舊即對新得名又舊者古即對今也謂從舊以來分剖割截以為三分而有盈縮進退不同也次別敘文為二初敘江北諸師言江北者釋籤第一解建業云隋滅陳後移揚州名額過京江北此即江北非河北也若準釋籤第十解南三北七云南是南朝即京江之南也北謂北朝即是河北非江北也又文句記解北人云諸文所指多是相州北道耳訖者止也畢也發願冥助故云大誓護經差病救魚故云大悲接物次敘江南諸師者今家之意乃以序分入壽量品中從四佛斷疑下方為正說分若流通分則同南師也。</w:t>
      </w:r>
    </w:p>
    <w:p>
      <w:pPr>
        <w:spacing w:after="40"/>
      </w:pPr>
      <w:r>
        <w:rPr>
          <w:b/>
          <w:sz w:val="18"/>
        </w:rPr>
        <w:t>한국어 직역</w:t>
      </w:r>
    </w:p>
    <w:p>
      <w:pPr>
        <w:pStyle w:val="TranslationText"/>
        <w:keepLines w:val="0"/>
      </w:pPr>
      <w:r>
        <w:t>다음으로 ‘옛날부터[舊來]’ 이하는 고금의 분과 판정을 서술한 것으로, 문을 둘로 나눈다. 첫째는 옛 스승들이 나누어 끊은 것을 서술하며, 다시 둘로 나눈다. 첫째 정식으로 서술하는 데 둘로 나눈다. 첫째 옛날부터 참본(讖本)을 나눈 것을 서술하는 데 다시 둘로 나눈다. 첫째 총괄하여 서술한다. ‘옛날부터’ 등에서 ‘옛[舊]’은 새것에 상대하여 이름을 얻고, 또 ‘옛’은 고대라는 뜻으로 지금에 상대한다. 곧 예로부터 나누고 갈라 세 부분으로 삼았으나 더하고 줄이며 나아가고 물러나는 것이 서로 같지 않았다는 말이다. 다음 개별적으로 서술하는 문은 둘로 나눈다. 첫째 강북의 여러 스승을 서술한다. ‘강북’에 대하여 『석첨』 제1에서 건업(建業)을 풀이하며 “수나라가 진나라를 멸한 뒤 양주로 옮겨 이름을 붙여 서울을 지나 강북이라 하였다.”라고 했으니, 여기서 강북은 하북이 아니다. 만약 『석첨』 제10에서 ‘남삼북칠’을 풀이한 데 의거하면 “남은 남조이니 곧 서울과 강의 남쪽이다.”라고 하였다. 북은 북조이니 곧 하북이며 강북이 아니다. 또 『문구기』에서 ‘북인(北人)’을 풀이하며 “여러 문헌에서 가리키는 것은 대개 상주(相州) 북도(北道)이다.”라고 하였다. ‘흘(訖)’은 그친다는 뜻이며 끝난다는 뜻이다. 원을 세워 그윽한 도움을 구하므로 ‘큰 서원으로 경을 보호한다[大誓護經]’고 하고, 병을 낫게 하고 물고기를 구제하므로 ‘큰 자비로 중생을 접한다[大悲接物]’고 한다. 다음 강남의 여러 스승을 서술한다. 금가(今家)의 뜻은 서분을 「수량품」 안에 넣어 사불(四佛)이 의심을 끊어 주는 데서부터 비로소 정설분으로 삼으며, 유통분은 남사(南師)와 같다.</w:t>
      </w:r>
    </w:p>
    <w:p>
      <w:pPr>
        <w:pStyle w:val="Heading2"/>
        <w:keepNext/>
      </w:pPr>
      <w:r>
        <w:t>[0370b12]</w:t>
      </w:r>
    </w:p>
    <w:p>
      <w:pPr>
        <w:spacing w:after="40"/>
      </w:pPr>
      <w:r>
        <w:rPr>
          <w:b/>
          <w:sz w:val="18"/>
        </w:rPr>
        <w:t>원문</w:t>
      </w:r>
    </w:p>
    <w:p>
      <w:pPr>
        <w:pStyle w:val="SourceText"/>
        <w:keepLines w:val="0"/>
      </w:pPr>
      <w:r>
        <w:t>[0370b12] 次敘真諦分新文此自為三初正敘分文應知真諦及江北諸師所分三分雖新舊兩本品數多少不同而大意無別也然真諦新文有二十二品既將初品為序而言壽量至捨身十九品為正後兩品為流通者應云壽量訖流水十九品為正方顯後兩品是流通也即捨身讚佛兩品也若以壽量至捨身為正應云二十品為正後一品為流通也更請詳之次真諦下敘真諦釋分文所以然此但是釋正說分之所以也師果弟因等引經消之可解前師果下三敘真諦難江南諸師前師果弟因既為正者指江南諸師以壽量下為正說分也後師弟因果何得為流通者難江南諸師以四王下十三品為流通分也師弟因果者師因弟果也此從文體語便故云師弟因果耳非謂文之倒誤也然則前後師弟因果元是真諦釋正說分所以之文故舉自己所釋之義以難南師不合分我正說之文為流通耳。</w:t>
      </w:r>
    </w:p>
    <w:p>
      <w:pPr>
        <w:spacing w:after="40"/>
      </w:pPr>
      <w:r>
        <w:rPr>
          <w:b/>
          <w:sz w:val="18"/>
        </w:rPr>
        <w:t>한국어 직역</w:t>
      </w:r>
    </w:p>
    <w:p>
      <w:pPr>
        <w:pStyle w:val="TranslationText"/>
        <w:keepLines w:val="0"/>
      </w:pPr>
      <w:r>
        <w:t>다음으로 진제(真諦)가 새 문본을 나눈 것을 서술하는데, 그 자체가 셋으로 나뉜다. 첫째, 분문(分文)을 바로 서술한다. 진제와 강북의 여러 스승이 나눈 삼분은 신본과 구본의 품수가 많고 적음이 서로 다르지만 대의는 다르지 않음을 알아야 한다. 그러나 진제의 신문(新文)은 스물두 품이다. 이미 첫 품을 서(序)로 삼고 “수량에서 사신까지 열아홉 품을 정설로 하고 뒤의 두 품을 유통으로 한다.”고 하였다면, 마땅히 “수량에서 유수까지 열아홉 품을 정설로 한다.”고 해야 비로소 뒤의 두 품이 유통임이 드러난다. 곧 「사신」과 「찬불」 두 품이다. 만약 수량에서 사신까지를 정설로 삼는다면 “스무 품을 정설로 하고 뒤 한 품을 유통으로 한다.”고 해야 한다. 다시 자세히 살피기 바란다. 다음 ‘진제’ 이하는 진제가 분문한 까닭을 풀이한 것을 서술한 것인데, 이것은 다만 정설분을 풀이한 까닭이다. ‘스승의 과보, 제자의 인’ 등은 경을 인용하여 풀이하였으니 이해할 수 있다. 앞의 ‘스승의 과보’ 이하이다. 셋째, 진제가 강남의 여러 스승을 논난한 것을 서술한다. “앞의 스승의 과보와 제자의 인이 이미 정설이다.”라는 것은 강남의 여러 스승이 「수량」 이하를 정설분으로 삼은 것을 가리킨다. “뒤의 스승과 제자의 인과 과보를 어찌 유통으로 삼는가?”라는 것은 강남의 여러 스승이 「사왕」 이하 열세 품을 유통분으로 삼은 것을 논난한 것이다. ‘스승과 제자의 인과 과보[師弟因果]’라는 것은 스승의 인과 제자의 과보라는 뜻이다. 이는 문체상 말하기 편하도록 ‘사제인과’라고 했을 뿐 문장이 거꾸로 잘못되었다는 뜻이 아니다. 그러므로 앞뒤의 ‘스승과 제자의 인과 과보’는 본래 진제가 정설분의 까닭을 풀이한 글이니, 자기가 풀이한 뜻을 들어 남사(南師)가 나의 정설의 글을 유통으로 나누어서는 안 된다고 논난한 것이다.</w:t>
      </w:r>
    </w:p>
    <w:p>
      <w:pPr>
        <w:pStyle w:val="Heading2"/>
        <w:keepNext/>
      </w:pPr>
      <w:r>
        <w:t>[0370c04]</w:t>
      </w:r>
    </w:p>
    <w:p>
      <w:pPr>
        <w:spacing w:after="40"/>
      </w:pPr>
      <w:r>
        <w:rPr>
          <w:b/>
          <w:sz w:val="18"/>
        </w:rPr>
        <w:t>원문</w:t>
      </w:r>
    </w:p>
    <w:p>
      <w:pPr>
        <w:pStyle w:val="SourceText"/>
        <w:keepLines w:val="0"/>
      </w:pPr>
      <w:r>
        <w:t>[0370c04] 次今師下今家破者然下文中不破真諦云四王下正論力用者準例知非不煩文耳何者力用但是懺歎兩品滅惡生善空品導成何得將於四王以下流通分為力用耶於中為二初總破諸師人情不知經真咸謂序分未曾辨別正宗之道遂劑序品割為序分又謂流通歇散微末不得論於師弟因果遂將四王已下至捨身並屬正說分以謂授記是弟子果除病是師因故也今總破其非故云是義不然矣。</w:t>
      </w:r>
    </w:p>
    <w:p>
      <w:pPr>
        <w:spacing w:after="40"/>
      </w:pPr>
      <w:r>
        <w:rPr>
          <w:b/>
          <w:sz w:val="18"/>
        </w:rPr>
        <w:t>한국어 직역</w:t>
      </w:r>
    </w:p>
    <w:p>
      <w:pPr>
        <w:pStyle w:val="TranslationText"/>
        <w:keepLines w:val="0"/>
      </w:pPr>
      <w:r>
        <w:t>다음으로 ‘금사(今師)’ 이하에서 금가가 논파한다. 그러나 아래 글에서는 진제의 “사왕 이하 정론은 역용(力用)이다.”라는 것을 논파하지 않는데, 예에 비추어 잘못임을 알 수 있으므로 번거롭게 글을 쓰지 않은 것이다. 왜냐하면 역용은 다만 「참회」·「찬탄」 두 품이 악을 멸하고 선을 내며 「공품」이 이를 이끌어 성취시키는 것인데, 어찌 「사왕」 이하의 유통분을 역용으로 삼을 수 있겠는가? 그 가운데 둘로 나눈다. 첫째, 여러 스승을 총괄하여 논파한다. 사람의 생각으로 경의 진실을 알지 못하여 모두 서분에서는 정종의 도를 아직 판별하지 않았다고 여겨 마침내 「서품」에 선을 그어 서분으로 잘라 놓았고, 또 유통은 느슨하고 흩어져 미세한 말단이라서 스승과 제자의 인과 과보를 논할 수 없다고 여겨 마침내 「사왕」 이하에서 「사신」까지를 모두 정설분에 속하게 하였다. 「수기」는 제자의 과보이고 「제병」은 스승의 인이라고 여겼기 때문이다. 지금 그 잘못을 총괄하여 논파하므로 “이 뜻은 그렇지 않다.”라고 한다.</w:t>
      </w:r>
    </w:p>
    <w:p>
      <w:pPr>
        <w:pStyle w:val="Heading2"/>
        <w:keepNext/>
      </w:pPr>
      <w:r>
        <w:t>[0370c12]</w:t>
      </w:r>
    </w:p>
    <w:p>
      <w:pPr>
        <w:spacing w:after="40"/>
      </w:pPr>
      <w:r>
        <w:rPr>
          <w:b/>
          <w:sz w:val="18"/>
        </w:rPr>
        <w:t>원문</w:t>
      </w:r>
    </w:p>
    <w:p>
      <w:pPr>
        <w:pStyle w:val="SourceText"/>
        <w:keepLines w:val="0"/>
      </w:pPr>
      <w:r>
        <w:t>[0370c12] 夫[2]段下次別破文為三初約三分互通破杜者隔也塞也斷者絕也序本序於正通序則有三義者如下文中明敘述序敘後一十七品即是序本序於正說流通故序則有三義也孤山不曉輒便斥之是則下文所明敘述一十七品乃為孤山之所破矣問諸經若無敘下諸品豈可序分不序正通答諸經若無敘下諸品則以表發序於正通此經既有敘下諸品不可斥之正本正於序通正亦三義者由前序於正故今正於序故壽量斷疑懺歎導成全是正於序中所敘耳又復今正說非但益當機亦被於求世則是正於通故得正說分亦具於三義通本通於正序通亦三義者流通若不通前正序是則將何以利有緣故流通之法還通正序耳上中下語皆善故者下文亦引上中下語此乃引於法華文也故法華云初善中善後善文句釋云初中後善是序正流通即時節善也(彼文明七善一時節善乃至第七梵行之相是無緣慈善也)法界次第云善以順理為義息倒歸真故云順理今此三分若不互通則成杜斷隔絕豈能順於法性之理邪。</w:t>
      </w:r>
    </w:p>
    <w:p>
      <w:pPr>
        <w:spacing w:after="40"/>
      </w:pPr>
      <w:r>
        <w:rPr>
          <w:b/>
          <w:sz w:val="18"/>
        </w:rPr>
        <w:t>한국어 직역</w:t>
      </w:r>
    </w:p>
    <w:p>
      <w:pPr>
        <w:pStyle w:val="TranslationText"/>
        <w:keepLines w:val="0"/>
      </w:pPr>
      <w:r>
        <w:t>‘무릇[夫] [2]단(段)’ 이하이다. 다음 개별적으로 논파하는 글은 셋으로 나눈다. 첫째 삼분이 서로 통한다는 점에 의거해 막힘을 논파한다. ‘두(杜)’는 막고 닫는다는 뜻이다. ‘단(斷)’은 끊어진다는 뜻이다. “서는 본래 정과 통을 서(序)하므로 서에는 세 뜻이 있다.”라는 것은 아래 글에서 서술서(敘述序)가 뒤의 열일곱 품을 서술한다고 밝히는 것과 같다. 곧 서는 본래 정설과 유통을 서하므로 서에는 세 뜻이 있는 것이다. 고산은 이를 알지 못하고 곧바로 배척하였으니, 그렇다면 아래 글에서 밝힌 ‘열일곱 품을 서술한다’는 것까지 고산에게 논파되는 셈이다. 묻는다. “여러 경에서 아래 여러 품을 서술하지 않았다면, 어찌 서분이 정설과 유통을 서하지 않는다고 할 수 있겠는가?” 답한다. “여러 경에서 아래 여러 품을 서술하지 않았다면 표발(表發)로써 정설과 유통을 서한다. 이 경에는 이미 아래 여러 품을 서술한 것이 있으므로 그것을 배척할 수 없다. ‘정은 본래 서와 통을 바르게 하므로 정에도 세 뜻이 있다.’라는 것은 앞에서 서가 정설을 서하였으므로 이제 정설이 서를 바르게 한다는 뜻이다. 그러므로 수량에서 의심을 끊고 참회와 찬탄이 이끌어 성취시키는 것은 모두 서 가운데 서술한 것을 정설이 바로잡는 것이다. 또 지금의 정설은 다만 당기의 사람에게 이익을 줄 뿐 아니라 후세를 구하는 사람에게도 미치므로, 정설이 유통을 바르게 하는 것이 되어 정설분에도 세 뜻이 있다. ‘통은 본래 정과 서를 통하게 하므로 통에도 세 뜻이 있다.’라는 것은, 유통이 앞의 정과 서를 통하게 하지 않는다면 무엇으로 인연 있는 이를 이롭게 하겠는가? 그러므로 유통의 법이 도리어 정과 서를 통하게 한다는 뜻이다. ‘상·중·하의 말이 모두 선하기 때문이다.’라는 것은 아래 글에서도 상·중·하의 말을 인용하는데, 이는 『법화경』의 글을 인용한 것이다.” 그러므로 『법화경』에서는 “처음도 선하고 중간도 선하며 뒤도 선하다.”라고 하였고, 『문구』에서는 “처음·중간·뒤가 선하다는 것은 서·정·유통이니, 곧 시절선(時節善)이다.”라고 풀이하였다. (그 글에서는 칠선(七善)을 밝히는데, 첫째 시절선에서부터 일곱째 범행의 모습인 무연자선(無緣慈善)에 이른다.) 『법계차제』에서는 “선(善)은 이치에 순응함을 뜻한다. 전도(顚倒)를 쉬고 진실로 돌아가므로 이치에 순응한다고 한다.”라고 하였다. 지금 이 삼분이 서로 통하지 않는다면 가로막혀 끊어지는 것이 되니, 어찌 법성의 이치에 순응할 수 있겠는가?</w:t>
      </w:r>
    </w:p>
    <w:p>
      <w:pPr>
        <w:pStyle w:val="EditorialNote"/>
      </w:pPr>
      <w:r>
        <w:rPr>
          <w:b/>
        </w:rPr>
        <w:t xml:space="preserve">교감·번역 메모 | </w:t>
      </w:r>
      <w:r>
        <w:t>[교감] 원문의 숫자 대괄호·〔 〕·[＊] 등 편집·교감 표지는 저본 그대로 보존하였다.</w:t>
      </w:r>
    </w:p>
    <w:p>
      <w:pPr>
        <w:pStyle w:val="Heading2"/>
        <w:keepNext/>
      </w:pPr>
      <w:r>
        <w:t>[0371a06]</w:t>
      </w:r>
    </w:p>
    <w:p>
      <w:pPr>
        <w:spacing w:after="40"/>
      </w:pPr>
      <w:r>
        <w:rPr>
          <w:b/>
          <w:sz w:val="18"/>
        </w:rPr>
        <w:t>원문</w:t>
      </w:r>
    </w:p>
    <w:p>
      <w:pPr>
        <w:pStyle w:val="SourceText"/>
        <w:keepLines w:val="0"/>
      </w:pPr>
      <w:r>
        <w:t>[0371a06] 又眾生下次約得道不定破眾生得道根性不定等者上中下語既乃皆善是故三分皆有利益如法華文句約於三段示因緣相即其例也何可容於序無滋味流通歇末耶(孤山改滋字作正字)流通中說師弟因果既無妨礙序中說正亦何所乖故流通中說於師弟因果有正宗之意彌(益也)是督(冬毒切率也正作督)勵(力制切勸勵也勉也)宣行流通不違經意上中下語皆善故也如法華中普賢遠來勸發請說如來答以護念等四此四即是開示悟入豈非流通有於正說又此亦是序中四華豈非流通亦有於序今經四王品初白佛歎金光明諸經之王莊嚴菩薩深妙功德等既是名體宗用豈非流通中有於序正乎以由序及正說只是名體宗用故也。</w:t>
      </w:r>
    </w:p>
    <w:p>
      <w:pPr>
        <w:spacing w:after="40"/>
      </w:pPr>
      <w:r>
        <w:rPr>
          <w:b/>
          <w:sz w:val="18"/>
        </w:rPr>
        <w:t>한국어 직역</w:t>
      </w:r>
    </w:p>
    <w:p>
      <w:pPr>
        <w:pStyle w:val="TranslationText"/>
        <w:keepLines w:val="0"/>
      </w:pPr>
      <w:r>
        <w:t>또 ‘중생’ 이하이다. 다음 득도가 일정하지 않다는 데 의거해 논파한다. “중생이 득도하는 근성이 일정하지 않다.” 등은 상·중·하의 말이 이미 모두 선하므로 삼분에 모두 이익이 있다는 뜻이다. 『법화문구』에서 세 단락에 의거해 인연의 모습을 보인 것이 그 예이다. 어찌 서에는 자미가 없고 유통은 쇠잔한 말단이라고 용납할 수 있겠는가? (고산은 ‘자(滋)’자를 고쳐 ‘정(正)’자로 만들었다.) 유통 가운데 스승과 제자의 인과 과보를 설하여도 이미 방해가 없는데, 서 가운데 정설을 설한다고 하여 또 무엇이 어긋나겠는가? 그러므로 유통 가운데 스승과 제자의 인과 과보를 설하는 데 정종의 뜻이 있으면 더욱 (더한다는 뜻이다.) 독려하여 (‘독(督)’은 동독절(冬毒切)이며 거느린다는 뜻이다. 바른 글자는 督이다.) 힘쓰게 해서 (‘려(勵)’는 역제절(力制切)이며 권면하고 격려한다는 뜻, 힘쓰게 한다는 뜻이다.) 유통을 선양하고 행하게 하는 것이므로 경의 뜻에 어긋나지 않는다. 상·중·하의 말이 모두 선하기 때문이다. 『법화경』에서 보현이 멀리서 와 권발하고 설법을 청하자 여래가 호념(護念) 등 네 가지로 답한 것과 같다. 이 네 가지가 곧 개시오입(開示悟入)이니, 어찌 유통 가운데 정설이 있는 것이 아니겠는가? 또 이것은 서 가운데의 네 꽃이기도 하니, 어찌 유통 가운데 서가 있는 것이 아니겠는가? 지금 경의 「사왕품」 첫머리에서 부처님께 아뢰어 『금광명』을 ‘모든 경의 왕’이라 찬탄하고 ‘보살의 심묘한 공덕을 장엄한다’고 한 것 등은 이미 명·체·종·용인데, 어찌 유통 가운데 서와 정이 있는 것이 아니겠는가? 서와 정설은 다만 명·체·종·용이기 때문이다.</w:t>
      </w:r>
    </w:p>
    <w:p>
      <w:pPr>
        <w:pStyle w:val="Heading2"/>
        <w:keepNext/>
      </w:pPr>
      <w:r>
        <w:t>[0371a19]</w:t>
      </w:r>
    </w:p>
    <w:p>
      <w:pPr>
        <w:spacing w:after="40"/>
      </w:pPr>
      <w:r>
        <w:rPr>
          <w:b/>
          <w:sz w:val="18"/>
        </w:rPr>
        <w:t>원문</w:t>
      </w:r>
    </w:p>
    <w:p>
      <w:pPr>
        <w:pStyle w:val="SourceText"/>
        <w:keepLines w:val="0"/>
      </w:pPr>
      <w:r>
        <w:t>[0371a19] 又法華下三引例文為二初正引例言阿私者此云無比法華提婆達多品明釋迦過去為世國王從阿私仙求於妙法今舉仙人以顯國王故是本師釋迦之因持品授於姨母耶輸弟子八相應身果記自昔諸師既皆判之為流通分而今經流通分中說師弟因果何所妨[1]故此有其類例若判四王品已下為流通分有師弟因果則於義無妨礙也以江南諸師判今經流通與今家意同故今委破真諦及江北諸師不可見談師弟因果便判之為正說分也次與奪下破執者左傳云一與一奪法華文句云夫分節經文悉是人情蘭菊各美後生不應是非諍競無三益喪一道三益者世界等三悉檀也一道者第一義悉檀也文句記云蘭菊者章安破計也佛赴機說當時稱會後代分節寄茲顯理固執成諍進退俱非縱有異同彼彼蘭菊仍許得意者為言縱不全違聖心終是人之情見若粗得通用不須苦諍恐失四悉之益故也與者許與也奪者斥奪也孤山云真諦奪江南為非今家與江南為是在理或當何必專執耶。</w:t>
      </w:r>
    </w:p>
    <w:p>
      <w:pPr>
        <w:spacing w:after="40"/>
      </w:pPr>
      <w:r>
        <w:rPr>
          <w:b/>
          <w:sz w:val="18"/>
        </w:rPr>
        <w:t>한국어 직역</w:t>
      </w:r>
    </w:p>
    <w:p>
      <w:pPr>
        <w:pStyle w:val="TranslationText"/>
        <w:keepLines w:val="0"/>
      </w:pPr>
      <w:r>
        <w:t>또 ‘법화’ 이하이다. 셋째 예를 인용하는 글은 둘로 나눈다. 첫째, 바로 예를 인용한다. ‘아사(阿私)’는 여기 말로 ‘무비(無比)’이다. 『법화경』 「제바달다품」에서는 석가가 과거 세상에서 국왕이 되어 아사선인에게 묘법을 구한 것을 밝힌다. 이제 선인을 들어 국왕을 드러내므로 이는 본사 석가의 인이다. 「지품」에서 이모와 야수에게 제자의 팔상(八相) 응신의 과보를 수기하였다. 예로부터 여러 스승이 모두 이것을 유통분으로 판정하였는데, 지금 경의 유통분 가운데 스승과 제자의 인과 과보를 설한다고 해서 무슨 방해가 있겠는가? [1] 그러므로 이에 유례가 있다. 「사왕품」 이하를 유통분으로 판정하여 스승과 제자의 인과 과보가 있다고 해도 뜻에 방해가 없다. 강남의 여러 스승이 지금 경의 유통을 판정한 것이 금가의 뜻과 같으므로, 이제 진제와 강북의 여러 스승을 자세히 논파한다. 보아서는 안 된다. 스승과 제자의 인과 과보를 말한다고 곧 그것을 정설분으로 판정하는 것이다. 다음 ‘여탈(與奪)’ 이하에서 집착을 논파한다. 『좌전』에서 “한 번 허여하고 한 번 빼앗는다.”라고 하였고, 『법화문구』에서는 “대저 경문을 절분하는 것은 모두 사람의 생각이니 난초와 국화가 각각 아름답다. 후학은 옳고 그름을 다투어 세 가지 이익을 잃고 한 도를 상실해서는 안 된다.”라고 하였다. 세 가지 이익은 세계 등 삼실단이다. 한 도는 제일의실단이다. 『문구기』에서는 “난초와 국화라는 것은 장안이 계집(計執)을 논파한 것이다.”라고 하였다. 부처님이 근기에 응하여 설하신 것은 당시에는 들어맞았으나, 후대에 절분하는 것은 이를 빌려 이치를 드러낸 것이다. 굳게 집착하여 다툼이 되면 나아가거나 물러남이 모두 그르다. 비록 서로 다른 점이 있어도 저마다 난초와 국화처럼 아름다우며, 여전히 뜻을 얻은 이는 허용한다는 말이다. 비록 성인의 마음을 완전히 어기지는 않아도 결국 사람의 정견(情見)이니, 대강 통용할 수 있다면 애써 다툴 필요가 없다. 사실(四悉)의 이익을 잃을까 두렵기 때문이다. ‘여(與)’는 허여한다는 뜻이다. ‘탈(奪)’은 배척하고 빼앗는다는 뜻이다. 고산은 말한다. “진제는 강남을 빼앗아 그르다고 하고 금가는 강남을 허여하여 옳다고 하였으니, 이치상 혹 맞을 수 있다. 어찌 반드시 한쪽만 집착하겠는가?”</w:t>
      </w:r>
    </w:p>
    <w:p>
      <w:pPr>
        <w:pStyle w:val="EditorialNote"/>
      </w:pPr>
      <w:r>
        <w:rPr>
          <w:b/>
        </w:rPr>
        <w:t xml:space="preserve">교감·번역 메모 | </w:t>
      </w:r>
      <w:r>
        <w:t>[교감] 원문의 숫자 대괄호·〔 〕·[＊] 등 편집·교감 표지는 저본 그대로 보존하였다.</w:t>
      </w:r>
    </w:p>
    <w:p>
      <w:pPr>
        <w:pStyle w:val="Heading2"/>
        <w:keepNext/>
      </w:pPr>
      <w:r>
        <w:t>[0371b13]</w:t>
      </w:r>
    </w:p>
    <w:p>
      <w:pPr>
        <w:spacing w:after="40"/>
      </w:pPr>
      <w:r>
        <w:rPr>
          <w:b/>
          <w:sz w:val="18"/>
        </w:rPr>
        <w:t>원문</w:t>
      </w:r>
    </w:p>
    <w:p>
      <w:pPr>
        <w:pStyle w:val="SourceText"/>
        <w:keepLines w:val="0"/>
      </w:pPr>
      <w:r>
        <w:t>[0371b13] 次今從下明今家判釋文為二初分判文為三初正判言今從者今師對古而立也如法華文句云天台智者分文等文句記云天台者章安對古故別云也下去準知序者下次釋名文為二初正釋次經曰下引證初云將者欲也方將也將當也序將有利益者序其將當有於正說四悉之益也淨名疏云大聖將欲說法必先現瑞表發以為由藉發起物情使咸信慕歸宗有在故名為序當者對也直也正當機辨道者正直對於機緣辨常果懺歎導成之道也淨名疏云四眾覩瑞悉皆欣仰大聖知時赴機設教時眾聞經咸霑法利故名正說流通者淨名疏云流譬水之下注通則無滯無壅如來大慈平等說法非止為現在亦遠被正像末代有緣使咸霑潤故名流通問爾序將有利益者但是序於正說之利益耳若自於序中豈無利益耶答今此釋名且從一期次第而說其實三分非但互相貫通亦乃各有利益如法華文句約種熟脫三歷序正流通明得益之相文句記云若唯序等則無階降過未因果若唯種等聞無所從以種等三於序等三所從得益不同故也且如序中通序在滅後別序通過親若佛在世別序五中節節益異如說無量義密得種等三益不同故覩定見光覺動蒙華乃至問答亦有種等三益可知故通別序[2]佛滅後被流通人勸持誦說亦有種等況正宗耶法華既爾今經可知故今下文亦乃約因緣教觀但無第三本迹釋耳法華文句若釋他經但用三意為未發本顯迹故也筌罤者筌者取魚竹器也罤者兔網也莊子雜篇外物第二十六云筌者所以在魚得魚而忘筌蹄者所以在兔得兔而忘蹄言者所以在意得意而忘言吾安得夫忘言之人而與之言哉注云筌者魚笱也以竹為[3]之亦從草者香草可以餌魚置於[4]柴[5]木之中以取魚也蹄兔罝也亦兔弶也以之[6]繼係兔脚[7]也文句記云若言蹄是足者能詮不成若言蹄是迹者其義亦疎尋迹得兔義豈然耶是故應須作此罤字。</w:t>
      </w:r>
    </w:p>
    <w:p>
      <w:pPr>
        <w:spacing w:after="40"/>
      </w:pPr>
      <w:r>
        <w:rPr>
          <w:b/>
          <w:sz w:val="18"/>
        </w:rPr>
        <w:t>한국어 직역</w:t>
      </w:r>
    </w:p>
    <w:p>
      <w:pPr>
        <w:pStyle w:val="TranslationText"/>
        <w:keepLines w:val="0"/>
      </w:pPr>
      <w:r>
        <w:t>다음으로 ‘금종(今從)’ 이하는 금가의 판석(判釋)을 밝히는 글로 둘로 나눈다. 첫째 분판하는 글은 셋으로 나뉜다. 첫째 바로 판정한다. ‘금종’이라고 한 것은 지금의 스승을 옛 스승에 상대하여 세운 것이다. 『법화문구』에서 “천태 지자가 문을 나누었다.”라고 한 것 등과 같다. 『문구기』에서는 “천태라고 한 것은 장안이 옛것에 상대하여 특별히 말한 것이다.”라고 하였다. 이하는 이에 준하여 알 수 있다. ‘서(序)’ 이하이다. 다음 명칭을 풀이하는 글은 둘로 나눈다. 첫째 바로 풀이하고, 다음 ‘경왈(經曰)’ 이하에서 증거를 인용한다. 처음 ‘장(將)’은 하고자 함, 장차 함, 장차 그렇게 됨이라는 뜻이다. “서는 장차 이익이 있다.”라는 것은 서가 장차 정설의 사실(四悉)의 이익이 있을 것을 서한다는 뜻이다. 『정명소』에서는 “대성(大聖)이 장차 법을 설하려 하면 반드시 먼저 상서를 나타내 표발하여 유자(由藉)로 삼고, 중생의 마음을 일으켜 모두 믿고 사모하여 귀종할 곳이 있게 하므로 ‘서’라 한다.”라고 하였다. ‘당(當)’은 맞대한다는 뜻이며 곧다는 뜻이다. “바로 근기에 맞추어 도를 판별한다.”라는 것은 바로 근기에 대하여 상과(常果)·참탄(懺歎)·도성(導成)의 도를 판별한다는 뜻이다. 『정명소』에서는 “사중이 상서를 보고 모두 기뻐하고 우러러보니 대성이 때를 알고 근기에 응하여 교를 베풀었다. 당시 대중이 경을 듣고 모두 법의 이익을 입었으므로 ‘정설’이라 한다.”라고 하였다. 유통에 대해서는 『정명소』에서 “유(流)는 물이 아래로 흐르는 것에 비유하고 통(通)은 막힘도 걸림도 없는 것이다. 여래의 대자비로 평등하게 법을 설한 것은 현재만을 위한 것이 아니라 멀리 정법·상법·말법 시대의 인연 있는 이들에게까지 미쳐 모두 윤택하게 하므로 ‘유통’이라 한다.”라고 하였다. 묻는다. “그렇다면 ‘서는 장차 이익이 있다’는 것은 다만 정설의 이익을 서한다는 것일 뿐이다. 서 자체 가운데에는 어찌 이익이 없겠는가?” 답한다. “지금 이 명칭의 풀이는 우선 한 시기의 차례에 따라 말했을 뿐이다. 실제로 삼분은 서로 관통할 뿐 아니라 각각 이익이 있다. 『법화문구』에서 종(種)·숙(熟)·탈(脫) 세 가지를 서·정·유통에 걸쳐 이익을 얻는 모습을 밝힌 것과 같다. 『문구기』에서는 ‘오직 서 등만 있으면 과거와 미래의 인과에 계단이 없고, 오직 종 등만 있으면 들음이 어디서 비롯되는지 알 수 없다. 종 등 셋이 서 등 셋에서 따라 이익을 얻는 것이 같지 않기 때문이다.’라고 하였다.” 또 서 가운데 통서는 멸후에 있고 별서는 과거와 현재에 통한다. 부처님 재세의 별서 다섯 가운데에는 절절마다 이익이 다르다. 『무량의경』을 설할 때 은밀히 종·숙·탈 세 가지의 서로 다른 이익을 얻는 것과 같고, 정을 보고 광명을 보며 땅의 움직임을 깨닫고 꽃을 입는 데서부터 문(問)과 답(答)에 이르기까지도 종·숙·탈 세 가지 이익이 있음을 알 수 있다. 그러므로 통서와 별서는 [2] 부처님 멸후에 유통을 맡은 사람에게도 지니고 외우고 설하도록 권하여 종 등의 이익이 있는데, 하물며 정종이겠는가? 『법화경』이 이미 그러하니 지금 경도 알 수 있다. 그러므로 지금 아래 글에서도 인연·교·관에 의거할 뿐, 셋째 본적석(本迹釋)은 없다. 『법화문구』에서 다른 경을 풀이할 때에는 세 뜻만 쓰는데, 본을 드러내고 적을 밝힌 것이 아직 아니기 때문이다. ‘전리(筌罤)’에서 전(筌)은 물고기를 잡는 대나무 도구이다. 리(罤)는 토끼 그물이다. 『장자』 「잡편·외물」 제26에서는 “통발은 물고기를 잡기 위한 것이니 물고기를 얻으면 통발을 잊고, 올무는 토끼를 잡기 위한 것이니 토끼를 얻으면 올무를 잊으며, 말은 뜻을 얻기 위한 것이니 뜻을 얻으면 말을 잊는다. 내가 어디에서 말을 잊은 사람을 얻어 그와 더불어 말할 수 있겠는가?”라고 하였다. 주에서는 “전(筌)은 물고기 통발이다.”라고 하였다. 대나무로 [3] 만들며, 또 초두(草頭)를 따르는 것은 향초로 물고기를 유인할 수 있어서 [4]시[5]목 가운데 두어 물고기를 잡기 때문이다. ‘제(蹄)’는 토끼 그물이다. 또 토끼 덫이기도 하다. 그것으로 [6] 이어 매어 토끼의 발[7]을 묶는다. 『문구기』에서는 “만약 제(蹄)를 발이라고 하면 능전(能詮)이 성립하지 않고, 제를 자취라고 하면 그 뜻도 소원하다. 자취를 찾아 토끼를 얻는다는 뜻이 어찌 그러하겠는가? 그러므로 마땅히 이 ‘리(罤)’자로 써야 한다.”라고 하였다.</w:t>
      </w:r>
    </w:p>
    <w:p>
      <w:pPr>
        <w:pStyle w:val="EditorialNote"/>
      </w:pPr>
      <w:r>
        <w:rPr>
          <w:b/>
        </w:rPr>
        <w:t xml:space="preserve">교감·번역 메모 | </w:t>
      </w:r>
      <w:r>
        <w:t>[교감] 원문의 숫자 대괄호·〔 〕·[＊] 등 편집·교감 표지는 저본 그대로 보존하였다.</w:t>
      </w:r>
    </w:p>
    <w:p>
      <w:pPr>
        <w:pStyle w:val="Heading2"/>
        <w:keepNext/>
      </w:pPr>
      <w:r>
        <w:t>[0371c23]</w:t>
      </w:r>
    </w:p>
    <w:p>
      <w:pPr>
        <w:spacing w:after="40"/>
      </w:pPr>
      <w:r>
        <w:rPr>
          <w:b/>
          <w:sz w:val="18"/>
        </w:rPr>
        <w:t>원문</w:t>
      </w:r>
    </w:p>
    <w:p>
      <w:pPr>
        <w:pStyle w:val="SourceText"/>
        <w:keepLines w:val="0"/>
      </w:pPr>
      <w:r>
        <w:t>[0371c23] 次釋疑為二初疑者惑者見今分文從如是入壽量中天龍集信相室為序分遂疑序分合劑序品以江南及真諦等並以初品為序分壽量下為正說分今何得以序分入壽量正說半品中耶此由不知壽量上半品是序分故有此疑耳。</w:t>
      </w:r>
    </w:p>
    <w:p>
      <w:pPr>
        <w:spacing w:after="40"/>
      </w:pPr>
      <w:r>
        <w:rPr>
          <w:b/>
          <w:sz w:val="18"/>
        </w:rPr>
        <w:t>한국어 직역</w:t>
      </w:r>
    </w:p>
    <w:p>
      <w:pPr>
        <w:pStyle w:val="TranslationText"/>
        <w:keepLines w:val="0"/>
      </w:pPr>
      <w:r>
        <w:t>다음으로 의문을 풀이하는 데 둘로 나눈다. 첫째 의문이다. 의혹하는 사람은 지금 문을 나누면서 ‘여시’에서 시작하여 수량 가운데 천룡이 신상의 방에 모인 데까지를 서분으로 삼은 것을 보고, 서분은 마땅히 「서품」에 선을 그어야 한다고 의심한다. 강남과 진제 등이 모두 첫 품을 서분으로 하고 「수량」 이하를 정설분으로 하였는데, 지금 어찌 서분을 정설인 「수량품」의 앞 절반 안에 넣는가? 이는 「수량」의 앞 절반이 서분임을 알지 못하여 이러한 의심이 생긴 것이다.</w:t>
      </w:r>
    </w:p>
    <w:p>
      <w:pPr>
        <w:pStyle w:val="Heading2"/>
        <w:keepNext/>
      </w:pPr>
      <w:r>
        <w:t>[0372a04]</w:t>
      </w:r>
    </w:p>
    <w:p>
      <w:pPr>
        <w:spacing w:after="40"/>
      </w:pPr>
      <w:r>
        <w:rPr>
          <w:b/>
          <w:sz w:val="18"/>
        </w:rPr>
        <w:t>원문</w:t>
      </w:r>
    </w:p>
    <w:p>
      <w:pPr>
        <w:pStyle w:val="SourceText"/>
        <w:keepLines w:val="0"/>
      </w:pPr>
      <w:r>
        <w:t>[0372a04] 次眾經下例釋文為二初例非獨今經序分入正眾經亦乃例皆如是何者如維摩經初品但名佛國因果疏中釋云但此品題應云序品言佛國者從正當名(以正說分明佛國因果為宗故也)問既有序正何得用正以標初品答此問非也[1]說用序當名復應問云何不用正今解不無其例如摩訶般若初半品是序從告舍利弗後半品是正而用序標品(以大品經初品名序故云大品正說在序品中)復有何妨若不許此經序受正說名者亦應不許彼經正用序標品也[2]若爾定應用序標題答金光明序正同品(以序分及正說分同壽量品)亦應為妨此既晚人安品措意不同非佛所制亦非阿難不足定執(文句記云或佛自唱如梵網經心地品或結集所置如大論所述大品一部結集之家本唯三品一序二魔事三囑累或譯人添足如羅什於大品三品以類加之成九十品謂人義法事人如樓耶義如觀空法如三假事如魔事亦如大經純陀哀歎等又非譯者但補助譯人即謝公加也準知諸經非佛自唱及以集者並是譯人添之耳)此經雖不標序品為初而序義宛然(以上除注外並是淨名疏文)故今謂之如維摩無序品序在正說中以維摩疏分於三分初從如是訖七言偈名為序分而佛國品既從正當名而前半品屬序故知雖無序品而序分不妨在正說品中也涅槃序分入正品中者若約北本四十卷說初品名壽命維摩初品佛國因果既從正當名涅槃初品壽命豈不然乎維摩序分既入正品中涅槃序分豈不然乎故壽命品如是我聞等即是序分也若約南本三十六卷說初品名序即嚴觀兩師與謝靈運等於壽命品開之為三一序二純陀三哀歎法華文句云涅槃以純陀是序已開常宗乃至云純陀序常者此指純陀品初啟請之文耳即序分之序非序品之序也故知序正同純陀品以純陀品初啟請之文猶屬序分故今謂之涅槃序分入正品中若準章安涅槃疏中則以序品名為序分從純陀品去名為正說者此且從文劑品而分耳若不爾者如何消於今文及法華文句耶眾經等者結斥也諸經序分既皆入正不以為疑何獨或(應作惑字)此序分入於正宗壽量前半品耶。</w:t>
      </w:r>
    </w:p>
    <w:p>
      <w:pPr>
        <w:spacing w:after="40"/>
      </w:pPr>
      <w:r>
        <w:rPr>
          <w:b/>
          <w:sz w:val="18"/>
        </w:rPr>
        <w:t>한국어 직역</w:t>
      </w:r>
    </w:p>
    <w:p>
      <w:pPr>
        <w:pStyle w:val="TranslationText"/>
        <w:keepLines w:val="0"/>
      </w:pPr>
      <w:r>
        <w:t>다음으로 ‘중경(衆經)’ 이하는 예를 들어 풀이하는 글로 둘로 나눈다. 첫째, 지금 경만 서분이 정설에 들어가는 것이 아니라 여러 경도 예가 모두 그러함을 든다. 왜냐하면 『유마경』 첫 품은 다만 「불국인과」라고 이름하는데, 소에서 풀이하기를 “다만 이 품의 제목은 마땅히 「서품」이라 해야 하지만 ‘불국’이라고 한 것은 정설을 따라 이름을 붙인 것이다.”라고 하였다. (정설분에서 불국의 인과를 종(宗)으로 밝히기 때문이다.) 묻는다. “이미 서와 정설이 있는데 어찌 정설을 사용하여 첫 품의 표제로 삼는가?” 답한다. “이 질문은 옳지 않다. [1] 설(說)에 서를 사용하여 이름을 붙이는 것이라면 다시 ‘어찌 정설을 사용하지 않는가?’라고 물어야 할 것이다. 이제 풀이하면 유례가 없지 않다. 『마하반야』의 첫 반 품은 서이고, ‘사리불에게 고하다’부터의 뒤 반 품은 정설인데도 서를 사용하여 품의 표제로 삼았다. (『대품경』의 첫 품 이름이 「서」이므로 『대품』의 정설이 「서품」 가운데 있다고 한 것이다.) 또 무슨 방해가 있겠는가? 만약 이 경의 서가 정설의 명칭을 받는 것을 허용하지 않는다면, 저 경의 정설이 서를 사용해 품의 표제를 삼는 것도 허용하지 않아야 한다. [2] “그렇다면 반드시 서를 사용하여 표제로 삼아야 한다.” 답한다. “『금광명경』은 서와 정설이 같은 품에 있다. (서분과 정설분이 함께 「수량품」에 있기 때문이다.) 또한 방해될 것이 없다. 이것은 후대 사람이 품을 배치한 것이므로 뜻이 같지 않으며, 부처님이 제정한 것도 아니고 아난이 한 것도 아니니 반드시 집착할 것이 못 된다. (『문구기』에서는 “혹 부처님이 스스로 외친 것은 『범망경』 「심지품」과 같고, 혹 결집자가 둔 것은 『대론』에서 서술한 『대품』 한 부와 같으니 결집자의 본래 품은 오직 셋, 첫째 서, 둘째 마사(魔事), 셋째 촉루였다. 혹 역자가 보탠 것은 구마라집이 『대품』의 세 품에 부류를 따라 더하여 아흔 품으로 만든 것과 같다. 사람·의(義)·법·사(事)를 말하니, 사람은 누야(樓耶)와 같고, 의는 관공과 같고, 법은 삼가와 같고, 사는 마사와 같다. 또 『대경』의 순타·애탄 등과 같으며, 또한 역자가 아니라 역자를 도운 사람이 보탠 것도 있으니 곧 사공(謝公)이 더한 것이다.”라고 하였다. 이에 비추어 여러 경에서 부처님이 스스로 외치거나 결집자가 둔 것이 아닌 것은 모두 역자가 더한 것임을 알 수 있다.) 이 경은 비록 첫머리에 「서품」이라고 표제하지 않았으나 서의 뜻은 분명하다. (이상은 주를 제외하면 모두 『정명소』의 글이다.) 그러므로 지금 말하기를, 『유마경』에 「서품」이 없어도 서가 정설 가운데 있는 것과 같다고 한다. 『유마소』는 세 부분으로 나누었는데, 처음 ‘여시아문’에서 일곱 글자 게송이 끝나는 데까지를 서분이라 하고, 「불국품」은 이미 정설을 따라 이름을 붙였지만 앞 반 품은 서에 속한다. 그러므로 「서품」이 없더라도 서분이 정설의 품 안에 있는 데 방해가 되지 않음을 알 수 있다. “『열반경』의 서분이 정설의 품 안에 들어간다.”라는 것은, 북본 40권에 의거하면 첫 품의 이름이 「수명」이다. 『유마경』 첫 품 「불국인과」가 이미 정설을 따라 이름을 붙인 것이라면 『열반경』 첫 품 「수명」도 어찌 그렇지 않겠는가? 『유마경』의 서분이 이미 정설품 안에 들어갔다면 『열반경』의 서분도 어찌 그렇지 않겠는가? 그러므로 「수명품」의 ‘여시아문’ 등은 곧 서분이다. 남본 36권에 의거하면 첫 품 이름은 「서」이니, 곧 엄관(嚴觀) 두 스승과 사령운 등이 「수명품」을 셋으로 열어 첫째 서, 둘째 순타, 셋째 애탄으로 삼았다. 『법화문구』에서는 “『열반경』에서는 순타가 서가 되어 이미 상종(常宗)을 열었다.”라고 하였고, 나아가 “순타가 상(常)을 서한다.”라고 한 것은 「순타품」 첫머리의 계청문을 가리킬 뿐이다. 곧 서분의 ‘서’이지 「서품」의 ‘서’가 아니다. 그러므로 서와 정설이 함께 「순타품」에 있고, 「순타품」 첫머리의 계청문이 여전히 서분에 속하기 때문에 지금 “『열반경』의 서분이 정설품 안에 들어간다.”라고 한 것임을 알 수 있다. 만약 장안의 『열반소』에 의거하면 「서품」을 서분이라 하고 「순타품」부터를 정설이라 한 것은 우선 문면상 품에 선을 그어 나눈 것일 뿐이다. 그렇지 않다면 지금 글과 『법화문구』를 어떻게 풀이할 것인가? ‘중경(衆經)’ 등은 맺어 배척하는 말이다. 여러 경의 서분이 이미 모두 정설에 들어가는데도 의심하지 않으면서, 어찌 유독 ‘혹(或)’ (마땅히 ‘혹(惑)’자로 써야 한다.) 이 서분이 정종인 「수량품」의 앞 절반에 들어가는 것만을 의심하는가?</w:t>
      </w:r>
    </w:p>
    <w:p>
      <w:pPr>
        <w:pStyle w:val="EditorialNote"/>
      </w:pPr>
      <w:r>
        <w:rPr>
          <w:b/>
        </w:rPr>
        <w:t xml:space="preserve">교감·번역 메모 | </w:t>
      </w:r>
      <w:r>
        <w:t>[교감] 원문 저자 자신이 ‘或’을 ‘惑’으로 써야 한다고 지적한 부분이다. 원문은 수정하지 않았다.</w:t>
      </w:r>
    </w:p>
    <w:p>
      <w:pPr>
        <w:pStyle w:val="Heading2"/>
        <w:keepNext/>
      </w:pPr>
      <w:r>
        <w:t>[0372b13]</w:t>
      </w:r>
    </w:p>
    <w:p>
      <w:pPr>
        <w:spacing w:after="40"/>
      </w:pPr>
      <w:r>
        <w:rPr>
          <w:b/>
          <w:sz w:val="18"/>
        </w:rPr>
        <w:t>원문</w:t>
      </w:r>
    </w:p>
    <w:p>
      <w:pPr>
        <w:pStyle w:val="SourceText"/>
        <w:keepLines w:val="0"/>
      </w:pPr>
      <w:r>
        <w:t>[0372b13] 斯乃下次釋意者正釋此經序分入正之疑惑也斯者此也言出經者恐指結集人也文句記云若無集家之言及無佛自唱語似屬譯人以梵文中諸品先足當知乃是集者所置信非譯人明矣況今品後云說是如來壽量品時等豈非結集者乎言意為者為字恐誤應作謂字嶄(仕咸切)者山石高峻之貌字或作磛齊(徂奚切)字恐誤應作劑(在詣切)字分劑也割者截也若法華經則不從於義但劑序品判為序分故知分文用與非一不可指定也。</w:t>
      </w:r>
    </w:p>
    <w:p>
      <w:pPr>
        <w:spacing w:after="40"/>
      </w:pPr>
      <w:r>
        <w:rPr>
          <w:b/>
          <w:sz w:val="18"/>
        </w:rPr>
        <w:t>한국어 직역</w:t>
      </w:r>
    </w:p>
    <w:p>
      <w:pPr>
        <w:pStyle w:val="TranslationText"/>
        <w:keepLines w:val="0"/>
      </w:pPr>
      <w:r>
        <w:t>‘사내(斯乃)’ 이하이다. 다음 뜻을 풀이한 것은 바로 이 경의 서분이 정설에 들어가는 데 대한 의혹을 풀이한 것이다. ‘사(斯)’는 ‘이것’이라는 뜻이다. ‘경을 낸 사람[出經]’이라는 말은 아마 결집자를 가리키는 듯하다. 『문구기』에서는 “만약 결집자의 말도 없고 부처님이 스스로 외친 말도 없다면 말은 역자에게 속하는 듯하다. 그러나 범문 가운데 여러 품이 이미 갖추어져 있었음을 보면 결집자가 둔 것임을 알아야 하니, 참으로 역자가 한 것이 아님이 분명하다.”라고 하였다. 더구나 지금 품 뒤에서 “이 「여래수량품」을 설할 때”라고 하였으니 어찌 결집자가 아니겠는가? ‘언의위(言意為)’에서 ‘위(為)’자는 아마 잘못이며 마땅히 ‘위(謂)’자로 써야 한다. ‘참(嶄)’은 (사함절(仕咸切)이다.) 산과 바위가 높고 험한 모양이다. 글자는 혹 ‘참(磛)’으로 쓴다. ‘제(齊)’는 (조혜절(徂奚切)이다.) 글자가 아마 잘못이며 마땅히 ‘제(劑)’로 써야 한다. (재예절(在詣切)이다.) ‘제(劑)’자는 나누어 한계를 정한다는 뜻이다. ‘할(割)’은 잘라낸다는 뜻이다. 『법화경』이라면 뜻을 따르지 않고 다만 「서품」에 선을 그어 서분으로 판정하였다. 그러므로 분문하는 방식은 한 가지가 아니어서 지정하여 고정할 수 없음을 알 수 있다.</w:t>
      </w:r>
    </w:p>
    <w:p>
      <w:pPr>
        <w:pStyle w:val="EditorialNote"/>
      </w:pPr>
      <w:r>
        <w:rPr>
          <w:b/>
        </w:rPr>
        <w:t xml:space="preserve">교감·번역 메모 | </w:t>
      </w:r>
      <w:r>
        <w:t>[교감] 원문 저자가 ‘為’가 잘못일 수 있으며 ‘謂’로 써야 한다고 제안한다. 번역은 그 교감 판단 자체를 옮겼다.</w:t>
      </w:r>
    </w:p>
    <w:p>
      <w:pPr>
        <w:pStyle w:val="EditorialNote"/>
      </w:pPr>
      <w:r>
        <w:rPr>
          <w:b/>
        </w:rPr>
        <w:t xml:space="preserve">교감·번역 메모 | </w:t>
      </w:r>
      <w:r>
        <w:t>[교감] 원문 저자가 ‘齊’를 ‘劑’로 써야 한다고 제안한다. 원문은 그대로 보존하였다.</w:t>
      </w:r>
    </w:p>
    <w:p>
      <w:pPr>
        <w:pStyle w:val="Heading2"/>
        <w:keepNext/>
      </w:pPr>
      <w:r>
        <w:t>[0372b22]</w:t>
      </w:r>
    </w:p>
    <w:p>
      <w:pPr>
        <w:spacing w:after="40"/>
      </w:pPr>
      <w:r>
        <w:rPr>
          <w:b/>
          <w:sz w:val="18"/>
        </w:rPr>
        <w:t>원문</w:t>
      </w:r>
    </w:p>
    <w:p>
      <w:pPr>
        <w:pStyle w:val="SourceText"/>
        <w:keepLines w:val="0"/>
      </w:pPr>
      <w:r>
        <w:t>[0372b22] 序有三義下次解釋文為三初釋序分文為二初釋序品之名又為二初釋序文為三初標列序有三義者標也一次緒下列也淨名疏問諸經悉具三序以不答有具不具或二或一皆為序分也(或二如十六觀經但有次緒及發起也或一如佛說阿彌陀經但有次緒也於次緒中諸經或五六七或但三二等)問序訓不同何得俱用次序會通眾義答字書雖爾經意含三共用次序之字亦應無妨依義不依語也次緒下次解釋中初言次緒等者次者第也緒者說文云絲耑也耑者物初生之題也居者安也冠者束也眾說者諸品也首亦初也謂如是等次第安居一部之初冠束眾說諸品之首故名次緒也敘者次第也謂敘述下文諸品次第也方將當益其義含於正說流通以下文云敘述序者敘後一十七品故也發其信心等者即是現瑞表彰發其信樂之心起其常果之教故云發起序也此經三序次第雖爾若準法華淨名三序則以發起在於第二然今文中謂之發起彼疏之中乃云由序辭異意同何者葢指現瑞以為發起之端由故又今文中釋於三序若準法華文句及記乃是從於字義而釋彼文又先釋字訓云序者訓庠序也庠謂安庠即非怱卒越次故也學舍養宮並非今意(具如大部補注中示)爾雅云東西牆謂之序注云別內外也此可借用以釋別序如由別序方異諸經通序異外亦可兼用今文雖無準須合有故引之耳彼文又云以序從正通名經也故云妙法蓮華經序品今亦例然淨名疏問佛在世時經初無序不名經耶答別序之前雖無六義佛說法時已有其事故得名經也一段下三總結一段者始從如是終至天龍集信相室也含者兼含也故題為序品者品字但是相帶而來耳以此三序乃是序分非但序品故也。</w:t>
      </w:r>
    </w:p>
    <w:p>
      <w:pPr>
        <w:spacing w:after="40"/>
      </w:pPr>
      <w:r>
        <w:rPr>
          <w:b/>
          <w:sz w:val="18"/>
        </w:rPr>
        <w:t>한국어 직역</w:t>
      </w:r>
    </w:p>
    <w:p>
      <w:pPr>
        <w:pStyle w:val="TranslationText"/>
        <w:keepLines w:val="0"/>
      </w:pPr>
      <w:r>
        <w:t>‘서에는 세 뜻이 있다’ 이하에서 다음 해석의 글은 셋으로 나뉜다. 첫째 서분을 풀이하는 글은 둘로 나뉜다. 첫째 「서품」이라는 이름을 풀이하는데, 다시 둘로 나뉜다. 첫째 ‘서’자를 풀이하는 데 셋으로 나뉜다. 첫째 표방하여 열거한다. “서에는 세 뜻이 있다.”는 것이 표방이다. 첫째 ‘차서(次緒)’ 이하는 열거이다. 『정명소』에서 묻는다. “여러 경은 모두 세 가지 서를 갖추고 있는가?” 답한다. “갖춘 것도 있고 갖추지 않은 것도 있으며, 혹 둘이거나 혹 하나이더라도 모두 서분이다.” (둘인 것은 『십육관경』처럼 차서와 발기만 있는 경우이고, 하나인 것은 『불설아미타경』처럼 차서만 있는 경우이다. 차서 가운데서도 여러 경은 혹 다섯·여섯·일곱이 있고 혹 다만 셋·둘 등이 있다.) 묻는다. “‘서’의 훈이 서로 다른데 어찌 모두 ‘차서(次序)’를 사용하여 여러 뜻을 회통할 수 있는가?” 답한다. “자서(字書)는 비록 그러하지만 경의 뜻에는 셋이 포함되므로 함께 ‘차서’의 ‘서’자를 사용해도 방해가 없을 것이다. 뜻에 의지하고 말에 의지하지 않는다.” ‘차서’ 이하의 다음 해석에서, 처음 ‘차서’ 등이라고 한 것은 이러하다. ‘차(次)’는 차례라는 뜻이다. ‘서(緒)’는 『설문』에서 “실마리[絲耑]이다.”라고 하였다. ‘단(耑)’은 사물이 처음 생겨나는 단서이다. ‘거(居)’는 편안히 둔다는 뜻이다. ‘관(冠)’은 묶는다는 뜻이다. ‘여러 설[衆說]’은 여러 품을 말한다. ‘수(首)’도 처음이라는 뜻이다. 곧 ‘여시’ 등이 차례대로 한 부의 처음에 편안히 자리하여 여러 설인 여러 품의 머리를 묶으므로 ‘차서’라고 한 것이다. ‘서(敘)’는 차례라는 뜻이다. 곧 아래 글의 여러 품을 차례대로 서술한다는 뜻이다. ‘장차 이익이 있다’라는 그 뜻에는 정설과 유통이 포함된다. 아래 글에서 “서술서(敘述序)는 뒤의 열일곱 품을 서술한다.”라고 하기 때문이다. “그 믿는 마음을 일으킨다.” 등은 곧 상서를 나타내어 표창함으로써 믿고 좋아하는 마음을 일으키고 상과(常果)의 교를 일으키는 것이므로 ‘발기서(發起序)’라고 한 것이다. 이 경의 세 가지 서의 차례는 비록 이러하지만, 『법화』와 『정명』의 세 가지 서에 의거하면 발기를 둘째에 둔다. 그러나 지금 글에서는 그것을 ‘발기’라 하고, 저 소에서는 ‘유서(由序)’라고 하여 말은 달라도 뜻은 같다. 왜냐하면 대개 상서를 나타내는 것을 발기의 단서와 연유로 가리킨 것이기 때문이다. 또 지금 글에서 세 가지 서를 풀이한 것은 『법화문구』와 『기』에 의거하면 글자의 뜻을 따라 풀이한 것이다. 저 글에서는 또 먼저 자훈(字訓)을 풀이하여 “서(序)는 상서(庠序)라고 훈한다.”라고 하였다. ‘상(庠)’은 안상(安庠)을 말하니, 곧 갑작스럽게 차례를 뛰어넘는 것이 아니다. 학사(學舍)나 양궁(養宮)은 모두 지금 뜻이 아니다. (자세한 것은 『대부보주』에 보인 것과 같다.) 『이아』에서는 “동서의 담장을 서(序)라고 한다.”라고 하였고, 주에서는 “안과 밖을 구별한다.”라고 하였다. 이를 빌려 별서를 풀이할 수 있다. 별서로 말미암아 비로소 여러 경과 달라지며, 통서는 다른 것과 구별된다는 뜻도 겸하여 사용할 수 있다. 지금 글에는 없지만 이에 준하면 마땅히 있어야 하므로 이를 인용했을 뿐이다. 저 글에서는 또 “서로써 정설을 따르고 통명인 경(經)을 따른다.”라고 하였다. 그러므로 『묘법연화경』 「서품」이라고 한다. 지금도 또한 그러하다. 『정명소』에서 묻는다. “부처님이 세상에 계실 때 경의 처음에 서가 없었다면 경이라고 부르지 않았는가?” 답한다. “별서 앞에는 비록 여섯 뜻이 없었더라도 부처님이 법을 설할 때에는 이미 그 사실이 있었으므로 경이라고 부를 수 있었다.” ‘한 단락’ 이하이다. 셋째 총결한다. ‘한 단락’이라는 것은 ‘여시’에서 시작하여 천룡이 신상의 방에 모이는 데까지이다. ‘함(含)’은 겸하여 포함한다는 뜻이다. 그러므로 제목을 「서품」이라고 한 것은 ‘품’자가 다만 따라붙어 온 것일 뿐이다. 이 세 가지 서는 서분이지 단지 「서품」만을 말하는 것이 아니기 때문이다.</w:t>
      </w:r>
    </w:p>
    <w:p>
      <w:pPr>
        <w:pStyle w:val="Heading2"/>
        <w:keepNext/>
      </w:pPr>
      <w:r>
        <w:t>[0373a03]</w:t>
      </w:r>
    </w:p>
    <w:p>
      <w:pPr>
        <w:spacing w:after="40"/>
      </w:pPr>
      <w:r>
        <w:rPr>
          <w:b/>
          <w:sz w:val="18"/>
        </w:rPr>
        <w:t>원문</w:t>
      </w:r>
    </w:p>
    <w:p>
      <w:pPr>
        <w:pStyle w:val="SourceText"/>
        <w:keepLines w:val="0"/>
      </w:pPr>
      <w:r>
        <w:t>[0373a03] 次釋品字者序名在別品義則通下去諸品以通從別不後更釋故但釋別以置於通於中為三初翻名即中阿含作此翻也言梵語者彼中天竺元梵天種還作梵語及以梵書此土書法本無從始但是大權隨其方土為之制立是故倉頡初觀鳥迹具如釋籤輔行及南山戒疏中辨品是類下次釋義者文句記云釋品字義非品題義故字義則通題名則別品是類義諸品咸然此中文句者且別指序品也若從通說一部始終皆是文句而四明云此中文句皆在經者意謂此中文句不同題云文句故知四明不曉此中文句即是題云文句孤山四明並至此中方乃解釋文句二字殊乖法華文句記也言氣類者借喻以顯也氣謂氣候類即種類如陰陽等六氣及二十四氣之不同種類之差別也三引例者例謂類例律者南山云梵語毗尼此翻為律律者法也從教為名斷割重輕開遮持犯非法不定故正翻之俗有九流法流其一故世付法皆約刑科道與俗違刑名乃異至於處斷必依恒法故使律字彳傍兼聿象取茟也處[1]𠜨決正非茟不定即法家之象致唯律翻之言篇聚者篇謂五篇一波羅夷(義翻極惡如人斷頭不成比丘又云無餘此從眾法絕分為名)二僧殘(僧伽者為僧婆者為初謂僧前與覆藏羯磨也尸沙者殘也謂末後與出罪羯磨也若犯此罪僧作法除從境為名也如人為他所斫殘有咽喉理須早救也)三波逸提(義翻為墮墮在燒煑覆障地獄也僧有百二十種分取三十因財事生[2]〔他〕貪慢心強制捨入僧名尼薩耆以尼薩耆翻為捨故餘之九十單悔別人若據罪體同一品懺)四提舍尼(義翻向彼悔從對治境立名也)五突吉羅(突者惡也吉羅者作也若分為二身名惡作口名惡說)聚謂六聚亦云七聚言六聚者一夷二殘三偷蘭遮(義翻為大障善道亦云大罪又云麤惡)四提五提舍尼六突吉羅言七聚者六如上七惡說即開吉羅為二身名惡作為第六聚口名惡說為第七聚言毗曇者即阿毗曇此云無比法亦云對法犍度者此云法聚以分一部為八聚故一業二使三智四定五根六大七見八雜大論問八犍度誰造六分阿毗曇從何處出答佛在無失滅後百年阿輸柯王會諸論師因生別部有利根者盡讀三藏欲解佛經作八揵度後諸弟子為後人不能全解作略毗曇其初造者即迦旃延爾者詞之必然也故篇聚等亦如品類也。</w:t>
      </w:r>
    </w:p>
    <w:p>
      <w:pPr>
        <w:spacing w:after="40"/>
      </w:pPr>
      <w:r>
        <w:rPr>
          <w:b/>
          <w:sz w:val="18"/>
        </w:rPr>
        <w:t>한국어 직역</w:t>
      </w:r>
    </w:p>
    <w:p>
      <w:pPr>
        <w:pStyle w:val="TranslationText"/>
        <w:keepLines w:val="0"/>
      </w:pPr>
      <w:r>
        <w:t>다음으로 ‘품(品)’자를 풀이한다. ‘서’라는 이름은 별(別)에 있고 ‘품’의 뜻은 아래의 여러 품에 통한다. 통(通)을 별(別)에 따라 풀이하고 뒤에 다시 풀이하지 않으므로, 다만 별을 풀이하여 통에 둔다. 그 가운데 셋으로 나눈다. 첫째 번역 명칭인데, 곧 『중아함』에서 이렇게 번역하였다. ‘범어’라고 한 것은 저 중천축이 본래 범천의 종족이어서 다시 범어와 범서를 썼다는 뜻이다. 이 땅의 서법은 본래부터 시작이 있었던 것이 아니라 다만 대권(大權)이 그 지방에 따라 제정해 세운 것이다. 그러므로 창힐이 처음 새의 자취를 관찰한 것 등은 『석첨』·『보행』 및 남산의 『계소』에서 자세히 분별한 것과 같다. ‘품은 부류이다’ 이하이다. 다음 뜻을 풀이한다. 『문구기』에서는 “품자의 뜻을 풀이하는 것이지 품제(品題)의 뜻을 풀이하는 것이 아니다. 그러므로 글자의 뜻은 통하고 제목의 이름은 별하다. 품은 부류라는 뜻이니 여러 품이 모두 그러하다. 여기서 ‘문구’라고 한 것은 우선 특별히 「서품」을 가리킨다.”라고 하였다. 통하여 말하면 한 부의 처음부터 끝까지가 모두 문구이다. 그런데 사명은 “여기서의 문구는 모두 경문에 있다.”라고 하였으니, 그 뜻은 여기서의 문구가 제목의 ‘문구’와 다르다는 것이다. 그러므로 사명이 여기서의 문구가 곧 제목에서 말한 ‘문구’임을 알지 못했음을 알 수 있다. 고산과 사명은 모두 여기 이르러서야 ‘문구’ 두 글자를 풀이하였으니, 『법화문구기』와 크게 어긋난다. ‘기류(氣類)’라고 한 것은 비유를 빌려 드러낸 것이다. ‘기’는 기후이고 ‘류’는 종류이니, 음양 등의 육기와 이십사기의 서로 다른 종류와 차별 같은 것이다. 셋째 예를 든다. ‘예(例)’는 유례라는 뜻이다. 율(律)에 대해 남산은 “범어 비니(毗尼)를 여기서는 율이라고 번역하며, 율은 법이다.”라고 하였다. 교에 따라 이름을 세운 것이다. 무거움과 가벼움을 판결하고 개·차·지·범과 법·비법이 일정하지 않은 것을 가르므로 바르게 ‘율’이라고 번역한다. 세속에는 구류(九流)가 있는데 법가의 흐름이 그 하나이므로 세상의 법 집행은 모두 형과(刑科)에 의거한다. 도와 세속은 다르고 형명의 이름도 다르지만 처단하는 데 이르면 반드시 일정한 법에 의지한다. 그러므로 ‘율’자는 척(彳) 변에 율(聿)을 겸하는데, 붓[茟]의 모양을 취한 것이다. 처[1]단하고 결정하여 바르게 하는 것은 붓이 아니면 정할 수 없으니 곧 법가의 상징이다. 그래서 오직 ‘율’자로 번역한다. ‘편취(篇聚)’에서 편(篇)은 오편을 말한다. 첫째 바라이는 (뜻으로 ‘극악(極惡)’이라 번역하니, 사람이 머리가 잘리면 비구가 될 수 없는 것과 같다. 또 ‘무여(無餘)’라고도 하는데, 승가의 법에서 완전히 끊어지는 것을 따라 이름한 것이다.) 둘째 승잔이다. (승가(僧伽)는 승(僧)이고, 바(婆)는 ‘처음’이라는 뜻이니 승가 앞에서 먼저 복장갈마를 해 주는 것을 말한다. 시사(尸沙)는 ‘잔(殘)’이니 마지막에 출죄갈마를 해 주는 것을 말한다. 이 죄를 범하면 승가가 법을 행하여 제거하므로 대경(對境)을 따라 이름한 것이다. 사람이 다른 이에게 베여 목구멍만 남아 있으면 이치상 빨리 구해야 하는 것과 같다.) 셋째 바일제이다. (뜻으로 ‘타(墮)’라고 번역하니, 지옥이라는 태우고 삶고 덮고 막는 곳에 떨어진다는 뜻이다. 승가에는 백이십 종이 있는데 그 가운데 서른 가지는 재물의 일로 [2]〔他〕 탐욕과 교만한 마음이 생긴 데서 나누어 취한다. 억지로 버려 승가에 들이게 하므로 니살기라 한다. 니살기는 ‘사(捨)’라고 번역하기 때문이다. 나머지 아흔은 개인에게 단독으로 참회한다. 죄체로 본다면 같은 한 품의 참회이다.) 넷째 제사니이다. (뜻으로 ‘저 사람을 향해 참회한다’고 번역하니, 대치의 경계를 따라 이름을 세운 것이다.) 다섯째 돌길라이다. (‘돌(突)’은 악이고 ‘길라(吉羅)’는 작(作)이다. 둘로 나누면 몸은 악작(惡作), 입은 악설(惡說)이라 한다.) ‘취(聚)’는 육취를 말하며 또한 칠취라고도 한다. 육취는 첫째 바라이, 둘째 승잔, 셋째 투란차이다. (뜻으로 ‘선도를 크게 장애한다’고 번역하며, 또 ‘대죄’라고 하고 ‘추악’이라고도 한다.) 넷째 바일제, 다섯째 제사니, 여섯째 돌길라이다. 칠취는 앞의 여섯에 일곱째 악설을 더한 것이니, 곧 길라를 둘로 열어 몸의 악작을 제6취로 하고 입의 악설을 제7취로 한 것이다. ‘비담’은 곧 아비담이며, 여기서는 ‘무비법(無比法)’ 또는 ‘대법(對法)’이라 한다. ‘건도’는 여기서 ‘법취(法聚)’라 하니 한 부를 여덟 취로 나누기 때문이다. 첫째 업, 둘째 사(使), 셋째 지, 넷째 정, 다섯째 근, 여섯째 대, 일곱째 견, 여덟째 잡이다. 『대론』에서 묻는다. “팔건도는 누가 지었으며 육분아비담은 어디에서 나왔는가?” 답한다. “부처님 재세에는 허물이 없었다. 멸후 백 년에 아수카왕이 여러 논사를 모으면서 다른 부파가 생겼다. 근기가 예리한 이는 삼장을 다 읽고 불경을 풀이하고자 팔건도를 지었고, 뒤의 제자들은 후세 사람이 모두 이해할 수 없었으므로 『약비담』을 지었다. 그 처음 지은 이는 곧 가전연이다.” ‘이[爾]’라는 것은 말이 반드시 그러함을 나타낸다. 그러므로 편·취 등도 또한 품류와 같다.</w:t>
      </w:r>
    </w:p>
    <w:p>
      <w:pPr>
        <w:pStyle w:val="EditorialNote"/>
      </w:pPr>
      <w:r>
        <w:rPr>
          <w:b/>
        </w:rPr>
        <w:t xml:space="preserve">교감·번역 메모 | </w:t>
      </w:r>
      <w:r>
        <w:t>[판독 불확실] 희귀자 ‘𠜨’가 포함되어 있다. 문맥상 처단·결정의 뜻으로 옮겼으나 글자 자체는 원문대로 보존한다.</w:t>
      </w:r>
    </w:p>
    <w:p>
      <w:pPr>
        <w:pStyle w:val="EditorialNote"/>
      </w:pPr>
      <w:r>
        <w:rPr>
          <w:b/>
        </w:rPr>
        <w:t xml:space="preserve">교감·번역 메모 | </w:t>
      </w:r>
      <w:r>
        <w:t>[교감] [2]〔他〕 표지를 원문대로 보존하였다. 별도 교감자료 대조는 하지 않았다.</w:t>
      </w:r>
    </w:p>
    <w:p>
      <w:pPr>
        <w:pStyle w:val="Heading2"/>
        <w:keepNext/>
      </w:pPr>
      <w:r>
        <w:t>[0373b15]</w:t>
      </w:r>
    </w:p>
    <w:p>
      <w:pPr>
        <w:spacing w:after="40"/>
      </w:pPr>
      <w:r>
        <w:rPr>
          <w:b/>
          <w:sz w:val="18"/>
        </w:rPr>
        <w:t>원문</w:t>
      </w:r>
    </w:p>
    <w:p>
      <w:pPr>
        <w:pStyle w:val="SourceText"/>
        <w:keepLines w:val="0"/>
      </w:pPr>
      <w:r>
        <w:t>[0373b15] 次從如是下釋序分之文為二初分文次從次緒之序下解釋又為二初釋次緒亦名通序次釋敘述發起亦名別序即是束三以為二也言通別者通序通諸[3]教別序別一經亦可謂[4]之通諸部別序別一部又亦可云通序通諸經別序別一教又通序名通而體別別序事別而義通義通故通有別序體別故別在今經故知今經通別俱別別在無量甚深法性常果等故以如是等不關諸經方可得名正家之序[5]正名序家之正若不爾者發起徒施。</w:t>
      </w:r>
    </w:p>
    <w:p>
      <w:pPr>
        <w:spacing w:after="40"/>
      </w:pPr>
      <w:r>
        <w:rPr>
          <w:b/>
          <w:sz w:val="18"/>
        </w:rPr>
        <w:t>한국어 직역</w:t>
      </w:r>
    </w:p>
    <w:p>
      <w:pPr>
        <w:pStyle w:val="TranslationText"/>
        <w:keepLines w:val="0"/>
      </w:pPr>
      <w:r>
        <w:t>다음으로 ‘여시로부터’ 이하에서는 서분의 글을 풀이하는 데 둘로 나누어, 첫째는 문을 나눈다. 다음 ‘차서의 서’ 이하에서 풀이하며, 다시 둘로 나눈다. 첫째 차서를 풀이하니 또한 통서라고 한다. 둘째 서술과 발기를 풀이하니 또한 별서라고 한다. 곧 셋을 묶어 둘로 만든 것이다. ‘통별’이라고 한 것은 통서는 여러 [3]교에 통하고 별서는 한 경에 별하다는 뜻이다. 또 [4]통서가 여러 부에 통하고 별서가 한 부에 별하다고도 할 수 있으며, 통서가 여러 경에 통하고 별서가 한 교에 별하다고도 할 수 있다. 또 통서는 이름은 통하지만 체는 별하고, 별서는 일은 별하지만 뜻은 통한다. 뜻이 통하므로 통 가운데 별서가 있고 체가 별하므로 별은 지금 경에 있다. 그러므로 지금 경에서는 통과 별이 모두 별하며, 무량·심심·법성·상과 등에 별한 것이다. ‘여시’ 등이 다른 경과 관계되지 않아야 비로소 ‘정설에 속한 서[正家之序]’라 할 수 있고 [5] 정설은 ‘서에 속한 정설[序家之正]’이라 할 수 있다. 그렇지 않다면 발기가 헛되이 베풀어진다.</w:t>
      </w:r>
    </w:p>
    <w:p>
      <w:pPr>
        <w:pStyle w:val="EditorialNote"/>
      </w:pPr>
      <w:r>
        <w:rPr>
          <w:b/>
        </w:rPr>
        <w:t xml:space="preserve">교감·번역 메모 | </w:t>
      </w:r>
      <w:r>
        <w:t>[교감] 원문의 숫자 대괄호·〔 〕·[＊] 등 편집·교감 표지는 저본 그대로 보존하였다.</w:t>
      </w:r>
    </w:p>
    <w:p>
      <w:pPr>
        <w:pStyle w:val="Heading2"/>
        <w:keepNext/>
      </w:pPr>
      <w:r>
        <w:t>[0373b23]</w:t>
      </w:r>
    </w:p>
    <w:p>
      <w:pPr>
        <w:spacing w:after="40"/>
      </w:pPr>
      <w:r>
        <w:rPr>
          <w:b/>
          <w:sz w:val="18"/>
        </w:rPr>
        <w:t>원문</w:t>
      </w:r>
    </w:p>
    <w:p>
      <w:pPr>
        <w:pStyle w:val="SourceText"/>
        <w:keepLines w:val="0"/>
      </w:pPr>
      <w:r>
        <w:t>[0373b23] 於中先釋通序又為二初總釋為二初明開合不定又為二初正明舊者古諸師也地人者弘地論人也五事者一如是二我聞三一時四佛住王城等五列眾同聞六事者開佛住王城為二也或七事則開我聞為二也皆言事者若法相之事即如是等若事境即王城等若下文中觀解五事不出附法託事二觀即附法相之事及託事境之事也故義例中明妙玄託附二觀但云託事興觀義立觀心良由此也。</w:t>
      </w:r>
    </w:p>
    <w:p>
      <w:pPr>
        <w:spacing w:after="40"/>
      </w:pPr>
      <w:r>
        <w:rPr>
          <w:b/>
          <w:sz w:val="18"/>
        </w:rPr>
        <w:t>한국어 직역</w:t>
      </w:r>
    </w:p>
    <w:p>
      <w:pPr>
        <w:pStyle w:val="TranslationText"/>
        <w:keepLines w:val="0"/>
      </w:pPr>
      <w:r>
        <w:t>그 가운데 먼저 통서를 풀이하는 데 다시 둘로 나눈다. 첫째 총괄하여 풀이하는 데 둘로 나눈다. 첫째 개합이 일정하지 않음을 밝히는 데 다시 둘로 나눈다. 첫째 바로 밝힌다. ‘옛사람[舊]’은 옛 여러 스승이다. ‘지인(地人)’은 지론(地論)을 널리 편 사람이다. 오사(五事)는 첫째 여시, 둘째 아문, 셋째 일시, 넷째 부처님이 왕성 등에 머무름, 다섯째 동문 대중을 열거함이다. 육사(六事)는 ‘부처님이 왕성에 머무름’을 둘로 연 것이다. 혹 칠사(七事)는 ‘아문’을 둘로 연 것이다. 모두 ‘사(事)’라고 한 것은 법상(法相)의 사라면 ‘여시’ 등이고 사경(事境)이라면 왕성 등이다. 아래 글에서 오사를 관해하면 부법(附法)과 탁사(託事)의 두 관을 벗어나지 않으니, 곧 법상의 사에 붙이는 것과 사경의 사에 의탁하는 관이다. 그러므로 『의례』에서 『묘현』의 탁·부 두 관을 밝히면서 다만 “일에 의탁해 관을 일으키니 뜻으로 관심을 세운다.”라고 한 것이 바로 이 때문이다.</w:t>
      </w:r>
    </w:p>
    <w:p>
      <w:pPr>
        <w:pStyle w:val="Heading2"/>
        <w:keepNext/>
      </w:pPr>
      <w:r>
        <w:t>[0373c08]</w:t>
      </w:r>
    </w:p>
    <w:p>
      <w:pPr>
        <w:spacing w:after="40"/>
      </w:pPr>
      <w:r>
        <w:rPr>
          <w:b/>
          <w:sz w:val="18"/>
        </w:rPr>
        <w:t>원문</w:t>
      </w:r>
    </w:p>
    <w:p>
      <w:pPr>
        <w:pStyle w:val="SourceText"/>
        <w:keepLines w:val="0"/>
      </w:pPr>
      <w:r>
        <w:t>[0373c08] 次此經下明同聞眾不次言不聞前序者以信相室在王城中前序在於耆山故也故王城東北出至耆山有十四五里言不聞後夢者以後夢事亦在耆山說之故也若據信相出城至山亦有無量無邊眾生與菩薩俱是則此眾但聞夢事不聞前序及以壽量亦得是同聞者同聞壽量也亦得是非者不聞前序及以後夢故亦得是非同聞也準例信相且出至山與眾生俱亦得云是同聞眾亦得云非同聞眾也同聞眾少不次第者以天龍等集信相室雖得同聞壽量果宗然而不同諸經列眾在住處後是故謂之少不次第也([6]亦如圓覺經於通序婆伽婆後即明別序入定現相於現相後方乃列其菩薩之眾故凡解諸經須知別序之意若不爾者將何以明正宗之旨故金剛般若楞嚴圓覺彌須詳審)。</w:t>
      </w:r>
    </w:p>
    <w:p>
      <w:pPr>
        <w:spacing w:after="40"/>
      </w:pPr>
      <w:r>
        <w:rPr>
          <w:b/>
          <w:sz w:val="18"/>
        </w:rPr>
        <w:t>한국어 직역</w:t>
      </w:r>
    </w:p>
    <w:p>
      <w:pPr>
        <w:pStyle w:val="TranslationText"/>
        <w:keepLines w:val="0"/>
      </w:pPr>
      <w:r>
        <w:t>다음으로 ‘이 경’ 이하에서는 동문 대중의 차례가 맞지 않음을 밝힌다. “앞의 서를 듣지 못했다.”라는 것은 신상의 방이 왕성 가운데 있고 앞의 서는 기사산에 있었기 때문이다. 그러므로 왕성에서 동북쪽으로 나가 기사산에 이르면 십사오 리이다. “뒤의 꿈을 듣지 못했다.”라는 것은 뒤의 꿈 이야기도 기사산에서 설해졌기 때문이다. 신상이 성을 나와 산에 이르렀을 때 또한 무량무변한 중생이 보살과 함께 있었다는 데 의거하면, 이 대중은 꿈의 일만 듣고 앞의 서와 수량은 듣지 못하였다. ‘동문이라고 할 수도 있다’는 것은 수량을 함께 들었다는 뜻이다. 또 ‘아니라고 할 수도 있다’는 것은 앞의 서와 뒤의 꿈을 듣지 못했기 때문에 동문이 아니라고 할 수도 있다는 뜻이다. 이에 준하면 신상이 우선 산으로 나가 중생과 함께 있었던 대중도 동문 대중이라고 할 수 있고, 또한 동문 대중이 아니라고 할 수도 있다. “동문 대중이 적고 차례가 맞지 않는다.”라는 것은 천룡 등이 신상의 방에 모여 비록 수량의 과종(果宗)을 함께 들었지만 여러 경처럼 머무는 곳 뒤에 대중을 열거한 것이 아니기 때문에 ‘조금 차례가 맞지 않는다’고 한 것이다. ([6] 또 『원각경』에서도 통서의 ‘바가바’ 뒤에 곧 별서의 입정과 현상을 밝히고, 현상을 나타낸 뒤에야 비로소 보살 대중을 열거한다. 그러므로 여러 경을 풀이할 때에는 반드시 별서의 뜻을 알아야 한다. 그렇지 않으면 무엇으로 정종의 뜻을 밝히겠는가? 그러므로 『금강반야』·『능엄』·『원각』에서는 더욱 자세히 살펴야 한다.).</w:t>
      </w:r>
    </w:p>
    <w:p>
      <w:pPr>
        <w:pStyle w:val="EditorialNote"/>
      </w:pPr>
      <w:r>
        <w:rPr>
          <w:b/>
        </w:rPr>
        <w:t xml:space="preserve">교감·번역 메모 | </w:t>
      </w:r>
      <w:r>
        <w:t>[교감] 원문의 숫자 대괄호·〔 〕·[＊] 등 편집·교감 표지는 저본 그대로 보존하였다.</w:t>
      </w:r>
    </w:p>
    <w:p>
      <w:pPr>
        <w:pStyle w:val="Heading2"/>
        <w:keepNext/>
      </w:pPr>
      <w:r>
        <w:t>[0373c20]</w:t>
      </w:r>
    </w:p>
    <w:p>
      <w:pPr>
        <w:spacing w:after="40"/>
      </w:pPr>
      <w:r>
        <w:rPr>
          <w:b/>
          <w:sz w:val="18"/>
        </w:rPr>
        <w:t>원문</w:t>
      </w:r>
    </w:p>
    <w:p>
      <w:pPr>
        <w:pStyle w:val="SourceText"/>
        <w:keepLines w:val="0"/>
      </w:pPr>
      <w:r>
        <w:t>[0373c20] 注云云者令辨同聞不次第意一者同聞雖不次第不可謂之無同聞也二者指於下文自辨此經時處眾[7]坐非一是故不列三者讖本雖少不次諸師所翻或恐有之故玄義判教中云難者以不列同聞為疑胡本尚多何必止四卷七軸或其文未度耳故唐義淨譯金光明最勝王經於序品中列陳如等諸比丘眾列無障菩薩等眾列諸天龍八部等眾四者此經[1]又龍菩薩集信相室聞於壽量不聞前序及以後夢且約顯露作此分別若論秘密豈可不聞又復顯露雖不聞於前序後夢義推亦識與聞無異若不爾者常果豈不與法性冥而起懺歎之大用耶又前序中既乃謂之若有聞者則能思惟無上微妙甚深之義何容城山兩眾永隔有此等意故注云云今略辨之餘俟後德言云云者象氣之分散如雲在天非可卒量也意言下未說者尚多如雲故也。</w:t>
      </w:r>
    </w:p>
    <w:p>
      <w:pPr>
        <w:spacing w:after="40"/>
      </w:pPr>
      <w:r>
        <w:rPr>
          <w:b/>
          <w:sz w:val="18"/>
        </w:rPr>
        <w:t>한국어 직역</w:t>
      </w:r>
    </w:p>
    <w:p>
      <w:pPr>
        <w:pStyle w:val="TranslationText"/>
        <w:keepLines w:val="0"/>
      </w:pPr>
      <w:r>
        <w:t>주에서 “운운”이라고 한 것은 동문 대중의 차례가 맞지 않는 뜻을 분별하게 한 것이다. 첫째, 동문 대중이 비록 차례가 맞지 않더라도 동문이 없다고 해서는 안 된다. 둘째, 아래 글에서 이 경은 때·장소·대중[7]·좌석이 하나가 아님을 스스로 분별하기 때문에 열거하지 않은 것을 가리킨다. 셋째, 참본에서는 비록 적고 차례가 맞지 않으나 다른 스승들의 번역에는 혹 있었을 수도 있다. 그러므로 『현의』 판교 중에서 “논난하는 이는 동문을 열거하지 않은 것을 의심하지만 호본(胡本)은 오히려 많으니 어찌 반드시 네 권 일곱 축에 그쳤겠는가? 혹 그 글이 아직 건너오지 않았을 뿐이다.”라고 하였다. 그러므로 당나라 의정이 번역한 『금광명최승왕경』은 「서품」에서 교진여 등 여러 비구의 무리를 열거하고, 무장(無障)보살 등 대중을 열거하며, 여러 천룡팔부의 무리를 열거하였다. 넷째, 이 경에서 [1] 또 용보살이 신상의 방에 모여 수량을 듣고 앞의 서와 뒤의 꿈은 듣지 못했다는 것은 우선 현로(顯露)에 의거해 이렇게 분별한 것이다. 비밀을 논한다면 어찌 듣지 못하겠는가? 또 현로로 보아 앞의 서와 뒤의 꿈을 비록 듣지 못하였더라도 뜻으로 미루면 또한 알아서 들은 것과 다름이 없다. 그렇지 않다면 상과가 어찌 법성과 명합하여 참탄의 대용을 일으키겠는가? 또 앞의 서에서 이미 “만약 듣는 이가 있으면 곧 위없는 미묘하고 심심한 뜻을 사유할 수 있다.”라고 하였는데, 어찌 성과 산의 두 대중을 영원히 갈라놓을 수 있겠는가? 이러한 뜻들이 있기 때문에 주에서 “운운”이라고 한 것이다. 지금은 간략히 분별하고 나머지는 후대의 덕 있는 이를 기다린다. ‘운운’이라고 한 것은 기의 분산됨이 구름이 하늘에 있는 것과 같아 갑자기 헤아릴 수 없음을 본뜬 것이다. 그 뜻은 아래에서 아직 말하지 않은 것이 구름처럼 여전히 많다는 것이다.</w:t>
      </w:r>
    </w:p>
    <w:p>
      <w:pPr>
        <w:pStyle w:val="EditorialNote"/>
      </w:pPr>
      <w:r>
        <w:rPr>
          <w:b/>
        </w:rPr>
        <w:t xml:space="preserve">교감·번역 메모 | </w:t>
      </w:r>
      <w:r>
        <w:t>[교감] 원문의 숫자 대괄호·〔 〕·[＊] 등 편집·교감 표지는 저본 그대로 보존하였다.</w:t>
      </w:r>
    </w:p>
    <w:p>
      <w:pPr>
        <w:pStyle w:val="Heading2"/>
        <w:keepNext/>
      </w:pPr>
      <w:r>
        <w:t>[0374a11]</w:t>
      </w:r>
    </w:p>
    <w:p>
      <w:pPr>
        <w:spacing w:after="40"/>
      </w:pPr>
      <w:r>
        <w:rPr>
          <w:b/>
          <w:sz w:val="18"/>
        </w:rPr>
        <w:t>원문</w:t>
      </w:r>
    </w:p>
    <w:p>
      <w:pPr>
        <w:pStyle w:val="SourceText"/>
        <w:keepLines w:val="0"/>
      </w:pPr>
      <w:r>
        <w:t>[0374a11] 此之五六下次述異名不同文為二初正述名印定序三世諸佛經初皆安如是者應云皆安如是等也大論云佛將涅槃阿難心沒憂海阿泥樓䭾語阿難言於未來事若有疑者及時諮決何為憂惱如世凡人阿難即以四事問佛一問滅後云何修道二問滅後以誰為師三問滅後惡口車匿云何共住四問佛經初安何語佛告阿難現在滅後依念處修道解脫戒經是汝大師惡口車匿以梵法治(自[2]〔時〕王種輕諸比丘佛去世後猶不改之故令作於梵法而治謂默擯也又云梵天治罪之法別立一壇令犯法者入此壇中諸梵並皆不與共語若心調伏為說陀那迦旃延經令離有無即入初果乃是三藏雙非門也)經初應安如是我聞一時佛在某方國與其大眾非獨我法安如是等三世諸佛經初皆然故此亦得名遺囑序如來遺言令安著故又亦名為經前之序三世諸佛經初皆然故下謂之亦名經前序遺囑令安故同是此意也。</w:t>
      </w:r>
    </w:p>
    <w:p>
      <w:pPr>
        <w:spacing w:after="40"/>
      </w:pPr>
      <w:r>
        <w:rPr>
          <w:b/>
          <w:sz w:val="18"/>
        </w:rPr>
        <w:t>한국어 직역</w:t>
      </w:r>
    </w:p>
    <w:p>
      <w:pPr>
        <w:pStyle w:val="TranslationText"/>
        <w:keepLines w:val="0"/>
      </w:pPr>
      <w:r>
        <w:t>‘이 오·육[此之五六]’ 이하이다. 다음 다른 명칭이 같지 않음을 서술하는 글은 둘로 나뉜다. 첫째 바로 명칭을 서술한다. ‘인정서(印定序)’에서 “삼세의 모든 부처님 경의 처음에는 모두 ‘여시’를 둔다.”라고 한 것은 마땅히 “모두 ‘여시’ 등을 둔다.”라고 해야 한다. 『대론』에서는 말한다. “부처님이 장차 열반하려 하자 아난의 마음이 근심의 바다에 잠겼다. 아니루타가 아난에게 말하였다. ‘미래의 일에 의심이 있다면 때를 놓치지 말고 물어 결정하라. 어찌 세속 범인처럼 근심하는가?’ 아난은 곧 네 가지 일을 가지고 부처님께 물었다. 첫째, ‘멸후에는 어떻게 도를 닦아야 합니까?’ 둘째, ‘멸후에는 누구를 스승으로 삼아야 합니까?’ 셋째, ‘멸후에 악구(惡口) 차닉(車匿)과는 어떻게 함께 살아야 합니까?’ 넷째, ‘불경의 처음에는 무슨 말을 두어야 합니까?’ 부처님이 아난에게 말씀하셨다. ‘현재와 멸후에는 염처에 의지해 도를 닦아라. 해탈의 계경이 너희 큰 스승이다. 악구 차닉은 범법(梵法)으로 다스려라.’ ([2]〔時〕 왕족이라는 것을 믿고 여러 비구를 업신여겼으며, 부처님이 세상을 떠난 뒤에도 여전히 고치지 않았기 때문에 범법을 행해 다스리게 하였으니, 곧 묵빈(默擯)을 말한다. 또 말하기를, 범천이 죄를 다스리는 법은 따로 하나의 단을 세워 법을 범한 이를 이 단 가운데 들게 하고 여러 범천이 모두 그와 함께 말하지 않는 것이다. 만약 마음이 조복되면 『다나가전연경』을 설하여 유와 무를 떠나게 하니 곧 초과에 든다. 이는 삼장교의 쌍비문(雙非門)이다.) 경의 처음에는 마땅히 ‘여시아문, 어느 때 부처님이 어느 지방과 나라에 계시며 그 대중과 함께하였다’라고 두어야 한다. 나의 법만 ‘여시’ 등을 두는 것이 아니라 삼세 모든 부처님의 경 첫머리도 모두 그러하다.” 그러므로 이것을 ‘유촉서(遺囑序)’라고도 할 수 있으니, 여래가 유언으로 그것을 두도록 하였기 때문이다. 또 ‘경전서(經前序)’라고도 하니 삼세 모든 부처님의 경 첫머리가 모두 그러하기 때문이다. 아래에서 ‘경전서’라고도 하고 ‘유촉하여 두게 하였다’고 하는 것이 같은 뜻이다.</w:t>
      </w:r>
    </w:p>
    <w:p>
      <w:pPr>
        <w:pStyle w:val="EditorialNote"/>
      </w:pPr>
      <w:r>
        <w:rPr>
          <w:b/>
        </w:rPr>
        <w:t xml:space="preserve">교감·번역 메모 | </w:t>
      </w:r>
      <w:r>
        <w:t>[구문·교감 불확실] ‘自[2]〔時〕王種’은 편집표지 때문에 구문 확정에 주의가 필요하다. 문맥에 따라 왕족임을 믿고 비구를 업신여긴다는 취지로 직역하였다.</w:t>
      </w:r>
    </w:p>
    <w:p>
      <w:pPr>
        <w:pStyle w:val="Heading2"/>
        <w:keepNext/>
      </w:pPr>
      <w:r>
        <w:t>[0374b02]</w:t>
      </w:r>
    </w:p>
    <w:p>
      <w:pPr>
        <w:spacing w:after="40"/>
      </w:pPr>
      <w:r>
        <w:rPr>
          <w:b/>
          <w:sz w:val="18"/>
        </w:rPr>
        <w:t>원문</w:t>
      </w:r>
    </w:p>
    <w:p>
      <w:pPr>
        <w:pStyle w:val="SourceText"/>
        <w:keepLines w:val="0"/>
      </w:pPr>
      <w:r>
        <w:t>[0374b02] 言印定者印謂符印亦是印信如世文書得印方乃永為定準今此亦然淨名疏云如是等者亦為印定佛說非弟子及外道等說也亦名通序與諸經同者以諸經之初同皆安於如是等也此且約於名通而說若論體別復異諸經故云通序名通體別也亦為(去聲)通名作本故者為者與也淨名疏云因別名則名別序有別言教若因通名則有通序及[3]約行理通別等因此而有通別兩序問若以兩序從兩名立者立名則前別後通(維摩詰所說四字別也經之一字通也金光明經別前通後例然)為序何得前通後別答立名之便應前別後通為序之便應前通後別復次一途亦前別後通何者如現瑞由藉是說經之前如是等六事是如來將入涅槃方說此語故知在後夫經題是總經文是別維摩疏中派總論別是故因於通別兩名有通別序良以序本序於正通故不乖於正說流通也今文乃擥別為總故云亦為通名作本今明通序故作此說至下別序例之可知孤山四明釋下別序為別名作本乃云別序異於眾經故立別題名金光明而釋今文通序亦為通名作本乃云金口所談皆安如是故通名經豈非誤耶亦名經後序結集者所置者以佛說經至入滅後阿難結集方乃安於如是等也言遺囑者即臨滅時貽遺善言囑付阿難令安故也亦名破邪序對破外道阿塸(烏侯切亦作歐又作漚)者法華文句別釋如是方云對破外道阿歐今雖總釋如是等五亦且別從如是兩字對破阿塸言阿[4]慪者阿者無也[＊]慪者有也一切外書以此為首以其所計此二為本部內所明不出此二故佛經初安於如是對破阿[＊]慪不如不是故依佛法離有無見爾乃得道故百論云外曰汝指何為善法邪內曰惡止善作外曰汝經有過初不吉故我經不爾初後皆吉內曰凡一切法有於三種謂自他共以汝吉法無自等故故我先破有無自生及他共等故計有無為自他等名之為惡故我經先止若爾中論具破四句彼何不破自然答計自然者有無中(如止觀中引周弘政明三玄云易列八卦是約有明玄老子虗融是納無明玄莊子自然是約有無明玄)亦有自然有無不攝且從一途故中論云從因緣生尚自不可況無因緣自然易破故但況之但四計義通今且論破外耳若後三教破於四計具如止觀非此可盡亦名證信序令聞者不疑者淨名疏問何故經初安如是等答安如是等乃為斷疑勸信故也故如是等正為㢡成佛去世後見聞之徒息疑增信自利利人功成道就涅槃疏云如是者所傳之理我聞者能持之人一時者會理之時佛者稟承之主住者所聞之地眾者親承之伴展轉相證勸信非虗欲使將來順而不惑證信不疑其義若是。</w:t>
      </w:r>
    </w:p>
    <w:p>
      <w:pPr>
        <w:spacing w:after="40"/>
      </w:pPr>
      <w:r>
        <w:rPr>
          <w:b/>
          <w:sz w:val="18"/>
        </w:rPr>
        <w:t>한국어 직역</w:t>
      </w:r>
    </w:p>
    <w:p>
      <w:pPr>
        <w:pStyle w:val="TranslationText"/>
        <w:keepLines w:val="0"/>
      </w:pPr>
      <w:r>
        <w:t>“인정(印定)”이라고 한 것은 인(印)은 부절과 도장이고 또한 인신(印信)이라는 뜻이다. 세간의 문서가 도장을 얻어야 영원히 정해진 준칙이 되는 것과 같으니 지금도 그러하다. 『정명소』에서는 “‘여시’ 등은 또한 부처님이 설하신 것임을 인정하여 제자나 외도 등이 설한 것이 아님을 밝힌다.”라고 하였다. 또 ‘통서’라고 하여 여러 경과 같다고 하는 것은 여러 경의 처음에 모두 똑같이 ‘여시’ 등을 두기 때문이다. 이는 우선 이름이 통한다는 데 의거해 말한 것이다. 체가 별한 것을 논하면 다시 여러 경과 다르므로 “통서는 이름은 통하나 체는 별하다.”라고 한다. 또 (거성으로 읽는다.) “통명(通名)의 근본이 된다.”에서 ‘위(為)’는 ‘여(與)’라는 뜻이다. 『정명소』에서는 “별명으로 말미암으면 곧 별서가 있고 별도의 언교가 있다. 통명으로 말미암으면 곧 통서가 있으며, 행과 이치의 통별 등에 의거하는 것도 있어 이로 말미암아 통서와 별서 두 가지가 있다.”라고 하였다. 묻는다. “만약 두 서를 두 명칭에 따라 세운다면, 이름을 세울 때에는 앞이 별이고 뒤가 통인데 (‘유마힐소설’ 네 글자는 별명이고 ‘경’ 한 글자는 통명이다. 『금광명경』도 앞이 별이고 뒤가 통인 것은 이와 같다.) 서에서는 어찌 앞이 통이고 뒤가 별한가?” 답한다. “이름을 세우는 편의상 앞을 별, 뒤를 통으로 해야 하고, 서의 편의상 앞을 통, 뒤를 별로 해야 한다. 또 한 방면으로는 앞을 별, 뒤를 통이라고도 한다. 왜냐하면 현서(現瑞)라는 연유는 경을 설하기 전이고, ‘여시’ 등 육사는 여래가 장차 열반에 들 때 비로소 이 말을 하였기 때문에 뒤에 있음을 알 수 있기 때문이다. 대저 경의 제목은 총이고 경문은 별이다. 『유마소』에서는 총에서 파생하여 별을 논하였으므로 통·별 두 명칭으로 말미암아 통서·별서가 있다. 서는 본래 정설과 유통을 서하는 것이므로 정설·유통과 어긋나지 않는다.” 지금 글은 별을 모아 총으로 삼았으므로 “또한 통명의 근본이 된다.”라고 한다. 지금 통서를 밝히기 때문에 이렇게 말한 것이니 아래 별서에 이르면 이에 준하여 알 수 있다. 고산과 사명이 아래의 별서를 풀이하여 “별서가 여러 경과 다르므로 별제의 이름인 금광명을 세웠다.”라고 하고, 지금 글의 통서가 “또한 통명의 근본이 된다.”는 것을 풀이하여 “금구에서 말한 것에는 모두 ‘여시’를 두므로 통명을 ‘경’이라 한다.”라고 하였으니, 어찌 잘못이 아니겠는가? 또 ‘경후서(經後序)’라고도 하니 결집자가 둔 것이다. 부처님이 경을 설한 뒤 열반에 드신 뒤에 이르러 아난이 결집하면서 비로소 ‘여시’ 등을 두었기 때문이다. ‘유촉’이라고 한 것은 곧 임멸할 때 좋은 말을 남겨 아난에게 부탁하여 두게 했다는 뜻이다. 또 ‘파사(破邪)’라고도 한다. 서는 외도의 ‘아구(阿塸)’를 대치하여 논파한다. (오후절(烏侯切)이며 또 歐 또는 漚로 쓴다.) 『법화문구』에서는 ‘여시’를 따로 풀이하면서 비로소 “외도의 아구를 대치하여 논파한다.”라고 하였다. 지금은 비록 ‘여시’ 등 다섯을 총괄하여 풀이하지만 우선 ‘여시’ 두 글자에 따라 아구를 대치하여 논파한다. ‘아[4]구’에서 아(阿)는 무(無)이다. [＊]구(慪)는 유(有)이다. 모든 외서가 이를 첫머리로 삼는 것은 그들이 집착하는 이 두 가지를 근본으로 하여 그 부류 안에서 밝히는 것이 이 둘을 벗어나지 않기 때문이다. 그러므로 불경 첫머리에 ‘여시’를 두어 아[＊]구를 대치해 논파한다. ‘여(如)’하지 않으면 ‘시(是)’가 아니기 때문이다. 불법에 의지해 유·무의 견해를 떠나야 비로소 도를 얻는다. 그러므로 『백론』에서 외도가 말한다. “그대는 무엇을 선법이라 가리키는가?” 내도(內道)가 말한다. “악을 그치고 선을 짓는 것이다.” 외도가 말한다. “그대의 경에는 허물이 있다. 첫머리가 길하지 않기 때문이다. 우리 경은 그렇지 않아 처음과 뒤가 모두 길하다.” 내도가 말한다. “무릇 일체법에는 세 가지가 있으니 자·타·공(共)이다. 그대가 말한 길법에는 자 등이 없으므로 내가 먼저 유·무의 자생·타생·공생 등을 논파한 것이다. 그러므로 유와 무를 자·타 등으로 헤아리는 것을 악이라 하여 우리 경은 먼저 그것을 그친다.” 그렇다면 『중론』은 사구를 모두 논파하는데 어찌 자연을 논파하지 않는가? 답한다. “자연을 헤아리는 것도 유·무 가운데 있다. (『지관』에서 주홍정이 삼현(三玄)을 밝힌 것을 인용하여 ‘『역』이 팔괘를 벌여 놓은 것은 유에 의거해 현을 밝힌 것이고, 『노자』의 허융은 무를 받아들여 현을 밝힌 것이며, 『장자』의 자연은 유·무에 의거해 현을 밝힌 것이다.’라고 한 것과 같다.) 또 자연은 유·무에 포함되지 않는다고 하더라도 우선 한 방면만 따랐기 때문이다. 그러므로 『중론』에서는 “인연에서 생기는 것조차 오히려 스스로 성립할 수 없는데 하물며 인연 없이 자연한 것이겠는가?”라고 하였다. 자연은 쉽게 논파할 수 있으므로 다만 하물며라고 한 것이다. 다만 네 가지 계교의 뜻은 통한다. 지금은 우선 외도를 논파하는 것만 논한다. 뒤의 삼교에서 네 가지 계교를 논파하는 것은 『지관』에 자세하므로 여기서 다할 수 없다. 또 ‘증신서(證信序)’라고 하여 듣는 이로 하여금 의심하지 않게 한다. 『정명소』에서 묻는다. “무슨 까닭으로 경의 처음에 ‘여시’ 등을 두는가?” 답한다. “‘여시’ 등을 두는 것은 의심을 끊고 믿음을 권하기 위한 것이다.” 그러므로 ‘여시’ 등은 바로 부처님이 세상을 떠난 뒤 보고 듣는 사람들을 장성시켜 의심을 쉬고 믿음을 더하게 하며, 자신과 남을 이롭게 하여 공을 이루고 도를 성취하게 하기 위한 것이다. 『열반소』에서는 “‘여시’는 전해진 이치이고, ‘아문’은 능히 지니는 사람이며, ‘일시’는 이치에 합하는 때이고, ‘불’은 품수하는 주체이며, ‘주(住)’는 들은 장소이고, ‘중(衆)’은 직접 이어받은 동반이다. 서로 전하여 증명함으로써 믿음을 권해 헛되지 않게 하고 장래의 사람들이 따르면서 미혹하지 않게 하니, 증신하여 의심하지 않게 한다는 뜻이 이와 같다.”라고 하였다.</w:t>
      </w:r>
    </w:p>
    <w:p>
      <w:pPr>
        <w:pStyle w:val="EditorialNote"/>
      </w:pPr>
      <w:r>
        <w:rPr>
          <w:b/>
        </w:rPr>
        <w:t xml:space="preserve">교감·번역 메모 | </w:t>
      </w:r>
      <w:r>
        <w:t>[교감] [＊]는 원문 편집표지로 보존하였다. 이 TXT만으로 별표가 지시하는 전체 교감 내용을 복원하지 않았다.</w:t>
      </w:r>
    </w:p>
    <w:p>
      <w:pPr>
        <w:pStyle w:val="Heading2"/>
        <w:keepNext/>
      </w:pPr>
      <w:r>
        <w:t>[0374c22]</w:t>
      </w:r>
    </w:p>
    <w:p>
      <w:pPr>
        <w:spacing w:after="40"/>
      </w:pPr>
      <w:r>
        <w:rPr>
          <w:b/>
          <w:sz w:val="18"/>
        </w:rPr>
        <w:t>원문</w:t>
      </w:r>
    </w:p>
    <w:p>
      <w:pPr>
        <w:pStyle w:val="SourceText"/>
        <w:keepLines w:val="0"/>
      </w:pPr>
      <w:r>
        <w:t>[0374c22] 次天台下今家約四悉判天台師云總此六說都是四悉者以前六義元出古師及大論等如印定序云三世佛經初皆安如是等文在大論又付法藏傳云三世佛法初皆安如是等如通序名本出古師故涅槃疏云舊呼為通序別序也如破邪序文出百論證信序者亦出大論此之六說既出古師及大論等故章安舉天台師云不出四悉也悉是華言徧也檀是梵語施也佛以四法徧施眾生即華梵並舉也諸佛諸經同者指印定序及通序也三世隔別諸經非一皆有五六聞之歡喜故是世界經前遺囑經後結集並是為利將來世人生其善根故是為人(妙玄中簡為人生善是舊是正斷惡是傍是新對治破惡是舊是正生善是新是傍云云)破於邪外既是破惡故屬對治證信非虗順而不惑即得悟理是故乃屬第一義也。</w:t>
      </w:r>
    </w:p>
    <w:p>
      <w:pPr>
        <w:spacing w:after="40"/>
      </w:pPr>
      <w:r>
        <w:rPr>
          <w:b/>
          <w:sz w:val="18"/>
        </w:rPr>
        <w:t>한국어 직역</w:t>
      </w:r>
    </w:p>
    <w:p>
      <w:pPr>
        <w:pStyle w:val="TranslationText"/>
        <w:keepLines w:val="0"/>
      </w:pPr>
      <w:r>
        <w:t>다음으로 ‘천태’ 이하에서 금가는 사실단에 의거해 판정한다. 천태사가 “이 여섯 가지 설을 모두 합하면 다 사실(四悉)이다.”라고 한 것은 앞의 여섯 뜻이 본래 옛 스승과 『대론』 등에서 나왔기 때문이다. 인정서에서 “삼세 부처님의 경 첫머리에는 모두 ‘여시’ 등을 둔다.”라고 한 글은 『대론』에 있고, 또 『부법장전』에서는 “삼세의 불법은 처음에 모두 ‘여시’ 등을 둔다.”라고 하였다. 통서라는 이름은 본래 옛 스승에게서 나왔으므로 『열반소』에서는 “옛날에는 통서·별서라고 불렀다.”라고 하였다. 파사 서의 글은 『백론』에서 나오고 증신서는 또한 『대론』에서 나온다. 이 여섯 설이 이미 옛 스승과 『대론』 등에서 나왔으므로 장안이 천태사의 말을 들어 “사실을 벗어나지 않는다.”라고 한 것이다. ‘실(悉)’은 중국말로 ‘두루[徧]’라는 뜻이다. ‘단(檀)’은 범어로 ‘보시[施]’이다. 부처님이 네 가지 법으로 중생에게 두루 베푸니, 곧 중국말과 범어를 함께 든 것이다. “모든 부처님과 모든 경이 같다.”라는 것은 인정서와 통서를 가리킨다. 삼세가 서로 떨어져 있고 여러 경이 하나가 아니지만 모두 오·육사가 있어서 듣는 이가 기뻐하므로 세계실단이다. 경 앞의 유촉과 경 뒤의 결집은 모두 장래 세상 사람을 이롭게 하여 그 선근을 내게 하기 위한 것이므로 위인실단이다. (『묘현』에서는 “위인이 선을 내게 한다는 것은 옛 설에서는 정이고 악을 끊는 것은 방이며, 새 설에서는 대치가 악을 논파하는 것이 정이고 선을 내는 것은 방이다.”라고 가려낸다. 운운.) 사(邪)를 논파하고 외도를 논파하는 것은 이미 악을 깨뜨리는 것이므로 대치실단에 속하고, 증신하여 헛되지 않으며 따라서 미혹하지 않으면 곧 이치를 깨닫게 되므로 제일의실단에 속한다.</w:t>
      </w:r>
    </w:p>
    <w:p>
      <w:pPr>
        <w:pStyle w:val="Heading2"/>
        <w:keepNext/>
      </w:pPr>
      <w:r>
        <w:t>[0375a12]</w:t>
      </w:r>
    </w:p>
    <w:p>
      <w:pPr>
        <w:spacing w:after="40"/>
      </w:pPr>
      <w:r>
        <w:rPr>
          <w:b/>
          <w:sz w:val="18"/>
        </w:rPr>
        <w:t>원문</w:t>
      </w:r>
    </w:p>
    <w:p>
      <w:pPr>
        <w:pStyle w:val="SourceText"/>
        <w:keepLines w:val="0"/>
      </w:pPr>
      <w:r>
        <w:t>[0375a12] 舊解下次別釋文為二初正釋文為五初釋如是文為三初約因緣釋文為二初敘諸師釋文為四初舊師解似瀉水分缾者涅槃經云阿難受持十二部經為人開說猶如瀉水置之異器法華文句云親承佛旨如仰完器傳以化人如瀉異缾次肇師釋什公四子生肇融叡僧肇法師京兆人也(京兆府屬雍州)家貧傭書為業遂因繕寫乃歷觀經史性好玄微留心莊老嘗讀老子乃歎云美矣然而棲神冥累之方未之有也及見維摩經乃歎云始知所歸矣遂師於什公作物不遷論不真空論般若無知論涅槃無名論及與諸德注維摩經故今所引即注文也三真諦釋四龍樹釋文在大論(初生之時在於樹下後為龍王接入大海由斯悟道故名龍樹又龍樹者華梵並舉也以梵語那伽曷樹那此云龍猛故也)次此之下今家約四悉判注云云者判前四解各據一悉亦且一往如法華文句以肇師解如是為第一義悉檀故知今判且一往耳又今所判成於四悉若文句記乃云諸家異釋多在因緣而第一義尚少況有約教等邪。</w:t>
      </w:r>
    </w:p>
    <w:p>
      <w:pPr>
        <w:spacing w:after="40"/>
      </w:pPr>
      <w:r>
        <w:rPr>
          <w:b/>
          <w:sz w:val="18"/>
        </w:rPr>
        <w:t>한국어 직역</w:t>
      </w:r>
    </w:p>
    <w:p>
      <w:pPr>
        <w:pStyle w:val="TranslationText"/>
        <w:keepLines w:val="0"/>
      </w:pPr>
      <w:r>
        <w:t>‘구해(舊解)’ 이하이다. 다음 개별적으로 풀이하는 글은 둘로 나눈다. 첫째 바로 풀이하는 글은 다섯으로 나뉜다. 첫째 ‘여시’를 풀이하는 글은 셋으로 나뉜다. 첫째 인연에 의거해 풀이하는 글은 둘로 나뉜다. 첫째 여러 스승의 풀이를 서술하는 글은 넷으로 나뉜다. 첫째 옛 스승의 풀이에서 ‘물을 한 병에서 다른 병으로 붓는 것과 같다’고 한 것은 『열반경』에서 “아난이 십이부경을 수지하여 남에게 열어 설하는 것이 물을 부어 다른 그릇에 두는 것과 같다.”라고 한 것이다. 『법화문구』에서는 “부처님의 뜻을 친히 이어받는 것은 온전한 그릇을 우러르는 것과 같고, 전하여 남을 교화하는 것은 다른 병에 붓는 것과 같다.”라고 하였다. 다음 조사의 풀이이다. 구마라집의 네 제자는 생·조·융·예인데, 승조법사는 경조 사람이다. (경조부는 옹주에 속한다.) 집이 가난하여 남에게 고용되어 책 쓰는 일을 업으로 삼았고, 그 때문에 필사를 하면서 경사(經史)를 두루 보게 되었다. 성품이 현미함을 좋아하여 장로(莊老)에 마음을 두었다. 일찍이 『노자』를 읽고 탄식하였다. “아름답다! 그러나 정신을 깃들여 어두운 얽매임을 벗어나는 방법은 아직 여기에 있지 않다.” 『유마경』을 보고 나서 탄식하였다. “비로소 돌아갈 곳을 알았다.” 마침내 구마라집을 스승으로 삼아 「물불천론」·「부진공론」·「반야무지론」·「열반무명론」을 짓고 여러 덕 있는 이와 함께 『유마경』을 주석하였다. 그러므로 지금 인용한 것은 곧 주석문이다. 셋째는 진제의 풀이이고 넷째는 용수의 풀이인데, 글은 『대론』에 있다. (처음 태어났을 때 나무 아래에 있었고 뒤에 용왕이 받아 대해로 데려갔으며 이로 말미암아 도를 깨달았으므로 용수라고 이름하였다. 또 ‘용수’는 화범(華梵)을 함께 든 것이다. 범어 나가알수나(那伽曷樹那)를 여기서는 용맹(龍猛)이라 하기 때문이다.) 다음 ‘이것[此之]’ 이하에서는 금가가 사실에 의거해 판정한다. 주에서 “운운”이라고 한 것은 앞의 네 풀이가 각각 한 실단에 의거했다고 판정하게 한 것이다. 이 또한 우선 한 방면의 말이다. 『법화문구』에서는 조사의 ‘여시’ 풀이를 제일의실단으로 삼기 때문이다. 그러므로 지금의 판정도 우선 한 방면일 뿐임을 알 수 있다. 또 지금 판정하면 사실이 이루어지지만, 『문구기』에서는 “여러 가문의 다른 풀이는 대부분 인연에 있고 제일의조차 오히려 적은데, 하물며 약교 등이 있겠는가?”라고 하였다.</w:t>
      </w:r>
    </w:p>
    <w:p>
      <w:pPr>
        <w:pStyle w:val="Heading2"/>
        <w:keepNext/>
      </w:pPr>
      <w:r>
        <w:t>[0375b05]</w:t>
      </w:r>
    </w:p>
    <w:p>
      <w:pPr>
        <w:spacing w:after="40"/>
      </w:pPr>
      <w:r>
        <w:rPr>
          <w:b/>
          <w:sz w:val="18"/>
        </w:rPr>
        <w:t>원문</w:t>
      </w:r>
    </w:p>
    <w:p>
      <w:pPr>
        <w:pStyle w:val="SourceText"/>
        <w:keepLines w:val="0"/>
      </w:pPr>
      <w:r>
        <w:t>[0375b05] 次今作下約教義釋又為二初標次佛如下釋文為二初通釋注云云者通必貫別別豈異通故以通望別而佛如法相說等須含四教之意也如下具引法華文句次別釋又為二初正釋文為四初破邪明正文為二初破邪文乖其理者阿慪有無邪見之文乖見之文乖於正理非有非無也良以正理不當有無故也理異其文反此可知次文如下明正文如其理者文稱理也理如其文者理稱其文也以由文理俱離有無之計故也法華文句云佛明俗有文字真無文字阿難傳佛俗諦文字與佛說不異故名如因此俗文會真諦理故名是此即三藏經初明如是也。</w:t>
      </w:r>
    </w:p>
    <w:p>
      <w:pPr>
        <w:spacing w:after="40"/>
      </w:pPr>
      <w:r>
        <w:rPr>
          <w:b/>
          <w:sz w:val="18"/>
        </w:rPr>
        <w:t>한국어 직역</w:t>
      </w:r>
    </w:p>
    <w:p>
      <w:pPr>
        <w:pStyle w:val="TranslationText"/>
        <w:keepLines w:val="0"/>
      </w:pPr>
      <w:r>
        <w:t>다음으로 ‘금작(今作)’ 이하에서는 교의(教義)에 의거해 풀이하며, 다시 둘로 나눈다. 첫째 표방하고, 다음 ‘불여(佛如)’ 이하에서 풀이하는 글은 둘로 나뉜다. 첫째 통석한다. 주에서 “운운”이라고 한 것은 통은 반드시 별을 관통하고 별이 어찌 통과 다르겠느냐는 뜻이다. 그러므로 통에서 별을 바라보면 “부처님은 법상과 같이 설한다.” 등에는 반드시 사교의 뜻이 포함되어야 한다. 아래에서 『법화문구』를 자세히 인용한 것과 같다. 다음 별석하는 데 다시 둘로 나눈다. 첫째 바로 풀이하는 글은 넷으로 나뉜다. 첫째 사(邪)를 논파하고 정(正)을 밝히는 글은 둘로 나뉜다. 첫째 사(邪)를 논파한다. “문이 그 이치에 어긋난다.”라는 것은 아구의 유·무라는 사견에서 그 견의 문자가 바른 이치인 비유비무에 어긋난다는 뜻이다. 바른 이치는 유와 무에 해당하지 않기 때문이다. “이치가 그 문과 다르다.”는 것은 이를 반대로 하면 알 수 있다. 다음 ‘문여(文如)’ 이하에서는 정을 밝힌다. “문이 그 이치와 같다.”는 것은 문이 이치에 부합한다는 뜻이다. “이치가 그 문과 같다.”는 것은 이치가 문에 부합한다는 뜻이다. 문과 이치가 모두 유·무의 계교를 떠나기 때문이다. 『법화문구』에서는 “부처님은 속에는 문자가 있고 진에는 문자가 없다고 밝힌다. 아난이 부처님의 속제 문자를 전한 것이 부처님의 설과 다르지 않으므로 ‘여(如)’라고 하고, 이 속문으로 말미암아 진제의 이치에 합하므로 ‘시(是)’라고 한다. 이것이 곧 삼장교 경 첫머리의 ‘여시’를 밝힌 것이다.”라고 하였다.</w:t>
      </w:r>
    </w:p>
    <w:p>
      <w:pPr>
        <w:pStyle w:val="Heading2"/>
        <w:keepNext/>
      </w:pPr>
      <w:r>
        <w:t>[0375b16]</w:t>
      </w:r>
    </w:p>
    <w:p>
      <w:pPr>
        <w:spacing w:after="40"/>
      </w:pPr>
      <w:r>
        <w:rPr>
          <w:b/>
          <w:sz w:val="18"/>
        </w:rPr>
        <w:t>원문</w:t>
      </w:r>
    </w:p>
    <w:p>
      <w:pPr>
        <w:pStyle w:val="SourceText"/>
        <w:keepLines w:val="0"/>
      </w:pPr>
      <w:r>
        <w:t>[0375b16] 次今謂下破異明同文為二初破異二諦各異者實有為俗實有滅為真既不相即乃成各異也言理淺者偏真權理非中實之深也摩訶下次明同摩訶衍此云大乘而通教是大乘初門幻有為俗幻有即空為真二諦不隔故云相即問通教名為大乘初門為約當教為通別圓若妙玄之中有此料簡彼文乃約通於別圓名為初門良以摩訶衍門正通實相傍通真諦故也今言理深即是遠通別圓中道理深既是遠通中道二諦相即豈可不然應知此義亦有傍正傍義如向正則名為含中入真之二諦也法華文句云佛名即色是空空即是色色空空色無二無別空色不異為如即事而真為是阿難傳佛文不異為如能詮即所詮為是此則通教經初如是也。</w:t>
      </w:r>
    </w:p>
    <w:p>
      <w:pPr>
        <w:spacing w:after="40"/>
      </w:pPr>
      <w:r>
        <w:rPr>
          <w:b/>
          <w:sz w:val="18"/>
        </w:rPr>
        <w:t>한국어 직역</w:t>
      </w:r>
    </w:p>
    <w:p>
      <w:pPr>
        <w:pStyle w:val="TranslationText"/>
        <w:keepLines w:val="0"/>
      </w:pPr>
      <w:r>
        <w:t>다음으로 ‘금위(今謂)’ 이하에서는 다름을 논파하고 같음을 밝히는데, 글은 둘로 나뉜다. 첫째 다름을 논파한다. “이제(二諦)가 각각 다르다.”라는 것은 실유(實有)를 속으로 하고 실유의 멸함을 진으로 하여 이미 서로 즉하지 않으므로 각각 다름을 이룬다는 뜻이다. “이치가 얕다.”라는 것은 편진의 방편 이치가 중도 진실의 깊음이 아니라는 뜻이다. ‘마하’ 이하이다. 다음 같음을 밝힌다. ‘마하연’은 여기 말로 대승이다. 통교는 대승의 초문이며, 환유(幻有)를 속으로 하고 환유가 곧 공인 것을 진으로 하므로 이제가 서로 막히지 않아 ‘상즉’이라고 한다. 묻는다. “통교를 대승의 초문이라 하는 것은 당교에 의거한 것인가, 별·원에 통하는 데 의거한 것인가?” 『묘현』 가운데 이 요간이 있는데, 그 글은 별·원에 통하는 것에 의거해 초문이라 한다. 마하연의 문은 바로 실상에 통하고 곁으로 진제에 통하기 때문이다. 지금 “이치가 깊다.”라고 한 것은 곧 멀리 별·원의 중도 깊은 이치에 통하는 것이다. 이미 멀리 중도에 통한다면 이제가 상즉함이 어찌 그렇지 않겠는가? 이 뜻에도 방과 정이 있음을 알아야 한다. 방의 뜻은 앞에서 말한 것과 같고, 정은 곧 ‘중을 포함하여 진에 들어가는 이제[含中入真之二諦]’라고 이름한다. 『법화문구』에서는 “부처님이 ‘색이 곧 공이고 공이 곧 색이며, 색과 공·공과 색이 둘도 아니고 다르지도 않다’고 이름한 것이 여(如)이고, 사(事)에 즉하여 진(真)인 것이 시(是)이다. 아난이 부처님의 문을 전한 것이 다르지 않은 것이 여이고, 능전이 곧 소전인 것이 시이다. 이것이 곧 통교 경 첫머리의 ‘여시’이다.”라고 하였다.</w:t>
      </w:r>
    </w:p>
    <w:p>
      <w:pPr>
        <w:pStyle w:val="Heading2"/>
        <w:keepNext/>
      </w:pPr>
      <w:r>
        <w:t>[0375c05]</w:t>
      </w:r>
    </w:p>
    <w:p>
      <w:pPr>
        <w:spacing w:after="40"/>
      </w:pPr>
      <w:r>
        <w:rPr>
          <w:b/>
          <w:sz w:val="18"/>
        </w:rPr>
        <w:t>원문</w:t>
      </w:r>
    </w:p>
    <w:p>
      <w:pPr>
        <w:pStyle w:val="SourceText"/>
        <w:keepLines w:val="0"/>
      </w:pPr>
      <w:r>
        <w:t>[0375c05] 三今謂下破淺明深文為二初破淺前明通教既云理深今明別教言破淺者以通教是帶淺明深今但破前傍通之淺故云破淺耳言同聞者同聞無生也言各解者聲聞總相體法入空緣覺別相體法入空菩薩具修總相別相故大本四教云佛說實相(真諦)分為三種若得實相滅諸煩惱名聲聞乘若生大悲發無上意名為大乘(即菩薩也)若佛滅後時世無佛因遠離生智名辟支佛乘故同聞無生之法而分三乘之別名為同聞各解也證入優劣者如大經中三獸渡河之喻也象喻菩薩馬譬支佛兔如聲聞河水喻於即空之理三獸渡河而象力大馬力次之兔力最劣河水雖一而象馬兔脚有長短所以渡河有淺深異是故三人雖同入空而聲聞人但除正使緣覺侵習菩薩斷正扶習潤生故知入空不無優降四明約於利鈍菩薩證有真中以明優劣恐非文意唯菩薩下次明深者唯者獨也別教乃是獨菩薩法所以云爾法華文句云佛明生死是有邊涅槃是無邊出有入無出無入中阿難傳此與佛說無異為如從淺至深無非曰是即別教經初如是也。</w:t>
      </w:r>
    </w:p>
    <w:p>
      <w:pPr>
        <w:spacing w:after="40"/>
      </w:pPr>
      <w:r>
        <w:rPr>
          <w:b/>
          <w:sz w:val="18"/>
        </w:rPr>
        <w:t>한국어 직역</w:t>
      </w:r>
    </w:p>
    <w:p>
      <w:pPr>
        <w:pStyle w:val="TranslationText"/>
        <w:keepLines w:val="0"/>
      </w:pPr>
      <w:r>
        <w:t>셋째 ‘금위(今謂)’ 이하에서는 얕음을 논파하고 깊음을 밝히는데, 글은 둘로 나뉜다. 첫째 얕음을 논파한다. 앞에서 통교를 밝히며 이미 “이치가 깊다.”라고 하였는데 지금 별교를 밝히며 “얕음을 논파한다.”라고 한 것은 통교가 얕음을 끼고 깊음을 밝히기 때문이다. 지금은 다만 앞에서 곁으로 통했던 얕음만을 논파하므로 ‘얕음을 논파한다’고 한 것이다. ‘동문(同聞)’은 무생을 함께 들었다는 뜻이다. “각각 이해한다.”라는 것은 성문은 총상으로 체법하여 공에 들어가고, 연각은 별상으로 체법하여 공에 들어가며, 보살은 총상·별상을 함께 닦기 때문이다. 그러므로 『대본사교』에서는 “부처님이 실상을 설하였는데 (진제이다.) 세 종류로 나뉜다. 실상을 얻어 여러 번뇌를 멸하면 성문승이라 하고, 대비를 내어 위없는 뜻을 일으키면 대승이라 한다. (곧 보살이다.) 부처님 멸후에 세상에 부처님이 없을 때 멀리 떠난 것을 인하여 지혜를 내면 벽지불승이라 한다.”라고 하였다. 그러므로 무생의 법을 함께 들으면서도 삼승의 차별로 나뉘는 것을 ‘함께 듣되 각각 이해한다’고 한다. “증입에 우열이 있다.”라는 것은 『대경』의 세 짐승이 강을 건너는 비유와 같다. 코끼리는 보살에 비유하고 말은 지불에 비유하며 토끼는 성문과 같다. 강물은 즉공의 이치에 비유한다. 세 짐승이 강을 건너는데 코끼리의 힘이 크고 말의 힘이 그다음이며 토끼의 힘이 가장 약하다. 강물은 비록 하나지만 코끼리·말·토끼의 다리 길이에 장단이 있으므로 강을 건너는 데 얕고 깊은 차이가 있다. 그러므로 세 사람이 비록 함께 공에 들어가도 성문은 다만 정사(正使)를 제거하고, 연각은 습기를 침해하며, 보살은 정사를 끊고 습기를 남겨 윤생하게 하므로 공에 들어가는 데 우열이 없지 않음을 알 수 있다. 사명은 이근·둔근 보살이 진과 중을 증득하는 데 의거해 우열을 밝히는 데 아마 문장의 뜻이 아닌 듯하다. ‘오직 보살’ 이하이다. 다음 깊음을 밝힌다. ‘유(唯)’는 오직이라는 뜻이다. 별교는 곧 오직 보살의 법이므로 그렇게 말한 것이다. 『법화문구』에서는 “부처님이 생사는 유변이고 열반은 무변이라고 밝히고, 유에서 나와 무에 들어갔다가 무에서 나와 중에 들어간다. 아난이 이것을 전한 것이 부처님의 설과 다르지 않으므로 여(如)라고 하며, 얕은 데서 깊은 데까지 모두 그르지 않으므로 시(是)라고 한다. 곧 별교 경 첫머리의 여시이다.”라고 하였다.</w:t>
      </w:r>
    </w:p>
    <w:p>
      <w:pPr>
        <w:pStyle w:val="Heading2"/>
        <w:keepNext/>
      </w:pPr>
      <w:r>
        <w:t>[0375c24]</w:t>
      </w:r>
    </w:p>
    <w:p>
      <w:pPr>
        <w:spacing w:after="40"/>
      </w:pPr>
      <w:r>
        <w:rPr>
          <w:b/>
          <w:sz w:val="18"/>
        </w:rPr>
        <w:t>원문</w:t>
      </w:r>
    </w:p>
    <w:p>
      <w:pPr>
        <w:pStyle w:val="SourceText"/>
        <w:keepLines w:val="0"/>
      </w:pPr>
      <w:r>
        <w:t>[0375c24] 四今謂下破離明中文為二初破離言離邊明中者約所聞之教而說也出二諦外有中道者約所到之理而言也若謂不然辭則煩重文字性離下次明中者淨名疏云文字性離者不在自他四句也即字是性性本不有故云性離也即是於如者淨名經云文字性離則是解脫今既釋如故須變文所以謂之即是於如也故言如者故今經中初言也一切法即佛法者二諦即中道也法華文句云佛明生死即涅槃亦即中道況復涅槃寧非中道真如法界徧一切處一切諸法無非佛法阿難傳此與佛說無異故名為如如如不動故名為是即圓教經初如是也。</w:t>
      </w:r>
    </w:p>
    <w:p>
      <w:pPr>
        <w:spacing w:after="40"/>
      </w:pPr>
      <w:r>
        <w:rPr>
          <w:b/>
          <w:sz w:val="18"/>
        </w:rPr>
        <w:t>한국어 직역</w:t>
      </w:r>
    </w:p>
    <w:p>
      <w:pPr>
        <w:pStyle w:val="TranslationText"/>
        <w:keepLines w:val="0"/>
      </w:pPr>
      <w:r>
        <w:t>넷째 ‘금위’ 이하에서는 떠남을 논파하고 중을 밝히는데, 글은 둘로 나뉜다. 첫째 떠남을 논파한다. “변을 떠나 중을 밝힌다.”라는 것은 들은 교에 의거해 말한 것이다. “이제 밖으로 나가 중도가 있다.”라는 것은 도달한 이치에 의거해 말한 것이다. 만약 그렇지 않다고 한다면 말이 번거롭게 중복된다. ‘문자의 성품이 떠난다’ 이하이다. 다음 중을 밝힌다. 『정명소』에서는 “문자의 성품이 떠난다는 것은 자·타 등의 사구 안에 있지 않다는 뜻이다.”라고 하였다. 글자 자체가 곧 성품이고 성품은 본래 있지 않으므로 ‘성품이 떠난다’고 한다. “곧 여(如)이다.”라는 것은 『정명경』에서 “문자의 성품이 떠난 것이 곧 해탈이다.”라고 했기 때문이다. 지금은 ‘여’를 풀이하므로 문장을 바꾸어 “곧 여이다.”라고 한 것이다. 그러므로 ‘여’라고 한 것은 지금 경의 처음 말이다. “일체법이 곧 불법이다.”라는 것은 이제가 곧 중도라는 뜻이다. 『법화문구』에서는 “부처님이 생사가 곧 열반이고 또한 곧 중도임을 밝힌다. 하물며 열반이 어찌 중도가 아니겠는가? 진여와 법계는 일체처에 두루하므로 일체 모든 법이 불법 아닌 것이 없다. 아난이 이를 전한 것이 부처님의 설과 다르지 않으므로 여라고 하고, 여여하여 움직이지 않으므로 시라고 한다. 곧 원교 경 첫머리의 여시이다.”라고 하였다.</w:t>
      </w:r>
    </w:p>
    <w:p>
      <w:pPr>
        <w:pStyle w:val="Heading2"/>
        <w:keepNext/>
      </w:pPr>
      <w:r>
        <w:t>[0376a11]</w:t>
      </w:r>
    </w:p>
    <w:p>
      <w:pPr>
        <w:spacing w:after="40"/>
      </w:pPr>
      <w:r>
        <w:rPr>
          <w:b/>
          <w:sz w:val="18"/>
        </w:rPr>
        <w:t>원문</w:t>
      </w:r>
    </w:p>
    <w:p>
      <w:pPr>
        <w:pStyle w:val="SourceText"/>
        <w:keepLines w:val="0"/>
      </w:pPr>
      <w:r>
        <w:t>[0376a11] 初破邪下次約部教結判文為二初約教結判次此經下約部結攝通被根性作種種說即是被於四種根性說於四教問若約四教分文句者玄義判教何故在通帶別明圓不言三藏答以教對部則方等部一往對通既乃帶別明圓寧不兼於三藏況復藏通從教雖分所證理一故判教屬通不[1]妙三藏也。</w:t>
      </w:r>
    </w:p>
    <w:p>
      <w:pPr>
        <w:spacing w:after="40"/>
      </w:pPr>
      <w:r>
        <w:rPr>
          <w:b/>
          <w:sz w:val="18"/>
        </w:rPr>
        <w:t>한국어 직역</w:t>
      </w:r>
    </w:p>
    <w:p>
      <w:pPr>
        <w:pStyle w:val="TranslationText"/>
        <w:keepLines w:val="0"/>
      </w:pPr>
      <w:r>
        <w:t>‘첫째 사를 논파한다’ 이하이다. 다음 부와 교에 의거해 맺어 판정하는 글은 둘로 나뉜다. 첫째 교에 의거해 결판하고, 다음 ‘이 경’ 이하에서는 부에 의거해 거두어 판정한다. 근성을 두루 받아 여러 가지로 설한다는 것은 곧 네 종류 근성에게 네 교를 설한다는 뜻이다. 묻는다. “만약 사교에 의거해 문구를 나눈다면 『현의』의 판교에서는 어찌하여 통교에 있으면서 별교를 끼고 원교를 밝힌다고 하고 삼장을 말하지 않는가?” 답한다. “교를 부에 대응시키면 방등부는 일단 통교에 대응하고, 이미 별교를 끼고 원교를 밝히는 데 어찌 삼장을 겸하지 않겠는가? 더구나 장·통은 교에 따라 비록 나뉘지만 증득하는 이치는 하나이다. 그러므로 판교가 통교에 속하는 것은 [1] 삼장을 묘하게 여기지 않기 때문이다.”</w:t>
      </w:r>
    </w:p>
    <w:p>
      <w:pPr>
        <w:pStyle w:val="EditorialNote"/>
      </w:pPr>
      <w:r>
        <w:rPr>
          <w:b/>
        </w:rPr>
        <w:t xml:space="preserve">교감·번역 메모 | </w:t>
      </w:r>
      <w:r>
        <w:t>[교감] 원문의 숫자 대괄호·〔 〕·[＊] 등 편집·교감 표지는 저본 그대로 보존하였다.</w:t>
      </w:r>
    </w:p>
    <w:p>
      <w:pPr>
        <w:pStyle w:val="Heading2"/>
        <w:keepNext/>
      </w:pPr>
      <w:r>
        <w:t>[0376a17]</w:t>
      </w:r>
    </w:p>
    <w:p>
      <w:pPr>
        <w:spacing w:after="40"/>
      </w:pPr>
      <w:r>
        <w:rPr>
          <w:b/>
          <w:sz w:val="18"/>
        </w:rPr>
        <w:t>원문</w:t>
      </w:r>
    </w:p>
    <w:p>
      <w:pPr>
        <w:pStyle w:val="SourceText"/>
        <w:keepLines w:val="0"/>
      </w:pPr>
      <w:r>
        <w:t>[0376a17] 三約觀心釋者[2]法華文句但有因緣約教觀心無本迹者以法華文句云若釋他經但用三意為未發迹顯本故也於中為二初正釋此中不分四教觀異者法華文句云觀前悉檀[3]教等諸如是義並是因緣所生法[4]者即通觀也因緣即空即假者別觀也二觀為方便得入中道雙照二諦者亦通亦別觀也悉是中道者非通非別觀也今云觀與境冥為如者能如如於所如故無異也境即正觀為是者境既即是理則無非故云是矣經言下次引證普賢觀經十六觀經皆作是言此四觀字必以初三作平聲呼第二第四作去聲呼邪正之言義有通別四教迭論別則唯圓名正以凡附文作觀多分在圓故也。</w:t>
      </w:r>
    </w:p>
    <w:p>
      <w:pPr>
        <w:spacing w:after="40"/>
      </w:pPr>
      <w:r>
        <w:rPr>
          <w:b/>
          <w:sz w:val="18"/>
        </w:rPr>
        <w:t>한국어 직역</w:t>
      </w:r>
    </w:p>
    <w:p>
      <w:pPr>
        <w:pStyle w:val="TranslationText"/>
        <w:keepLines w:val="0"/>
      </w:pPr>
      <w:r>
        <w:t>셋째 관심에 의거해 풀이한다. [2] 『법화문구』에 인연·약교·관심만 있고 본적이 없는 것은 『법화문구』에서 “다른 경을 풀이할 때에는 다만 세 뜻만 쓰니 적을 열고 본을 드러낸 것이 아직 아니기 때문이다.”라고 했기 때문이다. 그 가운데 둘로 나눈다. 첫째 바로 풀이한다. 여기서 사교의 관이 다름을 나누지 않은 것에 대해 『법화문구』에서는 “앞의 실단[3]·교 등의 여러 ‘여시’ 뜻을 관하면 모두 인연으로 생긴 법[4]이다.”라고 하였으니, 곧 통관이다. 인연이 곧 공이고 곧 가인 것은 별관이다. 두 관을 방편으로 삼아 중도에 들어가 이제를 함께 비추는 것은 또한 통이면서 또한 별인 관이다. 모두 중도인 것은 통도 아니고 별도 아닌 관이다. 지금 “관이 경계와 명합하는 것이 여이다.”라고 한 것은 능여(能如)가 소여(所如)와 같아져 다름이 없다는 뜻이다. “경계가 곧 바른 관인 것이 시이다.”라는 것은 경계가 이미 곧 이치이면 그르지 않은 것이 없으므로 ‘시’라고 한 것이다. ‘경에서 말한다’ 이하이다. 다음 증거를 인용한다. 『보현관경』과 『십육관경』에서 모두 이렇게 말한다. 이 네 ‘관(觀)’자는 반드시 첫째와 셋째는 평성으로, 둘째와 넷째는 거성으로 읽어야 한다. 사(邪)와 정(正)이라는 말의 뜻은 통과 별이 있다. 사교를 서로 번갈아 논하면 별도로는 오직 원교만 정이라고 한다. 대개 문에 붙여 관을 짓는 것은 대부분 원교에 있기 때문이다.</w:t>
      </w:r>
    </w:p>
    <w:p>
      <w:pPr>
        <w:pStyle w:val="EditorialNote"/>
      </w:pPr>
      <w:r>
        <w:rPr>
          <w:b/>
        </w:rPr>
        <w:t xml:space="preserve">교감·번역 메모 | </w:t>
      </w:r>
      <w:r>
        <w:t>[교감] 원문의 숫자 대괄호·〔 〕·[＊] 등 편집·교감 표지는 저본 그대로 보존하였다.</w:t>
      </w:r>
    </w:p>
    <w:p>
      <w:pPr>
        <w:pStyle w:val="Heading2"/>
        <w:keepNext/>
      </w:pPr>
      <w:r>
        <w:t>[0376b05]</w:t>
      </w:r>
    </w:p>
    <w:p>
      <w:pPr>
        <w:spacing w:after="40"/>
      </w:pPr>
      <w:r>
        <w:rPr>
          <w:b/>
          <w:sz w:val="18"/>
        </w:rPr>
        <w:t>원문</w:t>
      </w:r>
    </w:p>
    <w:p>
      <w:pPr>
        <w:pStyle w:val="SourceText"/>
        <w:keepLines w:val="0"/>
      </w:pPr>
      <w:r>
        <w:t>[0376b05] 次釋我聞為三初約因緣釋又為三初舊師釋次真諦釋三論解大論問曰云何聞用耳根聞用耳識聞[5]耳意識聞耶答云耳根不破聲在可聞處欲聞[6]憶是事情[7]塵和合故耳識生隨耳[8]識能分別種種因緣得聞聲問應言耳聞那云我聞答我是耳主舉我攝眾緣也應知耳識四緣方聞一根二境三空四作意根即耳根清淨四大勝義內根非浮塵外根四微也境者聲塵也空即可聞處也作意即作心欲聞憶是事也情塵意和合者總舉四緣具足故耳識生也舉我攝眾緣亦是四緣和合也若是眼識乃從五緣而生於四緣上更加明緣以眼為根以色為境以明為照以空不礙以作意發起由此五緣眼識乃生今此耳識不假明緣故但四緣也故知一時是聞持和合即四緣具足若一緣有闕則不和合也若讀法華文句及記應知此說亦見彼文存略差誤具如大部補注中示(云云)此中所以不約四悉判者準前可解故不煩文若欲判之應以舊解是世界真諦是對治釋論因緣和合是為人阿難與聽眾述佛遺旨是第一義若法華文句乃判釋論是世界今且從一往故如上判之耳。</w:t>
      </w:r>
    </w:p>
    <w:p>
      <w:pPr>
        <w:spacing w:after="40"/>
      </w:pPr>
      <w:r>
        <w:rPr>
          <w:b/>
          <w:sz w:val="18"/>
        </w:rPr>
        <w:t>한국어 직역</w:t>
      </w:r>
    </w:p>
    <w:p>
      <w:pPr>
        <w:pStyle w:val="TranslationText"/>
        <w:keepLines w:val="0"/>
      </w:pPr>
      <w:r>
        <w:t>다음으로 ‘아문(我聞)’을 풀이하는 데 셋으로 나눈다. 첫째 인연에 의거해 풀이하는 데 다시 셋이다. 첫째 옛 스승의 풀이, 둘째 진제의 풀이, 셋째 논의 풀이로서 『대론』이다. 묻는다. “어떻게 듣는가? 이근을 써서 듣는가, 이식을 써서 듣는가, [5] 이의식을 써서 듣는가?” 답한다. “이근이 파괴되지 않고 소리가 들을 수 있는 곳에 있으며 듣고자 [6] 하고 이 일을 기억하면, 정(情)[7]과 진(塵)이 화합하기 때문에 이식이 생긴다. 이[8] 식에 따라 여러 인연을 분별할 수 있어 소리를 듣게 된다.” 묻는다. “마땅히 ‘귀가 들었다’고 해야 하는데 어찌 ‘내가 들었다’고 하는가?” 답한다. “나는 귀의 주인이므로 나를 들어 여러 인연을 포섭한 것이다.” 이식은 네 가지 연이 갖추어져야 비로소 듣는다는 것을 알아야 한다. 첫째 근, 둘째 경, 셋째 공, 넷째 작의이다. 근은 곧 이근인데 청정한 사대의 승의근이지 부진의 외근인 사미가 아니다. 경은 성진이다. 공은 곧 들을 수 있는 장소이다. 작의는 곧 마음을 일으켜 듣고자 하며 이 일을 기억하는 것이다. “정·진·의가 화합한다.”라는 것은 네 연이 모두 갖추어진 것을 총괄하여 든 것이므로 이식이 생기는 것이다. “나를 들어 여러 인연을 포섭한다.”라는 것도 네 연이 화합한 것이다. 안식이라면 곧 다섯 연에서 생긴다. 네 연 위에 다시 명(明)의 연을 더한다. 눈을 근으로 하고 색을 경으로 하며 밝음으로 비추고 공으로 장애되지 않게 하며 작의로 일으킨다. 이 다섯 연으로 말미암아 안식이 생긴다. 지금의 이식은 밝음의 연을 빌리지 않으므로 다만 네 연이다. 그러므로 ‘일시’는 문지(聞持)가 화합한 것이니 곧 네 연이 갖추어진 것이다. 한 연이라도 빠지면 화합하지 않는다. 『법화문구』와 『기』를 읽는다면 이 설이 저 글에도 있음을 알아야 한다. 생략되어 차이가 생기고 잘못된 것은 『대부보주』에 자세히 보인 것과 같다. (운운) 여기서 사(四)실단에 의거해 판정하지 않은 까닭은 앞에 준하여 이해할 수 있다. 그러므로 글을 번거롭게 하지 않았다. 판정하려 한다면 옛 풀이를 세계로, 진제를 대치로, 『석론』의 인연화합을 위인으로, 아난이 청중에게 부처님의 유지를 서술한 것을 제일의로 해야 한다. 『법화문구』에서는 『석론』을 세계로 판정하였지만 지금은 우선 한 방면을 따르므로 위와 같이 판정한 것일 뿐이다.</w:t>
      </w:r>
    </w:p>
    <w:p>
      <w:pPr>
        <w:pStyle w:val="EditorialNote"/>
      </w:pPr>
      <w:r>
        <w:rPr>
          <w:b/>
        </w:rPr>
        <w:t xml:space="preserve">교감·번역 메모 | </w:t>
      </w:r>
      <w:r>
        <w:t>[교감] 원문의 숫자 대괄호·〔 〕·[＊] 등 편집·교감 표지는 저본 그대로 보존하였다.</w:t>
      </w:r>
    </w:p>
    <w:p>
      <w:pPr>
        <w:pStyle w:val="Heading2"/>
        <w:keepNext/>
      </w:pPr>
      <w:r>
        <w:t>[0376c01]</w:t>
      </w:r>
    </w:p>
    <w:p>
      <w:pPr>
        <w:spacing w:after="40"/>
      </w:pPr>
      <w:r>
        <w:rPr>
          <w:b/>
          <w:sz w:val="18"/>
        </w:rPr>
        <w:t>원문</w:t>
      </w:r>
    </w:p>
    <w:p>
      <w:pPr>
        <w:pStyle w:val="SourceText"/>
        <w:keepLines w:val="0"/>
      </w:pPr>
      <w:r>
        <w:t>[0376c01] 師釋我下次約教義釋文為二初正釋又為二初開釋即是分[9]聞兩字各釋於中為二初釋我配者匹對也四根性人即是四教根性人也意令次第匹配對當釋其所以故注云云三藏根性謂有能所及以自他故云我我通人體達自他即空名我無我別人十住入空無我十行出假建立於我圓人達於有我無我二邊即中故云不二中道是實即真我義也次釋聞者文句記云此中亦用大經四句然大經顯圓今乃義開竪約四教隨名便故不復次第大經顯圓具如大部補注中示今順教意釋四聞者藏人謂有能聞所聞故云聞聞通人體達能所即空名聞不聞別人入空復能出假名不聞聞圓人達於二邊即中是故名為不聞不聞即不聞於有不聞於無也四教法人者上文釋我則單言人今此釋聞則兼於法即能聞之人所聞之法也有此之意故注云云若淨名疏乃以通教為不聞聞者以如夢如幻點空說聞也以別教為聞不聞者以所聞自在世諦死時即聞聞死而生聞持隨有所聞自在能持也。</w:t>
      </w:r>
    </w:p>
    <w:p>
      <w:pPr>
        <w:spacing w:after="40"/>
      </w:pPr>
      <w:r>
        <w:rPr>
          <w:b/>
          <w:sz w:val="18"/>
        </w:rPr>
        <w:t>한국어 직역</w:t>
      </w:r>
    </w:p>
    <w:p>
      <w:pPr>
        <w:pStyle w:val="TranslationText"/>
        <w:keepLines w:val="0"/>
      </w:pPr>
      <w:r>
        <w:t>‘스승이 나를 풀이한다[師釋我]’ 이하이다. 다음 교의에 의거해 풀이하는 글은 둘로 나뉜다. 첫째 바로 풀이하는 데 다시 둘이다. 첫째 나누어 풀이하니 곧 [9] ‘문(聞)’ 두 글자를 나누어 각각 풀이한다. 그 가운데 둘이다. 첫째 ‘아(我)’를 풀이한다. ‘배(配)’는 짝지어 대응한다는 뜻이다. 네 근성의 사람은 곧 사교 근성의 사람이다. 차례대로 짝지어 대응시켜 그 까닭을 풀이하게 하려는 뜻이므로 주에서 “운운”이라고 하였다. 삼장 근성은 능과 소 및 자와 타가 있다고 하므로 ‘아’라 한다. 통교 사람은 자와 타가 곧 공임을 체달하여 ‘아’이면서 ‘무아’라 한다. 별교 사람은 십주에서 공에 들어가 무아이고 십행에서 가로 나와 아를 건립한다. 원교 사람은 유아와 무아의 두 변이 곧 중도임을 통달하므로 ‘불이중도’가 실재하는 것, 곧 진아의 뜻이라고 한다. 다음 ‘문(聞)’을 풀이한다. 『문구기』에서는 “여기서도 『대경』의 사구를 쓰지만 『대경』은 원교를 드러내고 지금은 뜻으로 열어 수직으로 사교에 대응한다. 명칭의 편의를 따르므로 다시 차례대로 하지 않는다. 『대경』이 원교를 드러내는 것은 『대부보주』에 자세히 보인 것과 같다.”라고 하였다. 이제 교의 뜻에 따라 사문(四聞)을 풀이하면, 장교 사람은 능문과 소문이 있다고 하므로 ‘문문(聞聞)’이라 한다. 통교 사람은 능과 소가 곧 공임을 체달하므로 ‘문불문(聞不聞)’이라 한다. 별교 사람은 공에 들어갔다가 다시 가로 나올 수 있으므로 ‘불문문(不聞聞)’이라 한다. 원교 사람은 두 변이 곧 중도임을 통달하므로 ‘불문불문(不聞不聞)’이라 한다. 곧 유를 듣지 않고 무를 듣지 않는다는 뜻이다. “사교의 법과 사람”이라는 것은 위 글에서 ‘아’를 풀이할 때에는 단지 사람만 말했고, 지금 ‘문’을 풀이할 때에는 법도 겸한 것이다. 곧 능히 듣는 사람과 들리는 법이다. 이러한 뜻이 있으므로 주에서 “운운”이라고 하였다. 『정명소』에서는 통교를 ‘불문문’이라 하였는데, 꿈·환과 같이 공을 점찍어 설하면서 듣기 때문이다. 별교를 ‘문불문’이라 한 것은 들은 바가 세제에서 자재하기 때문이다. 죽을 때에는 곧 ‘문문’이 죽고 다시 태어나 문지를 따라 들은 바가 있으면 자재하게 지닐 수 있다.</w:t>
      </w:r>
    </w:p>
    <w:p>
      <w:pPr>
        <w:pStyle w:val="EditorialNote"/>
      </w:pPr>
      <w:r>
        <w:rPr>
          <w:b/>
        </w:rPr>
        <w:t xml:space="preserve">교감·번역 메모 | </w:t>
      </w:r>
      <w:r>
        <w:t>[판독·구문 불확실] 원문은 ‘分[9]聞兩字’라고 되어 있는데 ‘兩字’와 앞 문맥의 ‘我聞’을 고려하면 교감·탈자가 개입했을 가능성이 있다. 원문을 임의로 보정하지 않았다.</w:t>
      </w:r>
    </w:p>
    <w:p>
      <w:pPr>
        <w:pStyle w:val="Heading2"/>
        <w:keepNext/>
      </w:pPr>
      <w:r>
        <w:t>[0376c19]</w:t>
      </w:r>
    </w:p>
    <w:p>
      <w:pPr>
        <w:spacing w:after="40"/>
      </w:pPr>
      <w:r>
        <w:rPr>
          <w:b/>
          <w:sz w:val="18"/>
        </w:rPr>
        <w:t>원문</w:t>
      </w:r>
    </w:p>
    <w:p>
      <w:pPr>
        <w:pStyle w:val="SourceText"/>
        <w:keepLines w:val="0"/>
      </w:pPr>
      <w:r>
        <w:t>[0376c19] 有四種[10]不次合釋者即是合於我聞二字總釋之也阿闍世王懺悔經及付法藏傳明三種阿難又法華文句引正法念經明三種阿難一阿難陀此云歡喜持小乘藏二阿難䟦陀此云歡喜賢受持雜藏三阿難[11]婆伽此云歡喜海持佛藏又阿含有典藏阿難持菩薩藏蓋指一人具於四德傳持四種之法門耳妙玄第十章安私錄中引經論明四藏云一聲聞藏二雜藏三菩薩藏四佛藏釋籤云聲聞雜菩薩佛次第以對四教之義意亦可見是故今云為四種緣立四種名也然四種阿難親承四佛不[1]周者此約教體明四佛身與教相當是故四佛各附教體以明其相何者三藏既談苦空生滅是故丈六八十無常通教既是大乘初門正通中道傍通真諦是故名為丈六尊特合身佛也合者共也界內分段丈六生身與夫界外法性尊特共合故也故法華文句云若尊特佛與丈六佛共放光者通義也孤山云一身兩見名為合身四明云只一佛身由利鈍根見二種狀故云合身並非義也別教既談法門無量是故但名尊特之身以尊特身光明相好無邊故也圓教既談法界實相是故乃名法身佛也故法華文句云三藏教佛身長丈六壽八十歲老比丘像帶比丘像現尊特身即通教佛(下文又引像法決疑經證通教佛云或見小[2]〔身〕文句記云通佛云大身小身者以云帶老比丘故由是明之帶比丘像即是小身丈六而已現尊特身即是大身巍々特勝祖師格言昭著若此而四明云通教丈六尊特合身不定約相多少分之意謂合身不須現大便是尊特若丈六外有尊特者熾然待對中義不成以此言之四明灼然錯解通教丈六尊特合身之義今人雖欲扶助四明如何消通法華文句及記耶)[3]即別教佛隱前三相唯示不可思議如虗空相即圓教佛文句記云若云坐蓮華藏或云三世諸佛皆色究竟成無上道並別佛相乃至云(為引別佛之文且略圓佛之說)別佛既云單論即是隱前二相如目連不窮其聲等(四明云丈六身聲不必待現名為尊特今謂不然故輔行引目蓮欲知佛聲近遠如來即現清淨音[4]〔場〕目蓮承佛力去至西方九十九恒河沙佛土至彼聞聲猶如對面又引應持菩薩欲量佛身即自變形高三百三十萬里復見佛身高五百四十三萬兆垓二億里以至上方[5]〔恒〕沙世界永不見於釋尊之頂然後結云身聲既爾諸相例然坐蓮華臺居色究竟等並此相也由是明之諸文凡說現尊特身皆是現起身光相好無量無邊其間乃有全現分現一相二相至多相等隨文可知不煩具引故通教佛丈六尊特乃是大小共論謂之合身義耳所以帶比丘像現尊特身即是於其界內分段丈六小身現於界外法性尊特高大巍々耳然須了知五時教主始終之相莫不皆分段生身文句記云實位補處輔應化佛示歷五味良由此也而梵網云我今盧舍那方坐蓮華臺周巾千華上復現于釋迦者此明從勝現劣耳亦是從本現迹也淨名疏云四度現尊勝者此明從迹現本耳亦是從劣現勝也高麗四教儀云爾時如來現盧舍那身說華嚴者即此意也華嚴既爾二酥法華現相可知然則從劣現起尊勝表彰雖爾收光攝相𢍉劣宛然是故法華別序放光即是從於丈六𢍉劣現於尊特勝相巍巍以至佛從三昧而起必須收光但是經文略而不說耳以所表事辨須[6]〔敘〕眾心入於一實故也故淨名疏問云何以得知現尊特身表說實相答法華云我以相嚴身光明照世間無量眾所尊為說實相印又序中云今佛放光明助發實相義豈非皆是指前別序放光現相表彰之意而四明云大乘圓妙不立生身又謂生身丈六𢍉劣不須現起尊勝巍々可不誤哉若謂法華別序不是從劣現勝而為表彰何故淨名疏釋別序現相表彰具明四度現尊勝又料簡問答指放光說實相為尊持耶何故法華六瑞是現相序耶文句云感則大乘機發應則圓毫照之名為勝應顯與淨名疏云四度現尊貴瓔珞嚴身皆譬釋迦勝應宛如符契何謂劣應不現便是勝乎以此驗知四明所立法華教主即劣是勝不須現者灼然違於別序現相矣請有識者熟讀淨名疏及法華文句釋別序現相之文自知四明所立之誤也)若隱前三相從勝而說非謂太虗名為圓佛乃至云法華已前三佛離明隔偏小故來至此經從劣辨勝即三而一(圓佛法身猶如虗空不可思議隱前三佛報應之相乃是從於最勝而說非謂棄捐前三報應於外別求如太虗空名為圓佛其實即前三佛報應是圓法身猶如虗空不可思議故云隱前三相從勝而說非謂太虗名為圓佛也例如止觀明通佛[7]〔云〕如來相好皆如虗空空中無佛況復相好輔行釋云所云空者相即非相非謂無相世濫用之彌須誡慎彼文與今通圓雖異語勢大同若不爾者文句既云如虗空相即是圓佛記中那云非謂太虗名為圓佛故知記中但是遮人於三佛外別求圓佛所以謂之隱前三相從勝而說非謂太虗名為圓佛故須即前三佛報應是圓法身猶如虗空不可思議方是今家之正意也故下即云法華已前三佛離明隔偏小故來至此經從劣辨勝即三而一豈非即從前三教佛報應之劣而辨圓佛法身之勝名從劣辨勝是即三而一故下諸文皆以佛眼佛知見等名之為勝即其意也以四眼二智報應二身是用佛眼種智法身是體今從四眼二智報應之劣以辨佛眼種智法身之勝是即用論體名開權顯實故妙玄明今經之體乃云開垢衣內身即瓔珞長者然須了知今文從劣辨勝是即用論體妙玄開垢衣內身即瓔珞長者正是即用論體仍顯報應勝劣二用同體相即何以知之以內身是體報應勝劣衣瓔是用既云垢衣內身即瓔珞長者是同體權實豈非即用論體仍顯體同相即乎故知今文與妙玄大意是同但在文小異耳是以今文從劣辨勝即三而一不可妄作丈六尊特勝劣說之四明準此立丈六之劣是尊持之勝豈非濫說之甚乎又復應知非謂太虗名為圓佛亦可謂之太虗圓佛徧同理太虗乃絕一切色像圓佛乃具三千世間雖通此說前義為正故即前三報應之劣是圓法身如空之勝名從劣辨勝是即三而一非謂離前三佛之外別求圓佛法身如空也)若得實意方知四佛體同用殊(體同用珠例如法華文句云體即實相無有分別用則立法差降不同體同故相即如玄籤所明開垢衣內身即瓔珞長者內身者內體也體既是內用豈非外故義例云法與報應一體無差以至諸文凡說相即及非一非異等莫不皆約體同之義體同故雖則相即用異故勝劣不濫故釋籤指法性尊特是約界外得作此說文句記明法華師弟身俱𢍉劣是隱尊勝瓔珞寂忍而現丈六垢衣拙弊故知衣瓔外用須分安可濫說以劣為勝乎若不約於體同常即用異常分豈可玄籤明開垢衣內身即瓔珞長者文句及記乃云師弟身俱𢍉劣俱隱寂忍而耐其拙莫是玄義明開文句及記明隱明著開著不同成天殊之謗乎然今文云體同用殊者釋籤明法華華嚴二處會主釋迦舍那衣瓔少殊內身不別乃是用異而體同耳且從用邊須分故云衣瓔少殊其實理體是同故云內身無別故文句釋始見我身等文約十義明之然後結云緣宜不同略為十異種智法界等無差別故知華嚴會主舍那尊勝瓔珞法華會主釋迦卑劣垢衣乃是緣宜不同從用少殊耳至論實相法身內體復何差別哉然此乃約華嚴法華對論用異理體無別若文句釋信解品中乃以華嚴對於鹿苑明於用異體同之義故文句云衣瓔有異人只是一又云隱顯有殊何關體別然則在昔用異體同須約佛意良以佛意非適今也故得華嚴對於鹿苑明衣瓔有異人只是一何關體別也若跨節開權唯在法華故得華嚴對於法華明用異體同如玄籤所說也故體同用異體同其言雖互其旨無別旨雖無別終不可以體同相即而濫用異常分若不爾者何故謂之體同用殊)講華嚴者皆云我佛讀唯識者不許他經(講華嚴者皆云我經是舍那佛說遂尊華嚴為勝餘經是釋迦佛說乃排之為劣良由不知體同用異讀唯識者自宗其論以為臻極不許他經所說之義良由迷於法華是佛究竟之談故至法華開顯方知華嚴在於昔日唯識乃是申通方等耳)。</w:t>
      </w:r>
    </w:p>
    <w:p>
      <w:pPr>
        <w:spacing w:after="40"/>
      </w:pPr>
      <w:r>
        <w:rPr>
          <w:b/>
          <w:sz w:val="18"/>
        </w:rPr>
        <w:t>한국어 직역</w:t>
      </w:r>
    </w:p>
    <w:p>
      <w:pPr>
        <w:pStyle w:val="TranslationText"/>
        <w:keepLines w:val="0"/>
      </w:pPr>
      <w:r>
        <w:t>“네 종류[10]가 차례 없이 합쳐져 있다.”는 것은 곧 ‘아문’ 두 글자를 합하여 총괄해 풀이한 것이다. 『아사세왕참회경』과 『부법장전』에서는 세 종류의 아난을 밝히고, 『법화문구』는 『정법념경』을 인용해 세 종류 아난을 밝힌다. 첫째 아난타는 여기 말로 ‘환희’이며 소승장을 지닌다. 둘째 아난발타는 여기 말로 ‘환희현’이며 잡장을 수지한다. 셋째 아난[11]바가는 여기 말로 ‘환희해’이며 불장을 지닌다. 또 『아함』에는 전장아난이 보살장을 지닌다고 한다. 대개 한 사람이 네 덕을 갖추어 네 종류 법문을 전해 지닌 것을 가리킨다. 『묘현』 제10 장안의 사록에서는 경론을 인용하여 사장을 밝히니, 첫째 성문장, 둘째 잡장, 셋째 보살장, 넷째 불장이다. 『석첨』에서는 “성문·잡·보살·불은 차례대로 사교의 뜻에 대응한다.”라고 하였으니 그 뜻을 또한 알 수 있다. 그러므로 지금 “네 종류의 연을 위하여 네 종류 이름을 세운다.”라고 한다. 그러나 네 종류 아난이 네 부처님을 직접 이어받는 것이 [1] 두루 갖추어지지 않은 것은 교체(教體)에 의거해 네 부처님의 몸이 교와 서로 대응함을 밝힌 것이다. 그러므로 네 부처님 각각 교체에 붙여 그 모습을 밝힌다. 왜냐하면 삼장은 고·공·생멸을 말하므로 장륙·팔십세의 무상이고, 통교는 대승의 초문으로서 바로 중도에 통하고 곁으로 진제에 통하므로 ‘장륙과 존특을 합한 몸의 부처[丈六尊特合身佛]’라고 한다. ‘합(合)’은 함께한다는 뜻이다. 계내의 분단 장륙 생신과 계외의 법성 존특이 함께 합해졌기 때문이다. 그러므로 『법화문구』에서 “존특불과 장륙불이 함께 광명을 놓는다면 통교의 뜻이다.”라고 하였다. 고산은 “한 몸을 두 가지로 보는 것을 합신이라 한다.”라고 하였다. 사명은 “다만 하나의 불신을 이근과 둔근 때문에 두 종류 형상으로 보므로 합신이라 한다.”라고 하였는데 모두 뜻이 아니다. 별교는 이미 법문이 무량함을 말하므로 다만 ‘존특의 몸’이라 한다. 존특신의 광명과 상호가 무변하기 때문이다. 원교는 이미 법계실상을 말하므로 곧 ‘법신불’이라 한다. 그러므로 『법화문구』에서는 “삼장교의 부처님은 몸의 길이가 한 장 여섯 척이고 수명이 팔십 세인 늙은 비구의 모습이다. 비구 모습을 띠고 존특신을 나타내면 곧 통교의 부처님이다.”라고 하였다. (아래 글에서 또 『상법결의경』을 인용하여 통교의 부처님을 증명하면서 “혹 작은 [2]〔身〕 몸을 본다.”라고 하였다. 『문구기』에서 통불에 대해 “큰 몸과 작은 몸이라고 한 것은 늙은 비구의 모습을 띤다고 했기 때문이다.”라고 하였다. 이로써 밝히면 비구 모습을 띤 것이 곧 작은 몸인 장륙일 뿐이다. 존특신을 나타낸 것이 곧 큰 몸으로서 높고 빼어나게 뛰어난 것이다. 조사(祖師)의 격언이 이처럼 분명한데, 사명은 “통교의 장륙·존특 합신은 일정하지 않아 상의 많고 적음에 의거해 나눈 것이 아니다. 합신이라고 해서 큰 모습을 나타내야 비로소 존특인 것은 아니다. 장륙 밖에 존특이 있다면 치연하게 상대를 기다리는 것이 되어 중의 뜻이 성립하지 않는다.”라고 하였다. 이 말로 본다면 사명은 통교의 장륙·존특 합신의 뜻을 명백히 잘못 풀이하였다. 지금 사람들이 비록 사명을 도우려 해도 어떻게 『법화문구』와 『기』를 통하게 풀이할 것인가?) [3] “곧 별교의 부처님은 앞의 세 상을 숨기고 오직 허공과 같은 불가사의를 보이며, 곧 원교의 부처님이다.” 『문구기』에서는 “연화장에 앉는다고 하거나 삼세 모든 부처님이 모두 색구경천에서 무상도를 이룬다고 한 것은 모두 별교 부처님의 모습이다.”라고 하였고, 나아가 말하기를, (별교 부처님의 글을 인용하기 위해 우선 원교 부처님 설은 생략한다.) 별교 부처님에 대해 이미 “단독으로 논한다.”라고 했으니 곧 앞의 두 상을 숨기는 것이다. 목련이 그 음성을 다하지 못한 것 등과 같다. (사명은 “장륙신의 음성도 반드시 따로 나타내야 존특이라고 하는 것은 아니다.”라고 하였지만, 지금 말하면 그렇지 않다. 그러므로 『보행』에서는 목련이 부처님 음성의 원근을 알고자 하자 여래가 곧 청정한 음[4]〔場〕을 나타냈고, 목련은 부처님의 힘을 받아 서방으로 구십구 항하사 불토를 가서 그곳에서도 음성을 듣기를 대면한 것과 같이 하였다고 인용한다. 또 응지보살이 부처님의 몸을 재고자 스스로 몸을 변화시켜 높이 삼백삼십만 리가 되었는데 다시 부처님 몸이 오백사십삼만 조해 이억 리 높이인 것을 보았고, 위쪽 [5]〔恒〕사 세계에 이르도록 끝내 석존의 정수리를 보지 못했다고 인용한다. 그런 뒤 “몸과 음성이 이미 그러하니 여러 상도 이에 준한다. 연화대에 앉아 색구경에 머문다.”라고 맺는다. 등이 모두 이러한 상이다. 이로써 밝히면 여러 글에서 존특신을 나타낸다고 말한 것은 모두 신광과 상호가 무량무변하게 나타나 일어난 것이다. 그 사이에 전부 나타냄, 일부 나타냄, 한 상·두 상에서 여러 상에 이르기까지가 있으니 글에 따라 알 수 있다. 번거롭게 모두 인용하지 않는다. 그러므로 통교 부처님의 장륙·존특은 곧 대·소를 함께 논한 것으로 ‘합신’이라 하는 뜻일 뿐이다. 그러므로 비구 모습을 띠고 존특신을 나타낸다는 것은 곧 그 계내 분단의 장륙 소신에서 계외 법성의 존특, 높고 우뚝한 큰 몸을 나타내는 것이다. 그러나 오시의 교주가 처음부터 끝까지 나타내는 모습이 모두 분단생신임을 알아야 한다. 『문구기』에서 “실위의 보처가 응화불을 도와 오미를 차례로 보인다.”라고 한 것이 바로 이 때문이다. 그런데 『범망경』에서 “지금의 나는 노사나로서 바야흐로 연화대에 앉아 있고, 둘레의 천 꽃 위에 다시 석가를 나타낸다.”라고 한 것은 승한 데서 열등한 것을 나타냄을 밝힌 것이며, 또한 본에서 적을 나타낸 것이다. 『정명소』에서 “네 번 존승을 나타낸다.”라고 한 것은 적에서 본을 나타내는 것을 밝힌 것이며, 또한 열등한 데서 승한 것을 나타낸 것이다. 고려의 『사교의』에서 “그때 여래가 노사나신을 나타내어 『화엄』을 설하였다.”라고 한 것이 곧 이 뜻이다. 『화엄』이 이미 그러하니 두 소(酥)와 『법화』의 현상도 알 수 있다. 그렇다면 열등한 데서 존승을 나타내 일으켜 표창하는 것은 비록 그러하나, 광명을 거두고 상을 거두면 작은 모습이 완연하다. 그러므로 『법화』 별서의 방광은 곧 장륙의 작은 모습에서 존특의 우뚝한 승상을 나타낸 것이고, 부처님이 삼매에서 일어나는 데 이르면 반드시 광명을 거두어야 한다. 다만 경문에서 생략하여 말하지 않았을 뿐이다. 표상하는 일이 분명해졌으므로 [6]〔敘〕 대중의 마음이 일실(一實)에 들어감을 서술해야 하기 때문이다. 그러므로 『정명소』에서 묻는다. “어떻게 존특신을 나타낸 것이 실상을 설함을 표상한다는 것을 알 수 있는가?” 답한다. “『법화경』에서는 ‘나는 상으로 몸을 장엄하고 광명으로 세간을 비추니 무량한 대중이 존중하는 바이며, 그들을 위해 실상인을 설한다.’라고 하였다. 또 서 가운데서는 ‘지금 부처님이 광명을 놓아 실상의 뜻을 일으키는 것을 돕는다.’라고 하였으니, 어찌 모두 앞의 별서에서 방광하고 현상을 나타내어 표창한 뜻을 가리킨 것이 아니겠는가? 그런데 사명은 ‘대승의 원묘에서는 생신을 세우지 않는다’고 하고 또 ‘생신 장륙의 작은 몸은 존승의 우뚝함을 따로 나타낼 필요가 없다’고 하였으니, 잘못이 아니겠는가? 만약 『법화』의 별서가 열등한 데서 승한 것을 나타내어 표창한 것이 아니라고 한다면, 어찌하여 『정명소』에서 별서의 현상 표창을 풀이하며 네 번 존승을 나타낸 것을 자세히 밝히고, 또 요간하여 묻고 답하면서 ‘방광하여 실상을 설하는 것을 가리켜 존특을 지닌다고 하는가?’라고 하였겠는가? 또 어찌하여 『법화』의 육서가 현상서인가? 『문구』에서는 ‘감응에서는 대승의 근기가 발하고, 응에서는 원만한 백호가 비추니 이것을 승응(勝應)이라 한다.’라고 하였는데, 『정명소』의 ‘네 번 존귀한 영락 장엄의 몸을 나타내는 것은 모두 석가의 승응에 비유한 것이다.’라는 말과 완전히 부절처럼 들어맞는다. 어찌 열응이 따로 나타나지 않으면 곧 승응이라고 하겠는가? 이로써 살펴보면 사명이 세운 ‘『법화』의 교주는 곧 열등한 것이 승한 것이어서 따로 나타낼 필요가 없다’는 설은 명백히 별서의 현상 표창과 어긋난다. 식견 있는 이는 『정명소』와 『법화문구』에서 별서의 현상을 풀이한 글을 숙독하기 바란다. 그러면 스스로 사명이 세운 설의 잘못을 알 것이다.) 만약 앞의 세 모습을 숨기고 뛰어난 쪽을 따라 말한 것이지, 큰 허공을 원불(圓佛)이라 이름한다는 뜻이 아니라고 한다. 나아가 “『법화』 이전에는 세 부처를 따로 밝혀 서로 막혀 치우치고 작았으므로 이 경에 이르러 열등한 것을 따라 승한 것을 분별하여 곧 셋이면서 하나이다.”라고 하였다. (원불의 법신은 허공과 같아 불가사의하다. 앞의 세 부처의 보신·응신 모습을 숨긴다는 것은 곧 가장 뛰어난 쪽을 따라 말하는 것이지, 앞의 세 보응을 버려 그 밖에서 따로 큰 허공 같은 것을 찾아 원불이라 이름한다는 뜻이 아니다. 실로 앞의 세 부처의 보응 자체가 곧 허공과 같아 불가사의한 원불의 법신이므로, “앞의 세 모습을 숨기고 뛰어난 쪽을 따라 말한다. 큰 허공을 원불이라 이름한다는 뜻은 아니다.”라고 한 것이다. 예컨대 『지관』에서 통교의 부처를 밝히며 [7]〔말하기를〕 “여래의 상호는 모두 허공과 같고, 공 가운데에는 부처도 없는데 하물며 다시 상호가 있겠는가?”라고 하였고, 『보행』에서 풀이하기를 “여기서 말한 공은 상이 곧 상이 아님을 말하는 것이지 상이 전혀 없다는 뜻은 아니다. 세상에서 이를 함부로 쓰므로 더욱 삼가야 한다.”라고 하였다. 그 글과 지금의 통교·원교는 비록 다르지만 말의 형세는 대체로 같다. 그렇지 않다면 『문구』에서 이미 “허공 같은 상이 곧 원불이다.”라고 하였는데 『기』에서 어찌 “큰 허공을 원불이라 이름한다는 뜻은 아니다.”라고 했겠는가? 그러므로 『기』에서는 다만 사람이 삼불 밖에서 따로 원불을 찾는 것을 막았을 뿐임을 알아야 한다. 그래서 “앞의 세 모습을 숨기고 뛰어난 쪽을 따라 말한다. 큰 허공을 원불이라 이름한다는 뜻은 아니다.”라고 한 것이다. 그러므로 반드시 앞의 세 부처의 보응 자체가 허공과 같아 불가사의한 원불의 법신이라고 해야 비로소 금가의 바른 뜻이다. 그러므로 아래에서 곧 “『법화』 이전에는 세 부처를 따로 밝혀 서로 막혀 치우치고 작았으므로 이 경에 이르러 열등한 것을 따라 승한 것을 분별하여 곧 셋이면서 하나이다.”라고 하였다. 이것이 어찌 앞 세 교의 부처의 보응이라는 열등한 것으로부터 원불 법신의 뛰어남을 분별한 것을 ‘열등한 것을 따라 승한 것을 분별한다’고 하고, 이것이 곧 ‘셋이면서 하나’라고 한 것이 아니겠는가? 그러므로 아래 여러 글에서 모두 불안(佛眼)·불지견(佛知見) 등을 ‘승’이라고 이름한 것이 바로 이 뜻이다. 사안(四眼)·이지(二智)와 보신·응신 두 몸은 용이고, 불안·종지와 법신은 체이다. 이제 사안·이지와 보응의 열등한 것으로부터 불안·종지·법신의 승한 것을 분별하는 것이 곧 용으로 체를 논하는 것이며, 이를 개권현실(開權顯實)이라 한다. 그러므로 『묘현』에서 이 경의 체를 밝히며 “때 묻은 옷 안의 몸을 열어 곧 영락한 장자임을 드러낸다.”라고 하였다. 그러나 지금 글의 ‘열등한 것을 따라 승한 것을 분별한다’는 것이 곧 용으로 체를 논하는 것이며, 『묘현』의 “때 묻은 옷 안의 몸을 열어 곧 영락한 장자임을 드러낸다.”는 것도 바로 용으로 체를 논하는 것임을 알아야 한다. 아울러 보신·응신의 승·열 두 용이 같은 체로 서로 즉함을 드러낸다. 어떻게 아는가? 안의 몸은 체이고 보응의 승·열인 옷과 영락은 용이다. 이미 “때 묻은 옷 안의 몸이 곧 영락한 장자이다.”라고 했으니, 이는 같은 체의 권실이다. 어찌 용으로 체를 논하면서 또한 체가 같아 서로 즉함을 드러내는 것이 아니겠는가? 그러므로 지금 글과 『묘현』의 큰 뜻은 같고 다만 문장에 조금 차이가 있을 뿐임을 알 수 있다. 이 때문에 지금 글의 ‘열등한 것을 따라 승한 것을 분별하여 곧 셋이면서 하나’라는 것을 함부로 장륙과 존특의 승·열로 설명해서는 안 된다. 사명이 이에 준하여 장륙의 열등한 것이 존특의 승한 것이라고 세웠으니, 어찌 너무 지나친 말이 아니겠는가? 또 “큰 허공을 원불이라 이름한다는 뜻은 아니다.”라고 한 것은 또한 ‘큰 허공인 원불이 두루 같다’고 말할 수도 있음을 알아야 한다. 이치의 큰 허공은 모든 색상을 끊고 원불은 삼천세간을 갖춘다. 비록 이런 설명도 통하지만 앞의 뜻이 바르다. 그러므로 앞의 세 보응의 열등한 것이 곧 허공 같은 원불 법신의 승한 것이므로 이를 ‘열등한 것을 따라 승한 것을 분별하여 곧 셋이면서 하나’라고 하는 것이지, 앞의 세 부처를 떠나 그 밖에서 따로 허공 같은 원불 법신을 구한다는 뜻이 아니다.) 실제 뜻을 얻어야 비로소 네 부처가 체는 같고 용은 다름을 알 수 있다. (‘체는 같고 용은 다르다’는 것은 예컨대 『법화문구』에서 “체는 곧 실상이어서 분별이 없고, 용은 법을 세워 차등이 서로 다르다.”라고 한 것과 같다. 체가 같기 때문에 서로 즉한다. 『현첨』에서 “때 묻은 옷 안의 몸을 열어 곧 영락한 장자임을 드러낸다.”고 밝힌 것과 같다. 안의 몸이란 내적인 체이다. 체가 이미 안이라면 용은 어찌 밖이 아니겠는가? 그러므로 『의례』에서 “법과 보응은 한 체여서 차이가 없다.”고 하였다. 여러 글에서 무릇 ‘상즉’이나 ‘하나도 아니고 다르지도 않다’고 말한 것은 모두 체가 같다는 뜻에 의거하지 않은 것이 없다. 체가 같으므로 비록 서로 즉하지만 용이 다르므로 승·열이 뒤섞이지 않는다. 그러므로 『석첨』에서 법성 존특을 가리켜 계외에 의거해서는 이렇게 말할 수 있다고 하였고, 『문구기』에서는 『법화』의 스승과 제자의 몸이 모두 왜소하고 열등한 것은 존승의 영락과 적인(寂忍)을 숨기고 장륙의 때 묻은 옷과 졸렬한 모습을 나타낸 것이라고 밝혔다. 그러므로 옷과 영락이라는 외적인 용은 반드시 나누어야 한다. 어찌 열등한 것을 승한 것이라고 뒤섞어 말할 수 있겠는가? 만약 체가 같아 항상 서로 즉하지만 용이 달라 항상 나뉜다는 데 의거하지 않는다면, 어찌 『현첨』에서는 “때 묻은 옷 안의 몸을 열어 곧 영락한 장자임을 드러낸다.”고 하고, 『문구』와 『기』에서는 “스승과 제자의 몸이 모두 왜소하고 열하며 모두 적인을 숨기고 그 졸렬함을 감내한다.”고 했겠는가? 혹 『현의』는 ‘연다’를 밝히고 『문구』와 『기』는 ‘숨긴다’를 밝히므로, 드러냄과 엶이 서로 달라 천차만별이라는 비방이 되겠는가? 지금 글에서 “체는 같고 용은 다르다.”고 한 것은 『석첨』에서 『법화』와 『화엄』 두 회의 주인인 석가와 사나가 옷과 영락은 조금 다르나 안의 몸은 다르지 않다고 한 것과 같으니, 곧 용은 다르지만 체는 같은 것이다. 우선 용의 측면을 따라 반드시 나누므로 옷과 영락이 조금 다르다고 하고, 실로 이치의 체는 같으므로 안의 몸이 다르지 않다고 한다. 그러므로 『문구』에서 “처음 내 몸을 보았다.” 등의 글을 열 가지 뜻에 의거해 밝힌 뒤 결론하여 “인연과 근기의 알맞음이 달라 대략 열 가지 차이를 삼았으나 종지·법계 등에는 차별이 없다.”고 하였다. 그러므로 『화엄』 회주 사나의 존승한 영락과 『법화』 회주 석가의 비천하고 열등한 때 묻은 옷은 다만 인연에 맞추어 용의 측면에서 조금 다른 것일 뿐이다. 실상·법신의 내적인 체를 논하면 다시 무슨 차별이 있겠는가? 그러나 이것은 『화엄』과 『법화』를 상대하여 용은 다르고 이치의 체는 다르지 않음을 논한 것이다. 만약 『문구』에서 「신해품」을 풀이할 때는 『화엄』을 녹원에 상대하여 용은 다르고 체는 같음을 밝혔다. 그러므로 『문구』에서 “옷과 영락에는 차이가 있지만 사람은 다만 하나이다.”라고 하고 또 “숨김과 드러냄에는 차이가 있지만 어찌 체가 다르겠는가?”라고 하였다. 그렇다면 옛날에도 용이 다르고 체가 같다는 것은 부처의 뜻에 의거해야 한다. 부처의 뜻은 오늘에만 비로소 알맞은 것이 아니기 때문이다. 그러므로 『화엄』을 녹원에 상대하여 “옷과 영락에는 차이가 있지만 사람은 다만 하나이다. 어찌 체가 다르겠는가?”라고 밝힐 수 있다. 만약 시대를 뛰어넘어 권을 여는 것은 오직 『법화』에 있으므로, 『화엄』을 『법화』에 상대하여 용은 다르고 체는 같음을 『현첨』에서 말한 것처럼 밝힐 수 있다. 그러므로 ‘체는 같고 용은 다르다’와 ‘체는 같다’라는 말은 비록 서로 교차하지만 그 뜻에는 차이가 없다. 뜻에 차이가 없더라도 끝내 체가 같아 서로 즉한다는 것을 가지고 용이 달라 항상 나뉜다는 것을 뒤섞어서는 안 된다. 그렇지 않다면 어찌 “체는 같고 용은 다르다.”고 했겠는가?) 『화엄』을 강하는 자는 모두 “우리 부처”라고 하고, 『유식』을 읽는 자는 다른 경을 허용하지 않는다. (『화엄』을 강하는 사람들은 모두 “우리 경은 사나불이 설했다.”고 하여 마침내 『화엄』을 높여 뛰어나다고 하고, 다른 경은 석가불이 설했다며 배척해 열하다고 한다. 이는 체는 같고 용은 다름을 알지 못하기 때문이다. 『유식』을 읽는 자는 스스로 자기 논을 종지로 삼아 지극한 것으로 여기고 다른 경에서 설한 뜻을 허용하지 않으니, 이는 『법화』가 부처님의 궁극적인 말씀임을 알지 못하기 때문이다. 그러므로 『법화』에 이르러 개현한 뒤에야 『화엄』은 옛날에 있고 『유식』은 방등을 펴서 통하게 한 것임을 알게 된다.) 。</w:t>
      </w:r>
    </w:p>
    <w:p>
      <w:pPr>
        <w:pStyle w:val="EditorialNote"/>
      </w:pPr>
      <w:r>
        <w:rPr>
          <w:b/>
        </w:rPr>
        <w:t xml:space="preserve">교감·번역 메모 | </w:t>
      </w:r>
      <w:r>
        <w:t>[교감] ‘不[1]周’의 [1]은 편집 표지로 보존하였다. 대응 교감주는 첨부 TXT에 없다.</w:t>
      </w:r>
    </w:p>
    <w:p>
      <w:pPr>
        <w:pStyle w:val="EditorialNote"/>
      </w:pPr>
      <w:r>
        <w:rPr>
          <w:b/>
        </w:rPr>
        <w:t xml:space="preserve">교감·번역 메모 | </w:t>
      </w:r>
      <w:r>
        <w:t>[교감] [2]〔身〕 표지를 원문대로 보존하였다.</w:t>
      </w:r>
    </w:p>
    <w:p>
      <w:pPr>
        <w:pStyle w:val="EditorialNote"/>
      </w:pPr>
      <w:r>
        <w:rPr>
          <w:b/>
        </w:rPr>
        <w:t xml:space="preserve">교감·번역 메모 | </w:t>
      </w:r>
      <w:r>
        <w:t>[교감] [4]〔場〕·[5]〔恒〕 표지를 원문대로 보존하였다. 외부 판본 대조 없이 확정 교정하지 않았다.</w:t>
      </w:r>
    </w:p>
    <w:p>
      <w:pPr>
        <w:pStyle w:val="EditorialNote"/>
      </w:pPr>
      <w:r>
        <w:rPr>
          <w:b/>
        </w:rPr>
        <w:t xml:space="preserve">교감·번역 메모 | </w:t>
      </w:r>
      <w:r>
        <w:t>[교감] [6]〔敘〕 표지를 원문대로 보존하였다.</w:t>
      </w:r>
    </w:p>
    <w:p>
      <w:pPr>
        <w:pStyle w:val="EditorialNote"/>
      </w:pPr>
      <w:r>
        <w:rPr>
          <w:b/>
        </w:rPr>
        <w:t xml:space="preserve">교감·번역 메모 | </w:t>
      </w:r>
      <w:r>
        <w:t>[교감] [7]〔云〕은 원문의 편집·교감 표지를 그대로 보존하였다.</w:t>
      </w:r>
    </w:p>
    <w:p>
      <w:pPr>
        <w:pStyle w:val="Heading2"/>
        <w:keepNext/>
      </w:pPr>
      <w:r>
        <w:t>[0378a04]</w:t>
      </w:r>
    </w:p>
    <w:p>
      <w:pPr>
        <w:spacing w:after="40"/>
      </w:pPr>
      <w:r>
        <w:rPr>
          <w:b/>
          <w:sz w:val="18"/>
        </w:rPr>
        <w:t>원문</w:t>
      </w:r>
    </w:p>
    <w:p>
      <w:pPr>
        <w:pStyle w:val="SourceText"/>
        <w:keepLines w:val="0"/>
      </w:pPr>
      <w:r>
        <w:t>[0378a04] 次此經下約部結攝注云云者令引經文以示三乘說聽之相故玄義云方等之教通於三乘故新本云欲生人天欲得四果緣覺及佛皆應懺悔即此意也三約觀心釋中言攀上厭下觀者即世間禪中六行觀也凡夫之人依文行觀佛弟子多修八聖種(受如病想如[1]〔癩〕行如瘡識如刺無常觀識苦觀於受空觀於想無我觀行名之為八雜心論云聖以此為種聖從彼生故云聖種)言六行者於初禪中厭離[2]雙觀以初禪為厭下苦麤障以覺觀動亂逼惱[3]是心故名苦以從覺觀生喜樂故名麤以覺觀翳二禪內淨故名障二禪異此名攀上勝妙出以二禪內淨安隱勝於初禪覺觀動亂故名勝以二禪之喜因內淨而發故名妙以若得二禪即離覺觀故名出二禪以上乃至四空準說可解欣三厭三各隨用一展轉皆以自地為下厭自地故名為厭下欣上地故名為攀上文句記云佛弟子中亦有修於六行觀者故今用之凡約觀解並須順於佛弟子故既有欣厭彌顯自他故是三藏我聞聞析體兩種從假入空皆是我無我者驗知前明我我聞聞乃是三藏實有之假未可濫作析假入空釋之也故今方明折假入空即是三藏實有滅為真體假入空即是通教幻有即空真既並從假入空故皆是我無我別圓二觀如文可解皆言若作者隨機不定故也。</w:t>
      </w:r>
    </w:p>
    <w:p>
      <w:pPr>
        <w:spacing w:after="40"/>
      </w:pPr>
      <w:r>
        <w:rPr>
          <w:b/>
          <w:sz w:val="18"/>
        </w:rPr>
        <w:t>한국어 직역</w:t>
      </w:r>
    </w:p>
    <w:p>
      <w:pPr>
        <w:pStyle w:val="TranslationText"/>
        <w:keepLines w:val="0"/>
      </w:pPr>
      <w:r>
        <w:t>다음으로 ‘차경(此經)’ 이하에서는 부(部)에 의거해 결론하여 포섭한다. 주에서 ‘운운’이라 한 것은 경문을 인용하여 삼승이 설하고 듣는 모습을 보이라는 뜻이다. 그러므로 『현의』에서 “방등의 교는 삼승에 통한다.”고 하였고, 새 판본에서는 “인천에 나고자 하거나 사과·연각 및 부처를 얻고자 하는 이는 모두 참회해야 한다.”고 하였으니, 바로 이 뜻이다. 셋째 관심석 가운데 ‘위를 사모하고 아래를 싫어하는 관’이라고 한 것은 곧 세간선 가운데 육행관이다. 범부는 글에 의거하여 관을 행하고, 부처의 제자는 대개 팔성종을 닦는다. (수(受)는 병과 같다고 생각하고, 상(想)은 [1]〔나병〕과 같다고 하며, 행(行)은 종기와 같고, 식(識)은 가시와 같다고 한다. 무상으로 식을 관하고, 고로 수를 관하며, 공으로 상을 관하고, 무아로 행을 관하는 것을 여덟이라 한다. 『잡심론』에서 “성인은 이것을 종자로 삼고 성인은 여기에서 생겨나므로 성종이라 한다.”고 하였다.) ‘육행’이란 초선 가운데서 [2] 아래를 싫어하고 위를 사모하는 쌍의 관을 하는 것이다. 초선을 두고 아래의 고·추·장을 싫어한다. 각관(覺觀)이 요동하여 [3] 마음을 핍박하고 괴롭히므로 고라 하고, 각관에서 희락이 생기므로 추라 하며, 각관이 이선의 내정을 가리므로 장이라 한다. 이선은 이와 달라 위의 승·묘·출을 사모한다고 한다. 이선의 내정과 안온함이 초선의 각관 요동보다 뛰어나므로 승이라 하고, 이선의 기쁨이 내정에서 일어나므로 묘라 하며, 이선을 얻으면 각관을 떠나므로 출이라 한다. 이선 이상에서 사공에 이르기까지도 이에 준하여 이해할 수 있다. 사모하는 세 가지와 싫어하는 세 가지는 각각 그 가운데 하나를 따라 쓰며, 차례로 모두 자기 지위를 아래로 삼는다. 자기 지위를 싫어하므로 ‘아래를 싫어한다’고 하고, 위의 지위를 사모하므로 ‘위를 사모한다’고 한다. 『문구기』에서 “부처의 제자 가운데에도 육행관을 닦는 이가 있다.”고 하였으므로 지금 이를 쓴다. 무릇 관심으로 풀이할 때는 모두 부처 제자에게 맞추어야 한다. 이미 사모함과 싫어함이 있으므로 자타가 더욱 분명하다. 그러므로 이것은 삼장교의 ‘아’와 ‘문’이다. 절가와 체가 두 종류가 가에서 공으로 들어가는 것은 모두 ‘아·무아’이다. 이것으로 앞에서 밝힌 ‘아아(我我)·문문(聞聞)’은 삼장교의 실유인 가(假)임을 확인할 수 있으니, 이를 함부로 절가입공으로 풀이해서는 안 된다. 그러므로 이제 비로소 절가입공을 밝히니, 곧 삼장교에서 실유를 멸하여 진으로 삼는 것이며, 체가입공은 곧 통교에서 환유가 곧 공인 것이다. 진은 이미 모두 가에서 공으로 들어가므로 모두 아·무아가 된다. 별교와 원교의 두 관은 글과 같이 이해할 수 있다. 모두 ‘만약 한다면’이라고 말한 것은 근기에 따라 일정하지 않기 때문이다.</w:t>
      </w:r>
    </w:p>
    <w:p>
      <w:pPr>
        <w:pStyle w:val="EditorialNote"/>
      </w:pPr>
      <w:r>
        <w:rPr>
          <w:b/>
        </w:rPr>
        <w:t xml:space="preserve">교감·번역 메모 | </w:t>
      </w:r>
      <w:r>
        <w:t>[교감] [1]〔癩〕는 원문의 교정 표지다. 원문을 임의 정규화하지 않았다.</w:t>
      </w:r>
    </w:p>
    <w:p>
      <w:pPr>
        <w:pStyle w:val="EditorialNote"/>
      </w:pPr>
      <w:r>
        <w:rPr>
          <w:b/>
        </w:rPr>
        <w:t xml:space="preserve">교감·번역 메모 | </w:t>
      </w:r>
      <w:r>
        <w:t>[편집기호] [2], [3]은 원문대로 보존하였다.</w:t>
      </w:r>
    </w:p>
    <w:p>
      <w:pPr>
        <w:pStyle w:val="Heading2"/>
        <w:keepNext/>
      </w:pPr>
      <w:r>
        <w:t>[0378b02]</w:t>
      </w:r>
    </w:p>
    <w:p>
      <w:pPr>
        <w:spacing w:after="40"/>
      </w:pPr>
      <w:r>
        <w:rPr>
          <w:b/>
          <w:sz w:val="18"/>
        </w:rPr>
        <w:t>원문</w:t>
      </w:r>
    </w:p>
    <w:p>
      <w:pPr>
        <w:pStyle w:val="SourceText"/>
        <w:keepLines w:val="0"/>
      </w:pPr>
      <w:r>
        <w:t>[0378b02] 三釋一時文為三初約因緣釋文為三初肇師釋啟者初[4]聞也運者合宜也嘉者善也佛化大運必稱物機故云嘉會也次三藏釋文為二初正明若[5]通者高時也不及者下時也私謂下次章安釋出者恐人不曉高下之言故為釋出言私謂者倉頡篇云不公也既非大師當眾所說又非親對大師印述但是自己於結集時私安其語耳師釋下三今家釋者既言眾生感法佛慈赴教機應之時故知今文須約因緣而釋[6]之此即法華文句云若時與道合者第一義也肇云法王啟運嘉會之時者世界也亦可兼於為人生善三藏平時不高不下即對治也。</w:t>
      </w:r>
    </w:p>
    <w:p>
      <w:pPr>
        <w:spacing w:after="40"/>
      </w:pPr>
      <w:r>
        <w:rPr>
          <w:b/>
          <w:sz w:val="18"/>
        </w:rPr>
        <w:t>한국어 직역</w:t>
      </w:r>
    </w:p>
    <w:p>
      <w:pPr>
        <w:pStyle w:val="TranslationText"/>
        <w:keepLines w:val="0"/>
      </w:pPr>
      <w:r>
        <w:t>셋째 ‘일시(一時)’를 해석하는 글은 셋으로 나눈다. 첫째 인연에 의거하여 풀이하는 글은 셋이다. 첫째 조법사의 해석이다. ‘계(啟)’는 처음 [4] 듣는 것이다. ‘운(運)’은 기의에 합한다는 뜻이다. ‘가(嘉)’는 선하다는 뜻이다. 부처의 교화라는 큰 운행은 반드시 중생의 근기에 맞으므로 ‘가회(嘉會)’라고 한다. 다음으로 삼장이 풀이한 글은 둘이다. 첫째 바로 밝힌다. 만약 [5] ‘통(通)’이라 하면 높은 때이다. ‘불급(不及)’은 낮은 때이다. ‘사위(私謂)’ 이하에서는 다음으로 장안이 풀어낸다. 사람들이 높고 낮다는 말을 이해하지 못할까 염려하여 풀이한 것이다. ‘사위’에 대해 『창힐편』에서는 “공적이지 않다.”고 하였다. 이미 대사가 대중 앞에서 말한 것도 아니고, 또 친히 대사를 대하여 인가받아 서술한 것도 아니며, 다만 자신이 결집할 때 사적으로 그 말을 넣은 것일 뿐이다. ‘사석(師釋)’ 이하에서는 셋째 금가의 해석이다. 이미 “중생이 법에 감응하고 부처의 자비가 교화로 나아가 근기와 응이 만나는 때”라고 했으므로 지금 글은 반드시 인연에 의거해 풀이함을 알 수 있다. [6] 이것은 곧 『법화문구』에서 “때와 도가 합하면 제일의이다.”라고 한 것이다. 조법사가 “법왕이 운을 열어 좋은 모임이 이루어진 때”라고 한 것은 세계이다. 또한 위인실단의 생선에도 겸할 수 있다. 삼장이 말한 평평한 때, 높지도 낮지도 않다는 것은 곧 대치이다.</w:t>
      </w:r>
    </w:p>
    <w:p>
      <w:pPr>
        <w:pStyle w:val="EditorialNote"/>
      </w:pPr>
      <w:r>
        <w:rPr>
          <w:b/>
        </w:rPr>
        <w:t xml:space="preserve">교감·번역 메모 | </w:t>
      </w:r>
      <w:r>
        <w:t>[편집기호] [5]의 기능은 저본 대조가 필요하다.</w:t>
      </w:r>
    </w:p>
    <w:p>
      <w:pPr>
        <w:pStyle w:val="Heading2"/>
        <w:keepNext/>
      </w:pPr>
      <w:r>
        <w:t>[0378b13]</w:t>
      </w:r>
    </w:p>
    <w:p>
      <w:pPr>
        <w:spacing w:after="40"/>
      </w:pPr>
      <w:r>
        <w:rPr>
          <w:b/>
          <w:sz w:val="18"/>
        </w:rPr>
        <w:t>원문</w:t>
      </w:r>
    </w:p>
    <w:p>
      <w:pPr>
        <w:pStyle w:val="SourceText"/>
        <w:keepLines w:val="0"/>
      </w:pPr>
      <w:r>
        <w:t>[0378b13] 次亦是下約教義釋文為二初釋時注云云者意令釋出發真見諦義兼藏通法眼照世即別教也佛眼照中即圓教也故法華文句約教釋時亦云見諦等也而言下次釋一者先斥非故云斯二非一也次顯是故云妄斷豁悟也亦應於此注云云字文無者略良以妄斷豁悟之言義含四教故也。</w:t>
      </w:r>
    </w:p>
    <w:p>
      <w:pPr>
        <w:spacing w:after="40"/>
      </w:pPr>
      <w:r>
        <w:rPr>
          <w:b/>
          <w:sz w:val="18"/>
        </w:rPr>
        <w:t>한국어 직역</w:t>
      </w:r>
    </w:p>
    <w:p>
      <w:pPr>
        <w:pStyle w:val="TranslationText"/>
        <w:keepLines w:val="0"/>
      </w:pPr>
      <w:r>
        <w:t>다음으로 ‘역시(亦是)’ 이하에서는 교의에 의거하여 풀이하는 글이 둘이다. 첫째 ‘시(時)’를 풀이한다. 주에서 ‘운운’이라고 한 것은 발진견제(發真見諦)의 뜻을 풀어내게 하려는 것이다. 이는 장교와 통교를 겸한다. 법안으로 세간을 비추는 것은 곧 별교이다. 불안으로 중도를 비추는 것은 곧 원교이다. 그러므로 『법화문구』에서도 교에 의거하여 ‘시’를 풀이하면서 ‘견제’ 등을 말한다. ‘이언(而言)’ 이하에서는 다음으로 풀이한다. 첫째, 먼저 그름을 배척하므로 “이 두 가지는 하나가 아니다.”라고 한다. 다음으로 옳음을 드러내므로 “망상이 끊어져 활연히 깨닫는다.”고 한다. 여기에도 마땅히 ‘운운’이라고 주를 달아야 하지만 글에 없는 것은 생략한 것이다. ‘망상이 끊어져 활연히 깨닫는다’는 말의 뜻이 사교를 포함하기 때문이다.</w:t>
      </w:r>
    </w:p>
    <w:p>
      <w:pPr>
        <w:pStyle w:val="Heading2"/>
        <w:keepNext/>
      </w:pPr>
      <w:r>
        <w:t>[0378b19]</w:t>
      </w:r>
    </w:p>
    <w:p>
      <w:pPr>
        <w:spacing w:after="40"/>
      </w:pPr>
      <w:r>
        <w:rPr>
          <w:b/>
          <w:sz w:val="18"/>
        </w:rPr>
        <w:t>원문</w:t>
      </w:r>
    </w:p>
    <w:p>
      <w:pPr>
        <w:pStyle w:val="SourceText"/>
        <w:keepLines w:val="0"/>
      </w:pPr>
      <w:r>
        <w:t>[0378b19] 三約觀心釋注云云者意令以三配於四教觀心之義準前約教釋時可解。</w:t>
      </w:r>
    </w:p>
    <w:p>
      <w:pPr>
        <w:spacing w:after="40"/>
      </w:pPr>
      <w:r>
        <w:rPr>
          <w:b/>
          <w:sz w:val="18"/>
        </w:rPr>
        <w:t>한국어 직역</w:t>
      </w:r>
    </w:p>
    <w:p>
      <w:pPr>
        <w:pStyle w:val="TranslationText"/>
        <w:keepLines w:val="0"/>
      </w:pPr>
      <w:r>
        <w:t>셋째 관심으로 풀이한다. 주에서 ‘운운’이라 한 것은 세 가지를 사교의 관심 뜻에 배대하라는 것으로, 앞에서 교에 의거해 ‘시’를 풀이한 데 준하여 알 수 있다.</w:t>
      </w:r>
    </w:p>
    <w:p>
      <w:pPr>
        <w:pStyle w:val="Heading2"/>
        <w:keepNext/>
      </w:pPr>
      <w:r>
        <w:t>[0378b21]</w:t>
      </w:r>
    </w:p>
    <w:p>
      <w:pPr>
        <w:spacing w:after="40"/>
      </w:pPr>
      <w:r>
        <w:rPr>
          <w:b/>
          <w:sz w:val="18"/>
        </w:rPr>
        <w:t>원문</w:t>
      </w:r>
    </w:p>
    <w:p>
      <w:pPr>
        <w:pStyle w:val="SourceText"/>
        <w:keepLines w:val="0"/>
      </w:pPr>
      <w:r>
        <w:t>[0378b21] 四釋化主文為三初約因緣釋文為二初引真諦然外道輩其類有三謂一切智神通韋陀今亦不論三種之別但將佛證一切智異外道愚癡邪計無量二乘自度不能濟他是故以佛慈悲異之諸小菩薩用心猶偏是故以佛平等異之餘人無此者顯佛獨有也[7]觀云尊極名佛故知亦異諸大菩薩以諸大菩薩在於因位故也次引釋論云佛是第九號者輔行云大經解釋為十一句大論合無上士調御丈夫以為一句乃至世尊為第十句涅槃疏云成論與阿含合無上士與調御丈夫為一號至世尊十數方滿涅槃與釋論開無上士與調御丈夫為二號至佛則十名已足總結上德十號具足為世所尊故云世尊此與輔行今文不同恐章安誤也佛名為覺者西云佛陀舊翻覺者又釋論中翻為知者對迷名知對愚稱覺名同對別並屬自覺即以自覺而覺於他涅槃疏中引地人云自覺覺他章安斥云復言覺他此太煩矣(云云)覺世間者解苦集也覺出世間者解道滅也淨名記云常即定法無常只是不定之法於三學中如毗尼藏有心犯重定為業障名之為定餘戒不障名為不定今謂常無常既爾數非數恐約真俗而明之也。</w:t>
      </w:r>
    </w:p>
    <w:p>
      <w:pPr>
        <w:spacing w:after="40"/>
      </w:pPr>
      <w:r>
        <w:rPr>
          <w:b/>
          <w:sz w:val="18"/>
        </w:rPr>
        <w:t>한국어 직역</w:t>
      </w:r>
    </w:p>
    <w:p>
      <w:pPr>
        <w:pStyle w:val="TranslationText"/>
        <w:keepLines w:val="0"/>
      </w:pPr>
      <w:r>
        <w:t>넷째 교화의 주체를 풀이하는 글은 셋이다. 첫째 인연에 의거해 풀이하는 글은 둘이다. 첫째 진제를 인용한다. 외도의 무리는 그 종류가 셋이니, 일체지·신통·위타이다. 지금도 세 가지의 차이를 논하지 않고 다만 부처가 일체지를 증득한 것으로 외도의 어리석고 그릇된 계교와 다름을 보인다. 무량한 이승은 스스로를 제도할 뿐 남을 구제하지 못하므로 부처의 자비로써 그들과 다름을 보이고, 여러 작은 보살은 마음을 씀이 여전히 치우쳤으므로 부처의 평등으로써 그들과 다름을 보인다. 나머지 사람에게는 이것이 없다고 한 것은 부처에게만 홀로 있음을 드러낸 것이다. [7] 『관』에서는 “지극히 존귀한 이를 부처라 이름한다.”고 하므로 여러 대보살과도 다름을 알 수 있다. 여러 대보살은 인위에 있기 때문이다. 다음으로 『석론』을 인용한다. “불(佛)은 아홉 번째 호이다.”라고 한 것에 대해 『보행』에서는 “『대경』의 해석은 열한 구이고, 『대론』은 무상사와 조어장부를 합하여 한 구로 삼아 세존까지를 열 번째 구로 삼는다.”고 하였다. 『열반소』에서는 “『성론』과 『아함』은 무상사와 조어장부를 합하여 한 호로 삼아 세존에 이르러야 열 수가 차고, 『열반』과 『석론』은 무상사와 조어장부를 갈라 두 호로 삼아 불에 이르면 이미 열 명칭이 찬다. 위의 덕을 총괄해 결론하여 십호를 갖추고 세상에서 존경받으므로 세존이라 한다.”고 하였다. 이것은 『보행』 및 지금 글과 다르므로 아마 장안의 오류일 것이다. ‘불’은 각(覺)이라고 이름한다. 서역에서는 불타라고 하며 옛 번역에서는 각자(覺者)라 했다. 또 『석론』에서는 지자(知者)라고 번역하였다. 미혹에 상대하여 ‘지’라 하고 어리석음에 상대하여 ‘각’이라 한다. 이름은 같으면서 상대는 다르지만 모두 자각에 속하며, 곧 자각으로써 남을 깨닫게 한다. 『열반소』에서 지론사의 말을 인용하여 “스스로 깨닫고 남을 깨닫게 한다.”고 하자 장안은 “다시 ‘남을 깨닫게 한다’고 말하니 이는 너무 번거롭다.”고 배척하였다. (운운) 세간을 깨닫는 것은 고·집을 이해하는 것이다. 출세간을 깨닫는 것은 도·멸을 이해하는 것이다. 『정명기』에서 “상은 곧 정해진 법이고 무상은 다만 정해지지 않은 법이다. 삼학 가운데 예컨대 비니장에서는 마음을 두고 중죄를 범한 것은 반드시 업장으로 정해지므로 ‘정’이라 하고, 나머지 계는 장애하지 않으므로 ‘부정’이라 한다.”고 하였다. 지금 말하건대 상·무상이 이미 그러하다면 수·비수도 아마 진·속에 의거해 밝힌 것일 것이다.</w:t>
      </w:r>
    </w:p>
    <w:p>
      <w:pPr>
        <w:pStyle w:val="EditorialNote"/>
      </w:pPr>
      <w:r>
        <w:rPr>
          <w:b/>
        </w:rPr>
        <w:t xml:space="preserve">교감·번역 메모 | </w:t>
      </w:r>
      <w:r>
        <w:t>[판독 불확실] “[7]觀云”의 서명·문맥은 현 파일만으로 확정하기 어려워 원문을 그대로 보존하였다.</w:t>
      </w:r>
    </w:p>
    <w:p>
      <w:pPr>
        <w:pStyle w:val="EditorialNote"/>
      </w:pPr>
      <w:r>
        <w:rPr>
          <w:b/>
        </w:rPr>
        <w:t xml:space="preserve">교감·번역 메모 | </w:t>
      </w:r>
      <w:r>
        <w:t>[교감] 원문의 숫자 대괄호·〔 〕·[＊] 등 편집·교감 표지는 저본 그대로 보존하였다.</w:t>
      </w:r>
    </w:p>
    <w:p>
      <w:pPr>
        <w:pStyle w:val="Heading2"/>
        <w:keepNext/>
      </w:pPr>
      <w:r>
        <w:t>[0378c18]</w:t>
      </w:r>
    </w:p>
    <w:p>
      <w:pPr>
        <w:spacing w:after="40"/>
      </w:pPr>
      <w:r>
        <w:rPr>
          <w:b/>
          <w:sz w:val="18"/>
        </w:rPr>
        <w:t>원문</w:t>
      </w:r>
    </w:p>
    <w:p>
      <w:pPr>
        <w:pStyle w:val="SourceText"/>
        <w:keepLines w:val="0"/>
      </w:pPr>
      <w:r>
        <w:t>[0378c18] 天台下次約教義釋文亦為二初正釋前明四教我聞不同故分四佛身相有異今對三智是故但明三佛差別若開三為四則一切智有丈六佛屬於三藏依道種智有丈六尊特雖正屬通亦兼於別即以尊特兩字兼之而言道種智者即是通別出假菩薩也孤山云文中剩丈六兩字雖或[8]由解義終不便今謂非剩義亦甚真汝自不曉耳一切種智有法身佛屬圓可見知一切法空寂一相名一切智知一切法諸道種別名道種智一相及諸種行類皆知名一切種智若唯約圓明三智者佛智照空如二乘所見名一切智佛智照假如菩薩所見名道種智佛智照空假中皆見實相名一切種智故言三智一心中得也次三佛下融通云不得一異者以若有一異即乖法體寂滅清淨也非一異而一異者破性執已無妨隨緣作一異說無名相中假名相說良由於此一文既然餘皆準識學者知之。</w:t>
      </w:r>
    </w:p>
    <w:p>
      <w:pPr>
        <w:spacing w:after="40"/>
      </w:pPr>
      <w:r>
        <w:rPr>
          <w:b/>
          <w:sz w:val="18"/>
        </w:rPr>
        <w:t>한국어 직역</w:t>
      </w:r>
    </w:p>
    <w:p>
      <w:pPr>
        <w:pStyle w:val="TranslationText"/>
        <w:keepLines w:val="0"/>
      </w:pPr>
      <w:r>
        <w:t>‘천태’ 이하에서는 다음으로 교의에 의거해 풀이하는 글이 또한 둘이다. 첫째 바로 풀이한다. 앞에서는 사교의 ‘아문’이 서로 다름을 밝혔으므로 네 부처의 몸 모양을 나누어 다르게 했지만, 지금은 삼지에 상대하므로 다만 세 부처의 차이를 밝힌다. 만약 셋을 열어 넷으로 삼는다면 일체지에는 장륙불이 있어 삼장에 속하고, 도종지에 의거해서는 장륙·존특이 있는데 비록 바로 통교에 속하지만 별교도 겸한다. 곧 ‘존특’ 두 글자를 겸하여 말한 것이다. 도종지를 말한 것은 통교·별교의 출가보살이다. 고산은 “글 가운데 ‘장륙’ 두 글자는 군더더기이다. 혹 뜻풀이로 보더라도 끝내 편하지 않다.”고 하였다. 지금 말하건대 군더더기가 아니며 뜻도 매우 참되다. 네가 스스로 이해하지 못했을 뿐이다. 일체종지에는 법신불이 있어 원교에 속함은 알 수 있다. 일체법이 공적하여 한 상임을 아는 것을 일체지라 하고, 일체법의 모든 도종이 서로 다름을 아는 것을 도종지라 하며, 한 상과 여러 종류의 행류를 모두 아는 것을 일체종지라 한다. 만약 오직 원교에 의거해 삼지를 밝힌다면, 부처의 지혜가 공을 비추어 이승이 보는 것과 같음을 일체지라 하고, 부처의 지혜가 가를 비추어 보살이 보는 것과 같음을 도종지라 하며, 부처의 지혜가 공·가·중을 모두 비추어 실상을 보는 것을 일체종지라 한다. 그러므로 “삼지를 한 마음 가운데 얻는다.”고 한다. 다음 ‘삼불’ 이하에서는 융통하여 “하나와 다름을 얻을 수 없다.”고 한다. 만약 하나이거나 다르다고 하면 법체의 적멸·청정에 어긋나기 때문이다. 하나도 다름도 아니면서 하나이기도 하고 다르기도 하다는 것은 성집을 깨뜨린 뒤에는 인연을 따라 하나·다름을 말하는 데 방해가 없다는 뜻이다. 이름과 모양이 없는 가운데 임시로 이름과 모양을 말하는 것이 바로 이 때문이다. 한 글이 이미 그러하니 나머지도 모두 이에 준해 알아야 한다. 학자는 이를 알라.</w:t>
      </w:r>
    </w:p>
    <w:p>
      <w:pPr>
        <w:pStyle w:val="EditorialNote"/>
      </w:pPr>
      <w:r>
        <w:rPr>
          <w:b/>
        </w:rPr>
        <w:t xml:space="preserve">교감·번역 메모 | </w:t>
      </w:r>
      <w:r>
        <w:t>[교감] 원문의 숫자 대괄호·〔 〕·[＊] 등 편집·교감 표지는 저본 그대로 보존하였다.</w:t>
      </w:r>
    </w:p>
    <w:p>
      <w:pPr>
        <w:pStyle w:val="Heading2"/>
        <w:keepNext/>
      </w:pPr>
      <w:r>
        <w:t>[0379a10]</w:t>
      </w:r>
    </w:p>
    <w:p>
      <w:pPr>
        <w:spacing w:after="40"/>
      </w:pPr>
      <w:r>
        <w:rPr>
          <w:b/>
          <w:sz w:val="18"/>
        </w:rPr>
        <w:t>원문</w:t>
      </w:r>
    </w:p>
    <w:p>
      <w:pPr>
        <w:pStyle w:val="SourceText"/>
        <w:keepLines w:val="0"/>
      </w:pPr>
      <w:r>
        <w:t>[0379a10] 三約觀心釋注云云者意令以三對四教耳準三智說亦應可見又令辨於中觀之體雙遮故無一異中觀之用雙照故亦一異耳。</w:t>
      </w:r>
    </w:p>
    <w:p>
      <w:pPr>
        <w:spacing w:after="40"/>
      </w:pPr>
      <w:r>
        <w:rPr>
          <w:b/>
          <w:sz w:val="18"/>
        </w:rPr>
        <w:t>한국어 직역</w:t>
      </w:r>
    </w:p>
    <w:p>
      <w:pPr>
        <w:pStyle w:val="TranslationText"/>
        <w:keepLines w:val="0"/>
      </w:pPr>
      <w:r>
        <w:t>셋째 관심으로 풀이한다. 주에서 ‘운운’이라 한 것은 세 가지를 사교에 배대하라는 뜻이다. 삼지의 설명에 준하면 또한 알 수 있다. 또 중관의 체는 양쪽을 모두 막으므로 하나도 아니고 다르지도 않으며, 중관의 용은 양쪽을 모두 비추므로 또한 하나이기도 하고 다르기도 함을 분별하게 한다.</w:t>
      </w:r>
    </w:p>
    <w:p>
      <w:pPr>
        <w:pStyle w:val="Heading2"/>
        <w:keepNext/>
      </w:pPr>
      <w:r>
        <w:t>[0379a13]</w:t>
      </w:r>
    </w:p>
    <w:p>
      <w:pPr>
        <w:spacing w:after="40"/>
      </w:pPr>
      <w:r>
        <w:rPr>
          <w:b/>
          <w:sz w:val="18"/>
        </w:rPr>
        <w:t>원문</w:t>
      </w:r>
    </w:p>
    <w:p>
      <w:pPr>
        <w:pStyle w:val="SourceText"/>
        <w:keepLines w:val="0"/>
      </w:pPr>
      <w:r>
        <w:t>[0379a13] 五釋住處文為二初總釋次真諦下別釋文為二初釋住文為三初約因緣釋文為二初引真諦釋次釋論下今家以釋論攝之今先引文句記明釋論四住之義次明攝於真諦八住之相初意者文句記引論云住者四儀住世(論云行住坐臥也又云以怖魔軍眾自令弟子歡喜入種々諸禪定故在此中住今家諸文皆不引此)復有三種一者天住謂欲天(論云六欲天也)二者梵住即色天(法華文句亦同此說恐是存略何者以論中明始從初禪終至非想皆是梵住故也)三者淨住即三果已去(論中但言聖住不云淨住又復論中但言諸佛支佛羅漢名為聖住於三住中住聖住法愍眾生故住王舍城不言三果已去記中所引恐是誤也然淨名疏與觀經疏明四種住文同大論但淨名疏偏引四住之因觀經疏中具引四住之因果耳又復論中既云諸佛支佛羅漢而觀經疏言三乘者以[1]〔語〕佛是果菩薩在因故以菩薩乘顯於諸佛耳記中又解文句云住三三昧引論云入三三昧即得初果論中解住即無此文亦恐誤也)論又云布施持戒善心為天住四無量心為梵住(記中注云前從果此從因論云慈悲喜捨名四無量心也)三三昧為聖住聖住只是淨住耳(論云空無相無作是三三昧名聖住法聖住之法佛於中住故知論中兩番釋於三住不出先果次因耳記中謂之聖住只是淨住者亦恐[2]〔說〕會其名也)論又有四住天梵聖佛更加佛住即今文中首楞嚴是故今四住收論文盡(論云又四種住天梵聖佛三住如前說佛住者住首楞嚴等無量三昧十力四無所畏十八不共法等是知四住但是更加佛住對前兼舉是故乃云又四種住耳)若以教收四教並有前四悉義(以文句中將四種住對四悉故)四佛並為第一義天但前二佛不得云用首楞嚴耳問今釋佛住何以三悉但約欲色及以三果(文句中以四儀住世為世界悉天住梵住名為人悉聖住為對治悉記云但約欲色及以三果者準前思之欲色之言亦是存略耳)能住所住俱非佛邪(然論文明三種住中兩番皆云住聖住法佛於中住但天住梵住并不云佛住耳)答一從通以趣別二將勝以攝劣言從通者從廣之狹言從勝者佛依王城必攝欲色及以三果(三果之言準向思之)有人斥云今釋住王城何以引於天梵等住此人不曾讀大智論此是彼論釋住正文若只以色身住土以釋住名則大菩薩神無方所便無所住況復佛邪故知他人唯許色身依於王城乃成佛無心所依法故普賢觀明常寂光是佛住處豈王城耶(此斥慈恩基法師也故慈恩法華玄贊云住者游化居處為義居止在山游化城中佛依此中游化安處古人因此乃云聖天梵佛住等住名雖同義意全別語邃義幽之處曾不屬心名同理別之文虗張[3]〔授〕據此為未可也明師鈔云此四名住心安處義今經言住身居止義身心不同是故全別以此驗知慈恩不曾讀於智論若曾讀者何以分於身心兩別豈可龍樹解般若經住王舍城不如慈恩當代大乘師孰過於龍樹何得斥云名同理別之文虗張援據耶若乃但云居止在山游化城中則成佛住王城山中身心全無所住之法是則語邃義幽之處曾不屬心反成自責矣何關今家耶)。</w:t>
      </w:r>
    </w:p>
    <w:p>
      <w:pPr>
        <w:spacing w:after="40"/>
      </w:pPr>
      <w:r>
        <w:rPr>
          <w:b/>
          <w:sz w:val="18"/>
        </w:rPr>
        <w:t>한국어 직역</w:t>
      </w:r>
    </w:p>
    <w:p>
      <w:pPr>
        <w:pStyle w:val="TranslationText"/>
        <w:keepLines w:val="0"/>
      </w:pPr>
      <w:r>
        <w:t>다섯째 주처를 풀이하는 글은 둘이다. 첫째 총괄하여 풀이하고, 다음 ‘진제’ 이하에서는 별도로 풀이하는 글이 둘이다. 첫째 ‘주(住)’를 풀이하는 글은 셋이다. 첫째 인연에 의거해 풀이하는 글은 둘이다. 첫째 진제의 해석을 인용한다. 다음 ‘석론’ 이하에서는 금가가 『석론』으로 그것을 포섭한다. 이제 먼저 『문구기』를 인용하여 『석론』의 사주 뜻을 밝힌다. 다음으로 진제의 팔주를 포섭하는 양상을 밝힌다. 첫 뜻에서 『문구기』는 논을 인용해 “주란 사위의로 세상에 머무는 것이다.”라고 하였다. (논에서는 “행·주·좌·와이다.”라고 하였다. 또 “마군의 무리를 두렵게 하고 자기 제자들을 기쁘게 하며 여러 선정에 들기 때문에 이 가운데 머문다.”고 하였다. 금가의 여러 글은 모두 이 대목을 인용하지 않는다.) 또 세 종류가 있다. 첫째 천주(天住)는 욕천을 말한다. (논에서는 육욕천이라고 한다.) 둘째 범주(梵住)는 곧 색천이다. (『법화문구』도 이와 같이 말한다. 아마 생략한 것인데, 왜냐하면 논에서는 초선부터 비상에 이르기까지 모두 범주라고 밝히기 때문이다.) 셋째 정주(淨住)는 곧 삼과 이상이다. (논에서는 다만 성주(聖住)라고 하고 정주라고 하지 않는다. 또 논에서는 다만 제불·지불·나한을 성주라고 하고, 삼주 가운데 성주법에 머물러 중생을 불쌍히 여기므로 왕사성에 머문다고 할 뿐 삼과 이상이라고 하지 않는다. 『기』에서 인용한 것은 아마 잘못일 것이다. 그러나 『정명소』와 『관경소』에서 사종주를 밝힌 글은 『대론』과 같고, 다만 『정명소』는 사주의 인만을 치우쳐 인용했으며 『관경소』에서는 사주의 인과 과를 모두 인용하였다. 또 논에서는 이미 제불·지불·나한이라고 하였는데 『관경소』에서 삼승이라고 한 것은 [1]〔말하건대〕 부처는 과이고 보살은 인이므로 보살승으로 제불을 드러낸 것이다. 『기』에서 또 『문구』를 풀이하며 “삼삼매에 머문다.”고 하고 논을 인용하여 “삼삼매에 들면 곧 초과를 얻는다.”고 했지만, 논에서 ‘주’를 해석한 데에는 이런 글이 없으므로 또한 잘못일 것이다.) 논에서는 또 “보시·지계의 선한 마음은 천주가 되고, 사무량심은 범주가 된다.”고 한다. (『기』의 주에서는 앞은 과를 따르고 여기는 인을 따른다고 한다. 논에서 자·비·희·사를 사무량심이라고 한다.) 삼삼매는 성주가 되고, 성주는 다만 정주일 뿐이다. (논에서는 “공·무상·무작이 이 삼삼매이며 성주법이라 한다. 성주법에 부처가 그 가운데 머문다.”고 한다. 그러므로 논 가운데 두 차례 삼주를 풀이한 것은 먼저 과, 다음 인이라는 데서 벗어나지 않는다. 『기』에서 “성주는 다만 정주이다.”라고 한 것도 아마 [2]〔설〕을 맞추어 그 명칭을 회통한 것일 뿐이다.) 논에는 또 사주, 곧 천·범·성·불이 있다. 다시 불주를 더한 것이 지금 글의 수릉엄이다. 그러므로 지금의 사주가 논의 글을 모두 거둔다. (논에서는 “또 네 종류의 주가 있으니 천·범·성·불이다. 앞의 삼주는 앞서 말한 것과 같고, 불주는 수릉엄 등의 무량 삼매·십력·사무소외·십팔불공법 등에 머무는 것이다.”라고 한다. 그러므로 사주는 다만 불주를 더하면서 앞의 것을 함께 든 것이므로 ‘또 사주’라고 한 것이다.) 만약 교로 포섭하면 사교에 모두 앞의 사실단 뜻이 있다. (『문구』에서 사종주를 사실단에 배대했기 때문이다.) 네 부처는 모두 제일의천이지만 앞의 두 부처는 수릉엄을 쓴다고 말할 수 없을 뿐이다. 묻는다. 지금 불주를 풀이하면서 어째서 세 실단은 다만 욕계·색계 및 삼과에 의거하는가? (『문구』에서는 사위의로 세상에 머무는 것을 세계실단으로, 천주·범주를 위인실단으로, 성주를 대치실단으로 삼는다. 『기』에서 다만 욕계·색계 및 삼과에 의거한다고 한 것은 앞에 준하여 생각하라. ‘욕계·색계’라는 말 또한 생략한 것일 뿐이다.) 능주와 소주는 모두 부처가 아닌가? (그러나 논에서 삼종주를 밝힌 두 대목은 모두 “성주법에 머물러 부처가 그 가운데 머문다.”고 말할 뿐, 천주·범주에는 부처가 머문다고 하지 않는다.) 답한다. 첫째, 통함을 따라 별도로 나아가는 것이고, 둘째, 뛰어난 것으로 열등한 것을 포섭하는 것이다. ‘통함을 따른다’는 것은 넓은 것에서 좁은 것으로 나아가는 것이며, ‘뛰어난 것으로 포섭한다’는 것은 부처가 왕사성에 의지하면 반드시 욕계·색계 및 삼과를 포섭한다는 뜻이다. (‘삼과’라는 말은 앞에서 생각한 데 준하라.) 어떤 이는 배척하여 말한다. “지금 왕사성에 머문다는 것을 풀이하면서 어찌 천주·범주 등을 인용하는가?” 이 사람은 『대지도론』을 읽어 본 적이 없다. 이것은 그 논에서 ‘주’를 풀이한 본문이다. 만약 다만 색신이 국토에 머문다는 것으로 ‘주’라는 이름을 풀이한다면, 큰 보살은 신통에 일정한 방소가 없으므로 곧 머무는 곳이 없게 되는데 하물며 부처이겠는가? 그러므로 다른 사람이 오직 색신이 왕사성에 의지한다고만 허용하면, 부처에게 마음이 의지하는 법이 없게 된다. 그래서 『보현관』에서 상적광이 부처의 주처라고 밝히니, 어찌 왕사성뿐이겠는가? (이것은 자은 기법사를 배척한 것이다. 그러므로 자은의 『법화현찬』에서는 “주(住)는 유화하며 거처한다는 뜻이다. 산에 거처하고 성안에서 유화하니, 부처가 그 가운데 의지하여 유화하고 편안히 머문다.”고 하였다. 옛사람은 이 때문에 말하기를 “성주·천주·범주·불주 등은 ‘주’라는 이름은 비록 같지만 뜻은 전혀 다르다. 말이 깊고 뜻이 그윽한 곳에는 일찍이 마음을 두지 않고, 이름은 같으나 이치는 다르다는 글을 헛되이 벌여 [3]〔授〕 근거하였으니 이는 옳지 못하다.”고 하였다. 『명사초』에서는 “이 네 가지는 모두 마음이 편안히 머무는 뜻이다. 지금 경에서 말한 ‘주’는 몸이 머문다는 뜻이니 몸과 마음이 다르므로 전혀 다르다.”고 하였다. 이것으로 보건대 자은은 『지론』을 읽어 보지 않은 것이 분명하다. 만약 읽어 보았다면 어찌 몸과 마음을 둘로 나누었겠는가? 용수가 『반야경』의 ‘왕사성에 머물렀다’를 풀이한 것이 자은만 못하겠는가? 당대 대승의 스승 가운데 누가 용수보다 뛰어났겠는가? 어찌 “이름은 같으나 이치는 다르다는 글을 헛되이 벌여 원거했다.”고 배척할 수 있겠는가? 만약 단지 “산에 거처하고 성 안에서 유화한다.”고 한다면 부처가 왕사성 산중에 머물면서 몸과 마음에는 전혀 머무는 법이 없게 된다. 그렇다면 “말이 깊고 뜻이 그윽한 곳에는 일찍이 마음을 두지 않았다.”는 말은 도리어 자기 자신을 꾸짖는 셈이다. 금가와 무슨 관계가 있겠는가?) 。</w:t>
      </w:r>
    </w:p>
    <w:p>
      <w:pPr>
        <w:pStyle w:val="EditorialNote"/>
      </w:pPr>
      <w:r>
        <w:rPr>
          <w:b/>
        </w:rPr>
        <w:t xml:space="preserve">교감·번역 메모 | </w:t>
      </w:r>
      <w:r>
        <w:t>[교감] [1]〔語〕는 원문의 편집·교감 표지다.</w:t>
      </w:r>
    </w:p>
    <w:p>
      <w:pPr>
        <w:pStyle w:val="EditorialNote"/>
      </w:pPr>
      <w:r>
        <w:rPr>
          <w:b/>
        </w:rPr>
        <w:t xml:space="preserve">교감·번역 메모 | </w:t>
      </w:r>
      <w:r>
        <w:t>[교감] [2]〔說〕는 원문의 편집·교감 표지다.</w:t>
      </w:r>
    </w:p>
    <w:p>
      <w:pPr>
        <w:pStyle w:val="EditorialNote"/>
      </w:pPr>
      <w:r>
        <w:rPr>
          <w:b/>
        </w:rPr>
        <w:t xml:space="preserve">교감·번역 메모 | </w:t>
      </w:r>
      <w:r>
        <w:t>[교감] [3]〔授〕가 삽입된 원문 상태를 그대로 보존하였다. 해당 구절은 판본 대조가 필요하다.</w:t>
      </w:r>
    </w:p>
    <w:p>
      <w:pPr>
        <w:pStyle w:val="Heading2"/>
        <w:keepNext/>
      </w:pPr>
      <w:r>
        <w:t>[0379c01]</w:t>
      </w:r>
    </w:p>
    <w:p>
      <w:pPr>
        <w:spacing w:after="40"/>
      </w:pPr>
      <w:r>
        <w:rPr>
          <w:b/>
          <w:sz w:val="18"/>
        </w:rPr>
        <w:t>원문</w:t>
      </w:r>
    </w:p>
    <w:p>
      <w:pPr>
        <w:pStyle w:val="SourceText"/>
        <w:keepLines w:val="0"/>
      </w:pPr>
      <w:r>
        <w:t>[0379c01] 次明攝於真諦八住者應云天住梵住攝其天住住禪定及梵住住四等也言定住者恐語倒耳以欲天中亦論欲定故得攝之然真諦云住禪定者須通色界四禪無色四定是故梵住別云四等故大論云梵住是四無量□□□□□□□□□□□□□□□□□□□□□□□□□□□□□□□□□□□□□□□□□□□□□□□□住即欲界六天也聖住攝□□□□□□義全同亦乃攝其五分法□□□□□□解脫解脫知見謂無學□□□□□□□解脫智眼謂自□□□□□□□□□□故灰身則□□□□□□□□□□□□在則五分得住也佛□□□□□□□□是住於首楞嚴耳又有迹住王城攝□□者論云於三住中住聖住法愍眾生□□依止住同既住王城其身豈不行住坐臥況復王城乃是三千大千界內故知論云住於王城攝於真諦之三住也。</w:t>
      </w:r>
    </w:p>
    <w:p>
      <w:pPr>
        <w:spacing w:after="40"/>
      </w:pPr>
      <w:r>
        <w:rPr>
          <w:b/>
          <w:sz w:val="18"/>
        </w:rPr>
        <w:t>한국어 직역</w:t>
      </w:r>
    </w:p>
    <w:p>
      <w:pPr>
        <w:pStyle w:val="TranslationText"/>
        <w:keepLines w:val="0"/>
      </w:pPr>
      <w:r>
        <w:t>다음으로 진제의 팔주를 포섭하는 것을 밝힌다. 마땅히 말하기를 천주·범주는 그의 천주, 선정에 머무는 것, 범주, 사등에 머무는 것을 포섭한다고 해야 한다. ‘정주’라고 한 것은 아마 말의 순서가 뒤바뀐 듯하다. 욕천 가운데에도 욕정을 논하므로 포섭할 수 있다. 그러나 진제가 “선정에 머문다.”고 한 것은 반드시 색계 사선과 무색계 사정에 통해야 한다. 그러므로 범주는 별도로 사등을 말한다. 『대론』에서 “범주는 사무량…”이라고 하고, □□□□□□□□□□□□□□□□□□□□□□□□□□□□□□□□□□□□□□□□□□□□□□□□ 주는 곧 욕계 육천이다. 성주는 □□□□□□ 뜻이 완전히 같으며, 또한 오분법 □□□□□□ 해탈·해탈지견을 포섭한다. 무학 □□□□□□□ 해탈지안은 스스로를 □□□□□□□□□□ 하기 때문에 회신하면 □□□□□□□□□□□□ 살아 있을 때는 오분이 머물 수 있다. 부처 □□□□□□□□ 이는 수릉엄에 머무는 것일 뿐이다. 또 적주 왕사성을 포섭하는 □□ 것에 대해 논에서는 “삼주 가운데 성주법에 머물러 중생을 불쌍히 여겨 □□ 의지처에 머문다.”고 한다. 이미 왕사성에 머무는데 그 몸이 어찌 행·주·좌·와하지 않겠는가? 하물며 왕사성은 삼천대천세계 안에 있다. 그러므로 논에서 “왕사성에 머문다.”고 한 것은 진제의 삼주를 포섭한다.</w:t>
      </w:r>
    </w:p>
    <w:p>
      <w:pPr>
        <w:pStyle w:val="EditorialNote"/>
      </w:pPr>
      <w:r>
        <w:rPr>
          <w:b/>
        </w:rPr>
        <w:t xml:space="preserve">교감·번역 메모 | </w:t>
      </w:r>
      <w:r>
        <w:t>[결락] 장문의 □ 결락이 존재한다. 보이는 글자만 직역하고 결락은 추정 복원하지 않았다.</w:t>
      </w:r>
    </w:p>
    <w:p>
      <w:pPr>
        <w:pStyle w:val="EditorialNote"/>
      </w:pPr>
      <w:r>
        <w:rPr>
          <w:b/>
        </w:rPr>
        <w:t xml:space="preserve">교감·번역 메모 | </w:t>
      </w:r>
      <w:r>
        <w:t>[결락] 여러 구간이 □로 결락되어 문장 전체의 정확한 구문 확정이 불가능하다.</w:t>
      </w:r>
    </w:p>
    <w:p>
      <w:pPr>
        <w:pStyle w:val="EditorialNote"/>
      </w:pPr>
      <w:r>
        <w:rPr>
          <w:b/>
        </w:rPr>
        <w:t xml:space="preserve">교감·번역 메모 | </w:t>
      </w:r>
      <w:r>
        <w:t>[결락] 여러 □ 결락이 있어 일부 연결은 확정할 수 없다.</w:t>
      </w:r>
    </w:p>
    <w:p>
      <w:pPr>
        <w:pStyle w:val="Heading2"/>
        <w:keepNext/>
      </w:pPr>
      <w:r>
        <w:t>[0379c17]</w:t>
      </w:r>
    </w:p>
    <w:p>
      <w:pPr>
        <w:spacing w:after="40"/>
      </w:pPr>
      <w:r>
        <w:rPr>
          <w:b/>
          <w:sz w:val="18"/>
        </w:rPr>
        <w:t>원문</w:t>
      </w:r>
    </w:p>
    <w:p>
      <w:pPr>
        <w:pStyle w:val="SourceText"/>
        <w:keepLines w:val="0"/>
      </w:pPr>
      <w:r>
        <w:t>[0379c17] 次天台下約教釋者準前約於三智釋佛意亦可解但三智約□而三諦約所依之理耳又前三佛文從合說今此四[4]住□從開說準前釋於四種阿難親承四[5]佛□□□□□□□道種智有丈六尊特佛而今論謂之丈□□□□□□□□□□□□□□□□□等者若單論丈六則住真諦若單論尊特則住中道□□□□□□□□□□□□尊特二身既合是故名為雙住真中此是約於真中合說故與前文道種出假亦須分別何者以由通教出假利根能見不空乃是中道況復別教或在於假或在於中假□□□□道同圓中則但是教道而已是故謂□□□□□□□□□俗則攝前依道種智有尊特佛中則□□□□□□□□□[1]中法身佛住中道可解但尊特是中道之用法[2]身□□□□之體耳然法華文句釋達多品約四教明相好之本此類土體與教相當之意耳若止觀對治攝法中復以藏通證真如銅別圓證中如鏡故知諸文隨義非一(云云)。</w:t>
      </w:r>
    </w:p>
    <w:p>
      <w:pPr>
        <w:spacing w:after="40"/>
      </w:pPr>
      <w:r>
        <w:rPr>
          <w:b/>
          <w:sz w:val="18"/>
        </w:rPr>
        <w:t>한국어 직역</w:t>
      </w:r>
    </w:p>
    <w:p>
      <w:pPr>
        <w:pStyle w:val="TranslationText"/>
        <w:keepLines w:val="0"/>
      </w:pPr>
      <w:r>
        <w:t>다음으로 ‘천태’ 이하에서는 교에 의거해 풀이한다. 앞에서 삼지로 부처를 풀이한 뜻에 준하면 또한 이해할 수 있다. 다만 삼지는 □에 의거하고 삼제는 의지하는 이치에 의거한다. 또 앞의 삼불은 글이 합설을 따랐고 지금의 사[4]주는 □ 개설을 따른다. 앞에서 네 종류의 아난이 네 [5]부처에게 친히 전해 들은 것을 풀이한 데 준하면 □□□□□□□ 도종지에는 장륙·존특불이 있는데 지금 논에서는 이를 장□□□□□□□□□□□□□□□□□ 등이라고 한다. 단지 장륙만 논하면 진제에 머물고 단지 존특만 논하면 중도에 머문다. □□□□□□□□□□□□ 존특의 두 몸이 이미 합해졌으므로 진·중에 쌍으로 머문다고 한다. 이것은 진·중을 합해 말한 것이므로 앞글의 도종출가와도 반드시 분별해야 한다. 왜냐하면 통교의 출가에서 이근은 불공을 볼 수 있으니 곧 중도이기 때문이다. 하물며 별교는 혹 가에 있고 혹 중에 있다. 가 □□□□ 도가 원교 중과 같으면 다만 교도일 뿐이다. 그러므로 □□□□□□□□□ 속은 앞에서 도종지에 의거해 존특불이 있다고 한 것을 포섭하고, 중은 □□□□□□□□□ [1] 가운데 법신불이 중도에 머무는 것을 포섭함은 알 수 있다. 다만 존특은 중도의 용이고 법[2]신은 □□□□의 체일 뿐이다. 『법화문구』에서 「제바달다품」을 풀이하며 사교에 의거해 상호의 근본을 밝힌 것은 이 토체와 교가 서로 당하는 뜻에 해당한다. 『지관』의 대치섭법에서는 다시 장·통이 진을 증득하는 것을 구리에, 별·원이 증득하는 중을 거울에 비유한다. 그러므로 여러 글은 뜻에 따라 하나가 아니다. (운운) 。</w:t>
      </w:r>
    </w:p>
    <w:p>
      <w:pPr>
        <w:pStyle w:val="EditorialNote"/>
      </w:pPr>
      <w:r>
        <w:rPr>
          <w:b/>
        </w:rPr>
        <w:t xml:space="preserve">교감·번역 메모 | </w:t>
      </w:r>
      <w:r>
        <w:t>[결락] 대규모 □ 결락으로 인해 교판·신상 배대의 세부 구문이 불완전하다. 임의 복원하지 않았다.</w:t>
      </w:r>
    </w:p>
    <w:p>
      <w:pPr>
        <w:pStyle w:val="EditorialNote"/>
      </w:pPr>
      <w:r>
        <w:rPr>
          <w:b/>
        </w:rPr>
        <w:t xml:space="preserve">교감·번역 메모 | </w:t>
      </w:r>
      <w:r>
        <w:t>[결락] □ 구간이 두 곳 있어 문장의 완전한 복원이 불가능하다.</w:t>
      </w:r>
    </w:p>
    <w:p>
      <w:pPr>
        <w:pStyle w:val="EditorialNote"/>
      </w:pPr>
      <w:r>
        <w:rPr>
          <w:b/>
        </w:rPr>
        <w:t xml:space="preserve">교감·번역 메모 | </w:t>
      </w:r>
      <w:r>
        <w:t>[결락] 法[2]身 뒤의 □ 때문에 체·용 대구의 일부가 결락되었다.</w:t>
      </w:r>
    </w:p>
    <w:p>
      <w:pPr>
        <w:pStyle w:val="EditorialNote"/>
      </w:pPr>
      <w:r>
        <w:rPr>
          <w:b/>
        </w:rPr>
        <w:t xml:space="preserve">교감·번역 메모 | </w:t>
      </w:r>
      <w:r>
        <w:t>[교감] 원문의 숫자 대괄호·〔 〕·[＊] 등 편집·교감 표지는 저본 그대로 보존하였다.</w:t>
      </w:r>
    </w:p>
    <w:p>
      <w:pPr>
        <w:pStyle w:val="Heading2"/>
        <w:keepNext/>
      </w:pPr>
      <w:r>
        <w:t>[0380a10]</w:t>
      </w:r>
    </w:p>
    <w:p>
      <w:pPr>
        <w:spacing w:after="40"/>
      </w:pPr>
      <w:r>
        <w:rPr>
          <w:b/>
          <w:sz w:val="18"/>
        </w:rPr>
        <w:t>원문</w:t>
      </w:r>
    </w:p>
    <w:p>
      <w:pPr>
        <w:pStyle w:val="SourceText"/>
        <w:keepLines w:val="0"/>
      </w:pPr>
      <w:r>
        <w:t>[0380a10] 三約觀心釋準前思之。</w:t>
      </w:r>
    </w:p>
    <w:p>
      <w:pPr>
        <w:spacing w:after="40"/>
      </w:pPr>
      <w:r>
        <w:rPr>
          <w:b/>
          <w:sz w:val="18"/>
        </w:rPr>
        <w:t>한국어 직역</w:t>
      </w:r>
    </w:p>
    <w:p>
      <w:pPr>
        <w:pStyle w:val="TranslationText"/>
        <w:keepLines w:val="0"/>
      </w:pPr>
      <w:r>
        <w:t>셋째 관심석은 앞에 준하여 생각하라.</w:t>
      </w:r>
    </w:p>
    <w:p>
      <w:pPr>
        <w:pStyle w:val="Heading2"/>
        <w:keepNext/>
      </w:pPr>
      <w:r>
        <w:t>[0380a11]</w:t>
      </w:r>
    </w:p>
    <w:p>
      <w:pPr>
        <w:spacing w:after="40"/>
      </w:pPr>
      <w:r>
        <w:rPr>
          <w:b/>
          <w:sz w:val="18"/>
        </w:rPr>
        <w:t>원문</w:t>
      </w:r>
    </w:p>
    <w:p>
      <w:pPr>
        <w:pStyle w:val="SourceText"/>
        <w:keepLines w:val="0"/>
      </w:pPr>
      <w:r>
        <w:t>[0380a11] 次釋處文為二初釋王城又為二初約因緣釋大者廣也多也釋論甚廣今略引之耳五山者法華文句云一名天主穴二名七葉宂三名蛇神四名少獨力五名靈鷲又下文引真諦云五山(云云)排者推也文句記引西域記云此城崇山四周以為外郭東西長南北狹周一百五十里子城三十里城北門是調達放醉象處東北是身子逢馬勝得初果處。</w:t>
      </w:r>
    </w:p>
    <w:p>
      <w:pPr>
        <w:spacing w:after="40"/>
      </w:pPr>
      <w:r>
        <w:rPr>
          <w:b/>
          <w:sz w:val="18"/>
        </w:rPr>
        <w:t>한국어 직역</w:t>
      </w:r>
    </w:p>
    <w:p>
      <w:pPr>
        <w:pStyle w:val="TranslationText"/>
        <w:keepLines w:val="0"/>
      </w:pPr>
      <w:r>
        <w:t>다음으로 처(處)를 풀이하는 글은 둘이다. 첫째 왕성을 풀이하는 데 다시 둘로 나눈다. 첫째 인연에 의거해 풀이한다. ‘대(大)’는 넓다는 뜻이고 많다는 뜻이다. 『석론』에는 매우 자세하지만 지금은 대략 인용할 뿐이다. 오산에 대해 『법화문구』에서는 “첫째 천주혈, 둘째 칠엽굴, 셋째 사신, 넷째 소독력, 다섯째 영취”라고 하고, 아래 글에서는 또 진제를 인용하여 오산을 말한다. (운운) ‘배(排)’는 민다는 뜻이다. 『문구기』는 『서역기』를 인용해 “이 성은 높은 산이 사방을 둘러싸 외곽이 되었고, 동서가 길고 남북이 좁으며 둘레가 백오십 리이다. 자성은 삼십 리이고, 성 북문은 조달이 취한 코끼리를 놓은 곳이며, 동북쪽은 사리자가 마승을 만나 초과를 얻은 곳이다.”라고 하였다.</w:t>
      </w:r>
    </w:p>
    <w:p>
      <w:pPr>
        <w:pStyle w:val="Heading2"/>
        <w:keepNext/>
      </w:pPr>
      <w:r>
        <w:t>[0380a18]</w:t>
      </w:r>
    </w:p>
    <w:p>
      <w:pPr>
        <w:spacing w:after="40"/>
      </w:pPr>
      <w:r>
        <w:rPr>
          <w:b/>
          <w:sz w:val="18"/>
        </w:rPr>
        <w:t>원문</w:t>
      </w:r>
    </w:p>
    <w:p>
      <w:pPr>
        <w:pStyle w:val="SourceText"/>
        <w:keepLines w:val="0"/>
      </w:pPr>
      <w:r>
        <w:t>[0380a18] 次約觀心釋此文稍略法華文句云王即心王舍即五陰心王造此舍者析五陰舍空空為涅槃城此觀既淺如見土木(如像法決疑云或見此處是土沙草木等)若體五陰舍即空空為涅槃城即通教也若觀五陰舍因滅是色獲得常色受想行識亦復如是此之四德常為諸佛之所游處若觀五陰即法性法性無受想行識一切眾生即是涅槃不可復滅畢竟空寂舍如是涅槃即是真如實體文句記云初立觀境言心王造舍者識陰為王造業諸心必有心所今欲消王且以善惡心王以對無記之舍故云王造若折下四觀此示觀解異於他經應如止觀十乘十境下去皆爾具如止觀不可即具孤山云五陰舍者境也心王居之者觀也四明云無記性同餘四陰為所觀善惡性為能觀今謂若準記云初立觀境若折下四觀則境觀能所顯矣然下文明耆山觀云常為心王所觀令一切心數同入其中者此如法華文句云心王心數緣境之義故能緣是觀所緣是境具在彼文(云云)四明云善惡王數不離見愛若直以此心觀實相理如用藕絲懸須彌山徒增分別絕念無由若體此心是性惡者性惡融通無法不攝故達修惡即是性惡圓妙之觀初心可修故妙樂云忽都未聞性惡之名安能信有性德之行而性德之行須聞性惡者以知性惡故則修惡本虗三觀十乘無惑可破無理可顯故以性德召此行也(云云)今謂不然文句記云觀陰入界各具十界正當妙境山城雖約陰為所觀亦未結成不思議境又境據假邊且存其數空中尚無其數安有然必約假以立空中一文既然餘皆準此故輔行云能了妄念無一異相(空中寂滅非但亡於淨穢之法亦乃轉於迷染為淨)達此無相具一切心三千具足方能照於一多相即(妙假宛然)故金錍明性體性量性德三義第三性德方乃具於一多相即又輔行云大虗空中都無明暗明暗約色故有相除法性大虗本無善惡凡夫情謂善惡相除所以於惡令修止觀達惡無惡見惡體性即知體性本無善惡(義準具假善惡宛然)法華文句云明與暗共合如彼月光又日出時暗不向十方暗常在無所歸趣明亦如是與暗共合生死與道合道即是生死佛之所盡已盡所度[3]已度又云燈生暗滅不可定其前後雖無前後暗定是障記云常在者只是暗無暗性舉暗是明迷悟亦爾理性無殊因位之明與無明雜入分真位破一分暗所破之暗體變為明豈智明發仍存先暗云常在耶雖云常在終須破盡究竟永淨方名常在(云云)而性德之行須聞性惡者以別教中無性德九故自他斷專緣理性而破九界反顯圓教空中之性若明必具妙假九界之惡(其實三千諸法宛然)故文句云若知地具桃李即識實中有權解無差即差若知桃李堅相即識權中有實解差即無差記中於是乃云忽都未聞性惡之名安能信有性德之行故知性德惡行乃是即實之權耳亦名即理之事無差即本之末即體之用故方便品文句記云誰知此經佛以惡行亦得名為善巧方便況輔行明妙境十界六道之法乃是為知性惡法徧又是妙境所攝之法耳故知能攝乃是空中寂滅之性也而初心用觀雖遮照同時但由自行唯在空中化他妙假三千赴物三觀一心自他不二故自行空中則第一義中一法尚不可得豈有三千耶世諦化他尚有無量法何但三千耶人不見之一向談於性惡之行不喜空中寂滅亡泯豈非棄本取末捨體欣用乎況達染淨空中自亡對華說空空無名字一尚無一豈泥性惡相相宛然絕念無由反成自責耳徒增分別豈在他人乎。</w:t>
      </w:r>
    </w:p>
    <w:p>
      <w:pPr>
        <w:spacing w:after="40"/>
      </w:pPr>
      <w:r>
        <w:rPr>
          <w:b/>
          <w:sz w:val="18"/>
        </w:rPr>
        <w:t>한국어 직역</w:t>
      </w:r>
    </w:p>
    <w:p>
      <w:pPr>
        <w:pStyle w:val="TranslationText"/>
        <w:keepLines w:val="0"/>
      </w:pPr>
      <w:r>
        <w:t>다음으로 관심으로 풀이한다. 이 글은 조금 간략하다. 『법화문구』에서는 “왕은 곧 심왕이고 사(舍)는 곧 오음이다. 심왕이 이 집을 짓는다. 오음의 집을 분석하여 공하게 하고 공을 열반의 성으로 삼는 것은 이 관이 얕아 흙과 나무를 보는 것과 같다.”고 하였다. (『상법결의』에서 “혹 이곳을 흙·모래·풀·나무 등으로 본다.”고 한 것과 같다.) 만약 오음의 집을 체달하여 곧 공이고 그 공을 열반의 성으로 삼는다면 곧 통교이다. 만약 오음의 집을 관하여 인이 멸하면 이 색을 멸하여 상색을 얻고 수·상·행·식도 또한 이와 같이 되며, 이 사덕은 항상 모든 부처가 유행하는 곳이 된다. 만약 오음이 곧 법성이라고 관하면 법성에는 수·상·행·식이 없고 일체중생이 곧 열반이어서 다시 멸할 수 없으며 필경 공적한 사가 이와 같은 열반이니 곧 진여의 실체이다. 『문구기』에서는 “처음 관경을 세울 때 ‘심왕이 집을 짓는다’고 한 것은 식음이 왕이 되어 업을 짓는다는 뜻이다. 모든 마음에는 반드시 심소가 있다. 지금 ‘왕’을 풀이하려 하므로 우선 선·악의 심왕을 무기의 집에 상대하여 ‘왕이 짓는다’고 한 것이다. ‘분석하면’ 이하의 사관은 이 경의 관해가 다른 경과 다름을 보인 것으로, 『지관』의 십승십경에 준해야 한다. 아래도 모두 그러하다. 모두 『지관』에 갖추어져 있으므로 여기서 곧바로 갖출 수 없다.”고 하였다. 고산은 “오음의 집은 경이다.”라고 하였다. 심왕이 거처하는 것은 관이다. 사명은 “무기성은 나머지 사음과 함께 소관이고 선·악성은 능관이다.”라고 하였다. 지금 말하건대 『기』에서 “처음 관경을 세운다”고 하고 “분석하면 이하의 사관”이라고 했으니, 경과 관의 능·소가 분명하다. 그러나 아래에서 기사(耆山)의 관을 밝히며 “항상 심왕이 관하는 바가 되어 일체 심수로 하여금 함께 그 가운데 들어가게 한다.”고 한 것은 『법화문구』의 “심왕·심수가 경계를 반연한다.”는 뜻과 같으므로, 능연이 관이고 소연이 경이다. 그 글에 갖추어져 있다. (운운) 사명은 “선·악의 왕과 수는 견애를 떠나지 않는다. 만약 곧바로 이 마음으로 실상리를 관한다면 연실로 수미산을 매다는 것과 같아 헛되이 분별만 더하고 생각을 끊을 길이 없다. 만약 이 마음의 성악을 체달하면 성악은 융통하여 포섭하지 않는 법이 없으므로 수악이 곧 성악임을 통달하는 원묘한 관을 초심자가 닦을 수 있다. 그러므로 『묘락』에서 ‘전혀 성악이라는 이름을 듣지 못했다면 어찌 성덕의 행이 있음을 믿을 수 있겠는가?’라고 하였다. 성덕의 행은 반드시 성악을 들어야 하는데, 성악을 알기 때문에 수악이 본래 허망하고 삼관십승에 깨뜨릴 혹도 없고 드러낼 이치도 없음을 알게 된다. 그러므로 성덕으로 이 행을 부른다.”라고 하였다. (운운) 지금 말하건대 그렇지 않다. 『문구기』에서는 “음·입·계를 관하면 각각 십계를 갖추니 바로 묘경에 해당한다.”고 하였다. 산과 성은 비록 음을 소관으로 삼지만 아직 불사의경을 결성한 것은 아니다. 또 경은 가의 측면에 의거하여 우선 그 수를 보존한다. 공·중에는 그 수조차 없는데 어찌 있을 수 있겠는가? 그러나 반드시 가에 의거해 공·중을 세운다. 한 글이 이미 그러하니 나머지도 모두 이에 준한다. 그러므로 『보행』에서 “망념이 하나도 아니고 다르지도 않은 상임을 능히 안다.”고 하였다. (공·중의 적멸은 정·예의 법을 없앨 뿐만 아니라 미혹과 염을 바꾸어 정으로 만든다.) 이 무상을 통달하면서 일체심을 갖추고 삼천이 갖추어진 뒤에야 비로소 하나와 많음이 서로 즉함을 비출 수 있다. (묘가가 완연하다.) 그러므로 『금비』에서 성체·성량·성덕의 세 뜻을 밝히는데, 셋째 성덕에서야 비로소 하나와 많음이 서로 즉함을 갖춘다. 또 『보행』에서는 “큰 허공 가운데에는 도무지 밝음과 어둠이 없다. 밝음과 어둠은 색에 의거하기 때문에 서로 제거됨이 있다. 법성이라는 큰 허공에는 본래 선악이 없지만 범부의 정은 선악이 서로 제거된다고 여긴다. 그러므로 악에 대하여 지관을 닦게 하여 악이 악이 아님을 통달하고 악의 체성을 보아 체성에는 본래 선악이 없음을 알게 한다.”고 하였다. (뜻에 준하면 가를 갖추어 선악이 완연하다.) 『법화문구』에서는 “밝음과 어둠은 저 달빛과 같이 함께 합한다. 또 해가 뜰 때 어둠이 시방으로 향하지 않고 어둠은 늘 있으면서 돌아갈 곳이 없다. 밝음도 또한 이와 같아 어둠과 함께 합한다. 생사와 도가 합하고 도가 곧 생사이다. 부처가 다한 바는 이미 다했고 제도한 바는 [3] 이미 제도하였다.”고 한다. 또 “등불이 생기고 어둠이 멸하는 것은 그 전후를 정할 수 없다. 비록 전후는 없지만 어둠은 반드시 장애이다.”라고 하였다. 『기』에서 “늘 있다”고 한 것은 다만 어둠에 어둠의 자성이 없다는 뜻이다. 어둠을 들면 곧 밝음이고 미혹과 깨달음도 그러하여 이성이 다르지 않다. 인위의 밝음은 무명과 섞여 있고, 분진위에서는 한 부분의 어둠을 깨뜨린다. 깨뜨려진 어둠의 체가 변하여 밝음이 되었는데, 어찌 지혜의 밝음이 일어난 뒤에도 여전히 예전의 어둠이 남아 있다고 하여 ‘늘 있다’고 하겠는가? 비록 ‘늘 있다’고 하지만 끝내 다 깨뜨려 궁극적으로 영원히 청정해져야 비로소 ‘늘 있다’고 한다. (운운) 그리고 “성덕의 행은 반드시 성악을 들어야 한다.”고 한 것은 별교 가운데 성덕구계가 없기 때문에 자타를 끊고 오직 이성만을 반연하여 구계를 깨뜨린 뒤 도리어 원교 공중의 성을 드러내는 것이다. 만약 밝히려면 반드시 묘가의 구계 악을 갖춘다고 해야 한다. (실로 삼천의 모든 법이 완연하다.) 그러므로 『문구』에서 “만약 땅이 복숭아와 오얏을 갖추었음을 알면 실 가운데 권이 있음을 알아 무차가 곧 차임을 이해하고, 복숭아와 오얏의 견고한 상을 알면 권 가운데 실이 있음을 알아 차가 곧 무차임을 이해한다.”고 한다. 『기』에서는 이에 “전혀 성악이라는 이름을 듣지 못했다면 어찌 성덕의 행이 있음을 믿을 수 있겠는가?”라고 하였다. 그러므로 성덕의 악행은 곧 실에 즉한 권일 뿐임을 알아야 한다. 또한 이치에 즉한 사, 무차에 즉한 차, 본에 즉한 말, 체에 즉한 용이라고도 한다. 그러므로 「방편품」의 『문구기』에서는 “누가 이 경에서 부처가 악행을 하더라도 또한 선교방편이라 이름할 수 있음을 알겠는가?”라고 하였다. 하물며 『보행』에서 묘경의 십계 육도법을 밝힌 것은 바로 성악의 법이 두루함을 알게 하려는 것이며 또한 묘경에 포섭되는 법이다. 그러므로 능섭은 공중 적멸의 성임을 알아야 한다. 초심자가 관을 쓸 때 비록 차조가 동시에 있지만, 다만 자행은 오직 공·중에 있고 화타의 묘가 삼천은 사물에 나아간다. 삼관은 일심이고 자타는 둘이 아니다. 그러므로 자행의 공·중에서는 제일의 가운데 한 법조차 얻을 수 없는데 어찌 삼천이 있겠는가? 세제의 화타에는 오히려 무량한 법이 있는데 어찌 삼천뿐이겠는가? 사람들이 이를 보지 못하고 한결같이 성악의 행만 말하며 공·중의 적멸과 망멸을 좋아하지 않으니, 어찌 근본을 버리고 말단을 취하며 체를 버리고 용을 기뻐하는 것이 아니겠는가? 하물며 염정이 공·중에서 스스로 없어짐을 통달하고, 꽃에 상대하여 공을 말하면 공에는 이름과 글자가 없으며 하나조차 없는데, 어찌 성악의 상이 낱낱이 완연하다는 데 집착해 생각을 끊을 길이 없다고 하여 도리어 스스로를 꾸짖는가? 헛되이 분별을 더하는 것이 어찌 남에게 있겠는가?</w:t>
      </w:r>
    </w:p>
    <w:p>
      <w:pPr>
        <w:pStyle w:val="EditorialNote"/>
      </w:pPr>
      <w:r>
        <w:rPr>
          <w:b/>
        </w:rPr>
        <w:t xml:space="preserve">교감·번역 메모 | </w:t>
      </w:r>
      <w:r>
        <w:t>[교감] 원문의 숫자 대괄호·〔 〕·[＊] 등 편집·교감 표지는 저본 그대로 보존하였다.</w:t>
      </w:r>
    </w:p>
    <w:p>
      <w:pPr>
        <w:pStyle w:val="Heading2"/>
        <w:keepNext/>
      </w:pPr>
      <w:r>
        <w:t>[0381a05]</w:t>
      </w:r>
    </w:p>
    <w:p>
      <w:pPr>
        <w:spacing w:after="40"/>
      </w:pPr>
      <w:r>
        <w:rPr>
          <w:b/>
          <w:sz w:val="18"/>
        </w:rPr>
        <w:t>원문</w:t>
      </w:r>
    </w:p>
    <w:p>
      <w:pPr>
        <w:pStyle w:val="SourceText"/>
        <w:keepLines w:val="0"/>
      </w:pPr>
      <w:r>
        <w:t>[0381a05] 次釋耆山文亦為二初約因緣釋翻鷲頭者[1]亦翻頭者亦翻為靈鷲諸聖仙靈依之住故名為靈鷲峯形似鷲故云鷲頭又是鷲鳥棲之故也鷲黑色多子。</w:t>
      </w:r>
    </w:p>
    <w:p>
      <w:pPr>
        <w:spacing w:after="40"/>
      </w:pPr>
      <w:r>
        <w:rPr>
          <w:b/>
          <w:sz w:val="18"/>
        </w:rPr>
        <w:t>한국어 직역</w:t>
      </w:r>
    </w:p>
    <w:p>
      <w:pPr>
        <w:pStyle w:val="TranslationText"/>
        <w:keepLines w:val="0"/>
      </w:pPr>
      <w:r>
        <w:t>다음으로 기사산을 풀이하는 글도 둘이다. 첫째 인연에 의거해 풀이한다. ‘취두(鷲頭)’라고 번역한다는 것에 대해 [1] 또 ‘두(頭)’라고 번역하기도 하고 영취라고 번역하기도 한다. 여러 성인과 신령한 선인이 의지해 머무므로 영취라 하고, 봉우리의 모양이 독수리와 같으므로 취두라고 하며, 또 독수리가 깃드는 곳이기 때문이다. 독수리는 검은색이고 새끼를 많이 낳는다.</w:t>
      </w:r>
    </w:p>
    <w:p>
      <w:pPr>
        <w:pStyle w:val="EditorialNote"/>
      </w:pPr>
      <w:r>
        <w:rPr>
          <w:b/>
        </w:rPr>
        <w:t xml:space="preserve">교감·번역 메모 | </w:t>
      </w:r>
      <w:r>
        <w:t>[편집기호] [1]은 원문에 있는 편집 표지로 그대로 보존하였다.</w:t>
      </w:r>
    </w:p>
    <w:p>
      <w:pPr>
        <w:pStyle w:val="Heading2"/>
        <w:keepNext/>
      </w:pPr>
      <w:r>
        <w:t>[0381a08]</w:t>
      </w:r>
    </w:p>
    <w:p>
      <w:pPr>
        <w:spacing w:after="40"/>
      </w:pPr>
      <w:r>
        <w:rPr>
          <w:b/>
          <w:sz w:val="18"/>
        </w:rPr>
        <w:t>원문</w:t>
      </w:r>
    </w:p>
    <w:p>
      <w:pPr>
        <w:pStyle w:val="SourceText"/>
        <w:keepLines w:val="0"/>
      </w:pPr>
      <w:r>
        <w:t>[0381a08] 次約觀心釋準法華文句今此即是別圓二觀也彼文先立觀境云若觀色陰無知如山識陰如靈三陰如鷲又云觀此靈鷲無常析觀也觀此靈鷲即空體觀也記云約山作觀亦先立觀境正當觀陰具如止觀第五去文(大義既指妙玄觀行亦指止觀題云文句良由於此)別圓觀中既云山即法性正因法身餘之二德準諸文說所以又約山為觀者山城雖殊同是依報是故約之以觀正報又諸觀境不出五陰今此山等約陰便故以諸文中直云境智亦應於此以辨二觀同異之相方便正修簡境及心并對前二辨權實等(云云)託事既爾附法例然昔人未曉妄謂託附不觀五陰不論簡境及[2]心十乘等灼然違戾文句及記況空品文句云應引止觀境智何得不許以廣決略俾夫行者即聞即修故知四明頗得斯旨今豈人情妄生與奪庶幾後德精詳斐然(云云)心王及一切心數者若準法華文句云心數甚多且約善數有十謂信進念定慧喜猗捨覺戒此十數輔心王改惡從善革凡成聖(云云)文取通大地十數與心王俱起入善入惡徧通一切謂想欲觸慧念思解脫憶定受作觀悟已王數皆畢心心數法不行故普賢觀云我心自空罪福無主故無心無數名正觀成就自行空中若顯妙假三千宛然(云云)。</w:t>
      </w:r>
    </w:p>
    <w:p>
      <w:pPr>
        <w:spacing w:after="40"/>
      </w:pPr>
      <w:r>
        <w:rPr>
          <w:b/>
          <w:sz w:val="18"/>
        </w:rPr>
        <w:t>한국어 직역</w:t>
      </w:r>
    </w:p>
    <w:p>
      <w:pPr>
        <w:pStyle w:val="TranslationText"/>
        <w:keepLines w:val="0"/>
      </w:pPr>
      <w:r>
        <w:t>다음으로 관심에 의거해 풀이한다. 『법화문구』에 준하면 지금 이것은 곧 별교·원교의 두 관이다. 그 글에서는 먼저 관경을 세워 말한다. “색음은 아는 바가 없어 산과 같고, 식음은 신령함과 같고, 나머지 삼음은 독수리와 같다.” 또 “이 영취를 무상하다고 관하면 분석관이다.”라고 하였다. 이 영취가 곧 공이라고 관하면 체관이다. 『기』에서는 “산에 의거해 관을 짓는 것도 먼저 관경을 세운 것이다. 바로 관음에 해당하며 『지관』 제5 이후의 글에 갖추어져 있다.”고 하였다. (큰 뜻은 이미 『묘현』을 가리키고 관행은 또 『지관』을 가리킨다. 제목을 ‘문구’라고 한 것은 실로 이 때문이다.) 별·원의 관 가운데 이미 “산이 곧 법성이고 정인법신이다.”라고 하였으니 나머지 두 덕도 여러 글에 준해 설명할 수 있다. 또 산에 의거해 관하는 것은 산과 성이 비록 다르지만 함께 의보이므로 이것에 의거하여 정보를 관하는 것이다. 또 여러 관경은 오음에서 벗어나지 않는다. 지금 이 산 등은 음에 의거하기가 편하므로 그런 것이다. 여러 글에서 곧바로 경·지라고 말한 곳도 여기에서 두 관의 같고 다른 모습, 방편·정수, 경과 마음을 가림, 그리고 앞의 두 관에 상대하여 권실 등을 분별해야 한다. (운운) 탁사가 이미 그러하니 부법도 예에 준한다. 옛사람들은 이해하지 못하고 망령되이 탁·부에서는 오음을 관하지 않고 경과 [2] 마음을 가리지 않으며 십승 등을 논하지 않는다고 하였으니, 이는 분명 『문구』와 『기』에 어긋난다. 하물며 「공품」의 『문구』에서 “마땅히 『지관』의 경·지를 인용해야 한다.”고 했는데 어찌 넓은 것으로 간략한 것을 결단하여 수행자가 듣는 즉시 닦게 하는 것을 허용하지 않겠는가? 그러므로 사명이 이 뜻을 자못 얻었다. 지금 어찌 사람의 정으로 망령되이 여탈하겠는가? 바라건대 후대의 덕 있는 이들이 자세히 살펴 명백히 하라. (운운) ‘심왕과 일체 심수’라고 한 것은 『법화문구』에 준하면 “심수는 매우 많지만 우선 선수에 의거하면 열 가지가 있으니 신·진·념·정·혜·희·의·사·각·계이다. 이 열 수가 심왕을 도와 악을 고쳐 선을 따르고 범부를 바꾸어 성인이 되게 한다.”고 한다. (운운) 글에서는 통대지의 열 수를 취한다. 이는 심왕과 함께 일어나 선에도 들어가고 악에도 들어가 일체에 두루 통한다. 곧 상·욕·촉·혜·념·사·해탈·억·정·수이다. 관하여 깨달으면 왕과 수가 모두 끝나 심과 심수법이 행하지 않는다. 그러므로 『보현관』에서는 “내 마음이 스스로 공하여 죄와 복에 주인이 없다.”고 한다. 따라서 무심·무수라 해야 정관이 성취된다. 자행은 공·중이고, 만약 묘가를 드러내면 삼천이 완연하다. (운운) 。</w:t>
      </w:r>
    </w:p>
    <w:p>
      <w:pPr>
        <w:pStyle w:val="EditorialNote"/>
      </w:pPr>
      <w:r>
        <w:rPr>
          <w:b/>
        </w:rPr>
        <w:t xml:space="preserve">교감·번역 메모 | </w:t>
      </w:r>
      <w:r>
        <w:t>[편집기호] [2]는 원문대로 보존하였다.</w:t>
      </w:r>
    </w:p>
    <w:p>
      <w:pPr>
        <w:pStyle w:val="Heading2"/>
        <w:keepNext/>
      </w:pPr>
      <w:r>
        <w:t>[0381b05]</w:t>
      </w:r>
    </w:p>
    <w:p>
      <w:pPr>
        <w:spacing w:after="40"/>
      </w:pPr>
      <w:r>
        <w:rPr>
          <w:b/>
          <w:sz w:val="18"/>
        </w:rPr>
        <w:t>원문</w:t>
      </w:r>
    </w:p>
    <w:p>
      <w:pPr>
        <w:pStyle w:val="SourceText"/>
        <w:keepLines w:val="0"/>
      </w:pPr>
      <w:r>
        <w:t>[0381b05] 次此經下明不列同聞眾所以文為二初正明此經闕同聞眾者謂今經城山文後不列同聞之眾也時有五處有四者謂聞法時會有五而所依處但有四也耆山聞敘述是一時也信相室聞常果是二時也夢中聞懺悔是三時也覺已與眾詣耆山聞說所夢是四時也讚佛品列眾至金寶山王佛國聞讚歎是五時也以聞說所夢及聞敘述皆在耆山故所依處但有四也既眾座非一故城山文後不列同聞眾也次若爾下釋疑文為二初立疑者若言眾非一座不列同聞者是則阿難在於耆山亦乃不聞信相室說又復不聞夢中所說經初不當稱於我聞次然雖下釋妨佛更為說者報恩經云佛求侍者阿難許已仍求四願一不受故衣二不受別請三諸比丘晨暮二時得見世尊莫令我爾須見便見(若讀法華文句記須知此文)四二十年中佛所說法重為我說佛粗示言端阿難皆解又其得佛覺三昧能自通達者舍利弗問經云阿難修不忘禪得佛覺三昧以三昧力自能聞也言佛覺者只是佛加覺力如佛耳三昧已證非從佛聞故云自能通達也阿難是佛成道夜生年二十五方為侍者已前諸經準向兩意尚得聞之況信相室說及夢中之說而不聞耶。</w:t>
      </w:r>
    </w:p>
    <w:p>
      <w:pPr>
        <w:spacing w:after="40"/>
      </w:pPr>
      <w:r>
        <w:rPr>
          <w:b/>
          <w:sz w:val="18"/>
        </w:rPr>
        <w:t>한국어 직역</w:t>
      </w:r>
    </w:p>
    <w:p>
      <w:pPr>
        <w:pStyle w:val="TranslationText"/>
        <w:keepLines w:val="0"/>
      </w:pPr>
      <w:r>
        <w:t>다음으로 ‘차경’ 이하에서는 동문중을 열거하지 않은 까닭을 밝히는 데 글은 둘이다. 첫째 바로 밝힌다. “이 경에 동문중이 빠졌다.”고 한 것은 지금 경에서 성과 산을 말한 뒤에 동문 대중을 열거하지 않았음을 말한다. 때는 다섯이 있고 처소는 넷이라는 것은 법을 듣는 시회는 다섯이지만 의지하는 처소는 다만 넷이라는 뜻이다. 기사산에서 서술을 들은 것이 첫 번째 때이다. 신상의 방에서 상과를 들은 것이 두 번째 때이다. 꿈속에서 참회를 들은 것이 세 번째 때이다. 깨어난 뒤 대중과 함께 기사산에 가서 꿈에서 본 일을 설하는 것을 들은 것이 네 번째 때이다. 「찬불품」에서 대중을 열거하고 금보산왕불국에 이르러 찬탄을 들은 것이 다섯 번째 때이다. 꿈에서 들은 것을 설하는 것과 서술을 듣는 것이 모두 기사산에서 이루어졌으므로 의지처는 다만 넷이다. 대중과 자리한 곳이 하나가 아니므로 성·산을 말한 뒤 동문중을 열거하지 않았다. 다음 ‘약이(若爾)’ 이하에서는 의심을 푼다. 첫째 의심을 세운다. 만약 대중이 한 자리가 아니어서 동문중을 열거하지 않았다고 한다면 아난은 기사산에 있었으므로 또한 신상의 방에서 한 설법을 듣지 못했고 또 꿈속의 설법도 듣지 못했을 것이다. 그렇다면 경 처음에 ‘아문’이라고 해서는 안 된다. 다음 ‘연수(然雖)’ 이하에서는 방해를 푼다. 부처가 다시 설해 주었다는 것이다. 『보은경』에서는 부처가 시자를 구하자 아난이 허락한 뒤 다시 네 가지 원을 청했다고 한다. 첫째 헌 옷을 받지 않을 것, 둘째 별청을 받지 않을 것, 셋째 여러 비구가 아침저녁 두 때에 세존을 뵐 수 있도록 하고 내가 필요할 때마다 곧 뵙게 해 달라는 것이다. (『법화문구기』를 읽는 이는 이 글을 알아야 한다.) 넷째, 이십 년 동안 부처가 설한 법을 나에게 다시 설해 달라는 것이다. 부처가 대강 말머리만 보이면 아난은 모두 이해했다. 또 그가 불각삼매를 얻어 스스로 통달했다는 것은 사리불 문경에서 “아난이 불망선을 닦아 불각삼매를 얻고 삼매의 힘으로 스스로 들을 수 있었다.”고 한 것이다. ‘불각’이라는 것은 다만 부처가 깨닫게 하는 힘을 더한 것이어서 부처와 같은 것일 뿐이다. 삼매를 이미 증득했으므로 부처에게서 듣지 않아도 스스로 통달했다고 한다. 아난은 부처가 성도한 밤에 태어났고 스물다섯 살이 되어서야 시자가 되었다. 그 이전의 여러 경도 위의 두 뜻에 준하면 오히려 들을 수 있었는데, 하물며 신상의 방에서 한 설법과 꿈속의 설법을 어찌 듣지 못했겠는가?</w:t>
      </w:r>
    </w:p>
    <w:p>
      <w:pPr>
        <w:pStyle w:val="Heading2"/>
        <w:keepNext/>
      </w:pPr>
      <w:r>
        <w:t>[0381c02]</w:t>
      </w:r>
    </w:p>
    <w:p>
      <w:pPr>
        <w:spacing w:after="40"/>
      </w:pPr>
      <w:r>
        <w:rPr>
          <w:b/>
          <w:sz w:val="18"/>
        </w:rPr>
        <w:t>원문</w:t>
      </w:r>
    </w:p>
    <w:p>
      <w:pPr>
        <w:pStyle w:val="SourceText"/>
        <w:keepLines w:val="0"/>
      </w:pPr>
      <w:r>
        <w:t>[0381c02] 次釋敘述發起兩序名別序文為二初通約二義分文又為二初總舉二義亦名別序簡異餘經者別序之言則兼敘述及以發起單言敘述但是別序之所攝耳應知別序望通得名通序文通而義通部含諸教故亦有義通而意別別在諸味故別序文別而義別不[3]開他部故如持鉢合蓋事在當經亦有義別而意通通諸教故又通序文通而義別隨部對教多少別故別序文別而義通通敘部內教多少故為欲徧通通別故爾二序相對其名自分亦為別名作本如向已示。</w:t>
      </w:r>
    </w:p>
    <w:p>
      <w:pPr>
        <w:spacing w:after="40"/>
      </w:pPr>
      <w:r>
        <w:rPr>
          <w:b/>
          <w:sz w:val="18"/>
        </w:rPr>
        <w:t>한국어 직역</w:t>
      </w:r>
    </w:p>
    <w:p>
      <w:pPr>
        <w:pStyle w:val="TranslationText"/>
        <w:keepLines w:val="0"/>
      </w:pPr>
      <w:r>
        <w:t>다음으로 서술서와 발기서 두 서를 별서라고 이름한 것을 풀이하는 글은 둘이다. 첫째, 두 뜻에 통틀어 의거해 나누는 글은 다시 둘이다. 첫째 두 뜻을 총괄해 든다. “또한 별서라고 하여 다른 경과 가린다.”고 한 것은 ‘별서’라는 말이 서술과 발기를 함께 겸하며, 단지 ‘서술’이라고만 하면 별서에 포섭되는 것임을 말한다. 별서는 통서에 상대하여 이름을 얻는다. 통서는 글도 통하고 뜻도 통하니 부가 여러 교를 포함하기 때문이다. 또 뜻은 통하지만 의도는 별하기도 하니 여러 미에 별하기 때문이다. 별서는 글도 별하고 뜻도 별하여 [3] 다른 부를 열지 않는다. 지발과 합개 같은 일은 해당 경에만 있다. 또 뜻은 별하지만 의도는 통하여 여러 교에 통하기도 한다. 또 통서는 글은 통하지만 뜻은 별하여 부에 따라 상대하는 교의 많고 적음이 다르다. 별서는 글은 별하지만 뜻은 통하여 부 안의 교의 많고 적음을 두루 서술한다. 통·별에 두루 통하게 하려는 까닭에 이와 같다. 두 서를 서로 상대하면 그 이름이 저절로 나뉘며, 또한 별명의 근본이 된다는 것은 앞에서 이미 보인 바와 같다.</w:t>
      </w:r>
    </w:p>
    <w:p>
      <w:pPr>
        <w:pStyle w:val="EditorialNote"/>
      </w:pPr>
      <w:r>
        <w:rPr>
          <w:b/>
        </w:rPr>
        <w:t xml:space="preserve">교감·번역 메모 | </w:t>
      </w:r>
      <w:r>
        <w:t>[편집기호] [3]은 원문대로 보존하였다.</w:t>
      </w:r>
    </w:p>
    <w:p>
      <w:pPr>
        <w:pStyle w:val="Heading2"/>
        <w:keepNext/>
      </w:pPr>
      <w:r>
        <w:t>[0381c12]</w:t>
      </w:r>
    </w:p>
    <w:p>
      <w:pPr>
        <w:spacing w:after="40"/>
      </w:pPr>
      <w:r>
        <w:rPr>
          <w:b/>
          <w:sz w:val="18"/>
        </w:rPr>
        <w:t>원문</w:t>
      </w:r>
    </w:p>
    <w:p>
      <w:pPr>
        <w:pStyle w:val="SourceText"/>
        <w:keepLines w:val="0"/>
      </w:pPr>
      <w:r>
        <w:t>[0381c12] 次別義為七下雙約二義分文又為二初約別序又為二初約七別分文又為二初分文次生起者只是次第復有通別通則七義皆具生起別則生在於前謂能生於後也起則在後從前起也佛常在定者如云那伽常在定(那伽此云龍亦云象其力最大故以喻之)羣眾也扣擊也故示軌儀者現於入定也出敘經王者此經始終皆在定中至讚佛品樹神虔請如來方乃從三昧起而今謂之出敘經王[4]作謂出定但是定中發言敘述名為出耳若準義淨譯金光明最勝王云爾時世尊於日晡時從定而起觀察大眾而說頌言金光明妙法最勝諸經王是則出定雖異讖本而敘述序皆是佛作全同今意餘如下辨(云云)或時下次約三別分文言或時者下文解於壽量品云又一時重解等孤山四明皆云大師有時作此分章又云大師非止一迴講說故於一時別立名義今謂若準法華文句解方便品云有時解成就甚深未曾有法是結自行權實記云言[1]有非其聽次別諮決時今亦例之或時一時並非聽次乃是章安別諮決時耳注云云者意言三別只是七別之所收耳又復三別且從大槩故下但依七別消文其意在此。</w:t>
      </w:r>
    </w:p>
    <w:p>
      <w:pPr>
        <w:spacing w:after="40"/>
      </w:pPr>
      <w:r>
        <w:rPr>
          <w:b/>
          <w:sz w:val="18"/>
        </w:rPr>
        <w:t>한국어 직역</w:t>
      </w:r>
    </w:p>
    <w:p>
      <w:pPr>
        <w:pStyle w:val="TranslationText"/>
        <w:keepLines w:val="0"/>
      </w:pPr>
      <w:r>
        <w:t>다음으로 “별의가 일곱” 이하에서는 두 뜻에 함께 의거하여 글을 나누는 데 다시 둘이다. 첫째 별서에 의거하는데 다시 둘이다. 첫째 일곱 별에 의거해 글을 나누며 다시 둘로 나눈다. 첫째 글을 나누고, 다음 생기라는 것은 다만 차례를 말한다. 다시 통·별이 있다. 통하면 일곱 뜻이 모두 생기를 갖추고, 별하면 ‘생’은 앞에 있어 뒤를 능히 생하게 함을 말한다. ‘기’는 뒤에 있어 앞에서부터 일어나는 것이다. 부처가 항상 선정에 있다는 것은 “나가는 항상 선정에 있다.”고 한 것과 같다. (나가는 여기 말로 용이라고도 하고 코끼리라고도 한다. 그 힘이 가장 크므로 비유한 것이다.) ‘군(羣)’은 무리이고, ‘구(扣)’는 두드린다는 뜻이다. 그러므로 궤범을 보인다는 것은 입정을 나타낸 것이다. “나와서 경왕을 서술한다.”고 한 것은 이 경이 처음부터 끝까지 모두 선정 가운데 있고, 「찬불품」에 이르러 수신이 간절히 청한 뒤에야 여래가 비로소 삼매에서 일어났기 때문이다. 그런데 지금 ‘나와서 경왕을 서술한다’고 한 [4] 글을 ‘출정’이라고 여겨서는 안 된다. 다만 선정 가운데서 말을 내어 서술한 것을 ‘나온다’고 이름한 것뿐이다. 의정이 번역한 『금광명최승왕경』에 준하면 “그때 세존이 해질 무렵 선정에서 일어나 대중을 관찰하고 게송으로 말하였다. ‘금광명 묘법은 모든 경 가운데 가장 뛰어난 왕이다.’”라고 한다. 그렇다면 출정은 비록 참본과 다르지만 서술서가 모두 부처가 지은 것임은 지금 뜻과 완전히 같다. 나머지는 아래와 같이 분별한다. (운운) ‘혹시(或時)’ 이하에서는 다음으로 세 별에 의거해 글을 나눈다. ‘혹시’라는 말은 아래에서 「수량품」을 풀이하며 “또 어느 때 다시 풀이한다.”고 한 것 등이다. 고산과 사명은 모두 “대사가 어떤 때에는 이렇게 장을 나누었다.”고 하였고 또 “대사가 한 번만 강설한 것이 아니므로 어떤 때에는 따로 명의를 세웠다.”고 하였다. 지금 말하건대 『법화문구』에서 「방편품」을 풀이하며 “어떤 때에는 ‘성취심심미증유법’을 자행의 권실을 맺는 것으로 풀이했다.”고 한 데 준하면, 『기』에서는 “여기서 ‘유(有)’라고 한 것은 그때 청중의 차례가 아니라 따로 자문하여 결단한 때를 말한다.”고 하였다. 지금도 이에 준한다. ‘혹시’와 ‘일시’는 모두 청중의 차례가 아니라 장안이 따로 자문하여 결단한 때이다. 주에서 ‘운운’이라고 한 뜻은 세 별이 다만 일곱 별에 포섭된다는 말이다. 또 세 별은 대강의 줄거리만 따른 것이므로 아래에서는 다만 일곱 별에 의거해 문장을 풀이한다. 뜻은 여기에 있다.</w:t>
      </w:r>
    </w:p>
    <w:p>
      <w:pPr>
        <w:pStyle w:val="EditorialNote"/>
      </w:pPr>
      <w:r>
        <w:rPr>
          <w:b/>
        </w:rPr>
        <w:t xml:space="preserve">교감·번역 메모 | </w:t>
      </w:r>
      <w:r>
        <w:t>[편집기호] [1]은 원문대로 보존하였다.</w:t>
      </w:r>
    </w:p>
    <w:p>
      <w:pPr>
        <w:pStyle w:val="Heading2"/>
        <w:keepNext/>
      </w:pPr>
      <w:r>
        <w:t>[0382a08]</w:t>
      </w:r>
    </w:p>
    <w:p>
      <w:pPr>
        <w:spacing w:after="40"/>
      </w:pPr>
      <w:r>
        <w:rPr>
          <w:b/>
          <w:sz w:val="18"/>
        </w:rPr>
        <w:t>원문</w:t>
      </w:r>
    </w:p>
    <w:p>
      <w:pPr>
        <w:pStyle w:val="SourceText"/>
        <w:keepLines w:val="0"/>
      </w:pPr>
      <w:r>
        <w:t>[0382a08] 言敘述下次約敘述又為二初分文細作可尋者以此分剖委細作意可尋經文謂所游法性是果上之三德聞者能思惟即是懷疑以由四佛護持故則能斷疑也敘懺悔品言破惡者壞苦盡業是也言生善者所生功德是也敘讚歎品生善者種智功德莊嚴是也破惡者滅除諸苦是也與無量樂又是生善也皆注云云者令如此對消更引玄義云懺品滅惡非不生善讚品生善非不滅惡也次六行敘空品破惡中破三障惡者然此六行前三行半是破三障後二行半是舉方法能空於惡注云云者令如此說更引玄義云空品雙導也破三障者如下所釋八部所護下注云云者意令說者擥下消今也飱字正作䬸亦作飡七安切吞也彷彿者正作髣(芳往切)髴(芳勿芳味二切)相似也不審也薳(韋委切)猶遠也謂敘述之意只可名言相似附近不得迂闊薳遠求之則於敘述之文自然分明可見也注云云者意在於此。</w:t>
      </w:r>
    </w:p>
    <w:p>
      <w:pPr>
        <w:spacing w:after="40"/>
      </w:pPr>
      <w:r>
        <w:rPr>
          <w:b/>
          <w:sz w:val="18"/>
        </w:rPr>
        <w:t>한국어 직역</w:t>
      </w:r>
    </w:p>
    <w:p>
      <w:pPr>
        <w:pStyle w:val="TranslationText"/>
        <w:keepLines w:val="0"/>
      </w:pPr>
      <w:r>
        <w:t>‘서술(敘述)’이라 한 이하에서는 다음으로 서술에 의거하는데 다시 둘이다. 첫째 글을 나눈다. “자세히 뜻을 두고 찾아보라.”고 한 것은 이처럼 나누어 분석한 것을 세밀하게 뜻을 두어 찾아보라는 말이다. 경문에서 말한 “유행하는 법성”은 과상의 삼덕이고, “듣는 이는 능히 사유한다”는 것은 곧 의심을 품는 것이며, 네 부처가 호지하므로 곧 의심을 끊을 수 있다. 「참회품」을 서술하면서 ‘악을 깨뜨린다’고 한 것은 고를 무너뜨리고 업을 다하는 것이다. ‘선을 낳는다’고 한 것은 생겨나는 공덕이다. 「찬탄품」을 서술할 때 ‘선을 낳는다’는 것은 종지와 공덕장엄이다. ‘악을 깨뜨린다’는 것은 여러 고통을 없애는 것이다. 무량한 즐거움을 주는 것 또한 선을 낳는 것이다. 모두 주에 ‘운운’이라고 한 것은 이와 같이 맞추어 풀이하게 하려는 것이다. 다시 『현의』를 인용하면 “참회품은 악을 멸하지만 선을 낳지 않는 것이 아니고, 찬탄품은 선을 낳지만 악을 멸하지 않는 것이 아니다.”라고 하였다. 다음 여섯 행이 「공품」의 악을 깨뜨리는 것을 서술하는 가운데 삼장악을 깨뜨린다는 것은, 이 여섯 행에서 앞의 세 행 반은 삼장을 깨뜨리고 뒤의 두 행 반은 악을 공하게 하는 방법을 드는 것이다. 주에서 ‘운운’이라 한 것은 이렇게 말하게 하는 것이다. 다시 『현의』를 인용하면 “공품은 둘을 함께 인도한다.”고 하였다. 삼장을 깨뜨리는 것은 아래에서 풀이한 바와 같다. 팔부가 보호한다는 아래에 주에서 ‘운운’이라 한 것은 설하는 이가 아래 글을 끌어다가 지금 글을 풀이하게 하려는 뜻이다. ‘飱’자는 바르게는 䬸로 쓰며 또한 飡으로도 쓴다. 칠안절이고 삼킨다는 뜻이다. ‘방불(彷彿)’은 바르게 髣 (방왕절) 髴 (방물·방미 두 절) 로 쓴다. 서로 비슷하다는 뜻이고 분명하지 않다는 뜻이다. ‘원(薳)’은 (위위절) 멀다는 뜻이다. 곧 서술의 뜻은 단지 말과 뜻이 서로 비슷하고 가까워야 하며, 빙 둘러 멀리 구해서는 안 된다. 그렇게 하면 서술의 글에서 자연히 분명히 볼 수 있다. 주에서 ‘운운’이라 한 뜻은 여기에 있다.</w:t>
      </w:r>
    </w:p>
    <w:p>
      <w:pPr>
        <w:pStyle w:val="Heading2"/>
        <w:keepNext/>
      </w:pPr>
      <w:r>
        <w:t>[0382a24]</w:t>
      </w:r>
    </w:p>
    <w:p>
      <w:pPr>
        <w:spacing w:after="40"/>
      </w:pPr>
      <w:r>
        <w:rPr>
          <w:b/>
          <w:sz w:val="18"/>
        </w:rPr>
        <w:t>원문</w:t>
      </w:r>
    </w:p>
    <w:p>
      <w:pPr>
        <w:pStyle w:val="SourceText"/>
        <w:keepLines w:val="0"/>
      </w:pPr>
      <w:r>
        <w:t>[0382a24] 次料簡文為二初問次舊云下答文為二初敘他解文有兩番初番為二初正敘言集經者結集人也次若爾下今家破者初斥[2]答是結集人言則但是論非是經也以經須是佛自親說及佛印定故也(應引大論五人說經委示其相)乖經文者經文既云我今當說何得謂之結集人耶以集經之人不得於經初云我今當說故也或云下次番又為二初正敘次若爾下今家破玄字與懸字同應作懸字若且依玄字說者玄者通也謂信相若能通敘下文一十七品復有何事更致懷疑乎。</w:t>
      </w:r>
    </w:p>
    <w:p>
      <w:pPr>
        <w:spacing w:after="40"/>
      </w:pPr>
      <w:r>
        <w:rPr>
          <w:b/>
          <w:sz w:val="18"/>
        </w:rPr>
        <w:t>한국어 직역</w:t>
      </w:r>
    </w:p>
    <w:p>
      <w:pPr>
        <w:pStyle w:val="TranslationText"/>
        <w:keepLines w:val="0"/>
      </w:pPr>
      <w:r>
        <w:t>다음으로 요간하는 글은 둘이다. 첫째 묻고, 다음 ‘구운(舊云)’ 이하에서 답하는 글은 둘이다. 첫째 다른 사람의 해석을 서술하는데 두 차례가 있다. 첫 번째는 둘로 나뉜다. 첫째 바로 서술한다. ‘집경자’는 결집한 사람을 말한다. 다음 ‘약이(若爾)’ 이하에서 금가가 논파한다. 먼저 [2] 그 답을 배척한다. 결집자의 말이라면 다만 논일 뿐 경이 아니다. 경은 반드시 부처가 직접 설했거나 부처가 인가한 것이어야 하기 때문이다. (마땅히 『대론』의 오인설경을 인용하여 그 모습을 자세히 보일 것이다.) 경문과 어긋난다는 것은 경문에서 이미 “내가 지금 마땅히 설하겠다.”고 했는데 어찌 결집자의 말이라고 할 수 있겠는가 하는 뜻이다. 결집한 사람은 경의 처음에서 “내가 지금 마땅히 설하겠다.”고 말할 수 없기 때문이다. ‘혹운(或云)’ 이하에서는 두 번째 설명이며 다시 둘이다. 첫째 바로 서술하고, 다음 ‘약이’ 이하에서는 금가가 논파한다. ‘현(玄)’자는 ‘현(懸)’자와 같으므로 마땅히 懸으로 써야 한다. 우선 玄자에 의거해 말한다면 현은 통한다는 뜻이다. 신상이 만약 아래 열일곱 품을 두루 서술할 수 있었다면 또 무슨 일 때문에 다시 의심을 품었겠는가?</w:t>
      </w:r>
    </w:p>
    <w:p>
      <w:pPr>
        <w:pStyle w:val="EditorialNote"/>
      </w:pPr>
      <w:r>
        <w:rPr>
          <w:b/>
        </w:rPr>
        <w:t xml:space="preserve">교감·번역 메모 | </w:t>
      </w:r>
      <w:r>
        <w:t>[편집기호] [2]는 원문대로 보존하였다.</w:t>
      </w:r>
    </w:p>
    <w:p>
      <w:pPr>
        <w:pStyle w:val="Heading2"/>
        <w:keepNext/>
      </w:pPr>
      <w:r>
        <w:t>[0382b10]</w:t>
      </w:r>
    </w:p>
    <w:p>
      <w:pPr>
        <w:spacing w:after="40"/>
      </w:pPr>
      <w:r>
        <w:rPr>
          <w:b/>
          <w:sz w:val="18"/>
        </w:rPr>
        <w:t>원문</w:t>
      </w:r>
    </w:p>
    <w:p>
      <w:pPr>
        <w:pStyle w:val="SourceText"/>
        <w:keepLines w:val="0"/>
      </w:pPr>
      <w:r>
        <w:t>[0382b10] 次又非下今家正明又為二初問應云既非信相又非集經者那忽作序耶次師云下舉南岳意答又為二初正答與金光明最勝王經宛如符契次釋難又為二初難次此無下釋文為三初正釋此無所妨者謂佛自唱作於經序無所妨礙也菩薩尚能安禪合掌以千萬偈讚諸法王文出法華別序偈中法華序品菩薩尚能安禪說偈今經序品如來入定豈不敘述故大論云聲聞入定則無所說如來在定亦能說法亦能游行又云佛雖常入定無覺觀麤心有不可思議智慧故亦能說法是故今經如來入游甚深法性不妨出言敘述諸品以至下文捨身品中從座而起禮塔等事皆無妨也由斯乃顯前文謂之入游法性出敘經王但是如來寂而常照口發於言名為出敘耳非謂出定也文云下次引證者經文既云我今當說若非如來豈得稱我故法華云我今亦復如是[3]等皆是佛自稱我也孤山問云懺悔是信相說何得以我說是佛耶答信相既對佛說豈不蒙佛威加豈不為佛印定故信相說即佛說也四明云夢中金皷是佛法身以智扣故方乃隨機說於懺悔故知金皷是佛真我故云我說也今謂若從所表當依四明若約設教須取孤山(云云)大品下三引例者大品序品云爾時世尊出廣長舌徧覆三千大千世界熈怡微笑從其舌根出無量光是一一光化成千葉金色寶華是諸華上皆有化佛結加趺坐說六波羅蜜眾生聞者必得菩提彼文既稱為序此文豈可是正耶。</w:t>
      </w:r>
    </w:p>
    <w:p>
      <w:pPr>
        <w:spacing w:after="40"/>
      </w:pPr>
      <w:r>
        <w:rPr>
          <w:b/>
          <w:sz w:val="18"/>
        </w:rPr>
        <w:t>한국어 직역</w:t>
      </w:r>
    </w:p>
    <w:p>
      <w:pPr>
        <w:pStyle w:val="TranslationText"/>
        <w:keepLines w:val="0"/>
      </w:pPr>
      <w:r>
        <w:t>다음으로 ‘우비(又非)’ 이하에서는 금가의 바른 설명이다. 다시 둘로 나누는 데 첫째 묻는다. 마땅히 “이미 신상도 아니고 결집자도 아니라면 어찌 갑자기 서를 지었는가?”라고 해야 한다. 다음 ‘사운(師云)’ 이하에서는 남악의 뜻을 들어 답한다. 다시 둘이다. 첫째 바로 답한다. 『금광명최승왕경』과 완전히 부절처럼 들어맞는다. 다음으로 난점을 풀이하는 데 다시 둘이다. 첫째 난문이고, 다음 ‘차무(此無)’ 이하에서 풀이하며 글은 셋이다. 첫째 바로 풀이한다. “여기에는 방해가 없다.”는 것은 부처가 스스로 경의 서를 읊어 만든 데 방해가 없다는 뜻이다. 보살조차도 선정에 편안히 머물러 합장하고 천만 게송으로 여러 법왕을 찬탄한다. 이 글은 『법화』 별서의 게송에 나온다. 『법화』 「서품」에서 보살도 선정에 머물러 게송을 설할 수 있는데, 지금 경 「서품」에서 여래가 입정했다고 어찌 서술할 수 없겠는가? 그러므로 『대론』에서 “성문이 입정하면 설하는 바가 없지만 여래는 선정 가운데서도 능히 설법하고 능히 유행한다.”고 하였고, 또 “부처는 비록 항상 선정에 들어 각관이라는 거친 마음은 없지만 불가사의한 지혜가 있으므로 또한 설법할 수 있다.”고 하였다. 그러므로 이 경에서 여래가 깊은 법성에 들어 유행하면서도 말을 내어 여러 품을 서술하는 데 방해가 없다. 나아가 아래 「사신품」에서 자리에서 일어나 탑에 예배하는 등의 일도 모두 방해가 없다. 이로써 앞 글의 “법성에 들어 유행하여 나와 경왕을 서술한다.”는 것이 다만 여래가 적하면서 항상 비추어 입에서 말을 내는 것을 ‘나와 서술한다’고 이름한 것일 뿐, 출정이라는 뜻이 아님이 더욱 분명해진다. ‘문운(文云)’ 이하에서는 다음으로 증거를 인용한다. 경문에서 이미 “내가 지금 마땅히 설하겠다.”고 했으니 여래가 아니라면 어찌 ‘나’라고 할 수 있겠는가? 『법화』에서 “나도 지금 또한 이와 같다.”고 한 [3] 것 등은 모두 부처가 스스로 ‘나’라고 한 것이다. 고산이 묻는다. “참회는 신상이 설한 것인데 어찌 ‘내가 설한다’는 것을 부처라고 할 수 있는가?” 답한다. 신상이 이미 부처를 대하여 설했는데 어찌 부처의 위신력을 입지 않았겠으며, 어찌 부처의 인가를 받지 않았겠는가? 그러므로 신상이 설한 것이 곧 부처가 설한 것이다. 사명은 “꿈속의 금고는 부처의 법신이고, 지혜로 두드리기 때문에 비로소 근기에 따라 참회를 설한다. 그러므로 금고가 부처의 진아임을 알 수 있고, 따라서 ‘내가 설한다’고 한다.”고 하였다. 지금 말하건대, 소표를 따른다면 마땅히 사명을 의지하고, 설교에 의거하면 반드시 고산을 취해야 한다. (운운) ‘대품’ 이하에서는 셋째 사례를 든다. 『대품』 「서품」에서 “그때 세존이 광장설을 내어 삼천대천세계를 두루 덮고 기쁘게 미소 지었다. 그 혀뿌리에서 무량한 빛을 내었는데, 낱낱의 빛이 천 잎의 금색 보화로 변화하였다. 그 여러 꽃 위에는 모두 화불이 있어 결가부좌하고 육바라밀을 설하였다. 중생이 들으면 반드시 보리를 얻었다.”고 한다. 그 글이 이미 ‘서’라고 이름하는데 이 글이 어찌 정설일 수 있겠는가?</w:t>
      </w:r>
    </w:p>
    <w:p>
      <w:pPr>
        <w:pStyle w:val="EditorialNote"/>
      </w:pPr>
      <w:r>
        <w:rPr>
          <w:b/>
        </w:rPr>
        <w:t xml:space="preserve">교감·번역 메모 | </w:t>
      </w:r>
      <w:r>
        <w:t>[편집기호] [3]은 원문대로 보존하였다.</w:t>
      </w:r>
    </w:p>
    <w:p>
      <w:pPr>
        <w:pStyle w:val="Heading2"/>
        <w:keepNext/>
      </w:pPr>
      <w:r>
        <w:t>[0382c11]</w:t>
      </w:r>
    </w:p>
    <w:p>
      <w:pPr>
        <w:spacing w:after="40"/>
      </w:pPr>
      <w:r>
        <w:rPr>
          <w:b/>
          <w:sz w:val="18"/>
        </w:rPr>
        <w:t>원문</w:t>
      </w:r>
    </w:p>
    <w:p>
      <w:pPr>
        <w:pStyle w:val="SourceText"/>
        <w:keepLines w:val="0"/>
      </w:pPr>
      <w:r>
        <w:t>[0382c11] 釋入定為三下次別依七別之義解釋文為二初釋入定敘述二別次釋壽量初半品懷疑等五別初文又二初釋入定別又為二初分文次解釋文為三初釋能游之人又為三初釋是時文為二初引真諦釋次明今家釋者知機得道即因緣意慧眼法眼佛眼得道復是約教於中為三初總明次若慧眼下別釋佛欲下三結示言履歷者法華文句釋方便品初從三昧起云履歷法緣記云履歷即是歷事對境法緣即是內緣真理應知今文乃是定中履歷法性觀機授道耳。</w:t>
      </w:r>
    </w:p>
    <w:p>
      <w:pPr>
        <w:spacing w:after="40"/>
      </w:pPr>
      <w:r>
        <w:rPr>
          <w:b/>
          <w:sz w:val="18"/>
        </w:rPr>
        <w:t>한국어 직역</w:t>
      </w:r>
    </w:p>
    <w:p>
      <w:pPr>
        <w:pStyle w:val="TranslationText"/>
        <w:keepLines w:val="0"/>
      </w:pPr>
      <w:r>
        <w:t>“입정을 풀이하는 데 셋” 이하에서는 다음으로 별도로 일곱 별의 뜻에 의거해 해석한다. 글은 둘이다. 첫째 입정과 서술의 두 별을 풀이한다. 다음으로 「수량품」 앞 절반의 회의 등 다섯 별을 풀이한다. 첫 글은 다시 둘이다. 첫째 입정별을 풀이하는 데 다시 둘이다. 첫째 글을 나누고, 다음 해석은 셋이다. 첫째 능유의 사람을 풀이하는 데 다시 셋이다. 첫째 “이때”를 풀이하는 글은 둘이다. 첫째 진제의 풀이를 인용한다. 다음으로 금가의 풀이를 밝힌다. 근기를 알고 도를 얻게 한다는 것은 인연의 뜻이고, 혜안·법안·불안으로 도를 얻는 것은 다시 교에 의거한 것이다. 그 가운데 셋이다. 첫째 총괄하여 밝히고, 다음 ‘약혜안’ 이하에서 별도로 풀이하며, ‘불욕’ 이하에서는 셋째 결론하여 보인다. “이력(履歷)”이란 『법화문구』가 「방편품」을 풀이하면서 처음 “삼매에서 일어났다”에 대하여 “법연을 이력한다”고 하였고, 『기』에서는 “이력은 곧 사를 거쳐 경계에 대하는 것이고, 법연은 곧 안으로 진리를 반연하는 것이다”라고 하였다. 마땅히 알아야 한다. 지금 글은 곧 선정 가운데 법성을 이력하면서 근기를 관찰하여 도를 주는 것이다.</w:t>
      </w:r>
    </w:p>
    <w:p>
      <w:pPr>
        <w:pStyle w:val="Heading2"/>
        <w:keepNext/>
      </w:pPr>
      <w:r>
        <w:t>[0382c21]</w:t>
      </w:r>
    </w:p>
    <w:p>
      <w:pPr>
        <w:spacing w:after="40"/>
      </w:pPr>
      <w:r>
        <w:rPr>
          <w:b/>
          <w:sz w:val="18"/>
        </w:rPr>
        <w:t>원문</w:t>
      </w:r>
    </w:p>
    <w:p>
      <w:pPr>
        <w:pStyle w:val="SourceText"/>
        <w:keepLines w:val="0"/>
      </w:pPr>
      <w:r>
        <w:t>[0382c21] 次釋如來文為二初標示次解釋文為二初略舉三藏次今家正釋又為二初正釋次成論下引證文為三初引成論小乘但以真理為實借小證大則以實相名為實道乘即能乘屬報智也次引大經文在梵行品中十一空者一內空二外空三內外空四有為空五無為空六無始空七性空八無所有空九第一義空十空空十一大空就智就行論來等者仍示經意也三引釋論文為二初正引次今家釋成應知今文釋成大論及前所引成論之文若準法華文句明二三如來云二如來者成論云乘如實道來成正覺故名如來乘是法如如智實是法如如境道是因覺是果若單論乘者如如無所知單明實者如如無能知境智和合則有因果照境未窮名因盡源為果道覺義成即是乘如實道來成正覺此真身如來也以如實智乘如實道來生[1]王有示成正覺者即應身如來也三如來者大論云如法相解如法相說故名如來如者法如如境非因非果而無有異故名為如不動而至故名為來即法身如來也法如如智乘於如如真實之道來成妙覺智稱如理從理名如從智名來即報身如來也以如如境智合故處處示成正覺即應身如來也記云借成論小名以顯圓義也真身即是法報二身合明三如來者但離二為三耳然今文中約三諦釋大論如來三身可解若成論文既是證於智照理名如慈悲等名來故知法報合明真身且言於如耳應身成正覺且言於來耳況引大經就智論來豈不照理名如耶。</w:t>
      </w:r>
    </w:p>
    <w:p>
      <w:pPr>
        <w:spacing w:after="40"/>
      </w:pPr>
      <w:r>
        <w:rPr>
          <w:b/>
          <w:sz w:val="18"/>
        </w:rPr>
        <w:t>한국어 직역</w:t>
      </w:r>
    </w:p>
    <w:p>
      <w:pPr>
        <w:pStyle w:val="TranslationText"/>
        <w:keepLines w:val="0"/>
      </w:pPr>
      <w:r>
        <w:t>다음으로 여래를 풀이하는 글은 둘이다. 첫째 표하여 보이고, 다음 해석은 둘이다. 첫째 삼장을 대략 들고 다음 금가가 바로 풀이한다. 다시 둘이다. 첫째 바로 풀이하고, 다음 ‘성론’ 이하에서 증거를 인용한다. 글은 셋이다. 첫째 『성론』을 인용한다. 소승은 다만 진리를 ‘실’로 삼지만, 작은 것을 빌려 큰 것을 증명하면 실상을 ‘실도’라고 한다. ‘승(乘)’은 곧 능승이며 보지에 속한다. 다음 『대경』을 인용한다. 글은 「범행품」에 있다. 십일공은 첫째 내공, 둘째 외공, 셋째 내외공, 넷째 유위공, 다섯째 무위공, 여섯째 무시공, 일곱째 성공, 여덟째 무소유공, 아홉째 제일의공, 열째 공공, 열한째 대공이다. “지혜에 나아가고 행에 나아가 ‘래(來)’를 논한다.”는 것 등은 여전히 경의 뜻을 보인 것이다. 셋째 『석론』을 인용하는 글은 둘이다. 첫째 바로 인용하고, 다음 금가가 풀이하여 성립시킨다. 지금 글이 『대론』과 앞서 인용한 『성론』의 글을 풀이하여 성립시킨 것임을 알아야 한다. 『법화문구』에서 두·세 여래를 밝힌 데 준하면, 두 여래에 대해 『성론』에서는 “여실한 도를 타고 와서 정각을 이루므로 여래라고 한다.”고 한다. ‘승’은 법여여지이고, ‘실’은 법여여경이며, ‘도’는 인이고 ‘각’은 과이다. 만약 승만 단독으로 논하면 여여에는 아는 바가 없고, 실만 단독으로 밝히면 여여에는 능히 아는 것이 없다. 경과 지가 화합하면 곧 인과가 있다. 경계를 비추되 아직 다하지 못한 것을 인이라 하고 근원을 다한 것을 과라 한다. 도와 각의 뜻이 이루어지면 곧 여실한 도를 타고 와서 정각을 이룬 것이니, 이것이 진신여래이다. 여실지로 여실도를 타고 와서 [1] 왕유에 태어나 정각을 보인 것이 곧 응신여래이다. 세 여래에 대해서 『대론』에서는 “법상과 같이 이해하고 법상과 같이 설하므로 여래라고 한다.”고 한다. ‘여’는 법여여경으로 인도 아니고 과도 아니며 다름이 없으므로 여라고 한다. 움직이지 않으면서 이르므로 ‘래’라고 하니 곧 법신여래이다. 법여여지가 여여한 진실의 도를 타고 와서 묘각을 이룬다. 지혜가 여리에 맞기 때문에 이치를 따라 ‘여’라 하고 지혜를 따라 ‘래’라 하니 곧 보신여래이다. 여여한 경과 지가 합하기 때문에 곳곳에서 정각을 나타내는 것이 곧 응신여래이다. 『기』에서는 “『성론』의 소승 명칭을 빌려 원교의 뜻을 드러낸다.”고 하였다. 진신은 곧 법신과 보신 두 몸을 합해 밝힌 것이다. 삼여래는 다만 둘을 갈라 셋으로 만든 것일 뿐이다. 지금 글에서 삼제에 의거해 『대론』의 여래 삼신을 풀이한 것은 이해할 수 있다. 『성론』의 글은 이미 지혜가 이치를 비추는 것을 ‘여’라고 하고 자비 등을 ‘래’라고 한 것이므로, 법·보를 합해 밝힌 진신은 우선 ‘여’라고만 하고 응신이 정각을 이루는 것은 우선 ‘래’라고만 한 것임을 알아야 한다. 하물며 『대경』을 인용하여 지혜에 나아가 ‘래’를 논했는데 어찌 이치를 비추는 것을 ‘여’라고 하지 않겠는가?</w:t>
      </w:r>
    </w:p>
    <w:p>
      <w:pPr>
        <w:pStyle w:val="EditorialNote"/>
      </w:pPr>
      <w:r>
        <w:rPr>
          <w:b/>
        </w:rPr>
        <w:t xml:space="preserve">교감·번역 메모 | </w:t>
      </w:r>
      <w:r>
        <w:t>[구문 불확실] “來生[1]王有示成正覺”은 현 파일의 글자 배열만으로 확정적인 구두가 어렵다. 직역은 최소한으로 처리했으며 판본 대조가 필요하다.</w:t>
      </w:r>
    </w:p>
    <w:p>
      <w:pPr>
        <w:pStyle w:val="EditorialNote"/>
      </w:pPr>
      <w:r>
        <w:rPr>
          <w:b/>
        </w:rPr>
        <w:t xml:space="preserve">교감·번역 메모 | </w:t>
      </w:r>
      <w:r>
        <w:t>[교감] 원문의 숫자 대괄호·〔 〕·[＊] 등 편집·교감 표지는 저본 그대로 보존하였다.</w:t>
      </w:r>
    </w:p>
    <w:p>
      <w:pPr>
        <w:pStyle w:val="Heading2"/>
        <w:keepNext/>
      </w:pPr>
      <w:r>
        <w:t>[0383a23]</w:t>
      </w:r>
    </w:p>
    <w:p>
      <w:pPr>
        <w:spacing w:after="40"/>
      </w:pPr>
      <w:r>
        <w:rPr>
          <w:b/>
          <w:sz w:val="18"/>
        </w:rPr>
        <w:t>원문</w:t>
      </w:r>
    </w:p>
    <w:p>
      <w:pPr>
        <w:pStyle w:val="SourceText"/>
        <w:keepLines w:val="0"/>
      </w:pPr>
      <w:r>
        <w:t>[0383a23] 三釋游之字文為二初正釋夫法性下次釋妨又為二初據理立妨次良以下約事答釋又為二初正釋良者實也斆(胡教切)者學也令諸眾生食甘雨味亦應言住者下文解釋開甘露門等一行半偈是明斷德以甘靈是諸天不死之藥食者身安力大體光譬諸佛斷德住大涅槃真常四德也為眾生宣說亦應言出者驗知前文出敘經王但是口出其言耳非謂出定也故法華下次引證者此乃引因以況於果耳。</w:t>
      </w:r>
    </w:p>
    <w:p>
      <w:pPr>
        <w:spacing w:after="40"/>
      </w:pPr>
      <w:r>
        <w:rPr>
          <w:b/>
          <w:sz w:val="18"/>
        </w:rPr>
        <w:t>한국어 직역</w:t>
      </w:r>
    </w:p>
    <w:p>
      <w:pPr>
        <w:pStyle w:val="TranslationText"/>
        <w:keepLines w:val="0"/>
      </w:pPr>
      <w:r>
        <w:t>셋째 ‘유(游)’자를 풀이하는 글은 둘이다. 첫째 바로 풀이한다. ‘무릇 법성’ 이하에서는 다음으로 방해를 푸는데 다시 둘이다. 첫째 이치에 근거하여 난점을 세우고, 다음 ‘양이(良以)’ 이하에서 사에 의거해 답하여 풀이하는 데 다시 둘이다. 첫째 바로 풀이한다. ‘양(良)’은 참으로라는 뜻이다. ‘효(斆)’는 (호교절) 배운다는 뜻이다. “여러 중생으로 하여금 감로의 맛을 먹게 한다.”는 것은 또한 ‘머문다’고 말해야 한다. 아래에서 “감로문을 연다” 등의 한 행 반 게송을 풀이한 것은 단덕을 밝힌 것이다. 감령은 여러 하늘의 불사약이어서 먹는 이는 몸이 편안하고 힘이 세며 몸에서 빛이 난다. 이는 모든 부처의 단덕이 대열반의 진상사덕에 머무는 것을 비유한다. “중생을 위하여 선설한다.”는 것은 또한 ‘나온다’고 말해야 한다. 이것으로 앞의 “나와서 경왕을 서술한다.”는 것이 다만 입에서 말을 내는 것일 뿐 출정이 아님을 확인할 수 있다. 그러므로 ‘법화’ 이하에서는 다음으로 증거를 인용한다. 이것은 인을 인용하여 과를 비유한 것일 뿐이다.</w:t>
      </w:r>
    </w:p>
    <w:p>
      <w:pPr>
        <w:pStyle w:val="Heading2"/>
        <w:keepNext/>
      </w:pPr>
      <w:r>
        <w:t>[0383b07]</w:t>
      </w:r>
    </w:p>
    <w:p>
      <w:pPr>
        <w:spacing w:after="40"/>
      </w:pPr>
      <w:r>
        <w:rPr>
          <w:b/>
          <w:sz w:val="18"/>
        </w:rPr>
        <w:t>원문</w:t>
      </w:r>
    </w:p>
    <w:p>
      <w:pPr>
        <w:pStyle w:val="SourceText"/>
        <w:keepLines w:val="0"/>
      </w:pPr>
      <w:r>
        <w:t>[0383b07] 次釋所游之法文為二初釋無量甚深法性又為二初正釋又為二初釋無量甚深將者欲也體包等者如法華云其車高廣文句釋云橫周法界之邊際竪徹三諦之源底故言高廣記云法界三諦並非橫竪雖無橫竪法界從徧言橫則便三諦名異言竪則便不二互顯思之可見高廣與體兼而舉之故言法界及三諦耳故輔行云法即諸法界謂界分相不同故一切諸法皆以三諦而為界分言法性者亦是諸法具三諦性性亦性分不可改故三諦性冥始終無變亦可界法性法即是實相實相之理三諦具足斯皆舉一即三之義也三諦無形俱不可見(非三也)然[2]即假法可寄事辨即此假法即空即中空中二體二無二也(釋非三也)心性不動假立中名亡泯三千假立空稱雖亡而存假立假號(而三也)委辨具如圓通記中(云云)。</w:t>
      </w:r>
    </w:p>
    <w:p>
      <w:pPr>
        <w:spacing w:after="40"/>
      </w:pPr>
      <w:r>
        <w:rPr>
          <w:b/>
          <w:sz w:val="18"/>
        </w:rPr>
        <w:t>한국어 직역</w:t>
      </w:r>
    </w:p>
    <w:p>
      <w:pPr>
        <w:pStyle w:val="TranslationText"/>
        <w:keepLines w:val="0"/>
      </w:pPr>
      <w:r>
        <w:t>다음으로 유행하는 법을 풀이하는 글은 둘이다. 첫째 무량심심법성을 풀이하는 데 다시 둘이다. 첫째 바로 풀이하며 다시 둘이다. 첫째 ‘무량심심’을 풀이한다. ‘장(將)’은 하고자 한다는 뜻이다. “체가 포괄한다”는 것은 『법화』에서 “그 수레는 높고 넓다.”고 한 것과 같다. 『문구』에서는 “횡으로 법계의 끝까지 두루하고 종으로 삼제의 근원 바닥까지 꿰뚫으므로 고광이라 한다.”고 하였다. 『기』에서는 “법계와 삼제는 모두 횡·종이 아니다. 비록 횡·종은 없지만 법계는 두루함을 따라 말하면 횡이라 하는 것이 편하고, 삼제는 명칭이 달라 종이라고 하면 편하다. 둘이 서로 드러내니 생각해 보면 알 수 있다.”고 하였다. 고광과 체를 함께 들어 말하므로 법계와 삼제라고 한 것이다. 그러므로 『보행』에서 “법은 곧 제법이고 계는 계분이다. 서로 모습이 다르기 때문에 일체 제법은 모두 삼제를 계분으로 삼는다.”고 한다. ‘법성’이라는 것도 또한 모든 법이 삼제의 성을 갖춘다는 뜻이다. 성 또한 성분으로 고칠 수 없기 때문에 삼제의 성은 처음부터 끝까지 변하지 않는다. 또 계는 법이고 성은 성이라 할 수 있으니, 법은 곧 실상이며 실상의 이치에는 삼제가 갖추어져 있다. 이는 모두 하나를 들면 곧 셋이라는 뜻이다. 삼제는 형상이 없어 모두 볼 수 없다. (셋이 아니다.) 그러나 [2] 가법에 즉하면 사에 기탁해 분별할 수 있고, 곧 이 가법이 곧 공이고 곧 중이다. 공·중의 두 체는 둘이 아니다. (‘셋이 아님’을 풀이한 것이다.) 심성은 움직이지 않지만 임시로 ‘중’이라는 이름을 세우고, 삼천을 망멸하므로 임시로 ‘공’이라 하며, 비록 없어지면서도 존재하므로 임시로 ‘가’라고 한다. (그러면서 셋이다.) 자세한 분별은 『원통기』에 갖추어져 있다. (운운) 。</w:t>
      </w:r>
    </w:p>
    <w:p>
      <w:pPr>
        <w:pStyle w:val="EditorialNote"/>
      </w:pPr>
      <w:r>
        <w:rPr>
          <w:b/>
        </w:rPr>
        <w:t xml:space="preserve">교감·번역 메모 | </w:t>
      </w:r>
      <w:r>
        <w:t>[편집기호] [2]는 원문대로 보존하였다.</w:t>
      </w:r>
    </w:p>
    <w:p>
      <w:pPr>
        <w:pStyle w:val="Heading2"/>
        <w:keepNext/>
      </w:pPr>
      <w:r>
        <w:t>[0383b21]</w:t>
      </w:r>
    </w:p>
    <w:p>
      <w:pPr>
        <w:spacing w:after="40"/>
      </w:pPr>
      <w:r>
        <w:rPr>
          <w:b/>
          <w:sz w:val="18"/>
        </w:rPr>
        <w:t>원문</w:t>
      </w:r>
    </w:p>
    <w:p>
      <w:pPr>
        <w:pStyle w:val="SourceText"/>
        <w:keepLines w:val="0"/>
      </w:pPr>
      <w:r>
        <w:t>[0383b21] 次釋法性中云二乘盡無生智者十一智中此是第九第十智也毗曇云盡智謂我知苦乃至我知道無生智謂我知苦已不復更知乃至我知修道已不復更修二乘法性淺者偏真之理也有限者但解六道是空耳是知偏真淺故有限不見心性三千世間即空假中法界三諦之深廣也如實智者即十一智中第十一智也今即圓教妙覺佛智名如實智耳橫包竪徹故言無量甚深者即前所謂其體高廣體包法界徹到三諦故前文云無量甚深即今法性之高廣耳今之法性即前高廣之體也不二互顯所以皆言橫包竪徹即一而三即三而一非前非後斯之謂也故此亦是體與高廣兼而舉之故言法界及三諦耳此則義當修二性一一復具三高廣不二三九離合具在諸文(云云)。</w:t>
      </w:r>
    </w:p>
    <w:p>
      <w:pPr>
        <w:spacing w:after="40"/>
      </w:pPr>
      <w:r>
        <w:rPr>
          <w:b/>
          <w:sz w:val="18"/>
        </w:rPr>
        <w:t>한국어 직역</w:t>
      </w:r>
    </w:p>
    <w:p>
      <w:pPr>
        <w:pStyle w:val="TranslationText"/>
        <w:keepLines w:val="0"/>
      </w:pPr>
      <w:r>
        <w:t>다음으로 법성을 풀이한다. “이승의 진지와 무생지”에서, 열한 가지 지혜[十一智] 가운데 이것은 아홉째와 열째 지혜이다. 『비담』에서는 “진지란 ‘나는 고를 안다’에서 나아가 ‘나는 도를 안다’까지이고, 무생지란 ‘나는 고를 이미 알아 다시는 더 알지 않는다’에서 나아가 ‘나는 수도를 이미 닦아 다시는 더 닦지 않는다’까지이다.”라고 한다. 이승의 법성이 얕다는 것은 편진의 이치이다. “한계가 있다.”는 것은 다만 육도가 공임만 이해할 뿐이라는 뜻이다. 그러므로 편진은 얕아 한계가 있고, 심성의 삼천세간이 곧 공·가·중이며 법계 삼제가 깊고 넓다는 것을 보지 못함을 알 수 있다. 여실지는 곧 열한 가지 지혜[十一智] 가운데 열한 번째 지혜이다. 지금은 원교 묘각의 불지를 여실지라고 한다. “횡으로 포괄하고 종으로 꿰뚫으므로 무량심심이라 한다.”는 것은 앞에서 말한 ‘그 체가 높고 넓다. 체가 법계를 포괄하고 삼제에 철저히 이른다.’는 것이다. 그러므로 앞 글의 무량심심은 지금 법성의 고광이고, 지금의 법성은 앞의 고광의 체이다. 불이가 서로 드러내므로 모두 횡포·종철이라고 말한다. 곧 하나이면서 셋이고, 곧 셋이면서 하나이며, 앞도 아니고 뒤도 아닌 것이 이것이다. 그러므로 이것 또한 체와 고광을 함께 들어 말한 것이어서 법계와 삼제를 말한다. 이는 뜻으로는 수행의 둘과 성의 하나에 해당하며, 하나하나가 다시 셋을 갖추어 고광이 불이하고 삼과 구의 이합이 여러 글에 갖추어져 있다. (운운) 。</w:t>
      </w:r>
    </w:p>
    <w:p>
      <w:pPr>
        <w:pStyle w:val="Heading2"/>
        <w:keepNext/>
      </w:pPr>
      <w:r>
        <w:t>[0383c11]</w:t>
      </w:r>
    </w:p>
    <w:p>
      <w:pPr>
        <w:spacing w:after="40"/>
      </w:pPr>
      <w:r>
        <w:rPr>
          <w:b/>
          <w:sz w:val="18"/>
        </w:rPr>
        <w:t>원문</w:t>
      </w:r>
    </w:p>
    <w:p>
      <w:pPr>
        <w:pStyle w:val="SourceText"/>
        <w:keepLines w:val="0"/>
      </w:pPr>
      <w:r>
        <w:t>[0383c11] 又無量下次重釋無量甚深者前文正釋乃是中道雙照二邊今文重釋乃是二邊即於中道是則今文及前正釋總而言之蓋顯無量甚深法性一復具三體用不二耳無量具三者三解脫也甚深具三者三般若也無量甚深既各具三當知法性亦復如是故法性具三即三德也三九相即不二可知若不爾者將何以顯佛所游法圓妙難思於中又二初正釋次例如下舉例又為二初正引例論有三說初云一方名廣高遠名大下方及九方名無量次云下名廣中名大上名無量次云緣四方眾生心名廣緣四維眾生心名大緣上下方眾生心名無量今此恐引第三文耳俱與論文迴互不同尋之可見次準此下準例釋成。</w:t>
      </w:r>
    </w:p>
    <w:p>
      <w:pPr>
        <w:spacing w:after="40"/>
      </w:pPr>
      <w:r>
        <w:rPr>
          <w:b/>
          <w:sz w:val="18"/>
        </w:rPr>
        <w:t>한국어 직역</w:t>
      </w:r>
    </w:p>
    <w:p>
      <w:pPr>
        <w:pStyle w:val="TranslationText"/>
        <w:keepLines w:val="0"/>
      </w:pPr>
      <w:r>
        <w:t>‘또 무량’ 이하에서는 다음으로 무량심심을 거듭 풀이한다. 앞 글의 바른 풀이는 중도가 양변을 쌍으로 비추는 것이고, 지금 글의 거듭 풀이는 양변이 곧 중도인 것이다. 그렇다면 지금 글과 앞의 바른 풀이를 합해 말하면, 무량심심법성은 하나이면서 다시 셋을 갖추고 체와 용이 둘이 아님을 드러낸 것이다. ‘무량이 셋을 갖춘다’는 것은 삼해탈이고, ‘심심이 셋을 갖춘다’는 것은 삼반야이다. 무량과 심심이 각각 셋을 갖추었으니 법성 또한 이와 같음을 알아야 한다. 그러므로 법성이 셋을 갖춘 것은 곧 삼덕이다. 삼과 구가 서로 즉하여 둘이 아님은 알 수 있다. 그렇지 않다면 무엇으로 부처가 유행하는 법이 원묘하고 생각하기 어려움을 드러내겠는가? 그 가운데 다시 둘이다. 첫째 바로 풀이하고, 다음 ‘예를 들면’ 이하에서 예를 드는데 다시 둘이다. 첫째 바로 예를 인용한다. 논에는 세 가지 설이 있다. 첫째 “한 방향을 광이라 하고 높고 먼 것을 대라 하며, 아래 방향과 아홉 방향을 무량이라 한다.” 둘째 “아래를 광, 가운데를 대, 위를 무량이라 한다.” 셋째 “사방 중생의 마음을 반연하는 것을 광, 사유 중생의 마음을 반연하는 것을 대, 상하방 중생의 마음을 반연하는 것을 무량이라 한다.” 지금 여기서는 아마 제 삼의 글을 인용한 듯하다. 모두 논문과 서로 돌아가며 달라져 있으니 찾아보면 알 수 있다. 다음 ‘준차’ 이하에서는 예에 준해 풀이하여 성립시킨다.</w:t>
      </w:r>
    </w:p>
    <w:p>
      <w:pPr>
        <w:pStyle w:val="Heading2"/>
        <w:keepNext/>
      </w:pPr>
      <w:r>
        <w:t>[0383c24]</w:t>
      </w:r>
    </w:p>
    <w:p>
      <w:pPr>
        <w:spacing w:after="40"/>
      </w:pPr>
      <w:r>
        <w:rPr>
          <w:b/>
          <w:sz w:val="18"/>
        </w:rPr>
        <w:t>원문</w:t>
      </w:r>
    </w:p>
    <w:p>
      <w:pPr>
        <w:pStyle w:val="SourceText"/>
        <w:keepLines w:val="0"/>
      </w:pPr>
      <w:r>
        <w:t>[0383c24] 次釋諸佛行處者釋迦既爾諸佛例然故法華云唯佛與佛乃能究盡諸法實相佛智無量甚深故行處亦無量甚深者意明佛智以為能游法性以為所游故也言行處者所行之處即法性也是故下文樹神讚云如來行處淨如瑠璃兩足世尊行處亦空故法華云諸佛智慧甚深無量豈非今文佛智無量甚深之義乃能究盡諸法實相豈非今文行處無量甚深之義境智相稱是故乃喻函蓋相顯也過諸下三[1]禮結簡菩薩居未及之地智之所行未能深廣者明菩薩所行雖是清淨不及諸佛所行清淨甚深無量也故地持云菩薩得九種禪乃至正習皆盡故言清淨禪者此明菩薩所行清淨也自下地去皆有餘習者上明菩薩所行清淨即等覺菩薩也若不開等覺者此即第十地也今明九地已還故云自餘下地皆有餘習耳佛住十地頂若入此禪過諸菩薩者此正釋經文過諸菩薩所行清淨也引淨名證云心淨已度諸禪定者引彼經中歎佛之文證於今文諸佛行處過諸菩薩也故知今文乃是先釋菩薩所行次方釋於過諸菩薩所行清淨耳大綱雖顯今更消文地持九種禪者彌勒菩薩造地持處明九種禪初名自性禪次名一切三名難四名一切門五名善入六名一切行七名除煩惱八名此世他世九名清淨禪於中略說又有十種一名世間清淨淨不味不染污禪乃至第九名離一切見清淨淨禪十名煩惱智障斷清淨淨禪如是菩薩無量禪得大菩提果菩薩依是得三菩提淨名疏引優婆塞戒經云九地斷見習十地斷愛習又引地持云離一切見清淨淨禪此據等覺故今約之以消此文一家圓斷義轉分明(此文者指淨名經云斷諸邪見無復餘習)又云圓教始從初住終至法雲圓斷諸見猶有習在等覺入重玄門千萬億劫重修凡事見理分明習氣微薄事等微煙故名無復餘習又云圓教補處四十一品並盡雖餘一品有若微煙乃可得名悉已清淨故約圓教說補處位悉已清淨若不爾者淨名經中歎菩薩德何故謂之斷諸邪見有無二邊無復餘習此與今文正習皆盡不亦同乎正習既盡豈非菩薩所行清淨乎通別惑者通惑謂見思別惑謂無明然別惑中雖則總含內外無知及以障中根本無明今正語其根本無明為別惑耳良以自行唯在空中仍由空中轉染為淨故也故若通若別皆有正習即此意也言皆盡者且約分盡也若爾清淨淨禪亦約分淨耳故上文云菩薩得九種禪也既云菩薩得之豈非分淨乎若空品云我斷一切諸見纏等即究竟盡也佛住十地頂者過第十地等覺也若入此禪者佛若入此淨禪[2]豈可同於等覺是故便云過諸菩薩也淨名云等者淨名疏云言心淨者佛智窮源無法界惑也已度諸禪定者通論禪定乃通因果故大經云大般涅槃名深禪定窟豈得歎言心淨已度大涅槃耶今約別義禪定據因佛心約果果出因外故言已度耳問何以得知約別在因答大論云禪者此翻思惟修佛心智鑑圓明豈煩思惟究竟無學豈得言修又翻棄惡如來純淨之智何惡可棄故大經云有所斷者名有上士無所斷者名無上士故思惟等義皆是約因而言也故圓教六根清淨即自性禪初發心住即一切禪已究竟離虗妄顯自性清淨心如是乃至清淨淨禪破四十一品無明住無垢地如來心淨度此禪定登妙覺果故言已度故金光明云是時如來游於無量甚深法性過諸菩薩所行清淨彼疏既引此經為證故今文句亦引彼經而證也人不見之如何消釋此一段文孤山云通別各有正使習氣通盡已久望前總說故云通別正習皆盡耳今謂若準止觀云初信破見二信至七信破思八信至十信斷習引華嚴云初發心時正習俱盡界外未盡界內盡耳輔行云八信至十信習盡者習通界外塵沙無明引華嚴云初證初住却望十信故云界內正習盡也孤山之意恐例此說然亦且符次第之意耳四明云通惑正使圓七信盡習氣至佛同別習盡今謂此與止觀相違以止觀云八信至十信斷習盡故何得謂之習氣至佛同別習盡耶四明又解空品文句若通若別究竟盡在於佛云若至佛地不唯別盡通亦窮邊今謂此說語自相違前云通惑正使圓七信盡習氣至佛同別習盡今云佛地不唯別盡通亦窮□□□□□□有人云通惑正習圓住前盡別惑正習初□□□□□盡者約竪說也通別惑累若正若習至佛盡者約橫說也今謂止觀所明十信界內正習盡者且順教道次第之意耳以未入初住猶名教[1]道也若依圓妙是則須明六即之義何者五品即是觀行三觀六根即是相似三觀初住已上分論三觀妙覺即是究竟三觀故知通別不出三惑三惑諦觀位位既妙何得前後橫竪兩分況輔行云從初已來三諦圓修與次第義永不相關此論麤惑任運斷處與次第齊是故謂之初信至七信斷見思八信至十信斷習耳故知通別正習皆盡須約圓妙不可復以次第之說而為妨也。</w:t>
      </w:r>
    </w:p>
    <w:p>
      <w:pPr>
        <w:spacing w:after="40"/>
      </w:pPr>
      <w:r>
        <w:rPr>
          <w:b/>
          <w:sz w:val="18"/>
        </w:rPr>
        <w:t>한국어 직역</w:t>
      </w:r>
    </w:p>
    <w:p>
      <w:pPr>
        <w:pStyle w:val="TranslationText"/>
        <w:keepLines w:val="0"/>
      </w:pPr>
      <w:r>
        <w:t>다음으로 ‘모든 부처의 행처’를 풀이한다. 석가가 이미 그러하므로 모든 부처도 예가 같다. 그러므로 『법화』에서 “오직 부처와 부처만이 모든 법의 실상을 능히 끝까지 다 안다.”고 하였다. 불지가 무량하고 심심하므로 행처 또한 무량하고 심심하다는 것은 불지를 능유로, 법성을 소유로 삼는다는 뜻이다. ‘행처’는 행하는 곳이니 곧 법성이다. 그러므로 아래에서 수신이 찬탄하며 “여래의 행처는 유리처럼 맑고, 양족세존의 행처 또한 공하다.”고 하였다. 또 『법화』에서 “제불의 지혜는 심심무량하다.”고 했으니 어찌 지금 글의 불지가 무량심심하다는 뜻이 아니겠는가? “모든 법의 실상을 능히 끝까지 다 안다.”고 한 것은 어찌 지금 글의 행처가 무량심심하다는 뜻이 아니겠는가? 경과 지가 서로 맞으므로 상자와 뚜껑에 비유하여 서로 드러낸 것이다. ‘과제(過諸)’ 이하에서는 셋째 [1] 결례하여 보살을 가린다. 보살은 아직 미치지 못한 지위에 있고 지혜가 행하는 바가 아직 깊고 넓지 못하다는 것은, 보살의 행처가 비록 청정해도 모든 부처의 행처인 청정·심심·무량에는 미치지 못함을 밝힌 것이다. 그러므로 『지지』에서 “보살이 구종선을 얻어 나아가 정사와 습기까지 모두 다하므로 청정선이라 한다.”고 한 것은 보살의 행처가 청정함을 밝힌 것이다. “아래 지위부터는 모두 남은 습기가 있다.”고 한 것은 위에서 밝힌 보살의 행처 청정이 곧 등각보살이라는 뜻이다. 만약 등각을 따로 세우지 않으면 이것은 곧 제십지이다. 지금은 구지 이하를 밝히므로 “나머지 아래 지위에는 모두 남은 습기가 있다.”고 한다. “부처는 십지의 꼭대기에 머물고, 만약 이 선에 들면 모든 보살을 뛰어넘는다.”는 것은 바로 경문의 “모든 보살이 행하는 청정을 뛰어넘는다.”를 풀이한 것이다. 『정명』을 인용하여 증명하기를 “마음이 청정하여 이미 모든 선정을 건넜다.”고 한 것은 그 경에서 부처를 찬탄한 글을 인용하여 지금 글의 “모든 부처의 행처가 모든 보살을 뛰어넘는다.”를 증명한 것이다. 그러므로 지금 글은 먼저 보살의 행처를 풀이한 뒤에야 “모든 보살이 행하는 청정을 뛰어넘는다.”를 풀이한 것임을 알아야 한다. 큰 줄기는 비록 드러났지만 이제 다시 글을 풀이한다. 『지지』의 구종선은 미륵보살이 지은 『지지』에서 아홉 가지 선을 밝힌 것이다. 첫째 자성선, 둘째 일체선, 셋째 난선, 넷째 일체문선, 다섯째 선입선, 여섯째 일체행선, 일곱째 제번뇌선, 여덟째 차세타세선, 아홉째 청정선이다. 그 가운데 대략 말하면 다시 열 가지가 있다. 첫째 세간청정정 불미불염오선에서 나아가 아홉째 리일체견청정정선, 열째 번뇌지장단청정정선이다. 이와 같은 보살의 무량선으로 대보리과를 얻고 보살은 이에 의지해 삼보리를 얻는다. 『정명소』는 『우바새계경』을 인용해 “구지에서 견습을 끊고 십지에서 애습을 끊는다.”고 하며, 또 『지지』를 인용해 “일체견청정정선을 떠난다.”고 한다. 이것은 등각에 의거한 것이므로 지금 이에 의거해 이 글을 풀이한다. 일가의 원단 뜻이 더욱 분명하다. (이 글은 『정명경』의 “모든 사견을 끊어 다시 남은 습기가 없다.”는 말을 가리킨다.) 또 “원교는 초주에서 시작하여 법운에 이르기까지 모든 견을 원만히 끊지만 여전히 습기가 있다. 등각에서 중현문에 들어 천만억 겁 동안 다시 범사를 닦아 이치를 보는 것이 분명하고 습기가 미세해 일이 엷은 연기와 같으므로 ‘다시 남은 습기가 없다’고 한다.”고 하였다. 또 “원교의 보처는 사십일품을 모두 다했으나 비록 한 품이 남아 미세한 연기와 같으므로 ‘모두 이미 청정하다’고 이름할 수 있다. 그러므로 원교에 의거해 보처위를 ‘모두 이미 청정하다’고 한다.”고 하였다. 그렇지 않다면 『정명경』에서 보살의 덕을 찬탄하며 어찌 “모든 사견을 끊어 유·무의 양변을 끊고 다시 남은 습기가 없다.”고 했겠는가? 이것이 지금 글의 “정사와 습기가 모두 다했다”는 것과 어찌 같지 않겠는가? 정사와 습기가 이미 다했으니 어찌 보살의 행처가 청정한 것이 아니겠는가? 통혹·별혹에서 통혹은 견사이고 별혹은 무명이다. 그러나 별혹 가운데 비록 내외무지와 중도를 장애하는 근본무명을 모두 포함하지만, 지금 바로 말하는 근본무명을 별혹이라 할 뿐이다. 자행은 오직 공·중에 있으면서 공·중으로부터 염을 돌려 정을 만들기 때문이다. 그러므로 통혹이든 별혹이든 모두 정사와 습기가 있으니 바로 이 뜻이다. “모두 다한다.”는 것은 우선 부분적으로 다함에 의거한 것이다. 그렇다면 청정정선 또한 부분적 청정에 의거한 것이다. 그러므로 위에서 “보살이 구종선을 얻는다.”고 하였다. 이미 보살이 얻는다고 했으니 어찌 부분적 청정이 아니겠는가? 만약 「공품」에서 “나는 일체의 모든 견전 등을 끊었다.”고 한 것은 곧 궁극적으로 다한 것이다. “부처가 십지의 꼭대기에 머문다.”는 것은 제십지를 넘어선 등각이다. “만약 이 선에 들어간다.”는 것은 부처가 만약 이 청정선에 들어간다는 뜻이다. [2] 어찌 등각과 같을 수 있겠는가? 그러므로 곧 “모든 보살을 뛰어넘는다.”고 한 것이다. ‘정명운’ 등에서 『정명소』는 “마음이 청정하다”는 말에 대해 “불지가 근원을 다하여 법계의 혹이 없다.”고 하였다. “이미 모든 선정을 건넜다.”는 것에 대해 선정을 통틀어 논하면 인과에 모두 통한다. 그러므로 『대경』에서 “대반열반을 깊은 선정굴이라 한다.”고 했는데, 어찌 “마음이 청정하여 이미 대열반을 건넜다.”고 찬탄할 수 있겠는가? 지금은 별의에 의거해 선정은 인에 속하고 불심은 과에 속한다. 과가 인 밖으로 나왔으므로 “이미 건넜다.”고 한 것이다. 묻는다. 무엇으로 별도로 인에 속한다는 것을 알 수 있는가? 답한다. 『대론』에서 “선은 여기 말로 사유수라고 번역한다.”고 하였다. 불심의 지혜로운 비춤이 원만하고 밝은데 어찌 다시 사유할 필요가 있겠으며, 궁극적으로 무학인데 어찌 ‘닦는다’고 할 수 있겠는가? 또 ‘악을 버린다’고 번역한다. 여래의 순청한 지혜에 무슨 악이 있어 버리겠는가? 그러므로 『대경』에서 “끊을 바가 있는 이를 유상사라 하고 끊을 바가 없는 이를 무상사라 한다.”고 하였다. 그러므로 사유 등의 뜻은 모두 인에 의거해 말한 것이다. 그러므로 원교의 육근청정은 곧 자성선이고, 초발심주는 곧 일체선이며, 이미 궁극적으로 허망을 떠나 자성청정심을 드러낸다. 이와 같이 나아가 청정정선에서는 사십일품 무명을 깨뜨려 무구지에 머문다. 여래의 마음이 청정하여 이 선정을 건너 묘각과에 오르므로 “이미 건넜다.”고 한다. 그러므로 『금광명경』에서 “이때 여래가 무량심심법성에 유행하여 모든 보살이 행하는 청정을 뛰어넘었다.”고 하였다. 저 소가 이미 이 경을 증거로 인용했으므로 지금 『문구』도 또한 저 경을 인용하여 증명한 것이다. 사람들이 이를 보지 못한다면 이 한 단락의 글을 어떻게 풀이하겠는가? 고산은 “통·별에 각각 정사와 습기가 있는데 통혹은 이미 오래전에 다했으므로 앞을 돌아보아 총괄적으로 ‘통·별의 정사와 습기가 모두 다했다’고 한 것이다.”라고 하였다. 지금 말하건대 『지관』에서 “초신은 견을 깨뜨리고, 이신부터 칠신까지 사를 깨뜨리며, 팔신부터 십신까지 습을 끊는다.”고 한 데 준하면, 『화엄』을 인용하여 “초발심 때 정사와 습기가 모두 다하지만 계외는 아직 다하지 않고 계내만 다한다.”고 한다. 『보행』에서는 “팔신부터 십신까지 습기가 다한다는 것은 습이 계외의 진사·무명에도 통한다. 『화엄』에서 ‘처음 초주를 증득한다’고 한 것은 도리어 십신을 바라보므로 ‘계내 정사와 습기가 다했다’고 한다.”고 하였다. 고산의 뜻은 아마 이 설에 준한 듯하지만 또한 우선 차제의 뜻에만 부합할 뿐이다. 사명은 “통혹의 정사는 원교 칠신에서 다하고 습기는 부처에 이르러 별혹의 습기와 함께 다한다.”고 하였다. 지금 말하건대 이는 『지관』과 어긋난다. 『지관』에서 “팔신부터 십신까지 습기를 끊어 다한다.”고 했는데 어찌 “습기는 부처에 이르러 별혹의 습기와 함께 다한다.”고 할 수 있겠는가? 사명은 또 「공품」의 『문구』를 풀이하여 “통이든 별이든 궁극적으로 다함은 부처에게 있다.”고 하며 “불지에 이르면 별만 다하는 것이 아니라 통도 또한 끝까지 다한다.”고 하였다. 지금 말하건대 이 설은 말이 서로 모순된다. 앞에서는 “통혹의 정사는 원교 칠신에서 다하고 습기는 부처에 이르러 별혹의 습기와 함께 다한다.”고 했는데, 지금은 “불지에 이르면 별만 다하는 것이 아니라 통도 또한 끝까지 다한다.”고 한다. □□□□□□ 어떤 이는 “통혹의 정사와 습기는 원교 초주 전에 다하고 별혹의 정사와 습기는 초□□□□□에 다한다.”고 하는데 이는 종설에 의거한 것이다. 통·별의 혹루가 정사이든 습기이든 부처에 이르러 다한다는 것은 횡설에 의거한 것이다. 지금 말하건대 『지관』에서 말한 십신의 계내 정사와 습기가 다한다는 것은 우선 교도의 차제 뜻을 따른 것일 뿐이다. 아직 초주에 들지 않았으므로 여전히 교[1]도라고 이름하기 때문이다. 만약 원묘에 의거하면 반드시 육즉의 뜻을 밝혀야 한다. 왜냐하면 오품은 곧 관행삼관이고, 육근은 곧 상사삼관이며, 초주 이상은 부분적으로 삼관을 논하고 묘각은 곧 궁극의 삼관이기 때문이다. 그러므로 통·별은 삼혹에서 벗어나지 않고 삼혹·삼제·삼관은 지위마다 이미 묘하다. 어찌 전후·횡종으로 둘로 나눌 수 있겠는가? 하물며 『보행』에서 “처음부터 삼제를 원만히 닦아 차제의 뜻과 영원히 관계가 없다. 여기서는 다만 거친 혹이 자연히 끊어지는 곳이 차제와 가지런한 것을 논한 것이다. 그러므로 초신부터 칠신까지 견사를 끊고 팔신부터 십신까지 습을 끊는다고 한다.”고 하였다. 그러므로 통·별의 정사와 습기가 모두 다한다는 것은 원묘에 의거해야 하며 다시 차제설로 방해해서는 안 됨을 알아야 한다.</w:t>
      </w:r>
    </w:p>
    <w:p>
      <w:pPr>
        <w:pStyle w:val="EditorialNote"/>
      </w:pPr>
      <w:r>
        <w:rPr>
          <w:b/>
        </w:rPr>
        <w:t xml:space="preserve">교감·번역 메모 | </w:t>
      </w:r>
      <w:r>
        <w:t>[판독 불확실] “三[1]禮結”의 [1] 주변은 판독·교감 확인이 필요하다.</w:t>
      </w:r>
    </w:p>
    <w:p>
      <w:pPr>
        <w:pStyle w:val="EditorialNote"/>
      </w:pPr>
      <w:r>
        <w:rPr>
          <w:b/>
        </w:rPr>
        <w:t xml:space="preserve">교감·번역 메모 | </w:t>
      </w:r>
      <w:r>
        <w:t>[편집기호] [2]는 원문대로 보존하였다.</w:t>
      </w:r>
    </w:p>
    <w:p>
      <w:pPr>
        <w:pStyle w:val="EditorialNote"/>
      </w:pPr>
      <w:r>
        <w:rPr>
          <w:b/>
        </w:rPr>
        <w:t xml:space="preserve">교감·번역 메모 | </w:t>
      </w:r>
      <w:r>
        <w:t>[결락] □가 연속된 두 구간 때문에 사명설과 후대 설의 정확한 연결을 완전히 확정할 수 없다.</w:t>
      </w:r>
    </w:p>
    <w:p>
      <w:pPr>
        <w:pStyle w:val="EditorialNote"/>
      </w:pPr>
      <w:r>
        <w:rPr>
          <w:b/>
        </w:rPr>
        <w:t xml:space="preserve">교감·번역 메모 | </w:t>
      </w:r>
      <w:r>
        <w:t>[편집기호] 教[1]道의 [1]은 원문대로 보존하였다.</w:t>
      </w:r>
    </w:p>
    <w:p>
      <w:pPr>
        <w:pStyle w:val="Heading2"/>
        <w:keepNext/>
      </w:pPr>
      <w:r>
        <w:t>[0385a11]</w:t>
      </w:r>
    </w:p>
    <w:p>
      <w:pPr>
        <w:spacing w:after="40"/>
      </w:pPr>
      <w:r>
        <w:rPr>
          <w:b/>
          <w:sz w:val="18"/>
        </w:rPr>
        <w:t>원문</w:t>
      </w:r>
    </w:p>
    <w:p>
      <w:pPr>
        <w:pStyle w:val="SourceText"/>
        <w:keepLines w:val="0"/>
      </w:pPr>
      <w:r>
        <w:t>[0385a11] 次釋敘述序文為二初敘意分文今更論敘述五重玄義者此例如文句記云句句之下通結妙名品品之內咸具體等以經題是總經文是別且擥別為總既明五重大義若以總貫別豈可不然乎故今敘述五重大義即是以總而貫別也擥別為總符文可知斯之謂也故今敘述五重玄義與前敘下十七品義歸一揆矣。</w:t>
      </w:r>
    </w:p>
    <w:p>
      <w:pPr>
        <w:spacing w:after="40"/>
      </w:pPr>
      <w:r>
        <w:rPr>
          <w:b/>
          <w:sz w:val="18"/>
        </w:rPr>
        <w:t>한국어 직역</w:t>
      </w:r>
    </w:p>
    <w:p>
      <w:pPr>
        <w:pStyle w:val="TranslationText"/>
        <w:keepLines w:val="0"/>
      </w:pPr>
      <w:r>
        <w:t>다음으로 서술서를 풀이하는 글은 둘이다. 첫째 뜻을 서술하고 글을 나눈다. 지금 다시 서술하는 오중현의라는 것은 『문구기』에서 “구절마다 아래에서 묘명을 두루 결론하고 품마다 안에 체 등이 모두 갖추어진다.”고 한 것과 같다. 경의 제목은 총이고 경문은 별이다. 우선 별을 모아 총으로 삼아 이미 오중의 대의를 밝혔으니, 총으로 별을 관통한다면 어찌 그렇지 않을 수 있겠는가? 그러므로 지금 서술한 오중의 대의는 곧 총으로 별을 관통한 것이다. 별을 모아 총으로 삼는 것이 글에 부합함은 알 수 있다. 바로 이것을 말한다. 그러므로 지금 서술한 오중현의와 앞에서 아래 열일곱 품을 서술한 뜻은 한 법칙으로 귀결된다.</w:t>
      </w:r>
    </w:p>
    <w:p>
      <w:pPr>
        <w:pStyle w:val="Heading2"/>
        <w:keepNext/>
      </w:pPr>
      <w:r>
        <w:t>[0385a18]</w:t>
      </w:r>
    </w:p>
    <w:p>
      <w:pPr>
        <w:spacing w:after="40"/>
      </w:pPr>
      <w:r>
        <w:rPr>
          <w:b/>
          <w:sz w:val="18"/>
        </w:rPr>
        <w:t>원문</w:t>
      </w:r>
    </w:p>
    <w:p>
      <w:pPr>
        <w:pStyle w:val="SourceText"/>
        <w:keepLines w:val="0"/>
      </w:pPr>
      <w:r>
        <w:t>[0385a18] 次解者下隨文釋義文為五初釋敘名文為二初敘他解鑛(古猛切)者金璞也次今明下今家與奪屬敘名者即玄義云以金為名名蓋眾[2]實之上也(云云)。</w:t>
      </w:r>
    </w:p>
    <w:p>
      <w:pPr>
        <w:spacing w:after="40"/>
      </w:pPr>
      <w:r>
        <w:rPr>
          <w:b/>
          <w:sz w:val="18"/>
        </w:rPr>
        <w:t>한국어 직역</w:t>
      </w:r>
    </w:p>
    <w:p>
      <w:pPr>
        <w:pStyle w:val="TranslationText"/>
        <w:keepLines w:val="0"/>
      </w:pPr>
      <w:r>
        <w:t>다음으로 ‘해자’ 이하에서는 글을 따라 뜻을 풀이하는 데 다섯이다. 첫째 서명을 풀이하는 글은 둘이다. 첫째 다른 사람의 풀이를 서술한다. ‘광(鑛)’은 (고맹절) 금의 원석이다. 다음 ‘금명’ 이하에서 금가가 여탈한 것은 서명에 속한다. 곧 『현의』에서 “금으로 이름을 삼는다. 이름은 여러 [2] 실상의 위를 덮는다.”고 한 것이다. (운운) 。</w:t>
      </w:r>
    </w:p>
    <w:p>
      <w:pPr>
        <w:pStyle w:val="EditorialNote"/>
      </w:pPr>
      <w:r>
        <w:rPr>
          <w:b/>
        </w:rPr>
        <w:t xml:space="preserve">교감·번역 메모 | </w:t>
      </w:r>
      <w:r>
        <w:t>[편집기호] [2]는 원문대로 보존하였다.</w:t>
      </w:r>
    </w:p>
    <w:p>
      <w:pPr>
        <w:pStyle w:val="Heading2"/>
        <w:keepNext/>
      </w:pPr>
      <w:r>
        <w:t>[0385a21]</w:t>
      </w:r>
    </w:p>
    <w:p>
      <w:pPr>
        <w:spacing w:after="40"/>
      </w:pPr>
      <w:r>
        <w:rPr>
          <w:b/>
          <w:sz w:val="18"/>
        </w:rPr>
        <w:t>원문</w:t>
      </w:r>
    </w:p>
    <w:p>
      <w:pPr>
        <w:pStyle w:val="SourceText"/>
        <w:keepLines w:val="0"/>
      </w:pPr>
      <w:r>
        <w:t>[0385a21] 次經王下釋敘體者今文既將諸經之王以為敘體文句記中復云諸經有明法身即是經王故知王體名義雖異中道法身理無差別而世人云王通三諦體局中道不亦誤乎經王上已說者即指玄義釋名中明十種三法橫竪該羅之義也又玄義中明帝慧王是也名體雖分總別相攝故諸經王以為敘體不妨指於玄義釋名若不爾者上文何故許他人云理乃當然邪於中為二初對上總標然玄義中但明佛所游入法性之理以為經王今文則是約教分別教與玄義不可雷同次三藏下正述文為二初敘真諦又為二初正敘三德攝三者今經三德攝於華嚴般若涅槃三經也故下即云今經通為八位人故稱經王也如玄義中亦引真諦云法身攝華嚴報身攝般若應身攝涅槃今家斥云此是彼師明帝王統攝之義八位人者即凡夫二乘及始行菩薩也孤山云二乘為二凡夫開人天始行分四謂信住行向也四明云二乘為二人天為一信住行向地為五恐誤也何者若將十地為始行處者為純陀等諸大菩薩說真常佛性也般若云法身佛為法身菩薩說法其聽法眾非生死人者佛及菩薩俱是界外法性之身非同界內分段生死無常遷謝之身也故淨名疏明實報土引大論云法性身菩薩說法其國無有二乘之名又云實報土是法身菩薩所居以其觀一實諦破無明顯法性得真實果報而無明未盡潤無漏業受法性報身菩薩既爾如來化此名他受用法性身佛也故妙玄引釋論云佛有生身法身生身同人法有寒熱病患馬麥乞乳法性身佛光明無邊色像無邊尊特之身猶如虗空為法性身菩薩說法聽法之眾尚非生死身何況佛邪又生身佛壽則有量法身佛壽則無量豈可以無常八十年加於法身邪釋籤云般若之中既為菩薩當知化主必非生死若非生死即是常身(六能之中即是常身常壽無量也)佛有二身者如大品中華積世界普明菩薩欲來此土彼佛令其問訊釋迦少病惱等論問何故諸佛問訊而言病惱答佛有二身生身有寒熱九惱法身無病故問生身不問法身(般若既爾法華準知故法華中分身侍者及地涌菩薩并妙音東來並皆問訊少病惱等故知法華唯除序品寶塔神力囑累妙音放光現相表彰之外莫不皆是分段生身故便問訊云少病以從分段生身放尊勝光明現奇特色相表彰竟已收光攝相[3]〔又〕是分段丈六生身故也故妙音品云佛身𢍉小菩薩亦然法華既爾般若準知華嚴方等亦皆可解以淨名疏四度現相悉是表彰之意故也故此勝劣但約身相而分意在於此矣云云)教分二身為機劣故(界內之機形狀𢍉劣丈六八尺不同界外身相尊勝無量無邊)豈以為劣機故[4]暫常(暫現之言豈是藏通故知須約別圓智與體冥能起大用能為界內身相有量及無常等以明暫現為劣機耳)即以無常加誣法性令無常邪(四明謂即劣是勝又謂華嚴法華現尊特是生滅之身豈非加誣邪)又妙玄云法身菩薩進道無定或從生身進道或從法身進道故地涌菩薩云我等亦自欲得是真淨大法釋籤云或從生身者如他方大士或從釋迦生身佛邊聞法進道(生身之言豈在藏通以此而知五時教主始終之相元是界內分段生身更何所惑故妙玄云釋迦住生身而顯一文句記云實[5]〔佛〕補處輔應化佛示歷五味等而四明云法華教主不是生身豈非訛謬乎)或從法身者如大論云法身佛為法身菩薩說法此約界外得作此說(請讀斯文何得謂之生身𢍉劣不用現大便是尊特莫是荊谿不知中道感應即劣是勝輙指界外為法性尊特乎)。</w:t>
      </w:r>
    </w:p>
    <w:p>
      <w:pPr>
        <w:spacing w:after="40"/>
      </w:pPr>
      <w:r>
        <w:rPr>
          <w:b/>
          <w:sz w:val="18"/>
        </w:rPr>
        <w:t>한국어 직역</w:t>
      </w:r>
    </w:p>
    <w:p>
      <w:pPr>
        <w:pStyle w:val="TranslationText"/>
        <w:keepLines w:val="0"/>
      </w:pPr>
      <w:r>
        <w:t>다음으로 ‘경왕’ 이하에서는 서체를 풀이한다. 지금 글이 이미 ‘모든 경의 왕’을 서체로 삼았고, 『문구기』에서도 다시 “모든 경에 법신을 밝힌 것이 있으면 곧 경왕이다.”라고 했으니, 왕과 체는 이름과 뜻이 비록 달라도 중도법신이라는 이치에는 차별이 없음을 알 수 있다. 그런데 세상 사람은 “왕은 삼제에 통하고 체는 중도에만 국한된다.”고 하니, 어찌 잘못이 아니겠는가? “경왕은 위에서 이미 말했다.”는 것은 곧 『현의』의 석명 가운데 십종삼법이 횡종으로 모두 포괄된 뜻을 밝힌 것을 가리킨다. 또 『현의』 가운데 제혜왕을 밝힌 것이 이것이다. 명과 체는 비록 나뉘지만 총과 별이 서로 포섭된다. 그러므로 모든 경의 왕을 서체로 삼는 것은 『현의』의 석명을 가리켜도 방해가 없다. 그렇지 않다면 위 글에서 어찌 다른 사람이 “이치는 마땅히 그러하다.”고 한 것을 허용했겠는가? 그 가운데 둘이다. 첫째 위에 상대하여 총괄해 표한다. 그러나 『현의』에서는 다만 부처가 유행하여 들어가는 법성의 이치를 경왕으로 삼았고, 지금 글은 교에 의거해 분별하므로 교와 『현의』를 똑같이 보아서는 안 된다. 다음 ‘삼장’ 이하에서는 바로 서술하는 글이 둘이다. 첫째 진제를 서술하는데 다시 둘이다. 첫째 바로 서술한다. ‘삼덕이 포섭하는 세 가지’란 지금 경의 삼덕이 『화엄』·『반야』·『열반』 세 경을 포섭한다는 뜻이다. 그러므로 아래에서 곧 “지금 경은 여덟 지위의 사람에게 두루하므로 경왕이라 한다.”고 하였다. 『현의』에서도 또한 진제를 인용하여 “법신은 『화엄』을 포섭하고, 보신은 『반야』를 포섭하며, 응신은 『열반』을 포섭한다.”고 한다. 금가가 배척하여 “이것은 저 스승이 제왕의 통섭 뜻을 밝힌 것이다.”라고 하였다. 여덟 지위의 사람은 곧 범부·이승 및 처음 행하는 보살이다. 고산은 “이승을 둘로 하고 범부를 인·천으로 나누며, 처음 행하는 보살을 신·주·행·향의 넷으로 나눈다.”고 하였다. 사명은 “이승을 둘로 하고 인천을 하나로 하며 신·주·행·향·지를 다섯으로 한다.”고 하였는데 아마 잘못이다. 왜냐하면 만약 십지를 처음 행하는 곳으로 삼는다면 순타 등 여러 대보살을 위하여 진상불성을 설한 것이 된다. 『반야』에서 “법신불이 법신보살을 위하여 설법하니, 그 설법을 듣는 대중은 생사인(生死人)이 아니다.”라고 한다. 부처와 보살은 모두 계외의 법성신이지, 계내의 분단생사에서 무상하게 옮겨 사라지는 몸과 같지 않다. 그러므로 『정명소』에서 실보토를 밝히며 『대론』을 인용해 “법성신보살에게 설법하는 그 나라에는 이승이라는 이름이 없다.”고 하였고, 또 “실보토는 법신보살이 거처하는 곳이다. 일실제를 관하여 무명을 깨뜨리고 법성을 드러내 진실한 과보를 얻지만 무명이 아직 다하지 않아 무루업을 윤택하게 하여 법성보신을 받는다. 보살이 이미 그러하니 여래가 이를 교화하는 것을 타수용 법성신불이라 한다.”고 하였다. 그러므로 『묘현』에서 『석론』을 인용하여 “부처에게는 생신과 법신이 있다. 생신은 사람과 같아 추위·더위와 병환이 있고 보리와 밀을 먹고 젖을 구한다. 법성신불은 광명이 끝없고 색상이 끝없는 존특의 몸으로 허공과 같으며 법성신보살을 위하여 설법한다.”고 하였다. 법을 듣는 대중도 오히려 생사신이 아닌데 하물며 부처이겠는가? 또 생신불의 수명은 한량이 있지만 법신불의 수명은 한량이 없다. 어찌 무상한 팔십 년을 법신에 덧씌울 수 있겠는가? 『석첨』에서는 “『반야』 가운데 이미 보살을 위하여 설했으니 교화의 주체는 반드시 생사신이 아님을 알아야 한다. 생사신이 아니라면 곧 상신이다.”라고 하였다. (육능 가운데 곧 상신이며, 상수는 무량하다.) 부처에게 두 몸이 있다는 것은 『대품』에서 화적세계의 보명보살이 이 국토에 오려 하자 저 부처가 그에게 석가에게 병과 괴로움이 적은지 등을 문안하게 한 것과 같다. 논에서 묻는다. “어찌하여 여러 부처에게 문안하면서 병과 괴로움을 말하는가?” 답한다. “부처에게는 두 몸이 있다. 생신에는 추위·더위와 아홉 가지 괴로움이 있지만 법신에는 병이 없다. 그러므로 생신을 묻고 법신은 묻지 않는다.” (『반야』가 이미 그러하니 『법화』도 이에 준해 알 수 있다. 그러므로 『법화』에서 분신의 시자와 지용보살 및 묘음이 동쪽에서 올 때 모두 병과 괴로움이 적은지 등을 문안한다. 그러므로 『법화』는 「서품」과 「보탑」·「신력」·「촉루」·「묘음」에서 방광하여 현상을 나타내 표창하는 경우를 제외하면 모두 분단생신이다. 그러므로 곧 “병이 적은가?”라고 문안한다. 분단생신에서 존승한 광명을 놓고 기특한 색상을 나타내 표창한 뒤 이미 광명을 거두고 상을 섭하면 [3]〔또〕 분단의 장륙 생신이 된다. 그러므로 「묘음품」에서 “부처의 몸은 매우 작고 보살도 또한 그러하다.”고 하였다. 『법화』가 이미 그러하니 『반야』도 이에 준하여 알고, 『화엄』·방등 또한 모두 이해할 수 있다. 『정명소』에서 네 차례 현상을 나타낸 것은 모두 표창의 뜻이기 때문이다. 그러므로 이 승·열은 다만 몸의 상에 의거해 나눈 것이니 뜻은 여기에 있다. 운운.) 교에서 두 몸을 나눈 것은 근기가 열하기 때문이다. (계내의 근기는 형상이 열하여 장륙·팔척이고, 계외의 몸은 존승하여 한량없고 끝이 없다.) 어찌 열등한 근기를 위한다는 이유로 [4] 잠깐 상(常)을 나타낸다고 해서 (‘잠깐 나타낸다’는 말이 어찌 장·통에 해당하겠는가? 그러므로 별·원의 지혜가 체와 합하여 큰 용을 일으켜 계내에서 유량·무상한 몸을 나타내고 이를 열등한 근기를 위해 잠깐 나타낸 것이라 해야 한다.) 곧 무상을 법성에 덧씌워 법성까지 무상하게 만들 수 있겠는가? (사명은 “곧 열등한 것이 승한 것이다.”라고 하고, 또 『화엄』·『법화』에서 나타낸 존특이 생멸의 몸이라고 하였으니, 어찌 덧씌운 것이 아니겠는가?) 또 『묘현』에서는 “법신보살이 도에 나아가는 것은 일정하지 않아 혹 생신으로부터 도에 나아가고 혹 법신으로부터 도에 나아간다.”고 하였다. 그러므로 지용보살이 “우리도 또한 스스로 이 진정한 청정 대법을 얻고자 한다.”고 하였다. 『석첨』에서 “‘혹 생신으로부터’라는 것은 타방의 대사들이 혹 석가의 생신불 곁에서 법을 듣고 도에 나아가는 것과 같다.”고 하였다. (‘생신’이라는 말이 어찌 장·통에만 있겠는가? 이것으로 오시 교주의 처음부터 끝까지의 모습이 본래 계내 분단생신임을 알 수 있는데 무엇을 다시 의심하겠는가? 그러므로 『묘현』에서 “석가는 생신에 머물며 하나를 드러낸다.”고 하였고, 『문구기』에서는 “실[5]〔불〕의 보처가 응화불을 보좌하여 오미를 거치는 모습을 보인다.”고 하였다. 그런데 사명이 “『법화』의 교주는 생신이 아니다.”라고 한 것이 어찌 잘못이 아니겠는가?) “혹 법신으로부터”라는 것은 『대론』에서 “법신불이 법신보살을 위하여 설법한다.”고 한 것과 같으니, 이것은 계외에 의거해 이렇게 말할 수 있다. (이 글을 읽어 보라. 어찌 생신이 열하여 큰 것을 따로 나타내지 않아도 곧 존특이라고 할 수 있겠는가? 설마 형계가 중도감응을 알지 못해 ‘열등한 것이 곧 승한 것이다’라는 뜻을 깨닫지 못하고 계외만을 가리켜 법성 존특이라 했겠는가?) 。</w:t>
      </w:r>
    </w:p>
    <w:p>
      <w:pPr>
        <w:pStyle w:val="EditorialNote"/>
      </w:pPr>
      <w:r>
        <w:rPr>
          <w:b/>
        </w:rPr>
        <w:t xml:space="preserve">교감·번역 메모 | </w:t>
      </w:r>
      <w:r>
        <w:t>[용어] “六能”은 이 문헌의 선행 문맥에서 쓰인 분류명으로, 여기서는 원어를 보존하여 음독 중심으로 옮겼다.</w:t>
      </w:r>
    </w:p>
    <w:p>
      <w:pPr>
        <w:pStyle w:val="EditorialNote"/>
      </w:pPr>
      <w:r>
        <w:rPr>
          <w:b/>
        </w:rPr>
        <w:t xml:space="preserve">교감·번역 메모 | </w:t>
      </w:r>
      <w:r>
        <w:t>[교감] [3]〔又〕는 원문의 교정 표지를 그대로 보존하였다.</w:t>
      </w:r>
    </w:p>
    <w:p>
      <w:pPr>
        <w:pStyle w:val="EditorialNote"/>
      </w:pPr>
      <w:r>
        <w:rPr>
          <w:b/>
        </w:rPr>
        <w:t xml:space="preserve">교감·번역 메모 | </w:t>
      </w:r>
      <w:r>
        <w:t>[편집기호] [4]는 원문대로 보존하였다.</w:t>
      </w:r>
    </w:p>
    <w:p>
      <w:pPr>
        <w:pStyle w:val="EditorialNote"/>
      </w:pPr>
      <w:r>
        <w:rPr>
          <w:b/>
        </w:rPr>
        <w:t xml:space="preserve">교감·번역 메모 | </w:t>
      </w:r>
      <w:r>
        <w:t>[교감] [5]〔佛〕은 원문의 편집·교감 표지를 그대로 보존하였다.</w:t>
      </w:r>
    </w:p>
    <w:p>
      <w:pPr>
        <w:pStyle w:val="SmallMeta"/>
        <w:jc w:val="center"/>
      </w:pPr>
      <w:r>
        <w:t>金光明經文句新記卷第一  |  『금광명경문구신기』 권제1.</w:t>
      </w:r>
    </w:p>
    <w:p>
      <w:r>
        <w:br w:type="page"/>
      </w:r>
    </w:p>
    <w:p>
      <w:pPr>
        <w:pStyle w:val="Heading1"/>
      </w:pPr>
      <w:r>
        <w:t>권2</w:t>
      </w:r>
    </w:p>
    <w:p>
      <w:pPr>
        <w:pStyle w:val="SmallMeta"/>
      </w:pPr>
      <w:r>
        <w:rPr>
          <w:b/>
        </w:rPr>
        <w:t>金光明經文句新記卷第二</w:t>
      </w:r>
      <w:r>
        <w:t xml:space="preserve">  |  </w:t>
      </w:r>
      <w:r>
        <w:t>『금광명경문구신기』 권제2.</w:t>
      </w:r>
    </w:p>
    <w:p>
      <w:pPr>
        <w:pStyle w:val="SmallMeta"/>
      </w:pPr>
      <w:r>
        <w:rPr>
          <w:b/>
        </w:rPr>
        <w:t>永嘉沙門釋　從義　撰</w:t>
      </w:r>
      <w:r>
        <w:t xml:space="preserve">  |  </w:t>
      </w:r>
      <w:r>
        <w:t>영가 사문 석 종의(從義)가 지음.</w:t>
      </w:r>
    </w:p>
    <w:p>
      <w:pPr>
        <w:pStyle w:val="Heading2"/>
      </w:pPr>
      <w:r>
        <w:t>서품의 나머지를 해석함</w:t>
      </w:r>
    </w:p>
    <w:p>
      <w:pPr>
        <w:pStyle w:val="SmallMeta"/>
      </w:pPr>
      <w:r>
        <w:rPr>
          <w:b/>
        </w:rPr>
        <w:t>釋序品之餘</w:t>
      </w:r>
      <w:r>
        <w:t xml:space="preserve">  |  </w:t>
      </w:r>
      <w:r>
        <w:t>서품의 나머지를 해석함.</w:t>
      </w:r>
    </w:p>
    <w:p>
      <w:pPr>
        <w:pStyle w:val="Heading2"/>
        <w:keepNext/>
      </w:pPr>
      <w:r>
        <w:t>[0386a07]</w:t>
      </w:r>
    </w:p>
    <w:p>
      <w:pPr>
        <w:spacing w:after="40"/>
      </w:pPr>
      <w:r>
        <w:rPr>
          <w:b/>
          <w:sz w:val="18"/>
        </w:rPr>
        <w:t>원문</w:t>
      </w:r>
    </w:p>
    <w:p>
      <w:pPr>
        <w:pStyle w:val="SourceText"/>
        <w:keepLines w:val="0"/>
      </w:pPr>
      <w:r>
        <w:t>[0386a07] 次明今意文為二初正明又為二初約理內三種三諦正釋文為三初正釋皆言若取者凡若取之言即不定之辭明其意通耳三俗三真三中者此文總略說者多端今試舉之相傳云慈雲約三部消之(以真諦將三德分割對當華嚴般若涅槃故今融之乃明三部皆有三諦故云三俗三真三中耳余昔甞遵此說為善今則廢之也)吳山記以通別圓三教為三種三諦真俗如常三種中道者謂通含真中別但中圓不但中(霅川破云一家五種三諦且無通教自立中名云云)孤山記以金光明三字為三種三諦純約圓融教理而說謂若取著能詮文字為經則金光明但是世俗文字故云三種俗諦若取著所詮理體為經則金光明離於言說故云三種真諦若不偏著二邊知文字即解脫則金光明是中道故云三種中道(霅川破云儻女義譯金光明最勝王經莫是六種三諦乎云云)四明記云三俗三真即前三教三種中道即圓接通別及圓當教(霅川破云初似七二後如五三云云)霅川章門云三種真俗即通別圓三教三種中道即圓接通別及[1]圓當教仍示攝法云三種三諦攝五種三諦(今輒難之文句但明三俗三真三中三種三諦何須約三種三諦攝五種三諦之義且三種三諦無通教真俗五種三諦欠別教中及別接通中進退既非故不可用)今謂淨名玄云二諦有二種一者理外二者理內初理外者若不約佛性明二諦者即理外二諦也若約佛性明二諦者即理內二諦也理外有二一不即生減二諦也二相即無生二諦也理內亦二一不即無量二諦也二相即無作二諦也更就理內復有三種一約中道合真明二諦二約真諦合俗明二諦三約不思議明二諦初約中道合真明二諦者猶是通教之二諦也非但通於二乘亦乃通於別圓何則以大經云佛性即是第一義[2]諦智者見空及與不空不空是中道空即是真故知中道合真為第一義諦也次約真諦合俗為二諦者即大經云我與彌勒共說[3]諦五百聲聞謂說真諦此即別教之二諦也三約不思議明二諦者前明理內二種二諦不二而二是不思議圓教之二諦也次去取者若理外二諦非但世諦非此經體真諦亦非也若理內二諦三種世諦亦非經體三種真諦即是法性實相正體問只應取圓教不思議真諦為體何得取理內通別真諦為體答若法華正直捨方便可得但用圓教一真諦為體此經猶帶通別二種方便故理內三種真諦皆得為體但有傍正不思議真諦為異耳(已上彼文)理內二諦既分三種開二為三豈不然乎彼明經既約理內三種二諦簡俗取真今明經王豈不得論三種三諦簡示是非況諸經王乃是敘體故知王體名異理同況復今經與淨名經俱屬方等故知今文三俗三真三中例淨名玄即是理內三種三諦耳故玄義判教云四教明義則通教攝通教之中即得帶別明圓也文理合者真俗相即也合者即也例如緣了與性一合也然通別二種謂之文理合者例如釋籤云以附論偈且與即名其實未即也。</w:t>
      </w:r>
    </w:p>
    <w:p>
      <w:pPr>
        <w:spacing w:after="40"/>
      </w:pPr>
      <w:r>
        <w:rPr>
          <w:b/>
          <w:sz w:val="18"/>
        </w:rPr>
        <w:t>한국어 직역</w:t>
      </w:r>
    </w:p>
    <w:p>
      <w:pPr>
        <w:pStyle w:val="TranslationText"/>
        <w:keepLines w:val="0"/>
      </w:pPr>
      <w:r>
        <w:t>다음으로 금가의 뜻을 밝히는 데 글은 둘이다. 첫째 바로 밝히며 다시 둘이다. 첫째 이내(理內)의 세 종류 삼제에 의거해 바로 풀이하는 글은 셋이다. 첫째 바로 풀이한다. 모두 “만약 취한다면”이라고 한 것은 무릇 ‘약취(若取)’라는 말이 곧 일정하지 않다는 말로, 그 뜻이 통함을 밝힌 것이다. ‘삼속·삼진·삼중’에 대해 이 글은 총괄하고 간략하여 설명이 여러 갈래이므로 이제 시험 삼아 든다. 전해 오는 설에 따르면 자운은 삼부에 의거해 풀이하였다. (진제가 삼덕을 나누어 각각 『화엄』·『반야』·『열반』에 배대한 데 대해, 지금은 이를 융합하여 세 부 모두 삼제가 있다고 밝히므로 ‘삼속·삼진·삼중’이라 한 것이다. 나는 예전에 이 설을 따라 좋다고 여겼으나 지금은 이를 버린다.) 『오산기』에서는 통·별·원 삼교를 세 종류 삼제로 삼는다. 진·속은 평상시와 같고 세 종류 중도란 통교의 함진중, 별교의 단중, 원교의 불단중을 말한다. (삽천이 논파하여 “일가의 오종삼제에는 통교가 스스로 중도라는 이름을 세우는 것이 없다.”고 하였다. 운운.) 『고산기』에서는 금·광·명 세 글자를 세 종류 삼제로 삼아 순전히 원융한 교리로 말한다. 곧 능전의 문자에 집착하여 경으로 삼으면 금·광·명은 다만 세속문자일 뿐이므로 삼종속제라 하고, 소전의 이체를 취해 집착하여 경으로 삼으면 금·광·명은 언설을 떠나 있으므로 삼종진제라 하며, 양변에 치우쳐 집착하지 않고 문자가 곧 해탈임을 알면 금·광·명이 중도이므로 삼종중도라 한다. (삽천이 논파하여 “만약 그대의 뜻대로라면 『금광명최승왕경』은 여섯 종류 삼제가 되지 않겠는가?”라고 하였다. 운운.) 『사명기』에서는 삼속·삼진은 앞의 삼교이고, 삼종중도는 원교가 통·별을 접한 것과 원교 당교라고 하였다. (삽천이 논파하여 “앞은 일곱 중 둘과 같고 뒤는 다섯 중 셋과 같다.”고 하였다. 운운.) 『삽천장문』에서는 세 종류 진·속은 통·별·원 삼교이고, 세 종류 중도는 원교가 통·별을 접한 것과 [1] 원교 당교라고 하며, 이어 섭법을 보여 “세 종류 삼제가 오종삼제를 포섭한다.”고 하였다. (지금 감히 논난한다. 『문구』는 다만 삼속·삼진·삼중의 세 종류 삼제를 밝혔을 뿐인데 어찌 세 종류 삼제로 오종삼제를 포섭한다는 뜻을 말할 필요가 있는가? 또 세 종류 삼제에는 통교의 진·속이 없고, 오종삼제에는 별교중과 별접통중이 빠져 있으니 나아가고 물러남이 모두 맞지 않는다. 그러므로 쓸 수 없다.) 지금 말하건대 『정명현』에서는 “이제(二諦)에는 두 종류가 있다.”고 한다. 첫째는 이외(理外)이고 둘째는 이내이다. 첫째 이외란 불성에 의거하지 않고 이제를 밝히면 곧 이외이제이다. 불성에 의거해 이제를 밝히면 곧 이내이제이다. 이외에는 둘이 있다. 첫째 불즉생멸이제이다. 둘째 상즉무생이제이다. 이내에도 둘이 있다. 첫째 불즉무량이제이다. 둘째 상즉무작이제이다. 다시 이내에 나아가 또 세 종류가 있다. 첫째 중도를 진에 합하여 이제를 밝히는 것이다. 둘째 진제를 속에 합하여 이제를 밝히는 것이다. 셋째 불사의로 이제를 밝히는 것이다. 첫째 중도를 진에 합하여 이제를 밝힌다는 것은 여전히 통교의 이제이다. 이승에만 통하는 것이 아니라 별·원에도 통한다. 왜냐하면 『대경』에서 “불성이 곧 제일의[2]제이고 지혜로운 이는 공과 불공을 본다. 불공은 중도이고 공은 곧 진이다.”라고 했으므로 중도를 진에 합한 것을 제일의제라고 함을 알 수 있다. 다음 진제를 속에 합하여 이제로 삼는 것은 곧 『대경』에서 “나와 미륵이 함께 [3]제를 말했는데 오백 성문은 진제를 말했다고 여겼다.”고 한 것이니, 이것은 곧 별교의 이제이다. 셋째 불사의로 이제를 밝힌다는 것은 앞에서 이내 두 종류 이제를 둘이 아니면서 둘이라고 밝힌 것으로, 곧 불사의 원교의 이제이다. 다음 취사에서, 만약 이외이제라면 세제만 이 경의 체가 아닌 것이 아니라 진제도 또한 아니다. 만약 이내이제라면 세 종류 세제 또한 경의 체가 아니고, 세 종류 진제가 곧 법성실상의 바른 체이다. 묻는다. 마땅히 원교 불사의진제만 취하여 체로 삼아야 할 텐데, 어찌 이내의 통·별 진제를 취해 체로 삼을 수 있는가? 답한다. 『법화』처럼 곧바로 방편을 버린다면 원교의 한 진제만 체로 삼을 수 있다. 이 경은 여전히 통·별 두 방편을 띠고 있으므로 이내의 세 종류 진제가 모두 체가 될 수 있다. 다만 방정이 있어 불사의진제가 다를 뿐이다. (이상은 그 글이다.) 이내이제를 이미 세 종류로 나누었으니 둘을 열어 셋으로 삼는 것이 어찌 그렇지 않겠는가? 저 글에서 경을 밝히며 이미 이내의 세 종류 이제에 의거해 속을 가리고 진을 취했다. 이제 경왕을 밝히는 데 어찌 세 종류 삼제를 논하여 옳고 그름을 가려 보일 수 없겠는가? 하물며 모든 경의 왕은 곧 서체이다. 그러므로 왕과 체는 이름은 다르지만 이치는 같음을 알아야 한다. 또 지금 경과 『정명경』은 함께 방등에 속한다. 그러므로 지금 글의 삼속·삼진·삼중은 『정명현』에 준하면 곧 이내의 세 종류 삼제임을 알아야 한다. 그러므로 『현의』의 판교에서 “사교로 뜻을 밝히면 통교에 포섭되고, 통교 가운데 곧 별교를 띠고 원교를 밝힐 수 있다.”고 하였다. “문리합”은 진·속이 서로 즉하는 것이다. ‘합’은 곧 ‘즉’이다. 연인·요인이 성과 하나로 합하는 것과 같다. 그러나 통·별 두 종류를 ‘문리합’이라고 한 것은 『석첨』에서 “논게에 붙여 우선 ‘즉’이라는 이름을 허여했을 뿐 실제로는 아직 즉하지 않는다.”고 한 것과 같다.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[편집기호] [3]은 원문대로 보존하였다.</w:t>
      </w:r>
    </w:p>
    <w:p>
      <w:pPr>
        <w:pStyle w:val="Heading2"/>
        <w:keepNext/>
      </w:pPr>
      <w:r>
        <w:t>[0386c06]</w:t>
      </w:r>
    </w:p>
    <w:p>
      <w:pPr>
        <w:spacing w:after="40"/>
      </w:pPr>
      <w:r>
        <w:rPr>
          <w:b/>
          <w:sz w:val="18"/>
        </w:rPr>
        <w:t>원문</w:t>
      </w:r>
    </w:p>
    <w:p>
      <w:pPr>
        <w:pStyle w:val="SourceText"/>
        <w:keepLines w:val="0"/>
      </w:pPr>
      <w:r>
        <w:t>[0386c06] 若說餘諦下次簡示者餘諦即是三俗三真也是經非王者例如三種世諦不得為體也中道是經是王者例如三種真諦是法性實相之體也若例淨名亦應更云此經猶帶通別二種方便故理內三種中道皆得為王也傍正之義可不然哉四明以圓接通別及圓當教消三種中道又謂大師就圓釋體判教屬通義當圓教入通中道以為此經法性王體乃至云名總三王教判四王等豈非謬說之甚乎。</w:t>
      </w:r>
    </w:p>
    <w:p>
      <w:pPr>
        <w:spacing w:after="40"/>
      </w:pPr>
      <w:r>
        <w:rPr>
          <w:b/>
          <w:sz w:val="18"/>
        </w:rPr>
        <w:t>한국어 직역</w:t>
      </w:r>
    </w:p>
    <w:p>
      <w:pPr>
        <w:pStyle w:val="TranslationText"/>
        <w:keepLines w:val="0"/>
      </w:pPr>
      <w:r>
        <w:t>“만약 나머지 제를 말한다” 이하에서 다음으로 간택하여 보인다. ‘나머지 제’는 곧 삼속·삼진이다. “경이기는 하지만 왕은 아니다.”는 것은 세 종류 세제가 체가 될 수 없는 것과 같다. “중도는 경이면서 왕이다.”는 것은 세 종류 진제가 법성실상의 체인 것과 같다. 만약 『정명』에 준한다면 또한 “이 경은 여전히 통·별 두 방편을 띠고 있으므로 이내의 세 종류 중도가 모두 왕이 될 수 있다.”고 더 말해야 한다. 방정의 뜻이 어찌 그렇지 않겠는가? 사명은 원교가 통·별을 접한 것과 원교 당교로 세 종류 중도를 풀이하고, 또 “대사가 원교에 나아가 체를 풀이했지만 판교는 통교에 속하므로 뜻은 원교가 통교에 들어간 중도에 해당하며 이를 이 경의 법성 왕체로 삼는다.”고 하였다. 나아가 “명은 삼왕을 총괄하고 교는 사왕으로 판정한다.”고 하였으니 어찌 매우 잘못된 설이 아니겠는가?</w:t>
      </w:r>
    </w:p>
    <w:p>
      <w:pPr>
        <w:pStyle w:val="Heading2"/>
        <w:keepNext/>
      </w:pPr>
      <w:r>
        <w:t>[0386c14]</w:t>
      </w:r>
    </w:p>
    <w:p>
      <w:pPr>
        <w:spacing w:after="40"/>
      </w:pPr>
      <w:r>
        <w:rPr>
          <w:b/>
          <w:sz w:val="18"/>
        </w:rPr>
        <w:t>원문</w:t>
      </w:r>
    </w:p>
    <w:p>
      <w:pPr>
        <w:pStyle w:val="SourceText"/>
        <w:keepLines w:val="0"/>
      </w:pPr>
      <w:r>
        <w:t>[0386c14] 於九種下三釋疑者或有疑云三俗三真若但是經而非王者何須明之故茲釋云夫王者以統王為義三種中道之王於三種真俗之經自在文中仍約能所合說故云九種耳問上下之文皆約四教今文何故不說三藏答理外之言既兼藏通何獨三藏然通教是大乘初門通於別圓中道合真仍屬理內若三藏教既是拙度故法華前顯露未論中道統王三藏小乘是故不說耳若一音異解則以四教分別故釋如是等不遺三藏也。</w:t>
      </w:r>
    </w:p>
    <w:p>
      <w:pPr>
        <w:spacing w:after="40"/>
      </w:pPr>
      <w:r>
        <w:rPr>
          <w:b/>
          <w:sz w:val="18"/>
        </w:rPr>
        <w:t>한국어 직역</w:t>
      </w:r>
    </w:p>
    <w:p>
      <w:pPr>
        <w:pStyle w:val="TranslationText"/>
        <w:keepLines w:val="0"/>
      </w:pPr>
      <w:r>
        <w:t>“아홉 종류에서” 이하에서는 셋째 의심을 풀이한다. 어떤 이는 의심하여 “삼속·삼진이 다만 경일 뿐 왕이 아니라면 어째서 그것을 밝힐 필요가 있는가?”라고 한다. 그래서 풀이하기를, 무릇 왕은 통치하고 왕노릇함을 뜻으로 삼는다. 세 종류 중도의 왕이 세 종류 진·속의 경에 자유자재하며, 글 가운데 여전히 능·소를 합하여 말하므로 아홉 종류라고 한 것일 뿐이다. 묻는다. 위아래의 글은 모두 사교에 의거하는데 지금 글에서는 어째서 삼장을 말하지 않는가? 답한다. ‘이외’라는 말이 이미 장·통을 겸하는데 어찌 삼장만 빠지겠는가? 그러나 통교는 대승의 초문으로 별·원에 통하고 중도를 진에 합한 것이 여전히 이내에 속한다. 삼장교는 졸렬한 방편이므로 『법화』 이전의 현로에서는 중도가 통치하고 왕노릇함을 논하지 않았다. 삼장 소승이므로 말하지 않은 것이다. 만약 일음이해라면 사교로 분별하므로 ‘여시’ 등을 풀이할 때 삼장을 빠뜨리지 않는다.</w:t>
      </w:r>
    </w:p>
    <w:p>
      <w:pPr>
        <w:pStyle w:val="Heading2"/>
        <w:keepNext/>
      </w:pPr>
      <w:r>
        <w:t>[0386c23]</w:t>
      </w:r>
    </w:p>
    <w:p>
      <w:pPr>
        <w:spacing w:after="40"/>
      </w:pPr>
      <w:r>
        <w:rPr>
          <w:b/>
          <w:sz w:val="18"/>
        </w:rPr>
        <w:t>원문</w:t>
      </w:r>
    </w:p>
    <w:p>
      <w:pPr>
        <w:pStyle w:val="SourceText"/>
        <w:keepLines w:val="0"/>
      </w:pPr>
      <w:r>
        <w:t>[0386c23] 但經王下次明隨緣設教不同然向所明三種三諦既是約教今明一代豈非約部教部若明王體自顯故與真諦分割不同於中為三初正明但經王是一者約教雖分三種中道傍正之殊克論理體則無差別故但是一理雖是[1]一隨緣立號又復不同故華嚴等所稱各異般若能生三世諸佛故云佛母法華解髻與珠譬開權顯實涅槃謂之諸佛所師所謂法也皆是法性異名者此取顯實是同所以法華與今無別故釋籤云共位菩薩中有利根者能見不空即指不空為今經體若約部說猶帶方便是故不可濫同法華故淨名玄云若法華正直捨方便可得但用圓教一真諦為體此經猶帶通別二種方便理內三種真諦皆得為體淨名既爾今豈不然故上文云三種中道是經是王即此意也若妙玄中復取五種真諦及五種中道為法華體者此就開顯妙境之中復以權實相對簡之耳故與淨名玄云法華正直捨方便但用圓教一真諦廢權之義不同也。</w:t>
      </w:r>
    </w:p>
    <w:p>
      <w:pPr>
        <w:spacing w:after="40"/>
      </w:pPr>
      <w:r>
        <w:rPr>
          <w:b/>
          <w:sz w:val="18"/>
        </w:rPr>
        <w:t>한국어 직역</w:t>
      </w:r>
    </w:p>
    <w:p>
      <w:pPr>
        <w:pStyle w:val="TranslationText"/>
        <w:keepLines w:val="0"/>
      </w:pPr>
      <w:r>
        <w:t>“다만 경왕” 이하에서는 다음으로 인연을 따라 교를 세움이 같지 않음을 밝힌다. 앞에서 밝힌 세 종류 삼제는 이미 교에 의거한 것이고, 이제 일대를 밝히니 어찌 부에 의거한 것이 아니겠는가? 교와 부에서 왕을 밝히면 체가 저절로 드러난다. 그러므로 진제가 나누어 배대한 것과 다르다. 그 가운데 셋이다. 첫째 바로 밝힌다. “다만 경왕은 하나이다.”라는 것은 교에 의거하면 비록 세 종류 중도에 방·정의 차이가 있지만, 이체를 끝까지 논하면 차별이 없으므로 다만 하나라는 뜻이다. 이치는 비록 [1] 하나지만 인연을 따라 이름을 세우는 것은 또한 서로 다르다. 그러므로 『화엄』 등에서 부르는 이름이 각각 다르다. 『반야』는 삼세제불을 능히 낳으므로 불모라 하고, 『법화』는 상투를 풀어 구슬을 주는 비유로 개권현실을 보이며, 『열반』에서는 “제불의 스승은 이른바 법이다.”라고 한다. “모두 법성의 다른 이름이다.”라는 것은 현실이 같음을 취한 것이므로 『법화』와 지금 경은 차이가 없다. 그러므로 『석첨』에서 “공위보살 가운데 이근은 불공을 볼 수 있다.”고 하였는데, 곧 불공을 가리켜 지금 경의 체로 삼는다. 만약 부에 의거해 말하면 여전히 방편을 띠므로 『법화』와 함부로 같게 해서는 안 된다. 그러므로 『정명현』에서 “『법화』처럼 곧바로 방편을 버리면 원교의 한 진제만 체로 삼을 수 있지만, 이 경은 여전히 통·별 두 방편을 띠므로 이내의 세 종류 진제가 모두 체가 될 수 있다.”고 하였다. 『정명』이 이미 그러하니 지금 경도 어찌 그렇지 않겠는가? 그러므로 위에서 “세 종류 중도는 경이면서 왕이다.”라고 한 것이 바로 이 뜻이다. 만약 『묘현』에서 다시 오종진제와 오종중도를 『법화』의 체로 취했다면, 이것은 개현의 묘경 가운데 다시 권·실을 상대하여 가린 것일 뿐이다. 그러므로 『정명현』에서 “『법화』는 곧바로 방편을 버리므로 원교의 한 진제만 쓴다.”고 한 폐권의 뜻과는 다르다.</w:t>
      </w:r>
    </w:p>
    <w:p>
      <w:pPr>
        <w:pStyle w:val="EditorialNote"/>
      </w:pPr>
      <w:r>
        <w:rPr>
          <w:b/>
        </w:rPr>
        <w:t xml:space="preserve">교감·번역 메모 | </w:t>
      </w:r>
      <w:r>
        <w:t>[편집기호] [1]은 원문대로 보존하였다.</w:t>
      </w:r>
    </w:p>
    <w:p>
      <w:pPr>
        <w:pStyle w:val="Heading2"/>
        <w:keepNext/>
      </w:pPr>
      <w:r>
        <w:t>[0387a16]</w:t>
      </w:r>
    </w:p>
    <w:p>
      <w:pPr>
        <w:spacing w:after="40"/>
      </w:pPr>
      <w:r>
        <w:rPr>
          <w:b/>
          <w:sz w:val="18"/>
        </w:rPr>
        <w:t>원문</w:t>
      </w:r>
    </w:p>
    <w:p>
      <w:pPr>
        <w:pStyle w:val="SourceText"/>
        <w:keepLines w:val="0"/>
      </w:pPr>
      <w:r>
        <w:t>[0387a16] 次舉譬中云諸姓等者三皇五帝之姓也應運者應天五行相生之運也迭者更也興者起也太昊伏義氏風姓木德王始有甲曆五運[2]象日月之明謂之太昊授龍圖之瑞以龍紀官也炎帝神農氏姜姓火德王以火紀官黃帝有熊氏公孫姓子青陽立是為少[3]異少昊金天氏名摯字青陽金德王有鳳凰之瑞以鳥紀官顓頊高陽氏水德王帝嚳高辛氏帝堯陶唐氏名放勛姓伊祁火德王帝舜有虞氏姓姚名重華土德王隨時霸立者譬隨緣立名不同也統王是一者譬通為諸經作體明經王是一也。</w:t>
      </w:r>
    </w:p>
    <w:p>
      <w:pPr>
        <w:spacing w:after="40"/>
      </w:pPr>
      <w:r>
        <w:rPr>
          <w:b/>
          <w:sz w:val="18"/>
        </w:rPr>
        <w:t>한국어 직역</w:t>
      </w:r>
    </w:p>
    <w:p>
      <w:pPr>
        <w:pStyle w:val="TranslationText"/>
        <w:keepLines w:val="0"/>
      </w:pPr>
      <w:r>
        <w:t>다음으로 비유를 드는 가운데 “여러 성씨” 등은 삼황오제의 성씨이다. “응운(應運)”은 하늘의 오행이 서로 생하는 운에 응한다는 뜻이다. ‘질(迭)’은 번갈아라는 뜻이다. ‘흥(興)’은 일어남이다. 태호 복희씨는 풍씨이고 목덕으로 왕이 되었으며 처음으로 갑력을 두었다. 오운[2]이 해와 달의 밝음을 본받으므로 태호라고 하였다. 용도의 상서를 받아 용으로 관직을 기록하였다. 염제 신농씨는 강씨이고 화덕으로 왕이 되어 불로 관직을 기록하였다. 황제 유웅씨는 공손씨이다. 아들 청양이 즉위하니 소[3]이, 곧 소호 금천씨이며 이름은 지, 자는 청양이다. 금덕으로 왕이 되었고 봉황의 상서가 있어 새로 관직을 기록하였다. 전욱 고양씨는 수덕으로 왕이 되었고, 제곡 고신씨, 제요 도당씨는 이름이 방훈이고 성은 이기이며 화덕으로 왕이 되었고, 제순 유우씨는 성이 요이고 이름이 중화이며 토덕으로 왕이 되었다. “때를 따라 패자로 선다.”는 것은 인연을 따라 이름을 세우는 것이 같지 않음을 비유한다. 통치하고 왕노릇함은 하나라는 것은 모든 경에 두루 체가 되어 경왕이 하나임을 밝히는 것에 비유한다.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[판독 불확실] “少[3]異少昊”의 편집 표지와 글자 연결은 판본 대조가 필요하다. 번역에서는 문맥상 소호(少昊) 계열 열거로 최소 처리하였다.</w:t>
      </w:r>
    </w:p>
    <w:p>
      <w:pPr>
        <w:pStyle w:val="Heading2"/>
        <w:keepNext/>
      </w:pPr>
      <w:r>
        <w:t>[0387b02]</w:t>
      </w:r>
    </w:p>
    <w:p>
      <w:pPr>
        <w:spacing w:after="40"/>
      </w:pPr>
      <w:r>
        <w:rPr>
          <w:b/>
          <w:sz w:val="18"/>
        </w:rPr>
        <w:t>원문</w:t>
      </w:r>
    </w:p>
    <w:p>
      <w:pPr>
        <w:pStyle w:val="SourceText"/>
        <w:keepLines w:val="0"/>
      </w:pPr>
      <w:r>
        <w:t>[0387b02] 法性亦爾下三合法者王體名字有興有廢皆隨機緣之所宜樂是故此經法性為王亦如大品法華佛母寶所之興而餘名廢息也然此但合隨時覇立名字不同而統王是一則可知矣。</w:t>
      </w:r>
    </w:p>
    <w:p>
      <w:pPr>
        <w:spacing w:after="40"/>
      </w:pPr>
      <w:r>
        <w:rPr>
          <w:b/>
          <w:sz w:val="18"/>
        </w:rPr>
        <w:t>한국어 직역</w:t>
      </w:r>
    </w:p>
    <w:p>
      <w:pPr>
        <w:pStyle w:val="TranslationText"/>
        <w:keepLines w:val="0"/>
      </w:pPr>
      <w:r>
        <w:t>“법성도 또한 그러하다” 이하에서는 셋째로 법에 합한다. 왕의 체와 이름에는 일어나고 폐해짐이 모두 근기와 인연이 좋아하고 알맞게 여기는 바를 따른다. 그러므로 이 경에서 법성을 왕으로 삼는 것도 『대품』·『법화』에서 불모·보소라는 이름이 일어나고 나머지 이름은 쉬는 것과 같다. 그러나 이것은 다만 때를 따라 패자로 서서 이름이 같지 않다는 데 합한 것이다. 통치하고 왕노릇하는 것은 하나라는 것은 알 수 있다.</w:t>
      </w:r>
    </w:p>
    <w:p>
      <w:pPr>
        <w:pStyle w:val="Heading2"/>
        <w:keepNext/>
      </w:pPr>
      <w:r>
        <w:t>[0387b06]</w:t>
      </w:r>
    </w:p>
    <w:p>
      <w:pPr>
        <w:spacing w:after="40"/>
      </w:pPr>
      <w:r>
        <w:rPr>
          <w:b/>
          <w:sz w:val="18"/>
        </w:rPr>
        <w:t>원문</w:t>
      </w:r>
    </w:p>
    <w:p>
      <w:pPr>
        <w:pStyle w:val="SourceText"/>
        <w:keepLines w:val="0"/>
      </w:pPr>
      <w:r>
        <w:t>[0387b06] 次若作下總結既約三種三諦復明一代統攝是故上不違佛經王之旨下不增長眾生我慢以華嚴等諸大乘經明法身等與今法性名異體同皆是王體則非偏說不令無智[4]之於諸經起慢故也。</w:t>
      </w:r>
    </w:p>
    <w:p>
      <w:pPr>
        <w:spacing w:after="40"/>
      </w:pPr>
      <w:r>
        <w:rPr>
          <w:b/>
          <w:sz w:val="18"/>
        </w:rPr>
        <w:t>한국어 직역</w:t>
      </w:r>
    </w:p>
    <w:p>
      <w:pPr>
        <w:pStyle w:val="TranslationText"/>
        <w:keepLines w:val="0"/>
      </w:pPr>
      <w:r>
        <w:t>다음으로 “만약 이렇게 한다면” 이하에서는 총결한다. 이미 세 종류 삼제에 의거하고 다시 일대의 통섭을 밝혔으므로, 위로는 부처의 ‘경왕’이라는 뜻에 어긋나지 않고 아래로는 중생의 아만을 증장시키지 않는다. 『화엄』 등 여러 대승경에서 밝힌 법신 등이 지금의 법성과 이름은 달라도 체는 같아 모두 왕체이므로 치우쳐 설하는 것이 아니다. 지혜 없는 이가 [4] 여러 경에 대하여 아만을 일으키게 하지 않기 때문이다.</w:t>
      </w:r>
    </w:p>
    <w:p>
      <w:pPr>
        <w:pStyle w:val="EditorialNote"/>
      </w:pPr>
      <w:r>
        <w:rPr>
          <w:b/>
        </w:rPr>
        <w:t xml:space="preserve">교감·번역 메모 | </w:t>
      </w:r>
      <w:r>
        <w:t>[교감] 원문의 숫자 대괄호·〔 〕·[＊] 등 편집·교감 표지는 저본 그대로 보존하였다.</w:t>
      </w:r>
    </w:p>
    <w:p>
      <w:pPr>
        <w:pStyle w:val="Heading2"/>
        <w:keepNext/>
      </w:pPr>
      <w:r>
        <w:t>[0387b10]</w:t>
      </w:r>
    </w:p>
    <w:p>
      <w:pPr>
        <w:spacing w:after="40"/>
      </w:pPr>
      <w:r>
        <w:rPr>
          <w:b/>
          <w:sz w:val="18"/>
        </w:rPr>
        <w:t>원문</w:t>
      </w:r>
    </w:p>
    <w:p>
      <w:pPr>
        <w:pStyle w:val="SourceText"/>
        <w:keepLines w:val="0"/>
      </w:pPr>
      <w:r>
        <w:t>[0387b10] 微妙下第三釋敘宗文為二初釋微妙又為二初敘他解次明今意因中性德深者徹三諦之源也若非佛眼莫能視之故云難見也不縱不橫者即一而三三非別體故不橫也即三而一非前非後故不縱也因果皆然。</w:t>
      </w:r>
    </w:p>
    <w:p>
      <w:pPr>
        <w:spacing w:after="40"/>
      </w:pPr>
      <w:r>
        <w:rPr>
          <w:b/>
          <w:sz w:val="18"/>
        </w:rPr>
        <w:t>한국어 직역</w:t>
      </w:r>
    </w:p>
    <w:p>
      <w:pPr>
        <w:pStyle w:val="TranslationText"/>
        <w:keepLines w:val="0"/>
      </w:pPr>
      <w:r>
        <w:t>“미묘” 이하에서는 제 셋째로 종(宗)을 서술한 것을 풀이하는데, 문은 둘이다. 첫째, “미묘”를 풀이하는 데 다시 둘로 나눈다. 첫째, 다른 이의 해석을 서술한다. 다음으로 지금의 뜻을 밝힌다. 인위(因位) 가운데 성덕(性德)이 깊다는 것은 삼제의 근원에 사무친다는 뜻이다. 불안(佛眼)이 아니면 볼 수 없으므로 “보기 어렵다”고 한다. “세로도 아니고 가로도 아니다”라는 것은 하나이면서 셋이되 셋이 별개의 체가 아니므로 가로가 아니라는 뜻이다. 셋이면서 하나이고 앞도 뒤도 아니므로 세로가 아니다. 인과가 모두 그러하다.</w:t>
      </w:r>
    </w:p>
    <w:p>
      <w:pPr>
        <w:pStyle w:val="Heading2"/>
        <w:keepNext/>
      </w:pPr>
      <w:r>
        <w:t>[0387b15]</w:t>
      </w:r>
    </w:p>
    <w:p>
      <w:pPr>
        <w:spacing w:after="40"/>
      </w:pPr>
      <w:r>
        <w:rPr>
          <w:b/>
          <w:sz w:val="18"/>
        </w:rPr>
        <w:t>원문</w:t>
      </w:r>
    </w:p>
    <w:p>
      <w:pPr>
        <w:pStyle w:val="SourceText"/>
        <w:keepLines w:val="0"/>
      </w:pPr>
      <w:r>
        <w:t>[0387b15] 次釋四方四佛護持文為二初約教義釋又為二初正釋言護持者亦護念也故下文云十方諸佛常念是經此一句下次簡示傍正。</w:t>
      </w:r>
    </w:p>
    <w:p>
      <w:pPr>
        <w:spacing w:after="40"/>
      </w:pPr>
      <w:r>
        <w:rPr>
          <w:b/>
          <w:sz w:val="18"/>
        </w:rPr>
        <w:t>한국어 직역</w:t>
      </w:r>
    </w:p>
    <w:p>
      <w:pPr>
        <w:pStyle w:val="TranslationText"/>
        <w:keepLines w:val="0"/>
      </w:pPr>
      <w:r>
        <w:t>다음으로 사방의 네 부처가 호지하는 것을 풀이하는데, 문은 둘이다. 첫째, 교의에 의거하여 풀이하는 데 다시 둘로 나눈다. 첫째, 바로 풀이한다. “호지(護持)”란 또한 호념(護念)이다. 그러므로 아래 글에서 “시방의 모든 부처가 항상 이 경을 생각한다”고 한다. 이 한 구절 이하에서는 다음으로 방(傍)과 정(正)을 가려 보인다.</w:t>
      </w:r>
    </w:p>
    <w:p>
      <w:pPr>
        <w:pStyle w:val="Heading2"/>
        <w:keepNext/>
      </w:pPr>
      <w:r>
        <w:t>[0387b18]</w:t>
      </w:r>
    </w:p>
    <w:p>
      <w:pPr>
        <w:spacing w:after="40"/>
      </w:pPr>
      <w:r>
        <w:rPr>
          <w:b/>
          <w:sz w:val="18"/>
        </w:rPr>
        <w:t>원문</w:t>
      </w:r>
    </w:p>
    <w:p>
      <w:pPr>
        <w:pStyle w:val="SourceText"/>
        <w:keepLines w:val="0"/>
      </w:pPr>
      <w:r>
        <w:t>[0387b18] 次約觀心釋文為三初約四諦釋眼智明覺者苦法忍為眼苦法智為智苦比忍為明苦比智為覺餘三諦亦爾是故當知觀此四諦皆悉生於眼智明覺不局於小故四教觀並觀四諦生眼智等又觀下次約四德釋此止觀調道品中云法性之心本非是常凡夫橫計是名常倒法性實非無常二乘橫計無常今觀心即空一切即空空中非常何得謂心念念相續是名凡夫常倒破枯念處成觀心即假一切皆假心若無常何能分別無量心相是名二乘無常倒破榮念處成又觀於心非空非假雙非空假雙非常與無常非枯非榮中道理顯乃至觀法無我等準而思之東方乃至北方者以大經云東方雙者喻常無常南方雙者喻樂無樂西方雙者喻我無我北方雙者喻淨不淨(今文乃云北方無我等)四方各雙故名雙樹方而皆悉一枯一榮榮喻常等枯喻無常等如來於中北首而臥表非枯榮(云云)為破我字下少一个等字觀東方集諦下三釋四佛之名此中所釋四佛之名並約觀心附理而說是故不可單約事明如阿彌陀翻無量壽是約分段生身應長有量之無量以翻之耳何則以尊特報身乃約舍那翻之故也故盧舍那翻光明徧照即是尊特光明色像無量無邊矣今此乃約即事而理故觀西方道諦清淨法性壽命與虗空等名無量壽亦如荊谿解於釋迦具三十二相好等類同華嚴一一相好與虗空等故今約於法性雙非二邊不動故名阿閦良以阿閦翻為不動故也永寂為我者為四德中之我德也祕密藏名微妙聲者以三德微妙故名祕密藏耳注云云者令如此說也觀佛三昧經云北方有國名為蓮華嚴佛號微妙聲南方有國名歡喜佛號寶相東西二佛如常所明(云云)。</w:t>
      </w:r>
    </w:p>
    <w:p>
      <w:pPr>
        <w:spacing w:after="40"/>
      </w:pPr>
      <w:r>
        <w:rPr>
          <w:b/>
          <w:sz w:val="18"/>
        </w:rPr>
        <w:t>한국어 직역</w:t>
      </w:r>
    </w:p>
    <w:p>
      <w:pPr>
        <w:pStyle w:val="TranslationText"/>
        <w:keepLines w:val="0"/>
      </w:pPr>
      <w:r>
        <w:t>다음으로 관심(觀心)에 의거하여 풀이하는데, 문은 셋이다. 첫째, 사제에 의거하여 풀이한다. 안·지·명·각(眼智明覺)이란 고법인(苦法忍)을 안이라 하고, 고법지(苦法智)를 지라 하며, 고비인(苦比忍)을 명이라 하고, 고비지(苦比智)를 각이라 하는 것이다. 나머지 세 제도 그러하다. 그러므로 이 사제를 관하면 모두 안·지·명·각을 낸다는 것을 알아야 하며, 소승에 국한되지 않는다. 그래서 사교의 관은 모두 사제를 관하여 안·지 등을 낸다. 또 “관” 이하에서는 다음으로 사덕에 의거하여 풀이한다. 『지관』 「조도품」에서 말한다. “법성의 마음은 본래 상(常)이 아닌데 범부가 억지로 상이라고 헤아리니 이것을 상전도라 한다. 법성은 실제로 무상이 아닌데 이승이 억지로 무상이라고 헤아린다. 이제 마음이 곧 공임을 관하면 일체가 곧 공이고, 공 가운데 상이 없으니 어찌 마음이 생각생각 이어진다고 할 수 있겠는가? 이것을 범부의 상전도를 깨뜨려 고념처(枯念處)가 이루어진다고 한다. 마음이 곧 가임을 관하면 일체가 모두 가이고, 마음이 만약 무상이라면 어떻게 무량한 심상을 분별할 수 있겠는가? 이것을 이승의 무상전도를 깨뜨려 영념처(榮念處)가 이루어진다고 한다. 또 마음이 공도 아니고 가도 아님을 관하여 공과 가를 함께 부정하고, 상과 무상을 함께 부정하며, 고도 영도 아니라고 하면 중도의 이치가 드러난다.” 나아가 법을 관하여 무아라고 하는 것 등도 이에 준하여 생각하라. “동방에서 북방에 이르기까지”란 『대경』에서 “동방의 한 쌍은 상·무상을 비유하고, 남방의 한 쌍은 낙·무락을 비유하며, 서방의 한 쌍은 아·무아를 비유하고, 북방의 한 쌍은 정·부정을 비유한다”고 한 데 따른 것이다. (지금 글에서는 도리어 “북방은 무아” 등이라고 하였다.) 사방마다 각각 한 쌍이 있으므로 쌍수(雙樹)의 방위라 하며, 모두 하나는 마르고 하나는 무성하다. 무성한 것은 상 등을 비유하고, 마른 것은 무상 등을 비유한다. 여래가 그 가운데 북쪽으로 머리를 두고 누운 것은 고와 영을 함께 떠남을 나타낸다. (운운) “아(我) 자를 깨뜨리기 위하여”의 ‘아’ 자 아래에는 ‘등(等)’ 한 글자가 빠졌다. “동방의 집제를 관한다” 이하에서는 셋째, 네 부처의 이름을 풀이한다. 여기서 풀이한 네 부처의 이름은 모두 관심에 의하여 이치에 붙여 말한 것이므로, 단지 사상(事相)에 의거해서만 밝혀서는 안 된다. 예컨대 아미타를 ‘무량수’라고 번역하는 것은 분단생신의 응신이 장수하되 유량인 것에 의거해 그 ‘무량’을 번역한 것이다. 왜냐하면 존특보신은 노사나의 번역명에 의거하기 때문이다. 그러므로 노사나는 “광명이 두루 비춘다”고 번역하니, 곧 존특의 광명과 색상이 무량무변한 것이다. 지금 여기서는 곧 사를 통하여 이치를 논하므로, 서방의 도제를 관하여 청정한 법성의 수명이 허공과 같음을 “무량수”라 한다. 또한 형계가 석가의 삼십이상 등을 해석하면서 『화엄』의 하나하나 상호가 허공과 같다는 것과 같다고 한 유례와 같다. 그러므로 지금 법성이 양변을 함께 떠나 움직이지 않는 데 의거하여 아촉이라 한다. 아촉은 “부동”이라 번역하기 때문이다. “영적(永寂)을 아(我)로 삼는다”는 것은 사덕 가운데 아덕(我德)을 말한다. “비밀장을 미묘한 소리라 한다”는 것은 삼덕이 미묘하므로 비밀장이라 이름한 것이다. 주에 “운운”이라 한 것은 이와 같이 설명하라는 뜻이다. 『관불삼매경』에서 말한다. “북방에 나라가 있는데 이름이 연화엄이고 부처의 이름은 미묘성이다. 남방에 나라가 있는데 이름이 환희이고 부처의 이름은 보상이다.” 동방과 서방의 두 부처는 평소 밝힌 것과 같다. (운운) 。</w:t>
      </w:r>
    </w:p>
    <w:p>
      <w:pPr>
        <w:pStyle w:val="EditorialNote"/>
      </w:pPr>
      <w:r>
        <w:rPr>
          <w:b/>
        </w:rPr>
        <w:t xml:space="preserve">교감·번역 메모 | </w:t>
      </w:r>
      <w:r>
        <w:t>[교감] 저자가 현문과 『대경』의 방위 배대를 비교하며 차이를 지적한다.</w:t>
      </w:r>
    </w:p>
    <w:p>
      <w:pPr>
        <w:pStyle w:val="EditorialNote"/>
      </w:pPr>
      <w:r>
        <w:rPr>
          <w:b/>
        </w:rPr>
        <w:t xml:space="preserve">교감·번역 메모 | </w:t>
      </w:r>
      <w:r>
        <w:t>[교감] 저자가 等 한 글자의 탈락을 지적한다.</w:t>
      </w:r>
    </w:p>
    <w:p>
      <w:pPr>
        <w:pStyle w:val="Heading2"/>
        <w:keepNext/>
      </w:pPr>
      <w:r>
        <w:t>[0387c23]</w:t>
      </w:r>
    </w:p>
    <w:p>
      <w:pPr>
        <w:spacing w:after="40"/>
      </w:pPr>
      <w:r>
        <w:rPr>
          <w:b/>
          <w:sz w:val="18"/>
        </w:rPr>
        <w:t>원문</w:t>
      </w:r>
    </w:p>
    <w:p>
      <w:pPr>
        <w:pStyle w:val="SourceText"/>
        <w:keepLines w:val="0"/>
      </w:pPr>
      <w:r>
        <w:t>[0387c23] 我今下四釋敘用文為二初分文次隨釋文為四初釋能破之勝法文為二初正釋分文為三初總釋境法法性者即下文云懺悔處也故下文明懺悔處云即是無量甚深法性法性只是諦理諦理只是妙境(云云)行法導法只是懺歎及空品耳故玄義明用中云空品雙導懺不得空惡不除滅讚不得空善不清淨文云一切種智而為根本即其義也若相資下次約教分別文為二初約別教資者助也顯者明也行即行法智即導法理即境法理顯盡苦即是經云能壞諸苦盡不善業智圓即是一切種智而為根本功德無上即是經云所生功德為無有上言相資者即相須也故妙玄云夫行名進趣非智不前智雖導行非境不正智目行足到清涼池而解是行本行能成智故行滿而智圓智能顯理理窮則智息如此論行相須非妙釋籤云相須之行正在別教藏通二教亦有此義而理淺近置而不論(云云)次約圓者亦如妙玄云此之妙與前境智一而論三三而論一故境智行各具於三釋籤云今明圓人境智行三一具三方名妙行此之三三不假相須復以境智行三用對三德不縱不橫(云云)雖圓別下三總結者此經通於三乘懺悔亦應兼於藏通二教故釋籤云藏通二教亦有此義也。</w:t>
      </w:r>
    </w:p>
    <w:p>
      <w:pPr>
        <w:spacing w:after="40"/>
      </w:pPr>
      <w:r>
        <w:rPr>
          <w:b/>
          <w:sz w:val="18"/>
        </w:rPr>
        <w:t>한국어 직역</w:t>
      </w:r>
    </w:p>
    <w:p>
      <w:pPr>
        <w:pStyle w:val="TranslationText"/>
        <w:keepLines w:val="0"/>
      </w:pPr>
      <w:r>
        <w:t>“아금(我今)” 이하에서는 넷째로 용(用)을 서술한 것을 풀이한다. 문은 둘로 나누어, 첫째 분문하고 다음으로 글을 따라 풀이하는 데 넷이다. 첫째, 능히 깨뜨리는 뛰어난 법을 풀이하는 데 문은 둘이다. 첫째, 바로 풀이하며 글을 셋으로 나눈다. 첫째, 경법(境法)을 총괄해 풀이한다. “법성”은 곧 아래 글에서 말하는 참회의 처소이다. 그러므로 아래에서 참회의 처소를 밝히며 “곧 무량하고 매우 깊은 법성이다”라고 한다. 법성은 다만 제리(諦理)이고, 제리는 다만 묘경(妙境)이다. (운운) 행법과 도법은 다만 참회·찬탄과 공품일 뿐이다. 그러므로 『현의』에서 용을 밝히며 “공품이 둘을 함께 인도하니, 참회가 공을 얻지 못하면 악이 소멸되지 않고, 찬탄이 공을 얻지 못하면 선이 청정해지지 않는다.”고 하였다. 경문에서 “일체종지를 근본으로 삼는다”고 한 것이 곧 그 뜻이다. “서로 돕는다면” 이하에서는 다음으로 교에 의거해 분별하는데, 문은 둘이다. 첫째, 별교에 의거한다. “자(資)”는 돕는다는 뜻이다. “현(顯)”은 밝힌다는 뜻이다. 행은 곧 행법이고, 지는 곧 도법이며, 이는 곧 경법이다. “이가 드러나 괴로움을 다한다”는 것은 경에서 말한 “능히 모든 괴로움을 무너뜨리고 불선업을 다한다”는 것이고, “지가 원만해진다”는 것은 “일체종지를 근본으로 삼는다”는 것이며, “공덕이 위가 없다”는 것은 경에서 말한 “생겨나는 공덕은 그보다 위가 없다”는 것이다. “서로 돕는다”는 것은 곧 서로를 필요로 한다는 뜻이다. 그러므로 『묘현』에서 말한다. “무릇 행은 나아감을 이름하니 지가 아니면 앞으로 나아가지 못한다. 지가 비록 행을 인도하나 경이 아니면 바르지 못하다. 지는 눈이고 행은 발이어서 청량지에 이른다. 해(解)는 행의 근본이고, 행은 지를 이루므로 행이 가득 차면 지가 원만해진다. 지는 이를 드러내고, 이가 다하면 지가 쉬게 된다. 이처럼 행을 논하여 서로 필요로 하는 것은 묘가 아니다.” 『석첨』에서는 “서로 필요로 하는 행은 바로 별교에 있다. 장·통 이교에도 이 뜻이 있으나 이가 얕고 가까우므로 두고 논하지 않는다.”고 하였다. (운운) 다음으로 원교에 의거하면, 역시 『묘현』에서 말한 것과 같다. “이 묘는 앞의 경·지와 더불어 하나이면서 셋을 논하고, 셋이면서 하나를 논한다. 그러므로 경·지·행은 각각 셋을 갖춘다.” 『석첨』에서는 “이제 원인을 밝히면 경·지·행 셋이 각각 셋을 갖추어야 비로소 묘행이라 한다. 이 세 가지 셋은 서로 필요로 함을 빌리지 않는다. 다시 경·지·행 셋으로 삼덕에 대응하면 세로도 가로도 아니다.”라고 하였다. (운운) “비록 원교와 별교가” 이하에서는 셋째로 총결한다. 이 경은 삼승에 통하고 참회도 또한 장·통 이교를 겸해야 하므로 『석첨』에서 “장·통 이교에도 이 뜻이 있다”고 한 것이다.</w:t>
      </w:r>
    </w:p>
    <w:p>
      <w:pPr>
        <w:pStyle w:val="Heading2"/>
        <w:keepNext/>
      </w:pPr>
      <w:r>
        <w:t>[0388a21]</w:t>
      </w:r>
    </w:p>
    <w:p>
      <w:pPr>
        <w:spacing w:after="40"/>
      </w:pPr>
      <w:r>
        <w:rPr>
          <w:b/>
          <w:sz w:val="18"/>
        </w:rPr>
        <w:t>원문</w:t>
      </w:r>
    </w:p>
    <w:p>
      <w:pPr>
        <w:pStyle w:val="SourceText"/>
        <w:keepLines w:val="0"/>
      </w:pPr>
      <w:r>
        <w:t>[0388a21] 次舉新顯舊中云舊文語略者讖本唯有四佛說常果上根得益之文耳新本具有三周婆羅門說法身無舍利等者彼新本中壽量品後云是時大會有婆羅門姓憍陳如欲求如來舍利供養時此會中復有栗車毗國王子承佛神力即說偈言設便駛流中可生拘物華世尊身舍利畢竟不可得設[1]便龜毛等可以為衣裳佛身非虗妄終無有舍利假令蚊蚋脚可以作城樓如來寂靜身無有舍利事兔角為梯橙從地得昇天邪思惟舍利功德無是處鼠登兔角梯食月除修羅依舍利盡惑解脫無是處時憍陳如聞此義已即便說偈答王子言汝真佛子大吉祥人一切正覺真法為身法界清淨是名如來如是之義我已聞知為請如來廣演分別真實之義故求舍利開方便門是時會中三萬二千天子聞說如來甚深壽量義已皆發無上菩提之心(云云)三身分別品如來分別三身義已菩薩諸天白世尊言有四利益一切國王無諸怨敵二者大臣和悅無諍三者人民安樂富逸四者三時之中四大調適是諸人天增加守護慈悲平等心無傷害(云云)今敘中云懺悔等法即是敘下三周法者序中既云懺悔等法故知即是敘下正說三周之法而舊文正說既但明四佛說常果不言婆羅門說法身無舍利等故知乃是語略也。</w:t>
      </w:r>
    </w:p>
    <w:p>
      <w:pPr>
        <w:spacing w:after="40"/>
      </w:pPr>
      <w:r>
        <w:rPr>
          <w:b/>
          <w:sz w:val="18"/>
        </w:rPr>
        <w:t>한국어 직역</w:t>
      </w:r>
    </w:p>
    <w:p>
      <w:pPr>
        <w:pStyle w:val="TranslationText"/>
        <w:keepLines w:val="0"/>
      </w:pPr>
      <w:r>
        <w:t>다음으로 새 판본을 들어 옛 판본을 드러내는 가운데 “옛 글은 말이 간략하다”는 것은 담무참본에는 오직 네 부처가 상과(常果)를 설하여 상근이 이익을 얻는 글만 있기 때문이다. 새 판본에는 삼주가 갖추어 있다. 바라문이 “법신에는 사리가 없다”고 설하는 것 등에 대해, 그 새 판본의 「수량품」 뒤에서는 이렇게 말한다. “이때 대회에 바라문이 있었는데 성은 교진여이며 여래의 사리를 구해 공양하고자 했다. 이때 회중에 다시 율차비국의 왕자가 있었는데 부처의 신력을 받들어 곧 게송으로 말하였다. ‘가령 빠른 물살 가운데 구물화를 낼 수 있다 하더라도 세존의 몸의 사리는 끝내 얻을 수 없다. 가령[1] 거북의 털 등으로 옷을 만들 수 있다 하더라도 부처의 몸은 허망하지 않아 끝내 사리가 없다. 가령 모기 다리로 성루를 만들 수 있다 하더라도 여래의 적정한 몸에는 사리라는 일이 없다. 토끼뿔로 사다리를 만들어 땅에서 하늘로 올라갈 수 있겠는가? 사리의 공덕을 생각하여 그것에 의지해 번뇌를 다하고 해탈한다는 일은 있을 수 없다. 쥐가 토끼뿔 사다리를 타고 올라가 달을 먹어 아수라를 없앨 수 있다는 것과 같다.’ 이때 교진여가 이 뜻을 듣고 곧 게송으로 왕자에게 답하였다. ‘그대는 참으로 불자이며 크게 길상한 사람이다. 모든 정각은 참된 법을 몸으로 삼고 법계가 청정하니 이것을 여래라 한다. 이와 같은 뜻을 나는 이미 들어 알았다. 여래께 진실한 뜻을 널리 펴고 분별해 주시기를 청하기 위해 사리를 구하여 방편문을 연 것이다.’ 이때 회중의 삼만 이천 천자가 여래의 매우 깊은 수명의 뜻을 듣고 모두 무상보리심을 내었다.” (운운) 「삼신분별품」에서 여래가 삼신의 뜻을 분별한 뒤 보살과 여러 천인이 세존께 아뢰었다. “네 가지 이익이 있습니다. 첫째, 일체 국왕에게 원수가 없습니다. 둘째, 대신들이 화목하고 기뻐하여 다툼이 없습니다. 셋째, 인민이 안락하고 부유합니다. 넷째, 세 철 가운데 사대가 조화롭습니다. 이 모든 인천은 수호를 더하고 자비하고 평등한 마음으로 해치지 않습니다.” (운운) 지금 서술 가운데 “참회 등의 법”이라고 한 것은 곧 아래 삼주의 법을 서술한 것이다. 서분에서 이미 참회 등의 법이라고 했으므로 곧 아래 정설의 삼주법을 서술한 것임을 알 수 있다. 그런데 옛 글의 정설은 오직 네 부처가 상과를 설하는 것만 밝히고 바라문이 법신에는 사리가 없다고 설한 것 등은 말하지 않았으므로, 말이 간략하다고 한 것이다.</w:t>
      </w:r>
    </w:p>
    <w:p>
      <w:pPr>
        <w:pStyle w:val="EditorialNote"/>
      </w:pPr>
      <w:r>
        <w:rPr>
          <w:b/>
        </w:rPr>
        <w:t xml:space="preserve">교감·번역 메모 | </w:t>
      </w:r>
      <w:r>
        <w:t>[편집기호] [1]은 원문대로 보존하였다.</w:t>
      </w:r>
    </w:p>
    <w:p>
      <w:pPr>
        <w:pStyle w:val="Heading2"/>
        <w:keepNext/>
      </w:pPr>
      <w:r>
        <w:t>[0388b19]</w:t>
      </w:r>
    </w:p>
    <w:p>
      <w:pPr>
        <w:spacing w:after="40"/>
      </w:pPr>
      <w:r>
        <w:rPr>
          <w:b/>
          <w:sz w:val="18"/>
        </w:rPr>
        <w:t>원문</w:t>
      </w:r>
    </w:p>
    <w:p>
      <w:pPr>
        <w:pStyle w:val="SourceText"/>
        <w:keepLines w:val="0"/>
      </w:pPr>
      <w:r>
        <w:t>[0388b19] 次釋所破之惡罪言敘述空品者還附前科敘述下文十七品說故從諸根不具已下乃是敘述空品也於中為四初分文次餘經下與餘經對辨因時可救者煩惱與業名之為因可以懺悔救止轉除也果無如何者報果障隔難轉故也故成論云諸業因時可防果時無可如何是故諸佛常於因時教化說法不同閻王於果報時方乃訶責問三障何者重答有人云報障最重以不可化故有人云以隨人故一切皆重問何者可轉答皆可令滅若可轉者不名為障(云云)此經三障皆可轉者如下委說。</w:t>
      </w:r>
    </w:p>
    <w:p>
      <w:pPr>
        <w:spacing w:after="40"/>
      </w:pPr>
      <w:r>
        <w:rPr>
          <w:b/>
          <w:sz w:val="18"/>
        </w:rPr>
        <w:t>한국어 직역</w:t>
      </w:r>
    </w:p>
    <w:p>
      <w:pPr>
        <w:pStyle w:val="TranslationText"/>
        <w:keepLines w:val="0"/>
      </w:pPr>
      <w:r>
        <w:t>다음으로 깨뜨리는 대상인 악과 죄를 풀이한다. “공품을 서술한다”고 한 것은 다시 앞의 과문인 “아래 열일곱 품을 서술한다”에 붙는다. 그러므로 “제근이 갖추어지지 않는다” 이하가 곧 공품을 서술한 것이다. 그 가운데 넷이다. 첫째 글을 나눈다. 다음 “다른 경” 이하에서는 다른 경과 대비해 분별한다. “인(因)일 때는 구제할 수 있다”는 것은 번뇌와 업을 인이라 이름하며 참회로 구제하여 그치고 돌려 없앨 수 있다는 뜻이다. 과보는 어찌할 수 없다는 것은 보과의 장애가 가로막아 돌리기 어렵기 때문이다. 그러므로 『성론』에서 “모든 업은 인일 때는 막을 수 있으나 과일 때는 어찌할 수 없다. 그러므로 모든 부처는 항상 인일 때 교화하고 설법하지만, 염왕은 과보를 받을 때에 이르러서야 꾸짖는다.”고 하였다. 묻는다. 삼장 가운데 어느 것이 무거운가? 답한다. 어떤 이는 “보장이 가장 무겁다. 교화할 수 없기 때문이다.”라고 하고, 어떤 이는 “사람에 따라 달라지므로 모두 무겁다.”고 한다. 묻는다. 어느 것을 돌릴 수 있는가? 답한다. 모두 멸하게 할 수 있다. 만약 돌릴 수 있다면 장애라고 이름하지 않는다. (운운) 이 경에서는 삼장을 모두 돌릴 수 있으니, 아래에서 자세히 설한다.</w:t>
      </w:r>
    </w:p>
    <w:p>
      <w:pPr>
        <w:pStyle w:val="EditorialNote"/>
      </w:pPr>
      <w:r>
        <w:rPr>
          <w:b/>
        </w:rPr>
        <w:t xml:space="preserve">교감·번역 메모 | </w:t>
      </w:r>
      <w:r>
        <w:t>[구문 불확실] “若可轉者不名為障”은 문맥상 반문 또는 조건문으로도 읽힐 수 있어 직역을 유지하였다.</w:t>
      </w:r>
    </w:p>
    <w:p>
      <w:pPr>
        <w:pStyle w:val="Heading2"/>
        <w:keepNext/>
      </w:pPr>
      <w:r>
        <w:t>[0388c05]</w:t>
      </w:r>
    </w:p>
    <w:p>
      <w:pPr>
        <w:spacing w:after="40"/>
      </w:pPr>
      <w:r>
        <w:rPr>
          <w:b/>
          <w:sz w:val="18"/>
        </w:rPr>
        <w:t>원문</w:t>
      </w:r>
    </w:p>
    <w:p>
      <w:pPr>
        <w:pStyle w:val="SourceText"/>
        <w:keepLines w:val="0"/>
      </w:pPr>
      <w:r>
        <w:t>[0388c05] 一往下三明三障之由由破五戒故也言一往者以佛意多含今且約於一義也然五戒是在家戒法受之名為清信士女若出家者亦須先受五戒方得受於十戒及具足戒以由佛法如海漸入漸深有於次第故也既云煩惱為根本故知由煩惱障方有業障也。</w:t>
      </w:r>
    </w:p>
    <w:p>
      <w:pPr>
        <w:spacing w:after="40"/>
      </w:pPr>
      <w:r>
        <w:rPr>
          <w:b/>
          <w:sz w:val="18"/>
        </w:rPr>
        <w:t>한국어 직역</w:t>
      </w:r>
    </w:p>
    <w:p>
      <w:pPr>
        <w:pStyle w:val="TranslationText"/>
        <w:keepLines w:val="0"/>
      </w:pPr>
      <w:r>
        <w:t>“우선 한 가지로” 이하에서는 셋째로 삼장의 유래를 밝힌다. 오계를 깨뜨렸기 때문이다. “일왕(一往)”이라 한 것은 부처의 뜻에 많은 의미가 포함되어 있으나 지금 우선 한 가지 뜻에 의거한다는 것이다. 그러나 오계는 재가의 계법으로, 이를 받으면 청신사·청신녀라고 한다. 출가자도 먼저 오계를 받은 뒤에야 십계와 구족계를 받을 수 있다. 불법은 바다와 같아 점차 들어가 점차 깊어지며 차례가 있기 때문이다. 이미 “번뇌가 근본이 된다”고 했으므로 번뇌장이 있어야 비로소 업장이 생김을 알 수 있다.</w:t>
      </w:r>
    </w:p>
    <w:p>
      <w:pPr>
        <w:pStyle w:val="Heading2"/>
        <w:keepNext/>
      </w:pPr>
      <w:r>
        <w:t>[0388c11]</w:t>
      </w:r>
    </w:p>
    <w:p>
      <w:pPr>
        <w:spacing w:after="40"/>
      </w:pPr>
      <w:r>
        <w:rPr>
          <w:b/>
          <w:sz w:val="18"/>
        </w:rPr>
        <w:t>원문</w:t>
      </w:r>
    </w:p>
    <w:p>
      <w:pPr>
        <w:pStyle w:val="SourceText"/>
        <w:keepLines w:val="0"/>
      </w:pPr>
      <w:r>
        <w:t>[0388c11] 今直就下四釋所破三障文為三初釋所破報障文為二初約教義釋又為二初略釋又為二初總標次諸根外缺下別釋文為五初約犯殺戒釋初兩句又為二初正釋諸根外缺者此約五根而說也壽命內夭者一期曰壽連持曰命以初受胎具於三事一𤌢二命三識𤌢即是身以由𤌢故精血不壞壽名風息初託胎時有一毫氣由有息故連持此身識即是心故壽命內夭即息風斷也夭者折也次引經證者華嚴經十地品云殺生之罪能令眾生墮三惡道若生人中得二種果報(下去引文例略四句)一者短命二者多病偷盜二報一者貧窮二者共財不得自在邪婬二報一者妻不貞良二者不得隨意眷屬妄語二報一者多被誹謗二者為他所誑兩舌惡口乃至邪見六種之罪一一皆有二種果報如經具說至下應知。</w:t>
      </w:r>
    </w:p>
    <w:p>
      <w:pPr>
        <w:spacing w:after="40"/>
      </w:pPr>
      <w:r>
        <w:rPr>
          <w:b/>
          <w:sz w:val="18"/>
        </w:rPr>
        <w:t>한국어 직역</w:t>
      </w:r>
    </w:p>
    <w:p>
      <w:pPr>
        <w:pStyle w:val="TranslationText"/>
        <w:keepLines w:val="0"/>
      </w:pPr>
      <w:r>
        <w:t>“이제 바로” 이하에서는 넷째로 깨뜨리는 대상인 삼장을 풀이하는데, 문은 셋이다. 첫째, 깨뜨리는 대상인 보장을 풀이하는 데 문은 둘이다. 첫째, 교의에 의거하여 풀이하는 데 다시 둘이며, 먼저 간략히 풀이하는 데 또 둘이다. 첫째, 총괄하여 표방하고 다음 “제근이 밖으로 결손된다” 이하에서 따로 풀이하는데, 문은 다섯이다. 첫째, 살계를 범한 데 의거하여 처음 두 구절을 풀이하는 데 다시 둘이다. 첫째, 바로 풀이한다. “제근이 밖으로 결손된다”는 것은 오근에 의거해 말한 것이다. “수명이 안에서 요절한다”는 것은 한 기간을 수(壽)라 하고 이어 지탱함을 명(命)이라 하는 데 따른다. 처음 태에 들 때 세 가지 일을 갖추니, 첫째는 난기(煗), 둘째는 명, 셋째는 식이다. 난기는 곧 몸이다. 난기가 있으므로 정혈이 무너지지 않는다. 수는 풍식(風息)이라 하니, 처음 태에 의탁할 때 한 올만한 기운이 있고 그 숨이 있어 이 몸을 이어 지탱한다. 식은 곧 마음이다. 그러므로 “수명이 안에서 요절한다”는 것은 식풍이 끊어진다는 뜻이다. “요(夭)”는 꺾인다는 뜻이다. 다음으로 경을 인용하여 증명한다. 『화엄경』 「십지품」에서 말한다. “살생의 죄는 중생을 삼악도에 떨어지게 한다. 만약 인간 가운데 태어나면 두 가지 과보를 얻는다.” (아래 인용문에서는 예에 따라 네 구절을 생략한다.) 첫째, 단명한다. 둘째, 병이 많다. 도둑질에는 두 가지 과보가 있다. 첫째, 가난하다. 둘째, 공동 재물에 자재하지 못한다. 사음에는 두 가지 과보가 있다. 첫째, 아내가 정숙하고 선량하지 않다. 둘째, 뜻대로 되는 권속을 얻지 못한다. 망어에는 두 가지 과보가 있다. 첫째, 비방을 많이 받는다. 둘째, 다른 사람에게 속임을 당한다. 양설·악구에서 나아가 사 견까지 여섯 가지 죄는 각각 두 가지 과보가 있으니 경에 자세히 설한 것과 같다. 아래에서 알아야 한다.</w:t>
      </w:r>
    </w:p>
    <w:p>
      <w:pPr>
        <w:pStyle w:val="EditorialNote"/>
      </w:pPr>
      <w:r>
        <w:rPr>
          <w:b/>
        </w:rPr>
        <w:t xml:space="preserve">교감·번역 메모 | </w:t>
      </w:r>
      <w:r>
        <w:t>[용어] 𤌢는 煗(난기)의 이체 표기로 보이나 원문은 고치지 않았다.</w:t>
      </w:r>
    </w:p>
    <w:p>
      <w:pPr>
        <w:pStyle w:val="Heading2"/>
        <w:keepNext/>
      </w:pPr>
      <w:r>
        <w:t>[0388c24]</w:t>
      </w:r>
    </w:p>
    <w:p>
      <w:pPr>
        <w:spacing w:after="40"/>
      </w:pPr>
      <w:r>
        <w:rPr>
          <w:b/>
          <w:sz w:val="18"/>
        </w:rPr>
        <w:t>원문</w:t>
      </w:r>
    </w:p>
    <w:p>
      <w:pPr>
        <w:pStyle w:val="SourceText"/>
        <w:keepLines w:val="0"/>
      </w:pPr>
      <w:r>
        <w:t>[0388c24] 次約犯盜戒釋第二兩句文為二初正釋次引經證又為二初正引同生同名者華嚴經人法界品初云如人生已則有二天恒相隨逐一曰同生二曰同名天常見人人不見天天龍輔佐之者蓋言二天既乃相隨龍亦輔佐耳功德天發願利益之者此非同生同名天也具如今經功德天品(云云)又先富下次以先後驗弃字古文今作棄字。</w:t>
      </w:r>
    </w:p>
    <w:p>
      <w:pPr>
        <w:spacing w:after="40"/>
      </w:pPr>
      <w:r>
        <w:rPr>
          <w:b/>
          <w:sz w:val="18"/>
        </w:rPr>
        <w:t>한국어 직역</w:t>
      </w:r>
    </w:p>
    <w:p>
      <w:pPr>
        <w:pStyle w:val="TranslationText"/>
        <w:keepLines w:val="0"/>
      </w:pPr>
      <w:r>
        <w:t>다음으로 도계를 범한 데 의거하여 둘째 두 구절을 풀이하는데, 문은 둘이다. 첫째, 바로 풀이한다. 다음으로 경을 인용하여 증명하는데 다시 둘이다. 첫째, 바로 인용한다. “동생천·동명천”이란 『화엄경』 「인법계품」 첫머리에서 “사람이 태어나면 곧 두 천신이 항상 따라다닌다. 하나는 동생이고, 하나는 동명이라 한다. 천신은 항상 사람을 보지만 사람은 천신을 보지 못한다.”고 한 것이다. “천룡이 보좌한다”는 것은 아마도 두 천신이 이미 따라다니므로 용 또한 보좌한다는 말이다. “공덕천이 발원하여 이익을 준다”는 것은 이 동생천·동명천이 아니다. 지금 이 경의 「공덕천품」에 자세히 나온다. (운운) 또 “먼저 부유하였다” 이하에서는 다음으로 선후를 가지고 검증한다. “기(弃)”자는 고문이고 지금은 “기(棄)”자로 쓴다.</w:t>
      </w:r>
    </w:p>
    <w:p>
      <w:pPr>
        <w:pStyle w:val="EditorialNote"/>
      </w:pPr>
      <w:r>
        <w:rPr>
          <w:b/>
        </w:rPr>
        <w:t xml:space="preserve">교감·번역 메모 | </w:t>
      </w:r>
      <w:r>
        <w:t>[교감] 저자가 弃를 고문자로 보고 棄를 현행자로 지적한다.</w:t>
      </w:r>
    </w:p>
    <w:p>
      <w:pPr>
        <w:pStyle w:val="Heading2"/>
        <w:keepNext/>
      </w:pPr>
      <w:r>
        <w:t>[0389a07]</w:t>
      </w:r>
    </w:p>
    <w:p>
      <w:pPr>
        <w:spacing w:after="40"/>
      </w:pPr>
      <w:r>
        <w:rPr>
          <w:b/>
          <w:sz w:val="18"/>
        </w:rPr>
        <w:t>원문</w:t>
      </w:r>
    </w:p>
    <w:p>
      <w:pPr>
        <w:pStyle w:val="SourceText"/>
        <w:keepLines w:val="0"/>
      </w:pPr>
      <w:r>
        <w:t>[0389a07] 三約犯婬戒釋第三兩句文為二初正釋次引經證又為二初正引大論云人守人嗔法守破法(大論亦名大智度經)女人為父母兄弟姉妹夫主兒子世間法王法守護云何法守一切出家女人在家受一日戒是名法守次昔侵下釋成可見。</w:t>
      </w:r>
    </w:p>
    <w:p>
      <w:pPr>
        <w:spacing w:after="40"/>
      </w:pPr>
      <w:r>
        <w:rPr>
          <w:b/>
          <w:sz w:val="18"/>
        </w:rPr>
        <w:t>한국어 직역</w:t>
      </w:r>
    </w:p>
    <w:p>
      <w:pPr>
        <w:pStyle w:val="TranslationText"/>
        <w:keepLines w:val="0"/>
      </w:pPr>
      <w:r>
        <w:t>셋째, 음계를 범한 데 의거하여 셋째 두 구절을 풀이하는데, 문은 둘이다. 첫째, 바로 풀이한다. 다음으로 경을 인용하여 증명하는데 다시 둘이다. 첫째, 바로 인용한다. 『대론』에서 말한다. “사람이 지키면 사람이 성내고, 법이 지키면 법을 깨뜨린다.” (『대론』은 또한 『대지도경』이라고도 한다.) 여인은 부모·형제·자매·남편·아들 및 세간법과 왕법이 지키는 바이다. 어떻게 “법이 지킨다”고 하는가? 일체 출가 여인과 재가에서 하루 계를 받은 이를 “법이 지킨다”고 한다. 다음 “옛날 범했다” 이하에서는 뜻을 풀이해 성립시키니 알 수 있다.</w:t>
      </w:r>
    </w:p>
    <w:p>
      <w:pPr>
        <w:pStyle w:val="Heading2"/>
        <w:keepNext/>
      </w:pPr>
      <w:r>
        <w:t>[0389a12]</w:t>
      </w:r>
    </w:p>
    <w:p>
      <w:pPr>
        <w:spacing w:after="40"/>
      </w:pPr>
      <w:r>
        <w:rPr>
          <w:b/>
          <w:sz w:val="18"/>
        </w:rPr>
        <w:t>원문</w:t>
      </w:r>
    </w:p>
    <w:p>
      <w:pPr>
        <w:pStyle w:val="SourceText"/>
        <w:keepLines w:val="0"/>
      </w:pPr>
      <w:r>
        <w:t>[0389a12] 四約犯妄戒釋第四一句。</w:t>
      </w:r>
    </w:p>
    <w:p>
      <w:pPr>
        <w:spacing w:after="40"/>
      </w:pPr>
      <w:r>
        <w:rPr>
          <w:b/>
          <w:sz w:val="18"/>
        </w:rPr>
        <w:t>한국어 직역</w:t>
      </w:r>
    </w:p>
    <w:p>
      <w:pPr>
        <w:pStyle w:val="TranslationText"/>
        <w:keepLines w:val="0"/>
      </w:pPr>
      <w:r>
        <w:t>넷째, 망계를 범한 데 의거하여 넷째 한 구절을 풀이한다.</w:t>
      </w:r>
    </w:p>
    <w:p>
      <w:pPr>
        <w:pStyle w:val="Heading2"/>
        <w:keepNext/>
      </w:pPr>
      <w:r>
        <w:t>[0389a12]</w:t>
      </w:r>
    </w:p>
    <w:p>
      <w:pPr>
        <w:spacing w:after="40"/>
      </w:pPr>
      <w:r>
        <w:rPr>
          <w:b/>
          <w:sz w:val="18"/>
        </w:rPr>
        <w:t>원문</w:t>
      </w:r>
    </w:p>
    <w:p>
      <w:pPr>
        <w:pStyle w:val="SourceText"/>
        <w:keepLines w:val="0"/>
      </w:pPr>
      <w:r>
        <w:t>[0389a12] 五約犯酒戒釋第五一句文為二初正釋此亦義加內虧禮度一句釋之耗(呼到切)正作秏滅也費(方味切)亦秏也樽(茲損切)節者禮記云君子恭敬樽節注云樽猶趨也騃(五駭切)癡也次引經證文出華嚴十地經論由飲酒故嫌恨彌增故得證之。</w:t>
      </w:r>
    </w:p>
    <w:p>
      <w:pPr>
        <w:spacing w:after="40"/>
      </w:pPr>
      <w:r>
        <w:rPr>
          <w:b/>
          <w:sz w:val="18"/>
        </w:rPr>
        <w:t>한국어 직역</w:t>
      </w:r>
    </w:p>
    <w:p>
      <w:pPr>
        <w:pStyle w:val="TranslationText"/>
        <w:keepLines w:val="0"/>
      </w:pPr>
      <w:r>
        <w:t>다섯째, 주계를 범한 데 의거하여 다섯째 한 구절을 풀이하는데, 문은 둘이다. 첫째, 바로 풀이한다. 여기서는 뜻에 따라 “안으로 예도(禮度)가 이지러진다” 한 구절을 더하여 풀이한다. “모(耗)”는 (호도절) 바른 글자는 “모(秏)”로, 소멸한다는 뜻이다. “비(費)”는 (방미절) 또한 소모한다는 뜻이다. “준(樽)”은 (자손절) “절(節)”이다. 『예기』에서 “군자는 공경하고 절제한다[樽節].”고 하였는데, 주에서는 “준은 나아감을 뜻한다.”고 한다. “애(騃)”는 (오해절) 어리석다는 뜻이다. 다음으로 경을 인용하여 증명한다. 글은 『화엄』 「십지경론」에서 나왔다. 술을 마시기 때문에 혐오와 원한이 더욱 늘어난다고 하였으므로 이를 증거로 삼는다.</w:t>
      </w:r>
    </w:p>
    <w:p>
      <w:pPr>
        <w:pStyle w:val="Heading2"/>
        <w:keepNext/>
      </w:pPr>
      <w:r>
        <w:t>[0389a18]</w:t>
      </w:r>
    </w:p>
    <w:p>
      <w:pPr>
        <w:spacing w:after="40"/>
      </w:pPr>
      <w:r>
        <w:rPr>
          <w:b/>
          <w:sz w:val="18"/>
        </w:rPr>
        <w:t>원문</w:t>
      </w:r>
    </w:p>
    <w:p>
      <w:pPr>
        <w:pStyle w:val="SourceText"/>
        <w:keepLines w:val="0"/>
      </w:pPr>
      <w:r>
        <w:t>[0389a18] 次問下廣釋文為二初問意者釋此大乘金光明經何得却以小乘五戒對論其義。</w:t>
      </w:r>
    </w:p>
    <w:p>
      <w:pPr>
        <w:spacing w:after="40"/>
      </w:pPr>
      <w:r>
        <w:rPr>
          <w:b/>
          <w:sz w:val="18"/>
        </w:rPr>
        <w:t>한국어 직역</w:t>
      </w:r>
    </w:p>
    <w:p>
      <w:pPr>
        <w:pStyle w:val="TranslationText"/>
        <w:keepLines w:val="0"/>
      </w:pPr>
      <w:r>
        <w:t>다음으로 “묻는다” 이하에서는 자세히 풀이하는 데 문은 둘이다. 첫째 질문의 뜻이다. 이 대승 『금광명경』을 풀이하면서 어찌 도리어 소승의 오계를 가지고 그 뜻을 상대하여 논하는가?</w:t>
      </w:r>
    </w:p>
    <w:p>
      <w:pPr>
        <w:pStyle w:val="Heading2"/>
        <w:keepNext/>
      </w:pPr>
      <w:r>
        <w:t>[0389a20]</w:t>
      </w:r>
    </w:p>
    <w:p>
      <w:pPr>
        <w:spacing w:after="40"/>
      </w:pPr>
      <w:r>
        <w:rPr>
          <w:b/>
          <w:sz w:val="18"/>
        </w:rPr>
        <w:t>원문</w:t>
      </w:r>
    </w:p>
    <w:p>
      <w:pPr>
        <w:pStyle w:val="SourceText"/>
        <w:keepLines w:val="0"/>
      </w:pPr>
      <w:r>
        <w:t>[0389a20] 次答為二初總示開謂出十善等合謂合為三業等既云開合五戒大有所[1]關故知前文乃是略釋從此已去則是廣釋也。</w:t>
      </w:r>
    </w:p>
    <w:p>
      <w:pPr>
        <w:spacing w:after="40"/>
      </w:pPr>
      <w:r>
        <w:rPr>
          <w:b/>
          <w:sz w:val="18"/>
        </w:rPr>
        <w:t>한국어 직역</w:t>
      </w:r>
    </w:p>
    <w:p>
      <w:pPr>
        <w:pStyle w:val="TranslationText"/>
        <w:keepLines w:val="0"/>
      </w:pPr>
      <w:r>
        <w:t>다음으로 답을 둘로 나눈다. 첫째, 총괄해 보인다. “개(開)”는 십선 등으로 펼쳐내는 것을 말하고, “합(合)”은 삼업 등으로 합하는 것을 말한다. 이미 오계의 개합은 매우 관련되는 바가 크다고 했으므로, 앞의 글은 간략한 풀이이고 여기서부터는 자세한 풀이임을 알 수 있다.</w:t>
      </w:r>
    </w:p>
    <w:p>
      <w:pPr>
        <w:pStyle w:val="EditorialNote"/>
      </w:pPr>
      <w:r>
        <w:rPr>
          <w:b/>
        </w:rPr>
        <w:t xml:space="preserve">교감·번역 메모 | </w:t>
      </w:r>
      <w:r>
        <w:t>[교감] 원문의 숫자 대괄호·〔 〕·[＊] 등 편집·교감 표지는 저본 그대로 보존하였다.</w:t>
      </w:r>
    </w:p>
    <w:p>
      <w:pPr>
        <w:pStyle w:val="Heading2"/>
        <w:keepNext/>
      </w:pPr>
      <w:r>
        <w:t>[0389a23]</w:t>
      </w:r>
    </w:p>
    <w:p>
      <w:pPr>
        <w:spacing w:after="40"/>
      </w:pPr>
      <w:r>
        <w:rPr>
          <w:b/>
          <w:sz w:val="18"/>
        </w:rPr>
        <w:t>원문</w:t>
      </w:r>
    </w:p>
    <w:p>
      <w:pPr>
        <w:pStyle w:val="SourceText"/>
        <w:keepLines w:val="0"/>
      </w:pPr>
      <w:r>
        <w:t>[0389a23] 次提謂下引經別釋提謂經者南山律鈔簡之為偽若準開皇三寶錄云曇靜於元魏北臺撰提謂波利經二卷其文云東方大山漢言岱岳陰陽交代故云代岳此有二失一者魏世出經應云魏言乃云漢言不辨時代一妄也二者太山是此方之言而以代岳譯之兩語相翻不識梵魏二妄也其例甚多不可具述舊錄別載有提謂經一卷與諸經語同但靜加足五行五方用石糅金致成疑耳今以一卷成者為定(云云)然天台所引亦不分於真偽但隨有相應則便用之耳亦如清淨法行經妙勝定經舊錄謂之偽妄大周刊定附入正經又淨度三昧經大周錄中編之入藏又九十六道經初教經像法決疑經乳光經等舊錄或謂疑偽今家亦引用之文義既正或失譯人如涅槃後分經本在偽目至大唐刊定始入正經又占察經大周刊定方入正經豈以時人未決便推為偽大師親證法華三昧位在初依不應錯引於中為二初約世出世釋次約事理釋初又為二初約世間釋文為四初對三才者提謂經中長者問佛何故但五不說四六佛答五者乃是天地之根太一之初神氣之始以治天地制御陰陽成就萬物眾生之靈天持之和陰陽地持之萬物生人持之五藏安天地之神萬物之祖是以但五(云云)言五星者東方木精歲星南方火精熒惑星中央[2]上精鎮星西方金精太白星北方水精辰星言五岳者爾雅云泰山為東岳華山為西岳霍山為南岳恒山為北岳嵩高為中岳又云江南衡注云衡山南岳也言五藏者肝心肺脾腎也孤山云以星岳藏俱配五行但以五行對於五戒則三義自顯不殺對木木主生長殺則不生不婬對火火主照明邪婬私隱不飲對土土則鎮靜醉則傾搖不盜對金金為刑殺盜則遭刑不妄對水方圓任器以彰不妄妄則反是違天者背五星也觸地者乖五岳也伐身者犯五藏也木主東方東方主肝金主西方西方主肺水主北方北方主腎土主中央中央主脾火主南方南方主心。</w:t>
      </w:r>
    </w:p>
    <w:p>
      <w:pPr>
        <w:spacing w:after="40"/>
      </w:pPr>
      <w:r>
        <w:rPr>
          <w:b/>
          <w:sz w:val="18"/>
        </w:rPr>
        <w:t>한국어 직역</w:t>
      </w:r>
    </w:p>
    <w:p>
      <w:pPr>
        <w:pStyle w:val="TranslationText"/>
        <w:keepLines w:val="0"/>
      </w:pPr>
      <w:r>
        <w:t>다음으로 “제위(提謂)” 이하에서는 경을 인용해 따로 풀이한다. 『제위경』은 남산의 『율초』에서 위경으로 판정한다. 그러나 『개황삼보록』에 따르면 담정이 원위 북대에서 『제위파리경』 두 권을 지었다고 한다. 그 글에서 “동방의 큰 산은 한나라 말로 대악(岱岳)이라 하며, 음양이 교대하기 때문에 대악(代岳)이라 한다”고 했는데, 여기에는 두 가지 잘못이 있다. 첫째, 위나라 시대에 나온 경이라면 마땅히 “위나라 말”이라 해야 하는데 “한나라 말”이라 하였으니 시대를 분별하지 못한 첫 번째 허망이다. 둘째, 태산은 이 땅의 말인데도 “대악(代岳)”으로 번역했으니 두 말을 서로 번역하여 범어와 위나라 말을 알지 못한 두 번째 허망이다. 그 유례가 매우 많아 다 갖추어 서술할 수 없다. 옛 목록에 따로 『제위경』 한 권이 실려 있는데 여러 경의 말과 같고, 다만 담정이 오행·오방을 더하여 돌을 섞어 금을 만든 것처럼 뒤섞었으므로 의심을 이루게 되었을 뿐이다. 지금은 한 권으로 이루어진 것을 정본으로 삼는다. (운운) 그러나 천태가 인용한 것도 진위로 나누지 않고 다만 서로 맞는 것이 있으면 곧 사용했을 뿐이다. 『청정법행경』·『묘승정경』은 옛 목록에서 위망이라 했지만 『대주간정록』에서는 정경에 넣었고, 『정도삼매경』도 『대주록』에서 장경에 편입하였다. 또 『구십육도경』·『초교경』·『상법결의경』·『유광경』 등도 옛 목록에서는 혹 의경 또는 위경이라 했으나 금가에서도 인용하였다. 문의가 이미 바르면 번역자를 잃은 경우도 있을 수 있다. 『열반후분경』도 본래 위목에 있다가 당나라의 간정을 거쳐 비로소 정경에 들어갔고, 『점찰경』도 『대주간정록』에서 비로소 정경에 들어갔다. 어찌 당시 사람들이 아직 판정하지 못했다는 이유만으로 곧 위경이라 밀어붙일 수 있겠는가? 대사는 친히 법화삼매를 증득하여 초의의 지위에 있었으니 잘못 인용하지 않았을 것이다. 그 가운데 둘이다. 첫째, 세간과 출세간에 의거하여 풀이한다. 다음으로 사와 이에 의거하여 풀이한다. 첫째는 다시 둘이다. 첫째, 세간에 의거하여 풀이하는 데 문은 넷이다. 첫째, 삼재에 대응시킨다. 『제위경』에서 장자가 부처께 묻는다. “어찌하여 다만 다섯만 말하고 넷이나 여섯은 말하지 않습니까?” 부처가 답하였다. “다섯은 곧 천지의 뿌리이며 태일의 처음이고 신기의 시작이다. 이것으로 천지를 다스리고 음양을 제어하여 만물을 성취하며 중생의 신령을 이룬다. 하늘이 이를 지니면 음양이 조화되고, 땅이 이를 지니면 만물이 나며, 사람이 이를 지니면 오장이 편안하다. 천지의 신이며 만물의 조상이므로 다만 다섯을 말한다.” (운운) “오성”이란 동방 목정의 세성, 남방 화정의 형혹성, 중앙[2] 토정의 진성, 서방 금정의 태백성, 북방 수정의 진성이다. “오악”에 대해 『이아』에서는 태산을 동악, 화산을 서악, 곽산을 남악, 항산을 북악, 숭고를 중악이라 하며, 또 “강남의 형산”이라고 하고 주에서는 “형산이 남악이다”라고 한다. “오장”은 간·심·폐·비·신이다. 고산은 말한다. “별·산·오장은 모두 오행에 배대하고, 다만 오행을 오계에 대응시키면 세 가지 뜻이 저절로 드러난다. 불살생은 목에 대응한다. 목은 생장을 주관하므로 살생하면 생장하지 못한다. 불사음은 화에 대응한다. 화는 밝게 비춤을 주관하지만 사 음은 사사롭고 은밀하다. 불음주는 토에 대응한다. 토는 진정시키지만 취하면 기울고 흔들린다. 불도는 금에 대응한다. 금은 형벌과 살육을 주관하고 도둑질하면 형벌을 받는다. 불망은 수에 대응한다. 물은 그릇에 따라 네모나고 둥글어 거짓이 없음을 드러내지만 망어는 그 반대이다. 하늘을 거스른다는 것은 오성을 등지는 것이고, 땅을 건드린다는 것은 오악을 어기는 것이며, 몸을 치는 것은 오장을 범하는 것이다. 목은 동방을 주관하고 동방은 간을 주관하며, 금은 서방을 주관하고 서방은 폐를 주관하고, 수는 북방을 주관하고 북방은 신을 주관하며, 토는 중앙을 주관하고 중앙은 비를 주관하고, 화는 남방을 주관하고 남방은 심을 주관한다.”</w:t>
      </w:r>
    </w:p>
    <w:p>
      <w:pPr>
        <w:pStyle w:val="EditorialNote"/>
      </w:pPr>
      <w:r>
        <w:rPr>
          <w:b/>
        </w:rPr>
        <w:t xml:space="preserve">교감·번역 메모 | </w:t>
      </w:r>
      <w:r>
        <w:t>[문헌학] 저자는 『제위경』의 진위 문제를 선행 목록 자료와 함께 논한다. 외부 판본 대조는 하지 않았다.</w:t>
      </w:r>
    </w:p>
    <w:p>
      <w:pPr>
        <w:pStyle w:val="EditorialNote"/>
      </w:pPr>
      <w:r>
        <w:rPr>
          <w:b/>
        </w:rPr>
        <w:t xml:space="preserve">교감·번역 메모 | </w:t>
      </w:r>
      <w:r>
        <w:t>[편집기호] [2]는 원문대로 보존하였다. “上精”은 문맥상 오행의 土精 계열이나 원문을 고치지 않았다.</w:t>
      </w:r>
    </w:p>
    <w:p>
      <w:pPr>
        <w:pStyle w:val="Heading2"/>
        <w:keepNext/>
      </w:pPr>
      <w:r>
        <w:t>[0389c08]</w:t>
      </w:r>
    </w:p>
    <w:p>
      <w:pPr>
        <w:spacing w:after="40"/>
      </w:pPr>
      <w:r>
        <w:rPr>
          <w:b/>
          <w:sz w:val="18"/>
        </w:rPr>
        <w:t>원문</w:t>
      </w:r>
    </w:p>
    <w:p>
      <w:pPr>
        <w:pStyle w:val="SourceText"/>
        <w:keepLines w:val="0"/>
      </w:pPr>
      <w:r>
        <w:t>[0389c08] 次對五常者提謂經云所持五戒令成當來五體順世五常五德之法殺乖於仁盜乖於義婬乖於禮酒乖於智妄乖於信又愍傷不殺謂之仁清察不盜謂之義防害不婬謂之禮持心禁酒謂之智非法不言謂之信此五不可造次而虧不可須臾而廢君子奉之以立身也。</w:t>
      </w:r>
    </w:p>
    <w:p>
      <w:pPr>
        <w:spacing w:after="40"/>
      </w:pPr>
      <w:r>
        <w:rPr>
          <w:b/>
          <w:sz w:val="18"/>
        </w:rPr>
        <w:t>한국어 직역</w:t>
      </w:r>
    </w:p>
    <w:p>
      <w:pPr>
        <w:pStyle w:val="TranslationText"/>
        <w:keepLines w:val="0"/>
      </w:pPr>
      <w:r>
        <w:t>다음으로 오상에 대응시킨다. 『제위경』에서 말한다. “지니는 오계는 장래의 오체를 이루게 하고 세간의 오상과 오덕의 법을 따른다. 살생은 인에 어긋나고, 도둑질은 의에 어긋나며, 음행은 예에 어긋나고, 술은 지에 어긋나며, 망어는 신에 어긋난다.” 또 불쌍히 여겨 죽이지 않는 것을 인이라 하고, 청렴하게 살펴 훔치지 않는 것을 의라 하며, 해침을 막아 음행하지 않는 것을 예라 하고, 마음을 지켜 술을 금하는 것을 지라 하며, 법 아닌 말은 하지 않는 것을 신이라 한다. 이 다섯은 잠깐이라도 이지러뜨릴 수 없고 잠시라도 폐할 수 없으니 군자가 이를 받들어 몸을 세운다.</w:t>
      </w:r>
    </w:p>
    <w:p>
      <w:pPr>
        <w:pStyle w:val="Heading2"/>
        <w:keepNext/>
      </w:pPr>
      <w:r>
        <w:t>[0389c13]</w:t>
      </w:r>
    </w:p>
    <w:p>
      <w:pPr>
        <w:spacing w:after="40"/>
      </w:pPr>
      <w:r>
        <w:rPr>
          <w:b/>
          <w:sz w:val="18"/>
        </w:rPr>
        <w:t>원문</w:t>
      </w:r>
    </w:p>
    <w:p>
      <w:pPr>
        <w:pStyle w:val="SourceText"/>
        <w:keepLines w:val="0"/>
      </w:pPr>
      <w:r>
        <w:t>[0389c13] 三對五經者孤山云尚書斷(去聲)自唐虞以下尊禪讓鄙殺伐故對不殺也夫子以周室微弱號令不行乃約魯史而修春秋以代賞伐[3]便亂臣賊子懼故對不盜也禮有五禮焉周禮大宗伯職曰以吉禮事邦國之鬼神祗(事謂祀之祭之享之)以凶禮哀邦國之憂(哀謂救患[4]〔分〕災)以賓禮親邦國(親謂使之相親附)以軍禮同邦國(同謂威其不恊及僭差者)以嘉禮親萬民(嘉善也所以因人心所善而為之制)邪婬是不以禮交所以用嘉禮以戒邪婬也詩者善則頌惡則刺非妄言也易者窮理盡性之書潔靜精微之教飲酒昏亂豈能窮理潔靜乎又止觀云禮明撙節此防飲酒樂和心防婬詩諷刺防殺尚書明義讓防盜易測陰陽防妄語輔行云此與提謂對義少別故知凡對當之義並從一往耳。</w:t>
      </w:r>
    </w:p>
    <w:p>
      <w:pPr>
        <w:spacing w:after="40"/>
      </w:pPr>
      <w:r>
        <w:rPr>
          <w:b/>
          <w:sz w:val="18"/>
        </w:rPr>
        <w:t>한국어 직역</w:t>
      </w:r>
    </w:p>
    <w:p>
      <w:pPr>
        <w:pStyle w:val="TranslationText"/>
        <w:keepLines w:val="0"/>
      </w:pPr>
      <w:r>
        <w:t>셋째, 오경에 대응시킨다. 고산은 말한다. “『상서』는 단 (거성) 당우 이하를 기록하면서 선양을 높이고 살벌을 천하게 여겼으므로 불살생에 대응한다. 공자는 주 왕실이 쇠약하여 호령이 행해지지 않자 노나라의 역사를 기준으로 『춘추』를 닦아 상벌을 대신하였다.[3] 그리하여 난신적자가 두려워했으므로 불도에 대응한다. 예에는 다섯 가지 예가 있다. 『주례』 「대종백직」에서 말한다. ‘길례로 나라의 귀신과 기(祇)를 섬긴다.’ (“섬긴다”는 것은 제사하고 향사한다는 뜻이다.) ‘흉례로 나라의 근심을 애도한다.’ (“애도한다”는 것은 환난을 구제하고[4] 재앙을 나눈다는 뜻이다.) ‘빈례로 나라들을 친하게 한다.’ (“친하게 한다”는 것은 서로 친근하게 붙도록 한다는 뜻이다.) ‘군례로 나라들을 같게 한다.’ (“같게 한다”는 것은 화합하지 않거나 참람하고 차등을 어긴 자를 위엄으로 제어한다는 뜻이다.) ‘가례로 만민을 친하게 한다.’ (“가”는 선하다는 뜻이다. 사람의 마음이 좋게 여기는 것을 따라 제도를 만든다는 뜻이다.) 사 음은 예로써 사귀지 않는 것이므로 가례를 써서 사음을 경계한다. 『시』는 선하면 칭송하고 악하면 풍자하니 망언이 아니다. 『역』은 이치를 궁구하고 성품을 다하는 책이며 깨끗하고 고요하며 정미한 가르침이다. 술을 마셔 어둡고 어지러운데 어찌 이치를 궁구하고 깨끗하고 고요할 수 있겠는가? 또 『지관』에서는 “예는 절제를 밝히므로 음주를 막고, 악은 마음을 화하게 하므로 음행을 막으며, 시는 풍자하므로 살생을 막고, 상서는 의와 양보를 밝히므로 도둑질을 막으며, 역은 음양을 헤아리므로 망어를 막는다.”고 하였다. 『보행』에서는 “이것은 『제위경』의 대응과 뜻이 조금 다르다”고 하였다. 그러므로 무릇 대응시키는 뜻은 모두 일왕의 방편을 따른 것임을 알 수 있다.</w:t>
      </w:r>
    </w:p>
    <w:p>
      <w:pPr>
        <w:pStyle w:val="EditorialNote"/>
      </w:pPr>
      <w:r>
        <w:rPr>
          <w:b/>
        </w:rPr>
        <w:t xml:space="preserve">교감·번역 메모 | </w:t>
      </w:r>
      <w:r>
        <w:t>[편집기호] [3]은 원문대로 보존하였다.</w:t>
      </w:r>
    </w:p>
    <w:p>
      <w:pPr>
        <w:pStyle w:val="EditorialNote"/>
      </w:pPr>
      <w:r>
        <w:rPr>
          <w:b/>
        </w:rPr>
        <w:t xml:space="preserve">교감·번역 메모 | </w:t>
      </w:r>
      <w:r>
        <w:t>[교감] 원문 [4]〔分〕은 편집 교정 표지로 보이며 원문대로 보존하였다.</w:t>
      </w:r>
    </w:p>
    <w:p>
      <w:pPr>
        <w:pStyle w:val="Heading2"/>
        <w:keepNext/>
      </w:pPr>
      <w:r>
        <w:t>[0390a02]</w:t>
      </w:r>
    </w:p>
    <w:p>
      <w:pPr>
        <w:spacing w:after="40"/>
      </w:pPr>
      <w:r>
        <w:rPr>
          <w:b/>
          <w:sz w:val="18"/>
        </w:rPr>
        <w:t>원문</w:t>
      </w:r>
    </w:p>
    <w:p>
      <w:pPr>
        <w:pStyle w:val="SourceText"/>
        <w:keepLines w:val="0"/>
      </w:pPr>
      <w:r>
        <w:t>[0390a02] 四對十善文為三初正對十善殺盜婬是身三等者不殺不盜不婬是身三善不妄語攝口四善(一不妄語二不兩舌三不惡口四不綺語)不飲酒攝意三善(一不貪欲二不嗔恚三不邪見)惡既乖理善則順真故云十善也俗不能下次明制戒所以五戒正被在家士女故云俗也釋論問云何故優婆塞於口律儀中無三律儀答四種口業中妄語最重又妄語心生故作餘者又但說妄語已攝三事然十善是輪王舊法名為性戒若論五戒前四是性後一是遮性是舊戒不待佛制性是善惡故名性也遮是客戒是佛制止故名遮也故俱舍云遮中唯離酒為護餘律儀故今謂之若能禁酒是防意地三毒長養出世智慧也若論制已性上皆加一个制罪問若不飲酒是佛制者何得對於五常中智五經中易答禮云酒者因祭禮用非謂常飲是故得對五常中智五經中易非祭而飲尚違世禮況佛制邪又所對者防於亂耳故仲尼云唯酒無量不及亂也亂則乖智故對之耳三是為下總結性罪性善者性戒不問受與不受犯即是罪持即是善若受遮戒持則生福犯則獲罪不受無福犯亦無罪是故性戒以為遮戒之根本也。</w:t>
      </w:r>
    </w:p>
    <w:p>
      <w:pPr>
        <w:spacing w:after="40"/>
      </w:pPr>
      <w:r>
        <w:rPr>
          <w:b/>
          <w:sz w:val="18"/>
        </w:rPr>
        <w:t>한국어 직역</w:t>
      </w:r>
    </w:p>
    <w:p>
      <w:pPr>
        <w:pStyle w:val="TranslationText"/>
        <w:keepLines w:val="0"/>
      </w:pPr>
      <w:r>
        <w:t>넷째, 십선에 대응시키는데 문은 셋이다. 첫째, 바로 십선에 대응시킨다. 살·도·음이 신업 셋이라는 것은 불살생·불도·불사음이 신업의 세 선이라는 뜻이고, 불망어는 구업 네 선을 포섭한다. (첫째 불망어, 둘째 불양설, 셋째 불악구, 넷째 불기어이다.) 불음주는 의업 세 선을 포섭한다. (첫째 불탐욕, 둘째 불진에, 셋째 불사견이다.) 악은 이치에 어긋나고 선은 참됨을 따르므로 “십선”이라 한다. “세속은 능히 하지 못한다” 이하에서는 다음으로 계를 제정한 까닭을 밝힌다. 오계는 바로 재가 남녀를 대상으로 하므로 “세속”이라 한다. 『석론』에서 묻는다. “어찌하여 우바새의 구율의 가운데 세 가지 율의가 없는가?” 답한다. “네 가지 구업 가운데 망어가 가장 무겁고, 또 망어는 마음이 생겨 의도적으로 짓는 것이며 나머지는 그렇지 않다. 또 다만 망어를 설하면 이미 세 일을 포섭한다.” 그러나 십선은 전륜왕의 옛 법으로 성계라 한다. 오계를 논하면 앞의 넷은 성계이고 뒤 하나는 차계이다. 성계는 옛 계로 부처의 제정을 기다리지 않고 그 본성이 선악이므로 ‘성’이라 한다. 차계는 객계로 부처가 제지하여 막은 것이므로 ‘차’라 한다. 그러므로 『구사』에서 “차계 가운데 오직 술을 떠나는 것은 나머지 율의를 보호하기 위한 것이다”라고 한다. 지금 “능히 술을 금하면 의지의 삼독을 막아 출세간 지혜를 길러낸다”고 한 것이다. 만약 제정한 뒤를 논한다면 성계 위에도 모두 하나의 제죄가 더해진다. 묻는다. 만약 불음주가 부처가 제정한 것이라면 어찌 오상 가운데 지와 오경 가운데 『역』에 대응시킬 수 있는가? 답한다. 『예』에서 “술은 제사를 인하여 예에서 쓴다”고 했지 늘 마신다는 뜻은 아니다. 그러므로 오상의 지와 오경의 『역』에 대응시킬 수 있다. 제사가 아닌데 마시는 것도 오히려 세간의 예에 어긋나는데 하물며 부처의 제정에 있어서이겠는가? 또 대응시킨 뜻은 어지러움을 막는 데 있을 뿐이다. 그러므로 중니가 “술은 한량없이 마시되 어지러움에 이르지 않았다”고 하였다. 어지러우면 지혜에 어긋나므로 이에 대응시킨 것이다. 셋째 “그러므로” 이하에서는 총결한다. 성죄와 성선이라는 것은 성계는 받 았는지 여부를 묻지 않고 범하면 곧 죄이고 지키면 곧 선이라는 뜻이다. 차계를 받으면 지킬 때 복이 생기고 범하면 죄를 얻지만, 받지 않으면 복도 없고 범해도 죄가 없다. 그러므로 성계가 차계의 근본이 된다.</w:t>
      </w:r>
    </w:p>
    <w:p>
      <w:pPr>
        <w:pStyle w:val="Heading2"/>
        <w:keepNext/>
      </w:pPr>
      <w:r>
        <w:t>[0390a22]</w:t>
      </w:r>
    </w:p>
    <w:p>
      <w:pPr>
        <w:spacing w:after="40"/>
      </w:pPr>
      <w:r>
        <w:rPr>
          <w:b/>
          <w:sz w:val="18"/>
        </w:rPr>
        <w:t>원문</w:t>
      </w:r>
    </w:p>
    <w:p>
      <w:pPr>
        <w:pStyle w:val="SourceText"/>
        <w:keepLines w:val="0"/>
      </w:pPr>
      <w:r>
        <w:t>[0390a22] 又五戒下次約出世間釋文為二初約二乘法釋孤山云不殺則色質完具不盜則苦受不生不婬則邪想不起不妄則遷流淳實不飲則了別分明還束五陰為四念處所言開者開謂開通從四念處復生正勤乃至覺道三十七品復開通空無相無作三解脫門從此三門開通至於涅槃之城色能發戒等者戒是色法故色能發戒禪是正受故受受禪定慧是觀想故想慧悟虗孤山云虗字下剩通字進趣無怠方至聖果故行發解脫自知已證故識即知見言故云者撿文未見五戒既對五陰故轉五陰為五分法身即是五戒能成之也又五戒下次約大乘法釋言長生不死之符印者妙玄又云長生符者三乘法也長樂印者泥洹之道也故知彼此用與無在然妙玄中判提謂云長生之符住於戒中見諸佛母是不定教乳中殺人釋籤云提謂猶屬顯露未假祕密故至鹿苑方分顯祕束五戒為三[1]業者前三是身後二是口意即以三業三無失三不護等以佛三業無有過失不須防護現通說法鑑照無遺又非下地之所能測故此亦名真性觀照資成三軌乃至三德橫竪等具如玄義此不煩敘(云云)。</w:t>
      </w:r>
    </w:p>
    <w:p>
      <w:pPr>
        <w:spacing w:after="40"/>
      </w:pPr>
      <w:r>
        <w:rPr>
          <w:b/>
          <w:sz w:val="18"/>
        </w:rPr>
        <w:t>한국어 직역</w:t>
      </w:r>
    </w:p>
    <w:p>
      <w:pPr>
        <w:pStyle w:val="TranslationText"/>
        <w:keepLines w:val="0"/>
      </w:pPr>
      <w:r>
        <w:t>또 “오계” 이하에서는 다음으로 출세간에 의거하여 풀이하는데, 문은 둘이다. 첫째, 이승법에 의거하여 풀이한다. 고산은 말한다. “불살생이면 색질이 완전히 갖추어지고, 불도이면 고수가 생기지 않으며, 불음이면 사 상이 일어나지 않고, 불망이면 천류가 순실하며, 불음주이면 요별이 분명하다.” 다시 오음을 묶어 사념처로 삼는다. “개(開)”라고 한 것은 열어 통하게 한다는 뜻이다. 사념처에서 다시 정근이 생기고 나아가 각도 삼십칠품으로 통하며, 다시 공·무상·무작의 삼해탈문을 열어 통하게 하고, 이 세 문에서 열려 열반성에 통한다. “색이 계를 낼 수 있다” 등에서 계는 색법이므로 색이 계를 내고, 선은 정수이므로 수가 선정에 들어가며, 혜는 관상(觀想)이므로 상이 혜를 일으켜 허망함을 깨닫는다. 고산은 “‘허(虗)’ 자 아래에 ‘통(通)’자가 남는다”고 하였다. 나아감에 게으름이 없어야 성과에 이르므로 행이 해탈을 내고, 스스로 이미 증득했음을 아는 까닭에 식이 곧 지견이다. “그러므로 말한다”고 한 것은 문헌에서 아직 확인하지 못했다. 오계가 이미 오음에 대응하므로 오음을 돌려 오분법신으로 삼는 것은 곧 오계가 이를 이루게 하는 것이다. 또 “오계” 이하에서는 다음으로 대승법에 의거하여 풀이한다. “장생불사의 부인(符印)”이란 『묘현』에서도 “장생부는 삼승법이다”라고 한다. “장락인(長樂印)”은 니원(泥洹)의 도이다. 그러므로 저기와 여기에서 쓰고 주는 것에는 일정한 곳이 없음을 알 수 있다. 그러나 『묘현』에서는 『제위경』을 판정하며 “장생의 부적은 계 가운데 머물고 모든 부처의 어머니를 본다”고 하였으니, 이것은 부정교의 유중살인이다. 『석첨』에서는 “『제위경』은 오히려 현로에 속해 비밀을 빌리지 않았으므로 녹원에 이르러 비로소 현밀을 나눈다”고 하였다. 오계를 삼[1]업으로 묶는다는 것은 앞의 셋은 신업이고 뒤의 둘은 구업과 의업이라는 뜻이다. 곧 삼업·삼무실·삼불호 등을 가지고 부처의 삼업에는 과실이 없어 방호할 필요가 없고, 신통을 나타내 설법하며 비추어 봄에 빠뜨림이 없으며 또 하위의 지위가 헤아릴 수 없음을 밝힌다. 그러므로 이것 또한 진성·관조·자성의 삼궤라 하며, 나아가 삼덕의 횡수 등도 『현의』에 자세히 있으니 여기서는 번거롭게 서술하지 않는다. (운운) 。</w:t>
      </w:r>
    </w:p>
    <w:p>
      <w:pPr>
        <w:pStyle w:val="EditorialNote"/>
      </w:pPr>
      <w:r>
        <w:rPr>
          <w:b/>
        </w:rPr>
        <w:t xml:space="preserve">교감·번역 메모 | </w:t>
      </w:r>
      <w:r>
        <w:t>[구문 불확실] “虗字下剩通字” 등은 저자의 교감·판단을 그대로 직역하였다.</w:t>
      </w:r>
    </w:p>
    <w:p>
      <w:pPr>
        <w:pStyle w:val="EditorialNote"/>
      </w:pPr>
      <w:r>
        <w:rPr>
          <w:b/>
        </w:rPr>
        <w:t xml:space="preserve">교감·번역 메모 | </w:t>
      </w:r>
      <w:r>
        <w:t>[편집기호] [1]은 원문대로 보존하였다.</w:t>
      </w:r>
    </w:p>
    <w:p>
      <w:pPr>
        <w:pStyle w:val="Heading2"/>
        <w:keepNext/>
      </w:pPr>
      <w:r>
        <w:t>[0390b18]</w:t>
      </w:r>
    </w:p>
    <w:p>
      <w:pPr>
        <w:spacing w:after="40"/>
      </w:pPr>
      <w:r>
        <w:rPr>
          <w:b/>
          <w:sz w:val="18"/>
        </w:rPr>
        <w:t>원문</w:t>
      </w:r>
    </w:p>
    <w:p>
      <w:pPr>
        <w:pStyle w:val="SourceText"/>
        <w:keepLines w:val="0"/>
      </w:pPr>
      <w:r>
        <w:t>[0390b18] 復次害命下次約事理釋者前雖約於世出世釋然而未分事理之相故作此釋方見幽深於中為五初明不殺戒文為三初總示事殺不殺其意可解具如菩薩戒疏中明(云云)理殺者諸文多以三藏為析通教為體若止觀中即以大乘通別圓三皆為體今文所明理不殺者須以圓教名為體法也若作意下次別釋文為二初正釋又為二初約偏小等明理殺事不殺文為二初明人天持事不殺文為二初明人中言百二十年者世壽有三上者百二十中者八十下者四十今約上壽言之故云百二十耳若任運下次明天中言性成者如尚書太甲篇云習與性成注云習行不義將成其性今借彼語不用其意今文意者習持不殺已成其性是故為任運性成此即簡於人道作意防護也報在六天極長等者南山律鈔引目連問罪報經云四天王壽五百歲於人間數九百千歲(毗曇云人間五十年為四天王天一晝夜即以此三十日為一[2]〔周〕十二月為一歲如是日月歲數四天王天壽五百歲於人間九百萬歲乃至第六天準而增之)乃至他化自在天壽十六千歲於人間數九百二十一億六十千歲今從第六天說故云極長等也若準毗曇云第六天壽一萬六千歲於人間九百二十一億六百萬歲然經論歲數與今文增減不同更請算之(云云)。</w:t>
      </w:r>
    </w:p>
    <w:p>
      <w:pPr>
        <w:spacing w:after="40"/>
      </w:pPr>
      <w:r>
        <w:rPr>
          <w:b/>
          <w:sz w:val="18"/>
        </w:rPr>
        <w:t>한국어 직역</w:t>
      </w:r>
    </w:p>
    <w:p>
      <w:pPr>
        <w:pStyle w:val="TranslationText"/>
        <w:keepLines w:val="0"/>
      </w:pPr>
      <w:r>
        <w:t>다시 “목숨을 해친다” 이하에서는 다음으로 사와 이에 의거하여 풀이한다. 앞에서 비록 세간과 출세간에 의거하여 풀이했지만 아직 사와 이의 모습을 나누지 않았으므로 이 풀이를 해야 비로소 유심한 뜻이 드러난다. 그 가운데 다섯이다. 첫째, 불살계를 밝히는 데 문은 셋이다. 첫째, 총괄해 보인다. 사상에서 죽이고 죽이지 않는 뜻은 이해할 수 있다. 『보살계소』 가운데 자세히 밝힌 것과 같다. (운운) “이치의 살생[理殺]”에 대해서는 여러 문헌에서 대체로 삼장교를 분석[析]이라 하고 통교를 체달[體]이라 한다. 그러나 『지관』에서는 대승의 통·별·원 삼교를 모두 체달이라 한다. 지금 글에서 밝히는 “이치상 살생하지 않음”은 반드시 원교를 체법(體法)이라고 이름해야 한다. “만약 뜻을 일으켜” 이하에서는 다음으로 따로 풀이하는데, 문은 둘이다. 첫째, 바로 풀이하며 다시 둘로 나눈다. 첫째, 편교·소승 등에 의거하여 이치로는 살생하고 사상으로는 살생하지 않음을 밝히는데, 문은 둘이다. 첫째, 인천이 사상에서 불살생을 지키는 것을 밝히는 데 문은 둘이다. 첫째, 인간 가운데를 밝힌다. “백이십 년”이라는 것은 세간의 수명에 세 종류가 있어서 상수는 백이십 년, 중수는 팔십 년, 하수는 사십 년이다. 지금은 상수에 의거해 말하므로 백이십 년이라 한 것이다. “만약 저절로” 이하에서는 다음으로 천상 가운데를 밝힌다. “성이 이루어졌다[性成]”는 것은 『상서』 「태갑」에서 “익힌 것이 성품과 더불어 이루어진다”고 한 것과 같다. 주에서는 “의롭지 못한 행위를 익히면 장차 그 성품을 이룬다”고 한다. 지금은 그 말을 빌리되 그 뜻을 쓰지는 않는다. 지금 글의 뜻은 불살생을 익혀 지닌 것이 이미 성품이 되었으므로 “저절로 성품이 이루어졌다”고 한 것이다. 이것은 인간에서 뜻을 일으켜 방호하는 것과 구별된다. “과보가 육천에 있어 가장 길다”는 것 등에 대해, 남산의 『율초』는 목련이 『문죄보경』에서 묻는 글을 인용한다. “사천왕의 수명은 오백 세이며 인간의 수로는 구백천 세이다.” (『비담』에서는 “인간 오십 년이 사천왕천의 하루 낮과 밤이 된다. 이것을 삼십 일로 삼아 한[2] 달, 십이 달로 한 해로 한다. 이와 같은 일·월·세수로 사천왕천의 수명이 오백 세이고 인간으로는 구백만 세이다. 나아가 제육천은 이에 준하여 증가한다”고 한다.) 나아가 타화자재천의 수명은 일만 육천 세이며 인간의 수로는 구백이십일억 육십천 세이다. 지금은 제육천을 따라 말하므로 “가장 길다” 등이라고 한 것이다. 『비담』에 따르면 “제육천의 수명은 일만 육천 세이며 인간으로는 구백이십일억 육백만 세”라고 한다. 그러나 경론의 세수와 지금 글의 증감이 서로 다르니 다시 계산해 보기 바란다. (운운) 。</w:t>
      </w:r>
    </w:p>
    <w:p>
      <w:pPr>
        <w:pStyle w:val="EditorialNote"/>
      </w:pPr>
      <w:r>
        <w:rPr>
          <w:b/>
        </w:rPr>
        <w:t xml:space="preserve">교감·번역 메모 | </w:t>
      </w:r>
      <w:r>
        <w:t>[교감] 원문의 [2]〔周〕는 편집 교정 표지로 보이며 원문을 그대로 보존하였다.</w:t>
      </w:r>
    </w:p>
    <w:p>
      <w:pPr>
        <w:pStyle w:val="EditorialNote"/>
      </w:pPr>
      <w:r>
        <w:rPr>
          <w:b/>
        </w:rPr>
        <w:t xml:space="preserve">교감·번역 메모 | </w:t>
      </w:r>
      <w:r>
        <w:t>[수량] 저자가 경론과 본문 사이의 세수 차이를 직접 지적한다. 별도의 산술 교정은 하지 않았다.</w:t>
      </w:r>
    </w:p>
    <w:p>
      <w:pPr>
        <w:pStyle w:val="Heading2"/>
        <w:keepNext/>
      </w:pPr>
      <w:r>
        <w:t>[0390c15]</w:t>
      </w:r>
    </w:p>
    <w:p>
      <w:pPr>
        <w:spacing w:after="40"/>
      </w:pPr>
      <w:r>
        <w:rPr>
          <w:b/>
          <w:sz w:val="18"/>
        </w:rPr>
        <w:t>원문</w:t>
      </w:r>
    </w:p>
    <w:p>
      <w:pPr>
        <w:pStyle w:val="SourceText"/>
        <w:keepLines w:val="0"/>
      </w:pPr>
      <w:r>
        <w:t>[0390c15] 次明二乘菩薩用理殺文為二初明二乘無常無我雖是三藏等慧之言亦可兼通故知二乘即藏通也報在變易壽七百阿僧祇者此且用於他人之說非今正意故淨名疏明理八難中第五長壽天難云二乘名為淨天若入無餘歸第一義天豈可化之有人言入無餘是大滅定經七百阿僧祇劫有緣佛放光照方出始為說法若今家之意乃據大論云二乘出三界已受法性身則不言其壽有七百阿僧祇也四明云七百僧祇者必取爾許劫數之後方入實報者非也次明菩薩即別教菩薩也三藏菩薩伏惑同凡通教菩薩鈍同二乘故不別示下去例此思之可知於中為二初正明常無常等慧者等取非常非無常等慧也蓮華藏海即實報土受法性身即法身大弟子眾一也既云分得五眼常壽必約證道同圓說之比佛下次結成破戒此以分證比於究竟故名諸根不具壽命損滅耳是則唯佛究竟持戒自餘皆名破戒之者況前藏通及以人天諸根諸壽邪。</w:t>
      </w:r>
    </w:p>
    <w:p>
      <w:pPr>
        <w:spacing w:after="40"/>
      </w:pPr>
      <w:r>
        <w:rPr>
          <w:b/>
          <w:sz w:val="18"/>
        </w:rPr>
        <w:t>한국어 직역</w:t>
      </w:r>
    </w:p>
    <w:p>
      <w:pPr>
        <w:pStyle w:val="TranslationText"/>
        <w:keepLines w:val="0"/>
      </w:pPr>
      <w:r>
        <w:t>다음으로 이승과 보살이 “이치의 살생”을 쓰는 것을 밝히는 데 문은 둘이다. 첫째, 이승을 밝힌다. “무상·무아”는 비록 삼장교의 등혜(等慧)라는 말이지만 또한 통교를 겸할 수 있다. 그러므로 이승은 곧 장·통 이교임을 알 수 있다. “과보가 변역에 있고 수명이 칠백 아승기이다”라는 것은 우선 다른 사람의 설을 사용한 것이지 지금의 정뜻은 아니다. 그러므로 『정명소』에서 이(理)의 팔난 가운데 다섯째 장수천난을 밝히며 “이승을 정천(淨天)이라 한다. 만약 무여에 들어가 제일의천으로 돌아간다면 어찌 교화할 수 있겠는가? 어떤 이는 무여에 들어가는 것이 대멸정이며 칠백 아승기겁을 지나 인연 있는 부처가 광명을 놓아 비추면 그때야 나와 비로소 설법을 듣는다고 한다.”고 하였다. 지금 집안의 뜻이라면 『대론』에 “이승은 삼계를 벗어난 뒤 법성신을 받는다”고 한 데 의거할 뿐, 그 수명이 칠백 아승기라고 말하지 않는다. 사명은 “칠백 승기란 반드시 그만한 겁수가 지난 뒤에야 실보토에 들어간다는 뜻이다”라고 하였는데, 옳지 않다. 다음으로 보살을 밝히니 곧 별교 보살이다. 삼장교 보살은 번뇌를 눌러 두는 점이 범부와 같고 통교 보살의 둔근은 이승과 같으므로 따로 보이지 않는다. 아래도 이에 준하여 생각하면 알 수 있다. 그 가운데 둘이다. 첫째, 바로 밝힌다. “상·무상 등의 지혜”란 매우상·비무상 등의 지혜까지 포함한다. 연화장해는 곧 실보토이고, 법성신을 받는다는 것은 곧 법신의 대제자 대중이 하나라는 뜻이다. 이미 “오안을 부분적으로 얻는다”고 했으므로 상수(常壽)는 반드시 증도에서 원교와 같게 설명한 것이다. “부처에 비하면” 이하에서는 다음으로 파계를 결론짓는다. 이는 분증을 구경에 견준 것이다. 그러므로 “제근이 갖추어지지 않고 수명이 손감한다”고 한 것이다. 그렇다면 오직 부처만이 구경에 계를 지키고, 그 밖의 모두를 파계자라 이름한다. 하물며 앞의 장·통과 인천의 제근과 수명이겠는가?</w:t>
      </w:r>
    </w:p>
    <w:p>
      <w:pPr>
        <w:pStyle w:val="Heading2"/>
        <w:keepNext/>
      </w:pPr>
      <w:r>
        <w:t>[0391a08]</w:t>
      </w:r>
    </w:p>
    <w:p>
      <w:pPr>
        <w:spacing w:after="40"/>
      </w:pPr>
      <w:r>
        <w:rPr>
          <w:b/>
          <w:sz w:val="18"/>
        </w:rPr>
        <w:t>원문</w:t>
      </w:r>
    </w:p>
    <w:p>
      <w:pPr>
        <w:pStyle w:val="SourceText"/>
        <w:keepLines w:val="0"/>
      </w:pPr>
      <w:r>
        <w:t>[0391a08] 若圓教下次約圓人具明事理殺不殺文為二初明事理不殺持事不殺準向思之又持理不殺者即以不壞不斷體達即是無所毀傷為持不殺也此文出自維摩經中訶善吉章孤山云不得廣引彼說以釋斯文是何言歟淨名疏云二乘觀有作苦諦檢析推求假名實法方見[1]若理名為壞身菩薩觀無作苦諦體身實相如見鏡像不須分析是不壞於身而隨一相通猶偏真不名一相圓即法身無異見相故名一相故下經云觀身實相觀佛亦然見於一相則不同凡夫不壞於身則不同二乘是故觀於無作之苦見一實諦清淨法身二乘除八邪入八正起三明入八解此是斷癡愛起明脫即有作道諦菩薩修無作道諦只觀一切眾生即菩提相八邪之性即八解脫若斷而起則非無作以佛慧觀非明非暗雙游明暗不相妨礙顯出菩提即是行於非道通達佛道故云不斷癡愛起於明脫明則對癡脫則對愛故思益云以不二相而觀中道名道諦也經中又云不斷婬怒癡亦不與俱即無作集諦以五逆相而得解脫亦不縛即無作滅諦凡夫之人三毒與心俱生俱滅即是與俱二乘之人既乃斷集此是斷而不俱菩薩之人觀無作集諦婬怒癡性猶如虗空是故不斷亦不與俱故不同於凡夫二乘也二乘子果縛斷得二涅槃即是滅諦又二乘教五逆之人尚不得出家受具豈得說為解脫滅諦邪圓教不爾達逆實相即是滅諦涅槃經云解脫二種一者子斷二者果斷言不斷者諸阿羅漢已斷煩惱諸結爛壞[2]味斷果故名果繫縛雖未斷果必定斷故煩惱即是果家之子陰果即是子家之果今此圓人則異於小故云子果不生不滅故淨名云一切眾生即大涅槃不可[3]後滅又思益云法本不生今則無滅即此意也成就智慧即是自報智與體冥故居寂光以自在故耳見眼聞即是六根互用自在修應作脩長也以得非長非短之慧命故能作長短大小之壽命也即智與體冥而有六能之大用矣(云云)。</w:t>
      </w:r>
    </w:p>
    <w:p>
      <w:pPr>
        <w:spacing w:after="40"/>
      </w:pPr>
      <w:r>
        <w:rPr>
          <w:b/>
          <w:sz w:val="18"/>
        </w:rPr>
        <w:t>한국어 직역</w:t>
      </w:r>
    </w:p>
    <w:p>
      <w:pPr>
        <w:pStyle w:val="TranslationText"/>
        <w:keepLines w:val="0"/>
      </w:pPr>
      <w:r>
        <w:t>“원교라면” 이하에서는 다음으로 원교 사람이 사와 이의 살생·불살생을 모두 밝히는데, 문은 둘이다. 첫째, 사와 이의 불살생을 밝힌다. 사상에서 불살생을 지니는 것은 앞의 내용을 따라 생각하라. 또 이치상 불살생을 지닌다는 것은 “무너뜨리지 않고 끊지 않으며 체달한다”는 것을 곧 훼손할 바가 없는 것으로 삼아 불살생을 지닌다는 뜻이다. 이 글은 『유마경』에서 선길을 꾸짖는 장에서 나온다. 고산은 “저 설을 널리 인용하여 이 글을 풀이해서는 안 된다”고 하였는데, 무슨 말인가? 『정명소』에서 말한다. “이승은 유작고제를 관하여 가명과 실법을 검토하고 분석하여 추구한 뒤에야 [1]의 이치를 보니 이것을 몸을 무너뜨린다고 한다. 보살은 무작고제를 관하여 몸의 실상을 체득하니 거울 속 형상을 보는 것과 같아서 분석할 필요가 없다. 이것이 몸을 무너뜨리지 않고 하나의 상을 따른다는 뜻이다. 통교도 여전히 편진에 치우쳐 ‘일상’이라 이름하지 못한다. 원교는 곧 법신으로서 다른 견상(見相)이 없으므로 ‘일상’이라 한다. 그러므로 아래 경에서 ‘몸의 실상을 관하는 것이 부처를 관하는 것도 그러하다’고 한다. 일상을 보는 것은 범부와 다르고, 몸을 무너뜨리지 않는 것은 이승과 다르다. 그러므로 무작의 고를 관하여 일실제의 청정법신을 본다. 이승은 팔사를 제거하고 팔정을 일으켜 셋째, 팔해탈에 들어간다. 이것은 치애를 끊고 명탈을 일으키는 것이므로 곧 유작도제이다. 보살이 무작도제를 닦는 것은 다만 일체중생이 곧 보리상임을 관하므로 팔사의 성품이 곧 팔해탈이다. 만약 끊고서 일으킨다면 무작이 아니다. 불혜로 관하면 밝음도 아니고 어둠도 아니며 밝음과 어둠을 함께 노닐어 서로 방해하지 않는다. 보리를 드러내는 것이 곧 비도를 행하면서 불도에 통달하는 것이므로 ‘치애를 끊지 않고 명탈을 일으킨다’고 한다. 명은 치에 상대하고 탈은 애에 상대한다. 그러므로 『사익경』에서 “불이상으로 중도를 관하는 것을 도제라 한다”고 하였다. 경에서 또 “음·노·치를 끊지 않으면서도 함께하지 않는다”고 한 것은 곧 무작집제이다. “오역의 상으로 해탈을 얻으며 또한 속박되지 않는다”고 한 것은 곧 무작멸제이다. 범부는 삼독이 마음과 함께 나고 함께 멸하니 이것이 “함께한다”는 것이다. 이승은 이미 집을 끊으니 이는 끊고 함께하지 않는 것이다. 보살은 무작집제를 관하여 음·노·치의 성품이 허공과 같으므로 끊지도 않고 함께하지도 않는다. 그래서 범부와 이승과 다르다. 이승은 자(子)와 과(果)의 속박을 끊어 두 열반을 얻으니 이것이 멸제이다. 또 이승교에서는 오역한 사람은 출가해 구족계를 받는 것조차 허용하지 않는데, 어찌 해탈과 멸제라고 설할 수 있겠는가? 원교는 그렇지 않다. 역죄의 실상을 통달하면 곧 멸제이다. 『열반경』에서 해탈에는 두 종류가 있다고 한다. 첫째, 자(子)가 끊어짐이고 둘째, 과가 끊어짐이다. “끊지 않는다”는 말에 대해, 여러 아라한은 이미 번뇌의 모든 결을 끊었으나 썩어 무너진[2] 과보가 끊어진 까닭에 “과의 계박”이라 한다. 비록 아직 과를 끊지 않았어도 반드시 끊을 것이기 때문에 번뇌는 곧 과의 집안의 자이고 음과(陰果)는 곧 자의 집안의 과이다. 지금 이 원인은 소승과 다르므로 “자와 과가 불생불멸한다”고 한다. 그러므로 『정명경』에서 “일체중생이 곧 대열반이어서 다시[3] 멸할 수 없다”고 하고, 또 『사익경』에서 “법은 본래 나지 않았으니 지금도 멸함이 없다”고 한다. 곧 이 뜻이다. “지혜를 성취한다”는 것은 곧 자수용보로, 지혜가 체와 계합하므로 적광에 머물며 자재하기 때문이다. “눈으로 보고 귀로 듣는다”는 것은 곧 육근이 서로 써서 자재한 것이다. “수(修)”는 응당 “수(脩)”로 써야 하며 장(長)의 뜻이다. 비장비단의 혜명을 얻었기 때문에 능히 길고 짧고 크고 작은 수명을 짓는다. 곧 지혜가 체와 계합하여 육능의 큰 작용이 있는 것이다. (운운) 。</w:t>
      </w:r>
    </w:p>
    <w:p>
      <w:pPr>
        <w:pStyle w:val="EditorialNote"/>
      </w:pPr>
      <w:r>
        <w:rPr>
          <w:b/>
        </w:rPr>
        <w:t xml:space="preserve">교감·번역 메모 | </w:t>
      </w:r>
      <w:r>
        <w:t>[편집기호] [1]은 원문대로 보존하였다. “若理” 부분은 문맥상 구두가 난해하여 직역했다.</w:t>
      </w:r>
    </w:p>
    <w:p>
      <w:pPr>
        <w:pStyle w:val="EditorialNote"/>
      </w:pPr>
      <w:r>
        <w:rPr>
          <w:b/>
        </w:rPr>
        <w:t xml:space="preserve">교감·번역 메모 | </w:t>
      </w:r>
      <w:r>
        <w:t>[편집기호] [2], [3]은 원문대로 보존하였다.</w:t>
      </w:r>
    </w:p>
    <w:p>
      <w:pPr>
        <w:pStyle w:val="Heading2"/>
        <w:keepNext/>
      </w:pPr>
      <w:r>
        <w:t>[0391b18]</w:t>
      </w:r>
    </w:p>
    <w:p>
      <w:pPr>
        <w:spacing w:after="40"/>
      </w:pPr>
      <w:r>
        <w:rPr>
          <w:b/>
          <w:sz w:val="18"/>
        </w:rPr>
        <w:t>원문</w:t>
      </w:r>
    </w:p>
    <w:p>
      <w:pPr>
        <w:pStyle w:val="SourceText"/>
        <w:keepLines w:val="0"/>
      </w:pPr>
      <w:r>
        <w:t>[0391b18] 又圓教下次明事理之殺文為二初總示亦作事殺者前明圓人持事不殺即是自行故須秉報不可微犯今明大士見機益他是故得殺二乘雖見不許殺之應知大士有權有實權是法身不思議化如仙豫大王及央掘摩羅彌殺彌慈以雖斷彼命而與彼樂故也實是實行忘犯濟物若得物實不簡性遮是故菩薩自不畏罪但益於人即便為之故瑜伽云若諸菩薩安住淨戒方便利他於諸性罪少分現行由是因緣於菩薩戒無所違犯生多功德謂如菩薩見劫盜賊為貪財故欲殺多生或復欲害大德聲聞獨覺菩薩或復欲造多無間業見是事已發心思惟我若斷彼惡眾生命則墮地獄如其不斷無間業成當受大苦我寧殺彼墮捺落迦終不令其受無間苦如是思已深生慙愧以憐愍心而斷彼命由是因緣於菩薩戒無所違犯生多功德殺既如此婬盜妄等準說可見行效於者審自思之世間小苦尚不能忍而能犯戒入地獄邪比見無慙者或稱性惡無礙或說理具融通若得性惡理具融通普現色身靡所不為應如央掘仙豫之流令彼悟見佛之壽眼若不能爾無礙融通其用不成但是無慙之大妄耳自誤誤他是諸眾生大惡知識也亦作理殺者殺即是斷即是不斷義也故四念處云別教唯斷教道說故圓具二義教道云斷證道不斷又前約即明理不殺今文約離乃明理殺凡云即者以顯於離如氷雖則不離於水理須融氷以成於水義同於離方乃顯即是故言離為成於即妙得斯旨斷與不斷殺與不殺其義炳然如仙豫下次別釋文為二初明事殺大涅槃經聖行品初佛告文殊我昔曾作閻浮提王名為仙豫愛念大乘時世無佛於十二年事婆羅門然後乃勸發菩提心時婆羅門不信誹謗我於爾時即斷彼命從是已來不墮地獄是故當知護持大乘有如是力至梵行品佛說修於慈悲喜已得住極愛一子之地見諸眾生同於一子迦葉菩薩白世尊言若如是者云何如來昔為國王行菩薩道時斷絕爾所婆羅門命若得此地則應護念若不得者復何因緣不墮地獄佛告迦葉菩薩乃至螘子尚不故殺況婆羅門我於爾時得一子地以愛念故斷其命根非惡心也諸婆羅門命終即生阿鼻地獄乃有三念一念我從何處來此即知自從人道中來二念所生為在何處即便自知是阿鼻獄三念何緣而來生此即知乘於謗方等經不信大乘為王所殺而來生此念是事已即於大乘方等經典生信敬心尋便命終生甘露鼓如來世界於彼壽命具足十劫我於往昔乃與是人十劫壽命云何名殺經中但言諸婆羅門今文義立云五百耳既生甘露鼓佛世界豈非與其見佛之眼次又作下明理殺云如樹神折枝不受怨鳥者故論云譬如空澤有樹名奢摩棃枝觚廣大眾鳥集宿一鴿後至住一枝上枝觚即時為之而折澤神問云鷳鷲皆能任持何以不勝小鳥樹神答云此鳥從我怨家樹來食彼尼俱類樹子來棲我上或當放糞子墮地者惡樹復生為害必大是故懷憂寧捨一枝所全者大菩薩亦爾於諸外道天魔諸[1]便及惡業等無如是畏而畏二乘以二乘人於菩薩道亦如彼鳥壞彼大乘之心論明三乘共位以大斥小故對二乘今但借彼文不用彼意以今文意乃取折蕩累著淨諸煩惱猶如折枝不受怨鳥耳所言折者此非小乘之折乃是圓人斷破為折耳故止觀云四教四門而生見著宜須正折蓋此意也如劫火燒木等者大論云二乘雖破三毒氣分不盡如草木薪火燒煙出炭不盡火力薄故佛三毒永盡無餘如劫火燒須彌山一切都盡無煙無灰言唯殺者斷煩惱也言唯慈者成就法身寂滅樂也又隨所宜示長短命亦唯慈也用缺具根者具根可解缺根者如妙玄云以病行故示種種身如聾如瘂說種種法如狂如癡(云云)。</w:t>
      </w:r>
    </w:p>
    <w:p>
      <w:pPr>
        <w:spacing w:after="40"/>
      </w:pPr>
      <w:r>
        <w:rPr>
          <w:b/>
          <w:sz w:val="18"/>
        </w:rPr>
        <w:t>한국어 직역</w:t>
      </w:r>
    </w:p>
    <w:p>
      <w:pPr>
        <w:pStyle w:val="TranslationText"/>
        <w:keepLines w:val="0"/>
      </w:pPr>
      <w:r>
        <w:t>또 “원교” 이하에서는 다음으로 사와 이의 살생을 밝히는 데 문은 둘이다. 첫째, “또한 사상의 살생을 한다”고 총괄하여 보인다. 앞에서는 원교 사람이 사상에서 불살생을 지니는 것을 밝혔는데 이는 곧 자기 수행이므로 과보를 엄정히 지켜 조금도 범해서는 안 된다. 이제는 대사가 근기를 보고 타인을 이롭게 하는 것을 밝히므로 살생할 수 있다. 이승은 비록 근기를 보아도 살생을 허락하지 않는다. 대사에는 권과 실이 있음을 알아야 한다. 권은 법신의 불가사의한 교화로 선예대왕과 앙굴마라 같은 이들이니, 더욱 죽일수록 더욱 자비한 것은 비록 그 목숨을 끊어도 그에게 즐거움을 주기 때문이다. 실은 실행자가 자신의 범계를 잊고 중생을 구제하는 것이다. 만약 중생의 실질적 이익을 얻는다면 성계와 차계를 가리지 않는다. 그러므로 보살은 스스로 죄를 두려워하지 않고 다만 남을 이롭게 한다면 곧 그것을 행한다. 그래서 『유가』에서 말한다. “모든 보살이 정계에 안주하여 방편으로 남을 이롭게 할 때, 여러 성죄 가운데 소분을 현재 행하더라도 그 인연으로 보살계에 어김이 없고 많은 공덕을 낸다. 이를테면 보살이 강도와 도적을 보니 재물을 탐하기 때문에 많은 중생을 죽이려 하거나 혹 대덕 성문·독각·보살을 해치려 하거나 혹 다시 많은 무간업을 지으려 한다. 이 일을 보고 마음을 내어 생각한다. ‘내가 저 악한 중생의 목숨을 끊으면 곧 지옥에 떨어질 것이다. 그러나 끊지 않으면 무간업을 이루어 큰 괴로움을 받을 것이다. 나는 차라리 그를 죽여 나락가에 떨어질지언정 끝내 그가 무간의 고통을 받게 하지는 않겠다.’ 이와 같이 생각하고 깊이 부끄러워하며 연민심으로 그 목숨을 끊는다. 이 인연 때문에 보살계에 어김이 없고 많은 공덕을 낸다.” 살생이 이와 같으니 음행·도둑질·망어 등도 이에 준해 설한 것을 알 수 있다. 그 행을 본받고자 하는 이는 스스로 자세히 생각하라. 세간의 작은 고통도 오히려 견디지 못하면서 계를 범하고 지옥에 들어갈 수 있겠는가? 근래에 부끄러움 없는 자들을 보면 혹 “성악이 무애하다”고 일컫고 혹 “이구가 융통한다”고 말한다. 만약 성악과 이구의 융통을 얻어 보색신을 두루 나타내어 하지 못할 일이 없다면 응당 앙굴마라·선예 같은 부류처럼 저들로 하여금 부처의 수안(壽眼)을 깨닫게 해야 한다. 만약 그렇게 하지 못하면 무애와 융통의 작용은 성립하지 않고 다만 부끄러움 없는 큰 망령일 뿐이다. 자신을 그르치고 남을 그르치는 것은 중생의 큰 악지식이다. “또한 이치의 살생을 한다”는 것은 “살생”이 곧 끊는 것이며 곧 끊지 않는 뜻이기도 하다. 그러므로 『사념처』에서 “별교는 오직 끊으니 교도에서 설하기 때문이고, 원교는 두 뜻을 갖추니 교도에서는 끊는다고 하고 증도에서는 끊지 않는다고 한다”고 하였다. 또 앞에서는 즉(即)에 의거하여 이치상 불살생을 밝혔고, 지금 글에서는 이(離)에 의거하여 이치상 살생을 밝힌다. 무릇 ‘즉’이라 하는 것은 ‘이’를 드러내기 위한 것이다. 얼음이 비록 물을 떠나지 않았더라도 이치상 얼음을 녹여 물이 되어야 하니 뜻이 ‘이’와 같아야 비로소 ‘즉’을 드러낸다. 그러므로 ‘이’를 말하는 것은 ‘즉’을 이루기 위해서이다. 이 뜻을 오묘하게 얻으면 끊음과 끊지 않음, 살생과 불살생의 뜻이 환히 드러난다. “선예” 이하에서는 다음으로 따로 풀이하는 데 문은 둘이다. 첫째, 사상의 살생을 밝힌다. 『대열반경』 「성행품」 첫머리에서 부처가 문수에게 말했다. “나는 옛날 염부제의 왕이 되어 이름을 선예라 하였고 대승을 사랑하였다. 그때 세상에 부처가 없어서 십이 년 동안 바라문을 섬긴 뒤에야 그들에게 보리심을 내도록 권했다. 그때 바라문들이 믿지 않고 비방하므로 내가 그때 곧 그들의 목숨을 끊었다. 그 뒤로 지옥에 떨어지지 않았다. 그러므로 대승을 호지하는 데 이와 같은 힘이 있음을 알아야 한다.” 「범행품」에 이르러 부처가 자·비·희를 닦아 이미 “극애일자지”에 머물러 모든 중생을 한 아들처럼 본다고 설하자, 가섭보살이 세존께 아뢰었다. “만약 그렇다면 어찌 여래께서 옛날 국왕이 되어 보살도를 행할 때 그 많은 바라문의 목숨을 끊으셨습니까? 만약 이 지위를 얻었다면 응당 호념했어야 하고, 얻지 못했다면 다시 무슨 인연으로 지옥에 떨어지지 않았습니까?” 부처가 가섭보살에게 말했다. “나는 개미 한 마리도 고의로 죽이지 않는데 하물며 바라문이겠는가. 내가 그때 일자지를 얻어 사랑하고 생각했기 때문에 그 명근을 끊었으며 악심 때문이 아니었다.” 그 바라문들은 목숨을 마치고 곧 아비지옥에 태어나 세 가지 생각을 하였다. 첫째 “나는 어디에서 여기 왔는가?”라고 생각하여 곧 스스로 인간도에서 왔음을 알았다. 둘째 “태어난 곳은 어디인가?”라고 생각하여 곧 자신이 아비지옥임을 알았다. 셋째 “무슨 인연으로 여기에 태어났는가?”라고 생각하여 곧 방등경을 비방하고 대승을 믿지 않아 왕에게 죽임을 당해 여기 태어났음을 알았다. 이 일을 생각한 뒤 곧 대승 방등경전에 믿고 공경하는 마음을 내고, 곧 목숨을 마쳐 감로고여래의 세계에 태어났다. 그곳에서 수명이 십 겁을 갖추었다. 내가 옛날 바로 그들에게 십 겁의 수명을 준 것인데 어찌 살생이라 하겠는가? 경에는 다만 “여러 바라문”이라고 했으나 지금 글에서는 뜻으로 “오백”이라고 세운 것이다. 이미 감로고불의 세계에 태어났으니 어찌 그들에게 부처를 보는 눈을 준 것이 아니겠는가? 다음 “또한 짓는다” 이하에서는 이치의 살생을 밝힌다. “나무 신이 가지를 꺾어 원수의 새를 받지 않는다”는 것과 같으니, 그러므로 논에서 말한다. “비유하면 빈 연못에 사마리라는 나무가 있는데 가지와 줄기가 넓고 커서 여러 새가 모여 잔다. 한 비둘기가 뒤늦게 와서 한 가지에 머무르자 가지와 줄기가 즉시 그 때문에 부러졌다. 못의 신이 묻는다. ‘큰 새인 한수리와 독수리도 모두 견뎌 지탱하는데 어찌 작은 새 하나를 이기지 못하는가?’ 나무 신이 답한다. ‘이 새는 내 원수 집안의 나무에서 왔다. 저 니구류나무 씨를 먹고 내 위에 와서 깃들면 혹 똥을 싸 씨가 땅에 떨어져 악한 나무가 다시 나서 해침이 반드시 클까 걱정한다. 그러므로 차라리 한 가지를 버려 큰 것을 보전한다.’ 보살도 그러하여 여러 외도·천마·여러[1] 편과 악업 등에 대해서는 이와 같이 두려워하지 않지만 이승은 두려워한다. 이승인은 보살도에 있어서도 저 새가 대승의 마음을 무너뜨리는 것과 같기 때문이다.” 논은 삼승의 공위(共位)를 밝히면서 대승으로 소승을 배척하므로 이승에 대비한다. 지금은 다만 저 글을 빌릴 뿐 저 뜻을 쓰지는 않는다. 지금 글의 뜻은 곧 집착을 꺾어 씻고 번뇌를 깨끗이 하는 것이 마치 가지를 꺾어 원수의 새를 받지 않는 것과 같다는 데 있다. “꺾는다”는 것은 소승의 분석이 아니라 원인의 단파(斷破)를 꺾음이라 하는 것이다. 그러므로 『지관』에서 “사교의 사문에서 견착이 생기니 마땅히 바르게 꺾어야 한다”고 했다. 대개 이 뜻이다. “겁화가 나무를 태우는 것과 같다”는 데 대해 『대론』에서 말한다. “이승은 비록 삼독을 깨뜨렸으나 기분이 다 없어지지 않았다. 풀·나무·땔감을 불태우면 연기가 나고 숯이 다 없어지지 않는 것과 같다. 불의 힘이 약하기 때문이다. 부처는 삼독을 영원히 다해 남김이 없으니 겁화가 수미산을 태워 모두 다 없어져 연기도 재도 없는 것과 같다.” “오직 살생한다”고 한 것은 번뇌를 끊는다는 뜻이다. “오직 자비하다”고 한 것은 법신의 적멸락을 성취한다는 뜻이다. 또 마땅함을 따라 길고 짧은 수명을 나타내는 것도 오직 자비이다. “결근과 구근을 쓴다”에서 구근은 알 수 있다. 결근은 『묘현』에서 “병행 때문에 여러 가지 몸을 보이되 귀머거리 같고 벙어리 같으며, 여러 가지 법을 설하되 미친 듯하고 어리석은 듯하다”고 한 것과 같다. (운운) 。</w:t>
      </w:r>
    </w:p>
    <w:p>
      <w:pPr>
        <w:pStyle w:val="EditorialNote"/>
      </w:pPr>
      <w:r>
        <w:rPr>
          <w:b/>
        </w:rPr>
        <w:t xml:space="preserve">교감·번역 메모 | </w:t>
      </w:r>
      <w:r>
        <w:t>[용어] “彌殺彌慈”는 죽임과 자비가 권교의 방편에서 역설적으로 함께 논해지는 문맥을 그대로 옮겼다.</w:t>
      </w:r>
    </w:p>
    <w:p>
      <w:pPr>
        <w:pStyle w:val="EditorialNote"/>
      </w:pPr>
      <w:r>
        <w:rPr>
          <w:b/>
        </w:rPr>
        <w:t xml:space="preserve">교감·번역 메모 | </w:t>
      </w:r>
      <w:r>
        <w:t>[주의] 원문 자체가 보살계 문헌을 인용하여 예외적 살생을 논하는 부분이다. 번역문은 원문 재현이며 현대적 행위 지침이 아니다.</w:t>
      </w:r>
    </w:p>
    <w:p>
      <w:pPr>
        <w:pStyle w:val="EditorialNote"/>
      </w:pPr>
      <w:r>
        <w:rPr>
          <w:b/>
        </w:rPr>
        <w:t xml:space="preserve">교감·번역 메모 | </w:t>
      </w:r>
      <w:r>
        <w:t>[편집기호] [1]은 원문대로 보존하였다. “諸便”의 판독·구두는 다소 불명확하다.</w:t>
      </w:r>
    </w:p>
    <w:p>
      <w:pPr>
        <w:pStyle w:val="Heading2"/>
        <w:keepNext/>
      </w:pPr>
      <w:r>
        <w:t>[0392b10]</w:t>
      </w:r>
    </w:p>
    <w:p>
      <w:pPr>
        <w:spacing w:after="40"/>
      </w:pPr>
      <w:r>
        <w:rPr>
          <w:b/>
          <w:sz w:val="18"/>
        </w:rPr>
        <w:t>원문</w:t>
      </w:r>
    </w:p>
    <w:p>
      <w:pPr>
        <w:pStyle w:val="SourceText"/>
        <w:keepLines w:val="0"/>
      </w:pPr>
      <w:r>
        <w:t>[0392b10] 前諸戒下次總結者前雖具明殺與不殺而今經意正明持戒是故須以不殺結之何者經意豈不以犯殺故諸根不具壽命損[2]滅故順經意翻犯成持以不殺結下去準此思之可知隘者狹也陋也宏者大也徑者步道也用殊體一故云徑異會同以事理各有殺與不殺故云徑異其體無別故云會同下去準知不殺之戒下三結斥中云縱橫者縱者竪也竪必對橫故云縱橫初釋約於世及出世次第竪論故名為縱次釋約於事理相望名之為橫云何而謂是小乘數者斥他謂之五戒乃是小乘事數不得釋此大乘之經也。</w:t>
      </w:r>
    </w:p>
    <w:p>
      <w:pPr>
        <w:spacing w:after="40"/>
      </w:pPr>
      <w:r>
        <w:rPr>
          <w:b/>
          <w:sz w:val="18"/>
        </w:rPr>
        <w:t>한국어 직역</w:t>
      </w:r>
    </w:p>
    <w:p>
      <w:pPr>
        <w:pStyle w:val="TranslationText"/>
        <w:keepLines w:val="0"/>
      </w:pPr>
      <w:r>
        <w:t>“앞의 여러 계” 이하에서는 다음으로 총결한다. 앞에서 살생과 불살생을 모두 밝혔으나 지금 경의 뜻은 바로 지계에 있으므로 반드시 불살생으로 결론지어야 한다. 왜냐하면 경의 뜻이 살계를 범했기 때문에 제근이 갖추어지지 않고 수명이 손[2]감한다고 한 것이 아니겠는가? 그러므로 경의 뜻에 따라 범함을 뒤집어 지님을 이루어 불살생으로 결론짓는다. 아래도 이에 준하여 생각하면 알 수 있다. “애(隘)”는 좁다는 뜻이고 누추하다는 뜻이다. “굉(宏)”은 크다는 뜻이다. “경(徑)”은 사람이 걷는 길이다. 작용은 다르지만 체는 하나이므로 “길은 달라도 모여 하나가 된다”고 한다. 사와 이 각각에 살생과 불살생이 있으므로 “길이 다르다”고 하고, 그 체에는 차별이 없으므로 “모여 하나가 된다”고 한다. 아래도 이에 준해 알라. “불살생의 계” 이하에서는 셋째, 결론하여 배척한다. “종횡”에서 “종(縱)”은 세로이다. 세로는 반드시 가로에 상대하므로 “종횡”이라 한다. 첫 번째 풀이는 세간과 출세간을 차례대로 세로로 논하므로 “종”이라 한다. 다음 풀이는 사와 이를 서로 대조하므로 “횡”이라 한다. “어찌 이것을 소승의 수법이라고 말하는가?”라는 것은 다른 이가 “오계는 소승의 사수(事數)이므로 이 대승경을 풀이할 수 없다”고 한 것을 배척하는 것이다.</w:t>
      </w:r>
    </w:p>
    <w:p>
      <w:pPr>
        <w:pStyle w:val="EditorialNote"/>
      </w:pPr>
      <w:r>
        <w:rPr>
          <w:b/>
        </w:rPr>
        <w:t xml:space="preserve">교감·번역 메모 | </w:t>
      </w:r>
      <w:r>
        <w:t>[편집기호] [2]는 원문대로 보존하였다.</w:t>
      </w:r>
    </w:p>
    <w:p>
      <w:pPr>
        <w:pStyle w:val="Heading2"/>
        <w:keepNext/>
      </w:pPr>
      <w:r>
        <w:t>[0392b21]</w:t>
      </w:r>
    </w:p>
    <w:p>
      <w:pPr>
        <w:spacing w:after="40"/>
      </w:pPr>
      <w:r>
        <w:rPr>
          <w:b/>
          <w:sz w:val="18"/>
        </w:rPr>
        <w:t>원문</w:t>
      </w:r>
    </w:p>
    <w:p>
      <w:pPr>
        <w:pStyle w:val="SourceText"/>
        <w:keepLines w:val="0"/>
      </w:pPr>
      <w:r>
        <w:t>[0392b21] 復次下次明不盜戒文為二初總示中云他物莫取者如阿含中佛告比丘當修一行謂他物莫取比丘白佛我已知解佛問汝云何知比丘答云他物謂色聲香味觸法佛言善哉善哉小乘既爾大乘準知菩提之道非佛菩薩天人所與而自發心修行取之故云菩提無與者而取菩提也翻此無取名為菩提乃是不盜故淨名云無取是菩提捨攀緣故。</w:t>
      </w:r>
    </w:p>
    <w:p>
      <w:pPr>
        <w:spacing w:after="40"/>
      </w:pPr>
      <w:r>
        <w:rPr>
          <w:b/>
          <w:sz w:val="18"/>
        </w:rPr>
        <w:t>한국어 직역</w:t>
      </w:r>
    </w:p>
    <w:p>
      <w:pPr>
        <w:pStyle w:val="TranslationText"/>
        <w:keepLines w:val="0"/>
      </w:pPr>
      <w:r>
        <w:t>“다시” 이하에서는 다음으로 불도계를 밝히는 데 문은 둘이다. 첫째, 총괄해 보인다. “남의 물건을 취하지 말라”는 것은 『아함』에서 부처가 비구에게 “마땅히 한 가지 행을 닦아라. 곧 남의 물건을 취하지 않는 것이다”라고 하자 비구가 부처께 “저는 이미 알아 이해했습니다”라고 한 것과 같다. 부처가 묻는다. “그대는 어떻게 아는가?” 비구가 답한다. “남의 물건이란 색·성·향·미·촉·법입니다.” 부처가 “훌륭하다, 훌륭하다”고 하였다. 소승이 이미 그러하니 대승도 이에 준해 알 수 있다. 보리의 도는 부처·보살·천인이 준 것이 아닌데 스스로 발심하고 수행하여 취하므로 “보리를 주는 이가 없는데도 보리를 취한다”고 한다. 이를 뒤집어 취함이 없음을 보리라고 하는 것이 곧 불도이다. 그러므로 『정명경』에서 “취함이 없음이 보리이니 반연을 버렸기 때문이다”라고 하였다.</w:t>
      </w:r>
    </w:p>
    <w:p>
      <w:pPr>
        <w:pStyle w:val="Heading2"/>
        <w:keepNext/>
      </w:pPr>
      <w:r>
        <w:t>[0392c04]</w:t>
      </w:r>
    </w:p>
    <w:p>
      <w:pPr>
        <w:spacing w:after="40"/>
      </w:pPr>
      <w:r>
        <w:rPr>
          <w:b/>
          <w:sz w:val="18"/>
        </w:rPr>
        <w:t>원문</w:t>
      </w:r>
    </w:p>
    <w:p>
      <w:pPr>
        <w:pStyle w:val="SourceText"/>
        <w:keepLines w:val="0"/>
      </w:pPr>
      <w:r>
        <w:t>[0392c04] 若持戒下次別釋文為二初正釋又為二初約偏小已還明法門之盜文為三。</w:t>
      </w:r>
    </w:p>
    <w:p>
      <w:pPr>
        <w:spacing w:after="40"/>
      </w:pPr>
      <w:r>
        <w:rPr>
          <w:b/>
          <w:sz w:val="18"/>
        </w:rPr>
        <w:t>한국어 직역</w:t>
      </w:r>
    </w:p>
    <w:p>
      <w:pPr>
        <w:pStyle w:val="TranslationText"/>
        <w:keepLines w:val="0"/>
      </w:pPr>
      <w:r>
        <w:t>“계를 지닌다면” 이하에서는 다음으로 따로 풀이하는 데 문은 둘이다. 첫째, 바로 풀이하고 다시 둘로 나눈다. 첫째, 편교·소승 이하에 의거하여 법문의 도둑질을 밝히는데, 문은 셋이다.</w:t>
      </w:r>
    </w:p>
    <w:p>
      <w:pPr>
        <w:pStyle w:val="Heading2"/>
        <w:keepNext/>
      </w:pPr>
      <w:r>
        <w:t>[0392c06]</w:t>
      </w:r>
    </w:p>
    <w:p>
      <w:pPr>
        <w:spacing w:after="40"/>
      </w:pPr>
      <w:r>
        <w:rPr>
          <w:b/>
          <w:sz w:val="18"/>
        </w:rPr>
        <w:t>원문</w:t>
      </w:r>
    </w:p>
    <w:p>
      <w:pPr>
        <w:pStyle w:val="SourceText"/>
        <w:keepLines w:val="0"/>
      </w:pPr>
      <w:r>
        <w:t>[0392c06] 初明人天之盜言若持者止持也作業者作持也雖則持於事不盜戒而求人天一期富樂若望出世第一義天還成貧窮故名為盜非不盜也涅槃經云如婆羅門幼稚童子為飢所逼見人糞中有菴羅果即便取之有智之人即便呵云汝淨行種云何取此穢果而食童子聞已赧然有愧即答之言我實不食淨洗棄之智者呵云汝大愚癡若擬棄者本不應取章安釋云婆羅門者即譬初修般若淨道幼稚以譬解行淺弱三途苦逼譬之如飢無常之中有人天果如彼穢糞有菴羅果深行呵淺故云智呵童子聞去淺行懷愧非貪天樂為欲於中修道棄捨故云洗棄智者呵去菩薩勸令一切俱捨不須受已復觀而捨故知經意正譬三藏菩薩觀生受生名洗已棄況復三藏菩薩伏惑同凡故今[3]備用以譬人天之盜也設使得之心不甘樂等並是大經之文也貧窮四姓者章安云無主故貧無親故窮剎利翻田主愛民治國王者之類婆羅門翻淨行博學明文之類毗舍未見翻應是平民耕農販賣之類首陀亦未見翻應是底下客糞擔屍之類舊以四姓譬四生六道章安譬九法界今文備用且譬四生人天耳故此四姓俱貧如來無上[1]法譬(云云)洄(戶恢切)逆流也復應作澓(房六切)流也若作洑字洄流也言有流者輔行云有謂三有所謂欲色及以無色於此三處因果不亡故名為有流謂四流為此四法漂溺不住故名為流見流者三界見也欲流者欲界一切諸惑除見及癡也有流者上二界一切諸惑亦除見及癡也無明流者三界癡也孤山四明並皆斥云不得作於四流解義未知何意作如此斥(云云)言三障者且以三有為三障耳然能障雖近所障則遠故云障佛第一義天之所捨離又復凡夫三障全在(云云)。</w:t>
      </w:r>
    </w:p>
    <w:p>
      <w:pPr>
        <w:spacing w:after="40"/>
      </w:pPr>
      <w:r>
        <w:rPr>
          <w:b/>
          <w:sz w:val="18"/>
        </w:rPr>
        <w:t>한국어 직역</w:t>
      </w:r>
    </w:p>
    <w:p>
      <w:pPr>
        <w:pStyle w:val="TranslationText"/>
        <w:keepLines w:val="0"/>
      </w:pPr>
      <w:r>
        <w:t>첫째, 인천의 도둑질을 밝힌다. “만약 지닌다면”은 지지(止持)이다. “업을 짓는다”는 것은 작지(作持)이다. 비록 사상의 불도계를 지니지만 인천의 한 기간 부귀와 즐거움을 구한다면 출세간 제일의천에 견주어 도리어 빈궁을 이루므로 “도둑질이며 불도가 아니다”라고 한다. 『열반경』에서 말한다. “바라문의 어린 아이가 배고픔에 핍박되어 사람의 똥 속에 암라과가 있는 것을 보고 곧 취했다. 지혜 있는 사람이 즉시 꾸짖어 말하였다. ‘너는 청정행의 종족인데 어찌 이 더러운 과일을 취해 먹으려 하는가?’ 아이가 듣고 부끄러워하며 답했다. ‘저는 실제로 먹지 않고 깨끗이 씻어 버리려 합니다.’ 지혜 있는 사람이 꾸짖었다. ‘너는 크게 어리석다. 만약 버릴 생각이라면 애초에 취하지 말았어야 한다.’” 장안은 풀이한다. “바라문은 곧 처음 반야의 청정도를 닦는 이를 비유하고, 어린 것은 해행이 얕고 약함을 비유하며, 삼도의 괴로움이 핍박하는 것을 배고픔에 비유한다. 무상 가운데 인천의 과보가 있는 것은 더러운 똥 속에 암라과가 있는 것과 같다. 깊은 수행이 얕은 수행을 꾸짖으므로 지혜가 아이를 꾸짖는다고 한다. 아이가 듣고 이하에서는 얕은 수행이 부끄러워하는 것이다. 천상의 즐거움을 탐해서가 아니라 그 가운데서 수도하고 버리려 하므로 “씻어 버린다”고 한다. 지혜 있는 이가 꾸짖는 것 이하에서는 보살이 일체를 함께 버리도록 권하니, 받은 뒤 다시 관하여 버릴 필요가 없다는 뜻이다.” 그러므로 경의 뜻은 바로 삼장교 보살이 생을 관하여 생을 받는 것을 “씻은 뒤 버린다”고 비유한 것임을 알 수 있다. 하물며 삼장교 보살은 번뇌를 눌러 두어 범부와 같으므로 지금 [3] 아울러 사용하여 인천의 도둑질을 비유한 것이다. “가령 그것을 얻어도 마음으로 달게 여기거나 즐기지 않는다” 등은 모두 『대경』의 글이다. “빈궁한 네 성씨”에 대해 장안은 말한다. “주인이 없으므로 가난하고 친족이 없으므로 궁하다. 찰리는 전주라고 번역하며 백성을 사랑하고 나라를 다스리는 왕의 부류이다. 바라문은 정행이라 번역하며 널리 배우고 문리에 밝은 부류이다. 비사는 번역을 보지 못했으나 응당 평민으로 밭 갈고 장사하는 부류이다. 수타 역시 번역을 보지 못했으나 응당 낮은 계층으로 변소를 치우고 시신을 메는 부류이다.” 옛사람은 사성을 사생육도에 비유했고 장안은 구법계에 비유하였다. 지금 글에서는 아울러 사용하되 우선 사생의 인천을 비유할 뿐이다. 그러므로 이 사성은 모두 가난하다. 여래의 무상[1]법을 비유한다. (운운) “회(洄)”는 (호회절) 역류한다는 뜻이다. 다시 응당 “복(澓)”으로 써야 한다. (방육절) 흐른다는 뜻이다. 만약 “복(洑)”자로 쓰면 물이 빙 돌아 흐른다는 뜻이다. “유류(有流)”에 대해 『보행』에서 말한다. “유(有)란 삼유이니, 이른바 욕계·색계·무색계이다. 이 세 곳에서 인과가 없어지지 않으므로 유라고 한다. 류(流)는 사류를 말하니, 이 네 법에 떠밀려 빠져 머물지 못하므로 류라고 한다. 견류(見流)는 삼계의 견혹이다.” 욕류는 욕계의 모든 혹 가운데 견과 치를 제외한 것이다. 유류는 상이계의 모든 혹 가운데 역시 견과 치를 제외한 것이다. 무명류는 삼계의 치이다. 고산과 사명은 모두 “사류로 해석해서는 안 된다”고 배척했는데, 무슨 뜻으로 이렇게 배척했는지 알지 못하겠다. (운운) “삼장”이란 우선 삼유를 삼장으로 삼은 것일 뿐이다. 그러나 능장(能障)은 비록 가까우나 소장(所障)은 멀기 때문에 “부처의 제일의천에서 버리고 떠나야 할 바를 막는다”고 한다. 또 범부의 삼장은 온전히 존재한다. (운운) 。</w:t>
      </w:r>
    </w:p>
    <w:p>
      <w:pPr>
        <w:pStyle w:val="EditorialNote"/>
      </w:pPr>
      <w:r>
        <w:rPr>
          <w:b/>
        </w:rPr>
        <w:t xml:space="preserve">교감·번역 메모 | </w:t>
      </w:r>
      <w:r>
        <w:t>[편집기호] [3]은 원문대로 보존하였다.</w:t>
      </w:r>
    </w:p>
    <w:p>
      <w:pPr>
        <w:pStyle w:val="EditorialNote"/>
      </w:pPr>
      <w:r>
        <w:rPr>
          <w:b/>
        </w:rPr>
        <w:t xml:space="preserve">교감·번역 메모 | </w:t>
      </w:r>
      <w:r>
        <w:t>[편집기호] [1]은 원문대로 보존하였다.</w:t>
      </w:r>
    </w:p>
    <w:p>
      <w:pPr>
        <w:pStyle w:val="Heading2"/>
        <w:keepNext/>
      </w:pPr>
      <w:r>
        <w:t>[0393a12]</w:t>
      </w:r>
    </w:p>
    <w:p>
      <w:pPr>
        <w:spacing w:after="40"/>
      </w:pPr>
      <w:r>
        <w:rPr>
          <w:b/>
          <w:sz w:val="18"/>
        </w:rPr>
        <w:t>원문</w:t>
      </w:r>
    </w:p>
    <w:p>
      <w:pPr>
        <w:pStyle w:val="SourceText"/>
        <w:keepLines w:val="0"/>
      </w:pPr>
      <w:r>
        <w:t>[0393a12] 次明二乘之盜四諦智者總舉也觀身受心法者別明觀於五陰成四念處即苦諦觀也涅槃心起為自為他等者正約大乘以斥[2]乘明於盜相也言介爾者詩云介爾景福鄭玄箋云介者助也景者大也言助爾之大福也今但借其語不用彼意故今文意乃取微細之念為介爾心生即取他物耳止觀云介爾有心即具三千亦此意也良以心不可得故三千亦亡以有介爾微細心故則三千宛然矣非時取證不待說所因者即身子領解昔日鹿苑依方便教證小乘果不待法華說大乘時也法華文句云所因二義一不受待對於前二不停待於後初照高山明三諦之慧是得佛之因以此待對於我而我不受是失之於前也諸佛法久後要當說真實我不停待於此兩楹之間怱怱取小(云云)焦種不生者即淨名中迦葉自鄙於此大乘已如敗種不復生也見苦等者即維摩詰呵身子云夫求法者無見苦求無斷集求無造(他作造詣之造今謂造作之造)盡證修道之求所以者何法無戲論若言我當見苦斷集滅證修道是則戲論非求法也以身子依三藏生滅四諦入道故今乃以衍門呵之若執生滅有諍論者即是界內有為戲論若實因此見斷界內愛見論者猶是界外無為戲論今身子雖斷有為猶存四諦即是無為戲論非求大乘三諦之法豈見佛性乎若有著空等者中論云諸佛說空法本為化於有若有著空者諸佛所不度今亦借之以斥二乘著於偏空之涅槃耳身長三百由旬等者此引大品文也菩薩出假通於中上若入七地即墮二乘故為諸佛菩薩所呵有大鳥身長三百由旬而無兩翅從天而[3]隨若死若死等苦菩薩亦然從初一向專修於空至于六地是為三空身肥假翅不生若墮二乘方便道名死等苦若墮初果名之為死[4]若見盡是死等苦無學是為死[＊]若等於死名為死等而猶未死故名為等故以方便乃斷見位名為死等以初果人思惟全在義同未死三無為者淨名疏云一虗空無為二數緣滅無為(新云擇滅無為)三非數緣滅無為(新云非擇滅無為)但三無為一是涅槃二非涅槃今通舉之是故云三若別論者二乘涅槃但在數緣滅無為耳故華嚴云二乘墮於無為深坑又如淨名呵善吉云供養汝者墮三惡道疏中乃以見修無學為三惡道耳法華云飢餓等者四大弟子領解之辭也文句云不得大乘法食為飢餓無大力用為羸無大功德為瘦有無善上起見思如瘡癬(有無善者以法華云或有所得或無所得修有漏善即有所得修二乘善即無所得)淨名云不見佛等者此引淨名呵善吉文不見法身之佛不聞無作之法不入圓教賢聖之數以圓教十信六根互用二乘所無寧得在數邪。</w:t>
      </w:r>
    </w:p>
    <w:p>
      <w:pPr>
        <w:spacing w:after="40"/>
      </w:pPr>
      <w:r>
        <w:rPr>
          <w:b/>
          <w:sz w:val="18"/>
        </w:rPr>
        <w:t>한국어 직역</w:t>
      </w:r>
    </w:p>
    <w:p>
      <w:pPr>
        <w:pStyle w:val="TranslationText"/>
        <w:keepLines w:val="0"/>
      </w:pPr>
      <w:r>
        <w:t>다음으로 이승의 도둑질을 밝힌다. “사제지”는 총괄해 든 것이다. 몸·수·심·법을 관한다는 것은 별도로 오음을 관하여 사념처를 이루는 것을 밝힌 것이니 곧 고제관이다. “열반심이 일어남이 자신을 위한 것인가 남을 위한 것인가” 등은 바로 대승에 의거해 [2]승을 배척하면서 도둑질의 모습을 밝힌 것이다. “개이(介爾)”에 대해 『시』에서 “그대의 큰 복을 돕는다[介爾景福]”고 하였고, 정현의 전에서는 “개는 돕는다는 뜻이다”라고 한다. “경(景)”은 크다는 뜻이다. 곧 “그대의 큰 복을 돕는다”는 말이다. 지금은 다만 그 말을 빌릴 뿐 그 뜻을 쓰지 않는다. 그러므로 지금 글의 뜻은 미세한 한 생각을 “개이심이 생긴다”고 하여 곧 남의 물건을 취하는 것으로 삼는 것이다. 『지관』에서 “개이한 한 마음에도 곧 삼천을 갖춘다”고 한 것도 이 뜻이다. 마음을 얻을 수 없으므로 삼천도 또한 사라지고, 개이한 미세한 마음이 있으므로 삼천은 완연하다. “때가 아닌데 증득하여 설법을 기다리지 않았다”는 것은 곧 사리불이 옛날 녹원에서 방편교에 의지해 소승과를 증득하고 법화에서 대승을 설할 때까지 기다리지 않았음을 영해한 것이다. 『법화문구』에서 말한다. “소인(所因)에는 두 뜻이 있다. 첫째, 앞의 것에 대대하여 받아들이지 않았고, 둘째, 뒤의 것을 멈추어 기다리지 않았다. 처음 고산을 비춘 삼제의 지혜는 부처를 얻는 인인데, 이것이 나를 상대하여 기다렸으나 나는 받아들이지 않았으니 앞에서 잃은 것이다.” “제불의 법은 오래 지난 뒤 반드시 진실을 설한다.” 나는 이 두 기둥 사이에서 그것을 멈추어 기다리지 않고 서둘러 소승을 취했다. (운운) “타버린 종자는 싹이 나지 않는다”는 것은 곧 『정명경』에서 가섭이 스스로 “이 대승에 대해서 이미 썩은 종자와 같아 다시는 나지 않는다”고 낮춘 것이다. “고를 본다” 등은 곧 유마힐이 사리불을 꾸짖으며 말한 것이다. “무릇 법을 구하는 이는 고를 보려는 구함이 없고, 집을 끊으려는 구함이 없으며, 멸을 증득하고 도를 닦으려는 구함이 없다.” (다른 이는 “조예할 조[造詣]”의 造로 보지만, 지금 나는 “지을 조[造作]”의 造라고 본다.) “왜냐하면 법에는 희론이 없기 때문이다. 만약 ‘나는 마땅히 고를 보고 집을 끊고 멸을 증득하고 도를 닦겠다’고 말한다면 이는 곧 희론이지 법을 구하는 것이 아니다.” 사리불이 삼장의 생멸사제에 의지하여 도에 들었으므로 지금 대승문으로 그를 꾸짖는 것이다. 만약 생멸에 집착해 쟁론이 있다면 곧 계내의 유위희론이다. 비록 실제로 이것을 인하여 계내의 애견론을 끊었다 해도 여전히 계외의 무위희론이다. 지금 사리불은 비록 유위를 끊었으나 여전히 사제를 남겨 두고 있으니 곧 무위희론으로서 대승 삼제의 법을 구하는 것이 아니며 어찌 불성을 보겠는가? “만약 공에 집착하는 자” 등에 대해 『중론』에서 “모든 부처가 공법을 설한 것은 본래 유에 집착한 이를 교화하기 위한 것이다. 만약 공에 집착한다면 모든 부처도 제도하지 못한다”고 한다. 지금도 이를 빌려 이승이 편공의 열반에 집착함을 배척한 것이다. “몸의 길이가 삼백 유순” 등은 『대품』의 글을 인용한 것이다. 보살이 출가하여 가행하는 것은 중·상근에 통한다. 만약 제칠지에 들어가면 곧 이승에 떨어지므로 모든 부처와 보살에게 꾸지람을 받는다. 큰 새가 있는데 몸 길이가 삼백 유순이고 두 날개가 없이 하늘에서 [3] 떨어지니, 죽거나 죽음과 같은 등의 괴로움을 받는다. 보살도 그러하다. 처음부터 한결같이 공만 닦아 육지에 이르는 것은 삼공의 몸이 살쪘으나 가의 날개가 나지 않은 것이다. 이승의 방편도에 떨어지면 “죽음과 같은 괴로움”이라 하고, 초과에 떨어지면 “죽음”이라 한다.[4] 견혹이 다한 것이 죽음과 같은 괴로움이고, 무학은 죽음이며, [＊] 죽음에 가까우나 아직 죽지 않았으므로 “죽음과 같다”고 한다. 그러므로 방편은 견혹을 끊는 자리라 “죽음과 같다”고 하고, 초과 사람은 사유혹이 온전히 남아 있어 아직 죽지 않은 것과 뜻이 같다고 한다. “삼무위”에 대해 『정명소』에서는 “첫째 허공무위, 둘째 수연멸무위”라고 한다. (새 번역에서는 “택멸무위”라고 한다.) 셋째, 비수연멸무위이다. (새 번역에서는 “비택멸무위”라고 한다.) 다만 삼무위 가운데 하나는 열반이고 둘은 열반이 아니다. 지금은 통틀어 들었으므로 “셋”이라고 한 것이다. 따로 논하면 이승의 열반은 오직 수연멸무위에 있다. 그러므로 『화엄』에서 “이승은 무위의 깊은 구덩이에 떨어진다”고 한다. 또 『정명경』에서 선길을 꾸짖어 “너에게 공양하는 이는 삼악도에 떨어진다”고 한 것과 같으니, 소에서는 견·수·무학을 삼악도로 삼았다. 『법화』에서 “기아” 등이라고 한 것은 사대제자가 영해한 말이다. 『문구』에서 말한다. “대승법의 음식을 얻지 못함을 굶주림이라 하고, 큰 작용의 힘이 없음을 쇠약함이라 하며, 큰 공덕이 없음을 여윔이라 한다. 유·무의 선 위에 견사를 일으키는 것은 부스럼과 옴과 같다.” (“유·무의 선”이라는 것은 『법화』에서 “혹 얻는 바가 있고 혹 얻는 바가 없다”고 한 데 따른 것이다. 유루선을 닦는 것은 유소득이고, 이승선을 닦는 것은 무소득이다.) 『정명경』에서 “부처를 보지 못한다” 등이라고 한 것은 선길을 꾸짖는 글을 인용한 것이다. 법신불을 보지 못하고 무작법을 듣지 못하며 원교의 현성 수에 들지 못한다. 원교의 십신은 육근을 서로 쓰는데 이승에게는 없으니 어찌 그 수에 들 수 있겠는가?</w:t>
      </w:r>
    </w:p>
    <w:p>
      <w:pPr>
        <w:pStyle w:val="EditorialNote"/>
      </w:pPr>
      <w:r>
        <w:rPr>
          <w:b/>
        </w:rPr>
        <w:t xml:space="preserve">교감·번역 메모 | </w:t>
      </w:r>
      <w:r>
        <w:t>[편집기호] [2]는 원문대로 보존하였다. 문맥상 “二乘”의 일부 편집 표지일 가능성이 있다.</w:t>
      </w:r>
    </w:p>
    <w:p>
      <w:pPr>
        <w:pStyle w:val="EditorialNote"/>
      </w:pPr>
      <w:r>
        <w:rPr>
          <w:b/>
        </w:rPr>
        <w:t xml:space="preserve">교감·번역 메모 | </w:t>
      </w:r>
      <w:r>
        <w:t>[교감] 저자가 造의 자의와 구두에 대해 견해를 제시한다.</w:t>
      </w:r>
    </w:p>
    <w:p>
      <w:pPr>
        <w:pStyle w:val="EditorialNote"/>
      </w:pPr>
      <w:r>
        <w:rPr>
          <w:b/>
        </w:rPr>
        <w:t xml:space="preserve">교감·번역 메모 | </w:t>
      </w:r>
      <w:r>
        <w:t>[편집기호] [3], [4], [＊]는 원문대로 보존하였다. 일부 구두는 난해하여 직역하였다.</w:t>
      </w:r>
    </w:p>
    <w:p>
      <w:pPr>
        <w:pStyle w:val="Heading2"/>
        <w:keepNext/>
      </w:pPr>
      <w:r>
        <w:t>[0393c08]</w:t>
      </w:r>
    </w:p>
    <w:p>
      <w:pPr>
        <w:spacing w:after="40"/>
      </w:pPr>
      <w:r>
        <w:rPr>
          <w:b/>
          <w:sz w:val="18"/>
        </w:rPr>
        <w:t>원문</w:t>
      </w:r>
    </w:p>
    <w:p>
      <w:pPr>
        <w:pStyle w:val="SourceText"/>
        <w:keepLines w:val="0"/>
      </w:pPr>
      <w:r>
        <w:t>[0393c08] 三明菩薩之盜次第行次第學等者行謂布施精進學謂持戒禪定道謂忍辱智慧具如大論(云云)既皆次第故有淺深捨一取一來已更復來去已更復去等者淨名歎文殊云善來文殊不來相而來不見相而見文殊對曰如是居士若來已更不來若去已更不去何者來者無所從來去者無所至故偏小凡夫以來相來是故來已可更有來如凡夫外道修禪至非想已還墮三途乃至別教菩薩修別相三觀來求妙覺若聞圓頓復須改心此等皆是來已復來唯有圓人發軫無僻終不於中改心易觀乃是來已不復更來若去已更不去者此重述成來義耳亦約偏小凡夫以去相去非是善去此則去已猶應更去乃至別教思之可知唯有圓人從初發心正觀中道一去則無改心改觀更去之理故名去已更不去也此之兩語一體義異故轉其名耳是故當知別教已還悉是辱於真來去相真來去相即是平等真如法界佛所不能行故無有來相約此說來即無所從來名不來而來也又平等法界佛所不能到故去者無所至即不來而來來無所到也別教不爾故名為辱餘文可見。</w:t>
      </w:r>
    </w:p>
    <w:p>
      <w:pPr>
        <w:spacing w:after="40"/>
      </w:pPr>
      <w:r>
        <w:rPr>
          <w:b/>
          <w:sz w:val="18"/>
        </w:rPr>
        <w:t>한국어 직역</w:t>
      </w:r>
    </w:p>
    <w:p>
      <w:pPr>
        <w:pStyle w:val="TranslationText"/>
        <w:keepLines w:val="0"/>
      </w:pPr>
      <w:r>
        <w:t>셋째, 보살의 도둑질을 밝힌다. “차례로 행하고 차례로 배운다” 등에서 행은 보시·정진이고, 학은 지계·선정이며, 도는 인욕·지혜이다. 『대론』에 자세히 있다. (운운) 이미 모두 차례가 있으므로 얕고 깊음이 있다. “하나를 버리고 하나를 취하며, 온 뒤 다시 오고 간 뒤 다시 간다” 등은 『정명경』에서 문수를 찬탄하며 “잘 왔다, 문수여. 오지 않는 상으로 오고 보지 않는 상으로 본다”고 한 데 따른다. 문수가 대답하였다. “그렇습니다, 거사여. 만약 이미 왔다면 다시 오지 않고, 이미 갔다면 다시 가지 않습니다. 왜냐하면 오는 자는 온 곳이 없고 가는 자는 이르는 곳이 없기 때문입니다.” 편소의 범부는 “오는 상”으로 오므로 온 뒤에도 다시 올 수 있다. 예컨대 범부 외도가 선을 닦아 비상비비상처에 이르렀다가 다시 삼도에 떨어지는 것부터, 나아가 별교보살이 별상삼관을 닦아 묘각을 구하다가 원돈을 들으면 다시 마음을 고쳐야 하는 것 등이 모두 “이미 왔는데 다시 오는” 것이다. 오직 원인은 처음 발걸음을 떼는 때부터 삿됨이 없어 끝내 중간에서 마음과 관을 고치지 않으므로 이미 온 뒤 다시 오지 않는다. “이미 간 뒤 다시 가지 않는다”는 것은 다시 앞의 “옴”의 뜻을 성립시키는 것이며, 역시 편소의 범부가 “가는 상”으로 가는 것은 선한 감이 아니므로 이미 가고도 다시 가야 한다. 나아가 별교도 이에 준해 알 수 있다. 오직 원인은 처음 발심부터 바르게 중도를 관하여 한 번 가면 마음이나 관을 고쳐 다시 갈 이치가 없으므로 “이미 간 뒤 다시 가지 않는다”고 한다. 이 두 말은 체는 하나지만 뜻이 달라 그 이름을 바꾸었을 뿐이다. 그러므로 별교 이하가 모두 참된 왕래의 상을 욕되게 함을 알아야 한다. 참된 왕래의 상은 곧 평등한 진여법계여서 부처도 행할 수 없다. 그러므로 “오는 상이 없음”에 의거해 “옴”을 말하면 온 곳이 없으므로 “오지 않으면서 온다”고 한다. 또 평등법계는 부처도 이를 수 없으므로 “가는 자는 이르는 곳이 없다”고 하니, 곧 오지 않으면서 오고, 와도 이르는 곳이 없다. 별교는 그렇지 않으므로 “욕되게 한다”고 한다. 나머지 글은 알 수 있다.</w:t>
      </w:r>
    </w:p>
    <w:p>
      <w:pPr>
        <w:pStyle w:val="Heading2"/>
        <w:keepNext/>
      </w:pPr>
      <w:r>
        <w:t>[0394a04]</w:t>
      </w:r>
    </w:p>
    <w:p>
      <w:pPr>
        <w:spacing w:after="40"/>
      </w:pPr>
      <w:r>
        <w:rPr>
          <w:b/>
          <w:sz w:val="18"/>
        </w:rPr>
        <w:t>원문</w:t>
      </w:r>
    </w:p>
    <w:p>
      <w:pPr>
        <w:pStyle w:val="SourceText"/>
        <w:keepLines w:val="0"/>
      </w:pPr>
      <w:r>
        <w:t>[0394a04] 次約圓人明法門盜不盜文為二初明不盜法華文句云不受凡夫之五受乃至圓教中五受生見亦皆不受此用大品五不受文故彼經云菩薩行深般若時行亦不受不行亦不受亦行亦不行亦不受非行非不行亦不受不受亦不受舍利弗問須菩提言何故不受答般若波羅蜜自性不受故是故當知未證實來皆名為受體教入理理無所受方名不受也不取是菩提障諸願故者此文誤也淨名經云無取是菩提離攀緣故疏云若知四教菩提及一切法皆無所有心不取著即圓菩提離於攀緣菩提之心及一切法也經中又云障是菩提障諸願故疏云平等法界佛不度生亦不能行即障方便諸教之願是法平等無有高下語出金剛般若經中如意珠者大論云出舍利中法滅之時一切舍利皆悉變為如意珠止觀云天上勝寶狀如芥粟七寶琳瑯非內蓄非外入稱意豐儉降雨穰穰修羅琴者大論云法身菩薩化無量身度生說法而菩薩心無所分別如修羅琴常自出聲隨意而作無人彈者。</w:t>
      </w:r>
    </w:p>
    <w:p>
      <w:pPr>
        <w:spacing w:after="40"/>
      </w:pPr>
      <w:r>
        <w:rPr>
          <w:b/>
          <w:sz w:val="18"/>
        </w:rPr>
        <w:t>한국어 직역</w:t>
      </w:r>
    </w:p>
    <w:p>
      <w:pPr>
        <w:pStyle w:val="TranslationText"/>
        <w:keepLines w:val="0"/>
      </w:pPr>
      <w:r>
        <w:t>다음으로 원교 사람에 의거하여 법문의 도둑질과 불도둑질을 밝히는데, 문은 둘이다. 첫째, 불도둑질을 밝힌다. 『법화문구』에서 “범부의 오수(五受)를 받지 않고, 나아가 원교 가운데 오수에서 생긴 견해도 모두 받지 않는다”고 한다. 이것은 『대품』의 오불수문을 쓴 것이다. 그러므로 그 경에서 “보살이 깊은 반야를 행할 때 행함도 받지 않고, 행하지 않음도 받지 않으며, 행하고 또한 행하지 않음도 받지 않고, 행함도 아니고 행하지 않음도 아님도 받지 않으며, 받지 않음 또한 받지 않는다”고 한다. 사리불이 수보리에게 묻는다. “왜 받지 않는가?” 답한다. “반야바라밀의 자성이 받지 않기 때문이다.” 그러므로 실재를 증득하기 이전에는 모두 “받음”이라고 하며, 체교로 이치에 들면 이치에는 받을 바가 없으므로 비로소 “받지 않음”이라 한다. “취하지 않음이 보리이니 모든 원을 막기 때문이다”라는 이 글은 잘못이다. 『정명경』에서는 “취함이 없음이 보리이니 반연을 떠났기 때문이다”라고 한다. 소에서는 “만약 사교의 보리와 일체법이 모두 소유할 바 없음을 알아 마음으로 취착하지 않으면 곧 원보리로서 반연을 떠난 보리의 마음과 일체법이다”라고 하였다. 경에서 또 “장애가 보리이니 모든 원을 막기 때문이다”라고 한다. 소에서는 “평등법계는 부처가 중생을 제도하지도 않고 또한 행할 수도 없으니 곧 방편 여러 교의 원을 장애한다”고 하였다. “이 법은 평등하여 높고 낮음이 없다”는 말은 『금강반야경』에 나온다. “여의주”에 대해 『대론』에서 “사리에서 나오며 법이 멸할 때 일체 사리가 모두 여의주로 변한다”고 한다. 『지관』에서는 “천상의 뛰어난 보배로서 모양은 겨자씨와 같고 칠보가 찬란하다. 안에서 쌓은 것도 아니고 밖에서 들어온 것도 아니며 뜻에 맞추어 많고 적음을 이루어 비를 풍성하게 내린다”고 한다. “수라의 거문고”에 대해 『대론』에서 “법신보살이 무량한 몸을 변화하여 중생을 제도하고 설법하지만 보살의 마음에는 분별이 없으니, 수라의 거문고가 항상 저절로 소리를 내어 뜻에 따라 연주되면서도 연주하는 사람이 없는 것과 같다”고 한다.</w:t>
      </w:r>
    </w:p>
    <w:p>
      <w:pPr>
        <w:pStyle w:val="EditorialNote"/>
      </w:pPr>
      <w:r>
        <w:rPr>
          <w:b/>
        </w:rPr>
        <w:t>교감·번역 메모 | [교감] 저자가 인용문 자체를 “잘못”이라고 판정하고, 이어지는 설명에서 『정명경』 문구로 교정한다.</w:t>
      </w:r>
      <w:r/>
    </w:p>
    <w:p>
      <w:pPr>
        <w:pStyle w:val="Heading2"/>
        <w:keepNext/>
      </w:pPr>
      <w:r>
        <w:t>[0394a22]</w:t>
      </w:r>
    </w:p>
    <w:p>
      <w:pPr>
        <w:spacing w:after="40"/>
      </w:pPr>
      <w:r>
        <w:rPr>
          <w:b/>
          <w:sz w:val="18"/>
        </w:rPr>
        <w:t>원문</w:t>
      </w:r>
    </w:p>
    <w:p>
      <w:pPr>
        <w:pStyle w:val="SourceText"/>
        <w:keepLines w:val="0"/>
      </w:pPr>
      <w:r>
        <w:t>[0394a22] 圓人復有下次明亦盜中云菩提無與等者央掘經偈云不與者菩提無有授與者不與而自取故我不與取如地荷負四重擔者勝鬘經云又如大地持四重擔一者大海二者諸山三者草木四者眾生攝受正[1]法善女建立大地堪能荷負四種重任如彼大地何等為四謂離善知識無聞非法眾生以人天善根而成熟之求聲聞者授聲聞乘求緣覺者授緣覺乘求大乘者授以大乘是名攝受正法善男善女建立大地堪能荷負四種重任今文借喻四弘誓願又央掘經亦云大地荷四重擔菩薩亦爾為諸眾生說如來藏名初重擔重於大山惡人毀罵聞悉能忍名第二擔重於大水無緣得為國王大臣說如來藏唯為下劣而演說之名第三擔重於眾生窮守邊地不得住於豐樂之處名第四擔重於草木。</w:t>
      </w:r>
    </w:p>
    <w:p>
      <w:pPr>
        <w:spacing w:after="40"/>
      </w:pPr>
      <w:r>
        <w:rPr>
          <w:b/>
          <w:sz w:val="18"/>
        </w:rPr>
        <w:t>한국어 직역</w:t>
      </w:r>
    </w:p>
    <w:p>
      <w:pPr>
        <w:pStyle w:val="TranslationText"/>
        <w:keepLines w:val="0"/>
      </w:pPr>
      <w:r>
        <w:t>“원교 사람은 또” 이하에서는 다음으로 또한 도둑질함을 밝힌다. “보리는 주는 이가 없다”는 것은 『앙굴경』의 게송에서 “주는 이가 없다는 것은 보리에 수여하는 이가 없음이다. 주지 않는데 스스로 취하므로 내가 주지 않은 것을 취한다”고 한 데 따른 것이다. “대지가 네 무거운 짐을 짊어진다”는 것은 『승만경』에서 “또 대지가 네 가지 무거운 짐. 첫째는 큰 바다이고, 둘째는 모든 산이며, 셋째는 초목이고, 넷째는 중생이다. 정[1]법을 섭수하는 선녀가 대지를 세워 능히 네 가지 무거운 책임을 짊어지는 것이 저 대지와 같다. 어떤 것이 네 가지인가? 선지식을 떠나 듣지 못하고 법이 아닌 것을 행하는 중생은 인천의 선근으로 성숙시키고, 성문을 구하는 자에게는 성문승을 주며, 연각을 구하는 자에게는 연각승을 주고, 대승을 구하는 자에게는 대승을 준다. 이것을 정법을 섭수하는 선남·선녀가 대지를 세워 능히 네 가지 무거운 책임을 짊어진다고 한다.” 지금 글에서는 이 비유를 빌려 사홍서원에 비유한다. 또 『앙굴경』에서도 “대지는 네 무거운 짐을 짊어진다. 보살도 그러하여 여러 중생을 위해 여래장을 설하는 것을 첫 번째 무거운 짐이라 하니 큰 산보다 무겁다. 악인이 헐뜯고 욕해도 듣고 모두 참아내는 것을 두 번째 짐이라 하니 큰 물보다 무겁다. 인연 없이 국왕과 대신이 되어 여래장을 설하는 것이 아니라 오직 낮고 열등한 이들을 위해 펼쳐 설하는 것을 세 번째 짐이라 하니 중생보다 무겁다. 궁벽한 변방을 지키며 풍요롭고 즐거운 곳에 머물지 못하는 것을 네 번째 짐이라 하니 초목보다 무겁다”고 한다.</w:t>
      </w:r>
    </w:p>
    <w:p>
      <w:pPr>
        <w:pStyle w:val="EditorialNote"/>
      </w:pPr>
      <w:r>
        <w:rPr>
          <w:b/>
        </w:rPr>
        <w:t xml:space="preserve">교감·번역 메모 | </w:t>
      </w:r>
      <w:r>
        <w:t>[편집기호] [1]은 원문대로 보존하였다.</w:t>
      </w:r>
    </w:p>
    <w:p>
      <w:pPr>
        <w:pStyle w:val="Heading2"/>
        <w:keepNext/>
      </w:pPr>
      <w:r>
        <w:t>[0394b11]</w:t>
      </w:r>
    </w:p>
    <w:p>
      <w:pPr>
        <w:spacing w:after="40"/>
      </w:pPr>
      <w:r>
        <w:rPr>
          <w:b/>
          <w:sz w:val="18"/>
        </w:rPr>
        <w:t>원문</w:t>
      </w:r>
    </w:p>
    <w:p>
      <w:pPr>
        <w:pStyle w:val="SourceText"/>
        <w:keepLines w:val="0"/>
      </w:pPr>
      <w:r>
        <w:t>[0394b11] 前諸戒下次總結文可知。</w:t>
      </w:r>
    </w:p>
    <w:p>
      <w:pPr>
        <w:spacing w:after="40"/>
      </w:pPr>
      <w:r>
        <w:rPr>
          <w:b/>
          <w:sz w:val="18"/>
        </w:rPr>
        <w:t>한국어 직역</w:t>
      </w:r>
    </w:p>
    <w:p>
      <w:pPr>
        <w:pStyle w:val="TranslationText"/>
        <w:keepLines w:val="0"/>
      </w:pPr>
      <w:r>
        <w:t>“앞의 여러 계” 이하에서는 다음으로 총결하니 글로 보아 알 수 있다.</w:t>
      </w:r>
    </w:p>
    <w:p>
      <w:pPr>
        <w:pStyle w:val="Heading2"/>
        <w:keepNext/>
      </w:pPr>
      <w:r>
        <w:t>[0394b13]</w:t>
      </w:r>
    </w:p>
    <w:p>
      <w:pPr>
        <w:spacing w:after="40"/>
      </w:pPr>
      <w:r>
        <w:rPr>
          <w:b/>
          <w:sz w:val="18"/>
        </w:rPr>
        <w:t>원문</w:t>
      </w:r>
    </w:p>
    <w:p>
      <w:pPr>
        <w:pStyle w:val="SourceText"/>
        <w:keepLines w:val="0"/>
      </w:pPr>
      <w:r>
        <w:t>[0394b13] 復次下三明不婬戒文為二初總示若關下次別釋文為二初正釋又為二初明偏小已還非不染欲文為五。</w:t>
      </w:r>
    </w:p>
    <w:p>
      <w:pPr>
        <w:spacing w:after="40"/>
      </w:pPr>
      <w:r>
        <w:rPr>
          <w:b/>
          <w:sz w:val="18"/>
        </w:rPr>
        <w:t>한국어 직역</w:t>
      </w:r>
    </w:p>
    <w:p>
      <w:pPr>
        <w:pStyle w:val="TranslationText"/>
        <w:keepLines w:val="0"/>
      </w:pPr>
      <w:r>
        <w:t>“다시” 이하에서는 셋째, 불음계를 밝히는 데 문은 둘이다. 첫째, 총괄해 보인다. “관금” 이하에서는 다음으로 따로 풀이하는 데 문은 둘이다. 첫째, 바로 풀이하고 다시 둘로 나눈다. 첫째, 편교·소승 이하에서는 욕염에서 벗어나지 못함을 밝히는 데 문은 다섯이다.</w:t>
      </w:r>
    </w:p>
    <w:p>
      <w:pPr>
        <w:pStyle w:val="Heading2"/>
        <w:keepNext/>
      </w:pPr>
      <w:r>
        <w:t>[0394b16]</w:t>
      </w:r>
    </w:p>
    <w:p>
      <w:pPr>
        <w:spacing w:after="40"/>
      </w:pPr>
      <w:r>
        <w:rPr>
          <w:b/>
          <w:sz w:val="18"/>
        </w:rPr>
        <w:t>원문</w:t>
      </w:r>
    </w:p>
    <w:p>
      <w:pPr>
        <w:pStyle w:val="SourceText"/>
        <w:keepLines w:val="0"/>
      </w:pPr>
      <w:r>
        <w:t>[0394b16] 初明人界增欲事天台菩薩戒疏云戒是約義勤義禁義南山四分律疏云戒是警義警策三業又戒是禁義若解善戒善法禁惡若解惡戒惡法禁善故云關禁也擎一油鉢過諸大眾者涅槃經云譬如世間有諸大眾滿二十五里王勑一臣擎一油鉢經游中過勿令傾覆若棄一渧當斷汝命復遣一人拔刀隨之臣受王教盡心持行經歷爾所大眾之中雖見五欲心常繫念若放逸者當棄所持命不全濟是人怖故不棄一渧菩薩亦爾於生死中不失念慧雖見五欲心不貪著唯觀陰苦不生不滅五根清淨獲得戒根故今借喻受持淨戒防禁七支割捨觸樂即關禁也求於未來即是求於人界之報也增長欲事者以雖生人界未離欲事故。</w:t>
      </w:r>
    </w:p>
    <w:p>
      <w:pPr>
        <w:spacing w:after="40"/>
      </w:pPr>
      <w:r>
        <w:rPr>
          <w:b/>
          <w:sz w:val="18"/>
        </w:rPr>
        <w:t>한국어 직역</w:t>
      </w:r>
    </w:p>
    <w:p>
      <w:pPr>
        <w:pStyle w:val="TranslationText"/>
        <w:keepLines w:val="0"/>
      </w:pPr>
      <w:r>
        <w:t>첫째, 인계에서 욕사가 증장함을 밝힌다. 천태의 『보살계소』에서 “계는 뜻에 의거해 부지런함이라는 뜻, 금지한다는 뜻이다”라고 하고, 남산의 『사분율소』에서는 “계는 경책한다는 뜻이니 삼업을 경책한다. 또 계는 금지한다는 뜻이다. 선계를 해석하면 선법이 악을 금하고, 악계를 해석하면 악법이 선을 금한다”고 한다. 그러므로 “관금”이라 한다. “기름 한 발우를 받들고 여러 대중을 지나간다”는 것은 『열반경』에서 말한 것이다. “세간에 큰 대중이 있어 이십오 리에 가득 찼다. 왕이 한 신하에게 명하여 기름 한 발우를 받들고 그 가운데를 지나가게 하되 기울여 엎지르지 말라 했다. 만약 한 방울이라도 버리면 네 목숨을 끊겠다고 하고, 또 한 사람을 보내 칼을 뽑아 뒤따르게 했다. 신하는 왕의 명을 받고 온 마음을 다해 들고 가며 그만큼의 대중 가운데를 지나면서 비록 오욕을 보아도 마음은 늘 ‘방일하면 가진 것을 버리고 목숨을 온전히 건질 수 없다’고 생각하였다. 두려웠기 때문에 한 방울도 버리지 않았다. 보살도 그러하여 생사 가운데서 염과 혜를 잃지 않고, 비록 오욕을 보아도 마음에 탐착하지 않으며 오직 음고의 불생불멸을 관하여 오근이 청정하고 계근을 얻는다.” 지금은 이 비유를 빌려 청정계를 받아 지니며 칠지를 방호하고 촉락을 잘라 버리는 것이 곧 관금임을 말한다. “미래를 구한다”는 것은 곧 인계의 과보를 구한다는 뜻이다. “욕사를 증장한다”는 것은 비록 인간에 태어나도 아직 욕사를 떠나지 못했기 때문이다.</w:t>
      </w:r>
    </w:p>
    <w:p>
      <w:pPr>
        <w:pStyle w:val="Heading2"/>
        <w:keepNext/>
      </w:pPr>
      <w:r>
        <w:t>[0394c05]</w:t>
      </w:r>
    </w:p>
    <w:p>
      <w:pPr>
        <w:spacing w:after="40"/>
      </w:pPr>
      <w:r>
        <w:rPr>
          <w:b/>
          <w:sz w:val="18"/>
        </w:rPr>
        <w:t>원문</w:t>
      </w:r>
    </w:p>
    <w:p>
      <w:pPr>
        <w:pStyle w:val="SourceText"/>
        <w:keepLines w:val="0"/>
      </w:pPr>
      <w:r>
        <w:t>[0394c05] 次明欲天增欲事為生天故持戒者如難陀初出家時慕天宮故修行梵行如輔行第七具引(云云)羝(丁弟切)牡羊也觸鬬也却退也有人引百論云阿難語難陀云如羝羊相觸將前而更却汝為欲持戒其事亦然舍脂者是修羅女帝釋納為妻觀佛[2]海三昧經云帝釋有八萬四千[3]妹女有妻名悅意諸天見之視東忘西看南忘北。</w:t>
      </w:r>
    </w:p>
    <w:p>
      <w:pPr>
        <w:spacing w:after="40"/>
      </w:pPr>
      <w:r>
        <w:rPr>
          <w:b/>
          <w:sz w:val="18"/>
        </w:rPr>
        <w:t>한국어 직역</w:t>
      </w:r>
    </w:p>
    <w:p>
      <w:pPr>
        <w:pStyle w:val="TranslationText"/>
        <w:keepLines w:val="0"/>
      </w:pPr>
      <w:r>
        <w:t>다음으로 욕천에서 욕사가 증장함을 밝힌다. 하늘에 태어나기 위해 계를 지니는 것은 난타가 처음 출가했을 때 천궁을 사모하여 범행을 닦은 것과 같다. 『보행』 제7에 자세히 인용되어 있다. (운운) “저(羝)”는 (정제절) 숫양이다. “촉(觸)”은 서로 들이받는 것이고, “각(却)”은 물러나는 것이다. 어떤 이는 『백론』을 인용해 “아난이 난타에게 ‘마치 숫양이 서로 들이받을 때 앞으로 나갔다가 다시 물러나는 것과 같다. 네가 욕망을 위해 계를 지니는 일도 그러하다’고 했다”고 한다. 사지(舍脂)는 수라녀로 제석이 아내로 맞았다. 『관불[2]해삼매경』에서 “제석에게 팔만 사천[3] 누이딸이 있고, 아내 이름은 열의이다. 여러 천인이 그녀를 보면 동쪽을 보다가 서쪽을 잊고 남쪽을 보다가 북쪽을 잊는다”고 한다.</w:t>
      </w:r>
    </w:p>
    <w:p>
      <w:pPr>
        <w:pStyle w:val="EditorialNote"/>
      </w:pPr>
      <w:r>
        <w:rPr>
          <w:b/>
        </w:rPr>
        <w:t xml:space="preserve">교감·번역 메모 | </w:t>
      </w:r>
      <w:r>
        <w:t>[편집기호] [2], [3]은 원문대로 보존하였다.</w:t>
      </w:r>
    </w:p>
    <w:p>
      <w:pPr>
        <w:pStyle w:val="Heading2"/>
        <w:keepNext/>
      </w:pPr>
      <w:r>
        <w:t>[0394c12]</w:t>
      </w:r>
    </w:p>
    <w:p>
      <w:pPr>
        <w:spacing w:after="40"/>
      </w:pPr>
      <w:r>
        <w:rPr>
          <w:b/>
          <w:sz w:val="18"/>
        </w:rPr>
        <w:t>원문</w:t>
      </w:r>
    </w:p>
    <w:p>
      <w:pPr>
        <w:pStyle w:val="SourceText"/>
        <w:keepLines w:val="0"/>
      </w:pPr>
      <w:r>
        <w:t>[0394c12] 三明色無色天染欲法蟄(直立切)藏也是為一難者且別取無想天是八難中長壽天一難也若從極至三有之頂即非非想為長壽天耳若禪定之樂則通色無色界也。</w:t>
      </w:r>
    </w:p>
    <w:p>
      <w:pPr>
        <w:spacing w:after="40"/>
      </w:pPr>
      <w:r>
        <w:rPr>
          <w:b/>
          <w:sz w:val="18"/>
        </w:rPr>
        <w:t>한국어 직역</w:t>
      </w:r>
    </w:p>
    <w:p>
      <w:pPr>
        <w:pStyle w:val="TranslationText"/>
        <w:keepLines w:val="0"/>
      </w:pPr>
      <w:r>
        <w:t>셋째, 색계·무색천에서 욕법에 물듦을 밝힌다. “칩(蟄)”은 (직립절) 감춘다는 뜻이다. “이것이 한 가지 난이다”라는 것은 우선 무상천을 별도로 취하여 팔난 가운데 장수천난 하나로 삼은 것이다. 가장 높은 곳에서 삼유의 꼭대기에 이르면 곧 비상비비상처가 장수천이 된다. 만약 선정의 즐거움을 말하면 색계와 무색계에 모두 통한다.</w:t>
      </w:r>
    </w:p>
    <w:p>
      <w:pPr>
        <w:pStyle w:val="Heading2"/>
        <w:keepNext/>
      </w:pPr>
      <w:r>
        <w:t>[0394c16]</w:t>
      </w:r>
    </w:p>
    <w:p>
      <w:pPr>
        <w:spacing w:after="40"/>
      </w:pPr>
      <w:r>
        <w:rPr>
          <w:b/>
          <w:sz w:val="18"/>
        </w:rPr>
        <w:t>원문</w:t>
      </w:r>
    </w:p>
    <w:p>
      <w:pPr>
        <w:pStyle w:val="SourceText"/>
        <w:keepLines w:val="0"/>
      </w:pPr>
      <w:r>
        <w:t>[0394c16] 四明二乘染欲法四明云知苦斷集如怨如蛇修道證滅如親如寶但自調故直去無悲濟故不迴如八方風不能動須彌山者喻諸有色聲不能染屈二乘之心也孤山云四方四維名之為八喻於人天四違四順利衰毀譽稱譏苦樂不能動於二乘心也甄迦羅者即緊那羅也隨嵐風亦云毗嵐風此翻迅猛也此風在於大鐵圍山外若無鐵圍吹須彌山猶如腐草以此喻於菩薩勝妙功德琴聲能動迦葉而令起舞名為染欲耳故緊那羅所彈之琴閻浮檀金華葉莊嚴善淨業報之所造作彈時音徧三千世界宣說無生寂滅之法腐者爛也大論云甄陀羅王與八萬四千甄陀羅等來至佛所彈琴歌頌以供養佛爾時須彌山等樹木人民一切皆動佛邊大眾及迦葉等皆於座上不能自安天鬚菩薩問迦葉云耆年舊行頭陀第一何以不安迦葉答云三界五欲不能動我此是菩薩神通功德果報力故令我如是非我有心不能自安文句記引緊那羅經其意大同故知彼經部屬方等為彈訶故以大斥小故緊那羅奏於別圓絃歌之聲令諸聲聞受於彈斥耻小慕大耳故此乃是於同居土現於界外實報聲塵令迦葉等不能自安別結等義如下委辨(云云)。</w:t>
      </w:r>
    </w:p>
    <w:p>
      <w:pPr>
        <w:spacing w:after="40"/>
      </w:pPr>
      <w:r>
        <w:rPr>
          <w:b/>
          <w:sz w:val="18"/>
        </w:rPr>
        <w:t>한국어 직역</w:t>
      </w:r>
    </w:p>
    <w:p>
      <w:pPr>
        <w:pStyle w:val="TranslationText"/>
        <w:keepLines w:val="0"/>
      </w:pPr>
      <w:r>
        <w:t>넷째, 이승이 욕법에 물듦을 밝힌다. 사명은 말한다. “고를 알아 집을 끊는 것은 원수와 뱀처럼 여기고, 도를 닦아 멸을 증득하는 것은 친족과 보배처럼 여긴다. 다만 스스로 조복하므로 곧바로 가고, 자비로 구제함이 없으므로 돌아오지 않는다. 팔방의 바람이 수미산을 움직이지 못하는 것과 같다는 것은 여러 색·성이 이승의 마음을 물들이고 굽히지 못함을 비유한다.” 고산은 말한다. “사방과 사유를 여덟이라 한다. 인천의 네 가지 거스름과 네 가지 순응, 곧 이로움·쇠함·훼방·칭찬·기림·비방·괴로움·즐거움이 이승의 마음을 움직이지 못함을 비유한다.” “견가라”는 곧 긴나라이다. “수람풍”은 또한 비람풍이라 하며 여기서는 신맹이라 번역한다. 이 바람은 대철위산 밖에 있다. 만약 철위산이 없다면 수미산을 불어 썩은 풀처럼 만든다. 이것으로 보살의 뛰어나고 묘한 공덕의 거문고 소리가 가섭을 움직여 일어나 춤추게 한 것을 “욕에 물들게 한다”고 비유한다. 그러므로 긴나라가 연주한 거문고는 염부단금과 꽃잎으로 장엄되고 선한 청정업의 과보로 만들어졌으며, 연주할 때 소리가 삼천세계에 두루 퍼져 무생적멸의 법을 설한다. “부(腐)”는 썩는다는 뜻이다. 『대론』에서 말한다. “견다라왕이 팔만 사천 견다라 등과 함께 부처의 처소에 와서 거문고를 타고 노래로 찬송하여 부처께 공양하였다. 그때 수미산 등의 수목과 인민이 모두 움직였고, 부처 곁의 대중과 가섭 등도 자리 위에서 스스로 편안히 있을 수 없었다. 천수보살이 가섭에게 묻는다. ‘나이 많고 오래 수행하여 두타제일인데 어찌 편안히 있지 못합니까?’ 가섭이 답한다. ‘삼계의 오욕은 나를 움직일 수 없다. 이것은 보살의 신통·공덕·과보의 힘 때문에 나를 이렇게 한 것이지 내가 마음이 있어 스스로 편안하지 못한 것이 아니다.’ 『문구기』에서 『긴나라경』을 인용한 뜻도 대체로 같다. 그러므로 그 경의 부류가 방등에 속해 탄가를 위한 것임을 알 수 있다. 대승으로 소승을 배척하기 때문에 긴나라가 별·원의 현가 소리를 연주하여 모든 성문이 탄척을 받아 소승을 부끄러워하고 대승을 사모하게 한 것이다. 그러므로 이는 동거토에서 계외 실보의 성진을 나타내 가섭 등이 스스로 편안히 있을 수 없게 한 것이다. 별결 등의 뜻은 아래에서 자세히 분별한다. (운운) 。</w:t>
      </w:r>
    </w:p>
    <w:p>
      <w:pPr>
        <w:pStyle w:val="Heading2"/>
        <w:keepNext/>
      </w:pPr>
      <w:r>
        <w:t>[0395a13]</w:t>
      </w:r>
    </w:p>
    <w:p>
      <w:pPr>
        <w:spacing w:after="40"/>
      </w:pPr>
      <w:r>
        <w:rPr>
          <w:b/>
          <w:sz w:val="18"/>
        </w:rPr>
        <w:t>원문</w:t>
      </w:r>
    </w:p>
    <w:p>
      <w:pPr>
        <w:pStyle w:val="SourceText"/>
        <w:keepLines w:val="0"/>
      </w:pPr>
      <w:r>
        <w:t>[0395a13] 五明菩薩染欲法惡涅槃如怨鳥如向所引大論之文起順道(句)法愛生名頂墮者捨邊求中名起順道心生染著名法愛生不破無明名為頂墮故輔行云別教頂位在十行中故無墮義於行向中縱起著心但未入地名為頂墮終無造過故大論明頂墮二義一者頂退名之為墮二者住頂名之為墮若三藏教煗一向退不名頂墮忍位過頂復不名墮於二位間住頂名墮何者五根忍位不復出觀上忍發真是故不墮於頂位中多生愛心則應入頂而不入者由退頂故造於重逆故名為墮通教頂墮例此可知圓教十信若生愛心不入初住而六根淨位定不墮小則以住頂名之為墮非謂退墮以六根中無退義故是菩薩旃陀羅者旃陀羅此云殺者以生愛著則殺法身常住慧命故成菩薩旃陀羅也既無方便此慧被縛等並淨名經文也疏云以愛見心修正觀時不能體達不生不生又無助道資發實慧實慧不發遂起愛見不能發真破無明障顯出法身自利利他是故名為既無方便此慧被縛翻此為有方便慧解又住三毒不修真慧破通別惑用不淨心而入方便萬行無導是故名為無慧方便縛翻此名為有慧方便解疏文分經譬如勝怨乃可為勇己所修治為無慧利乃是別教菩薩出假今引以為捨邊取中起順道法愛生者孤山云不可用彼淨名經意釋此文者今謂不然何則以十迴向義有多途或約說修但中之觀或但約於假觀所攝故今引用意亦何爽疏云愛見之心能化眾生入於魔外即是眾生入道之怨菩薩能斷見思愛見是勝怨也今文須以中道法愛名為怨矣從空入假修習佛法利益眾生若不如是眾生不得法施慧利於物則無出生死益是故名為己所修治為無慧利今文須以捨邊取中名己修治生順愛不破無明為無慧利也。</w:t>
      </w:r>
    </w:p>
    <w:p>
      <w:pPr>
        <w:spacing w:after="40"/>
      </w:pPr>
      <w:r>
        <w:rPr>
          <w:b/>
          <w:sz w:val="18"/>
        </w:rPr>
        <w:t>한국어 직역</w:t>
      </w:r>
    </w:p>
    <w:p>
      <w:pPr>
        <w:pStyle w:val="TranslationText"/>
        <w:keepLines w:val="0"/>
      </w:pPr>
      <w:r>
        <w:t>다섯째, 보살이 욕법에 물듦을 밝힌다. “악열반을 원수의 새처럼 여긴다”는 것은 앞에서 인용한 『대론』의 글과 같다. “순도 (구) 법을 일으켜 애착이 생기는 것을 정타라고 한다”는 것은, 변을 버리고 중을 구하는 것을 순도심을 일으킨다 하고, 마음에 염착을 내는 것을 법애가 생긴다 하며, 무명을 깨뜨리지 못함을 정타라고 하는 것이다. 그러므로 『보행』에서 “별교의 정위는 십행 가운데 있으므로 퇴타의 뜻은 없다. 행·향 가운데 비록 착심이 일어나도 아직 지에 들어가지 않았으므로 정타라고 할 뿐, 끝내 과오를 짓는 일은 없다”고 한다. 그러므로 『대론』에서 정타에 두 뜻을 밝힌다. 첫째, 정위에서 물러나는 것을 타라고 한다. 둘째, 정위에 머무는 것을 타라고 한다. 삼장교에서 난위는 한결같이 물러나므로 정타라 하지 않고, 인위는 정위를 지나므로 또한 타라고 하지 않는다. 두 자리 사이에서 정위에 머무는 것을 타라고 한다. 왜냐하면 오근의 인위에서는 다시 관에서 나오지 않고 상인이 진실을 발하기 때문이다. 그러므로 정위 가운데서 애심을 많이 내어 응당 정위에 들어가야 하나 들어가지 못하는 것은 정위에서 물러났기 때문이며, 무거운 역죄를 지으므로 타라고 한다. 통교의 정타도 이에 준해 알 수 있다. 원교의 십신에서 애심이 생겨 초주에 들지 못하더라도 육근청정위에서는 반드시 소승에 떨어지지 않는다. 그러므로 정위에 머무는 것을 타라고 할 뿐 퇴타라고 하는 것이 아니다. 육근 가운데 퇴의 뜻이 없기 때문이다. “이는 보살 전다라이다”에서 전다라는 “살자”라고 번역한다. 애착을 내면 법신의 상주혜명을 죽이므로 보살 전다라가 된다. “이미 방편이 없으면 이 지혜가 속박된다” 등은 모두 『정명경』의 글이다. 소에서는 말한다. “애견심으로 정관을 닦을 때 불생불생을 체달하지 못하고, 또 조도를 써서 실혜를 자발하지 못하므로 실혜가 발하지 않아 마침내 애견을 일으킨다. 진을 발하여 무명장을 깨뜨리고 법신을 드러내 자기도 이롭고 남도 이롭게 하지 못하므로 ‘이미 방편이 없으면 이 지혜가 속박된다’고 한다. 이를 뒤집어 ‘방편이 있으면 지혜가 해탈한다’고 한다. 또 삼독에 머물면서 진혜를 닦아 통·별의 혹을 깨뜨리지 않고, 부정한 마음으로 방편의 만행에 들어가 인도하는 것이 없으므로 ‘지혜가 없는 방편은 속박된다’고 한다. 이를 뒤집어 ‘지혜가 있는 방편은 해탈한다’고 한다.” 소는 경의 글을 나누어 “비유하면 원수를 이겨야 비로소 용사라 하듯, 자신이 닦아 다스린 것만을 지혜의 이로움이 없다고 한다”고 하니, 곧 별교보살의 출가이다. 지금 이를 인용하여 “변을 버리고 중을 취하며 순도법을 일으켜 법애가 생긴다”는 것을 밝힌다. 고산은 “저 『정명경』의 뜻을 써서 이 글을 풀이해서는 안 된다”고 하였으나, 지금 나는 그렇지 않다고 본다. 왜냐하면 십회향의 뜻에는 여러 길이 있어 혹 단중의 관을 닦는 설명에 의거하고 혹 오직 가관에 속하기도 하므로 지금의 인용 뜻이 어찌 어긋나겠는가? 소에서는 “애견의 마음은 중생을 교화하여 마·외에 들게 할 수 있으니 곧 중생이 도에 드는 원수이다. 보살이 견사와 애견을 끊을 수 있는 것이 뛰어난 원수이다”라고 하였다. 지금 글에서는 중도법애를 “원수”라고 해야 한다. 공에서 가로 들어가 불법을 수습하여 중생을 이롭게 한다. 만약 그렇지 않으면 중생이 법시를 얻지 못하고 지혜로 사물을 이롭게 하지 못해 생사에서 벗어나는 이익이 없으므로 “자기가 닦아 다스리는 것은 지혜의 이로움이 없다”고 한다. 지금 글에서는 변을 버리고 중을 취하는 것을 “자기가 닦아 다스림”이라 하고, 순애가 생겨 무명을 깨뜨리지 못하는 것을 “지혜의 이로움이 없다”고 해야 한다.</w:t>
      </w:r>
    </w:p>
    <w:p>
      <w:pPr>
        <w:pStyle w:val="EditorialNote"/>
      </w:pPr>
      <w:r>
        <w:rPr>
          <w:b/>
        </w:rPr>
        <w:t xml:space="preserve">교감·번역 메모 | </w:t>
      </w:r>
      <w:r>
        <w:t>[구문 불확실] 마지막 “勝怨” 비유와 출가·가관의 연결은 과문이 장문으로 얽혀 있어 직역을 우선하였다.</w:t>
      </w:r>
    </w:p>
    <w:p>
      <w:pPr>
        <w:pStyle w:val="Heading2"/>
        <w:keepNext/>
      </w:pPr>
      <w:r>
        <w:t>[0395b20]</w:t>
      </w:r>
    </w:p>
    <w:p>
      <w:pPr>
        <w:spacing w:after="40"/>
      </w:pPr>
      <w:r>
        <w:rPr>
          <w:b/>
          <w:sz w:val="18"/>
        </w:rPr>
        <w:t>원문</w:t>
      </w:r>
    </w:p>
    <w:p>
      <w:pPr>
        <w:pStyle w:val="SourceText"/>
        <w:keepLines w:val="0"/>
      </w:pPr>
      <w:r>
        <w:t>[0395b20] 次明圓人染不染文為二初明不染三觀文中皆言何所者謂有何所染有何所淨等也即顯皆無耳以即空故一法尚泯何所染著以即假故萬象森羅何所蕩淨以即中故空假雙遮何所存邊以雙照故即空即假何所存中此乃明於一心三觀能治之法自無染著也從即空故無我人下乃是明於所治三惑無所染著耳即空所治見思愛著即假所治塵沙愛著即中所治無明愛著十六知見者一我二眾生三壽者四命者五生六養育七眾數八人九作者十使作者十一起者十二使起者十三受者十四使受者十五知者十六見者三諦清淨者無三惑之染也是淨亦淨者三諦自不可得也又即空何所染無我人等愛也即假何所淨無空無相願等愛也前約空於見思我人故名淨今約滯於空無相等名愛即中何所邊無佛菩提度生等愛也即空即假何所中如是方名三諦清淨也故知從於無我人下乃是釋於何所染等耳引經唯佛具淨戒者以圓人學佛又圓人即是佛界故得證之也餘人皆名汙戒者即別教教道已還皆有染愛也。</w:t>
      </w:r>
    </w:p>
    <w:p>
      <w:pPr>
        <w:spacing w:after="40"/>
      </w:pPr>
      <w:r>
        <w:rPr>
          <w:b/>
          <w:sz w:val="18"/>
        </w:rPr>
        <w:t>한국어 직역</w:t>
      </w:r>
    </w:p>
    <w:p>
      <w:pPr>
        <w:pStyle w:val="TranslationText"/>
        <w:keepLines w:val="0"/>
      </w:pPr>
      <w:r>
        <w:t>다음으로 원교 사람이 물들고 물들지 않음을 밝히는데, 문은 둘이다. 첫째, 불염의 삼관을 밝힌다. 글 가운데 모두 “어느 바[何所]”라고 한 것은 “무엇에 물들고 무엇을 깨끗이 하는가” 등을 말한다. 곧 모두 없음을 드러낸 것이다. 즉공이므로 한 법조차 사라지는데 무엇에 물들고 집착하겠는가? 즉가이므로 만상이 빽빽한데 무엇을 씻어 깨끗이 하겠는가? 즉중이므로 공과 가를 함께 막는데 어느 변을 남기겠는가? 함께 비추므로 곧 공이고 곧 가인데 어느 중을 남기겠는가? 이것은 일심삼관이라는 능치의 법 자체가 물들고 집착함이 없음을 밝힌 것이다. “곧 공이므로 아·인이 없다” 이하에서는 곧 소치의 삼혹에 물들고 집착할 바가 없음을 밝힌다. 즉공이 다스리는 것은 견사애착이고, 즉가가 다스리는 것은 진사애착이며, 즉중이 다스리는 것은 무명애착이다. “십육지견”은 첫째 아, 둘째 중생, 셋째 수자, 넷째 명자, 다섯째 생, 여섯째 양육, 일곱째 중수, 여덟째 인, 아홉째 작자, 열째 사작자, 열한째 기자, 열두째 사기자, 열셋째 수자, 열넷째 사수자, 열다섯째 지자, 열여섯째 견자이다. “삼제가 청정하다”는 것은 삼혹의 물듦이 없다는 뜻이다. “이 청정도 또한 청정하다”는 것은 삼제 자체도 얻을 수 없다는 뜻이다. 또 즉공에서는 무엇에 물들겠는가? 아·인 등의 애착이 없다. 즉가에서는 무엇을 깨끗이 하겠는가? 공·무상·원 등의 애착이 없다. 앞에서는 견사의 아·인을 공하게 하는 데 의거하여 “청정”이라 했고, 지금은 공·무상 등에 막혀 머무는 것을 “애착”이라 한다. 즉중에서는 어느 변을 남기겠는가? 부처·보리·중생제도 등의 애착이 없다. 즉공즉가에서 어느 중을 남기겠는가? 이와 같아야 비로소 “삼제가 청정하다”고 한다. 그러므로 “아·인이 없다” 이하가 곧 “무엇에 물든다” 등을 풀이한 것임을 알 수 있다. “오직 부처만이 청정계를 갖춘다”는 경문을 인용한 것은 원교 사람이 부처를 배우며, 또 원교 사람이 곧 불계이므로 증거로 삼을 수 있기 때문이다. “나머지 사람은 모두 오염된 계라고 한다”는 것은 별교의 교도 이하가 모두 염애가 있다는 뜻이다.</w:t>
      </w:r>
    </w:p>
    <w:p>
      <w:pPr>
        <w:pStyle w:val="Heading2"/>
        <w:keepNext/>
      </w:pPr>
      <w:r>
        <w:t>[0395c15]</w:t>
      </w:r>
    </w:p>
    <w:p>
      <w:pPr>
        <w:spacing w:after="40"/>
      </w:pPr>
      <w:r>
        <w:rPr>
          <w:b/>
          <w:sz w:val="18"/>
        </w:rPr>
        <w:t>원문</w:t>
      </w:r>
    </w:p>
    <w:p>
      <w:pPr>
        <w:pStyle w:val="SourceText"/>
        <w:keepLines w:val="0"/>
      </w:pPr>
      <w:r>
        <w:t>[0395c15] 圓人又有下次明亦染者和(應作婆字)須蜜多此翻世友亦云天友故華嚴云次復南行有城名莊嚴善財至彼求覓此女此女在於城內市中遂詣其門見其宅舍種種莊嚴又見此女容貌姿美談說善巧入如幻智方便法門種種嚴身從身出於廣大光明遇斯光者身得清淨善財乃問菩薩之行女即答言我得解脫名離欲際隨其所欲而為現身各各令其所見不同略如今文所引者是歍者口相就也非欲之欲等者非同凡夫愛欲之欲但是菩薩達於性體本非染欲而具染欲乃以染欲教化眾生欲令眾生達於染欲見欲體性實相空中亡泯寂滅本非染欲而具染欲不思議假起於事用隨緣化物耳即是法身不思議化也然今家諸文皆判善財參諸知議未見彌勒普賢之前而諸知識並云唯知此一法門乃是教道歷別不融證道無隔豈得不知而今文引和須蜜女以明圓人染愛法門者然止觀中明別教四門得意通入實相不得意成伏惑方便次第耳今從得意而說故引證於圓人也輔行云若得意者即入初地名為見實若不得意但成地前方便位耳地前乃是事不獲已施設教道權接物機非佛本意又諸文中尚許引小證大何妨今文以別顯。</w:t>
      </w:r>
    </w:p>
    <w:p>
      <w:pPr>
        <w:spacing w:after="40"/>
      </w:pPr>
      <w:r>
        <w:rPr>
          <w:b/>
          <w:sz w:val="18"/>
        </w:rPr>
        <w:t>한국어 직역</w:t>
      </w:r>
    </w:p>
    <w:p>
      <w:pPr>
        <w:pStyle w:val="TranslationText"/>
        <w:keepLines w:val="0"/>
      </w:pPr>
      <w:r>
        <w:t>“원교 사람은 또” 이하에서는 다음으로 또한 물듦을 밝힌다. “화(和)”는 (응당 “파(婆)”자로 써야 한다.) 수밀다는 “세우(世友)”라고도 번역하고 “천우(天友)”라고도 한다. 그러므로 『화엄』에서 말한다. “다시 남쪽으로 가니 장엄이라는 성이 있었다. 선재가 그곳에 이르러 이 여인을 찾았다. 이 여인은 성 안의 시장에 있었으므로 마침내 그 문에 나아갔다. 그 집이 여러 가지로 장엄됨을 보고, 또 이 여인의 용모와 자태가 아름답고 말솜씨가 교묘하며 여환지방편법문에 들어 여러 가지로 몸을 장엄하고 몸에서 광대한 광명을 내는 것을 보았다. 이 광명을 만난 이는 몸이 청정해졌다.” 선재가 곧 보살의 행을 물었고, 여인이 곧 답하였다. “나는 ‘욕제를 떠남[離欲際]’이라는 해탈을 얻었다. 그들이 원하는 바를 따라 몸을 나타내어 각각 보는 바가 서로 다르게 한다.” 대략 지금 글에서 인용한 것과 같다. “오(歍)”는 입을 서로 맞댄다는 뜻이다. “욕망이 아닌 욕망” 등은 범부의 애욕으로서의 욕망과 같다는 뜻이 아니다. 다만 보살이 성체가 본래 염욕이 아님을 통달하면서도 염욕을 갖추고, 염욕으로 중생을 교화하여 중생으로 하여금 염욕을 통달하게 하고자 하는 것이다. 욕의 체성인 실상은 공·중에서 사라져 고요하여 본래 염욕이 아니지만, 염욕을 갖춘 불사의한 가는 사상의 작용을 일으켜 인연을 따라 중생을 교화할 뿐이다. 곧 법신의 불사의한 교화이다. 그러나 금가의 여러 문헌에서는 모두 선재가 여러 선지식을 참방할 때 미륵과 보현을 만나기 이전의 선지식들이 “오직 이 한 법문만 안다”고 한 것을 교도의 차별적·융합되지 않음으로 판정하고, 증도에는 막힘이 없다고 한다. 어찌 이것을 알지 못하겠는가? 지금 글에서 화수밀녀를 인용하여 원교 사람이 염애법문을 밝힌 까닭은, 『지관』에서 별교 사문을 밝힐 때 뜻을 얻으면 통하여 실상에 들고 뜻을 얻지 못하면 복혹의 방편차제를 이룬다고 하기 때문이다. 지금은 뜻을 얻은 데 따라 말하므로 원인을 증명하기 위해 인용한 것이다. 『보행』에서 “뜻을 얻으면 곧 초지에 들어가 ‘실상을 본다’고 하고, 뜻을 얻지 못하면 다만 지전 방편위만 이룬다. 지전은 사정상 어쩔 수 없이 교도를 시설하여 권으로 근기를 접하는 것이지 부처의 본뜻이 아니다”라고 한다. 또 여러 문헌에서 소승을 인용해 대승을 증명하는 것조차 허용하는데, 어찌 지금 글에서 별교를 가지고 원교를 드러내는 것이 방해가 되겠는가?</w:t>
      </w:r>
    </w:p>
    <w:p>
      <w:pPr>
        <w:pStyle w:val="EditorialNote"/>
      </w:pPr>
      <w:r>
        <w:rPr>
          <w:b/>
        </w:rPr>
        <w:t xml:space="preserve">교감·번역 메모 | </w:t>
      </w:r>
      <w:r>
        <w:t>[교감] 저자가 和를 婆로 고쳐야 한다고 지적한다. 문맥상 和須蜜多/婆須蜜多의 표기 문제이다.</w:t>
      </w:r>
    </w:p>
    <w:p>
      <w:pPr>
        <w:pStyle w:val="Heading2"/>
        <w:keepNext/>
      </w:pPr>
      <w:r>
        <w:t>[0396a11]</w:t>
      </w:r>
    </w:p>
    <w:p>
      <w:pPr>
        <w:spacing w:after="40"/>
      </w:pPr>
      <w:r>
        <w:rPr>
          <w:b/>
          <w:sz w:val="18"/>
        </w:rPr>
        <w:t>원문</w:t>
      </w:r>
    </w:p>
    <w:p>
      <w:pPr>
        <w:pStyle w:val="SourceText"/>
        <w:keepLines w:val="0"/>
      </w:pPr>
      <w:r>
        <w:t>[0396a11] 故和須蜜雖是隔歷不融無妨借用以顯圓妙矣故止觀云和須蜜多婬而梵行準例可識普門疏明貪欲法門引和須蜜思之可知以屑出屑者屑(先結切)字應作榍亦作楔櫼(子亷切)也大楔也木針也即以後榍而出前榍耳將聲止聲者大論云如執事比丘舉手唱言眾皆寂靜是為以聲遮聲非求聲也慧上菩薩經云過去世有燈光梵志在於林間行吉祥願經一百二十二歲又有摩竭國女見梵志端正即投其前梵志報言吾不樂欲女言若不能者吾當身害梵志念言吾常護戒若有犯者則非吉祥離之七步即起慈心而欲犯戒不然女死寧令女安我入地獄從其所願經十二年終生梵天此是實行忘犯濟物餘如前說(云云)。</w:t>
      </w:r>
    </w:p>
    <w:p>
      <w:pPr>
        <w:spacing w:after="40"/>
      </w:pPr>
      <w:r>
        <w:rPr>
          <w:b/>
          <w:sz w:val="18"/>
        </w:rPr>
        <w:t>한국어 직역</w:t>
      </w:r>
    </w:p>
    <w:p>
      <w:pPr>
        <w:pStyle w:val="TranslationText"/>
        <w:keepLines w:val="0"/>
      </w:pPr>
      <w:r>
        <w:t>그러므로 화수밀다가 비록 차별적이고 융합되지 않은 데 속하더라도 빌려 사용해 원묘를 드러내는 데 방해가 없다. 그러므로 『지관』에서 “화수밀다는 음행하면서도 범행한다”고 한다. 이에 준하여 알 수 있다. 『보문소』에서 탐욕법문을 밝히며 화수밀다를 인용한 것도 생각하면 알 수 있다. “쐐기로 쐐기를 뺀다”에서 “설(屑)”은 (선결절) 응당 “설(榍)”자로 써야 하고, 또 “설(楔)”로도 쓴다. “첨(櫼)”은 (자렴절) 큰 쐐기이며 나무 못이다. 곧 뒤의 쐐기로 앞의 쐐기를 빼는 것이다. “소리로 소리를 그친다”는 것은 『대론』에서 “집사를 맡은 비구가 손을 들고 ‘대중은 모두 고요히 하라’고 외치니, 이것은 소리로 소리를 막는 것이지 소리를 구하는 것이 아니다”라고 한 데 따른 것이다. 『혜상보살경』에서 말한다. “과거세에 등광범지가 숲속에서 길상원을 행한 지 일백이십이 년이었다. 또 마갈국의 한 여인이 범지의 단정함을 보고 곧 그 앞에 몸을 던졌다. 범지가 ‘나는 욕망을 즐기지 않는다’고 답하자 여인이 ‘만약 그럴 수 없다면 나는 몸을 해치겠다’고 하였다. 범지가 생각했다. ‘나는 항상 계를 지킨다. 만약 범하면 길상이 아니다.’ 일곱 걸음을 떠났다가 곧 자비심을 일으켜 계를 범하고자 했다. ‘그렇지 않으면 여인이 죽을 것이니 차라리 여인을 편안하게 하고 내가 지옥에 들어가겠다.’ 그 원하는 바를 따랐다. 십이 년이 지나 목숨을 마치고 범천에 태어났다.” 이것은 실행자가 범계를 잊고 중생을 구제한 것이다. 나머지는 앞에서 설한 것과 같다. (운운) 。</w:t>
      </w:r>
    </w:p>
    <w:p>
      <w:pPr>
        <w:pStyle w:val="EditorialNote"/>
      </w:pPr>
      <w:r>
        <w:rPr>
          <w:b/>
        </w:rPr>
        <w:t xml:space="preserve">교감·번역 메모 | </w:t>
      </w:r>
      <w:r>
        <w:t>[교감] 저자가 屑을 榍 또는 楔로 써야 한다고 지적한다.</w:t>
      </w:r>
    </w:p>
    <w:p>
      <w:pPr>
        <w:pStyle w:val="Heading2"/>
        <w:keepNext/>
      </w:pPr>
      <w:r>
        <w:t>[0396a23]</w:t>
      </w:r>
    </w:p>
    <w:p>
      <w:pPr>
        <w:spacing w:after="40"/>
      </w:pPr>
      <w:r>
        <w:rPr>
          <w:b/>
          <w:sz w:val="18"/>
        </w:rPr>
        <w:t>원문</w:t>
      </w:r>
    </w:p>
    <w:p>
      <w:pPr>
        <w:pStyle w:val="SourceText"/>
        <w:keepLines w:val="0"/>
      </w:pPr>
      <w:r>
        <w:t>[0396a23] 前諸行下次總結。</w:t>
      </w:r>
    </w:p>
    <w:p>
      <w:pPr>
        <w:spacing w:after="40"/>
      </w:pPr>
      <w:r>
        <w:rPr>
          <w:b/>
          <w:sz w:val="18"/>
        </w:rPr>
        <w:t>한국어 직역</w:t>
      </w:r>
    </w:p>
    <w:p>
      <w:pPr>
        <w:pStyle w:val="TranslationText"/>
        <w:keepLines w:val="0"/>
      </w:pPr>
      <w:r>
        <w:t>“앞의 여러 행” 이하에서는 다음으로 총결한다.</w:t>
      </w:r>
    </w:p>
    <w:p>
      <w:pPr>
        <w:pStyle w:val="Heading2"/>
        <w:keepNext/>
      </w:pPr>
      <w:r>
        <w:t>[0396b01]</w:t>
      </w:r>
    </w:p>
    <w:p>
      <w:pPr>
        <w:spacing w:after="40"/>
      </w:pPr>
      <w:r>
        <w:rPr>
          <w:b/>
          <w:sz w:val="18"/>
        </w:rPr>
        <w:t>원문</w:t>
      </w:r>
    </w:p>
    <w:p>
      <w:pPr>
        <w:pStyle w:val="SourceText"/>
        <w:keepLines w:val="0"/>
      </w:pPr>
      <w:r>
        <w:t>[0396b01] 復次下第四明不妄語戒文為二初總示事妄即是犯小妄也又大妄語不知不見言知言見亦同今不見言見故大妄語除增上慢法門解者即[1]增未得謂得未證謂證若準下文別教已還皆名為妄故法門妄非止上途(云云)。</w:t>
      </w:r>
    </w:p>
    <w:p>
      <w:pPr>
        <w:spacing w:after="40"/>
      </w:pPr>
      <w:r>
        <w:rPr>
          <w:b/>
          <w:sz w:val="18"/>
        </w:rPr>
        <w:t>한국어 직역</w:t>
      </w:r>
    </w:p>
    <w:p>
      <w:pPr>
        <w:pStyle w:val="TranslationText"/>
        <w:keepLines w:val="0"/>
      </w:pPr>
      <w:r>
        <w:t>“다시” 이하에서는 제 넷째로 불망어계를 밝히는 데 문은 둘이다. 첫째, 총괄해 보인다. 사상에서의 망어는 곧 작은 망어를 범하는 것이다. 또 큰 망어는 알지 못하고 보지 못했으면서 안다고 하고 보았다고 말하는 것이니, 지금의 “보지 못하고 보았다고 말한다”는 것과 같다. 큰 망어에서 증상만을 제외한다. 법문해석에서의 증상[1]은 얻지 못한 것을 얻었다 하고 증득하지 못한 것을 증득했다고 하는 것이다. 아래 글에 따르면 별교 이하를 모두 “망”이라 하므로 법문의 망어는 위에서 말한 길에만 그치지 않는다. (운운) 。</w:t>
      </w:r>
    </w:p>
    <w:p>
      <w:pPr>
        <w:pStyle w:val="EditorialNote"/>
      </w:pPr>
      <w:r>
        <w:rPr>
          <w:b/>
        </w:rPr>
        <w:t xml:space="preserve">교감·번역 메모 | </w:t>
      </w:r>
      <w:r>
        <w:t>[편집기호] [1]은 원문대로 보존하였다. “增未得…”은 문장이 다소 응축되어 직역했다.</w:t>
      </w:r>
    </w:p>
    <w:p>
      <w:pPr>
        <w:pStyle w:val="Heading2"/>
        <w:keepNext/>
      </w:pPr>
      <w:r>
        <w:t>[0396b06]</w:t>
      </w:r>
    </w:p>
    <w:p>
      <w:pPr>
        <w:spacing w:after="40"/>
      </w:pPr>
      <w:r>
        <w:rPr>
          <w:b/>
          <w:sz w:val="18"/>
        </w:rPr>
        <w:t>원문</w:t>
      </w:r>
    </w:p>
    <w:p>
      <w:pPr>
        <w:pStyle w:val="SourceText"/>
        <w:keepLines w:val="0"/>
      </w:pPr>
      <w:r>
        <w:t>[0396b06] 次諸欲下別釋文為二初正釋又為二初明偏小已還非不妄文為四。</w:t>
      </w:r>
    </w:p>
    <w:p>
      <w:pPr>
        <w:spacing w:after="40"/>
      </w:pPr>
      <w:r>
        <w:rPr>
          <w:b/>
          <w:sz w:val="18"/>
        </w:rPr>
        <w:t>한국어 직역</w:t>
      </w:r>
    </w:p>
    <w:p>
      <w:pPr>
        <w:pStyle w:val="TranslationText"/>
        <w:keepLines w:val="0"/>
      </w:pPr>
      <w:r>
        <w:t>다음으로 “여러 욕망” 이하에서는 따로 풀이하는데, 문은 둘이다. 첫째, 바로 풀이하고 또 둘로 나누며, 첫째 편교·소승 이하가 망어가 아님이 아님을 밝히는 데 문은 넷이다.</w:t>
      </w:r>
    </w:p>
    <w:p>
      <w:pPr>
        <w:pStyle w:val="Heading2"/>
        <w:keepNext/>
      </w:pPr>
      <w:r>
        <w:t>[0396b08]</w:t>
      </w:r>
    </w:p>
    <w:p>
      <w:pPr>
        <w:spacing w:after="40"/>
      </w:pPr>
      <w:r>
        <w:rPr>
          <w:b/>
          <w:sz w:val="18"/>
        </w:rPr>
        <w:t>원문</w:t>
      </w:r>
    </w:p>
    <w:p>
      <w:pPr>
        <w:pStyle w:val="SourceText"/>
        <w:keepLines w:val="0"/>
      </w:pPr>
      <w:r>
        <w:t>[0396b08] 初明人中之妄下苦等者涅槃文也準諸論文應以三途名為苦苦即上苦也諸天衰相現天樂壞時生於大苦名為壞苦人間為行苦念念常苦故名為下凡夫橫計以之為樂依止斷常起六十二者章安云六十二見有二解一者身見邊見共六十二何者以身見有五十六邊見有六約於五陰各有四執即色離色亦即亦離不即不離餘四例然則為二十欲界色界則成四十無色闕色但說四陰有一十六是故身見有五十六邊見六者謂三界中各有斷常以足身見成六十二故大品云譬如我見攝六十二見也二者直就邊見自有六十二以現在世中即色為我則色滅我斷離色為我則色滅我常亦即亦離亦斷亦常不即不離則不斷不常四陰亦然乃成二十去來例然乃成六十雖有六十不出斷常故以斷常而標其首為六十二今文既云依此斷常起六十二當知乃是第二意也今云我即是色者恐誤應云離色有我也。</w:t>
      </w:r>
    </w:p>
    <w:p>
      <w:pPr>
        <w:spacing w:after="40"/>
      </w:pPr>
      <w:r>
        <w:rPr>
          <w:b/>
          <w:sz w:val="18"/>
        </w:rPr>
        <w:t>한국어 직역</w:t>
      </w:r>
    </w:p>
    <w:p>
      <w:pPr>
        <w:pStyle w:val="TranslationText"/>
        <w:keepLines w:val="0"/>
      </w:pPr>
      <w:r>
        <w:t>첫째, 인간 가운데의 망을 밝힌다. “아래의 괴로움” 등은 『열반경』의 글이다. 여러 논서의 글에 따르면 삼도를 고고라고 하여 곧 상고라 해야 한다. 여러 천인이 쇠락의 모습을 나타내어 천락이 무너질 때 큰 괴로움이 생기는 것을 괴고라 하고, 인간을 행고라 한다. 생각생각 항상 괴롭기 때문에 “아래”라 한다. 범부가 억지로 헤아려 이를 즐거움이라 하고, 단·상에 의지하여 육십이견을 일으킨다. 장안은 육십이견에 두 가지 해석이 있다고 한다. 첫째, 신견과 변견을 합하여 육십이가 된다. 어떻게 그러한가? 신견에는 오십육이 있고 변견에는 여섯이 있다. 오음에 각각 네 집착을 두니, 곧 색이 곧 나라고 함, 색을 떠나 나가 있다고 함, 색과 같기도 하고 떠나기도 한다고 함, 같지도 않고 떠나지도 않는다고 함이다. 나머지 네 음도 그러하다. 그러면 이십이 되고 욕계·색계에서 사십이 된다. 무색계에는 색이 없어 네 음만 말하므로 십육이 있다. 그러므로 신견에 오십육이 있다. 변견의 여섯은 삼계마다 단·상이 하나씩 있기 때문이다. 이것을 신견에 더하여 육십이를 이룬다. 그러므로 『대품』에서 “비유하면 아견이 육십이견을 포섭한다”고 한다. 둘째, 곧바로 변견 자체에 육십이가 있다고 본다. 현재세 가운데 “색이 곧 나”라고 하면 색이 멸할 때 나도 끊어진다고 하고, “색을 떠나 내가 있다”고 하면 색이 멸해도 나는 항상하다고 한다. “같기도 하고 떠나기도 한다”고 하면 또한 끊어지고 또한 항상하다고 하며, “같지도 않고 떠나지도 않는다”고 하면 끊어지지도 않고 항상하지도 않다고 한다. 나머지 사음도 그러하므로 이십이 된다. 과거와 미래도 이에 준하면 육십이 된다. 비록 육십이지만 단·상을 벗어나지 않으므로 단·상을 그 머리에 세워 육십이라 한다. 지금 글에서 이미 “이 단·상에 의지하여 육십이를 일으킨다”고 했으므로 두 번째 뜻임을 알아야 한다. 지금 “나는 곧 색이다”라고 한 것은 아마 잘못이고, 응당 “색을 떠나 내가 있다”고 해야 한다.</w:t>
      </w:r>
    </w:p>
    <w:p>
      <w:pPr>
        <w:pStyle w:val="EditorialNote"/>
      </w:pPr>
      <w:r>
        <w:rPr>
          <w:b/>
        </w:rPr>
        <w:t xml:space="preserve">교감·번역 메모 | </w:t>
      </w:r>
      <w:r>
        <w:t>[교감] 저자가 “我即是色”을 “離色有我”로 고쳐야 한다고 본다.</w:t>
      </w:r>
    </w:p>
    <w:p>
      <w:pPr>
        <w:pStyle w:val="Heading2"/>
        <w:keepNext/>
      </w:pPr>
      <w:r>
        <w:t>[0396c01]</w:t>
      </w:r>
    </w:p>
    <w:p>
      <w:pPr>
        <w:spacing w:after="40"/>
      </w:pPr>
      <w:r>
        <w:rPr>
          <w:b/>
          <w:sz w:val="18"/>
        </w:rPr>
        <w:t>원문</w:t>
      </w:r>
    </w:p>
    <w:p>
      <w:pPr>
        <w:pStyle w:val="SourceText"/>
        <w:keepLines w:val="0"/>
      </w:pPr>
      <w:r>
        <w:t>[0396c01] 次明天界之妄三十三天黃葉生死謂是真金者此用涅槃同於人天嬰兒行文經云嬰兒啼哭之時父母即以楊樹黃葉而語之言莫啼我與汝金嬰兒見已生真金想便止不啼然此黃葉實非金也故妙玄云楊樹黃葉即同人天五戒十善嬰兒行也彼天之樂如楊樹黃葉但是生死虗誑而謂是真金之實豈非妄語邪非想自地具細煩惱等者以非想天雖無麤煩惱而具足四陰二入三界十種細煩惱故言十種者一受謂識之所受二想謂識之所想三行謂法行四觸謂意觸五思謂法思六欲謂欲入出定七解謂法解八念謂念三昧九定謂心如法住十慧謂慧根慧身凡夫外道若得此定謂證涅槃而不知是生死虗妄故云謬計也非想既然初禪已上他化已還其可知矣。</w:t>
      </w:r>
    </w:p>
    <w:p>
      <w:pPr>
        <w:spacing w:after="40"/>
      </w:pPr>
      <w:r>
        <w:rPr>
          <w:b/>
          <w:sz w:val="18"/>
        </w:rPr>
        <w:t>한국어 직역</w:t>
      </w:r>
    </w:p>
    <w:p>
      <w:pPr>
        <w:pStyle w:val="TranslationText"/>
        <w:keepLines w:val="0"/>
      </w:pPr>
      <w:r>
        <w:t>다음으로 천계의 망을 밝힌다. “삼십삼천이 누런 잎의 생사를 참된 금이라고 여긴다”는 것은 『열반경』의 인천 영아행 글을 쓴 것이다. 경에서 말한다. “영아가 울 때 부모가 곧 버드나무의 누런 잎을 주며 말한다. ‘울지 마라. 내가 너에게 금을 주겠다.’ 영아는 보고 참된 금이라는 생각을 내어 곧 울음을 그친다. 그러나 이 누런 잎은 실제 금이 아니다.” 그러므로 『묘현』에서 “버드나무 누런 잎은 곧 인천의 오계·십선과 같으니 영아행이다”라고 한다. 저 천상의 즐거움은 버드나무 누런 잎처럼 다만 생사의 허망함인데 그것을 참된 금의 실재라 여기니 어찌 망어가 아니겠는가? “비상천의 자기 지위에 미세한 번뇌를 갖춘다” 등은, 비상천이 비록 거친 번뇌는 없지만 사음·이입과 삼계의 열 가지 미세한 번뇌를 갖추기 때문이다. 열 가지란 첫째 수이니 식이 받는 바이고, 둘째 상이니 식이 생각하는 바이며, 셋째 행이니 법행이고, 넷째 촉이니 의촉이며, 다섯째 사이니 법사이고, 여섯째 욕이니 선정에 들고 나가기를 바라는 것이고, 일곱째 해이니 법해이며, 여덟째 념이니 삼매를 생각하는 것이고, 아홉째 정이니 마음이 법대로 머무는 것이며, 열째 혜이니 혜근·혜신이다. 범부 외도가 이 선정을 얻으면 열반을 증득했다고 여기고 이것이 생사의 허망임을 알지 못하므로 “그릇되게 헤아린다”고 한다. 비상천이 이미 그러하니 초선 이상 타화천 이하도 알 수 있다.</w:t>
      </w:r>
    </w:p>
    <w:p>
      <w:pPr>
        <w:pStyle w:val="Heading2"/>
        <w:keepNext/>
      </w:pPr>
      <w:r>
        <w:t>[0396c15]</w:t>
      </w:r>
    </w:p>
    <w:p>
      <w:pPr>
        <w:spacing w:after="40"/>
      </w:pPr>
      <w:r>
        <w:rPr>
          <w:b/>
          <w:sz w:val="18"/>
        </w:rPr>
        <w:t>원문</w:t>
      </w:r>
    </w:p>
    <w:p>
      <w:pPr>
        <w:pStyle w:val="SourceText"/>
        <w:keepLines w:val="0"/>
      </w:pPr>
      <w:r>
        <w:t>[0396c15] 三明二乘[2]之競執瓦礫等亦涅槃文也經云汝等當知先所修習無常苦等非是真實譬如春時有諸人等在大池浴乘船游戲失瑠璃珠沒深水中是時諸人悉共入水競執瓦礫各各自謂得瑠璃珠歡喜持出乃知非真章安云春時適悅以譬欲境諸人譬於放逸之徒池譬生死浴譬恚慢乘船譬諸業游戲譬受果失寶譬無解入水譬初教求覔譬劣三修瓦石譬證劣三修各各謂生滅度之想內執在懷故云歡喜向佛稱[3]歡故云持出乃知非真去譬常解也(云云)生實未盡等者猶有方便實報生死豈得謂之滅度生於安隱之想而所作未辦更有進修之行豈得謂之安隱邪淨名云佛為增上慢人說離婬怒癡名為解脫者但是小乘之解脫耳故法華云但離虗妄名為解脫其實未得一切解脫即是未得圓妙解脫自在無礙也淨名云若無增上慢人者佛說婬怒癡性即是解脫以婬怒癡性不在內外及以中間當自有等所以謂之即是解脫二乘之人昔於三藏斷結證於思議解脫濫謂同於諸佛解脫故至法華乃敘昔云佛說一解脫義我等亦得此法今以大斥之故云未得謂得即是妄語也。</w:t>
      </w:r>
    </w:p>
    <w:p>
      <w:pPr>
        <w:spacing w:after="40"/>
      </w:pPr>
      <w:r>
        <w:rPr>
          <w:b/>
          <w:sz w:val="18"/>
        </w:rPr>
        <w:t>한국어 직역</w:t>
      </w:r>
    </w:p>
    <w:p>
      <w:pPr>
        <w:pStyle w:val="TranslationText"/>
        <w:keepLines w:val="0"/>
      </w:pPr>
      <w:r>
        <w:t>셋째, 이승[2]의 다투어 집착함을 밝힌다. “기왓조각과 돌” 등도 『열반경』의 글이다. 경에서 말한다. “너희는 알아야 한다. 먼저 수습한 무상·고 등은 진실이 아니다. 비유하면 봄철에 여러 사람이 큰 못에서 목욕하다가 배를 타고 노닐며 유리주를 잃어 깊은 물에 빠뜨렸다. 이때 사람들이 모두 함께 물에 들어가 기왓조각과 돌을 다투어 집고 각각 자신이 유리주를 얻었다고 생각하며 기뻐해 가지고 나왔으나 곧 참된 것이 아님을 알았다.” 장안은 말한다. “봄철이 쾌적함은 욕경을 비유하고, 여러 사람은 방일한 무리를 비유하며, 못은 생사를 비유하고, 목욕은 에·만을 비유하며, 배를 탐은 여러 업을 비유하고, 노닒은 과보를 받는 것을 비유하며, 보배를 잃음은 이해가 없음을 비유하고, 물에 들어감은 초교를 비유하며, 찾음은 열등한 삼수를 비유하고, 기왓조각은 열등한 삼수를 증득한 것을 비유한다. 각각 멸도를 얻었다고 생각하여 안으로 집착을 품으므로 ‘기뻐한다’고 하고, 부처를 향해 칭[3]찬하므로 ‘가지고 나온다’고 하며, ‘비로소 참이 아님을 안다’ 이하에서는 상해를 비유한다.” (운운) “생이 실제로 다하지 않았다” 등은 여전히 방편·실보의 생사가 있다는 뜻이다. 어찌 그것을 멸도라고 할 수 있겠는가? “안온하다는 생각을 낸다”는 것도 아직 할 일을 마치지 못해 다시 진수할 행이 있는데 어찌 안온하다고 할 수 있겠는가? 『정명경』에서 “부처가 증상만인을 위해 음·노·치를 떠나는 것을 해탈이라 설한다”고 한 것은 다만 소승의 해탈일 뿐이다. 그러므로 『법화』에서 “다만 허망을 떠난 것을 해탈이라 이름할 뿐 실제로는 일체해탈을 얻지 못했다”고 하니, 곧 원묘한 해탈의 자재무애를 아직 얻지 못한 것이다. 『정명경』에서 “증상만인이 없다면 부처가 음·노·치의 성품이 곧 해탈이라고 설한다”고 한다. 음·노·치의 성품은 안에도 밖에도 중간에도 있지 않고 자성도 없기 때문에 “곧 해탈”이라 한다. 이승인은 옛날 삼장에서 결을 끊어 사의의 해탈을 증득하고서 잘못하여 모든 부처의 해탈과 같다고 여겼다. 그러므로 법화에 이르러 옛날을 서술하며 “부처가 하나의 해탈 뜻을 설하셨고 우리도 또한 이 법을 얻었다”고 한다. 지금 대승으로 이를 배척하므로 “얻지 못했는데 얻었다고 한다”가 곧 망어이다.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[편집기호] [3]은 원문대로 보존하였다.</w:t>
      </w:r>
    </w:p>
    <w:p>
      <w:pPr>
        <w:pStyle w:val="Heading2"/>
        <w:keepNext/>
      </w:pPr>
      <w:r>
        <w:t>[0397a11]</w:t>
      </w:r>
    </w:p>
    <w:p>
      <w:pPr>
        <w:spacing w:after="40"/>
      </w:pPr>
      <w:r>
        <w:rPr>
          <w:b/>
          <w:sz w:val="18"/>
        </w:rPr>
        <w:t>원문</w:t>
      </w:r>
    </w:p>
    <w:p>
      <w:pPr>
        <w:pStyle w:val="SourceText"/>
        <w:keepLines w:val="0"/>
      </w:pPr>
      <w:r>
        <w:t>[0397a11] 四明別人之妄執於一有隔礙三門等者不能以理融通遂執一而隔三也故各執一門乃成諍論耳夫實相言語道斷等者以第一義中一法尚不可得云何乃以四句字數字於實相之無字數於理性之無數邪是則定性四句各執一門皆不能通實相之道故成戲論虗妄之語也若曉四句是於假名乃可為門通至實相則是圓人非別人也廣如止觀(云云)。</w:t>
      </w:r>
    </w:p>
    <w:p>
      <w:pPr>
        <w:spacing w:after="40"/>
      </w:pPr>
      <w:r>
        <w:rPr>
          <w:b/>
          <w:sz w:val="18"/>
        </w:rPr>
        <w:t>한국어 직역</w:t>
      </w:r>
    </w:p>
    <w:p>
      <w:pPr>
        <w:pStyle w:val="TranslationText"/>
        <w:keepLines w:val="0"/>
      </w:pPr>
      <w:r>
        <w:t>넷째, 별교 사람의 망을 밝힌다. “하나에 집착하여 장애가 있고 삼문” 등은 이치로 융통시키지 못하고 마침내 하나를 집착해 셋을 막는다는 뜻이다. 그러므로 각각 한 문을 집착하여 쟁론을 이룬다. 무릇 “실상은 언어의 길이 끊어진다” 등은 제일의 가운데 한 법조차 얻을 수 없는데 어찌 사구의 글자 수를 가지고 실상의 무자수를 세고 이성의 무수를 세겠는가? 그렇다면 정성의 사구가 각각 한 문을 집착하는 것은 모두 실상의 도에 통하지 못하므로 희론과 허망한 말을 이룬다. 만약 사구가 가명임을 알아야 비로소 문이 되어 실상에 통할 수 있으니, 그러면 원인이지 별인이 아니다. 자세한 것은 『지관』과 같다. (운운) 。</w:t>
      </w:r>
    </w:p>
    <w:p>
      <w:pPr>
        <w:pStyle w:val="Heading2"/>
        <w:keepNext/>
      </w:pPr>
      <w:r>
        <w:t>[0397a18]</w:t>
      </w:r>
    </w:p>
    <w:p>
      <w:pPr>
        <w:spacing w:after="40"/>
      </w:pPr>
      <w:r>
        <w:rPr>
          <w:b/>
          <w:sz w:val="18"/>
        </w:rPr>
        <w:t>원문</w:t>
      </w:r>
    </w:p>
    <w:p>
      <w:pPr>
        <w:pStyle w:val="SourceText"/>
        <w:keepLines w:val="0"/>
      </w:pPr>
      <w:r>
        <w:t>[0397a18] 次明圓人妄文為二初明不妄非內觀等者即玄義所引大品云非內觀故得是菩提等也非內者非內色也四陰亦然非外者非外色也四陰亦然非內外者非亦內亦外色等也非離內外者非非內色非外色等也以實相之理言亡四句理絕百非安可以內外等而觀之邪以若執內外等則成戲論諸法故也亦不以無觀等者即不離內色等而得也以理雖非四假立於四為能通門即得解脫若不爾者章安所謂斯並永執邪見之人何可論道也一切實等文出大論[1]通三教今意在圓一切實者有門也一切不實者空門也雙亦雙非即三四兩門也皆名諸法實相者以此四門但是假立能通實相妙道故也又諸法者權也實相者實也權則是有實則是空雙亦乃是中道雙照雙非乃是中道雙遮故三諦三觀及四門等只是諸法實相耳餘文可解。</w:t>
      </w:r>
    </w:p>
    <w:p>
      <w:pPr>
        <w:spacing w:after="40"/>
      </w:pPr>
      <w:r>
        <w:rPr>
          <w:b/>
          <w:sz w:val="18"/>
        </w:rPr>
        <w:t>한국어 직역</w:t>
      </w:r>
    </w:p>
    <w:p>
      <w:pPr>
        <w:pStyle w:val="TranslationText"/>
        <w:keepLines w:val="0"/>
      </w:pPr>
      <w:r>
        <w:t>다음으로 원교 사람의 망을 밝히는 데 문은 둘이다. 첫째, 불망을 밝힌다. “내관도 아니다” 등은 곧 『현의』에서 인용한 『대품』의 “내관이 아니므로 보리를 얻는다” 등이다. “비내”란 내색이 아니라는 뜻이다. 사음도 그러하다. “비외”란 외색이 아니라는 뜻이다. 사음도 그러하다. “비내외”란 내색이면서 외색인 것도 아니라는 뜻이다. “비리내외”란 내색이 아닌 것과 외색이 아닌 것을 떠난 것도 아니라는 뜻이다. 실상의 이치는 말이 사구를 잊고 이치가 백비를 끊었는데, 어찌 내외 등으로 그것을 관하겠는가? 만약 내외 등에 집착하면 곧 모든 법에 대해 희론을 이루기 때문이다. “또 무관 등으로도 아니다”라는 것은 곧 내색 등을 떠나지 않고 얻는다는 뜻이다. 이치가 비록 사구가 아니지만 사구를 가립하여 능통문으로 삼으면 곧 해탈을 얻는다. 그렇지 않으면 장안이 말한 “이들은 모두 영원히 삿된 견해를 집착한 사람인데 어찌 도를 논할 수 있겠는가”라는 것이 된다. “일체실” 등의 글은 『대론』[1]에서 나와 삼교에 통하지만 지금 뜻은 원교에 있다. “일체실”은 유문이다. “일체불실”은 공문이다. 쌍역과 쌍비는 곧 셋째·넷째 두 문이다. “모두 제법실상이라 이름한다”는 것은 이 사문이 다만 가립되어 실상의 묘도에 통할 수 있기 때문이다. 또 “제법”은 권이다. “실상”은 실이다. 권은 곧 유이고 실은 곧 공이며, 쌍역은 곧 중도의 쌍조이고 쌍비는 곧 중도의 쌍차이다. 그러므로 삼제·삼관과 사문 등은 다만 제법실상일 뿐이다. 나머지 글은 알 수 있다.</w:t>
      </w:r>
    </w:p>
    <w:p>
      <w:pPr>
        <w:pStyle w:val="EditorialNote"/>
      </w:pPr>
      <w:r>
        <w:rPr>
          <w:b/>
        </w:rPr>
        <w:t xml:space="preserve">교감·번역 메모 | </w:t>
      </w:r>
      <w:r>
        <w:t>[구문 불확실] “非非內色非外色等”의 부정 범위가 중첩되어 있어 원문 구조를 최대한 보존하였다.</w:t>
      </w:r>
    </w:p>
    <w:p>
      <w:pPr>
        <w:pStyle w:val="EditorialNote"/>
      </w:pPr>
      <w:r>
        <w:rPr>
          <w:b/>
        </w:rPr>
        <w:t xml:space="preserve">교감·번역 메모 | </w:t>
      </w:r>
      <w:r>
        <w:t>[편집기호] [1]은 원문대로 보존하였다.</w:t>
      </w:r>
    </w:p>
    <w:p>
      <w:pPr>
        <w:pStyle w:val="Heading2"/>
        <w:keepNext/>
      </w:pPr>
      <w:r>
        <w:t>[0397b09]</w:t>
      </w:r>
    </w:p>
    <w:p>
      <w:pPr>
        <w:spacing w:after="40"/>
      </w:pPr>
      <w:r>
        <w:rPr>
          <w:b/>
          <w:sz w:val="18"/>
        </w:rPr>
        <w:t>원문</w:t>
      </w:r>
    </w:p>
    <w:p>
      <w:pPr>
        <w:pStyle w:val="SourceText"/>
        <w:keepLines w:val="0"/>
      </w:pPr>
      <w:r>
        <w:t>[0397b09] 圓人亦有下次明亦妄者無車說車誘戲童子即法華文本無三車假說三耳是故當知佛若不以偏小人天虗妄接引而諸眾生安能會於圓常妙道故因妄引遂悟真實施開會等即其意也然法華云我以方便令子得出非為虗妄今此但以本無三車假說三車名為妄耳則各從一意故彼此無妨也經言我是貪欲尸利等者諸法無行經下卷文殊云一切諸佛成就貪欲嗔恚愚癡名不動相佛問文殊是事云何文殊答云一切諸佛皆入貪欲嗔恚愚癡平等法中通達貪欲嗔恚愚癡性故貪欲嗔恚愚癡即是菩提何以故以知貪欲等實性故說名菩提即是不動相乃至云說是語時空中諸天子以天華散佛及文殊上而作是言文殊名為無礙尸利不二尸利無上尸利等文殊語諸天子云止止諸天子汝等勿取相分別我不見諸法是上中下我是貪欲尸利嗔恚尸利愚癡尸利我不出貪欲嗔恚愚癡凡夫之人分別諸法求出至到菩薩於法無出至到諸天子云菩薩不至十地不出佛法邪文殊云幻人能至到十地至佛法乎天子言幻人尚無住處何況從此地至餘地文殊云一切諸法亦如幻無來去無出到乃至云是貪欲嗔恚愚癡性十方求之不可得我以不住法住是性中故云我是貪欲嗔恚愚癡尸利也說是法時萬天子等得無生忍(云云)今文謂之然實非者即是經云十方推求三毒之性不可得也以不住法住是性中云三毒等即是不住而住名之為妄若住而不住妄亦非妄故云實非也天人龍鬼例之可見以虗出虗令得不虗亦應可解是故實相第[2]二義空中一法尚不可得況有諸法乎即實非貪欲尸利等也世諦之中尚具無量況一法乎即我是貪欲尸利等也斯乃無名相中假名相說故云妄說耳故云佛本無身無壽隨順世間論身壽等況貪欲尸利等而非假立妄說邪四明至此乃云即實之權是性具之法若爾即權之實具法之性何故却云相相宛然邪。</w:t>
      </w:r>
    </w:p>
    <w:p>
      <w:pPr>
        <w:spacing w:after="40"/>
      </w:pPr>
      <w:r>
        <w:rPr>
          <w:b/>
          <w:sz w:val="18"/>
        </w:rPr>
        <w:t>한국어 직역</w:t>
      </w:r>
    </w:p>
    <w:p>
      <w:pPr>
        <w:pStyle w:val="TranslationText"/>
        <w:keepLines w:val="0"/>
      </w:pPr>
      <w:r>
        <w:t>“원교 사람에게도 또한” 이하에서는 다음으로 또한 망이 있음을 밝힌다. 수레가 없는데 수레가 있다고 말하여 노는 아이를 유인하는 것은 곧 『법화』의 글로, 본래 삼거가 없는데 거짓으로 셋을 설한 것이다. 그러므로 부처가 만약 편소의 인천 허망으로 접인하지 않는다면 모든 중생이 어떻게 원상묘도에 회입할 수 있겠는가? 그러므로 망으로 인도하여 마침내 진실을 깨닫게 하는 것이 시·개·회 등의 뜻이다. 그러나 『법화』에서 “나는 방편으로 자식들을 나오게 했으니 허망한 것이 아니다”라고 한다. 지금은 다만 본래 삼거가 없는데 거짓으로 삼거를 설한 것을 “망”이라고 이름했을 뿐이다. 각각 한 뜻을 따른 것이므로 서로 방해가 없다. 경에서 “나는 탐욕시리이다” 등이라고 한 것은 『제법무행경』 하권의 글이다. 문수가 말한다. “일체제불이 탐욕·진에·우치를 성취한 것을 부동상불이라 한다.” 묻는다. “문수여, 이 일은 어떠한가?” 문수가 답한다. “일체제불은 모두 탐욕·진에·우치의 평등법 가운데 들어가 탐욕·진에·우치의 성품을 통달했기 때문에 탐욕·진에·우치가 곧 보리이다. 왜냐하면 탐욕 등의 실성을 알기 때문에 보리라 설하며 곧 부동상이다.” 나아가 말한다. “이 말을 설할 때 허공의 여러 천자가 천화를 부처와 문수 위에 흩고 말하였다. ‘문수는 무애시리·불이시리·무상시리이다’ 등이다.” 문수가 여러 천자에게 말한다. “그만하라, 그만하라, 여러 천자여. 그대들은 상을 취하여 분별하지 말라. 나는 모든 법에 상·중·하가 있음을 보지 않는다. 나는 탐욕시리이고 진에시리이며 우치시리이다. 나는 탐욕·진에·우치에서 나오지 않는다. 범부는 모든 법을 분별하여 나옴과 도달함을 구하지만 보살은 법에 나옴과 도달함이 없다.” 여러 천자가 말한다. “보살은 십지에 이르지 않고 불법에서 나오지 않는 것입니까?” 문수가 말한다. “환인이 능히 십지에 도달하고 불법에 이를 수 있겠는가?” 천자가 말한다. “환인조차 머무는 곳이 없는데 하물며 이 지위에서 다른 지위로 가겠습니까?” 문수가 말한다. “일체제법도 환과 같아 오고 감이 없고 나옴과 도달함이 없다.” 나아가 말한다. “이 탐욕·진에·우치의 성품을 시방에서 구해도 얻을 수 없다. 나는 머물지 않는 법으로 이 성품 가운데 머물기 때문에 ‘나는 탐욕·진에·우치시리이다’라고 한다.” 이 법을 설할 때 일만 천자 등이 무생인을 얻었다. (운운) 지금 글에서 “그러나 실제로는 아니다”라고 한 것은 곧 경에서 “시방으로 삼독의 성품을 추구해도 얻을 수 없다”고 한 것이다. 머물지 않는 법으로 이 성품 가운데 머물면서 삼독 등이라고 하므로 곧 “머물지 않으면서 머문다”를 망이라 한다. 만약 머물면서 머물지 않는다면 망도 또한 망이 아니므로 “실제로는 아니다”라고 한다. 천·인·용·귀도 이에 준해 알 수 있다. 허망으로 허망을 끌어내어 허망하지 않음을 얻게 한다는 것도 이해할 수 있다. 그러므로 실상인 제[2]이의공 가운데는 한 법조차 얻을 수 없는데 하물며 모든 법이 있겠는가? 곧 실제로는 탐욕시리 등이 아니다. 세제 가운데는 오히려 무량한 것을 갖추는데 하물며 한 법이겠는가? 곧 “나는 탐욕시리 등이다”라고 한다. 이는 곧 이름과 상이 없는 가운데 이름과 상을 가립해 설한 것이므로 “망설”이라고 할 뿐이다. 그러므로 “부처는 본래 몸도 수명도 없으나 세간을 따라 몸과 수명 등을 논한다”고 한다. 하물며 탐욕시리 등을 어찌 가립한 망설이 아니라고 하겠는가? 사명은 여기에 이르러 “실에 즉한 권은 성구의 법이다”라고 한다. 그렇다면 권에 즉한 실은 구법의 성이겠는데, 어찌 도리어 “상마다 완연하다”고 하는가?</w:t>
      </w:r>
    </w:p>
    <w:p>
      <w:pPr>
        <w:pStyle w:val="EditorialNote"/>
      </w:pPr>
      <w:r>
        <w:rPr>
          <w:b/>
        </w:rPr>
        <w:t xml:space="preserve">교감·번역 메모 | </w:t>
      </w:r>
      <w:r>
        <w:t>[교감] 원문은 “第[2]二義空”으로 되어 있다. 문맥상 다른 독법 가능성이 있으나 판본 대조 없이 “第一義空” 등으로 고치지 않고 원문 표기를 따라 번역하였다.</w:t>
      </w:r>
    </w:p>
    <w:p>
      <w:pPr>
        <w:pStyle w:val="Heading2"/>
        <w:keepNext/>
      </w:pPr>
      <w:r>
        <w:t>[0397c17]</w:t>
      </w:r>
    </w:p>
    <w:p>
      <w:pPr>
        <w:spacing w:after="40"/>
      </w:pPr>
      <w:r>
        <w:rPr>
          <w:b/>
          <w:sz w:val="18"/>
        </w:rPr>
        <w:t>원문</w:t>
      </w:r>
    </w:p>
    <w:p>
      <w:pPr>
        <w:pStyle w:val="SourceText"/>
        <w:keepLines w:val="0"/>
      </w:pPr>
      <w:r>
        <w:t>[0397c17] 前諸行下次總結夷坦者平直也。</w:t>
      </w:r>
    </w:p>
    <w:p>
      <w:pPr>
        <w:spacing w:after="40"/>
      </w:pPr>
      <w:r>
        <w:rPr>
          <w:b/>
          <w:sz w:val="18"/>
        </w:rPr>
        <w:t>한국어 직역</w:t>
      </w:r>
    </w:p>
    <w:p>
      <w:pPr>
        <w:pStyle w:val="TranslationText"/>
        <w:keepLines w:val="0"/>
      </w:pPr>
      <w:r>
        <w:t>“앞의 여러 행” 이하에서는 다음으로 총결한다. “이탄(夷坦)”은 평탄하고 곧다는 뜻이다.</w:t>
      </w:r>
    </w:p>
    <w:p>
      <w:pPr>
        <w:pStyle w:val="Heading2"/>
        <w:keepNext/>
      </w:pPr>
      <w:r>
        <w:t>[0397c19]</w:t>
      </w:r>
    </w:p>
    <w:p>
      <w:pPr>
        <w:spacing w:after="40"/>
      </w:pPr>
      <w:r>
        <w:rPr>
          <w:b/>
          <w:sz w:val="18"/>
        </w:rPr>
        <w:t>원문</w:t>
      </w:r>
    </w:p>
    <w:p>
      <w:pPr>
        <w:pStyle w:val="SourceText"/>
        <w:keepLines w:val="0"/>
      </w:pPr>
      <w:r>
        <w:t>[0397c19] 復次下第五明不飲酒戒文為二初總示眩(黃練切)瞑眩(瞑莫匍切)也若穀若草者酒有三種一穀酒二果酒三藥酒穀酒可解果酒者蒲萄阿梨咜樹果等名果酒也藥酒者種種藥草和米甘蔗變成酒味名藥酒也夫酒為下次別釋文為二初正釋又為二初明偏小已還非不醉文為三。</w:t>
      </w:r>
    </w:p>
    <w:p>
      <w:pPr>
        <w:spacing w:after="40"/>
      </w:pPr>
      <w:r>
        <w:rPr>
          <w:b/>
          <w:sz w:val="18"/>
        </w:rPr>
        <w:t>한국어 직역</w:t>
      </w:r>
    </w:p>
    <w:p>
      <w:pPr>
        <w:pStyle w:val="TranslationText"/>
        <w:keepLines w:val="0"/>
      </w:pPr>
      <w:r>
        <w:t>“다시” 이하에서는 제 다섯째로 불음주계를 밝히는데, 문은 둘이다. 첫째, 총괄해 보인다. “현(眩)”은 (황련절) “명현(瞑眩)”의 현이며, (명은 막포절) 이다. “곡식이든 풀이든”이라고 한 것은 술에 세 종류가 있기 때문이다. 첫째 곡주, 둘째 과실주, 셋째 약주이다. 곡주는 알 수 있다. 과실주는 포도·아리타나무 열매 등을 가지고 만든 술을 말한다. 약주는 여러 약초를 쌀과 사탕수수에 섞어 술맛으로 변하게 한 것을 약주라고 한다. “무릇 술은” 이하에서는 다음으로 따로 풀이하는데, 문은 둘이다. 첫째, 바로 풀이하며 또 둘로 나뉜다. 첫째, 편교·소승 이하가 취하지 않은 것이 아님을 밝히는데, 문은 셋이다.</w:t>
      </w:r>
    </w:p>
    <w:p>
      <w:pPr>
        <w:pStyle w:val="Heading2"/>
        <w:keepNext/>
      </w:pPr>
      <w:r>
        <w:t>[0398a01]</w:t>
      </w:r>
    </w:p>
    <w:p>
      <w:pPr>
        <w:spacing w:after="40"/>
      </w:pPr>
      <w:r>
        <w:rPr>
          <w:b/>
          <w:sz w:val="18"/>
        </w:rPr>
        <w:t>원문</w:t>
      </w:r>
    </w:p>
    <w:p>
      <w:pPr>
        <w:pStyle w:val="SourceText"/>
        <w:keepLines w:val="0"/>
      </w:pPr>
      <w:r>
        <w:t>[0398a01] 初明人天之醉文為二初別明世人之醉三十六失者沙彌尼戒經云酒有三十六失失道破家危身喪命牽東引西持南著北不能諷經不敬三尊輕易師友不孝父母心閉意塞[1]世愚癡不值大[2]通其心無識故不飲酒欲離五陰五欲五蓋得五通度五道應知經意以失道破家等十一并不離五陰五欲五蓋及失五通不度五道等二十五為三十六失也若大論中有三十五一現世財竭二眾病之門三鬪諍之本四裸露無耻五人所不敬六復沒智慧七應得物不得已得物散失八伏匿之事盡向他說九事業皆癡十醉為愁本十一身少力十二身色壞十三十四不敬父母十五十六十七不敬沙門婆羅門及尊長十八十九二十不敬三寶二十一黨惡人二十二遠賢善二十三破戒二十四無慙愧二十五不守六情二十六放逸二十七人不喜見二十八知識所棄二十九行不善三十捨善法三十一明智人不信用三十二遠離涅槃三十三種狂癡內緣三十四命終墮惡道三十五若得為人常狂[3]驗故慢刑失禮發出伏匿等即是略舉三十五失也於五百世中無手者梵網經云若自身手過酒器與人飲酒者五百世無手何況自飲戒疏云有五五百一五百在鹹槽地獄二五百在沸屎三五百在曲蛆蟲四五百在蠅蚋五五百在癡熟無知蟲今之五百或是最後與人癡藥故也晉世引滿稱藝能者孤山引舊解云晉在思蜀都賦云合樽促席引滿相罰樂飲今夕一醉累月注云酒將闌故合併其樽促近其席引持也持滿以相罰酒厚樂極故醉累月又晉書載記云引滿昏醉汗服失冠蓬頭僵仆以此為樂魏朝清濁為賢聖者三國志魏志列傳云徐邈字景山魏國初建邈為尚書郎時科禁酒而邈私飲至於沉醉校事趙達問以曹事邈曰中聖人達白之太祖太祖甚怒渡遼將軍鮮干輔進曰平日醉客謂酒清者為聖人濁者為賢人邈性脩慎偶醉言耳竟坐得免刑後車駕幸許昌問邈曰頗復中聖人否邈對曰昔子反斃於穀陽御叔罰於飲酒臣嗜同二子不能自懲時復中之然宿瘤(齊宿瘤女甚醜項有大瘤)以醜見傳而臣以醉見識帝大笑顧左右曰名不虗立矣畢卓自署為酒徒者晉書列傳云畢卓字茂世少希放達為吏部郎常飲酒廢職比舍[4]郎釀熟卓夜醉至其甕間盜飲之為掌酒者所縛明旦視之乃畢吏部也遽釋其縛卓遂引主人宴於甕側致醉而去卓常謂人曰得酒滿數百斛舩四時甘味置兩頭右手持酒抔左手持蟹螯拍浮酒船中便足了一生矣署書也部署也如唐元結自號酒徒彼日休自號醉士之類也鄭泉自誓為酒壺者壺酒器也三國志吳志云太中大夫鄭泉字文淵陳郡人博學有奇志而性嗜酒其閑居每日願得美酒滿五百斛船以四時甘脆置兩頭反覆沒飲之憊即住而啖肴膳酒有斗升滅隨益之不亦快乎臨卒謂同類曰必葬我於陶家之側庶百年之後化而成土幸見取為酒壺酒壺實獲我心矣竹帛載之者古者記言記事皆在竹簡繒帛以未有紙故也而後代稱其故實故謂史籍為竹帛耳竹帛載之是不應作而作古今歌之是不應歌而歌此非醉酒而謂之是何侜(張流切)爾雅云侜張誑也既引釋論法師為王說五戒罪福飲酒招狂乃至結云世人之醉故此一段之文但是別明世人飲酒之醉耳不可作於三界惑醉以科此文也又貪如海下次通明三界人天之醉黏(女亷切)者添也颺(與章切)攪(古巧切)動也次明二乘之醉九十八使等者見惑八十八謂欲界三十二色無色界各有二十八成五十六合八十八也思惑有十謂欲界有四色無色界各三成六合有十也見為一住思分三住名為四住瘧(魚約切)病也大經引醉歸之人等者涅槃哀歎品諸比丘白佛云譬如人醉其心眩亂視諸山川城郭宮殿日月星辰皆悉迴轉若有不修苦無常想無我等想是人名為多諸放逸流轉生死佛告比丘汝向所引醉人譬者但知文字未達其義何等為義如彼醉人見上日月實非迴轉生迴轉想眾生亦爾為諸煩惱無明所覆生顛倒心我計無我常計無常淨計不淨樂計為苦如彼醉人於非轉處而生轉想(云云)今云大經引醉歸之人者孤山云後人妄加人字是也四明改人字作文字非也故涅槃疏云迴醉與之結過歸之故知今文多一个人字也謂大經中佛斥比丘所引醉人之譬未達其義反歸自己也文中從世間下乃是撮略大經之文以明醉歸比丘耳何者以世間人迷於二乘無常苦等無我不淨計我淨等及以常樂既如醉人視日月等皆悉迴轉而二乘人迷於大乘如來真實我淨常樂計於無常無樂無我及以不淨豈非自己如彼醉人見上日月實非迴轉生迴轉想故知比丘所引醉人之譬反歸二乘自己故云大經引醉歸之乃至結云此二乘之醉也今文影略但云世間無常樂等具足應云世間無常樂我淨而言常樂我淨如來實我淨常樂而言無常苦無我不淨。</w:t>
      </w:r>
    </w:p>
    <w:p>
      <w:pPr>
        <w:spacing w:after="40"/>
      </w:pPr>
      <w:r>
        <w:rPr>
          <w:b/>
          <w:sz w:val="18"/>
        </w:rPr>
        <w:t>한국어 직역</w:t>
      </w:r>
    </w:p>
    <w:p>
      <w:pPr>
        <w:pStyle w:val="TranslationText"/>
        <w:keepLines w:val="0"/>
      </w:pPr>
      <w:r>
        <w:t>첫째, 인천의 취함을 밝히는데, 문은 둘이다. 첫째, 따로 세간 사람의 취함을 밝힌다. “서른여섯 가지 허물”이란 『사미니계경』에서 “술에는 서른여섯 가지 허물이 있다. 도를 잃고 집안을 무너뜨리며 몸을 위태롭게 하고 목숨을 잃으며, 동쪽으로 끌고 서쪽으로 당기고 남쪽 것을 가지고 북쪽에 두며, 경을 외우지 못하고 삼존을 공경하지 않으며 스승과 벗을 업신여기고 부모에게 불효하며, 마음이 닫히고 뜻이 막혀 [1]세세토록 어리석고 큰 [2]통달을 만나지 못하며 그 마음에 식견이 없다. 그러므로 술을 마시지 않아 오음·오욕·오개를 떠나고 오통을 얻어 오도를 건너고자 한다”고 한 것이다. 경의 뜻을 알아야 한다. ‘도를 잃고 집안을 무너뜨린다’ 등 열한 가지와, 오음·오욕·오개를 떠나지 못하고 오통을 잃으며 오도를 건너지 못하는 것 등 스물다섯 가지를 합하여 서른여섯 가지 허물이 된다. 『대론』에는 서른다섯 가지가 있다. 첫째 현세의 재물이 고갈됨, 둘째 온갖 병의 문이 됨, 셋째 다툼의 근본이 됨, 넷째 벌거벗어 부끄러움이 없음, 다섯째 사람들이 공경하지 않음, 여섯째 다시 지혜가 잠김, 일곱째 얻어야 할 물건을 얻지 못하고 이미 얻은 물건을 흩어 잃음, 여덟째 숨겨야 할 일을 모두 남에게 말함, 아홉째 하는 일이 모두 어리석음, 열째 취함이 근심의 근본이 됨, 열한째 몸의 힘이 적어짐, 열둘째 몸빛이 망가짐, 열셋째·열넷째 부모를 공경하지 않음, 열다섯째·열여섯째·열일곱째 사문·바라문 및 존장자를 공경하지 않음, 열여덟째·열아홉째·스무째 삼보를 공경하지 않음, 스물한째 악인을 무리로 삼음, 스물둘째 현명하고 선한 이를 멀리함, 스물셋째 계를 깨뜨림, 스물넷째 부끄러움이 없음, 스물다섯째 육정을 지키지 않음, 스물여섯째 방일함, 스물일곱째 사람들이 보기를 좋아하지 않음, 스물여덟째 지식에게 버림받음, 스물아홉째 선하지 않은 것을 행함, 서른째 선법을 버림, 서른한째 지혜로운 사람이 믿어 쓰지 않음, 서른둘째 열반을 멀리함, 서른셋째 미치고 어리석게 되는 내적 인연을 심음, 서른넷째 목숨을 마치고 악도에 떨어짐, 서른다섯째 사람으로 태어나도 늘 미친다. [3]검증해 보건대 ‘형벌을 업신여기고 예를 잃으며 숨긴 일을 드러낸다’ 등은 곧 이 서른다섯 가지 허물을 간략히 든 것이다. “오백 세 동안 손이 없다”고 한 것은 『범망경』에서 “자기 손으로 술그릇을 건네 남에게 마시게 한 자도 오백 세 동안 손이 없는데, 하물며 스스로 마심이겠는가”라고 한 것이다. 『계소』에서는 다섯 번의 오백이 있다고 한다. 첫 오백은 함조지옥에 있고, 둘째 오백은 끓는 똥에 있으며, 셋째 오백은 누룩 속 구더기가 되고, 넷째 오백은 파리와 등에가 되며, 다섯째 오백은 어리석고 미숙하여 앎이 없는 벌레가 된다. 지금의 오백은 아마 마지막 것을 말하는 듯하니, 남에게 어리석게 하는 약을 주었기 때문이다. “진나라 때 ‘잔을 가득 채우는 것[引滿]’을 기예라 일컬었다”고 한 데 대하여 고산은 옛 해석을 인용해 말한다. “진나라 때 사마상여의 「촉도부」에 ‘술동이를 합치고 자리를 가까이하여 잔을 가득 채워 서로 벌주를 마시며 오늘 저녁 즐겁게 마시다가 한 번 취하면 달을 넘긴다’고 하였다.” 주에서는 “술자리가 끝날 즈음이므로 술동이를 한데 합치고 자리를 가까이하며, ‘인(引)’은 잡는다는 뜻이다”라고 한다. 가득 든 잔을 잡아 서로 벌주를 마시고 술기운이 짙고 즐거움이 극에 달하므로 한 번 취하면 달을 넘긴다는 뜻이다. 또 『진서』 「재기」에는 “잔을 가득 채워 어둡도록 취하고 땀에 젖은 옷을 입은 채 관을 잃고 머리를 풀어헤치고 쓰러지는 것을 즐거움으로 삼았다”고 한다. “위나라 때 청주·탁주를 현인·성인이라 하였다”고 한 것은 『삼국지』 「위지열전」에 “서막은 자가 경산이고 위나라가 처음 세워졌을 때 상서랑이 되었다. 당시 법으로 술을 금했으나 서막이 몰래 마셔 심하게 취했다. 교사 조달이 관청 일을 묻자 서막이 ‘성인에게 맞았다[中聖人]’고 하였다. 조달이 태조에게 보고하자 태조가 크게 노했다. 도료장군 선우보가 나아가 말하였다. ‘평소 술꾼들은 맑은 술을 성인이라 하고 탁한 술을 현인이라 합니다. 서막은 성품이 닦이고 삼가는데 우연히 취해 그런 말을 했을 뿐입니다.’ 마침내 죄를 면하였다. 뒤에 황제가 허창에 행차하여 서막에게 “다시 성인에게 맞은 적이 있는가?”라고 묻자 서막이 답하였다. “옛날 자반은 곡양 때문에 죽었고 어숙은 술 때문에 벌을 받았습니다. 신도 이 두 사람처럼 술을 좋아하여 스스로 경계하지 못하고 때때로 다시 맞습니다. 그러나 숙류는 (제나라의 숙류녀로 매우 추했으며 목에 큰 혹이 있었다.) 추함으로 전해졌는데 신은 취함으로 알려졌습니다.” 황제가 크게 웃으며 좌우를 돌아보고 “이름이 헛되이 서지 않았구나”라고 하였다. “필탁은 스스로 술꾼이라 서명하였다”는 것은 『진서』 「열전」에서 “필탁은 자가 무세이며, 젊어서부터 방달함을 숭상했다. 이부랑이 되었을 때 늘 술을 마셔 직무를 폐하였다. 이웃집 [4]낭관의 술이 익자 필탁이 밤에 취해 그 독 곁으로 가서 몰래 마시다가 술을 맡은 자에게 결박되었다. 이튿날 아침 보니 바로 이부의 필탁이었다.”라고 한 것이다. 급히 결박을 풀자 필탁은 마침내 주인을 끌어 독 곁에서 잔치하여 취한 뒤 떠났다. 필탁은 늘 사람들에게 말했다. “술 수백 곡을 가득 실은 배를 얻고 사계절의 맛있는 음식을 양쪽에 두고 오른손에는 술잔을 들고 왼손에는 게 집게를 들고 술배 가운데 둥둥 떠다닌다면 한평생을 마치기에 충분하다.” “서(署)”는 쓴다는 뜻이며 “부서(部署)”의 서이다. 당나라 원결이 스스로 “주도(酒徒)”라 하고 피일휴가 스스로 “취사(醉士)”라 한 부류와 같다. “정천은 스스로 맹세하여 술항아리가 되려 했다”고 한 데서 항아리는 술그릇이다. 『삼국지』 「오지」에 “태중대부 정천은 자가 문연이며 진군 사람이다. 박학하고 기이한 뜻이 있었으나 성품이 술을 좋아했다. 한가히 지낼 때는 날마다 ‘좋은 술 오백 곡을 배에 가득 싣고 사계절의 맛있는 음식을 양쪽에 두어 엎어졌다 뒤집어졌다 하며 실컷 마시다가 지치면 멈추어 안주를 먹고, 술이 한 말이나 한 되 줄어들 때마다 곧 채운다면 또한 통쾌하지 않겠는가’라고 했다. 죽음에 임해 동류에게 ‘반드시 나를 도공 집 곁에 묻어라. 바라건대 백 년 뒤 흙으로 변하여 다행히 취해 술항아리가 된다면 술항아리야말로 참으로 내 마음을 얻은 것이다’라고 했다”고 한다. “죽백에 기록되었다”고 한 것은 옛날에는 말과 일을 기록할 때 모두 대나무 죽간과 비단에 썼고 아직 종이가 없었기 때문이다. 후대 사람들이 그 옛 사실을 일컫기 때문에 사적을 “죽백”이라 했을 뿐이다. “죽백에 기록되었다”는 것은 해서는 안 될 일을 했다는 것이고, “고금이 노래한다”는 것은 노래해서는 안 될 일을 노래한다는 것이다. 이것이 술에 취한 것이 아니면 무엇이 “주(侜)”이겠는가? (장류절) 『이아』에서는 “주장(侜張)은 속이는 것이다”라고 한다. 이미 『석론』에서 법사가 왕에게 오계의 죄와 복을 설하면서 음주가 광란을 부른다고 한 것을 인용하고, 나아가 “세간 사람의 취함”이라고 결론 내렸으므로 이 한 단락은 다만 세간 사람이 술 마시고 취하는 것을 따로 밝힌 것이다. 이를 삼계 번뇌의 취함으로 과문을 나누어서는 안 된다. 또 “탐욕은 바다와 같다” 이하에서는 다음으로 삼계 인천의 취함을 통틀어 밝힌다. “점(黏)”은 (여렴절) 붙인다는 뜻이다. “양(颺)”은 (여장절) “교(攪)”는 (고교절) 움직인다는 뜻이다. 다음으로 이승의 취함을 밝힌다. “구십팔사” 등이란 견혹이 팔십팔이니 욕계에 서른둘, 색계와 무색계에 각각 스물여덟이 있어 쉰여섯을 이루고, 이를 합하여 팔십팔이 된다. 사혹은 열이니 욕계에 넷, 색계와 무색계에 각각 셋이 있어 여섯을 이루고, 합하여 열이 된다. 견혹을 한 주(住)로 하고 사혹을 세 주로 나누어 사주라 한다. “학(瘧)”은 (어약절) 병이다. “『대경』에서 취한 사람의 비유를 인용해 그것을 돌려준다”는 것은 『열반경』 「애탄품」에서 여러 비구가 부처에게 “비유하면 사람이 취하여 마음이 어지럽고 산천·성곽·궁전·해와 달·별을 보면 모두 빙빙 도는 것처럼, 만약 고·무상상과 무아 등의 상을 닦지 않는 자는 많은 방일을 행하여 생사에 유전한다고 합니다”라고 아뢴 데 따른 것이다. 부처가 비구들에게 “너희가 방금 인용한 취한 사람의 비유는 다만 문자만 알고 그 뜻에는 통달하지 못했다. 그 뜻은 무엇인가? 저 취한 사람이 위의 해와 달을 보고 실제로는 도는 것이 아닌데 돈다는 생각을 내는 것처럼 중생도 그러하여 여러 번뇌와 무명에 덮여 전도된 마음을 일으켜 무아에 아를 헤아리고 무상에 상을 헤아리며 부정에 정을 헤아리고 고에 낙을 헤아린다. 저 취한 사람이 돌지 않는 곳에서 돈다는 생각을 내는 것과 같다”고 하였다. (운운) 지금 “『대경』에서 취함을 인용해 그것을 사람에게 돌린다”라고 한 데 대해 고산은 후인이 “人”자를 잘못 덧붙인 것이라고 했는데 이것이 옳다. 사명은 “人”자를 “文字”로 고쳤는데 옳지 않다. 그러므로 『열반소』에서 “취함을 돌려주어 그 허물을 맺어 그들에게 돌린다”고 하였으니, 지금 글에 “人”자가 하나 더 있음을 알 수 있다. 곧 『대경』에서 부처가 비구들이 인용한 취한 사람의 비유를 그 뜻에 통달하지 못한 것으로 꾸짖고 도리어 그들 자신에게 돌려준다는 뜻이다. 글 가운데 “세간” 이하에서는 『대경』의 글을 요약하여 취함을 비구들에게 돌린 것을 밝힌다. 왜냐하면 세간 사람은 이승이 말하는 무상·고·무아·부정을 미혹하여 아·정 등을 헤아리고 또 상·낙을 헤아리므로, 취한 사람이 해와 달 등을 보고 모두 돈다고 여기는 것과 같다. 그런데 이승 사람은 대승 여래의 진실한 아·정·상·낙을 미혹하여 무상·무락·무아·부정을 헤아리니, 어찌 자기 자신이 저 취한 사람이 위의 해와 달이 실제로는 돌지 않는데 돈다는 생각을 내는 것과 같지 않겠는가? 그러므로 비구들이 인용한 취한 사람의 비유가 도리어 이승 자신에게 돌아감을 알아야 한다. 그래서 “『대경』에서 취함을 인용해 그것을 돌려준다”고 하고, 나아가 “이것이 이승의 취함이다”라고 결론 내린 것이다. 지금 글은 서로 비추어 생략하여 다만 “세간에는 무상·낙 등”이라고 했지만, 갖추어 말하면 “세간의 무상·낙·아·정을 상·낙·아·정이라고 말하고, 여래의 진실한 아·정·상·낙을 무상·고·무아·부정이라고 말한다”라고 해야 한다.</w:t>
      </w:r>
    </w:p>
    <w:p>
      <w:pPr>
        <w:pStyle w:val="EditorialNote"/>
      </w:pPr>
      <w:r>
        <w:rPr>
          <w:b/>
        </w:rPr>
        <w:t xml:space="preserve">교감·번역 메모 | </w:t>
      </w:r>
      <w:r>
        <w:t>[편집기호] [1], [2]는 원문대로 보존하였다.</w:t>
      </w:r>
    </w:p>
    <w:p>
      <w:pPr>
        <w:pStyle w:val="EditorialNote"/>
      </w:pPr>
      <w:r>
        <w:rPr>
          <w:b/>
        </w:rPr>
        <w:t xml:space="preserve">교감·번역 메모 | </w:t>
      </w:r>
      <w:r>
        <w:t>[편집기호] [3]은 원문대로 보존하였다. “驗故慢刑…”은 원문 구두가 다소 불안정하여 문맥을 따라 최소 분절하였다.</w:t>
      </w:r>
    </w:p>
    <w:p>
      <w:pPr>
        <w:pStyle w:val="EditorialNote"/>
      </w:pPr>
      <w:r>
        <w:rPr>
          <w:b/>
        </w:rPr>
        <w:t xml:space="preserve">교감·번역 메모 | </w:t>
      </w:r>
      <w:r>
        <w:t>[편집기호] [4]는 원문대로 보존하였다.</w:t>
      </w:r>
    </w:p>
    <w:p>
      <w:pPr>
        <w:pStyle w:val="EditorialNote"/>
      </w:pPr>
      <w:r>
        <w:rPr>
          <w:b/>
        </w:rPr>
        <w:t xml:space="preserve">교감·번역 메모 | </w:t>
      </w:r>
      <w:r>
        <w:t>[구문] “侜”는 이어지는 『爾雅』의 “侜張誑也”에 따라 ‘속임/기만’ 계열로 이해된다.</w:t>
      </w:r>
    </w:p>
    <w:p>
      <w:pPr>
        <w:pStyle w:val="EditorialNote"/>
      </w:pPr>
      <w:r>
        <w:rPr>
          <w:b/>
        </w:rPr>
        <w:t xml:space="preserve">교감·번역 메모 | </w:t>
      </w:r>
      <w:r>
        <w:t>[교감] 저자는 원문의 人자를 후대 첨가로 본다.</w:t>
      </w:r>
    </w:p>
    <w:p>
      <w:pPr>
        <w:pStyle w:val="EditorialNote"/>
      </w:pPr>
      <w:r>
        <w:rPr>
          <w:b/>
        </w:rPr>
        <w:t xml:space="preserve">교감·번역 메모 | </w:t>
      </w:r>
      <w:r>
        <w:t>[교감] 사명의 人→文字 교정을 저자가 부정한다.</w:t>
      </w:r>
    </w:p>
    <w:p>
      <w:pPr>
        <w:pStyle w:val="EditorialNote"/>
      </w:pPr>
      <w:r>
        <w:rPr>
          <w:b/>
        </w:rPr>
        <w:t xml:space="preserve">교감·번역 메모 | </w:t>
      </w:r>
      <w:r>
        <w:t>[구두] 저자가 원문이 영상(影略)되었다고 보고 갖춘 문장을 재구성해 제시한다.</w:t>
      </w:r>
    </w:p>
    <w:p>
      <w:pPr>
        <w:pStyle w:val="Heading2"/>
        <w:keepNext/>
      </w:pPr>
      <w:r>
        <w:t>[0399a12]</w:t>
      </w:r>
    </w:p>
    <w:p>
      <w:pPr>
        <w:spacing w:after="40"/>
      </w:pPr>
      <w:r>
        <w:rPr>
          <w:b/>
          <w:sz w:val="18"/>
        </w:rPr>
        <w:t>원문</w:t>
      </w:r>
    </w:p>
    <w:p>
      <w:pPr>
        <w:pStyle w:val="SourceText"/>
        <w:keepLines w:val="0"/>
      </w:pPr>
      <w:r>
        <w:t>[0399a12] 三明菩薩分破無明不了了見等者大經師子吼品師子吼菩薩問云十住菩薩住何等法不了了見佛住何法而了了見佛答文中約四種觀十二因緣一下智觀不見佛性得聲聞道二中智觀不見佛性得緣覺道三上智觀見不了了住十住地四上上智觀見了了得三菩提十住菩薩雖見一乘不知如來是常住法以是故言十地菩薩雖見佛性而不明了十住菩薩見少分故不能明了如來全見能得明了十住菩薩慧眼見故不得明了如來則以佛眼見故能得明了為菩提行故則不了了(今文乃云菩薩行故見不了了又涅槃疏第三亦云菩薩行故見不了了佛不行故見則了了)若無行故則得了了住十住故雖見不了不住不去故則得了了章安云若指住是地而言十住皆分見者此是別義若住非地十地則見十住不見此亦別義若十住即十地地住皆少見者此即圓義若十住非十地十住亦少見者此亦圓義若十住非十地而言九住不見十住少見者此乃別接通義若地前十住全不見性是故不論了與不了又云初住初地則能分見故言少耳如遠望大舶等者此引大經如來性品之文也經云菩薩位階十地尚不明了知見佛性何況二乘譬如遠觀虗空鵝鴈為是虗空為是鵝鴈諦觀不已彷彿見之十住菩薩於如來性知見少分亦復如是又如醉人欲涉遠路朦朧見道又如有人在大海中無量由旬遠望大舶樓櫓[1]當閣即作是念為是樓櫓為是虗空久視方知乃是樓櫓又如有人於夜暗中見[2]盡菩薩即作是念是菩薩像自在天像久視雖謂是菩薩像亦不明了十住菩薩見如來性亦復如是不大明了又止觀云譬如暗中遙望株杌不審人杌人應六分動相杌無六分是不動相久住視之雖謂是杌亦不明了輔行云文出大論如是等無量譬喻者以大經中更有多種譬喻之文故也迦葉云等者此引大經四倒品末文云迦葉菩薩白世尊言我從今日始得正見自是之前我等悉名邪見之人章安云別論乃取撥無因果名為邪見迦葉久無通取一切倒心為邪迦葉猶有須知迦葉猶有界外相應無明邪見之惑分破未盡故云猶有此且約於別教言之以下文中自明圓人故也。</w:t>
      </w:r>
    </w:p>
    <w:p>
      <w:pPr>
        <w:spacing w:after="40"/>
      </w:pPr>
      <w:r>
        <w:rPr>
          <w:b/>
          <w:sz w:val="18"/>
        </w:rPr>
        <w:t>한국어 직역</w:t>
      </w:r>
    </w:p>
    <w:p>
      <w:pPr>
        <w:pStyle w:val="TranslationText"/>
        <w:keepLines w:val="0"/>
      </w:pPr>
      <w:r>
        <w:t>셋째, 보살이 무명을 부분적으로 깨뜨려도 밝게 보지 못함을 밝힌다. “요료하게 보지 못한다” 등은 『대경』 「사자후품」에서 사자후보살이 “십주보살은 어떤 법에 머물러 부처를 밝게 보지 못하고, 부처는 어떤 법에 머물러 밝게 봅니까?”라고 묻자 부처가 답한 글 가운데 십이인연을 네 가지로 관찰하는 데 따른 것이다. 첫째 하지로 관하면 불성을 보지 못하고 성문도를 얻고, 둘째 중지로 관하면 불성을 보지 못하고 연각도를 얻으며, 셋째 상지로 관하면 보되 분명하지 않아 십주지에 머물고, 넷째 상상지로 관하면 분명히 보아 삼보리를 얻는다. 십주보살은 비록 일승을 보지만 여래가 상주하는 법임을 알지 못하므로 “십지보살은 비록 불성을 보지만 밝게 알지 못한다”고 한다. 십주보살은 조금만 보기 때문에 밝게 알지 못하고 여래는 완전히 보기 때문에 밝게 알 수 있다. 십주보살은 혜안으로 보기 때문에 밝게 알지 못하고 여래는 불안으로 보기 때문에 밝게 알 수 있다. 보리를 위해 행하기 때문에 분명하지 못하다. (지금 글에는 “보살이 행하기 때문에 분명하게 보지 못한다”고 하며, 『열반소』 제3에도 “보살이 행하기 때문에 분명하게 보지 못하고 부처는 행하지 않기 때문에 분명하게 본다”고 한다.) 행함이 없기 때문에 분명하게 보며, 십주에 머물기 때문에 비록 보아도 분명하지 않고 머물지 않고 가지 않기 때문에 분명하게 본다. 장안은 말한다. “만약 ‘주’를 ‘지’라고 가리키고 십주가 모두 부분적으로 본다고 하면 이는 별교의 뜻이다. 만약 주가 지가 아니고 십지는 보며 십주는 보지 못한다고 하면 이것도 별교의 뜻이다. 만약 십주가 곧 십지이고 지와 주가 모두 조금 본다고 하면 이는 원교의 뜻이다. 만약 십주는 십지가 아니지만 십주도 조금 본다고 하면 이것도 원교의 뜻이다. 만약 십주가 십지가 아니며 구주는 보지 못하고 십주에서 조금 본다고 하면 이는 별교로 통교를 접하는 뜻이다. 만약 지전의 십주가 불성을 전혀 보지 못한다면 분명함과 분명하지 않음을 논하지 않는다.” 또 “초주·초지에서 곧 부분적으로 볼 수 있으므로 ‘조금 본다’고 한다”고 하였다. “멀리서 큰 배를 보는 것” 등은 『대경』 「여래성품」의 글을 인용한 것이다. 경에서 말한다. “보살의 지위가 십지에 올라서도 오히려 불성을 밝게 알고 보지 못하는데 하물며 이승이겠는가? 비유하면 멀리 허공의 거위와 기러기를 보며 이것이 허공인지 거위와 기러기인지 자세히 살피기를 그치지 않다가 어렴풋이 보게 되는 것과 같다. 십주보살이 여래성에 대해 조금 알고 보는 것도 이와 같다.” 또 “취한 사람이 먼 길을 건너려 하며 몽롱하게 길을 보는 것과 같다.” 또 “어떤 사람이 큰 바다 가운데서 무량 유순 떨어진 곳의 큰 배와 망루 [1]누각을 멀리 보고 ‘이것이 망루인가 허공인가’라고 생각하다가 오래 보아 비로소 망루임을 아는 것과 같다.” 또 “어떤 사람이 밤의 어둠 속에서 [2]진보살을 보고 ‘이는 보살상인가 자재천상인가’라고 생각하다가 오래 보고 비록 보살상이라 말하더라도 여전히 분명하지 않은 것과 같다. 십주보살이 여래성을 보는 것도 이와 같아 크게 밝지 못하다.” 또 『지관』에서는 “어둠 속에서 멀리 그루터기를 보고 사람인지 그루터기인지 자세히 알지 못한다. 사람이라면 여섯 부분이 움직이는 모습이 있고 그루터기라면 여섯 부분이 없어 움직이지 않는 모습이다. 오래 머물러 보아 비록 그루터기라 하더라도 여전히 분명하지 않다”고 한다. 『보행』은 이 글이 『대론』에서 나왔다고 한다. “이와 같은 무량한 비유”라고 한 것은 『대경』에 다시 여러 종류의 비유문이 있기 때문이다. “가섭이 말한다” 등은 『대경』 「사도품」 말미를 인용한 것이다. “가섭보살이 세존께 아뢰었다. ‘저는 오늘부터 비로소 정견을 얻었습니다. 이 이전에는 저희 모두를 삿된 견해의 사람이라 해야 합니다.’” 장안은 “별도로 논하면 인과를 부정하는 것을 취해 사견이라 한다”고 한다. 가섭은 오래전부터 그런 견해가 없었으니, 통틀어 모든 전도된 마음을 취해 “사견”이라 한 것이다. 가섭에게도 여전히 있음을 알아야 한다. 곧 가섭에게도 계외의 상응무명이라는 삿된 견해의 혹이 있어 부분적으로 깨뜨렸으나 아직 다하지 않았으므로 “여전히 있다”고 한다. 이것은 우선 별교에 의거해 말한 것이다. 아래 글에서 따로 원교 사람을 밝히기 때문이다.</w:t>
      </w:r>
    </w:p>
    <w:p>
      <w:pPr>
        <w:pStyle w:val="EditorialNote"/>
      </w:pPr>
      <w:r>
        <w:rPr>
          <w:b/>
        </w:rPr>
        <w:t xml:space="preserve">교감·번역 메모 | </w:t>
      </w:r>
      <w:r>
        <w:t>[문헌학] 괄호 안은 저자가 현행 『文句』와 『涅槃疏』의 문구를 비교하는 부분이다.</w:t>
      </w:r>
    </w:p>
    <w:p>
      <w:pPr>
        <w:pStyle w:val="EditorialNote"/>
      </w:pPr>
      <w:r>
        <w:rPr>
          <w:b/>
        </w:rPr>
        <w:t xml:space="preserve">교감·번역 메모 | </w:t>
      </w:r>
      <w:r>
        <w:t>[편집기호] [1], [2]는 원문대로 보존하였다.</w:t>
      </w:r>
    </w:p>
    <w:p>
      <w:pPr>
        <w:pStyle w:val="Heading2"/>
        <w:keepNext/>
      </w:pPr>
      <w:r>
        <w:t>[0399c01]</w:t>
      </w:r>
    </w:p>
    <w:p>
      <w:pPr>
        <w:spacing w:after="40"/>
      </w:pPr>
      <w:r>
        <w:rPr>
          <w:b/>
          <w:sz w:val="18"/>
        </w:rPr>
        <w:t>원문</w:t>
      </w:r>
    </w:p>
    <w:p>
      <w:pPr>
        <w:pStyle w:val="SourceText"/>
        <w:keepLines w:val="0"/>
      </w:pPr>
      <w:r>
        <w:t>[0399c01] 次明圓人醉不醉文為二初明不飲初行佛行無明未斷名具煩惱能見祕藏故雖肉眼名為佛眼若云能知亦名佛智故此約位在圓住前所可見者更不復見即是文殊述成淨名歎云不見相而見也不可見而見者見其空室現疾表果地依正也若過此所表更無淨土法身之可見此語述成佛國之義若引眾生來入見淨土法身過此更無可見故云若見已更不見也所可見者更不可見即是平等真法界中無所可見而言見者佛眼見極更無可見即是述成不見相而見也。</w:t>
      </w:r>
    </w:p>
    <w:p>
      <w:pPr>
        <w:spacing w:after="40"/>
      </w:pPr>
      <w:r>
        <w:rPr>
          <w:b/>
          <w:sz w:val="18"/>
        </w:rPr>
        <w:t>한국어 직역</w:t>
      </w:r>
    </w:p>
    <w:p>
      <w:pPr>
        <w:pStyle w:val="TranslationText"/>
        <w:keepLines w:val="0"/>
      </w:pPr>
      <w:r>
        <w:t>다음으로 원교 사람이 취하고 취하지 않음을 밝히는데, 문은 둘이다. 첫째, 마시지 않음을 밝힌다. 초행에서 불행을 행하여 무명이 아직 끊어지지 않았으므로 번뇌를 갖추었다고 하지만 비장(祕藏)을 볼 수 있으므로 비록 육안이라도 불안이라 하며, 만약 “알 수 있다”고 하면 또한 불지라 한다. 그러므로 이는 원교 초주 이전의 지위에 의거한다. “보는 바를 다시 보지 않는다”는 것은 곧 문수가 정명의 찬탄을 술성하여 “보는 상이 없이 본다”고 한 것이다. “볼 수 없는 것을 본다”고 한 것은 그 빈 방과 병을 나타내 과지의 의보와 정보임을 보인다는 뜻이다. 만약 이 표상하는 바를 지나면 다시 정토나 법신으로서 볼 것이 없다. 이 말은 불국의 뜻을 술성한 것이다. 만약 중생을 이끌어 들어가 정토와 법신을 보게 한다면 이를 지나 다시 볼 것이 없다. 그러므로 “만약 본 뒤에는 다시 보지 않는다”고 한다. “보는 바는 다시 볼 수 없다”는 것은 곧 평등한 진법계 가운데 볼 만한 바가 없다는 뜻이다. 그런데도 “본다”고 말하는 것은 불안으로 보기를 다한 뒤 다시 볼 것이 없다는 뜻이다. 곧 “보는 상 없이 본다”를 술성한 것이다.</w:t>
      </w:r>
    </w:p>
    <w:p>
      <w:pPr>
        <w:pStyle w:val="Heading2"/>
        <w:keepNext/>
      </w:pPr>
      <w:r>
        <w:t>[0399c11]</w:t>
      </w:r>
    </w:p>
    <w:p>
      <w:pPr>
        <w:spacing w:after="40"/>
      </w:pPr>
      <w:r>
        <w:rPr>
          <w:b/>
          <w:sz w:val="18"/>
        </w:rPr>
        <w:t>원문</w:t>
      </w:r>
    </w:p>
    <w:p>
      <w:pPr>
        <w:pStyle w:val="SourceText"/>
        <w:keepLines w:val="0"/>
      </w:pPr>
      <w:r>
        <w:t>[0399c11] 圓人下次明亦飲央掘此云指鬘空瓶實酒者空中理體也變化宣揚者妙假事用也波斯匿此云和悅末利此云柰因柰得報故也未曾有經匿王白佛如佛所說心歡喜故不起惡業名有漏善是事不然如人飲酒心則歡喜不起煩惱則不殺害憶念我昔遊獵之時忘[3]時厨人山中覺飢走馬還宮勅令索食厨人答云即現無食今方當作我以飢逼嗔恚之故令殺厨人時末利夫人聞已即辨好酒美肉沐浴名香莊嚴身體將諸妓女來至我所我見夫人嗔心即息夫人輙遣黃門詐傳令勿殺厨人我至明旦深自悔責憂愁不樂夫人問我有何不樂我即答云昨日飢嗔錯殺厨人故悔恨耳夫人笑云其人猶在我大歡喜王白佛言夫人持五戒月行六齋一日之內五戒之中犯酒妄二戒八戒之中犯於五戒謂過中食服華香作倡妓高廣牀飲酒妄語破戒之罪重邪輕耶佛言如是犯者得大利益當知此約忘犯濟物若從本說焉知不是法身所為不思議化菩薩利物惡中有善是故末利唯酒唯戒欲從斯[1]倒宜自斟量若順貪心終非持相菩薩戒疏云末利后飲此約見機不同恒[＊]倒波斯匿王初雖勅令殺於厨人復與夫人飲酒而醉即不言殺是故今云轉更多恩又波斯匿酒醉後應死判生故云多恩夫人飲酒既得利益是故謂之佛言持戒入于酒肆(肆者陳也)等者即維摩詰也逆者飲酒也順者不飲酒也得其門者實行菩薩則以忘犯濟物為門權行菩薩則以妙用不思議化而為其門故此約於逆得其門耳若論其順則須乘持以為門也柄者本也操(七刀切)者持也。</w:t>
      </w:r>
    </w:p>
    <w:p>
      <w:pPr>
        <w:spacing w:after="40"/>
      </w:pPr>
      <w:r>
        <w:rPr>
          <w:b/>
          <w:sz w:val="18"/>
        </w:rPr>
        <w:t>한국어 직역</w:t>
      </w:r>
    </w:p>
    <w:p>
      <w:pPr>
        <w:pStyle w:val="TranslationText"/>
        <w:keepLines w:val="0"/>
      </w:pPr>
      <w:r>
        <w:t>“원교 사람” 이하에서는 다음으로 또한 마심을 밝힌다. 앙굴은 “지환(指鬘)”이라 번역한다. “빈 병에 실제 술”에서 빈 병은 공 가운데의 이체이다. “변화하여 선양한다”는 것은 묘가의 사상 작용이다. 파사닉은 “화열(和悅)”이라 번역하고 말리는 “내(柰)”라 번역하니, 내(柰)로 말미암아 과보를 얻었기 때문이다. 『미증유경』에서 닉왕이 부처에게 아뢴다. “부처님께서 말씀하신 것처럼 마음이 기쁘기 때문에 악업을 일으키지 않는 것을 유루선이라 한다면, 이 일은 그렇지 않습니다. 사람이 술을 마시면 마음이 기쁘고 번뇌를 일으키지 않아 살해하지 않습니다. 제가 옛날 사냥을 갔을 때 시간을 [3]잊었습니다. 주방을 맡은 사람이 산속에서 굶주림을 느껴 말을 달려 궁으로 돌아왔고, 제가 명하여 음식을 찾게 하자 주방 사람이 ‘지금 당장 음식이 없고 이제 만들려 합니다’라고 답했습니다. 저는 굶주림에 몰려 성이 나 그 주방 사람을 죽이라고 했습니다. 그때 말리부인이 듣고 곧 좋은 술과 맛있는 고기를 마련하고 향기로운 물로 목욕해 몸을 장엄한 뒤 여러 기녀를 데리고 제게 왔습니다. 제가 부인을 보고 성난 마음이 곧 가라앉았습니다. 부인은 바로 황문을 보내 거짓으로 명을 전해 주방 사람을 죽이지 못하게 했습니다. 제가 이튿날 아침이 되어 몹시 후회하고 꾸짖으며 근심하고 즐겁지 않아 하자 부인이 저에게 ‘무엇 때문에 즐겁지 않습니까?’라고 물었습니다. 제가 곧 ‘어제 굶주림과 성냄 때문에 잘못 주방 사람을 죽였으므로 후회하고 한스럽다’고 답했습니다. 부인이 웃으며 ‘그 사람은 아직 살아 있습니다’라고 하여 저는 크게 기뻤습니다.” 왕이 부처에게 아뢰었다. “부인은 오계를 지키고 매달 육재를 행하지만 하루 동안 오계 가운데 음주와 망어 두 계를 범했고, 팔계 가운데 다섯 계를 범했습니다. 곧 때를 지나 먹고, 꽃과 향을 몸에 바르고, 노래하고 춤추며, 높고 넓은 평상에 앉고, 술을 마시고 거짓말했습니다. 계를 깨뜨린 죄는 무겁습니까 가볍습니까?” 부처가 “이와 같이 범한 것은 큰 이익을 얻는다”고 하였다. 이것이 중생을 구제하기 위해 범계를 잊은 경우에 의거한 것임을 알아야 한다. 만약 본지에서 말한다면 어찌 법신이 행한 불사의한 교화가 아님을 알겠는가? 보살이 사물을 이롭게 하면 악 가운데 선이 있으므로 말리의 경우 오직 술이면서 오직 계이다. 여기서 [1]거꾸로 뒤집어 욕망을 좇으려 한다면 마땅히 스스로 헤아려야 한다. 탐심을 따른다면 끝내 계를 지키는 모습이 아니다. 『보살계소』는 “말리후가 술을 마신 것은 근기를 보는 것이 같지 않은 데 의거한 것이며 항상 [＊]파사닉왕을 거꾸로 돌려놓았다. 왕은 처음 주방 사람을 죽이라고 명했으나 다시 부인과 술을 마셔 취한 뒤 죽이라는 말을 하지 않았으므로 지금 ‘도리어 은혜가 더욱 많아졌다’고 한다. 또 파사닉은 술에 취한 뒤 죽어야 할 것을 판결해 살려주었으므로 ‘은혜가 많다’고 한다. 부인이 술을 마셨으나 이익을 얻었으므로 ‘부처가 계를 지키되 술집에 들어간다고 했다’고 한다.” (“사(肆)”는 벌여 놓는다는 뜻이다.) 등은 곧 유마힐이다. “역”은 술을 마시는 것이고, “순”은 술을 마시지 않는 것이다. “그 문을 얻는다”고 한 것은 실행보살이라면 범계를 잊고 사물을 구제하는 것을 문으로 삼고, 권행보살이라면 묘용의 불사의한 교화를 그 문으로 삼는다는 뜻이다. 그러므로 여기서는 역으로 그 문을 얻는 데 의거한다. 만약 순을 논하면 계를 받들어 지니는 것을 문으로 삼아야 한다. “병(柄)”은 근본이고, “조(操)”는 (칠도절) 잡는다는 뜻이다.</w:t>
      </w:r>
    </w:p>
    <w:p>
      <w:pPr>
        <w:pStyle w:val="EditorialNote"/>
      </w:pPr>
      <w:r>
        <w:rPr>
          <w:b/>
        </w:rPr>
        <w:t xml:space="preserve">교감·번역 메모 | </w:t>
      </w:r>
      <w:r>
        <w:t>[편집기호] [3]은 원문대로 보존하였다.</w:t>
      </w:r>
    </w:p>
    <w:p>
      <w:pPr>
        <w:pStyle w:val="EditorialNote"/>
      </w:pPr>
      <w:r>
        <w:rPr>
          <w:b/>
        </w:rPr>
        <w:t xml:space="preserve">교감·번역 메모 | </w:t>
      </w:r>
      <w:r>
        <w:t>[편집기호] [1], [＊]는 원문대로 보존하였다.</w:t>
      </w:r>
    </w:p>
    <w:p>
      <w:pPr>
        <w:pStyle w:val="Heading2"/>
        <w:keepNext/>
      </w:pPr>
      <w:r>
        <w:t>[0400a13]</w:t>
      </w:r>
    </w:p>
    <w:p>
      <w:pPr>
        <w:spacing w:after="40"/>
      </w:pPr>
      <w:r>
        <w:rPr>
          <w:b/>
          <w:sz w:val="18"/>
        </w:rPr>
        <w:t>원문</w:t>
      </w:r>
    </w:p>
    <w:p>
      <w:pPr>
        <w:pStyle w:val="SourceText"/>
        <w:keepLines w:val="0"/>
      </w:pPr>
      <w:r>
        <w:t>[0400a13] 前諸行下次總結醉醒無二者逆順俱當也。</w:t>
      </w:r>
    </w:p>
    <w:p>
      <w:pPr>
        <w:spacing w:after="40"/>
      </w:pPr>
      <w:r>
        <w:rPr>
          <w:b/>
          <w:sz w:val="18"/>
        </w:rPr>
        <w:t>한국어 직역</w:t>
      </w:r>
    </w:p>
    <w:p>
      <w:pPr>
        <w:pStyle w:val="TranslationText"/>
        <w:keepLines w:val="0"/>
      </w:pPr>
      <w:r>
        <w:t>“앞의 여러 행” 이하에서는 다음으로 총결한다. “취함과 깨어 있음이 둘이 아니다”라는 것은 역과 순이 모두 마땅하다는 뜻이다.</w:t>
      </w:r>
    </w:p>
    <w:p>
      <w:pPr>
        <w:pStyle w:val="Heading2"/>
        <w:keepNext/>
      </w:pPr>
      <w:r>
        <w:t>[0400a15]</w:t>
      </w:r>
    </w:p>
    <w:p>
      <w:pPr>
        <w:spacing w:after="40"/>
      </w:pPr>
      <w:r>
        <w:rPr>
          <w:b/>
          <w:sz w:val="18"/>
        </w:rPr>
        <w:t>원문</w:t>
      </w:r>
    </w:p>
    <w:p>
      <w:pPr>
        <w:pStyle w:val="SourceText"/>
        <w:keepLines w:val="0"/>
      </w:pPr>
      <w:r>
        <w:t>[0400a15] 上觀四諦下次約觀心釋即以觀於五戒實相覺智清淨名為五佛非必論於五佛別號若以釋迦足向四佛為五佛者恐非文意。</w:t>
      </w:r>
    </w:p>
    <w:p>
      <w:pPr>
        <w:spacing w:after="40"/>
      </w:pPr>
      <w:r>
        <w:rPr>
          <w:b/>
          <w:sz w:val="18"/>
        </w:rPr>
        <w:t>한국어 직역</w:t>
      </w:r>
    </w:p>
    <w:p>
      <w:pPr>
        <w:pStyle w:val="TranslationText"/>
        <w:keepLines w:val="0"/>
      </w:pPr>
      <w:r>
        <w:t>“위에서 사제를 관함” 이하에서는 다음으로 관심으로 풀이한다. 곧 오계의 실상을 관하여 깨달음의 지혜가 청정한 것을 오불이라 하며, 반드시 다섯 부처의 별호를 논하는 것은 아니다. 만약 석가를 앞의 사불에 더하여 오불로 삼는다면 아마 글의 뜻이 아닐 것이다.</w:t>
      </w:r>
    </w:p>
    <w:p>
      <w:pPr>
        <w:pStyle w:val="Heading2"/>
        <w:keepNext/>
      </w:pPr>
      <w:r>
        <w:t>[0400a18]</w:t>
      </w:r>
    </w:p>
    <w:p>
      <w:pPr>
        <w:spacing w:after="40"/>
      </w:pPr>
      <w:r>
        <w:rPr>
          <w:b/>
          <w:sz w:val="18"/>
        </w:rPr>
        <w:t>원문</w:t>
      </w:r>
    </w:p>
    <w:p>
      <w:pPr>
        <w:pStyle w:val="SourceText"/>
        <w:keepLines w:val="0"/>
      </w:pPr>
      <w:r>
        <w:t>[0400a18] 次釋所破煩惱障文為二初標指上來下次解釋文為三初對報障辨異或約內身者諸根不具等也或約外報者貧窮困苦等也。</w:t>
      </w:r>
    </w:p>
    <w:p>
      <w:pPr>
        <w:spacing w:after="40"/>
      </w:pPr>
      <w:r>
        <w:rPr>
          <w:b/>
          <w:sz w:val="18"/>
        </w:rPr>
        <w:t>한국어 직역</w:t>
      </w:r>
    </w:p>
    <w:p>
      <w:pPr>
        <w:pStyle w:val="TranslationText"/>
        <w:keepLines w:val="0"/>
      </w:pPr>
      <w:r>
        <w:t>다음으로 소파 번뇌장을 풀이하는데, 문은 둘이다. 첫째, 표지하여 가리킨다. “위에서” 이하에서는 다음으로 풀이하는 데 문은 셋이다. 첫째, 보장과 대비하여 차이를 가린다. “혹은 내신에 의거한다”는 것은 제근이 불구한 것 등이다. “혹은 외보에 의거한다”는 것은 빈궁하고 곤고한 것 등이다.</w:t>
      </w:r>
    </w:p>
    <w:p>
      <w:pPr>
        <w:pStyle w:val="Heading2"/>
        <w:keepNext/>
      </w:pPr>
      <w:r>
        <w:t>[0400a20]</w:t>
      </w:r>
    </w:p>
    <w:p>
      <w:pPr>
        <w:spacing w:after="40"/>
      </w:pPr>
      <w:r>
        <w:rPr>
          <w:b/>
          <w:sz w:val="18"/>
        </w:rPr>
        <w:t>원문</w:t>
      </w:r>
    </w:p>
    <w:p>
      <w:pPr>
        <w:pStyle w:val="SourceText"/>
        <w:keepLines w:val="0"/>
      </w:pPr>
      <w:r>
        <w:t>[0400a20] 報障如上下次與業障對簡文為二初徵起次釋相文為二初引數人解數人即是薩婆多師次明今家意文為三初正明次若爾下釋疑文為二初疑都不關心者不關涉於心發動身口也此乃下次釋疑文可見若煩惱下三對業報論轉不轉若煩惱業轉報未必轉者即前所謂餘經對緣報障難轉因時可救果無如何也若報轉業煩惱必轉者亦前所謂此經三障皆可轉也通論下三正釋煩惱障通論可解若別論者未見諦理故多愁憂屬見煩惱於事既礙故多恐怖屬愛煩惱其義可知故不具記此亦一往故注云云。</w:t>
      </w:r>
    </w:p>
    <w:p>
      <w:pPr>
        <w:spacing w:after="40"/>
      </w:pPr>
      <w:r>
        <w:rPr>
          <w:b/>
          <w:sz w:val="18"/>
        </w:rPr>
        <w:t>한국어 직역</w:t>
      </w:r>
    </w:p>
    <w:p>
      <w:pPr>
        <w:pStyle w:val="TranslationText"/>
        <w:keepLines w:val="0"/>
      </w:pPr>
      <w:r>
        <w:t>“보장은 위와 같다” 이하에서는 다음으로 업장과 대조해 가려내는데, 문은 둘이다. 첫째, 물음을 일으킨다. 다음으로 그 모습을 풀이하는데, 문은 둘이다. 첫째, 수론 사람의 해석을 인용한다. 수론 사람은 곧 살바다사이다. 다음으로 금가의 뜻을 밝히는데, 문은 셋이다. 첫째, 바로 밝힌다. 다음 “그렇다면” 이하에서는 의문을 푸는데, 문은 둘이다. 첫째, 의문이다. “도무지 마음과 관계하지 않는다”는 것은 마음이 몸과 입을 발동시키는 데 관계하지 않는다는 뜻이다. “이것은 곧” 이하에서는 다음으로 의문을 푼다. 글을 보면 알 수 있다. 다음 “만약 번뇌와 업은 전환되지만 과보는 반드시 전환되는 것은 아니다”라는 것은 곧 앞에서 말한 “다른 경에서는 연에 대하여 보장은 전환하기 어렵고, 인시에는 구제할 수 있으나 과시에는 어찌할 수 없다”는 뜻이다. “만약 과보가 전환되면 업과 번뇌는 반드시 전환된다”는 것도 앞에서 말한 “이 경에서는 삼장이 모두 전환될 수 있다”는 뜻이다. “통틀어 논하면” 이하에서는 셋째, 번뇌장을 바로 풀이한다. 통틀어 논한 것은 알 수 있다. 별도로 논하면 진리의 이치를 보지 못하기 때문에 근심이 많음은 견번뇌에 속하고, 사물에 장애가 있기 때문에 두려움이 많음은 애번뇌에 속한다. 그 뜻은 알 수 있다. 그러므로 자세히 기록하지 않는다. 이것도 일단 한 뜻에 따른 것이므로 “운운”이라고 주석했다.</w:t>
      </w:r>
    </w:p>
    <w:p>
      <w:pPr>
        <w:pStyle w:val="Heading2"/>
        <w:keepNext/>
      </w:pPr>
      <w:r>
        <w:t>[0400b07]</w:t>
      </w:r>
    </w:p>
    <w:p>
      <w:pPr>
        <w:spacing w:after="40"/>
      </w:pPr>
      <w:r>
        <w:rPr>
          <w:b/>
          <w:sz w:val="18"/>
        </w:rPr>
        <w:t>원문</w:t>
      </w:r>
    </w:p>
    <w:p>
      <w:pPr>
        <w:pStyle w:val="SourceText"/>
        <w:keepLines w:val="0"/>
      </w:pPr>
      <w:r>
        <w:t>[0400b07] 三釋所破業障文為二初標指次業將下解釋文為四初明來意凡論相現皆是表發今相表於業將感報也。</w:t>
      </w:r>
    </w:p>
    <w:p>
      <w:pPr>
        <w:spacing w:after="40"/>
      </w:pPr>
      <w:r>
        <w:rPr>
          <w:b/>
          <w:sz w:val="18"/>
        </w:rPr>
        <w:t>한국어 직역</w:t>
      </w:r>
    </w:p>
    <w:p>
      <w:pPr>
        <w:pStyle w:val="TranslationText"/>
        <w:keepLines w:val="0"/>
      </w:pPr>
      <w:r>
        <w:t>셋째, 소파 업장을 풀이하는 데 문은 둘이다. 첫째, 표지하여 가리키고, 다음 “업이 장차” 이하에서 풀이하는 데 문은 넷이다. 첫째, 오는 뜻을 밝힌다. 무릇 상이 나타나는 것은 모두 어떤 것을 표발하는 것이니, 지금의 상은 업이 장차 과보를 감득함을 나타낸다.</w:t>
      </w:r>
    </w:p>
    <w:p>
      <w:pPr>
        <w:pStyle w:val="Heading2"/>
        <w:keepNext/>
      </w:pPr>
      <w:r>
        <w:t>[0400b09]</w:t>
      </w:r>
    </w:p>
    <w:p>
      <w:pPr>
        <w:spacing w:after="40"/>
      </w:pPr>
      <w:r>
        <w:rPr>
          <w:b/>
          <w:sz w:val="18"/>
        </w:rPr>
        <w:t>원문</w:t>
      </w:r>
    </w:p>
    <w:p>
      <w:pPr>
        <w:pStyle w:val="SourceText"/>
        <w:keepLines w:val="0"/>
      </w:pPr>
      <w:r>
        <w:t>[0400b09] 次惡星下消釋名相言客星者忽然而現名之為客以常現者名主故也亦是等者以五星二十八宿(秀音)雖則常現若違度數失其分野亦名惡星故也一方有七等者東方七者謂角亢氐房心尾箕北方七者謂斗牛女虗危室壁西方七者謂奎婁胃昴畢觜參南方七者謂井鬼柳星張翼軫周禮周官云保章氏掌天星以志星辰日月之變動以觀天下之遷辨其吉凶以星土辨九州之地所封域皆有分星以觀妖祥鄭玄注云星土星所主土也封猶界也大界則曰九州州中諸國中之封域於星亦有分焉其書亡矣今其存可言者十二次之分也星紀吳越也(爾雅云星紀斗牛郭璞注云牽牛者日月五星之所終始故謂之星紀也)玄枵齊也(枵許嬌切爾雅云玄枵虛也注云虛在正北北方色黑枵之言耗耗亦虛意也)娵訾衛也(上子須切下子斯切爾雅云娵訾之口營室東壁也注云營室東壁星四方似口因以名也)降婁魯也(降戶江切爾雅云降婁奎婁也注云奎為溝瀆故名降也)大梁趙也(爾雅云大梁昴也西陸昴也注云昴西方之宿別名旄頭)實沈晉也鶉首秦也鶉火周也(爾雅云柳鶉火也注云鶉鳥名火屬南方)鶉尾楚也壽星鄭也(爾雅云壽星角亢也注云數起角亢列宿之長故云壽也亢音剛)大火宋也(爾雅云大謂之大辰注云大火心也在中最明故時候主焉)析木燕也(爾雅云析木謂之津注云即漢津也)此分野之妖祥主用客星彗孛之氣象(爾雅云彗星為攙槍注云亦謂之孛言其形孛孛似埽彗也攙初銜切槍初庚切又云奔星為約注云流星也約市若切)春官又云以十有二歲之相觀天下之妖祥(注云歲謂太歲歲星與日同次之日斗所建之辰也歲星為陽右行於天太歲為陰左行於地十二歲而少周其妖祥之占甘氏歲星經其遺象也太歲所在歲星所居春秋傳云越得歲而吳伐之必受其凶之屬是也)以五雲之物辨吉凶水星旱降豐荒之祲象(注云物色也視日旁雲氣之色降下也知水旱所下之國也以二至二分觀雲色青為蟲白為喪赤為兵荒黑為水黃為豐故春秋傳云凡分至啟閉必書雲物為備故也)以十有二風察天地之和命乖別之妖祥(注云十有二辰皆有風吹其律以知和不其道亡矣春秋[2]〔裏〕十八年楚師伐鄭師曠曰吾驟歌北風又歌南風南風不競多死聲楚必無功是時楚師多凍其命乖別審矣)熒惑火星也麻彗者爾雅注云彗星又類散麻故云麻彗也蠱毒者蟲也物病害人也腹人也腹中蟲也行蠱毒也首楞嚴云貪恨為罪是人罪畢遇蟲成形名蠱毒鬼又以三毒為蠱則害法身慧命也靈謂神靈潛謂潛隱密謂微密通者悅也。</w:t>
      </w:r>
    </w:p>
    <w:p>
      <w:pPr>
        <w:spacing w:after="40"/>
      </w:pPr>
      <w:r>
        <w:rPr>
          <w:b/>
          <w:sz w:val="18"/>
        </w:rPr>
        <w:t>한국어 직역</w:t>
      </w:r>
    </w:p>
    <w:p>
      <w:pPr>
        <w:pStyle w:val="TranslationText"/>
        <w:keepLines w:val="0"/>
      </w:pPr>
      <w:r>
        <w:t>다음으로 “악성” 이하에서는 명상(名相)을 해석한다. “객성”은 홀연히 나타나므로 객이라 하고 늘 나타나는 것은 주라 한다. “또한” 이하라고 한 것은 오성과 이십팔수가 (수는 수음) 비록 늘 나타나더라도 도수(度數)를 어기고 그 분야(分野)를 잃으면 또한 악성이라 하기 때문이다. “한 방위에 일곱”이라고 한 것은 동방에 일곱, 곧 각·항·저·방·심·미·기가 있고, 북방에 일곱, 곧 두·우·녀·허·위·실·벽이 있으며, 서방에 일곱, 곧 규·루·위·묘·필·자·삼이 있고, 남방에 일곱, 곧 정·귀·류·성·장·익·진이 있다는 뜻이다. 『주례』 「주관」에는 “보장씨가 천성을 맡아 별과 진, 해와 달의 변동을 기록하고 천하의 변화를 관찰하여 길흉을 분별한다. 성토로 구주의 땅을 분별하니 봉역에는 모두 분성이 있어 요상과 길상을 관찰한다”고 한다. 정현의 주에서는 “성토는 별이 주관하는 땅이다”라고 한다. “봉(封)”은 경계라는 뜻이다. 큰 경계는 구주라고 하고, 주 안의 여러 나라 안의 봉역은 별에도 각각 나뉜 분야가 있다. 그 책은 없어졌다. 지금 남아 말할 수 있는 것은 십이차의 분야이다. 성기는 오·월이다. (『이아』에서 “성기는 두·우이다”라고 하며, 곽박의 주에서 “견우는 해·달·오성이 끝나고 시작하는 곳이므로 성기라 한다”고 한다.) 현효는 제나라이다. (“효(枵)”는 허교절이다. 『이아』에서 “현효는 허이다”라고 하고, 주에서는 “허는 정북에 있고 북방의 색은 검으며, 효라는 말은 모자람이니 ‘모자람’도 허의 뜻이다”라고 한다.) 추자는 위나라이다. (위 글자는 자수절, 아래 글자는 자사절이다. 『이아』에서 “추자의 입은 영실과 동벽이다”라고 하고, 주에서 “영실·동벽의 별 네 개가 사방으로 입 모양과 같아 그로 인해 이름했다”고 한다.) 강루는 노나라이다. (강은 호강절이다. 『이아』에서 “강루는 규·루이다”라고 하고, 주에서 “규는 도랑이 되므로 ‘강’이라 이름한다”고 한다.) 대량은 조나라이다. (『이아』에서 “대량은 묘이다. 서륙은 묘이다”라고 하고, 주에서 “묘는 서방의 수이며 별명은 모두이다”라고 한다.) 실침은 진나라이다. 순수는 진나라이다. 순화는 주나라이다. (『이아』에서 “류는 순화이다”라고 하고, 주에서 “순은 새 이름이고 화는 남방에 속한다”고 한다.) 순미는 초나라이다. 수성은 정나라이다. (『이아』에서 “수성은 각·항이다”라고 하고, 주에서 “수가 각·항에서 시작되니 열수의 우두머리이므로 수라고 한다”고 한다. 항은 강음이다.) 대화는 송나라이다. (『이아』에서 “대를 대진이라 한다”고 하고, 주에서 “대화는 심수이다. 가운데 있어 가장 밝으므로 시후를 주관한다”고 한다.) 석목은 연나라이다. (『이아』에서 “석목을 진이라 한다”고 하고, 주에서 “곧 한진이다”라고 한다.) 이 분야의 요상과 길상에는 주로 객성·혜성·패성의 기상(氣象)을 쓴다. (『이아』에서 “혜성을 참창이라 한다”고 하고, 주에서 “또 패라고도 하는데 그 모양이 패패하고 비로 쓸어낸 혜와 같기 때문이다. 참은 초함절, 창은 초경절이다”라고 한다. 또 “달리는 별을 약이라 한다”고 하고 주에서는 “유성이다”라고 한다. 약은 시약절이다.) 『춘관』에서는 또 “열두 해의 상을 가지고 천하의 요상을 관한다”고 한다. (주에서 “세는 태세이다. 세성은 해와 같은 차에 있고 그 해 두가 세운 진에 있다”라고 한다. 세성은 양이어서 하늘에서 오른쪽으로 가고 태세는 음이어서 땅에서 왼쪽으로 가며, 열두 해에 조금 못 미쳐 한 바퀴 돈다. 요상의 점법은 감씨 『세성경』의 남은 법과 같다. 태세가 있는 곳은 세성이 머무는 곳이다. 『춘추전』에서 “월이 세를 얻었는데 오가 이를 치면 반드시 그 흉을 받는다”고 한 부류가 이것이다.) “오운의 물색으로 길흉과 수성·가뭄·풍년·흉년의 침상을 판별한다.” (주에서 “물은 색이다. 해 곁 구름 기운의 색을 보고 ‘강’은 내려간다는 뜻이니, 물과 가뭄이 어느 나라에 내릴지를 안다. 이지와 이분에 구름색을 관찰하여 푸르면 벌레, 희면 상사, 붉으면 병란과 흉년, 검으면 물난리, 누르면 풍년으로 본다. 그러므로 『춘추전』에서 ‘무릇 분·지·계·폐에는 반드시 운물을 기록하여 대비한다’고 한다.”) “열두 바람으로 천지의 화합과 명이 어긋나 갈라지는 요상을 살핀다.” (주에서 “열두 진에 모두 바람이 있어 그 율을 불어 화합 여부를 아는데, 그 방법은 사라졌다”고 한다. 『춘추』 [2]〔리〕 18년에 초나라 군대가 정나라를 치자 사광이 말했다. “내가 급히 북풍을 노래하고 다시 남풍을 노래해 보니 남풍이 겨루지 못하고 죽음의 소리가 많으므로 초나라는 반드시 공이 없을 것이다.” 이때 초나라 군대가 많이 얼어 죽었으니 명이 어긋나고 갈라짐이 분명했다.) 형혹은 화성이다. “마혜”는 『이아』 주에서 “혜성은 또 흩어진 삼과 비슷하므로 마혜라 한다”고 한 것이다. “고독”에서 “고”는 벌레이다. 사물을 병들게 하고 사람을 해친다. “복(腹)”은 사람이다. 곧 배 속의 벌레이다. 고독을 행한다. 『수릉엄경』에서 “탐욕과 원한으로 죄를 지은 이가 죄를 마친 뒤 벌레를 만나 형체를 이루면 고독귀라 한다”고 한다. 또 삼독을 고라고도 하니 법신의 혜명을 해치기 때문이다. “영”은 신령함이고, “잠”은 숨어 있음이며, “밀”은 미세하고 은밀함이고, “통”은 기뻐한다는 뜻이다.</w:t>
      </w:r>
    </w:p>
    <w:p>
      <w:pPr>
        <w:pStyle w:val="EditorialNote"/>
      </w:pPr>
      <w:r>
        <w:rPr>
          <w:b/>
        </w:rPr>
        <w:t xml:space="preserve">교감·번역 메모 | </w:t>
      </w:r>
      <w:r>
        <w:t>[교감] 원문은 春秋[2]〔裏〕十八年으로 되어 있어 편집기호를 그대로 보존하였다.</w:t>
      </w:r>
    </w:p>
    <w:p>
      <w:pPr>
        <w:pStyle w:val="EditorialNote"/>
      </w:pPr>
      <w:r>
        <w:rPr>
          <w:b/>
        </w:rPr>
        <w:t xml:space="preserve">교감·번역 메모 | </w:t>
      </w:r>
      <w:r>
        <w:t>[구문 불확실] “腹人也”의 구두는 원문상 압축적이다. 다음 “腹中蟲”과 연결해 직역하였다.</w:t>
      </w:r>
    </w:p>
    <w:p>
      <w:pPr>
        <w:pStyle w:val="Heading2"/>
        <w:keepNext/>
      </w:pPr>
      <w:r>
        <w:t>[0400c18]</w:t>
      </w:r>
    </w:p>
    <w:p>
      <w:pPr>
        <w:spacing w:after="40"/>
      </w:pPr>
      <w:r>
        <w:rPr>
          <w:b/>
          <w:sz w:val="18"/>
        </w:rPr>
        <w:t>원문</w:t>
      </w:r>
    </w:p>
    <w:p>
      <w:pPr>
        <w:pStyle w:val="SourceText"/>
        <w:keepLines w:val="0"/>
      </w:pPr>
      <w:r>
        <w:t>[0400c18] 夫諸業下三正明表報。</w:t>
      </w:r>
    </w:p>
    <w:p>
      <w:pPr>
        <w:spacing w:after="40"/>
      </w:pPr>
      <w:r>
        <w:rPr>
          <w:b/>
          <w:sz w:val="18"/>
        </w:rPr>
        <w:t>한국어 직역</w:t>
      </w:r>
    </w:p>
    <w:p>
      <w:pPr>
        <w:pStyle w:val="TranslationText"/>
        <w:keepLines w:val="0"/>
      </w:pPr>
      <w:r>
        <w:t>“무릇 모든 업” 이하에서는 셋째, 과보를 나타냄을 바로 밝힌다.</w:t>
      </w:r>
    </w:p>
    <w:p>
      <w:pPr>
        <w:pStyle w:val="Heading2"/>
        <w:keepNext/>
      </w:pPr>
      <w:r>
        <w:t>[0400c18]</w:t>
      </w:r>
    </w:p>
    <w:p>
      <w:pPr>
        <w:spacing w:after="40"/>
      </w:pPr>
      <w:r>
        <w:rPr>
          <w:b/>
          <w:sz w:val="18"/>
        </w:rPr>
        <w:t>원문</w:t>
      </w:r>
    </w:p>
    <w:p>
      <w:pPr>
        <w:pStyle w:val="SourceText"/>
        <w:keepLines w:val="0"/>
      </w:pPr>
      <w:r>
        <w:t>[0400c18] 行者知(音智)解下四結正斥邪知解推之者結正也何須折篾鑽龜問管公明者斥邪也孤山引舊解云禮記云龜為卜筴(音䇿筴或作著音尸)為筮(市志切)卜筮者先王所以決嫌疑定猶豫也今云折篾者篾謂竹篾為爻也管公明者魏志云管輅字公明平原人也容貌醜而嗜酒無威儀善卜筮應知惡報由罪結罪由心苟正于心罪報自落普賢觀云我心自空罪福無主儻不修德卜筮何為昔宋景公有疾司馬子韋曰熒惑守心心宋分野君當可移於相公曰相股肱也除心腹之疾置之於股肱無乃不可乎曰可移於人公曰人可為國無人何以為國曰可移於歲公曰歲所以養人歲不登何以畜人子韋曰君善言三熒惑必退三舍延命十一年視之果已次止他辰也孤山云況能內觀法性達罪本空均生佛於自心起慈悲於法界惡星之變何患乎不滅耶四明記潛用孤山大小法門非止一處而於序中乃云借於孤山索隱記中俗書以為裨助庶不以事相之關情但思理觀之為益耳豈非內心抑他長致使秉筆前後矛盾況大宗匠內明三學外曉六經儒釋兼通方順開化豈大師所說有涉於儒宗而傳弘者棄之不習邪請讀止觀輔行等文(云云)。</w:t>
      </w:r>
    </w:p>
    <w:p>
      <w:pPr>
        <w:spacing w:after="40"/>
      </w:pPr>
      <w:r>
        <w:rPr>
          <w:b/>
          <w:sz w:val="18"/>
        </w:rPr>
        <w:t>한국어 직역</w:t>
      </w:r>
    </w:p>
    <w:p>
      <w:pPr>
        <w:pStyle w:val="TranslationText"/>
        <w:keepLines w:val="0"/>
      </w:pPr>
      <w:r>
        <w:t>“행자는 안다”에서 지(知)는 (지음) 이며 “해” 이하에서는 넷째, 바른 것을 맺고 삿된 것을 배척한다. “지해로 미루어 안다”는 것은 바른 것을 맺는 것이다. “어찌 대쪽을 꺾고 거북껍질을 뚫어 관공명에게 물을 필요가 있겠는가?”라는 것은 삿된 것을 배척한 것이다. 고산이 옛 해석을 인용해 말한다. 『예기』에서 “거북으로 복을 하고 책으로 (책음이며, 책은 혹 저로 쓰고 음은 시이다.) 서를 한다”고 한다. (서지절) 복서란 선왕이 의심을 결단하고 망설임을 정하기 위해 쓴 것이다. 지금 “대쪽을 꺾는다”에서 “멸”은 대나무의 가는 대쪽이니 효를 만드는 것이다. 관공명은 『위지』에서 “관로는 자가 공명이고 평원 사람이다”라고 한다. 용모가 추하고 술을 좋아해 위의가 없었으나 복서에 능했다. 악보는 죄에서 맺히고 죄는 마음에서 비롯되니, 진실로 마음을 바로잡으면 죄와 과보가 저절로 떨어짐을 알아야 한다. 『보현관』에서 “내 마음은 본래 공하고 죄와 복에는 주재자가 없다”고 한다. 덕을 닦지 않으면서 복서를 무엇 하겠는가? 옛날 송 경공에게 병이 들자 사마 자위가 말했다. “형혹이 심수에 머뭅니다. 심은 송나라의 분야이니 임금께서 재상을 대신시킬 수 있습니다.” 공이 말했다. “재상은 팔다리와 같다. 심복의 병을 제거하여 팔다리에 두는 것은 옳지 않지 않은가?” “백성에게 옮길 수 있습니다.” 공이 말했다. “백성이 있어야 나라가 되는데 백성이 없으면 무엇으로 나라를 삼겠는가?” “세운에 옮길 수 있습니다.” 공이 말했다. “세운은 백성을 기르는 것인데 세운이 풍년이 아니면 무엇으로 백성을 기르겠는가?” 자위가 말했다. “임금께서 좋은 말씀을 세 번 하셨으니 형혹이 반드시 세 사를 물러나 수명이 열한 해 늘어날 것입니다.” 살펴보니 과연 다음 별자리로 옮겨가 있었다. 고산은 말한다. “하물며 안으로 법성을 관하여 죄의 근본이 공함을 통달하고 생과 불을 자기 마음에서 평등하게 하며 법계에 자비를 일으킨다면 악성의 변괴가 어찌 사라지지 않음을 근심하겠는가?” 사명의 기에서는 고산의 대소 법문을 몰래 쓴 곳이 한두 군데가 아닌데, 서문에서는 “고산의 『색은기』에서 속서를 빌려 보조로 삼았으니 바라건대 사상의 얽매임을 감정에 두지 말고 다만 이관의 이익을 생각하라”고 한다. 어찌 속으로 남을 억누르고 자기만 높이려 하여 붓을 잡은 앞뒤가 모순되게 한 것이 아니겠는가? 하물며 대종장이라면 안으로 삼학에 밝고 밖으로 육경을 알아 유·석을 겸통해야 교화를 펴는 데 순응한다. 어찌 대사가 말한 것에 유가 종지와 관계된 것이 있다고 해서 전하고 넓히는 자가 버리고 배우지 않겠는가? 청컨대 『지관』·『보행』 등의 글을 읽어 보라. (운운) 。</w:t>
      </w:r>
    </w:p>
    <w:p>
      <w:pPr>
        <w:pStyle w:val="EditorialNote"/>
      </w:pPr>
      <w:r>
        <w:rPr>
          <w:b/>
        </w:rPr>
        <w:t xml:space="preserve">교감·번역 메모 | </w:t>
      </w:r>
      <w:r>
        <w:t>[음훈] 원문 자체가 筴의 독음과 이체를 설명하는 괄호주이다.</w:t>
      </w:r>
    </w:p>
    <w:p>
      <w:pPr>
        <w:pStyle w:val="EditorialNote"/>
      </w:pPr>
      <w:r>
        <w:rPr>
          <w:b/>
        </w:rPr>
        <w:t xml:space="preserve">교감·번역 메모 | </w:t>
      </w:r>
      <w:r>
        <w:t>[고유명사] 管輅(관로)의 자가 公明이라는 원문 설명에 따른다.</w:t>
      </w:r>
    </w:p>
    <w:p>
      <w:pPr>
        <w:pStyle w:val="Heading2"/>
        <w:keepNext/>
      </w:pPr>
      <w:r>
        <w:t>[0401a15]</w:t>
      </w:r>
    </w:p>
    <w:p>
      <w:pPr>
        <w:spacing w:after="40"/>
      </w:pPr>
      <w:r>
        <w:rPr>
          <w:b/>
          <w:sz w:val="18"/>
        </w:rPr>
        <w:t>원문</w:t>
      </w:r>
    </w:p>
    <w:p>
      <w:pPr>
        <w:pStyle w:val="SourceText"/>
        <w:keepLines w:val="0"/>
      </w:pPr>
      <w:r>
        <w:t>[0401a15] 三釋舉行法勸修者此取初文分科之說故謂之舉行法勸修今取次之分科之語是故云舉方法能空於惡即前所謂能破之方也於中為三初總明來意禳(汝陽切)者除也却也事者三業也理者三德也次洗浴下正釋經文緘(古咸切)者閉也合也鄭重者殷勤也漢書云皇天所以鄭重頻降命也至心之境者甚深行處也夫人身下三結示所以文為二初正結示人身本於不淨者父母遺體種子不淨住處不淨在母腹中生熟藏間自相不淨從尿道出九孔常流自性不淨其中唯有菌尿之聚究竟不淨捐棄冢間如朽敗木旃檀生于伊蘭世間理見者旃字誤應作栴觀佛三昧海經云譬如伊蘭與栴檀生末利山中牛頭栴檀生伊蘭叢中未及長大在地下時牙莖枝葉如閻浮提竹筍眾人不知言此山中純是伊蘭無有栴檀而伊蘭臭猶如肨屍熏四十由旬其華紅色甚可愛樂若有食者發狂而死牛頭栴檀雖生此林未成就故不能發香仲秋月滿卒從地出成栴檀樹眾人皆聞牛頭栴檀上妙之香近因等者現今三業也規矩者方法也遠成等者彼岸三德也法喻昭然孰敢不信次洗浴下對禳三障注云云者對文雖別意實融通四釋。</w:t>
      </w:r>
    </w:p>
    <w:p>
      <w:pPr>
        <w:spacing w:after="40"/>
      </w:pPr>
      <w:r>
        <w:rPr>
          <w:b/>
          <w:sz w:val="18"/>
        </w:rPr>
        <w:t>한국어 직역</w:t>
      </w:r>
    </w:p>
    <w:p>
      <w:pPr>
        <w:pStyle w:val="TranslationText"/>
        <w:keepLines w:val="0"/>
      </w:pPr>
      <w:r>
        <w:t>셋째, “행법을 들어 닦기를 권한다”고 풀이한다. 이것은 첫 번째 과문 분류의 말을 취했기 때문에 “행법을 들어 닦기를 권한다”고 한다. 지금은 두 번째 과문 분류의 말을 취했기 때문에 “방법을 들어 악을 공하게 할 수 있다”고 하니, 곧 앞에서 말한 “깨뜨릴 수 있는 방법”이다. 그 가운데 문은 셋이다. 첫째, 오는 뜻을 총괄해 밝힌다. “양(禳)”은 (여양절) 제거하고 물리친다는 뜻이다. “사”는 삼업이다. “리”는 삼덕이다. 다음 “씻고 목욕함” 이하에서는 경문을 바로 풀이한다. “함(緘)”은 (고함절) 닫고 합친다는 뜻이다. “정중(鄭重)”은 간절하고 부지런하다는 뜻이다. 『한서』에서 “황천이 이 때문에 정중하게 자주 명을 내린다”고 한다. “지극한 마음의 경계”는 매우 깊은 행처이다. “무릇 사람의 몸” 이하에서는 셋째, 그 까닭을 맺어 보이는데 문은 둘이다. 첫째, 바로 맺어 보인다. 사람의 몸은 본래 부정하다는 것은 부모에게서 받은 몸이니 종자가 부정하고, 머무는 곳이 부정하여 어머니 뱃속의 생장과 숙장 사이에 있으며, 자체가 부정하여 오줌길로 나오고 아홉 구멍에서 늘 흘러나오며, 자성이 부정하여 그 가운데 다만 균과 오줌의 무더기만 있으므로 궁극적으로 부정하고, 무덤 사이에 버려지면 썩은 나무와 같다. “전단이 이란 가운데 난다는 것은 세간의 이치로 볼 수 있다”고 한 데서 “旃”자는 잘못이므로 응당 “栴”으로 써야 한다. 『관불삼매해경』에서 말한다. “비유하면 이란과 전단이 말리산에서 함께 자라는 것과 같다. 우두전단이 이란 숲에서 자라 아직 크게 자라지 못하고 땅속에 있을 때 싹·줄기·가지·잎이 염부제의 죽순과 같아 사람들이 알지 못하고 ‘이 산에는 오직 이란만 있고 전단은 없다’고 말한다. 이란의 악취는 썩은 시체 같아 사십 유순까지 풍기며 그 꽃은 붉고 매우 사랑스럽지만 먹는 자는 미쳐 죽는다. 우두전단이 비록 이 숲에서 자라도 아직 성숙하지 않아 향기를 낼 수 없다. 중추의 보름달 때 갑자기 땅에서 솟아나 전단나무가 되면 사람들이 모두 우두전단의 가장 미묘한 향을 맡는다.” “가까운 인” 등은 지금 현재의 삼업이다. “규구”는 방법이다. “멀리 이룬다” 등은 피안의 삼덕이다. 법과 비유가 밝고 분명한데 누가 감히 믿지 않겠는가? 다음 “씻고 목욕함” 이하에서는 삼장을 물리치는 것과 대응한다. 주에서 “운운”이라고 한 것은 글에 대응하면 비록 별개이나 뜻은 실제로 서로 융통한다는 뜻이다. 넷째, 풀이한다.</w:t>
      </w:r>
    </w:p>
    <w:p>
      <w:pPr>
        <w:pStyle w:val="EditorialNote"/>
      </w:pPr>
      <w:r>
        <w:rPr>
          <w:b/>
        </w:rPr>
        <w:t xml:space="preserve">교감·번역 메모 | </w:t>
      </w:r>
      <w:r>
        <w:t>[구문] “此取初文分科之說”의 지시 대상은 바로 앞 과문 체계이다.</w:t>
      </w:r>
    </w:p>
    <w:p>
      <w:pPr>
        <w:pStyle w:val="EditorialNote"/>
      </w:pPr>
      <w:r>
        <w:rPr>
          <w:b/>
        </w:rPr>
        <w:t xml:space="preserve">교감·번역 메모 | </w:t>
      </w:r>
      <w:r>
        <w:t>[교감] 저자가 旃을 栴으로 고쳐야 한다고 명시한다.</w:t>
      </w:r>
    </w:p>
    <w:p>
      <w:pPr>
        <w:pStyle w:val="Heading2"/>
        <w:keepNext/>
      </w:pPr>
      <w:r>
        <w:t>[0401b12]</w:t>
      </w:r>
    </w:p>
    <w:p>
      <w:pPr>
        <w:spacing w:after="40"/>
      </w:pPr>
      <w:r>
        <w:rPr>
          <w:b/>
          <w:sz w:val="18"/>
        </w:rPr>
        <w:t>원문</w:t>
      </w:r>
    </w:p>
    <w:p>
      <w:pPr>
        <w:pStyle w:val="SourceText"/>
        <w:keepLines w:val="0"/>
      </w:pPr>
      <w:r>
        <w:t>[0401b12] 結成文為二初正釋言理數者道理次第任運故也問三障轉者文句記中何故謂之障體即德不待轉除答若得前文斷不斷意何須疑哉前寄事下次明前後互顯文為二初正明前寄事者洗浴著衣等也將淺表深者淺者近也深者遠也以近三業遠成三德也將深[1]結翻此可知經文下次斥遠繡密等者如錦繡之稹密故見之者寡少也注云云者具說如上也。</w:t>
      </w:r>
    </w:p>
    <w:p>
      <w:pPr>
        <w:spacing w:after="40"/>
      </w:pPr>
      <w:r>
        <w:rPr>
          <w:b/>
          <w:sz w:val="18"/>
        </w:rPr>
        <w:t>한국어 직역</w:t>
      </w:r>
    </w:p>
    <w:p>
      <w:pPr>
        <w:pStyle w:val="TranslationText"/>
        <w:keepLines w:val="0"/>
      </w:pPr>
      <w:r>
        <w:t>맺어 이루는 글은 둘이다. 첫째, 바로 풀이한다. “이수(理數)”란 이치의 차례가 자연스럽게 그러하다는 뜻이다. 묻는다. “삼장이 전환된다”고 했는데 『문구기』에서는 어찌 “장의 체가 곧 덕이므로 전환해 제거하기를 기다리지 않는다”고 하는가? 답한다. 앞 글의 “끊음과 끊지 않음”의 뜻을 얻었다면 어찌 의심할 필요가 있겠는가? “앞에서는 사에 기탁했다” 이하에서는 다음으로 앞뒤가 서로 드러냄을 밝히는 데 문은 둘이다. 첫째, 바로 밝힌다. “앞에서는 사에 기탁했다”는 것은 씻고 목욕하며 옷을 입는 것 등이다. “얕은 것으로 깊은 것을 나타낸다”에서 얕음은 가까움이고, 깊음은 멂이다. 가까운 삼업으로 먼 삼덕을 이루게 한다는 뜻이다. “깊은 것으로 [1]맺는다”의 반대도 알 수 있다. “경문” 이하에서는 다음으로 “멀고 수놓은 듯 치밀함” 등을 꾸짖는다. 비단 수놓음이 치밀한 것과 같으므로 보는 사람이 적다는 뜻이다. 주에서 “운운”이라고 한 것은 위에서 자세히 말한 것과 같다.</w:t>
      </w:r>
    </w:p>
    <w:p>
      <w:pPr>
        <w:pStyle w:val="EditorialNote"/>
      </w:pPr>
      <w:r>
        <w:rPr>
          <w:b/>
        </w:rPr>
        <w:t xml:space="preserve">교감·번역 메모 | </w:t>
      </w:r>
      <w:r>
        <w:t>[편집기호] [1]은 원문대로 보존하였다.</w:t>
      </w:r>
    </w:p>
    <w:p>
      <w:pPr>
        <w:pStyle w:val="Heading2"/>
        <w:keepNext/>
      </w:pPr>
      <w:r>
        <w:t>[0401b20]</w:t>
      </w:r>
    </w:p>
    <w:p>
      <w:pPr>
        <w:spacing w:after="40"/>
      </w:pPr>
      <w:r>
        <w:rPr>
          <w:b/>
          <w:sz w:val="18"/>
        </w:rPr>
        <w:t>원문</w:t>
      </w:r>
    </w:p>
    <w:p>
      <w:pPr>
        <w:pStyle w:val="SourceText"/>
        <w:keepLines w:val="0"/>
      </w:pPr>
      <w:r>
        <w:t>[0401b20] 護世下第五釋敘教相也言敘流通者如上已辨。</w:t>
      </w:r>
    </w:p>
    <w:p>
      <w:pPr>
        <w:spacing w:after="40"/>
      </w:pPr>
      <w:r>
        <w:rPr>
          <w:b/>
          <w:sz w:val="18"/>
        </w:rPr>
        <w:t>한국어 직역</w:t>
      </w:r>
    </w:p>
    <w:p>
      <w:pPr>
        <w:pStyle w:val="TranslationText"/>
        <w:keepLines w:val="0"/>
      </w:pPr>
      <w:r>
        <w:t>“세상을 보호함” 이하에서는 다섯째, 교상을 서술한 것을 풀이한다. “유통을 서술한다”고 한 것은 앞에서 이미 판별한 것과 같다.</w:t>
      </w:r>
    </w:p>
    <w:p>
      <w:pPr>
        <w:pStyle w:val="SmallMeta"/>
        <w:jc w:val="center"/>
      </w:pPr>
      <w:r>
        <w:t>金光明經文句新記卷第二  |  『금광명경문구신기』 권제2.</w:t>
      </w:r>
    </w:p>
    <w:p>
      <w:r>
        <w:br w:type="page"/>
      </w:r>
    </w:p>
    <w:p>
      <w:pPr>
        <w:pStyle w:val="Heading1"/>
      </w:pPr>
      <w:r>
        <w:t>권3</w:t>
      </w:r>
    </w:p>
    <w:p>
      <w:pPr>
        <w:pStyle w:val="SmallMeta"/>
      </w:pPr>
      <w:r>
        <w:rPr>
          <w:b/>
        </w:rPr>
        <w:t>金光明經文句新記卷第三</w:t>
      </w:r>
      <w:r>
        <w:t xml:space="preserve">  |  </w:t>
      </w:r>
      <w:r>
        <w:t>『금광명경문구신기』 권제3.</w:t>
      </w:r>
    </w:p>
    <w:p>
      <w:pPr>
        <w:pStyle w:val="SmallMeta"/>
      </w:pPr>
      <w:r>
        <w:rPr>
          <w:b/>
        </w:rPr>
        <w:t>永嘉沙門釋　從義　撰</w:t>
      </w:r>
      <w:r>
        <w:t xml:space="preserve">  |  </w:t>
      </w:r>
      <w:r>
        <w:t>영가 사문 석 종의 지음.</w:t>
      </w:r>
    </w:p>
    <w:p>
      <w:pPr>
        <w:pStyle w:val="Heading2"/>
      </w:pPr>
      <w:r>
        <w:t>「수량품」을 풀이함</w:t>
      </w:r>
    </w:p>
    <w:p>
      <w:pPr>
        <w:pStyle w:val="SmallMeta"/>
      </w:pPr>
      <w:r>
        <w:rPr>
          <w:b/>
        </w:rPr>
        <w:t>釋壽量品</w:t>
      </w:r>
      <w:r>
        <w:t xml:space="preserve">  |  </w:t>
      </w:r>
      <w:r>
        <w:t>「수량품」을 풀이함.</w:t>
      </w:r>
    </w:p>
    <w:p>
      <w:pPr>
        <w:pStyle w:val="Heading2"/>
        <w:keepNext/>
      </w:pPr>
      <w:r>
        <w:t>[0401c04]</w:t>
      </w:r>
    </w:p>
    <w:p>
      <w:pPr>
        <w:spacing w:after="40"/>
      </w:pPr>
      <w:r>
        <w:rPr>
          <w:b/>
          <w:sz w:val="18"/>
        </w:rPr>
        <w:t>원문</w:t>
      </w:r>
    </w:p>
    <w:p>
      <w:pPr>
        <w:pStyle w:val="SourceText"/>
        <w:keepLines w:val="0"/>
      </w:pPr>
      <w:r>
        <w:t>[0401c04] 觀經疏中釋壽量義與今文句辭意大同其間或有語句小異至下臨文具為點出於中為二初釋品題又為二初正釋次總結初又為二初正釋次重解初文為二初約圓論三佛釋次別約報身釋初文為二初正明圓論三佛又為二初約理本明三身壽量俱亡佛本者理本也無身者亡三身也無壽者亡三壽也無量者亡三量也三身壽量俱不可得如輔行云三諦無形俱不可見也四明云但無有相隨情之三非無性具微妙身等是故真佛究竟一切淨穢法門若一向無何異小乘所詮真理(云云)今謂性具身壽只是假名相說若非假名相說安有性具身壽此文正談佛之理本三身三壽三量俱亡何得濫同性具身壽立法之義釋籤云因果既泯理性自亡又云亡淨穢故以空以中仍由空中轉染為淨由了染淨空中自亡又云一尚無一豈有九三金錍亦云雖一一徧亦無所在義例又云對華說空空無名字以此細推諸法皆爾斯等格言豈是小乘所詮真理何得謂之真佛究竟淨穢法門一尚無一豈有性具之三乎霅川義章雖已破之余患世迷故茲擊節耳非敢人情也。</w:t>
      </w:r>
    </w:p>
    <w:p>
      <w:pPr>
        <w:spacing w:after="40"/>
      </w:pPr>
      <w:r>
        <w:rPr>
          <w:b/>
          <w:sz w:val="18"/>
        </w:rPr>
        <w:t>한국어 직역</w:t>
      </w:r>
    </w:p>
    <w:p>
      <w:pPr>
        <w:pStyle w:val="TranslationText"/>
        <w:keepLines w:val="0"/>
      </w:pPr>
      <w:r>
        <w:t>『관경소』에서 수량의 뜻을 풀이한 것은 지금의 『문구』와 말과 뜻이 대체로 같고, 그 사이에 몇몇 어구가 조금 다르다. 아래에서 글에 임해 구체적으로 지적할 것이다. 그 가운데 문은 둘이다. 첫째, 품의 제목을 풀이하며 또 둘이다. 첫째, 바로 풀이한다. 다음으로 총결한다. 첫째도 다시 둘이다. 첫째, 바로 풀이하고, 다음으로 거듭 풀이한다. 첫째 글은 둘이다. 첫째, 원교에 의거하여 삼불을 논해 풀이하고, 다음으로 별도로 보신에 의거해 풀이한다. 첫째 글은 둘이다. 첫째, 원만하게 논한 삼불을 바로 밝히며 또 둘이다. 첫째, 이본에 의거해 삼신의 수량이 모두 없어짐을 밝힌다. “불본”은 이본이다. “몸이 없다”는 것은 삼신을 없앤다는 뜻이다. “수명이 없다”는 것은 삼수를 없앤다는 뜻이다. “양이 없다”는 것은 삼량을 없앤다는 뜻이다. 삼신의 수와 양은 모두 얻을 수 없다. 『보행』에서 “삼제는 형상이 없어 모두 볼 수 없다”고 한 것과 같다. 사명이 말한다. “다만 정에 따라 나타난 세 가지 상이 없을 뿐이지 성구의 미묘한 몸 등이 없는 것은 아니다. 그러므로 진불은 궁극적으로 모든 정법과 예법의 법문을 갖춘다. 만약 한결같이 없다면 소승에서 설명하는 진리와 무엇이 다르겠는가?” (운운) 지금 말하건대 성구의 몸과 수명은 단지 가명의 상으로 설한 것일 뿐이다. 가명의 상으로 설한 것이 아니라면 어떻게 성구의 몸과 수명이 있겠는가? 이 글은 바로 부처의 이본을 말하여 삼신·삼수·삼량이 모두 없어짐을 논하는데, 어찌 성구의 몸과 수명을 세우는 법의 뜻과 혼동할 수 있겠는가? 『석첨』에서 “인과가 이미 없어지면 이성도 저절로 없어진다”고 하고, 또 “정과 예를 없애므로 공으로써 하고 중으로써 하며, 여전히 공과 중을 통해 염을 전환해 정으로 삼고 염과 정의 공중을 알아 스스로 없어진다”고 하며, 또 “하나조차 하나가 없는데 어찌 아홉과 셋이 있겠는가?”라고 한다. 『금비』에서도 “비록 낱낱이 두루하지만 또한 있는 곳이 없다”고 하고, 『의례』에서도 “꽃에 상대해 공을 말하면 공에는 이름과 글자가 없다”고 한다. 이것으로 자세히 미루어 보면 모든 법이 모두 그러하다. 이러한 격언들이 어찌 소승에서 설명하는 진리이겠는가? 어찌 “진불은 궁극적으로 정법과 예법의 법문을 갖춘다”고 말할 수 있겠는가? 하나조차 하나가 없는데 어찌 성구의 셋이 있겠는가? 삽천의 『의장』에서 이미 이를 비판했으나, 나는 세상 사람들이 미혹함을 근심하여 여기에서 다시 강조할 뿐이지 감히 사람의 정견에 따른 것이 아니다.</w:t>
      </w:r>
    </w:p>
    <w:p>
      <w:pPr>
        <w:pStyle w:val="EditorialNote"/>
      </w:pPr>
      <w:r>
        <w:rPr>
          <w:b/>
        </w:rPr>
        <w:t xml:space="preserve">교감·번역 메모 | </w:t>
      </w:r>
      <w:r>
        <w:t>[용어] “淨穢”는 정토·예토 및 청정·오염의 법문을 함께 가리키는 문맥이다.</w:t>
      </w:r>
    </w:p>
    <w:p>
      <w:pPr>
        <w:pStyle w:val="Heading2"/>
        <w:keepNext/>
      </w:pPr>
      <w:r>
        <w:t>[0401c24]</w:t>
      </w:r>
    </w:p>
    <w:p>
      <w:pPr>
        <w:spacing w:after="40"/>
      </w:pPr>
      <w:r>
        <w:rPr>
          <w:b/>
          <w:sz w:val="18"/>
        </w:rPr>
        <w:t>원문</w:t>
      </w:r>
    </w:p>
    <w:p>
      <w:pPr>
        <w:pStyle w:val="SourceText"/>
        <w:keepLines w:val="0"/>
      </w:pPr>
      <w:r>
        <w:t>[0401c24] 隨順世間下次約隨緣明三身壽量俱立文為三初總明理本雖無隨世則有假名詮辨故曰而論既云隨順世間而論三身壽量是則隨智隨情隨情智等不可不辨何者約理本無隨智等三約事則有三種之相故止觀云若為緣說不出三意即其證也故知若非隨世而說是則法身名字尚無豈有報應之可得邪非謂菩提有去來今不其然乎若乃不得而得三身[1]究然自是隨世假立之耳不可濫同理本寂滅也法身下次別釋文為三初釋法身壽量文為二初正釋文為三初釋法身文中先釋法字故云師軌法性也法者則也師者軌也軌者法也涅槃所謂諸佛所師所謂法也次釋身字故云還以法性為身也以身無別身全是法性故也身者聚義法身即是理法聚也即下文云一切智為頭第一義諦為髻等也此身非色質等總而簡之故云非色質非心智別而簡之故云非陰界入等以陰界入三科雖異不出色心故也亦可謂之約五陰簡故非色心五陰既爾界入亦然兼而舉之故云非陰界入也法身是理陰等是事理事常分是故法身非色心等即諸文中不即義也故不可以不離難之此正簡於勝劣兩應以由勝劣兩應不出色心故也色有形體是故云質心有覺知所以云智問何故不簡自受用報答中邊對辨其實須簡今約事理智與體冥順於下文報身之義是故但簡勝劣二應須知劣應唯在同居穢土分段生身勝應通於同居淨土分段生身及以界外法性尊特良以尊特他受用報亦名勝應故也言強指者猶假立之謂也既非陰等色心諸法只得強指法性為身耳何者理本無身隨世則有故云強指法性為身法身既爾法壽法量例之可知妙玄既判仁王經中法性五陰名為俗諦而四明以常住五陰釋今法身是則法身欲為陰入之所攝持灼然違戾大師之說。</w:t>
      </w:r>
    </w:p>
    <w:p>
      <w:pPr>
        <w:spacing w:after="40"/>
      </w:pPr>
      <w:r>
        <w:rPr>
          <w:b/>
          <w:sz w:val="18"/>
        </w:rPr>
        <w:t>한국어 직역</w:t>
      </w:r>
    </w:p>
    <w:p>
      <w:pPr>
        <w:pStyle w:val="TranslationText"/>
        <w:keepLines w:val="0"/>
      </w:pPr>
      <w:r>
        <w:t>“세간을 따라” 이하에서는 다음으로 인연을 따라 삼신의 수량이 모두 세워짐을 밝히는 데 문은 셋이다. 첫째, 총괄해 밝힌다. 이본은 비록 없지만 세간을 따르면 가명의 명칭으로 설명하고 분별함이 있으므로 “논한다”고 한다. 이미 “세간을 따라 삼신의 수량을 논한다”고 했으니, 곧 수지·수정·수정지 등을 분별하지 않을 수 없다. 왜냐하면 이본에 의거하면 수지 등 세 가지가 없지만 사에 의거하면 세 가지 모습이 있기 때문이다. 그러므로 『지관』에서 “인연을 위해 설하는 것은 세 뜻을 벗어나지 않는다”고 한 것이 바로 그 증거이다. 그러므로 만약 세간을 따라 설하지 않는다면 법신이라는 이름조차 없는데 어찌 보신과 응신을 얻을 수 있겠는가? “보리에 과거·현재·미래가 있는 것이 아니다”라는 것이 그렇지 않겠는가? 만약 얻을 수 없는 가운데 삼신을 얻는다면 [1]궁극적으로 그것은 세간을 따라 가립한 것일 뿐, 이본의 적멸과 뒤섞어서는 안 된다. “법신” 이하에서는 다음으로 따로 풀이하는 데 문은 셋이다. 첫째, 법신의 수량을 풀이하는 데 문은 둘이다. 첫째, 바로 풀이하는 데 문은 셋이다. 첫째, 법신을 풀이한다. 글 가운데 먼저 “법”자를 풀이하므로 “법성은 스승이고 법칙이다”라고 한다. “법”은 법칙이라는 뜻이다. “스승”은 법칙이라는 뜻이다. “궤”는 법이라는 뜻이다. 『열반』에서 말한 “모든 부처가 스승으로 삼는 것은 이른바 법이다”라는 것이다. 다음으로 “신”자를 풀이하므로 “도리어 법성을 몸으로 삼는다”고 한다. 몸에는 별도의 몸이 없고 전부가 법성이기 때문이다. “몸”은 모임[聚]의 뜻이니 법신은 곧 이법의 모임이다. 곧 아래 글에서 “일체지를 머리로 삼고 제일의제를 상투로 삼는다”는 것과 같다. 이 몸은 색질 등이 아니다. 이것은 총괄하여 가린 것이므로 “색질도 아니고 심지도 아니다”라고 한다. 별도로 가리므로 “음·계·입 등이 아니다”라고 한다. 음·계·입 세 과목은 비록 다르지만 색과 마음을 벗어나지 않기 때문이다. 또 오음에 의거해 가린다고 할 수도 있으므로 “색과 마음이 아니다”라고 한다. 오음이 이미 그러하니 계와 입도 그러하다. 겸하여 든 것이므로 “음·계·입이 아니다”라고 한다. 법신은 이치이고 음 등은 사이다. 이치와 사는 늘 구분되므로 법신이 색과 마음 등이 아니라는 것은 곧 여러 문헌에서 말하는 “즉하지 않는다”는 뜻이다. 그러므로 “떠나지 않는다”는 것으로 이를 논박해서는 안 된다. 이것은 바로 승응과 열응 두 응신을 가린 것이다. 승응과 열응 두 응신은 색과 마음을 벗어나지 않기 때문이다. 색에는 형체가 있으므로 “질”이라 하고 마음에는 지각이 있으므로 “지”라고 한다. 묻는다. 왜 자수용보는 가리지 않는가? 답한다. 중도와 변을 대조하여 분별할 때는 실제로 가려야 한다. 지금은 사와 이를 기준으로 지혜가 체와 합해지는 것을 말하며 아래 보신의 뜻에 순응하므로 다만 승응·열응 두 응신만 가린 것이다. 열응은 오직 동거예토의 분단생신에 있고, 승응은 동거정토의 분단생신과 계외의 법성존특에 통한다. 존특의 타수용보도 또한 승응이라 하기 때문이다. “억지로 가리킨다[強指]”는 것은 가립한다는 말이다. 이미 음 등의 색심제법이 아니므로 다만 억지로 법성을 가리켜 몸이라 할 수 있을 뿐이다. 왜냐하면 이본에는 몸이 없지만 세간을 따르면 있기 때문이다. 그러므로 “억지로 법성을 가리켜 몸으로 삼는다”고 한다. 법신이 이미 그러하니 법수와 법량도 이에 준해 알 수 있다. 『묘현』에서는 이미 『인왕경』의 “법성오음”을 속제로 판정했는데, 사명은 상주오음으로 지금의 법신을 풀이하니, 그렇다면 법신을 음·입이 섭지하려는 셈이다. 이는 분명히 대사의 설에 어긋난다.</w:t>
      </w:r>
    </w:p>
    <w:p>
      <w:pPr>
        <w:pStyle w:val="EditorialNote"/>
      </w:pPr>
      <w:r>
        <w:rPr>
          <w:b/>
        </w:rPr>
        <w:t xml:space="preserve">교감·번역 메모 | </w:t>
      </w:r>
      <w:r>
        <w:t>[편집기호] [1]은 원문대로 보존하였다.</w:t>
      </w:r>
    </w:p>
    <w:p>
      <w:pPr>
        <w:pStyle w:val="EditorialNote"/>
      </w:pPr>
      <w:r>
        <w:rPr>
          <w:b/>
        </w:rPr>
        <w:t xml:space="preserve">교감·번역 메모 | </w:t>
      </w:r>
      <w:r>
        <w:t>[용어] 自受用報는 자수용보신을 가리킨다.</w:t>
      </w:r>
    </w:p>
    <w:p>
      <w:pPr>
        <w:pStyle w:val="Heading2"/>
        <w:keepNext/>
      </w:pPr>
      <w:r>
        <w:t>[0402b07]</w:t>
      </w:r>
    </w:p>
    <w:p>
      <w:pPr>
        <w:spacing w:after="40"/>
      </w:pPr>
      <w:r>
        <w:rPr>
          <w:b/>
          <w:sz w:val="18"/>
        </w:rPr>
        <w:t>원문</w:t>
      </w:r>
    </w:p>
    <w:p>
      <w:pPr>
        <w:pStyle w:val="SourceText"/>
        <w:keepLines w:val="0"/>
      </w:pPr>
      <w:r>
        <w:t>[0402b07] 法性壽下次釋法身之壽法華文句云壽者受義真如不隔諸法故名為受非報得命根亦無連持者簡非應身之壽也故法華文句釋應身之壽云一期報得百年不斷故名為受輔行云一期曰壽連持曰命壽煗識三未曾相離煗即是身壽即是息由有息風連持此身方名一期報得不斷應身之壽既是報得命根連持不斷而法身之壽非此豈非簡於應身之壽但須了知今文報得命根連持不斷兼於勝劣兩應耳不遷者不為三相之所遷移也不變者不為四心之所變動也三相四心名雖通小不遷不變理唯在圓。</w:t>
      </w:r>
    </w:p>
    <w:p>
      <w:pPr>
        <w:spacing w:after="40"/>
      </w:pPr>
      <w:r>
        <w:rPr>
          <w:b/>
          <w:sz w:val="18"/>
        </w:rPr>
        <w:t>한국어 직역</w:t>
      </w:r>
    </w:p>
    <w:p>
      <w:pPr>
        <w:pStyle w:val="TranslationText"/>
        <w:keepLines w:val="0"/>
      </w:pPr>
      <w:r>
        <w:t>“법성의 수명” 이하에서는 다음으로 법신의 수명을 풀이한다. 『법화문구』에서 “수(壽)는 받는다는 뜻이다. 진여는 모든 법을 막지 않으므로 ‘받는다’고 이름한다. 보득의 명근도 아니고 이어 지님도 없다”고 한 것은 응신의 수명이 아님을 가린 것이다. 그러므로 『법화문구』에서 응신의 수명을 풀이하며 “한 기간의 보로 얻은 것이 백 년 동안 끊이지 않으므로 ‘받는다’고 한다”고 한다. 『보행』에서는 “한 기간을 수라고 하고 이어 지님을 명이라고 한다. 수·온·식 셋은 일찍이 서로 떨어진 적이 없다. 온은 곧 몸이고 수는 곧 호흡이다. 호흡의 바람이 있어 이 몸을 이어 지니므로 비로소 한 기간의 보득이 끊이지 않는다고 한다”고 한다. 응신의 수명이 보득명근이 이어져 끊이지 않는 것인데 법신의 수명이 이것이 아니라면, 어찌 응신의 수명을 가린 것이 아니겠는가? 다만 지금 글의 “보득명근이 이어져 끊이지 않는다”는 말은 승응과 열응 두 응신을 함께 가리킨다는 점을 알아야 한다. “옮겨지지 않는다”는 것은 삼상에 의해 옮겨지지 않는다는 뜻이다. “변하지 않는다”는 것은 사심에 의해 변동하지 않는다는 뜻이다. 삼상과 사심의 이름은 비록 소승에도 통하지만 “옮겨지지 않고 변하지 않는다”는 이치는 오직 원교에 있다.</w:t>
      </w:r>
    </w:p>
    <w:p>
      <w:pPr>
        <w:pStyle w:val="Heading2"/>
        <w:keepNext/>
      </w:pPr>
      <w:r>
        <w:t>[0402b18]</w:t>
      </w:r>
    </w:p>
    <w:p>
      <w:pPr>
        <w:spacing w:after="40"/>
      </w:pPr>
      <w:r>
        <w:rPr>
          <w:b/>
          <w:sz w:val="18"/>
        </w:rPr>
        <w:t>원문</w:t>
      </w:r>
    </w:p>
    <w:p>
      <w:pPr>
        <w:pStyle w:val="SourceText"/>
        <w:keepLines w:val="0"/>
      </w:pPr>
      <w:r>
        <w:t>[0402b18] 此壽下三釋法身之量法華文句云量者詮量也詮量法壽之量非長量也亦非短量者非劣應之短量也故下文釋應身量云應同長短為量也無延無促者只是非長非短耳故法華文句云緣長同長緣促同促也毗盧遮那徧一切處故云法界同虗空量孤山云法報體一雙非兩應斯言盡美但將應身定是有量未為盡善耳。</w:t>
      </w:r>
    </w:p>
    <w:p>
      <w:pPr>
        <w:spacing w:after="40"/>
      </w:pPr>
      <w:r>
        <w:rPr>
          <w:b/>
          <w:sz w:val="18"/>
        </w:rPr>
        <w:t>한국어 직역</w:t>
      </w:r>
    </w:p>
    <w:p>
      <w:pPr>
        <w:pStyle w:val="TranslationText"/>
        <w:keepLines w:val="0"/>
      </w:pPr>
      <w:r>
        <w:t>“이 수명” 이하에서는 셋째, 법신의 양을 풀이한다. 『법화문구』에서 “양은 헤아린다는 뜻이다”라고 한다. 법수의 양을 헤아리는 것이지 긴 양이 아니다. “또한 짧은 양도 아니다”라는 것은 열응의 짧은 양이 아니라는 뜻이다. 그러므로 아래 글에서 응신의 양을 풀이하며 “응하여 길고 짧음에 같아지는 것을 양으로 삼는다”고 한다. “늘임도 없고 줄임도 없다”는 것은 다만 길지도 짧지도 않다는 뜻이다. 그러므로 『법화문구』에서 “인연이 길면 길이에 같아지고 인연이 짧으면 짧음에 같아진다”고 한다. 비로자나는 일체처에 두루하므로 “법계가 허공의 양과 같다”고 한다. 고산은 “법·보의 체가 하나이므로 두 응을 함께 부정한다”고 했는데, 이 말은 매우 훌륭하다. 다만 응신을 반드시 유량이라고 한 것은 완전하지 않다.</w:t>
      </w:r>
    </w:p>
    <w:p>
      <w:pPr>
        <w:pStyle w:val="EditorialNote"/>
      </w:pPr>
      <w:r>
        <w:rPr>
          <w:b/>
        </w:rPr>
        <w:t xml:space="preserve">교감·번역 메모 | </w:t>
      </w:r>
      <w:r>
        <w:t>[용어] 毗盧遮那는 비로자나로 음역하였다.</w:t>
      </w:r>
    </w:p>
    <w:p>
      <w:pPr>
        <w:pStyle w:val="Heading2"/>
        <w:keepNext/>
      </w:pPr>
      <w:r>
        <w:t>[0402b24]</w:t>
      </w:r>
    </w:p>
    <w:p>
      <w:pPr>
        <w:spacing w:after="40"/>
      </w:pPr>
      <w:r>
        <w:rPr>
          <w:b/>
          <w:sz w:val="18"/>
        </w:rPr>
        <w:t>원문</w:t>
      </w:r>
    </w:p>
    <w:p>
      <w:pPr>
        <w:pStyle w:val="SourceText"/>
        <w:keepLines w:val="0"/>
      </w:pPr>
      <w:r>
        <w:t>[0402b24] 此即下次結示此即非身者非色心陰界入等勝劣二應也之身者指法性為之身也之字但是語助而已無壽之壽不量之量例此可解。</w:t>
      </w:r>
    </w:p>
    <w:p>
      <w:pPr>
        <w:spacing w:after="40"/>
      </w:pPr>
      <w:r>
        <w:rPr>
          <w:b/>
          <w:sz w:val="18"/>
        </w:rPr>
        <w:t>한국어 직역</w:t>
      </w:r>
    </w:p>
    <w:p>
      <w:pPr>
        <w:pStyle w:val="TranslationText"/>
        <w:keepLines w:val="0"/>
      </w:pPr>
      <w:r>
        <w:t>“이것은 곧” 이하에서는 다음으로 맺어 보인다. “곧 몸이 아닌 것”은 색·심·음·계·입 등의 승응·열응 두 응신이 아니라는 뜻이다. “의 몸[之身]”이라는 것은 법성을 가리켜 몸으로 삼는다는 뜻이다. “지(之)”자는 다만 어조사일 뿐이다. “수명이 없는 수명, 헤아리지 않는 헤아림”도 이에 준해 알 수 있다.</w:t>
      </w:r>
    </w:p>
    <w:p>
      <w:pPr>
        <w:pStyle w:val="Heading2"/>
        <w:keepNext/>
      </w:pPr>
      <w:r>
        <w:t>[0402c04]</w:t>
      </w:r>
    </w:p>
    <w:p>
      <w:pPr>
        <w:spacing w:after="40"/>
      </w:pPr>
      <w:r>
        <w:rPr>
          <w:b/>
          <w:sz w:val="18"/>
        </w:rPr>
        <w:t>원문</w:t>
      </w:r>
    </w:p>
    <w:p>
      <w:pPr>
        <w:pStyle w:val="SourceText"/>
        <w:keepLines w:val="0"/>
      </w:pPr>
      <w:r>
        <w:t>[0402c04] 次釋報身壽量文為三初修行所感以立報名文為二初正立酬因曰報身亦聚義即智法聚也報身之果既是酬因故得報身是修行所感也修行者修子之行也所感者感果也果有二種一習果二報果感習果者如妙玄云一念相應大覺朗然無上菩提智德習果了因所感也感報果者亦如妙玄云大般涅槃斷德報果緣因所感也法華下次引證者引法華證智德習果也引涅槃證斷德報果也引法華者文句具引經云我智力如是久修業所得慧光照無量壽命無數劫記云初句證報體次句證報因次句證報用次句證報力今文且引久修業所得以證報因耳亦可[2]將於久修證因所得證果引涅槃者大般涅槃即是斷德亦由因中修道得此斷德故也既言修行所感正是自受用報若他受用報亦名為應如下應身六能之中常壽無量是也又止觀云不生不生名大涅槃修道得故仍釋之曰果由因剋故言修道得故斷德已圓無明不生智德已圓般若不生次言不生不生也。</w:t>
      </w:r>
    </w:p>
    <w:p>
      <w:pPr>
        <w:spacing w:after="40"/>
      </w:pPr>
      <w:r>
        <w:rPr>
          <w:b/>
          <w:sz w:val="18"/>
        </w:rPr>
        <w:t>한국어 직역</w:t>
      </w:r>
    </w:p>
    <w:p>
      <w:pPr>
        <w:pStyle w:val="TranslationText"/>
        <w:keepLines w:val="0"/>
      </w:pPr>
      <w:r>
        <w:t>다음으로 보신의 수량을 풀이하는 데 문은 셋이다. 첫째, 수행으로 감득한 것에 의거하여 “보”라는 이름을 세우는데, 문은 둘이다. 첫째, 바로 세운다. 인에 보답하므로 “보”라고 한다. 몸도 모임의 뜻이니 곧 지법의 모임이다. 보신의 과는 이미 인에 보답하는 것이므로 보신은 수행으로 감득한 것이라고 할 수 있다. “수행”은 인자로서의 행을 닦는 것이다. “감득하는 바”는 과를 감득한다는 뜻이다. 과에는 두 종류가 있다. 첫째 습과, 둘째 보과이다. 습과를 감득한다는 것은 『묘현』에서 “한 생각이 상응하여 대각이 환히 밝아지는 무상보리는 지덕의 습과로 요인에 의해 감득된다”고 한 것과 같다. 보과를 감득한다는 것은 또한 『묘현』에서 “대반열반의 단덕이라는 보과는 연인에 의해 감득된다”고 한 것과 같다. “법화” 이하에서는 다음으로 증거를 든다. 『법화』를 인용해 지덕의 습과를 증명하고, 『열반』을 인용해 단덕의 보과를 증명한다. 『법화』를 인용한 것은 『문구』가 경을 온전히 인용해 “나의 지력은 이와 같아서 오랫동안 닦은 업으로 얻었고 지혜의 빛은 무량을 비추며 수명은 무수겁이다”라고 한 것이다. 『기』에서는 “첫 구는 보체를 증명하고, 다음 구는 보인을 증명하며, 다음 구는 보용을 증명하고, 다음 구는 보력을 증명한다”고 한다. 지금 글은 다만 “오랫동안 닦은 업으로 얻었다”를 인용해 보인을 증명했을 뿐이다. 또 [2]“오랫동안 닦음”으로 인을 증명하고 “얻었다”로 과를 증명했다고 할 수도 있다. 『열반』을 인용한 것은 대반열반이 곧 단덕이고, 또한 인위에서 도를 닦아 이 단덕을 얻었기 때문이다. 이미 “수행으로 감득한 바”라고 했으니 바로 자수용보이다. 타수용보도 또한 응이라고 하니, 아래 응신의 여섯 능력 가운데 상수무량한 것이 그것이다. 또 『지관』에서 “불생불생을 대열반이라 하니, 도를 닦아 얻기 때문이다”라고 하고 다시 풀이하여 “과는 인으로 말미암아 성취되므로 ‘도를 닦아 얻는다’고 한다. 단덕이 이미 원만하여 무명이 생하지 않고 지덕이 이미 원만하여 반야가 생하지 않으므로 다음에 ‘불생불생’이라고 한다”고 한다.</w:t>
      </w:r>
    </w:p>
    <w:p>
      <w:pPr>
        <w:pStyle w:val="EditorialNote"/>
      </w:pPr>
      <w:r>
        <w:rPr>
          <w:b/>
        </w:rPr>
        <w:t xml:space="preserve">교감·번역 메모 | </w:t>
      </w:r>
      <w:r>
        <w:t>[편집기호] [2]는 원문대로 보존하였다.</w:t>
      </w:r>
    </w:p>
    <w:p>
      <w:pPr>
        <w:pStyle w:val="Heading2"/>
        <w:keepNext/>
      </w:pPr>
      <w:r>
        <w:t>[0402c22]</w:t>
      </w:r>
    </w:p>
    <w:p>
      <w:pPr>
        <w:spacing w:after="40"/>
      </w:pPr>
      <w:r>
        <w:rPr>
          <w:b/>
          <w:sz w:val="18"/>
        </w:rPr>
        <w:t>원문</w:t>
      </w:r>
    </w:p>
    <w:p>
      <w:pPr>
        <w:pStyle w:val="SourceText"/>
        <w:keepLines w:val="0"/>
      </w:pPr>
      <w:r>
        <w:t>[0402c22] 如如下次明智契於境故有報身者智契於境果滿名報若不爾者一切眾生無不圓滿何須修行方始感報故盧舍那翻為淨滿正約自報若乃翻為光明徧照正約他報又復兩翻俱通自他然他受用亦報亦應應非無智故得勝應亦名報身也言如如智照如如境者文句記云境智各雙言之者只是能如如於所如所如如於能如此用金光明意也故輔行引金光明第一云是如如智不見相及相處故境界清淨智亦清淨處即是境境智俱淨又云法如如智如如即是境智相稱故也境如如於智智如如於境是故境智各言如如也今謂所如如於能如故云如如智也即是境如如於智也能如如於所如故云照如如境也即是智如如於境也菩提智慧與法性相應相冥者正明能如如於所如智如如於境也智慧是能如法性是所如法性是法身智慧是報身亦應更云如如境發如如智文無者略耳法華文句云以如如智契如如境境發智為報智冥境為受記云由冥故發發方名報如[1]兩蓋相應者法假喻彰故云如也應者當也即是相當相稱故也法華文句云境既無邊智亦如是函大蓋大記云函譬境也蓋譬智也由相稱故有含藏用所藏之物方住外資今謂外資即是下文大用六能也冥者韻集云暗也今謂相冥猶相合也所譬境智相稱相合其義是一但是舉其函蓋水乳兩事為喻耳不可於中別生異論若謂不然法華文句但舉函蓋如何消之。</w:t>
      </w:r>
    </w:p>
    <w:p>
      <w:pPr>
        <w:spacing w:after="40"/>
      </w:pPr>
      <w:r>
        <w:rPr>
          <w:b/>
          <w:sz w:val="18"/>
        </w:rPr>
        <w:t>한국어 직역</w:t>
      </w:r>
    </w:p>
    <w:p>
      <w:pPr>
        <w:pStyle w:val="TranslationText"/>
        <w:keepLines w:val="0"/>
      </w:pPr>
      <w:r>
        <w:t>“이와 같이” 이하에서는 다음으로 지혜가 경계와 계합하므로 보신이 있음을 밝힌다. 지혜가 경계와 계합하여 과가 원만해지는 것을 “보”라고 한다. 그렇지 않다면 일체중생이 원만하지 않은 이가 없을 텐데 어찌 수행해야 비로소 보를 감득하겠는가? 그러므로 노사나를 “정만”이라 번역한 것은 바로 자보에 의거한 것이고, “광명편조”라 번역한 것은 바로 타보에 의거한 것이다. 또 두 번역 모두 자타에 통한다. 타수용도 보이면서 응이고, 응에도 지혜가 없는 것이 아니므로 승응도 또한 보신이라 할 수 있다. “여여지가 여여경을 비춘다”는 것에 대해 『문구기』는 “경과 지를 각각 두 번 말한 것은 단지 능여가 소여에 여여하고 소여가 능여에 여여하다는 뜻이다. 이것은 『금광명』의 뜻을 쓴 것이다”라고 한다. 그러므로 『보행』은 『금광명』 제1을 인용해 “이 여여지는 상과 상의 처소를 보지 않으므로 경계가 청정하고 지혜도 청정하다”고 한다. “처”는 곧 경계이니 경계와 지혜가 모두 청정하다. 또 “법이 여여하고 지혜가 여여하다”고 하니, 곧 경지상칭이다. 경계가 지혜에 여여하고 지혜가 경계에 여여하므로 경과 지에 각각 “여여”라고 한다. 지금 말하건대 소여가 능여에 여여하므로 “여여지”라고 한 것이다. 곧 경계가 지혜에 여여한 것이다. 능여가 소여에 여여하므로 “여여경을 비춘다”고 한 것이다. 곧 지혜가 경계에 여여한 것이다. “보리지혜가 법성과 상응하고 서로 합한다”는 것은 바로 능여가 소여에 여여하여 지혜가 경계에 여여함을 밝힌 것이다. 지혜는 능여이고 법성은 소여이다. 법성은 법신이고 지혜는 보신이다. 또 응당 “여여경이 여여지를 일으킨다”라고 해야 하는데 글에 없는 것은 생략했을 뿐이다. 『법화문구』에서 “여여지로 여여경에 계합하니, 경계가 지혜를 일으키는 것을 보라 하고 지혜가 경계와 합하는 것을 수라 한다”고 한다. 『기』에서는 “합하기 때문에 일어나며, 일어나야 비로소 보라 한다”고 한다. “두 [1]덮개가 상응하는 것과 같다”는 것은 법에 비유를 빌려 드러낸 것이므로 “같다”고 한다. “응(應)”은 마땅하다는 뜻이다. 곧 서로 맞고 서로 걸맞는다는 뜻이다. 『법화문구』에서 “경계가 이미 끝이 없으니 지혜도 또한 이와 같다. 함이 크면 뚜껑도 크다”고 한다. 『기』에서는 “함은 경계를 비유한다”고 한다. “뚜껑은 지혜를 비유한다.” 서로 걸맞기 때문에 포장·수납하는 작용이 있고, 수납된 물건이 비로소 머물며 밖으로 자량이 된다. 지금 말하건대 이 “밖으로 자량이 됨”이 곧 아래 글의 대용 육능이다. “명(冥)”은 『운집』에서 “어둡다”고 한다. 지금 말하건대 “상명”은 서로 합한다는 뜻이다. 비유되는 경계와 지혜가 서로 걸맞고 서로 합한다는 뜻은 하나이다. 다만 함과 뚜껑, 물과 젖이라는 두 일을 들어 비유했을 뿐이다. 그 가운데서 따로 다른 논의를 일으켜서는 안 된다. 그렇지 않다면 『법화문구』가 다만 함과 뚜껑을 들었는데 어떻게 풀이할 것인가?</w:t>
      </w:r>
    </w:p>
    <w:p>
      <w:pPr>
        <w:pStyle w:val="EditorialNote"/>
      </w:pPr>
      <w:r>
        <w:rPr>
          <w:b/>
        </w:rPr>
        <w:t xml:space="preserve">교감·번역 메모 | </w:t>
      </w:r>
      <w:r>
        <w:t>[편집기호] [1]은 원문대로 보존하였다.</w:t>
      </w:r>
    </w:p>
    <w:p>
      <w:pPr>
        <w:pStyle w:val="Heading2"/>
        <w:keepNext/>
      </w:pPr>
      <w:r>
        <w:t>[0403a23]</w:t>
      </w:r>
    </w:p>
    <w:p>
      <w:pPr>
        <w:spacing w:after="40"/>
      </w:pPr>
      <w:r>
        <w:rPr>
          <w:b/>
          <w:sz w:val="18"/>
        </w:rPr>
        <w:t>원문</w:t>
      </w:r>
    </w:p>
    <w:p>
      <w:pPr>
        <w:pStyle w:val="SourceText"/>
        <w:keepLines w:val="0"/>
      </w:pPr>
      <w:r>
        <w:t>[0403a23] 法身下三例法身之境以釋報身壽量菩提智慧既與法性相應相稱故得例於法身壽量以釋報身壽量也於中為三初釋報身法身非身非不身者前法身文中云非色非心等語猶通總至今文中方乃別簡言非身者非勝應之身也非不身者非劣應之身也不亦非也此用孤山之說也四明云非身非應身也非不身者非報身也今所不取是故須知法身既乃雙非勝劣智契法身亦非兩應故云智既應冥亦非身非不身也強名(去聲)此智為報身者智與體冥既非兩應克論報身必須指召故以智慧而為報身故知強名即是假立詮召之辭也。</w:t>
      </w:r>
    </w:p>
    <w:p>
      <w:pPr>
        <w:spacing w:after="40"/>
      </w:pPr>
      <w:r>
        <w:rPr>
          <w:b/>
          <w:sz w:val="18"/>
        </w:rPr>
        <w:t>한국어 직역</w:t>
      </w:r>
    </w:p>
    <w:p>
      <w:pPr>
        <w:pStyle w:val="TranslationText"/>
        <w:keepLines w:val="0"/>
      </w:pPr>
      <w:r>
        <w:t>“법신” 이하에서는 셋째, 법신의 경계에 준하여 보신의 수량을 풀이한다. 보리지혜가 이미 법성과 상응하고 걸맞으므로 법신의 수량에 준하여 보신의 수량을 풀이할 수 있다. 그 가운데 문은 셋이다. 첫째, 보신을 풀이한다. “법신은 몸도 아니고 몸 아님도 아니다”라는 것은 앞의 법신문에서 “색도 아니고 마음도 아니다”라는 말이 아직 총괄적이었고, 지금 글에 이르러 비로소 별도로 가리는 것이다. “몸이 아니다”는 것은 승응의 몸이 아니라는 뜻이다. “몸 아님도 아니다”는 것은 열응의 몸이 아니라는 뜻이다. “불(不)”도 또한 부정한다는 뜻이다. 이것은 고산의 설을 쓴 것이다. 사명은 “‘몸이 아니다’는 응신이 아니라는 뜻이고, ‘몸 아님도 아니다’는 보신이 아니라는 뜻이다”라고 한다. 지금은 이를 취하지 않는다. 그러므로 법신이 이미 승응과 열응을 함께 부정한다면 지혜가 법신에 계합한 것도 두 응신이 아니므로 “지혜가 이미 상응해 합하니 또한 몸도 아니고 몸 아님도 아니다”라고 한 것임을 알아야 한다. “억지로 이름한다”는 것은 (거성) 이 지혜를 보신이라고 한다는 뜻이다. 지혜가 체와 합하여 이미 두 응신이 아니지만, 보신을 정확히 논하면 반드시 지칭해야 하므로 지혜를 보신으로 삼은 것이다. 그러므로 “억지로 이름한다”는 것은 곧 가립하여 명칭으로 부르는 말임을 알아야 한다.</w:t>
      </w:r>
    </w:p>
    <w:p>
      <w:pPr>
        <w:pStyle w:val="EditorialNote"/>
      </w:pPr>
      <w:r>
        <w:rPr>
          <w:b/>
        </w:rPr>
        <w:t xml:space="preserve">교감·번역 메모 | </w:t>
      </w:r>
      <w:r>
        <w:t>[용어] 非身/非不身은 뒤의 勝應·劣應을 각각 부정하는 방식으로 해석하는 저자의 입장을 따랐다.</w:t>
      </w:r>
    </w:p>
    <w:p>
      <w:pPr>
        <w:pStyle w:val="Heading2"/>
        <w:keepNext/>
      </w:pPr>
      <w:r>
        <w:t>[0403b10]</w:t>
      </w:r>
    </w:p>
    <w:p>
      <w:pPr>
        <w:spacing w:after="40"/>
      </w:pPr>
      <w:r>
        <w:rPr>
          <w:b/>
          <w:sz w:val="18"/>
        </w:rPr>
        <w:t>원문</w:t>
      </w:r>
    </w:p>
    <w:p>
      <w:pPr>
        <w:pStyle w:val="SourceText"/>
        <w:keepLines w:val="0"/>
      </w:pPr>
      <w:r>
        <w:t>[0403b10] 法壽下次釋報身之壽前法壽文中但云非報得命根連持等今文乃云非常非無常故知亦是總別之異耳觀經疏云法壽非壽非不壽者今文非常即彼文非壽也今文非無常即彼文非不壽也非常者非勝應之常也非無常者非劣應之無常也智冥法壽亦非常非無常準斯可見四明云非壽者非應壽也非不壽者非報壽也若爾今云非常非無常豈可亦作先應次報而釋邪四明又解下文六能常壽是報無常壽是應前後矛盾學者知之強名常為壽者智冥於境既非兩應克論報身之壽正是於常故也觀經疏云強名非壽為壽者以前法身壽量之後既結示云此即非身之身無壽之壽不量之量故得例於法身壽量之境以釋報身壽量之智所以報身壽量亦是非身之身無壽之壽不量之量也而言非壽者非即無也是則下文謂之強名無量為量者即不量之量也前文謂之強名此智為報身者即非身之身也故知此句云強名非壽為壽與上句云智既應冥亦非壽其語雖同其意永別何者以上句云智既應冥亦非壽乃是所非之壽故也所非之壽既爾所非無量亦然思之。</w:t>
      </w:r>
    </w:p>
    <w:p>
      <w:pPr>
        <w:spacing w:after="40"/>
      </w:pPr>
      <w:r>
        <w:rPr>
          <w:b/>
          <w:sz w:val="18"/>
        </w:rPr>
        <w:t>한국어 직역</w:t>
      </w:r>
    </w:p>
    <w:p>
      <w:pPr>
        <w:pStyle w:val="TranslationText"/>
        <w:keepLines w:val="0"/>
      </w:pPr>
      <w:r>
        <w:t>“법수” 이하에서는 다음으로 보신의 수명을 풀이한다. 앞의 법수문에서는 다만 “보득명근이 이어짐 등이 아니다”라고 했는데 지금 글에서는 “상도 아니고 무상도 아니다”라고 한다. 그러므로 이것도 총괄과 별도의 차이임을 알아야 한다. 『관경소』에서 “법수는 수도 아니고 수 아님도 아니다”라고 한 것에서 지금 글의 “비상”은 저 글의 “비수”이다. 지금 글의 “비무상”은 저 글의 “비불수”이다. “비상”은 승응의 상이 아니라는 뜻이다. “비무상”은 열응의 무상이 아니라는 뜻이다. 지혜가 법수에 합한 것도 상도 아니고 무상도 아님은 이에 준해 알 수 있다. 사명은 “‘비수’는 응수가 아니라는 뜻이고, ‘비불수’는 보수가 아니라는 뜻이다”라고 한다. 그렇다면 지금 “비상·비무상”이라고 한 것도 또한 먼저 응을 두고 다음에 보를 두는 방식으로 풀이해야 하겠는가? 사명은 또 아래 글의 육능을 해석하여 “상수는 보이고 무상수는 응이다”라고 하니 앞뒤가 모순됨을 학자는 알아야 한다. “억지로 상을 수명이라고 이름한다”는 것은 지혜가 경계에 합하여 이미 두 응신이 아니지만, 보신의 수명을 정확히 논하면 바로 상이기 때문이다. 『관경소』에서 “억지로 비수를 수라고 이름한다”고 한 것은 앞의 법신 수량 뒤에 이미 “이는 곧 몸 아닌 몸, 수명 없는 수명, 헤아리지 않는 헤아림이다”라고 맺어 보였기 때문에 법신의 수량이라는 경계에 준하여 보신의 수량이라는 지혜를 풀이할 수 있다는 뜻이다. 그러므로 보신의 수량도 또한 “몸 아닌 몸, 수명 없는 수명, 헤아리지 않는 헤아림”이다. 그런데 “비수”라고 한 것은 “비”가 곧 “무”라는 뜻이다. 그러므로 아래 글의 “억지로 무량을 양이라고 이름한다”는 것은 곧 “헤아리지 않는 헤아림”이다. 앞 글의 “억지로 이 지혜를 보신이라 이름한다”는 것은 곧 “몸 아닌 몸”이다. 그러므로 이 구절의 “억지로 비수를 수라고 이름한다”와 윗구절의 “지혜가 이미 상응해 합하니 또한 비수이다”는 말은 같아도 뜻은 영원히 다름을 알아야 한다. 왜냐하면 윗구절의 “지혜가 이미 상응해 합하니 또한 비수이다”에서 “수”는 부정되는 수명이기 때문이다. 부정되는 수명이 이미 그러하니 부정되는 무량도 또한 그러하다. 생각해 보라.</w:t>
      </w:r>
    </w:p>
    <w:p>
      <w:pPr>
        <w:pStyle w:val="Heading2"/>
        <w:keepNext/>
      </w:pPr>
      <w:r>
        <w:t>[0403c06]</w:t>
      </w:r>
    </w:p>
    <w:p>
      <w:pPr>
        <w:spacing w:after="40"/>
      </w:pPr>
      <w:r>
        <w:rPr>
          <w:b/>
          <w:sz w:val="18"/>
        </w:rPr>
        <w:t>원문</w:t>
      </w:r>
    </w:p>
    <w:p>
      <w:pPr>
        <w:pStyle w:val="SourceText"/>
        <w:keepLines w:val="0"/>
      </w:pPr>
      <w:r>
        <w:t>[0403c06] 法量下三釋報身之量前釋身壽中皆先勝次劣今釋中乃先劣次勝故云非量非無量也文體從便先後無在人不見之一向作於先應次報對當消釋深不便矣前法身量文中云非長量非短量今文云非量者即前非短量也非無量者即前非長量也法量既爾智冥亦然強名無量為量者智冥法量既非二應克論故身正是無量故法華文句云境既無量智亦如是故法報體一即境智無量而雙非兩應即非身非不身等。</w:t>
      </w:r>
    </w:p>
    <w:p>
      <w:pPr>
        <w:spacing w:after="40"/>
      </w:pPr>
      <w:r>
        <w:rPr>
          <w:b/>
          <w:sz w:val="18"/>
        </w:rPr>
        <w:t>한국어 직역</w:t>
      </w:r>
    </w:p>
    <w:p>
      <w:pPr>
        <w:pStyle w:val="TranslationText"/>
        <w:keepLines w:val="0"/>
      </w:pPr>
      <w:r>
        <w:t>“법량” 이하에서는 셋째, 보신의 양을 풀이한다. 앞에서 몸과 수명을 풀이할 때는 모두 먼저 승응, 다음 열응의 순서였는데 지금 양을 풀이할 때는 먼저 열응, 다음 승응의 순서이므로 “양도 아니고 무량도 아니다”라고 한다. 문체의 편의를 따른 것으로 앞뒤 순서는 상관없다. 사람들이 이것을 보지 못하고 한결같이 먼저 응, 다음 보로 대당하여 풀이하는 것은 매우 온당하지 않다. 앞의 법신량 문에서는 “장량도 아니고 단량도 아니다”라고 했는데, 지금 글의 “비량”은 곧 앞의 “비단량”이다. “비무량”은 곧 앞의 “비장량”이다. 법량이 이미 그러하니 지혜가 합하는 것도 그러하다. “억지로 무량을 양이라고 이름한다”는 것은 지혜가 법량에 합하여 이미 두 응신이 아니지만 정확히 보신을 논하면 몸은 바로 무량이기 때문이다. 그러므로 『법화문구』에서 “경계가 이미 무량하니 지혜도 또한 이와 같다”고 한다. 그러므로 법과 보는 체가 하나이니 곧 경계와 지혜가 무량한 것이며, 두 응신을 함께 부정하니 곧 몸도 아니고 몸 아님도 아닌 것 등이다.</w:t>
      </w:r>
    </w:p>
    <w:p>
      <w:pPr>
        <w:pStyle w:val="Heading2"/>
        <w:keepNext/>
      </w:pPr>
      <w:r>
        <w:t>[0403c15]</w:t>
      </w:r>
    </w:p>
    <w:p>
      <w:pPr>
        <w:spacing w:after="40"/>
      </w:pPr>
      <w:r>
        <w:rPr>
          <w:b/>
          <w:sz w:val="18"/>
        </w:rPr>
        <w:t>원문</w:t>
      </w:r>
    </w:p>
    <w:p>
      <w:pPr>
        <w:pStyle w:val="SourceText"/>
        <w:keepLines w:val="0"/>
      </w:pPr>
      <w:r>
        <w:t>[0403c15] 三釋應身壽量文為二初正釋應身壽量文為三初釋應身觀經疏云應同萬物為身也物身非一故云萬也應亦隨之故云同耳次釋應身之壽三釋應身之量法華文句云應身同緣長同長緣促同促云云自彼於我何為文句記云應身同緣者明功能也次緣長下明應用也三云云下明應即體也。</w:t>
      </w:r>
    </w:p>
    <w:p>
      <w:pPr>
        <w:spacing w:after="40"/>
      </w:pPr>
      <w:r>
        <w:rPr>
          <w:b/>
          <w:sz w:val="18"/>
        </w:rPr>
        <w:t>한국어 직역</w:t>
      </w:r>
    </w:p>
    <w:p>
      <w:pPr>
        <w:pStyle w:val="TranslationText"/>
        <w:keepLines w:val="0"/>
      </w:pPr>
      <w:r>
        <w:t>셋째, 응신의 수량을 풀이하는 데 문은 둘이다. 첫째, 응신의 수량을 바로 풀이하는 데 문은 셋이다. 첫째, 응신을 풀이한다. 『관경소』에서 “만물에 응하여 같은 몸이 된다”고 한다. 물의 몸은 하나가 아니므로 “만”이라고 한다. 응도 이를 따르므로 “같다”고 한다. 다음으로 응신의 수명을 풀이한다. 셋째, 응신의 양을 풀이한다. 『법화문구』에서 “응신은 인연과 같아져, 인연이 길면 길게 같아지고 인연이 짧으면 짧게 같아진다”고 운운한다. “저것으로부터 나에게 무엇을 하겠는가?” 『문구기』에서 “응신이 인연과 같다”는 것은 기능을 밝힌다고 한다. 다음 “인연이 길면” 이하에서는 응용을 밝힌다. 셋째, “운운” 이하에서는 응이 곧 체임을 밝힌다.</w:t>
      </w:r>
    </w:p>
    <w:p>
      <w:pPr>
        <w:pStyle w:val="EditorialNote"/>
      </w:pPr>
      <w:r>
        <w:rPr>
          <w:b/>
        </w:rPr>
        <w:t xml:space="preserve">교감·번역 메모 | </w:t>
      </w:r>
      <w:r>
        <w:t>[구문 불확실] “自彼於我何為”는 인용문맥이 압축되어 있어 직역을 보존하였다.</w:t>
      </w:r>
    </w:p>
    <w:p>
      <w:pPr>
        <w:pStyle w:val="Heading2"/>
        <w:keepNext/>
      </w:pPr>
      <w:r>
        <w:t>[0403c21]</w:t>
      </w:r>
    </w:p>
    <w:p>
      <w:pPr>
        <w:spacing w:after="40"/>
      </w:pPr>
      <w:r>
        <w:rPr>
          <w:b/>
          <w:sz w:val="18"/>
        </w:rPr>
        <w:t>원문</w:t>
      </w:r>
    </w:p>
    <w:p>
      <w:pPr>
        <w:pStyle w:val="SourceText"/>
        <w:keepLines w:val="0"/>
      </w:pPr>
      <w:r>
        <w:t>[0403c21] 智與體冥下次明應用由法報而起文為二初總明境智和合能起大用又為二初正明妙玄云藏通兩教但云齊業齊緣不得非長非短而長而短別圓地住得非長非短而長而短今云智與體冥即非長非短也能起大用即而長而短也而長故名為勝應而短故名為劣應雖有勝有劣莫不皆是無方大用是故釋迦五時始終壽年八十乃是智與體冥能起大用隨同居土之機現劣應之短(文句記云實位補處輔應化佛示歷五味由是明之五時說法始終之相但是分段應化生身耳)彌陀隨同居淨土之機現勝應之長雖有長有短只是分段生身佛佛不同耳若乃界外法性尊特他報勝應常住之壽佛佛皆同則無優降差別之異也是故十方三世諸佛但同舍那一尊特耳的無三品四品之殊也是則三土勝劣長短皆是智與體冥能起大用矣四明云依業識者不但覩報亦能見應以知全體起二應用故現大小無非尊特今謂不然何者法華文句云體即實相無有分別(空中為體即法報相冥故非長非短)用則立法差降不同(妙假為用故應同物身即而長而短)若許全體起二應用是則勝劣終自炳然何得謂之隨現大小無非尊特二用既皆全體而起何得唯談尊特勝應不許分段劣應生身若許分段劣應生身名為大用何故不許法華教[1]生乃是生身若謂生身但在藏通法華短中分身侍者地涌菩薩妙音東來問訊起居少病少惱豈可問訊藏通生身若謂問訊尊特身者大論那云但問生身不問法性尊特身邪玅玄那云生身示病法身無疾邪況玄籤云法身菩薩進道無定或從生身佛邊聞法進道豈是藏通生身之佛邪或從法身如大論云法性身佛為法身菩薩說法此約界外得作此說莫是[2]則谿不曉中道感應即劣是勝乎是知若不約於界外說尊特身無有是處四明不知便將界內分段生身以為尊特又謂尊特有病有惱遂將舍那藏塵相好定是分段生滅之身此則灼然勝劣不分報應莫辨矣。</w:t>
      </w:r>
    </w:p>
    <w:p>
      <w:pPr>
        <w:spacing w:after="40"/>
      </w:pPr>
      <w:r>
        <w:rPr>
          <w:b/>
          <w:sz w:val="18"/>
        </w:rPr>
        <w:t>한국어 직역</w:t>
      </w:r>
    </w:p>
    <w:p>
      <w:pPr>
        <w:pStyle w:val="TranslationText"/>
        <w:keepLines w:val="0"/>
      </w:pPr>
      <w:r>
        <w:t>“지혜가 체와 합한다” 이하에서는 다음으로 응용이 법신·보신으로 말미암아 일어남을 밝히는 데 문은 둘이다. 첫째, 경계와 지혜가 화합하여 대용을 일으킬 수 있음을 총괄해 밝히며 또 둘이다. 첫째, 바로 밝힌다. 『묘현』에서 “장·통 두 교는 다만 업에 맞추고 연에 맞춘다고 할 뿐, 장단이 아니면서 장단일 수는 없다. 별·원에서 지·주에 이르면 장단이 아니면서 장단일 수 있다”고 한다. 지금 “지혜가 체와 합한다”고 한 것은 곧 장단이 아닌 것이다. “대용을 일으킬 수 있다”는 것은 곧 장단이면서 장단이라는 뜻이다. 길게 응하므로 승응이라 하고 짧게 응하므로 열응이라 한다. 비록 승과 열이 있지만 모두 방소 없는 대용이다. 그러므로 석가가 오시의 처음부터 끝까지 수명이 팔십 년인 것은 곧 지혜가 체와 합하여 대용을 일으켜 동거토의 근기를 따라 열응의 짧음을 나타낸 것이다. (『문구기』에서 “실위의 보처가 화불을 도와 오미를 거치는 모습을 보인다”고 하므로 이를 통해 보면 오시 설법의 처음과 끝 모습은 다만 분단의 응화생신일 뿐이다.) 미타가 동거정토의 근기를 따라 승응의 긴 수명을 나타낸 것도 비록 길고 짧음이 있지만 단지 분단생신의 부처가 각각 다를 뿐이다. 만약 계외 법성존특 타보승응의 상주 수명이라면 모든 부처가 같아 우열과 차별의 차이가 없다. 그러므로 시방삼세제불은 다만 한 존특한 사나와 같을 뿐이며, 확실히 삼품·사품의 차이가 없다. 그러므로 삼토의 승·열과 장·단은 모두 지혜가 체와 합하여 대용을 일으킨 것이다. 사명은 “업식에 의지하는 자는 보신만 보는 것이 아니라 응신도 볼 수 있다. 전체 체가 두 응의 작용을 일으킨다는 것을 알기 때문에 나타나는 대소가 존특이 아닌 것이 없다”고 한다. 지금 말하건대 그렇지 않다. 왜냐하면 『법화문구』에서 “체는 곧 실상이므로 분별이 없다”고 한다. (공·중을 체로 삼으니 곧 법과 보가 서로 합하여 장단이 아니다.) “용은 법을 세우므로 등급이 같지 않다.” (묘가를 용으로 삼으므로 물의 몸에 응해 같아지고, 곧 길기도 하고 짧기도 하다.) 만약 전체 체가 두 응의 작용을 일으킨다고 허용한다면 승과 열은 끝내 분명히 구별된다. 그런데 어찌 나타나는 대소가 모두 존특이라고 할 수 있겠는가? 두 작용이 모두 전체 체에서 일어난다면 어찌 오직 존특의 승응만 말하고 분단의 열응생신을 허용하지 않는가? 만약 분단 열응생신을 대용이라 이름하는 것을 허용한다면 어찌 『법화』의 교[1]생을 생신이라 하는 것을 허용하지 않는가? 만약 생신이 장·통에만 있다고 말한다면 『법화』의 단신 시자, 지용보살, 묘음의 동래가 기거와 병·뇌가 적은지를 문안한 것은 어찌 장·통의 생신을 문안한 것이겠는가? 만약 존특신을 문안했다고 한다면 『대론』에서 어찌 다만 생신에게 문안하고 법성존특신에게는 문안하지 않는다고 했겠는가? 『묘현』에서 어찌 “생신은 병을 보이고 법신에는 병이 없다”고 했겠는가? 하물며 『현첨』에서 “법신보살의 진도는 일정하지 않아 혹은 생신불 곁에서 법을 듣고 도에 나아간다”고 했는데, 어찌 이것이 장·통의 생신불이겠는가? “혹은 법신으로부터”라는 것은 『대론』에서 “법성신불이 법신보살을 위해 설법한다”고 한 것과 같다. 이것은 계외에 의거해야만 이렇게 말할 수 있다. 설마 [2]형계가 중도감응의 “열응이 곧 승응”이라는 것을 알지 못한 것이겠는가? 그러므로 존특신을 계외에 의거해 말하지 않으면 옳을 수 없음을 알 수 있다. 사명은 이를 알지 못하고 곧 계내 분단생신을 존특으로 삼았으며, 또 존특에도 병과 뇌가 있다고 하여 마침내 사나의 장진상호를 분단생멸의 몸으로 단정하였다. 이는 분명히 승·열을 나누지 못하고 보·응을 분별하지 못한 것이다.</w:t>
      </w:r>
    </w:p>
    <w:p>
      <w:pPr>
        <w:pStyle w:val="EditorialNote"/>
      </w:pPr>
      <w:r>
        <w:rPr>
          <w:b/>
        </w:rPr>
        <w:t xml:space="preserve">교감·번역 메모 | </w:t>
      </w:r>
      <w:r>
        <w:t>[편집기호] [1]은 원문대로 보존하였다. “教生”의 정확한 문헌형태는 판본 대조가 필요하다.</w:t>
      </w:r>
    </w:p>
    <w:p>
      <w:pPr>
        <w:pStyle w:val="EditorialNote"/>
      </w:pPr>
      <w:r>
        <w:rPr>
          <w:b/>
        </w:rPr>
        <w:t xml:space="preserve">교감·번역 메모 | </w:t>
      </w:r>
      <w:r>
        <w:t>[편집기호·판독] [2] 뒤 “則谿”는 문맥상 荊谿 계열을 가리키는 듯하나 원문을 고치지 않았다.</w:t>
      </w:r>
    </w:p>
    <w:p>
      <w:pPr>
        <w:pStyle w:val="Heading2"/>
        <w:keepNext/>
      </w:pPr>
      <w:r>
        <w:t>[0404b06]</w:t>
      </w:r>
    </w:p>
    <w:p>
      <w:pPr>
        <w:spacing w:after="40"/>
      </w:pPr>
      <w:r>
        <w:rPr>
          <w:b/>
          <w:sz w:val="18"/>
        </w:rPr>
        <w:t>원문</w:t>
      </w:r>
    </w:p>
    <w:p>
      <w:pPr>
        <w:pStyle w:val="SourceText"/>
        <w:keepLines w:val="0"/>
      </w:pPr>
      <w:r>
        <w:t>[0404b06] 如水銀下次引證者此引菩提流支法界性論中文也於中為二初喻水銀和真金者喻智與體冥也能塗諸色像者喻能起大用也功德下次合功德和法身合上句也處處應現往合次句也。</w:t>
      </w:r>
    </w:p>
    <w:p>
      <w:pPr>
        <w:spacing w:after="40"/>
      </w:pPr>
      <w:r>
        <w:rPr>
          <w:b/>
          <w:sz w:val="18"/>
        </w:rPr>
        <w:t>한국어 직역</w:t>
      </w:r>
    </w:p>
    <w:p>
      <w:pPr>
        <w:pStyle w:val="TranslationText"/>
        <w:keepLines w:val="0"/>
      </w:pPr>
      <w:r>
        <w:t>“수은” 이하에서는 다음으로 증거를 인용한다. 이것은 보리유지의 『법계성론』 글을 인용한 것이다. 그 가운데 문은 둘이다. 첫째, 수은이 진금과 섞이는 것을 비유한 것은 지혜가 체와 합하는 것을 비유한 것이다. “여러 색상에 칠할 수 있다”는 것은 대용을 일으킬 수 있음을 비유한다. “공덕” 이하에서 다음으로 합한다. 공덕이 법신과 화합한다는 것은 윗구절을 합한 것이다. 곳곳에 응해 나타난다는 것은 다음 구절을 합한 것이다.</w:t>
      </w:r>
    </w:p>
    <w:p>
      <w:pPr>
        <w:pStyle w:val="Heading2"/>
        <w:keepNext/>
      </w:pPr>
      <w:r>
        <w:t>[0404b10]</w:t>
      </w:r>
    </w:p>
    <w:p>
      <w:pPr>
        <w:spacing w:after="40"/>
      </w:pPr>
      <w:r>
        <w:rPr>
          <w:b/>
          <w:sz w:val="18"/>
        </w:rPr>
        <w:t>원문</w:t>
      </w:r>
    </w:p>
    <w:p>
      <w:pPr>
        <w:pStyle w:val="SourceText"/>
        <w:keepLines w:val="0"/>
      </w:pPr>
      <w:r>
        <w:t>[0404b10] 能為身下次別示應用之相不同文為二初雙明二用不同前明法報體一故雙非兩應今明二用不同故委示六能然前文中及觀經疏明法報雙非中身壽次第與今全同量與無量與今則別何者以前文中及觀經疏明雙非中先言非量次言無量次言有量故也上文既云智與體冥能起大用故知今文身非身等正是別圓地住已上乃至妙覺分滿之用化復作化不可濫同藏通兩教齊業齊緣終歸灰斷也四明云此二應用乃依真中二理而住機依事業二識而見恐未可也何者以起信論及今文句前文釋佛正約四教大小機分真中二理事業二識所住所見今文正約別圓地住乃至妙覺法報體一而有六能之用故也且前藏通真理事識豈有全體之用化復作化者哉應知上文法報雙非勝應則兼界外尊特及以同居淨土生身劣應但在同居穢土八十七百分段之軀今文與前意則稍別何者彌陀雖是勝應之長但是分段實有斯限還屬無常有量收之是故今文專約界外法住尊特他受用報勝應之身常壽無量以對界內同居淨穢分段勝劣非身無常有量而分六能之義也界外尊特身常無量如大論云法性身佛光明無量色像無邊尊特之身猶如虗空為法性身菩薩說法聽法之眾非生死身何況佛耶釋籤判云此約界外得作此說若同居淨穢分段勝劣非身無常有量如下文中有量有二義是也問四明云身是生身非身是報引小般若佛說非身是名大身今何不取答彼經非身自是空理今文非身乃屬應用體用不同所以不取問若準釋籤定判尊特唯在界外者界外同居豈不現於尊特之相答界內所現還是現於界外之相耳良以尊特光明色像無量無邊本非同居之相故也然於界內現界外[3]相有分全如華嚴藏塵相好分如方等般若法華於丈六身三十二相隨現一相二相三相等尊勝巍巍以表所說實相法身故淨名疏解現相序於是委明華嚴方等般若法華四度現於尊勝巍巍是以法華文句云從為諸菩薩說大乘經乃至以佛舍利起塔名現相序故知如來放光即是現於勝應又輔行云引出宅已示尊特身說難思法彈斥洮汰得授記莂然則現變雖是尊特至於收攝還是生身是故法華定起收光以至下文神力品中現神變已還攝舌相等即其意也非謂界內分段丈六生身不須現起便是尊勝故須現之方名尊特故法華云現神變相放大光明無量眾所尊為說實相印(云云)孤山謂身常無量是山斤海渧勝應之長(即同彌陀有量之無量也)非身無常有量有二義作釋疑消之乃云身常無量是有量之無量其實有量也斯蓋孤山不曉今文六能之義是約界外法性尊特與界內分段生身對分故也若依孤山專約同居勝劣兩應以消六能是則界外尊特勝應攝屬於何豈可界外尊特勝應不是大用六能收之而云應身定是有量者殊乖界外尊特勝應身常無量矣有此不便故不取孤山也況下文中自於有量開為二義何得反作釋於無量伏疑消之且彌陀既是有量之無量何得不許是有量中收邪若不許者下文那云實有期限孤山又謂彌陀勝應毫若須彌目如大海正是地住所見之相斯又不可何者以上品上生便得見佛色相具足是道種性在於地住已前故也。</w:t>
      </w:r>
    </w:p>
    <w:p>
      <w:pPr>
        <w:spacing w:after="40"/>
      </w:pPr>
      <w:r>
        <w:rPr>
          <w:b/>
          <w:sz w:val="18"/>
        </w:rPr>
        <w:t>한국어 직역</w:t>
      </w:r>
    </w:p>
    <w:p>
      <w:pPr>
        <w:pStyle w:val="TranslationText"/>
        <w:keepLines w:val="0"/>
      </w:pPr>
      <w:r>
        <w:t>“능히 몸이 된다” 이하에서는 다음으로 응용의 모습이 서로 다름을 별도로 보이는데 문은 둘이다. 첫째, 두 작용의 다름을 함께 밝힌다. 앞에서는 법·보의 체가 하나이므로 두 응을 함께 부정했고, 지금은 두 작용이 다르므로 육능을 자세히 보인다. 그러나 앞 글과 『관경소』에서 법·보를 함께 부정할 때 몸·수명의 차례는 지금과 완전히 같지만, 양과 무량은 지금과 다르다. 왜냐하면 앞 글과 『관경소』의 쌍비에서는 먼저 “비량”, 다음 “무량”, 다음 “유량”이라 했기 때문이다. 위 글에서 이미 “지혜가 체와 합하여 대용을 일으킨다”고 했으므로, 지금 글의 “몸·비신” 등은 바로 별·원에서 지·주 이상, 나아가 묘각의 분만이 일으키는 작용임을 알아야 한다. 화신이 다시 화신을 짓는 것을 장·통 두 교의 업·연에 맞추어 끝내 회단으로 돌아가는 것과 뒤섞어서는 안 된다. 사명은 “이 두 응용은 진·중 두 이치에 의지해 머물고, 근기는 사업 두 식에 의지해 본다”고 하는데 아마 온당하지 않다. 왜냐하면 『기신론』과 지금 『문구』 앞에서 부처를 풀이할 때는 바로 사교의 대소 근기에 의거해 진·중 두 이치와 사업 두 식의 소주·소견을 나누었지만, 지금 글은 바로 별·원 지·주에서 묘각까지 법·보의 체가 하나이면서 육능의 작용이 있음을 말하기 때문이다. 또 앞의 장·통 진리와 사식에 어찌 전체 체의 작용과 화신이 다시 화신을 짓는 일이 있겠는가? 앞의 법·보가 함께 부정하는 승응은 계외 존특과 동거정토의 생신을 겸하고, 열응은 오직 동거예토의 팔십·칠백 분단의 몸에 있음을 알아야 한다. 지금 글과 앞의 뜻은 조금 다르다. 왜냐하면 미타는 비록 승응의 긴 수명이라도 다만 분단이며 실제 한계가 있으므로 다시 무상·유량에 속한다. 그러므로 지금 글에서는 오직 계외 법주존특 타수용보의 승응, 곧 몸·상·무량을 동거정예의 분단 승·열, 곧 비신·무상·유량과 대비해 육능의 뜻을 나눈다. 계외 존특은 몸이 상주하고 무량하다. 『대론』에서 “법성신불은 광명이 무량하고 색상이 끝이 없으며 존특한 몸이 허공과 같아 법성신보살을 위해 설법한다. 법을 듣는 대중도 생사신이 아닌데 하물며 부처이겠는가?”라고 한 것과 같다. 『석첨』은 “이는 계외에 의거해야 이렇게 말할 수 있다”고 판정한다. 동거정토와 예토의 분단 승·열은 비신·무상·유량이니 아래 글의 “유량에 두 뜻이 있다”는 것이 이것이다. 묻는다. 사명은 “몸은 생신이고 비신은 보신이다”라고 하며 『소반야』의 “부처가 설한 비신을 대신이라 이름한다”를 인용한다. 지금은 왜 취하지 않는가? 답한다. 저 경의 비신은 자체가 공리이고, 지금 글의 비신은 응용에 속한다. 체와 용이 다르므로 취하지 않는다. 묻는다. 만약 『석첨』에 준하여 존특을 오직 계외라고 정한다면, 계외와 동거토에 어찌 존특한 모습을 나타내지 않겠는가? 답한다. 계내에서 나타내는 것도 다시 계외의 모습을 나타내는 것이다. 존특의 광명과 색상이 무량무변한 것은 본래 동거토의 모습이 아니기 때문이다. 그러나 계내에서 계외의 [3]상을 나타내는 데에는 부분과 전체가 있다. 『화엄』의 장진상호는 전체이고, 방등·반야·법화에서 장륙신과 삼십이상 가운데 한 상·두 상·세 상 등의 존승하고 우뚝한 모습을 때때로 나타내는 것은 부분이다. 이는 설하는 실상법신을 표한다. 그러므로 『정명소』는 현상서를 풀이하면서 화엄·방등·반야·법화에서 네 차례 존승하고 우뚝한 모습을 나타낸 것을 자세히 밝혔다. 그래서 『법화문구』에서 “여러 보살을 위해 대승경을 설함”부터 “불사리로 탑을 세움”까지를 현상서라고 한다. 그러므로 여래가 광명을 놓는 것이 곧 승응을 나타낸 것임을 알 수 있다. 또 『보행』에서 “집 밖으로 끌어낸 뒤 존특신을 보이고 난사의 법을 설해 탄핵·도태하여 수기를 얻게 한다”고 한다. 그렇다면 나타난 변화는 비록 존특이지만, 거두어들이면 다시 생신이다. 그러므로 『법화』에서 선정에서 일어나 광명을 거두고, 아래 신력품에서 신변을 나타낸 뒤 다시 혀의 상 등을 거두는 것이 바로 그 뜻이다. 계내의 분단 장륙생신이 따로 나타나고 일으킬 필요 없이 곧 존승하다는 뜻이 아니다. 반드시 나타내어야 비로소 존특이라 한다. 그러므로 『법화』에서 “신변의 모습을 나타내어 큰 광명을 놓고 무량한 대중이 존중하는 이가 되어 실상인을 설한다”고 한다. (운운) 고산은 몸·상·무량을 산의 근수와 바다의 물방울 같은 승응의 긴 수명이라고 한다. (곧 미타의 “유량의 무량”과 같다.) 비신·무상·유량에는 두 뜻이 있다고 하면서 의심을 푸는 방식으로 풀이하여 “몸·상·무량은 유량의 무량이고 실제로는 유량이다”라고 한다. 이는 고산이 지금 글 육능의 뜻이 계외 법성존특과 계내 분단생신을 대분하여 말한 것임을 알지 못했기 때문이다. 만약 고산처럼 오직 동거토의 승·열 두 응신만으로 육능을 풀이한다면, 계외 존특승응은 어디에 섭속될 것인가? 어찌 계외 존특승응이 대용의 육능에 속하지 않는다고 할 수 있겠는가? 그러면서 “응신은 반드시 유량이다”라고 하면 계외 존특승응의 몸·상·무량과 크게 어긋난다. 이러한 불편이 있으므로 고산의 설을 취하지 않는다. 하물며 아래 글에서 스스로 유량을 두 뜻으로 나누는 데 어찌 도리어 무량을 설명하기 위해 의심을 잠복시켜 푸는 방식으로 삼겠는가? 또 미타가 이미 “유량의 무량”이라면 어찌 유량 가운데에 속한다고 허용하지 않겠는가? 허용하지 않는다면 아래 글의 “실제로 기한이 있다”는 말을 어떻게 풀이하겠는가? 고산은 또 “미타의 승응은 터럭이 수미산 같고 눈이 대해와 같은데 바로 지·주에서 보는 모습이다”라고 하는데, 이것도 옳지 않다. 왜냐하면 상품상생에서 곧 부처의 색상을 구족히 보니 이는 도종성이 지·주 이전에 있기 때문이다.</w:t>
      </w:r>
    </w:p>
    <w:p>
      <w:pPr>
        <w:pStyle w:val="EditorialNote"/>
      </w:pPr>
      <w:r>
        <w:rPr>
          <w:b/>
        </w:rPr>
        <w:t xml:space="preserve">교감·번역 메모 | </w:t>
      </w:r>
      <w:r>
        <w:t>[용어] “八十七百”은 문맥상 석가의 팔십과 앞서 말한 칠백 아승기를 아울러 가리키는 압축표현으로 보인다.</w:t>
      </w:r>
    </w:p>
    <w:p>
      <w:pPr>
        <w:pStyle w:val="EditorialNote"/>
      </w:pPr>
      <w:r>
        <w:rPr>
          <w:b/>
        </w:rPr>
        <w:t xml:space="preserve">교감·번역 메모 | </w:t>
      </w:r>
      <w:r>
        <w:t>[편집기호] [3]은 원문대로 보존하였다.</w:t>
      </w:r>
    </w:p>
    <w:p>
      <w:pPr>
        <w:pStyle w:val="Heading2"/>
        <w:keepNext/>
      </w:pPr>
      <w:r>
        <w:t>[0405a18]</w:t>
      </w:r>
    </w:p>
    <w:p>
      <w:pPr>
        <w:spacing w:after="40"/>
      </w:pPr>
      <w:r>
        <w:rPr>
          <w:b/>
          <w:sz w:val="18"/>
        </w:rPr>
        <w:t>원문</w:t>
      </w:r>
    </w:p>
    <w:p>
      <w:pPr>
        <w:pStyle w:val="SourceText"/>
        <w:keepLines w:val="0"/>
      </w:pPr>
      <w:r>
        <w:t>[0405a18] 有量有二義下次單明有量長短者法華文句約四句中今此即是初後二句實有量而言無量如阿彌陀實有量而言量如釋迦八中唱滅也於中為二初正明輔行中引[1]諸觀音疏云釋迦彌陀俱有生法二身於生身中隨化緣故此壽有量彼壽無量今文正論二佛生身勝劣長短即是[＊]諸觀音疏生身有量無量矣若乃二佛法身無量即是上文身常無量法性尊特彼此無殊也今初一句即雙標也既舉有量有二義則無常非身皆有二義也以同居淨穢分段勝劣不同故有長短之異若乃界外法性尊特身常無量佛佛皆同定無優降差別之殊也次兩句即雙列也。</w:t>
      </w:r>
    </w:p>
    <w:p>
      <w:pPr>
        <w:spacing w:after="40"/>
      </w:pPr>
      <w:r>
        <w:rPr>
          <w:b/>
          <w:sz w:val="18"/>
        </w:rPr>
        <w:t>한국어 직역</w:t>
      </w:r>
    </w:p>
    <w:p>
      <w:pPr>
        <w:pStyle w:val="TranslationText"/>
        <w:keepLines w:val="0"/>
      </w:pPr>
      <w:r>
        <w:t>“유량에는 두 뜻이 있다” 이하에서는 다음으로 오직 유량의 장·단을 밝힌다. 『법화문구』의 사구에 의하면 지금 이것은 첫째와 마지막 두 구이다. “실제로 유량인데 무량이라고 말한다”는 것은 아미타이고, “실제로 유량인데 유량이라고 말한다”는 것은 석가가 팔십 세에 입멸을 선포한 경우이다. 그 가운데 문은 둘이다. 첫째, 바로 밝힌다. 『보행』에서 [1]『제관음소』를 인용해 “석가와 미타에게 모두 생신과 법신 두 몸이 있다. 생신 가운데서는 교화의 인연을 따르므로 이 수명은 유량이고 저 수명은 무량이다”라고 한다. 지금 글은 바로 두 부처 생신의 승·열과 장·단을 논하니, 곧 [＊]『제관음소』의 생신 유량·무량이다. 만약 두 부처의 법신 무량을 말하면 곧 위 글의 몸·상·무량인 법성존특이니 서로 다름이 없다. 지금 첫 구절은 곧 둘을 함께 표지한 것이다. 이미 “유량에 두 뜻이 있다”고 들었으니 무상과 비신에도 각각 두 뜻이 있다. 동거정토와 예토의 분단 승·열이 다르므로 장단의 차이가 있지만, 계외 법성존특의 몸·상·무량은 모든 부처가 같아 우열과 차별의 차이가 결코 없다. 다음 두 구절은 곧 둘을 함께 나열한 것이다.</w:t>
      </w:r>
    </w:p>
    <w:p>
      <w:pPr>
        <w:pStyle w:val="EditorialNote"/>
      </w:pPr>
      <w:r>
        <w:rPr>
          <w:b/>
        </w:rPr>
        <w:t xml:space="preserve">교감·번역 메모 | </w:t>
      </w:r>
      <w:r>
        <w:t>[편집기호] [1], [＊]는 원문대로 보존하였다.</w:t>
      </w:r>
    </w:p>
    <w:p>
      <w:pPr>
        <w:pStyle w:val="Heading2"/>
        <w:keepNext/>
      </w:pPr>
      <w:r>
        <w:t>[0405b06]</w:t>
      </w:r>
    </w:p>
    <w:p>
      <w:pPr>
        <w:spacing w:after="40"/>
      </w:pPr>
      <w:r>
        <w:rPr>
          <w:b/>
          <w:sz w:val="18"/>
        </w:rPr>
        <w:t>원문</w:t>
      </w:r>
    </w:p>
    <w:p>
      <w:pPr>
        <w:pStyle w:val="SourceText"/>
        <w:keepLines w:val="0"/>
      </w:pPr>
      <w:r>
        <w:t>[0405b06] 次如七百下即雙釋也七百阿僧祗者釋籤引首楞嚴經下卷堅首菩薩白世尊言佛壽幾何何時入滅佛告堅首東方去此三萬二千佛土國名莊嚴佛號照明莊嚴自在王如彼佛壽我壽亦爾堅首又問彼佛壽命幾何佛告堅首汝自往問彼當答之堅首於是往彼而問彼佛答云如釋迦壽我亦如是汝欲知者我壽七百阿僧祗劫釋迦亦爾堅首還此向佛說竟阿難乃云如我解佛所說彼佛即是釋迦異名佛告阿難汝承佛力乃知是事乃至上方有土名一燈明等並是釋迦分身(雖云分身不同法華集分身佛)此指釋迦亦於別國出現於世壽有七百阿僧祗劫若出娑婆但齊八十耳又此娑婆一期始終雖是八十若論機見復不可定如像法決疑經云今日座中無央數眾或見佛入涅槃或見住世一劫等然七百僧祗望於八十雖則是長凡夫心智亦可算數故是有量之量也山斤海滴(都歷切水滿也字應作渧都計切)實有齊限凡夫所不知阿彌陀實有期限人天莫數此是有量之無量者此明彌陀釋迦皆有生身勝應之長也山斤海滴實有齊限者實有量也凡夫所不知者而言無量也量物尚非思算所知如來之壽安可圖度是故謂之無有能算釋尊壽命故以彌陀實有期限人天莫數而為類同顯於今經如來之壽如山斤等無有能算亦是實有量而言無量耳則不可引法華文句第二句云實無量而言量如此品及金光明是報身之義而為妨也良以法報體本乃是所況所達耳而生身應長如山斤海滴不可數知乃是能況化用故也欲詳斯旨下更料簡(云云)若爾劣應之短何獨釋迦彌陀亦有故大論云釋迦更有清淨國土如安養界彌陀亦有不嚴淨國如娑婆界涅槃亦云西方去此三十六恒沙有國名無勝所有莊嚴如安養界我於彼土出現於世應知彌陀不獨壽量人天莫數身相光明菩薩聲聞皆非人天之所知也故小本云彼佛光明無量照十方國彼佛壽命及其人民無量無邊阿僧祗劫聲聞弟子非是算數之所能知諸菩薩眾亦復如是故十六觀經第九佛身觀云無量壽佛身如百千萬億夜摩天閻浮檀金色佛身高六十萬億那由他恒河沙由旬眉間白毫如五須彌山佛眼如四大海水青白分明乃至下文雜想觀云如先所說無量壽佛身量無邊非是凡夫心力所及故知彌陀身相光明壽命等事皆非凡夫心力所及十六觀經及以小本既皆不是凡夫所及驗知皆是有量之無量矣。</w:t>
      </w:r>
    </w:p>
    <w:p>
      <w:pPr>
        <w:spacing w:after="40"/>
      </w:pPr>
      <w:r>
        <w:rPr>
          <w:b/>
          <w:sz w:val="18"/>
        </w:rPr>
        <w:t>한국어 직역</w:t>
      </w:r>
    </w:p>
    <w:p>
      <w:pPr>
        <w:pStyle w:val="TranslationText"/>
        <w:keepLines w:val="0"/>
      </w:pPr>
      <w:r>
        <w:t>다음으로 “칠백” 이하는 곧 둘을 함께 풀이한 것이다. “칠백 아승기”에 대해서 『석첨』은 『수릉엄경』 하권을 인용한다. 견수보살이 세존께 “부처님의 수명은 얼마이며 언제 입멸하십니까?”라고 묻자 부처가 견수에게 “동방으로 여기서 삼만이천 불토를 지나면 나라 이름은 장엄이고 부처 이름은 조명장엄자재왕이다. 저 부처의 수명이 곧 나의 수명과 같다”고 하였다. 견수가 다시 “저 부처의 수명은 얼마입니까?”라고 묻자 부처가 견수에게 “네가 직접 가서 물으면 그가 마땅히 대답할 것이다”라고 했다. 견수가 이에 그곳에 가서 그 부처에게 물으니 그 부처가 답했다. “석가의 수명과 나의 수명이 같다. 네가 알고자 한다면 내 수명은 칠백 아승기겁이고 석가도 그러하다.” 견수가 이곳으로 돌아와 부처에게 말해 마쳤다. 아난이 이에 “제가 부처님의 설을 이해하기로는 저 부처가 곧 석가의 다른 이름입니다”라고 하자 부처가 아난에게 “네가 불력을 받들었기에 이 일을 알았다”고 하였다. 나아가 상방에도 일등명 등이라는 국토가 있는데 모두 석가의 분신이다. (비록 분신이라고 하지만 『법화』에서 분신불을 모은 것과는 다르다.) 이는 석가가 다른 나라에 출현할 때 수명이 칠백 아승기겁임을 가리킨다. 사바에 출현하면 다만 팔십에 그칠 뿐이다. 또 이 사바에서 한 기간의 처음과 끝이 비록 팔십이지만 근기가 보는 바를 논하면 다시 일정하지 않다. 『상법결의경』에서 “오늘 자리 가운데 무수한 대중이 혹은 부처가 열반에 듦을 보고 혹은 한 겁 동안 세상에 머묾을 본다”라고 한다. 그러나 칠백 아승기가 팔십에 비하면 길어도 범부의 마음과 지혜로 셀 수 있으므로 “유량의 양”이다. “산의 근수와 바다의 물방울”에서 적(滴)은 (도력절로 물이 가득하다는 뜻이다. 글자는 응당 渧, 도계절로 써야 한다.) 실제로 한계가 있으나 범부는 알지 못한다. 아미타는 실제 기한이 있으나 인천이 셀 수 없다. 이것이 “유량의 무량”이라는 것은 미타와 석가가 모두 생신 승응의 긴 수명을 가짐을 밝힌 것이다. “산의 근수와 바다의 물방울은 실제 한계가 있다”는 것은 실제 유량이라는 뜻이다. “범부가 알지 못한다”는 것은 무량이라고 말한다는 뜻이다. 헤아릴 수 있는 사물조차 생각하고 계산하여 알 수 없는데 여래의 수명을 어찌 헤아릴 수 있겠는가? 그러므로 “석존의 수명을 계산할 수 있는 이가 없다”고 한다. 그래서 미타는 실제 기한이 있지만 인천이 셀 수 없다는 것을 같은 부류로 들어 지금 경의 여래 수명도 산의 근수와 바다의 물방울처럼 계산할 수 없음을 드러낸다. 이것도 “실제로 유량인데 무량이라고 말하는 것”일 뿐이다. 그러므로 『법화문구』의 둘째 구절 “실제로 무량인데 유량이라고 말한다. 이 품과 『금광명』의 보신 뜻이 이와 같다”는 것을 끌어와 방해해서는 안 된다. 법신·보신의 체본은 본래 비유되는 바, 통달되는 바이고, 생신응신의 긴 수명이 산의 근수·바다 물방울처럼 셀 수 없는 것은 비유하는 쪽의 화용이기 때문이다. 이 뜻을 자세히 하고자 하여 아래에서 다시 요간한다. (운운) 그렇다면 열응의 짧은 수명이 어찌 석가에게만 있겠는가? 미타에게도 있다. 그러므로 『대론』에서 “석가에게도 다시 안양계와 같은 청정국토가 있고, 미타에게도 사바계와 같이 엄정하지 않은 국토가 있다”고 한다. 『열반』에서도 “서방으로 여기서 삼십육 항하사를 지나면 나라 이름은 무승이고 그 장엄은 안양계와 같다. 내가 저 국토에 출현한다”고 한다. 미타도 수명이 인천이 셀 수 없을 뿐만 아니라 몸의 상과 광명, 보살·성문도 모두 인천이 알 수 없는 것임을 알아야 한다. 그러므로 소본에서 “저 부처의 광명은 무량하여 시방국을 비추고, 저 부처의 수명과 그 나라 사람들의 수명은 무량무변 아승기겁이며, 성문제자는 산수로 알 수 없고 보살대중도 그러하다”고 한다. 또 『십육관경』 제9 불신관에서 “무량수불의 몸은 백천만억 야마천의 염부단금색과 같고, 불신의 높이는 육십만억 나유타 항하사 유순이며, 미간 백호는 오수미산과 같고, 부처의 눈은 사대해수와 같이 청백이 분명하다”고 한다. 나아가 아래 잡상관에서 “앞서 말한 무량수불의 신량은 끝이 없어 범부의 심력으로 미칠 수 없다”고 한다. 그러므로 미타의 신상·광명·수명 등의 일은 모두 범부의 심력으로 미칠 수 없음을 알 수 있다. 『십육관경』과 소본이 모두 범부가 미칠 수 없는 것이라면, 모두 “유량의 무량”임을 증험할 수 있다.</w:t>
      </w:r>
    </w:p>
    <w:p>
      <w:pPr>
        <w:pStyle w:val="EditorialNote"/>
      </w:pPr>
      <w:r>
        <w:rPr>
          <w:b/>
        </w:rPr>
        <w:t xml:space="preserve">교감·번역 메모 | </w:t>
      </w:r>
      <w:r>
        <w:t>[교감] 저자는 滴의 음을 설명한 뒤 글자를 渧로 써야 한다고 제안한다.</w:t>
      </w:r>
    </w:p>
    <w:p>
      <w:pPr>
        <w:pStyle w:val="Heading2"/>
        <w:keepNext/>
      </w:pPr>
      <w:r>
        <w:t>[0405c23]</w:t>
      </w:r>
    </w:p>
    <w:p>
      <w:pPr>
        <w:spacing w:after="40"/>
      </w:pPr>
      <w:r>
        <w:rPr>
          <w:b/>
          <w:sz w:val="18"/>
        </w:rPr>
        <w:t>원문</w:t>
      </w:r>
    </w:p>
    <w:p>
      <w:pPr>
        <w:pStyle w:val="SourceText"/>
        <w:keepLines w:val="0"/>
      </w:pPr>
      <w:r>
        <w:t>[0405c23] 問安養既是淨土何故乃有生身答文句記云女人惡道無量壽國二種俱無故知但是化生之身耳言勝應者望此釋迦丈六卑劣故彼彌陀六十萬億乃名勝應觀經疏云無量壽佛是所觀勝境即其意也問法華文句云實有量而言無量彌陀是也孤山云觀無量壽佛經實是有期限之有量而題云無量故云實有量而言無量也四明破云刊正記中錯引彼疏彼疏云實有量而言無量者自指大小二本彌陀耳以大小二本通被三乘故有生身有量之無量也若十六觀經六十萬億八萬相好唯被圓人正是尊特無量之無量矣霅川破云刊正所引其義非錯三家異同備在方冊[1]知何去就永祛疑滯答四明之記深為未[2]使何者釋迦彌陀十方諸佛分段生身則有勝劣長短優降名號不同身量殊異若乃界外法性尊特但同是一耳則無差降也故下文云若見四佛佛身不同即是應佛弟子眾多故若見四佛同尊特身一身一智即是常身弟子眾一故觀經正說同居淨土彌陀身高六十萬億八萬相好此與東方阿閦如來三十二相灼然不同何得謂之是尊特身觀經疏云無量壽者天竺稱阿彌陀又云阿彌陀無量壽彼此方言由是而知方言雖異只是同居淨土勝應生身之佛耳是故天竺名阿彌陀此方乃稱無量壽也故此但約實有量之無量而勸耳不約實無量而譯也何者以實無量是法性尊特乃約盧舍那翻為光明徧照故也彌陀翻名既爾釋迦翻名準知故不可以釋迦彌陀生身勝劣濫同舍那法性尊特良由此也四明不曉便將釋迦丈六劣應[3]下六觀經彌陀勝應八萬相好名為尊特大小二本阿彌陀佛謂之生身灼然報應混沌不分根本之訛發自於此致使所談諸文壽量悉皆顛辭而四方學者遭其所惑僅六十載莫能牽復誠可悲哉文句記云近代翻譯法報不分三二莫辨宜熟思之況今文句及觀經疏法華文句皆謂彌陀是生身有量之無量何曾獨簡十六觀經而專指於大小二本若謂專指大小二本且小本云彼佛壽命無量無邊非是算數之所能知此與觀經無量壽佛身量無邊非是凡夫心力所及相去幾何而輙判彼為生身以此為尊特若謂觀經身量無邊非是凡夫心力所及與大論中法性尊特身量無邊其義同者且小本云光明壽命無量無邊非是算數之所能知何故不同大論尊特常壽無量邪觀經既云身高六十萬億由旬復云如先所說身量無邊非是凡夫心力所及故知但是六十萬億由旬之身非是凡夫心力所及名為身量無邊耳實有量也若不爾者山斤海渧尚可知數六十萬億由旬數量豈可不知邪彌陀身量六十萬億但是生身有量之無量文義照然如何自迷輙斥他人據何等義名為生身惜哉斯言駟不及矣。</w:t>
      </w:r>
    </w:p>
    <w:p>
      <w:pPr>
        <w:spacing w:after="40"/>
      </w:pPr>
      <w:r>
        <w:rPr>
          <w:b/>
          <w:sz w:val="18"/>
        </w:rPr>
        <w:t>한국어 직역</w:t>
      </w:r>
    </w:p>
    <w:p>
      <w:pPr>
        <w:pStyle w:val="TranslationText"/>
        <w:keepLines w:val="0"/>
      </w:pPr>
      <w:r>
        <w:t>묻는다. 안양은 이미 정토인데 어찌 생신이 있는가? 답한다. 『문구기』에서 “무량수국에는 여자와 악도 두 가지가 모두 없다”고 한다. 그러므로 다만 화생의 몸임을 알 수 있다. “승응”이라고 한 것은 여기 석가의 장륙이 비천·열등등한 것과 대비하여 저 미타의 육십만억을 승응이라 한 것이다. 『관경소』에서 “무량수불은 관찰하는 바의 수승한 경계이다”라고 한 것이 그 뜻이다. 묻는다. 『법화문구』에서 “실제로 유량인데 무량이라고 말하는 것은 미타이다”라고 한다. 고산은 “『관무량수불경』에서 실제로는 기한이 있는 유량인데 제목을 ‘무량’이라 하므로 ‘실제로 유량인데 무량이라고 말한다’고 한다”고 했다. 사명은 이를 비판해 말한다. “『간정기』가 저 소를 잘못 인용했다. 저 소에서 ‘실제로 유량인데 무량이라고 말한다’고 한 것은 스스로 대본·소본의 미타를 가리킨다. 대본·소본은 삼승을 두루 교화하므로 생신이라는 유량의 무량이 있기 때문이다.” “『십육관경』의 육십만억·팔만 상호는 오직 원인을 교화하므로 바로 존특한 무량의 무량이다.” 삽천은 이를 비판해 “『간정』의 인용은 뜻이 잘못되지 않았다. 세 집의 이동은 책에 갖추어 있으니 [1]어느 쪽을 취하고 버릴지 알아 영원히 의혹을 없애라”고 했다. 답한다. 사명의 기는 매우 [2]잘못되었다. 왜냐하면 석가·미타·시방제불의 분단생신에는 승·열, 장·단, 우열, 명호의 다름과 신량의 차이가 있지만, 계외 법성존특은 단지 동일한 하나이므로 차등이 없기 때문이다. 그러므로 아래 글에서 “사불의 몸이 서로 다르게 보이면 응불이므로 제자 대중이 많고, 사불이 같은 존특신·한 몸·한 지혜로 보이면 상신이므로 제자 대중이 하나이다”라고 한다. 『관경』은 바로 동거정토의 미타신이 높이 육십만억이고 팔만 상호를 갖춘다고 설한다. 이는 동방 아촉여래의 삼십이상과 분명히 다른데 어찌 존특신이라 할 수 있겠는가? 『관경소』에서 “무량수는 천축에서 아미타라 한다”, 또 “아미타는 무량수이니 저곳과 이곳의 방언이다”라고 한다. 이로써 방언은 다르지만 다만 동거정토 승응생신의 부처임을 알 수 있다. 그러므로 천축에서는 아미타라 하고 이곳에서는 무량수라 한다. 그러므로 이는 다만 “실제로 유량인 무량”에 의거해 번역한 것이지 “실제로 무량”에 의거해 번역한 것이 아니다. 왜냐하면 실제 무량은 법성존특이고, 이것은 노사나에 의거해 “광명편조”라 번역하기 때문이다. 미타의 번역명이 이미 그러하니 석가의 번역명도 이에 준해 알아야 한다. 그러므로 석가·미타의 생신 승·열을 사나의 법성존특과 혼동해서는 안 된다. 사명이 이를 알지 못하고 석가의 장륙 열응 [3]이하와 『육관경』 미타의 승응 팔만 상호를 존특이라 하고, 대본·소본의 아미타불은 생신이라 하였다. 이는 분명히 보·응이 혼돈되어 나뉘지 않은 것이다. 근본 오류가 여기서 시작되어 논한 모든 수량 문헌이 뒤집히게 되었고, 사방의 학자들이 그에게 미혹된 지 거의 육십 년이지만 회복할 수 없으니 참으로 슬프다. 『문구기』에서 “근대 번역은 법과 보를 나누지 못하고 삼과 이를 분별하지 못하니 마땅히 익숙히 생각하라”고 한다. 하물며 지금 『문구』·『관경소』·『법화문구』가 모두 미타를 생신의 “유량의 무량”이라 했는데 언제 『십육관경』만 따로 제외하고 오직 대본·소본만 가리켰겠는가? 오직 대본·소본만 가리킨다고 한다면, 소본에서 “저 부처의 수명은 무량무변하여 산수로 알 수 없다”고 한 것과 『관경』에서 “무량수불의 신량은 끝이 없어 범부의 심력으로 미칠 수 없다”고 한 것은 서로 얼마나 다르기에 곧 저것은 생신이라 판정하고 이것은 존특이라 하는가? 만약 『관경』의 신량무변·범부심력불급이 『대론』의 법성존특 신량무변과 뜻이 같다고 한다면, 소본도 “광명과 수명이 무량무변하여 산수로 알 수 없다”고 하는데 어찌 『대론』의 존특 상수무량과 같다고 하지 않는가? 『관경』은 이미 몸의 높이가 육십만억 유순이라고 하고 다시 “앞에서 말한 신량은 끝이 없어 범부의 심력으로 미칠 수 없다”고 한다. 그러므로 다만 육십만억 유순의 몸이 범부의 심력으로 미칠 수 없기 때문에 “신량무변”이라 한 것임을 알아야 한다. 실제로는 유량이다. 그렇지 않다면 산의 근수와 바다의 물방울조차 알 수 있는데 육십만억 유순의 수량을 어찌 알 수 없겠는가? 미타의 신량 육십만억은 다만 생신의 “유량의 무량”임이 문과 뜻에 밝다. 어찌 스스로 미혹하여 함부로 남을 배척하며 무슨 뜻에 근거해 생신이라 이름하느냐고 하겠는가? 애석하다. 이 말은 네 필의 말로도 따라잡을 수 없다.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[판독 불확실] “未[2]使”는 문맥상 ‘未善/未當’류의 의미로 보이나 원문을 고치지 않고 ‘잘못되었다’로 최소 해석하였다.</w:t>
      </w:r>
    </w:p>
    <w:p>
      <w:pPr>
        <w:pStyle w:val="EditorialNote"/>
      </w:pPr>
      <w:r>
        <w:rPr>
          <w:b/>
        </w:rPr>
        <w:t xml:space="preserve">교감·번역 메모 | </w:t>
      </w:r>
      <w:r>
        <w:t>[편집기호] [3]은 원문대로 보존하였다. “下六觀經”은 문맥상 『十六觀經』을 가리키는 것으로 읽히나 원문을 수정하지 않았다.</w:t>
      </w:r>
    </w:p>
    <w:p>
      <w:pPr>
        <w:pStyle w:val="Heading2"/>
        <w:keepNext/>
      </w:pPr>
      <w:r>
        <w:t>[0406b22]</w:t>
      </w:r>
    </w:p>
    <w:p>
      <w:pPr>
        <w:spacing w:after="40"/>
      </w:pPr>
      <w:r>
        <w:rPr>
          <w:b/>
          <w:sz w:val="18"/>
        </w:rPr>
        <w:t>원문</w:t>
      </w:r>
    </w:p>
    <w:p>
      <w:pPr>
        <w:pStyle w:val="SourceText"/>
        <w:keepLines w:val="0"/>
      </w:pPr>
      <w:r>
        <w:t>[0406b22] 問四明云觀經第九觀於佛身第十即觀觀世音身而觀世音補彌陀處乃是別圓補處彰佛無量不同藏通補處顯佛有量又云觀音補法身處愈彰尊特無量之無量矣未審此說是邪非邪答此說非也釋籤中解無邊身菩薩云身實有邊名為無邊如阿彌陀壽實有量而名無量若壽無量如何得有觀音補處由是而知觀經觀音但補彌陀分段生身有量之無量處耳何得謂之別圓補處彰佛無量釋籤既云若壽無量如何得有觀音補處驗知尊特常壽無量定無補處劫國之異[4]于何不見輙謂觀音補法身處愈彰尊持無量之無量邪又法華文句云實無量而言無量乃是遮那中道法身何得却將他報尊特常壽無量濫作法身無量之無量而說邪。</w:t>
      </w:r>
    </w:p>
    <w:p>
      <w:pPr>
        <w:spacing w:after="40"/>
      </w:pPr>
      <w:r>
        <w:rPr>
          <w:b/>
          <w:sz w:val="18"/>
        </w:rPr>
        <w:t>한국어 직역</w:t>
      </w:r>
    </w:p>
    <w:p>
      <w:pPr>
        <w:pStyle w:val="TranslationText"/>
        <w:keepLines w:val="0"/>
      </w:pPr>
      <w:r>
        <w:t>묻는다. 사명은 “『관경』 제9에서 불신을 관하고 제10에서 곧 관세음신을 관한다. 관세음이 미타의 자리를 보충하므로 별·원의 보처이고, 이는 부처가 무량함을 드러내어 장·통의 보처가 부처의 유량을 드러내는 것과 다르다”고 한다. 또 “관음이 법신의 자리를 보충하는 것이 더욱 존특의 무량의 무량임을 드러낸다”고 한다. 이 설이 옳은지 그른지 알지 못하겠다. 답한다. 이 설은 옳지 않다. 『석첨』에서 무변신보살을 풀이하며 “몸은 실제 유변인데 무변이라 이름하니, 아미타의 수명이 실제 유량인데 무량이라 이름하는 것과 같다. 만약 수명이 무량하다면 어찌 관음의 보처가 있겠는가?”라고 한다. 이로써 『관경』의 관음은 다만 미타의 분단생신 “유량의 무량” 자리를 보충할 뿐임을 알아야 한다. 어찌 “별·원의 보처가 부처의 무량을 드러낸다”고 할 수 있겠는가? 『석첨』이 이미 “수명이 무량하다면 어찌 관음의 보처가 있겠는가”라고 했으니, 존특의 상수무량에는 반드시 보처와 겁국의 차이가 없음을 증험할 수 있다. [4]어찌 이를 보지 못하고 함부로 “관음이 법신의 자리를 보충하여 더욱 존특의 무량의 무량을 드러낸다”고 하는가? 또 『법화문구』의 “실제로 무량인데 무량이라고 말한다”는 바로 비로자나 중도법신인데, 어찌 도리어 타보존특의 상수무량을 법신의 “무량의 무량”과 뒤섞어 말하는가?</w:t>
      </w:r>
    </w:p>
    <w:p>
      <w:pPr>
        <w:pStyle w:val="EditorialNote"/>
      </w:pPr>
      <w:r>
        <w:rPr>
          <w:b/>
        </w:rPr>
        <w:t xml:space="preserve">교감·번역 메모 | </w:t>
      </w:r>
      <w:r>
        <w:t>[편집기호] [4]는 원문대로 보존하였다.</w:t>
      </w:r>
    </w:p>
    <w:p>
      <w:pPr>
        <w:pStyle w:val="EditorialNote"/>
      </w:pPr>
      <w:r>
        <w:rPr>
          <w:b/>
        </w:rPr>
        <w:t xml:space="preserve">교감·번역 메모 | </w:t>
      </w:r>
      <w:r>
        <w:t>[용어] 毗盧는 비로자나를 가리키는 축약으로 번역하였다.</w:t>
      </w:r>
    </w:p>
    <w:p>
      <w:pPr>
        <w:pStyle w:val="Heading2"/>
        <w:keepNext/>
      </w:pPr>
      <w:r>
        <w:t>[0406c11]</w:t>
      </w:r>
    </w:p>
    <w:p>
      <w:pPr>
        <w:spacing w:after="40"/>
      </w:pPr>
      <w:r>
        <w:rPr>
          <w:b/>
          <w:sz w:val="18"/>
        </w:rPr>
        <w:t>원문</w:t>
      </w:r>
    </w:p>
    <w:p>
      <w:pPr>
        <w:pStyle w:val="SourceText"/>
        <w:keepLines w:val="0"/>
      </w:pPr>
      <w:r>
        <w:t>[0406c11] 問他報尊特於四句中是何句收答是第二句實無量而言量收謂報身實是無量而品題言壽量故云如此品及金光明也故此下文及法華文句解壽量題有通有別通具三身別在報身即其意也孤山云光明是人天莫數之無量而單題壽量故云實無量而言量也以第二句對第一句實有量而言無量但約應身及覆成於二句耳今謂不然何者光明若是人天莫數之無量而單題壽量名為實無量而言量者光明縱爾此品如何嗚呼若以法華亦是人天莫數之無量而單題壽量名為實無量而言量者何異古人前過恒沙後倍上數神通延壽是無常邪況復所立光明是人天莫數之無量而單題壽量殊乖文句通別之義通具三身別在報身乃是實無量而言量耳何得謂之但約應身反覆成於二句邪霅川云今據生身八萬相好判為有量其實大機所解其壽無量今謂彌陀八萬相好生身有量其實然矣大機所解其壽無量猶自未免生身濫同尊特之過何者彌陀生身八萬相好既是大用豈非大機所解邪豈可生身唯被小機邪圓頓豈可無生身邪(云云)。</w:t>
      </w:r>
    </w:p>
    <w:p>
      <w:pPr>
        <w:spacing w:after="40"/>
      </w:pPr>
      <w:r>
        <w:rPr>
          <w:b/>
          <w:sz w:val="18"/>
        </w:rPr>
        <w:t>한국어 직역</w:t>
      </w:r>
    </w:p>
    <w:p>
      <w:pPr>
        <w:pStyle w:val="TranslationText"/>
        <w:keepLines w:val="0"/>
      </w:pPr>
      <w:r>
        <w:t>묻는다. 타보존특은 사구 가운데 어느 구에 속하는가? 답한다. 둘째 구 “실제로 무량인데 유량이라고 말함”에 속한다. 곧 보신은 실제 무량인데 품 제목에서 “수량”이라고 하므로 “이 품과 『금광명』이 이와 같다”고 한다. 그러므로 지금 아래 글과 『법화문구』에서 수량품 제목을 풀이하며 통과 별이 있다고 하여, 통으로는 삼신을 갖추고 별로는 보신에 있다고 한 것이 바로 그 뜻이다. 고산은 “『금광명』은 인천이 셀 수 없는 무량인데 단지 ‘수량’이라고 제목을 붙였으므로 ‘실제로 무량인데 유량이라고 말한다’고 한다”고 한다. 둘째 구를 첫째 구 “실제로 유량인데 무량이라고 말함”과 짝지어 다만 응신에 의거한 두 구를 되풀이해 완성한다고 한다. 지금 말하건대 그렇지 않다. 왜냐하면 『금광명』이 만약 인천이 셀 수 없는 무량인데 단지 “수량”이라 제목을 붙여 “실제로 무량인데 유량이라고 말함”이라 한다면 『금광명』은 그렇다 해도 이 품은 어떻게 하겠는가? 아, 만약 『법화』도 인천이 셀 수 없는 무량인데 단지 “수량”이라 제목 붙였기에 “실제로 무량인데 유량이라고 말함”이라 한다면, 옛사람이 앞 항하사와 뒤 배수를 신통으로 수명을 늘린 무상이라 한 것과 무엇이 다르겠는가? 하물며 “『금광명』은 인천이 셀 수 없는 무량인데 단지 수량이라 제목한다”고 세운 것은 『문구』의 통·별 뜻과 크게 어긋난다. 통으로 삼신을 갖추고 별로 보신에 있다는 것이 바로 “실제로 무량인데 유량이라고 말함”인데, 어찌 다만 응신에 의거해 두 구를 되풀이해 완성한다고 하겠는가? 삽천은 “지금 생신의 팔만 상호에 의거해 유량이라고 판정하지만, 실제 대기가 이해하는 그 수명은 무량하다”고 한다. 지금 말하건대 미타의 팔만 상호가 생신의 유량이라는 것은 참으로 그러하다. 그러나 “대기가 이해하는 그 수명은 무량하다”는 말도 여전히 생신을 존특과 혼동하는 허물을 면하지 못한다. 왜냐하면 미타의 생신 팔만 상호가 이미 대용인데 어찌 대기가 이해하는 바가 아니겠는가? 어찌 생신이 오직 소기만 교화한다고 하겠는가? 원돈에 어찌 생신이 없겠는가? (운운) 。</w:t>
      </w:r>
    </w:p>
    <w:p>
      <w:pPr>
        <w:pStyle w:val="Heading2"/>
        <w:keepNext/>
      </w:pPr>
      <w:r>
        <w:t>[0407a06]</w:t>
      </w:r>
    </w:p>
    <w:p>
      <w:pPr>
        <w:spacing w:after="40"/>
      </w:pPr>
      <w:r>
        <w:rPr>
          <w:b/>
          <w:sz w:val="18"/>
        </w:rPr>
        <w:t>원문</w:t>
      </w:r>
    </w:p>
    <w:p>
      <w:pPr>
        <w:pStyle w:val="SourceText"/>
        <w:keepLines w:val="0"/>
      </w:pPr>
      <w:r>
        <w:t>[0407a06] 應佛皆為下次結示參差者不齊之貌也此正結於有量二義之長短耳故上文明應身壽量應同長短及下文云信相偏疑應身有量四佛偏舉應佛無量乃至云縱令知量知無量只是化用等皆是此義即法華文句中初後二句實有量而言無量實有量而言量屬下三能非身無常有量所收若上三能身常無量乃是尊特舍那報佛即第二句實無量也故法華文句三身翻名云毗盧法身舍那報身釋迦應身即今文句三身之義故知今文應同長短但約釋迦分段生身不可濫作法性尊特是知孤山約伏疑釋有量二義謂應身是定有量者深為不便以上三能乃是尊特實無量故問若以今文應同長短但是同居分段生身何故六能皆是應用答報通二義有自有他此以自報智冥法身起二應用他報尊特亦名勝應是故乃屬上三能耳不可濫於釋迦應化生身長短故知若迷報通二義應用進否而欲消今三身六能任運乖失問尊特勝應是第二句實無量者何故文句別在報智上冥下應豈非自報答尊特勝[1]應應非無[2]智報智上冥下應雖爾克論法華報身長壽正是他報而文句中別約報智上冥法身乃是明於長壽之由文句記云長壽之由具唯法報法華論意亦復如是人不見之定作自報灼然違戾記文之說又文句釋常在靈山是實報土以依驗正豈非他報縱據常在是自受用斯乃正當長壽之由故知但是他受用耳。</w:t>
      </w:r>
    </w:p>
    <w:p>
      <w:pPr>
        <w:spacing w:after="40"/>
      </w:pPr>
      <w:r>
        <w:rPr>
          <w:b/>
          <w:sz w:val="18"/>
        </w:rPr>
        <w:t>한국어 직역</w:t>
      </w:r>
    </w:p>
    <w:p>
      <w:pPr>
        <w:pStyle w:val="TranslationText"/>
        <w:keepLines w:val="0"/>
      </w:pPr>
      <w:r>
        <w:t>“응불은 모두” 이하에서는 다음으로 맺어 보인다. “참차”는 가지런하지 않은 모양이다. 이것은 바로 유량의 두 뜻 가운데 장·단을 맺은 것이다. 그러므로 위 글에서 응신의 수량은 장·단에 맞추며, 아래 글에서 “신상은 응신의 유량만 의심하고 사불은 응불의 무량만 든다”, 나아가 “비록 양을 알고 무량을 안다 하더라도 다만 화용일 뿐이다”라고 한 것이 모두 이 뜻이다. 곧 『법화문구』의 첫째·마지막 두 구 “실제로 유량인데 무량이라 말함”과 “실제로 유량인데 유량이라 말함”은 아래 세 능, 곧 비신·무상·유량에 속한다. 위 세 능인 몸·상·무량은 존특한 사나보불이니 곧 둘째 구의 “실제로 무량”이다. 그러므로 『법화문구』에서 삼신의 번역명을 “비로는 법신, 사나는 보신, 석가는 응신”이라고 한 것이 바로 지금 『문구』의 삼신 뜻이다. 그러므로 지금 글의 “응하여 장·단에 같다”는 것은 다만 석가의 분단생신에 의거할 뿐, 법성존특과 뒤섞어서는 안 된다. 이로써 고산이 의심을 잠복시켜 유량의 두 뜻을 풀이하고 “응신은 반드시 유량”이라 한 것은 매우 불편함을 알 수 있다. 위 세 능은 존특의 실제 무량이기 때문이다. 묻는다. 지금 글의 “응하여 장·단에 같다”는 것이 다만 동거토의 분단생신을 가리킨다면, 어찌하여 여섯 가지 능(能)이 모두 응용(應用)인가? 답한다. 보신에는 두 뜻이 통하니 자수용과 타수용이 있다. 여기서는 자수용보신의 지혜가 법신에 명합하여 두 가지 응용을 일으키고, 타수용보신의 존특신도 승응(勝應)이라 이름하므로 위의 세 가지 능에 속한다. 이것을 석가의 응화생신의 장·단과 뒤섞어서는 안 된다. 그러므로 보신에 두 뜻이 통함과 응용의 진퇴를 미혹한 채 지금의 삼신·육능을 해석하려 하면 자연히 어긋나고 잘못됨을 알 수 있다. 묻는다. 존특한 승응이 둘째 구의 “실제로 무량”이라면, 어찌하여 『문구』에서는 따로 “보신의 지혜는 위로 법신에 명합하고 아래로 응한다”고 하였는가? 이것은 자수용보신이 아닌가? 답한다. 존특한 승[1]응도 응신이니 지[2]혜가 없는 것은 아니다. 보신의 지혜가 위로 법신에 명합하고 아래로 응한다고 하였지만, 엄밀히 말하면 『법화경』의 보신 장수는 바로 타수용보신이다. 『문구』에서 따로 보신의 지혜가 위로 법신에 명합한다고 한 것은 장수의 연유를 밝힌 것이다. 『문구기』에서 “장수의 연유는 온전히 법신과 보신에만 갖추어진다”고 하였고 『법화론』의 뜻도 또한 그러하다. 사람들이 이를 보지 못하고 반드시 자수용보신이라고 하는 것은 분명히 『기』의 설명에 어긋난다. 또 『문구』가 “늘 영산에 있다”는 것을 실보토라고 풀이하였으니, 의보로 정보(正報)를 징험하면 어찌 타수용보신이 아니겠는가? 설령 “늘 있다”는 것을 자수용으로 본다 해도 이는 바로 장수의 연유에 해당하므로, 결국 여기서 말하는 것은 타수용보신일 뿐임을 알 수 있다.</w:t>
      </w:r>
    </w:p>
    <w:p>
      <w:pPr>
        <w:pStyle w:val="EditorialNote"/>
      </w:pPr>
      <w:r>
        <w:rPr>
          <w:b/>
        </w:rPr>
        <w:t xml:space="preserve">교감·번역 메모 | </w:t>
      </w:r>
      <w:r>
        <w:t>[편집기호] [1], [2]는 원문대로 보존하였다.</w:t>
      </w:r>
    </w:p>
    <w:p>
      <w:pPr>
        <w:pStyle w:val="Heading2"/>
        <w:keepNext/>
      </w:pPr>
      <w:r>
        <w:t>[0407b07]</w:t>
      </w:r>
    </w:p>
    <w:p>
      <w:pPr>
        <w:spacing w:after="40"/>
      </w:pPr>
      <w:r>
        <w:rPr>
          <w:b/>
          <w:sz w:val="18"/>
        </w:rPr>
        <w:t>원문</w:t>
      </w:r>
    </w:p>
    <w:p>
      <w:pPr>
        <w:pStyle w:val="SourceText"/>
        <w:keepLines w:val="0"/>
      </w:pPr>
      <w:r>
        <w:t>[0407b07] 然此下三融通文為二初正融通次引文證即一而三者不橫也即三而一者不縱也不三而三故不一不一而一故不[3]異故不別不一故不並良以若有一異並別則乖圓頓微妙法體故也言法體者如輔行云二者從體三身相即無暫離時又義例云法與報應一體無差寂光諸土無二無別體同故雖則相即用殊故終自炳然故得實意體同用殊良由於此以由體即實相無有分別故舉一即三用則立法差降不同故勝劣宛爾四明不曉體用混和後之學者望聲傳習自謂道真誤無量人誠堪愍矣乃會玄文者乃解今經玄妙玄通之文也引下文證其意可解。</w:t>
      </w:r>
    </w:p>
    <w:p>
      <w:pPr>
        <w:spacing w:after="40"/>
      </w:pPr>
      <w:r>
        <w:rPr>
          <w:b/>
          <w:sz w:val="18"/>
        </w:rPr>
        <w:t>한국어 직역</w:t>
      </w:r>
    </w:p>
    <w:p>
      <w:pPr>
        <w:pStyle w:val="TranslationText"/>
        <w:keepLines w:val="0"/>
      </w:pPr>
      <w:r>
        <w:t>“그러나 이것” 이하에서는 셋째로 융통하여 풀이하는데, 문은 둘이다. 첫째, 바로 융통한다. 둘째, 글을 인용해 증명한다. 하나이면서 셋이므로 가로로 벌어지지 않고, 셋이면서 하나이므로 세로로 벌어지지 않는다. 셋이 아니면서 셋이므로 하나가 아니고, 하나가 아니면서 하나이므로 [3]다름이 없으며, 별개도 아니고, 하나도 아니므로 나란히 병립하는 것도 아니다. 만일 하나·다름·병립·별개의 집착이 있으면 원돈의 미묘한 법체에 어긋나기 때문이다. “법체”라고 한 것은 『보행』에서 말한 것과 같다. “둘은 체를 따른다. 삼신은 서로 즉하여 잠시도 떠날 때가 없다.” 또 『의례』에서 “법신과 보신·응신은 한 체여서 차이가 없고, 적광토와 여러 국토도 둘도 아니고 다르지도 않다”고 하였다. 체가 같으므로 비록 서로 즉하지만, 작용은 다르므로 끝내 분명하게 구별된다. 그러므로 참된 뜻은 체가 같고 작용이 다르다는 데 있으며, 바로 이 때문에 그러하다. 체는 곧 실상이어서 분별이 없으므로 하나를 들면 곧 셋이고, 작용에서는 법을 세움에 차등이 달라 승응과 열응이 완연하다. 사명은 체와 용을 분명히 알지 못하고 뒤섞었으며, 후학들은 소리만 듣고 전습하여 스스로 참된 도라고 여겼으니 무량한 사람을 그릇되게 하였다. 참으로 가엾다. “이에 현문을 회통한다”는 것은 지금 이 경의 현묘하고 통달한 글을 해석한다는 뜻이다. 아래 글을 인용해 증명한 뜻은 알 수 있다.</w:t>
      </w:r>
    </w:p>
    <w:p>
      <w:pPr>
        <w:pStyle w:val="EditorialNote"/>
      </w:pPr>
      <w:r>
        <w:rPr>
          <w:b/>
        </w:rPr>
        <w:t xml:space="preserve">교감·번역 메모 | </w:t>
      </w:r>
      <w:r>
        <w:t>[편집기호] [3]은 원문대로 보존하였다.</w:t>
      </w:r>
    </w:p>
    <w:p>
      <w:pPr>
        <w:pStyle w:val="Heading2"/>
        <w:keepNext/>
      </w:pPr>
      <w:r>
        <w:t>[0407b18]</w:t>
      </w:r>
    </w:p>
    <w:p>
      <w:pPr>
        <w:spacing w:after="40"/>
      </w:pPr>
      <w:r>
        <w:rPr>
          <w:b/>
          <w:sz w:val="18"/>
        </w:rPr>
        <w:t>원문</w:t>
      </w:r>
    </w:p>
    <w:p>
      <w:pPr>
        <w:pStyle w:val="SourceText"/>
        <w:keepLines w:val="0"/>
      </w:pPr>
      <w:r>
        <w:t>[0407b18] 但信相下次結示偏疑應身之有量者生身應短有量之量如七百僧祇及八十等是也應佛之無量者生身應長有量之無量如山斤之喻彌陀之例也。</w:t>
      </w:r>
    </w:p>
    <w:p>
      <w:pPr>
        <w:spacing w:after="40"/>
      </w:pPr>
      <w:r>
        <w:rPr>
          <w:b/>
          <w:sz w:val="18"/>
        </w:rPr>
        <w:t>한국어 직역</w:t>
      </w:r>
    </w:p>
    <w:p>
      <w:pPr>
        <w:pStyle w:val="TranslationText"/>
        <w:keepLines w:val="0"/>
      </w:pPr>
      <w:r>
        <w:t>“다만 신상” 이하에서는 다음으로 마무리하여 보인다. “응신의 유량만 의심했다”는 것은 생신이 응하여 짧아지는 유량의 양, 예컨대 칠백 승기나 팔십 년 같은 것이다. “응불의 무량”은 생신이 응하여 길어지는 유량의 무량, 예컨대 산의 무게를 재는 비유나 미타의 예와 같다.</w:t>
      </w:r>
    </w:p>
    <w:p>
      <w:pPr>
        <w:pStyle w:val="Heading2"/>
        <w:keepNext/>
      </w:pPr>
      <w:r>
        <w:t>[0407b21]</w:t>
      </w:r>
    </w:p>
    <w:p>
      <w:pPr>
        <w:spacing w:after="40"/>
      </w:pPr>
      <w:r>
        <w:rPr>
          <w:b/>
          <w:sz w:val="18"/>
        </w:rPr>
        <w:t>원문</w:t>
      </w:r>
    </w:p>
    <w:p>
      <w:pPr>
        <w:pStyle w:val="SourceText"/>
        <w:keepLines w:val="0"/>
      </w:pPr>
      <w:r>
        <w:t>[0407b21] 取意下次別約報身上冥下應釋。</w:t>
      </w:r>
    </w:p>
    <w:p>
      <w:pPr>
        <w:spacing w:after="40"/>
      </w:pPr>
      <w:r>
        <w:rPr>
          <w:b/>
          <w:sz w:val="18"/>
        </w:rPr>
        <w:t>한국어 직역</w:t>
      </w:r>
    </w:p>
    <w:p>
      <w:pPr>
        <w:pStyle w:val="TranslationText"/>
        <w:keepLines w:val="0"/>
      </w:pPr>
      <w:r>
        <w:t>“뜻을 취하면” 이하에서는 다음으로 별도로 보신이 위로 명합하고 아래로 응한다는 뜻에 의거해 해석한다.</w:t>
      </w:r>
    </w:p>
    <w:p>
      <w:pPr>
        <w:pStyle w:val="Heading2"/>
        <w:keepNext/>
      </w:pPr>
      <w:r>
        <w:t>[0407b22]</w:t>
      </w:r>
    </w:p>
    <w:p>
      <w:pPr>
        <w:spacing w:after="40"/>
      </w:pPr>
      <w:r>
        <w:rPr>
          <w:b/>
          <w:sz w:val="18"/>
        </w:rPr>
        <w:t>원문</w:t>
      </w:r>
    </w:p>
    <w:p>
      <w:pPr>
        <w:pStyle w:val="SourceText"/>
        <w:keepLines w:val="0"/>
      </w:pPr>
      <w:r>
        <w:t>[0407b22] 又一時下次重解文為二初標列次解釋文為三初玄義文為二初正釋文為三初釋應佛壽量延促期數者一期之數或延長或促短也次釋報佛壽量境智和合等者即前所謂菩提智慧與法性相應等也三釋法佛壽量非多非少者即前所謂非長非短也非相應盡知者非有量也非相應不盡知者非無量也以有量則可盡知無量不可盡知故也。</w:t>
      </w:r>
    </w:p>
    <w:p>
      <w:pPr>
        <w:spacing w:after="40"/>
      </w:pPr>
      <w:r>
        <w:rPr>
          <w:b/>
          <w:sz w:val="18"/>
        </w:rPr>
        <w:t>한국어 직역</w:t>
      </w:r>
    </w:p>
    <w:p>
      <w:pPr>
        <w:pStyle w:val="TranslationText"/>
        <w:keepLines w:val="0"/>
      </w:pPr>
      <w:r>
        <w:t>“또 한때” 이하에서는 다음으로 거듭 풀이하는데, 문은 둘이다. 첫째 표지하고 열거하고, 다음으로 풀이한다. 풀이하는 문은 셋이다. 첫째 현의(玄義)의 글인데, 문은 둘이다. 첫째 바로 풀이하며, 문은 셋이다. 첫째 응불의 수량을 풀이한다. “연장되거나 짧아지는 기수”란 한 생의 기간이 혹 길어지거나 혹 짧아지는 것이다. 둘째 보불의 수량을 풀이한다. “경계와 지혜가 화합한다”는 것은 앞에서 말한 “보리의 지혜가 법성과 상응한다”는 뜻과 같다. 셋째 법불의 수량을 풀이한다. “많지도 적지도 않다”는 것은 앞에서 말한 “길지도 짧지도 않다”는 뜻이다. “상응하여 다 알 수 있는 것이 아니다”는 것은 유량이 아니라는 뜻이다. “상응하여 다 알 수 없는 것도 아니다”는 것은 무량이 아니라는 뜻이다. 유량이면 다 알 수 있고 무량이면 다 알 수 없기 때문이다.</w:t>
      </w:r>
    </w:p>
    <w:p>
      <w:pPr>
        <w:pStyle w:val="Heading2"/>
        <w:keepNext/>
      </w:pPr>
      <w:r>
        <w:t>[0407c05]</w:t>
      </w:r>
    </w:p>
    <w:p>
      <w:pPr>
        <w:spacing w:after="40"/>
      </w:pPr>
      <w:r>
        <w:rPr>
          <w:b/>
          <w:sz w:val="18"/>
        </w:rPr>
        <w:t>원문</w:t>
      </w:r>
    </w:p>
    <w:p>
      <w:pPr>
        <w:pStyle w:val="SourceText"/>
        <w:keepLines w:val="0"/>
      </w:pPr>
      <w:r>
        <w:t>[0407c05] 初番下次簡示文為三初簡示應佛次簡示報佛智稱於境境既寂滅無有分別是故智亦無有分別境稱於智[4]明而有分別是故境亦而有分別故有分別名之為知無所分別名為不知三簡示法佛前明法身雙遮故云非可說非不可說今明法身而遮而照故云深寂不可說方便亦可說也。</w:t>
      </w:r>
    </w:p>
    <w:p>
      <w:pPr>
        <w:spacing w:after="40"/>
      </w:pPr>
      <w:r>
        <w:rPr>
          <w:b/>
          <w:sz w:val="18"/>
        </w:rPr>
        <w:t>한국어 직역</w:t>
      </w:r>
    </w:p>
    <w:p>
      <w:pPr>
        <w:pStyle w:val="TranslationText"/>
        <w:keepLines w:val="0"/>
      </w:pPr>
      <w:r>
        <w:t>“첫 번째” 이하에서는 다음으로 가려 보이는데, 문은 셋이다. 첫째 응불을 가려 보이고, 둘째 보불을 가려 보인다. 지혜가 경계에 맞으면 경계가 이미 적멸하여 분별이 없으므로 지혜도 분별이 없다. 경계가 지혜에 맞으면 [4]밝아서 분별이 있으므로 경계도 또한 분별이 있다. 그러므로 분별이 있는 것을 “앎”이라 하고 분별이 없는 것을 “알지 않음”이라 한다. 셋째 법불을 가려 보인다. 앞에서는 법신이 두 극단을 함께 가리므로 “말할 수도 없고 말할 수 없지도 않다”고 했고, 지금은 법신이 가리면서도 비추므로 “깊고 고요하여 말할 수 없지만 방편으로는 또한 말할 수 있다”고 한다.</w:t>
      </w:r>
    </w:p>
    <w:p>
      <w:pPr>
        <w:pStyle w:val="EditorialNote"/>
      </w:pPr>
      <w:r>
        <w:rPr>
          <w:b/>
        </w:rPr>
        <w:t xml:space="preserve">교감·번역 메모 | </w:t>
      </w:r>
      <w:r>
        <w:t>[편집기호] [4]는 원문대로 보존하였다.</w:t>
      </w:r>
    </w:p>
    <w:p>
      <w:pPr>
        <w:pStyle w:val="Heading2"/>
        <w:keepNext/>
      </w:pPr>
      <w:r>
        <w:t>[0407c11]</w:t>
      </w:r>
    </w:p>
    <w:p>
      <w:pPr>
        <w:spacing w:after="40"/>
      </w:pPr>
      <w:r>
        <w:rPr>
          <w:b/>
          <w:sz w:val="18"/>
        </w:rPr>
        <w:t>원문</w:t>
      </w:r>
    </w:p>
    <w:p>
      <w:pPr>
        <w:pStyle w:val="SourceText"/>
        <w:keepLines w:val="0"/>
      </w:pPr>
      <w:r>
        <w:t>[0407c11] 次引證文為二初引今文證文為三初證應身此中引於諸天世人八部之眾無能思算山斤海渧不可數知證量無量全同下文四偈合譬知量無量只是化用故知四佛止疑之文但約有量之無量耳何則以由八眾不能思算如來壽量知其齊限唯除如來全與四偈山斤海渧無有能知釋尊壽命文意是同若不爾者[5]正疑之文豈可異於下文四偈合譬之說而下文釋止疑之文約三不應及以八眾皆不能量是釋法性不應義者將非佛意多含故有茲釋乎(云云)。</w:t>
      </w:r>
    </w:p>
    <w:p>
      <w:pPr>
        <w:spacing w:after="40"/>
      </w:pPr>
      <w:r>
        <w:rPr>
          <w:b/>
          <w:sz w:val="18"/>
        </w:rPr>
        <w:t>한국어 직역</w:t>
      </w:r>
    </w:p>
    <w:p>
      <w:pPr>
        <w:pStyle w:val="TranslationText"/>
        <w:keepLines w:val="0"/>
      </w:pPr>
      <w:r>
        <w:t>다음으로 인용하여 증명하는데, 문은 둘이다. 첫째 지금의 글을 인용해 증명하며, 문은 셋이다. 첫째 응신을 증명한다. 여기서 여러 천신·세간 사람·팔부대중 가운데 능히 산의 무게나 바다의 물방울을 헤아려 알 자가 없다고 한 것을 들어 “양이 있으면서 무량”함을 증명한 것은 아래 네 게송의 합비유와 전적으로 같다. “양을 알고 무량을 아는 것은 다만 화용일 뿐이다”라고 했으므로, 사불이 의심을 그치게 한 글은 다만 유량 가운데의 무량을 말한 것임을 알 수 있다. 왜냐하면 팔중이 여래의 수량을 생각하고 계산하여 그 한계를 알 수 없고 오직 여래만 제외한다고 한 것이, 네 게송에서 산의 무게와 바다 물방울은 능히 알 수 없고 석존의 수명도 능히 헤아릴 자가 없다고 한 뜻과 같기 때문이다. 그렇지 않다면 [5]바로 의심하는 글이 어찌 아래 네 게송의 합비유와 달라질 수 있겠는가? 그런데 아래 글에서 의심을 그치게 하는 글을 풀이하면서 삼불응과 팔중 모두가 헤아릴 수 없음을 법성불응의 뜻으로 해석한 것은, 부처의 뜻이 여러 의미를 머금기 때문에 이런 풀이가 있게 된 것이 아니겠는가? (운운) 。</w:t>
      </w:r>
    </w:p>
    <w:p>
      <w:pPr>
        <w:pStyle w:val="EditorialNote"/>
      </w:pPr>
      <w:r>
        <w:rPr>
          <w:b/>
        </w:rPr>
        <w:t xml:space="preserve">교감·번역 메모 | </w:t>
      </w:r>
      <w:r>
        <w:t>[편집기호] [5]는 원문대로 보존하였다.</w:t>
      </w:r>
    </w:p>
    <w:p>
      <w:pPr>
        <w:pStyle w:val="Heading2"/>
        <w:keepNext/>
      </w:pPr>
      <w:r>
        <w:t>[0407c20]</w:t>
      </w:r>
    </w:p>
    <w:p>
      <w:pPr>
        <w:spacing w:after="40"/>
      </w:pPr>
      <w:r>
        <w:rPr>
          <w:b/>
          <w:sz w:val="18"/>
        </w:rPr>
        <w:t>원문</w:t>
      </w:r>
    </w:p>
    <w:p>
      <w:pPr>
        <w:pStyle w:val="SourceText"/>
        <w:keepLines w:val="0"/>
      </w:pPr>
      <w:r>
        <w:t>[0407c20] 次虗空分界下證報身三壽不可計下證法身此中所引壽不可計及上文引虗空分界以證法報亦且一往泛引流類其實四譬皆是生身之應長耳若不爾者何故引於山斤海渧證量無量邪次引新本證者彼經云時婆羅門姓憍陳如欲得如來舍利如芥子許恭敬供養命終欲得六天富貴安樂果報時栗車毗王子承佛神力語婆羅門言若欲願求無量功德及六天報此金光明[1]詩經之王難思難解福報無窮二乘不測(云云)不可說等下注云云者意令更引新本文證慈可說故王子說偈答婆羅門云設河駚流中可生拘物華世尊身舍利畢竟不可得(云云)。</w:t>
      </w:r>
    </w:p>
    <w:p>
      <w:pPr>
        <w:spacing w:after="40"/>
      </w:pPr>
      <w:r>
        <w:rPr>
          <w:b/>
          <w:sz w:val="18"/>
        </w:rPr>
        <w:t>한국어 직역</w:t>
      </w:r>
    </w:p>
    <w:p>
      <w:pPr>
        <w:pStyle w:val="TranslationText"/>
        <w:keepLines w:val="0"/>
      </w:pPr>
      <w:r>
        <w:t>다음으로 “허공의 경계” 이하는 보신을 증명하고, “삼수는 헤아릴 수 없다” 이하는 법신을 증명한다. 여기서 인용한 “수명을 헤아릴 수 없다”와 위에서 “허공의 경계”를 인용해 법신·보신을 증명한 것도 우선 한쪽에서 유례를 널리 끌어온 것일 뿐이다. 실제로는 네 비유 모두 생신이 응하여 길어진 것을 말한다. 그렇지 않다면 어찌 산의 무게와 바다 물방울을 인용하여 유량의 무량을 증명했겠는가? 다음으로 새 번역본을 인용해 증명한다. 그 경에서 말한다. “그때 바라문 가운데 성이 교진여인 사람이 여래의 사리를 겨자씨만큼이라도 얻어 공경하고 공양하여 목숨을 마친 뒤 육천의 부귀하고 안락한 과보를 얻고자 했다. 그때 리차비 왕자가 부처의 신력을 받들어 바라문에게 말하였다. ‘만약 무량한 공덕과 육천의 과보를 구하고자 한다면 이 『금광명[1]시경왕』은 생각하기도 어렵고 이해하기도 어려우며 복덕의 과보가 끝없어 이승이 헤아리지 못한다.’” (운운) “말할 수 없다” 등의 아래에 “운운”이라고 주한 뜻은 새 번역본의 글을 더 인용해, 자비 때문에 말할 수 있음을 증명하라는 것이다. 그러므로 왕자가 게송으로 바라문에게 답하여 말한다. “설령 빠르게 흐르는 강물 가운데 구물화가 필 수 있다 하더라도, 세존의 몸에서 사리를 끝내 얻을 수는 없다.” (운운) 。</w:t>
      </w:r>
    </w:p>
    <w:p>
      <w:pPr>
        <w:pStyle w:val="EditorialNote"/>
      </w:pPr>
      <w:r>
        <w:rPr>
          <w:b/>
        </w:rPr>
        <w:t xml:space="preserve">교감·번역 메모 | </w:t>
      </w:r>
      <w:r>
        <w:t>[판독 불확실] 원문 “金光明[1]詩經之王”의 [1] 및 “詩”는 편집·이문 가능성이 있어 원문대로 보존하였다.</w:t>
      </w:r>
    </w:p>
    <w:p>
      <w:pPr>
        <w:pStyle w:val="Heading2"/>
        <w:keepNext/>
      </w:pPr>
      <w:r>
        <w:t>[0408a07]</w:t>
      </w:r>
    </w:p>
    <w:p>
      <w:pPr>
        <w:spacing w:after="40"/>
      </w:pPr>
      <w:r>
        <w:rPr>
          <w:b/>
          <w:sz w:val="18"/>
        </w:rPr>
        <w:t>원문</w:t>
      </w:r>
    </w:p>
    <w:p>
      <w:pPr>
        <w:pStyle w:val="SourceText"/>
        <w:keepLines w:val="0"/>
      </w:pPr>
      <w:r>
        <w:t>[0408a07] 三還源文為三初總明還只是復宗不異源即是還復歸於宗源宗源只是[2]道題三字金光明耳若鈍根人以譬擬法謂金光明況於三身若利根人即法作譬乃謂三身作金光明今從擥別為總故云還源復宗耳以金光明是別中之總十八品是總中之別故以壽量品之別還金光明之總也例準懺悔乃至讚佛無不咸然細思說之(云云)。</w:t>
      </w:r>
    </w:p>
    <w:p>
      <w:pPr>
        <w:spacing w:after="40"/>
      </w:pPr>
      <w:r>
        <w:rPr>
          <w:b/>
          <w:sz w:val="18"/>
        </w:rPr>
        <w:t>한국어 직역</w:t>
      </w:r>
    </w:p>
    <w:p>
      <w:pPr>
        <w:pStyle w:val="TranslationText"/>
        <w:keepLines w:val="0"/>
      </w:pPr>
      <w:r>
        <w:t>셋째 환원(還源)인데, 문은 셋이다. 첫째 총괄해 밝힌다. “돌아간다”는 것은 다만 종취로 복귀하는 것이고, “근원”과 다르지 않다. 곧 종취의 근원은 [2]제목의 세 글자 “금광명”일 뿐이다. 둔근인은 비유를 가지고 법에 견주어 “금·광·명”이 삼신을 비유한다고 말하고, 이근인은 법 자체를 비유로 삼아 삼신을 곧 금·광·명이라고 말한다. 지금은 별문을 거두어 총문으로 삼는 데 따르므로 “근원으로 돌아가고 종취로 복귀한다”고 한다. 금광명은 별문 가운데의 총문이고, 십팔품은 총문 가운데의 별문이므로 수량품의 별문을 금광명의 총문으로 돌려보내는 것이다. 참회품에서 찬불품에 이르기까지도 예에 따라 모두 그러하니 세밀히 생각해 말해야 한다. (운운) 。</w:t>
      </w:r>
    </w:p>
    <w:p>
      <w:pPr>
        <w:pStyle w:val="EditorialNote"/>
      </w:pPr>
      <w:r>
        <w:rPr>
          <w:b/>
        </w:rPr>
        <w:t xml:space="preserve">교감·번역 메모 | </w:t>
      </w:r>
      <w:r>
        <w:t>[편집기호] [2]는 원문대로 보존하였다.</w:t>
      </w:r>
    </w:p>
    <w:p>
      <w:pPr>
        <w:pStyle w:val="Heading2"/>
        <w:keepNext/>
      </w:pPr>
      <w:r>
        <w:t>[0408a14]</w:t>
      </w:r>
    </w:p>
    <w:p>
      <w:pPr>
        <w:spacing w:after="40"/>
      </w:pPr>
      <w:r>
        <w:rPr>
          <w:b/>
          <w:sz w:val="18"/>
        </w:rPr>
        <w:t>원문</w:t>
      </w:r>
    </w:p>
    <w:p>
      <w:pPr>
        <w:pStyle w:val="SourceText"/>
        <w:keepLines w:val="0"/>
      </w:pPr>
      <w:r>
        <w:t>[0408a14] 次初番下別釋文為三初還明義次還光義色大故般若亦大者即境大故智亦大也三還金義。</w:t>
      </w:r>
    </w:p>
    <w:p>
      <w:pPr>
        <w:spacing w:after="40"/>
      </w:pPr>
      <w:r>
        <w:rPr>
          <w:b/>
          <w:sz w:val="18"/>
        </w:rPr>
        <w:t>한국어 직역</w:t>
      </w:r>
    </w:p>
    <w:p>
      <w:pPr>
        <w:pStyle w:val="TranslationText"/>
        <w:keepLines w:val="0"/>
      </w:pPr>
      <w:r>
        <w:t>다음으로 “첫 번째” 이하에서는 따로 풀이하는데, 문은 셋이다. 첫째 금의 뜻으로 되돌아가고, 둘째 광의 뜻으로 되돌아간다. “색(色)이 크므로 반야도 크다”는 것은 곧 경계가 크므로 지혜도 크다는 뜻이다. 셋째 금의 뜻으로 되돌아간다.</w:t>
      </w:r>
    </w:p>
    <w:p>
      <w:pPr>
        <w:pStyle w:val="Heading2"/>
        <w:keepNext/>
      </w:pPr>
      <w:r>
        <w:t>[0408a15]</w:t>
      </w:r>
    </w:p>
    <w:p>
      <w:pPr>
        <w:spacing w:after="40"/>
      </w:pPr>
      <w:r>
        <w:rPr>
          <w:b/>
          <w:sz w:val="18"/>
        </w:rPr>
        <w:t>원문</w:t>
      </w:r>
    </w:p>
    <w:p>
      <w:pPr>
        <w:pStyle w:val="SourceText"/>
        <w:keepLines w:val="0"/>
      </w:pPr>
      <w:r>
        <w:t>[0408a15] 夫解一下三結示也。</w:t>
      </w:r>
    </w:p>
    <w:p>
      <w:pPr>
        <w:spacing w:after="40"/>
      </w:pPr>
      <w:r>
        <w:rPr>
          <w:b/>
          <w:sz w:val="18"/>
        </w:rPr>
        <w:t>한국어 직역</w:t>
      </w:r>
    </w:p>
    <w:p>
      <w:pPr>
        <w:pStyle w:val="TranslationText"/>
        <w:keepLines w:val="0"/>
      </w:pPr>
      <w:r>
        <w:t>“무릇 하나를 이해하면” 이하에서는 셋째로 결론하여 보인다.</w:t>
      </w:r>
    </w:p>
    <w:p>
      <w:pPr>
        <w:pStyle w:val="Heading2"/>
        <w:keepNext/>
      </w:pPr>
      <w:r>
        <w:t>[0408a16]</w:t>
      </w:r>
    </w:p>
    <w:p>
      <w:pPr>
        <w:spacing w:after="40"/>
      </w:pPr>
      <w:r>
        <w:rPr>
          <w:b/>
          <w:sz w:val="18"/>
        </w:rPr>
        <w:t>원문</w:t>
      </w:r>
    </w:p>
    <w:p>
      <w:pPr>
        <w:pStyle w:val="SourceText"/>
        <w:keepLines w:val="0"/>
      </w:pPr>
      <w:r>
        <w:t>[0408a16] 既是兩時下第二總結也注云云者初釋猶通以觀經疏解無量壽亦同於此故次重釋正在今品所以引證還源意在於此故也。</w:t>
      </w:r>
    </w:p>
    <w:p>
      <w:pPr>
        <w:spacing w:after="40"/>
      </w:pPr>
      <w:r>
        <w:rPr>
          <w:b/>
          <w:sz w:val="18"/>
        </w:rPr>
        <w:t>한국어 직역</w:t>
      </w:r>
    </w:p>
    <w:p>
      <w:pPr>
        <w:pStyle w:val="TranslationText"/>
        <w:keepLines w:val="0"/>
      </w:pPr>
      <w:r>
        <w:t>“이미 두 때이다” 이하에서는 제 이 총결이다. “운운”이라고 주한 것은 첫 풀이가 여전히 통하기 때문이다. 『관경소』에서 무량수를 풀이한 것도 이와 같으므로 다음의 거듭 풀이가 바로 이 품을 겨냥한다. 그러므로 증거를 인용하여 환원하는 뜻이 여기에 있다.</w:t>
      </w:r>
    </w:p>
    <w:p>
      <w:pPr>
        <w:pStyle w:val="Heading2"/>
        <w:keepNext/>
      </w:pPr>
      <w:r>
        <w:t>[0408a19]</w:t>
      </w:r>
    </w:p>
    <w:p>
      <w:pPr>
        <w:spacing w:after="40"/>
      </w:pPr>
      <w:r>
        <w:rPr>
          <w:b/>
          <w:sz w:val="18"/>
        </w:rPr>
        <w:t>원문</w:t>
      </w:r>
    </w:p>
    <w:p>
      <w:pPr>
        <w:pStyle w:val="SourceText"/>
        <w:keepLines w:val="0"/>
      </w:pPr>
      <w:r>
        <w:t>[0408a19] 次釋品文為二初釋初半品懷疑等序分次釋後半品及下三品正宗分初文為五。</w:t>
      </w:r>
    </w:p>
    <w:p>
      <w:pPr>
        <w:spacing w:after="40"/>
      </w:pPr>
      <w:r>
        <w:rPr>
          <w:b/>
          <w:sz w:val="18"/>
        </w:rPr>
        <w:t>한국어 직역</w:t>
      </w:r>
    </w:p>
    <w:p>
      <w:pPr>
        <w:pStyle w:val="TranslationText"/>
        <w:keepLines w:val="0"/>
      </w:pPr>
      <w:r>
        <w:t>다음으로 품의 본문을 풀이하는데, 문은 둘이다. 첫째 처음 반 품의 “의심을 품음” 등의 서분을 풀이하고, 둘째 뒤 반 품 및 아래 세 품의 정종분을 풀이한다. 첫 문은 다섯으로 나뉜다.</w:t>
      </w:r>
    </w:p>
    <w:p>
      <w:pPr>
        <w:pStyle w:val="Heading2"/>
        <w:keepNext/>
      </w:pPr>
      <w:r>
        <w:t>[0408a21]</w:t>
      </w:r>
    </w:p>
    <w:p>
      <w:pPr>
        <w:spacing w:after="40"/>
      </w:pPr>
      <w:r>
        <w:rPr>
          <w:b/>
          <w:sz w:val="18"/>
        </w:rPr>
        <w:t>원문</w:t>
      </w:r>
    </w:p>
    <w:p>
      <w:pPr>
        <w:pStyle w:val="SourceText"/>
        <w:keepLines w:val="0"/>
      </w:pPr>
      <w:r>
        <w:t>[0408a21] 初釋第三懷疑序文為二初敘意分文分別如上者如上文云斯乃出經者意謂四佛斷疑孤然而起其文嶄絕故引序分安壽量中今從義便不得齊品分割也。</w:t>
      </w:r>
    </w:p>
    <w:p>
      <w:pPr>
        <w:spacing w:after="40"/>
      </w:pPr>
      <w:r>
        <w:rPr>
          <w:b/>
          <w:sz w:val="18"/>
        </w:rPr>
        <w:t>한국어 직역</w:t>
      </w:r>
    </w:p>
    <w:p>
      <w:pPr>
        <w:pStyle w:val="TranslationText"/>
        <w:keepLines w:val="0"/>
      </w:pPr>
      <w:r>
        <w:t>첫째 제3 “의심을 품는 서”를 풀이하는데, 문은 둘이다. 첫째 뜻을 서술하고 글을 나눈다. “분별은 위와 같다”는 것은 위에서 “이는 경을 낸 자의 뜻이니, 사불이 의심을 끊는 대목이 홀연히 일어나 글이 높이 끊어진 듯하므로 서분을 끌어 수량품 속에 두었다. 지금은 뜻의 편의에 따라 품을 경계로 잘라 나눌 수 없다”고 한 것과 같다.</w:t>
      </w:r>
    </w:p>
    <w:p>
      <w:pPr>
        <w:pStyle w:val="Heading2"/>
        <w:keepNext/>
      </w:pPr>
      <w:r>
        <w:t>[0408b01]</w:t>
      </w:r>
    </w:p>
    <w:p>
      <w:pPr>
        <w:spacing w:after="40"/>
      </w:pPr>
      <w:r>
        <w:rPr>
          <w:b/>
          <w:sz w:val="18"/>
        </w:rPr>
        <w:t>원문</w:t>
      </w:r>
    </w:p>
    <w:p>
      <w:pPr>
        <w:pStyle w:val="SourceText"/>
        <w:keepLines w:val="0"/>
      </w:pPr>
      <w:r>
        <w:t>[0408b01] 次隨文釋義文為二初出人文為四初釋出處即指處如文三字也。</w:t>
      </w:r>
    </w:p>
    <w:p>
      <w:pPr>
        <w:spacing w:after="40"/>
      </w:pPr>
      <w:r>
        <w:rPr>
          <w:b/>
          <w:sz w:val="18"/>
        </w:rPr>
        <w:t>한국어 직역</w:t>
      </w:r>
    </w:p>
    <w:p>
      <w:pPr>
        <w:pStyle w:val="TranslationText"/>
        <w:keepLines w:val="0"/>
      </w:pPr>
      <w:r>
        <w:t>다음으로 글을 따라 뜻을 풀이하는데, 문은 둘이다. 첫째 사람을 드러내는 글로서 넷으로 나뉜다. 첫째 출처를 풀이한다. 곧 “곳”을 가리키니 “글과 같다”는 세 글자이다.</w:t>
      </w:r>
    </w:p>
    <w:p>
      <w:pPr>
        <w:pStyle w:val="Heading2"/>
        <w:keepNext/>
      </w:pPr>
      <w:r>
        <w:t>[0408b02]</w:t>
      </w:r>
    </w:p>
    <w:p>
      <w:pPr>
        <w:spacing w:after="40"/>
      </w:pPr>
      <w:r>
        <w:rPr>
          <w:b/>
          <w:sz w:val="18"/>
        </w:rPr>
        <w:t>원문</w:t>
      </w:r>
    </w:p>
    <w:p>
      <w:pPr>
        <w:pStyle w:val="SourceText"/>
        <w:keepLines w:val="0"/>
      </w:pPr>
      <w:r>
        <w:t>[0408b02] 菩薩者下次釋明位具存應云摩訶菩提質帝薩埵摩訶大也菩提道也質帝心也薩埵成眾生也新云菩提薩埵摩訶薩埵翻為覺有情也。</w:t>
      </w:r>
    </w:p>
    <w:p>
      <w:pPr>
        <w:spacing w:after="40"/>
      </w:pPr>
      <w:r>
        <w:rPr>
          <w:b/>
          <w:sz w:val="18"/>
        </w:rPr>
        <w:t>한국어 직역</w:t>
      </w:r>
    </w:p>
    <w:p>
      <w:pPr>
        <w:pStyle w:val="TranslationText"/>
        <w:keepLines w:val="0"/>
      </w:pPr>
      <w:r>
        <w:t>“보살” 이하에서는 다음으로 지위를 풀이한다. 갖추어 쓰면 “마하 보리 질제 살타”라고 해야 한다. “마하”는 크다는 뜻이고, “보리”는 도이며, “질제”는 마음이고, “살타”는 중생을 성취한다는 뜻이다. 신역에서는 “보리살타 마하살타”를 “깨달음을 지닌 유정[覺有情]”이라 번역한다.</w:t>
      </w:r>
    </w:p>
    <w:p>
      <w:pPr>
        <w:pStyle w:val="Heading2"/>
        <w:keepNext/>
      </w:pPr>
      <w:r>
        <w:t>[0408b05]</w:t>
      </w:r>
    </w:p>
    <w:p>
      <w:pPr>
        <w:spacing w:after="40"/>
      </w:pPr>
      <w:r>
        <w:rPr>
          <w:b/>
          <w:sz w:val="18"/>
        </w:rPr>
        <w:t>원문</w:t>
      </w:r>
    </w:p>
    <w:p>
      <w:pPr>
        <w:pStyle w:val="SourceText"/>
        <w:keepLines w:val="0"/>
      </w:pPr>
      <w:r>
        <w:t>[0408b05] 信相者下次釋出名文為二初約教義釋能住人名又為二初約相似之似釋言相似者內凡似於分證如鍮比金若瓜比瓠猶光煗涉海初平也於中又二初正釋鐵輪位者瓔珞經以鐵銅銀金瑠璃摩尼等六輪以譬信住行向地等覺六位也次引證又為二初引文枹(音浮)鼓槌也鼓是下次釋意次約真似之似釋言真似者分證之真似於究竟也於中又二初正釋未敢判其高下者以上聖之位本迹高下不可以凡情局判故也準淨名疏應作四句謂本下迹高本迹俱下初住唯得此之兩句本高迹下本迹俱高妙覺唯得此之兩句二住已上等覺已還皆具四句何者二住現為初住是本高迹下二住現為三住是本下迹高二住現為二住若望初住是本迹俱高若望三住是本迹俱下乃至等覺準說可知今信相位不知屬何故云未敢判其高下次釋難中文有兩番初番為二初難此亦下次釋又為二初正釋者先約權行為眾故云為疑者作發起人爾次約實行下不知上故云佛地未了疑無所嫌次法華下引證者序品如來現變地涌品菩薩出彌勒補處並皆懷疑大集中有生疑菩薩等者彼經舍利弗問生疑菩薩言誰為汝作此生疑名生疑菩薩答言菩提心為我作生疑名所以然者若不發菩提心於佛法中終不生疑其有發於菩提心者是人則於一切佛法而生疑惑為欲了知一切佛法故譬如國王最大太子應紹王位每常諮問治國之法菩薩亦然發菩提心應紹無上法王尊位亦常諮問一切佛法是故亦於一切佛法常生疑惑以此因緣由菩提心立生疑名我從昔來值佛菩薩及善知識未曾不問諸佛妙法是故我真名生疑也次番又為二初難次答中言通疑者即通惑中見惑之疑[3]便也言別疑者即別見中之疑使也霅川問根本無明與別見思為一為異若一何故妙玄云界內外塵沙障如來藏通別見障第一義空根本無明障第一義理若異何故輔行云界外見思障中道邪答別見思即根本無明障空障中體不二也今謂不然何者止觀云若迷實理則有界外相應獨頭無明輔行云界外見思諸使合者(既云諸使合者何得無疑故今謂之十地有別疑也)名為相應直爾障理名為獨頭言相應者如云自此已前皆名邪見又等覺已來修離見禪此即界外同體見也方便實報二土五塵為界外思如此見思必有無明故云相應無明也故知輔行云界外見思障中道者約相應無明而說也妙玄云根本無明障第一義理者約獨頭無明而言也若乃不論相應無明唯以根本無明與通別見思相對而分者則通別見思但障第一義空也次約觀心釋所住之處準前觀解王舍可知。</w:t>
      </w:r>
    </w:p>
    <w:p>
      <w:pPr>
        <w:spacing w:after="40"/>
      </w:pPr>
      <w:r>
        <w:rPr>
          <w:b/>
          <w:sz w:val="18"/>
        </w:rPr>
        <w:t>한국어 직역</w:t>
      </w:r>
    </w:p>
    <w:p>
      <w:pPr>
        <w:pStyle w:val="TranslationText"/>
        <w:keepLines w:val="0"/>
      </w:pPr>
      <w:r>
        <w:t>“신상” 이하에서는 다음으로 이름을 풀이하는데, 문은 둘이다. 첫째 교의에 의거하여 머무는 사람의 이름을 풀이하며, 또 둘로 나뉜다. 첫째 상사(相似)의 “사(似)”에 의거해 풀이한다. “상사”란 내범이 분증과 비슷한 것이다. 마치 놋쇠가 금과 비슷하고 참외가 박과 비슷하며, 빛과 온기가 바다에 들어가 처음 평탄해진 것과 같다. 그 가운데 다시 둘이다. 첫째 바로 풀이한다. “철륜위”란 『영락경』에서 철·동·은·금·유리·마니의 여섯 바퀴를 신·주·행·향·지·등각의 여섯 지위에 비유한 것이다. 다음으로 증거를 인용하며, 또 둘로 나뉜다. 첫째 글을 인용한다. “부(枹)”는 (음은 부) 북채이고, “북”은 아래에서 다음으로 뜻을 풀이한다. 다음으로 진사(真似)의 “사”에 의거해 풀이한다. “진사”란 분증의 진실이 구경과 비슷하다는 뜻이다. 그 가운데 다시 둘이다. 첫째 바로 풀이한다. “그 높고 낮음을 감히 판정하지 못한다”는 것은 상성(上聖)의 본지와 나타난 자취의 높고 낮음을 범부의 정으로 국한해 판정할 수 없기 때문이다. 『정명소』에 준하면 네 구를 지어야 한다. 곧 본지는 낮고 자취는 높음, 본지와 자취가 모두 낮음의 첫 두 구는 초주만 얻는다. 본지는 높고 자취는 낮음, 본지와 자취가 모두 높음의 뒤 두 구는 묘각만 얻는다. 이주 이상 등각 이하에는 모두 네 구가 갖추어진다. 왜냐하면 이주가 초주로 나타나면 본지는 높고 자취는 낮고, 이주가 삼주로 나타나면 본지는 낮고 자취는 높으며, 이주가 이주로 나타나되 초주와 비교하면 본지와 자취가 모두 높고 삼주와 비교하면 본지와 자취가 모두 낮다. 나아가 등각까지 이에 준해 알 수 있다. 지금 신상의 지위가 어디에 속하는지 알지 못하므로 “그 높고 낮음을 감히 판정하지 못한다”고 한 것이다. 다음으로 논난을 풀이하는 데 글에 두 차례가 있다. 첫 번째는 둘로 나뉜다. 첫째 논난한다. “이 또한” 이하이고, 다음으로 풀이하며 또 둘이다. 첫째 바로 풀이한다. 먼저 권행에 의거하면 중생을 위해 의심하는 자가 되어 발기하는 사람을 지었을 뿐이고, 다음으로 실행에 의거하면 아래에서는 위를 알지 못하므로 “불지를 다 알지 못하여 의심해도 허물이 없다”고 한다. 다음으로 『법화경』 이하에서는 증거를 인용한다. 서품에서 여래가 변상을 나타내고 종지용출품에서 보살들이 솟아나자 미륵보처가 모두 의심을 품었다. 『대집경』에 “생의보살”이 있다는 것은, 그 경에서 사리불이 생의보살에게 “누가 그대에게 ‘생의’라는 이름을 지어 주었는가?”라고 묻자 생의보살이 답한다. “보리심이 나에게 ‘생의’라는 이름을 지어 주었습니다. 왜냐하면 보리심을 내지 않으면 불법 가운데 끝내 의심을 내지 않기 때문입니다. 보리심을 낸 사람이면 일체 불법에 의혹을 내니, 일체 불법을 알고자 하기 때문입니다. 비유하면 국왕의 가장 큰 태자가 왕위를 이어야 하므로 늘 자문하는 것과 같습니다.” 나라 다스리는 법을 묻는다. 보살도 또한 그러하여 보리심을 내고 무상법왕의 존귀한 지위를 이어야 하므로 또한 늘 자문한다. 일체 불법을 묻는다. 그러므로 또한 일체 불법에 늘 의혹을 낸다. 이 인연 때문에 보리심으로 말미암아 ‘생의’라는 이름을 세웠다. 나는 예로부터 부처·보살과 선지식을 만날 때마다 일찍이 …하지 않은 적이 여러 부처의 묘법을 묻지 않은 적이 없다. 그러므로 나는 참으로 ‘생의’라고 이름한다.” 두 번째 차례도 또한 둘이다. 첫째 논난하고, 다음으로 답변 가운데 “통의(通疑)”라는 것은 곧 통혹 가운데 견혹의 의[3]사(疑使)이다. “별의(別疑)”라는 것은 곧 별견 가운데의 의사이다. 삽천이 묻는다. “근본무명과 별견사(別見思)는 하나인가 다른가? 하나라면 어찌하여 『묘현』에서 ‘계내외 진사혹은 여래장을 장애하고, 통견·별견은 제일의공을 장애하며, 근본무명은 제일의리를 장애한다’고 하였는가? 다르다면 어찌하여 『보행』에서 ‘계외의 견사가 중도를 장애한다’고 하였는가?” 답한다. “별견사 자체가 근본무명이므로 공을 장애함과 중도를 장애함은 체가 둘이 아니다.” 지금 말하건대 그렇지 않다. 왜냐하면 『지관』에서 “실리를 미혹하면 계외의 상응무명과 독두무명이 있다”고 했고, 『보행』에서 “계외의 견사 여러 사(使)와 합한 것을 (이미 ‘여러 사와 합한다’고 했으니 어찌 의사가 없겠는가? 그러므로 지금 ‘십지에도 별의가 있다’고 한다.) 상응이라 하고, 다만 바로 이치를 장애하는 것을 독두라 한다”고 했기 때문이다. “상응”이라고 한 것은 마치 “이전까지는 모두 사견이라 이름한다”는 것과 같다. “견”이라고 하며, 또 등각 이래로 견해를 여의는 선정을 닦으니 이것이 곧 계외의 동체견이다. 방편토와 실보토의 오진(五塵)이 계외의 사혹이 된다. 이와 같은 견사에는 반드시 무명이 있으므로 “상응무명”이라 한 것이다. 그러므로 『보행』에서 “계외의 견사가 중도를 장애한다”고 한 것은 상응무명에 의거해 말한 것임을 알 수 있다. 『묘현』에서 “근본무명이 제일의리를 장애한다”고 한 것은 독두무명에 의거해 말한 것이다. 만약 상응무명을 논하지 않고 오직 근본무명과 통견·별견사를 서로 대비하여 나눈다면, 통견·별견사는 다만 제일의공만 장애하게 된다. 다음으로 관심으로 머무는 곳을 풀이한다. 앞에서 관심으로 왕사를 해석한 것에 준하면 알 수 있다.</w:t>
      </w:r>
    </w:p>
    <w:p>
      <w:pPr>
        <w:pStyle w:val="EditorialNote"/>
      </w:pPr>
      <w:r>
        <w:rPr>
          <w:b/>
        </w:rPr>
        <w:t xml:space="preserve">교감·번역 메모 | </w:t>
      </w:r>
      <w:r>
        <w:t>[편집기호] [3]은 원문대로 보존하였다.</w:t>
      </w:r>
    </w:p>
    <w:p>
      <w:pPr>
        <w:pStyle w:val="Heading2"/>
        <w:keepNext/>
      </w:pPr>
      <w:r>
        <w:t>[0409a01]</w:t>
      </w:r>
    </w:p>
    <w:p>
      <w:pPr>
        <w:spacing w:after="40"/>
      </w:pPr>
      <w:r>
        <w:rPr>
          <w:b/>
          <w:sz w:val="18"/>
        </w:rPr>
        <w:t>원문</w:t>
      </w:r>
    </w:p>
    <w:p>
      <w:pPr>
        <w:pStyle w:val="SourceText"/>
        <w:keepLines w:val="0"/>
      </w:pPr>
      <w:r>
        <w:t>[0409a01] 四釋歎德文為三初分文示意作高位解釋者即前所謂真似之位此似則高也亦應無媿色者謂信相是真似之高信相豈可慚而不受故云亦應無媿色也令如此辨故注云云耳供養下次解釋文為二初釋外供養佛又為二初約教義釋法供養者此文稍略具如淨名法供養品然今文中且以財法相對而辨若無盡意解頸瓔珞供養觀音名法施者當知乃是達則即法以由財中具一切法故財供養即法供養也次約觀心釋膏者脂也次釋內種善根止觀亦云法性法界名為大地念處觀慧名為種子(云云)五善根生者信進念定慧也三植種下結示相成。</w:t>
      </w:r>
    </w:p>
    <w:p>
      <w:pPr>
        <w:spacing w:after="40"/>
      </w:pPr>
      <w:r>
        <w:rPr>
          <w:b/>
          <w:sz w:val="18"/>
        </w:rPr>
        <w:t>한국어 직역</w:t>
      </w:r>
    </w:p>
    <w:p>
      <w:pPr>
        <w:pStyle w:val="TranslationText"/>
        <w:keepLines w:val="0"/>
      </w:pPr>
      <w:r>
        <w:t>넷째 덕을 찬탄하는 부분을 풀이하는데, 문은 셋이다. 첫째 글을 나누고 뜻을 보인다. “높은 지위로 풀이한다”는 것은 앞에서 말한 진사의 지위이니, 여기서의 “사”는 높은 쪽이다. “또한 부끄러운 빛이 없어야 한다”는 것은 신상이 진사의 높은 지위라면 신상이 어찌 부끄러워 받아들이지 못하겠는가 하는 뜻이다. 그래서 “또한 부끄러운 빛이 없어야 한다”고 한다. 이와 같이 분별하라는 뜻으로 “운운”이라고 주한 것이다. “공양” 이하에서는 다음으로 풀이하는데, 문은 둘이다. 첫째 밖으로 부처에게 공양함을 풀이하며, 또 둘이다. 첫째 교의에 의거하여 법공양을 풀이한다. 이 글은 조금 간략하니 자세한 것은 『정명경』 「법공양품」과 같다. 다만 지금 글에서는 재공양과 법공양을 서로 대비해 분별한다. 무진의가 목의 영락을 풀어 관음에게 공양한 것을 법시라고 한 경우를 보면, 통달하면 곧 법이 되는 것임을 알아야 한다. 재물 가운데 일체법이 갖추어져 있으므로 재공양이 곧 법공양이다. 다음으로 관심으로 풀이한다. “고(膏)”는 기름이다. 다음으로 안으로 선근을 심는 것을 풀이한다. 『지관』에서도 “법성·법계를 대지라 하고, 염처의 관혜를 종자라 한다”고 하였다. (운운) 다섯 선근이 생긴다는 것은 신·진·념·정·혜이다. 셋째 “심어” 이하에서는 서로 성취함을 맺어 보인다.</w:t>
      </w:r>
    </w:p>
    <w:p>
      <w:pPr>
        <w:pStyle w:val="Heading2"/>
        <w:keepNext/>
      </w:pPr>
      <w:r>
        <w:t>[0409a13]</w:t>
      </w:r>
    </w:p>
    <w:p>
      <w:pPr>
        <w:spacing w:after="40"/>
      </w:pPr>
      <w:r>
        <w:rPr>
          <w:b/>
          <w:sz w:val="18"/>
        </w:rPr>
        <w:t>원문</w:t>
      </w:r>
    </w:p>
    <w:p>
      <w:pPr>
        <w:pStyle w:val="SourceText"/>
        <w:keepLines w:val="0"/>
      </w:pPr>
      <w:r>
        <w:t>[0409a13] 從是信相下明疑文為二初分文次解釋又為二初釋疑之由文為三初正示疑由言遠由者諸經多云却後三月當入涅槃言近由者如前文云信相聞深法疑法既是常人壽那短是故懷疑也本誓擊動者以金龍尊讚歎佛已復作如是無量誓願乃至云此果報當來之世值釋迦佛今既於釋迦生疑故知本誓擊動耳次釋何因何緣通論三種皆名因者謂正因了因緣因也此文既略者但云因緣也緣了相資共能顯正等者緣了既乃互相資助共顯正因是故正因名之為因緣了合之但名為緣三釋方八十年方者正也。</w:t>
      </w:r>
    </w:p>
    <w:p>
      <w:pPr>
        <w:spacing w:after="40"/>
      </w:pPr>
      <w:r>
        <w:rPr>
          <w:b/>
          <w:sz w:val="18"/>
        </w:rPr>
        <w:t>한국어 직역</w:t>
      </w:r>
    </w:p>
    <w:p>
      <w:pPr>
        <w:pStyle w:val="TranslationText"/>
        <w:keepLines w:val="0"/>
      </w:pPr>
      <w:r>
        <w:t>“이 신상” 이하에서는 의심을 밝히는데, 문은 둘이다. 첫째 글을 나누고, 다음으로 풀이하며 또 둘이다. 첫째 의심의 연유를 풀이하는데, 문은 셋이다. 첫째 바로 의심의 연유를 보인다. “먼 연유”란 여러 경에서 흔히 “석 달 뒤 열반에 들겠다”고 한 것을 말하고, “가까운 연유”란 앞 글에서 “신상이 깊은 법을 듣고 ‘법이 이미 항상하다면 사람의 수명은 어찌하여 짧은가’라고 의심하여 의혹을 품었다”고 한 것과 같다. “본래의 서원이 두드려 움직였다”는 것은 금룡존이 부처를 찬탄한 뒤 다시 이와 같은 무량한 서원을 세워, 나아가 “이 과보로 오는 세상에 석가불을 만나겠다”고 했기 때문이다. 지금 이미 석가에게 의심을 내므로 본서원이 두드려 움직였음을 알 수 있다. 다음으로 “무슨 인, 무슨 연”을 풀이한다. 통틀어 말하면 세 가지가 모두 인이라 이름하니, 정인·요인·연인을 말한다. 이 글은 이미 간략하여 다만 “인연”이라고만 한다. 연인과 요인이 서로 도와 함께 정인을 드러내므로 정인을 “인”이라 하고, 연인과 요인을 합하여 다만 “연”이라 한다. 셋째 “바야흐로 팔십 년”을 풀이한다. “방(方)”은 바로라는 뜻이다.</w:t>
      </w:r>
    </w:p>
    <w:p>
      <w:pPr>
        <w:pStyle w:val="Heading2"/>
        <w:keepNext/>
      </w:pPr>
      <w:r>
        <w:t>[0409a24]</w:t>
      </w:r>
    </w:p>
    <w:p>
      <w:pPr>
        <w:spacing w:after="40"/>
      </w:pPr>
      <w:r>
        <w:rPr>
          <w:b/>
          <w:sz w:val="18"/>
        </w:rPr>
        <w:t>원문</w:t>
      </w:r>
    </w:p>
    <w:p>
      <w:pPr>
        <w:pStyle w:val="SourceText"/>
        <w:keepLines w:val="0"/>
      </w:pPr>
      <w:r>
        <w:t>[0409a24] 從復更下次釋正生疑文為五。</w:t>
      </w:r>
    </w:p>
    <w:p>
      <w:pPr>
        <w:spacing w:after="40"/>
      </w:pPr>
      <w:r>
        <w:rPr>
          <w:b/>
          <w:sz w:val="18"/>
        </w:rPr>
        <w:t>한국어 직역</w:t>
      </w:r>
    </w:p>
    <w:p>
      <w:pPr>
        <w:pStyle w:val="TranslationText"/>
        <w:keepLines w:val="0"/>
      </w:pPr>
      <w:r>
        <w:t>“다시 또” 이하에서는 다음으로 바로 의심이 생김을 풀이하는데, 문은 다섯이다.</w:t>
      </w:r>
    </w:p>
    <w:p>
      <w:pPr>
        <w:pStyle w:val="Heading2"/>
        <w:keepNext/>
      </w:pPr>
      <w:r>
        <w:t>[0409b01]</w:t>
      </w:r>
    </w:p>
    <w:p>
      <w:pPr>
        <w:spacing w:after="40"/>
      </w:pPr>
      <w:r>
        <w:rPr>
          <w:b/>
          <w:sz w:val="18"/>
        </w:rPr>
        <w:t>원문</w:t>
      </w:r>
    </w:p>
    <w:p>
      <w:pPr>
        <w:pStyle w:val="SourceText"/>
        <w:keepLines w:val="0"/>
      </w:pPr>
      <w:r>
        <w:t>[0409b01] 初釋如佛所說不或者或當為惑。</w:t>
      </w:r>
    </w:p>
    <w:p>
      <w:pPr>
        <w:spacing w:after="40"/>
      </w:pPr>
      <w:r>
        <w:rPr>
          <w:b/>
          <w:sz w:val="18"/>
        </w:rPr>
        <w:t>한국어 직역</w:t>
      </w:r>
    </w:p>
    <w:p>
      <w:pPr>
        <w:pStyle w:val="TranslationText"/>
        <w:keepLines w:val="0"/>
      </w:pPr>
      <w:r>
        <w:t>첫째 “부처가 말씀한 것과 같다”를 풀이한다. “혹(或)”은 마땅히 “혹(惑)”으로 써야 한다.</w:t>
      </w:r>
    </w:p>
    <w:p>
      <w:pPr>
        <w:pStyle w:val="Heading2"/>
        <w:keepNext/>
      </w:pPr>
      <w:r>
        <w:t>[0409b01]</w:t>
      </w:r>
    </w:p>
    <w:p>
      <w:pPr>
        <w:spacing w:after="40"/>
      </w:pPr>
      <w:r>
        <w:rPr>
          <w:b/>
          <w:sz w:val="18"/>
        </w:rPr>
        <w:t>원문</w:t>
      </w:r>
    </w:p>
    <w:p>
      <w:pPr>
        <w:pStyle w:val="SourceText"/>
        <w:keepLines w:val="0"/>
      </w:pPr>
      <w:r>
        <w:t>[0409b01] 次釋有二因緣文為二初對前辨異前合止行同是緣了者謂前乃合止行同為緣因同為了因也故萬行之緣智慧之了[1]若毀呰皆名止善方便勸修皆名行善今就止行自作因緣者於向緣了各具止行一一皆自作其因緣也不殺是止施食是行此二皆悉各有因緣是故經云有二因緣乃有不殺止善因緣及以施食行善因緣也十善下次正釋文為二初約因果一途釋途者道也且約一道而已未能深細故也又一途者猶一期也亦一往也於中為正初明十善皆具止行不殺家之止善者不殺即止善放生即是不殺家之行善也不盜家之行善者施食是行善不盜即止善也今就下次明止行各有因緣文為三初標示夫命下次解釋文為二初釋不殺因緣居然者居謂居處然即語助宥(千救切)者寬也夫食下次釋施食因緣食是依報者謂飲食是人之所依感報故得之則命[2]有立也殞(于敏切)者歿也不殺下三結例孤山引舊解云然此止行有三差別一自二他三自他共一自行者如云不殺是止放生是行二化他者如云若不遮奪是止方便勸修是行三自他共即自不作十惡名止勸他修十善名行初自行中不殺不盜止行二善文句已說不邪婬等止行二善者不邪婬是止善禮敬是行善不妄語是止善行實語是行善不兩舌是止善行和合是行善不惡口是止善行輭語是行善不綺語是止善行有義語是行善不貪嗔癡等是止善行不淨觀及慈忍正智之心等是行善也若論因緣者不起婬心是止善之因離於欲境是止善之緣起禮敬心是行善之因近賢善是行善之緣餘準思之故不具記。</w:t>
      </w:r>
    </w:p>
    <w:p>
      <w:pPr>
        <w:spacing w:after="40"/>
      </w:pPr>
      <w:r>
        <w:rPr>
          <w:b/>
          <w:sz w:val="18"/>
        </w:rPr>
        <w:t>한국어 직역</w:t>
      </w:r>
    </w:p>
    <w:p>
      <w:pPr>
        <w:pStyle w:val="TranslationText"/>
        <w:keepLines w:val="0"/>
      </w:pPr>
      <w:r>
        <w:t>다음으로 “두 가지 인연이 있다”를 풀이하는 데 문은 둘이다. 첫째 앞과 대비해 차이를 밝힌다. 앞에서 “지와 행을 합해 모두 연·요와 같다”고 한 것은, 앞에서는 지선과 행선을 합해 모두 연인으로도 삼고 요인으로도 삼았다는 뜻이다. 그러므로 만행의 연인과 지혜의 요인에서 [1]비방을 막는 것은 모두 지선이라 하고, 방편으로 권하여 닦게 하는 것은 모두 행선이라 한다. 지금은 지선과 행선 자체에서 다시 인연을 지으니, 앞의 연인·요인 각각에 지선과 행선이 갖추어지고 하나하나가 모두 스스로 인연을 이루는 것이다. 살생하지 않는 것은 지선이고, 먹을 것을 보시하는 것은 행선이다. 이 둘에도 각각 인연이 있으므로 경에서 “두 가지 인연이 있다”고 한 것이다. 곧 불살생이라는 지선의 인연과 시식이라는 행선의 인연이 있다. “십선” 이하에서는 다음으로 바로 풀이하는데, 문은 둘이다. 첫째 인과의 한 길에 의거해 풀이한다. “길[途]”은 도이다. 우선 한 길에만 의거한 것일 뿐이다. 아직 깊고 세밀하게 하지 못했기 때문이다. 또 “한 길”은 한 기간이라는 뜻과 같고, 또 한 번만 대략 말한다는 뜻이다. 그 가운데 “바로”를 삼는다. 첫째 십선 모두에 지선과 행선이 갖추어짐을 밝힌다. 불살생의 지선은 불살생 그 자체이고, 방생은 곧 불살생에 속한 행선이다. 불투도의 행선은 먹을 것을 보시하는 행선이고, 불투도는 지선이다. “지금은” 이하에서는 다음으로 지선과 행선 각각에 인연이 있음을 밝히는데, 문은 셋이다. 첫째 표지하여 보이고, “무릇 목숨은” 이하에서는 다음으로 풀이하는 데 문은 둘이다. 첫째 불살생의 인연을 풀이한다. “거연(居然)”에서 거는 거처라는 뜻이고, 연은 어조사이다. “유(宥)”는 (천구절) 너그럽다는 뜻이다. “무릇 먹을 것은” 이하에서는 다음으로 시식의 인연을 풀이한다. 음식은 의보라는 것은 음식이 사람이 의지하여 감득한 과보이기 때문이다. 그것을 얻으면 목[2]숨이 설 수 있다. “운(殞)”은 (우민절) 죽는다는 뜻이다. “불살생” 이하에서는 셋째 예를 들어 맺는다. 고산은 옛 해석을 인용하여 말한다. “이 지선과 행선에는 세 가지 차별이 있다. 첫째 자기 자신, 둘째 타인, 셋째 자타 함께이다. 첫째 자행은 ‘불살생은 지선, 방생은 행선’이라고 하는 것과 같다. 둘째 타인을 교화함은 ‘만약 막아 빼앗지 않는 것은 지선이고 방편으로 권하여 닦게 하는 것은 행선’이라고 하는 것과 같다. 셋째 자타 함께는 자기가 십악을 짓지 않는 것을 지선이라 하고 남에게 십선을 닦도록 권하는 것을 행선이라 한다. 첫째 자행 가운데 불살생·불투도의 지선과 행선 두 선은 『문구』가 이미 설명했다. 불사 음 등의 지선·행선 두 선은, 불사 음이 지선이고 예경이 행선이며, 불망어가 지선이고 진실한 말을 행함이 행선이며, 불양설이 지선이고 화합을 행함이 행선이며, 불악구가 지선이고 부드러운 말을 행함이 행선이며, 불기어가 지선이고 의로운 말을 행함이 행선이며, 탐·진·치 등을 하지 않는 것이 지선이고 부정관 및 자비·인욕·정지의 마음 등을 행하는 것이 행선이다. 인연을 논하면 음심을 일으키지 않는 것이 지선의 인이고, 욕경을 떠나는 것이 지선의 연이다. 예경의 마음을 일으키는 것이 행선의 인이고, 현선한 이를 가까이하는 것이 행선의 연이다. 나머지도 이에 준해 생각할 수 있으므로 자세히 기록하지 않는다.”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Heading2"/>
        <w:keepNext/>
      </w:pPr>
      <w:r>
        <w:t>[0409c06]</w:t>
      </w:r>
    </w:p>
    <w:p>
      <w:pPr>
        <w:spacing w:after="40"/>
      </w:pPr>
      <w:r>
        <w:rPr>
          <w:b/>
          <w:sz w:val="18"/>
        </w:rPr>
        <w:t>원문</w:t>
      </w:r>
    </w:p>
    <w:p>
      <w:pPr>
        <w:pStyle w:val="SourceText"/>
        <w:keepLines w:val="0"/>
      </w:pPr>
      <w:r>
        <w:t>[0409c06] 此等因緣下三釋止疑所以。</w:t>
      </w:r>
    </w:p>
    <w:p>
      <w:pPr>
        <w:spacing w:after="40"/>
      </w:pPr>
      <w:r>
        <w:rPr>
          <w:b/>
          <w:sz w:val="18"/>
        </w:rPr>
        <w:t>한국어 직역</w:t>
      </w:r>
    </w:p>
    <w:p>
      <w:pPr>
        <w:pStyle w:val="TranslationText"/>
        <w:keepLines w:val="0"/>
      </w:pPr>
      <w:r>
        <w:t>“이러한 인연” 이하에서는 셋째로 의심을 그치게 하는 까닭을 풀이한다.</w:t>
      </w:r>
    </w:p>
    <w:p>
      <w:pPr>
        <w:pStyle w:val="Heading2"/>
        <w:keepNext/>
      </w:pPr>
      <w:r>
        <w:t>[0409c06]</w:t>
      </w:r>
    </w:p>
    <w:p>
      <w:pPr>
        <w:spacing w:after="40"/>
      </w:pPr>
      <w:r>
        <w:rPr>
          <w:b/>
          <w:sz w:val="18"/>
        </w:rPr>
        <w:t>원문</w:t>
      </w:r>
    </w:p>
    <w:p>
      <w:pPr>
        <w:pStyle w:val="SourceText"/>
        <w:keepLines w:val="0"/>
      </w:pPr>
      <w:r>
        <w:t>[0409c06] 此約下次歷法究竟釋文為二初結前生後言因果者二善為因得佛為果於義未允者以向所明止行二善各有因緣於緣了中但是緣因少分而已故萬行緣因智慧了因止行二善各有因緣竟自未顯是故謂之於義未允允者當也未允即未當也亦如前釋五戒之義大有所關(云云)人天下次正釋文為二初釋不殺止行文為三初正釋文為二初總示次若遮下別釋又為二初約偏小已還釋文為六初明人天二善次若破下明三藏二乘二善二若毀下明三藏菩薩二善四若修下明通教二乘二善五誹撥下明通教菩薩二善四明云體空字下應云六度方異二乘今謂文中既云通教菩薩自異二乘故不須加六度兩字六若毀下明別教菩薩二善次若誹下約圓頓釋文為二初正釋不殺次圓人下兼明亦殺準前可知不復載釋次如上下指廣文為二初正明故大經下次引證三而我下釋生疑所以次釋施食因緣文為二初約事法釋施食又為二初約事食釋次經言下約法食釋經言即是今經流水品云未來之世當施法食於中為三初總示文為二初正示世間法味者五戒十善也出世法味者三乘解脫也出世上上法味者別圓菩薩所行之道也迴邪者別教教道尚名為邪況其餘者入正者五戒十善是世間之正三乘解脫是出世之正別圓乃是出世間上上之正也故邪正之言義合多種也次[1]養卉者百草總名也鞠者養也繒(似登似凌二切)者帛也緜者精曰緜麤曰絮大論云如國王子在高危處立不可救護欲自投地王乃使人敷厚繒褥令墮地不死授以下次別釋設飢國人大王之饍文出法華煩惱為薪等文出涅槃故彼經云舌為酢味無常鹹味無我苦味樂為甜味我為辛味常為談味煩惱為薪智慧為火以是因緣成涅槃食彼破三修故但三味勝劣相對故成六味故略不說淨及不淨嗜(食利切)者欲也此諸下三釋生疑所以次約觀心釋不殺準前文中此亦應云觀一念心斷諸煩惱名之為殺言逆理順唯圓有之。</w:t>
      </w:r>
    </w:p>
    <w:p>
      <w:pPr>
        <w:spacing w:after="40"/>
      </w:pPr>
      <w:r>
        <w:rPr>
          <w:b/>
          <w:sz w:val="18"/>
        </w:rPr>
        <w:t>한국어 직역</w:t>
      </w:r>
    </w:p>
    <w:p>
      <w:pPr>
        <w:pStyle w:val="TranslationText"/>
        <w:keepLines w:val="0"/>
      </w:pPr>
      <w:r>
        <w:t>“이는” 이하에서는 다음으로 법마다 끝까지 풀이하는데, 문은 둘이다. 첫째 앞을 맺고 뒤를 연다. “인과”란 두 선을 인으로 삼고 부처를 얻는 것을 과로 삼는다는 뜻이다. 그러나 뜻에 아직 합당하지 않다. 앞에서 밝힌 지선·행선 각각의 인연은 연인·요인 가운데서도 다만 연인의 일부분일 뿐이기 때문이다. 그러므로 만행은 연인이고 지혜는 요인이다. 지선·행선 각각의 인연을 다 말했다 해도 스스로 아직 드러나지 않았으므로 “뜻에 아직 합당하지 않다”고 한 것이다. “윤(允)”은 합당하다는 뜻이다. “미윤”은 곧 아직 합당하지 않다는 뜻이다. 앞에서 오계의 뜻을 풀이하면서 “크게 관련되는 바가 있다”고 한 것과 같다. (운운) “인천” 이하에서는 다음으로 바로 풀이하는데, 문은 둘이다. 첫째 불살생의 지행을 풀이하는데, 문은 셋이다. 첫째 바로 풀이하며, 문은 둘이다. 첫째 총괄해 보이고, 다음 “만약 막으면” 이하에서는 따로 풀이하며 또 둘이다. 첫째 편교·소승 이하에 의거해 풀이하는데, 문은 여섯이다. 첫째 인천의 두 선을 밝히고, 둘째 “만약 깨뜨리면” 이하에서 삼장교 이승의 두 선을 밝히며, 셋째 “만약 훼방하면” 이하에서 삼장교 보살의 두 선을 밝히고, 넷째 “만약 닦으면” 이하에서 통교 이승의 두 선을 밝히며, 다섯째 “비방하여 배척하면” 이하에서 통교 보살의 두 선을 밝힌다. 사명은 “체공(體空)”이라는 글자 아래에 “육도”라는 두 글자를 더해야 이승과 달라진다고 하였다. 지금 말하건대 본문에 이미 “통교보살”이라고 하여 스스로 이승과 다르므로 “육도” 두 글자를 더할 필요가 없다. 여섯째 “만약 훼방하면” 이하에서 별교 보살의 두 선을 밝히고, 다음 “만약 비방하면” 이하에서는 원돈에 의거해 풀이하며 문은 둘이다. 첫째 바로 불살생을 풀이하고, 다음 “원교 사람” 이하에서는 아울러 또한 살생함을 밝힌다. 앞에 준하면 알 수 있다. 다시 풀이하지 않는다. 다음 “위와 같이” 이하에서는 자세한 글을 가리키는데 문은 둘이다. 첫째 바로 밝히고, “그러므로 『대경』” 이하에서는 다음으로 증거를 인용한다. 셋째 “그런데 나는” 이하에서는 의심이 생기는 까닭을 풀이한다. 다음으로 시식의 인연을 풀이하는데, 문은 둘이다. 첫째 사법(事法)에 의거하여 시식을 풀이하며 또 둘이다. 첫째 실제 음식을 풀이하고, 다음 “경에서 말하기를” 이하에서는 법식을 풀이한다. “경에서 말하기를”은 지금 경의 「유수품」에서 “미래세에 마땅히 법식을 베풀겠다”고 한 것이다. 그 가운데 문은 셋이다. 첫째 총괄해 보이는데, 문은 둘이다. 첫째 바로 보인다. “세간의 법미”는 오계와 십선이다. “출세의 법미”는 삼승의 해탈이다. “출세의 상상 법미”는 별교·원교 보살이 행하는 도이다. “사도를 돌이킨다” 는 것은 별교의 교도조차 오히려 사(邪)라 이름하기 때문이다. 하물며 그 나머지겠는가. “정도에 들어간다”는 데서 오계·십선은 세간의 정이고, 삼승의 해탈은 출세의 정이며, 별교·원교는 출세간 상상의 정이다. 그러므로 사 와 정의 말에는 여러 가지 뜻이 합쳐져 있다. 다음 [1]“기른다”에서 “훼(卉)”는 온갖 풀의 총칭이다. “국(鞠)”은 기른다는 뜻이고, “증(繒)”은 (사등·사릉 두 반절) 비단이다. “면(緜)”은 정제된 것을 면이라 하고 거친 것을 서(絮)라 한다. 『대론』에서 말한다. “국왕의 아들이 높고 위험한 곳에 서 있어 구해 보호할 수 없고 스스로 땅에 뛰어내리려 하자 왕이 사람을 시켜 두꺼운 비단과 요를 깔아 땅에 떨어져도 죽지 않게 했다.” “준다” 이하에서는 다음으로 따로 풀이한다. “굶주린 나라 사람에게 대왕의 음식을 준다”는 글은 『법화경』에서 나왔고, “번뇌를 땔나무로 삼는다” 등의 글은 『열반경』에서 나왔다. 그 경에서 “혀는 신맛, 무상은 짠맛, 무아는 쓴맛, 낙은 단맛, 아는 매운맛, 상은 담담한 맛이다. 번뇌를 땔나무로 하고 지혜를 불로 삼아 이 인연으로 열반의 음식을 이룬다”고 한다. 그 경은 세 가지 닦음을 깨뜨리므로 다만 세 맛을 들었고, 뛰어남과 열등함을 서로 대비하여 여섯 맛을 이룬다. 그러므로 정과 부정은 생략해 말하지 않았다. “기(嗜)”는 (식리절) 하고자 함이다. “이 여러” 이하에서는 셋째 의심이 생기는 까닭을 풀이한다. 다음으로 관심으로 불살생을 풀이한다. 앞 글에 준하면 여기에서도 또한 “한 생각의 마음을 관하여 여러 번뇌를 끊는 것을 살(殺)이라 한다”고 해야 한다. 역리(逆理)와 순리(順理)를 함께 말할 수 있는 것은 오직 원교뿐이다.</w:t>
      </w:r>
    </w:p>
    <w:p>
      <w:pPr>
        <w:pStyle w:val="EditorialNote"/>
      </w:pPr>
      <w:r>
        <w:rPr>
          <w:b/>
        </w:rPr>
        <w:t xml:space="preserve">교감·번역 메모 | </w:t>
      </w:r>
      <w:r>
        <w:t>[교감] 원문의 숫자 대괄호·〔 〕·[＊] 등 편집·교감 표지는 저본 그대로 보존하였다.</w:t>
      </w:r>
    </w:p>
    <w:p>
      <w:pPr>
        <w:pStyle w:val="Heading2"/>
        <w:keepNext/>
      </w:pPr>
      <w:r>
        <w:t>[0410a17]</w:t>
      </w:r>
    </w:p>
    <w:p>
      <w:pPr>
        <w:spacing w:after="40"/>
      </w:pPr>
      <w:r>
        <w:rPr>
          <w:b/>
          <w:sz w:val="18"/>
        </w:rPr>
        <w:t>원문</w:t>
      </w:r>
    </w:p>
    <w:p>
      <w:pPr>
        <w:pStyle w:val="SourceText"/>
        <w:keepLines w:val="0"/>
      </w:pPr>
      <w:r>
        <w:t>[0410a17] 三釋己身骨髓血[2]聞文為二初[3]簡作非王子飤(亦作飼祥更切餧也)虎具如下文捨身品說尸毗貿(莫候切交易也)鴿者梵語具云尸毗迦此翻為與大論云釋迦菩薩本作國王名曰尸毗視諸眾生猶如一子時天帝釋與天巧師毗首羯磨欲往試之天帝化為鷹毗首變作鴿鷹逐鴿至王之腋下鷹語王言還我鴿來王曰汝何所食鷹言我食血肉王即稱鴿鴿身轉重王肉漸輕王乃以手攀稱盡對於鴿諸天歎云為此小鴿如是救之真菩薩也於是身肉平復如本非[4]拾己身者以父母遺體乃是虗妄他物故也次己身者下正釋法性實相為己身者此非虗妄他物故得名為己身也眾生無始迷法性故不覺己身但認化物故有生死相續無窮非特非犯者忘於持犯之相也非謂不持名為非持檀忍等應是肉者以釋論中但云皮血骨髓是故大師義加檀忍等為肉也。</w:t>
      </w:r>
    </w:p>
    <w:p>
      <w:pPr>
        <w:spacing w:after="40"/>
      </w:pPr>
      <w:r>
        <w:rPr>
          <w:b/>
          <w:sz w:val="18"/>
        </w:rPr>
        <w:t>한국어 직역</w:t>
      </w:r>
    </w:p>
    <w:p>
      <w:pPr>
        <w:pStyle w:val="TranslationText"/>
        <w:keepLines w:val="0"/>
      </w:pPr>
      <w:r>
        <w:t>셋째 “자기 몸의 골수와 피” [2]글을 풀이하는데, 문은 둘이다. 첫째 [3]가려서 왕자가 호랑이를 먹인 것이 아님을 밝힌다. (또 “사(飼)”로도 쓰며, 상갱절. 먹인다는 뜻이다.) 호랑이에 관한 것은 아래 「사신품」에서 자세히 설명한다. 시비가 살을 바꾸어 (무후절, 서로 바꾼다는 뜻이다.) 비둘기를 구한 것은, 범어로는 갖추어 “시비가”라 하고 여기서는 “여(與)”라 번역한다. 『대론』에서 말한다. “석가보살은 본래 국왕이 되어 이름이 시비였고, 여러 중생을 한 아들처럼 보았다. 그때 제석천과 천공장 비수갈마가 그를 시험하고자 하였다. 제석은 매로 변하고 비수갈마는 비둘기로 변했다. 매가 비둘기를 쫓아 왕의 겨드랑이 아래에 이르렀다. 매가 왕에게 ‘내 비둘기를 돌려달라’고 하자 왕이 ‘너는 무엇을 먹느냐’고 물었다. 매가 ‘나는 피와 고기를 먹는다’고 하였다. 왕이 곧 비둘기의 무게를 달았는데, 비둘기 몸은 점점 무거워지고 왕의 살은 점점 가벼워졌다. 왕은 마침내 손으로 저울을 붙잡아 비둘기와 완전히 맞추었다. 여러 천신이 찬탄하여 ‘이 작은 비둘기를 위해 이처럼 구제하니 참된 보살이다’라고 하였다.” 이에 몸의 살이 평상시대로 회복되었다. “자기 몸을 버린 것이 아니다”라는 것은 부모에게서 받은 몸은 허망한 타물(他物)이기 때문이다. 다음으로 “자기 몸” 이하에서는 바로 풀이한다. 법성실상을 자기 몸이라고 하는 것은 허망한 타물이 아니므로 “자기 몸”이라고 할 수 있기 때문이다. 중생은 무시 이래 법성을 미혹했으므로 자기 몸을 깨닫지 못하고 다만 변화한 물질을 자기라고 인정한다. 그러므로 생사가 이어져 끝이 없다. “지키는 것도 아니고 범하는 것도 아니다”라는 것은 지계·범계의 상을 잊는다는 뜻이다. “지키지 않음을 비지(非持)라 한다”는 뜻이 아니다. 보시·인욕 등은 마땅히 살[肉]에 해당한다. 『석론』에서는 다만 “가죽·피·뼈·골수”라고 했으므로 대사가 뜻으로 보시·인욕 등을 더하여 “살”로 삼은 것이다.</w:t>
      </w:r>
    </w:p>
    <w:p>
      <w:pPr>
        <w:pStyle w:val="EditorialNote"/>
      </w:pPr>
      <w:r>
        <w:rPr>
          <w:b/>
        </w:rPr>
        <w:t xml:space="preserve">교감·번역 메모 | </w:t>
      </w:r>
      <w:r>
        <w:t>[편집기호] [2], [3]은 원문대로 보존하였다.</w:t>
      </w:r>
    </w:p>
    <w:p>
      <w:pPr>
        <w:pStyle w:val="Heading2"/>
        <w:keepNext/>
      </w:pPr>
      <w:r>
        <w:t>[0410b08]</w:t>
      </w:r>
    </w:p>
    <w:p>
      <w:pPr>
        <w:spacing w:after="40"/>
      </w:pPr>
      <w:r>
        <w:rPr>
          <w:b/>
          <w:sz w:val="18"/>
        </w:rPr>
        <w:t>원문</w:t>
      </w:r>
    </w:p>
    <w:p>
      <w:pPr>
        <w:pStyle w:val="SourceText"/>
        <w:keepLines w:val="0"/>
      </w:pPr>
      <w:r>
        <w:t>[0410b08] 四將此下釋充[5]是飽滿飢餓眾生。</w:t>
      </w:r>
    </w:p>
    <w:p>
      <w:pPr>
        <w:spacing w:after="40"/>
      </w:pPr>
      <w:r>
        <w:rPr>
          <w:b/>
          <w:sz w:val="18"/>
        </w:rPr>
        <w:t>한국어 직역</w:t>
      </w:r>
    </w:p>
    <w:p>
      <w:pPr>
        <w:pStyle w:val="TranslationText"/>
        <w:keepLines w:val="0"/>
      </w:pPr>
      <w:r>
        <w:t>넷째 “이것을 가지고” 이하에서는 “충(充)”을 풀이한다. 곧 배고픈 중생을 배불리 채우는 것이다.</w:t>
      </w:r>
    </w:p>
    <w:p>
      <w:pPr>
        <w:pStyle w:val="EditorialNote"/>
      </w:pPr>
      <w:r>
        <w:rPr>
          <w:b/>
        </w:rPr>
        <w:t xml:space="preserve">교감·번역 메모 | </w:t>
      </w:r>
      <w:r>
        <w:t>[교감] 원문의 숫자 대괄호·〔 〕·[＊] 등 편집·교감 표지는 저본 그대로 보존하였다.</w:t>
      </w:r>
    </w:p>
    <w:p>
      <w:pPr>
        <w:pStyle w:val="Heading2"/>
        <w:keepNext/>
      </w:pPr>
      <w:r>
        <w:t>[0410b09]</w:t>
      </w:r>
    </w:p>
    <w:p>
      <w:pPr>
        <w:spacing w:after="40"/>
      </w:pPr>
      <w:r>
        <w:rPr>
          <w:b/>
          <w:sz w:val="18"/>
        </w:rPr>
        <w:t>원문</w:t>
      </w:r>
    </w:p>
    <w:p>
      <w:pPr>
        <w:pStyle w:val="SourceText"/>
        <w:keepLines w:val="0"/>
      </w:pPr>
      <w:r>
        <w:t>[0410b09] 王餘飲食下釋況餘飲食文為三初正釋次法華下引證文句云佛慧是深非餘六方便是餘非深別教次第是餘亦是深然初正釋但以人天二乘為餘者以別教是餘亦是深故且置之耳示教利喜者大論云示者示人生死涅槃三乘六度教者教人捨惡行善利者為說法利引導令出喜者隨其所行歎之令喜故以此四莊嚴說法三如來下釋生疑所以隨他即隨情也隨自即隨智也然隨他等三種意語四教三接並皆有之廣如止觀乃妙玄等又復藏通雖有三種束而言之但名隨情說他意語[6]入通去束之但名隨自他意圓教但名隨自意語既通四教乃三接等四門四悉種種不同是故皆云無量無邊此則通釋況餘飲食及己身等生疑所以也。</w:t>
      </w:r>
    </w:p>
    <w:p>
      <w:pPr>
        <w:spacing w:after="40"/>
      </w:pPr>
      <w:r>
        <w:rPr>
          <w:b/>
          <w:sz w:val="18"/>
        </w:rPr>
        <w:t>한국어 직역</w:t>
      </w:r>
    </w:p>
    <w:p>
      <w:pPr>
        <w:pStyle w:val="TranslationText"/>
        <w:keepLines w:val="0"/>
      </w:pPr>
      <w:r>
        <w:t>“왕의 나머지 음식” 이하에서는 “하물며 나머지 음식”을 풀이하는데, 문은 셋이다. 첫째 바로 풀이하고, 다음 『법화경』 이하에서는 증거를 인용한다. 『문구』에서 “불혜(佛慧)는 깊은 것이고, 앞의 육방편은 나머지[餘]여서 깊지 않다. 별교의 차제는 나머지이면서 또한 깊다”고 하였다. 그런데 첫째 바로 풀이할 때 다만 인천과 이승을 “나머지”로 삼은 것은 별교는 “나머지이면서도 깊다”고 할 수 있기 때문에 우선 제외한 것이다. “시교리희”에 대해 『대론』은 “시(示)는 사람에게 생사·열반·삼승·육도를 보이는 것이고, 교(教)는 사람에게 악을 버리고 선을 행하게 하는 것이며, 이(利)는 법의 이익을 말해 인도하여 벗어나게 하는 것이고, 희(喜)는 그가 행한 바에 따라 찬탄하여 기쁘게 하는 것이다”라고 한다. 그러므로 이 네 가지로 설법을 장엄한다. 셋째 “여래” 이하에서는 의심이 생기는 까닭을 풀이한다. “수타(隨他)”는 수정을 따르는 말, 곧 중생의 정에 따른 것이고, “수자(隨自)”는 지혜에 따른 말이다. 그러나 수타 등 세 가지 뜻의 말은 사교와 삼접에 모두 있다. 자세한 것은 『지관』·『묘현』 등에 있다. 또 장·통에도 세 가지가 있지만 묶어 말하면 다만 수타의어라 하고, 입통 이후를 묶으면 수자타의어라 하며, 원교는 오직 수자의어라 한다. 이미 사교와 삼접 등에 통하고 사문·사실단도 갖가지로 다르므로 모두 “무량무변”이라 한다. 이것이 곧 “하물며 나머지 음식” 및 “자기 몸” 등에 대해 의심이 생기는 까닭을 통틀어 풀이한 것이다.</w:t>
      </w:r>
    </w:p>
    <w:p>
      <w:pPr>
        <w:pStyle w:val="EditorialNote"/>
      </w:pPr>
      <w:r>
        <w:rPr>
          <w:b/>
        </w:rPr>
        <w:t xml:space="preserve">교감·번역 메모 | </w:t>
      </w:r>
      <w:r>
        <w:t>[교감] 원문의 숫자 대괄호·〔 〕·[＊] 등 편집·교감 표지는 저본 그대로 보존하였다.</w:t>
      </w:r>
    </w:p>
    <w:p>
      <w:pPr>
        <w:pStyle w:val="Heading2"/>
        <w:keepNext/>
      </w:pPr>
      <w:r>
        <w:t>[0410b22]</w:t>
      </w:r>
    </w:p>
    <w:p>
      <w:pPr>
        <w:spacing w:after="40"/>
      </w:pPr>
      <w:r>
        <w:rPr>
          <w:b/>
          <w:sz w:val="18"/>
        </w:rPr>
        <w:t>원문</w:t>
      </w:r>
    </w:p>
    <w:p>
      <w:pPr>
        <w:pStyle w:val="SourceText"/>
        <w:keepLines w:val="0"/>
      </w:pPr>
      <w:r>
        <w:t>[0410b22] 次釋第四現瑞序文為二初釋結前開後言大士者大則簡小士者事也運心廣大能建佛事也亦云上士及開士等(云云)此一句謂句逗義通長短今此乃以一十二字為一句也至者到也故云徹到心源等也觀心既然觀佛亦爾故言念佛者故知念即觀念也又以念持慧故以觀佛釋念佛也法性虗空只是心源實際耳。</w:t>
      </w:r>
    </w:p>
    <w:p>
      <w:pPr>
        <w:spacing w:after="40"/>
      </w:pPr>
      <w:r>
        <w:rPr>
          <w:b/>
          <w:sz w:val="18"/>
        </w:rPr>
        <w:t>한국어 직역</w:t>
      </w:r>
    </w:p>
    <w:p>
      <w:pPr>
        <w:pStyle w:val="TranslationText"/>
        <w:keepLines w:val="0"/>
      </w:pPr>
      <w:r>
        <w:t>다음으로 제4 현서(現瑞序)를 풀이하는데, 문은 둘이다. 첫째 앞을 맺고 뒤를 연다. “대사(大士)”에서 “대”는 소사를 가리고, “사”는 일[事]을 말한다. 마음을 넓고 크게 운용하여 불사를 세울 수 있다는 뜻이다. 또 “상사(上士)” 또는 “개사(開士)”라고도 한다. (운운) “이 한 구”에서 구는 구두를 말하며 장단에 통한다. 여기서는 열두 글자를 한 구로 삼았다. “지(至)”는 도달한다는 뜻이다. 그래서 “마음의 근원 등에 철저히 도달한다”고 한다. 마음을 관함이 이미 그러하므로 부처를 관함도 또한 그러하다. 그래서 “부처를 염한다”고 한다. 그러므로 여기서 “염”은 곧 관념임을 알 수 있다. 또 염이 혜를 지니므로 관불로 염불을 풀이한 것이다. 법성·허공은 다만 마음의 근원과 실제일 뿐이다.</w:t>
      </w:r>
    </w:p>
    <w:p>
      <w:pPr>
        <w:pStyle w:val="Heading2"/>
        <w:keepNext/>
      </w:pPr>
      <w:r>
        <w:t>[0410c05]</w:t>
      </w:r>
    </w:p>
    <w:p>
      <w:pPr>
        <w:spacing w:after="40"/>
      </w:pPr>
      <w:r>
        <w:rPr>
          <w:b/>
          <w:sz w:val="18"/>
        </w:rPr>
        <w:t>원문</w:t>
      </w:r>
    </w:p>
    <w:p>
      <w:pPr>
        <w:pStyle w:val="SourceText"/>
        <w:keepLines w:val="0"/>
      </w:pPr>
      <w:r>
        <w:t>[0410c05] 從其室下次正釋現瑞文為二初釋瑞相之意又為二初正釋瑞者密報相者表發法華文句及淨名疏釋現瑞序其意咸爾人情分別以密報為瑞奇異為相相何所報常果玄賾說之至難人情悠悠不能尊重先以異相駭變常情常情既變而生渴仰故以異釋相以報釋瑞又復應知瑞又是相故云瑞相瑞是能表即報也若不表報瑞相[7]從施狀似初燿時眾何殊精魅外道故一家釋瑞必有表報表報之瑞非下地所測是故云密耳是知若得現瑞表報之旨終不濫將分段生身涅同界外法性尊特以淨名疏中釋現瑞序乃明四處現於勝應尊特故也故法華別序三雙六瑞如來放光即其義也(云云)。</w:t>
      </w:r>
    </w:p>
    <w:p>
      <w:pPr>
        <w:spacing w:after="40"/>
      </w:pPr>
      <w:r>
        <w:rPr>
          <w:b/>
          <w:sz w:val="18"/>
        </w:rPr>
        <w:t>한국어 직역</w:t>
      </w:r>
    </w:p>
    <w:p>
      <w:pPr>
        <w:pStyle w:val="TranslationText"/>
        <w:keepLines w:val="0"/>
      </w:pPr>
      <w:r>
        <w:t>“그 방” 이하에서는 다음으로 바로 서상을 풀이하는데, 문은 둘이다. 첫째 서상의 뜻을 풀이하며 또 둘이다. 첫째 바로 풀이한다. “서(瑞)”는 은밀히 알리는 것이고 “상(相)”은 드러내 보이는 것이다. 『법화문구』와 『정명소』에서 현서서를 풀이한 뜻이 모두 그러하다. 사람들의 분별로는 은밀히 알림을 서라 하고 기이함을 상이라 한다. 상은 무엇을 알리는가? 상과(常果)의 현묘하고 깊은 뜻은 설하기 매우 어려워 사람들의 보통 정으로는 아득하여 존중하기 어렵다. 먼저 기이한 상으로 평상한 마음을 놀라게 하고, 평상한 마음이 변하면 갈앙하는 마음을 내게 한다. 그러므로 기이함으로 “상”을 풀이하고 알림으로 “서”를 풀이한다. 또 “서” 자체가 “상”이기도 하므로 “서상”이라 한다. 서는 능표이며 곧 알림이다. 만약 표보(表報)가 없다면 서상이 [7]드러나기 시작한 모습은 처음 번쩍이는 괴이한 광채에 불과하여 당시 대중이 요괴나 외도와 무엇이 다르겠는가? 그러므로 일가에서 “서”를 풀이할 때는 반드시 표보가 있다. 표보의 서는 하위 지위가 헤아릴 수 없으므로 “밀(密)”이라 한다. 이 뜻을 알면 현서를 표보하는 요지를 얻어 마침내 분단생신을 계외 법성존특과 뒤섞어 하나로 만들지 않을 것이다. 『정명소』가 현서서를 풀이하면서 네 곳에서 승응존특을 나타낸다고 했기 때문이다. 그러므로 『법화경』 별서의 삼쌍육서에서 여래가 광명을 놓는 것도 이 뜻이다. (운운) 。</w:t>
      </w:r>
    </w:p>
    <w:p>
      <w:pPr>
        <w:pStyle w:val="EditorialNote"/>
      </w:pPr>
      <w:r>
        <w:rPr>
          <w:b/>
        </w:rPr>
        <w:t xml:space="preserve">교감·번역 메모 | </w:t>
      </w:r>
      <w:r>
        <w:t>[편집기호] [7]은 원문대로 보존하였다. “從施狀似初燿” 구절은 구두가 다소 불확실하여 문맥에 따라 최소 분절하였다.</w:t>
      </w:r>
    </w:p>
    <w:p>
      <w:pPr>
        <w:pStyle w:val="Heading2"/>
        <w:keepNext/>
      </w:pPr>
      <w:r>
        <w:t>[0410c17]</w:t>
      </w:r>
    </w:p>
    <w:p>
      <w:pPr>
        <w:spacing w:after="40"/>
      </w:pPr>
      <w:r>
        <w:rPr>
          <w:b/>
          <w:sz w:val="18"/>
        </w:rPr>
        <w:t>원문</w:t>
      </w:r>
    </w:p>
    <w:p>
      <w:pPr>
        <w:pStyle w:val="SourceText"/>
        <w:keepLines w:val="0"/>
      </w:pPr>
      <w:r>
        <w:t>[0410c17] 次料簡中文有兩番初番為二初問次答次番亦二初問次答為二初總示次若瑞下別釋又為二初釋別在信相又為二初正釋次舉譬張家降瑞喻別在信相所感也寧得王家受福喻非他人所招也次雖然下釋通由眾緣又為二初正釋既云無容獨善豈非通由眾緣次法華下引證可解。</w:t>
      </w:r>
    </w:p>
    <w:p>
      <w:pPr>
        <w:spacing w:after="40"/>
      </w:pPr>
      <w:r>
        <w:rPr>
          <w:b/>
          <w:sz w:val="18"/>
        </w:rPr>
        <w:t>한국어 직역</w:t>
      </w:r>
    </w:p>
    <w:p>
      <w:pPr>
        <w:pStyle w:val="TranslationText"/>
        <w:keepLines w:val="0"/>
      </w:pPr>
      <w:r>
        <w:t>다음으로 요간하는 글에는 두 차례가 있다. 첫 번째는 둘로 나뉜다. 첫째 묻고, 다음 답한다. 두 번째도 둘이다. 첫째 묻고, 다음 답하는데 문은 둘이다. 첫째 총괄해 보이고, 다음 “만약 서가” 이하에서는 따로 풀이하며 또 둘이다. 첫째 별도로 신상에게 있음을 풀이하며 또 둘이다. 첫째 바로 풀이하고, 다음 비유를 들어 “장씨 집에 상서가 내렸다”는 것은 별도로 신상이 감응한 것을 비유한다. “어찌 왕씨 집이 복을 받겠는가”라는 것은 다른 사람이 불러온 것이 아님을 비유한다. 다음 “비록 그렇지만” 이하에서는 중연에 통하는 것을 풀이하며 또 둘이다. 첫째 바로 풀이한다. 이미 “혼자만 잘될 수 없다”고 했으니 어찌 중연에 통하지 않겠는가? 다음 『법화경』 이하에서는 증거를 인용하니 알 수 있다.</w:t>
      </w:r>
    </w:p>
    <w:p>
      <w:pPr>
        <w:pStyle w:val="Heading2"/>
        <w:keepNext/>
      </w:pPr>
      <w:r>
        <w:t>[0410c23]</w:t>
      </w:r>
    </w:p>
    <w:p>
      <w:pPr>
        <w:spacing w:after="40"/>
      </w:pPr>
      <w:r>
        <w:rPr>
          <w:b/>
          <w:sz w:val="18"/>
        </w:rPr>
        <w:t>원문</w:t>
      </w:r>
    </w:p>
    <w:p>
      <w:pPr>
        <w:pStyle w:val="SourceText"/>
        <w:keepLines w:val="0"/>
      </w:pPr>
      <w:r>
        <w:t>[0410c23] 次就文下釋瑞相之文自分四段初分文次別相為十下明所表問此經下三料簡文有兩番初番為二初問次答次番又為二初問徵者召也證也非者形兆也朕(直引切)兆也後相者總相表因成一果也前相者表十地因成也豈令十信頓發極果安可等覺退為十地次答中言經家者集經之家即阿難也從[1]容(上七恭切)剋者定也斷(丁貫切)既云前後皆霑則真似兩因分極二果無所妨也別相有十下第四別釋文為二初釋別相所表又為二初標列氛氳(上符分切下於云切)者玉篇云祥氣也次此之下解釋文為三初約各表一地釋文為二初云所表之意斐斖(字體俗正作亹)者文彩之貌謂以文彩倣似擬[2]識求其大綱耳不可責其委細也次其室下正明所表文為十段隨文消釋並可知之注云云者一者表十地止可斐亹擬議不可責其備悉二者且從次第竪說以次文中自明一一地中皆具諸地功德三者十地對於十度且從教道有此諸意故注云云耳言十度者[3]令則但六開則成十何者禪有願力開出願度有神通力開出力度根本定者守本禪度般若度中有道種智開方便度有一切種智開出智度一切智者守本般若度故華嚴等諸經論中皆以十度對於十地並是教道之所攝耳復次下次約表於一一地中具諸功德釋既一一地具諸功德故知前以十度次第對於十地正從教道今此方是圓具之義於中為二初總標次且約下別釋文為二初別約初地釋又為二初正釋文為十初表初地智次天紺下表初地境三有妙下表初地慈悲四其室下表初地四德五有四下表初地四智六放大下表初地自他此之即三千他土即十方七雨諸下表初地四辨八作天下表初地四攝如樂樂他者上一樂字五角切下一樂字盧各切九受天下表初地法[4]善十根缺下表初地諸根互用次初地功德下示所表之意佛辨所不能宣者證道同圓地即是住故華嚴云初住菩薩所有功德三世諸佛歎不能盡若具足說凡夫聞之心亂發狂妙玄釋云即是三世諸佛不知圓教初住智耳又圓初住尚自如此乃至初地佛辨寧宣梗(應作挭)介(應作槩)者大略也次初地既然下例餘九地復次十相下三約表於一一地中自行化他釋文為二初別約初地釋又為二初總標次其室下別釋又為二初釋表於自行次釋表於化他次初地下例餘九地。</w:t>
      </w:r>
    </w:p>
    <w:p>
      <w:pPr>
        <w:spacing w:after="40"/>
      </w:pPr>
      <w:r>
        <w:rPr>
          <w:b/>
          <w:sz w:val="18"/>
        </w:rPr>
        <w:t>한국어 직역</w:t>
      </w:r>
    </w:p>
    <w:p>
      <w:pPr>
        <w:pStyle w:val="TranslationText"/>
        <w:keepLines w:val="0"/>
      </w:pPr>
      <w:r>
        <w:t>다음으로 “글에 나아가” 이하에서는 서상의 글을 풀이하는 데 자체가 네 단락으로 나뉜다. 첫째 글을 나눈다. 다음 “별상이 열” 이하에서는 표하는 바를 밝힌다. “묻는다. 이 경은” 이하에서는 셋째로 요간하는데, 글에 두 차례가 있다. 첫 번째는 둘로 나뉜다. 첫째 묻고, 다음 답한다. 두 번째도 또한 둘이다. 첫째 묻는다. “징(徵)”은 부른다는 뜻이기도 하고 증거로 삼는다는 뜻이기도 한다. “비(非)”는 형조(形兆)이다. “짐(朕)”은 (직인절) 징조이다. “뒤의 상”은 총상이 하나의 과를 이룬다는 것을 표한다. “앞의 상”은 십지의 인이 이루어짐을 표한다. 어찌 십신이 곧바로 극과를 발하게 할 수 있으며, 어찌 등각이 물러나 십지가 될 수 있겠는가? 다음 답변에서 “경가”는 경을 결집한 사람, 곧 아난이다. “종[從]용”에서 종은 (상 칠공절) 이고, “극(剋)”은 정한다는 뜻이다. “단(斷)”은 (정관절) 이다. 이미 앞뒤가 모두 이익을 입는다고 했으니, 진사 두 인과 분극 두 과에 무슨 방해가 있겠는가? “별상에 열이 있다” 이하에서는 제 사 별풀이인데, 문은 둘이다. 첫째 별상이 표하는 바를 풀이하며 또 둘이다. 첫째 표지하고 열거한다. “분운(氛氳)”은 (위는 부분절, 아래는 어운절) 『옥편』에서 “상서로운 기운”이라 한다. 다음 “이것” 이하에서는 풀이하는데, 문은 셋이다. 첫째 각각 한 지를 표한다고 풀이하며, 문은 둘이다. 첫째 표하는 뜻을 말한다. “비미(斐斖)”는 (글자 모양은 속체이고 바르게는 亹로 쓴다.) 문채가 드러나는 모습이다. 곧 문채를 가지고 비슷하게 견주어 그 대강을 찾을 뿐, 그 세목까지 요구해서는 안 된다는 뜻이다. 다음 “그 방” 이하에서는 바로 표하는 바를 밝히는 데 문은 열 단락이다. 글을 따라 풀이하면 모두 알 수 있다. 여기에 “운운”이라고 주한 것은 첫째 십지를 표하는 것은 다만 비미하게 대략 헤아릴 수 있을 뿐 완전히 갖추어 책임질 수 없다는 뜻이고, 둘째 우선 차례에 따라 세로로 설명한 것이니, 다음 글에서 각 지에 모두 여러 지의 공덕이 갖추어져 있음을 스스로 밝히며, 셋째 십지와 십도를 서로 배대하는 것은 우선 교도에 따른다는 뜻이다. 이러한 여러 뜻이 있으므로 “운운”이라고 한 것이다. “십도”라는 것은 [3]합하면 여섯이고 열면 열이 된다. 어떻게 그런가? 선정에는 원력(願力)이 있으므로 원도(願度)를 열어 내고, 신통력이 있으므로 력도(力度)를 열어 내며, 근본정은 본래의 선도(禪度)를 지킨다. 반야도 가운데 도종지가 있으므로 방편도를 열어 내고, 일체종지가 있으므로 지도(智度)를 열어 내며, 일체지는 본래의 반야도를 지킨다. 그러므로 『화엄』 등 여러 경론에서 모두 십도를 십지에 배대하는 것은 교도에 속한다. “다시” 이하에서는 다음으로 각 지 안에 모든 공덕이 갖추어져 있음을 표한다고 풀이한다. 각 지에 모두 여러 공덕이 갖추어져 있으므로 앞에서 십도를 차례로 십지에 배대한 것은 바로 교도에 따른 것이고, 여기서야 비로소 원구의 뜻이다. 그 가운데 문은 둘이다. 첫째 총괄해 표지하고, 다음 “우선” 이하에서는 따로 풀이하며 문은 둘이다. 첫째 별도로 초지에 의거해 풀이하며 또 둘이다. 첫째 바로 풀이하는 데 문은 열이다. 첫째 초지의 지혜를 표하고, 둘째 “하늘빛 감색” 이하는 초지의 경계를 표하며, 셋째 “묘한” 이하는 초지의 자비를 표하고, 넷째 “그 방” 이하는 초지의 사덕을 표하며, 다섯째 “네 가지가 있다” 이하는 초지의 사지를 표하고, 여섯째 “큰 광명을 놓아” 이하는 초지의 자타를 표한다. “이것”은 곧 삼천이고 “타토”는 곧 시방이다. 일곱째 “여러 가지를 비처럼 내리고” 이하는 초지의 사변을 표하며, 여덟째 “천악을 연주하고” 이하는 초지의 사섭을 표한다. “악락타(樂樂他)”에서 앞의 악은 오각절이고 뒤의 악은 노각절이다. 아홉째 “천” 이하는 초지의 법[4]선을 표하며, 열째 “근이 결함” 이하는 초지의 제근호용을 표한다. 다음 “초지의 공덕” 이하에서는 표하는 뜻을 보인다. “부처의 변설도 다 선설하지 못한다”는 것은 증도가 원교와 같아 지가 곧 주이기 때문이다. 『화엄』에서 “초주보살의 모든 공덕은 삼세 모든 부처가 찬탄해도 다하지 못한다. 만약 모두 설하면 범부가 듣고 마음이 어지러워 미친다”고 한다. 『묘현』은 이를 풀이해 “곧 삼세 모든 부처도 원교 초주의 지혜를 알지 못한다”라고 했다. 원교 초주조차 이와 같은데 하물며 초지이겠는가? 부처의 변설이 어찌 다할 수 있겠는가? “경(梗)”은 (마땅히 挭으로 써야 한다.) “개(介)”는 (마땅히 槩로 써야 한다.) 대략이라는 뜻이다. 다음 “초지가 이미 그러하니” 이하에서는 나머지 아홉 지를 예에 준하고, 다음 “다시 열 상” 이하에서는 셋째 각 지 안에 자행과 화타를 표한다고 풀이하는데, 문은 둘이다. 첫째 별도로 초지에 의거해 풀이하며 또 둘이다. 첫째 총괄해 표지하고, 다음 “그 방” 이하에서는 따로 풀이하며 또 둘이다. 첫째 자행을 표함을 풀이하고, 다음 화타를 표함을 풀이한다. 다음 “초지” 이하에서는 나머지 아홉 지를 예에 준한다.</w:t>
      </w:r>
    </w:p>
    <w:p>
      <w:pPr>
        <w:pStyle w:val="EditorialNote"/>
      </w:pPr>
      <w:r>
        <w:rPr>
          <w:b/>
        </w:rPr>
        <w:t xml:space="preserve">교감·번역 메모 | </w:t>
      </w:r>
      <w:r>
        <w:t>[교감] “斐斖”의 자형에 대해 원문이 곧바로 교정 설명을 붙인다.</w:t>
      </w:r>
    </w:p>
    <w:p>
      <w:pPr>
        <w:pStyle w:val="EditorialNote"/>
      </w:pPr>
      <w:r>
        <w:rPr>
          <w:b/>
        </w:rPr>
        <w:t xml:space="preserve">교감·번역 메모 | </w:t>
      </w:r>
      <w:r>
        <w:t>[편집기호] [3]은 원문대로 보존하였다.</w:t>
      </w:r>
    </w:p>
    <w:p>
      <w:pPr>
        <w:pStyle w:val="EditorialNote"/>
      </w:pPr>
      <w:r>
        <w:rPr>
          <w:b/>
        </w:rPr>
        <w:t xml:space="preserve">교감·번역 메모 | </w:t>
      </w:r>
      <w:r>
        <w:t>[편집기호] [4]는 원문대로 보존하였다.</w:t>
      </w:r>
    </w:p>
    <w:p>
      <w:pPr>
        <w:pStyle w:val="Heading2"/>
        <w:keepNext/>
      </w:pPr>
      <w:r>
        <w:t>[0411b15]</w:t>
      </w:r>
    </w:p>
    <w:p>
      <w:pPr>
        <w:spacing w:after="40"/>
      </w:pPr>
      <w:r>
        <w:rPr>
          <w:b/>
          <w:sz w:val="18"/>
        </w:rPr>
        <w:t>원문</w:t>
      </w:r>
    </w:p>
    <w:p>
      <w:pPr>
        <w:pStyle w:val="SourceText"/>
        <w:keepLines w:val="0"/>
      </w:pPr>
      <w:r>
        <w:t>[0411b15] 次釋總相所表因圓理顯者三德之理究竟明著也以三世間別對三德者孤山云法身是境故對國土眾生既是十六知見翻妄知見即成真智故對般若五陰結縛即縛成脫故對解脫今謂文中且從別說以三對三其實然矣若通說者是故應云三千世間即空假中三千即中則實相滿三千即空則般若滿三千即假則解脫滿實相既圓何法不滿者中道實相既乃究竟豈有二邊諸法不滿譬如鏡[5]既圓明無垢則萬象森羅無不影現矣以喻觀法大旨可知具如圓通寓言等記(云云)。</w:t>
      </w:r>
    </w:p>
    <w:p>
      <w:pPr>
        <w:spacing w:after="40"/>
      </w:pPr>
      <w:r>
        <w:rPr>
          <w:b/>
          <w:sz w:val="18"/>
        </w:rPr>
        <w:t>한국어 직역</w:t>
      </w:r>
    </w:p>
    <w:p>
      <w:pPr>
        <w:pStyle w:val="TranslationText"/>
        <w:keepLines w:val="0"/>
      </w:pPr>
      <w:r>
        <w:t>다음으로 총상이 표하는 바를 풀이한다. “인이 원만해지고 이치가 드러난다”는 것은 삼덕의 이치가 구경에 밝게 드러나는 것이다. 삼세간을 각각 삼덕에 배대한 데 대해 고산은 말한다. “법신은 경계이므로 국토에 배대한다. 중생은 곧 십육지견인데 망녕된 지견을 뒤집으면 진지가 되므로 반야에 배대한다. 오음은 결박인데 결박 자체가 해탈이 되므로 해탈에 배대한다.” 지금 말하건대 글에서는 우선 별도로 삼세간을 삼덕에 배대한 것이고, 실제로는 그러하다. 통틀어 말하면 마땅히 “삼천세간이 곧 공·가·중이다. 삼천이 곧 중이면 실상이 가득하고, 삼천이 곧 공이면 반야가 가득하며, 삼천이 곧 가이면 해탈이 가득하다”고 해야 한다. “실상이 이미 원만한데 무슨 법이 가득하지 않겠는가”라는 것은 중도실상이 이미 구경에 이르면 어찌 양변의 여러 법이 가득하지 않겠는가 하는 뜻이다. 비유하면 거울이 [5]이미 원만하고 밝아 때가 없으면 만상이 빽빽하게 모두 그림자처럼 나타나는 것과 같다. 비유로 관법을 나타내는 큰 뜻은 알 수 있다. 자세한 것은 『원통우언』 등의 기록과 같다. (운운) 。</w:t>
      </w:r>
    </w:p>
    <w:p>
      <w:pPr>
        <w:pStyle w:val="EditorialNote"/>
      </w:pPr>
      <w:r>
        <w:rPr>
          <w:b/>
        </w:rPr>
        <w:t xml:space="preserve">교감·번역 메모 | </w:t>
      </w:r>
      <w:r>
        <w:t>[편집기호] [5]는 원문대로 보존하였다.</w:t>
      </w:r>
    </w:p>
    <w:p>
      <w:pPr>
        <w:pStyle w:val="Heading2"/>
        <w:keepNext/>
      </w:pPr>
      <w:r>
        <w:t>[0411c01]</w:t>
      </w:r>
    </w:p>
    <w:p>
      <w:pPr>
        <w:spacing w:after="40"/>
      </w:pPr>
      <w:r>
        <w:rPr>
          <w:b/>
          <w:sz w:val="18"/>
        </w:rPr>
        <w:t>원문</w:t>
      </w:r>
    </w:p>
    <w:p>
      <w:pPr>
        <w:pStyle w:val="SourceText"/>
        <w:keepLines w:val="0"/>
      </w:pPr>
      <w:r>
        <w:t>[0411c01] 第三釋第五疑念序文為二初分文次歡喜下解釋文為二初釋見相歡喜次從至心下釋默念陳疑。</w:t>
      </w:r>
    </w:p>
    <w:p>
      <w:pPr>
        <w:spacing w:after="40"/>
      </w:pPr>
      <w:r>
        <w:rPr>
          <w:b/>
          <w:sz w:val="18"/>
        </w:rPr>
        <w:t>한국어 직역</w:t>
      </w:r>
    </w:p>
    <w:p>
      <w:pPr>
        <w:pStyle w:val="TranslationText"/>
        <w:keepLines w:val="0"/>
      </w:pPr>
      <w:r>
        <w:t>제 삼 “제5 의념서”를 풀이하는데, 문은 둘이다. 첫째 글을 나누고, 다음 “기뻐한다” 이하에서는 풀이하는 데 문은 둘이다. 첫째 서상을 보고 기뻐함을 풀이하고, 다음 “지심” 이하에서는 말없이 생각하여 의심을 드러냄을 풀이한다.</w:t>
      </w:r>
    </w:p>
    <w:p>
      <w:pPr>
        <w:pStyle w:val="Heading2"/>
        <w:keepNext/>
      </w:pPr>
      <w:r>
        <w:t>[0411c03]</w:t>
      </w:r>
    </w:p>
    <w:p>
      <w:pPr>
        <w:spacing w:after="40"/>
      </w:pPr>
      <w:r>
        <w:rPr>
          <w:b/>
          <w:sz w:val="18"/>
        </w:rPr>
        <w:t>원문</w:t>
      </w:r>
    </w:p>
    <w:p>
      <w:pPr>
        <w:pStyle w:val="SourceText"/>
        <w:keepLines w:val="0"/>
      </w:pPr>
      <w:r>
        <w:t>[0411c03] 第四釋第六止疑序文為二初分文示意從汝今下次解釋文為二初釋正止疑三不應者即三身也故大用不應即應身也法性不應即法身也智度不應即報身也是故汝今不應思量如來三身壽命短促以法身之境報身之智境智冥合能起大用緣長同長緣促同促云云自彼於我何為故引釋論無量之法而欲量之當知是人則為自覆沈溺者也何以故下次釋釋止疑準前可見言八眾者一諸天二世人三魔眾四梵眾五沙門六婆羅門七人八非人法華但云梵魔沙門婆羅門及天人阿修羅眾中文句記云梵即色主亦三界主魔為欲主沙門此云勤息[6]勤息惡故婆羅門此云淨行外道中出家云淨行種也古人濫以此釋四眾若攝眾足何以更云天人等邪故所列不同並是趣舉耳欲色舉主四姓舉勝六道標善並且從勝皆取入佛法易者言之耳而今經云諸天者除魔梵二主之外即三界諸天也世人者四大洲人也即法華云及天人也人非人者諸文之中以人非人結於八部人即世人非人即是鬼神故也法身菩薩法性淨土故不在言者以法身菩薩法性淨土並約界外今此八眾但約界內故法身菩薩居法性淨土更不在言也生身菩薩者界內分段肉身[7]也住已前名為生身登地登住名生身得忍謂生身中能破無明得無生忍登於地住故也若生身得忍已捨此生身居實報土方名法身耳菩薩既然如來亦爾故佛及弟子皆有生法二身諸文盛說安可蔽之若得此意終不謬將界內分段生身濫同界外法性尊特若謂不然如何消今法性身土及生身菩薩邪[1]莫是大師不曉中道感應妄分法身與生身不同乎又[＊]莫是藏通生身菩薩邪(云云)若出家為四眾攝者且指比丘等四此四皆有發起等四復何乖爽然出家眾但應云二今言四者[2]諸勢兼帶清信士女耳若云沙彌沙彌尼式叉摩那乃成出家五眾也菩薩戒疏於此五上更加出家及出家尼并清信士女以成九眾(云云)若以出家及出家尼并比丘比丘尼則[3]畏出家四眾也(云云)若法性身施權者從界外法性之實身權同界內之生身也現同人法即其意也(云云)智性既冥大用可解是故經中更不煩文所以但釋法性智度更兼大用已在其間即是釋於三不應也。</w:t>
      </w:r>
    </w:p>
    <w:p>
      <w:pPr>
        <w:spacing w:after="40"/>
      </w:pPr>
      <w:r>
        <w:rPr>
          <w:b/>
          <w:sz w:val="18"/>
        </w:rPr>
        <w:t>한국어 직역</w:t>
      </w:r>
    </w:p>
    <w:p>
      <w:pPr>
        <w:pStyle w:val="TranslationText"/>
        <w:keepLines w:val="0"/>
      </w:pPr>
      <w:r>
        <w:t>제 사 “제6 지의서(止疑序)”를 풀이하는데, 문은 둘이다. 첫째 글을 나누고 뜻을 보이고, “그대는 지금” 이하에서는 다음으로 풀이하는 데 문은 둘이다. 첫째 바로 의심을 그치게 하는 것을 풀이한다. “세 가지 불응(不應)”은 곧 삼신이다. 그러므로 “대용이 응하지 않음”은 곧 응신이고, “법성이 응하지 않음”은 곧 법신이며, “지도(智度)가 응하지 않음”은 곧 보신이다. 그러므로 “그대는 지금 여래 삼신의 수명을 짧다고 헤아려서는 안 된다”고 한다. 법신의 경계와 보신의 지혜가 명합하여 대용을 일으켜, 인연이 길면 같이 길고 인연이 짧으면 같이 짧아지기 때문이다. 운운. “저들로부터 나에게 무엇이 되겠는가”라고 하여 『석론』을 인용한다. 무량한 법을 억지로 헤아리려 한다면 그 사람이 스스로를 덮어 침몰하게 된다는 뜻이다. “왜냐하면” 이하에서는 다음으로 의심을 그치게 한 뜻을 풀이한다. 앞에 준하면 알 수 있다. “팔중”이란 첫째 여러 천신, 둘째 세간 사람, 셋째 마중, 넷째 범중, 다섯째 사문, 여섯째 바라문, 일곱째 사람, 여덟째 비인이다. 『법화경』에는 다만 “범·마·사문·바라문 및 천·인·아수라 대중”이라고 한다. 『문구기』는 “범은 색계의 주인으로 또한 삼계의 주인이고, 마는 욕계의 주인이다. 사문은 여기서 근식(勤息)이라 번역하니 악을 부지런히 쉬기 때문이다. 바라문은 여기서 정행이라 번역하며 외도 출가인을 정행종이라고 한다”고 풀이한다. 옛사람이 이것을 함부로 사중을 풀이하는 데 썼으나, 만약 이것으로 대중을 다 포섭할 수 있다면 어찌 다시 천·인 등을 말했겠는가? 그러므로 열거가 서로 다른 것은 모두 그때그때 대표를 든 것일 뿐이다. 욕계·색계에서는 주인을 들고, 네 성씨에서는 뛰어난 이를 들며, 육도에서는 선취를 표방하여 모두 우선 뛰어난 쪽을 취한다. 또 불법에 들어오기 쉬운 자들을 말했을 뿐이다. 지금 경에서 “여러 천신”이라고 한 것은 마·범 두 주인을 제외한 나머지 삼계의 여러 천신이다. “세간 사람”은 사대주의 사람이다. 곧 『법화경』에서 “및 천·인”이라고 한 것과 같다. “인비인”은 여러 문헌에서 팔부를 맺는 말로 쓰인다. 인은 세간 사람이고, 비인은 귀신이다. “법신보살은 법성정토이므로 말에 들지 않는다”고 한 것은 법신보살과 법성정토가 모두 계외를 약속하기 때문이다. 여기 팔중은 다만 계내에 의거하므로 법신보살이 법성정토에 머무는 것은 다시 말할 필요가 없다. “생신보살”은 계내의 분단 육신이다. 초주 이전을 생신이라 하고, 지에 오르고 주에 오르면 “생신 가운데서 인을 얻는다”고 한다. 곧 생신 가운데서 무명을 깨뜨려 무생인을 얻고 지·주에 오르는 것이다. 생신으로 인을 얻은 뒤 이 생신을 버리고 실보토에 머물러야 비로소 법신이라 한다. 보살이 이미 그러하니 여래도 또한 그러하다. 그러므로 부처와 제자는 모두 생신·법신 두 몸을 가진다고 여러 문헌에서 성대히 설한다. 어찌 이를 가릴 수 있겠는가? 이 뜻을 얻으면 끝내 계내 분단생신을 계외 법성존특과 그릇되게 섞지 않을 것이다. 그렇지 않다면 지금 말한 법성의 몸·토와 생신보살을 어떻게 해석하겠는가? [1]혹 대사가 중도감응을 알지 못하여 법신과 생신을 함부로 서로 다르다고 나눈 것인가? 또 [＊]혹 장·통교의 생신보살을 말한 것인가? (운운) 출가를 사중에 포섭한다고 한다면 우선 비구 등 넷을 가리킨다. 이 네 무리에도 각각 발기 등 네 무리가 있으니 무엇이 어긋나겠는가? 그러나 출가중은 다만 둘이라고 해야 하는데 지금 넷이라고 한 것은 [2]여러 세력에 청신사·청신녀를 겸해 말했기 때문이다. 사미·사미니·식차마나까지 말하면 출가 오중이 된다. 『보살계소』에서는 이 다섯에 다시 “출가”와 “출가니” 및 청신사·청신녀를 더하여 아홉 무리로 삼는다. (운운) 만약 “출가·출가니”와 비구·비구니를 함께 친다면 [3]출가 사중이 될 것이다. (운운) “법성신이 권을 베푼다”는 것은 계외 법성의 실신으로부터 권방편으로 계내의 생신과 같게 나타나는 것이다. “현동인법(現同人法)”이 바로 그 뜻이다. (운운) 지성과 법성이 이미 명합하면 대용은 알 수 있다. 그러므로 경에서는 다시 번거롭게 글을 두지 않았다. 그래서 다만 법성과 지도를 풀이하면서 대용을 겸하였고, 대용은 이미 그 가운데 들어 있다. 이것이 곧 세 가지 불응을 풀이한 것이다.</w:t>
      </w:r>
    </w:p>
    <w:p>
      <w:pPr>
        <w:pStyle w:val="EditorialNote"/>
      </w:pPr>
      <w:r>
        <w:rPr>
          <w:b/>
        </w:rPr>
        <w:t xml:space="preserve">교감·번역 메모 | </w:t>
      </w:r>
      <w:r>
        <w:t>[편집기호] [1], [＊]는 원문대로 보존하였다.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[판독/구문 불확실] 원문의 “[3]畏出家四眾也”는 문맥상 “爲/謂出家四眾” 계열의 오자 가능성이 있으나 원문은 고치지 않고 뜻만 문맥에 따라 옮겼다.</w:t>
      </w:r>
    </w:p>
    <w:p>
      <w:pPr>
        <w:pStyle w:val="Heading2"/>
        <w:keepNext/>
      </w:pPr>
      <w:r>
        <w:t>[0412a17]</w:t>
      </w:r>
    </w:p>
    <w:p>
      <w:pPr>
        <w:spacing w:after="40"/>
      </w:pPr>
      <w:r>
        <w:rPr>
          <w:b/>
          <w:sz w:val="18"/>
        </w:rPr>
        <w:t>원문</w:t>
      </w:r>
    </w:p>
    <w:p>
      <w:pPr>
        <w:pStyle w:val="SourceText"/>
        <w:keepLines w:val="0"/>
      </w:pPr>
      <w:r>
        <w:t>[0412a17] 第五釋第七集眾序文為四初標。</w:t>
      </w:r>
    </w:p>
    <w:p>
      <w:pPr>
        <w:spacing w:after="40"/>
      </w:pPr>
      <w:r>
        <w:rPr>
          <w:b/>
          <w:sz w:val="18"/>
        </w:rPr>
        <w:t>한국어 직역</w:t>
      </w:r>
    </w:p>
    <w:p>
      <w:pPr>
        <w:pStyle w:val="TranslationText"/>
        <w:keepLines w:val="0"/>
      </w:pPr>
      <w:r>
        <w:t>다섯째 제7 집중서(集眾序)를 풀이하는데, 문은 넷이다. 첫째 표지한다.</w:t>
      </w:r>
    </w:p>
    <w:p>
      <w:pPr>
        <w:pStyle w:val="Heading2"/>
        <w:keepNext/>
      </w:pPr>
      <w:r>
        <w:t>[0412a17]</w:t>
      </w:r>
    </w:p>
    <w:p>
      <w:pPr>
        <w:spacing w:after="40"/>
      </w:pPr>
      <w:r>
        <w:rPr>
          <w:b/>
          <w:sz w:val="18"/>
        </w:rPr>
        <w:t>원문</w:t>
      </w:r>
    </w:p>
    <w:p>
      <w:pPr>
        <w:pStyle w:val="SourceText"/>
        <w:keepLines w:val="0"/>
      </w:pPr>
      <w:r>
        <w:t>[0412a17] 次對餘經辨前後如法華等並先集眾後方現瑞(云云)。</w:t>
      </w:r>
    </w:p>
    <w:p>
      <w:pPr>
        <w:spacing w:after="40"/>
      </w:pPr>
      <w:r>
        <w:rPr>
          <w:b/>
          <w:sz w:val="18"/>
        </w:rPr>
        <w:t>한국어 직역</w:t>
      </w:r>
    </w:p>
    <w:p>
      <w:pPr>
        <w:pStyle w:val="TranslationText"/>
        <w:keepLines w:val="0"/>
      </w:pPr>
      <w:r>
        <w:t>다음으로 다른 경과 대비해 앞뒤를 분별한다. 『법화경』 등은 모두 먼저 대중이 모이고 뒤에 서상이 나타난다. (운운)</w:t>
      </w:r>
    </w:p>
    <w:p>
      <w:pPr>
        <w:pStyle w:val="Heading2"/>
        <w:keepNext/>
      </w:pPr>
      <w:r>
        <w:t>[0412a18]</w:t>
      </w:r>
    </w:p>
    <w:p>
      <w:pPr>
        <w:spacing w:after="40"/>
      </w:pPr>
      <w:r>
        <w:rPr>
          <w:b/>
          <w:sz w:val="18"/>
        </w:rPr>
        <w:t>원문</w:t>
      </w:r>
    </w:p>
    <w:p>
      <w:pPr>
        <w:pStyle w:val="SourceText"/>
        <w:keepLines w:val="0"/>
      </w:pPr>
      <w:r>
        <w:t>[0412a18] 時者下三正釋文為二初釋時可見眾者下次釋眾文為五。</w:t>
      </w:r>
    </w:p>
    <w:p>
      <w:pPr>
        <w:spacing w:after="40"/>
      </w:pPr>
      <w:r>
        <w:rPr>
          <w:b/>
          <w:sz w:val="18"/>
        </w:rPr>
        <w:t>한국어 직역</w:t>
      </w:r>
    </w:p>
    <w:p>
      <w:pPr>
        <w:pStyle w:val="TranslationText"/>
        <w:keepLines w:val="0"/>
      </w:pPr>
      <w:r>
        <w:t>“때” 이하에서는 셋째 바로 풀이하는데, 문은 둘이다. 첫째 “때”를 풀이하니 알 수 있다. “대중” 이하에서는 다음으로 대중을 풀이하는 데 문은 다섯이다.</w:t>
      </w:r>
    </w:p>
    <w:p>
      <w:pPr>
        <w:pStyle w:val="Heading2"/>
        <w:keepNext/>
      </w:pPr>
      <w:r>
        <w:t>[0412a19]</w:t>
      </w:r>
    </w:p>
    <w:p>
      <w:pPr>
        <w:spacing w:after="40"/>
      </w:pPr>
      <w:r>
        <w:rPr>
          <w:b/>
          <w:sz w:val="18"/>
        </w:rPr>
        <w:t>원문</w:t>
      </w:r>
    </w:p>
    <w:p>
      <w:pPr>
        <w:pStyle w:val="SourceText"/>
        <w:keepLines w:val="0"/>
      </w:pPr>
      <w:r>
        <w:t>[0412a19] 初明集眾之意欲色界諸天者此語存略應云欲色界天龍鬼八部諸菩薩等信相一人利益少等者正示集眾之意也經中但言欲色界天不云無色界天者戒急乘緩故又既是無色故不來聽法設使來者亦不可見故不列耳(云云)龍是畜生道正報似蛇依報七寶宮殿與諸天相似亦能變形為端正人戒緩乘急所以來耳乾闥婆此云香[4]陰不噉酒肉唯香資陰又云是天主幢倒樂神居十寶山戒緩故墮神中行施故果報似天阿修羅此云無酒采華於海釀酒不成故以名之迦樓羅此云金翅鳥畜生道攝緊那羅此云疑神頭有一角是諸天絲竹之神摩睺羅伽此云蟒神亦云地龍無足腹行神即世間廟神受人酒肉悉入蟒腹毀戒邪諂多嗔少施貪嗜酒肉戒緩故墮鬼神中多嗔故蟲入其身而唼食之昔少施謙敬故得人供養耳。</w:t>
      </w:r>
    </w:p>
    <w:p>
      <w:pPr>
        <w:spacing w:after="40"/>
      </w:pPr>
      <w:r>
        <w:rPr>
          <w:b/>
          <w:sz w:val="18"/>
        </w:rPr>
        <w:t>한국어 직역</w:t>
      </w:r>
    </w:p>
    <w:p>
      <w:pPr>
        <w:pStyle w:val="TranslationText"/>
        <w:keepLines w:val="0"/>
      </w:pPr>
      <w:r>
        <w:t>첫째 대중을 모은 뜻을 밝힌다. “욕계·색계 여러 천신”이라는 말은 생략된 것이니, “욕계·색계의 천·룡·귀신·팔부 및 여러 보살 등”이라고 해야 한다. “신상 한 사람만 이익을 얻으면 적다”는 것이 바로 대중을 모은 뜻을 보이는 말이다. 경에서 다만 욕계·색계의 천신을 말하고 무색계 천신을 말하지 않은 것은 계는 급하고 승은 느리기 때문이다. 또 이미 무색이므로 설령 와서 법을 듣는다 하더라도 볼 수 없다. 그러므로 열거하지 않았다. (운운) 용은 축생도에 속하고 정보는 뱀과 같지만 의보의 칠보궁전은 여러 천신과 비슷하며 또한 몸을 변화해 단정한 사람의 모습이 될 수 있다. 계는 느리고 승은 급하므로 오는 것이다. 건달바는 여기서 “향음(香陰)”이라 하니 술과 고기를 먹지 않고 오직 향으로 음신을 돕는다. 또 천주의 깃발이 쓰러질 때 연주하는 악신이라 하며 십보산에 산다. 계가 느려 신중에 떨어졌지만 보시를 행하여 과보가 하늘과 비슷하다. 아수라는 여기서 “무주(無酒)”라 하니 바다에서 꽃을 따 술을 빚었으나 이루지 못했기 때문에 이렇게 이름한다. 가루라는 여기서 “금시조”라 하며 축생도에 속한다. 긴나라는 여기서 “의신(疑神)”이라 하며 머리에 뿔 하나가 있고 여러 천신의 현악·관악을 맡는 신이다. 마후라가는 여기서 “망신(蟒神)” 또는 “지룡”이라 하며 발이 없어 배로 기어다니는 신이다. 곧 세간 사당의 신인데 사람들이 바치는 술과 고기가 모두 이무기 배 속으로 들어간다. 계를 훼손하고 사 곡·아첨하며 성냄이 많고 보시는 적고 술과 고기를 탐한다. 계가 느리므로 귀신 가운데 떨어지고 성냄이 많으므로 벌레가 그 몸에 들어가 쪼아 먹는다. 옛날에 조금 보시하고 겸손하며 공경했으므로 사람의 공양을 받는다.</w:t>
      </w:r>
    </w:p>
    <w:p>
      <w:pPr>
        <w:pStyle w:val="EditorialNote"/>
      </w:pPr>
      <w:r>
        <w:rPr>
          <w:b/>
        </w:rPr>
        <w:t xml:space="preserve">교감·번역 메모 | </w:t>
      </w:r>
      <w:r>
        <w:t>[교감] 원문의 숫자 대괄호·〔 〕·[＊] 등 편집·교감 표지는 저본 그대로 보존하였다.</w:t>
      </w:r>
    </w:p>
    <w:p>
      <w:pPr>
        <w:pStyle w:val="Heading2"/>
        <w:keepNext/>
      </w:pPr>
      <w:r>
        <w:t>[0412b10]</w:t>
      </w:r>
    </w:p>
    <w:p>
      <w:pPr>
        <w:spacing w:after="40"/>
      </w:pPr>
      <w:r>
        <w:rPr>
          <w:b/>
          <w:sz w:val="18"/>
        </w:rPr>
        <w:t>원문</w:t>
      </w:r>
    </w:p>
    <w:p>
      <w:pPr>
        <w:pStyle w:val="SourceText"/>
        <w:keepLines w:val="0"/>
      </w:pPr>
      <w:r>
        <w:t>[0412b10] 次明眾有四種信相是發起者且從懷疑默念而說若聞四佛說釋迦壽無量無邊深心信解歡喜入位亦是當機得道者也當機得道堪為影響(云云)他宗但云出家在家各二為四此則名局而義不周今家乃約一眾自開為四故比丘等皆有發起等是則發起等四眾何傷比丘等四眾邪人不見之妄[5]生斥是故須知發起等四徧於出家及在家等菩薩二乘天龍八部細思可見發機令起故云發起又剖之令開故名為發因擊揚者啟之而動故名為起由有發起當機可成當者當(去聲)也然化主之形聲必資伴以影響方令發起擊動事遂如響之應聲影之隨形耳結謂結構立機之始緣即緣助能成其終則為未來修德三因之先萌也無前三益故云結緣即此眾會前三之餘故此一緣兼具二義謂助現當也故知古人及慈恩等但云比丘等四則名局義不周矣而慈恩斥云法華既言又觀四眾比丘比丘尼等何須發起等四者今謂不然比丘等四諸經皆說誰不知之但比丘等四天龍等八理須各具發起等四唯天台所明而慈恩等不解耳。</w:t>
      </w:r>
    </w:p>
    <w:p>
      <w:pPr>
        <w:spacing w:after="40"/>
      </w:pPr>
      <w:r>
        <w:rPr>
          <w:b/>
          <w:sz w:val="18"/>
        </w:rPr>
        <w:t>한국어 직역</w:t>
      </w:r>
    </w:p>
    <w:p>
      <w:pPr>
        <w:pStyle w:val="TranslationText"/>
        <w:keepLines w:val="0"/>
      </w:pPr>
      <w:r>
        <w:t>다음으로 대중에 네 종류가 있음을 밝힌다. “신상은 발기”라는 것은 우선 의심을 품고 묵념한 쪽에서 말한 것이다. 만약 사불이 “석가의 수명이 무량무변하다”고 설한 것을 듣고 깊이 믿고 이해하여 기뻐하며 지위에 들어갔다면, 또한 당기득도자이다. 당기득도자는 또한 영향중이 될 수 있다. (운운) 타종에서는 다만 출가·재가 각각 둘을 사중이라 하므로 이름은 국한되고 뜻은 두루하지 않다. 지금 일가에서는 한 무리 안에서 다시 넷을 열므로 비구 등에도 모두 발기중 등이 있다. 그렇다면 발기 등 네 무리가 비구 등 네 무리와 무슨 충돌이 있겠는가? 사람들이 이를 보지 못하고 함부로 배척하므로 반드시 알아야 한다. 발기 등 네 무리는 출가·재가 및 보살·이승·천룡팔부에 두루하니 자세히 생각하면 알 수 있다. 근기를 발하여 일어나게 하므로 “발기”라 하고, 또 쪼개어 열어주므로 “발”이라 한다. “인하여 두드려 드날린다”는 것은 열어 움직이게 하므로 “기”라 한다. 발기가 있어야 당기가 성립한다. “당(當)”은 당 (거성) 한다는 뜻이다. 그러나 화주의 형성과 음성은 반드시 동반자의 영향을 의지해야 비로소 발기가 두드려 움직여 일이 성취된다. 마치 메아리가 소리에 응하고 그림자가 형체를 따르는 것과 같다. “결”은 구조함으로써 근기를 세우는 시작이고, “연”은 돕는 인연으로 그 끝을 이루니, 미래의 수덕 삼인의 먼저 싹이 된다. 앞의 세 가지 이익이 없으므로 “결연”이라 하니, 곧 이 회중에서 앞의 세 무리를 제외한 나머지이다. 그러므로 이 하나의 연은 두 뜻을 겸하니 현재를 돕고 미래를 돕는 것이다. 그러므로 옛사람과 자은 등이 다만 “비구 등 넷”이라고 한 것은 이름이 국한되고 뜻이 두루하지 않음을 알 수 있다. 그런데 자은은 “『법화경』에서 이미 ‘또 사중을 관하니 비구·비구니 등이다’라고 하였는데 어찌 다시 발기 등의 네 무리를 말할 필요가 있는가?”라고 배척했다. 지금 말하건대 그렇지 않다. 비구 등 네 무리는 여러 경에서 모두 말하니 누가 모르겠는가? 다만 비구 등 네 무리와 천룡 등 여덟 무리는 이치상 각각 발기 등 네 무리를 갖추어야 하는데, 이를 밝힌 것은 오직 천태뿐이고 자은 등은 이해하지 못했을 뿐이다.</w:t>
      </w:r>
    </w:p>
    <w:p>
      <w:pPr>
        <w:pStyle w:val="EditorialNote"/>
      </w:pPr>
      <w:r>
        <w:rPr>
          <w:b/>
        </w:rPr>
        <w:t xml:space="preserve">교감·번역 메모 | </w:t>
      </w:r>
      <w:r>
        <w:t>[교감] 원문의 숫자 대괄호·〔 〕·[＊] 등 편집·교감 표지는 저본 그대로 보존하였다.</w:t>
      </w:r>
    </w:p>
    <w:p>
      <w:pPr>
        <w:pStyle w:val="Heading2"/>
        <w:keepNext/>
      </w:pPr>
      <w:r>
        <w:t>[0412c04]</w:t>
      </w:r>
    </w:p>
    <w:p>
      <w:pPr>
        <w:spacing w:after="40"/>
      </w:pPr>
      <w:r>
        <w:rPr>
          <w:b/>
          <w:sz w:val="18"/>
        </w:rPr>
        <w:t>원문</w:t>
      </w:r>
    </w:p>
    <w:p>
      <w:pPr>
        <w:pStyle w:val="SourceText"/>
        <w:keepLines w:val="0"/>
      </w:pPr>
      <w:r>
        <w:t>[0412c04] 三此經下辨人眾文略新本中有無量等者經云是時大會有婆羅門姓憍陳[6]四無量百千婆羅門眾前後圍繞(云云)言相承者非經論所談但自古相傳耳。</w:t>
      </w:r>
    </w:p>
    <w:p>
      <w:pPr>
        <w:spacing w:after="40"/>
      </w:pPr>
      <w:r>
        <w:rPr>
          <w:b/>
          <w:sz w:val="18"/>
        </w:rPr>
        <w:t>한국어 직역</w:t>
      </w:r>
    </w:p>
    <w:p>
      <w:pPr>
        <w:pStyle w:val="TranslationText"/>
        <w:keepLines w:val="0"/>
      </w:pPr>
      <w:r>
        <w:t>셋째 “이 경” 이하에서는 사람 대중에 관한 글이 간략함을 분별한다. 새 번역본에는 무량한 대중 등이 있으니, 경에서 “이때 대회에 성이 교진[6]인 바라문이 있었고 무량 백천 바라문 무리가 앞뒤로 둘러쌌다”고 한다. (운운) “상승(相承)”이라고 한 것은 경론에서 말한 것이 아니라 다만 예로부터 서로 전해 내려온 것일 뿐이다.</w:t>
      </w:r>
    </w:p>
    <w:p>
      <w:pPr>
        <w:pStyle w:val="EditorialNote"/>
      </w:pPr>
      <w:r>
        <w:rPr>
          <w:b/>
        </w:rPr>
        <w:t xml:space="preserve">교감·번역 메모 | </w:t>
      </w:r>
      <w:r>
        <w:t>[판독 불확실] “姓憍陳[6]四無量…”에서 [6] 주변은 원문 연결이 불안정하여 새 번역본 인용의 문맥에 따라 최소 해석하였다.</w:t>
      </w:r>
    </w:p>
    <w:p>
      <w:pPr>
        <w:pStyle w:val="EditorialNote"/>
      </w:pPr>
      <w:r>
        <w:rPr>
          <w:b/>
        </w:rPr>
        <w:t xml:space="preserve">교감·번역 메모 | </w:t>
      </w:r>
      <w:r>
        <w:t>[교감] 원문의 숫자 대괄호·〔 〕·[＊] 등 편집·교감 표지는 저본 그대로 보존하였다.</w:t>
      </w:r>
    </w:p>
    <w:p>
      <w:pPr>
        <w:pStyle w:val="Heading2"/>
        <w:keepNext/>
      </w:pPr>
      <w:r>
        <w:t>[0412c07]</w:t>
      </w:r>
    </w:p>
    <w:p>
      <w:pPr>
        <w:spacing w:after="40"/>
      </w:pPr>
      <w:r>
        <w:rPr>
          <w:b/>
          <w:sz w:val="18"/>
        </w:rPr>
        <w:t>원문</w:t>
      </w:r>
    </w:p>
    <w:p>
      <w:pPr>
        <w:pStyle w:val="SourceText"/>
        <w:keepLines w:val="0"/>
      </w:pPr>
      <w:r>
        <w:t>[0412c07] 四總瑞下約方等部攝此辨集眾不記二乘是故判屬方等部耳非謂此文正判教相若正判教具如玄義(云云)言明常者即壽量常果也言辨性者即所游法性也。</w:t>
      </w:r>
    </w:p>
    <w:p>
      <w:pPr>
        <w:spacing w:after="40"/>
      </w:pPr>
      <w:r>
        <w:rPr>
          <w:b/>
          <w:sz w:val="18"/>
        </w:rPr>
        <w:t>한국어 직역</w:t>
      </w:r>
    </w:p>
    <w:p>
      <w:pPr>
        <w:pStyle w:val="TranslationText"/>
        <w:keepLines w:val="0"/>
      </w:pPr>
      <w:r>
        <w:t>넷째 “총서” 이하에서는 방등부에 포섭한다. 이는 집중을 분별하면서 이승에게 수기를 주지 않았기 때문에 방등부에 속한다고 판정한 것일 뿐, 이 글이 바로 교상을 판정하는 곳이라는 뜻은 아니다. 교상을 바로 판정한 것은 『현의』에 자세히 나온다. (운운) “상을 밝힌다”는 것은 곧 수량의 상과(常果)이고, “성을 분별한다”는 것은 곧 소유법성이다.</w:t>
      </w:r>
    </w:p>
    <w:p>
      <w:pPr>
        <w:pStyle w:val="Heading2"/>
        <w:keepNext/>
      </w:pPr>
      <w:r>
        <w:t>[0412c10]</w:t>
      </w:r>
    </w:p>
    <w:p>
      <w:pPr>
        <w:spacing w:after="40"/>
      </w:pPr>
      <w:r>
        <w:rPr>
          <w:b/>
          <w:sz w:val="18"/>
        </w:rPr>
        <w:t>원문</w:t>
      </w:r>
    </w:p>
    <w:p>
      <w:pPr>
        <w:pStyle w:val="SourceText"/>
        <w:keepLines w:val="0"/>
      </w:pPr>
      <w:r>
        <w:t>[0412c10] 五此中下約四句判如別記者指法華文句及淨名疏也注云云者令引彼文也夫諸道[7]弁沈由戒有持毀見佛不見佛由乘有緩急然[8]指戒有鹿細故感報有優劣持乘有小大故見佛有權實若略判戒乘須開為四句一戒乘俱急二戒緩乘急三戒急乘緩四戒乘俱緩通論一切善法觀慧皆名戒乘別論三歸五戒十善八齊及以出家律儀[9]乃定共防禁身口遮惡[10]通報得人天果名之為戒聞經生解觀智推尋能破煩惱運出三界名之為乘以戒急故得人天身以乘急故聞法得道得前三道名之為權得後一道名之為實若[11]成緩者受三途身以乘急故聞法得道亦有權實若戒急者雖得人天之身以乘緩故不能見佛聞法若戒乘俱緩則長論惡趣無解脫期也故生處有善惡由戒之[12]緩得道不得道由乘之有無然聖人之心正欲戒乘俱急不得已而接之乃論戒緩乘急又不得已而引之乃明戒急乘緩唯戒乘俱緩則無如之何也故揣心自責於經序豈不懷慙於正宗。</w:t>
      </w:r>
    </w:p>
    <w:p>
      <w:pPr>
        <w:spacing w:after="40"/>
      </w:pPr>
      <w:r>
        <w:rPr>
          <w:b/>
          <w:sz w:val="18"/>
        </w:rPr>
        <w:t>한국어 직역</w:t>
      </w:r>
    </w:p>
    <w:p>
      <w:pPr>
        <w:pStyle w:val="TranslationText"/>
        <w:keepLines w:val="0"/>
      </w:pPr>
      <w:r>
        <w:t>다섯째 “이 가운데” 이하에서는 사구에 의거해 판정한다. “별기와 같다”는 것은 『법화문구』와 『정명소』를 가리킨다. “운운”이라고 한 것은 그 글을 인용하라는 뜻이다. 무릇 여러 도에 [7]빠지고 드는 것은 계의 지킴·훼손에 말미암고, 부처를 보고 보지 못함은 승의 느림·급함에 말미암는다. 다만 [8]계를 가리면 거칠고 세밀함이 있어 과보의 우열을 감득하고, 지니는 승에 대소가 있으므로 보는 부처에 권·실이 있다. 간략히 계승을 판정하려면 네 구를 열어야 한다. 첫째 계승이 모두 급함, 둘째 계는 느리고 승은 급함, 셋째 계는 급하고 승은 느림, 넷째 계승이 모두 느림이다. 통틀어 일체 선법과 관혜를 모두 계승이라 이름한다. 별도로 말하면 삼귀·오계·십선·팔재 및 출가율의[9]와 선정공계가 몸과 입을 막아 악을 가리고 [10]인천의 과보를 얻는 것을 계라 한다. 경을 듣고 이해를 내며 관지로 추구해 번뇌를 깨뜨리고 삼계를 운반해 나가는 것을 승이라 한다. 계가 급하므로 인천의 몸을 얻고 승이 급하므로 법을 듣고 도를 얻는다. 앞 세 도를 얻으면 권이고 마지막 한 도를 얻으면 실이다. 만약 [11]계가 느리면 삼악도의 몸을 받지만 승이 급하므로 법을 듣고 도를 얻으며 또한 권실이 있다. 계가 급하면 비록 인천의 몸을 얻어도 승이 느리므로 부처를 보고 법을 듣지 못한다. 계승이 모두 느리면 악취에 오래 떠돌아 해탈할 기약이 없다. 그러므로 태어나는 곳이 선·악인 것은 계의 [12]느림과 급함에 말미암고, 도를 얻고 얻지 못함은 승의 유무에 말미암는다. 그러나 성인의 마음은 본래 계승이 모두 급하기를 바로 원하지만 부득이하여 접인하기 때문에 계는 느리고 승은 급한 경우를 논하고, 또 부득이하여 이끌기 때문에 계는 급하고 승은 느린 경우를 밝힌다. 오직 계승이 모두 느리면 어찌할 수 없다. 그러므로 자기 마음을 헤아려 스스로 꾸짖는다면 경의 서분에서 어찌 부끄러움을 품지 않겠는가? 정종분에서야 더 말할 것이 있겠는가.</w:t>
      </w:r>
    </w:p>
    <w:p>
      <w:pPr>
        <w:pStyle w:val="EditorialNote"/>
      </w:pPr>
      <w:r>
        <w:rPr>
          <w:b/>
        </w:rPr>
        <w:t xml:space="preserve">교감·번역 메모 | </w:t>
      </w:r>
      <w:r>
        <w:t>[편집기호] [7]–[11]은 원문대로 보존하였다.</w:t>
      </w:r>
    </w:p>
    <w:p>
      <w:pPr>
        <w:pStyle w:val="EditorialNote"/>
      </w:pPr>
      <w:r>
        <w:rPr>
          <w:b/>
        </w:rPr>
        <w:t xml:space="preserve">교감·번역 메모 | </w:t>
      </w:r>
      <w:r>
        <w:t>[편집기호] [12]는 원문대로 보존하였다.</w:t>
      </w:r>
    </w:p>
    <w:p>
      <w:pPr>
        <w:pStyle w:val="Heading2"/>
        <w:keepNext/>
      </w:pPr>
      <w:r>
        <w:t>[0413a03]</w:t>
      </w:r>
    </w:p>
    <w:p>
      <w:pPr>
        <w:spacing w:after="40"/>
      </w:pPr>
      <w:r>
        <w:rPr>
          <w:b/>
          <w:sz w:val="18"/>
        </w:rPr>
        <w:t>원문</w:t>
      </w:r>
    </w:p>
    <w:p>
      <w:pPr>
        <w:pStyle w:val="SourceText"/>
        <w:keepLines w:val="0"/>
      </w:pPr>
      <w:r>
        <w:t>[0413a03] 四齊此下結判序分。</w:t>
      </w:r>
    </w:p>
    <w:p>
      <w:pPr>
        <w:spacing w:after="40"/>
      </w:pPr>
      <w:r>
        <w:rPr>
          <w:b/>
          <w:sz w:val="18"/>
        </w:rPr>
        <w:t>한국어 직역</w:t>
      </w:r>
    </w:p>
    <w:p>
      <w:pPr>
        <w:pStyle w:val="TranslationText"/>
        <w:keepLines w:val="0"/>
      </w:pPr>
      <w:r>
        <w:t>넷째 “여기까지” 이하에서는 서분을 판정하여 마무리한다.</w:t>
      </w:r>
    </w:p>
    <w:p>
      <w:pPr>
        <w:pStyle w:val="Heading2"/>
        <w:keepNext/>
      </w:pPr>
      <w:r>
        <w:t>[0413a05]</w:t>
      </w:r>
    </w:p>
    <w:p>
      <w:pPr>
        <w:spacing w:after="40"/>
      </w:pPr>
      <w:r>
        <w:rPr>
          <w:b/>
          <w:sz w:val="18"/>
        </w:rPr>
        <w:t>원문</w:t>
      </w:r>
    </w:p>
    <w:p>
      <w:pPr>
        <w:pStyle w:val="SourceText"/>
        <w:keepLines w:val="0"/>
      </w:pPr>
      <w:r>
        <w:t>[0413a05] 次釋後半品及下三品明正宗分其文為二初總示凡三說下次別釋文為二初敘意分文自為三初敘古師分判文為二初總標次一云下別示文為三初敘第一說此師所說與今家同故無形斥次敘第二說文為二初正敘次此乃下今家破空品中云本性空寂但是因中所用之性今經之體乃是序品如來所游甚深法性此師却云空品明體故知乃是以因中性為果上體義既不便故不用之問若不許他以因中性而為體者玄義那云三章是因答中道理體非因非果依於中道以辨因果若辨經體須附經文剋取所證故法華云唯佛與佛究盡實相今經中云是時如來游於無量甚深法性若乃約行生起次第則在於因是故謂之三章在因所以然者雖談經玄義果上法性而不妨於約行次第因中尋名得於經體是則約行因中之體只是果上所證之體因果雖殊妙理何別不別而別依經辨體須取果上所證法性他不見之直指空品以為經體故今斥之三敘第三說又為二初正敘壽量是果段者壽量品也三身是因段者即三身分別品也二文各有序者謂因果兩文各有序也果段序者意將[1]相思惟默念騰疑及以白佛名之為序爾時四佛及以諸佛告信相去名之為正(信相白佛及諸佛告云具如新本)虗空藏問為因段序者此明三身分別品初虗空藏菩薩白世尊言菩薩云何於諸如來如法修行即是因段之序也意將佛答虗空藏云一切如來有三種身而是因段之正耳次直是下今家破云直是發問於序義弱者破其所明因果兩序直是發問而已於序義微弱也何則若以發問為序者諸經之中[2]節發問序則大煩故不可以發問為序也又三身分別品乃是成前壽量果上之義非是因中之說故不取三藏也次初家下明今所用三新舊下正示分文又為二初總判新舊宗用之義今經一番即新經三番中第一番新舊通舉故云新舊兩文凡三處明宗也王子明蚊蚋脚等如前已引之次今之下別分今品明家之文止有一番者即四佛拂疑上根得悟也。</w:t>
      </w:r>
    </w:p>
    <w:p>
      <w:pPr>
        <w:spacing w:after="40"/>
      </w:pPr>
      <w:r>
        <w:rPr>
          <w:b/>
          <w:sz w:val="18"/>
        </w:rPr>
        <w:t>한국어 직역</w:t>
      </w:r>
    </w:p>
    <w:p>
      <w:pPr>
        <w:pStyle w:val="TranslationText"/>
        <w:keepLines w:val="0"/>
      </w:pPr>
      <w:r>
        <w:t>다음으로 뒤 반 품과 아래 세 품을 풀이하여 정종분을 밝히는데, 그 문은 둘이다. 첫째 총괄해 보인다. “모두 세 번 설한다” 이하이고, 다음으로 따로 풀이하며 문은 둘이다. 첫째 뜻을 서술하고 글을 나누는 데 자체가 셋으로 나뉜다. 첫째 옛 스승의 분판을 서술하는데, 문은 둘이다. 첫째 총괄해 표지하고, 다음 “한 설은” 이하에서는 따로 보이며 문은 셋이다. 첫째 제1설을 서술한다. 이 스승의 설은 지금 일가와 같으므로 따로 비판하지 않는다. 다음으로 제2설을 서술하는데 문은 둘이다. 첫째 바로 서술하고, 다음 “이것은 곧” 이하에서는 지금 일가가 비판한다. 「공품」의 “본성이 공적하다”는 것은 다만 인중에서 쓰는 성일 뿐이다. 지금 경의 체는 「서품」에서 “여래가 노닌 심심한 법성”이다. 그런데 이 스승은 도리어 「공품」이 체를 밝힌다고 했으므로 인중의 성을 과상의 체로 삼은 셈이다. 뜻이 편하지 않으므로 취하지 않는다. 묻는다. 남이 인중의 성을 체로 삼는 것을 허용하지 않는다면, 『현의』에서는 어찌하여 “세 장은 인에 있다”고 했는가? 답한다. 중도의 이체는 인도 아니고 과도 아니지만 중도에 의지해 인과를 분별한다. 경의 체를 분별하려면 반드시 경문에 붙어 소증을 엄밀히 취해야 한다. 그러므로 『법화경』은 “오직 부처와 부처만이 실상을 궁진한다”고 하고, 지금 경에서는 “이때 여래가 무량심심법성에 노닐었다”고 한다. 만약 행을 따라 생기하는 차례에 의거하면 인에 있으므로 “세 장이 인에 있다”고 한다. 왜냐하면 비록 경의 현의에서 과상의 법성을 말하지만 약행의 차례에서는 인중에서 이름을 찾아 경체를 얻는 것을 방해하지 않기 때문이다. 그러므로 약행의 인중에서 말하는 체는 바로 과상에서 증득한 체이다. 인과는 비록 다르나 묘리는 어찌 다르겠는가? 다르지 않으면서 다르므로 경에 의지해 체를 논할 때는 과상에서 증득한 법성을 취해야 한다. 그는 이를 보지 못하고 곧바로 「공품」을 경체라 했으므로 지금 배척하는 것이다. 셋째 제3설을 서술하며 또 둘이다. 첫째 바로 서술한다. “수량은 과단”이란 수량품이고, “삼신은 인단”이란 곧 「삼신분별품」이다. “두 글에 각각 서가 있다”는 것은 인단·과단의 두 글에 각각 서가 있다는 뜻이다. 과단의 서라는 것은 [1]신상이 사유·묵념하여 의심을 올리고 부처께 아뢴 부분을 서라 하고, 그때 사불 및 여러 부처가 신상에게 고한 이후를 정이라 한 것이다. (신상이 부처께 아뢰고 여러 부처가 고한 대목은 새 번역본에 자세하다.) 허공장이 묻는 것을 인단의 서라 한 것은 「삼신분별품」 처음에서 허공장보살이 세존께 “보살은 어떻게 여러 여래에 대해 법답게 수행해야 합니까?”라고 아뢴 것이 인단의 서라는 뜻이다. 부처가 허공장에게 “일체여래에는 세 종류의 몸이 있다”고 답한 것은 인단의 정이라 한 것이다. 다음 “다만 이것은” 이하에서는 지금 일가가 비판한다. “다만 발 문일 뿐이어서 서의 뜻이 약하다”는 것은 그들이 말한 인과 두 서를 비판한 말이다. 다만 발 문일 뿐이라서 서의 뜻이 미약하다는 것이다. 왜냐하면 만약 발 묻는다. “서라고 한다면 여러 경 가운데 [2] 마디마디의 발 문이 서가 되면 매우 번거로우므로 발 문을 서라고 해서는 안 된다.” 또 「삼신분별품」은 앞 수량의 과상 뜻을 성취하는 것이지 인중의 설이 아니므로 삼신을 인단으로 보지 않는다. 다음 “첫 번째 학설” 이하에서는 지금 취하는 바를 밝힌다. 셋째 “신·구” 이하에서는 바로 글을 나누어 또 둘로 한다. 첫째 신구 번역에서 종·용의 뜻을 총괄해 판정한다. 지금 경의 한 번 설함은 새 경의 세 번 가운데 첫 번째이다. 신·구를 통틀어 들었으므로 “신구 두 글에서 모두 세 곳이 종을 밝힌다”고 한다. 왕자가 “모기의 다리” 등을 말한 것은 앞에서 이미 인용하였다. 다음 “지금의” 이하에서는 이 품을 따로 나누어 밝힌다. 지금 집의 글에는 한 번뿐이니 곧 사불이 의심을 씻어 상근이 깨달음을 얻는 것이다.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Heading2"/>
        <w:keepNext/>
      </w:pPr>
      <w:r>
        <w:t>[0413b16]</w:t>
      </w:r>
    </w:p>
    <w:p>
      <w:pPr>
        <w:spacing w:after="40"/>
      </w:pPr>
      <w:r>
        <w:rPr>
          <w:b/>
          <w:sz w:val="18"/>
        </w:rPr>
        <w:t>원문</w:t>
      </w:r>
    </w:p>
    <w:p>
      <w:pPr>
        <w:pStyle w:val="SourceText"/>
        <w:keepLines w:val="0"/>
      </w:pPr>
      <w:r>
        <w:t>[0413b16] 次隨文釋義文為二初釋今半品明宗次釋下三品明用初文為四。</w:t>
      </w:r>
    </w:p>
    <w:p>
      <w:pPr>
        <w:spacing w:after="40"/>
      </w:pPr>
      <w:r>
        <w:rPr>
          <w:b/>
          <w:sz w:val="18"/>
        </w:rPr>
        <w:t>한국어 직역</w:t>
      </w:r>
    </w:p>
    <w:p>
      <w:pPr>
        <w:pStyle w:val="TranslationText"/>
        <w:keepLines w:val="0"/>
      </w:pPr>
      <w:r>
        <w:t>다음으로 글을 따라 뜻을 풀이하는 데 문은 둘이다. 첫째 지금의 반 품이 종을 밝힘을 풀이하고, 다음 아래 세 품이 용을 밝힘을 풀이한다. 첫 문은 넷이다.</w:t>
      </w:r>
    </w:p>
    <w:p>
      <w:pPr>
        <w:pStyle w:val="Heading2"/>
        <w:keepNext/>
      </w:pPr>
      <w:r>
        <w:t>[0413b18]</w:t>
      </w:r>
    </w:p>
    <w:p>
      <w:pPr>
        <w:spacing w:after="40"/>
      </w:pPr>
      <w:r>
        <w:rPr>
          <w:b/>
          <w:sz w:val="18"/>
        </w:rPr>
        <w:t>원문</w:t>
      </w:r>
    </w:p>
    <w:p>
      <w:pPr>
        <w:pStyle w:val="SourceText"/>
        <w:keepLines w:val="0"/>
      </w:pPr>
      <w:r>
        <w:t>[0413b18] 初釋四佛說偈文為二初經家敘次釋四佛喻說文為二初敘意分文又為二初料簡文為二初問次答文為二初明宜聞不定次例所見亦然孤山云尊特者他受用報也弟子眾一者悉圓機故弟子眾多者兼偏小故四明云此經屬通而通教佛丈六尊特今此室內有三乘眾三中菩薩利根之者能見不空是故見佛隨大隨小皆無邊際故云四佛同尊特身弟子亦然故云眾一若鈍菩薩及二乘人既但見空故見分齊應化不同弟子亦然故云眾多又云藏通三乘故弟子多別圓純菩薩故弟子一霅川云分真大士觀一體三身故弟子一也一身者法身也一智慧者報身也尊特者應身也而此三身四佛無異故云同也若見四佛佛身不同者如東方阿閦三十二相西方無量壽八萬四千相乃至光明身量各各[3]可殊俱是界內應化之相故云不同也今謂四佛同尊特身一身一智慧即是常身弟子眾一者佛及弟子並約界外法性之身無有差別故皆是一也故大論明佛尊特身光明色像無量無邊普賢菩薩身量無邊如此豈非佛及弟子身智常壽皆是一邪良以十方三世一切諸佛但一舍那報身尊特故也報身既爾法身準知是故但一毗盧遮那耳四明云華嚴藏塵上品尊特相好也彌陀六十萬億中品尊特相好也法華釋迦及龍尊所讚丈六三十二下品尊特相好也若爾今文那云四佛同一尊特邪儻更加於淨華宿王智佛六百八十萬由旬之身莫是四品尊特之相乎若據四明之意何啻三品四品等以[4]謂現大小及猨猴鹿馬等身彼彼無非尊特故也斯則灼然謬將同一尊特濫作若干差別而解矣既同尊特故云一身尊特乃是舍那報佛故云智慧尊特報身即六能中身常無量故云常身聽法之眾非生死人是故名為弟子眾一若見四佛佛身不同即是應化弟子眾多者佛及弟子並約界內分段之身種種差異是故謂之化身不同弟子眾多如同居穢土釋迦身長丈六菩薩二乘身亦卑小長短不同若同居淨土如彌陀身高六十萬億那由他恒河沙由旬若化往之身丈六八尺隨機不定觀音勢至身長八十萬億那由他由旬又淨華宿王智佛身高六百八十萬由旬妙音身長四萬二千由旬又如須彌燈王佛身長八萬四千由旬等如此皆是界內分段佛身不同即是應化弟子眾多矣是知界內所居國土既有淨穢千差萬品而能依身亦復種種長短優劣若乃界外既是同一法性之身則無大小差降之異約此而分生身尊特如指諸掌又復應知此且約於界外對分生身尊特之相故說師弟眾一眾多然法身菩薩非不見於生身之佛(如[1]〔他六〕大士或從釋迦生身佛邊聞法進道)生身菩薩非不見於現尊勝身如法華別序放光現相何隔生身菩薩觀視見佛既爾聞法例然是則分段生身之佛非獨為於界內生身菩薩說法亦為界外法身菩薩說法人不見之乃謂生身但在藏通謬之甚矣分八偈下次分文中言初云次云者或恐此是大師敘古今家取之故云兩途俱可用也又恐此是章安之辭謂大師分文自有二意故謂初云次云也而此兩途不應去取俱可用也。</w:t>
      </w:r>
    </w:p>
    <w:p>
      <w:pPr>
        <w:spacing w:after="40"/>
      </w:pPr>
      <w:r>
        <w:rPr>
          <w:b/>
          <w:sz w:val="18"/>
        </w:rPr>
        <w:t>한국어 직역</w:t>
      </w:r>
    </w:p>
    <w:p>
      <w:pPr>
        <w:pStyle w:val="TranslationText"/>
        <w:keepLines w:val="0"/>
      </w:pPr>
      <w:r>
        <w:t>첫째 사불이 게송을 설함을 풀이하는 데 문은 둘이다. 첫째 경가의 서술이다. 다음으로 사불의 비유설을 풀이하는데, 문은 둘이다. 첫째 뜻을 서술하고 글을 나누며, 또 둘이다. 첫째 요간하는데 문은 둘이다. 첫째 묻고, 다음 답하는데 문은 둘이다. 첫째 마땅히 들음이 일정하지 않음을 밝히고, 다음 보이는 바도 또한 그러함을 예로 든다. 고산은 “존특은 타수용보신이고, 제자 무리가 하나인 것은 모두 원기이기 때문이며, 제자 무리가 많은 것은 편교·소승을 겸하기 때문이다”라고 한다. 사명은 말한다. “이 경은 통교에 속하고 통교의 부처는 장륙과 존특이다. 지금 이 방 안에는 삼승 대중이 있는데, 그 가운데 보살의 이근자는 능히 불공을 보므로 부처를 보되 대기를 따르거나 소기를 따르는 것이 모두 끝이 없다. 그러므로 ‘사불이 같은 존특신’이라 하고 제자도 그러하므로 ‘대중이 하나’라고 한다. 만약 둔근 보살과 이승은 다만 공만 보기 때문에 분제 있는 응화신을 보아 서로 같지 않고 제자도 그러하므로 ‘대중이 많다’고 한다.” 또 “장·통 삼승이면 제자가 많고 별·원 순보살이면 제자가 하나다”라고 한다. 삽천은 “분진대사가 일체삼신을 관하므로 제자가 하나”라고 한다. “한 몸”은 법신이고, “한 지혜”는 보신이며, “존특”은 응신이다. 그런데 이 삼신은 사불에게서 다르지 않으므로 “같다”고 한다. “만약 사불의 불신이 서로 다르다고 본다면”은, 동방 아촉은 삼십이상이고 서방 무량수는 팔만사천상이며 나아가 광명과 신량이 각각 [3]다르지만 모두 계내 응화의 상이므로 “다르다”고 한 것이다. 지금 말하건대 “사불이 같은 한 존특신·한 몸·한 지혜”라는 것은 곧 상신(常身)이다. “제자 무리가 하나”라는 것은 부처와 제자 모두를 계외 법성의 몸에 의거해 말하여 차별이 없으므로 모두 하나라는 뜻이다. 그러므로 『대론』에서 부처의 존특신은 광명과 색상이 무량무변하고, 보현보살의 신량도 무변하다고 했다. 이것이 어찌 부처와 제자의 몸·지혜·상수(常壽)가 모두 하나라는 뜻이 아니겠는가? 시방삼세의 일체제불은 다만 하나의 사나보신 존특신이기 때문이다. 보신이 이미 그러하니 법신도 이에 준해 알아야 한다. 그러므로 다만 하나의 비로자나일 뿐이다. 사명은 “화엄의 장진상은 상품 존특상호이고, 미타의 육십만억은 중품 존특상호이며, 법화의 석가 및 용존이 찬탄한 장륙 삼십이상은 하품 존특상호”라고 한다. 그렇다면 지금 글에서 어찌 “사불이 동일한 하나의 존특”이라고 했겠는가? 만약 다시 정화숙왕지불의 육백팔십만 유순 신장을 더한다면 이것은 존특상의 네 번째 품이 아닌가? 만약 사명의 뜻에 따르면 어찌 삼품·사품에 그치겠는가? [4]현현하는 대소와 원숭이·사슴·말 등의 몸도 각각 존특이 아닌 것이 없다고 하기 때문이다. 그렇다면 분명히 “동일한 하나의 존특”을 잘못 여러 차별로 뒤섞어 풀이한 셈이다. 이미 존특이 같으므로 “한 몸”이라 하고, 존특은 곧 사나보불이므로 “지혜”라 하며, 존특보신은 육능 가운데 “몸이 항상하고 무량함”이므로 “상신”이라 한다. 법을 듣는 무리는 생사인이 아니므로 “제자 무리가 하나”라 한다. “만약 사불의 불신이 서로 다르다고 보면 곧 응화이고 제자 무리가 많다”는 것은 부처와 제자 모두를 계내 분단의 몸에 의거해 말하여 갖가지로 차이가 나므로 화신이 서로 다르고 제자 무리가 많다고 한 것이다. 예컨대 동거예토에서 석가의 몸은 장륙이고 보살·이승의 몸도 낮고 작아 장단이 서로 다르다. 동거정토에서는 미타의 몸이 육십만억 나유타항하사 유순이고, 왕생해 간 화생자의 몸은 장륙·팔척 등 근기에 따라 일정하지 않다. 관음·세지의 몸은 팔십만억 나유타 유순이며, 또 정화숙왕지불의 몸은 육백팔십만 유순이고 묘음의 몸은 사만이천 유순이며, 또 수미등왕불의 몸은 팔만사천 유순 등이다. 이와 같은 것은 모두 계내 분단의 불신이 서로 다른 것이고, 곧 응화이며 제자 무리가 많다는 뜻이다. 이로써 계내의 소거 국토가 이미 정·예의 천차만별이므로 능의하는 몸도 갖가지 장단·우열이 있고, 계외는 동일한 법성의 몸이므로 대소와 차등의 다름이 없음을 알 수 있다. 이에 의거해 생신과 존특을 나누면 손바닥 가리키듯 분명하다. 또 알아야 할 것은 여기서는 우선 계외와 대비해 생신·존특의 상을 나누므로 사제의 대중이 하나·많음을 말한 것이다. 그러나 법신보살도 생신불을 보지 않는 것은 아니고, (예컨대 [1]〔타방의 여섯〕 대사가 혹 석가 생신불 곁에서 법을 듣고 도를 증진하는 것과 같다.) 생신보살도 존승신을 나타내는 것을 보지 못하는 것은 아니다. 『법화경』 별서에서 광명을 놓아 상을 나타낸 것을 보면 생신보살이 보고 관하는 데 무슨 막힘이 있겠는가? 부처를 보는 것이 이미 그러하니 법을 듣는 것도 이에 준한다. 그러므로 분단생신불은 계내 생신보살에게만 설법하는 것이 아니라 계외 법신보살에게도 설법한다. 사람들이 이를 보지 못하고 생신은 오직 장·통에만 있다고 하니 잘못이 심하다. “여덟 게송으로 나눈다” 이하에서 다음으로 글을 나눈다. “처음에는 말한다, 다음에는 말한다”라고 한 것은 혹 이것이 대사가 고금을 서술한 것인데 지금 일가가 취했으므로 “두 길 모두 쓸 수 있다”고 한 것일 수 있다. 또 혹 장안의 말로서 대사가 글을 나눌 때 스스로 두 뜻이 있었으므로 “처음에는 말하고 다음에는 말한다”고 했을 수도 있다. 그러나 이 두 길은 어느 하나를 버리고 취할 것이 아니라 모두 쓸 수 있다.</w:t>
      </w:r>
    </w:p>
    <w:p>
      <w:pPr>
        <w:pStyle w:val="EditorialNote"/>
      </w:pPr>
      <w:r>
        <w:rPr>
          <w:b/>
        </w:rPr>
        <w:t xml:space="preserve">교감·번역 메모 | </w:t>
      </w:r>
      <w:r>
        <w:t>[편집기호] [3]은 원문대로 보존하였다.</w:t>
      </w:r>
    </w:p>
    <w:p>
      <w:pPr>
        <w:pStyle w:val="EditorialNote"/>
      </w:pPr>
      <w:r>
        <w:rPr>
          <w:b/>
        </w:rPr>
        <w:t xml:space="preserve">교감·번역 메모 | </w:t>
      </w:r>
      <w:r>
        <w:t>[판독 불확실] 원문 “[1]〔他六〕大士”의 교정표지 부분은 판독이 불안정하여 원문 표지를 보존하고 문맥상 “타방의 대사” 계열로 최소 해석하였다.</w:t>
      </w:r>
    </w:p>
    <w:p>
      <w:pPr>
        <w:pStyle w:val="Heading2"/>
        <w:keepNext/>
      </w:pPr>
      <w:r>
        <w:t>[0414a23]</w:t>
      </w:r>
    </w:p>
    <w:p>
      <w:pPr>
        <w:spacing w:after="40"/>
      </w:pPr>
      <w:r>
        <w:rPr>
          <w:b/>
          <w:sz w:val="18"/>
        </w:rPr>
        <w:t>원문</w:t>
      </w:r>
    </w:p>
    <w:p>
      <w:pPr>
        <w:pStyle w:val="SourceText"/>
        <w:keepLines w:val="0"/>
      </w:pPr>
      <w:r>
        <w:t>[0414a23] 次舊[2]云隨文釋義文為四初釋四偈立譬文為二初敘舊云又為二初正敘次是義下今家破問上文既云四佛偏舉應佛無量下文又云四佛舉譬喻其應長量與無量只是化用不關體本此則何異舊云四偈止譬壽長更無別意那忽斥之而約四諦四念四德三意消文答舊師不知諦理因果但云四偈止譬壽長更無別意故須斥之今既明於諦理因果而言四偈譬其應長豈可與舊同日而語問此下既約諦理因果消四偈文上文止疑豈可得約三不應是則八眾不知齊限豈非釋於法性不應答此下雖約諦理[3]內果以消四偈而節節點四佛舉譬喻其應長但是化用不關體本故與上文八眾不知是釋法性不應之義殊不相當安可一槩問此經長壽與法華中長壽何別答過未不同生報有異法華乃是過去長壽報身無量今經則[4]來來長壽生身無量問今經若是生身應長之無量者[5]而此無量其實有量豈非無常下文何故斥舊執於數法無常答常無常義進否不同舊人執於數法無常但作有量之量而解既乖今經四偈舉量以況無量是故斥之而此無量望於應短無常雖則是長是常若望法性尊特身常無量但是有量之所收耳故知諸文常無常義不可雷同(云云)。</w:t>
      </w:r>
    </w:p>
    <w:p>
      <w:pPr>
        <w:spacing w:after="40"/>
      </w:pPr>
      <w:r>
        <w:rPr>
          <w:b/>
          <w:sz w:val="18"/>
        </w:rPr>
        <w:t>한국어 직역</w:t>
      </w:r>
    </w:p>
    <w:p>
      <w:pPr>
        <w:pStyle w:val="TranslationText"/>
        <w:keepLines w:val="0"/>
      </w:pPr>
      <w:r>
        <w:t>다음으로 “옛사람은” 이하에서는 글을 따라 뜻을 풀이하는데, 문은 넷이다. 첫째 네 게송의 입비유를 풀이하는데, 문은 둘이다. 첫째 옛 설을 서술하며 또 둘이다. 첫째 바로 서술하고, 다음 “이 뜻은” 이하에서는 지금 일가가 비판한다. 묻는다. 위에서 이미 “사불은 응불의 무량만 들었다”고 하고, 아래에서는 또 “사불이 든 비유는 응신이 길어진 것을 비유한 것이며 양과 무량을 아는 것은 다만 화용일 뿐 체본과는 관계없다”고 했다. 그렇다면 이것은 옛 설의 “네 게송은 다만 수명이 긴 것을 비유할 뿐 다른 뜻이 없다”는 것과 무엇이 다른가? 그런데 어찌 갑자기 그것을 배척하고 사제·사념처·사덕의 세 뜻으로 글을 풀이하는가? 답한다. 옛 스승은 제리의 인과를 알지 못하고 다만 “네 게송은 수명이 긴 것을 비유할 뿐 다른 뜻이 없다”고 했으므로 반드시 배척해야 한다. 지금은 이미 제리의 인과를 밝히면서 네 게송이 응신의 장수를 비유한다고 하니 어찌 옛 설과 같은 날에 논할 수 있겠는가? 묻는다. 여기 아래에서 이미 제리의 인과로 네 게송을 풀이한다면, 위의 지의 부분에서도 어찌 삼불응에 의거할 수 있겠는가? 그렇다면 팔중이 한계를 알지 못한 것이 어찌 법성불응을 풀이한 것이 아니겠는가? 답한다. 여기 아래에서 비록 제리 [3]내의 과로 네 게송을 풀이하지만 마디마다 “사불이 비유를 들어 응신의 장수를 비유한 것은 다만 화용일 뿐 체본과 관계없다”고 지적한다. 그러므로 위의 팔중이 알지 못함을 법성불응의 뜻으로 풀이한 것과는 완전히 서로 맞지 않으니 어찌 한결같이 볼 수 있겠는가? 묻는다. 이 경의 장수와 『법화경』의 장수는 어떻게 다른가? 답한다. 과거와 미래가 다르고 생신과 보신이 다르다. 『법화경』은 과거의 장수로 보신이 무량한 것이고, 지금 경은 [4]미래의 장수로 생신이 무량한 것이다. 묻는다. 지금 경이 생신이 응하여 길어진 무량이라면 [5]이 무량도 실제로는 유량하므로 무상이 아닌가? 아래 글에서는 어찌 옛사람이 수법을 무상이라 집착한 것을 배척하는가? 답한다. 상·무상의 뜻은 진퇴가 같지 않다. 옛사람은 수법무상에 집착해 다만 유량의 양으로 풀이했으므로, 지금 경의 네 게송이 유량을 들어 무량에 견준 뜻에 어긋나서 배척한 것이다. 이 무량은 응신의 짧고 무상함과 비교하면 길고 상주한 것이지만, 법성존특의 몸이 상주하고 무량한 것과 비교하면 다만 유량에 속한다. 그러므로 여러 문헌에서 상·무상의 뜻을 하나로 똑같이 보아서는 안 된다. (운운) 。</w:t>
      </w:r>
    </w:p>
    <w:p>
      <w:pPr>
        <w:pStyle w:val="EditorialNote"/>
      </w:pPr>
      <w:r>
        <w:rPr>
          <w:b/>
        </w:rPr>
        <w:t xml:space="preserve">교감·번역 메모 | </w:t>
      </w:r>
      <w:r>
        <w:t>[편집기호] [3]은 원문대로 보존하였다.</w:t>
      </w:r>
    </w:p>
    <w:p>
      <w:pPr>
        <w:pStyle w:val="EditorialNote"/>
      </w:pPr>
      <w:r>
        <w:rPr>
          <w:b/>
        </w:rPr>
        <w:t xml:space="preserve">교감·번역 메모 | </w:t>
      </w:r>
      <w:r>
        <w:t>[편집기호] [4]는 원문대로 보존하였다.</w:t>
      </w:r>
    </w:p>
    <w:p>
      <w:pPr>
        <w:pStyle w:val="EditorialNote"/>
      </w:pPr>
      <w:r>
        <w:rPr>
          <w:b/>
        </w:rPr>
        <w:t xml:space="preserve">교감·번역 메모 | </w:t>
      </w:r>
      <w:r>
        <w:t>[편집기호] [5]는 원문대로 보존하였다.</w:t>
      </w:r>
    </w:p>
    <w:p>
      <w:pPr>
        <w:pStyle w:val="Heading2"/>
        <w:keepNext/>
      </w:pPr>
      <w:r>
        <w:t>[0414b21]</w:t>
      </w:r>
    </w:p>
    <w:p>
      <w:pPr>
        <w:spacing w:after="40"/>
      </w:pPr>
      <w:r>
        <w:rPr>
          <w:b/>
          <w:sz w:val="18"/>
        </w:rPr>
        <w:t>원문</w:t>
      </w:r>
    </w:p>
    <w:p>
      <w:pPr>
        <w:pStyle w:val="SourceText"/>
        <w:keepLines w:val="0"/>
      </w:pPr>
      <w:r>
        <w:t>[0414b21] 且作下次明今意文為三初標列次四諦下明所以三上以下解釋文為三初釋對四諦又為三初總明又為三初與上對辨次舊讀下斥非顯是文為二初斥非大論明佛正徧知云知苦如苦相知集如集相知滅如滅相知道如道相舊師讀此乃謂知苦如苦相等相是其事故今斥之相若是事斯則佛但齊事而知於理不顯何異眾魔今明下次顯是文為二初約事理空中合為理俗假名為事又一解下次約三諦真俗是諸法中道是實相以妙經云唯佛究盡諸法實相不出事理中邊故也故今解於佛知四諦乃約事理中邊明之故事理中邊俱是離合耳此則三諦具在一文者具在知苦如苦相一句之文也令將餘三準苦諦說事理中邊故注云云也明識下三結示所以既約事理中邊釋四諦之文則是明識四諦是修長壽之境故約四諦以對四偈才顯今經常宗斷疑一經之要不其然乎次一切下別釋者然經四偈山海地空皆言可知此約如來能知之耳若約凡夫則不能測故上文云山斤海渧實有齊限凡夫所不知也實有齊限而可知者以況佛壽實有量也凡夫所不知者以況佛壽[6]而言無量也經文影略且舉如來能知一邊其實兼於凡夫不知若不爾者如何舉量以況無量如何消於經疏之文耶四偈皆言釋尊壽命無有數等此約凡夫所不測耳故上文云不見天人魔梵等眾有能思算如來壽量知其齊限若約佛智豈可不知故上文云唯除如來經偈影略且從凡夫不測而說故云釋尊壽命無有能數等也若不爾者如何消於天人等眾不能思算唯除如來如何例於如阿彌陀實有期限人天莫數是有量之無量耶既以今經例於彌陀故知今經長壽亦是化用實有量之無量耳釋此四初對集諦有河洄復沒眾生者如前所謂即此三界洄澓因苦豈過有流也澣當為汗(音幹)浩汗大水貌亘者徧也通也界內者同居土也凡夫於中沒溺界外者方便實報也三乘於中沒溺若三乘人斷通惑盡則於界外方便沒溺若菩薩人分斷無明則於界外實報沒溺是則大經有河洄澓應須該於分段變易方乃顯於唯佛究盡長壽之境集諦既爾餘三例然次對苦諦中引小般若以身為須彌者且從喻說故金剛般若云譬如有人身如須彌山王於意云何是身為大不須菩提言甚大世尊何以故佛說非身是名大身盤正作磐迴也峙峻峙也(直里切)三對道諦引法華者既云智地是道諦如通別道到此彼岸者所破之惑既有通別能治之道豈可不然水如別道陸如通道通道但到此岸別道方到彼岸良以道諦不出六度波羅蜜者翻到彼岸通道但離分段此岸越見思中流到偏真彼岸別道乃離變易此岸越無明中流到中道彼岸是故通道到偏真之彼岸但在變易之此岸耳故法界次第云乘此六法能從二種生死此岸到二種涅槃彼岸故云到彼岸又云度無極修此六法能度二種事理諸法之曠遠故云度無極也四對滅諦言五[1]醫者煙雲塵霧阿修羅手翳謂障光今對空體盡淨故云不能染也三光者日月星也化城者喻也涅槃者法也化者神力所為無而欻有也城者防非禦歒也[2]內合二乘涅槃者權智所為也以權智力無而說有用教為化防思禦見名為涅槃在昔謂實未知是化來至法華方知非實乃名化耳四諦理下三結歎又為二初結成三身次信相下歎斷疑之巧垠(語巾切)者岸也涯(五佳切)者水際也又魚覊切水畔也次釋對四念處文為三初總明念處之觀本在苦諦者以由觀於身受心法但是五陰苦諦之果故也次一切下別釋三若觀下結示所以文為三初正結示次若觀四枯下明念處功能謂念處有破倒顯德之功能也準妙玄中引仁王經法性五陰以明俗諦性之五陰既是俗諦陰之法性豈非法身後之賢德宜熟思之三信相下明斷疑之巧。</w:t>
      </w:r>
    </w:p>
    <w:p>
      <w:pPr>
        <w:spacing w:after="40"/>
      </w:pPr>
      <w:r>
        <w:rPr>
          <w:b/>
          <w:sz w:val="18"/>
        </w:rPr>
        <w:t>한국어 직역</w:t>
      </w:r>
    </w:p>
    <w:p>
      <w:pPr>
        <w:pStyle w:val="TranslationText"/>
        <w:keepLines w:val="0"/>
      </w:pPr>
      <w:r>
        <w:t>“우선 짓는다” 이하에서는 다음으로 지금 일가의 뜻을 밝히는데, 문은 셋이다. 첫째 표지하고 열거하고, 다음 “사제” 이하에서 그 까닭을 밝히며, 셋째 “위에서” 이하에서 풀이하는 데 문은 셋이다. 첫째 사제에 대비해 풀이하며 또 셋이다. 첫째 총괄해 밝히며 또 셋이다. 처음 위 글과 대비해 분별하고, 다음 “옛사람은 읽기를” 이하에서 그릇됨을 배척하고 옳음을 드러내는데 문은 둘이다. 첫째 그릇됨을 배척한다. 『대론』에서 부처의 정변지를 밝히며 “고를 고상과 같이 알고, 집을 집상과 같이 알며, 멸을 멸상과 같이 알고, 도를 도상과 같이 안다”고 하였다. 옛 스승은 이를 읽고 “고를 고상과 같이 안다” 등에서 “상”을 사(事)라 여겼으므로 지금 배척한다. 상이 만약 사라면 부처는 다만 사에 맞추어 알 뿐 이치는 드러나지 않는다. 그러면 여러 마와 무엇이 다르겠는가? “지금은 밝힌다” 이하에서는 다음으로 옳음을 드러내는데 문은 둘이다. 첫째 사리(事理)에 의거한다. 공·중을 합하여 이(理)라 하고 속의 가명을 사(事)라 한다. “또 한 풀이” 이하에서는 다음으로 삼제에 의거한다. 진·속은 제법이고 중도는 실상이다. 『묘경』에서 “오직 부처만이 제법실상을 궁진한다”고 했는데 사리·중변을 벗어나지 않기 때문이다. 그러므로 지금 부처가 사제를 아는 것을 풀이할 때 사리·중변에 의거해 밝힌다. 그러므로 사리·중변은 모두 이합일 뿐이고, 이것이 곧 삼제가 갖추어진 것이다. “한 글”이란 “고를 고상과 같이 안다”는 한 구의 글 안에 갖추어져 있다는 뜻이다. 나머지 세 제도 고제에 준해 사리·중변으로 설명하라는 뜻으로 “운운”이라고 주한 것이다. “밝게 안다” 이하에서는 셋째 그 까닭을 맺어 보인다. 이미 사리·중변으로 사제의 글을 풀이하면 곧 사제를 밝게 아는 것이 장수를 닦는 경계임을 밝히는 셈이다. 그러므로 사제를 네 게송에 배대해야 지금 경의 상종과 의심을 끊는 뜻, 곧 한 경의 요체가 비로소 드러난다. 그렇지 않겠는가? 다음 “일체” 이하에서는 따로 풀이한다. 그러나 경의 네 게송에서 산·바다·땅·허공을 모두 “알 수 있다”고 한 것은 여래가 능히 아는 쪽에 의거한 것이다. 범부에 의거하면 능히 헤아리지 못하므로 위 글에서 “산의 무게와 바다의 물방울은 실제 한계가 있지만 범부는 알지 못한다”고 하였다. 실제로 한계가 있어 알 수 있다는 것으로 부처의 수명이 실제로 유량함을 비유하고, 범부가 알지 못한다는 것으로 부처의 수명이 [6]무량하다고 말하는 것을 비유한다. 경문은 영상되어 우선 여래가 능히 아는 한쪽만 들었지만 실제로는 범부가 알지 못한다는 뜻도 겸한다. 그렇지 않다면 어떻게 유량을 들어 무량에 견주며 경과 소의 글을 어떻게 해석하겠는가? 네 게송이 모두 “석존의 수명은 셀 수 없다” 등이라고 한 것은 범부가 헤아리지 못하는 데 의거한 것이다. 그래서 위 글에서 “천·인·마·범 등의 대중 가운데 여래의 수량을 헤아려 그 한계를 알 수 있는 자를 보지 못한다”고 하였다. 만약 불지에 의거하면 어찌 알지 못하겠는가? 그러므로 위 글에서 “오직 여래를 제외한다”고 하였다. 경의 게송이 영상하여 우선 범부가 헤아리지 못함만을 말했으므로 “석존의 수명은 능히 셀 자가 없다”고 한 것이다. 그렇지 않다면 천·인 등의 대중이 생각하고 계산하지 못하고 오직 여래만 제외한다고 한 것을 어떻게 해석하겠는가? 또 아미타가 실제 기한이 있지만 인천이 헤아리지 못하므로 유량의 무량이라 한 것과 어떻게 같다고 하겠는가? 이미 지금 경을 미타에 비유하였으므로 지금 경의 장수도 화용이며 실제로 유량한 무량임을 알 수 있다. 이 네 가지를 풀이하면, 첫째 집제에 대비한다. “강물이 소용돌아 다시 중생을 빠뜨린다”는 것은 앞에서 말한 “이 삼계의 소용돌이 인고(因苦)가 어찌 유류(有流)를 지나겠는가”라는 뜻과 같다. “완(澣)”은 마땅히 “한(汗)”으로 써야 한다. (음은 간) “호한(浩汗)”은 큰물의 모양이다. “긍(亘)”은 두루한다는 뜻이며 통한다는 뜻이다. “계내”는 동거토이다. 범부는 그 가운데 빠지고, “계외”는 방편토와 실보토이다. 삼승은 그 가운데 빠진다. 삼승인이 통혹을 다 끊으면 계외 방편토에서 빠지고, 보살인이 무명을 부분적으로 끊으면 계외 실보토에서 빠진다. 그렇다면 『대경』의 강물 소용돌이는 분단과 변역을 아울러 포함해야 비로소 오직 부처만이 장수의 경계에 통달한다는 뜻이 드러난다. 집제가 이미 그러하니 나머지 세 제도 예에 준한다. 다음 고제에 대비한 부분에서 『소반야』를 인용하여 몸을 수미산에 비유한 것은 우선 비유를 따른 것이다. 『금강반야』에서 “비유하면 어떤 사람의 몸이 수미산왕과 같다고 하자. 그대 생각에는 어떠한가? 그 몸이 크겠는가?”라고 하자 수보리가 “매우 큽니다, 세존이시여. 왜냐하면 부처께서 ‘몸이 아닌 것을 이름하여 큰 몸이라 한다’고 설하셨기 때문입니다”라고 하였다. “반(盤)”은 바르게는 “반(磐)”으로 써야 하며, 돌아간다는 뜻이다. “치(峙)”는 높이 솟는다는 뜻이다. (직리절) 셋째 도제에 대비해 『법화경』을 인용한다. 이미 “지지(智地)는 도제”라고 했으므로 통·별의 도가 이 언덕과 저 언덕에 이른다. 끊을 혹에 통·별이 이미 있으니 능히 다스리는 도에도 어찌 그렇지 않겠는가? 물은 별도의 길과 같고 육지는 통도의 길과 같다. 통도는 다만 이 언덕에 이르고 별도라야 저 언덕에 이른다. 도제는 육도바라밀을 벗어나지 않기 때문이다. “바라밀”은 도피안이라 번역한다. 통도는 다만 분단이라는 이 언덕을 떠나 견사의 중류를 건너 편진이라는 저 언덕에 이르고, 별도는 변역이라는 이 언덕을 떠나 무명의 중류를 건너 중도라는 저 언덕에 이른다. 그러므로 통도가 편진이라는 저 언덕에 이르렀더라도 여전히 변역이라는 이 언덕에 있는 것이다. 그러므로 『법계차제』에서 “이 여섯 법을 타고 두 종류 생사의 이 언덕에서 두 종류 열반의 저 언덕에 이를 수 있으므로 도피안이라 한다”고 하며, 또 “도무극은 이 여섯 법을 닦아 사·리 두 종류 제법의 광원함을 건널 수 있으므로 도무극이라 한다”고 한다. 넷째 멸제에 대비한다. “오[1]예(翳)”란 연기·구름·먼지·안개·아수라의 손이 가리는 것으로 빛을 장애한다는 뜻이다. 지금은 공의 체가 완전히 청정함에 대비했으므로 “능히 물들일 수 없다”고 한다. “삼광”은 해·달·별이다. “화성”은 비유이고, “열반”은 법이다. “화(化)”는 신력으로 지은 것으로 본래 없던 것이 홀연히 나타난다는 뜻이다. “성”은 잘못을 막고 적을 막는 것이다. [2]안으로 이승열반에 합한다는 것은 권지로 지은 것이다. 권지력으로 본래 없는 것을 있다고 말하고, 교를 써서 “화”로 삼으며, 사혹을 막고 견혹을 막는 것을 “열반”이라 한다. 옛날에는 실재한다고 여겼다가 『법화경』에 이르러서야 실제가 아님을 알았으므로 비로소 “화”라고 한다. “사제의 이치” 이하에서는 셋째 결론하고 찬탄하는데, 또 둘이다. 첫째 삼신을 결론하고, 다음 “신상” 이하에서는 의심을 끊는 교묘함을 찬탄한다. “은(垠)”은 (어건절) 언덕이다. “애(涯)”는 (오가절) 물가이다. 또 어기절이며 물가라는 뜻이다. 다음으로 사념처에 대비해 풀이하는데, 문은 셋이다. 첫째 총괄해 밝힌다. 염처의 관은 본래 고제에 있으니 몸·수·심·법을 관하는 것은 다만 오음 고제의 과이기 때문이다. 다음 “일체” 이하에서 따로 풀이하고, 셋째 “만약 관하면” 이하에서 맺어 보이는데 문은 셋이다. 첫째 바로 맺어 보이고, 다음 “만약 사고를 관하면” 이하에서는 염처의 기능을 밝힌다. 곧 염처에는 전도를 깨뜨리고 덕을 드러내는 기능이 있다. 『묘현』에서 『인왕경』의 법성오음을 인용해 속제를 밝힌 것에 준하면, 성의 오음이 이미 속제라면 오음의 법성이 어찌 법신이 아니겠는가? 뒤의 현덕들은 마땅히 깊이 생각해야 한다. 셋째 “신상” 이하에서는 의심을 끊는 교묘함을 밝힌다.</w:t>
      </w:r>
    </w:p>
    <w:p>
      <w:pPr>
        <w:pStyle w:val="EditorialNote"/>
      </w:pPr>
      <w:r>
        <w:rPr>
          <w:b/>
        </w:rPr>
        <w:t xml:space="preserve">교감·번역 메모 | </w:t>
      </w:r>
      <w:r>
        <w:t>[편집기호] [6]은 원문대로 보존하였다.</w:t>
      </w:r>
    </w:p>
    <w:p>
      <w:pPr>
        <w:pStyle w:val="EditorialNote"/>
      </w:pPr>
      <w:r>
        <w:rPr>
          <w:b/>
        </w:rPr>
        <w:t xml:space="preserve">교감·번역 메모 | </w:t>
      </w:r>
      <w:r>
        <w:t>[판독 불확실] “五[1]醫”는 문맥상 五翳를 풀이하는 것으로 보이나 원문 글자는 수정하지 않았다.</w:t>
      </w:r>
    </w:p>
    <w:p>
      <w:pPr>
        <w:pStyle w:val="EditorialNote"/>
      </w:pPr>
      <w:r>
        <w:rPr>
          <w:b/>
        </w:rPr>
        <w:t xml:space="preserve">교감·번역 메모 | </w:t>
      </w:r>
      <w:r>
        <w:t>[편집기호] [2]는 원문대로 보존하였다.</w:t>
      </w:r>
    </w:p>
    <w:p>
      <w:pPr>
        <w:pStyle w:val="Heading2"/>
        <w:keepNext/>
      </w:pPr>
      <w:r>
        <w:t>[0415b14]</w:t>
      </w:r>
    </w:p>
    <w:p>
      <w:pPr>
        <w:spacing w:after="40"/>
      </w:pPr>
      <w:r>
        <w:rPr>
          <w:b/>
          <w:sz w:val="18"/>
        </w:rPr>
        <w:t>원문</w:t>
      </w:r>
    </w:p>
    <w:p>
      <w:pPr>
        <w:pStyle w:val="SourceText"/>
        <w:keepLines w:val="0"/>
      </w:pPr>
      <w:r>
        <w:t>[0415b14] 三釋對四德文為二初正釋次四德成就下結示所以文為二初正結示次信相下明斷疑之巧杳([3]〔鳥〕皎切)冥也深也注云云者略有二意一者今家釋斷疑偈巧妙若斯二者斥他都迷此旨以他但云四譬只喻長壽故也。</w:t>
      </w:r>
    </w:p>
    <w:p>
      <w:pPr>
        <w:spacing w:after="40"/>
      </w:pPr>
      <w:r>
        <w:rPr>
          <w:b/>
          <w:sz w:val="18"/>
        </w:rPr>
        <w:t>한국어 직역</w:t>
      </w:r>
    </w:p>
    <w:p>
      <w:pPr>
        <w:pStyle w:val="TranslationText"/>
        <w:keepLines w:val="0"/>
      </w:pPr>
      <w:r>
        <w:t>셋째 사덕에 대비해 풀이하는데, 문은 둘이다. 첫째 바로 풀이하고, 다음 “사덕이 성취된다” 이하에서는 그 까닭을 맺어 보이는데 문은 둘이다. 첫째 바로 맺어 보이고, 다음 “신상” 이하에서는 의심을 끊는 교묘함을 밝힌다. “묘(杳)”는 ([3]〔조〕교절) 어둡고 깊다는 뜻이다. “운운”이라고 주한 것에는 대략 두 뜻이 있다. 첫째 지금 일가가 의심을 끊는 게송을 풀이한 것이 이처럼 교묘하다는 뜻이고, 둘째 다른 이들이 이 요지를 전혀 미혹한 것을 배척하는 뜻이다. 그들은 다만 “네 비유는 오직 장수를 비유한다”고 했기 때문이다.</w:t>
      </w:r>
    </w:p>
    <w:p>
      <w:pPr>
        <w:pStyle w:val="EditorialNote"/>
      </w:pPr>
      <w:r>
        <w:rPr>
          <w:b/>
        </w:rPr>
        <w:t xml:space="preserve">교감·번역 메모 | </w:t>
      </w:r>
      <w:r>
        <w:t>[편집기호] [3]〔鳥〕는 원문대로 보존하였다.</w:t>
      </w:r>
    </w:p>
    <w:p>
      <w:pPr>
        <w:pStyle w:val="Heading2"/>
        <w:keepNext/>
      </w:pPr>
      <w:r>
        <w:t>[0415b19]</w:t>
      </w:r>
    </w:p>
    <w:p>
      <w:pPr>
        <w:spacing w:after="40"/>
      </w:pPr>
      <w:r>
        <w:rPr>
          <w:b/>
          <w:sz w:val="18"/>
        </w:rPr>
        <w:t>원문</w:t>
      </w:r>
    </w:p>
    <w:p>
      <w:pPr>
        <w:pStyle w:val="SourceText"/>
        <w:keepLines w:val="0"/>
      </w:pPr>
      <w:r>
        <w:t>[0415b19] 次釋一偈合譬文為二初標示次斥舊又為二初總舉二失次舊云下別破僻執又為二初破僻取文又為二初敘次今釋下今家斥今文既云縱令知數知無數知量知無量只是化用不關體本故知山斤海滴實有齊限凡夫所不知無有能算釋尊壽命舉量以況無量但是生身應長之化用屬實有量之無量耳豈可以所悟法報本體實無量而釋化用應長實有量乎(云云)次破偏執義化身備有常無常者彼經云如是三身以有義故而說於常及以無常化身處恒轉法輪相續不斷是故說常非是本故一切諸用不具足現故說無常應(平呼)身者相續不斷一切諸佛不共之法是故說常非是本故以具足用不顯現故故說無常法身者猶如虗空是故說常注云云者令破舊師失化身豈得法報。</w:t>
      </w:r>
    </w:p>
    <w:p>
      <w:pPr>
        <w:spacing w:after="40"/>
      </w:pPr>
      <w:r>
        <w:rPr>
          <w:b/>
          <w:sz w:val="18"/>
        </w:rPr>
        <w:t>한국어 직역</w:t>
      </w:r>
    </w:p>
    <w:p>
      <w:pPr>
        <w:pStyle w:val="TranslationText"/>
        <w:keepLines w:val="0"/>
      </w:pPr>
      <w:r>
        <w:t>다음으로 한 게송의 합비유를 풀이하는데, 문은 둘이다. 첫째 표지하여 보이고, 다음 옛 설을 배척하며 또 둘이다. 첫째 두 가지 잘못을 총괄해 들고, 다음 “옛사람은 말한다” 이하에서는 삿된 집착을 따로 깨뜨리며 또 둘이다. 첫째 글을 치우치게 취한 것을 깨뜨리며 또 둘이다. 첫째 서술하고, 다음 “지금 풀이하면” 이하에서는 지금 일가가 배척한다. 지금 글에서 이미 “비록 수를 알고 무수를 알며 양을 알고 무량을 알아도 다만 화용일 뿐 체본과 관계없다”고 하였다. 그러므로 산의 무게와 바다의 물방울은 실제로 한계가 있지만 범부가 알지 못하여 능히 계산할 자가 없다는 것으로 석존의 수명을 비유한 것은 유량을 들어 무량에 견준 것이며, 다만 생신이 응하여 길어진 화용으로서 실제 유량한 무량에 속할 뿐이다. 어찌 소오한 법·보의 본체가 실제 무량한 것으로 화용의 응장, 곧 실제 유량한 것을 풀이할 수 있겠는가? (운운) 다음으로 한쪽 뜻만 집착한 것을 깨뜨린다. “화신에는 상·무상이 모두 갖추어져 있다”는 것은 그 경에서 “이와 같은 삼신은 뜻이 있기 때문에 상이라 설하기도 하고 무상이라 설하기도 한다. 화신은 항상 법륜을 굴려 상속이 끊이지 않으므로 상이라 하고, 근본이 아니므로 일체의 여러 작용을 구족해 나타내지 못하기 때문에 무상이라 한다. 응 (평성으로 부름) 신은 상속이 끊이지 않고 일체제불의 불공법이므로 상이라 하며, 근본이 아니므로 구족한 작용이 드러나지 않기 때문에 무상이라 한다. 법신은 허공과 같으므로 상이라 한다”고 한 것이다. “운운”이라고 주한 것은 옛 스승이 화신을 잃어버렸으면서 어찌 법신·보신을 얻을 수 있겠느냐고 깨뜨리라는 뜻이다.</w:t>
      </w:r>
    </w:p>
    <w:p>
      <w:pPr>
        <w:pStyle w:val="Heading2"/>
        <w:keepNext/>
      </w:pPr>
      <w:r>
        <w:t>[0415c09]</w:t>
      </w:r>
    </w:p>
    <w:p>
      <w:pPr>
        <w:spacing w:after="40"/>
      </w:pPr>
      <w:r>
        <w:rPr>
          <w:b/>
          <w:sz w:val="18"/>
        </w:rPr>
        <w:t>원문</w:t>
      </w:r>
    </w:p>
    <w:p>
      <w:pPr>
        <w:pStyle w:val="SourceText"/>
        <w:keepLines w:val="0"/>
      </w:pPr>
      <w:r>
        <w:t>[0415c09] 三以是下釋二偈斷疑經云大士即如來也最勝王云是故大覺尊。</w:t>
      </w:r>
    </w:p>
    <w:p>
      <w:pPr>
        <w:spacing w:after="40"/>
      </w:pPr>
      <w:r>
        <w:rPr>
          <w:b/>
          <w:sz w:val="18"/>
        </w:rPr>
        <w:t>한국어 직역</w:t>
      </w:r>
    </w:p>
    <w:p>
      <w:pPr>
        <w:pStyle w:val="TranslationText"/>
        <w:keepLines w:val="0"/>
      </w:pPr>
      <w:r>
        <w:t>셋째 “이 때문에” 이하에서는 두 게송으로 의심을 끊는 것을 풀이한다. 경의 “대사”는 곧 여래이고, 『최승왕경』에는 “그러므로 대각존”이라고 한다.</w:t>
      </w:r>
    </w:p>
    <w:p>
      <w:pPr>
        <w:pStyle w:val="Heading2"/>
        <w:keepNext/>
      </w:pPr>
      <w:r>
        <w:t>[0415c10]</w:t>
      </w:r>
    </w:p>
    <w:p>
      <w:pPr>
        <w:spacing w:after="40"/>
      </w:pPr>
      <w:r>
        <w:rPr>
          <w:b/>
          <w:sz w:val="18"/>
        </w:rPr>
        <w:t>원문</w:t>
      </w:r>
    </w:p>
    <w:p>
      <w:pPr>
        <w:pStyle w:val="SourceText"/>
        <w:keepLines w:val="0"/>
      </w:pPr>
      <w:r>
        <w:t>[0415c10] 四是故下釋一偈結成。</w:t>
      </w:r>
    </w:p>
    <w:p>
      <w:pPr>
        <w:spacing w:after="40"/>
      </w:pPr>
      <w:r>
        <w:rPr>
          <w:b/>
          <w:sz w:val="18"/>
        </w:rPr>
        <w:t>한국어 직역</w:t>
      </w:r>
    </w:p>
    <w:p>
      <w:pPr>
        <w:pStyle w:val="TranslationText"/>
        <w:keepLines w:val="0"/>
      </w:pPr>
      <w:r>
        <w:t>넷째 “그러므로” 이하에서는 한 게송으로 결론을 이루는 것을 풀이한다.</w:t>
      </w:r>
    </w:p>
    <w:p>
      <w:pPr>
        <w:pStyle w:val="Heading2"/>
        <w:keepNext/>
      </w:pPr>
      <w:r>
        <w:t>[0415c11]</w:t>
      </w:r>
    </w:p>
    <w:p>
      <w:pPr>
        <w:spacing w:after="40"/>
      </w:pPr>
      <w:r>
        <w:rPr>
          <w:b/>
          <w:sz w:val="18"/>
        </w:rPr>
        <w:t>원문</w:t>
      </w:r>
    </w:p>
    <w:p>
      <w:pPr>
        <w:pStyle w:val="SourceText"/>
        <w:keepLines w:val="0"/>
      </w:pPr>
      <w:r>
        <w:t>[0415c11] 次爾時下釋信相歡喜。</w:t>
      </w:r>
    </w:p>
    <w:p>
      <w:pPr>
        <w:spacing w:after="40"/>
      </w:pPr>
      <w:r>
        <w:rPr>
          <w:b/>
          <w:sz w:val="18"/>
        </w:rPr>
        <w:t>한국어 직역</w:t>
      </w:r>
    </w:p>
    <w:p>
      <w:pPr>
        <w:pStyle w:val="TranslationText"/>
        <w:keepLines w:val="0"/>
      </w:pPr>
      <w:r>
        <w:t>다음으로 “그때” 이하에서는 신상이 기뻐함을 풀이한다.</w:t>
      </w:r>
    </w:p>
    <w:p>
      <w:pPr>
        <w:pStyle w:val="Heading2"/>
        <w:keepNext/>
      </w:pPr>
      <w:r>
        <w:t>[0415c11]</w:t>
      </w:r>
    </w:p>
    <w:p>
      <w:pPr>
        <w:spacing w:after="40"/>
      </w:pPr>
      <w:r>
        <w:rPr>
          <w:b/>
          <w:sz w:val="18"/>
        </w:rPr>
        <w:t>원문</w:t>
      </w:r>
    </w:p>
    <w:p>
      <w:pPr>
        <w:pStyle w:val="SourceText"/>
        <w:keepLines w:val="0"/>
      </w:pPr>
      <w:r>
        <w:t>[0415c11] 從說是下三釋當機得道淨名疏云阿耨多羅三藐三菩提此翻無上正徧知道但發心有三一名字二相似三分證今之發心乃是相似言相似者通別圓位皆約內凡問何故但似發心答聲聞乾慧菩薩伏忍並未有發義若聲聞性地菩薩柔順忍方有發義故多約此明發心位又法華文句釋分別功德品八世界發心是六根清淨勸入十信位故仁王云十善菩薩發大心長別三界苦輪海即此義也。</w:t>
      </w:r>
    </w:p>
    <w:p>
      <w:pPr>
        <w:spacing w:after="40"/>
      </w:pPr>
      <w:r>
        <w:rPr>
          <w:b/>
          <w:sz w:val="18"/>
        </w:rPr>
        <w:t>한국어 직역</w:t>
      </w:r>
    </w:p>
    <w:p>
      <w:pPr>
        <w:pStyle w:val="TranslationText"/>
        <w:keepLines w:val="0"/>
      </w:pPr>
      <w:r>
        <w:t>“이 말씀을 설하자” 이하에서는 셋째 당기(當機)가 도를 얻음을 풀이한다. 『정명소』에서 “아뇩다라삼먁삼보리”는 무상정변지(無上正徧知)라 번역한다고 하였다. 다만 발심에는 세 가지가 있으니, 첫째 명자, 둘째 상사, 셋째 분증이다. 지금의 발심은 곧 상사이다. 상사라고 한 것은 통교·별교·원교의 지위가 모두 내범에 의거하기 때문이다. 묻는다. 어째서 다만 상사의 발심이라고 하는가? 답한다. 성문의 건혜지와 보살의 복인에는 모두 발심의 뜻이 아직 없다. 성문의 성지와 보살의 유순인에 이르러야 비로소 발심의 뜻이 있으므로, 대개 이에 의거해 발심의 지위를 밝힌다. 또 『법화문구』가 「분별공덕품」에서 팔세계가 발심하는 것을 풀이하며 육근청정으로 십신에 들어가도록 권한다고 하였다. 그러므로 『인왕경』에서 “십선보살이 큰 마음을 내어 길이 삼계 고륜의 바다를 이별한다”고 한 것이 곧 이 뜻이다.</w:t>
      </w:r>
    </w:p>
    <w:p>
      <w:pPr>
        <w:pStyle w:val="Heading2"/>
        <w:keepNext/>
      </w:pPr>
      <w:r>
        <w:t>[0415c19]</w:t>
      </w:r>
    </w:p>
    <w:p>
      <w:pPr>
        <w:spacing w:after="40"/>
      </w:pPr>
      <w:r>
        <w:rPr>
          <w:b/>
          <w:sz w:val="18"/>
        </w:rPr>
        <w:t>원문</w:t>
      </w:r>
    </w:p>
    <w:p>
      <w:pPr>
        <w:pStyle w:val="SourceText"/>
        <w:keepLines w:val="0"/>
      </w:pPr>
      <w:r>
        <w:t>[0415c19] 第四釋四佛還本文為二初約因緣釋次約觀心解注云云者[4]合辨四教觀心境知俱寂不現若前二教俱寂不現理猶太虗若後二教俱寂不現體如明鏡又此觀解正在於圓應更辨前三教觀心以顯圓觀俱寂不現(云云)。</w:t>
      </w:r>
    </w:p>
    <w:p>
      <w:pPr>
        <w:spacing w:after="40"/>
      </w:pPr>
      <w:r>
        <w:rPr>
          <w:b/>
          <w:sz w:val="18"/>
        </w:rPr>
        <w:t>한국어 직역</w:t>
      </w:r>
    </w:p>
    <w:p>
      <w:pPr>
        <w:pStyle w:val="TranslationText"/>
        <w:keepLines w:val="0"/>
      </w:pPr>
      <w:r>
        <w:t>제 넷째 사불이 본래 자리로 돌아감을 풀이하는데, 문은 둘이다. 첫째 인연에 의거해 풀이하고, 다음 관심에 의거해 풀이한다. “운운”이라고 주한 것은 [4] 사교의 관심을 합해 분별하라는 뜻이다. 경계와 앎이 모두 적멸하여 나타나지 않는다는 데서, 앞의 두 교라면 모두 적멸하여 나타나지 않는 이치가 큰 허공과 같고, 뒤의 두 교라면 모두 적멸하여 나타나지 않는 체가 밝은 거울과 같다. 또 이 관심의 풀이가 바르게는 원교에 있으므로, 다시 앞의 세 교 관심을 분별해 원교의 관이 모두 적멸하여 나타나지 않는다는 뜻을 드러내야 한다. (운운) 。</w:t>
      </w:r>
    </w:p>
    <w:p>
      <w:pPr>
        <w:pStyle w:val="EditorialNote"/>
      </w:pPr>
      <w:r>
        <w:rPr>
          <w:b/>
        </w:rPr>
        <w:t xml:space="preserve">교감·번역 메모 | </w:t>
      </w:r>
      <w:r>
        <w:t>[편집기호] [4]는 원문대로 보존하였다.</w:t>
      </w:r>
    </w:p>
    <w:p>
      <w:pPr>
        <w:pStyle w:val="SmallMeta"/>
        <w:jc w:val="center"/>
      </w:pPr>
      <w:r>
        <w:t>金光明經文句新記卷第三  |  『금광명경문구신기』 권제삼.</w:t>
      </w:r>
    </w:p>
    <w:p>
      <w:r>
        <w:br w:type="page"/>
      </w:r>
    </w:p>
    <w:p>
      <w:pPr>
        <w:pStyle w:val="Heading1"/>
      </w:pPr>
      <w:r>
        <w:t>권4</w:t>
      </w:r>
    </w:p>
    <w:p>
      <w:pPr>
        <w:pStyle w:val="SmallMeta"/>
      </w:pPr>
      <w:r>
        <w:rPr>
          <w:b/>
        </w:rPr>
        <w:t>金光明經文句新記卷第四</w:t>
      </w:r>
      <w:r>
        <w:t xml:space="preserve">  |  </w:t>
      </w:r>
      <w:r>
        <w:t>『금광명경문구신기』 권제사.</w:t>
      </w:r>
    </w:p>
    <w:p>
      <w:pPr>
        <w:pStyle w:val="SmallMeta"/>
      </w:pPr>
      <w:r>
        <w:rPr>
          <w:b/>
        </w:rPr>
        <w:t>永嘉沙門釋　從義　撰</w:t>
      </w:r>
      <w:r>
        <w:t xml:space="preserve">  |  </w:t>
      </w:r>
      <w:r>
        <w:t>영가의 사문 석 종의가 지음.</w:t>
      </w:r>
    </w:p>
    <w:p>
      <w:pPr>
        <w:pStyle w:val="Heading2"/>
      </w:pPr>
      <w:r>
        <w:t>「참회품」을 풀이함</w:t>
      </w:r>
    </w:p>
    <w:p>
      <w:pPr>
        <w:pStyle w:val="SmallMeta"/>
      </w:pPr>
      <w:r>
        <w:rPr>
          <w:b/>
        </w:rPr>
        <w:t>釋懺悔品</w:t>
      </w:r>
      <w:r>
        <w:t xml:space="preserve">  |  </w:t>
      </w:r>
      <w:r>
        <w:t>「참회품」을 풀이함.</w:t>
      </w:r>
    </w:p>
    <w:p>
      <w:pPr>
        <w:pStyle w:val="Heading2"/>
        <w:keepNext/>
      </w:pPr>
      <w:r>
        <w:t>[0416a04]</w:t>
      </w:r>
    </w:p>
    <w:p>
      <w:pPr>
        <w:spacing w:after="40"/>
      </w:pPr>
      <w:r>
        <w:rPr>
          <w:b/>
          <w:sz w:val="18"/>
        </w:rPr>
        <w:t>원문</w:t>
      </w:r>
    </w:p>
    <w:p>
      <w:pPr>
        <w:pStyle w:val="SourceText"/>
        <w:keepLines w:val="0"/>
      </w:pPr>
      <w:r>
        <w:t>[0416a04] 次釋下三品明用文為三初釋懺悔品明滅惡文為二初釋品題又為二初與諸經對辨言多分者如普賢觀亦專明懺悔故對今品而諸大乘乃是多分散明之耳今先下次正釋文為二初約義正釋又為二初正釋文為四。</w:t>
      </w:r>
    </w:p>
    <w:p>
      <w:pPr>
        <w:spacing w:after="40"/>
      </w:pPr>
      <w:r>
        <w:rPr>
          <w:b/>
          <w:sz w:val="18"/>
        </w:rPr>
        <w:t>한국어 직역</w:t>
      </w:r>
    </w:p>
    <w:p>
      <w:pPr>
        <w:pStyle w:val="TranslationText"/>
        <w:keepLines w:val="0"/>
      </w:pPr>
      <w:r>
        <w:t>다음으로 아래 세 품을 풀이하여 용(用)을 밝히는데, 문은 셋이다. 첫째 「참회품」을 풀이하여 악을 멸함을 밝히는데, 문은 둘이다. 첫째 품의 제목을 풀이하며 또 둘이다. 첫째 여러 경과 대조해 분별한다. “대부분”이라고 한 것은 『보현관경』도 오로지 참회를 밝히므로 지금 이 품과 상대되며, 여러 대승경은 대부분 흩어져 참회를 밝힐 뿐이라는 뜻이다. “지금 먼저” 이하에서는 다음으로 바로 풀이하는데, 문은 둘이다. 첫째 뜻에 의거해 바로 풀이하며 또 둘이다. 첫째 바로 풀이하는데, 문은 넷이다.</w:t>
      </w:r>
    </w:p>
    <w:p>
      <w:pPr>
        <w:pStyle w:val="Heading2"/>
        <w:keepNext/>
      </w:pPr>
      <w:r>
        <w:t>[0416a09]</w:t>
      </w:r>
    </w:p>
    <w:p>
      <w:pPr>
        <w:spacing w:after="40"/>
      </w:pPr>
      <w:r>
        <w:rPr>
          <w:b/>
          <w:sz w:val="18"/>
        </w:rPr>
        <w:t>원문</w:t>
      </w:r>
    </w:p>
    <w:p>
      <w:pPr>
        <w:pStyle w:val="SourceText"/>
        <w:keepLines w:val="0"/>
      </w:pPr>
      <w:r>
        <w:t>[0416a09] 初釋懺悔名[1]□存梵語應云懺摩此翻悔過華梵雙舉故云懺悔如此翻[2]□人之常說故今且置但約首伏等以釋其名耳於中為二初正釋文為五初約首伏釋首(舒救切)者自陳罪也欵(苦管切)者誠也次約取捨釋企(去智切)者望也尚者庶幾也白法宜取黑法宜捨故云取捨也三約棄往求來釋鄙猶嫌也惡(烏路切)者憎也四約能所合棄釋能作者[3]續心也所作者過失也既發露過失復斷相續心即是能所合棄也五約慚愧釋孤山四明於此慚愧分為總別懺者名慚悔者名愧兩句為總從慙則下即是別也別中有五并總成六更加前四乃為十番故下結云十番釋名也然上下之文既皆結云故名懺悔若開總別恐非文意(云云)於中為五初約人天釋肉眼有礙故但見顯天眼無障故見其冥冥者幽也暗也惡(烏路切)又人是下次約三藏釋文為二初約賢聖釋賢謂七賢(一五停二別相三總相四煗五頂六忍七世第一)聖謂七聖(一信行二法行三信解四見得五身證六時解脫七不時解脫)菩薩伏惑在賢位攝支佛亦在聖位所收故但語賢聖則三乘□矣逮者及也又賢聖下次約事理釋第一義天是理者即偏真之理也又慚三乘下三約通教釋又為二初約賢聖釋三乘之聖即八人見地已去三乘之賢即乾慧性地也又三乘下次約事理釋此理亦是偏真但三藏是實有滅為真通教是幻有即空真耳又三乘下四約別教釋又為二初約賢聖釋三乘賢聖尚非菩薩之賢等者以通教三乘賢聖不知中道又菩薩不斷界外塵沙不伏根本無明故非別教菩薩三十心之賢也尚不及賢況齊聖乎然三十心既是內凡但伏無明故名賢人十地既斷乃名聖也總此下次約事理釋第一義理即中道也又三十心下五約圓教釋文為二初約賢聖釋三十心去自判聖人者以圓初住即破無明故也十信是賢者亦是內凡但伏耳總此下次約事理釋第一義理亦是中道但不但異乃分別圓具在諸文此不煩舉合十番[4]□次總結也文但有九且從大數故云十耳。</w:t>
      </w:r>
    </w:p>
    <w:p>
      <w:pPr>
        <w:spacing w:after="40"/>
      </w:pPr>
      <w:r>
        <w:rPr>
          <w:b/>
          <w:sz w:val="18"/>
        </w:rPr>
        <w:t>한국어 직역</w:t>
      </w:r>
    </w:p>
    <w:p>
      <w:pPr>
        <w:pStyle w:val="TranslationText"/>
        <w:keepLines w:val="0"/>
      </w:pPr>
      <w:r>
        <w:t>첫째 “참회”라는 이름을 풀이한다. [1]□는 범어를 보존한 것이니 마땅히 “참마(懺摩)”라고 해야 하고, 이는 “과오를 뉘우침”이라 번역한다. 중국말과 범어를 함께 들었으므로 “참회”라 한다. 이와 같은 번역은 [2]□ 사람들이 늘 말하는 것이므로 지금은 우선 제쳐 두고, 다만 머리를 숙이는 것 등으로 그 이름을 풀이한다. 그 가운데 문은 둘이다. 첫째 바로 풀이하는데, 문은 다섯이다. 첫째 머리를 숙인다는 뜻에 의거해 풀이한다. “수(首)”는 (서구절) 스스로 죄를 진술한다는 뜻이다. “관(欵)”은 (고관절) 성실함이다. 다음으로 취하고 버린다는 뜻에 의거해 풀이한다. “기(企)”는 (거지절) 바란다는 뜻이다. “상(尚)”은 거의 그러하기를 바란다는 뜻이다. 백법은 마땅히 취하고 흑법은 마땅히 버리므로 “취사”라 한다. 셋째 지나간 것을 버리고 미래를 구한다는 뜻에 의거해 풀이한다. “비(鄙)”는 혐오함과 같다. “오(惡)”는 (오로절) 미워함이다. 넷째 능작과 소작을 함께 버린다는 뜻에 의거해 풀이한다. 능작은 [3]상속하는 마음이고, 소작은 과실이다. 이미 과실을 드러내고 다시 상속하는 마음을 끊으니 곧 능·소를 함께 버리는 것이다. 다섯째 참괴에 의거해 풀이한다. 고산은 여기서 참괴를 넷으로 밝히면서 총과 별로 나눈다. “참은 참이라 하고 회는 괴라 한다”는 두 구를 총이라 하고, “참하면” 이하를 별이라 한다. 별 가운데 다섯이 있고 총과 합하면 여섯이 되며, 여기에 앞의 넷을 더하면 열 가지가 되므로 아래에서 맺어 “열 가지로 이름을 풀이한다”고 한 것이다. 그러나 위아래 글에서 모두 “그러므로 참회라 이름한다”고 맺고 있으니, 총과 별을 따로 열어 계산하는 것은 아마 글의 뜻이 아닐 것이다. (운운) 그 가운데 문은 다섯이다. 첫째 인천에 의거해 풀이한다. 육안은 장애가 있으므로 다만 드러난 것만 보고, 천안은 장애가 없으므로 그윽한 것까지 본다. “명(冥)”은 그윽하고 어둡다는 뜻이다. “오(惡)”는 (오로절) 또 “사람은” 이하에서는 다음으로 삼장교에 의거해 풀이하는데, 문은 둘이다. 첫째 현성과 성인에 의거해 풀이한다. 현은 칠현을 말한다. (첫째 오정심, 둘째 별상념처, 셋째 총상념처, 넷째 난, 다섯째 정, 여섯째 인, 일곱째 세제일) 성은 칠성을 말한다. (첫째 신행, 둘째 법행, 셋째 신해, 넷째 견득, 다섯째 신증, 여섯째 시해탈, 일곱째 불시해탈) 보살은 번뇌를 굴복시키므로 현위에 포함되고, 지불 또한 성위에 포함된다. 그러므로 현성과 성인만 말해도 삼승이 □ 갖추어진다. “체(逮)”는 미친다는 뜻이다. 또 “현성과 성인” 이하에서는 다음으로 사와 이에 의거해 풀이한다. “제일의천은 이치이다”라는 것은 곧 편진의 이치이다. 또 “삼승에게 부끄러워한다” 이하에서는 셋째 통교에 의거해 풀이하며 또 둘이다. 첫째 현성과 성인에 의거해 풀이한다. 삼승의 성인은 곧 팔인지 이상 견지에 든 자이고, 삼승의 현인은 곧 건혜지와 성지이다. 또 “삼승” 이하에서는 다음으로 사와 이에 의거해 풀이한다. 이 이치 역시 편진이지만, 삼장교는 실유가 멸한 것을 진으로 삼고 통교는 환유가 곧 공임을 진으로 삼을 뿐이다. 또 “삼승” 이하에서는 넷째 별교에 의거해 풀이하며 또 둘이다. 첫째 현성과 성인에 의거해 풀이한다. “삼승의 현성도 오히려 보살의 현인에 미치지 못한다”는 것은 통교 삼승의 현성이 중도를 알지 못하고, 또 보살도 계외의 진사혹을 끊지 못하고 근본무명을 굴복시키지 못하므로 별교 보살 삼십심의 현인이 아니기 때문이다. 오히려 현인에도 미치지 못하는데 하물며 성인과 가지런하겠는가? 그러나 삼십심은 이미 내범으로서 다만 무명을 굴복시킬 뿐이므로 현인이라 하고, 십지는 이미 무명을 끊으므로 성인이라 한다. “이를 모두” 이하에서는 다음으로 사와 이에 의거해 풀이한다. 제일의리는 곧 중도이다. 또 “삼십심” 이하에서는 다섯째 원교에 의거해 풀이하는데, 문은 둘이다. 첫째 현성과 성인에 의거해 풀이한다. “삼십심부터 스스로 성인이라 판정한다”는 것은 원교의 초주가 곧 무명을 깨뜨리기 때문이다. 십신은 현인인데, 또한 내범으로서 다만 무명을 굴복시킬 뿐이다. “이를 모두” 이하에서는 다음으로 사와 이에 의거해 풀이한다. 제일의리도 또한 중도이지만, 단지중도와 불단중도가 다르다는 분별은 원교에 갖추어져 있으며 여러 글에 있으므로 여기서는 번거롭게 들지 않는다. “합하면 열 가지” [4]□ 다음으로 총결한다. 글에는 다만 아홉이 있으나 우선 큰 수를 따라 “열”이라 한 것이다.</w:t>
      </w:r>
    </w:p>
    <w:p>
      <w:pPr>
        <w:pStyle w:val="EditorialNote"/>
      </w:pPr>
      <w:r>
        <w:rPr>
          <w:b/>
        </w:rPr>
        <w:t xml:space="preserve">교감·번역 메모 | </w:t>
      </w:r>
      <w:r>
        <w:t>[판독 불확실] “名[1]□存梵語” 및 “如此翻[2]□人之常說”에 결락(□)이 있어 원문을 복원하지 않고 최소한으로 옮겼다.</w:t>
      </w:r>
    </w:p>
    <w:p>
      <w:pPr>
        <w:pStyle w:val="EditorialNote"/>
      </w:pPr>
      <w:r>
        <w:rPr>
          <w:b/>
        </w:rPr>
        <w:t xml:space="preserve">교감·번역 메모 | </w:t>
      </w:r>
      <w:r>
        <w:t>[편집기호] [3]은 원문대로 보존하였다.</w:t>
      </w:r>
    </w:p>
    <w:p>
      <w:pPr>
        <w:pStyle w:val="EditorialNote"/>
      </w:pPr>
      <w:r>
        <w:rPr>
          <w:b/>
        </w:rPr>
        <w:t xml:space="preserve">교감·번역 메모 | </w:t>
      </w:r>
      <w:r>
        <w:t>[결락] “三乘□矣”의 □는 원문 결락이므로 보완하지 않았다.</w:t>
      </w:r>
    </w:p>
    <w:p>
      <w:pPr>
        <w:pStyle w:val="EditorialNote"/>
      </w:pPr>
      <w:r>
        <w:rPr>
          <w:b/>
        </w:rPr>
        <w:t xml:space="preserve">교감·번역 메모 | </w:t>
      </w:r>
      <w:r>
        <w:t>[판독 불확실] 말미 “合十番[4]□”에 결락이 있어 문맥상 연결만 반영하고 글자를 추정하지 않았다.</w:t>
      </w:r>
    </w:p>
    <w:p>
      <w:pPr>
        <w:pStyle w:val="Heading2"/>
        <w:keepNext/>
      </w:pPr>
      <w:r>
        <w:t>[0416b19]</w:t>
      </w:r>
    </w:p>
    <w:p>
      <w:pPr>
        <w:spacing w:after="40"/>
      </w:pPr>
      <w:r>
        <w:rPr>
          <w:b/>
          <w:sz w:val="18"/>
        </w:rPr>
        <w:t>원문</w:t>
      </w:r>
    </w:p>
    <w:p>
      <w:pPr>
        <w:pStyle w:val="SourceText"/>
        <w:keepLines w:val="0"/>
      </w:pPr>
      <w:r>
        <w:t>[0416b19] 次明懺悔處文為二初標次釋文為四初總明文為二初引經示處以大經第一義真諦法華行處寶所等與今甚深法性辭異意同故得引之以明懺悔依歸之處也於中為三初引大經麤言輭語者章安但云次一行半歎輭語輭語對麤語若且一往相對說者凡訶責之語皆名麤言如訶調達云汝為癡人食人涕唾凡攝受之言皆名輭語如云善[5]乘比丘等若約教區辨以小大真中偏圓迭分麤輭如此麤輭皆悉歸於第一義者以麤輭之語是全體之用故攝用還本乃歸第一義也法華文句約觀心釋畢陵伽婆蹉乃以所破之惑為麤輭三觀總別為第一義(云云)次引法華者行處近處住忍辱地即一實諦而此實諦雙亡二邊故云亦不行一相亦無故云不分別寶處寶所只是喻於一實而已言在近者五百由旬已行三百更有二百此則不遠可以前進故至法華開權顯實滅化城者廢權也至寶所者立實也皆言即者非異時也以由滅[6]化必至寶所若至寶所必滅化城故廢權即立實立實即廢權也此附教相故作是說若今文意初心明達剎那性常緣起理一是則名為寶所在近名懺悔處(云云)三引今經文為二初引文次歸依處者下釋意次若得下結示所以本立喻於得懺悔處道生喻於懺悔法成反此則喻不得其處平地顛墜顛者頂也[7]平地猶如顛頂墜落以由無處失所故也又顛覆墜下也是故復喻盲入棘林(荊棘叢林)動轉罣(胡卦切)礙所以須明懺悔處也故普賢觀下次別示文為五初引經觀普賢菩薩行法經目錄中注云亦名普賢觀經也次無罪相者下解釋三若三種下約教判四諸大下舉人修學五若識下結示三大經下舉譬文為二初舉譬引大經者理具諸法如海水也修觀行者如在浴也行攝一切名已用也今且置修正取海水以喻處耳引大品者負債人喻有罪眾生依投於王喻歸依法性處也引書喻處文意可見孤山云書即劉子也次行人下合法且合書云牆頭草莖葉高長所依得處而大品大經合法可解故不煩文也行人若識此意下第四總結示也。</w:t>
      </w:r>
    </w:p>
    <w:p>
      <w:pPr>
        <w:spacing w:after="40"/>
      </w:pPr>
      <w:r>
        <w:rPr>
          <w:b/>
          <w:sz w:val="18"/>
        </w:rPr>
        <w:t>한국어 직역</w:t>
      </w:r>
    </w:p>
    <w:p>
      <w:pPr>
        <w:pStyle w:val="TranslationText"/>
        <w:keepLines w:val="0"/>
      </w:pPr>
      <w:r>
        <w:t>다음으로 참회의 처소를 밝히는데, 문은 둘이다. 첫째 표지하고, 다음 풀이하는 데 문은 넷이다. 첫째 총괄해 밝히는데, 문은 둘이다. 첫째 경문을 인용해 처소를 보인다. 『대경』의 제일의·진제, 『법화경』의 행처·보소 등은 지금의 “심심법성”과 말은 다르지만 뜻이 같으므로 이를 인용해 참회가 의귀하는 처소를 밝힌다. 그 가운데 문은 셋이다. 첫째 『대경』을 인용한다. “거친 말과 부드러운 말”에 대해 장안은 다만 “다음 한 행 반은 부드러운 말을 찬탄한다. 부드러운 말은 거친 말과 상대한다”고 하였다. 우선 한 번 상대해 말하면, 꾸짖고 책망하는 말은 모두 거친 말이라 한다. 예컨대 조달을 꾸짖어 “너는 어리석은 사람이라 남의 콧물과 침을 먹는다”고 한 것과 같다. 받아들이고 거두어 주는 말은 모두 부드러운 말이라 한다. 예컨대 “훌륭한 [5]승 비구”라고 한 것과 같다. 만약 교에 의거해 구별하면 소승과 대승, 진제와 중도, 편교와 원교가 번갈아 거칠고 부드러움을 나눈다. 이처럼 거친 말과 부드러운 말이 모두 제일의로 돌아가는 것은, 거칠고 부드러운 말이 전체의 작용이기 때문이다. 그러므로 용을 거두어 본으로 돌리면 곧 제일의로 돌아간다. 『법화문구』가 관심에 의거해 필릉가바차를 풀이한 데서는 깨뜨려야 할 혹을 거칠고 부드러운 것으로 삼고, 삼관의 총별을 제일의로 삼는다. (운운) 다음으로 『법화경』을 인용한다. 행처·근처와 인욕지에 머무는 것은 곧 일실제이다. 이 실제는 양변을 함께 없애므로 “또한 하나의 상으로 행하지 않는다”고 하고, 하나의 상도 또한 없으므로 “분별하지 않는다”고 한다. “보처”와 “보소”는 다만 일실제를 비유할 뿐이다. “가까이에 있다”고 한 것은 오백 유순 중 이미 삼백을 가고 다시 이백이 남았으니 멀지 않아 앞으로 나아갈 수 있다는 뜻이다. 그러므로 『법화경』에 이르러 권을 열고 실을 드러내며 화성을 없앤 것은 권을 폐한 것이고, 보소에 이른 것은 실을 세운 것이다. 모두 “곧”이라고 한 것은 다른 때가 아니라는 뜻이다. 화성을 없애면 반드시 보소에 이르고, 보소에 이르면 반드시 화성을 없애기 때문이다. 그러므로 권을 폐함이 곧 실을 세움이고, 실을 세움이 곧 권을 폐함이다. 이는 교상에 붙여 말한 것이다. 지금 글의 뜻이라면 초심에서 찰나의 성품이 항상하고 연기의 이치가 하나임을 밝게 통달하는 것이 곧 “보소가 가까이에 있다”고 이름하며, 참회의 처소라 한다. (운운) 셋째 지금 경을 인용하는데, 문은 둘이다. 첫째 경문을 인용한다. 다음 “귀의처란” 이하에서는 뜻을 풀이한다. 다음 “만약 얻는다면” 이하에서는 그 까닭을 맺어 보인다. “근본이 선다”는 것은 참회처를 얻은 것에 비유하고, “도가 생긴다”는 것은 참회법이 이루어진 것에 비유한다. 이와 반대이면 그 처소를 얻지 못한 것에 비유한다. “평지에서 거꾸러져 떨어진다”에서 “전(顛)”은 정수리이다. [7] 평지가 마치 정수리에서 떨어지는 것과 같다는 것은 처소가 없고 의지할 바를 잃었기 때문이다. 또 “전복되어 아래로 떨어진다”는 뜻이다. 그러므로 다시 눈먼 이가 가시숲에 들어가는 것에 비유한다. (가시나무가 우거진 숲) 움직이고 돌아다닐 때 걸리고 (호괘절) 막히므로 참회의 처소를 밝혀야 하는 것이다. 그러므로 『보현관경』 이하에서는 다음으로 따로 보이는데, 문은 다섯이다. 첫째 경을 인용한다. 『관보현보살행법경』은 목록의 주에 “또한 『보현관경』이라 한다”고 하였다. 다음 “무죄상” 이하에서는 해석하고, 셋째 “만약 세 가지” 이하에서는 교에 의거해 판별하며, 넷째 “여러 대승” 이하에서는 사람을 들어 수행을 보이고, 다섯째 “만약 안다면” 이하에서는 맺어 보인다. 셋째 “대경” 이하에서 비유를 드는데, 문은 둘이다. 첫째 비유를 든다. 『대경』을 인용한 것은 이치가 모든 법을 갖춘 것이 바닷물과 같기 때문이다. 관행을 닦는 것은 바다에서 목욕하는 것과 같고, 행이 일체를 포섭하는 것을 이미 썼다고 한 것이다. 지금은 우선 수행의 비유는 제쳐 두고 바로 바닷물을 취해 처소를 비유할 뿐이다. 『대품』을 인용한 것은 빚진 사람이 죄 있는 중생을 비유하고, 왕에게 의탁하는 것이 법성의 처소에 귀의하는 것을 비유하기 때문이다. 책을 인용해 처소를 비유한 글의 뜻은 알 수 있다. 고산은 “그 책은 곧 『유자』이다”라고 한다. 다음 “행인” 이하에서는 법에 합한다. 우선 그 책에 합하면, 담 위의 풀은 줄기와 잎이 높고 긴데 의지한 곳을 얻었기 때문이다. 『대품』과 『대경』의 합법은 이해할 수 있으므로 그러므로 글을 번거롭게 하지 않는다. “행인이 만약 이 뜻을 안다면” 이하에서는 제 넷째 총괄해 맺어 보인다.</w:t>
      </w:r>
    </w:p>
    <w:p>
      <w:pPr>
        <w:pStyle w:val="EditorialNote"/>
      </w:pPr>
      <w:r>
        <w:rPr>
          <w:b/>
        </w:rPr>
        <w:t xml:space="preserve">교감·번역 메모 | </w:t>
      </w:r>
      <w:r>
        <w:t>[편집기호] [5]는 원문대로 보존하였다.</w:t>
      </w:r>
    </w:p>
    <w:p>
      <w:pPr>
        <w:pStyle w:val="EditorialNote"/>
      </w:pPr>
      <w:r>
        <w:rPr>
          <w:b/>
        </w:rPr>
        <w:t xml:space="preserve">교감·번역 메모 | </w:t>
      </w:r>
      <w:r>
        <w:t>[편집기호] [6]은 원문대로 보존하였다.</w:t>
      </w:r>
    </w:p>
    <w:p>
      <w:pPr>
        <w:pStyle w:val="EditorialNote"/>
      </w:pPr>
      <w:r>
        <w:rPr>
          <w:b/>
        </w:rPr>
        <w:t xml:space="preserve">교감·번역 메모 | </w:t>
      </w:r>
      <w:r>
        <w:t>[편집기호] [7]은 원문대로 보존하였다.</w:t>
      </w:r>
    </w:p>
    <w:p>
      <w:pPr>
        <w:pStyle w:val="Heading2"/>
        <w:keepNext/>
      </w:pPr>
      <w:r>
        <w:t>[0417a06]</w:t>
      </w:r>
    </w:p>
    <w:p>
      <w:pPr>
        <w:spacing w:after="40"/>
      </w:pPr>
      <w:r>
        <w:rPr>
          <w:b/>
          <w:sz w:val="18"/>
        </w:rPr>
        <w:t>원문</w:t>
      </w:r>
    </w:p>
    <w:p>
      <w:pPr>
        <w:pStyle w:val="SourceText"/>
        <w:keepLines w:val="0"/>
      </w:pPr>
      <w:r>
        <w:t>[0417a06] 三明懺悔法文為三初標列次正法者下解釋文為二初釋正法又為二初明正法深妙又為二初正明前懺悔處既是一心三諦今懺悔法豈非一心三觀若不爾者如何消於觀法性之慧乃至境智相冥等邪次經言下引證文為二初正引即仁王般若經言也皆名般若證能觀也皆名實相證所觀也若約能觀[1]者智若處皆名般若若約所觀若智若處皆名實相以能所不二境智一如故以心為境心亦能照能所俱心心心相照於理易明(云云)次說如下融通者如止觀云文字性離即是解脫即說是無說大經云若知如來常不說法是即多聞不說即是說輔行云明說[2]體性相即文字是色法色法即實相實相既無別說即是無說如來本無說逗物名多聞多聞不離理無說即是說以此觀慧下次明歷法成觀者如義例云以此淨心歷一切法任運脗合從五品去無不皆然故止觀明初隨喜品一心三諦豁爾開明如臨淨鏡徧了諸色於一念心圓解成就不加功力任運分明初品既爾後品已去節節勝前於中為三初總標次故云下別釋文為二初正釋既以觀慧歷色心等一切諸法無不皆是如如實相故知即是普賢觀云毗盧遮那徧一切處遮那若不徧一切處觀慧歷法那見實相既歷一切皆見實相遮那法身然而報應不離法身況法身處二身常在故知三身徧於諸法故得行住及以明暗皆悉見佛一色一香無非中道故六根所對無非佛法矣耆婆下次舉喻者四分律云耆婆初詣得叉尸羅國姓阿提梨字賓迦羅而學醫道經于七年其師即便以一籠器及掘草之具令於國內面一由旬求覓諸草若有不是藥者持來耆婆如教即於國內面一由旬周徧求覓所見草木盡皆分別無有草木而非藥者師即告云汝今可去醫道已成我若死後次即有汝(云云)善見律云釋男是佛叔父之子大佛一月日得斯陀含果如大經云釋摩男執諸瓦礫皆悉成寶斯由過去心力所致(云云)那律自念過去九十一劫時世饑饉我乃賣薪見辟支佛乞食遂請至家中以稗飯子糜而奉施即於現世獲無量福從是已來九十一劫天上人間無所乏少乃至今身在家之時我常優游不喜世務兄摩訶男常有怨辭我母乃云我兒福德摩訶男云我獨勞慮家裏田業彼乃優閑臥食何言福德母欲試之遣至田監臨作事令莫送食我怪食遲便遣人往詣母索食母乃令人而語我言無所有也我還白言唯願與我送無所有母既聞已即取寶器嚴其器物以幞覆上乃送與我令摩訶男隨而看之既到我所撥去其幞百味飲食案器悉滿(云云)故今借此以喻妙觀歷一切法任運皆見實相中道亦復如是(云云)若如是下三結示普賢觀云觀[3]心法不住法我心自空罪福無主計有能觀名為我心有我心故能所不亡我所若亡罪福無主能所俱盡是故名為觀心無心法不住法心法叵得實相乃彰是故名為所觀罪福非罪非福俱即實相實相是中名大懺悔故法華云觀一切法空如實相無名無相實無所有非謂十界善惡罪福相相宛然須知中道體性寂滅雙遮二邊尚非是空何況是有若乃雙照空有二邊方得名為無罪相懺名莊嚴懺又若不了今家所明理事二觀從理唯達法性本自二空從事專照起心推撿入空將何以明所觀罪福皆是實相故一切法空是實相之體猶如明鏡亦似如意珠也(云云)次釋助法文為二初明用助之意又為二初正明止觀云先知逆順十心而繫緣實相是第一懺常懺悔無不懺悔時但心理微密觀用輕疎黑惡覆障卒難開曉重運身口助發意業[4]便疾相應更加五悔耳故上文云懺悔首伏及下文云身旋禮等即其意也次所謂下舉譬莢(古恊切)槵(胡慣切)次略言下正明助法又為二初正明身旋禮等具如今經懺法儀式(云云)次如順下舉譬篙(古勞切)進船竿也亦作㰏棹(馳效切)檝(即葉切)也順流喻所觀實相順風喻能觀正法皆言順者謂順性順修也順謂了性為行不其然乎篙棹喻助法身旋禮等三如是下總結正助之相廣如止觀此為消釋懺悔品題故且略耳。</w:t>
      </w:r>
    </w:p>
    <w:p>
      <w:pPr>
        <w:spacing w:after="40"/>
      </w:pPr>
      <w:r>
        <w:rPr>
          <w:b/>
          <w:sz w:val="18"/>
        </w:rPr>
        <w:t>한국어 직역</w:t>
      </w:r>
    </w:p>
    <w:p>
      <w:pPr>
        <w:pStyle w:val="TranslationText"/>
        <w:keepLines w:val="0"/>
      </w:pPr>
      <w:r>
        <w:t>셋째 참회법을 밝히는데, 문은 셋이다. 첫째 표지하고 열거한다. 다음 “정법은” 이하에서 해석하는데, 문은 둘이다. 첫째 정법을 풀이하며 또 둘이다. 첫째 정법이 깊고 묘함을 밝히며 또 둘이다. 첫째 바로 밝힌다. 앞의 참회처가 이미 일심삼제라면 지금의 참회법이 어찌 일심삼관이 아니겠는가? 그렇지 않다면 “법성을 관하는 지혜”에서부터 “경계와 지혜가 서로 합한다”는 등의 글을 어떻게 소통시킬 수 있겠는가? 다음 “경에서 말하기를” 이하에서는 증거를 드는데, 문은 둘이다. 첫째 바로 인용하니 곧 『인왕반야경』의 말이다. “모두 반야라 한다”는 것은 능관을 증명하고, “모두 실상이라 한다”는 것은 소관을 증명한다. 능관에 의거하면 [1] 지혜든 처소든 모두 반야라 하고, 소관에 의거하면 지혜든 처소든 모두 실상이라 한다. 능과 소가 둘이 아니고 경계와 지혜가 하나이기 때문이다. 마음을 경계로 삼지만 마음 또한 능히 비추니, 능과 소가 모두 마음이고 마음과 마음이 서로 비추어 이치를 밝히기 쉽다. (운운) 다음 “설함이” 이하에서는 융통한다. 『지관』에서 “문자의 성품이 떠나 있음이 곧 해탈이므로 설함이 곧 무설이다”라고 하였고, 『대경』에서 “만약 여래가 항상 법을 설하지 않음을 안다면 이것이 곧 다문이다”라고 하였다. 무설이 곧 설이다. 『보행』에서는 “설함의 [2]체성이 서로 즉함을 밝힌다. 문자는 색법이고 색법이 곧 실상이다. 실상에는 이미 별도의 설함이 없으니 설함이 곧 무설이다. 여래는 본래 설함이 없지만 중생의 기연에 맞추어 설하므로 다문이라 한다. 다문은 이치를 떠나지 않으므로 무설이 곧 설이다”라고 하였다. “이러한 관혜로” 이하에서는 다음으로 여러 법을 두루 거치며 관을 이룸을 밝힌다. 『의례』에서 “이 청정한 마음으로 일체법을 두루 거치면 자연히 합치되며, 오품 이후로 모두 그렇지 않음이 없다”고 하였다. 그러므로 『지관』이 초수희품을 밝히며 “일심삼제가 활연히 열리고 밝아져 맑은 거울 앞에서 모든 색을 두루 보는 것과 같다. 한 생각 마음에서 원만한 이해가 성취되어 힘을 더하지 않아도 자연히 분명하다”고 하였다. 초품이 이미 그러하니 뒤의 품으로 갈수록 마디마디 앞보다 뛰어나다. 그 가운데 문은 셋이다. 첫째 총괄해 표지하고, 다음 “그러므로 말한다” 이하에서 따로 풀이하는 데 문은 둘이다. 첫째 바로 풀이한다. 이미 관혜로 색과 마음 등 일체의 여러 법을 두루 거치면 모두 여여한 실상이 아닌 것이 없다. 그러므로 곧 『보현관경』에서 “비로자나는 일체처에 두루한다”고 한 뜻임을 알아야 한다. 자나가 만약 일체처에 두루하지 않는다면 관혜가 여러 법을 거칠 때 어떻게 실상을 보겠는가? 이미 일체를 거쳐 모두 실상을 보니 자나법신도 그러하다. 보신과 응신은 법신을 떠나지 않는데 하물며 법신의 처소에는 두 몸이 늘 함께 있음에랴. 그러므로 삼신이 여러 법에 두루함을 알아야 한다. 그래서 가고 머물며 밝고 어두운 데서 모두 부처를 보고, 한 색·한 향도 중도가 아님이 없으므로 육근이 마주하는 것이 모두 불법이 아닌 것이 없다. “기바” 이하에서는 다음으로 비유를 든다. 『사분율』에서 말한다. 기바가 처음 득차시라국에 가서 성이 아제리이고 자가 빈가라인 사람에게 의술을 배웠는데 일곱 해가 지났다. 스승이 곧 바구니 하나와 풀을 캐는 도구를 주며 나라 안 사방 한 유순에서 약이 아닌 풀을 찾아 가져오라고 했다. 기바는 가르침대로 나라 안 사방 한 유순을 두루 찾아다니며 보이는 초목을 모두 분별했으나 약이 아닌 초목이 하나도 없었다. 스승이 곧 “너는 이제 가도 된다. 의술이 이미 이루어졌다. 내가 죽은 뒤에는 곧 네가 뒤를 이을 것이다”라고 하였다. (운운) 『선견율』에서는 “석남은 부처의 숙부의 아들로서 부처보다 한 달 먼저 사다함과를 얻었다”고 한다. 『대경』에서 “석마남이 기와와 돌을 잡으면 모두 보배가 되었다”고 한 것과 같은데, 이는 과거 마음의 힘으로 된 것이다. (운운) 나율이 스스로 생각하였다. “과거 구십일 겁 전에 세상이 기근이었을 때 나는 나무를 팔았다. 벽지불이 걸식하는 것을 보고 마침내 집으로 청해 피죽을 공양하였다. 그 즉시 현세에 한량없는 복을 얻었고, 그 뒤로 구십일 겁 동안 천상과 인간에서 모자람이 없었다. 나아가 지금 몸으로 재가에 있을 때도 나는 늘 한가롭게 지내며 세상일을 좋아하지 않았다. 형 마하남이 늘 원망하자 어머니가 ‘내 아들은 복덕이 있다’고 하였다. 마하남은 ‘나는 홀로 집안 농사일을 힘써 걱정하는데 저이는 한가로이 누워 먹기만 하니 어찌 복덕이라 합니까?’라고 했다. 어머니가 시험하려고 밭으로 보내 일을 감독하게 하면서 먹을 것을 보내지 말라고 했다. 나는 밥이 늦음을 이상히 여겨 사람을 보내 어머니에게 먹을 것을 청했다. 어머니가 사람을 시켜 ‘아무것도 없다’고 전하게 하였다.” “내가 다시 말하기를 ‘바라건대 저에게 아무것도 없는 것을 보내 주십시오’라고 했다. 어머니가 듣고 보배 그릇을 가져다가 기물로 장엄하고 보자기로 덮어 나에게 보냈으며, 마하남에게 따라가 보게 했다. 내게 이르러 보자기를 젖히자 온갖 맛있는 음식이 그릇마다 가득하였다.” (운운) 그러므로 지금 이것을 빌려 묘관이 일체법을 두루 거치면 자연히 모두 실상중도를 보는 것도 이와 같음을 비유한다. (운운) “만약 이와 같다면” 이하에서는 셋째 맺어 보인다. 『보현관경』에서 “마음을 관하되 법에 머물지 않는다. 나의 마음은 스스로 공하고 죄와 복에는 주재자가 없다”고 하였다. 능관이 있다고 헤아리면 “나의 마음”이라 하고, 아심이 있으므로 능소가 없어지지 않는다. 아소가 없어지면 죄와 복에 주재자가 없고 능소가 함께 다한다. 그러므로 “마음을 관하되 마음이 없다”고 하고 “법에 머물지 않는다”고 한다. 마음과 법을 얻을 수 없으면 실상이 드러나므로 “소관의 죄와 복이 죄도 아니고 복도 아니며 모두 곧 실상이다”라고 한다. 실상은 중도이므로 대참회라 한다. 그러므로 『법화경』에서 “일체법이 공하여 실상과 같고 이름도 없고 상도 없으며 실제로 가진 것이 없다고 관한다”고 하였다. 이는 십계의 선악과 죄복의 모습들이 뚜렷이 존재한다는 뜻이 아니다. 중도의 체성은 적멸하여 양변을 함께 가리므로 오히려 공조차 아닌데 하물며 유이겠는가? 양변의 공과 유를 함께 비출 때 비로소 무죄상참, 장엄참이라 할 수 있다. 또 만약 지금 일가가 밝히는 이·사 두 관을 알지 못하여 이관에서는 오직 법성이 본래 이공임을 통달하고 사관에서는 오로지 일어나는 마음을 비추어 추검해서 공에 든다는 뜻을 알지 못한다면, 무엇으로 소관의 죄복이 모두 실상임을 밝히겠는가? 그러므로 “일체법공”은 실상의 체이며 밝은 거울과 같고 또 여의주와도 같다. (운운) 다음으로 조법을 풀이하는데, 문은 둘이다. 첫째 조법을 쓰는 뜻을 밝히며 또 둘이다. 첫째 바로 밝힌다. 『지관』에서 “먼저 역순의 십심을 알고 인연을 실상에 매는 것이 제일의 참회이며, 늘 참회하여 참회하지 않는 때가 없다. 다만 심리의 작용은 미세하고 은밀하며 관의 작용은 가볍고 성기므로 흑악이 덮어 가리면 갑자기 깨닫기 어렵다. 거듭 몸과 입을 운용하여 의업을 돕고 일으키면 [4] 곧 빨리 상응하며 다시 오회를 더한다”고 하였다. 그러므로 위 글에서 “참회하여 머리를 숙인다”고 하고 아래 글에서 “몸을 돌며 예배한다”는 등이 곧 이 뜻이다. 다음 “이른바” 이하에서는 비유를 든다. “협(莢)”은 (고협절) “환(槵)”은 (호관절) 다음 “간략히 말하면” 이하에서는 바로 조법을 밝히며 또 둘이다. 첫째 바로 밝힌다. 몸을 돌며 예배하는 것 등은 지금 이 경의 참법 의식에 자세히 갖추어져 있다. (운운) 다음 “순풍” 이하에서는 비유를 든다. “고(篙)”는 (고로절) 배를 나아가게 하는 장대이다. 또 “호(㰏)”로도 쓰며, 노 “도(棹)”는 (치효절) “즙(檝)”은 (즉엽절) 이라는 뜻이다. 순류는 소관의 실상을 비유하고, 순풍은 능관의 정법을 비유한다. 모두 “순”이라고 한 것은 성품을 따르고 수행을 따름을 말한다. “순”은 성품을 깨달아 행으로 삼는다는 뜻이니 그렇지 않겠는가? 상앗대와 노는 조법인 몸을 돌며 예배하는 것 등을 비유한다. 셋째 “이와 같다” 이하에서는 정법과 조법의 상을 총괄해 맺는다. 자세한 내용은 『지관』과 같으나 여기서는 「참회품」의 제목을 해석하는 것이므로 우선 간략히 할 뿐이다.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[편집기호] [3]은 원문대로 보존하였다.</w:t>
      </w:r>
    </w:p>
    <w:p>
      <w:pPr>
        <w:pStyle w:val="EditorialNote"/>
      </w:pPr>
      <w:r>
        <w:rPr>
          <w:b/>
        </w:rPr>
        <w:t xml:space="preserve">교감·번역 메모 | </w:t>
      </w:r>
      <w:r>
        <w:t>[편집기호] [4]는 원문대로 보존하였다.</w:t>
      </w:r>
    </w:p>
    <w:p>
      <w:pPr>
        <w:pStyle w:val="Heading2"/>
        <w:keepNext/>
      </w:pPr>
      <w:r>
        <w:t>[0418a02]</w:t>
      </w:r>
    </w:p>
    <w:p>
      <w:pPr>
        <w:spacing w:after="40"/>
      </w:pPr>
      <w:r>
        <w:rPr>
          <w:b/>
          <w:sz w:val="18"/>
        </w:rPr>
        <w:t>원문</w:t>
      </w:r>
    </w:p>
    <w:p>
      <w:pPr>
        <w:pStyle w:val="SourceText"/>
        <w:keepLines w:val="0"/>
      </w:pPr>
      <w:r>
        <w:t>[0418a02] 四釋懺悔位文為二初標次若作下釋文為二初斥局故新本下次明通文為二初正明彼新本中業障滅品廣明懺悔業障文畢乃云若已犯罪即應懺悔欲求清淨如是懺悔若欲生於富樂之家婆羅門家剎利之家四天王天三十三天乃至色究竟天皆須懺悔滅除業障若求初果二三四果三明六通支佛菩薩阿耨菩提亦應懺悔滅除業障(云云)今文謂之人從父母稟身等並是大師約義開拓彼經之意耳於中為六初明懺悔四趣業障鞠亦養也撫者安也存也惟惟者孤山引舊解云憐子之貌升者舉也教方者教其令知東西等方也教數者教其一二等數也禮記內則篇云六年教之數與方名注云名東西也[1]我亦作弑(式更切)大逆也佛為人天師者即十號中之一號也大論問云佛能度龍鬼神等何故獨言天人師邪答度餘道中生者少度天人生者多又人天結使薄智慧利厭心易得(云云)師嚴道尊者禮記云凡學之道嚴師為難師嚴然後道尊道尊然後民知敬學是故君之所不臣於其臣者二當其為尸則弗臣也當其為師則弗臣也雖詔於天子無北面所以尊師也注云嚴謂尊敬也初篇謂五篇之初波羅夷也後聚謂六聚之後吉羅也五篇六聚綺文互現且舉初後中間準知爾者汝也欺者誑也負者背也三師七僧此約中國一法而說更有邊方僧少五人受戒若後有僧用本開法得戒得罪(云云)佛海死屍者南山云夫律海沖深津通萬象雖包含無外而不宿死屍華園爛肉類此可知言四重人應須懺者且從重說非謂不懺四篇五聚世言大乘不須持戒今文何故懺破戒罪自既有犯復障他持他或問於佛所制戒便答佛為小乘而已豈非謗法誤無量人請尋止觀持戒清淨足以自鑑虺(許偉切)爾雅云蝮虺博三寸首大如擘注云身廣三寸頭大如人擘指此自一種蛇名蝮虺𧌡(音瑟)蟻(魚倚切)應作[2]蟻(居倚切)相殘害者互相吞啖受苦無窮多怖畏者常好鬪戰怕怖無極也次明懺悔人天業障言八苦者四諦論問略說八苦其義云何答眾苦依止名為生苦能令變壞名為老苦能逼身因名為病苦能滅諸根名為死苦非愛共聚名怨憎會苦可愛相遠名愛別離苦希望不遂名求不得苦是眾苦相名五陰苦具如大經第十一卷(云云)言五衰者俱舍論有大小五衰小五衰者一衣服嚴具出非愛聲二自身光明忽然昧劣三於沐浴位水滴著身四本性囂馳今滯一境五眼本凝寂今數瞬動大五衰者一頭上華萎二腋下汗出三項中光滅四兩目數瞬五不樂本座地獄等苦者謂五衰相現其苦等於地獄故也等者同也色界天不得速入定等者即無想是長壽天也外道所居心想不行是故名之無色天有四心苦者雖無一色而有四心十種細惑已如前示(云云)樊(扶袁切)蕃屏也藩籬也若出家下三約三藏教人明懺悔業障文為二初明聲聞又為二初明凡位五煩惱者一多貪二多嗔三多癡四多散五多障四顛倒者橫計常樂我淨也既是煩惱顛倒何故名為業障良以煩惱能生不善之業故也念處治彼四倒者以無常苦無我不淨治向四倒也準義應須先云五停治五煩惱次明念處治倒也二惡(已生惡未生惡)不勤斷二善(未生善已生善)不勤生不得入如意足暖法不發者意以四正勤對暖位既二惡不勤斷二善不勤生暖法尚不發豈得入如意足故知勤斷二惡勤生二善方得對於暖位也今文語倒先云不得入如意足次云暖法不發耳又云五根不生喜有退墮故知四念處對四念處位四正勤對暖位四如意足對頂位也五根五力對忍位世第一位準思可解八正是見道位七覺是修道位四種道品中即對位道品也今文存略但總結云如是四善根中應須懺悔也次苦忍下明聖位[3]者苦忍已次第無間必入初果今從後說通云聖人真明既發乃斷見惑不墮三途及四惡趣欲惑九品能潤七生所謂上上潤於二生上中上下及以中上各潤一生中中中下共潤一生下之三品共潤一生故斷欲惑有三種人一者任斷二者次斷三者超斷今文既云欲界七生次第應受當知乃是任運斷人雖斷欲界五下分六品餘三品在者即斯陀含也(五下分者一身見二戒取三疑四貪五嗔一掉舉二慢三無明四色染五無色染名五上分俱舍云以由順益下分界故謂唯欲界得下分名順益上界名順上分唯色無色得上分名云云)故俱舍斷六一來果(止觀以次斷六品名斯陀含超斷六品名一往來云云)雖斷五下八品盡餘一品在者即止觀云超斷至第八品名一種子也雖斷色盡餘無色分在者即第三阿那含也有餘等者見思子縛已得解脫更有其餘苦果身存故名有餘故引大論身子風熱畢陵眼痛以證有餘故大論云是諸聖人以智慧力故無嗔恚等心苦以受先世業因緣故四大造身有病苦耳此身滅已方是無餘也見思兩惑非傍曰正驅伇名[1]便餘習氣分故云習氣次明支佛言亦爾者[2]倒第四果亦須懺悔習氣也但四果全在支佛少侵為異耳文中不言三藏菩薩者伏惑義同七賢故也若乾慧下四約通教人明懺悔業障[3]未霑未見故名為性八人見地猶有愛者三八人地斷惑在無[4]問三昧中四見地方乃斷盡見惑猶有思惑也餘如妙玄止觀(云云)薄地神通未能者猶有下之三品惑也已辦地不能除習者聲聞但斷正使故也支佛但作神通者通具六通別但在於現十八變此非緣覺乃是獨覺以緣覺人願生若獨覺人出無佛世又有二種一者部行在無佛世師徒化訓說法利人二者異此名非部行既不值佛則不聞法雖內證禪定外不發四辨若欲報於信施之恩但作神通變而已故云不能達文字也十信下五約別教人明懺悔業障入偏真理但出假事約於教道云修但中耳(云云)又十信下六約圓教人明懺悔業障三智圓修伏道轉強破界內見思及內外塵沙故旋陀羅尼住在七信百千萬億陀羅尼位在八信已上法音方便陀羅尼正是伏道未得入中位在十信故云但是方便陀羅尼也十四日月等者仁王明十四忍三十心為三般若十地為十般若等覺為一般若十四般若在菩薩心中皆名為忍轉至佛心乃名為智此與十五日明智位同即大經云月愛三昧從初一日至十五日光色漸增譬十五智德滿勝天王明十四般若位正用十四日月為譬是故云耳秪(音紙)語辭也又夫音匡郭者外圍也齊此下次結斥文為二初正結斥次是故下引證齊至等覺皆令懺悔甞撿彼經未見此文五十校計如輔行引(云云)。</w:t>
      </w:r>
    </w:p>
    <w:p>
      <w:pPr>
        <w:spacing w:after="40"/>
      </w:pPr>
      <w:r>
        <w:rPr>
          <w:b/>
          <w:sz w:val="18"/>
        </w:rPr>
        <w:t>한국어 직역</w:t>
      </w:r>
    </w:p>
    <w:p>
      <w:pPr>
        <w:pStyle w:val="TranslationText"/>
        <w:keepLines w:val="0"/>
      </w:pPr>
      <w:r>
        <w:t>넷째 참회의 지위를 풀이하는데, 문은 둘이다. 첫째 표지한다. 다음 “만약” 이하에서는 풀이하는데, 문은 둘이다. 첫째 국한된 견해를 배척한다. “그러므로 신본” 이하에서는 다음으로 통함을 밝히는데, 문은 둘이다. 첫째 바로 밝힌다. 저 신본의 「업장멸품」에서 참회하여 업장을 없애는 것을 널리 밝힌 뒤 말한다. “이미 죄를 범했다면 곧 참회해야 하고 청정을 구하려면 이와 같이 참회해야 한다. 만약 부귀한 집, 바라문가, 찰리가에 태어나고자 하거나 사천왕천·삼십삼천에서 나아가 색구경천에 태어나고자 한다면 모두 참회하여 업장을 없애야 한다. 만약 초과·이과·삼과·사과를 구하고자 하거나, 삼명·육통, 지불·보살·아뇩보리를 구하고자 한다면 또한 참회하여 업장을 없애야 한다.” (운운) 지금 글에서 “사람은 부모에게서 몸을 받는다”라고 한 것 등은 모두 대사가 뜻에 의거해 저 경의 뜻을 넓혀 편 것이다. 그 가운데 문은 여섯이다. 첫째 사취의 업장을 참회함을 밝힌다. “국(鞠)”은 또한 기른다는 뜻이다. “무(撫)”는 편안하게 하고 보살핀다는 뜻이다. “유유(惟惟)”는 고산이 옛 풀이를 인용해 “자식을 가엾게 여기는 모습”이라 하였다. “승(升)”은 들어 올림이다. “방위를 가르친다”는 것은 동서 등의 방위를 알게 가르치는 것이고, “수를 가르친다”는 것은 하나·둘 등의 수를 가르치는 것이다. 『예기』 「내칙」에서 “여섯 살에는 수와 방위의 이름을 가르친다”고 하였고, 주에서는 “이름은 동서이다”라고 하였다. [1] “아(我)”는 또한 “시(弑)”로도 쓴다. (식경절) 큰 역죄이다. “부처는 인천의 스승이다”라는 것은 곧 십호 가운데 한 호이다. 『대론』에서 묻는다. 부처는 용·귀신 등을 능히 제도하는데 어째서 유독 “천인사”라고 말하는가? 답한다. 나머지 도에 태어난 자를 제도함은 적고 천상과 인간에 태어난 자를 제도함은 많기 때문이다. 또 인천은 결사가 얇고 지혜가 날카로우며 싫어하는 마음을 쉽게 얻기 때문이다. (운운) “스승은 엄하고 도는 존귀하다”는 것은 『예기』에서 “무릇 배우는 도에서 스승을 높이는 것이 어렵다. 스승을 높인 뒤에 도가 존귀해지고, 도가 존귀해진 뒤에 백성이 학문을 공경할 줄 안다. 그러므로 임금이 신하를 신하로 대하지 않는 경우가 둘 있으니, 그가 시(尸)가 되었을 때는 신하로 대하지 않고, 그가 스승이 되었을 때도 신하로 대하지 않는다. 비록 천자의 명을 받아도 북면하지 않으니, 이는 스승을 높이는 까닭이다”라고 한 것이다. 주에서는 “엄은 존경한다는 뜻이다”라고 하였다. “초편”은 오편 가운데 첫째인 바라이다. “후취”는 육취 가운데 뒤인 길라이다. 오편과 육취는 글을 꾸며 서로 나타낸 것으로 우선 처음과 끝을 들었으니 중간은 이에 준해 알 수 있다. “이(爾)”는 너이다. “기(欺)”는 속이는 것이고, “부(負)”는 저버리는 것이다. 삼사칠증은 중국에서 한 법을 말한 것이다. 또 변방은 승려가 적으므로 다섯 사람이 계를 받는 법이 있다. 뒤에 승려가 있게 되어도 본래 허용된 법을 쓰면 계를 얻기는 하지만 죄도 얻는다. (운운) “불해의 죽은 시체”에 대해 남산은 “무릇 율의 바다는 깊고 넓어 나루가 만상을 통한다. 비록 포괄함이 밖이 없으나 죽은 시체를 머물게 하지는 않는다. 꽃동산의 썩은 고기도 이와 같은 부류임을 알 수 있다”라고 하였다. “말하자면” 사중을 범한 사람은 마땅히 참회해야 한다는 것은 우선 중죄를 따라 말한 것이지, 사편오취를 참회하지 않는다는 뜻이 아니다. 세상에서는 “대승은 계를 지킬 필요가 없다”고 말하는데, 지금 글은 어째서 파계죄를 참회하는가? 자신이 이미 범하고 다시 다른 이가 지키는 것을 방해하며, 다른 사람이 혹 부처가 제정한 계를 묻으면 곧 “부처가 소승을 위해 마련한 것일 뿐이다”라고 답한다. 어찌 법을 비방하고 한량없는 사람을 그르치는 것이 아니겠는가? 청컨대 『지관』의 “계행이 청정함”을 찾아 스스로 거울로 삼아야 한다. “훼(虺)”는 (허위절) 『이아』에서 “복훼는 넓이가 세 치이고 머리가 엄지손가락만큼 크다”고 하였으며, 주에서는 “몸의 너비가 세 치이고 머리가 사람의 엄지손가락만 한 것으로, 이는 별도의 뱀 종류이며 이름이 복훼이다”라고 하였다. “슬(𧌡)”은 (음은 슬) “의(蟻)”는 (어의절) 마땅히 [2] “의(蟻)”로 써야 한다. (거의절) “서로 해친다”는 것은 서로 잡아먹어 고통을 받음이 끝없다는 뜻이고, “두려움이 많다”는 것은 늘 싸우기를 좋아해 두려움이 끝없다는 뜻이다. 다음으로 인천의 업장을 참회함을 밝힌다. “팔고”에 대해 『사제론』에서 묻는다. 팔고를 간략히 말하면 그 뜻이 무엇인가? 답한다. 여러 고통이 의지하는 것을 생고라 하고, 변하여 무너지게 하는 것을 노고라 하며, 몸을 핍박하는 원인을 병고라 하고, 여러 근을 소멸시키는 것을 사고라 한다. 사랑하지 않는 것과 함께 모이는 것을 원증회고라 하고, 사랑하는 것과 서로 멀어지는 것을 애별리고라 하며, 바라는 것이 이루어지지 않는 것을 구부득고라 하고, 여러 고통의 모습 자체를 오음고라 한다. 자세한 것은 『대경』 제11권과 같다. (운운) “오쇠”에 대해 『구사론』에는 대오쇠와 소오쇠가 있다. 소오쇠는 첫째 의복과 장엄구에서 듣기 싫은 소리가 나고, 둘째 자신의 광명이 갑자기 어두워지고 약해지며, 셋째 목욕할 때 물방울이 몸에 붙고, 넷째 본래 성품이 떠들썩하게 내달리던 것이 지금 한 경계에 막히며, 다섯째 눈이 본래 고요했는데 지금 자주 깜박이는 것이다. 대오쇠는 첫째 머리 위의 꽃이 시들고, 둘째 겨드랑이에 땀이 나며, 셋째 목덜미의 광명이 사라지고, 넷째 두 눈이 자주 깜박이며, 다섯째 본래 자리에서 즐겁지 않은 것이다. “지옥과 같은 고통”이란 오쇠의 모습이 나타날 때 그 고통이 지옥과 같다는 뜻이다. “등(等)”은 같다는 뜻이다. “색계천에서 빨리 선정에 들지 못한다”는 것은 곧 무상천이 장수천이기 때문이다. 외도가 머무는 곳에서는 마음과 생각이 행하지 않으므로 그렇게 이름한다. 무색천에는 네 가지 마음의 고통이 있다. 한 가지 색도 없지만 네 가지 마음과 열 가지 미세한 혹이 있으니 앞에서 이미 보였다. (운운) “번(樊)”은 (부원절) 울타리와 병풍이라는 뜻이며, 담장과 울타리라는 뜻이다. “만약 출가하면” 이하에서는 셋째 삼장교 사람에 의거해 업장을 참회함을 밝히는데, 문은 둘이다. 첫째 성문을 밝히며 또 둘이다. 첫째 범부의 지위를 밝힌다. 오번뇌는 첫째 탐욕이 많음, 둘째 성냄이 많음, 셋째 어리석음이 많음, 넷째 산란이 많음, 다섯째 장애가 많음이다. 사전도는 상·락·아·정을 그릇되게 헤아리는 것이다. 이미 번뇌와 전도인데 어째서 업장이라 하는가? 번뇌가 능히 불선업을 낳기 때문이다. “염처가 저 사전도를 다스린다”는 것은 무상·고·무아·부정으로 앞의 사전도를 다스리는 것이다. 뜻에 준하면 먼저 “오정심이 오번뇌를 다스린다”고 말해야 한다. 다음으로 염처가 전도를 다스림을 밝힌다. 두 악 (이미 생긴 악, 아직 생기지 않은 악) 을 부지런히 끊지 않고, 두 선 (아직 생기지 않은 선, 이미 생긴 선) 을 부지런히 내지 않으면 여의족에 들어가지 못하고 난법이 일어나지 않는다. 뜻은 사정근을 난위에 대응한 것이다. 이미 두 악을 부지런히 끊지 않고 두 선을 부지런히 내지 않으면 난법조차 일어나지 않는데 어찌 여의족에 들어갈 수 있겠는가? 그러므로 두 악을 부지런히 끊고 두 선을 부지런히 내야 비로소 난위에 대응함을 알 수 있다. 지금 글은 말의 순서가 뒤집혀 먼저 “여의족에 들어가지 못한다”고 하고 다음 “난법이 일어나지 않는다”고 했을 뿐이다. 또 “오근이 생기지 않아 기쁨에 퇴전이 있다”고 했으니, 사념처는 사념처위에 대응하고 사정근은 난위에, 사여의족은 정위에 대응함을 알 수 있다. 오근과 오력은 인위와 세제일위에 대응하니 이에 준해 생각하면 알 수 있다. 팔정도는 견도위이고 칠각은 수도위이다. 네 종류 도품 가운데 곧 대위도품이다. 지금 글은 생략이 있어 다만 총결하여 “이와 같은 사선근 가운데 마땅히 참회해야 한다”고 했을 뿐이다. 다음 “고인” 이하에서는 성위 [3]를 밝힌다. 고인 다음에는 차례로 간격 없이 반드시 초과에 들어간다. 지금은 뒤의 지위를 따라 통틀어 성인이라 한다. 진명이 이미 일어나면 곧 견혹을 끊어 삼도와 사악취에 떨어지지 않는다. 욕계의 혹 아홉 품은 능히 일곱 생을 윤택하게 한다. 상상품은 두 생을 윤택하게 하고, 상중·상하·중상은 각각 한 생을 윤택하게 하며, 중중·중하는 함께 한 생을 윤택하게 하고, 아래 세 품은 함께 한 생을 윤택하게 한다. 그러므로 욕혹을 끊는 데 세 종류 사람이 있다. 첫째 임운으로 끊는 사람, 둘째 차례로 끊는 사람, 셋째 뛰어넘어 끊는 사람이다. 지금 글에서 이미 “욕계에서 일곱 생을 차례로 받아야 한다”고 했으니 임운으로 끊는 사람임을 알 수 있다. 비록 욕계 오하분의 여섯 품을 끊었어도 나머지 세 품이 남아 있는 자는 곧 사다함이다. (오하분은 첫째 신견, 둘째 계취, 셋째 의심, 넷째 탐, 다섯째 진이다. 첫째 도거, 둘째 만, 셋째 무명, 넷째 색염, 다섯째 무색염을 오상분이라 한다. 『구사론』에서 “하분계를 따르고 돕기 때문에 오직 욕계만 하분이라는 이름을 얻고, 상계를 따르고 돕는 것은 상분이라 하므로 오직 색계·무색계만 상분이라는 이름을 얻는다”고 하였다. 운운) 그러므로 『구사론』에서 “여섯을 끊으면 일래과”라고 하였다. (『지관』에서는 차례로 여섯 품을 끊는 것을 사다함이라 하고, 뛰어넘어 여섯 품을 끊는 것을 일왕래라 한다. 운운) 비록 오하분 가운데 여덟 품을 다 끊었어도 한 품이 남아 있는 자는 곧 『지관』에서 “뛰어넘어 제8품까지 끊은 것을 일종자라 한다”고 한 것이다. 비록 색계의 혹을 다 끊었어도 무색계의 일부가 남아 있는 자는 곧 제3 아나함이다. “유여” 등이란 견·사 두 혹의 자박은 이미 해탈했으나 그 밖에 남은 고과의 몸이 존재하므로 유여라 한다. 그러므로 『대론』에서 사리불은 풍열이 있고 필릉은 눈병이 있었다고 한 것을 인용하여 유여를 증명한다. 『대론』에서 “이 여러 성인은 지혜의 힘 때문에 진에 등의 마음의 고통은 없지만 전생 업의 인연을 받아 사대로 이루어진 몸에는 병고가 있을 뿐이다. 이 몸이 없어져야 비로소 무여이다”라고 하였다. 견·사의 두 혹은 곁가지가 아니므로 “정(正)”이라 하고, 몰아 부리는 것을 [1] “사(使)”라 하며, 나머지는 습기의 일부이므로 “습기”라 한다. 다음으로 지불을 밝힌다. “또한 그러하다”는 것은 [2] 제4과에 이르러서도 습기를 참회해야 한다는 뜻이다. 다만 사과에서는 습기가 전부 남아 있고 지불은 조금 침범해 없앤 점이 다를 뿐이다. 글에서 삼장교 보살을 말하지 않은 것은 번뇌를 굴복시키는 뜻이 칠현과 같기 때문이다. “만약 건혜” 이하에서는 넷째 통교 사람에 의거해 업장을 참회함을 밝힌다. [3] 아직 진리에 젖지 못하고 아직 보지 못했으므로 성지라 한다. 팔인지와 견지에도 여전히 애혹이 있다. 삼승의 팔인지에서 혹을 끊는 것은 무[4] 문삼매 가운데 있고, 사견지에 이르러야 비로소 견혹을 다 끊지만 여전히 사혹이 있다. 나머지는 『묘현』과 『지관』과 같다. (운운) 박지에서 신통을 능히 하지 못한다는 것은 아래의 세 품 혹이 남아 있기 때문이다. 이판지에서는 습기를 제거하지 못한다는 것은 성문은 다만 정사만 끊기 때문이다. 지불이 다만 신통을 짓는다는 것은 통상 육통을 갖추지만 여기서 따로 말한 것은 다만 현전의 십팔변이다. 이는 연각이 아니라 독각이다. 연각인은 부처가 있기를 원해 태어나지만 독각인은 부처 없는 세상에 나오며, 또 두 종류가 있다. 첫째 부행은 부처 없는 세상에 있으면서 스승과 제자가 교화하고 훈도하며 설법하여 사람을 이롭게 하는 것이고, 둘째 이와 다른 것을 비부행이라 한다. 이미 부처를 만나지 못하므로 법을 듣지 못해, 비록 안으로 선정은 증득하지만 밖으로 사변을 내지는 못한다. 신시의 은혜에 보답하려 하면 다만 신통변화를 보일 뿐이다. 그러므로 “문자를 통달하지 못한다”고 한다. “십신” 이하에서는 다섯째 별교 사람에 의거해 업장을 참회함을 밝힌다. 편진의 이치에 들어가지만 출가의 사는 교도에 의거해 “단중을 닦는다”고 말할 뿐이다. (운운) 또 “십신” 이하에서는 여섯째 원교 사람에 의거해 업장을 참회함을 밝힌다. 삼지를 원만히 닦아 복도가 더욱 강해져 계내의 견사와 내외의 진사를 깨뜨린다. 그러므로 선다라니는 칠신에 있고, 백천만억다라니의 지위는 팔신 이상에 있으며, 법음방편다라니는 바로 복도로서 아직 중도에 들어가지 못한 십신에 있으므로 “다만 방편다라니일 뿐”이라고 한 것이다. “십사 일월” 등이란 『인왕경』에서 십사인을 밝히는데, 삼십심을 삼반야로 삼고 십지를 십반야로 삼으며 등각을 하나의 반야로 삼아 모두 십사반야가 된다. 보살의 마음에 있을 때는 모두 “인”이라 하고, 부처 마음에 이르러야 “지”라 한다. 이는 보름날에 지위가 밝아지는 것과 같다. 곧 『대경』에서 “월애삼매는 초하루부터 보름까지 빛깔이 점차 늘어나는 것으로 십오지의 덕이 원만해지는 것을 비유한다”고 한 것이다. 『승천왕경』이 십사반야위를 밝히며 바로 열나흘의 달로 비유했으므로 그렇게 말한 것이다. “지(秪)”는 (음은 지) 어조사이다. 또 “부(夫)”는 음이 광이고, “곽(郭)”은 바깥 둘레이다. “여기까지” 이하에서는 다음으로 맺어 배척하는데, 문은 둘이다. 첫째 바로 맺어 배척하고, 다음 “그러므로” 이하에서는 증거를 든다. 등각에 이르기까지 모두 참회하게 한다는 것은 일찍이 그 경을 살펴보았으나 이 글을 보지 못했다. 오십 교계는 『보행』의 인용과 같다. (운운) 。</w:t>
      </w:r>
    </w:p>
    <w:p>
      <w:pPr>
        <w:pStyle w:val="EditorialNote"/>
      </w:pPr>
      <w:r>
        <w:rPr>
          <w:b/>
        </w:rPr>
        <w:t xml:space="preserve">교감·번역 메모 | </w:t>
      </w:r>
      <w:r>
        <w:t>[판독/교감] 원문 “我亦作弑”는 글자 관계가 불안정하나 저자의 교감 진술 자체로 보고 원문을 수정하지 않았다.</w:t>
      </w:r>
    </w:p>
    <w:p>
      <w:pPr>
        <w:pStyle w:val="EditorialNote"/>
      </w:pPr>
      <w:r>
        <w:rPr>
          <w:b/>
        </w:rPr>
        <w:t xml:space="preserve">교감·번역 메모 | </w:t>
      </w:r>
      <w:r>
        <w:t>[교감표지] [2]는 원문 저자의 글자 교정 문맥과 함께 보존하였다.</w:t>
      </w:r>
    </w:p>
    <w:p>
      <w:pPr>
        <w:pStyle w:val="EditorialNote"/>
      </w:pPr>
      <w:r>
        <w:rPr>
          <w:b/>
        </w:rPr>
        <w:t xml:space="preserve">교감·번역 메모 | </w:t>
      </w:r>
      <w:r>
        <w:t>[편집기호] [3]은 원문대로 보존하였다.</w:t>
      </w:r>
    </w:p>
    <w:p>
      <w:pPr>
        <w:pStyle w:val="EditorialNote"/>
      </w:pPr>
      <w:r>
        <w:rPr>
          <w:b/>
        </w:rPr>
        <w:t xml:space="preserve">교감·번역 메모 | </w:t>
      </w:r>
      <w:r>
        <w:t>[구문 불확실] “非傍曰正驅伇名[1]便餘習氣分”의 글자·구문이 불안정하다. 문맥상 正使와 習氣를 구분하는 뜻으로 최소 해석하였다.</w:t>
      </w:r>
    </w:p>
    <w:p>
      <w:pPr>
        <w:pStyle w:val="EditorialNote"/>
      </w:pPr>
      <w:r>
        <w:rPr>
          <w:b/>
        </w:rPr>
        <w:t xml:space="preserve">교감·번역 메모 | </w:t>
      </w:r>
      <w:r>
        <w:t>[판독 불확실] 원문 “[2]倒第四果”는 문맥상 “到第四果” 계열일 가능성이 있으나 원문을 고치지 않았다.</w:t>
      </w:r>
    </w:p>
    <w:p>
      <w:pPr>
        <w:pStyle w:val="EditorialNote"/>
      </w:pPr>
      <w:r>
        <w:rPr>
          <w:b/>
        </w:rPr>
        <w:t>교감·번역 메모 | [판독/구문 불확실] “三八人地斷惑在無[4] / 問三昧中四見地...”는 원문 글자와 구문이 불안정하여 이어지는 문맥과 함께 최소 해석하였다.</w:t>
      </w:r>
      <w:r/>
    </w:p>
    <w:p>
      <w:pPr>
        <w:pStyle w:val="Heading2"/>
        <w:keepNext/>
      </w:pPr>
      <w:r>
        <w:t>[0419b13]</w:t>
      </w:r>
    </w:p>
    <w:p>
      <w:pPr>
        <w:spacing w:after="40"/>
      </w:pPr>
      <w:r>
        <w:rPr>
          <w:b/>
          <w:sz w:val="18"/>
        </w:rPr>
        <w:t>원문</w:t>
      </w:r>
    </w:p>
    <w:p>
      <w:pPr>
        <w:pStyle w:val="SourceText"/>
        <w:keepLines w:val="0"/>
      </w:pPr>
      <w:r>
        <w:t>[0419b13] 次若人下結勸華報在因亦名習果即是未出分段限域果報是果即報果也注云云者報恩禮佛方法具如國清百錄。</w:t>
      </w:r>
    </w:p>
    <w:p>
      <w:pPr>
        <w:spacing w:after="40"/>
      </w:pPr>
      <w:r>
        <w:rPr>
          <w:b/>
          <w:sz w:val="18"/>
        </w:rPr>
        <w:t>한국어 직역</w:t>
      </w:r>
    </w:p>
    <w:p>
      <w:pPr>
        <w:pStyle w:val="TranslationText"/>
        <w:keepLines w:val="0"/>
      </w:pPr>
      <w:r>
        <w:t>다음으로 “만약 사람이” 이하에서는 맺어 권한다. 화보는 인에 있으므로 또한 습과라 이름하니 곧 아직 분단의 한계를 벗어나지 못한 것이다. 과보는 과이므로 곧 보과이다. “운운”이라고 주한 것은 보은하고 예불하는 방법이 『국청백록』에 자세히 갖추어져 있다는 뜻이다.</w:t>
      </w:r>
    </w:p>
    <w:p>
      <w:pPr>
        <w:pStyle w:val="Heading2"/>
        <w:keepNext/>
      </w:pPr>
      <w:r>
        <w:t>[0419b16]</w:t>
      </w:r>
    </w:p>
    <w:p>
      <w:pPr>
        <w:spacing w:after="40"/>
      </w:pPr>
      <w:r>
        <w:rPr>
          <w:b/>
          <w:sz w:val="18"/>
        </w:rPr>
        <w:t>원문</w:t>
      </w:r>
    </w:p>
    <w:p>
      <w:pPr>
        <w:pStyle w:val="SourceText"/>
        <w:keepLines w:val="0"/>
      </w:pPr>
      <w:r>
        <w:t>[0419b16] 懺悔品下次依字訓釋文為二初正釋恧(女六切)慚也蹙迫也促也急也次約法門釋文為二初總示如是等種種說者大經云諸佛世尊常作是言有二白法能救眾生一慚二愧慚者自不作罪愧者不教他作慚者內自差耻愧者發露向人慚者羞人愧者羞天是名慚愧無慚愧者不名為人名為畜生有慚愧故則能恭敬父母師長(云云)。</w:t>
      </w:r>
    </w:p>
    <w:p>
      <w:pPr>
        <w:spacing w:after="40"/>
      </w:pPr>
      <w:r>
        <w:rPr>
          <w:b/>
          <w:sz w:val="18"/>
        </w:rPr>
        <w:t>한국어 직역</w:t>
      </w:r>
    </w:p>
    <w:p>
      <w:pPr>
        <w:pStyle w:val="TranslationText"/>
        <w:keepLines w:val="0"/>
      </w:pPr>
      <w:r>
        <w:t>“참회품” 이하에서는 다음으로 글자의 훈고에 의거해 풀이하는데, 문은 둘이다. 첫째 바로 풀이한다. “뉵(恧)”은 (녀육절) 부끄러움이며, 닥쳐 압박함이고, 촉박함이며, 급함이다. 다음으로 법문에 의거해 풀이하는데, 문은 둘이다. 첫째 총괄해 보인다. “이와 같은 갖가지 설”이란 『대경』에서 “제불세존은 항상 이렇게 말한다. 두 가지 백법이 능히 중생을 구제하니 첫째 참, 둘째 괴이다. 참은 스스로 죄를 짓지 않는 것이고 괴는 남에게 죄를 짓게 하지 않는 것이다. 참은 안으로 스스로 부끄러워하는 것이고 괴는 사람을 향해 드러내는 것이다. 참은 사람에게 부끄러워함이고 괴는 하늘에 부끄러워함이다. 이를 참괴라 한다. 참괴가 없는 자는 사람이라 하지 않고 축생이라 한다. 참괴가 있으므로 능히 부모와 사장을 공경한다”고 한 것이다. (운운) 。</w:t>
      </w:r>
    </w:p>
    <w:p>
      <w:pPr>
        <w:pStyle w:val="Heading2"/>
        <w:keepNext/>
      </w:pPr>
      <w:r>
        <w:t>[0419b23]</w:t>
      </w:r>
    </w:p>
    <w:p>
      <w:pPr>
        <w:spacing w:after="40"/>
      </w:pPr>
      <w:r>
        <w:rPr>
          <w:b/>
          <w:sz w:val="18"/>
        </w:rPr>
        <w:t>원문</w:t>
      </w:r>
    </w:p>
    <w:p>
      <w:pPr>
        <w:pStyle w:val="SourceText"/>
        <w:keepLines w:val="0"/>
      </w:pPr>
      <w:r>
        <w:t>[0419b23] 懺悔有三下次別釋文為二初標列次小乘下解釋文為二初辨小乘三種如毗尼中發露與學者即約事懺夷也孤山四明皆謂小乘犯夷亦有懺法而文句不引者以懺已為學悔仍障聖果則非此中復本清淨之義也今謂不然何者犯夷懺法即毗尼中發露與學何得謂之文句[5]不下文結云但令作法成就不障僧事即清淨也故知發露與學不障僧事即是清淨何得謂之非是復本清淨義邪四分云比丘及尼犯夷罪已無覆藏心令如法懺僧祇云若犯夷已啼哭不欲離袈裟者令與學悔羯磨佛所制戒一切受行在大僧下坐毗尼母云與白四悔法已名清淨持戒(請觀此文何得謂之非清淨乎)但此一身不得超生離死然障不入地獄也治禪病經云犯重懺者脫僧伽梨著安陀會心生慚愧供僧苦役掃廁擔糞律中應教乞言大德僧聽我某甲比丘犯婬波羅夷無覆藏今從僧乞波羅夷戒願僧與我波羅夷戒三乞已僧[6]索欲問和與波羅夷戒羯磨(云云)與波羅夷戒已當行隨順法奪三十五事(云云)僧說戒及羯磨時來與不來隨意(以未懺時來須擯出今既懺了來不足數不來無別故云隨意)若重犯者滅擯(初犯雖許懺悔重犯理須滅擯良由情無忌憚故也)南山又立三種理懺一者諸法性空無我此理照心名為小乘二者諸法本相是空唯[7]妄情見此理照用屬小菩薩三者諸法外塵本來無實[8]唯有識此理深妙唯意緣知是大菩薩佛果證行輔行云南山此文雖即有據然第一[9]重判屬小乘小乘具無懺重之理況復此位已隔初心第二第三復屬菩薩及以佛果凡夫欲依惜心無地是故南山判位太高初心無分高位無罪何須列之今之所立直明凡下欲用大乘悔重罪者當依方等普賢觀等又云小乘教門尚不開懺雖曰還生無任僧用沙彌犯已懺成進具大乘所許事可通行儻聽大僧招姦來[1]許況寶梁誠制足數無文信大小區分聽制[2]修別小無懺重之[3]理仍成重罪未[4]忘安用大教懺夷以足小乘僧數依大懺已內進已道何須混濫以惑時情(云云)今試詳之南山所立三種懺者是依經論立於理懺非事懺也妙玄云小乘戒藏不許懺重修多羅藏使犯重人念佛身佛身者念空也(此同下文觀空懺也)若爾小乘戒藏雖無理懺觀空懺重而修多羅經藏乃有理懺觀空懺重也而輔行云小無懺重者且附戒藏不立理懺以斥之耳若約經藏以斥南山恐不便也若不爾者如何消於妙玄之文邪問小乘經藏若立理懺而懺重者與大乘何異答大乘經藏如普賢觀經等又大乘戒藏如梵網中夷愆許懺許增益受故與小乘戒藏事懺發露與學不可同年矣又大乘經藏如方等經等明事懺則夷罪除滅復本清淨還為大僧而小乘經藏雖明觀理懺重與大乘不同以於戒藏任僧用故也然下文引阿含中明取相而懺使犯欲人作蛇口想此觀成時婬罪即滅是則經中亦明事懺若無生懺乃名理耳又禪波羅蜜云律中未明懺四重法而初教經乃明懺於四重之法故彼經云請三十清淨比丘於大眾中犯罪比丘當自發露眾僧為作羯磨又於三寶前作諸行法誦戒千徧即得清淨當知小[5]乘藏雖未明作法懺滅夷罪而經藏中亦有也(今文既云小乘法如毘尼中發露與學作法成就不障僧事即得清淨又前所引四分律等皆明懺法並是作法而初教經亦是作法何故謂之小乘戒藏未明作法然須了知戒藏作法雖曰還生無任僧用故云仍成重罪未亡而初教經明於作法則滅夷愆若不爾者那云戒藏未明作法懺夷罪而經藏亦有邪)故知小乘戒藏並未明於事理二懺滅於夷罪而經藏中咸有之也若南山律鈔乃揀初教經是偽而天台引用則非偽也問治禪病經及四分等既明懺夷輔行那云小無懺重答小無懺重者小乘戒藏犯重之人既喻斷頭故無理懺滅於夷愆還為大僧非謂不許作法事懺發露乞戒與學者也故發露乞戒名為學悔亦名懺重與輔行云小無懺重不可雷同矣問發露與學重罪滅邪為不滅乎答此生不得超凡[6]大聖仍成重罪未亡然而不入地獄復似夷愆叵存既非了義上乘故難詳其究竟(云云)二十僧行摩那埵或半月作法者此懺十三僧殘也南山戒疏云所以列二十僧中出罪者以二篇罪次死業障重深故須多人強境方發犯者勝心斷相續故又業疏云方隅僧少故用五人受戒中國僧多故倍五為十二篇鄰重犯悔清淨故倍中受為二十僧也律云犯僧殘已乞別住六夜出罪僧次第與之(前二四人僧後一二十僧異此則不成又前一下至有一人次一[7]〔為〕對僧出罪一席法)今從語便故先言二十僧出罪次言六夜行摩那埵後言波利婆沙別住故云或半月作法也所言或者謂犯僧殘若有覆藏乃行別住若無覆藏但行六夜以行別住之法是治覆藏情過然覆藏日有長有短或覆藏一夜乃至百夜等乞羯磨已僧與法竟奪三十五事是折伏法承奉清淨比丘是調伏法每事須行白等發露法言八事者第八即是半月說戒時白故云或半月作法也(餘七事者一往餘寺二有客比丘來三有緣自出界外四寺內徐行者五病遣信六二三人同一屋宿七在無比丘處住此八皆行白不白並失夜法)準南山四分律鈔云懺僧殘法對治有四一治覆藏情過謂波利婆沙此翻覆藏或云別住謂別住一房不得與僧同處雖入僧中不得談論亦不得答二治覆藏罪謂突吉羅如後正懺懺法在前後與別住覆藏法三治僧殘情過謂摩那埵此翻意喜(善見律云此翻折伏貢高亦名下意即承事眾僧也僧祗亦云折伏下意輔行云僧中行白名為下意)前雖自意歡喜亦生慚愧亦使眾僧歡喜由前喜故與其少日因少日故始得喜名眾僧歡云此人因此改悔更不起煩惱成清淨人是故喜耳(三義故喜一行多日覆藏已滿故自歡喜而僧又助彼之喜二由行六夜少日其法易滿故正得喜三眾僧歡喜將成清淨人也)四治僧殘罪謂阿淨訶那此翻喚入眾羯磨(以先行法在於眾外今既行滿故可喚入眾也)或名拔除罪根清淨戒生得淨解脫善特起去也或對首作法或責心者懺餘篇聚之罪也四分隨機刪補羯磨云心念有三一但心念此自有三一如懺輕吉法二六念法三說戒坐中發露諸罪法二對首心念法此自有七一安居法二受藥法三說淨法四受七日法五捨三衣法六受持三衣法七受持鉢法三眾法心念法此自有四一說戒法二自恣法三受僧得施法四受亡人五眾衣物法又對首法有二一但對首法此自有二十八法一受三衣法乃至二十八作餘食法二眾法對首此自有五一捨墮法乃至第五受亡五眾物法輔行云餘心念法及懺輕垢並加身口合掌宣吐或有但心如悔輕吉南山云懺吉羅罪若故作者對人一說若誤作者俱責心悔也但令作法成就不障僧事即清淨也者懺餘四篇清淨可解懺夷清淨者南山云懺本清淨理當足數如得作說戒自恣羯磨等但由情過深厚不任僧用故云來不來隨意斷頭之喻此望不階聖果為言耳。</w:t>
      </w:r>
    </w:p>
    <w:p>
      <w:pPr>
        <w:spacing w:after="40"/>
      </w:pPr>
      <w:r>
        <w:rPr>
          <w:b/>
          <w:sz w:val="18"/>
        </w:rPr>
        <w:t>한국어 직역</w:t>
      </w:r>
    </w:p>
    <w:p>
      <w:pPr>
        <w:pStyle w:val="TranslationText"/>
        <w:keepLines w:val="0"/>
      </w:pPr>
      <w:r>
        <w:t>“참회에는 세 가지가 있다” 이하에서는 다음으로 따로 풀이하는데, 문은 둘이다. 첫째 표지하고 열거한다. 다음 “소승” 이하에서는 해석하는데, 문은 둘이다. 첫째 소승의 세 종류를 분별한다. 비니 가운데 “발로하여 여학에 든다”는 것은 사참으로 바라이를 참회하는 데 의거한 것이다. 고산과 사명은 모두 “소승에서 바라이를 범해도 참회법이 있으나 『문구』에서 인용하지 않은 것은, 참회한 뒤 여학이 되어도 여전히 성과를 장애하므로 여기서 말하는 본래 청정으로 회복된다는 뜻이 아니기 때문이다”라고 하였다. 지금 말하건대 그렇지 않다. 왜냐하면 바라이를 범한 참회법이 곧 비니 가운데 “발로하여 여학에 든다”는 것인데, 어찌 『문구』에서 [5] 들지 않았다고 말할 수 있겠는가? 아래 글에서 “다만 작법이 성취되면 승가의 일을 장애하지 않는 것이 곧 청정이다”라고 맺었다. 그러므로 발로하여 여학에 들어 승가의 일을 장애하지 않는 것이 곧 청정임을 알 수 있다. 어찌 본래 청정으로 회복된다는 뜻이 아니라고 하겠는가? 『사분율』에서는 “비구와 비구니가 바라이죄를 범한 뒤 덮어 감춘 마음이 없으면 여법하게 참회하게 한다”고 하였고, 『승기율』에서는 “바라이를 범한 뒤 울며 가사를 떠나고 싶어 하지 않는 자에게 여학회갈마를 준다. 부처가 제정한 계를 모두 받아 행하되 대승 아래에 앉는다”고 하였다. 『비니모경』에서는 “백사갈마의 회법을 준 뒤에는 청정지계라 이름한다”고 하였다. (이 글을 살펴보라. 어찌 청정이 아니라고 할 수 있겠는가?) 다만 이 한 생에서는 생사를 뛰어넘지 못하지만 장애 때문에 지옥에 들어가지는 않는다. 『치선병경』에서는 “중죄를 범하고 참회하는 자는 승가리를 벗고 안타회를 입으며 마음에 참괴를 내어 승가를 위해 고역을 하고 변소를 쓸고 똥을 져야 한다”고 하였다. 율에서는 마땅히 이렇게 빌게 한다. “대덕승은 들으십시오. 저 아무개 비구는 음바라이를 범하고 덮어 감추지 않았습니다. 이제 승가에 바라이계를 청하오니 원컨대 승가께서는 저에게 바라이계를 주십시오.” 세 번 청한 뒤 승가가 [6] 욕을 묻고, 화합 여부를 묻고 바라이계를 주는 갈마를 한다. (운운) 바라이계를 준 뒤에는 수순법을 행하게 하고 서른다섯 가지 일을 빼앗는다. (운운) 승가가 설계하거나 갈마할 때 오거나 오지 않는 것은 뜻대로 한다. (참회하기 전에는 오면 반드시 내쫓아야 했으나 이제 이미 참회했으므로 와도 승수에 들지 않고 오지 않아도 별다른 일이 없기 때문에 “뜻대로”라고 한 것이다.) 만약 거듭 범하면 멸빈한다. (처음 범한 것은 비록 참회를 허락하지만 거듭 범하면 이치상 반드시 멸빈해야 한다. 이는 마음에 거리낌이 없기 때문이다.) 남산은 또 세 종류 이참을 세웠다. 첫째 제법의 성품이 공하여 무아라는 이치로 마음을 비추는 것을 소승이라 하고, 둘째 제법의 본래 모습이 공한데 오직 [7] 망정으로 본다는 이치로 관조하여 쓰는 것은 소보살에 속하며, 셋째 제법의 외진은 본래 실재가 없고 [8] 오직 식만 있다는 이치는 깊고 묘하여 오직 뜻으로 반연해 아는 것으로 대보살과 불과의 증행에 속한다. 『보행』에서는 “남산의 이 글은 비록 근거가 있으나 첫째를 [9] 거듭 판정해 소승에 속하게 한 것은, 소승에는 본래 중죄를 참회하는 이치가 갖추어져 있지 않고 더구나 이 지위는 이미 초심과 떨어져 있다. 둘째와 셋째는 다시 보살과 불과에 속하니 범부가 의지하고자 해도 마음을 붙일 곳이 없다. 그러므로 남산의 판위는 너무 높다. 초심에는 몫이 없고 높은 지위에는 죄가 없는데 어찌 그것을 열거하겠는가? 지금 세우는 것은 바로 범하의 사람이 대승을 써서 중죄를 참회하고자 하면 방등·보현관 등에 의지해야 한다는 것이다.” 또 “소승의 교문은 오히려 참회를 열어 주지 않는다. 비록 다시 살아난다고 해도 승가의 쓰임에는 맡길 수 없다. 사미가 범한 뒤 참회하여 이루어지면 구족계로 나아갈 수 있다. 대승에서 허용한 일은 통행할 수 있다. 만약 대승 비구가 간행을 불러오게 하는 것을 [1] 허락한다면 하물며 『보량경』에서 참으로 수에 들게 하는 글이 없음을 제정한 데 있어서랴. 믿건대 대소승의 구분은 듣고 제정함과 [2] 닦음이 다르다. 소승에는 중죄를 참회하는 [3] 이치가 없고 여전히 중죄가 [4] 없어지지 않았는데, 어찌 대교의 바라이 참회를 써서 소승 승수에 채우겠는가? 대승에 의거해 참회한 뒤에는 안으로 자기 도를 진전시키면 되지 어찌 뒤섞어 세상 사람의 정을 미혹하게 할 필요가 있겠는가?”라고 하였다. (운운) 지금 시험 삼아 자세히 살펴보면, 남산이 세운 세 종류 참회는 경론에 의거해 이참을 세운 것이지 사참이 아니다. 『묘현』에서 “소승의 계장은 중죄를 참회하는 것을 허락하지 않지만 수다라장은 중죄를 범한 사람으로 하여금 불신을 염하게 한다. 불신을 염한다는 것은 공을 염하는 것이다”라고 하였다. (이는 아래 글의 공을 관하는 참회와 같다.) 그렇다면 소승 계장에는 비록 이참으로 공을 관해 중죄를 참회하는 것이 없지만, 수다라 경장에는 이참으로 공을 관해 중죄를 참회하는 것이 있는 셈이다. 그런데 『보행』에서 “소승에는 중죄를 참회함이 없다”고 한 것은 우선 계장에는 이참을 세우지 않는다는 데 붙여 배척한 것일 뿐이다. 만약 경장에 의거해 남산을 배척한다면 아마 온당하지 않을 것이다. 그렇지 않다면 『묘현』의 글을 어떻게 소통시키겠는가? 묻는다. 소승 경장에 만약 이참을 세워 중죄를 참회한다면 대승과 무엇이 다른가? 답한다. 대승 경장에는 『보현관경』 등이 있고, 또 대승 계장에는 『범망경』에서 바라이의 허물을 참회하도록 허락하고 증익수계를 허락한다. 그러므로 소승 계장의 사참인 발로여학과는 같은 날에 논할 수 없다. 또 대승 경장인 『방등경』 등은 사참을 밝혀 바라이죄가 소멸하면 본래의 청정으로 회복되어 다시 대승이 된다. 그러나 소승 경장은 비록 이치를 관하여 중죄를 참회함을 밝히더라도 대승과는 다르니, 계장에서는 여전히 승가의 쓰임에 맡기지 않기 때문이다. 그런데 아래 글에서 『아함경』을 인용해 취상으로 참회함을 밝히며, 욕죄를 범한 사람에게 뱀의 입을 관상하게 하여 이 관이 이루어지면 음죄가 곧 소멸한다고 한다. 그렇다면 경에서도 사참을 밝힌 것이다. 무생참이라야 비로소 이참이라 한다. 또 『선바라밀』에서 “율 가운데는 아직 사중죄를 참회하는 법을 밝히지 않았지만 『초교경』에서는 사중죄를 참회하는 법을 밝힌다”고 하였다. 그 경에서 “청정한 비구 서른 명을 청하여 대중 가운데 죄를 범한 비구가 스스로 발로하고, 대중이 그를 위해 갈마를 행한다. 또 삼보 앞에서 여러 행법을 행하고 계를 천 번 외우면 곧 청정을 얻는다”고 하였다. 그러므로 소승의 [5] 계장에는 비록 작법참으로 바라이죄를 없애는 것을 밝히지 않았지만 경장에는 또한 있음을 알아야 한다. (지금 글에서 이미 “소승법은 비니 가운데 발로여학과 같아서 작법이 성취되어 승가의 일을 장애하지 않으면 곧 청정을 얻는다”고 하였고, 앞에서 인용한 『사분율』 등도 모두 참회법을 밝히는 데 모두 작법이다. 『초교경』도 작법인데 어째서 소승 계장에는 작법을 밝히지 않았다고 하는가? 다만 계장의 작법은 비록 다시 살아난다고 해도 승가의 쓰임에는 맡기지 못하므로 “여전히 중죄가 없어지지 않았다”고 한 것이고, 『초교경』의 작법은 바라이의 허물을 없앤다. 그렇지 않다면 어찌 “계장에는 작법으로 바라이죄를 참회함을 밝히지 않았지만 경장에도 있다”고 하겠는가?) 그러므로 소승 계장에는 사참과 이참 두 가지 모두로 바라이죄를 없애는 것을 밝히지 않았지만 경장에는 모두 있음을 알아야 한다. 만약 남산의 『율초』에서는 『초교경』을 가려 위경이라 했지만 천태가 인용했으므로 위경이 아니라고 본 것이다. 묻는다. 『치선병경』과 『사분율』 등에서 이미 바라이 참회를 밝히는 데 『보행』은 어째서 “소승에는 중죄를 참회함이 없다”고 하는가? 답한다. “소승에는 중죄를 참회함이 없다”는 것은 소승 계장에서 중죄를 범한 사람을 이미 머리가 끊어진 것에 비유하므로 이참으로 바라이의 허물을 없애 다시 대승이 되는 것이 없다는 뜻이지, 작법 사참으로 발로하여 계를 청하고 여학에 드는 것을 허락하지 않는다는 뜻이 아니다. 그러므로 발로하여 계를 청하는 것을 “학회”라고도 하고 “중죄를 참회한다”고도 한다. 이것과 『보행』에서 “소승에는 중죄를 참회함이 없다”고 한 것을 똑같이 보아서는 안 된다. 묻는다. 발로여학하면 중죄가 소멸하는가, 소멸하지 않는가? 답한다. 이 생에서는 범부를 뛰어넘어 [6] 대성에 이르지 못하고 여전히 중죄가 없어지지 않은 셈이다. 그러나 지옥에는 들어가지 않으므로 또 바라이의 허물이 남아 있지 않은 듯하다. 이미 요의의 상승이 아니므로 그 궁극을 자세히 밝히기 어렵다. (운운) “이십승이 마나타를 행하거나 혹 보름마다 작법한다”는 것은 십삼승잔을 참회하는 것이다. 남산의 『계소』에서는 “죄에서 벗어날 때 이십승을 열거하는 까닭은, 제2편의 죄가 다음으로 사업의 장애가 깊고 무거우므로 많은 사람이라는 강한 경계가 있어야 범한 사람의 승심을 일으켜 상속을 끊기 때문이다”라고 하였다. 또 『업소』에서는 “변방은 승려가 적으므로 다섯 사람으로 수계하고, 중국은 승려가 많으므로 다섯을 배로 하여 열을 쓰며, 제2편은 중죄에 가깝지만 참회하면 청정해지므로 중국의 수계 수를 배로 하여 이십승을 쓴다”고 하였다. 율에서 “승잔을 범한 뒤 별주 육야를 청하고 출죄할 때 승가가 차례로 그것을 준다”고 하였다. (앞의 두 법은 사인승이고 뒤의 한 법은 이십승이다. 이와 다르면 성립하지 않는다. 또 앞의 하나는 아래에 한 사람이 있기까지이고, 다음 하나 [7]〔為〕는 승가를 대하여 출죄하는 한 자리의 법이다.) 지금은 말하기 편하도록 먼저 이십승 출죄를 말하고 다음 육야 마나타행을 말하며 뒤에 바라바사 별주를 말했으므로 “혹 보름마다 작법한다”고 한 것이다. “혹”이라고 한 것은 승잔을 범했을 때 덮어 감춘 것이 있으면 별주를 행하고 덮어 감춘 것이 없으면 다만 육야를 행한다는 뜻이다. 별주법은 덮어 감춘 마음의 허물을 다스리는 것이다. 그러나 덮어 감춘 날수에는 길고 짧음이 있어 혹 하루에서 백 일까지 덮어 감춘 경우 등이 있다. 갈마를 청해 승가가 법을 주고 나면 서른다섯 가지 일을 빼앗는 것은 절복법이고, 청정한 비구를 받들어 섬기는 것은 조복법이다. 일마다 반드시 백 등을 행하는 발로법이 있다. “여덟 가지 일”이라는 것은 제8이 곧 보름마다 설계할 때 백하는 것이므로 “혹 보름마다 작법한다”고 한 것이다. (나머지 일곱 가지는 첫째 다른 절에 가는 것, 둘째 객비구가 오는 것, 셋째 인연이 있어 스스로 결계 밖에 나가는 것, 넷째 절 안에서 천천히 걷는 것, 다섯째 병들어 사람을 보내 알리는 것, 여섯째 두세 사람이 한 방에서 자는 것, 일곱째 비구가 없는 곳에 머무는 것이다. 이 여덟 가지는 모두 백을 행해야 하며 백하지 않으면 모두 밤의 법을 잃는다.) 남산의 『사분율초』에 따르면 승잔을 참회하는 법의 대치는 넷이다. 첫째 덮어 감춘 마음의 허물을 다스리는 바라바사이다. 이는 “복장”이라 번역하고 또는 “별주”라 하니, 한 방에 따로 머물러 승가와 같은 곳에 있지 못한다는 뜻이다. 비록 승중에 들어가더라도 담론할 수 없고 또한 대답할 수도 없다. 둘째 덮어 감춘 죄를 다스리는 돌길라이다. 뒤의 정식 참회와 같으며 참회법은 앞뒤에 있고 별주 복장법과 함께한다. 셋째 승잔의 마음 허물을 다스리는 마나타로, 이는 “의희”라 번역한다. (『선견율』에서는 “절복공고”라 번역하고 또 “하의”라고도 하니 곧 대중을 받들어 섬기는 것이다. 『승기율』도 “절복하의”라고 하며, 『보행』에서는 “승중에서 백을 행하는 것을 하의라 한다”고 하였다.) 앞에서는 비록 자기 뜻이 기뻐하면서도 참괴를 내고, 또한 대중으로 하여금 기뻐하게 한다. 앞의 기쁨 때문에 그에게 적은 날수를 주며, 날수가 적기 때문에 비로소 “희”라는 이름을 얻는다. 대중은 “이 사람이 이로 인해 허물을 고쳐 다시 번뇌를 일으키지 않아 청정한 사람이 될 것이다”라고 기뻐하므로 그렇게 이름한다. (세 가지 뜻으로 기뻐한다. 첫째 오랜 날 동안의 복장행이 이미 끝났으므로 자신이 기뻐하고 승가도 그 기쁨을 돕는다. 둘째 육야라는 적은 날수만 행하면 법을 쉽게 마칠 수 있으므로 바르게 기쁨을 얻는다. 셋째 대중이 곧 청정한 사람이 될 것을 기뻐한다.) 넷째 승잔죄를 다스리는 아정가나는 “대중에 불러들이는 갈마”라고 번역한다. (앞에서는 법을 행하느라 대중 밖에 있었는데 이제 행을 마쳤으므로 대중 안으로 불러들일 수 있다.) 또는 “죄의 뿌리를 뽑아 청정계가 생기고 깨끗한 해탈의 선이 특별히 일어난다”고 이름한다. “혹 대수로 작법하거나 혹 책심한다”는 것은 나머지 편·취의 죄를 참회하는 것이다. 『사분수기갈마』에서는 심념에 세 가지가 있다고 한다. 첫째 단심념으로 그 자체에 셋이 있으니, 첫째 가벼운 길라를 참회하는 법, 둘째 육념법, 셋째 설계 자리에 앉아 여러 죄를 발로하는 법이다. 둘째 대수심념법에는 일곱이 있으니, 첫째 안거법, 둘째 수약법, 셋째 설정법, 넷째 수칠일법, 다섯째 사삼의법, 여섯째 수지삼의법, 일곱째 수지발법이다. 셋째 중법심념법에는 넷이 있으니, 첫째 설계법, 둘째 자자법, 셋째 승가가 얻은 보시를 받는 법, 넷째 망인의 오중 의물을 받는 법이다. 또 대수법에는 둘이 있다. 첫째 단대수법에는 스물여덟 법이 있어 수삼의법에서부터 스물여덟째 작여식법까지이다. 둘째 중법대수에는 다섯이 있어 사타법에서 다섯째 망오중물을 받는 법까지이다. 『보행』에서는 “나머지 심념법과 가벼운 허물을 참회하는 데에는 모두 몸과 입을 더하여 합장하고 말로 토로한다. 혹 다만 마음으로 하는 것도 있으니 가벼운 길라를 뉘우치는 것과 같다”고 하였다. 남산은 “길라죄를 참회할 때 고의로 지은 것은 사람을 대하여 한 번 말하고, 실수로 지은 것은 모두 마음으로 꾸짖어 뉘우친다”고 하였다. 다만 작법이 성취되어 승가의 일을 장애하지 않으면 곧 청정한 것이다. 이는 나머지 사편을 참회해 청정해지는 것은 이해할 수 있다는 뜻이다. 바라이를 참회해 청정해지는 것에 대해 남산은 “참회하면 본래 청정하니 이치상 승수에 들어야 한다. 설계·자자·갈마 등을 할 수 있는 것과 같다. 다만 마음의 허물이 깊고 두꺼워 승가의 쓰임에는 맡기지 않으므로 ‘오거나 오지 않는 것은 뜻대로 한다’고 한다. 머리가 끊어졌다는 비유는 성과에 오르지 못하는 점을 바라 말한 것일 뿐이다”라고 하였다.</w:t>
      </w:r>
    </w:p>
    <w:p>
      <w:pPr>
        <w:pStyle w:val="EditorialNote"/>
      </w:pPr>
      <w:r>
        <w:rPr>
          <w:b/>
        </w:rPr>
        <w:t xml:space="preserve">교감·번역 메모 | </w:t>
      </w:r>
      <w:r>
        <w:t>[편집기호] [5]는 원문대로 보존하였다.</w:t>
      </w:r>
    </w:p>
    <w:p>
      <w:pPr>
        <w:pStyle w:val="EditorialNote"/>
      </w:pPr>
      <w:r>
        <w:rPr>
          <w:b/>
        </w:rPr>
        <w:t xml:space="preserve">교감·번역 메모 | </w:t>
      </w:r>
      <w:r>
        <w:t>[편집기호] [6]은 원문대로 보존하였다.</w:t>
      </w:r>
    </w:p>
    <w:p>
      <w:pPr>
        <w:pStyle w:val="EditorialNote"/>
      </w:pPr>
      <w:r>
        <w:rPr>
          <w:b/>
        </w:rPr>
        <w:t xml:space="preserve">교감·번역 메모 | </w:t>
      </w:r>
      <w:r>
        <w:t>[편집기호] [7]은 원문대로 보존하였다.</w:t>
      </w:r>
    </w:p>
    <w:p>
      <w:pPr>
        <w:pStyle w:val="EditorialNote"/>
      </w:pPr>
      <w:r>
        <w:rPr>
          <w:b/>
        </w:rPr>
        <w:t xml:space="preserve">교감·번역 메모 | </w:t>
      </w:r>
      <w:r>
        <w:t>[편집기호/구문] [8][9][1][2][3][4] 표지가 집중되어 있어 원문의 논박 구조를 그대로 두고 문맥에 맞춰 옮겼다.</w:t>
      </w:r>
    </w:p>
    <w:p>
      <w:pPr>
        <w:pStyle w:val="EditorialNote"/>
      </w:pPr>
      <w:r>
        <w:rPr>
          <w:b/>
        </w:rPr>
        <w:t xml:space="preserve">교감·번역 메모 | </w:t>
      </w:r>
      <w:r>
        <w:t>[판독 불확실] 괄호 안 “[7]〔為〕” 교정 부분과 문장 구조가 불안정하여 원문 표지를 보존하고 최소 해석하였다.</w:t>
      </w:r>
    </w:p>
    <w:p>
      <w:pPr>
        <w:pStyle w:val="Heading2"/>
        <w:keepNext/>
      </w:pPr>
      <w:r>
        <w:t>[0421a12]</w:t>
      </w:r>
    </w:p>
    <w:p>
      <w:pPr>
        <w:spacing w:after="40"/>
      </w:pPr>
      <w:r>
        <w:rPr>
          <w:b/>
          <w:sz w:val="18"/>
        </w:rPr>
        <w:t>원문</w:t>
      </w:r>
    </w:p>
    <w:p>
      <w:pPr>
        <w:pStyle w:val="SourceText"/>
        <w:keepLines w:val="0"/>
      </w:pPr>
      <w:r>
        <w:t>[0421a12] 次釋大乘三種文為二初約諸經釋又為二初正釋三種文為三初釋作法懺或八百日虗空藏塗廁者廁者間雜也人之間上其處雜穢故也虗空藏經云未來世中善毗尼者應教眾生說治罪法有三十五佛救世大悲須立道場具諸供養先禮十方佛稱三十五佛名別稱大悲虗空藏名何者虗空藏頂上有天冠冠中有如意珠冠中有三十五佛現是菩薩結加趺坐或時現作一切色像行者若於夢中若坐禪中見此相時以摩尼珠印印行者臂上作滅罪字若得此相還入僧中如法說戒南山行儀亦用此文若準此意足數可矣(以此驗知小乘發露與學雖不障僧事不當足數矣)故付法藏中滅重罪已時人名清淨律師若優婆塞得字不障受戒故鈔主依之對俗辨邊非無憑據(此如大部補注中示)若不得字空中唱言罪滅又無此相知毗尼人夢見虗空藏告言毗尼薩毗尼薩者其比丘及優婆塞更令懺悔一日至七日禮三十五佛菩薩力故其罪輕微(下文取相懺準此可知)知法者復教八百日塗廁日日告言汝作不淨事一心塗治一切廁勿令人知塗已洗浴禮三十五佛稱虗空藏名向十二部經五體投地自說罪咎又經三七日[1]□應集親友於佛像前稱三十五佛名文殊菩薩等為作證明白四羯磨如前更受此亦犯重失戒之文若不失者如何悔已令其更受(亦如大部輔注中示)經云佛告波離汝為未來無慚多犯者應作如此懺悔(云云)或九十日般舟者即常行三昧也此法出般舟經般舟此云佛立佛立三義一佛威力二三昧力三行者本功德力能於定中見十方現在佛在其前立如明眼人清夜觀星見十方佛亦如是多故名佛立三昧也身開常行無休息九十日為一期口唱阿彌陀佛(云云)或四十九日大悲懺者即請觀音三昧也故百錄引經云三七日七七日悉應六齊日建首(云云)若大悲神呪經但云三七日耳故知是請觀音三昧也或二十一日法華者法華普賢品云於三七日中應一心精進(云云)或七日方等者以七日為一期決不可滅若能更進隨意堪任(云云)旋誦各有徧數等者如方等懺旋百二十帀一旋一呪(云云)。</w:t>
      </w:r>
    </w:p>
    <w:p>
      <w:pPr>
        <w:spacing w:after="40"/>
      </w:pPr>
      <w:r>
        <w:rPr>
          <w:b/>
          <w:sz w:val="18"/>
        </w:rPr>
        <w:t>한국어 직역</w:t>
      </w:r>
    </w:p>
    <w:p>
      <w:pPr>
        <w:pStyle w:val="TranslationText"/>
        <w:keepLines w:val="0"/>
      </w:pPr>
      <w:r>
        <w:t>다음으로 대승의 세 종류를 풀이하는데, 문은 둘이다. 첫째 여러 경에 의거해 풀이하며 또 둘이다. 첫째 세 종류를 바로 풀이하는데, 문은 셋이다. 첫째 작법참을 풀이한다. “혹 팔백 일 동안 허공장법으로 변소를 바른다”에서 “측(廁)”은 사이에 섞인다는 뜻이다. 사람이 사는 사이에 있으면서 그곳이 잡되고 더럽기 때문이다. 『허공장경』에서 말한다. “미래세에 비니를 잘 아는 자는 중생에게 죄를 다스리는 법을 설해야 한다. 삼십오불은 세상을 구제하는 대비이니 도량을 세우고 여러 공양을 갖추어 먼저 시방불께 예배하며 삼십오불의 이름을 부르고, 따로 대비허공장의 이름을 부른다. 왜냐하면 허공장의 정수리 위에는 천관이 있고 관 가운데 여의주가 있으며 관 안에 삼십오불이 나타나기 때문이다. 이 보살은 결가부좌하거나 때로는 일체의 색상을 나타낸다. 수행자가 꿈이나 좌선 중에 이 상을 보고 마니주 인으로 수행자의 팔 위에 ‘멸죄’라는 글자를 찍는다. 이 상을 얻으면 다시 승가에 들어가 여법하게 설계한다.” 남산의 행의도 이 글을 썼다. 이 뜻에 준하면 승수에 들어도 될 것이다. (이로써 보면 소승의 발로여학은 비록 승가의 일을 장애하지 않더라도 승수에는 들지 못함을 알 수 있다.) 그러므로 『부법장』에서 중죄를 없앤 뒤 당시 사람들이 “청정율사”라 불렀다. 우바새라면 “계 받는 것을 장애하지 않는다”는 글자가 있으므로 율초의 저자가 이에 의거해 재가자 쪽을 분별한 것도 근거가 없는 것이 아니다. (이는 『대부보주』에서 보인 것과 같다.) 만약 그 글자를 얻지 못하면 허공에서 “죄가 소멸했다”고 외친다. 또 이런 상도 없으면 법을 아는 사람이 꿈에 허공장이 “비니살, 비니살”이라고 말하는 것을 본다. 그러면 그 비구와 우바새에게 다시 하루에서 칠일까지 참회하게 하고 삼십오불께 예배하게 한다. 보살의 힘 때문에 그 죄가 가벼워진다. (아래 글의 취상참도 이에 준해 알 수 있다.) 법을 아는 자는 다시 팔백 일 동안 변소를 바르게 한다. 날마다 “너는 부정한 일을 지었으니 일심으로 모든 변소를 바르되 남이 알게 하지 말라”고 한다. 다 바르면 목욕하고 삼십오불께 예배하며 허공장의 이름을 부르고 십이부경을 향해 오체투지하여 스스로 죄와 허물을 말한다. 또 스물한 날을 지낸 뒤 [1]□ 친우를 모아 불상 앞에서 삼십오불과 문수보살 등의 이름을 부르게 하고 증명으로 삼아 백사갈마를 행하며 앞과 같이 다시 수계한다. 이것도 중죄를 범해 계를 잃었다는 글이다. 계를 잃지 않았다면 어떻게 참회한 뒤 다시 받게 하겠는가? (이는 또한 『대부보주』에서 보인 것과 같다.) 경에서 부처가 우바리에게 “너는 미래세의 부끄러움이 없고 많이 범하는 자를 위해 이와 같이 참회하게 해야 한다”고 하였다. (운운) “혹 구십 일 동안 반주”란 곧 상행삼매이다. 이 법은 『반주경』에서 나왔다. “반주”는 불립이라 번역한다. 불립에는 세 뜻이 있으니 첫째 부처의 위력, 둘째 삼매의 힘, 셋째 수행자의 본래 공덕력이다. 이로써 선정 가운데서 시방의 현재 부처가 자기 앞에 서 있는 것을 볼 수 있다. 눈 밝은 사람이 맑은 밤에 별을 보는 것처럼 시방불을 보는 것도 그러하고 많으므로 “불립삼매”라 한다. 몸으로는 늘 걷기를 열어 쉬지 않고 구십 일을 한 기간으로 삼으며, 입으로는 아미타불을 부른다. (운운) “혹 사십구 일 대비참”이란 곧 청관음삼매이다. 그러므로 『백록』에서 경을 인용해 “스물한 날 또는 마흔아홉 날 동안 모두 육재일에 시작해야 한다”고 하였다. (운운) 그러나 『대비신주경』에는 다만 “스물한 날”이라고만 했으므로 이것이 청관음삼매임을 알 수 있다. “혹 이십일 일 법화”란 『법화경』 「보현품」에서 “스물한 날 동안 일심으로 정진해야 한다”고 한 것이다. (운운) “혹 칠 일 방등”은 칠 일을 한 기간으로 삼되 반드시 소멸할 수 없는 것은 아니며, 더 정진할 수 있으면 뜻대로 감당하는 만큼 한다. (운운) “돌며 외우는 데 각각 횟수가 있다”는 것은 방등참에서 백이십 바퀴 돌고 한 바퀴마다 한 번 주문을 외우는 것과 같다. (운운) 。</w:t>
      </w:r>
    </w:p>
    <w:p>
      <w:pPr>
        <w:pStyle w:val="EditorialNote"/>
      </w:pPr>
      <w:r>
        <w:rPr>
          <w:b/>
        </w:rPr>
        <w:t xml:space="preserve">교감·번역 메모 | </w:t>
      </w:r>
      <w:r>
        <w:t>[결락] “[1]□應集親友”의 □는 결락이므로 보완하지 않았다.</w:t>
      </w:r>
    </w:p>
    <w:p>
      <w:pPr>
        <w:pStyle w:val="EditorialNote"/>
      </w:pPr>
      <w:r>
        <w:rPr>
          <w:b/>
        </w:rPr>
        <w:t xml:space="preserve">교감·번역 메모 | </w:t>
      </w:r>
      <w:r>
        <w:t>[교감] 원문의 숫자 대괄호·〔 〕·[＊] 등 편집·교감 표지는 저본 그대로 보존하였다.</w:t>
      </w:r>
    </w:p>
    <w:p>
      <w:pPr>
        <w:pStyle w:val="Heading2"/>
        <w:keepNext/>
      </w:pPr>
      <w:r>
        <w:t>[0421b23]</w:t>
      </w:r>
    </w:p>
    <w:p>
      <w:pPr>
        <w:spacing w:after="40"/>
      </w:pPr>
      <w:r>
        <w:rPr>
          <w:b/>
          <w:sz w:val="18"/>
        </w:rPr>
        <w:t>원문</w:t>
      </w:r>
    </w:p>
    <w:p>
      <w:pPr>
        <w:pStyle w:val="SourceText"/>
        <w:keepLines w:val="0"/>
      </w:pPr>
      <w:r>
        <w:t>[0421b23] 次釋取相懺如方等求十二夢王者方等至尊不可聊爾若欲修習神明為證先求夢王若得見一是許懺悔云何名為十二夢王昔雷音比丘為魔所蔽稱十方三寶時十方佛中有寶王如來問諸菩薩有華聚菩薩白佛求法往救佛答當以摩訶袒持章句伏之華聚往彼調伏魔已諸魔來至佛所白言我等十二大王當受持此呪佛告文殊若求此法應求十二夢王一者若於夢中得通飛行旛蓋從後是名袒茶羅相乃至第十二若見王夫人乘車入水見蛇是名婆林羅相(云云)菩薩戒見華光摩頂者梵網經菩薩戒品云若有犯十戒者應教懺悔在佛菩薩形像前日夜六時誦十重四十八輕戒若到禮三世千佛得見好相若一七日二三七日乃至一年要見好相好相者佛來摩頂見光見華種種異相便得滅罪若無好相雖懺無益是人現身亦不得戒而得增益受戒若犯四十八輕戒對首懺悔罪便得滅(云云)兼得事用者兼得作法事用也故取相懺亦兼作法且以取相為正耳故方等菩薩戒虗空藏皆有作法故菩薩戒日夜禮佛誦戒即作法也但約傍正分之則炳然無濫矣禪波羅蜜云但用心行道功成相現取此判之便知罪滅不滅非謂行道之時心存相事而生取著若如此用心必定多來魔事邪正難別不可定取若相現時良師乃識事須面決非可文載是故當須近善知識分別邪正(云云)。</w:t>
      </w:r>
    </w:p>
    <w:p>
      <w:pPr>
        <w:spacing w:after="40"/>
      </w:pPr>
      <w:r>
        <w:rPr>
          <w:b/>
          <w:sz w:val="18"/>
        </w:rPr>
        <w:t>한국어 직역</w:t>
      </w:r>
    </w:p>
    <w:p>
      <w:pPr>
        <w:pStyle w:val="TranslationText"/>
        <w:keepLines w:val="0"/>
      </w:pPr>
      <w:r>
        <w:t>다음으로 취상참을 풀이한다. “방등에서 십이몽왕을 구한다”는 것은 방등이 지극히 존귀하여 함부로 할 수 없기 때문이다. 수행하려면 신명을 증명으로 삼아 먼저 몽왕을 구해야 한다. 하나라도 보면 참회를 허락한 것이다. 무엇을 십이몽왕이라 하는가? 옛날 뇌음비구가 마에 가려져 시방삼보를 칭명하자 시방불 가운데 보왕여래가 있었고, 여러 보살에게 물으니 화취보살이 부처께 법을 청해 구하러 가겠다고 아뢰었다. 부처가 답하였다. “마하단지장구로 그것을 항복시켜야 한다.” 화취가 그곳에 가 마를 조복하자 여러 마가 부처께 와서 “저희 십이대왕은 이 주문을 받아 지니겠습니다”라고 아뢰었다. 부처가 문수에게 “이 법을 구하려면 십이몽왕을 구해야 한다”고 하였다. 첫째 꿈에서 신통을 얻어 날아다니고 깃발과 일산이 뒤따르면 이를 단다라상이라 한다. 나아가 열두 번째로 왕부인이 수레를 타고 물에 들어가 뱀을 보는 것을 보면 이를 바림라상이라 한다. (운운) “보살계에서 꽃과 광명이 정수리를 어루만지는 것을 본다”는 것은 『범망경』 「보살계품」에서 “십중계를 범한 자가 있으면 참회하게 하되 불·보살의 형상 앞에서 밤낮 육시에 십중사십팔경계를 외운다. 삼세 천불께 예배하다가 좋은 상을 보아야 한다. 혹 칠 일, 십사 일, 이십일 일에서 일 년까지 반드시 좋은 상을 보아야 한다. 좋은 상이란 부처가 와서 정수리를 어루만지는 것, 광명을 보는 것, 꽃을 보는 것과 같은 갖가지 기이한 상이다. 그러면 곧 죄를 없앤다. 좋은 상이 없으면 비록 참회해도 이익이 없고 이 사람은 현신에서 계도 얻지 못한다. 다만 증익수계는 가능하다. 만약 사십팔경계를 범했으면 대수로 참회하면 죄가 곧 소멸한다”고 한 것이다. (운운) “겸하여 사의 작용을 얻는다”는 것은 겸하여 작법의 사적 작용을 얻는다는 뜻이다. 그러므로 취상참도 또한 작법을 겸하지만 우선 취상을 바르게 삼을 뿐이다. 방등·보살계·허공장에 모두 작법이 있다. 보살계에서 밤낮으로 불께 예배하고 계를 외우는 것이 곧 작법이기 때문이다. 다만 방편과 중심을 나누어 보면 분명하여 뒤섞임이 없다. 『선바라밀』에서 “다만 마음을 써 도를 행해 공이 이루어지고 상이 나타나면 이것을 취해 판정하여 죄가 소멸했는지 아닌지를 안다”고 하였다. 이는 도를 행할 때 마음으로 상사에 집착하여 취착을 내라는 뜻이 아니다. 만약 이처럼 마음을 쓰면 반드시 많은 마사가 온다. 정사와 사마를 분별하기 어려워 정해 취할 수 없다. 상이 나타날 때 훌륭한 스승만이 알아보므로 일은 직접 결정해야지 글에 실을 수 있는 것이 아니다. 그러므로 반드시 선지식을 가까이하여 사와 정을 분별해야 한다. (운운) 。</w:t>
      </w:r>
    </w:p>
    <w:p>
      <w:pPr>
        <w:pStyle w:val="Heading2"/>
        <w:keepNext/>
      </w:pPr>
      <w:r>
        <w:t>[0421c23]</w:t>
      </w:r>
    </w:p>
    <w:p>
      <w:pPr>
        <w:spacing w:after="40"/>
      </w:pPr>
      <w:r>
        <w:rPr>
          <w:b/>
          <w:sz w:val="18"/>
        </w:rPr>
        <w:t>원문</w:t>
      </w:r>
    </w:p>
    <w:p>
      <w:pPr>
        <w:pStyle w:val="SourceText"/>
        <w:keepLines w:val="0"/>
      </w:pPr>
      <w:r>
        <w:t>[0421c23] 三釋無生懺禪門釋云一切諸法本來空寂尚無有福豈有罪邪但由眾生不善思惟妄執有為而起三毒廣作眾罪皆由一念顛倒而生若欲除滅反觀此心從何處起(云云)應知從理而觀則唯達法性本自二空從事而觀則專照起心推撿入空如是乃名端坐念實相以實相是無相故也故法華云觀一切法空如實相即此意也故自行唯在空中化他三千赴物故三觀一心乃自他不二故了妄念無一異相達此無相具一切心三千具足方能照於一多相即人不見之深可悲也雖不正作事相等者亦約傍正分之也事謂作法相即取相即正明無生傍兼作法取相也故晝夜六時禮十方佛懺悔六根讀誦大乘即作法也願見普賢示我色身及夢普賢為說法等即取相也。</w:t>
      </w:r>
    </w:p>
    <w:p>
      <w:pPr>
        <w:spacing w:after="40"/>
      </w:pPr>
      <w:r>
        <w:rPr>
          <w:b/>
          <w:sz w:val="18"/>
        </w:rPr>
        <w:t>한국어 직역</w:t>
      </w:r>
    </w:p>
    <w:p>
      <w:pPr>
        <w:pStyle w:val="TranslationText"/>
        <w:keepLines w:val="0"/>
      </w:pPr>
      <w:r>
        <w:t>셋째 무생참을 풀이한다. 『선문석』에서 “일체제법은 본래 공적하여 오히려 복도 없는데 어찌 죄가 있겠는가?”라고 하였다. 다만 중생이 잘못 사유하여 망령되이 유위를 집착하기 때문에 삼독을 일으키고 널리 여러 죄를 짓는다. 모두 한 생각의 전도에서 생긴 것이다. 없애고자 한다면 돌이켜 이 마음이 어디에서 일어나는지 관해야 한다. (운운) 이치에서 관하면 오직 법성이 본래 이공임을 통달하고, 사에서 관하면 오로지 일어나는 마음을 비추어 추검하여 공에 들어간다는 것을 알아야 한다. 이와 같아야 비로소 “단정히 앉아 실상을 염한다”고 하니 실상은 무상이기 때문이다. 그러므로 『법화경』에서 “일체법이 공하여 실상과 같다고 관한다”고 한 것이 곧 이 뜻이다. 그러므로 자행은 오직 공·중에 있고 화타는 삼천이 중생에 응한다. 삼관이 일심이면 자타가 둘이 아니다. 그러므로 망념에 하나와 다름의 상이 없음을 깨닫고 이 무상을 통달하면 일체심을 갖추며 삼천이 구족되어 비로소 하나와 많음이 서로 즉함을 비출 수 있다. 사람들이 이것을 보지 못하니 매우 슬픈 일이다. “비록 바로 사상을 짓지는 않는다”는 것도 또한 방편과 중심을 나누어 말한 것이다. “사”는 작법이고 “상”은 곧 취상이다. 곧 무생을 바르게 밝히되 곁으로 작법과 취상을 겸한다. 그러므로 밤낮 육시에 시방불께 예배하고 육근을 참회하며 대승을 독송하는 것이 곧 작법이고, 보현이 색신을 나에게 나타내 주기를 원하거나 꿈에서 보현이 설법하는 것 등을 보는 것이 곧 취상이다.</w:t>
      </w:r>
    </w:p>
    <w:p>
      <w:pPr>
        <w:pStyle w:val="Heading2"/>
        <w:keepNext/>
      </w:pPr>
      <w:r>
        <w:t>[0422a13]</w:t>
      </w:r>
    </w:p>
    <w:p>
      <w:pPr>
        <w:spacing w:after="40"/>
      </w:pPr>
      <w:r>
        <w:rPr>
          <w:b/>
          <w:sz w:val="18"/>
        </w:rPr>
        <w:t>원문</w:t>
      </w:r>
    </w:p>
    <w:p>
      <w:pPr>
        <w:pStyle w:val="SourceText"/>
        <w:keepLines w:val="0"/>
      </w:pPr>
      <w:r>
        <w:t>[0422a13] 次作法下明懺成滅罪文為二初正明文為二初明滅除眾罪又為二[1]明滅除違無作等罪止觀云伐草害畜同對首懺二罪俱滅大論解云違無作罪滅而償命猶在輔行云作[2]軍提悔二遮俱滅然於害畜仍有性愆故引論解償命猶在問性罪不滅何須懺邪答免違制已持心相續縱果位廣償為利物因豈同於違且沈三趣償者還也復也此且約於作法懺說若取相懺即滅性愆又無生懺尚滅無明根本之惑豈存性遮之枝末邪作法懺成違無作罪滅者以無作戒由作法得今既違犯故須作法懺成方滅取相懺能滅性罪者以由性戒非佛所制若有犯者性自是罪故須親自見方滅如伐樹枝葉萎(於為切蔫也)根本未去者喻取相懺雖滅性遮之罪而無明未除也無明未除還墮諸有故性罪等續生如故言如故者猶仍舊也故此無明應須該於通別二惑五住煩惱若不爾者何得性罪等續生如故邪觀無生懺能滅無明者以由迷理故有無明不觀無生豈能除滅覆(方福切)者反也觀心無生達實相理如覆大地無明性遮俱不可得如根枝葉悉盡無餘又作法下次明滅三學上罪作法懺滅違戒上罪準向說之故禪門云一作法懺扶於戒律取相懺滅犯定上罪者淨名記云意明專注非禪定也以散心中既犯性罪故取相懺性罪方除故禪門云二取相懺扶於定法就專注心觀相懺悔故取相懺扶定而說無生懺滅犯慧上罪者以無智故不了性空故觀無生犯慧罪滅故禪門云三無生懺扶於慧法。</w:t>
      </w:r>
    </w:p>
    <w:p>
      <w:pPr>
        <w:spacing w:after="40"/>
      </w:pPr>
      <w:r>
        <w:rPr>
          <w:b/>
          <w:sz w:val="18"/>
        </w:rPr>
        <w:t>한국어 직역</w:t>
      </w:r>
    </w:p>
    <w:p>
      <w:pPr>
        <w:pStyle w:val="TranslationText"/>
        <w:keepLines w:val="0"/>
      </w:pPr>
      <w:r>
        <w:t>다음으로 “작법” 이하에서는 참회가 이루어져 죄가 소멸함을 밝히는데, 문은 둘이다. 첫째 바로 밝히는데, 문은 둘이다. 첫째 여러 죄를 없앰을 밝히며 또 둘이다. [1] 첫째 무작계를 어긴 죄 등을 없앰을 밝힌다. 『지관』에서 “풀을 베고 축생을 해친 죄를 같이 대수로 참회하면 두 죄가 모두 소멸한다”고 하였다. 『대론』의 풀이에서는 “무작계를 어긴 죄는 소멸하지만 목숨을 갚아야 하는 것은 여전히 남는다”고 하였다. 『보행』에서는 “군제참을 행하면 두 차죄가 모두 소멸한다. 그러나 축생을 해친 데에는 여전히 성죄가 있으므로 논의 풀이인 ‘목숨을 갚아야 하는 것은 남는다’를 인용한 것이다”라고 하였다. 묻는다. 성죄가 소멸하지 않는다면 무엇 때문에 참회하는가? 답한다. 제계를 어긴 죄를 면한 뒤 지계의 마음이 상속되게 하기 위함이다. 설령 과위에서 널리 갚더라도 중생을 이롭게 하기 위한 것인데, 어찌 인위에서 제계를 어겨 곧 삼취에 빠지는 것과 같겠는가? “상(償)”은 갚는다는 뜻이고, 되돌린다는 뜻이다. 이는 우선 작법참에 의거해 말한 것이다. 취상참이라면 성죄의 허물까지 없애고, 무생참은 오히려 무명이라는 근본혹까지 없애는데 어찌 성죄·차죄라는 지말을 남겨두겠는가? 작법참이 이루어지면 무작계를 어긴 죄가 소멸하는 것은 무작계가 작법으로 얻어지기 때문이다. 이제 이미 어겨 범했으므로 반드시 작법참이 이루어져야 비로소 소멸한다. 취상참이 성죄를 없앨 수 있는 것은 성계가 부처가 제정한 것이 아니어서 범하면 성품상 스스로 죄가 되기 때문이다. 그러므로 반드시 친히 상을 보아야 비로소 소멸한다. 나무 가지를 베어 잎이 시드는 것과 같다. (어위절, 시든다는 뜻이다.) “근본이 아직 제거되지 않았다”는 것은 취상참이 비록 성죄·차죄를 없애도 무명이 아직 제거되지 않았음을 비유한다. 무명이 제거되지 않으면 다시 여러 유에 떨어지므로 성죄 등이 예전처럼 계속 생긴다. “예전처럼”이란 여전히 옛날과 같다는 뜻이다. 그러므로 여기서 무명은 마땅히 통혹·별혹의 두 혹과 오주번뇌를 모두 포괄해야 한다. 그렇지 않다면 어찌 성죄 등이 예전처럼 계속 생긴다고 하겠는가? 무생참을 관하면 무명을 없앨 수 있는 것은 이치에 미혹했기 때문에 무명이 있기 때문이다. 무생을 관하지 않고 어찌 없앨 수 있겠는가? “복(覆)”은 (방복절) 뒤집는다는 뜻이다. 마음의 무생을 관하여 실상의 이치를 통달하는 것은 큰 땅을 뒤집는 것과 같아서 무명과 성죄·차죄를 모두 얻을 수 없고, 뿌리·가지·잎이 모두 남김없이 없어진 것과 같다. 또 “작법” 이하에서는 다음으로 삼학 위에서 지은 죄를 없앰을 밝힌다. 작법참이 계 위의 죄를 어긴 것을 없앤다는 것은 앞의 설명에 준한다. 그러므로 『선문』에서 “첫째 작법참은 계율을 돕는다”고 한다. 취상참이 정 위에서 범한 죄를 없앤다는 데 대해 『정명기』는 “뜻은 전주를 밝힌 것이지 선정 그 자체가 아니다”라고 하였다. 산란한 마음 가운데 이미 성죄를 범했으므로 취상참이라야 성죄가 비로소 제거된다. 그러므로 『선문』에서 “둘째 취상참은 정법을 돕는다. 전주하는 마음에 의거해 상을 관해 참회하기 때문에 취상참이 정을 돕는다고 말한다”고 하였다. 무생참이 혜 위의 죄를 범한 것을 없앤다는 것은 지혜가 없어서 성공을 깨닫지 못하기 때문이다. 그러므로 무생을 관하면 혜죄가 소멸한다. 『선문』에서 “셋째 무생참은 혜법을 돕는다”고 하였다.</w:t>
      </w:r>
    </w:p>
    <w:p>
      <w:pPr>
        <w:pStyle w:val="EditorialNote"/>
      </w:pPr>
      <w:r>
        <w:rPr>
          <w:b/>
        </w:rPr>
        <w:t xml:space="preserve">교감·번역 메모 | </w:t>
      </w:r>
      <w:r>
        <w:t>[편집기호] [1][2]는 원문대로 보존하였다.</w:t>
      </w:r>
    </w:p>
    <w:p>
      <w:pPr>
        <w:pStyle w:val="Heading2"/>
        <w:keepNext/>
      </w:pPr>
      <w:r>
        <w:t>[0422b15]</w:t>
      </w:r>
    </w:p>
    <w:p>
      <w:pPr>
        <w:spacing w:after="40"/>
      </w:pPr>
      <w:r>
        <w:rPr>
          <w:b/>
          <w:sz w:val="18"/>
        </w:rPr>
        <w:t>원문</w:t>
      </w:r>
    </w:p>
    <w:p>
      <w:pPr>
        <w:pStyle w:val="SourceText"/>
        <w:keepLines w:val="0"/>
      </w:pPr>
      <w:r>
        <w:t>[0422b15] 又作法下次明滅除三障文為二初明各滅文為三初明滅除三種報障以違無作報在三途故作法懺滅此報障故大意云持戒清淨離惡道因此其例也性罪但是人道報障故取相懺乃能滅之以迷理故受於三界有漏之報故觀無生滅此障也又作法下次明滅除三種業障前報障約果今業障從因三懺對滅準前可知又作法下三明滅除三種煩惱障以違無作怖畏愁憂故戒序云死時懷恐怖故作法懺茲煩惱取相既是扶於定法而聲聞人定力偏多故取相懺能滅四住之煩惱也無生懺滅無明煩惱準前可解又三種下次明共滅報障[3]難轉故須三種共除滅之取相無生滅業煩惱亦準前文思之可解。</w:t>
      </w:r>
    </w:p>
    <w:p>
      <w:pPr>
        <w:spacing w:after="40"/>
      </w:pPr>
      <w:r>
        <w:rPr>
          <w:b/>
          <w:sz w:val="18"/>
        </w:rPr>
        <w:t>한국어 직역</w:t>
      </w:r>
    </w:p>
    <w:p>
      <w:pPr>
        <w:pStyle w:val="TranslationText"/>
        <w:keepLines w:val="0"/>
      </w:pPr>
      <w:r>
        <w:t>또 “작법” 이하에서는 다음으로 삼장을 없앰을 밝히는데, 문은 둘이다. 첫째 각각 없앰을 밝히는데, 문은 셋이다. 첫째 세 종류 보장을 없앰을 밝힌다. 무작계를 어긴 보가 삼도에 있으므로 작법참이 이 보장을 없앤다. 그러므로 『대의』에서 “지계가 청정하면 악도의 인을 떠난다”고 한 것이 그 예이다. 성죄는 다만 인간도의 보장이므로 취상참이라야 능히 없앤다. 이치에 미혹했기 때문에 삼계 유루의 보를 받으므로 무생을 관하여 이 장애를 없앤다. 또 “작법” 이하에서는 다음으로 세 종류 업장을 없앰을 밝힌다. 앞의 보장은 과에 의거했고, 지금의 업장은 인을 따른다. 세 참회로 대응해 없애는 것은 앞에 준해 알 수 있다. 또 “작법” 이하에서는 셋째 세 종류 번뇌장을 없앰을 밝힌다. 무작계를 어겨 두려워하고 근심하므로 「계서」에서 “죽을 때 두려움을 품는다”고 하였다. 그러므로 작법참은 이 번뇌를 없앤다. 취상은 정법을 돕는 것이고 성문인은 정력이 편중되어 많으므로 취상참이 사주번뇌를 능히 없앤다. 무생참이 무명번뇌를 없애는 것은 앞에 준해 이해할 수 있다. 또 “세 종류” 이하에서는 다음으로 함께 없앰을 밝힌다. 보장 [3]은 돌리기 어려우므로 세 종류를 함께 써서 없애야 한다. 취상과 무생이 업장과 번뇌장을 없애는 것도 앞 글에 준해 생각하면 알 수 있다.</w:t>
      </w:r>
    </w:p>
    <w:p>
      <w:pPr>
        <w:pStyle w:val="EditorialNote"/>
      </w:pPr>
      <w:r>
        <w:rPr>
          <w:b/>
        </w:rPr>
        <w:t xml:space="preserve">교감·번역 메모 | </w:t>
      </w:r>
      <w:r>
        <w:t>[편집기호] [3]은 원문대로 보존하였다.</w:t>
      </w:r>
    </w:p>
    <w:p>
      <w:pPr>
        <w:pStyle w:val="Heading2"/>
        <w:keepNext/>
      </w:pPr>
      <w:r>
        <w:t>[0422c03]</w:t>
      </w:r>
    </w:p>
    <w:p>
      <w:pPr>
        <w:spacing w:after="40"/>
      </w:pPr>
      <w:r>
        <w:rPr>
          <w:b/>
          <w:sz w:val="18"/>
        </w:rPr>
        <w:t>원문</w:t>
      </w:r>
    </w:p>
    <w:p>
      <w:pPr>
        <w:pStyle w:val="SourceText"/>
        <w:keepLines w:val="0"/>
      </w:pPr>
      <w:r>
        <w:t>[0422c03] 又作法懺如服下次舉喻文為二初正舉喻故禪門云如冷病人服於薑桂所患除差(云云)不能生善者不能生於禪定之善也五石五芝者白瑛紫[4]英石膏鍾乳石脂神農經云上藥養命謂五石鍊形六芝延年言六芝者青黃赤白黑紫也升仙得道者得神變自在之道也次如是下結例。</w:t>
      </w:r>
    </w:p>
    <w:p>
      <w:pPr>
        <w:spacing w:after="40"/>
      </w:pPr>
      <w:r>
        <w:rPr>
          <w:b/>
          <w:sz w:val="18"/>
        </w:rPr>
        <w:t>한국어 직역</w:t>
      </w:r>
    </w:p>
    <w:p>
      <w:pPr>
        <w:pStyle w:val="TranslationText"/>
        <w:keepLines w:val="0"/>
      </w:pPr>
      <w:r>
        <w:t>또 “작법참은 마치 복용하는 것과 같다” 이하에서는 다음으로 비유를 드는데, 문은 둘이다. 첫째 바로 비유를 든다. 그러므로 『선문』에서 “냉병을 앓는 사람이 생강과 계피를 복용하면 병이 낫는 것과 같다”고 하였다. (운운) “능히 선을 내지 못한다”는 것은 선정을 이루는 선을 내지 못한다는 뜻이다. “오석과 오지”란 백영·자[4]영·석고·종유·석지이다. 『신농경』에서 “상품의 약은 목숨을 기르니 오석으로 몸을 단련하고 육지로 수명을 늘린다”고 하였다. “육지”는 청·황·적·백·흑·자이다. “신선이 되어 도를 얻는다”는 것은 신변자재의 도를 얻는다는 뜻이다. 다음 “이와 같이” 이하에서는 맺어 예를 든다.</w:t>
      </w:r>
    </w:p>
    <w:p>
      <w:pPr>
        <w:pStyle w:val="EditorialNote"/>
      </w:pPr>
      <w:r>
        <w:rPr>
          <w:b/>
        </w:rPr>
        <w:t xml:space="preserve">교감·번역 메모 | </w:t>
      </w:r>
      <w:r>
        <w:t>[편집기호] [4]는 원문대로 보존하였다.</w:t>
      </w:r>
    </w:p>
    <w:p>
      <w:pPr>
        <w:pStyle w:val="Heading2"/>
        <w:keepNext/>
      </w:pPr>
      <w:r>
        <w:t>[0422c09]</w:t>
      </w:r>
    </w:p>
    <w:p>
      <w:pPr>
        <w:spacing w:after="40"/>
      </w:pPr>
      <w:r>
        <w:rPr>
          <w:b/>
          <w:sz w:val="18"/>
        </w:rPr>
        <w:t>원문</w:t>
      </w:r>
    </w:p>
    <w:p>
      <w:pPr>
        <w:pStyle w:val="SourceText"/>
        <w:keepLines w:val="0"/>
      </w:pPr>
      <w:r>
        <w:t>[0422c09] 次今文下約今經釋其義可解。</w:t>
      </w:r>
    </w:p>
    <w:p>
      <w:pPr>
        <w:spacing w:after="40"/>
      </w:pPr>
      <w:r>
        <w:rPr>
          <w:b/>
          <w:sz w:val="18"/>
        </w:rPr>
        <w:t>한국어 직역</w:t>
      </w:r>
    </w:p>
    <w:p>
      <w:pPr>
        <w:pStyle w:val="TranslationText"/>
        <w:keepLines w:val="0"/>
      </w:pPr>
      <w:r>
        <w:t>다음으로 “지금 글” 이하에서는 지금 경에 의거해 풀이하니 그 뜻은 이해할 수 있다.</w:t>
      </w:r>
    </w:p>
    <w:p>
      <w:pPr>
        <w:pStyle w:val="Heading2"/>
        <w:keepNext/>
      </w:pPr>
      <w:r>
        <w:t>[0422c10]</w:t>
      </w:r>
    </w:p>
    <w:p>
      <w:pPr>
        <w:spacing w:after="40"/>
      </w:pPr>
      <w:r>
        <w:rPr>
          <w:b/>
          <w:sz w:val="18"/>
        </w:rPr>
        <w:t>원문</w:t>
      </w:r>
    </w:p>
    <w:p>
      <w:pPr>
        <w:pStyle w:val="SourceText"/>
        <w:keepLines w:val="0"/>
      </w:pPr>
      <w:r>
        <w:t>[0422c10] 從此品下次釋品文為二初敘意分文傍正互舉者此品傍論生善正明滅惡下品傍論滅惡正明生善故云傍正互舉也。</w:t>
      </w:r>
    </w:p>
    <w:p>
      <w:pPr>
        <w:spacing w:after="40"/>
      </w:pPr>
      <w:r>
        <w:rPr>
          <w:b/>
          <w:sz w:val="18"/>
        </w:rPr>
        <w:t>한국어 직역</w:t>
      </w:r>
    </w:p>
    <w:p>
      <w:pPr>
        <w:pStyle w:val="TranslationText"/>
        <w:keepLines w:val="0"/>
      </w:pPr>
      <w:r>
        <w:t>“이 품에서부터” 이하에서는 다음으로 품의 글을 풀이하는데, 문은 둘이다. 첫째 뜻을 서술하고 글을 나눈다. “방편과 중심을 서로 들어 보인다”는 것은 이 품은 곁으로 생선을 논하고 바르게 멸악을 밝히며, 다음 품은 곁으로 멸악을 논하고 바르게 생선을 밝히므로 “방편과 중심을 서로 들어 보인다”고 한 것이다.</w:t>
      </w:r>
    </w:p>
    <w:p>
      <w:pPr>
        <w:pStyle w:val="Heading2"/>
        <w:keepNext/>
      </w:pPr>
      <w:r>
        <w:t>[0422c13]</w:t>
      </w:r>
    </w:p>
    <w:p>
      <w:pPr>
        <w:spacing w:after="40"/>
      </w:pPr>
      <w:r>
        <w:rPr>
          <w:b/>
          <w:sz w:val="18"/>
        </w:rPr>
        <w:t>원문</w:t>
      </w:r>
    </w:p>
    <w:p>
      <w:pPr>
        <w:pStyle w:val="SourceText"/>
        <w:keepLines w:val="0"/>
      </w:pPr>
      <w:r>
        <w:t>[0422c13] 次從夢者下隨[5]文為二初釋夢中見聞又為二初釋夢見金鼓又為二初正釋文為三初釋正見鼓如夢三昧者觀一切法如夢無實也唯佛無夢因位則有故信相夜夢即是生死巨夜入如夢三昧等也孤山云信相寓言表法非實夢者恐不然矣鼓體團圓圓中又空由圓空故其聲乃鳴故即以此對於三德而此三德一一互具故云委論應言圓姝大等也然雖互具束而言之但是法身即一之三耳以此乃是正見鼓體故也妹(昌朱切)者美好也次釋見鼓光溥(音普)大也廣也克者能也同體同意者玄義引新本三身品云與諸佛同體與諸佛同意與諸佛同事體是法性金同意是法性光問事是法性明即法作譬不其然乎既見鼓光故此三義束而言之但是報身舉一即三耳孤山云應言光鳴亦姝大言光亦者文之倒也三釋見光中佛既是從體起用故是應佛之三也次覩此下總結種種三法門者即玄義所明竪深橫廣統攝徧收十種三法等意也從此設教名金光明者從三德之理設金光明之教即玄義中明教通別也故云從別所以故有金光明三字標今教異諸教從通文言故有經之一字眾經通稱也。</w:t>
      </w:r>
    </w:p>
    <w:p>
      <w:pPr>
        <w:spacing w:after="40"/>
      </w:pPr>
      <w:r>
        <w:rPr>
          <w:b/>
          <w:sz w:val="18"/>
        </w:rPr>
        <w:t>한국어 직역</w:t>
      </w:r>
    </w:p>
    <w:p>
      <w:pPr>
        <w:pStyle w:val="TranslationText"/>
        <w:keepLines w:val="0"/>
      </w:pPr>
      <w:r>
        <w:t>다음으로 “꿈이란” 이하에서는 글을 따라 [5] 풀이하는데, 문은 둘이다. 첫째 꿈에서 보고 들은 것을 풀이하며 또 둘이다. 첫째 꿈에서 금고를 본 것을 풀이하며 또 둘이다. 첫째 바로 풀이하는데, 문은 셋이다. 첫째 바로 북을 본 것을 풀이한다. “여몽삼매”란 일체법을 꿈처럼 실재하지 않는다고 관하는 것이다. 오직 부처만 꿈이 없고 인위에는 꿈이 있다. 그러므로 신상이 밤에 꿈을 꾼 것은 곧 생사의 긴 밤에서 여몽삼매 등에 들어간 것이다. 고산은 “신상의 꿈은 법을 나타내기 위한 우언이지 실제 꿈이 아니다”라고 했는데, 아마 그렇지 않을 것이다. 북의 체는 둥글고 원 안은 또 비어 있다. 둥글고 비었기 때문에 소리가 울린다. 그러므로 이것을 삼덕에 대응한다. 이 삼덕은 하나하나 서로 갖추므로 자세히 논하면 둥글고 아름답고 크다고 해야 한다. 그러나 비록 서로 갖추지만 묶어 말하면 다만 법신, 곧 하나인 삼일 뿐이다. 이는 바로 북의 체를 보는 것이기 때문이다. “주(姝)”는 (창주절) 아름답다는 뜻이다. 다음으로 북의 광명을 본 것을 풀이한다. “부(溥)”는 (음은 보) 크고 넓다는 뜻이다. “극(克)”은 능하다는 뜻이다. “체가 같고 뜻이 같다”는 것은 『현의』가 신본 「삼신품」을 인용해 “제불과 체가 같고 제불과 뜻이 같으며 제불과 일이 같다”고 한 것이다. 체는 법성의 금이고 뜻은 법성의 광명이다. 묻는다. 일이 법성의 밝음이라면 곧 법으로 비유를 짓는 것이니 그렇지 않겠는가? 이미 북의 광명을 보았으므로 이 세 뜻을 묶어 말하면 다만 보신이며, 하나를 들면 곧 셋이다. 고산은 “마땅히 ‘광과 울림도 아름답고 크다’라고 해야 한다. ‘광도’라고 한 것은 글의 순서가 뒤집힌 것이다”라고 하였다. 셋째 광명 속의 부처를 본 것을 풀이한다. 이미 체에서 작용을 일으킨 것이므로 응불의 삼이다. 다음 “이를 보고” 이하에서는 총괄해 맺는다. 갖가지 삼법문은 곧 『현의』에서 밝힌 종심·횡광으로 통섭하고 두루 거두는 십종삼법 등의 뜻이다. “여기에서 교를 시설해 금광명이라 이름한다”는 것은 삼덕의 이치에서 금광명의 교를 시설하는 것이니 곧 『현의』에서 교의 통·별을 밝힌 것이다. 그러므로 “별을 따른다”고 한 까닭은 “금광명” 세 글자가 있어 지금 교가 다른 교와 다름을 표하기 때문이고, “통문을 따른다”는 것은 “경” 한 글자가 있어 여러 경의 공통 명칭이기 때문이다.</w:t>
      </w:r>
    </w:p>
    <w:p>
      <w:pPr>
        <w:pStyle w:val="EditorialNote"/>
      </w:pPr>
      <w:r>
        <w:rPr>
          <w:b/>
        </w:rPr>
        <w:t xml:space="preserve">교감·번역 메모 | </w:t>
      </w:r>
      <w:r>
        <w:t>[편집기호] [5]는 원문대로 보존하였다.</w:t>
      </w:r>
    </w:p>
    <w:p>
      <w:pPr>
        <w:pStyle w:val="Heading2"/>
        <w:keepNext/>
      </w:pPr>
      <w:r>
        <w:t>[0423a09]</w:t>
      </w:r>
    </w:p>
    <w:p>
      <w:pPr>
        <w:spacing w:after="40"/>
      </w:pPr>
      <w:r>
        <w:rPr>
          <w:b/>
          <w:sz w:val="18"/>
        </w:rPr>
        <w:t>원문</w:t>
      </w:r>
    </w:p>
    <w:p>
      <w:pPr>
        <w:pStyle w:val="SourceText"/>
        <w:keepLines w:val="0"/>
      </w:pPr>
      <w:r>
        <w:t>[0423a09] 次釋夢擊鼓聲文為二初分文次鼓是法身下解人見今文明能擊機智又見前解夢見金鼓三身各三便謂前文是[1]惟中九法今文是修中九法遂說三九二十七法等今謂不然前文見鼓是法身之三即境三也鼓光之三即智三也見[2]仙之三即用三也今文但明能擊之人用智擊鼓耳何曾論於修性二十七法邪他人又見涅槃玄義釋大滅度云不可作單三釋大不可作單三釋滅不可作單三釋度便謂須作九法釋大九法釋滅九[3]染度即是三九二十七法此亦不然何者章安意明三法即九法九法即三法所以斥云不可作單三釋大等耳何曾明於二十七法且修性離合豈過修性不二門而但明於修二性一及修性各三共三耳何得強增二十七法妄生疣贅邪。</w:t>
      </w:r>
    </w:p>
    <w:p>
      <w:pPr>
        <w:spacing w:after="40"/>
      </w:pPr>
      <w:r>
        <w:rPr>
          <w:b/>
          <w:sz w:val="18"/>
        </w:rPr>
        <w:t>한국어 직역</w:t>
      </w:r>
    </w:p>
    <w:p>
      <w:pPr>
        <w:pStyle w:val="TranslationText"/>
        <w:keepLines w:val="0"/>
      </w:pPr>
      <w:r>
        <w:t>다음으로 꿈에서 북 치는 소리를 들은 것을 풀이하는데, 문은 둘이다. 첫째 글을 나누고, 다음 “북은 법신” 이하에서 풀이한다. 어떤 사람은 지금 글에서 능히 두드리는 기지(機智)를 밝힌 것과 앞에서 꿈에 금고를 본 것을 풀이하며 삼신 각각에 셋이 있음을 보고는, 앞 글을 [1] 유중의 구법이고 지금 글을 수중의 구법이라 여겨 마침내 삼구 이십칠법 등을 설한다. 지금 말하건대 그렇지 않다. 앞 글의 “북을 봄”은 법신의 삼, 곧 경계의 삼이다. 북의 광명의 삼은 곧 지혜의 삼이고, [2] “선(仙)을 봄”의 삼은 곧 용의 삼이다. 지금 글은 다만 능히 두드리는 사람이 지혜를 써서 북을 두드리는 것을 밝힐 뿐이다. 언제 수·성의 이십칠법을 논했는가? 다른 사람은 또 『열반현의』가 “대멸도”를 풀이하며 “단일하게 해서는 안 된다”고 한 것을 보고, 삼으로 대를 풀이하되 단일하게 해서는 안 되고, 삼으로 멸을 풀이하되 단일하게 해서는 안 되며, 삼으로 도를 풀이한다는 데서 곧 “대를 구법으로 풀이하고 멸을 구법으로 풀이하며 도를 구[3]□로 풀이하니, 곧 삼구 이십칠법이다”라고 여긴다. 이것도 그렇지 않다. 왜냐하면 장안의 뜻은 삼법이 곧 구법이고 구법이 곧 삼법임을 밝힌 것이므로, 그래서 “단일하게 해서는 안 된다”고 배척한 것이고, 삼으로 대 등을 풀이했을 뿐이다. 언제 이십칠법을 밝힌 적이 있는가? 또 수성과 이합이 어찌 「수성불이문」을 벗어나겠는가? 다만 수이성일과 수성각삼을 밝혀 합쳐 셋일 뿐인데, 어찌 억지로 이십칠법을 더해 망령되이 군더더기를 만들겠는가?</w:t>
      </w:r>
    </w:p>
    <w:p>
      <w:pPr>
        <w:pStyle w:val="EditorialNote"/>
      </w:pPr>
      <w:r>
        <w:rPr>
          <w:b/>
        </w:rPr>
        <w:t xml:space="preserve">교감·번역 메모 | </w:t>
      </w:r>
      <w:r>
        <w:t>[판독 불확실] “[1]惟中九法”의 “惟”는 문맥상 성·수 구법 논의의 일부이나 원문 글자를 고치지 않았다.</w:t>
      </w:r>
    </w:p>
    <w:p>
      <w:pPr>
        <w:pStyle w:val="EditorialNote"/>
      </w:pPr>
      <w:r>
        <w:rPr>
          <w:b/>
        </w:rPr>
        <w:t xml:space="preserve">교감·번역 메모 | </w:t>
      </w:r>
      <w:r>
        <w:t>[판독 불확실] 원문 “見[2]仙之三”의 “仙”은 문맥상 앞의 광중불과 연결되는 교감 문제 가능성이 있으나 원문대로 두고 직역하였다.</w:t>
      </w:r>
    </w:p>
    <w:p>
      <w:pPr>
        <w:pStyle w:val="EditorialNote"/>
      </w:pPr>
      <w:r>
        <w:rPr>
          <w:b/>
        </w:rPr>
        <w:t xml:space="preserve">교감·번역 메모 | </w:t>
      </w:r>
      <w:r>
        <w:t>[결락/판독 불확실] “九[3]染度”의 글자열이 불안정하다. 전체 논지는 ‘大·滅·度 각각을 九法으로 풀이해 27법으로 만드는 해석’을 비판하는 것으로 보고 최소 해석하였다.</w:t>
      </w:r>
    </w:p>
    <w:p>
      <w:pPr>
        <w:pStyle w:val="Heading2"/>
        <w:keepNext/>
      </w:pPr>
      <w:r>
        <w:t>[0423a23]</w:t>
      </w:r>
    </w:p>
    <w:p>
      <w:pPr>
        <w:spacing w:after="40"/>
      </w:pPr>
      <w:r>
        <w:rPr>
          <w:b/>
          <w:sz w:val="18"/>
        </w:rPr>
        <w:t>원문</w:t>
      </w:r>
    </w:p>
    <w:p>
      <w:pPr>
        <w:pStyle w:val="SourceText"/>
        <w:keepLines w:val="0"/>
      </w:pPr>
      <w:r>
        <w:t>[0423a23] 次釋覺已說見聞經云寤(五故切)者寤即覺也於中為二初分文次夢者下隨釋文為四初釋往佛所文為二初約數釋文有兩意初義從德名入法門次義[4]徒過名惑未遣別約三十心圓約十信耳次約觀心既以分真對於觀行故此觀行須論二義若依法華則觀行在相似之前若依普賢觀則觀行在相似之內具如大部補注中示(云云)次釋與緣俱經文始從爾時終訖至於佛所然文句釋前往佛所文但釋過夜至旦未釋出王舍城至今釋於與緣[5]但文方約表於出因向果相對而釋三釋伸敬說夢是口敬者說夢既是第四述夢故知但是文勢相帶來耳信首為貴者諸心以信為初如六分以頭為首故首在上為貴也慈悲為賤者以慈悲是下化故如兩足為賤矣故大論云人身第一貴者頭五情所著最在上故足第一賤履不淨處最在下故是故以所貴禮所賤貴重供養故也四釋述夢文為二初分文從以其下至見鼓又三是分文也下去分文準此知之次隨釋文為二初經家敘即以其夢中等四句是也若四字之偈則以四句為一行若七字之偈則以兩句為一行若長行則以十七字為準通世隨情多無楷式次釋正述夢文為二初釋總明夢又為二初釋見金鼓文為三初釋見鼓形狀經云晃(胡廣切)明也暉也光也次釋見鼓光明經云踰者過也三釋見光中佛仍總結示三科之意故云即長行中三身等也下去臨文準此應知次釋見擊鼓言自覩者信相自見似婆羅門擊是金鼓豈他人乎次釋別明夢文為二初分文從是大金鼓下至滅惡生善文為六是分文也次從一有三行下釋義文為二初釋金鼓有滅惡生善之力文為六初釋滅世間因果之苦者能除眾生諸惱所逼滅世間因苦也能除三世地獄等苦滅世[6]間果之樂者定及助道生出世因樂也斷畏無懼離死到岸生出世果樂也斷眾畏者離五怖畏也得無所畏者獲四無所畏也三釋令眾生自他俱備者證菩提果自行滿也轉輪演法化他備也四釋滅報障發宿命通者在地獄火燒身聞鼓聲尋禮佛滅報障也得知宿命即發通也五釋令眾生得諸法門先少後多下注云云者一往且以修白淨業名為少得諸所願求皆令成就名為多得究而言之修白淨業既云無量何少之有又得人天白淨之業名之為少諸所願求該於出世名之為多若不爾者何名悉令成就具足六釋破眾生八難者既云諸難豈非八難言八難者一地獄二畜生三餓鬼四北洲五無想天六佛前佛後七世智辨聰八生盲瘖瘂仍總結示六科之意故云釋此六義皆從三塗漸至人天二乘菩薩等一一皆有破惡生善之力也應引妙玄十番利益以明此中破惡生善尋彼可知此不具記(云云)。</w:t>
      </w:r>
    </w:p>
    <w:p>
      <w:pPr>
        <w:spacing w:after="40"/>
      </w:pPr>
      <w:r>
        <w:rPr>
          <w:b/>
          <w:sz w:val="18"/>
        </w:rPr>
        <w:t>한국어 직역</w:t>
      </w:r>
    </w:p>
    <w:p>
      <w:pPr>
        <w:pStyle w:val="TranslationText"/>
        <w:keepLines w:val="0"/>
      </w:pPr>
      <w:r>
        <w:t>다음으로 깨어난 뒤 보고 들은 것을 말함을 풀이한다. 경의 “오(寤)”는 (오고절) 곧 깨어남이다. 그 가운데 문은 둘이다. 첫째 글을 나누고, 다음 “꿈이란” 이하에서 글을 따라 풀이하는 데 문은 넷이다. 첫째 부처 계신 곳으로 감을 풀이하는데, 문은 둘이다. 첫째 수에 의거해 풀이하는 데 두 뜻이 있다. 첫째 뜻은 덕명에서 법문에 들어간 것이고, 다음 뜻은 [4] 헛되이 지나간 것을 혹이 아직 제거되지 않은 데 이름 붙인 것이다. 별교에서는 삼십심에, 원교에서는 십신에 의거할 뿐이다. 다음으로 관심에 의거한다. 이미 분진을 관행에 대응했으므로 이 관행에는 두 뜻을 논해야 한다. 『법화경』에 의하면 관행은 상사 이전이고, 『보현관경』에 의하면 관행은 상사 안에 있다. 자세한 것은 『대부보주』에서 보인 것과 같다. (운운) 다음으로 연과 함께 감을 풀이한다. 경문은 “그때”에서 시작해 “부처 계신 곳에 이르렀다”까지이다. 그러나 『문구』가 앞의 “부처 계신 곳으로 감”을 풀이한 글에서는 다만 밤이 지나 아침에 이른 것만 풀이하고 왕사성을 나간 것은 풀이하지 않았다. 지금 여기서 연과 함께 간 것을 풀이하되, 다만 글에서 바야흐로 인에서 나와 과를 향함을 나타내는 것에 의거해 서로 대비하여 풀이한다. 셋째 공경을 펴고 꿈을 말함을 풀이한다. “꿈을 말한 것이 구경”이라는 것은 꿈을 말함이 이미 제 넷째 “꿈을 서술함”이므로 다만 글의 형세가 이어져 온 것일 뿐임을 알아야 한다. “믿음은 머리라 귀하다”는 것은 여러 마음에서 신이 처음인 것이 육분에서 머리가 첫째인 것과 같아, 머리가 위에 있어 귀하기 때문이다. “자비는 천하다”는 것은 자비가 아래로 중생을 교화하는 것이므로 두 발이 천한 것과 같기 때문이다. 그러므로 『대론』에서 “사람 몸에서 가장 귀한 것은 머리이니 오정이 붙는 곳이며 가장 위에 있기 때문이다. 발은 가장 천하여 깨끗하지 못한 곳을 밟고 가장 아래에 있기 때문이다. 그러므로 귀한 것으로 천한 것에 예를 드니 귀중히 공양하기 때문이다”라고 하였다. 넷째 꿈을 서술함을 풀이하는데, 문은 둘이다. 첫째 글을 나눈다. “그 꿈 가운데” 이하에서 “또 북을 보았다”까지 셋으로 나눈 것이 분문이다. 아래의 분문도 이에 준해 알 수 있다. 다음으로 글을 따라 풀이하는 데 문은 둘이다. 첫째 경가의 서술은 곧 “그 꿈 가운데” 등 네 구이다. 네 글자 게송이면 네 구를 한 행으로 삼고, 일곱 글자 게송이면 두 구를 한 행으로 삼는다. 장행이면 열일곱 글자를 기준으로 삼지만 세상에 통용되는 것은 정에 따라 대부분 정해진 형식이 없다. 다음으로 꿈을 바르게 서술한 것을 풀이하는데, 문은 둘이다. 첫째 꿈을 총괄해 밝힌 것을 풀이하며 또 둘이다. 첫째 금고를 본 것을 풀이하는데, 문은 셋이다. 첫째 북의 형상을 본 것을 풀이한다. 경의 “황(晃)”은 (호광절) 밝다는 뜻이고, 빛난다는 뜻이며, 광명이라는 뜻이다. 다음으로 북의 광명을 본 것을 풀이한다. 경의 “유(踰)”는 넘는다는 뜻이다. 셋째 광명 가운데 부처를 본 것을 풀이하고, 이어 총괄해 맺어 보인다. 세 과의 뜻이므로 “곧 장행 가운데 삼신 등”이라고 한 것이다. 아래에서 글에 임할 때도 이에 준해 알아야 한다. 다음으로 북을 치는 것을 본 일을 풀이한다. “스스로 보았다”고 한 것은 신상이 스스로 바라문과 같은 이가 이 금고를 치는 것을 본 것이니, 어찌 다른 사람이겠는가? 다음으로 꿈을 따로 밝힌 것을 풀이하는데, 문은 둘이다. 첫째 글을 나눈다. “이 큰 금고” 이하에서 멸악·생선에 이르기까지를 여섯으로 나눈 것이 분문이다. 다음 “하나에 세 행이 있다” 이하에서는 뜻을 풀이하는데, 문은 둘이다. 첫째 금고에 멸악·생선의 힘이 있음을 풀이하는데, 문은 여섯이다. 첫째 세간의 인과의 고를 없앰을 풀이한다. “능히 중생의 여러 번뇌에 핍박받는 것을 없앤다”는 것은 세간의 인고를 없애는 것이다. “능히 삼세의 지옥 등의 고통을 없앤다”는 것은 세간의 [6] 과고를 없애는 것이고, 선정과 조도는 출세간의 인락을 생기게 하는 것이다. 두려움을 끊어 두려움이 없고 죽음을 떠나 피안에 이르는 것은 출세간의 과락을 생기게 하는 것이다. “여러 두려움을 끊는다”는 것은 오포외를 떠나는 것이고, “무소외를 얻는다”는 것은 사무소외를 얻는 것이다. 셋째 중생으로 하여금 자행과 화타를 모두 갖추게 함을 풀이한다. 보리과를 증득하는 것은 자행이 원만한 것이고, 법륜을 굴려 법을 연설하는 것은 화타가 갖추어진 것이다. 넷째 보장을 없애고 숙명통을 일으킴을 풀이한다. 지옥에서 불이 몸을 태울 때 북소리를 듣고 곧 부처께 예배하는 것은 보장을 없애는 것이고, 숙명을 알게 되는 것은 곧 신통을 일으키는 것이다. 다섯째 중생으로 하여금 여러 법문을 얻되 먼저 적게 얻고 뒤에 많이 얻도록 함을 풀이한다. 아래에 “운운”이라고 주한 것은, 우선 한 번 말하면 백정업을 닦는 것을 “적게 얻음”이라 하고 여러 소원과 구하는 것이 모두 성취되게 하는 것을 “많이 얻음”이라 한 것이다. 끝까지 말하면 백정업을 닦는 것에 이미 “무량”이라 했는데 어찌 적음이 있겠는가? 또 인천의 백정업을 얻는 것을 “적음”이라 하고 여러 소원과 구하는 것이 출세간까지 포함하는 것을 “많음”이라 한다. 그렇지 않다면 어찌 “모두 성취하여 구족하게 한다”고 하겠는가? 여섯째 중생의 팔난을 깨뜨림을 풀이한다. 이미 “여러 난”이라고 했으니 어찌 팔난이 아니겠는가? 팔난은 첫째 지옥, 둘째 축생, 셋째 아귀, 넷째 북주, 다섯째 무상천, 여섯째 불전불후, 일곱째 세지변총, 여덟째 태어나면서 맹인·벙어리인 것이다. 이어 총괄해 맺어 보인다. 여섯 과의 뜻이므로 “이 여섯 뜻을 풀이하면 모두 삼도에서 점차 인천·이승·보살 등에 이르기까지 하나하나 악을 깨뜨리고 선을 내는 힘이 있다”고 한 것이다. 마땅히 『묘현』의 열 가지 이익을 인용하여 여기의 멸악·생선을 밝혀야 하니, 그 글을 찾아보면 알 수 있다. 여기서는 자세히 기록하지 않는다. (운운) 。</w:t>
      </w:r>
    </w:p>
    <w:p>
      <w:pPr>
        <w:pStyle w:val="EditorialNote"/>
      </w:pPr>
      <w:r>
        <w:rPr>
          <w:b/>
        </w:rPr>
        <w:t xml:space="preserve">교감·번역 메모 | </w:t>
      </w:r>
      <w:r>
        <w:t>[편집기호] [4]는 원문대로 보존하였다.</w:t>
      </w:r>
    </w:p>
    <w:p>
      <w:pPr>
        <w:pStyle w:val="EditorialNote"/>
      </w:pPr>
      <w:r>
        <w:rPr>
          <w:b/>
        </w:rPr>
        <w:t xml:space="preserve">교감·번역 메모 | </w:t>
      </w:r>
      <w:r>
        <w:t>[편집기호] [5]는 원문대로 보존하였다.</w:t>
      </w:r>
    </w:p>
    <w:p>
      <w:pPr>
        <w:pStyle w:val="EditorialNote"/>
      </w:pPr>
      <w:r>
        <w:rPr>
          <w:b/>
        </w:rPr>
        <w:t xml:space="preserve">교감·번역 메모 | </w:t>
      </w:r>
      <w:r>
        <w:t>[판독/구두 불확실] 원문 “滅世[6]間果之樂者定及助道生出世因樂也”는 문맥상 “세간의 과고를 멸하고, 선정·조도로 출세간의 인락을 낸다”는 구조로 읽었다. [6] 표지는 원문대로 보존하였다.</w:t>
      </w:r>
    </w:p>
    <w:p>
      <w:pPr>
        <w:pStyle w:val="Heading2"/>
        <w:keepNext/>
      </w:pPr>
      <w:r>
        <w:t>[0423c21]</w:t>
      </w:r>
    </w:p>
    <w:p>
      <w:pPr>
        <w:spacing w:after="40"/>
      </w:pPr>
      <w:r>
        <w:rPr>
          <w:b/>
          <w:sz w:val="18"/>
        </w:rPr>
        <w:t>원문</w:t>
      </w:r>
    </w:p>
    <w:p>
      <w:pPr>
        <w:pStyle w:val="SourceText"/>
        <w:keepLines w:val="0"/>
      </w:pPr>
      <w:r>
        <w:t>[0423c21] 次釋正明教詔懺悔之法文為三初分文。</w:t>
      </w:r>
    </w:p>
    <w:p>
      <w:pPr>
        <w:spacing w:after="40"/>
      </w:pPr>
      <w:r>
        <w:rPr>
          <w:b/>
          <w:sz w:val="18"/>
        </w:rPr>
        <w:t>한국어 직역</w:t>
      </w:r>
    </w:p>
    <w:p>
      <w:pPr>
        <w:pStyle w:val="TranslationText"/>
        <w:keepLines w:val="0"/>
      </w:pPr>
      <w:r>
        <w:t>다음으로 참회를 가르쳐 분명히 보이는 법을 풀이한다. 문은 셋인데, 첫째는 글을 나눈다.</w:t>
      </w:r>
    </w:p>
    <w:p>
      <w:pPr>
        <w:pStyle w:val="Heading2"/>
        <w:keepNext/>
      </w:pPr>
      <w:r>
        <w:t>[0423c21]</w:t>
      </w:r>
    </w:p>
    <w:p>
      <w:pPr>
        <w:spacing w:after="40"/>
      </w:pPr>
      <w:r>
        <w:rPr>
          <w:b/>
          <w:sz w:val="18"/>
        </w:rPr>
        <w:t>원문</w:t>
      </w:r>
    </w:p>
    <w:p>
      <w:pPr>
        <w:pStyle w:val="SourceText"/>
        <w:keepLines w:val="0"/>
      </w:pPr>
      <w:r>
        <w:t>[0423c21] 次生起云邪倒障理不識法性者獨頭無明癡倒殊甚不識法身也愚癡障解不識因果者不知報佛也以報佛是修行所感故云因果也惡業障行不識善法者不識應佛也洩(私列切)通也故直伸供養則不通其識故歌詠稱歎乃暢其志也聖人等者即序中云我今當說懺悔等法也。</w:t>
      </w:r>
    </w:p>
    <w:p>
      <w:pPr>
        <w:spacing w:after="40"/>
      </w:pPr>
      <w:r>
        <w:rPr>
          <w:b/>
          <w:sz w:val="18"/>
        </w:rPr>
        <w:t>한국어 직역</w:t>
      </w:r>
    </w:p>
    <w:p>
      <w:pPr>
        <w:pStyle w:val="TranslationText"/>
        <w:keepLines w:val="0"/>
      </w:pPr>
      <w:r>
        <w:t>다음으로 생기(生起)를 설명하여 말한다. 삿됨과 전도는 이치를 막아 법성을 알지 못하게 하니, 독두무명(獨頭無明)의 어리석은 전도가 매우 심하여 법신을 알지 못하는 것이다. 우치는 이해를 막아 인과를 알지 못하게 하니, 보불(報佛)을 알지 못하는 것이다. 보불은 수행으로 감득되는 것이므로 ‘인과’라고 한 것이다. 악업은 행을 막아 선법을 알지 못하게 하니, 응불(應佛)을 알지 못하는 것이다. ‘설(洩)’은 (사열절[私列切]) 통한다는 뜻이다. 그러므로 곧바로 공양을 펼치면 그 앎이 통하지 못하므로, 노래하여 찬탄해야 비로소 그 뜻을 펼칠 수 있다. ‘성인’ 등은 곧 서문 가운데 “내가 이제 참회 등의 법을 설하리라”고 한 것이다.</w:t>
      </w:r>
    </w:p>
    <w:p>
      <w:pPr>
        <w:pStyle w:val="Heading2"/>
        <w:keepNext/>
      </w:pPr>
      <w:r>
        <w:t>[0424a04]</w:t>
      </w:r>
    </w:p>
    <w:p>
      <w:pPr>
        <w:spacing w:after="40"/>
      </w:pPr>
      <w:r>
        <w:rPr>
          <w:b/>
          <w:sz w:val="18"/>
        </w:rPr>
        <w:t>원문</w:t>
      </w:r>
    </w:p>
    <w:p>
      <w:pPr>
        <w:pStyle w:val="SourceText"/>
        <w:keepLines w:val="0"/>
      </w:pPr>
      <w:r>
        <w:t>[0424a04] 自懺下三解釋文為五初釋教自說過罪懺悔文為二初分文夫法身下次釋義文為三。</w:t>
      </w:r>
    </w:p>
    <w:p>
      <w:pPr>
        <w:spacing w:after="40"/>
      </w:pPr>
      <w:r>
        <w:rPr>
          <w:b/>
          <w:sz w:val="18"/>
        </w:rPr>
        <w:t>한국어 직역</w:t>
      </w:r>
    </w:p>
    <w:p>
      <w:pPr>
        <w:pStyle w:val="TranslationText"/>
        <w:keepLines w:val="0"/>
      </w:pPr>
      <w:r>
        <w:t>“스스로 참회한다” 이하에서 셋째로 해석하는데, 문은 다섯이다. 첫째, 스스로 과죄를 말하여 참회하도록 가르치는 것을 풀이한다. 문은 둘인데, 첫째 글을 나눈다. “무릇 법신” 이하가 다음으로 뜻을 풀이하는 것이며, 문은 셋이다.</w:t>
      </w:r>
    </w:p>
    <w:p>
      <w:pPr>
        <w:pStyle w:val="Heading2"/>
        <w:keepNext/>
      </w:pPr>
      <w:r>
        <w:t>[0424a06]</w:t>
      </w:r>
    </w:p>
    <w:p>
      <w:pPr>
        <w:spacing w:after="40"/>
      </w:pPr>
      <w:r>
        <w:rPr>
          <w:b/>
          <w:sz w:val="18"/>
        </w:rPr>
        <w:t>원문</w:t>
      </w:r>
    </w:p>
    <w:p>
      <w:pPr>
        <w:pStyle w:val="SourceText"/>
        <w:keepLines w:val="0"/>
      </w:pPr>
      <w:r>
        <w:t>[0424a06] 初釋依憑之所自凡夫二乘雖不知亦不出法性者自者從也如妙玄云善惡凡聖等不出法性也故一切諸苦該三土九界以寂光法身為所歸所依故法身自在即是真我義序品中云我今當說懺悔等法良由於此一切菩薩者圓菩薩也以偏教菩薩鈍同二乘故但簡凡夫二乘則兼偏教菩薩也。</w:t>
      </w:r>
    </w:p>
    <w:p>
      <w:pPr>
        <w:spacing w:after="40"/>
      </w:pPr>
      <w:r>
        <w:rPr>
          <w:b/>
          <w:sz w:val="18"/>
        </w:rPr>
        <w:t>한국어 직역</w:t>
      </w:r>
    </w:p>
    <w:p>
      <w:pPr>
        <w:pStyle w:val="TranslationText"/>
        <w:keepLines w:val="0"/>
      </w:pPr>
      <w:r>
        <w:t>첫째, 의지하고 의탁하는 바를 풀이한다. “스스로”란 범부와 이승이 비록 알지 못하더라도 또한 법성을 벗어나지 않는다는 것이니, ‘자(自)’는 ‘따라서/부터’라는 뜻이다. 『묘현』에서 “선악·범성 등이 법성을 벗어나지 않는다”고 한 것과 같다. 그러므로 일체의 여러 괴로움은 삼토(三土)와 구계(九界)에 두루 미치며, 적광토의 법신을 돌아가 의지할 곳으로 삼는다. 그러므로 법신의 자재함이 곧 참된 아(我)의 뜻이다. 서품에서 “내가 이제 참회 등의 법을 설하리라”고 한 것이 참으로 이 때문이다. “일체 보살”은 원교의 보살이다. 편교의 보살은 둔근이면 이승과 같으므로, 다만 범부와 이승만 가려 말해도 편교의 보살까지 겸하는 것이다.</w:t>
      </w:r>
    </w:p>
    <w:p>
      <w:pPr>
        <w:pStyle w:val="Heading2"/>
        <w:keepNext/>
      </w:pPr>
      <w:r>
        <w:t>[0424a12]</w:t>
      </w:r>
    </w:p>
    <w:p>
      <w:pPr>
        <w:spacing w:after="40"/>
      </w:pPr>
      <w:r>
        <w:rPr>
          <w:b/>
          <w:sz w:val="18"/>
        </w:rPr>
        <w:t>원문</w:t>
      </w:r>
    </w:p>
    <w:p>
      <w:pPr>
        <w:pStyle w:val="SourceText"/>
        <w:keepLines w:val="0"/>
      </w:pPr>
      <w:r>
        <w:t>[0424a12] 內本雖立下次釋諸佛覆護外無佛加不得成就者淨名疏云世有邪見學禪之人但信心有佛不信諸佛威神所加又妙玄云夫一向無生觀人但信內心之益不信外佛威加此障自性癡又一向信外佛[1]如不於內心求益此墮他性癡共與無因準例可知自性癡人眼豈不見世有牽重不得前者傍力助之即得進路云何不信罪垢重者佛威建立汝不知恩其猶草木不[2]議日月風兩所益(云云)他共無因準例斥之(云云)言斯須者猶在即也扶疏者扶字應從木疏字應從草故文選讀山海經詩云孟夏草木長繞屋樹枎蔬注云枎蔬者枝葉四布貌豐者茂盛也鬱者葉生也又長也幽也內外因緣既備正須懺悔者文勢承便明於生後耳經云世雄者草木之精秀者為英獸之羣特者為雄人亦如是故聰明秀出謂之英膽力過人謂之雄如來亦爾力能降魔制外超過諸菩薩等故法華云大雄猛世尊大雄猛者名丈夫也兩足尊者有人云佛於二足四足多足一切中尊而經中言兩足尊者以諸類中兩足為貴即人天也故佛又為人天中尊名兩足尊故十號中云天人師也故大經釋天人師云諸眾生中唯天與人能發阿耨菩提之心能修善業能得四果支佛三菩提道是故號佛為天人師。</w:t>
      </w:r>
    </w:p>
    <w:p>
      <w:pPr>
        <w:spacing w:after="40"/>
      </w:pPr>
      <w:r>
        <w:rPr>
          <w:b/>
          <w:sz w:val="18"/>
        </w:rPr>
        <w:t>한국어 직역</w:t>
      </w:r>
    </w:p>
    <w:p>
      <w:pPr>
        <w:pStyle w:val="TranslationText"/>
        <w:keepLines w:val="0"/>
      </w:pPr>
      <w:r>
        <w:t>“안의 근본은 비록 서 있으나” 이하에서는 다음으로 여러 부처가 덮어 보호함을 풀이한다. 밖에서 부처가 가피하지 않으면 성취할 수 없다는 것이다. 『정명소』에서 “세간에 삿된 견해로 선을 배우는 사람이 있어 오직 마음에 부처가 있다고 믿고 여러 부처의 위신이 가피함을 믿지 않는다.”고 하였고, 또 『묘현』에서 “한결같이 무생관만 하는 사람은 오직 내심의 이익만 믿고 외불(外佛)의 위가(威加)를 믿지 않으니, 이것은 자성치(自性癡)의 장애이다. 또 한결같이 외불[1]만 믿고 내심에서 이익을 구하지 않으면 타성치(他性癡)에 떨어진다. 공성과 무인도 예에 준해 알 수 있다.”고 하였다. 자성치인 사람의 눈이 어찌 세상에서 무거운 것을 끌어 앞으로 나아가지 못하는 이가 곁의 힘으로 도와주면 길을 나아갈 수 있음을 보지 못하는가? 어찌 죄구(罪垢)가 무거운 사람이 부처의 위신으로 세워짐을 믿지 않는가? 그대는 은혜를 알지 못하니, 풀과 나무가 해와 달, 바람과 비의 이익을 헤아리지 못하는 것과 같다. (운운) 타성·공성·무인도 예에 준해 배척한다. (운운) “사수(斯須)”는 잠깐, 곧 잠시 동안이라는 뜻이다. “부소(扶疏)”에서 ‘부(扶)’자는 마땅히 목변(木)을 따라야 하고 ‘소(疏)’자는 마땅히 초두(草)를 따라야 한다. 그러므로 『문선』 「산해경을 읽고 지은 시」에서 “맹하에 초목이 자라 집을 둘러 나무가 부소하다[枎蔬]”라고 했고, 주에서 “부소는 가지와 잎이 사방으로 퍼진 모양이다”라고 했다. ‘풍(豐)’은 무성하다는 뜻이다. ‘울(鬱)’은 잎이 난다는 뜻이며, 또 자라남·그윽함이라는 뜻이다. 안팎의 인연이 이미 갖추어졌으니 바로 참회해야 한다는 것은, 문세를 이어 뒤의 글을 일으킨 것이다. 경에서 “세웅(世雄)”이라 한 것은, 초목의 정수 가운데 뛰어난 것을 ‘영(英)’이라 하고 짐승 무리 가운데 특출한 것을 ‘웅(雄)’이라 하며 사람도 또한 그러하기 때문이다. 그러므로 총명하고 빼어난 것을 영이라 하고 담력과 힘이 남보다 뛰어난 것을 웅이라 한다. 여래도 또한 그러하여 힘으로 마군을 항복시키고 외도를 제압하며 여러 보살 등을 뛰어넘으므로 『법화경』에서 “대웅맹 세존”이라 했다. ‘대웅맹’은 장부를 말한다. “양족존(兩足尊)”에 대해 어떤 이는 “부처는 두 발·네 발·여러 발 가진 모든 존재 가운데 가장 존귀하지만, 경에서 ‘양족존’이라 한 것은 여러 부류 가운데 두 발 가진 존재가 귀하기 때문이니 곧 인간과 천인이다”라고 한다. 그러므로 부처는 또 인간과 천인 가운데 가장 존귀하여 ‘양족존’이라 하며, 십호 가운데 “천인사(天人師)”라 한 것도 그러하다. 그러므로 『대경』에서 ‘천인사’를 풀이하여 “모든 중생 가운데 오직 천인과 인간만이 아뇩보리의 마음을 내고 선업을 닦아 사과·벽지불·삼보리의 도를 얻을 수 있다. 그러므로 부처를 천인사라 한다”고 하였다.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Heading2"/>
        <w:keepNext/>
      </w:pPr>
      <w:r>
        <w:t>[0424b10]</w:t>
      </w:r>
    </w:p>
    <w:p>
      <w:pPr>
        <w:spacing w:after="40"/>
      </w:pPr>
      <w:r>
        <w:rPr>
          <w:b/>
          <w:sz w:val="18"/>
        </w:rPr>
        <w:t>원문</w:t>
      </w:r>
    </w:p>
    <w:p>
      <w:pPr>
        <w:pStyle w:val="SourceText"/>
        <w:keepLines w:val="0"/>
      </w:pPr>
      <w:r>
        <w:t>[0424b10] 三釋正懺文為二初分文次釋義文為二初釋總懺次釋別懺文為二初分文次釋義文為三初釋別懺煩惱障言獨頭者簡異相應也與見思諸使合者名為相應直爾障理名為獨頭若迷權理則有界內相應獨頭若迷實理則有界外相應獨頭界外復通別圓兩教上文既云法身具三德是一體三寶故今獨頭無明癡倒乃是不識一體三身也經既但云不識故屬獨頭無明若相應者如大經云自此已前悉名邪見即是見惑若華嚴云香煙雲等即思惑也如此見思必有無明即是相應今文無此故屬獨頭也擎(渠京切)像者孤山云累土木為佛像也人知畏敬鳥萑不然問法身如何說於十力答法身是體應身是用若識應用十力即知法體十力何者法身圓鑑善惡業緣受報好醜無有能壞故名是處非處力復能圓鑑三世諸業因果洞然無有能壞故名業智力照諸禪定無有能壞故名定力照眾生根無有能壞故名根力其次欲力性力至處道力宿命力天眼力漏盡力準此可知法身既乃徧一切處所以謂之諸十力也故法應十力一體無差例如輔行釋法應十號(云云)父母恩是方便智度此用淨名經意方便父者權智也智度母者實智也法華文句云權實二智即是般若般若顯理即是方便智度父母能生法身故不識父母即不知報佛也善法是助道之行者驗知父母般若即正道之行也。</w:t>
      </w:r>
    </w:p>
    <w:p>
      <w:pPr>
        <w:spacing w:after="40"/>
      </w:pPr>
      <w:r>
        <w:rPr>
          <w:b/>
          <w:sz w:val="18"/>
        </w:rPr>
        <w:t>한국어 직역</w:t>
      </w:r>
    </w:p>
    <w:p>
      <w:pPr>
        <w:pStyle w:val="TranslationText"/>
        <w:keepLines w:val="0"/>
      </w:pPr>
      <w:r>
        <w:t>셋째 정참(正懺)을 풀이하는 데 문은 둘이다. 첫째 글을 나눈다. 다음으로 뜻을 풀이하는 데 문은 둘이다. 첫째 총참(總懺)을 풀이한다. 다음으로 별참(別懺)을 풀이하는 데 문은 둘이다. 첫째 글을 나눈다. 다음으로 뜻을 풀이하는 데 문은 셋이다. 첫째 별도로 번뇌장을 참회하는 것을 풀이한다. “독두(獨頭)”란 상응(相應)과 다름을 가린 것이다. 견사(見思)의 여러 사(使)와 합한 것을 ‘상응’이라 하고, 다만 그대로 이치를 막는 것을 ‘독두’라 한다. 권리(權理)에 미혹하면 계내(界內)의 상응무명과 독두무명이 있고, 실리(實理)에 미혹하면 계외(界外)의 상응무명과 독두무명이 있다. 계외는 다시 별교와 원교 두 교에 통한다. 위 글에서 이미 법신이 삼덕을 갖춘 일체삼보라고 했으므로, 지금의 독두무명과 치도(癡倒)는 곧 일체삼신을 알지 못하는 것이다. 경에서 다만 “알지 못한다”고 했으므로 독두무명에 속한다. 상응하는 경우라면 『대경』에서 “이전까지는 모두 삿된 견해라 한다”고 한 것이 곧 견혹이고, 『화엄경』에서 향연운(香煙雲) 등을 말한 것은 곧 사혹이다. 이와 같은 견사에는 반드시 무명이 있으니 이것이 곧 상응무명이다. 지금 글에는 이것이 없으므로 독두에 속한다. ‘경(擎)’은 (거경절[渠京切]) “상(像)”에 대해 고산은 “흙과 나무를 쌓아 불상을 만든다”라고 하였다. 사람은 두려워하고 공경할 줄 알지만 새는 그렇지 않다. 묻는다. 법신에 어떻게 십력(十力)을 말할 수 있는가? 답한다. 법신은 체이고 응신은 용이다. 응용의 십력을 알면 곧 법체의 십력을 안다. 왜냐하면 법신은 선악의 업연과 그로 인한 좋고 나쁜 과보를 원만히 비추어 누구도 무너뜨릴 수 없으므로 처비처력(處非處力)이라 한다. 또 삼세의 여러 업과 인과를 원만히 비추어 환히 밝고 누구도 무너뜨릴 수 없으므로 업지력(業智力)이라 한다. 여러 선정도 비추어 누구도 무너뜨릴 수 없으므로 정력(定力)이라 하고, 중생의 근기를 비추어 누구도 무너뜨릴 수 없으므로 근력(根力)이라 한다. 그 다음의 욕력·성력·지도력·숙명력·천안력·누진력도 이에 준해 알 수 있다. 법신은 이미 모든 곳에 두루하므로 이를 “모든 십력”이라 하는 것이다. 그러므로 법신과 응신의 십력은 한 체로 차이가 없다. 『보행』에서 법·응의 십호를 풀이한 예와 같다. (운운) “부모의 은혜는 방편과 지도(智度)”라는 것은 『정명경』의 뜻을 쓴 것이다. 방편인 아버지는 권지(權智)이다. 지도(智度)인 어머니는 실지(實智)이다. 『법화문구』에서 “권실 이지는 곧 반야이고, 반야가 이치를 드러내는 것이 곧 방편과 지도이다. 부모가 법신을 낳을 수 있다”고 했다. 그러므로 부모를 알지 못하는 것은 곧 보불을 알지 못하는 것이다. “선법은 조도(助道)의 행이다”라는 것으로 보아 부모인 반야는 곧 정도(正道)의 행임을 알 수 있다.</w:t>
      </w:r>
    </w:p>
    <w:p>
      <w:pPr>
        <w:pStyle w:val="Heading2"/>
        <w:keepNext/>
      </w:pPr>
      <w:r>
        <w:t>[0424c10]</w:t>
      </w:r>
    </w:p>
    <w:p>
      <w:pPr>
        <w:spacing w:after="40"/>
      </w:pPr>
      <w:r>
        <w:rPr>
          <w:b/>
          <w:sz w:val="18"/>
        </w:rPr>
        <w:t>원문</w:t>
      </w:r>
    </w:p>
    <w:p>
      <w:pPr>
        <w:pStyle w:val="SourceText"/>
        <w:keepLines w:val="0"/>
      </w:pPr>
      <w:r>
        <w:t>[0424c10] 次釋別懺報障文為二初約現事釋恃(時止切)依也賴也慠(五告切)慢也忽輕也陵侮也梵網云自恃聰明有智高貴年宿大姓高門大解大富饒財七寶以此憍慢法華文句引文殊問經明八憍用配八鳥盛壯憍如鴟姓憍如梟富憍如鵰自在憍如鷲壽命憍如[3]鳥聰明憍如鵲行善憍如鳩色憍如鴿陵他為慢自責為憍(云云)今更下次約法釋戒為年者以受戒臘數為年尊也引法華我年衰邁者即我年老大也。</w:t>
      </w:r>
    </w:p>
    <w:p>
      <w:pPr>
        <w:spacing w:after="40"/>
      </w:pPr>
      <w:r>
        <w:rPr>
          <w:b/>
          <w:sz w:val="18"/>
        </w:rPr>
        <w:t>한국어 직역</w:t>
      </w:r>
    </w:p>
    <w:p>
      <w:pPr>
        <w:pStyle w:val="TranslationText"/>
        <w:keepLines w:val="0"/>
      </w:pPr>
      <w:r>
        <w:t>다음으로 별도로 보장(報障)을 참회하는 것을 풀이하는 데 문은 둘이다. 첫째 현전한 일에 의거해 풀이한다. ‘시(恃)’는 (시지절[時止切]) 의지함·기댐이다. ‘오(慠)’는 (오고절[五告切]) 거만함이며 홀대하고 업신여기며 능멸함이다. 『범망경』에서 “스스로 총명하고 지혜 있음, 고귀함, 나이 많음, 큰 성씨와 높은 문벌, 큰 이해, 큰 부와 풍족한 재물과 칠보를 믿고 이것으로 교만한다”고 했다. 『법화문구』는 문수의 「문경」을 인용하여 팔교(八憍)를 여덟 새에 배대한다고 했다. 장성함을 믿는 교만은 솔개[鴟], 성씨를 믿는 교만은 올빼미[梟], 부를 믿는 교만은 독수리[鵰], 자재함을 믿는 교만은 수리[鷲], 수명을 믿는 교만은 [3]새, 총명을 믿는 교만은 까치, 선행을 믿는 교만은 비둘기[鳩], 색상을 믿는 교만은 집비둘기[鴿]와 같다. 남을 능멸하는 것을 만(慢)이라 하고 스스로 뽐내는 것을 교(憍)라 한다. (운운) “이제 다시” 이하에서는 다음으로 법에 의거하여 풀이한다. “계율을 나이로 삼는다”는 것은 수계한 법랍의 수로 연장(年長)을 삼는 것이다. 『법화경』의 “내 나이가 쇠하고 늙었다”는 글을 인용한 것은 곧 “내 나이가 늙고 많다”는 뜻이다.</w:t>
      </w:r>
    </w:p>
    <w:p>
      <w:pPr>
        <w:pStyle w:val="EditorialNote"/>
      </w:pPr>
      <w:r>
        <w:rPr>
          <w:b/>
        </w:rPr>
        <w:t xml:space="preserve">교감·번역 메모 | </w:t>
      </w:r>
      <w:r>
        <w:t>[판독 불확실] “壽命憍如[3]鳥”의 새 이름이 편집표지로 결락된 듯하나 추정 보완하지 않았다.</w:t>
      </w:r>
    </w:p>
    <w:p>
      <w:pPr>
        <w:pStyle w:val="Heading2"/>
        <w:keepNext/>
      </w:pPr>
      <w:r>
        <w:t>[0424c18]</w:t>
      </w:r>
    </w:p>
    <w:p>
      <w:pPr>
        <w:spacing w:after="40"/>
      </w:pPr>
      <w:r>
        <w:rPr>
          <w:b/>
          <w:sz w:val="18"/>
        </w:rPr>
        <w:t>원문</w:t>
      </w:r>
    </w:p>
    <w:p>
      <w:pPr>
        <w:pStyle w:val="SourceText"/>
        <w:keepLines w:val="0"/>
      </w:pPr>
      <w:r>
        <w:t>[0424c18] 三釋別懺業障文為二初分文從初至文為十二即分文也次隨釋文為十二初釋懺由心口造惡業言亦是教他作惡者以心口作惡必教他故從身口意是自作惡者從字應作縱字經中但言心口今言身者良以有身方有心口故心口依身則三業具矣次釋懺內外因緣造惡業者親近惡友外也煩惱亂心內也經言愚行者愚迷也行字去聲三釋懺五欲因緣造業者色聲香味觸此五有味能生於人須欲之心也四釋懺信受邪師造業者言邪師者既近非聖則是邪師也五釋懺隨順惡主造業者以擊屬於他則是屬於惡主故也六釋懺愛心所使造惡業擾(而沼切)亂也七釋懺為衣食女色造業可解八釋懺於佛世敬田造惡業者既言佛法聖眾故知約於佛在世為言也九釋懺於無佛世敬田造惡業者既言緣覺菩薩故知約佛滅後為言也皆言敬田者以佛菩薩等其德超三界應須尊敬之於中下善種出生無漏果故名敬田也十釋懺於正法造惡業者無智謗法即是於正法造業也咨爾後學慕法依師當去人情遮免誹謗十一釋懺於恩田造惡業者以父母尊長有生育之恩故也又尊長之言亦可兼諸思之可解十二釋懺一切處造惡業亦可知也仍總結示十二科意所以謂之若欲細釋從人道為始等也準例前文人天等皆有破惡生善之力亦應可了。</w:t>
      </w:r>
    </w:p>
    <w:p>
      <w:pPr>
        <w:spacing w:after="40"/>
      </w:pPr>
      <w:r>
        <w:rPr>
          <w:b/>
          <w:sz w:val="18"/>
        </w:rPr>
        <w:t>한국어 직역</w:t>
      </w:r>
    </w:p>
    <w:p>
      <w:pPr>
        <w:pStyle w:val="TranslationText"/>
        <w:keepLines w:val="0"/>
      </w:pPr>
      <w:r>
        <w:t>셋째 별도로 업장(業障)을 참회하는 것을 풀이한다. 문은 둘인데, 첫째 글을 나눈다. 처음부터 “문은 열둘이다”까지가 곧 분문이다. 다음으로 글을 따라 풀이하는 데 문은 열둘이다. 첫째 마음과 입으로 악업을 지은 것을 참회함을 풀이한다. “또한 남에게 악을 하게 한 것이다”라고 한 것은 마음과 입으로 악을 지으면 반드시 남에게도 하게 하기 때문이다. “몸·입·뜻으로부터는 스스로 악을 지은 것이다”라고 할 때 ‘종(從)’자는 마땅히 ‘종(縱)’자로 써야 한다. 경에는 다만 마음과 입만 말하지만 지금 몸을 말한 것은, 몸이 있어야 비로소 마음과 입이 있기 때문이다. 마음과 입이 몸에 의지하므로 삼업이 갖추어진다. 둘째 안팎의 인연으로 악업을 지은 것을 참회함을 풀이한다. 악한 벗을 가까이한 것은 밖이다. 번뇌가 마음을 어지럽힌 것은 안이다. 경에서 “우행(愚行)”이라 한 것은 어리석고 미혹하다는 뜻이다. ‘행(行)’자는 거성이다. 셋째 오욕의 인연으로 업을 지은 것을 참회함을 풀이한다. 색·성·향·미·촉의 다섯 가지에는 맛이 있어 사람에게 그것을 욕구하는 마음을 낳게 한다. 넷째 삿된 스승을 믿고 받아 업을 지은 것을 참회함을 풀이한다. “삿된 스승”이란 이미 성인과 가깝지 않은 자이므로 곧 사사(邪師)이다. 다섯째 악한 주인을 따라 업을 지은 것을 참회함을 풀이한다. 매여 남에게 속하게 되면 곧 악한 주인에게 속한 것이기 때문이다. 여섯째 애욕의 마음에 부림을 받아 악업을 지은 것을 참회함을 풀이한다. ‘요(擾)’는 (이소절[而沼切]) 어지럽힌다는 뜻이다. 일곱째 의식(衣食)과 여색 때문에 업을 지은 것을 참회함은 알 수 있다. 여덟째 부처가 세상에 계실 때의 경전(敬田)에 악업을 지은 것을 참회함을 풀이한다. 이미 “불법과 성중”이라 했으므로 부처가 세상에 계실 때를 두고 말한 것임을 안다. 아홉째 부처가 없는 세상의 경전(敬田)에 악업을 지은 것을 참회함을 풀이한다. 이미 연각과 보살을 말했으므로 부처가 열반한 뒤를 두고 말한 것임을 안다. 모두 “경전(敬田)”이라 한 것은, 부처와 보살 등은 덕이 삼계를 뛰어넘어 마땅히 존경해야 하며 그 가운데 선의 씨앗을 심으면 무루의 과를 낳기 때문에 ‘경전’이라 하기 때문이다. 열째 정법에 대해 악업을 지은 것을 참회함을 풀이한다. 지혜 없이 법을 비방한 것이 곧 정법에 대해 업을 지은 것이다. 후학들에게 고한다. 법을 사모하여 스승을 의지할 때는 인정(人情)을 버려 비방을 피해야 한다. 열한째 은전(恩田)에 악업을 지은 것을 참회함을 풀이한다. 부모와 존장은 낳아 기른 은혜가 있기 때문이다. 또 “존장”이라는 말은 다른 이들까지 겸할 수도 있으니 생각해 보면 알 수 있다. 열두째 모든 곳에서 악업을 지은 것을 참회함도 또한 알 수 있다. 이어 열두 과의 뜻을 총괄해 맺어 보인다. 그러므로 “자세히 풀이하려면 인도(人道)에서 시작한다” 등이라 한 것이다. 앞 글의 인간·천인 등에도 모두 악을 깨뜨리고 선을 낳는 힘이 있음을 예에 준해 알 수 있다.</w:t>
      </w:r>
    </w:p>
    <w:p>
      <w:pPr>
        <w:pStyle w:val="EditorialNote"/>
      </w:pPr>
      <w:r>
        <w:rPr>
          <w:b/>
        </w:rPr>
        <w:t xml:space="preserve">교감·번역 메모 | </w:t>
      </w:r>
      <w:r>
        <w:t>[교감] 저자가 從을 縱으로 고쳐야 한다고 지적한다.</w:t>
      </w:r>
    </w:p>
    <w:p>
      <w:pPr>
        <w:pStyle w:val="Heading2"/>
        <w:keepNext/>
      </w:pPr>
      <w:r>
        <w:t>[0425a17]</w:t>
      </w:r>
    </w:p>
    <w:p>
      <w:pPr>
        <w:spacing w:after="40"/>
      </w:pPr>
      <w:r>
        <w:rPr>
          <w:b/>
          <w:sz w:val="18"/>
        </w:rPr>
        <w:t>원문</w:t>
      </w:r>
    </w:p>
    <w:p>
      <w:pPr>
        <w:pStyle w:val="SourceText"/>
        <w:keepLines w:val="0"/>
      </w:pPr>
      <w:r>
        <w:t>[0425a17] 次釋供養諸佛自行化他修懺悔文為二初敘意分文從初訖至後三十四行明法供養即分文也。</w:t>
      </w:r>
    </w:p>
    <w:p>
      <w:pPr>
        <w:spacing w:after="40"/>
      </w:pPr>
      <w:r>
        <w:rPr>
          <w:b/>
          <w:sz w:val="18"/>
        </w:rPr>
        <w:t>한국어 직역</w:t>
      </w:r>
    </w:p>
    <w:p>
      <w:pPr>
        <w:pStyle w:val="TranslationText"/>
        <w:keepLines w:val="0"/>
      </w:pPr>
      <w:r>
        <w:t>다음으로 여러 부처께 공양하며 스스로 행하고 남을 교화하여 참회를 닦는 것을 풀이하는 데 문은 둘이다. 첫째 뜻을 서술하고 글을 나눈다. 처음부터 “뒤의 서른네 행은 법공양을 밝힌다”까지가 분문이다.</w:t>
      </w:r>
    </w:p>
    <w:p>
      <w:pPr>
        <w:pStyle w:val="Heading2"/>
        <w:keepNext/>
      </w:pPr>
      <w:r>
        <w:t>[0425a19]</w:t>
      </w:r>
    </w:p>
    <w:p>
      <w:pPr>
        <w:spacing w:after="40"/>
      </w:pPr>
      <w:r>
        <w:rPr>
          <w:b/>
          <w:sz w:val="18"/>
        </w:rPr>
        <w:t>원문</w:t>
      </w:r>
    </w:p>
    <w:p>
      <w:pPr>
        <w:pStyle w:val="SourceText"/>
        <w:keepLines w:val="0"/>
      </w:pPr>
      <w:r>
        <w:t>[0425a19] 次隨文釋義文為二初明財供養者經既但云我今供養故知只是財供養耳經云三千大千者四明云一大千界中自有千百億佛今謂不然準梵網中娑婆百億但是一華葉耳法供養為二下次釋法供養又為二初敘意分文從初至其意有四即敘意分文也事理等者財供是事法供是理又化他屬事自行屬理。</w:t>
      </w:r>
    </w:p>
    <w:p>
      <w:pPr>
        <w:spacing w:after="40"/>
      </w:pPr>
      <w:r>
        <w:rPr>
          <w:b/>
          <w:sz w:val="18"/>
        </w:rPr>
        <w:t>한국어 직역</w:t>
      </w:r>
    </w:p>
    <w:p>
      <w:pPr>
        <w:pStyle w:val="TranslationText"/>
        <w:keepLines w:val="0"/>
      </w:pPr>
      <w:r>
        <w:t>다음으로 글을 따라 뜻을 풀이하는 데 문은 둘이다. 첫째 재공양(財供養)을 밝힌다. 경에서 다만 “내가 이제 공양한다”고 했으므로 단지 재공양일 뿐임을 안다. 경에서 “삼천대천”이라 한 것에 대해 사명은 “한 대천세계 안에 본래 천백억의 부처가 있다”고 했으나, 지금은 그렇지 않다고 본다. 『범망경』에 준하면 사바세계의 백억은 다만 한 연꽃잎일 뿐이다. “법공양은 둘이다” 이하에서는 다음으로 법공양을 풀이하는 데 다시 둘이다. 첫째 뜻을 서술하고 글을 나눈다. 처음부터 “그 뜻에 넷이 있다”까지가 뜻을 서술하고 글을 나눈 것이다. “사와 이” 등에서 재공양은 사(事)이고 법공양은 이(理)이며, 또 타인을 교화함은 사에 속하고 스스로 행함은 이에 속한다.</w:t>
      </w:r>
    </w:p>
    <w:p>
      <w:pPr>
        <w:pStyle w:val="EditorialNote"/>
      </w:pPr>
      <w:r>
        <w:rPr>
          <w:b/>
        </w:rPr>
        <w:t xml:space="preserve">교감·번역 메모 | </w:t>
      </w:r>
      <w:r>
        <w:t>[해석 주의] “千百億佛”의 수사 범위는 천태 문헌의 우주론 문맥을 따라 직역하였다.</w:t>
      </w:r>
    </w:p>
    <w:p>
      <w:pPr>
        <w:pStyle w:val="Heading2"/>
        <w:keepNext/>
      </w:pPr>
      <w:r>
        <w:t>[0425b02]</w:t>
      </w:r>
    </w:p>
    <w:p>
      <w:pPr>
        <w:spacing w:after="40"/>
      </w:pPr>
      <w:r>
        <w:rPr>
          <w:b/>
          <w:sz w:val="18"/>
        </w:rPr>
        <w:t>원문</w:t>
      </w:r>
    </w:p>
    <w:p>
      <w:pPr>
        <w:pStyle w:val="SourceText"/>
        <w:keepLines w:val="0"/>
      </w:pPr>
      <w:r>
        <w:t>[0425b02] 次隨文釋義文為二初釋化他法供養又為二初釋化他令其修行□□□□文為四初釋化始以大悲拔苦次釋勸真因十地之行三釋勸真果菩提大覺四釋勸精進督使[1]行成文為二初約因緣釋劬亦勞也次約觀心釋中言即此義也者淨名經文作如是說即今觀心調伏心王心數之義也。</w:t>
      </w:r>
    </w:p>
    <w:p>
      <w:pPr>
        <w:spacing w:after="40"/>
      </w:pPr>
      <w:r>
        <w:rPr>
          <w:b/>
          <w:sz w:val="18"/>
        </w:rPr>
        <w:t>한국어 직역</w:t>
      </w:r>
    </w:p>
    <w:p>
      <w:pPr>
        <w:pStyle w:val="TranslationText"/>
        <w:keepLines w:val="0"/>
      </w:pPr>
      <w:r>
        <w:t>다음으로 글을 따라 뜻을 풀이하는 데 문은 둘이다. 첫째 남을 교화하는 법공양을 풀이하는 데 다시 둘이다. 첫째 남을 교화하여 수행하게 하는 □□□□를 풀이하는 데 문은 넷이다. 첫째 교화를 시작하여 대비로 괴로움을 뽑아 줌을 풀이한다. 둘째 참된 인인 십지의 행을 권함을 풀이한다. 셋째 참된 과인 보리의 대각을 권함을 풀이한다. 넷째 정진을 권하고 독려하여 [1]행을 이루게 함을 풀이하는 데 문은 둘이다. 첫째 인연에 의거해 풀이한다. ‘구(劬)’는 또한 수고함이다. 다음으로 관심(觀心)에 의거해 풀이하는 가운데 “곧 이 뜻이다”라고 한 것은 『정명경』의 글이 이와 같이 말한 것이 곧 지금 관심으로 심왕과 심소를 조복한다는 뜻이기 때문이다.</w:t>
      </w:r>
    </w:p>
    <w:p>
      <w:pPr>
        <w:pStyle w:val="EditorialNote"/>
      </w:pPr>
      <w:r>
        <w:rPr>
          <w:b/>
        </w:rPr>
        <w:t xml:space="preserve">교감·번역 메모 | </w:t>
      </w:r>
      <w:r>
        <w:t>[결락] □□□□는 원문 결락이므로 추정 복원하지 않았다.</w:t>
      </w:r>
    </w:p>
    <w:p>
      <w:pPr>
        <w:pStyle w:val="EditorialNote"/>
      </w:pPr>
      <w:r>
        <w:rPr>
          <w:b/>
        </w:rPr>
        <w:t xml:space="preserve">교감·번역 메모 | </w:t>
      </w:r>
      <w:r>
        <w:t>[편집기호] [1]은 원문대로 보존하였다.</w:t>
      </w:r>
    </w:p>
    <w:p>
      <w:pPr>
        <w:pStyle w:val="Heading2"/>
        <w:keepNext/>
      </w:pPr>
      <w:r>
        <w:t>[0425b08]</w:t>
      </w:r>
    </w:p>
    <w:p>
      <w:pPr>
        <w:spacing w:after="40"/>
      </w:pPr>
      <w:r>
        <w:rPr>
          <w:b/>
          <w:sz w:val="18"/>
        </w:rPr>
        <w:t>원문</w:t>
      </w:r>
    </w:p>
    <w:p>
      <w:pPr>
        <w:pStyle w:val="SourceText"/>
        <w:keepLines w:val="0"/>
      </w:pPr>
      <w:r>
        <w:t>[0425b08] 次釋化他令修懺悔[2]文為正為說懺千釋劫者文倒應云釋千劫也三明說懺已。</w:t>
      </w:r>
    </w:p>
    <w:p>
      <w:pPr>
        <w:spacing w:after="40"/>
      </w:pPr>
      <w:r>
        <w:rPr>
          <w:b/>
          <w:sz w:val="18"/>
        </w:rPr>
        <w:t>한국어 직역</w:t>
      </w:r>
    </w:p>
    <w:p>
      <w:pPr>
        <w:pStyle w:val="TranslationText"/>
        <w:keepLines w:val="0"/>
      </w:pPr>
      <w:r>
        <w:t>다음으로 남을 교화하여 참회[2]를 닦게 함을 풀이한다. “바르게 참회를 설해 천을 풀이하고 겁을 풀이한다[正為說懺千釋劫]”는 글은 도치되었으니 마땅히 “천겁을 풀이한다[釋千劫]”고 해야 한다. 셋째 참회를 설한 뒤를 밝힌다.</w:t>
      </w:r>
    </w:p>
    <w:p>
      <w:pPr>
        <w:pStyle w:val="EditorialNote"/>
      </w:pPr>
      <w:r>
        <w:rPr>
          <w:b/>
        </w:rPr>
        <w:t xml:space="preserve">교감·번역 메모 | </w:t>
      </w:r>
      <w:r>
        <w:t>[교감] 저자가 “正為說懺千釋劫”의 어순이 뒤바뀌었다고 보고 “釋千劫”로 고쳐 읽는다.</w:t>
      </w:r>
    </w:p>
    <w:p>
      <w:pPr>
        <w:pStyle w:val="Heading2"/>
        <w:keepNext/>
      </w:pPr>
      <w:r>
        <w:t>[0425b10]</w:t>
      </w:r>
    </w:p>
    <w:p>
      <w:pPr>
        <w:spacing w:after="40"/>
      </w:pPr>
      <w:r>
        <w:rPr>
          <w:b/>
          <w:sz w:val="18"/>
        </w:rPr>
        <w:t>원문</w:t>
      </w:r>
    </w:p>
    <w:p>
      <w:pPr>
        <w:pStyle w:val="SourceText"/>
        <w:keepLines w:val="0"/>
      </w:pPr>
      <w:r>
        <w:t>[0425b10] 次釋自行法供養文為二初敘意分文前自懺竟者即第一科十九行一句教自說過罪懺悔之也皓首者白頭也李陵與蘇武書云丁年奉使皓首而歸(云云)斷字丁貫切前是自行門者即向所謂前自懺竟也今是法供養門者即今二十五行半是自修法供養也從初至於菩提是也即敘意分文也次隨文釋義文為二初釋自修行文為三初標章次釋修因十度是十地脚足者十度為因十地是果即分果也三釋成果總明果滿者即成佛無上等一行是也經文但言成佛無上功德光明故知只是總明果滿之相耳別明果滿者即諸佛所有下三行是也經文既云諸佛所有無量功德乃至百千諸陀羅尼故知乃是別明果滿也二種莊嚴者功德是福光明是智如法華云慧光照無量等(云云)。</w:t>
      </w:r>
    </w:p>
    <w:p>
      <w:pPr>
        <w:spacing w:after="40"/>
      </w:pPr>
      <w:r>
        <w:rPr>
          <w:b/>
          <w:sz w:val="18"/>
        </w:rPr>
        <w:t>한국어 직역</w:t>
      </w:r>
    </w:p>
    <w:p>
      <w:pPr>
        <w:pStyle w:val="TranslationText"/>
        <w:keepLines w:val="0"/>
      </w:pPr>
      <w:r>
        <w:t>다음으로 스스로 행하는 법공양을 풀이하는 데 문은 둘이다. 첫째 뜻을 서술하고 글을 나눈다. 앞의 “스스로 참회함”이 끝났다는 것은 곧 제 1과의 열아홉 행 한 구절, 곧 스스로 과죄를 말해 참회하도록 가르친 것을 말한다. “호수(皓首)”는 흰 머리라는 뜻이다. 이릉이 소무에게 보낸 글에서 “장년[丁年]에 사신으로 나가 백발[皓首]이 되어 돌아왔다”고 하였다. (운운) ‘단(斷)’자는 정관절[丁貫切]이다. “앞은 자행문이다”라는 것은 곧 앞서 말한 “앞의 스스로 참회함이 끝났다”는 뜻이다. “지금은 법공양문이다”라는 것은 곧 지금의 스물다섯 행 반이 스스로 법공양을 닦는 것이라는 뜻이다. 처음부터 “보리”에 이르기까지가 그것이다. 이것이 곧 뜻을 서술하고 글을 나눈 것이다. 다음으로 글을 따라 뜻을 풀이하는 데 문은 둘이다. 첫째 스스로 수행함을 풀이하는 데 문은 셋이다. 첫째 표장을 세운다. 다음으로 인을 닦음을 풀이한다. 십도는 십지의 발이라는 것은, 십도는 인이고 십지는 과, 곧 부분적인 과이기 때문이다. 셋째 과를 이룸을 풀이한다. 총괄하여 과가 원만함을 밝힌 것은 곧 “부처를 이루어 위없는…” 등의 한 행이다. 경문에는 다만 “부처를 이루어 위없는 공덕의 광명”이라 했으므로, 단지 과가 원만한 모습을 총괄해 밝힌 것임을 안다. 과가 원만함을 따로 밝힌 것은 곧 “모든 부처가 지닌…” 이하 세 행이다. 경문에서 이미 “모든 부처가 지닌 한량없는 공덕”에서 “백천의 여러 다라니”에 이르기까지 말했으므로, 이는 곧 과가 원만함을 따로 밝힌 것임을 안다. “두 가지 장엄”에서 공덕은 복이고 광명은 지혜이니, 『법화경』에서 “지혜의 광명이 한량없이 비춘다”라고 한 것과 같다. (운운) 。</w:t>
      </w:r>
    </w:p>
    <w:p>
      <w:pPr>
        <w:pStyle w:val="Heading2"/>
        <w:keepNext/>
      </w:pPr>
      <w:r>
        <w:t>[0425b24]</w:t>
      </w:r>
    </w:p>
    <w:p>
      <w:pPr>
        <w:spacing w:after="40"/>
      </w:pPr>
      <w:r>
        <w:rPr>
          <w:b/>
          <w:sz w:val="18"/>
        </w:rPr>
        <w:t>원문</w:t>
      </w:r>
    </w:p>
    <w:p>
      <w:pPr>
        <w:pStyle w:val="SourceText"/>
        <w:keepLines w:val="0"/>
      </w:pPr>
      <w:r>
        <w:t>[0425b24] 次釋自修懺文為二初標科次隨釋文為二初釋請佛後十九行半下次釋懺悔文為二初分文次隨釋文為五初釋懺報障文為二初釋報障相所作眾惡即想行陰苦也者由想故行行即造作故所作惡即想行也次明請除滅經文可解次釋懺煩惱障文為二初分文次隨釋文為二初出障相經云煩惱業垢者明此煩惱是業家之煩惱耳次乞清淨三釋懺業障文為二初分文次釋義文為三初釋竪論三世造業文為二初正釋過去之業今正受者既為報障是故乃取今未受者為業障耳次料簡文為二初疑問次答釋又為二初正答釋數家即是薩婆多師論家即是弘成實人大經既云遮未來故數論復呼未來當有當未既有何得不懺所言大經遮未來者彼經佛告阿闍世王色有三種過去未來現[3]在則不可害何以故過去過去故現在念念滅故遮未來故名之為殺如是一色或有可殺或不可殺有殺不殺色則不定若色不定殺亦不定殺不定故報亦不定云何說言定入地獄次舉事例者晝(陟救切)應作畫(胡麥切)計策也度(徒落切)更(古行切)歷也併(必政切)皆也並也時到必然者例向次第必更也懺悔清淨者例向併與緣差也索然者猶解散也次釋橫明現世十惡三釋求懺四釋迴向文為二初正釋迴向正為懺於著有之罪也次他以下斥非顯是經既結云悉以迴向何得違戾作隨喜釋今云隨喜在下文者即第四科發願修懺文有兩段第二段是隨喜文也故下經云我今以此隨喜功德。</w:t>
      </w:r>
    </w:p>
    <w:p>
      <w:pPr>
        <w:spacing w:after="40"/>
      </w:pPr>
      <w:r>
        <w:rPr>
          <w:b/>
          <w:sz w:val="18"/>
        </w:rPr>
        <w:t>한국어 직역</w:t>
      </w:r>
    </w:p>
    <w:p>
      <w:pPr>
        <w:pStyle w:val="TranslationText"/>
        <w:keepLines w:val="0"/>
      </w:pPr>
      <w:r>
        <w:t>다음으로 스스로 참회를 닦는 것을 풀이하는 데 문은 둘이다. 첫째 과를 표시하고, 다음으로 글을 따라 풀이하는 데 문은 둘이다. 첫째 부처께 청함을 풀이한다. “뒤의 열아홉 행 반” 이하에서는 다음으로 참회를 풀이하는 데 문은 둘이다. 첫째 글을 나누고, 다음으로 글을 따라 풀이하는 데 문은 다섯이다. 첫째 보장(報障)을 참회함을 풀이하는 데 문은 둘이다. 첫째 보장의 모습을 풀이한다. “지은 여러 악”은 곧 상음과 행음의 괴로움이다. 상(想)으로 말미암아 행하고, 행은 곧 조작이므로 “지은 악”은 곧 상과 행이다. 다음으로 없애 주기를 청함을 밝힌다. 경문은 알 수 있다. 다음으로 번뇌장을 참회함을 풀이하는 데 문은 둘이다. 첫째 글을 나누고, 다음으로 글을 따라 풀이하는 데 다시 둘이다. 첫째 장애의 모습을 드러낸다. 경에서 “번뇌의 업구(業垢)”라고 한 것은 이 번뇌가 업에 딸린 번뇌임을 밝힌 것이다. 다음으로 청정해지기를 빈다. 셋째 업장을 참회함을 풀이하는 데 문은 둘이다. 첫째 글을 나눈다. 다음으로 뜻을 풀이하는 데 문은 셋이다. 첫째 세로로 삼세의 업을 논함을 풀이하는 데 문은 둘이다. 첫째 바로 풀이한다. 과거의 업 가운데 지금 바로 받는 것은 이미 보장이므로, 지금 아직 받지 않은 것을 취하여 업장으로 삼는 것이다. 다음으로 요간하는데 문은 둘이다. 첫째 의심한다. 묻는다. 다음으로 답하여 풀이하는 데 다시 둘이다. 첫째 바로 답하여 풀이한다. “수론가”는 곧 살바다사이고, “논가”는 곧 성실론을 널리 편 사람이다. 『대경』에서 이미 “미래를 막기 때문에”라고 했으므로 수론 두 집은 다시 미래에 장차 있을 것, 장차 아직 없을 것을 부른다. 이미 있다고 한다면 어찌 참회하지 않겠는가? “『대경』에서 미래를 막는다고 한 것”은, 그 경에서 부처가 아사세왕에게 “색에는 세 가지가 있으니 과거·미래·현재이다. 곧 해칠 수 없다. 왜냐하면 과거는 이미 지나갔기 때문이고, 현재는 찰나찰나 소멸하기 때문이며, 미래를 막기 때문에 이를 살생이라 한다. 이와 같이 하나의 색에 죽일 수 있음도 있고 죽일 수 없음도 있으니, 살생은 일정하지 않다. 살생이 일정하지 않으므로 과보 또한 일정하지 않은데 어찌 반드시 지옥에 들어간다고 말하는가?”라고 한 것이다. 다음으로 사례를 든다. ‘주(晝)’는 (척구절[陟救切]) 마땅히 ‘획(畫)’자로 써야 한다. (호맥절[胡麥切]) 계책을 세운다는 뜻이다. ‘도(度)’는 (도로절[徒落切]) ‘경(更)’은 (고행절[古行切]) 겪는다는 뜻이다. ‘병(併)’은 (필정절[必政切]) 모두라는 뜻이며 함께라는 뜻이다. “때가 이르면 반드시 그러하다”는 것은 앞의 ‘차례로 반드시 다시 겪는다’는 데 비유한 것이다. “참회하여 청정해진다”는 것은 앞의 ‘모두 인연과 어긋난다’는 데 비유한 것이다. “삭연(索然)”은 풀려 흩어진다는 뜻과 같다. 다음으로 가로로 현세의 십악을 밝힌다. 셋째 참회를 구함을 풀이한다. 넷째 회향을 풀이하는 데 문은 둘이다. 첫째 바로 회향을 풀이한다. 이는 바로 유(有)에 집착한 죄를 참회하기 위한 것이다. 다음으로 “다른 이” 이하에서는 그름을 배척하고 옳음을 드러낸다. 경에서 이미 끝에 “모두 회향한다”고 했는데 어찌 어기고 거슬러 수희로 풀이할 수 있겠는가? 지금 “수희는 아래 글에 있다”고 한 것은 곧 제 4과 “원을 발하여 참회를 닦음”의 글에 두 단락이 있는데, 두 번째 단락이 수희문이라는 뜻이다. 그러므로 아래 경에서 “내가 이제 이 수희공덕으로…”라고 하였다.</w:t>
      </w:r>
    </w:p>
    <w:p>
      <w:pPr>
        <w:pStyle w:val="EditorialNote"/>
      </w:pPr>
      <w:r>
        <w:rPr>
          <w:b/>
        </w:rPr>
        <w:t xml:space="preserve">교감·번역 메모 | </w:t>
      </w:r>
      <w:r>
        <w:t>[편집기호] [3]은 원문대로 보존하였다.</w:t>
      </w:r>
    </w:p>
    <w:p>
      <w:pPr>
        <w:pStyle w:val="Heading2"/>
        <w:keepNext/>
      </w:pPr>
      <w:r>
        <w:t>[0426a02]</w:t>
      </w:r>
    </w:p>
    <w:p>
      <w:pPr>
        <w:spacing w:after="40"/>
      </w:pPr>
      <w:r>
        <w:rPr>
          <w:b/>
          <w:sz w:val="18"/>
        </w:rPr>
        <w:t>원문</w:t>
      </w:r>
    </w:p>
    <w:p>
      <w:pPr>
        <w:pStyle w:val="SourceText"/>
        <w:keepLines w:val="0"/>
      </w:pPr>
      <w:r>
        <w:t>[0426a02] 五釋懺善惡兩難文為二初敘意分文善惡中論八難者善四惡四合成八也善四如經可解惡四者以六趣險難心輕躁難三有險難此之三難合之但為一報障耳即一難也更加近惡友難是業障為二難也又添及三毒難是煩惱障為三難也若生死險難既存兩解乃是第四難也是故四難不出一兼及三單耳。</w:t>
      </w:r>
    </w:p>
    <w:p>
      <w:pPr>
        <w:spacing w:after="40"/>
      </w:pPr>
      <w:r>
        <w:rPr>
          <w:b/>
          <w:sz w:val="18"/>
        </w:rPr>
        <w:t>한국어 직역</w:t>
      </w:r>
    </w:p>
    <w:p>
      <w:pPr>
        <w:pStyle w:val="TranslationText"/>
        <w:keepLines w:val="0"/>
      </w:pPr>
      <w:r>
        <w:t>다섯째 선악의 두 난(難)을 참회함을 풀이하는 데 문은 둘이다. 첫째 뜻을 서술하고 글을 나눈다. 선악 가운데 팔난을 논한다는 것은 선 네 가지와 악 네 가지를 합하여 여덟이 된다는 것이다. 선의 네 가지는 경문과 같아 알 수 있다. 악의 네 가지는, 육취의 험난과 마음의 경조한 난과 삼유의 험난, 이 세 난을 합하여 다만 하나의 보장으로 삼으니 곧 첫째 난이다. 다시 악한 벗을 가까이하는 난을 더하면 이는 업장이므로 둘째 난이 된다. 또 삼독의 난을 더하면 이는 번뇌장이므로 셋째 난이 된다. 만약 생사의 험난에 이미 두 해석이 남아 있다면 이것이 곧 넷째 난이다. 그러므로 네 난은 하나의 겸한 것과 세 개의 단독한 것을 벗어나지 않는다.</w:t>
      </w:r>
    </w:p>
    <w:p>
      <w:pPr>
        <w:pStyle w:val="Heading2"/>
        <w:keepNext/>
      </w:pPr>
      <w:r>
        <w:t>[0426a09]</w:t>
      </w:r>
    </w:p>
    <w:p>
      <w:pPr>
        <w:spacing w:after="40"/>
      </w:pPr>
      <w:r>
        <w:rPr>
          <w:b/>
          <w:sz w:val="18"/>
        </w:rPr>
        <w:t>원문</w:t>
      </w:r>
    </w:p>
    <w:p>
      <w:pPr>
        <w:pStyle w:val="SourceText"/>
        <w:keepLines w:val="0"/>
      </w:pPr>
      <w:r>
        <w:t>[0426a09] 初四句是報障下次隨文釋義或有本云初四行者誤也於中為二初釋指惡為難種種婬欲即煩惱障者牒經仍略愚煩惱難躁(子到切)動也初心在緣名覺細心分別名觀羅漢出觀有散心者大論云二乘從定起若入無記心若入[1]善或退入垢心佛則不然也又聲聞有煩惱習氣故有退法故散亂佛則不然也故佛常入定無[2]覺麤心有不可思議智慧故亦[3]能法二乘則無此也不成業障者孤山四明皆改障字為者字移廐(居祐切象馬之舍也廐者聚也象馬之所聚也)於屠(殺也)邊者付法藏傳云親近賢善聽聞正法遠益來世如昔華氏(亦音支又音精)國有一白象氣力勇健能滅怨敵若有罪人令象蹋殺後時象廐為火所燒移在異處近一精舍有一比丘誦法句偈云為善生天為惡入淵象便柔和起慈悲意後付罪人覩而不害嗅䑛而已王見此事心大惶怖時有一臣即白王言此象繫處近於精舍必聞妙法是故爾耳今可移繫近於屠坊彼覩殺害惡心當盛王遂勅令繫象屠所象見殺戮惡心猛盛是故當知眾生之類其性不定畜生尚乃聞法[4]喜見惡為害豈況人乎而不染習親近善友孟母鄰於哭貨者孟母即孟軻母也軻少與母偏孤居近墓軻乃常戲為墓母曰此非所居去居市傍軻復戲為商賈母又曰不可居又居學館之傍軻乃為揖讓進退有禮母曰此真可以居軻遂為大儒今云哭貨者哭即近墓貨即近市朱赤墨黑者所謂近朱者赤近墨者黑也。</w:t>
      </w:r>
    </w:p>
    <w:p>
      <w:pPr>
        <w:spacing w:after="40"/>
      </w:pPr>
      <w:r>
        <w:rPr>
          <w:b/>
          <w:sz w:val="18"/>
        </w:rPr>
        <w:t>한국어 직역</w:t>
      </w:r>
    </w:p>
    <w:p>
      <w:pPr>
        <w:pStyle w:val="TranslationText"/>
        <w:keepLines w:val="0"/>
      </w:pPr>
      <w:r>
        <w:t>“처음 네 구절은 보장이다” 이하에서는 다음으로 글을 따라 뜻을 풀이한다. 어떤 판본에는 “처음 네 행”이라 했는데 잘못이다. 그 가운데 문은 둘이다. 첫째 악을 지목하여 난이라 함을 풀이한다. “여러 가지 음욕은 번뇌장이다”라고 한 것은 경을 거듭 든 것이나, “우치와 번뇌의 난”을 생략하였다. ‘조(躁)’는 (자도절[子到切]) 움직인다는 뜻이다. 처음 마음이 대상에 있는 것을 ‘각(覺)’이라 하고, 미세한 마음으로 분별하는 것을 ‘관(觀)’이라 한다. 나한이 관에서 나오면 산란한 마음이 있다는 것은 『대론』에서 “이승은 선정에서 일어나 무기심에 들기도 하고 [1]선심에 들기도 하며 혹은 물든 마음으로 물러나 들어가기도 하지만 부처는 그렇지 않다”고 한 것이다. 또 성문은 번뇌의 습기가 있으므로 퇴법이 있고 따라서 산란하지만, 부처는 그렇지 않다. 그러므로 부처는 항상 선정에 들어 있고 [2]거친 각심이 없으며 불가사의한 지혜가 있으므로 또한 [3]법할 수 있으나 이승은 그렇지 못하다. “업장이 되지 않는다”는 것에 대해 고산과 사명은 모두 ‘장(障)’자를 ‘자(者)’자로 고쳤다. “마구간을 옮겨 (거우절[居祐切], 코끼리와 말의 우리이다. ‘구(廐)’는 모인다는 뜻이니 코끼리와 말이 모이는 곳이다.) 도살장 (죽인다는 뜻이다.) 가에 둔다”는 것은 『부법장전』에서 “현선한 이를 가까이하고 정법을 들으면 멀리 내세까지 이익이 된다”고 한 것이다. 옛날 화씨 (또는 지로 읽고 또 정으로도 읽는다.) 국에 흰 코끼리 한 마리가 있었는데 기력이 용맹하여 원수를 없앨 수 있었다. 죄인이 있으면 코끼리에게 밟아 죽이게 하였다. 뒤에 코끼리 우리에 불이 나 다른 곳으로 옮겼는데 한 정사 가까이에 있었다. 어떤 비구가 법구의 게송 “선을 행하면 하늘에 태어나고 악을 행하면 깊은 곳에 들어간다”를 외웠다. 코끼리는 곧 온순해지고 자비심을 일으켰다. 뒤에 죄인을 맡겼으나 보고도 해치지 않고 냄새 맡고 핥을 뿐이었다. 왕이 이를 보고 크게 두려워했다. 한 신하가 왕에게 “이 코끼리를 매어 둔 곳이 정사 가까이여서 반드시 묘법을 들었기 때문에 이렇습니다. 이제 도살장 가까이 옮겨 매십시오. 살해하는 것을 보면 악심이 성할 것입니다”라고 하였다. 왕이 명하여 도살장에 매자 코끼리는 살육을 보고 악심이 맹렬해졌다. 그러므로 중생의 성품은 일정하지 않음을 알아야 한다. 축생도 법을 들으면 [4]기뻐하고 악을 보면 해치거늘, 하물며 사람이 어찌 물들어 익히지 않으며 선우를 가까이하지 않겠는가? “맹모가 곡하는 곳과 물건 파는 곳에 이웃했다”는 것은 맹모, 곧 맹가의 어머니를 말한다. 맹가가 어려 어머니와 홀로 살며 무덤 가까이에 거처하자 맹가는 늘 장사지내는 놀이를 했다. 어머니가 “여기는 살 곳이 아니다”라고 하여 시장 곁으로 옮겼더니 맹가가 다시 장사꾼 놀이를 했다. 어머니가 또 “여기도 살 수 없다”고 하여 학관 곁에 살자 맹가가 읍양과 진퇴를 예에 맞게 했다. 어머니가 “여기가 참으로 살 만한 곳이다”라고 하였고, 맹가는 마침내 큰 유학자가 되었다. 지금 “곡하고 물건 판다”고 한 것은 ‘곡’은 무덤 가까이, ‘화(貨)’는 시장 가까이를 말한다. “주사에 가까우면 붉어지고 먹에 가까우면 검어진다”는 것은 이른바 “붉은 것에 가까우면 붉어지고 먹에 가까우면 검어진다”는 말이다.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[판독 불확실] “亦[3]能法”는 글자가 불완전한 듯하나 원문을 고치지 않고 최소 해석하였다.</w:t>
      </w:r>
    </w:p>
    <w:p>
      <w:pPr>
        <w:pStyle w:val="EditorialNote"/>
      </w:pPr>
      <w:r>
        <w:rPr>
          <w:b/>
        </w:rPr>
        <w:t xml:space="preserve">교감·번역 메모 | </w:t>
      </w:r>
      <w:r>
        <w:t>[교감] 고산과 사명이 障을 者로 고쳤다고 저자가 기록한다.</w:t>
      </w:r>
    </w:p>
    <w:p>
      <w:pPr>
        <w:pStyle w:val="EditorialNote"/>
      </w:pPr>
      <w:r>
        <w:rPr>
          <w:b/>
        </w:rPr>
        <w:t xml:space="preserve">교감·번역 메모 | </w:t>
      </w:r>
      <w:r>
        <w:t>[편집기호] [4]는 원문대로 보존하였다.</w:t>
      </w:r>
    </w:p>
    <w:p>
      <w:pPr>
        <w:pStyle w:val="Heading2"/>
        <w:keepNext/>
      </w:pPr>
      <w:r>
        <w:t>[0426b10]</w:t>
      </w:r>
    </w:p>
    <w:p>
      <w:pPr>
        <w:spacing w:after="40"/>
      </w:pPr>
      <w:r>
        <w:rPr>
          <w:b/>
          <w:sz w:val="18"/>
        </w:rPr>
        <w:t>원문</w:t>
      </w:r>
    </w:p>
    <w:p>
      <w:pPr>
        <w:pStyle w:val="SourceText"/>
        <w:keepLines w:val="0"/>
      </w:pPr>
      <w:r>
        <w:t>[0426b10] 次釋指善遮道為難文為二初正釋修功德難者今時經本第二難是值好時難如一比丘等者大論云迦葉佛時有兄弟二人出家求道一人持戒誦經坐禪一人廣求檀越修諸福業至迦葉佛出世一人生長者家一人作大白象力能破[5]財長者子出家學道得六通羅漢而以薄福乞食難得他日持鉢入城乞食徧求不得到白象廐見王養象種種豐足是時羅漢語白象言我之與汝俱有罪過象乃感結三日不食時守象人驚怖求覓向之比丘而問之曰汝作何術令王白象病不能食比丘答云是我先世之弟於迦葉佛所出家學道我但持戒誦經坐禪不行布施今雖得道乞食不得弟乃破戒廣求檀越作諸布施故墮畜生飲食豐足南山靈感傳中[6]神宣律師云像末之時諸惡比丘但起伽藍不修禪慧亦不讀經不識文字縱有識者[7]乎有一二請試思之寧為六通羅漢乎寧為七寶白象乎又如妙莊嚴王本事等者文句云昔佛法末有四比丘結契山林志欣佛慧幽居日積衣糧單罄有待多煩無時不乏其一人云吾等四窮身尚不濟法當安寄君等三人但以命奉道莫慮朝中我捨此身誓給所須於是振錫門閭以求供贍三人得展其誠功圓事辦其一人者數涉人間屢逢聲色坏器未火難可護持偶逢王出愛彼光榮隨念受報遂得為王而復邪見三人共議我免籠樊功由此王從茲死後王位永失方沈火坑良難可救幸其未墜正可開化然王著欲而復邪見若非愛鉤何由可濟一人化為端正之婦二人現作聰明之兒兒婦之言必當從順如宜設化果令得道婦即妙音菩薩二子即藥王藥上菩薩嚴王即華德菩薩如劫初時者即八萬四千歲時壽長樂極不感佛興故不修道北洲乃是八難之一豈能修道旃遮等者菩薩處胎經云佛昔在於毗舍離城有旃遮女受邪師教來往周旋欲令人見遂以草作腹日漸令大後以木盂繫腹狀如臨產婦女于時邪師乃問女言汝何故有此身女即答云我日日往瞿曇沙門所遂有此身耳邪師嗔恨領諸弟子將此女人來至佛所爾時佛與無央數眾廣宣妙法時邪師等高聲唱言瞿曇沙門犯於婬欲實不得道自言得道愛我此女乃至有身發是語已時天帝釋化作黃鼠在女裙裏嚙盂繩索盂即墮地眾皆見之訶責邪黨謗毀大聖涅槃經說善星是佛菩薩時子出家之後受持解說十二部經壞欲界結獲得四禪而親近惡友退失四禪生惡邪見言無佛法無有涅槃遙見佛來生惡邪心入阿鼻獄調達行惡如常所說(云云)遠法師云善星是佛堂弟庶兒故說為子章安云羅睺羅庶兄也舊云善星無發迹處實是惡人今謂不然佛有兩弟兩子各行善惡阿難行善調達行惡悉皆是權羅云行善善星行惡例知是權次若讀下辨難字[1]乎側。</w:t>
      </w:r>
    </w:p>
    <w:p>
      <w:pPr>
        <w:spacing w:after="40"/>
      </w:pPr>
      <w:r>
        <w:rPr>
          <w:b/>
          <w:sz w:val="18"/>
        </w:rPr>
        <w:t>한국어 직역</w:t>
      </w:r>
    </w:p>
    <w:p>
      <w:pPr>
        <w:pStyle w:val="TranslationText"/>
        <w:keepLines w:val="0"/>
      </w:pPr>
      <w:r>
        <w:t>다음으로 선을 지목하여 도를 가리는 난이라 함을 풀이하는 데 문은 둘이다. 첫째 바로 풀이한다. “공덕을 닦는 난”은 지금 경본에서 두 번째 난이 “좋은 때를 만나는 난”이다. “한 비구와 같다”는 것은 『대론』에서, 가섭불 때 형제 두 사람이 출가해 도를 구했는데 한 사람은 계를 지키고 경을 외우고 좌선했으며 한 사람은 널리 단월을 구해 여러 복업을 닦았다고 한 것이다. 가섭불이 세상에 나오신 뒤 한 사람은 장자 집에 태어났고 한 사람은 큰 흰 코끼리가 되어 힘으로 [5]재물을 깨뜨릴 수 있었다. 장자의 아들은 출가해 도를 배워 육통 나한이 되었으나 복이 박해 걸식해도 얻기 어려웠다. 어느 날 발우를 들고 성에 들어가 걸식했으나 두루 구해도 얻지 못해 흰 코끼리 우리에 이르렀다. 왕이 코끼리를 기르며 여러 가지를 풍족하게 주는 것을 보고 나한이 흰 코끼리에게 “나와 너는 함께 허물이 있다”고 말하자 코끼리가 감응하여 사흘 동안 먹지 않았다. 코끼리 지키는 사람이 놀라 그 비구를 찾아가 물었다. “그대가 무슨 술법을 써서 왕의 흰 코끼리를 병들게 하여 먹지 못하게 했는가?” 비구가 답했다. “이는 나의 전생 아우이다. 가섭불 처소에서 출가해 도를 배울 때 나는 다만 계를 지키고 경을 외우고 좌선했으며 보시를 행하지 않았다. 지금 도를 얻었어도 걸식하여 얻지 못한다. 아우는 계를 깨뜨리고 널리 단월을 찾아 여러 보시를 했으므로 축생에 떨어졌지만 음식은 풍족하다.” 남산 『영감전』에서 [6]신선율사는 “상법과 말법의 때 여러 악비구가 다만 가람만 세우고 선정과 지혜를 닦지 않으며 경도 읽지 않고 글자도 알지 못한다. 설령 아는 이가 있어도 [7]어찌 한두 사람뿐이랴. 청컨대 생각해 보라. 차라리 육통 나한이 되겠는가, 차라리 칠보의 흰 코끼리가 되겠는가?”라고 하였다. 또 묘장엄왕본사 등과 같다. 『문구』에서 말한다. “옛날 불법 말기에 네 비구가 서로 맹약하고 산림에 들어가 뜻을 불혜에 두었다. 그윽한 곳에 오래 살자 의복과 양식이 떨어지고 필요한 일이 많아 늘 부족했다. 한 사람이 ‘우리 네 사람은 궁핍하여 몸조차 구제하지 못하니 법을 어디에 의탁하겠는가? 그대 셋은 목숨을 다해 도를 받들고 아침 끼니는 걱정하지 마라. 내가 이 몸을 버려 필요한 것을 공급하겠다’고 했다. 이에 지팡이를 들고 마을로 나가 공양을 구해 세 사람이 뜻을 펼쳐 공을 이루었다. 그 한 사람은 자주 인간 세상에 나가다 여러 번 성색을 만나 아직 불에 굽지 않은 그릇처럼 지키기 어려웠고, 우연히 왕의 출행을 만나 그 영화로움을 사랑하여 생각을 따라 과보를 받아 왕이 되었다. 다시 삿된 견해를 일으켰다. 세 사람은 함께 의논했다. ‘우리가 굴레를 벗어난 공은 이 왕으로 말미암았는데, 이제 그가 죽은 뒤 왕위를 잃고 불구덩이에 빠지려 하니 참으로 구제하기 어렵다. 다행히 아직 떨어지지 않았으니 바로 교화할 수 있다. 그러나 왕은 욕망에 집착하고 다시 삿된 견해를 가졌으니 애욕의 갈고리가 아니면 어떻게 구제하겠는가?’ 한 사람은 단정한 부인으로 화현하고 두 사람은 총명한 아들로 나타났다. 아내와 자식의 말은 반드시 따를 것이므로 마땅하게 교화하여 과연 도를 얻게 했다. 부인은 곧 묘음보살이고 두 아들은 약왕·약상보살이며 엄왕은 곧 화덕보살이다. “겁초 때와 같다”는 것은 곧 수명이 팔만사천 세일 때로, 수명이 길고 즐거움이 극진하여 부처의 출현을 감득하지 못하므로 도를 닦지 않는다는 뜻이다. 북주가 곧 팔난 가운데 하나인데 어찌 도를 닦을 수 있겠는가? “전차 등”은 『보살처태경』에서 부처가 옛날 비사리성에 있을 때 전차녀가 삿된 스승의 가르침을 받아 오가며 사람들에게 보이려 하고 풀로 배를 만들어 날로 크게 하다가 뒤에는 나무 사발을 배에 매어 임신한 부녀처럼 보였다고 한 것이다. 그때 사사가 마침내 여인에게 물었다. “너는 어찌하여 이런 몸을 갖게 되었는가?” 여인이 곧 답했다. “나는 날마다 구담 사문에게 가다가 마침내 이런 몸을 갖게 되었습니다.” 삿된 스승들은 노하여 여러 제자를 이끌고 이 여인을 데리고 부처 처소에 이르렀다. 그때 부처는 헤아릴 수 없는 대중과 함께 널리 묘법을 설하고 있었다. 이때 삿된 스승 등이 큰 소리로 외쳤다. “구담 사문이 음욕을 범하고 실제로 도를 얻지 못했으면서 스스로 도를 얻었다고 말한다. 우리 이 여인을 사랑하여 마침내 임신하게 했다.” 이런 말을 마치자 제석천이 누런 쥐로 화하여 여인의 치마 속에서 사발을 맨 끈을 갉았고 사발이 곧 땅에 떨어졌다. 대중이 모두 이를 보고 삿된 무리들이 대성을 비방한 것을 꾸짖었다. 『열반경』에서는 선성은 부처가 보살이었을 때의 아들로, 출가한 뒤 십이부경을 수지하고 해설하며 욕계의 결을 무너뜨리고 사선정을 얻었으나 악한 벗을 가까이하여 사선정을 잃고 악하고 삿된 견해를 내어 “불법도 없고 열반도 없다”고 말했다. 멀리서 부처가 오는 것을 보고 악하고 삿된 마음을 내어 아비지옥에 들어갔다. 조달이 악을 행한 것은 보통 말하는 바와 같다. (운운) 원법사는 “선성은 부처의 사촌동생의 서자였으므로 아들이라 했다”고 했고, 장안은 “라후라의 이복형이다”라고 했다. 옛날에는 “선성에게는 본지를 드러낸 곳이 없으므로 실제 악인이다”라고 했으나, 지금은 그렇지 않다고 본다. 부처에게 두 아우와 두 아들이 있어 각기 선악을 행했는데, 아난은 선을 행하고 조달은 악을 행했지만 모두 권현(權現)이었으며, 라후라는 선을 행하고 선성은 악을 행했으니 예에 따라 모두 권현임을 알 수 있다. 다음 “만약 읽으면” 이하에서는 ‘난(難)’자의 [1]측음을 분별한다.</w:t>
      </w:r>
    </w:p>
    <w:p>
      <w:pPr>
        <w:pStyle w:val="EditorialNote"/>
      </w:pPr>
      <w:r>
        <w:rPr>
          <w:b/>
        </w:rPr>
        <w:t xml:space="preserve">교감·번역 메모 | </w:t>
      </w:r>
      <w:r>
        <w:t>[편집기호] [5]는 원문대로 보존하였다. “力能破財”는 문맥상 난해하여 직역을 유지하였다.</w:t>
      </w:r>
    </w:p>
    <w:p>
      <w:pPr>
        <w:pStyle w:val="EditorialNote"/>
      </w:pPr>
      <w:r>
        <w:rPr>
          <w:b/>
        </w:rPr>
        <w:t xml:space="preserve">교감·번역 메모 | </w:t>
      </w:r>
      <w:r>
        <w:t>[편집기호/판독] [6][7]은 원문대로 보존하였다. [7] 부근 문장은 다소 불안정하여 최소 해석하였다.</w:t>
      </w:r>
    </w:p>
    <w:p>
      <w:pPr>
        <w:pStyle w:val="EditorialNote"/>
      </w:pPr>
      <w:r>
        <w:rPr>
          <w:b/>
        </w:rPr>
        <w:t xml:space="preserve">교감·번역 메모 | </w:t>
      </w:r>
      <w:r>
        <w:t>[편집기호] [1]은 원문대로 보존하였다.</w:t>
      </w:r>
    </w:p>
    <w:p>
      <w:pPr>
        <w:pStyle w:val="Heading2"/>
        <w:keepNext/>
      </w:pPr>
      <w:r>
        <w:t>[0427a09]</w:t>
      </w:r>
    </w:p>
    <w:p>
      <w:pPr>
        <w:spacing w:after="40"/>
      </w:pPr>
      <w:r>
        <w:rPr>
          <w:b/>
          <w:sz w:val="18"/>
        </w:rPr>
        <w:t>원문</w:t>
      </w:r>
    </w:p>
    <w:p>
      <w:pPr>
        <w:pStyle w:val="SourceText"/>
        <w:keepLines w:val="0"/>
      </w:pPr>
      <w:r>
        <w:t>[0427a09] 三釋稱歎修懺悔文為二初敘意分文念佛三昧者若非念佛焉能稱歎是故稱歎即是念佛三昧法門次隨文釋義文為三初釋標[2]章歎十方相望故名為橫三世次第名之為竪報應是用故名為事法身是體名之為理故但標諸佛則橫竪事理蘊乎其中何者三世十方橫竪事用必依理體故全體起用必即用明體標章之巧無以尚之故下即云依止法性一體三佛良由於此言佛海者喻其深廣無有底際即指法性理體徧一切處名之為海故荊谿云我身及以十方諸佛實相理體本無能所名法界海即此意也言十智者一法智二比智三他心智四世智五苦六集七滅八道九盡十無生十一如實解釋如法界次第(云云)復次須知法性法身深廣名海即是今文報身相好廣大無邊名之為海故文句記云華嚴如來相海品及隨好光明品中明毗盧遮那(應云盧舍那而言毗盧遮那者蓋譯經家法報不分三二莫辨)具足十蓮華藏世界海微塵數相又文句解釋迦現勝[3]故大人相名大相海又應化分段色身相好即理名海如輔行釋深解相海云但是色身相好無邊名之為海非謂報身不思議言色身者分段色相應化生身也言相海者深解分段應化色身相好即理量同虗空廣無邊際名之為海非謂分段事用相相用徧名為海也若不爾者將何以明他受用報法性尊特相好無邊故不可將分段生身即理名海濫於他報法性之身不思議海若體若用皆周徧也即理雖同從用須辨故云體即實相無所分別用則立法差降不同何得濫將分段生身便作法性尊特相相周徧而說何得終聞相海之言便謂皆是尊特之身法華文句約三義釋誡妙音云初約如來座為誡云夫佛身與理相稱不得見卑小而忘其尊嚴記云依空亡相身是有相理為妙空一塵之身尚與理等況丈六之質而生劣想邪今試明之既以法空為座是故丈六劣應生身依於畢竟妙空之理亡於丈六有相之卑而達法身體量周徧是故不得見丈六之卑小而忘妙空之尊嚴也斯乃止指體量周徧名為尊嚴非謂勝應他報尊特是尊嚴也良以勝應他報雖名尊嚴奇特猶是有相之事不是依於空理亡泯相好故也人不見之便謂此是指劣為勝不亦謬乎且止觀明法華經中三十二相一一相好即是實相輔行由是類同華嚴一一相好與虗空等既言相好與虗空等豈非達事即理依空亡相乎故知實相之理即是妙空也空中為理斯之謂歟一塵之身尚與理等量同虗空豈況丈六之質而不依空亡泯無相猶生有相劣應之想邪深不可矣又如止觀乃輔行中明前藏通三十二相無中道本譬如得銅不能照面是故此相不名奇特既斥藏通不名奇特則顯別圓三十二相八萬四千十蓮華藏勝劣二用皆有中道法身理本是故得名奇特相海此指勝劣之本法身體量名為奇特相海耳非謂分段丈六生身三十二相便是舍那法性尊特良以法身之量妙空之理如海無邊甚深奇特微妙尊嚴與夫勝應相好事用不可雷同故也故知生身理本名為相海奇特尚非他報事用奇特何得妄據此文建立劣應便是勝應他報尊特邪嗚呼迷名而不思義認理為事昧者不覺應知相海若乃不同尊嚴奇特豈可一槩是故分段生身即理名為尊嚴奇特與夫法性他報尊嚴不可參濫矣是則他報既名界外法性之身故知舍那尊嚴奇特相好無邊喻之若海乃是稱於理體所以事用徧一切耳此則理事皆周徧也若不爾者何名界外法性之身光明色像無量無邊邪以此明之分段生身但有即理奇特尊嚴與虗空等而無事用相好無邊也若云丈六分段生身相相周徧將何以明界外法性尊特周徧邪故不可以體同故相即而濫用異故常分矣文句記云若得實意方知四佛體同用殊可不思之文句第二釋約如來衣為誡云夫師既施權弟子亦隱其實記云佛及弟子身俱劣者俱隱寂忍而耐其拙今詳文意正明師弟俱隱報身寂滅忍細輭上服尊特之勝相而現丈六生法二忍麤弊之劣形須知此劣存於二義一者望於同居淨土勝應生身形量高大二者望於界外法性舍那尊特色像無邊是故同居界內丈六名之為劣雖有二義莫不皆是約於身相大小優降而分勝劣故法華文句引像法決疑經云或見小身大身以證通佛丈六尊特帶比丘像現尊特身夫劣必對勝大必對小故知小即丈六卑劣大即尊特勝應是故不可便將卑劣謂之尊勝矣。</w:t>
      </w:r>
    </w:p>
    <w:p>
      <w:pPr>
        <w:spacing w:after="40"/>
      </w:pPr>
      <w:r>
        <w:rPr>
          <w:b/>
          <w:sz w:val="18"/>
        </w:rPr>
        <w:t>한국어 직역</w:t>
      </w:r>
    </w:p>
    <w:p>
      <w:pPr>
        <w:pStyle w:val="TranslationText"/>
        <w:keepLines w:val="0"/>
      </w:pPr>
      <w:r>
        <w:t>셋째 칭찬하여 참회를 닦는 것을 풀이하는 데 문은 둘이다. 첫째 뜻을 서술하고 글을 나눈다. “염불삼매”라 한 것은 염불이 아니면 어찌 칭찬할 수 있겠는가? 그러므로 칭찬은 곧 염불삼매의 법문이다. 다음으로 글을 따라 뜻을 풀이하는 데 문은 셋이다. 첫째 [2]표장을 풀이한다. 시방은 서로 마주하므로 횡이라 하고 삼세는 차례가 있으므로 수라 한다. 보신과 응신은 용이므로 사(事)라 하고 법신은 체이므로 이(理)라 한다. 그러므로 다만 “모든 부처”라고 표시해도 횡·수·사·리가 그 가운데 모두 포함된다. 왜냐하면 삼세·시방의 횡수한 사의 용은 반드시 이의 체에 의지하기 때문이다. 전체 체에서 용을 일으키고, 반드시 용에 즉하여 체를 밝히니 표장의 교묘함이 이보다 더할 수 없다. 그러므로 아래에서 곧 “법성에 의지하는 일체삼불”이라고 한 것이 참으로 이 때문이다. “불해(佛海)”란 깊고 넓어 바닥과 끝이 없음을 비유한 것이니, 곧 법성의 이체가 일체처에 두루한 것을 가리켜 바다라 한 것이다. 그러므로 형계가 “내 몸과 시방의 모든 부처의 실상 이체는 본래 능소가 없으므로 법계해라 한다”고 한 것이 곧 이 뜻이다. “십지(十智)”는 첫째 법지, 둘째 비지, 셋째 타심지, 넷째 세지, 다섯째 고지, 여섯째 집지, 일곱째 멸지, 여덟째 도지, 아홉째 진지, 열째 무생지, 열한째 여실지이다. 해석은 『법계차제』와 같다. (운운) 또한 반드시 알아야 한다. 법성과 법신이 깊고 넓으므로 바다라 하는 것이 곧 지금 글의 뜻이고, 보신의 상호가 광대하여 끝이 없으므로 또한 바다라 한다. 그러므로 『문구기』에서 “『화엄경』 「여래상해품」과 「수호광명품」 가운데 비로자나 (마땅히 노사나라 해야 하는데 비로자나라 한 것은 아마도 번역자가 법·보를 나누지 못해 삼신과 이신을 분별하지 못했기 때문이다.) 가 십연화장세계해 미진수의 상을 구족한다고 밝힌다”고 하였다. 또 『문구』에서 석가가 나타낸 승[3]고대인상을 풀이하여 “대상해”라 했고, 또 응화의 분단색신 상호가 곧 이치이므로 바다라 한 것이다. 『보행』에서 “상해를 깊이 이해한다”를 풀이하며 “다만 색신의 상호가 끝이 없어 바다라 한 것일 뿐, 보신의 불가사의한 색신을 말한 것이 아니다”라고 한 것과 같다. 여기서 “색신”이란 분단의 색상인 응화생신이다. “상해”란 분단응화의 색신 상호가 곧 이치임을 깊이 이해하여 그 양이 허공과 같고 넓어 끝이 없으므로 바다라 한 것이지, 분단의 사의 용이 상마다 두루함을 바다라 한 것이 아니다. 그렇지 않다면 어떻게 타수용보의 법성존특이 상호가 끝이 없음을 밝히겠는가? 그러므로 분단생신이 곧 이치인 것을 바다라 한 것과 타보법성신의 불사의한 바다를 뒤섞어서는 안 된다. 후자는 체든 용이든 모두 두루하다. 곧 이치라는 점에서는 비록 같더라도 용에서는 반드시 분별해야 한다. 그러므로 “체는 곧 실상이라 분별할 바가 없고, 용은 법을 세워 차등이 같지 않다”고 한다. 어찌 분단생신을 뒤섞어 곧 법성존특의 상마다 두루한 것으로 말할 수 있겠는가? 또 어찌 끝내 “상해”라는 말만 듣고 모두 존특신이라 할 수 있겠는가? 『법화문구』는 세 뜻으로 묘음에게 경계한 것을 풀이한다. 첫째 여래좌에 의거해 경계한 것을 풀이하여 “부처 몸은 이치와 서로 맞으니 비소한 것을 보고도 그 존엄을 잊어서는 안 된다”고 했고, 『기』는 “공에 의지해 상을 없애면 몸은 유상이고 이치는 묘공이다. 한 티끌의 몸도 오히려 이치와 같거늘 하물며 장육의 몸이랴. 그런데 어찌 열등한 생각을 내겠는가?”라고 했다. 이제 자세히 밝히면, 이미 법공을 자리로 삼으므로 장육의 열등한 응신 생신이 필경 묘공의 이치에 의지해 장육의 유상한 비소함을 없애고 법신의 체량이 두루함을 통달한다. 그러므로 장육의 비소함을 보고 묘공의 존엄함을 잊어서는 안 된다. 이는 다만 체량이 두루한 것을 “존엄”이라 한 것이지 승응의 타보존특을 “존엄”이라 한 것이 아니다. 왜냐하면 승응의 타보는 비록 존엄하고 기특하다고 해도 여전히 유상의 사이므로 공리에 의지해 상호를 소멸시키는 것이 아니기 때문이다. 사람들이 이를 보지 못하고 이것이 “열등한 것을 가리켜 뛰어나다고 한 것”이라 하니 또한 잘못이 아니겠는가? 더구나 『지관』은 『법화경』의 삼십이상 하나하나의 상호가 곧 실상이라 밝히고, 『보행』은 이 때문에 『화엄』의 하나하나 상호가 허공과 같다는 데 견주었다. 이미 “상호가 허공과 같다”고 했으니 어찌 사에 즉해 이를 이치로 하여 공에 의지해 상을 없앤 것이 아니겠는가? 그러므로 실상의 이치가 곧 묘공임을 안다. 공 가운데가 이치라는 것은 바로 이를 말한다. 한 티끌의 몸도 오히려 이치와 같고 그 양이 허공과 같거늘, 하물며 장육의 몸이 어찌 공에 의지해 상을 없애 무상으로 하지 않고 오히려 유상한 열등한 응신이라는 생각을 내겠는가? 매우 옳지 않다. 또 『지관』과 『보행』에서는 앞의 장교·통교 삼십이상이 중도의 근본이 없음을 밝히며, 비유컨대 구리를 얻어도 얼굴을 비추지 못하는 것과 같으므로 이 상은 기특하다고 하지 않는다고 하였다. 이미 장·통을 배척하여 기특하지 않다고 했으니 별·원의 삼십이상, 팔만사천상, 십연화장상과 승·열의 두 용에는 모두 중도법신이라는 이본(理本)이 있으므로 기특상해라 할 수 있음을 드러낸 것이다. 이는 승·열의 근본인 법신의 체량을 가리켜 기특상해라 한 것일 뿐, 분단 장육생신의 삼십이상이 곧 사나법성존특이라는 뜻이 아니다. 법신의 양과 묘공의 이치는 바다처럼 끝이 없고 매우 깊고 기특하며 미묘하고 존엄하므로, 승응의 상호라는 사의 용과 하나로 뒤섞을 수 없기 때문이다. 그러므로 생신의 이본을 상해·기특이라 한 것조차 타보의 사의 용으로서의 기특함이 아닌데, 어찌 이 글을 망령되이 근거로 삼아 열응이 곧 승응타보존특이라고 세울 수 있겠는가? 아아, 이름에 미혹되어 뜻을 생각하지 않고 이치를 사로 오인하니 어두운 이가 깨닫지 못한다. 마땅히 알아야 한다. 상해가 존엄·기특과 같지 않다면 어찌 한결같이 뭉뚱그릴 수 있겠는가? 그러므로 분단생신이 이치에 즉한 것을 존엄·기특, 허공과 같다고 하는 것과 법성타보의 존엄함을 서로 뒤섞어서는 안 된다. 그렇다면 타보는 이미 계외법성신이라 하므로, 사나의 존엄·기특한 상호가 끝이 없어 바다에 비유되는 것은 이체에 맞기 때문에 사의 용 또한 일체에 두루한 것임을 안다. 곧 이와 사가 모두 두루한 것이다. 그렇지 않다면 어찌 계외법성신의 광명과 색상이 무량무변하다고 하겠는가? 이로써 밝히면 분단생신에는 다만 이치에 즉한 기특·존엄과 허공과 같음이 있을 뿐, 사의 용으로서 상호가 끝이 없는 것은 없다. 만약 장육의 분단생신이 상마다 두루한다고 한다면 무엇으로 계외법성존특의 두루함을 밝히겠는가? 그러므로 체가 같아 서로 즉한다는 이유로 용이 달라 항상 나뉜다는 것을 뒤섞어서는 안 된다. 『문구기』에서 “실제 뜻을 알아야 비로소 네 부처는 체는 같고 용은 다름을 안다”고 하였으니 생각하지 않을 수 있겠는가? 『문구』 제 2의 여래의에 의거한 경계를 풀이하여 “스승이 이미 권을 베풀면 제자도 또한 그 실을 숨긴다”고 했고, 『기』에서 “부처와 제자의 몸이 모두 열등한 것은 모두 적인(寂忍)을 숨기고 그 졸박함을 참는 것이다”라고 했다. 이제 글의 뜻을 자세히 보면 바로 스승과 제자가 모두 보신의 적멸인 세연상의 존특한 승상을 숨기고 장육의 생법이인인 조폐한 열형을 나타낸 것이다. 마땅히 이 열응에 두 뜻이 있음을 알아야 한다. 첫째 동거정토의 승응생신과 견주면 형량이 크다. 둘째 계외법성사나존특의 색상이 끝이 없음과 견주면 열등하다. 그러므로 동거계내의 장육을 열등하다 한다. 비록 두 뜻이 있으나 모두 몸의 상이 크고 작은 우열을 기준으로 승·열을 나눈 것임은 다르지 않다. 그러므로 『법화문구』는 『상법결의경』을 인용해 “작은 몸을 보기도 하고 큰 몸을 보기도 한다”고 하여 통불의 장육존특이 비구상을 띠고 나타나며 존특신을 나타냄을 증명한다. 열은 반드시 승과 대하고, 대는 반드시 소와 대하므로, 소는 곧 장육의 낮고 열등한 모습이고 대는 곧 존특의 승응임을 안다. 그러므로 비천·열등등한 것을 곧 존승이라 해서는 안 된다.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[편집기호] [3]은 원문대로 보존하였다.</w:t>
      </w:r>
    </w:p>
    <w:p>
      <w:pPr>
        <w:pStyle w:val="Heading2"/>
        <w:keepNext/>
      </w:pPr>
      <w:r>
        <w:t>[0428a12]</w:t>
      </w:r>
    </w:p>
    <w:p>
      <w:pPr>
        <w:spacing w:after="40"/>
      </w:pPr>
      <w:r>
        <w:rPr>
          <w:b/>
          <w:sz w:val="18"/>
        </w:rPr>
        <w:t>원문</w:t>
      </w:r>
    </w:p>
    <w:p>
      <w:pPr>
        <w:pStyle w:val="SourceText"/>
        <w:keepLines w:val="0"/>
      </w:pPr>
      <w:r>
        <w:t>[0428a12] 問法華開權顯實那云隱實施權答蓮華三喻俱喻妙法是故妙法有施開廢然則隱實施權既是從勝現劣而丈六宛然當知開權顯實乃是從劣現勝而身光徧照前序品中既乃從劣現尊勝光表於開權顯實相法故今收光但是丈六須約隱實施權而明何者以由今日丈六卑劣光從昔日施權而來故得舉今丈六卑劣本於昔日隱實施權昔日卑劣雖對小機今開卑劣與勝同體何妨法華丈六垢衣三十二相終自炳然況復垢衣乃是敘昔之說而在昔尚無垢衣之言豈有即是瓔珞之語今既謂之垢衣彌顯開權自行即體內之權秘妙方便也昔約施權名為化他今明開顯乃是自行故施開被緣其理不二是故今昔只是丈六劣應身耳若謂不然如何說於應同始終佛及弟子身俱卑劣耶文義如此何得謂之使妙一乘反歸三藏若謂法華八十年佛卑劣無常不得說於實相之法者涅槃亦云八十年佛皆痛有疾雙樹入滅那忽談常辨性邪(此之難辭在妙玄中)故知今昔雖則同是丈六卑劣然而體外體內常分人不見之誠堪愍矣文句第三釋約如來室為誡云如來慈臨大千宜須高須下記云應住無緣安其穢土仍總結云一[1]切儀示迹說法之處皆具三誡為弘經之軌故知法華能說教主元是應化分段生身不須疑也故十六觀經疏云法身無像實不假地所居為欲利益故隨化身以明化主之住處耳觀經純圓能說教主既是化身今經具四豈可不然況顯實是同則法華亦爾故五時說法始終之相並是分段應化生身文句記云實位補處輔應化佛示歷五味即此意也但小乘謂之業惑構造定生定滅灰斷無餘大乘謂之智與體冥能起大用非生而生王宮誕質非滅而滅鶴樹澄神此方示滅十方現生化復作化斯之謂歟人不見之但聞相海之言一槩謂之尊特故辨之如上不覺文煩也如物投石蜜者大論云如煑石蜜欲熟時以種種物內中皆成石蜜妙味盛故菩薩亦如是般若力盛故種種諸法皆與般若合為一味。</w:t>
      </w:r>
    </w:p>
    <w:p>
      <w:pPr>
        <w:spacing w:after="40"/>
      </w:pPr>
      <w:r>
        <w:rPr>
          <w:b/>
          <w:sz w:val="18"/>
        </w:rPr>
        <w:t>한국어 직역</w:t>
      </w:r>
    </w:p>
    <w:p>
      <w:pPr>
        <w:pStyle w:val="TranslationText"/>
        <w:keepLines w:val="0"/>
      </w:pPr>
      <w:r>
        <w:t>묻는다. 『법화경』은 권을 열어 실을 드러내는데 어찌 “실을 숨기고 권을 베푼다”고 하는가? 답한다. 연꽃의 세 비유는 모두 묘법을 비유하므로 묘법에는 시권·개권·폐권이 있다. 그렇다면 실을 숨기고 권을 베푸는 것은 이미 승에서 열을 나타낸 것이며 장육은 분명히 그대로 있다. 그러므로 권을 열어 실을 드러내는 것은 열에서 승을 나타내어 몸의 광명이 두루 비추는 것이다. 앞의 서품에서 이미 열에서 존승의 광명을 나타내어 개권현실의 법을 상징했으므로, 지금 광명을 거두면 다만 장육일 뿐이니 반드시 은실시권에 의거해 밝혀야 한다. 왜냐하면 오늘의 장육의 낮고 열등한 모습은 옛날의 시권에서 왔기 때문이다. 그러므로 지금의 장육의 낮고 열등한 모습을 들어 옛날의 은실시권에 근본한다고 할 수 있다. 옛날의 낮고 열등한 모습은 비록 소기에게 대했으나 지금의 낮고 열등한 모습을을 열어 승과 같은 체로 삼는다. 그렇다고 『법화경』의 장육구의와 삼십이상이 끝내 또렷하지 않은 것이 아니다. 더구나 구의는 과거를 서술한 말이고 과거에는 오히려 “구의”라는 말도 없었는데 어찌 곧 영락이라는 말이 있었겠는가? 지금 이미 구의라 했으니 더욱 개권한 자행이 곧 체내의 권인 비밀묘방편임을 드러낸다. 옛날에는 시권에 의거하여 화타라 했지만 지금은 개현을 밝히므로 자행이다. 그러므로 시와 개가 인연에 따라 나타나도 그 이치는 둘이 아니다. 그렇다면 금석의 몸은 다만 장육의 열응신일 뿐이다. 그렇지 않다면 어찌 “응이 시종과 같다”, “부처와 제자의 몸이 모두 낮고 열등하다”고 하겠는가? 글과 뜻이 이와 같은데 어찌 “묘한 일승을 도리어 삼장교로 돌아가게 한다”고 할 수 있겠는가? 만약 『법화경』의 팔십 년 부처가 비천·열등하고 무상하여 실상의 법을 설할 수 없다고 한다면, 『열반경』에서도 팔십 년의 부처가 모두 병이 있어 쌍수 아래에서 열반에 들었다고 하는데 어찌 홀연히 상을 말하고 성을 분별하겠는가? (이 논난의 말은 『묘현』에 있다.) 그러므로 지금과 옛날이 비록 같은 장육의 낮고 열등한 모습이라 해도 체외와 체내는 항상 나뉜다. 사람들이 이를 보지 못하니 참으로 가엾다. 『문구』 제 3의 여래실에 의거한 경계를 풀이하여 “여래의 자비가 대천에 임하니 마땅히 높아야 하고 낮아야 한다”고 했고, 『기』에서 “마땅히 무연에 머물러 그 예토를 편안히 한다”고 하였으며 이어 총결하여 “모든 의식과 자취를 보이고 설법하는 곳은 모두 세 경계를 갖추니 홍경의 궤칙이다”라고 했다. 그러므로 『법화경』의 능설교주가 원래 응화의 분단생신임을 알 수 있으니 의심할 필요가 없다. 그러므로 『십육관경소』에서 “법신은 형상이 없으므로 실로 땅을 빌려 거처하지 않지만, 이익을 주기 위해 화신을 따라 화주의 거처를 밝힌다”고 하였다. 『관경』은 순원(純圓)인데 능설교주가 이미 화신이다. 이 경은 네 교를 두루 갖추니 어찌 그렇지 않겠는가? 더구나 현실은 같으므로 『법화경』도 또한 그러하다. 그러므로 오시의 설법에서 처음부터 끝까지의 모습은 모두 분단응화생신이다. 『문구기』에서 “실위보처가 응화불을 도와 오미를 겪어 보인다”고 한 것이 곧 이 뜻이다. 다만 소승에서는 업혹이 만들어 반드시 나고 반드시 멸해 회단무여한다고 보고, 대승에서는 지혜가 체와 합하여 큰 용을 일으킬 수 있어 생하지 않으면서 왕궁에 태어나고 멸하지 않으면서 학수에서 신을 맑힌다고 본다. 이곳에서 멸함을 보이면서 시방에서 태어나고, 화신이 다시 화신을 짓는다는 것이 바로 이것이다. 사람들이 이를 보지 못하고 다만 “상해”라는 말만 듣고 한결같이 존특이라 하므로 위와 같이 분별했는데, 글이 번다함을 깨닫지 못하겠다. “물건을 석밀에 넣는 것과 같다”는 것은 『대론』에서 “석밀을 달여 익히려 할 때 여러 물건을 그 가운데 넣으면 모두 석밀의 묘미가 된다. 그 맛이 성하기 때문이다. 보살도 또한 그러하여 반야의 힘이 성하므로 여러 가지 모든 법이 모두 반야와 합하여 한 맛이 된다”고 한 것이다.</w:t>
      </w:r>
    </w:p>
    <w:p>
      <w:pPr>
        <w:pStyle w:val="EditorialNote"/>
      </w:pPr>
      <w:r>
        <w:rPr>
          <w:b/>
        </w:rPr>
        <w:t xml:space="preserve">교감·번역 메모 | </w:t>
      </w:r>
      <w:r>
        <w:t>[교감] 원문의 숫자 대괄호·〔 〕·[＊] 등 편집·교감 표지는 저본 그대로 보존하였다.</w:t>
      </w:r>
    </w:p>
    <w:p>
      <w:pPr>
        <w:pStyle w:val="Heading2"/>
        <w:keepNext/>
      </w:pPr>
      <w:r>
        <w:t>[0428b22]</w:t>
      </w:r>
    </w:p>
    <w:p>
      <w:pPr>
        <w:spacing w:after="40"/>
      </w:pPr>
      <w:r>
        <w:rPr>
          <w:b/>
          <w:sz w:val="18"/>
        </w:rPr>
        <w:t>원문</w:t>
      </w:r>
    </w:p>
    <w:p>
      <w:pPr>
        <w:pStyle w:val="SourceText"/>
        <w:keepLines w:val="0"/>
      </w:pPr>
      <w:r>
        <w:t>[0428b22] 次釋正歎文為二初分文寄謂寄寓絕謂言所不及況謂匹況比擬歎稱美其德。</w:t>
      </w:r>
    </w:p>
    <w:p>
      <w:pPr>
        <w:spacing w:after="40"/>
      </w:pPr>
      <w:r>
        <w:rPr>
          <w:b/>
          <w:sz w:val="18"/>
        </w:rPr>
        <w:t>한국어 직역</w:t>
      </w:r>
    </w:p>
    <w:p>
      <w:pPr>
        <w:pStyle w:val="TranslationText"/>
        <w:keepLines w:val="0"/>
      </w:pPr>
      <w:r>
        <w:t>다음으로 바르게 찬탄함을 풀이하는 데 문은 둘이다. 첫째 글을 나눈다. ‘기(寄)’는 붙인다는 뜻이고 ‘절(絕)’은 말로 미치지 못한다는 뜻이며, ‘황(況)’은 짝지어 견준다는 뜻이고, ‘탄(歎)’은 그 덕을 칭찬하는 것이다.</w:t>
      </w:r>
    </w:p>
    <w:p>
      <w:pPr>
        <w:pStyle w:val="Heading2"/>
        <w:keepNext/>
      </w:pPr>
      <w:r>
        <w:t>[0428b24]</w:t>
      </w:r>
    </w:p>
    <w:p>
      <w:pPr>
        <w:spacing w:after="40"/>
      </w:pPr>
      <w:r>
        <w:rPr>
          <w:b/>
          <w:sz w:val="18"/>
        </w:rPr>
        <w:t>원문</w:t>
      </w:r>
    </w:p>
    <w:p>
      <w:pPr>
        <w:pStyle w:val="SourceText"/>
        <w:keepLines w:val="0"/>
      </w:pPr>
      <w:r>
        <w:t>[0428b24] 次釋義文為二初釋寄言歎又為二初釋略歎略況閻浮金者閻浮檀金在此洲北岸海中金光浮出海上其傍有閻浮樹半臨陸地半臨海中若輪王出世諸夜叉神乃取此金將來人間略歎略況既乃謂之金色晃耀猶如須彌廣歎復云功德巍巍明網顯曜豈尊崇特勝之相經文又云三十二相八十種好莊嚴其身豈非法華中具相三十二以八十種好用莊嚴法身此與下文正讚尊特上兼法性下攝生身不亦同乎是知龍尊信相二人過現雖異所讚佛身妙義無別也。</w:t>
      </w:r>
    </w:p>
    <w:p>
      <w:pPr>
        <w:spacing w:after="40"/>
      </w:pPr>
      <w:r>
        <w:rPr>
          <w:b/>
          <w:sz w:val="18"/>
        </w:rPr>
        <w:t>한국어 직역</w:t>
      </w:r>
    </w:p>
    <w:p>
      <w:pPr>
        <w:pStyle w:val="TranslationText"/>
        <w:keepLines w:val="0"/>
      </w:pPr>
      <w:r>
        <w:t>다음으로 뜻을 풀이하는 데 문은 둘이다. 첫째 말을 붙여 찬탄함을 풀이하는 데 다시 둘이다. 첫째 간략한 찬탄과 간략한 비유를 풀이한다. “염부단금”은 이 주의 북안 바다 가운데 있는데 금빛이 바다 위에 떠오르고 그 곁에는 염부수가 절반은 육지에, 절반은 바다에 걸쳐 있다. 전륜왕이 세상에 나오면 여러 야차신이 이 금을 가져와 인간 세상에 준다. 간략한 찬탄·비유에서 이미 “금색이 밝게 빛나 수미산과 같다”고 했고, 넓은 찬탄에서 또 “공덕이 높고 높으며 명망(明網)이 환히 빛난다”고 했으니 어찌 존숭하고 특승한 상이 아니겠는가? 경문에서 또 “삼십이상과 팔십종호로 그 몸을 장엄한다”고 했으니 어찌 『법화경』에서 “삼십이상을 갖추고 팔십종호로 법신을 장엄한다”고 한 것과 같지 않겠는가? 이는 아래 글의 “바르게 존특을 찬탄한다”는 데 위로 법성을 겸하고 아래로 생신을 포섭하는 것과 어찌 같지 않겠는가? 그러므로 금룡존과 신상 두 사람은 과거와 현재는 다르지만 찬탄한 불신의 묘한 뜻은 다르지 않음을 알 수 있다.</w:t>
      </w:r>
    </w:p>
    <w:p>
      <w:pPr>
        <w:pStyle w:val="Heading2"/>
        <w:keepNext/>
      </w:pPr>
      <w:r>
        <w:t>[0428c10]</w:t>
      </w:r>
    </w:p>
    <w:p>
      <w:pPr>
        <w:spacing w:after="40"/>
      </w:pPr>
      <w:r>
        <w:rPr>
          <w:b/>
          <w:sz w:val="18"/>
        </w:rPr>
        <w:t>원문</w:t>
      </w:r>
    </w:p>
    <w:p>
      <w:pPr>
        <w:pStyle w:val="SourceText"/>
        <w:keepLines w:val="0"/>
      </w:pPr>
      <w:r>
        <w:t>[0428c10] 次釋廣歎廣況又為二初分文釋義文為二初釋廣歎文為四初釋廣歎金色無上次釋廣歎佛色無垢三釋廣歎佛色安住頗梨此云水玉也上文既云三十二相八十種好今文復云功德巍巍妙色廣大豈非歎於分段生身四八相好現於界外法性尊特況通佛是丈六尊特帶比丘像現尊勝身玄義判教此經屬通而尊特身既該別圓通教復得帶別明圓又復別圓莫不皆是智與體冥能起大用是故歎於大用勝劣有何乖爽故云非常非無常八術具足二用宛然(云云)四釋廣歎佛色除苦潦(音老)玉篇云雨水盛也枯涸者乾竭也稽首者說文下首也謂首至地也次釋廣況文為二初分文次釋義文為二初釋廣況心行(平聲)次釋合喻次釋絕言歎又為二初分文次釋義文為二初釋正絕言歎次釋牒譬帖合。</w:t>
      </w:r>
    </w:p>
    <w:p>
      <w:pPr>
        <w:spacing w:after="40"/>
      </w:pPr>
      <w:r>
        <w:rPr>
          <w:b/>
          <w:sz w:val="18"/>
        </w:rPr>
        <w:t>한국어 직역</w:t>
      </w:r>
    </w:p>
    <w:p>
      <w:pPr>
        <w:pStyle w:val="TranslationText"/>
        <w:keepLines w:val="0"/>
      </w:pPr>
      <w:r>
        <w:t>다음으로 넓은 찬탄과 넓은 비유를 풀이하는 데 다시 둘이다. 첫째 글을 나누고 뜻을 풀이하는 데 문은 둘이다. 첫째 넓은 찬탄을 풀이하는 데 문은 넷이다. 첫째 금색이 위없음을 넓게 찬탄함을 풀이한다. 둘째 부처의 색이 때가 없음을 넓게 찬탄함을 풀이한다. 셋째 부처의 색이 안주함을 넓게 찬탄한다. 파리(頗梨)는 여기 말로 수정(水玉)이다. 위 글에서 이미 “삼십이상·팔십종호”라 했고 지금 다시 “공덕이 높고 높으며 묘색이 광대하다”고 했으니, 어찌 분단생신의 사팔상호가 계외의 법성존특으로 나타난 것을 찬탄한 것이 아니겠는가? 더구나 통불은 장육존특으로 비구상을 띠고 존승신을 나타내며, 『현의』의 판교에서 이 경은 통교에 속하고 존특신은 다시 별·원을 겸한다. 또 별·원은 모두 지혜가 체와 합하여 큰 용을 일으키는 것이므로 대용의 승·열을 찬탄하는 데 어찌 어긋남이 있겠는가? 그러므로 비상도 비무상도 아니며 팔술이 갖추어져 두 용이 또렷하다. (운운) 넷째 부처의 색이 괴로움을 제거함을 넓게 찬탄한다. ‘료(潦)’는 (음은 노[老]) 『옥편』에서는 비가 내려 물이 성한 것이라고 했다. “고학(枯涸)”은 말라 고갈된다는 뜻이다. “계수(稽首)”는 『설문』에서 머리를 낮춘다고 했다. 곧 머리가 땅에 닿는 것이다. 다음으로 넓은 비유를 풀이하는 데 문은 둘이다. 첫째 글을 나눈다. 다음으로 뜻을 풀이하는 데 문은 둘이다. 첫째 마음과 행을 넓게 비유함을 풀이한다. ‘행(行)’은 (평성) 다음으로 비유를 합한다. 다음으로 말을 끊어 찬탄함을 풀이하는 데 다시 둘이다. 첫째 글을 나눈다. 다음으로 뜻을 풀이하는 데 문은 둘이다. 첫째 바로 말이 끊어진 찬탄을 풀이한다. 다음으로 비유를 거듭 들어 맞추어 합한다.</w:t>
      </w:r>
    </w:p>
    <w:p>
      <w:pPr>
        <w:pStyle w:val="Heading2"/>
        <w:keepNext/>
      </w:pPr>
      <w:r>
        <w:t>[0428c23]</w:t>
      </w:r>
    </w:p>
    <w:p>
      <w:pPr>
        <w:spacing w:after="40"/>
      </w:pPr>
      <w:r>
        <w:rPr>
          <w:b/>
          <w:sz w:val="18"/>
        </w:rPr>
        <w:t>원문</w:t>
      </w:r>
    </w:p>
    <w:p>
      <w:pPr>
        <w:pStyle w:val="SourceText"/>
        <w:keepLines w:val="0"/>
      </w:pPr>
      <w:r>
        <w:t>[0428c23] 三釋結歎四釋發願修懺悔文為二初敘意分文從初至果滿願又四是敘意分文也下去準知如牛無御等者大論云譬如牛力雖能挽車要須御者能有所至淨佛世界願亦如是福德如牛願如御者如畫無膠不能久固如坏(未燒瓦也)未火不任受用如水中月而無真實發願正為懺悔退轉之罪故也。</w:t>
      </w:r>
    </w:p>
    <w:p>
      <w:pPr>
        <w:spacing w:after="40"/>
      </w:pPr>
      <w:r>
        <w:rPr>
          <w:b/>
          <w:sz w:val="18"/>
        </w:rPr>
        <w:t>한국어 직역</w:t>
      </w:r>
    </w:p>
    <w:p>
      <w:pPr>
        <w:pStyle w:val="TranslationText"/>
        <w:keepLines w:val="0"/>
      </w:pPr>
      <w:r>
        <w:t>셋째 찬탄을 맺음을 풀이한다. 넷째 원을 발하여 참회를 닦는 것을 풀이하는 데 문은 둘이다. 첫째 뜻을 서술하고 글을 나눈다. 처음부터 “과가 원만하기를 원한다”에 이르기까지, 또 네 가지라고 한 것이 뜻을 서술하고 글을 나눈 것이다. 이 아래도 이에 준해 알아야 한다. “소에 몰이꾼이 없는 것과 같다”는 것은 『대론』에서 “소의 힘이 비록 수레를 끌 수 있어도 반드시 몰이꾼이 있어야 목적지에 이를 수 있다. 정불세계의 원도 그러하여 복덕은 소와 같고 원은 몰이꾼과 같다. 그림에 아교가 없으면 오래 굳지 못하는 것과 같고, 아직 불에 굽지 않은 질그릇과 같아 (아직 굽지 않은 기와이다.) 사용을 감당하지 못하며, 물속 달과 같아 진실하지 못하다”고 한 것이다. 원을 발하는 것은 바로 참회가 퇴전하는 죄를 참회하기 위한 것이다.</w:t>
      </w:r>
    </w:p>
    <w:p>
      <w:pPr>
        <w:pStyle w:val="Heading2"/>
        <w:keepNext/>
      </w:pPr>
      <w:r>
        <w:t>[0429a06]</w:t>
      </w:r>
    </w:p>
    <w:p>
      <w:pPr>
        <w:spacing w:after="40"/>
      </w:pPr>
      <w:r>
        <w:rPr>
          <w:b/>
          <w:sz w:val="18"/>
        </w:rPr>
        <w:t>원문</w:t>
      </w:r>
    </w:p>
    <w:p>
      <w:pPr>
        <w:pStyle w:val="SourceText"/>
        <w:keepLines w:val="0"/>
      </w:pPr>
      <w:r>
        <w:t>[0429a06] 次隨文釋義文為二初釋發願文為二初釋自發願又為二初釋願果滿文為四初釋成佛願意[1]輔滿菩薩發心志求佛道故以成佛是意輪滿次釋說法願口輪滿三釋摧魔願身輪滿身輪現通故能摧魔四釋住壽願慈悲滿若非慈悲安能住壽不思議劫利樂有情次釋願因圓又為二初標科次隨釋文為四初釋具六度願有為功德圓止觀云六度皆是功德莊嚴法華文句及記並以六波羅蜜為福德莊嚴故知乃是有為功德圓也以修六度有所作為故也次釋斷煩惱願無為功德圓煩惱既斷則無所為故是無為功德圓也三釋宿命念佛圓四釋值佛圓。</w:t>
      </w:r>
    </w:p>
    <w:p>
      <w:pPr>
        <w:spacing w:after="40"/>
      </w:pPr>
      <w:r>
        <w:rPr>
          <w:b/>
          <w:sz w:val="18"/>
        </w:rPr>
        <w:t>한국어 직역</w:t>
      </w:r>
    </w:p>
    <w:p>
      <w:pPr>
        <w:pStyle w:val="TranslationText"/>
        <w:keepLines w:val="0"/>
      </w:pPr>
      <w:r>
        <w:t>다음으로 글을 따라 뜻을 풀이하는 데 문은 둘이다. 첫째 원을 발함을 풀이하는 데 문은 둘이다. 첫째 스스로 원을 발함을 풀이하는 데 다시 둘이다. 첫째 과가 원만하기를 원함을 풀이하는 데 문은 넷이다. 첫째 성불원의 의[1]가 원만함을 풀이한다. 보살이 발심하여 뜻을 불도에 두므로 성불로 의륜(意輪)이 원만해진다. 둘째 설법원은 구륜(口輪)이 원만해진다. 셋째 마군을 꺾는 원은 신륜(身輪)이 원만해진다. 신륜이 신통을 나타내므로 마군을 꺾을 수 있다. 넷째 수명을 머무르게 하는 원은 자비가 원만해진다. 자비가 아니라면 어찌 불가사의한 겁 동안 수명을 머물며 유정을 이롭게 하고 즐겁게 하겠는가? 다음으로 인이 원만하기를 원함을 풀이하는 데 다시 둘이다. 첫째 과를 표시하고, 다음으로 뜻을 따라 풀이하는 데 문은 넷이다. 첫째 육도를 갖추려는 원은 유위공덕이 원만한 것이다. 『지관』에서 “육도는 모두 공덕으로 법을 장엄하는 것이다”라고 했고, 『법화문구』와 『기』도 모두 육바라밀을 복덕장엄으로 삼았다. 그러므로 이는 유위공덕이 원만한 것임을 안다. 육도를 닦음에는 조작하는 바가 있기 때문이다. 둘째 번뇌를 끊으려는 원은 무위공덕이 원만한 것이다. 번뇌가 이미 끊어지면 할 바가 없으므로 무위공덕이 원만한 것이다. 셋째 숙명으로 부처를 생각하는 것이 원만함을 풀이한다. 넷째 부처를 만나는 것이 원만함을 풀이한다.</w:t>
      </w:r>
    </w:p>
    <w:p>
      <w:pPr>
        <w:pStyle w:val="EditorialNote"/>
      </w:pPr>
      <w:r>
        <w:rPr>
          <w:b/>
        </w:rPr>
        <w:t xml:space="preserve">교감·번역 메모 | </w:t>
      </w:r>
      <w:r>
        <w:t>[편집기호] [1]은 원문대로 보존하였다.</w:t>
      </w:r>
    </w:p>
    <w:p>
      <w:pPr>
        <w:pStyle w:val="Heading2"/>
        <w:keepNext/>
      </w:pPr>
      <w:r>
        <w:t>[0429a17]</w:t>
      </w:r>
    </w:p>
    <w:p>
      <w:pPr>
        <w:spacing w:after="40"/>
      </w:pPr>
      <w:r>
        <w:rPr>
          <w:b/>
          <w:sz w:val="18"/>
        </w:rPr>
        <w:t>원문</w:t>
      </w:r>
    </w:p>
    <w:p>
      <w:pPr>
        <w:pStyle w:val="SourceText"/>
        <w:keepLines w:val="0"/>
      </w:pPr>
      <w:r>
        <w:t>[0429a17] 次釋為他發願文為二初分文妙玄中明身輪示於藥樹王身如意珠王身今云寶珠即如意寶珠也釋籤云藥樹王身則示可畏破惡之形故大經云譬如藥樹名為樹王於諸藥中最為珠勝能滅諸病樹不作念若取枝葉及皮身等雖不作念能愈諸病涅槃亦爾(云云)如意珠王身者示為可愛生善之形故大品云如摩尼珠(此以摩尼即如意珠若依法華二珠則別)所在住處一切非人不得其便其珠著身暗中得明熱時得涼寒時得溫若在水中隨物現色輔行中引耆婆經云耆婆童子於貨柴人所大柴束中見有一木光明徹照名為藥王倚病人身照見身中一切諸病。</w:t>
      </w:r>
    </w:p>
    <w:p>
      <w:pPr>
        <w:spacing w:after="40"/>
      </w:pPr>
      <w:r>
        <w:rPr>
          <w:b/>
          <w:sz w:val="18"/>
        </w:rPr>
        <w:t>한국어 직역</w:t>
      </w:r>
    </w:p>
    <w:p>
      <w:pPr>
        <w:pStyle w:val="TranslationText"/>
        <w:keepLines w:val="0"/>
      </w:pPr>
      <w:r>
        <w:t>다음으로 남을 위해 원을 발함을 풀이하는 데 문은 둘이다. 첫째 글을 나눈다. 『묘현』에서 신륜이 약수왕신과 여의주왕신을 나타낸다고 했다. 지금 “보주”라고 한 것은 곧 여의보주이다. 『석첨』에서 “약수왕신은 두려워할 만한, 악을 깨뜨리는 형상을 보이는 것이다. 그러므로 『대경』에서 ‘비유하면 약수 가운데 수왕이라 하는 나무가 모든 약 가운데 가장 뛰어나 여러 병을 없앨 수 있다. 나무는 가지와 잎과 껍질과 몸 등을 취하면 병을 고치리라고 생각하지 않지만, 비록 생각하지 않아도 능히 여러 병을 낫게 한다. 열반도 또한 그러하다’고 했다”라고 하였다. (운운) “여의주왕신”은 사랑할 만한, 선을 낳는 형상을 보이는 것이다. 그러므로 『대품』에서 “마니주와 같다”고 하였다. (여기서는 마니를 곧 여의주로 삼았지만, 『법화경』의 두 구슬에 의하면 서로 다르다.) 그것이 머무는 곳에서는 모든 비인(非人)이 틈을 얻지 못한다. 그 구슬을 몸에 지니면 어두운 데서는 밝아지고 더울 때는 서늘해지며 추울 때는 따뜻해지고, 물속에 있으면 물건에 따라 색을 나타낸다. 『보행』에서 『기바경』을 인용하여 “기바동자가 땔나무 파는 사람의 큰 나무다발 속에서 빛이 환히 비치는 한 나무를 보았는데 이름이 약왕이었다. 병자의 몸에 기대어 비추면 몸속의 모든 병을 볼 수 있었다”고 했다.</w:t>
      </w:r>
    </w:p>
    <w:p>
      <w:pPr>
        <w:pStyle w:val="Heading2"/>
        <w:keepNext/>
      </w:pPr>
      <w:r>
        <w:t>[0429b04]</w:t>
      </w:r>
    </w:p>
    <w:p>
      <w:pPr>
        <w:spacing w:after="40"/>
      </w:pPr>
      <w:r>
        <w:rPr>
          <w:b/>
          <w:sz w:val="18"/>
        </w:rPr>
        <w:t>원문</w:t>
      </w:r>
    </w:p>
    <w:p>
      <w:pPr>
        <w:pStyle w:val="SourceText"/>
        <w:keepLines w:val="0"/>
      </w:pPr>
      <w:r>
        <w:t>[0429b04] 次隨釋文為二初釋大悲拔苦文為四初釋總拔眾苦次釋拔根不具苦三釋拔病苦四釋拔王難苦次釋大慈與樂文為二初分文次釋義文為三初釋與世間果樂經云箜篌者風俗通云一名坎侯漢武帝祠太一后土令樂人侯氏依琴作坎侯言其坎坎然應節也侯者以姓冠章也續漢書云靈帝好胡服作胡箜篌釋名云箜篌師延作靡靡之樂蓋空國之侯所好也或云空侯取其中空故也大論云箜篌有槽有頸有皮有弦以手鼓之眾緣和合所以有聲也箏(側莖切)樂器秦蒙恬所造也笛亦樂器風俗通云武帝時丘仲所造也琴者禁也君子守以自禁也神農削桐為琴或云伏犧所作大者十四弦或二十弦今時無此也舜作五弦琴周文王加一武王加一今人呼為文武二弦是也瑟亦樂器也世本云庖犧作瑟也鼓吹(尺偽切)古今注云短簫也月令命樂正習吹也餘如大部補注中示(云云)池沼者大者曰池小者曰沼優鉢羅此云青蓮華也璧者瑞玉也外圓象天內方象地雜廁者廁即雜也可惡(烏路切)相於者相順依也三時者且約日之三時也次釋與出世因樂文為二初分文次釋義文為二初釋令修行外緣具又為二初釋值三寶次釋離八難今願其亦除亦值者兼示初科之意也下去準此思之次釋令修行內因具文為二初標科次釋義又為二初釋生貴家次釋多財寶女有五礙者即五障也法華云一者不得作梵王二者帝釋三者魔王四者轉輪聖王五者佛身願其無五礙苦者無第五佛身礙苦也是故經云具足智慧行菩薩道常見十方無量諸佛以菩薩發願終不願其作魔王等故知但是願無第五佛身之礙苦耳。</w:t>
      </w:r>
    </w:p>
    <w:p>
      <w:pPr>
        <w:spacing w:after="40"/>
      </w:pPr>
      <w:r>
        <w:rPr>
          <w:b/>
          <w:sz w:val="18"/>
        </w:rPr>
        <w:t>한국어 직역</w:t>
      </w:r>
    </w:p>
    <w:p>
      <w:pPr>
        <w:pStyle w:val="TranslationText"/>
        <w:keepLines w:val="0"/>
      </w:pPr>
      <w:r>
        <w:t>다음으로 글을 따라 풀이하는 데 문은 둘이다. 첫째 대비로 괴로움을 뽑아 줌을 풀이하는 데 문은 넷이다. 첫째 모든 괴로움을 총괄하여 뽑아 줌을 풀이한다. 둘째 근이 갖추어지지 않은 괴로움을 뽑아 줌을 풀이한다. 셋째 병고를 뽑아 줌을 풀이한다. 넷째 왕난의 괴로움을 뽑아 줌을 풀이한다. 다음으로 대자비로 즐거움을 줌을 풀이하는 데 문은 둘이다. 첫째 글을 나눈다. 다음으로 뜻을 풀이하는 데 문은 셋이다. 첫째 세간의 과락을 줌을 풀이한다. 경의 “공후(箜篌)”에 대해 『풍속통』에서 “일명 감후(坎侯)이다. 한 무제가 태일과 후토에 제사할 때 악인 후씨에게 금을 본떠 감후를 만들게 했는데, 소리가 감감(坎坎)하여 절도에 응했기 때문이다”라고 했다. “후(侯)”는 성씨를 장(章)의 머리에 붙인 것이다. 『속한서』에서 “영제는 호복을 좋아하여 호공후를 만들었다”고 했고, 『석명』에서 “공후는 사연이 미미지악을 만들었는데, 아마도 나라를 비운 제후[空國之侯]가 좋아한 것이다”라고 했다. 혹은 “공후(空侯)”라고 하는 것은 그 가운데가 비었기 때문에 취한 이름이라고 한다. 『대론』에서 “공후에는 홈[槽]·목[頸]·가죽·줄이 있고 손으로 두드리면 여러 인연이 화합하여 소리가 난다”고 했다. ‘쟁(箏)’은 (측경절[側莖切]) 악기이며 진나라 몽염이 만들었다. 피리[笛]도 악기이며 『풍속통』에서는 “무제 때 구중이 만들었다”고 했다. “금(琴)”은 금한다는 뜻이다. 군자는 이것을 지켜 스스로를 금제한다. 신농이 오동나무를 깎아 금을 만들었다고도 하고 복희가 만들었다고도 한다. 큰 것은 열네 줄 또는 스무 줄이었으나 지금은 이것이 없다. 순임금이 오현금을 만들고 주문왕이 한 줄을 더했으며 무왕이 또 한 줄을 더했으니, 지금 사람들이 문무 두 현이라 부르는 것이 이것이다. “슬(瑟)”도 악기이다. 『세본』에서는 포희가 슬을 만들었다고 했다. “고취(鼓吹)”의 ‘취’는 (척위절[尺偽切]) 『고금주』에서는 짧은 소[短簫]라고 했다. 『월령』에는 악정에게 명하여 부는 악기를 익히게 했다고 한다. 나머지는 『대부보주』에서 보인 것과 같다. (운운) “지소(池沼)”는 큰 것을 지(池), 작은 것을 소(沼)라 한다. 우발라는 여기 말로 청련화이다. “벽(璧)”은 상서로운 옥이다. 바깥이 둥근 것은 하늘을 본뜨고 안이 네모난 것은 땅을 본뜬다. “잡측(雜廁)”에서 ‘측’은 곧 섞인다는 뜻이다. “가증스럽다[可惡]”의 ‘오’는 (오로절[烏路切]) “상어(相於)”에서 ‘상’은 순응하여 의지한다는 뜻이다. “삼시”는 우선 하루의 세 때에 의거한 것이다. 다음으로 출세간의 인락을 줌을 풀이하는 데 문은 둘이다. 첫째 글을 나눈다. 다음으로 뜻을 풀이하는 데 문은 둘이다. 첫째 수행하게 하는 외연이 갖추어짐을 풀이하는 데 다시 둘이다. 첫째 삼보를 만남을 풀이한다. 다음으로 팔난을 떠남을 풀이한다. 지금 “그것도 제거되고 또한 만난다”고 원한 것은 아울러 첫째 과의 뜻을 보인 것이다. 아래도 이에 준해 생각해야 한다. 다음으로 수행하게 하는 내인이 갖추어짐을 풀이하는 데 문은 둘이다. 첫째 과를 표시한다. 다음으로 뜻을 풀이하는 데 다시 둘이다. 첫째 귀한 집에 태어남을 풀이한다. 다음으로 재보가 많음을 풀이한다. “여인에게 다섯 장애가 있다”는 것은 곧 오장(五障)이다. 『법화경』에서 말한다. 첫째 범왕이 될 수 없다. 둘째 제석이 될 수 없다. 셋째 마왕이 될 수 없다. 넷째 전륜성왕이 될 수 없다. 다섯째 불신이 될 수 없다. “다섯 장애의 괴로움이 없기를 원한다”는 것은 다섯째 불신의 장애에 대한 괴로움이 없기를 원한 것이다. 그러므로 경에서 “지혜를 갖추고 보살도를 행하며 항상 시방의 한량없는 부처를 본다”고 했다. 보살은 발원하여 마왕 등이 되기를 결코 원하지 않으므로, 다만 다섯째 불신의 장애에 대한 괴로움이 없기를 원한 것임을 안다.</w:t>
      </w:r>
    </w:p>
    <w:p>
      <w:pPr>
        <w:pStyle w:val="Heading2"/>
        <w:keepNext/>
      </w:pPr>
      <w:r>
        <w:t>[0429c08]</w:t>
      </w:r>
    </w:p>
    <w:p>
      <w:pPr>
        <w:spacing w:after="40"/>
      </w:pPr>
      <w:r>
        <w:rPr>
          <w:b/>
          <w:sz w:val="18"/>
        </w:rPr>
        <w:t>원문</w:t>
      </w:r>
    </w:p>
    <w:p>
      <w:pPr>
        <w:pStyle w:val="SourceText"/>
        <w:keepLines w:val="0"/>
      </w:pPr>
      <w:r>
        <w:t>[0429c08] 三釋結成文為二初標科次隨釋文為二初釋結自次釋結他願以智力者經本或作智力者力字誤也次釋約願隨喜文為二初敘意分文慶他等者止觀云隨喜者名慶彼佛既三轉法輪眾生得三世利益我助彼喜又我應勸化令其生善其善自生是故我喜即是喜三世眾生福德善三世三乘無漏善三世諸佛從初發心乃至入滅一切諸善我皆隨喜亦教他喜如買賣香傍觀三人同熏能化受化及隨喜者三善均等以嫉妬故不隨喜乃是悔於嫉妬之罪也。</w:t>
      </w:r>
    </w:p>
    <w:p>
      <w:pPr>
        <w:spacing w:after="40"/>
      </w:pPr>
      <w:r>
        <w:rPr>
          <w:b/>
          <w:sz w:val="18"/>
        </w:rPr>
        <w:t>한국어 직역</w:t>
      </w:r>
    </w:p>
    <w:p>
      <w:pPr>
        <w:pStyle w:val="TranslationText"/>
        <w:keepLines w:val="0"/>
      </w:pPr>
      <w:r>
        <w:t>셋째 결성(結成)을 풀이하는 데 문은 둘이다. 첫째 과를 표시하고, 다음으로 글을 따라 풀이하는 데 문은 둘이다. 첫째 자신에 관한 결성을 풀이한다. 다음으로 남에 관한 결성을 풀이한다. “원을 지력으로써”에서 경본에는 혹 “지력자(智力者)”라고 되어 있는데 ‘력(力)’자는 잘못이다. 다음으로 원에 의거한 수희를 풀이하는 데 문은 둘이다. 첫째 뜻을 서술하고 글을 나눈다. “남을 경하한다” 등은 『지관』에서 “수희란 저 부처가 이미 세 번 법륜을 굴려 중생이 삼세의 이익을 얻은 것을 내가 함께 기뻐하는 것이다. 또 내가 마땅히 권하고 교화하여 선을 내게 해야 하는데 그 선이 스스로 생겼으므로 내가 기뻐한다. 곧 삼세 중생의 복덕선, 삼세 삼승의 무루선, 삼세 모든 부처의 처음 발심부터 열반에 이르기까지 일체의 선을 내가 모두 수희하고 또 남에게도 기뻐하도록 가르치는 것이다. 향을 사고팔 때 곁에서 보는 세 사람도 함께 향내가 배듯이, 교화하는 이·교화받는 이·수희하는 이 세 사람의 선이 균등하다. 질투 때문에 수희하지 못하는 것은 곧 질투의 죄를 뉘우치는 것이다”라고 한 것이다.</w:t>
      </w:r>
    </w:p>
    <w:p>
      <w:pPr>
        <w:pStyle w:val="EditorialNote"/>
      </w:pPr>
      <w:r>
        <w:rPr>
          <w:b/>
        </w:rPr>
        <w:t xml:space="preserve">교감·번역 메모 | </w:t>
      </w:r>
      <w:r>
        <w:t>[교감] 저자가 일부 경본의 “智力者”에서 力을 오자로 본다.</w:t>
      </w:r>
    </w:p>
    <w:p>
      <w:pPr>
        <w:pStyle w:val="Heading2"/>
        <w:keepNext/>
      </w:pPr>
      <w:r>
        <w:t>[0429c17]</w:t>
      </w:r>
    </w:p>
    <w:p>
      <w:pPr>
        <w:spacing w:after="40"/>
      </w:pPr>
      <w:r>
        <w:rPr>
          <w:b/>
          <w:sz w:val="18"/>
        </w:rPr>
        <w:t>원문</w:t>
      </w:r>
    </w:p>
    <w:p>
      <w:pPr>
        <w:pStyle w:val="SourceText"/>
        <w:keepLines w:val="0"/>
      </w:pPr>
      <w:r>
        <w:t>[0429c17] 次隨釋文為二初釋隨喜於他次釋隨喜於自。</w:t>
      </w:r>
    </w:p>
    <w:p>
      <w:pPr>
        <w:spacing w:after="40"/>
      </w:pPr>
      <w:r>
        <w:rPr>
          <w:b/>
          <w:sz w:val="18"/>
        </w:rPr>
        <w:t>한국어 직역</w:t>
      </w:r>
    </w:p>
    <w:p>
      <w:pPr>
        <w:pStyle w:val="TranslationText"/>
        <w:keepLines w:val="0"/>
      </w:pPr>
      <w:r>
        <w:t>다음으로 글을 따라 풀이하는 데 문은 둘이다. 첫째 남에게 수희함을 풀이하고, 다음으로 자신에게 수희함을 풀이한다.</w:t>
      </w:r>
    </w:p>
    <w:p>
      <w:pPr>
        <w:pStyle w:val="Heading2"/>
        <w:keepNext/>
      </w:pPr>
      <w:r>
        <w:t>[0429c18]</w:t>
      </w:r>
    </w:p>
    <w:p>
      <w:pPr>
        <w:spacing w:after="40"/>
      </w:pPr>
      <w:r>
        <w:rPr>
          <w:b/>
          <w:sz w:val="18"/>
        </w:rPr>
        <w:t>원문</w:t>
      </w:r>
    </w:p>
    <w:p>
      <w:pPr>
        <w:pStyle w:val="SourceText"/>
        <w:keepLines w:val="0"/>
      </w:pPr>
      <w:r>
        <w:t>[0429c18] 第五釋結成懺悔文為二初標科次釋義文為三初釋結成斷惡然前文中或言千劫或言百劫至今乃云六十劫者前後隨舉顯經力用之廣大耳次釋結成生善三釋結值佛多若值多佛豈可不值諸善知識然經文中雖不別說值善知識既值多佛則自兼之以諸知識乃是未來諸佛故也。</w:t>
      </w:r>
    </w:p>
    <w:p>
      <w:pPr>
        <w:spacing w:after="40"/>
      </w:pPr>
      <w:r>
        <w:rPr>
          <w:b/>
          <w:sz w:val="18"/>
        </w:rPr>
        <w:t>한국어 직역</w:t>
      </w:r>
    </w:p>
    <w:p>
      <w:pPr>
        <w:pStyle w:val="TranslationText"/>
        <w:keepLines w:val="0"/>
      </w:pPr>
      <w:r>
        <w:t>제 5로 참회를 결성함을 풀이하는 데 문은 둘이다. 첫째 과를 표시한다. 다음으로 뜻을 풀이하는 데 문은 셋이다. 첫째 악을 끊음을 결성한다. 앞 글에서는 혹 천겁을 말하고 혹 백겁을 말했는데 이제는 육십겁이라 한 것은 앞뒤에서 그때그때 들어 경의 힘과 작용이 광대함을 드러낸 것일 뿐이다. 다음으로 선을 낳음을 결성함을 풀이한다. 셋째 많은 부처를 만남을 결성함을 풀이한다. 많은 부처를 만난다면 어찌 여러 선지식을 만나지 않겠는가? 경문에서는 비록 선지식을 만난다는 말을 따로 하지 않았지만 이미 많은 부처를 만나므로 자연히 그것을 겸한다. 여러 선지식은 곧 미래의 모든 부처이기 때문이다.</w:t>
      </w:r>
    </w:p>
    <w:p>
      <w:pPr>
        <w:pStyle w:val="Heading2"/>
      </w:pPr>
      <w:r>
        <w:t>찬탄품을 해석함</w:t>
      </w:r>
    </w:p>
    <w:p>
      <w:pPr>
        <w:pStyle w:val="SmallMeta"/>
      </w:pPr>
      <w:r>
        <w:rPr>
          <w:b/>
        </w:rPr>
        <w:t>釋讚歎品</w:t>
      </w:r>
      <w:r>
        <w:t xml:space="preserve">  |  </w:t>
      </w:r>
      <w:r>
        <w:t>찬탄품을 해석함.</w:t>
      </w:r>
    </w:p>
    <w:p>
      <w:pPr>
        <w:pStyle w:val="Heading2"/>
        <w:keepNext/>
      </w:pPr>
      <w:r>
        <w:t>[0430a01]</w:t>
      </w:r>
    </w:p>
    <w:p>
      <w:pPr>
        <w:spacing w:after="40"/>
      </w:pPr>
      <w:r>
        <w:rPr>
          <w:b/>
          <w:sz w:val="18"/>
        </w:rPr>
        <w:t>원문</w:t>
      </w:r>
    </w:p>
    <w:p>
      <w:pPr>
        <w:pStyle w:val="SourceText"/>
        <w:keepLines w:val="0"/>
      </w:pPr>
      <w:r>
        <w:t>[0430a01] 初釋品題文為三初標列次解釋文為四初釋從能讚人得名言思疑者思即思惟疑謂疑惑今昔既異故屬世界也次釋從生善得名孤者獨也運者動也善不孤然運動發生故也三釋從滅惡得名尤者甚也多也問法華那云毀佛罪輕答彼對凡夫初心說耳四釋從所讚人得名文為[1]二初正釋次若欲下釋名結此下三總結文為二初正結次此品下簡示傍正即傍論滅惡正論生善也。</w:t>
      </w:r>
    </w:p>
    <w:p>
      <w:pPr>
        <w:spacing w:after="40"/>
      </w:pPr>
      <w:r>
        <w:rPr>
          <w:b/>
          <w:sz w:val="18"/>
        </w:rPr>
        <w:t>한국어 직역</w:t>
      </w:r>
    </w:p>
    <w:p>
      <w:pPr>
        <w:pStyle w:val="TranslationText"/>
        <w:keepLines w:val="0"/>
      </w:pPr>
      <w:r>
        <w:t>첫째 품제를 풀이하는 데 문은 셋이다. 첫째 항목을 표시해 늘어놓고, 다음으로 풀이하는 데 문은 넷이다. 첫째 능찬인(能讚人)을 따라 이름을 얻은 것을 풀이한다. “사유하고 의심한다”에서 사는 사유이고 의는 의혹이다. 지금과 옛날이 이미 다르므로 세계실단에 속한다. 다음으로 선을 낳음에서 이름을 얻은 것을 풀이한다. “고(孤)”는 홀로라는 뜻이다. “운(運)”은 움직인다는 뜻이다. 선은 홀로 그렇게 되는 것이 아니라 움직여 발하여 생기는 것이기 때문이다. 셋째 악을 없앰에서 이름을 얻은 것을 풀이한다. “우(尤)”는 매우라는 뜻이며 많다는 뜻이다. 묻는다. 『법화경』에서는 어찌하여 부처를 훼방한 죄가 가볍다고 하는가? 답한다. 거기서는 범부 초심자와 견주어 말한 것일 뿐이다. 넷째 찬탄되는 사람을 따라 이름을 얻은 것을 풀이하는 데 문은 [1]둘이다. 첫째 바로 풀이하고, 다음 “만약 하고자 한다면” 이하에서는 이름을 풀이해 맺는다. “이 아래”에서는 셋째 총결하는데 문은 둘이다. 첫째 바로 맺고, 다음 “이 품” 이하에서는 방편과 정의를 가려 보인다. 곧 악을 없앰을 곁으로 논하고 선을 낳음을 바로 논한다.</w:t>
      </w:r>
    </w:p>
    <w:p>
      <w:pPr>
        <w:pStyle w:val="EditorialNote"/>
      </w:pPr>
      <w:r>
        <w:rPr>
          <w:b/>
        </w:rPr>
        <w:t xml:space="preserve">교감·번역 메모 | </w:t>
      </w:r>
      <w:r>
        <w:t>[편집기호] [1]은 원문대로 보존하였다.</w:t>
      </w:r>
    </w:p>
    <w:p>
      <w:pPr>
        <w:pStyle w:val="Heading2"/>
        <w:keepNext/>
      </w:pPr>
      <w:r>
        <w:t>[0430a09]</w:t>
      </w:r>
    </w:p>
    <w:p>
      <w:pPr>
        <w:spacing w:after="40"/>
      </w:pPr>
      <w:r>
        <w:rPr>
          <w:b/>
          <w:sz w:val="18"/>
        </w:rPr>
        <w:t>원문</w:t>
      </w:r>
    </w:p>
    <w:p>
      <w:pPr>
        <w:pStyle w:val="SourceText"/>
        <w:keepLines w:val="0"/>
      </w:pPr>
      <w:r>
        <w:t>[0430a09] 次從文為二下釋品文自分為二初分文次釋義文為二初釋長行瑞應等者佛語魔云我三祇劫修習苦行乃得菩提汝但設一無遮之會報為天主何得與我興斯戰諍魔云此事誰為證之佛手指地云是知我地神出證虗空神傳乃至梵世天魔遂降注云云者往事既實豈非堅牢依法理故言金者如玄義云即法作譬也故法性尊貴名之為金寂而常照名之為光多所利益名之為明即金光明之法門也菩薩入此法門故從法為名(從即法作譬為名非謂從於[2]〔畢〕法立號)即是金光明菩薩等也。</w:t>
      </w:r>
    </w:p>
    <w:p>
      <w:pPr>
        <w:spacing w:after="40"/>
      </w:pPr>
      <w:r>
        <w:rPr>
          <w:b/>
          <w:sz w:val="18"/>
        </w:rPr>
        <w:t>한국어 직역</w:t>
      </w:r>
    </w:p>
    <w:p>
      <w:pPr>
        <w:pStyle w:val="TranslationText"/>
        <w:keepLines w:val="0"/>
      </w:pPr>
      <w:r>
        <w:t>“다음 글은 둘이다” 이하에서는 품의 글을 풀이한다. 자체로 둘인데, 첫째 글을 나눈다. 다음으로 뜻을 풀이하는 데 문은 둘이다. 첫째 장행을 풀이한다. “서응(瑞應)” 등은 부처가 마군에게 “나는 삼기겁 동안 고행을 닦아 보리를 얻었는데 너는 다만 한 번 무차회를 베푼 과보로 천주가 되었을 뿐이니 어찌 나와 이 전쟁을 일으키느냐?”라고 한 것이다. 마군이 “이 일을 누가 증명합니까?”라고 하자 부처가 손으로 땅을 가리키며 “이것이 안다”고 했다. 지신이 나와 증명하고 허공신이 전하여 마침내 범세에 이르자 천마가 마침내 항복했다. 주에서 “운운”이라 한 것은 지난 일이 이미 실재하니 어찌 견뢰가 법리에 의지한 것이 아니겠는가라는 뜻이다. “금(金)”이라는 말은 『현의』에서 “곧 법으로 비유를 짓는다”고 한 것과 같다. 그러므로 법성이 존귀함을 금이라 하고, 고요하면서 늘 비춤을 광이라 하며, 많이 이익 줌을 명이라 하니 곧 금광명의 법문이다. 보살이 이 법문에 들어갔으므로 법을 따라 이름을 삼았다. (곧 법으로 비유를 지어 이름을 삼은 것이지 [2]〔畢〕법을 따라 호를 세웠다는 뜻이 아니다.) 곧 금광명보살 등이 이것이다.</w:t>
      </w:r>
    </w:p>
    <w:p>
      <w:pPr>
        <w:pStyle w:val="EditorialNote"/>
      </w:pPr>
      <w:r>
        <w:rPr>
          <w:b/>
        </w:rPr>
        <w:t xml:space="preserve">교감·번역 메모 | </w:t>
      </w:r>
      <w:r>
        <w:t>[교감] [2]〔畢〕는 원문의 교정 표지로 보존하였다.</w:t>
      </w:r>
    </w:p>
    <w:p>
      <w:pPr>
        <w:pStyle w:val="Heading2"/>
        <w:keepNext/>
      </w:pPr>
      <w:r>
        <w:t>[0430a19]</w:t>
      </w:r>
    </w:p>
    <w:p>
      <w:pPr>
        <w:spacing w:after="40"/>
      </w:pPr>
      <w:r>
        <w:rPr>
          <w:b/>
          <w:sz w:val="18"/>
        </w:rPr>
        <w:t>원문</w:t>
      </w:r>
    </w:p>
    <w:p>
      <w:pPr>
        <w:pStyle w:val="SourceText"/>
        <w:keepLines w:val="0"/>
      </w:pPr>
      <w:r>
        <w:t>[0430a19] 釋偈頌文為二初分文次釋義文為三初釋讚三世佛文為五。</w:t>
      </w:r>
    </w:p>
    <w:p>
      <w:pPr>
        <w:spacing w:after="40"/>
      </w:pPr>
      <w:r>
        <w:rPr>
          <w:b/>
          <w:sz w:val="18"/>
        </w:rPr>
        <w:t>한국어 직역</w:t>
      </w:r>
    </w:p>
    <w:p>
      <w:pPr>
        <w:pStyle w:val="TranslationText"/>
        <w:keepLines w:val="0"/>
      </w:pPr>
      <w:r>
        <w:t>게송을 풀이하는 데 문은 둘이다. 첫째 글을 나누고, 다음으로 뜻을 풀이하는 데 문은 셋이다. 첫째 삼세의 부처를 찬탄함을 풀이하는 데 문은 다섯이다.</w:t>
      </w:r>
    </w:p>
    <w:p>
      <w:pPr>
        <w:pStyle w:val="Heading2"/>
        <w:keepNext/>
      </w:pPr>
      <w:r>
        <w:t>[0430a21]</w:t>
      </w:r>
    </w:p>
    <w:p>
      <w:pPr>
        <w:spacing w:after="40"/>
      </w:pPr>
      <w:r>
        <w:rPr>
          <w:b/>
          <w:sz w:val="18"/>
        </w:rPr>
        <w:t>원문</w:t>
      </w:r>
    </w:p>
    <w:p>
      <w:pPr>
        <w:pStyle w:val="SourceText"/>
        <w:keepLines w:val="0"/>
      </w:pPr>
      <w:r>
        <w:t>[0430a21] 初釋總讚橫竪等者此即如前釋懺悔品標章之文然此總讚既具三身下文別讚豈可不爾何者下文既云圓光一尋豈非分段劣應生身又云佛光巍巍豈非從劣而現尊崇勝應他報此二既是全體之用故讚報應之用即讚法身之體故使尋相見於無相良由此也所以法身不煩文矣注云云者經但舉淨以為言端非不具於常樂我也言徧意圓斯之謂矣又復應引玄義之中斥三藏文來此說之又止觀云通論三德一一皆具常樂我淨故大經諸佛所師謂法也以法常故諸佛亦常法即法身佛即般若及解脫也又大經云因滅是色獲得常色受想行識亦復如是則法身皆常樂我淨般若解脫亦然也若依一種轉色成法身常樂轉識想成般若般若即淨轉受行成解脫解脫則我又依念處轉識成常轉受成樂轉相行[3]成轉色成淨是則通別各有二解依圓是頓義依別是漸義四明至此雖則亦云分別則三身三土勝劣不濫融即則三身三土局徧相収而不知融即是約體同分別是約用異遂乃體用混沌參濫請尋文句記約四句明三身說默例準可知三身四土相無相等(云云)。</w:t>
      </w:r>
    </w:p>
    <w:p>
      <w:pPr>
        <w:spacing w:after="40"/>
      </w:pPr>
      <w:r>
        <w:rPr>
          <w:b/>
          <w:sz w:val="18"/>
        </w:rPr>
        <w:t>한국어 직역</w:t>
      </w:r>
    </w:p>
    <w:p>
      <w:pPr>
        <w:pStyle w:val="TranslationText"/>
        <w:keepLines w:val="0"/>
      </w:pPr>
      <w:r>
        <w:t>첫째 총괄해 찬탄함을 풀이한다. “횡·수” 등은 바로 앞의 참회품 표장문을 풀이한 것과 같다. 그러나 이 총찬이 이미 삼신을 갖추었으니 아래의 별찬도 어찌 그렇지 않겠는가? 왜냐하면 아래 글에서 이미 “원광 한 길”이라 했으니 어찌 분단 열응 생신이 아니겠는가? 또 “불광이 높고 높다”고 했으니 어찌 열에서 존숭한 승응 타보를 나타낸 것이 아니겠는가? 이 둘은 이미 전체 체에서 일어난 용이므로 보응의 용을 찬탄하면 곧 법신의 체를 찬탄하는 것이다. 그러므로 상을 좇아 무상을 보게 하는 것이 참으로 이 때문이다. 그러므로 법신은 다시 글로 번거롭게 말하지 않았다. 주에서 “운운”이라 한 것은 경이 다만 정(淨) 하나를 들어 말머리로 삼았을 뿐 상·락·아를 갖추지 않은 것이 아님을 뜻한다. 말은 두루하고 뜻은 원만하다는 것이 바로 이를 말한다. 또 반드시 『현의』 가운데 삼장교를 배척한 글을 인용해 여기서 말해야 한다. 또 『지관』에서 “통틀어 삼덕을 논하면 하나하나가 모두 상·락·아·정을 갖춘다. 그러므로 『대경』에서 ‘모든 부처가 스승으로 삼는 것은 법이다’라고 했다”고 하였다. 법이 항상하기 때문에 모든 부처도 항상하다. 법은 곧 법신이고 부처는 곧 반야와 해탈이다. 또 『대경』에서 “색을 멸한 인으로 항상한 색을 얻고 수·상·행·식도 또한 그러하다”고 했으니, 법신이 모두 상·락·아·정이고 반야와 해탈도 또한 그러하다. 한 가지 해석에 의하면 색을 돌려 법신의 상과 락을 이루고, 식과 상을 돌려 반야를 이루니 반야는 곧 정이며, 수와 행을 돌려 해탈을 이루니 해탈은 곧 아이다. 또 염처에 의하면 식을 돌려 상을 이루고, 수를 돌려 락을 이루며, 상과 행을 돌려 [3] 이루고, 색을 돌려 정을 이룬다. 그렇다면 통석과 별석에 각각 두 해석이 있다. 원교에 의하면 돈의이고 별교에 의하면 점의이다. 사명은 여기에서 비록 또한 “분별하면 삼신·삼토의 승열이 뒤섞이지 않고, 융즉하면 삼신·삼토의 국한됨과 두루함이 서로 거둔다”고 말했지만, 융즉은 체가 같다는 데 의거하고 분별은 용이 다르다는 데 의거함을 알지 못하여 마침내 체와 용을 혼돈하고 서로 뒤섞었다. 청컨대 『문구기』에서 사구(四句)로 삼신의 설묵(說默)을 밝힌 것에 준해 알라. 삼신·사토의 상·무상 등도 (운운) 。</w:t>
      </w:r>
    </w:p>
    <w:p>
      <w:pPr>
        <w:pStyle w:val="EditorialNote"/>
      </w:pPr>
      <w:r>
        <w:rPr>
          <w:b/>
        </w:rPr>
        <w:t xml:space="preserve">교감·번역 메모 | </w:t>
      </w:r>
      <w:r>
        <w:t>[판독/구문 불확실] “轉相行[3]成”은 [3] 주변에서 목적어가 결락·생략된 듯하나 판본 대조 없이 보완하지 않았다.</w:t>
      </w:r>
    </w:p>
    <w:p>
      <w:pPr>
        <w:pStyle w:val="EditorialNote"/>
      </w:pPr>
      <w:r>
        <w:rPr>
          <w:b/>
        </w:rPr>
        <w:t xml:space="preserve">교감·번역 메모 | </w:t>
      </w:r>
      <w:r>
        <w:t>[교감] 원문의 숫자 대괄호·〔 〕·[＊] 등 편집·교감 표지는 저본 그대로 보존하였다.</w:t>
      </w:r>
    </w:p>
    <w:p>
      <w:pPr>
        <w:pStyle w:val="Heading2"/>
        <w:keepNext/>
      </w:pPr>
      <w:r>
        <w:t>[0430b17]</w:t>
      </w:r>
    </w:p>
    <w:p>
      <w:pPr>
        <w:spacing w:after="40"/>
      </w:pPr>
      <w:r>
        <w:rPr>
          <w:b/>
          <w:sz w:val="18"/>
        </w:rPr>
        <w:t>원문</w:t>
      </w:r>
    </w:p>
    <w:p>
      <w:pPr>
        <w:pStyle w:val="SourceText"/>
        <w:keepLines w:val="0"/>
      </w:pPr>
      <w:r>
        <w:t>[0430b17] 次釋別讚文為二初標科從初至分為六意是分文也次釋義又為二初正釋文為六初釋讚七大相海亦讚髮紺之好者經云色中上色者即三十二相中四金色光相微妙也以諸色之中金色為上故也金光照耀者即第十五相身光面各一丈也以身光即是紫磨金身之光故也於諸聲中佛聲最上猶如大梵深遠雷音者即第二十八相梵音深遠如迦陵頻伽聲也其髮紺(青黑色也)黑下一行即讚髮紺之好即八十種好中第七十九髮色青珠亦兼七十六髮長好七十七髮不亂七十八髮旋好也其齒鮮白下一行即第二十三相齒白淨齊密而根深也其目修(長也)廣下一行即第二十九相眼色如金精也若據八十種好中第五十四好是廣長眼但今文云是大相海耳(云云)舌相廣長下一行即第二十七相舌大薄覆面至髮際也眉間毫相下一行即第三十一相眉間白毫相如兜羅綿也相為大相海好為小相海相好既乃通於報應大小相海豈可不爾相海不同如前已說法界次第具列三十二相八十種好故今具引對消之耳次釋讚[4]雨小相海者眉細修揚(舉也)下一行即八十種好中第三好眉如初月紺瑠璃色也鼻高圓直下一行即八十種好中第二好鼻高好孔不現也面門者口也三釋徧讚大相海者既云勝相次第最上故知乃是徧讚三十二相也何者以始從足下平如奩底終至三十二頂肉髻成方名勝相次第最上故也四釋讚四大相海者得味真正無與等者即第二十六相咽中律液得味中上味也一一毛孔下即第十三相毛上向青色柔輭右旋也亦兼第十二一一毛孔生青色柔輭也即於生時身放大光等即是兼[5]是兼示放身毛孔之大光耳身色微妙如融金聚者此同前文色中上色也面貌清淨如月盛滿者即八十種好中第四十好面淨滿如月也佛身明耀如日初出亦同前文金光照耀也進止威儀猶如師子即八十種好中第四十四好儀容如師子也又第四十五好進止如象王也脩臂下垂立過于膝即第九相立手摩膝也圓光一尋等亦同第十五相身光面各一丈也今文句云又讚四大相者除同前相不言又略好不說故但云四大相耳五釋讚一小相海者即八十種好中第十四好指長纖圓也𦟛(丑凶切)鈎也直也六釋讚手足柔輭復是讚一大相海者即八十種好中第六十四好是手足輭淨滑澤又三十二相中第四相是手足柔輭勝餘身分故云復是一大相海也然今所讚大小相海名目既乃全與法界次第是同又復但是分段生身四八相好而下文中判云今經正讚尊特者以經中云身放大光普照十方一切佛剎佛光巍巍明焰熾盛悉能隱蔽無量日月佛日燈炬照無量界豈非從於界內分段生身現於界外法性尊特相好光明色像無邊現放光相既是尊特[1]應巍巍其餘相好豈可不爾故輔行引應持菩薩欲量佛身佛身倍高不見其頂目連窮聲如來現之不知近遠然後判云身聲既爾諸相例然坐蓮華臺居色究竟等並此相也非謂丈六卑劣身聲不用現大便是尊勝輔行明文可不信乎是故下文判於今經正讚尊特良有以也四明判於尊特相好有上中下三品不同今問三品為是約於相好多少而分為是約於中道感應而辨若約中道感應而辨法華開顯微妙第一何故不名上品尊特如何消於淨名疏云四處現尊勝法華最為第一若約相好多少分之尊特既約相好多少丈六尊特何故不得約於相好多少分之如何消於法華文句通教之佛大身小身耶(云云)又復應知尊特相好既是報身報身上冥復能下應今經所讚尊特身相既從分段生身而現豈不與夫法身相冥所以得云上兼法性下攝生身處中而明讚者之巧然放大光巍巍普照是現尊勝準輔行云身聲既爾諸相咸然坐華臺等既是此相豈可不是現藏塵相四明何得輒破他云望彼華嚴九十七種大人之相全不相類且九十七大人相中云放光明普照十方諸佛國土與今經云大光普照不亦同邪故知今經從劣現勝名為尊特不異華嚴九十七等藏塵之相又何獨今經諸經皆爾是故法華現相序中放眉間光照無量國而淨名疏釋現相序中乃問那知現尊特身表說實相答法華云我以相嚴身光明照世間無量眾所尊為說實相印此宅內集王臣定父子為聲聞授記作佛現尊勝身故文句釋此乃指前序中四眾圍繞說無量義先已收集是故名為集王臣等然序品中放光現勝表彰雖爾而正宗中收光攝相卑劣宛然以所表事辦須斂眾心故收光攝相身仍卑劣耳文句記云佛及弟子身俱卑劣不其然哉龍女妙悟是故讚云深達罪福相徧照於十方豈非今經正讚尊特微妙淨法身豈非上兼法性具相三十二豈非下攝生身若不爾者妙玄那將三身對消龍女偈讚文句那云初半行明持經得解(得解亦是報身異名)次二行明成就二身況金龍尊前明總讚三身無缺豈非龍尊與夫龍女所讚三身妙義無別故知分段劣應生身即是丈六三十二相八十種好尊特乃是從劣現勝法身即是勝劣之體若非勝劣同體安能從劣現勝此約同居分段生身丈六卑劣現於界外尊特勝相故作是說若唯約界外則方便實報身土依正元是無量廣大之相悉無邊際矣四明不曉乃自建立只圓光一尋三十二相如來妙力故為三藏機示有分齊名為生身只三十二相如來妙力故為從通入別機示無分齊名為尊特只三十二相如來妙力故為於圓機示一一相即是本性所具法門名為法身仍破霅川以光為身是生身上[2]放起尊特宛同戲劇此由四明自昔不曉淨名疏云釋迦四度現尊特相是從劣現勝故茲妄破妄立耳且盧舍那此翻光明徧照又尊特身光明色像無量無邊況法華云今者世尊現神變相大放光明以至如來神力囑累放光現相彈指謦欬吐舌申手徧摩無量諸菩薩頂妙音品初放大人相又放毫光及今經云身放大光普照十方佛光巍巍等豈是[＊]放起戲劇之談邪法華放光現相既是從劣現勝今經圓光能照無量佛光巍巍豈非現於高明之相何得斥云不須現於身大相多便是尊特況淨名空室表常寂光何得認為事室一丈邪又復丈室容諸高座表實報土何不思之(云云)。</w:t>
      </w:r>
    </w:p>
    <w:p>
      <w:pPr>
        <w:spacing w:after="40"/>
      </w:pPr>
      <w:r>
        <w:rPr>
          <w:b/>
          <w:sz w:val="18"/>
        </w:rPr>
        <w:t>한국어 직역</w:t>
      </w:r>
    </w:p>
    <w:p>
      <w:pPr>
        <w:pStyle w:val="TranslationText"/>
        <w:keepLines w:val="0"/>
      </w:pPr>
      <w:r>
        <w:t>다음으로 별찬을 풀이하는 데 문은 둘이다. 첫째 과를 표시한다. 처음부터 “나누어 여섯 뜻으로 삼는다”까지가 분문이다. 다음으로 뜻을 풀이하는 데 다시 둘이다. 첫째 바로 풀이하는 데 문은 여섯이다. 첫째 일곱 대상해(大相海)를 찬탄함을 풀이하며 또한 감청색 머리카락의 호(好)도 찬탄한다. 경에서 “색 가운데 으뜸가는 색”이라 한 것은 곧 삼십이상 가운데 넷째 금색광상(金色光相)이 미묘한 것이다. 여러 색 가운데 금색이 으뜸이기 때문이다. “금광이 비춘다”는 것은 곧 제15상인 몸빛이 얼굴마다 각각 한 길인 것이다. 몸빛은 곧 자마금신의 광명이기 때문이다. “여러 소리 가운데 부처의 소리가 가장 뛰어나 대범천처럼 깊고 멀리 우레처럼 울린다”는 것은 곧 제28상인 범음이 깊고 멀어 가릉빈가의 소리와 같은 것이다. “그 머리카락은 감청색”의 ‘감(紺)’은 (푸른 검은빛이다.) “검다” 이하 한 행은 곧 머리카락이 감청색인 호를 찬탄한 것으로, 팔십종호 가운데 제79의 머리카락 색이 청주(靑珠) 같은 호이며, 또한 제76의 머리카락이 긴 호, 제77의 머리카락이 흐트러지지 않는 호, 제78의 머리카락이 소용돌이치는 호를 겸한다. “그 치아가 선명하고 희다” 이하 한 행은 곧 제23상인 치아가 희고 깨끗하며 가지런하고 빽빽하면서 뿌리가 깊은 것이다. “그 눈은 길고 (길다는 뜻이다.) 넓다” 이하 한 행은 곧 제29상인 눈빛이 금정(金精)과 같은 것이다. 팔십종호에 의거하면 제54호가 광장안(廣長眼)이지만, 지금 글에서는 “대상해”라고 했다. (운운) “혀의 상이 넓고 길다” 이하 한 행은 곧 제27상인 혀가 크고 얇아 얼굴을 덮고 머리카락 가장자리까지 이르는 것이다. “미간의 백호상” 이하 한 행은 곧 제31상인 미간의 백호상이 도라면과 같은 것이다. 상(相)은 대상해이고 호(好)는 소상해이다. 상호가 이미 보신과 응신의 대소에 통하니 상해도 어찌 그렇지 않겠는가? 상해가 같지 않은 것은 앞에서 이미 말했다. 『법계차제』에 삼십이상과 팔십종호를 모두 열거했으므로 지금 갖추어 인용하여 서로 맞추어 풀이할 뿐이다. 다음으로 [4]소상해를 찬탄함을 풀이한다. “눈썹이 가늘고 길며 들려 있다”의 ‘양(揚)’은 (든다는 뜻이다.) 이하 한 행은 곧 팔십종호 가운데 제3호인 눈썹이 초승달 같고 감유리색인 것이다. “코가 높고 둥글며 곧다” 이하 한 행은 곧 팔십종호 가운데 제2호인 코가 높고 콧구멍이 드러나지 않는 호이다. “면문(面門)”은 입이다. 셋째 대상해를 두루 찬탄함을 풀이한다. 이미 “승상이 차례로 가장 위다”라고 했으므로 삼십이상을 두루 찬탄한 것임을 안다. 왜냐하면 처음 발바닥이 평평하여 함 바닥 같은 상에서 시작해 마침내 제32 육계상까지 이루어져야 비로소 “승상이 차례로 가장 위다”라고 할 수 있기 때문이다. 넷째 네 대상해를 찬탄함을 풀이한다. “맛을 얻음이 참되고 바르게 견줄 데가 없다”는 것은 곧 제26상인 목구멍의 진액으로 맛을 얻으면 음식 가운데 최상의 맛이 되는 것이다. “하나하나의 모공” 이하가 곧 제13상인 털이 위로 향하고 푸른빛이며 부드럽고 오른쪽으로 도는 것이다. 또한 제12의 하나하나 모공에서 푸른빛의 부드러운 털이 나는 것을 겸한다. “태어날 때 몸에서 큰 광명을 놓는다” 등은 곧 몸의 모공에서 큰 광명을 놓는 상을 아울러 보인 것이다. “몸빛이 미묘하여 녹인 금덩이 같다”는 것은 앞의 “색 가운데 으뜸가는 색”과 같다. “얼굴 모습이 청정하여 보름달 같다”는 것은 곧 팔십종호 가운데 제40호인 얼굴이 깨끗하고 원만하여 달과 같은 것이다. “부처의 몸이 밝게 빛나 처음 뜨는 해 같다”는 것도 앞의 “금광이 비춘다”와 같다. “나아가고 멈추는 위의가 사자와 같다”는 것은 곧 팔십종호 가운데 제44호인 위용이 사자와 같은 것이다. 또 제45호는 나아가고 멈춤이 코끼리왕과 같은 것이다. “긴 팔을 아래로 늘이면 서서 무릎을 지난다”는 것은 곧 제9상인 서서 손으로 무릎을 만질 수 있는 것이다. “원광 한 길” 등도 제15상인 몸빛이 얼굴마다 각각 한 길인 것과 같다. 지금 『문구』에서 “또 네 대상해를 찬탄한다”고 한 것은 앞과 같은 상을 제외하고 또 간략히 호를 말하지 않았기 때문에 다만 “네 대상”이라고 한 것이다. 다섯째 한 소상해를 찬탄함을 풀이한다. 곧 팔십종호 가운데 제14호인 손가락이 길고 가늘며 둥근 것이다. ‘충(𦟛)’은 (축흉절[丑凶切]) 갈고리라는 뜻이며 곧다는 뜻이다. 여섯째 손발이 부드러움을 찬탄한다. 다시 한 대상해를 찬탄한 것이다. 곧 팔십종호 가운데 제64호인 손발이 부드럽고 깨끗하며 매끄럽고 윤택한 것이고, 또 삼십이상 가운데 제4상도 손발이 부드러워 나머지 신체보다 뛰어난 것이므로 “다시 한 대상해”라 한 것이다. 그런데 지금 찬탄한 대소 상해의 명목은 『법계차제』와 완전히 같고 또 다만 분단생신의 사팔상호일 뿐인데 아래 글에서는 “지금 경은 바로 존특을 찬탄한다”고 판정한다. 이는 경에서 “몸이 큰 광명을 놓아 시방의 모든 불찰을 두루 비추고, 불광이 높고 높으며 밝은 불꽃이 치성하여 한량없는 해와 달을 모두 가리고, 불일과 등불이 한량없는 세계를 비춘다”고 했으니 어찌 계내의 분단생신에서 계외의 법성존특의 상호·광명·색상이 끝이 없음을 나타낸 것이 아니겠는가? 방광의 상이 이미 존특[1]의 높고 높은 것이면 나머지 상호도 어찌 그렇지 않겠는가? 그러므로 『보행』에서 응지보살이 불신을 헤아리려 하자 불신이 배로 높아져 그 정수리를 보지 못했고, 목련이 소리를 끝까지 따라가도 여래가 나타내어 가까운지 먼지 알지 못했다고 한 뒤 “몸과 소리가 이미 그러하니 여러 상도 예에 준해 그러하다. 연화대에 앉아 색구경천에 거한다”고 판정했다. 등이 모두 이 상이다. 장육의 비천·열등등한 몸과 소리를 쓰지 않고 크게 나타내기만 하면 곧 존승이라는 뜻이 아니다. 『보행』의 명문을 어찌 믿지 않을 수 있겠는가? 그러므로 아래 글에서 지금 경은 바로 존특을 찬탄한다고 판정한 데에는 참으로 까닭이 있다. 사명은 존특의 상호에 상·중·하 세 품의 차이가 있다고 판정한다. 이제 묻는다. 세 품은 상호의 많고 적음에 의거해 나눈 것인가, 중도의 감응에 의거해 분별한 것인가? 중도의 감응에 의거해 분별한다면 『법화경』의 개현은 미묘하기가 제일인데 왜 상품 존특이라 하지 않는가? 또 『정명소』에서 “네 곳에서 존승을 나타내는데 『법화경』이 가장 제일이다”라고 한 것을 어떻게 풀이할 것인가? 상호의 많고 적음에 의거해 나눈다면 존특이 이미 상호의 많고 적음에 의거하니 장육존특도 어찌 상호의 많고 적음에 의거해 나눌 수 없겠는가? 『법화문구』에서 통교의 부처를 대신·소신이라 한 것은 어떻게 풀이할 것인가? (운운) 또 알아야 한다. 존특의 상호는 이미 보신이고, 보신은 위로 법신과 합하며 다시 아래로 응할 수 있다. 지금 경에서 찬탄한 존특신의 상은 이미 분단생신으로부터 나타났으니 어찌 법신과 서로 합하지 않겠는가? 그러므로 “위로 법성을 겸하고 아래로 생신을 포섭하여 가운데서 밝힌 찬탄자의 교묘함”이라고 할 수 있다. 그러나 큰 광명을 놓아 높고 높이 두루 비추는 것은 존승을 나타낸 것이다. 『보행』에서 “몸과 소리가 이미 그러하니 모든 상도 그러하다. 화대에 앉는다” 등이라 한 것에 준하면 이미 이 상인데 어찌 현장진상(現藏塵相)이 아니겠는가? 사명은 어찌 함부로 남을 깨뜨리며 “저 『화엄』의 구십칠종 대인상과 비교하면 전혀 서로 같지 않다”고 했는가? 더구나 구십칠 대인상 가운데 “광명을 놓아 시방의 모든 불국토를 두루 비춘다”고 한 것은 지금 경의 “큰 광명이 두루 비춘다”와 같지 않은가? 그러므로 지금 경은 열에서 승을 나타내어 존특이라 한 것으로 『화엄』의 구십칠상 등 장진상과 다르지 않음을 안다. 또 어찌 유독 지금 경만 그러하겠는가? 여러 경이 모두 그렇다. 그러므로 『법화경』 현상서에서 미간광을 놓아 한량없는 나라를 비추었고, 『정명소』에서 현상서를 풀이하며 이에 묻는다. 어찌 존특신을 나타내 실상을 설할 것을 표함을 아는가? 답한다. 『법화경』에서 “나는 상으로 몸을 장엄하여 광명이 세간을 비춘다. 한량없는 중생이 존중하는 바가 되어 그들을 위해 실상인을 설한다”고 했다. 이 집 안에서 왕과 신하를 모으고 부자 관계를 확정하여 성문에게 수기해 성불하게 하므로 존승신을 나타낸다. 『문구』에서 이를 풀이하면서 앞 서품의 “사중이 둘러싸고 『무량의경』을 설하였다”는 대목을 가리켜 이미 모였으므로 “왕과 신하를 모았다”라고 했다. 그러나 서품에서 방광하여 승상을 나타내 표징한 것은 비록 그러해도 정종에서는 광명을 거두고 상을 거두어 비천·열등등한 몸이 그대로 있다. 표한 일이 이루어졌으므로 대중의 마음을 거두기 위해 광명을 거두고 상을 거둔 것이며 몸은 여전히 비천·열등등한 것이다. 『문구기』에서 “부처와 제자의 몸이 모두 낮고 열등하다”고 한 것이 어찌 그렇지 않겠는가? 용녀가 묘하게 깨달았으므로 찬탄하여 “죄복의 상에 깊이 통달하고 시방을 두루 비춘다”고 했으니 어찌 지금 경의 “바로 존특을 찬탄한다”와 같지 않겠는가? “미묘한 청정법신”은 어찌 위로 법성을 겸한 것이 아니며, “삼십이상을 갖춘다”는 것은 어찌 아래로 생신을 포섭한 것이 아니겠는가? 그렇지 않다면 『묘현』에서 어찌 삼신으로 용녀의 게찬을 서로 맞추어 풀이하고 『문구』에서 어찌 “처음 반 행은 경을 지녀 이해를 얻음을 밝힌다”고 했겠는가? (‘해를 얻음’ 또한 보신의 다른 이름이다.) 다음 두 행은 이신을 성취함을 밝힌다고 했다. 하물며 금룡존에서 앞서 삼신을 총찬하여 하나도 빠짐이 없으니, 어찌 용존과 용녀가 찬탄한 삼신의 묘한 뜻이 다르지 않겠는가? 그러므로 분단열응생신은 곧 장육의 삼십이상·팔십종호이고, 존특은 곧 열에서 승을 나타낸 것이며, 법신은 곧 승·열의 체이다. 승·열이 같은 체가 아니면 어찌 열에서 승을 나타낼 수 있겠는가? 이는 동거토의 분단생신 장육의 낮고 열등한 모습이 계외존특의 승상을 나타낸 데 의거해 이렇게 말한 것이다. 오직 계외에만 의거한다면 방편토·실보토의 신토와 의정은 본래부터 무량하고 광대한 상이며 모두 끝이 없다. 사명은 이를 깨닫지 못하고 스스로 세워 말한다. “다만 원광 한 길과 삼십이상이 여래의 묘력 때문에 삼장교 근기에게는 분제(分齊)가 있게 보이는 것을 생신이라 하고, 다만 그 삼십이상을 여래의 묘력 때문에 통교에서 별교로 들어가는 근기에게는 분제가 없게 보이는 것을 존특이라 하며, 다만 그 삼십이상을 여래의 묘력 때문에 원교 근기에게는 하나하나의 상이 곧 본성에 갖추어진 법문으로 보이게 하는 것을 법신이라 한다.” 또 설천을 깨뜨려 “광을 몸으로 삼는 것은 생신 위에서 존특을 [2]방기한 것이어서 완연히 연극과 같다”고 했다. 이는 사명이 예부터 『정명소』의 “석가가 네 번 존특상을 나타냈다”는 말이 열에서 승을 나타낸 뜻임을 알지 못하여 이렇게 망령되이 깨뜨리고 망령되이 세운 것이다. 더구나 노사나는 여기 말로 광명변조이고, 존특신의 광명과 색상은 무량무변하다. 또 『법화경』에서 “지금 세존이 신변상을 나타내 큰 광명을 놓는다”고 했으며, 여래가 신력으로 부촉할 때도 광명을 놓고 상을 나타내며 손가락을 튕기고 기침하고 혀를 내밀며 손을 뻗어 한량없는 보살의 정수리를 두루 어루만진다. 묘음품 처음에는 대인상을 놓고 또 백호광을 놓으며, 지금 경에서도 “몸이 큰 광명을 놓아 시방을 두루 비추고 불광이 높고 높다”고 했으니 어찌 [＊]광명을 놓아 일으킨 것이 연극이라는 말이겠는가? 『법화경』에서 방광하고 상을 나타낸 것이 이미 열에서 승을 나타낸 것이라면, 지금 경의 원광이 한량없이 비추고 불광이 높고 높음도 어찌 높은 몸의 상을 나타낸 것이 아니겠는가? 어찌 “몸이 크고 상이 많음을 나타낼 필요가 없어야 곧 존특이다”라고 배척할 수 있겠는가? 더구나 『정명경』의 빈 방은 상적광을 표한 것인데 어찌 사실의 방 한 장(丈)으로 인정할 수 있겠는가? 또 그 장실이 여러 높은 자리를 받아들이는 것은 실보토를 표한 것인데 어찌 생각하지 않는가? (운운) 。</w:t>
      </w:r>
    </w:p>
    <w:p>
      <w:pPr>
        <w:pStyle w:val="EditorialNote"/>
      </w:pPr>
      <w:r>
        <w:rPr>
          <w:b/>
        </w:rPr>
        <w:t xml:space="preserve">교감·번역 메모 | </w:t>
      </w:r>
      <w:r>
        <w:t>[편집기호/판독] [4] 뒤의 글자는 원문에서 “雨”로 보이지만 문맥상 소상해를 찬탄하는 과문이다. 원문은 고치지 않았다.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[편집기호/판독] [2]는 원문대로 보존하였다. “放起”의 뜻을 그대로 반영하였다.</w:t>
      </w:r>
    </w:p>
    <w:p>
      <w:pPr>
        <w:pStyle w:val="EditorialNote"/>
      </w:pPr>
      <w:r>
        <w:rPr>
          <w:b/>
        </w:rPr>
        <w:t xml:space="preserve">교감·번역 메모 | </w:t>
      </w:r>
      <w:r>
        <w:t>[편집기호] [＊]는 원문대로 보존하였다.</w:t>
      </w:r>
    </w:p>
    <w:p>
      <w:pPr>
        <w:pStyle w:val="Heading2"/>
        <w:keepNext/>
      </w:pPr>
      <w:r>
        <w:t>[0432a02]</w:t>
      </w:r>
    </w:p>
    <w:p>
      <w:pPr>
        <w:spacing w:after="40"/>
      </w:pPr>
      <w:r>
        <w:rPr>
          <w:b/>
          <w:sz w:val="18"/>
        </w:rPr>
        <w:t>원문</w:t>
      </w:r>
    </w:p>
    <w:p>
      <w:pPr>
        <w:pStyle w:val="SourceText"/>
        <w:keepLines w:val="0"/>
      </w:pPr>
      <w:r>
        <w:t>[0432a02] 所以然下次明所以文為二初總明夫相好下次別示文為二初標列相體等者輔行云別圓真因所證理體而為相體一一各有利他之用名為相用別圓分果雖在地住利他之用復勝藏通能令眾生至極妙故大經云如是佛性不可思議三十二相亦不可思議豈非生身三十二相亦通別圓言相業者即相因也。</w:t>
      </w:r>
    </w:p>
    <w:p>
      <w:pPr>
        <w:spacing w:after="40"/>
      </w:pPr>
      <w:r>
        <w:rPr>
          <w:b/>
          <w:sz w:val="18"/>
        </w:rPr>
        <w:t>한국어 직역</w:t>
      </w:r>
    </w:p>
    <w:p>
      <w:pPr>
        <w:pStyle w:val="TranslationText"/>
        <w:keepLines w:val="0"/>
      </w:pPr>
      <w:r>
        <w:t>“그 까닭은” 이하에서는 다음으로 그 까닭을 밝히는 데 문은 둘이다. 첫째 총괄하여 밝힌다. “무릇 상호” 이하에서는 다음으로 따로 보이는데 문은 둘이다. 첫째 항목을 표시해 열거한다. “상체” 등은 『보행』에서 “별·원의 참된 인이 증득한 이체를 상체로 삼고, 하나하나에 각기 이타의 용이 있는 것을 상용이라 한다. 별·원의 분과가 비록 지(地)·주(住)에 있어도 이타의 용이 장·통보다 뛰어나 중생으로 하여금 극묘에 이르게 할 수 있다. 그러므로 『대경』에서 ‘이와 같은 불성은 불가사의하고 삼십이상도 또한 불가사의하다’고 한 것이다”라고 했다. 어찌 생신의 삼십이상도 별·원에 통하지 않겠는가? “상업”은 곧 상의 인이다.</w:t>
      </w:r>
    </w:p>
    <w:p>
      <w:pPr>
        <w:pStyle w:val="Heading2"/>
        <w:keepNext/>
      </w:pPr>
      <w:r>
        <w:t>[0432a09]</w:t>
      </w:r>
    </w:p>
    <w:p>
      <w:pPr>
        <w:spacing w:after="40"/>
      </w:pPr>
      <w:r>
        <w:rPr>
          <w:b/>
          <w:sz w:val="18"/>
        </w:rPr>
        <w:t>원문</w:t>
      </w:r>
    </w:p>
    <w:p>
      <w:pPr>
        <w:pStyle w:val="SourceText"/>
        <w:keepLines w:val="0"/>
      </w:pPr>
      <w:r>
        <w:t>[0432a09] 次解釋文為二初釋三身相業文為二初正釋又為二初釋三種身相文為三。</w:t>
      </w:r>
    </w:p>
    <w:p>
      <w:pPr>
        <w:spacing w:after="40"/>
      </w:pPr>
      <w:r>
        <w:rPr>
          <w:b/>
          <w:sz w:val="18"/>
        </w:rPr>
        <w:t>한국어 직역</w:t>
      </w:r>
    </w:p>
    <w:p>
      <w:pPr>
        <w:pStyle w:val="TranslationText"/>
        <w:keepLines w:val="0"/>
      </w:pPr>
      <w:r>
        <w:t>다음으로 해석하는 데 문은 둘이다. 첫째 삼신의 상업을 풀이하는 데 문은 둘이다. 첫째 바로 풀이하는 데 다시 둘이다. 첫째 세 종류의 신상을 풀이하는 데 문은 셋이다.</w:t>
      </w:r>
    </w:p>
    <w:p>
      <w:pPr>
        <w:pStyle w:val="Heading2"/>
        <w:keepNext/>
      </w:pPr>
      <w:r>
        <w:t>[0432a11]</w:t>
      </w:r>
    </w:p>
    <w:p>
      <w:pPr>
        <w:spacing w:after="40"/>
      </w:pPr>
      <w:r>
        <w:rPr>
          <w:b/>
          <w:sz w:val="18"/>
        </w:rPr>
        <w:t>원문</w:t>
      </w:r>
    </w:p>
    <w:p>
      <w:pPr>
        <w:pStyle w:val="SourceText"/>
        <w:keepLines w:val="0"/>
      </w:pPr>
      <w:r>
        <w:t>[0432a11] 初釋生身佛相林微尼或言嵐毗翻解脫處阿夷即阿私陀仙披者開也疊者細毛布也仙人自恨年老不見太子成佛故悲不能聲也此是生身佛相者然此但是生身生相今從三十成道後說是故謂之生身佛耳故生身佛亦名法身此生法二身通大小兩乘以正慧託胎出生行七步乃至六年苦行已還即小乘生身三十四心斷正習盡所得五分即小乘法身如華嚴等說與諸菩薩住摩耶胎常說大乘出行十方各各七步即大乘生身於寂滅道場斷無明成佛即大乘法身故梵網云七歲出家三十成道豈非大乘生法二身故知生法二身只是生身之佛耳人不見之乃謂別圓無生身佛不亦誤哉妙玄云具相三十二是應身豈是藏通應身邪。</w:t>
      </w:r>
    </w:p>
    <w:p>
      <w:pPr>
        <w:spacing w:after="40"/>
      </w:pPr>
      <w:r>
        <w:rPr>
          <w:b/>
          <w:sz w:val="18"/>
        </w:rPr>
        <w:t>한국어 직역</w:t>
      </w:r>
    </w:p>
    <w:p>
      <w:pPr>
        <w:pStyle w:val="TranslationText"/>
        <w:keepLines w:val="0"/>
      </w:pPr>
      <w:r>
        <w:t>첫째 생신불의 상을 풀이한다. 림미니 또는 남비는 “해탈처”라 번역한다. 아이는 곧 아사타선인이다. “피(披)”는 연다는 뜻이다. “첩(疊)”은 가는 모직물이다. 선인이 스스로 나이가 늙어 태자가 성불하는 것을 보지 못할 것을 한탄하여 슬퍼하면서도 소리를 내지 못했다. “이는 생신불의 상이다”라고 한 것은, 그러나 이것은 다만 생신의 생상(生相)일 뿐이다. 지금은 삼십 세에 성도한 뒤를 따라 말하므로 “생신불”이라 한 것이다. 그러므로 생신불도 또한 법신이라 한다. 이 생·법 두 신은 대소승에 통한다. 정혜로 태에 의탁해 출생하여 일곱 걸음을 걷고 마침내 육 년 고행을 하기까지는 곧 소승의 생신이고, 삼십사심으로 정사(正使)와 습기를 다 끊고 얻은 오분은 곧 소승의 법신이다. 『화엄』 등에서 말하듯 여러 보살과 함께 마야의 태에 머물며 항상 대승을 설하고, 태어나 시방으로 각각 일곱 걸음을 걸은 것은 곧 대승의 생신이며, 적멸도량에서 무명을 끊고 성불한 것은 곧 대승의 법신이다. 그러므로 『범망경』에서 “일곱 살에 출가하고 삼십 세에 성도했다”고 한 것이 어찌 대승의 생·법 두 신이 아니겠는가? 그러므로 생·법 두 신은 다만 생신불일 뿐임을 안다. 사람들이 이를 보지 못하고 별·원에는 생신불이 없다고 하니 또한 잘못이 아니겠는가? 『묘현』에서 “삼십이상을 갖추는 것은 응신이다”라고 했는데 어찌 이것이 장·통의 응신만이겠는가?</w:t>
      </w:r>
    </w:p>
    <w:p>
      <w:pPr>
        <w:pStyle w:val="Heading2"/>
        <w:keepNext/>
      </w:pPr>
      <w:r>
        <w:t>[0432a24]</w:t>
      </w:r>
    </w:p>
    <w:p>
      <w:pPr>
        <w:spacing w:after="40"/>
      </w:pPr>
      <w:r>
        <w:rPr>
          <w:b/>
          <w:sz w:val="18"/>
        </w:rPr>
        <w:t>원문</w:t>
      </w:r>
    </w:p>
    <w:p>
      <w:pPr>
        <w:pStyle w:val="SourceText"/>
        <w:keepLines w:val="0"/>
      </w:pPr>
      <w:r>
        <w:t>[0432a24] 次釋尊特佛身相既指釋論明尊特相釋籤復云此約界外得作此說何得謂之即劣是勝不須現邪巍巍堂堂者高明之貌也簡異界內分段生身丈六卑小故云不同常身常光常相言常身者分段丈六常所見身也常光者圓光一尋常所見光也常相者三十二相常所見相也尊特身光大小相好既乃不同劣應丈六身光相好而四明云丈六劣應便是尊勝不亦誤哉莫是智者荊谿不解中道感應三一相即秘密之藏即劣是勝輒據釋論明尊特相指於界外巍巍堂堂不同常身常相等邪尊特既是高明之相而[1]四明云高明身相有現如華嚴中華藏相海即是現起如法華中三十二相及今經中讚三十二名為尊特即不現起但以妙力令於劣身見無分齊(云云)今問若爾法華那云現神變相放大光明餘如向說(云云)然今所引釋論中說尊特身佛乃至云不同常身常光常相等學者率多臆說今為具準經論之文使今文句炳然易見彼大品般若經序品別序云佛入王三昧從三昧起以天眼觀視世界舉體微笑從足下千輻輪至白毫肉髻各放六百萬億光明徧照三千及十方界又舉身毛孔亦皆微笑放諸光明照三千界及以十方又放常光徧照三千及十方界又出廣長舌徧覆大千熈怡微笑從其舌根放無量光化成千葉金色寶華是諸華上皆有化佛宣說六度爾時佛在師子座上坐於三千世界中其德特尊光明色像威德巍巍徧至十方恒沙世界譬如須彌山王光色殊特眾山無能及者爾時世尊以常身示此三千大千世界一切眾生是時天人大眾以華散佛爾時如來熈怡微笑光從口出徧照三千大千世界大論問曰佛何故以常身示眾生答佛欲說般若故入王三昧從足下相輪上至肉髻光明徧照是初力次一切毛孔微笑次放常光明面各一丈次舌相徧覆三千次佛坐師子座現最勝身光明色像威德巍巍以此神力感動眾生其有信者皆至菩提其中疑者乃示常身便得信解而各說言今所見者是真佛身佛初生時初成佛時初轉法輪時皆以此身如是思惟此真是佛身論又問云何為常光答佛身四邊各一丈光明菩薩生時便有此是三十二相之一名為丈光相問何故常光一丈而不多答一切諸佛常光無量常照十方釋迦神通身光無量或一丈百丈千萬億等如諸佛常法但於五濁世為眾生少德少智故受一丈光明若受多光令眾生薄福鈍[2]相目不堪其明如人見天身眼則失明以光盛眼微故若眾生利根福重佛則為現無量光(云云)今文句云尊特身佛巍巍堂堂譬如須彌臨大海準論準經其文可見而言所有大相小相亦巍巍堂堂者準論指經即最初神力及毛孔微笑并舌相徧覆等也以從足下相輪上至肉髻等不出大相小相故也此等既皆徧照三千及十方界豈非大相小相亦巍巍堂堂乎常身常光常相準論指經文亦可見大相小相既亦巍巍堂堂周徧高大故知亦是現於尊特勝應之相故知尊勝身光不可濫同丈六卑小常身光相良由於此不同之言可不思乎淨名疏云般若亦現門內尊特之身及現種種佛身之相以眾生疑故現常身放常光明即今文句所引釋論之說也彼云及現種種佛身之相即今文云所有大相小相亦巍巍堂堂也故知尊特勝相定須現於巍巍高大必無卑小不現堂堂而稱尊特無以理體相即而濫事用常分有眼諸賢請垂觀察(云云)。</w:t>
      </w:r>
    </w:p>
    <w:p>
      <w:pPr>
        <w:spacing w:after="40"/>
      </w:pPr>
      <w:r>
        <w:rPr>
          <w:b/>
          <w:sz w:val="18"/>
        </w:rPr>
        <w:t>한국어 직역</w:t>
      </w:r>
    </w:p>
    <w:p>
      <w:pPr>
        <w:pStyle w:val="TranslationText"/>
        <w:keepLines w:val="0"/>
      </w:pPr>
      <w:r>
        <w:t>다음으로 존특불의 신상을 풀이한다. 이미 『석론』을 가리켜 존특상을 밝혔고 『석첨』도 다시 “이는 계외에 의거해 이렇게 말한 것이다”라고 했는데, 어찌 “곧 열이 곧 승이어서 나타낼 필요가 없다”고 하겠는가? “높고 높고 당당하다[巍巍堂堂]”는 것은 높고 밝은 모습이다. 계내의 분단생신 장육비소와 다름을 가리므로 “상신·상광·상상과 같지 않다”고 했다. “상신”은 분단장육의 평소 보는 몸이다. “상광”은 원광 한 길의 평소 보는 광명이다. “상상”은 삼십이상의 평소 보는 상이다. 존특의 몸·광명과 대소의 상호가 이미 열응의 장육 신·광·상호와 다른데 사명은 “장육 열응이 곧 존승이다”라고 하니 또한 잘못이 아니겠는가? 혹 지자와 형계가 중도의 감응, 삼일상즉의 비밀장을 이해하지 못해 함부로 『석론』의 존특상을 근거로 계외의 높고 높고 당당함이 평소의 몸과 상 등과 다르다고 지적했다는 말인가? 존특은 이미 높고 밝은 상인데 [1] 사명은 “높고 밝은 몸의 상에는 나타냄이 있다. 『화엄』의 화장상해와 같은 것은 곧 나타내어 일으키는 것이고, 『법화』의 삼십이상과 지금 경에서 삼십이상을 찬탄한 것을 존특이라 하는 것은 곧 나타내어 일으키지 않고 다만 묘력으로 열신에서 분제가 없게 보이게 하는 것이다”라고 했다. (운운) 이제 묻는다. 그렇다면 『법화경』에서 어찌 “신변상을 나타내 큰 광명을 놓는다”고 했는가? 나머지는 앞에서 말한 것과 같다. (운운) 그러나 지금 인용한 『석론』에서 존특신불을 말하고 나아가 “평소의 몸·광명·상과 같지 않다”고 한 데 대해 배우는 이들이 대개 억측하므로, 이제 경론의 글에 갖추어 준거하여 지금 『문구』의 뜻이 분명하고 알기 쉽게 하겠다. 저 『대품반야경』 서품의 별서에서 “부처가 왕삼매에 들어 삼매에서 나와 천안으로 세계를 보고 온몸으로 미소 지었다. 발바닥의 천복륜에서 백호와 육계에 이르기까지 각각 육백만억 광명을 놓아 삼천세계와 시방세계를 두루 비추었다. 또 온몸의 모공도 모두 미소 지으며 여러 광명을 놓아 삼천세계와 시방세계를 비추었다. 또 상광을 놓아 삼천세계와 시방세계를 두루 비추었다. 또 광장설을 내어 대천세계를 두루 덮고 기쁘게 미소 지으며 혀뿌리에서 한량없는 광명을 놓아 천엽금색보화로 변화시키니, 그 꽃 위에 모두 화불이 있어 육도를 설했다. 그때 부처는 사자좌 위에서 삼천세계 가운데 앉아 있었으며 그 덕이 특별히 존귀하고 광명·색상·위덕이 높고 높아 시방 항사세계에 두루 미쳤다. 비유하면 수미산왕의 광색이 특수하여 여러 산이 미칠 수 없는 것과 같았다. 그때 세존이 상신으로 이 삼천대천세계의 모든 중생에게 보였다. 이때 천인 대중이 꽃을 부처께 흩었다. 그때 여래가 기쁘게 미소 지으며 입에서 광명을 내어 삼천대천세계를 두루 비추었다”고 했다. 『대론』은 묻는다. 부처는 왜 상신으로 중생에게 보였는가? 답한다. 부처가 반야를 설하려 하여 왕삼매에 들어 발 아래의 상륜부터 위로 육계에 이르기까지 광명을 놓아 두루 비춘 것이 첫 번째 신력이다. 다음으로 모든 모공이 미소 지었고, 다음으로 상광을 놓아 얼굴마다 각각 한 길이었으며, 다음으로 설상이 삼천세계를 두루 덮었고, 다음으로 부처가 사자좌에 앉아 최승신을 나타내 광명·색상·위덕이 높고 높았다. 이 신력으로 중생을 감동시키자 믿는 이는 모두 보리에 이르렀고, 그 가운데 의심하는 이에게는 이에 상신을 보여 곧 믿고 이해하게 하니 각각 “지금 본 것이 참된 불신이다. 부처가 처음 태어날 때, 처음 성불할 때, 처음 법륜을 굴릴 때도 모두 이 몸이었다”라고 말했다. 『론』은 또 묻는다. 무엇을 상광이라 하는가? 답한다. 부처 몸의 사방마다 각각 한 길의 광명이 있는 것이다. 보살이 태어날 때 곧 이 광명이 있으며 삼십이상 가운데 하나로 ‘장광상’이라 한다. 묻는다. 왜 상광은 한 길일 뿐 더 많지 않은가? 답한다. 모든 부처의 상광은 한량없어 항상 시방을 비춘다. 석가의 신통과 몸의 광명도 한량없어 혹 한 길, 백 길, 천만억 등이어서 모든 부처의 상법과 같다. 다만 오탁악세에서 중생이 복이 적고 지혜가 적기 때문에 한 길 광명만 받게 한다. 만약 많은 광명을 받으면 중생은 복이 박하고 근기가 둔하여 [2]눈이 그 밝음을 감당하지 못하니, 사람이 천인의 몸을 보면 눈이 곧 멀어버리는 것과 같다. 광명은 성하고 눈은 미약하기 때문이다. 중생이 근기가 예리하고 복이 무거우면 부처는 곧 한량없는 광명을 나타낸다. (운운) 지금 『문구』에서 “존특신불은 높고 높고 당당하여 마치 수미산이 큰 바다에 임한 것과 같다”고 한 것은 『론』과 『경』에 준하면 그 글을 알 수 있다. 또 “그 모든 대상과 소상도 또한 높고 높고 당당하다”고 한 것은 『론』이 경문을 가리킨 데 준하면 곧 처음의 신력과 모공의 미소 및 설상이 두루 덮는 것 등을 말한다. 발 아래의 상륜에서 위로 육계에 이르는 것 등이 대상과 소상을 벗어나지 않기 때문이다. 이것들이 이미 모두 삼천세계와 시방세계에 두루 비춘다면 어찌 대상과 소상 또한 높고 높고 당당한 것이 아니겠는가? 상신·상광·상상은 『론』이 가리킨 경문에 준하면 또한 알 수 있다. 대상과 소상이 이미 높고 높고 당당하여 두루하고 높고 크므로, 또한 존특승응의 상을 나타낸 것임을 안다. 그러므로 존승한 몸과 광명을 장육의 비소한 상신·상광과 뒤섞어서는 안 되며, 바로 이 때문에 “같지 않다”고 한 말을 생각하지 않을 수 없다. 『정명소』에서 “반야에서도 문내존특신을 나타내고 또 여러 가지 불신의 상을 나타낸다. 중생이 의심하기 때문에 상신을 나타내고 상광을 놓는다”고 한 것이 곧 지금 『문구』가 인용한 『석론』의 말이다. 거기서 “또 여러 가지 불신의 상을 나타낸다”고 한 것이 곧 지금 글의 “모든 대상과 소상도 또한 높고 높고 당당하다”는 말이다. 그러므로 존특승상은 반드시 높고 높고 큰 모습으로 나타나야 하며, 비소한 모습을 나타내지 않은 채 당당하다고 하여 존특이라 할 수는 없다. 이체가 서로 즉한다는 이유로 사의 용이 항상 나뉜다는 것을 뒤섞어서는 안 된다. 눈 있는 여러 현자들이 살펴 주기 바란다. (운운) 。</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Heading2"/>
        <w:keepNext/>
      </w:pPr>
      <w:r>
        <w:t>[0433a10]</w:t>
      </w:r>
    </w:p>
    <w:p>
      <w:pPr>
        <w:spacing w:after="40"/>
      </w:pPr>
      <w:r>
        <w:rPr>
          <w:b/>
          <w:sz w:val="18"/>
        </w:rPr>
        <w:t>원문</w:t>
      </w:r>
    </w:p>
    <w:p>
      <w:pPr>
        <w:pStyle w:val="SourceText"/>
        <w:keepLines w:val="0"/>
      </w:pPr>
      <w:r>
        <w:t>[0433a10] 三釋法性佛身相無身之身無相之相不可謂之形儀來去長短大小八萬四千法明十八空四十不共法等如輔行及法界次第說須者尋之四明謂觀經疏云色相身即今文生身及他受用同是應身次法門身即今所列一切智為頭等即自受用報三實相身即是法門所嚴之理今文合彼理智為法性身開彼應身為生身尊特今謂不然婆沙論中既指色身名為生身故知色身但是同居分段生身何得濫同界外他報法性尊特須知今文三身佛相即觀經疏三種之身不須更論開合之異(云云)。</w:t>
      </w:r>
    </w:p>
    <w:p>
      <w:pPr>
        <w:spacing w:after="40"/>
      </w:pPr>
      <w:r>
        <w:rPr>
          <w:b/>
          <w:sz w:val="18"/>
        </w:rPr>
        <w:t>한국어 직역</w:t>
      </w:r>
    </w:p>
    <w:p>
      <w:pPr>
        <w:pStyle w:val="TranslationText"/>
        <w:keepLines w:val="0"/>
      </w:pPr>
      <w:r>
        <w:t>셋째 법성불의 신상을 풀이한다. 몸이 없는 몸이고 상이 없는 상이므로 형의·내거·장단·대소라고 말할 수 없다. 팔만사천의 법명과 십팔공, 사십불공법 등은 『보행』과 『법계차제』에서 말한 것과 같으니 필요한 이는 찾아보라. 사명은 “『관경소』에서 첫째 색상신은 지금 글의 생신과 타수용을 함께 말한 것으로 모두 응신이고, 둘째 법문신은 곧 지금 열거한 일체지를 머리로 삼는 것 등으로 곧 자수용보이며, 셋째 실상신은 곧 법문이 장엄하는 이치이다. 지금 글은 저 이와 지를 합하여 법성신으로 하고 저 응신을 나누어 생신과 존특으로 한다”고 했다. 지금은 그렇지 않다고 본다. 『바사론』에서 이미 색신을 가리켜 생신이라 했으므로 색신은 다만 동거토의 분단생신일 뿐이다. 어찌 계외의 타보법성존특과 뒤섞을 수 있겠는가? 반드시 지금 글의 삼신불상은 곧 『관경소』의 세 종류 몸임을 알아야 하며, 다시 개합의 차이를 논할 필요가 없다. (운운) 。</w:t>
      </w:r>
    </w:p>
    <w:p>
      <w:pPr>
        <w:pStyle w:val="EditorialNote"/>
      </w:pPr>
      <w:r>
        <w:rPr>
          <w:b/>
        </w:rPr>
        <w:t>교감·번역 메모 | [해석 쟁점] 이 대목은 사명의 삼신 개합설을 저자가 비판하는 부분이다. 외부 판본·후대 교학과 조정하지 않고 저자의 논지를 그대로 옮겼다.</w:t>
      </w:r>
      <w:r/>
    </w:p>
    <w:p>
      <w:pPr>
        <w:pStyle w:val="Heading2"/>
        <w:keepNext/>
      </w:pPr>
      <w:r>
        <w:t>[0433a20]</w:t>
      </w:r>
    </w:p>
    <w:p>
      <w:pPr>
        <w:spacing w:after="40"/>
      </w:pPr>
      <w:r>
        <w:rPr>
          <w:b/>
          <w:sz w:val="18"/>
        </w:rPr>
        <w:t>원문</w:t>
      </w:r>
    </w:p>
    <w:p>
      <w:pPr>
        <w:pStyle w:val="SourceText"/>
        <w:keepLines w:val="0"/>
      </w:pPr>
      <w:r>
        <w:t>[0433a20] 次釋三種相業又為三初釋生身佛種相義言百福者法華云百福相莊嚴為眾生說法問幾許為一福答有云輪王於四天下自在為一福有云如帝釋於二天自在為一福有云無可為譬唯佛能知故修十善各有五心一下二中三上四上上五上中上初發五心乃至具足五心如是百心名為百福成於一相如是至三十二名身清淨次釋尊特身佛種相義尊特是報故以空慧導諸相業三釋法性身佛種相義法身是中故以實相慧導成諸業。</w:t>
      </w:r>
    </w:p>
    <w:p>
      <w:pPr>
        <w:spacing w:after="40"/>
      </w:pPr>
      <w:r>
        <w:rPr>
          <w:b/>
          <w:sz w:val="18"/>
        </w:rPr>
        <w:t>한국어 직역</w:t>
      </w:r>
    </w:p>
    <w:p>
      <w:pPr>
        <w:pStyle w:val="TranslationText"/>
        <w:keepLines w:val="0"/>
      </w:pPr>
      <w:r>
        <w:t>다음으로 삼종신의 상업(相業)을 풀이하는 데 다시 셋이다. 첫째 생신불(生身佛)의 종상(種相)의 뜻을 풀이한다. “백복(百福)”이란 『법화경』에서 “백복으로 상을 장엄하여 중생을 위해 설법한다”고 한 것이다. 묻는다. 얼마만큼을 한 복(福)이라 하는가? 답한다. 어떤 이는 전륜왕이 사천하에서 자재한 것을 한 복이라 하고, 어떤 이는 제석이 두 하늘에서 자재한 것을 한 복이라 하며, 어떤 이는 비유할 수 없고 오직 부처만이 알 수 있다고 한다. 그러므로 십선을 닦되 각각 다섯 마음이 있으니, 첫째 하(下), 둘째 중(中), 셋째 상(上), 넷째 상상(上上), 다섯째 상중상(上中上)이다. 처음 다섯 마음을 일으켜 마침내 다섯 마음을 갖추는 것과 같이, 이러한 백 마음을 백복이라 하며 한 상(相)을 이룬다. 이와 같이 서른두 상에 이르면 몸이 청정해진다. 다음으로 존특신불(尊特身佛)의 종상 뜻을 풀이한다. 존특은 보신(報)이므로 공혜(空慧)로 여러 상업(相業)을 이끈다. 셋째 법성신불(法性身佛)의 종상 뜻을 풀이한다. 법신은 중도이므로 실상혜(實相慧)로 여러 업을 이끌어 이룬다.</w:t>
      </w:r>
    </w:p>
    <w:p>
      <w:pPr>
        <w:pStyle w:val="Heading2"/>
        <w:keepNext/>
      </w:pPr>
      <w:r>
        <w:t>[0433b05]</w:t>
      </w:r>
    </w:p>
    <w:p>
      <w:pPr>
        <w:spacing w:after="40"/>
      </w:pPr>
      <w:r>
        <w:rPr>
          <w:b/>
          <w:sz w:val="18"/>
        </w:rPr>
        <w:t>원문</w:t>
      </w:r>
    </w:p>
    <w:p>
      <w:pPr>
        <w:pStyle w:val="SourceText"/>
        <w:keepLines w:val="0"/>
      </w:pPr>
      <w:r>
        <w:t>[0433b05] 三身三種相下次明融攝文為二初約同體融即如前釋於壽量品中已點斯旨(云云)今經下次明正讚兼攝注云云者令示經文兼攝之意如向所辨(云云)。</w:t>
      </w:r>
    </w:p>
    <w:p>
      <w:pPr>
        <w:spacing w:after="40"/>
      </w:pPr>
      <w:r>
        <w:rPr>
          <w:b/>
          <w:sz w:val="18"/>
        </w:rPr>
        <w:t>한국어 직역</w:t>
      </w:r>
    </w:p>
    <w:p>
      <w:pPr>
        <w:pStyle w:val="TranslationText"/>
        <w:keepLines w:val="0"/>
      </w:pPr>
      <w:r>
        <w:t>“삼신과 세 가지 상” 이하에서는 다음으로 융섭을 밝히는 데 문은 둘이다. 첫째 동체로 융즉(融即)함을 밝힌다. 앞에서 수량품을 풀이할 때 이미 이 뜻을 지적하였다. (운운) “지금 이 경” 이하에서는 다음으로 바로 찬탄하면서 겸하여 거두는 것을 밝힌다. 주(注)의 “운운”은 경문이 겸하여 거두는 뜻을 앞에서 변별한 것처럼 보이라는 것이다. (운운) 。</w:t>
      </w:r>
    </w:p>
    <w:p>
      <w:pPr>
        <w:pStyle w:val="Heading2"/>
        <w:keepNext/>
      </w:pPr>
      <w:r>
        <w:t>[0433b08]</w:t>
      </w:r>
    </w:p>
    <w:p>
      <w:pPr>
        <w:spacing w:after="40"/>
      </w:pPr>
      <w:r>
        <w:rPr>
          <w:b/>
          <w:sz w:val="18"/>
        </w:rPr>
        <w:t>원문</w:t>
      </w:r>
    </w:p>
    <w:p>
      <w:pPr>
        <w:pStyle w:val="SourceText"/>
        <w:keepLines w:val="0"/>
      </w:pPr>
      <w:r>
        <w:t>[0433b08] 一一相下次釋相用魔邪者天魔外道也有無者藏通三乘也一切邊者別教地前也聖該兩教二乘及通教菩薩分中即別圓地[1]位已上別有所出未撿經論(云云)意令引文證無能傾動等故注云云耳三釋徧類讚文殊問般若等者孤山云問字誤也當為說字故文殊說般若經云念一佛功德無量無邊亦與無量諸佛功德無二不可思議佛法等無分別注云云者能讚所讚三業清淨非獨此中亦應通前四釋絕言讚文為二初分文示意從初至或應擬三身絕言是也次一人下釋義文為二初釋絕言讚次大地下釋絕心讚仍前總結故云絕言絕心歎耳。</w:t>
      </w:r>
    </w:p>
    <w:p>
      <w:pPr>
        <w:spacing w:after="40"/>
      </w:pPr>
      <w:r>
        <w:rPr>
          <w:b/>
          <w:sz w:val="18"/>
        </w:rPr>
        <w:t>한국어 직역</w:t>
      </w:r>
    </w:p>
    <w:p>
      <w:pPr>
        <w:pStyle w:val="TranslationText"/>
        <w:keepLines w:val="0"/>
      </w:pPr>
      <w:r>
        <w:t>“각각의 상” 이하에서는 다음으로 상(相)의 작용을 풀이한다. “마(魔)와 사(邪)”란 천마와 외도이다. “유무(有無)”란 장교와 통교의 삼승이다. “일체의 변(邊)”이란 별교의 지전(地前)이다. “성(聖)”은 두 교의 이승과 통교 보살에 두루 걸리며, “분중(分中)”은 곧 별교·원교의 지위 이상이다. 별도로 출처가 있으나 아직 경론에서 찾아보지 못했다. (운운) 뜻은 “능히 기울이거나 움직일 수 없다” 등을 입증할 글을 인용하게 한 것이므로 주에서 “운운”이라 한 것이다. 셋째 두루 종류를 들어 찬탄함을 풀이한다. “문수 문반야(問般若)” 등에 대해 고산은 말한다. ‘문(問)’자는 잘못이다. 마땅히 ‘설(說)’자로 해야 한다. 그러므로 『문수설반야경』에서 “한 부처의 공덕을 생각하면 무량무변하고, 무량한 여러 부처의 공덕과도 둘이 아니며 불가사의한 불법은 평등하여 분별이 없다”고 하였다. 주에서 “운운”이라 한 것은 찬탄하는 자와 찬탄받는 자의 삼업이 청정하다는 뜻이니, 이곳에만 해당하지 않고 앞에도 통한다. 넷째 언어를 끊는 찬탄을 풀이하는 데 문은 둘이다. 첫째 글을 나누고 뜻을 보이는데, 처음부터 “혹 삼신에 견주어야 한다”까지가 언어를 끊는 부분이다. “다음 한 사람” 이하에서 뜻을 풀이하는 데 문은 둘이다. 첫째 언어를 끊는 찬탄을 풀이하고, 다음 “대지” 이하에서 마음을 끊는 찬탄을 풀이한다. 이어 앞을 총결하므로 “언어와 마음을 끊어 찬탄한다”고 한 것이다.</w:t>
      </w:r>
    </w:p>
    <w:p>
      <w:pPr>
        <w:pStyle w:val="EditorialNote"/>
      </w:pPr>
      <w:r>
        <w:rPr>
          <w:b/>
        </w:rPr>
        <w:t xml:space="preserve">교감·번역 메모 | </w:t>
      </w:r>
      <w:r>
        <w:t>[문헌학 주의] 저자가 “별도 출처가 있으나 아직 경론에서 확인하지 못했다”고 명시한다.</w:t>
      </w:r>
    </w:p>
    <w:p>
      <w:pPr>
        <w:pStyle w:val="EditorialNote"/>
      </w:pPr>
      <w:r>
        <w:rPr>
          <w:b/>
        </w:rPr>
        <w:t xml:space="preserve">교감·번역 메모 | </w:t>
      </w:r>
      <w:r>
        <w:t>[교감] 원문의 ‘文殊問般若’를 고산이 ‘文殊說般若’로 고쳐야 한다고 지적한다.</w:t>
      </w:r>
    </w:p>
    <w:p>
      <w:pPr>
        <w:pStyle w:val="Heading2"/>
        <w:keepNext/>
      </w:pPr>
      <w:r>
        <w:t>[0433b19]</w:t>
      </w:r>
    </w:p>
    <w:p>
      <w:pPr>
        <w:spacing w:after="40"/>
      </w:pPr>
      <w:r>
        <w:rPr>
          <w:b/>
          <w:sz w:val="18"/>
        </w:rPr>
        <w:t>원문</w:t>
      </w:r>
    </w:p>
    <w:p>
      <w:pPr>
        <w:pStyle w:val="SourceText"/>
        <w:keepLines w:val="0"/>
      </w:pPr>
      <w:r>
        <w:t>[0433b19] 五釋迴向。</w:t>
      </w:r>
    </w:p>
    <w:p>
      <w:pPr>
        <w:spacing w:after="40"/>
      </w:pPr>
      <w:r>
        <w:rPr>
          <w:b/>
          <w:sz w:val="18"/>
        </w:rPr>
        <w:t>한국어 직역</w:t>
      </w:r>
    </w:p>
    <w:p>
      <w:pPr>
        <w:pStyle w:val="TranslationText"/>
        <w:keepLines w:val="0"/>
      </w:pPr>
      <w:r>
        <w:t>다섯째 회향을 풀이한다.</w:t>
      </w:r>
    </w:p>
    <w:p>
      <w:pPr>
        <w:pStyle w:val="Heading2"/>
        <w:keepNext/>
      </w:pPr>
      <w:r>
        <w:t>[0433b20]</w:t>
      </w:r>
    </w:p>
    <w:p>
      <w:pPr>
        <w:spacing w:after="40"/>
      </w:pPr>
      <w:r>
        <w:rPr>
          <w:b/>
          <w:sz w:val="18"/>
        </w:rPr>
        <w:t>원문</w:t>
      </w:r>
    </w:p>
    <w:p>
      <w:pPr>
        <w:pStyle w:val="SourceText"/>
        <w:keepLines w:val="0"/>
      </w:pPr>
      <w:r>
        <w:t>[0433b20] 次釋發來世願文為二初標科次隨釋文為二初釋佛述次釋龍尊發願文為二初標科次隨釋文為五初釋夜夢晝說願次釋為他取淨土願三釋同求記莂願四釋下化願五釋上求願剋者獲也遂也注云云者令示法伴未來即十千天子未至也來在不久者至下授記品初即來也。</w:t>
      </w:r>
    </w:p>
    <w:p>
      <w:pPr>
        <w:spacing w:after="40"/>
      </w:pPr>
      <w:r>
        <w:rPr>
          <w:b/>
          <w:sz w:val="18"/>
        </w:rPr>
        <w:t>한국어 직역</w:t>
      </w:r>
    </w:p>
    <w:p>
      <w:pPr>
        <w:pStyle w:val="TranslationText"/>
        <w:keepLines w:val="0"/>
      </w:pPr>
      <w:r>
        <w:t>다음으로 내세의 원을 세우는 것을 풀이하는 데 문은 둘이다. 첫째 과를 표시하고, 다음 글에 따라 풀이하는 데 문은 둘이다. 첫째 부처의 술성(述成)을 풀이한다. 다음으로 용존(龍尊)이 원을 세우는 것을 풀이하는 데 문은 둘이다. 첫째 과를 표시하고, 다음 글에 따라 풀이하는 데 문은 다섯이다. 첫째 밤에 꿈꾸고 낮에 말하기를 원하는 원을 풀이한다. 둘째 다른 이를 위하여 정토를 취하고자 하는 원을 풀이한다. 셋째 함께 수기를 구하는 원을 풀이한다. 넷째 아래로 교화하려는 원을 풀이한다. 다섯째 위로 구하는 원을 풀이한다. ‘극(剋)’은 얻음이고 이루어짐이다. 주에서 “운운”이라 한 것은 법의 벗이 미래에 곧 만 명의 천자가 아직 이르지 않았음을 보이라는 것이다. “오는 것이 오래지 않다”는 것은 아래 수기품 첫머리에 이르러 곧 온다는 뜻이다.</w:t>
      </w:r>
    </w:p>
    <w:p>
      <w:pPr>
        <w:pStyle w:val="Heading2"/>
        <w:keepNext/>
      </w:pPr>
      <w:r>
        <w:t>[0433c02]</w:t>
      </w:r>
    </w:p>
    <w:p>
      <w:pPr>
        <w:spacing w:after="40"/>
      </w:pPr>
      <w:r>
        <w:rPr>
          <w:b/>
          <w:sz w:val="18"/>
        </w:rPr>
        <w:t>원문</w:t>
      </w:r>
    </w:p>
    <w:p>
      <w:pPr>
        <w:pStyle w:val="SourceText"/>
        <w:keepLines w:val="0"/>
      </w:pPr>
      <w:r>
        <w:t>[0433c02] 三釋結會二世事如文可見。</w:t>
      </w:r>
    </w:p>
    <w:p>
      <w:pPr>
        <w:spacing w:after="40"/>
      </w:pPr>
      <w:r>
        <w:rPr>
          <w:b/>
          <w:sz w:val="18"/>
        </w:rPr>
        <w:t>한국어 직역</w:t>
      </w:r>
    </w:p>
    <w:p>
      <w:pPr>
        <w:pStyle w:val="TranslationText"/>
        <w:keepLines w:val="0"/>
      </w:pPr>
      <w:r>
        <w:t>셋째 두 생(二世)의 일을 결회(結會)함을 풀이하니, 글과 같아 알 수 있다.</w:t>
      </w:r>
    </w:p>
    <w:p>
      <w:pPr>
        <w:pStyle w:val="SmallMeta"/>
        <w:jc w:val="center"/>
      </w:pPr>
      <w:r>
        <w:t>金光明經文句新記卷第四  |  『금광명경문구신기』 권제4.</w:t>
      </w:r>
    </w:p>
    <w:p>
      <w:r>
        <w:br w:type="page"/>
      </w:r>
    </w:p>
    <w:p>
      <w:pPr>
        <w:pStyle w:val="Heading1"/>
      </w:pPr>
      <w:r>
        <w:t>권5</w:t>
      </w:r>
    </w:p>
    <w:p>
      <w:pPr>
        <w:pStyle w:val="SmallMeta"/>
      </w:pPr>
      <w:r>
        <w:rPr>
          <w:b/>
        </w:rPr>
        <w:t>金光明經文句新記卷第五</w:t>
      </w:r>
      <w:r>
        <w:t xml:space="preserve">  |  </w:t>
      </w:r>
      <w:r>
        <w:t>『금광명경문구신기』 권제5.</w:t>
      </w:r>
    </w:p>
    <w:p>
      <w:pPr>
        <w:pStyle w:val="SmallMeta"/>
      </w:pPr>
      <w:r>
        <w:rPr>
          <w:b/>
        </w:rPr>
        <w:t>永嘉沙門釋　從義　撰</w:t>
      </w:r>
      <w:r>
        <w:t xml:space="preserve">  |  </w:t>
      </w:r>
      <w:r>
        <w:t>영가 사문 석종의(釋從義)가 지음.</w:t>
      </w:r>
    </w:p>
    <w:p>
      <w:pPr>
        <w:pStyle w:val="Heading2"/>
      </w:pPr>
      <w:r>
        <w:t>공품(空品)을 풀이함</w:t>
      </w:r>
    </w:p>
    <w:p>
      <w:pPr>
        <w:pStyle w:val="SmallMeta"/>
      </w:pPr>
      <w:r>
        <w:rPr>
          <w:b/>
        </w:rPr>
        <w:t>釋空品</w:t>
      </w:r>
      <w:r>
        <w:t xml:space="preserve">  |  </w:t>
      </w:r>
      <w:r>
        <w:t>공품(空品)을 풀이함.</w:t>
      </w:r>
    </w:p>
    <w:p>
      <w:pPr>
        <w:pStyle w:val="Heading2"/>
        <w:keepNext/>
      </w:pPr>
      <w:r>
        <w:t>[0433c11]</w:t>
      </w:r>
    </w:p>
    <w:p>
      <w:pPr>
        <w:spacing w:after="40"/>
      </w:pPr>
      <w:r>
        <w:rPr>
          <w:b/>
          <w:sz w:val="18"/>
        </w:rPr>
        <w:t>원문</w:t>
      </w:r>
    </w:p>
    <w:p>
      <w:pPr>
        <w:pStyle w:val="SourceText"/>
        <w:keepLines w:val="0"/>
      </w:pPr>
      <w:r>
        <w:t>[0433c11] 初釋品題為二初正釋次明來意初文又二初約四種釋次約六句釋初文又二初正明四種即是四教入空不同也次此經下判通別者以雖通四種而別在於圓也專者但也獨也於中為二初正判次何故下釋所以蓋略而說空是且置前三教專在圓頓即邊而空故也。</w:t>
      </w:r>
    </w:p>
    <w:p>
      <w:pPr>
        <w:spacing w:after="40"/>
      </w:pPr>
      <w:r>
        <w:rPr>
          <w:b/>
          <w:sz w:val="18"/>
        </w:rPr>
        <w:t>한국어 직역</w:t>
      </w:r>
    </w:p>
    <w:p>
      <w:pPr>
        <w:pStyle w:val="TranslationText"/>
        <w:keepLines w:val="0"/>
      </w:pPr>
      <w:r>
        <w:t>첫째 품제(品題)를 풀이하는 데 둘이다. 첫째 바로 풀이한다. 다음으로 오게 된 뜻을 밝힌다. 첫 번째 글은 다시 둘이다. 첫째 네 종류에 의거해 풀이한다. 다음으로 여섯 구에 의거해 풀이한다. 첫 번째 글은 다시 둘이다. 첫째 바로 네 종류를 밝히니, 곧 사교가 공(空)에 들어감이 같지 않다는 것이다. 다음 “이 경” 이하에서 통·별을 판별한다. 비록 네 종류에 통하지만 특별히 원교에 있다는 것이다. ‘전(專)’은 다만, 오직이라는 뜻이다. 그 가운데 문은 둘이다. 첫째 바로 판별하고, 다음 “어째서” 이하에서 이유를 풀이한다. 대개 간략히 “공을 설한다”고 한 것은 우선 앞의 삼교를 제쳐 두고 오직 원돈의 ‘변(邊)에 즉하여 공함’에 둔 것이다.</w:t>
      </w:r>
    </w:p>
    <w:p>
      <w:pPr>
        <w:pStyle w:val="Heading2"/>
        <w:keepNext/>
      </w:pPr>
      <w:r>
        <w:t>[0433c17]</w:t>
      </w:r>
    </w:p>
    <w:p>
      <w:pPr>
        <w:spacing w:after="40"/>
      </w:pPr>
      <w:r>
        <w:rPr>
          <w:b/>
          <w:sz w:val="18"/>
        </w:rPr>
        <w:t>원문</w:t>
      </w:r>
    </w:p>
    <w:p>
      <w:pPr>
        <w:pStyle w:val="SourceText"/>
        <w:keepLines w:val="0"/>
      </w:pPr>
      <w:r>
        <w:t>[0433c17] 又空下次約六句釋文為二初總示塊者土塊也諸有質礙如土塊耳灰者死火也二乘斷無如死火耳兩邊清淨者非有非無也名之為空者以非有非無即是中道之空故也然雖如此而迷惑者不知空及雙非名通義別遂以邪外偏小之名濫同圓頓之理因茲迷倒不能悟道故下委作六句分別使邪不干正大小炳也。</w:t>
      </w:r>
    </w:p>
    <w:p>
      <w:pPr>
        <w:spacing w:after="40"/>
      </w:pPr>
      <w:r>
        <w:rPr>
          <w:b/>
          <w:sz w:val="18"/>
        </w:rPr>
        <w:t>한국어 직역</w:t>
      </w:r>
    </w:p>
    <w:p>
      <w:pPr>
        <w:pStyle w:val="TranslationText"/>
        <w:keepLines w:val="0"/>
      </w:pPr>
      <w:r>
        <w:t>“또 공” 이하에서는 다음으로 여섯 구에 의거하여 풀이하는 데 문은 둘이다. 첫째 총괄해 보인다. “괴(塊)”는 흙덩이이다. 질애(質礙)가 있는 모든 것은 흙덩이와 같다. “회(灰)”는 죽은 불이다. 이승이 끊어 없앤 것은 죽은 불과 같다. “양변이 청정하다”는 것은 유도 아니고 무도 아님이다. 이를 “공”이라 한 것은 유도 아니고 무도 아님이 곧 중도의 공이기 때문이다. 그러나 비록 이와 같아도 미혹한 자들은 공과 쌍비(雙非)가 이름은 통하지만 뜻은 다름을 알지 못하여 마침내 삿된 외도와 편소의 이름을 원돈의 이치와 뒤섞는다. 이 때문에 미혹되고 뒤집혀 도를 깨닫지 못하므로, 아래에서 자세히 여섯 구로 분별하여 삿됨이 바름을 침범하지 못하고 대소가 환히 드러나게 한다.</w:t>
      </w:r>
    </w:p>
    <w:p>
      <w:pPr>
        <w:pStyle w:val="Heading2"/>
        <w:keepNext/>
      </w:pPr>
      <w:r>
        <w:t>[0433c24]</w:t>
      </w:r>
    </w:p>
    <w:p>
      <w:pPr>
        <w:spacing w:after="40"/>
      </w:pPr>
      <w:r>
        <w:rPr>
          <w:b/>
          <w:sz w:val="18"/>
        </w:rPr>
        <w:t>원문</w:t>
      </w:r>
    </w:p>
    <w:p>
      <w:pPr>
        <w:pStyle w:val="SourceText"/>
        <w:keepLines w:val="0"/>
      </w:pPr>
      <w:r>
        <w:t>[0433c24] 次直作下委明文為二初標列次解釋文為三初釋相破兩句文為二初釋空破非有非無文為二初總示次凡邪之見下別釋文為三。</w:t>
      </w:r>
    </w:p>
    <w:p>
      <w:pPr>
        <w:spacing w:after="40"/>
      </w:pPr>
      <w:r>
        <w:rPr>
          <w:b/>
          <w:sz w:val="18"/>
        </w:rPr>
        <w:t>한국어 직역</w:t>
      </w:r>
    </w:p>
    <w:p>
      <w:pPr>
        <w:pStyle w:val="TranslationText"/>
        <w:keepLines w:val="0"/>
      </w:pPr>
      <w:r>
        <w:t>“다음 바로 짓는다” 이하에서 자세히 밝히는 데 문은 둘이다. 첫째 항목을 벌여 놓고, 다음 해석하는 데 문은 셋이다. 첫째 서로 깨뜨리는 두 구를 풀이하는 데 문은 둘이다. 첫째 공이 비유비무(非有非無)를 깨뜨리는 것을 풀이하는 데 문은 둘이다. 첫째 총괄해 보이고, 다음 “범부의 삿됨 의 견해” 이하에서 따로 풀이하는 데 문은 셋이다.</w:t>
      </w:r>
    </w:p>
    <w:p>
      <w:pPr>
        <w:pStyle w:val="Heading2"/>
        <w:keepNext/>
      </w:pPr>
      <w:r>
        <w:t>[0434a03]</w:t>
      </w:r>
    </w:p>
    <w:p>
      <w:pPr>
        <w:spacing w:after="40"/>
      </w:pPr>
      <w:r>
        <w:rPr>
          <w:b/>
          <w:sz w:val="18"/>
        </w:rPr>
        <w:t>원문</w:t>
      </w:r>
    </w:p>
    <w:p>
      <w:pPr>
        <w:pStyle w:val="SourceText"/>
        <w:keepLines w:val="0"/>
      </w:pPr>
      <w:r>
        <w:t>[0434a03] 初釋空破非有非無見單四見可解者一有二無三亦有亦無四非有非無也複四見者句別具二故名為複也具足四見者句法至四[1]今一中具四故名具足何者有有一句也有無二句也有亦有亦無三句也有非有非無四句也此即有見具四也無有一句也無無二句也無亦有亦無三句也無非有非無四句也此即無見具四也亦有亦無有一句也亦有亦無無二句也亦有亦無亦有亦無三句也亦有亦無非有非無四句也此即亦有亦無見具四也非有非無有一句也非有非無無二句也非有非無亦有亦無三句也非有非無非有非無四句也此即非有非無見具四也雖單複不同並以四為句法故並云四也但三四中單複具異得三四句之名耳何者單則四人複則八人具則十六人餘如輔行(云云)雖單複具足皆苦集浩然者以執單複具足之見故皆生身邊等十使歷三界四諦故有[2]八使以八十八使集業之因故招生死之苦果以生死之苦六道無窮故云苦集浩然也準止觀中單複具足四句之外各有一絕言之見皆生十使苦集浩然(云云)雖計為非有非無實是妄見者以未悟理故有此執何者以第一義諦之理一法尚不可得何得作非有非無而得邪何得作單複具足絕言等而得邪寄語後德[3]精當研究為解脫故學無二法不可永淪邪見之海何者若定謂一念之心本具百界三千是如來藏者即同迦毗羅外道因中先有果計若定謂一念心無百界三千修之方有者即同優樓僧佉外道因中無果之計若定謂一念心亦具百界三千亦不具百界三千者即同勒[4]涉婆外道因中亦有果亦無果之計乃至單複具足絕言等並是外道心行理外妄生取著耳所以或聞心具三千是如來藏即謂如囊盛[5]汝或聞心無三千即謂如龜毛兔角斯並永執邪見之人何足論道以此邪執望通正路其猶癡生求於斷弦之聲耳(云云)為空品所破者為圓空品所破也下去破於二乘及別準此可知。</w:t>
      </w:r>
    </w:p>
    <w:p>
      <w:pPr>
        <w:spacing w:after="40"/>
      </w:pPr>
      <w:r>
        <w:rPr>
          <w:b/>
          <w:sz w:val="18"/>
        </w:rPr>
        <w:t>한국어 직역</w:t>
      </w:r>
    </w:p>
    <w:p>
      <w:pPr>
        <w:pStyle w:val="TranslationText"/>
        <w:keepLines w:val="0"/>
      </w:pPr>
      <w:r>
        <w:t>첫째 공이 비유비무견을 깨뜨리는 것을 풀이한다. 단사견(單四見)은 알 수 있다. 첫째 유, 둘째 무, 셋째 역유역무, 넷째 비유비무이다. 복사견(複四見)은 구마다 둘을 갖추므로 ‘복’이라 한다. 구족사견(具足四見)은 구법이 넷에 이르는데 [1] 이제 하나 가운데 넷을 갖추므로 ‘구족’이라 한다. 무엇인가? “유유(有有)”가 첫째 구이다. “유무(有無)”가 둘째 구이다. “유역유역무(有亦有亦無)”가 셋째 구이다. “유비유비무(有非有非無)”가 넷째 구이다. 이것이 곧 유견(有見)이 네 구를 갖추는 것이다. “무유(無有)”가 첫째 구이다. “무무(無無)”가 둘째 구이다. “무역유역무(無亦有亦無)”가 셋째 구이다. “무비유비무(無非有非無)”가 넷째 구이다. 이것이 곧 무견(無見)이 네 구를 갖추는 것이다. “역유역무유(亦有亦無有)”가 첫째 구이다. “역유역무무(亦有亦無無)”가 둘째 구이다. “역유역무역유역무(亦有亦無亦有亦無)”가 셋째 구이다. “역유역무비유비무(亦有亦無非有非無)”가 넷째 구이다. 이것이 곧 역유역무견이 네 구를 갖추는 것이다. “비유비무유(非有非無有)”가 첫째 구이다. “비유비무무(非有非無無)”가 둘째 구이다. “비유비무역유역무(非有非無亦有亦無)”가 셋째 구이다. “비유비무비유비무(非有非無非有非無)”가 넷째 구이다. 이것이 곧 비유비무견이 네 구를 갖추는 것이다. 비록 단·복은 같지 않지만 모두 넷을 구법으로 삼으므로 모두 ‘사(四)’라고 한다. 다만 세 번째와 네 번째 가운데 단·복·구족의 차이가 있어 삼사구(三四句)의 이름을 얻을 뿐이다. 무엇인가? 단은 네 사람, 복은 여덟 사람, 구족은 열여섯 사람이다. 나머지는 『보행』과 같다. (운운) 비록 단·복·구족이더라도 모두 고·집이 광대하다. 단·복·구족의 견해에 집착하므로 모두 신견·변견 등의 십사를 내고, 이것이 삼계와 사제에 걸쳐 [2] 팔십팔사가 된다. 팔십팔사의 집업(集業)을 인으로 삼으므로 생사의 고과(苦果)를 부르고, 생사의 괴로움은 육도에 끝이 없으므로 “고·집이 광대하다”고 한 것이다. 『지관』에 준하면 단·복·구족의 사구 밖에 각각 하나의 절언견(絕言見)이 있고, 모두 십사를 내어 고·집이 광대하다. (운운) 비록 비유비무라고 헤아리지만 실제로는 망견이다. 아직 이치를 깨닫지 못했는데 이런 집착이 있기 때문이다. 왜냐하면 제일의제의 이치에서는 한 법도 오히려 얻을 수 없는데, 어떻게 비유비무를 지어 얻겠는가? 어떻게 단·복·구족·절언 등을 지어 얻겠는가? 뒤의 덕 있는 이들에게 말하노니, [3] 정밀하고 마땅하게 연구하라. 해탈을 위해 무이법을 배우면서 영원히 삿된 견해의 바다에 빠져서는 안 된다. 왜냐하면 한 생각의 마음이 본래 백계삼천을 갖춘 것이 여래장이라고 단정하면 곧 가비라 외도의 ‘인중선유과(因中先有果)’ 계견과 같고, 한 생각의 마음에는 백계삼천이 없고 닦아서 비로소 생긴다고 단정하면 곧 우루승거 외도의 ‘인중무과(因中無果)’ 계견과 같으며, 한 생각의 마음이 백계삼천을 갖추기도 하고 갖추지 않기도 한다고 단정하면 곧 륵[4]섭바 외도의 ‘인중역유과역무과(因中亦有果亦無果)’ 계견과 같다. 나아가 단·복·구족·절언 등은 모두 외도의 심행으로 이치 밖에서 망령되이 취착을 낸 것이다. 그러므로 혹 “마음에 삼천을 갖춘 것이 여래장”이라는 말을 듣고는 마치 주머니 속에 [5] 너를 담는 것처럼 여기거나, 혹 “마음에는 삼천이 없다”는 말을 듣고는 거북 털과 토끼 뿔처럼 여긴다. 이것은 모두 영원히 삿된 견해에 집착한 사람인데 어찌 도를 논할 수 있겠는가. 이러한 삿된 집착으로 통정(通正)의 길을 바라보는 것은, 어리석은 사람이 끊어진 현의 소리를 구하는 것과 같다. (운운) “공품에 의해 깨뜨려진다”는 것은 원교의 공품에 의해 깨뜨려진다는 뜻이다. 아래에서 이승과 별교를 깨뜨리는 것도 이에 준해 알 수 있다.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[편집기호] [3]은 원문대로 보존하였다.</w:t>
      </w:r>
    </w:p>
    <w:p>
      <w:pPr>
        <w:pStyle w:val="EditorialNote"/>
      </w:pPr>
      <w:r>
        <w:rPr>
          <w:b/>
        </w:rPr>
        <w:t xml:space="preserve">교감·번역 메모 | </w:t>
      </w:r>
      <w:r>
        <w:t>[판독 주의] 외도명 ‘勒[4]涉婆’와 ‘如囊盛[5]汝’에 편집표지가 포함되어 있어 임의 보정하지 않았다.</w:t>
      </w:r>
    </w:p>
    <w:p>
      <w:pPr>
        <w:pStyle w:val="Heading2"/>
        <w:keepNext/>
      </w:pPr>
      <w:r>
        <w:t>[0434b13]</w:t>
      </w:r>
    </w:p>
    <w:p>
      <w:pPr>
        <w:spacing w:after="40"/>
      </w:pPr>
      <w:r>
        <w:rPr>
          <w:b/>
          <w:sz w:val="18"/>
        </w:rPr>
        <w:t>원문</w:t>
      </w:r>
    </w:p>
    <w:p>
      <w:pPr>
        <w:pStyle w:val="SourceText"/>
        <w:keepLines w:val="0"/>
      </w:pPr>
      <w:r>
        <w:t>[0434b13] 次二乘下釋空破非有非無證斷常見斷斷見者六十二見不出斷常如前序品釋五戒中(云云)二乘既破六十二見故無斷常既無斷常乃是非有非無證也故證偏真生滅度想前入化城生安隱想不復進求寶所佛慧菩提之道梵行等者婆沙云我生已盡是集等四行梵行已立是道等四行所作已辦是滅等四行不受後有是苦等四行四門入道具如止觀破法徧中四門料簡委示其相(云云)然四門之論若毗曇成實兩論已來此土若雙亦雙非二論則未流此方但大論中標指其名耳故大論云昆勒(此翻篋藏)有三百二十萬言佛在世時大迦旃延所造佛滅後人壽減憶想力少不能廣誦諸得道人撰為三十八萬四千言若人入昆勒門則論議無窮其中有隨相門對治門等又云如迦旃延經說觀集諦則離無見觀滅諦則離[6]斷見(云云)言中道者輔行云一家教門所明中道唯有二義一離斷常屬前藏通二者佛性屬後二教今此即是離斷常中道也。</w:t>
      </w:r>
    </w:p>
    <w:p>
      <w:pPr>
        <w:spacing w:after="40"/>
      </w:pPr>
      <w:r>
        <w:rPr>
          <w:b/>
          <w:sz w:val="18"/>
        </w:rPr>
        <w:t>한국어 직역</w:t>
      </w:r>
    </w:p>
    <w:p>
      <w:pPr>
        <w:pStyle w:val="TranslationText"/>
        <w:keepLines w:val="0"/>
      </w:pPr>
      <w:r>
        <w:t>다음으로 “이승” 이하에서는 공이 비유비무의 증득을 깨뜨리는 것을 풀이한다. 단견·상견을 끊었다는 것은 육십이견이 단견과 상견을 벗어나지 않는다는 뜻이니, 앞 서품에서 오계를 풀이할 때와 같다. (운운) 이승은 이미 육십이견을 깨뜨렸으므로 단·상이 없고, 단·상이 없으므로 곧 비유비무를 증득한 것이다. 그러므로 편진(偏真)을 증득해 멸도의 생각을 내고, 앞에서는 화성에 들어가 안온하다는 생각을 내어 다시 보소(寶所)의 불혜 보리도를 구하지 않는다. “범행” 등은 『바사』에서 “아생이진(我生已盡)은 집제 등의 네 행이고, 범행이립(梵行已立)은 도제 등의 네 행이며, 소작이판(所作已辦)은 멸제 등의 네 행이고, 불수후유(不受後有)는 고제 등의 네 행이다”라고 한 것이다. 사문으로 도에 들어가는 것은 『지관』 「파법편」의 사문 요간에 그 모습이 자세히 보인다. (운운) 그러나 사문론은 비담과 성실 두 논 이래로 이 땅에는 쌍역·쌍비 두 논이 아직 전해지지 않았고, 다만 『대론』에서 그 이름만 표지하였다. 그러므로 『대론』에서 “곤륵(昆勒) (이는 ‘협장(篋藏)’이라 번역한다) 에는 삼백이십만 언이 있었는데, 부처 재세 때 대가전연이 지었다. 부처 멸후 사람들의 수명이 줄고 기억력이 적어 널리 외우지 못하므로 여러 득도한 이들이 삼십팔만 사천 언으로 추렸다. 사람이 곤륵문에 들어가면 논의가 다함이 없고, 그 가운데 수상문·대치문 등이 있다”고 했다. 또 “가전연경에서 말하기를, 집제를 관하면 무견을 떠나고 멸제를 관하면 [6] 단견을 떠난다”고 하였다. (운운) “중도”에 대해 『보행』은 “일가의 교문에서 밝히는 중도는 오직 두 뜻이 있다. 첫째 단·상을 떠나는 것은 앞의 장교·통교에 속하고, 둘째 불성은 뒤의 두 교에 속한다”고 했다. 지금은 곧 단·상을 떠나는 중도이다.</w:t>
      </w:r>
    </w:p>
    <w:p>
      <w:pPr>
        <w:pStyle w:val="EditorialNote"/>
      </w:pPr>
      <w:r>
        <w:rPr>
          <w:b/>
        </w:rPr>
        <w:t xml:space="preserve">교감·번역 메모 | </w:t>
      </w:r>
      <w:r>
        <w:t>[교감] 원문의 숫자 대괄호·〔 〕·[＊] 등 편집·교감 표지는 저본 그대로 보존하였다.</w:t>
      </w:r>
    </w:p>
    <w:p>
      <w:pPr>
        <w:pStyle w:val="Heading2"/>
        <w:keepNext/>
      </w:pPr>
      <w:r>
        <w:t>[0434c06]</w:t>
      </w:r>
    </w:p>
    <w:p>
      <w:pPr>
        <w:spacing w:after="40"/>
      </w:pPr>
      <w:r>
        <w:rPr>
          <w:b/>
          <w:sz w:val="18"/>
        </w:rPr>
        <w:t>원문</w:t>
      </w:r>
    </w:p>
    <w:p>
      <w:pPr>
        <w:pStyle w:val="SourceText"/>
        <w:keepLines w:val="0"/>
      </w:pPr>
      <w:r>
        <w:t>[0434c06] 三別教下釋空破非有非無門又為二初正釋如栰(房越切大者曰栰小者曰桴乘之渡水)喻者大論明二渡用草筏渡名之為拙即三藏也用方舟者(並舟曰方)名之為巧即通教也今借以喻界外之拙別教四門佛作四門說於中道如彼栰喻因之到岸不得入理之意者遂於四門成諍故止觀云如此四門得意通入實相不得意但成伏惑方便次第耳輔行云如此下判得失也若得意者得入初地名為見實若不得意但在地前方便位耳故此即是約行教證二道之義也真善妙有者有門也大涅槃空者空門也佛性亦色非色者亦有亦空門也非色非非色[7]者非空門也各執一門者四門不融也融則得意得意即是入地親證權門自開不存隔歷也新本下次別證云文中悉有四[8]明之說者彼經第三陀羅尼最淨地品云初地欲行有相道是無明障礙生死怖畏無明故是初地障即有門也於無相法多用功力無明為用執相自在難可得度是八地障即空門也一意欲入涅槃思惟是五地障即雙亦門也最大神通未得如意微妙秘藏修行未足是十地障即雙非門也故止觀中委破地攝論師各執一邊大乖聖道良由此也。</w:t>
      </w:r>
    </w:p>
    <w:p>
      <w:pPr>
        <w:spacing w:after="40"/>
      </w:pPr>
      <w:r>
        <w:rPr>
          <w:b/>
          <w:sz w:val="18"/>
        </w:rPr>
        <w:t>한국어 직역</w:t>
      </w:r>
    </w:p>
    <w:p>
      <w:pPr>
        <w:pStyle w:val="TranslationText"/>
        <w:keepLines w:val="0"/>
      </w:pPr>
      <w:r>
        <w:t>셋째 “별교” 이하에서는 공이 비유비무문을 깨뜨리는 것을 풀이하는 데 다시 둘이다. 첫째 바로 풀이한다. “뗏목[栰] (방월절[房越切], 큰 것을 ‘벌(栰)’이라 하고 작은 것을 ‘부(桴)’라 하며, 타고 물을 건넌다) 의 비유”란 『대론』에서 두 가지 건넘을 밝힌 것이다. 풀뗏목을 써서 건너는 것을 졸렬하다고 하니 곧 장교이고, 방주(方舟)를 쓰는 것은 (배를 나란히 한 것을 ‘방(方)’이라 한다) 교묘하다고 하니 곧 통교이다. 지금 이를 빌려 계외의 졸렬함을 비유한다. 별교의 사문은 부처가 사문으로 중도를 설한 것이 저 뗏목의 비유와 같아서, 그것을 인하여 언덕에 이르지만 이치에 들어가는 뜻을 얻지 못한 자는 마침내 사문에서 다툼을 이룬다. 그러므로 『지관』에서 “이와 같은 사문은 뜻을 얻으면 실상에 통입하지만 뜻을 얻지 못하면 다만 복혹의 방편과 차제만 이룬다”고 했고, 『보행』에서 “이하에서는 득실을 판별한 것이다”라고 했다. 뜻을 얻으면 초지에 들어가 견실(見實)이라 하고, 뜻을 얻지 못하면 다만 지전의 방편위에 있을 뿐이다. 그러므로 이는 곧 행교이도와 증도의 뜻에 의거한 것이다. “진선묘유(真善妙有)”는 유문이다. “대열반공(大涅槃空)”은 공문이다. “불성은 또한 색이기도 하고 색이 아니기도 하다”는 것은 역유역공문이다. “색도 아니고 비색도 아니다”[7]는 비공문이다. “각각 한 문에 집착한다”는 것은 사문이 융통되지 않는다는 뜻이다. 융통되면 뜻을 얻는 것이고, 뜻을 얻으면 곧 입지하여 친히 증득하므로 권문의 문이 스스로 열려 격력(隔歷)이 남지 않는다. “신본” 이하에서는 다음으로 따로 증명한다. “글 속에 모두 사[8]문을 밝힌 설이 있다”고 한 것은 그 경 제3 「다라니최정지품」에서 “초지는 유상도를 행하려 할 때 무명의 장애와 생사에 대한 두려움이 있으니, 무명 때문에 이것이 초지의 장애가 된다”고 한 것이 곧 유문이다. “무상법에 대해 많은 공력을 들이며, 무명이 작용하여 상에 집착해 자재하기 어려운 것이 팔지의 장애이다”라는 것은 곧 공문이다. “한 뜻으로 열반에 들어가려 사유한다”는 것은 오지의 장애이니 곧 쌍역문이다. “최대 신통이 아직 뜻대로 되지 않고 미묘한 비장 수행이 아직 족하지 않다”는 것은 십지의 장애이니 곧 쌍비문이다. 그러므로 『지관』에서 지론·섭론사가 각각 한쪽에 집착함을 자세히 깨뜨린 것은 성도에 크게 어긋나기 때문이며, 참으로 이 때문이다.</w:t>
      </w:r>
    </w:p>
    <w:p>
      <w:pPr>
        <w:pStyle w:val="EditorialNote"/>
      </w:pPr>
      <w:r>
        <w:rPr>
          <w:b/>
        </w:rPr>
        <w:t xml:space="preserve">교감·번역 메모 | </w:t>
      </w:r>
      <w:r>
        <w:t>[편집기호] [7]은 원문대로 보존하였다.</w:t>
      </w:r>
    </w:p>
    <w:p>
      <w:pPr>
        <w:pStyle w:val="EditorialNote"/>
      </w:pPr>
      <w:r>
        <w:rPr>
          <w:b/>
        </w:rPr>
        <w:t xml:space="preserve">교감·번역 메모 | </w:t>
      </w:r>
      <w:r>
        <w:t>[편집기호] [8]은 원문대로 보존하였다.</w:t>
      </w:r>
    </w:p>
    <w:p>
      <w:pPr>
        <w:pStyle w:val="Heading2"/>
        <w:keepNext/>
      </w:pPr>
      <w:r>
        <w:t>[0435a02]</w:t>
      </w:r>
    </w:p>
    <w:p>
      <w:pPr>
        <w:spacing w:after="40"/>
      </w:pPr>
      <w:r>
        <w:rPr>
          <w:b/>
          <w:sz w:val="18"/>
        </w:rPr>
        <w:t>원문</w:t>
      </w:r>
    </w:p>
    <w:p>
      <w:pPr>
        <w:pStyle w:val="SourceText"/>
        <w:keepLines w:val="0"/>
      </w:pPr>
      <w:r>
        <w:t>[0435a02] 次釋非有非無破空言墮在二邊者空必對有是故空在二邊所收空尚被破有豈存邪故此二邊悉為圓教中道雙非之所破矣。</w:t>
      </w:r>
    </w:p>
    <w:p>
      <w:pPr>
        <w:spacing w:after="40"/>
      </w:pPr>
      <w:r>
        <w:rPr>
          <w:b/>
          <w:sz w:val="18"/>
        </w:rPr>
        <w:t>한국어 직역</w:t>
      </w:r>
    </w:p>
    <w:p>
      <w:pPr>
        <w:pStyle w:val="TranslationText"/>
        <w:keepLines w:val="0"/>
      </w:pPr>
      <w:r>
        <w:t>다음으로 비유비무가 공을 깨뜨리는 것을 풀이한다. “이변에 떨어져 있다”는 것은 공은 반드시 유와 상대하므로 공도 이변에 포함되기 때문이다. 공도 오히려 깨뜨려지는데 유가 어찌 남겠는가? 그러므로 이 양변은 모두 원교 중도의 쌍비에 의해 깨뜨려진다.</w:t>
      </w:r>
    </w:p>
    <w:p>
      <w:pPr>
        <w:pStyle w:val="Heading2"/>
        <w:keepNext/>
      </w:pPr>
      <w:r>
        <w:t>[0435a05]</w:t>
      </w:r>
    </w:p>
    <w:p>
      <w:pPr>
        <w:spacing w:after="40"/>
      </w:pPr>
      <w:r>
        <w:rPr>
          <w:b/>
          <w:sz w:val="18"/>
        </w:rPr>
        <w:t>원문</w:t>
      </w:r>
    </w:p>
    <w:p>
      <w:pPr>
        <w:pStyle w:val="SourceText"/>
        <w:keepLines w:val="0"/>
      </w:pPr>
      <w:r>
        <w:t>[0435a05] 次釋相修句即是偏小邪外等修於圓妙耳。</w:t>
      </w:r>
    </w:p>
    <w:p>
      <w:pPr>
        <w:spacing w:after="40"/>
      </w:pPr>
      <w:r>
        <w:rPr>
          <w:b/>
          <w:sz w:val="18"/>
        </w:rPr>
        <w:t>한국어 직역</w:t>
      </w:r>
    </w:p>
    <w:p>
      <w:pPr>
        <w:pStyle w:val="TranslationText"/>
        <w:keepLines w:val="0"/>
      </w:pPr>
      <w:r>
        <w:t>다음으로 상수구(相修句)를 풀이한다. 곧 편소와 사외 등이 원묘를 닦는 것이다.</w:t>
      </w:r>
    </w:p>
    <w:p>
      <w:pPr>
        <w:pStyle w:val="Heading2"/>
        <w:keepNext/>
      </w:pPr>
      <w:r>
        <w:t>[0435a05]</w:t>
      </w:r>
    </w:p>
    <w:p>
      <w:pPr>
        <w:spacing w:after="40"/>
      </w:pPr>
      <w:r>
        <w:rPr>
          <w:b/>
          <w:sz w:val="18"/>
        </w:rPr>
        <w:t>원문</w:t>
      </w:r>
    </w:p>
    <w:p>
      <w:pPr>
        <w:pStyle w:val="SourceText"/>
        <w:keepLines w:val="0"/>
      </w:pPr>
      <w:r>
        <w:t>[0435a05] 三釋相即句者約用則有相破相修約體何曾偏圓相隔以約體是實相無分別故任運相即不同約用立一切法差降宛然也然此乃是探法華意作如是說若不爾者前文何得引二乘人不復進求三菩提等又彼妙此妙妙義無殊圓人在昔四俱秘妙故論相即有何不可但二乘之空證顯露修於圓妙即是中道須至法華耳。</w:t>
      </w:r>
    </w:p>
    <w:p>
      <w:pPr>
        <w:spacing w:after="40"/>
      </w:pPr>
      <w:r>
        <w:rPr>
          <w:b/>
          <w:sz w:val="18"/>
        </w:rPr>
        <w:t>한국어 직역</w:t>
      </w:r>
    </w:p>
    <w:p>
      <w:pPr>
        <w:pStyle w:val="TranslationText"/>
        <w:keepLines w:val="0"/>
      </w:pPr>
      <w:r>
        <w:t>셋째 상즉구(相即句)를 풀이한다. 용에 의거하면 상파·상수가 있지만, 체에 의거하면 어찌 편·원이 서로 막히겠는가. 체는 실상이라 분별이 없으므로 저절로 서로 즉하고, 용에 의거해 일체법을 세우면 차등이 분명한 것과 다르다. 그러나 이는 곧 『법화경』의 뜻을 미리 끌어와 이렇게 말한 것이다. 그렇지 않다면 앞 글에서 어찌 이승이 다시 삼보리를 구하지 않는다고 인용했겠는가. 저쪽의 묘와 이쪽의 묘는 묘의 뜻이 다르지 않으며, 원인은 옛날에도 네 가지가 모두 비밀하고 묘했으므로 상즉을 논하는 데 무슨 불가함이 있겠는가. 다만 이승의 공증이 현로하게 원묘를 닦는 것, 곧 중도에 이르는 것은 『법화경』에 이르러야 한다.</w:t>
      </w:r>
    </w:p>
    <w:p>
      <w:pPr>
        <w:pStyle w:val="Heading2"/>
        <w:keepNext/>
      </w:pPr>
      <w:r>
        <w:t>[0435a13]</w:t>
      </w:r>
    </w:p>
    <w:p>
      <w:pPr>
        <w:spacing w:after="40"/>
      </w:pPr>
      <w:r>
        <w:rPr>
          <w:b/>
          <w:sz w:val="18"/>
        </w:rPr>
        <w:t>원문</w:t>
      </w:r>
    </w:p>
    <w:p>
      <w:pPr>
        <w:pStyle w:val="SourceText"/>
        <w:keepLines w:val="0"/>
      </w:pPr>
      <w:r>
        <w:t>[0435a13] 次明來意又為二初約導成明來意者導成懺歎但是經用導成壽量及以序品乃是宗體故導成上品之言須該前之四品也次約利鈍明來意如文可解次釋品文為二初分文次釋義文為二初釋欲說空又為二初正釋文為八。</w:t>
      </w:r>
    </w:p>
    <w:p>
      <w:pPr>
        <w:spacing w:after="40"/>
      </w:pPr>
      <w:r>
        <w:rPr>
          <w:b/>
          <w:sz w:val="18"/>
        </w:rPr>
        <w:t>한국어 직역</w:t>
      </w:r>
    </w:p>
    <w:p>
      <w:pPr>
        <w:pStyle w:val="TranslationText"/>
        <w:keepLines w:val="0"/>
      </w:pPr>
      <w:r>
        <w:t>다음으로 오게 된 뜻을 밝히는 데 다시 둘이다. 첫째 도성(導成)에 의거하여 내의를 밝힌다. 도성하여 참회·찬탄하게 하는 것은 다만 경의 용이고, 수량품과 서품을 도성하는 것은 종·체이다. 그러므로 “위 품들을 도성한다”는 말은 앞의 네 품까지 포함해야 한다. 다음으로 근기의 이둔에 의거해 내의를 밝히니, 글과 같아 알 수 있다. 다음으로 품의 글을 풀이하는 데 둘이다. 첫째 글을 나눈다. 다음으로 뜻을 풀이하는 데 문은 둘이다. 첫째 공을 설하려 함을 풀이하는 데 다시 둘이다. 첫째 바로 풀이하는 데 문은 여덟이다.</w:t>
      </w:r>
    </w:p>
    <w:p>
      <w:pPr>
        <w:pStyle w:val="Heading2"/>
        <w:keepNext/>
      </w:pPr>
      <w:r>
        <w:t>[0435a18]</w:t>
      </w:r>
    </w:p>
    <w:p>
      <w:pPr>
        <w:spacing w:after="40"/>
      </w:pPr>
      <w:r>
        <w:rPr>
          <w:b/>
          <w:sz w:val="18"/>
        </w:rPr>
        <w:t>원문</w:t>
      </w:r>
    </w:p>
    <w:p>
      <w:pPr>
        <w:pStyle w:val="SourceText"/>
        <w:keepLines w:val="0"/>
      </w:pPr>
      <w:r>
        <w:t>[0435a18] 初釋無量餘經文為二初正釋指廣而明略等者指般若為無量餘經已廣說空而明此經是略說空也故下句云是故此中略而解說若爾翻此亦是標略以顯廣耳次若指下料簡文為二初問今家所明五時次第方等在於般若之前何者華嚴既云菩提道場始成正覺在初明矣諸部小乘雖曰初成自是小機見為初耳法華既云即脫瓔珞更著麤弊故知鹿苑屬第二時況大集云如來成道始十六年豈非方等在第三時仁王又云如來成道二十九年已為我說摩訶般若故知般若在第四時法華又云成佛已來四十餘年大涅槃云臨滅度時故知同屬第五時也又大經云從方等出摩訶般若玄義準於下文讀誦方等經典判屬方等而今文云無量餘經已廣說空若指般若是則此經方等攝若乃不指般若而諸經又不廣明空義進退有妨此復云何區判剋定次答文為二初正答者五時經有前後兩分前後亦是通別之義故妙玄云華嚴頓乳別但在初通亦至後無量義云次說般若歷劫修行華嚴海空法華會入像法決疑云今日座中無央數眾或見如來入涅槃或見住世一劫或見丈六小身大身報身法身同虗空等如日初出光照高山日若垂沒亦應餘輝峻嶺故蓮華藏世界海通至涅槃之後況前教邪若鹿苑酪教別在第二通亦至後如迦留陀夷於法華中面得授記後因非時而入聚落為俗打殺埋馬糞中後從糞出[1]使入滅度文在涅槃故知酪教亦至於後若方等教別在第三通亦至後方等陀羅尼云先於王城授聲聞記今於舍衛授聲聞記故知方等亦至於後若般若教別在第四通亦至後從得道夜常說般若故知般若亦至於後若涅槃教別在第五通亦至初以初發心常觀涅槃而行道故豈非涅槃通亦至初若法華教就顯露邊不見在初若約秘密何往不通故身子云我昔從佛聞如是法見諸菩薩授記作佛故知法華密亦通初是則諸經前分則別後分則通別則定屬何時所收通則不拘次第分劑而玄義中判此經屬方等收者即是攝後入前之例故知此經乃是方等之後分耳攝後入前既屬方等舉前攝後何妨[2]持於般若是無量餘經已廣說空乎。</w:t>
      </w:r>
    </w:p>
    <w:p>
      <w:pPr>
        <w:spacing w:after="40"/>
      </w:pPr>
      <w:r>
        <w:rPr>
          <w:b/>
          <w:sz w:val="18"/>
        </w:rPr>
        <w:t>한국어 직역</w:t>
      </w:r>
    </w:p>
    <w:p>
      <w:pPr>
        <w:pStyle w:val="TranslationText"/>
        <w:keepLines w:val="0"/>
      </w:pPr>
      <w:r>
        <w:t>첫째 “무량한 다른 경”을 풀이하는 데 문은 둘이다. 첫째 바로 풀이한다. “넓은 것을 가리키고 간략함을 밝힌다”는 것은 반야를 가리켜 ‘무량한 다른 경에서 이미 공을 널리 설했다’고 하고, 이 경은 공을 간략히 설한다고 밝힌 것이다. 그러므로 다음 구에서 “그러므로 이 가운데 간략히 해설한다”고 한다. 그렇다면 이를 뒤집으면 또한 간략함을 표방하여 넓음을 드러낸 것이다. 다음 “만약 가리킨다면” 이하에서는 요간하는 글이 둘이다. 첫째 묻는다. 지금 천태가 밝히는 오시의 차제에서는 방등이 반야보다 앞선다. 무엇 때문인가? 『화엄경』에 이미 “보리도량에서 처음 정각을 이루었다”고 하였으므로 처음에 있음을 분명히 한다. 처음임을 밝힌 것이다. 여러 부의 소승도 비록 “처음 성도했다”고 하지만 이는 작은 근기가 처음이라고 본 것일 뿐이다. 『법화경』에서 이미 “곧 영락을 벗고 다시 거친 옷을 입었다”고 했으므로 녹원이 제2시임을 알고, 하물며 『대집경』에서 “여래가 성도한 지 처음 십육 년”이라고 했으니 방등이 제3시에 있지 않은가. 『인왕경』에서도 “여래가 성도한 지 이십구 년에 이미 나를 위해 마하반야를 설했다”고 하였으니 반야가 제4시임을 안다. 『법화경』은 또 “성불한 이래 사십여 년”이라 하고, 『대열반경』은 “열반에 임할 때”라 했으므로 함께 제5시에 속함을 안다. 또 『대경』에서 “방등에서 마하반야가 나왔다”고 했다. 『현의』는 아래 글의 “방등경전을 독송한다”에 준해 이 경을 방등에 속한다고 판정한다. 그런데 지금 글에서 “무량한 다른 경에서 이미 공을 널리 설했다”고 했으니, 만약 반야를 가리킨다면 이 경은 방등에 속한다. 만약 반야를 가리키지 않는다면 다른 경이 또 공의 뜻을 널리 밝힌 것이 아니니, 나아가도 물러가도 장애가 있다. 이는 다시 어떻게 구분하여 판정해야 하는가? 다음 답은 문이 둘이다. 첫째 바로 답한다. 오시의 경에는 전후의 두 분이 있고, 전후에는 또한 통·별의 뜻이 있다. 그러므로 『묘현』에서 “화엄의 돈유는 별로는 처음에만 있으나 통으로는 뒤에도 이른다. 『무량의경』에서 ‘다음으로 반야를 설하여 역겁 수행했고 화엄해공을 설했다’고 하며, 『법화경』에서 회입한다. 『상법결의경』에서 ‘오늘 법좌 가운데 무앙수의 대중이 혹은 여래가 열반에 드는 것을 보고, 혹은 한 겁 동안 세상에 머무는 것을 보며, 혹은 장륙의 작은 몸·큰 몸·보신·법신이 허공과 같음을 본다’고 했다. 해가 처음 뜨면 빛이 높은 산을 비추고, 해가 지려 할 때도 남은 빛이 높은 봉우리에 비치는 것과 같다. 그러므로 연화장세계해는 열반 뒤까지 통하는데 하물며 이전 교이겠는가. 녹원 유교의 경우 별로는 제2시에 있으나 통으로는 뒤에도 이른다. 가류타이가 법화회상에서 직접 수기를 받고도 뒤에 때아닌 때 마을에 들어가 속인에게 맞아 죽어 말똥 속에 묻혔고, 뒤에 똥에서 나와 사람을 시켜 열반에 들게 했다는 글이 『열반경』에 있으므로 유교도 뒤까지 이른다. 방등교도 별로는 제3시에 있으나 통으로는 뒤에도 이른다. 『방등다라니경』에서 “먼저 왕성에서 성문에게 수기했고, 지금 사위성에서 성문에게 수기한다”고 했으므로 방등도 뒤까지 이른다. 반야교도 별로는 제4시에 있으나 통으로는 뒤에도 이른다. 득도한 밤부터 항상 반야를 설했기 때문에 반야도 뒤까지 이른다. 열반교도 별로는 제5시에 있으나 통으로는 처음에도 이른다. 처음 발심부터 항상 열반을 관하며 도를 행하기 때문이다. 어찌 열반이 처음에도 통하지 않겠는가. 법화교는 현로한 면에서는 처음에 있음을 보지 못하지만 비밀에 의거하면 어디인들 통하지 않겠는가. 그러므로 사리불이 “나는 옛날부터 부처에게서 이와 같은 법을 듣고 여러 보살이 수기받아 성불함을 보았다”고 했으니 법화도 비밀하게는 처음에 통함을 안다. 따라서 여러 경의 전분은 별이고 후분은 통이다. 별이라면 어느 때에 속하는지가 정해지고, 통이라면 차제와 분제를 따르지 않는다. 『현의』에서 이 경을 방등에 속한다고 판정한 것은 곧 뒤를 거두어 앞에 넣는 예이다. 이 경이 방등의 후분임을 알 수 있다. 뒤를 거두어 앞에 넣어 방등에 속하게 했으니, 앞을 들어 뒤를 거두는 방식으로 반야를 “무량한 다른 경에서 이미 공을 널리 설했다”고 지칭한들 무슨 장애가 있겠는가.</w:t>
      </w:r>
    </w:p>
    <w:p>
      <w:pPr>
        <w:pStyle w:val="EditorialNote"/>
      </w:pPr>
      <w:r>
        <w:rPr>
          <w:b/>
        </w:rPr>
        <w:t xml:space="preserve">교감·번역 메모 | </w:t>
      </w:r>
      <w:r>
        <w:t>[편집기호] [1], [2]는 원문대로 보존하였다.</w:t>
      </w:r>
    </w:p>
    <w:p>
      <w:pPr>
        <w:pStyle w:val="Heading2"/>
        <w:keepNext/>
      </w:pPr>
      <w:r>
        <w:t>[0435c07]</w:t>
      </w:r>
    </w:p>
    <w:p>
      <w:pPr>
        <w:spacing w:after="40"/>
      </w:pPr>
      <w:r>
        <w:rPr>
          <w:b/>
          <w:sz w:val="18"/>
        </w:rPr>
        <w:t>원문</w:t>
      </w:r>
    </w:p>
    <w:p>
      <w:pPr>
        <w:pStyle w:val="SourceText"/>
        <w:keepLines w:val="0"/>
      </w:pPr>
      <w:r>
        <w:t>[0435c07] 次舉例文為二初正舉例文為三初舉阿含例準向所引迦留陀夷例之可解當知聲聞雖得授記小機未悟終自見小均[3]頭沙彌禮身子為和尚如釋籤引(云云)次舉方等例者亦準向可解彼經又云舍利弗問文殊得記於意云何文殊語舍利弗云汝意云何猶如枯樹更生華不舍利弗言不也文殊言若不可得云何問我得記生喜此即方等彈訶之說文句記云方等為斥奪聲聞即斯義也三舉大品例者大論先舉經云須菩提白佛菩薩為畢定為不畢定佛告須菩提畢定非不畢定須菩提言為何處畢定聲聞邪支佛道邪佛言非二乘道是佛道須菩提復問為初心菩薩及為後心菩薩佛言初心䟦致皆悉畢定須菩提於法華中已聞諸菩薩得記故已畢定今復更問故知須菩提更為未入者問故知法華之後更說般若豈可般若不至涅槃乎三以此下結判。</w:t>
      </w:r>
    </w:p>
    <w:p>
      <w:pPr>
        <w:spacing w:after="40"/>
      </w:pPr>
      <w:r>
        <w:rPr>
          <w:b/>
          <w:sz w:val="18"/>
        </w:rPr>
        <w:t>한국어 직역</w:t>
      </w:r>
    </w:p>
    <w:p>
      <w:pPr>
        <w:pStyle w:val="TranslationText"/>
        <w:keepLines w:val="0"/>
      </w:pPr>
      <w:r>
        <w:t>다음으로 예를 드는 문은 둘이다. 첫째 바로 예를 드는데 문은 셋이다. 첫째 아함의 예를 드니, 앞에서 인용한 가류타이의 예에 준해 알 수 있다. 성문이 비록 수기를 받았어도 작은 근기가 아직 깨닫지 못하면 끝내 스스로 작다고 본다. 균두사미가 사리불에게 예배해 화상으로 삼았다는 것이 『석첨』 인용과 같다. (운운) 다음으로 방등의 예를 드는 것도 앞에 준해 알 수 있다. 그 경에서 또 “사리불이 문수에게 묻기를 ‘수기를 얻은 것에 대해 뜻이 어떠한가?’ 하니, 문수가 사리불에게 ‘그대 생각은 어떠한가? 마른 나무가 다시 꽃을 피울 수 있는가?’라고 물었다. 사리불이 ‘아니다’라고 하자, 문수가 ‘만약 얻을 수 없다면 어째서 내가 수기를 얻어 기뻐하느냐고 묻는가?’라고 했다. 이것이 곧 방등에서 탄핵하고 꾸짖는 설이다. 『문구기』에서 “방등은 성문을 척탈(斥奪)한다”고 한 것이 바로 이 뜻이다. 셋째 대품의 예를 든다. 『대론』에서 먼저 경을 들어 말한다. “수보리가 부처께 아뢰기를 ‘보살은 필정(畢定)입니까, 필정이 아닙니까?’ 하니, 부처가 수보리에게 ‘필정이지 필정이 아니다가 아니다’라고 하였다. 수보리가 말하기를 ‘어느 곳에 대해 필정입니까? 성문입니까, 지불도입니까?’ 하자, 부처가 ‘이승의 도가 아니라 불도이다’라고 했다.” 수보리가 다시 묻기를 “초심 보살입니까, 후심 보살입니까?” 하니 부처가 “초심의 발치(䟦致)도 모두 필정이다”라고 했다. 수보리는 『법화경』에서 이미 여러 보살이 수기받는 것을 들었으므로 이미 필정임을 알았는데도 지금 다시 물었으니, 수보리가 아직 들어오지 못한 사람을 위해 다시 물었다는 것을 알 수 있다. 그러므로 『법화경』 뒤에도 다시 반야를 설했음을 알 수 있는데, 어찌 반야가 열반에까지 이르지 않는다고 하겠는가. 셋째 “이로써” 이하에서 결론지어 판정한다.</w:t>
      </w:r>
    </w:p>
    <w:p>
      <w:pPr>
        <w:pStyle w:val="EditorialNote"/>
      </w:pPr>
      <w:r>
        <w:rPr>
          <w:b/>
        </w:rPr>
        <w:t xml:space="preserve">교감·번역 메모 | </w:t>
      </w:r>
      <w:r>
        <w:t>[편집기호] [3]은 원문대로 보존하였다.</w:t>
      </w:r>
    </w:p>
    <w:p>
      <w:pPr>
        <w:pStyle w:val="Heading2"/>
        <w:keepNext/>
      </w:pPr>
      <w:r>
        <w:t>[0435c22]</w:t>
      </w:r>
    </w:p>
    <w:p>
      <w:pPr>
        <w:spacing w:after="40"/>
      </w:pPr>
      <w:r>
        <w:rPr>
          <w:b/>
          <w:sz w:val="18"/>
        </w:rPr>
        <w:t>원문</w:t>
      </w:r>
    </w:p>
    <w:p>
      <w:pPr>
        <w:pStyle w:val="SourceText"/>
        <w:keepLines w:val="0"/>
      </w:pPr>
      <w:r>
        <w:t>[0435c22] 次釋略而解說文為二初通示四句十八空等者法界次第云經論明空開合不同或一空二空三空七空十一空十四空二十空二十五空等廣如大品及大論等(云云)次今言下別判今文屬第四句引釋論證生法之名極至於佛耳若生法皆空則十界叵得尚無佛界生法之名豈存九界假實之號故止觀云若是入空尚無一物豈有見聞十界之事乎故第一義中一法尚不可得豈有三千之法邪祖誥昭然如白日麗天有覩不覩誰之過歟況生法二空其名雖略其義乃廣今且從名略故云略而解說若從義廣則如下文云我今演說演乃是廣故也故名略義廣則十界百界三千世間複俗差別即是中道第一義空非但亡於惑染之情亦乃亡於三[1]千法不二[2]問云亡淨穢故以空以中仍由空中轉染為淨不其然乎故以此空導成於前乃達如來甚深行處何者前懺歎品生佛界善滅九界惡若非中道第一義空何能滅惡而生善乎故云懺不得空惡不得滅讚不得空善不得生故空品導成其意如是也。</w:t>
      </w:r>
    </w:p>
    <w:p>
      <w:pPr>
        <w:spacing w:after="40"/>
      </w:pPr>
      <w:r>
        <w:rPr>
          <w:b/>
          <w:sz w:val="18"/>
        </w:rPr>
        <w:t>한국어 직역</w:t>
      </w:r>
    </w:p>
    <w:p>
      <w:pPr>
        <w:pStyle w:val="TranslationText"/>
        <w:keepLines w:val="0"/>
      </w:pPr>
      <w:r>
        <w:t>다음으로 “간략히 해설한다”를 풀이하는 데 문은 둘이다. 첫째 통괄해 보인다. “사구와 십팔공” 등에 대해 『법계차제』는 “경론에서 공을 밝힐 때 개합이 같지 않아 일공·이공·삼공·칠공·십일공·십사공·이십공·이십오공 등이 있으니, 『대품』과 『대론』 등에 널리 보인다”고 했다. (운운) 다음 “지금 말한 것” 이하에서는 지금 글이 제4구에 속한다고 따로 판정한다. 『석론』을 인용해 생공·법공의 이름이 극하면 부처에까지 이른다는 것을 증명한다. 생·법이 모두 공하면 십계도 얻을 수 없고 불계의 생·법 이름도 오히려 없는데 하물며 구계의 가·실 명호가 남겠는가. 그러므로 『지관』에서 “입공이라면 한 물건도 오히려 없는데 어찌 견문하는 십계의 일이 있겠는가”라고 했다. 그러므로 제일의 가운데서는 한 법도 얻을 수 없는데 어찌 삼천의 법이 있겠는가. 조사의 훈계가 흰 해가 하늘에 걸린 듯 분명한데도 보는 이가 있고 못 보는 이가 있으니 누구의 허물이겠는가. 더구나 생·법 이공은 이름은 비록 간략하지만 뜻은 넓다. 지금 우선 이름이 간략하다는 데서 “간략히 해설한다”고 했지만, 뜻이 넓다는 데서 보면 아래 글에서 “내가 이제 연설한다”고 하니 ‘연설’은 곧 넓게 말함이다. 그러므로 이름은 간략하고 뜻은 넓다. 곧 십계·백계·삼천세간의 복속 차별이 중도 제일의공이며, 단지 혹염의 정을 없앨 뿐 아니라 삼[1]천법도 없애어 둘이 아니게 한다.[2] 묻는다. “정·예를 없애므로 공과 중을 쓰고, 또 공과 중으로 인해 염을 바꾸어 정이 되게 한다”는 것이 그렇지 않은가? 그러므로 이 공으로 앞을 도성하여 마침내 여래의 매우 깊은 행처에 도달하게 한다. 왜냐하면 앞의 참회·찬탄품에서 불계의 선을 내고 구계의 악을 없애는데, 중도 제일의공이 아니면 어찌 악을 없애고 선을 낼 수 있겠는가. 그러므로 “참회가 공을 얻지 못하면 악이 멸하지 않고, 찬탄이 공을 얻지 못하면 선이 생기지 않는다”고 했다. 공품이 도성하는 뜻이 이와 같다.</w:t>
      </w:r>
    </w:p>
    <w:p>
      <w:pPr>
        <w:pStyle w:val="EditorialNote"/>
      </w:pPr>
      <w:r>
        <w:rPr>
          <w:b/>
        </w:rPr>
        <w:t xml:space="preserve">교감·번역 메모 | </w:t>
      </w:r>
      <w:r>
        <w:t>[편집기호] [1], [2]는 원문대로 보존하였다.</w:t>
      </w:r>
    </w:p>
    <w:p>
      <w:pPr>
        <w:pStyle w:val="Heading2"/>
        <w:keepNext/>
      </w:pPr>
      <w:r>
        <w:t>[0436a16]</w:t>
      </w:r>
    </w:p>
    <w:p>
      <w:pPr>
        <w:spacing w:after="40"/>
      </w:pPr>
      <w:r>
        <w:rPr>
          <w:b/>
          <w:sz w:val="18"/>
        </w:rPr>
        <w:t>원문</w:t>
      </w:r>
    </w:p>
    <w:p>
      <w:pPr>
        <w:pStyle w:val="SourceText"/>
        <w:keepLines w:val="0"/>
      </w:pPr>
      <w:r>
        <w:t>[0436a16] 三釋眾生根鈍廣說得悟名為利根即是般若已廣說空略說得悟名為鈍根即是今經略而解說或疑此語似如翻倒何者以由身子一聞馬勝說苦集滅三諦之義便乃得悟而證初果是略是利目連再聞方乃得悟是廣是鈍然須了知身子目連自約得悟分於利鈍是故身子但一略聞即便得悟大目揵連須再廣聞方乃得悟今此經意不就得悟而明利鈍乃是聞持廣略得悟論利鈍耳故聞持利者聞於般若已廣說空則能開悟而聞持鈍者聞於今經略而解說則能得悟故今經之機但有聞於略而解說得悟之機無有廣聞無量餘經廣說之機故下即云尠於智慧不能廣知無量空義若爾應云今經之機聞持雖鈍義持則利彼經之機聞持雖利義持則鈍。</w:t>
      </w:r>
    </w:p>
    <w:p>
      <w:pPr>
        <w:spacing w:after="40"/>
      </w:pPr>
      <w:r>
        <w:rPr>
          <w:b/>
          <w:sz w:val="18"/>
        </w:rPr>
        <w:t>한국어 직역</w:t>
      </w:r>
    </w:p>
    <w:p>
      <w:pPr>
        <w:pStyle w:val="TranslationText"/>
        <w:keepLines w:val="0"/>
      </w:pPr>
      <w:r>
        <w:t>셋째 “중생의 근기가 둔하다”를 풀이한다. 널리 설해서 깨닫는 것을 이근이라 하니 곧 반야에서 이미 공을 널리 설한 것이고, 간략히 설해서 깨닫는 것을 둔근이라 하니 곧 이 경에서 간략히 해설하는 것이다. 혹 이 말이 뒤바뀐 듯 의심할 수 있다. 왜냐하면 사리불은 마승이 고·집·멸 삼제의 뜻을 한 번 간략히 말하는 것을 듣고 바로 깨달아 초과를 증득했으니 간략한 것은 이근이고, 목련은 다시 들어야 비로소 깨달았으니 넓은 것은 둔근이기 때문이다. 그러나 알아야 한다. 사리불·목련은 스스로 깨달음을 얻은 데 의거해 이둔을 나누므로 사리불은 한 번 간략히 듣고 바로 깨닫고, 대목건련은 다시 널리 들어야 비로소 깨달았다. 지금 이 경의 뜻은 깨달음 자체를 기준으로 이둔을 밝히는 것이 아니라, 넓고 간략함을 들어 지니고 깨닫는 데 의거해 이둔을 논한다. 그러므로 들고 지니는 데 이로운 자는 반야에서 이미 공을 널리 설한 것을 듣고 깨닫고, 들고 지니는 데 둔한 자는 이 경에서 간략히 해설한 것을 듣고 깨닫는다. 이 경의 근기에는 오직 간략한 설을 듣고 깨닫는 근기만 있고, 무량한 다른 경에서 널리 설함을 널리 듣는 근기는 없다. 그러므로 아래에서 “지혜가 적어 무량한 공의를 널리 알 수 없다”고 했다. 그렇다면 이 경의 근기는 문지(聞持)는 비록 둔하지만 의지(義持)는 이롭다고 해야 하고, 저 경의 근기는 문지는 비록 이롭지만 의지는 둔하다고 해야 한다.</w:t>
      </w:r>
    </w:p>
    <w:p>
      <w:pPr>
        <w:pStyle w:val="Heading2"/>
        <w:keepNext/>
      </w:pPr>
      <w:r>
        <w:t>[0436b05]</w:t>
      </w:r>
    </w:p>
    <w:p>
      <w:pPr>
        <w:spacing w:after="40"/>
      </w:pPr>
      <w:r>
        <w:rPr>
          <w:b/>
          <w:sz w:val="18"/>
        </w:rPr>
        <w:t>원문</w:t>
      </w:r>
    </w:p>
    <w:p>
      <w:pPr>
        <w:pStyle w:val="SourceText"/>
        <w:keepLines w:val="0"/>
      </w:pPr>
      <w:r>
        <w:t>[0436b05] 四釋無量空義。</w:t>
      </w:r>
    </w:p>
    <w:p>
      <w:pPr>
        <w:spacing w:after="40"/>
      </w:pPr>
      <w:r>
        <w:rPr>
          <w:b/>
          <w:sz w:val="18"/>
        </w:rPr>
        <w:t>한국어 직역</w:t>
      </w:r>
    </w:p>
    <w:p>
      <w:pPr>
        <w:pStyle w:val="TranslationText"/>
        <w:keepLines w:val="0"/>
      </w:pPr>
      <w:r>
        <w:t>넷째 “무량한 공의”를 풀이한다.</w:t>
      </w:r>
    </w:p>
    <w:p>
      <w:pPr>
        <w:pStyle w:val="Heading2"/>
        <w:keepNext/>
      </w:pPr>
      <w:r>
        <w:t>[0436b05]</w:t>
      </w:r>
    </w:p>
    <w:p>
      <w:pPr>
        <w:spacing w:after="40"/>
      </w:pPr>
      <w:r>
        <w:rPr>
          <w:b/>
          <w:sz w:val="18"/>
        </w:rPr>
        <w:t>원문</w:t>
      </w:r>
    </w:p>
    <w:p>
      <w:pPr>
        <w:pStyle w:val="SourceText"/>
        <w:keepLines w:val="0"/>
      </w:pPr>
      <w:r>
        <w:t>[0436b05] 五釋異妙方便。</w:t>
      </w:r>
    </w:p>
    <w:p>
      <w:pPr>
        <w:spacing w:after="40"/>
      </w:pPr>
      <w:r>
        <w:rPr>
          <w:b/>
          <w:sz w:val="18"/>
        </w:rPr>
        <w:t>한국어 직역</w:t>
      </w:r>
    </w:p>
    <w:p>
      <w:pPr>
        <w:pStyle w:val="TranslationText"/>
        <w:keepLines w:val="0"/>
      </w:pPr>
      <w:r>
        <w:t>다섯째 “기묘한 방편”을 풀이한다.</w:t>
      </w:r>
    </w:p>
    <w:p>
      <w:pPr>
        <w:pStyle w:val="Heading2"/>
        <w:keepNext/>
      </w:pPr>
      <w:r>
        <w:t>[0436b05]</w:t>
      </w:r>
    </w:p>
    <w:p>
      <w:pPr>
        <w:spacing w:after="40"/>
      </w:pPr>
      <w:r>
        <w:rPr>
          <w:b/>
          <w:sz w:val="18"/>
        </w:rPr>
        <w:t>원문</w:t>
      </w:r>
    </w:p>
    <w:p>
      <w:pPr>
        <w:pStyle w:val="SourceText"/>
        <w:keepLines w:val="0"/>
      </w:pPr>
      <w:r>
        <w:t>[0436b05] 六釋起大悲心。</w:t>
      </w:r>
    </w:p>
    <w:p>
      <w:pPr>
        <w:spacing w:after="40"/>
      </w:pPr>
      <w:r>
        <w:rPr>
          <w:b/>
          <w:sz w:val="18"/>
        </w:rPr>
        <w:t>한국어 직역</w:t>
      </w:r>
    </w:p>
    <w:p>
      <w:pPr>
        <w:pStyle w:val="TranslationText"/>
        <w:keepLines w:val="0"/>
      </w:pPr>
      <w:r>
        <w:t>여섯째 “대비심을 일으킨다”를 풀이한다.</w:t>
      </w:r>
    </w:p>
    <w:p>
      <w:pPr>
        <w:pStyle w:val="Heading2"/>
        <w:keepNext/>
      </w:pPr>
      <w:r>
        <w:t>[0436b06]</w:t>
      </w:r>
    </w:p>
    <w:p>
      <w:pPr>
        <w:spacing w:after="40"/>
      </w:pPr>
      <w:r>
        <w:rPr>
          <w:b/>
          <w:sz w:val="18"/>
        </w:rPr>
        <w:t>원문</w:t>
      </w:r>
    </w:p>
    <w:p>
      <w:pPr>
        <w:pStyle w:val="SourceText"/>
        <w:keepLines w:val="0"/>
      </w:pPr>
      <w:r>
        <w:t>[0436b06] 七釋我今演說。</w:t>
      </w:r>
    </w:p>
    <w:p>
      <w:pPr>
        <w:spacing w:after="40"/>
      </w:pPr>
      <w:r>
        <w:rPr>
          <w:b/>
          <w:sz w:val="18"/>
        </w:rPr>
        <w:t>한국어 직역</w:t>
      </w:r>
    </w:p>
    <w:p>
      <w:pPr>
        <w:pStyle w:val="TranslationText"/>
        <w:keepLines w:val="0"/>
      </w:pPr>
      <w:r>
        <w:t>일곱째 “내가 이제 연설한다”를 풀이한다.</w:t>
      </w:r>
    </w:p>
    <w:p>
      <w:pPr>
        <w:pStyle w:val="Heading2"/>
        <w:keepNext/>
      </w:pPr>
      <w:r>
        <w:t>[0436b06]</w:t>
      </w:r>
    </w:p>
    <w:p>
      <w:pPr>
        <w:spacing w:after="40"/>
      </w:pPr>
      <w:r>
        <w:rPr>
          <w:b/>
          <w:sz w:val="18"/>
        </w:rPr>
        <w:t>원문</w:t>
      </w:r>
    </w:p>
    <w:p>
      <w:pPr>
        <w:pStyle w:val="SourceText"/>
        <w:keepLines w:val="0"/>
      </w:pPr>
      <w:r>
        <w:t>[0436b06] 八釋知眾生意文皆可解。</w:t>
      </w:r>
    </w:p>
    <w:p>
      <w:pPr>
        <w:spacing w:after="40"/>
      </w:pPr>
      <w:r>
        <w:rPr>
          <w:b/>
          <w:sz w:val="18"/>
        </w:rPr>
        <w:t>한국어 직역</w:t>
      </w:r>
    </w:p>
    <w:p>
      <w:pPr>
        <w:pStyle w:val="TranslationText"/>
        <w:keepLines w:val="0"/>
      </w:pPr>
      <w:r>
        <w:t>여덟째 “중생의 뜻을 안다”를 풀이하니, 글과 같아 알 수 있다.</w:t>
      </w:r>
    </w:p>
    <w:p>
      <w:pPr>
        <w:pStyle w:val="Heading2"/>
        <w:keepNext/>
      </w:pPr>
      <w:r>
        <w:t>[0436b06]</w:t>
      </w:r>
    </w:p>
    <w:p>
      <w:pPr>
        <w:spacing w:after="40"/>
      </w:pPr>
      <w:r>
        <w:rPr>
          <w:b/>
          <w:sz w:val="18"/>
        </w:rPr>
        <w:t>원문</w:t>
      </w:r>
    </w:p>
    <w:p>
      <w:pPr>
        <w:pStyle w:val="SourceText"/>
        <w:keepLines w:val="0"/>
      </w:pPr>
      <w:r>
        <w:t>[0436b06] 敘欲說空意竟者第二總結也。</w:t>
      </w:r>
    </w:p>
    <w:p>
      <w:pPr>
        <w:spacing w:after="40"/>
      </w:pPr>
      <w:r>
        <w:rPr>
          <w:b/>
          <w:sz w:val="18"/>
        </w:rPr>
        <w:t>한국어 직역</w:t>
      </w:r>
    </w:p>
    <w:p>
      <w:pPr>
        <w:pStyle w:val="TranslationText"/>
        <w:keepLines w:val="0"/>
      </w:pPr>
      <w:r>
        <w:t>“공을 설하려는 뜻을 서술함을 마쳤다”는 것은 둘째 총결이다.</w:t>
      </w:r>
    </w:p>
    <w:p>
      <w:pPr>
        <w:pStyle w:val="Heading2"/>
        <w:keepNext/>
      </w:pPr>
      <w:r>
        <w:t>[0436b08]</w:t>
      </w:r>
    </w:p>
    <w:p>
      <w:pPr>
        <w:spacing w:after="40"/>
      </w:pPr>
      <w:r>
        <w:rPr>
          <w:b/>
          <w:sz w:val="18"/>
        </w:rPr>
        <w:t>원문</w:t>
      </w:r>
    </w:p>
    <w:p>
      <w:pPr>
        <w:pStyle w:val="SourceText"/>
        <w:keepLines w:val="0"/>
      </w:pPr>
      <w:r>
        <w:t>[0436b08] 次釋正說空文為三初分文。</w:t>
      </w:r>
    </w:p>
    <w:p>
      <w:pPr>
        <w:spacing w:after="40"/>
      </w:pPr>
      <w:r>
        <w:rPr>
          <w:b/>
          <w:sz w:val="18"/>
        </w:rPr>
        <w:t>한국어 직역</w:t>
      </w:r>
    </w:p>
    <w:p>
      <w:pPr>
        <w:pStyle w:val="TranslationText"/>
        <w:keepLines w:val="0"/>
      </w:pPr>
      <w:r>
        <w:t>다음으로 바로 공을 설하는 것을 풀이하는 데 문은 셋이다.</w:t>
      </w:r>
    </w:p>
    <w:p>
      <w:pPr>
        <w:pStyle w:val="Heading2"/>
        <w:keepNext/>
      </w:pPr>
      <w:r>
        <w:t>[0436b08]</w:t>
      </w:r>
    </w:p>
    <w:p>
      <w:pPr>
        <w:spacing w:after="40"/>
      </w:pPr>
      <w:r>
        <w:rPr>
          <w:b/>
          <w:sz w:val="18"/>
        </w:rPr>
        <w:t>원문</w:t>
      </w:r>
    </w:p>
    <w:p>
      <w:pPr>
        <w:pStyle w:val="SourceText"/>
        <w:keepLines w:val="0"/>
      </w:pPr>
      <w:r>
        <w:t>[0436b08] 次無境下示所以無境觀不正者良以無境觀則成邪故觀經云作是觀者名為正觀若他觀者名為邪觀無境之觀既乃不正無觀之境何能彰顯圭峯密公圓覺經疏斥天台云彼多約義生解故對所觀三諦仍自立云此多約心成行故無所觀之境(云云)今謂無境之觀如無病之藥非但無用又復成邪況圓覺經何曾不立所觀之境具如大部補注中示(云云)又圭峯之語矛盾難依何者既云約心成行心非境邪行非觀邪(云云)應引止觀十番撿境智等者即文句記所謂亦應於此簡境[3]乃心方便正修十境十乘之意也十番撿境即撿十境也十番撿智即撿十乘也何者生法二境豈非陰入故陰入現前餘九待發然須皆用十乘照之故云撿也若著能觀何異邪外是故亦須撿於十乘矣既簡境真偽則非思議之心故云若非圓心不攝三千若非三千攝則不徧既境智皆妙則是明於不可思議也故下文云不可思議智境即新本云如如法也不可思議智照即如如智也。</w:t>
      </w:r>
    </w:p>
    <w:p>
      <w:pPr>
        <w:spacing w:after="40"/>
      </w:pPr>
      <w:r>
        <w:rPr>
          <w:b/>
          <w:sz w:val="18"/>
        </w:rPr>
        <w:t>한국어 직역</w:t>
      </w:r>
    </w:p>
    <w:p>
      <w:pPr>
        <w:pStyle w:val="TranslationText"/>
        <w:keepLines w:val="0"/>
      </w:pPr>
      <w:r>
        <w:t>다음으로 “경계가 없으면” 이하에서 이유를 보인다. 경계가 없으면 관이 바르지 못하다. 진실로 경계가 없는 관은 삿된 것이 된다. 그러므로 『관경』에서 “이와 같이 관하는 것을 정관이라 하고, 다르게 관하는 것을 삿된 관이라 한다”고 했다. 경계 없는 관이 이미 바르지 못하니, 관 없는 경계가 어떻게 드러날 수 있겠는가. 규봉 밀공은 『원각경소』에서 천태를 비판하여 “그쪽은 뜻에 의거해 이해를 내는 경우가 많으므로 소관의 삼제를 상대한다”고 하고, 자신은 “이쪽은 마음에 의거해 행을 이루는 경우가 많으므로 소관의 경계가 없다”고 세웠다. (운운) 지금 보건대 경계 없는 관은 병 없는 약과 같아서 쓸모가 없을 뿐 아니라 다시 삿됨을 이룬다. 더구나 『원각경』이 어찌 소관의 경계를 세우지 않은 적이 있겠는가. 자세한 것은 『대부보주』에서 보였다. (운운) 또 규봉의 말은 모순되어 의지하기 어렵다. 왜냐하면 이미 “마음에 의거해 행을 이룬다”고 했는데, 마음이 경계가 아니겠는가? 행이 관이 아니겠는가? (운운) “마땅히 『지관』의 십번검경·십번검지 등을 인용해야 한다”는 것은 『문구기』에서 말한 “또한 여기에서 경계를 가리고 [3] 심방편·정수·십경·십승의 뜻을 밝혀야 한다”는 것이다. 십번검경은 곧 십경을 점검하는 것이다. 십번검지는 곧 십승을 점검하는 것이다. 왜냐하면 생·법 두 경계가 어찌 음입이 아니겠는가. 그러므로 음입은 현전하고 나머지 아홉 경계는 발현을 기다리며, 반드시 모두 십승으로 비추어야 하므로 “점검한다”고 한 것이다. 능관에 집착한다면 어찌 삿된 외도와 다르겠는가. 그러므로 역시 십승을 점검해야 한다. 이미 경계와 지혜의 진위를 가리면 곧 사의의 마음이 아니다. 그러므로 “원심이 아니면 삼천을 포섭하지 못하고, 삼천을 포섭하지 못하면 두루하지 못한다”고 한다. 경계와 지혜가 모두 묘하면 곧 불가사의를 밝힌 것이다. 그러므로 아래 글에서 “불가사의한 지경(智境)”이라 한 것이 곧 신본에서 말한 “여여법(如如法)”이다. “불가사의한 지조(智照)”는 곧 “여여지(如如智)”이다.</w:t>
      </w:r>
    </w:p>
    <w:p>
      <w:pPr>
        <w:pStyle w:val="EditorialNote"/>
      </w:pPr>
      <w:r>
        <w:rPr>
          <w:b/>
        </w:rPr>
        <w:t xml:space="preserve">교감·번역 메모 | </w:t>
      </w:r>
      <w:r>
        <w:t>[편집기호] [3]은 원문대로 보존하였다.</w:t>
      </w:r>
    </w:p>
    <w:p>
      <w:pPr>
        <w:pStyle w:val="Heading2"/>
        <w:keepNext/>
      </w:pPr>
      <w:r>
        <w:t>[0436c02]</w:t>
      </w:r>
    </w:p>
    <w:p>
      <w:pPr>
        <w:spacing w:after="40"/>
      </w:pPr>
      <w:r>
        <w:rPr>
          <w:b/>
          <w:sz w:val="18"/>
        </w:rPr>
        <w:t>원문</w:t>
      </w:r>
    </w:p>
    <w:p>
      <w:pPr>
        <w:pStyle w:val="SourceText"/>
        <w:keepLines w:val="0"/>
      </w:pPr>
      <w:r>
        <w:t>[0436c02] 明空境下三正釋文為二初釋生法二空境文為三初分文次實法者下釋名義文為二初正釋言實法者五陰不堅我人虗偽故以詣理為實法耳[4]十者一我二眾生三壽者四命者五生者六養育七眾數八人九作者十使作者十一起者十二使起者十三受者十四使受者十五知者十六見者虗假臭穢者不淨流溢也次兼示異名文為二初示亦名二行慧行之上更兼事行故名行行故大集云有二種行一者慧行二者行行行行即是九想八背捨等次示亦名正助文為二初總示次分大小文為二初明小乘言正道斷結等者修性念處直緣諦理後證[5]東時成慧解脫修共念處事理合行後證果時成俱解脫即是修於八背捨等觀練熏修事禪為助名為助道故輔行云九想已去觀練熏修名四事定即此意也大品下次明大乘文為二初正明薩婆若此云一切智即與空相應也遊戲神通等者四明云以修得通多於九想背捨等起故以假想為助道耳法華意者大車正行即前之六乘也儐從助道即第七對治助開也儐者導者侍邊也從者隨行也涅槃明正慧等者第二十五明大涅槃遠離十相謂生老病死色聲香味觸無常等十相也止觀引大經云除却皮肉諦觀白骨一一節間皆令繫念逆順觀察輔行引聖行品云依因指骨以拄足骨依因足骨以拄踝骨依因踝骨以拄腨骨依因腨骨以拄膝骨依因膝骨以拄䏶骨依因䏶骨以拄[1]臗骨依因脊骨以拄項骨依因項骨以拄頷骨依因頷骨以拄牙齒上有髑髏[2]後因項骨以拄肩骨依因肩骨以拄臂骨依因臂骨以拄腕骨依因腕骨以拄掌骨依因掌骨以拄指骨如是骨等展轉相依一一諦觀皆悉徧知(云云)以二十五三昧破二十五有成中道[3]生三昧如妙玄中說(云云)次眾經下結判。</w:t>
      </w:r>
    </w:p>
    <w:p>
      <w:pPr>
        <w:spacing w:after="40"/>
      </w:pPr>
      <w:r>
        <w:rPr>
          <w:b/>
          <w:sz w:val="18"/>
        </w:rPr>
        <w:t>한국어 직역</w:t>
      </w:r>
    </w:p>
    <w:p>
      <w:pPr>
        <w:pStyle w:val="TranslationText"/>
        <w:keepLines w:val="0"/>
      </w:pPr>
      <w:r>
        <w:t>“공의 경계를 밝힌다” 이하에서는 셋째 바로 풀이하는 데 문은 둘이다. 첫째 생·법 이공의 경계를 풀이하는 데 문은 셋이다. 첫째 글을 나누고, 다음 “실법” 이하에서 이름과 뜻을 풀이하는 데 문은 둘이다. 첫째 바로 풀이한다. “실법”이란 오음이 견고하지 않고 아인(我人)은 허위이므로, 이치에 나아가는 것을 실법이라 했을 뿐이다.[4] 열여섯은 첫째 아(我), 둘째 중생, 셋째 수자, 넷째 명자, 다섯째 생자, 여섯째 양육, 일곱째 중수, 여덟째 인, 아홉째 작자, 열째 사작자, 열한째 기자, 열두째 사기자, 열셋째 수자, 열넷째 사수자, 열다섯째 지자, 열여섯째 견자이다. “허가하고 취예하다”는 것은 부정한 것이 흘러넘친다는 뜻이다. 다음으로 겸하여 다른 이름을 보이는데 문은 둘이다. 첫째 또한 이행(二行)이라 하는 것을 보인다. 혜행 위에 다시 사행(事行)을 겸하므로 행행(行行)이라 한다. 그러므로 『대집경』에서 “두 가지 행이 있다”고 했다. 첫째 혜행이고, 둘째 행행이다. 행행은 곧 구상·팔배사 등이다. 다음으로 또한 정·조라 이름함을 보이는데 문은 둘이다. 첫째 총괄해 보이고, 다음 대소를 나누는 데 문은 둘이다. 첫째 소승을 밝힌다. “정도가 결사를 끊는다” 등은 수성염처가 바로 제리를 반연하고, 뒤에 [5] 동쪽을 증득할 때 혜해탈을 이룬다는 것이다. 수공염처는 사·리를 함께 행하고 뒤에 과를 증득할 때 구해탈을 이룬다. 곧 팔배사 등의 관·련·훈·수의 사선(事禪)을 닦아 조도(助道)로 삼는다. 그러므로 『보행』에서 “구상 이후의 관·련·훈·수를 사정(四事定)이라 한다”고 한 것이 이 뜻이다. “대품” 이하에서는 다음으로 대승을 밝히는 데 문은 둘이다. 첫째 바로 밝힌다. 살바야(薩婆若)는 여기서 일체지라 하며, 곧 공과 상응한다. “유희신통” 등에 대해 사명은 “닦아서 얻는 신통은 대부분 구상·배사 등에서 일어나므로 가상(假想)을 조도로 삼는다”고 했다. 『법화경』의 뜻에서는 대거의 정행이 곧 앞의 여섯 승이고, 빈종(儐從)의 조도는 곧 제7 대치조개이다. “빈(儐)”은 인도하며 곁에서 시종하는 것이다. “종(從)”은 따라다님이다. “열반은 정혜 등을 밝힌다”는 것은 제25에서 대열반이 십상, 곧 생·노·병·사·색·성·향·미·촉·무상 등의 십상을 멀리 떠남을 밝힌 것이다. 『지관』은 『대경』을 인용하여 “피육을 제거하고 백골을 자세히 관하며, 각 마디 사이에 모두 마음을 매어 역순으로 관찰한다”고 했다. 『보행』은 「성행품」을 인용하여 “손가락뼈를 의지해 발뼈를 받치고, 발뼈를 의지해 복사뼈를 받치며, 복사뼈를 의지해 장딴지뼈를 받치고, 장딴지뼈를 의지해 무릎뼈를 받치고, 무릎뼈를 의지해 넓적다리뼈를 받치고, 넓적다리뼈를 의지해 [1] 골반뼈를 받치고, 척추뼈를 의지해 목뼈를 받치며, 목뼈를 의지해 턱뼈를 받치고, 턱뼈를 의지해 치아를 받치며, 그 위에 해골이 있다. [2] 뒤로 목뼈를 의지해 어깨뼈를 받치고, 어깨뼈를 의지해 팔뼈를 받치며, 팔뼈를 의지해 손목뼈를 받치고, 손목뼈를 의지해 손바닥뼈를 받치며, 손바닥뼈를 의지해 손가락뼈를 받친다. 이러한 뼈들이 차례로 서로 의지함을 하나하나 자세히 관하여 모두 두루 안다”고 했다. (운운) 이십오삼매로 이십오유를 깨뜨려 중도 [3]생삼매를 이루는 것은 『묘현』에서 설한 것과 같다. (운운) 다음 “여러 경” 이하에서 결론지어 판정한다.</w:t>
      </w:r>
    </w:p>
    <w:p>
      <w:pPr>
        <w:pStyle w:val="EditorialNote"/>
      </w:pPr>
      <w:r>
        <w:rPr>
          <w:b/>
        </w:rPr>
        <w:t xml:space="preserve">교감·번역 메모 | </w:t>
      </w:r>
      <w:r>
        <w:t>[편집기호] [4]는 원문대로 보존하였다.</w:t>
      </w:r>
    </w:p>
    <w:p>
      <w:pPr>
        <w:pStyle w:val="EditorialNote"/>
      </w:pPr>
      <w:r>
        <w:rPr>
          <w:b/>
        </w:rPr>
        <w:t xml:space="preserve">교감·번역 메모 | </w:t>
      </w:r>
      <w:r>
        <w:t>[판독 주의] 원문 “後證[5]東時”의 [5] 표지와 ‘東’은 문맥상 교감 문제가 있을 수 있으나 임의 수정하지 않았다.</w:t>
      </w:r>
    </w:p>
    <w:p>
      <w:pPr>
        <w:pStyle w:val="EditorialNote"/>
      </w:pPr>
      <w:r>
        <w:rPr>
          <w:b/>
        </w:rPr>
        <w:t xml:space="preserve">교감·번역 메모 | </w:t>
      </w:r>
      <w:r>
        <w:t>[편집기호] [1], [2]는 원문대로 보존하였다.</w:t>
      </w:r>
    </w:p>
    <w:p>
      <w:pPr>
        <w:pStyle w:val="EditorialNote"/>
      </w:pPr>
      <w:r>
        <w:rPr>
          <w:b/>
        </w:rPr>
        <w:t xml:space="preserve">교감·번역 메모 | </w:t>
      </w:r>
      <w:r>
        <w:t>[편집기호] [3]은 원문대로 보존하였다.</w:t>
      </w:r>
    </w:p>
    <w:p>
      <w:pPr>
        <w:pStyle w:val="Heading2"/>
        <w:keepNext/>
      </w:pPr>
      <w:r>
        <w:t>[0437a09]</w:t>
      </w:r>
    </w:p>
    <w:p>
      <w:pPr>
        <w:spacing w:after="40"/>
      </w:pPr>
      <w:r>
        <w:rPr>
          <w:b/>
          <w:sz w:val="18"/>
        </w:rPr>
        <w:t>원문</w:t>
      </w:r>
    </w:p>
    <w:p>
      <w:pPr>
        <w:pStyle w:val="SourceText"/>
        <w:keepLines w:val="0"/>
      </w:pPr>
      <w:r>
        <w:t>[0437a09] 次實法境下正釋文為二初釋實法境文為三初分文。</w:t>
      </w:r>
    </w:p>
    <w:p>
      <w:pPr>
        <w:spacing w:after="40"/>
      </w:pPr>
      <w:r>
        <w:rPr>
          <w:b/>
          <w:sz w:val="18"/>
        </w:rPr>
        <w:t>한국어 직역</w:t>
      </w:r>
    </w:p>
    <w:p>
      <w:pPr>
        <w:pStyle w:val="TranslationText"/>
        <w:keepLines w:val="0"/>
      </w:pPr>
      <w:r>
        <w:t>다음으로 “실법의 경계” 이하에서 바로 풀이하는 데 문은 둘이다. 첫째 실법의 경계를 풀이하는 데 문은 셋이다. 첫째 글을 나눈다.</w:t>
      </w:r>
    </w:p>
    <w:p>
      <w:pPr>
        <w:pStyle w:val="Heading2"/>
        <w:keepNext/>
      </w:pPr>
      <w:r>
        <w:t>[0437a10]</w:t>
      </w:r>
    </w:p>
    <w:p>
      <w:pPr>
        <w:spacing w:after="40"/>
      </w:pPr>
      <w:r>
        <w:rPr>
          <w:b/>
          <w:sz w:val="18"/>
        </w:rPr>
        <w:t>원문</w:t>
      </w:r>
    </w:p>
    <w:p>
      <w:pPr>
        <w:pStyle w:val="SourceText"/>
        <w:keepLines w:val="0"/>
      </w:pPr>
      <w:r>
        <w:t>[0437a10] 次觀此下對境明觀不受諸有下注云云者如下料簡諦緣之義有通有別(云云)又苦集境則在今文而起道滅則在下文二空觀中有此等意故注云云耳。</w:t>
      </w:r>
    </w:p>
    <w:p>
      <w:pPr>
        <w:spacing w:after="40"/>
      </w:pPr>
      <w:r>
        <w:rPr>
          <w:b/>
          <w:sz w:val="18"/>
        </w:rPr>
        <w:t>한국어 직역</w:t>
      </w:r>
    </w:p>
    <w:p>
      <w:pPr>
        <w:pStyle w:val="TranslationText"/>
        <w:keepLines w:val="0"/>
      </w:pPr>
      <w:r>
        <w:t>다음으로 “이를 관한다” 이하에서 경계를 상대하여 관을 밝힌다. “여러 유를 받지 않는다” 이하에 주(注)로 “운운”이라 한 것은 아래의 요간에서 제·연의 뜻에 통함과 별함이 있기 때문이다. (운운) 또 고·집의 경계는 지금 글에 있고, 도·멸을 일으키는 것은 아래 이공관에 있다. 이러한 뜻들이 있으므로 주에서 “운운”이라 한 것이다.</w:t>
      </w:r>
    </w:p>
    <w:p>
      <w:pPr>
        <w:pStyle w:val="Heading2"/>
        <w:keepNext/>
      </w:pPr>
      <w:r>
        <w:t>[0437a14]</w:t>
      </w:r>
    </w:p>
    <w:p>
      <w:pPr>
        <w:spacing w:after="40"/>
      </w:pPr>
      <w:r>
        <w:rPr>
          <w:b/>
          <w:sz w:val="18"/>
        </w:rPr>
        <w:t>원문</w:t>
      </w:r>
    </w:p>
    <w:p>
      <w:pPr>
        <w:pStyle w:val="SourceText"/>
        <w:keepLines w:val="0"/>
      </w:pPr>
      <w:r>
        <w:t>[0437a14] 苦境下三解釋文為二初釋苦果境又為二初分文次是身下正釋文為三初釋生空境文為二初釋是身虗偽二初約體達身見釋五陰之法我等叵得而未達者妄計有我我所之心歷緣略辨乃有十六若廣辨之不可稱數體者達也達身見等從妄計生是以身見名為虗偽故求身叵得則身見不起又檢下次約檢校假名實法釋假謂假名實謂五陰地等實法具三性是行陰者孤山云善惡無記也四大空識等者亦如毗曇界方便觀故毗曇云近善知識得聞正法正思惟能於自身以界方便而觀察之所謂地等六種界也彼地界者為水所潤而不相離彼水界者為地持故而不[4]疏散火界成熟故不淤壞風界動故而得增長空界空故食得出入有識界故方能造作由眾緣故悉無我也問空與空界有何差別答空者非色空界是色空不可見空界可見空則無對空界有對空則無為空界有為空識種者地等四大亦應云種故下文云水火風種又法華云盡此地種婆沙中問何名大種答大而是種故名大種如言大地及大主等能滅能增能損能益是為種義體相形量徧諸方域能成大事是為大義身與名者實法成身及假名也次釋猶如空聚泡(叵交切)水上浮漚也。</w:t>
      </w:r>
    </w:p>
    <w:p>
      <w:pPr>
        <w:spacing w:after="40"/>
      </w:pPr>
      <w:r>
        <w:rPr>
          <w:b/>
          <w:sz w:val="18"/>
        </w:rPr>
        <w:t>한국어 직역</w:t>
      </w:r>
    </w:p>
    <w:p>
      <w:pPr>
        <w:pStyle w:val="TranslationText"/>
        <w:keepLines w:val="0"/>
      </w:pPr>
      <w:r>
        <w:t>“고의 경계” 이하에서 셋째 해석하는 데 문은 둘이다. 첫째 고과의 경계를 풀이하는 데 다시 둘이다. 첫째 글을 나누고, 다음 “이 몸” 이하에서 바로 풀이하는 데 문은 셋이다. 첫째 생공의 경계를 풀이하는 데 문은 둘이다. 첫째 “이 몸은 허위하다”를 풀이한다. 둘이다. 첫째 체달신견에 의거해 풀이한다. 오음의 법에서 아 등을 얻을 수 없는데도 깨닫지 못한 자는 망령되이 아·아소의 마음이 있다고 헤아린다. 인연을 거쳐 간략히 분별하면 열여섯이 있지만, 널리 분별하면 셀 수 없다. “체(體)”는 통달한다는 뜻이다. 신견 등이 망계에서 생겼음을 통달하므로 신견을 허위라 한다. 몸을 찾아도 얻을 수 없으면 신견이 일어나지 않는다. 다음 “또 점검한다” 이하에서는 다음으로 가명과 실법을 점검함에 의거해 풀이한다. 가는 가명이고 실은 오음이다. “지 등 실법은 삼성을 갖추며 행음이다”라는 데 대해 고산은 “선·악·무기이다”라고 했다. “사대·공·식” 등은 또한 비담의 계방편관과 같다. 그러므로 『비담』에서 “선지식을 가까이하여 정법을 듣고 바르게 사유하면 자신의 몸을 계방편으로 관찰한다. 이른바 지 등의 육계이다”라고 했다. 그 지계는 수계가 적셔 주어 서로 떠나지 않고, 수계는 지계가 지탱하므로 흩어지지 않는다. 화계가 성숙하게 하므로 물러 썩지 않고, 풍계가 움직이므로 증장할 수 있다. 공계가 비어 있으므로 음식이 드나들고, 식계가 있으므로 비로소 조작할 수 있다. 여러 인연으로 이루어졌으므로 모두 무아이다. 묻는다. 공과 공계는 어떤 차이가 있는가? 답한다. 공은 색이 아니고 공계는 색이다. 공은 볼 수 없고, 공계는 볼 수 있다. 공은 대(對)가 없고 공계는 대가 있다. 공은 무위이고 공계는 유위이다. “공식종(空識種)”에서 지 등의 사대도 마땅히 “종”이라 해야 한다. 그러므로 아래 글에서 “수·화·풍종”이라 하고, 『법화경』에서도 “이 지종을 다한다”고 했다. 『바사』에서 묻는다. 무엇을 대종이라 하는가? 답한다. 크면서 종이므로 대종이라 한다. “대지”, “대주”라고 말하는 것과 같다. 능히 멸하고 능히 증하며 능히 손하고 능히 익하는 것이 종의 뜻이고, 체상과 형량이 여러 방역에 두루하여 큰 일을 이룰 수 있는 것이 대의 뜻이다. “몸과 이름”은 실법이 몸을 이루는 것과 가명을 말한다. 다음으로 “허공의 무더기와 물거품과 같다”를 풀이한다. (파교절[叵交切]) 물 위에 뜬 거품이다.</w:t>
      </w:r>
    </w:p>
    <w:p>
      <w:pPr>
        <w:pStyle w:val="EditorialNote"/>
      </w:pPr>
      <w:r>
        <w:rPr>
          <w:b/>
        </w:rPr>
        <w:t xml:space="preserve">교감·번역 메모 | </w:t>
      </w:r>
      <w:r>
        <w:t>[편집기호] [4]는 원문대로 보존하였다.</w:t>
      </w:r>
    </w:p>
    <w:p>
      <w:pPr>
        <w:pStyle w:val="Heading2"/>
        <w:keepNext/>
      </w:pPr>
      <w:r>
        <w:t>[0437b11]</w:t>
      </w:r>
    </w:p>
    <w:p>
      <w:pPr>
        <w:spacing w:after="40"/>
      </w:pPr>
      <w:r>
        <w:rPr>
          <w:b/>
          <w:sz w:val="18"/>
        </w:rPr>
        <w:t>원문</w:t>
      </w:r>
    </w:p>
    <w:p>
      <w:pPr>
        <w:pStyle w:val="SourceText"/>
        <w:keepLines w:val="0"/>
      </w:pPr>
      <w:r>
        <w:t>[0437b11] 次釋法空境文為二初敘意分文村者玉篇云聚坊也落者聚落也韋昭注漢書云小[5]卿曰聚人所居也左傳云聚者眾也廣雅云落者居也眾所共居故云聚落也南山引十誦多論云多人共居故名聚落也次隨文釋義文為三初釋六根出入息者名為壽命不臭不爛名之為煗是中心意名之為識七日一變等者如輔行引阿難問經佛為難記廣說胎相精血入已若不壞者七日一變初七名歌羅邏如薄酪二七名阿浮陀如厚酪三七名閉[6]手如短小藥杵四七如溫石五七五皰(叵貌切今文作胞巴交切)開張六七現膝相七七現手足相乃至三十八七風力所轉頭向產門甲臂而出每於一七各有一風吹令變異風各有名具如彼經。</w:t>
      </w:r>
    </w:p>
    <w:p>
      <w:pPr>
        <w:spacing w:after="40"/>
      </w:pPr>
      <w:r>
        <w:rPr>
          <w:b/>
          <w:sz w:val="18"/>
        </w:rPr>
        <w:t>한국어 직역</w:t>
      </w:r>
    </w:p>
    <w:p>
      <w:pPr>
        <w:pStyle w:val="TranslationText"/>
        <w:keepLines w:val="0"/>
      </w:pPr>
      <w:r>
        <w:t>다음으로 법공의 경계를 풀이하는 데 문은 둘이다. 첫째 뜻을 서술하고 글을 나눈다. “촌(村)”은 『옥편』에서 취락의 방(坊)이라 했다. “락(落)”은 취락이다. 위소는 『한서』 주에서 “작은 [5] 향을 취(聚)라 하며 사람이 사는 곳이다”라고 했다. 『좌전』에서는 “취는 무리이다”라고 했다. 『광아』에서는 “락은 거처함이다”라고 했다. 무리가 함께 거처하므로 “취락”이라 한다. 남산은 『십송률』과 『다론』을 인용하여 “많은 사람이 함께 사므로 취락이라 한다”고 했다. 다음으로 글에 따라 뜻을 풀이하는 데 문은 셋이다. 첫째 육근을 풀이한다. 들고나는 숨을 수명이라 하고, 썩지도 냄새나지도 않게 하는 것을 난기라 하며, 그 가운데 마음과 뜻을 식이라 한다. “칠일마다 한 번 변한다”는 것 등은 『보행』이 아난 문경을 인용하여 부처가 난기에게 태상의 모습을 널리 설한 것이다. 정혈이 들어간 뒤 망가지지 않으면 칠일마다 한 번 변한다. 첫 칠일은 갈라라라 하여 묽은 유락과 같고, 둘째 칠일은 아부다라 하여 진한 유락과 같으며, 셋째 칠일은 폐[6]수라 하여 짧고 작은 약절구 같고, 넷째 칠일은 따뜻한 돌 같으며, 다섯째 칠일에는 다섯 포가 (파모절[叵貌切], 지금 글은 ‘胞’[파교절 巴交切]로 썼다) 펼쳐진다. 여섯째 칠일에는 무릎 모양이 나타나고, 일곱째 칠일에는 손발 모양이 나타나며, 나아가 서른여덟째 칠일에는 풍력에 굴러 머리가 산문을 향하고 팔을 갑옷처럼 하여 나온다. 매 칠일마다 각각 하나의 바람이 불어 변이하게 하는데, 바람마다 이름이 있으니 자세한 것은 그 경과 같다.</w:t>
      </w:r>
    </w:p>
    <w:p>
      <w:pPr>
        <w:pStyle w:val="EditorialNote"/>
      </w:pPr>
      <w:r>
        <w:rPr>
          <w:b/>
        </w:rPr>
        <w:t xml:space="preserve">교감·번역 메모 | </w:t>
      </w:r>
      <w:r>
        <w:t>[편집기호] [5]는 원문대로 보존하였다.</w:t>
      </w:r>
    </w:p>
    <w:p>
      <w:pPr>
        <w:pStyle w:val="EditorialNote"/>
      </w:pPr>
      <w:r>
        <w:rPr>
          <w:b/>
        </w:rPr>
        <w:t xml:space="preserve">교감·번역 메모 | </w:t>
      </w:r>
      <w:r>
        <w:t>[판독 주의] 태내 발달 단계명 ‘閉[6]手’에 편집표지가 있어 원문을 그대로 두었다.</w:t>
      </w:r>
    </w:p>
    <w:p>
      <w:pPr>
        <w:pStyle w:val="Heading2"/>
        <w:keepNext/>
      </w:pPr>
      <w:r>
        <w:t>[0437b24]</w:t>
      </w:r>
    </w:p>
    <w:p>
      <w:pPr>
        <w:spacing w:after="40"/>
      </w:pPr>
      <w:r>
        <w:rPr>
          <w:b/>
          <w:sz w:val="18"/>
        </w:rPr>
        <w:t>원문</w:t>
      </w:r>
    </w:p>
    <w:p>
      <w:pPr>
        <w:pStyle w:val="SourceText"/>
        <w:keepLines w:val="0"/>
      </w:pPr>
      <w:r>
        <w:t>[0437b24] 次釋十二入法界次第云入以涉入為義根塵相對則有識生識依根塵仍為能入根塵即是所入今此十二從所入受名故通受入名內六入者此之六法親故屬內為識所依故名為入亦名根者根以能生為義此六並有生識之功故通名根也外六入者此之六法疎故屬外識所游涉故名為入亦名塵者塵以染污為義以能染污情識故通名為塵也舊譯名入新翻名處開心為二者應云開色為十入及一入少分心但為一意入及法入少分是則法入含於色心成兩少分意但是心餘十唯色以法入中有四類法謂無表色心所法不相應行三無為法應知無表是色心所是心不相應行非心[7]生無為法非三聚攝若約界者法界亦乃具含色心法界攝四亦同法入十界是色七界是心。</w:t>
      </w:r>
    </w:p>
    <w:p>
      <w:pPr>
        <w:spacing w:after="40"/>
      </w:pPr>
      <w:r>
        <w:rPr>
          <w:b/>
          <w:sz w:val="18"/>
        </w:rPr>
        <w:t>한국어 직역</w:t>
      </w:r>
    </w:p>
    <w:p>
      <w:pPr>
        <w:pStyle w:val="TranslationText"/>
        <w:keepLines w:val="0"/>
      </w:pPr>
      <w:r>
        <w:t>다음으로 십이입을 풀이한다. 『법계차제』에서 “입은 섭입을 뜻한다. 근과 진이 서로 마주하면 식이 생기고, 식은 근·진에 의지하므로 능입이고 근·진은 소입이다. 지금 이 십이는 소입을 따라 이름을 얻으므로 통틀어 입이라 한다. 내육입은 이 여섯 법이 친하므로 내에 속하고 식이 의지하는 바가 되므로 입이라 한다. 또 근이라 하는 것은 근이 능생을 뜻하기 때문이다. 이 여섯은 모두 식을 낳는 공능이 있으므로 통틀어 근이라 한다. 외육입은 이 여섯 법이 소원하므로 외에 속하고, 식이 노니는 곳이므로 입이라 한다. 또 진이라 하는 것은 진이 염오를 뜻하기 때문이다. 능히 정식을 염오시키므로 통틀어 진이라 한다. 구역에서는 ‘입’이라 하고 신역에서는 ‘처’라 한다. “마음을 열어 둘로 한다”고 했으나, 마땅히 “색을 열어 십입과 일입의 소분으로 하고, 마음은 다만 하나의 의입과 법입의 소분으로 한다”고 해야 한다. 그러므로 법입은 색·심을 포함해 두 소분을 이루고, 의는 다만 심이며 나머지 열은 오직 색이다. 법입 가운데 네 종류의 법, 곧 무표색·심소법·불상응행·삼무위법이 있기 때문이다. 무표는 색이고 심소는 마음이며, 불상응행은 마음에서 생기지 않고 무위법은 삼취에 속하지 않는다. 계에 의거하면 법계 또한 색·심·법을 함께 포함하니 네 가지를 포섭하는 것도 법입과 같다. 십계는 색이고 칠계는 마음이다.</w:t>
      </w:r>
    </w:p>
    <w:p>
      <w:pPr>
        <w:pStyle w:val="EditorialNote"/>
      </w:pPr>
      <w:r>
        <w:rPr>
          <w:b/>
        </w:rPr>
        <w:t xml:space="preserve">교감·번역 메모 | </w:t>
      </w:r>
      <w:r>
        <w:t>[편집기호] [7]은 원문대로 보존하였다.</w:t>
      </w:r>
    </w:p>
    <w:p>
      <w:pPr>
        <w:pStyle w:val="Heading2"/>
        <w:keepNext/>
      </w:pPr>
      <w:r>
        <w:t>[0437c14]</w:t>
      </w:r>
    </w:p>
    <w:p>
      <w:pPr>
        <w:spacing w:after="40"/>
      </w:pPr>
      <w:r>
        <w:rPr>
          <w:b/>
          <w:sz w:val="18"/>
        </w:rPr>
        <w:t>원문</w:t>
      </w:r>
    </w:p>
    <w:p>
      <w:pPr>
        <w:pStyle w:val="SourceText"/>
        <w:keepLines w:val="0"/>
      </w:pPr>
      <w:r>
        <w:t>[0437c14] 次釋十八界者開心為八開色為十準向說之於中為二初敘意標科次隨文釋義文為三初釋識徧諸根心如幻化者幻化乃是無而歘有心之馳騁亦乃如之騁亦馳也又云走也如人坐馳天下者身坐於此心馳天下若乃坐亡心則清淨此不可濫莊周坐亡以莊周坐亡有言無行故也注云云者如文句記引大經云譬如有王以四毒蛇盛之一篋令人養飴瞻視臥起若令一蛇生嗔恚者我當準法戮之都市其人聞已捨篋逃走王時復遣五旃陀羅拔刀隨之密遣一人詐為親友而語之言汝可來還其人不信投一聚落都不見[8]之求物不得即便坐地聞空中聲今夜當有六大賊來其人惶怖復捨之去乃至路值一河截流而去合云蛇若害人不墮惡道無三學力必為五陰旃陀羅害若不識愛為詐親誑觀於六入猶如空聚群賊住於六塵六入欲捨復值煩惱駛流應以道品船栰運手動足過分[1]設河十住未免唯佛究竟經文本喻三乘始終今文喻於迷故不知根塵空險故為賊害次釋識常在根塵引釋論證具如前釋我聞中解三釋識之於根出入不定言間關者間亦作艱間關限礙也出入崎嶇辛苦之貌注云云者指向心常依止六根也。</w:t>
      </w:r>
    </w:p>
    <w:p>
      <w:pPr>
        <w:spacing w:after="40"/>
      </w:pPr>
      <w:r>
        <w:rPr>
          <w:b/>
          <w:sz w:val="18"/>
        </w:rPr>
        <w:t>한국어 직역</w:t>
      </w:r>
    </w:p>
    <w:p>
      <w:pPr>
        <w:pStyle w:val="TranslationText"/>
        <w:keepLines w:val="0"/>
      </w:pPr>
      <w:r>
        <w:t>다음으로 십팔계를 풀이한다. 마음을 열어 여덟로 하고 색을 열어 열로 한다는 것은 앞에 준해 말한 것이다. 그 가운데 문은 둘이다. 첫째 뜻을 서술하고 과를 표시하며, 다음 글을 따라 뜻을 풀이하는 데 문은 셋이다. 첫째 식이 여러 근에 두루함을 풀이한다. “마음은 환화와 같다”는 것은 환화가 본래 없다가 문득 생기듯 마음의 치빙(馳騁)도 또한 그러하다는 뜻이다. “빙(騁)”은 또한 달린다는 뜻이다. 또 “달린다”고 한다. “사람이 앉아서 천하를 달리는 것과 같다”는 것은 몸은 여기에 앉아 있으나 마음은 천하를 달린다는 뜻이다. 앉음과 마음을 잊으면 청정해진다. 이것을 장주의 좌망과 뒤섞어서는 안 되니, 장주의 좌망은 말만 있고 행이 없기 때문이다. 주에서 “운운”이라 한 것은 『문구기』가 『대경』을 인용한 것과 같다. “비유하면 한 왕이 네 독사를 한 상자에 담아 어떤 사람에게 기르게 하며 먹이고 살펴 누이고 일어나게 하되, 만약 한 뱀이라도 성내면 법에 따라 도시에서 죽이겠다고 한다. 그 사람이 듣고 상자를 버리고 달아나자 왕이 다시 다섯 전다라에게 칼을 뽑아 쫓게 하고, 몰래 한 사람을 보내 친한 벗인 척 ‘그대는 돌아와도 된다’고 말하게 한다. 그 사람이 믿지 않고 한 취락에 들어갔는데 사람 하나 보이지 않고 물건도 얻지 못해 곧 땅에 앉았다. 공중에서 ‘오늘 밤 여섯 큰 도적이 올 것이다’라는 소리를 듣고 두려워 다시 버리고 떠났으며, 길에서 한 강을 만나 흐름을 끊고 건넜다.” 합하여 말하면 뱀이 사람을 해쳐도 악도에 떨어지지는 않지만, 삼학의 힘이 없으면 반드시 오음 전다라에게 해를 당한다. 애욕이 친우인 척 속이는 것을 알지 못하고, 육입을 빈 취락처럼 관하면 떼도둑이 육진에 머문다. 육입을 버리려 해도 다시 번뇌의 급류를 만나니, 도품의 배와 뗏목으로 손을 놀리고 발을 움직여 [1] 베풀어 강을 건너야 한다. 십주도 아직 면하지 못하고 오직 부처만이 궁극한다. 경의 본래 비유는 삼승의 시종을 비유한 것이지만, 지금 글은 미혹하여 근·진이 공하고 험함을 알지 못하므로 도적에게 해를 당한다는 데 비유한다. 다음으로 식이 항상 근·진에 있음을 풀이한다. 『석론』의 증거를 인용하니 앞에서 “아문”을 풀이할 때의 해석과 같다. 셋째 식이 근에 대해 출입이 일정하지 않음을 풀이한다. “간관(間關)”은 ‘간(間)’을 또한 ‘간(艱)’으로 쓰니, 막히고 제한된다는 뜻이다. 들고나는 것이 기구하고 고생스러운 모습이다. 주에서 “운운”이라 한 것은 앞에서 말한 “마음은 항상 육근에 의지한다”는 것을 가리킨다.</w:t>
      </w:r>
    </w:p>
    <w:p>
      <w:pPr>
        <w:pStyle w:val="EditorialNote"/>
      </w:pPr>
      <w:r>
        <w:rPr>
          <w:b/>
        </w:rPr>
        <w:t xml:space="preserve">교감·번역 메모 | </w:t>
      </w:r>
      <w:r>
        <w:t>[편집기호] [8], [1]은 원문대로 보존하였다.</w:t>
      </w:r>
    </w:p>
    <w:p>
      <w:pPr>
        <w:pStyle w:val="Heading2"/>
        <w:keepNext/>
      </w:pPr>
      <w:r>
        <w:t>[0438a11]</w:t>
      </w:r>
    </w:p>
    <w:p>
      <w:pPr>
        <w:spacing w:after="40"/>
      </w:pPr>
      <w:r>
        <w:rPr>
          <w:b/>
          <w:sz w:val="18"/>
        </w:rPr>
        <w:t>원문</w:t>
      </w:r>
    </w:p>
    <w:p>
      <w:pPr>
        <w:pStyle w:val="SourceText"/>
        <w:keepLines w:val="0"/>
      </w:pPr>
      <w:r>
        <w:t>[0438a11] 三釋結上生法二空境文為二初標示次身空下解釋文為二初釋結上生空境言長養者於名色陰入界等法中妄計我能養育於他故名養育又計我從生已來為父母養育也次亦無下釋結上法空境又為二初[2]起釋亦無正主地具四微則鈍者色香味觸是四細色故云四微沈重曰鈍水具三微四中無香火但二微三中無味風但有一觸力最大心既非色故無有微次追釋無有諍訟。</w:t>
      </w:r>
    </w:p>
    <w:p>
      <w:pPr>
        <w:spacing w:after="40"/>
      </w:pPr>
      <w:r>
        <w:rPr>
          <w:b/>
          <w:sz w:val="18"/>
        </w:rPr>
        <w:t>한국어 직역</w:t>
      </w:r>
    </w:p>
    <w:p>
      <w:pPr>
        <w:pStyle w:val="TranslationText"/>
        <w:keepLines w:val="0"/>
      </w:pPr>
      <w:r>
        <w:t>셋째 위의 생·법 이공의 경계를 결론짓는 것을 풀이하는 데 문은 둘이다. 첫째 표지해 보이고, 다음 “몸이 공하다” 이하에서 풀이하는 데 문은 둘이다. 첫째 위의 생공 경계를 결론짓는 것을 풀이한다. “장양(長養)”이란 명색·음입계 등의 법 가운데 망령되이 ‘내가 남을 길러 기른다’고 헤아리므로 양육이라 하고, 또 내가 태어난 이래 부모에게 길러졌다고 헤아리는 것이다. 다음 “또한 없음” 이하에서 위의 법공 경계를 결론짓는데 다시 둘이다. 첫째 [2] 정주(正主)가 없음을 일으켜 풀이한다. 지는 사미를 갖추므로 둔하다. 색·향·미·촉이 네 미세한 색이므로 사미라고 한다. 무겁게 가라앉는 것을 둔이라 한다. 수는 삼미를 갖추어 넷 가운데 향이 없고, 화는 이미만 있어 셋 가운데 미가 없으며, 풍은 촉 하나만 있지만 힘이 가장 크다. 마음은 이미 색이 아니므로 미가 없다. 다음으로 “쟁송이 없음”을 추후 풀이한다.</w:t>
      </w:r>
    </w:p>
    <w:p>
      <w:pPr>
        <w:pStyle w:val="EditorialNote"/>
      </w:pPr>
      <w:r>
        <w:rPr>
          <w:b/>
        </w:rPr>
        <w:t xml:space="preserve">교감·번역 메모 | </w:t>
      </w:r>
      <w:r>
        <w:t>[편집기호] [2]는 원문대로 보존하였다.</w:t>
      </w:r>
    </w:p>
    <w:p>
      <w:pPr>
        <w:pStyle w:val="Heading2"/>
        <w:keepNext/>
      </w:pPr>
      <w:r>
        <w:t>[0438a19]</w:t>
      </w:r>
    </w:p>
    <w:p>
      <w:pPr>
        <w:spacing w:after="40"/>
      </w:pPr>
      <w:r>
        <w:rPr>
          <w:b/>
          <w:sz w:val="18"/>
        </w:rPr>
        <w:t>원문</w:t>
      </w:r>
    </w:p>
    <w:p>
      <w:pPr>
        <w:pStyle w:val="SourceText"/>
        <w:keepLines w:val="0"/>
      </w:pPr>
      <w:r>
        <w:t>[0438a19] 次釋集因境文為三初分文噬(時制切)齧也。</w:t>
      </w:r>
    </w:p>
    <w:p>
      <w:pPr>
        <w:spacing w:after="40"/>
      </w:pPr>
      <w:r>
        <w:rPr>
          <w:b/>
          <w:sz w:val="18"/>
        </w:rPr>
        <w:t>한국어 직역</w:t>
      </w:r>
    </w:p>
    <w:p>
      <w:pPr>
        <w:pStyle w:val="TranslationText"/>
        <w:keepLines w:val="0"/>
      </w:pPr>
      <w:r>
        <w:t>다음으로 집인의 경계를 풀이하는 데 문은 셋이다. 첫째 글을 나눈다. “서(噬)”는 시제절(時制切)이며 깨문다는 뜻이다.</w:t>
      </w:r>
    </w:p>
    <w:p>
      <w:pPr>
        <w:pStyle w:val="Heading2"/>
        <w:keepNext/>
      </w:pPr>
      <w:r>
        <w:t>[0438a19]</w:t>
      </w:r>
    </w:p>
    <w:p>
      <w:pPr>
        <w:spacing w:after="40"/>
      </w:pPr>
      <w:r>
        <w:rPr>
          <w:b/>
          <w:sz w:val="18"/>
        </w:rPr>
        <w:t>원문</w:t>
      </w:r>
    </w:p>
    <w:p>
      <w:pPr>
        <w:pStyle w:val="SourceText"/>
        <w:keepLines w:val="0"/>
      </w:pPr>
      <w:r>
        <w:t>[0438a19] 次前三下簡示前三是慧行者正是集因正觀之境三科也後一是行行者即水火風種下二行是助道假想之境也然此假實正助等義前文已示今重舉耳前一從無明生者初兩行明集起相也後一從無明滅者即助道觀境云散滅壞時等也無明本不生等者明大乘是非生非滅而生而滅耳。</w:t>
      </w:r>
    </w:p>
    <w:p>
      <w:pPr>
        <w:spacing w:after="40"/>
      </w:pPr>
      <w:r>
        <w:rPr>
          <w:b/>
          <w:sz w:val="18"/>
        </w:rPr>
        <w:t>한국어 직역</w:t>
      </w:r>
    </w:p>
    <w:p>
      <w:pPr>
        <w:pStyle w:val="TranslationText"/>
        <w:keepLines w:val="0"/>
      </w:pPr>
      <w:r>
        <w:t>다음으로 “앞의 셋” 이하에서 간별하여 보인다. 앞의 셋은 혜행이니, 바로 집인의 정관 경계 세 과이다. 뒤 하나는 행행이니, 곧 “수·화·풍종” 이하 두 행이 조도의 가상 경계이다. 그러나 이 가·실, 정·조 등의 뜻은 앞에서 이미 보였는데 지금 거듭 들었을 뿐이다. 앞의 하나는 무명에서 생긴 것이니, 처음 두 행이 집이 일어나는 모습을 밝힌 것이다. 뒤의 하나는 무명에서 멸하는 것이니, 곧 조도관의 경계인 “흩어져 멸하고 무너질 때” 등이다. 무명은 본래 생하지 않는다는 것 등은 대승이 생도 아니고 멸도 아니면서 생하고 멸함을 밝힌 것이다.</w:t>
      </w:r>
    </w:p>
    <w:p>
      <w:pPr>
        <w:pStyle w:val="Heading2"/>
        <w:keepNext/>
      </w:pPr>
      <w:r>
        <w:t>[0438b02]</w:t>
      </w:r>
    </w:p>
    <w:p>
      <w:pPr>
        <w:spacing w:after="40"/>
      </w:pPr>
      <w:r>
        <w:rPr>
          <w:b/>
          <w:sz w:val="18"/>
        </w:rPr>
        <w:t>원문</w:t>
      </w:r>
    </w:p>
    <w:p>
      <w:pPr>
        <w:pStyle w:val="SourceText"/>
        <w:keepLines w:val="0"/>
      </w:pPr>
      <w:r>
        <w:t>[0438b02] 三從諸下解釋文為三初釋集起相文為二初總示苦集通從因緣者如身子聞馬勝說三諦云諸法從緣生苦諦也是法說因緣集諦也次小乘下別釋文為二初釋前三句假名起之因緣文為二初斥小又為二初敘小言小乘破四大至鄰虗細塵等者鄰虗即是鄰虗空塵此塵最細故俱舍明色極少者即極微是論云極微微金水兔羊牛隙塵蟻蝨麥指節後後增七倍二十四指[3]時四肘為弓量五百俱盧舍此八踰繕那妙玄云數存鄰虗論破鄰虗大四教引毗曇師云析色至鄰虗細塵不可破盡見此細塵有理即得道也成論師云見鄰虗細色有者是調心方便不能得道若析鄰虗細塵空者即得見道也是則小乘破四大至鄰虗細塵有盡不盡也次今明下斥非言今明麤可析盡者斥數人也細塵亦盡者斥論人也言因緣者下次正釋文可見妄想下次釋後五句實法起之因緣言機關者文句記云機謂機微可發之義關謂關節假人而動故凡結身口皆由意動而成作業既云[4]空聚即本空也。</w:t>
      </w:r>
    </w:p>
    <w:p>
      <w:pPr>
        <w:spacing w:after="40"/>
      </w:pPr>
      <w:r>
        <w:rPr>
          <w:b/>
          <w:sz w:val="18"/>
        </w:rPr>
        <w:t>한국어 직역</w:t>
      </w:r>
    </w:p>
    <w:p>
      <w:pPr>
        <w:pStyle w:val="TranslationText"/>
        <w:keepLines w:val="0"/>
      </w:pPr>
      <w:r>
        <w:t>“다음 여러” 이하에서 풀이하는 데 문은 셋이다. 첫째 집이 일어나는 모습을 풀이하는 데 문은 둘이다. 첫째 총괄해 보인다. 고와 집이 함께 인연을 따른다는 것은 사리불이 마승에게서 삼제를 들은 것과 같다. “제법은 인연을 따라 생긴다”는 것은 고제이고, “이 법은 인연을 설한다”는 것은 집제이다. 다음 “소승” 이하에서 따로 풀이하는 데 문은 둘이다. 첫째 앞 세 구, 곧 가명이 일어나는 인연을 풀이하는 데 문은 둘이다. 먼저 소승을 배척하는데 다시 둘이다. 첫째 소승의 설을 서술한다. “소승은 사대를 파하여 인허의 미세한 먼지에 이른다”는 것에서 인허는 곧 허공에 이웃한 먼지이며 이 먼지가 가장 미세하다. 그러므로 『구사론』의 “색의 극소는 극미”라는 말처럼, 논에서 “극미·미·금·수·토끼·양·소·틈먼지·개미·이·보리·손가락마디가 뒤뒤로 일곱 배씩 증가하고, 스물네 손가락 [3] 때 네 주가 한 궁이 되며 오백 구로사가 되고, 이것이 여덟 유선나이다”라고 했다. 『묘현』에서는 “수론은 인허를 보존하고 논론은 인허를 깨뜨린다”고 했다. 『대사교』가 비담사를 인용하여 “색을 분석해 인허의 미세한 먼지에 이르러 더 깨뜨릴 수 없고, 이 미세한 먼지에 이치가 있음을 보면 도를 얻는다”고 했다. 성실론사는 “인허의 미세색이 있다고 보는 것은 조심의 방편으로서 도를 얻지 못하고, 인허의 미세한 먼지를 분석해 공하면 곧 견도를 얻는다”고 했다. 그렇다면 소승이 사대를 깨뜨려 인허의 미진에 이르는데 다함이 있는 경우와 다하지 않는 경우가 있는 것이다. 다음 “지금 밝힌다” 이하에서 잘못을 배척한다. “거친 것은 분석해 다할 수 있다”는 것은 수론인을 배척한 것이고, “미세한 먼지도 또한 다한다”는 것은 논론인을 배척한 것이다. “인연이라고 말한다” 이하에서는 다음으로 바로 풀이하니 글과 같아 알 수 있다. “망상” 이하에서는 다음으로 뒤의 다섯 구, 곧 실법이 일어나는 인연을 풀이한다. “기관(機關)”에 대해 『문구기』는 “기는 기미로서 발동될 수 있다는 뜻이고, 관은 관절로서 사람을 빌려 움직인다”고 했다. 무릇 신·구의 업을 맺는 것은 모두 뜻이 움직여 작업을 이루는 데서 비롯된다. 이미 “공취”라고 했으니 본래 공한 것이다.</w:t>
      </w:r>
    </w:p>
    <w:p>
      <w:pPr>
        <w:pStyle w:val="EditorialNote"/>
      </w:pPr>
      <w:r>
        <w:rPr>
          <w:b/>
        </w:rPr>
        <w:t xml:space="preserve">교감·번역 메모 | </w:t>
      </w:r>
      <w:r>
        <w:t>[편집기호] [3]은 원문대로 보존하였다.</w:t>
      </w:r>
    </w:p>
    <w:p>
      <w:pPr>
        <w:pStyle w:val="Heading2"/>
        <w:keepNext/>
      </w:pPr>
      <w:r>
        <w:t>[0438b20]</w:t>
      </w:r>
    </w:p>
    <w:p>
      <w:pPr>
        <w:spacing w:after="40"/>
      </w:pPr>
      <w:r>
        <w:rPr>
          <w:b/>
          <w:sz w:val="18"/>
        </w:rPr>
        <w:t>원문</w:t>
      </w:r>
    </w:p>
    <w:p>
      <w:pPr>
        <w:pStyle w:val="SourceText"/>
        <w:keepLines w:val="0"/>
      </w:pPr>
      <w:r>
        <w:t>[0438b20] 次釋集相吞噬文為二初釋初四句文為三初釋隨時增[5]減共相殘害如涅槃十時別異等者內色外色各十時異內色十者一歌羅邏時異二阿浮陀時異三閉手時異四五皰時異五初生時異六嬰孩時異七童子時異八年少時異九盛壯時異十老死時異外色亦爾芽莖枝葉華果時異孤山云新謂諸根生故謂諸根滅又飲食資益為新目淚耳聹等為故注云云者如下除病品中委釋(云云)次譬如下釋猶如四蛇四分等如地等者淨名疏云一往分別三毒對三大疾三處等起故名等分生地大病貪欲對水經云愛河洄澓沒眾生無明所盲不能出愛能潤業如水潤生嗔恚對火嗔心一起燒滅善根愚癡對風以愚癡故則有四倒暴風能偃山夷岳地具三分如水火風俱集一身但經論隨緣或時火譬貪欲水譬嗔恚風亦不定又由四分感成報身即有生老病死如瑞應云具如今文增損下注云云者亦如下文除病品中又雖四大增損正明集業相噬也三釋同處一篋螫(施隻切)蟲行毒也注云云者應合喻云身持四大如籠盛鳥身滅大亡如籠破鳥出雖出此籠復入彼籠故止觀云籠入籠印壞文成(云云)次其性下釋後十句猶其性別者猶字恐誤應作由字東方帶兩維一維陽上者即東南也一維陰下者即東北也注云云者令指經云地水沈下風火上升耳此(毗至切)近也既推不得檢不見故知四大不實也苦果升沈碩異者碩者[6]火也即地水沈下風火上升也注云云者令辨集業菩惡不同即五逆十惡與五戒十善等大異故云天乖也。</w:t>
      </w:r>
    </w:p>
    <w:p>
      <w:pPr>
        <w:spacing w:after="40"/>
      </w:pPr>
      <w:r>
        <w:rPr>
          <w:b/>
          <w:sz w:val="18"/>
        </w:rPr>
        <w:t>한국어 직역</w:t>
      </w:r>
    </w:p>
    <w:p>
      <w:pPr>
        <w:pStyle w:val="TranslationText"/>
        <w:keepLines w:val="0"/>
      </w:pPr>
      <w:r>
        <w:t>다음으로 집상이 서로 삼키는 것을 풀이하는 데 문은 둘이다. 첫째 처음 네 구를 풀이하는 데 문은 셋이다. 첫째 때에 따라 [5] 증감하여 서로 해치는 것을 풀이한다. 『열반경』의 십시가 서로 다르다는 것 등처럼 내색과 외색이 각각 십시에 다르다. 내색 의 십시는 첫째 갈라라 때가 다르고, 둘째 아부다 때가 다르며, 셋째 폐수 때가 다르고, 넷째 오포 때가 다르며, 다섯째 처음 태어날 때가 다르고, 여섯째 영해 때가 다르며, 일곱째 동자 때가 다르고, 여덟째 연소 때가 다르며, 아홉째 성년 때가 다르고, 열째 노사 때가 다르다. 외색도 그러하여 싹·줄기·가지·잎·꽃·열매의 때가 다르다. 고산은 “새것은 여러 근이 생기는 것이고, 옛것은 여러 근이 멸하는 것이다. 또 음식이 자양하여 이롭게 함을 새것이라 하고, 눈물·귓밥 등을 옛것이라 한다”고 했다. 주에서 “운운”이라 한 것은 아래 「제병품」에서 자세히 풀이하기 때문이다. (운운) 다음 “비유하면” 이하에서 “마치 네 뱀처럼 네 몫은 지 등과 같다”를 풀이한다. 『정명소』에서 “일단 분별하면 삼독을 세 가지 큰 병에 배대한다. 세 곳에서 함께 일어나므로 등분이라 하고 지대의 병을 낳는다. 탐욕은 물에 배대한다. 경에서 ‘애욕의 강이 소용돌이치며 중생을 빠뜨리고, 무명에 눈멀어 벗어나지 못한다’고 했으니, 애는 업을 적시는 것이 물이 생을 적시는 것과 같다. 진에는 불을 배대한다. 진심이 한 번 일어나면 선근을 태워 없앤다. 우치는 바람에 배대한다. 우치 때문에 사도(四倒)가 있고 폭풍이 산을 넘어뜨리고 큰 산을 평평하게 하는 것과 같다. 지는 삼분을 갖추니, 수·화·풍이 함께 한 몸에 모이는 것과 같다. 다만 경론은 인연을 따라 때로는 불을 탐욕에, 물을 진에 비유하는 등 일정하지 않다. 또 사분으로 인해 보신을 감득하면 곧 생·노·병·사가 있다. 『서응경』과 같으며, 지금 글의 증손도 그렇다.” 아래 주에서 “운운”이라 한 것은 또 아래 「제병품」과 같기 때문이다. 또 사대의 증손을 말하지만 바로 집업이 서로 삼키는 것을 밝힌 것이다. 셋째 “한 상자에 함께 있어 쏜다”를 풀이한다. “석(螫)”은 (시척절[施隻切]) 벌레가 독을 행하는 것이다. 주에서 “운운”이라 한 것은 마땅히 합유하여 “몸이 사대를 지니는 것은 새장이 새를 담는 것과 같고, 몸이 멸해 사대가 흩어지는 것은 새장이 깨져 새가 나가는 것과 같다. 비록 이 새장에서 나가도 다시 저 새장에 들어간다”고 해야 한다. 그러므로 『지관』에서 “새장에 들어갔다 새장에서 나오는 것처럼 인이 무너지면 글이 이룬다”고 했다. (운운) 다음 “그 성품” 이하에서 뒤의 열 구를 풀이한다. “그 성품이 다르다”에서 ‘유(猶)’자는 잘못인 듯하며 마땅히 ‘유(由)’자로 해야 한다. 동방은 두 유(維)를 거느리는데 한 유는 양이 위에 있으니 곧 동남이다. 한 유는 음이 아래 있으니 곧 동북이다. 주에서 “운운”이라 한 것은 경문에서 “지·수는 아래로 가라앉고 풍·화는 위로 오른다”고 한 것을 가리키라는 뜻이다. “차(此)”는 (비지절[毗至切]) 가깝다는 뜻이다. 이미 밀어도 얻지 못하고 점검해도 보지 못하므로 사대가 실답지 않음을 안다. 고과의 오르고 가라앉음이 크게 다르다는 것에서 “석(碩)”은 [6] 불이다. 곧 지·수는 아래로 가라앉고 풍·화는 위로 오른다는 뜻이다. 주에서 “운운”이라 한 것은 집업의 보악이 다름을 분별하게 한 것이다. 곧 오역·십악과 오계·십선 등이 크게 달라 “하늘처럼 어긋난다”고 한 것이다.</w:t>
      </w:r>
    </w:p>
    <w:p>
      <w:pPr>
        <w:pStyle w:val="EditorialNote"/>
      </w:pPr>
      <w:r>
        <w:rPr>
          <w:b/>
        </w:rPr>
        <w:t xml:space="preserve">교감·번역 메모 | </w:t>
      </w:r>
      <w:r>
        <w:t>[편집기호] [5]는 원문대로 보존하였다.</w:t>
      </w:r>
    </w:p>
    <w:p>
      <w:pPr>
        <w:pStyle w:val="EditorialNote"/>
      </w:pPr>
      <w:r>
        <w:rPr>
          <w:b/>
        </w:rPr>
        <w:t xml:space="preserve">교감·번역 메모 | </w:t>
      </w:r>
      <w:r>
        <w:t>[교감] 저자가 ‘猶’를 ‘由’로 고쳐야 할 듯하다고 지적한다.</w:t>
      </w:r>
    </w:p>
    <w:p>
      <w:pPr>
        <w:pStyle w:val="EditorialNote"/>
      </w:pPr>
      <w:r>
        <w:rPr>
          <w:b/>
        </w:rPr>
        <w:t xml:space="preserve">교감·번역 메모 | </w:t>
      </w:r>
      <w:r>
        <w:t>[판독 주의] 원문 “碩者[6]火也”에 편집표지가 있어 원문을 그대로 두었다.</w:t>
      </w:r>
    </w:p>
    <w:p>
      <w:pPr>
        <w:pStyle w:val="Heading2"/>
        <w:keepNext/>
      </w:pPr>
      <w:r>
        <w:t>[0438c23]</w:t>
      </w:r>
    </w:p>
    <w:p>
      <w:pPr>
        <w:spacing w:after="40"/>
      </w:pPr>
      <w:r>
        <w:rPr>
          <w:b/>
          <w:sz w:val="18"/>
        </w:rPr>
        <w:t>원문</w:t>
      </w:r>
    </w:p>
    <w:p>
      <w:pPr>
        <w:pStyle w:val="SourceText"/>
        <w:keepLines w:val="0"/>
      </w:pPr>
      <w:r>
        <w:t>[0438c23] 三心識下釋集善惡境對數名為心者對受想行三之數故心即為王也所生名為意者應云能生名為意故法界次第釋意入云心對一切法即有能知法之用名之為意意即心王也若云所生者即法界次第解意識界云若五識能生意識即以前五識為根後意識為意識此意識滅次識續生是則前意識生後意識如是亦脫(可也)傳受根識之名皆以能生為根所生為識今說所生之識為意識界也此是所生意識界耳則非能生之意根也以今正明意根能生故也所生意識即下文云意根意識不得為一以意根是心王即十二入中意入意識是十八界中意識界故也又俱舍云集起名心思量名意了別名識(云云)善惡二性者此是性分之性非真理之性也心前起等者心前起是意根也意識後起即意識也此即有宗數人云王數同時而起也注云云者令辨善惡之業隨二十五有之報耳又以強熟兩牽故墮業而隨耳又復經中以隨所作業而墮諸有釋上隨業受報人天諸趣耳若謂不然佛豈煩重有此等意故注云云次釋假想境文為二初正釋經文又為二初通釋諸句言業棄苦器者即前所謂從無明滅也次別釋大小不淨次此名下結示助道文為三初正結示。</w:t>
      </w:r>
    </w:p>
    <w:p>
      <w:pPr>
        <w:spacing w:after="40"/>
      </w:pPr>
      <w:r>
        <w:rPr>
          <w:b/>
          <w:sz w:val="18"/>
        </w:rPr>
        <w:t>한국어 직역</w:t>
      </w:r>
    </w:p>
    <w:p>
      <w:pPr>
        <w:pStyle w:val="TranslationText"/>
        <w:keepLines w:val="0"/>
      </w:pPr>
      <w:r>
        <w:t>“마음과 식” 이하에서 집선악의 경계를 풀이한다. 수에 상대하여 이름을 ‘심’이라 한다는 것은 수·상·행 세 심수에 상대하므로 심이 곧 왕이 되기 때문이다. “소생을 의라 한다”는 것은 마땅히 “능생을 의라 한다”고 해야 한다. 그러므로 『법계차제』가 의입을 풀이해 “마음이 일체법을 대하면 곧 법을 알 수 있는 작용이 있으므로 의라 한다. 의는 곧 심왕이다”라고 했다. 만약 “소생”이라 하면 곧 『법계차제』가 의식계를 풀이한 것처럼 “오식이 의식을 낳을 수 있으니 앞의 오식을 근으로 하고 뒤의 의식을 의식으로 한다. 이 의식이 멸하면 다음 식이 이어서 생한다. 곧 앞 의식이 뒤 의식을 낳는다. 이와 같이 또한 벗어 (가하다) 전수하는 근과 식의 이름은 모두 능생을 근으로 하고 소생을 식으로 한다. 지금 소생의 식을 말해 의식계라 한 것이다”가 된다. 이것은 소생인 의식계일 뿐 능생인 의근이 아니다. 지금은 바로 의근의 능생을 밝히기 때문이다. 소생인 의식은 곧 아래 글에서 “의근과 의식은 하나일 수 없다”고 한 것이다. 의근은 심왕이니 십이입 가운데 의입이고, 의식은 십팔계 가운데 의식계이기 때문이다. 또 『구사론』에서 “집기(集起)를 심이라 하고, 사량을 의라 하며, 요별을 식이라 한다”고 했다. (운운) “선악의 두 성품”은 성분(性分)의 성이지 진리의 성이 아니다. “마음이 먼저 일어난다”는 것은 의근이다. 의식이 뒤에 일어난다는 것은 의식이다. 이것은 곧 유종의 수론인이 왕과 수가 동시에 일어난다고 말하는 것이다. 주에서 “운운”이라 한 것은 선악의 업에 따라 이십오유의 과보를 받음을 분별하게 한 것이다. 또 강한 업과 먼저 익은 업 두 가지가 이끌기 때문에 업에 떨어져 따르는 것이다. 또 경에서 “지은 업에 따라 여러 유에 떨어진다”고 한 것은 위의 “업에 따라 과보를 받아 인간·천상 여러 취에 난다”는 것을 풀이한 것이다. 그렇지 않다면 부처가 어찌 번거롭게 거듭 말하겠는가. 이러한 뜻이 있으므로 주에서 “운운”이라 한 것이다. 다음으로 가상 경계를 풀이하는 데 문은 둘이다. 첫째 바로 풀이한다. 경문은 다시 둘이다. 첫째 여러 구를 통괄해 풀이한다. “업이 고의 그릇을 버린다”는 것은 곧 앞에서 말한 “무명에서 멸한다”는 것이다. 다음으로 대소의 부정을 따로 풀이한다. 다음 “이 이름” 이하에서 조도를 결론지어 보이는데 문은 셋이다. 첫째 바로 결론지어 보인다.</w:t>
      </w:r>
    </w:p>
    <w:p>
      <w:pPr>
        <w:pStyle w:val="EditorialNote"/>
      </w:pPr>
      <w:r>
        <w:rPr>
          <w:b/>
        </w:rPr>
        <w:t xml:space="preserve">교감·번역 메모 | </w:t>
      </w:r>
      <w:r>
        <w:t>[교감] 저자가 ‘所生名為意’를 ‘能生名為意’로 고쳐야 한다고 지적한다.</w:t>
      </w:r>
    </w:p>
    <w:p>
      <w:pPr>
        <w:pStyle w:val="Heading2"/>
        <w:keepNext/>
      </w:pPr>
      <w:r>
        <w:t>[0439a19]</w:t>
      </w:r>
    </w:p>
    <w:p>
      <w:pPr>
        <w:spacing w:after="40"/>
      </w:pPr>
      <w:r>
        <w:rPr>
          <w:b/>
          <w:sz w:val="18"/>
        </w:rPr>
        <w:t>원문</w:t>
      </w:r>
    </w:p>
    <w:p>
      <w:pPr>
        <w:pStyle w:val="SourceText"/>
        <w:keepLines w:val="0"/>
      </w:pPr>
      <w:r>
        <w:t>[0439a19] 次釋論下引證道品是開門法者由行三十七品故能開三解脫門由開三解脫門故即入涅槃之城也不淨九想等者止觀云次明不淨禪發者先就九想言九想者一脹想二壞想三血塗想乃至第九燒想若壞法人則修九想不壞法人從初脹想來住骨想不進燒想得有流光(云云)。</w:t>
      </w:r>
    </w:p>
    <w:p>
      <w:pPr>
        <w:spacing w:after="40"/>
      </w:pPr>
      <w:r>
        <w:rPr>
          <w:b/>
          <w:sz w:val="18"/>
        </w:rPr>
        <w:t>한국어 직역</w:t>
      </w:r>
    </w:p>
    <w:p>
      <w:pPr>
        <w:pStyle w:val="TranslationText"/>
        <w:keepLines w:val="0"/>
      </w:pPr>
      <w:r>
        <w:t>다음으로 “석론” 이하에서 증거를 인용한다. “도품은 문을 여는 법”이라는 것은 삼십칠품을 행하므로 삼해탈문을 열 수 있고, 삼해탈문을 열므로 곧 열반성에 들어가기 때문이다. “부정·구상” 등에 대해 『지관』은 말한다. “다음 부정선이 발하는 것을 밝힌다. 먼저 구상에 나아간다. 구상이란 첫째 창상, 둘째 괴상, 셋째 혈도상, 나아가 아홉째 소상이다. 만약 괴법인이라면 구상을 갖추어 닦고, 불괴법인이라면 처음 창상부터 골상에 머물러 소상까지 나아가지 않으며 유광을 얻는다.” (운운) 。</w:t>
      </w:r>
    </w:p>
    <w:p>
      <w:pPr>
        <w:pStyle w:val="Heading2"/>
        <w:keepNext/>
      </w:pPr>
      <w:r>
        <w:t>[0439b02]</w:t>
      </w:r>
    </w:p>
    <w:p>
      <w:pPr>
        <w:spacing w:after="40"/>
      </w:pPr>
      <w:r>
        <w:rPr>
          <w:b/>
          <w:sz w:val="18"/>
        </w:rPr>
        <w:t>원문</w:t>
      </w:r>
    </w:p>
    <w:p>
      <w:pPr>
        <w:pStyle w:val="SourceText"/>
        <w:keepLines w:val="0"/>
      </w:pPr>
      <w:r>
        <w:t>[0439b02] 三若修下明[1]進背捨等助發於正文為四初正明一內有色相外觀色二內無色相外觀色三淨背捨身作證四空五識六無所有七非有想非無想八滅受想背捨大不淨者驗前不淨破欲初門是小不淨言破欲者破六欲也一色欲二形貌欲三威儀姿熊欲四言語音聲欲五細滑欲六人相欲又有雜欲有人皆著五事善修九想則能破之何者以初死想破威儀言語二欲次脹想壞想噉想破形貌欲次血塗想青瘀想膿爛想多破色欲次骨想燒想多除細滑欲九想除雜欲及所著人相欲噉想散想骨想偏除人相欲如妙玄止觀禪門中說(云云)大不淨者止觀[2]示次明大不淨觀亦名大背捨前所觀所發除却皮肉諦觀骨人死屍不淨或一屍兩屍城邑聚落不淨流溢等但約自他正報故言小不淨也若大不淨觀何但正報流溢不淨依報宅舍錢財穀米衣服飲食山河園林江淮池沼絓是色法悉皆不淨蟲膿流出臭處腥臊舍如丘墓錢如死蛇羮如屎汁飯如白蟲衣如臭皮山如肉聚池如膿河園林如枯骨江海如汪穢見此大地無一好處依正不復可貪是名大不淨也次大經下明亦實亦虗非實不淨作不淨想故名為虗能破貪欲故名為實此不淨下三明亦具二空八色流光者具說在於禪波羅蜜輔行亦云見地色如黃白淨潔之地見水色如深淵澄清之水見火色如無煙清淨之火見風色如無塵迥淨之風見青色如金精山見黃色如薝蔔華見赤色如春朝霞見白色如珂貝雪止觀云狀如流水光籠骨人(云云)四大即是色陰實法今既不見[3]故法空此就下四結示以助顯正故云終成。</w:t>
      </w:r>
    </w:p>
    <w:p>
      <w:pPr>
        <w:spacing w:after="40"/>
      </w:pPr>
      <w:r>
        <w:rPr>
          <w:b/>
          <w:sz w:val="18"/>
        </w:rPr>
        <w:t>한국어 직역</w:t>
      </w:r>
    </w:p>
    <w:p>
      <w:pPr>
        <w:pStyle w:val="TranslationText"/>
        <w:keepLines w:val="0"/>
      </w:pPr>
      <w:r>
        <w:t>셋째 “만약 닦는다면” 이하에서 배사 등의 조도가 정행을 발하게 함을 밝히는 데 문은 넷이다. 첫째 바로 밝힌다. 첫째 내유색상외관색, 둘째 내무색상외관색, 셋째 정배사신작증, 넷째 공, 다섯째 식, 여섯째 무소유, 일곱째 비유상비무상, 여덟째 멸수상배사이다. “대부정”이라는 것으로 앞의 부정이 욕을 깨뜨리는 초문이 곧 소부정임을 징험한다. “욕을 깨뜨린다”는 것은 육욕을 깨뜨리는 것이다. 첫째 색욕, 둘째 형모욕, 셋째 위의자태욕, 넷째 언어음성욕, 다섯째 세활욕, 여섯째 인상욕이다. 또 잡욕이 있어 사람이 모두 다섯 가지에 집착한다. 구상을 잘 닦으면 이를 깨뜨릴 수 있다. 무엇 때문인가? 처음 사상으로 위의와 언어 두 욕을 깨뜨리고, 다음 창상·괴상·담상으로 형모욕을 깨뜨리며, 다음 혈도상·청어상·농란상으로 색욕을 많이 깨뜨리고, 다음 골상·소상으로 세활욕을 많이 없앤다. 구상은 잡욕과 집착한 인상욕을 없애며, 담상·산상·골상은 특히 인상욕을 없앤다. 『묘현』·『지관』·『선문』에서 설한 것과 같다. (운운) “대부정”에 대해 『지관』은 [2] 보인다. 다음으로 대부정관을 밝히는데, 또한 대배사라 한다. 앞에서 관하고 발한 것은 피육을 제거하고 골인을 자세히 관하며, 시체의 부정을 혹 한 시체·두 시체·성읍·취락이 부정하게 흘러넘치는 것으로 관하지만, 다만 자타의 정보에 의거하므로 소부정이라 한다. 대부정관이라면 어찌 정보가 흘러넘쳐 부정한 것만 관하겠는가. 의보인 집·재물·곡식·의복·음식·산하·원림·강회·지소 등 모든 색법이 다 부정하여 벌레와 고름이 흘러나오고 더러운 곳은 비리고 냄새난다. 집은 무덤 같고, 돈은 죽은 뱀 같고, 국은 똥물 같고, 밥은 흰 벌레 같으며, 옷은 냄새나는 가죽 같고, 산은 고깃덩이 같으며, 못은 고름의 강 같고, 원림은 마른 뼈 같고, 강과 바다는 더러운 물이 넘치는 것 같다. 이 대지를 보아 한 곳도 좋은 곳이 없으므로 의정에 다시 탐할 것이 없다. 이것을 대부정이라 한다. 다음 “대경” 이하에서 역실역허를 밝힌다. 실제 부정이 아닌데 부정하다는 생각을 내므로 허라 하고, 탐욕을 깨뜨릴 수 있으므로 실이라 한다. “이 부정” 이하에서는 셋째 또한 이공을 갖춤을 밝힌다. “팔색유광”은 자세한 설명이 『선바라밀』에 있고, 『보행』에서도 “지색은 황백하고 깨끗한 땅처럼 보고, 수색은 깊은 못의 맑은 물처럼 보며, 화색은 연기 없는 깨끗한 불처럼 보고, 풍색은 먼지 없는 맑고 탁 트인 바람처럼 본다. 청색은 금정산과 같고, 황색은 첨복화와 같으며, 적색은 봄 아침 노을 같고, 백색은 조개와 눈과 같다”고 했다. 『지관』은 “형상이 흐르는 물 같고 빛이 골인을 감싼다”고 했다. (운운) 사대는 곧 색음의 실법인데 지금 이미 보이지 않으므로 [3] 법공이다. “이것을 기준으로” 이하에서는 넷째 조도를 통해 정행을 드러냄을 결론지어 보이므로 “마침내 이룬다”고 했다.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[편집기호] [3]은 원문대로 보존하였다.</w:t>
      </w:r>
    </w:p>
    <w:p>
      <w:pPr>
        <w:pStyle w:val="Heading2"/>
        <w:keepNext/>
      </w:pPr>
      <w:r>
        <w:t>[0439c06]</w:t>
      </w:r>
    </w:p>
    <w:p>
      <w:pPr>
        <w:spacing w:after="40"/>
      </w:pPr>
      <w:r>
        <w:rPr>
          <w:b/>
          <w:sz w:val="18"/>
        </w:rPr>
        <w:t>원문</w:t>
      </w:r>
    </w:p>
    <w:p>
      <w:pPr>
        <w:pStyle w:val="SourceText"/>
        <w:keepLines w:val="0"/>
      </w:pPr>
      <w:r>
        <w:t>[0439c06] 次釋生法二空觀文為三初分文次簡示文為二初問次答又為二初約通別正答又為二初正答為二初明通意又二初正明注云云者既云我昔與汝等不見四真諦故知二乘菩薩皆觀四諦因緣以四諦十二因緣但是開合之異故也又云凡夫有苦無諦等者輔行云四種四諦即是大經聖行品文第十一初以八苦釋苦即生滅苦也苦諦文末約四諦簡云凡夫有苦而無諦聲聞有苦有苦諦菩薩解苦無苦餘三亦然即是通教菩薩對三藏簡第十二初以善不善愛及九喻等以釋集諦即生滅集也集諦文末約四諦簡云凡夫有苦無諦二乘有苦有苦諦菩薩解苦無苦而有真諦餘三亦然疏云前苦諦文末不云有真故知是通今云有真真是真實故知即是次第不次第一種真實此是別圓對三藏簡至釋滅諦文末但云見滅煩惱斷故常無煩惱故樂佛菩薩因緣名淨無二十五有名我道諦文末但云常無常有為無為等滅道文末但云四德既不復更與二乘比決故知單約別圓釋也自非一家圓會經旨佛語巧略何由可通乃至下文下智中智此並四種四諦之明文也後復因文殊問佛廣答七種二諦次廣明一實具如妙玄(云云)次明所以中云二乘觀有量四諦[1]者量亦名有作量謂數量作謂造作二乘觀諦得法不盡更有所作故名有作得法不盡則有限量菩薩反此故名無量亦名無作利根菩薩雖異二乘鈍根菩薩與二乘同是故總云菩薩觀於有量無量也此乃約於大小以分有量無量應開無量明別圓意委如妙玄及諸文說又如前釋無量空義二乘真諦是有量空菩薩中道是無量空十二因緣凡有四種次第義對四教可解復有下次明別意若準諸文獨菩薩法乃是別教見然燈佛得忍與記則是通教若據下文明利菩薩體空之義乃是圓妙三智一心故今須順下文之意當知下次結斥。</w:t>
      </w:r>
    </w:p>
    <w:p>
      <w:pPr>
        <w:spacing w:after="40"/>
      </w:pPr>
      <w:r>
        <w:rPr>
          <w:b/>
          <w:sz w:val="18"/>
        </w:rPr>
        <w:t>한국어 직역</w:t>
      </w:r>
    </w:p>
    <w:p>
      <w:pPr>
        <w:pStyle w:val="TranslationText"/>
        <w:keepLines w:val="0"/>
      </w:pPr>
      <w:r>
        <w:t>다음으로 생·법 이공의 관을 풀이하는 데 문은 셋이다. 첫째 글을 나누고, 다음 간별해 보이는데 문은 둘이다. 첫째 묻고, 다음 답하는데 다시 둘이다. 첫째 통·별에 의거해 바로 답하는데 다시 둘이다. 첫째 바로 답하는데 문은 둘이다. 첫째 통의 뜻을 밝히는 데 다시 둘이다. 첫째 바로 밝힌다. 주에서 “운운”이라 한 것은 이미 “나와 너희가 예전에 사성제를 보지 못했다”고 했으므로 이승과 보살이 모두 사제·인연을 관함을 알 수 있기 때문이다. 사제와 십이인연은 다만 개합이 다를 뿐이다. 또 “범부에게는 고는 있으나 제가 없다” 등은 『보행』에서 “네 종류 사제는 곧 『대경』 「성행품」의 글이다. 제11의 첫머리에서 팔고로 고를 풀이했으니 곧 생멸고이다. 고제 글 끝에서 사제에 의거해 가려 말하기를 ‘범부는 고는 있으나 제가 없고, 성문은 고와 고제가 있으며, 보살은 고를 이해하여 고가 없다’고 하니, 곧 통교 보살을 삼장교에 상대해 가린 것이다. 제12 첫머리에서는 선·불선의 애와 구유 등으로 집제를 풀이하니 곧 생멸집이다. 집제 글 끝에서 사제에 의거해 가려 말하기를 “범부는 고가 있으나 제가 없고, 이승은 고와 고제가 있으며, 보살은 고를 이해하여 고가 없으나 진제가 있다”고 한다. 소에서 “앞의 고제 글 끝에는 ‘진이 있다’고 하지 않았으므로 통교임을 알 수 있고, 지금 ‘진이 있다’고 하니 진은 진실이다. 따라서 차제·불차제의 한 종류 진실이니 별·원이 삼장교에 상대된 것이다”라고 했다. 멸제를 풀이하는 글 끝에서는 다만 “번뇌가 끊어졌으므로 멸을 보고, 항상 번뇌가 없으므로 낙이며, 불·보살의 인연을 정이라 하고, 이십오유가 없음을 아라 한다”고 했다. 도제 글 끝에서는 다만 “상·무상, 유위·무위” 등을 말한다. 멸·도의 글 끝에서는 더 이상 이승과 비교해 결판하지 않으므로 오직 별·원만 풀이한 것임을 안다. 일가에서 경지를 원융하게 회통한 것이 아니면 부처 말씀의 교묘하고 간략함을 어떻게 통할 수 있겠는가. 아래 글의 “하지·중지”도 모두 네 종류 사제의 명문이다. 그 뒤 다시 문수의 물음으로 인해 부처가 널리 칠종 이제를 답하고, 다음 한 실상을 널리 밝힌 것은 『묘현』에 자세하다. (운운) 다음으로 이유를 밝히는 가운데 “이승은 유량사제를 관한다”[1]고 한 것에서 량은 또한 유작이라 한다. 량은 수량을 뜻하고 작은 조작을 뜻한다. 이승이 제를 관하여 법을 얻되 다하지 못해 다시 할 일이 있으므로 유작이라 하고, 법을 다 얻지 못하므로 한량이 있다. 보살은 이와 반대이므로 무량이라 하고 또한 무작이라 한다. 이근 보살은 이승과 다르지만 둔근 보살은 이승과 같으므로 총괄하여 “보살은 유량·무량을 관한다”고 한 것이다. 이는 대·소에 의거해 유량·무량을 나눈 것이므로, 무량을 열어 별·원의 뜻을 밝혀야 한다. 자세한 것은 『묘현』과 여러 글에 있다. 또 앞에서 “무량공의”를 풀이할 때처럼 이승의 진제는 유량공이고, 보살의 중도는 무량공이다. 십이인연은 모두 네 종류가 있어 차제의 뜻을 사교에 배대할 수 있다. 다음으로 “또 있다” 이하에서는 다음으로 별의 뜻을 밝힌다. 여러 글에 준하면 “오직 보살법”은 별교의 견해이지만, 연등불을 보고 인을 얻고 수기받는 것은 통교이다. 아래 글에서 이근 보살이 체공하는 뜻을 밝힌 것에 근거하면 곧 원묘한 삼지가 일심에 있는 것이다. 그러므로 지금은 아래 글의 뜻을 따라야 한다. “마땅히 알아야 한다” 이하에서는 다음으로 결론지어 배척한다.</w:t>
      </w:r>
    </w:p>
    <w:p>
      <w:pPr>
        <w:pStyle w:val="EditorialNote"/>
      </w:pPr>
      <w:r>
        <w:rPr>
          <w:b/>
        </w:rPr>
        <w:t xml:space="preserve">교감·번역 메모 | </w:t>
      </w:r>
      <w:r>
        <w:t>[편집기호] [1]은 원문대로 보존하였다.</w:t>
      </w:r>
    </w:p>
    <w:p>
      <w:pPr>
        <w:pStyle w:val="Heading2"/>
        <w:keepNext/>
      </w:pPr>
      <w:r>
        <w:t>[0440a14]</w:t>
      </w:r>
    </w:p>
    <w:p>
      <w:pPr>
        <w:spacing w:after="40"/>
      </w:pPr>
      <w:r>
        <w:rPr>
          <w:b/>
          <w:sz w:val="18"/>
        </w:rPr>
        <w:t>원문</w:t>
      </w:r>
    </w:p>
    <w:p>
      <w:pPr>
        <w:pStyle w:val="SourceText"/>
        <w:keepLines w:val="0"/>
      </w:pPr>
      <w:r>
        <w:t>[0440a14] 二乘雖復下次明三乘觀法不同文為二初正明為二初明二乘觀法不同又為二初[2]總二初總標次聲聞下別釋次雖復下明二乘與菩薩有異文為二初明二乘及通菩薩文為三。</w:t>
      </w:r>
    </w:p>
    <w:p>
      <w:pPr>
        <w:spacing w:after="40"/>
      </w:pPr>
      <w:r>
        <w:rPr>
          <w:b/>
          <w:sz w:val="18"/>
        </w:rPr>
        <w:t>한국어 직역</w:t>
      </w:r>
    </w:p>
    <w:p>
      <w:pPr>
        <w:pStyle w:val="TranslationText"/>
        <w:keepLines w:val="0"/>
      </w:pPr>
      <w:r>
        <w:t>“이승이 비록 다시” 이하에서는 다음으로 삼승의 관법이 같지 않음을 밝히는 데 문은 둘이다. 첫째 바로 밝히는 데 문은 둘이다. 첫째 이승의 관법이 같지 않음을 밝히는 데 다시 둘이다. 첫째 [2] 총괄하여 표시하고, 다음 “성문” 이하에서 따로 풀이한다. 다음 “비록 다시” 이하에서 이승과 보살이 다름을 밝히는 데 문은 둘이다. 첫째 이승 및 통교 보살을 밝히는 데 문은 셋이다.</w:t>
      </w:r>
    </w:p>
    <w:p>
      <w:pPr>
        <w:pStyle w:val="EditorialNote"/>
      </w:pPr>
      <w:r>
        <w:rPr>
          <w:b/>
        </w:rPr>
        <w:t xml:space="preserve">교감·번역 메모 | </w:t>
      </w:r>
      <w:r>
        <w:t>[편집기호] [2]는 원문대로 보존하였다.</w:t>
      </w:r>
    </w:p>
    <w:p>
      <w:pPr>
        <w:pStyle w:val="Heading2"/>
        <w:keepNext/>
      </w:pPr>
      <w:r>
        <w:t>[0440a18]</w:t>
      </w:r>
    </w:p>
    <w:p>
      <w:pPr>
        <w:spacing w:after="40"/>
      </w:pPr>
      <w:r>
        <w:rPr>
          <w:b/>
          <w:sz w:val="18"/>
        </w:rPr>
        <w:t>원문</w:t>
      </w:r>
    </w:p>
    <w:p>
      <w:pPr>
        <w:pStyle w:val="SourceText"/>
        <w:keepLines w:val="0"/>
      </w:pPr>
      <w:r>
        <w:t>[0440a18] 初略示二乘為自修戒定慧以戒自淨以定自調以慧自度又自調者從因立名自度乃是從果而說菩薩既為眾生則簡二乘自度等也言四等者即四無量慈悲喜捨無量從境四等從心境既無量心亦無差等心對四故云四等所言同是折生法者若準諸文約小衍分則三藏教但是折法摩訶衍門乃是體法然今下文既以通菩薩例同二乘折法復總結云是為菩薩析生法二空相豈非約於真中而辨故以通教菩薩例同二乘析法[3]復總結總結云是為菩薩析生法二空相豈非約於真中而辨故以通教菩薩例同二乘析法以將體空屬別菩薩乃是中道三智一心故下文斥諸大乘師雖說體空還同小道即此意也良以通教鈍根菩薩單用體慧不能一心即空假中乃與小乘折法所證其理無別故以通教菩薩觀法同於三藏析法二乘故知不可將諸文中小衍對分析體之義來此和會。</w:t>
      </w:r>
    </w:p>
    <w:p>
      <w:pPr>
        <w:spacing w:after="40"/>
      </w:pPr>
      <w:r>
        <w:rPr>
          <w:b/>
          <w:sz w:val="18"/>
        </w:rPr>
        <w:t>한국어 직역</w:t>
      </w:r>
    </w:p>
    <w:p>
      <w:pPr>
        <w:pStyle w:val="TranslationText"/>
        <w:keepLines w:val="0"/>
      </w:pPr>
      <w:r>
        <w:t>첫째 간략히 보인다. 이승은 자신을 위해 계·정·혜를 닦으니, 계로 자신을 깨끗이 하고 정으로 자신을 조복하며 혜로 자신을 제도한다. 또 “자신을 조복한다”는 것은 인을 따라 이름을 세운 것이고, “자신을 제도한다”는 것은 과를 따라 말한 것이다. 보살은 이미 중생을 위하므로 이승이 스스로 제도하는 것 등을 가린다. “사등(四等)”은 곧 사무량인 자·비·희·사이다. 무량은 경계에서 이름을 얻고 사등은 마음에서 이름을 얻는다. 경계가 이미 무량하므로 마음도 차별 없이 평등하고, 마음이 네 가지에 대응하므로 사등이라 한다. “똑같이 생·법을 분석한다”고 한 것은, 여러 글에 준해 소승과 대승을 나누면 삼장교는 다만 석법이고 마하연문은 체법이다. 그러나 아래 글에서 이미 통교 보살을 이승의 석법과 같다고 예시하고, 다시 총결하여 “이것이 보살이 생·법 이공을 분석하는 모습이다”라고 했으니, 어찌 진제와 중도에 의거해 분별한 것이 아니겠는가. 통교 보살을 이승의 석법과 같다고 한 뒤 [3] 다시 총결하여 “이것이 보살이 생·법 이공을 분석하는 모습이다”라고 했으니, 이는 진제와 중도에 의거해 분별한 것이다. 통교 보살의 체공을 별교 보살에게 속인 것은 곧 중도의 삼지가 일심에 있는 뜻이다. 아래 글에서 여러 대승사가 비록 체공을 말하더라도 도리어 소승도와 같다고 배척한 것도 바로 이 뜻이다. 진실로 통교의 둔근 보살은 단지 체혜를 써서 일심에 즉공·즉가·즉중하지 못하므로, 소승이 석법으로 증득한 이치와 다르지 않다. 그래서 통교 보살의 관법을 삼장교의 석법 이승과 같다고 한 것이다. 그러므로 여러 글에서 소승·대승을 나누어 석체를 분별한 뜻을 여기 가져와 억지로 회통해서는 안 된다.</w:t>
      </w:r>
    </w:p>
    <w:p>
      <w:pPr>
        <w:pStyle w:val="EditorialNote"/>
      </w:pPr>
      <w:r>
        <w:rPr>
          <w:b/>
        </w:rPr>
        <w:t xml:space="preserve">교감·번역 메모 | </w:t>
      </w:r>
      <w:r>
        <w:t>[편집기호] [3]은 원문대로 보존하였다.</w:t>
      </w:r>
    </w:p>
    <w:p>
      <w:pPr>
        <w:pStyle w:val="Heading2"/>
        <w:keepNext/>
      </w:pPr>
      <w:r>
        <w:t>[0440b10]</w:t>
      </w:r>
    </w:p>
    <w:p>
      <w:pPr>
        <w:spacing w:after="40"/>
      </w:pPr>
      <w:r>
        <w:rPr>
          <w:b/>
          <w:sz w:val="18"/>
        </w:rPr>
        <w:t>원문</w:t>
      </w:r>
    </w:p>
    <w:p>
      <w:pPr>
        <w:pStyle w:val="SourceText"/>
        <w:keepLines w:val="0"/>
      </w:pPr>
      <w:r>
        <w:t>[0440b10] 次今舉下正明觀相文為二初明二乘觀相文為二初正明又為二初明生空又為二初舉喻攬五陰成眾生如握五指成拳若一陰有眾生應有五眾生如一指一拳應有五拳若一陰無眾生雖五亦無如一指無拳五何得有既不得有豈非生空次我人下合法恐計即陰離陰而有故又遮云求生不得也雖求拳下次明法空文為二初明法空境又為二初舉喻上文雖求我人叵得然而五陰實法未忘是故喻云雖求拳不得拳不妨有皮骨之指存也次雖求人下合法次二乘下明法空觀文為二初辨得失雖得於生空而未得於法空故云失耳故妙玄云三藏觀生空得道已又更觀於法空生法二境不融釋籤云見惑若破得須陀洹名得生空後進斷思方得法空次更須下正明法空文為二初正明又為二初舉喻析於五陰四大無實如折指皮肉骨髓叵得次地水下合法念即是心言想受者以文狹故略於行耳次求指下結示又為二初結喻次求法下結法。</w:t>
      </w:r>
    </w:p>
    <w:p>
      <w:pPr>
        <w:spacing w:after="40"/>
      </w:pPr>
      <w:r>
        <w:rPr>
          <w:b/>
          <w:sz w:val="18"/>
        </w:rPr>
        <w:t>한국어 직역</w:t>
      </w:r>
    </w:p>
    <w:p>
      <w:pPr>
        <w:pStyle w:val="TranslationText"/>
        <w:keepLines w:val="0"/>
      </w:pPr>
      <w:r>
        <w:t>다음으로 “이제 들어” 이하에서 바로 관상을 밝히는 데 문은 둘이다. 첫째 이승의 관상을 밝히는 데 문은 둘이다. 첫째 바로 밝히는 데 다시 둘이다. 첫째 생공을 밝히는 데 다시 둘이다. 첫째 비유를 든다. 오음을 모아 중생이 되는 것은 다섯 손가락을 움켜쥐어 주먹이 되는 것과 같다. 만약 한 음에 중생이 있다면 다섯 중생이 있어야 하며, 한 손가락마다 주먹이 있다면 다섯 주먹이 있어야 한다. 만약 한 음에 중생이 없다면 다섯 음에도 없고, 한 손가락에 주먹이 없다면 다섯 손가락에 어찌 있겠는가. 이미 있을 수 없으니 어찌 생공이 아니겠는가. 다음 “아인” 이하에서 법합한다. 혹 즉음이나 이음을 헤아려 따로 있다고 할까 염려하여 다시 막아 “중생을 구해도 얻지 못한다”고 했다. “비록 주먹을 구해도” 이하에서는 다음으로 법공을 밝히는 데 문은 둘이다. 첫째 법공의 경계를 밝히는 데 다시 둘이다. 첫째 비유를 든다. 위에서 비록 아인을 구해도 얻지 못한다고 했지만 오음의 실법은 아직 잊지 않았으므로, “비록 주먹은 구해도 얻지 못하나 피부·뼈의 손가락은 있다”고 비유한다. 다음 “비록 사람을 구해도” 이하에서 법합한다. 다음 “이승” 이하에서 법공관을 밝히는 데 문은 둘이다. 첫째 득실을 분별한다. 비록 생공은 얻었으나 법공은 얻지 못했으므로 “잃었다”고 한 것이다. 그러므로 『묘현』에서 “삼장교는 생공을 관해 도를 얻은 뒤 다시 법공을 관하니 생·법 두 경계가 융통되지 않는다”고 했고, 『석첨』에서 “견혹을 깨뜨려 수다원을 얻으면 생공을 얻었다고 하고, 뒤에 나아가 사혹을 끊어야 비로소 법공을 얻는다”고 했다. 다음 “다시 반드시” 이하에서는 바로 법공을 밝히는 데 문은 둘이다. 첫째 바로 밝히는 데 다시 둘이다. 첫째 비유를 든다. 오음과 사대를 분석하여 실체가 없는 것은 손가락의 피부·살·뼈·골수를 분해해도 얻을 수 없는 것과 같다. 다음 “지수” 이하에서 법합한다. “념”은 곧 마음이고, “상·수”라고 한 것은 글이 좁아 행을 생략했기 때문이다. 다음 “손가락을 구한다” 이하에서 결론지어 보이는데 다시 둘이다. 첫째 비유를 결론짓고, 다음 “법을 구한다” 이하에서 법을 결론짓는다.</w:t>
      </w:r>
    </w:p>
    <w:p>
      <w:pPr>
        <w:pStyle w:val="Heading2"/>
        <w:keepNext/>
      </w:pPr>
      <w:r>
        <w:t>[0440c03]</w:t>
      </w:r>
    </w:p>
    <w:p>
      <w:pPr>
        <w:spacing w:after="40"/>
      </w:pPr>
      <w:r>
        <w:rPr>
          <w:b/>
          <w:sz w:val="18"/>
        </w:rPr>
        <w:t>원문</w:t>
      </w:r>
    </w:p>
    <w:p>
      <w:pPr>
        <w:pStyle w:val="SourceText"/>
        <w:keepLines w:val="0"/>
      </w:pPr>
      <w:r>
        <w:t>[0440c03] 既不得下次結成二空若但忘於生法之境不能忘於二空之智則性計雖袪相執仍在故須能所俱遣方會二空也。</w:t>
      </w:r>
    </w:p>
    <w:p>
      <w:pPr>
        <w:spacing w:after="40"/>
      </w:pPr>
      <w:r>
        <w:rPr>
          <w:b/>
          <w:sz w:val="18"/>
        </w:rPr>
        <w:t>한국어 직역</w:t>
      </w:r>
    </w:p>
    <w:p>
      <w:pPr>
        <w:pStyle w:val="TranslationText"/>
        <w:keepLines w:val="0"/>
      </w:pPr>
      <w:r>
        <w:t>“이미 얻을 수 없다” 이하에서는 다음으로 이공의 성취를 결론짓는다. 단지 생·법의 경계만 잊고 이공의 지혜를 잊지 못하면 성계는 비록 제거되어도 상집은 여전히 남는다. 그러므로 능·소를 함께 버려야 비로소 이공과 합한다.</w:t>
      </w:r>
    </w:p>
    <w:p>
      <w:pPr>
        <w:pStyle w:val="Heading2"/>
        <w:keepNext/>
      </w:pPr>
      <w:r>
        <w:t>[0440c06]</w:t>
      </w:r>
    </w:p>
    <w:p>
      <w:pPr>
        <w:spacing w:after="40"/>
      </w:pPr>
      <w:r>
        <w:rPr>
          <w:b/>
          <w:sz w:val="18"/>
        </w:rPr>
        <w:t>원문</w:t>
      </w:r>
    </w:p>
    <w:p>
      <w:pPr>
        <w:pStyle w:val="SourceText"/>
        <w:keepLines w:val="0"/>
      </w:pPr>
      <w:r>
        <w:t>[0440c06] 次明通菩薩觀亦然者此明通教鈍根菩薩單用體空不見中道三智一心故且一住斥同二乘之析法耳若約小衍而分則不可一槩也。</w:t>
      </w:r>
    </w:p>
    <w:p>
      <w:pPr>
        <w:spacing w:after="40"/>
      </w:pPr>
      <w:r>
        <w:rPr>
          <w:b/>
          <w:sz w:val="18"/>
        </w:rPr>
        <w:t>한국어 직역</w:t>
      </w:r>
    </w:p>
    <w:p>
      <w:pPr>
        <w:pStyle w:val="TranslationText"/>
        <w:keepLines w:val="0"/>
      </w:pPr>
      <w:r>
        <w:t>다음으로 통교 보살의 관도 또한 그러하다고 한다. 이는 통교 둔근 보살이 단지 체공을 써서 중도의 삼지가 일심에 있음을 보지 못하므로, 우선 한쪽에서 이승의 석법과 같다고 배척한 것이다. 소승과 대승을 나누어 말하면 한결같이 같다고 해서는 안 된다.</w:t>
      </w:r>
    </w:p>
    <w:p>
      <w:pPr>
        <w:pStyle w:val="Heading2"/>
        <w:keepNext/>
      </w:pPr>
      <w:r>
        <w:t>[0440c09]</w:t>
      </w:r>
    </w:p>
    <w:p>
      <w:pPr>
        <w:spacing w:after="40"/>
      </w:pPr>
      <w:r>
        <w:rPr>
          <w:b/>
          <w:sz w:val="18"/>
        </w:rPr>
        <w:t>원문</w:t>
      </w:r>
    </w:p>
    <w:p>
      <w:pPr>
        <w:pStyle w:val="SourceText"/>
        <w:keepLines w:val="0"/>
      </w:pPr>
      <w:r>
        <w:t>[0440c09] 是為下三總結注云云者自他雖異析法是同一往雖同二往則異是故藏通析體不濫。</w:t>
      </w:r>
    </w:p>
    <w:p>
      <w:pPr>
        <w:spacing w:after="40"/>
      </w:pPr>
      <w:r>
        <w:rPr>
          <w:b/>
          <w:sz w:val="18"/>
        </w:rPr>
        <w:t>한국어 직역</w:t>
      </w:r>
    </w:p>
    <w:p>
      <w:pPr>
        <w:pStyle w:val="TranslationText"/>
        <w:keepLines w:val="0"/>
      </w:pPr>
      <w:r>
        <w:t>“이것이” 이하에서는 셋째 총결한다. 주에서 “운운”이라 한 것은 자타는 비록 다르지만 석법은 같다는 뜻이다. 일왕에서는 같지만 이왕에서는 다르므로 장교·통교의 석·체는 뒤섞이지 않는다.</w:t>
      </w:r>
    </w:p>
    <w:p>
      <w:pPr>
        <w:pStyle w:val="Heading2"/>
        <w:keepNext/>
      </w:pPr>
      <w:r>
        <w:t>[0440c11]</w:t>
      </w:r>
    </w:p>
    <w:p>
      <w:pPr>
        <w:spacing w:after="40"/>
      </w:pPr>
      <w:r>
        <w:rPr>
          <w:b/>
          <w:sz w:val="18"/>
        </w:rPr>
        <w:t>원문</w:t>
      </w:r>
    </w:p>
    <w:p>
      <w:pPr>
        <w:pStyle w:val="SourceText"/>
        <w:keepLines w:val="0"/>
      </w:pPr>
      <w:r>
        <w:t>[0440c11] 次若論下明別菩薩與前永異所言別者以破別惑顯別理故然此破顯義該別圓教道雖異證道復同又向既以通教鈍根同二乘析故今須以利根見中三智一心名之為別亦如玄義判教屬通通教即得帶別明圓即此義也於中為三初總明次如見下別釋文為三初空觀文為二初舉喻亦以拳指喻於生法懸者掛也繫也形對像生如懸挂耳體者質也鏡內拳指是易解空鏡外拳指是難解空借事匹理以曉迷情故以世間鏡內之像易解之空以譬鏡外迷心[4]氷執難解之空令同易解耳故云鏡內拳指既虗鏡外拳指亦非實也次眾生下合法文為三初正合本來自空非檢後空者此約真如觀理而說以理觀是不自二空事觀乃是推檢入空故也事理二觀具如不二門圓通記(云云)次大品引證我性即生空色性即法空既皆云如豈非相即色性既爾四陰亦然若準諸文多引此證通教體空今文乃判屬別菩薩三今世下以果例因五果者現在識名色等也二因者過去無明行也從無明生者生於五果生法也若準前文此亦應云既不得生法二空境亦不得生法二空智若不爾者次文那云雖不得二境等邪次雖不得生法下明假觀言雖不得生法二境而能了了通達二境者如輔行云雖亡而存之意也境既如此智亦例然於境於智能所不謬故云了了既云了了豈非假觀分別無謬既了於境故非所染復達於智則非所淨次非染非淨下明中觀[1]雙照方顯圓融故與此經無量甚深法性意同三德既圓即大經云金剛寶藏具足而得三是為下結示。</w:t>
      </w:r>
    </w:p>
    <w:p>
      <w:pPr>
        <w:spacing w:after="40"/>
      </w:pPr>
      <w:r>
        <w:rPr>
          <w:b/>
          <w:sz w:val="18"/>
        </w:rPr>
        <w:t>한국어 직역</w:t>
      </w:r>
    </w:p>
    <w:p>
      <w:pPr>
        <w:pStyle w:val="TranslationText"/>
        <w:keepLines w:val="0"/>
      </w:pPr>
      <w:r>
        <w:t>다음으로 “만약 논한다면” 이하에서 별교 보살이 앞과 영원히 다름을 밝힌다. “별”이라 한 것은 별혹을 깨뜨려 별리를 드러내기 때문이다. 그러나 이 파현의 뜻은 별·원교에 두루 해당하며 교도는 비록 다르지만 증도는 다시 같다. 또 앞에서 통교의 둔근을 이승의 석법과 같다고 했으므로 지금은 이근이 중도를 보고 삼지가 일심에 있는 것을 “별”이라 해야 한다. 또한 『현의』에서 판교하여 이 경을 통교에 속하되 통교가 별교를 끼고 원교를 밝힐 수 있다고 한 것도 바로 이 뜻이다. 그 가운데 문은 셋이다. 첫째 총괄해 밝히고, 다음 “보는 것과 같이” 이하에서 따로 풀이하는 데 문은 셋이다. 첫째 공관은 문이 둘이다. 첫째 비유를 든다. 역시 주먹과 손가락으로 생·법을 비유한다. “현(懸)”은 걸고 매다는 것이다. 형상이 상대한 데서 영상이 생기는 것이 마치 걸어 매단 것과 같다. “체(體)”는 질이다. 거울 속 주먹과 손가락은 공함을 이해하기 쉽고, 거울 밖 주먹과 손가락은 공함을 이해하기 어렵다. 세간의 거울 속 영상이 공함을 쉽게 아는 일을 빌려 이치에 대한 미혹을 깨우친다. 그러므로 거울 안 주먹·손가락의 쉽게 아는 공으로, 거울 밖에서 미혹한 마음이 얼음처럼 집착하는 어려운 공을 비유하여 쉽게 아는 것과 같게 한다. 그래서 “거울 속 주먹과 손가락이 이미 허망하니 거울 밖 주먹과 손가락도 실답지 않다”고 했다. 다음 “중생” 이하에서 법합하는데 문은 셋이다. 첫째 바로 합한다. “본래 스스로 공하여 점검한 뒤에 공한 것이 아니다”라는 것은 진여관의 이치에 의거해 말한 것이다. 이관은 둘이 아님을 스스로 관하는 것이고, 사관은 추구하고 점검하여 공에 들어가는 것이다. 사·리 이관은 『불이문원통기』에 자세하다. (운운) 다음 『대품』을 인용해 증명한다. 아성은 곧 생공이고 색성은 곧 법공인데, 모두 “여(如)”라고 했으니 어찌 서로 즉하는 것이 아니겠는가. 색성이 이와 같으니 나머지 사음도 그러하다. 여러 글에 준하면 대부분 이것을 통교 체공의 증거로 인용하지만, 지금 글에서는 별교 보살에 속한다고 판정했다. 셋째 “금세” 이하에서 과로 인을 유추한다. 오과는 현재의 식·명색 등이다. 이인은 과거의 무명과 행이다. 무명에서 생겼다는 것은 오과의 생·법을 낳는다는 뜻이다. 앞 글에 준하면 여기에서도 또한 “이미 생·법 이공의 경계를 얻지 못하면 생·법 이공의 지혜도 얻지 못한다”고 해야 한다. 그렇지 않다면 다음 글에서 어찌 “비록 두 경계는 얻지 못했어도”라고 하겠는가? 다음 “비록 생·법을 얻지 못했어도” 이하에서 가관을 밝힌다. “비록 생·법 두 경계를 얻지 못하더라도 두 경계를 분명히 통달한다”는 것은 『보행』에서 말한 “비록 없애면서도 보존한다”는 뜻과 같다. 경계가 이와 같으니 지혜도 예에 준한다. 경계와 지혜에서 능·소를 그르치지 않으므로 “분명하다”고 한다. 이미 분명하다 했으니 어찌 가관이 분별함에 그르침이 없음이 아니겠는가. 이미 경계를 알므로 소염이 아니고, 다시 지혜를 통달하므로 소정이 아니다. 다음 “비염비정” 이하에서 중관을 밝힌다. 쌍조해야 비로소 원융이 드러나 이 경의 무량하고 심심한 법성의 뜻과 같다. 삼덕이 이미 원만하니 곧 『대경』에서 말한 “금강보장을 구족해 얻는다”는 것이다. 셋째 “이것이” 이하에서 결론지어 보인다.</w:t>
      </w:r>
    </w:p>
    <w:p>
      <w:pPr>
        <w:pStyle w:val="EditorialNote"/>
      </w:pPr>
      <w:r>
        <w:rPr>
          <w:b/>
        </w:rPr>
        <w:t xml:space="preserve">교감·번역 메모 | </w:t>
      </w:r>
      <w:r>
        <w:t>[교감] 원문의 숫자 대괄호·〔 〕·[＊] 등 편집·교감 표지는 저본 그대로 보존하였다.</w:t>
      </w:r>
    </w:p>
    <w:p>
      <w:pPr>
        <w:pStyle w:val="Heading2"/>
        <w:keepNext/>
      </w:pPr>
      <w:r>
        <w:t>[0441a14]</w:t>
      </w:r>
    </w:p>
    <w:p>
      <w:pPr>
        <w:spacing w:after="40"/>
      </w:pPr>
      <w:r>
        <w:rPr>
          <w:b/>
          <w:sz w:val="18"/>
        </w:rPr>
        <w:t>원문</w:t>
      </w:r>
    </w:p>
    <w:p>
      <w:pPr>
        <w:pStyle w:val="SourceText"/>
        <w:keepLines w:val="0"/>
      </w:pPr>
      <w:r>
        <w:t>[0441a14] 次諸小乘師下斥非文為二初據理斥又為二初斥小同外大本四教及妙玄中皆作此斥具如前引數人論人(云云)次斥大同小以單體空不能一心即空假中故同於小何者良由不能即空而假故無神通淨佛國土不能空假即中雙遮雙照是故不能具足解釋佛之知見若如是則何能三智一心中得五眼洞明具足無滅既無此德即似小乘壞法之人無三明等故止觀云九想有二一壞法人二不壞法人若壞法人具修九想但求斷苦燒滅骨人急取無學成慧解脫不欣事觀既無骨人可觀便無禪定神通變化願智頂禪雖言燒滅實有身在若不壞法人從初脹想來住骨想不進燒想得有流光背捨勝處觀練熏修神通變化一切功德成俱解脫輔行云願智頂禪者此壞法人不修背捨乃至超越此超越禪最為高上故名為頂此禪又能轉壽為福轉福為壽故名願智故大論云欲知三世事隨願即知亦名無諍能令他心不起諍故此超越禪亦具四辨故俱舍云以願為先引起妙智如願而了故名願智具如禪門(云云)三明者宿命明知過去苦生大厭離天眼明知未來苦生大厭離漏盡明能作正觀斷諸煩惱身通但是工巧而已天耳但是聞聲而已他心緣他別想而已是故此三但得為通不得為明餘三是明復是於通若爾通明何別答直知過去名通知過去因緣行業名明直見死此生彼名通知因緣際會名明直云漏盡名通知漏盡不復生名明。</w:t>
      </w:r>
    </w:p>
    <w:p>
      <w:pPr>
        <w:spacing w:after="40"/>
      </w:pPr>
      <w:r>
        <w:rPr>
          <w:b/>
          <w:sz w:val="18"/>
        </w:rPr>
        <w:t>한국어 직역</w:t>
      </w:r>
    </w:p>
    <w:p>
      <w:pPr>
        <w:pStyle w:val="TranslationText"/>
        <w:keepLines w:val="0"/>
      </w:pPr>
      <w:r>
        <w:t>다음으로 “여러 소승사” 이하에서 잘못을 배척하는데 문은 둘이다. 첫째 이치에 근거해 배척하는데 다시 둘이다. 첫째 소승이 외도와 같음을 배척한다. 『대본사교』와 『묘현』에서 모두 이렇게 배척하니 앞에서 인용한 수론인·논론인과 같다. (운운) 다음으로 대승이 소승과 같음을 배척한다. 단지 체공만 하고 일심에 즉공·즉가·즉중하지 못하므로 소승과 같다. 왜냐하면 진실로 즉공이면서 가하지 못하므로 신통과 정불국토가 없고, 공·가를 즉하여 중도의 쌍차·쌍조를 이루지 못하므로 부처의 지견을 구족하여 해석할 수 없다. 그렇다면 어찌 삼지가 일심인 가운데 오안이 환히 밝고 무멸을 구족할 수 있겠는가. 이런 덕이 없으면 곧 소승의 괴법인과 같아 삼명 등이 없다. 그러므로 『지관』에서 “구상에는 둘이 있으니 첫째 괴법인, 둘째 불괴법인이다. 괴법인이면 구상을 갖추어 닦지만 다만 고를 끊으려 하므로 골인을 태워 없애고 급히 무학을 취해 혜해탈을 이룬다. 사관을 즐기지 않으므로 골인을 관할 수 없고, 선정·신통·변화·원지·정선도 없다. 비록 ‘태워 없앤다’고 하나 실제 몸은 남아 있다. 불괴법인은 처음 창상부터 골상에 머물고 소상으로 나아가지 않아 유광을 얻고, 배사·승처·관련훈수·신통변화의 모든 공덕을 이루어 구해탈을 이룬다”고 했다. 『보행』에서 “원지정선이란 이 괴법인이 배사에서 초월까지 닦지 않는다는 뜻이다. 이 초월선이 가장 높으므로 ‘정(頂)’이라 하고, 이 선은 또 수명을 복으로 바꾸거나 복을 수명으로 바꿀 수 있으므로 원지라 한다. 그러므로 『대론』에서 ‘삼세의 일을 알고자 하면 원에 따라 곧 안다’고 했고, 또 무쟁이라 하니 다른 이의 마음에 다툼이 일어나지 않게 할 수 있기 때문이다. 이 초월선은 사변도 갖춘다. 그러므로 『구사론』에서 ‘원을 앞세워 묘지를 일으켜 원하는 대로 알아내므로 원지라 한다’고 했다. 자세한 것은 『선문』과 같다”고 했다. (운운) 삼명은 숙명명이 과거의 고를 알아 크게 염리하게 하고, 천안명이 미래의 고를 알아 크게 염리하게 하며, 누진명이 정관을 지어 여러 번뇌를 끊게 하는 것이다. 신통은 다만 공교한 작용일 뿐이고, 천이는 다만 소리를 들을 뿐이며, 타심은 다른 이의 별상만 반연할 뿐이다. 그러므로 이 셋은 다만 통이 될 수 있고 명은 될 수 없다. 나머지 셋은 명이면서 또한 통이다. 그렇다면 통과 명은 무엇이 다른가? 답한다. 과거를 곧바로 아는 것을 통이라 하고 과거의 인연과 행업을 아는 것을 명이라 한다. 이곳에서 죽어 저곳에 태어남을 바로 보는 것을 통이라 하고 인연의 제회를 아는 것을 명이라 한다. “누가 다했다”고 바로 말하는 것을 통이라 하고, 누가 다해 다시 생하지 않음을 아는 것을 명이라 한다.</w:t>
      </w:r>
    </w:p>
    <w:p>
      <w:pPr>
        <w:pStyle w:val="Heading2"/>
        <w:keepNext/>
      </w:pPr>
      <w:r>
        <w:t>[0441b15]</w:t>
      </w:r>
    </w:p>
    <w:p>
      <w:pPr>
        <w:spacing w:after="40"/>
      </w:pPr>
      <w:r>
        <w:rPr>
          <w:b/>
          <w:sz w:val="18"/>
        </w:rPr>
        <w:t>원문</w:t>
      </w:r>
    </w:p>
    <w:p>
      <w:pPr>
        <w:pStyle w:val="SourceText"/>
        <w:keepLines w:val="0"/>
      </w:pPr>
      <w:r>
        <w:t>[0441b15] 次今經下準文斥中言首軸者即始末也序品為始讚佛為末一部四卷木[2]復見軸是故以軸顯於最末亦不須改豈可用大乘師之體者若準前斥諸小乘師雖說折空同彼外道諸大乘師雖說體空同於小道驗知此句乃是剩長耳。</w:t>
      </w:r>
    </w:p>
    <w:p>
      <w:pPr>
        <w:spacing w:after="40"/>
      </w:pPr>
      <w:r>
        <w:rPr>
          <w:b/>
          <w:sz w:val="18"/>
        </w:rPr>
        <w:t>한국어 직역</w:t>
      </w:r>
    </w:p>
    <w:p>
      <w:pPr>
        <w:pStyle w:val="TranslationText"/>
        <w:keepLines w:val="0"/>
      </w:pPr>
      <w:r>
        <w:t>다음으로 “이 경” 이하에서 글에 준해 배척한다. “수축(首軸)”은 곧 처음과 끝이다. 서품이 처음이고 찬불품이 끝이다. 한 부 네 권의 나무 [2]에는 다시 축이 보이므로 축으로 가장 끝을 드러낸 것이다. 또한 반드시 고칠 필요는 없다. “어찌 대승사의 체를 쓸 수 있겠는가”라는 말은 앞에서 “여러 소승사가 비록 석공을 말해도 외도와 같고, 여러 대승사가 비록 체공을 말해도 소승도와 같다”고 한 데 준해 보면, 이 구절은 곧 군더더기인 듯하다.</w:t>
      </w:r>
    </w:p>
    <w:p>
      <w:pPr>
        <w:pStyle w:val="EditorialNote"/>
      </w:pPr>
      <w:r>
        <w:rPr>
          <w:b/>
        </w:rPr>
        <w:t xml:space="preserve">교감·번역 메모 | </w:t>
      </w:r>
      <w:r>
        <w:t>[판독 주의] 원문 “一部四卷木[2]復見軸”은 교감 여지가 있으나 원문을 임의 수정하지 않았다.</w:t>
      </w:r>
    </w:p>
    <w:p>
      <w:pPr>
        <w:pStyle w:val="Heading2"/>
        <w:keepNext/>
      </w:pPr>
      <w:r>
        <w:t>[0441b20]</w:t>
      </w:r>
    </w:p>
    <w:p>
      <w:pPr>
        <w:spacing w:after="40"/>
      </w:pPr>
      <w:r>
        <w:rPr>
          <w:b/>
          <w:sz w:val="18"/>
        </w:rPr>
        <w:t>원문</w:t>
      </w:r>
    </w:p>
    <w:p>
      <w:pPr>
        <w:pStyle w:val="SourceText"/>
        <w:keepLines w:val="0"/>
      </w:pPr>
      <w:r>
        <w:t>[0441b20] 次隨釋文為二初釋修因生法二空觀文為二初釋約苦集明生法二空觀文為二初釋生空又為二初分文次善女者下解釋文為三初釋對苦勸發文為二初釋善女又為二初正釋文為四初約世界能對所告一復兼諸故屬世界又時眾下次約為人又男天下三約對治又佛在下四約第一義道樹即是菩提樹也此是下次結示次釋當觀。</w:t>
      </w:r>
    </w:p>
    <w:p>
      <w:pPr>
        <w:spacing w:after="40"/>
      </w:pPr>
      <w:r>
        <w:rPr>
          <w:b/>
          <w:sz w:val="18"/>
        </w:rPr>
        <w:t>한국어 직역</w:t>
      </w:r>
    </w:p>
    <w:p>
      <w:pPr>
        <w:pStyle w:val="TranslationText"/>
        <w:keepLines w:val="0"/>
      </w:pPr>
      <w:r>
        <w:t>다음으로 글에 따라 풀이하는 데 문은 둘이다. 첫째 인을 닦는 생·법 이공관을 풀이하는 데 문은 둘이다. 첫째 고·집에 의거해 생·법 이공관을 밝히는 것을 풀이하는 데 문은 둘이다. 첫째 생공을 풀이하는 데 다시 둘이다. 첫째 글을 나누고, 다음 “선녀” 이하에서 풀이하는 데 문은 셋이다. 첫째 고를 상대하여 발심을 권하는 것을 풀이하는 데 문은 둘이다. 첫째 “선녀”를 풀이하는 데 다시 둘이다. 첫째 바로 풀이하는 데 문은 넷이다. 첫째 세계에 의거한다. 능대와 소고가 하나이면서 다시 여러 것을 겸하므로 세계에 속한다. 또 “때의 대중” 이하에서는 다음으로 위인에 의거하고, 또 “남천하” 이하에서는 셋째 대치에 의거하며, 또 “부처가 계신” 이하에서는 넷째 제일의에 의거한다. “도수(道樹)”는 곧 보리수이다. “이것은” 이하에서는 다음으로 결론지어 보인다. 다음으로 “마땅히 관하라”를 풀이한다.</w:t>
      </w:r>
    </w:p>
    <w:p>
      <w:pPr>
        <w:pStyle w:val="Heading2"/>
        <w:keepNext/>
      </w:pPr>
      <w:r>
        <w:t>[0441c03]</w:t>
      </w:r>
    </w:p>
    <w:p>
      <w:pPr>
        <w:spacing w:after="40"/>
      </w:pPr>
      <w:r>
        <w:rPr>
          <w:b/>
          <w:sz w:val="18"/>
        </w:rPr>
        <w:t>원문</w:t>
      </w:r>
    </w:p>
    <w:p>
      <w:pPr>
        <w:pStyle w:val="SourceText"/>
        <w:keepLines w:val="0"/>
      </w:pPr>
      <w:r>
        <w:t>[0441c03] 次釋指上之境文為二初釋諸法次釋如是文為二初總釋言如是正明總觀者謂如是兩字總含三觀所觀之境也事即俗諦理即真諦非事非理即中道第一義諦非事非理下多一个理字次如事者下別釋又為二初正釋言生法二空無法者即前所謂觀十六無人觀五陰無法也雙非事理即是法性法身也次又事下融通如是既總故不一異諸法既別故亦一異。</w:t>
      </w:r>
    </w:p>
    <w:p>
      <w:pPr>
        <w:spacing w:after="40"/>
      </w:pPr>
      <w:r>
        <w:rPr>
          <w:b/>
          <w:sz w:val="18"/>
        </w:rPr>
        <w:t>한국어 직역</w:t>
      </w:r>
    </w:p>
    <w:p>
      <w:pPr>
        <w:pStyle w:val="TranslationText"/>
        <w:keepLines w:val="0"/>
      </w:pPr>
      <w:r>
        <w:t>다음으로 위의 경계를 가리키는 것을 풀이하는 데 문은 둘이다. 첫째 “제법”을 풀이한다. 다음으로 “여시”를 풀이하는 데 문은 둘이다. 첫째 총괄해 풀이한다. “여시” 두 글자가 총괄하여 삼관의 소관 경계를 포함함을 밝힌 것이다. 사는 속제이고 이는 진제이며, 사도 아니고 이도 아닌 것은 중도 제일의제이다. “비사비리” 아래에 ‘리(理)’자가 하나 더 있다. 다음 “사와 같이” 이하에서 따로 풀이하는 데 다시 둘이다. 첫째 바로 풀이한다. “생·법 이공에 법이 없다”는 것은 앞에서 말한 “열여섯을 관해 사람이 없고 오음을 관해 법이 없다”는 것이다. 사·리를 쌍비한 것은 곧 법성법신이다. 다음 “또 사” 이하에서 융통한다. “여시”는 총괄한 것이므로 하나도 다름도 아니고, “제법”은 따로 벌인 것이므로 또한 하나이면서 다르다.</w:t>
      </w:r>
    </w:p>
    <w:p>
      <w:pPr>
        <w:pStyle w:val="EditorialNote"/>
      </w:pPr>
      <w:r>
        <w:rPr>
          <w:b/>
        </w:rPr>
        <w:t xml:space="preserve">교감·번역 메모 | </w:t>
      </w:r>
      <w:r>
        <w:t>[교감] 저자는 “非事非理” 아래 ‘理’자가 하나 더 있다고 지적한다.</w:t>
      </w:r>
    </w:p>
    <w:p>
      <w:pPr>
        <w:pStyle w:val="Heading2"/>
        <w:keepNext/>
      </w:pPr>
      <w:r>
        <w:t>[0441c11]</w:t>
      </w:r>
    </w:p>
    <w:p>
      <w:pPr>
        <w:spacing w:after="40"/>
      </w:pPr>
      <w:r>
        <w:rPr>
          <w:b/>
          <w:sz w:val="18"/>
        </w:rPr>
        <w:t>원문</w:t>
      </w:r>
    </w:p>
    <w:p>
      <w:pPr>
        <w:pStyle w:val="SourceText"/>
        <w:keepLines w:val="0"/>
      </w:pPr>
      <w:r>
        <w:t>[0441c11] 三釋正作觀然此四句不出三觀以初二句是空觀故今隨句法乃分為四初釋何處有人文為二初推果無人即是推撿現前果報五陰之身無有人也故前境云是身虗偽身既虗偽人在何處此下皆悉言點出者即別點出三觀之相也次又果下例推四句次人既下釋及以眾生即是何處有眾生也三釋本性空寂四釋無明故有文為二初約病生藥起釋又為二初總[3]云次以有下別釋有行即有生法者法是實法生即攬陰以[4]戒於身計有眾生此皆屬果行即是因從因生界故云有行即有生法引淨名者引權證實以權疾因實疾而有故得引之也從癡有愛證於過去無明行也則我病生證今果身之生法也病生故則有藥者以生法執病生故則有三觀之藥起也次若知下約境泯觀亡釋病生藥起一往且分體本安然藥何施用其猶對華而說於空華尚叵得空豈有名如此乃彰畢竟清淨譬如虗空不因小空名為大空故此空慧不因治執得空慧名具如止觀此不煩述。</w:t>
      </w:r>
    </w:p>
    <w:p>
      <w:pPr>
        <w:spacing w:after="40"/>
      </w:pPr>
      <w:r>
        <w:rPr>
          <w:b/>
          <w:sz w:val="18"/>
        </w:rPr>
        <w:t>한국어 직역</w:t>
      </w:r>
    </w:p>
    <w:p>
      <w:pPr>
        <w:pStyle w:val="TranslationText"/>
        <w:keepLines w:val="0"/>
      </w:pPr>
      <w:r>
        <w:t>다음으로 바로 관을 짓는 것을 풀이한다. 이 네 구는 삼관을 벗어나지 않는다. 처음 두 구가 공관이므로 지금 구법에 따라 네 가지로 나눈다. 첫째 “어느 곳에 사람이 있는가”를 풀이하는 데 문은 둘이다. 첫째 과를 밀어 사람이 없음을 밝힌다. 곧 현전 과보의 오음신을 추구해 점검해도 사람이 없다는 것이다. 그러므로 앞의 경계에서 “이 몸은 허위하다”고 했다. 몸이 이미 허위한데 사람이 어디에 있겠는가. 아래에서 모두 “점출한다”고 말하는 것은 곧 삼관의 모습을 따로 점출한 것이다. 다음 “또 과” 이하에서 네 구를 예에 따라 밀어본다. 다음 “사람이 이미” 이하에서는 “그리고 중생”을 풀이하니 곧 “어느 곳에 중생이 있는가”라는 뜻이다. 셋째 “본성이 공적하다”를 풀이한다. 넷째 “무명 때문에 있다”를 풀이하는 데 문은 둘이다. 첫째 병이 생기면 약이 일어나는 데 의거해 풀이하는 데 다시 둘이다. 첫째 총괄해 [3] 말하고, 다음 “유행이 있으면” 이하에서 따로 풀이한다. “유행이면 곧 생·법이 있다”에서 법은 실법이고 생은 음을 모아 [4] 몸을 계탁하여 중생이 있다고 헤아리는 것이니, 이것들은 모두 과에 속한다. 행은 곧 인이며, 인으로부터 계가 생기므로 “유행이면 곧 생·법이 있다”고 한다. 『정명경』을 인용한 것은 권으로 실을 증명한 것이다. 권질은 실질 때문에 생기므로 인용해 증명할 수 있다. “치에서 애가 있다”는 것은 과거의 무명·행을 증명한다. “곧 나의 병이 생긴다”는 것은 현재 과신의 생·법을 증명한다. 병이 생기므로 곧 약이 있다는 것은 생·법 집착이라는 병이 생기므로 삼관이라는 약이 일어난다는 뜻이다. 다음 “만약 안다면” 이하에서 경계가 사라지면 관도 없어지는 데 의거해 풀이한다. 병이 생기고 약이 일어나는 것은 일왕에서 우선 나눈 것이고, 체는 본래 편안한데 약을 어디에 쓰겠는가. 마치 허공꽃을 상대하여 공을 말하는 것과 같다. 꽃도 오히려 얻을 수 없는데 공이라는 이름이 어찌 있겠는가. 이렇게 하여 필경 청정함을 드러낸다. 비유하면 허공이 작은 공에 의지해 큰 공이라는 이름을 얻는 것이 아니듯, 이 공혜도 집착을 다스림으로 인해 공혜라는 이름을 얻는 것이 아니다. 자세한 것은 『지관』과 같으니 여기서는 번거롭게 서술하지 않는다.</w:t>
      </w:r>
    </w:p>
    <w:p>
      <w:pPr>
        <w:pStyle w:val="EditorialNote"/>
      </w:pPr>
      <w:r>
        <w:rPr>
          <w:b/>
        </w:rPr>
        <w:t xml:space="preserve">교감·번역 메모 | </w:t>
      </w:r>
      <w:r>
        <w:t>[편집기호] [3], [4]는 원문대로 보존하였다.</w:t>
      </w:r>
    </w:p>
    <w:p>
      <w:pPr>
        <w:pStyle w:val="Heading2"/>
        <w:keepNext/>
      </w:pPr>
      <w:r>
        <w:t>[0442a05]</w:t>
      </w:r>
    </w:p>
    <w:p>
      <w:pPr>
        <w:spacing w:after="40"/>
      </w:pPr>
      <w:r>
        <w:rPr>
          <w:b/>
          <w:sz w:val="18"/>
        </w:rPr>
        <w:t>원문</w:t>
      </w:r>
    </w:p>
    <w:p>
      <w:pPr>
        <w:pStyle w:val="SourceText"/>
        <w:keepLines w:val="0"/>
      </w:pPr>
      <w:r>
        <w:t>[0442a05] 但我見下次廣明行相向且帖文略點關節然而行相復未通暢故茲委明用彰厥旨於中為二初明所治之見次明能破之觀初文為二初正明又二初總標自[1]苦迷妄今不悟道皆由我見而為遮障次凡夫下別釋文為二初總釋次若攬下別釋文為二初明疎鈍父遺體時謂是已有從此計我與身俱生此我不從推理而起[2]具故疎鈍以凡厥有情莫不皆然故也具如大部補注之中引婆沙論(云云)次若執下明密利又為二初正明若從意根對於法塵推理不當而起我者此我即是親密銛利也如執一法者即或有或無等也於如起我等者即身見等十使也次縱令下舉勝況劣鍱(與涉切)止觀云如長爪等高著(去聲)外道尚未免見云何底下謬謂為是輔行云高著下舉況釋也即指長爪為外道中高流上輩所學已著尚未出於單四句外況餘暗鈍隨時問答者邪言長爪者即身子舅名拘絺羅棄家游學不暇翦爪時人呼為長爪梵志亦名先尼亦名薩遮迦亦名摩揵大論云薩遮尼乾子銅鍱絡腹自誓言無有人得我難而不流汗破壞者大象乃至樹水瓦石聞我難聲亦皆流汗作是誓已來至佛所與佛論議佛質問之皆不能答(云云)如此下次結示凡即疎鈍邪即密利又凡通疎密邪唯在利(云云)尚無煗法者且與而斥之耳究而言之尚無外凡念處五停豈有內凡煗等善根。</w:t>
      </w:r>
    </w:p>
    <w:p>
      <w:pPr>
        <w:spacing w:after="40"/>
      </w:pPr>
      <w:r>
        <w:rPr>
          <w:b/>
          <w:sz w:val="18"/>
        </w:rPr>
        <w:t>한국어 직역</w:t>
      </w:r>
    </w:p>
    <w:p>
      <w:pPr>
        <w:pStyle w:val="TranslationText"/>
        <w:keepLines w:val="0"/>
      </w:pPr>
      <w:r>
        <w:t>다음으로 “다만 아견” 이하에서 행상을 널리 밝힌다. 앞에서는 우선 글에 붙여 관절을 간략히 점출했으나 행상이 아직 통창하지 못했으므로 이제 자세히 밝혀 그 뜻을 드러낸다. 그 가운데 문은 둘이다. 첫째 소치의 견해를 밝히고, 다음 능파의 관을 밝힌다. 첫 번째 글은 문이 둘이다. 첫째 바로 밝히는 데 다시 둘이다. 첫째 총괄해 표시한다. 자신이 괴로움에 미혹하여 지금 도를 깨닫지 못하는 것은 모두 아견이 가로막기 때문이다. 다음 “범부” 이하에서 따로 풀이하는 데 문은 둘이다. 첫째 총괄해 풀이하고, 다음 “만약 모은다면” 이하에서 따로 풀이하는 데 문은 둘이다. 첫째 소둔(疎鈍)을 밝힌다. 아버지의 유체가 있을 때 이것을 이미 자기 것이라고 여기고, 이로부터 몸과 함께 생하는 아를 계탁한다. 이 아는 이치를 추구해 생긴 것이 아니므로 [2] 소둔하다. 모든 유정이 다 이와 같기 때문이다. 자세한 것은 『대부보주』에서 『바사론』을 인용한 것과 같다. (운운) 다음 “만약 집착하면” 이하에서 밀리(密利)를 밝히는 데 다시 둘이다. 첫째 바로 밝힌다. 만약 의근이 법진을 상대하는 데서 이치를 잘못 추구하여 아를 일으키면 이 아는 곧 친밀하고 예리하다. “한 법에 집착한다”는 것은 곧 혹 유·혹 무 등이다. “여(如)에 대해 아를 일으킨다”는 것 등은 곧 신견 등 십사이다. 다음 “설령” 이하에서 뛰어난 이를 들어 못한 이를 견준다. “섭(鍱)”은 (여섭절[與涉切]) 『지관』에서 “장조(長爪) 등 높은[高著]”이라 하였는데, (거성) 외도도 아직 견해를 면하지 못했는데 어찌 아래의 이들이 그릇되이 옳다고 여기겠는가. 『보행』에서 “고착(高著) 이하가 뛰어난 이를 들어 못한 이를 견주는 풀이이다”라고 하였다. 곧 장조를 가리켜 외도 가운데 고류·상배라 한 것이다. 배움이 이미 뛰어나도 오히려 단사구를 벗어나지 못했는데, 하물며 나머지 어둡고 둔한 이들이 수시로 묻고 답하는 것이 어찌 삿됨이 아니겠는가. “장조”는 곧 사리불의 외삼촌 구치라이다. 집을 버리고 유학하느라 손톱 깎을 겨를이 없어 당시 사람들이 장조범지라 불렀다. 또한 선니, 살차가, 마건이라고도 한다. 『대론』에서 “살차니건자가 구리판을 배에 두르고 스스로 맹세하기를 ‘내 논난을 듣고 땀을 흘리지 않거나 무너지지 않는 사람은 없다. 큰 코끼리와 나아가 나무·물·기와·돌도 내 논난의 소리를 들으면 모두 땀을 흘린다’고 했다. 이렇게 맹세하고 부처께 와서 부처와 논의했는데 부처가 그를 힐난하여 물으니 모두 능히 답하지 못하였다. (운운) “이와 같이” 이하에서는 다음으로 결론지어 보인다. 범은 곧 소둔이고 삿됨은 곧 밀리이다. 또 범부는 소·밀에 통하고 삿된 이는 오직 이로운 데 있다. (운운) “아직 난법조차 없다”는 것은 우선 인정해 주면서 배척한 말일 뿐이다. 끝까지 논하면 외범의 염처·오정도 오히려 없는데 어찌 내범의 난 등의 선근이 있겠는가.</w:t>
      </w:r>
    </w:p>
    <w:p>
      <w:pPr>
        <w:pStyle w:val="EditorialNote"/>
      </w:pPr>
      <w:r>
        <w:rPr>
          <w:b/>
        </w:rPr>
        <w:t xml:space="preserve">교감·번역 메모 | </w:t>
      </w:r>
      <w:r>
        <w:t>[편집기호] [2]는 원문대로 보존하였다.</w:t>
      </w:r>
    </w:p>
    <w:p>
      <w:pPr>
        <w:pStyle w:val="EditorialNote"/>
      </w:pPr>
      <w:r>
        <w:rPr>
          <w:b/>
        </w:rPr>
        <w:t xml:space="preserve">교감·번역 메모 | </w:t>
      </w:r>
      <w:r>
        <w:t>[음훈] 鍱의 반절을 원문대로 옮겼다.</w:t>
      </w:r>
    </w:p>
    <w:p>
      <w:pPr>
        <w:pStyle w:val="EditorialNote"/>
      </w:pPr>
      <w:r>
        <w:rPr>
          <w:b/>
        </w:rPr>
        <w:t xml:space="preserve">교감·번역 메모 | </w:t>
      </w:r>
      <w:r>
        <w:t>[인명 주의] 원문은 장조범지를 여러 이명(先尼·薩遮迦·摩揵)과 함께 제시하므로 그대로 병기하였다.</w:t>
      </w:r>
    </w:p>
    <w:p>
      <w:pPr>
        <w:pStyle w:val="Heading2"/>
        <w:keepNext/>
      </w:pPr>
      <w:r>
        <w:t>[0442b05]</w:t>
      </w:r>
    </w:p>
    <w:p>
      <w:pPr>
        <w:spacing w:after="40"/>
      </w:pPr>
      <w:r>
        <w:rPr>
          <w:b/>
          <w:sz w:val="18"/>
        </w:rPr>
        <w:t>원문</w:t>
      </w:r>
    </w:p>
    <w:p>
      <w:pPr>
        <w:pStyle w:val="SourceText"/>
        <w:keepLines w:val="0"/>
      </w:pPr>
      <w:r>
        <w:t>[0442b05] 次廣說下明能破之觀文為二初重示所計以我對於五陰而論一一[3]皆即離[4]第四是故乃有二十身見次若一下正明能破文為二初約小乘又為二初正明行相又為二初正明又[5]為初約外境破言外境者以心望身故身屬外盛(是征切)受也皆云是義不然者即能破之觀也次而其下約內心破前約外境陰身破我是破性執以計外境有我故約即陰等破今約內心觀智破我是破相執以計心智有我故約即智等破將若為賊此將須破即斯例也次內外下總結次引兩論不同文為二初引毗曇云我見是共等因者成論云身見不出我心故毗曇婆沙云云何共生因答心與數法是共生因中因又云身見邊見不能生身口麤業(後人更檢)我見是見惑思惟是思惑毗曇既明見思前後故斷我見但悟生空未得法空以斷見惑是眾生空斷思惟惑是實法空具如前引玄籤之文(云云)次引成論明我見心即思惟等者成論云五陰中我心名為身見實無我故說緣五陰五陰名身於中生見名為身見又云是諸煩惱皆能起身口業又云如坐禪人得光明相見身中神即計色為我麤思惟者說受是我中思惟者說想是我細思惟者說行為我深細思惟者說識為我故於五陰而生我心五陰無常是眾生空五陰散滅是為法空(後人更檢)成論既明見即思惟是則二惑不分前後故斷我見非但悟於生空亦乃悟於法空故此二論宗計不同故不可以成論所明見即思惟濫同大眾二惑叵分(云云)。</w:t>
      </w:r>
    </w:p>
    <w:p>
      <w:pPr>
        <w:spacing w:after="40"/>
      </w:pPr>
      <w:r>
        <w:rPr>
          <w:b/>
          <w:sz w:val="18"/>
        </w:rPr>
        <w:t>한국어 직역</w:t>
      </w:r>
    </w:p>
    <w:p>
      <w:pPr>
        <w:pStyle w:val="TranslationText"/>
        <w:keepLines w:val="0"/>
      </w:pPr>
      <w:r>
        <w:t>다음으로 “광설” 이하에서는 능히 깨뜨리는 관을 밝히는 데 문은 둘이다. 첫째 다시 소계(所計)를 보인다. 아를 오음에 대하여 논하면 하나하나에 [3] 모두 즉(卽)·리(離)의 [4] 네 구가 있으므로 스무 가지 신견이 있다. 다음 “약일” 이하에서는 능파를 바로 밝히는 데 문은 둘이다. 첫째 소승에 의거하는데 다시 둘이다. 첫째 행상을 바로 밝히는 데 다시 둘이다. 첫째 바로 밝히는 데 다시 [5] 둘이다. 첫째 외경에 의거해 깨뜨린다. “외경”이란 마음에 대하여 몸을 바라보므로 몸이 외부에 속한다는 것이다. 성(盛)은 (시정절[是征切]) 받는다는 뜻이다. 모두 “이 뜻은 그렇지 않다”고 한 것이 곧 능히 깨뜨리는 관이다. 다음 “이기하” 이하에서는 내심에 의거해 깨뜨린다. 앞에서 외경인 음신에 의거해 아를 깨뜨린 것은 성집을 깨뜨린 것이니, 외경에 아가 있다고 계탁하기 때문에 즉음 등에 의거해 깨뜨렸다. 이제 내심의 관지에 의거해 아를 깨뜨리는 것은 상집을 깨뜨리는 것이니, 심지에 아가 있다고 계탁하기 때문에 즉지 등에 의거해 깨뜨린다. 장수가 만약 적이라면 이 장수도 반드시 깨뜨려야 하는 것이 바로 이 예이다. 다음 “내외” 이하에서 총결한다. 다음으로 두 논의 차이를 인용하는데 문은 둘이다. 첫째 『비담』을 인용한다. “아견은 공등인이다”라는 것과 관련하여, 『성론』에서는 “신견은 아심을 벗어나지 않는다”고 하고, 『비담바사』에서는 “어떤 것이 공생인인가?”라고 묻는다. 어떤 것이 공생인인가? 답한다. “심과 심수법은 공생인 가운데의 인이다.” 또 “신견과 변견은 신·구의 거친 업을 낳지 못한다”고 한다. (후대 사람이 다시 검토할 것) 아견은 견혹이고 사유는 사혹이다. 『비담』은 이미 견·사를 전후로 밝히므로 아견을 끊어도 다만 생공을 깨달을 뿐 아직 법공을 얻지 못한다. 견혹을 끊는 것이 중생공이고 사유혹을 끊는 것이 실법공이기 때문이다. 자세한 것은 앞에서 인용한 『현의』·『석첨』의 글과 같다. (운운) 다음으로 『성론』을 인용하여 아견의 마음이 곧 사유라고 한 것 등을 밝힌다. 『성론』에서 “오음 가운데 아심을 신견이라 한다. 실제로 아가 없기 때문에 오음을 반연한다고 말한다. 오음을 신이라 하고 그 가운데 견을 내는 것을 신견이라 한다”고 했다. 또 “이 여러 번뇌는 모두 신·구업을 일으킬 수 있다”고 했다. 또 “좌선하는 사람이 광명상을 얻어 몸 가운데 신(神)을 보면 곧 색을 아로 계탁한다. 거친 사유자는 수를 아라고 하고, 중간 사유자는 상을 아라고 하며, 미세한 사유자는 행을 아라고 하고, 깊고 미세한 사유자는 식을 아라고 한다. 그러므로 오음에 아심을 낸다. 오음이 무상함은 중생공이고 오음이 흩어져 멸함은 법공이다”라고 했다. (후대 사람이 다시 검토할 것) 『성론』은 이미 견이 곧 사유라고 밝히므로 두 혹이 전후로 나뉘지 않는다. 그러므로 아견을 끊으면 생공만 깨닫는 것이 아니라 또한 법공도 깨닫는다. 따라서 이 두 논은 종지와 계탁이 서로 다르므로, 『성론』에서 말한 “견이 곧 사유”라는 뜻을 대승의 “두 혹은 나눌 수 없다”는 뜻과 뒤섞어서는 안 된다. (운운) 。</w:t>
      </w:r>
    </w:p>
    <w:p>
      <w:pPr>
        <w:pStyle w:val="EditorialNote"/>
      </w:pPr>
      <w:r>
        <w:rPr>
          <w:b/>
        </w:rPr>
        <w:t xml:space="preserve">교감·번역 메모 | </w:t>
      </w:r>
      <w:r>
        <w:t>[편집기호] [3], [4]는 원문대로 보존하였다.</w:t>
      </w:r>
    </w:p>
    <w:p>
      <w:pPr>
        <w:pStyle w:val="EditorialNote"/>
      </w:pPr>
      <w:r>
        <w:rPr>
          <w:b/>
        </w:rPr>
        <w:t xml:space="preserve">교감·번역 메모 | </w:t>
      </w:r>
      <w:r>
        <w:t>[편집기호] [5]는 원문대로 보존하였다.</w:t>
      </w:r>
    </w:p>
    <w:p>
      <w:pPr>
        <w:pStyle w:val="EditorialNote"/>
      </w:pPr>
      <w:r>
        <w:rPr>
          <w:b/>
        </w:rPr>
        <w:t xml:space="preserve">교감·번역 메모 | </w:t>
      </w:r>
      <w:r>
        <w:t>[문헌학 주의] 원문 자체가 “後人更檢”이라 하여 후대의 재검토를 요청한다.</w:t>
      </w:r>
    </w:p>
    <w:p>
      <w:pPr>
        <w:pStyle w:val="Heading2"/>
        <w:keepNext/>
      </w:pPr>
      <w:r>
        <w:t>[0442c06]</w:t>
      </w:r>
    </w:p>
    <w:p>
      <w:pPr>
        <w:spacing w:after="40"/>
      </w:pPr>
      <w:r>
        <w:rPr>
          <w:b/>
          <w:sz w:val="18"/>
        </w:rPr>
        <w:t>원문</w:t>
      </w:r>
    </w:p>
    <w:p>
      <w:pPr>
        <w:pStyle w:val="SourceText"/>
        <w:keepLines w:val="0"/>
      </w:pPr>
      <w:r>
        <w:t>[0442c06] 次約大乘文為三初總示二惑叵分同體為障是故我見即具諸法尚具諸法豈可不具實法思惟具如止觀見為法界具足諸法(云云)通上三句皆通用者即上文云如事如理如非事非理也生法二空通於三觀明文在此請以例諸(云云)若即事下次別釋文為三初明理觀二空次若作下明非事非理觀二空三若作下明事觀二空言汗穢者即染著鄙濁也言隱沒者住在方便未顯明也若謂有色色即是淨四陰亦然色若不淨即無我人四陰亦然今文存略但言於色悟眾生空既悟法空故何處有人即何處有法三觀皆然二空明矣三若得下結成文為二初約得悟結成若悟生空即悟法空故云而作二十種觀除於實惑即是除於實法之惑也此二十種觀即是上文破於身見二十種觀非謂更作二十種觀若不爾者上文那云悟眾生空即悟法空通上三句皆通用之即入修道者三觀圓修見思破惑任運先落故破見惑得於生空即是初信名為見道若破思惑得於法空名為修道即從二信乃至七信又輔行云若離性執即於無明見於中道生法二空是則見道須指初住修道則是二住已去(云云)次約未悟重示言假名者即生執也言伏愛者伏思惟也見惑未除而於假名生執之上能伏思惟又更度入實法計我如下文云更為鈍根人作實法惑相即謂土陰是有無等四執既生生名為有是見依色依色起我我生五利(云云)屈步蟲者桑蟲也說文云屈伸蟲也易繫辭云尺蠖(烏郭切)之屈以求[1]信也故大經云如屈步蟲要因前脚得移後足故喻捨一而取一也須實法上更作二十種觀者既於五陰實法計我一陰復生有等四執依此起我五陰乃成二十種計故今乃隨計我之處以觀破之是故乃有二十種觀亦如下文云心不依色亦復不依受想行識(云云)使空慧分明者我執若亡法執亦遣故悟生空亦悟法空此二皆空其慧乃明。</w:t>
      </w:r>
    </w:p>
    <w:p>
      <w:pPr>
        <w:spacing w:after="40"/>
      </w:pPr>
      <w:r>
        <w:rPr>
          <w:b/>
          <w:sz w:val="18"/>
        </w:rPr>
        <w:t>한국어 직역</w:t>
      </w:r>
    </w:p>
    <w:p>
      <w:pPr>
        <w:pStyle w:val="TranslationText"/>
        <w:keepLines w:val="0"/>
      </w:pPr>
      <w:r>
        <w:t>다음으로 대승에 의거하는데 문은 셋이다. 첫째 총괄해 보인다. 두 혹은 나눌 수 없고 같은 체가 장애가 된다. 그러므로 아견은 곧 제법을 갖추며, 이미 제법을 갖추는데 어찌 실법의 사유를 갖추지 않겠는가. 자세한 것은 『지관』에서 “견을 법계로 삼아 제법을 갖춘다”고 한 것과 같다. (운운) 위의 세 구에 모두 통용된다는 것은 곧 앞 글의 “사와 같이, 리와 같이, 사도 아니고 리도 아닌 것과 같이”라는 뜻이다. 생공·법공 두 공이 삼관에 통한다는 명문이 바로 여기에 있으니, 이것을 다른 곳에도 예로 삼기를 바란다. (운운) “만약 즉사라면” 이하에서는 다음으로 따로 풀이하는 데 문은 셋이다. 첫째 이관의 이공을 밝히고, 다음 “만약 짓는다면” 이하에서 비사비리관의 이공을 밝히며, 셋째 “만약 짓는다면” 이하에서 사관의 이공을 밝힌다. “한예(汗穢)”란 곧 염착하고 비루하여 탁한 것이다. “은몰”이란 방편에 머물러 아직 드러나지 않은 것이다. 만약 색이 있다고 한다면 색이 곧 청정하고, 나머지 사음도 또한 그러하다. 색이 만약 청정하지 않다면 곧 아인도 없고, 나머지 사음도 또한 그러하다. 지금 글은 줄여서 다만 “색에서 중생공을 깨닫는다”고 했을 뿐이다. 이미 법공을 깨달았으므로 어디에 사람이 있겠으며 곧 어디에 법이 있겠는가. 삼관이 모두 그러하므로 이공이 분명하다. 셋째 “만약 얻으면” 이하에서 결론짓는데 문은 둘이다. 첫째 깨달음을 얻은 데 의거해 결론짓는다. 생공을 깨달으면 곧 법공을 깨닫기 때문에 “스무 가지 관을 지어 실혹을 제거한다”고 했으니, 이는 곧 실법에 대한 혹을 제거한다는 뜻이다. 이 스무 가지 관은 곧 위에서 신견을 깨뜨린 스무 가지 관이지 다시 별도로 스무 가지 관을 짓는다는 뜻이 아니다. 그렇지 않다면 위 글에서 어찌 “중생공을 깨달으면 곧 법공을 깨닫는다”고 했으며 “위의 세 구에 모두 통용한다”고 했겠는가. “곧 수도에 들어간다”는 것은 삼관을 원만히 닦으면 견·사의 파혹에서 자연히 앞의 것이 먼저 떨어지기 때문이다. 견혹을 깨뜨려 생공을 얻는 것이 초신이니 견도라 하고, 사혹을 깨뜨려 법공을 얻는 것이 수도이니 곧 이신에서 칠신까지이다. 또 『보행』에서 “성집을 떠나면 곧 무명에서 중도를 보고 생·법 이공을 얻는다”고 했으니, 그렇다면 견도는 반드시 초주를 가리키고 수도는 이주 이후를 가리킨다. (운운) 다음으로 아직 깨닫지 못한 데 의거해 거듭 보인다. “가명”은 곧 생집이다. “복애”는 사유혹을 억누르는 것이다. 견혹이 아직 제거되지 않았는데 가명에 생집을 일으킨 위에서 사유혹을 억누를 수 있고, 다시 실법으로 넘어가 아를 계탁한다. 아래 글에서 “다시 둔근인을 위해 실법의 혹상을 짓는다. 즉 토음이 유·무 등의 네 집착이라고 말한다. 이미 생한 것을 유라고 하고, 이것이 견이 색에 의지하는 것이며, 색에 의지해 아를 일으키면 아가 오리를 낳는다”고 한 것과 같다. (운운) 굴보충(屈步蟲)은 뽕나무벌레이다. 『설문』에서 “굴신하는 벌레”라고 했다. 『주역』 「계사」에서 “척확(尺蠖)은 (오곽절[烏郭切]) 굽힘으로써 [1] 펴짐을 구한다”고 했다. 그러므로 『대경』에서 “굴보충은 앞발에 의지해야 뒷발을 옮길 수 있다”고 했으니, 하나를 버리고 하나를 취함을 비유한 것이다. 실법 위에서 다시 스무 가지 관을 지어야 한다는 것은, 이미 오음의 실법에서 아를 계탁하므로 한 음마다 다시 유 등의 네 집착이 생기고, 이에 의지해 아를 일으키므로 오음에는 스무 가지 계탁이 된다. 그러므로 이제 아를 계탁하는 곳을 따라 관으로 깨뜨리니 이에 스무 가지 관이 있는 것이다. 또한 아래 글에서 “마음은 색에 의지하지 않고 또한 수·상·행·식에도 의지하지 않는다”고 한 것과 같다. (운운) “공혜를 분명하게 한다”는 것은 아집이 없어지면 법집도 또한 제거되므로 생공을 깨달으면 법공도 깨닫고, 이 둘이 모두 공하므로 그 지혜가 비로소 밝아진다는 뜻이다.</w:t>
      </w:r>
    </w:p>
    <w:p>
      <w:pPr>
        <w:pStyle w:val="EditorialNote"/>
      </w:pPr>
      <w:r>
        <w:rPr>
          <w:b/>
        </w:rPr>
        <w:t xml:space="preserve">교감·번역 메모 | </w:t>
      </w:r>
      <w:r>
        <w:t>[편집기호] [1]은 원문대로 보존하였다.</w:t>
      </w:r>
    </w:p>
    <w:p>
      <w:pPr>
        <w:pStyle w:val="Heading2"/>
        <w:keepNext/>
      </w:pPr>
      <w:r>
        <w:t>[0443a14]</w:t>
      </w:r>
    </w:p>
    <w:p>
      <w:pPr>
        <w:spacing w:after="40"/>
      </w:pPr>
      <w:r>
        <w:rPr>
          <w:b/>
          <w:sz w:val="18"/>
        </w:rPr>
        <w:t>원문</w:t>
      </w:r>
    </w:p>
    <w:p>
      <w:pPr>
        <w:pStyle w:val="SourceText"/>
        <w:keepLines w:val="0"/>
      </w:pPr>
      <w:r>
        <w:t>[0443a14] 次釋法空文為二初敘意分文上生空得悟即悟法空者如前文云大乘明我見即具等是也例如生空三意者即前所謂點出理觀等是也次隨文釋義文為三初正釋文為二初正釋次勸信初文為三初釋即法而空觀文為四初總釋五陰之中先觀色陰故云諸大即四大也受等四心例推叵得若四大下次別釋中云地守堅性等者地是事堅因諸所成有本非有而情謂有有即是堅故於地大起情執堅今寄事堅以破情堅是故破云不應動煖動則是風煖則是大堅性何在破執地堅既乃如此破餘三大例準可知氷堅是地波動是風炭火則真真亦是堅𦦨亦是動能持屬地觸壁而止則是水也三引請觀音證中言如實之際者圓教即是畢竟空也止觀輔行隨自意中亦引請觀音破地等堅性說性相二空故云不住有四句(惟空也)亦不住無四句亦不住不可說(相空也)若約四諦五陰是苦性執是集觀法是道[2]際是滅故今前文明觀四諦通於大小於法空中說性相二空既爾於生空上說性相二空準知故止觀破法徧中云於性相中求我人不可得名生空於性相中求陰入不可得名法空然今文中與隨自意則於陰入求性相叵得破法徧中則於性相求陰入叵得故知性相叵得方成生法二空生法叵得良由性相二空人不見之便謂生法二空與性相二空條然各異深不可也上檢生空下四例上結示。</w:t>
      </w:r>
    </w:p>
    <w:p>
      <w:pPr>
        <w:spacing w:after="40"/>
      </w:pPr>
      <w:r>
        <w:rPr>
          <w:b/>
          <w:sz w:val="18"/>
        </w:rPr>
        <w:t>한국어 직역</w:t>
      </w:r>
    </w:p>
    <w:p>
      <w:pPr>
        <w:pStyle w:val="TranslationText"/>
        <w:keepLines w:val="0"/>
      </w:pPr>
      <w:r>
        <w:t>다음으로 법공을 풀이하는 데 문은 둘이다. 첫째 뜻을 서술하고 글을 나눈다. 위에서 생공을 깨달으면 곧 법공을 깨닫는다는 것은 앞 글에서 “대승은 아견이 곧 제법을 갖춘다고 밝힌다”라고 한 것과 같다. “생공과 같이 세 가지 뜻이 있다”는 것은 곧 앞에서 말한 이관 등을 점출한 것이다. 다음으로 글에 따라 뜻을 풀이하는 데 문은 셋이다. 첫째 바로 풀이하는 데 문은 둘이다. 첫째 바로 풀이하고, 다음으로 믿기를 권한다. 첫 번째 글은 셋이다. 첫째 즉법이공관을 풀이하는 데 문은 넷이다. 첫째 총괄해 풀이한다. 오음 가운데 먼저 색음을 관하므로 “제대”라 했으니 곧 사대이다. 수 등 네 마음도 예에 따라 추구하면 얻을 수 없다. “만약 사대가” 이하에서는 다음으로 따로 풀이한다. “지가 견성을 지킨다”는 것은 지대는 사의 견고함이고 여러 것이 이루어 낸 바인데, 본래 유가 아닌데도 정이 유라고 여겨 그 유를 견고하다 하므로 지대에 대해 정집의 견고함을 일으킨다는 뜻이다. 이제 사의 견고함에 붙여 정의 견고함을 깨뜨린다. 그러므로 “움직이거나 따뜻해서는 안 된다”고 깨뜨리니, 움직임은 풍이고 따뜻함은 화인데 견고한 성품이 어디에 있겠는가. 지대의 견고한 집착을 깨뜨림이 이미 이와 같으니 나머지 삼대를 깨뜨리는 것도 예에 따라 알 수 있다. 얼음의 견고함은 지이고, 파도의 움직임은 풍이며, 숯의 불은 진실하다. 진실함도 또한 견고함이고 불꽃도 또한 움직인다. 능히 지탱하는 것은 지에 속하고 벽에 닿아 멈추는 것은 물이다. 셋째 『청관음경』을 인용해 증명한다. “여실의 제”란 원교에서는 곧 필경공이다. 『지관』·『보행』의 수자의에서도 또한 『청관음경』을 인용하여 지 등의 견성을 깨뜨리고 성·상 이공을 설하므로 “유의 네 구에도 머물지 않는다”고 했다. (오직 공이다) 또 무의 네 구에도 머물지 않고, 또한 불가설에도 머물지 않는다. (상공이다) 사제에 의거하면 오음은 고이고, 성집은 집이며, 관법은 도이고, [2] 제는 멸이다. 그러므로 앞 글에서 사제를 관하는 것이 대·소에 통한다고 했고, 법공 가운데 성·상 이공을 설한 것이 이미 그러하니 생공 위에서 성·상 이공을 설하는 것도 예에 따라 알 수 있다. 따라서 『지관』 「파법편」에서 “성·상 가운데 아인을 구해도 얻지 못함을 생공이라 하고, 성·상 가운데 음·입을 구해도 얻지 못함을 법공이라 한다”고 했다. 그런데 지금 글과 「수자의」에서는 음·입에서 성·상을 구해도 얻지 못함을 말하고, 「파법편」에서는 성·상에서 음·입을 구해도 얻지 못함을 말한다. 그러므로 성·상을 얻지 못해야 비로소 생·법 이공이 되고, 생·법을 얻지 못하는 것은 바로 성·상 이공으로 말미암는다. 사람들이 이를 보지 못하고 생·법 이공과 성·상 이공을 조각조각 완전히 별개의 것으로 여기는 것은 매우 옳지 않다. 위에서 생공을 점검했고 아래의 네 항목은 위에 준해 결론지어 보인다.</w:t>
      </w:r>
    </w:p>
    <w:p>
      <w:pPr>
        <w:pStyle w:val="EditorialNote"/>
      </w:pPr>
      <w:r>
        <w:rPr>
          <w:b/>
        </w:rPr>
        <w:t xml:space="preserve">교감·번역 메모 | </w:t>
      </w:r>
      <w:r>
        <w:t>[편집기호] [2]는 원문대로 보존하였다.</w:t>
      </w:r>
    </w:p>
    <w:p>
      <w:pPr>
        <w:pStyle w:val="Heading2"/>
        <w:keepNext/>
      </w:pPr>
      <w:r>
        <w:t>[0443b14]</w:t>
      </w:r>
    </w:p>
    <w:p>
      <w:pPr>
        <w:spacing w:after="40"/>
      </w:pPr>
      <w:r>
        <w:rPr>
          <w:b/>
          <w:sz w:val="18"/>
        </w:rPr>
        <w:t>원문</w:t>
      </w:r>
    </w:p>
    <w:p>
      <w:pPr>
        <w:pStyle w:val="SourceText"/>
        <w:keepLines w:val="0"/>
      </w:pPr>
      <w:r>
        <w:t>[0443b14] 次釋即法非空非假觀元者初也即事而理者二邊是理。</w:t>
      </w:r>
    </w:p>
    <w:p>
      <w:pPr>
        <w:spacing w:after="40"/>
      </w:pPr>
      <w:r>
        <w:rPr>
          <w:b/>
          <w:sz w:val="18"/>
        </w:rPr>
        <w:t>한국어 직역</w:t>
      </w:r>
    </w:p>
    <w:p>
      <w:pPr>
        <w:pStyle w:val="TranslationText"/>
        <w:keepLines w:val="0"/>
      </w:pPr>
      <w:r>
        <w:t>다음으로 즉법비공비가관을 풀이한다. “원(元)”은 처음이라는 뜻이다. “즉사이리”에서 두 변은 리이다.</w:t>
      </w:r>
    </w:p>
    <w:p>
      <w:pPr>
        <w:pStyle w:val="Heading2"/>
        <w:keepNext/>
      </w:pPr>
      <w:r>
        <w:t>[0443b15]</w:t>
      </w:r>
    </w:p>
    <w:p>
      <w:pPr>
        <w:spacing w:after="40"/>
      </w:pPr>
      <w:r>
        <w:rPr>
          <w:b/>
          <w:sz w:val="18"/>
        </w:rPr>
        <w:t>원문</w:t>
      </w:r>
    </w:p>
    <w:p>
      <w:pPr>
        <w:pStyle w:val="SourceText"/>
        <w:keepLines w:val="0"/>
      </w:pPr>
      <w:r>
        <w:t>[0443b15] 三釋即法而假觀中言體有非有等者例如上文生空觀中釋無明故有云既有事即有空等是也。</w:t>
      </w:r>
    </w:p>
    <w:p>
      <w:pPr>
        <w:spacing w:after="40"/>
      </w:pPr>
      <w:r>
        <w:rPr>
          <w:b/>
          <w:sz w:val="18"/>
        </w:rPr>
        <w:t>한국어 직역</w:t>
      </w:r>
    </w:p>
    <w:p>
      <w:pPr>
        <w:pStyle w:val="TranslationText"/>
        <w:keepLines w:val="0"/>
      </w:pPr>
      <w:r>
        <w:t>셋째 즉법이가관을 풀이한다. “체는 있으나 유가 아니다”라는 것은 위 생공관에서 무명을 풀이하며 “이미 사가 있으면 곧 공이 있다”고 한 것과 같다.</w:t>
      </w:r>
    </w:p>
    <w:p>
      <w:pPr>
        <w:pStyle w:val="Heading2"/>
        <w:keepNext/>
      </w:pPr>
      <w:r>
        <w:t>[0443b18]</w:t>
      </w:r>
    </w:p>
    <w:p>
      <w:pPr>
        <w:spacing w:after="40"/>
      </w:pPr>
      <w:r>
        <w:rPr>
          <w:b/>
          <w:sz w:val="18"/>
        </w:rPr>
        <w:t>원문</w:t>
      </w:r>
    </w:p>
    <w:p>
      <w:pPr>
        <w:pStyle w:val="SourceText"/>
        <w:keepLines w:val="0"/>
      </w:pPr>
      <w:r>
        <w:t>[0443b18] 三觀下次勸信者非獨法空生空亦然故生法二空各有三觀明文在經也。</w:t>
      </w:r>
    </w:p>
    <w:p>
      <w:pPr>
        <w:spacing w:after="40"/>
      </w:pPr>
      <w:r>
        <w:rPr>
          <w:b/>
          <w:sz w:val="18"/>
        </w:rPr>
        <w:t>한국어 직역</w:t>
      </w:r>
    </w:p>
    <w:p>
      <w:pPr>
        <w:pStyle w:val="TranslationText"/>
        <w:keepLines w:val="0"/>
      </w:pPr>
      <w:r>
        <w:t>“삼관” 이하에서는 다음으로 믿기를 권한다. 법공만 그런 것이 아니라 생공도 또한 그러하므로 생·법 이공 각각에 삼관이 있다는 명문이 경에 있다.</w:t>
      </w:r>
    </w:p>
    <w:p>
      <w:pPr>
        <w:pStyle w:val="Heading2"/>
        <w:keepNext/>
      </w:pPr>
      <w:r>
        <w:t>[0443b20]</w:t>
      </w:r>
    </w:p>
    <w:p>
      <w:pPr>
        <w:spacing w:after="40"/>
      </w:pPr>
      <w:r>
        <w:rPr>
          <w:b/>
          <w:sz w:val="18"/>
        </w:rPr>
        <w:t>원문</w:t>
      </w:r>
    </w:p>
    <w:p>
      <w:pPr>
        <w:pStyle w:val="SourceText"/>
        <w:keepLines w:val="0"/>
      </w:pPr>
      <w:r>
        <w:t>[0443b20] 次更為下重明文為二初明惑智此中非獨重明於法起執亦乃更明於法起我何者或謂四大五陰是有無等即是實法之性執也以有無等只是自他等故也又云依色起我等豈非於法起我乎十使是集等者故知生法之性執乃是於集方招來報即是其苦(云云)心不依下次明觀行。</w:t>
      </w:r>
    </w:p>
    <w:p>
      <w:pPr>
        <w:spacing w:after="40"/>
      </w:pPr>
      <w:r>
        <w:rPr>
          <w:b/>
          <w:sz w:val="18"/>
        </w:rPr>
        <w:t>한국어 직역</w:t>
      </w:r>
    </w:p>
    <w:p>
      <w:pPr>
        <w:pStyle w:val="TranslationText"/>
        <w:keepLines w:val="0"/>
      </w:pPr>
      <w:r>
        <w:t>다음으로 “갱위” 이하에서 거듭 밝히는 데 문은 둘이다. 첫째 혹과 지혜를 밝힌다. 여기서는 법에 대한 집착만 거듭 밝히는 것이 아니라 또한 법에서 아를 일으키는 것도 다시 밝힌다. 왜냐하면 혹은 사대·오음이 유·무 등이라고 말하니 이것이 실법의 성집이기 때문이다. 유·무 등은 다만 자·타 등의 다른 이름이기 때문이다. 또 “색에 의지해 아를 일으킨다”는 등의 말이 어찌 법에서 아를 일으키는 것이 아니겠는가. 십사는 집이다. 그러므로 생·법의 성집이 바로 집제이며, 이것이 장래의 과보를 불러오니 곧 고제이다. (운운) “마음은 의지하지 않는다” 이하에서는 다음으로 관행을 밝힌다.</w:t>
      </w:r>
    </w:p>
    <w:p>
      <w:pPr>
        <w:pStyle w:val="Heading2"/>
        <w:keepNext/>
      </w:pPr>
      <w:r>
        <w:t>[0443c01]</w:t>
      </w:r>
    </w:p>
    <w:p>
      <w:pPr>
        <w:spacing w:after="40"/>
      </w:pPr>
      <w:r>
        <w:rPr>
          <w:b/>
          <w:sz w:val="18"/>
        </w:rPr>
        <w:t>원문</w:t>
      </w:r>
    </w:p>
    <w:p>
      <w:pPr>
        <w:pStyle w:val="SourceText"/>
        <w:keepLines w:val="0"/>
      </w:pPr>
      <w:r>
        <w:t>[0443c01] 行人下三結勸懷[3]壁(白虎通云外圓象天內方象地)者用觀也向本者達理也一世兩世能有所辦者用於圓妙事理二觀極遲鈍者不出三生用圓妙觀既有所獲是故大師為不信者保任此事終不孤然虗勞運念矣如法華文句(云云)。</w:t>
      </w:r>
    </w:p>
    <w:p>
      <w:pPr>
        <w:spacing w:after="40"/>
      </w:pPr>
      <w:r>
        <w:rPr>
          <w:b/>
          <w:sz w:val="18"/>
        </w:rPr>
        <w:t>한국어 직역</w:t>
      </w:r>
    </w:p>
    <w:p>
      <w:pPr>
        <w:pStyle w:val="TranslationText"/>
        <w:keepLines w:val="0"/>
      </w:pPr>
      <w:r>
        <w:t>“행인” 이하에서는 셋째 결론지어 권한다. “회벽(懷[3]壁)”의 벽은 (『백호통』에서 “밖이 둥근 것은 하늘을 본뜨고 안이 네모난 것은 땅을 본뜬다”고 했다) 관을 쓰는 것이다. “향본”은 이치를 통달하는 것이다. “한 생이나 두 생에 능히 이루는 바가 있다”는 것은 원묘한 사·리 이관을 쓰면 아무리 둔한 사람도 삼생을 넘지 않는다는 뜻이다. 원묘관을 써서 이미 얻는 바가 있으므로 대사는 믿지 않는 이들을 위해 이 일을 보증하여 결코 헛되이 마음만 수고롭게 하지 않는다고 한 것이다. 『법화문구』와 같다. (운운) 。</w:t>
      </w:r>
    </w:p>
    <w:p>
      <w:pPr>
        <w:pStyle w:val="EditorialNote"/>
      </w:pPr>
      <w:r>
        <w:rPr>
          <w:b/>
        </w:rPr>
        <w:t xml:space="preserve">교감·번역 메모 | </w:t>
      </w:r>
      <w:r>
        <w:t>[편집기호] [3]은 원문대로 보존하였다.</w:t>
      </w:r>
    </w:p>
    <w:p>
      <w:pPr>
        <w:pStyle w:val="Heading2"/>
        <w:keepNext/>
      </w:pPr>
      <w:r>
        <w:t>[0443c06]</w:t>
      </w:r>
    </w:p>
    <w:p>
      <w:pPr>
        <w:spacing w:after="40"/>
      </w:pPr>
      <w:r>
        <w:rPr>
          <w:b/>
          <w:sz w:val="18"/>
        </w:rPr>
        <w:t>원문</w:t>
      </w:r>
    </w:p>
    <w:p>
      <w:pPr>
        <w:pStyle w:val="SourceText"/>
        <w:keepLines w:val="0"/>
      </w:pPr>
      <w:r>
        <w:t>[0443c06] 次釋約十二因緣明生法二空觀文為三初分文示意生空之境引文證云名曰無明者以眾生是假名而假名由妄念有妄念即無明故假名無明乃是生空之境也又引釋論云誰老死者誰即我也若無誰老死即我人眾生空矣法空之境引文證云老死愁惱者以由單言老死愁惱不云假名我人眾生故知乃是法空之境又引釋論其意可解若無是老死即法空也故大論引雜阿含云十二因緣從無明至老死若有人言是老死若言誰老死皆生邪見乃至無明亦復如是若說無誰老死當知虗妄是名生空若說無是老死當知虗妄是名法空乃至無明亦復如是彼經佛在調牛聚落告諸比丘初中後善乃至梵行清淨所謂大空經若有問言彼誰老死屬誰彼即言我即老死今老死屬我老死是我所若無明離而生明者彼誰老死屬誰老死則斷斷其根本則無明滅無明滅則諸行滅具二空故名為大空故知小乘空於我所名為法空空於我人名眾生空若諸菩薩以空涅槃恒沙佛法名為法空人謂小乘不明法空未曉經意縱有誠教云聲聞人但得生空且讓菩薩與奪之言耳。</w:t>
      </w:r>
    </w:p>
    <w:p>
      <w:pPr>
        <w:spacing w:after="40"/>
      </w:pPr>
      <w:r>
        <w:rPr>
          <w:b/>
          <w:sz w:val="18"/>
        </w:rPr>
        <w:t>한국어 직역</w:t>
      </w:r>
    </w:p>
    <w:p>
      <w:pPr>
        <w:pStyle w:val="TranslationText"/>
        <w:keepLines w:val="0"/>
      </w:pPr>
      <w:r>
        <w:t>다음으로 십이인연에 의거해 생·법 이공관을 밝히는 것을 풀이하는 데 문은 셋이다. 먼저 글을 나누고 뜻을 보인다. 생공의 경계에 대해 인용문에서 “이름하여 무명이라 한다”고 한 것은 중생이 가명이고 가명은 망념으로 말미암아 있으며 망념이 곧 무명이기 때문에 가명의 무명이 바로 생공의 경계이기 때문이다. 또 『석론』을 인용해 “누가 늙고 죽는가?”라고 했는데, “누가”가 곧 아이다. 만약 “누가 늙고 죽는가”라는 물음의 ‘누가’가 없다면 곧 아인·중생이 공한 것이다. 법공의 경계에 대해 인용문에서 “노사·수뇌”라고 한 것은 단지 노사·수뇌라고만 말하고 가명의 아인·중생이라 하지 않았기 때문에 이것이 곧 법공의 경계임을 알 수 있다. 또 『석론』을 인용한 뜻도 이해할 수 있다. 만약 “이 노사”가 없다면 곧 법공이다. 그러므로 『대론』에서 『잡아함』을 인용해 “십이인연은 무명에서 노사까지인데, 만약 어떤 사람이 ‘이것이 노사다’라고 말하거나 ‘누가 노사하는가’라고 말하면 모두 삿된 견을 낳는다. 나아가 무명도 또한 그러하다. 만약 ‘누가 노사하는가’라는 ‘누가’가 없다고 말하면 허망함을 알아야 하니 이를 생공이라 하고, ‘이 노사’가 없다고 말하면 허망함을 알아야 하니 이를 법공이라 한다. 나아가 무명도 또한 그러하다”고 했다. 그 경에서 부처가 조우취락에 계시며 비구들에게 “처음·중간·끝이 선하고, 나아가 범행이 청정한 이른바 『대공경』이다. 만약 어떤 이가 ‘저 누가 노사하며 누구에게 속하는가?’라고 물으면 그는 곧 ‘아가 곧 노사이고 지금 노사는 아에게 속하며 노사는 아소이다’라고 말한다. 만약 무명이 떠나고 밝음이 생기면 ‘저 누가 노사하며 누구에게 속하는가’라는 것이 끊기고 노사가 끊긴다. 그 근본이 끊기면 곧 무명이 멸하고, 무명이 멸하면 제행이 멸한다”고 하였다. 이공을 갖추므로 『대공경』이라 한다. 그러므로 소승에서 아소를 공하게 함을 법공이라 하고 아인을 공하게 함을 중생공이라 한다. 보살은 공한 열반과 항사의 불법을 법공이라 한다. 사람들이 소승에는 법공이 없다고 여기는 것은 경의 뜻을 알지 못한 것이다. 설령 성교에 “성문인은 다만 생공만 얻는다”고 해도 이는 우선 보살에게 양보해 주는 여탈의 말일 뿐이다.</w:t>
      </w:r>
    </w:p>
    <w:p>
      <w:pPr>
        <w:pStyle w:val="Heading2"/>
        <w:keepNext/>
      </w:pPr>
      <w:r>
        <w:t>[0444a02]</w:t>
      </w:r>
    </w:p>
    <w:p>
      <w:pPr>
        <w:spacing w:after="40"/>
      </w:pPr>
      <w:r>
        <w:rPr>
          <w:b/>
          <w:sz w:val="18"/>
        </w:rPr>
        <w:t>원문</w:t>
      </w:r>
    </w:p>
    <w:p>
      <w:pPr>
        <w:pStyle w:val="SourceText"/>
        <w:keepLines w:val="0"/>
      </w:pPr>
      <w:r>
        <w:t>[0444a02] 然十二下次明因緣不同文為二初標列法界次第云三世十二因緣者初二過去世攝後二未來世攝中八現在世攝是中略說三事煩惱業苦是三事展轉更互為因緣是煩惱業因緣業苦因緣苦煩惱因緣煩惱業因緣業苦因緣苦苦因緣是為展轉更互為因緣故云三世十二因緣也果報十二因緣者約現在未來二世而說具出大集經從歌羅邏而辨無明故云果報以前十因緣屬現在後二因緣屬未來故現未二世有十二因緣也或云現在有九未來有三(云云)一念十二因緣者但約一世中隨一念心起即具十二因緣亦出大集經中故此三世二世一念具如法界次第委示(云云)十種十二因緣者此出本業瓔珞經一我見十二因緣二心為三世明四相緣五助成六三業七三世八三苦九性空十傳生彼經委釋今不暇引(云云)。</w:t>
      </w:r>
    </w:p>
    <w:p>
      <w:pPr>
        <w:spacing w:after="40"/>
      </w:pPr>
      <w:r>
        <w:rPr>
          <w:b/>
          <w:sz w:val="18"/>
        </w:rPr>
        <w:t>한국어 직역</w:t>
      </w:r>
    </w:p>
    <w:p>
      <w:pPr>
        <w:pStyle w:val="TranslationText"/>
        <w:keepLines w:val="0"/>
      </w:pPr>
      <w:r>
        <w:t>그런데 십이인연은 다음으로 인연의 차이를 밝히는 데 문은 둘이다. 첫째 법계차제에서 열거한다. “삼세 십이인연”이란 처음 둘은 과거세에 속하고 뒤의 둘은 미래세에 속하며 중간 여덟은 현재세에 속한다. 이 가운데 번뇌·업·고의 세 일을 간략히 말하면, 이 세 일이 전전하며 서로 인연이 된다. 즉 번뇌가 업의 인연이 되고, 업이 고의 인연이 되며, 고가 번뇌의 인연이 되고, 번뇌가 업의 인연이 되며, 업이 고의 인연이 되고, 고가 다시 고의 인연이 된다. 이것이 전전하며 서로 인연이 된다는 뜻이므로 삼세 십이인연이라 한다. “과보 십이인연”은 현재·미래 두 세에 의거해 설하며 『대집경』에 자세히 나온다. 가라라부터 무명을 분별하기 때문에 과보라고 한다. 앞의 열 인연은 현재에 속하고 뒤의 두 인연은 미래에 속하므로 현·미 두 세에 십이인연이 있다. 혹은 현재에 아홉이 있고 미래에 셋이 있다고도 한다. (운운) “일념 십이인연”은 다만 한 세 가운데 어느 한 생각이 일어날 때 곧 십이인연을 갖춘다는 것이며, 또한 『대집경』에 나온다. 그러므로 이 삼세·이세·일념의 십이인연은 『법계차제』에 자세히 보인다. (운운) “열 가지 십이인연”은 『본업영락경』에 나온다. 첫째 아견 십이인연, 둘째 마음을 삼세로 삼음, 셋째 사상을 밝힘, 넷째 상연, 다섯째 조성, 여섯째 삼업, 일곱째 삼세, 여덟째 삼고, 아홉째 성공, 열째 전생이다. 그 경에서 자세히 풀이하였으나 지금은 인용할 겨를이 없다. (운운) 。</w:t>
      </w:r>
    </w:p>
    <w:p>
      <w:pPr>
        <w:pStyle w:val="Heading2"/>
        <w:keepNext/>
      </w:pPr>
      <w:r>
        <w:t>[0444a17]</w:t>
      </w:r>
    </w:p>
    <w:p>
      <w:pPr>
        <w:spacing w:after="40"/>
      </w:pPr>
      <w:r>
        <w:rPr>
          <w:b/>
          <w:sz w:val="18"/>
        </w:rPr>
        <w:t>원문</w:t>
      </w:r>
    </w:p>
    <w:p>
      <w:pPr>
        <w:pStyle w:val="SourceText"/>
        <w:keepLines w:val="0"/>
      </w:pPr>
      <w:r>
        <w:t>[0444a17] 次三世者下解釋者此下但釋三世及以一念不釋十種準向思之於中為二初正釋文為三初釋三世止觀云三世破斷常輔行云三世相續故不斷三世迭謝故不常又過去破常未來破斷現在因果雙破斷常過未但言神現在言神我者神即神我也外人計神或如麻豆[1]梅指或計徧身具如輔行第九卷說若知過去惑業為因終不計於從神我生以計神我而生名為常見故也又知現在識名色等五果酬於過去之因緣終不於中而計於我復知現在起於三因招於未來二種之果終不計於死後神滅故成論云說無明行則過去有令斷常見知從無始生死往來從業煩惱因緣受身若說生死則未來有令斷斷見若不得真智則生死無邊但有苦果若說中八分明現在法但從眾緣相續故生無有真實(云云)孤山四明皆謂過去已滅破常者恐不然也常途所用者止觀云諸師多傳三世即此故也。</w:t>
      </w:r>
    </w:p>
    <w:p>
      <w:pPr>
        <w:spacing w:after="40"/>
      </w:pPr>
      <w:r>
        <w:rPr>
          <w:b/>
          <w:sz w:val="18"/>
        </w:rPr>
        <w:t>한국어 직역</w:t>
      </w:r>
    </w:p>
    <w:p>
      <w:pPr>
        <w:pStyle w:val="TranslationText"/>
        <w:keepLines w:val="0"/>
      </w:pPr>
      <w:r>
        <w:t>다음으로 “삼세” 이하의 해석에서는 아래에서 다만 삼세와 일념만 풀이하고 열 가지는 풀이하지 않으니 앞에 준해 생각할 것이다. 그 가운데 문은 둘이다. 첫째 바로 풀이하는 데 문은 셋이다. 첫째 삼세를 풀이한다. 『지관』에서는 “삼세가 단·상을 깨뜨린다”고 했고, 『보행』에서는 “삼세가 상속하므로 단이 아니고 삼세가 차례로 사라지므로 상이 아니다. 또 과거는 상을 깨뜨리고 미래는 단을 깨뜨리며 현재의 인과는 단·상을 함께 깨뜨린다”고 했다. 과거·미래에서는 다만 신이라 하고 현재에서는 신아라 한 것은, 신이 곧 신아이기 때문이다. 외도는 신을 혹 마두[1]나 엄지손가락과 같다고 계탁하고 혹은 온몸에 두루한다고 계탁한다. 자세한 것은 『보행』 제9권에 보인다. 만약 과거의 혹·업이 인임을 안다면 끝내 신아로부터 생한다고 계탁하지 않을 것이다. 신아로부터 생한다고 계탁하는 것을 상견이라 하기 때문이다. 또 현재의 식·명색 등 다섯 과가 과거의 인연에 보답함을 알면 끝내 그 가운데 아를 계탁하지 않고, 다시 현재의 세 인이 미래의 두 과를 부르는 줄 알면 끝내 죽은 뒤 신이 멸한다고 계탁하지 않을 것이다. 그러므로 『성론』에서 “무명·행을 설하면 곧 과거가 있어 상견을 끊게 되고, 무시 이래 생사에 왕래하며 업·번뇌의 인연으로 몸을 받음을 안다. 생사를 설하면 곧 미래가 있어 단견을 끊게 된다. 진지를 얻지 못하면 생사가 끝없고 다만 고과만 있다. 중간 여덟을 설하면 현재법이 다만 여러 연으로 상속하여 생할 뿐 진실한 것이 없음을 분명히 한다”고 했다. (운운) 고산과 사명은 모두 “과거가 이미 멸했으므로 상을 깨뜨린다”고 했는데, 아마 그렇지 않다. “상도에서 쓰는 바”란 『지관』에서 “여러 스승이 대개 삼세를 이렇게 전한다”고 한 것이다.</w:t>
      </w:r>
    </w:p>
    <w:p>
      <w:pPr>
        <w:pStyle w:val="EditorialNote"/>
      </w:pPr>
      <w:r>
        <w:rPr>
          <w:b/>
        </w:rPr>
        <w:t xml:space="preserve">교감·번역 메모 | </w:t>
      </w:r>
      <w:r>
        <w:t>[편집기호] [1]은 원문대로 보존하였다.</w:t>
      </w:r>
    </w:p>
    <w:p>
      <w:pPr>
        <w:pStyle w:val="Heading2"/>
        <w:keepNext/>
      </w:pPr>
      <w:r>
        <w:t>[0444b09]</w:t>
      </w:r>
    </w:p>
    <w:p>
      <w:pPr>
        <w:spacing w:after="40"/>
      </w:pPr>
      <w:r>
        <w:rPr>
          <w:b/>
          <w:sz w:val="18"/>
        </w:rPr>
        <w:t>원문</w:t>
      </w:r>
    </w:p>
    <w:p>
      <w:pPr>
        <w:pStyle w:val="SourceText"/>
        <w:keepLines w:val="0"/>
      </w:pPr>
      <w:r>
        <w:t>[0444b09] 次釋果報者輔行云二世破我謂現未二世具十二緣於父生愛於母生嗔(法約女說男則反之)名為無明父遺體時謂是已有名之為行從識支去乃至老死與三世同(云云)。</w:t>
      </w:r>
    </w:p>
    <w:p>
      <w:pPr>
        <w:spacing w:after="40"/>
      </w:pPr>
      <w:r>
        <w:rPr>
          <w:b/>
          <w:sz w:val="18"/>
        </w:rPr>
        <w:t>한국어 직역</w:t>
      </w:r>
    </w:p>
    <w:p>
      <w:pPr>
        <w:pStyle w:val="TranslationText"/>
        <w:keepLines w:val="0"/>
      </w:pPr>
      <w:r>
        <w:t>다음으로 과보를 풀이한다. 『보행』에서 “이세로 아를 깨뜨린다. 현·미 두 세에 십이연이 갖추어진다. 아버지에게 애를 내고 어머니에게 진을 낸다”고 했다. (법은 여자를 기준으로 말한 것이고 남자는 그 반대이다) 이를 무명이라 하고, 아버지가 몸의 종자를 남길 때 이미 자기 것이라 여기는 것을 행이라 한다. 식지에서 노사까지는 삼세설과 같다. (운운) 。</w:t>
      </w:r>
    </w:p>
    <w:p>
      <w:pPr>
        <w:pStyle w:val="Heading2"/>
        <w:keepNext/>
      </w:pPr>
      <w:r>
        <w:t>[0444b13]</w:t>
      </w:r>
    </w:p>
    <w:p>
      <w:pPr>
        <w:spacing w:after="40"/>
      </w:pPr>
      <w:r>
        <w:rPr>
          <w:b/>
          <w:sz w:val="18"/>
        </w:rPr>
        <w:t>원문</w:t>
      </w:r>
    </w:p>
    <w:p>
      <w:pPr>
        <w:pStyle w:val="SourceText"/>
        <w:keepLines w:val="0"/>
      </w:pPr>
      <w:r>
        <w:t>[0444b13] 三釋一念者輔行自指如妙玄說而妙玄云一剎那十二因緣者若以貪[2]若以殺生彼相應愚是無明相應思是行相應心是識起有作業必有名色起有作業必有六入彼想應觸是觸彼相應受是受貪即是愛彼相應纏是取彼身口作業是有如此諸法生是生此諸法變是老此諸法壞是死今文分二初正釋為三初引經若止觀中乃引此明不思議境一念三千(云云)如眼見下次解釋文為二初別約眼見色釋次乃至下以餘根塵例一日下三總結言輪網者約喻也。</w:t>
      </w:r>
    </w:p>
    <w:p>
      <w:pPr>
        <w:spacing w:after="40"/>
      </w:pPr>
      <w:r>
        <w:rPr>
          <w:b/>
          <w:sz w:val="18"/>
        </w:rPr>
        <w:t>한국어 직역</w:t>
      </w:r>
    </w:p>
    <w:p>
      <w:pPr>
        <w:pStyle w:val="TranslationText"/>
        <w:keepLines w:val="0"/>
      </w:pPr>
      <w:r>
        <w:t>셋째 일념을 풀이한다. 『보행』은 스스로 『묘현』과 같다고 가리키는데, 『묘현』에서는 “한 찰나의 십이인연이란, 탐[2] 또는 살생을 할 때 그에 상응하는 어리석음은 무명, 상응하는 사는 행, 상응하는 마음은 식, 작용업을 일으키면 반드시 명색이 있고, 작용업을 일으키면 반드시 육입이 있으며, 그 상응촉이 촉, 그 상응수가 수, 탐이 곧 애, 그 상응전이 취, 그 신·구 작업이 유, 이러한 제법이 생함이 생, 제법이 변함이 노, 제법이 무너짐이 사이다”라고 했다. 지금 글은 둘로 나눈다. 첫째 바로 풀이하는 데 셋이다. 첫째 경을 인용한다. 『지관』에서는 이것을 인용해 불가사의경인 일념삼천을 밝힌다. (운운) “눈이 본다” 이하에서는 다음으로 풀이하는 데 문은 둘이다. 첫째 따로 눈이 색을 보는 데 의거해 풀이하고, 다음 “나아가” 이하에서는 나머지 근·진을 예시한다. “하루” 이하에서는 셋째 총결한다. “윤망”은 비유에 의거한 말이다.</w:t>
      </w:r>
    </w:p>
    <w:p>
      <w:pPr>
        <w:pStyle w:val="EditorialNote"/>
      </w:pPr>
      <w:r>
        <w:rPr>
          <w:b/>
        </w:rPr>
        <w:t xml:space="preserve">교감·번역 메모 | </w:t>
      </w:r>
      <w:r>
        <w:t>[편집기호] [2]는 원문대로 보존하였다.</w:t>
      </w:r>
    </w:p>
    <w:p>
      <w:pPr>
        <w:pStyle w:val="Heading2"/>
        <w:keepNext/>
      </w:pPr>
      <w:r>
        <w:t>[0444b23]</w:t>
      </w:r>
    </w:p>
    <w:p>
      <w:pPr>
        <w:spacing w:after="40"/>
      </w:pPr>
      <w:r>
        <w:rPr>
          <w:b/>
          <w:sz w:val="18"/>
        </w:rPr>
        <w:t>원문</w:t>
      </w:r>
    </w:p>
    <w:p>
      <w:pPr>
        <w:pStyle w:val="SourceText"/>
        <w:keepLines w:val="0"/>
      </w:pPr>
      <w:r>
        <w:t>[0444b23] 次今更下重示因起之相文為二初正示又為二初逆推若支佛人自起觀者應如阿含生滅逆順若止觀中乃以有支而為初者此於坐禪中緣其善惡善惡是有故以有支而為初耳若釋籤中乃以受支而為初者此乃且順四諦之義若輔行云觀十二緣凡有二種一者推果知因如先推受以至無明如推有支必招來果今文逆推正當推果以知於因以名色是現在果故次文順推方是推因以知於果以一念是因名色等是果故也次又觀下順推五皰(今文作胞)者文句記云兩手兩足及頭也如此下次總結言大樹者輔行引婆沙云過去二支為根現在五支為質現在三支為華未來二支為果有[3]事有果謂凡夫無華有果謂學人無[＊]事無果謂無餘義推應云少華有界謂學人無華有果謂有餘言布護者文選中亦作[4]漢故文迁吳都賦注云布護草眾密貌亦長多貌又而者徧也護者覆也。</w:t>
      </w:r>
    </w:p>
    <w:p>
      <w:pPr>
        <w:spacing w:after="40"/>
      </w:pPr>
      <w:r>
        <w:rPr>
          <w:b/>
          <w:sz w:val="18"/>
        </w:rPr>
        <w:t>한국어 직역</w:t>
      </w:r>
    </w:p>
    <w:p>
      <w:pPr>
        <w:pStyle w:val="TranslationText"/>
        <w:keepLines w:val="0"/>
      </w:pPr>
      <w:r>
        <w:t>다음으로 “지금 다시” 이하에서 인이 일어나는 모습을 거듭 보이는데 문은 둘이다. 첫째 바로 보이는데 다시 둘이다. 첫째 역추한다. 지불인이 스스로 관을 일으키면 『아함』의 생멸 역순과 같아야 한다. 『지관』에서는 유지를 처음으로 삼으니, 이는 좌선 중에 선악을 반연하기 때문이다. 선악이 곧 유이므로 유지를 처음으로 삼은 것이다. 『석첨』에서는 수지를 처음으로 삼으니, 이는 우선 사제의 뜻을 따른 것이다. 『보행』에서는 “십이연을 관함에는 두 가지가 있다”고 했다. 첫째 과를 미루어 인을 아는 것이니, 먼저 수를 미루어 무명에 이르는 것과 같고, 유지를 미루면 반드시 내세의 과를 부름을 아는 것과 같다. 지금 글의 역추는 바로 과를 미루어 인을 아는 데 해당한다. 명색은 현재의 과이기 때문이다. 다음 글의 순추가 비로소 인을 미루어 과를 아는 것이다. 일념은 인이고 명색 등은 과이기 때문이다. 다음 “또 관한다” 이하에서 순추한다. “오포”는 (지금 글에서는 胞로 썼다) 『문구기』에서 두 손·두 발·머리라고 했다. “이와 같이” 이하에서는 다음으로 총결한다. “대수”에 대해 『보행』이 『바사』를 인용해 “과거의 두 지는 뿌리, 현재의 다섯 지는 줄기, 현재의 세 지는 꽃, 미래의 두 지는 열매이다. 일이 있고 과가 있는 것은 범부, 꽃은 없고 과가 있는 것은 학인, [3] 일이 없고 과가 없는 것은 무여이다. 뜻을 미루면 마땅히 ‘꽃이 적고 유계가 있는 것은 학인, 꽃이 없고 과가 있는 것은 유여’라고 해야 한다”고 했다. “포호”는 『문선』에도 [4] 같은 글자가 보인다. 하손의 「오도부」 주에서 “포호는 풀이 빽빽하게 많은 모양이며 또한 길고 많은 모양이다. 또 이(而)는 두루라는 뜻이다”라고 했다. 호(護)는 덮는다는 뜻이다.</w:t>
      </w:r>
    </w:p>
    <w:p>
      <w:pPr>
        <w:pStyle w:val="EditorialNote"/>
      </w:pPr>
      <w:r>
        <w:rPr>
          <w:b/>
        </w:rPr>
        <w:t xml:space="preserve">교감·번역 메모 | </w:t>
      </w:r>
      <w:r>
        <w:t>[편집기호] [3], [＊], [4]는 원문대로 보존하였다. 원문 중 “少華有界”는 판독·교감 여지가 있으나 임의 수정하지 않았다.</w:t>
      </w:r>
    </w:p>
    <w:p>
      <w:pPr>
        <w:pStyle w:val="Heading2"/>
        <w:keepNext/>
      </w:pPr>
      <w:r>
        <w:t>[0444c15]</w:t>
      </w:r>
    </w:p>
    <w:p>
      <w:pPr>
        <w:spacing w:after="40"/>
      </w:pPr>
      <w:r>
        <w:rPr>
          <w:b/>
          <w:sz w:val="18"/>
        </w:rPr>
        <w:t>원문</w:t>
      </w:r>
    </w:p>
    <w:p>
      <w:pPr>
        <w:pStyle w:val="SourceText"/>
        <w:keepLines w:val="0"/>
      </w:pPr>
      <w:r>
        <w:t>[0444c15] 次今經下簡示文為三初正簡示次宜以下舉譬燼(徐刃切)燭餘也火者下三合法文為二初明因緣境生次知下明因緣境滅。</w:t>
      </w:r>
    </w:p>
    <w:p>
      <w:pPr>
        <w:spacing w:after="40"/>
      </w:pPr>
      <w:r>
        <w:rPr>
          <w:b/>
          <w:sz w:val="18"/>
        </w:rPr>
        <w:t>한국어 직역</w:t>
      </w:r>
    </w:p>
    <w:p>
      <w:pPr>
        <w:pStyle w:val="TranslationText"/>
        <w:keepLines w:val="0"/>
      </w:pPr>
      <w:r>
        <w:t>다음으로 “이 경” 이하에서 간별해 보이는데 문은 셋이다. 첫째 바로 간별하고, 다음 “마땅히” 이하에서 비유를 드는데 “진(燼)”은 (서인절[徐刃切]) 촛불의 남은 재이다. “불” 이하에서는 셋째 법합하는데 문은 둘이다. 첫째 인연의 경계가 생함을 밝히고, 다음 “안다” 이하에서는 인연의 경계가 멸함을 밝힌다.</w:t>
      </w:r>
    </w:p>
    <w:p>
      <w:pPr>
        <w:pStyle w:val="Heading2"/>
        <w:keepNext/>
      </w:pPr>
      <w:r>
        <w:t>[0444c18]</w:t>
      </w:r>
    </w:p>
    <w:p>
      <w:pPr>
        <w:spacing w:after="40"/>
      </w:pPr>
      <w:r>
        <w:rPr>
          <w:b/>
          <w:sz w:val="18"/>
        </w:rPr>
        <w:t>원문</w:t>
      </w:r>
    </w:p>
    <w:p>
      <w:pPr>
        <w:pStyle w:val="SourceText"/>
        <w:keepLines w:val="0"/>
      </w:pPr>
      <w:r>
        <w:t>[0444c18] 次生空境下隨文釋義文為二初釋生法二空境又為二初釋生空境言例為三者今此既約十二因緣明生空境故得例前約苦集明生法二空三觀之境亦有三也故即謂之是中觀境是假觀境是空觀境即是三也次行識下釋法空境例應有三者亦有三觀之境也然經文中但云行識名色乃至老死愁惱正是假觀立法之境然必約假以立空中故亦須云行識名色等本自不有等也得意可知良由此也。</w:t>
      </w:r>
    </w:p>
    <w:p>
      <w:pPr>
        <w:spacing w:after="40"/>
      </w:pPr>
      <w:r>
        <w:rPr>
          <w:b/>
          <w:sz w:val="18"/>
        </w:rPr>
        <w:t>한국어 직역</w:t>
      </w:r>
    </w:p>
    <w:p>
      <w:pPr>
        <w:pStyle w:val="TranslationText"/>
        <w:keepLines w:val="0"/>
      </w:pPr>
      <w:r>
        <w:t>다음으로 생공의 경계 이하를 글에 따라 풀이하는 데 문은 둘이다. 첫째 생·법 이공의 경계를 풀이하는 데 다시 둘이다. 첫째 생공의 경계를 풀이한다. “예에 따라 셋이 된다”는 것은 지금 여기서 이미 십이인연에 의거해 생공의 경계를 밝히므로, 앞의 고·집에 의거해 생·법 이공의 삼관 경계를 밝힌 것에 준하여 여기에도 셋이 있다는 뜻이다. 그러므로 “이것은 중관의 경계, 이것은 가관의 경계, 이것은 공관의 경계”라 하니 곧 셋이다. 다음 “행·식” 이하에서 법공의 경계를 풀이한다. 예에 따라 마땅히 셋이 있으니 역시 삼관의 경계가 있기 때문이다. 그러나 경문에서는 다만 “행·식·명색 내지 노사·수뇌”라고 했으니 바로 가관이 법을 세우는 경계이다. 그러나 반드시 가에 의거해 공·중을 세우므로 또한 “행·식·명색 등은 본래부터 있지 않다”라고 해야 한다. 뜻을 얻으면 알 수 있다. 바로 이 때문이다.</w:t>
      </w:r>
    </w:p>
    <w:p>
      <w:pPr>
        <w:pStyle w:val="Heading2"/>
        <w:keepNext/>
      </w:pPr>
      <w:r>
        <w:t>[0445a02]</w:t>
      </w:r>
    </w:p>
    <w:p>
      <w:pPr>
        <w:spacing w:after="40"/>
      </w:pPr>
      <w:r>
        <w:rPr>
          <w:b/>
          <w:sz w:val="18"/>
        </w:rPr>
        <w:t>원문</w:t>
      </w:r>
    </w:p>
    <w:p>
      <w:pPr>
        <w:pStyle w:val="SourceText"/>
        <w:keepLines w:val="0"/>
      </w:pPr>
      <w:r>
        <w:t>[0445a02] 次釋生法二空觀文為三初正釋文亦三意者亦例前文三觀意也眾苦不出識名色等行業乃是行有之業既舉苦業豈無煩惱止觀明觀十二因緣成三佛性有通有別通則通觀十二因緣真如實理是正因性智慧乃是了因佛性具足諸行是緣因性若別觀者無明愛取是了因性行有即是緣因佛性識等七支是正因性別觀乃取翻對義便通觀乃是據理通故現十二緣為三佛性其義既然若乃即此十二因緣為能觀觀豈可不爾今從通意是故乃以眾苦行業而為中觀不可思議者非空非有也生死無際者無際畔也生死即是中道法界故無際畔也又非但無生死之前際亦乃無涅槃之後際故名無際即前後際斷也輪轉不息者十二因緣猶如車輪輪必動轉動轉不息則無遷謝故法華云世間相常住文句記云眾生[1]生覺相位無二顯迷即理理即常住佛依世間修成極理驗知世間本有斯理故云常住乃至云世間之稱亦通染淨因果今且從悟顯迷以淨顯染則淨悟得於常事迷染但名常理故云世間相常住也次兩句明空觀者既皆言無故屬空觀生是眾生假名故本無有生是生空觀也和合是五陰和合故亦無和合是法空觀也前者過去也今者現在也不善思惟者別在行有通兼惑業注云云者不苦思惟既爾心行(去聲)所造例然又三觀義委如向說今略示其名欲令學者攝向之意以消今文耳次雖名下釋疑恐人疑云既明生法二空之觀何得復示假中觀邪故茲釋耳即三觀皆破生法之執也故前文云三觀明文在經寧得不信乎。</w:t>
      </w:r>
    </w:p>
    <w:p>
      <w:pPr>
        <w:spacing w:after="40"/>
      </w:pPr>
      <w:r>
        <w:rPr>
          <w:b/>
          <w:sz w:val="18"/>
        </w:rPr>
        <w:t>한국어 직역</w:t>
      </w:r>
    </w:p>
    <w:p>
      <w:pPr>
        <w:pStyle w:val="TranslationText"/>
        <w:keepLines w:val="0"/>
      </w:pPr>
      <w:r>
        <w:t>다음으로 생·법 이공관을 풀이하는 데 문은 셋이다. 첫째 바로 풀이한다. “또한 세 뜻”이라는 것은 역시 앞 글의 삼관 뜻에 준한 것이다. 여러 고는 식·명색 등을 벗어나지 않고 행업은 곧 행·유의 업이다. 이미 고와 업을 들었는데 어찌 번뇌가 없겠는가. 『지관』에서 십이인연을 관해 삼불성을 이룸을 밝힐 때 통·별이 있다. 통으로는 십이인연의 진여실리를 통관하는 것이 정인성이고, 지혜는 요인불성, 여러 행을 갖춘 것은 연인성이다. 별로 관하면 무명·애·취는 요인성, 행·유는 연인불성, 식 등 칠지는 정인성이다. 별관은 번대하기 편한 뜻을 취하고 통관은 이치에 따라 통한다. 그러므로 십이연을 나타내어 삼불성으로 삼은 뜻이 그러하다. 만약 곧 이 십이인연을 능관의 관으로 삼는 경우도 어찌 그렇지 않겠는가. 지금은 통의 뜻을 따르므로 중고와 행업을 중관으로 삼는다. “불가사의”란 공도 유도 아닌 것이다. “생사는 끝이 없다”는 것은 경계가 없다는 뜻이다. 생사가 곧 중도법계이므로 경계가 없다. 또 생사의 전제가 없을 뿐 아니라 열반의 후제도 없으므로 무제라 하니, 곧 전후제가 끊어진 것이다. “윤전하여 쉬지 않는다”는 것은 십이인연이 수레바퀴와 같다는 뜻이다. 바퀴는 반드시 움직여 굴러가고 굴러감이 쉬지 않으면 옮겨 사라짐이 없다. 그러므로 『법화경』에서 “세간상이 상주한다”고 했고, 『문구기』에서는 “중생의 [1] 생·각의 상과 자리가 둘이 아님은 미혹이 곧 이치이고 이치가 곧 상주함을 드러낸 것이다. 부처는 세간에 의지해 닦아 극리를 이루므로 세간에 본래 이 이치가 있음을 징험하여 상주라 한다. … ‘세간’이라는 명칭은 염·정 인과에 모두 통한다. 지금은 깨달음으로 미혹을 드러내고 청정으로 염오를 드러내므로 청정한 깨달음은 상사(常事)를 얻고 미혹한 염오는 다만 상리(常理)라 한다”고 했다. 다음 두 구는 공관을 밝힌다. 모두 “없다”고 했으므로 공관에 속한다. 생은 중생의 가명이므로 본래 생이 없다는 것은 생공관이다. 화합은 오음의 화합이므로 “또한 화합이 없다”는 것은 법공관이다. “전”은 과거이다. “금”은 현재이다. “불선사유”는 별로는 행·유에 있고 통으로는 혹·업을 겸한다. 주에서 “운운”이라 한 것은 “불고사유”가 이미 그러하므로 마음의 행도 (거성) 지은 바가 또한 그러하다는 것이다. 또 삼관의 뜻은 앞에서 자세히 말했으므로 지금은 이름만 간략히 보여 학자가 앞의 뜻을 거두어 지금 글을 풀이하게 하려는 것이다. 다음 “비록 이름은” 이하에서는 의심을 푼다. 어떤 이가 “이미 생·법 이공의 관을 밝히는 데 어찌 다시 가·중관을 보이는가?”라고 의심할까 염려한 것이다. 그러므로 이제 풀이한 것이다. 즉 삼관이 모두 생·법의 집착을 깨뜨린다. 그러므로 앞 글에서 “삼관의 명문이 경에 있다”고 했으니 어찌 믿지 않을 수 있겠는가.</w:t>
      </w:r>
    </w:p>
    <w:p>
      <w:pPr>
        <w:pStyle w:val="EditorialNote"/>
      </w:pPr>
      <w:r>
        <w:rPr>
          <w:b/>
        </w:rPr>
        <w:t xml:space="preserve">교감·번역 메모 | </w:t>
      </w:r>
      <w:r>
        <w:t>[편집기호] [1]은 원문대로 보존하였다.</w:t>
      </w:r>
    </w:p>
    <w:p>
      <w:pPr>
        <w:pStyle w:val="Heading2"/>
        <w:keepNext/>
      </w:pPr>
      <w:r>
        <w:t>[0445b05]</w:t>
      </w:r>
    </w:p>
    <w:p>
      <w:pPr>
        <w:spacing w:after="40"/>
      </w:pPr>
      <w:r>
        <w:rPr>
          <w:b/>
          <w:sz w:val="18"/>
        </w:rPr>
        <w:t>원문</w:t>
      </w:r>
    </w:p>
    <w:p>
      <w:pPr>
        <w:pStyle w:val="SourceText"/>
        <w:keepLines w:val="0"/>
      </w:pPr>
      <w:r>
        <w:t>[0445b05] 次更為下重示文為二初略示空觀之相文為三初標次若假名下釋文為二初橫檢四性相望故名為橫於中又二初明生空若謂假名自生不須攬於[2]寬法此破假名自生之計若因實法而生則非假名自生此破假名他生之執合共離無如文可解既檢假名四性叵得故云今之假名但有名字名字不在內外等也不內故非自不外故非他不兩中間故非共不常自有故非無因此即性空也應更明相空即將以不可得故一句兼之故性相二空即不住有四句不住無四句也觀實法下次明法空現在五支果名色屬第二名是四陰以對色陰即五陰也心但有名故云名也形有質礙故云色也以初識支實法未足故以名色對業推之其實名色自生不應待於行業此破實法自生之執若謂業能生名色者羅漢有於過去宿業何故此身滅後不生未來名色以阿羅漢無報故也此破實法[3]也生之計言羅漢有業者如目連為外道所打離婆多被國王所禁等故請觀音疏云或有人雖破煩惱業報猶在如阿羅漢雖斷子縛而猶償狗齧若謂業因陰果和合共能生者且如各有容可名[4]色業因叵得則是自他各無豈得謂之共生寧者豈也從因緣生尚自不可故無因緣則無是處既不得下次竪檢者即是生滅各有四句次第前後名之為竪於中又二初正檢既不得生者指向檢於自等四性之生叵得也此則還攬前橫以成今竪耳從四性生既不可得故不生等三句及滅等四句並不可得廣如止觀破法徧及修德境(云云)次無滅下結成又為二初正結成假名只是身見假名身見既壞故邊見等六十二見皆壞名為生空也是壞故實亦壞者以生空故法亦空也故前文云名既假名法亦非法體名即體法故悟眾生空即悟實法空也既不然下次舉喻者四明云不然火喻不執法無煙喻實法不生孤山云日喻觀智輪喻生境假名空故不得眾生如日中舞燼則無輪也是略下三結。</w:t>
      </w:r>
    </w:p>
    <w:p>
      <w:pPr>
        <w:spacing w:after="40"/>
      </w:pPr>
      <w:r>
        <w:rPr>
          <w:b/>
          <w:sz w:val="18"/>
        </w:rPr>
        <w:t>한국어 직역</w:t>
      </w:r>
    </w:p>
    <w:p>
      <w:pPr>
        <w:pStyle w:val="TranslationText"/>
        <w:keepLines w:val="0"/>
      </w:pPr>
      <w:r>
        <w:t>다음으로 “다시” 이하에서 거듭 보이는데 문은 둘이다. 첫째 공관의 모습을 간략히 보이는데 문은 셋이다. 첫째 표하고, 다음 “만약 가명” 이하에서 풀이하는 데 문은 둘이다. 첫째 사성을 횡으로 점검한다. 서로 대하기 때문에 횡이라 한다. 그 가운데 다시 둘이다. 첫째 생공을 밝힌다. 만약 가명이 스스로 생한다고 한다면 [2] 실법을 모을 필요가 없으니 이는 가명이 자생한다는 계탁을 깨뜨린다. 만약 실법을 인하여 생한다면 가명의 자생이 아니니 이는 가명의 타생 집착을 깨뜨린다. 합공·이무는 글과 같이 이해할 수 있다. 가명의 사성을 점검해 얻을 수 없으므로 “지금의 가명은 다만 이름만 있다. 이름은 안·밖 등에 있지 않다”고 한 것이다. 안에 있지 않으므로 자가 아니고, 밖에 있지 않으므로 타가 아니며, 두 중간에 있지 않으므로 공이 아니고, 항상 스스로 있는 것이 아니므로 무인이 아니다. 이것이 곧 성공이다. 다시 상공을 밝혀야 하는데, 곧 “얻을 수 없기 때문에”라는 한 구절로 겸했다. 그러므로 성·상 이공은 곧 유의 네 구에도 머물지 않고 무의 네 구에도 머물지 않는 것이다. “실법을 관한다” 이하에서는 다음으로 법공을 밝힌다. 현재의 다섯 지가 과이고, 명색은 둘째 지에 속한다. 명은 사음이고 이것을 색음과 상대시키면 곧 오음이다. 마음은 다만 이름만 있으므로 명이라 한다. 형체는 질애가 있으므로 색이라 한다. 처음 식지는 실법이 아직 갖추어지지 않았으므로 명색을 업에 대하여 미루어 본다. 실제로 명색이 자생한다면 행업을 기다릴 필요가 없으니 이는 실법의 자생 집착을 깨뜨린다. 만약 업이 명색을 낳는다고 한다면 아라한도 과거 숙업이 있는데 왜 이 몸이 멸한 뒤 미래의 명색을 낳지 않는가. 아라한은 과보가 없기 때문이다. 이는 실법의 [3] 타생 계탁을 깨뜨린다. “아라한에게 업이 있다”는 것은 목련이 외도에게 맞은 일, 이바다가 국왕에게 갇힌 일 등과 같다. 그러므로 『청관음소』에서 “어떤 사람은 비록 번뇌를 깨뜨렸어도 업보는 남아 있다. 아라한이 비록 자박은 끊었어도 개에게 물린 과보를 갚는 것과 같다”고 했다. 만약 업인과 음과가 화합해 함께 낳는다고 한다면, 우선 각각 있다면 명[4]색이라 할 수 있겠지만 업인이 얻을 수 없으면 자·타가 각각 없는데 어찌 공생이라 하겠는가. ‘녕’은 어찌라는 뜻이다. 인연으로부터 생하는 것조차 오히려 불가하니 무인연이라면 더욱 그럴 수 없다. “이미 얻지 못한다” 이하에서는 다음으로 세로 점검한다. 즉 생·멸 각각 네 구가 있어 차례와 전후가 있으므로 종이라 한다. 그 가운데 다시 둘이다. 첫째 바로 점검한다. “이미 생을 얻지 못한다”는 것은 앞에서 자 등 사성의 생을 점검해 얻지 못한 것을 가리킨다. 이는 다시 앞의 횡을 거두어 지금의 종을 이룬 것이다. 사성으로부터의 생을 이미 얻을 수 없으므로 불생 등 세 구와 멸 등 네 구도 모두 얻을 수 없다. 자세한 것은 『지관』 「파법편」과 「수덕경」과 같다. (운운) 다음 “무멸” 이하에서 결론짓는데 다시 둘이다. 첫째 바로 결론짓는다. 가명은 다만 신견의 가명이다. 가명의 신견이 이미 무너지므로 변견 등 육십이견도 모두 무너지니 이를 생공이라 한다. “이것이 무너지므로 실도 또한 무너진다”는 것은 생공이므로 법도 또한 공하다는 뜻이다. 그러므로 앞 글에서 “이름이 이미 가명이면 법도 또한 법이 아니다. 이름을 체달하는 것이 곧 법을 체달하는 것이므로 중생공을 깨달으면 곧 실법공을 깨닫는다”고 했다. “이미 그렇지 않다” 이하에서는 다음으로 비유를 든다. 사명은 “불이 그렇지 않음은 법에 집착하지 않는 것을 비유하고, 연기가 없음은 실법이 생기지 않는 것을 비유한다”고 했다. 고산은 “해는 관지를 비유하고 바퀴는 생경을 비유한다. 가명이 공하므로 중생을 얻지 못하는 것이 해 가운데 춤추는 불똥에 바퀴가 없는 것과 같다”고 했다. “이는 간략하다” 이하에서는 셋째 결론짓는다.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[편집기호] [4]는 원문대로 보존하였다.</w:t>
      </w:r>
    </w:p>
    <w:p>
      <w:pPr>
        <w:pStyle w:val="Heading2"/>
        <w:keepNext/>
      </w:pPr>
      <w:r>
        <w:t>[0445c14]</w:t>
      </w:r>
    </w:p>
    <w:p>
      <w:pPr>
        <w:spacing w:after="40"/>
      </w:pPr>
      <w:r>
        <w:rPr>
          <w:b/>
          <w:sz w:val="18"/>
        </w:rPr>
        <w:t>원문</w:t>
      </w:r>
    </w:p>
    <w:p>
      <w:pPr>
        <w:pStyle w:val="SourceText"/>
        <w:keepLines w:val="0"/>
      </w:pPr>
      <w:r>
        <w:t>[0445c14] 次明中假二觀指別記下注云云者具如止觀破法徧中此章安之語也以破[5]福中三觀橫竪破於三惑即是三觀蕩於生法之執故也。</w:t>
      </w:r>
    </w:p>
    <w:p>
      <w:pPr>
        <w:spacing w:after="40"/>
      </w:pPr>
      <w:r>
        <w:rPr>
          <w:b/>
          <w:sz w:val="18"/>
        </w:rPr>
        <w:t>한국어 직역</w:t>
      </w:r>
    </w:p>
    <w:p>
      <w:pPr>
        <w:pStyle w:val="TranslationText"/>
        <w:keepLines w:val="0"/>
      </w:pPr>
      <w:r>
        <w:t>다음으로 중·가 두 관을 밝히는데, 별기에서 자세히 하라고 가리키고 주에서 “운운”이라 했다. 자세한 것은 『지관』 「파법편」에 있으니 이는 장안의 말이다. [5] 복을 깨뜨리는 가운데 삼관이 횡·종으로 삼혹을 깨뜨리는 것이 곧 삼관이 생·법의 집착을 씻어 없애는 것이기 때문이다.</w:t>
      </w:r>
    </w:p>
    <w:p>
      <w:pPr>
        <w:pStyle w:val="EditorialNote"/>
      </w:pPr>
      <w:r>
        <w:rPr>
          <w:b/>
        </w:rPr>
        <w:t xml:space="preserve">교감·번역 메모 | </w:t>
      </w:r>
      <w:r>
        <w:t>[편집기호] [5]는 원문대로 보존하였다.</w:t>
      </w:r>
    </w:p>
    <w:p>
      <w:pPr>
        <w:pStyle w:val="Heading2"/>
        <w:keepNext/>
      </w:pPr>
      <w:r>
        <w:t>[0445c17]</w:t>
      </w:r>
    </w:p>
    <w:p>
      <w:pPr>
        <w:spacing w:after="40"/>
      </w:pPr>
      <w:r>
        <w:rPr>
          <w:b/>
          <w:sz w:val="18"/>
        </w:rPr>
        <w:t>원문</w:t>
      </w:r>
    </w:p>
    <w:p>
      <w:pPr>
        <w:pStyle w:val="SourceText"/>
        <w:keepLines w:val="0"/>
      </w:pPr>
      <w:r>
        <w:t>[0445c17] 次釋果成起用文為二初分文次一切諸見者下釋義文為二初釋自行成又為二初釋智德滿又為二初釋生法二空觀成又為二初正釋又為二初釋生空觀成生空既是破於見惑故知我斷諸見纏等是生空觀成也以智慧下次釋法空觀成上譬下譬者以由刀譬在於斷見裂網中間故知上譬斷見下譬斷煩惱也別明十纏者於見惑外別明之也故諸論中於八十八見惑之外更加十纏及十思惟為百八煩惱也故俱舍云纏八無慚愧嫉慳并悔眠及掉舉昏沈或十加忿覆通明十使者通於三界十思惟也以三界十思惟亦名十使故也既云上譬斷見下譬斷煩惱故知煩惱通於十使思惟惑也羅罥者鳥罟謂之羅罥者挂也係取也網張獸也。</w:t>
      </w:r>
    </w:p>
    <w:p>
      <w:pPr>
        <w:spacing w:after="40"/>
      </w:pPr>
      <w:r>
        <w:rPr>
          <w:b/>
          <w:sz w:val="18"/>
        </w:rPr>
        <w:t>한국어 직역</w:t>
      </w:r>
    </w:p>
    <w:p>
      <w:pPr>
        <w:pStyle w:val="TranslationText"/>
        <w:keepLines w:val="0"/>
      </w:pPr>
      <w:r>
        <w:t>다음으로 과가 이루어져 작용을 일으키는 것을 풀이하는 데 문은 둘이다. 먼저 글을 나누고, 다음 “일체제견” 이하에서 뜻을 풀이하는 데 문은 둘이다. 첫째 자행의 성취를 풀이하는 데 다시 둘이다. 첫째 지덕이 원만함을 풀이하는 데 다시 둘이다. 첫째 생·법 이공관의 성취를 풀이하는 데 다시 둘이다. 첫째 바로 풀이하는 데 다시 둘이다. 첫째 생공관의 성취를 풀이한다. 생공은 이미 견혹을 깨뜨리는 것이므로 “아가 모든 견전을 끊는다” 등이 생공관의 성취임을 알 수 있다. “지혜로” 이하에서는 다음으로 법공관의 성취를 풀이한다. “위의 비유와 아래의 비유”란 칼의 비유가 견을 끊고 그물을 찢는 중간에 있기 때문에 위는 견을 끊는 비유이고 아래는 번뇌를 끊는 비유임을 알 수 있다는 것이다. 따로 십전을 밝힌 것은 견혹 밖에서 따로 밝힌 것이다. 그러므로 여러 논에서는 팔십팔견혹 밖에 다시 십전과 십사유를 더해 백팔번뇌라 한다. 그러므로 『구사론』에서 “전에는 여덟이 있으니 무참·무괴·질·간, 그리고 회·면·도거·혼침이다. 혹은 열이라 하여 분·부를 더한다”고 했다. “통틀어 십사를 밝힌다”는 것은 삼계의 십사유에 통한다는 뜻이다. 삼계의 십사유도 또한 십사라 하기 때문이다. 이미 “위의 비유는 견을 끊는 것이고 아래의 비유는 번뇌를 끊는 것”이라 했으므로, 번뇌가 십사유혹에도 통함을 알 수 있다. “나견(羅罥)”에서 새그물을 라라 하고, 견은 건다는 뜻이며 걸어 잡는 것이다. 망은 짐승을 잡으려고 펼치는 것이다.</w:t>
      </w:r>
    </w:p>
    <w:p>
      <w:pPr>
        <w:pStyle w:val="Heading2"/>
        <w:keepNext/>
      </w:pPr>
      <w:r>
        <w:t>[0446a06]</w:t>
      </w:r>
    </w:p>
    <w:p>
      <w:pPr>
        <w:spacing w:after="40"/>
      </w:pPr>
      <w:r>
        <w:rPr>
          <w:b/>
          <w:sz w:val="18"/>
        </w:rPr>
        <w:t>원문</w:t>
      </w:r>
    </w:p>
    <w:p>
      <w:pPr>
        <w:pStyle w:val="SourceText"/>
        <w:keepLines w:val="0"/>
      </w:pPr>
      <w:r>
        <w:t>[0446a06] 二乘所斷下次簡示所斷文為二初簡二乘菩薩所斷通見纏者通惑也通惑謂見思別見纏者別惑也別惑謂無明即相應無明也此約自行而說良以自行唯在空中故也若兼化他別惑乃兼內外塵沙以由塵沙障於化道故也未斷別見為華所著四明云迦葉聞聲不安即同體思惑身子去華是界外塵沙結習霅川破云身子正為界外色塵所染豈非思惑邪今謂霅川但執一邊謂之思惑四明所立塵沙結習無教可憑何者淨名疏云二乘厭世五欲而取涅槃此則心有去取今見菩薩果報[1]五報五欲亦謂不如法捨離推却而不得去天女以無分別心[2]惑還以無分別心散諸菩薩無分別心華則不著而身子等分別生死涅槃有異分別是別即是別[3]見也又云若於佛法有分別者為不如法既有分別即是見惑又云結習未盡華則著身故有思惑也又問云此經結習未盡華則著身何關別惑答大論云於聲聞經說為習氣於摩訶衍說為正使即別惑也問定是別結未斷為是通結之習答若約通教如迦葉是習氣若約別教即別結未斷故有習氣如大論明結使二種一共二乘斷二不共二乘斷共者迦葉已斷不共者迦葉未斷此經既明不思議解脫正用別圓斷也但經無的文者以方等教猶帶方便不同法華也。</w:t>
      </w:r>
    </w:p>
    <w:p>
      <w:pPr>
        <w:spacing w:after="40"/>
      </w:pPr>
      <w:r>
        <w:rPr>
          <w:b/>
          <w:sz w:val="18"/>
        </w:rPr>
        <w:t>한국어 직역</w:t>
      </w:r>
    </w:p>
    <w:p>
      <w:pPr>
        <w:pStyle w:val="TranslationText"/>
        <w:keepLines w:val="0"/>
      </w:pPr>
      <w:r>
        <w:t>“이승이 끊는 바” 이하에서는 다음으로 소단을 간별해 보이는데 문은 둘이다. 첫째 이승·보살의 소단을 간별한다. “통견전”은 통혹이다. 통혹은 견·사를 말하고 “별견전”은 별혹이다. 별혹은 무명, 곧 상응무명을 말한다. 이는 자행에 의거해 말한 것이다. 자행은 오직 공·중에 있기 때문이다. 만약 화타까지 겸하면 별혹은 내외진사까지 겸한다. 진사가 화도의 장애가 되기 때문이다. 별견을 끊지 못하면 꽃에 달라붙는다. 사명은 “가섭이 소리를 듣고 편안하지 못한 것은 동체사혹이고, 사리불이 꽃을 떼려 한 것은 계외진사의 결습”이라고 했다. 삽천은 이를 깨뜨려 “사리불이 바로 계외의 색진에 물든 것인데 어찌 사혹이 아니겠는가”라고 했다. 지금 말하건대 삽천은 다만 한쪽만 집어 사혹이라 한 것이다. 사명이 세운 “진사결습”은 교문에서 근거를 찾기 어렵다. 왜냐하면 『정명소』에서 “이승은 세간 오욕을 싫어하고 열반을 취하므로 마음에 취사(去取)가 있다. 지금 보살의 과보 [1] 오욕을 보고도 법답지 않다고 여겨 버리고 밀어내려 하지만 제거하지 못한다. 천녀는 무분별심으로 [2] 꽃을 흩뿌리고, 보살의 무분별심에는 꽃이 붙지 않지만 사리불 등은 생사와 열반이 다르다고 분별한다. 분별은 별(別)이니 곧 별[3]견이다”라고 했기 때문이다. 또 “불법에 분별이 있으면 법답지 않다. 이미 분별이 있으면 곧 견혹이다”라고 했고, 또 “결습이 다하지 않아 꽃이 몸에 붙는다”고 했으니 사혹도 있는 것이다. 또 묻는다. 이 경에서 “결습이 다하지 않아 꽃이 몸에 붙는다”고 한 것이 별혹과 무슨 관계인가? 답한다. 『대론』에서 “성문경에서는 습기라고 하고 마하연에서는 정사라고 한다”고 했으니 곧 별혹이다. 묻는다. 반드시 별결이 아직 끊기지 않은 것인가, 아니면 통결의 습기인가? 답한다. 통교에 의거하면 가섭에게는 습기이고, 별교에 의거하면 별결이 아직 끊기지 않았으므로 습기가 있다. 『대론』에서 결사를 두 종류로 밝힌 것과 같다. 첫째 이승과 함께 끊는 것, 둘째 이승과 함께 끊지 않는 것이다. 함께 끊는 것은 가섭이 이미 끊었고, 함께 끊지 않는 것은 가섭이 아직 끊지 못했다. 이 경은 이미 불사의해탈을 밝히므로 바로 별·원의 단을 쓴다. 다만 경에 명백한 글이 없는 것은 방등교가 아직 방편을 끼고 있어 법화와 다르기 때문이다.</w:t>
      </w:r>
    </w:p>
    <w:p>
      <w:pPr>
        <w:pStyle w:val="EditorialNote"/>
      </w:pPr>
      <w:r>
        <w:rPr>
          <w:b/>
        </w:rPr>
        <w:t xml:space="preserve">교감·번역 메모 | </w:t>
      </w:r>
      <w:r>
        <w:t>[편집기호] [1], [2], [3]은 원문대로 보존하였다.</w:t>
      </w:r>
    </w:p>
    <w:p>
      <w:pPr>
        <w:pStyle w:val="Heading2"/>
        <w:keepNext/>
      </w:pPr>
      <w:r>
        <w:t>[0446b04]</w:t>
      </w:r>
    </w:p>
    <w:p>
      <w:pPr>
        <w:spacing w:after="40"/>
      </w:pPr>
      <w:r>
        <w:rPr>
          <w:b/>
          <w:sz w:val="18"/>
        </w:rPr>
        <w:t>원문</w:t>
      </w:r>
    </w:p>
    <w:p>
      <w:pPr>
        <w:pStyle w:val="SourceText"/>
        <w:keepLines w:val="0"/>
      </w:pPr>
      <w:r>
        <w:t>[0446b04] 次而言下示佛果所斷文為三初正明通別究竟盡在於佛者以內外塵沙障如來藏通別見思障第一義空根本無明障第一義理佛果既乃三諦圓明故知三惑究竟已斷今文雖則但舉通別見纏已盡義實兼於三惑俱亡以生法二空通於三觀故也次釋論下引證意者以十法界通名生法無上假實佛地不惑豈非佛界生法叵得若不爾者何名二空佛界生法尚不可得況九界乎故十界皆空則生法俱滅是空觀也若點空論假則三千宛然若空假即中則二邊不立若中道雙照則空假俱存三觀融妙斯之謂矣經論下三融會異說文為二初敘經論不同智以究竟名為上上惑以初斷名為下下無明力大等者釋佛上上智斷下下惑也大本四教問云勝鬘經說無明住地其力最大佛菩提智之所能斷答若別接通十地等覺即是佛菩提智何者涅槃云九住名聞見十住名眼見雖見佛性而不了了以無礙道與惑共住故不了了諸佛如來了了見即真解脫蕭然累外也若別圓地住即能用於佛菩提智斷初品無明乃至等覺後心方斷盡也而今文云正習俱盡無有餘者若約別通則如上可知若約別圓初地初住即如止觀中引華嚴云初發心時正習一時俱盡無有餘界外正習未盡此乃界內正習盡耳以初信斷見二信至七信斷思八信至十信斷習盡以初證初住却望十信故云正習俱盡耳若約等覺即前文云若入第九清淨淨禪一切通別惑累若正習皆盡也或言有上士等者大本四教問云為定用金剛智斷無明為用妙[4]覺斷無明答涅槃云有所斷者名有上士無所斷者名無上士(云云)次斯乃下約悉檀融會注云云者令將四悉次[5]身以對隨國隨時隨人隨悟約義消釋令順四意亦應可解。</w:t>
      </w:r>
    </w:p>
    <w:p>
      <w:pPr>
        <w:spacing w:after="40"/>
      </w:pPr>
      <w:r>
        <w:rPr>
          <w:b/>
          <w:sz w:val="18"/>
        </w:rPr>
        <w:t>한국어 직역</w:t>
      </w:r>
    </w:p>
    <w:p>
      <w:pPr>
        <w:pStyle w:val="TranslationText"/>
        <w:keepLines w:val="0"/>
      </w:pPr>
      <w:r>
        <w:t>다음으로 “그런데” 이하에서는 불과에서 끊는 바를 보이는데 문은 셋이다. 첫째 통·별이 구경함을 바로 밝힌다. “모두 부처에게서 다한다”는 것은 내외진사가 여래장을 장애하고 통·별 견사가 제일의공을 장애하며 근본무명이 제일의리를 장애하기 때문이다. 불과에서는 삼제가 원명하므로 삼혹이 구경에 이미 끊어졌음을 알 수 있다. 지금 글은 비록 통·별 견전만 들었으나 뜻으로는 실로 삼혹이 모두 없어짐을 겸한다. 생·법 이공이 삼관에 통하기 때문이다. 다음 『석론』 이하에서 증명한다. 십법계는 통틀어 생·법이라 부른다. 무상의 가·실도 불지에서는 미혹하지 않으니 어찌 불계의 생·법을 얻을 수 있겠는가. 그렇지 않다면 어찌 이공이라 하겠는가. 불계의 생·법조차 얻을 수 없는데 하물며 구계이겠는가. 그러므로 십계가 모두 공하면 생·법이 함께 멸하니 이것이 공관이다. 만약 공을 짚어 가를 논하면 삼천이 완연하고, 공·가가 곧 중이면 두 변이 서지 않으며, 중도가 쌍조하면 공·가가 함께 존립한다. 삼관이 원융하고 묘한 것이 바로 이것이다. “경론” 이하에서는 셋째 서로 다른 설을 융회하는데 문은 둘이다. 첫째 경론이 다름을 서술한다. 지혜는 구경이므로 상상이라 하고, 혹은 처음 끊기므로 하하라 한다. “무명의 힘이 크다”는 것은 부처의 상상지가 하하혹을 끊는다는 풀이이다. 『대본사교』에서 묻는다. 『승만경』은 “무명주지는 그 힘이 가장 커서 부처의 보리지로만 끊을 수 있다”고 했는데, 답한다. 별교가 통교를 접하는 경우 십지·등각이 곧 부처의 보리지이다. 왜냐하면 『열반경』에서 “구주는 문견이라 하고 십주는 안견이라 한다. 비록 불성을 보아도 분명하지 않은 것은 무애도가 혹과 함께 머물기 때문에 분명하지 않다. 제불여래는 분명히 보니 곧 진해탈로서 번뇌 밖에 초연하다”고 했기 때문이다. 만약 별·원의 지·주라면 곧 부처의 보리지를 써서 첫 품 무명을 끊고, 나아가 등각 후심에서야 비로소 다 끊는다. 그런데 지금 글에서 “정·습이 모두 다하여 남음이 없다”고 한 것은 별접통에 의거하면 위와 같이 알 수 있다. 별·원에 의거하면 초지·초주는 『지관』에서 『화엄』을 인용한 “처음 발심할 때 정·습이 일시에 모두 다하여 남음이 없다”는 것과 같다. 계외의 정·습이 다한 것이 아니라 계내의 정·습이 다한 것일 뿐이다. 초신에서 견을 끊고 이신에서 칠신까지 사를 끊으며 팔신에서 십신까지 습을 다 끊는다. 초주를 증득하고 다시 십신을 바라보므로 “정·습이 모두 다했다”고 한 것이다. 등각에 의거하면 앞 글의 “제구 청정정에 들어가면 일체 통·별 혹루의 정·습이 모두 다한다”는 것과 같다. “혹은 유상사라고 한다”는 것은 『대본사교』에서 묻는다. 반드시 금강지로 무명을 끊는가, 아니면 묘[4]각으로 무명을 끊는가? 답한다. 『열반경』에서 “끊을 바가 있는 이를 유상사라 하고 끊을 바가 없는 이를 무상사라 한다”고 했다. (운운) 다음 “이는 곧” 이하에서 사실단에 의거해 융회한다. 주에서 “운운”이라 한 것은 사실단을 차례로 [5] 신(身)에 대하여 수국·수시·수인·수오에 맞추어 뜻으로 소석하여 네 뜻에 순응시키라는 것이니 역시 이해할 수 있다.</w:t>
      </w:r>
    </w:p>
    <w:p>
      <w:pPr>
        <w:pStyle w:val="EditorialNote"/>
      </w:pPr>
      <w:r>
        <w:rPr>
          <w:b/>
        </w:rPr>
        <w:t xml:space="preserve">교감·번역 메모 | </w:t>
      </w:r>
      <w:r>
        <w:t>[편집기호] [4]는 원문대로 보존하였다.</w:t>
      </w:r>
    </w:p>
    <w:p>
      <w:pPr>
        <w:pStyle w:val="EditorialNote"/>
      </w:pPr>
      <w:r>
        <w:rPr>
          <w:b/>
        </w:rPr>
        <w:t xml:space="preserve">교감·번역 메모 | </w:t>
      </w:r>
      <w:r>
        <w:t>[편집기호/판독 주의] 원문 “次[5]身”은 교감 여지가 있으나 임의 수정하지 않았다.</w:t>
      </w:r>
    </w:p>
    <w:p>
      <w:pPr>
        <w:pStyle w:val="Heading2"/>
        <w:keepNext/>
      </w:pPr>
      <w:r>
        <w:t>[0446c10]</w:t>
      </w:r>
    </w:p>
    <w:p>
      <w:pPr>
        <w:spacing w:after="40"/>
      </w:pPr>
      <w:r>
        <w:rPr>
          <w:b/>
          <w:sz w:val="18"/>
        </w:rPr>
        <w:t>원문</w:t>
      </w:r>
    </w:p>
    <w:p>
      <w:pPr>
        <w:pStyle w:val="SourceText"/>
        <w:keepLines w:val="0"/>
      </w:pPr>
      <w:r>
        <w:t>[0446c10] 證無上下次釋生法正助道滿文亦可見。</w:t>
      </w:r>
    </w:p>
    <w:p>
      <w:pPr>
        <w:spacing w:after="40"/>
      </w:pPr>
      <w:r>
        <w:rPr>
          <w:b/>
          <w:sz w:val="18"/>
        </w:rPr>
        <w:t>한국어 직역</w:t>
      </w:r>
    </w:p>
    <w:p>
      <w:pPr>
        <w:pStyle w:val="TranslationText"/>
        <w:keepLines w:val="0"/>
      </w:pPr>
      <w:r>
        <w:t>“무상을 증득한다” 이하에서는 다음으로 생·법의 정도·조도가 원만함을 풀이하니 역시 알 수 있다.</w:t>
      </w:r>
    </w:p>
    <w:p>
      <w:pPr>
        <w:pStyle w:val="Heading2"/>
        <w:keepNext/>
      </w:pPr>
      <w:r>
        <w:t>[0446c11]</w:t>
      </w:r>
    </w:p>
    <w:p>
      <w:pPr>
        <w:spacing w:after="40"/>
      </w:pPr>
      <w:r>
        <w:rPr>
          <w:b/>
          <w:sz w:val="18"/>
        </w:rPr>
        <w:t>원문</w:t>
      </w:r>
    </w:p>
    <w:p>
      <w:pPr>
        <w:pStyle w:val="SourceText"/>
        <w:keepLines w:val="0"/>
      </w:pPr>
      <w:r>
        <w:t>[0446c11] 開甘露下次釋斷德滿文為二初正釋命長身安力大體光次第以譬常樂我淨思之可解然此下次對法文為四初對華嚴諸位次對般若四智注云云者法華文句云二約四智者今欲以圓教四智對於四位不如般若中通教釋也又止觀云四智如大品明道慧道種慧一切智一切種智釋論解此有多種或言因中但有理體名道慧道種慧果上事理皆滿名一切智一切種智或言因中權實名道慧道種慧入空為實慧入假為權慧或言果上權實名一切智一切種智直緣中道名一切智雙照二諦名一切種智或言因中總別果上總別或言道慧種慧是單明權實一切智一切種智是複明權實如是等種種釋四智然雖有此種種異釋今且對於開甘露等故注云云也三對法華開示悟入次第對之如文可見四對涅槃四德如前釋者指正釋文也注云云者令以開等次第對於常樂我淨不異而異故且然耳其實四德[1]位圓妙非前後也。</w:t>
      </w:r>
    </w:p>
    <w:p>
      <w:pPr>
        <w:spacing w:after="40"/>
      </w:pPr>
      <w:r>
        <w:rPr>
          <w:b/>
          <w:sz w:val="18"/>
        </w:rPr>
        <w:t>한국어 직역</w:t>
      </w:r>
    </w:p>
    <w:p>
      <w:pPr>
        <w:pStyle w:val="TranslationText"/>
        <w:keepLines w:val="0"/>
      </w:pPr>
      <w:r>
        <w:t>“감로를 연다” 이하에서는 다음으로 단덕이 원만함을 풀이하는 데 문은 둘이다. 첫째 바로 풀이한다. 명장·신안·역대·체광을 차례로 상·락·아·정에 비유한 것이니 생각하면 알 수 있다. 그런데 “이 아래”에서는 다음으로 법에 대조하는데 문은 넷이다. 첫째 『화엄』의 여러 지위에 대조하고, 다음 『반야』의 사지에 대조한다. 주에서 “운운”이라 한 것은 『법화문구』에서 “둘째 사지에 의거한다. 지금 원교의 사지를 네 지위에 대조하려는 것이니 『반야』에서 통교로 풀이한 것과는 같지 않다”고 한 것이다. 또 『지관』에서 “사지는 『대품』에서 말한 도혜·도종혜·일체지·일체종지이다. 『석론』이 이를 풀이함에는 여러 종류가 있다. 혹은 인중에는 다만 이체만 있어 도혜·도종혜라 하고, 과상에는 사·리가 모두 원만하여 일체지·일체종지라 한다. 혹은 인중의 권·실을 도혜·도종혜라 하여 공에 들어가는 것을 실혜, 가에 들어가는 것을 권혜라 한다. 혹은 과상의 권·실을 일체지·일체종지라 하여 중도만 바로 반연하는 것을 일체지, 이제를 쌍조하는 것을 일체종지라 한다. 혹은 인중의 총·별과 과상의 총·별을 말하기도 하고, 혹은 도혜·종혜는 단순히 권·실을 밝히고 일체지·일체종지는 중복하여 권·실을 밝힌다고도 한다. 이와 같이 여러 방식으로 사지를 풀이한다”고 했다. 비록 여러 다른 풀이가 있으나 지금은 우선 “감로를 연다” 등에 대조하므로 주에서 “운운”이라 한 것이다. 셋째 『법화』의 개·시·오·입에 차례로 대조하니 글과 같이 알 수 있다. 넷째 『열반』의 사덕에 대조하는 것은 앞에서 풀이한 것을 가리킨다. 주에서 “운운”이라 한 것은 개 등과 차례로 상·락·아·정에 대조하되 다르지 않으면서 다르기 때문에 우선 그렇게 한 것일 뿐이다. 실로 사덕의 [1] 지위는 원묘하여 전후가 아니다.</w:t>
      </w:r>
    </w:p>
    <w:p>
      <w:pPr>
        <w:pStyle w:val="EditorialNote"/>
      </w:pPr>
      <w:r>
        <w:rPr>
          <w:b/>
        </w:rPr>
        <w:t xml:space="preserve">교감·번역 메모 | </w:t>
      </w:r>
      <w:r>
        <w:t>[편집기호] [1]은 원문대로 보존하였다.</w:t>
      </w:r>
    </w:p>
    <w:p>
      <w:pPr>
        <w:pStyle w:val="Heading2"/>
        <w:keepNext/>
      </w:pPr>
      <w:r>
        <w:t>[0447a04]</w:t>
      </w:r>
    </w:p>
    <w:p>
      <w:pPr>
        <w:spacing w:after="40"/>
      </w:pPr>
      <w:r>
        <w:rPr>
          <w:b/>
          <w:sz w:val="18"/>
        </w:rPr>
        <w:t>원문</w:t>
      </w:r>
    </w:p>
    <w:p>
      <w:pPr>
        <w:pStyle w:val="SourceText"/>
        <w:keepLines w:val="0"/>
      </w:pPr>
      <w:r>
        <w:t>[0447a04] 次釋化他滿文為二初分文次餘經下明所以神通與說法或前或後者但是隨機耳因中修於正助果上有說法神通者只如小乘俱解脫人因中尚須修共念處至果方能證理現通何況佛果智斷德圓而不因中修於正助故前所明因中修於生法二空正道助道今至果上乃能說法現神通也。</w:t>
      </w:r>
    </w:p>
    <w:p>
      <w:pPr>
        <w:spacing w:after="40"/>
      </w:pPr>
      <w:r>
        <w:rPr>
          <w:b/>
          <w:sz w:val="18"/>
        </w:rPr>
        <w:t>한국어 직역</w:t>
      </w:r>
    </w:p>
    <w:p>
      <w:pPr>
        <w:pStyle w:val="TranslationText"/>
        <w:keepLines w:val="0"/>
      </w:pPr>
      <w:r>
        <w:t>다음으로 화타가 원만함을 풀이하는 데 문은 둘이다. 먼저 글을 나누고, 다음 “다른 경” 이하에서 그 이유를 밝힌다. 신통과 설법이 혹 앞에 있고 혹 뒤에 있는 것은 다만 기를 따를 뿐이다. 인중에서 정도·조도를 닦으면 과상에 설법과 신통이 있다. 예컨대 소승의 구해탈인조차 인중에서 반드시 공념처를 닦아야 과에서 이치를 증득하고 신통을 나타낼 수 있는데, 하물며 불과의 지덕·단덕이 원만하면서 인중에서 정도·조도를 닦지 않았겠는가. 그러므로 앞에서는 인중에서 생·법 이공의 정도·조도를 닦음을 밝히고, 지금 과상에 이르러 비로소 설법하고 신통을 나타내는 것이다.</w:t>
      </w:r>
    </w:p>
    <w:p>
      <w:pPr>
        <w:pStyle w:val="Heading2"/>
        <w:keepNext/>
      </w:pPr>
      <w:r>
        <w:t>[0447a10]</w:t>
      </w:r>
    </w:p>
    <w:p>
      <w:pPr>
        <w:spacing w:after="40"/>
      </w:pPr>
      <w:r>
        <w:rPr>
          <w:b/>
          <w:sz w:val="18"/>
        </w:rPr>
        <w:t>원문</w:t>
      </w:r>
    </w:p>
    <w:p>
      <w:pPr>
        <w:pStyle w:val="SourceText"/>
        <w:keepLines w:val="0"/>
      </w:pPr>
      <w:r>
        <w:t>[0447a10] 次說法舉四譬下隨文釋義文為二初釋轉法輪化他又為二初釋說法化他又為二初正釋又為二初總示次吹蠡下別釋文為二初正釋文為四初釋吹大法蠡中云吹蠡乃是改號改凡夫苦忍之凡性入聖人之正性者玅玄釋七聖云聖者正也苦忍明發捨凡入聖得見真理釋籤云捨凡入聖者至苦忍已次第無間必入初果今從後說通云聖人是則七聖初之二位(一隨信行二隨法行)皆十五心從至初果十六心說通名聖也若直自就十五心者尚未名聖猶在於因故十六心雖皆無漏至十五心但名向耳改凡聖之偏性入中道之圓性通教七地別教初地圓教初住者通教七地名之為聖此據下根受接而說從下根來多至地住是故謂之別教初地圓教初住故下即云從偏以入中也故地住已前名之為凡也又若單約別圓而說則別圓地住皆改二邊之偏性入中道之圓性故云從偏以入中耳既歷三教以明改號故知大乘不獨在圓也次釋擊大法鼓軍陣之法聞鼓則進聞金則止鼓則嚴肅軍眾使前驅耳肅亦[2]戒進也督者率也勸也正也小乘位在修道者成論明見道是十六心即初果也二果是修道耳諸阿毗曇並明見道在十五心修道乃是十六心耳通教八地準而思之別教在十行者此約橫說故對十行則不可以竪論見修而為妨也故此十行及下文中對十迴向並是橫對諸位不同亦非文誤也圓教在初住者亦是橫對耳法華文句云初住名真修即此意也下文然炬亦在初住並是橫對耳三釋然大法炬道謂化道觀謂中觀(云云)四釋[3]雨薩婆若此翻一切智言大恒者於諸河中恒河最大故云大耳。</w:t>
      </w:r>
    </w:p>
    <w:p>
      <w:pPr>
        <w:spacing w:after="40"/>
      </w:pPr>
      <w:r>
        <w:rPr>
          <w:b/>
          <w:sz w:val="18"/>
        </w:rPr>
        <w:t>한국어 직역</w:t>
      </w:r>
    </w:p>
    <w:p>
      <w:pPr>
        <w:pStyle w:val="TranslationText"/>
        <w:keepLines w:val="0"/>
      </w:pPr>
      <w:r>
        <w:t>다음으로 “설법에는 네 비유를 든다” 이하에서 글에 따라 뜻을 풀이하는 데 문은 둘이다. 첫째 전법륜으로 화타함을 풀이하는 데 다시 둘이다. 첫째 설법으로 화타함을 풀이하는 데 다시 둘이다. 첫째 바로 풀이하는 데 다시 둘이다. 첫째 총괄해 보이고, 다음 “법라를 분다” 이하에서 따로 풀이하는 데 문은 둘이다. 첫째 바로 풀이하는 데 문은 넷이다. 첫째 “대법라를 분다”를 풀이한다. “법라를 분 것은 곧 호칭을 바꾸는 것이다. 범부의 고인의 범성을 바꾸어 성인의 정성에 들어간다”는 것에 대해 『묘현』은 칠성을 풀이하며 “성은 바르다는 뜻이다”라고 했다. 고인명이 발하여 범부를 버리고 성인에 들어가 진리를 본다. 『석첨』에서 “범부를 버리고 성인에 들어간다는 것은 고인에 이르면 차례로 간격 없이 반드시 초과에 들어감을 말한다. 지금은 뒤에서부터 말하여 통틀어 성인이라 한다”고 했다. 그러므로 칠성의 처음 두 지위는 (첫째 수신행, 둘째 수법행) 모두 십오심이고 초과의 십육심에 이르러서부터 통틀어 성이라 한다. 만약 곧바로 십오심만 놓고 보면 아직 성이라 하지 못하고 여전히 인위에 있다. 그러므로 십육심은 모두 무루이지만 십오심까지는 다만 향이라 한다. “범·성의 편성을 바꾸어 중도의 원성에 들어간다. 통교 칠지, 별교 초지, 원교 초주”라는 것은 통교 칠지를 성이라 하는 것으로 하근이 접을 받는 데 의거한 것이다. 하근으로부터 온 이는 대부분 지·주에 이르므로 별교 초지·원교 초주라 했다. 그래서 아래에서 곧 “편에서 중에 들어간다”고 한 것이다. 그러므로 지·주 이전을 범이라 한다. 또 별·원만 단독으로 말하면 별교 초지와 원교 초주는 모두 두 변의 편성을 바꾸어 중도의 원성에 들어가므로 “편에서 중에 들어간다”고 한다. 이미 삼교를 거쳐 호칭을 바꿈을 밝히므로 대승을 오직 원교에만 한정한 것이 아님을 알 수 있다. 다음으로 “대법고를 친다”를 풀이한다. 군진의 법은 북소리를 들으면 나아가고 쇳소리를 들으면 멈춘다. 북은 군중을 엄숙히 하여 앞으로 몰아가는 것이며, 숙(肅)은 또한 [2] 나아가도록 경계하는 것이다. 독(督)은 거느리고 권하고 바로잡는다는 뜻이다. 소승에서는 지위가 수도에 있다. 『성론』은 견도를 십육심, 즉 초과로 밝힌다. 이과가 수도일 뿐이다. 여러 아비담은 모두 견도가 십오심에 있고 수도는 십육심이라고 한다. 통교 팔지도 이에 준해 생각하라. 별교에서 십행에 있다는 것은 횡으로 말한 것이므로 십행에 대조한 것이니, 종으로 견·수를 논한다 하여 방해되어서는 안 된다. 그러므로 이 십행과 아래 글에서 십회향에 대조한 것은 모두 여러 지위를 횡으로 대조한 것으로 서로 다를 뿐 글이 잘못된 것이 아니다. 원교에서 초주에 있다는 것도 횡으로 대조한 것이다. 『법화문구』에서 “초주를 진수라 한다”고 한 것이 바로 이 뜻이다. 아래 글의 “횃불을 밝힌다”도 초주에 있으니 모두 횡으로 대조한 것이다. 셋째 “대법거를 밝힌다”를 풀이한다. 도는 화도이고 관은 중관이다. (운운) 넷째 [3] “살바야를 비처럼 내린다”를 풀이한다. 살바야는 일체지라 번역한다. “대항”은 여러 강 가운데 항하가 가장 크므로 대라고 한 것이다.</w:t>
      </w:r>
    </w:p>
    <w:p>
      <w:pPr>
        <w:pStyle w:val="EditorialNote"/>
      </w:pPr>
      <w:r>
        <w:rPr>
          <w:b/>
        </w:rPr>
        <w:t xml:space="preserve">교감·번역 메모 | </w:t>
      </w:r>
      <w:r>
        <w:t>[편집기호] [2]는 원문대로 보존하였다.</w:t>
      </w:r>
    </w:p>
    <w:p>
      <w:pPr>
        <w:pStyle w:val="EditorialNote"/>
      </w:pPr>
      <w:r>
        <w:rPr>
          <w:b/>
        </w:rPr>
        <w:t xml:space="preserve">교감·번역 메모 | </w:t>
      </w:r>
      <w:r>
        <w:t>[편집기호] [3]은 원문대로 보존하였다.</w:t>
      </w:r>
    </w:p>
    <w:p>
      <w:pPr>
        <w:pStyle w:val="Heading2"/>
        <w:keepNext/>
      </w:pPr>
      <w:r>
        <w:t>[0447b14]</w:t>
      </w:r>
    </w:p>
    <w:p>
      <w:pPr>
        <w:spacing w:after="40"/>
      </w:pPr>
      <w:r>
        <w:rPr>
          <w:b/>
          <w:sz w:val="18"/>
        </w:rPr>
        <w:t>원문</w:t>
      </w:r>
    </w:p>
    <w:p>
      <w:pPr>
        <w:pStyle w:val="SourceText"/>
        <w:keepLines w:val="0"/>
      </w:pPr>
      <w:r>
        <w:t>[0447b14] 次若得下例通文為二初正例通此一法下次約橫竪結竪約當教因果淺深橫約四教諸位不同注云云者以今經是方等所攝故得隨類橫竪無妨此中下次簡示云四譬皆言大者第四謂之勝勝亦大也如大多勝之例也通途解釋大非小位者然前釋於吹蠡擊鼓亦明小位者蓋摩訶衍傍兼攝於小乘位耳。</w:t>
      </w:r>
    </w:p>
    <w:p>
      <w:pPr>
        <w:spacing w:after="40"/>
      </w:pPr>
      <w:r>
        <w:rPr>
          <w:b/>
          <w:sz w:val="18"/>
        </w:rPr>
        <w:t>한국어 직역</w:t>
      </w:r>
    </w:p>
    <w:p>
      <w:pPr>
        <w:pStyle w:val="TranslationText"/>
        <w:keepLines w:val="0"/>
      </w:pPr>
      <w:r>
        <w:t>다음으로 “만약 얻으면” 이하에서 예를 들어 통하게 하는데 문은 둘이다. 첫째 바로 예를 들어 통하게 하고, “이 한 법” 이하에서는 다음으로 횡·종에 의거해 결론짓는다. 종은 해당 교의 인과의 천심에 의거하고, 횡은 사교의 여러 지위가 서로 다른 데 의거한다. 주에서 “운운”이라 한 것은 지금 경이 방등에 속하므로 종류에 따라 횡·종으로 말해도 방해가 없다는 뜻이다. “이 가운데” 이하에서 간별하여 보인다. “네 비유에 모두 대라고 한다”에서 넷째는 “승”이라 했는데 승도 대이다. “대·다·승”의 예와 같다. 통상적으로 해석하면 “대는 소승 지위가 아니다”라고 하지만, 앞에서 법라와 법고를 풀이할 때 소승 지위도 밝혔다. 이는 마하연이 곁으로 소승의 지위를 겸섭하기 때문이다.</w:t>
      </w:r>
    </w:p>
    <w:p>
      <w:pPr>
        <w:pStyle w:val="Heading2"/>
        <w:keepNext/>
      </w:pPr>
      <w:r>
        <w:t>[0447b21]</w:t>
      </w:r>
    </w:p>
    <w:p>
      <w:pPr>
        <w:spacing w:after="40"/>
      </w:pPr>
      <w:r>
        <w:rPr>
          <w:b/>
          <w:sz w:val="18"/>
        </w:rPr>
        <w:t>원문</w:t>
      </w:r>
    </w:p>
    <w:p>
      <w:pPr>
        <w:pStyle w:val="SourceText"/>
        <w:keepLines w:val="0"/>
      </w:pPr>
      <w:r>
        <w:t>[0447b21] 次釋神通化他非法王不壞者若非法王之力不能壞於魔眾也麾(許為切)說文云旌旗所以指麾也次釋四弘誓願化他文為二初總示次度諸下別釋文為四初釋初誓次釋第二誓三釋第四誓四釋第三誓注云云者令委示之故金剛般若經論偈云檀義攝於六資生無畏法此中一二三是名修行住梵語檀那華言布施布施有三一資生施即檀波羅蜜二無畏施即持戒忍辱三法施即精進禪定智慧資生但一布施無畏有二謂持戒忍辱於惡不怖故法有三謂精進等不倦善知心如實說故捨身命財與後際等得不壞常住名波羅蜜者止觀云圓教捨覺分捨十法界色身捨十法界連持之命捨十法界依報如是身命財皆不入二邊何以故財名六塵若計六塵可捨有前人可與己身能施如此施者即入六塵有邊若三事皆空即墮無邊今觀財即空不入有觀財即假不入空不二之捨與生死後際等離老病死得不壞常住有邊是生死屬前際空邊是涅槃屬後際是二皆空悉不可得故稱為等離老[4]病死者前際空故離分段老死後際空故離變易老死二死永免故言離也得不壞常住者即是中道法性諸佛所師以法常故諸佛亦常此常住財無能毀損常住之身無能繫縛常住之命不可斷滅成就究竟檀波羅蜜以自莊嚴竪高橫廣即向所謂積功高也攝法廣也委如止觀對治助開攝法中說或有經本從此已下更有歡喜施之等一偈者乃後人妄添耳。</w:t>
      </w:r>
    </w:p>
    <w:p>
      <w:pPr>
        <w:spacing w:after="40"/>
      </w:pPr>
      <w:r>
        <w:rPr>
          <w:b/>
          <w:sz w:val="18"/>
        </w:rPr>
        <w:t>한국어 직역</w:t>
      </w:r>
    </w:p>
    <w:p>
      <w:pPr>
        <w:pStyle w:val="TranslationText"/>
        <w:keepLines w:val="0"/>
      </w:pPr>
      <w:r>
        <w:t>다음으로 신통으로 화타함을 풀이한다. 법왕이 아니면 깨뜨릴 수 없다는 것은 법왕의 힘이 아니면 마군을 깨뜨릴 수 없다는 뜻이다. 휘(麾)는 (허위절[許為切]) 『설문』에서 “정기이며 지휘하는 데 쓰는 것”이라 했다. 다음으로 사홍서원으로 화타함을 풀이하는 데 문은 둘이다. 첫째 총괄해 보이고, 다음 “모든 이를 제도한다” 이하에서 따로 풀이하는 데 문은 넷이다. 첫째 첫 번째 서원을 풀이한다. 다음으로 둘째 서원을 풀이한다. 셋째 넷째 서원을 풀이한다. 넷째 셋째 서원을 풀이한다. 주에서 “운운”이라 한 것은 자세히 보이라는 뜻이다. 그러므로 『금강반야경론』 게송에서 “단의 뜻이 육도를 거두니 자생·무외·법, 이 가운데 일·이·삼이 곧 수행주라 한다”고 했다. 범어 다나는 중국말로 보시이다. 보시에는 셋이 있다. 첫째 자생시, 곧 단바라밀. 둘째 무외시, 곧 지계·인욕. 셋째 법시, 곧 정진·선정·지혜이다. 자생에는 보시 하나만 있고, 무외에는 지계·인욕 둘이 있으며 악에서 두려워하지 않기 때문이다. 법에는 정진 등 셋이 있으니 선에서 게으르지 않고 마음을 사실대로 알아 설하기 때문이다. “몸·목숨·재물을 버리는 것이 후제와 같아서 불괴상주를 얻는 것을 바라밀이라 한다”는 데 대해 『지관』은 “원교의 사각분은 십법계 색신을 버리고, 십법계 연지의 목숨을 버리며, 십법계 의보를 버린다. 이러한 몸·목숨·재물이 모두 두 변에 들어가지 않는다. 왜냐하면 재는 육진이라 하는데, 육진을 버릴 수 있고 받을 앞사람이 있으며 자기 몸이 능히 준다고 계탁하면 이러한 보시는 곧 육진의 유변에 들어간다. 만약 세 일이 모두 공하다면 곧 무변에 떨어진다. 지금 재를 관하여 즉공이므로 유에 들어가지 않고, 재를 관하여 즉가이므로 공에 들어가지 않는다. 불이의 버림이 생사의 후제와 같고 노·병·사를 떠나 불괴상주를 얻는다. 유변은 생사로 전제에 속하고 공변은 열반으로 후제에 속한다. 이 둘이 모두 공하여 모두 얻을 수 없으므로 등이라 한다. 노[4]·병·사를 떠난다는 것은 전제가 공하므로 분단의 노사를 떠나고 후제가 공하므로 변역의 노사를 떠난다는 것이다. 두 죽음을 영원히 면하므로 떠난다고 한다”고 했다. “불괴상주를 얻는다”는 것은 곧 중도법성, 즉 제불의 스승이다. 법이 항상하므로 제불도 또한 항상하다. 이 상주의 재물은 아무도 훼손할 수 없고, 상주의 몸은 아무도 속박할 수 없으며, 상주의 목숨은 끊어 없앨 수 없다. 구경을 성취하여 단바라밀로 스스로 장엄한다. 세로로 높고 가로로 넓은 것이 곧 앞서 말한 “공을 쌓아 높다”는 것이다. 법을 섭수하는 것이 넓다는 뜻이다. 자세한 것은 『지관』 「대치조개」의 섭법 가운데 설한 것과 같다. 어떤 경본에는 여기 이하에 다시 “환희하며 보시한다” 등의 한 게송이 더 있는데 이는 후인이 함부로 덧붙인 것이다.</w:t>
      </w:r>
    </w:p>
    <w:p>
      <w:pPr>
        <w:pStyle w:val="EditorialNote"/>
      </w:pPr>
      <w:r>
        <w:rPr>
          <w:b/>
        </w:rPr>
        <w:t xml:space="preserve">교감·번역 메모 | </w:t>
      </w:r>
      <w:r>
        <w:t>[편집기호] [4]는 원문대로 보존하였다.</w:t>
      </w:r>
    </w:p>
    <w:p>
      <w:pPr>
        <w:pStyle w:val="EditorialNote"/>
      </w:pPr>
      <w:r>
        <w:rPr>
          <w:b/>
        </w:rPr>
        <w:t xml:space="preserve">교감·번역 메모 | </w:t>
      </w:r>
      <w:r>
        <w:t>[문헌학 주의] 저자가 일부 경본의 게송을 “후인이 함부로 덧붙였다”고 판정하는 대목을 그대로 옮겼다.</w:t>
      </w:r>
    </w:p>
    <w:p>
      <w:pPr>
        <w:pStyle w:val="SmallMeta"/>
        <w:jc w:val="center"/>
      </w:pPr>
      <w:r>
        <w:t>金光明經文句新記卷第五  |  『금광명경문구신기』 권제오.</w:t>
      </w:r>
    </w:p>
    <w:p>
      <w:r>
        <w:br w:type="page"/>
      </w:r>
    </w:p>
    <w:p>
      <w:pPr>
        <w:pStyle w:val="Heading1"/>
      </w:pPr>
      <w:r>
        <w:t>권6</w:t>
      </w:r>
    </w:p>
    <w:p>
      <w:pPr>
        <w:pStyle w:val="SmallMeta"/>
      </w:pPr>
      <w:r>
        <w:rPr>
          <w:b/>
        </w:rPr>
        <w:t>金光明經文句新記卷第六</w:t>
      </w:r>
      <w:r>
        <w:t xml:space="preserve">  |  </w:t>
      </w:r>
      <w:r>
        <w:t>『금광명경문구신기』 권제육.</w:t>
      </w:r>
    </w:p>
    <w:p>
      <w:pPr>
        <w:pStyle w:val="SmallMeta"/>
      </w:pPr>
      <w:r>
        <w:rPr>
          <w:b/>
        </w:rPr>
        <w:t>永嘉沙門釋　從義　撰</w:t>
      </w:r>
      <w:r>
        <w:t xml:space="preserve">  |  </w:t>
      </w:r>
      <w:r>
        <w:t>영가 사문 석 종의 찬.</w:t>
      </w:r>
    </w:p>
    <w:p>
      <w:pPr>
        <w:pStyle w:val="Heading2"/>
      </w:pPr>
      <w:r>
        <w:t>사천왕품을 풀이함</w:t>
      </w:r>
    </w:p>
    <w:p>
      <w:pPr>
        <w:pStyle w:val="SmallMeta"/>
      </w:pPr>
      <w:r>
        <w:rPr>
          <w:b/>
        </w:rPr>
        <w:t>釋四天王品</w:t>
      </w:r>
      <w:r>
        <w:t xml:space="preserve">  |  </w:t>
      </w:r>
      <w:r>
        <w:t>사천왕품을 풀이함.</w:t>
      </w:r>
    </w:p>
    <w:p>
      <w:pPr>
        <w:pStyle w:val="Heading2"/>
        <w:keepNext/>
      </w:pPr>
      <w:r>
        <w:t>[0448a04]</w:t>
      </w:r>
    </w:p>
    <w:p>
      <w:pPr>
        <w:spacing w:after="40"/>
      </w:pPr>
      <w:r>
        <w:rPr>
          <w:b/>
          <w:sz w:val="18"/>
        </w:rPr>
        <w:t>원문</w:t>
      </w:r>
    </w:p>
    <w:p>
      <w:pPr>
        <w:pStyle w:val="SourceText"/>
        <w:keepLines w:val="0"/>
      </w:pPr>
      <w:r>
        <w:t>[0448a04] 大章第三釋流通分文分為二初別釋四王品題次從此下通釋一十三品初文為二。</w:t>
      </w:r>
    </w:p>
    <w:p>
      <w:pPr>
        <w:spacing w:after="40"/>
      </w:pPr>
      <w:r>
        <w:rPr>
          <w:b/>
          <w:sz w:val="18"/>
        </w:rPr>
        <w:t>한국어 직역</w:t>
      </w:r>
    </w:p>
    <w:p>
      <w:pPr>
        <w:pStyle w:val="TranslationText"/>
        <w:keepLines w:val="0"/>
      </w:pPr>
      <w:r>
        <w:t>대장 제 삼, 유통분을 풀이한다. 글을 둘로 나눈다. 첫째 사천왕품의 제목을 따로 풀이하고, 다음 “이 아래”부터는 열세 품을 통틀어 풀이한다. 첫 번째 글은 둘이다.</w:t>
      </w:r>
    </w:p>
    <w:p>
      <w:pPr>
        <w:pStyle w:val="Heading2"/>
        <w:keepNext/>
      </w:pPr>
      <w:r>
        <w:t>[0448a06]</w:t>
      </w:r>
    </w:p>
    <w:p>
      <w:pPr>
        <w:spacing w:after="40"/>
      </w:pPr>
      <w:r>
        <w:rPr>
          <w:b/>
          <w:sz w:val="18"/>
        </w:rPr>
        <w:t>원문</w:t>
      </w:r>
    </w:p>
    <w:p>
      <w:pPr>
        <w:pStyle w:val="SourceText"/>
        <w:keepLines w:val="0"/>
      </w:pPr>
      <w:r>
        <w:t>[0448a06] 初約因緣釋上升等者下沈為地上升為天天復分於三界不同四王既是上升之初下界之始故云元首及初天也居半須彌者梵語須彌此云安明亦云妙高四寶所成名之為妙出七金山名之為高須彌山高八萬四千由旬三百三十六萬里而四王天乃居半山即高四萬二千由旬若準樓炭經半須彌山廣二十四萬里若讀法華文句須知此說(云云)俱舍頌云妙高層有四相去各十千傍出十六千八四二千量堅首及持鬘恒憍大王眾如次居四級亦住餘七山四天王是帝釋外臣如武將也東西南北皆言埵(丁果切)者即土埵也乾闥婆此云嗅香以香為食亦云香陰其身出香即是天帝俗樂神也富單那此云主熱病鬼鳩槃茶此云甕形似冬瓜薜茘多此云祖父餓鬼中劣者也毗舍闍此云噉精氣鬼噉人及五糓之精氣也夜叉此云捷疾鬼羅剎此云食人鬼。</w:t>
      </w:r>
    </w:p>
    <w:p>
      <w:pPr>
        <w:spacing w:after="40"/>
      </w:pPr>
      <w:r>
        <w:rPr>
          <w:b/>
          <w:sz w:val="18"/>
        </w:rPr>
        <w:t>한국어 직역</w:t>
      </w:r>
    </w:p>
    <w:p>
      <w:pPr>
        <w:pStyle w:val="TranslationText"/>
        <w:keepLines w:val="0"/>
      </w:pPr>
      <w:r>
        <w:t>첫째 인연에 의거해 풀이한다. “위로 오른다” 등이란 아래로 가라앉으면 지(地), 위로 올라가면 천(天)이다. 천은 다시 삼계로 나뉘는데 사왕천은 위로 오르는 처음이고 하계의 시작이므로 원수와 초천이라 한다. “수미산의 절반에 산다”는 것에서, 범어 수미는 여기서 안명이라 하고 또한 묘고라 한다. 네 보배로 이루어졌으므로 묘라 하고, 칠금산보다 높이 솟았으므로 고라 한다. 수미산의 높이는 팔만 사천 유순, 삼백삼십육만 리인데 사왕천은 산의 절반에 거하니 곧 높이 사만 이천 유순이다. 『누탄경』에 준하면 반수미산의 너비는 이십사만 리이다. 『법화문구』를 읽을 때 이 설을 알아야 한다. (운운) 『구사론』 게송에서 “묘고에는 네 층이 있고 서로의 거리는 각각 일만이다. 옆으로 뻗은 길이는 일만 육천·팔천·사천·이천이다. 견수·지발·항교와 대왕의 무리가 차례로 네 층에 산다. 또한 나머지 칠산에도 산다”고 했다. 사천왕은 제석의 외신으로 무장과 같다. 동·서·남·북에 모두 “타(埵)”라고 하는 것은 (정과절[丁果切]) 곧 토타(土埵)이다. 건달바는 여기서 후향이라 번역한다. 향을 음식으로 삼으며 향음이라고도 한다. 그 몸에서 향기가 나고 곧 천제의 속악신이다. 부단나는 여기서 열병을 주관하는 귀신이라 번역한다. 구반다는 여기서 옹형이라 하여 모양이 동과와 같다. 벽려다는 여기서 조부라고 하며 아귀 가운데 열등한 자이다. 비사자는 여기서 정기를 먹는 귀신이라 하니 사람과 오곡의 정기를 먹는다. 야차는 여기서 첩질귀라 하고, 나찰은 여기서 식인귀라 한다.</w:t>
      </w:r>
    </w:p>
    <w:p>
      <w:pPr>
        <w:pStyle w:val="Heading2"/>
        <w:keepNext/>
      </w:pPr>
      <w:r>
        <w:t>[0448a21]</w:t>
      </w:r>
    </w:p>
    <w:p>
      <w:pPr>
        <w:spacing w:after="40"/>
      </w:pPr>
      <w:r>
        <w:rPr>
          <w:b/>
          <w:sz w:val="18"/>
        </w:rPr>
        <w:t>원문</w:t>
      </w:r>
    </w:p>
    <w:p>
      <w:pPr>
        <w:pStyle w:val="SourceText"/>
        <w:keepLines w:val="0"/>
      </w:pPr>
      <w:r>
        <w:t>[0448a21] 次約觀心釋者此即託事觀也法華文句亦云觀四諦智即是四王一諦下除愛見二惑即是護八愛見也今文先以東西南北對於四諦乃是因果次第相生所以謂之東集南苦西道北滅若乃約於因果相對是則應云東集西苦南道北滅四諦理是四天王者天然之理也第一義天而為所依王為能居故以觀四諦智為四王也苦諦下有利鈍見思者身見等是利名見貪嗔等是鈍名思乃至滅諦亦有見思準此可見法華指此為鬼神者彼譬喻品火宅偈中從鴟梟鵰鷲下有六行偈明禽獸被燒譬五鈍使也次從處處皆有下有十行偈明鬼神被燒譬五利使也夫鬼神有通有智禽獸則無故以利使譬鬼神鈍使喻禽獸也今文且從五利而說故云指此為鬼神耳又四諦下八十八使於中乃有五十二思依見以為本是故亦可喻之鬼神若迷事思則不然矣迸亦散也控者引也御者理也。</w:t>
      </w:r>
    </w:p>
    <w:p>
      <w:pPr>
        <w:spacing w:after="40"/>
      </w:pPr>
      <w:r>
        <w:rPr>
          <w:b/>
          <w:sz w:val="18"/>
        </w:rPr>
        <w:t>한국어 직역</w:t>
      </w:r>
    </w:p>
    <w:p>
      <w:pPr>
        <w:pStyle w:val="TranslationText"/>
        <w:keepLines w:val="0"/>
      </w:pPr>
      <w:r>
        <w:t>다음으로 관심에 의거해 풀이하니 이것이 곧 탁사관이다. 『법화문구』에서도 “사제를 관하는 지혜가 곧 사왕이고, 한 제 아래에서 애·견 두 혹을 제거함이 곧 여덟 애·견을 보호하는 것이다”라고 했다. 지금 글은 먼저 동·서·남·북을 사제에 대조하는데 이는 인과가 차례로 서로 생하는 뜻이다. 그래서 동집·남고·서도·북멸이라 한다. 만약 인과를 서로 대조하면 동집·서고·남도·북멸이라 해야 한다. 사제의 이가 사천왕이라는 것은 천연의 이이기 때문이다. 제일의천은 의지하는 곳이고 왕은 능히 거하는 자이므로 사제를 관하는 지혜를 사왕으로 삼는다. 고제 아래에 이·둔의 견·사가 있다는 것은 신견 등은 이근이라 하여 견이고, 탐·진 등은 둔근이라 하여 사이다. 나아가 멸제에도 견·사가 있으니 이에 준해 알 수 있다. 『법화』에서 이것을 귀신에 비유한 것은 「비유품」 화택게 가운데 “치효·조취” 이하 여섯 행에서 금수가 불타는 것을 밝혀 오둔사를 비유했기 때문이다. 다음 “곳곳마다 모두 있다” 이하 열 행에서는 귀신이 불타는 것을 밝혀 오리사를 비유한다. 귀신은 신통과 지혜가 있지만 금수는 그렇지 않으므로 이사를 귀신에 비유하고 둔사를 금수에 비유한 것이다. 지금 글은 우선 오리사를 따라 말했으므로 “이것을 귀신이라 가리킨다”고 했을 뿐이다. 또 사제 아래 팔십팔사 가운데 오십이사가 있어 견에 의지해 근본을 삼으므로 역시 귀신에 비유할 수 있다. 사에 미혹한 사혹이라면 그렇지 않다. 병(迸)도 흩어진다는 뜻이다. 공(控)은 이끈다는 뜻이다. 어(御)는 다스린다는 뜻이다.</w:t>
      </w:r>
    </w:p>
    <w:p>
      <w:pPr>
        <w:pStyle w:val="Heading2"/>
        <w:keepNext/>
      </w:pPr>
      <w:r>
        <w:t>[0448b13]</w:t>
      </w:r>
    </w:p>
    <w:p>
      <w:pPr>
        <w:spacing w:after="40"/>
      </w:pPr>
      <w:r>
        <w:rPr>
          <w:b/>
          <w:sz w:val="18"/>
        </w:rPr>
        <w:t>원문</w:t>
      </w:r>
    </w:p>
    <w:p>
      <w:pPr>
        <w:pStyle w:val="SourceText"/>
        <w:keepLines w:val="0"/>
      </w:pPr>
      <w:r>
        <w:t>[0448b13] 次通釋一十三品文自分二初敘意分文季亦末也翳者隱也障也正真者甚深法性也獎亦勸也又助也成也譽也厲也方軌者軌者法也天神等者天神曰神地神曰祇利益深重下令經法大行也下皆注云云者此有二意一令釋出科語之意二指下文隨品所釋膏(公勞切)神之液也肥也瞍(與朱切)亦肥也腴字下多一箇味字後人妄加耳攘者以手禦也除也逐也止也。</w:t>
      </w:r>
    </w:p>
    <w:p>
      <w:pPr>
        <w:spacing w:after="40"/>
      </w:pPr>
      <w:r>
        <w:rPr>
          <w:b/>
          <w:sz w:val="18"/>
        </w:rPr>
        <w:t>한국어 직역</w:t>
      </w:r>
    </w:p>
    <w:p>
      <w:pPr>
        <w:pStyle w:val="TranslationText"/>
        <w:keepLines w:val="0"/>
      </w:pPr>
      <w:r>
        <w:t>다음으로 열세 품을 통틀어 풀이하는 데 글 자체가 둘로 나뉜다. 첫째 뜻을 서술하고 글을 나눈다. “계”는 또한 말세라는 뜻이다. 예(翳)는 가리고 막는다는 뜻이다. 정진은 심심법성이다. 장(獎)은 또한 권하고 돕고 이루고 기리고 격려한다는 뜻이다. 방궤에서 궤는 법칙이라는 뜻이다. “천신 등”에서 천신을 신이라 하고 지신을 기라 한다. “이익이 깊고 무겁다” 이하에서는 경법이 크게 유행하게 한다. 아래에서 모두 주로 “운운”이라 한 것은 두 뜻이 있다. 첫째 과문 말의 뜻을 풀어내라는 것이고, 둘째 아래에서 품을 따라 풀이한 글을 가리킨다. 고(膏)는 (공로절[公勞切]) 신의 액이며 살찌다는 뜻이다. 유(瞍)는 (여주절[與朱切]) 또 살찌다는 뜻이다. “유(腴)”자 아래에 “미(味)”자 하나가 더 있는데 후인이 함부로 덧붙인 것이다. 양(攘)은 손으로 막는 것, 제거하는 것, 쫓는 것, 그치게 하는 것이다.</w:t>
      </w:r>
    </w:p>
    <w:p>
      <w:pPr>
        <w:pStyle w:val="EditorialNote"/>
      </w:pPr>
      <w:r>
        <w:rPr>
          <w:b/>
        </w:rPr>
        <w:t xml:space="preserve">교감·번역 메모 | </w:t>
      </w:r>
      <w:r>
        <w:t>[교감] 저자는 “腴” 뒤의 “味”를 후대의 망가라고 판정한다.</w:t>
      </w:r>
    </w:p>
    <w:p>
      <w:pPr>
        <w:pStyle w:val="Heading2"/>
        <w:keepNext/>
      </w:pPr>
      <w:r>
        <w:t>[0448b21]</w:t>
      </w:r>
    </w:p>
    <w:p>
      <w:pPr>
        <w:spacing w:after="40"/>
      </w:pPr>
      <w:r>
        <w:rPr>
          <w:b/>
          <w:sz w:val="18"/>
        </w:rPr>
        <w:t>원문</w:t>
      </w:r>
    </w:p>
    <w:p>
      <w:pPr>
        <w:pStyle w:val="SourceText"/>
        <w:keepLines w:val="0"/>
      </w:pPr>
      <w:r>
        <w:t>[0448b21] 次從四天王品者有六番下隨文釋義自分為七初釋四王品至散脂品凡有五品明天王發誓勸獎人王弘宣此經文為五。</w:t>
      </w:r>
    </w:p>
    <w:p>
      <w:pPr>
        <w:spacing w:after="40"/>
      </w:pPr>
      <w:r>
        <w:rPr>
          <w:b/>
          <w:sz w:val="18"/>
        </w:rPr>
        <w:t>한국어 직역</w:t>
      </w:r>
    </w:p>
    <w:p>
      <w:pPr>
        <w:pStyle w:val="TranslationText"/>
        <w:keepLines w:val="0"/>
      </w:pPr>
      <w:r>
        <w:t>다음으로 “사천왕품에는 여섯 차례가 있다” 이하에서 글을 따라 뜻을 풀이하는 데 자체가 일곱으로 나뉜다. 첫째 사천왕품에서 산지품까지 모두 다섯 품이 천왕이 서원을 내어 인왕에게 이 경을 홍선하도록 권장함을 밝히니 글은 다섯이다.</w:t>
      </w:r>
    </w:p>
    <w:p>
      <w:pPr>
        <w:pStyle w:val="Heading2"/>
        <w:keepNext/>
      </w:pPr>
      <w:r>
        <w:t>[0448b24]</w:t>
      </w:r>
    </w:p>
    <w:p>
      <w:pPr>
        <w:spacing w:after="40"/>
      </w:pPr>
      <w:r>
        <w:rPr>
          <w:b/>
          <w:sz w:val="18"/>
        </w:rPr>
        <w:t>원문</w:t>
      </w:r>
    </w:p>
    <w:p>
      <w:pPr>
        <w:pStyle w:val="SourceText"/>
        <w:keepLines w:val="0"/>
      </w:pPr>
      <w:r>
        <w:t>[0448b24] 初釋四王品明天力擁護請者文為二初分文要字平聲次敘敬下釋義文為六。</w:t>
      </w:r>
    </w:p>
    <w:p>
      <w:pPr>
        <w:spacing w:after="40"/>
      </w:pPr>
      <w:r>
        <w:rPr>
          <w:b/>
          <w:sz w:val="18"/>
        </w:rPr>
        <w:t>한국어 직역</w:t>
      </w:r>
    </w:p>
    <w:p>
      <w:pPr>
        <w:pStyle w:val="TranslationText"/>
        <w:keepLines w:val="0"/>
      </w:pPr>
      <w:r>
        <w:t>첫째 사천왕품을 풀이하여 천력으로 청법자를 옹호함을 밝히는 데 문은 둘이다. 먼저 글을 나누며 “요(要)”자는 평성이다. 다음 “공경을 서술한다” 이하에서 뜻을 풀이하는 데 문은 여섯이다.</w:t>
      </w:r>
    </w:p>
    <w:p>
      <w:pPr>
        <w:pStyle w:val="Heading2"/>
        <w:keepNext/>
      </w:pPr>
      <w:r>
        <w:t>[0448c02]</w:t>
      </w:r>
    </w:p>
    <w:p>
      <w:pPr>
        <w:spacing w:after="40"/>
      </w:pPr>
      <w:r>
        <w:rPr>
          <w:b/>
          <w:sz w:val="18"/>
        </w:rPr>
        <w:t>원문</w:t>
      </w:r>
    </w:p>
    <w:p>
      <w:pPr>
        <w:pStyle w:val="SourceText"/>
        <w:keepLines w:val="0"/>
      </w:pPr>
      <w:r>
        <w:t>[0448c02] 初釋第一番白佛述有護國之能文為二初釋四王白佛又為二分釋經家敘言如文者如經文可見也下去準知然西域君父師皆面東則以北方為上故經家先列毗沙門也又弟子詣師必須興敬故偏袒右肩右膝著地不同此土肉袒而謝過也(肉袒謝過具如大部補注中引)斯乃東西二土風俗之不同耳言胡跪者古來翻譯方言未通便謂西域言是胡言跪是胡跪自隋至唐諸師方乃胡梵甄分具如大部補注中示(云云)故須了知西梵之儀乃是互跪三處翹聳曲身合掌目注尊顏非謂胡國之跪也。</w:t>
      </w:r>
    </w:p>
    <w:p>
      <w:pPr>
        <w:spacing w:after="40"/>
      </w:pPr>
      <w:r>
        <w:rPr>
          <w:b/>
          <w:sz w:val="18"/>
        </w:rPr>
        <w:t>한국어 직역</w:t>
      </w:r>
    </w:p>
    <w:p>
      <w:pPr>
        <w:pStyle w:val="TranslationText"/>
        <w:keepLines w:val="0"/>
      </w:pPr>
      <w:r>
        <w:t>첫째 첫 번째로 부처께 아뢰어 나라를 보호할 능력이 있음을 서술한 것을 풀이하는 데 문은 둘이다. 첫째 사왕이 부처께 아뢰는 것을 풀이하는 데 다시 둘로 나누어 풀이한다. 경가의 서술을 풀이하며 “글과 같다”고 한 것은 경문에서 볼 수 있다는 뜻이다. 아래도 이에 준해 알라. 서역에서는 군주·아버지·스승이 모두 동쪽을 향하므로 북방을 윗자리로 삼는다. 그래서 경가가 먼저 비사문을 열거한 것이다. 또 제자가 스승께 나아갈 때는 반드시 공경을 일으켜 오른 어깨를 드러내고 오른 무릎을 땅에 대는데, 이 땅에서 웃옷을 벗어 죄를 사과하는 것과는 다르다. (웃옷을 벗어 죄를 사과하는 것은 『대부보주』의 인용에 자세하다) 이는 동·서 두 지역의 풍속이 다를 뿐이다. “호궤”라는 말은 옛날 번역에서 방언에 밝지 못하여 서역 말을 곧 호어라 하고 꿇는 것을 호궤라 한 것이다. 수나라에서 당나라에 이르러 여러 스승이 비로소 호와 범을 가려 나누었으니 자세한 것은 『대부보주』에 보인다. (운운) 그러므로 서범의 예법은 곧 서로 번갈아 무릎을 꿇고 세 곳을 치켜세우며 몸을 굽히고 합장하여 눈으로 존안에 주목하는 것이지, 호국의 꿇음이라고 해서는 안 된다.</w:t>
      </w:r>
    </w:p>
    <w:p>
      <w:pPr>
        <w:pStyle w:val="Heading2"/>
        <w:keepNext/>
      </w:pPr>
      <w:r>
        <w:t>[0448c12]</w:t>
      </w:r>
    </w:p>
    <w:p>
      <w:pPr>
        <w:spacing w:after="40"/>
      </w:pPr>
      <w:r>
        <w:rPr>
          <w:b/>
          <w:sz w:val="18"/>
        </w:rPr>
        <w:t>원문</w:t>
      </w:r>
    </w:p>
    <w:p>
      <w:pPr>
        <w:pStyle w:val="SourceText"/>
        <w:keepLines w:val="0"/>
      </w:pPr>
      <w:r>
        <w:t>[0448c12] 次釋正白佛文為二初敘意分文歎三則略攝於廣者以前正說其文雖多今流通歎三乃是略攝於廣也若總此三則是釋名若分別之乃是教相也故釋題五義符文可知次法性之理下隨文釋義文為三初釋歎體法性之理佛所護念者覺智冥理護倒不生持理不失文者經也理者王也文為能詮理為所詮詮者顯也召也舉能顯所是故謂之文詮此理故言經王若玄義云文號經王教攝眾典乃是以所而顯於能故能詮教攝於眾典一家諸文其例甚眾四明不曉妄有所斥既言經王知是歎體者即序中云諸經之王是敘體也而今經文上句謂之是金光明者雖帶題名正在歎體耳又言微妙者即無量甚深法性不縱不橫也然雖三德不縱不橫當須別指法性為體恐體濫故故約三德簡出二德剋取法身以為體耳(云云)次約體下釋歎宗中云約體修行等者即文句記云體非因果依之以辨因果也故行始為因能令菩薩具二莊嚴行終為果所以能令至於極地然今經以常果為宗而果由因剋是故云爾具二莊嚴者即是修德緣了二因也了是顯了智慧莊嚴緣是資助福德莊嚴由二為因乃成極果智斷二德是故經云深妙功德也故玄義云莊嚴菩薩深妙功德以為宗也世天下三釋歎用者經文始從常為諸天之所恭敬下是歎用也故玄義云照耀諸天心生歡喜以為用也四明記中從世天下為經宗者恐不便也又復文中既乃結云知是歎體知是歎宗知是歎用那不思之世天等者大涅槃經德王品云有四種天一者世間天如諸國王二者生天從四天王天至非非想天三者淨天從須陀洹至辟支佛四者義天即十住菩薩見一切法是空義故經云諸天不出此四今文唯列三種天者恐是脫落耳非謂天王本是生天而疏中不出也三業供養即是生善故知經用之文須從常為諸天已下是也若不爾者金龍尊王敬禮讚歎經用生善如何會之又下從地獄上至菩薩等者上明三業供養既是經用生善故今乃明經用滅惡又之一字良由此也經文既云是經能令地獄餓鬼畜生諸河焦乾枯竭復云能除一切憂惱能滅一切百千苦惱故知須云下從地獄上至菩薩無明未盡通有熱惱若不爾者一切之言如何消釋歎用文下注云云者令如此說也。</w:t>
      </w:r>
    </w:p>
    <w:p>
      <w:pPr>
        <w:spacing w:after="40"/>
      </w:pPr>
      <w:r>
        <w:rPr>
          <w:b/>
          <w:sz w:val="18"/>
        </w:rPr>
        <w:t>한국어 직역</w:t>
      </w:r>
    </w:p>
    <w:p>
      <w:pPr>
        <w:pStyle w:val="TranslationText"/>
        <w:keepLines w:val="0"/>
      </w:pPr>
      <w:r>
        <w:t>다음으로 바로 부처께 아뢰는 것을 풀이하는 데 문은 둘이다. 첫째 뜻을 서술하고 글을 나눈다. “세 가지를 찬탄함은 넓은 것을 간략히 거둔다”는 것은 앞의 정설은 글이 비록 많지만 지금 유통분에서 세 가지를 찬탄하는 것은 넓은 것을 간략히 거둔다는 뜻이다. 이 세 가지를 총괄하면 석명이고, 나누어 분별하면 교상이다. 그러므로 제목을 풀이하는 오의가 글에 부합함을 알 수 있다. 다음 “법성의 이” 이하에서 글을 따라 뜻을 풀이하는 데 문은 셋이다. 첫째 체를 찬탄함을 풀이한다. “법성의 이가 부처의 호념을 받는다”는 것은 각지가 이치에 계합하여 전도된 생각이 생하지 않도록 보호하고, 이치를 잃지 않도록 지닌다는 뜻이다. 문은 경이다. 이는 왕이다. 문은 능전이고 이는 소전이다. 전(詮)은 드러내고 부른다는 뜻이다. 능을 들어 소를 드러내므로 “문이 이 이치를 드러내기 때문에 경왕이라 한다”고 했다. 『현의』에서 “문을 경왕이라 부른다. 교가 여러 전적을 거둔다”고 한 것은 소로써 능을 드러낸 것이다. 천태 일가의 여러 글에 이러한 예가 매우 많다. 사명은 이를 알지 못하고 함부로 배척하였다. 이미 “경왕”이라 했으므로 체를 찬탄한 것임을 알 수 있다. 곧 서품의 “제경의 왕”이 체를 서술한 것이다. 그런데 지금 경문 윗구에서 “이 금광명”이라 한 것은 비록 제목 이름을 끼고 있지만 바로 체를 찬탄한 것이다. 또 “미묘”라고 한 것은 곧 무량하고 심심한 법성이 종도 아니고 횡도 아닌 것이다. 비록 삼덕이 종도 횡도 아니지만 반드시 법성을 따로 가리켜 체로 삼아야 한다. 체가 뒤섞일까 염려되므로 삼덕에 의거해 두 덕을 간별해 내고 정확히 법신을 취해 체로 삼은 것이다. (운운) 다음으로 체에 의거해 종을 찬탄함을 풀이한다. “체에 의거해 수행한다”는 것은 『문구기』의 “체는 인과가 아니지만 이에 의지해 인과를 분별한다”는 말과 같다. 그러므로 행의 시작이 인이 되어 보살로 하여금 두 장엄을 갖추게 하고, 행의 끝이 과가 되어 극지에 이르게 한다. 그런데 지금 경은 상과를 종으로 삼지만 과는 인으로 말미암아 이뤄지므로 그렇게 말한 것이다. “두 장엄을 갖춘다”는 것은 곧 수덕의 연·료 이인이다. 료는 분명히 드러내는 지혜장엄이고, 연은 돕는 복덕장엄이다. 이 둘을 인으로 삼아 극과의 지·단 두 덕을 이루므로 경에서 “심묘한 공덕”이라 했다. 그러므로 『현의』에서 “보살의 심묘한 공덕을 장엄하는 것을 종으로 삼는다”고 했다. “세천” 이하에서는 셋째 용을 찬탄함을 풀이한다. 경문에서 “항상 제천의 공경을 받는다” 이하가 용을 찬탄한 것이다. 그러므로 『현의』에서 “제천을 비추어 마음에 환희를 내게 하는 것을 용으로 삼는다”고 했다. 사명의 기에서 “세천” 이하를 경의 종으로 삼은 것은 아마 온당하지 않다. 또 글에서 이미 결론지어 “체를 찬탄함을 알 수 있다, 종을 찬탄함을 알 수 있다, 용을 찬탄함을 알 수 있다”고 했는데 어찌 생각하지 않는가. “세천” 등에 대해 『대열반경』 「덕왕품」은 네 종류의 천을 말한다. 첫째 세간천은 여러 국왕과 같은 것이다. 둘째 생천은 사천왕천에서 비비상천까지이다. 셋째 정천은 수다원에서 벽지불까지이다. 넷째 의천은 곧 십주보살이니, 일체법이 공의임을 보기 때문이다. 경에서 “제천은 이 네 가지를 벗어나지 않는다”고 했다. 지금 글에 세 종류의 천만 나열된 것은 탈락인 듯하다. 천왕이 본래 생천이라서 소에 나오지 않은 것이 아니다. 삼업 공양은 곧 선을 내는 것이므로 경의 용을 밝힌 글은 반드시 “항상 제천을 위하여” 이하임을 알 수 있다. 그렇지 않다면 금룡존왕의 경례·찬탄이 경의 용으로서 선을 내는 것임을 어떻게 회통하겠는가. 또 아래의 “지옥에서 위로 보살까지”라는 것은, 위에서 삼업 공양이 경의 용으로서 선을 내는 것임을 밝혔으므로 이제 경의 용이 악을 멸함을 밝힌다. ‘또(又)’ 한 글자가 바로 이 때문이다. 경문에서 이미 “이 경은 지옥·아귀·축생의 여러 강물을 타서 마르게 한다”고 했고 또 “일체 우뇌를 제거하고 일체 백천 고뇌를 멸한다”고 했으므로, 반드시 “아래로 지옥에서 위로 보살까지 무명이 다하지 않은 이는 모두 열뇌가 있다”고 해야 함을 알 수 있다. 그렇지 않다면 “일체”라는 말을 어떻게 풀이하겠는가. 용을 찬탄한 글 아래 주에서 “운운”이라 한 것은 이렇게 설명하게 한 것이다.</w:t>
      </w:r>
    </w:p>
    <w:p>
      <w:pPr>
        <w:pStyle w:val="EditorialNote"/>
      </w:pPr>
      <w:r>
        <w:rPr>
          <w:b/>
        </w:rPr>
        <w:t xml:space="preserve">교감·번역 메모 | </w:t>
      </w:r>
      <w:r>
        <w:t>[판독/결락 주의] 저자는 네 종류의 천 가운데 지금 글에 세 종류만 보이는 것을 탈락으로 의심한다.</w:t>
      </w:r>
    </w:p>
    <w:p>
      <w:pPr>
        <w:pStyle w:val="Heading2"/>
        <w:keepNext/>
      </w:pPr>
      <w:r>
        <w:t>[0449b03]</w:t>
      </w:r>
    </w:p>
    <w:p>
      <w:pPr>
        <w:spacing w:after="40"/>
      </w:pPr>
      <w:r>
        <w:rPr>
          <w:b/>
          <w:sz w:val="18"/>
        </w:rPr>
        <w:t>원문</w:t>
      </w:r>
    </w:p>
    <w:p>
      <w:pPr>
        <w:pStyle w:val="SourceText"/>
        <w:keepLines w:val="0"/>
      </w:pPr>
      <w:r>
        <w:t>[0449b03] 次從世尊下釋述能護國文為二初分文䇿謂智慧籌謀也次釋義文為二初釋內以法護國文為四初釋護國之由身等四益尋經可解然此四益並且從事事必有理是故復云理獲二益故知經云身力心德事理兩兼次述所以下釋法護國者即是述其以法護國之所以也所以如何以由我等能說正法及修行等也此義正與觀心相應者以能說能行與夫觀心之意符合故也是故前約觀心解釋四王品題良由於此心數不行般若乃行此義例如諸法不生般若生也由智導故故云即是能說正法觀心諦智名之為內是故謂之內有如此護國所以護國所以既名為內當知護國即是於外是故經云為世法王以法治世也四明云護國所以有內有外內即心法外即世法者恐不然也三師黨下釋以天黨護國帥導也引也黨長也所尊長也即諸天也又徒黨也輩也即龍鬼等也此亦與觀心相應者亦如前約觀心解云八部者苦集滅道下皆有利鈍見思等是也如諸天王共眷屬遮惡鬼者以內觀心之意例外遮惡之說故云如也如轉輪王下正釋外用帥黨護國於中先引輪王為例次四王下正申帥黨護國遮惡經中下文既云我等各各自有五百鬼神常當隨逐是說法者而為守護是故今云共五百也轉輪聖王七寶千子文出法華言轉輪者出於輪寶旋轉威伏一切故也言七寶者一輪二珠三象四馬五主兵六主藏七女又有相似七寶一劒二皮三殿四牀五林六衣七履用天眼下四釋以天眼護國經云二十八部者具如下文釋散脂品中(云云)言報得天眼者大論明報得天眼在肉眼中天眼開闢肉眼見色梵王報得天眼於自住處則見大千餘方不見那律天眼隨所至處皆見大千若藏通二乘則是修得天眼別圓地住乃是發得天眼又復修發俱通四教如法華文句解阿那律中(云云)[1]微(丑列切)通也幽隱也爥(之欲切)應作矚視也若作燭照也防禦也隄防也萌謂萌芽糓芽初啟曰萌豆等初啟曰句言防萌者防其始也杜者遏也塞也漸者次也進也稍也事之端也先覩之始也次釋外以䇿護國文為二初標科次從一若下釋義文為三初釋智䇿勸往攘災文為二初正釋又為二初釋外緣如日出朝陽者爾雅云山西曰夕陽(暮乃見日)山東曰朝陽(旦乃見日)雰(府文切)亦作氛氛侵妖氣也又霧氣也霧者爾雅云地氣發天不應曰霧霧謂之晦(言晦冥也)又陰陽亂為霧霧者[2]胃也氣蒙冐覆地之物也歇(許竭切)息也次王心下次釋內因災承者承字當為乘字一人有慶等者語出尚書慶者利也善也次若外下總結可見經云饑饉等者爾雅云糓不熟為饑(五糓不成)蔬不熟為饉(凡草菜可食者通名為蔬)果不熟為荒(果不子)仍饑為荐(連歲不熟左傳云今又荐餓)國者小曰邦大曰國邑者說文云國也周禮云四井為邑郡者說文云周制天子地方千里分為百縣縣有四郡故春秋傳云上大夫受郡是也秦初制三十六郡以監其縣郡者群也人所群聚也縣者懸也懸於郡也次釋勸王傾財惠施言流行者流者行也衍(去聲)者溢也亦豐也注云云者令辨以此外施之緣對前內心明慧之因和合共致豐年流衍耳經云比丘等者眾經音義引分別功德論云世人饑饉於欲色比丘及尼除此故名除饉男女也優婆塞優婆夷即清信士女也三釋勸王三業供養先王之德行者孝德之行也先王之法言者軌範之言也今勸王三業供養等者孤山云勸王重道尊師修功補過也身意恭重謙以自卑即道德之行也讚歎在口即典詰之法言也夫高以下為基者明謙卑之意也王高而民下為國者以民為本故當勞謙以聚之辯以訥為師者訥以內照清淨故外絕矜飾即大辯若訥也故能為俗中小辯之師矣治身治國尚當如此況今請出世之法祈人民之福豈宜倨慢乎儒禮以父事三老兄事五更屈王之尊敬卑為師況釋氏之法乎羽檄(胡狄切)者唐章懷太子注後漢書引說文云檄以木簡為書長一尺二寸謂之檄用[1]微召也魏武奏事云其有急事則插以鷄羽謂之羽檄也今云羽檄稱讚即告之以文辭述其休明之意耳又文心雕龍云檄者曒也宣露於外曒然明白也亦稱露布蓋露板不封布諸視聽也顒顒(魚容切)者何也爾雅云顒顒昂昂君之德也(道人君者之德望也)如風之靡草者靡者偃也論語云君子之德風小人之德草上之風必偃國人牛馬草葉者葉字誤也字應作萊(落哀切)藜草也或作菜字亦恐誤也溢者漏也云云兩字合當注在可見字下意云此義經文分明尋之可見不煩委示故注云云耳經云欽尚者欽者敬也尚者庶幾也羨(去聲)慕者羨亦慕也次釋如來述成文為二初分文言合述者上文四王歎經有三謂體宗用今文佛述經中但言善哉善哉故望前三此乃是合也四明云四王所讚經體宗用既合佛證三德妙理謂之合者甚違文旨(云云)次從四王初歎下釋義文為二初釋合述歎經故言佛合述者言字剩也其上總歎一教等者四王總歎一大乘教方等經典三德之法佛乃述其恭敬尊重徧讚無量百千諸佛以由諸佛莫不皆從一大乘教方等法生故佛舉其多讚諸佛以述成於四王總歎一大乘典方等之法也次釋述其能護文為二初分文次上明下釋義文為二初釋述以法護國文為四初釋述成護國之由由聞經得益者即前所謂聞此甘露無上法味增益身力心進勇銳具諸威德也佛述今益者述於四王今日聞於甘露利益也良由先種者由於過去百千佛所種諸善根也發心者圓教初發心住也畢意者妙覺究竟也二不別者因果理同始終不二也如是二心前心難者理雖不二事有難易故初發心是則為難故迦葉禮初發心也此文出自大經迦葉讚佛偈中此舉前者舉其過去先種善根也以成後者述成今日聞經利益也言述後者即是述於今日聞經也以顯前者顯者明也彰也前者即是先種也次釋述成以法護國注云云者略有二義一者經文炳然二者解釋具在前文故前文云此義正與觀心相應等也三釋超述天眼護國言超述者即越次也以由上文第三科是天黨護國第四科是天眼護國而今第五乃是天眼第四方是天黨護國故云超述小不次第雖不次第於義何乖故無失也四釋追述天黨護國追者却也退也次釋述以智眼護國上云智策今云智眼者以由智照即是智眼故也上云請法師入境等者上文有三第一文云我等四王當共勸請令是比丘以我力故疾往彼所國色等也却者退也天王得勝則修羅陣退也汝勸王聽經者亦是初文故上文云是王應當往是人所聽受經典等也供給四眾者即第二文故上文云若諸人王有能供給施其所安等也佛述其內智外福者內智即是經文中云汝等若能護念此經故上釋云王心無智災承闇入若有明慧變怪不生是故若能護念此經即是內心智慧明了也外福即經文中云若四部眾受持此經汝等亦應勤心守護又復須知守護之言亦兼上文第三勸王三業供養注云云者意令學者作此點示耳。</w:t>
      </w:r>
    </w:p>
    <w:p>
      <w:pPr>
        <w:spacing w:after="40"/>
      </w:pPr>
      <w:r>
        <w:rPr>
          <w:b/>
          <w:sz w:val="18"/>
        </w:rPr>
        <w:t>한국어 직역</w:t>
      </w:r>
    </w:p>
    <w:p>
      <w:pPr>
        <w:pStyle w:val="TranslationText"/>
        <w:keepLines w:val="0"/>
      </w:pPr>
      <w:r>
        <w:t>다음으로 “세존” 이하에서 나라를 보호할 능력을 서술한 것을 풀이하는 데 문은 둘이다. 먼저 글을 나눈다. 책(䇿)은 지혜로 계획한다는 뜻이다. 다음으로 뜻을 풀이하는 데 문은 둘이다. 첫째 안으로 법을 써서 나라를 보호하는 것을 풀이하는 데 문은 넷이다. 첫째 호국의 연유를 풀이한다. 몸 등 네 가지 이익은 경을 찾아보면 이해할 수 있다. 그러나 이 네 이익은 모두 우선 사를 따른 것이고 사에는 반드시 리가 있다. 그러므로 다시 “이치로 두 이익을 얻는다”고 했다. 따라서 경의 “신력·심덕”이 사·리를 겸함을 알 수 있다. 다음 “그 까닭을 서술한다” 이하에서 법으로 나라를 보호함을 풀이하는 것은 바로 그들이 법으로 나라를 보호하는 까닭을 서술한 것이다. 그 까닭은 무엇인가? 우리들이 능히 정법을 설하고 수행하기 때문이다. “이 뜻이 바로 관심과 상응한다”는 것은 능히 설하고 능히 행함이 관심의 뜻과 부합하기 때문이다. 그래서 앞에서 관심에 의거해 사왕품 제목을 풀이한 것도 바로 이 때문이다. 심수는 행하지 않고 반야가 행한다는 뜻은 제법이 생하지 않고 반야가 생한다는 예와 같다. 지혜가 이끌기 때문에 “곧 능히 정법을 설한다”고 했다. 관심의 제지를 내라고 한다. 그러므로 “안에 이와 같은 호국의 까닭이 있다”고 한다. 호국의 까닭을 이미 내라 했으니 호국 그 자체는 밖에 있음을 알아야 한다. 그러므로 경에서 “세간의 법왕이 되어 법으로 세상을 다스린다”고 했다. 사명이 “호국의 까닭에는 안과 밖이 있으니 안은 심법이고 밖은 세법이다”라고 한 것은 아마 그렇지 않다. 셋째 “사당” 이하에서 천당으로 나라를 보호함을 풀이한다. 수(帥)는 이끌고 인도한다는 뜻이다. 당(黨)은 우두머리이다. 존장되는 자를 말한다. 곧 제천이다. 또 당은 무리라는 뜻이다. 곧 용·귀 등이다. “이 역시 관심과 상응한다”는 것은 앞에서 관심으로 풀이하여 “팔부란 고·집·멸·도 아래에 모두 이·둔 견·사 등이 있는 것이다”라고 한 것과 같다. “제천왕이 권속과 함께 악귀를 막는 것과 같다”는 것은 내적으로 마음을 관하는 뜻을 외적으로 악을 막는 설에 예시하므로 “같다”고 한 것이다. “전륜왕과 같이” 이하에서는 바깥의 작용으로 무리를 거느려 나라를 보호함을 바로 풀이한다. 그 가운데 먼저 윤왕을 인용해 예를 들고, 다음 사왕 이하에서 바로 무리를 거느려 나라를 보호하고 악을 막음을 밝힌다. 경의 아래 글에서 이미 “우리들은 각각 오백 귀신을 두어 항상 이 설법자를 따라다니며 수호한다”고 했으므로 지금 “오백과 함께한다”고 한 것이다. 전륜성왕의 칠보·천자에 관한 글은 『법화』에 나온다. “전륜”이란 윤보가 나와 회전하며 위엄으로 일체를 굴복시키므로 그렇게 부른다. “칠보”는 첫째 윤, 둘째 주, 셋째 상, 넷째 마, 다섯째 주병, 여섯째 주장, 일곱째 여이다. 또 상사 칠보가 있으니 첫째 검, 둘째 가죽, 셋째 궁전, 넷째 평상, 다섯째 숲, 여섯째 옷, 일곱째 신이다. “천안을 써서” 이하에서는 넷째 천안으로 나라를 보호함을 풀이한다. 경의 “이십팔부”는 아래 산지품 풀이에 자세하다. (운운) “보득천안”에 대해 『대론』은 보득천안이 육안 가운데서 열리며, 육안은 색을 본다고 했다. 범왕의 보득천안은 자기 처소에서는 대천세계를 보지만 다른 방위는 보지 못하고, 아나율의 천안은 가는 곳마다 대천세계를 모두 본다. 장·통 이승은 수득천안이고 별·원 지·주는 발득천안이다. 또 수득·발득은 모두 사교에 통한다. 『법화문구』의 아나율 풀이와 같다. (운운) [1] 미(微)는 (축렬절[丑列切]) 통한다는 뜻이며 그윽하고 숨은 것이다. 촉(爥)은 (지욕절[之欲切]) 마땅히 촉(矚)이라 써야 하며, 본다는 뜻이다. 만약 촉(燭)이라 쓰면 비춘다는 뜻이다. “방어”는 막는다는 뜻이고, 제방도 막는다는 뜻이다. 맹(萌)은 싹을 말한다. 곡식의 싹이 처음 터지는 것을 맹이라 하고 콩 등의 싹이 처음 터지는 것을 구(句)라 한다. “방맹”은 그 시작을 막는다는 뜻이다. 두(杜)는 막고 막아塞는 뜻이다. 점(漸)은 차례이고 나아감이며 조금씩이라는 뜻이다. 일의 실마리이다. 미리 보는 시작이다. 다음으로 밖에서 방책을 써 나라를 보호함을 풀이하는 데 문은 둘이다. 첫째 과목을 표한다. 다음 “첫째 만약” 이하에서 뜻을 풀이하는 데 문은 셋이다. 첫째 지혜의 방책으로 가서 재앙을 물리치도록 권함을 풀이하는 데 문은 둘이다. 첫째 바로 풀이하는 데 다시 둘이다. 첫째 외연을 풀이한다. “해가 조양에서 뜨는 것과 같다”는 데 대해 『이아』에서 “산의 서쪽을 석양이라 한다”고 했다. (저녁에야 해를 본다) “산의 동쪽을 조양이라 한다”고 했다. (아침에야 해를 본다) 분(雰)은 (부문절[府文切]) 또 氛으로도 쓰며, 氛은 침범하는 요사한 기운이다. 또 안개 기운이기도 하다. 무(霧)에 대해 『이아』에서 “땅의 기운이 하늘로 발하고 하늘이 응하지 않는 것을 무라 하며, 무를 회(晦)라고도 한다”고 했다. (어둡고 컴컴하다는 뜻이다) 또 음양이 어지러워지는 것을 무라 한다. 무는 [2] 위(胃)이다. 기운이 어둡게 덮어 땅의 사물을 가리는 것이다. 헐(歇)은 (허갈절[許竭切]) 쉰다는 뜻이다. 다음 “왕의 마음” 이하에서는 다음으로 내인이 재앙을 일으킴을 풀이한다. “승(承)”자는 마땅히 “승(乘)”자로 해야 한다. “한 사람에게 경사가 있으면” 등은 『상서』에서 나온 말이다. 경(慶)은 이롭고 선하다는 뜻이다. 다음 “만약 밖에서” 이하의 총결은 알 수 있다. 경에서 “기근”이라 한 것에 대해 『이아』에서 “곡식이 익지 않는 것을 기(饑)라 한다”고 했다. (오곡이 이루어지지 않음) “채소가 익지 않는 것을 근(饉)이라 한다”고 했다. (무릇 먹을 수 있는 풀·채소를 통틀어 소라 한다) “과실이 익지 않는 것을 황(荒)이라 한다”고 했다. (과실이 열매 맺지 않음) 거듭 흉년이 드는 것을 천(荐)이라 한다. (여러 해 연달아 익지 않는 것. 『좌전』에서 “지금 또 거듭 굶주린다”고 했다) 국에서 작은 것은 방이라 하고 큰 것은 국이라 한다. 읍에 대해 『설문』에서는 “나라”라고 했다. 『주례』에서 “네 정을 읍이라 한다”고 했다. 군에 대해 『설문』에서는 “주나라 제도에서 천자의 땅은 사방 천 리이고 이를 백 현으로 나누며, 현에는 네 군이 있다. 그래서 『춘추전』에서 ‘상대부가 군을 받는다’고 했다”고 한다. 진나라가 처음 삼십육군을 두어 그 현을 감독했다. 군은 무리라는 뜻이다. 사람들이 무리지어 모이는 곳이다. 현(縣)은 매단다는 뜻이다. 군에 매여 있기 때문이다. 다음으로 왕에게 재물을 기울여 널리 베풀도록 권함을 풀이한다. “유행”에서 유는 행한다는 뜻이다. 연(衍)은 (거성) 넘친다는 뜻이며 또한 풍성하다는 뜻이다. 주에서 “운운”이라 한 것은 이 외적인 보시의 연을 앞의 내심 명혜의 인과 상대시켜, 인연이 화합하여 함께 풍년과 풍성한 유행을 이루게 한다는 것을 분별하라는 뜻이다. 경에서 “비구 등”이라 한 것에 대해 『중경음의』가 『분별공덕론』을 인용해 “세인이 기근하여 욕색을 탐하지만 비구와 비구니는 이를 제거하므로 제근남녀라 한다”고 했다. 우바새·우바이는 곧 청신사·청신녀이다. 셋째 왕에게 삼업으로 공양하도록 권함을 풀이한다. “선왕의 덕행”은 효덕의 행이다. “선왕의 법언”은 궤범의 말이다. “지금 왕에게 삼업으로 공양하도록 권한다”는 데 대해 고산은 “왕에게 도를 중히 여기고 스승을 존중하며 공을 닦아 허물을 보충하도록 권한 것이다”라고 했다. 몸과 뜻으로 공경하고 중히 여기며 겸손하게 자신을 낮추는 것이 곧 도덕의 행이다. 찬탄이 입에 있는 것이 곧 법도 있는 법언이다. “무릇 높은 것은 아래를 기초로 삼는다”는 것은 겸손하고 낮추는 뜻을 밝힌 것이다. 왕은 높고 백성은 낮은데 나라가 이루어지는 것은 백성을 근본으로 삼기 때문이다. 그러므로 수고롭게 겸손하여 그들을 모아야 한다. “변은 눌을 스승으로 삼는다”는 것은 눌이 안으로 비추어 청정하므로 밖으로 자랑과 꾸밈을 끊는다는 뜻이니, 곧 “대변은 말이 눌한 듯하다”는 것이다. 그러므로 능히 세속 가운데 작은 변재의 스승이 될 수 있다. 자신과 나라를 다스리는 일도 오히려 이와 같아야 하는데, 하물며 이제 출세간법을 청하여 인민의 복을 기원하면서 어찌 거만할 수 있겠는가. 유가의 예에서도 삼로를 아버지처럼 섬기고 오경을 형처럼 섬겨 왕의 존귀함을 굽혀 낮은 이를 공경하여 스승으로 삼는데, 하물며 불교의 법이겠는가. “우격(羽檄)”은 (호적절[胡狄切]) 당 장회태자가 『후한서』에 주하면서 『설문』을 인용해 “격은 목간에 글을 쓴 것으로 길이 한 자 두 치이며 격이라 한다. [1] 부르고 소집하는 데 쓴다”고 했다. 위 무제의 상주문에는 “급한 일이 있으면 닭의 깃을 꽂으니 이를 우격이라 한다”고 했다. 지금 “우격으로 칭찬한다”는 것은 곧 문사로 알리고 그 아름답고 밝은 뜻을 서술하는 것일 뿐이다. 또 『문심조룡』에서 “격은 교(曒)이다”라고 했다. 밖으로 선포하여 환히 밝다는 뜻이다. 또 노포라고도 하는데, 대개 판을 드러내어 봉하지 않고 여러 사람의 이목에 펼쳐 보이는 것이다. “옹옹(顒顒)”은 (어용절[魚容切]) 무엇인가? 『이아』에서 “옹옹앙앙은 군주의 덕이다”라고 했다. (인군의 덕망을 말한다) “바람이 풀을 쓰러뜨리는 것과 같다”에서 미(靡)는 쓰러진다는 뜻이다. 『논어』에서 “군자의 덕은 바람이고 소인의 덕은 풀이다. 풀 위에 바람이 불면 반드시 쓰러진다”고 했다. “나라 사람·소·말·풀잎”에서 엽(葉)자는 잘못이다. 글자는 마땅히 래(萊)로 해야 한다. (락애절[落哀切]) 명아주풀이다. 혹 채(菜)자로도 쓰는데 역시 잘못인 듯하다. 일(溢)은 새어나온다는 뜻이다. “운운” 두 글자는 합하여 마땅히 “가견” 두 글자 아래에 주석해야 한다. 뜻은 “이 뜻은 경문에 분명히 드러나 있으니 찾아보면 알 수 있다”는 것이다. 자세히 보일 필요가 없으므로 “운운”이라 주한 것이다. 경에서 “흠상”이라 한 것에서 흠(欽)은 공경한다는 뜻이다. 상(尚)은 바라 마지않는다는 뜻이다. 선(羨)은 (거성) 사모한다는 뜻이고, 선(羨) 역시 사모한다는 뜻이다. 다음으로 여래가 술성한 것을 풀이하는 데 문은 둘이다. 첫째 글을 나눈다. “합하여 술한다”는 것은, 위 글에서 사천왕이 경을 찬탄함에 셋이 있어 이른바 체·종·용인데, 지금 글에서 부처가 경을 술성하면서 다만 “훌륭하다, 훌륭하다”라고만 말했기 때문이다. 그러므로 앞의 셋에 견주면 이것이 곧 합하여 술한 것이다. 사명은 “사천왕이 찬탄한 경의 체·종·용이 이미 부처가 증득한 삼덕의 묘리와 합하므로 ‘합한다’고 한다”고 했는데, 이는 글의 뜻을 매우 어긴다. (운운) 다음 “사천왕이 처음 찬탄함” 이하에서는 뜻을 풀이하는 데 문은 둘이다. 첫째 경을 찬탄한 것을 합하여 술성한 것을 풀이한다. “그러므로 부처가 합하여 술한다”고 한 데서 ‘言’ 자는 군더더기이다. “그 위에서 한 교를 총괄하여 찬탄했다”는 것은 사천왕이 한 대승교인 방등경전의 삼덕법을 총괄하여 찬탄한 것이다. 부처는 곧 그들이 공경하고 존중하며 무량 백천의 모든 부처를 두루 찬탄한 것을 술성했는데, 모든 부처는 한 대승교인 방등법에서 나지 않음이 없기 때문이다. 그러므로 부처가 많은 부처를 찬탄한 일을 들어 사천왕이 한 대승전인 방등법을 총괄해 찬탄한 것을 술성한 것이다. 다음으로 그들이 능히 호위함을 술성한 것을 풀이하는 데 문은 둘이다. 먼저 글을 나누고, 다음 “위에서 밝힘” 이하에서 뜻을 풀이하는 데 다시 둘이다. 첫째 법으로 나라를 지킴을 술성한 것을 풀이하는 데 문은 넷이다. 첫째 나라를 지키게 된 까닭을 술성한 것을 풀이한다. 경을 듣고 이익을 얻는다는 것은 곧 앞에서 말한 “이 감로의 위없는 법미를 듣고 몸의 힘을 더하며 마음이 정진하고 용예하여 모든 위덕을 갖춘다”는 것이다. 부처가 지금의 이익을 술성한다는 것은 사천왕이 오늘 감로를 듣고 얻은 이익을 술성하는 것이다. “참으로 이전에 심었기 때문이다”라는 것은 과거 백천의 부처 처소에서 여러 선근을 심었기 때문이다. “발심”은 원교의 초발심주이다. “필의”는 묘각의 구경이다. “둘이 다르지 않다”는 것은 인과의 이치가 같아 처음과 끝이 둘이 아니라는 것이다. “이와 같은 두 마음에서 앞의 마음이 어렵다”는 것은 이치로는 비록 둘이 아니지만 일에는 어려움과 쉬움이 있으므로 초발심이 바로 어렵기 때문이다. 그러므로 가섭이 초발심에 예배한 것이다. 이 글은 『대경』의 가섭이 부처를 찬탄한 게송에서 나온다. 여기서 “앞”을 든 것은 과거에 먼저 선근을 심은 것을 든 것이다. 그것으로 “뒤”를 이룬다는 것은 오늘 경을 듣고 얻은 이익을 술성한 것이다. “뒤를 술한다”는 말은 곧 오늘 경을 들은 일을 술성하는 것이다. “앞을 드러낸다”에서 ‘顯’은 밝힌다는 뜻이고 드러낸다는 뜻이다. “앞”이란 곧 먼저 심은 선근이다. 다음으로 법으로 나라를 지킨 것을 술성하는 것을 풀이한다. 주석의 “운운”은 대략 두 가지 뜻이 있다. 첫째는 경문이 환히 분명하기 때문이다. 둘째는 해석이 앞 글에 갖추어져 있기 때문이다. 그러므로 앞 글에서 “이 뜻은 바로 관심과 서로 응한다”라고 한 것 등이다. 셋째 천안으로 나라를 지킨 것을 차례를 뛰어넘어 술성한 것을 풀이한다. “초술”이란 곧 차례를 건너뛴다는 뜻이다. 이는 위 글의 제 삼과는 천당이 나라를 지키는 것이고 제 사과는 천안이 나라를 지키는 것인데, 지금 다섯째에서 도리어 천안을 말하고 넷째에서야 천당을 말했기 때문이다. 그래서 “차례를 뛰어넘어 술했다”고 한다. 조금 순서가 뒤바뀌었어도 뜻에 무슨 어긋남이 있겠는가. 그러므로 잘못이 없다. 넷째 천당이 나라를 지킨 것을 뒤돌아 술성한 것을 풀이한다. ‘追’는 물러난다는 뜻이고 뒤로 간다는 뜻이다. 다음으로 지안으로 나라를 지킨 것을 술성한 것을 풀이한다. 위에서는 “지책”이라 했고 지금은 “지안”이라 했으니, 지혜가 비추는 것이 곧 지혜의 눈이기 때문이다. 위에서 “법사를 청하여 경내에 들어오게 한다”라고 한 것 등은 위 글에 셋이 있는데 제 일의 글에서 “우리 사천왕이 함께 권청하여 이 비구가 우리의 힘으로 빨리 그 나라로 가게 하리라”라고 한 것 등이다. “却”은 물러난다는 뜻이다. 천왕이 승리하면 아수라의 진이 물러난다. “그대가 왕에게 경을 듣도록 권한다”는 것 또한 첫 번째 글이다. 그러므로 위 글에서 “이 왕은 마땅히 이 사람의 처소에 가서 경전을 듣고 받아야 한다”라고 한 것 등이다. “사부대중에게 공급한다”는 것은 곧 제 이의 글이다. 그러므로 위 글에서 “만약 모든 인왕이 능히 공급하여 그들이 편안히 지낼 것을 베푼다면”이라고 한 것 등이다. 부처가 그들의 내지와 외복을 술성했다는 것에서, 내지는 곧 경문에 “그대들이 만약 능히 이 경을 호념한다면”이라고 한 것이다. 그러므로 위의 해석에서 “왕의 마음에 지혜가 없으면 재앙이 어둠을 타고 들어오고, 밝은 지혜가 있으면 변괴가 생기지 않는다”고 했다. 따라서 능히 이 경을 호념한다는 것은 곧 내심의 지혜가 명료하다는 것이다. 외복은 곧 경문에서 “사부대중이 이 경을 수지하면 그대들도 마땅히 부지런한 마음으로 수호해야 한다”고 한 것이다. 또 반드시 알아야 할 것은 ‘수호’라는 말이 위 글의 셋째인 왕에게 삼업으로 공양하라고 권한 것까지 겸한다는 점이다. 주석의 “운운”은 학자로 하여금 이와 같이 점검해 보이라고 한 뜻일 뿐이다.</w:t>
      </w:r>
    </w:p>
    <w:p>
      <w:pPr>
        <w:pStyle w:val="EditorialNote"/>
      </w:pPr>
      <w:r>
        <w:rPr>
          <w:b/>
        </w:rPr>
        <w:t xml:space="preserve">교감·번역 메모 | </w:t>
      </w:r>
      <w:r>
        <w:t>[편집기호] [1]은 원문대로 보존하였다.</w:t>
      </w:r>
    </w:p>
    <w:p>
      <w:pPr>
        <w:pStyle w:val="EditorialNote"/>
      </w:pPr>
      <w:r>
        <w:rPr>
          <w:b/>
        </w:rPr>
        <w:t xml:space="preserve">교감·번역 메모 | </w:t>
      </w:r>
      <w:r>
        <w:t>[교감] 저자는 원문의 글자를 “矚”으로 고쳐야 한다고 직접 지적한다.</w:t>
      </w:r>
    </w:p>
    <w:p>
      <w:pPr>
        <w:pStyle w:val="EditorialNote"/>
      </w:pPr>
      <w:r>
        <w:rPr>
          <w:b/>
        </w:rPr>
        <w:t xml:space="preserve">교감·번역 메모 | </w:t>
      </w:r>
      <w:r>
        <w:t>[편집기호/판독 주의] [2] 및 “霧者胃也”는 원문대로 보존하였다.</w:t>
      </w:r>
    </w:p>
    <w:p>
      <w:pPr>
        <w:pStyle w:val="EditorialNote"/>
      </w:pPr>
      <w:r>
        <w:rPr>
          <w:b/>
        </w:rPr>
        <w:t xml:space="preserve">교감·번역 메모 | </w:t>
      </w:r>
      <w:r>
        <w:t>[교감] 저자는 “承”을 “乘”으로 고쳐야 한다고 지적한다.</w:t>
      </w:r>
    </w:p>
    <w:p>
      <w:pPr>
        <w:pStyle w:val="EditorialNote"/>
      </w:pPr>
      <w:r>
        <w:rPr>
          <w:b/>
        </w:rPr>
        <w:t xml:space="preserve">교감·번역 메모 | </w:t>
      </w:r>
      <w:r>
        <w:t>[편집기호/판독 주의] [1] 뒤의 원문 “微召”는 교감 가능성이 있으나 임의 수정하지 않았다.</w:t>
      </w:r>
    </w:p>
    <w:p>
      <w:pPr>
        <w:pStyle w:val="EditorialNote"/>
      </w:pPr>
      <w:r>
        <w:rPr>
          <w:b/>
        </w:rPr>
        <w:t xml:space="preserve">교감·번역 메모 | </w:t>
      </w:r>
      <w:r>
        <w:t>[교감] 저자는 “葉”자를 오자라고 판정한다.</w:t>
      </w:r>
    </w:p>
    <w:p>
      <w:pPr>
        <w:pStyle w:val="EditorialNote"/>
      </w:pPr>
      <w:r>
        <w:rPr>
          <w:b/>
        </w:rPr>
        <w:t xml:space="preserve">교감·번역 메모 | </w:t>
      </w:r>
      <w:r>
        <w:t>[교감] 저자는 “葉” 대신 “萊”가 맞다고 제안한다.</w:t>
      </w:r>
    </w:p>
    <w:p>
      <w:pPr>
        <w:pStyle w:val="EditorialNote"/>
      </w:pPr>
      <w:r>
        <w:rPr>
          <w:b/>
        </w:rPr>
        <w:t xml:space="preserve">교감·번역 메모 | </w:t>
      </w:r>
      <w:r>
        <w:t>[교감] “菜”자 역시 오자인 듯하다는 저자의 판단을 그대로 옮겼다.</w:t>
      </w:r>
    </w:p>
    <w:p>
      <w:pPr>
        <w:pStyle w:val="Heading2"/>
        <w:keepNext/>
      </w:pPr>
      <w:r>
        <w:t>[0451a01]</w:t>
      </w:r>
    </w:p>
    <w:p>
      <w:pPr>
        <w:spacing w:after="40"/>
      </w:pPr>
      <w:r>
        <w:rPr>
          <w:b/>
          <w:sz w:val="18"/>
        </w:rPr>
        <w:t>원문</w:t>
      </w:r>
    </w:p>
    <w:p>
      <w:pPr>
        <w:pStyle w:val="SourceText"/>
        <w:keepLines w:val="0"/>
      </w:pPr>
      <w:r>
        <w:t>[0451a01] 次釋第二番白佛述其護國之事文為二初分文次一是下釋義文為二初釋四王白佛又為二初釋王用正法天隱形護言顯益者令無留難及除患難皆是顯益也經云天律者律者法也又法四時春夏秋冬生長肅殺王者法天亦有賞罰賞必以功而生成之罰必以罪而威沮之賞罰無濫則是用於天律治世故論語云唯天為大唯堯則之言勇銳者銳者利也次釋鄰敵來侵天令退散懅(強魚切又其據切)怯也亦戰慄也軍者萬二千五百人為軍天子六軍諸侯三軍尚不擾(而沼切亂也)邊者即是經云彼國兵眾尚不能到也況能壞中者即是經云況復當能有所破壞也注云云者令引事證之昔迦葉摩騰嘗遊西印度有一小國請講金光明經俄而鄰國興師來伐既將踐境輒有事礙兵不能進彼國兵眾疑有異術密令人觀但見群臣安然共坐聽其所講於是彼國請和求法故知乃是諸天鬼神護持是經令彼怨敵自然退散耳經云四兵者象馬車步也規往討罰者規者求也或作親字傳寫誤也討者治也誅也罰當為伐左傳云有鐘鼓曰伐白虎通云伐者敗也欲敗去之也罰者曰罰即折伏也此非經意故知須作伐字也。</w:t>
      </w:r>
    </w:p>
    <w:p>
      <w:pPr>
        <w:spacing w:after="40"/>
      </w:pPr>
      <w:r>
        <w:rPr>
          <w:b/>
          <w:sz w:val="18"/>
        </w:rPr>
        <w:t>한국어 직역</w:t>
      </w:r>
    </w:p>
    <w:p>
      <w:pPr>
        <w:pStyle w:val="TranslationText"/>
        <w:keepLines w:val="0"/>
      </w:pPr>
      <w:r>
        <w:t>다음으로 두 번째로 부처께 아뢰어 나라를 지키는 일을 술하는 것을 풀이하는 데 문은 둘이다. 먼저 글을 나누고, 다음 “첫째는” 이하에서 뜻을 풀이하는 데 문은 둘이다. 첫째 사천왕이 부처께 아뢰는 것을 풀이하는 데 다시 둘이다. 첫째 왕이 정법을 쓰면 하늘이 모습을 숨긴 채 지켜주는 것을 풀이한다. “현익”이란 막힘이 없게 하고 환난을 제거하는 것이 모두 드러난 이익이라는 뜻이다. 경에서 “천율”이라 했는데, 율은 법이라는 뜻이다. 또 사시인 춘·하·추·동의 생장과 숙살을 법칙으로 삼는다는 뜻이다. 왕은 하늘을 본받아 또한 상벌이 있으니, 상은 반드시 공에 따라 살려 성장시키고 벌은 반드시 죄에 따라 위엄으로 꺾는다. 상벌에 남용이 없으면 이것이 하늘의 법칙을 써서 세상을 다스리는 것이다. 그러므로 『논어』에서 “오직 하늘만이 크고 오직 요임금만이 그것을 본받았다”고 했다. “용예”에서 예는 날카롭다는 뜻이다. 다음으로 이웃의 적이 침입해 오면 하늘이 물러나 흩어지게 함을 풀이한다. ‘懅’는 (강어절[強魚切], 또 기거절[其據切]) 겁낸다는 뜻이다. 또 떨며 두려워한다는 뜻이다. “군”은 1만 2천 5백 명을 한 군이라 하며, 천자는 육군이고 제후는 삼군이다. “오히려 변경을 소란하게 하지도 못한다”에서 ‘擾’는 (이소절[而沼切], 어지럽다는 뜻이다) 변경을 어지럽히지 못한다는 것은 곧 경에서 “저 나라의 군대는 아직 이르지도 못한다”고 한 것이다. “하물며 그 안을 파괴할 수 있겠는가”라는 것은 곧 경에서 “하물며 다시 능히 파괴하는 바가 있겠는가”라고 한 것이다. 주석의 “운운”은 일을 인용하여 이를 증명하라는 것이다. 옛날 가섭마등이 일찍이 서인도를 유행했는데 한 작은 나라에서 『금광명경』을 강해 달라고 청했다. 얼마 지나 이웃 나라가 군대를 일으켜 침략하여 국경을 밟으려 할 때마다 문득 장애가 생겨 군대가 나아갈 수 없었다. 그 나라 군사들은 이상한 술법이 있다고 의심하여 몰래 사람을 보내 살펴보게 했는데, 다만 여러 신하가 태연히 함께 앉아 그가 강하는 것을 듣고 있는 것만 보았다. 이에 그 나라는 화친을 청하고 법을 구했다. 그러므로 이는 곧 여러 천신과 귀신이 이 경을 호지하여 저 원적이 자연히 물러나 흩어진 것임을 알 수 있다. 경에서 “사병”이라 한 것은 코끼리·말·수레·보병이다. “가서 토벌하기를 도모한다”에서 ‘規’는 구한다는 뜻이다. 혹 ‘親’ 자로 쓰기도 하는데 전사 과정의 오류이다. ‘討’는 다스린다는 뜻이고 죽인다는 뜻이다. ‘罰’은 마땅히 ‘伐’로 써야 한다. 『좌전』에서 “종고를 갖추고 나아가는 것을 벌(伐)이라 한다”고 했고, 『백호통』에서 “伐은 패하게 한다는 뜻이다”라고 했다. 패하게 하여 물리치고자 한다는 것이다. ‘罰’은 벌한다는 뜻이니 곧 굴복시키는 것이다. 이는 경의 뜻이 아니므로 반드시 ‘伐’ 자로 써야 함을 알 수 있다.</w:t>
      </w:r>
    </w:p>
    <w:p>
      <w:pPr>
        <w:pStyle w:val="EditorialNote"/>
      </w:pPr>
      <w:r>
        <w:rPr>
          <w:b/>
        </w:rPr>
        <w:t xml:space="preserve">교감·번역 메모 | </w:t>
      </w:r>
      <w:r>
        <w:t>[교감] 원문이 “或作親字傳寫誤也”라 하여 親을 전사 오류로 지적한다.</w:t>
      </w:r>
    </w:p>
    <w:p>
      <w:pPr>
        <w:pStyle w:val="EditorialNote"/>
      </w:pPr>
      <w:r>
        <w:rPr>
          <w:b/>
        </w:rPr>
        <w:t xml:space="preserve">교감·번역 메모 | </w:t>
      </w:r>
      <w:r>
        <w:t>[교감] 원문이 罰을 伐로 고쳐야 한다고 직접 논한다.</w:t>
      </w:r>
    </w:p>
    <w:p>
      <w:pPr>
        <w:pStyle w:val="Heading2"/>
        <w:keepNext/>
      </w:pPr>
      <w:r>
        <w:t>[0451a21]</w:t>
      </w:r>
    </w:p>
    <w:p>
      <w:pPr>
        <w:spacing w:after="40"/>
      </w:pPr>
      <w:r>
        <w:rPr>
          <w:b/>
          <w:sz w:val="18"/>
        </w:rPr>
        <w:t>원문</w:t>
      </w:r>
    </w:p>
    <w:p>
      <w:pPr>
        <w:pStyle w:val="SourceText"/>
        <w:keepLines w:val="0"/>
      </w:pPr>
      <w:r>
        <w:t>[0451a21] 次釋如來述成文為二初標科次從爾時下釋義文為二初釋述成初意言其上者其之一字指四王也諸王無鬬訟是僧寶者僧名和合既無鬬訟故是僧寶也言護一者欲使經弘是一法寶也言成三者法不孤立必具佛僧故但述護一任運成三也次釋述成後意言自豫者豫謂安豫即自安也企者望也夭(於兆切)屈也佛告帝釋等者大經十七梵行品云帝釋問佛一切人天云何增益復以何緣而致損滅佛答帝釋鬬諍因緣而致損滅善修和敬則得增益帝釋白佛若以鬬諍而損滅者我從今日更不復與修羅戰也佛言善哉諸佛說於忍辱之法是菩提因帝釋聞已禮佛而退注云云者令以此意對消經文顯然可見也經云娛樂者娛亦樂也又媦歡娛樂謂快樂也楚撻者楚亦名荊可以為杖撻者打也沃者柔也美也濕也壤者土也書傳云土無塊者曰壤也時不越序者四時和正不乖其次也而貪吝者無貪故不求無吝故不惜嫉妬者楚辭注云害賢曰嫉害色曰妬后妃采女者天子一后三夫人九嬪妃二十七世婦八十二御女風俗通云采女者采擇其有容色之女也。</w:t>
      </w:r>
    </w:p>
    <w:p>
      <w:pPr>
        <w:spacing w:after="40"/>
      </w:pPr>
      <w:r>
        <w:rPr>
          <w:b/>
          <w:sz w:val="18"/>
        </w:rPr>
        <w:t>한국어 직역</w:t>
      </w:r>
    </w:p>
    <w:p>
      <w:pPr>
        <w:pStyle w:val="TranslationText"/>
        <w:keepLines w:val="0"/>
      </w:pPr>
      <w:r>
        <w:t>다음으로 여래가 술성한 것을 풀이하는 데 문은 둘이다. 첫째 과를 표시한다. 다음 “그때” 이하에서 뜻을 풀이하는 데 문은 둘이다. 첫째 앞의 뜻을 술성한 것을 풀이한다. “그 위”라고 한 데서 ‘其’ 한 글자는 사천왕을 가리킨다. “여러 왕에게 다툼이 없는 것은 승보이다”라는 것은 승이 화합을 이름으로 삼으니 이미 다툼이 없으므로 승보라는 뜻이다. “하나를 보호한다”는 말은 경을 널리 펴게 하려는 것이니 이것이 하나의 법보이다. “셋을 이룬다”는 말은 법은 홀로 서지 못해 반드시 불·승을 갖추므로 다만 하나를 보호한다고 술해도 저절로 삼보가 이루어진다는 뜻이다. 다음으로 뒤의 뜻을 술성한 것을 풀이한다. “자예”에서 예는 편안하다는 뜻이니 곧 스스로 편안함이다. ‘企’는 바란다는 뜻이다. ‘夭’는 (어조절[於兆切]) 꺾인다는 뜻이다. “부처가 제석에게 고했다”는 것 등은 『대경』 제17 「범행품」에서 “제석이 부처께 묻기를 ‘일체 인천은 어떻게 증익하며 또 무슨 인연으로 손멸하게 됩니까?’라고 하자 부처가 제석에게 답하기를 ‘투쟁이라는 인연으로 손멸하게 되고, 화합과 공경을 잘 닦으면 증익하게 된다’고 했다. 제석이 부처께 아뢰기를 ‘만약 투쟁으로 손멸한다면 저는 오늘부터 다시는 아수라와 싸우지 않겠습니다’라고 했다. 부처가 말했다. “훌륭하다.” “모든 부처가 인욕법을 설하는 것은 이것이 보리의 인이기 때문이다.” 제석은 이를 듣고 부처께 예배하고 물러났다. 주석의 “운운”은 이 뜻으로 경문을 맞추어 해석하면 분명하여 볼 수 있다는 뜻이다. 경에서 “오락”이라 했는데 ‘娛’도 즐긴다는 뜻이다. 또 ‘媦歡娛樂’이란 쾌락을 말한다. “초달”에서 초는 또 형(荊)이라고도 하며 지팡이로 삼을 수 있다. 달은 때린다는 뜻이다. ‘沃’은 부드럽다는 뜻이고 아름답다는 뜻이며 습윤하다는 뜻이다. ‘壤’은 흙이다. 『서전』에서 “흙에 덩이가 없는 것을 양이라 한다”고 했다. “때가 차례를 넘지 않는다”는 것은 사시가 조화롭고 바르게 되어 그 순서를 어기지 않는다는 뜻이다. 또 “탐린”은 탐이 없으므로 구하지 않고 인색함이 없으므로 아끼지 않는 것이다. “질투”에 대해 『초사』 주석에서는 “어진 이를 해치는 것을 질이라 하고, 미색을 해치는 것을 투라 한다”고 했다. 후비와 채녀에 대해서는, 천자에게 한 명의 후와 세 명의 부인, 아홉 명의 빈, 스물일곱 명의 세부, 여든한 명의 어녀가 있다. 『풍속통』에서 “채녀란 용색이 있는 여자를 가려 뽑은 것이다”라고 했다.</w:t>
      </w:r>
    </w:p>
    <w:p>
      <w:pPr>
        <w:pStyle w:val="Heading2"/>
        <w:keepNext/>
      </w:pPr>
      <w:r>
        <w:t>[0451b17]</w:t>
      </w:r>
    </w:p>
    <w:p>
      <w:pPr>
        <w:spacing w:after="40"/>
      </w:pPr>
      <w:r>
        <w:rPr>
          <w:b/>
          <w:sz w:val="18"/>
        </w:rPr>
        <w:t>원문</w:t>
      </w:r>
    </w:p>
    <w:p>
      <w:pPr>
        <w:pStyle w:val="SourceText"/>
        <w:keepLines w:val="0"/>
      </w:pPr>
      <w:r>
        <w:t>[0451b17] 三釋第三番白佛示其軌模文為二初釋四王白佛又為二初分文次願欲有六下釋義文為二初釋出其願欲細分雖有六節經文只是一科故云六願如文也次釋示其軌模軌謂軌則模謂規模雖不次第者上安妻子文在第二今當第五耳栢梁者漢時殿名也災者天火也栢梁有災遂以海中鴟魚之尾安於殿脊其災乃息故云無災世云鴟吻者誤也琦者玉名也校飾者莊校嚴飾也敦(都昆切)厚也八紘(戶萌切)者八方也休者美也善也慶也竭者盡也地神等者探取下諸品意而說耳言內外者內謂宮內后妃等也勵者勉也亦勸也四海者爾雅云九夷八狄七戎六蠻謂之四海郭璞注云九夷在東八狄在北七戎在西六蠻在南博物誌云天地四方海水相通地在其中蓋無幾也故九夷皆近於海也諡(彌畢切)靜也安也。</w:t>
      </w:r>
    </w:p>
    <w:p>
      <w:pPr>
        <w:spacing w:after="40"/>
      </w:pPr>
      <w:r>
        <w:rPr>
          <w:b/>
          <w:sz w:val="18"/>
        </w:rPr>
        <w:t>한국어 직역</w:t>
      </w:r>
    </w:p>
    <w:p>
      <w:pPr>
        <w:pStyle w:val="TranslationText"/>
        <w:keepLines w:val="0"/>
      </w:pPr>
      <w:r>
        <w:t>셋째 세 번째로 부처께 아뢰어 그 궤모를 보인 것을 풀이하는 데 문은 둘이다. 첫째 사천왕이 부처께 아뢰는 것을 풀이하는 데 다시 둘이다. 먼저 글을 나누고 다음 “원욕에는 여섯이 있다” 이하에서 뜻을 풀이하는 데 문은 둘이다. 첫째 그 원욕을 드러내는 것을 풀이한다. 자세히 나누면 비록 여섯 절이 있으나 경문은 다만 한 과일 뿐이므로 “여섯 원은 글과 같다”고 했다. 다음으로 그 궤모를 보인 것을 풀이한다. 궤는 법칙을 뜻하고 모는 규모를 뜻한다. 비록 차례가 맞지 않는다는 것은 위의 “처자를 편안히 한다”는 글이 둘째에 있는데 지금은 다섯째에 해당하기 때문이다. 백량은 한나라 때 궁전 이름이다. 재는 하늘에서 난 불이다. 백량전에 화재가 나자 마침내 바다의 치어 꼬리를 전각의 용마루에 놓았더니 재앙이 그쳤다. 그러므로 “재앙이 없다”고 했다. 세간에서 ‘치문’이라 부르는 것은 잘못이다. ‘琦’는 옥의 이름이다. “교식”은 꾸미고 장식한다는 뜻이다. ‘敦’은 (도곤절[都昆切]) 두텁다는 뜻이다. “팔굉”은 (호맹절[戶萌切]) 여덟 방위를 말한다. ‘休’는 아름답다는 뜻이고 좋다는 뜻이며 경사스럽다는 뜻이다. ‘竭’은 다한다는 뜻이다. “지신 등”이라는 것은 아래 여러 품의 뜻을 미리 취해 말한 것일 뿐이다. “내외”에서 내는 궁중의 후비 등을 말한다. ‘勵’는 힘쓴다는 뜻이고 또 권한다는 뜻이다. “사해”에 대해 『이아』에서는 “구이는 동쪽에, 팔적은 북쪽에, 칠융은 서쪽에, 육만은 남쪽에 있으니 이를 사해라 한다”고 했다. 곽박의 주석에서는 “구이는 동쪽, 팔적은 북쪽, 칠융은 서쪽, 육만은 남쪽에 있다”고 했다. 『박물지』에서는 “천지 사방의 바닷물이 서로 통하고 땅이 그 가운데 있으니 대체로 얼마 되지 않는다”고 했다. 그러므로 구이는 모두 바다와 가깝다. ‘諡’는 (미필절[彌畢切]) 고요하다는 뜻이고 편안하다는 뜻이다.</w:t>
      </w:r>
    </w:p>
    <w:p>
      <w:pPr>
        <w:pStyle w:val="EditorialNote"/>
      </w:pPr>
      <w:r>
        <w:rPr>
          <w:b/>
        </w:rPr>
        <w:t xml:space="preserve">교감·번역 메모 | </w:t>
      </w:r>
      <w:r>
        <w:t>[교감] 원문이 “世云鴟吻者誤也”라 하여 통용 명칭을 비판한다.</w:t>
      </w:r>
    </w:p>
    <w:p>
      <w:pPr>
        <w:pStyle w:val="Heading2"/>
        <w:keepNext/>
      </w:pPr>
      <w:r>
        <w:t>[0451c08]</w:t>
      </w:r>
    </w:p>
    <w:p>
      <w:pPr>
        <w:spacing w:after="40"/>
      </w:pPr>
      <w:r>
        <w:rPr>
          <w:b/>
          <w:sz w:val="18"/>
        </w:rPr>
        <w:t>원문</w:t>
      </w:r>
    </w:p>
    <w:p>
      <w:pPr>
        <w:pStyle w:val="SourceText"/>
        <w:keepLines w:val="0"/>
      </w:pPr>
      <w:r>
        <w:t>[0451c08] 次釋如來述成文為二初分文敘意言方法者即軌模也次從佛告四王下隨文釋義文為二初釋別述成又為二初釋述成軌模秪(音支亦作只字專辭也)弘經聽經者指今爾時人王應著白淨等文也言羽儀者漢書云紀信乘王車黃屋左纛(徒到切)注云以黃繒為蓋纛毛羽幢也以犁尾為之大如斗繫於左騑(音妑)馬軛上以纛是毛羽幢乃天子儀仗故云羽儀也躬者親也次從汝等下釋述成願欲經云棘者棘兵器也應作[1]戰刺者爾雅云殺也陵者犯也侮也次從汝等四王下釋總結成如文可解。</w:t>
      </w:r>
    </w:p>
    <w:p>
      <w:pPr>
        <w:spacing w:after="40"/>
      </w:pPr>
      <w:r>
        <w:rPr>
          <w:b/>
          <w:sz w:val="18"/>
        </w:rPr>
        <w:t>한국어 직역</w:t>
      </w:r>
    </w:p>
    <w:p>
      <w:pPr>
        <w:pStyle w:val="TranslationText"/>
        <w:keepLines w:val="0"/>
      </w:pPr>
      <w:r>
        <w:t>다음으로 여래가 술성한 것을 풀이하는 데 문은 둘이다. 먼저 글을 나누고 뜻을 서술한다. “방법”이란 곧 궤모이다. 다음 “부처가 사천왕에게 고함” 이하에서 글을 따라 뜻을 풀이하는 데 문은 둘이다. 첫째 따로 술성한 것을 풀이하는 데 다시 둘이다. 첫째 궤모를 술성한 것을 풀이한다. ‘秪’는 (음은 지[支]이며 또 只 자로 쓰니 전일하게 가리키는 말이다) 경을 널리 펴고 경을 듣는다는 것은 지금 “그때 인왕은 흰 깨끗한 옷을 입어야 한다”는 등의 글을 가리킨다. “우의”에 대해 『한서』에서는 “기신이 왕의 수레와 황옥, 왼쪽 둑을 탔다”고 했다. (도도절[徒到切]) 주석에서 “누런 비단으로 덮개를 만들고, 둑은 털깃발이다”라고 했다. 쟁기 꼬리털로 만들어 크기가 말[斗]만 하고 왼쪽 비마의 (음은 파[妑]) 멍에 위에 매는데, 둑이 털깃발로서 천자의 의장에 해당하므로 “우의”라고 한다. ‘躬’은 몸소 한다는 뜻이다. 다음 “그대들” 이하에서 원욕을 술성한 것을 풀이한다. 경에서 “棘”이라 한 것은 극이 병기라는 뜻이다. 마땅히 [1] ‘戰刺’로 써야 한다. ‘刺’에 대해 『이아』에서는 죽인다는 뜻이라 했다. ‘陵’은 침범한다는 뜻이고 업신여긴다는 뜻이다. 다음 “그대들 사천왕” 이하에서는 총괄하여 결성한 것을 풀이하는 데 글과 같아 이해할 수 있다.</w:t>
      </w:r>
    </w:p>
    <w:p>
      <w:pPr>
        <w:pStyle w:val="EditorialNote"/>
      </w:pPr>
      <w:r>
        <w:rPr>
          <w:b/>
        </w:rPr>
        <w:t xml:space="preserve">교감·번역 메모 | </w:t>
      </w:r>
      <w:r>
        <w:t>[편집기호/교감] 원문의 [1]을 보존했으며 저자가 “棘”을 “戰刺”로 고쳐 읽도록 제안한다.</w:t>
      </w:r>
    </w:p>
    <w:p>
      <w:pPr>
        <w:pStyle w:val="Heading2"/>
        <w:keepNext/>
      </w:pPr>
      <w:r>
        <w:t>[0451c18]</w:t>
      </w:r>
    </w:p>
    <w:p>
      <w:pPr>
        <w:spacing w:after="40"/>
      </w:pPr>
      <w:r>
        <w:rPr>
          <w:b/>
          <w:sz w:val="18"/>
        </w:rPr>
        <w:t>원문</w:t>
      </w:r>
    </w:p>
    <w:p>
      <w:pPr>
        <w:pStyle w:val="SourceText"/>
        <w:keepLines w:val="0"/>
      </w:pPr>
      <w:r>
        <w:t>[0451c18] 四釋第四番白佛要其法利文為二初敘意分文言此由第三段末者前第三番示其軌模述成文中末後又乃總結成云亦當迴此所得最勝功德之分施與汝等及餘眷屬諸天鬼神故今四王遂乃白佛要斯法利次隨文釋義文為二初釋四王白佛又為二初明人王運心此科經文必須至於為我等故燒種種香供養是經若不爾者如何消於人王運心次從人王心存下釋天宮相現文為二初約因緣釋人王心存至典者此舉初科人王運心為我等故燒種種香供養是經也是經乃是至深妙典耳香作金光者此經既乃名金光明是故人王心存至典燒香供養乃作金光玄義判為金光明事解釋具如順正記中(云云)迴施得等者人王若以自己功德迴施我等我等必得如斯法利是故天宮有茲相現三法界者以龍宮是畜生界故此之三法各有界分故云法界乃是事用之法界耳三諦法界不出事理具如輔行人不見之尤多妄說次約觀心釋然者燒也注云云者令釋事理體用之相何者觀心不出三諦三觀三諦三觀不出事理體用之義是故自行唯在空中即理體也化他妙假即事用也以智慧火然實相香是託事觀顯理體也亦是遮故法爾空中也起戒定慧三學之煙即是全於理體而起事用也亦是照故三千恒具也雖非前後遮照宛然會之彌分派之彌合實相是真法故言金光者此舉理體以明事用耳即玄義云真諦有名從無住本立一切法也戒慧與理冥故徹照無礙者舉體明用既言金光以事符理故皆周徧所以徹照無障礙也如是方見三觀一心理事不二體用即也經云摩醯首羅此云大自在三目八臂是色天主金剛密迹者孤山引正法念經云昔有國王第一夫人生於千子即是賢劫千佛也第二夫人生於二子一願為梵王請千兄轉法輪一願為密迹金剛神護千兄教法今伽藍之門有二身者乃後人立之以相對耳其實但有一人也孤山約於應變無方立多亦得恐不然也摩尼䟦陀此云威伏行阿耨達此云無熱惱娑竭此云鹹海。</w:t>
      </w:r>
    </w:p>
    <w:p>
      <w:pPr>
        <w:spacing w:after="40"/>
      </w:pPr>
      <w:r>
        <w:rPr>
          <w:b/>
          <w:sz w:val="18"/>
        </w:rPr>
        <w:t>한국어 직역</w:t>
      </w:r>
    </w:p>
    <w:p>
      <w:pPr>
        <w:pStyle w:val="TranslationText"/>
        <w:keepLines w:val="0"/>
      </w:pPr>
      <w:r>
        <w:t>넷째 네 번째로 부처께 아뢰어 그 법의 이익을 요구한 것을 풀이하는 데 문은 둘이다. 먼저 뜻을 서술하고 글을 나눈다. “이는 셋째 단락의 끝에서 말미암는다”는 것은 앞의 세 번째 ‘궤모를 보임’의 술성 문장 마지막에 또 총결하여 “또한 마땅히 이 얻은 최승 공덕의 몫을 돌려 그대들과 나머지 권속인 천룡귀신에게 베풀라”고 했기 때문이다. 그래서 지금 사천왕이 곧 부처께 이 법의 이익을 요구한 것이다. 다음 글을 따라 뜻을 풀이하는 데 문은 둘이다. 첫째 사천왕이 부처께 아뢰는 것을 풀이하는 데 다시 둘이다. 첫째 인왕이 마음을 운용하는 것을 밝힌다. 이 과의 경문은 반드시 “우리들을 위해 갖가지 향을 사르고 이 경을 공양한다”는 데까지 이르러야 한다. 그렇지 않으면 어떻게 인왕의 운심을 해석할 수 있겠는가. 다음 “인왕의 마음이 두고 있음” 이하에서는 천궁에 상이 나타남을 풀이하는 데 문은 둘이다. 첫째 인연에 의거해 풀이한다. “인왕의 마음이 지극한 전적에 있다”는 것은 첫 과의 인왕이 마음을 운용하여 “우리들을 위해 갖가지 향을 사르고 이 경을 공양한다”고 한 것을 든 것이다. 이 경은 곧 지극히 심오하고 묘한 전적이다. 향이 금빛을 낸다는 것은 이 경의 이름이 이미 금광명이기 때문이다. 그러므로 인왕이 마음으로 지극한 전적을 간직하고 향을 사르며 공양하면 곧 금빛을 낸다. 『현의』에서 이를 금광명의 사해로 판정했으며 해석은 『순정기』에 갖추어져 있다. (운운) “회향해 베풀면 얻는다”는 것은 인왕이 자신의 공덕을 우리에게 회향해 베풀면 우리도 반드시 이와 같은 법의 이익을 얻는다는 뜻이다. 그러므로 천궁에 이런 상이 나타난다. “삼법계”란 용궁이 축생계이기 때문에 이 세 법이 각각 계분이 있으므로 법계라 한 것이니, 이는 사사용의 법계일 뿐이다. 삼제법계는 사·리를 벗어나지 않는데 『보행』에 자세히 갖추어져 있다. 사람들이 이를 보지 못해 특히 망설이 많다. 다음으로 관심에 의거해 풀이한다. ‘然’은 사른다는 뜻이다. 주석의 “운운”은 사·리와 체·용의 모습을 풀이하라는 것이다. 왜냐하면 관심은 삼제·삼관을 벗어나지 않고, 삼제·삼관은 사·리와 체·용의 뜻을 벗어나지 않기 때문이다. 그러므로 자행은 오직 공·중에 있으니 곧 이치의 체이다. 화타의 묘가는 곧 사의 용이다. 지혜의 불로 실상의 향을 사른다는 것은 사를 의탁하여 관하고 이치의 체를 드러내는 것이다. 또 차(遮)이므로 법이 그러한 공·중이다. 계·정·혜 삼학의 연기를 일으키는 것은 곧 이치의 체 전체에서 사의 용을 일으키는 것이다. 또 조(照)이므로 삼천이 항상 갖추어져 있다. 비록 전후가 아니지만 차와 조는 분명하다. 합하면 더욱 나뉘고 나누면 더욱 합한다. 실상은 참된 법이므로 “금광”이라 한 것은 이치의 체를 들어 사의 용을 밝힌 것일 뿐이다. 곧 『현의』에서 “진제에 이름이 있는 것은 무주본에서 일체법을 세우기 때문이다”라고 한 것이다. 계·혜가 이치와 계합하기 때문에 철저히 비추어 걸림이 없다는 것은 체를 들어 용을 밝힌 것이다. 이미 금광이라 했으니 사가 이치에 부합함으로써 모두 두루하여 철저히 비추고 장애가 없는 것이다. 이와 같아야 비로소 일심삼관과 사리불이, 체용상즉을 볼 수 있다. 경에서 “마혜수라”는 대자재라 번역하며 세 눈과 여덟 팔을 가진 색계의 천주이다. “금강밀적”에 대해 고산은 『정법념경』을 인용하여 “옛날 한 국왕의 첫째 부인이 천 명의 아들을 낳았으니 곧 현겁의 천불이다”라고 했다. 둘째 부인은 두 아들을 낳았는데, 하나는 범왕이 되어 천 명의 형에게 법륜을 굴려 달라고 청하기를 원했고, 하나는 밀적금강신이 되어 천 명의 형의 교법을 지키기를 원했다. 지금 가람의 문에 두 형상을 세우는 것은 후대 사람이 서로 마주보도록 세운 것일 뿐, 실제로는 한 사람뿐이다. 고산이 응변이 무방하다는 데 의거하여 여러 몸을 세운 것도 성립할 수 있으나, 아마 그렇지는 않을 것이다. “마니발타”는 위복행이라 번역하고, “아뇩달”은 무열뇌라 번역하며, “사가”는 함해라 번역한다.</w:t>
      </w:r>
    </w:p>
    <w:p>
      <w:pPr>
        <w:pStyle w:val="Heading2"/>
        <w:keepNext/>
      </w:pPr>
      <w:r>
        <w:t>[0452b05]</w:t>
      </w:r>
    </w:p>
    <w:p>
      <w:pPr>
        <w:spacing w:after="40"/>
      </w:pPr>
      <w:r>
        <w:rPr>
          <w:b/>
          <w:sz w:val="18"/>
        </w:rPr>
        <w:t>원문</w:t>
      </w:r>
    </w:p>
    <w:p>
      <w:pPr>
        <w:pStyle w:val="SourceText"/>
        <w:keepLines w:val="0"/>
      </w:pPr>
      <w:r>
        <w:t>[0452b05] 次釋如來述成文為二初標科次先述下釋義文為二初釋述成天宮相現言先述者即超述也四王白佛香光但至天龍鬼神三法界爾如來述成乃徧十界以徧三千大千世界但是六道又徧十方諸佛世界不出四聖以諸佛世界必有二乘菩薩之界故也故總言之不出十界耳經云三千大千世界者俱舍頌云四大洲日月蘇迷盧欲天梵世各一千說名小千界此小千千倍說名中千界此千倍大千皆同一成壞大小鐵圍者繞相非非[1]相者孤山云夫百億者即大千也而四無色及第四禪但有一耳則無百億也故第四禪覆大千界第三禪覆中千界以大千言之則有一千三禪第二禪覆小千則有百萬二禪唯禪及四大洲等乃有百億耳今非非想有百億者以下望上言之耳又恐譯者之誤以義淨重翻最勝王經則無百億非想之言(云云)今謂經文語勢存略上句既云百億三十三天故知乃至百億之言且從夜摩已上乃至初禪大梵耳而二禪百萬三禪一千及第四禪并三無色並且略之是故但言非非想耳若其然者則非非想及三無色并四禪等則無百億故與義淨重譯之文亦非乖也故不可云以下望上便謂非想亦有百億也若法華文句云佛得道聲徧至百億阿迦尼吒又徧十方無量無邊世界尼吒者此非一種三千大千世界論百億三千大千世界及十方無數三千大千世界故有百億尼吒及十方無量無邊世界尼吒也而今經下文既云不但徧此三千大千世界亦徧十方無量無邊恒沙世界故知徧此三千大千世界百億四天下等但是一箇三千大千世界耳則四禪已上非想已還但有一耳則無百億也百億大鐵圍山者繞於大千百億世界故名百億大鐵圍山非謂大鐵圍山有百億也惑者不見尤多妄說南山靈感傳天神謂南山律師云印度諸師說鐵圍山高下不同若南印度并執師子國法師說四大洲外是小鐵圍山繞一日月量等夜摩此言其倍倍增量繞小千鐵圍量等兜率繞中千鐵圍量等化樂繞大千鐵圍量等他[2]四等次第倍增齊欲界頂雖云鐵圍其實金剛所成堅不可壞為防中間他處毗嵐大風起無時節若不倍高者須彌山等將何防護中印度及東西諸師說初齊夜摩次齊欲頂三齊四禪四齊色空竟北印度師說初齊夜摩次齊初禪火災界三齊徧淨水災界四齊光音四禪下即風災界然此三說下同上不同眾議評云應取最後說者為當也乃至云萬億日月為一大千世界(云云)次釋述成人王運心經文從於諸佛世尊聞是妙香至諸菩薩即不退於阿耨菩提是讚因成也從爾時十方下盡此一段經文是讚果滿也如文可解故不委釋。</w:t>
      </w:r>
    </w:p>
    <w:p>
      <w:pPr>
        <w:spacing w:after="40"/>
      </w:pPr>
      <w:r>
        <w:rPr>
          <w:b/>
          <w:sz w:val="18"/>
        </w:rPr>
        <w:t>한국어 직역</w:t>
      </w:r>
    </w:p>
    <w:p>
      <w:pPr>
        <w:pStyle w:val="TranslationText"/>
        <w:keepLines w:val="0"/>
      </w:pPr>
      <w:r>
        <w:t>다음으로 여래가 술성한 것을 풀이하는 데 문은 둘이다. 첫째 과를 표시하고, 다음 “먼저 술함” 이하에서 뜻을 풀이하는 데 문은 둘이다. 첫째 천궁에 상이 나타난 것을 술성한 것을 풀이한다. “먼저 술한다”는 것은 곧 차례를 뛰어 술한다는 뜻이다. 사천왕이 부처께 아뢰며 향광이 다만 천·용·귀신의 삼법계에 이른다고 했을 뿐인데, 여래가 술성하면서는 곧 십계에 두루 미친다고 했다. 삼천대천세계에 두루한다고 한 것은 다만 육도이고, 또 시방 제불세계에 두루한다고 한 것은 사성을 벗어나지 않는다. 제불세계에는 반드시 이승과 보살의 계가 있기 때문이다. 그러므로 총괄하여 말하면 십계를 벗어나지 않는다. 경에서 “삼천대천세계”라고 한 것에 대해 『구사론』 게송에서는 “사대주와 일월과 소미로와 욕천과 범세가 각각 천 개이면 이를 소천계라 하고, 이 소천이 천 배이면 중천계라 하며, 이것이 다시 천 배이면 대천계라 한다. 모두 함께 성주괴공한다”고 했다. “대소 철위가 둘러싼다”에서 ‘非非[1]相’은 고산이 말하기를 “무릇 백억이라 함은 곧 대천이다”라고 했다. 그런데 사무색천과 제사선은 다만 하나뿐이어서 백억이 있는 것이 아니다. 그러므로 제사선은 대천계를 덮고 제삼선은 중천계를 덮는다. 대천을 기준으로 말하면 제삼선이 천 개이고, 제이선이 소천을 덮으므로 제이선은 백만 개이며, 오직 초선과 사대주 등만 백억이 있다. 지금 비비상에 백억이 있다고 한 것은 아래를 가지고 위를 바라보아 말했을 뿐이다. 또 혹 번역자의 오류일 수 있는데, 의정이 다시 번역한 『최승왕경』에는 백억 비상이라는 말이 없기 때문이다. (운운) 지금 생각하건대 경문의 어세는 생략되어 있다. 윗구에서 이미 “백억 삼십삼천”이라고 했으므로, “내지 백억”이라는 말은 우선 야마천 이상에서 초선 대범천까지를 따른 것이다. 제이선의 백만, 제삼선의 천, 제사선과 삼무색은 모두 생략하고 다만 비비상만 말한 것이다. 그렇다면 비비상과 삼무색과 사선 등에는 백억이 없으므로, 의정이 거듭 번역한 글과도 어긋나지 않는다. 그러므로 아래를 가지고 위를 바라본다는 이유로 비상에도 백억이 있다고 여겨서는 안 된다. 만약 『법화문구』에서 “부처가 도를 얻은 소리가 백억 아가니타에 두루하고 또 시방 무량무변 세계에 두루했다”고 한 경우, 니타는 한 종류의 삼천대천세계에서 백억을 논한 것이 아니라 백억 삼천대천세계와 시방의 무수한 삼천대천세계를 말한 것이다. 그러므로 백억 니타와 시방 무량무변 세계의 니타가 있는 것이다. 그런데 지금 경 아래 글에서는 이미 “이 삼천대천세계에만 두루한 것이 아니라 시방의 무량무변 항사세계에도 두루한다”고 했으므로, 이 삼천대천세계의 백억 사천하 등에 두루한다는 것은 다만 하나의 삼천대천세계일 뿐임을 알 수 있다. 그러므로 사선 이상에서 비상 이하까지는 하나뿐이고 백억이 없다. “백억 대철위산”은 대천의 백억 세계를 둘러싸므로 백억 대철위산이라 한 것이지 대철위산이 백억 개라는 뜻이 아니다. 미혹한 자들이 이를 보지 못하고 특히 망설이 많다. 『남산영감전』에서 천신이 남산 율사에게 말하기를 “인도의 여러 스승은 철위산의 높낮이를 서로 다르게 말한다. 남인도와 집사자국의 법사는 사대주 밖의 소철위산이 한 일월을 둘러싸며 그 크기가 야마천과 같다고 한다. 이는 배배로 증가하여 소천을 둘러싼 철위는 도솔천과 같고, 중천을 둘러싼 철위는 화락천과 같으며, 대천을 둘러싼 철위는 타화자재천과 같고, [2] 네 등급도 차례로 배가 되어 욕계 꼭대기까지 이른다. 비록 철위라 하지만 실제로는 금강으로 이루어져 견고하여 무너뜨릴 수 없다. 중간에서 다른 곳의 비람대풍이 일어나는 데 때가 없으므로, 배로 높지 않다면 수미산 등을 무엇으로 막아 보호하겠는가. 중인도와 동·서 여러 스승은 첫째는 야마천과 같고, 둘째는 욕계 꼭대기와 같으며, 셋째는 사선과 같고, 넷째는 색계와 공계가 끝나는 곳과 같다고 한다.” 북인도 스승은 “첫째는 야마천과 같고, 둘째는 초선의 화재 경계와 같으며, 셋째는 변정의 수재 경계와 같고, 넷째는 광음천·사선 아래, 곧 풍재 경계와 같다”고 한다. 그러나 이 세 설은 아래는 같고 위가 다르다. 여러 논의에서 평하여 말하기를 “마땅히 마지막 설을 취하는 것이 옳다”고 했다. 나아가 “만억의 일월이 하나의 대천세계가 된다”고 했다. (운운) 다음으로 인왕의 운심을 술성한 것을 풀이한다. 경문에서 “모든 불세존이 이 묘향을 맡고”부터 “모든 보살이 아뇩보리에서 물러나지 않는다”까지는 인이 이루어진 것을 찬탄한 것이다. “그때 시방” 이하에서 이 한 단락의 경문이 끝날 때까지는 과가 원만함을 찬탄한 것이다. 글과 같아 이해할 수 있다. 그러므로 자세히 풀이하지 않는다.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Heading2"/>
        <w:keepNext/>
      </w:pPr>
      <w:r>
        <w:t>[0453a02]</w:t>
      </w:r>
    </w:p>
    <w:p>
      <w:pPr>
        <w:spacing w:after="40"/>
      </w:pPr>
      <w:r>
        <w:rPr>
          <w:b/>
          <w:sz w:val="18"/>
        </w:rPr>
        <w:t>원문</w:t>
      </w:r>
    </w:p>
    <w:p>
      <w:pPr>
        <w:pStyle w:val="SourceText"/>
        <w:keepLines w:val="0"/>
      </w:pPr>
      <w:r>
        <w:t>[0453a02] 五釋第五番白佛雙述興衰文為二初分文次從一人王下釋義文為二初釋四王佛白文為三初釋舉興勸文為四初釋人王弘經四王聽受次釋釋梵八部皆來聽受三釋以是人王為善知識四釋既得法利護國勸此之四科對文消釋並皆可解故總示云皆如文也下去凡云如文並例此說之。</w:t>
      </w:r>
    </w:p>
    <w:p>
      <w:pPr>
        <w:spacing w:after="40"/>
      </w:pPr>
      <w:r>
        <w:rPr>
          <w:b/>
          <w:sz w:val="18"/>
        </w:rPr>
        <w:t>한국어 직역</w:t>
      </w:r>
    </w:p>
    <w:p>
      <w:pPr>
        <w:pStyle w:val="TranslationText"/>
        <w:keepLines w:val="0"/>
      </w:pPr>
      <w:r>
        <w:t>다섯째 다섯 번째로 부처께 아뢰어 흥성과 쇠퇴를 함께 술한 것을 풀이하는 데 문은 둘이다. 먼저 글을 나눈다. 다음 “한 인왕” 이하에서 뜻을 풀이하는 데 문은 둘이다. 첫째 사천왕이 부처께 아뢴 것을 풀이하는 데 문은 셋이다. 첫째 흥성한 것을 들어 권하는 것을 풀이하는 데 문은 넷이다. 첫째 인왕이 경을 널리 펴고 사천왕이 듣고 받는 것을 풀이한다. 둘째 제석·범천과 팔부가 모두 와서 듣고 받는 것을 풀이한다. 셋째 이 인왕을 선지식으로 삼는 것을 풀이한다. 넷째 이미 법의 이익을 얻었으므로 나라를 지키라고 권한다. 이 네 과는 경문에 맞추어 해석하면 모두 이해할 수 있다. 그러므로 총괄하여 “모두 글과 같다”고 한 것이다. 이 아래에서 무릇 “글과 같다”고 말하는 것은 모두 이 설명에 준한다.</w:t>
      </w:r>
    </w:p>
    <w:p>
      <w:pPr>
        <w:pStyle w:val="Heading2"/>
        <w:keepNext/>
      </w:pPr>
      <w:r>
        <w:t>[0453a08]</w:t>
      </w:r>
    </w:p>
    <w:p>
      <w:pPr>
        <w:spacing w:after="40"/>
      </w:pPr>
      <w:r>
        <w:rPr>
          <w:b/>
          <w:sz w:val="18"/>
        </w:rPr>
        <w:t>원문</w:t>
      </w:r>
    </w:p>
    <w:p>
      <w:pPr>
        <w:pStyle w:val="SourceText"/>
        <w:keepLines w:val="0"/>
      </w:pPr>
      <w:r>
        <w:t>[0453a08] 次釋舉衰勸文為二初標科次從一人王下釋義文為四初釋人王不弘經天失甘露次釋釋梵舊神並皆遠捨三釋惡鬼亂行災毒競起四釋展轉結成災經文但云我等四王并諸舊神遠離去時生如是惡故無量惡即[1]是災起然此災起必由惡鬼亂行而前第三經文但說災毒競起則惡鬼亂行其可知矣故不煩文然惡鬼亂行必由天神遠離而天神遠離蓋由不聞法食而不聞法食乃由王不弘經是則經文但舉四王諸神遠離生無量惡任運兼於惡鬼亂行不聞法食王不弘經所以文句乃云展轉結成災也又第三科災毒起中經云彗星等者爾雅云彗星為攙(初衒切)搶(初庚切)注云亦謂之孛言其形孛似掃彗也奔星為彴(市若切)約注云流星也孤山引星說云絕迹而去曰奔星光迹相連曰流星也又續漢書說天狗星狀如大流星注云星有尾旁有[2]慧下有如狗形者亦太白之精也五星者輔行云熒惑星鎮星歲星太白星辰星更加日月名為七曜復有羅睺星彗星通為九星故普徧光明陀羅尼經云如是等九執凌逼本命宿即熾盛光經云九執大天也日月薄蝕者語出漢書孟康注云日月無光曰薄韋昭云氣往迫之曰薄虧缺曰蝕稍小侵虧如蟲食於草木之葉也白黑惡虹(戶公切)者爾雅云螮(都計切)蝀(多動切又音東)虹也音義云雙出鮮盛者為雄雄曰虹暗昧者為雌雌曰蜺(音倪)或作霓江東呼為雩(于句切)俗呼為美人釋名云虹者攻也純陽攻陰也暴風者爾雅云日出風謂之暴詩云終風且暴也惡雨者爾雅云暴雨謂之涷(音東)又風而雨土為霾(音埋)釋名云霾者晦也如物塵晦之色也勇貴者勇者猛也勇貴者言乎大貴也侵掠者掠謂抄掠劫人財物也。</w:t>
      </w:r>
    </w:p>
    <w:p>
      <w:pPr>
        <w:spacing w:after="40"/>
      </w:pPr>
      <w:r>
        <w:rPr>
          <w:b/>
          <w:sz w:val="18"/>
        </w:rPr>
        <w:t>한국어 직역</w:t>
      </w:r>
    </w:p>
    <w:p>
      <w:pPr>
        <w:pStyle w:val="TranslationText"/>
        <w:keepLines w:val="0"/>
      </w:pPr>
      <w:r>
        <w:t>다음으로 쇠퇴를 들어 권하는 것을 풀이하는 데 문은 둘이다. 첫째 과를 표시한다. 다음 “한 인왕” 이하에서 뜻을 풀이하는 데 문은 넷이다. 첫째 인왕이 경을 널리 펴지 않으면 천신이 감로를 잃는 것을 풀이한다. 둘째 제석·범천과 옛 신들이 모두 멀리 떠나는 것을 풀이한다. 셋째 악귀가 어지럽게 다니며 재앙과 독해가 다투어 일어나는 것을 풀이한다. 넷째 전전하여 재앙이 이루어짐을 결론짓는다. 경문은 다만 “우리 사천왕과 여러 옛 신들이 멀리 떠날 때 이와 같은 악이 생긴다”고 했으니, 무량한 악은 곧 [1] 재앙이 일어나는 것이다. 그러나 이 재앙이 일어나는 것은 반드시 악귀가 어지럽게 다니는 데서 비롯된다. 앞의 셋째 경문에서는 다만 재앙과 독해가 다투어 일어난다고 했으므로 악귀가 어지럽게 다닌다는 것은 알 수 있다. 그러므로 번거롭게 글로 적지 않았다. 그러나 악귀가 어지럽게 다니는 것은 반드시 천신이 멀리 떠난 데서 비롯되고, 천신이 멀리 떠난 것은 법식을 듣지 못했기 때문이며, 법식을 듣지 못한 것은 왕이 경을 널리 펴지 않았기 때문이다. 따라서 경문이 다만 “사천왕과 여러 신이 멀리 떠나면 무량한 악이 생긴다”고 한 것만으로도 저절로 악귀의 난행·법식을 듣지 못함·왕이 경을 널리 펴지 않음까지 겸한다. 그래서 『문구』에서 “전전하여 재앙이 이루어진다”고 한 것이다. 또 제 삼과의 재앙과 독해가 일어나는 가운데 경에서 “혜성 등”이라 한 것에 대해 『이아』에서는 “혜성을 참이라 한다”고 했다. (초현절[初衒切]) 창은 (초경절[初庚切]) 주석에서는 “또 패라고도 하며, 그 모양이 빗자루 혜성과 비슷하기 때문이다”라고 했다. “분성”은 작이라 한다. (시약절[市若切]) 약의 주석에서는 유성이라고 했다. 고산은 『성설』을 인용하여 “자취가 끊어지며 가는 것을 분성이라 하고, 빛의 자취가 서로 이어지는 것을 유성이라 한다”고 했다. 또 『속한서』에서 천구성은 모양이 큰 유성과 같은데, 주석에서는 “별에 꼬리가 있고 곁에 [2] 혜기가 있으며 아래에 개 모양 같은 것이 있으니 또한 태백의 정기이다”라고 했다. “오성”에 대해 『보행』에서는 형혹성·진성·세성·태백성·진성을 말하며, 여기에 일월을 더하여 칠요라 하고, 다시 라후성과 혜성을 더하여 통틀어 구성이 된다고 했다. 그러므로 『보편광명다라니경』에서 “이와 같은 구집이 본명숙을 능멸한다”고 했고, 곧 『치성광경』에서 “구집대천”이라 한 것이다. “일월박식”은 『한서』 맹강의 주석에 “해와 달에 빛이 없는 것을 박이라 한다”고 했고, 위소는 “기가 가서 핍박하는 것을 박이라 하고, 이지러져 결손되는 것을 식이라 한다. 점차 작아져 침식되는 것이 벌레가 초목의 잎을 먹는 것과 같다”고 했다. “백흑악홍”의 ‘虹’은 (호공절[戶公切]) 『이아』에서 “제”라 하며 (도계절[都計切]) “동”이라 하니 (다동절[多動切], 또 음은 동[東]) 무지개이다. 『음의』에서는 “쌍으로 나와 빛깔이 선명하고 성한 것은 수컷이며, 수컷은 홍이라 하고 어두운 것은 암컷이며 암컷은 예라 한다”고 했다. (음은 예[倪]) 혹은 예(霓)라고 쓰며, 강동에서는 우라 부른다. (우구절[于句切]) 세속에서는 미인이라 부른다. 『석명』에서는 “홍은 공(攻)한다는 뜻이다”라고 했다. 순양이 음을 공격한다는 뜻이다. “폭풍”에 대해 『이아』에서는 “해가 뜰 때 부는 바람을 폭이라 한다”고 했고, 『시경』에서는 “종일 바람 불고 또 사납다”고 했다. “악우”에 대해 『이아』에서는 폭우를 동이라 한다고 했다. (음은 동[東]) 또 바람이 불면서 흙비가 내리는 것을 매라 한다. (음은 매[埋]) 『석명』에서는 “매는 어둡다는 뜻이다”라고 했다. 물건이 먼지로 어두워진 빛깔과 같다는 것이다. “용귀”에서 용은 맹렬하다는 뜻이다. “용귀”는 크게 귀함을 말한다. “침략”의 략은 사람의 재물을 노략질하고 빼앗는다는 뜻이다.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Heading2"/>
        <w:keepNext/>
      </w:pPr>
      <w:r>
        <w:t>[0453b13]</w:t>
      </w:r>
    </w:p>
    <w:p>
      <w:pPr>
        <w:spacing w:after="40"/>
      </w:pPr>
      <w:r>
        <w:rPr>
          <w:b/>
          <w:sz w:val="18"/>
        </w:rPr>
        <w:t>원문</w:t>
      </w:r>
    </w:p>
    <w:p>
      <w:pPr>
        <w:pStyle w:val="SourceText"/>
        <w:keepLines w:val="0"/>
      </w:pPr>
      <w:r>
        <w:t>[0453b13] 三釋正勸文為二初標科次從一欲得下釋義文為六初釋欲得現利故必定聽次釋天飲法食故必定聽三釋出過三論故必定聽四韋陀等者韋陀亦言毗陀此翻智論即邪智之論耳輔行引摩蹬伽經云如昔梵天修學禪道有大知見造韋陀論流布教化其後有仙名為白淨造四韋陀一名讚誦二名祭祀三名謌詠四名禳災一一韋陀各四萬偈一偈乃有三十二字又有婆羅門名為拂沙有二十五弟子於一一韋陀廣分別之遂成二十五韋陀後諸弟子展轉造成一千二百一十六韋陀今且從根本以四為定也梵淨離欲是故經云說出欲論也毗伽羅論者此云字本河西道朗法師云世間文字之根本也典籍音聲之論宣通四辨訶責世法讚歎出家言詞清雅義理深䆳雖是外論而無邪法將非善權之所造乎忉利天主因修十善是故造論名善論也法華文句云毗伽羅此云記論婆尼尼造明種種經書并諸雜語等僧佉此云無頂因人名論故言迦毗羅迦毗羅者此云黃頭亦云黿種造論名僧佉輔行云僧佉此云數術衛世師論優留佉造此翻最勝亦云無勝勒沙婆此云苦行以算數為聖法造經有十萬偈名尼乾子此等諸論說學通事即是有漏神通外道耳以無漏盡通故但有五通耳注云云者令如此釋也四釋始終得益成就菩提故必定聽經云悉是如來正徧知說者即十號中第一第三號也五釋教主勝於釋梵故必定聽過諸梵天等者如來以無緣大悲普覆法界眾生力故勝於梵天四無量心但在大千眾生也如來以難行苦行曠劫利物力故勝於帝釋一世所修易行之十善也六釋諸法之本故必定聽經云世出世間皆因此經者止觀引大經云一切世間外道經書皆是佛說非外道說又引此經云一切世間所有善論皆因此經若深識世法即是佛法輔行云大經光明並云世法即出世法然兩經語同而有顯密大經在於法華之後已開權竟是故顯說金光明中但云世間皆因此經斯乃密示又大經雖云是佛所說仍不云所即是妙理深識世法即出世法一一世法無不為令眾生出世是故云耳又今文句科目既云諸法之本何殊淨名從無住本立一切法故知今經從於法性無住之本立一切法而一切法皆因今經法性之本而立故也故淨名疏云從無住本立一切法即是世間三界六道紛然而有則立世間一切諸法若解無住即有四種出世聖法(云云)。</w:t>
      </w:r>
    </w:p>
    <w:p>
      <w:pPr>
        <w:spacing w:after="40"/>
      </w:pPr>
      <w:r>
        <w:rPr>
          <w:b/>
          <w:sz w:val="18"/>
        </w:rPr>
        <w:t>한국어 직역</w:t>
      </w:r>
    </w:p>
    <w:p>
      <w:pPr>
        <w:pStyle w:val="TranslationText"/>
        <w:keepLines w:val="0"/>
      </w:pPr>
      <w:r>
        <w:t>셋째 바로 권하는 것을 풀이하는 데 문은 둘이다. 첫째 과를 표시한다. 다음 “첫째 얻고자 한다면” 이하에서 뜻을 풀이하는 데 문은 여섯이다. 첫째 현세의 이익을 얻고자 하므로 반드시 경을 들어야 함을 풀이한다. 둘째 천신이 법식을 먹으므로 반드시 들어야 함을 풀이한다. 셋째 세 가지 논을 뛰어넘으므로 반드시 들어야 함을 풀이한다. “사위타 등”에서 위타는 또 비타라고도 하며 ‘지론’이라 번역하니, 곧 삿된 지혜의 논일 뿐이다. 『보행』에서 『마등가경』을 인용하여 “옛날 범천이 선정의 도를 닦아 큰 지견이 있었고 위타론을 지어 널리 유포하고 교화했다. 뒤에 백정이라는 선인이 있어 사위타를 지었으니, 첫째 찬송, 둘째 제사, 셋째 가영, 넷째 양재이다. 하나의 위타마다 각각 4만 게송이 있고 한 게송에는 32자가 있다. 또 불사라는 바라문에게 스물다섯 제자가 있었는데 각각의 위타를 널리 분별하여 마침내 스물다섯 위타가 되었다. 뒤의 여러 제자들이 전전하여 지어 1,216 위타가 되었다. 지금은 우선 근본을 따라 넷으로 정한다”고 했다. 범천의 청정은 욕심을 떠났으므로 경에서 “출욕론을 설한다”고 한 것이다. “비가라론”은 자본이라 번역한다. 하서의 도랑 법사는 “세간 문자의 근본”이라고 했다. 전적과 음성에 관한 논으로 사변을 선통하며, 세법을 꾸짖고 출가를 찬탄하고 말과 문사가 맑고 우아하며 의리가 깊고 심오하다. 비록 외론이라 해도 삿된 법은 없으니, 아마 선권의 존재가 만든 것이 아니겠는가. 도리천주는 십선을 닦았으므로 그가 지은 논을 선론이라 한다. 『법화문구』에서는 “비가라는 기론이라 번역하고 파니니가 지었으며 여러 경서와 갖가지 잡어 등을 밝힌다. 승거는 무정이라 번역하며 사람 이름을 따라 논의 이름을 삼으므로 가비라라고 한다. 가비라는 황두라 번역하고 또 원종이라 하며, 그가 지은 논을 승거라 한다. 『보행』에서는 승거를 수술이라 번역하고, 위세사론은 우류가가 지었는데 ‘최승’이라 번역하고 또 ‘무승’이라 한다. 륵사바는 고행이라 번역하며 산수를 성법으로 삼아 10만 게송의 경을 지었으니 니건자라 한다. 이 등의 여러 논에서 배우면 세간사를 통달하니 이는 유루 신통의 외도일 뿐이다. 무루진통이 없으므로 다만 오통만 있다”고 했다. 주석의 “운운”은 이와 같이 풀이하라는 것이다. 넷째 처음부터 끝까지 이익을 얻어 보리를 성취하므로 반드시 경을 들어야 함을 풀이한다. 경에서 “모두 여래 정변지가 설한 것이다”라고 한 것은 곧 십호 가운데 첫째와 셋째 호이다. 다섯째 교주가 제석·범천보다 뛰어나므로 반드시 경을 들어야 함을 풀이한다. “모든 범천을 뛰어넘는다”는 것은 여래가 무연대비로 법계 중생을 두루 덮는 힘이 있어, 대천세계 중생에만 국한되는 범천의 사무량심보다 뛰어나기 때문이다. 여래는 행하기 어려운 고행으로 광겁 동안 중생을 이롭게 한 힘이 있어, 한 생 동안 쉽게 닦은 십선에 머무는 제석보다 뛰어나다. 여섯째 모든 법의 근본이므로 반드시 경을 들어야 함을 풀이한다. 경에서 “세간과 출세간이 모두 이 경에서 비롯된다”고 한 데 대해, 『지관』은 『대경』을 인용하여 “일체 세간의 외도 경서는 모두 부처가 설한 것이지 외도가 설한 것이 아니다”라고 했고, 또 이 경을 인용하여 “일체 세간의 모든 선론은 모두 이 경에서 비롯된다”고 했다. 만약 세법을 깊이 알면 곧 불법이다. 『보행』에서는 “『대경』과 『금광명경』은 모두 세법이 곧 출세법이라고 말하지만 두 경의 말은 같아도 현교와 밀교의 차이가 있다. 『대경』은 『법화』 이후에 있어 이미 개권을 마쳤으므로 그러므로 드러내어 설한다. 『금광명경』에서는 다만 “세간이 모두 이 경에서 비롯된다”고 했으니 이는 비밀히 보인 것이다. 또 『대경』은 비록 “부처가 설한 것”이라 하였으나 여전히 “바로 묘리”라고 말하지 않았으니, 세법을 깊이 알면 곧 출세법이라는 뜻은 하나하나의 세법이 중생을 출세하게 하기 위한 것이 아님이 없기 때문에 그렇게 말한 것이다. 또 지금 『문구』의 과목에서 이미 “모든 법의 근본”이라고 했으니, 『정명경』에서 “무주본으로부터 일체법을 세운다”고 한 것과 무엇이 다르겠는가. 그러므로 지금 경은 법성이라는 무주의 근본에서 일체법을 세우며, 일체법은 모두 지금 경의 법성 근본에서 비롯되어 성립함을 알 수 있다. 그러므로 『정명소』에서 “무주본으로부터 일체법을 세운다는 것은 곧 세간의 삼계·육도가 분연히 존재하여 세간의 일체 제법을 세우는 것이다. 만약 무주를 이해하면 네 종류의 출세 성법이 있다”고 했다. (운운) 。</w:t>
      </w:r>
    </w:p>
    <w:p>
      <w:pPr>
        <w:pStyle w:val="Heading2"/>
        <w:keepNext/>
      </w:pPr>
      <w:r>
        <w:t>[0454a06]</w:t>
      </w:r>
    </w:p>
    <w:p>
      <w:pPr>
        <w:spacing w:after="40"/>
      </w:pPr>
      <w:r>
        <w:rPr>
          <w:b/>
          <w:sz w:val="18"/>
        </w:rPr>
        <w:t>원문</w:t>
      </w:r>
    </w:p>
    <w:p>
      <w:pPr>
        <w:pStyle w:val="SourceText"/>
        <w:keepLines w:val="0"/>
      </w:pPr>
      <w:r>
        <w:t>[0454a06] 次釋如來述成文為二初標科次從初番下釋義文為二初釋述成舉興勸不弘則衰等者以舉興勸乃是弘經所以不弘則知是衰故無可述也言前番者即初番也則兩述成者意云初番自含興衰兩種述成故而與安樂下出兩種述成也次釋述成正勸注云云者四王白佛正勸之文雖有六段不出聽經故佛述成但舉弘經利益眾生任運收於前之六段令示此意故注云云耳擾(而沼切)亂也恬(徒兼切)亦請也六釋第六番白佛說偈頌德文為二初分文次釋義文為二初經家敘次夫三身下正釋白佛文為三初釋四王說偈歎又為三。</w:t>
      </w:r>
    </w:p>
    <w:p>
      <w:pPr>
        <w:spacing w:after="40"/>
      </w:pPr>
      <w:r>
        <w:rPr>
          <w:b/>
          <w:sz w:val="18"/>
        </w:rPr>
        <w:t>한국어 직역</w:t>
      </w:r>
    </w:p>
    <w:p>
      <w:pPr>
        <w:pStyle w:val="TranslationText"/>
        <w:keepLines w:val="0"/>
      </w:pPr>
      <w:r>
        <w:t>다음으로 여래가 술성한 것을 풀이하는 데 문은 둘이다. 첫째 과를 표시한다. 다음 “첫 번째” 이하에서 뜻을 풀이하는 데 문은 둘이다. 첫째 흥성을 들어 권한 것을 술성한 것을 풀이한다. “널리 펴지 않으면 곧 쇠퇴한다”는 것은 흥성을 들어 권하는 것이 곧 경을 널리 펴는 것이므로, 널리 펴지 않으면 쇠퇴함을 알 수 있어 별도로 술할 것이 없다는 뜻이다. “앞의 차례”란 곧 첫 번째이다. “두 번 술성한다”는 것은 첫 번째 안에 흥성과 쇠퇴 두 종류의 술성이 저절로 포함되어 있다는 뜻이다. 그러므로 “안락하게 한다” 이하에서 두 종류의 술성을 드러낸다. 다음으로 바로 권한 것을 술성한 것을 풀이한다. 주석의 “운운”은 사천왕이 부처께 아뢴 바로 권하는 글이 비록 여섯 단락이 있으나 경을 듣는 데서 벗어나지 않으므로, 부처가 술성할 때는 다만 경을 널리 펴서 중생을 이롭게 함을 들어 앞의 여섯 단락을 자연히 거두게 한 것이다. 이 뜻을 보이라고 “운운”이라 주석한 것이다. ‘擾’는 (이소절[而沼切]) 어지럽다는 뜻이다. ‘恬’은 (도겸절[徒兼切]) 또 청한다는 뜻이다. 여섯째 여섯 번째로 부처께 아뢰어 게송으로 덕을 찬탄한 것을 풀이하는 데 문은 둘이다. 먼저 글을 나눈다. 다음으로 뜻을 풀이하는 데 문은 둘이다. 첫째 경가가 서술하고, 다음 “삼신” 이하에서 부처께 아뢴 내용을 바로 풀이하는 데 문은 셋이다. 첫째 사천왕이 게송으로 찬탄한 것을 풀이하는 데 다시 셋이다.</w:t>
      </w:r>
    </w:p>
    <w:p>
      <w:pPr>
        <w:pStyle w:val="Heading2"/>
        <w:keepNext/>
      </w:pPr>
      <w:r>
        <w:t>[0454a17]</w:t>
      </w:r>
    </w:p>
    <w:p>
      <w:pPr>
        <w:spacing w:after="40"/>
      </w:pPr>
      <w:r>
        <w:rPr>
          <w:b/>
          <w:sz w:val="18"/>
        </w:rPr>
        <w:t>원문</w:t>
      </w:r>
    </w:p>
    <w:p>
      <w:pPr>
        <w:pStyle w:val="SourceText"/>
        <w:keepLines w:val="0"/>
      </w:pPr>
      <w:r>
        <w:t>[0454a17] 初釋歎三身文為二初標示次依文下解釋又為二初釋別言依文者依經文也言是別者別對三身也是故乃以空及日月對於三身然經文中但舉日月而空可知故不煩文良以日月必依空故故不可執經無空字便謂不名依文是別況下文云佛真法身猶如虗空故今依文空是法身亦何乖爽法身無相故猶如虗空報智昭了故如日暉曜應用無染故如月清淨次釋通文為二初依今文意釋空及日月別對爾通則不然何者日雖是報必依於空及現於水是故佛日別雖屬報通亦具三佛日既爾佛月及空準例可知然空復含兩種之三故云空是法身日中空是報身水中空是應身月亦如是者應例上云空是法身月中空是報身水中空是應身也次依結歎文釋中云空是法身者以結歎中經文顯云佛真法身猶如虗空月是報身等者經文既云應物現形如水中月故知水月即是應身天上之月即是報身若無天月何有水月報身上冥復能下應良由於此日是報身等者經但云𦦨不言日者良以𦦨是日之光𦦨舉𦦨知日故以𦦨為應以日為報日必依空報必冥法是故以空為法身也化法等者經云如化必兼於三故以化法而為法身化主是報化事是應孤山云化法即是變化之術化主即是有術之人化事即是所變之物雖復別說義則通融等者經文雖復別說水月及如𦦨等其義必通天上日月及化法等若不爾者經文那云無有障礙既無障礙故知即是其義融通也經云佛日暉曜放千光明者起世經云日有五百光下照五百光傍照故云千光也若準最勝王則是千日光故彼經云佛面猶如淨滿月亦如千日放光明。</w:t>
      </w:r>
    </w:p>
    <w:p>
      <w:pPr>
        <w:spacing w:after="40"/>
      </w:pPr>
      <w:r>
        <w:rPr>
          <w:b/>
          <w:sz w:val="18"/>
        </w:rPr>
        <w:t>한국어 직역</w:t>
      </w:r>
    </w:p>
    <w:p>
      <w:pPr>
        <w:pStyle w:val="TranslationText"/>
        <w:keepLines w:val="0"/>
      </w:pPr>
      <w:r>
        <w:t>첫째 삼신을 찬탄한 것을 풀이하는 데 문은 둘이다. 첫째 표해 보이고, 다음 “경문에 의거해” 이하에서 풀이하는 데 다시 둘이다. 첫째 별도로 풀이한다. “경문에 의거한다”는 것은 경문에 의거한다는 뜻이다. “이는 별이다”라는 것은 삼신에 각각 따로 배대한다는 뜻이다. 그러므로 공과 일월을 삼신에 배대한다. 그러나 경문에는 다만 해와 달만 들었고 공은 알 수 있으므로 그러므로 글을 번거롭게 하지 않았다. 해와 달은 반드시 허공에 의지하기 때문이다. 그러므로 경에 ‘공’ 자가 없다는 데 집착하여 “경문에 의거하면 별이다”라고 하지 못한다고 여겨서는 안 된다. 하물며 아래 글에서 “부처의 진법신은 마치 허공과 같다”고 했으니, 지금 경문에 의거하여 공을 법신으로 삼는 것이 어찌 어긋나겠는가. 법신은 무상이므로 허공과 같고, 보지는 밝게 비추므로 해의 광휘와 같으며, 응용은 물들지 않으므로 달의 청정함과 같다. 다음으로 통으로 풀이하는 데 문은 둘이다. 먼저 지금 글의 뜻에 의거해 풀이한다. 공과 일월은 별로 배대하면 그렇지만 통으로 보면 그렇지 않다. 왜냐하면 해는 비록 보신이지만 반드시 허공에 의지하고 또한 물에 나타나기 때문이다. 그러므로 불일은 별로는 보신에 속하지만 통으로는 또한 삼신을 갖춘다. 불일이 그러하니 불월과 공도 예에 따라 알 수 있다. 그러나 공에는 다시 두 종류의 삼신이 포함되므로 “공은 법신이고, 해 가운데 공은 보신이며, 물 가운데 공은 응신이다. 달도 또한 이와 같다”고 했다. 마땅히 위의 예에 따라 “공은 법신이고, 달 가운데 공은 보신이며, 물 가운데 공은 응신이다”라고 해야 한다. 다음으로 결탄문에 의거해 풀이한다. “공은 법신이다”라는 것은 결탄 가운데 경문이 분명히 “부처의 진법신은 마치 허공과 같다”고 했기 때문이다. “달은 보신이다” 등은 경문이 이미 “사물에 응하여 형상을 나타냄이 물속의 달과 같다”고 했으므로 수월이 곧 응신이고 하늘의 달이 곧 보신임을 알 수 있다. 하늘의 달이 없으면 어찌 물의 달이 있겠는가. 보신이 위로 이치와 계합하여 다시 아래로 응하는 것이 바로 이 때문이다. “해는 보신이다” 등은 경에서는 다만 ‘염’이라 하고 해라고 하지 않았는데, 염은 해의 빛이기 때문이다. 염을 들면 해를 알 수 있으므로 염은 응신으로, 해는 보신으로 삼는다. 해는 반드시 공에 의지하고 보신은 반드시 법신과 계합하므로 공을 법신으로 삼은 것이다. “화법” 등에서 경은 “변화와 같다”고 했으니 반드시 삼신을 겸한다. 그러므로 화법은 법신, 화주는 보신, 화사는 응신이다. 고산은 “화법은 변화시키는 술법이고, 화주는 그 술법을 지닌 사람이며, 화사는 변화된 대상이다”라고 했다. 비록 따로 말했지만 뜻은 통융한다는 것은 경문이 비록 수월 및 염 등을 따로 말했어도 그 뜻은 반드시 하늘의 일월 및 화법 등까지 통한다는 것이다. 그렇지 않다면 경에서 어찌 “장애가 없다”고 했겠는가. 이미 장애가 없으므로 뜻이 융통함을 알 수 있다. 경에서 “불일이 빛나 천 광명을 놓는다”고 한 것에 대해 『기세경』에서는 “해에는 아래로 비추는 오백 광과 곁으로 비추는 오백 광이 있으므로 천 광이라 한다”고 했다. 만약 『최승왕경』에 준하면 천 개의 해의 빛이다. 그러므로 그 경에서 “부처의 얼굴은 깨끗하고 둥근 달과 같으며 또 천 개의 해가 광명을 놓는 것과 같다”고 했다.</w:t>
      </w:r>
    </w:p>
    <w:p>
      <w:pPr>
        <w:pStyle w:val="Heading2"/>
        <w:keepNext/>
      </w:pPr>
      <w:r>
        <w:t>[0454b22]</w:t>
      </w:r>
    </w:p>
    <w:p>
      <w:pPr>
        <w:spacing w:after="40"/>
      </w:pPr>
      <w:r>
        <w:rPr>
          <w:b/>
          <w:sz w:val="18"/>
        </w:rPr>
        <w:t>원문</w:t>
      </w:r>
    </w:p>
    <w:p>
      <w:pPr>
        <w:pStyle w:val="SourceText"/>
        <w:keepLines w:val="0"/>
      </w:pPr>
      <w:r>
        <w:t>[0454b22] 次釋歎身相文為二初標科次初一行下釋義文為二初正釋經文自為五初釋歎上兩相言上兩相者以目與齒兩相在於身分最上故也經云如蓮華根者爾雅云荷芙渠(別名芙蓉河東呼荷)其莖茄(音加)其葉蕸(音遐)其本蔤(音密蔤者莖下白蒻在泥中者)其華菡萏(上戶感切下徒感切)其蓮實(蓮謂房也)其根藕其中的(蓮中子也)的中薏(音憶薏中心苦者)次釋歎智斷兩德謂智三昧者智淵無邊即智德也淵深也百千三昧即斷德也故止觀中以止為斷德即百八三昧以觀為智德即摩訶般若三釋歎下兩相足下平滿者即足下平安如奩底也千輻相現者即足下千輻輪相也足指網縵(莫半切說文云繒無文也)等者法界次第云手足指合縵網勝餘人故舉喻云猶如鵝王也若爾此科兩行亦可云三相謂平滿是一千輻是二足指是三(云云)四釋絕言歎五釋結歎文皆可見夫相好下次簡示云相好不獨在應報法亦通等者以由經中五行半文是歎身相此歎身相文既云如來面目及智淵三昧等故知此之五行半經歎相好文不獨在於應身亦通報身法身也莊嚴父母生身等者此如前解金龍尊王讚佛中云生身佛相如林微園舉手攀樹化右脇生相相炳明決定成佛即生身相也尊特身相如釋論云巍巍堂堂如須彌山映臨大海不同常身常光常相即報身相也法身佛相即無身之身無相之相以一切智為頭第一義諦為髻十八空舌三三昧腰(云云)即法身相也然前文云今經正讚尊特身相上兼法性下攝生身處中而明讚者之巧今文乃云歎於智斷即法身相又引下文結歎中云無有障礙非獨專歎一種身相是故當知今五行半歎身相文及下結歎兩處之文各具三身若結歎文具於三身此即如前以空為法天月為應(云云)若五行半歎身相文具三身者法身相好如文自指智淵無邊百千三昧法身既爾尊特生身報應可知何者如來面目齒白無垢足下平滿千輻相現既是生身丈六相好若非尊特報智上冥將何下應是則報身尊特相好更不煩文若不爾者經文但云如水中月文句那云水月是應月是報邪況復經云佛功德山光明晃耀如寶山王此與前文龍尊讚云佛光巍巍明𦦨熾盛不亦同邪況義淨譯最勝王云佛身光耀等金山[1]清殊特無倫匹亦如妙高功德滿故我稽首佛山王故知此文即是尊特報身相好矣文中既許讚於智斷是法身相豈可不得指功德山光明晃耀[2]以尊特豈可不得指上兩相及下兩相以為生身然此生身上下之相既是報智冥法身體而起大用則不可以藏通偏真所見佛相業惑構造而釋此中生身相也又尊特身前文既指如釋論說巍巍堂堂如須彌山不同常身常光常相則不可云丈六相好機緣自見無有分齊名報身相也又法身相前文既指一切智為頭第一義諦為髻等則不可云大身小身多相少相皆性本具名法身相也以今經云佛真法身猶如虗空故也今經既爾諸經咸然故華嚴云一切法無相是則真佛體大涅槃云法身非色質等諸經既爾祖語豈乖故大師云法身無像實不假地所居等(云云)故知法身是無身之身無相之相也況無相之相是諸相之上何得聞於法身相好之言便作身相大小而說妙玄文句既約二身三身解釋龍女偈讚之文何不讀之輙將性具大身小身多相少相是法身相邪斯蓋不知法身之體猶如虗空亦如明鏡如如意珠法身之德具三十二如珠雨寶如鏡現像是故須知現像乃是妙有事用鏡體乃是真空本理欲彰真空之體具於妙有事用故說法身具於應身三十二相八十種好耳故金剛錍明體德云身說土說大小一多亦復如是體德雖然大小一多含攝無礙而第一義真空之體一法尚不可得豈有大小一多乎他既不知故聞法身相好寂滅便謂同於小乘偏真豈今經中四天王讚小乘之理偏空法身謂之法身如虗空邪豈四天王讚詞同於外道斷見邪由是言之四明建立三身之義既違聖旨難可承用後學迷深人情結託自謂道真誠可悲矣。</w:t>
      </w:r>
    </w:p>
    <w:p>
      <w:pPr>
        <w:spacing w:after="40"/>
      </w:pPr>
      <w:r>
        <w:rPr>
          <w:b/>
          <w:sz w:val="18"/>
        </w:rPr>
        <w:t>한국어 직역</w:t>
      </w:r>
    </w:p>
    <w:p>
      <w:pPr>
        <w:pStyle w:val="TranslationText"/>
        <w:keepLines w:val="0"/>
      </w:pPr>
      <w:r>
        <w:t>다음으로 신상을 찬탄한 것을 풀이하는 데 문은 둘이다. 먼저 과를 표시하고, 다음 “첫 한 행” 이하에서 뜻을 풀이하는 데 문은 둘이다. 첫째 바로 풀이하는 데 경문 자체가 다섯으로 나뉜다. 첫째 위쪽의 두 상을 찬탄한 것을 풀이한다. “위의 두 상”이라는 것은 눈과 치아 두 상이 몸의 부위 가운데 가장 위에 있기 때문이다. 경에서 “연화의 뿌리와 같다”고 한 것에 대해 『이아』에서는 “연꽃은 부거라 한다”고 했다. (별명은 부용이며 하동에서는 하라 부른다) 그 줄기는 가라 하고 (음은 가[加]) 그 잎은 하라 하며 (음은 하[遐]) 그 밑동은 밀이라 하고 (음은 밀[密]. 밀은 줄기 아래의 흰 어린 부분이 진흙 속에 있는 것이다) 그 꽃은 함담이라 하며 (위는 호감절[戶感切], 아래는 도감절[徒感切]) 그 연은 열매이다. (연은 씨방을 말한다) 그 뿌리는 연근이고, 그 가운데의 적은 (연꽃 속의 씨이다) 적 가운데는 의가 있다. (음은 억[憶]. 의는 중심의 쓴 부분이다) 다음으로 지덕과 단덕 두 덕을 찬탄한 것을 풀이한다. “지와 삼매”란 “지혜의 못이 끝이 없다”는 것이 지덕이라는 뜻이다. ‘淵’은 깊다는 뜻이다. 백천 삼매는 곧 단덕이다. 그러므로 『지관』에서는 지를 단덕으로 삼으니 곧 백팔삼매이고, 관을 지덕으로 삼으니 곧 마하반야이다. 셋째 아래쪽 두 상을 찬탄한 것을 풀이한다. “발바닥이 평평하고 가득하다”는 것은 발바닥이 평평하고 편안하여 화장함 밑바닥과 같다는 뜻이다. “천 개의 바퀴살 모양이 나타난다”는 것은 곧 발바닥의 천복륜상이다. “발가락 사이에 망만이 있다”는 것은 (막반절[莫半切]. 『설문』에서 “무늬 없는 비단”이라 했다) 등이다. 『법계차제』에서 “손발가락이 합하여 망처럼 이어진 것이 다른 사람보다 뛰어나므로 거위왕과 같다고 비유를 든다”고 했다. 그렇다면 이 과의 두 행도 또한 세 상이라고 할 수 있으니, 평만이 하나, 천복이 둘, 발가락이 셋이다. (운운) 넷째 말이 끊어진 찬탄을 풀이한다. 다섯째 결탄을 풀이하는 글은 모두 알 수 있다. “무릇 상호” 이하에서는 다음으로 간별하여 보인다. 상호가 응신에만 있는 것이 아니고 보신·법신에도 통한다는 것은, 경 가운데 다섯 행 반의 글이 신상을 찬탄한 것이고, 이 신상을 찬탄한 글에 “여래의 면목” 및 “지혜의 못·삼매” 등이 있으므로 이 다섯 행 반의 경문에서 찬탄한 상호는 응신에만 있는 것이 아니라 보신과 법신에도 통함을 알 수 있다는 뜻이다. “부모가 낳은 생신을 장엄한다”는 것은 앞에서 금룡존왕의 찬불을 풀이하며 “생신불의 상은 림미니원에서 손을 들어 나뭇가지를 잡고 오른쪽 옆구리로 태어나 상마다 밝게 빛나 반드시 성불할 것을 나타낸 것이니 곧 생신의 상이다”라고 한 것과 같다. 존특신의 상은 『석론』에서 “높고 당당함이 수미산이 대해에 임한 것과 같아 평상시의 몸·빛·상과 다르다”고 한 것과 같으니, 곧 보신의 상이다. 법신불의 상은 곧 몸 없음의 몸, 상 없음의 상이다. 일체지를 머리로 삼고 제일의제를 상투로 삼으며 십팔공을 혀로, 삼삼매를 허리로 삼는다. (운운) 이것이 곧 법신의 상이다. 그러나 앞 글에서 “지금 경은 바로 존특신상을 찬탄하되 위로는 법성을 겸하고 아래로는 생신을 거두어 중간에 두고 밝힌 찬탄의 교묘함이다”라고 했다. 지금 글에서는 또 “지와 단을 찬탄하는 것은 곧 법신의 상이다”라고 하고, 아래 결탄을 인용하여 “장애가 없다”고 했다. 한 종류의 신상만 오로지 찬탄한 것이 아니다. 그러므로 지금 다섯 행 반의 신상 찬탄 글과 아래 결탄의 두 곳 글은 각각 삼신을 갖춘다고 알아야 한다. 만약 결탄의 글이 삼신을 갖춘다면 이는 곧 앞에서 공을 법신, 하늘의 달을 보신, 물의 달을 응신으로 삼은 것과 같다. (운운) 만약 다섯 행 반의 신상 찬탄 글이 삼신을 갖춘다면, 법신의 상호는 글에서 스스로 “지혜의 못이 끝이 없고 백천 삼매”라고 가리킨 것과 같다. 법신이 이미 그러하니 존특과 생신, 보신과 응신도 알 수 있다. 왜냐하면 여래의 면목과 흰 치아가 티 없고 발바닥이 평만하며 천복상이 나타나는 것이 이미 생신 장륙의 상호라면, 존특한 보지가 위로 법신과 계합하지 않고서 어떻게 아래로 응하겠는가. 그렇다면 보신의 존특상호는 다시 번거롭게 글로 말하지 않아도 된다. 그렇지 않다면 경문은 다만 “물속의 달과 같다”고 했는데 『문구』가 어찌 수월은 응신이고 달은 보신이라고 했겠는가. 하물며 경에서 “부처의 공덕산은 광명이 환히 빛나 보산왕과 같다”고 했으니, 이는 앞에서 용존이 찬탄하여 “불광이 높고 밝아 빛나는 불꽃이 치성하다”고 한 것과 다르지 않다. 하물며 의정이 번역한 『최승왕경』에서는 “불신의 광명이 금산과 같아 [1] 맑고 뛰어나 견줄 것이 없으며 또한 묘고산과 같다. 공덕이 원만하므로 내가 불산왕께 머리를 조아린다”고 했다. 그러므로 이 글이 곧 존특 보신의 상호임을 알 수 있다. 글에서는 이미 지·단을 찬탄한 것을 법신의 상이라 인정했는데, 어찌 “공덕산의 광명이 환히 빛난다”는 [2] 것을 존특으로 가리킬 수 없으며, 어찌 위의 두 상과 아래의 두 상을 생신으로 가리킬 수 없겠는가. 그러나 이 생신의 상하 여러 상이 보지가 법신의 체와 계합하여 큰 작용을 일으킨 것이므로, 장통의 편진에서 보는 불상이 업혹으로 구성되었다는 식으로 이 가운데의 생신상을 풀이해서는 안 된다. 또 존특신은 앞 글에서 이미 『석론』을 가리켜 “높고 당당함이 수미산과 같아 평상시의 몸·빛·상과 다르다”고 했으니, “장륙의 상호를 기연이 스스로 한계 없이 보게 되는 것을 보신의 상이라 한다”고 해서는 안 된다. 또 법신의 상은 앞 글에서 이미 “일체지를 머리로, 제일의제를 상투로 삼는다” 등을 가리켰으니, “큰 몸·작은 몸·많은 상·적은 상이 모두 성품에 본래 갖추어진 것을 법신의 상이라 한다”고 해서는 안 된다. 지금 경에서 “부처의 진법신은 마치 허공과 같다”고 했기 때문이다. 지금 경이 이미 그러하니 모든 경도 다 그러하다. 그러므로 『화엄경』에서 “일체법은 무상이니 이것이 곧 진불의 체이다”라고 했고, 『대열반경』에서는 “법신은 색질이 아니다”라고 했다. 여러 경이 이미 그러한데 조사들의 말이 어찌 어긋나겠는가. 그러므로 대사가 “법신은 형상이 없어 실로 땅을 빌리지 않고 머문다”라고 한 것 등이다. (운운) 그러므로 법신은 몸 없음의 몸이며 상 없음의 상임을 알 수 있다. 하물며 상 없음의 상은 모든 상 가운데 으뜸인데, 어찌 “법신의 상호”라는 말을 듣고 곧 몸의 상이 크고 작은 것으로 말하겠는가. 『묘현』과 『문구』가 이미 이신·삼신으로 용녀의 게송 찬탄을 풀이했는데 어찌 읽어보지 않고 문득 성품에 갖추어진 큰 몸·작은 몸·많은 상·적은 상이 법신의 상이라고 하겠는가. 이는 대개 법신의 체가 허공과 같고 또 명경과 같으며 여의주와 같다는 것을 알지 못한 데서 비롯된다. 법신의 덕이 삼십이상을 갖춘다는 것은 여의주가 보배를 내리고 거울이 형상을 나타내는 것과 같다. 그러므로 반드시 알아야 할 것은 형상이 나타나는 것은 묘유의 사사용이고, 거울의 체는 진공의 본리이다. 진공의 체가 묘유의 사사용을 갖추었음을 드러내고자 하므로 법신이 응신의 삼십이상·팔십종호를 갖춘다고 말한 것이다. 그러므로 『금강비』에서 체덕을 밝히며 “몸의 설법·국토의 설법·대소·일다도 또한 이와 같다”고 했다. 체덕이 비록 그러하여 대소·일다가 포섭되어 걸림이 없더라도 제일의의 진공 본체에는 한 법도 오히려 얻을 수 없는데 어찌 대소·일다가 있겠는가. 저들은 이를 알지 못하므로 법신의 상호가 적멸하다는 말을 듣고 문득 소승의 편진과 같다고 여긴다. 어찌 지금 경에서 사천왕이 소승의 이치인 편공 법신을 찬탄하여 “법신은 허공과 같다”고 했겠는가. 어찌 사천왕의 찬탄사가 외도의 단견과 같겠는가. 이로 말미암아 말하면 사명이 세운 삼신의 뜻은 이미 성인의 뜻을 어겼으므로 따르기 어렵다. 후학은 미혹이 깊고 인정에 얽매여 스스로 도가 참되다고 여기니 참으로 슬플 만하다.</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 [2]는 원문대로 보존하였다.</w:t>
      </w:r>
    </w:p>
    <w:p>
      <w:pPr>
        <w:pStyle w:val="Heading2"/>
        <w:keepNext/>
      </w:pPr>
      <w:r>
        <w:t>[0455b17]</w:t>
      </w:r>
    </w:p>
    <w:p>
      <w:pPr>
        <w:spacing w:after="40"/>
      </w:pPr>
      <w:r>
        <w:rPr>
          <w:b/>
          <w:sz w:val="18"/>
        </w:rPr>
        <w:t>원문</w:t>
      </w:r>
    </w:p>
    <w:p>
      <w:pPr>
        <w:pStyle w:val="SourceText"/>
        <w:keepLines w:val="0"/>
      </w:pPr>
      <w:r>
        <w:t>[0455b17] 偈初標下三釋結歎文為三初正釋偈初標佛月者即偈初云佛月清淨也今先結佛月為三身者如前指此結歎文云空是法身月是報身水月是應身也次結三身通融無有障礙等並如前文所說也言四身者化應二身但是開合何者合則化應其體大同開則應身同於始終化身乃是無而歘有言皆具者謂經中云如化如𦦨水月虗空一一無不皆具三身此義具如前文已說若具三身即具四身無有障礙良由於此禮於佛月者即稽首佛月也既禮佛月佛日佛化則可知矣言稽首者謂首至地也問今經既云佛真法身猶如虗空荊谿那云非謂大虗名為圓佛答非謂太虗名為圓佛已如前文通序記中點示所以又復須知凡所引喻不必盡取或取小分或取多分或復全取何者今經歎於法身之體無相周徧雖如虗空然而體德具一切相須以明鏡現像喻之故淨名記明下三土即是寂光乃云若爾三尚徧有三外虗通何得不有又問若爾虗通之有為與太虗同邪異邪答若同太虗那徧三土若異太虗豈得通三問三土之外何殊太虗答徧同理別應知徧同雖如虗空理別復如明鏡現像是故寂光法身理通如鏡如器三土報應事用別異如像如飯故荊谿云夫以事喻法皆是分喻於中鏡喻其意最親異乎伊字三點首羅三目故不可以體德鏡像諸相宛然妨於體量如空無相矣故法華云微妙淨法身具相三十二即法身之德具應用之相也今經謂之佛真法身猶如虗空即法身之體量同虗空無所不徧也二經之旨意必融通以體性體量體德三義舉一即三非前非後故也故混而不雜離亦不分雖一一徧亦無所在幸希後德試為詳之次品初下明初後辭異意同所言歎經又言歎體等者以初歎經文自有三即歎體等故茲云爾歎經是法讚佛是人人法雖分其理無別故體宗用即是三身若非天辯孰臻斯妙問空譬下三料簡中文有三番初番簡於空譬法身文自為二初問可解次答中言亦不作非月者非月即是水中月也水月喻應故云非報也中道法身雙非報應故云法不作報亦不作非執也法身雙非其意雖爾然而報應不離法身故云報非報必依於法也次番簡於月譬報身文亦為二初問中言影非影者影譬勝應也非影譬劣應也月不作影亦不作非影者即報身不作勝應劣應也次答文中應引前文壽量中云法身非身非不身智既應冥亦非身非不身以解此文報智與夫法身相冥法報一體並皆雙非由斯乃顯問中云月亦是法身不須疑也孤山云非影是機四明云非影是化九法界身恐非今文之意也注云云者既簡法報亦須簡應即是簡於水月譬應也若欲簡者應如法華文句云應身同緣緣長同長緣促同促云云自彼於我何為文句記云此有三意初明功能次緣長下明於應用三云云下明應即體應既即體豈非應身亦是法界邪。</w:t>
      </w:r>
    </w:p>
    <w:p>
      <w:pPr>
        <w:spacing w:after="40"/>
      </w:pPr>
      <w:r>
        <w:rPr>
          <w:b/>
          <w:sz w:val="18"/>
        </w:rPr>
        <w:t>한국어 직역</w:t>
      </w:r>
    </w:p>
    <w:p>
      <w:pPr>
        <w:pStyle w:val="TranslationText"/>
        <w:keepLines w:val="0"/>
      </w:pPr>
      <w:r>
        <w:t>게송. 처음 표제한 것 이하에서 셋째 결탄을 풀이하는 데 문은 셋이다. 첫째 게송을 바로 풀이한다. 처음 “불월”을 표시한 것은 곧 게송 첫머리에서 “불월은 청정하다”고 한 것이다. 지금 먼저 불월을 삼신으로 결론짓는 것은 앞에서 이 결탄문을 가리켜 “공은 법신, 달은 보신, 수월은 응신”이라고 한 것과 같다. 다음으로 삼신이 통융하여 장애가 없음을 결론짓는 것 등은 모두 앞 글에서 말한 것과 같다. “사신”이라고 한 것은 화신과 응신 두 몸이 다만 개합의 차이일 뿐이다. 왜냐하면 합하면 화·응은 그 체가 크게 같고, 나누면 응신은 처음부터 끝까지 같은 인연을 따르며 화신은 없다가 갑자기 나타나는 것이다. “모두 갖춘다”는 것은 경에서 “변화와 같고 불꽃과 같고 물속의 달과 같고 허공과 같다”고 한 각각이 삼신을 갖추지 않음이 없다는 뜻이다. 이 뜻은 앞 글에 자세히 말했다. 삼신을 갖춘다면 곧 사신도 갖추므로 장애가 없는 것이 바로 이 때문이다. “불월에 예배한다”는 것은 곧 불월에 머리를 조아린다는 것이다. 이미 불월에 예배했으니 불일·불화도 알 수 있다. “계수”란 머리가 땅에 닿는다는 뜻이다. 묻는다. 지금 경에서 이미 “부처의 진법신은 마치 허공과 같다”고 했는데, 형계는 어찌하여 “큰 허공을 두고 원불이라 하는 것은 아니다”라고 했는가. 답한다. “큰 허공을 두고 원불이라 하는 것은 아니다”라는 말은 앞의 통서기에서 이미 점검해 보였다. 또 반드시 알아야 할 것은 무릇 인용하는 비유는 반드시 전부를 취하는 것이 아니라, 혹은 작은 부분을 취하고 혹은 많은 부분을 취하며 혹은 전부를 취한다는 것이다. 왜냐하면 지금 경은 법신의 체가 무상하고 두루함을 찬탄하므로 비록 허공과 같지만, 체덕이 일체상을 갖춘다는 점은 반드시 명경이 형상을 나타내는 비유로 밝혀야 하기 때문이다. 그러므로 『정명기』에서 아래의 삼토가 곧 적광이라고 밝히며 “그렇다면 셋도 오히려 두루 존재하는데 세 밖의 허통이 어찌 없겠는가”라고 하고 또 묻기를 “그렇다면 허통의 유는 큰 허공과 같은가, 다른가?”라고 했다. 답하기를 “큰 허공과 같다면 어찌 삼토에 두루하겠으며, 큰 허공과 다르다면 어찌 삼토에 통하겠는가?”라고 했다. 묻기를 “삼토 밖은 큰 허공과 무엇이 다른가?”라고 했다. 답하기를 “두루함은 같으나 이치는 다르다”고 했다. 마땅히 알아야 할 것은 두루함이 같아 비록 허공과 같지만 이치가 다른 점은 다시 명경이 형상을 나타내는 것과 같다. 그러므로 적광의 법신 이치는 거울과 그릇처럼 통하고, 삼토의 보응 사사용은 형상과 밥처럼 각기 다르다. 그러므로 형계가 “사를 법에 비유하는 것은 모두 부분적인 비유인데, 그 가운데 거울의 비유는 뜻이 가장 친밀하여 이자 삼점이나 수라의 삼목보다도 뛰어나다”고 한 것이다. 그러므로 체덕의 거울과 형상에서 여러 상이 분명하다는 이유로 체량이 허공과 같고 무상하다는 것을 방해해서는 안 된다. 그러므로 『법화경』에서 “미묘하고 청정한 법신이 삼십이상을 갖춘다”고 했으니, 곧 법신의 덕이 응용의 상을 갖춘 것이다. 지금 경에서 “부처의 진법신은 마치 허공과 같다”고 한 것은 곧 법신의 체량이 허공과 같아 두루하지 않은 곳이 없다는 뜻이다. 두 경의 뜻은 반드시 융통해야 한다. 체성·체량·체덕의 세 뜻은 하나를 들면 곧 셋이며 앞도 뒤도 아니기 때문이다. 그러므로 섞여도 뒤섞이지 않고 떠나도 나뉘지 않으며, 하나하나가 두루하지만 또한 있는 곳이 없다. 바라건대 후대의 덕 있는 이들이 자세히 살펴보라. 다음 품의 처음 이하에서는 처음과 뒤의 말이 다르지만 뜻은 같음을 밝힌다. “경을 찬탄한다”라고도 하고 “체를 찬탄한다”라고도 한 것은 처음의 경 찬탄문 자체에 셋이 있어 곧 체 등을 찬탄하기 때문에 그렇게 말한 것이다. 경을 찬탄함은 법이고 부처를 찬탄함은 사람이니, 사람과 법은 비록 나뉘어도 이치는 다르지 않다. 그러므로 체·종·용이 곧 삼신이다. 천변이 아니면 누가 이 묘함에 이를 수 있겠는가. 묻는다. “공의 비유” 이하의 셋째 요간 가운데 문에는 세 차례가 있다. 첫 번째는 공을 법신에 비유한 것을 간별하는데 글 자체가 둘이다. 첫째는 질문으로, 이해할 수 있다. 다음은 답이다. “또한 비월을 짓지 않는다”고 한 데서 비월은 곧 물속의 달이다. 수월은 응신을 비유하므로 “보신이 아니다”라고 한 것이다. 중도 법신은 보·응을 함께 부정하므로 “법은 보를 만들지도 않고 또한 비에 집착하지도 않는다”고 한 것이다. 법신이 함께 부정한다는 뜻이 비록 그러하지만 보·응은 법신을 떠나지 않으므로 “보와 비보는 반드시 법에 의지한다”고 한 것이다. 두 번째는 달을 보신에 비유한 것을 간별하는데 글 또한 둘이다. 첫째는 질문이다. “영과 비영”에서 영은 승응을 비유한다. 비영은 열응을 비유한다. “달은 영을 만들지도 않고 또한 비영을 만들지도 않는다”는 것은 곧 보신이 승응·열응을 만들지 않는다는 뜻이다. 다음은 답이다. 글 가운데 마땅히 앞의 수량품 글에서 “법신은 몸도 아니고 몸 아님도 아니다. 지가 이미 응하여 계합하므로 역시 몸도 아니고 몸 아님도 아니다”라고 한 것을 인용하여 이 글을 풀어야 한다. 보지와 법신이 서로 계합하여 법·보가 한 체가 되며 모두 함께 부정한다는 점이 이로써 드러난다. 질문 가운데 “달 또한 법신이다”라고 한 것을 의심할 필요가 없다. 고산은 “비영은 기이다”라고 했다. 사명은 “비영은 구법계의 몸이다”라고 했는데, 아마 지금 글의 뜻은 아닐 것이다. 주석의 “운운”은 이미 법·보를 간별했으니 또한 응도 간별해야 한다는 것이다. 곧 수월을 응신에 비유한 것을 간별하는 것이다. 만약 간별하려면 마땅히 『법화문구』에서 “응신은 인연과 함께하니 인연이 길면 함께 길고 인연이 짧으면 함께 짧다, 운운”이라고 한 것과 같아야 한다. 저쪽이 스스로 그럴 뿐 나에게 무슨 상관인가. 『문구기』에서 “여기에는 세 뜻이 있다”고 했다. 첫째는 공능을 밝히고, 다음 “인연이 길면” 이하에서는 응용을 밝히며, 셋째 “운운” 이하에서는 응이 곧 체임을 밝힌다. 응이 이미 체와 즉하니 어찌 응신 또한 법계가 아니겠는가.</w:t>
      </w:r>
    </w:p>
    <w:p>
      <w:pPr>
        <w:pStyle w:val="Heading2"/>
        <w:keepNext/>
      </w:pPr>
      <w:r>
        <w:t>[0456a18]</w:t>
      </w:r>
    </w:p>
    <w:p>
      <w:pPr>
        <w:spacing w:after="40"/>
      </w:pPr>
      <w:r>
        <w:rPr>
          <w:b/>
          <w:sz w:val="18"/>
        </w:rPr>
        <w:t>원문</w:t>
      </w:r>
    </w:p>
    <w:p>
      <w:pPr>
        <w:pStyle w:val="SourceText"/>
        <w:keepLines w:val="0"/>
      </w:pPr>
      <w:r>
        <w:t>[0456a18] 三簡動不動譬機文亦為二初並意者並謂比並亦相並也影不作動與不動者譬應不作機與非機也以動則非機不動是機故也動不動必依於水者以動不動不離於水故也水亦是法界邪者問法報應三既皆是法界眾生機感亦是法界乎次答為二初正答機有生熟動則喻生不動喻熟生熟雖分然皆可化故動不動並譬於機大經既云一切諸法中悉有安樂性是故水譬機是法界有何所妨以由安樂之性即是法界故也又淨度下次引證者淨度三昧經有三卷舊錄或謂是偽大周錄中方乃編之入藏耳機為法界者平等大慧常鑑法界由生性具非權非實為權實機故得眾生機為法界眾生既爾諸佛例然以佛果具非權非實為權實應是故應亦名為法界物機應契身土無偏同常寂光無非法界不其然乎。</w:t>
      </w:r>
    </w:p>
    <w:p>
      <w:pPr>
        <w:spacing w:after="40"/>
      </w:pPr>
      <w:r>
        <w:rPr>
          <w:b/>
          <w:sz w:val="18"/>
        </w:rPr>
        <w:t>한국어 직역</w:t>
      </w:r>
    </w:p>
    <w:p>
      <w:pPr>
        <w:pStyle w:val="TranslationText"/>
        <w:keepLines w:val="0"/>
      </w:pPr>
      <w:r>
        <w:t>셋째 동·부동을 기에 비유한 것을 간별하는 글도 둘이다. 먼저 “병의”에서 병은 견주어 나란히 한다는 뜻이니 또한 서로 견준다는 뜻이다. “그림자는 동과 부동을 만들지 않는다”는 것은 응이 기와 비기를 만들지 않음을 비유한다. 움직이면 비기이고 움직이지 않으면 기이기 때문이다. 동과 부동은 반드시 물에 의지한다는 것은 동과 부동이 물을 떠나지 않기 때문이다. “물도 또한 법계인가?”라는 것은 묻는 말이다. 법·보·응 삼신이 모두 법계라면 중생의 기감도 또한 법계인가? 다음 답은 둘이다. 첫째 바로 답한다. 기에는 생숙이 있으니, 움직임은 생을 비유하고 움직이지 않음은 숙을 비유한다. 생숙은 비록 나뉘지만 모두 교화할 수 있으므로 동과 부동을 함께 기에 비유한다. 『대경』에서 이미 “일체 모든 법 가운데 모두 안락성이 있다”고 했으므로 물로 기를 비유하는 것이 법계인 데 무슨 방해가 있겠는가. 안락의 성품이 곧 법계이기 때문이다. 또 “정도” 이하에서는 다음으로 인용하여 증명한다. 『정도삼매경』은 세 권이다. 옛 목록에서는 혹 위경이라 했으나 대주록에 이르러 비로소 장경에 편입되었다. “기가 법계가 된다”는 것은 평등대혜가 항상 법계를 비추는 까닭이다. 중생은 성품에 비권비실을 갖추어 권실의 기가 되므로 중생의 기를 법계라 할 수 있다. 중생이 이미 그러하니 모든 부처도 예에 따라 그러하다. 불과는 비권비실을 갖추어 권실의 응이 되므로 응 또한 법계라고 한다. 물기와 응이 계합하고 신토가 치우침 없이 상적광과 같아 법계 아님이 없으니 그렇지 않겠는가.</w:t>
      </w:r>
    </w:p>
    <w:p>
      <w:pPr>
        <w:pStyle w:val="Heading2"/>
        <w:keepNext/>
      </w:pPr>
      <w:r>
        <w:t>[0456b09]</w:t>
      </w:r>
    </w:p>
    <w:p>
      <w:pPr>
        <w:spacing w:after="40"/>
      </w:pPr>
      <w:r>
        <w:rPr>
          <w:b/>
          <w:sz w:val="18"/>
        </w:rPr>
        <w:t>원문</w:t>
      </w:r>
    </w:p>
    <w:p>
      <w:pPr>
        <w:pStyle w:val="SourceText"/>
        <w:keepLines w:val="0"/>
      </w:pPr>
      <w:r>
        <w:t>[0456b09] 次釋如來偈答文為二初經家敘次佛答下正釋又為二初敘意標科佛能說法者說金光明體宗用等微妙之法也法能成佛者由體宗用之法能成如來三種身也佛三種身從方等生斯之謂也法能成立一切凡聖者從於法性無住之本能立世間及出世間若凡若聖之人故也次初一行下隨文釋義文為三初釋歎經體以答法身次釋歎經宗以答報身三釋歎經用以答應身。</w:t>
      </w:r>
    </w:p>
    <w:p>
      <w:pPr>
        <w:spacing w:after="40"/>
      </w:pPr>
      <w:r>
        <w:rPr>
          <w:b/>
          <w:sz w:val="18"/>
        </w:rPr>
        <w:t>한국어 직역</w:t>
      </w:r>
    </w:p>
    <w:p>
      <w:pPr>
        <w:pStyle w:val="TranslationText"/>
        <w:keepLines w:val="0"/>
      </w:pPr>
      <w:r>
        <w:t>다음으로 여래의 게송 답변을 풀이하는 데 문은 둘이다. 첫째 경가가 서술하고, 다음 “부처가 답함” 이하에서 바로 풀이하는 데 다시 둘이다. 첫째 뜻을 서술하고 과를 표시한다. “부처가 법을 능히 설한다”는 것은 금광명의 체·종·용 등의 미묘한 법을 설한다는 뜻이다. “법이 능히 부처를 이룬다”는 것은 체·종·용의 법으로 말미암아 여래의 세 종류 몸을 이룰 수 있다는 뜻이다. 부처의 세 종류 몸이 방등에서 난다는 말이 바로 이것이다. “법이 능히 일체 범성을 성립시킨다”는 것은 법성 무주의 근본으로부터 세간과 출세간의 범부와 성인을 세울 수 있다는 뜻이다. 다음 “첫 한 행” 이하에서 글에 따라 뜻을 풀이하는 데 문은 셋이다. 첫째 경의 체를 찬탄하여 법신에 답한 것을 풀이한다. 둘째 경의 종을 찬탄하여 보신에 답한 것을 풀이한다. 셋째 경의 용을 찬탄하여 응신에 답한 것을 풀이한다.</w:t>
      </w:r>
    </w:p>
    <w:p>
      <w:pPr>
        <w:pStyle w:val="Heading2"/>
        <w:keepNext/>
      </w:pPr>
      <w:r>
        <w:t>[0456b17]</w:t>
      </w:r>
    </w:p>
    <w:p>
      <w:pPr>
        <w:spacing w:after="40"/>
      </w:pPr>
      <w:r>
        <w:rPr>
          <w:b/>
          <w:sz w:val="18"/>
        </w:rPr>
        <w:t>원문</w:t>
      </w:r>
    </w:p>
    <w:p>
      <w:pPr>
        <w:pStyle w:val="SourceText"/>
        <w:keepLines w:val="0"/>
      </w:pPr>
      <w:r>
        <w:t>[0456b17] 三釋四王歡喜發誓經云悲喜者悲昔不聞喜今得聞也喜之極故所以感激涕(他[1]〔初〕切目汁也)淚(力遂切)交流者交字恐誤應作橫字以大經是讖公所譯而彼經中乃云橫流又如文選王粲登樓賦云悲舊鄉之擁隔兮涕橫墜而未禁舉身戰動胑節怡解者怡者和悅也解胡買切舒散也。</w:t>
      </w:r>
    </w:p>
    <w:p>
      <w:pPr>
        <w:spacing w:after="40"/>
      </w:pPr>
      <w:r>
        <w:rPr>
          <w:b/>
          <w:sz w:val="18"/>
        </w:rPr>
        <w:t>한국어 직역</w:t>
      </w:r>
    </w:p>
    <w:p>
      <w:pPr>
        <w:pStyle w:val="TranslationText"/>
        <w:keepLines w:val="0"/>
      </w:pPr>
      <w:r>
        <w:t>셋째 사천왕이 환희하여 서원을 발한 것을 풀이한다. 경에서 “비희”라 한 것은 옛날 듣지 못했던 것을 슬퍼하고 지금 들은 것을 기뻐한다는 뜻이다. 기쁨이 극진하므로 감격하여 눈물을 (타[1]〔초〕절. 눈물이라는 뜻이다) 흘린다. (역수절[力遂切]) “교류”의 ‘交’ 자는 아마 잘못이며 마땅히 ‘橫’ 자로 써야 한다. 『대경』은 참공이 번역한 것인데 그 경에서는 “횡류”라고 했고, 또 『문선』 왕찬의 「등루부」에서 “옛 고향과 막힌 것을 슬퍼하니 눈물이 가로 흘러 떨어짐을 금하지 못한다”고 했다. “온몸이 떨리고 사지가 기쁘게 풀어진다”에서 ‘怡’는 화열한다는 뜻이다. ‘解’는 호매절[胡買切]이며 풀어져 흩어진다는 뜻이다.</w:t>
      </w:r>
    </w:p>
    <w:p>
      <w:pPr>
        <w:pStyle w:val="EditorialNote"/>
      </w:pPr>
      <w:r>
        <w:rPr>
          <w:b/>
        </w:rPr>
        <w:t xml:space="preserve">교감·번역 메모 | </w:t>
      </w:r>
      <w:r>
        <w:t>[교감표지] 원문의 “[1]〔初〕”를 그대로 보존하였다.</w:t>
      </w:r>
    </w:p>
    <w:p>
      <w:pPr>
        <w:pStyle w:val="EditorialNote"/>
      </w:pPr>
      <w:r>
        <w:rPr>
          <w:b/>
        </w:rPr>
        <w:t xml:space="preserve">교감·번역 메모 | </w:t>
      </w:r>
      <w:r>
        <w:t>[교감] 원문 저자가 “交流”의 交를 橫으로 고쳐야 할 가능성을 제시한다.</w:t>
      </w:r>
    </w:p>
    <w:p>
      <w:pPr>
        <w:pStyle w:val="Heading2"/>
      </w:pPr>
      <w:r>
        <w:t>「대변품」을 풀이함</w:t>
      </w:r>
    </w:p>
    <w:p>
      <w:pPr>
        <w:pStyle w:val="SmallMeta"/>
      </w:pPr>
      <w:r>
        <w:rPr>
          <w:b/>
        </w:rPr>
        <w:t>釋大辯品</w:t>
      </w:r>
      <w:r>
        <w:t xml:space="preserve">  |  </w:t>
      </w:r>
      <w:r>
        <w:t>「대변품」을 풀이함.</w:t>
      </w:r>
    </w:p>
    <w:p>
      <w:pPr>
        <w:pStyle w:val="Heading2"/>
        <w:keepNext/>
      </w:pPr>
      <w:r>
        <w:t>[0456b24]</w:t>
      </w:r>
    </w:p>
    <w:p>
      <w:pPr>
        <w:spacing w:after="40"/>
      </w:pPr>
      <w:r>
        <w:rPr>
          <w:b/>
          <w:sz w:val="18"/>
        </w:rPr>
        <w:t>원문</w:t>
      </w:r>
    </w:p>
    <w:p>
      <w:pPr>
        <w:pStyle w:val="SourceText"/>
        <w:keepLines w:val="0"/>
      </w:pPr>
      <w:r>
        <w:t>[0456b24] 初釋品題為二初通明四辯文為二初標列次無漏下解釋無漏屬空即三藏教三乘自行恒沙是假即是通教菩薩利他雙辯空假即別菩薩[2]日利兼人中道雙非復能雙照即是圓教故名大辯故文句釋平等大慧云中道理等故名平等此理高廣故名為大平等雙照故名大慧若準法界次第明四無礙辯者謂義法辭樂說也亦名四無礙智良以菩薩於此四法智慧捷疾分別了了通達無滯是故皆名無礙智也況下正釋大辯天云住於智慧莊嚴法門又下釋經云以樂說辯加於法師等故知大辯不異四無礙智也義無礙智者知諸法義了了通達無滯也又知一切義皆入實相義也法無礙智者法名一切義名字為知一切義故智慧通達諸法名字分別無滯故也辭無礙智者以語言名字義種種莊嚴言語隨其所應能令得解也樂說無礙智者菩薩於一字中能說一切字一語中能說一切語一法中能說一切法於所說法皆是真實隨可度者而有所益(云云)。</w:t>
      </w:r>
    </w:p>
    <w:p>
      <w:pPr>
        <w:spacing w:after="40"/>
      </w:pPr>
      <w:r>
        <w:rPr>
          <w:b/>
          <w:sz w:val="18"/>
        </w:rPr>
        <w:t>한국어 직역</w:t>
      </w:r>
    </w:p>
    <w:p>
      <w:pPr>
        <w:pStyle w:val="TranslationText"/>
        <w:keepLines w:val="0"/>
      </w:pPr>
      <w:r>
        <w:t>처음 품제를 풀이하는 데 문은 둘이다. 첫째 네 가지 변재를 통틀어 밝히는 데 문은 둘이다. 첫째 표해 열거하고, 다음 “무루” 이하에서 풀이한다. 무루는 공에 속하니 곧 삼장교 삼승의 자행이고, 항사는 가이니 곧 통교 보살의 이타이다. 공과 가를 함께 변별함은 별교 보살의 [2] 자리와 이타를 겸하며, 중도에서 둘 다 부정하고 다시 둘 다 비추는 것은 곧 원교이므로 대변이라 한다. 그러므로 『문구』에서 “평등대혜”를 풀이하며 “중도의 이치가 평등하므로 평등이라 하고, 이 이치가 높고 넓으므로 대라 하며, 평등하게 둘 다 비추므로 대혜라 한다”고 했다. 만약 『법계차제』에서 사무애변을 밝힌 것에 준하면 의·법·사·요설이다. 또 사무애지라고도 한다. 보살이 이 네 법에 대해 지혜가 빠르고 분별이 분명하여 통달하고 막힘이 없으므로 모두 무애지라 한다. 하물며 아래에서 대변천을 바로 풀이하며 “지혜장엄법문에 머문다”고 하고, 또 아래 경을 풀이하며 “요설변으로 법사에게 가피한다”라고 했으므로 대변은 사무애지와 다르지 않음을 알 수 있다. 의무애지는 모든 법의 뜻을 분명히 알고 통달하여 막힘이 없는 것이다. 또 일체의 뜻이 모두 실상의 뜻에 들어감을 아는 것이다. 법무애지는 ‘법’이 일체 의의 명자이므로, 일체 의를 알기 위해 지혜로 모든 법의 명자를 통달하고 분별하여 막힘이 없는 것이다. 사무애지는 언어와 명자와 뜻을 갖가지로 장엄하여 말하고, 그 마땅함에 따라 능히 이해하게 하는 것이다. 요설무애지는 보살이 한 글자 가운데 일체 글자를 설하고, 한 말 가운데 일체 말을 설하며, 한 법 가운데 일체 법을 설하고, 설하는 법마다 모두 진실하여 제도할 만한 이에 따라 이익이 있게 하는 것이다. (운운) 。</w:t>
      </w:r>
    </w:p>
    <w:p>
      <w:pPr>
        <w:pStyle w:val="EditorialNote"/>
      </w:pPr>
      <w:r>
        <w:rPr>
          <w:b/>
        </w:rPr>
        <w:t xml:space="preserve">교감·번역 메모 | </w:t>
      </w:r>
      <w:r>
        <w:t>[편집기호/판독 주의] 원문의 “[2]日利兼人”은 문맥상 난삽하여 원문을 그대로 두고 직역하였다.</w:t>
      </w:r>
    </w:p>
    <w:p>
      <w:pPr>
        <w:pStyle w:val="Heading2"/>
        <w:keepNext/>
      </w:pPr>
      <w:r>
        <w:t>[0456c18]</w:t>
      </w:r>
    </w:p>
    <w:p>
      <w:pPr>
        <w:spacing w:after="40"/>
      </w:pPr>
      <w:r>
        <w:rPr>
          <w:b/>
          <w:sz w:val="18"/>
        </w:rPr>
        <w:t>원문</w:t>
      </w:r>
    </w:p>
    <w:p>
      <w:pPr>
        <w:pStyle w:val="SourceText"/>
        <w:keepLines w:val="0"/>
      </w:pPr>
      <w:r>
        <w:t>[0456c18] 此天住下次別釋大辯文為二初約自行釋以自在下次約化他釋又為二初正釋悅即世界宜即為人對即對治悟即第一義此四悉文中皆言一二三四者即初文中通明四辯也次對佛下結示立品之意良以加於說者不出以自在力為悅眾生等故也。</w:t>
      </w:r>
    </w:p>
    <w:p>
      <w:pPr>
        <w:spacing w:after="40"/>
      </w:pPr>
      <w:r>
        <w:rPr>
          <w:b/>
          <w:sz w:val="18"/>
        </w:rPr>
        <w:t>한국어 직역</w:t>
      </w:r>
    </w:p>
    <w:p>
      <w:pPr>
        <w:pStyle w:val="TranslationText"/>
        <w:keepLines w:val="0"/>
      </w:pPr>
      <w:r>
        <w:t>“이 천이 머문다” 이하에서는 다음으로 대변을 따로 풀이하는 데 문은 둘이다. 첫째 자행에 의거해 풀이하고, “자재로움” 이하에서는 다음 화타에 의거해 풀이하는 데 다시 둘이다. 첫째 바로 풀이한다. 기쁘게 함은 세계, 마땅하게 함은 위인, 대치함은 대치, 깨닫게 함은 제일의이다. 이 사 실단의 글에서 모두 “일·이·삼·사”라고 한 것은 곧 첫 글에서 네 가지 변재를 통틀어 밝힌 것을 말한다. 다음 “부처께 대하여” 이하에서는 품을 세운 뜻을 결론지어 보인다. 설법자에게 가피하는 것은 자재력으로 중생을 기쁘게 하는 것 등을 벗어나지 않기 때문이다.</w:t>
      </w:r>
    </w:p>
    <w:p>
      <w:pPr>
        <w:pStyle w:val="Heading2"/>
        <w:keepNext/>
      </w:pPr>
      <w:r>
        <w:t>[0456c24]</w:t>
      </w:r>
    </w:p>
    <w:p>
      <w:pPr>
        <w:spacing w:after="40"/>
      </w:pPr>
      <w:r>
        <w:rPr>
          <w:b/>
          <w:sz w:val="18"/>
        </w:rPr>
        <w:t>원문</w:t>
      </w:r>
    </w:p>
    <w:p>
      <w:pPr>
        <w:pStyle w:val="SourceText"/>
        <w:keepLines w:val="0"/>
      </w:pPr>
      <w:r>
        <w:t>[0456c24] 文為三下次釋品文自分為二初分文皆言加者加謂加被即是與其大辯力等名為加被耳次釋義文為三初釋以大辯力加益法師樂說與辭如上已示大智是義辯者由智方能知諸法義故也總持是法辯者法含持軌總攝故也最勝王經云大辯財天女依高山頂勝住處葺茅為室在中居恒結輭草以為衣在處常翹於一足常以八臂自莊嚴各持弓箭刀矟斧長杵鐵輪并羂索端正樂觀如滿月言詞無滯出雅音(云云)次釋以感應力加於化道能化所化永永不絕皆由天以感應力加故也三釋以行力加於聽者行始為因行終為果從因至果皆由天以行力加之文言雖略者謂此品文望於諸品此文最略也誓願甚深者謂以大辯感應行力加被令其從因至果豈非誓願甚深為益大矣乎。</w:t>
      </w:r>
    </w:p>
    <w:p>
      <w:pPr>
        <w:spacing w:after="40"/>
      </w:pPr>
      <w:r>
        <w:rPr>
          <w:b/>
          <w:sz w:val="18"/>
        </w:rPr>
        <w:t>한국어 직역</w:t>
      </w:r>
    </w:p>
    <w:p>
      <w:pPr>
        <w:pStyle w:val="TranslationText"/>
        <w:keepLines w:val="0"/>
      </w:pPr>
      <w:r>
        <w:t>“문은 셋이다” 이하에서는 다음으로 품의 글을 풀이한다. 자체가 둘로 나뉜다. 첫째 글을 나눈다. 모두 “가”라고 한 것은 가가 가피라는 뜻이니 곧 그에게 대변력 등을 주는 것을 가피라 이름할 뿐이다. 다음으로 뜻을 풀이하는 데 문은 셋이다. 첫째 대변력으로 법사의 요설에 이익을 더함을 풀이한다. 요설과 사는 위에서 이미 보였고, “대지는 의변”이라는 것은 지혜로 말미암아 비로소 모든 법의 뜻을 알 수 있기 때문이다. “총지는 법변”이라는 것은 법에는 함지하고 궤범하는 뜻이 있어 총괄해 거두기 때문이다. 『최승왕경』에서는 “대변재천녀는 높은 산꼭대기의 뛰어난 거처에 의지해 띠를 엮어 방을 만들어 그 가운데 살고, 늘 부드러운 풀을 엮어 옷을 만들며, 있는 곳에서 항상 한 발을 들고 선다. 늘 여덟 팔로 스스로 장엄하여 각각 활·화살·칼·삭·도끼·긴 절굿공이·철륜·견삭을 들고, 단정하여 보기 좋기가 보름달 같고, 말이 막힘없어 우아한 소리를 낸다”고 했다. (운운) 둘째 감응력으로 교화의 도에 가피함을 풀이한다. 능화와 소화가 길이길이 끊이지 않는 것은 모두 천신이 감응력으로 가피하기 때문이다. 셋째 행력으로 듣는 이에게 가피함을 풀이한다. 행의 시작이 인이고 행의 끝이 과인데, 인에서 과에 이르기까지 모두 천신이 행력으로 가피한다. “글의 말은 비록 간략하다”는 것은 이 품의 글이 여러 품에 견주어 가장 간략하다는 뜻이다. “서원이 매우 깊다”는 것은 대변·감응·행력으로 가피하여 그로 하여금 인에서 과에 이르게 하니, 어찌 서원이 매우 깊고 이익이 크지 않겠는가.</w:t>
      </w:r>
    </w:p>
    <w:p>
      <w:pPr>
        <w:pStyle w:val="Heading2"/>
      </w:pPr>
      <w:r>
        <w:t>「공덕천품」을 풀이함</w:t>
      </w:r>
    </w:p>
    <w:p>
      <w:pPr>
        <w:pStyle w:val="SmallMeta"/>
      </w:pPr>
      <w:r>
        <w:rPr>
          <w:b/>
        </w:rPr>
        <w:t>釋功德天品</w:t>
      </w:r>
      <w:r>
        <w:t xml:space="preserve">  |  </w:t>
      </w:r>
      <w:r>
        <w:t>「공덕천품」을 풀이함.</w:t>
      </w:r>
    </w:p>
    <w:p>
      <w:pPr>
        <w:pStyle w:val="Heading2"/>
        <w:keepNext/>
      </w:pPr>
      <w:r>
        <w:t>[0457a15]</w:t>
      </w:r>
    </w:p>
    <w:p>
      <w:pPr>
        <w:spacing w:after="40"/>
      </w:pPr>
      <w:r>
        <w:rPr>
          <w:b/>
          <w:sz w:val="18"/>
        </w:rPr>
        <w:t>원문</w:t>
      </w:r>
    </w:p>
    <w:p>
      <w:pPr>
        <w:pStyle w:val="SourceText"/>
        <w:keepLines w:val="0"/>
      </w:pPr>
      <w:r>
        <w:t>[0457a15] 初釋品題者最勝王云大吉祥天女品孤山云智既有三福能助智以嚴本理故福亦三應知智即三般若福即三解脫所嚴所顯即是三身若總若別皆金光明之異名耳故知大辯及以功德咸具三法悉備二嚴為引徧好各立一名耳攝一切法者能攝所攝必生歡喜即世界也所須無[1]之豈不生善即為人也思惟深義能破偏淺即對治也速成菩提由於頓悟即第一義也。</w:t>
      </w:r>
    </w:p>
    <w:p>
      <w:pPr>
        <w:spacing w:after="40"/>
      </w:pPr>
      <w:r>
        <w:rPr>
          <w:b/>
          <w:sz w:val="18"/>
        </w:rPr>
        <w:t>한국어 직역</w:t>
      </w:r>
    </w:p>
    <w:p>
      <w:pPr>
        <w:pStyle w:val="TranslationText"/>
        <w:keepLines w:val="0"/>
      </w:pPr>
      <w:r>
        <w:t>처음 품제를 풀이한다. 『최승왕경』에서는 「대길상천녀품」이라 했다. 고산은 “지는 이미 셋이고 복은 능히 지를 도와 본리를 장엄하므로 복도 또한 셋이다. 마땅히 알아야 할 것은 지가 곧 삼반야이고 복이 곧 삼해탈이며, 장엄되고 드러나는 것은 곧 삼신이다. 총으로든 별로든 모두 금광명의 다른 이름일 뿐이다”라고 했다. 그러므로 대변과 공덕은 모두 삼법을 갖추고 두 장엄을 모두 구비하되, 두루 좋아하도록 이끌기 위해 각각 한 이름을 세웠을 뿐이다. “일체법을 거둔다”는 것은 능섭과 소섭이 반드시 기쁨을 낳으니 곧 세계이다. “필요한 것이 없다[無]”는 것이 어찌 선을 낳게 하지 않겠는가. 곧 위인이다. 깊은 뜻을 사유하면 치우치고 얕은 것을 깨뜨릴 수 있으니 곧 대치이다. 속히 보리를 이루는 것은 돈오에 말미암으니 곧 제일의이다.</w:t>
      </w:r>
    </w:p>
    <w:p>
      <w:pPr>
        <w:pStyle w:val="EditorialNote"/>
      </w:pPr>
      <w:r>
        <w:rPr>
          <w:b/>
        </w:rPr>
        <w:t xml:space="preserve">교감·번역 메모 | </w:t>
      </w:r>
      <w:r>
        <w:t>[판독 주의] “所須無[1]之”는 편집기호가 끼어 문장이 난삽하다. 원문을 고치지 않고 옮겼다.</w:t>
      </w:r>
    </w:p>
    <w:p>
      <w:pPr>
        <w:pStyle w:val="Heading2"/>
        <w:keepNext/>
      </w:pPr>
      <w:r>
        <w:t>[0457a23]</w:t>
      </w:r>
    </w:p>
    <w:p>
      <w:pPr>
        <w:spacing w:after="40"/>
      </w:pPr>
      <w:r>
        <w:rPr>
          <w:b/>
          <w:sz w:val="18"/>
        </w:rPr>
        <w:t>원문</w:t>
      </w:r>
    </w:p>
    <w:p>
      <w:pPr>
        <w:pStyle w:val="SourceText"/>
        <w:keepLines w:val="0"/>
      </w:pPr>
      <w:r>
        <w:t>[0457a23] 此是天王下次釋品文為二初敘意標科次一從下隨文釋義文為六。</w:t>
      </w:r>
    </w:p>
    <w:p>
      <w:pPr>
        <w:spacing w:after="40"/>
      </w:pPr>
      <w:r>
        <w:rPr>
          <w:b/>
          <w:sz w:val="18"/>
        </w:rPr>
        <w:t>한국어 직역</w:t>
      </w:r>
    </w:p>
    <w:p>
      <w:pPr>
        <w:pStyle w:val="TranslationText"/>
        <w:keepLines w:val="0"/>
      </w:pPr>
      <w:r>
        <w:t>“이는 천왕이다” 이하에서 다음으로 품의 글을 풀이하는 데 문은 둘이다. 먼저 뜻을 서술하고 과를 표시하며, 다음 “첫째부터” 이하에서 글을 따라 뜻을 풀이하는 데 문은 여섯이다.</w:t>
      </w:r>
    </w:p>
    <w:p>
      <w:pPr>
        <w:pStyle w:val="Heading2"/>
        <w:keepNext/>
      </w:pPr>
      <w:r>
        <w:t>[0457b01]</w:t>
      </w:r>
    </w:p>
    <w:p>
      <w:pPr>
        <w:spacing w:after="40"/>
      </w:pPr>
      <w:r>
        <w:rPr>
          <w:b/>
          <w:sz w:val="18"/>
        </w:rPr>
        <w:t>원문</w:t>
      </w:r>
    </w:p>
    <w:p>
      <w:pPr>
        <w:pStyle w:val="SourceText"/>
        <w:keepLines w:val="0"/>
      </w:pPr>
      <w:r>
        <w:t>[0457b01] 初釋發誓以四事資給法師言四事者即指經云衣服飲食臥具醫藥也經云我當隨其所須之物等者此由法師內觀無量甚深法性第一義空忘於生法性相之執外隨物宜流通大乘金光明典說法開導故功德天誓以四事而資給之以功德天尊重大乘甚深妙典故隨所須令無所乏耳然在家者若能受持此金光明供養三寶亦為天力之所護念故能增長金銀珍寶糓米牛羊苟或內闕觀空外乖開導不恭敬供養三寶唯貪四事但慕七珍懇禱於功德天神以望於所須之物亦猶緣木而求魚也是以大經明於聖行先持淨戒次修定慧觀四聖諦苦集滅道生死根本七種之苦世間眾生貪著生相厭患老死菩薩不爾觀於初生已見過患如有女人顏貌端正入於他舍主人問言汝為是誰女人答言是功德天主人復問汝所至處為何所作女天答言我所至處能與金銀種種寶物主人聞已心生歡喜即便燒香恭敬禮拜復於門外見一女人形容醜陋主人問言汝為是誰女人答言我名黑暗我所至處能令其家財寶衰耗主人聞已即便驅逐此女報云汝家中者即是我姉我常與姉進止共俱汝若驅我亦應逐彼主人即言若有如是好惡事者我皆不用各隨意去是時二女至一貧家貧人歡喜俱請令住菩薩亦爾不願生天以生當有老病死故是以俱棄曾無受心凡夫愚人不知過患是故貪受生死二法由是而知不觀甚深第一義空流通大乘唯慕天神四事資給即同凡愚貪著生死姉妹相隨興已復[2]表與夫眾魔為害一揆庶幾後德一為思之(云云)。</w:t>
      </w:r>
    </w:p>
    <w:p>
      <w:pPr>
        <w:spacing w:after="40"/>
      </w:pPr>
      <w:r>
        <w:rPr>
          <w:b/>
          <w:sz w:val="18"/>
        </w:rPr>
        <w:t>한국어 직역</w:t>
      </w:r>
    </w:p>
    <w:p>
      <w:pPr>
        <w:pStyle w:val="TranslationText"/>
        <w:keepLines w:val="0"/>
      </w:pPr>
      <w:r>
        <w:t>첫째 네 가지 일로 법사를 자급하겠다고 서원한 것을 풀이한다. “네 가지 일”은 곧 경의 의복·음식·와구·의약을 가리킨다. 경에서 “내가 마땅히 그가 필요한 물건을 따라”라고 한 것 등은, 법사가 안으로는 무량하고 심오한 법성 제일의공을 관하여 생·법의 성상 집착을 잊고, 밖으로는 중생의 마땅함을 따라 대승 『금광명경』을 유통하며 설법하여 인도하기 때문이다. 그러므로 공덕천이 네 가지 일로 자급하겠다고 서원한 것은 공덕천이 대승의 매우 깊고 묘한 경전을 존중하기 때문에 필요한 바를 따라 모자람이 없게 하려는 것이다. 그러나 재가자가 만약 이 『금광명경』을 수지하고 삼보를 공양한다면 역시 천력의 호념을 받으므로 금은·진보·곡미·우양이 늘어날 수 있다. 만약 안으로 관공이 부족하고 밖으로 교화를 어기며 삼보를 공경·공양하지 않으면서 오직 네 가지 물건만 탐하고 다만 칠진만 사모하여 공덕천신에게 간절히 빌어 필요한 물건을 바란다면, 나무에 올라 물고기를 구하는 것과 같다. 그러므로 『대경』에서 성행을 밝히며 먼저 정계를 지키고 다음 정혜를 닦아 사성제 고·집·멸·도를 관하게 한다. 생사의 근본인 일곱 종류의 고에서 세간 중생은 생상에 탐착하고 노사를 싫어하지만 보살은 그렇지 않아 첫 생을 관하면서 이미 과환을 본다. 예컨대 한 여인이 용모가 단정하여 남의 집에 들어가자 주인이 묻는다. “그대는 누구인가?” 여인이 답한다. “나는 공덕천이다.” 주인이 다시 묻는다. “그대가 이르는 곳에서는 무엇을 하는가?” 여천이 답한다. “내가 이르는 곳에서는 금은과 갖가지 보물을 줄 수 있다.” 주인이 듣고 마음에 기뻐하여 곧 향을 사르고 공경하여 예배했다. 다시 문밖에서 한 여인을 보니 형용이 추악했다. 주인이 묻는다. “그대는 누구인가?” 여인이 답한다. “내 이름은 흑암이다. 내가 이르는 곳에서는 그 집의 재보가 쇠모하게 된다.” 주인이 듣고 곧 쫓아내자 이 여인이 말하기를 “그대 집 안에 있는 이는 곧 나의 언니이다. 나는 늘 언니와 함께 행동한다. 그대가 나를 쫓아내려면 또한 마땅히 저 언니도 쫓아내야 한다”고 했다. 주인이 곧 말하기를 “만약 이와 같은 좋고 나쁜 일이 있다면 나는 모두 필요 없으니 각자 뜻대로 가라”고 했다. 이때 두 여인이 한 가난한 집에 이르자 가난한 사람은 기뻐하며 둘 다 청해 머물게 했다. 보살도 이와 같아서 천상에 태어나기를 원하지 않는데, 태어남이 있으면 장차 늙고 병들고 죽음이 있기 때문이다. 그러므로 둘을 함께 버려 일찍이 받아들이려는 마음이 없다. 범부와 어리석은 사람은 과환을 알지 못하므로 생사의 두 법을 탐하여 받아들인다. 이로 말미암아 알 수 있는 것은, 심오한 제일의공을 관하지 않고 대승을 유통하지 않으면서 오직 천신의 네 가지 자급만 사모하는 것은 곧 범부 어리석은 이가 생사의 자매가 서로 따르는 것에 탐착하는 것과 같다. 흥성한 뒤 다시 [2] 쇠퇴함과 여러 마귀가 해를 끼치는 것이 한결같다. 바라건대 후대의 덕 있는 이들은 한 번 생각해 보라. (운운) 。</w:t>
      </w:r>
    </w:p>
    <w:p>
      <w:pPr>
        <w:pStyle w:val="EditorialNote"/>
      </w:pPr>
      <w:r>
        <w:rPr>
          <w:b/>
        </w:rPr>
        <w:t xml:space="preserve">교감·번역 메모 | </w:t>
      </w:r>
      <w:r>
        <w:t>[편집기호/판독 주의] “興已復[2]表” 부분은 문맥이 불분명하다. 원문 표지를 보존하고 추정 복원하지 않았다.</w:t>
      </w:r>
    </w:p>
    <w:p>
      <w:pPr>
        <w:pStyle w:val="Heading2"/>
        <w:keepNext/>
      </w:pPr>
      <w:r>
        <w:t>[0457c04]</w:t>
      </w:r>
    </w:p>
    <w:p>
      <w:pPr>
        <w:spacing w:after="40"/>
      </w:pPr>
      <w:r>
        <w:rPr>
          <w:b/>
          <w:sz w:val="18"/>
        </w:rPr>
        <w:t>원문</w:t>
      </w:r>
    </w:p>
    <w:p>
      <w:pPr>
        <w:pStyle w:val="SourceText"/>
        <w:keepLines w:val="0"/>
      </w:pPr>
      <w:r>
        <w:t>[0457c04] 次釋福德之由者由於過去寶華瑠璃佛所種善根故方能今日隨所利益也如來等者菩薩善戒經云無虗妄名如來良福田名應供知法界名正徧知具三明名明行足不還來名善逝知眾生國土名世間解無與等名無上士調他心名丈夫為眾生眼名天人師知三聚名為佛壞波旬名婆伽婆七寶者準大論中金銀瑠璃車磲頗梨赤珠碼碯名為七寶然此七寶經論之中出沒不定或沒頗梨出琥珀或除珊瑚取赤珠大論云金出沙石赤銅中銀出燒石中珊瑚珠名也說文云生海中其色赤真珠出魚腹中竹中蛇腦中硨磲色青白碼碯色或白或青如馬之腦故以名之後人或加石加玉而作耳琥珀者珠名也博物誌云松脂入地千年化為茯苓茯苓千年化為琥珀廣誌云生地中其上及傍不生草木深者八九尺如斛削去皮中是琥珀也璧者瑞玉也外圓象天內方象地珂者石次玉也亦碼碯潔白如雪者也亦螺屬生海中貝者海介蟲也爾雅云貝居陸贆(音標)在水者蜬(音含)大者魭(音抗大具如車磲)小者鯖(音[3]〔積〕)。</w:t>
      </w:r>
    </w:p>
    <w:p>
      <w:pPr>
        <w:spacing w:after="40"/>
      </w:pPr>
      <w:r>
        <w:rPr>
          <w:b/>
          <w:sz w:val="18"/>
        </w:rPr>
        <w:t>한국어 직역</w:t>
      </w:r>
    </w:p>
    <w:p>
      <w:pPr>
        <w:pStyle w:val="TranslationText"/>
        <w:keepLines w:val="0"/>
      </w:pPr>
      <w:r>
        <w:t>다음으로 복덕의 연유를 풀이한다. 과거 보화유리불의 처소에서 선근을 심었기 때문에 비로소 오늘날 필요에 따라 이익을 줄 수 있는 것이다. “여래” 등에서 『보살선계경』은 “허망함이 없으므로 여래라 하고, 좋은 복전이므로 응공이라 하며, 법계를 알므로 정변지라 하고, 삼명을 갖추므로 명행족, 다시 돌아오지 않으므로 선서, 중생과 국토를 알므로 세간해, 견줄 이가 없으므로 무상사, 남의 마음을 조복하므로 장부, 중생의 눈이 되므로 천인사, 삼취를 알므로 불, 파순을 무너뜨리므로 바가바라고 한다”고 했다. “칠보”는 『대론』에 준하면 금·은·유리·차거·파리·적주·마노를 칠보라 한다. 그러나 이 칠보는 경론 가운데 출몰이 일정하지 않아 혹 파리를 빼고 호박을 넣기도 하고, 혹 산호를 빼고 적주를 취하기도 한다. 『대론』에서는 “금은 사석과 적동 가운데서 나오고, 은은 불에 구운 돌 가운데서 나온다. 산호는 구슬 이름이다”라고 했다. 『설문』에서는 “바다 속에서 나며 색이 붉다. 진주는 물고기 배 속, 대나무 속, 뱀의 뇌 속에서 나온다. 자거는 색이 청백이고, 마노는 색이 혹 희고 혹 푸르며 말의 뇌와 같아서 그렇게 이름했다”고 했다. 후대 사람은 혹 석변이나 옥변을 더해 글자를 만들었을 뿐이다. 호박은 구슬 이름이다. 『박물지』에서는 “송진이 땅에 들어가 천 년이면 복령이 되고, 복령이 천 년이면 호박이 된다”고 했다. 『광지』에서는 “땅속에서 나는데 그 위와 곁에는 초목이 나지 않고, 깊이는 여덟아홉 척이다. 말[斛]만 한 것을 깎아 껍질을 벗기면 그 속이 호박이다”라고 했다. ‘璧’은 상서로운 옥이다. 밖이 둥근 것은 하늘을 본뜨고 안이 네모난 것은 땅을 본뜬다. ‘珂’는 돌 가운데 옥 다음가는 것이다. 또 마노 가운데 눈처럼 희고 깨끗한 것이다. 또 소라 종류로 바다 가운데서 난다. ‘貝’는 바다의 갑각충이다. 『이아』에서 “패 가운데 육지에 사는 것을 표라 한다”고 했다. (음은 표[標]) 물에 있는 것을 함이라 하고 (음은 함[含]) 큰 것은 환이라 하며 (음은 항[抗]. 큰 것은 자세히 차거와 같다) 작은 것은 청이라 한다. (음은 [3]〔적〕) 。</w:t>
      </w:r>
    </w:p>
    <w:p>
      <w:pPr>
        <w:pStyle w:val="EditorialNote"/>
      </w:pPr>
      <w:r>
        <w:rPr>
          <w:b/>
        </w:rPr>
        <w:t xml:space="preserve">교감·번역 메모 | </w:t>
      </w:r>
      <w:r>
        <w:t>[교감표지] 원문의 “[3]〔積〕”을 그대로 보존하였다.</w:t>
      </w:r>
    </w:p>
    <w:p>
      <w:pPr>
        <w:pStyle w:val="Heading2"/>
        <w:keepNext/>
      </w:pPr>
      <w:r>
        <w:t>[0457c22]</w:t>
      </w:r>
    </w:p>
    <w:p>
      <w:pPr>
        <w:spacing w:after="40"/>
      </w:pPr>
      <w:r>
        <w:rPr>
          <w:b/>
          <w:sz w:val="18"/>
        </w:rPr>
        <w:t>원문</w:t>
      </w:r>
    </w:p>
    <w:p>
      <w:pPr>
        <w:pStyle w:val="SourceText"/>
        <w:keepLines w:val="0"/>
      </w:pPr>
      <w:r>
        <w:t>[0457c22] 三釋勸示行法注云云者令對經文分於廣略從若有人下至所須之物即略示也從於此北方下即廣示也又此行法具如百錄中明金光明懺悔故注云云耳經云有城名阿尼曼陀者最勝王云城名有財蓋華梵[1]立出耳有最勝園名金幢七寶等者最勝王云有勝殿七寶所成耳散灑諸方者最勝王云散擲餘方施諸神等爾時當說如是章句以此明之未施食時未可誦呪今時諸處於道場內先誦呪者恐乖行法最勝王云即當誦呪召請於我故知須於施食之所誦呪散食雖違眾人余依法也(云云)法華文句云呪是鬼神王名稱其王名部落敬主不敢為非世界意也又呪者如軍中密號唱號相應無所訶問為人意也又呪者密默治惡對治意也又呪是諸佛密語第一義意也為此義故皆存本音譯人不翻蓋由此也若竺法護譯正法華乃翻神呪文句記中破之(云云)言章句者最勝王云法句諸經亦云真言又云陀羅尼章謂章段句謂句逗真言即是真誠法言陀羅尼者此云總持惡不起善不失世界意也又云遮持能持善能遮惡為人對治意也又能遮邊惡能持中善第一義意也言灌頂者孤山云以法性水灌十地頂受法王職今密談此法故云灌頂也今謂三十二相中佛頂相最勝一切真言中佛頂真言第一(此文出藏將中路字函經)必定等者最勝王云是灌頂法句定成就句真實之句無虗誑句是平等行於諸眾生是正善根今云中者中即正也八戒者此在家戒也南山引薩婆多云從五眾受必無人者但心念口言自皈三寶我持八戒亦得大論云受一日戒法長跪合掌應作是言我某甲今一日一[2]衣皈依佛(法僧例然)為淨行優婆塞(三說)某甲皈依佛竟(法僧例然)我某甲身口意業過去今生如是罪業今日誠心懺悔三業清淨受行八齊次為說相云一如諸佛盡壽不殺某甲一日一夜不殺生亦如是次不盜三不婬四不妄語五不飲酒六不坐高大牀七不著華鬘瓔珞及香塗身重衣八不自歌舞作樂及故往觀聽並準最初不殺戒說(云云)如是已受八戒如諸佛盡壽不過中食我某甲一日一夜不過中食亦然(云云)是名八支齊法(云云)阿蘭若此云閑靜此有二種一空逈地二空逈住處及閑靜伽藍(云云)。</w:t>
      </w:r>
    </w:p>
    <w:p>
      <w:pPr>
        <w:spacing w:after="40"/>
      </w:pPr>
      <w:r>
        <w:rPr>
          <w:b/>
          <w:sz w:val="18"/>
        </w:rPr>
        <w:t>한국어 직역</w:t>
      </w:r>
    </w:p>
    <w:p>
      <w:pPr>
        <w:pStyle w:val="TranslationText"/>
        <w:keepLines w:val="0"/>
      </w:pPr>
      <w:r>
        <w:t>셋째 행법을 권해 보인 것을 풀이한다. 주석의 “운운”은 경문에 대하여 넓고 간략한 것을 나누라는 것이다. “만약 어떤 사람이” 이하에서 “필요한 물건”까지는 곧 간략히 보인 것이다. “이 북방으로부터” 이하가 곧 넓게 보인 것이다. 또 이 행법은 『백록』에서 밝힌 금광명참회에 자세히 갖추어져 있으므로 “운운”이라 주석했다. 경에서 “아니만타라는 성이 있다”고 한 데 대해 『최승왕경』에서는 성 이름을 유재라고 하니 대개 범어와 한역을 함께 [1] 세워 낸 것일 뿐이다. “최승원이 있어 금당과 칠보가 있다”는 것 등에 대해 『최승왕경』에서는 “칠보로 이루어진 승전이 있다”고 했을 뿐이다. “여러 방향에 흩뿌린다”는 것에 대해 『최승왕경』에서는 “나머지 방향에 흩어 던져 여러 신에게 베푼다. 그때 마땅히 이와 같은 장구를 설한다”고 했다. 이로써 밝히면 아직 음식을 베풀기 전에는 주를 외워서는 안 된다. 지금 여러 곳에서 도량 안에서 먼저 주를 외우는 것은 행법에 어긋나는 듯하다. 『최승왕경』에서 “곧 주를 외워 나를 불러 청하라”고 했으니, 반드시 시식하는 곳에서 주를 외우고 음식을 흩어야 함을 알 수 있다. 비록 많은 사람의 방식과 어긋나도 나는 법에 의거한다. (운운) 『법화문구』에서는 “주는 귀신왕의 이름이니 그 왕의 이름을 부르면 부락이 주인을 공경하여 감히 그릇된 일을 하지 않으니 세계의 뜻이다”라고 했다. 또 “주는 군중의 밀호와 같아 호령을 부르면 서로 응하여 꾸짖는 바가 없다”고 했다. 이는 위인의 뜻이다. 또 주는 은밀히 악을 다스리니 대치의 뜻이다. 또 주는 모든 부처의 밀어이니 제일의의 뜻이다. 이 뜻 때문에 모두 본래 음을 보존하고 번역자가 번역하지 않은 것이다. 만약 축법호가 번역한 『정법화경』처럼 신주를 번역한 경우 『문구기』에서 이를 비판했다. (운운) “장구”에 대해 『최승왕경』에서는 법구라 하고, 여러 경에서는 진언이라고도 하며 또 다라니장이라고도 한다. 장은 장단이고 구는 구두이다. 진언은 곧 진실하고 성실한 법언이다. 다라니는 총지라 번역하니, 악이 일어나지 않고 선을 잃지 않게 하므로 세계의 뜻이다. 또 차지라고도 하니, 능히 선을 지니고 능히 악을 막으므로 위인·대치의 뜻이다. 또 능히 변의 악을 막고 중도의 선을 지니므로 제일의의 뜻이다. “관정”에 대해 고산은 “법성의 물로 십지의 정수리에 붓고 법왕의 직을 받는 것인데, 지금 은밀히 이 법을 말하므로 관정이라 한다”고 했다. 지금 생각하건대 삼십이상 가운데 불정상이 일체 중 가장 뛰어나고, 일체 진언 가운데 불정진언이 제일이다. (이 글은 장장 가운데 노자함 경에서 나온다) “필정” 등에 대해 『최승왕경』에서는 “이는 관정법구이며 결정성취구·진실구·무허광구이고, 모든 중생에게 평등한 행이며 바른 선근이다”라고 했다. 지금 “중”이라고 한 데서 중은 곧 정이다. “팔계”는 재가자의 계이다. 남산이 『살바다론』을 인용해 “오중에게서 받아야 하나 반드시 사람이 없으면 다만 마음으로 생각하고 입으로 ‘나는 삼보에 귀의하고 팔계를 지킨다’고 말해도 된다”고 했다. 『대론』에서는 “하루 계를 받는 법은 길게 무릎 꿇고 합장하여 마땅히 이렇게 말해야 한다. ‘나 아무개는 지금 하루 낮 하루 [2] 밤 부처께 귀의합니다.’”라고 했다. (법·승도 예에 따라 그러하다) “정행 우바새가 되겠습니다.” (세 번 말한다) “아무개는 부처께 귀의하기를 마쳤습니다.” (법·승도 예에 따라 그러하다) “나 아무개는 몸·입·뜻의 업으로 과거와 금생에 지은 이와 같은 죄업을 오늘 지극한 마음으로 참회하여 삼업을 청정히 하고 팔재를 받아 행합니다.” 다음으로 계상을 설해 말한다. “첫째 모든 부처가 목숨이 다하도록 살생하지 않은 것처럼 아무개도 하루 낮 하루 밤 살생하지 않습니다.” 나머지도 이와 같이 하고, 다음 둘째 불도, 셋째 불음, 넷째 불망어, 다섯째 불음주, 여섯째 높고 큰 평상에 앉지 않음, 일곱째 화만·영락을 착용하거나 향을 몸에 바르거나 화려한 옷을 입지 않음, 여덟째 스스로 노래하고 춤추며 음악을 만들지 않고 일부러 가서 보고 듣지 않음이다. 모두 첫 불살생계의 형식에 준해 설한다. (운운) 이와 같이 이미 팔계를 받았으면 “모든 부처가 목숨이 다하도록 정오를 지나 먹지 않는 것처럼 나 아무개도 하루 낮 하루 밤 정오를 지나 먹지 않습니다”라고 한다. (운운) 이것을 팔지재법이라 한다. (운운) “아란야”는 한정이라 번역한다. 여기에는 두 종류가 있으니, 첫째는 비고 멀리 떨어진 땅이고, 둘째는 비고 멀리 떨어진 거처 및 한정한 가람이다. (운운) 。</w:t>
      </w:r>
    </w:p>
    <w:p>
      <w:pPr>
        <w:pStyle w:val="EditorialNote"/>
      </w:pPr>
      <w:r>
        <w:rPr>
          <w:b/>
        </w:rPr>
        <w:t xml:space="preserve">교감·번역 메모 | </w:t>
      </w:r>
      <w:r>
        <w:t>[편집기호] [1]은 원문대로 보존하였다.</w:t>
      </w:r>
    </w:p>
    <w:p>
      <w:pPr>
        <w:pStyle w:val="EditorialNote"/>
      </w:pPr>
      <w:r>
        <w:rPr>
          <w:b/>
        </w:rPr>
        <w:t xml:space="preserve">교감·번역 메모 | </w:t>
      </w:r>
      <w:r>
        <w:t>[편집기호/판독 주의] “一日一[2]衣皈依佛”은 문맥상 “一日一夜皈依佛” 계열일 가능성이 있으나 원문을 교정하지 않고 표지를 보존하였다.</w:t>
      </w:r>
    </w:p>
    <w:p>
      <w:pPr>
        <w:pStyle w:val="Heading2"/>
        <w:keepNext/>
      </w:pPr>
      <w:r>
        <w:t>[0458b11]</w:t>
      </w:r>
    </w:p>
    <w:p>
      <w:pPr>
        <w:spacing w:after="40"/>
      </w:pPr>
      <w:r>
        <w:rPr>
          <w:b/>
          <w:sz w:val="18"/>
        </w:rPr>
        <w:t>원문</w:t>
      </w:r>
    </w:p>
    <w:p>
      <w:pPr>
        <w:pStyle w:val="SourceText"/>
        <w:keepLines w:val="0"/>
      </w:pPr>
      <w:r>
        <w:t>[0458b11] 四釋誓臨影響。</w:t>
      </w:r>
    </w:p>
    <w:p>
      <w:pPr>
        <w:spacing w:after="40"/>
      </w:pPr>
      <w:r>
        <w:rPr>
          <w:b/>
          <w:sz w:val="18"/>
        </w:rPr>
        <w:t>한국어 직역</w:t>
      </w:r>
    </w:p>
    <w:p>
      <w:pPr>
        <w:pStyle w:val="TranslationText"/>
        <w:keepLines w:val="0"/>
      </w:pPr>
      <w:r>
        <w:t>넷째, 그림자와 메아리처럼 임해 호응하겠다고 서원함을 풀이한다.</w:t>
      </w:r>
    </w:p>
    <w:p>
      <w:pPr>
        <w:pStyle w:val="Heading2"/>
        <w:keepNext/>
      </w:pPr>
      <w:r>
        <w:t>[0458b11]</w:t>
      </w:r>
    </w:p>
    <w:p>
      <w:pPr>
        <w:spacing w:after="40"/>
      </w:pPr>
      <w:r>
        <w:rPr>
          <w:b/>
          <w:sz w:val="18"/>
        </w:rPr>
        <w:t>원문</w:t>
      </w:r>
    </w:p>
    <w:p>
      <w:pPr>
        <w:pStyle w:val="SourceText"/>
        <w:keepLines w:val="0"/>
      </w:pPr>
      <w:r>
        <w:t>[0458b11] 五釋要(平聲)求同行經文可見。</w:t>
      </w:r>
    </w:p>
    <w:p>
      <w:pPr>
        <w:spacing w:after="40"/>
      </w:pPr>
      <w:r>
        <w:rPr>
          <w:b/>
          <w:sz w:val="18"/>
        </w:rPr>
        <w:t>한국어 직역</w:t>
      </w:r>
    </w:p>
    <w:p>
      <w:pPr>
        <w:pStyle w:val="TranslationText"/>
        <w:keepLines w:val="0"/>
      </w:pPr>
      <w:r>
        <w:t>다섯째, 함께 행할 이를 구함을 풀이한다. ‘요(要)’는 평성이다. 경문에서 그 뜻을 볼 수 있다.</w:t>
      </w:r>
    </w:p>
    <w:p>
      <w:pPr>
        <w:pStyle w:val="Heading2"/>
        <w:keepNext/>
      </w:pPr>
      <w:r>
        <w:t>[0458b11]</w:t>
      </w:r>
    </w:p>
    <w:p>
      <w:pPr>
        <w:spacing w:after="40"/>
      </w:pPr>
      <w:r>
        <w:rPr>
          <w:b/>
          <w:sz w:val="18"/>
        </w:rPr>
        <w:t>원문</w:t>
      </w:r>
    </w:p>
    <w:p>
      <w:pPr>
        <w:pStyle w:val="SourceText"/>
        <w:keepLines w:val="0"/>
      </w:pPr>
      <w:r>
        <w:t>[0458b11] 六釋別示皈敬最勝王經此皈敬文在誦呪前同一梵文誰是誰非(云云)。</w:t>
      </w:r>
    </w:p>
    <w:p>
      <w:pPr>
        <w:spacing w:after="40"/>
      </w:pPr>
      <w:r>
        <w:rPr>
          <w:b/>
          <w:sz w:val="18"/>
        </w:rPr>
        <w:t>한국어 직역</w:t>
      </w:r>
    </w:p>
    <w:p>
      <w:pPr>
        <w:pStyle w:val="TranslationText"/>
        <w:keepLines w:val="0"/>
      </w:pPr>
      <w:r>
        <w:t>여섯째, 별도로 귀의하고 공경함을 보인 것을 풀이한다. 『최승왕경』에서는 이 귀경문이 주(呪)를 외우기 앞에 있다. 같은 범문인데 어느 것이 옳고 어느 것이 그른가. (운운) 。</w:t>
      </w:r>
    </w:p>
    <w:p>
      <w:pPr>
        <w:pStyle w:val="EditorialNote"/>
      </w:pPr>
      <w:r>
        <w:rPr>
          <w:b/>
        </w:rPr>
        <w:t xml:space="preserve">교감·번역 메모 | </w:t>
      </w:r>
      <w:r>
        <w:t>[판본 비교] 같은 범본 계통의 귀경문·주문 순서를 『최승왕경』과 비교하며 어느 쪽이 옳은지 문제 삼는 대목이다.</w:t>
      </w:r>
    </w:p>
    <w:p>
      <w:pPr>
        <w:pStyle w:val="Heading2"/>
      </w:pPr>
      <w:r>
        <w:t>「견뢰지신품」을 풀이함</w:t>
      </w:r>
    </w:p>
    <w:p>
      <w:pPr>
        <w:pStyle w:val="SmallMeta"/>
      </w:pPr>
      <w:r>
        <w:rPr>
          <w:b/>
        </w:rPr>
        <w:t>釋堅窂地神品</w:t>
      </w:r>
      <w:r>
        <w:t xml:space="preserve">  |  </w:t>
      </w:r>
      <w:r>
        <w:t>「견뢰지신품」을 풀이함.</w:t>
      </w:r>
    </w:p>
    <w:p>
      <w:pPr>
        <w:pStyle w:val="Heading2"/>
        <w:keepNext/>
      </w:pPr>
      <w:r>
        <w:t>[0458b15]</w:t>
      </w:r>
    </w:p>
    <w:p>
      <w:pPr>
        <w:spacing w:after="40"/>
      </w:pPr>
      <w:r>
        <w:rPr>
          <w:b/>
          <w:sz w:val="18"/>
        </w:rPr>
        <w:t>원문</w:t>
      </w:r>
    </w:p>
    <w:p>
      <w:pPr>
        <w:pStyle w:val="SourceText"/>
        <w:keepLines w:val="0"/>
      </w:pPr>
      <w:r>
        <w:t>[0458b15] 初釋品題文為二初正釋又為二。</w:t>
      </w:r>
    </w:p>
    <w:p>
      <w:pPr>
        <w:spacing w:after="40"/>
      </w:pPr>
      <w:r>
        <w:rPr>
          <w:b/>
          <w:sz w:val="18"/>
        </w:rPr>
        <w:t>한국어 직역</w:t>
      </w:r>
    </w:p>
    <w:p>
      <w:pPr>
        <w:pStyle w:val="TranslationText"/>
        <w:keepLines w:val="0"/>
      </w:pPr>
      <w:r>
        <w:t>처음 품제를 풀이하는 데 문은 둘이다. 첫째 바로 풀이하는 데 다시 둘이다.</w:t>
      </w:r>
    </w:p>
    <w:p>
      <w:pPr>
        <w:pStyle w:val="Heading2"/>
        <w:keepNext/>
      </w:pPr>
      <w:r>
        <w:t>[0458b16]</w:t>
      </w:r>
    </w:p>
    <w:p>
      <w:pPr>
        <w:spacing w:after="40"/>
      </w:pPr>
      <w:r>
        <w:rPr>
          <w:b/>
          <w:sz w:val="18"/>
        </w:rPr>
        <w:t>원문</w:t>
      </w:r>
    </w:p>
    <w:p>
      <w:pPr>
        <w:pStyle w:val="SourceText"/>
        <w:keepLines w:val="0"/>
      </w:pPr>
      <w:r>
        <w:t>[0458b16] 初約四悉總釋四字上諸天者四王等也此天者地神也善權方便等者維摩經云智度菩薩母方便以為父一切眾導師無不由是生應知善權即是方便故竺法護譯正法華名善權品什譯妙經名方便品故知善權即方便也權必對實故云善實言智度者即實智也實智有能顯出法身之力如母能生也方便者權智也權智外用能有成辦如父能營求長成也故金剛般若云如來善護念諸菩薩即實智為母也善付囑諸菩薩即權智為父也言一義者初世界意也權實既異故屬世界耳陽是天覆喻於權智陰是地載喻於實智卉是草之總名木是樹之都稱言二義者次為人意也餘度各有所主者主猶對也如檀對慳乃至第五禪定對散未亡未泯者以前五度雖各有對若無第六般若遣蕩而惑累未亡塵勞未泯亡者無也泯者滅也故須般若實智照了方得諸法無相無名言三義者即對治意也言四義者無等無上即是究竟第一義也。</w:t>
      </w:r>
    </w:p>
    <w:p>
      <w:pPr>
        <w:spacing w:after="40"/>
      </w:pPr>
      <w:r>
        <w:rPr>
          <w:b/>
          <w:sz w:val="18"/>
        </w:rPr>
        <w:t>한국어 직역</w:t>
      </w:r>
    </w:p>
    <w:p>
      <w:pPr>
        <w:pStyle w:val="TranslationText"/>
        <w:keepLines w:val="0"/>
      </w:pPr>
      <w:r>
        <w:t>첫째, 사 실단에 의거해 네 글자를 통틀어 풀이한다. 위의 “제천”은 사천왕 등을 말한다. 여기의 “천”은 지신이다. “선권방편” 등에 대해 『유마경』에서는 “지도는 보살의 어머니이고 방편은 아버지이니, 일체 중생의 도사는 이로 말미암아 나지 않음이 없다”고 했다. 마땅히 알아야 할 것은 선권이 곧 방편이라는 점이다. 그러므로 축법호가 번역한 『정법화경』에서는 「선권품」이라 하고, 구마라집이 번역한 『묘법연화경』에서는 「방편품」이라 했으니, 선권이 곧 방편임을 알 수 있다. 권은 반드시 실과 상대하므로 “선실”이라 한다. “지도”는 곧 실지이다. 실지는 법신을 드러내는 힘이 있으니, 어머니가 낳을 수 있는 것과 같다. 방편은 권지이다. 권지는 밖으로 작용하여 일을 성취할 수 있으니, 아버지가 경영하여 길러 성숙시키는 것과 같다. 그러므로 『금강반야경』에서 “여래가 모든 보살을 잘 호념한다”고 한 것은 곧 실지가 어머니가 되는 것이다. “모든 보살에게 잘 부촉한다”고 한 것은 곧 권지가 아버지가 되는 것이다. “첫째 뜻”이라고 한 것은 첫째 세계의 뜻이다. 권과 실이 이미 다르므로 세계에 속한다. 양은 하늘이 덮는 것이니 권지를 비유하고, 음은 땅이 싣는 것이니 실지를 비유한다. 훼(卉)는 풀의 총칭이고 목(木)은 나무의 총칭이다. “둘째 뜻”은 다음 위인의 뜻이다. “나머지 바라밀도 각각 주대하는 바가 있다”에서 주(主)는 대(對)와 같다. 예컨대 보시는 간탐을 대치하고, 나아가 다섯째 선정은 산란을 대치한다. “아직 없어지지 않고 아직 소멸하지 않는다”고 한 것은 앞의 다섯 바라밀이 비록 각각 상대하는 것이 있어도, 만약 여섯째 반야로 쓸어 없애지 않으면 번뇌의 누가 아직 없어지지 않고 진로가 아직 소멸하지 않기 때문이다. 망(亡)은 없다는 뜻이다. 민(泯)은 소멸한다는 뜻이다. 그러므로 반드시 반야의 실지로 비추어 분명히 알아야 비로소 모든 법이 상도 없고 이름도 없음을 얻게 된다. “셋째 뜻”은 곧 대치의 뜻이다. “넷째 뜻”에서 무등·무상은 곧 구경이다. 제일의이다.</w:t>
      </w:r>
    </w:p>
    <w:p>
      <w:pPr>
        <w:pStyle w:val="EditorialNote"/>
      </w:pPr>
      <w:r>
        <w:rPr>
          <w:b/>
        </w:rPr>
        <w:t xml:space="preserve">교감·번역 메모 | </w:t>
      </w:r>
      <w:r>
        <w:t>[구문 주의] “言二義者”는 앞의 비유 설명 뒤 둘째 실단 해석으로 넘어가는 과문 표지이다.</w:t>
      </w:r>
    </w:p>
    <w:p>
      <w:pPr>
        <w:pStyle w:val="Heading2"/>
        <w:keepNext/>
      </w:pPr>
      <w:r>
        <w:t>[0458c09]</w:t>
      </w:r>
    </w:p>
    <w:p>
      <w:pPr>
        <w:spacing w:after="40"/>
      </w:pPr>
      <w:r>
        <w:rPr>
          <w:b/>
          <w:sz w:val="18"/>
        </w:rPr>
        <w:t>원문</w:t>
      </w:r>
    </w:p>
    <w:p>
      <w:pPr>
        <w:pStyle w:val="SourceText"/>
        <w:keepLines w:val="0"/>
      </w:pPr>
      <w:r>
        <w:t>[0458c09] 智度下次約四德別釋四字即以堅窂地神四字別對四德堅窂二字常德也地之一字樂淨二德也神之一字我德也何者堅窂無變是故屬常地能荷負不厭疲苦又能生物鮮潔無染故是樂淨神既陰陽不測妙用無方豈非我德自在邪從此下次總結文可見。</w:t>
      </w:r>
    </w:p>
    <w:p>
      <w:pPr>
        <w:spacing w:after="40"/>
      </w:pPr>
      <w:r>
        <w:rPr>
          <w:b/>
          <w:sz w:val="18"/>
        </w:rPr>
        <w:t>한국어 직역</w:t>
      </w:r>
    </w:p>
    <w:p>
      <w:pPr>
        <w:pStyle w:val="TranslationText"/>
        <w:keepLines w:val="0"/>
      </w:pPr>
      <w:r>
        <w:t>“지도” 이하에서는 다음으로 사덕에 의거해 네 글자를 각각 풀이한다. 곧 ‘견뢰지신’ 네 글자를 사덕에 각각 대응시키니, ‘견뢰’ 두 글자는 상덕이다. ‘지’ 한 글자는 낙덕과 정덕이다. ‘신’ 한 글자는 아덕이다. 왜 그런가. 견고하고 변하지 않으므로 상에 속한다. 땅은 능히 짊어지고도 피로와 괴로움을 싫어하지 않으며, 또 능히 만물을 낳아 선명하고 깨끗하며 물들지 않으므로 낙과 정이다. 신은 음양으로 헤아릴 수 없고 묘용에 일정한 방향이 없으니, 어찌 아덕의 자재함이 아니겠는가. “이로부터” 이하에서는 다음으로 총결한다. 글에서 알 수 있다.</w:t>
      </w:r>
    </w:p>
    <w:p>
      <w:pPr>
        <w:pStyle w:val="Heading2"/>
        <w:keepNext/>
      </w:pPr>
      <w:r>
        <w:t>[0458c15]</w:t>
      </w:r>
    </w:p>
    <w:p>
      <w:pPr>
        <w:spacing w:after="40"/>
      </w:pPr>
      <w:r>
        <w:rPr>
          <w:b/>
          <w:sz w:val="18"/>
        </w:rPr>
        <w:t>원문</w:t>
      </w:r>
    </w:p>
    <w:p>
      <w:pPr>
        <w:pStyle w:val="SourceText"/>
        <w:keepLines w:val="0"/>
      </w:pPr>
      <w:r>
        <w:t>[0458c15] 次此品下釋品文自分為二初敘意分文次從白佛下隨文釋義文為三。</w:t>
      </w:r>
    </w:p>
    <w:p>
      <w:pPr>
        <w:spacing w:after="40"/>
      </w:pPr>
      <w:r>
        <w:rPr>
          <w:b/>
          <w:sz w:val="18"/>
        </w:rPr>
        <w:t>한국어 직역</w:t>
      </w:r>
    </w:p>
    <w:p>
      <w:pPr>
        <w:pStyle w:val="TranslationText"/>
        <w:keepLines w:val="0"/>
      </w:pPr>
      <w:r>
        <w:t>다음으로 “이 품” 이하에서 품문을 풀이하는 데 자체가 둘로 나뉜다. 첫째 뜻을 서술하고 글을 나눈다. 다음 “부처께 아뢴다” 이하에서 글을 따라 뜻을 풀이하는 데 문은 셋이다.</w:t>
      </w:r>
    </w:p>
    <w:p>
      <w:pPr>
        <w:pStyle w:val="Heading2"/>
        <w:keepNext/>
      </w:pPr>
      <w:r>
        <w:t>[0458c17]</w:t>
      </w:r>
    </w:p>
    <w:p>
      <w:pPr>
        <w:spacing w:after="40"/>
      </w:pPr>
      <w:r>
        <w:rPr>
          <w:b/>
          <w:sz w:val="18"/>
        </w:rPr>
        <w:t>원문</w:t>
      </w:r>
    </w:p>
    <w:p>
      <w:pPr>
        <w:pStyle w:val="SourceText"/>
        <w:keepLines w:val="0"/>
      </w:pPr>
      <w:r>
        <w:t>[0458c17] 初釋地神白佛又為三初釋己身利益法味增長者即指經云我聞法已得服甘露無上法味氣力增長即指經云增益身力餘之六事對尋經文其意可解言五果者一壽命二色三力四辯五安一期曰壽連持曰命色謂顏色力謂力用辯謂詞辯安謂安寧又大經明常住五果(云云)經云聚落者南山引十誦多論云人民共住名為聚落韋昭注漢書云小鄉曰聚人之所居也左傳云聚者眾也廣雅云落者居也眾所共居故云聚落耳山澤者陂澤也釋名云下有水曰澤也言宿衛者宿夜衛護也師子座者約所表說非謂作於師子之形故大論云佛為人中師子故佛所坐名師子座佛之所說名師子吼諸聲聞人述佛所說尚得名為作師子吼況佛菩薩乎(云云)言金剛際等者最勝王云金剛輪際故大論釋金剛座云土在金輪上金輪在金剛上從金剛際出如蓮華臺直上持菩薩坐處令不陷沒以是故此道場坐處名為金剛(云云)次釋眷屬利益如文可見經云縱廣者縱字平聲南北曰縱東西曰廣廣者橫也三釋報恩增長亦如文可解經云一四句偈者以一四句而為一偈是故謂之一四句偈增一集云隨取經中要偈如四諦之流是也是故諸經無不皆云乃至受持一四句偈人不見之便生局執(云云)。</w:t>
      </w:r>
    </w:p>
    <w:p>
      <w:pPr>
        <w:spacing w:after="40"/>
      </w:pPr>
      <w:r>
        <w:rPr>
          <w:b/>
          <w:sz w:val="18"/>
        </w:rPr>
        <w:t>한국어 직역</w:t>
      </w:r>
    </w:p>
    <w:p>
      <w:pPr>
        <w:pStyle w:val="TranslationText"/>
        <w:keepLines w:val="0"/>
      </w:pPr>
      <w:r>
        <w:t>첫째, 지신이 부처께 아뢰는 것을 풀이하는 데 다시 셋이다. 첫째, 자기 몸이 이익을 얻음을 풀이한다. “법미가 증장한다”는 것은 곧 경에서 “내가 법을 들은 뒤 감로의 위없는 법미를 복용하여”라고 한 것을 가리킨다. “기력이 증장한다”는 것은 곧 경에서 “신력을 증익한다”고 한 것을 가리킨다. 나머지 여섯 일도 경문과 대조해 찾으면 그 뜻을 알 수 있다. “오과”란 첫째 수명, 둘째 색, 셋째 힘, 넷째 변재, 다섯째 안락이다. 한 시기의 지속을 수(壽)라 하고 이어 지탱함을 명(命)이라 한다. 색은 안색이고, 힘은 힘의 작용이며, 변은 말의 변재이고, 안은 안녕이다. 또 『대경』에서는 상주의 오과를 밝힌다. (운운) 경에서 “취락”이라 한 데 대해 남산이 『십송률』과 『다론』을 인용하여 “인민이 함께 사는 곳을 취락이라 한다”고 했다. 위소가 『한서』에 주석하여 “작은 향을 취(聚)라 하니 사람이 거처하는 곳이다”라고 했다. 『좌전』에서는 “취는 무리이다”라고 했다. 『광아』에서는 “락은 거처함이다”라고 했다. 여럿이 함께 거처하는 곳이므로 취락이라 할 뿐이다. “산택”은 언덕과 못이다. 『석명』에서는 “아래에 물이 있는 것을 택이라 한다”고 했다. “숙위”는 밤에 머물며 호위한다는 뜻이다. “사자좌”는 표상하는 바에 의거해 말한 것이지 사자 모양을 만든다는 뜻이 아니다. 그러므로 『대론』에서 “부처는 사람 가운데 사자이므로 부처가 앉는 자리를 사자좌라 하고, 부처가 설한 것을 사자후라 한다. 여러 성문들이 부처의 말씀을 서술하는 것조차 오히려 사자후를 한다고 이름할 수 있는데 하물며 부처와 보살이겠는가”라고 했다. (운운) “금강제” 등에 대해 『최승왕경』에서는 “금강륜의 끝”이라고 했다. 그러므로 『대론』에서 금강좌를 풀이하여 “흙은 금륜 위에 있고 금륜은 금강 위에 있다. 금강의 끝에서 연화대처럼 솟아올라 보살이 앉는 곳을 곧게 받쳐 꺼지지 않게 한다. 이 때문에 이 도량의 앉는 곳을 금강이라 한다”고 했다. (운운) 다음으로 권속이 이익을 얻음을 풀이한다. 글에서 알 수 있다. 경에서 “종광”이라 한 데서 종(縱)은 평성이다. 남북을 종이라 하고 동서를 광이라 하며, 광은 횡이다. 셋째, 은혜를 갚고 증장함을 풀이한다. 역시 글에서 알 수 있다. 경에서 “한 사구게”라고 한 것은 네 구를 하나의 게로 삼기 때문에 ‘한 사구게’라고 한다. 『증일아함경』에서는 경 가운데 중요한 게를 따라 취하되 사제 같은 부류라고 했다. 그러므로 여러 경에서 “나아가 한 사구게를 수지한다”고 하지 않음이 없는데, 사람들이 이를 보지 못하고 곧 국한된 집착을 낸다. (운운) 。</w:t>
      </w:r>
    </w:p>
    <w:p>
      <w:pPr>
        <w:pStyle w:val="Heading2"/>
        <w:keepNext/>
      </w:pPr>
      <w:r>
        <w:t>[0459a15]</w:t>
      </w:r>
    </w:p>
    <w:p>
      <w:pPr>
        <w:spacing w:after="40"/>
      </w:pPr>
      <w:r>
        <w:rPr>
          <w:b/>
          <w:sz w:val="18"/>
        </w:rPr>
        <w:t>원문</w:t>
      </w:r>
    </w:p>
    <w:p>
      <w:pPr>
        <w:pStyle w:val="SourceText"/>
        <w:keepLines w:val="0"/>
      </w:pPr>
      <w:r>
        <w:t>[0459a15] 次釋如來述成文為二初標科次一約下釋義文為二初釋述成聞經增長即是述前八事之中初聞法法故味增長也從天世至出世等者此取次文以廣今文耳何者次文既云欲界天女共相娛樂日夜常受不思議等故知今文三十三天亦乃日夜常受不可思議妙樂經文既云不可思議豈非出乎次釋述成供養增長即是述前八事之中第七事也注云云者意令提於初文來此說之耳。</w:t>
      </w:r>
    </w:p>
    <w:p>
      <w:pPr>
        <w:spacing w:after="40"/>
      </w:pPr>
      <w:r>
        <w:rPr>
          <w:b/>
          <w:sz w:val="18"/>
        </w:rPr>
        <w:t>한국어 직역</w:t>
      </w:r>
    </w:p>
    <w:p>
      <w:pPr>
        <w:pStyle w:val="TranslationText"/>
        <w:keepLines w:val="0"/>
      </w:pPr>
      <w:r>
        <w:t>다음으로 여래가 술성한 것을 풀이하는 데 문은 둘이다. 첫째 과를 표시하고, 다음 “첫째, 의거하여” 이하에서 뜻을 풀이하는 데 문은 둘이다. 첫째, 경을 들음으로 증장함을 술성한 것을 풀이한다. 곧 앞의 여덟 일 가운데 첫째인 법을 들어 법미가 증장함을 술성한 것이다. “천세에서 출세에 이른다”는 것은 다음 글을 취하여 지금 글을 넓힌 것일 뿐이다. 왜 그런가. 다음 글에서 이미 “욕계의 천녀와 함께 서로 즐기며 밤낮으로 항상 불가사의한 등의 즐거움을 받는다”고 했으므로, 지금 글의 삼십삼천도 역시 밤낮으로 항상 불가사의한 묘락을 받음을 알 수 있다. 경문에서 이미 “불가사의”라고 했으니 어찌 출세간을 벗어나겠는가. 다음으로 공양으로 증장함을 술성한 것을 풀이한다. 곧 앞의 여덟 일 가운데 일곱째 일을 술성한 것이다. 주석에서 “운운”이라고 한 것은 그 뜻이 처음 글을 끌어다가 여기에서 말하게 하려는 것일 뿐이다.</w:t>
      </w:r>
    </w:p>
    <w:p>
      <w:pPr>
        <w:pStyle w:val="Heading2"/>
        <w:keepNext/>
      </w:pPr>
      <w:r>
        <w:t>[0459a23]</w:t>
      </w:r>
    </w:p>
    <w:p>
      <w:pPr>
        <w:spacing w:after="40"/>
      </w:pPr>
      <w:r>
        <w:rPr>
          <w:b/>
          <w:sz w:val="18"/>
        </w:rPr>
        <w:t>원문</w:t>
      </w:r>
    </w:p>
    <w:p>
      <w:pPr>
        <w:pStyle w:val="SourceText"/>
        <w:keepLines w:val="0"/>
      </w:pPr>
      <w:r>
        <w:t>[0459a23] 三釋地神發誓弘經文為二初標科次從一誓護下隨釋文為三初釋誓護說法者次釋誓護化道不絕三釋誓護聽法者。</w:t>
      </w:r>
    </w:p>
    <w:p>
      <w:pPr>
        <w:spacing w:after="40"/>
      </w:pPr>
      <w:r>
        <w:rPr>
          <w:b/>
          <w:sz w:val="18"/>
        </w:rPr>
        <w:t>한국어 직역</w:t>
      </w:r>
    </w:p>
    <w:p>
      <w:pPr>
        <w:pStyle w:val="TranslationText"/>
        <w:keepLines w:val="0"/>
      </w:pPr>
      <w:r>
        <w:t>셋째, 지신이 경을 홍통하겠다고 서원한 것을 풀이하는 데 문은 둘이다. 첫째 과를 표시하고, 다음 “첫째 설법자를 보호하겠다고 서원함” 이하에서 글을 따라 풀이하는 데 문은 셋이다. 첫째, 설법자를 보호하겠다고 서원함을 풀이한다. 다음, 교화의 도가 끊이지 않도록 보호하겠다고 서원함을 풀이한다. 셋째, 법을 듣는 이를 보호하겠다고 서원함을 풀이한다.</w:t>
      </w:r>
    </w:p>
    <w:p>
      <w:pPr>
        <w:pStyle w:val="Heading2"/>
      </w:pPr>
      <w:r>
        <w:t>「산지귀신품」을 풀이함</w:t>
      </w:r>
    </w:p>
    <w:p>
      <w:pPr>
        <w:pStyle w:val="SmallMeta"/>
      </w:pPr>
      <w:r>
        <w:rPr>
          <w:b/>
        </w:rPr>
        <w:t>釋散脂鬼神品</w:t>
      </w:r>
      <w:r>
        <w:t xml:space="preserve">  |  </w:t>
      </w:r>
      <w:r>
        <w:t>「산지귀신품」을 풀이함.</w:t>
      </w:r>
    </w:p>
    <w:p>
      <w:pPr>
        <w:pStyle w:val="Heading2"/>
        <w:keepNext/>
      </w:pPr>
      <w:r>
        <w:t>[0459b03]</w:t>
      </w:r>
    </w:p>
    <w:p>
      <w:pPr>
        <w:spacing w:after="40"/>
      </w:pPr>
      <w:r>
        <w:rPr>
          <w:b/>
          <w:sz w:val="18"/>
        </w:rPr>
        <w:t>원문</w:t>
      </w:r>
    </w:p>
    <w:p>
      <w:pPr>
        <w:pStyle w:val="SourceText"/>
        <w:keepLines w:val="0"/>
      </w:pPr>
      <w:r>
        <w:t>[0459b03] 初釋品顯文為三初翻名言梵音者彼土元是梵天之種還作梵語及以梵書具如大部補注中示(云云)最勝王云僧慎爾耶藥叉大將品而彼經文云我名正了知故知彼題存梵彼文存華是故彼經云了知即今經云我知一切法等也。</w:t>
      </w:r>
    </w:p>
    <w:p>
      <w:pPr>
        <w:spacing w:after="40"/>
      </w:pPr>
      <w:r>
        <w:rPr>
          <w:b/>
          <w:sz w:val="18"/>
        </w:rPr>
        <w:t>한국어 직역</w:t>
      </w:r>
    </w:p>
    <w:p>
      <w:pPr>
        <w:pStyle w:val="TranslationText"/>
        <w:keepLines w:val="0"/>
      </w:pPr>
      <w:r>
        <w:t>처음 품제를 풀이하는 데 문은 셋이다. 첫째 이름을 번역한다. “범음”이라고 한 것은 그 나라가 본래 범천의 종족이어서 범어와 범서를 그대로 썼기 때문이다. 자세한 것은 『대부보주』 가운데 보인 것과 같다. (운운) 『최승왕경』에서는 「승신이야차대장품」이라 했는데 그 경문에서는 “내 이름은 정료지이다”라고 했다. 그러므로 그 품제에는 범어를 보존하고 그 글에는 한역을 보존한 것임을 알 수 있다. 따라서 그 경에서 말한 “요지”는 곧 지금 경에서 말한 “나는 일체법 등을 안다”는 것이다.</w:t>
      </w:r>
    </w:p>
    <w:p>
      <w:pPr>
        <w:pStyle w:val="EditorialNote"/>
      </w:pPr>
      <w:r>
        <w:rPr>
          <w:b/>
        </w:rPr>
        <w:t xml:space="preserve">교감·번역 메모 | </w:t>
      </w:r>
      <w:r>
        <w:t>[명칭 주의] 僧慎爾耶/散脂修摩의 음역과 正了知의 의역 관계를 논하는 대목이다.</w:t>
      </w:r>
    </w:p>
    <w:p>
      <w:pPr>
        <w:pStyle w:val="Heading2"/>
        <w:keepNext/>
      </w:pPr>
      <w:r>
        <w:t>[0459b08]</w:t>
      </w:r>
    </w:p>
    <w:p>
      <w:pPr>
        <w:spacing w:after="40"/>
      </w:pPr>
      <w:r>
        <w:rPr>
          <w:b/>
          <w:sz w:val="18"/>
        </w:rPr>
        <w:t>원문</w:t>
      </w:r>
    </w:p>
    <w:p>
      <w:pPr>
        <w:pStyle w:val="SourceText"/>
        <w:keepLines w:val="0"/>
      </w:pPr>
      <w:r>
        <w:t>[0459b08] 密有下次釋義文為二初正釋注云云者令將四義以對四悉謂聞密名世界歡喜見行密行為人生善用於密智對治破惡證於密理入第一義又下文中委談密義故注云云蓋北方下次明所屬文為二初正明所屬又為二初明屬於北方蓋者發語之端也此散脂修摩蓋屬北方多聞天王下大將耳是故經云散脂鬼神大將也次示餘三方北方既爾三方如何故此示之次管領下兼示所管者上明所屬蓋言大將屬於天主耳今明所管乃是大將所領部從耳於中為二初標次釋又為二初準孔雀經管領等者以由經云及二十八部故釋顯中散脂大將乃兼示於所管領耳言六方者東南西北上下也方者正也言四維者東南西南西北東北也維者隅也部謂部伍部類也次引說者釋說者者解說此經之人也者即是人也故地水等五皆有鬼神所主故云五部耳聞經下三結示注云云者應具四悉且約世界故云歡喜又復若約觀心釋者即指前釋四王品顯又北方大將既發誓護於說者聽者餘三方大將豈不然乎又天既發誓於前大將乃發誓於此有此諸意故注云云耳。</w:t>
      </w:r>
    </w:p>
    <w:p>
      <w:pPr>
        <w:spacing w:after="40"/>
      </w:pPr>
      <w:r>
        <w:rPr>
          <w:b/>
          <w:sz w:val="18"/>
        </w:rPr>
        <w:t>한국어 직역</w:t>
      </w:r>
    </w:p>
    <w:p>
      <w:pPr>
        <w:pStyle w:val="TranslationText"/>
        <w:keepLines w:val="0"/>
      </w:pPr>
      <w:r>
        <w:t>“은밀함이 있다” 이하에서는 다음으로 뜻을 풀이하는 데 문은 둘이다. 첫째 바로 풀이한다. 주석의 “운운”은 네 가지 뜻을 사 실단에 대응시키라는 것이다. 곧 은밀한 이름을 들으면 세계로서 기뻐하고, 은밀한 행을 보면 위인으로 선을 내며, 은밀한 지혜를 쓰면 대치로 악을 깨뜨리고, 은밀한 이치를 증득하면 제일의에 들어간다. 또 아래 글에서 은밀한 뜻을 자세히 논하므로 “운운”이라 주석한 것이다. “대개 북방” 이하에서는 다음으로 소속을 밝히는 데 문은 둘이다. 첫째 바로 소속을 밝히는 데 다시 둘이다. 첫째 북방에 속함을 밝힌다. ‘개(蓋)’는 말을 꺼내는 어조사이다. 이 산지수마는 대개 북방 다문천왕 휘하의 대장에 속한다. 그러므로 경에서 “산지귀신대장”이라 한 것이다. 다음 나머지 세 방위를 보인다. 북방이 이미 이와 같다면 세 방위는 어떠한가. 그러므로 여기서 이를 보인다. 다음 “관령” 이하에서는 겸하여 관할하는 대상을 보인다. 위에서 소속을 밝힌 것은 대장이 천주에게 속함을 말한 것일 뿐이고, 지금 관할을 밝히는 것은 곧 대장이 거느리는 부속 무리를 말한다. 그 가운데 문은 둘이다. 첫째 표하고, 다음 풀이하는 데 다시 둘이다. 첫째 『공작경』에 준해 관할하는 것 등을 밝힌다. 경에서 “및 이십팔부”라고 했으므로, 품제 풀이 가운데 산지대장을 말하면서 겸하여 그가 관할하는 대상을 보인 것이다. “육방”은 동·남·서·북·상·하이다. 방(方)은 바르다는 뜻이다. “사유”는 동남·서남·서북·동북이다. 유(維)는 모퉁이라는 뜻이다. 부(部)는 부오, 부류를 말한다. 다음 “설자를 인용한다”에서 ‘설자’를 풀이한 것은 이 경을 해설하는 사람이다. ‘자(者)’는 곧 사람이다. 그러므로 지·수 등 다섯 가지에는 모두 귀신이 있어 주관하므로 “오부”라고 할 뿐이다. “경을 듣는다” 이하에서는 셋째 결론지어 보인다. 주석의 “운운”은 마땅히 사 실단을 갖추어 설명해야 하지만 우선 세계에 의거해 기뻐한다고 한 것이다. 또 관심에 의거해 풀이한다면 앞에서 사천왕품을 풀이한 뜻을 가리킨다. 또 북방의 대장이 이미 설하는 이와 듣는 이를 보호하겠다고 서원했으니 나머지 세 방위의 대장이라고 어찌 그렇지 않겠는가. 또 천왕이 앞에서 서원했고 대장은 여기에서 서원한다. 이러한 여러 뜻이 있으므로 “운운”이라 주석했을 뿐이다.</w:t>
      </w:r>
    </w:p>
    <w:p>
      <w:pPr>
        <w:pStyle w:val="Heading2"/>
        <w:keepNext/>
      </w:pPr>
      <w:r>
        <w:t>[0459c04]</w:t>
      </w:r>
    </w:p>
    <w:p>
      <w:pPr>
        <w:spacing w:after="40"/>
      </w:pPr>
      <w:r>
        <w:rPr>
          <w:b/>
          <w:sz w:val="18"/>
        </w:rPr>
        <w:t>원문</w:t>
      </w:r>
    </w:p>
    <w:p>
      <w:pPr>
        <w:pStyle w:val="SourceText"/>
        <w:keepLines w:val="0"/>
      </w:pPr>
      <w:r>
        <w:t>[0459c04] 文為四下次釋品文為二初分文次初段下釋義文為四。</w:t>
      </w:r>
    </w:p>
    <w:p>
      <w:pPr>
        <w:spacing w:after="40"/>
      </w:pPr>
      <w:r>
        <w:rPr>
          <w:b/>
          <w:sz w:val="18"/>
        </w:rPr>
        <w:t>한국어 직역</w:t>
      </w:r>
    </w:p>
    <w:p>
      <w:pPr>
        <w:pStyle w:val="TranslationText"/>
        <w:keepLines w:val="0"/>
      </w:pPr>
      <w:r>
        <w:t>“문은 넷이다” 이하에서는 다음으로 품의 글을 풀이하는 데 문은 둘이다. 첫째 글을 나누고, 다음 “첫 단락” 이하에서 뜻을 풀이하는 데 문은 넷이다.</w:t>
      </w:r>
    </w:p>
    <w:p>
      <w:pPr>
        <w:pStyle w:val="Heading2"/>
        <w:keepNext/>
      </w:pPr>
      <w:r>
        <w:t>[0459c06]</w:t>
      </w:r>
    </w:p>
    <w:p>
      <w:pPr>
        <w:spacing w:after="40"/>
      </w:pPr>
      <w:r>
        <w:rPr>
          <w:b/>
          <w:sz w:val="18"/>
        </w:rPr>
        <w:t>원문</w:t>
      </w:r>
    </w:p>
    <w:p>
      <w:pPr>
        <w:pStyle w:val="SourceText"/>
        <w:keepLines w:val="0"/>
      </w:pPr>
      <w:r>
        <w:t>[0459c06] 初釋發誓護持文為二初釋經家敘次釋正發誓。</w:t>
      </w:r>
    </w:p>
    <w:p>
      <w:pPr>
        <w:spacing w:after="40"/>
      </w:pPr>
      <w:r>
        <w:rPr>
          <w:b/>
          <w:sz w:val="18"/>
        </w:rPr>
        <w:t>한국어 직역</w:t>
      </w:r>
    </w:p>
    <w:p>
      <w:pPr>
        <w:pStyle w:val="TranslationText"/>
        <w:keepLines w:val="0"/>
      </w:pPr>
      <w:r>
        <w:t>첫째, 보호하여 지니겠다고 서원함을 풀이하는 데 문은 둘이다. 첫째 경가의 서술을 풀이하고, 다음 바로 발원한 것을 풀이한다.</w:t>
      </w:r>
    </w:p>
    <w:p>
      <w:pPr>
        <w:pStyle w:val="Heading2"/>
        <w:keepNext/>
      </w:pPr>
      <w:r>
        <w:t>[0459c07]</w:t>
      </w:r>
    </w:p>
    <w:p>
      <w:pPr>
        <w:spacing w:after="40"/>
      </w:pPr>
      <w:r>
        <w:rPr>
          <w:b/>
          <w:sz w:val="18"/>
        </w:rPr>
        <w:t>원문</w:t>
      </w:r>
    </w:p>
    <w:p>
      <w:pPr>
        <w:pStyle w:val="SourceText"/>
        <w:keepLines w:val="0"/>
      </w:pPr>
      <w:r>
        <w:t>[0459c07] 次釋述有能護之德文為二初分文次釋義文為二初釋標經云唯然者唯字上聲禮記曲禮云父召無諾先生召無諾唯而起注云應辭唯恭於諾自當證知者指於世尊也。</w:t>
      </w:r>
    </w:p>
    <w:p>
      <w:pPr>
        <w:spacing w:after="40"/>
      </w:pPr>
      <w:r>
        <w:rPr>
          <w:b/>
          <w:sz w:val="18"/>
        </w:rPr>
        <w:t>한국어 직역</w:t>
      </w:r>
    </w:p>
    <w:p>
      <w:pPr>
        <w:pStyle w:val="TranslationText"/>
        <w:keepLines w:val="0"/>
      </w:pPr>
      <w:r>
        <w:t>다음으로 보호할 수 있는 덕이 있음을 서술한 것을 풀이하는 데 문은 둘이다. 첫째 글을 나누고, 다음 뜻을 풀이하는 데 문은 둘이다. 첫째 표문을 풀이한다. 경에서 “유연”이라 한 데서 유(唯)는 상성이다. 『예기』 「곡례」에서는 “아버지가 부르면 ‘낙(諾)’이라 대답하지 말고, 선생이 부르면 ‘낙’이라 대답하지 말며 ‘유(唯)’라고 하고 일어난다”고 했다. 주석에서는 “대답하는 말에서 ‘유’가 ‘낙’보다 공손하다”고 했다. “스스로 마땅히 증지한다”는 것은 세존을 가리킨다.</w:t>
      </w:r>
    </w:p>
    <w:p>
      <w:pPr>
        <w:pStyle w:val="Heading2"/>
        <w:keepNext/>
      </w:pPr>
      <w:r>
        <w:t>[0459c11]</w:t>
      </w:r>
    </w:p>
    <w:p>
      <w:pPr>
        <w:spacing w:after="40"/>
      </w:pPr>
      <w:r>
        <w:rPr>
          <w:b/>
          <w:sz w:val="18"/>
        </w:rPr>
        <w:t>원문</w:t>
      </w:r>
    </w:p>
    <w:p>
      <w:pPr>
        <w:pStyle w:val="SourceText"/>
        <w:keepLines w:val="0"/>
      </w:pPr>
      <w:r>
        <w:t>[0459c11] 次釋述文為二初據義總釋又為二初智境正釋文為三。</w:t>
      </w:r>
    </w:p>
    <w:p>
      <w:pPr>
        <w:spacing w:after="40"/>
      </w:pPr>
      <w:r>
        <w:rPr>
          <w:b/>
          <w:sz w:val="18"/>
        </w:rPr>
        <w:t>한국어 직역</w:t>
      </w:r>
    </w:p>
    <w:p>
      <w:pPr>
        <w:pStyle w:val="TranslationText"/>
        <w:keepLines w:val="0"/>
      </w:pPr>
      <w:r>
        <w:t>다음으로 서술한 것을 풀이하는 데 문은 둘이다. 첫째 뜻에 근거해 통틀어 풀이하는 데 다시 둘이고, 첫째 지·경·정에 의거해 풀이하는 데 문은 셋이다.</w:t>
      </w:r>
    </w:p>
    <w:p>
      <w:pPr>
        <w:pStyle w:val="Heading2"/>
        <w:keepNext/>
      </w:pPr>
      <w:r>
        <w:t>[0459c13]</w:t>
      </w:r>
    </w:p>
    <w:p>
      <w:pPr>
        <w:spacing w:after="40"/>
      </w:pPr>
      <w:r>
        <w:rPr>
          <w:b/>
          <w:sz w:val="18"/>
        </w:rPr>
        <w:t>원문</w:t>
      </w:r>
    </w:p>
    <w:p>
      <w:pPr>
        <w:pStyle w:val="SourceText"/>
        <w:keepLines w:val="0"/>
      </w:pPr>
      <w:r>
        <w:t>[0459c13] 初分文示意經文三番皆稱世尊故知乃是智境乃是正三種意也況初番云知一切法了一切法了知之言豈非屬智述境述正尋經可解。</w:t>
      </w:r>
    </w:p>
    <w:p>
      <w:pPr>
        <w:spacing w:after="40"/>
      </w:pPr>
      <w:r>
        <w:rPr>
          <w:b/>
          <w:sz w:val="18"/>
        </w:rPr>
        <w:t>한국어 직역</w:t>
      </w:r>
    </w:p>
    <w:p>
      <w:pPr>
        <w:pStyle w:val="TranslationText"/>
        <w:keepLines w:val="0"/>
      </w:pPr>
      <w:r>
        <w:t>첫째 글을 나누고 뜻을 보인다. 경문의 세 차례 문단이 모두 “세존”이라고 일컬으므로, 곧 지·경·정 세 가지 뜻임을 알 수 있다. 하물며 첫 번째 문단에서 “일체법을 알고 일체법을 요달한다”고 했으니, “요지”라는 말이 어찌 지에 속하지 않겠는가. 경을 서술하고 정을 서술한 것은 경문을 찾아보면 알 수 있다.</w:t>
      </w:r>
    </w:p>
    <w:p>
      <w:pPr>
        <w:pStyle w:val="Heading2"/>
        <w:keepNext/>
      </w:pPr>
      <w:r>
        <w:t>[0459c16]</w:t>
      </w:r>
    </w:p>
    <w:p>
      <w:pPr>
        <w:spacing w:after="40"/>
      </w:pPr>
      <w:r>
        <w:rPr>
          <w:b/>
          <w:sz w:val="18"/>
        </w:rPr>
        <w:t>원문</w:t>
      </w:r>
    </w:p>
    <w:p>
      <w:pPr>
        <w:pStyle w:val="SourceText"/>
        <w:keepLines w:val="0"/>
      </w:pPr>
      <w:r>
        <w:t>[0459c16] 次神既下隨文釋義文為二初標示次智若下解釋文為三。</w:t>
      </w:r>
    </w:p>
    <w:p>
      <w:pPr>
        <w:spacing w:after="40"/>
      </w:pPr>
      <w:r>
        <w:rPr>
          <w:b/>
          <w:sz w:val="18"/>
        </w:rPr>
        <w:t>한국어 직역</w:t>
      </w:r>
    </w:p>
    <w:p>
      <w:pPr>
        <w:pStyle w:val="TranslationText"/>
        <w:keepLines w:val="0"/>
      </w:pPr>
      <w:r>
        <w:t>다음으로 “신이 이미” 이하에서 글을 따라 뜻을 풀이하는 데 문은 둘이다. 첫째 표해 보이고, 다음 “지가 만약” 이하에서 풀이하는 데 문은 셋이다.</w:t>
      </w:r>
    </w:p>
    <w:p>
      <w:pPr>
        <w:pStyle w:val="Heading2"/>
        <w:keepNext/>
      </w:pPr>
      <w:r>
        <w:t>[0459c18]</w:t>
      </w:r>
    </w:p>
    <w:p>
      <w:pPr>
        <w:spacing w:after="40"/>
      </w:pPr>
      <w:r>
        <w:rPr>
          <w:b/>
          <w:sz w:val="18"/>
        </w:rPr>
        <w:t>원문</w:t>
      </w:r>
    </w:p>
    <w:p>
      <w:pPr>
        <w:pStyle w:val="SourceText"/>
        <w:keepLines w:val="0"/>
      </w:pPr>
      <w:r>
        <w:t>[0459c18] 初釋述智文為二初簡偏淺深等者即次第三智也故別教十住從假入空破見思惑證一切智十行從空出假破塵沙惑證道種智十迴向修中破無明登初地證中道一切種智此之三智淺深前後則不名為微妙秘密是故簡之次即一下顯圓又為二初正明智密一智一切智等者四明云初句是空智次句是假智今謂不然何者止觀中明不思議三智云一智一切智即因緣所生法亦名為假名是道種智即權智也一切智一智即我說即是空是一切智即實智也非一非一切而一而一切即亦名中道義是一切種智雙遮權實雙照權實也故此三智在一心中會之彌分派之彌合是故名為不可思議不可思議名為秘密故大經明秘密之藏(云云)次若得下例通經文者謂若得向來三智之旨將此之意例通經文五句則可知也言五句者知一切法一切緣法合為一句也了一切法二句也知法分齊三句也如法安住一切法如性四句也於一切法含受一切法五句也五句一句者即一切智一智也一句五句者即一智一切智也非一非五而一而五者中道雙遮雙照也故止觀明不思議三智文後乃云一權一切權一實一切實非一非一切非權非實等例於前文一空一切空假中皆空總空觀也一假一切假空中皆假總假觀也一中一切中假空皆中總中觀也輔行云釋向三觀以成總相也三觀既爾三智亦然故知今文五句一句即止觀云一空一切空假中皆空總空觀也一句五句即止觀云一假一切假空中皆假總假觀也非一非五而一而五即止觀云一中一切中空假皆中總中觀也但須了知初文一智一切智等乃是止觀正明三智今文例釋則是止觀釋向三觀成於總相耳二意相成方能顯密四明斥云若指諸法為一切者未必盡備以空假中為一切者更無遺餘恐不可也。</w:t>
      </w:r>
    </w:p>
    <w:p>
      <w:pPr>
        <w:spacing w:after="40"/>
      </w:pPr>
      <w:r>
        <w:rPr>
          <w:b/>
          <w:sz w:val="18"/>
        </w:rPr>
        <w:t>한국어 직역</w:t>
      </w:r>
    </w:p>
    <w:p>
      <w:pPr>
        <w:pStyle w:val="TranslationText"/>
        <w:keepLines w:val="0"/>
      </w:pPr>
      <w:r>
        <w:t>첫째 지를 서술한 것을 풀이하는 데 문은 둘이다. 첫째 편교를 간별한다. “얕고 깊음” 등은 곧 차제의 삼지이다. 그러므로 별교의 십주는 가에서 공으로 들어가 견사혹을 깨뜨리고 일체지를 증득하며, 십행은 공에서 가로 나와 진사혹을 깨뜨리고 도종지를 증득하며, 십회향은 중도를 닦아 무명을 깨뜨리고 초지에 올라 중도의 일체종지를 증득한다. 이 삼지가 얕고 깊으며 앞뒤 차제가 있으면 미묘비밀이라 이름하지 못하므로 이를 간별한다. 다음 “곧 하나” 이하에서는 원교를 드러내는데 다시 둘이다. 첫째 지의 비밀을 바로 밝힌다. “한 지혜가 일체 지혜이다” 등에 대해 사명은 “첫 구절은 공지이고 다음 구절은 가지이다”라고 했으나, 지금 생각하건대 그렇지 않다. 왜냐하면 『지관』에서 불사의 삼지를 밝히며 “한 지혜가 일체 지혜이다”라고 한 것은 곧 “인연으로 생긴 법을 또한 가명이라 한다”는 것이니 도종지이며 곧 권지이다. “일체 지혜가 한 지혜이다”라는 것은 곧 “나도 곧 공이라고 말한다”는 것이니 일체지이며 곧 실지이다. “하나도 아니고 일체도 아니면서 하나이고 일체이다”라는 것은 곧 “또한 중도의 뜻이라 한다”는 것이니 일체종지로서 권과 실을 함께 막고 함께 비추는 것이다. 그러므로 이 삼지는 한 마음 가운데 있어 모으면 더욱 나뉘고 나누면 더욱 합한다. 이 때문에 불가사의라 하고, 불가사의를 비밀이라 하므로 『대경』에서 비밀장을 밝힌 것이다. (운운) 다음 “만약 얻는다면” 이하에서는 경문에 유추하여 통하게 한다. 곧 만약 앞에서 말한 삼지의 뜻을 얻었다면 이 뜻을 가지고 경문의 다섯 구절에 유추해 통하게 하면 알 수 있다는 것이다. “다섯 구절”이란 “일체법과 일체 연법을 안다”를 합하여 첫째 구절로 삼는 것이다. “일체법을 요달한다”가 둘째 구절이다. “법의 분제를 안다”가 셋째 구절이다. “법과 같이 일체법의 여한 성품에 안주한다”가 넷째 구절이다. “일체법에서 일체법을 함수한다”가 다섯째 구절이다. “다섯 구절이 한 구절이다”라는 것은 곧 일체지가 한 지혜라는 것이다. “한 구절이 다섯 구절이다”라는 것은 곧 한 지혜가 일체 지혜라는 것이다. “하나도 아니고 다섯도 아니면서 하나이고 다섯이다”라는 것은 중도가 함께 막고 함께 비추는 것이다. 그러므로 『지관』에서 불사의 삼지를 밝힌 글 뒤에 곧 “한 권이 일체 권이고, 한 실이 일체 실이며, 하나도 아니고 일체도 아니며 권도 아니고 실도 아니다”라고 한 것 등에 대해, 앞의 “한 공이 일체 공이어서 가와 중이 모두 공이다”를 예로 든 것이 총공관이다. “한 가가 일체 가여서 공과 중이 모두 가이다”는 총가관이다. “한 중이 일체 중이어서 가와 공이 모두 중이다”는 총중관이다. 『보행』에서는 “앞의 삼관을 풀이하여 총상을 이룬 것이다”라고 했다. 삼관이 이미 그러하니 삼지도 또한 그러하다. 그러므로 지금 글의 “다섯 구절이 한 구절이다”는 곧 『지관』에서 말한 “한 공이 일체 공이어서 가와 중이 모두 공이다”라는 총공관이다. “한 구절이 다섯 구절이다”는 곧 『지관』에서 말한 “한 가가 일체 가여서 공과 중이 모두 가이다”라는 총가관이다. “하나도 아니고 다섯도 아니면서 하나이고 다섯이다”는 곧 『지관』에서 말한 “한 중이 일체 중이어서 공과 가가 모두 중이다”라는 총중관이다. 다만 분명히 알아야 할 것은 앞 글의 “한 지혜가 일체 지혜이다” 등이 곧 『지관』에서 삼지를 바로 밝힌 것이고, 지금 글에서 유추해 풀이한 것은 곧 『지관』에서 앞의 삼관을 풀이하여 총상을 이룬 것이다. 두 뜻이 서로 이루어 주어야 비로소 비밀을 드러낼 수 있다. 사명은 이를 배척하여 말하기를 “만약 제법을 가리켜 일체라고 한다면 반드시 모두 갖추었다고 할 수 없고, 공·가·중을 일체라고 한다면 다시 남는 것이 없을 것이니, 아마 옳지 않을 것이다”라고 했다.</w:t>
      </w:r>
    </w:p>
    <w:p>
      <w:pPr>
        <w:pStyle w:val="Heading2"/>
        <w:keepNext/>
      </w:pPr>
      <w:r>
        <w:t>[0460b02]</w:t>
      </w:r>
    </w:p>
    <w:p>
      <w:pPr>
        <w:spacing w:after="40"/>
      </w:pPr>
      <w:r>
        <w:rPr>
          <w:b/>
          <w:sz w:val="18"/>
        </w:rPr>
        <w:t>원문</w:t>
      </w:r>
    </w:p>
    <w:p>
      <w:pPr>
        <w:pStyle w:val="SourceText"/>
        <w:keepLines w:val="0"/>
      </w:pPr>
      <w:r>
        <w:t>[0460b02] 問唯數唯密者永嘉[1]宿覺大師既用天台宗旨何故乃云一切數句非數句與吾靈覺何交涉答彼楞伽經云數句非數句是帶方便之說故與圓頓靈覺敻殊故宿覺云何交涉耳又復應知數及非數偏滯二邊若滯二邊則非靈覺實相法身甚深源底又復若乃定執數句及非數句則同魔外若乃離於性計執已明於數句及非數句方成圓頓不思議法亦如中論因緣生法即空假中定性四句則成戲論假名四句方可為門乃得見道故楞伽經云數句非數句與今文云唯數唯密皆是無名相中假名相說耳豈同定計邪但未了者未離性執是故斥云與吾靈覺何交涉耳故自行靈覺與假立不同故云自行唯在空中化他三千赴物至述境中當更示之(云云)若謂今文唯數唯密與永嘉云靈覺之旨無交涉者何故永嘉宿覺集中用於天台圓頓教云三諦一境法身之理恒清三智一心般若之明常照境智冥合解脫之應隨機又云圓中三應須具偏中三應須簡有一無二故不圓不圓故非性等此與今文圓妙之旨唯數唯密及簡偏等不亦同乎況今文云唯數唯密非獨為申散脂之名亦乃顯於大經三德秘密之理故今之中委作三身三佛性等良由於此學禪高德試為思之。</w:t>
      </w:r>
    </w:p>
    <w:p>
      <w:pPr>
        <w:spacing w:after="40"/>
      </w:pPr>
      <w:r>
        <w:rPr>
          <w:b/>
          <w:sz w:val="18"/>
        </w:rPr>
        <w:t>한국어 직역</w:t>
      </w:r>
    </w:p>
    <w:p>
      <w:pPr>
        <w:pStyle w:val="TranslationText"/>
        <w:keepLines w:val="0"/>
      </w:pPr>
      <w:r>
        <w:t>문: “오직 수이고 오직 비밀이다”라고 했는데, 영가 숙각대사는 이미 천태의 종지를 썼으면서 어째서 “일체의 수구와 비수구가 나의 영각과 무슨 관계가 있는가”라고 했는가? 답: 저 『능가경』의 “수구와 비수구”는 방편을 띤 설이므로 원돈의 영각과 아득히 다르다. 그러므로 숙각이 “무슨 관계가 있는가”라고 했을 뿐이다. 또 마땅히 알아야 할 것은 수와 비수가 두 변에 치우쳐 막히는 것이고, 두 변에 막히면 영각·실상·법신의 매우 깊은 근원과 바닥이 아니다. 또 만약 수구와 비수구를 결정적으로 집착하면 마외와 같고, 만약 성계의 집착을 떠난 뒤 수구와 비수구를 밝히면 비로소 원돈의 불사의법을 이룬다. 이는 마치 『중론』의 인연생법이 곧 공·가·중인 것과 같다. 정성의 사구는 희론을 이루고 가명의 사구라야 비로소 문이 되어 도를 볼 수 있다. 그러므로 『능가경』의 “수구와 비수구”와 지금 글의 “오직 수이고 오직 비밀이다”는 모두 이름과 상이 없는 가운데 가명과 가상을 설한 것일 뿐이니, 어찌 결정적으로 헤아리는 집착과 같겠는가. 다만 아직 깨닫지 못한 이는 아직 성집을 떠나지 못했으므로 “나의 영각과 무슨 관계가 있는가”라고 배척한 것일 뿐이다. 그러므로 자행의 영각과 가립은 같지 않으므로 “자행은 오직 공과 중에 있고, 화타의 삼천은 물에 응한다”고 한다. 경을 서술하는 부분에 이르면 다시 이를 보이겠다. (운운) 만약 지금 글의 “오직 수이고 오직 비밀이다”가 영가의 “영각의 뜻”과 관계가 없다고 한다면, 어째서 영가 숙각의 문집에서는 천태의 원돈교를 써서 “삼제 일경인 법신의 이치는 항상 맑고, 삼지 일심인 반야의 밝음은 항상 비추며, 경과 지가 합치한 해탈의 응용은 기에 따라간다”고 했겠는가. 또 “원 가운데 셋은 반드시 갖추어야 하고, 편 가운데 셋은 반드시 간별해야 한다. 하나만 있고 둘이 없으므로 원만하지 못하고, 원만하지 못하므로 성이 아니다”라고 했으니, 이것이 지금 글의 원묘한 뜻인 “오직 수이고 오직 비밀이다” 및 편을 간별하는 것과 또한 같지 않은가. 더구나 지금 글에서 “오직 수이고 오직 비밀이다”라고 한 것은 오직 산지라는 이름을 해석하려는 것만이 아니라 『대경』의 삼덕 비밀의 이치도 드러내려는 것이다. 그러므로 지금 가운데서 삼신·삼불성 등을 자세히 논하는 것이 바로 이 때문이다. 선을 배우는 고덕은 시험 삼아 생각해 보라.</w:t>
      </w:r>
    </w:p>
    <w:p>
      <w:pPr>
        <w:pStyle w:val="EditorialNote"/>
      </w:pPr>
      <w:r>
        <w:rPr>
          <w:b/>
        </w:rPr>
        <w:t xml:space="preserve">교감·번역 메모 | </w:t>
      </w:r>
      <w:r>
        <w:t>[교감] 원문의 숫자 대괄호·〔 〕·[＊] 등 편집·교감 표지는 저본 그대로 보존하였다.</w:t>
      </w:r>
    </w:p>
    <w:p>
      <w:pPr>
        <w:pStyle w:val="Heading2"/>
        <w:keepNext/>
      </w:pPr>
      <w:r>
        <w:t>[0460b24]</w:t>
      </w:r>
    </w:p>
    <w:p>
      <w:pPr>
        <w:spacing w:after="40"/>
      </w:pPr>
      <w:r>
        <w:rPr>
          <w:b/>
          <w:sz w:val="18"/>
        </w:rPr>
        <w:t>원문</w:t>
      </w:r>
    </w:p>
    <w:p>
      <w:pPr>
        <w:pStyle w:val="SourceText"/>
        <w:keepLines w:val="0"/>
      </w:pPr>
      <w:r>
        <w:t>[0460b24] 次若境文為二初簡偏前簡偏智既簡淺深次第今簡偏境乃簡可知及以可說者應知淺深次第即是可知可說但是變文以示其相耳是故偏教若境若智可知可說淺深次第皆非圓妙不成秘密故須簡之是故須知由智照境由境發智四句擬度並隨性執俱是思議皆屬方便何者以圓境智是不思議照者方照非方便教口說可窮照者應說非方便教智照可了說者方說非方便教智照可窮說者應照非方便教口說可了是故不同世謂頑境以為所照又亦不同偏小妄心以為所照又亦不同假立真如以為所照所照既爾能照[2]然不可率爾具如止觀請尋讀者常用照懷(云云)次不可智知下顯圓文為二初正明境密不可智知等者不可作於由智照境等智而知不可作於由智照境等識而識不可作於由智照境等名而名不可作於由智照境等說而說以離性執之過故不可以智知不可以識識不可以名名不可以言說以由智知及識識等皆可思議是方便故故離斯執名不思議乃是真實何者以第一義中一法尚不可得何得作於智知識識等而得之邪是故當知若有所得則濫群邪皆隨性過若能超達一異縱橫則百慮都亡萬端成遣方名圓頓不可思議絕待秘密微妙境界具如止觀(云云)次而約下例通經文上文簡偏既乃離於由智照境等而今經文約於五數而論密者以今之境例前之智則可知也則可知者以由境智既得云一智一切等境亦例然智既得云五句一句等境亦例然智既得云唯數唯密境亦例然所以謂之例前可知也然須了知一智一切智一境一切境等乃是約於悉檀因緣假立之耳故此境智但有名字不在內外中間常自有等故知但是為他徧立所以謂之一智一切智一境一切境等是故經云我知一切法一切緣法了一切法乃至云我現見不可思議智光不可思議智炬等唯數唯密故知乃是不可思議無名相中假名相說亦可得云智能照境境能照智更互相照無所妨礙以心亦能照能所俱心心體俱徧心心相照於理甚明故不可思議境初云境即是觀以是得為四句分別境照於境境照於智智照於境智照於智是故若不先蕩性計然後明於悉檀假立則同魔外將何以明不可思議智光等邪文句記云若無因緣尚不殊外計良由於此人不見之如何領解散脂修摩此翻為密如何傳授止觀之法故龍樹作論申於佛意先以不可得空洗蕩封著淨諸法已然後點空廣說諸法結四句相此語虗立亦無住著如病除已乃可進食食乃消化故淨名云善能分別諸法相於第一義而不動文字性離即是解脫非離文字別有解脫如何計著發[1]顯便言由智照境由境發智根本之惑尚自未除而今又更對於新執其猶長冰又乃增水豈不增結何可消融具如止觀義例纂要(云云)。</w:t>
      </w:r>
    </w:p>
    <w:p>
      <w:pPr>
        <w:spacing w:after="40"/>
      </w:pPr>
      <w:r>
        <w:rPr>
          <w:b/>
          <w:sz w:val="18"/>
        </w:rPr>
        <w:t>한국어 직역</w:t>
      </w:r>
    </w:p>
    <w:p>
      <w:pPr>
        <w:pStyle w:val="TranslationText"/>
        <w:keepLines w:val="0"/>
      </w:pPr>
      <w:r>
        <w:t>다음으로 “만약 경이라면”에서 문은 둘이다. 첫째 편을 간별한다. 앞에서 편지를 간별할 때 이미 얕고 깊은 차제를 간별했으니, 지금 편경을 간별한 것도 곧 알 수 있다. 그리고 “말할 수 있음”이라고 한 것은, 마땅히 알아야 할 것이 얕고 깊은 차제이면 곧 알 수 있다는 것이다. “말할 수 있다”는 것은 다만 글을 바꾸어 그 모습을 보인 것일 뿐이다. 그러므로 편교의 경과 지는 알 수 있고 말할 수 있으며 얕고 깊은 차제가 있으니, 모두 원묘하지 않아 비밀을 이루지 못한다. 그러므로 반드시 이를 간별해야 한다. 마땅히 알아야 할 것은 지로 말미암아 경을 비추고 경으로 말미암아 지를 발하는 것인데, 이를 사구로 헤아리는 것은 모두 성집을 따라 모두 사의에 속하며 모두 방편에 속한다. 왜냐하면 원의 경지는 불사의이기 때문이다. 비추는 이가 비로소 비춘다는 것은 방편교의 말로 궁구할 수 있는 것이 아니고, 비추는 이가 마땅히 말한다는 것은 방편교의 지혜 비춤으로 분명히 알 수 있는 것이 아니며, 말하는 이가 비로소 말한다는 것은 방편교의 지혜 비춤으로 궁구할 수 있는 것이 아니고, 말하는 이가 마땅히 비춘다는 것은 방편교의 말로 분명히 알 수 있는 것이 아니다. 그러므로 세속에서 말하는 완고한 경계를 소조로 삼는 것과 같지 않으며, 또한 편소의 망심을 소조로 삼는 것과 같지 않고, 또한 가립한 진여를 소조로 삼는 것과 같지 않다. 소조가 이미 그러하니 능조도 그러하다. 경솔히 보아서는 안 된다. 자세한 것은 『지관』과 같으니, 읽는 이는 항상 이것으로 마음을 비추어야 한다. (운운) 다음 “지혜로 알 수 없다” 이하에서는 원을 드러내는데 문은 둘이다. 첫째 경의 비밀을 바로 밝힌다. “지혜로 알 수 없다” 등은 ‘지혜가 경을 비춘다’는 식의 지혜로 알아서는 안 되고, ‘지혜가 경을 비춘다’는 식의 식으로 인식해서도 안 되며, ‘지혜가 경을 비춘다’는 식의 이름으로 이름 붙여서도 안 되고, ‘지혜가 경을 비춘다’는 식의 말로 말해서도 안 된다는 것이다. 성집의 허물을 떠났기 때문에 지혜로 알 수 없고 식으로 인식할 수 없으며 이름으로 이름 붙일 수 없고 말로 말할 수 없는 것이다. 지혜로 알고 식으로 인식하는 것 등이 모두 사의이며 방편이기 때문에 이러한 집착을 떠나는 것을 불사의라 이름하고 그것이 곧 진실이다. 왜냐하면 제일의 가운데서는 한 법조차 얻을 수 없는데 어찌 지혜로 알고 식으로 인식하는 것 등을 지어 그것을 얻을 수 있겠는가. 그러므로 마땅히 알아야 할 것은, 만약 얻는 바가 있으면 곧 여러 삿됨과 뒤섞인다는 것이다. 모두 성집의 허물을 따르기 때문이다. 만약 일·이·종·횡을 초월해 통달하면 백 가지 사려가 모두 없어지고 만 가지 단서가 다 버려져야 비로소 원돈의 불가사의하고 절대적인 비밀의 미묘한 경계라 이름할 수 있다. 자세한 것은 『지관』과 같다. (운운) 다음 “그러나 의거하여” 이하에서는 경문에 유추해 통하게 한다. 위 글에서 편을 간별할 때 이미 ‘지혜가 경을 비춘다’는 것 등을 떠났는데, 지금 경문에서는 오수에 의거해 비밀을 논한 것은 지금의 경을 앞의 지에 유추하면 곧 알 수 있기 때문이다. 곧 알 수 있다는 것은 지와 경을 이미 “한 지혜가 일체 지혜이다” 등으로 말할 수 있으니 경 또한 그에 준한다는 뜻이다. 지를 이미 “다섯 구절이 한 구절이다” 등으로 말할 수 있으니 경도 그에 준한다. 지를 이미 “오직 수이고 오직 비밀이다”라고 말할 수 있으니 경도 그에 준한다. 그러므로 “앞에 유추하면 알 수 있다”고 한 것이다. 그러나 반드시 분명히 알아야 할 것은 “한 지혜가 일체 지혜이고 한 경계가 일체 경계이다” 등은 실단의 인연에 의거해 가립한 것일 뿐이라는 점이다. 그러므로 이 경과 지는 다만 이름만 있을 뿐 내·외·중간에 있지 않고 항상 스스로 존재하는 것 등이 아니다. 그러므로 다만 화타를 위해 두루 세운 것이니, 그래서 “한 지혜가 일체 지혜이고 한 경계가 일체 경계이다” 등이라 한다. 따라서 경에서 “나는 일체법과 일체 연법을 알고 일체법을 요달한다”라고 하고, 나아가 “나는 불가사의한 지광과 불가사의한 지거를 현견한다”라고 했으니, 오직 수이고 오직 비밀임을 알 수 있다. 그러므로 곧 불가사의하여 이름과 상이 없는 가운데 가명과 가상을 설하는 것이다. 또한 “지가 능히 경을 비추고 경이 능히 지를 비춘다”고 말해도 좋으며, 서로 비추어 방해가 없는 것이다. 마음 또한 능히 비출 수 있으므로 능과 소가 모두 마음이고 마음의 체가 모두 두루하며 마음과 마음이 서로 비추는 것이 이치상 매우 분명하다. 그러므로 불사의경의 첫머리에서 “경이 곧 관이다”라고 했고, 이 때문에 사구로 분별하여 “경이 경을 비추고, 경이 지를 비추고, 지가 경을 비추고, 지가 지를 비춘다”고 할 수 있다. 그러므로 만약 먼저 성계를 쓸어 없앤 뒤 실단에 따라 가립함을 밝히지 않는다면 마외와 같을 것이니, 무엇으로 불가사의한 지광 등을 밝힐 수 있겠는가. 『문구기』에서 “인연이 없으면 오히려 외도의 계교와 다르지 않다”고 한 것은 바로 이 때문이다. 사람들이 이를 보지 못하니 어떻게 산지수마가 비밀이라고 번역되는 뜻을 이해하고, 어떻게 『지관』의 법을 전수할 수 있겠는가. 그러므로 용수가 논을 지어 불의를 펼 때 먼저 불가득공으로 봉착을 씻어 모든 법을 청정하게 한 뒤, 비로소 공을 점찍고 널리 모든 법을 설하며 사구의 상을 맺는다. 이 말은 허망하게 세운 것이라 또한 머물러 집착하지 않는다. 마치 병이 나은 뒤에야 음식을 먹을 수 있고 음식도 소화되는 것과 같다. 그러므로 『유마경』에서 “모든 법의 상을 잘 분별하면서 제일의에서 움직이지 않는다”고 했다. 문자성 자체가 떠나 있음이 곧 해탈이지 문자를 떠나 따로 해탈이 있는 것이 아니다. 어찌 계착을 드러내 놓고 곧 “지혜로 경을 비추고 경으로 지혜를 낸다”고 말할 수 있겠는가. 근본의 미혹조차 아직 제거하지 못한 채 이제 다시 새로운 집착을 대한다면, 마치 긴 얼음에 다시 물을 더하는 것과 같으니 어찌 결박을 더하는 것이 아니겠으며 어떻게 녹일 수 있겠는가. 자세한 것은 『지관의례찬요』와 같다. (운운) 。</w:t>
      </w:r>
    </w:p>
    <w:p>
      <w:pPr>
        <w:pStyle w:val="EditorialNote"/>
      </w:pPr>
      <w:r>
        <w:rPr>
          <w:b/>
        </w:rPr>
        <w:t xml:space="preserve">교감·번역 메모 | </w:t>
      </w:r>
      <w:r>
        <w:t>[구문 불확실] “照者方照…說者應照…”의 네 구절은 문법적으로 압축되어 있어 가능한 한 원문 어순을 살려 직역하였다.</w:t>
      </w:r>
    </w:p>
    <w:p>
      <w:pPr>
        <w:pStyle w:val="EditorialNote"/>
      </w:pPr>
      <w:r>
        <w:rPr>
          <w:b/>
        </w:rPr>
        <w:t xml:space="preserve">교감·번역 메모 | </w:t>
      </w:r>
      <w:r>
        <w:t>[서명 주의] “止觀義例纂要”는 원문의 서명 표기를 그대로 따른다.</w:t>
      </w:r>
    </w:p>
    <w:p>
      <w:pPr>
        <w:pStyle w:val="EditorialNote"/>
      </w:pPr>
      <w:r>
        <w:rPr>
          <w:b/>
        </w:rPr>
        <w:t xml:space="preserve">교감·번역 메모 | </w:t>
      </w:r>
      <w:r>
        <w:t>[교감] 원문의 숫자 대괄호·〔 〕·[＊] 등 편집·교감 표지는 저본 그대로 보존하였다.</w:t>
      </w:r>
    </w:p>
    <w:p>
      <w:pPr>
        <w:pStyle w:val="Heading2"/>
        <w:keepNext/>
      </w:pPr>
      <w:r>
        <w:t>[0461a24]</w:t>
      </w:r>
    </w:p>
    <w:p>
      <w:pPr>
        <w:spacing w:after="40"/>
      </w:pPr>
      <w:r>
        <w:rPr>
          <w:b/>
          <w:sz w:val="18"/>
        </w:rPr>
        <w:t>원문</w:t>
      </w:r>
    </w:p>
    <w:p>
      <w:pPr>
        <w:pStyle w:val="SourceText"/>
        <w:keepLines w:val="0"/>
      </w:pPr>
      <w:r>
        <w:t>[0461a24] 次若對下釋述正者應知上文先智次境恐謂境智前後隔別故此述正融前境智令皈一揆即智外無境境外無智境智一如無前無後皆是法界方得名為正解正觀得正分別正解於緣正能覺了也於中為二初簡偏對邪明正等者對於生死魔外之邪以明涅槃真空之正復更對此有無二邊說於中道故此涅槃正則非正此離邊中則非是中以由淺深次第故也故非融妙不思議密次即邪下顯圓又為二初正明密義即邪等者章安云陰入皆如無苦可捨無明塵勞即是菩提無集可斷邊邪皆中正無道可修生死即涅槃無滅可證無苦無集故無世間無道無滅故無出世間純一實相實相之外更無別法即此意也是故當知邪正中邊其體本融故得名為無二無別良以體即實相無有分別故無中邊邪正之異復更須知實相體同雖則無異諸法用殊中邊邪正不可混濫以由用則立法差降不同故也故一切賢聖皆以無為法而有差別是即體之用故此分別則無累清淨也然今正明體同故云無別耳次引思益證者即是證於實相體同無二無別故云若不以心分別則一切法皆正也故法華云亦不行不分別即此意也即不分別邊邪中正及以上中下法也以邊邪等其性叵得猶如虗空實無所有故也如此方顯今經正解正觀得正分別矣又復應知邊邪中正無二無別與上境智五句一句一句五句非一非五而一而五辭異意同何者以由體同無二無別方乃五句即是一句一句即是五句等也。</w:t>
      </w:r>
    </w:p>
    <w:p>
      <w:pPr>
        <w:spacing w:after="40"/>
      </w:pPr>
      <w:r>
        <w:rPr>
          <w:b/>
          <w:sz w:val="18"/>
        </w:rPr>
        <w:t>한국어 직역</w:t>
      </w:r>
    </w:p>
    <w:p>
      <w:pPr>
        <w:pStyle w:val="TranslationText"/>
        <w:keepLines w:val="0"/>
      </w:pPr>
      <w:r>
        <w:t>다음으로 “만약 대하여” 이하에서는 정을 서술한 것을 풀이한다. 마땅히 알아야 할 것은 위 글에서 먼저 지, 다음 경을 말했으므로 경과 지가 앞뒤로 격별하다고 여길까 염려하여, 여기서 정을 서술해 앞의 경과 지를 융합하여 한 법칙으로 돌아가게 하는 것이다. 곧 지 밖에 경이 없고 경 밖에 지가 없으며 경과 지가 한결같아 앞도 뒤도 없고 모두 법계여야 비로소 정해·정관·정분별을 얻고, 연을 바르게 이해하며, 바르게 능히 깨닫는다고 이름할 수 있다. 그 가운데 문은 둘이다. 첫째 편을 간별한다. “삿됨에 대하여 바름을 밝힌다”는 것은 생사와 마외의 삿됨에 대하여 열반의 진공이라는 바름을 밝히고, 다시 이 유·무의 두 변에 대하여 중도를 말하는 것이다. 그러므로 이 열반의 바름은 곧 바름이 아니고, 이 변을 떠난 중도는 곧 중도가 아니다. 얕고 깊은 차제가 있기 때문이다. 그러므로 융묘한 불사의 비밀이 아니다. 다음 “곧 삿됨” 이하에서는 원을 드러내는데 다시 둘이다. 첫째 비밀의 뜻을 바로 밝힌다. “곧 삿됨 등”에 대해 장안은 “음·입이 모두 여여하여 버릴 고가 없고, 무명과 진로가 곧 보리여서 끊을 집이 없으며, 변과 삿됨이 모두 중정이어서 닦을 도가 없고, 생사가 곧 열반이어서 증득할 멸이 없다. 고와 집이 없으므로 세간이 없고 도와 멸이 없으므로 출세간이 없다. 순일한 실상이며 실상 밖에는 다시 다른 법이 없다”고 했다. 곧 이 뜻이다. 그러므로 마땅히 알아야 할 것은 삿됨과 바름, 중과 변은 그 체가 본래 융합되어 있으므로 무이무별이라 이름할 수 있다는 것이다. 이는 체가 곧 실상이어서 분별이 없기 때문에 중·변·사· 정의 차이가 없는 것이다. 다시 반드시 알아야 할 것은 실상의 체가 같아 비록 차이가 없지만, 모든 법의 작용은 달라 중·변·사· 정을 섞어 혼동해서는 안 된다는 것이다. 작용에서는 법을 세워 차등이 같지 않기 때문이다. 그러므로 “모든 현성은 모두 무위법으로써 차별이 있다”고 한 것은 곧 체의 작용이므로, 이러한 분별은 누가 없는 청정함이다. 그러나 지금은 바로 체가 같음을 밝히므로 “다르지 않다”고 했을 뿐이다. 다음 『사익경』을 인용해 증명한 것은 곧 실상의 체가 같아 둘도 없고 다름도 없음을 증명한 것이다. 그러므로 “만약 마음으로 분별하지 않으면 일체법이 모두 바르다”고 했다. 그러므로 『법화경』에서 “또 행하지도 않고 분별하지도 않는다”고 한 것이 바로 이 뜻이다. 곧 변·사를 분별하지 않고 중·정 및 위의 상·중·하 법도 분별하지 않는다는 뜻이다. 변·사는 등은 그 성품을 얻을 수 없어 허공과 같아 실로 있는 바가 없기 때문이다. 이와 같아야 비로소 지금 경의 정해·정관·정분별을 드러낼 수 있다. 또 다시 마땅히 알아야 할 것은 변·사· 중·정이 둘도 없고 다름도 없는 것과 위에서 말한 경지의 “다섯 구절이 한 구절이고 한 구절이 다섯 구절이며 하나도 아니고 다섯도 아니면서 하나이고 다섯이다”라는 것은 말은 다르지만 뜻은 같다. 왜냐하면 체가 같아 둘도 없고 다름도 없어야 비로소 다섯 구절이 곧 한 구절이고 한 구절이 곧 다섯 구절인 것 등이 되기 때문이다.</w:t>
      </w:r>
    </w:p>
    <w:p>
      <w:pPr>
        <w:pStyle w:val="Heading2"/>
        <w:keepNext/>
      </w:pPr>
      <w:r>
        <w:t>[0461c02]</w:t>
      </w:r>
    </w:p>
    <w:p>
      <w:pPr>
        <w:spacing w:after="40"/>
      </w:pPr>
      <w:r>
        <w:rPr>
          <w:b/>
          <w:sz w:val="18"/>
        </w:rPr>
        <w:t>원문</w:t>
      </w:r>
    </w:p>
    <w:p>
      <w:pPr>
        <w:pStyle w:val="SourceText"/>
        <w:keepLines w:val="0"/>
      </w:pPr>
      <w:r>
        <w:t>[0461c02] 三我行下釋結者即是釋經世尊以是義故名散脂大將也故云我行正道若境若智從此得名也所以標云唯然世尊自當證知良由於此然則密義不可具述故且約於智境及正故證知下注云云耳。</w:t>
      </w:r>
    </w:p>
    <w:p>
      <w:pPr>
        <w:spacing w:after="40"/>
      </w:pPr>
      <w:r>
        <w:rPr>
          <w:b/>
          <w:sz w:val="18"/>
        </w:rPr>
        <w:t>한국어 직역</w:t>
      </w:r>
    </w:p>
    <w:p>
      <w:pPr>
        <w:pStyle w:val="TranslationText"/>
        <w:keepLines w:val="0"/>
      </w:pPr>
      <w:r>
        <w:t>셋째 “내가 행한다” 이하에서는 결론을 풀이한다. 곧 경의 “세존이여, 이 뜻 때문에 산지대장이라 이름합니다”를 풀이한 것이다. 그러므로 “내가 정도를 행한다”고 하니, 경이든 지든 이로부터 이름을 얻는 것이다. 그래서 처음에 “유연, 세존께서 스스로 마땅히 증지하실 것입니다”라고 표한 것이 바로 이 때문이다. 그러나 비밀의 뜻은 갖추어 서술할 수 없으므로 우선 지·경·정에 의거했을 뿐이고, 그래서 “증지” 아래에 “운운”이라 주석했다.</w:t>
      </w:r>
    </w:p>
    <w:p>
      <w:pPr>
        <w:pStyle w:val="Heading2"/>
        <w:keepNext/>
      </w:pPr>
      <w:r>
        <w:t>[0461c06]</w:t>
      </w:r>
    </w:p>
    <w:p>
      <w:pPr>
        <w:spacing w:after="40"/>
      </w:pPr>
      <w:r>
        <w:rPr>
          <w:b/>
          <w:sz w:val="18"/>
        </w:rPr>
        <w:t>원문</w:t>
      </w:r>
    </w:p>
    <w:p>
      <w:pPr>
        <w:pStyle w:val="SourceText"/>
        <w:keepLines w:val="0"/>
      </w:pPr>
      <w:r>
        <w:t>[0461c06] 次又此下約三密釋一往等者以散脂之言總括包含微妙秘密而不彰灼顯了明判是故今且一往約於身口意密別別對於三番之文耳所以謂之言不彰露是密義也又此三番雖復別對而三番文亦乃一一圓具三密若不爾者則微妙不成也。</w:t>
      </w:r>
    </w:p>
    <w:p>
      <w:pPr>
        <w:spacing w:after="40"/>
      </w:pPr>
      <w:r>
        <w:rPr>
          <w:b/>
          <w:sz w:val="18"/>
        </w:rPr>
        <w:t>한국어 직역</w:t>
      </w:r>
    </w:p>
    <w:p>
      <w:pPr>
        <w:pStyle w:val="TranslationText"/>
        <w:keepLines w:val="0"/>
      </w:pPr>
      <w:r>
        <w:t>다음으로 “또 이” 이하에서는 삼밀에 의거해 풀이한다. “일단”이라고 한 것은 산지라는 말이 미묘하고 비밀함을 총괄해 포함하지만 분명하고 드러나게 판정하지는 않았으므로, 여기서 우선 일단 신·구·의 삼밀에 의거해 세 차례의 글에 각각 대응시켰기 때문이다. 그러므로 “말이 드러나지 않는 것이 비밀의 뜻이다”라고 했다. 또 이 세 차례의 글은 비록 각각 대응시켰지만, 세 차례 글 각각에도 또한 삼밀이 원만히 갖추어져 있다. 그렇지 않다면 미묘함이 성립하지 않는다.</w:t>
      </w:r>
    </w:p>
    <w:p>
      <w:pPr>
        <w:pStyle w:val="Heading2"/>
        <w:keepNext/>
      </w:pPr>
      <w:r>
        <w:t>[0461c11]</w:t>
      </w:r>
    </w:p>
    <w:p>
      <w:pPr>
        <w:spacing w:after="40"/>
      </w:pPr>
      <w:r>
        <w:rPr>
          <w:b/>
          <w:sz w:val="18"/>
        </w:rPr>
        <w:t>원문</w:t>
      </w:r>
    </w:p>
    <w:p>
      <w:pPr>
        <w:pStyle w:val="SourceText"/>
        <w:keepLines w:val="0"/>
      </w:pPr>
      <w:r>
        <w:t>[0461c11] 次如此下對文別釋文自分三初結前生後言甞味者甞口味之也謂甞味於微妙秘密之法義也無已者無者不也已者止也無已即不止也義味甚深故使甞之而無已也。</w:t>
      </w:r>
    </w:p>
    <w:p>
      <w:pPr>
        <w:spacing w:after="40"/>
      </w:pPr>
      <w:r>
        <w:rPr>
          <w:b/>
          <w:sz w:val="18"/>
        </w:rPr>
        <w:t>한국어 직역</w:t>
      </w:r>
    </w:p>
    <w:p>
      <w:pPr>
        <w:pStyle w:val="TranslationText"/>
        <w:keepLines w:val="0"/>
      </w:pPr>
      <w:r>
        <w:t>다음으로 “이와 같이” 이하에서는 글에 대하여 각각 풀이하는 데 자체가 셋으로 나뉜다. 첫째 앞을 맺어 뒤를 낳는다. “맛을 본다”는 것은 입으로 맛본다는 뜻이다. 곧 미묘하고 비밀한 법의 뜻과 맛을 맛본다는 것이다. “무이”에서 무(無)는 ‘아니다’라는 뜻이고, 이(已)는 그친다는 뜻이다. “무이”는 곧 그치지 않는다는 뜻이다. 뜻과 맛이 매우 깊으므로 그것을 맛보고도 그치지 않게 되는 것이다.</w:t>
      </w:r>
    </w:p>
    <w:p>
      <w:pPr>
        <w:pStyle w:val="Heading2"/>
        <w:keepNext/>
      </w:pPr>
      <w:r>
        <w:t>[0461c15]</w:t>
      </w:r>
    </w:p>
    <w:p>
      <w:pPr>
        <w:spacing w:after="40"/>
      </w:pPr>
      <w:r>
        <w:rPr>
          <w:b/>
          <w:sz w:val="18"/>
        </w:rPr>
        <w:t>원문</w:t>
      </w:r>
    </w:p>
    <w:p>
      <w:pPr>
        <w:pStyle w:val="SourceText"/>
        <w:keepLines w:val="0"/>
      </w:pPr>
      <w:r>
        <w:t>[0461c15] 次世尊下正釋文為二初約三德釋又為二初約離合釋又為二初約離釋一十五句文為三。</w:t>
      </w:r>
    </w:p>
    <w:p>
      <w:pPr>
        <w:spacing w:after="40"/>
      </w:pPr>
      <w:r>
        <w:rPr>
          <w:b/>
          <w:sz w:val="18"/>
        </w:rPr>
        <w:t>한국어 직역</w:t>
      </w:r>
    </w:p>
    <w:p>
      <w:pPr>
        <w:pStyle w:val="TranslationText"/>
        <w:keepLines w:val="0"/>
      </w:pPr>
      <w:r>
        <w:t>다음으로 “세존” 이하에서 바로 풀이하는 데 문은 둘이다. 첫째 삼덕에 의거해 풀이하는 데 다시 둘이다. 첫째 이합에 의거해 풀이하는 데 다시 둘이다. 첫째 이(離)에 의거해 열다섯 구절을 풀이하는 데 문은 셋이다.</w:t>
      </w:r>
    </w:p>
    <w:p>
      <w:pPr>
        <w:pStyle w:val="Heading2"/>
        <w:keepNext/>
      </w:pPr>
      <w:r>
        <w:t>[0461c17]</w:t>
      </w:r>
    </w:p>
    <w:p>
      <w:pPr>
        <w:spacing w:after="40"/>
      </w:pPr>
      <w:r>
        <w:rPr>
          <w:b/>
          <w:sz w:val="18"/>
        </w:rPr>
        <w:t>원문</w:t>
      </w:r>
    </w:p>
    <w:p>
      <w:pPr>
        <w:pStyle w:val="SourceText"/>
        <w:keepLines w:val="0"/>
      </w:pPr>
      <w:r>
        <w:t>[0461c17] 初約三觀釋初五句又為三初總標次從知一切法下別釋言所生為緣者孤山改所生為所對恐不可也言凡聖者凡謂六凡聖謂四聖即十法界也無有差別者孤山四明皆改無字為而字今謂無字不須改之但改別字作於謬字其語宛順即無有差謬也又但依字不須改之亦不乖升以無有差別即無有差謬非謂理體無差別也餘文可解不煩委示若三觀下三簡顯文為二初簡偏次即一下顯圓欲知智在說等者經既云知知豈非智由智故說說乃顯智故云欲知智在於說說即口密前正約智故屬意密今正明說而由於智故屬口密然上既以三觀解釋今那云智應知觀智有同有異所言異者觀因智果故止觀云止觀為因眼智為果所言同者觀即是智故今約於三觀解釋乃云欲知智在說也又以智果顯於觀因故三觀後乃言智也故諸文明一心三觀乃引釋論三智實在一心中得即此意也。</w:t>
      </w:r>
    </w:p>
    <w:p>
      <w:pPr>
        <w:spacing w:after="40"/>
      </w:pPr>
      <w:r>
        <w:rPr>
          <w:b/>
          <w:sz w:val="18"/>
        </w:rPr>
        <w:t>한국어 직역</w:t>
      </w:r>
    </w:p>
    <w:p>
      <w:pPr>
        <w:pStyle w:val="TranslationText"/>
        <w:keepLines w:val="0"/>
      </w:pPr>
      <w:r>
        <w:t>첫째 삼관에 의거해 처음 다섯 구절을 풀이하는 데 다시 셋이다. 첫째 총표한다. 다음 “일체법을 안다” 이하에서 각각 풀이한다. “생겨나는 바를 연이라고 한다”에 대해 고산은 “생겨나는 바[所生]”를 “대하는 바[所對]”로 고쳤는데 아마 옳지 않다. “범성과 성인”에서 범은 육범을 말하고 성은 사성을 말하니, 곧 십법계이다. “차별이 없다”에 대해 고산과 사명은 모두 무(無) 자를 이(而) 자로 고쳤으나, 지금 생각하건대 무 자는 고칠 필요가 없고 다만 별(別) 자를 류(謬) 자로 고치면 말이 자연스럽다. 곧 “차류가 없다”는 뜻이다. 또 글자 그대로 의지하여 고치지 않아도 또한 뜻에 어긋나지 않는다. “차별이 없다”는 곧 “차류가 없다”는 뜻이지 이치의 체에 차별이 없다는 말이 아니다. 나머지 글은 이해할 수 있으므로 더 자세히 보일 필요가 없다. “만약 삼관” 이하에서 셋째로 간별하여 드러내는데 문은 둘이다. 첫째 편을 간별하고, 다음 “곧 하나” 이하에서 원을 드러낸다. “지를 알고자 하면 설에 있다”는 것은 경에서 이미 “안다”고 했고 앎이 어찌 지가 아니겠는가 하는 뜻이다. 지로 말미암아 설하고 설이 곧 지를 드러내므로 “지를 알고자 하면 설에 있다”고 한다. 설은 곧 구밀이다. 앞에서는 바로 지에 의거했으므로 의밀에 속하고, 지금은 바로 설을 밝히되 지에 말미암으므로 구밀에 속한다. 그러나 위에서는 이미 삼관으로 풀이했는데 지금 어찌 지라고 하는가. 마땅히 알아야 할 것은 관과 지에는 같음과 다름이 있다는 점이다. 다른 점은 관은 인이고 지는 과이므로 『지관』에서 “지관은 인이고 안지는 과이다”라고 한 것이다. 같은 점은 관이 곧 지이므로 지금 삼관에 의거해 풀이하면서 곧 “지를 알고자 하면 설에 있다”고 한 것이다. 또 지의 과로 관의 인을 드러내기 때문에 삼관 뒤에서 곧 지를 말한 것이다. 그러므로 여러 글에서 일심삼관을 밝히며 곧 『석론』의 “삼지는 실로 한 마음 가운데 있다”는 말을 인용한 것이 바로 이 뜻이다.</w:t>
      </w:r>
    </w:p>
    <w:p>
      <w:pPr>
        <w:pStyle w:val="EditorialNote"/>
      </w:pPr>
      <w:r>
        <w:rPr>
          <w:b/>
        </w:rPr>
        <w:t xml:space="preserve">교감·번역 메모 | </w:t>
      </w:r>
      <w:r>
        <w:t>[교감] 고산의 所生→所對 교정을 저자가 부정한다.</w:t>
      </w:r>
    </w:p>
    <w:p>
      <w:pPr>
        <w:pStyle w:val="EditorialNote"/>
      </w:pPr>
      <w:r>
        <w:rPr>
          <w:b/>
        </w:rPr>
        <w:t xml:space="preserve">교감·번역 메모 | </w:t>
      </w:r>
      <w:r>
        <w:t>[교감] 고산·사명의 無→而 교정과 달리 저자는 別→謬 교정을 제안한다.</w:t>
      </w:r>
    </w:p>
    <w:p>
      <w:pPr>
        <w:pStyle w:val="Heading2"/>
        <w:keepNext/>
      </w:pPr>
      <w:r>
        <w:t>[0462a09]</w:t>
      </w:r>
    </w:p>
    <w:p>
      <w:pPr>
        <w:spacing w:after="40"/>
      </w:pPr>
      <w:r>
        <w:rPr>
          <w:b/>
          <w:sz w:val="18"/>
        </w:rPr>
        <w:t>원문</w:t>
      </w:r>
    </w:p>
    <w:p>
      <w:pPr>
        <w:pStyle w:val="SourceText"/>
        <w:keepLines w:val="0"/>
      </w:pPr>
      <w:r>
        <w:t>[0462a09] 次約三諦三脫釋第二五句文為三初總標次從現見下別釋法如如等者文句記云境智各雙言之者只是能如如於所如所如如於能如此用金光明意也故輔行引金光明第一云是如如智不見相及相處故境界清淨智亦清淨處即是境境智俱淨又云法如如智如如即是境智相稱故也境如如於智智如如於境是故境智各言如如今謂所如如於能如故云如如智即是境如如於智也能如如於所如故言照如如境即是智如如於境也冥者合也應知三智照三諦境成三解脫此中但是撮要點示具足在於止觀中說(云云)若三下三簡顯文為二初簡偏次以不下顯圓應云意密但言密者文之略耳前明三觀智在於說既云口密故知今文智照於境須屬意密也。</w:t>
      </w:r>
    </w:p>
    <w:p>
      <w:pPr>
        <w:spacing w:after="40"/>
      </w:pPr>
      <w:r>
        <w:rPr>
          <w:b/>
          <w:sz w:val="18"/>
        </w:rPr>
        <w:t>한국어 직역</w:t>
      </w:r>
    </w:p>
    <w:p>
      <w:pPr>
        <w:pStyle w:val="TranslationText"/>
        <w:keepLines w:val="0"/>
      </w:pPr>
      <w:r>
        <w:t>다음으로 삼제와 삼해탈에 의거해 둘째 다섯 구절을 풀이하는 데 문은 셋이다. 첫째 총표한다. 다음 “현견” 이하에서 각각 풀이한다. “법여여” 등에 대해 『문구기』에서는 “경과 지를 각각 두 번 말한 것은 다만 능여가 소여에 여하고 소여가 능여에 여하는 것일 뿐이니, 이것은 『금광명경』의 뜻을 쓴 것이다”라고 했다. 그러므로 『보행』은 『금광명경』 제1권을 인용하여 “이 여여지는 상과 상처를 보지 않으므로 경계가 청정하고 지혜도 또한 청정하다. 처는 곧 경이니 경과 지가 함께 청정하다”고 했고, 또 “법여여·지여여는 곧 경과 지가 서로 맞는 것이다”라고 했다. 경이 지에 여하고 지가 경에 여하므로 경과 지를 각각 여여라고 한다. 지금 생각하건대 소여가 능여에 여하므로 “여여지”라고 한 것은 곧 경이 지에 여한다는 뜻이다. 능여가 소여에 여하므로 “여여경을 비춘다”고 한 것은 곧 지가 경에 여한다는 뜻이다. “명(冥)”은 합한다는 뜻이다. 마땅히 알아야 할 것은 삼지가 삼제의 경을 비추어 삼해탈을 이룬다는 것이다. 여기서는 다만 요점을 모아 지적해 보였을 뿐이고, 자세한 내용은 『지관』에서 설한다. (운운) “만약 삼” 이하에서 셋째 간별하여 드러내는데 문은 둘이다. 첫째 편을 간별하고, 다음 “불” 이하에서 원을 드러낸다. 마땅히 “의밀”이라고 해야 하나 다만 “밀”이라고 한 것은 글을 줄인 것일 뿐이다. 앞에서 삼관을 밝히며 “지는 설에 있다”고 했으니 구밀임을 알 수 있고, 지금 글에서는 지가 경을 비추므로 의밀에 속해야 한다.</w:t>
      </w:r>
    </w:p>
    <w:p>
      <w:pPr>
        <w:pStyle w:val="Heading2"/>
        <w:keepNext/>
      </w:pPr>
      <w:r>
        <w:t>[0462a23]</w:t>
      </w:r>
    </w:p>
    <w:p>
      <w:pPr>
        <w:spacing w:after="40"/>
      </w:pPr>
      <w:r>
        <w:rPr>
          <w:b/>
          <w:sz w:val="18"/>
        </w:rPr>
        <w:t>원문</w:t>
      </w:r>
    </w:p>
    <w:p>
      <w:pPr>
        <w:pStyle w:val="SourceText"/>
        <w:keepLines w:val="0"/>
      </w:pPr>
      <w:r>
        <w:t>[0462a23] 三約三身釋後五句文為三初總標次正解下別釋言正解能顯體等者體謂中道法性之理解即是智智能顯體此智屬果例如法華信解品題(云云)是故須知果有二種分果滿果今經智果分滿二種未敢局判(云云)解既顯體是故體顯乃名正觀正觀乃是報身義也正解正觀俱是報者以報身具智斷二德一者智德菩提習果即是正解二者斷德涅槃報果即是正觀四明判正解屬於相似體是性德般若諒非經意(云云)不待時等者待之與過俱有差忒不待不過方乃名為感應道交故普應一切即是應身也無覺無不覺等者此如前文法身非色質非心智之義也何者心智覺了故無覺非了即非心智也無不覺非不了即非色質也名覺名了即法身佛也故宿覺云法身雙非十界所無覺非了即非四聖之覺了無不覺非不了即非六凡之不覺不了也又覺不覺及了不了皆滯二邊是故中道法身並非方得名為正覺正了也若此下三簡顯文為二初簡偏次非一下顯圓正即密者即身密也。</w:t>
      </w:r>
    </w:p>
    <w:p>
      <w:pPr>
        <w:spacing w:after="40"/>
      </w:pPr>
      <w:r>
        <w:rPr>
          <w:b/>
          <w:sz w:val="18"/>
        </w:rPr>
        <w:t>한국어 직역</w:t>
      </w:r>
    </w:p>
    <w:p>
      <w:pPr>
        <w:pStyle w:val="TranslationText"/>
        <w:keepLines w:val="0"/>
      </w:pPr>
      <w:r>
        <w:t>셋째 삼신에 의거해 뒤의 다섯 구절을 풀이하는 데 문은 셋이다. 첫째 총표한다. 다음 “정해” 이하에서 각각 풀이한다. “정해는 능히 체를 드러낸다”는 데서 체는 중도 법성의 이치이고 해는 곧 지이며, 지가 능히 체를 드러낸다. 이 지는 과에 속하니, 예컨대 『법화경』 「신해품」의 뜻과 같다. (운운) 그러므로 반드시 알아야 할 것은 과에는 두 종류, 곧 분과와 만과가 있다는 것이다. 지금 경의 지과가 분과인지 만과인지 두 종류 가운데 하나로 감히 국한해 판정하지 않는다. (운운) 해가 이미 체를 드러내므로 체가 드러난 뒤에야 정관이라 이름한다. 정관은 곧 보신의 뜻이다. 정해와 정관이 모두 보신인 것은 보신이 지덕과 단덕 두 덕을 갖추기 때문이다. 첫째 지덕은 보리의 습과이니 곧 정해이다. 둘째 단덕은 열반의 보과이니 곧 정관이다. 사명이 정해를 상사에 속한다고 판정하고 체를 성덕반야라고 한 것은 아마 경의 뜻이 아닐 것이다. (운운) “때를 기다리지 않는다” 등에 대해, 기다림과 지나침에는 모두 차오가 있으므로 기다리지도 지나치지도 않아야 비로소 감응도교라 이름한다. 그러므로 일체에 널리 응하는 것이 곧 응신이다. “깨달음도 없고 깨닫지 않음도 없다” 등은 앞 글의 법신이 색질도 아니고 심지도 아니라는 뜻과 같다. 왜냐하면 심지는 깨달아 분명히 아는 것이므로 “깨달음이 없다”는 것은 분명히 앎이 없다는 것이니 곧 심지가 아님을 뜻한다. “깨닫지 않음이 없다”는 것은 분명히 알지 못함이 없다는 것이니 곧 색질이 아님을 뜻한다. 깨달음이라 이름하고 요달이라 이름하는 것이 곧 법신불이다. 그러므로 숙각은 “법신은 두 가지를 모두 부정하니 십계에 없는 바이다. 깨달음이 없다는 것은 사성의 깨달음과 요달이 아님이고, 깨닫지 않음이 없다는 것은 육범의 불각과 불료가 아님이다”라고 했다. 또 깨달음·불각과 요달·불료는 모두 두 변에 막히므로 중도 법신은 모두 이를 부정해야 비로소 정각·정료라 이름한다. “만약 이” 이하에서 셋째 간별하여 드러내는데 문은 둘이다. 첫째 편을 간별하고, 다음 “하나가 아니다” 이하에서 원을 드러낸다. “정이 곧 밀이다”라는 것은 곧 신밀이다.</w:t>
      </w:r>
    </w:p>
    <w:p>
      <w:pPr>
        <w:pStyle w:val="EditorialNote"/>
      </w:pPr>
      <w:r>
        <w:rPr>
          <w:b/>
        </w:rPr>
        <w:t xml:space="preserve">교감·번역 메모 | </w:t>
      </w:r>
      <w:r>
        <w:t>[의미 주의] “今經智果分滿二種未敢局判”은 지과를 분과·만과 가운데 어느 하나로 단정하지 않는다는 뜻으로 직역하였다.</w:t>
      </w:r>
    </w:p>
    <w:p>
      <w:pPr>
        <w:pStyle w:val="EditorialNote"/>
      </w:pPr>
      <w:r>
        <w:rPr>
          <w:b/>
        </w:rPr>
        <w:t xml:space="preserve">교감·번역 메모 | </w:t>
      </w:r>
      <w:r>
        <w:t>[비판] 저자가 사명의 정해·체 판정을 경의 뜻과 맞지 않는다고 본다.</w:t>
      </w:r>
    </w:p>
    <w:p>
      <w:pPr>
        <w:pStyle w:val="Heading2"/>
        <w:keepNext/>
      </w:pPr>
      <w:r>
        <w:t>[0462b17]</w:t>
      </w:r>
    </w:p>
    <w:p>
      <w:pPr>
        <w:spacing w:after="40"/>
      </w:pPr>
      <w:r>
        <w:rPr>
          <w:b/>
          <w:sz w:val="18"/>
        </w:rPr>
        <w:t>원문</w:t>
      </w:r>
    </w:p>
    <w:p>
      <w:pPr>
        <w:pStyle w:val="SourceText"/>
        <w:keepLines w:val="0"/>
      </w:pPr>
      <w:r>
        <w:t>[0462b17] 約正明法身下次就合釋結名顯德向明三身三脫三觀既是約離即一而三故今乃就即三而一以明於合故合報應以明法身即是經題金之一字約觀約脫準此思之具如前文釋壽量題(云云)微密之藏及教行理等具如涅槃疏(云云)。</w:t>
      </w:r>
    </w:p>
    <w:p>
      <w:pPr>
        <w:spacing w:after="40"/>
      </w:pPr>
      <w:r>
        <w:rPr>
          <w:b/>
          <w:sz w:val="18"/>
        </w:rPr>
        <w:t>한국어 직역</w:t>
      </w:r>
    </w:p>
    <w:p>
      <w:pPr>
        <w:pStyle w:val="TranslationText"/>
        <w:keepLines w:val="0"/>
      </w:pPr>
      <w:r>
        <w:t>“정에 의거해 법신을 밝힌다” 이하에서 다음으로 합에 나아가 풀이하여 이름을 맺고 덕을 드러낸다. 앞에서 삼신·삼탈·삼관을 밝힌 것은 이(離)에 의거해 하나이면서 셋임을 밝힌 것이고, 지금은 곧 셋이면서 하나임에 나아가 합을 밝히므로 보신과 응신을 합하여 법신을 밝힌다. 곧 경 제목 『금광명』의 ‘금’ 한 글자에 해당한다. 관과 탈에 의거한 것도 이에 준해 생각해야 하며, 자세한 것은 앞의 수량품 제목 풀이와 같다. (운운) 미밀의 장과 교·행·리 등은 『열반소』에 자세히 갖추어져 있다. (운운) 。</w:t>
      </w:r>
    </w:p>
    <w:p>
      <w:pPr>
        <w:pStyle w:val="Heading2"/>
        <w:keepNext/>
      </w:pPr>
      <w:r>
        <w:t>[0462b22]</w:t>
      </w:r>
    </w:p>
    <w:p>
      <w:pPr>
        <w:spacing w:after="40"/>
      </w:pPr>
      <w:r>
        <w:rPr>
          <w:b/>
          <w:sz w:val="18"/>
        </w:rPr>
        <w:t>원문</w:t>
      </w:r>
    </w:p>
    <w:p>
      <w:pPr>
        <w:pStyle w:val="SourceText"/>
        <w:keepLines w:val="0"/>
      </w:pPr>
      <w:r>
        <w:t>[0462b22] 復次下次約互融相成釋者謂更互相釋以成圓妙也注云云者如正解正觀等五句既名為正若以前之十句釋成此五句則十五句皆名正解正觀等也餘準思之。</w:t>
      </w:r>
    </w:p>
    <w:p>
      <w:pPr>
        <w:spacing w:after="40"/>
      </w:pPr>
      <w:r>
        <w:rPr>
          <w:b/>
          <w:sz w:val="18"/>
        </w:rPr>
        <w:t>한국어 직역</w:t>
      </w:r>
    </w:p>
    <w:p>
      <w:pPr>
        <w:pStyle w:val="TranslationText"/>
        <w:keepLines w:val="0"/>
      </w:pPr>
      <w:r>
        <w:t>“다시” 이하에서는 다음으로 서로 융합하여 서로 이루는 것에 의거해 풀이한다. 곧 서로서로 풀이하여 원묘를 이루는 것이다. 주석의 “운운”은 예컨대 정해·정관 등 다섯 구절을 이미 ‘정’이라고 이름했으니, 앞의 열 구절로 이 다섯 구절을 풀이하여 성립시키면 열다섯 구절이 모두 정해·정관 등이라 이름하게 된다는 뜻이다. 나머지도 이에 준해 생각한다.</w:t>
      </w:r>
    </w:p>
    <w:p>
      <w:pPr>
        <w:pStyle w:val="Heading2"/>
        <w:keepNext/>
      </w:pPr>
      <w:r>
        <w:t>[0462c02]</w:t>
      </w:r>
    </w:p>
    <w:p>
      <w:pPr>
        <w:spacing w:after="40"/>
      </w:pPr>
      <w:r>
        <w:rPr>
          <w:b/>
          <w:sz w:val="18"/>
        </w:rPr>
        <w:t>원문</w:t>
      </w:r>
    </w:p>
    <w:p>
      <w:pPr>
        <w:pStyle w:val="SourceText"/>
        <w:keepLines w:val="0"/>
      </w:pPr>
      <w:r>
        <w:t>[0462c02] 次又作下約五佛性釋文為二初大師釋初五句又為二初示五種佛性然五種佛性具如涅槃疏而正乃緣了三種佛性之名古今所立不異但餘之二種佛性之名諸師取捨不無異同故一家取果性境界性一家取果性果果性下文既乃謂之因性故此亦應更引一家取於因性及因因性然此五性並是古今去取消釋涅槃經文具在疏中不煩委引今為釋於經文五句是故又用五種佛性所言正者正謂中道本理即一切諸法中悉有安樂性也緣謂福德資助即無量功德低頭舉手等也了謂智慧顯發即般若空慧等也果性等者孤山云以緣了因得智斷果總名果性因中善惡差別事異名境界性若開智斷則以智德名為果性涅槃斷德名果果性即智德果上又加斷德之果也單約十二因緣事境名為因性兼取觀因緣智名為因因性也若作等者和會兩家只是開合故有存沒何者若依次家作果果性即沒初家境界性為緣因所攝以緣因是萬行之善而境界之性不出緣因之善故也而初家果性即次家果性故不會之所以但會果果境界耳言若開者向沒境界為緣因攝即是合義今復開之存於境界即沒果果為果性攝由有智德方有斷德故以斷德為智德攝是則境界及以果果有開合耳而兩家果性則非開合也又復若沒因性況因性因因性者因性則為正因所攝因因性為了因所攝義皆可見雖則有此開合不同然而終竟但是五數耳。</w:t>
      </w:r>
    </w:p>
    <w:p>
      <w:pPr>
        <w:spacing w:after="40"/>
      </w:pPr>
      <w:r>
        <w:rPr>
          <w:b/>
          <w:sz w:val="18"/>
        </w:rPr>
        <w:t>한국어 직역</w:t>
      </w:r>
    </w:p>
    <w:p>
      <w:pPr>
        <w:pStyle w:val="TranslationText"/>
        <w:keepLines w:val="0"/>
      </w:pPr>
      <w:r>
        <w:t>다음으로 “또 짓는다” 이하에서는 오불성에 의거해 풀이하는 데 문은 둘이다. 첫째 대사가 처음 다섯 구절을 풀이하는 데 다시 둘이다. 첫째 다섯 가지 불성을 보인다. 다섯 불성은 『열반소』에 자세히 갖추어져 있다. 정·연·료 세 불성의 명칭은 고금의 여러 설이 다르지 않지만, 나머지 두 불성의 이름은 여러 스승의 취사가 같고 다름이 없지 않다. 한 집안에서는 과성과 경계성을 취하고, 한 집안에서는 과성과 과과성을 취한다. 아래 글에서 이미 이를 인성이라고 하였으므로, 여기서도 마땅히 다시 한 집안이 인성과 인인성을 취하는 설을 인용해야 한다. 그러나 이 다섯 성은 모두 고금의 여러 설이 『열반경』 글을 취사하여 해석한 것이며 자세한 것은 소 가운데 있으므로 번거롭게 다 인용하지 않는다. 지금 경문의 다섯 구절을 풀이하기 위해 다시 다섯 불성을 쓴 것이다. “정”은 중도의 본리를 말하니 곧 “일체 모든 법 가운데 모두 안락한 성품이 있다”는 것이다. “연”은 복덕으로 돕는 것이니 곧 무량한 공덕과 머리를 숙이고 손을 드는 것 등이다. “료”는 지혜로 드러내는 것이니 곧 반야의 공혜 등이다. “과성” 등에 대해 고산은 “연인과 요인으로 지단의 과를 얻으므로 총칭하여 과성이라 하고, 인중의 선악 차별과 사상이 다름을 경계성이라 한다. 만약 지와 단을 나누어 열면 지덕을 과성이라 하고 열반의 단덕을 과과성이라 하는데, 곧 지덕이라는 과 위에 다시 단덕이라는 과를 더한 것이다”라고 했다. “오직 십이인연의 사경에 의거한 것을 인성이라 하고, 인연을 관하는 지혜까지 겸해 취한 것을 인인성이라 한다.” “만약 짓는다” 등은 두 집안의 설을 화회한 것이니 다만 열고 합함의 차이 때문에 존치와 삭제가 생긴 것이다. 왜냐하면 뒤의 집안에 따라 과과성을 세우면 앞 집안의 경계성을 없애 연인에 거두기 때문이다. 연인은 만행의 선이고 경계성도 연인의 선을 벗어나지 않기 때문이다. 그러나 앞 집안의 과성은 곧 뒤 집안의 과성이므로 화회하지 않는다. 따라서 과과와 경계만 화회하는 것이다. “만약 연다면”이라는 것은 앞에서 경계성을 없애 연인에 거둔 것이 합의 뜻인데, 지금 다시 이를 열어 경계성을 존치하면 과과성을 없애 과성에 거둔다. 지덕이 있어야 비로소 단덕이 있으므로 단덕을 지덕에 거두는 것이다. 이와 같이 경계와 과과에는 개합이 있지만 두 집안의 과성에는 개합이 없다. 또 만약 인성을 없애는 경우라면 하물며 인성과 인인성이겠는가. 인성은 정인에 거두고, 인인성은 요인에 거두니 그 뜻을 모두 알 수 있다. 비록 이러한 개합의 차이가 있으나 결국에는 다만 다섯이라는 수일 뿐이다.</w:t>
      </w:r>
    </w:p>
    <w:p>
      <w:pPr>
        <w:pStyle w:val="EditorialNote"/>
      </w:pPr>
      <w:r>
        <w:rPr>
          <w:b/>
        </w:rPr>
        <w:t xml:space="preserve">교감·번역 메모 | </w:t>
      </w:r>
      <w:r>
        <w:t>[용어] 正因·緣因·了因 및 果性·境界性·果果性·因性·因因性의 여러 체계를 비교하는 문맥이다.</w:t>
      </w:r>
    </w:p>
    <w:p>
      <w:pPr>
        <w:pStyle w:val="Heading2"/>
        <w:keepNext/>
      </w:pPr>
      <w:r>
        <w:t>[0463a03]</w:t>
      </w:r>
    </w:p>
    <w:p>
      <w:pPr>
        <w:spacing w:after="40"/>
      </w:pPr>
      <w:r>
        <w:rPr>
          <w:b/>
          <w:sz w:val="18"/>
        </w:rPr>
        <w:t>원문</w:t>
      </w:r>
    </w:p>
    <w:p>
      <w:pPr>
        <w:pStyle w:val="SourceText"/>
        <w:keepLines w:val="0"/>
      </w:pPr>
      <w:r>
        <w:t>[0463a03] 次今以下以經五句對五佛性安樂性者即心性不動也低頭舉手者如法華云或復小低頭乃至舉一手世間等者章安止觀序則以苦集為世間因果道滅為出世間因果世與出世善惡因果宛然無謬故云不濫既是因中知法分齊故取所知邊即是境界因佛性也又四諦與十二因緣但是開合故世出世境界事異亦可謂之因佛性也究竟安住如中者釋如法安住如性是果性之義也此既謂之雙照故安住如性即雙遮也克果智照分明為果性者驗知向以知法分齊為因性乃是因中分別也安住如性及以含受為果果者如法華云安住實智中我定當作佛故知安住即是智德大般涅槃攝一切法知含受即是斷德智德果上更明斷果故云果果令如此示故注云云也。</w:t>
      </w:r>
    </w:p>
    <w:p>
      <w:pPr>
        <w:spacing w:after="40"/>
      </w:pPr>
      <w:r>
        <w:rPr>
          <w:b/>
          <w:sz w:val="18"/>
        </w:rPr>
        <w:t>한국어 직역</w:t>
      </w:r>
    </w:p>
    <w:p>
      <w:pPr>
        <w:pStyle w:val="TranslationText"/>
        <w:keepLines w:val="0"/>
      </w:pPr>
      <w:r>
        <w:t>다음으로 “지금으로써” 이하에서는 경문의 다섯 구절을 다섯 불성에 대응시킨다. “안락성”은 곧 심성이 움직이지 않는 것이다. “머리를 숙이고 손을 든다”는 것은 『법화경』에서 “혹 다시 조금 머리를 숙이고 나아가 한 손을 든다”고 한 것과 같다. “세간” 등에 대해 장안은 『지관』 서문에서 고·집을 세간 인과로, 도·멸을 출세간 인과로 삼았다. 세간과 출세간의 선악 인과가 분명하여 어긋남이 없으므로 “뒤섞이지 않는다”고 한다. 이미 인중에서 법의 분제를 아는 것이므로 소지의 측면을 취하면 곧 경계인불성이다. 또 사제와 십이인연은 다만 개합의 차이일 뿐이므로 세간과 출세간의 경계 사상이 다름도 또한 인불성이라 할 수 있다. “구경에 여 가운데 안주한다”는 것은 “법과 같이 여의 성품에 안주한다”를 풀이한 것으로 과성의 뜻이다. 이것을 이미 쌍조라고 하였으므로 “여의 성품에 안주한다”는 곧 쌍차이다. 과를 얻어 지혜의 비춤이 분명한 것을 과성이라 한 데서, 앞에서 “법의 분제를 안다”를 인성으로 삼은 것이 곧 인중의 분별이었음을 확인할 수 있다. “여의 성품에 안주한다” 및 “함수한다”를 과과로 삼는 것은 『법화경』에서 “실지 가운데 안주하여 내가 반드시 부처가 되리라”고 한 것과 같다. 그러므로 안주는 곧 지덕이고, 대반열반은 일체법을 섭수하므로 함수는 곧 단덕이다. 지덕이라는 과 위에 다시 단과를 밝히므로 과과라 한다. 이와 같이 보이라는 뜻이므로 “운운”이라 주석했다.</w:t>
      </w:r>
    </w:p>
    <w:p>
      <w:pPr>
        <w:pStyle w:val="Heading2"/>
        <w:keepNext/>
      </w:pPr>
      <w:r>
        <w:t>[0463a17]</w:t>
      </w:r>
    </w:p>
    <w:p>
      <w:pPr>
        <w:spacing w:after="40"/>
      </w:pPr>
      <w:r>
        <w:rPr>
          <w:b/>
          <w:sz w:val="18"/>
        </w:rPr>
        <w:t>원문</w:t>
      </w:r>
    </w:p>
    <w:p>
      <w:pPr>
        <w:pStyle w:val="SourceText"/>
        <w:keepLines w:val="0"/>
      </w:pPr>
      <w:r>
        <w:t>[0463a17] 次若然下章安例釋後兩五句準須釋出等者今依前義略對消之何者前文既以知一切法為正因性故今智光及以正解亦當正因智炬正觀即是前文一切緣法緣因佛性得正分別智行即是了一切法了因佛性正解於緣智聚即是知法分齊境界因性覺了智境雙遮乃是如法安住一切如性即果性也覺了智境雙照還是果性含受一切法耳若作果性乃取智聚正解於緣為界性蓋由克果智照分明以為正解智聚耳覺了智境為果果性智斷二德也今例前文故作此對若依孤山乃以次番智光為了因性智炬是境界性智行是緣因性智聚是果性智境是正因性若作果果性則以智炬為果性智聚是果果性(四明同)又以第三我於諸法為正因性正解正觀為了因性(四明以正解為了因性正觀為果性)得正分別是境界性正解於緣是緣因性(四明同)正能覺了是果性(四明以此為正因性)若作果果性乃指得正分別是也然此三五密義多含上文既約三觀三諦三脫三身離合互融相成等釋故今約於五種佛性釋於三五亦可依前以五佛性次第對消亦可將於五種佛性互對諸句故存孤山四明兩說耳。</w:t>
      </w:r>
    </w:p>
    <w:p>
      <w:pPr>
        <w:spacing w:after="40"/>
      </w:pPr>
      <w:r>
        <w:rPr>
          <w:b/>
          <w:sz w:val="18"/>
        </w:rPr>
        <w:t>한국어 직역</w:t>
      </w:r>
    </w:p>
    <w:p>
      <w:pPr>
        <w:pStyle w:val="TranslationText"/>
        <w:keepLines w:val="0"/>
      </w:pPr>
      <w:r>
        <w:t>다음으로 “만약 그렇다면” 이하에서는 장안이 뒤의 두 묶음 다섯 구절에 유추해 풀이한다. “준하여 반드시 풀이해 내야 한다”는 것은 지금 앞의 뜻에 따라 간략히 대응시키겠다는 것이다. 왜냐하면 앞 글에서 이미 “일체법을 안다”를 정인불성으로 삼았으므로, 지금 지광 및 정해도 또한 정인이어야 한다. 지거와 정관은 곧 앞 글의 “일체 연법”, 즉 연인불성이다. 정분별을 얻는 지행은 곧 “일체법을 요달한다”는 요인불성이다. 연을 바르게 이해하는 지취는 곧 “법의 분제를 안다”는 경계인성이다. 지경을 깨달아 쌍차하는 것은 곧 “법과 같이 일체 여의 성품에 안주한다”는 과성이다. 지경을 깨달아 쌍조하는 것은 또한 과성의 “일체법을 함수한다”는 것이다. 만약 과성을 세우는 방식이라면 지취와 “연을 바르게 이해한다”를 경계성으로 취한다. 이는 과를 얻어 지혜의 비춤이 분명한 것을 정해의 지취로 삼기 때문이다. 지경을 깨닫는 것을 과과성으로 삼으니 지·단 두 덕이다. 지금은 앞 글에 유추하므로 이렇게 대응시킨다. 고산에 따르면 둘째 문단의 지광을 요인성으로, 지거를 경계성으로, 지행을 연인성으로, 지취를 과성으로, 지경을 정인성으로 삼는다. 만약 과과성을 세우면 지거를 과성으로, 지취를 과과성으로 삼는다. (사명도 같다) 또 셋째 “나는 모든 법에 대하여”를 정인성으로, 정해와 정관을 요인성으로 삼는다. (사명은 정해를 요인성으로, 정관을 과성으로 삼는다) “정분별을 얻는다”는 경계성이고, “연을 바르게 이해한다”는 연인성이다. (사명도 같다) “바르게 능히 깨닫는다”는 과성이다. (사명은 이것을 정인성으로 삼는다) 만약 과과성을 세우면 곧 “정분별을 얻는다”를 가리킨다. 그러나 이 세 묶음 다섯 구절의 비밀한 뜻은 많은 것을 포함한다. 위 글에서 이미 삼관·삼제·삼탈·삼신의 이합과 상호 융합·상호 성립 등에 의거해 풀이했으므로, 지금 오불성에 의거해 세 묶음 다섯 구절을 풀이하는 것도 앞의 오불성 순서대로 대응시켜도 되고, 오불성을 가지고 여러 구절에 서로 교차 대응시켜도 된다. 그러므로 고산과 사명의 두 설을 함께 남겨 둔 것이다.</w:t>
      </w:r>
    </w:p>
    <w:p>
      <w:pPr>
        <w:pStyle w:val="Heading2"/>
        <w:keepNext/>
      </w:pPr>
      <w:r>
        <w:t>[0463b12]</w:t>
      </w:r>
    </w:p>
    <w:p>
      <w:pPr>
        <w:spacing w:after="40"/>
      </w:pPr>
      <w:r>
        <w:rPr>
          <w:b/>
          <w:sz w:val="18"/>
        </w:rPr>
        <w:t>원문</w:t>
      </w:r>
    </w:p>
    <w:p>
      <w:pPr>
        <w:pStyle w:val="SourceText"/>
        <w:keepLines w:val="0"/>
      </w:pPr>
      <w:r>
        <w:t>[0463b12] 世尊以是下第三釋結文也。</w:t>
      </w:r>
    </w:p>
    <w:p>
      <w:pPr>
        <w:spacing w:after="40"/>
      </w:pPr>
      <w:r>
        <w:rPr>
          <w:b/>
          <w:sz w:val="18"/>
        </w:rPr>
        <w:t>한국어 직역</w:t>
      </w:r>
    </w:p>
    <w:p>
      <w:pPr>
        <w:pStyle w:val="TranslationText"/>
        <w:keepLines w:val="0"/>
      </w:pPr>
      <w:r>
        <w:t>“세존이여, 이 때문에” 이하의 셋째는 결문을 풀이한 것이다.</w:t>
      </w:r>
    </w:p>
    <w:p>
      <w:pPr>
        <w:pStyle w:val="Heading2"/>
        <w:keepNext/>
      </w:pPr>
      <w:r>
        <w:t>[0463b13]</w:t>
      </w:r>
    </w:p>
    <w:p>
      <w:pPr>
        <w:spacing w:after="40"/>
      </w:pPr>
      <w:r>
        <w:rPr>
          <w:b/>
          <w:sz w:val="18"/>
        </w:rPr>
        <w:t>원문</w:t>
      </w:r>
    </w:p>
    <w:p>
      <w:pPr>
        <w:pStyle w:val="SourceText"/>
        <w:keepLines w:val="0"/>
      </w:pPr>
      <w:r>
        <w:t>[0463b13] 三釋誓以智力充益說者文為二初分文次從益能化為三下釋義又為二初釋益其能化能化之人即說法者今散脂以智力充益令其能化說法之者言辯不絕身力心進也次釋益其所化此消文大好者謂以種熟脫三消文顯然符合經旨也四明問云既得智聚又攝福聚斯乃真似二種莊嚴合居方便及實報土經那但云人天受樂仍自答云須知十益皆悉不離二十五有此中乃是人天方便人天實報(云云)今謂不然上文釋於地神品云從人世至天世從天世至出世日夜受於不思議樂即出世也以彼例此今文亦然何者人天之樂豈非人世至於天世不可思議福智之聚未來值佛成三菩提盡苦無餘豈非出世緣了之因智斷之果文意照然何須異論況妙玄明十番利益方便實報既約生於界外變易豈可斥同外道經說斯由不曉三身四土體同故常即用異故常分致使消文一向混沌(云云)。</w:t>
      </w:r>
    </w:p>
    <w:p>
      <w:pPr>
        <w:spacing w:after="40"/>
      </w:pPr>
      <w:r>
        <w:rPr>
          <w:b/>
          <w:sz w:val="18"/>
        </w:rPr>
        <w:t>한국어 직역</w:t>
      </w:r>
    </w:p>
    <w:p>
      <w:pPr>
        <w:pStyle w:val="TranslationText"/>
        <w:keepLines w:val="0"/>
      </w:pPr>
      <w:r>
        <w:t>셋째, 지력으로 설법자를 충익하겠다고 서원한 것을 풀이하는 데 문은 둘이다. 첫째 글을 나누고, 다음 “능화에 이익을 주는 것을 셋으로 한다” 이하에서 뜻을 풀이하는 데 다시 둘이다. 첫째 능화에 이익을 주는 것을 풀이한다. 능화하는 사람은 곧 설법자이다. 지금 산지가 지력으로 충익하여 능히 교화하고 설법하는 이로 하여금 말과 변재가 끊이지 않고 신력과 마음의 정진이 있게 한다. 다음 소화에 이익을 주는 것을 풀이한다. “이 소문 해석이 매우 좋다”고 한 것은 종·숙·탈 셋으로 글을 풀이하니 환히 경의 뜻과 부합한다는 것이다. 사명이 묻기를 “이미 지취를 얻고 또 복취를 섭수한다면 이는 진·사의 두 가지 장엄이니 마땅히 방편토와 실보토에 있어야 한다. 그런데 경에서는 어찌 다만 인간과 천상의 즐거움을 받는다고 했는가?”라고 하고, 이어 스스로 답하기를 “마땅히 알아야 할 것은 열 가지 이익이 모두 이십오유를 떠나지 않는다는 것이다. 여기에는 곧 인간과 천상의 방편, 인간과 천상의 실보가 있다”고 했다. (운운) 지금 생각하건대 그렇지 않다. 위에서 지신품을 풀이하며 “인세에서 천세로, 천세에서 출세로 가서 밤낮으로 불사의한 즐거움을 받는다”고 했으니 곧 출세이다. 저것으로 이것을 유추하면 지금 글도 또한 그러하다. 왜냐하면 인간과 천상의 즐거움이 어찌 인세에서 천세에 이르는 것이 아니겠는가. 불가사의한 복지의 취와 미래에 부처를 만나 삼보리를 이루어 고통을 남김없이 다하는 것이 어찌 출세의 연·료의 인과 지·단의 과가 아니겠는가. 글뜻이 환히 분명한데 어찌 별다른 논의가 필요하겠는가. 하물며 『묘현』에서 십번이익을 밝힐 때 방편·실보는 이미 계외 변역에 태어남에 의거했는데 어찌 외도의 경설과 같다고 배척할 수 있겠는가. 이는 삼신사토가 체가 같기 때문에 항상 서로 즉하고 작용이 다르기 때문에 항상 구분됨을 이해하지 못했기 때문에 글을 풀이할 때 한결같이 혼돈하게 된 것이다. (운운) 。</w:t>
      </w:r>
    </w:p>
    <w:p>
      <w:pPr>
        <w:pStyle w:val="Heading2"/>
        <w:keepNext/>
      </w:pPr>
      <w:r>
        <w:t>[0463c05]</w:t>
      </w:r>
    </w:p>
    <w:p>
      <w:pPr>
        <w:spacing w:after="40"/>
      </w:pPr>
      <w:r>
        <w:rPr>
          <w:b/>
          <w:sz w:val="18"/>
        </w:rPr>
        <w:t>원문</w:t>
      </w:r>
    </w:p>
    <w:p>
      <w:pPr>
        <w:pStyle w:val="SourceText"/>
        <w:keepLines w:val="0"/>
      </w:pPr>
      <w:r>
        <w:t>[0463c05] 四釋歸敬本師孤山云佛說一切等者謂結集經者皆有歸敬之辭在通序之前此方好略故譯人刪之亦有存者如薩遮尼乾子經初云歸命大智海毗盧遮那佛又復注云外國本一切經首皆有此句諸論初亦先歸敬者如馬鳴菩薩起信論初云歸命盡十方最勝業徧知等此文是說竟等者此是散脂自說之後有茲歸敬非謂此是集經者辭歸依三寶在文可尋者寶華釋迦佛寶也微妙法炬法寶也功德大辯僧寶也僧有二種謂菩薩僧及比丘僧今此二釋即菩薩僧僧有二和今是理和也歸依者歸命也梵音南無如法華文句委釋學者尋之。</w:t>
      </w:r>
    </w:p>
    <w:p>
      <w:pPr>
        <w:spacing w:after="40"/>
      </w:pPr>
      <w:r>
        <w:rPr>
          <w:b/>
          <w:sz w:val="18"/>
        </w:rPr>
        <w:t>한국어 직역</w:t>
      </w:r>
    </w:p>
    <w:p>
      <w:pPr>
        <w:pStyle w:val="TranslationText"/>
        <w:keepLines w:val="0"/>
      </w:pPr>
      <w:r>
        <w:t>넷째 본사에게 귀경함을 풀이한다. 고산은 “부처가 일체를 설했다”는 것 등에 대해, 경을 결집한 이는 모두 귀경의 말을 통서 앞에 두는데 이 지방에서는 간략함을 좋아해 역자가 삭제한 것이고, 남아 있는 것도 있다고 했다. 예컨대 『살차니건자경』 첫머리에 “대지해 비로자나불께 귀명합니다”라고 한 것과 같다. 또 주석에서 “외국본은 모든 경 첫머리에 모두 이 구절이 있다”고 했다. 여러 논도 처음에 먼저 귀경하니, 예컨대 마명보살의 『기신론』 첫머리에서 “시방에 다하도록 귀명하며 최승업과 편지를 갖춘…” 등이라고 한 것과 같다. “이 글은 설함을 마친 것이다” 등이라고 한 것은, 이것이 산지가 스스로 설한 뒤에 나온 귀경이지 경을 결집한 이의 말이라는 뜻이 아니다. 삼보에 귀의하는 것은 글에서 찾을 수 있다. 보화는 석가라는 불보이다. 미묘한 법거는 법보이다. 공덕과 대변은 승보이다. 승에는 두 종류가 있으니 보살승과 비구승이다. 지금 여기의 두 해석은 곧 보살승이다. 승에는 두 화합이 있는데 지금은 이화이다. “귀의”는 귀명이다. 범음 “나무”는 『법화문구』에서 자세히 풀이했으니 배우는 이는 찾아보라.</w:t>
      </w:r>
    </w:p>
    <w:p>
      <w:pPr>
        <w:pStyle w:val="SmallMeta"/>
        <w:jc w:val="center"/>
      </w:pPr>
      <w:r>
        <w:t>金光明經文句新記卷第六  |  『금광명경문구신기』 권제육.</w:t>
      </w:r>
    </w:p>
    <w:p>
      <w:r>
        <w:br w:type="page"/>
      </w:r>
    </w:p>
    <w:p>
      <w:pPr>
        <w:pStyle w:val="Heading1"/>
      </w:pPr>
      <w:r>
        <w:t>권7</w:t>
      </w:r>
    </w:p>
    <w:p>
      <w:pPr>
        <w:pStyle w:val="SmallMeta"/>
      </w:pPr>
      <w:r>
        <w:rPr>
          <w:b/>
        </w:rPr>
        <w:t>金光明經文句新記卷第七</w:t>
      </w:r>
      <w:r>
        <w:t xml:space="preserve">  |  </w:t>
      </w:r>
      <w:r>
        <w:t>『금광명경문구신기』 권제칠.</w:t>
      </w:r>
    </w:p>
    <w:p>
      <w:pPr>
        <w:pStyle w:val="EditorialNote"/>
      </w:pPr>
      <w:r>
        <w:rPr>
          <w:b/>
        </w:rPr>
        <w:t xml:space="preserve">교감·번역 메모 | </w:t>
      </w:r>
      <w:r>
        <w:t>[권차] 권7 시작 표제.</w:t>
      </w:r>
    </w:p>
    <w:p>
      <w:pPr>
        <w:pStyle w:val="SmallMeta"/>
      </w:pPr>
      <w:r>
        <w:rPr>
          <w:b/>
        </w:rPr>
        <w:t>永嘉沙門釋　從義　撰</w:t>
      </w:r>
      <w:r>
        <w:t xml:space="preserve">  |  </w:t>
      </w:r>
      <w:r>
        <w:t>영가 사문 석 종의 찬.</w:t>
      </w:r>
    </w:p>
    <w:p>
      <w:pPr>
        <w:pStyle w:val="Heading2"/>
      </w:pPr>
      <w:r>
        <w:t>「정론품」을 풀이함</w:t>
      </w:r>
    </w:p>
    <w:p>
      <w:pPr>
        <w:pStyle w:val="SmallMeta"/>
      </w:pPr>
      <w:r>
        <w:rPr>
          <w:b/>
        </w:rPr>
        <w:t>釋正論品</w:t>
      </w:r>
      <w:r>
        <w:t xml:space="preserve">  |  </w:t>
      </w:r>
      <w:r>
        <w:t>「정론품」을 풀이함.</w:t>
      </w:r>
    </w:p>
    <w:p>
      <w:pPr>
        <w:pStyle w:val="Heading2"/>
        <w:keepNext/>
      </w:pPr>
      <w:r>
        <w:t>[0463c24]</w:t>
      </w:r>
    </w:p>
    <w:p>
      <w:pPr>
        <w:spacing w:after="40"/>
      </w:pPr>
      <w:r>
        <w:rPr>
          <w:b/>
          <w:sz w:val="18"/>
        </w:rPr>
        <w:t>원문</w:t>
      </w:r>
    </w:p>
    <w:p>
      <w:pPr>
        <w:pStyle w:val="SourceText"/>
        <w:keepLines w:val="0"/>
      </w:pPr>
      <w:r>
        <w:t>[0463c24] 次釋正論善集兩品明人王弘經天王祐助文為二初釋正論品又為二初釋品題又為二初釋名世聖即是力尊相王此王即是轉輪聖王出世聖是三乘聖人覈(胡革切)者考實事也世間正法名為事實出世正法名為理實故下釋義明於四悉前三事實其意可見第一義悉既云世善本金光明豈非理實又此自就今品而說若以今品并下善集相對論者亦可謂之今品乃是世間事實善集品是出世理實故下文云上明世間正見感動天地此明出世正見感動賢聖況復今品經文自云何等名為治世正論豈非今品是世事實善集品中既明聞經成就菩提豈非出世之理實乎。</w:t>
      </w:r>
    </w:p>
    <w:p>
      <w:pPr>
        <w:spacing w:after="40"/>
      </w:pPr>
      <w:r>
        <w:rPr>
          <w:b/>
          <w:sz w:val="18"/>
        </w:rPr>
        <w:t>한국어 직역</w:t>
      </w:r>
    </w:p>
    <w:p>
      <w:pPr>
        <w:pStyle w:val="TranslationText"/>
        <w:keepLines w:val="0"/>
      </w:pPr>
      <w:r>
        <w:t>다음으로 「정론품」과 「선집품」 두 품을 풀이하여 인왕이 경을 홍통하면 천왕이 도와주는 것을 밝히는 데 문은 둘이다. 첫째 「정론품」을 풀이하는 데 다시 둘이다. 첫째 품제를 풀이하는 데 다시 둘이다. 첫째 이름을 풀이한다. “세성”은 곧 역존상왕이다. 이 왕은 곧 전륜성왕이고, “출세성”은 삼승의 성인이다. “핵(覈)”은 (호혁절[胡革切]) 사실을 상고한다는 뜻이다. 세간의 정법을 사실이라 하고 출세간의 정법을 이실이라 한다. 그러므로 아래에서 뜻을 풀이하여 사 실단을 밝힐 때 앞의 세 가지가 사실임은 그 뜻을 알 수 있다. 제일의실단에서 이미 “세간 선의 근본은 금광명”이라고 했으니 어찌 이실이 아니겠는가. 또 이것은 스스로 지금 품에 나아가 말한 것이다. 만약 지금 품과 아래 「선집품」을 서로 상대해 논한다면, 또한 지금 품은 세간의 사실이고 「선집품」은 출세간의 이실이라고 할 수 있다. 그러므로 아래 글에서 “위에서는 세간의 정견이 천지를 감동시킴을 밝히고, 여기서는 출세간의 정견이 현성을 감동시킴을 밝힌다”고 했다. 더구나 지금 품의 경문 자체에서 “무엇을 치세정론이라 이름하는가”라고 했으니 어찌 지금 품이 세간의 사실이 아니겠는가. 「선집품」에서 이미 경을 듣고 보리를 성취함을 밝혔으니 어찌 출세간의 이실이 아니겠는가.</w:t>
      </w:r>
    </w:p>
    <w:p>
      <w:pPr>
        <w:pStyle w:val="Heading2"/>
        <w:keepNext/>
      </w:pPr>
      <w:r>
        <w:t>[0464a12]</w:t>
      </w:r>
    </w:p>
    <w:p>
      <w:pPr>
        <w:spacing w:after="40"/>
      </w:pPr>
      <w:r>
        <w:rPr>
          <w:b/>
          <w:sz w:val="18"/>
        </w:rPr>
        <w:t>원문</w:t>
      </w:r>
    </w:p>
    <w:p>
      <w:pPr>
        <w:pStyle w:val="SourceText"/>
        <w:keepLines w:val="0"/>
      </w:pPr>
      <w:r>
        <w:t>[0464a12] 次此品下釋義文為四初約世界悉檀既云世世豈非世界次王行下約為人悉檀民用和穆故屬生善言百穀者輔行云穀者實也五種成實名之為穀五謂黍稷麥稻麻楊泉物理論云梁者黍稷之總名稻者粳糯之總名菽者眾豆之總名三穀各二十為六十蔬果之實助穀各二十為百穀也社稷者白虎通云王者所以有社稷何為天下求福報功也人非土不立非穀不食土地廣博不可徧敬也五穀眾多不可一一而祭也故封土立社示有土尊稷五穀之長故封稷而祭之也民用等者孝經云先王有至德要道以順天下民用和穆上下無怨注云孝德之至道之要也言先代聖德之王能順天下人心行此至要之化則上下臣人和穆無怨也三王用下約對治悉檀姦者私詐也尚書云寇賊姦究(音軌)注云群行攻劫曰冦殺人曰賊在外曰姦在內曰宄言無教之致也今文對於外敵故云內姦耳王用此法則外敵內姦不敢謀議驚駭於聖君也妖者媚也怪也字當為祅零落也四此之下約第一義悉檀世善之本是金光明如前解於四王品中世出世間所作國事所造世論皆因此經即斯義也至下文中復更料簡金光明是正論之本(云云)。</w:t>
      </w:r>
    </w:p>
    <w:p>
      <w:pPr>
        <w:spacing w:after="40"/>
      </w:pPr>
      <w:r>
        <w:rPr>
          <w:b/>
          <w:sz w:val="18"/>
        </w:rPr>
        <w:t>한국어 직역</w:t>
      </w:r>
    </w:p>
    <w:p>
      <w:pPr>
        <w:pStyle w:val="TranslationText"/>
        <w:keepLines w:val="0"/>
      </w:pPr>
      <w:r>
        <w:t>다음으로 “이 품” 이하에서 뜻을 풀이하는 데 문은 넷이다. 첫째 세계실단에 의거한다. 이미 “세세”라고 했으니 어찌 세계가 아니겠는가. 다음 “왕이 행한다” 이하에서는 위인실단에 의거한다. 백성이 이 때문에 화목해지므로 선을 낳게 하는 것에 속한다. “백곡”에 대해 『보행』에서는 “곡은 열매이다”라고 했다. 다섯 종류가 열매를 맺는 것을 곡이라 한다. 다섯은 기장·피·보리·벼·삼이다. 양천의 『물리론』에서는 “량은 서와 직의 총명이고, 도는 갱과 나의 총명이며, 숙은 여러 콩의 총명이다. 세 곡식이 각각 스무 가지여서 육십이 되고, 채소와 과실의 열매가 곡식을 도우며 각각 스무 가지여서 백곡이 된다”고 했다. “사직”에 대해 『백호통』에서는 “왕이 사직을 두는 까닭은 무엇인가. 천하를 위해 복을 구하고 공에 보답하기 위해서이다”라고 했다. 사람은 땅이 아니면 설 수 없고 곡식이 아니면 먹을 수 없으나, 토지는 넓고 넓어 두루 공경할 수 없다. 오곡은 종류가 많아 하나하나 제사할 수 없다. 그러므로 흙을 봉하여 사를 세워 땅을 존중함을 보이고, 직은 오곡의 으뜸이므로 직을 봉해 제사한다. “민용” 등에 대해 『효경』에서는 “선왕에게 지극한 덕과 요긴한 도가 있어 천하를 순하게 하니, 백성이 이 때문에 화목하고 위아래에 원망이 없다”고 했다. 주에서는 “효는 덕의 지극함이고 도의 요긴함이다”라고 했다. 곧 선대 성덕의 왕이 천하 사람의 마음을 따르게 하여 이 지극하고 요긴한 교화를 행하면 위아래의 신민이 화목하여 원망이 없다는 말이다. 셋째 “왕이 이를 쓴다” 이하에서는 대치실단에 의거한다. 간(姦)은 사사로운 속임이다. 『상서』에서는 “구적간구(寇賊姦究)”라고 했고, (음은 궤[軌]) 주에서는 “무리를 지어 공격하고 겁탈하는 것을 구라 하고, 사람을 죽이는 것을 적이라 하며, 밖에 있는 것을 간이라 하고 안에 있는 것을 궤라 한다. 이는 교화가 없는 데서 오는 결과이다”라고 했다. 지금 글은 외적에 상대해 말하므로 “내간”이라고 한 것이다. 왕이 이 법을 쓰면 외적과 내간이 감히 모의하지 못하고 성군을 보고 놀라고 두려워한다. 요(妖)는 홀린다는 뜻이고 괴이하다는 뜻이다. 글자는 마땅히 요(祅)로 써야 하며, 쇠락한다는 뜻이다. 넷째 “이것의” 이하에서는 제일의실단에 의거한다. 세간 선의 근본이 『금광명경』이라는 것은 앞에서 「사천왕품」을 풀이하며 “세간과 출세간에서 짓는 국사와 만드는 세론이 모두 이 경으로 말미암는다”고 한 것과 같다. 곧 이 뜻이다. 아래 글에 이르면 다시 『금광명경』이 정론의 근본임을 요간한다. (운운) 。</w:t>
      </w:r>
    </w:p>
    <w:p>
      <w:pPr>
        <w:pStyle w:val="EditorialNote"/>
      </w:pPr>
      <w:r>
        <w:rPr>
          <w:b/>
        </w:rPr>
        <w:t xml:space="preserve">교감·번역 메모 | </w:t>
      </w:r>
      <w:r>
        <w:t>[교감] 원문 저자는 妖 자를 祅 자로 써야 한다고 제안한다.</w:t>
      </w:r>
    </w:p>
    <w:p>
      <w:pPr>
        <w:pStyle w:val="Heading2"/>
        <w:keepNext/>
      </w:pPr>
      <w:r>
        <w:t>[0464b09]</w:t>
      </w:r>
    </w:p>
    <w:p>
      <w:pPr>
        <w:spacing w:after="40"/>
      </w:pPr>
      <w:r>
        <w:rPr>
          <w:b/>
          <w:sz w:val="18"/>
        </w:rPr>
        <w:t>원문</w:t>
      </w:r>
    </w:p>
    <w:p>
      <w:pPr>
        <w:pStyle w:val="SourceText"/>
        <w:keepLines w:val="0"/>
      </w:pPr>
      <w:r>
        <w:t>[0464b09] 次從此文下釋品文又為二初敘意分文言冥聖者冥空之聖即上界諸天也。</w:t>
      </w:r>
    </w:p>
    <w:p>
      <w:pPr>
        <w:spacing w:after="40"/>
      </w:pPr>
      <w:r>
        <w:rPr>
          <w:b/>
          <w:sz w:val="18"/>
        </w:rPr>
        <w:t>한국어 직역</w:t>
      </w:r>
    </w:p>
    <w:p>
      <w:pPr>
        <w:pStyle w:val="TranslationText"/>
        <w:keepLines w:val="0"/>
      </w:pPr>
      <w:r>
        <w:t>다음으로 “이 글로부터” 이하에서 품문을 풀이하는 데 다시 둘이다. 첫째 뜻을 서술하고 글을 나눈다. “명성”은 보이지 않는 허공의 성인이니 곧 상계의 여러 천신이다.</w:t>
      </w:r>
    </w:p>
    <w:p>
      <w:pPr>
        <w:pStyle w:val="Heading2"/>
        <w:keepNext/>
      </w:pPr>
      <w:r>
        <w:t>[0464b11]</w:t>
      </w:r>
    </w:p>
    <w:p>
      <w:pPr>
        <w:spacing w:after="40"/>
      </w:pPr>
      <w:r>
        <w:rPr>
          <w:b/>
          <w:sz w:val="18"/>
        </w:rPr>
        <w:t>원문</w:t>
      </w:r>
    </w:p>
    <w:p>
      <w:pPr>
        <w:pStyle w:val="SourceText"/>
        <w:keepLines w:val="0"/>
      </w:pPr>
      <w:r>
        <w:t>[0464b11] 次長行中下隨文釋義文為二初釋長行說事本經云灌頂之位者華嚴云轉輪聖王所生太子母是正后身相具足其轉輪王令此太子坐於象寶妙金之座張大網[1]縵建大法幢然香散華奏諸音樂取四大海水置金瓶之內王執此瓶灌太子頂是時即名受王職位墮在灌頂剎利之數即能具足行十善道亦得名為轉輪聖王。</w:t>
      </w:r>
    </w:p>
    <w:p>
      <w:pPr>
        <w:spacing w:after="40"/>
      </w:pPr>
      <w:r>
        <w:rPr>
          <w:b/>
          <w:sz w:val="18"/>
        </w:rPr>
        <w:t>한국어 직역</w:t>
      </w:r>
    </w:p>
    <w:p>
      <w:pPr>
        <w:pStyle w:val="TranslationText"/>
        <w:keepLines w:val="0"/>
      </w:pPr>
      <w:r>
        <w:t>다음으로 “장행 가운데” 이하에서 글을 따라 뜻을 풀이하는 데 문은 둘이다. 첫째 장행의 설사본을 풀이한다. 경의 “관정의 지위”에 대해 『화엄경』에서는 “전륜성왕이 낳은 태자는 어머니가 정후이고 신상이 구족하다. 그 전륜왕이 이 태자를 상보의 묘한 금좌에 앉히고 큰 망만을 펴며 큰 법당을 세우고 향을 사르고 꽃을 흩고 여러 음악을 연주한 뒤, 사대해의 물을 취해 금병 안에 두고 왕이 이 병을 잡아 태자의 정수리에 붓는다. 이때 곧 왕의 직위를 받았다고 이름하며 관정찰리의 수에 들고, 곧 능히 십선도를 구족하여 행하므로 또한 전륜성왕이라 이름할 수 있다”고 했다.</w:t>
      </w:r>
    </w:p>
    <w:p>
      <w:pPr>
        <w:pStyle w:val="EditorialNote"/>
      </w:pPr>
      <w:r>
        <w:rPr>
          <w:b/>
        </w:rPr>
        <w:t xml:space="preserve">교감·번역 메모 | </w:t>
      </w:r>
      <w:r>
        <w:t>[인용] 관정찰리·전륜왕의 관정 의례를 『화엄경』에서 인용한 대목이다.</w:t>
      </w:r>
    </w:p>
    <w:p>
      <w:pPr>
        <w:pStyle w:val="EditorialNote"/>
      </w:pPr>
      <w:r>
        <w:rPr>
          <w:b/>
        </w:rPr>
        <w:t xml:space="preserve">교감·번역 메모 | </w:t>
      </w:r>
      <w:r>
        <w:t>[교감] 원문의 숫자 대괄호·〔 〕·[＊] 등 편집·교감 표지는 저본 그대로 보존하였다.</w:t>
      </w:r>
    </w:p>
    <w:p>
      <w:pPr>
        <w:pStyle w:val="Heading2"/>
        <w:keepNext/>
      </w:pPr>
      <w:r>
        <w:t>[0464b18]</w:t>
      </w:r>
    </w:p>
    <w:p>
      <w:pPr>
        <w:spacing w:after="40"/>
      </w:pPr>
      <w:r>
        <w:rPr>
          <w:b/>
          <w:sz w:val="18"/>
        </w:rPr>
        <w:t>원문</w:t>
      </w:r>
    </w:p>
    <w:p>
      <w:pPr>
        <w:pStyle w:val="SourceText"/>
        <w:keepLines w:val="0"/>
      </w:pPr>
      <w:r>
        <w:t>[0464b18] 次釋偈頌說正論文為二初何等下如來徵起次偈有下正釋偈頌又為二初分文次初一行下解釋文為四。</w:t>
      </w:r>
    </w:p>
    <w:p>
      <w:pPr>
        <w:spacing w:after="40"/>
      </w:pPr>
      <w:r>
        <w:rPr>
          <w:b/>
          <w:sz w:val="18"/>
        </w:rPr>
        <w:t>한국어 직역</w:t>
      </w:r>
    </w:p>
    <w:p>
      <w:pPr>
        <w:pStyle w:val="TranslationText"/>
        <w:keepLines w:val="0"/>
      </w:pPr>
      <w:r>
        <w:t>다음으로 게송에서 정론을 설한 것을 풀이하는 데 문은 둘이다. 첫째 “무엇이” 이하에서 여래가 물음을 일으키고, 다음 “게송에는” 이하에서 바로 게송을 풀이하는 데 다시 둘이다. 첫째 글을 나누고, 다음 “처음 한 행” 이하에서 풀이하는 데 문은 넷이다.</w:t>
      </w:r>
    </w:p>
    <w:p>
      <w:pPr>
        <w:pStyle w:val="Heading2"/>
        <w:keepNext/>
      </w:pPr>
      <w:r>
        <w:t>[0464b21]</w:t>
      </w:r>
    </w:p>
    <w:p>
      <w:pPr>
        <w:spacing w:after="40"/>
      </w:pPr>
      <w:r>
        <w:rPr>
          <w:b/>
          <w:sz w:val="18"/>
        </w:rPr>
        <w:t>원문</w:t>
      </w:r>
    </w:p>
    <w:p>
      <w:pPr>
        <w:pStyle w:val="SourceText"/>
        <w:keepLines w:val="0"/>
      </w:pPr>
      <w:r>
        <w:t>[0464b21] 初釋集眾文為三初釋佛敘尊相欲為其子說先王本法次釋佛敘尊相誡聽三釋說論處所。</w:t>
      </w:r>
    </w:p>
    <w:p>
      <w:pPr>
        <w:spacing w:after="40"/>
      </w:pPr>
      <w:r>
        <w:rPr>
          <w:b/>
          <w:sz w:val="18"/>
        </w:rPr>
        <w:t>한국어 직역</w:t>
      </w:r>
    </w:p>
    <w:p>
      <w:pPr>
        <w:pStyle w:val="TranslationText"/>
        <w:keepLines w:val="0"/>
      </w:pPr>
      <w:r>
        <w:t>첫째 대중을 모은 것을 풀이하는 데 문은 셋이다. 첫째 부처가 존상이 그 아들에게 선왕의 본법을 설하려 함을 서술한 것을 풀이한다. 다음 부처가 존상이 잘 들으라고 경계한 것을 서술한 것을 풀이한다. 셋째 논을 설한 장소를 풀이한다.</w:t>
      </w:r>
    </w:p>
    <w:p>
      <w:pPr>
        <w:pStyle w:val="Heading2"/>
        <w:keepNext/>
      </w:pPr>
      <w:r>
        <w:t>[0464b23]</w:t>
      </w:r>
    </w:p>
    <w:p>
      <w:pPr>
        <w:spacing w:after="40"/>
      </w:pPr>
      <w:r>
        <w:rPr>
          <w:b/>
          <w:sz w:val="18"/>
        </w:rPr>
        <w:t>원문</w:t>
      </w:r>
    </w:p>
    <w:p>
      <w:pPr>
        <w:pStyle w:val="SourceText"/>
        <w:keepLines w:val="0"/>
      </w:pPr>
      <w:r>
        <w:t>[0464b23] 次釋發問文為二初標科次從一問下隨釋文為四初釋問云何呼人為天經四鎮者鎮謂鎮厭謂四天王鎮厭護於四天下也言起問者禮法凡有所問必須起身以表敬也次釋問非天所生而名天子三釋問處王宮殿何故名天四釋問以人法治世那得名天。</w:t>
      </w:r>
    </w:p>
    <w:p>
      <w:pPr>
        <w:spacing w:after="40"/>
      </w:pPr>
      <w:r>
        <w:rPr>
          <w:b/>
          <w:sz w:val="18"/>
        </w:rPr>
        <w:t>한국어 직역</w:t>
      </w:r>
    </w:p>
    <w:p>
      <w:pPr>
        <w:pStyle w:val="TranslationText"/>
        <w:keepLines w:val="0"/>
      </w:pPr>
      <w:r>
        <w:t>다음으로 발함을 풀이한다. 물음의 문은 둘이다. 첫째 과를 표시하고, 다음 “첫째 문” 이하에서 글을 따라 풀이하는 데 문은 넷이다. 첫째를 풀이한다. 문: 어찌하여 사람을 불러 천이라 하는가. 경의 “사방을 진호한다”에서 진(鎮)은 진압한다는 뜻이니, 사천왕이 사천하를 진압하여 보호한다는 말이다. “기(起)”라고 한 것은 “묻는다”는 것이니, 예법상 무릇 물을 일이 있으면 반드시 몸을 일으켜 공경을 표시해야 한다. 다음으로 풀이한다. 문: 천신이 낳은 것도 아닌데 어째서 천자라고 이름하는가. 셋째를 풀이한다. 문: 왕궁과 전각에 거처하는데 어째서 천이라 이름하는가. 넷째를 풀이한다. 문: 사람의 법으로 세상을 다스리는데 어떻게 천이라 이름할 수 있는가.</w:t>
      </w:r>
    </w:p>
    <w:p>
      <w:pPr>
        <w:pStyle w:val="Heading2"/>
        <w:keepNext/>
      </w:pPr>
      <w:r>
        <w:t>[0464c05]</w:t>
      </w:r>
    </w:p>
    <w:p>
      <w:pPr>
        <w:spacing w:after="40"/>
      </w:pPr>
      <w:r>
        <w:rPr>
          <w:b/>
          <w:sz w:val="18"/>
        </w:rPr>
        <w:t>원문</w:t>
      </w:r>
    </w:p>
    <w:p>
      <w:pPr>
        <w:pStyle w:val="SourceText"/>
        <w:keepLines w:val="0"/>
      </w:pPr>
      <w:r>
        <w:t>[0464c05] 三釋結前生後可是字下注云云者令示成前起後之意謂雖可見亦須點出是故即云問既有四答亦為四一答天護等也因中說果者行善因也生天果也此文是釋成前起後孤山四明將此謂之答說正論先述文意恐不然也學者詳之。</w:t>
      </w:r>
    </w:p>
    <w:p>
      <w:pPr>
        <w:spacing w:after="40"/>
      </w:pPr>
      <w:r>
        <w:rPr>
          <w:b/>
          <w:sz w:val="18"/>
        </w:rPr>
        <w:t>한국어 직역</w:t>
      </w:r>
    </w:p>
    <w:p>
      <w:pPr>
        <w:pStyle w:val="TranslationText"/>
        <w:keepLines w:val="0"/>
      </w:pPr>
      <w:r>
        <w:t>셋째, 앞을 맺어 뒤를 낳는 것을 풀이한다. “가(可)”와 “시(是)” 자 아래의 주석 “운운”은 앞을 이루고 뒤를 일으키는 뜻을 보이라는 것이다. 비록 볼 수 있다고 해도 또한 반드시 지적해 내야 하므로 곧 말하기를 “질문이 이미 넷이니 답도 또한 넷이다. 첫째 천호 등에 답한다”라고 한 것이다. “인 가운데 과를 말한다”는 것은 선을 행하는 인이다. 천상에 태어나는 것이 과이다. 이 글은 앞을 풀이해 이루고 뒤를 일으키는 것이다. 고산과 사명은 이것을 “답에서 정론을 설하기에 앞서 글의 뜻을 서술한 것”이라고 했는데, 아마 그렇지 않다. 배우는 이는 자세히 살펴보라.</w:t>
      </w:r>
    </w:p>
    <w:p>
      <w:pPr>
        <w:pStyle w:val="Heading2"/>
        <w:keepNext/>
      </w:pPr>
      <w:r>
        <w:t>[0464c10]</w:t>
      </w:r>
    </w:p>
    <w:p>
      <w:pPr>
        <w:spacing w:after="40"/>
      </w:pPr>
      <w:r>
        <w:rPr>
          <w:b/>
          <w:sz w:val="18"/>
        </w:rPr>
        <w:t>원문</w:t>
      </w:r>
    </w:p>
    <w:p>
      <w:pPr>
        <w:pStyle w:val="SourceText"/>
        <w:keepLines w:val="0"/>
      </w:pPr>
      <w:r>
        <w:t>[0464c10] 從汝今下第四釋答說正論文為二初分文次釋義文為二初釋略答文為四初許答經文可見次略舉昔因今果答其問王義者前發四問雖問名天而問辭中既言人王故云答其問王義也因集[2]葉故者昔因也生於人中等者今果也言王領者王字去聲即統王也從答天舉三義下第三釋舉三義答其問天義者即以三義答其問天四義也故以第三義答前第三第四兩問也於中為三初總示三義未入胎入胎一義也分(去聲)德二義也力如三義也或先守護即未入胎也以護胎故下次釋以三義答四問言分德者分者分(平聲)也賦也施也布也謂諸天以自己威德分施冥資賜與是人故稱天子也神力所加等答第三第四問者以神力自在遠惡修善令生天等乃是處王宮殿正法治世名為天也答半名為天三義竟者第三結也言半名為天三義竟者以下經文云半名人王驗知上文是半名為天也從半名人王下第四釋舉三義重答問王義文為二初釋由三義故名為人王言執樂(五角切)者執者持也主也守也禮記樂記云禮節民心樂和民聲大樂與天地同和大禮與天地同節和故物不失節故祀天祭地京房易候云太平之時十日一雨擊壤者風土記云以木作之前廣後銳長尺三四寸其形如履臘節僮少以為戲也逸士傳云堯時有壤父擊於康衢藝經云擊壤者古之戲也竹馬者小兒所戲也次遮惡者應以經中亦名兩字以貫羅剎魁膾字上是則王者亦名羅剎魁膾等也天不亢旱地不洪流者明於陰陽不差失也亢者高也旱也陽亢則旱旱者不雨也洪流者大水也癘(力制切)疫也經云魁膾如下文釋又魁者[1]帥也首也膾者細切肉也王有勢力猶如羅剎魁[＊]帥之首細切人肉令一切人不敢為非若不爾者將何以伏無量諸惡能為下次明由三義故亦名為天白虎通云天子者爵稱也爵所以稱天子何王者父天母地為天之子也天子作民父母以為天下王以其言天覆地載俱王天下也故尚書序云古者伏義氏之王天下也。</w:t>
      </w:r>
    </w:p>
    <w:p>
      <w:pPr>
        <w:spacing w:after="40"/>
      </w:pPr>
      <w:r>
        <w:rPr>
          <w:b/>
          <w:sz w:val="18"/>
        </w:rPr>
        <w:t>한국어 직역</w:t>
      </w:r>
    </w:p>
    <w:p>
      <w:pPr>
        <w:pStyle w:val="TranslationText"/>
        <w:keepLines w:val="0"/>
      </w:pPr>
      <w:r>
        <w:t>“그대는 지금” 이하에서 제 넷째로 풀이한다. 답에서 정론을 설하는데 문은 둘이다. 첫째 글을 나누고, 다음 뜻을 풀이하는 데 문은 둘이다. 첫째 간략한 답을 풀이하는 데 문은 넷이다. 첫째 답을 허락한다. 답은 경문에서 알 수 있다. 다음 과거의 인과 지금의 과를 간략히 들어 그것에 답한다. “왕”의 뜻을 묻는다는 것은, 앞에서 네 가지를 제기하여 물었는데 비록 “천이라 이름하는 것”을 물었지만, 질문의 말 가운데 이미 “인왕”이라고 하였으므로, “그것에 답한다. 왕의 뜻을 묻는 것이다.” “인에서 [2]엽을 모았기 때문이다”는 과거의 인이다. “인간 가운데 태어난다” 등은 지금의 과이다. “왕령”에서 왕(王)자는 거성이고 곧 통왕한다는 뜻이다. “종(從)”은 “천에 답하며 세 뜻을 든다” 이하의 제 셋째에서는 세 뜻을 들어 그것에 답한다. 천의 뜻을 묻는 것은 곧 세 뜻으로 그것에 답한다. 천의 네 가지 뜻을 묻는 것이다. 그러므로 셋째 뜻으로 앞의 셋째와 넷째 두 가지에 답한다. 질문이다. 그 가운데 문은 셋이다. 첫째 세 뜻을 총괄해 보인다. 아직 태에 들어가지 않음과 태에 들어감이 한 뜻이다. 분 (거성) 덕이 둘째 뜻이다. “힘과 같다”가 셋째 뜻이다. 혹 먼저 수호한다는 것은 곧 아직 태에 들어가지 않았을 때이다. “태를 보호하기 때문에” 이하에서는 다음으로 세 뜻으로 네 가지에 답한다. 질문에서 “분덕”이라고 한 것에서 분(分)은 분 (평성) 이라는 뜻이며, 부여한다·베푼다·펼친다는 뜻이다. 곧 여러 천신이 자기의 위덕을 나누어 베풀고 은밀히 도와 이 사람에게 내려 주므로 천자라 일컫는 것이다. “신력으로 가피한다” 등은 셋째와 넷째에 답한다. 질문한 것은, 신력이 자재하여 악에서 멀어지고 선을 닦아 천상에 태어나게 하는 것 등이 곧 왕궁과 전각에 거처하면서 정법으로 세상을 다스리기 때문에 천이라 이름하는 것이다. “반은 천이라 이름한다”고 답하여 세 뜻을 마쳤다는 것은, 제 셋째 결론이다. “반은 천이라 이름한다는 세 뜻을 마쳤다”라고 한 것은 아래 경문에서 “반은 인왕이라 이름한다”고 했기 때문에 위 글이 반은 천이라 이름하는 것임을 확인할 수 있다는 뜻이다. “반은 인왕이라 이름한다” 이하의 제 넷째에서는 세 뜻을 들어 거듭 답한다. 왕이라는 뜻을 묻는 질문에 답하는데 문은 둘이다. 첫째 세 뜻 때문에 인왕이라 이름함을 풀이한다. “집락”의 (오각절[五角切]) 집(執)은 지닌다·주관한다·지킨다는 뜻이다. 『예기』 「악기」에서는 “예는 민심을 절제하고 악은 백성의 소리를 조화롭게 한다. 대악은 천지와 함께 조화하고 대례는 천지와 함께 절제한다. 조화하므로 만물이 그 도리를 잃지 않고, 절제하므로 하늘에 제사하고 땅에 제사한다”고 했다. 경방의 『역후』에서는 “태평한 때에는 열흘에 한 번 비가 온다”고 했다. “격양”에 대해 『풍토기』에서는 “나무로 만들되 앞은 넓고 뒤는 뾰족하며 길이는 한 자 서너 치이다. 납절에 어린아이들이 이것으로 놀이한다”고 했다. 『일사전』에서는 “요임금 때 양부가 큰길에서 격양했다”고 했고, 『예경』에서는 “격양은 옛날의 놀이이다”라고 했다. “죽마”는 어린아이가 노는 것이다. 다음 악을 막는다는 것은, 경 가운데의 “또 이름한다[亦名]” 두 글자를 나찰과 괴회라는 말 위까지 관통시켜야 한다. 그러면 왕은 또한 나찰·괴회 등이라 이름한다는 뜻이다. “하늘에 심한 가뭄이 없고 땅에 큰 홍수가 없다”는 것은 음양이 어긋나지 않음을 밝힌 것이다. 항(亢)은 높다는 뜻이며 가뭄이라는 뜻이다. 양기가 지나치게 높으면 가뭄이 드니, 한(旱)은 비가 오지 않는 것이다. “홍류”는 큰물이다. 여(癘)는 (역제절[力制切]) 역병이다. 경의 “괴회”는 아래 글에서 풀이한 것과 같다. 또 괴는 [1] 장수이며 우두머리이다. 회는 고기를 잘게 저미는 것이다. 왕은 세력이 있어 나찰이나 괴[＊]수의 우두머리가 사람 고기를 잘게 저며 모든 사람으로 하여금 감히 그릇된 일을 하지 못하게 하는 것과 같다. 그렇지 않다면 무엇으로 한량없는 여러 악을 굴복시키겠는가. “능히 한다” 이하에서는 다음 세 뜻 때문에 또한 천이라 이름함을 밝힌다. 『백호통』에서는 “천자란 작호의 명칭이다”라고 했다. “작호로 천자라고 부르는 것은 어째서인가? 왕은 하늘을 아버지로, 땅을 어머니로 삼으므로 하늘의 아들이다.” “천자는 백성의 부모가 되어 천하의 왕이 되니, 하늘은 덮고 땅은 실어 함께 천하의 왕 노릇을 한다는 말이다.” 그러므로 『상서』 서문에서는 “옛날 복희씨가 천하에 왕 노릇했다”고 했다.</w:t>
      </w:r>
    </w:p>
    <w:p>
      <w:pPr>
        <w:pStyle w:val="EditorialNote"/>
      </w:pPr>
      <w:r>
        <w:rPr>
          <w:b/>
        </w:rPr>
        <w:t xml:space="preserve">교감·번역 메모 | </w:t>
      </w:r>
      <w:r>
        <w:t>[편집기호/판독 주의] “因集[2]葉故”의 [2] 표지가 있는 원문을 그대로 보존하였다.</w:t>
      </w:r>
    </w:p>
    <w:p>
      <w:pPr>
        <w:pStyle w:val="EditorialNote"/>
      </w:pPr>
      <w:r>
        <w:rPr>
          <w:b/>
        </w:rPr>
        <w:t xml:space="preserve">교감·번역 메모 | </w:t>
      </w:r>
      <w:r>
        <w:t>[편집기호] [1]을 원문대로 보존하였다.</w:t>
      </w:r>
    </w:p>
    <w:p>
      <w:pPr>
        <w:pStyle w:val="EditorialNote"/>
      </w:pPr>
      <w:r>
        <w:rPr>
          <w:b/>
        </w:rPr>
        <w:t xml:space="preserve">교감·번역 메모 | </w:t>
      </w:r>
      <w:r>
        <w:t>[편집기호] 원문의 [＊]를 그대로 보존하였다.</w:t>
      </w:r>
    </w:p>
    <w:p>
      <w:pPr>
        <w:pStyle w:val="Heading2"/>
        <w:keepNext/>
      </w:pPr>
      <w:r>
        <w:t>[0465a21]</w:t>
      </w:r>
    </w:p>
    <w:p>
      <w:pPr>
        <w:spacing w:after="40"/>
      </w:pPr>
      <w:r>
        <w:rPr>
          <w:b/>
          <w:sz w:val="18"/>
        </w:rPr>
        <w:t>원문</w:t>
      </w:r>
    </w:p>
    <w:p>
      <w:pPr>
        <w:pStyle w:val="SourceText"/>
        <w:keepLines w:val="0"/>
      </w:pPr>
      <w:r>
        <w:t>[0465a21] 從若有惡事下次釋廣答文為二初正釋又為二初釋非法六義俱失注云云者令將此意對文消釋其意可解故注云云經云三異者水火風等三種災異也又日月星三種變異也言三有者欲色無色謂之三於此三處因果不亡謂之有也從當正治下次釋正法六義皆成又為二初正釋言典軍者典者主也主軍即是魁[＊]帥之首也注云云者準前可解次此中下令思觀義注云云者令將六義明於觀心境智之義次文料簡既將六義對金光明是故觀心境智可解是以但注云云字耳孤山云境能發智即是天護智與境冥即天分德境智合故革凡成聖即神力所加此王乃是半名為天也又境能生智是父母義智能破惑是遮惡義境智合故轉迷成悟是執樂義此三乃是半名為王也又金光明既乃全是即法作譬故知此三不出三觀中觀金也空觀光也假觀明也將天護等六對三觀可解(云云)。</w:t>
      </w:r>
    </w:p>
    <w:p>
      <w:pPr>
        <w:spacing w:after="40"/>
      </w:pPr>
      <w:r>
        <w:rPr>
          <w:b/>
          <w:sz w:val="18"/>
        </w:rPr>
        <w:t>한국어 직역</w:t>
      </w:r>
    </w:p>
    <w:p>
      <w:pPr>
        <w:pStyle w:val="TranslationText"/>
        <w:keepLines w:val="0"/>
      </w:pPr>
      <w:r>
        <w:t>“만약 악한 일이 있다” 이하에서는 다음으로 자세한 답을 풀이하는 데 문은 둘이다. 첫째 바로 풀이하는 데 다시 둘이다. 첫째 법답지 않으면 여섯 뜻을 모두 잃음을 풀이한다. 주석의 “운운”은 이 뜻을 가지고 경문에 대조해 풀이하라는 것이니 그 뜻을 알 수 있다. 그러므로 “운운”이라 주석했다. 경의 “삼이”는 수·화·풍 등의 세 가지 재이이다. 또 해·달·별의 세 가지 변이이다. “삼유”는 욕계·색계·무색계를 말한다. 이 세 곳에서 인과가 없어지지 않으므로 유라고 한다. “마땅히 바르게 다스린다” 이하에서는 다음 정법이면 여섯 뜻이 모두 성립함을 풀이하는 데 다시 둘이다. 첫째 바로 풀이한다. “전군”에서 전은 주관한다는 뜻이다. 군대를 주관하는 이는 곧 괴[＊]수의 우두머리이다. 주석의 “운운”은 앞에 준하면 알 수 있다. 다음 “이 가운데” 이하에서는 관심의 뜻을 생각하게 한다. 주석의 “운운”은 여섯 뜻을 가지고 관심의 경·지 뜻을 밝히라는 것이다. 다음 요간문에서 이미 여섯 뜻을 『금광명경』에 대응시키므로 관심의 경·지 뜻을 알 수 있다. 이 때문에 다만 “운운”이라고 주석했을 뿐이다. 그 두 글자일 뿐이다. 고산은 “경이 능히 지를 발하는 것이 곧 하늘의 보호이고, 지가 경과 명합하는 것이 곧 하늘이 덕을 나누는 것이며, 경과 지가 합하므로 범부를 바꾸어 성인이 되는 것이 곧 신력이 가피하는 것이다. 이 왕은 곧 반은 천이라 이름한다”고 했다. 또 “경이 능히 지를 낳는 것이 부모의 뜻이고, 지가 능히 혹을 깨뜨리는 것이 악을 막는 뜻이며, 경과 지가 합하므로 미혹을 바꾸어 깨달음을 이루는 것이 즐거움을 맡아 지키는 뜻이다. 이 셋이 곧 반은 왕이라 이름하는 것이다”라고 했다. 또 『금광명경』은 이미 전적으로 즉법작비이므로, 이 세 가지가 삼관을 벗어나지 않음을 알 수 있다. 중관은 금이다. 공관은 광이다. 가관은 명이다. 천호 등 여섯 가지를 삼관에 대응시키면 알 수 있다. (운운) 。</w:t>
      </w:r>
    </w:p>
    <w:p>
      <w:pPr>
        <w:pStyle w:val="EditorialNote"/>
      </w:pPr>
      <w:r>
        <w:rPr>
          <w:b/>
        </w:rPr>
        <w:t xml:space="preserve">교감·번역 메모 | </w:t>
      </w:r>
      <w:r>
        <w:t>[편집기호] 원문의 [＊]를 그대로 보존하였다.</w:t>
      </w:r>
    </w:p>
    <w:p>
      <w:pPr>
        <w:pStyle w:val="Heading2"/>
        <w:keepNext/>
      </w:pPr>
      <w:r>
        <w:t>[0465b13]</w:t>
      </w:r>
    </w:p>
    <w:p>
      <w:pPr>
        <w:spacing w:after="40"/>
      </w:pPr>
      <w:r>
        <w:rPr>
          <w:b/>
          <w:sz w:val="18"/>
        </w:rPr>
        <w:t>원문</w:t>
      </w:r>
    </w:p>
    <w:p>
      <w:pPr>
        <w:pStyle w:val="SourceText"/>
        <w:keepLines w:val="0"/>
      </w:pPr>
      <w:r>
        <w:t>[0465b13] 次料簡文為二初問應知此問因前釋題第一義云此之世善本金光明從金光明出此正論故今問云金光明是正論之本其意云何次天者下答文為二初正明論本又為二初約半名為天三義示之注云云者意令點示即法作譬從無住本立一切法故從法性甚深無量理體本具金光明事而為世間正論之本耳故知世間正論乃是所立之法也並由理具方有事用斯之謂矣又父母下次約半名人王三義示之法性為父母者須知法性有權有實權法性為父實法性為母權實智慧亦準可知復應了知權智法性是森羅差別即三千妙假也實智法性是寂滅無差即空中亡絕也(云云)以此下次結示以此為本即是法性為無住本故能正論即所三法世間正論出世正論並是所立之善法耳今此正論云末事必關法性之本理若不相關今茲正論從何而立本立而道生豈可不然乎孤山乃以出世正論而為本者如何消於四王品云世出世間所作國事所造世論皆因此經故知不曉世出世間之事皆從此經之理而立耳。</w:t>
      </w:r>
    </w:p>
    <w:p>
      <w:pPr>
        <w:spacing w:after="40"/>
      </w:pPr>
      <w:r>
        <w:rPr>
          <w:b/>
          <w:sz w:val="18"/>
        </w:rPr>
        <w:t>한국어 직역</w:t>
      </w:r>
    </w:p>
    <w:p>
      <w:pPr>
        <w:pStyle w:val="TranslationText"/>
        <w:keepLines w:val="0"/>
      </w:pPr>
      <w:r>
        <w:t>다음으로 요간문은 둘이다. 첫째 문. 마땅히 알아야 할 것은 이 질문이 앞에서 품제를 풀이하며 제일의에서 “이 세간 선의 근본은 금광명이고, 금광명으로부터 이 정론이 나온다”고 한 데서 비롯되었다는 것이다. 그러므로 지금 묻기를 “금광명이 정론의 근본이라고 한 그 뜻은 무엇인가?”라고 한다. 다음 “천이라는 것은” 이하에서 답하는데 문은 둘이다. 첫째 정론의 근본을 바로 밝히는 데 다시 둘이다. 첫째 “반은 천이라 이름한다”는 세 뜻에 의거해 보인다. 주석의 “운운”은 그 뜻이 즉법작비를 지적해 보이라는 것이다. 무주본으로부터 일체법을 세우기 때문에 법성의 매우 깊고 한량없는 이체에 본래 갖추어진 금광명의 사가 세간 정론의 근본이 된다. 그러므로 세간 정론은 곧 세워지는 법임을 알 수 있다. 모두 이치에 갖추어져 있기 때문에 비로소 사의 작용이 있는 것이 바로 이 뜻이다. 또 “부모” 이하에서는 다음 “반은 인왕이라 이름한다”는 세 뜻에 의거해 보인다. “법성이 부모가 된다”는 데서 반드시 알아야 할 것은 법성에 권과 실이 있어 권법성은 아버지가 되고 실법성은 어머니가 되며, 권실의 지혜 또한 이에 준해 알 수 있다는 것이다. 또 다시 반드시 알아야 할 것은 권지법성은 삼라만상의 차별이니 곧 삼천의 묘가이고, 실지법성은 적멸하여 차이가 없으니 곧 공과 중에서 망절하는 것이다. (운운) “이로써” 이하에서는 다음으로 결론지어 보인다. “이것을 근본으로 삼는다”는 것은 곧 법성을 무주본으로 삼기 때문에 능히 정론할 수 있다는 것이다. 곧 원문의 ‘소삼법(所三法)’이며, 세간 정론과 출세간 정론은 모두 세워지는 선법일 뿐이다. 지금 이 정론이라는 말단의 일은 반드시 법성이라는 근본의 이치와 관계한다. 만약 관계가 없다면 지금 이 정론은 무엇으로부터 세워지겠는가. 근본이 서야 도가 생긴다는 것이 어찌 그렇지 않겠는가. 고산은 오히려 출세간 정론을 근본으로 삼았는데, 그렇다면 「사천왕품」에서 “세간과 출세간에서 짓는 국사와 만드는 세론이 모두 이 경으로 말미암는다”고 한 것을 어떻게 해석하겠는가. 세간과 출세간의 일이 모두 이 경의 이치에서 세워진다는 것을 이해하지 못했음을 알 수 있다.</w:t>
      </w:r>
    </w:p>
    <w:p>
      <w:pPr>
        <w:pStyle w:val="EditorialNote"/>
      </w:pPr>
      <w:r>
        <w:rPr>
          <w:b/>
        </w:rPr>
        <w:t xml:space="preserve">교감·번역 메모 | </w:t>
      </w:r>
      <w:r>
        <w:t>[판독/구문 불확실] 원문 “即所三法”은 문맥상 난삽하다. 원문을 임의 교정하지 않고 “소삼법(所三法)”으로 표시하였다.</w:t>
      </w:r>
    </w:p>
    <w:p>
      <w:pPr>
        <w:pStyle w:val="Heading2"/>
      </w:pPr>
      <w:r>
        <w:t>「선집품」을 풀이함</w:t>
      </w:r>
    </w:p>
    <w:p>
      <w:pPr>
        <w:pStyle w:val="SmallMeta"/>
      </w:pPr>
      <w:r>
        <w:rPr>
          <w:b/>
        </w:rPr>
        <w:t>釋善集品</w:t>
      </w:r>
      <w:r>
        <w:t xml:space="preserve">  |  </w:t>
      </w:r>
      <w:r>
        <w:t>「선집품」을 풀이함.</w:t>
      </w:r>
    </w:p>
    <w:p>
      <w:pPr>
        <w:pStyle w:val="Heading2"/>
        <w:keepNext/>
      </w:pPr>
      <w:r>
        <w:t>[0465c09]</w:t>
      </w:r>
    </w:p>
    <w:p>
      <w:pPr>
        <w:spacing w:after="40"/>
      </w:pPr>
      <w:r>
        <w:rPr>
          <w:b/>
          <w:sz w:val="18"/>
        </w:rPr>
        <w:t>원문</w:t>
      </w:r>
    </w:p>
    <w:p>
      <w:pPr>
        <w:pStyle w:val="SourceText"/>
        <w:keepLines w:val="0"/>
      </w:pPr>
      <w:r>
        <w:t>[0465c09] 初釋品題為二初正釋又為二初約六度正釋又為二初正釋又為二初別約檀智二度釋涯(五佳切)水際也又魚羈切水畔也次檀智下例餘度亦然從行下次結名此六下次約四悉結成又為二初結六度成四悉從此下次結四悉以立名次此品下對前辨異注云云者世間正見感動天地如上已明出世正見感動賢聖如下具說天前正論非無出世今此善集非無世間故前文云正名為聖聖有二種一者世聖二出世聖論名覈實一覈事實二覈理實。</w:t>
      </w:r>
    </w:p>
    <w:p>
      <w:pPr>
        <w:spacing w:after="40"/>
      </w:pPr>
      <w:r>
        <w:rPr>
          <w:b/>
          <w:sz w:val="18"/>
        </w:rPr>
        <w:t>한국어 직역</w:t>
      </w:r>
    </w:p>
    <w:p>
      <w:pPr>
        <w:pStyle w:val="TranslationText"/>
        <w:keepLines w:val="0"/>
      </w:pPr>
      <w:r>
        <w:t>처음 품제를 풀이하는 데 문은 둘이다. 첫째 바로 풀이하는 데 다시 둘이다. 첫째 육도에 의거해 바로 풀이하는 데 다시 둘이다. 첫째 바로 풀이하는 데 다시 둘이다. 첫째 보시와 지혜 두 바라밀을 각각 들어 풀이한다. 애(涯)는 (오가절[五佳切]) 물의 끝이다. 또 어기절[魚羈切]이며 물가이다. 다음 “보시와 지혜” 이하에서는 나머지 바라밀도 또한 그러함을 유추한다. “행으로부터” 이하에서는 다음으로 이름을 결론짓는다. “이 여섯” 이하에서는 다음 사 실단에 의거해 결성하는데 다시 둘이다. 첫째 육도를 사 실단으로 결성한다. “이로부터” 이하에서는 다음 사 실단을 결론지어 이름을 세운다. 다음 “이 품” 이하에서는 앞과 대조하여 차이를 판별한다. 주석의 “운운”은 세간의 정견이 천지를 감동시킨 것은 위에서 이미 밝혔고, 출세간의 정견이 현성을 감동시키는 것은 아래에서 자세히 설한다는 뜻이다. 앞의 「정론품」에 출세간이 없는 것도 아니고 지금 「선집품」에 세간이 없는 것도 아니다. 그러므로 앞 글에서 “정은 성이라 이름하며 성에는 두 종류가 있다. 첫째 세성이고 둘째 출세성이다. 논은 사실을 상고한다는 뜻이며, 첫째 사실을 상고하고 둘째 이실을 상고한다”고 했다.</w:t>
      </w:r>
    </w:p>
    <w:p>
      <w:pPr>
        <w:pStyle w:val="Heading2"/>
        <w:keepNext/>
      </w:pPr>
      <w:r>
        <w:t>[0465c18]</w:t>
      </w:r>
    </w:p>
    <w:p>
      <w:pPr>
        <w:spacing w:after="40"/>
      </w:pPr>
      <w:r>
        <w:rPr>
          <w:b/>
          <w:sz w:val="18"/>
        </w:rPr>
        <w:t>원문</w:t>
      </w:r>
    </w:p>
    <w:p>
      <w:pPr>
        <w:pStyle w:val="SourceText"/>
        <w:keepLines w:val="0"/>
      </w:pPr>
      <w:r>
        <w:t>[0465c18] 文為二下次釋品文為二初分文次釋義又為二初長行次從偈有下釋偈說文為二初正釋又為二初分文次釋義文為二初通明因地行檀捨珍寶者施外財也捨身命者捨妻子等外身也捨自己內身也內外並捨方得名為捨身命也次釋別明善集施財施法文為二初標科次從一六行下隨釋文為六初釋明事本次釋聖王請法三釋尊者宣揚經云廁者雜也填者塞也繒(疾陵切)帛之總名也娑羅此云堅固也合掌禮座者準大論中凡欲說法必須禮座灑水散華庶幾後德仰順聖模如或直登必乖法式故不可引淨名會中聲聞禮座而致誚[1]□□曼陀羅此云適意也曼殊沙此云柔輭也亦云小大白小大赤也四釋輪王行施經云熈怡者悅樂也璝(公回切)正作瑰亦作瓖石次玉也琦玉色也又琦瑋珍琦也瑋(禹鬼以貴二切)耳璫(多郎切)穿耳施珠也耳應作珥(仁志切)珠在耳也五釋結會古今六釋引因果以證以勸。</w:t>
      </w:r>
    </w:p>
    <w:p>
      <w:pPr>
        <w:spacing w:after="40"/>
      </w:pPr>
      <w:r>
        <w:rPr>
          <w:b/>
          <w:sz w:val="18"/>
        </w:rPr>
        <w:t>한국어 직역</w:t>
      </w:r>
    </w:p>
    <w:p>
      <w:pPr>
        <w:pStyle w:val="TranslationText"/>
        <w:keepLines w:val="0"/>
      </w:pPr>
      <w:r>
        <w:t>“문은 둘이다” 이하에서는 다음 품문을 풀이하는 데 문은 둘이다. 첫째 글을 나누고, 다음 뜻을 풀이하는 데 다시 둘이다. 첫째 장행을 풀이하고, 다음 “게송에는” 이하에서 게송의 설을 풀이하는 데 문은 둘이다. 첫째 바로 풀이하는 데 다시 둘이다. 첫째 글을 나누고, 다음 뜻을 풀이하는 데 문은 둘이다. 첫째 인지에서 보시를 행한 것을 통틀어 밝힌다. “진보를 버린다”는 것은 외재를 보시한 것이다. “신명을 버린다”는 것은 아내와 자식 등 외신을 버리는 것이다. 자기 자신의 내신을 버리는 것이다. 안과 밖을 함께 버려야 비로소 신명을 버린다고 이름할 수 있다. 다음으로 선집이 재시와 법시를 각각 밝힌 것을 풀이하는 데 문은 둘이다. 첫째 과목을 세운다. 다음 “첫째 여섯 행” 이하에서 글에 따라 풀이하는 데 여섯이다. 첫째 일의 근본을 밝힌 것을 풀이한다. 다음 성왕이 법을 청한 것을 풀이한다. 셋째 존자가 선양한 것을 풀이한다. 경의 “측(廁)”은 섞인다는 뜻이다. 전(填)은 막는다는 뜻이다. 증(繒)은 (질릉절[疾陵切]) 비단의 총칭이다. 사라(娑羅)는 여기 말로 견고이다. “합장하고 자리에 예배한다”는 것은 『대론』에 의거하면 무릇 설법하려는 이는 반드시 자리에 예배하고 물을 뿌리고 꽃을 흩어야 한다. 바라건대 후대의 덕 있는 이들이 우러러 성인의 법식을 따르기를 바란다. 만약 곧장 올라간다면 반드시 법식에 어긋나므로, 『유마경』 회중에서 성문이 자리에 예배한 일을 끌어와 비웃어서는 안 된다. [1]□□ 만다라는 여기 말로 적의(適意)이다. 만수사(曼殊沙)는 여기 말로 유연(柔輭)이다. 또 소·대백, 소·대적이라고도 한다. 넷째 전륜왕이 보시를 행한 것을 풀이한다. 경의 “희이(熈怡)”는 기뻐하고 즐거워함이다. 괴(璝)는 (공회절[公回切]) 바르게는 괴(瑰)라 쓰며 또 양(瓖)이라고도 쓰니, 돌 다음가는 옥이다. 기(琦)는 옥의 빛깔이다. 또 “기위(琦瑋)”는 진기함이다. 위(瑋)는 (우귀·이귀 두 절[禹鬼以貴二切]) “이당(耳璫)”의 당(璫)은 (다랑절[多郎切]) 귀를 뚫어 구슬을 장식한 것이다. 이(耳)는 마땅히 이(珥)로 써야 한다. (인지절[仁志切]) 구슬이 귀에 있는 것이다. 다섯째 옛날과 지금을 결회한 것을 풀이한다. 여섯째 인과를 인용하여 증명하고 권한 것을 풀이한다.</w:t>
      </w:r>
    </w:p>
    <w:p>
      <w:pPr>
        <w:pStyle w:val="EditorialNote"/>
      </w:pPr>
      <w:r>
        <w:rPr>
          <w:b/>
        </w:rPr>
        <w:t xml:space="preserve">교감·번역 메모 | </w:t>
      </w:r>
      <w:r>
        <w:t>[결락/편집기호] 원문의 [1] 및 □□를 그대로 보존하였다. 결락부는 추정 복원하지 않았다.</w:t>
      </w:r>
    </w:p>
    <w:p>
      <w:pPr>
        <w:pStyle w:val="Heading2"/>
        <w:keepNext/>
      </w:pPr>
      <w:r>
        <w:t>[0466a10]</w:t>
      </w:r>
    </w:p>
    <w:p>
      <w:pPr>
        <w:spacing w:after="40"/>
      </w:pPr>
      <w:r>
        <w:rPr>
          <w:b/>
          <w:sz w:val="18"/>
        </w:rPr>
        <w:t>원문</w:t>
      </w:r>
    </w:p>
    <w:p>
      <w:pPr>
        <w:pStyle w:val="SourceText"/>
        <w:keepLines w:val="0"/>
      </w:pPr>
      <w:r>
        <w:t>[0466a10] 次就此下明善集之本前文既示正論之本故今乃明善集之本於中為三初就六度善集波羅蜜金者此如前以波羅蜜是第一義悉以第一義是所證理即是法性以為金也般若是智五度屬福故對光明也次就寶冥者窟屬所依即是法性以為金也滿月智圓讀誦外用故對光明耳三就二人者欲知智在說故以說為光也。</w:t>
      </w:r>
    </w:p>
    <w:p>
      <w:pPr>
        <w:spacing w:after="40"/>
      </w:pPr>
      <w:r>
        <w:rPr>
          <w:b/>
          <w:sz w:val="18"/>
        </w:rPr>
        <w:t>한국어 직역</w:t>
      </w:r>
    </w:p>
    <w:p>
      <w:pPr>
        <w:pStyle w:val="TranslationText"/>
        <w:keepLines w:val="0"/>
      </w:pPr>
      <w:r>
        <w:t>다음으로 “이에 나아가” 이하에서는 선집의 근본을 밝힌다. 앞 글에서 이미 정론의 근본을 보였으므로, 이제 선집의 근본을 밝힌다. 그 가운데 셋이다. 첫째 육도에 나아가면, 선집의 바라밀에서 금(金)은 앞과 같이 바라밀이 제일의실단이고 제일의는 증득되는 이치, 곧 법성이므로 이를 금으로 삼는다. 반야는 지혜이고 나머지 다섯 도는 복에 속하므로 광명에 대응시킨다. 다음 보명(寶冥)에 나아가면, 굴은 의지처에 속하여 곧 법성이므로 이를 금으로 삼는다. 만월은 지혜가 원만한 것이고 독송은 밖으로 드러난 작용이므로 광명에 대응시킨다. 셋째 두 사람에 나아가면, 지혜가 말함에 있음을 알고자 하므로 말함을 광으로 삼는다.</w:t>
      </w:r>
    </w:p>
    <w:p>
      <w:pPr>
        <w:pStyle w:val="Heading2"/>
      </w:pPr>
      <w:r>
        <w:t>「귀신품」을 풀이함</w:t>
      </w:r>
    </w:p>
    <w:p>
      <w:pPr>
        <w:pStyle w:val="SmallMeta"/>
      </w:pPr>
      <w:r>
        <w:rPr>
          <w:b/>
        </w:rPr>
        <w:t>釋鬼神品</w:t>
      </w:r>
      <w:r>
        <w:t xml:space="preserve">  |  </w:t>
      </w:r>
      <w:r>
        <w:t>「귀신품」을 풀이함.</w:t>
      </w:r>
    </w:p>
    <w:p>
      <w:pPr>
        <w:pStyle w:val="Heading2"/>
        <w:keepNext/>
      </w:pPr>
      <w:r>
        <w:t>[0466a18]</w:t>
      </w:r>
    </w:p>
    <w:p>
      <w:pPr>
        <w:spacing w:after="40"/>
      </w:pPr>
      <w:r>
        <w:rPr>
          <w:b/>
          <w:sz w:val="18"/>
        </w:rPr>
        <w:t>원문</w:t>
      </w:r>
    </w:p>
    <w:p>
      <w:pPr>
        <w:pStyle w:val="SourceText"/>
        <w:keepLines w:val="0"/>
      </w:pPr>
      <w:r>
        <w:t>[0466a18] 初釋品題為二初正釋品題輔行引爾雅云鬼者歸也尸子云古者名死人為歸人又云人神曰鬼地神曰祇天神曰靈有云飢餓謂餓[2]思也俗中有阮籍兄孫[3]膽字千里每執無鬼論忽有客詣之言及鬼神之事客乃理窟作色曰鬼神者古今賢聖共許君何言無即僕是鬼也遂變形而滅父阮咸有從子修亦執無鬼有論者云人死為鬼君何獨言無曰今有見鬼者言著生時衣若人有鬼衣亦有鬼耶論者服焉此亦論者不達鬼化為衣令似彼人生時所著俗雖說有非委悉知故俗教但見人畜少分不見餘之四道故仲尼云未能知生焉能知死未能事人焉能事鬼非謂無鬼也禮記樂記云明則有禮樂幽則有鬼神尚書云惟上帝不常作善降之百祥作不善降之百殃周易云大人與天地合其德與日月合其明與四時合其序與鬼神合吉凶又云精氣為物游魂為變是以知鬼神之情狀此皆儒宗說鬼神之文故不可云無鬼神也阿修羅下注云云者此有二義一者令辨修羅屬於鬼趣所攝二者令引經文示怖畏之相何者以阿修羅此云[4]無天常與諸天共相鬪戰而多怖畏是故觀佛三昧經云阿修羅與天帝戰時空中乃有刀輪下來而修羅眾身支墮落即便怖畏竄隱藕絲此阿修羅在餓鬼攝故在海岸若畜生攝則在海底又楞嚴經說四修羅一於鬼道以護法力成通入空此阿修羅從卵而生鬼趣所攝二於天中降德貶墜其所卜居鄰於日月此阿修羅從胎而生人趣所攝三者持世力洞無畏能與梵王及以諸天爭勝鬪戰此阿修羅從變化生天界所攝四者別有下劣修羅生大海心此阿修羅從濕氣生畜生界攝所感之處宮殿嚴飾良由因中行於五常十善故也常好鬪戰怕怖無極良由因中行於猜忌妬嫉賢善故也大論中問何故六道復言五道答佛去世後五百年中部別不同各迴佛經以從己義故使修羅一道有無(云云)神者靈也周易繫辭云陰陽不測謂之神也此品通判下次釋題名所以上已天者已字誤也應作既字既者已也即四天王等品是也。</w:t>
      </w:r>
    </w:p>
    <w:p>
      <w:pPr>
        <w:spacing w:after="40"/>
      </w:pPr>
      <w:r>
        <w:rPr>
          <w:b/>
          <w:sz w:val="18"/>
        </w:rPr>
        <w:t>한국어 직역</w:t>
      </w:r>
    </w:p>
    <w:p>
      <w:pPr>
        <w:pStyle w:val="TranslationText"/>
        <w:keepLines w:val="0"/>
      </w:pPr>
      <w:r>
        <w:t>처음 품제를 풀이하는 데 문은 둘이다. 첫째 바로 품제를 풀이한다. 『보행』에서 『이아』를 인용해 “귀(鬼)는 돌아간다는 뜻이다”라고 했다. 『시자』에서는 “옛날에는 죽은 사람을 귀인(歸人)이라 불렀다”고 했다. 또 “사람의 신은 귀(鬼)라 하고, 땅의 신은 기(祇)라 하며, 하늘의 신은 영(靈)이라 한다”고 했다. 어떤 이는 “기아(飢餓)란 굶주려 [2]생각하는 것이다”라고 했다. 세속에 완적의 형 손자인 [3]담(膽), 자가 천리인 이가 있었는데 늘 무귀론을 주장했다. 갑자기 어떤 손이 찾아와 귀신에 관한 일을 말하자, 그 손이 이치에 막혀 얼굴빛을 바꾸며 말하기를 “귀신은 고금의 현성과 성인이 함께 인정했는데 그대는 어찌 없다고 하는가? 곧 내가 귀신이다”라고 했다. 마침내 형상을 바꾸어 사라졌다. 아버지 완함에게 종자 수가 있었는데 역시 무귀론을 주장했다. 어떤 논자가 “사람은 죽으면 귀신이 되는데 그대는 어찌 홀로 없다고 하는가?”라고 하자, “지금 귀신을 보았다는 사람은 생전에 입던 옷을 입었다고 한다. 사람에게 귀신이 있다면 옷에도 귀신이 있는가?”라고 답하니 논자가 굴복했다. 이 또한 논자가 귀신이 옷으로 변화하여 그 사람이 생전에 입던 것처럼 보이게 한다는 점을 통달하지 못한 것이다. 세속에서 비록 귀신이 있다고 말하지만 자세히 다 알지는 못한다. 그러므로 세속의 가르침은 다만 인간과 축생의 일부만 보고 나머지 네 도는 보지 못한다. 그러므로 중니가 “아직 삶도 알지 못하는데 어찌 죽음을 알겠는가? 아직 사람도 섬기지 못하는데 어찌 귀신을 섬길 수 있겠는가?”라고 한 것이지, 귀신이 없다고 한 것은 아니다. 『예기』 「악기」에서는 “밝은 곳에는 예악이 있고 어두운 곳에는 귀신이 있다”고 했다. 『상서』에서는 “상제는 일정하지 않아 선을 행하면 온갖 상서를 내리고 불선을 행하면 온갖 재앙을 내린다”고 했다. 『주역』에서는 “대인은 천지와 그 덕을 합하고 일월과 그 밝음을 합하며 사시와 그 질서를 합하고 귀신과 길흉을 합한다”고 했고, 또 “정기가 모이면 사물이 되고 떠도는 혼은 변화가 되니 이로써 귀신의 정상과 모습을 안다”고 했다. 이는 모두 유가의 종장들이 귀신을 말한 글이므로 귀신이 없다고 해서는 안 된다. 아수라 아래의 주석 “운운”은 두 뜻이 있다. 첫째 수라가 귀취에 속해 포섭됨을 분별하게 하는 것이고, 둘째 경문을 인용해 두려워하는 모습을 보이게 하는 것이다. 왜냐하면 아수라는 여기 말로 [4]무천(無天)이며 늘 여러 천신과 서로 싸워 두려움이 많기 때문이다. 그러므로 『관불삼매경』에서는 “아수라가 제석천과 싸울 때 공중에서 칼수레가 내려와 수라 무리의 사지가 떨어지면 곧 두려워하여 연뿌리 실 속에 숨는다”고 했다. 이 아수라는 아귀에 포섭되므로 바닷가에 있고, 축생에 포섭되는 경우에는 바다 밑에 있다. 또 『능엄경』에서는 네 종류 수라를 설한다. 첫째 귀도에서 호법의 힘으로 신통을 이루어 공중에 들어가는 아수라로, 알에서 나며 귀취에 포섭된다. 둘째 천상에서 덕이 낮아져 강등되어 거처가 일월에 인접한 아수라로, 태에서 나며 인취에 포섭된다. 셋째 지세력이 굳고 두려움이 없어 범왕과 여러 천신과 승부를 다투고 싸우는 아수라로, 변화하여 태어나며 천계에 포섭된다. 넷째 따로 하열등한 수라가 있어 큰 바다 가운데 태어나니, 이 아수라는 습기에서 나며 축생계에 포섭된다. 그들이 감득한 곳의 궁전이 장엄하게 꾸며진 것은 인지에서 오상과 십선을 행했기 때문이다. 늘 싸움을 좋아하고 두려움이 끝없는 것은 인지에서 시기하고 질투하며 현선을 미워했기 때문이다. 『대론』에서 묻기를 “어찌하여 육도라고도 하고 다시 오도라고도 하는가?”라고 했다. 답하기를 “부처가 멸도한 뒤 오백 년 동안 부파가 서로 달라 각각 불경을 돌려 자기 뜻을 따르게 했으므로 수라 한 도를 두기도 하고 빼기도 했다”고 했다. (운운) 신(神)은 신령함이다. 『주역』 「계사」에서는 “음양으로 헤아릴 수 없는 것을 신이라 한다”고 했다. “이 품을 통틀어 판별하면” 이하에서는 다음으로 제명의 까닭을 풀이한다. “위에서 이미 천(天)”의 ‘이(已)’자는 잘못이다. 마땅히 ‘기(既)’자로 써야 한다. 기는 이미라는 뜻이다. 곧 「사천왕품」 등이 그것이다.</w:t>
      </w:r>
    </w:p>
    <w:p>
      <w:pPr>
        <w:pStyle w:val="EditorialNote"/>
      </w:pPr>
      <w:r>
        <w:rPr>
          <w:b/>
        </w:rPr>
        <w:t xml:space="preserve">교감·번역 메모 | </w:t>
      </w:r>
      <w:r>
        <w:t>[편집기호] 원문의 [2]를 그대로 보존하였다.</w:t>
      </w:r>
    </w:p>
    <w:p>
      <w:pPr>
        <w:pStyle w:val="EditorialNote"/>
      </w:pPr>
      <w:r>
        <w:rPr>
          <w:b/>
        </w:rPr>
        <w:t xml:space="preserve">교감·번역 메모 | </w:t>
      </w:r>
      <w:r>
        <w:t>[편집기호] 원문의 [3]을 그대로 보존하였다.</w:t>
      </w:r>
    </w:p>
    <w:p>
      <w:pPr>
        <w:pStyle w:val="EditorialNote"/>
      </w:pPr>
      <w:r>
        <w:rPr>
          <w:b/>
        </w:rPr>
        <w:t xml:space="preserve">교감·번역 메모 | </w:t>
      </w:r>
      <w:r>
        <w:t>[편집기호] 원문의 [4]를 그대로 보존하였다.</w:t>
      </w:r>
    </w:p>
    <w:p>
      <w:pPr>
        <w:pStyle w:val="EditorialNote"/>
      </w:pPr>
      <w:r>
        <w:rPr>
          <w:b/>
        </w:rPr>
        <w:t xml:space="preserve">교감·번역 메모 | </w:t>
      </w:r>
      <w:r>
        <w:t>[교감] 저자가 已를 既로 고쳐야 한다고 지적한 내용을 그대로 번역하였다.</w:t>
      </w:r>
    </w:p>
    <w:p>
      <w:pPr>
        <w:pStyle w:val="Heading2"/>
        <w:keepNext/>
      </w:pPr>
      <w:r>
        <w:t>[0466c05]</w:t>
      </w:r>
    </w:p>
    <w:p>
      <w:pPr>
        <w:spacing w:after="40"/>
      </w:pPr>
      <w:r>
        <w:rPr>
          <w:b/>
          <w:sz w:val="18"/>
        </w:rPr>
        <w:t>원문</w:t>
      </w:r>
    </w:p>
    <w:p>
      <w:pPr>
        <w:pStyle w:val="SourceText"/>
        <w:keepLines w:val="0"/>
      </w:pPr>
      <w:r>
        <w:t>[0466c05] 此品是第三下次釋品文自分為二初敘意分文次從事別者下隨文釋義文為二初釋長行為二初正釋又為二初釋舉事別經文從初佛告乃至甚深行處既云三世乃是所供之事別也所供亦殊是則能所其體既異故云事別耳然此事別亦且一往何者經文既云欲以不可思議妙供養具供養三世諸佛世尊等豈非聽經即是妙供養乎是故次文更記別時重釋之義故知重釋雅合經文妙供養具允符應當聽經之說所以重釋良有以也三佛歷別者三世即是報應二佛甚深行處即是法佛經文既云及欲得知是則三世報應之外別有法佛故成歷別耳故上文釋讚歎品云竪總三世橫總十方世方是報應之事微妙寂滅乃是總於法身之理此三若乃縱橫一異則是今文三佛歷別若不縱橫方成圓妙則與次文圓供養義一體無差今云歷別亦上一往耳若修事供亦乃別者必須以財供養應佛能觀之智供養報佛所觀之境供養法佛故成亦別也次釋圓供養者經文從於是人應當下訖長行之文是也聽經乃是法供養者以維摩經法供養品月蓋王子白世尊言諸供養中法供養乎佛告月蓋法供養者諸佛所說甚深經典微妙清淨聞如是經信解受持以方便力為眾生說守護此法是則名為法之供養又於諸法如說修行離諸邪見得無生忍是名最上法供養也以法供養於諸供養為上為最第一無比是故當以法之供養供養於佛聽經若是法之供養如何供養法報應佛是故須知經典乃是能說文字文字復含能詮[1]所一論三不離文字故知但能聽此經典即是供養一體三身言能敬者即供養也亦是敬三世佛等者以聽經三佛但約一體而明然則十方三世修成果佛本從聽於大乘方等經典而生故知聽經敬於文字一體三佛亦是供養十方三世修成果佛注云云者其意如是又此分於事別圓供乃且一往故注云云耳。</w:t>
      </w:r>
    </w:p>
    <w:p>
      <w:pPr>
        <w:spacing w:after="40"/>
      </w:pPr>
      <w:r>
        <w:rPr>
          <w:b/>
          <w:sz w:val="18"/>
        </w:rPr>
        <w:t>한국어 직역</w:t>
      </w:r>
    </w:p>
    <w:p>
      <w:pPr>
        <w:pStyle w:val="TranslationText"/>
        <w:keepLines w:val="0"/>
      </w:pPr>
      <w:r>
        <w:t>“이 품은 제삼” 이하에서는 다음 품문을 풀이하는 데 스스로 둘로 나눈다. 첫째 뜻을 서술하고 글을 나눈다. 다음 “사별(事別)” 이하에서 글을 따라 뜻을 풀이하는 데 문은 둘이다. 첫째 장행을 풀이하는 데 둘이다. 첫째 바로 풀이하는 데 다시 둘이다. 첫째 사별을 든 것을 풀이한다. 경문은 처음 “불고(佛告)”부터 “심심행처(甚深行處)”까지이다. 이미 삼세라고 했으니 이것은 공양받는 대상의 사별이다. 공양하는 주체도 또한 다르니, 능과 소의 체가 이미 다르므로 사별이라 한 것이다. 그러나 이 사별 또한 우선 일왕의 설명일 뿐이다. 왜냐하면 경문에서 “불가사의한 묘한 공양 도구로 삼세의 모든 부처 세존께 공양하고자 한다” 등이라 했으니, 어찌 경을 듣는 것이 곧 묘한 공양이 아니겠는가. 그러므로 다음 글에서 다시 별도의 때를 기록하여 거듭 풀이한 뜻이 있다. 그러므로 거듭 풀이한 것이 경문의 “묘한 공양 도구”와 지극히 합하고 “마땅히 경을 들어야 한다”는 설과도 꼭 맞음을 알 수 있다. 거듭 풀이한 데에는 참으로 까닭이 있다. “삼불이 역별하다”는 것은 삼세가 곧 보불과 응불이고 심심행처가 곧 법불이기 때문이다. 경문에서 “그리고 알고자 한다”고 했으니, 삼세의 보불·응불 밖에 별도로 법불이 있어 역별을 이룬다. 그러므로 위에서 「찬탄품」을 풀이하면서 “세로는 삼세를 총괄하고 가로는 시방을 총괄하니 세와 방은 보응의 사이고, 미묘적멸은 법신의 이를 총괄한다”고 했다. 이 셋이 만약 종횡으로 하나와 다름이 있다면 곧 지금 글의 삼불 역별이고, 종횡이 아니어야 비로소 원묘를 이룬다. 그러면 다음 글의 원공양과 한 체로 차이가 없다. 지금 역별이라 한 것도 역시 우선 일왕의 설명이다. 만약 사공양을 닦는다면 또한 별개이니, 반드시 재물로 응불에 공양하고 능관의 지혜로 보불에 공양하며 소관의 경계로 법불에 공양해야 하므로 또한 별개가 된다. 다음 원공양을 풀이한다. 경문은 “이 사람은 마땅히”부터 장행의 끝까지이다. 경을 듣는 것은 곧 법공양이다. 『유마경』 「법공양품」에서 월개왕자가 세존께 “여러 공양 가운데 법공양이란 무엇입니까?”라고 묻자, 부처가 월개에게 “법공양이란 모든 부처가 설한 심심한 경전, 미묘하고 청정한 것을 듣고 이와 같은 경을 믿고 이해하여 받아 지니며 방편의 힘으로 중생에게 설하고 이 법을 수호하는 것이 곧 법을 공양하는 것이다. 또 모든 법을 설한 대로 수행하여 모든 삿된 견해를 떠나 무생인을 얻는 것을 최상의 법공양이라 한다”고 했다. 법공양은 모든 공양 가운데 으뜸이고 가장 뛰어나며 제일이고 비할 데 없으므로 마땅히 법공양으로 부처께 공양해야 한다. 경을 듣는 것이 법공양이라면 어떻게 법·보·응의 부처께 공양하는가? 그러므로 반드시 경전은 능설의 문자이고, 문자는 다시 능전[1]과 소전을 포함하니 하나를 논해도 셋을 떠나지 않음을 알아야 한다. 그러므로 다만 이 경전을 잘 듣는 것이 곧 일체삼신에 공양하는 것이다. “능경(能敬)”이란 곧 공양이다. “또한 삼세불을 공경하는 것이다”라는 것은, 경을 듣는 삼불은 다만 일체에 의거해 밝힌 것이지만 시방삼세의 수행하여 과를 이룬 부처도 본래 대승방등경전을 들음으로부터 생겼기 때문이다. 그러므로 경을 듣고 문자의 일체삼불을 공경하는 것이 또한 시방삼세의 수행하여 과를 이룬 부처에게 공양하는 것임을 알 수 있다. 주석의 “운운”은 뜻이 이와 같다는 것이다. 또 여기서 사별과 원공양을 나눈 것 역시 우선 일왕의 설명이므로 “운운”이라 주석한 것이다.</w:t>
      </w:r>
    </w:p>
    <w:p>
      <w:pPr>
        <w:pStyle w:val="EditorialNote"/>
      </w:pPr>
      <w:r>
        <w:rPr>
          <w:b/>
        </w:rPr>
        <w:t xml:space="preserve">교감·번역 메모 | </w:t>
      </w:r>
      <w:r>
        <w:t>[편집기호/구문] 원문 “能詮[1]所一論三”은 문맥상 “能詮·所詮을 하나로 논해도 셋을 떠나지 않는다”는 취지로 직역하였다. [1] 표지는 보존하였다.</w:t>
      </w:r>
    </w:p>
    <w:p>
      <w:pPr>
        <w:pStyle w:val="Heading2"/>
        <w:keepNext/>
      </w:pPr>
      <w:r>
        <w:t>[0467a14]</w:t>
      </w:r>
    </w:p>
    <w:p>
      <w:pPr>
        <w:spacing w:after="40"/>
      </w:pPr>
      <w:r>
        <w:rPr>
          <w:b/>
          <w:sz w:val="18"/>
        </w:rPr>
        <w:t>원문</w:t>
      </w:r>
    </w:p>
    <w:p>
      <w:pPr>
        <w:pStyle w:val="SourceText"/>
        <w:keepLines w:val="0"/>
      </w:pPr>
      <w:r>
        <w:t>[0467a14] 又別時下次重釋意者此則總釋長行之文都為四願但是一勸聽此經耳不同初釋開為兩科也故知此釋妙窮經旨如文可解不煩餘辭。</w:t>
      </w:r>
    </w:p>
    <w:p>
      <w:pPr>
        <w:spacing w:after="40"/>
      </w:pPr>
      <w:r>
        <w:rPr>
          <w:b/>
          <w:sz w:val="18"/>
        </w:rPr>
        <w:t>한국어 직역</w:t>
      </w:r>
    </w:p>
    <w:p>
      <w:pPr>
        <w:pStyle w:val="TranslationText"/>
        <w:keepLines w:val="0"/>
      </w:pPr>
      <w:r>
        <w:t>또 “별시(別時)” 이하에서는 다음으로 뜻을 거듭 풀이한다. 이는 장행의 글을 총괄하여 네 가지 원이 모두 다만 이 경을 들으라고 권한 것일 뿐이다. 이는 처음 풀이에서 두 과목으로 나눈 것과 다르다. 그러므로 이 풀이가 경의 뜻을 오묘하게 궁구한 것임을 알 수 있으니, 글과 같이 이해할 수 있다. 나머지 말을 번거롭게 할 필요가 없다.</w:t>
      </w:r>
    </w:p>
    <w:p>
      <w:pPr>
        <w:pStyle w:val="Heading2"/>
        <w:keepNext/>
      </w:pPr>
      <w:r>
        <w:t>[0467a17]</w:t>
      </w:r>
    </w:p>
    <w:p>
      <w:pPr>
        <w:spacing w:after="40"/>
      </w:pPr>
      <w:r>
        <w:rPr>
          <w:b/>
          <w:sz w:val="18"/>
        </w:rPr>
        <w:t>원문</w:t>
      </w:r>
    </w:p>
    <w:p>
      <w:pPr>
        <w:pStyle w:val="SourceText"/>
        <w:keepLines w:val="0"/>
      </w:pPr>
      <w:r>
        <w:t>[0467a17] 次釋偈頌文為二初經家敘次偈有下正釋偈頌又為二初標科次一從若欲下隨釋文為二初正釋次翻名初文為六。</w:t>
      </w:r>
    </w:p>
    <w:p>
      <w:pPr>
        <w:spacing w:after="40"/>
      </w:pPr>
      <w:r>
        <w:rPr>
          <w:b/>
          <w:sz w:val="18"/>
        </w:rPr>
        <w:t>한국어 직역</w:t>
      </w:r>
    </w:p>
    <w:p>
      <w:pPr>
        <w:pStyle w:val="TranslationText"/>
        <w:keepLines w:val="0"/>
      </w:pPr>
      <w:r>
        <w:t>다음으로 게송을 풀이하는 데 문은 둘이다. 첫째 경가가 서술하고, 다음 “게송은” 이하에서 바로 게송을 풀이하는 데 다시 둘이다. 첫째 과목을 세우고 다음 “첫째 ‘만약 …하고자 한다면’ 이하”에서 글을 따라 풀이하는 데 문은 둘이다. 첫째 바로 풀이하고, 다음 이름을 번역한다. 첫째 글은 여섯이다.</w:t>
      </w:r>
    </w:p>
    <w:p>
      <w:pPr>
        <w:pStyle w:val="Heading2"/>
        <w:keepNext/>
      </w:pPr>
      <w:r>
        <w:t>[0467a20]</w:t>
      </w:r>
    </w:p>
    <w:p>
      <w:pPr>
        <w:spacing w:after="40"/>
      </w:pPr>
      <w:r>
        <w:rPr>
          <w:b/>
          <w:sz w:val="18"/>
        </w:rPr>
        <w:t>원문</w:t>
      </w:r>
    </w:p>
    <w:p>
      <w:pPr>
        <w:pStyle w:val="SourceText"/>
        <w:keepLines w:val="0"/>
      </w:pPr>
      <w:r>
        <w:t>[0467a20] 初釋頌上長行舉圓妙以勸修經云若入是經即入法性乃至是典金光明中而得見我釋迦等者如玄義云佛究竟此法性當體金光明法門故即有金𦦨光明如來等若爾何故名為釋迦邪然從別乃是釋迦從通即名金光明允同諸佛也故讚佛品云如來之身金色微妙苟謂不然何得經云若入是經即入法性金光明中而見釋迦乎。</w:t>
      </w:r>
    </w:p>
    <w:p>
      <w:pPr>
        <w:spacing w:after="40"/>
      </w:pPr>
      <w:r>
        <w:rPr>
          <w:b/>
          <w:sz w:val="18"/>
        </w:rPr>
        <w:t>한국어 직역</w:t>
      </w:r>
    </w:p>
    <w:p>
      <w:pPr>
        <w:pStyle w:val="TranslationText"/>
        <w:keepLines w:val="0"/>
      </w:pPr>
      <w:r>
        <w:t>첫째 위 장행에서 원묘를 들어 수행을 권한 것을 송한다. 경에서 “만약 이 경에 들어가면 곧 법성에 들어간다” 내지 “이 『금광명경』 가운데서 나 석가를 보게 된다”고 한 것은 『현의』에서 “부처가 궁극적으로 이 법성을 당체로 삼은 금광명 법문이므로 곧 금염광명여래 등이 있다”고 한 것과 같다. 그렇다면 어찌하여 석가라고 이름하는가? 별도로 보면 석가이지만 통틀어 보면 곧 금광명이라 이름하여 모든 부처와 일치하기 때문이다. 그러므로 「찬불품」에서 “여래의 몸은 금빛으로 미묘하다”고 했다. 만약 그렇지 않다면 어찌 경에서 “이 경에 들어가면 곧 법성에 들어가 금광명 가운데서 석가를 본다”고 했겠는가?</w:t>
      </w:r>
    </w:p>
    <w:p>
      <w:pPr>
        <w:pStyle w:val="Heading2"/>
        <w:keepNext/>
      </w:pPr>
      <w:r>
        <w:t>[0467b03]</w:t>
      </w:r>
    </w:p>
    <w:p>
      <w:pPr>
        <w:spacing w:after="40"/>
      </w:pPr>
      <w:r>
        <w:rPr>
          <w:b/>
          <w:sz w:val="18"/>
        </w:rPr>
        <w:t>원문</w:t>
      </w:r>
    </w:p>
    <w:p>
      <w:pPr>
        <w:pStyle w:val="SourceText"/>
        <w:keepLines w:val="0"/>
      </w:pPr>
      <w:r>
        <w:t>[0467b03] 次釋舉聽經能攘災以勸修經云隨所至處若百由旬滿中盛火應從中過者最勝王云假使大火聚滿百踰繕那為聽此經王直過無辭苦即是為法亡身之意也。</w:t>
      </w:r>
    </w:p>
    <w:p>
      <w:pPr>
        <w:spacing w:after="40"/>
      </w:pPr>
      <w:r>
        <w:rPr>
          <w:b/>
          <w:sz w:val="18"/>
        </w:rPr>
        <w:t>한국어 직역</w:t>
      </w:r>
    </w:p>
    <w:p>
      <w:pPr>
        <w:pStyle w:val="TranslationText"/>
        <w:keepLines w:val="0"/>
      </w:pPr>
      <w:r>
        <w:t>다음으로 경을 들으면 재앙을 물리칠 수 있음을 들어 수행을 권한 것을 풀이한다. 경에서 “가는 곳에 백 유순에 불이 가득하더라도 그 가운데를 지나가야 한다”고 했다. 『최승왕경』에서는 “가령 큰 불더미가 백 유선나에 가득하더라도 이 경왕을 듣기 위해 곧장 지나가며 괴로움을 사양하지 않는다”고 했으니, 곧 법을 위해 몸을 잊는 뜻이다.</w:t>
      </w:r>
    </w:p>
    <w:p>
      <w:pPr>
        <w:pStyle w:val="Heading2"/>
        <w:keepNext/>
      </w:pPr>
      <w:r>
        <w:t>[0467b07]</w:t>
      </w:r>
    </w:p>
    <w:p>
      <w:pPr>
        <w:spacing w:after="40"/>
      </w:pPr>
      <w:r>
        <w:rPr>
          <w:b/>
          <w:sz w:val="18"/>
        </w:rPr>
        <w:t>원문</w:t>
      </w:r>
    </w:p>
    <w:p>
      <w:pPr>
        <w:pStyle w:val="SourceText"/>
        <w:keepLines w:val="0"/>
      </w:pPr>
      <w:r>
        <w:t>[0467b07] 三釋舉聽經致靈瑞以勸修經云是說法者若下法座大眾猶見佛菩薩者以此經典常為四方四佛護持十方諸佛常念是經一切菩薩咸皆宗仰故聽經者致茲靈瑞耳。</w:t>
      </w:r>
    </w:p>
    <w:p>
      <w:pPr>
        <w:spacing w:after="40"/>
      </w:pPr>
      <w:r>
        <w:rPr>
          <w:b/>
          <w:sz w:val="18"/>
        </w:rPr>
        <w:t>한국어 직역</w:t>
      </w:r>
    </w:p>
    <w:p>
      <w:pPr>
        <w:pStyle w:val="TranslationText"/>
        <w:keepLines w:val="0"/>
      </w:pPr>
      <w:r>
        <w:t>셋째 경을 들으면 신령한 상서를 이르게 함을 들어 수행을 권한 것을 풀이한다. 경에서 “이 설법자가 법좌에서 내려가더라도 대중은 오히려 불보살을 본다”고 한 것은, 이 경전이 늘 사방의 네 부처에게 호지되고 시방의 모든 부처가 늘 이 경을 생각하며 일체 보살이 모두 우러러 숭상하기 때문에 경을 듣는 이가 이런 신령한 상서를 불러오기 때문이다.</w:t>
      </w:r>
    </w:p>
    <w:p>
      <w:pPr>
        <w:pStyle w:val="Heading2"/>
        <w:keepNext/>
      </w:pPr>
      <w:r>
        <w:t>[0467b11]</w:t>
      </w:r>
    </w:p>
    <w:p>
      <w:pPr>
        <w:spacing w:after="40"/>
      </w:pPr>
      <w:r>
        <w:rPr>
          <w:b/>
          <w:sz w:val="18"/>
        </w:rPr>
        <w:t>원문</w:t>
      </w:r>
    </w:p>
    <w:p>
      <w:pPr>
        <w:pStyle w:val="SourceText"/>
        <w:keepLines w:val="0"/>
      </w:pPr>
      <w:r>
        <w:t>[0467b11] 四釋舉聽經有威力以勸修經云却者退也捍(音汗)玉篇云衛也若作悍字訓猛也。</w:t>
      </w:r>
    </w:p>
    <w:p>
      <w:pPr>
        <w:spacing w:after="40"/>
      </w:pPr>
      <w:r>
        <w:rPr>
          <w:b/>
          <w:sz w:val="18"/>
        </w:rPr>
        <w:t>한국어 직역</w:t>
      </w:r>
    </w:p>
    <w:p>
      <w:pPr>
        <w:pStyle w:val="TranslationText"/>
        <w:keepLines w:val="0"/>
      </w:pPr>
      <w:r>
        <w:t>넷째 경을 들으면 위력이 있음을 들어 수행을 권한 것을 풀이한다. 경의 “각(却)”은 물러난다는 뜻이다. 한(捍)은 (음은 한[汗]) 『옥편』에서 지킨다는 뜻이라고 했다. 만약 한(悍)자로 쓰면 사납다는 뜻이다.</w:t>
      </w:r>
    </w:p>
    <w:p>
      <w:pPr>
        <w:pStyle w:val="Heading2"/>
        <w:keepNext/>
      </w:pPr>
      <w:r>
        <w:t>[0467b13]</w:t>
      </w:r>
    </w:p>
    <w:p>
      <w:pPr>
        <w:spacing w:after="40"/>
      </w:pPr>
      <w:r>
        <w:rPr>
          <w:b/>
          <w:sz w:val="18"/>
        </w:rPr>
        <w:t>원문</w:t>
      </w:r>
    </w:p>
    <w:p>
      <w:pPr>
        <w:pStyle w:val="SourceText"/>
        <w:keepLines w:val="0"/>
      </w:pPr>
      <w:r>
        <w:t>[0467b13] 五釋舉聽經能致天龍鬼神以勸修者孤山云經擁護四方下有本多令無災禍永離眾苦兩句乃後人妄加耳又云經云薩多琦棃多醯波醯阿伽䟦羅摩伽央掘摩羅四句亦後人妄加耳今謂若以旃陀旃陀利(句)大鬼神女□(句)鳩羅鳩羅檀提(句)三句為一行則須除於多醯波醯等四句存於令無災禍等兩句方有四十九行半偈耳經云令是眾生者令是兩字指召之辭耳閻摩羅亦云閻摩羅社此云雙王以兄及妹皆作獄主而兄治男事妹治女事故云雙王也又苦樂並受亦名為雙也那羅延此云鈎鎻力士難陀此云喜䟦難陀此云賢喜兄弟二龍風雨應時能令人喜賢謂性又賢善故也毗摩質多此云淨心正法念經翻為響高亦云穴居正云吠摩呾利此云綺[2]盡又云寶飾帝釋婦云舍支之父佉羅騫陀此云廣肩胛(音甲)六釋舉聽經能令國土安樂以勸修者從於諸眾生下訖即得增益有二十七恐剩如上所說無量功德兩句則有二十七行半耳更請詳之注云云者以此偈文六科皆以聽經為本故能攘災乃至國土安樂也是則偈頌但是廣申長行聽經之功德耳經云馚馥(上符分切下房六切)亦作馝馚(上蒲結切)皆香氣馩(音馚)馧(於云切)之盛貌也斜不正也戾曲也優鉢羅等是青赤黃白等四色蓮華也。</w:t>
      </w:r>
    </w:p>
    <w:p>
      <w:pPr>
        <w:spacing w:after="40"/>
      </w:pPr>
      <w:r>
        <w:rPr>
          <w:b/>
          <w:sz w:val="18"/>
        </w:rPr>
        <w:t>한국어 직역</w:t>
      </w:r>
    </w:p>
    <w:p>
      <w:pPr>
        <w:pStyle w:val="TranslationText"/>
        <w:keepLines w:val="0"/>
      </w:pPr>
      <w:r>
        <w:t>다섯째 경을 들으면 천룡과 귀신을 이르게 함을 들어 수행을 권한 것을 풀이한다. 고산은 “경의 ‘사방을 옹호한다’ 아래에 어떤 본에는 ‘재앙과 화를 없애고 영원히 온갖 괴로움을 떠나게 한다’는 두 구절이 더 있는데 후인이 망령되이 보탠 것이다”라고 했다. 또 “경의 ‘살다기리다혜 파혜 아가발라 마가 앙굴마라’ 네 구절도 후인이 망령되이 보탠 것이다”라고 했다. 지금 생각하건대 “전다 전다리 (구) 대귀신녀 □ (구) 구라 구라 단제 (구) 이 세 구절을 한 행으로 삼는다면 “다혜 파혜” 등 네 구절을 빼고 “재앙이 없게 한다” 등 두 구절을 남겨야 비로소 마흔아홉 행 반의 게송이 된다. 경의 “이 중생들로 하여금”에서 “이[是]”와 “하여금[令]” 두 글자는 지칭하여 부르는 말일 뿐이다. 염마라는 염마라사라고도 하는데 여기 말로 쌍왕이다. 형과 누이가 모두 지옥의 주인이 되어 형은 남자의 일을 다스리고 누이는 여자의 일을 다스리므로 쌍왕이라 한다. 또 괴로움과 즐거움을 함께 받으므로 또한 쌍이라고 한다. 나라연은 여기 말로 구쇄역사이다. 난타는 여기 말로 희이고, 발난타는 현희이다. 형제 두 용이 바람과 비를 때에 맞게 하여 사람들을 기쁘게 한다. 현은 성품을 말하며 또한 현선하다는 뜻이다. 비마질다는 여기 말로 정심이다. 『정법념경』에서는 향고라고 번역하고, 또 혈거라고도 하며, 바르게는 폐마달리라 하여 여기 말로 기[2]진이라고 한다. 또 보식이라고도 한다. 제석의 아내 사지의 아버지이다. 거라건다는 여기 말로 넓은 어깨뼈이다. (음은 갑[甲]) 여섯째 경을 들으면 국토를 안락하게 할 수 있음을 들어 수행을 권한 것을 풀이한다. “모든 중생”부터 “곧 증익을 얻는다”까지 스물일곱 행이라고 했는데, 아마 위에서 말한 “한량없는 공덕” 두 구절이 더 들어간 듯하다. 그렇다면 스물일곱 행 반이 된다. 다시 자세히 살펴야 한다. 주석의 “운운”은 이 게송의 글이 여섯 과목 모두 경을 듣는 것을 근본으로 삼기 때문에 능히 재앙을 물리치고 나아가 국토를 안락하게 할 수 있다는 뜻이다. 그러므로 게송은 다만 장행에서 경을 듣는 공덕을 널리 편 것일 뿐이다. 경의 “분복(馚馥)”은 (위는 부분절[符分切], 아래는 방육절[房六切]) 또 필분(馝馚)이라고도 쓴다. (위는 포결절[蒲結切]) 모두 향기이다. 분(馩)은 (음은 분[馚]) 온(馧)은 (어운절[於云切]) 향기가 성한 모양이다. 사는 바르지 않음이고, 려는 굽음이다. 우발라 등은 청·적·황·백 네 빛깔의 연꽃이다.</w:t>
      </w:r>
    </w:p>
    <w:p>
      <w:pPr>
        <w:pStyle w:val="EditorialNote"/>
      </w:pPr>
      <w:r>
        <w:rPr>
          <w:b/>
        </w:rPr>
        <w:t xml:space="preserve">교감·번역 메모 | </w:t>
      </w:r>
      <w:r>
        <w:t>[문헌학] 고산이 일부 게송을 후대 첨가로 본 견해와 저자의 반론 도입부를 그대로 옮겼다.</w:t>
      </w:r>
    </w:p>
    <w:p>
      <w:pPr>
        <w:pStyle w:val="EditorialNote"/>
      </w:pPr>
      <w:r>
        <w:rPr>
          <w:b/>
        </w:rPr>
        <w:t xml:space="preserve">교감·번역 메모 | </w:t>
      </w:r>
      <w:r>
        <w:t>[결락] □를 원문 그대로 보존하였다.</w:t>
      </w:r>
    </w:p>
    <w:p>
      <w:pPr>
        <w:pStyle w:val="EditorialNote"/>
      </w:pPr>
      <w:r>
        <w:rPr>
          <w:b/>
        </w:rPr>
        <w:t xml:space="preserve">교감·번역 메모 | </w:t>
      </w:r>
      <w:r>
        <w:t>[편집기호/음역] 원문의 [2] 및 다수 음역어를 그대로 보존해 직역하였다.</w:t>
      </w:r>
    </w:p>
    <w:p>
      <w:pPr>
        <w:pStyle w:val="EditorialNote"/>
      </w:pPr>
      <w:r>
        <w:rPr>
          <w:b/>
        </w:rPr>
        <w:t xml:space="preserve">교감·번역 메모 | </w:t>
      </w:r>
      <w:r>
        <w:t>[구두/수량 주의] 저자가 게송 행수의 과잉 여부를 “恐剩…更請詳之”라고 유보하므로 그 불확실성을 그대로 옮겼다.</w:t>
      </w:r>
    </w:p>
    <w:p>
      <w:pPr>
        <w:pStyle w:val="Heading2"/>
        <w:keepNext/>
      </w:pPr>
      <w:r>
        <w:t>[0467c11]</w:t>
      </w:r>
    </w:p>
    <w:p>
      <w:pPr>
        <w:spacing w:after="40"/>
      </w:pPr>
      <w:r>
        <w:rPr>
          <w:b/>
          <w:sz w:val="18"/>
        </w:rPr>
        <w:t>원문</w:t>
      </w:r>
    </w:p>
    <w:p>
      <w:pPr>
        <w:pStyle w:val="SourceText"/>
        <w:keepLines w:val="0"/>
      </w:pPr>
      <w:r>
        <w:t>[0467c11] 蠱道下次翻名者孤山疑此翻名之文是後人添(未詳)脫因等者此釋初段十一行偈頌上長行祗能聽經是舉圓妙以勸修文能令一切眾生解脫度無量苦諸有大海何者以由解脫度苦之言必度脫於三障故也。</w:t>
      </w:r>
    </w:p>
    <w:p>
      <w:pPr>
        <w:spacing w:after="40"/>
      </w:pPr>
      <w:r>
        <w:rPr>
          <w:b/>
          <w:sz w:val="18"/>
        </w:rPr>
        <w:t>한국어 직역</w:t>
      </w:r>
    </w:p>
    <w:p>
      <w:pPr>
        <w:pStyle w:val="TranslationText"/>
        <w:keepLines w:val="0"/>
      </w:pPr>
      <w:r>
        <w:t>“고도(蠱道)” 이하에서는 다음으로 이름을 번역한다. 고산은 이 번명문이 후인이 덧붙인 것인지 의심했다. (자세하지 않다) “인 등을 벗어난다”는 것은 첫 단락 열한 행의 게송이 위 장행의 “다만 경을 들으면 된다”를 송한 것, 곧 원묘를 들어 수행을 권한 글을 풀이한 것이다. 능히 일체 중생으로 하여금 해탈하여 무량한 괴로움과 모든 유의 큰 바다를 건너게 할 수 있기 때문이다. 왜냐하면 해탈하고 괴로움을 건넌다는 말은 반드시 삼장을 벗어나 건너게 함을 뜻하기 때문이다.</w:t>
      </w:r>
    </w:p>
    <w:p>
      <w:pPr>
        <w:pStyle w:val="EditorialNote"/>
      </w:pPr>
      <w:r>
        <w:rPr>
          <w:b/>
        </w:rPr>
        <w:t xml:space="preserve">교감·번역 메모 | </w:t>
      </w:r>
      <w:r>
        <w:t>[문헌학] 고산이 번명문을 후대 첨가로 의심한 견해를 원문대로 보존하였다.</w:t>
      </w:r>
    </w:p>
    <w:p>
      <w:pPr>
        <w:pStyle w:val="Heading2"/>
      </w:pPr>
      <w:r>
        <w:t>「수기품」을 풀이함</w:t>
      </w:r>
    </w:p>
    <w:p>
      <w:pPr>
        <w:pStyle w:val="SmallMeta"/>
      </w:pPr>
      <w:r>
        <w:rPr>
          <w:b/>
        </w:rPr>
        <w:t>釋授記品</w:t>
      </w:r>
      <w:r>
        <w:t xml:space="preserve">  |  </w:t>
      </w:r>
      <w:r>
        <w:t>「수기품」을 풀이함.</w:t>
      </w:r>
    </w:p>
    <w:p>
      <w:pPr>
        <w:pStyle w:val="Heading2"/>
        <w:keepNext/>
      </w:pPr>
      <w:r>
        <w:t>[0467c16]</w:t>
      </w:r>
    </w:p>
    <w:p>
      <w:pPr>
        <w:spacing w:after="40"/>
      </w:pPr>
      <w:r>
        <w:rPr>
          <w:b/>
          <w:sz w:val="18"/>
        </w:rPr>
        <w:t>원문</w:t>
      </w:r>
    </w:p>
    <w:p>
      <w:pPr>
        <w:pStyle w:val="SourceText"/>
        <w:keepLines w:val="0"/>
      </w:pPr>
      <w:r>
        <w:t>[0467c16] 初釋品題為二初簡示者首楞嚴有四種授記今此乃是二種所收注云云者令引楞嚴四種授記點示今經乃是二種所收之意然法華文句及淨名疏引首楞嚴四種受記不無異同何者法華文句云一未發心記二發心記三現前記四無生記若淨名疏中第二謂之密記餘同法華文句然若準彼經佛告堅意言受記者凡有四種何謂為四有未發心而與授記以有眾生流轉六道生於人間好樂佛法過百千劫當發心過僧祇劫行菩薩道供佛利生皆經劫數當得菩提(云云)有適發心而與受記是人久劫種諸善根好樂大法發心即住不退地故故發心與記(云云)有密受記或有菩薩未曾得記而行六度功德滿足天龍八部皆作是念此菩薩何時得菩提佛斷此疑即與授記舉眾皆知此菩薩獨不知(云云)有得無生忍現前受記以得無生法忍於大眾中現前與記者是也(云云)是則法華文句闕於第三密記淨名疏中闕於第二適發心記而法華文句及淨名疏並將第四無生現前一種受記開為第三第四兩種恐是誤耳然輔行中亦引楞嚴四種受記前三記名與經全同但於第四仍闕引於現前兩字耳由是而知此文謂之今是二種若準法華文句即第三現前第四無生二種記也恐是誤耳應云今此授記於首楞嚴四種記中即是第四得無生忍於大眾中現前與記也故十六觀經云得無生忍現前授記具[1]知往生說中委示(云云)孤山四明皆謂今文二種授記是適發心記及無生記者蓋未詳究諸文引經與經稍異故也(云云)。</w:t>
      </w:r>
    </w:p>
    <w:p>
      <w:pPr>
        <w:spacing w:after="40"/>
      </w:pPr>
      <w:r>
        <w:rPr>
          <w:b/>
          <w:sz w:val="18"/>
        </w:rPr>
        <w:t>한국어 직역</w:t>
      </w:r>
    </w:p>
    <w:p>
      <w:pPr>
        <w:pStyle w:val="TranslationText"/>
        <w:keepLines w:val="0"/>
      </w:pPr>
      <w:r>
        <w:t>처음 품제를 풀이하는 데 문은 둘이다. 첫째 간별해 보인다. 『수능엄경』에는 네 종류 수기가 있는데 지금 것은 그 가운데 두 종류에 포섭된다. 주석의 “운운”은 『수능엄경』의 네 수기를 인용하여 지금 경이 두 종류에 포섭되는 뜻을 지적해 보이라는 것이다. 그러나 『법화문구』와 『유마소』가 『수능엄경』의 네 종류 수기를 인용한 것은 서로 같지 않은 점이 있다. 『법화문구』에서는 첫째 미발심기, 둘째 발심기, 셋째 현전기, 넷째 무생기라고 했다. 『유마소』에서는 둘째를 밀기라고 하고 나머지는 『법화문구』와 같다. 그러나 그 경에 의거하면 부처가 견의에게 “수기는 모두 네 종류가 있다. 무엇이 네 가지인가? 아직 발심하지 않았는데 수기를 주는 경우가 있다. 어떤 중생이 육도를 유전하다가 인간에 태어나 불법을 좋아하고 백천 겁을 지난 뒤 발심하며, 다시 아승기겁을 지나 보살도를 행하고 부처께 공양하며 중생을 이롭게 한다. 모두 겁수를 거쳐 마침내 보리를 얻는다”라고 했다. (운운) “막 발심했는데 수기를 주는 경우가 있다. 이 사람은 오랜 겁 동안 여러 선근을 심어 대법을 좋아했으므로 발심하자마자 곧 불퇴지에 머문다. 그러므로 발심하자 수기를 준다.” (운운) “은밀히 수기를 주는 경우가 있다. 어떤 보살이 아직 수기를 받은 적은 없지만 육도를 행하여 공덕이 원만하다. 천룡팔부가 모두 ‘이 보살은 언제 보리를 얻을까?’라고 생각하므로 부처가 이 의심을 끊기 위해 곧 수기를 주는데, 대중은 모두 이 보살의 수기를 알지만 그 보살 자신만 알지 못한다.” (운운) “무생인을 얻어 현전에서 수기를 받는 경우가 있다. 무생법인을 얻었으므로 대중 가운데서 현전하여 수기를 주는 것이 이것이다.” (운운) 그렇다면 『법화문구』에는 셋째 밀기가 빠졌고, 『유마소』에는 둘째 막 발심한 이에게 주는 수기가 빠졌다. 그런데 『법화문구』와 『유마소』는 모두 넷째의 ‘무생에서 현전’하는 한 종류 수기를 갈라 셋째와 넷째 두 종류로 만든 듯하니 아마 잘못일 것이다. 『보행』에서도 『수능엄경』 네 종류 수기를 인용했는데 앞 세 수기의 명칭은 경과 완전히 같고, 다만 넷째에서 ‘현전’ 두 글자의 인용이 빠져 있을 뿐이다. 이로써 알 수 있듯이 지금 글에서 “지금은 두 종류이다”라고 한 것을 『법화문구』에 의거하면 셋째 현전과 넷째 무생의 두 종류 수기라고 할 것이다. 그러나 아마 잘못일 것이니, 마땅히 “지금 이 수기는 『수능엄경』 네 종류 수기 가운데 넷째, 무생인을 얻어 대중 가운데서 현전하여 수기받는 것이다”라고 해야 한다. 그러므로 『십육관경』에서 “무생인을 얻어 현전에서 수기를 받는다”고 했다. 자세한 것은 [1]왕생설 가운데에서 보인다. (운운) 고산과 사명은 모두 지금 글의 두 종류 수기가 막 발심한 이에게 주는 수기와 무생기라고 했는데, 이는 여러 글에서 경을 인용한 문장이 경과 조금 다른 점을 자세히 살피지 못했기 때문이다. (운운) 。</w:t>
      </w:r>
    </w:p>
    <w:p>
      <w:pPr>
        <w:pStyle w:val="EditorialNote"/>
      </w:pPr>
      <w:r>
        <w:rPr>
          <w:b/>
        </w:rPr>
        <w:t xml:space="preserve">교감·번역 메모 | </w:t>
      </w:r>
      <w:r>
        <w:t>[문헌학] 저자가 『法華文句』·『淨名疏』의 네 수기 분류를 경문과 대조하여 오류 가능성을 제기한다.</w:t>
      </w:r>
    </w:p>
    <w:p>
      <w:pPr>
        <w:pStyle w:val="EditorialNote"/>
      </w:pPr>
      <w:r>
        <w:rPr>
          <w:b/>
        </w:rPr>
        <w:t xml:space="preserve">교감·번역 메모 | </w:t>
      </w:r>
      <w:r>
        <w:t>[편집기호] 원문의 [1]을 보존하였다.</w:t>
      </w:r>
    </w:p>
    <w:p>
      <w:pPr>
        <w:pStyle w:val="Heading2"/>
        <w:keepNext/>
      </w:pPr>
      <w:r>
        <w:t>[0468a18]</w:t>
      </w:r>
    </w:p>
    <w:p>
      <w:pPr>
        <w:spacing w:after="40"/>
      </w:pPr>
      <w:r>
        <w:rPr>
          <w:b/>
          <w:sz w:val="18"/>
        </w:rPr>
        <w:t>원문</w:t>
      </w:r>
    </w:p>
    <w:p>
      <w:pPr>
        <w:pStyle w:val="SourceText"/>
        <w:keepLines w:val="0"/>
      </w:pPr>
      <w:r>
        <w:t>[0468a18] 授者下次釋名者法華文句又云授記亦云受記受決受莂授是與義受是得義記是記事決是決定莂是了莂應知此中乃是授於八相應身之記耳世諦故記第一義故不論受記(云云)大論以菩薩為大士亦云開士(云云)莂應作䇷謂分䇷也此是流通下次釋品文自分為二初敘意分文舉者行經等者前讚歎品舉信相昔為金龍尊王讚佛發願行經之因後流水品舉十千天子昔為魚身聞甚深妙法行經之因方將當成圓極之果言極果者近期初住分果遠在妙覺極果故舉此以證弘經持經功不唐捐以勸今人思齊大士流通大乘金光明耳一同緣下次隨文釋義文為二初釋與記又為二初釋與三大士記又為二初釋同緣者集即指十千天子從忉利來以為同緣者集耳四明云過去同緣此經不說或出彼經(云云)然讚讚品文句問云諸願皆剋何不與記答法伴未來來在不久即指今品十千天子從忉利來以為法伴同緣者集耳四明不曉遂致謬也次從二正與下釋正與授記中言應論四句此中是其一者一名轉體不轉即如今經世界爾時轉名淨幢但轉土名耳不改土體也二名不轉土體轉如古釋迦取土名娑婆今佛亦爾此則今者土名不改而土體有成壞轉變也三名體俱轉如觀世音補彌陀處其土轉名一切珍寶之所成就即名轉也所有莊嚴勝安養界即體轉也體若不轉何故十倍勝安養乎四名體俱不轉亦如今經次子銀光世界名字如本不異若望信相金照世界則是名轉若望銀相俱名淨幢豈非名土俱不轉乎今此且從金照世界轉名淨幢故云此中是其一也若從次子銀光世界名字如本不異兼前應云是其二也若準法華文句釋舍利弗得八相說經文有十今略對之一時節今云汝於來世過無量等二行因今文闕者以前讚歎品已說故也三得果今云當成三菩提也四國土今云金照世界也五說法六劫名七眾數八壽量今文並闕九補處今云銀相等十法住久近今文存略但云乃至是佛般涅槃後正法像法等。</w:t>
      </w:r>
    </w:p>
    <w:p>
      <w:pPr>
        <w:spacing w:after="40"/>
      </w:pPr>
      <w:r>
        <w:rPr>
          <w:b/>
          <w:sz w:val="18"/>
        </w:rPr>
        <w:t>한국어 직역</w:t>
      </w:r>
    </w:p>
    <w:p>
      <w:pPr>
        <w:pStyle w:val="TranslationText"/>
        <w:keepLines w:val="0"/>
      </w:pPr>
      <w:r>
        <w:t>“수(授)는” 이하에서는 다음으로 이름을 풀이한다. 『법화문구』에서는 또 “수기(授記)를 수기(受記), 수결, 수별이라고도 한다. 授는 준다는 뜻이고 受는 얻는다는 뜻이며, 記는 일을 기록함이고 決은 결정함이며, 莂은 분명히 분별함이다”라고 했다. 마땅히 알아야 할 것은 여기서는 곧 팔상 응신의 수기를 주는 것이다. 세제이므로 수기하고 제일의제이므로 수기를 논하지 않는다. (운운) 『대론』에서는 보살을 대사라고도 하고 개사라고도 한다. (운운) 별(莂)은 마땅히 별(䇷)로 써야 하니, 나누어 판별한다는 뜻이다. “이는 유통” 이하에서는 다음 품문을 풀이하는 데 스스로 둘로 나눈다. 첫째 뜻을 서술하고 글을 나눈다. “들어 행경한다”는 것은 앞 「찬탄품」에서 신상이 옛날 금룡존왕이 되어 부처를 찬탄하고 발원해 경을 행한 인을 들었고, 뒤 「유수품」에서는 십천천자가 옛날 물고기 몸이었을 때 심심묘법을 듣고 경을 행한 인을 든 다음 장차 원극의 과를 이룰 것임을 밝힌다는 뜻이다. “극과”란 가까이는 초주의 분과를 기약하고 멀리는 묘각의 극과에 있다. 그러므로 이를 들어 홍경·지경의 공이 헛되지 않음을 증명하여 지금 사람에게 대사의 자취를 생각해 대승 『금광명경』을 유통하라고 권하는 것이다. “함께 인연한” 이하에서는 다음 글을 따라 뜻을 풀이하는 데 문은 둘이다. 첫째 수기를 줌을 풀이하는 데 다시 둘이다. 첫째 세 대사에게 수기를 줌을 풀이하는 데 다시 둘이다. 첫째 동연자를 풀이한다. “집”은 곧 도리천에서 온 십천천자를 가리켜 함께 인연한 이들이 모였다고 한 것이다. 사명은 “과거에 함께 인연한 일은 이 경에 설해 있지 않으니 혹 다른 경에 나올 것이다”라고 했다. (운운) 그러나 「찬탄품」의 『문구』에서 묻기를 “모든 원이 다 이루어졌는데 어찌하여 수기를 주지 않는가?”라고 하고, 답하기를 “법의 동반자가 미래에 오는데 오래지 않아 올 것이다”라고 했으니, 바로 지금 품에서 도리천으로부터 온 십천천자를 가리켜 법의 동반자이자 함께 인연한 이들이 모였다고 한 것이다. 사명은 이를 이해하지 못하여 마침내 잘못을 저질렀다. 다음 “둘째 바로 수기를 줌” 이하에서 정식으로 수기를 주는 것을 풀이한다. “마땅히 사구를 논해야 하는데 여기서는 그 가운데 첫째이다”라는 것은, 첫째 이름은 바뀌고 체는 바뀌지 않는 경우이다. 지금 경에서 세계가 그때 정당(淨幢)으로 이름이 바뀌는 것과 같아, 다만 국토 이름만 바뀔 뿐 국토의 체는 바뀌지 않는다. 둘째 이름은 바뀌지 않고 국토의 체가 바뀌는 경우이다. 옛 석가가 국토 이름을 사바라 했고 지금 부처도 그러하니, 지금 국토 이름은 바뀌지 않지만 국토의 체에는 성·주·괴·공의 변화가 있는 것이다. 셋째 이름과 체가 모두 바뀌는 경우이다. 관세음이 아미타의 자리를 보충할 때 그 국토의 이름이 “일체진보소성취”로 바뀌니 이는 이름이 바뀌는 것이다. 그 장엄이 안양세계보다 뛰어나니 이는 체가 바뀌는 것이다. 체가 바뀌지 않는다면 어찌 안양보다 열 배 뛰어나겠는가? 넷째 이름과 체가 모두 바뀌지 않는 경우이다. 역시 지금 경에서 둘째 아들의 은광세계 이름이 본래와 다르지 않은 것과 같다. 신상의 금조세계에 견주면 이름이 바뀌지만, 은상과 함께 정당이라 이름한 것에 견주면 어찌 이름과 국토가 모두 바뀌지 않은 것이 아니겠는가? 지금은 우선 금조세계가 정당으로 이름이 바뀌는 것을 따랐으므로 “여기서는 그 하나이다”라고 한 것이다. 만약 둘째 아들의 은광세계 이름이 본래와 다르지 않은 것을 따른다면 앞의 것까지 합쳐 “그 둘이다”라고 해야 한다. 『법화문구』에서 사리불이 팔상을 얻는 것을 풀이하며 경문에 열 가지가 있다고 했는데 지금 대략 대응해 보인다. 첫째 시절은 지금 글의 “너는 내세에 무량한 …을 지나” 등이고, 둘째 행인은 지금 글에는 빠졌으니 앞 「찬탄품」에서 이미 설했기 때문이다. 셋째 득과는 지금 글의 “마땅히 삼보리를 이룬다”이다. 넷째 국토는 지금 글의 “금조세계”이다. 다섯째 설법, 여섯째 겁명, 일곱째 중수, 여덟째 수량은 지금 글에 모두 빠졌다. 아홉째 보처는 지금 글의 “은상” 등이다. 열째 정법이 머무는 기간은 지금 글에서 간략히 “나아가 이 부처가 반열반한 뒤 정법·상법…”이라고만 했다.</w:t>
      </w:r>
    </w:p>
    <w:p>
      <w:pPr>
        <w:pStyle w:val="EditorialNote"/>
      </w:pPr>
      <w:r>
        <w:rPr>
          <w:b/>
        </w:rPr>
        <w:t xml:space="preserve">교감·번역 메모 | </w:t>
      </w:r>
      <w:r>
        <w:t>[용어] 授記·受記·受決·受莂의 구별을 원문의 설명대로 옮겼다.</w:t>
      </w:r>
    </w:p>
    <w:p>
      <w:pPr>
        <w:pStyle w:val="EditorialNote"/>
      </w:pPr>
      <w:r>
        <w:rPr>
          <w:b/>
        </w:rPr>
        <w:t xml:space="preserve">교감·번역 메모 | </w:t>
      </w:r>
      <w:r>
        <w:t>[교감] 저자가 莂을 䇷로 써야 한다고 한 교감 의견을 그대로 번역하였다.</w:t>
      </w:r>
    </w:p>
    <w:p>
      <w:pPr>
        <w:pStyle w:val="EditorialNote"/>
      </w:pPr>
      <w:r>
        <w:rPr>
          <w:b/>
        </w:rPr>
        <w:t xml:space="preserve">교감·번역 메모 | </w:t>
      </w:r>
      <w:r>
        <w:t>[인용자 견해] “四明云” 이하를 저자 자신의 단정과 구별해 번역하였다.</w:t>
      </w:r>
    </w:p>
    <w:p>
      <w:pPr>
        <w:pStyle w:val="EditorialNote"/>
      </w:pPr>
      <w:r>
        <w:rPr>
          <w:b/>
        </w:rPr>
        <w:t xml:space="preserve">교감·번역 메모 | </w:t>
      </w:r>
      <w:r>
        <w:t>[비판] 저자의 사명 비판을 완화하거나 보강하지 않고 그대로 옮겼다.</w:t>
      </w:r>
    </w:p>
    <w:p>
      <w:pPr>
        <w:pStyle w:val="Heading2"/>
        <w:keepNext/>
      </w:pPr>
      <w:r>
        <w:t>[0468c05]</w:t>
      </w:r>
    </w:p>
    <w:p>
      <w:pPr>
        <w:spacing w:after="40"/>
      </w:pPr>
      <w:r>
        <w:rPr>
          <w:b/>
          <w:sz w:val="18"/>
        </w:rPr>
        <w:t>원문</w:t>
      </w:r>
    </w:p>
    <w:p>
      <w:pPr>
        <w:pStyle w:val="SourceText"/>
        <w:keepLines w:val="0"/>
      </w:pPr>
      <w:r>
        <w:t>[0468c05] 次釋與十千記文為二初標科次一聞下隨釋文為二初釋聞經生解者問十千天子於何處聞而經乃云復聞如是金光明經答下文既云於忉利宮為聽法故故來集此又云聽是金光明經淨心殷重最勝王云來至佛所却坐一面聽佛說法此金光明既被利鈍以譬擬法即法作譬是故聞此金光明經分達無量甚深法性所以歡喜入於初住生殷重心等如下文中釋故今聞經生解例如法華信解品意也若不爾者何故聞經心淨而得授記乎次釋正與授記注云云者意指下文疑記之中自釋聞經生解之相既於眾中現前獲記當知生解正是初住之真解也經云青目優鉢羅者如淨名云目淨脩廣若青蓮也若約事解者西國有青蓮華葉形相修廣青白可愛似佛眼故以況之又解云非但青蓮形似佛眼而青雖在淤泥不為所染如來五眼亦復如是雖照世境不為境染故也。</w:t>
      </w:r>
    </w:p>
    <w:p>
      <w:pPr>
        <w:spacing w:after="40"/>
      </w:pPr>
      <w:r>
        <w:rPr>
          <w:b/>
          <w:sz w:val="18"/>
        </w:rPr>
        <w:t>한국어 직역</w:t>
      </w:r>
    </w:p>
    <w:p>
      <w:pPr>
        <w:pStyle w:val="TranslationText"/>
        <w:keepLines w:val="0"/>
      </w:pPr>
      <w:r>
        <w:t>다음으로 십천에게 수기를 줌을 풀이하는 데 문은 둘이다. 첫째 과목을 세우고, 다음 “첫째 들음” 이하에서 글을 따라 풀이하는 데 문은 둘이다. 첫째 경을 듣고 이해가 생긴 것을 풀이한다. 묻기를 “십천천자는 어디서 들었기에 경에서 다시 ‘이와 같은 『금광명경』을 들었다’고 하는가?”라고 했다. 답하기를 “아래 글에서 이미 ‘도리천궁에서 법을 듣기 위해 이 모임에 왔다’고 했고, 또 여기서 ‘이 『금광명경』을 듣고 청정한 마음이 은중했다’고 했다. 『최승왕경』에서는 ‘부처가 계신 곳에 와서 한쪽에 물러나 앉아 부처의 설법을 들었다’고 했다. 이 『금광명경』은 이근과 둔근을 모두 포섭하고 비유로 법을 견주며 곧 법을 비유로 삼으므로, 이 『금광명경』을 듣고 무량심심법성을 부분적으로 통달하여 기뻐하며 초주에 들어가 은중한 마음을 낸 것이다. 아래 글에서 풀이한 바와 같다. 그러므로 지금 경을 듣고 이해가 생겼다는 것은 『법화경』 「신해품」의 뜻과 같다. 그렇지 않다면 어찌 경을 듣고 마음이 청정해져 수기를 받을 수 있겠는가? 다음 바로 수기를 주는 것을 풀이한다. 주석의 “운운”은 아래 의기 가운데서 경을 듣고 이해가 생긴 모습을 스스로 풀이한 것을 가리킨다. 이미 대중 가운데서 현전하여 수기를 받았으니 이해가 생겼다는 것은 바로 초주의 참된 이해임을 알아야 한다. 경의 “청목우발라”는 『유마경』에서 “눈이 맑고 길고 넓어 청련과 같다”고 한 것과 같다. 사적으로 풀이하면 서국의 청련화 잎은 모양이 길고 넓으며 푸르고 희어 사랑스러워 부처의 눈과 닮았으므로 이를 비유한 것이다. 또 풀이하기를 “청련은 진흙 속에 있어도 물들지 않듯이 여래의 오안도 또한 그러하여 비록 세간 경계를 비추지만 경계에 물들지 않는다”고 했다.</w:t>
      </w:r>
    </w:p>
    <w:p>
      <w:pPr>
        <w:pStyle w:val="Heading2"/>
        <w:keepNext/>
      </w:pPr>
      <w:r>
        <w:t>[0468c21]</w:t>
      </w:r>
    </w:p>
    <w:p>
      <w:pPr>
        <w:spacing w:after="40"/>
      </w:pPr>
      <w:r>
        <w:rPr>
          <w:b/>
          <w:sz w:val="18"/>
        </w:rPr>
        <w:t>원문</w:t>
      </w:r>
    </w:p>
    <w:p>
      <w:pPr>
        <w:pStyle w:val="SourceText"/>
        <w:keepLines w:val="0"/>
      </w:pPr>
      <w:r>
        <w:t>[0468c21] 次釋疑記文為二初分文次疑者下隨釋文為二初釋樹神問填者塞也剋者獲也錐(之惟切)針也謂無有容針之地不是捨身命之處也此執三教之權以難圓頓之實也次釋佛答文為二初分文次釋義文為二初釋舉現行答功德身者應身也般若身者報身也三德即三身故云三德圓成也復有無量功德者即一切種智而為根本無量功德之所莊嚴也若約正助分之則是三觀顯於三身而為正道屬於圓頓無量功德即是助道屬前三教如法華云又多僕從而侍衛之(云云)實相是體依體立宗而宗順於體故云行隨實相而修也即順性之修非逆修也遠緣實相而種善根不出依理修於緣了之善根耳從亦以下次釋舉遠緣答中言此中少文者少則對多以此中經文少但有三十五字耳故云少文也。</w:t>
      </w:r>
    </w:p>
    <w:p>
      <w:pPr>
        <w:spacing w:after="40"/>
      </w:pPr>
      <w:r>
        <w:rPr>
          <w:b/>
          <w:sz w:val="18"/>
        </w:rPr>
        <w:t>한국어 직역</w:t>
      </w:r>
    </w:p>
    <w:p>
      <w:pPr>
        <w:pStyle w:val="TranslationText"/>
        <w:keepLines w:val="0"/>
      </w:pPr>
      <w:r>
        <w:t>다음으로 의기를 풀이하는 데 문은 둘이다. 첫째 글을 나누고, 다음 “의심한 것은” 이하에서 글을 따라 풀이하는 데 문은 둘이다. 첫째 수신의 질문을 풀이한다. 전(填)은 막는다는 뜻이다. 극(剋)은 얻는다는 뜻이다. 추(錐)는 (지유절[之惟切]) 바늘이다. 바늘 하나 들어갈 땅도 없다는 말이니, 이는 신명을 버릴 만한 곳이 없다는 뜻이다. 이는 삼교의 권법을 집착하여 원돈의 실법을 힐난한 것이다. 다음 부처의 답을 풀이하는 데 문은 둘이다. 첫째 글을 나누고, 다음 뜻을 풀이하는 데 문은 둘이다. 첫째 현행을 들어 답함을 풀이한다. “공덕신”은 응신이다. “반야신”은 보신이다. 삼덕이 곧 삼신이므로 “삼덕이 원성되었다”고 한 것이다. “다시 한량없는 공덕이 있다”는 것은 곧 일체종지를 근본으로 삼아 한량없는 공덕으로 장엄된 것이다. 정도와 조도로 나누면 삼관이 삼신을 드러내는 것이 정도가 되어 원돈에 속하고, 한량없는 공덕은 조도가 되어 앞의 삼교에 속한다. 『법화경』에서 “또 많은 종복이 시위한다”고 한 것과 같다. (운운) 실상은 체이고 체에 의지해 종을 세우며 종이 체를 따르므로 “행이 실상을 따라 닦인다”고 한 것이다. 곧 성품을 따르는 순수이지 성품을 거스르는 역수행이 아니다. 멀리 실상을 인연하여 선근을 심는 것도 이에 의지해 이치에 따라 연인과 요인의 선근을 닦는 데서 벗어나지 않는다. “또한” 이하에서는 다음으로 원연을 들어 답함을 풀이한다. “이 가운데 글이 적다”는 것은 적음이 많음에 상대되는 말로, 여기 경문이 적어 단지 서른다섯 자만 있기 때문에 “글이 적다”고 한 것이다.</w:t>
      </w:r>
    </w:p>
    <w:p>
      <w:pPr>
        <w:pStyle w:val="Heading2"/>
      </w:pPr>
      <w:r>
        <w:t>「제병품」을 풀이함</w:t>
      </w:r>
    </w:p>
    <w:p>
      <w:pPr>
        <w:pStyle w:val="SmallMeta"/>
      </w:pPr>
      <w:r>
        <w:rPr>
          <w:b/>
        </w:rPr>
        <w:t>釋除病品</w:t>
      </w:r>
      <w:r>
        <w:t xml:space="preserve">  |  </w:t>
      </w:r>
      <w:r>
        <w:t>「제병품」을 풀이함.</w:t>
      </w:r>
    </w:p>
    <w:p>
      <w:pPr>
        <w:pStyle w:val="Heading2"/>
        <w:keepNext/>
      </w:pPr>
      <w:r>
        <w:t>[0469a12]</w:t>
      </w:r>
    </w:p>
    <w:p>
      <w:pPr>
        <w:spacing w:after="40"/>
      </w:pPr>
      <w:r>
        <w:rPr>
          <w:b/>
          <w:sz w:val="18"/>
        </w:rPr>
        <w:t>원문</w:t>
      </w:r>
    </w:p>
    <w:p>
      <w:pPr>
        <w:pStyle w:val="SourceText"/>
        <w:keepLines w:val="0"/>
      </w:pPr>
      <w:r>
        <w:t>[0469a12] 五釋除病流水兩品文為二初釋除病品自為二初釋品題又為二初通示所答即指廣答遠緣一句是也次由醫下別釋題名可見。</w:t>
      </w:r>
    </w:p>
    <w:p>
      <w:pPr>
        <w:spacing w:after="40"/>
      </w:pPr>
      <w:r>
        <w:rPr>
          <w:b/>
          <w:sz w:val="18"/>
        </w:rPr>
        <w:t>한국어 직역</w:t>
      </w:r>
    </w:p>
    <w:p>
      <w:pPr>
        <w:pStyle w:val="TranslationText"/>
        <w:keepLines w:val="0"/>
      </w:pPr>
      <w:r>
        <w:t>다섯째 「제병품」과 「유수품」 두 품을 풀이하는 데 문은 둘이다. 첫째 「제병품」을 풀이하는 데 스스로 둘이다. 첫째 품제를 풀이하는 데 다시 둘이다. 첫째 통틀어 소 답을 보이니 곧 넓게 답한 가운데 원연 한 구절을 가리킨다. 다음 “의술로 말미암아” 이하에서는 따로 제목의 뜻을 풀이하니 알 수 있다.</w:t>
      </w:r>
    </w:p>
    <w:p>
      <w:pPr>
        <w:pStyle w:val="Heading2"/>
        <w:keepNext/>
      </w:pPr>
      <w:r>
        <w:t>[0469a15]</w:t>
      </w:r>
    </w:p>
    <w:p>
      <w:pPr>
        <w:spacing w:after="40"/>
      </w:pPr>
      <w:r>
        <w:rPr>
          <w:b/>
          <w:sz w:val="18"/>
        </w:rPr>
        <w:t>원문</w:t>
      </w:r>
    </w:p>
    <w:p>
      <w:pPr>
        <w:pStyle w:val="SourceText"/>
        <w:keepLines w:val="0"/>
      </w:pPr>
      <w:r>
        <w:t>[0469a15] 次通取下釋品文自為二初通分兩品之文次從佛告下別釋今品之義又二初釋緣本者謂過去寶勝佛滅後是遠緣之本也經云諦聽即聞慧也善持者思慧也憶念者修慧也最勝王云善思念之次釋遠緣文為二初分文。</w:t>
      </w:r>
    </w:p>
    <w:p>
      <w:pPr>
        <w:spacing w:after="40"/>
      </w:pPr>
      <w:r>
        <w:rPr>
          <w:b/>
          <w:sz w:val="18"/>
        </w:rPr>
        <w:t>한국어 직역</w:t>
      </w:r>
    </w:p>
    <w:p>
      <w:pPr>
        <w:pStyle w:val="TranslationText"/>
        <w:keepLines w:val="0"/>
      </w:pPr>
      <w:r>
        <w:t>다음으로 “통틀어 취하면” 이하에서 품문을 풀이하는 데 스스로 둘이다. 첫째 두 품의 글을 통틀어 나누고, 다음 “불고” 이하에서 지금 품의 뜻을 따로 풀이하는 데 다시 둘이다. 첫째 연본을 풀이한다. 곧 과거 보승불이 멸한 뒤가 원연의 근본이다. 경의 “제청(諦聽)”은 문혜이다. “선지(善持)”는 사혜이다. “억념(憶念)”은 수혜이다. 『최승왕경』에서는 “잘 생각하여 기억하라”고 했다. 다음 원연을 풀이하는 데 문은 둘이다. 첫째 글을 나눈다.</w:t>
      </w:r>
    </w:p>
    <w:p>
      <w:pPr>
        <w:pStyle w:val="Heading2"/>
        <w:keepNext/>
      </w:pPr>
      <w:r>
        <w:t>[0469a20]</w:t>
      </w:r>
    </w:p>
    <w:p>
      <w:pPr>
        <w:spacing w:after="40"/>
      </w:pPr>
      <w:r>
        <w:rPr>
          <w:b/>
          <w:sz w:val="18"/>
        </w:rPr>
        <w:t>원문</w:t>
      </w:r>
    </w:p>
    <w:p>
      <w:pPr>
        <w:pStyle w:val="SourceText"/>
        <w:keepLines w:val="0"/>
      </w:pPr>
      <w:r>
        <w:t>[0469a20] 次子請為三下隨釋文為六初明父。</w:t>
      </w:r>
    </w:p>
    <w:p>
      <w:pPr>
        <w:spacing w:after="40"/>
      </w:pPr>
      <w:r>
        <w:rPr>
          <w:b/>
          <w:sz w:val="18"/>
        </w:rPr>
        <w:t>한국어 직역</w:t>
      </w:r>
    </w:p>
    <w:p>
      <w:pPr>
        <w:pStyle w:val="TranslationText"/>
        <w:keepLines w:val="0"/>
      </w:pPr>
      <w:r>
        <w:t>다음으로 “아들이 청한 것을 셋으로” 이하에서 글을 따라 풀이하는 데 여섯이다. 첫째 아버지를 밝힌다.</w:t>
      </w:r>
    </w:p>
    <w:p>
      <w:pPr>
        <w:pStyle w:val="Heading2"/>
        <w:keepNext/>
      </w:pPr>
      <w:r>
        <w:t>[0469a20]</w:t>
      </w:r>
    </w:p>
    <w:p>
      <w:pPr>
        <w:spacing w:after="40"/>
      </w:pPr>
      <w:r>
        <w:rPr>
          <w:b/>
          <w:sz w:val="18"/>
        </w:rPr>
        <w:t>원문</w:t>
      </w:r>
    </w:p>
    <w:p>
      <w:pPr>
        <w:pStyle w:val="SourceText"/>
        <w:keepLines w:val="0"/>
      </w:pPr>
      <w:r>
        <w:t>[0469a20] 次明生子。</w:t>
      </w:r>
    </w:p>
    <w:p>
      <w:pPr>
        <w:spacing w:after="40"/>
      </w:pPr>
      <w:r>
        <w:rPr>
          <w:b/>
          <w:sz w:val="18"/>
        </w:rPr>
        <w:t>한국어 직역</w:t>
      </w:r>
    </w:p>
    <w:p>
      <w:pPr>
        <w:pStyle w:val="TranslationText"/>
        <w:keepLines w:val="0"/>
      </w:pPr>
      <w:r>
        <w:t>다음으로 아들을 낳은 것을 밝힌다.</w:t>
      </w:r>
    </w:p>
    <w:p>
      <w:pPr>
        <w:pStyle w:val="Heading2"/>
        <w:keepNext/>
      </w:pPr>
      <w:r>
        <w:t>[0469a21]</w:t>
      </w:r>
    </w:p>
    <w:p>
      <w:pPr>
        <w:spacing w:after="40"/>
      </w:pPr>
      <w:r>
        <w:rPr>
          <w:b/>
          <w:sz w:val="18"/>
        </w:rPr>
        <w:t>원문</w:t>
      </w:r>
    </w:p>
    <w:p>
      <w:pPr>
        <w:pStyle w:val="SourceText"/>
        <w:keepLines w:val="0"/>
      </w:pPr>
      <w:r>
        <w:t>[0469a21] 三明國人遇病經文並可見。</w:t>
      </w:r>
    </w:p>
    <w:p>
      <w:pPr>
        <w:spacing w:after="40"/>
      </w:pPr>
      <w:r>
        <w:rPr>
          <w:b/>
          <w:sz w:val="18"/>
        </w:rPr>
        <w:t>한국어 직역</w:t>
      </w:r>
    </w:p>
    <w:p>
      <w:pPr>
        <w:pStyle w:val="TranslationText"/>
        <w:keepLines w:val="0"/>
      </w:pPr>
      <w:r>
        <w:t>셋째 국인이 병을 만난 것을 밝힌다. 경문은 모두 알 수 있다.</w:t>
      </w:r>
    </w:p>
    <w:p>
      <w:pPr>
        <w:pStyle w:val="Heading2"/>
        <w:keepNext/>
      </w:pPr>
      <w:r>
        <w:t>[0469a21]</w:t>
      </w:r>
    </w:p>
    <w:p>
      <w:pPr>
        <w:spacing w:after="40"/>
      </w:pPr>
      <w:r>
        <w:rPr>
          <w:b/>
          <w:sz w:val="18"/>
        </w:rPr>
        <w:t>원문</w:t>
      </w:r>
    </w:p>
    <w:p>
      <w:pPr>
        <w:pStyle w:val="SourceText"/>
        <w:keepLines w:val="0"/>
      </w:pPr>
      <w:r>
        <w:t>[0469a21] 四釋其子請文為二初分文次問為下隨釋文為三初見人遇病次思惟經云衰邁等者邁(莫[1]〔听〕切)往也遠也謂強壯之力已往邁也老耄(莫報切)者禮記云二十曰弱冠三十曰壯有室謂有妻室也四十曰艾服官政艾者老也六十曰耆指使謂指事使人也七十曰老而傳謂傳家事任子孫也八十九十曰耄謂老耄惛忘也七年曰悼謂憐愛也悼與耄雖有罪不加刑焉謂愛幼而尊老也百年曰期頤期者要也頤者養也不知衣服食味孝子要盡養道而已枯悴者枯朽憔悴也顫掉者四支寒動而振搖也几杖者禮記云大夫七十而致事(謂致其所掌之事於君而告老也)則必賜之几杖行役以婦人適四方乘安車自稱曰老夫(几杖婦人安車者所以養其身體也)困頓者謂困亂頓乏而止也三釋正問為二初分文次隨釋文為四初問四大增損經文可解次身火不滅下釋問飲食犯觸三水過下釋問治病醫方經云等分者止觀明四大不順故病云行役無時強健擔負棠觸寒熱外熱助火火強破水是增火病外寒助水水增害火是為水病外風助氣氣吹火火動水是為風病或三大增害於地名等分病或身分增害三大亦是等分屬地病四問病動時節如經可見。</w:t>
      </w:r>
    </w:p>
    <w:p>
      <w:pPr>
        <w:spacing w:after="40"/>
      </w:pPr>
      <w:r>
        <w:rPr>
          <w:b/>
          <w:sz w:val="18"/>
        </w:rPr>
        <w:t>한국어 직역</w:t>
      </w:r>
    </w:p>
    <w:p>
      <w:pPr>
        <w:pStyle w:val="TranslationText"/>
        <w:keepLines w:val="0"/>
      </w:pPr>
      <w:r>
        <w:t>넷째 그 아들이 청한 것을 풀이하는 데 문은 둘이다. 첫째 글을 나누고, 다음 “묻기를” 이하에서 글을 따라 풀이하는 데 셋이다. 첫째 사람들이 병을 만난 것을 보고, 다음 생각한다. 경의 “쇠매” 등에서 매(邁)는 (막[1]〔청〕절[莫〔听〕切]) 간다는 뜻이고 멀다는 뜻이다. 곧 강장한 힘이 이미 지나가 버렸다는 뜻이다. “노모(老耄)”의 모는 (막보절[莫報切]) 『예기』에서 “스무 살을 약관이라 하고, 서른 살을 장이라 하여 아내가 있음을 말한다. 마흔 살을 애라 하여 관정에 복무한다. 애는 늙는다는 뜻이다. 예순 살을 기라 하여 지시하여 사람을 부린다. 일흔 살을 노라 하여 전한다. 집안일을 자손에게 맡긴다는 뜻이다. 여든과 아흔을 모라 하니, 늙고 정신이 어두워 잊는다는 뜻이다. 일곱 살을 도라 하니 가엾게 여긴다는 뜻이다. 도와 모는 비록 죄가 있어도 형벌을 더하지 않는다. 어린이를 사랑하고 노인을 높인다는 뜻이다. 백 살을 기이라 한다. 기(期)는 요한다는 뜻이고, 이(頤)는 봉양한다는 뜻이다. 옷과 음식 맛도 알지 못하므로 효자는 다만 봉양의 도를 다할 뿐이다.”라고 했다. “고췌”는 마르고 썩고 초췌한 것이다. “전도”는 팔다리가 추위에 떨고 흔들리는 것이다. “궤장”에 대해 『예기』에서는 “대부는 일흔에 일을 돌려준다”고 했다. (맡아 하던 일을 임금에게 돌려주고 늙음을 고한다는 뜻이다.) “그러면 반드시 그에게 궤장을 내려 주며, 길을 갈 때는 부인을 동반하고 사방으로 갈 때는 안거를 타며 스스로 노부라 칭한다.” (궤장과 부인과 안거는 그 신체를 봉양하기 위한 것이다.) “곤돈”은 곤란하고 혼란하여 지치고 멎는다는 뜻이다. 셋째 바로 묻는데 문은 둘이다. 첫째 글을 나누고, 다음 글을 따라 풀이하는 데 넷이다. 첫째 사대의 증손을 묻는다. 경문은 알 수 있다. 다음 “몸의 불이 꺼지지 않는다” 이하에서는 음식의 범촉을 묻는 것을 풀이한다. 셋째 “물의 허물” 이하에서는 병을 치료하는 의방을 묻는 것을 풀이한다. 경의 “등분”은 『지관』에서 사대가 순조롭지 않아 병이 되는 것을 밝힌 글과 같다. 곧 “행역이 일정하지 않고 억지로 무거운 것을 지면 추위와 더위에 닿는다. 바깥 열이 불을 도우면 불이 강해져 물을 깨뜨리니 증화병이다. 바깥 추위가 물을 도우면 물이 늘어 불을 해치니 수병이다. 바깥 바람이 기를 도우면 기가 불을 불고 불이 물을 움직이니 풍병이다. 혹은 세 대가 늘어 지대를 해치는 것을 등분병이라 하고, 혹은 신분이 늘어 세 대를 해치는 것도 등분에 속하는 지병이다.”라고 했다. 넷째 병이 움직이는 시절을 묻는다. 경문과 같이 알 수 있다.</w:t>
      </w:r>
    </w:p>
    <w:p>
      <w:pPr>
        <w:pStyle w:val="EditorialNote"/>
      </w:pPr>
      <w:r>
        <w:rPr>
          <w:b/>
        </w:rPr>
        <w:t xml:space="preserve">교감·번역 메모 | </w:t>
      </w:r>
      <w:r>
        <w:t>[편집기호/판독] 원문의 [1]〔听〕을 그대로 보존하였다. 반절은 판본 표기를 따른다.</w:t>
      </w:r>
    </w:p>
    <w:p>
      <w:pPr>
        <w:pStyle w:val="EditorialNote"/>
      </w:pPr>
      <w:r>
        <w:rPr>
          <w:b/>
        </w:rPr>
        <w:t xml:space="preserve">교감·번역 메모 | </w:t>
      </w:r>
      <w:r>
        <w:t>[의학 용어] 四大·等分病에 대한 천태계 의학적 설명을 원문 구조대로 직역하였다.</w:t>
      </w:r>
    </w:p>
    <w:p>
      <w:pPr>
        <w:pStyle w:val="Heading2"/>
        <w:keepNext/>
      </w:pPr>
      <w:r>
        <w:t>[0469b18]</w:t>
      </w:r>
    </w:p>
    <w:p>
      <w:pPr>
        <w:spacing w:after="40"/>
      </w:pPr>
      <w:r>
        <w:rPr>
          <w:b/>
          <w:sz w:val="18"/>
        </w:rPr>
        <w:t>원문</w:t>
      </w:r>
    </w:p>
    <w:p>
      <w:pPr>
        <w:pStyle w:val="SourceText"/>
        <w:keepLines w:val="0"/>
      </w:pPr>
      <w:r>
        <w:t>[0469b18] 第五釋父為說文為三初分文次隨釋文為四。</w:t>
      </w:r>
    </w:p>
    <w:p>
      <w:pPr>
        <w:spacing w:after="40"/>
      </w:pPr>
      <w:r>
        <w:rPr>
          <w:b/>
          <w:sz w:val="18"/>
        </w:rPr>
        <w:t>한국어 직역</w:t>
      </w:r>
    </w:p>
    <w:p>
      <w:pPr>
        <w:pStyle w:val="TranslationText"/>
        <w:keepLines w:val="0"/>
      </w:pPr>
      <w:r>
        <w:t>다섯째 아버지가 설해 준 것을 풀이하는 데 문은 셋이다. 첫째 글을 나누고, 다음 글을 따라 풀이하는 데 넷이다.</w:t>
      </w:r>
    </w:p>
    <w:p>
      <w:pPr>
        <w:pStyle w:val="Heading2"/>
        <w:keepNext/>
      </w:pPr>
      <w:r>
        <w:t>[0469b19]</w:t>
      </w:r>
    </w:p>
    <w:p>
      <w:pPr>
        <w:spacing w:after="40"/>
      </w:pPr>
      <w:r>
        <w:rPr>
          <w:b/>
          <w:sz w:val="18"/>
        </w:rPr>
        <w:t>원문</w:t>
      </w:r>
    </w:p>
    <w:p>
      <w:pPr>
        <w:pStyle w:val="SourceText"/>
        <w:keepLines w:val="0"/>
      </w:pPr>
      <w:r>
        <w:t>[0469b19] 初釋答四大增損文為二初佛敘父醫欲答次時節有二下釋正答時節文為二初釋前二行又為二初依俗法釋中言或作趣作此言者最勝王云三月是春時三月名為夏三月名秋分三月謂冬時是則彼經先言春也並者始也仲者中也季者末也次依佛法釋中言為破弟子著常等者具如下文料簡中說佛法三時亦是三三說者所謂約於冬春夏三各有四月以明三時成十二月故云亦是三三說也若二二下次釋後三行文為二初釋初一行又為二初釋若二二說足滿六時文為三初依俗法釋白虎通云土所以王(去聲)四季何木非土不生火非土不榮金非土不成水非土不高土扶微助衰歷成其道故五行更王亦須土也五者金木水火土也行者言為天行氣也地之承天猶妻之事夫臣之事君也土王四季者謂季春季夏季秋季冬故下文列臘月三月六月九月是也各十八日者共七十二日也金木水火亦然乃成十二月也陰陽二月者謂正月四月五月七月八月十月十一月皆以奇數為陽偶數為陰也合成六時者文中從正月二月至六月九月乃是列於六時各有兩月合成六時也臘者接也新故交接狎臘大祭以報功也又臘者獵也田獵取禽獸以祭先祖也從冬至一陽生為陽遁故十二月三月是陽土寄王也從夏至一陰生為陰遁故六月九月是陰土寄王也欲論本月亦二二說者即正二四五七八十十一也若論土寄王亦二二說者即十二月三月六月九月也故言足滿六時者本兼於寄足滿六時故有十二月也最勝王云初二是華時三四名熱際五六名雨際七八謂秋時九十是寒時後二名冰雪既知如是別授藥勿令差次依佛法釋中皆言十六日為始者以西域用十六日為朔故也又云下三重依俗法釋者亦以奇數為陽偶數為陰也。</w:t>
      </w:r>
    </w:p>
    <w:p>
      <w:pPr>
        <w:spacing w:after="40"/>
      </w:pPr>
      <w:r>
        <w:rPr>
          <w:b/>
          <w:sz w:val="18"/>
        </w:rPr>
        <w:t>한국어 직역</w:t>
      </w:r>
    </w:p>
    <w:p>
      <w:pPr>
        <w:pStyle w:val="TranslationText"/>
        <w:keepLines w:val="0"/>
      </w:pPr>
      <w:r>
        <w:t>첫째 사대의 증손에 답한 것을 풀이하는 데 문은 둘이다. 첫째 부처가 아버지 의사가 답하려는 뜻을 서술하고, 다음 “시절에는 둘이 있다” 이하에서 바로 시절에 답한 것을 풀이하는 데 문은 둘이다. 첫째 앞의 두 행을 풀이하는 데 다시 둘이다. 첫째 속법에 의거해 풀이한다. “혹 취라고도 쓴다”는 이 말은 『최승왕경』에서 “석 달은 봄철이고, 석 달은 여름이라 하며, 석 달은 가을의 구분이고, 석 달은 겨울철이라 한다”고 한 것에 따른다. 그러므로 그 경은 먼저 봄을 말한다. 병(並)은 처음이라는 뜻이다. 중(仲)은 가운데라는 뜻이다. 계(季)는 끝이라는 뜻이다. 다음 불법에 의거해 풀이하면서 “제자들이 상에 집착하는 것을 깨뜨리기 위한 것”이라고 한 것은 아래 요간에서 자세히 설한다. 불법의 삼시 또한 삼삼으로 말한다는 것은 겨울·봄·여름 셋에 각각 넉 달이 있어 삼시를 밝히면 열두 달이 되므로 또한 삼삼으로 말한다고 한 것이다. “만약 이이” 이하에서는 다음 뒤 세 행을 풀이하는 데 문은 둘이다. 첫째 처음 한 행을 풀이하는 데 다시 둘이다. 첫째 “만약 이이로 말하면 족히 육시를 채운다”는 것을 풀이하는 데 문은 셋이다. 첫째 속법에 의거해 풀이한다. 『백호통』에서는 “토가 왕하는 까닭은 (거성) 사계가 어째서인가? 목은 토가 아니면 생하지 못하고, 화는 토가 아니면 영화롭지 못하며, 금은 토가 아니면 이루어지지 못하고, 수는 토가 아니면 높아지지 못한다. 토는 미약한 것을 돕고 쇠한 것을 도와 차례로 그 도를 이루므로 오행이 번갈아 왕하면서도 또한 토를 필요로 한다”고 했다. “오”는 금·목·수·화·토이다. “행”은 하늘을 위해 기를 운행한다는 뜻이다. 땅이 하늘을 받드는 것은 아내가 남편을 섬기고 신하가 임금을 섬기는 것과 같다. “토가 사계에 왕한다”는 것은 계춘·계하·계추·계동을 말한다. 아래 글에서 납월·삼월·유월·구월을 열거한 것이 이것이다. 각각 열여드레라는 것은 모두 일흔이틀이다. 금·목·수·화도 또한 그러하여 열두 달을 이룬다. “음양 두 달”은 정월·사월·오월·칠월·팔월·시월·십일월을 말하며, 모두 홀수를 양으로 하고 짝수를 음으로 삼는다. “합하여 육시를 이룬다”는 것은 글에서 정월·이월부터 유월·구월까지를 열거하여 육시를 드러내고, 각각 두 달이 있으므로 합하여 육시를 이룬다는 뜻이다. 납(臘)은 접한다는 뜻이다. 새것과 옛것이 서로 접한다. 납제는 큰 제사를 지내 공덕에 보답하는 것이다. 또 납(臘)은 사냥한다는 뜻이다. 사냥하여 금수를 잡아 선조에게 제사한다. 동지부터 한 양이 생기는 것을 양둔이라 하므로 십이월과 삼월은 양토가 기왕하는 때이다. 하지부터 한 음이 생기는 것을 음둔이라 하므로 유월과 구월은 음토가 기왕하는 때이다. 본래 달을 논하면 또한 이이로 말하는 것이니, 곧 정월·이월·사월·오월·칠월·팔월·시월·십일월이다. 토가 기왕하는 것을 논해도 또한 이이로 말하는 것이니, 곧 십이월·삼월·유월·구월이다. 그러므로 “족히 육시를 채운다”는 것은 본월과 기왕월을 겸하여 육시를 채우므로 열두 달이 있다는 뜻이다. 『최승왕경』에서는 “처음 두 달은 화시이고, 셋째와 넷째 달은 열제라 하며, 다섯째와 여섯째 달은 우제라 하고, 일곱째와 여덟째 달을 추시라 하며, 아홉째와 열째 달은 한시이고, 뒤 두 달은 빙설이라 한다. 이미 이와 같이 구별했으면 약을 주되 차례가 어긋나지 않게 하라”고 했다. 다음 불법에 의거해 풀이하는 가운데 모두 “십육일을 시작으로 삼는다”고 한 것은 서역에서 십육일을 삭으로 삼기 때문이다. 또 “말한다” 이하에서는 셋째 거듭 속법에 의거해 풀이하니, 역시 홀수를 양으로 하고 짝수를 음으로 삼는다.</w:t>
      </w:r>
    </w:p>
    <w:p>
      <w:pPr>
        <w:pStyle w:val="EditorialNote"/>
      </w:pPr>
      <w:r>
        <w:rPr>
          <w:b/>
        </w:rPr>
        <w:t xml:space="preserve">교감·번역 메모 | </w:t>
      </w:r>
      <w:r>
        <w:t>[구문/판본 주의] “或作趣作此言者”는 판본·구두에 따라 해석 여지가 있어 원문 흐름에 맞춰 직역하였다.</w:t>
      </w:r>
    </w:p>
    <w:p>
      <w:pPr>
        <w:pStyle w:val="EditorialNote"/>
      </w:pPr>
      <w:r>
        <w:rPr>
          <w:b/>
        </w:rPr>
        <w:t xml:space="preserve">교감·번역 메모 | </w:t>
      </w:r>
      <w:r>
        <w:t>[전통 오행설] 인용된 『白虎通』의 오행·토왕사계 설명을 출전 비판 없이 원문 그대로 번역하였다.</w:t>
      </w:r>
    </w:p>
    <w:p>
      <w:pPr>
        <w:pStyle w:val="Heading2"/>
        <w:keepNext/>
      </w:pPr>
      <w:r>
        <w:t>[0470a02]</w:t>
      </w:r>
    </w:p>
    <w:p>
      <w:pPr>
        <w:spacing w:after="40"/>
      </w:pPr>
      <w:r>
        <w:rPr>
          <w:b/>
          <w:sz w:val="18"/>
        </w:rPr>
        <w:t>원문</w:t>
      </w:r>
    </w:p>
    <w:p>
      <w:pPr>
        <w:pStyle w:val="SourceText"/>
        <w:keepLines w:val="0"/>
      </w:pPr>
      <w:r>
        <w:t>[0470a02] 次釋三三本攝文為二初正釋為二初依俗法釋又為二初約本月攝後釋次又云下約主攝客釋土寄四季正時為本是則四時各有三月並攝於土所以名為三三本攝正時如主寄王如客次依佛法釋者以秋之三月各配入三時且從總說其實但配入於二時何者以八月十五已前是夏時後分八月十六已後是冬時初分故也既以秋三配入夏後及以冬初是則但成三時各有四月故也論本則三者即本時各三月也論攝則一者即是秋時攝入配於夏後冬初也次料簡文為二初問四時各有三月者此問前來依俗法釋三三本攝之文也既是四時各有三月此則乃是四三本攝經中那謂三三本攝次答意者實如所問但是以三而為一數故以三而數則三已復三是故經以三三而為本所攝爾若其然者三三何乖四時各三故四時各三即是三三耳若依佛法答此問者三三但是能攝之本耳論攝則[1]一且置末論況所攝秋三亦是三為一數也經中又云二二現時者即是上文若二二說也。</w:t>
      </w:r>
    </w:p>
    <w:p>
      <w:pPr>
        <w:spacing w:after="40"/>
      </w:pPr>
      <w:r>
        <w:rPr>
          <w:b/>
          <w:sz w:val="18"/>
        </w:rPr>
        <w:t>한국어 직역</w:t>
      </w:r>
    </w:p>
    <w:p>
      <w:pPr>
        <w:pStyle w:val="TranslationText"/>
        <w:keepLines w:val="0"/>
      </w:pPr>
      <w:r>
        <w:t>다음으로 “삼삼본섭”을 풀이하는 데 문은 둘이다. 첫째 바로 풀이하는 데 둘이다. 첫째 속법에 의거해 풀이하는 데 다시 둘이다. 첫째 본월에 의거해 섭하는 것을 풀이하고, 뒤의 “또 말한다” 이하에서는 주가 객을 섭하는 것에 의거해 풀이한다. 토가 사계에 기왕하는 가운데 정시는 본이다. 그러므로 사시가 각각 석 달을 가지며 모두 토를 섭하니 이를 삼삼본섭이라 한다. 정시는 주와 같고 기왕은 객과 같다. 다음 불법에 의거해 풀이하는 것은 가을 석 달을 각각 삼시에 배속시키는 것이다. 우선 총설하면 실제로는 두 시에만 배속된다. 왜냐하면 팔월 십오일 이전은 여름철 후분이고 팔월 십육일 이후는 겨울철 초분이기 때문이다. 이미 가을 석 달을 여름 뒤와 겨울 처음에 배속시켰으므로 곧 삼시가 각각 넉 달이 될 뿐이다. 그러므로 본을 논하면 셋은 곧 본래 각 시의 석 달이고, 섭을 논하면 하나는 곧 가을철을 섭하여 여름 뒤와 겨울 처음에 배속하는 것이다. 다음 요간문은 둘이다. 첫째 묻기를 “사시가 각각 석 달이라면”이라고 했는데, 이 질문은 앞에서 속법에 의거해 삼삼본섭을 풀이한 글을 묻는 것이다. 이미 사시가 각각 석 달이라면 이는 곧 사삼본섭인데, 경에서는 어찌하여 삼삼본섭이라 했는가? 다음 답의 뜻은 실제로 질문한 바와 같다. 다만 셋을 하나의 수로 삼았기 때문에 셋으로 세면 셋 뒤에 다시 셋이 이어지므로 경에서 삼삼을 본으로 삼아 섭한다고 했을 뿐이다. 그렇다면 삼삼이 어찌 사시가 각각 셋인 것과 어긋나겠는가? 그러므로 사시가 각각 셋인 것이 곧 삼삼이다. 만약 불법에 의거해 답한다면 이 질문에서 말한 삼삼은 다만 능히 포섭하는 근본일 뿐이다. 포섭되는 것을 논하면 [1]하나이니, 우선 말단을 놓아두고 논한다. 하물며 포섭되는 가을 석 달도 또한 셋을 하나의 수로 삼은 것이다. 경에서 또 “이이현시”라고 한 것은 곧 위 글의 “만약 이이로 말한다면”이다.</w:t>
      </w:r>
    </w:p>
    <w:p>
      <w:pPr>
        <w:pStyle w:val="EditorialNote"/>
      </w:pPr>
      <w:r>
        <w:rPr>
          <w:b/>
        </w:rPr>
        <w:t>교감·번역 메모 | [구문 주의] 원문은 본월 섭과 주섭객, 이어 불법의 추삼월 배속을 연속하여 서술한다.</w:t>
      </w:r>
      <w:r/>
    </w:p>
    <w:p>
      <w:pPr>
        <w:pStyle w:val="EditorialNote"/>
      </w:pPr>
      <w:r>
        <w:rPr>
          <w:b/>
        </w:rPr>
        <w:t xml:space="preserve">교감·번역 메모 | </w:t>
      </w:r>
      <w:r>
        <w:t>[편집기호/구문] 원문의 [1]을 보존하였다. “論攝則一”은 앞 문맥상 소섭되는 가을 한 시를 가리키는 것으로 직역하였다.</w:t>
      </w:r>
    </w:p>
    <w:p>
      <w:pPr>
        <w:pStyle w:val="EditorialNote"/>
      </w:pPr>
      <w:r>
        <w:rPr>
          <w:b/>
        </w:rPr>
        <w:t xml:space="preserve">교감·번역 메모 | </w:t>
      </w:r>
      <w:r>
        <w:t>[편집기호] 원문의 [1]을 보존하였다.</w:t>
      </w:r>
    </w:p>
    <w:p>
      <w:pPr>
        <w:pStyle w:val="Heading2"/>
        <w:keepNext/>
      </w:pPr>
      <w:r>
        <w:t>[0470a20]</w:t>
      </w:r>
    </w:p>
    <w:p>
      <w:pPr>
        <w:spacing w:after="40"/>
      </w:pPr>
      <w:r>
        <w:rPr>
          <w:b/>
          <w:sz w:val="18"/>
        </w:rPr>
        <w:t>원문</w:t>
      </w:r>
    </w:p>
    <w:p>
      <w:pPr>
        <w:pStyle w:val="SourceText"/>
        <w:keepLines w:val="0"/>
      </w:pPr>
      <w:r>
        <w:t>[0470a20] 次釋後二行文為二初釋時節消息又為二初依俗法釋斟酌者益也挹也取也行也霑也次依佛法釋而言秋時發病者上文說時既乃有四下文復云其熱病者秋則發動是故乃問若依佛法如何釋之從八月去還依前文以秋三月配入冬夏而釋之也三法之間者冬夏之際也次釋代謝增損文為二初正釋面無光澤手足無汗是肝病相面青皅心病相面黎黑是肺病相身無氣力是腎病相體濫如麥穅是脾病相木主東方東方主肝肝主於眼眼主於春枝業枯燥是木之病故無光澤如木無潤春主脾脾主於身土王四季身徧四根如埠阜不平是脾病之相春既屬木木則剋土故春動脾病此則難以治也火主南方南方主心心主於舌舌主於夏火若失色不赤是火之病故面青皅夏既屬火故動心病則可治之金主西方西方主肺肺生於鼻鼻主於秋肺色本白而今乃黑故黑是肺病秋既屬金火則相剋故夏動肺病此則難治也若秋動肺病斯乃可治矣若動肝病是金剋木故難治之冬動腎病者水[2]者主北方北方主腎腎主於耳耳主於冬故腎流壅滯令體無力是腎病相冬既屬水故動腎病則可治之若動心病是水剋火此則難治也下文云眼是春時等準此可知也若對四大者春風夏火秋地冬水時節增[3]減(云云)皇帝秘法云天地二氣交合各有五行金木水火土如循環故金化而水生水流而木榮木動而火明火炎而土貞此乃相生也火得水而滅光水遇土而不行土值木而腫瘡木遇金而折傷此乃相剋也如金剋木肺強肝弱(云云)委在醫書中故言大略如此耳次料簡文為二初問意者如上所說春夏秋冬四時皆悉發動於病何以佛法但存三時沒去秋時邪解此下次答文中自有二意初破保常如文可見次云為開後安居立迦提月等者此又為二一者為開後安居人名為坐夏不得名秋二者為賞前安居人立迦提月不得言秋所言安居本名坐夏者此釋為開後安居也故南山云安居有三時初四月十六日是前安居十七日已去至五月十五日名中安居五月十六日名後安居前安居者住前三月後安居者住後三月中安居者準之故後安居者從五月十六日至八月半則三月夏方滿是故不得名為秋時也今文不釋迦提月者但是略耳南山云問何故但結三月安居答有待之身必假資養故結前三月開後一月為成供身衣服故也若四月俱結則四月十六日得成若有差脫便不得結教法太急故也故賞罰前後四月十六日是前則賞十七日已去結者並不得五利名罰也故四月十六日結者至七月十五日夜分盡訖名夏竟至明相出十六日後至八月十五已來名迦提[4]提月既名迦提月則亦非秋時故明了論云本名迦絺那為存略故但云迦提此翻為功德衣以坐夏有功故五利賞德也又云堅實等具如律鈔中言五利者一畜長財二離衣宿三背請四別眾食五食前食後至他家(云云)。</w:t>
      </w:r>
    </w:p>
    <w:p>
      <w:pPr>
        <w:spacing w:after="40"/>
      </w:pPr>
      <w:r>
        <w:rPr>
          <w:b/>
          <w:sz w:val="18"/>
        </w:rPr>
        <w:t>한국어 직역</w:t>
      </w:r>
    </w:p>
    <w:p>
      <w:pPr>
        <w:pStyle w:val="TranslationText"/>
        <w:keepLines w:val="0"/>
      </w:pPr>
      <w:r>
        <w:t>다음으로 뒤의 두 행을 풀이하는 데 문은 둘이다. 첫째 시절의 소식을 풀이하는 데 다시 둘이다. 첫째 속법에 의거해 풀이한다. “짐작”은 더한다는 뜻, 떠낸다는 뜻, 취한다는 뜻, 행한다는 뜻, 적신다는 뜻이다. 다음 불법에 의거해 풀이한다. “가을철에 병이 난다”고 한 것은 위 글에서 시절을 말할 때 이미 네 철이 있었고 아래 글에서 다시 “그 열병은 가을에 발동한다”고 했으므로 “만약 불법에 의거하면 어떻게 풀이하는가?”라고 묻는 것이다. “팔월부터” 이하에서는 앞 글에 따라 가을 석 달을 겨울과 여름에 배속해 풀이한다. “삼법 사이”는 겨울과 여름의 사이이다. 다음 대사증손을 풀이하는 데 문은 둘이다. 첫째 바로 풀이한다. 얼굴에 광택이 없고 손발에 땀이 없는 것은 간병의 상이고, 얼굴이 푸르고 창백한 것은 심병의 상이며, 얼굴이 검은 것은 폐병의 상이고, 몸에 기력이 없는 것은 신병의 상이며, 몸이 보리겨처럼 거친 것은 비병의 상이다. 목은 동방을 주관하고 동방은 간을 주관하며 간은 눈을 주관하고 눈은 봄을 주관한다. 가지와 잎이 마르는 것이 나무의 병이므로 윤택이 없는 것이 나무의 윤기가 없는 것과 같다. 봄은 비를 주관하고 비는 몸을 주관한다. 토는 사계에 왕하여 몸이 사근에 두루한 것이 둔덕이 평평하지 않은 것과 같으니 이것이 비병의 상이다. 봄은 목에 속하고 목은 토를 이기므로 봄에 비병이 움직이면 치료하기 어렵다. 화는 남방을 주관하고 남방은 심을 주관하며 심은 혀를 주관하고 혀는 여름을 주관한다. 불이 빛을 잃어 붉지 않은 것이 화의 병이므로 얼굴이 푸르고 창백하다. 여름은 화에 속하므로 심병이 움직이면 치료할 수 있다. 금은 서방을 주관하고 서방은 폐를 주관하며 폐는 코를 주관하고 코는 가을을 주관한다. 폐의 본래 빛은 희지만 지금 검으므로 검음이 폐병이다. 가을은 금에 속하고 화가 서로 이기므로 여름에 폐병이 움직이면 치료하기 어렵다. 만약 가을에 폐병이 움직이면 이는 치료할 수 있다. 간병이 움직이면 금이 목을 이기므로 치료하기 어렵다. 겨울에 신병이 움직이는 것은 수[2]가 북방을 주관하고 북방은 신을 주관하며 신은 귀를 주관하고 귀는 겨울을 주관하기 때문이다. 그러므로 신의 흐름이 막혀 몸에 힘이 없게 되는 것이 신병의 상이다. 겨울은 수에 속하므로 신병이 움직이면 치료할 수 있다. 만약 심병이 움직이면 수가 화를 이기므로 치료하기 어렵다. 아래 글에서 “눈은 봄철이다”라고 한 것 등도 이에 준해 알 수 있다. 사대에 대응시키면 봄은 풍, 여름은 화, 가을은 지, 겨울은 수이며, 시절에 따라 증[3]감한다. (운운) 『황제비법』에서는 “천지 두 기가 서로 합하여 각각 오행인 금·목·수·화·토를 가지며 순환한다. 그러므로 금이 변화하면 수가 생하고, 수가 흐르면 목이 영화롭고, 목이 움직이면 화가 밝으며, 화가 타오르면 토가 바르다. 이것이 상생이다”라고 했다. “화는 수를 만나면 빛이 꺼지고, 수는 토를 만나면 흐르지 못하며, 토는 목을 만나면 종창이 생기고, 목은 금을 만나면 꺾여 상한다. 이것이 상극이다.” 금이 목을 이기는 경우처럼 폐가 강하면 간이 약하다. (운운) 자세한 것은 의서에 있으므로 “대략 이와 같다”고 했을 뿐이다. 다음 요간문은 둘이다. 첫째 질문의 뜻은 위에서 말한 봄·여름·가을·겨울 네 철이 모두 병을 발동시키는데 어찌 불법에서는 삼시만 남기고 가을을 없애는가 하는 것이다. “이를 풀이하면” 이하의 다음 답문에는 스스로 두 뜻이 있다. 첫째 상에 집착함을 깨뜨리는 것은 글과 같이 알 수 있다. 다음 “후안거를 열어 주기 위해 가제월을 세운다”는 것은 다시 둘이다. 첫째 후안거하는 사람을 위해 열어 주어 좌하라고 이름하고 가을이라고 이름하지 못하게 하는 것이다. 둘째 전안거한 사람을 상 주기 위해 가제월을 세워 가을이라고 말하지 못하게 하는 것이다. “안거는 본래 좌하라고 이름한다”는 것은 후안거를 열어 주는 뜻을 풀이한 것이다. 그러므로 남산은 “안거에는 세 때가 있다. 사월 십육일은 전안거이고, 십칠일부터 오월 십오일까지는 중안거이며, 오월 십육일은 후안거이다. 전안거자는 앞 석 달에 머물고 후안거자는 뒤 석 달에 머물며 중안거자는 이에 준한다. 그러므로 후안거자는 오월 십육일부터 팔월 보름까지 삼개월의 여름을 채워야 하므로 가을철이라고 이름할 수 없다”고 했다. 지금 글에서 가제월을 풀이하지 않은 것은 다만 생략했을 뿐이다. 남산은 묻기를 “어찌하여 단지 석 달 안거만 결하는가?”라고 하고, 답하기를 “기다림이 있는 몸은 반드시 자양을 빌려야 하므로 앞 석 달을 결하고 뒤 한 달을 열어 몸을 지탱할 의복을 마련하게 한 것이다”라고 했다. “만약 넉 달을 모두 결하면 사월 십육일에야 성립할 수 있고, 만일 차질이 생기면 결할 수 없으니 교법이 너무 급해진다.” 그러므로 상벌의 전후가 있어 사월 십육일은 전안거이므로 상을 받고, 십칠일 이후에 결한 이는 모두 오리를 얻지 못하니 벌이라고 한다. 그러므로 사월 십육일에 결한 이는 칠월 십오일 밤이 다 끝나면 하안거가 끝난다. 명상이 나오는 십육일 뒤부터 팔월 십오일까지를 가제[4]제월이라 한다. 이미 가제월이라 이름하므로 또한 가을철은 아니다. 그러므로 『명료론』에서는 “본래 이름은 가치나인데 줄여 남겼으므로 다만 가제라고 한다. 여기 말로 공덕의라 하는데 좌하에 공덕이 있으므로 오리로 그 덕을 상주는 것이다”라고 했다. 또 “견실”이라고도 한다. 자세한 것은 『율초』에 있다. 오리란 첫째 장재를 소유함, 둘째 옷과 떨어져 숙박함, 셋째 청을 등짐, 넷째 별중식, 다섯째 식전·식후에 다른 집에 가는 것이다. (운운) 。</w:t>
      </w:r>
    </w:p>
    <w:p>
      <w:pPr>
        <w:pStyle w:val="EditorialNote"/>
      </w:pPr>
      <w:r>
        <w:rPr>
          <w:b/>
        </w:rPr>
        <w:t xml:space="preserve">교감·번역 메모 | </w:t>
      </w:r>
      <w:r>
        <w:t>[전통 의학/오행] 장부·오행·계절 배속은 원문 전통설을 그대로 번역하였다.</w:t>
      </w:r>
    </w:p>
    <w:p>
      <w:pPr>
        <w:pStyle w:val="EditorialNote"/>
      </w:pPr>
      <w:r>
        <w:rPr>
          <w:b/>
        </w:rPr>
        <w:t xml:space="preserve">교감·번역 메모 | </w:t>
      </w:r>
      <w:r>
        <w:t>[편집기호] 원문의 [2]를 보존하였다.</w:t>
      </w:r>
    </w:p>
    <w:p>
      <w:pPr>
        <w:pStyle w:val="EditorialNote"/>
      </w:pPr>
      <w:r>
        <w:rPr>
          <w:b/>
        </w:rPr>
        <w:t xml:space="preserve">교감·번역 메모 | </w:t>
      </w:r>
      <w:r>
        <w:t>[편집기호] 원문의 [3]을 보존하였다.</w:t>
      </w:r>
    </w:p>
    <w:p>
      <w:pPr>
        <w:pStyle w:val="EditorialNote"/>
      </w:pPr>
      <w:r>
        <w:rPr>
          <w:b/>
        </w:rPr>
        <w:t xml:space="preserve">교감·번역 메모 | </w:t>
      </w:r>
      <w:r>
        <w:t>[편집기호/음역] 원문의 [4] 및 迦提/迦絺那 음역을 보존하였다.</w:t>
      </w:r>
    </w:p>
    <w:p>
      <w:pPr>
        <w:pStyle w:val="Heading2"/>
        <w:keepNext/>
      </w:pPr>
      <w:r>
        <w:t>[0470c22]</w:t>
      </w:r>
    </w:p>
    <w:p>
      <w:pPr>
        <w:spacing w:after="40"/>
      </w:pPr>
      <w:r>
        <w:rPr>
          <w:b/>
          <w:sz w:val="18"/>
        </w:rPr>
        <w:t>원문</w:t>
      </w:r>
    </w:p>
    <w:p>
      <w:pPr>
        <w:pStyle w:val="SourceText"/>
        <w:keepLines w:val="0"/>
      </w:pPr>
      <w:r>
        <w:t>[0470c22] 從有善下次釋答飲食犯觸猗渠綺切立也味子累切㿃(音帶)白虎通云府者為藏宮府也胃者脾之用也穀之委也膀胱(上步光切下音光)者肺之府也三焦者腎之府也上焦從頭至心中焦從心至臍下焦從臍至足膽者肝之府也大腸小腸者心之府也五藏六府即是此也。</w:t>
      </w:r>
    </w:p>
    <w:p>
      <w:pPr>
        <w:spacing w:after="40"/>
      </w:pPr>
      <w:r>
        <w:rPr>
          <w:b/>
          <w:sz w:val="18"/>
        </w:rPr>
        <w:t>한국어 직역</w:t>
      </w:r>
    </w:p>
    <w:p>
      <w:pPr>
        <w:pStyle w:val="TranslationText"/>
        <w:keepLines w:val="0"/>
      </w:pPr>
      <w:r>
        <w:t>“선을 가진” 이하에서는 다음으로 음식의 범촉에 답한 것을 풀이한다. 의(猗)는 거기절[渠綺切]이며 선다는 뜻이다. 미(味)는 자루절[子累切]이다. 대(㿃)는 (음은 대[帶]) 『백호통』에서는 “부(府)는 저장하는 궁부이다”라고 했다. 위는 비의 작용이다. 곡식이 모이는 곳이다. 방광은 (위는 보광절[步光切], 아래는 음이 광[光]) 폐의 부이다. 삼초는 신의 부이다. 상초는 머리에서 심장까지, 중초는 심장에서 배꼽까지, 하초는 배꼽에서 발까지이다. 담은 간의 부이다. 대장과 소장은 심의 부이다. 오장육부가 곧 이것이다.</w:t>
      </w:r>
    </w:p>
    <w:p>
      <w:pPr>
        <w:pStyle w:val="EditorialNote"/>
      </w:pPr>
      <w:r>
        <w:rPr>
          <w:b/>
        </w:rPr>
        <w:t xml:space="preserve">교감·번역 메모 | </w:t>
      </w:r>
      <w:r>
        <w:t>[음훈] 猗의 반절과 훈을 원문대로 옮겼다.</w:t>
      </w:r>
    </w:p>
    <w:p>
      <w:pPr>
        <w:pStyle w:val="Heading2"/>
        <w:keepNext/>
      </w:pPr>
      <w:r>
        <w:t>[0471a04]</w:t>
      </w:r>
    </w:p>
    <w:p>
      <w:pPr>
        <w:spacing w:after="40"/>
      </w:pPr>
      <w:r>
        <w:rPr>
          <w:b/>
          <w:sz w:val="18"/>
        </w:rPr>
        <w:t>원문</w:t>
      </w:r>
    </w:p>
    <w:p>
      <w:pPr>
        <w:pStyle w:val="SourceText"/>
        <w:keepLines w:val="0"/>
      </w:pPr>
      <w:r>
        <w:t>[0471a04] 三從多風下釋答病動時節如文可見劇奇逆切亦增也。</w:t>
      </w:r>
    </w:p>
    <w:p>
      <w:pPr>
        <w:spacing w:after="40"/>
      </w:pPr>
      <w:r>
        <w:rPr>
          <w:b/>
          <w:sz w:val="18"/>
        </w:rPr>
        <w:t>한국어 직역</w:t>
      </w:r>
    </w:p>
    <w:p>
      <w:pPr>
        <w:pStyle w:val="TranslationText"/>
        <w:keepLines w:val="0"/>
      </w:pPr>
      <w:r>
        <w:t>셋째 “풍이 많다” 이하에서 병이 움직이는 시절에 답한 것을 풀이한다. 글과 같이 알 수 있다. 극(劇)은 기역절[奇逆切]이며 또한 증가한다는 뜻이다.</w:t>
      </w:r>
    </w:p>
    <w:p>
      <w:pPr>
        <w:pStyle w:val="Heading2"/>
        <w:keepNext/>
      </w:pPr>
      <w:r>
        <w:t>[0471a06]</w:t>
      </w:r>
    </w:p>
    <w:p>
      <w:pPr>
        <w:spacing w:after="40"/>
      </w:pPr>
      <w:r>
        <w:rPr>
          <w:b/>
          <w:sz w:val="18"/>
        </w:rPr>
        <w:t>원문</w:t>
      </w:r>
    </w:p>
    <w:p>
      <w:pPr>
        <w:pStyle w:val="SourceText"/>
        <w:keepLines w:val="0"/>
      </w:pPr>
      <w:r>
        <w:t>[0471a06] 從有風病者下四釋答治病醫方文為二初分文次隨釋文為三初釋未病前以藥防次從飽食發肺病下釋正以藥治然此二行但明三時發病耳而言正以藥治者未詳所以(云云)三從風疎下釋病退以藥補呵梨勒者經音義云此翻天主持來此果為藥功用至多亦如此方人蔘石[1]斛無所不入也。</w:t>
      </w:r>
    </w:p>
    <w:p>
      <w:pPr>
        <w:spacing w:after="40"/>
      </w:pPr>
      <w:r>
        <w:rPr>
          <w:b/>
          <w:sz w:val="18"/>
        </w:rPr>
        <w:t>한국어 직역</w:t>
      </w:r>
    </w:p>
    <w:p>
      <w:pPr>
        <w:pStyle w:val="TranslationText"/>
        <w:keepLines w:val="0"/>
      </w:pPr>
      <w:r>
        <w:t>“풍병이 있는 이는” 이하에서는 넷째 병을 치료하는 의방에 답한 것을 풀이하는 데 문은 둘이다. 첫째 글을 나누고, 다음 글을 따라 풀이하는 데 셋이다. 첫째 병이 나기 전에 약으로 예방하는 것을 풀이한다. 다음 “배불리 먹으면 폐병이 난다” 이하에서는 바로 약으로 치료하는 것을 풀이한다. 그러나 이 두 행은 다만 삼시에 병이 발생함을 밝힐 뿐인데 “바로 약으로 치료한다”고 한 까닭은 자세하지 않다. (운운) 셋째 “풍이 소통되면” 이하에서는 병이 물러난 뒤 약으로 보하는 것을 풀이한다. 가리륵은 『경음의』에서 “여기 말로 천주가 가져온 것이라 한다. 이 과실은 약으로서 효용이 매우 많아 이 지방의 인삼·석[1]곡처럼 들어가지 않는 곳이 없다”고 했다.</w:t>
      </w:r>
    </w:p>
    <w:p>
      <w:pPr>
        <w:pStyle w:val="EditorialNote"/>
      </w:pPr>
      <w:r>
        <w:rPr>
          <w:b/>
        </w:rPr>
        <w:t xml:space="preserve">교감·번역 메모 | </w:t>
      </w:r>
      <w:r>
        <w:t>[의미 불확실] 저자 스스로 “未詳所以”라고 하여 왜 ‘正以藥治’라 했는지 미상임을 밝힌다.</w:t>
      </w:r>
    </w:p>
    <w:p>
      <w:pPr>
        <w:pStyle w:val="EditorialNote"/>
      </w:pPr>
      <w:r>
        <w:rPr>
          <w:b/>
        </w:rPr>
        <w:t xml:space="preserve">교감·번역 메모 | </w:t>
      </w:r>
      <w:r>
        <w:t>[편집기호] 원문의 [1]을 보존하였다.</w:t>
      </w:r>
    </w:p>
    <w:p>
      <w:pPr>
        <w:pStyle w:val="Heading2"/>
        <w:keepNext/>
      </w:pPr>
      <w:r>
        <w:t>[0471a12]</w:t>
      </w:r>
    </w:p>
    <w:p>
      <w:pPr>
        <w:spacing w:after="40"/>
      </w:pPr>
      <w:r>
        <w:rPr>
          <w:b/>
          <w:sz w:val="18"/>
        </w:rPr>
        <w:t>원문</w:t>
      </w:r>
    </w:p>
    <w:p>
      <w:pPr>
        <w:pStyle w:val="SourceText"/>
        <w:keepLines w:val="0"/>
      </w:pPr>
      <w:r>
        <w:t>[0471a12] 三從此中下示消之所出。</w:t>
      </w:r>
    </w:p>
    <w:p>
      <w:pPr>
        <w:spacing w:after="40"/>
      </w:pPr>
      <w:r>
        <w:rPr>
          <w:b/>
          <w:sz w:val="18"/>
        </w:rPr>
        <w:t>한국어 직역</w:t>
      </w:r>
    </w:p>
    <w:p>
      <w:pPr>
        <w:pStyle w:val="TranslationText"/>
        <w:keepLines w:val="0"/>
      </w:pPr>
      <w:r>
        <w:t>셋째 “이 가운데” 이하에서는 이 해석의 출처를 보인다.</w:t>
      </w:r>
    </w:p>
    <w:p>
      <w:pPr>
        <w:pStyle w:val="Heading2"/>
        <w:keepNext/>
      </w:pPr>
      <w:r>
        <w:t>[0471a13]</w:t>
      </w:r>
    </w:p>
    <w:p>
      <w:pPr>
        <w:spacing w:after="40"/>
      </w:pPr>
      <w:r>
        <w:rPr>
          <w:b/>
          <w:sz w:val="18"/>
        </w:rPr>
        <w:t>원문</w:t>
      </w:r>
    </w:p>
    <w:p>
      <w:pPr>
        <w:pStyle w:val="SourceText"/>
        <w:keepLines w:val="0"/>
      </w:pPr>
      <w:r>
        <w:t>[0471a13] 從善女下第六釋知已徧治文為二初標科一病輕下次隨釋文為二初正釋又為二初釋病輕聞說即差次釋病重服藥方除注云云者此有二意一如下文約觀心釋二令引於止觀之文何者彼止觀中病患境引金光明云直聞是言病即除愈即初觀意復有深重難除差者至長者所為合眾藥病得除差即後九觀意輔行云初意譬聞不思議境得入初住次意譬於發心乃至離愛亦入初住縱未入位得入五品名小除差。</w:t>
      </w:r>
    </w:p>
    <w:p>
      <w:pPr>
        <w:spacing w:after="40"/>
      </w:pPr>
      <w:r>
        <w:rPr>
          <w:b/>
          <w:sz w:val="18"/>
        </w:rPr>
        <w:t>한국어 직역</w:t>
      </w:r>
    </w:p>
    <w:p>
      <w:pPr>
        <w:pStyle w:val="TranslationText"/>
        <w:keepLines w:val="0"/>
      </w:pPr>
      <w:r>
        <w:t>“선녀” 이하에서는 제 육째 이미 안 뒤 두루 치료한 것을 풀이하는 데 문은 둘이다. 첫째 과목을 세우고, “첫째 병이 가벼우면” 이하에서 글을 따라 풀이하는 데 문은 둘이다. 첫째 바로 풀이하는 데 다시 둘이다. 첫째 병이 가벼우면 말을 듣자마자 곧 낫는 것을 풀이한다. 다음 병이 무거우면 약을 먹은 뒤에야 비로소 없어지는 것을 풀이한다. 주석의 “운운”은 두 뜻이 있다. 하나는 아래 글에서 관심에 의거해 풀이한 것과 같고, 둘째는 『지관』의 글을 인용하게 하는 것이다. 그 『지관』의 병환경에서 『금광명경』을 인용하여 “곧 이 말을 들으면 병이 바로 낫는다”고 했으니 이것이 첫 관의 뜻이다. 또 “깊고 무거워 제거하기 어려운 병이 있으면 장자의 집에 이르러 여러 약을 합해 병이 제거된다”고 했으니 이것이 뒤의 구관의 뜻이다. 『보행』에서는 “첫 뜻은 부사의경을 듣고 초주에 들어감을 비유하고, 다음 뜻은 발심부터 이애에 이르기까지 역시 초주에 들어감을 비유한다. 비록 아직 위에 들지 못했어도 오품에 들면 작은 제거를 얻었다고 한다”고 했다.</w:t>
      </w:r>
    </w:p>
    <w:p>
      <w:pPr>
        <w:pStyle w:val="EditorialNote"/>
      </w:pPr>
      <w:r>
        <w:rPr>
          <w:b/>
        </w:rPr>
        <w:t xml:space="preserve">교감·번역 메모 | </w:t>
      </w:r>
      <w:r>
        <w:t>[용어] 初觀·後九觀·初住·五品의 천태 교학 맥락을 원문대로 유지하였다.</w:t>
      </w:r>
    </w:p>
    <w:p>
      <w:pPr>
        <w:pStyle w:val="Heading2"/>
        <w:keepNext/>
      </w:pPr>
      <w:r>
        <w:t>[0471a22]</w:t>
      </w:r>
    </w:p>
    <w:p>
      <w:pPr>
        <w:spacing w:after="40"/>
      </w:pPr>
      <w:r>
        <w:rPr>
          <w:b/>
          <w:sz w:val="18"/>
        </w:rPr>
        <w:t>원문</w:t>
      </w:r>
    </w:p>
    <w:p>
      <w:pPr>
        <w:pStyle w:val="SourceText"/>
        <w:keepLines w:val="0"/>
      </w:pPr>
      <w:r>
        <w:t>[0471a22] 次約觀心文為六初明藥病次明信法三明時節四明增損五明犯觸六明治法治覺觀下注云云者此亦二意一者慈心治嗔等具如止觀對治助開中委說二者此慈心治嗔等如章安云五品是圓家方便準小望大如三藏五停初品隨喜是圓家慈停心對治法界上嫉妬次品讀誦是圓家數息停心徧治法界上覺觀三品說法是圓家因緣停心徧治法界上自他癡四品兼行六度是圓家不淨停心六蔽初名貪欲若捨貪欲欲因欲果皆捨捨故無復報身非淨非不淨也五品正行六度是圓家念佛停心正行六度時事理不相妨無障可論大意如此(云云)覺觀者散亂也麤心名覺細心名觀以有麤細之心則是散亂故也。</w:t>
      </w:r>
    </w:p>
    <w:p>
      <w:pPr>
        <w:spacing w:after="40"/>
      </w:pPr>
      <w:r>
        <w:rPr>
          <w:b/>
          <w:sz w:val="18"/>
        </w:rPr>
        <w:t>한국어 직역</w:t>
      </w:r>
    </w:p>
    <w:p>
      <w:pPr>
        <w:pStyle w:val="TranslationText"/>
        <w:keepLines w:val="0"/>
      </w:pPr>
      <w:r>
        <w:t>다음으로 관심에 의거한 글은 여섯이다. 첫째 약과 병을 밝히고, 둘째 법을 믿음을 밝히고, 셋째 시절을 밝히고, 넷째 증손을 밝히고, 다섯째 범촉을 밝히고, 여섯째 치료법을 밝힌다. “각관을 치료한다” 아래의 주석 “운운”은 역시 두 뜻이 있다. 첫째 자심으로 진에를 치료하는 것 등은 『지관』 「대치조개」에서 자세히 설한 것과 같다. 둘째 이 자심으로 진에를 치료하는 것 등은 장안이 “오품은 원교의 방편이다. 소승에 견주어 대승을 바라보면 삼장 오정심과 같다. 초품 수희는 원가의 자정심으로 법계 위의 질투를 대치하고, 차품 독송은 원가의 수식정심으로 법계 위의 각관을 두루 치료하며, 삼품 설법은 원가의 인연정심으로 법계 위의 자타의 어리석음을 두루 치료하고, 사품 겸행육도는 원가의 부정정심으로 육폐의 처음인 탐욕을 다스린다. 탐욕을 버리면 욕의 인과를 모두 버리고, 버리기 때문에 다시 보신이 없으니 정도 아니고 부정도 아니다”라고 한 것과 같다. 오품 정행육도는 원가의 염불정심이다. 정행육도할 때 사와 리가 서로 방해하지 않으므로 논할 장애가 없다. 대의는 이와 같다. (운운) 각관은 산란이다. 거친 마음을 각이라 하고 가는 마음을 관이라 한다. 거칠고 가는 마음이 있으면 곧 산란하기 때문이다.</w:t>
      </w:r>
    </w:p>
    <w:p>
      <w:pPr>
        <w:pStyle w:val="EditorialNote"/>
      </w:pPr>
      <w:r>
        <w:rPr>
          <w:b/>
        </w:rPr>
        <w:t xml:space="preserve">교감·번역 메모 | </w:t>
      </w:r>
      <w:r>
        <w:t>[교학 용어] 圓家五停心과 五品의 배대는 원문 구조대로 직역하였다.</w:t>
      </w:r>
    </w:p>
    <w:p>
      <w:pPr>
        <w:pStyle w:val="Heading2"/>
      </w:pPr>
      <w:r>
        <w:t>「유수품」을 풀이함</w:t>
      </w:r>
    </w:p>
    <w:p>
      <w:pPr>
        <w:pStyle w:val="SmallMeta"/>
      </w:pPr>
      <w:r>
        <w:rPr>
          <w:b/>
        </w:rPr>
        <w:t>釋流水品</w:t>
      </w:r>
      <w:r>
        <w:t xml:space="preserve">  |  </w:t>
      </w:r>
      <w:r>
        <w:t>「유수품」을 풀이함.</w:t>
      </w:r>
    </w:p>
    <w:p>
      <w:pPr>
        <w:pStyle w:val="Heading2"/>
        <w:keepNext/>
      </w:pPr>
      <w:r>
        <w:t>[0471b11]</w:t>
      </w:r>
    </w:p>
    <w:p>
      <w:pPr>
        <w:spacing w:after="40"/>
      </w:pPr>
      <w:r>
        <w:rPr>
          <w:b/>
          <w:sz w:val="18"/>
        </w:rPr>
        <w:t>원문</w:t>
      </w:r>
    </w:p>
    <w:p>
      <w:pPr>
        <w:pStyle w:val="SourceText"/>
        <w:keepLines w:val="0"/>
      </w:pPr>
      <w:r>
        <w:t>[0471b11] 初釋品題文為二初釋流水文為四初雙指謂指文云也與水者下次雙釋文為二初釋與水次釋流水言三歸者經中雖無三歸之文準義合有是故云耳良以必先歸依次方說法故也四明云讖本雖無最勝王有檢最勝王未見文恐四明誤指耳又授三歸者總舉也說十二因緣者別舉法寶也稱十號者別舉佛寶也既有佛法豈無僧寶乎況一體三寶即一而三即真三歸矣請父下三雙結四既有下釋疑文為二初疑次文中下釋謂經文中既彰舉與水之義號汝名為流水又言二緣名為流水一能流水二能與水山之二緣既乃俱名流水是故品題但須安於流水之名任運攝於與水之義故不煩於文則流水與水二義雙顯也自非出經者巧安能立題兼攝邪次釋長者子指法華疏中十種長者義者文句云世間長者備於十德一姓貴二位高三大富四威猛五智深六年耆七行淨八禮備九上歎十下歸具釋如彼(云云)。</w:t>
      </w:r>
    </w:p>
    <w:p>
      <w:pPr>
        <w:spacing w:after="40"/>
      </w:pPr>
      <w:r>
        <w:rPr>
          <w:b/>
          <w:sz w:val="18"/>
        </w:rPr>
        <w:t>한국어 직역</w:t>
      </w:r>
    </w:p>
    <w:p>
      <w:pPr>
        <w:pStyle w:val="TranslationText"/>
        <w:keepLines w:val="0"/>
      </w:pPr>
      <w:r>
        <w:t>처음 품제를 풀이하는 데 문은 둘이다. 첫째 “유수”를 풀이하는 데 문은 넷이다. 첫째 “쌍지”는 『문구』를 가리킨다는 뜻이다. “물을 준다” 이하에서는 다음 두 뜻을 함께 풀이하는 데 문은 둘이다. 첫째 물을 주는 것을 풀이하고, 다음 유수를 풀이한다. “삼귀”는 경 가운데 비록 삼귀의 글이 없지만 뜻에 준하면 마땅히 있어야 하므로 그렇게 말한 것이다. 반드시 먼저 귀의하고 다음에 법을 설하기 때문이다. 사명은 “참본에는 없지만 『최승왕경』에는 있다”고 했으나 『최승왕경』을 살펴보아도 그 글이 보이지 않으니 아마 사명이 잘못 가리킨 듯하다. 또 “삼귀를 준다”는 것은 총체적으로 든 것이고, “십이인연을 설한다”는 것은 법보를 따로 든 것이다. “십호를 일컫는다”는 것은 불보를 따로 든 것이다. 이미 불보와 법보가 있는데 어찌 승보가 없겠는가? 하물며 일체삼보는 즉일이삼이니 곧 참된 삼귀이다. “아버지에게 청한다” 이하에서는 셋째 두 뜻을 함께 결론짓고, 넷째 “이미 있다” 이하에서는 의심을 풀이하는 데 문은 둘이다. 첫째 의심하고, 다음 “글 가운데” 이하에서 풀이한다. 경문 가운데 이미 물을 주는 뜻을 분명히 들어 “너를 이름하여 유수라 한다”고 했고, 또 “두 인연을 이름하여 유수라 한다. 하나는 능히 물을 흐르게 하고 둘째는 능히 물을 준다”고 했다. 이 두 인연이 모두 유수라고 이름하므로 품제에는 다만 “유수”라는 이름만 두어도 저절로 물을 주는 뜻까지 포섭된다. 그러므로 글을 번거롭게 하지 않고도 유수와 물을 줌의 두 뜻이 함께 드러난다. 경을 낸 이가 교묘하게 제목을 세워 겸하여 포섭한 것이 아니라면 어찌 이럴 수 있겠는가? 다음 “장자의 아들”을 풀이한다. 『법화소』에 있는 장자의 열 가지 뜻을 가리킨다. 『문구』에서는 “세간의 장자는 열 가지 덕을 갖춘다. 첫째 성이 귀함, 둘째 지위가 높음, 셋째 크게 부유함, 넷째 위세가 맹렬함, 다섯째 지혜가 깊음, 여섯째 나이가 많음, 일곱째 행이 청정함, 여덟째 예가 갖추어짐, 아홉째 위에서 찬탄함, 열째 아래에서 귀의함이다”라고 했으니 자세한 풀이는 그 글과 같다. (운운) 。</w:t>
      </w:r>
    </w:p>
    <w:p>
      <w:pPr>
        <w:pStyle w:val="EditorialNote"/>
      </w:pPr>
      <w:r>
        <w:rPr>
          <w:b/>
        </w:rPr>
        <w:t xml:space="preserve">교감·번역 메모 | </w:t>
      </w:r>
      <w:r>
        <w:t>[문헌학] 저자가 四明의 『最勝王經』 지시가 잘못일 가능성을 제기한 대목을 그대로 옮겼다.</w:t>
      </w:r>
    </w:p>
    <w:p>
      <w:pPr>
        <w:pStyle w:val="Heading2"/>
        <w:keepNext/>
      </w:pPr>
      <w:r>
        <w:t>[0471c04]</w:t>
      </w:r>
    </w:p>
    <w:p>
      <w:pPr>
        <w:spacing w:after="40"/>
      </w:pPr>
      <w:r>
        <w:rPr>
          <w:b/>
          <w:sz w:val="18"/>
        </w:rPr>
        <w:t>원문</w:t>
      </w:r>
    </w:p>
    <w:p>
      <w:pPr>
        <w:pStyle w:val="SourceText"/>
        <w:keepLines w:val="0"/>
      </w:pPr>
      <w:r>
        <w:t>[0471c04] 此文是斷疑下次釋品文自為三初釋第三近由文為二初分文一行恩下次隨釋文為二初釋弄引文為二初釋行恩布德次釋國人稱美經文從於尊重已下即是圓人稱美長者子之辭也所謂國人尊重恭敬是長者子又乃復作歎如是言善哉等也次釋正近由文為二初標科次一明下隨釋文為三初釋眷屬即是妻子等也次釋見魚之緣緣者由也釋將二子次第游於城邑等也經文訖於多有諸魚方成見魚之緣由也枯涸水竭其猶木之枯朽故謂之枯涸耳三釋正救魚經文從於時長者子見是魚已生大悲心已去是也隨名定實者謂當隨於流水之名以定其實與此魚水若不爾者豈非徒有流水之名乎言幾所者猶幾許也曝(薄報切)正作暴晞也乾也宛轉者宛正作踠亦作𡖅謂體屈[2]由轉也故最勝王作此𡖅字謂旋身𡖅轉也陰涼者陰字應從草說文云草蔭地也捕(薄故切)捉也決(古穴切)流行也北史云旱則決講為雨水則入於溝瀆上無雲漢之憂下無昏墊之患墊(都念切)又音穴於決切穿也廐(居祐切)聚也象馬之所聚即象馬之舍也盛(音城)傍徉(上扶方切下以章切)徙倚也徘徊也。</w:t>
      </w:r>
    </w:p>
    <w:p>
      <w:pPr>
        <w:spacing w:after="40"/>
      </w:pPr>
      <w:r>
        <w:rPr>
          <w:b/>
          <w:sz w:val="18"/>
        </w:rPr>
        <w:t>한국어 직역</w:t>
      </w:r>
    </w:p>
    <w:p>
      <w:pPr>
        <w:pStyle w:val="TranslationText"/>
        <w:keepLines w:val="0"/>
      </w:pPr>
      <w:r>
        <w:t>“이 글은 의심을 끊는 것” 이하에서는 다음으로 품문을 풀이하는 데 스스로 셋이다. 첫째 제삼 근유를 풀이하는 데 문은 둘이다. 첫째 글을 나누고, “한 행은 은혜” 이하에서 글을 따라 풀이하는 데 문은 둘이다. 첫째 농인을 풀이하는 데 문은 둘이다. 첫째 은혜를 행하고 덕을 베푼 것을 풀이한다. 다음 국인이 칭찬한 것을 풀이한다. 경문에서 “존중” 이하가 곧 원인이 장자의 아들을 칭찬하는 말이다. 이른바 국인이 존중하고 공경한 이는 장자의 아들이며, 또 다시 “훌륭하다” 등과 같이 찬탄한 것이다. 다음 바로 근유를 풀이하는 데 문은 둘이다. 첫째 과목을 세우고, 다음 “첫째 밝힌다” 이하에서 글을 따라 풀이하는 데 셋이다. 첫째 권속을 풀이한다. 곧 아내와 자식 등이다. 다음 물고기를 보게 된 인연을 풀이한다. 연(緣)은 말미라는 뜻이다. 두 아들을 데리고 차례로 성읍을 유람한 것 등을 풀이한다. 경문은 “물고기가 많이 있었다”까지 이르러야 비로소 물고기를 보게 된 인연의 말미를 이룬다. “고학”은 물이 말라 고갈된 것이 나무가 말라 썩는 것과 같으므로 고학이라 한 것이다. 셋째 바로 물고기를 구한 것을 풀이한다. 경문에서 “그때 장자의 아들이 이 물고기들을 보고 대비심을 냈다” 이하가 그것이다. “이름을 따라 실질을 정한다”는 것은 마땅히 유수라는 이름을 따라 그 실제를 정하여 이 물고기들에게 물을 주어야 한다는 뜻이다. 그렇지 않다면 어찌 공연히 유수라는 이름만 있겠는가? “기소”는 기허와 같다. 폭(曝)은 (박보절[薄報切]) 바르게는 폭(暴)이라 쓰며 말린다는 뜻, 건조하다는 뜻이다. “완전”의 완(宛)은 바르게는 완(踠)이라 쓰며 또 완(𡖅)이라고도 쓰니, 몸을 굽혀 [2]구르며 도는 것이다. 그러므로 『최승왕경』에서는 이 𡖅자를 써서 몸을 돌려 구른다는 뜻으로 삼았다. “음량”의 음(陰)은 마땅히 풀 초변을 따라 음(蔭)으로 써야 한다. 『설문』에서는 풀이 땅을 그늘지게 한다고 했다. 포(捕)는 (박고절[薄故切]) 잡는다는 뜻이다. 결(決)은 (고혈절[古穴切]) 흐르게 한다는 뜻이다. 『북사』에서는 “가뭄이 들면 물길을 터서 논밭에 대고, 물이 많으면 도랑으로 들이니, 위로는 운한의 걱정이 없고 아래로는 혼점의 근심이 없다”고 했다. 점(墊)은 (도념절[都念切]) 또 음은 혈(穴)이다. 결(決)은 천(穿)이라는 뜻이다. 구(廐)는 (거우절[居祐切]) 모인다는 뜻이다. 코끼리와 말이 모이는 곳, 곧 상마의 우리이다. 성(盛)은 (음은 성[城]) 방양(傍徉)은 (위는 부방절[扶方切], 아래는 이장절[以章切]) 거닐며 기대는 것이고 배회하는 것이다.</w:t>
      </w:r>
    </w:p>
    <w:p>
      <w:pPr>
        <w:pStyle w:val="EditorialNote"/>
      </w:pPr>
      <w:r>
        <w:rPr>
          <w:b/>
        </w:rPr>
        <w:t xml:space="preserve">교감·번역 메모 | </w:t>
      </w:r>
      <w:r>
        <w:t>[편집기호/교감] 원문의 [2] 및 宛→踠/𡖅의 자형 설명을 보존하였다.</w:t>
      </w:r>
    </w:p>
    <w:p>
      <w:pPr>
        <w:pStyle w:val="EditorialNote"/>
      </w:pPr>
      <w:r>
        <w:rPr>
          <w:b/>
        </w:rPr>
        <w:t xml:space="preserve">교감·번역 메모 | </w:t>
      </w:r>
      <w:r>
        <w:t>[교감] 저자가 陰을 풀 초변의 蔭으로 써야 한다고 지적한 내용을 그대로 번역하였다.</w:t>
      </w:r>
    </w:p>
    <w:p>
      <w:pPr>
        <w:pStyle w:val="EditorialNote"/>
      </w:pPr>
      <w:r>
        <w:rPr>
          <w:b/>
        </w:rPr>
        <w:t xml:space="preserve">교감·번역 메모 | </w:t>
      </w:r>
      <w:r>
        <w:t>[구두/음훈 주의] “又音穴於決切穿也”의 구두가 난삽하여 원문의 음훈 흐름을 유지해 직역하였다.</w:t>
      </w:r>
    </w:p>
    <w:p>
      <w:pPr>
        <w:pStyle w:val="Heading2"/>
        <w:keepNext/>
      </w:pPr>
      <w:r>
        <w:t>[0471c24]</w:t>
      </w:r>
    </w:p>
    <w:p>
      <w:pPr>
        <w:spacing w:after="40"/>
      </w:pPr>
      <w:r>
        <w:rPr>
          <w:b/>
          <w:sz w:val="18"/>
        </w:rPr>
        <w:t>원문</w:t>
      </w:r>
    </w:p>
    <w:p>
      <w:pPr>
        <w:pStyle w:val="SourceText"/>
        <w:keepLines w:val="0"/>
      </w:pPr>
      <w:r>
        <w:t>[0471c24] 次釋第四正結緣[3]之文為二初分文次隨釋文為四初發誓願即是誓於未來之世當施法食也次思惟說法經文始從復更思惟終訖說深妙法之文是也三正說法經文始從思惟是已即便入水等文是也此經既是方等所攝故十二因緣之法須該藏通別圓之義又玄義中既判此經屬於通教通教即得帶別明圓故十二因緣準判教可識如是方彰甚深妙法況前文云讀誦大乘方等經典宜熟思之就魚報恩文為四下第四釋魚改報生天酬恩供養文為二初分文次隨釋文為四初明魚改報生天經文始從善女天下終訖既命終已生忉利天是也報恩有二義下次釋天酬恩而下地經文始從既生天已作是思惟已下之文是也水乃飲食屬事可知因緣十號亦屬事者以因緣十號等皆涉有為故也與水等四既屬於事是故乃以四十千珠而報其恩況前發願既云未來當施法食若非約理何名法食是故約理乃引涅槃施食令他得命表常以若無食命則不存故以得命表於常德涅槃既是安樂之法所以得樂是得涅槃若未得悟未能自在故以得悟名為我德如法求財既離非染故名得淨施食之事既表四德是故天以四十千珠以報常樂我淨之德施食既爾餘三準知是則四種俱通事理文且從便故約施食以表四德之妙理耳經云樓屋者重屋謂之樓也三明王見光問瑞四明長者徵教定答徵者召也證也即是遣子審定其事以實而答也。</w:t>
      </w:r>
    </w:p>
    <w:p>
      <w:pPr>
        <w:spacing w:after="40"/>
      </w:pPr>
      <w:r>
        <w:rPr>
          <w:b/>
          <w:sz w:val="18"/>
        </w:rPr>
        <w:t>한국어 직역</w:t>
      </w:r>
    </w:p>
    <w:p>
      <w:pPr>
        <w:pStyle w:val="TranslationText"/>
        <w:keepLines w:val="0"/>
      </w:pPr>
      <w:r>
        <w:t>다음으로 제 사 정결연의 글을 풀이하는 데 문은 둘이다. 첫째 글을 나누고, 다음 글을 따라 풀이하는 데 넷이다. 첫째 서원을 세운 것은 곧 미래세에 마땅히 법식을 베풀겠다고 서원한 것이다. 다음 법을 설하려고 사유한 것을 풀이한다. 경문에서 “다시 생각하기를”부터 “심묘한 법을 설한다”까지가 그것이다. 셋째 바로 법을 설한 것을 풀이한다. 경문에서 “이와 같이 생각하고 나서 곧 물에 들어갔다” 이하가 그것이다. 이 경은 이미 방등에 속하므로 십이인연의 법은 마땅히 장·통·별·원의 뜻을 모두 포괄해야 한다. 또 『현의』에서 이미 이 경을 통교에 속한다고 판정했고 통교는 곧 별교를 띠고 원교를 밝힐 수 있으므로, 십이인연도 판교에 준해 알 수 있다. 그래야 비로소 “심심묘법”을 드러낼 수 있다. 하물며 앞 글에서 “대승방등경전을 독송한다”고 했으니 마땅히 깊이 생각해야 한다. “물고기가 은혜를 갚는 것에 나아가 문은 넷이다” 이하에서는 제 사 물고기가 보를 바꾸어 천상에 태어나 은혜를 갚아 공양한 것을 풀이하는 데 문은 둘이다. 첫째 글을 나누고, 다음 글을 따라 풀이하는 데 넷이다. 첫째 물고기가 보를 바꾸어 천상에 태어난 것을 밝힌다. 경문에서 “선녀천”부터 “이미 목숨을 마치고 도리천에 태어났다”까지가 그것이다. 은혜를 갚는 데 두 뜻이 있다. 다음 천신이 은혜를 갚으려고 아래 땅으로 내려온 것을 풀이한다. 경문에서 “이미 천상에 태어나고 나서 이렇게 생각했다” 이하가 그것이다. 물은 곧 음식에 속하므로 사에 속함을 알 수 있다. 인연과 십호 또한 사에 속한다. 인연과 십호 등은 모두 유위에 관계하기 때문이다. 물을 주는 것 등 네 가지가 이미 사에 속하므로 사만 개의 구슬로 그 은혜를 갚았다. 하물며 앞의 발원에서 이미 “미래에 마땅히 법식을 베풀겠다”고 했으니, 리에 의거하지 않는다면 어찌 법식이라 하겠는가? 그러므로 리에 의거하면 『열반경』의 “음식을 베풀어 다른 이가 목숨을 얻게 한다”는 것을 인용하여 상덕을 나타낸다. 음식이 없으면 목숨이 존속하지 못하기 때문에 목숨을 얻는 것으로 상덕을 나타낸다. 열반은 이미 안락의 법이므로 즐거움을 얻는 것이 열반을 얻는 것이다. 아직 깨닫지 못하면 자재하지 못하므로 깨달음을 얻는 것을 아덕이라 이름한다. 법답게 재물을 구해 이미 그릇된 오염을 떠났으므로 정을 얻는다고 한다. 음식 보시의 사가 이미 사덕을 나타내므로 천신이 사만 개의 구슬로 상·락·아·정의 덕에 보답한 것이다. 음식 보시가 그러하니 나머지 셋도 이에 준해 알 수 있다. 그러므로 네 가지가 모두 사와 리에 통하지만, 글은 우선 편의상 음식 보시에 의거하여 사덕의 묘리를 나타냈을 뿐이다. 경의 “누옥”은 겹집을 누라 한다는 뜻이다. 셋째 왕이 광명을 보고 상서를 묻는 것을 밝힌다. 넷째 장자가 징문하고 가르쳐 사실을 확정한다. 답한다. 징(徵)은 부른다는 뜻이고 증명한다는 뜻이다. 곧 아들을 보내 그 일을 자세히 확인해 사실대로 답하게 한 것이다.</w:t>
      </w:r>
    </w:p>
    <w:p>
      <w:pPr>
        <w:pStyle w:val="EditorialNote"/>
      </w:pPr>
      <w:r>
        <w:rPr>
          <w:b/>
        </w:rPr>
        <w:t xml:space="preserve">교감·번역 메모 | </w:t>
      </w:r>
      <w:r>
        <w:t>[교감] 원문의 숫자 대괄호·〔 〕·[＊] 등 편집·교감 표지는 저본 그대로 보존하였다.</w:t>
      </w:r>
    </w:p>
    <w:p>
      <w:pPr>
        <w:pStyle w:val="Heading2"/>
        <w:keepNext/>
      </w:pPr>
      <w:r>
        <w:t>[0472b01]</w:t>
      </w:r>
    </w:p>
    <w:p>
      <w:pPr>
        <w:spacing w:after="40"/>
      </w:pPr>
      <w:r>
        <w:rPr>
          <w:b/>
          <w:sz w:val="18"/>
        </w:rPr>
        <w:t>원문</w:t>
      </w:r>
    </w:p>
    <w:p>
      <w:pPr>
        <w:pStyle w:val="SourceText"/>
        <w:keepLines w:val="0"/>
      </w:pPr>
      <w:r>
        <w:t>[0472b01] 第五下三釋結會古今[1]苦佛疑魚數者以今佛昔為流水長者子也是則今昔各有疑判何者佛昔為長者子既疑魚數而樹神乃審定判之今樹神疑行淺記深佛乃為說有妙因緣既今昔相關故須結會也最勝王經結會古今與此稍別故彼經云流水長者子即我身是持水長者即妙幢是(今經信相)彼之二子即今銀幢銀光是(今經銀相銀光)彼天自在光王即今菩提樹神十千魚者即十千天子是也。</w:t>
      </w:r>
    </w:p>
    <w:p>
      <w:pPr>
        <w:spacing w:after="40"/>
      </w:pPr>
      <w:r>
        <w:rPr>
          <w:b/>
          <w:sz w:val="18"/>
        </w:rPr>
        <w:t>한국어 직역</w:t>
      </w:r>
    </w:p>
    <w:p>
      <w:pPr>
        <w:pStyle w:val="TranslationText"/>
        <w:keepLines w:val="0"/>
      </w:pPr>
      <w:r>
        <w:t>“다섯째” 이하에서는 셋째 옛날과 지금을 결회한다. [1] “부처가 물고기 수를 의심한 일을 괴롭게 여긴다”는 것은 지금의 부처가 옛날에는 유수 장자의 아들이었기 때문이다. 그러므로 지금과 옛날에 각각 의심과 판정이 있다. 왜냐하면 부처가 옛날 장자의 아들이었을 때 물고기 수를 의심하자 수신이 자세히 정해 판정했고, 지금 수신이 행은 얕은데 수기는 깊음을 의심하자 부처가 묘한 인연이 있다고 설했기 때문이다. 지금과 옛날이 서로 관련되므로 결회해야 한다. 『최승왕경』에서 옛날과 지금을 결회한 것은 이 경과 조금 다르다. 그 경에서는 “유수 장자의 아들은 곧 나의 몸이고, 지수 장자는 곧 묘당이다”라고 했다. (지금 경의 신상이다.) 그의 두 아들은 곧 지금의 은당과 은광이다. (지금 경의 은상과 은광이다.) 그 천자재광왕은 곧 지금의 보리수신이고, 십천 마리 물고기는 곧 십천천자이다.</w:t>
      </w:r>
    </w:p>
    <w:p>
      <w:pPr>
        <w:pStyle w:val="EditorialNote"/>
      </w:pPr>
      <w:r>
        <w:rPr>
          <w:b/>
        </w:rPr>
        <w:t xml:space="preserve">교감·번역 메모 | </w:t>
      </w:r>
      <w:r>
        <w:t>[편집기호/구문] 원문의 [1]을 보존하였다. “苦佛疑魚數”는 문맥상 금불/석불의 옛 인연에서 물고기 수를 의심한 사건을 가리키는 것으로 직역하였다.</w:t>
      </w:r>
    </w:p>
    <w:p>
      <w:pPr>
        <w:pStyle w:val="Heading2"/>
      </w:pPr>
      <w:r>
        <w:t>「사신품」을 풀이함</w:t>
      </w:r>
    </w:p>
    <w:p>
      <w:pPr>
        <w:pStyle w:val="SmallMeta"/>
      </w:pPr>
      <w:r>
        <w:rPr>
          <w:b/>
        </w:rPr>
        <w:t>釋捨身品</w:t>
      </w:r>
      <w:r>
        <w:t xml:space="preserve">  |  </w:t>
      </w:r>
      <w:r>
        <w:t>「사신품」을 풀이함.</w:t>
      </w:r>
    </w:p>
    <w:p>
      <w:pPr>
        <w:pStyle w:val="Heading2"/>
        <w:keepNext/>
      </w:pPr>
      <w:r>
        <w:t>[0472b10]</w:t>
      </w:r>
    </w:p>
    <w:p>
      <w:pPr>
        <w:spacing w:after="40"/>
      </w:pPr>
      <w:r>
        <w:rPr>
          <w:b/>
          <w:sz w:val="18"/>
        </w:rPr>
        <w:t>원문</w:t>
      </w:r>
    </w:p>
    <w:p>
      <w:pPr>
        <w:pStyle w:val="SourceText"/>
        <w:keepLines w:val="0"/>
      </w:pPr>
      <w:r>
        <w:t>[0472b10] 初釋品題文為二初疑問者捨義甚多謂六塵之財及大寶之位并壽令等而今品題何故獨以捨身當名乎當者主也此從下次釋意者品題捨身斯乃從正從要得名耳以所受者虎飢所逼但須身肉餘財位等則非其要故也況能施者正在捨身以濟餓虎餘財位等亦傍捨之爾故品題從正但言捨身也。</w:t>
      </w:r>
    </w:p>
    <w:p>
      <w:pPr>
        <w:spacing w:after="40"/>
      </w:pPr>
      <w:r>
        <w:rPr>
          <w:b/>
          <w:sz w:val="18"/>
        </w:rPr>
        <w:t>한국어 직역</w:t>
      </w:r>
    </w:p>
    <w:p>
      <w:pPr>
        <w:pStyle w:val="TranslationText"/>
        <w:keepLines w:val="0"/>
      </w:pPr>
      <w:r>
        <w:t>처음 품제를 풀이하는 데 문은 둘이다. 첫째 의심하여 묻는다. 버린다는 뜻은 매우 많아 육진의 재물, 큰 보배인 왕위, 수명 등이 있는데 지금 품제는 어찌하여 유독 몸을 버림을 이름의 주체로 삼았는가? 당(當)은 주라는 뜻이다. “이는 아래로부터” 이하에서는 다음으로 풀이한 뜻이다. 품제의 “사신”은 바로 정과 요를 따라 이름한 것이다. 받는 호랑이는 굶주림에 시달리므로 다만 몸의 살이 필요하고 나머지 재물이나 지위 등은 그 요긴한 것이 아니기 때문이다. 하물며 보시하는 이의 행도 바로 몸을 버려 굶주린 호랑이를 구제하는 데 있고, 나머지 재물이나 지위 등은 곁으로 버린 것일 뿐이다. 그러므로 품제는 정을 따라 다만 사신이라 한 것이다.</w:t>
      </w:r>
    </w:p>
    <w:p>
      <w:pPr>
        <w:pStyle w:val="Heading2"/>
        <w:keepNext/>
      </w:pPr>
      <w:r>
        <w:t>[0472b16]</w:t>
      </w:r>
    </w:p>
    <w:p>
      <w:pPr>
        <w:spacing w:after="40"/>
      </w:pPr>
      <w:r>
        <w:rPr>
          <w:b/>
          <w:sz w:val="18"/>
        </w:rPr>
        <w:t>원문</w:t>
      </w:r>
    </w:p>
    <w:p>
      <w:pPr>
        <w:pStyle w:val="SourceText"/>
        <w:keepLines w:val="0"/>
      </w:pPr>
      <w:r>
        <w:t>[0472b16] 次文為下釋品文自為二初分文次隨釋文為四。</w:t>
      </w:r>
    </w:p>
    <w:p>
      <w:pPr>
        <w:spacing w:after="40"/>
      </w:pPr>
      <w:r>
        <w:rPr>
          <w:b/>
          <w:sz w:val="18"/>
        </w:rPr>
        <w:t>한국어 직역</w:t>
      </w:r>
    </w:p>
    <w:p>
      <w:pPr>
        <w:pStyle w:val="TranslationText"/>
        <w:keepLines w:val="0"/>
      </w:pPr>
      <w:r>
        <w:t>다음으로 “글은” 이하에서 품문을 풀이하는 데 스스로 둘이다. 첫째 글을 나누고, 다음 글을 따라 풀이하는 데 넷이다.</w:t>
      </w:r>
    </w:p>
    <w:p>
      <w:pPr>
        <w:pStyle w:val="Heading2"/>
        <w:keepNext/>
      </w:pPr>
      <w:r>
        <w:t>[0472b17]</w:t>
      </w:r>
    </w:p>
    <w:p>
      <w:pPr>
        <w:spacing w:after="40"/>
      </w:pPr>
      <w:r>
        <w:rPr>
          <w:b/>
          <w:sz w:val="18"/>
        </w:rPr>
        <w:t>원문</w:t>
      </w:r>
    </w:p>
    <w:p>
      <w:pPr>
        <w:pStyle w:val="SourceText"/>
        <w:keepLines w:val="0"/>
      </w:pPr>
      <w:r>
        <w:t>[0472b17] 初釋樹神問小人者國內之民也小蟲者池中之魚也二世者現在未來也災民飢魚咸獲現在安樂飽滿未來生天離苦獲記故云益也殞(于敏切)歿也苟迷下文觀解[2]誓願行相扶將何以明感深契極之事行苦而果樂邪文句記云以不二觀觀不二境成不二行會不二空作是觀時苦為法界若不爾者乃是成於無益苦行也佛有誠誡實可先思所以投巖無招外行之論赴火不為內眾之譏良由內有理觀外曉期心故也故勝熱息善財之疑尼乾生嚴熾之解篤論其道行方有剋心正行正智邪事邪行不可廢智不可亡後學之徒無失法利(云云)經云少說者例如法華云願少解說也。</w:t>
      </w:r>
    </w:p>
    <w:p>
      <w:pPr>
        <w:spacing w:after="40"/>
      </w:pPr>
      <w:r>
        <w:rPr>
          <w:b/>
          <w:sz w:val="18"/>
        </w:rPr>
        <w:t>한국어 직역</w:t>
      </w:r>
    </w:p>
    <w:p>
      <w:pPr>
        <w:pStyle w:val="TranslationText"/>
        <w:keepLines w:val="0"/>
      </w:pPr>
      <w:r>
        <w:t>첫째 수신의 질문을 풀이한다. “소인”은 나라 안의 백성이다. “작은 벌레”는 연못 속의 물고기이다. “이세”는 현재와 미래이다. 재앙을 당한 백성과 굶주린 물고기가 모두 현재에는 안락과 배부름을 얻고 미래에는 천상에 태어나 괴로움을 떠나고 수기를 얻으므로 “이익”이라고 한 것이다. 운(殞)은 (우민절[于敏切]) 죽는다는 뜻이다. 만약 아래 글의 관해[2]·서원·행상이 서로 도와주는 뜻에 미혹된다면, 무엇으로 감응이 깊고 극과에 계합하는 일이 행은 괴롭지만 과는 즐겁다는 것을 밝힐 수 있겠는가? 『문구기』에서는 “불이관으로 불이경을 관하여 불이행을 이루고 불이공에 계합한다. 이 관을 할 때 괴로움이 곧 법계가 된다. 그렇지 않다면 곧 이익 없는 고행을 이루는 것이다”라고 했다. 부처의 진실한 경계는 참으로 먼저 생각해야 한다. 그러므로 바위에서 몸을 던져도 외도의 행이라는 논란을 부르지 않고, 불에 몸을 던져도 내부 대중의 비난을 받지 않는 것은 안으로는 리관이 있고 밖으로는 기심을 분명히 알기 때문이다. 그러므로 승열은 선재의 의심을 그치게 했고, 니건은 엄치의 이해를 낳게 했다. 그 도를 깊이 논하면 행해야 성취가 있고 마음이 바르며 행이 바르고 지혜가 바르다. 삿된 일과 삿된 행은 폐할 수 없고 지혜도 잃어서는 안 된다. 후학은 법의 이익을 잃지 말라. (운운) 경의 “조금 설한다”는 것은 『법화경』에서 “바라건대 조금만 해설해 주소서”라고 한 것과 같다.</w:t>
      </w:r>
    </w:p>
    <w:p>
      <w:pPr>
        <w:pStyle w:val="EditorialNote"/>
      </w:pPr>
      <w:r>
        <w:rPr>
          <w:b/>
        </w:rPr>
        <w:t xml:space="preserve">교감·번역 메모 | </w:t>
      </w:r>
      <w:r>
        <w:t>[편집기호/구문] 원문의 [2]가 들어간 “觀解誓願行相扶”를 관해·서원·행상이 서로 보조한다는 뜻으로 옮겼다.</w:t>
      </w:r>
    </w:p>
    <w:p>
      <w:pPr>
        <w:pStyle w:val="Heading2"/>
        <w:keepNext/>
      </w:pPr>
      <w:r>
        <w:t>[0472c05]</w:t>
      </w:r>
    </w:p>
    <w:p>
      <w:pPr>
        <w:spacing w:after="40"/>
      </w:pPr>
      <w:r>
        <w:rPr>
          <w:b/>
          <w:sz w:val="18"/>
        </w:rPr>
        <w:t>원문</w:t>
      </w:r>
    </w:p>
    <w:p>
      <w:pPr>
        <w:pStyle w:val="SourceText"/>
        <w:keepLines w:val="0"/>
      </w:pPr>
      <w:r>
        <w:t>[0472c05] 次釋如來答文為二初分文一地塔下次隨釋文為二初釋緣起文為十初釋地塔涌經云神足者法蘊足論云妙用難測名之為神能為彼依故名為足佛有四神足定一自在三昧行盡神足二心三昧行盡神足三精進三昧行盡神足四戒三昧行盡神足委釋具如大部補注(云云)六種震動者六種者總舉形聲各三也震動者別舉形聲各三中之一也六者一震二吼三覺此三是聲也四動五起六涌此三是形也一中又三謂動徧動等徧動直動為動四天下動為徧動大千動為等徧動餘五亦然合十八種表淨十八界也塔者具云塔婆亦言偷婆此翻方墳亦言靈廟又言支提無骨身者此塔既有舍利則非支提以舍利翻為骨身故也增一中佛因手擎舍利廣稱歎已令於四衢而起偷婆佛言四人應起塔謂輪王羅漢支佛如來涅槃後分云如來塔高一十三層支佛十一層羅漢四層輪王無級何以故未出三界諸有苦故如來出世悲憫眾生支佛悟法因緣深入法性能為人天而作福田羅漢生分已盡能為世間福田輪王以十善化物以是應當起塔供養十二因緣經八種塔皆有露槃佛塔八重菩薩七重支佛六重四果五重三果四重二果三重初果二輪王一凡僧但是蕉葉火珠世人上未逮於初果豈肯下等輪王滅後起塔不知進否動即皆至三五七九近代所立縱云方墳而出擔者還成一級暗者雖昧豈非冥濫初果有於方墳邊云作功德塔者其義又失使愚者唯禮我師或復對高禮下況復鄰接尊卑不成不便之意不可具論供佛舍利福屬人天若供凡質生福事難善者從之不應習俗今經乃是大士舍利寶塔出現也二釋大眾生疑者經文既云生希有心故知即是生疑念也三釋佛起禮者大論既云聲聞入定則無所說佛在定中則能說法亦[1]亦能游行是故今經序品佛游無量甚深法性妙定亦能說法故序品中出敘經王亦能行住故此品內即從座起禮拜是塔恭敬圍繞還就本座由是而知口輪說法身輪現通起坐去來不妨甚深法性妙定至讚佛品樹神請云唯願世尊為我現身如來方乃從三昧起故知爾前十七品經皆在定中也四釋樹神問禮中言世雄者大夫也如前已釋(云云)五釋如來答禮六釋命阿難取中言乃是無量六波羅蜜者以初發心修行六度攝眾生時有五差故所謂人天及以四教一切諸行無非菩薩所修之行故有四土橫竪攝物故名無量六波羅蜜又復六度一一具六故名無量即是以五而嚴於檀乃至以五而嚴於智能所合說皆名具六諸大乘經楞嚴大論大般若等六度皆爾七釋阿難述骨狀八釋命示大眾經文既云持來豈非欲示大眾九釋阿難奉命取示舉者擎也舉函上佛即是奉命取示大眾十釋如來勸禮田者生義禮此舍利能主淨福故名福田。</w:t>
      </w:r>
    </w:p>
    <w:p>
      <w:pPr>
        <w:spacing w:after="40"/>
      </w:pPr>
      <w:r>
        <w:rPr>
          <w:b/>
          <w:sz w:val="18"/>
        </w:rPr>
        <w:t>한국어 직역</w:t>
      </w:r>
    </w:p>
    <w:p>
      <w:pPr>
        <w:pStyle w:val="TranslationText"/>
        <w:keepLines w:val="0"/>
      </w:pPr>
      <w:r>
        <w:t>다음으로 여래의 답을 풀이하는 데 문은 둘이다. 첫째 글을 나눈다. “첫째 지탑” 이하에서는 다음 글을 따라 풀이하는 데 문은 둘이다. 첫째 연기를 풀이하는 데 문은 열이다. 첫째 지탑이 솟아난 것을 풀이한다. 경의 “신족”은 『법온족론』에서 “묘한 작용을 헤아리기 어려워 신이라 하고, 능히 그것의 의지가 되므로 족이라 한다”고 했다. 부처에게는 네 신족정이 있다. 첫째 자재삼매행진신족, 둘째 심삼매행진신족, 셋째 정진삼매행진신족, 넷째 계삼매행진신족이다. 자세한 풀이는 『대부보주』와 같다. (운운) “육종진동”에서 육종은 총체적으로 형과 성 각각 셋을 든 것이다. “진동”은 형과 성 각각 셋 가운데 하나씩을 따로 든 것이다. 여섯은 첫째 진, 둘째 후, 셋째 각인데 이 셋은 소리이다. 넷째 동, 다섯째 기, 여섯째 용인데 이 셋은 형상이다. 한 종류에도 다시 셋이 있으니 동·편동·등편동이다. 바로 움직이는 것이 동이고 사천하가 움직이는 것이 편동이며 대천세계가 움직이는 것이 등편동이다. 나머지 다섯도 그러하여 합하면 열여덟 종류가 되며 청정한 십팔계를 나타낸다. 탑은 갖추어 말하면 탑파이고 또 투파라고도 하며, 여기 말로 방분 또는 영묘이다. 또 지제라고도 하는데 무골신을 말한다. 이 탑에는 이미 사리가 있으므로 지제가 아니다. 사리는 골신이라고 번역하기 때문이다. 『증일』에서는 부처가 손으로 사리를 받들고 널리 찬탄한 뒤 네거리에 투파를 세우게 했다. 부처는 “네 사람이 마땅히 탑을 세워야 한다. 전륜왕·아라한·벽지불·여래이다”라고 했다. 『열반후분』에서는 “여래의 탑은 높이가 십삼층이고, 벽지불은 십일층, 아라한은 사층, 전륜왕은 층급이 없다. 왜냐하면 전륜왕은 아직 삼계의 여러 고통을 벗어나지 못했고, 여래는 세상에 나와 중생을 비민히 여기며, 벽지불은 인연법을 깨달아 법성에 깊이 들어가 인천의 복전이 될 수 있고, 아라한은 생분이 이미 다해 세간의 복전이 될 수 있으며, 전륜왕은 십선으로 중생을 교화하기 때문이다. 이 때문에 탑을 세워 공양해야 한다”고 했다. 『십이인연경』의 여덟 종류 탑에는 모두 노반이 있다. 불탑은 여덟 겹, 보살은 일곱 겹, 지불은 여섯 겹, 사과는 다섯 겹, 삼과는 네 겹, 이과는 세 겹, 초과는 두 겹, 전륜왕은 한 겹이며, 범승은 다만 파초잎과 화주뿐이다. 세상 사람은 위로 초과에도 미치지 못하면서 어찌 아래로 전륜왕과 같아지기를 마다하겠는가? 죽은 뒤 탑을 세우면 그 진퇴를 알지 못한 채 움직였다 하면 모두 삼·오·칠·구 층에 이른다. 근대에 세우는 것은 비록 방분이라 하면서도 밖으로 처마를 내어 도리어 한 급을 이룬다. 어두운 이는 비록 모르지만 어찌 은연중 초과의 방분과 섞이는 것이 아니겠는가? 또 “공덕탑을 짓는다”고 말하면 그 뜻이 또 잘못된다. 어리석은 이로 하여금 오직 자기 스승에게만 예배하게 하거나, 또는 높은 이를 마주하고 낮은 이에게 예배하게 한다. 하물며 서로 이웃해 높고 낮음이 성립하지 않는 불편한 뜻은 다 말할 수 없다. 부처의 사리에 공양하는 복은 인천에 속한다. 범부의 육신에 공양하여 복이 생기는 일은 판단하기 어렵다. 선한 이는 이를 따르되 세속의 습관을 따라서는 안 된다. 지금 경은 곧 대사의 사리보탑이 출현한 것이다. 둘째 대중이 의심을 낸 것을 풀이한다. 경문에 이미 “희유한 마음을 냈다”고 했으므로 곧 의심의 생각이 생긴 것임을 알 수 있다. 셋째 부처가 일어나 예배한 것을 풀이한다. 『대론』에서는 성문이 선정에 들면 설법할 수 없지만 부처는 선정 가운데서도 설법할 수 있고 [1]또한 유행할 수 있다고 했다. 그러므로 지금 경 「서품」에서 부처가 무량심심법성의 묘정에 유행하면서도 설법할 수 있었고, 「서품」에서 경왕을 설해 내면서 또한 행주할 수 있었다. 그러므로 이 품 안에서 곧 자리에서 일어나 이 탑에 예배하고 공경히 돌고 나서 다시 본래 자리로 돌아온다. 이로써 입으로 설법하는 구륜과 몸으로 신통을 나타내는 신륜, 기좌와 거래가 심심법성의 묘정을 방해하지 않음을 알 수 있다. 「찬불품」에 이르러 수신이 “오직 세존께서 저를 위해 몸을 나타내 주소서”라고 청한 뒤에야 여래가 비로소 삼매에서 일어난다. 그러므로 그 이전 십칠품의 경은 모두 선정 가운데 있었음을 알 수 있다. 넷째 수신의 예배에 대한 질문을 풀이한다. “세웅”은 대장부이다. 앞에서 이미 풀이했다. (운운) 다섯째 여래가 예배에 답한 것을 풀이한다. 여섯째 아난에게 취하게 명한 것을 풀이한다. “곧 무량육바라밀”이라는 것은 초발심하여 육도를 수행하고 중생을 섭수할 때 다섯 차별이 있기 때문이다. 이른바 인천과 사교의 모든 행은 보살이 닦는 행이 아닌 것이 없으므로 사토에서 가로세로로 중생을 섭수하여 “무량육바라밀”이라 한다. 또 육도 하나하나가 육도를 갖추므로 무량이라 한다. 곧 나머지 다섯으로 단을 장엄하고, 나아가 나머지 다섯으로 지를 장엄하니 능과 소를 합해 말하면 모두 육을 갖춘다고 한다. 여러 대승경인 『능엄』·『대론』·『대반야』 등의 육도도 모두 그러하다. 일곱째 아난이 뼈의 모습을 서술한 것을 풀이한다. 여덟째 대중에게 보이라고 명한 것을 풀이한다. 경문에서 이미 “가지고 오라”고 했으니 어찌 대중에게 보이고자 한 것이 아니겠는가? 아홉째 아난이 명을 받들어 가져와 보인 것을 풀이한다. 거(舉)는 받든다는 뜻이다. 함을 들어 부처 위에 올린 것이 곧 명을 받들어 가져와 대중에게 보인 것이다. 열째 여래가 복전에 예배하라고 권한 것을 풀이한다. 전(田)은 생한다는 뜻이니, 이 사리에 예배하면 청정한 복을 생기게 할 수 있으므로 복전이라 한다.</w:t>
      </w:r>
    </w:p>
    <w:p>
      <w:pPr>
        <w:pStyle w:val="EditorialNote"/>
      </w:pPr>
      <w:r>
        <w:rPr>
          <w:b/>
        </w:rPr>
        <w:t xml:space="preserve">교감·번역 메모 | </w:t>
      </w:r>
      <w:r>
        <w:t>[문헌학] 여러 경론의 탑 층수와 저자의 당시 장례·탑 조성 비판을 원문 그대로 옮겼다.</w:t>
      </w:r>
    </w:p>
    <w:p>
      <w:pPr>
        <w:pStyle w:val="EditorialNote"/>
      </w:pPr>
      <w:r>
        <w:rPr>
          <w:b/>
        </w:rPr>
        <w:t xml:space="preserve">교감·번역 메모 | </w:t>
      </w:r>
      <w:r>
        <w:t>[편집기호] 원문의 [1] 중복 표지를 그대로 보존하였다.</w:t>
      </w:r>
    </w:p>
    <w:p>
      <w:pPr>
        <w:pStyle w:val="EditorialNote"/>
      </w:pPr>
      <w:r>
        <w:rPr>
          <w:b/>
        </w:rPr>
        <w:t xml:space="preserve">교감·번역 메모 | </w:t>
      </w:r>
      <w:r>
        <w:t>[교학 용어] 五差·四土·六度互具의 설명을 원문 구조대로 직역하였다.</w:t>
      </w:r>
    </w:p>
    <w:p>
      <w:pPr>
        <w:pStyle w:val="Heading2"/>
        <w:keepNext/>
      </w:pPr>
      <w:r>
        <w:t>[0473b05]</w:t>
      </w:r>
    </w:p>
    <w:p>
      <w:pPr>
        <w:spacing w:after="40"/>
      </w:pPr>
      <w:r>
        <w:rPr>
          <w:b/>
          <w:sz w:val="18"/>
        </w:rPr>
        <w:t>원문</w:t>
      </w:r>
    </w:p>
    <w:p>
      <w:pPr>
        <w:pStyle w:val="SourceText"/>
        <w:keepLines w:val="0"/>
      </w:pPr>
      <w:r>
        <w:t>[0473b05] 次釋正捨身文為二初分文次從一明本下隨釋文為二初釋長行文為四。</w:t>
      </w:r>
    </w:p>
    <w:p>
      <w:pPr>
        <w:spacing w:after="40"/>
      </w:pPr>
      <w:r>
        <w:rPr>
          <w:b/>
          <w:sz w:val="18"/>
        </w:rPr>
        <w:t>한국어 직역</w:t>
      </w:r>
    </w:p>
    <w:p>
      <w:pPr>
        <w:pStyle w:val="TranslationText"/>
        <w:keepLines w:val="0"/>
      </w:pPr>
      <w:r>
        <w:t>다음으로 바로 몸을 버린 글을 풀이하는 데 둘로 나눈다. 첫째 글을 나눈다. 다음으로 “종(從)” 이하에서는 “첫째 본을 밝힌다” 이하에서 글을 따라 풀이하는 데 둘이다. 첫째 장행을 풀이하는 데 넷이다.</w:t>
      </w:r>
    </w:p>
    <w:p>
      <w:pPr>
        <w:pStyle w:val="Heading2"/>
        <w:keepNext/>
      </w:pPr>
      <w:r>
        <w:t>[0473b07]</w:t>
      </w:r>
    </w:p>
    <w:p>
      <w:pPr>
        <w:spacing w:after="40"/>
      </w:pPr>
      <w:r>
        <w:rPr>
          <w:b/>
          <w:sz w:val="18"/>
        </w:rPr>
        <w:t>원문</w:t>
      </w:r>
    </w:p>
    <w:p>
      <w:pPr>
        <w:pStyle w:val="SourceText"/>
        <w:keepLines w:val="0"/>
      </w:pPr>
      <w:r>
        <w:t>[0473b07] 初釋本眷屬文為五初釋本眷屬孤山云大度下注未詳二字者後人妄加耳今謂不然豈諸文中有注未詳皆是後人之妄加邪應知今文注未詳者但是莫究所翻之意耳非後人妄加也最勝王云國王名大車王子名勇猛常施心無悋王子有二兄號大渠丈夫故知大度即是大渠故渠度二字乃音之楚夏耳摩訶提婆此言大天此如下文偈頌中說故今經云大天即最勝王云丈夫也今云大心即最勝王云勇猛也次釋游行經云憩(去例切)安息也三釋各述相據(強魚其據二切)怯也最勝王云心甚驚惶於此林中將無猛獸損害於我故此乃是失於小弟薩埵王子之兆朕也所以第三王子謂之獨無怖懅也以第三王子能大布施於身命財無所戀著何怖何懅何愁何惱四釋見產虎中言適者近也產者生也悴(秦醉切)憔悴憂愁也五釋各陳觀見中言經常者經亦常也無幾者無幾何也即不久之間也時諸王子心大愁憂者且約二兄之心為言耳。</w:t>
      </w:r>
    </w:p>
    <w:p>
      <w:pPr>
        <w:spacing w:after="40"/>
      </w:pPr>
      <w:r>
        <w:rPr>
          <w:b/>
          <w:sz w:val="18"/>
        </w:rPr>
        <w:t>한국어 직역</w:t>
      </w:r>
    </w:p>
    <w:p>
      <w:pPr>
        <w:pStyle w:val="TranslationText"/>
        <w:keepLines w:val="0"/>
      </w:pPr>
      <w:r>
        <w:t>첫째 본래의 권속을 풀이하는 데 다섯이다. 첫째 본래의 권속을 풀이한다. 고산은 “대도(大度) 아래의 주에 ‘미상(未詳)’ 두 글자가 있는 것은 후인이 망령되이 더한 것이다”라고 했다. 이제 말하건대 그렇지 않다. 어찌 여러 글 가운데 ‘미상’이라 주한 것이 모두 후인이 망령되이 더한 것이겠는가? 마땅히 알아야 한다. 지금 글에 “미상”이라 주한 것은 다만 번역된 뜻을 궁구하지 못했다는 뜻일 뿐, 후인이 망령되이 더한 것이 아니다. 『최승왕경』에서는 국왕의 이름을 대거라 하고, 왕자의 이름을 용맹상시심무린이라 하며, 왕자에게 두 형이 있어 대거와 장부라 이름했다고 한다. 그러므로 대도(大度)는 곧 대거(大渠)임을 알 수 있으니, 거(渠)와 도(度) 두 글자는 곧 음의 초하(楚夏), 곧 지방음 차이일 뿐이다. 마하제바는 여기 말로 대천(大天)이라 하니, 이는 아래 게송 가운데서 말한 것과 같다. 그러므로 지금 경의 “대천”은 곧 『최승왕경』의 “장부”이다. 지금의 “대심(大心)”은 곧 『최승왕경』의 “용맹”이다. 다음 유행을 풀이한다. 경의 “게(憩)”는 (거례절[去例切]) 편안히 쉰다는 뜻이다. 셋째 각기 조짐을 서술한 것을 풀이한다. 거(據)는 (강어·기거 두 절[強魚其據二切]) 겁낸다는 뜻이다. 『최승왕경』에서는 “마음이 매우 놀라고 두려워 이 숲속에서 혹 맹수가 나를 해치지 않을까 하였다”고 한다. 그러므로 이것은 바로 어린 아우 살타왕자를 잃을 조짐이다. 그러므로 셋째 왕자는 유독 두려움이 없었다고 한 것이다. 셋째 왕자는 몸과 목숨과 재물을 크게 보시하여 조금도 연연하지 않았으니, 무엇을 두려워하고 무엇을 겁내며 무엇을 근심하고 무엇을 번뇌하겠는가? 넷째 새끼를 낳은 호랑이를 본 것을 풀이한다. 그 가운데 “적(適)”은 가깝다는 뜻이다. “산(產)”은 낳는다는 뜻이다. 췌(悴)는 (진취절[秦醉切]) 초췌하여 근심한다는 뜻이다. 다섯째 각기 관찰해 본 것을 진술한 것을 풀이한다. “경상(經常)”에서 경(經)도 또한 항상이라는 뜻이다. “무기(無幾)”는 얼마 되지 않는다는 뜻이다. 곧 오래지 않은 사이이다. “그때 여러 왕자가 마음에 크게 근심했다”는 것은 우선 두 형의 마음에 의거하여 말한 것일 뿐이다.</w:t>
      </w:r>
    </w:p>
    <w:p>
      <w:pPr>
        <w:pStyle w:val="Heading2"/>
        <w:keepNext/>
      </w:pPr>
      <w:r>
        <w:t>[0473b24]</w:t>
      </w:r>
    </w:p>
    <w:p>
      <w:pPr>
        <w:spacing w:after="40"/>
      </w:pPr>
      <w:r>
        <w:rPr>
          <w:b/>
          <w:sz w:val="18"/>
        </w:rPr>
        <w:t>원문</w:t>
      </w:r>
    </w:p>
    <w:p>
      <w:pPr>
        <w:pStyle w:val="SourceText"/>
        <w:keepLines w:val="0"/>
      </w:pPr>
      <w:r>
        <w:t>[0473b24] 次釋捨身方便文為二初正釋今文又為二初標科次初述下隨釋文為二初釋述觀解然上句云當使此身作無上[2]葉於生死海作大橋梁亦兼誓願但下結云如是觀察甚可患厭故知乃是正述觀解觀即是解故云觀解又此乃是得解之觀故云觀解故禪門云觀有三種一慧行觀即是四諦十二因緣真空正觀緣理斷惑之慧行也二得解觀即假想觀九想八背捨等修成就已名為得亦名行行也三者實觀如事而觀即六妙門十六特勝通明等觀是也如眾生果報實有四大不淨等但以無明覆蔽心眼不開不依實見若能審諦觀審心眼開明則依實見故名為實也故前文釋空品中云從是身虗偽下明生法二空境次從善女當觀下明生法二空觀明二空境又為二初是身虗偽下明實法境次從水火風種下明假想境言實法者觀五陰無法觀十六無人空觀詣理故名實法亦名慧行緣空直入也亦名正道身雖未死虗假臭穢故名假想亦名行行帶事兼修也亦名助道然而助道終成正道良以助必助正故也故止觀明八背捨觀一內有色外觀色者不壞內色肉觀白骨皮肉而外觀死屍等乃至云若發此相深患其身厭之如糞何況妻子財寶而生悋惜薩埵亡身鹿[3]杖所害者皆得斯觀內不計我外不愛所低頭慚愧厭心相續輔行云薩埵等者明此觀法能助大乘菩薩之行故令薩埵自厭其身即金光明薩埵王子投身餓虎並由得斯背捨觀故又明八勝處觀中云若勝處成時身尚不惜況財物他身邪上古賢人推位讓國還牛洗耳皆是昔生經修此觀自然成性無復愛染不得此意食之至死何能忽榮棄位邪孤山四明不見此意如何說於薩埵捨身所述觀解乎兩家記文徒自相攻耳何益於道哉及生怨害者即空品云隨時增[1]減共相殘害也言行廁者革囊盛屎動轉去來也癕疽(上於容切腫也下七余切)瘭(布昭切)疽病也次釋起誓願者經文既云勇猛堪任作是大願故知乃是起誓願也然茲誓願文有遠近未至虎所名之為遠還至虎所作是誓言名之為近應知誓願不出上求及以下化與何者經文既云求寂滅等豈非上求又云諸眾生法樂豈非下化與樂是慈拔苦是悲故下文云大悲熏心又復上求寂滅涅槃永離憂患即斷德也智慧具足即智德也微妙法身即法身德也故大經云月性常圓實無增減因須彌山故有虧盈不增而增白月漸著不滅而滅黑月稍無法身亦爾實無智斷因無明故約如論智如實不智約如論斷如實不斷無智而智般若增明無斷而斷解脫漸離故約智德論增約斷德論損約法身論生約無明論滅約一月體而論增減喻約一法身而論智斷也又復斷德具三涅槃智德具三般若法身具於三德三九融妙乃是今文起大誓願願行相扶捨身飼虎方成無上菩提妙因若不爾者豈非徒欲效嚬不知嚬之所以美也大悲所熏者合部中云大悲不動若準最勝王云起式悲心不傾動當捨凡夫所愛身(云云)次適產下追釋前文適產七日。</w:t>
      </w:r>
    </w:p>
    <w:p>
      <w:pPr>
        <w:spacing w:after="40"/>
      </w:pPr>
      <w:r>
        <w:rPr>
          <w:b/>
          <w:sz w:val="18"/>
        </w:rPr>
        <w:t>한국어 직역</w:t>
      </w:r>
    </w:p>
    <w:p>
      <w:pPr>
        <w:pStyle w:val="TranslationText"/>
        <w:keepLines w:val="0"/>
      </w:pPr>
      <w:r>
        <w:t>다음으로 몸을 버리는 방편을 풀이하는 데 둘이다. 첫째 바르게 풀이한다. 지금 글은 다시 둘로 나눈다. 첫째 과목을 세우고, 다음 “처음 서술한다” 이하에서 글을 따라 풀이하는 데 둘이다. 첫째 관해(觀解)를 서술한 것을 풀이한다. 그러나 위 문장에서 “마땅히 이 몸으로 무상[2]엽을 만들고 생사의 바다에 큰 교량을 만들겠다”고 한 것은 또한 서원을 겸하지만, 아래에서 “이와 같이 관찰하니 매우 근심스럽고 싫어할 만하다”고 맺었으므로 바로 관해를 서술한 것임을 알 수 있다. 관은 곧 해이므로 “관해”라 하고, 또 이것은 득해(得解)의 관이므로 “관해”라 한다. 그러므로 『선문』에서는 관에 세 가지가 있다고 한다. 첫째 혜행관은 곧 사제·십이인연·진공의 정관으로, 이치를 반연해 혹을 끊는 혜행이다. 둘째 득해관은 곧 가상관으로, 구상·팔배사 등을 닦아 성취한 뒤를 “득”이라 하며 또한 행행(行行)이라 한다. 셋째 실관은 사실대로 관하는 것으로, 곧 육묘문·십육특승·통명 등의 관이다. 중생의 과보에 실제로 사대의 부정 등이 있으나 다만 무명이 덮고 가려 심안이 열리지 않아 실제대로 보지 못한다. 만일 자세하고 참되게 관하여 심안이 열리고 밝아지면 실제대로 보므로 실관이라 한다. 그러므로 앞에서 「공품」을 풀이할 때 “이 몸은 허위하다” 이하에서는 생공·법공 두 공의 경계를 밝혔다. 다음 “선녀여, 마땅히 관하라” 이하에서는 생공·법공 두 공의 관을 밝혔으며, 두 공의 경계를 밝히는 것은 다시 둘로 나누어 처음 “이 몸은 허위하다” 이하에서는 실법의 경계를 밝혔다. 다음 “수·화·풍종” 이하에서는 가상의 경계를 밝혔다. “실법”이란 오음을 관하여 법이 없음을 보고, 십육 가지 무인을 관하여 공을 관함이 이치에 이르는 것이므로 실법이라 한다. 또한 혜행이라 하니, 공을 반연해 곧바로 들어가기 때문이다. 또한 정도라 한다. 몸이 아직 죽지 않았어도 허위하고 냄새나고 더러우므로 가상이라 하며, 또한 행행이라 하니 일을 띠고 겸하여 닦기 때문이다. 또한 조도라 한다. 그러나 조도는 끝내 정도를 이루니, 조는 반드시 정을 돕기 때문이다. 그러므로 『지관』에서 팔배사관의 첫째 “안에 색이 있으면서 밖의 색을 관한다”를 밝히면서, 안의 색육을 무너뜨리지 않고 백골과 피육을 관하며 밖으로 죽은 시체 등을 관한다고 하고, 나아가 “이 상이 발하면 자기 몸을 깊이 근심하고 똥처럼 싫어하니 하물며 처자와 재물을 아껴 연연하겠는가. 살타가 몸을 버리고 녹장에게 해를 입은 이들이 모두 이 관을 얻어 안으로 나를 헤아리지 않고 밖으로 소유물을 사랑하지 않아 머리를 숙여 부끄러워하고 싫어하는 마음이 계속되었다”고 했다. 『보행』에서는 “살타 등”이라 한 것은 이 관법이 대승 보살의 행을 도울 수 있음을 밝힌 것이므로 살타로 하여금 스스로 몸을 싫어하게 한 것이니, 곧 『금광명경』의 살타왕자가 몸을 굶주린 호랑이에게 던진 것도 모두 이 배사관을 얻었기 때문이라고 했다. 또 팔승처관을 밝히면서 “승처가 이루어질 때에는 몸조차 아끼지 않는데 하물며 재물과 타인의 몸이겠는가?”라고 했다. 상고의 현인들이 지위를 미루어 나라를 사양하고, 소를 돌려주고 귀를 씻은 것도 모두 옛 생에 이 관을 닦아 자연히 성품이 되어 다시 애착과 염착이 없어진 것이다. 이 뜻을 얻지 못하면 먹고 살다가 죽을 때까지 어찌 영화로움을 홀연히 버리고 지위를 버릴 수 있겠는가? 고산과 사명은 이 뜻을 보지 못했으니, 어떻게 살타가 몸을 버릴 때 서술한 관해를 말할 수 있겠는가? 두 집의 기문은 헛되이 서로 공격할 뿐이니 도에 무슨 이익이 있겠는가? “원한과 해침을 낳는다”는 것은 곧 「공품」에서 “때에 따라 늘고[1] 줄며 서로 해친다”고 한 것이다. “행측(行廁)”이란 가죽 자루에 똥을 담아 움직여 오가는 것이라는 뜻이다. 옹저(癕疽)에서 옹은 (위는 어용절[於容切], 부어오른다는 뜻이며, 아래는 칠여절[七余切]) 표(瘭)는 (포소절[布昭切]) 저병(疽病)이다. 다음 서원을 일으킨 것을 풀이한다. 경문에서 이미 “용맹하여 감당할 만하니 이 큰 서원을 세운다”고 했으므로 곧 서원을 일으킨 것임을 알 수 있다. 그러나 이 서원문에는 멀고 가까운 것이 있다. 호랑이에게 아직 이르지 않았을 때를 “먼 서원”이라 하고, 다시 호랑이에게 가서 이 서원을 말한 것을 “가까운 서원”이라 한다. 마땅히 알아야 한다. 서원은 위로 구함과 아래로 교화하여 줌을 벗어나지 않는다. 왜냐하면 경문에서 이미 “적멸을 구한다” 등이라 했으니 어찌 상구가 아니겠는가? 또 “모든 중생에게 법락을 준다”고 했으니 어찌 하화의 여락이 아니겠는가? 즐거움을 주는 것은 자이고 괴로움을 없애는 것은 비이므로 아래 글에서 “대비가 마음을 훈습한다”고 한다. 또 위로 적멸열반을 구하여 영원히 근심과 환난을 떠나는 것은 곧 단덕이다. 지혜가 구족한 것은 곧 지덕이다. 미묘한 법신은 곧 법신덕이다. 그러므로 『대경』에서는 “달의 성품은 항상 둥글어 실제로 증감이 없지만 수미산으로 인해 이지러지고 차는 것이 있다. 늘지 않으면서 늘어 백월에는 점점 드러나고, 없어지지 않으면서 없어져 흑월에는 점점 사라진다. 법신도 그러하여 실제로 지와 단이 없지만 무명 때문에 여에 의거하여 지를 논하면 실제로는 지가 아니고, 여에 의거하여 단을 논하면 실제로는 단이 아니다. 지가 없으면서 지이므로 반야가 더욱 밝아지고, 단이 없으면서 단이므로 해탈이 점점 떠난다. 그러므로 지덕에 의거해 증을 논하고 단덕에 의거해 감을 논하며 법신에 의거해 생을 논하고 무명에 의거해 멸을 논한다. 한 달의 체에 의거해 증감을 논한 것은 한 법신에 의거해 지와 단을 논한 것을 비유한 것이다”라고 했다. 또 단덕은 삼열반을 갖추고, 지덕은 삼반야를 갖추며, 법신은 삼덕을 갖춘다. 셋과 아홉이 원융하고 묘한 것이 곧 지금 글에서 큰 서원을 일으킨 뜻이다. 원과 행이 서로 도와 몸을 버려 호랑이를 먹임으로써 비로소 무상보리의 묘인이 된다. 그렇지 않다면 어찌 단지 찡그림을 흉내 내면서 그 찡그림이 아름다운 까닭을 알지 못하는 것이 아니겠는가? “대비에 훈습된 것”은 합부에서 “대비는 흔들리지 않는다”고 했고, 『최승왕경』에 따르면 “큰 자비심을 일으켜 기울거나 흔들리지 않고, 범부가 사랑하는 몸을 마땅히 버린다”고 했다. (운운) 다음 “막 새끼를 낳았다” 이하에서는 앞 글의 “막 낳은 지 칠일”을 뒤따라 풀이한다.</w:t>
      </w:r>
    </w:p>
    <w:p>
      <w:pPr>
        <w:pStyle w:val="EditorialNote"/>
      </w:pPr>
      <w:r>
        <w:rPr>
          <w:b/>
        </w:rPr>
        <w:t xml:space="preserve">교감·번역 메모 | </w:t>
      </w:r>
      <w:r>
        <w:t>[편집기호/판독 주의] 원문의 “[2]葉”을 그대로 보존하였다. 문맥상 글자 교감 가능성이 있으나 임의 수정하지 않았다.</w:t>
      </w:r>
    </w:p>
    <w:p>
      <w:pPr>
        <w:pStyle w:val="EditorialNote"/>
      </w:pPr>
      <w:r>
        <w:rPr>
          <w:b/>
        </w:rPr>
        <w:t xml:space="preserve">교감·번역 메모 | </w:t>
      </w:r>
      <w:r>
        <w:t>[편집기호] 원문의 [3]을 보존하였다.</w:t>
      </w:r>
    </w:p>
    <w:p>
      <w:pPr>
        <w:pStyle w:val="EditorialNote"/>
      </w:pPr>
      <w:r>
        <w:rPr>
          <w:b/>
        </w:rPr>
        <w:t xml:space="preserve">교감·번역 메모 | </w:t>
      </w:r>
      <w:r>
        <w:t>[편집기호] 원문의 [1]을 보존하였다.</w:t>
      </w:r>
    </w:p>
    <w:p>
      <w:pPr>
        <w:pStyle w:val="EditorialNote"/>
      </w:pPr>
      <w:r>
        <w:rPr>
          <w:b/>
        </w:rPr>
        <w:t xml:space="preserve">교감·번역 메모 | </w:t>
      </w:r>
      <w:r>
        <w:t>[용어/음훈] 行廁·癕疽의 훈고를 원문 구조대로 옮겼다.</w:t>
      </w:r>
    </w:p>
    <w:p>
      <w:pPr>
        <w:pStyle w:val="Heading2"/>
        <w:keepNext/>
      </w:pPr>
      <w:r>
        <w:t>[0474b03]</w:t>
      </w:r>
    </w:p>
    <w:p>
      <w:pPr>
        <w:spacing w:after="40"/>
      </w:pPr>
      <w:r>
        <w:rPr>
          <w:b/>
          <w:sz w:val="18"/>
        </w:rPr>
        <w:t>원문</w:t>
      </w:r>
    </w:p>
    <w:p>
      <w:pPr>
        <w:pStyle w:val="SourceText"/>
        <w:keepLines w:val="0"/>
      </w:pPr>
      <w:r>
        <w:t>[0474b03] 三釋正捨身文為二初標科次一捨下隨釋文為二初釋捨身經云虎無能為者以由王子大悲力故虎雖飢餓不能食噉次釋感動天地經云如羅睺羅阿修羅王捉持障蔽者羅睺羅此云障持障持日月也是畜生種身長八萬四千由旬乃舉手障日月世人咸言日月蝕怪儉種種邪說或作大聲世人咸言天獸吼儉亂王衰種種邪說具如法華文句所示(云云)常樂住處者即清淨涅槃也䑛(神紙切)正作舐亦作𦧇以舌取物也。</w:t>
      </w:r>
    </w:p>
    <w:p>
      <w:pPr>
        <w:spacing w:after="40"/>
      </w:pPr>
      <w:r>
        <w:rPr>
          <w:b/>
          <w:sz w:val="18"/>
        </w:rPr>
        <w:t>한국어 직역</w:t>
      </w:r>
    </w:p>
    <w:p>
      <w:pPr>
        <w:pStyle w:val="TranslationText"/>
        <w:keepLines w:val="0"/>
      </w:pPr>
      <w:r>
        <w:t>셋째 바로 몸을 버린 것을 풀이하는 데 둘이다. 첫째 과목을 세우고, 다음 “첫째 버린다” 이하에서 글을 따라 풀이하는 데 둘이다. 첫째 몸을 버린 것을 풀이한다. 경의 “호랑이가 능히 하지 못했다”는 것은 왕자의 대비력 때문에 호랑이가 비록 굶주렸어도 먹어 삼킬 수 없었다는 뜻이다. 다음 천지를 감동시킨 것을 풀이한다. 경의 “라후라 아수라왕이 붙잡아 가린다”에서 라후라는 여기 말로 장애지(障持)라 하니, 해와 달을 가리고 붙잡는 것이다. 이는 축생의 종류로 몸의 길이가 팔만사천 유순인데, 손을 들어 해와 달을 가리면 세상 사람들은 모두 일식·월식의 괴변과 흉년 등 여러 가지 삿된… …말을 한다. 혹 큰 소리를 내면 세상 사람들은 모두 하늘짐승이 울부짖어 흉년과 난리가 생기고 왕이 쇠하는 등 여러 가지 삿된… …말을 한다. 자세한 것은 『법화문구』에서 보인 것과 같다. (운운) “상락의 주처”는 곧 청정열반이다. 첨(䑛)은 (신지절[神紙切]) 바르게는 지(舐)라 쓰며 또 첨(𦧇)이라고도 쓰니, 혀로 물건을 취하는 것이다.</w:t>
      </w:r>
    </w:p>
    <w:p>
      <w:pPr>
        <w:pStyle w:val="Heading2"/>
        <w:keepNext/>
      </w:pPr>
      <w:r>
        <w:t>[0474b12]</w:t>
      </w:r>
    </w:p>
    <w:p>
      <w:pPr>
        <w:spacing w:after="40"/>
      </w:pPr>
      <w:r>
        <w:rPr>
          <w:b/>
          <w:sz w:val="18"/>
        </w:rPr>
        <w:t>원문</w:t>
      </w:r>
    </w:p>
    <w:p>
      <w:pPr>
        <w:pStyle w:val="SourceText"/>
        <w:keepLines w:val="0"/>
      </w:pPr>
      <w:r>
        <w:t>[0474b12] 四釋捨後悲戀文為二初標次先兩兄下隨釋文為二初釋兩兄愁惱各說偈共向捨所經言為第二王子者為者向也為(平呼)為(去呼)字訓具如大部補注中引慈恩章門(云云)被服者被(平義切)覆也勝(音升)舉也任也奄亦忽也又遽也忽謂[2]修忽滅亡也飼(音寺)食也設猶或也故最勝王云父母若問時寧者說文云願詞也併(音屏)合和也小王子者即薩埵也我天者侍從依於王子故以為所天也為何所在者王子既已捨身故侍從尋求不見也次釋父母愁苦中云鴿鶵(仕俱切)者爾雅云生哺鷇(音寇)注云鳥子須母食之又云生噣(音啄)鶵注云能自食者睫(子葉切)目旁毛也瞤(如倫切)亦動也青衣等者最勝王云時有侍女聞外人言即是青衣侍女也哽(古杏切)咽也抆(武粉切)拭也次釋偈頌文為二初經家敘次正釋偈頌文為二初分文次初如文下隨釋文為三初釋通明昔行經既可解是故但云初如文也。</w:t>
      </w:r>
    </w:p>
    <w:p>
      <w:pPr>
        <w:spacing w:after="40"/>
      </w:pPr>
      <w:r>
        <w:rPr>
          <w:b/>
          <w:sz w:val="18"/>
        </w:rPr>
        <w:t>한국어 직역</w:t>
      </w:r>
    </w:p>
    <w:p>
      <w:pPr>
        <w:pStyle w:val="TranslationText"/>
        <w:keepLines w:val="0"/>
      </w:pPr>
      <w:r>
        <w:t>넷째 몸을 버린 뒤 슬퍼하고 그리워한 것을 풀이하는 데 둘이다. 첫째 과목을 세우고, 다음 “먼저 두 형” 이하에서 글을 따라 풀이하는 데 둘이다. 첫째 두 형이 근심하고 괴로워하며 각각 게송을 말하고 함께 몸을 버린 곳으로 간 것을 풀이한다. 경의 “둘째 왕자를 위하여”에서 위(為)는 향한다는 뜻이다. 위(為)는 (평성으로 읽음) 위(為)는 (거성으로 읽음) 글자의 훈은 『대부보주』에서 자은의 장문을 인용한 데 자세히 갖추어져 있다. (운운) “피복(被服)”의 피(被)는 (평의절[平義切]) 덮는다는 뜻이다. 승(勝)은 (음은 승[升]) 든다는 뜻이며 감당한다는 뜻이다. 엄(奄)은 또한 홀연이라는 뜻이며 또 갑작스럽다는 뜻이다. 홀(忽)은 [2]갑자기 사라져 죽는다는 뜻이다. 사(飼)는 (음은 사[寺]) 먹인다는 뜻이다. 설(設)은 혹이라는 뜻과 같다. 그러므로 『최승왕경』에서는 “부모가 만일 물을 때”라고 했다. 영(寧)은 『설문』에서 소원하는 말이라고 했다. 병(併)은 (음은 병[屏]) 합하고 화합한다는 뜻이다. “작은 왕자”는 곧 살타이다. “나의 하늘[我天]”이라는 것은 시종이 왕자에게 의지하므로 그를 자기의 하늘로 삼았다는 뜻이다. “어디에 있는가?”라는 것은 왕자가 이미 몸을 버렸으므로 시종들이 찾아도 보지 못했다는 뜻이다. 다음 부모가 근심하고 괴로워한 것을 풀이한다. “비둘기 새끼”에서 추(鶵)는 (사구절[仕俱切]) 『이아』에서 “태어나 먹여 주어야 하는 새끼를 구(鷇)라 한다”고 했고, 구(鷇)는 (음은 구[寇]) 주에서는 “새끼 새는 어미가 먹여야 한다”고 했다. 또 “태어나 쪼는 것”이라고 했는데, (음은 탁[啄]) 추(鶵)에 대한 주에서는 “스스로 먹을 수 있는 것이다”라고 했다. 첩(睫)은 (자엽절[子葉切]) 눈가의 털이다. 순(瞤)은 (여륜절[如倫切]) 또한 움직인다는 뜻이다. “청의 등”이라는 것은 『최승왕경』에서 “그때 시녀가 밖의 사람이 하는 말을 들었다”고 하므로 곧 청의 시녀를 말한다. 경(哽)은 (고행절[古杏切]) 목이 멘다는 뜻이다. 문(抆)은 (무분절[武粉切]) 닦는다는 뜻이다. 다음 게송을 풀이하는 데 둘이다. 첫째 경가가 서술한 것이다. 다음 바로 게송을 풀이하는 데 둘이다. 첫째 글을 나누고, 다음 “처음은 글과 같다” 이하에서 글을 따라 풀이하는 데 셋이다. 첫째 옛날의 행을 통틀어 밝힌 것을 풀이한다. 경문은 이미 이해할 수 있다. 그러므로 단지 “처음은 글과 같다”고 했을 뿐이다.</w:t>
      </w:r>
    </w:p>
    <w:p>
      <w:pPr>
        <w:pStyle w:val="EditorialNote"/>
      </w:pPr>
      <w:r>
        <w:rPr>
          <w:b/>
        </w:rPr>
        <w:t xml:space="preserve">교감·번역 메모 | </w:t>
      </w:r>
      <w:r>
        <w:t>[편집기호/판독 주의] “忽謂[2]修忽滅亡也”의 [2] 주변은 문맥상 난삽하므로 원문을 고치지 않고 최소 해석하였다.</w:t>
      </w:r>
    </w:p>
    <w:p>
      <w:pPr>
        <w:pStyle w:val="Heading2"/>
        <w:keepNext/>
      </w:pPr>
      <w:r>
        <w:t>[0474c04]</w:t>
      </w:r>
    </w:p>
    <w:p>
      <w:pPr>
        <w:spacing w:after="40"/>
      </w:pPr>
      <w:r>
        <w:rPr>
          <w:b/>
          <w:sz w:val="18"/>
        </w:rPr>
        <w:t>원문</w:t>
      </w:r>
    </w:p>
    <w:p>
      <w:pPr>
        <w:pStyle w:val="SourceText"/>
        <w:keepLines w:val="0"/>
      </w:pPr>
      <w:r>
        <w:t>[0474c04] 次釋別頌長行文為四初釋頌上本眷屬上長行有五今不頌第三述相第五陳觀見(今文少一个見字)餘第一本眷屬第二游行第四見產虎皆頌之也次釋頌上捨身方便上長行有二初觀解次起誓願今但頌上初述觀解不頌第二起誓願也何者上述觀解既云我今捨身時到故今頌云我今當捨所重之身三釋頌上正捨身四釋頌上捨後悲戀文為二初釋頌上兩兄愁苦今文存略應云頌上捨身後眷屬愁苦先兩兄愁苦也經言故在者猶故仍初在於林中也迸(彼[3]〔諍〕切)散也躃(房益切)倒也慟(徒弄切)哭之[4]表過也噴(普魂切)潠也次釋頌上父母愁苦經言以喪愛子者何故痛如針刺愁惱以由喪失所愛之子故也有經本作似喪者誤也適我心者悅我心也薨(呼肱切)白虎通云天子稱崩諸侯稱薨薨者奄也奄然亡也狹(胡頰切)懷藏也圓者謀也鬼也直我無情能堪是苦者言苦之甚也如或有情則難當此苦矣直字經本或作值字誤也尋從(去聲)者隨行也惋(烏貫切)驚歎也須臾者猶俄頃之間也惙(陟劣切)疲也並復思惟者存亡俱念也分裂者分字平聲分猶開也。</w:t>
      </w:r>
    </w:p>
    <w:p>
      <w:pPr>
        <w:spacing w:after="40"/>
      </w:pPr>
      <w:r>
        <w:rPr>
          <w:b/>
          <w:sz w:val="18"/>
        </w:rPr>
        <w:t>한국어 직역</w:t>
      </w:r>
    </w:p>
    <w:p>
      <w:pPr>
        <w:pStyle w:val="TranslationText"/>
        <w:keepLines w:val="0"/>
      </w:pPr>
      <w:r>
        <w:t>다음으로 장행을 따로 송한 것을 풀이하는 데 넷이다. 첫째 위의 본래 권속을 송한 것을 풀이한다. 위 장행에는 다섯이 있었는데 지금은 제 삼의 조짐을 서술한 것과 제오의 관찰하여 본 것을 송하지 않는다. (지금 글에는 “견(見)”자 하나가 빠졌다.) 나머지 제일 본래 권속, 제이 유행, 제사 새끼 낳은 호랑이를 본 것은 모두 송한다. 다음 위의 몸을 버리는 방편을 송한 것을 풀이한다. 위 장행에는 둘이 있으니 첫째 관해, 다음 서원을 일으킨 것이다. 지금은 다만 위의 첫째 관해를 서술한 것만 송하고 둘째 서원을 일으킨 것은 송하지 않는다. 왜냐하면 위에서 관해를 서술할 때 이미 “내가 이제 몸을 버릴 때가 이르렀다”고 했기 때문에 지금 송에서 “내가 이제 마땅히 소중한 이 몸을 버리겠다”고 한 것이다. 셋째 위의 바로 몸을 버린 것을 송한 것을 풀이한다. 넷째 위의 몸을 버린 뒤 슬퍼하고 그리워한 것을 송한 것을 풀이하는 데 둘이다. 첫째 위의 두 형이 근심하고 괴로워한 것을 송한 것을 풀이한다. 지금 글은 생략되었으니 마땅히 “위에서 몸을 버린 뒤 권속이 근심하고 괴로워한 것 가운데 먼저 두 형이 근심하고 괴로워한 것을 송한다”고 해야 한다. 경의 “고재(故在)”는 여전히 처음처럼 숲속에 있다는 뜻이다. 병(迸)은 (피[3]〔쟁〕절) 흩어진다는 뜻이다. 벽(躃)은 (방익절[房益切]) 넘어진다는 뜻이다. 통(慟)은 (도롱절[徒弄切]) 곡함이[4] 지나치다는 뜻이다. 분(噴)은 (보혼절[普魂切]) 물을 뿜는다는 뜻이다. 다음 위의 부모가 근심하고 괴로워한 것을 송한 것을 풀이한다. 경의 “사랑하는 아들을 잃었기 때문에”라는 것은 왜 바늘로 찌르는 듯 아프고 근심하는가 하면, 사랑하는 아들을 잃었기 때문이라는 뜻이다. 어떤 경본에는 “마치 잃은 듯하다[似喪]”라고 되어 있으나 잘못이다. “내 마음에 맞다”는 것은 내 마음을 기쁘게 한다는 뜻이다. 훙(薨)은 (호굉절[呼肱切]) 『백호통』에서 “천자는 붕이라 하고 제후는 훙이라 한다. 훙은 엄이라는 뜻이다”라고 했다. 갑자기 죽는다는 뜻이다. 협(狹)은 (호협절[胡頰切]) 품어 간직한다는 뜻이다. “원(圓)”은 꾀한다는 뜻이며, 귀(鬼)라는 뜻도 있다. “다만 내가 무정해서 이 괴로움을 견딜 수 있다”는 것은 괴로움이 매우 심하다는 말이다. 만일 유정하다면 이 괴로움을 감당하기 어렵다는 뜻이다. “직(直)”자는 어떤 경본에 “치(值)”자로 되어 있으나 잘못이다. 심종(尋從)의 종(從)은 (거성) 따라간다는 뜻이다. 완(惋)은 (오관절[烏貫切]) 놀라 탄식한다는 뜻이다. “수유”는 잠깐, 곧 아주 짧은 사이이다. 철(惙)은 (철렬절[陟劣切]) 피곤하다는 뜻이다. “아울러 다시 생각한다”는 것은 살아 있는 이와 죽은 이를 함께 생각한다는 뜻이다. “분열”에서 분(分)은 평성이고, 분은 곧 연다는 뜻이다.</w:t>
      </w:r>
    </w:p>
    <w:p>
      <w:pPr>
        <w:pStyle w:val="EditorialNote"/>
      </w:pPr>
      <w:r>
        <w:rPr>
          <w:b/>
        </w:rPr>
        <w:t xml:space="preserve">교감·번역 메모 | </w:t>
      </w:r>
      <w:r>
        <w:t>[교감표지] 원문의 “[3]〔諍〕”을 그대로 보존하였다.</w:t>
      </w:r>
    </w:p>
    <w:p>
      <w:pPr>
        <w:pStyle w:val="EditorialNote"/>
      </w:pPr>
      <w:r>
        <w:rPr>
          <w:b/>
        </w:rPr>
        <w:t xml:space="preserve">교감·번역 메모 | </w:t>
      </w:r>
      <w:r>
        <w:t>[편집기호] 원문의 [4]를 보존하였다.</w:t>
      </w:r>
    </w:p>
    <w:p>
      <w:pPr>
        <w:pStyle w:val="EditorialNote"/>
      </w:pPr>
      <w:r>
        <w:rPr>
          <w:b/>
        </w:rPr>
        <w:t xml:space="preserve">교감·번역 메모 | </w:t>
      </w:r>
      <w:r>
        <w:t>[판독/훈고 주의] “圓者謀也鬼也”는 구두와 자형에 교감 여지가 있으나 원문을 고치지 않고 직역하였다.</w:t>
      </w:r>
    </w:p>
    <w:p>
      <w:pPr>
        <w:pStyle w:val="Heading2"/>
        <w:keepNext/>
      </w:pPr>
      <w:r>
        <w:t>[0474c23]</w:t>
      </w:r>
    </w:p>
    <w:p>
      <w:pPr>
        <w:spacing w:after="40"/>
      </w:pPr>
      <w:r>
        <w:rPr>
          <w:b/>
          <w:sz w:val="18"/>
        </w:rPr>
        <w:t>원문</w:t>
      </w:r>
    </w:p>
    <w:p>
      <w:pPr>
        <w:pStyle w:val="SourceText"/>
        <w:keepLines w:val="0"/>
      </w:pPr>
      <w:r>
        <w:t>[0474c23] 三釋結會文為二初標科次一結會下隨釋文為二初釋偈頌結會人輸頭檀亦閱頭檀此云淨飯摩耶此云天后彌勒此云慈氏[1]謂達此云天授最勝王云第二王子即是文殊爾時虎者即大勢至瞿夷此云明女悉達太子有三夫人一瞿夷二耶輸三鹿野五比丘者陳如頻鞞摩訶男十力迦葉拘利太子舍利弗此云身子目連此云胡豆(云云)[2]釋長行結會塔願文為二初釋結會塔次釋結會誓願經文從於是時王子下是也。</w:t>
      </w:r>
    </w:p>
    <w:p>
      <w:pPr>
        <w:spacing w:after="40"/>
      </w:pPr>
      <w:r>
        <w:rPr>
          <w:b/>
          <w:sz w:val="18"/>
        </w:rPr>
        <w:t>한국어 직역</w:t>
      </w:r>
    </w:p>
    <w:p>
      <w:pPr>
        <w:pStyle w:val="TranslationText"/>
        <w:keepLines w:val="0"/>
      </w:pPr>
      <w:r>
        <w:t>셋째 옛날과 지금을 결회하는 것을 풀이하는 데 둘이다. 첫째 과목을 세우고, 다음 “첫째 결회” 이하에서 글을 따라 풀이하는 데 둘이다. 첫째 게송의 결회 인물을 풀이한다. 수두단은 또 열두단이라고도 하며 여기 말로 정반이다. 마야는 여기 말로 천후이다. 미륵은 여기 말로 자씨이다. [1]제달은 여기 말로 천수이다. 『최승왕경』에서는 둘째 왕자가 곧 문수라고 한다. 그때의 호랑이는 곧 대세지이다. 구이는 여기 말로 명녀이다. 실달태자에게는 세 부인이 있었으니 첫째 구이, 둘째 야수, 셋째 녹야이다. 오비구는 진여·빈비·마하남·십력가섭·구리태자이다. 사리불은 여기 말로 신자이고 목련은 여기 말로 호두이다. (운운) [2]다음 장행에서 탑과 서원을 결회한 것을 풀이하는 데 둘이다. 첫째 탑을 결회한 것을 풀이한다. 다음 서원을 결회한 것을 풀이한다. 경문에서 “그때 왕자가” 이하가 이것이다.</w:t>
      </w:r>
    </w:p>
    <w:p>
      <w:pPr>
        <w:pStyle w:val="EditorialNote"/>
      </w:pPr>
      <w:r>
        <w:rPr>
          <w:b/>
        </w:rPr>
        <w:t xml:space="preserve">교감·번역 메모 | </w:t>
      </w:r>
      <w:r>
        <w:t>[편집기호/인명] 원문의 [1]과 결회 인명 표기를 그대로 보존하였다. “謂達”은 교감 가능성이 있으나 추정 교정하지 않았다.</w:t>
      </w:r>
    </w:p>
    <w:p>
      <w:pPr>
        <w:pStyle w:val="EditorialNote"/>
      </w:pPr>
      <w:r>
        <w:rPr>
          <w:b/>
        </w:rPr>
        <w:t xml:space="preserve">교감·번역 메모 | </w:t>
      </w:r>
      <w:r>
        <w:t>[편집기호] 원문의 [2]를 보존하였다.</w:t>
      </w:r>
    </w:p>
    <w:p>
      <w:pPr>
        <w:pStyle w:val="Heading2"/>
        <w:keepNext/>
      </w:pPr>
      <w:r>
        <w:t>[0475a08]</w:t>
      </w:r>
    </w:p>
    <w:p>
      <w:pPr>
        <w:spacing w:after="40"/>
      </w:pPr>
      <w:r>
        <w:rPr>
          <w:b/>
          <w:sz w:val="18"/>
        </w:rPr>
        <w:t>원문</w:t>
      </w:r>
    </w:p>
    <w:p>
      <w:pPr>
        <w:pStyle w:val="SourceText"/>
        <w:keepLines w:val="0"/>
      </w:pPr>
      <w:r>
        <w:t>[0475a08] 三釋大眾得益。</w:t>
      </w:r>
    </w:p>
    <w:p>
      <w:pPr>
        <w:spacing w:after="40"/>
      </w:pPr>
      <w:r>
        <w:rPr>
          <w:b/>
          <w:sz w:val="18"/>
        </w:rPr>
        <w:t>한국어 직역</w:t>
      </w:r>
    </w:p>
    <w:p>
      <w:pPr>
        <w:pStyle w:val="TranslationText"/>
        <w:keepLines w:val="0"/>
      </w:pPr>
      <w:r>
        <w:t>셋째 대중이 이익을 얻은 것을 풀이한다.</w:t>
      </w:r>
    </w:p>
    <w:p>
      <w:pPr>
        <w:pStyle w:val="Heading2"/>
        <w:keepNext/>
      </w:pPr>
      <w:r>
        <w:t>[0475a09]</w:t>
      </w:r>
    </w:p>
    <w:p>
      <w:pPr>
        <w:spacing w:after="40"/>
      </w:pPr>
      <w:r>
        <w:rPr>
          <w:b/>
          <w:sz w:val="18"/>
        </w:rPr>
        <w:t>원문</w:t>
      </w:r>
    </w:p>
    <w:p>
      <w:pPr>
        <w:pStyle w:val="SourceText"/>
        <w:keepLines w:val="0"/>
      </w:pPr>
      <w:r>
        <w:t>[0475a09] 四釋結成即是結成樹神所問之意也。</w:t>
      </w:r>
    </w:p>
    <w:p>
      <w:pPr>
        <w:spacing w:after="40"/>
      </w:pPr>
      <w:r>
        <w:rPr>
          <w:b/>
          <w:sz w:val="18"/>
        </w:rPr>
        <w:t>한국어 직역</w:t>
      </w:r>
    </w:p>
    <w:p>
      <w:pPr>
        <w:pStyle w:val="TranslationText"/>
        <w:keepLines w:val="0"/>
      </w:pPr>
      <w:r>
        <w:t>넷째 결성한다. 곧 수신이 물은 뜻을 결성한 것이다.</w:t>
      </w:r>
    </w:p>
    <w:p>
      <w:pPr>
        <w:pStyle w:val="Heading2"/>
      </w:pPr>
      <w:r>
        <w:t>「찬불품」을 풀이함</w:t>
      </w:r>
    </w:p>
    <w:p>
      <w:pPr>
        <w:pStyle w:val="SmallMeta"/>
      </w:pPr>
      <w:r>
        <w:rPr>
          <w:b/>
        </w:rPr>
        <w:t>釋讚佛品</w:t>
      </w:r>
      <w:r>
        <w:t xml:space="preserve">  |  </w:t>
      </w:r>
      <w:r>
        <w:t>「찬불품」을 풀이함.</w:t>
      </w:r>
    </w:p>
    <w:p>
      <w:pPr>
        <w:pStyle w:val="Heading2"/>
        <w:keepNext/>
      </w:pPr>
      <w:r>
        <w:t>[0475a11]</w:t>
      </w:r>
    </w:p>
    <w:p>
      <w:pPr>
        <w:spacing w:after="40"/>
      </w:pPr>
      <w:r>
        <w:rPr>
          <w:b/>
          <w:sz w:val="18"/>
        </w:rPr>
        <w:t>원문</w:t>
      </w:r>
    </w:p>
    <w:p>
      <w:pPr>
        <w:pStyle w:val="SourceText"/>
        <w:keepLines w:val="0"/>
      </w:pPr>
      <w:r>
        <w:t>[0475a11] 初釋品題為二初正釋又為二初大師釋三番菩薩者初番無量諸菩薩次番信相菩薩三番菩提樹神而言菩薩者若據諸經列眾而菩提樹神必屬八部交雜眾收然約迹說雖是八部雜眾所收從本乃是大權菩薩況復菩薩形不撿節迹不定處是故樹神名為菩薩也一佛世尊者釋迦如來也能所合標故言讚佛品者讚字兼能所佛字但在所而能所兼舉故言合標也次章安釋三番菩薩是能讚一佛是所讚不異上文大師所釋一佛是能讚三番是所讚者下文既云爾時世尊從三昧起以微妙音而讚歎言樹神善女既讚樹神可以例於信相菩薩及諸菩薩是故一佛却為能讚三番菩薩復成所讚三番是當佛等者釋疑也或有疑云若謂一佛是能讚三番菩薩是所讚者是則應云讚菩薩品何故謂之讚佛品邪故此釋云三番菩薩是當來佛故品題云讚佛品也皆是能讚者初則三番菩薩為能讚次則一佛為所讚也皆是佛者初則所讚是現在一佛次則所讚是當來諸佛既能所互通當現兼攝是故題言讚佛品也。</w:t>
      </w:r>
    </w:p>
    <w:p>
      <w:pPr>
        <w:spacing w:after="40"/>
      </w:pPr>
      <w:r>
        <w:rPr>
          <w:b/>
          <w:sz w:val="18"/>
        </w:rPr>
        <w:t>한국어 직역</w:t>
      </w:r>
    </w:p>
    <w:p>
      <w:pPr>
        <w:pStyle w:val="TranslationText"/>
        <w:keepLines w:val="0"/>
      </w:pPr>
      <w:r>
        <w:t>첫째 품제를 풀이하는 데 둘이다. 첫째 바로 풀이하는 데 다시 둘이다. 첫째 대사의 풀이이다. “세 차례의 보살”이란 첫 번째는 무량한 여러 보살, 두 번째는 신상보살, 세 번째는 보리수신이다. 그런데 “보살”이라 한 것은, 여러 경에서 대중을 열거하는 데 의거하면 보리수신은 반드시 팔부의 잡중에 속해 거두어져야 한다. 그러나 자취에 의거해 말하면 비록 팔부 잡중에 속하지만 본지에 의거하면 곧 대권보살이다. 더구나 보살의 형상은 일정한 규격에 구애되지 않고 자취도 일정한 곳에 정해져 있지 않으므로 수신을 보살이라 한 것이다. “한 부처 세존”은 석가여래이다. 능찬과 소찬을 합하여 표제했기 때문에 “찬불품”이라 한다. “찬”자는 능찬과 소찬을 겸하고 “불”자는 다만 소찬에 해당하지만 능소를 아울러 들었으므로 “합표”라 한다. 다음 장안의 풀이이다. 세 차례의 보살이 능찬이고 한 부처가 소찬인 것은 위 대사의 풀이와 다르지 않다. “한 부처가 능찬이고 세 차례가 소찬이다”라는 것은 아래 글에서 이미 “그때 세존이 삼매에서 일어나 미묘한 음성으로 찬탄하여 말하기를 ‘수신 선녀여…’”라고 하여 수신을 찬탄했으므로, 이를 신상보살과 여러 보살에게도 유례할 수 있다. 그러므로 한 부처는 도리어 능찬이 되고 세 차례의 보살은 다시 소찬이 된다. “세 차례는 장차 부처가 될 이들이다”라는 것은 의심을 풀이한 것이다. 혹 어떤 이는 의심하여 말할 것이다. “만약 한 부처가 능찬이고 세 차례의 보살이 소찬이라면 마땅히 ‘찬보살품’이라 해야 할 텐데 어찌 ‘찬불품’이라 하는가?” 그러므로 여기에서 “세 차례의 보살은 장차 부처가 될 이들이므로 품제를 ‘찬불품’이라 한다”고 풀이한다. “모두 능찬이다”라는 것은 처음에는 세 차례의 보살이 능찬이고 다음에는 한 부처가 소찬이 된다는 뜻이다. “모두 부처이다”라는 것은 처음에는 소찬이 현재의 한 부처이고, 다음에는 소찬이 미래의 여러 부처라는 뜻이다. 능소가 서로 통하고 현재와 미래를 겸해 거두므로 제목을 “찬불품”이라 한다.</w:t>
      </w:r>
    </w:p>
    <w:p>
      <w:pPr>
        <w:pStyle w:val="Heading2"/>
        <w:keepNext/>
      </w:pPr>
      <w:r>
        <w:t>[0475b06]</w:t>
      </w:r>
    </w:p>
    <w:p>
      <w:pPr>
        <w:spacing w:after="40"/>
      </w:pPr>
      <w:r>
        <w:rPr>
          <w:b/>
          <w:sz w:val="18"/>
        </w:rPr>
        <w:t>원문</w:t>
      </w:r>
    </w:p>
    <w:p>
      <w:pPr>
        <w:pStyle w:val="SourceText"/>
        <w:keepLines w:val="0"/>
      </w:pPr>
      <w:r>
        <w:t>[0475b06] 次第下次明來意中云大體大智大用者法性體具甚深無量名為大體智亦稱之故名大智智與體冥能起大用故名大用若三一異體名為隔別若三一同體名為圓妙也令(力政切)亦善也初中後者序正流通也稱揚教者諸菩薩云如來所說第一深義樹神亦云甚深妙法妙寶經典即讚教也。</w:t>
      </w:r>
    </w:p>
    <w:p>
      <w:pPr>
        <w:spacing w:after="40"/>
      </w:pPr>
      <w:r>
        <w:rPr>
          <w:b/>
          <w:sz w:val="18"/>
        </w:rPr>
        <w:t>한국어 직역</w:t>
      </w:r>
    </w:p>
    <w:p>
      <w:pPr>
        <w:pStyle w:val="TranslationText"/>
        <w:keepLines w:val="0"/>
      </w:pPr>
      <w:r>
        <w:t>“차제” 이하에서는 다음 품이 온 뜻을 밝힌다. “대체·대지·대용”이란 법성의 체가 매우 깊고 한량없으므로 대체라 하고, 지혜도 이에 걸맞으므로 대지라 하며, 지혜가 체와 명합하여 큰 작용을 일으킬 수 있으므로 대용이라 한다. 삼과 일이 다른 체라면 격별이라 하고, 삼과 일이 같은 체라면 원묘라 한다. 영(令)은 (역정절[力政切]) 또한 선하다는 뜻이다. “초중후”는 서분·정설분·유통분이다. “교를 칭양한다”는 것은 여러 보살이 “여래가 설한 제일심의”라고 하고 수신도 “심심묘법·묘보경전”이라고 한 것이니, 곧 교를 찬탄한 것이다.</w:t>
      </w:r>
    </w:p>
    <w:p>
      <w:pPr>
        <w:pStyle w:val="Heading2"/>
        <w:keepNext/>
      </w:pPr>
      <w:r>
        <w:t>[0475b12]</w:t>
      </w:r>
    </w:p>
    <w:p>
      <w:pPr>
        <w:spacing w:after="40"/>
      </w:pPr>
      <w:r>
        <w:rPr>
          <w:b/>
          <w:sz w:val="18"/>
        </w:rPr>
        <w:t>원문</w:t>
      </w:r>
    </w:p>
    <w:p>
      <w:pPr>
        <w:pStyle w:val="SourceText"/>
        <w:keepLines w:val="0"/>
      </w:pPr>
      <w:r>
        <w:t>[0475b12] 此文為[3]一下次釋品文又為二初標科一經家下次隨釋文為二初經家敘陳列讚眾從此至彼但是稱讚今佛釋迦非謂讚彼山王如來若義淨譯最勝王云十方世界無量菩薩各從本土[4]謂靈鷲山至世尊所合掌讚歎應知今經是從此至彼最勝王經是從彼至此總而言之但是顯於菩薩之數多耳。</w:t>
      </w:r>
    </w:p>
    <w:p>
      <w:pPr>
        <w:spacing w:after="40"/>
      </w:pPr>
      <w:r>
        <w:rPr>
          <w:b/>
          <w:sz w:val="18"/>
        </w:rPr>
        <w:t>한국어 직역</w:t>
      </w:r>
    </w:p>
    <w:p>
      <w:pPr>
        <w:pStyle w:val="TranslationText"/>
        <w:keepLines w:val="0"/>
      </w:pPr>
      <w:r>
        <w:t>“이 글은 [3]하나” 이하에서는 다음 품문을 풀이하는 데 다시 둘이다. 첫째 과목을 세우고, “첫째 경가” 이하에서는 다음 글을 따라 풀이하는 데 둘이다. 첫째 경가가 찬탄하는 대중을 서술한 것이다. 여기에서 저곳으로 간 것은 다만 지금의 부처 석가를 찬탄하려는 것이지 저 산왕여래를 찬탄하려는 것이 아니다. 의정이 번역한 『최승왕경』에서는 “시방세계의 무량한 보살이 각기 본토에서 [4]영취산으로 와 세존의 처소에 이르러 합장하고 찬탄했다”고 한다. 마땅히 알아야 한다. 지금 경은 여기에서 저곳으로 간 것이고 『최승왕경』은 저곳에서 여기로 온 것이다. 총괄해 말하면 다만 보살의 수가 많음을 드러낼 뿐이다.</w:t>
      </w:r>
    </w:p>
    <w:p>
      <w:pPr>
        <w:pStyle w:val="EditorialNote"/>
      </w:pPr>
      <w:r>
        <w:rPr>
          <w:b/>
        </w:rPr>
        <w:t xml:space="preserve">교감·번역 메모 | </w:t>
      </w:r>
      <w:r>
        <w:t>[편집기호] 원문의 [3]을 보존하였다.</w:t>
      </w:r>
    </w:p>
    <w:p>
      <w:pPr>
        <w:pStyle w:val="EditorialNote"/>
      </w:pPr>
      <w:r>
        <w:rPr>
          <w:b/>
        </w:rPr>
        <w:t xml:space="preserve">교감·번역 메모 | </w:t>
      </w:r>
      <w:r>
        <w:t>[편집기호/판독 주의] 원문의 [4]를 보존하였다. “謂靈鷲山”은 문맥상 산명 삽입으로 읽었다.</w:t>
      </w:r>
    </w:p>
    <w:p>
      <w:pPr>
        <w:pStyle w:val="Heading2"/>
        <w:keepNext/>
      </w:pPr>
      <w:r>
        <w:t>[0475b18]</w:t>
      </w:r>
    </w:p>
    <w:p>
      <w:pPr>
        <w:spacing w:after="40"/>
      </w:pPr>
      <w:r>
        <w:rPr>
          <w:b/>
          <w:sz w:val="18"/>
        </w:rPr>
        <w:t>원문</w:t>
      </w:r>
    </w:p>
    <w:p>
      <w:pPr>
        <w:pStyle w:val="SourceText"/>
        <w:keepLines w:val="0"/>
      </w:pPr>
      <w:r>
        <w:t>[0475b18] 次釋正說偈文為三初正釋文為二[5]大師釋又為二初標科言合者三番菩薩說偈共合總有六十五行半也次從一二十行下隨釋文為三初釋諸菩薩說六種清淨者若依現文從其音下自列六重若最勝王則云八種故彼經云八種微妙應群機起超勝迦陵頻伽等言八種者法界次第云一極好二柔輭三和適四尊慧五不女六不誤七深遠八不竭迦陵頻伽此云好聲鳥故以比於佛音聲耳盡(津忍切)思(音伺)然諸菩薩讚如來相好文句不解釋者以前讚歎品具明生身尊特法身之義故也意令學者準例可知故不煩辭耳次二十七行下釋信相[6]說初經家敘中云即於此王城耆山法會也次正說偈中云如日千光等者四明云若據生身皆有齊限如云身光面各一丈今云如日[7]十光乃至悉能遠照無量佛土故知信相昔為龍尊讚佛尊特發願未來得值釋迦今日所讚豈忘其本是則大相小相皆寄尊特而讚也(云云)今問若爾何故不許龍尊所讚圓光一尋能照無量十方國土等對於生身及以尊特且圓光一尋豈非生身有齊限乎能照無量十方國土等豈非尊特乎既自立云生身丈光皆有齊限又云大小無非尊特不亦矛盾乎若謂千光照無量土名為尊特何故不許放光現尊勝乎三二十八行半下釋樹神[8]說初經家先敘次正說偈中云如優曇者此云瑞應又云靈瑞三千年一現現則金輪王出大海減少金輪路現此華乃生作金輪王之先兆也然金輪易值佛出難遇故且以優曇時現喻於世尊時出耳又泥洹經云閻浮提內有尊樹王名優曇鉢羅有實無華優曇鉢樹若乃有華世則有佛四明至此方乃委明性相二空亦猶[9]他人至勸發品方引觀經明三七日修行之相(云云)若準合部經文但齊快說是言是則但有二十七行半偈今云二十八行半者則快說是言下更有一切眾生等一偈最勝王經亦乃有之故彼經云一切有情若得聞者皆入甘露無生法門言樹神說者且通言之耳實樹神但說二十五行半也以最後三行乃是佛從三昧而起讚歎之辭耳注云云者令作此示之也若準合部及最勝王讚佛品後更有付囑品今既釋懺本故但有一十八品耳。</w:t>
      </w:r>
    </w:p>
    <w:p>
      <w:pPr>
        <w:spacing w:after="40"/>
      </w:pPr>
      <w:r>
        <w:rPr>
          <w:b/>
          <w:sz w:val="18"/>
        </w:rPr>
        <w:t>한국어 직역</w:t>
      </w:r>
    </w:p>
    <w:p>
      <w:pPr>
        <w:pStyle w:val="TranslationText"/>
        <w:keepLines w:val="0"/>
      </w:pPr>
      <w:r>
        <w:t>다음으로 바로 게송을 풀이하는 데 셋이다. 첫째 바로 풀이하는 데 둘이다. [5]첫째 대사의 풀이이며 다시 둘이다. 첫째 과목을 세운다. “합”이라는 것은 세 차례의 보살이 말한 게송을 합하면 모두 육십오 행 반이라는 뜻이다. 다음 “첫째 이십 행” 이하에서 글을 따라 풀이하는 데 셋이다. 첫째 여러 보살이 여섯 종류의 청정을 말한 것을 풀이한다. 현행 경문에 따르면 “그 음성” 이하에서 스스로 여섯 겹을 열거하지만, 『최승왕경』은 여덟 종류라고 한다. 그러므로 그 경에서는 “여덟 종류의 미묘한 음성이 중생의 근기에 응하여 일어나 가릉빈가 등을 뛰어넘는다”고 했다. “여덟 종류”란 『법계차제』에서 말한 첫째 극호, 둘째 유연, 셋째 화적, 넷째 존혜, 다섯째 불녀, 여섯째 불오, 일곱째 심원, 여덟째 불갈이다. 가릉빈가는 여기 말로 호성조이므로 불음성을 이에 비유한 것이다. 진(盡)은 (진인절[津忍切]) 사(思)는 (음은 사[伺]) 그런데 여러 보살이 여래의 상호를 찬탄한 데 대하여 『문구』가 풀이하지 않은 것은 앞의 「찬탄품」에서 생신·존특·법신의 뜻을 자세히 밝혔기 때문이다. 학자로 하여금 유례해 알게 하려는 뜻이다. 그러므로 번거로운 말을 더하지 않은 것이다. 다음 “이십칠 행” 이하에서는 신상[6]의 설을 풀이한다. 처음 경가의 서술에서 “곧 이 왕성 기사산의 법회”라고 했다. 다음 바로 게송을 풀이한다. “해의 천 광명과 같다” 등에서 사명은 말한다. “생신에 의거하면 모두 한계가 있으니, 예컨대 몸의 광명이 얼굴에서 각각 한 장이라 한다. 그런데 지금은 ‘해의 [7]열 광명과 같다’고 하고 나아가 ‘모두 무량한 불국토를 멀리 비춘다’고 하므로 신상이 과거 용존일 때 불의 존특을 찬탄하고 미래에 석가를 만나기를 서원했음을 알아야 한다. 오늘 찬탄하면서 어찌 그 근본을 잊었겠는가? 그러므로 대상을 소상 모두 존특에 의탁해 찬탄한 것이다.” (운운) 이제 묻는다. 그렇다면 어째서 용존이 찬탄한 “원광 일심이 무량한 시방국토를 비춘다” 등을 생신 및 존특에 대하여 말한 것을 허락하지 않는가? 우선 “원광 일심”이 어찌 한계가 있는 생신이 아니겠는가? “무량한 시방국토를 비춘다”는 것이 어찌 존특이 아니겠는가? 이미 스스로 생신의 장광은 모두 한계가 있다고 세우고 또 대소가 존특 아닌 것이 없다고 했으니 또한 모순이 아니겠는가? 만일 천 광명이 무량한 국토를 비추는 것을 존특이라 한다면 어찌 방광하여 존승을 나타낸다는 것을 허락하지 않는가? 셋째 이십팔 행 반 이하에서는 수신[8]의 설을 풀이한다. 처음 경가가 먼저 서술한다. 다음 바로 게송을 풀이한다. “우담과 같다”에서 우담은 여기 말로 서응이라고도 하고 영서라고도 한다. 삼천 년에 한 번 나타나며 나타나면 금륜왕이 출현한다. 대해의 물이 줄어 금륜의 길이 드러나면 이 꽃이 생겨 금륜왕 출현의 선조가 된다. 그러나 금륜왕은 만나기 쉽고 부처의 출현은 만나기 어려우므로 우선 우담이 때에 맞춰 나타나는 것으로 세존이 때에 맞춰 출현함을 비유한 것이다. 또 『니원경』에서는 “염부제 안에 존귀한 나무왕이 있는데 이름이 우담발라이다. 열매는 있으나 꽃은 없다. 우담발나무에 만일 꽃이 피면 세상에 곧 부처가 있다”고 했다. 사명은 여기 이르러서야 비로소 성공과 상공 두 공을 자세히 밝혔다. 이는 마치 [9]다른 사람이 「권발품」에 이르러서야 비로소 『관경』을 인용해 삼칠일 수행의 모습을 밝힌 것과 같다. (운운) 합부의 경문에 따르면 “쾌히 이 말을 설했다”까지이므로 단지 이십칠 행 반의 게송만 있다. 그런데 지금 “이십팔 행 반”이라 한 것은 “쾌히 이 말을 설했다” 아래에 다시 “모든 중생” 등의 한 게송이 있기 때문이다. 『최승왕경』에도 이것이 있어 “일체 유정이 만일 듣게 되면 모두 감로의 무생법문에 들어간다”고 한다. “수신이 말했다”는 것은 우선 통틀어 말한 것일 뿐, 실제로 수신은 단지 이십오 행 반만 말했다. 마지막 세 행은 곧 부처가 삼매에서 일어나 찬탄한 말이기 때문이다. 주의 “운운”은 이와 같이 밝혀 말하게 한 것이다. 합부와 『최승왕경』에 따르면 「찬불품」 뒤에 다시 「부촉품」이 있다. 지금은 참본을 풀이하므로 다만 열여덟 품만 있을 뿐이다.</w:t>
      </w:r>
    </w:p>
    <w:p>
      <w:pPr>
        <w:pStyle w:val="EditorialNote"/>
      </w:pPr>
      <w:r>
        <w:rPr>
          <w:b/>
        </w:rPr>
        <w:t xml:space="preserve">교감·번역 메모 | </w:t>
      </w:r>
      <w:r>
        <w:t>[편집기호] 원문의 [5]를 보존하였다.</w:t>
      </w:r>
    </w:p>
    <w:p>
      <w:pPr>
        <w:pStyle w:val="EditorialNote"/>
      </w:pPr>
      <w:r>
        <w:rPr>
          <w:b/>
        </w:rPr>
        <w:t xml:space="preserve">교감·번역 메모 | </w:t>
      </w:r>
      <w:r>
        <w:t>[편집기호] 원문의 [6]을 보존하였다.</w:t>
      </w:r>
    </w:p>
    <w:p>
      <w:pPr>
        <w:pStyle w:val="EditorialNote"/>
      </w:pPr>
      <w:r>
        <w:rPr>
          <w:b/>
        </w:rPr>
        <w:t xml:space="preserve">교감·번역 메모 | </w:t>
      </w:r>
      <w:r>
        <w:t>[편집기호/판독 주의] 원문의 “[7]十光”은 앞의 “如日千光”과 수사가 어긋나지만 임의 교정하지 않았다.</w:t>
      </w:r>
    </w:p>
    <w:p>
      <w:pPr>
        <w:pStyle w:val="EditorialNote"/>
      </w:pPr>
      <w:r>
        <w:rPr>
          <w:b/>
        </w:rPr>
        <w:t xml:space="preserve">교감·번역 메모 | </w:t>
      </w:r>
      <w:r>
        <w:t>[편집기호] 원문의 [8]을 보존하였다.</w:t>
      </w:r>
    </w:p>
    <w:p>
      <w:pPr>
        <w:pStyle w:val="EditorialNote"/>
      </w:pPr>
      <w:r>
        <w:rPr>
          <w:b/>
        </w:rPr>
        <w:t xml:space="preserve">교감·번역 메모 | </w:t>
      </w:r>
      <w:r>
        <w:t>[편집기호] 원문의 [9]를 보존하였다.</w:t>
      </w:r>
    </w:p>
    <w:p>
      <w:pPr>
        <w:pStyle w:val="Heading2"/>
        <w:keepNext/>
      </w:pPr>
      <w:r>
        <w:t>[0476a07]</w:t>
      </w:r>
    </w:p>
    <w:p>
      <w:pPr>
        <w:spacing w:after="40"/>
      </w:pPr>
      <w:r>
        <w:rPr>
          <w:b/>
          <w:sz w:val="18"/>
        </w:rPr>
        <w:t>원문</w:t>
      </w:r>
    </w:p>
    <w:p>
      <w:pPr>
        <w:pStyle w:val="SourceText"/>
        <w:keepLines w:val="0"/>
      </w:pPr>
      <w:r>
        <w:t>[0476a07] 次章安釋文為二初約能所互通釋準前可知又是下次約印成讚教釋者讚教是口豈無於身故序品來既乃快說體智用三以為菩薩修行妙因是故上文捨身品內有佛果身禮於因身以由因身能修妙因成於果身故得果身禮於因身也今文有佛讚大懺大讚者四明云即前懺悔讚歎兩品佛讚大懺佛讚大讚也今問若爾則是上文有佛讚大懺大讚耳何故云今文有佛讚大懺大讚邪今謂文句上卷釋序品中敘述文云若聞懺悔執持在心是上善根諸佛所讚是敘下文讚佛一品所以然者以諸菩薩聞於懺悔執持在心是為最上微妙善根故名大懺也復能讚歎釋迦故名大讚也是故佛從三昧而起讚於樹神并諸菩薩即是今文有佛讚於大懺大讚也文義照然[1]千何不見妄為之說言能請者即指經云唯願慈悲為我現身也言能說者通指樹神所說偈讚也言能聽者亦通指於樹神能聽此經典也言能行者即指經云我常修行也既云修行豈非大懺乎又復樹神於授記品及捨身品皆請皆說鬼神品等皆聽皆行故云能請能說能聽能行也故知此等通是快說故佛讚云快說是言也快者稱心也喜可也故知乃是果人讚於因菩薩也樹神既爾諸菩薩等豈不然哉故此乃是果口讚於因人之口也其義明顯故云孱(士限切正作𠊩書傳云現也說文云具也)然身口既爾意可準知故云果意讚因意任運例成也以樹神云我今不疑佛所行處故知佛讚亦有果意讚於因意令如此說故注云云也。</w:t>
      </w:r>
    </w:p>
    <w:p>
      <w:pPr>
        <w:spacing w:after="40"/>
      </w:pPr>
      <w:r>
        <w:rPr>
          <w:b/>
          <w:sz w:val="18"/>
        </w:rPr>
        <w:t>한국어 직역</w:t>
      </w:r>
    </w:p>
    <w:p>
      <w:pPr>
        <w:pStyle w:val="TranslationText"/>
        <w:keepLines w:val="0"/>
      </w:pPr>
      <w:r>
        <w:t>다음으로 장안의 풀이인데 둘이다. 첫째 능소가 서로 통함에 의거해 풀이하는 것은 앞에 준하여 알 수 있다. “또 이것은” 이하에서는 다음 인가하여 교를 찬탄함을 풀이한다. 교를 찬탄하는 것은 입의 일이지만 어찌 몸이 없겠는가? 그러므로 「서품」 이래로 이미 체·지·용 셋을 쾌히 설하여 보살 수행의 묘인으로 삼았다. 이 때문에 위 「사신품」 안에는 불과의 몸이 인지의 몸에 예배한 일이 있다. 인지의 몸이 묘인을 닦아 불과의 몸을 이루기 때문에 과신이 인신에 예배할 수 있었던 것이다. 지금 글에 “부처가 대참(大懺)과 대찬(大讚)을 찬탄한다”고 한 것에 대하여 사명은 “곧 앞의 「참회품」과 「찬탄품」 두 품에서 부처가 대참과 대찬을 찬탄한 것이다”라고 했다. 이제 묻는다. 그렇다면 이는 “위 글에 부처가 대참과 대찬을 찬탄한 일이 있다”고 해야 할 텐데 어찌하여 “지금 글에 부처가 대참과 대찬을 찬탄한 일이 있다”고 했는가? 이제 생각건대 『문구』 상권이 「서품」을 풀이하면서 서술문을 해석한 데 “참회를 듣고 마음에 받아 지니는 것은 최상의 선근이며 여러 부처가 찬탄한다”고 한 것은 아래 「찬불품」 한 품을 서술한 것이다. 왜냐하면 여러 보살이 참회를 듣고 마음에 받아 지닌 것이 가장 뛰어난 미묘한 선근이므로 “대참”이라 하기 때문이다. 또 석가를 찬탄할 수 있으므로 “대찬”이라 한다. 그러므로 부처가 삼매에서 일어나 수신과 여러 보살을 찬탄한 것이 곧 지금 글에서 부처가 대참과 대찬을 찬탄한 것이다. 문의가 환히 드러나는데 [1]어찌 보지 못하고 망령되이 말하는가? “능히 청한다”는 것은 곧 경에서 “오직 자비로 저를 위해 몸을 나타내 주시기를 원합니다”라고 한 것을 가리킨다. “능히 설한다”는 것은 수신이 설한 게송의 찬탄을 통틀어 가리킨다. “능히 듣는다”는 것도 수신이 이 경전을 들을 수 있었음을 통틀어 가리킨다. “능히 행한다”는 것은 곧 경에서 “나는 항상 수행한다”고 한 것을 가리킨다. 이미 수행한다고 했으니 어찌 대참이 아니겠는가? 또 수신은 「수기품」과 「사신품」에서 모두 청하고 모두 말했으며, 「귀신품」 등에서는 모두 듣고 모두 행했으므로 “능히 청하고 능히 설하며 능히 듣고 능히 행한다”고 한 것이다. 그러므로 이 모두가 통틀어 쾌설이 됨을 알 수 있으니 부처가 “쾌히 이 말을 설했다”고 찬탄한 것이다. “쾌”는 마음에 맞는다는 뜻이고 기뻐하고 옳게 여긴다는 뜻이다. 그러므로 이는 과위의 사람이 인위의 보살을 찬탄한 것임을 알 수 있다. 수신이 이미 그러한데 여러 보살 등이 어찌 그렇지 않겠는가? 그러므로 이는 곧 과위의 입이 인위의 사람의 입을 찬탄한 것이다. 그 뜻이 명백하므로 “잔(孱)”이라 했는데, 잔은 (사한절[士限切], 바르게는 𠊩이라 쓴다. 『서전』에서는 나타난다는 뜻이라 하고 『설문』에서는 갖춘다는 뜻이라 한다.) 몸과 입이 이미 그러하니 뜻도 이에 준해 알 수 있다. 그러므로 “과위의 뜻이 인위의 뜻을 찬탄하는 것도 저절로 유례해 성립한다”고 한 것이다. 수신이 “나는 지금 부처가 행하는 곳을 의심하지 않는다”고 했으므로 부처의 찬탄에도 또한 과위의 뜻이 인위의 뜻을 찬탄하는 것이 있음을 알 수 있다. 이와 같이 말하게 하므로 주에서 “운운”이라 한 것이다.</w:t>
      </w:r>
    </w:p>
    <w:p>
      <w:pPr>
        <w:pStyle w:val="EditorialNote"/>
      </w:pPr>
      <w:r>
        <w:rPr>
          <w:b/>
        </w:rPr>
        <w:t xml:space="preserve">교감·번역 메모 | </w:t>
      </w:r>
      <w:r>
        <w:t>[편집기호/판독 주의] 원문의 “[1]千何不見”은 교감 여지가 있으나 임의 수정하지 않고 문맥에 맞춰 최소 해석하였다.</w:t>
      </w:r>
    </w:p>
    <w:p>
      <w:pPr>
        <w:pStyle w:val="Heading2"/>
        <w:keepNext/>
      </w:pPr>
      <w:r>
        <w:t>[0476b09]</w:t>
      </w:r>
    </w:p>
    <w:p>
      <w:pPr>
        <w:spacing w:after="40"/>
      </w:pPr>
      <w:r>
        <w:rPr>
          <w:b/>
          <w:sz w:val="18"/>
        </w:rPr>
        <w:t>원문</w:t>
      </w:r>
    </w:p>
    <w:p>
      <w:pPr>
        <w:pStyle w:val="SourceText"/>
        <w:keepLines w:val="0"/>
      </w:pPr>
      <w:r>
        <w:t>[0476b09] 次料簡文為二初問中云入定及三昧者輔行引大論問云三昧與陀羅尼何別答陀羅尼是慧性三昧是定性梵語三昧此方云定是故今文入謂之定起謂之三昧即綺文互現耳次答意者初序品中游於無量甚深法性即是入定良以法性寂然名之為定故也言首尾者即始終也此依涼世讖本而說若依唐時義淨所翻是則後皆是從於定起而說故最勝王初序品云爾時薄伽梵於日晡時從定而起觀察大眾而說頌云金光明妙法最勝諸經王乃至經末樹神偈云世尊所有淨境界慈悲正行不思議聲聞獨覺非所量大仙菩薩不能測唯願如來哀愍我常令覩見大悲身三業無倦奉慈尊速出生死歸真際同一梵文誰非誰是(云云)四明云最勝王經定起說者彼經乃是赴權小機是故是佛定起而說此經在於定中說者今經乃是赴實大機是故見佛在定中說今問若爾諸大乘經從定起說豈可皆是赴權小機邪四明又謂義淨先學小乘晚見梵本金光明經定起方說正符昔日所宗小乘今問若爾讖公亦先學於小乘何故翻此金光明經在定中說又如什公初亦學小後悟大乘釋法華經莫是法華定起方說亦是符於昔日學小邪嗟乎四明世稱宗匠如何[2]乘筆不異常徒妄生品藻孰能鑒之(云云)若作入法性者未論偈末從三昧起且明初後皆在定中故云若作入法性也法性自在者法性寂然不變經王統攝自在法性即是經王所以名為自在故前文云法性之理佛所護念文詮此理故言經王既言經王智歎體四佛五佛者東方阿閦等四佛并釋迦如來即五佛也同處等者體同故相即故四佛同一處所眾生共見也用異故常分故四佛五佛各各處所眾生異見也又前文云若見四佛同尊特身一身一智慧者即是常身弟子眾一故豈非今文四佛五佛同一處所眾生共見乎良以皆是約於界外法性身故所以名為同處共見也又云若見四佛佛身不同即是應化弟子眾多故豈非今文四佛五佛[3]各處所眾生異見乎良以皆是約於界內分段身故所以名為各處異見也如淨名疏云異質異見等(云云)四來四去等者四方四佛緣興故來釋迦一佛住王舍城耆山[4]之四方四佛機息故去釋迦一佛緣未息故猶在王城耆山之內然去來住在事用雖異法性妙理不遷不變實無所隔故云隨人所覩皆無障礙也以由法性自在體同相即故也。</w:t>
      </w:r>
    </w:p>
    <w:p>
      <w:pPr>
        <w:spacing w:after="40"/>
      </w:pPr>
      <w:r>
        <w:rPr>
          <w:b/>
          <w:sz w:val="18"/>
        </w:rPr>
        <w:t>한국어 직역</w:t>
      </w:r>
    </w:p>
    <w:p>
      <w:pPr>
        <w:pStyle w:val="TranslationText"/>
        <w:keepLines w:val="0"/>
      </w:pPr>
      <w:r>
        <w:t>다음으로 요간하는데 둘이다. 첫째 질문 가운데 “입정 및 삼매”라고 한 것에 대하여 『보행』이 『대론』을 인용하여 묻는다. “삼매와 다라니는 무엇이 다른가?” 답한다. “다라니는 혜의 성질이고 삼매는 정의 성질이다.” 범어 삼매는 이곳 말로 정이다. 그러므로 지금 글에서 “들어감”을 정이라 하고 “일어남”을 삼매라 한 것은 곧 문장을 아름답게 하여 서로 바꾸어 드러낸 것일 뿐이다. 다음 답의 뜻은 이렇다. 처음 「서품」에서 “무량심심법성에 유행한다”고 한 것이 곧 입정이다. 법성은 적연하므로 정이라 하기 때문이다. “수미(首尾)”는 곧 처음과 끝이다. 이는 양세의 참본에 의거하여 말한 것이다. 만일 당나라 때 의정이 번역한 것에 의거하면 뒤의 모든 것은 선정에서 일어나 설한 것이 된다. 그러므로 『최승왕경』 첫 「서품」에서 “그때 박가범이 해 질 무렵 선정에서 일어나 대중을 관찰하고 게송으로 말하기를 ‘금광명의 묘법은 모든 경 가운데 가장 뛰어난 왕이다’”라고 했고, 나아가 경 끝의 수신 게송에서는 “세존께서 지닌 청정한 경계와 자비의 바른 행은 불가사의하여 성문·독각이 헤아릴 바가 아니고 대선·보살도 측량할 수 없습니다. 오직 여래께서 저를 가엾이 여겨 항상 대비신을 뵙게 해주시기 바랍니다. 삼업으로 게으름 없이 자존을 받들어 속히 생사를 벗어나 진제에 돌아가겠습니다”라고 했다. 같은 범문인데 어느 것이 그르고 어느 것이 옳은가? (운운) 사명은 말한다. “『최승왕경』이 선정에서 일어나 설한 것은 그 경이 권소의 근기에 응하기 때문이다. 그러므로 부처가 선정에서 일어나 설했다. 이 경은 실대의 근기에 응하기 때문에 부처가 선정 중에 설하는 것을 보인다.” 이제 묻는다. 그렇다면 선정에서 일어나 설한 여러 대승경은 모두 권소의 근기에 응한 것이라고 해야 하는가? 사명은 또 “의정은 먼저 소승을 배웠다가 뒤에 범본 『금광명경』을 보았고, 선정에서 일어나야 비로소 설했다고 했으니 이는 옛날에 종지로 삼던 소승에 정확히 부합한다”고 했다. 이제 묻는다. 그렇다면 참공도 먼저 소승을 배웠는데 어찌 이 『금광명경』을 선정 가운데서 설한 것으로 번역했는가? 또 구마라집도 처음에는 소승을 배우다가 뒤에 대승을 깨달았는데, 그가 번역한 『법화경』도 혹 선정에서 일어나야 비로소 설한 것이라 하여 옛날 소승을 배운 것에 부합한다고 해야 하는가? 아아! 사명은 세상에서 종장이라 일컬어지는데 어찌하여 [2]붓 가는 대로 써서 보통 사람과 다르지 않게 망령되이 품평하는가? 누가 이를 감별하겠는가? (운운) 만일 “법성에 들어간다”고 풀이한다면 게송 끝에서 삼매로부터 일어난 것을 아직 논하지 않고, 우선 처음과 뒤가 모두 선정 가운데 있음을 밝히므로 “만일 법성에 들어간다고 풀이한다면”이라 한 것이다. “법성이 자재하다”는 것은 법성은 적연하여 변하지 않고, 경왕은 모든 것을 통섭하여 자재하며, 법성이 곧 경왕이므로 자재하다고 하는 것이다. 그러므로 앞 글에서 “법성의 이치는 부처가 호념하고 글이 이 이치를 표현하므로 경왕이라 한다”고 했다. 이미 “경왕의 지혜가 체를 찬탄하고 사불·오불”이라고 했는데, 동방 아촉 등 네 부처와 석가여래를 합하면 다섯 부처이다. “같은 곳” 등은 체가 같기 때문에 서로 즉하므로 네 부처가 같은 한 장소에 있고 중생이 함께 본다는 뜻이다. 용이 다르기 때문에 항상 구분되므로 네 부처와 다섯 부처가 각각 다른 장소에 있고 중생이 달리 본다는 뜻이다. 또 앞 글에서 “만일 네 부처가 같은 존특신이고 한 몸·한 지혜임을 본다면 곧 상신이며 제자 대중도 하나이다”라고 했는데, 어찌 지금 글에서 네 부처와 다섯 부처가 같은 한 장소에 있고 중생이 함께 본다는 것이 아니겠는가? 모두 계외의 법성신에 의거하므로 “같은 곳에서 함께 본다”고 한 것이다. 또 “만일 네 부처의 불신이 같지 않음을 본다면 곧 응화이고 제자 대중도 많다”고 했는데, 어찌 지금 글에서 네 부처와 다섯 부처가 [3]각각 다른 장소에 있어 중생이 달리 본다는 것이 아니겠는가? 모두 계내의 분단신에 의거하므로 “각처에서 달리 본다”고 한 것이다. 『정명소』에서 “다른 몸이면 다르게 본다”라고 한 것과 같다. (운운) “넷이 오고 넷이 간다” 등은 사방의 네 부처는 인연이 일어나므로 오고, 석가 한 부처는 왕사성 기사산의 [4]사방 네 부처와 인연이 쉬므로 가며, 석가 한 부처는 인연이 아직 쉬지 않았으므로 여전히 왕성 기사산 안에 있다는 뜻이다. 그러나 오고 가고 머무르는 사상(事用)은 비록 달라도 법성의 묘리는 옮기지도 변하지도 않고 실제로 막힘이 없으므로 “사람이 보는 바에 따라 모두 장애가 없다”고 한 것이다. 법성이 자재하여 체가 같고 서로 즉하기 때문이다.</w:t>
      </w:r>
    </w:p>
    <w:p>
      <w:pPr>
        <w:pStyle w:val="EditorialNote"/>
      </w:pPr>
      <w:r>
        <w:rPr>
          <w:b/>
        </w:rPr>
        <w:t xml:space="preserve">교감·번역 메모 | </w:t>
      </w:r>
      <w:r>
        <w:t>[편집기호] 원문의 [2]를 보존하였다.</w:t>
      </w:r>
    </w:p>
    <w:p>
      <w:pPr>
        <w:pStyle w:val="EditorialNote"/>
      </w:pPr>
      <w:r>
        <w:rPr>
          <w:b/>
        </w:rPr>
        <w:t xml:space="preserve">교감·번역 메모 | </w:t>
      </w:r>
      <w:r>
        <w:t>[구두/구문 불확실] “既言經王智歎體”의 구두가 난삽하여 문맥상 최소한으로 옮겼으며 판본 대조 없이 재구성하지 않았다.</w:t>
      </w:r>
    </w:p>
    <w:p>
      <w:pPr>
        <w:pStyle w:val="EditorialNote"/>
      </w:pPr>
      <w:r>
        <w:rPr>
          <w:b/>
        </w:rPr>
        <w:t xml:space="preserve">교감·번역 메모 | </w:t>
      </w:r>
      <w:r>
        <w:t>[편집기호] 원문의 [3]을 보존하였다.</w:t>
      </w:r>
    </w:p>
    <w:p>
      <w:pPr>
        <w:pStyle w:val="EditorialNote"/>
      </w:pPr>
      <w:r>
        <w:rPr>
          <w:b/>
        </w:rPr>
        <w:t xml:space="preserve">교감·번역 메모 | </w:t>
      </w:r>
      <w:r>
        <w:t>[편집기호/구문 주의] 원문의 [4] 앞뒤 문장 구조가 길고 중층적이므로 원문 어순을 유지해 직역하였다.</w:t>
      </w:r>
    </w:p>
    <w:p>
      <w:pPr>
        <w:pStyle w:val="Heading2"/>
        <w:keepNext/>
      </w:pPr>
      <w:r>
        <w:t>[0477a02]</w:t>
      </w:r>
    </w:p>
    <w:p>
      <w:pPr>
        <w:spacing w:after="40"/>
      </w:pPr>
      <w:r>
        <w:rPr>
          <w:b/>
          <w:sz w:val="18"/>
        </w:rPr>
        <w:t>원문</w:t>
      </w:r>
    </w:p>
    <w:p>
      <w:pPr>
        <w:pStyle w:val="SourceText"/>
        <w:keepLines w:val="0"/>
      </w:pPr>
      <w:r>
        <w:t>[0477a02] 三約觀心釋文為三初正明云諸菩薩三業者五體投地是身業異口同音是口業身口共暢於意則三業具矣讚佛三業者如來之身金色微妙等即身業也其音清[1]微妙如梵聲等即口業也世尊慈愍悲心無量等即意業也此事三業準經易了故云可解也此乃先明三業之事耳三觀心者下次約三業之事以明觀心顯理仍先標之故云三觀心者也孤山云觀字下剩心字此以觀字作去聲呼故云剩心字耳(云云)次從觀身不得身下正釋三業之事以成理觀於中先明觀身也觀身三觀乃如此口意亦然是故結云事理六法法者觀法也事理六法者事理各有六法也事六法者能讚所讚各有三業也理六法者觀自三業既即三觀觀佛三業豈不然乎故淨名云觀身實相觀佛亦然觀身既爾觀口觀意可以準知又亦可云事三理三共成六法若無三觀理本豈有三業事用能讚乎故云若無觀慧事亦不成也次舉例中云三衣六物若解其意等者三是別說六是總明若解於六亦識於三是則三六其義皆成若不爾者非但無六三亦不成良以三衣屬於六物所攝故也言六物者一僧伽梨二鬱多羅僧三安陀會四鉢多羅五尼師壇六漉水囊賞看病中則以針簡為第六物今準二衣篇首列之云漉水囊耳言若解其意者即是解其佛制之意也南山云三衣六物佛制令畜通諸一化並制服用有違結罪三衣乃是賢聖標[2]識(音志)斷於三毒五條下衣斷貪毒七條中衣斷嗔毒大衣上衣斷癡毒以至加法行護等具如律鈔中說(云云)出家人器名鉢多羅加法持用違者得罪(云云)尼師壇者為護身衣及僧臥具故制加法令受持之(云云)漉水囊者物雖輕小所為極大出家慈濟其意在此(云云)。</w:t>
      </w:r>
    </w:p>
    <w:p>
      <w:pPr>
        <w:spacing w:after="40"/>
      </w:pPr>
      <w:r>
        <w:rPr>
          <w:b/>
          <w:sz w:val="18"/>
        </w:rPr>
        <w:t>한국어 직역</w:t>
      </w:r>
    </w:p>
    <w:p>
      <w:pPr>
        <w:pStyle w:val="TranslationText"/>
        <w:keepLines w:val="0"/>
      </w:pPr>
      <w:r>
        <w:t>셋째 관심에 의거하여 풀이하는 데 셋이다. 첫째 바로 밝힌다. “여러 보살의 삼업”이란 오체투지하는 것이 신업이고, 다른 입으로 같은 음성을 내는 것이 구업이며, 몸과 입이 함께 뜻을 펼치므로 삼업이 갖추어진다. “부처의 삼업을 찬탄한다”는 것은 여래의 몸이 금색이고 미묘한 것 등이 곧 신업이다. “그 음성이 청[1]정하고 미묘하여 범성 같다” 등이 곧 구업이다. “세존의 자민과 비심이 무량하다” 등이 곧 의업이다. 이 사상의 삼업은 경문에 준하면 쉽게 알 수 있으므로 “해석할 수 있다”고 한 것이다. 이는 먼저 삼업의 사를 밝힌 것이다. “삼관심” 이하에서는 다음 삼업의 사에 의거하여 관심을 밝혀 이치를 드러낸다. 먼저 이를 표하므로 “삼관심이란”이라고 했다. 고산은 “관(觀)자 아래에 심(心)자가 하나 더 있다”고 했는데, 이는 관자를 거성으로 읽기 때문에 심자가 남는다고 한 것일 뿐이다. (운운) 다음 “몸을 관하여 몸을 얻을 수 없다” 이하에서는 바로 삼업의 사를 풀이하여 이관을 이룬다. 그 가운데 먼저 관신을 밝힌다. 몸에 대한 삼관이 이와 같으니 입과 뜻도 또한 그러하다. 그러므로 “사리의 육법”이라고 맺는데, 법은 관법이다. “사리 육법”이란 사와 리에 각각 육법이 있다는 뜻이다. 사의 육법은 능찬과 소찬에 각각 삼업이 있는 것이다. 리의 육법은 자기의 삼업을 관하는 것이 이미 삼관이고, 부처의 삼업을 관하는 것도 어찌 그렇지 않겠는가? 그러므로 『정명』에서 “몸의 실상을 관하고 부처도 또한 그러하다”고 했다. 몸을 관함이 이미 그러하니 입을 관하고 뜻을 관하는 것도 이에 준해 알 수 있다. 또 사삼·리삼이 함께 육법을 이룬다고 할 수도 있다. 삼관이 없다면 이치의 근본에 어찌 삼업의 사상 작용인 능찬이 있을 수 있겠는가? 그러므로 “관혜가 없으면 사도 또한 이루어지지 않는다”고 한 것이다. 다음 예를 드는 가운데 “삼의와 육물을 그 뜻대로 이해한다”는 것은, 삼은 별도로 말한 것이고 육은 총체적으로 밝힌 것이다. 육을 이해하면 또한 삼을 알게 되므로 삼과 육의 뜻이 모두 성립한다. 그렇지 않으면 육만 없는 것이 아니라 삼도 또한 성립하지 않는다. 삼의가 육물에 포섭되기 때문이다. “육물”이란 첫째 승가리, 둘째 울다라승, 셋째 안타회, 넷째 발다라, 다섯째 니사단, 여섯째 녹수낭이다. 간병을 상주는 글에서는 바늘통을 여섯째 물건으로 삼지만, 지금은 「이의편」 첫머리에 열거한 데 따라 녹수낭이라고 한다. “그 뜻을 이해한다”는 것은 곧 부처가 제정한 뜻을 이해한다는 것이다. 남산은 말한다. “삼의와 육물은 부처가 소유하도록 제정한 것으로 한 교화기에 두루 통하며 모두 제정에 따라 사용한다. 어기면 죄를 맺는다. 삼의는 곧 현성의 표[2]지이다.” (음은 지[志]) 삼독을 끊으니, 오조의 하의는 탐독을 끊고 칠조의 중의는 진독을 끊으며 대의·상의는 치독을 끊는다. 가법과 행호 등에 이르기까지 자세한 것은 『율초』에서 말한 것과 같다. (운운) 출가인의 그릇을 발다라라 하며, 가법하여 지니고 사용하는데 어기면 죄를 얻는다. (운운) 니사단은 몸의 옷과 승가의 와구를 보호하기 위해 제정한 것이므로 가법하여 받아 지니게 했다. (운운) 녹수낭은 물건은 비록 가볍고 작지만 그것이 위한 바는 지극히 크다. 출가자가 자비로 생명을 구제하는 뜻이 여기에 있다. (운운) 。</w:t>
      </w:r>
    </w:p>
    <w:p>
      <w:pPr>
        <w:pStyle w:val="EditorialNote"/>
      </w:pPr>
      <w:r>
        <w:rPr>
          <w:b/>
        </w:rPr>
        <w:t xml:space="preserve">교감·번역 메모 | </w:t>
      </w:r>
      <w:r>
        <w:t>[편집기호/판독 주의] “清[1]微妙”는 편집표지가 끼어 있으나 원문을 교정하지 않았다.</w:t>
      </w:r>
    </w:p>
    <w:p>
      <w:pPr>
        <w:pStyle w:val="EditorialNote"/>
      </w:pPr>
      <w:r>
        <w:rPr>
          <w:b/>
        </w:rPr>
        <w:t xml:space="preserve">교감·번역 메모 | </w:t>
      </w:r>
      <w:r>
        <w:t>[편집기호/구문 주의] “標[2]識”의 [2] 표지를 보존하였다.</w:t>
      </w:r>
    </w:p>
    <w:p>
      <w:pPr>
        <w:pStyle w:val="Heading2"/>
        <w:keepNext/>
      </w:pPr>
      <w:r>
        <w:t>[0477b07]</w:t>
      </w:r>
    </w:p>
    <w:p>
      <w:pPr>
        <w:spacing w:after="40"/>
      </w:pPr>
      <w:r>
        <w:rPr>
          <w:b/>
          <w:sz w:val="18"/>
        </w:rPr>
        <w:t>원문</w:t>
      </w:r>
    </w:p>
    <w:p>
      <w:pPr>
        <w:pStyle w:val="SourceText"/>
        <w:keepLines w:val="0"/>
      </w:pPr>
      <w:r>
        <w:t>[0477b07] 觀心亦爾下三結示中云若得理觀六觀亦成者結示向來若解其意三六俱成明前事理六法皆悉具足也若不解者非但無六三亦不成明前若無觀慧事亦不成也此大好者約觀心解菩薩三業讚佛三業不違經旨也甚廣下注云云字者指理觀之義備在諸文也。</w:t>
      </w:r>
    </w:p>
    <w:p>
      <w:pPr>
        <w:spacing w:after="40"/>
      </w:pPr>
      <w:r>
        <w:rPr>
          <w:b/>
          <w:sz w:val="18"/>
        </w:rPr>
        <w:t>한국어 직역</w:t>
      </w:r>
    </w:p>
    <w:p>
      <w:pPr>
        <w:pStyle w:val="TranslationText"/>
        <w:keepLines w:val="0"/>
      </w:pPr>
      <w:r>
        <w:t>“관심도 또한 그러하다” 이하에서는 셋째 결론하여 보인다. “만일 이관을 얻으면 육관도 또한 이루어진다”는 것은 앞에서 “그 뜻을 이해하면 삼과 육이 모두 이루어진다”고 한 것을 결론하여, 앞의 사리 육법이 모두 구족함을 밝힌 것이다. “만일 이해하지 못하면 육만 없는 것이 아니라 삼도 또한 이루어지지 않는다”는 것은 앞에서 “관혜가 없으면 사도 또한 이루어지지 않는다”고 한 것을 밝힌 것이다. “이것은 크게 좋다”는 것은 관심으로 보살의 삼업이 부처의 삼업을 찬탄하는 것을 풀이한 것이 경의 뜻에 어긋나지 않는다는 뜻이다. “매우 넓다” 아래의 주에 “운운”이라고 한 두 글자는 이관의 뜻이 여러 글에 갖추어져 있음을 가리킨다.</w:t>
      </w:r>
    </w:p>
    <w:p>
      <w:pPr>
        <w:pStyle w:val="SmallMeta"/>
        <w:jc w:val="center"/>
      </w:pPr>
      <w:r>
        <w:t>金光明經文句新記卷第七(終)  |  『금광명경문구신기』 권제7 끝.</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sz w:val="17"/>
      </w:rPr>
      <w:t>『금광명경문구신기』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金光明經文句新記 원문·한국어 전문 번역</dc:title>
  <dc:subject>원문 위치표지 순서에 따른 전문 직역 대조본</dc:subject>
  <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