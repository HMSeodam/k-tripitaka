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eastAsia="Noto Sans CJK KR"/>
          <w:b/>
          <w:color w:val="2F5F7D"/>
          <w:sz w:val="19"/>
        </w:rPr>
        <w:t xml:space="preserve">신한글대장경 전문번역 표준 </w:t>
      </w:r>
      <w:r>
        <w:rPr>
          <w:rFonts w:eastAsia="Noto Sans CJK KR" w:ascii="Noto Sans CJK KR" w:hAnsi="Noto Sans CJK KR"/>
          <w:b/>
          <w:color w:val="2F5F7D"/>
          <w:sz w:val="19"/>
        </w:rPr>
        <w:t xml:space="preserve">DOCX </w:t>
      </w:r>
      <w:r>
        <w:rPr>
          <w:rFonts w:ascii="Noto Sans CJK KR" w:hAnsi="Noto Sans CJK KR" w:eastAsia="Noto Sans CJK KR"/>
          <w:b/>
          <w:color w:val="2F5F7D"/>
          <w:sz w:val="19"/>
        </w:rPr>
        <w:t>제</w:t>
      </w:r>
      <w:r>
        <w:rPr>
          <w:rFonts w:eastAsia="Noto Sans CJK KR" w:ascii="Noto Sans CJK KR" w:hAnsi="Noto Sans CJK KR"/>
          <w:b/>
          <w:color w:val="2F5F7D"/>
          <w:sz w:val="19"/>
        </w:rPr>
        <w:t>1</w:t>
      </w:r>
      <w:r>
        <w:rPr>
          <w:rFonts w:ascii="Noto Sans CJK KR" w:hAnsi="Noto Sans CJK KR" w:eastAsia="Noto Sans CJK KR"/>
          <w:b/>
          <w:color w:val="2F5F7D"/>
          <w:sz w:val="19"/>
        </w:rPr>
        <w:t>호</w:t>
      </w:r>
    </w:p>
    <w:p>
      <w:pPr>
        <w:pStyle w:val="Normal"/>
        <w:spacing w:before="1160" w:after="120"/>
        <w:jc w:val="center"/>
        <w:rPr/>
      </w:pPr>
      <w:r>
        <w:rPr>
          <w:rFonts w:ascii="Noto Serif CJK KR" w:hAnsi="Noto Serif CJK KR"/>
          <w:b/>
          <w:color w:val="203E52"/>
          <w:sz w:val="52"/>
        </w:rPr>
        <w:t>天台菩薩戒疏</w:t>
      </w:r>
    </w:p>
    <w:p>
      <w:pPr>
        <w:pStyle w:val="Normal"/>
        <w:jc w:val="center"/>
        <w:rPr/>
      </w:pPr>
      <w:r>
        <w:rPr>
          <w:rFonts w:ascii="Noto Sans CJK KR" w:hAnsi="Noto Sans CJK KR" w:eastAsia="Noto Sans CJK KR"/>
          <w:b/>
          <w:color w:val="20252B"/>
          <w:sz w:val="36"/>
        </w:rPr>
        <w:t>천태보살계소</w:t>
      </w:r>
    </w:p>
    <w:p>
      <w:pPr>
        <w:pStyle w:val="Normal"/>
        <w:spacing w:before="220" w:after="60"/>
        <w:jc w:val="center"/>
        <w:rPr/>
      </w:pPr>
      <w:r>
        <w:rPr>
          <w:rFonts w:ascii="Noto Sans CJK KR" w:hAnsi="Noto Sans CJK KR" w:eastAsia="Noto Sans CJK KR"/>
          <w:b w:val="false"/>
          <w:color w:val="667085"/>
          <w:sz w:val="22"/>
        </w:rPr>
        <w:t xml:space="preserve">원문 </w:t>
      </w:r>
      <w:r>
        <w:rPr>
          <w:rFonts w:eastAsia="Noto Sans CJK KR" w:ascii="Noto Sans CJK KR" w:hAnsi="Noto Sans CJK KR"/>
          <w:b w:val="false"/>
          <w:color w:val="667085"/>
          <w:sz w:val="22"/>
        </w:rPr>
        <w:t xml:space="preserve">· </w:t>
      </w:r>
      <w:r>
        <w:rPr>
          <w:rFonts w:ascii="Noto Sans CJK KR" w:hAnsi="Noto Sans CJK KR" w:eastAsia="Noto Sans CJK KR"/>
          <w:b w:val="false"/>
          <w:color w:val="667085"/>
          <w:sz w:val="22"/>
        </w:rPr>
        <w:t xml:space="preserve">한국어 전문 직역 </w:t>
      </w:r>
      <w:r>
        <w:rPr>
          <w:rFonts w:eastAsia="Noto Sans CJK KR" w:ascii="Noto Sans CJK KR" w:hAnsi="Noto Sans CJK KR"/>
          <w:b w:val="false"/>
          <w:color w:val="667085"/>
          <w:sz w:val="22"/>
        </w:rPr>
        <w:t xml:space="preserve">· CBETA </w:t>
      </w:r>
      <w:r>
        <w:rPr>
          <w:rFonts w:ascii="Noto Sans CJK KR" w:hAnsi="Noto Sans CJK KR" w:eastAsia="Noto Sans CJK KR"/>
          <w:b w:val="false"/>
          <w:color w:val="667085"/>
          <w:sz w:val="22"/>
        </w:rPr>
        <w:t>교감본</w:t>
      </w:r>
    </w:p>
    <w:p>
      <w:pPr>
        <w:pStyle w:val="Normal"/>
        <w:spacing w:before="680" w:after="60"/>
        <w:jc w:val="center"/>
        <w:rPr/>
      </w:pPr>
      <w:r>
        <w:rPr>
          <w:rFonts w:ascii="Noto Serif CJK KR" w:hAnsi="Noto Serif CJK KR"/>
          <w:b w:val="false"/>
          <w:color w:val="20252B"/>
          <w:sz w:val="23"/>
        </w:rPr>
        <w:t>唐 天台沙門 明曠 刪補</w:t>
      </w:r>
    </w:p>
    <w:p>
      <w:pPr>
        <w:pStyle w:val="Normal"/>
        <w:spacing w:before="100" w:after="60"/>
        <w:jc w:val="center"/>
        <w:rPr/>
      </w:pPr>
      <w:r>
        <w:rPr>
          <w:rFonts w:ascii="Noto Sans CJK KR" w:hAnsi="Noto Sans CJK KR" w:eastAsia="Noto Sans CJK KR"/>
          <w:b w:val="false"/>
          <w:color w:val="667085"/>
          <w:sz w:val="17"/>
        </w:rPr>
        <w:t>大正新脩大藏經 第</w:t>
      </w:r>
      <w:r>
        <w:rPr>
          <w:rFonts w:eastAsia="Noto Sans CJK KR" w:ascii="Noto Sans CJK KR" w:hAnsi="Noto Sans CJK KR"/>
          <w:b w:val="false"/>
          <w:color w:val="667085"/>
          <w:sz w:val="17"/>
        </w:rPr>
        <w:t>40</w:t>
      </w:r>
      <w:r>
        <w:rPr>
          <w:rFonts w:ascii="Noto Sans CJK KR" w:hAnsi="Noto Sans CJK KR" w:eastAsia="Noto Sans CJK KR"/>
          <w:b w:val="false"/>
          <w:color w:val="667085"/>
          <w:sz w:val="17"/>
        </w:rPr>
        <w:t xml:space="preserve">卷 </w:t>
      </w:r>
      <w:r>
        <w:rPr>
          <w:rFonts w:eastAsia="Noto Sans CJK KR" w:ascii="Noto Sans CJK KR" w:hAnsi="Noto Sans CJK KR"/>
          <w:b w:val="false"/>
          <w:color w:val="667085"/>
          <w:sz w:val="17"/>
        </w:rPr>
        <w:t>No.1812 · CBETA T40n1812</w:t>
      </w:r>
    </w:p>
    <w:p>
      <w:pPr>
        <w:pStyle w:val="Normal"/>
        <w:pBdr>
          <w:top w:val="single" w:sz="6" w:space="1" w:color="2F5F7D"/>
        </w:pBdr>
        <w:spacing w:before="360" w:after="60"/>
        <w:ind w:left="1587" w:right="1587"/>
        <w:rPr/>
      </w:pPr>
      <w:r>
        <w:rPr/>
      </w:r>
    </w:p>
    <w:p>
      <w:pPr>
        <w:pStyle w:val="Normal"/>
        <w:spacing w:before="160" w:after="60"/>
        <w:jc w:val="center"/>
        <w:rPr/>
      </w:pPr>
      <w:r>
        <w:rPr>
          <w:rFonts w:ascii="Noto Sans CJK KR" w:hAnsi="Noto Sans CJK KR" w:eastAsia="Noto Sans CJK KR"/>
          <w:b w:val="false"/>
          <w:color w:val="667085"/>
          <w:sz w:val="16"/>
        </w:rPr>
        <w:t>기본 저본</w:t>
      </w:r>
      <w:r>
        <w:rPr>
          <w:rFonts w:eastAsia="Noto Sans CJK KR" w:ascii="Noto Sans CJK KR" w:hAnsi="Noto Sans CJK KR"/>
          <w:b w:val="false"/>
          <w:color w:val="667085"/>
          <w:sz w:val="16"/>
        </w:rPr>
        <w:t xml:space="preserve">: </w:t>
      </w:r>
      <w:r>
        <w:rPr>
          <w:rFonts w:ascii="Noto Sans CJK KR" w:hAnsi="Noto Sans CJK KR" w:eastAsia="Noto Sans CJK KR"/>
          <w:b w:val="false"/>
          <w:color w:val="667085"/>
          <w:sz w:val="16"/>
        </w:rPr>
        <w:t>사용자 제공 「명광</w:t>
      </w:r>
      <w:r>
        <w:rPr>
          <w:rFonts w:eastAsia="Noto Sans CJK KR" w:ascii="Noto Sans CJK KR" w:hAnsi="Noto Sans CJK KR"/>
          <w:b w:val="false"/>
          <w:color w:val="667085"/>
          <w:sz w:val="16"/>
        </w:rPr>
        <w:t>_</w:t>
      </w:r>
      <w:r>
        <w:rPr>
          <w:rFonts w:ascii="Noto Sans CJK KR" w:hAnsi="Noto Sans CJK KR" w:eastAsia="Noto Sans CJK KR"/>
          <w:b w:val="false"/>
          <w:color w:val="667085"/>
          <w:sz w:val="16"/>
        </w:rPr>
        <w:t>천태보살계소</w:t>
      </w:r>
      <w:r>
        <w:rPr>
          <w:rFonts w:eastAsia="Noto Sans CJK KR" w:ascii="Noto Sans CJK KR" w:hAnsi="Noto Sans CJK KR"/>
          <w:b w:val="false"/>
          <w:color w:val="667085"/>
          <w:sz w:val="16"/>
        </w:rPr>
        <w:t>.txt</w:t>
      </w:r>
      <w:r>
        <w:rPr>
          <w:rFonts w:ascii="Noto Sans CJK KR" w:hAnsi="Noto Sans CJK KR" w:eastAsia="Noto Sans CJK KR"/>
          <w:b w:val="false"/>
          <w:color w:val="667085"/>
          <w:sz w:val="16"/>
        </w:rPr>
        <w: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eastAsia="Noto Sans CJK KR"/>
          <w:b w:val="false"/>
          <w:color w:val="667085"/>
          <w:sz w:val="16"/>
        </w:rPr>
        <w:t xml:space="preserve">전수 선독 </w:t>
      </w:r>
      <w:r>
        <w:rPr>
          <w:rFonts w:eastAsia="Noto Sans CJK KR" w:ascii="Noto Sans CJK KR" w:hAnsi="Noto Sans CJK KR"/>
          <w:b w:val="false"/>
          <w:color w:val="667085"/>
          <w:sz w:val="16"/>
        </w:rPr>
        <w:t xml:space="preserve">· 3,647 </w:t>
      </w:r>
      <w:r>
        <w:rPr>
          <w:rFonts w:ascii="Noto Sans CJK KR" w:hAnsi="Noto Sans CJK KR" w:eastAsia="Noto Sans CJK KR"/>
          <w:b w:val="false"/>
          <w:color w:val="667085"/>
          <w:sz w:val="16"/>
        </w:rPr>
        <w:t xml:space="preserve">내부 단위 역대조 </w:t>
      </w:r>
      <w:r>
        <w:rPr>
          <w:rFonts w:eastAsia="Noto Sans CJK KR" w:ascii="Noto Sans CJK KR" w:hAnsi="Noto Sans CJK KR"/>
          <w:b w:val="false"/>
          <w:color w:val="667085"/>
          <w:sz w:val="16"/>
        </w:rPr>
        <w:t xml:space="preserve">· </w:t>
      </w:r>
      <w:r>
        <w:rPr>
          <w:rFonts w:ascii="Noto Sans CJK KR" w:hAnsi="Noto Sans CJK KR" w:eastAsia="Noto Sans CJK KR"/>
          <w:b w:val="false"/>
          <w:color w:val="667085"/>
          <w:sz w:val="16"/>
        </w:rPr>
        <w:t xml:space="preserve">공식 </w:t>
      </w:r>
      <w:r>
        <w:rPr>
          <w:rFonts w:eastAsia="Noto Sans CJK KR" w:ascii="Noto Sans CJK KR" w:hAnsi="Noto Sans CJK KR"/>
          <w:b w:val="false"/>
          <w:color w:val="667085"/>
          <w:sz w:val="16"/>
        </w:rPr>
        <w:t>CBETA apparatus 25</w:t>
      </w:r>
      <w:r>
        <w:rPr>
          <w:rFonts w:ascii="Noto Sans CJK KR" w:hAnsi="Noto Sans CJK KR" w:eastAsia="Noto Sans CJK KR"/>
          <w:b w:val="false"/>
          <w:color w:val="667085"/>
          <w:sz w:val="16"/>
        </w:rPr>
        <w:t>건 전수 반영</w:t>
      </w:r>
    </w:p>
    <w:p>
      <w:pPr>
        <w:pStyle w:val="SHTKTOCTitle"/>
        <w:rPr/>
      </w:pPr>
      <w:r>
        <w:rPr/>
        <w:t>목차</w:t>
      </w:r>
    </w:p>
    <w:sdt>
      <w:sdtPr>
        <w:docPartObj>
          <w:docPartGallery w:val="Table of Contents"/>
          <w:docPartUnique w:val="true"/>
        </w:docPartObj>
      </w:sdtPr>
      <w:sdtContent>
        <w:p>
          <w:pPr>
            <w:pStyle w:val="TOC1"/>
            <w:tabs>
              <w:tab w:val="clear" w:pos="9638"/>
              <w:tab w:val="right" w:pos="9865" w:leader="dot"/>
            </w:tabs>
            <w:rPr/>
          </w:pPr>
          <w:r>
            <w:fldChar w:fldCharType="begin"/>
          </w:r>
          <w:r>
            <w:rPr>
              <w:rStyle w:val="IndexLink"/>
            </w:rPr>
            <w:instrText xml:space="preserve"> TOC \f \o "1-4" \h</w:instrText>
          </w:r>
          <w:r>
            <w:rPr>
              <w:rStyle w:val="IndexLink"/>
            </w:rPr>
            <w:fldChar w:fldCharType="separate"/>
          </w:r>
          <w:hyperlink w:anchor="__RefHeading___Toc3232_3590269702">
            <w:r>
              <w:rPr>
                <w:rStyle w:val="IndexLink"/>
              </w:rPr>
              <w:t xml:space="preserve">1. </w:t>
            </w:r>
            <w:r>
              <w:rPr>
                <w:rStyle w:val="IndexLink"/>
              </w:rPr>
              <w:t>문헌 정보</w:t>
            </w:r>
            <w:r>
              <w:rPr>
                <w:rStyle w:val="IndexLink"/>
              </w:rPr>
              <w:tab/>
              <w:t>2</w:t>
            </w:r>
          </w:hyperlink>
        </w:p>
        <w:p>
          <w:pPr>
            <w:pStyle w:val="TOC1"/>
            <w:tabs>
              <w:tab w:val="clear" w:pos="9638"/>
              <w:tab w:val="right" w:pos="9865" w:leader="dot"/>
            </w:tabs>
            <w:rPr/>
          </w:pPr>
          <w:hyperlink w:anchor="__RefHeading___Toc3234_3590269702">
            <w:r>
              <w:rPr>
                <w:rStyle w:val="IndexLink"/>
              </w:rPr>
              <w:t xml:space="preserve">2. </w:t>
            </w:r>
            <w:r>
              <w:rPr>
                <w:rStyle w:val="IndexLink"/>
              </w:rPr>
              <w:t>편집</w:t>
            </w:r>
            <w:r>
              <w:rPr>
                <w:rStyle w:val="IndexLink"/>
              </w:rPr>
              <w:t>·</w:t>
            </w:r>
            <w:r>
              <w:rPr>
                <w:rStyle w:val="IndexLink"/>
              </w:rPr>
              <w:t>번역 안내</w:t>
            </w:r>
            <w:r>
              <w:rPr>
                <w:rStyle w:val="IndexLink"/>
              </w:rPr>
              <w:tab/>
              <w:t>2</w:t>
            </w:r>
          </w:hyperlink>
        </w:p>
        <w:p>
          <w:pPr>
            <w:pStyle w:val="TOC1"/>
            <w:tabs>
              <w:tab w:val="clear" w:pos="9638"/>
              <w:tab w:val="right" w:pos="9865" w:leader="dot"/>
            </w:tabs>
            <w:rPr/>
          </w:pPr>
          <w:hyperlink w:anchor="__RefHeading___Toc3236_3590269702">
            <w:r>
              <w:rPr>
                <w:rStyle w:val="IndexLink"/>
              </w:rPr>
              <w:t xml:space="preserve">3. </w:t>
            </w:r>
            <w:r>
              <w:rPr>
                <w:rStyle w:val="IndexLink"/>
              </w:rPr>
              <w:t>전체 선독 결과</w:t>
            </w:r>
            <w:r>
              <w:rPr>
                <w:rStyle w:val="IndexLink"/>
              </w:rPr>
              <w:tab/>
              <w:t>3</w:t>
            </w:r>
          </w:hyperlink>
        </w:p>
        <w:p>
          <w:pPr>
            <w:pStyle w:val="TOC1"/>
            <w:tabs>
              <w:tab w:val="clear" w:pos="9638"/>
              <w:tab w:val="right" w:pos="9865" w:leader="dot"/>
            </w:tabs>
            <w:rPr/>
          </w:pPr>
          <w:hyperlink w:anchor="__RefHeading___Toc3238_3590269702">
            <w:r>
              <w:rPr>
                <w:rStyle w:val="IndexLink"/>
              </w:rPr>
              <w:t xml:space="preserve">4. </w:t>
            </w:r>
            <w:r>
              <w:rPr>
                <w:rStyle w:val="IndexLink"/>
              </w:rPr>
              <w:t>문헌 구조</w:t>
            </w:r>
            <w:r>
              <w:rPr>
                <w:rStyle w:val="IndexLink"/>
              </w:rPr>
              <w:tab/>
              <w:t>3</w:t>
            </w:r>
          </w:hyperlink>
        </w:p>
        <w:p>
          <w:pPr>
            <w:pStyle w:val="TOC1"/>
            <w:tabs>
              <w:tab w:val="clear" w:pos="9638"/>
              <w:tab w:val="right" w:pos="9865" w:leader="dot"/>
            </w:tabs>
            <w:rPr/>
          </w:pPr>
          <w:hyperlink w:anchor="__RefHeading___Toc3240_3590269702">
            <w:r>
              <w:rPr>
                <w:rStyle w:val="IndexLink"/>
              </w:rPr>
              <w:t xml:space="preserve">5. </w:t>
            </w:r>
            <w:r>
              <w:rPr>
                <w:rStyle w:val="IndexLink"/>
              </w:rPr>
              <w:t>주요 번역어</w:t>
            </w:r>
            <w:r>
              <w:rPr>
                <w:rStyle w:val="IndexLink"/>
              </w:rPr>
              <w:tab/>
              <w:t>3</w:t>
            </w:r>
          </w:hyperlink>
        </w:p>
        <w:p>
          <w:pPr>
            <w:pStyle w:val="TOC1"/>
            <w:tabs>
              <w:tab w:val="clear" w:pos="9638"/>
              <w:tab w:val="right" w:pos="9865" w:leader="dot"/>
            </w:tabs>
            <w:rPr/>
          </w:pPr>
          <w:hyperlink w:anchor="__RefHeading___Toc3242_3590269702">
            <w:r>
              <w:rPr>
                <w:rStyle w:val="IndexLink"/>
              </w:rPr>
              <w:t xml:space="preserve">6. </w:t>
            </w:r>
            <w:r>
              <w:rPr>
                <w:rStyle w:val="IndexLink"/>
              </w:rPr>
              <w:t>교감 표시 규칙</w:t>
            </w:r>
            <w:r>
              <w:rPr>
                <w:rStyle w:val="IndexLink"/>
              </w:rPr>
              <w:tab/>
              <w:t>4</w:t>
            </w:r>
          </w:hyperlink>
        </w:p>
        <w:p>
          <w:pPr>
            <w:pStyle w:val="TOC1"/>
            <w:tabs>
              <w:tab w:val="clear" w:pos="9638"/>
              <w:tab w:val="right" w:pos="9865" w:leader="dot"/>
            </w:tabs>
            <w:rPr/>
          </w:pPr>
          <w:hyperlink w:anchor="__RefHeading___Toc3244_3590269702">
            <w:r>
              <w:rPr>
                <w:rStyle w:val="IndexLink"/>
              </w:rPr>
              <w:t xml:space="preserve">7. CBETA </w:t>
            </w:r>
            <w:r>
              <w:rPr>
                <w:rStyle w:val="IndexLink"/>
              </w:rPr>
              <w:t>외부 대조 정보</w:t>
            </w:r>
            <w:r>
              <w:rPr>
                <w:rStyle w:val="IndexLink"/>
              </w:rPr>
              <w:tab/>
              <w:t>5</w:t>
            </w:r>
          </w:hyperlink>
        </w:p>
        <w:p>
          <w:pPr>
            <w:pStyle w:val="TOC1"/>
            <w:tabs>
              <w:tab w:val="clear" w:pos="9638"/>
              <w:tab w:val="right" w:pos="9865" w:leader="dot"/>
            </w:tabs>
            <w:rPr/>
          </w:pPr>
          <w:hyperlink w:anchor="__RefHeading___Toc3246_3590269702">
            <w:r>
              <w:rPr>
                <w:rStyle w:val="IndexLink"/>
              </w:rPr>
              <w:t xml:space="preserve">8. </w:t>
            </w:r>
            <w:r>
              <w:rPr>
                <w:rStyle w:val="IndexLink"/>
              </w:rPr>
              <w:t>이미지</w:t>
            </w:r>
            <w:r>
              <w:rPr>
                <w:rStyle w:val="IndexLink"/>
              </w:rPr>
              <w:t>·</w:t>
            </w:r>
            <w:r>
              <w:rPr>
                <w:rStyle w:val="IndexLink"/>
              </w:rPr>
              <w:t>외자 및 앱 전환 규칙</w:t>
            </w:r>
            <w:r>
              <w:rPr>
                <w:rStyle w:val="IndexLink"/>
              </w:rPr>
              <w:tab/>
              <w:t>6</w:t>
            </w:r>
          </w:hyperlink>
        </w:p>
        <w:p>
          <w:pPr>
            <w:pStyle w:val="TOC1"/>
            <w:tabs>
              <w:tab w:val="clear" w:pos="9638"/>
              <w:tab w:val="right" w:pos="9865" w:leader="dot"/>
            </w:tabs>
            <w:rPr/>
          </w:pPr>
          <w:hyperlink w:anchor="__RefHeading___Toc3248_3590269702">
            <w:r>
              <w:rPr>
                <w:rStyle w:val="IndexLink"/>
              </w:rPr>
              <w:t xml:space="preserve">9. </w:t>
            </w:r>
            <w:r>
              <w:rPr>
                <w:rStyle w:val="IndexLink"/>
              </w:rPr>
              <w:t>본문</w:t>
            </w:r>
            <w:r>
              <w:rPr>
                <w:rStyle w:val="IndexLink"/>
              </w:rPr>
              <w:tab/>
              <w:t>7</w:t>
            </w:r>
          </w:hyperlink>
        </w:p>
        <w:p>
          <w:pPr>
            <w:pStyle w:val="TOC2"/>
            <w:tabs>
              <w:tab w:val="clear" w:pos="9355"/>
              <w:tab w:val="right" w:pos="9865" w:leader="dot"/>
            </w:tabs>
            <w:rPr/>
          </w:pPr>
          <w:hyperlink w:anchor="__RefHeading___Toc3250_3590269702">
            <w:r>
              <w:rPr>
                <w:rStyle w:val="IndexLink"/>
              </w:rPr>
              <w:t>서지 표지</w:t>
            </w:r>
            <w:r>
              <w:rPr>
                <w:rStyle w:val="IndexLink"/>
              </w:rPr>
              <w:tab/>
              <w:t>7</w:t>
            </w:r>
          </w:hyperlink>
        </w:p>
        <w:p>
          <w:pPr>
            <w:pStyle w:val="TOC2"/>
            <w:tabs>
              <w:tab w:val="clear" w:pos="9355"/>
              <w:tab w:val="right" w:pos="9865" w:leader="dot"/>
            </w:tabs>
            <w:rPr/>
          </w:pPr>
          <w:hyperlink w:anchor="__RefHeading___Toc3252_3590269702">
            <w:r>
              <w:rPr>
                <w:rStyle w:val="IndexLink"/>
              </w:rPr>
              <w:t>상권</w:t>
            </w:r>
            <w:r>
              <w:rPr>
                <w:rStyle w:val="IndexLink"/>
              </w:rPr>
              <w:tab/>
              <w:t>7</w:t>
            </w:r>
          </w:hyperlink>
        </w:p>
        <w:p>
          <w:pPr>
            <w:pStyle w:val="TOC3"/>
            <w:tabs>
              <w:tab w:val="clear" w:pos="9071"/>
              <w:tab w:val="right" w:pos="9865" w:leader="dot"/>
            </w:tabs>
            <w:rPr/>
          </w:pPr>
          <w:hyperlink w:anchor="__RefHeading___Toc3254_3590269702">
            <w:r>
              <w:rPr>
                <w:rStyle w:val="IndexLink"/>
              </w:rPr>
              <w:t>권두 총론</w:t>
            </w:r>
            <w:r>
              <w:rPr>
                <w:rStyle w:val="IndexLink"/>
              </w:rPr>
              <w:tab/>
              <w:t>7</w:t>
            </w:r>
          </w:hyperlink>
        </w:p>
        <w:p>
          <w:pPr>
            <w:pStyle w:val="TOC3"/>
            <w:tabs>
              <w:tab w:val="clear" w:pos="9071"/>
              <w:tab w:val="right" w:pos="9865" w:leader="dot"/>
            </w:tabs>
            <w:rPr/>
          </w:pPr>
          <w:hyperlink w:anchor="__RefHeading___Toc3256_3590269702">
            <w:r>
              <w:rPr>
                <w:rStyle w:val="IndexLink"/>
              </w:rPr>
              <w:t>七門</w:t>
            </w:r>
            <w:r>
              <w:rPr>
                <w:rStyle w:val="IndexLink"/>
              </w:rPr>
              <w:tab/>
              <w:t>9</w:t>
            </w:r>
          </w:hyperlink>
        </w:p>
        <w:p>
          <w:pPr>
            <w:pStyle w:val="TOC4"/>
            <w:tabs>
              <w:tab w:val="clear" w:pos="8788"/>
              <w:tab w:val="right" w:pos="9865" w:leader="dot"/>
            </w:tabs>
            <w:rPr/>
          </w:pPr>
          <w:hyperlink w:anchor="__RefHeading___Toc3258_3590269702">
            <w:r>
              <w:rPr>
                <w:rStyle w:val="IndexLink"/>
              </w:rPr>
              <w:t>第一 明名體</w:t>
            </w:r>
            <w:r>
              <w:rPr>
                <w:rStyle w:val="IndexLink"/>
              </w:rPr>
              <w:tab/>
              <w:t>9</w:t>
            </w:r>
          </w:hyperlink>
        </w:p>
        <w:p>
          <w:pPr>
            <w:pStyle w:val="TOC4"/>
            <w:tabs>
              <w:tab w:val="clear" w:pos="8788"/>
              <w:tab w:val="right" w:pos="9865" w:leader="dot"/>
            </w:tabs>
            <w:rPr/>
          </w:pPr>
          <w:hyperlink w:anchor="__RefHeading___Toc3260_3590269702">
            <w:r>
              <w:rPr>
                <w:rStyle w:val="IndexLink"/>
              </w:rPr>
              <w:t>第二 明宗用</w:t>
            </w:r>
            <w:r>
              <w:rPr>
                <w:rStyle w:val="IndexLink"/>
              </w:rPr>
              <w:tab/>
              <w:t>11</w:t>
            </w:r>
          </w:hyperlink>
        </w:p>
        <w:p>
          <w:pPr>
            <w:pStyle w:val="TOC4"/>
            <w:tabs>
              <w:tab w:val="clear" w:pos="8788"/>
              <w:tab w:val="right" w:pos="9865" w:leader="dot"/>
            </w:tabs>
            <w:rPr/>
          </w:pPr>
          <w:hyperlink w:anchor="__RefHeading___Toc3262_3590269702">
            <w:r>
              <w:rPr>
                <w:rStyle w:val="IndexLink"/>
              </w:rPr>
              <w:t>第三 明教攝</w:t>
            </w:r>
            <w:r>
              <w:rPr>
                <w:rStyle w:val="IndexLink"/>
              </w:rPr>
              <w:tab/>
              <w:t>12</w:t>
            </w:r>
          </w:hyperlink>
        </w:p>
        <w:p>
          <w:pPr>
            <w:pStyle w:val="TOC4"/>
            <w:tabs>
              <w:tab w:val="clear" w:pos="8788"/>
              <w:tab w:val="right" w:pos="9865" w:leader="dot"/>
            </w:tabs>
            <w:rPr/>
          </w:pPr>
          <w:hyperlink w:anchor="__RefHeading___Toc3264_3590269702">
            <w:r>
              <w:rPr>
                <w:rStyle w:val="IndexLink"/>
              </w:rPr>
              <w:t>第四 明受法</w:t>
            </w:r>
            <w:r>
              <w:rPr>
                <w:rStyle w:val="IndexLink"/>
              </w:rPr>
              <w:tab/>
              <w:t>14</w:t>
            </w:r>
          </w:hyperlink>
        </w:p>
        <w:p>
          <w:pPr>
            <w:pStyle w:val="TOC4"/>
            <w:tabs>
              <w:tab w:val="clear" w:pos="8788"/>
              <w:tab w:val="right" w:pos="9865" w:leader="dot"/>
            </w:tabs>
            <w:rPr/>
          </w:pPr>
          <w:hyperlink w:anchor="__RefHeading___Toc3266_3590269702">
            <w:r>
              <w:rPr>
                <w:rStyle w:val="IndexLink"/>
              </w:rPr>
              <w:t>第五 明傳譯</w:t>
            </w:r>
            <w:r>
              <w:rPr>
                <w:rStyle w:val="IndexLink"/>
              </w:rPr>
              <w:tab/>
              <w:t>23</w:t>
            </w:r>
          </w:hyperlink>
        </w:p>
        <w:p>
          <w:pPr>
            <w:pStyle w:val="TOC4"/>
            <w:tabs>
              <w:tab w:val="clear" w:pos="8788"/>
              <w:tab w:val="right" w:pos="9865" w:leader="dot"/>
            </w:tabs>
            <w:rPr/>
          </w:pPr>
          <w:hyperlink w:anchor="__RefHeading___Toc3268_3590269702">
            <w:r>
              <w:rPr>
                <w:rStyle w:val="IndexLink"/>
              </w:rPr>
              <w:t>第六 略料簡</w:t>
            </w:r>
            <w:r>
              <w:rPr>
                <w:rStyle w:val="IndexLink"/>
              </w:rPr>
              <w:tab/>
              <w:t>24</w:t>
            </w:r>
          </w:hyperlink>
        </w:p>
        <w:p>
          <w:pPr>
            <w:pStyle w:val="TOC4"/>
            <w:tabs>
              <w:tab w:val="clear" w:pos="8788"/>
              <w:tab w:val="right" w:pos="9865" w:leader="dot"/>
            </w:tabs>
            <w:rPr/>
          </w:pPr>
          <w:hyperlink w:anchor="__RefHeading___Toc3270_3590269702">
            <w:r>
              <w:rPr>
                <w:rStyle w:val="IndexLink"/>
              </w:rPr>
              <w:t>第七 隨文解釋</w:t>
            </w:r>
            <w:r>
              <w:rPr>
                <w:rStyle w:val="IndexLink"/>
              </w:rPr>
              <w:tab/>
              <w:t>26</w:t>
            </w:r>
          </w:hyperlink>
        </w:p>
        <w:p>
          <w:pPr>
            <w:pStyle w:val="TOC2"/>
            <w:tabs>
              <w:tab w:val="clear" w:pos="9355"/>
              <w:tab w:val="right" w:pos="9865" w:leader="dot"/>
            </w:tabs>
            <w:rPr/>
          </w:pPr>
          <w:hyperlink w:anchor="__RefHeading___Toc3272_3590269702">
            <w:r>
              <w:rPr>
                <w:rStyle w:val="IndexLink"/>
              </w:rPr>
              <w:t>중권</w:t>
            </w:r>
            <w:r>
              <w:rPr>
                <w:rStyle w:val="IndexLink"/>
              </w:rPr>
              <w:tab/>
              <w:t>52</w:t>
            </w:r>
          </w:hyperlink>
        </w:p>
        <w:p>
          <w:pPr>
            <w:pStyle w:val="TOC3"/>
            <w:tabs>
              <w:tab w:val="clear" w:pos="9071"/>
              <w:tab w:val="right" w:pos="9865" w:leader="dot"/>
            </w:tabs>
            <w:rPr/>
          </w:pPr>
          <w:hyperlink w:anchor="__RefHeading___Toc3274_3590269702">
            <w:r>
              <w:rPr>
                <w:rStyle w:val="IndexLink"/>
              </w:rPr>
              <w:t>四十八輕戒</w:t>
            </w:r>
            <w:r>
              <w:rPr>
                <w:rStyle w:val="IndexLink"/>
              </w:rPr>
              <w:tab/>
              <w:t>52</w:t>
            </w:r>
          </w:hyperlink>
        </w:p>
        <w:p>
          <w:pPr>
            <w:pStyle w:val="TOC2"/>
            <w:tabs>
              <w:tab w:val="clear" w:pos="9355"/>
              <w:tab w:val="right" w:pos="9865" w:leader="dot"/>
            </w:tabs>
            <w:rPr/>
          </w:pPr>
          <w:hyperlink w:anchor="__RefHeading___Toc3276_3590269702">
            <w:r>
              <w:rPr>
                <w:rStyle w:val="IndexLink"/>
              </w:rPr>
              <w:t>하권</w:t>
            </w:r>
            <w:r>
              <w:rPr>
                <w:rStyle w:val="IndexLink"/>
              </w:rPr>
              <w:tab/>
              <w:t>82</w:t>
            </w:r>
          </w:hyperlink>
        </w:p>
        <w:p>
          <w:pPr>
            <w:pStyle w:val="TOC3"/>
            <w:tabs>
              <w:tab w:val="clear" w:pos="9071"/>
              <w:tab w:val="right" w:pos="9865" w:leader="dot"/>
            </w:tabs>
            <w:rPr/>
          </w:pPr>
          <w:hyperlink w:anchor="__RefHeading___Toc3278_3590269702">
            <w:r>
              <w:rPr>
                <w:rStyle w:val="IndexLink"/>
              </w:rPr>
              <w:t>四十八輕戒 續</w:t>
            </w:r>
            <w:r>
              <w:rPr>
                <w:rStyle w:val="IndexLink"/>
              </w:rPr>
              <w:tab/>
              <w:t>82</w:t>
            </w:r>
          </w:hyperlink>
        </w:p>
        <w:p>
          <w:pPr>
            <w:pStyle w:val="TOC3"/>
            <w:tabs>
              <w:tab w:val="clear" w:pos="9071"/>
              <w:tab w:val="right" w:pos="9865" w:leader="dot"/>
            </w:tabs>
            <w:rPr/>
          </w:pPr>
          <w:hyperlink w:anchor="__RefHeading___Toc3280_3590269702">
            <w:r>
              <w:rPr>
                <w:rStyle w:val="IndexLink"/>
              </w:rPr>
              <w:t>流通</w:t>
            </w:r>
            <w:r>
              <w:rPr>
                <w:rStyle w:val="IndexLink"/>
              </w:rPr>
              <w:tab/>
              <w:t>104</w:t>
            </w:r>
          </w:hyperlink>
        </w:p>
        <w:p>
          <w:pPr>
            <w:pStyle w:val="TOC2"/>
            <w:tabs>
              <w:tab w:val="clear" w:pos="9355"/>
              <w:tab w:val="right" w:pos="9865" w:leader="dot"/>
            </w:tabs>
            <w:rPr/>
          </w:pPr>
          <w:hyperlink w:anchor="__RefHeading___Toc3282_3590269702">
            <w:r>
              <w:rPr>
                <w:rStyle w:val="IndexLink"/>
              </w:rPr>
              <w:t>明曠敘</w:t>
            </w:r>
            <w:r>
              <w:rPr>
                <w:rStyle w:val="IndexLink"/>
              </w:rPr>
              <w:tab/>
              <w:t>108</w:t>
            </w:r>
          </w:hyperlink>
        </w:p>
        <w:p>
          <w:pPr>
            <w:pStyle w:val="TOC2"/>
            <w:tabs>
              <w:tab w:val="clear" w:pos="9355"/>
              <w:tab w:val="right" w:pos="9865" w:leader="dot"/>
            </w:tabs>
            <w:rPr/>
          </w:pPr>
          <w:hyperlink w:anchor="__RefHeading___Toc3284_3590269702">
            <w:r>
              <w:rPr>
                <w:rStyle w:val="IndexLink"/>
              </w:rPr>
              <w:t>十如義</w:t>
            </w:r>
            <w:r>
              <w:rPr>
                <w:rStyle w:val="IndexLink"/>
              </w:rPr>
              <w:tab/>
              <w:t>108</w:t>
            </w:r>
          </w:hyperlink>
        </w:p>
        <w:p>
          <w:pPr>
            <w:pStyle w:val="TOC2"/>
            <w:tabs>
              <w:tab w:val="clear" w:pos="9355"/>
              <w:tab w:val="right" w:pos="9865" w:leader="dot"/>
            </w:tabs>
            <w:rPr/>
          </w:pPr>
          <w:hyperlink w:anchor="__RefHeading___Toc3286_3590269702">
            <w:r>
              <w:rPr>
                <w:rStyle w:val="IndexLink"/>
              </w:rPr>
              <w:t>天光王品 문답</w:t>
            </w:r>
            <w:r>
              <w:rPr>
                <w:rStyle w:val="IndexLink"/>
              </w:rPr>
              <w:tab/>
              <w:t>109</w:t>
            </w:r>
          </w:hyperlink>
        </w:p>
        <w:p>
          <w:pPr>
            <w:pStyle w:val="TOC1"/>
            <w:tabs>
              <w:tab w:val="clear" w:pos="9638"/>
              <w:tab w:val="right" w:pos="9865" w:leader="dot"/>
            </w:tabs>
            <w:rPr/>
          </w:pPr>
          <w:hyperlink w:anchor="__RefHeading___Toc3288_3590269702">
            <w:r>
              <w:rPr>
                <w:rStyle w:val="IndexLink"/>
              </w:rPr>
              <w:t xml:space="preserve">10. </w:t>
            </w:r>
            <w:r>
              <w:rPr>
                <w:rStyle w:val="IndexLink"/>
              </w:rPr>
              <w:t>최종 검증 정보</w:t>
            </w:r>
            <w:r>
              <w:rPr>
                <w:rStyle w:val="IndexLink"/>
              </w:rPr>
              <w:tab/>
              <w:t>110</w:t>
            </w:r>
          </w:hyperlink>
          <w:r>
            <w:rPr>
              <w:rStyle w:val="IndexLink"/>
            </w:rPr>
            <w:fldChar w:fldCharType="end"/>
          </w:r>
        </w:p>
      </w:sdtContent>
    </w:sdt>
    <w:p>
      <w:pPr>
        <w:pStyle w:val="Normal"/>
        <w:widowControl/>
        <w:suppressAutoHyphens w:val="true"/>
        <w:bidi w:val="0"/>
        <w:spacing w:lineRule="auto" w:line="298" w:before="0" w:after="60"/>
        <w:jc w:val="left"/>
        <w:rPr>
          <w:rFonts w:ascii="Noto Serif CJK KR" w:hAnsi="Noto Serif CJK KR" w:eastAsia="Noto Serif CJK KR" w:cs="Noto Serif CJK KR"/>
          <w:color w:val="20252B"/>
          <w:kern w:val="0"/>
          <w:sz w:val="19"/>
          <w:szCs w:val="22"/>
          <w:lang w:val="en-US" w:eastAsia="en-US" w:bidi="ar-SA"/>
        </w:rPr>
      </w:pPr>
      <w:r>
        <w:rPr>
          <w:rFonts w:eastAsia="Noto Serif CJK KR" w:cs="Noto Serif CJK KR"/>
          <w:color w:val="20252B"/>
          <w:kern w:val="0"/>
          <w:sz w:val="19"/>
          <w:szCs w:val="22"/>
          <w:lang w:val="en-US" w:eastAsia="en-US" w:bidi="ar-SA"/>
        </w:rPr>
      </w:r>
      <w:r>
        <w:br w:type="page"/>
      </w:r>
    </w:p>
    <w:p>
      <w:pPr>
        <w:pStyle w:val="Heading1"/>
        <w:rPr/>
      </w:pPr>
      <w:bookmarkStart w:id="0" w:name="__RefHeading___Toc3232_3590269702"/>
      <w:bookmarkEnd w:id="0"/>
      <w:r>
        <w:rPr/>
        <w:t xml:space="preserve">1. </w:t>
      </w:r>
      <w:r>
        <w:rPr/>
        <w:t>문헌 정보</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문헌명</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《天台菩薩戒疏》</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한국어 제목</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《천태보살계소》</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저자</w:t>
            </w:r>
            <w:r>
              <w:rPr>
                <w:rFonts w:eastAsia="Noto Sans CJK KR" w:ascii="Noto Sans CJK KR" w:hAnsi="Noto Sans CJK KR"/>
                <w:b/>
                <w:color w:val="203E52"/>
                <w:sz w:val="17"/>
              </w:rPr>
              <w:t>·</w:t>
            </w:r>
            <w:r>
              <w:rPr>
                <w:rFonts w:ascii="Noto Sans CJK KR" w:hAnsi="Noto Sans CJK KR" w:eastAsia="Noto Sans CJK KR"/>
                <w:b/>
                <w:color w:val="203E52"/>
                <w:sz w:val="17"/>
              </w:rPr>
              <w:t>찬자</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唐 天台沙門 明曠 刪補</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시대</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당</w:t>
            </w:r>
            <w:r>
              <w:rPr>
                <w:rFonts w:eastAsia="Noto Serif CJK KR"/>
                <w:color w:val="20252B"/>
                <w:sz w:val="17"/>
              </w:rPr>
              <w:t>(</w:t>
            </w:r>
            <w:r>
              <w:rPr>
                <w:rFonts w:ascii="Noto Serif CJK KR" w:hAnsi="Noto Serif CJK KR"/>
                <w:color w:val="20252B"/>
                <w:sz w:val="17"/>
              </w:rPr>
              <w:t>唐</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대장경</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《大正新脩大藏經》 제</w:t>
            </w:r>
            <w:r>
              <w:rPr>
                <w:rFonts w:eastAsia="Noto Serif CJK KR"/>
                <w:color w:val="20252B"/>
                <w:sz w:val="17"/>
              </w:rPr>
              <w:t>40</w:t>
            </w:r>
            <w:r>
              <w:rPr>
                <w:rFonts w:ascii="Noto Serif CJK KR" w:hAnsi="Noto Serif CJK KR"/>
                <w:color w:val="20252B"/>
                <w:sz w:val="17"/>
              </w:rPr>
              <w:t>권</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CBETA </w:t>
            </w:r>
            <w:r>
              <w:rPr>
                <w:rFonts w:ascii="Noto Sans CJK KR" w:hAnsi="Noto Sans CJK KR" w:eastAsia="Noto Sans CJK KR"/>
                <w:b/>
                <w:color w:val="203E52"/>
                <w:sz w:val="17"/>
              </w:rPr>
              <w:t>번호</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T40n1812 / No. 1812 [cf. No. 1484]</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권차</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3</w:t>
            </w:r>
            <w:r>
              <w:rPr>
                <w:rFonts w:ascii="Noto Serif CJK KR" w:hAnsi="Noto Serif CJK KR"/>
                <w:color w:val="20252B"/>
                <w:sz w:val="17"/>
              </w:rPr>
              <w:t>권</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기본 저본</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사용자 제공 「명광</w:t>
            </w:r>
            <w:r>
              <w:rPr>
                <w:rFonts w:eastAsia="Noto Serif CJK KR"/>
                <w:color w:val="20252B"/>
                <w:sz w:val="17"/>
              </w:rPr>
              <w:t>_</w:t>
            </w:r>
            <w:r>
              <w:rPr>
                <w:rFonts w:ascii="Noto Serif CJK KR" w:hAnsi="Noto Serif CJK KR"/>
                <w:color w:val="20252B"/>
                <w:sz w:val="17"/>
              </w:rPr>
              <w:t>천태보살계소</w:t>
            </w:r>
            <w:r>
              <w:rPr>
                <w:rFonts w:eastAsia="Noto Serif CJK KR"/>
                <w:color w:val="20252B"/>
                <w:sz w:val="17"/>
              </w:rPr>
              <w:t>.txt</w:t>
            </w:r>
            <w:r>
              <w:rPr>
                <w:rFonts w:ascii="Noto Serif CJK KR" w:hAnsi="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저본 버전</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CBETA/CBReader </w:t>
            </w:r>
            <w:r>
              <w:rPr>
                <w:rFonts w:ascii="Noto Serif CJK KR" w:hAnsi="Noto Serif CJK KR"/>
                <w:color w:val="20252B"/>
                <w:sz w:val="17"/>
              </w:rPr>
              <w:t xml:space="preserve">계열 복사 </w:t>
            </w:r>
            <w:r>
              <w:rPr>
                <w:rFonts w:eastAsia="Noto Serif CJK KR"/>
                <w:color w:val="20252B"/>
                <w:sz w:val="17"/>
              </w:rPr>
              <w:t xml:space="preserve">TXT. </w:t>
            </w:r>
            <w:r>
              <w:rPr>
                <w:rFonts w:ascii="Noto Serif CJK KR" w:hAnsi="Noto Serif CJK KR"/>
                <w:color w:val="20252B"/>
                <w:sz w:val="17"/>
              </w:rPr>
              <w:t>정확한 추출 시점은 미확인</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저본 범위</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권두 </w:t>
            </w:r>
            <w:r>
              <w:rPr>
                <w:rFonts w:eastAsia="Noto Serif CJK KR"/>
                <w:color w:val="20252B"/>
                <w:sz w:val="17"/>
              </w:rPr>
              <w:t>No.1812·</w:t>
            </w:r>
            <w:r>
              <w:rPr>
                <w:rFonts w:ascii="Noto Serif CJK KR" w:hAnsi="Noto Serif CJK KR"/>
                <w:color w:val="20252B"/>
                <w:sz w:val="17"/>
              </w:rPr>
              <w:t>표제부터 권말 「天光王品」 문답까지</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위치표지 범위</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[0580b08]–[0602a07] / </w:t>
            </w:r>
            <w:r>
              <w:rPr>
                <w:rFonts w:ascii="Noto Serif CJK KR" w:hAnsi="Noto Serif CJK KR"/>
                <w:color w:val="20252B"/>
                <w:sz w:val="17"/>
              </w:rPr>
              <w:t xml:space="preserve">사용자 </w:t>
            </w:r>
            <w:r>
              <w:rPr>
                <w:rFonts w:eastAsia="Noto Serif CJK KR"/>
                <w:color w:val="20252B"/>
                <w:sz w:val="17"/>
              </w:rPr>
              <w:t xml:space="preserve">TXT </w:t>
            </w:r>
            <w:r>
              <w:rPr>
                <w:rFonts w:ascii="Noto Serif CJK KR" w:hAnsi="Noto Serif CJK KR"/>
                <w:color w:val="20252B"/>
                <w:sz w:val="17"/>
              </w:rPr>
              <w:t xml:space="preserve">실제 위치표지 </w:t>
            </w:r>
            <w:r>
              <w:rPr>
                <w:rFonts w:eastAsia="Noto Serif CJK KR"/>
                <w:color w:val="20252B"/>
                <w:sz w:val="17"/>
              </w:rPr>
              <w:t>55</w:t>
            </w:r>
            <w:r>
              <w:rPr>
                <w:rFonts w:ascii="Noto Serif CJK KR" w:hAnsi="Noto Serif CJK KR"/>
                <w:color w:val="20252B"/>
                <w:sz w:val="17"/>
              </w:rPr>
              <w:t>개</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원문 파일 형식</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UTF-8 TXT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전체 선독</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완료</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번역 성격</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엄격한 직역</w:t>
            </w:r>
            <w:r>
              <w:rPr>
                <w:rFonts w:eastAsia="Noto Serif CJK KR"/>
                <w:color w:val="20252B"/>
                <w:sz w:val="17"/>
              </w:rPr>
              <w:t xml:space="preserve">. </w:t>
            </w:r>
            <w:r>
              <w:rPr>
                <w:rFonts w:ascii="Noto Serif CJK KR" w:hAnsi="Noto Serif CJK KR"/>
                <w:color w:val="20252B"/>
                <w:sz w:val="17"/>
              </w:rPr>
              <w:t>원문 순서</w:t>
            </w:r>
            <w:r>
              <w:rPr>
                <w:rFonts w:eastAsia="Noto Serif CJK KR"/>
                <w:color w:val="20252B"/>
                <w:sz w:val="17"/>
              </w:rPr>
              <w:t>·</w:t>
            </w:r>
            <w:r>
              <w:rPr>
                <w:rFonts w:ascii="Noto Serif CJK KR" w:hAnsi="Noto Serif CJK KR"/>
                <w:color w:val="20252B"/>
                <w:sz w:val="17"/>
              </w:rPr>
              <w:t>부정</w:t>
            </w:r>
            <w:r>
              <w:rPr>
                <w:rFonts w:eastAsia="Noto Serif CJK KR"/>
                <w:color w:val="20252B"/>
                <w:sz w:val="17"/>
              </w:rPr>
              <w:t>·</w:t>
            </w:r>
            <w:r>
              <w:rPr>
                <w:rFonts w:ascii="Noto Serif CJK KR" w:hAnsi="Noto Serif CJK KR"/>
                <w:color w:val="20252B"/>
                <w:sz w:val="17"/>
              </w:rPr>
              <w:t>조건</w:t>
            </w:r>
            <w:r>
              <w:rPr>
                <w:rFonts w:eastAsia="Noto Serif CJK KR"/>
                <w:color w:val="20252B"/>
                <w:sz w:val="17"/>
              </w:rPr>
              <w:t>·</w:t>
            </w:r>
            <w:r>
              <w:rPr>
                <w:rFonts w:ascii="Noto Serif CJK KR" w:hAnsi="Noto Serif CJK KR"/>
                <w:color w:val="20252B"/>
                <w:sz w:val="17"/>
              </w:rPr>
              <w:t>수량</w:t>
            </w:r>
            <w:r>
              <w:rPr>
                <w:rFonts w:eastAsia="Noto Serif CJK KR"/>
                <w:color w:val="20252B"/>
                <w:sz w:val="17"/>
              </w:rPr>
              <w:t>·</w:t>
            </w:r>
            <w:r>
              <w:rPr>
                <w:rFonts w:ascii="Noto Serif CJK KR" w:hAnsi="Noto Serif CJK KR"/>
                <w:color w:val="20252B"/>
                <w:sz w:val="17"/>
              </w:rPr>
              <w:t>열거</w:t>
            </w:r>
            <w:r>
              <w:rPr>
                <w:rFonts w:eastAsia="Noto Serif CJK KR"/>
                <w:color w:val="20252B"/>
                <w:sz w:val="17"/>
              </w:rPr>
              <w:t>·</w:t>
            </w:r>
            <w:r>
              <w:rPr>
                <w:rFonts w:ascii="Noto Serif CJK KR" w:hAnsi="Noto Serif CJK KR"/>
                <w:color w:val="20252B"/>
                <w:sz w:val="17"/>
              </w:rPr>
              <w:t>문답</w:t>
            </w:r>
            <w:r>
              <w:rPr>
                <w:rFonts w:eastAsia="Noto Serif CJK KR"/>
                <w:color w:val="20252B"/>
                <w:sz w:val="17"/>
              </w:rPr>
              <w:t>·</w:t>
            </w:r>
            <w:r>
              <w:rPr>
                <w:rFonts w:ascii="Noto Serif CJK KR" w:hAnsi="Noto Serif CJK KR"/>
                <w:color w:val="20252B"/>
                <w:sz w:val="17"/>
              </w:rPr>
              <w:t>인용</w:t>
            </w:r>
            <w:r>
              <w:rPr>
                <w:rFonts w:eastAsia="Noto Serif CJK KR"/>
                <w:color w:val="20252B"/>
                <w:sz w:val="17"/>
              </w:rPr>
              <w:t>·</w:t>
            </w:r>
            <w:r>
              <w:rPr>
                <w:rFonts w:ascii="Noto Serif CJK KR" w:hAnsi="Noto Serif CJK KR"/>
                <w:color w:val="20252B"/>
                <w:sz w:val="17"/>
              </w:rPr>
              <w:t>과문</w:t>
            </w:r>
            <w:r>
              <w:rPr>
                <w:rFonts w:eastAsia="Noto Serif CJK KR"/>
                <w:color w:val="20252B"/>
                <w:sz w:val="17"/>
              </w:rPr>
              <w:t>·</w:t>
            </w:r>
            <w:r>
              <w:rPr>
                <w:rFonts w:ascii="Noto Serif CJK KR" w:hAnsi="Noto Serif CJK KR"/>
                <w:color w:val="20252B"/>
                <w:sz w:val="17"/>
              </w:rPr>
              <w:t>반복 보존</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외부 대조 자료</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CBETA </w:t>
            </w:r>
            <w:r>
              <w:rPr>
                <w:rFonts w:ascii="Noto Serif CJK KR" w:hAnsi="Noto Serif CJK KR"/>
                <w:color w:val="20252B"/>
                <w:sz w:val="17"/>
              </w:rPr>
              <w:t xml:space="preserve">현재 </w:t>
            </w:r>
            <w:r>
              <w:rPr>
                <w:rFonts w:eastAsia="Noto Serif CJK KR"/>
                <w:color w:val="20252B"/>
                <w:sz w:val="17"/>
              </w:rPr>
              <w:t xml:space="preserve">xml-p5 </w:t>
            </w:r>
            <w:r>
              <w:rPr>
                <w:rFonts w:ascii="Noto Serif CJK KR" w:hAnsi="Noto Serif CJK KR"/>
                <w:color w:val="20252B"/>
                <w:sz w:val="17"/>
              </w:rPr>
              <w:t xml:space="preserve">및 구계열 </w:t>
            </w:r>
            <w:r>
              <w:rPr>
                <w:rFonts w:eastAsia="Noto Serif CJK KR"/>
                <w:color w:val="20252B"/>
                <w:sz w:val="17"/>
              </w:rPr>
              <w:t>xml-p5-2018</w:t>
            </w:r>
            <w:r>
              <w:rPr>
                <w:rFonts w:ascii="Noto Serif CJK KR" w:hAnsi="Noto Serif CJK KR"/>
                <w:color w:val="20252B"/>
                <w:sz w:val="17"/>
              </w:rPr>
              <w:t xml:space="preserve">의 </w:t>
            </w:r>
            <w:r>
              <w:rPr>
                <w:rFonts w:eastAsia="Noto Serif CJK KR"/>
                <w:color w:val="20252B"/>
                <w:sz w:val="17"/>
              </w:rPr>
              <w:t>T/T40/T40n1812.xml</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교감 반영</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공식 </w:t>
            </w:r>
            <w:r>
              <w:rPr>
                <w:rFonts w:eastAsia="Noto Serif CJK KR"/>
                <w:color w:val="20252B"/>
                <w:sz w:val="17"/>
              </w:rPr>
              <w:t>&lt;app&gt; 25</w:t>
            </w:r>
            <w:r>
              <w:rPr>
                <w:rFonts w:ascii="Noto Serif CJK KR" w:hAnsi="Noto Serif CJK KR"/>
                <w:color w:val="20252B"/>
                <w:sz w:val="17"/>
              </w:rPr>
              <w:t>건 전수 연결</w:t>
            </w:r>
            <w:r>
              <w:rPr>
                <w:rFonts w:eastAsia="Noto Serif CJK KR"/>
                <w:color w:val="20252B"/>
                <w:sz w:val="17"/>
              </w:rPr>
              <w:t>·</w:t>
            </w:r>
            <w:r>
              <w:rPr>
                <w:rFonts w:ascii="Noto Serif CJK KR" w:hAnsi="Noto Serif CJK KR"/>
                <w:color w:val="20252B"/>
                <w:sz w:val="17"/>
              </w:rPr>
              <w:t>해설</w:t>
            </w:r>
            <w:r>
              <w:rPr>
                <w:rFonts w:eastAsia="Noto Serif CJK KR"/>
                <w:color w:val="20252B"/>
                <w:sz w:val="17"/>
              </w:rPr>
              <w:t xml:space="preserve">. </w:t>
            </w:r>
            <w:r>
              <w:rPr>
                <w:rFonts w:ascii="Noto Serif CJK KR" w:hAnsi="Noto Serif CJK KR"/>
                <w:color w:val="20252B"/>
                <w:sz w:val="17"/>
              </w:rPr>
              <w:t xml:space="preserve">권두 서지 원주 </w:t>
            </w:r>
            <w:r>
              <w:rPr>
                <w:rFonts w:eastAsia="Noto Serif CJK KR"/>
                <w:color w:val="20252B"/>
                <w:sz w:val="17"/>
              </w:rPr>
              <w:t>1</w:t>
            </w:r>
            <w:r>
              <w:rPr>
                <w:rFonts w:ascii="Noto Serif CJK KR" w:hAnsi="Noto Serif CJK KR"/>
                <w:color w:val="20252B"/>
                <w:sz w:val="17"/>
              </w:rPr>
              <w:t>건 별도 보존</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이미지</w:t>
            </w:r>
            <w:r>
              <w:rPr>
                <w:rFonts w:eastAsia="Noto Sans CJK KR" w:ascii="Noto Sans CJK KR" w:hAnsi="Noto Sans CJK KR"/>
                <w:b/>
                <w:color w:val="203E52"/>
                <w:sz w:val="17"/>
              </w:rPr>
              <w:t>·</w:t>
            </w:r>
            <w:r>
              <w:rPr>
                <w:rFonts w:ascii="Noto Sans CJK KR" w:hAnsi="Noto Sans CJK KR" w:eastAsia="Noto Sans CJK KR"/>
                <w:b/>
                <w:color w:val="203E52"/>
                <w:sz w:val="17"/>
              </w:rPr>
              <w:t>외자 반영</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독립 </w:t>
            </w:r>
            <w:r>
              <w:rPr>
                <w:rFonts w:eastAsia="Noto Serif CJK KR"/>
                <w:color w:val="20252B"/>
                <w:sz w:val="17"/>
              </w:rPr>
              <w:t>&lt;graphic&gt;/&lt;figure&gt; 0</w:t>
            </w:r>
            <w:r>
              <w:rPr>
                <w:rFonts w:ascii="Noto Serif CJK KR" w:hAnsi="Noto Serif CJK KR"/>
                <w:color w:val="20252B"/>
                <w:sz w:val="17"/>
              </w:rPr>
              <w:t>건</w:t>
            </w:r>
            <w:r>
              <w:rPr>
                <w:rFonts w:eastAsia="Noto Serif CJK KR"/>
                <w:color w:val="20252B"/>
                <w:sz w:val="17"/>
              </w:rPr>
              <w:t xml:space="preserve">. </w:t>
            </w:r>
            <w:r>
              <w:rPr>
                <w:rFonts w:ascii="Noto Serif CJK KR" w:hAnsi="Noto Serif CJK KR"/>
                <w:color w:val="20252B"/>
                <w:sz w:val="17"/>
              </w:rPr>
              <w:t xml:space="preserve">외자 </w:t>
            </w:r>
            <w:r>
              <w:rPr>
                <w:rFonts w:eastAsia="Noto Serif CJK KR"/>
                <w:color w:val="20252B"/>
                <w:sz w:val="17"/>
              </w:rPr>
              <w:t>&lt;g&gt; 10</w:t>
            </w:r>
            <w:r>
              <w:rPr>
                <w:rFonts w:ascii="Noto Serif CJK KR" w:hAnsi="Noto Serif CJK KR"/>
                <w:color w:val="20252B"/>
                <w:sz w:val="17"/>
              </w:rPr>
              <w:t>회</w:t>
            </w:r>
            <w:r>
              <w:rPr>
                <w:rFonts w:eastAsia="Noto Serif CJK KR"/>
                <w:color w:val="20252B"/>
                <w:sz w:val="17"/>
              </w:rPr>
              <w:t>·8</w:t>
            </w:r>
            <w:r>
              <w:rPr>
                <w:rFonts w:ascii="Noto Serif CJK KR" w:hAnsi="Noto Serif CJK KR"/>
                <w:color w:val="20252B"/>
                <w:sz w:val="17"/>
              </w:rPr>
              <w:t xml:space="preserve">종의 </w:t>
            </w:r>
            <w:r>
              <w:rPr>
                <w:rFonts w:eastAsia="Noto Serif CJK KR"/>
                <w:color w:val="20252B"/>
                <w:sz w:val="17"/>
              </w:rPr>
              <w:t xml:space="preserve">CBETA ID·Unicode </w:t>
            </w:r>
            <w:r>
              <w:rPr>
                <w:rFonts w:ascii="Noto Serif CJK KR" w:hAnsi="Noto Serif CJK KR"/>
                <w:color w:val="20252B"/>
                <w:sz w:val="17"/>
              </w:rPr>
              <w:t>매핑 확인</w:t>
            </w:r>
            <w:r>
              <w:rPr>
                <w:rFonts w:eastAsia="Noto Serif CJK KR"/>
                <w:color w:val="20252B"/>
                <w:sz w:val="17"/>
              </w:rPr>
              <w:t>.</w:t>
            </w:r>
          </w:p>
        </w:tc>
      </w:tr>
    </w:tbl>
    <w:p>
      <w:pPr>
        <w:pStyle w:val="Heading1"/>
        <w:rPr/>
      </w:pPr>
      <w:bookmarkStart w:id="1" w:name="__RefHeading___Toc3234_3590269702"/>
      <w:bookmarkEnd w:id="1"/>
      <w:r>
        <w:rPr/>
        <w:t xml:space="preserve">2. </w:t>
      </w:r>
      <w:r>
        <w:rPr/>
        <w:t>편집</w:t>
      </w:r>
      <w:r>
        <w:rPr/>
        <w:t>·</w:t>
      </w:r>
      <w:r>
        <w:rPr/>
        <w:t>번역 안내</w:t>
      </w:r>
    </w:p>
    <w:p>
      <w:pPr>
        <w:pStyle w:val="SHTKMeta"/>
        <w:rPr/>
      </w:pPr>
      <w:r>
        <w:rPr/>
        <w:t xml:space="preserve">• </w:t>
      </w:r>
      <w:r>
        <w:rPr/>
        <w:t xml:space="preserve">사용자 </w:t>
      </w:r>
      <w:r>
        <w:rPr/>
        <w:t>TXT</w:t>
      </w:r>
      <w:r>
        <w:rPr/>
        <w:t>를 기본 저본으로 고정하고</w:t>
      </w:r>
      <w:r>
        <w:rPr/>
        <w:t xml:space="preserve">, CBETA </w:t>
      </w:r>
      <w:r>
        <w:rPr/>
        <w:t xml:space="preserve">공식 </w:t>
      </w:r>
      <w:r>
        <w:rPr/>
        <w:t>XML</w:t>
      </w:r>
      <w:r>
        <w:rPr/>
        <w:t>은 교감</w:t>
      </w:r>
      <w:r>
        <w:rPr/>
        <w:t>·</w:t>
      </w:r>
      <w:r>
        <w:rPr/>
        <w:t>판본</w:t>
      </w:r>
      <w:r>
        <w:rPr/>
        <w:t>·</w:t>
      </w:r>
      <w:r>
        <w:rPr/>
        <w:t>외자</w:t>
      </w:r>
      <w:r>
        <w:rPr/>
        <w:t>·</w:t>
      </w:r>
      <w:r>
        <w:rPr/>
        <w:t>편집정보를 보완하는 대조자료로만 사용하였다</w:t>
      </w:r>
      <w:r>
        <w:rPr/>
        <w:t>.</w:t>
      </w:r>
    </w:p>
    <w:p>
      <w:pPr>
        <w:pStyle w:val="SHTKMeta"/>
        <w:rPr/>
      </w:pPr>
      <w:r>
        <w:rPr/>
        <w:t xml:space="preserve">• </w:t>
      </w:r>
      <w:r>
        <w:rPr/>
        <w:t xml:space="preserve">현재 </w:t>
      </w:r>
      <w:r>
        <w:rPr/>
        <w:t>CBETA XML</w:t>
      </w:r>
      <w:r>
        <w:rPr/>
        <w:t>의 채택 독법이 사용자 저본과 달라도 번역 본문을 자동 교체하지 않았다</w:t>
      </w:r>
      <w:r>
        <w:rPr/>
        <w:t xml:space="preserve">. </w:t>
      </w:r>
      <w:r>
        <w:rPr/>
        <w:t>의미 있는 이문은 교감 블록에서 저본</w:t>
      </w:r>
      <w:r>
        <w:rPr/>
        <w:t>·</w:t>
      </w:r>
      <w:r>
        <w:rPr/>
        <w:t>이문별 번역을 분리하였다</w:t>
      </w:r>
      <w:r>
        <w:rPr/>
        <w:t>.</w:t>
      </w:r>
    </w:p>
    <w:p>
      <w:pPr>
        <w:pStyle w:val="SHTKMeta"/>
        <w:rPr/>
      </w:pPr>
      <w:r>
        <w:rPr/>
        <w:t xml:space="preserve">• </w:t>
      </w:r>
      <w:r>
        <w:rPr/>
        <w:t>직역을 기본으로 하여 부정</w:t>
      </w:r>
      <w:r>
        <w:rPr/>
        <w:t>·</w:t>
      </w:r>
      <w:r>
        <w:rPr/>
        <w:t>조건</w:t>
      </w:r>
      <w:r>
        <w:rPr/>
        <w:t>·</w:t>
      </w:r>
      <w:r>
        <w:rPr/>
        <w:t>한정</w:t>
      </w:r>
      <w:r>
        <w:rPr/>
        <w:t>·</w:t>
      </w:r>
      <w:r>
        <w:rPr/>
        <w:t>인과</w:t>
      </w:r>
      <w:r>
        <w:rPr/>
        <w:t>·</w:t>
      </w:r>
      <w:r>
        <w:rPr/>
        <w:t>대조</w:t>
      </w:r>
      <w:r>
        <w:rPr/>
        <w:t>·</w:t>
      </w:r>
      <w:r>
        <w:rPr/>
        <w:t>수량</w:t>
      </w:r>
      <w:r>
        <w:rPr/>
        <w:t>·</w:t>
      </w:r>
      <w:r>
        <w:rPr/>
        <w:t>열거</w:t>
      </w:r>
      <w:r>
        <w:rPr/>
        <w:t>·</w:t>
      </w:r>
      <w:r>
        <w:rPr/>
        <w:t>문답</w:t>
      </w:r>
      <w:r>
        <w:rPr/>
        <w:t>·</w:t>
      </w:r>
      <w:r>
        <w:rPr/>
        <w:t>반론</w:t>
      </w:r>
      <w:r>
        <w:rPr/>
        <w:t>·</w:t>
      </w:r>
      <w:r>
        <w:rPr/>
        <w:t>인용</w:t>
      </w:r>
      <w:r>
        <w:rPr/>
        <w:t>·</w:t>
      </w:r>
      <w:r>
        <w:rPr/>
        <w:t>과문</w:t>
      </w:r>
      <w:r>
        <w:rPr/>
        <w:t>·</w:t>
      </w:r>
      <w:r>
        <w:rPr/>
        <w:t>반복을 요약하거나 삭제하지 않았다</w:t>
      </w:r>
      <w:r>
        <w:rPr/>
        <w:t>.</w:t>
      </w:r>
    </w:p>
    <w:p>
      <w:pPr>
        <w:pStyle w:val="SHTKMeta"/>
        <w:rPr/>
      </w:pPr>
      <w:r>
        <w:rPr/>
        <w:t xml:space="preserve">• </w:t>
      </w:r>
      <w:r>
        <w:rPr/>
        <w:t>한국어 문장 성립에 필요한 범위를 넘어 원문에 없는 설명을 번역문에 넣지 않았다</w:t>
      </w:r>
      <w:r>
        <w:rPr/>
        <w:t xml:space="preserve">. </w:t>
      </w:r>
      <w:r>
        <w:rPr/>
        <w:t xml:space="preserve">필요한 최소 보충은 </w:t>
      </w:r>
      <w:r>
        <w:rPr/>
        <w:t>[</w:t>
      </w:r>
      <w:r>
        <w:rPr/>
        <w:t>최소 보충</w:t>
      </w:r>
      <w:r>
        <w:rPr/>
        <w:t xml:space="preserve">], </w:t>
      </w:r>
      <w:r>
        <w:rPr/>
        <w:t>판독</w:t>
      </w:r>
      <w:r>
        <w:rPr/>
        <w:t>·</w:t>
      </w:r>
      <w:r>
        <w:rPr/>
        <w:t>구두</w:t>
      </w:r>
      <w:r>
        <w:rPr/>
        <w:t>·</w:t>
      </w:r>
      <w:r>
        <w:rPr/>
        <w:t>구문</w:t>
      </w:r>
      <w:r>
        <w:rPr/>
        <w:t>·</w:t>
      </w:r>
      <w:r>
        <w:rPr/>
        <w:t>의미가 불확실한 곳은 지정 표지로 남긴다</w:t>
      </w:r>
      <w:r>
        <w:rPr/>
        <w:t>.</w:t>
      </w:r>
    </w:p>
    <w:p>
      <w:pPr>
        <w:pStyle w:val="SHTKMeta"/>
        <w:rPr/>
      </w:pPr>
      <w:r>
        <w:rPr/>
        <w:t xml:space="preserve">• </w:t>
      </w:r>
      <w:r>
        <w:rPr/>
        <w:t>원문의 숫자형 교감표지</w:t>
      </w:r>
      <w:r>
        <w:rPr/>
        <w:t xml:space="preserve">, </w:t>
      </w:r>
      <w:r>
        <w:rPr/>
        <w:t>조합자 표기</w:t>
      </w:r>
      <w:r>
        <w:rPr/>
        <w:t xml:space="preserve">, </w:t>
      </w:r>
      <w:r>
        <w:rPr/>
        <w:t>위치표지를 삭제하거나 정규화하지 않았다</w:t>
      </w:r>
      <w:r>
        <w:rPr/>
        <w:t>.</w:t>
      </w:r>
    </w:p>
    <w:p>
      <w:pPr>
        <w:pStyle w:val="SHTKMeta"/>
        <w:rPr/>
      </w:pPr>
      <w:r>
        <w:t>• 전수 검증에는 3,647개의 내부 식별 단위를 사용했지만, 최종 독자용 문서에는 내부 관리번호를 표시하지 않는다.</w:t>
      </w:r>
    </w:p>
    <w:p>
      <w:pPr>
        <w:pStyle w:val="SHTKMeta"/>
        <w:rPr/>
      </w:pPr>
      <w:r>
        <w:rPr/>
        <w:t xml:space="preserve">• </w:t>
      </w:r>
      <w:r>
        <w:rPr/>
        <w:t>본문은 “위치표지 → 원문 → 한국어 직역 → 필요한 교감</w:t>
      </w:r>
      <w:r>
        <w:rPr/>
        <w:t>·</w:t>
      </w:r>
      <w:r>
        <w:rPr/>
        <w:t>번역 메모”의 세로형 블록을 유지한다</w:t>
      </w:r>
      <w:r>
        <w:rPr/>
        <w:t xml:space="preserve">. </w:t>
      </w:r>
      <w:r>
        <w:rPr/>
        <w:t xml:space="preserve">세부 </w:t>
      </w:r>
      <w:r>
        <w:rPr/>
        <w:t>U</w:t>
      </w:r>
      <w:r>
        <w:rPr/>
        <w:t>는 독자 가독성을 위해 안전한 범위에서 연속 문장으로 묶되 원문과 번역의 순서</w:t>
      </w:r>
      <w:r>
        <w:rPr/>
        <w:t>·</w:t>
      </w:r>
      <w:r>
        <w:rPr/>
        <w:t>대응은 바꾸지 않았다</w:t>
      </w:r>
      <w:r>
        <w:rPr/>
        <w:t>.</w:t>
      </w:r>
    </w:p>
    <w:p>
      <w:pPr>
        <w:pStyle w:val="SHTKMeta"/>
        <w:rPr/>
      </w:pPr>
      <w:r>
        <w:rPr/>
        <w:t xml:space="preserve">• </w:t>
      </w:r>
      <w:r>
        <w:rPr/>
        <w:t xml:space="preserve">교감 데이터는 </w:t>
      </w:r>
      <w:r>
        <w:rPr/>
        <w:t xml:space="preserve">Word </w:t>
      </w:r>
      <w:r>
        <w:rPr/>
        <w:t>각주에만 숨기지 않고 본문 아래의 독립 교감 블록으로 보존하여 텍스트 추출과 앱 변환 시에도 남도록 하였다</w:t>
      </w:r>
      <w:r>
        <w:rPr/>
        <w:t>.</w:t>
      </w:r>
    </w:p>
    <w:p>
      <w:pPr>
        <w:pStyle w:val="Heading1"/>
        <w:rPr/>
      </w:pPr>
      <w:bookmarkStart w:id="2" w:name="__RefHeading___Toc3236_3590269702"/>
      <w:bookmarkEnd w:id="2"/>
      <w:r>
        <w:rPr/>
        <w:t xml:space="preserve">3. </w:t>
      </w:r>
      <w:r>
        <w:rPr/>
        <w:t>전체 선독 결과</w:t>
      </w:r>
    </w:p>
    <w:p>
      <w:pPr>
        <w:pStyle w:val="SHTKMeta"/>
        <w:rPr/>
      </w:pPr>
      <w:r>
        <w:rPr/>
        <w:t>문헌 성격  《梵網經》 보살계의 명체</w:t>
      </w:r>
      <w:r>
        <w:rPr/>
        <w:t>·</w:t>
      </w:r>
      <w:r>
        <w:rPr/>
        <w:t>종용</w:t>
      </w:r>
      <w:r>
        <w:rPr/>
        <w:t>·</w:t>
      </w:r>
      <w:r>
        <w:rPr/>
        <w:t>교섭</w:t>
      </w:r>
      <w:r>
        <w:rPr/>
        <w:t>·</w:t>
      </w:r>
      <w:r>
        <w:rPr/>
        <w:t>수법</w:t>
      </w:r>
      <w:r>
        <w:rPr/>
        <w:t>·</w:t>
      </w:r>
      <w:r>
        <w:rPr/>
        <w:t>전역</w:t>
      </w:r>
      <w:r>
        <w:rPr/>
        <w:t>·</w:t>
      </w:r>
      <w:r>
        <w:rPr/>
        <w:t>료간과 십중</w:t>
      </w:r>
      <w:r>
        <w:rPr/>
        <w:t>·</w:t>
      </w:r>
      <w:r>
        <w:rPr/>
        <w:t>사십팔경계를 천태교학의 관점에서 해설하는 계소이다</w:t>
      </w:r>
      <w:r>
        <w:rPr/>
        <w:t>.</w:t>
      </w:r>
    </w:p>
    <w:p>
      <w:pPr>
        <w:pStyle w:val="SHTKMeta"/>
        <w:rPr/>
      </w:pPr>
      <w:r>
        <w:rPr/>
        <w:t>전체 구성  상권은 권두 총론과 칠문</w:t>
      </w:r>
      <w:r>
        <w:rPr/>
        <w:t xml:space="preserve">, </w:t>
      </w:r>
      <w:r>
        <w:rPr/>
        <w:t>수계의식 및 십중계 해설을 중심으로 하고</w:t>
      </w:r>
      <w:r>
        <w:rPr/>
        <w:t xml:space="preserve">, </w:t>
      </w:r>
      <w:r>
        <w:rPr/>
        <w:t>중권은 사십팔경계의 전반부</w:t>
      </w:r>
      <w:r>
        <w:rPr/>
        <w:t xml:space="preserve">, </w:t>
      </w:r>
      <w:r>
        <w:rPr/>
        <w:t>하권은 제</w:t>
      </w:r>
      <w:r>
        <w:rPr/>
        <w:t>36</w:t>
      </w:r>
      <w:r>
        <w:rPr/>
        <w:t>계부터 제</w:t>
      </w:r>
      <w:r>
        <w:rPr/>
        <w:t>48</w:t>
      </w:r>
      <w:r>
        <w:rPr/>
        <w:t>계</w:t>
      </w:r>
      <w:r>
        <w:rPr/>
        <w:t>·</w:t>
      </w:r>
      <w:r>
        <w:rPr/>
        <w:t>유통분</w:t>
      </w:r>
      <w:r>
        <w:rPr/>
        <w:t>·</w:t>
      </w:r>
      <w:r>
        <w:rPr/>
        <w:t>명광의 서</w:t>
      </w:r>
      <w:r>
        <w:rPr/>
        <w:t>·</w:t>
      </w:r>
      <w:r>
        <w:rPr/>
        <w:t>십여의</w:t>
      </w:r>
      <w:r>
        <w:rPr/>
        <w:t>·</w:t>
      </w:r>
      <w:r>
        <w:rPr/>
        <w:t>「天光王品」 문답으로 이어진다</w:t>
      </w:r>
      <w:r>
        <w:rPr/>
        <w:t>.</w:t>
      </w:r>
    </w:p>
    <w:p>
      <w:pPr>
        <w:pStyle w:val="SHTKMeta"/>
        <w:rPr/>
      </w:pPr>
      <w:r>
        <w:rPr/>
        <w:t>논증 방식  “問…答…” 문답</w:t>
      </w:r>
      <w:r>
        <w:rPr/>
        <w:t>, “</w:t>
      </w:r>
      <w:r>
        <w:rPr/>
        <w:t>一…二…”식 열거</w:t>
      </w:r>
      <w:r>
        <w:rPr/>
        <w:t xml:space="preserve">, </w:t>
      </w:r>
      <w:r>
        <w:rPr/>
        <w:t>경론 인용</w:t>
      </w:r>
      <w:r>
        <w:rPr/>
        <w:t xml:space="preserve">, </w:t>
      </w:r>
      <w:r>
        <w:rPr/>
        <w:t>비유</w:t>
      </w:r>
      <w:r>
        <w:rPr/>
        <w:t xml:space="preserve">, </w:t>
      </w:r>
      <w:r>
        <w:rPr/>
        <w:t>단계적 과문을 반복하며 특히 장</w:t>
      </w:r>
      <w:r>
        <w:rPr/>
        <w:t>·</w:t>
      </w:r>
      <w:r>
        <w:rPr/>
        <w:t>통</w:t>
      </w:r>
      <w:r>
        <w:rPr/>
        <w:t>·</w:t>
      </w:r>
      <w:r>
        <w:rPr/>
        <w:t>별</w:t>
      </w:r>
      <w:r>
        <w:rPr/>
        <w:t>·</w:t>
      </w:r>
      <w:r>
        <w:rPr/>
        <w:t>원의 교판과 계체</w:t>
      </w:r>
      <w:r>
        <w:rPr/>
        <w:t>·</w:t>
      </w:r>
      <w:r>
        <w:rPr/>
        <w:t>삼취</w:t>
      </w:r>
      <w:r>
        <w:rPr/>
        <w:t>·</w:t>
      </w:r>
      <w:r>
        <w:rPr/>
        <w:t>삼관을 연동한다</w:t>
      </w:r>
      <w:r>
        <w:rPr/>
        <w:t>.</w:t>
      </w:r>
    </w:p>
    <w:p>
      <w:pPr>
        <w:pStyle w:val="SHTKMeta"/>
        <w:rPr/>
      </w:pPr>
      <w:r>
        <w:rPr/>
        <w:t>주석 방식  본문</w:t>
      </w:r>
      <w:r>
        <w:rPr/>
        <w:t>·</w:t>
      </w:r>
      <w:r>
        <w:rPr/>
        <w:t>인라인 주석</w:t>
      </w:r>
      <w:r>
        <w:rPr/>
        <w:t>·</w:t>
      </w:r>
      <w:r>
        <w:rPr/>
        <w:t>인용</w:t>
      </w:r>
      <w:r>
        <w:rPr/>
        <w:t>·</w:t>
      </w:r>
      <w:r>
        <w:rPr/>
        <w:t>의식문</w:t>
      </w:r>
      <w:r>
        <w:rPr/>
        <w:t>·</w:t>
      </w:r>
      <w:r>
        <w:rPr/>
        <w:t xml:space="preserve">과문이 사용자 </w:t>
      </w:r>
      <w:r>
        <w:rPr/>
        <w:t>TXT</w:t>
      </w:r>
      <w:r>
        <w:rPr/>
        <w:t>에서 평탄화되어 있으므로</w:t>
      </w:r>
      <w:r>
        <w:rPr/>
        <w:t xml:space="preserve">, </w:t>
      </w:r>
      <w:r>
        <w:rPr/>
        <w:t xml:space="preserve">사용자 저본 순서를 고정한 채 공식 </w:t>
      </w:r>
      <w:r>
        <w:rPr/>
        <w:t xml:space="preserve">XML </w:t>
      </w:r>
      <w:r>
        <w:rPr/>
        <w:t>구조를 대조하였다</w:t>
      </w:r>
      <w:r>
        <w:rPr/>
        <w:t>.</w:t>
      </w:r>
    </w:p>
    <w:p>
      <w:pPr>
        <w:pStyle w:val="SHTKMeta"/>
        <w:rPr/>
      </w:pPr>
      <w:r>
        <w:rPr/>
        <w:t xml:space="preserve">데이터 특징  사용자 </w:t>
      </w:r>
      <w:r>
        <w:rPr/>
        <w:t>TXT</w:t>
      </w:r>
      <w:r>
        <w:rPr/>
        <w:t xml:space="preserve">에는 위치표지 </w:t>
      </w:r>
      <w:r>
        <w:rPr/>
        <w:t>55</w:t>
      </w:r>
      <w:r>
        <w:rPr/>
        <w:t>개와 숫자형 교감</w:t>
      </w:r>
      <w:r>
        <w:rPr/>
        <w:t>·</w:t>
      </w:r>
      <w:r>
        <w:rPr/>
        <w:t>편집 표지가 보존되어 있다</w:t>
      </w:r>
      <w:r>
        <w:rPr/>
        <w:t xml:space="preserve">. </w:t>
      </w:r>
      <w:r>
        <w:rPr/>
        <w:t xml:space="preserve">전체를 </w:t>
      </w:r>
      <w:r>
        <w:rPr/>
        <w:t xml:space="preserve">3,647 </w:t>
      </w:r>
      <w:r>
        <w:rPr/>
        <w:t>내부 단위로 세분하여 원문</w:t>
      </w:r>
      <w:r>
        <w:rPr/>
        <w:t>·</w:t>
      </w:r>
      <w:r>
        <w:rPr/>
        <w:t>번역을 역대조하였다</w:t>
      </w:r>
      <w:r>
        <w:rPr/>
        <w:t>.</w:t>
      </w:r>
    </w:p>
    <w:p>
      <w:pPr>
        <w:pStyle w:val="SHTKMeta"/>
        <w:rPr/>
      </w:pPr>
      <w:r>
        <w:rPr/>
        <w:t>권말 층위  「敘曰」 이하의 명광 자서</w:t>
      </w:r>
      <w:r>
        <w:rPr/>
        <w:t xml:space="preserve">, </w:t>
      </w:r>
      <w:r>
        <w:rPr/>
        <w:t xml:space="preserve">대력 </w:t>
      </w:r>
      <w:r>
        <w:rPr/>
        <w:t>12</w:t>
      </w:r>
      <w:r>
        <w:rPr/>
        <w:t>년 기문</w:t>
      </w:r>
      <w:r>
        <w:rPr/>
        <w:t xml:space="preserve">, </w:t>
      </w:r>
      <w:r>
        <w:rPr/>
        <w:t>「十如義」</w:t>
      </w:r>
      <w:r>
        <w:rPr/>
        <w:t xml:space="preserve">, </w:t>
      </w:r>
      <w:r>
        <w:rPr/>
        <w:t>「天光王品」 문답을 본문 후반의 독립 구조로 구분하였다</w:t>
      </w:r>
      <w:r>
        <w:rPr/>
        <w:t>.</w:t>
      </w:r>
    </w:p>
    <w:p>
      <w:pPr>
        <w:pStyle w:val="Heading1"/>
        <w:rPr/>
      </w:pPr>
      <w:bookmarkStart w:id="3" w:name="__RefHeading___Toc3238_3590269702"/>
      <w:bookmarkEnd w:id="3"/>
      <w:r>
        <w:rPr/>
        <w:t xml:space="preserve">4. </w:t>
      </w:r>
      <w:r>
        <w:rPr/>
        <w:t>문헌 구조</w:t>
      </w:r>
    </w:p>
    <w:p>
      <w:pPr>
        <w:pStyle w:val="SHTKMeta"/>
        <w:rPr/>
      </w:pPr>
      <w:r>
        <w:rPr/>
        <w:t xml:space="preserve">• </w:t>
      </w:r>
      <w:r>
        <w:rPr/>
        <w:t xml:space="preserve">서지 표지 — </w:t>
      </w:r>
      <w:r>
        <w:rPr/>
        <w:t xml:space="preserve">No.1812, </w:t>
      </w:r>
      <w:r>
        <w:rPr/>
        <w:t>권수 제목</w:t>
      </w:r>
      <w:r>
        <w:rPr/>
        <w:t xml:space="preserve">, </w:t>
      </w:r>
      <w:r>
        <w:rPr/>
        <w:t>唐 天台沙門 明曠 刪補</w:t>
      </w:r>
    </w:p>
    <w:p>
      <w:pPr>
        <w:pStyle w:val="SHTKMeta"/>
        <w:rPr/>
      </w:pPr>
      <w:r>
        <w:rPr/>
        <w:t xml:space="preserve">• </w:t>
      </w:r>
      <w:r>
        <w:rPr/>
        <w:t>상권 — 권두 총론과 七門</w:t>
      </w:r>
    </w:p>
    <w:p>
      <w:pPr>
        <w:pStyle w:val="SHTKMeta"/>
        <w:rPr/>
      </w:pPr>
      <w:r>
        <w:rPr/>
        <w:t xml:space="preserve">– </w:t>
      </w:r>
      <w:r>
        <w:rPr/>
        <w:t>第一 明名體</w:t>
      </w:r>
    </w:p>
    <w:p>
      <w:pPr>
        <w:pStyle w:val="SHTKMeta"/>
        <w:rPr/>
      </w:pPr>
      <w:r>
        <w:rPr/>
        <w:t xml:space="preserve">– </w:t>
      </w:r>
      <w:r>
        <w:rPr/>
        <w:t>第二 明宗用</w:t>
      </w:r>
    </w:p>
    <w:p>
      <w:pPr>
        <w:pStyle w:val="SHTKMeta"/>
        <w:rPr/>
      </w:pPr>
      <w:r>
        <w:rPr/>
        <w:t xml:space="preserve">– </w:t>
      </w:r>
      <w:r>
        <w:rPr/>
        <w:t>第三 明教攝</w:t>
      </w:r>
    </w:p>
    <w:p>
      <w:pPr>
        <w:pStyle w:val="SHTKMeta"/>
        <w:rPr/>
      </w:pPr>
      <w:r>
        <w:rPr/>
        <w:t xml:space="preserve">– </w:t>
      </w:r>
      <w:r>
        <w:rPr/>
        <w:t>第四 明受法 — 開悟</w:t>
      </w:r>
      <w:r>
        <w:rPr/>
        <w:t>·</w:t>
      </w:r>
      <w:r>
        <w:rPr/>
        <w:t>三歸</w:t>
      </w:r>
      <w:r>
        <w:rPr/>
        <w:t>·</w:t>
      </w:r>
      <w:r>
        <w:rPr/>
        <w:t>請師</w:t>
      </w:r>
      <w:r>
        <w:rPr/>
        <w:t>·</w:t>
      </w:r>
      <w:r>
        <w:rPr/>
        <w:t>懺悔</w:t>
      </w:r>
      <w:r>
        <w:rPr/>
        <w:t>·</w:t>
      </w:r>
      <w:r>
        <w:rPr/>
        <w:t>發心</w:t>
      </w:r>
      <w:r>
        <w:rPr/>
        <w:t>·</w:t>
      </w:r>
      <w:r>
        <w:rPr/>
        <w:t>示相問遮</w:t>
      </w:r>
      <w:r>
        <w:rPr/>
        <w:t>·</w:t>
      </w:r>
      <w:r>
        <w:rPr/>
        <w:t>授戒</w:t>
      </w:r>
      <w:r>
        <w:rPr/>
        <w:t>·</w:t>
      </w:r>
      <w:r>
        <w:rPr/>
        <w:t>證明</w:t>
      </w:r>
      <w:r>
        <w:rPr/>
        <w:t>·</w:t>
      </w:r>
      <w:r>
        <w:rPr/>
        <w:t>現相</w:t>
      </w:r>
      <w:r>
        <w:rPr/>
        <w:t>·</w:t>
      </w:r>
      <w:r>
        <w:rPr/>
        <w:t>陳持犯</w:t>
      </w:r>
      <w:r>
        <w:rPr/>
        <w:t>·</w:t>
      </w:r>
      <w:r>
        <w:rPr/>
        <w:t>廣願</w:t>
      </w:r>
      <w:r>
        <w:rPr/>
        <w:t>·</w:t>
      </w:r>
      <w:r>
        <w:rPr/>
        <w:t>教持戒</w:t>
      </w:r>
    </w:p>
    <w:p>
      <w:pPr>
        <w:pStyle w:val="SHTKMeta"/>
        <w:rPr/>
      </w:pPr>
      <w:r>
        <w:rPr/>
        <w:t xml:space="preserve">– </w:t>
      </w:r>
      <w:r>
        <w:rPr/>
        <w:t>第五 明傳譯</w:t>
      </w:r>
    </w:p>
    <w:p>
      <w:pPr>
        <w:pStyle w:val="SHTKMeta"/>
        <w:rPr/>
      </w:pPr>
      <w:r>
        <w:rPr/>
        <w:t xml:space="preserve">– </w:t>
      </w:r>
      <w:r>
        <w:rPr/>
        <w:t>第六 略料簡</w:t>
      </w:r>
    </w:p>
    <w:p>
      <w:pPr>
        <w:pStyle w:val="SHTKMeta"/>
        <w:rPr/>
      </w:pPr>
      <w:r>
        <w:rPr/>
        <w:t xml:space="preserve">– </w:t>
      </w:r>
      <w:r>
        <w:rPr/>
        <w:t>第七 隨文解釋 — 十重戒 해설</w:t>
      </w:r>
    </w:p>
    <w:p>
      <w:pPr>
        <w:pStyle w:val="SHTKMeta"/>
        <w:rPr/>
      </w:pPr>
      <w:r>
        <w:rPr/>
        <w:t xml:space="preserve">• </w:t>
      </w:r>
      <w:r>
        <w:rPr/>
        <w:t>중권 — 四十八輕戒 전반부</w:t>
      </w:r>
      <w:r>
        <w:rPr/>
        <w:t xml:space="preserve">, </w:t>
      </w:r>
      <w:r>
        <w:rPr/>
        <w:t>제</w:t>
      </w:r>
      <w:r>
        <w:rPr/>
        <w:t>1</w:t>
      </w:r>
      <w:r>
        <w:rPr/>
        <w:t>계부터 제</w:t>
      </w:r>
      <w:r>
        <w:rPr/>
        <w:t>35</w:t>
      </w:r>
      <w:r>
        <w:rPr/>
        <w:t>계까지</w:t>
      </w:r>
    </w:p>
    <w:p>
      <w:pPr>
        <w:pStyle w:val="SHTKMeta"/>
        <w:rPr/>
      </w:pPr>
      <w:r>
        <w:rPr/>
        <w:t xml:space="preserve">• </w:t>
      </w:r>
      <w:r>
        <w:rPr/>
        <w:t>하권 — 제</w:t>
      </w:r>
      <w:r>
        <w:rPr/>
        <w:t>36</w:t>
      </w:r>
      <w:r>
        <w:rPr/>
        <w:t>계부터 제</w:t>
      </w:r>
      <w:r>
        <w:rPr/>
        <w:t>48</w:t>
      </w:r>
      <w:r>
        <w:rPr/>
        <w:t>계</w:t>
      </w:r>
      <w:r>
        <w:rPr/>
        <w:t xml:space="preserve">, </w:t>
      </w:r>
      <w:r>
        <w:rPr/>
        <w:t>총결</w:t>
      </w:r>
      <w:r>
        <w:rPr/>
        <w:t>·</w:t>
      </w:r>
      <w:r>
        <w:rPr/>
        <w:t>유통</w:t>
      </w:r>
    </w:p>
    <w:p>
      <w:pPr>
        <w:pStyle w:val="SHTKMeta"/>
        <w:rPr/>
      </w:pPr>
      <w:r>
        <w:rPr/>
        <w:t xml:space="preserve">• </w:t>
      </w:r>
      <w:r>
        <w:rPr/>
        <w:t xml:space="preserve">明曠敘 — 대력 </w:t>
      </w:r>
      <w:r>
        <w:rPr/>
        <w:t>12</w:t>
      </w:r>
      <w:r>
        <w:rPr/>
        <w:t xml:space="preserve">년 </w:t>
      </w:r>
      <w:r>
        <w:rPr/>
        <w:t>2</w:t>
      </w:r>
      <w:r>
        <w:rPr/>
        <w:t>월 초하루 기문</w:t>
      </w:r>
    </w:p>
    <w:p>
      <w:pPr>
        <w:pStyle w:val="SHTKMeta"/>
        <w:rPr/>
      </w:pPr>
      <w:r>
        <w:rPr/>
        <w:t xml:space="preserve">• </w:t>
      </w:r>
      <w:r>
        <w:rPr/>
        <w:t>十如義 — 相</w:t>
      </w:r>
      <w:r>
        <w:rPr/>
        <w:t>·</w:t>
      </w:r>
      <w:r>
        <w:rPr/>
        <w:t>性</w:t>
      </w:r>
      <w:r>
        <w:rPr/>
        <w:t>·</w:t>
      </w:r>
      <w:r>
        <w:rPr/>
        <w:t>體</w:t>
      </w:r>
      <w:r>
        <w:rPr/>
        <w:t>·</w:t>
      </w:r>
      <w:r>
        <w:rPr/>
        <w:t>力</w:t>
      </w:r>
      <w:r>
        <w:rPr/>
        <w:t>·</w:t>
      </w:r>
      <w:r>
        <w:rPr/>
        <w:t>作</w:t>
      </w:r>
      <w:r>
        <w:rPr/>
        <w:t>·</w:t>
      </w:r>
      <w:r>
        <w:rPr/>
        <w:t>因</w:t>
      </w:r>
      <w:r>
        <w:rPr/>
        <w:t>·</w:t>
      </w:r>
      <w:r>
        <w:rPr/>
        <w:t>緣</w:t>
      </w:r>
      <w:r>
        <w:rPr/>
        <w:t>·</w:t>
      </w:r>
      <w:r>
        <w:rPr/>
        <w:t>果</w:t>
      </w:r>
      <w:r>
        <w:rPr/>
        <w:t>·</w:t>
      </w:r>
      <w:r>
        <w:rPr/>
        <w:t>報</w:t>
      </w:r>
      <w:r>
        <w:rPr/>
        <w:t>·</w:t>
      </w:r>
      <w:r>
        <w:rPr/>
        <w:t>本末究竟等</w:t>
      </w:r>
    </w:p>
    <w:p>
      <w:pPr>
        <w:pStyle w:val="SHTKMeta"/>
        <w:rPr/>
      </w:pPr>
      <w:r>
        <w:rPr/>
        <w:t xml:space="preserve">• </w:t>
      </w:r>
      <w:r>
        <w:rPr/>
        <w:t>天光王品 문답 — 十處와 화엄 회처의 차이에 대한 문답</w:t>
      </w:r>
    </w:p>
    <w:p>
      <w:pPr>
        <w:pStyle w:val="Heading1"/>
        <w:rPr/>
      </w:pPr>
      <w:bookmarkStart w:id="4" w:name="__RefHeading___Toc3240_3590269702"/>
      <w:bookmarkEnd w:id="4"/>
      <w:r>
        <w:rPr/>
        <w:t xml:space="preserve">5. </w:t>
      </w:r>
      <w:r>
        <w:rPr/>
        <w:t>주요 번역어</w:t>
      </w:r>
    </w:p>
    <w:tbl>
      <w:tblPr>
        <w:tblW w:w="9864"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5F7D"/>
            <w:vAlign w:val="center"/>
          </w:tcPr>
          <w:p>
            <w:pPr>
              <w:pStyle w:val="Normal"/>
              <w:spacing w:before="0" w:after="60"/>
              <w:jc w:val="center"/>
              <w:rPr/>
            </w:pPr>
            <w:r>
              <w:rPr>
                <w:rFonts w:ascii="Noto Sans CJK KR" w:hAnsi="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eastAsia="Noto Sans CJK KR"/>
                <w:b/>
                <w:color w:val="FFFFFF"/>
                <w:sz w:val="17"/>
              </w:rPr>
              <w:t>비고</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菩薩戒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보살계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대승 보살이 수지하는 계법의 총칭</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문헌 제목</w:t>
            </w:r>
            <w:r>
              <w:rPr>
                <w:rFonts w:eastAsia="Noto Serif CJK KR"/>
                <w:color w:val="20252B"/>
                <w:sz w:val="17"/>
              </w:rPr>
              <w:t>·</w:t>
            </w:r>
            <w:r>
              <w:rPr>
                <w:rFonts w:ascii="Noto Serif CJK KR" w:hAnsi="Noto Serif CJK KR"/>
                <w:color w:val="20252B"/>
                <w:sz w:val="17"/>
              </w:rPr>
              <w:t>계율 문맥에서 일관</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戒體</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계체</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계를 받아 성립하는 본체</w:t>
            </w:r>
            <w:r>
              <w:rPr>
                <w:rFonts w:eastAsia="Noto Serif CJK KR"/>
                <w:color w:val="20252B"/>
                <w:sz w:val="17"/>
              </w:rPr>
              <w:t xml:space="preserve">. </w:t>
            </w:r>
            <w:r>
              <w:rPr>
                <w:rFonts w:ascii="Noto Serif CJK KR" w:hAnsi="Noto Serif CJK KR"/>
                <w:color w:val="20252B"/>
                <w:sz w:val="17"/>
              </w:rPr>
              <w:t>작계</w:t>
            </w:r>
            <w:r>
              <w:rPr>
                <w:rFonts w:eastAsia="Noto Serif CJK KR"/>
                <w:color w:val="20252B"/>
                <w:sz w:val="17"/>
              </w:rPr>
              <w:t>·</w:t>
            </w:r>
            <w:r>
              <w:rPr>
                <w:rFonts w:ascii="Noto Serif CJK KR" w:hAnsi="Noto Serif CJK KR"/>
                <w:color w:val="20252B"/>
                <w:sz w:val="17"/>
              </w:rPr>
              <w:t>무작계 논의와 연동</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실상심</w:t>
            </w:r>
            <w:r>
              <w:rPr>
                <w:rFonts w:eastAsia="Noto Serif CJK KR"/>
                <w:color w:val="20252B"/>
                <w:sz w:val="17"/>
              </w:rPr>
              <w:t>·</w:t>
            </w:r>
            <w:r>
              <w:rPr>
                <w:rFonts w:ascii="Noto Serif CJK KR" w:hAnsi="Noto Serif CJK KR"/>
                <w:color w:val="20252B"/>
                <w:sz w:val="17"/>
              </w:rPr>
              <w:t>색심 논의 보존</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 xml:space="preserve">三聚戒 </w:t>
            </w:r>
            <w:r>
              <w:rPr>
                <w:rFonts w:eastAsia="Noto Sans CJK KR" w:ascii="Noto Sans CJK KR" w:hAnsi="Noto Sans CJK KR"/>
                <w:b/>
                <w:color w:val="203E52"/>
                <w:sz w:val="17"/>
              </w:rPr>
              <w:t xml:space="preserve">/ </w:t>
            </w:r>
            <w:r>
              <w:rPr>
                <w:rFonts w:ascii="Noto Sans CJK KR" w:hAnsi="Noto Sans CJK KR" w:eastAsia="Noto Sans CJK KR"/>
                <w:b/>
                <w:color w:val="203E52"/>
                <w:sz w:val="17"/>
              </w:rPr>
              <w:t>三聚淨戒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삼취계 </w:t>
            </w:r>
            <w:r>
              <w:rPr>
                <w:rFonts w:eastAsia="Noto Serif CJK KR"/>
                <w:color w:val="20252B"/>
                <w:sz w:val="17"/>
              </w:rPr>
              <w:t xml:space="preserve">/ </w:t>
            </w:r>
            <w:r>
              <w:rPr>
                <w:rFonts w:ascii="Noto Serif CJK KR" w:hAnsi="Noto Serif CJK KR"/>
                <w:color w:val="20252B"/>
                <w:sz w:val="17"/>
              </w:rPr>
              <w:t>삼취정계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섭율의</w:t>
            </w:r>
            <w:r>
              <w:rPr>
                <w:rFonts w:eastAsia="Noto Serif CJK KR"/>
                <w:color w:val="20252B"/>
                <w:sz w:val="17"/>
              </w:rPr>
              <w:t>·</w:t>
            </w:r>
            <w:r>
              <w:rPr>
                <w:rFonts w:ascii="Noto Serif CJK KR" w:hAnsi="Noto Serif CJK KR"/>
                <w:color w:val="20252B"/>
                <w:sz w:val="17"/>
              </w:rPr>
              <w:t>섭선법</w:t>
            </w:r>
            <w:r>
              <w:rPr>
                <w:rFonts w:eastAsia="Noto Serif CJK KR"/>
                <w:color w:val="20252B"/>
                <w:sz w:val="17"/>
              </w:rPr>
              <w:t>·</w:t>
            </w:r>
            <w:r>
              <w:rPr>
                <w:rFonts w:ascii="Noto Serif CJK KR" w:hAnsi="Noto Serif CJK KR"/>
                <w:color w:val="20252B"/>
                <w:sz w:val="17"/>
              </w:rPr>
              <w:t>요익유정을 포괄하는 세 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세 항목을 임의 통합하지 않음</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攝律儀戒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섭율의계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악을 그치고 율의를 지키는 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三聚의 첫째</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攝善法戒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섭선법계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선법을 닦는 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三聚의 둘째</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饒益有情戒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요익유정계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유정을 이롭게 하는 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三聚의 셋째</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作戒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작계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수계 행위가 진행되는 동안의 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색</w:t>
            </w:r>
            <w:r>
              <w:rPr>
                <w:rFonts w:eastAsia="Noto Serif CJK KR"/>
                <w:color w:val="20252B"/>
                <w:sz w:val="17"/>
              </w:rPr>
              <w:t>·</w:t>
            </w:r>
            <w:r>
              <w:rPr>
                <w:rFonts w:ascii="Noto Serif CJK KR" w:hAnsi="Noto Serif CJK KR"/>
                <w:color w:val="20252B"/>
                <w:sz w:val="17"/>
              </w:rPr>
              <w:t>심을 체로 설명</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無作戒</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무작계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갈마 뒤 지속되는 계체</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실상심을 체로 설명</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一心三觀</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일심삼관</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공</w:t>
            </w:r>
            <w:r>
              <w:rPr>
                <w:rFonts w:eastAsia="Noto Serif CJK KR"/>
                <w:color w:val="20252B"/>
                <w:sz w:val="17"/>
              </w:rPr>
              <w:t>·</w:t>
            </w:r>
            <w:r>
              <w:rPr>
                <w:rFonts w:ascii="Noto Serif CJK KR" w:hAnsi="Noto Serif CJK KR"/>
                <w:color w:val="20252B"/>
                <w:sz w:val="17"/>
              </w:rPr>
              <w:t>가</w:t>
            </w:r>
            <w:r>
              <w:rPr>
                <w:rFonts w:eastAsia="Noto Serif CJK KR"/>
                <w:color w:val="20252B"/>
                <w:sz w:val="17"/>
              </w:rPr>
              <w:t>·</w:t>
            </w:r>
            <w:r>
              <w:rPr>
                <w:rFonts w:ascii="Noto Serif CJK KR" w:hAnsi="Noto Serif CJK KR"/>
                <w:color w:val="20252B"/>
                <w:sz w:val="17"/>
              </w:rPr>
              <w:t>중 삼관을 한 마음에서 원융하게 닦음</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천태 교학 기술어</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實相</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실상</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제법의 참된 상</w:t>
            </w:r>
            <w:r>
              <w:rPr>
                <w:rFonts w:eastAsia="Noto Serif CJK KR"/>
                <w:color w:val="20252B"/>
                <w:sz w:val="17"/>
              </w:rPr>
              <w:t xml:space="preserve">. </w:t>
            </w:r>
            <w:r>
              <w:rPr>
                <w:rFonts w:ascii="Noto Serif CJK KR" w:hAnsi="Noto Serif CJK KR"/>
                <w:color w:val="20252B"/>
                <w:sz w:val="17"/>
              </w:rPr>
              <w:t>계체</w:t>
            </w:r>
            <w:r>
              <w:rPr>
                <w:rFonts w:eastAsia="Noto Serif CJK KR"/>
                <w:color w:val="20252B"/>
                <w:sz w:val="17"/>
              </w:rPr>
              <w:t>·</w:t>
            </w:r>
            <w:r>
              <w:rPr>
                <w:rFonts w:ascii="Noto Serif CJK KR" w:hAnsi="Noto Serif CJK KR"/>
                <w:color w:val="20252B"/>
                <w:sz w:val="17"/>
              </w:rPr>
              <w:t>중도와 연결</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현대어 의역으로 환원하지 않음</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十重</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십중계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열 가지 중대한 보살계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중계</w:t>
            </w:r>
            <w:r>
              <w:rPr>
                <w:rFonts w:eastAsia="Noto Serif CJK KR"/>
                <w:color w:val="20252B"/>
                <w:sz w:val="17"/>
              </w:rPr>
              <w:t>/</w:t>
            </w:r>
            <w:r>
              <w:rPr>
                <w:rFonts w:ascii="Noto Serif CJK KR" w:hAnsi="Noto Serif CJK KR"/>
                <w:color w:val="20252B"/>
                <w:sz w:val="17"/>
              </w:rPr>
              <w:t>십중계 문맥 유지</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四十八輕</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사십팔경계</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마흔여덟 가지 경구죄 계목</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eastAsia="Noto Serif CJK KR"/>
                <w:color w:val="20252B"/>
                <w:sz w:val="17"/>
              </w:rPr>
              <w:t>‘</w:t>
            </w:r>
            <w:r>
              <w:rPr>
                <w:rFonts w:ascii="Noto Serif CJK KR" w:hAnsi="Noto Serif CJK KR"/>
                <w:color w:val="20252B"/>
                <w:sz w:val="17"/>
              </w:rPr>
              <w:t>가벼운 계’로 단순화하지 않음</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輕垢</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경구</w:t>
            </w:r>
            <w:r>
              <w:rPr>
                <w:rFonts w:eastAsia="Noto Serif CJK KR"/>
                <w:color w:val="20252B"/>
                <w:sz w:val="17"/>
              </w:rPr>
              <w:t>(</w:t>
            </w:r>
            <w:r>
              <w:rPr>
                <w:rFonts w:ascii="Noto Serif CJK KR" w:hAnsi="Noto Serif CJK KR"/>
                <w:color w:val="20252B"/>
                <w:sz w:val="17"/>
              </w:rPr>
              <w:t>輕垢</w:t>
            </w:r>
            <w:r>
              <w:rPr>
                <w:rFonts w:eastAsia="Noto Serif CJK KR"/>
                <w:color w:val="20252B"/>
                <w:sz w:val="17"/>
              </w:rPr>
              <w:t>)</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중죄보다 가벼운 허물</w:t>
            </w:r>
            <w:r>
              <w:rPr>
                <w:rFonts w:eastAsia="Noto Serif CJK KR"/>
                <w:color w:val="20252B"/>
                <w:sz w:val="17"/>
              </w:rPr>
              <w:t>·</w:t>
            </w:r>
            <w:r>
              <w:rPr>
                <w:rFonts w:ascii="Noto Serif CJK KR" w:hAnsi="Noto Serif CJK KR"/>
                <w:color w:val="20252B"/>
                <w:sz w:val="17"/>
              </w:rPr>
              <w:t>계죄</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필요 시 한자 병기</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波羅夷</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바라이</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중대한 계죄를 가리키는 율장 용어</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음역 유지</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羯磨</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갈마</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수계</w:t>
            </w:r>
            <w:r>
              <w:rPr>
                <w:rFonts w:eastAsia="Noto Serif CJK KR"/>
                <w:color w:val="20252B"/>
                <w:sz w:val="17"/>
              </w:rPr>
              <w:t>·</w:t>
            </w:r>
            <w:r>
              <w:rPr>
                <w:rFonts w:ascii="Noto Serif CJK KR" w:hAnsi="Noto Serif CJK KR"/>
                <w:color w:val="20252B"/>
                <w:sz w:val="17"/>
              </w:rPr>
              <w:t>승가 절차의 작법</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의식문에서 기술어 유지</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布薩</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포살</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계본 독송</w:t>
            </w:r>
            <w:r>
              <w:rPr>
                <w:rFonts w:eastAsia="Noto Serif CJK KR"/>
                <w:color w:val="20252B"/>
                <w:sz w:val="17"/>
              </w:rPr>
              <w:t>·</w:t>
            </w:r>
            <w:r>
              <w:rPr>
                <w:rFonts w:ascii="Noto Serif CJK KR" w:hAnsi="Noto Serif CJK KR"/>
                <w:color w:val="20252B"/>
                <w:sz w:val="17"/>
              </w:rPr>
              <w:t>참회 등을 행하는 정기 의식</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聲聞</w:t>
            </w:r>
            <w:r>
              <w:rPr>
                <w:rFonts w:eastAsia="Noto Serif CJK KR"/>
                <w:color w:val="20252B"/>
                <w:sz w:val="17"/>
              </w:rPr>
              <w:t>·</w:t>
            </w:r>
            <w:r>
              <w:rPr>
                <w:rFonts w:ascii="Noto Serif CJK KR" w:hAnsi="Noto Serif CJK KR"/>
                <w:color w:val="20252B"/>
                <w:sz w:val="17"/>
              </w:rPr>
              <w:t>菩薩 문맥 구분</w:t>
            </w:r>
          </w:p>
        </w:tc>
      </w:tr>
      <w:tr>
        <w:trPr>
          <w:cantSplit w:val="true"/>
        </w:trPr>
        <w:tc>
          <w:tcPr>
            <w:tcW w:w="2466" w:type="dxa"/>
            <w:tcBorders/>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藏</w:t>
            </w:r>
            <w:r>
              <w:rPr>
                <w:rFonts w:eastAsia="Noto Sans CJK KR" w:ascii="Noto Sans CJK KR" w:hAnsi="Noto Sans CJK KR"/>
                <w:b/>
                <w:color w:val="203E52"/>
                <w:sz w:val="17"/>
              </w:rPr>
              <w:t>·</w:t>
            </w:r>
            <w:r>
              <w:rPr>
                <w:rFonts w:ascii="Noto Sans CJK KR" w:hAnsi="Noto Sans CJK KR" w:eastAsia="Noto Sans CJK KR"/>
                <w:b/>
                <w:color w:val="203E52"/>
                <w:sz w:val="17"/>
              </w:rPr>
              <w:t>通</w:t>
            </w:r>
            <w:r>
              <w:rPr>
                <w:rFonts w:eastAsia="Noto Sans CJK KR" w:ascii="Noto Sans CJK KR" w:hAnsi="Noto Sans CJK KR"/>
                <w:b/>
                <w:color w:val="203E52"/>
                <w:sz w:val="17"/>
              </w:rPr>
              <w:t>·</w:t>
            </w:r>
            <w:r>
              <w:rPr>
                <w:rFonts w:ascii="Noto Sans CJK KR" w:hAnsi="Noto Sans CJK KR" w:eastAsia="Noto Sans CJK KR"/>
                <w:b/>
                <w:color w:val="203E52"/>
                <w:sz w:val="17"/>
              </w:rPr>
              <w:t>別</w:t>
            </w:r>
            <w:r>
              <w:rPr>
                <w:rFonts w:eastAsia="Noto Sans CJK KR" w:ascii="Noto Sans CJK KR" w:hAnsi="Noto Sans CJK KR"/>
                <w:b/>
                <w:color w:val="203E52"/>
                <w:sz w:val="17"/>
              </w:rPr>
              <w:t>·</w:t>
            </w:r>
            <w:r>
              <w:rPr>
                <w:rFonts w:ascii="Noto Sans CJK KR" w:hAnsi="Noto Sans CJK KR" w:eastAsia="Noto Sans CJK KR"/>
                <w:b/>
                <w:color w:val="203E52"/>
                <w:sz w:val="17"/>
              </w:rPr>
              <w:t>圓</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장교</w:t>
            </w:r>
            <w:r>
              <w:rPr>
                <w:rFonts w:eastAsia="Noto Serif CJK KR"/>
                <w:color w:val="20252B"/>
                <w:sz w:val="17"/>
              </w:rPr>
              <w:t>·</w:t>
            </w:r>
            <w:r>
              <w:rPr>
                <w:rFonts w:ascii="Noto Serif CJK KR" w:hAnsi="Noto Serif CJK KR"/>
                <w:color w:val="20252B"/>
                <w:sz w:val="17"/>
              </w:rPr>
              <w:t>통교</w:t>
            </w:r>
            <w:r>
              <w:rPr>
                <w:rFonts w:eastAsia="Noto Serif CJK KR"/>
                <w:color w:val="20252B"/>
                <w:sz w:val="17"/>
              </w:rPr>
              <w:t>·</w:t>
            </w:r>
            <w:r>
              <w:rPr>
                <w:rFonts w:ascii="Noto Serif CJK KR" w:hAnsi="Noto Serif CJK KR"/>
                <w:color w:val="20252B"/>
                <w:sz w:val="17"/>
              </w:rPr>
              <w:t>별교</w:t>
            </w:r>
            <w:r>
              <w:rPr>
                <w:rFonts w:eastAsia="Noto Serif CJK KR"/>
                <w:color w:val="20252B"/>
                <w:sz w:val="17"/>
              </w:rPr>
              <w:t>·</w:t>
            </w:r>
            <w:r>
              <w:rPr>
                <w:rFonts w:ascii="Noto Serif CJK KR" w:hAnsi="Noto Serif CJK KR"/>
                <w:color w:val="20252B"/>
                <w:sz w:val="17"/>
              </w:rPr>
              <w:t>원교</w:t>
            </w:r>
          </w:p>
        </w:tc>
        <w:tc>
          <w:tcPr>
            <w:tcW w:w="2466"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천태 사교</w:t>
            </w:r>
            <w:r>
              <w:rPr>
                <w:rFonts w:eastAsia="Noto Serif CJK KR"/>
                <w:color w:val="20252B"/>
                <w:sz w:val="17"/>
              </w:rPr>
              <w:t>(</w:t>
            </w:r>
            <w:r>
              <w:rPr>
                <w:rFonts w:ascii="Noto Serif CJK KR" w:hAnsi="Noto Serif CJK KR"/>
                <w:color w:val="20252B"/>
                <w:sz w:val="17"/>
              </w:rPr>
              <w:t>四教</w:t>
            </w:r>
            <w:r>
              <w:rPr>
                <w:rFonts w:eastAsia="Noto Serif CJK KR"/>
                <w:color w:val="20252B"/>
                <w:sz w:val="17"/>
              </w:rPr>
              <w:t>).</w:t>
            </w:r>
          </w:p>
        </w:tc>
        <w:tc>
          <w:tcPr>
            <w:tcW w:w="2465"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교판 용어 일관</w:t>
            </w:r>
          </w:p>
        </w:tc>
      </w:tr>
    </w:tbl>
    <w:p>
      <w:pPr>
        <w:pStyle w:val="Heading1"/>
        <w:rPr/>
      </w:pPr>
      <w:bookmarkStart w:id="5" w:name="__RefHeading___Toc3242_3590269702"/>
      <w:bookmarkEnd w:id="5"/>
      <w:r>
        <w:rPr/>
        <w:t xml:space="preserve">6. </w:t>
      </w:r>
      <w:r>
        <w:rPr/>
        <w:t>교감 표시 규칙</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[CBETA </w:t>
            </w:r>
            <w:r>
              <w:rPr>
                <w:rFonts w:ascii="Noto Sans CJK KR" w:hAnsi="Noto Sans CJK KR" w:eastAsia="Noto Sans CJK KR"/>
                <w:b/>
                <w:color w:val="203E52"/>
                <w:sz w:val="17"/>
              </w:rPr>
              <w:t>원교감</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대정장 원교감 또는 </w:t>
            </w:r>
            <w:r>
              <w:rPr>
                <w:rFonts w:eastAsia="Noto Serif CJK KR"/>
                <w:color w:val="20252B"/>
                <w:sz w:val="17"/>
              </w:rPr>
              <w:t>XML</w:t>
            </w:r>
            <w:r>
              <w:rPr>
                <w:rFonts w:ascii="Noto Serif CJK KR" w:hAnsi="Noto Serif CJK KR"/>
                <w:color w:val="20252B"/>
                <w:sz w:val="17"/>
              </w:rPr>
              <w:t>의 원교감층으로 확인되는 주</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[CBETA </w:t>
            </w:r>
            <w:r>
              <w:rPr>
                <w:rFonts w:ascii="Noto Sans CJK KR" w:hAnsi="Noto Sans CJK KR" w:eastAsia="Noto Sans CJK KR"/>
                <w:b/>
                <w:color w:val="203E52"/>
                <w:sz w:val="17"/>
              </w:rPr>
              <w:t>교감</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CBETA XML</w:t>
            </w:r>
            <w:r>
              <w:rPr>
                <w:rFonts w:ascii="Noto Serif CJK KR" w:hAnsi="Noto Serif CJK KR"/>
                <w:color w:val="20252B"/>
                <w:sz w:val="17"/>
              </w:rPr>
              <w:t>에서 확인한 일반 교감</w:t>
            </w:r>
            <w:r>
              <w:rPr>
                <w:rFonts w:eastAsia="Noto Serif CJK KR"/>
                <w:color w:val="20252B"/>
                <w:sz w:val="17"/>
              </w:rPr>
              <w:t>·</w:t>
            </w:r>
            <w:r>
              <w:rPr>
                <w:rFonts w:ascii="Noto Serif CJK KR" w:hAnsi="Noto Serif CJK KR"/>
                <w:color w:val="20252B"/>
                <w:sz w:val="17"/>
              </w:rPr>
              <w:t>판본 이문</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[CBETA </w:t>
            </w:r>
            <w:r>
              <w:rPr>
                <w:rFonts w:ascii="Noto Sans CJK KR" w:hAnsi="Noto Sans CJK KR" w:eastAsia="Noto Sans CJK KR"/>
                <w:b/>
                <w:color w:val="203E52"/>
                <w:sz w:val="17"/>
              </w:rPr>
              <w:t>수정 교감</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CBETA</w:t>
            </w:r>
            <w:r>
              <w:rPr>
                <w:rFonts w:ascii="Noto Serif CJK KR" w:hAnsi="Noto Serif CJK KR"/>
                <w:color w:val="20252B"/>
                <w:sz w:val="17"/>
              </w:rPr>
              <w:t>가 기존 독법을 수정하여 채택한 교정층</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[CBETA </w:t>
            </w:r>
            <w:r>
              <w:rPr>
                <w:rFonts w:ascii="Noto Sans CJK KR" w:hAnsi="Noto Sans CJK KR" w:eastAsia="Noto Sans CJK KR"/>
                <w:b/>
                <w:color w:val="203E52"/>
                <w:sz w:val="17"/>
              </w:rPr>
              <w:t>추가 교감</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현행 </w:t>
            </w:r>
            <w:r>
              <w:rPr>
                <w:rFonts w:eastAsia="Noto Serif CJK KR"/>
                <w:color w:val="20252B"/>
                <w:sz w:val="17"/>
              </w:rPr>
              <w:t>CBETA</w:t>
            </w:r>
            <w:r>
              <w:rPr>
                <w:rFonts w:ascii="Noto Serif CJK KR" w:hAnsi="Noto Serif CJK KR"/>
                <w:color w:val="20252B"/>
                <w:sz w:val="17"/>
              </w:rPr>
              <w:t>에서 추가된 별도 교감 또는 보충 정보</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[KABC </w:t>
            </w:r>
            <w:r>
              <w:rPr>
                <w:rFonts w:ascii="Noto Sans CJK KR" w:hAnsi="Noto Sans CJK KR" w:eastAsia="Noto Sans CJK KR"/>
                <w:b/>
                <w:color w:val="203E52"/>
                <w:sz w:val="17"/>
              </w:rPr>
              <w:t>교감</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KABC </w:t>
            </w:r>
            <w:r>
              <w:rPr>
                <w:rFonts w:ascii="Noto Serif CJK KR" w:hAnsi="Noto Serif CJK KR"/>
                <w:color w:val="20252B"/>
                <w:sz w:val="17"/>
              </w:rPr>
              <w:t>자료에 확인되는 저본</w:t>
            </w:r>
            <w:r>
              <w:rPr>
                <w:rFonts w:eastAsia="Noto Serif CJK KR"/>
                <w:color w:val="20252B"/>
                <w:sz w:val="17"/>
              </w:rPr>
              <w:t>·</w:t>
            </w:r>
            <w:r>
              <w:rPr>
                <w:rFonts w:ascii="Noto Serif CJK KR" w:hAnsi="Noto Serif CJK KR"/>
                <w:color w:val="20252B"/>
                <w:sz w:val="17"/>
              </w:rPr>
              <w:t>대교본 이문을 표시하는 표준 표지</w:t>
            </w:r>
            <w:r>
              <w:rPr>
                <w:rFonts w:eastAsia="Noto Serif CJK KR"/>
                <w:color w:val="20252B"/>
                <w:sz w:val="17"/>
              </w:rPr>
              <w:t xml:space="preserve">. </w:t>
            </w:r>
            <w:r>
              <w:rPr>
                <w:rFonts w:ascii="Noto Serif CJK KR" w:hAnsi="Noto Serif CJK KR"/>
                <w:color w:val="20252B"/>
                <w:sz w:val="17"/>
              </w:rPr>
              <w:t xml:space="preserve">이번 문헌에서는 별도 </w:t>
            </w:r>
            <w:r>
              <w:rPr>
                <w:rFonts w:eastAsia="Noto Serif CJK KR"/>
                <w:color w:val="20252B"/>
                <w:sz w:val="17"/>
              </w:rPr>
              <w:t xml:space="preserve">KABC </w:t>
            </w:r>
            <w:r>
              <w:rPr>
                <w:rFonts w:ascii="Noto Serif CJK KR" w:hAnsi="Noto Serif CJK KR"/>
                <w:color w:val="20252B"/>
                <w:sz w:val="17"/>
              </w:rPr>
              <w:t>이문을 본문에 혼입하지 않음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[KABC </w:t>
            </w:r>
            <w:r>
              <w:rPr>
                <w:rFonts w:ascii="Noto Sans CJK KR" w:hAnsi="Noto Sans CJK KR" w:eastAsia="Noto Sans CJK KR"/>
                <w:b/>
                <w:color w:val="203E52"/>
                <w:sz w:val="17"/>
              </w:rPr>
              <w:t>편집</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KABC </w:t>
            </w:r>
            <w:r>
              <w:rPr>
                <w:rFonts w:ascii="Noto Serif CJK KR" w:hAnsi="Noto Serif CJK KR"/>
                <w:color w:val="20252B"/>
                <w:sz w:val="17"/>
              </w:rPr>
              <w:t>편집자의 보입</w:t>
            </w:r>
            <w:r>
              <w:rPr>
                <w:rFonts w:eastAsia="Noto Serif CJK KR"/>
                <w:color w:val="20252B"/>
                <w:sz w:val="17"/>
              </w:rPr>
              <w:t>·</w:t>
            </w:r>
            <w:r>
              <w:rPr>
                <w:rFonts w:ascii="Noto Serif CJK KR" w:hAnsi="Noto Serif CJK KR"/>
                <w:color w:val="20252B"/>
                <w:sz w:val="17"/>
              </w:rPr>
              <w:t>추정</w:t>
            </w:r>
            <w:r>
              <w:rPr>
                <w:rFonts w:eastAsia="Noto Serif CJK KR"/>
                <w:color w:val="20252B"/>
                <w:sz w:val="17"/>
              </w:rPr>
              <w:t>·</w:t>
            </w:r>
            <w:r>
              <w:rPr>
                <w:rFonts w:ascii="Noto Serif CJK KR" w:hAnsi="Noto Serif CJK KR"/>
                <w:color w:val="20252B"/>
                <w:sz w:val="17"/>
              </w:rPr>
              <w:t>판독 제안을 표시하는 표준 표지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번역 차이 없음</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표기</w:t>
            </w:r>
            <w:r>
              <w:rPr>
                <w:rFonts w:eastAsia="Noto Serif CJK KR"/>
                <w:color w:val="20252B"/>
                <w:sz w:val="17"/>
              </w:rPr>
              <w:t>·</w:t>
            </w:r>
            <w:r>
              <w:rPr>
                <w:rFonts w:ascii="Noto Serif CJK KR" w:hAnsi="Noto Serif CJK KR"/>
                <w:color w:val="20252B"/>
                <w:sz w:val="17"/>
              </w:rPr>
              <w:t>이체</w:t>
            </w:r>
            <w:r>
              <w:rPr>
                <w:rFonts w:eastAsia="Noto Serif CJK KR"/>
                <w:color w:val="20252B"/>
                <w:sz w:val="17"/>
              </w:rPr>
              <w:t>·</w:t>
            </w:r>
            <w:r>
              <w:rPr>
                <w:rFonts w:ascii="Noto Serif CJK KR" w:hAnsi="Noto Serif CJK KR"/>
                <w:color w:val="20252B"/>
                <w:sz w:val="17"/>
              </w:rPr>
              <w:t>중복 정리 등으로 한국어 번역의 실질 의미가 변하지 않음</w:t>
            </w:r>
            <w:r>
              <w:rPr>
                <w:rFonts w:eastAsia="Noto Serif CJK KR"/>
                <w:color w:val="20252B"/>
                <w:sz w:val="17"/>
              </w:rPr>
              <w:t xml:space="preserve">. </w:t>
            </w:r>
            <w:r>
              <w:rPr>
                <w:rFonts w:ascii="Noto Serif CJK KR" w:hAnsi="Noto Serif CJK KR"/>
                <w:color w:val="20252B"/>
                <w:sz w:val="17"/>
              </w:rPr>
              <w:t>같은 이유를 해설에 명시</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표현 차이</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뜻의 중심은 같지만 한국어 표현 또는 문장 연결이 달라짐</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의미 차이 경미</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어휘 의미가 조금 달라지나 논지 변화는 작음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의미 차이 있음</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이문에 따라 뜻이 달라져 저본</w:t>
            </w:r>
            <w:r>
              <w:rPr>
                <w:rFonts w:eastAsia="Noto Serif CJK KR"/>
                <w:color w:val="20252B"/>
                <w:sz w:val="17"/>
              </w:rPr>
              <w:t>·</w:t>
            </w:r>
            <w:r>
              <w:rPr>
                <w:rFonts w:ascii="Noto Serif CJK KR" w:hAnsi="Noto Serif CJK KR"/>
                <w:color w:val="20252B"/>
                <w:sz w:val="17"/>
              </w:rPr>
              <w:t>이문 번역을 분리함</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문장 구조 변화</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가감</w:t>
            </w:r>
            <w:r>
              <w:rPr>
                <w:rFonts w:eastAsia="Noto Serif CJK KR"/>
                <w:color w:val="20252B"/>
                <w:sz w:val="17"/>
              </w:rPr>
              <w:t>·</w:t>
            </w:r>
            <w:r>
              <w:rPr>
                <w:rFonts w:ascii="Noto Serif CJK KR" w:hAnsi="Noto Serif CJK KR"/>
                <w:color w:val="20252B"/>
                <w:sz w:val="17"/>
              </w:rPr>
              <w:t>보입</w:t>
            </w:r>
            <w:r>
              <w:rPr>
                <w:rFonts w:eastAsia="Noto Serif CJK KR"/>
                <w:color w:val="20252B"/>
                <w:sz w:val="17"/>
              </w:rPr>
              <w:t>·</w:t>
            </w:r>
            <w:r>
              <w:rPr>
                <w:rFonts w:ascii="Noto Serif CJK KR" w:hAnsi="Noto Serif CJK KR"/>
                <w:color w:val="20252B"/>
                <w:sz w:val="17"/>
              </w:rPr>
              <w:t>독법 변화로 문장 성분이나 과문 구조가 달라짐</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논지에 영향</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이문이 논증 방향이나 핵심 교리 해석에 영향을 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판단 유보</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자료</w:t>
            </w:r>
            <w:r>
              <w:rPr>
                <w:rFonts w:eastAsia="Noto Serif CJK KR"/>
                <w:color w:val="20252B"/>
                <w:sz w:val="17"/>
              </w:rPr>
              <w:t>·</w:t>
            </w:r>
            <w:r>
              <w:rPr>
                <w:rFonts w:ascii="Noto Serif CJK KR" w:hAnsi="Noto Serif CJK KR"/>
                <w:color w:val="20252B"/>
                <w:sz w:val="17"/>
              </w:rPr>
              <w:t>구문이 불충분하여 어느 독법이 우세한지 확정하지 않음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판독 불확실</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저본의 글자 또는 외자 판독을 확정하기 어려움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구두 불확실</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문장 끊기나 인용 경계를 하나로 확정하기 어려움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구문 불확실</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현존 원문의 문법만으로 단일 구문 해석을 확정하기 어려움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의미 불확실</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글자는 읽히지만 뜻을 하나로 확정하기 어려움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이미지 판독 확실</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문자 이미지의 판독이 공식 데이터와 명확히 일치함</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이미지 판독 유력</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복수 가능성 중 한 판독이 강하게 지지됨</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이미지 판독 후보</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가능한 판독 후보만 제시할 수 있음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이미지 판독 불가</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이미지는 있으나 판독 근거가 부족함</w:t>
            </w:r>
            <w:r>
              <w:rPr>
                <w:rFonts w:eastAsia="Noto Serif CJK KR"/>
                <w:color w:val="20252B"/>
                <w:sz w:val="17"/>
              </w:rPr>
              <w:t>.</w:t>
            </w:r>
          </w:p>
        </w:tc>
      </w:tr>
    </w:tbl>
    <w:p>
      <w:pPr>
        <w:pStyle w:val="Heading1"/>
        <w:rPr/>
      </w:pPr>
      <w:bookmarkStart w:id="6" w:name="__RefHeading___Toc3244_3590269702"/>
      <w:bookmarkEnd w:id="6"/>
      <w:r>
        <w:rPr/>
        <w:t xml:space="preserve">7. CBETA </w:t>
      </w:r>
      <w:r>
        <w:rPr/>
        <w:t>외부 대조 정보</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사용자 기본 저본</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「명광</w:t>
            </w:r>
            <w:r>
              <w:rPr>
                <w:rFonts w:eastAsia="Noto Serif CJK KR"/>
                <w:color w:val="20252B"/>
                <w:sz w:val="17"/>
              </w:rPr>
              <w:t>_</w:t>
            </w:r>
            <w:r>
              <w:rPr>
                <w:rFonts w:ascii="Noto Serif CJK KR" w:hAnsi="Noto Serif CJK KR"/>
                <w:color w:val="20252B"/>
                <w:sz w:val="17"/>
              </w:rPr>
              <w:t>천태보살계소</w:t>
            </w:r>
            <w:r>
              <w:rPr>
                <w:rFonts w:eastAsia="Noto Serif CJK KR"/>
                <w:color w:val="20252B"/>
                <w:sz w:val="17"/>
              </w:rPr>
              <w:t>.txt</w:t>
            </w:r>
            <w:r>
              <w:rPr>
                <w:rFonts w:ascii="Noto Serif CJK KR" w:hAnsi="Noto Serif CJK KR"/>
                <w:color w:val="20252B"/>
                <w:sz w:val="17"/>
              </w:rPr>
              <w:t>」</w:t>
            </w:r>
            <w:r>
              <w:rPr>
                <w:rFonts w:eastAsia="Noto Serif CJK KR"/>
                <w:color w:val="20252B"/>
                <w:sz w:val="17"/>
              </w:rPr>
              <w:t xml:space="preserve">. </w:t>
            </w:r>
            <w:r>
              <w:rPr>
                <w:rFonts w:ascii="Noto Serif CJK KR" w:hAnsi="Noto Serif CJK KR"/>
                <w:color w:val="20252B"/>
                <w:sz w:val="17"/>
              </w:rPr>
              <w:t>번역 본문과 위치표지의 절대 기준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공식 구버전 계열</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cbeta-org/xml-p5-2018 / T/T40/T40n1812.xml </w:t>
            </w:r>
            <w:r>
              <w:rPr>
                <w:rFonts w:ascii="Noto Serif CJK KR" w:hAnsi="Noto Serif CJK KR"/>
                <w:color w:val="20252B"/>
                <w:sz w:val="17"/>
              </w:rPr>
              <w:t xml:space="preserve">계열과 사용자 제공 구계열 </w:t>
            </w:r>
            <w:r>
              <w:rPr>
                <w:rFonts w:eastAsia="Noto Serif CJK KR"/>
                <w:color w:val="20252B"/>
                <w:sz w:val="17"/>
              </w:rPr>
              <w:t xml:space="preserve">XML </w:t>
            </w:r>
            <w:r>
              <w:rPr>
                <w:rFonts w:ascii="Noto Serif CJK KR" w:hAnsi="Noto Serif CJK KR"/>
                <w:color w:val="20252B"/>
                <w:sz w:val="17"/>
              </w:rPr>
              <w:t>대조</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현재판 비교</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cbeta-org/xml-p5 / T/T40/T40n1812.xml </w:t>
            </w:r>
            <w:r>
              <w:rPr>
                <w:rFonts w:ascii="Noto Serif CJK KR" w:hAnsi="Noto Serif CJK KR"/>
                <w:color w:val="20252B"/>
                <w:sz w:val="17"/>
              </w:rPr>
              <w:t xml:space="preserve">계열과 사용자 제공 현재 </w:t>
            </w:r>
            <w:r>
              <w:rPr>
                <w:rFonts w:eastAsia="Noto Serif CJK KR"/>
                <w:color w:val="20252B"/>
                <w:sz w:val="17"/>
              </w:rPr>
              <w:t xml:space="preserve">XML </w:t>
            </w:r>
            <w:r>
              <w:rPr>
                <w:rFonts w:ascii="Noto Serif CJK KR" w:hAnsi="Noto Serif CJK KR"/>
                <w:color w:val="20252B"/>
                <w:sz w:val="17"/>
              </w:rPr>
              <w:t>대조</w:t>
            </w:r>
            <w:r>
              <w:rPr>
                <w:rFonts w:eastAsia="Noto Serif CJK KR"/>
                <w:color w:val="20252B"/>
                <w:sz w:val="17"/>
              </w:rPr>
              <w:t xml:space="preserve">. </w:t>
            </w:r>
            <w:r>
              <w:rPr>
                <w:rFonts w:ascii="Noto Serif CJK KR" w:hAnsi="Noto Serif CJK KR"/>
                <w:color w:val="20252B"/>
                <w:sz w:val="17"/>
              </w:rPr>
              <w:t>현재 채택 독법은 비교용이며 저본을 대체하지 않음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XML </w:t>
            </w:r>
            <w:r>
              <w:rPr>
                <w:rFonts w:ascii="Noto Sans CJK KR" w:hAnsi="Noto Sans CJK KR" w:eastAsia="Noto Sans CJK KR"/>
                <w:b/>
                <w:color w:val="203E52"/>
                <w:sz w:val="17"/>
              </w:rPr>
              <w:t>문헌 식별</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T40n1812 / </w:t>
            </w:r>
            <w:r>
              <w:rPr>
                <w:rFonts w:ascii="Noto Serif CJK KR" w:hAnsi="Noto Serif CJK KR"/>
                <w:color w:val="20252B"/>
                <w:sz w:val="17"/>
              </w:rPr>
              <w:t xml:space="preserve">《天台菩薩戒疏》 </w:t>
            </w:r>
            <w:r>
              <w:rPr>
                <w:rFonts w:eastAsia="Noto Serif CJK KR"/>
                <w:color w:val="20252B"/>
                <w:sz w:val="17"/>
              </w:rPr>
              <w:t xml:space="preserve">/ </w:t>
            </w:r>
            <w:r>
              <w:rPr>
                <w:rFonts w:ascii="Noto Serif CJK KR" w:hAnsi="Noto Serif CJK KR"/>
                <w:color w:val="20252B"/>
                <w:sz w:val="17"/>
              </w:rPr>
              <w:t xml:space="preserve">唐 明曠刪補 </w:t>
            </w:r>
            <w:r>
              <w:rPr>
                <w:rFonts w:eastAsia="Noto Serif CJK KR"/>
                <w:color w:val="20252B"/>
                <w:sz w:val="17"/>
              </w:rPr>
              <w:t>/ 3</w:t>
            </w:r>
            <w:r>
              <w:rPr>
                <w:rFonts w:ascii="Noto Serif CJK KR" w:hAnsi="Noto Serif CJK KR"/>
                <w:color w:val="20252B"/>
                <w:sz w:val="17"/>
              </w:rPr>
              <w:t>卷</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시점 구별</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현재 </w:t>
            </w:r>
            <w:r>
              <w:rPr>
                <w:rFonts w:eastAsia="Noto Serif CJK KR"/>
                <w:color w:val="20252B"/>
                <w:sz w:val="17"/>
              </w:rPr>
              <w:t xml:space="preserve">XML header date 2025-01-30. </w:t>
            </w:r>
            <w:r>
              <w:rPr>
                <w:rFonts w:ascii="Noto Serif CJK KR" w:hAnsi="Noto Serif CJK KR"/>
                <w:color w:val="20252B"/>
                <w:sz w:val="17"/>
              </w:rPr>
              <w:t xml:space="preserve">구계열 </w:t>
            </w:r>
            <w:r>
              <w:rPr>
                <w:rFonts w:eastAsia="Noto Serif CJK KR"/>
                <w:color w:val="20252B"/>
                <w:sz w:val="17"/>
              </w:rPr>
              <w:t>XML</w:t>
            </w:r>
            <w:r>
              <w:rPr>
                <w:rFonts w:ascii="Noto Serif CJK KR" w:hAnsi="Noto Serif CJK KR"/>
                <w:color w:val="20252B"/>
                <w:sz w:val="17"/>
              </w:rPr>
              <w:t xml:space="preserve">에는 </w:t>
            </w:r>
            <w:r>
              <w:rPr>
                <w:rFonts w:eastAsia="Noto Serif CJK KR"/>
                <w:color w:val="20252B"/>
                <w:sz w:val="17"/>
              </w:rPr>
              <w:t>2009 CVS header</w:t>
            </w:r>
            <w:r>
              <w:rPr>
                <w:rFonts w:ascii="Noto Serif CJK KR" w:hAnsi="Noto Serif CJK KR"/>
                <w:color w:val="20252B"/>
                <w:sz w:val="17"/>
              </w:rPr>
              <w:t xml:space="preserve">와 </w:t>
            </w:r>
            <w:r>
              <w:rPr>
                <w:rFonts w:eastAsia="Noto Serif CJK KR"/>
                <w:color w:val="20252B"/>
                <w:sz w:val="17"/>
              </w:rPr>
              <w:t xml:space="preserve">2013 P4→P5 </w:t>
            </w:r>
            <w:r>
              <w:rPr>
                <w:rFonts w:ascii="Noto Serif CJK KR" w:hAnsi="Noto Serif CJK KR"/>
                <w:color w:val="20252B"/>
                <w:sz w:val="17"/>
              </w:rPr>
              <w:t>변환 이력이 함께 남는다</w:t>
            </w:r>
            <w:r>
              <w:rPr>
                <w:rFonts w:eastAsia="Noto Serif CJK KR"/>
                <w:color w:val="20252B"/>
                <w:sz w:val="17"/>
              </w:rPr>
              <w:t xml:space="preserve">. </w:t>
            </w:r>
            <w:r>
              <w:rPr>
                <w:rFonts w:ascii="Noto Serif CJK KR" w:hAnsi="Noto Serif CJK KR"/>
                <w:color w:val="20252B"/>
                <w:sz w:val="17"/>
              </w:rPr>
              <w:t xml:space="preserve">특정 </w:t>
            </w:r>
            <w:r>
              <w:rPr>
                <w:rFonts w:eastAsia="Noto Serif CJK KR"/>
                <w:color w:val="20252B"/>
                <w:sz w:val="17"/>
              </w:rPr>
              <w:t>2016 snapshot</w:t>
            </w:r>
            <w:r>
              <w:rPr>
                <w:rFonts w:ascii="Noto Serif CJK KR" w:hAnsi="Noto Serif CJK KR"/>
                <w:color w:val="20252B"/>
                <w:sz w:val="17"/>
              </w:rPr>
              <w:t>과 동일하다고 단정하지 않음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판본 약호</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현재 </w:t>
            </w:r>
            <w:r>
              <w:rPr>
                <w:rFonts w:eastAsia="Noto Serif CJK KR"/>
                <w:color w:val="20252B"/>
                <w:sz w:val="17"/>
              </w:rPr>
              <w:t>XML</w:t>
            </w:r>
            <w:r>
              <w:rPr>
                <w:rFonts w:ascii="Noto Serif CJK KR" w:hAnsi="Noto Serif CJK KR"/>
                <w:color w:val="20252B"/>
                <w:sz w:val="17"/>
              </w:rPr>
              <w:t xml:space="preserve">의 </w:t>
            </w:r>
            <w:r>
              <w:rPr>
                <w:rFonts w:eastAsia="Noto Serif CJK KR"/>
                <w:color w:val="20252B"/>
                <w:sz w:val="17"/>
              </w:rPr>
              <w:t xml:space="preserve">witness: </w:t>
            </w:r>
            <w:r>
              <w:rPr>
                <w:rFonts w:ascii="Noto Serif CJK KR" w:hAnsi="Noto Serif CJK KR"/>
                <w:color w:val="20252B"/>
                <w:sz w:val="17"/>
              </w:rPr>
              <w:t>【</w:t>
            </w:r>
            <w:r>
              <w:rPr>
                <w:rFonts w:eastAsia="Noto Serif CJK KR"/>
                <w:color w:val="20252B"/>
                <w:sz w:val="17"/>
              </w:rPr>
              <w:t>CB</w:t>
            </w:r>
            <w:r>
              <w:rPr>
                <w:rFonts w:ascii="Noto Serif CJK KR" w:hAnsi="Noto Serif CJK KR"/>
                <w:color w:val="20252B"/>
                <w:sz w:val="17"/>
              </w:rPr>
              <w:t>】</w:t>
            </w:r>
            <w:r>
              <w:rPr>
                <w:rFonts w:eastAsia="Noto Serif CJK KR"/>
                <w:color w:val="20252B"/>
                <w:sz w:val="17"/>
              </w:rPr>
              <w:t xml:space="preserve">=CBETA, </w:t>
            </w:r>
            <w:r>
              <w:rPr>
                <w:rFonts w:ascii="Noto Serif CJK KR" w:hAnsi="Noto Serif CJK KR"/>
                <w:color w:val="20252B"/>
                <w:sz w:val="17"/>
              </w:rPr>
              <w:t>【大】</w:t>
            </w:r>
            <w:r>
              <w:rPr>
                <w:rFonts w:eastAsia="Noto Serif CJK KR"/>
                <w:color w:val="20252B"/>
                <w:sz w:val="17"/>
              </w:rPr>
              <w:t>=</w:t>
            </w:r>
            <w:r>
              <w:rPr>
                <w:rFonts w:ascii="Noto Serif CJK KR" w:hAnsi="Noto Serif CJK KR"/>
                <w:color w:val="20252B"/>
                <w:sz w:val="17"/>
              </w:rPr>
              <w:t>대정장</w:t>
            </w:r>
            <w:r>
              <w:rPr>
                <w:rFonts w:eastAsia="Noto Serif CJK KR"/>
                <w:color w:val="20252B"/>
                <w:sz w:val="17"/>
              </w:rPr>
              <w:t xml:space="preserve">, </w:t>
            </w:r>
            <w:r>
              <w:rPr>
                <w:rFonts w:ascii="Noto Serif CJK KR" w:hAnsi="Noto Serif CJK KR"/>
                <w:color w:val="20252B"/>
                <w:sz w:val="17"/>
              </w:rPr>
              <w:t>【原】</w:t>
            </w:r>
            <w:r>
              <w:rPr>
                <w:rFonts w:eastAsia="Noto Serif CJK KR"/>
                <w:color w:val="20252B"/>
                <w:sz w:val="17"/>
              </w:rPr>
              <w:t>=</w:t>
            </w:r>
            <w:r>
              <w:rPr>
                <w:rFonts w:ascii="Noto Serif CJK KR" w:hAnsi="Noto Serif CJK KR"/>
                <w:color w:val="20252B"/>
                <w:sz w:val="17"/>
              </w:rPr>
              <w:t>원판 계열</w:t>
            </w:r>
            <w:r>
              <w:rPr>
                <w:rFonts w:eastAsia="Noto Serif CJK KR"/>
                <w:color w:val="20252B"/>
                <w:sz w:val="17"/>
              </w:rPr>
              <w:t xml:space="preserve">. </w:t>
            </w:r>
            <w:r>
              <w:rPr>
                <w:rFonts w:ascii="Noto Serif CJK KR" w:hAnsi="Noto Serif CJK KR"/>
                <w:color w:val="20252B"/>
                <w:sz w:val="17"/>
              </w:rPr>
              <w:t>개별 교감의 실제 약호는 각 블록에 기록</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대조 범위</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권두</w:t>
            </w:r>
            <w:r>
              <w:rPr>
                <w:rFonts w:eastAsia="Noto Serif CJK KR"/>
                <w:color w:val="20252B"/>
                <w:sz w:val="17"/>
              </w:rPr>
              <w:t>·</w:t>
            </w:r>
            <w:r>
              <w:rPr>
                <w:rFonts w:ascii="Noto Serif CJK KR" w:hAnsi="Noto Serif CJK KR"/>
                <w:color w:val="20252B"/>
                <w:sz w:val="17"/>
              </w:rPr>
              <w:t>중간</w:t>
            </w:r>
            <w:r>
              <w:rPr>
                <w:rFonts w:eastAsia="Noto Serif CJK KR"/>
                <w:color w:val="20252B"/>
                <w:sz w:val="17"/>
              </w:rPr>
              <w:t>·</w:t>
            </w:r>
            <w:r>
              <w:rPr>
                <w:rFonts w:ascii="Noto Serif CJK KR" w:hAnsi="Noto Serif CJK KR"/>
                <w:color w:val="20252B"/>
                <w:sz w:val="17"/>
              </w:rPr>
              <w:t>권말 전 구간</w:t>
            </w:r>
            <w:r>
              <w:rPr>
                <w:rFonts w:eastAsia="Noto Serif CJK KR"/>
                <w:color w:val="20252B"/>
                <w:sz w:val="17"/>
              </w:rPr>
              <w:t xml:space="preserve">, </w:t>
            </w:r>
            <w:r>
              <w:rPr>
                <w:rFonts w:ascii="Noto Serif CJK KR" w:hAnsi="Noto Serif CJK KR"/>
                <w:color w:val="20252B"/>
                <w:sz w:val="17"/>
              </w:rPr>
              <w:t xml:space="preserve">공식 </w:t>
            </w:r>
            <w:r>
              <w:rPr>
                <w:rFonts w:eastAsia="Noto Serif CJK KR"/>
                <w:color w:val="20252B"/>
                <w:sz w:val="17"/>
              </w:rPr>
              <w:t>&lt;app&gt; 25</w:t>
            </w:r>
            <w:r>
              <w:rPr>
                <w:rFonts w:ascii="Noto Serif CJK KR" w:hAnsi="Noto Serif CJK KR"/>
                <w:color w:val="20252B"/>
                <w:sz w:val="17"/>
              </w:rPr>
              <w:t>건</w:t>
            </w:r>
            <w:r>
              <w:rPr>
                <w:rFonts w:eastAsia="Noto Serif CJK KR"/>
                <w:color w:val="20252B"/>
                <w:sz w:val="17"/>
              </w:rPr>
              <w:t xml:space="preserve">, charDecl </w:t>
            </w:r>
            <w:r>
              <w:rPr>
                <w:rFonts w:ascii="Noto Serif CJK KR" w:hAnsi="Noto Serif CJK KR"/>
                <w:color w:val="20252B"/>
                <w:sz w:val="17"/>
              </w:rPr>
              <w:t xml:space="preserve">외자 </w:t>
            </w:r>
            <w:r>
              <w:rPr>
                <w:rFonts w:eastAsia="Noto Serif CJK KR"/>
                <w:color w:val="20252B"/>
                <w:sz w:val="17"/>
              </w:rPr>
              <w:t>8</w:t>
            </w:r>
            <w:r>
              <w:rPr>
                <w:rFonts w:ascii="Noto Serif CJK KR" w:hAnsi="Noto Serif CJK KR"/>
                <w:color w:val="20252B"/>
                <w:sz w:val="17"/>
              </w:rPr>
              <w:t>종</w:t>
            </w:r>
            <w:r>
              <w:rPr>
                <w:rFonts w:eastAsia="Noto Serif CJK KR"/>
                <w:color w:val="20252B"/>
                <w:sz w:val="17"/>
              </w:rPr>
              <w:t xml:space="preserve">, anchor/note </w:t>
            </w:r>
            <w:r>
              <w:rPr>
                <w:rFonts w:ascii="Noto Serif CJK KR" w:hAnsi="Noto Serif CJK KR"/>
                <w:color w:val="20252B"/>
                <w:sz w:val="17"/>
              </w:rPr>
              <w:t>구조</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교감 활용</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사용자 </w:t>
            </w:r>
            <w:r>
              <w:rPr>
                <w:rFonts w:eastAsia="Noto Serif CJK KR"/>
                <w:color w:val="20252B"/>
                <w:sz w:val="17"/>
              </w:rPr>
              <w:t xml:space="preserve">TXT </w:t>
            </w:r>
            <w:r>
              <w:rPr>
                <w:rFonts w:ascii="Noto Serif CJK KR" w:hAnsi="Noto Serif CJK KR"/>
                <w:color w:val="20252B"/>
                <w:sz w:val="17"/>
              </w:rPr>
              <w:t>독법을 본문에 유지하고 이문</w:t>
            </w:r>
            <w:r>
              <w:rPr>
                <w:rFonts w:eastAsia="Noto Serif CJK KR"/>
                <w:color w:val="20252B"/>
                <w:sz w:val="17"/>
              </w:rPr>
              <w:t>·</w:t>
            </w:r>
            <w:r>
              <w:rPr>
                <w:rFonts w:ascii="Noto Serif CJK KR" w:hAnsi="Noto Serif CJK KR"/>
                <w:color w:val="20252B"/>
                <w:sz w:val="17"/>
              </w:rPr>
              <w:t>가감</w:t>
            </w:r>
            <w:r>
              <w:rPr>
                <w:rFonts w:eastAsia="Noto Serif CJK KR"/>
                <w:color w:val="20252B"/>
                <w:sz w:val="17"/>
              </w:rPr>
              <w:t>·</w:t>
            </w:r>
            <w:r>
              <w:rPr>
                <w:rFonts w:ascii="Noto Serif CJK KR" w:hAnsi="Noto Serif CJK KR"/>
                <w:color w:val="20252B"/>
                <w:sz w:val="17"/>
              </w:rPr>
              <w:t>보입</w:t>
            </w:r>
            <w:r>
              <w:rPr>
                <w:rFonts w:eastAsia="Noto Serif CJK KR"/>
                <w:color w:val="20252B"/>
                <w:sz w:val="17"/>
              </w:rPr>
              <w:t>·</w:t>
            </w:r>
            <w:r>
              <w:rPr>
                <w:rFonts w:ascii="Noto Serif CJK KR" w:hAnsi="Noto Serif CJK KR"/>
                <w:color w:val="20252B"/>
                <w:sz w:val="17"/>
              </w:rPr>
              <w:t>판본 정보를 해당 원문 아래 교감 블록으로 복원</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이미지 활용</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XML</w:t>
            </w:r>
            <w:r>
              <w:rPr>
                <w:rFonts w:ascii="Noto Serif CJK KR" w:hAnsi="Noto Serif CJK KR"/>
                <w:color w:val="20252B"/>
                <w:sz w:val="17"/>
              </w:rPr>
              <w:t xml:space="preserve">의 </w:t>
            </w:r>
            <w:r>
              <w:rPr>
                <w:rFonts w:eastAsia="Noto Serif CJK KR"/>
                <w:color w:val="20252B"/>
                <w:sz w:val="17"/>
              </w:rPr>
              <w:t xml:space="preserve">&lt;graphic&gt;/&lt;figure&gt; </w:t>
            </w:r>
            <w:r>
              <w:rPr>
                <w:rFonts w:ascii="Noto Serif CJK KR" w:hAnsi="Noto Serif CJK KR"/>
                <w:color w:val="20252B"/>
                <w:sz w:val="17"/>
              </w:rPr>
              <w:t xml:space="preserve">참조 </w:t>
            </w:r>
            <w:r>
              <w:rPr>
                <w:rFonts w:eastAsia="Noto Serif CJK KR"/>
                <w:color w:val="20252B"/>
                <w:sz w:val="17"/>
              </w:rPr>
              <w:t>0</w:t>
            </w:r>
            <w:r>
              <w:rPr>
                <w:rFonts w:ascii="Noto Serif CJK KR" w:hAnsi="Noto Serif CJK KR"/>
                <w:color w:val="20252B"/>
                <w:sz w:val="17"/>
              </w:rPr>
              <w:t>건</w:t>
            </w:r>
            <w:r>
              <w:rPr>
                <w:rFonts w:eastAsia="Noto Serif CJK KR"/>
                <w:color w:val="20252B"/>
                <w:sz w:val="17"/>
              </w:rPr>
              <w:t xml:space="preserve">. </w:t>
            </w:r>
            <w:r>
              <w:rPr>
                <w:rFonts w:ascii="Noto Serif CJK KR" w:hAnsi="Noto Serif CJK KR"/>
                <w:color w:val="20252B"/>
                <w:sz w:val="17"/>
              </w:rPr>
              <w:t>별도 도판 삽입 대상 없음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외부 대조 한계</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현행 </w:t>
            </w:r>
            <w:r>
              <w:rPr>
                <w:rFonts w:eastAsia="Noto Serif CJK KR"/>
                <w:color w:val="20252B"/>
                <w:sz w:val="17"/>
              </w:rPr>
              <w:t>CBETA</w:t>
            </w:r>
            <w:r>
              <w:rPr>
                <w:rFonts w:ascii="Noto Serif CJK KR" w:hAnsi="Noto Serif CJK KR"/>
                <w:color w:val="20252B"/>
                <w:sz w:val="17"/>
              </w:rPr>
              <w:t>의 후대 교정과 신식 표점은 자동 소급하지 않았으며</w:t>
            </w:r>
            <w:r>
              <w:rPr>
                <w:rFonts w:eastAsia="Noto Serif CJK KR"/>
                <w:color w:val="20252B"/>
                <w:sz w:val="17"/>
              </w:rPr>
              <w:t xml:space="preserve">, </w:t>
            </w:r>
            <w:r>
              <w:rPr>
                <w:rFonts w:ascii="Noto Serif CJK KR" w:hAnsi="Noto Serif CJK KR"/>
                <w:color w:val="20252B"/>
                <w:sz w:val="17"/>
              </w:rPr>
              <w:t>공식 자료에서 확인하지 못한 내용을 추정 결합하지 않음</w:t>
            </w:r>
            <w:r>
              <w:rPr>
                <w:rFonts w:eastAsia="Noto Serif CJK KR"/>
                <w:color w:val="20252B"/>
                <w:sz w:val="17"/>
              </w:rPr>
              <w:t>.</w:t>
            </w:r>
          </w:p>
        </w:tc>
      </w:tr>
    </w:tbl>
    <w:p>
      <w:pPr>
        <w:pStyle w:val="Heading1"/>
        <w:rPr/>
      </w:pPr>
      <w:bookmarkStart w:id="7" w:name="__RefHeading___Toc3246_3590269702"/>
      <w:bookmarkEnd w:id="7"/>
      <w:r>
        <w:rPr/>
        <w:t xml:space="preserve">8. </w:t>
      </w:r>
      <w:r>
        <w:rPr/>
        <w:t>이미지</w:t>
      </w:r>
      <w:r>
        <w:rPr/>
        <w:t>·</w:t>
      </w:r>
      <w:r>
        <w:rPr/>
        <w:t>외자 및 앱 전환 규칙</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일반 도판</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이 문헌 </w:t>
            </w:r>
            <w:r>
              <w:rPr>
                <w:rFonts w:eastAsia="Noto Serif CJK KR"/>
                <w:color w:val="20252B"/>
                <w:sz w:val="17"/>
              </w:rPr>
              <w:t>XML</w:t>
            </w:r>
            <w:r>
              <w:rPr>
                <w:rFonts w:ascii="Noto Serif CJK KR" w:hAnsi="Noto Serif CJK KR"/>
                <w:color w:val="20252B"/>
                <w:sz w:val="17"/>
              </w:rPr>
              <w:t xml:space="preserve">에서 </w:t>
            </w:r>
            <w:r>
              <w:rPr>
                <w:rFonts w:eastAsia="Noto Serif CJK KR"/>
                <w:color w:val="20252B"/>
                <w:sz w:val="17"/>
              </w:rPr>
              <w:t xml:space="preserve">&lt;graphic&gt;/&lt;figure&gt; </w:t>
            </w:r>
            <w:r>
              <w:rPr>
                <w:rFonts w:ascii="Noto Serif CJK KR" w:hAnsi="Noto Serif CJK KR"/>
                <w:color w:val="20252B"/>
                <w:sz w:val="17"/>
              </w:rPr>
              <w:t xml:space="preserve">참조 </w:t>
            </w:r>
            <w:r>
              <w:rPr>
                <w:rFonts w:eastAsia="Noto Serif CJK KR"/>
                <w:color w:val="20252B"/>
                <w:sz w:val="17"/>
              </w:rPr>
              <w:t>0</w:t>
            </w:r>
            <w:r>
              <w:rPr>
                <w:rFonts w:ascii="Noto Serif CJK KR" w:hAnsi="Noto Serif CJK KR"/>
                <w:color w:val="20252B"/>
                <w:sz w:val="17"/>
              </w:rPr>
              <w:t>건</w:t>
            </w:r>
            <w:r>
              <w:rPr>
                <w:rFonts w:eastAsia="Noto Serif CJK KR"/>
                <w:color w:val="20252B"/>
                <w:sz w:val="17"/>
              </w:rPr>
              <w:t xml:space="preserve">. </w:t>
            </w:r>
            <w:r>
              <w:rPr>
                <w:rFonts w:ascii="Noto Serif CJK KR" w:hAnsi="Noto Serif CJK KR"/>
                <w:color w:val="20252B"/>
                <w:sz w:val="17"/>
              </w:rPr>
              <w:t>별도 삽화</w:t>
            </w:r>
            <w:r>
              <w:rPr>
                <w:rFonts w:eastAsia="Noto Serif CJK KR"/>
                <w:color w:val="20252B"/>
                <w:sz w:val="17"/>
              </w:rPr>
              <w:t>·</w:t>
            </w:r>
            <w:r>
              <w:rPr>
                <w:rFonts w:ascii="Noto Serif CJK KR" w:hAnsi="Noto Serif CJK KR"/>
                <w:color w:val="20252B"/>
                <w:sz w:val="17"/>
              </w:rPr>
              <w:t>도식</w:t>
            </w:r>
            <w:r>
              <w:rPr>
                <w:rFonts w:eastAsia="Noto Serif CJK KR"/>
                <w:color w:val="20252B"/>
                <w:sz w:val="17"/>
              </w:rPr>
              <w:t>·</w:t>
            </w:r>
            <w:r>
              <w:rPr>
                <w:rFonts w:ascii="Noto Serif CJK KR" w:hAnsi="Noto Serif CJK KR"/>
                <w:color w:val="20252B"/>
                <w:sz w:val="17"/>
              </w:rPr>
              <w:t>계보</w:t>
            </w:r>
            <w:r>
              <w:rPr>
                <w:rFonts w:eastAsia="Noto Serif CJK KR"/>
                <w:color w:val="20252B"/>
                <w:sz w:val="17"/>
              </w:rPr>
              <w:t>·</w:t>
            </w:r>
            <w:r>
              <w:rPr>
                <w:rFonts w:ascii="Noto Serif CJK KR" w:hAnsi="Noto Serif CJK KR"/>
                <w:color w:val="20252B"/>
                <w:sz w:val="17"/>
              </w:rPr>
              <w:t>결계도 없음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외자</w:t>
            </w:r>
          </w:p>
        </w:tc>
        <w:tc>
          <w:tcPr>
            <w:tcW w:w="4932" w:type="dxa"/>
            <w:tcBorders/>
          </w:tcPr>
          <w:p>
            <w:pPr>
              <w:pStyle w:val="Normal"/>
              <w:widowControl/>
              <w:suppressAutoHyphens w:val="true"/>
              <w:bidi w:val="0"/>
              <w:spacing w:lineRule="auto" w:line="298" w:before="0" w:after="60"/>
              <w:jc w:val="left"/>
              <w:rPr/>
            </w:pPr>
            <w:r>
              <w:rPr/>
              <w:t>&lt;g&gt; 10</w:t>
            </w:r>
            <w:r>
              <w:rPr/>
              <w:t>회</w:t>
            </w:r>
            <w:r>
              <w:rPr/>
              <w:t>·8</w:t>
            </w:r>
            <w:r>
              <w:rPr/>
              <w:t>종</w:t>
            </w:r>
            <w:r>
              <w:rPr/>
              <w:t>. CB00006 [(</w:t>
            </w:r>
            <w:r>
              <w:rPr/>
              <w:t>王</w:t>
            </w:r>
            <w:r>
              <w:rPr/>
              <w:t>*</w:t>
            </w:r>
            <w:r>
              <w:rPr/>
              <w:t>巨</w:t>
            </w:r>
            <w:r>
              <w:rPr/>
              <w:t>)/</w:t>
            </w:r>
            <w:r>
              <w:rPr/>
              <w:t>木</w:t>
            </w:r>
            <w:r>
              <w:rPr/>
              <w:t>] U+249B2 / CB00566 [</w:t>
            </w:r>
            <w:r>
              <w:rPr/>
              <w:t>跍</w:t>
            </w:r>
            <w:r>
              <w:rPr/>
              <w:t>*</w:t>
            </w:r>
            <w:r>
              <w:rPr/>
              <w:t>月</w:t>
            </w:r>
            <w:r>
              <w:rPr/>
              <w:t>] U+4812 / CB01942 [</w:t>
            </w:r>
            <w:r>
              <w:rPr/>
              <w:t>卄</w:t>
            </w:r>
            <w:r>
              <w:rPr/>
              <w:t>/</w:t>
            </w:r>
            <w:r>
              <w:rPr/>
              <w:t>秝</w:t>
            </w:r>
            <w:r>
              <w:rPr/>
              <w:t>] U+4509 / CB01956 [</w:t>
            </w:r>
            <w:r>
              <w:rPr/>
              <w:t>戶</w:t>
            </w:r>
            <w:r>
              <w:rPr/>
              <w:t>@</w:t>
            </w:r>
            <w:r>
              <w:rPr/>
              <w:t>句</w:t>
            </w:r>
            <w:r>
              <w:rPr/>
              <w:t>] U+22A41 / CB02863 [</w:t>
            </w:r>
            <w:r>
              <w:rPr/>
              <w:t>利</w:t>
            </w:r>
            <w:r>
              <w:rPr/>
              <w:t>-</w:t>
            </w:r>
            <w:r>
              <w:rPr/>
              <w:t>禾</w:t>
            </w:r>
            <w:r>
              <w:rPr/>
              <w:t>+</w:t>
            </w:r>
            <w:r>
              <w:rPr/>
              <w:t>夾</w:t>
            </w:r>
            <w:r>
              <w:rPr/>
              <w:t>] U+34E8 / CB04849 [</w:t>
            </w:r>
            <w:r>
              <w:rPr/>
              <w:t>卄</w:t>
            </w:r>
            <w:r>
              <w:rPr/>
              <w:t>/</w:t>
            </w:r>
            <w:r>
              <w:rPr/>
              <w:t>孝</w:t>
            </w:r>
            <w:r>
              <w:rPr/>
              <w:t>] U+44D4 / CB04855 [</w:t>
            </w:r>
            <w:r>
              <w:rPr/>
              <w:t>女</w:t>
            </w:r>
            <w:r>
              <w:rPr/>
              <w:t>*</w:t>
            </w:r>
            <w:r>
              <w:rPr/>
              <w:t>舅</w:t>
            </w:r>
            <w:r>
              <w:rPr/>
              <w:t>] U+2D4A5 / CB04907 [</w:t>
            </w:r>
            <w:r>
              <w:rPr/>
              <w:t>衛</w:t>
            </w:r>
            <w:r>
              <w:rPr/>
              <w:t>-</w:t>
            </w:r>
            <w:r>
              <w:rPr/>
              <w:t>韋</w:t>
            </w:r>
            <w:r>
              <w:rPr/>
              <w:t>+</w:t>
            </w:r>
            <w:r>
              <w:rPr/>
              <w:t>含</w:t>
            </w:r>
            <w:r>
              <w:rPr/>
              <w:t>] U+2E563</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외자 렌더링</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 xml:space="preserve">CBETA charDecl·cbeta_gaiji </w:t>
            </w:r>
            <w:r>
              <w:rPr>
                <w:rFonts w:ascii="Noto Serif CJK KR" w:hAnsi="Noto Serif CJK KR"/>
                <w:color w:val="20252B"/>
                <w:sz w:val="17"/>
              </w:rPr>
              <w:t xml:space="preserve">데이터와 </w:t>
            </w:r>
            <w:r>
              <w:rPr>
                <w:rFonts w:eastAsia="Noto Serif CJK KR"/>
                <w:color w:val="20252B"/>
                <w:sz w:val="17"/>
              </w:rPr>
              <w:t>CBETA Supplement</w:t>
            </w:r>
            <w:r>
              <w:rPr>
                <w:rFonts w:ascii="Noto Serif CJK KR" w:hAnsi="Noto Serif CJK KR"/>
                <w:color w:val="20252B"/>
                <w:sz w:val="17"/>
              </w:rPr>
              <w:t>를 대조하였다</w:t>
            </w:r>
            <w:r>
              <w:rPr>
                <w:rFonts w:eastAsia="Noto Serif CJK KR"/>
                <w:color w:val="20252B"/>
                <w:sz w:val="17"/>
              </w:rPr>
              <w:t xml:space="preserve">. </w:t>
            </w:r>
            <w:r>
              <w:rPr>
                <w:rFonts w:ascii="Noto Serif CJK KR" w:hAnsi="Noto Serif CJK KR"/>
                <w:color w:val="20252B"/>
                <w:sz w:val="17"/>
              </w:rPr>
              <w:t>기본 저본 표기는 임의 정규화하지 않음</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본문 라벨</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w:t>
            </w:r>
            <w:r>
              <w:rPr>
                <w:rFonts w:ascii="Noto Serif CJK KR" w:hAnsi="Noto Serif CJK KR"/>
                <w:color w:val="20252B"/>
                <w:sz w:val="17"/>
              </w:rPr>
              <w:t>위치표지”</w:t>
            </w:r>
            <w:r>
              <w:rPr>
                <w:rFonts w:eastAsia="Noto Serif CJK KR"/>
                <w:color w:val="20252B"/>
                <w:sz w:val="17"/>
              </w:rPr>
              <w:t>, “</w:t>
            </w:r>
            <w:r>
              <w:rPr>
                <w:rFonts w:ascii="Noto Serif CJK KR" w:hAnsi="Noto Serif CJK KR"/>
                <w:color w:val="20252B"/>
                <w:sz w:val="17"/>
              </w:rPr>
              <w:t>원문”</w:t>
            </w:r>
            <w:r>
              <w:rPr>
                <w:rFonts w:eastAsia="Noto Serif CJK KR"/>
                <w:color w:val="20252B"/>
                <w:sz w:val="17"/>
              </w:rPr>
              <w:t>, “</w:t>
            </w:r>
            <w:r>
              <w:rPr>
                <w:rFonts w:ascii="Noto Serif CJK KR" w:hAnsi="Noto Serif CJK KR"/>
                <w:color w:val="20252B"/>
                <w:sz w:val="17"/>
              </w:rPr>
              <w:t>한국어 직역”</w:t>
            </w:r>
            <w:r>
              <w:rPr>
                <w:rFonts w:eastAsia="Noto Serif CJK KR"/>
                <w:color w:val="20252B"/>
                <w:sz w:val="17"/>
              </w:rPr>
              <w:t>, “</w:t>
            </w:r>
            <w:r>
              <w:rPr>
                <w:rFonts w:ascii="Noto Serif CJK KR" w:hAnsi="Noto Serif CJK KR"/>
                <w:color w:val="20252B"/>
                <w:sz w:val="17"/>
              </w:rPr>
              <w:t>교감</w:t>
            </w:r>
            <w:r>
              <w:rPr>
                <w:rFonts w:eastAsia="Noto Serif CJK KR"/>
                <w:color w:val="20252B"/>
                <w:sz w:val="17"/>
              </w:rPr>
              <w:t>·</w:t>
            </w:r>
            <w:r>
              <w:rPr>
                <w:rFonts w:ascii="Noto Serif CJK KR" w:hAnsi="Noto Serif CJK KR"/>
                <w:color w:val="20252B"/>
                <w:sz w:val="17"/>
              </w:rPr>
              <w:t>번역 메모”를 전 문서에서 동일하게 사용</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Word </w:t>
            </w:r>
            <w:r>
              <w:rPr>
                <w:rFonts w:ascii="Noto Sans CJK KR" w:hAnsi="Noto Sans CJK KR" w:eastAsia="Noto Sans CJK KR"/>
                <w:b/>
                <w:color w:val="203E52"/>
                <w:sz w:val="17"/>
              </w:rPr>
              <w:t>스타일</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Heading 1–4</w:t>
            </w:r>
            <w:r>
              <w:rPr>
                <w:rFonts w:ascii="Noto Serif CJK KR" w:hAnsi="Noto Serif CJK KR"/>
                <w:color w:val="20252B"/>
                <w:sz w:val="17"/>
              </w:rPr>
              <w:t>는 문헌</w:t>
            </w:r>
            <w:r>
              <w:rPr>
                <w:rFonts w:eastAsia="Noto Serif CJK KR"/>
                <w:color w:val="20252B"/>
                <w:sz w:val="17"/>
              </w:rPr>
              <w:t>·</w:t>
            </w:r>
            <w:r>
              <w:rPr>
                <w:rFonts w:ascii="Noto Serif CJK KR" w:hAnsi="Noto Serif CJK KR"/>
                <w:color w:val="20252B"/>
                <w:sz w:val="17"/>
              </w:rPr>
              <w:t>문서 구조용</w:t>
            </w:r>
            <w:r>
              <w:rPr>
                <w:rFonts w:eastAsia="Noto Serif CJK KR"/>
                <w:color w:val="20252B"/>
                <w:sz w:val="17"/>
              </w:rPr>
              <w:t>. SHTK Position Marker / Source Text / Translation Text / Note Summary / Note Detail</w:t>
            </w:r>
            <w:r>
              <w:rPr>
                <w:rFonts w:ascii="Noto Serif CJK KR" w:hAnsi="Noto Serif CJK KR"/>
                <w:color w:val="20252B"/>
                <w:sz w:val="17"/>
              </w:rPr>
              <w:t>은 앱 파서용 의미 스타일</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교감 데이터</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각 교감은 </w:t>
            </w:r>
            <w:r>
              <w:rPr>
                <w:rFonts w:eastAsia="Noto Serif CJK KR"/>
                <w:color w:val="20252B"/>
                <w:sz w:val="17"/>
              </w:rPr>
              <w:t>SHTK Note Summary</w:t>
            </w:r>
            <w:r>
              <w:rPr>
                <w:rFonts w:ascii="Noto Serif CJK KR" w:hAnsi="Noto Serif CJK KR"/>
                <w:color w:val="20252B"/>
                <w:sz w:val="17"/>
              </w:rPr>
              <w:t xml:space="preserve">의 한 줄 요약과 </w:t>
            </w:r>
            <w:r>
              <w:rPr>
                <w:rFonts w:eastAsia="Noto Serif CJK KR"/>
                <w:color w:val="20252B"/>
                <w:sz w:val="17"/>
              </w:rPr>
              <w:t>SHTK Note Detail</w:t>
            </w:r>
            <w:r>
              <w:rPr>
                <w:rFonts w:ascii="Noto Serif CJK KR" w:hAnsi="Noto Serif CJK KR"/>
                <w:color w:val="20252B"/>
                <w:sz w:val="17"/>
              </w:rPr>
              <w:t xml:space="preserve">의 상세 필드로 분리하여 앱의 </w:t>
            </w:r>
            <w:r>
              <w:rPr>
                <w:rFonts w:eastAsia="Noto Serif CJK KR"/>
                <w:color w:val="20252B"/>
                <w:sz w:val="17"/>
              </w:rPr>
              <w:t xml:space="preserve">nt.t / nt.d </w:t>
            </w:r>
            <w:r>
              <w:rPr>
                <w:rFonts w:ascii="Noto Serif CJK KR" w:hAnsi="Noto Serif CJK KR"/>
                <w:color w:val="20252B"/>
                <w:sz w:val="17"/>
              </w:rPr>
              <w:t>구조로 변환할 수 있게 함</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 xml:space="preserve">Word </w:t>
            </w:r>
            <w:r>
              <w:rPr>
                <w:rFonts w:ascii="Noto Sans CJK KR" w:hAnsi="Noto Sans CJK KR" w:eastAsia="Noto Sans CJK KR"/>
                <w:b/>
                <w:color w:val="203E52"/>
                <w:sz w:val="17"/>
              </w:rPr>
              <w:t>각주</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핵심 교감은 각주 </w:t>
            </w:r>
            <w:r>
              <w:rPr>
                <w:rFonts w:eastAsia="Noto Serif CJK KR"/>
                <w:color w:val="20252B"/>
                <w:sz w:val="17"/>
              </w:rPr>
              <w:t>XML</w:t>
            </w:r>
            <w:r>
              <w:rPr>
                <w:rFonts w:ascii="Noto Serif CJK KR" w:hAnsi="Noto Serif CJK KR"/>
                <w:color w:val="20252B"/>
                <w:sz w:val="17"/>
              </w:rPr>
              <w:t>에만 저장하지 않고 본문 데이터로 유지</w:t>
            </w:r>
            <w:r>
              <w:rPr>
                <w:rFonts w:eastAsia="Noto Serif CJK KR"/>
                <w:color w:val="20252B"/>
                <w:sz w:val="17"/>
              </w:rPr>
              <w:t>.</w:t>
            </w:r>
          </w:p>
        </w:tc>
      </w:tr>
      <w:tr>
        <w:trPr>
          <w:cantSplit w:val="true"/>
        </w:trPr>
        <w:tc>
          <w:tcPr>
            <w:tcW w:w="4933" w:type="dxa"/>
            <w:tcBorders/>
            <w:shd w:fill="F6F8FA"/>
          </w:tcPr>
          <w:p>
            <w:pPr>
              <w:pStyle w:val="Normal"/>
              <w:widowControl/>
              <w:suppressAutoHyphens w:val="true"/>
              <w:bidi w:val="0"/>
              <w:spacing w:lineRule="auto" w:line="298" w:before="0" w:after="60"/>
              <w:jc w:val="left"/>
              <w:rPr/>
            </w:pPr>
            <w:r>
              <w:t>내부 관리번호</w:t>
            </w:r>
          </w:p>
        </w:tc>
        <w:tc>
          <w:tcPr>
            <w:tcW w:w="4932" w:type="dxa"/>
            <w:tcBorders/>
          </w:tcPr>
          <w:p>
            <w:pPr>
              <w:pStyle w:val="Normal"/>
              <w:widowControl/>
              <w:suppressAutoHyphens w:val="true"/>
              <w:bidi w:val="0"/>
              <w:spacing w:lineRule="auto" w:line="298" w:before="0" w:after="60"/>
              <w:jc w:val="left"/>
              <w:rPr/>
            </w:pPr>
            <w:r>
              <w:t>검증용 내부 식별번호는 최종 화면에서 제거. 재검증 시 검증용 MD의 1–3,647 내부 단위 대응을 사용.</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위치표지 키</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정규식 </w:t>
            </w:r>
            <w:r>
              <w:rPr>
                <w:rFonts w:eastAsia="Noto Serif CJK KR"/>
                <w:color w:val="20252B"/>
                <w:sz w:val="17"/>
              </w:rPr>
              <w:t xml:space="preserve">^\[\d{4}[abc]\d{2}\]$ </w:t>
            </w:r>
            <w:r>
              <w:rPr>
                <w:rFonts w:ascii="Noto Serif CJK KR" w:hAnsi="Noto Serif CJK KR"/>
                <w:color w:val="20252B"/>
                <w:sz w:val="17"/>
              </w:rPr>
              <w:t>로 식별 가능</w:t>
            </w:r>
            <w:r>
              <w:rPr>
                <w:rFonts w:eastAsia="Noto Serif CJK KR"/>
                <w:color w:val="20252B"/>
                <w:sz w:val="17"/>
              </w:rPr>
              <w:t xml:space="preserve">. </w:t>
            </w:r>
            <w:r>
              <w:rPr>
                <w:rFonts w:ascii="Noto Serif CJK KR" w:hAnsi="Noto Serif CJK KR"/>
                <w:color w:val="20252B"/>
                <w:sz w:val="17"/>
              </w:rPr>
              <w:t xml:space="preserve">각 위치표지에 </w:t>
            </w:r>
            <w:r>
              <w:rPr>
                <w:rFonts w:eastAsia="Noto Serif CJK KR"/>
                <w:color w:val="20252B"/>
                <w:sz w:val="17"/>
              </w:rPr>
              <w:t xml:space="preserve">loc_0580b08 </w:t>
            </w:r>
            <w:r>
              <w:rPr>
                <w:rFonts w:ascii="Noto Serif CJK KR" w:hAnsi="Noto Serif CJK KR"/>
                <w:color w:val="20252B"/>
                <w:sz w:val="17"/>
              </w:rPr>
              <w:t xml:space="preserve">형식의 </w:t>
            </w:r>
            <w:r>
              <w:rPr>
                <w:rFonts w:eastAsia="Noto Serif CJK KR"/>
                <w:color w:val="20252B"/>
                <w:sz w:val="17"/>
              </w:rPr>
              <w:t>Word bookmark</w:t>
            </w:r>
            <w:r>
              <w:rPr>
                <w:rFonts w:ascii="Noto Serif CJK KR" w:hAnsi="Noto Serif CJK KR"/>
                <w:color w:val="20252B"/>
                <w:sz w:val="17"/>
              </w:rPr>
              <w:t>를 부여</w:t>
            </w:r>
            <w:r>
              <w:rPr>
                <w:rFonts w:eastAsia="Noto Serif CJK KR"/>
                <w:color w:val="20252B"/>
                <w:sz w:val="17"/>
              </w:rPr>
              <w:t>.</w:t>
            </w:r>
          </w:p>
        </w:tc>
      </w:tr>
    </w:tbl>
    <w:p>
      <w:pPr>
        <w:pStyle w:val="Heading1"/>
        <w:rPr/>
      </w:pPr>
      <w:bookmarkStart w:id="8" w:name="__RefHeading___Toc3248_3590269702"/>
      <w:bookmarkEnd w:id="8"/>
      <w:r>
        <w:rPr/>
        <w:t xml:space="preserve">9. </w:t>
      </w:r>
      <w:r>
        <w:rPr/>
        <w:t>본문</w:t>
      </w:r>
    </w:p>
    <w:p>
      <w:pPr>
        <w:pStyle w:val="Heading2"/>
        <w:rPr/>
      </w:pPr>
      <w:bookmarkStart w:id="9" w:name="__RefHeading___Toc3250_3590269702"/>
      <w:bookmarkEnd w:id="9"/>
      <w:r>
        <w:rPr/>
        <w:t>서지 표지</w:t>
      </w:r>
    </w:p>
    <w:p>
      <w:pPr>
        <w:pStyle w:val="SHTKBlockLabel"/>
        <w:rPr/>
      </w:pPr>
      <w:r>
        <w:rPr/>
        <w:t>원문</w:t>
      </w:r>
    </w:p>
    <w:p>
      <w:pPr>
        <w:pStyle w:val="SHTKSourceText"/>
        <w:pBdr>
          <w:left w:val="single" w:sz="4" w:space="5" w:color="9AAEBB"/>
        </w:pBdr>
        <w:shd w:fill="FAFBFC"/>
        <w:rPr/>
      </w:pPr>
      <w:r>
        <w:rPr>
          <w:rFonts w:eastAsia="Noto Serif CJK KR"/>
        </w:rPr>
        <w:t>No. 1812 [cf. No. 1484]</w:t>
      </w:r>
    </w:p>
    <w:p>
      <w:pPr>
        <w:pStyle w:val="SHTKBlockLabel"/>
        <w:rPr/>
      </w:pPr>
      <w:r>
        <w:rPr/>
        <w:t>한국어 직역</w:t>
      </w:r>
    </w:p>
    <w:p>
      <w:pPr>
        <w:pStyle w:val="SHTKTranslationText"/>
        <w:pBdr>
          <w:left w:val="single" w:sz="6" w:space="5" w:color="2F5F7D"/>
        </w:pBdr>
        <w:rPr/>
      </w:pPr>
      <w:r>
        <w:rPr/>
        <w:t>제</w:t>
      </w:r>
      <w:r>
        <w:rPr/>
        <w:t>1812</w:t>
      </w:r>
      <w:r>
        <w:rPr/>
        <w:t xml:space="preserve">호 </w:t>
      </w:r>
      <w:r>
        <w:rPr/>
        <w:t>[</w:t>
      </w:r>
      <w:r>
        <w:rPr/>
        <w:t>제</w:t>
      </w:r>
      <w:r>
        <w:rPr/>
        <w:t>1484</w:t>
      </w:r>
      <w:r>
        <w:rPr/>
        <w:t>호 참조</w:t>
      </w:r>
      <w:r>
        <w:rPr/>
        <w:t>]</w:t>
      </w:r>
    </w:p>
    <w:p>
      <w:pPr>
        <w:pStyle w:val="Heading2"/>
        <w:rPr/>
      </w:pPr>
      <w:bookmarkStart w:id="10" w:name="__RefHeading___Toc3252_3590269702"/>
      <w:bookmarkEnd w:id="10"/>
      <w:r>
        <w:rPr/>
        <w:t>상권</w:t>
      </w:r>
    </w:p>
    <w:p>
      <w:pPr>
        <w:pStyle w:val="SHTKBlockLabel"/>
        <w:rPr/>
      </w:pPr>
      <w:r>
        <w:rPr/>
        <w:t>원문</w:t>
      </w:r>
    </w:p>
    <w:p>
      <w:pPr>
        <w:pStyle w:val="SHTKSourceText"/>
        <w:pBdr>
          <w:left w:val="single" w:sz="4" w:space="5" w:color="9AAEBB"/>
        </w:pBdr>
        <w:shd w:fill="FAFBFC"/>
        <w:rPr/>
      </w:pPr>
      <w:r>
        <w:rPr>
          <w:rFonts w:eastAsia="Noto Serif CJK KR"/>
        </w:rPr>
        <w:t>[9]</w:t>
      </w:r>
      <w:r>
        <w:rPr>
          <w:rFonts w:ascii="Noto Serif CJK KR" w:hAnsi="Noto Serif CJK KR"/>
        </w:rPr>
        <w:t>天台菩薩戒疏上</w:t>
      </w:r>
    </w:p>
    <w:p>
      <w:pPr>
        <w:pStyle w:val="SHTKBlockLabel"/>
        <w:rPr/>
      </w:pPr>
      <w:r>
        <w:rPr/>
        <w:t>한국어 직역</w:t>
      </w:r>
    </w:p>
    <w:p>
      <w:pPr>
        <w:pStyle w:val="SHTKTranslationText"/>
        <w:pBdr>
          <w:left w:val="single" w:sz="6" w:space="5" w:color="2F5F7D"/>
        </w:pBdr>
        <w:rPr/>
      </w:pPr>
      <w:r>
        <w:rPr/>
        <w:t>【</w:t>
      </w:r>
      <w:r>
        <w:rPr/>
        <w:t>9</w:t>
      </w:r>
      <w:r>
        <w:rPr/>
        <w:t>】 《천태보살계소》 상권</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권두의 [9]는 본문 이문이 아니라 제목에 연결된 대정장 원주로, 【原】의 서지적 저본을 밝힌다.</w:t>
      </w:r>
    </w:p>
    <w:p>
      <w:pPr>
        <w:pStyle w:val="SHTKNoteDetail"/>
        <w:rPr/>
      </w:pPr>
      <w:r>
        <w:t>• 원교감 원문 | 【原】寬文十年刊宗教大學藏本</w:t>
        <w:br/>
        <w:t>• 교감 번호 | 0580009</w:t>
        <w:br/>
        <w:t>• 판본 정보 | 현행 CBETA에서 【原】은 별도 원판 계열 증거로 제시되며, 주석 자체가 그 자료를 寬文十年刊宗教大學藏本이라고 명시한다.</w:t>
        <w:br/>
        <w:t>• 저본 독법 | [9]天台菩薩戒疏上</w:t>
        <w:br/>
        <w:t>• 저본 적용 구절 | 天台菩薩戒疏上</w:t>
        <w:br/>
        <w:t>• 저본 기준 번역 | 《천태보살계소》 상권.</w:t>
        <w:br/>
        <w:t>• 의미 차이 | 본문 글자의 차이가 아니라 권두 서지정보이므로 번역 의미에는 변화가 없다.</w:t>
        <w:br/>
        <w:t>• 한국어 해설 | 이 주석은 제목의 어느 글자를 다른 글자로 읽으라는 교감이 아니라, 【原】으로 지칭되는 저본이 관문 10년(1670) 간행 종교대학 소장본임을 알려 주는 서지 주석이다.</w:t>
        <w:br/>
        <w:t>• 문맥상 해설 | 권수 제목의 성립·저본 추적에 필요하지만 본문 문장의 해석에는 개입하지 않는다.</w:t>
        <w:br/>
        <w:t>• 번역 영향 판정 | [번역 차이 없음]</w:t>
        <w:br/>
        <w:t>• 출처 | CBETA T40n1812, 교감 번호 0580009.</w:t>
      </w:r>
    </w:p>
    <w:p>
      <w:pPr>
        <w:pStyle w:val="SHTKBlockLabel"/>
        <w:rPr/>
      </w:pPr>
      <w:r>
        <w:rPr/>
        <w:t>원문</w:t>
      </w:r>
    </w:p>
    <w:p>
      <w:pPr>
        <w:pStyle w:val="SHTKSourceText"/>
        <w:pBdr>
          <w:left w:val="single" w:sz="4" w:space="5" w:color="9AAEBB"/>
        </w:pBdr>
        <w:shd w:fill="FAFBFC"/>
        <w:rPr/>
      </w:pPr>
      <w:r>
        <w:rPr>
          <w:rFonts w:ascii="Noto Serif CJK KR" w:hAnsi="Noto Serif CJK KR"/>
        </w:rPr>
        <w:t>天台沙門明曠刪補</w:t>
      </w:r>
      <w:r>
        <w:rPr>
          <w:rFonts w:eastAsia="Noto Serif CJK KR"/>
        </w:rPr>
        <w:t>(</w:t>
      </w:r>
      <w:r>
        <w:rPr>
          <w:rFonts w:ascii="Noto Serif CJK KR" w:hAnsi="Noto Serif CJK KR"/>
        </w:rPr>
        <w:t>草書滅法傳者須真</w:t>
      </w:r>
      <w:r>
        <w:rPr>
          <w:rFonts w:eastAsia="Noto Serif CJK KR"/>
        </w:rPr>
        <w:t>)</w:t>
      </w:r>
    </w:p>
    <w:p>
      <w:pPr>
        <w:pStyle w:val="SHTKBlockLabel"/>
        <w:rPr/>
      </w:pPr>
      <w:r>
        <w:rPr/>
        <w:t>한국어 직역</w:t>
      </w:r>
    </w:p>
    <w:p>
      <w:pPr>
        <w:pStyle w:val="SHTKTranslationText"/>
        <w:pBdr>
          <w:left w:val="single" w:sz="6" w:space="5" w:color="2F5F7D"/>
        </w:pBdr>
        <w:rPr/>
      </w:pPr>
      <w:r>
        <w:rPr/>
        <w:t>천태의 사문 명광이 산보하였다</w:t>
      </w:r>
      <w:r>
        <w:rPr/>
        <w:t>. (</w:t>
      </w:r>
      <w:r>
        <w:rPr/>
        <w:t>초서로 법이 소멸되니 전하는 자는 반드시 바르게 해야 한다</w:t>
      </w:r>
      <w:r>
        <w:rPr/>
        <w:t>.)</w:t>
      </w:r>
    </w:p>
    <w:p>
      <w:pPr>
        <w:pStyle w:val="Heading3"/>
        <w:rPr/>
      </w:pPr>
      <w:bookmarkStart w:id="11" w:name="__RefHeading___Toc3254_3590269702"/>
      <w:bookmarkEnd w:id="11"/>
      <w:r>
        <w:rPr/>
        <w:t>권두 총론</w:t>
      </w:r>
    </w:p>
    <w:p>
      <w:pPr>
        <w:pStyle w:val="SHTKBlockLabel"/>
        <w:rPr/>
      </w:pPr>
      <w:r>
        <w:rPr/>
        <w:t>위치표지</w:t>
      </w:r>
    </w:p>
    <w:p>
      <w:pPr>
        <w:pStyle w:val="SHTKPositionMarker"/>
        <w:rPr/>
      </w:pPr>
      <w:bookmarkStart w:id="12" w:name="loc_0580b08"/>
      <w:r>
        <w:rPr/>
        <w:t>[0580b08]</w:t>
      </w:r>
      <w:bookmarkEnd w:id="12"/>
    </w:p>
    <w:p>
      <w:pPr>
        <w:pStyle w:val="SHTKBlockLabel"/>
        <w:rPr/>
      </w:pPr>
      <w:r>
        <w:rPr/>
        <w:t>원문</w:t>
      </w:r>
    </w:p>
    <w:p>
      <w:pPr>
        <w:pStyle w:val="SHTKSourceText"/>
        <w:pBdr>
          <w:left w:val="single" w:sz="4" w:space="5" w:color="9AAEBB"/>
        </w:pBdr>
        <w:shd w:fill="FAFBFC"/>
        <w:rPr/>
      </w:pPr>
      <w:r>
        <w:rPr>
          <w:rFonts w:ascii="Noto Serif CJK KR" w:hAnsi="Noto Serif CJK KR"/>
        </w:rPr>
        <w:t>佛性常住教起從緣緣宜不同故義有廣略。或引眾釋以顯異。或破今古驗非圓。或以綺飾引文才。或存膚質成深致。莫非為彰教旨四悉適時也。今隨所欲直筆銷文取捨有憑不違先見。則以天台為宗骨。用天宮之具緣。補闕銷釋貴在扶文。則諸家參取但自慮遺失。</w:t>
      </w:r>
    </w:p>
    <w:p>
      <w:pPr>
        <w:pStyle w:val="SHTKBlockLabel"/>
        <w:rPr/>
      </w:pPr>
      <w:r>
        <w:rPr/>
        <w:t>한국어 직역</w:t>
      </w:r>
    </w:p>
    <w:p>
      <w:pPr>
        <w:pStyle w:val="SHTKTranslationText"/>
        <w:pBdr>
          <w:left w:val="single" w:sz="6" w:space="5" w:color="2F5F7D"/>
        </w:pBdr>
        <w:rPr/>
      </w:pPr>
      <w:r>
        <w:rPr/>
        <w:t>불성은 항상 머물지만 교법이 일어나는 것은 인연을 따르며</w:t>
      </w:r>
      <w:r>
        <w:rPr/>
        <w:t xml:space="preserve">, </w:t>
      </w:r>
      <w:r>
        <w:rPr/>
        <w:t>인연에 알맞음이 같지 않으므로 뜻에는 넓고 간략함이 있다</w:t>
      </w:r>
      <w:r>
        <w:rPr/>
        <w:t xml:space="preserve">. </w:t>
      </w:r>
      <w:r>
        <w:rPr/>
        <w:t>혹 여러 사람의 해석을 끌어들여 차이를 드러낸다</w:t>
      </w:r>
      <w:r>
        <w:rPr/>
        <w:t xml:space="preserve">. </w:t>
      </w:r>
      <w:r>
        <w:rPr/>
        <w:t>혹 고금의 견해를 논파하여 원만하지 않음을 검증한다</w:t>
      </w:r>
      <w:r>
        <w:rPr/>
        <w:t xml:space="preserve">. </w:t>
      </w:r>
      <w:r>
        <w:rPr/>
        <w:t>혹 화려하게 꾸며 문재를 이끌어 낸다</w:t>
      </w:r>
      <w:r>
        <w:rPr/>
        <w:t xml:space="preserve">. </w:t>
      </w:r>
      <w:r>
        <w:rPr/>
        <w:t>혹 소박한 바탕을 보존하여 깊은 뜻을 이룬다</w:t>
      </w:r>
      <w:r>
        <w:rPr/>
        <w:t xml:space="preserve">. </w:t>
      </w:r>
      <w:r>
        <w:rPr/>
        <w:t>모두 교법의 종지를 드러내어 네 가지 실단으로 때에 맞게 하려는 것이 아닌 것이 없다</w:t>
      </w:r>
      <w:r>
        <w:rPr/>
        <w:t xml:space="preserve">. </w:t>
      </w:r>
      <w:r>
        <w:rPr/>
        <w:t>이제 원하는 바를 따라 곧은 붓으로 글을 풀이하되</w:t>
      </w:r>
      <w:r>
        <w:rPr/>
        <w:t xml:space="preserve">, </w:t>
      </w:r>
      <w:r>
        <w:rPr/>
        <w:t>취하고 버림에 근거가 있어 앞선 견해를 어기지 않는다</w:t>
      </w:r>
      <w:r>
        <w:rPr/>
        <w:t xml:space="preserve">. </w:t>
      </w:r>
      <w:r>
        <w:rPr/>
        <w:t>곧 천태를 종지의 뼈대로 삼고</w:t>
      </w:r>
      <w:r>
        <w:rPr/>
        <w:t xml:space="preserve">, </w:t>
      </w:r>
      <w:r>
        <w:rPr/>
        <w:t>천궁의 구족한 인연을 사용하며</w:t>
      </w:r>
      <w:r>
        <w:rPr/>
        <w:t xml:space="preserve">, </w:t>
      </w:r>
      <w:r>
        <w:rPr/>
        <w:t>빠진 것을 보충하고 글을 풀되 글뜻을 붙드는 것을 귀하게 여긴다</w:t>
      </w:r>
      <w:r>
        <w:rPr/>
        <w:t xml:space="preserve">. </w:t>
      </w:r>
      <w:r>
        <w:rPr/>
        <w:t>그러므로 여러 학파의 견해를 두루 취하되 다만 스스로 빠뜨릴까 염려했을 뿐이다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豈敢呈露他人。忽漏視聽之緣。幸知源意矣。菩薩戒者運善之初章。却惡之前陣。聲聞小行尚自珍敬木叉。大士兼懷寧不精持戒品。故得蓮華藏界懸日月以照臨。菩提樹王開甘露而濟乏。千華千百億盧舍那為本身。十重四十八輕釋迦文為末化。</w:t>
      </w:r>
    </w:p>
    <w:p>
      <w:pPr>
        <w:pStyle w:val="SHTKBlockLabel"/>
        <w:rPr/>
      </w:pPr>
      <w:r>
        <w:rPr/>
        <w:t>한국어 직역</w:t>
      </w:r>
    </w:p>
    <w:p>
      <w:pPr>
        <w:pStyle w:val="SHTKTranslationText"/>
        <w:pBdr>
          <w:left w:val="single" w:sz="6" w:space="5" w:color="2F5F7D"/>
        </w:pBdr>
        <w:rPr/>
      </w:pPr>
      <w:r>
        <w:rPr/>
        <w:t>어찌 감히 다른 사람에게 내보여 드러내려 했겠는가</w:t>
      </w:r>
      <w:r>
        <w:rPr/>
        <w:t xml:space="preserve">. </w:t>
      </w:r>
      <w:r>
        <w:rPr/>
        <w:t>뜻밖에 보고 듣는 인연에 새어 나왔으니</w:t>
      </w:r>
      <w:r>
        <w:rPr/>
        <w:t xml:space="preserve">, </w:t>
      </w:r>
      <w:r>
        <w:rPr/>
        <w:t>바라건대 근원의 뜻을 알아 주기 바란다</w:t>
      </w:r>
      <w:r>
        <w:rPr/>
        <w:t xml:space="preserve">. </w:t>
      </w:r>
      <w:r>
        <w:rPr/>
        <w:t>보살계는 선을 운행하는 첫 장이다</w:t>
      </w:r>
      <w:r>
        <w:rPr/>
        <w:t xml:space="preserve">. </w:t>
      </w:r>
      <w:r>
        <w:rPr/>
        <w:t>악을 물리치는 앞선 진영이다</w:t>
      </w:r>
      <w:r>
        <w:rPr/>
        <w:t xml:space="preserve">. </w:t>
      </w:r>
      <w:r>
        <w:rPr/>
        <w:t>성문의 작은 행도 오히려 스스로 목차</w:t>
      </w:r>
      <w:r>
        <w:rPr/>
        <w:t>(</w:t>
      </w:r>
      <w:r>
        <w:rPr/>
        <w:t>木叉</w:t>
      </w:r>
      <w:r>
        <w:rPr/>
        <w:t>)</w:t>
      </w:r>
      <w:r>
        <w:rPr/>
        <w:t>를 아끼고 공경한다</w:t>
      </w:r>
      <w:r>
        <w:rPr/>
        <w:t xml:space="preserve">. </w:t>
      </w:r>
      <w:r>
        <w:rPr/>
        <w:t>대사는 두루 품는 이이니 어찌 계품을 정밀하게 지키지 않겠는가</w:t>
      </w:r>
      <w:r>
        <w:rPr/>
        <w:t xml:space="preserve">. </w:t>
      </w:r>
      <w:r>
        <w:rPr/>
        <w:t>그러므로 연화장세계에는 해와 달을 매달아 비추게 하고</w:t>
      </w:r>
      <w:r>
        <w:rPr/>
        <w:t xml:space="preserve">, </w:t>
      </w:r>
      <w:r>
        <w:rPr/>
        <w:t>보리수왕은 감로를 열어 궁핍한 이를 구제한다</w:t>
      </w:r>
      <w:r>
        <w:rPr/>
        <w:t xml:space="preserve">. </w:t>
      </w:r>
      <w:r>
        <w:rPr/>
        <w:t>천 송이 꽃과 천백억의 세계에서 노사나는 본신이 되고</w:t>
      </w:r>
      <w:r>
        <w:rPr/>
        <w:t xml:space="preserve">, </w:t>
      </w:r>
      <w:r>
        <w:rPr/>
        <w:t>십중계와 사십팔경계에서 석가문은 말화</w:t>
      </w:r>
      <w:r>
        <w:rPr/>
        <w:t>(</w:t>
      </w:r>
      <w:r>
        <w:rPr/>
        <w:t>末化</w:t>
      </w:r>
      <w:r>
        <w:rPr/>
        <w:t>)</w:t>
      </w:r>
      <w:r>
        <w:rPr/>
        <w:t>가 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不可說法啟心地於毛端。不思議光舉身華於色頂。於是別圓大士之所同修。八萬威儀聖賢以之齊致。況乃恒沙戒品圓三聚而統收。具六位而該攝。既如因陀羅網同而不同。似薩婆若海異而非異。等摩尼之雨寶普洽黎元。譬瓔珞以嚴身功成妙覺。</w:t>
      </w:r>
    </w:p>
    <w:p>
      <w:pPr>
        <w:pStyle w:val="SHTKBlockLabel"/>
        <w:rPr/>
      </w:pPr>
      <w:r>
        <w:rPr/>
        <w:t>한국어 직역</w:t>
      </w:r>
    </w:p>
    <w:p>
      <w:pPr>
        <w:pStyle w:val="SHTKTranslationText"/>
        <w:pBdr>
          <w:left w:val="single" w:sz="6" w:space="5" w:color="2F5F7D"/>
        </w:pBdr>
        <w:rPr/>
      </w:pPr>
      <w:r>
        <w:rPr/>
        <w:t>말로 할 수 없는 법이 털끝에서 심지를 열고</w:t>
      </w:r>
      <w:r>
        <w:rPr/>
        <w:t xml:space="preserve">, </w:t>
      </w:r>
      <w:r>
        <w:rPr/>
        <w:t>불가사의한 광명이 색정</w:t>
      </w:r>
      <w:r>
        <w:rPr/>
        <w:t>(</w:t>
      </w:r>
      <w:r>
        <w:rPr/>
        <w:t>色頂</w:t>
      </w:r>
      <w:r>
        <w:rPr/>
        <w:t>)</w:t>
      </w:r>
      <w:r>
        <w:rPr/>
        <w:t>에서 몸의 꽃을 들어 보인다</w:t>
      </w:r>
      <w:r>
        <w:rPr/>
        <w:t xml:space="preserve">. </w:t>
      </w:r>
      <w:r>
        <w:rPr/>
        <w:t>이에 별교와 원교의 대사들이 함께 닦는 바가 되고</w:t>
      </w:r>
      <w:r>
        <w:rPr/>
        <w:t xml:space="preserve">, </w:t>
      </w:r>
      <w:r>
        <w:rPr/>
        <w:t>팔만 위의는 성현이 이것으로 함께 지극함에 이른다</w:t>
      </w:r>
      <w:r>
        <w:rPr/>
        <w:t xml:space="preserve">. </w:t>
      </w:r>
      <w:r>
        <w:rPr/>
        <w:t>하물며 항하의 모래처럼 많은 계품은 삼취를 원만히 하여 모두 거두고</w:t>
      </w:r>
      <w:r>
        <w:rPr/>
        <w:t xml:space="preserve">, </w:t>
      </w:r>
      <w:r>
        <w:rPr/>
        <w:t>여섯 지위를 갖추어 포괄한다</w:t>
      </w:r>
      <w:r>
        <w:rPr/>
        <w:t xml:space="preserve">. </w:t>
      </w:r>
      <w:r>
        <w:rPr/>
        <w:t>인드라망처럼 같으면서도 같지 않고</w:t>
      </w:r>
      <w:r>
        <w:rPr/>
        <w:t xml:space="preserve">, </w:t>
      </w:r>
      <w:r>
        <w:rPr/>
        <w:t>살바야의 바다처럼 다르면서도 다르지 않다</w:t>
      </w:r>
      <w:r>
        <w:rPr/>
        <w:t xml:space="preserve">. </w:t>
      </w:r>
      <w:r>
        <w:rPr/>
        <w:t>마니주가 보배를 내리는 것과 같아 널리 백성에게 미치고</w:t>
      </w:r>
      <w:r>
        <w:rPr/>
        <w:t xml:space="preserve">, </w:t>
      </w:r>
      <w:r>
        <w:rPr/>
        <w:t>영락으로 몸을 장엄하는 것과 같아 공이 묘각을 이룬다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於是五位菩薩莫不賴此因圓。三世如來無不由斯果滿。既為道場之直路。只是正覺之良規大矣。盛哉難得而言者也。題云梵網經盧舍那佛說菩薩心地十重四十八輕戒品第十者。梵則從人當體離染為名。網就喻彰功能立號。意明諸佛對機設教。</w:t>
      </w:r>
    </w:p>
    <w:p>
      <w:pPr>
        <w:pStyle w:val="SHTKBlockLabel"/>
        <w:rPr/>
      </w:pPr>
      <w:r>
        <w:rPr/>
        <w:t>한국어 직역</w:t>
      </w:r>
    </w:p>
    <w:p>
      <w:pPr>
        <w:pStyle w:val="SHTKTranslationText"/>
        <w:pBdr>
          <w:left w:val="single" w:sz="6" w:space="5" w:color="2F5F7D"/>
        </w:pBdr>
        <w:rPr/>
      </w:pPr>
      <w:r>
        <w:rPr/>
        <w:t>이에 다섯 지위의 보살은 어느 누구도 이것에 의지해 인</w:t>
      </w:r>
      <w:r>
        <w:rPr/>
        <w:t>(</w:t>
      </w:r>
      <w:r>
        <w:rPr/>
        <w:t>因</w:t>
      </w:r>
      <w:r>
        <w:rPr/>
        <w:t>)</w:t>
      </w:r>
      <w:r>
        <w:rPr/>
        <w:t>을 원만히 하지 않는 이가 없고</w:t>
      </w:r>
      <w:r>
        <w:rPr/>
        <w:t xml:space="preserve">, </w:t>
      </w:r>
      <w:r>
        <w:rPr/>
        <w:t>삼세의 여래는 어느 누구도 이것으로 말미암아 과</w:t>
      </w:r>
      <w:r>
        <w:rPr/>
        <w:t>(</w:t>
      </w:r>
      <w:r>
        <w:rPr/>
        <w:t>果</w:t>
      </w:r>
      <w:r>
        <w:rPr/>
        <w:t>)</w:t>
      </w:r>
      <w:r>
        <w:rPr/>
        <w:t>를 충만히 하지 않는 이가 없다</w:t>
      </w:r>
      <w:r>
        <w:rPr/>
        <w:t xml:space="preserve">. </w:t>
      </w:r>
      <w:r>
        <w:rPr/>
        <w:t>이미 도량으로 가는 곧은 길이며</w:t>
      </w:r>
      <w:r>
        <w:rPr/>
        <w:t xml:space="preserve">, </w:t>
      </w:r>
      <w:r>
        <w:rPr/>
        <w:t>바로 정각의 훌륭한 법칙이니 위대하다</w:t>
      </w:r>
      <w:r>
        <w:rPr/>
        <w:t xml:space="preserve">. </w:t>
      </w:r>
      <w:r>
        <w:rPr/>
        <w:t>성대하도다</w:t>
      </w:r>
      <w:r>
        <w:rPr/>
        <w:t xml:space="preserve">. </w:t>
      </w:r>
      <w:r>
        <w:rPr/>
        <w:t>얻기 어려워 말하기도 어렵다</w:t>
      </w:r>
      <w:r>
        <w:rPr/>
        <w:t xml:space="preserve">. </w:t>
      </w:r>
      <w:r>
        <w:rPr/>
        <w:t>제목에서 《범망경 노사나불설 보살심지 십중사십팔경계품 제십》이라 한 것은</w:t>
      </w:r>
      <w:r>
        <w:rPr/>
        <w:t>, ‘</w:t>
      </w:r>
      <w:r>
        <w:rPr/>
        <w:t>범</w:t>
      </w:r>
      <w:r>
        <w:rPr/>
        <w:t>(</w:t>
      </w:r>
      <w:r>
        <w:rPr/>
        <w:t>梵</w:t>
      </w:r>
      <w:r>
        <w:rPr/>
        <w:t>)’</w:t>
      </w:r>
      <w:r>
        <w:rPr/>
        <w:t>은 사람을 따라 그 자체가 물듦을 떠난 것으로 이름을 삼고</w:t>
      </w:r>
      <w:r>
        <w:rPr/>
        <w:t>, ‘</w:t>
      </w:r>
      <w:r>
        <w:rPr/>
        <w:t>망</w:t>
      </w:r>
      <w:r>
        <w:rPr/>
        <w:t>(</w:t>
      </w:r>
      <w:r>
        <w:rPr/>
        <w:t>網</w:t>
      </w:r>
      <w:r>
        <w:rPr/>
        <w:t>)’</w:t>
      </w:r>
      <w:r>
        <w:rPr/>
        <w:t>은 비유를 따라 기능을 드러내어 명칭을 세운 것이다</w:t>
      </w:r>
      <w:r>
        <w:rPr/>
        <w:t xml:space="preserve">. </w:t>
      </w:r>
      <w:r>
        <w:rPr/>
        <w:t>뜻은 모든 부처가 근기에 맞추어 가르침을 베푼다는 것을 밝힌다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藥病多端如大梵王因陀羅網。故云梵網。經謂經教。詮量分別常住佛性故名為經。盧舍那等者寶梁經翻稱為淨滿。三惑頓盡故名為淨。萬德俱圓故稱為滿。滿淨之智自覺覺他故名為佛。八音宣吐名之為說。菩薩等者謂此戒法軌範妙覺之前因位大士。故標菩薩。</w:t>
      </w:r>
    </w:p>
    <w:p>
      <w:pPr>
        <w:pStyle w:val="SHTKBlockLabel"/>
        <w:rPr/>
      </w:pPr>
      <w:r>
        <w:rPr/>
        <w:t>한국어 직역</w:t>
      </w:r>
    </w:p>
    <w:p>
      <w:pPr>
        <w:pStyle w:val="SHTKTranslationText"/>
        <w:pBdr>
          <w:left w:val="single" w:sz="6" w:space="5" w:color="2F5F7D"/>
        </w:pBdr>
        <w:rPr/>
      </w:pPr>
      <w:r>
        <w:rPr/>
        <w:t>약과 병이 여러 갈래인 것이 대범왕의 인드라망과 같으므로</w:t>
      </w:r>
      <w:r>
        <w:rPr/>
        <w:t>, ‘</w:t>
      </w:r>
      <w:r>
        <w:rPr/>
        <w:t>범망’이라 한다</w:t>
      </w:r>
      <w:r>
        <w:rPr/>
        <w:t>. ‘</w:t>
      </w:r>
      <w:r>
        <w:rPr/>
        <w:t>경</w:t>
      </w:r>
      <w:r>
        <w:rPr/>
        <w:t>(</w:t>
      </w:r>
      <w:r>
        <w:rPr/>
        <w:t>經</w:t>
      </w:r>
      <w:r>
        <w:rPr/>
        <w:t>)’</w:t>
      </w:r>
      <w:r>
        <w:rPr/>
        <w:t>은 경교</w:t>
      </w:r>
      <w:r>
        <w:rPr/>
        <w:t>(</w:t>
      </w:r>
      <w:r>
        <w:rPr/>
        <w:t>經教</w:t>
      </w:r>
      <w:r>
        <w:rPr/>
        <w:t>)</w:t>
      </w:r>
      <w:r>
        <w:rPr/>
        <w:t>를 이른다</w:t>
      </w:r>
      <w:r>
        <w:rPr/>
        <w:t xml:space="preserve">. </w:t>
      </w:r>
      <w:r>
        <w:rPr/>
        <w:t>상주하는 불성을 밝혀 헤아리고 분별하므로 ‘경’이라 한다</w:t>
      </w:r>
      <w:r>
        <w:rPr/>
        <w:t>. ‘</w:t>
      </w:r>
      <w:r>
        <w:rPr/>
        <w:t>노사나’ 등은 《보량경》에서 번역하여 ‘정만</w:t>
      </w:r>
      <w:r>
        <w:rPr/>
        <w:t>(</w:t>
      </w:r>
      <w:r>
        <w:rPr/>
        <w:t>淨滿</w:t>
      </w:r>
      <w:r>
        <w:rPr/>
        <w:t>)’</w:t>
      </w:r>
      <w:r>
        <w:rPr/>
        <w:t>이라 한다</w:t>
      </w:r>
      <w:r>
        <w:rPr/>
        <w:t xml:space="preserve">. </w:t>
      </w:r>
      <w:r>
        <w:rPr/>
        <w:t>삼혹을 단번에 다 없앴으므로 ‘정</w:t>
      </w:r>
      <w:r>
        <w:rPr/>
        <w:t>(</w:t>
      </w:r>
      <w:r>
        <w:rPr/>
        <w:t>淨</w:t>
      </w:r>
      <w:r>
        <w:rPr/>
        <w:t>)’</w:t>
      </w:r>
      <w:r>
        <w:rPr/>
        <w:t>이라 하고</w:t>
      </w:r>
      <w:r>
        <w:rPr/>
        <w:t xml:space="preserve">, </w:t>
      </w:r>
      <w:r>
        <w:rPr/>
        <w:t>만덕이 모두 원만하므로 ‘만</w:t>
      </w:r>
      <w:r>
        <w:rPr/>
        <w:t>(</w:t>
      </w:r>
      <w:r>
        <w:rPr/>
        <w:t>滿</w:t>
      </w:r>
      <w:r>
        <w:rPr/>
        <w:t>)’</w:t>
      </w:r>
      <w:r>
        <w:rPr/>
        <w:t>이라 한다</w:t>
      </w:r>
      <w:r>
        <w:rPr/>
        <w:t xml:space="preserve">. </w:t>
      </w:r>
      <w:r>
        <w:rPr/>
        <w:t>정만의 지혜로 스스로 깨닫고 남도 깨닫게 하므로 ‘불</w:t>
      </w:r>
      <w:r>
        <w:rPr/>
        <w:t>(</w:t>
      </w:r>
      <w:r>
        <w:rPr/>
        <w:t>佛</w:t>
      </w:r>
      <w:r>
        <w:rPr/>
        <w:t>)’</w:t>
      </w:r>
      <w:r>
        <w:rPr/>
        <w:t>이라 하고</w:t>
      </w:r>
      <w:r>
        <w:rPr/>
        <w:t xml:space="preserve">, </w:t>
      </w:r>
      <w:r>
        <w:rPr/>
        <w:t>여덟 가지 음성으로 펴서 말하므로 ‘설</w:t>
      </w:r>
      <w:r>
        <w:rPr/>
        <w:t>(</w:t>
      </w:r>
      <w:r>
        <w:rPr/>
        <w:t>說</w:t>
      </w:r>
      <w:r>
        <w:rPr/>
        <w:t>)’</w:t>
      </w:r>
      <w:r>
        <w:rPr/>
        <w:t>이라 한다</w:t>
      </w:r>
      <w:r>
        <w:rPr/>
        <w:t>. ‘</w:t>
      </w:r>
      <w:r>
        <w:rPr/>
        <w:t>보살’ 등이란 이 계법이 묘각 이전의 인위</w:t>
      </w:r>
      <w:r>
        <w:rPr/>
        <w:t>(</w:t>
      </w:r>
      <w:r>
        <w:rPr/>
        <w:t>因位</w:t>
      </w:r>
      <w:r>
        <w:rPr/>
        <w:t>)</w:t>
      </w:r>
      <w:r>
        <w:rPr/>
        <w:t>에 있는 대사를 규범한다는 뜻이다</w:t>
      </w:r>
      <w:r>
        <w:rPr/>
        <w:t xml:space="preserve">. </w:t>
      </w:r>
      <w:r>
        <w:rPr/>
        <w:t>그러므로 ‘보살’을 표시하였다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菩薩律儀遍防三業心意為主。舉一攝諸。譬如大地含攝萬物故言心地。十重等者簡法異人。禁法雖多不出輕重兩類。故云十重四十八輕戒品。第十者案羅什法師所述法相出自梵網經律藏品。梵網大本一百五十二卷六十一品。</w:t>
      </w:r>
    </w:p>
    <w:p>
      <w:pPr>
        <w:pStyle w:val="SHTKBlockLabel"/>
        <w:rPr/>
      </w:pPr>
      <w:r>
        <w:rPr/>
        <w:t>한국어 직역</w:t>
      </w:r>
    </w:p>
    <w:p>
      <w:pPr>
        <w:pStyle w:val="SHTKTranslationText"/>
        <w:pBdr>
          <w:left w:val="single" w:sz="6" w:space="5" w:color="2F5F7D"/>
        </w:pBdr>
        <w:rPr/>
      </w:pPr>
      <w:r>
        <w:rPr/>
        <w:t>보살의 율의는 삼업을 두루 막는데 마음과 뜻을 주된 것으로 삼는다</w:t>
      </w:r>
      <w:r>
        <w:rPr/>
        <w:t xml:space="preserve">. </w:t>
      </w:r>
      <w:r>
        <w:rPr/>
        <w:t>하나를 들면 모든 것을 포섭한다</w:t>
      </w:r>
      <w:r>
        <w:rPr/>
        <w:t xml:space="preserve">. </w:t>
      </w:r>
      <w:r>
        <w:rPr/>
        <w:t>비유하면 대지가 만물을 품어 거두는 것과 같으므로 ‘심지</w:t>
      </w:r>
      <w:r>
        <w:rPr/>
        <w:t>(</w:t>
      </w:r>
      <w:r>
        <w:rPr/>
        <w:t>心地</w:t>
      </w:r>
      <w:r>
        <w:rPr/>
        <w:t>)’</w:t>
      </w:r>
      <w:r>
        <w:rPr/>
        <w:t>라 한다</w:t>
      </w:r>
      <w:r>
        <w:rPr/>
        <w:t>. ‘</w:t>
      </w:r>
      <w:r>
        <w:rPr/>
        <w:t>십중’ 등이란 법을 사람과 구별한 것이다</w:t>
      </w:r>
      <w:r>
        <w:rPr/>
        <w:t xml:space="preserve">. </w:t>
      </w:r>
      <w:r>
        <w:rPr/>
        <w:t>금하는 법이 비록 많아도 경계와 중계 두 부류를 벗어나지 않는다</w:t>
      </w:r>
      <w:r>
        <w:rPr/>
        <w:t xml:space="preserve">. </w:t>
      </w:r>
      <w:r>
        <w:rPr/>
        <w:t>그러므로 ‘십중사십팔경계품’이라 한다</w:t>
      </w:r>
      <w:r>
        <w:rPr/>
        <w:t>. ‘</w:t>
      </w:r>
      <w:r>
        <w:rPr/>
        <w:t>제십’이란 나집 법사가 서술한 법상을 살펴보면 《범망경》의 율장품에서 나온 것이다</w:t>
      </w:r>
      <w:r>
        <w:rPr/>
        <w:t xml:space="preserve">. </w:t>
      </w:r>
      <w:r>
        <w:rPr/>
        <w:t xml:space="preserve">《범망경》 대본은 </w:t>
      </w:r>
      <w:r>
        <w:rPr/>
        <w:t>152</w:t>
      </w:r>
      <w:r>
        <w:rPr/>
        <w:t xml:space="preserve">권 </w:t>
      </w:r>
      <w:r>
        <w:rPr/>
        <w:t>61</w:t>
      </w:r>
      <w:r>
        <w:rPr/>
        <w:t>품이다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唯第九品竟明菩薩心地輕重律儀階位差別。一品兩卷。是彼之一故云第十。總而言之梵網經盧舍那佛說菩薩心地十重四十八輕戒品第十。</w:t>
      </w:r>
    </w:p>
    <w:p>
      <w:pPr>
        <w:pStyle w:val="SHTKBlockLabel"/>
        <w:rPr/>
      </w:pPr>
      <w:r>
        <w:rPr/>
        <w:t>한국어 직역</w:t>
      </w:r>
    </w:p>
    <w:p>
      <w:pPr>
        <w:pStyle w:val="SHTKTranslationText"/>
        <w:pBdr>
          <w:left w:val="single" w:sz="6" w:space="5" w:color="2F5F7D"/>
        </w:pBdr>
        <w:rPr/>
      </w:pPr>
      <w:r>
        <w:rPr/>
        <w:t>오직 제</w:t>
      </w:r>
      <w:r>
        <w:rPr/>
        <w:t>9</w:t>
      </w:r>
      <w:r>
        <w:rPr/>
        <w:t>품이 끝까지 보살심지의 경중 율의와 계위의 차별을 밝히며</w:t>
      </w:r>
      <w:r>
        <w:rPr/>
        <w:t xml:space="preserve">, </w:t>
      </w:r>
      <w:r>
        <w:rPr/>
        <w:t>한 품이 두 권이다</w:t>
      </w:r>
      <w:r>
        <w:rPr/>
        <w:t xml:space="preserve">. </w:t>
      </w:r>
      <w:r>
        <w:rPr/>
        <w:t>이것이 그 가운데 하나이므로 ‘제십’이라 한다</w:t>
      </w:r>
      <w:r>
        <w:rPr/>
        <w:t xml:space="preserve">. </w:t>
      </w:r>
      <w:r>
        <w:rPr/>
        <w:t>총괄하여 말하면 《범망경 노사나불설 보살심지 십중사십팔경계품 제십》이다</w:t>
      </w:r>
      <w:r>
        <w:rPr/>
        <w:t>.</w:t>
      </w:r>
    </w:p>
    <w:p>
      <w:pPr>
        <w:pStyle w:val="Heading3"/>
        <w:rPr/>
      </w:pPr>
      <w:bookmarkStart w:id="13" w:name="__RefHeading___Toc3256_3590269702"/>
      <w:bookmarkEnd w:id="13"/>
      <w:r>
        <w:rPr/>
        <w:t>七門</w:t>
      </w:r>
    </w:p>
    <w:p>
      <w:pPr>
        <w:pStyle w:val="SHTKBlockLabel"/>
        <w:rPr/>
      </w:pPr>
      <w:r>
        <w:rPr/>
        <w:t>위치표지</w:t>
      </w:r>
    </w:p>
    <w:p>
      <w:pPr>
        <w:pStyle w:val="SHTKPositionMarker"/>
        <w:rPr/>
      </w:pPr>
      <w:bookmarkStart w:id="14" w:name="loc_0580c17"/>
      <w:r>
        <w:rPr/>
        <w:t>[0580c17]</w:t>
      </w:r>
      <w:bookmarkEnd w:id="14"/>
    </w:p>
    <w:p>
      <w:pPr>
        <w:pStyle w:val="SHTKBlockLabel"/>
        <w:rPr/>
      </w:pPr>
      <w:r>
        <w:rPr/>
        <w:t>원문</w:t>
      </w:r>
    </w:p>
    <w:p>
      <w:pPr>
        <w:pStyle w:val="SHTKSourceText"/>
        <w:pBdr>
          <w:left w:val="single" w:sz="4" w:space="5" w:color="9AAEBB"/>
        </w:pBdr>
        <w:shd w:fill="FAFBFC"/>
        <w:rPr/>
      </w:pPr>
      <w:r>
        <w:rPr>
          <w:rFonts w:ascii="Noto Serif CJK KR" w:hAnsi="Noto Serif CJK KR"/>
        </w:rPr>
        <w:t>將釋此文七門分別。初明名體。二明宗用。三明教攝。四明受法。五明傳譯。六略料簡。七隨文解釋。初又二。初釋名次出體。</w:t>
      </w:r>
    </w:p>
    <w:p>
      <w:pPr>
        <w:pStyle w:val="SHTKBlockLabel"/>
        <w:rPr/>
      </w:pPr>
      <w:r>
        <w:rPr/>
        <w:t>한국어 직역</w:t>
      </w:r>
    </w:p>
    <w:p>
      <w:pPr>
        <w:pStyle w:val="SHTKTranslationText"/>
        <w:pBdr>
          <w:left w:val="single" w:sz="6" w:space="5" w:color="2F5F7D"/>
        </w:pBdr>
        <w:rPr/>
      </w:pPr>
      <w:r>
        <w:rPr/>
        <w:t>이 글을 해석함에 일곱 문으로 나누어 분별한다</w:t>
      </w:r>
      <w:r>
        <w:rPr/>
        <w:t xml:space="preserve">. </w:t>
      </w:r>
      <w:r>
        <w:rPr/>
        <w:t>첫째는 명칭과 체를 밝힌다</w:t>
      </w:r>
      <w:r>
        <w:rPr/>
        <w:t xml:space="preserve">. </w:t>
      </w:r>
      <w:r>
        <w:rPr/>
        <w:t>둘째는 종지와 작용을 밝힌다</w:t>
      </w:r>
      <w:r>
        <w:rPr/>
        <w:t xml:space="preserve">. </w:t>
      </w:r>
      <w:r>
        <w:rPr/>
        <w:t>셋째는 교판의 포섭을 밝힌다</w:t>
      </w:r>
      <w:r>
        <w:rPr/>
        <w:t xml:space="preserve">. </w:t>
      </w:r>
      <w:r>
        <w:rPr/>
        <w:t>넷째는 수계법을 밝힌다</w:t>
      </w:r>
      <w:r>
        <w:rPr/>
        <w:t xml:space="preserve">. </w:t>
      </w:r>
      <w:r>
        <w:rPr/>
        <w:t>다섯째는 전역을 밝힌다</w:t>
      </w:r>
      <w:r>
        <w:rPr/>
        <w:t xml:space="preserve">. </w:t>
      </w:r>
      <w:r>
        <w:rPr/>
        <w:t>여섯째는 간략히 문답하여 분별한다</w:t>
      </w:r>
      <w:r>
        <w:rPr/>
        <w:t xml:space="preserve">. </w:t>
      </w:r>
      <w:r>
        <w:rPr/>
        <w:t>일곱째는 글을 따라 해석한다</w:t>
      </w:r>
      <w:r>
        <w:rPr/>
        <w:t xml:space="preserve">. </w:t>
      </w:r>
      <w:r>
        <w:rPr/>
        <w:t>첫째는 다시 둘이다</w:t>
      </w:r>
      <w:r>
        <w:rPr/>
        <w:t xml:space="preserve">. </w:t>
      </w:r>
      <w:r>
        <w:rPr/>
        <w:t>먼저 명칭을 해석하고 다음에 체를 드러낸다</w:t>
      </w:r>
      <w:r>
        <w:rPr/>
        <w:t>.</w:t>
      </w:r>
    </w:p>
    <w:p>
      <w:pPr>
        <w:pStyle w:val="Heading4"/>
        <w:rPr/>
      </w:pPr>
      <w:bookmarkStart w:id="15" w:name="__RefHeading___Toc3258_3590269702"/>
      <w:bookmarkEnd w:id="15"/>
      <w:r>
        <w:rPr/>
        <w:t>第一 明名體</w:t>
      </w:r>
    </w:p>
    <w:p>
      <w:pPr>
        <w:pStyle w:val="SHTKBlockLabel"/>
        <w:rPr/>
      </w:pPr>
      <w:r>
        <w:rPr/>
        <w:t>원문</w:t>
      </w:r>
    </w:p>
    <w:p>
      <w:pPr>
        <w:pStyle w:val="SHTKSourceText"/>
        <w:pBdr>
          <w:left w:val="single" w:sz="4" w:space="5" w:color="9AAEBB"/>
        </w:pBdr>
        <w:shd w:fill="FAFBFC"/>
        <w:rPr/>
      </w:pPr>
      <w:r>
        <w:rPr>
          <w:rFonts w:ascii="Noto Serif CJK KR" w:hAnsi="Noto Serif CJK KR"/>
        </w:rPr>
        <w:t>初釋名者戒之一字也。梵言尸羅亦云毘尼波羅提木叉等此云清涼。滅三惑之過保得解脫也。今言戒者能防三業止三惑非故得名也。大而言之不出四弘三聚成道知法即攝善法。誓斷煩惱即攝律儀。願度眾生即攝眾生。況一一誓三聚具足。況一一戒備此三心。</w:t>
      </w:r>
    </w:p>
    <w:p>
      <w:pPr>
        <w:pStyle w:val="SHTKBlockLabel"/>
        <w:rPr/>
      </w:pPr>
      <w:r>
        <w:rPr/>
        <w:t>한국어 직역</w:t>
      </w:r>
    </w:p>
    <w:p>
      <w:pPr>
        <w:pStyle w:val="SHTKTranslationText"/>
        <w:pBdr>
          <w:left w:val="single" w:sz="6" w:space="5" w:color="2F5F7D"/>
        </w:pBdr>
        <w:rPr/>
      </w:pPr>
      <w:r>
        <w:rPr/>
        <w:t>먼저 명칭을 해석한다는 것은 ‘계</w:t>
      </w:r>
      <w:r>
        <w:rPr/>
        <w:t>(</w:t>
      </w:r>
      <w:r>
        <w:rPr/>
        <w:t>戒</w:t>
      </w:r>
      <w:r>
        <w:rPr/>
        <w:t xml:space="preserve">)’ </w:t>
      </w:r>
      <w:r>
        <w:rPr/>
        <w:t>한 글자이다</w:t>
      </w:r>
      <w:r>
        <w:rPr/>
        <w:t xml:space="preserve">. </w:t>
      </w:r>
      <w:r>
        <w:rPr/>
        <w:t>범어로 시라</w:t>
      </w:r>
      <w:r>
        <w:rPr/>
        <w:t>(</w:t>
      </w:r>
      <w:r>
        <w:rPr/>
        <w:t>尸羅</w:t>
      </w:r>
      <w:r>
        <w:rPr/>
        <w:t>)</w:t>
      </w:r>
      <w:r>
        <w:rPr/>
        <w:t>라 하고 또한 비니</w:t>
      </w:r>
      <w:r>
        <w:rPr/>
        <w:t>(</w:t>
      </w:r>
      <w:r>
        <w:rPr/>
        <w:t>毘尼</w:t>
      </w:r>
      <w:r>
        <w:rPr/>
        <w:t xml:space="preserve">), </w:t>
      </w:r>
      <w:r>
        <w:rPr/>
        <w:t>바라제목차</w:t>
      </w:r>
      <w:r>
        <w:rPr/>
        <w:t>(</w:t>
      </w:r>
      <w:r>
        <w:rPr/>
        <w:t>波羅提木叉</w:t>
      </w:r>
      <w:r>
        <w:rPr/>
        <w:t xml:space="preserve">) </w:t>
      </w:r>
      <w:r>
        <w:rPr/>
        <w:t>등이라 하는데</w:t>
      </w:r>
      <w:r>
        <w:rPr/>
        <w:t xml:space="preserve">, </w:t>
      </w:r>
      <w:r>
        <w:rPr/>
        <w:t>여기서는 ‘청량’이라 한다</w:t>
      </w:r>
      <w:r>
        <w:rPr/>
        <w:t xml:space="preserve">. </w:t>
      </w:r>
      <w:r>
        <w:rPr/>
        <w:t>삼혹의 허물을 없애 해탈을 보전하여 얻게 한다</w:t>
      </w:r>
      <w:r>
        <w:rPr/>
        <w:t xml:space="preserve">. </w:t>
      </w:r>
      <w:r>
        <w:rPr/>
        <w:t>이제 ‘계’라 하는 것은 삼업을 막고 삼혹의 그릇됨을 그치게 할 수 있으므로 그렇게 이름한 것이다</w:t>
      </w:r>
      <w:r>
        <w:rPr/>
        <w:t xml:space="preserve">. </w:t>
      </w:r>
      <w:r>
        <w:rPr/>
        <w:t>크게 말하면 사홍과 삼취를 벗어나지 않으니</w:t>
      </w:r>
      <w:r>
        <w:rPr/>
        <w:t xml:space="preserve">, </w:t>
      </w:r>
      <w:r>
        <w:rPr/>
        <w:t>도를 이루고 법을 아는 것은 곧 섭선법이다</w:t>
      </w:r>
      <w:r>
        <w:rPr/>
        <w:t xml:space="preserve">. </w:t>
      </w:r>
      <w:r>
        <w:rPr/>
        <w:t>번뇌를 끊겠다고 서원하는 것은 곧 섭율의이다</w:t>
      </w:r>
      <w:r>
        <w:rPr/>
        <w:t xml:space="preserve">. </w:t>
      </w:r>
      <w:r>
        <w:rPr/>
        <w:t>중생을 제도하기를 원하는 것은 곧 섭중생이다</w:t>
      </w:r>
      <w:r>
        <w:rPr/>
        <w:t xml:space="preserve">. </w:t>
      </w:r>
      <w:r>
        <w:rPr/>
        <w:t>더구나 각각의 서원에 삼취가 갖추어져 있고</w:t>
      </w:r>
      <w:r>
        <w:rPr/>
        <w:t xml:space="preserve">, </w:t>
      </w:r>
      <w:r>
        <w:rPr/>
        <w:t>더구나 각각의 계에 이 세 마음이 갖추어져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如持不殺止惡不生遍體離染即攝律儀。法身因也。制行善等知法證真感報自存即攝善法。報身因也。止惡行善慈悲為本。四悉利物即攝眾生。應身因也。此三聚戒依大智度論義通十種。一不缺。謂持十善性戒乃至十重。若毀缺者無堪受用。二不破。</w:t>
      </w:r>
    </w:p>
    <w:p>
      <w:pPr>
        <w:pStyle w:val="SHTKBlockLabel"/>
        <w:rPr/>
      </w:pPr>
      <w:r>
        <w:rPr/>
        <w:t>한국어 직역</w:t>
      </w:r>
    </w:p>
    <w:p>
      <w:pPr>
        <w:pStyle w:val="SHTKTranslationText"/>
        <w:pBdr>
          <w:left w:val="single" w:sz="6" w:space="5" w:color="2F5F7D"/>
        </w:pBdr>
        <w:rPr/>
      </w:pPr>
      <w:r>
        <w:rPr/>
        <w:t>예컨대 불살생계를 지켜 악을 그쳐 생기지 않게 하고 온몸으로 물듦을 떠나는 것은 곧 섭율의이다</w:t>
      </w:r>
      <w:r>
        <w:rPr/>
        <w:t xml:space="preserve">. </w:t>
      </w:r>
      <w:r>
        <w:rPr/>
        <w:t>법신의 원인이다</w:t>
      </w:r>
      <w:r>
        <w:rPr/>
        <w:t xml:space="preserve">. </w:t>
      </w:r>
      <w:r>
        <w:rPr/>
        <w:t>선을 행하는 것 등을 제정하여 법을 알고 진리를 증득하며 과보가 저절로 보존되게 하는 것은 곧 섭선법이다</w:t>
      </w:r>
      <w:r>
        <w:rPr/>
        <w:t xml:space="preserve">. </w:t>
      </w:r>
      <w:r>
        <w:rPr/>
        <w:t>보신의 원인이다</w:t>
      </w:r>
      <w:r>
        <w:rPr/>
        <w:t xml:space="preserve">. </w:t>
      </w:r>
      <w:r>
        <w:rPr/>
        <w:t>악을 그치고 선을 행함에는 자비를 근본으로 삼는다</w:t>
      </w:r>
      <w:r>
        <w:rPr/>
        <w:t xml:space="preserve">. </w:t>
      </w:r>
      <w:r>
        <w:rPr/>
        <w:t>네 실단으로 중생을 이롭게 하는 것은 곧 섭중생이다</w:t>
      </w:r>
      <w:r>
        <w:rPr/>
        <w:t xml:space="preserve">. </w:t>
      </w:r>
      <w:r>
        <w:rPr/>
        <w:t>응신의 원인이다</w:t>
      </w:r>
      <w:r>
        <w:rPr/>
        <w:t xml:space="preserve">. </w:t>
      </w:r>
      <w:r>
        <w:rPr/>
        <w:t>이 삼취계는 《대지도론》에 의거하면 뜻이 열 가지에 통한다</w:t>
      </w:r>
      <w:r>
        <w:rPr/>
        <w:t xml:space="preserve">. </w:t>
      </w:r>
      <w:r>
        <w:rPr/>
        <w:t>첫째는 ‘불결</w:t>
      </w:r>
      <w:r>
        <w:rPr/>
        <w:t>(</w:t>
      </w:r>
      <w:r>
        <w:rPr/>
        <w:t>不缺</w:t>
      </w:r>
      <w:r>
        <w:rPr/>
        <w:t xml:space="preserve">)’, </w:t>
      </w:r>
      <w:r>
        <w:rPr/>
        <w:t>곧 이지러지지 않음이다</w:t>
      </w:r>
      <w:r>
        <w:rPr/>
        <w:t xml:space="preserve">. </w:t>
      </w:r>
      <w:r>
        <w:rPr/>
        <w:t>십선의 성계를 지키는 것에서 십중계에 이르기까지를 말한다</w:t>
      </w:r>
      <w:r>
        <w:rPr/>
        <w:t xml:space="preserve">. </w:t>
      </w:r>
      <w:r>
        <w:rPr/>
        <w:t>만약 훼손하여 이지러뜨리면 받아 쓸 수가 없다</w:t>
      </w:r>
      <w:r>
        <w:rPr/>
        <w:t xml:space="preserve">. </w:t>
      </w:r>
      <w:r>
        <w:rPr/>
        <w:t>둘째는 ‘불파</w:t>
      </w:r>
      <w:r>
        <w:rPr/>
        <w:t>(</w:t>
      </w:r>
      <w:r>
        <w:rPr/>
        <w:t>不破</w:t>
      </w:r>
      <w:r>
        <w:rPr/>
        <w:t xml:space="preserve">)’, </w:t>
      </w:r>
      <w:r>
        <w:rPr/>
        <w:t>곧 깨뜨리지 않음이다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不穿即四十八輕。若毀犯者如器破裂及穿漏也。四不雜念。即欲念不起也。五隨道。六無著。謂見真諦理離三界內見思惑也。七智所讚。八自在。此約菩薩利他為智人所讚。九隨定。十具足。約證中道首楞嚴禪。不起滅定現威儀。示十界身隨形化物也。</w:t>
      </w:r>
    </w:p>
    <w:p>
      <w:pPr>
        <w:pStyle w:val="SHTKBlockLabel"/>
        <w:rPr/>
      </w:pPr>
      <w:r>
        <w:rPr/>
        <w:t>한국어 직역</w:t>
      </w:r>
    </w:p>
    <w:p>
      <w:pPr>
        <w:pStyle w:val="SHTKTranslationText"/>
        <w:pBdr>
          <w:left w:val="single" w:sz="6" w:space="5" w:color="2F5F7D"/>
        </w:pBdr>
        <w:rPr/>
      </w:pPr>
      <w:r>
        <w:rPr/>
        <w:t>셋째는 ‘불천</w:t>
      </w:r>
      <w:r>
        <w:rPr/>
        <w:t>(</w:t>
      </w:r>
      <w:r>
        <w:rPr/>
        <w:t>不穿</w:t>
      </w:r>
      <w:r>
        <w:rPr/>
        <w:t xml:space="preserve">)’, </w:t>
      </w:r>
      <w:r>
        <w:rPr/>
        <w:t>곧 뚫리지 않음으로</w:t>
      </w:r>
      <w:r>
        <w:rPr/>
        <w:t xml:space="preserve">, </w:t>
      </w:r>
      <w:r>
        <w:rPr/>
        <w:t>사십팔경계를 가리킨다</w:t>
      </w:r>
      <w:r>
        <w:rPr/>
        <w:t xml:space="preserve">. </w:t>
      </w:r>
      <w:r>
        <w:rPr/>
        <w:t>만약 훼범하면 그릇이 깨지고 구멍이 뚫려 새는 것과 같다</w:t>
      </w:r>
      <w:r>
        <w:rPr/>
        <w:t xml:space="preserve">. </w:t>
      </w:r>
      <w:r>
        <w:rPr/>
        <w:t>넷째는 ‘부잡념</w:t>
      </w:r>
      <w:r>
        <w:rPr/>
        <w:t>(</w:t>
      </w:r>
      <w:r>
        <w:rPr/>
        <w:t>不雜念</w:t>
      </w:r>
      <w:r>
        <w:rPr/>
        <w:t xml:space="preserve">)’, </w:t>
      </w:r>
      <w:r>
        <w:rPr/>
        <w:t>곧 잡된 생각이 없음이다</w:t>
      </w:r>
      <w:r>
        <w:rPr/>
        <w:t xml:space="preserve">. </w:t>
      </w:r>
      <w:r>
        <w:rPr/>
        <w:t>곧 욕념이 일어나지 않는 것이다</w:t>
      </w:r>
      <w:r>
        <w:rPr/>
        <w:t xml:space="preserve">. </w:t>
      </w:r>
      <w:r>
        <w:rPr/>
        <w:t>다섯째는 ‘수도</w:t>
      </w:r>
      <w:r>
        <w:rPr/>
        <w:t>(</w:t>
      </w:r>
      <w:r>
        <w:rPr/>
        <w:t>隨道</w:t>
      </w:r>
      <w:r>
        <w:rPr/>
        <w:t xml:space="preserve">)’, </w:t>
      </w:r>
      <w:r>
        <w:rPr/>
        <w:t>곧 도를 따름이다</w:t>
      </w:r>
      <w:r>
        <w:rPr/>
        <w:t xml:space="preserve">. </w:t>
      </w:r>
      <w:r>
        <w:rPr/>
        <w:t>여섯째는 ‘무착</w:t>
      </w:r>
      <w:r>
        <w:rPr/>
        <w:t>(</w:t>
      </w:r>
      <w:r>
        <w:rPr/>
        <w:t>無著</w:t>
      </w:r>
      <w:r>
        <w:rPr/>
        <w:t xml:space="preserve">)’, </w:t>
      </w:r>
      <w:r>
        <w:rPr/>
        <w:t>곧 집착이 없음이다</w:t>
      </w:r>
      <w:r>
        <w:rPr/>
        <w:t xml:space="preserve">. </w:t>
      </w:r>
      <w:r>
        <w:rPr/>
        <w:t>진제의 이치를 보아 삼계 안의 견혹과 사혹을 떠나는 것을 말한다</w:t>
      </w:r>
      <w:r>
        <w:rPr/>
        <w:t xml:space="preserve">. </w:t>
      </w:r>
      <w:r>
        <w:rPr/>
        <w:t>일곱째는 ‘지소찬</w:t>
      </w:r>
      <w:r>
        <w:rPr/>
        <w:t>(</w:t>
      </w:r>
      <w:r>
        <w:rPr/>
        <w:t>智所讚</w:t>
      </w:r>
      <w:r>
        <w:rPr/>
        <w:t xml:space="preserve">)’, </w:t>
      </w:r>
      <w:r>
        <w:rPr/>
        <w:t>곧 지혜로운 이가 칭찬하는 것이다</w:t>
      </w:r>
      <w:r>
        <w:rPr/>
        <w:t xml:space="preserve">. </w:t>
      </w:r>
      <w:r>
        <w:rPr/>
        <w:t>여덟째는 ‘자재</w:t>
      </w:r>
      <w:r>
        <w:rPr/>
        <w:t>(</w:t>
      </w:r>
      <w:r>
        <w:rPr/>
        <w:t>自在</w:t>
      </w:r>
      <w:r>
        <w:rPr/>
        <w:t>)’</w:t>
      </w:r>
      <w:r>
        <w:rPr/>
        <w:t>이다</w:t>
      </w:r>
      <w:r>
        <w:rPr/>
        <w:t xml:space="preserve">. </w:t>
      </w:r>
      <w:r>
        <w:rPr/>
        <w:t>이는 보살이 남을 이롭게 하므로 지혜로운 이에게 칭찬받는다는 뜻이다</w:t>
      </w:r>
      <w:r>
        <w:rPr/>
        <w:t xml:space="preserve">. </w:t>
      </w:r>
      <w:r>
        <w:rPr/>
        <w:t>아홉째는 ‘수정</w:t>
      </w:r>
      <w:r>
        <w:rPr/>
        <w:t>(</w:t>
      </w:r>
      <w:r>
        <w:rPr/>
        <w:t>隨定</w:t>
      </w:r>
      <w:r>
        <w:rPr/>
        <w:t xml:space="preserve">)’, </w:t>
      </w:r>
      <w:r>
        <w:rPr/>
        <w:t>곧 선정을 따름이다</w:t>
      </w:r>
      <w:r>
        <w:rPr/>
        <w:t xml:space="preserve">. </w:t>
      </w:r>
      <w:r>
        <w:rPr/>
        <w:t>열째는 ‘구족</w:t>
      </w:r>
      <w:r>
        <w:rPr/>
        <w:t>(</w:t>
      </w:r>
      <w:r>
        <w:rPr/>
        <w:t>具足</w:t>
      </w:r>
      <w:r>
        <w:rPr/>
        <w:t xml:space="preserve">)’, </w:t>
      </w:r>
      <w:r>
        <w:rPr/>
        <w:t>곧 갖춤이다</w:t>
      </w:r>
      <w:r>
        <w:rPr/>
        <w:t xml:space="preserve">. </w:t>
      </w:r>
      <w:r>
        <w:rPr/>
        <w:t>중도인 수릉엄선</w:t>
      </w:r>
      <w:r>
        <w:rPr/>
        <w:t>(</w:t>
      </w:r>
      <w:r>
        <w:rPr/>
        <w:t>首楞嚴禪</w:t>
      </w:r>
      <w:r>
        <w:rPr/>
        <w:t>)</w:t>
      </w:r>
      <w:r>
        <w:rPr/>
        <w:t>을 증득하는 것에 의거한다</w:t>
      </w:r>
      <w:r>
        <w:rPr/>
        <w:t xml:space="preserve">. </w:t>
      </w:r>
      <w:r>
        <w:rPr/>
        <w:t>멸진정에서 일어나지 않고도 위의를 나타내며</w:t>
      </w:r>
      <w:r>
        <w:rPr/>
        <w:t xml:space="preserve">, </w:t>
      </w:r>
      <w:r>
        <w:rPr/>
        <w:t>십계의 몸을 나타내어 그 형상에 따라 중생을 교화한다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之十種禁防三業通得名戒。軌運身心至涅槃岸又總名乘。故有人天等五乘差別。今之所持約事達理。一剎那心十戒具足。事持前四因緣為境。理持後六了境佛性中道常住。體唯一心。具含凡聖依正因果。雖具而空。無非法界。名之為觀。即一心三觀。</w:t>
      </w:r>
    </w:p>
    <w:p>
      <w:pPr>
        <w:pStyle w:val="SHTKBlockLabel"/>
        <w:rPr/>
      </w:pPr>
      <w:r>
        <w:rPr/>
        <w:t>한국어 직역</w:t>
      </w:r>
    </w:p>
    <w:p>
      <w:pPr>
        <w:pStyle w:val="SHTKTranslationText"/>
        <w:pBdr>
          <w:left w:val="single" w:sz="6" w:space="5" w:color="2F5F7D"/>
        </w:pBdr>
        <w:rPr/>
      </w:pPr>
      <w:r>
        <w:rPr/>
        <w:t>이 열 가지는 삼업을 금하고 막으므로 모두 ‘계’라 이름할 수 있다</w:t>
      </w:r>
      <w:r>
        <w:rPr/>
        <w:t xml:space="preserve">. </w:t>
      </w:r>
      <w:r>
        <w:rPr/>
        <w:t>몸과 마음을 궤범에 따라 운행하여 열반의 언덕에 이르게 하므로 또한 모두 ‘승</w:t>
      </w:r>
      <w:r>
        <w:rPr/>
        <w:t>(</w:t>
      </w:r>
      <w:r>
        <w:rPr/>
        <w:t>乘</w:t>
      </w:r>
      <w:r>
        <w:rPr/>
        <w:t>)’</w:t>
      </w:r>
      <w:r>
        <w:rPr/>
        <w:t>이라 한다</w:t>
      </w:r>
      <w:r>
        <w:rPr/>
        <w:t xml:space="preserve">. </w:t>
      </w:r>
      <w:r>
        <w:rPr/>
        <w:t>그러므로 인승</w:t>
      </w:r>
      <w:r>
        <w:rPr/>
        <w:t>·</w:t>
      </w:r>
      <w:r>
        <w:rPr/>
        <w:t>천승 등 오승의 차별이 있다</w:t>
      </w:r>
      <w:r>
        <w:rPr/>
        <w:t xml:space="preserve">. </w:t>
      </w:r>
      <w:r>
        <w:rPr/>
        <w:t>지금 지키는 바는 사</w:t>
      </w:r>
      <w:r>
        <w:rPr/>
        <w:t>(</w:t>
      </w:r>
      <w:r>
        <w:rPr/>
        <w:t>事</w:t>
      </w:r>
      <w:r>
        <w:rPr/>
        <w:t>)</w:t>
      </w:r>
      <w:r>
        <w:rPr/>
        <w:t>에 의거하여 이</w:t>
      </w:r>
      <w:r>
        <w:rPr/>
        <w:t>(</w:t>
      </w:r>
      <w:r>
        <w:rPr/>
        <w:t>理</w:t>
      </w:r>
      <w:r>
        <w:rPr/>
        <w:t>)</w:t>
      </w:r>
      <w:r>
        <w:rPr/>
        <w:t>에 통달하는 것이다</w:t>
      </w:r>
      <w:r>
        <w:rPr/>
        <w:t xml:space="preserve">. </w:t>
      </w:r>
      <w:r>
        <w:rPr/>
        <w:t>한 찰나의 마음에 열 가지 계가 갖추어진다</w:t>
      </w:r>
      <w:r>
        <w:rPr/>
        <w:t xml:space="preserve">. </w:t>
      </w:r>
      <w:r>
        <w:rPr/>
        <w:t>사상</w:t>
      </w:r>
      <w:r>
        <w:rPr/>
        <w:t>(</w:t>
      </w:r>
      <w:r>
        <w:rPr/>
        <w:t>事相</w:t>
      </w:r>
      <w:r>
        <w:rPr/>
        <w:t>)</w:t>
      </w:r>
      <w:r>
        <w:rPr/>
        <w:t>으로 지키는 앞의 네 가지는 인연을 경계로 삼고</w:t>
      </w:r>
      <w:r>
        <w:rPr/>
        <w:t xml:space="preserve">, </w:t>
      </w:r>
      <w:r>
        <w:rPr/>
        <w:t>이치로 지키는 뒤의 여섯 가지는 경계가 불성이며 중도가 상주함을 깨닫는다</w:t>
      </w:r>
      <w:r>
        <w:rPr/>
        <w:t xml:space="preserve">. </w:t>
      </w:r>
      <w:r>
        <w:rPr/>
        <w:t>체는 오직 한 마음이다</w:t>
      </w:r>
      <w:r>
        <w:rPr/>
        <w:t xml:space="preserve">. </w:t>
      </w:r>
      <w:r>
        <w:rPr/>
        <w:t>범부와 성인</w:t>
      </w:r>
      <w:r>
        <w:rPr/>
        <w:t xml:space="preserve">, </w:t>
      </w:r>
      <w:r>
        <w:rPr/>
        <w:t>의보와 정보</w:t>
      </w:r>
      <w:r>
        <w:rPr/>
        <w:t xml:space="preserve">, </w:t>
      </w:r>
      <w:r>
        <w:rPr/>
        <w:t>원인과 결과를 모두 갖추어 포함한다</w:t>
      </w:r>
      <w:r>
        <w:rPr/>
        <w:t xml:space="preserve">. </w:t>
      </w:r>
      <w:r>
        <w:rPr/>
        <w:t>비록 갖추었으나 공하고</w:t>
      </w:r>
      <w:r>
        <w:rPr/>
        <w:t xml:space="preserve">, </w:t>
      </w:r>
      <w:r>
        <w:rPr/>
        <w:t>법계 아닌 것이 없다</w:t>
      </w:r>
      <w:r>
        <w:rPr/>
        <w:t xml:space="preserve">. </w:t>
      </w:r>
      <w:r>
        <w:rPr/>
        <w:t>이를 관</w:t>
      </w:r>
      <w:r>
        <w:rPr/>
        <w:t>(</w:t>
      </w:r>
      <w:r>
        <w:rPr/>
        <w:t>觀</w:t>
      </w:r>
      <w:r>
        <w:rPr/>
        <w:t>)</w:t>
      </w:r>
      <w:r>
        <w:rPr/>
        <w:t>이라 한다</w:t>
      </w:r>
      <w:r>
        <w:rPr/>
        <w:t xml:space="preserve">. </w:t>
      </w:r>
      <w:r>
        <w:rPr/>
        <w:t>곧 일심삼관이다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空即空觀觀性真諦。持於道共無著兩戒。具即假觀觀性俗諦。持於智讚自在兩戒。法界佛性即是中觀觀性中道第一義諦。持於隨定具足兩戒。故中論云。因緣所生法我說即是空亦名為假名亦是中道義。境智俱心能所冥一。一而不一四六宛然。即約名字觀行位初。</w:t>
      </w:r>
    </w:p>
    <w:p>
      <w:pPr>
        <w:pStyle w:val="SHTKBlockLabel"/>
        <w:rPr/>
      </w:pPr>
      <w:r>
        <w:rPr/>
        <w:t>한국어 직역</w:t>
      </w:r>
    </w:p>
    <w:p>
      <w:pPr>
        <w:pStyle w:val="SHTKTranslationText"/>
        <w:pBdr>
          <w:left w:val="single" w:sz="6" w:space="5" w:color="2F5F7D"/>
        </w:pBdr>
        <w:rPr/>
      </w:pPr>
      <w:r>
        <w:rPr/>
        <w:t>공은 곧 공관이니 성품을 진제로 관하고</w:t>
      </w:r>
      <w:r>
        <w:rPr/>
        <w:t xml:space="preserve">, </w:t>
      </w:r>
      <w:r>
        <w:rPr/>
        <w:t>도공계와 무착계 두 계를 지닌다</w:t>
      </w:r>
      <w:r>
        <w:rPr/>
        <w:t xml:space="preserve">. </w:t>
      </w:r>
      <w:r>
        <w:rPr/>
        <w:t>구</w:t>
      </w:r>
      <w:r>
        <w:rPr/>
        <w:t>(</w:t>
      </w:r>
      <w:r>
        <w:rPr/>
        <w:t>具</w:t>
      </w:r>
      <w:r>
        <w:rPr/>
        <w:t>)</w:t>
      </w:r>
      <w:r>
        <w:rPr/>
        <w:t>는 곧 가관이니 성품을 속제로 관하고</w:t>
      </w:r>
      <w:r>
        <w:rPr/>
        <w:t xml:space="preserve">, </w:t>
      </w:r>
      <w:r>
        <w:rPr/>
        <w:t>지소찬계와 자재계 두 계를 지닌다</w:t>
      </w:r>
      <w:r>
        <w:rPr/>
        <w:t xml:space="preserve">. </w:t>
      </w:r>
      <w:r>
        <w:rPr/>
        <w:t>법계의 불성은 곧 중관이니 성품을 중도 제일의제로 관하고</w:t>
      </w:r>
      <w:r>
        <w:rPr/>
        <w:t xml:space="preserve">, </w:t>
      </w:r>
      <w:r>
        <w:rPr/>
        <w:t>수정계와 구족계 두 계를 지닌다</w:t>
      </w:r>
      <w:r>
        <w:rPr/>
        <w:t xml:space="preserve">. </w:t>
      </w:r>
      <w:r>
        <w:rPr/>
        <w:t>그러므로 《중론》에서 말한다</w:t>
      </w:r>
      <w:r>
        <w:rPr/>
        <w:t>. “</w:t>
      </w:r>
      <w:r>
        <w:rPr/>
        <w:t>인연으로 생긴 법을 나는 곧 공이라 말하고</w:t>
      </w:r>
      <w:r>
        <w:rPr/>
        <w:t xml:space="preserve">, </w:t>
      </w:r>
      <w:r>
        <w:rPr/>
        <w:t>또한 가명이라 이름하며</w:t>
      </w:r>
      <w:r>
        <w:rPr/>
        <w:t xml:space="preserve">, </w:t>
      </w:r>
      <w:r>
        <w:rPr/>
        <w:t>또한 중도의 뜻이라고도 한다</w:t>
      </w:r>
      <w:r>
        <w:rPr/>
        <w:t xml:space="preserve">.” </w:t>
      </w:r>
      <w:r>
        <w:rPr/>
        <w:t>경계와 지혜가 모두 마음이어서 능과 소가 은밀히 하나가 된다</w:t>
      </w:r>
      <w:r>
        <w:rPr/>
        <w:t xml:space="preserve">. </w:t>
      </w:r>
      <w:r>
        <w:rPr/>
        <w:t>하나이면서 하나가 아니어서 네 가지와 여섯 가지가 분명히 드러난다</w:t>
      </w:r>
      <w:r>
        <w:rPr/>
        <w:t xml:space="preserve">. </w:t>
      </w:r>
      <w:r>
        <w:rPr/>
        <w:t>이는 곧 명자위와 관행위의 처음에 의거한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俱持十戒名為菩薩。次出體者。初發圓心從師請受。身口剋誠名為作戒。色心為體。三羯磨竟納法居懷。作休謝往訖乎未來名無作戒。唯實相心以之為體。故瓔珞經云。一切凡聖戒盡以心為體。心無盡故戒亦無盡。諸大乘經無第三聚。</w:t>
      </w:r>
    </w:p>
    <w:p>
      <w:pPr>
        <w:pStyle w:val="SHTKBlockLabel"/>
        <w:rPr/>
      </w:pPr>
      <w:r>
        <w:rPr/>
        <w:t>한국어 직역</w:t>
      </w:r>
    </w:p>
    <w:p>
      <w:pPr>
        <w:pStyle w:val="SHTKTranslationText"/>
        <w:pBdr>
          <w:left w:val="single" w:sz="6" w:space="5" w:color="2F5F7D"/>
        </w:pBdr>
        <w:rPr/>
      </w:pPr>
      <w:r>
        <w:rPr/>
        <w:t>열 계를 모두 지니므로 보살이라 한다</w:t>
      </w:r>
      <w:r>
        <w:rPr/>
        <w:t xml:space="preserve">. </w:t>
      </w:r>
      <w:r>
        <w:rPr/>
        <w:t>다음은 체를 드러낸다</w:t>
      </w:r>
      <w:r>
        <w:rPr/>
        <w:t xml:space="preserve">. </w:t>
      </w:r>
      <w:r>
        <w:rPr/>
        <w:t>처음 원교의 마음을 내고 스승에게 청하여 계를 받는다</w:t>
      </w:r>
      <w:r>
        <w:rPr/>
        <w:t xml:space="preserve">. </w:t>
      </w:r>
      <w:r>
        <w:rPr/>
        <w:t>몸과 입으로 지극히 정성을 다하는 것을 작계</w:t>
      </w:r>
      <w:r>
        <w:rPr/>
        <w:t>(</w:t>
      </w:r>
      <w:r>
        <w:rPr/>
        <w:t>作戒</w:t>
      </w:r>
      <w:r>
        <w:rPr/>
        <w:t>)</w:t>
      </w:r>
      <w:r>
        <w:rPr/>
        <w:t>라 하며</w:t>
      </w:r>
      <w:r>
        <w:rPr/>
        <w:t xml:space="preserve">, </w:t>
      </w:r>
      <w:r>
        <w:rPr/>
        <w:t>색과 마음을 체로 삼는다</w:t>
      </w:r>
      <w:r>
        <w:rPr/>
        <w:t xml:space="preserve">. </w:t>
      </w:r>
      <w:r>
        <w:rPr/>
        <w:t>세 번의 갈마가 끝나면 법을 받아 마음속에 간직한다</w:t>
      </w:r>
      <w:r>
        <w:rPr/>
        <w:t xml:space="preserve">. </w:t>
      </w:r>
      <w:r>
        <w:rPr/>
        <w:t>작계의 행위는 쉬고 지나가지만 미래가 다할 때까지 이어지는 것을 무작계</w:t>
      </w:r>
      <w:r>
        <w:rPr/>
        <w:t>(</w:t>
      </w:r>
      <w:r>
        <w:rPr/>
        <w:t>無作戒</w:t>
      </w:r>
      <w:r>
        <w:rPr/>
        <w:t>)</w:t>
      </w:r>
      <w:r>
        <w:rPr/>
        <w:t>라 한다</w:t>
      </w:r>
      <w:r>
        <w:rPr/>
        <w:t xml:space="preserve">. </w:t>
      </w:r>
      <w:r>
        <w:rPr/>
        <w:t>오직 실상의 마음만을 그 체로 삼는다</w:t>
      </w:r>
      <w:r>
        <w:rPr/>
        <w:t xml:space="preserve">. </w:t>
      </w:r>
      <w:r>
        <w:rPr/>
        <w:t>그러므로 《영락경》에서 말한다</w:t>
      </w:r>
      <w:r>
        <w:rPr/>
        <w:t>. “</w:t>
      </w:r>
      <w:r>
        <w:rPr/>
        <w:t>모든 범부와 성인의 계는 모두 마음을 체로 삼는다</w:t>
      </w:r>
      <w:r>
        <w:rPr/>
        <w:t>.” “</w:t>
      </w:r>
      <w:r>
        <w:rPr/>
        <w:t>마음이 다함이 없으므로 계 또한 다함이 없다</w:t>
      </w:r>
      <w:r>
        <w:rPr/>
        <w:t xml:space="preserve">.” </w:t>
      </w:r>
      <w:r>
        <w:rPr/>
        <w:t>여러 대승경에는 제</w:t>
      </w:r>
      <w:r>
        <w:rPr/>
        <w:t>3</w:t>
      </w:r>
      <w:r>
        <w:rPr/>
        <w:t>취가 없다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不同聲聞律儀非色非心以為戒體。</w:t>
      </w:r>
    </w:p>
    <w:p>
      <w:pPr>
        <w:pStyle w:val="SHTKBlockLabel"/>
        <w:rPr/>
      </w:pPr>
      <w:r>
        <w:rPr/>
        <w:t>한국어 직역</w:t>
      </w:r>
    </w:p>
    <w:p>
      <w:pPr>
        <w:pStyle w:val="SHTKTranslationText"/>
        <w:pBdr>
          <w:left w:val="single" w:sz="6" w:space="5" w:color="2F5F7D"/>
        </w:pBdr>
        <w:rPr/>
      </w:pPr>
      <w:r>
        <w:rPr/>
        <w:t>성문의 율의가 비색비심을 계체로 삼는 것과는 같지 않다</w:t>
      </w:r>
      <w:r>
        <w:rPr/>
        <w:t>.</w:t>
      </w:r>
    </w:p>
    <w:p>
      <w:pPr>
        <w:pStyle w:val="Heading4"/>
        <w:rPr/>
      </w:pPr>
      <w:bookmarkStart w:id="16" w:name="__RefHeading___Toc3260_3590269702"/>
      <w:bookmarkEnd w:id="16"/>
      <w:r>
        <w:rPr/>
        <w:t>第二 明宗用</w:t>
      </w:r>
    </w:p>
    <w:p>
      <w:pPr>
        <w:pStyle w:val="SHTKBlockLabel"/>
        <w:rPr/>
      </w:pPr>
      <w:r>
        <w:rPr/>
        <w:t>원문</w:t>
      </w:r>
    </w:p>
    <w:p>
      <w:pPr>
        <w:pStyle w:val="SHTKSourceText"/>
        <w:pBdr>
          <w:left w:val="single" w:sz="4" w:space="5" w:color="9AAEBB"/>
        </w:pBdr>
        <w:shd w:fill="FAFBFC"/>
        <w:rPr/>
      </w:pPr>
      <w:r>
        <w:rPr>
          <w:rFonts w:ascii="Noto Serif CJK KR" w:hAnsi="Noto Serif CJK KR"/>
        </w:rPr>
        <w:t>二明宗用者先宗次用。所言宗者要也。趣也。從始至末依體護持。趣期圓果名為宗也。次明用者身佩聖法美德外彰。威儀行成清嚴軌範肅然可畏。</w:t>
      </w:r>
    </w:p>
    <w:p>
      <w:pPr>
        <w:pStyle w:val="SHTKBlockLabel"/>
        <w:rPr/>
      </w:pPr>
      <w:r>
        <w:rPr/>
        <w:t>한국어 직역</w:t>
      </w:r>
    </w:p>
    <w:p>
      <w:pPr>
        <w:pStyle w:val="SHTKTranslationText"/>
        <w:pBdr>
          <w:left w:val="single" w:sz="6" w:space="5" w:color="2F5F7D"/>
        </w:pBdr>
        <w:rPr/>
      </w:pPr>
      <w:r>
        <w:rPr/>
        <w:t>둘째 종지와 작용을 밝히는 데서는 먼저 종지를 밝히고 다음에 작용을 밝힌다</w:t>
      </w:r>
      <w:r>
        <w:rPr/>
        <w:t xml:space="preserve">. </w:t>
      </w:r>
      <w:r>
        <w:rPr/>
        <w:t>이른바 종</w:t>
      </w:r>
      <w:r>
        <w:rPr/>
        <w:t>(</w:t>
      </w:r>
      <w:r>
        <w:rPr/>
        <w:t>宗</w:t>
      </w:r>
      <w:r>
        <w:rPr/>
        <w:t>)</w:t>
      </w:r>
      <w:r>
        <w:rPr/>
        <w:t>이란 요체이다</w:t>
      </w:r>
      <w:r>
        <w:rPr/>
        <w:t xml:space="preserve">. </w:t>
      </w:r>
      <w:r>
        <w:rPr/>
        <w:t>또 나아갈 바이다</w:t>
      </w:r>
      <w:r>
        <w:rPr/>
        <w:t xml:space="preserve">. </w:t>
      </w:r>
      <w:r>
        <w:rPr/>
        <w:t>처음부터 끝까지 그 체에 의거해 보호하고 지니며</w:t>
      </w:r>
      <w:r>
        <w:rPr/>
        <w:t xml:space="preserve">, </w:t>
      </w:r>
      <w:r>
        <w:rPr/>
        <w:t>원만한 과를 향해 나아가기를 기약하는 것을 종이라 한다</w:t>
      </w:r>
      <w:r>
        <w:rPr/>
        <w:t xml:space="preserve">. </w:t>
      </w:r>
      <w:r>
        <w:rPr/>
        <w:t>다음으로 작용을 밝히면</w:t>
      </w:r>
      <w:r>
        <w:rPr/>
        <w:t xml:space="preserve">, </w:t>
      </w:r>
      <w:r>
        <w:rPr/>
        <w:t>몸에 성스러운 법을 지녀 아름다운 덕이 밖으로 드러나고</w:t>
      </w:r>
      <w:r>
        <w:rPr/>
        <w:t xml:space="preserve">, </w:t>
      </w:r>
      <w:r>
        <w:rPr/>
        <w:t>위의와 행이 이루어져 맑고 엄정한 규범이 숙연하여 두려워할 만하다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制</w:t>
      </w:r>
      <w:r>
        <w:rPr>
          <w:rFonts w:eastAsia="Noto Serif CJK KR"/>
        </w:rPr>
        <w:t>[1]</w:t>
      </w:r>
      <w:r>
        <w:rPr>
          <w:rFonts w:ascii="Noto Serif CJK KR" w:hAnsi="Noto Serif CJK KR"/>
        </w:rPr>
        <w:t>御三惑使物歸信故名為用。</w:t>
      </w:r>
    </w:p>
    <w:p>
      <w:pPr>
        <w:pStyle w:val="SHTKBlockLabel"/>
        <w:rPr/>
      </w:pPr>
      <w:r>
        <w:rPr/>
        <w:t>한국어 직역</w:t>
      </w:r>
    </w:p>
    <w:p>
      <w:pPr>
        <w:pStyle w:val="SHTKTranslationText"/>
        <w:pBdr>
          <w:left w:val="single" w:sz="6" w:space="5" w:color="2F5F7D"/>
        </w:pBdr>
        <w:rPr/>
      </w:pPr>
      <w:r>
        <w:rPr/>
        <w:t>삼혹을 제어하여 중생으로 하여금 귀의하고 믿게 하므로 이를 작용이라 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대정장 계열은 御, 【原】 계열은 止로 읽는다.</w:t>
      </w:r>
    </w:p>
    <w:p>
      <w:pPr>
        <w:pStyle w:val="SHTKNoteDetail"/>
        <w:rPr/>
      </w:pPr>
      <w:r>
        <w:t>• 원교감 원문 | 御＝止ィ【原】; 현재 CBETA 교감 설명: 御【大】，止【校異-原】</w:t>
        <w:br/>
        <w:t>• 교감 번호 | 0581001</w:t>
        <w:br/>
        <w:t>• 저본 독법 | 御</w:t>
        <w:br/>
        <w:t>• 저본 적용 구절 | 制御三惑使物歸信</w:t>
        <w:br/>
        <w:t>• 저본 기준 번역 | 삼혹을 제어하여 중생으로 하여금 귀의하고 믿게 한다.</w:t>
        <w:br/>
        <w:t>• 이문 독법 | 止</w:t>
        <w:br/>
        <w:t>• 이문 적용 구절 | 制止三惑使物歸信</w:t>
        <w:br/>
        <w:t>• 이문 기준 번역 | 삼혹을 그치게 하여 중생으로 하여금 귀의하고 믿게 한다.</w:t>
        <w:br/>
        <w:t>• 의미 차이 | 制御는 억제·통제한다는 표현이고 制止는 그치게 한다는 표현이다. 작용의 방향은 동일하나 동사의 표현이 달라진다.</w:t>
        <w:br/>
        <w:t>• 한국어 해설 | 두 독법 모두 계의 작용이 삼혹을 억누르고 중생을 신복하게 한다는 뜻을 나타낸다. 따라서 교학적 논지는 바뀌지 않지만 직역의 동사는 달리 옮길 수 있다.</w:t>
        <w:br/>
        <w:t>• 문맥상 해설 | 바로 앞에서 계의 用을 설명하는 대목이므로, 두 독법 모두 계의 억제 기능을 서술한다.</w:t>
        <w:br/>
        <w:t>• 번역 영향 판정 | [표현 차이]</w:t>
        <w:br/>
        <w:t>• 출처 | CBETA T40n1812, 교감 번호 0581001.</w:t>
      </w:r>
    </w:p>
    <w:p>
      <w:pPr>
        <w:pStyle w:val="Heading4"/>
        <w:rPr/>
      </w:pPr>
      <w:bookmarkStart w:id="17" w:name="__RefHeading___Toc3262_3590269702"/>
      <w:bookmarkEnd w:id="17"/>
      <w:r>
        <w:rPr/>
        <w:t>第三 明教攝</w:t>
      </w:r>
    </w:p>
    <w:p>
      <w:pPr>
        <w:pStyle w:val="SHTKBlockLabel"/>
        <w:rPr/>
      </w:pPr>
      <w:r>
        <w:rPr/>
        <w:t>원문</w:t>
      </w:r>
    </w:p>
    <w:p>
      <w:pPr>
        <w:pStyle w:val="SHTKSourceText"/>
        <w:pBdr>
          <w:left w:val="single" w:sz="4" w:space="5" w:color="9AAEBB"/>
        </w:pBdr>
        <w:shd w:fill="FAFBFC"/>
        <w:rPr/>
      </w:pPr>
      <w:r>
        <w:rPr>
          <w:rFonts w:ascii="Noto Serif CJK KR" w:hAnsi="Noto Serif CJK KR"/>
        </w:rPr>
        <w:t>三明教攝者釋尊一化示身說法有始有終。四種差別。謂三藏教通教別教圓教。三藏具如俱舍婆沙。聲聞階位七賢七聖等殊。緣覺則有值佛不值佛等差別。菩薩則三祇百劫修相好因。並同一毘尼毘曇修多羅三藏之學。乃至菩提樹下一念相應。三十四心斷界內見思。</w:t>
      </w:r>
    </w:p>
    <w:p>
      <w:pPr>
        <w:pStyle w:val="SHTKBlockLabel"/>
        <w:rPr/>
      </w:pPr>
      <w:r>
        <w:rPr/>
        <w:t>한국어 직역</w:t>
      </w:r>
    </w:p>
    <w:p>
      <w:pPr>
        <w:pStyle w:val="SHTKTranslationText"/>
        <w:pBdr>
          <w:left w:val="single" w:sz="6" w:space="5" w:color="2F5F7D"/>
        </w:pBdr>
        <w:rPr/>
      </w:pPr>
      <w:r>
        <w:rPr/>
        <w:t>셋째 교판의 포섭을 밝힌다는 것은 석존의 한 시대 교화가 몸을 나타내어 설법함에 시작과 끝이 있다는 것이다</w:t>
      </w:r>
      <w:r>
        <w:rPr/>
        <w:t xml:space="preserve">. </w:t>
      </w:r>
      <w:r>
        <w:rPr/>
        <w:t>네 가지 차별이 있으니</w:t>
      </w:r>
      <w:r>
        <w:rPr/>
        <w:t xml:space="preserve">, </w:t>
      </w:r>
      <w:r>
        <w:rPr/>
        <w:t>곧 삼장교</w:t>
      </w:r>
      <w:r>
        <w:rPr/>
        <w:t>·</w:t>
      </w:r>
      <w:r>
        <w:rPr/>
        <w:t>통교</w:t>
      </w:r>
      <w:r>
        <w:rPr/>
        <w:t>·</w:t>
      </w:r>
      <w:r>
        <w:rPr/>
        <w:t>별교</w:t>
      </w:r>
      <w:r>
        <w:rPr/>
        <w:t>·</w:t>
      </w:r>
      <w:r>
        <w:rPr/>
        <w:t>원교이다</w:t>
      </w:r>
      <w:r>
        <w:rPr/>
        <w:t xml:space="preserve">. </w:t>
      </w:r>
      <w:r>
        <w:rPr/>
        <w:t>삼장교는 《구사론》과 《비바사론》에 자세하다</w:t>
      </w:r>
      <w:r>
        <w:rPr/>
        <w:t xml:space="preserve">. </w:t>
      </w:r>
      <w:r>
        <w:rPr/>
        <w:t>성문의 계위는 칠현과 칠성 등으로 서로 다르다</w:t>
      </w:r>
      <w:r>
        <w:rPr/>
        <w:t xml:space="preserve">. </w:t>
      </w:r>
      <w:r>
        <w:rPr/>
        <w:t>연각은 부처를 만나는 경우와 만나지 않는 경우 등의 차별이 있다</w:t>
      </w:r>
      <w:r>
        <w:rPr/>
        <w:t xml:space="preserve">. </w:t>
      </w:r>
      <w:r>
        <w:rPr/>
        <w:t>보살은 삼아승기 백겁 동안 상호의 원인을 닦는다</w:t>
      </w:r>
      <w:r>
        <w:rPr/>
        <w:t xml:space="preserve">. </w:t>
      </w:r>
      <w:r>
        <w:rPr/>
        <w:t>모두 하나의 비니</w:t>
      </w:r>
      <w:r>
        <w:rPr/>
        <w:t>·</w:t>
      </w:r>
      <w:r>
        <w:rPr/>
        <w:t>비담</w:t>
      </w:r>
      <w:r>
        <w:rPr/>
        <w:t>·</w:t>
      </w:r>
      <w:r>
        <w:rPr/>
        <w:t>수다라라는 삼장학을 함께 닦는다</w:t>
      </w:r>
      <w:r>
        <w:rPr/>
        <w:t xml:space="preserve">. </w:t>
      </w:r>
      <w:r>
        <w:rPr/>
        <w:t>마침내 보리수 아래에서 한 생각이 상응하여</w:t>
      </w:r>
      <w:r>
        <w:rPr/>
        <w:t xml:space="preserve">, </w:t>
      </w:r>
      <w:r>
        <w:rPr/>
        <w:t>서른네 마음으로 삼계 안의 견혹과 사혹을 끊는다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正習俱盡名之為佛。同僧布薩。無別菩薩律儀。故法華經云。不親近小乘三藏學者而得三藏之名。即劣應身鹿苑示成丈六金容。</w:t>
      </w:r>
    </w:p>
    <w:p>
      <w:pPr>
        <w:pStyle w:val="SHTKBlockLabel"/>
        <w:rPr/>
      </w:pPr>
      <w:r>
        <w:rPr/>
        <w:t>한국어 직역</w:t>
      </w:r>
    </w:p>
    <w:p>
      <w:pPr>
        <w:pStyle w:val="SHTKTranslationText"/>
        <w:pBdr>
          <w:left w:val="single" w:sz="6" w:space="5" w:color="2F5F7D"/>
        </w:pBdr>
        <w:rPr/>
      </w:pPr>
      <w:r>
        <w:rPr/>
        <w:t>정사</w:t>
      </w:r>
      <w:r>
        <w:rPr/>
        <w:t>(</w:t>
      </w:r>
      <w:r>
        <w:rPr/>
        <w:t>正使</w:t>
      </w:r>
      <w:r>
        <w:rPr/>
        <w:t>)</w:t>
      </w:r>
      <w:r>
        <w:rPr/>
        <w:t>와 습기까지 모두 다하면 이를 부처라 한다</w:t>
      </w:r>
      <w:r>
        <w:rPr/>
        <w:t xml:space="preserve">. </w:t>
      </w:r>
      <w:r>
        <w:rPr/>
        <w:t>승가와 함께 포살하고</w:t>
      </w:r>
      <w:r>
        <w:rPr/>
        <w:t xml:space="preserve">, </w:t>
      </w:r>
      <w:r>
        <w:rPr/>
        <w:t>별도의 보살 율의가 없다</w:t>
      </w:r>
      <w:r>
        <w:rPr/>
        <w:t xml:space="preserve">. </w:t>
      </w:r>
      <w:r>
        <w:rPr/>
        <w:t>그러므로 《법화경》에서 말한다</w:t>
      </w:r>
      <w:r>
        <w:rPr/>
        <w:t>. “</w:t>
      </w:r>
      <w:r>
        <w:rPr/>
        <w:t>소승의 삼장을 배우는 이를 가까이하지 않는다” 하였기에 삼장이라는 이름을 얻는다</w:t>
      </w:r>
      <w:r>
        <w:rPr/>
        <w:t xml:space="preserve">. </w:t>
      </w:r>
      <w:r>
        <w:rPr/>
        <w:t>곧 열응신이 녹야원에서 장육의 금빛 몸으로 성도함을 나타낸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乃至方等會中小機</w:t>
      </w:r>
      <w:r>
        <w:rPr>
          <w:rFonts w:eastAsia="Noto Serif CJK KR"/>
        </w:rPr>
        <w:t>[2]</w:t>
      </w:r>
      <w:r>
        <w:rPr>
          <w:rFonts w:ascii="Noto Serif CJK KR" w:hAnsi="Noto Serif CJK KR"/>
        </w:rPr>
        <w:t>所。</w:t>
      </w:r>
    </w:p>
    <w:p>
      <w:pPr>
        <w:pStyle w:val="SHTKBlockLabel"/>
        <w:rPr/>
      </w:pPr>
      <w:r>
        <w:rPr/>
        <w:t>한국어 직역</w:t>
      </w:r>
    </w:p>
    <w:p>
      <w:pPr>
        <w:pStyle w:val="SHTKTranslationText"/>
        <w:pBdr>
          <w:left w:val="single" w:sz="6" w:space="5" w:color="2F5F7D"/>
        </w:pBdr>
        <w:rPr/>
      </w:pPr>
      <w:r>
        <w:rPr/>
        <w:t>나아가 방등회 가운데 ‘작은 근기</w:t>
      </w:r>
      <w:r>
        <w:rPr/>
        <w:t>[</w:t>
      </w:r>
      <w:r>
        <w:rPr/>
        <w:t>小機</w:t>
      </w:r>
      <w:r>
        <w:rPr/>
        <w:t>]</w:t>
      </w:r>
      <w:r>
        <w:rPr/>
        <w:t>의 소</w:t>
      </w:r>
      <w:r>
        <w:rPr/>
        <w:t>(</w:t>
      </w:r>
      <w:r>
        <w:rPr/>
        <w:t>所</w:t>
      </w:r>
      <w:r>
        <w:rPr/>
        <w:t>)’</w:t>
      </w:r>
      <w:r>
        <w:rPr/>
        <w:t>에 이른다</w:t>
      </w:r>
      <w:r>
        <w:rPr/>
        <w:t>. [</w:t>
      </w:r>
      <w:r>
        <w:rPr/>
        <w:t>구문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저본은 所만 두지만, 교감은 뒤에 見을 보입하여 所見으로 읽을 가능성을 제시한다.</w:t>
      </w:r>
    </w:p>
    <w:p>
      <w:pPr>
        <w:pStyle w:val="SHTKNoteDetail"/>
        <w:rPr/>
      </w:pPr>
      <w:r>
        <w:t>• 원교감 원문 | 所＋（見）？; 현재 CBETA 교감 설명: 所【大】，所見【考偽-大】</w:t>
        <w:br/>
        <w:t>• 교감 번호 | 0581002</w:t>
        <w:br/>
        <w:t>• 저본 독법 | 所</w:t>
        <w:br/>
        <w:t>• 저본 적용 구절 | 乃至方等會中小機所。老比丘像是其佛也。</w:t>
        <w:br/>
        <w:t>• 저본 기준 번역 | 나아가 방등회 가운데 ‘작은 근기[小機]의 소(所)’에 이른다. [구문 불확실] 늙은 비구의 모습이 곧 그 부처이다.</w:t>
        <w:br/>
        <w:t>• 이문 독법 | 所見</w:t>
        <w:br/>
        <w:t>• 이문 적용 구절 | 乃至方等會中小機所見老比丘像是其佛也。</w:t>
        <w:br/>
        <w:t>• 이문 기준 번역 | 나아가 방등회에서 작은 근기가 보는 늙은 비구의 모습이 곧 그 부처이다.</w:t>
        <w:br/>
        <w:t>• 의미 차이 | 見을 보입하면 所見이 한 덩어리를 이루어 ‘소기가 보는 바’라는 목적 관계가 명확해지고, 앞뒤 두 구절이 하나의 문장으로 자연스럽게 연결된다.</w:t>
        <w:br/>
        <w:t>• 한국어 해설 | 저본의 所만으로는 뒤의 老比丘像과의 문법 관계가 불완전해 구문을 확정하기 어렵다. 교감의 見 보입을 따르면 ‘작은 근기의 사람이 보는 늙은 비구 모습’이라는 뜻이 분명해지지만, 기본 번역문에는 이를 몰래 반영하지 않았다.</w:t>
        <w:br/>
        <w:t>• 문맥상 해설 | 장교의 열응신을 설명한 뒤 방등회에서 소기에게 나타나는 부처의 모습을 말하는 대목이므로, 所見 독법은 문맥적으로 강한 설명력을 갖는다. 다만 교감 자체가 물음표를 붙인 보입 제안이므로 확정 교정으로 취급하지 않는다.</w:t>
        <w:br/>
        <w:t>• 번역 영향 판정 | [문장 구조 변화]</w:t>
        <w:br/>
        <w:t>• 출처 | CBETA T40n1812, 교감 번호 0581002.</w:t>
      </w:r>
    </w:p>
    <w:p>
      <w:pPr>
        <w:pStyle w:val="SHTKBlockLabel"/>
        <w:rPr/>
      </w:pPr>
      <w:r>
        <w:rPr/>
        <w:t>원문</w:t>
      </w:r>
    </w:p>
    <w:p>
      <w:pPr>
        <w:pStyle w:val="SHTKSourceText"/>
        <w:pBdr>
          <w:left w:val="single" w:sz="4" w:space="5" w:color="9AAEBB"/>
        </w:pBdr>
        <w:shd w:fill="FAFBFC"/>
        <w:rPr/>
      </w:pPr>
      <w:r>
        <w:rPr>
          <w:rFonts w:ascii="Noto Serif CJK KR" w:hAnsi="Noto Serif CJK KR"/>
        </w:rPr>
        <w:t>老比丘像是其佛也。三通教者如方等般若明三乘人共行十地。一乾慧地</w:t>
      </w:r>
      <w:r>
        <w:rPr>
          <w:rFonts w:eastAsia="Noto Serif CJK KR"/>
        </w:rPr>
        <w:t>(</w:t>
      </w:r>
      <w:r>
        <w:rPr>
          <w:rFonts w:ascii="Noto Serif CJK KR" w:hAnsi="Noto Serif CJK KR"/>
        </w:rPr>
        <w:t>外凡</w:t>
      </w:r>
      <w:r>
        <w:rPr>
          <w:rFonts w:eastAsia="Noto Serif CJK KR"/>
        </w:rPr>
        <w:t>)</w:t>
      </w:r>
      <w:r>
        <w:rPr>
          <w:rFonts w:ascii="Noto Serif CJK KR" w:hAnsi="Noto Serif CJK KR"/>
        </w:rPr>
        <w:t>。二性地</w:t>
      </w:r>
      <w:r>
        <w:rPr>
          <w:rFonts w:eastAsia="Noto Serif CJK KR"/>
        </w:rPr>
        <w:t>(</w:t>
      </w:r>
      <w:r>
        <w:rPr>
          <w:rFonts w:ascii="Noto Serif CJK KR" w:hAnsi="Noto Serif CJK KR"/>
        </w:rPr>
        <w:t>內凡</w:t>
      </w:r>
      <w:r>
        <w:rPr>
          <w:rFonts w:eastAsia="Noto Serif CJK KR"/>
        </w:rPr>
        <w:t>)</w:t>
      </w:r>
      <w:r>
        <w:rPr>
          <w:rFonts w:ascii="Noto Serif CJK KR" w:hAnsi="Noto Serif CJK KR"/>
        </w:rPr>
        <w:t>。三八人地。四見地</w:t>
      </w:r>
      <w:r>
        <w:rPr>
          <w:rFonts w:eastAsia="Noto Serif CJK KR"/>
        </w:rPr>
        <w:t>(</w:t>
      </w:r>
      <w:r>
        <w:rPr>
          <w:rFonts w:ascii="Noto Serif CJK KR" w:hAnsi="Noto Serif CJK KR"/>
        </w:rPr>
        <w:t>不出觀共斷見惑與三藏初果齊</w:t>
      </w:r>
      <w:r>
        <w:rPr>
          <w:rFonts w:eastAsia="Noto Serif CJK KR"/>
        </w:rPr>
        <w:t>)</w:t>
      </w:r>
      <w:r>
        <w:rPr>
          <w:rFonts w:ascii="Noto Serif CJK KR" w:hAnsi="Noto Serif CJK KR"/>
        </w:rPr>
        <w:t>。五薄地</w:t>
      </w:r>
      <w:r>
        <w:rPr>
          <w:rFonts w:eastAsia="Noto Serif CJK KR"/>
        </w:rPr>
        <w:t>(</w:t>
      </w:r>
      <w:r>
        <w:rPr>
          <w:rFonts w:ascii="Noto Serif CJK KR" w:hAnsi="Noto Serif CJK KR"/>
        </w:rPr>
        <w:t>三人同斷欲界六品思惑與三藏二果齊</w:t>
      </w:r>
      <w:r>
        <w:rPr>
          <w:rFonts w:eastAsia="Noto Serif CJK KR"/>
        </w:rPr>
        <w:t>)</w:t>
      </w:r>
      <w:r>
        <w:rPr>
          <w:rFonts w:ascii="Noto Serif CJK KR" w:hAnsi="Noto Serif CJK KR"/>
        </w:rPr>
        <w:t>。六離欲地</w:t>
      </w:r>
      <w:r>
        <w:rPr>
          <w:rFonts w:eastAsia="Noto Serif CJK KR"/>
        </w:rPr>
        <w:t>(</w:t>
      </w:r>
      <w:r>
        <w:rPr>
          <w:rFonts w:ascii="Noto Serif CJK KR" w:hAnsi="Noto Serif CJK KR"/>
        </w:rPr>
        <w:t>斷欲界九品思惑與三藏三果齊</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늙은 비구의 모습이 곧 그 부처이다</w:t>
      </w:r>
      <w:r>
        <w:rPr/>
        <w:t xml:space="preserve">. </w:t>
      </w:r>
      <w:r>
        <w:rPr/>
        <w:t>셋째 통교란 《방등경》</w:t>
      </w:r>
      <w:r>
        <w:rPr/>
        <w:t>·</w:t>
      </w:r>
      <w:r>
        <w:rPr/>
        <w:t>《반야경》 등에서 삼승의 사람이 함께 십지를 행한다고 밝힌 것이다</w:t>
      </w:r>
      <w:r>
        <w:rPr/>
        <w:t xml:space="preserve">. </w:t>
      </w:r>
      <w:r>
        <w:rPr/>
        <w:t>첫째는 건혜지이다</w:t>
      </w:r>
      <w:r>
        <w:rPr/>
        <w:t>. (</w:t>
      </w:r>
      <w:r>
        <w:rPr/>
        <w:t>외범</w:t>
      </w:r>
      <w:r>
        <w:rPr/>
        <w:t xml:space="preserve">) </w:t>
      </w:r>
      <w:r>
        <w:rPr/>
        <w:t>둘째는 성지이다</w:t>
      </w:r>
      <w:r>
        <w:rPr/>
        <w:t>. (</w:t>
      </w:r>
      <w:r>
        <w:rPr/>
        <w:t>내범</w:t>
      </w:r>
      <w:r>
        <w:rPr/>
        <w:t xml:space="preserve">) </w:t>
      </w:r>
      <w:r>
        <w:rPr/>
        <w:t>셋째는 팔인지이다</w:t>
      </w:r>
      <w:r>
        <w:rPr/>
        <w:t xml:space="preserve">. </w:t>
      </w:r>
      <w:r>
        <w:rPr/>
        <w:t>넷째는 견지이다</w:t>
      </w:r>
      <w:r>
        <w:rPr/>
        <w:t>. (</w:t>
      </w:r>
      <w:r>
        <w:rPr/>
        <w:t>관에서 나오지 않고 함께 견혹을 끊어 삼장교의 초과와 같다</w:t>
      </w:r>
      <w:r>
        <w:rPr/>
        <w:t xml:space="preserve">.) </w:t>
      </w:r>
      <w:r>
        <w:rPr/>
        <w:t>다섯째는 박지이다</w:t>
      </w:r>
      <w:r>
        <w:rPr/>
        <w:t>. (</w:t>
      </w:r>
      <w:r>
        <w:rPr/>
        <w:t>세 부류의 사람이 함께 욕계의 여섯 품 사혹을 끊어 삼장교의 이과와 같다</w:t>
      </w:r>
      <w:r>
        <w:rPr/>
        <w:t xml:space="preserve">.) </w:t>
      </w:r>
      <w:r>
        <w:rPr/>
        <w:t>여섯째는 이욕지이다</w:t>
      </w:r>
      <w:r>
        <w:rPr/>
        <w:t>. (</w:t>
      </w:r>
      <w:r>
        <w:rPr/>
        <w:t>욕계의 아홉 품 사혹을 끊어 삼장교의 삼과와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七已辦地</w:t>
      </w:r>
      <w:r>
        <w:rPr>
          <w:rFonts w:eastAsia="Noto Serif CJK KR"/>
        </w:rPr>
        <w:t>(</w:t>
      </w:r>
      <w:r>
        <w:rPr>
          <w:rFonts w:ascii="Noto Serif CJK KR" w:hAnsi="Noto Serif CJK KR"/>
        </w:rPr>
        <w:t>斷三界見思盡與三藏羅漢齊</w:t>
      </w:r>
      <w:r>
        <w:rPr>
          <w:rFonts w:eastAsia="Noto Serif CJK KR"/>
        </w:rPr>
        <w:t>)</w:t>
      </w:r>
      <w:r>
        <w:rPr>
          <w:rFonts w:ascii="Noto Serif CJK KR" w:hAnsi="Noto Serif CJK KR"/>
        </w:rPr>
        <w:t>。八支佛地</w:t>
      </w:r>
      <w:r>
        <w:rPr>
          <w:rFonts w:eastAsia="Noto Serif CJK KR"/>
        </w:rPr>
        <w:t>(</w:t>
      </w:r>
      <w:r>
        <w:rPr>
          <w:rFonts w:ascii="Noto Serif CJK KR" w:hAnsi="Noto Serif CJK KR"/>
        </w:rPr>
        <w:t>福德深利能侵習也</w:t>
      </w:r>
      <w:r>
        <w:rPr>
          <w:rFonts w:eastAsia="Noto Serif CJK KR"/>
        </w:rPr>
        <w:t>)</w:t>
      </w:r>
      <w:r>
        <w:rPr>
          <w:rFonts w:ascii="Noto Serif CJK KR" w:hAnsi="Noto Serif CJK KR"/>
        </w:rPr>
        <w:t>。九菩薩地</w:t>
      </w:r>
      <w:r>
        <w:rPr>
          <w:rFonts w:eastAsia="Noto Serif CJK KR"/>
        </w:rPr>
        <w:t>(</w:t>
      </w:r>
      <w:r>
        <w:rPr>
          <w:rFonts w:ascii="Noto Serif CJK KR" w:hAnsi="Noto Serif CJK KR"/>
        </w:rPr>
        <w:t>從空出假侵小習氣及界內無知學佛十力等法</w:t>
      </w:r>
      <w:r>
        <w:rPr>
          <w:rFonts w:eastAsia="Noto Serif CJK KR"/>
        </w:rPr>
        <w:t>)</w:t>
      </w:r>
      <w:r>
        <w:rPr>
          <w:rFonts w:ascii="Noto Serif CJK KR" w:hAnsi="Noto Serif CJK KR"/>
        </w:rPr>
        <w:t>。十佛地</w:t>
      </w:r>
      <w:r>
        <w:rPr>
          <w:rFonts w:eastAsia="Noto Serif CJK KR"/>
        </w:rPr>
        <w:t>(</w:t>
      </w:r>
      <w:r>
        <w:rPr>
          <w:rFonts w:ascii="Noto Serif CJK KR" w:hAnsi="Noto Serif CJK KR"/>
        </w:rPr>
        <w:t>一念相應習氣永盡與三藏佛齊也</w:t>
      </w:r>
      <w:r>
        <w:rPr>
          <w:rFonts w:eastAsia="Noto Serif CJK KR"/>
        </w:rPr>
        <w:t>)</w:t>
      </w:r>
      <w:r>
        <w:rPr>
          <w:rFonts w:ascii="Noto Serif CJK KR" w:hAnsi="Noto Serif CJK KR"/>
        </w:rPr>
        <w:t>。此等十地前無住行向名。後無等覺妙覺位。三人因果大同名為通教。</w:t>
      </w:r>
    </w:p>
    <w:p>
      <w:pPr>
        <w:pStyle w:val="SHTKBlockLabel"/>
        <w:rPr/>
      </w:pPr>
      <w:r>
        <w:rPr/>
        <w:t>한국어 직역</w:t>
      </w:r>
    </w:p>
    <w:p>
      <w:pPr>
        <w:pStyle w:val="SHTKTranslationText"/>
        <w:pBdr>
          <w:left w:val="single" w:sz="6" w:space="5" w:color="2F5F7D"/>
        </w:pBdr>
        <w:rPr/>
      </w:pPr>
      <w:r>
        <w:rPr/>
        <w:t>일곱째는 이판지이다</w:t>
      </w:r>
      <w:r>
        <w:rPr/>
        <w:t>. (</w:t>
      </w:r>
      <w:r>
        <w:rPr/>
        <w:t>삼계의 견혹과 사혹을 모두 끊어 삼장교의 아라한과 같다</w:t>
      </w:r>
      <w:r>
        <w:rPr/>
        <w:t xml:space="preserve">.) </w:t>
      </w:r>
      <w:r>
        <w:rPr/>
        <w:t>여덟째는 지불지이다</w:t>
      </w:r>
      <w:r>
        <w:rPr/>
        <w:t>. (</w:t>
      </w:r>
      <w:r>
        <w:rPr/>
        <w:t>복덕이 깊고 예리하여 습기까지 침범해 덜어 낼 수 있다</w:t>
      </w:r>
      <w:r>
        <w:rPr/>
        <w:t xml:space="preserve">.) </w:t>
      </w:r>
      <w:r>
        <w:rPr/>
        <w:t>아홉째는 보살지이다</w:t>
      </w:r>
      <w:r>
        <w:rPr/>
        <w:t>. (</w:t>
      </w:r>
      <w:r>
        <w:rPr/>
        <w:t>공에서 나와 가에 들어가 소승의 습기와 삼계 안의 무지를 덜며 부처의 십력 등의 법을 배운다</w:t>
      </w:r>
      <w:r>
        <w:rPr/>
        <w:t xml:space="preserve">.) </w:t>
      </w:r>
      <w:r>
        <w:rPr/>
        <w:t>열째는 불지이다</w:t>
      </w:r>
      <w:r>
        <w:rPr/>
        <w:t>. (</w:t>
      </w:r>
      <w:r>
        <w:rPr/>
        <w:t>한 생각이 상응하여 습기가 영원히 다하고 삼장교의 부처와 같다</w:t>
      </w:r>
      <w:r>
        <w:rPr/>
        <w:t xml:space="preserve">.) </w:t>
      </w:r>
      <w:r>
        <w:rPr/>
        <w:t>이들 십지는 앞에 십주</w:t>
      </w:r>
      <w:r>
        <w:rPr/>
        <w:t>·</w:t>
      </w:r>
      <w:r>
        <w:rPr/>
        <w:t>십행</w:t>
      </w:r>
      <w:r>
        <w:rPr/>
        <w:t>·</w:t>
      </w:r>
      <w:r>
        <w:rPr/>
        <w:t>십회향이라는 명칭이 없고</w:t>
      </w:r>
      <w:r>
        <w:rPr/>
        <w:t xml:space="preserve">, </w:t>
      </w:r>
      <w:r>
        <w:rPr/>
        <w:t>뒤에도 등각</w:t>
      </w:r>
      <w:r>
        <w:rPr/>
        <w:t>·</w:t>
      </w:r>
      <w:r>
        <w:rPr/>
        <w:t>묘각의 지위가 없다</w:t>
      </w:r>
      <w:r>
        <w:rPr/>
        <w:t xml:space="preserve">. </w:t>
      </w:r>
      <w:r>
        <w:rPr/>
        <w:t>세 부류 사람의 인과가 대체로 같으므로 통교라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示勝應身魏魏堂堂如星中月。即通佛相也。菩薩亦同聲聞律儀。三別教者如瓔珞仁王等經明五十二位。地前屬凡名賢。登地屬聖。或云七地入無功用。十信數進數退名為外凡。十住入空而斷見思及斷界外上品塵沙。十行出假斷中品塵沙。遍知四教十界藥病。</w:t>
      </w:r>
    </w:p>
    <w:p>
      <w:pPr>
        <w:pStyle w:val="SHTKBlockLabel"/>
        <w:rPr/>
      </w:pPr>
      <w:r>
        <w:rPr/>
        <w:t>한국어 직역</w:t>
      </w:r>
    </w:p>
    <w:p>
      <w:pPr>
        <w:pStyle w:val="SHTKTranslationText"/>
        <w:pBdr>
          <w:left w:val="single" w:sz="6" w:space="5" w:color="2F5F7D"/>
        </w:pBdr>
        <w:rPr/>
      </w:pPr>
      <w:r>
        <w:rPr/>
        <w:t>수승한 응신을 나타내는데</w:t>
      </w:r>
      <w:r>
        <w:rPr/>
        <w:t xml:space="preserve">, </w:t>
      </w:r>
      <w:r>
        <w:rPr/>
        <w:t>높고 당당하여 별들 가운데 달과 같다</w:t>
      </w:r>
      <w:r>
        <w:rPr/>
        <w:t xml:space="preserve">. </w:t>
      </w:r>
      <w:r>
        <w:rPr/>
        <w:t>이것이 곧 통교 부처의 모습이다</w:t>
      </w:r>
      <w:r>
        <w:rPr/>
        <w:t xml:space="preserve">. </w:t>
      </w:r>
      <w:r>
        <w:rPr/>
        <w:t>보살 또한 성문의 율의를 함께 지닌다</w:t>
      </w:r>
      <w:r>
        <w:rPr/>
        <w:t xml:space="preserve">. </w:t>
      </w:r>
      <w:r>
        <w:rPr/>
        <w:t>셋째 별교란 《영락경》</w:t>
      </w:r>
      <w:r>
        <w:rPr/>
        <w:t>·</w:t>
      </w:r>
      <w:r>
        <w:rPr/>
        <w:t>《인왕경》 등에서 오십이위를 밝힌 것이다</w:t>
      </w:r>
      <w:r>
        <w:rPr/>
        <w:t xml:space="preserve">. </w:t>
      </w:r>
      <w:r>
        <w:rPr/>
        <w:t>초지 이전은 범부에 속하여 현인이라 하고</w:t>
      </w:r>
      <w:r>
        <w:rPr/>
        <w:t xml:space="preserve">, </w:t>
      </w:r>
      <w:r>
        <w:rPr/>
        <w:t>초지에 오르면 성인에 속한다</w:t>
      </w:r>
      <w:r>
        <w:rPr/>
        <w:t xml:space="preserve">. </w:t>
      </w:r>
      <w:r>
        <w:rPr/>
        <w:t>혹은 칠지에 들어가면 무공용에 든다고 한다</w:t>
      </w:r>
      <w:r>
        <w:rPr/>
        <w:t xml:space="preserve">. </w:t>
      </w:r>
      <w:r>
        <w:rPr/>
        <w:t>십신은 자주 나아가고 자주 물러나므로 외범이라 한다</w:t>
      </w:r>
      <w:r>
        <w:rPr/>
        <w:t xml:space="preserve">. </w:t>
      </w:r>
      <w:r>
        <w:rPr/>
        <w:t>십주는 공에 들어가 견혹</w:t>
      </w:r>
      <w:r>
        <w:rPr/>
        <w:t>·</w:t>
      </w:r>
      <w:r>
        <w:rPr/>
        <w:t>사혹과 삼계 밖의 상품 진사를 끊는다</w:t>
      </w:r>
      <w:r>
        <w:rPr/>
        <w:t xml:space="preserve">. </w:t>
      </w:r>
      <w:r>
        <w:rPr/>
        <w:t>십행은 공에서 나와 가에 들어가 중품 진사를 끊는다</w:t>
      </w:r>
      <w:r>
        <w:rPr/>
        <w:t xml:space="preserve">. </w:t>
      </w:r>
      <w:r>
        <w:rPr/>
        <w:t>사교와 십계에서 약과 병을 두루 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十迴向位斷下品塵沙。向後修中伏外界無明。一分纔落即入初地。八相成道。因果迢遰劫數叵量。觀行歷別別前別後。故名為別。示成報身即其相也。四圓教者圓信三障即是三德。報障即法身。煩惱即般若。結業即解脫。依信起行。</w:t>
      </w:r>
    </w:p>
    <w:p>
      <w:pPr>
        <w:pStyle w:val="SHTKBlockLabel"/>
        <w:rPr/>
      </w:pPr>
      <w:r>
        <w:rPr/>
        <w:t>한국어 직역</w:t>
      </w:r>
    </w:p>
    <w:p>
      <w:pPr>
        <w:pStyle w:val="SHTKTranslationText"/>
        <w:pBdr>
          <w:left w:val="single" w:sz="6" w:space="5" w:color="2F5F7D"/>
        </w:pBdr>
        <w:rPr/>
      </w:pPr>
      <w:r>
        <w:rPr/>
        <w:t>십회향위에서는 하품 진사를 끊는다</w:t>
      </w:r>
      <w:r>
        <w:rPr/>
        <w:t xml:space="preserve">. </w:t>
      </w:r>
      <w:r>
        <w:rPr/>
        <w:t>그 뒤 중도를 닦아 삼계 밖의 무명을 조복한다</w:t>
      </w:r>
      <w:r>
        <w:rPr/>
        <w:t xml:space="preserve">. </w:t>
      </w:r>
      <w:r>
        <w:rPr/>
        <w:t>한 품이 겨우 떨어지면 곧 초지에 들어간다</w:t>
      </w:r>
      <w:r>
        <w:rPr/>
        <w:t xml:space="preserve">. </w:t>
      </w:r>
      <w:r>
        <w:rPr/>
        <w:t>팔상으로 성도한다</w:t>
      </w:r>
      <w:r>
        <w:rPr/>
        <w:t xml:space="preserve">. </w:t>
      </w:r>
      <w:r>
        <w:rPr/>
        <w:t>원인과 결과가 멀리 떨어져 있고 겁수는 헤아릴 수 없다</w:t>
      </w:r>
      <w:r>
        <w:rPr/>
        <w:t xml:space="preserve">. </w:t>
      </w:r>
      <w:r>
        <w:rPr/>
        <w:t>관행이 차례차례 구별되어 별교의 앞과 뒤가 각각 구별된다</w:t>
      </w:r>
      <w:r>
        <w:rPr/>
        <w:t xml:space="preserve">. </w:t>
      </w:r>
      <w:r>
        <w:rPr/>
        <w:t>그러므로 별교라 한다</w:t>
      </w:r>
      <w:r>
        <w:rPr/>
        <w:t xml:space="preserve">. </w:t>
      </w:r>
      <w:r>
        <w:rPr/>
        <w:t>보신을 이루어 나타내는 것이 그 모습이다</w:t>
      </w:r>
      <w:r>
        <w:rPr/>
        <w:t xml:space="preserve">. </w:t>
      </w:r>
      <w:r>
        <w:rPr/>
        <w:t>넷째 원교란 삼장</w:t>
      </w:r>
      <w:r>
        <w:rPr/>
        <w:t>(</w:t>
      </w:r>
      <w:r>
        <w:rPr/>
        <w:t>三障</w:t>
      </w:r>
      <w:r>
        <w:rPr/>
        <w:t>)</w:t>
      </w:r>
      <w:r>
        <w:rPr/>
        <w:t>이 곧 삼덕</w:t>
      </w:r>
      <w:r>
        <w:rPr/>
        <w:t>(</w:t>
      </w:r>
      <w:r>
        <w:rPr/>
        <w:t>三德</w:t>
      </w:r>
      <w:r>
        <w:rPr/>
        <w:t>)</w:t>
      </w:r>
      <w:r>
        <w:rPr/>
        <w:t>임을 원만히 믿는 것이다</w:t>
      </w:r>
      <w:r>
        <w:rPr/>
        <w:t xml:space="preserve">. </w:t>
      </w:r>
      <w:r>
        <w:rPr/>
        <w:t>보장</w:t>
      </w:r>
      <w:r>
        <w:rPr/>
        <w:t>(</w:t>
      </w:r>
      <w:r>
        <w:rPr/>
        <w:t>報障</w:t>
      </w:r>
      <w:r>
        <w:rPr/>
        <w:t>)</w:t>
      </w:r>
      <w:r>
        <w:rPr/>
        <w:t>이 곧 법신이고</w:t>
      </w:r>
      <w:r>
        <w:rPr/>
        <w:t xml:space="preserve">, </w:t>
      </w:r>
      <w:r>
        <w:rPr/>
        <w:t>번뇌가 곧 반야이며</w:t>
      </w:r>
      <w:r>
        <w:rPr/>
        <w:t xml:space="preserve">, </w:t>
      </w:r>
      <w:r>
        <w:rPr/>
        <w:t>결업이 곧 해탈이다</w:t>
      </w:r>
      <w:r>
        <w:rPr/>
        <w:t xml:space="preserve">. </w:t>
      </w:r>
      <w:r>
        <w:rPr/>
        <w:t>믿음에 의거하여 행을 일으킨다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觀圓修剎那無間名初隨喜品。第二受持讀誦。第三解說書寫。第四兼行六度。第五具行六度委如法華。此五品弟子圓伏無明。即外凡位。十信之位見思先落。故仁王經云。十善菩薩發大心長別三界苦輪海即內凡位。與別教十住及藏通佛齊。</w:t>
      </w:r>
    </w:p>
    <w:p>
      <w:pPr>
        <w:pStyle w:val="SHTKBlockLabel"/>
        <w:rPr/>
      </w:pPr>
      <w:r>
        <w:rPr/>
        <w:t>한국어 직역</w:t>
      </w:r>
    </w:p>
    <w:p>
      <w:pPr>
        <w:pStyle w:val="SHTKTranslationText"/>
        <w:pBdr>
          <w:left w:val="single" w:sz="6" w:space="5" w:color="2F5F7D"/>
        </w:pBdr>
        <w:rPr/>
      </w:pPr>
      <w:r>
        <w:rPr/>
        <w:t>삼관을 원만히 닦아 찰나마다 끊임이 없는 것을 첫째 수희품이라 한다</w:t>
      </w:r>
      <w:r>
        <w:rPr/>
        <w:t xml:space="preserve">. </w:t>
      </w:r>
      <w:r>
        <w:rPr/>
        <w:t>둘째는 수지독송이다</w:t>
      </w:r>
      <w:r>
        <w:rPr/>
        <w:t xml:space="preserve">. </w:t>
      </w:r>
      <w:r>
        <w:rPr/>
        <w:t>셋째는 해설서사이다</w:t>
      </w:r>
      <w:r>
        <w:rPr/>
        <w:t xml:space="preserve">. </w:t>
      </w:r>
      <w:r>
        <w:rPr/>
        <w:t>넷째는 겸행육도이다</w:t>
      </w:r>
      <w:r>
        <w:rPr/>
        <w:t xml:space="preserve">. </w:t>
      </w:r>
      <w:r>
        <w:rPr/>
        <w:t>다섯째는 구행육도이니</w:t>
      </w:r>
      <w:r>
        <w:rPr/>
        <w:t xml:space="preserve">, </w:t>
      </w:r>
      <w:r>
        <w:rPr/>
        <w:t>자세한 것은 《법화경》과 같다</w:t>
      </w:r>
      <w:r>
        <w:rPr/>
        <w:t xml:space="preserve">. </w:t>
      </w:r>
      <w:r>
        <w:rPr/>
        <w:t>이 오품제자는 무명을 원만히 조복한다</w:t>
      </w:r>
      <w:r>
        <w:rPr/>
        <w:t xml:space="preserve">. </w:t>
      </w:r>
      <w:r>
        <w:rPr/>
        <w:t>곧 외범위이다</w:t>
      </w:r>
      <w:r>
        <w:rPr/>
        <w:t xml:space="preserve">. </w:t>
      </w:r>
      <w:r>
        <w:rPr/>
        <w:t>십신의 지위에서는 견혹과 사혹이 먼저 떨어진다</w:t>
      </w:r>
      <w:r>
        <w:rPr/>
        <w:t xml:space="preserve">. </w:t>
      </w:r>
      <w:r>
        <w:rPr/>
        <w:t>그러므로 《인왕경》에서 말한다</w:t>
      </w:r>
      <w:r>
        <w:rPr/>
        <w:t>. “</w:t>
      </w:r>
      <w:r>
        <w:rPr/>
        <w:t>십선보살이 큰마음을 내어 삼계의 괴로운 윤회의 바다와 길이 이별한다” 하였으니</w:t>
      </w:r>
      <w:r>
        <w:rPr/>
        <w:t xml:space="preserve">, </w:t>
      </w:r>
      <w:r>
        <w:rPr/>
        <w:t>곧 내범위이다</w:t>
      </w:r>
      <w:r>
        <w:rPr/>
        <w:t xml:space="preserve">. </w:t>
      </w:r>
      <w:r>
        <w:rPr/>
        <w:t>별교의 십주 및 장교</w:t>
      </w:r>
      <w:r>
        <w:rPr/>
        <w:t>·</w:t>
      </w:r>
      <w:r>
        <w:rPr/>
        <w:t>통교의 부처와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十信後心破於界外一品無明入初住位圓成八相。如華嚴所辨。與別初地功用一齊。始終總破四十二品界外無明方成妙覺。別而不別妙理無二。故名為圓。上根一生有入初住之義。此之四教約於五時有多有少。華嚴圓教兼別。鹿苑但一三藏。方等對半明滿。</w:t>
      </w:r>
    </w:p>
    <w:p>
      <w:pPr>
        <w:pStyle w:val="SHTKBlockLabel"/>
        <w:rPr/>
      </w:pPr>
      <w:r>
        <w:rPr/>
        <w:t>한국어 직역</w:t>
      </w:r>
    </w:p>
    <w:p>
      <w:pPr>
        <w:pStyle w:val="SHTKTranslationText"/>
        <w:pBdr>
          <w:left w:val="single" w:sz="6" w:space="5" w:color="2F5F7D"/>
        </w:pBdr>
        <w:rPr/>
      </w:pPr>
      <w:r>
        <w:rPr/>
        <w:t>십신의 마지막 마음에서 삼계 밖의 한 품 무명을 깨뜨리고 초주위에 들어가 팔상을 원만히 이룬다</w:t>
      </w:r>
      <w:r>
        <w:rPr/>
        <w:t xml:space="preserve">. </w:t>
      </w:r>
      <w:r>
        <w:rPr/>
        <w:t>《화엄경》에서 밝힌 바와 같다</w:t>
      </w:r>
      <w:r>
        <w:rPr/>
        <w:t xml:space="preserve">. </w:t>
      </w:r>
      <w:r>
        <w:rPr/>
        <w:t>별교의 초지와 공용이 한결같다</w:t>
      </w:r>
      <w:r>
        <w:rPr/>
        <w:t xml:space="preserve">. </w:t>
      </w:r>
      <w:r>
        <w:rPr/>
        <w:t>처음부터 끝까지 삼계 밖의 마흔두 품 무명을 모두 깨뜨려야 비로소 묘각을 이룬다</w:t>
      </w:r>
      <w:r>
        <w:rPr/>
        <w:t xml:space="preserve">. </w:t>
      </w:r>
      <w:r>
        <w:rPr/>
        <w:t>구별되면서도 구별되지 않아 묘한 이치는 둘이 아니다</w:t>
      </w:r>
      <w:r>
        <w:rPr/>
        <w:t xml:space="preserve">. </w:t>
      </w:r>
      <w:r>
        <w:rPr/>
        <w:t>그러므로 원교라 한다</w:t>
      </w:r>
      <w:r>
        <w:rPr/>
        <w:t xml:space="preserve">. </w:t>
      </w:r>
      <w:r>
        <w:rPr/>
        <w:t>상근기는 한 생에 초주에 들어갈 뜻이 있다</w:t>
      </w:r>
      <w:r>
        <w:rPr/>
        <w:t xml:space="preserve">. </w:t>
      </w:r>
      <w:r>
        <w:rPr/>
        <w:t>이 네 교는 오시에 의거하면 많고 적음이 있다</w:t>
      </w:r>
      <w:r>
        <w:rPr/>
        <w:t xml:space="preserve">. </w:t>
      </w:r>
      <w:r>
        <w:rPr/>
        <w:t>화엄에서는 원교에 별교를 겸한다</w:t>
      </w:r>
      <w:r>
        <w:rPr/>
        <w:t xml:space="preserve">. </w:t>
      </w:r>
      <w:r>
        <w:rPr/>
        <w:t>녹원에서는 오직 하나인 삼장교뿐이다</w:t>
      </w:r>
      <w:r>
        <w:rPr/>
        <w:t xml:space="preserve">. </w:t>
      </w:r>
      <w:r>
        <w:rPr/>
        <w:t>방등에서는 반교와 만교를 상대하여 밝힌다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教具足。諸部般若帶半明滿。通別圓三。今此戒經結華嚴會。即別圓教輕重頓制菩薩律儀。法華正明佛意。卷權歸實唯一圓乘。人法俱開依正無二。故云我常在此娑婆世界汝等所行是菩薩道。五佛咸令一切眾生開示悟入佛之知見。</w:t>
      </w:r>
    </w:p>
    <w:p>
      <w:pPr>
        <w:pStyle w:val="SHTKBlockLabel"/>
        <w:rPr/>
      </w:pPr>
      <w:r>
        <w:rPr/>
        <w:t>한국어 직역</w:t>
      </w:r>
    </w:p>
    <w:p>
      <w:pPr>
        <w:pStyle w:val="SHTKTranslationText"/>
        <w:pBdr>
          <w:left w:val="single" w:sz="6" w:space="5" w:color="2F5F7D"/>
        </w:pBdr>
        <w:rPr/>
      </w:pPr>
      <w:r>
        <w:rPr/>
        <w:t>네 교가 모두 갖추어진다</w:t>
      </w:r>
      <w:r>
        <w:rPr/>
        <w:t xml:space="preserve">. </w:t>
      </w:r>
      <w:r>
        <w:rPr/>
        <w:t>여러 부의 반야는 반교를 끼고 만교를 밝힌다</w:t>
      </w:r>
      <w:r>
        <w:rPr/>
        <w:t xml:space="preserve">. </w:t>
      </w:r>
      <w:r>
        <w:rPr/>
        <w:t>통교</w:t>
      </w:r>
      <w:r>
        <w:rPr/>
        <w:t>·</w:t>
      </w:r>
      <w:r>
        <w:rPr/>
        <w:t>별교</w:t>
      </w:r>
      <w:r>
        <w:rPr/>
        <w:t>·</w:t>
      </w:r>
      <w:r>
        <w:rPr/>
        <w:t>원교 세 가지이다</w:t>
      </w:r>
      <w:r>
        <w:rPr/>
        <w:t xml:space="preserve">. </w:t>
      </w:r>
      <w:r>
        <w:rPr/>
        <w:t>지금 이 계경은 화엄회를 맺는 것이다</w:t>
      </w:r>
      <w:r>
        <w:rPr/>
        <w:t xml:space="preserve">. </w:t>
      </w:r>
      <w:r>
        <w:rPr/>
        <w:t>곧 별교와 원교의 가볍고 무거운 계를 단번에 제정한 보살율의이다</w:t>
      </w:r>
      <w:r>
        <w:rPr/>
        <w:t xml:space="preserve">. </w:t>
      </w:r>
      <w:r>
        <w:rPr/>
        <w:t>《법화경》은 바로 부처의 뜻을 밝힌다</w:t>
      </w:r>
      <w:r>
        <w:rPr/>
        <w:t xml:space="preserve">. </w:t>
      </w:r>
      <w:r>
        <w:rPr/>
        <w:t>방편의 권을 거두어 진실로 돌아가 오직 하나의 원승만 있다</w:t>
      </w:r>
      <w:r>
        <w:rPr/>
        <w:t xml:space="preserve">. </w:t>
      </w:r>
      <w:r>
        <w:rPr/>
        <w:t>사람과 법을 모두 열어 보이고 의보와 정보가 둘이 아니다</w:t>
      </w:r>
      <w:r>
        <w:rPr/>
        <w:t xml:space="preserve">. </w:t>
      </w:r>
      <w:r>
        <w:rPr/>
        <w:t>그러므로 “나는 항상 이 사바세계에 있다”</w:t>
      </w:r>
      <w:r>
        <w:rPr/>
        <w:t>, “</w:t>
      </w:r>
      <w:r>
        <w:rPr/>
        <w:t>너희가 행하는 것이 보살도이다”라고 말한다</w:t>
      </w:r>
      <w:r>
        <w:rPr/>
        <w:t xml:space="preserve">. </w:t>
      </w:r>
      <w:r>
        <w:rPr/>
        <w:t>다섯 부처는 모두 일체중생으로 하여금 부처의 지견을 열고 보이고 깨닫고 들어가게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涅槃雖明四教為息權機扶律顯常。一一莫不皆聞佛性。故二經同味故並譬醍醐。今從佛意圓教消釋。</w:t>
      </w:r>
    </w:p>
    <w:p>
      <w:pPr>
        <w:pStyle w:val="SHTKBlockLabel"/>
        <w:rPr/>
      </w:pPr>
      <w:r>
        <w:rPr/>
        <w:t>한국어 직역</w:t>
      </w:r>
    </w:p>
    <w:p>
      <w:pPr>
        <w:pStyle w:val="SHTKTranslationText"/>
        <w:pBdr>
          <w:left w:val="single" w:sz="6" w:space="5" w:color="2F5F7D"/>
        </w:pBdr>
        <w:rPr/>
      </w:pPr>
      <w:r>
        <w:rPr/>
        <w:t>《열반경》은 비록 사교를 밝히지만 방편의 근기를 쉬게 하고 율을 붙들어 상주를 드러내기 위한 것이다</w:t>
      </w:r>
      <w:r>
        <w:rPr/>
        <w:t xml:space="preserve">. </w:t>
      </w:r>
      <w:r>
        <w:rPr/>
        <w:t>하나하나가 모두 불성을 듣지 않는 것이 없다</w:t>
      </w:r>
      <w:r>
        <w:rPr/>
        <w:t xml:space="preserve">. </w:t>
      </w:r>
      <w:r>
        <w:rPr/>
        <w:t>그러므로 두 경은 맛이 같아 모두 제호에 비유한다</w:t>
      </w:r>
      <w:r>
        <w:rPr/>
        <w:t xml:space="preserve">. </w:t>
      </w:r>
      <w:r>
        <w:rPr/>
        <w:t>지금은 부처의 뜻을 따라 원교로 풀이한다</w:t>
      </w:r>
      <w:r>
        <w:rPr/>
        <w:t>.</w:t>
      </w:r>
    </w:p>
    <w:p>
      <w:pPr>
        <w:pStyle w:val="Heading4"/>
        <w:rPr/>
      </w:pPr>
      <w:bookmarkStart w:id="18" w:name="__RefHeading___Toc3264_3590269702"/>
      <w:bookmarkEnd w:id="18"/>
      <w:r>
        <w:rPr/>
        <w:t>第四 明受法</w:t>
      </w:r>
    </w:p>
    <w:p>
      <w:pPr>
        <w:pStyle w:val="SHTKBlockLabel"/>
        <w:rPr/>
      </w:pPr>
      <w:r>
        <w:rPr/>
        <w:t>원문</w:t>
      </w:r>
    </w:p>
    <w:p>
      <w:pPr>
        <w:pStyle w:val="SHTKSourceText"/>
        <w:pBdr>
          <w:left w:val="single" w:sz="4" w:space="5" w:color="9AAEBB"/>
        </w:pBdr>
        <w:shd w:fill="FAFBFC"/>
        <w:rPr/>
      </w:pPr>
      <w:r>
        <w:rPr>
          <w:rFonts w:ascii="Noto Serif CJK KR" w:hAnsi="Noto Serif CJK KR"/>
        </w:rPr>
        <w:t>四明受法者。謹依瓔珞地持高昌等文總作一十二門分別。第一開悟。第二三歸。第三請師。第四懺悔。第五發心。第六示相問遮。第七授戒。第八證明。第九現相。第十陳持犯。第十一明廣願。第十二教持戒。</w:t>
      </w:r>
    </w:p>
    <w:p>
      <w:pPr>
        <w:pStyle w:val="SHTKBlockLabel"/>
        <w:rPr/>
      </w:pPr>
      <w:r>
        <w:rPr/>
        <w:t>한국어 직역</w:t>
      </w:r>
    </w:p>
    <w:p>
      <w:pPr>
        <w:pStyle w:val="SHTKTranslationText"/>
        <w:pBdr>
          <w:left w:val="single" w:sz="6" w:space="5" w:color="2F5F7D"/>
        </w:pBdr>
        <w:rPr/>
      </w:pPr>
      <w:r>
        <w:rPr/>
        <w:t>넷째 수계법을 밝힌다</w:t>
      </w:r>
      <w:r>
        <w:rPr/>
        <w:t xml:space="preserve">. </w:t>
      </w:r>
      <w:r>
        <w:rPr/>
        <w:t>삼가 《영락경》</w:t>
      </w:r>
      <w:r>
        <w:rPr/>
        <w:t>·</w:t>
      </w:r>
      <w:r>
        <w:rPr/>
        <w:t>《지지론》</w:t>
      </w:r>
      <w:r>
        <w:rPr/>
        <w:t>·</w:t>
      </w:r>
      <w:r>
        <w:rPr/>
        <w:t>고창의 문헌 등에 의거하여 모두 열두 문으로 나누어 분별한다</w:t>
      </w:r>
      <w:r>
        <w:rPr/>
        <w:t xml:space="preserve">. </w:t>
      </w:r>
      <w:r>
        <w:rPr/>
        <w:t>첫째는 개오이다</w:t>
      </w:r>
      <w:r>
        <w:rPr/>
        <w:t xml:space="preserve">. </w:t>
      </w:r>
      <w:r>
        <w:rPr/>
        <w:t>둘째는 삼귀이다</w:t>
      </w:r>
      <w:r>
        <w:rPr/>
        <w:t xml:space="preserve">. </w:t>
      </w:r>
      <w:r>
        <w:rPr/>
        <w:t>셋째는 청사이다</w:t>
      </w:r>
      <w:r>
        <w:rPr/>
        <w:t xml:space="preserve">. </w:t>
      </w:r>
      <w:r>
        <w:rPr/>
        <w:t>넷째는 참회이다</w:t>
      </w:r>
      <w:r>
        <w:rPr/>
        <w:t xml:space="preserve">. </w:t>
      </w:r>
      <w:r>
        <w:rPr/>
        <w:t>다섯째는 발심이다</w:t>
      </w:r>
      <w:r>
        <w:rPr/>
        <w:t xml:space="preserve">. </w:t>
      </w:r>
      <w:r>
        <w:rPr/>
        <w:t>여섯째는 상을 보이고 차난을 묻는 것이다</w:t>
      </w:r>
      <w:r>
        <w:rPr/>
        <w:t xml:space="preserve">. </w:t>
      </w:r>
      <w:r>
        <w:rPr/>
        <w:t>일곱째는 수계이다</w:t>
      </w:r>
      <w:r>
        <w:rPr/>
        <w:t xml:space="preserve">. </w:t>
      </w:r>
      <w:r>
        <w:rPr/>
        <w:t>여덟째는 증명이다</w:t>
      </w:r>
      <w:r>
        <w:rPr/>
        <w:t xml:space="preserve">. </w:t>
      </w:r>
      <w:r>
        <w:rPr/>
        <w:t>아홉째는 현상이다</w:t>
      </w:r>
      <w:r>
        <w:rPr/>
        <w:t xml:space="preserve">. </w:t>
      </w:r>
      <w:r>
        <w:rPr/>
        <w:t>열째는 지계와 범계를 널리 진술하는 것이다</w:t>
      </w:r>
      <w:r>
        <w:rPr/>
        <w:t xml:space="preserve">. </w:t>
      </w:r>
      <w:r>
        <w:rPr/>
        <w:t>열한째는 광대한 서원을 밝히는 것이다</w:t>
      </w:r>
      <w:r>
        <w:rPr/>
        <w:t xml:space="preserve">. </w:t>
      </w:r>
      <w:r>
        <w:rPr/>
        <w:t>열두째는 계를 지키도록 가르치는 것이다</w:t>
      </w:r>
      <w:r>
        <w:rPr/>
        <w:t>.</w:t>
      </w:r>
    </w:p>
    <w:p>
      <w:pPr>
        <w:pStyle w:val="SHTKSubheading"/>
        <w:rPr/>
      </w:pPr>
      <w:r>
        <w:rPr/>
        <w:t>첫째 개오라는 것은 대저 계덕은 헤아리기 어렵고 그 공은 만물보다 높다</w:t>
      </w:r>
    </w:p>
    <w:p>
      <w:pPr>
        <w:pStyle w:val="SHTKBlockLabel"/>
        <w:rPr/>
      </w:pPr>
      <w:r>
        <w:rPr/>
        <w:t>원문</w:t>
      </w:r>
    </w:p>
    <w:p>
      <w:pPr>
        <w:pStyle w:val="SHTKSourceText"/>
        <w:pBdr>
          <w:left w:val="single" w:sz="4" w:space="5" w:color="9AAEBB"/>
        </w:pBdr>
        <w:shd w:fill="FAFBFC"/>
        <w:rPr/>
      </w:pPr>
      <w:r>
        <w:rPr>
          <w:rFonts w:ascii="Noto Serif CJK KR" w:hAnsi="Noto Serif CJK KR"/>
        </w:rPr>
        <w:t>第一開悟者夫戒德難量功高萬像。為九乘之軌筏運三寶之舟航。是故經云。一切眾生因戒而有。故薩遮經云。若不持戒者尚不得野干之身。況功德之身。又華嚴云戒是無上菩提本。應當具足持禁戒。涅槃經云。若持是經而不持戒名魔眷屬。非我弟子。</w:t>
      </w:r>
    </w:p>
    <w:p>
      <w:pPr>
        <w:pStyle w:val="SHTKBlockLabel"/>
        <w:rPr/>
      </w:pPr>
      <w:r>
        <w:rPr/>
        <w:t>한국어 직역</w:t>
      </w:r>
    </w:p>
    <w:p>
      <w:pPr>
        <w:pStyle w:val="SHTKTranslationText"/>
        <w:pBdr>
          <w:left w:val="single" w:sz="6" w:space="5" w:color="2F5F7D"/>
        </w:pBdr>
        <w:rPr/>
      </w:pPr>
      <w:r>
        <w:rPr/>
        <w:t>첫째 개오라는 것은 대저 계덕은 헤아리기 어렵고 그 공은 만물보다 높다</w:t>
      </w:r>
      <w:r>
        <w:rPr/>
        <w:t xml:space="preserve">. </w:t>
      </w:r>
      <w:r>
        <w:rPr/>
        <w:t>구승의 궤범과 뗏목이 되고 삼보를 운반하는 배가 된다</w:t>
      </w:r>
      <w:r>
        <w:rPr/>
        <w:t xml:space="preserve">. </w:t>
      </w:r>
      <w:r>
        <w:rPr/>
        <w:t>그러므로 경에서 말한다</w:t>
      </w:r>
      <w:r>
        <w:rPr/>
        <w:t>. “</w:t>
      </w:r>
      <w:r>
        <w:rPr/>
        <w:t>일체중생은 계로 말미암아 존재한다</w:t>
      </w:r>
      <w:r>
        <w:rPr/>
        <w:t xml:space="preserve">.” </w:t>
      </w:r>
      <w:r>
        <w:rPr/>
        <w:t>그러므로 《살차경》에서 말한다</w:t>
      </w:r>
      <w:r>
        <w:rPr/>
        <w:t>. “</w:t>
      </w:r>
      <w:r>
        <w:rPr/>
        <w:t>계를 지키지 않는 자는 여우의 몸조차 얻지 못한다</w:t>
      </w:r>
      <w:r>
        <w:rPr/>
        <w:t>.” “</w:t>
      </w:r>
      <w:r>
        <w:rPr/>
        <w:t>하물며 공덕의 몸이겠는가</w:t>
      </w:r>
      <w:r>
        <w:rPr/>
        <w:t xml:space="preserve">.” </w:t>
      </w:r>
      <w:r>
        <w:rPr/>
        <w:t>또 《화엄경》에서 말하기를 “계는 위없는 보리의 근본이다</w:t>
      </w:r>
      <w:r>
        <w:rPr/>
        <w:t>.”</w:t>
      </w:r>
      <w:r>
        <w:rPr/>
        <w:t>라고 하였다</w:t>
      </w:r>
      <w:r>
        <w:rPr/>
        <w:t xml:space="preserve">. </w:t>
      </w:r>
      <w:r>
        <w:rPr/>
        <w:t>마땅히 금계를 완전하게 지켜야 한다</w:t>
      </w:r>
      <w:r>
        <w:rPr/>
        <w:t xml:space="preserve">. </w:t>
      </w:r>
      <w:r>
        <w:rPr/>
        <w:t>《열반경》에서 말한다</w:t>
      </w:r>
      <w:r>
        <w:rPr/>
        <w:t>. “</w:t>
      </w:r>
      <w:r>
        <w:rPr/>
        <w:t>이 경을 지니면서 계를 지키지 않는 자는 마의 권속이라 한다</w:t>
      </w:r>
      <w:r>
        <w:rPr/>
        <w:t>.” “</w:t>
      </w:r>
      <w:r>
        <w:rPr/>
        <w:t>나의 제자가 아니다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我亦不聽受持是經。又月燈三昧經云。雖有色族及多聞若無戒智猶禽獸。雖處卑下少聞見能持淨戒名勝士。且戒有多途。五八十具。剋論功報隨受者心。今菩薩戒報圓佛果相好無邊。三達五眼十力無畏一切功德。既發大心即上品心受菩薩戒。</w:t>
      </w:r>
    </w:p>
    <w:p>
      <w:pPr>
        <w:pStyle w:val="SHTKBlockLabel"/>
        <w:rPr/>
      </w:pPr>
      <w:r>
        <w:rPr/>
        <w:t>한국어 직역</w:t>
      </w:r>
    </w:p>
    <w:p>
      <w:pPr>
        <w:pStyle w:val="SHTKTranslationText"/>
        <w:pBdr>
          <w:left w:val="single" w:sz="6" w:space="5" w:color="2F5F7D"/>
        </w:pBdr>
        <w:rPr/>
      </w:pPr>
      <w:r>
        <w:rPr/>
        <w:t>“</w:t>
      </w:r>
      <w:r>
        <w:rPr/>
        <w:t>나 또한 그가 이 경을 받아 지니는 것을 허락하지 않는다</w:t>
      </w:r>
      <w:r>
        <w:rPr/>
        <w:t xml:space="preserve">.” </w:t>
      </w:r>
      <w:r>
        <w:rPr/>
        <w:t>또 《월등삼매경》에서 말한다</w:t>
      </w:r>
      <w:r>
        <w:rPr/>
        <w:t>. “</w:t>
      </w:r>
      <w:r>
        <w:rPr/>
        <w:t>비록 좋은 용모와 가문을 갖추고 많이 들었더라도 계와 지혜가 없으면 오히려 금수와 같다</w:t>
      </w:r>
      <w:r>
        <w:rPr/>
        <w:t>.” “</w:t>
      </w:r>
      <w:r>
        <w:rPr/>
        <w:t>비록 낮은 처지에 있고 적게 들어 아는 것이 적더라도 청정한 계를 지키면 훌륭한 사람이라 한다</w:t>
      </w:r>
      <w:r>
        <w:rPr/>
        <w:t xml:space="preserve">.” </w:t>
      </w:r>
      <w:r>
        <w:rPr/>
        <w:t>또 계에는 여러 갈래가 있다</w:t>
      </w:r>
      <w:r>
        <w:rPr/>
        <w:t xml:space="preserve">. </w:t>
      </w:r>
      <w:r>
        <w:rPr/>
        <w:t>오계</w:t>
      </w:r>
      <w:r>
        <w:rPr/>
        <w:t>·</w:t>
      </w:r>
      <w:r>
        <w:rPr/>
        <w:t>팔계</w:t>
      </w:r>
      <w:r>
        <w:rPr/>
        <w:t>·</w:t>
      </w:r>
      <w:r>
        <w:rPr/>
        <w:t>십계</w:t>
      </w:r>
      <w:r>
        <w:rPr/>
        <w:t>·</w:t>
      </w:r>
      <w:r>
        <w:rPr/>
        <w:t>구족계이다</w:t>
      </w:r>
      <w:r>
        <w:rPr/>
        <w:t xml:space="preserve">. </w:t>
      </w:r>
      <w:r>
        <w:rPr/>
        <w:t>공덕과 과보를 엄밀히 논하면 계를 받는 사람의 마음을 따른다</w:t>
      </w:r>
      <w:r>
        <w:rPr/>
        <w:t xml:space="preserve">. </w:t>
      </w:r>
      <w:r>
        <w:rPr/>
        <w:t>지금 보살계의 과보는 원만한 부처의 과이며 상호가 끝이 없다</w:t>
      </w:r>
      <w:r>
        <w:rPr/>
        <w:t xml:space="preserve">. </w:t>
      </w:r>
      <w:r>
        <w:rPr/>
        <w:t>삼달</w:t>
      </w:r>
      <w:r>
        <w:rPr/>
        <w:t>·</w:t>
      </w:r>
      <w:r>
        <w:rPr/>
        <w:t>오안</w:t>
      </w:r>
      <w:r>
        <w:rPr/>
        <w:t>·</w:t>
      </w:r>
      <w:r>
        <w:rPr/>
        <w:t>십력</w:t>
      </w:r>
      <w:r>
        <w:rPr/>
        <w:t>·</w:t>
      </w:r>
      <w:r>
        <w:rPr/>
        <w:t>무외 등 일체 공덕이다</w:t>
      </w:r>
      <w:r>
        <w:rPr/>
        <w:t xml:space="preserve">. </w:t>
      </w:r>
      <w:r>
        <w:rPr/>
        <w:t>이미 큰마음을 냈으면 곧 상품의 마음으로 보살계를 받는다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菩薩戒者則五十一位圓菩薩乘之律儀也。所以經云。邊方中國若人非人。解法師語盡皆得受。須人人正信發志誠心。諸佛究竟證圓四德居常寂光。於法身地起無緣慈。等念群生猶如赤子。我等愚冥日用莫知。三界輪環四生沈溺。唯圓妙覺究盡無明。</w:t>
      </w:r>
    </w:p>
    <w:p>
      <w:pPr>
        <w:pStyle w:val="SHTKBlockLabel"/>
        <w:rPr/>
      </w:pPr>
      <w:r>
        <w:rPr/>
        <w:t>한국어 직역</w:t>
      </w:r>
    </w:p>
    <w:p>
      <w:pPr>
        <w:pStyle w:val="SHTKTranslationText"/>
        <w:pBdr>
          <w:left w:val="single" w:sz="6" w:space="5" w:color="2F5F7D"/>
        </w:pBdr>
        <w:rPr/>
      </w:pPr>
      <w:r>
        <w:rPr/>
        <w:t>보살계란 곧 오십일위의 원교 보살승이 지니는 율의이다</w:t>
      </w:r>
      <w:r>
        <w:rPr/>
        <w:t xml:space="preserve">. </w:t>
      </w:r>
      <w:r>
        <w:rPr/>
        <w:t>그러므로 경에서 말한다</w:t>
      </w:r>
      <w:r>
        <w:rPr/>
        <w:t>. “</w:t>
      </w:r>
      <w:r>
        <w:rPr/>
        <w:t>변방이나 중국에서 사람이나 사람이 아닌 이라도</w:t>
      </w:r>
      <w:r>
        <w:rPr/>
        <w:t xml:space="preserve">, </w:t>
      </w:r>
      <w:r>
        <w:rPr/>
        <w:t>법사의 말을 이해하면 모두 받을 수 있다</w:t>
      </w:r>
      <w:r>
        <w:rPr/>
        <w:t xml:space="preserve">.” </w:t>
      </w:r>
      <w:r>
        <w:rPr/>
        <w:t>사람마다 바른 믿음을 갖고 뜻을 내어 지극한 마음을 가져야 한다</w:t>
      </w:r>
      <w:r>
        <w:rPr/>
        <w:t xml:space="preserve">. </w:t>
      </w:r>
      <w:r>
        <w:rPr/>
        <w:t>모든 부처는 마침내 원만한 사덕을 증득하여 상적광토에 머문다</w:t>
      </w:r>
      <w:r>
        <w:rPr/>
        <w:t xml:space="preserve">. </w:t>
      </w:r>
      <w:r>
        <w:rPr/>
        <w:t>법신의 자리에서 무연자비를 일으킨다</w:t>
      </w:r>
      <w:r>
        <w:rPr/>
        <w:t xml:space="preserve">. </w:t>
      </w:r>
      <w:r>
        <w:rPr/>
        <w:t>모든 중생을 평등하게 생각하기를 갓난아이처럼 한다</w:t>
      </w:r>
      <w:r>
        <w:rPr/>
        <w:t xml:space="preserve">. </w:t>
      </w:r>
      <w:r>
        <w:rPr/>
        <w:t>우리들은 어리석고 어두워 날마다 쓰면서도 알지 못한다</w:t>
      </w:r>
      <w:r>
        <w:rPr/>
        <w:t xml:space="preserve">. </w:t>
      </w:r>
      <w:r>
        <w:rPr/>
        <w:t>삼계에서 윤회하고 사생에 빠져 있다</w:t>
      </w:r>
      <w:r>
        <w:rPr/>
        <w:t xml:space="preserve">. </w:t>
      </w:r>
      <w:r>
        <w:rPr/>
        <w:t>오직 원만한 묘각만이 무명을 끝까지 다한다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故發圓心而希圓行。知因感果驚覺常情。故名開悟。已開悟竟。</w:t>
      </w:r>
    </w:p>
    <w:p>
      <w:pPr>
        <w:pStyle w:val="SHTKBlockLabel"/>
        <w:rPr/>
      </w:pPr>
      <w:r>
        <w:rPr/>
        <w:t>한국어 직역</w:t>
      </w:r>
    </w:p>
    <w:p>
      <w:pPr>
        <w:pStyle w:val="SHTKTranslationText"/>
        <w:pBdr>
          <w:left w:val="single" w:sz="6" w:space="5" w:color="2F5F7D"/>
        </w:pBdr>
        <w:rPr/>
      </w:pPr>
      <w:r>
        <w:rPr/>
        <w:t>그러므로 원만한 마음을 내어 원만한 행을 바란다</w:t>
      </w:r>
      <w:r>
        <w:rPr/>
        <w:t xml:space="preserve">. </w:t>
      </w:r>
      <w:r>
        <w:rPr/>
        <w:t>원인으로 과보를 받는 줄 알아 보통의 마음을 놀라 깨우친다</w:t>
      </w:r>
      <w:r>
        <w:rPr/>
        <w:t xml:space="preserve">. </w:t>
      </w:r>
      <w:r>
        <w:rPr/>
        <w:t>그러므로 개오라 한다</w:t>
      </w:r>
      <w:r>
        <w:rPr/>
        <w:t xml:space="preserve">. </w:t>
      </w:r>
      <w:r>
        <w:rPr/>
        <w:t>개오를 마쳤다</w:t>
      </w:r>
      <w:r>
        <w:rPr/>
        <w:t>.</w:t>
      </w:r>
    </w:p>
    <w:p>
      <w:pPr>
        <w:pStyle w:val="SHTKSubheading"/>
        <w:rPr/>
      </w:pPr>
      <w:r>
        <w:rPr/>
        <w:t>둘째는 삼보에 귀의하는 것이다</w:t>
      </w:r>
    </w:p>
    <w:p>
      <w:pPr>
        <w:pStyle w:val="SHTKBlockLabel"/>
        <w:rPr/>
      </w:pPr>
      <w:r>
        <w:rPr/>
        <w:t>원문</w:t>
      </w:r>
    </w:p>
    <w:p>
      <w:pPr>
        <w:pStyle w:val="SHTKSourceText"/>
        <w:pBdr>
          <w:left w:val="single" w:sz="4" w:space="5" w:color="9AAEBB"/>
        </w:pBdr>
        <w:shd w:fill="FAFBFC"/>
        <w:rPr/>
      </w:pPr>
      <w:r>
        <w:rPr>
          <w:rFonts w:ascii="Noto Serif CJK KR" w:hAnsi="Noto Serif CJK KR"/>
        </w:rPr>
        <w:t>第二歸依三寶。略明三種三寶為所歸依。一住持。二別相。三一體。一住持三寶者人能弘道萬代之所流傳。道藉人弘三寶於斯常住。則剃髮染衣為僧寶。黃卷赤軸為法寶。泥木素像為佛寶。二明別相三寶者十方三世法報應化為佛寶。所說法門為法寶。</w:t>
      </w:r>
    </w:p>
    <w:p>
      <w:pPr>
        <w:pStyle w:val="SHTKBlockLabel"/>
        <w:rPr/>
      </w:pPr>
      <w:r>
        <w:rPr/>
        <w:t>한국어 직역</w:t>
      </w:r>
    </w:p>
    <w:p>
      <w:pPr>
        <w:pStyle w:val="SHTKTranslationText"/>
        <w:pBdr>
          <w:left w:val="single" w:sz="6" w:space="5" w:color="2F5F7D"/>
        </w:pBdr>
        <w:rPr/>
      </w:pPr>
      <w:r>
        <w:rPr/>
        <w:t>둘째는 삼보에 귀의하는 것이다</w:t>
      </w:r>
      <w:r>
        <w:rPr/>
        <w:t xml:space="preserve">. </w:t>
      </w:r>
      <w:r>
        <w:rPr/>
        <w:t>귀의할 대상으로 세 종류의 삼보를 간략히 밝힌다</w:t>
      </w:r>
      <w:r>
        <w:rPr/>
        <w:t xml:space="preserve">. </w:t>
      </w:r>
      <w:r>
        <w:rPr/>
        <w:t>첫째는 주지삼보이다</w:t>
      </w:r>
      <w:r>
        <w:rPr/>
        <w:t xml:space="preserve">. </w:t>
      </w:r>
      <w:r>
        <w:rPr/>
        <w:t>둘째는 별상삼보이다</w:t>
      </w:r>
      <w:r>
        <w:rPr/>
        <w:t xml:space="preserve">. </w:t>
      </w:r>
      <w:r>
        <w:rPr/>
        <w:t>셋째는 일체삼보이다</w:t>
      </w:r>
      <w:r>
        <w:rPr/>
        <w:t xml:space="preserve">. </w:t>
      </w:r>
      <w:r>
        <w:rPr/>
        <w:t>첫째 주지삼보란 사람이 도를 넓혀 만대에 유전하게 하는 것이다</w:t>
      </w:r>
      <w:r>
        <w:rPr/>
        <w:t xml:space="preserve">. </w:t>
      </w:r>
      <w:r>
        <w:rPr/>
        <w:t>도는 사람을 빌려 넓혀지므로 삼보가 이곳에 항상 머문다</w:t>
      </w:r>
      <w:r>
        <w:rPr/>
        <w:t xml:space="preserve">. </w:t>
      </w:r>
      <w:r>
        <w:rPr/>
        <w:t>곧 머리를 깎고 염색한 옷을 입은 이를 승보라 하고</w:t>
      </w:r>
      <w:r>
        <w:rPr/>
        <w:t xml:space="preserve">, </w:t>
      </w:r>
      <w:r>
        <w:rPr/>
        <w:t>누런 종이와 붉은 축에 기록된 경전을 법보라 하며</w:t>
      </w:r>
      <w:r>
        <w:rPr/>
        <w:t xml:space="preserve">, </w:t>
      </w:r>
      <w:r>
        <w:rPr/>
        <w:t>진흙</w:t>
      </w:r>
      <w:r>
        <w:rPr/>
        <w:t>·</w:t>
      </w:r>
      <w:r>
        <w:rPr/>
        <w:t>나무</w:t>
      </w:r>
      <w:r>
        <w:rPr/>
        <w:t>·</w:t>
      </w:r>
      <w:r>
        <w:rPr/>
        <w:t>흰 바탕의 불상을 불보라 한다</w:t>
      </w:r>
      <w:r>
        <w:rPr/>
        <w:t xml:space="preserve">. </w:t>
      </w:r>
      <w:r>
        <w:rPr/>
        <w:t>둘째 별상삼보를 밝히면</w:t>
      </w:r>
      <w:r>
        <w:rPr/>
        <w:t xml:space="preserve">, </w:t>
      </w:r>
      <w:r>
        <w:rPr/>
        <w:t>시방삼세의 법신</w:t>
      </w:r>
      <w:r>
        <w:rPr/>
        <w:t>·</w:t>
      </w:r>
      <w:r>
        <w:rPr/>
        <w:t>보신</w:t>
      </w:r>
      <w:r>
        <w:rPr/>
        <w:t>·</w:t>
      </w:r>
      <w:r>
        <w:rPr/>
        <w:t>응신</w:t>
      </w:r>
      <w:r>
        <w:rPr/>
        <w:t>·</w:t>
      </w:r>
      <w:r>
        <w:rPr/>
        <w:t>화신을 불보라 하고</w:t>
      </w:r>
      <w:r>
        <w:rPr/>
        <w:t xml:space="preserve">, </w:t>
      </w:r>
      <w:r>
        <w:rPr/>
        <w:t>설한 법문을 법보라 하며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除妙覺外菩薩二乘為僧寶。三一體三寶者實相圓理名為一體。即一而三無非祕藏。如世珍奇故通名寶。何者心體覺知名佛。性體離念名法。心體無諍名僧。凡聖始終此三具足。佛已修已證應物現形。別相住持功由一體。我等理是。如氷在水。若欲融氷善須方便。</w:t>
      </w:r>
    </w:p>
    <w:p>
      <w:pPr>
        <w:pStyle w:val="SHTKBlockLabel"/>
        <w:rPr/>
      </w:pPr>
      <w:r>
        <w:rPr/>
        <w:t>한국어 직역</w:t>
      </w:r>
    </w:p>
    <w:p>
      <w:pPr>
        <w:pStyle w:val="SHTKTranslationText"/>
        <w:pBdr>
          <w:left w:val="single" w:sz="6" w:space="5" w:color="2F5F7D"/>
        </w:pBdr>
        <w:rPr/>
      </w:pPr>
      <w:r>
        <w:rPr/>
        <w:t>묘각을 제외한 보살과 이승을 승보라 한다</w:t>
      </w:r>
      <w:r>
        <w:rPr/>
        <w:t xml:space="preserve">. </w:t>
      </w:r>
      <w:r>
        <w:rPr/>
        <w:t>셋째 일체삼보란 실상의 원만한 이치를 일체라고 한다</w:t>
      </w:r>
      <w:r>
        <w:rPr/>
        <w:t xml:space="preserve">. </w:t>
      </w:r>
      <w:r>
        <w:rPr/>
        <w:t>하나이면서 셋이고 어느 것도 비장 아닌 것이 없다</w:t>
      </w:r>
      <w:r>
        <w:rPr/>
        <w:t xml:space="preserve">. </w:t>
      </w:r>
      <w:r>
        <w:rPr/>
        <w:t>세상의 진귀한 보배와 같으므로 통틀어 ‘보’라 한다</w:t>
      </w:r>
      <w:r>
        <w:rPr/>
        <w:t xml:space="preserve">. </w:t>
      </w:r>
      <w:r>
        <w:rPr/>
        <w:t>어째서인가</w:t>
      </w:r>
      <w:r>
        <w:rPr/>
        <w:t xml:space="preserve">. </w:t>
      </w:r>
      <w:r>
        <w:rPr/>
        <w:t>마음의 체가 깨달아 아는 것을 부처라 하고</w:t>
      </w:r>
      <w:r>
        <w:rPr/>
        <w:t xml:space="preserve">, </w:t>
      </w:r>
      <w:r>
        <w:rPr/>
        <w:t>성품의 체가 생각을 떠난 것을 법이라 하며</w:t>
      </w:r>
      <w:r>
        <w:rPr/>
        <w:t xml:space="preserve">, </w:t>
      </w:r>
      <w:r>
        <w:rPr/>
        <w:t>마음의 체가 다툼이 없는 것을 승가라 한다</w:t>
      </w:r>
      <w:r>
        <w:rPr/>
        <w:t xml:space="preserve">. </w:t>
      </w:r>
      <w:r>
        <w:rPr/>
        <w:t>범부와 성인</w:t>
      </w:r>
      <w:r>
        <w:rPr/>
        <w:t xml:space="preserve">, </w:t>
      </w:r>
      <w:r>
        <w:rPr/>
        <w:t>처음과 끝에 이 셋이 갖추어져 있다</w:t>
      </w:r>
      <w:r>
        <w:rPr/>
        <w:t xml:space="preserve">. </w:t>
      </w:r>
      <w:r>
        <w:rPr/>
        <w:t>부처는 이미 닦고 이미 증득하여 중생의 근기에 응해 형상을 나타낸다</w:t>
      </w:r>
      <w:r>
        <w:rPr/>
        <w:t xml:space="preserve">. </w:t>
      </w:r>
      <w:r>
        <w:rPr/>
        <w:t>별상삼보와 주지삼보의 공능은 일체삼보에서 말미암는다</w:t>
      </w:r>
      <w:r>
        <w:rPr/>
        <w:t xml:space="preserve">. </w:t>
      </w:r>
      <w:r>
        <w:rPr/>
        <w:t>우리들의 이치는 그러하다</w:t>
      </w:r>
      <w:r>
        <w:rPr/>
        <w:t xml:space="preserve">. </w:t>
      </w:r>
      <w:r>
        <w:rPr/>
        <w:t>얼음이 물 속에 있는 것과 같다</w:t>
      </w:r>
      <w:r>
        <w:rPr/>
        <w:t xml:space="preserve">. </w:t>
      </w:r>
      <w:r>
        <w:rPr/>
        <w:t>얼음을 녹이고자 한다면 반드시 좋은 방편을 써야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擬趣佛果非修不成。今始覺知正向此三為歸依處。教言弟子某甲等願從今身盡未來際歸依佛兩足尊。歸依法離欲尊。歸依僧眾中尊</w:t>
      </w:r>
      <w:r>
        <w:rPr>
          <w:rFonts w:eastAsia="Noto Serif CJK KR"/>
        </w:rPr>
        <w:t>(</w:t>
      </w:r>
      <w:r>
        <w:rPr>
          <w:rFonts w:ascii="Noto Serif CJK KR" w:hAnsi="Noto Serif CJK KR"/>
        </w:rPr>
        <w:t>三說</w:t>
      </w:r>
      <w:r>
        <w:rPr>
          <w:rFonts w:eastAsia="Noto Serif CJK KR"/>
        </w:rPr>
        <w:t>)</w:t>
      </w:r>
      <w:r>
        <w:rPr>
          <w:rFonts w:ascii="Noto Serif CJK KR" w:hAnsi="Noto Serif CJK KR"/>
        </w:rPr>
        <w:t>。弟子某甲等願從今身盡未來際歸依佛竟。歸依法竟。歸依僧竟</w:t>
      </w:r>
      <w:r>
        <w:rPr>
          <w:rFonts w:eastAsia="Noto Serif CJK KR"/>
        </w:rPr>
        <w:t>(</w:t>
      </w:r>
      <w:r>
        <w:rPr>
          <w:rFonts w:ascii="Noto Serif CJK KR" w:hAnsi="Noto Serif CJK KR"/>
        </w:rPr>
        <w:t>三說</w:t>
      </w:r>
      <w:r>
        <w:rPr>
          <w:rFonts w:eastAsia="Noto Serif CJK KR"/>
        </w:rPr>
        <w:t>)</w:t>
      </w:r>
      <w:r>
        <w:rPr>
          <w:rFonts w:ascii="Noto Serif CJK KR" w:hAnsi="Noto Serif CJK KR"/>
        </w:rPr>
        <w:t>。從今已往稱佛為師更不歸依餘邪魔外道。</w:t>
      </w:r>
    </w:p>
    <w:p>
      <w:pPr>
        <w:pStyle w:val="SHTKBlockLabel"/>
        <w:rPr/>
      </w:pPr>
      <w:r>
        <w:rPr/>
        <w:t>한국어 직역</w:t>
      </w:r>
    </w:p>
    <w:p>
      <w:pPr>
        <w:pStyle w:val="SHTKTranslationText"/>
        <w:pBdr>
          <w:left w:val="single" w:sz="6" w:space="5" w:color="2F5F7D"/>
        </w:pBdr>
        <w:rPr/>
      </w:pPr>
      <w:r>
        <w:rPr/>
        <w:t>불과에 나아가려 해도 닦지 않고서는 이룰 수 없다</w:t>
      </w:r>
      <w:r>
        <w:rPr/>
        <w:t xml:space="preserve">. </w:t>
      </w:r>
      <w:r>
        <w:rPr/>
        <w:t>이제 비로소 깨달아 바로 이 세 가지를 귀의처로 삼는다</w:t>
      </w:r>
      <w:r>
        <w:rPr/>
        <w:t xml:space="preserve">. </w:t>
      </w:r>
      <w:r>
        <w:rPr/>
        <w:t>가르쳐 말한다</w:t>
      </w:r>
      <w:r>
        <w:rPr/>
        <w:t>. “</w:t>
      </w:r>
      <w:r>
        <w:rPr/>
        <w:t>제자 아무개 등은 지금 이 몸부터 미래제가 다하도록 두 발로 존귀한 부처님께 귀의하기를 원합니다</w:t>
      </w:r>
      <w:r>
        <w:rPr/>
        <w:t>.” “</w:t>
      </w:r>
      <w:r>
        <w:rPr/>
        <w:t>욕심을 떠난 존귀한 법에 귀의합니다</w:t>
      </w:r>
      <w:r>
        <w:rPr/>
        <w:t>.” “</w:t>
      </w:r>
      <w:r>
        <w:rPr/>
        <w:t>대중 가운데 존귀한 승가에 귀의합니다</w:t>
      </w:r>
      <w:r>
        <w:rPr/>
        <w:t>.” (</w:t>
      </w:r>
      <w:r>
        <w:rPr/>
        <w:t>세 번 말한다</w:t>
      </w:r>
      <w:r>
        <w:rPr/>
        <w:t>.) “</w:t>
      </w:r>
      <w:r>
        <w:rPr/>
        <w:t>제자 아무개 등은 지금 이 몸부터 미래제가 다하도록 부처님께 귀의하기를 마쳤습니다</w:t>
      </w:r>
      <w:r>
        <w:rPr/>
        <w:t>.” “</w:t>
      </w:r>
      <w:r>
        <w:rPr/>
        <w:t>법에 귀의하기를 마쳤습니다</w:t>
      </w:r>
      <w:r>
        <w:rPr/>
        <w:t>.” “</w:t>
      </w:r>
      <w:r>
        <w:rPr/>
        <w:t>승가에 귀의하기를 마쳤습니다</w:t>
      </w:r>
      <w:r>
        <w:rPr/>
        <w:t>.” (</w:t>
      </w:r>
      <w:r>
        <w:rPr/>
        <w:t>세 번 말한다</w:t>
      </w:r>
      <w:r>
        <w:rPr/>
        <w:t>.) “</w:t>
      </w:r>
      <w:r>
        <w:rPr/>
        <w:t>이제부터 부처를 스승이라 일컫고 다시는 다른 사악한 마군과 외도에게 귀의하지 않겠습니다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唯願三寶慈悲攝受。哀愍故</w:t>
      </w:r>
      <w:r>
        <w:rPr>
          <w:rFonts w:eastAsia="Noto Serif CJK KR"/>
        </w:rPr>
        <w:t>(</w:t>
      </w:r>
      <w:r>
        <w:rPr>
          <w:rFonts w:ascii="Noto Serif CJK KR" w:hAnsi="Noto Serif CJK KR"/>
        </w:rPr>
        <w:t>禮三寶</w:t>
      </w:r>
      <w:r>
        <w:rPr>
          <w:rFonts w:eastAsia="Noto Serif CJK KR"/>
        </w:rPr>
        <w:t>)</w:t>
      </w:r>
      <w:r>
        <w:rPr>
          <w:rFonts w:ascii="Noto Serif CJK KR" w:hAnsi="Noto Serif CJK KR"/>
        </w:rPr>
        <w:t>。受三歸竟。</w:t>
      </w:r>
    </w:p>
    <w:p>
      <w:pPr>
        <w:pStyle w:val="SHTKBlockLabel"/>
        <w:rPr/>
      </w:pPr>
      <w:r>
        <w:rPr/>
        <w:t>한국어 직역</w:t>
      </w:r>
    </w:p>
    <w:p>
      <w:pPr>
        <w:pStyle w:val="SHTKTranslationText"/>
        <w:pBdr>
          <w:left w:val="single" w:sz="6" w:space="5" w:color="2F5F7D"/>
        </w:pBdr>
        <w:rPr/>
      </w:pPr>
      <w:r>
        <w:rPr/>
        <w:t>“</w:t>
      </w:r>
      <w:r>
        <w:rPr/>
        <w:t>오직 원하오니 삼보께서는 자비로 거두어 받아 주소서</w:t>
      </w:r>
      <w:r>
        <w:rPr/>
        <w:t>.” “</w:t>
      </w:r>
      <w:r>
        <w:rPr/>
        <w:t>가엾이 여기시기 때문입니다</w:t>
      </w:r>
      <w:r>
        <w:rPr/>
        <w:t>.” (</w:t>
      </w:r>
      <w:r>
        <w:rPr/>
        <w:t>삼보께 예배한다</w:t>
      </w:r>
      <w:r>
        <w:rPr/>
        <w:t xml:space="preserve">.) </w:t>
      </w:r>
      <w:r>
        <w:rPr/>
        <w:t>삼귀의를 마쳤다</w:t>
      </w:r>
      <w:r>
        <w:rPr/>
        <w:t>.</w:t>
      </w:r>
    </w:p>
    <w:p>
      <w:pPr>
        <w:pStyle w:val="SHTKSubheading"/>
        <w:rPr/>
      </w:pPr>
      <w:r>
        <w:rPr/>
        <w:t>셋째는 스승을 청하는 것이다</w:t>
      </w:r>
    </w:p>
    <w:p>
      <w:pPr>
        <w:pStyle w:val="SHTKBlockLabel"/>
        <w:rPr/>
      </w:pPr>
      <w:r>
        <w:rPr/>
        <w:t>원문</w:t>
      </w:r>
    </w:p>
    <w:p>
      <w:pPr>
        <w:pStyle w:val="SHTKSourceText"/>
        <w:pBdr>
          <w:left w:val="single" w:sz="4" w:space="5" w:color="9AAEBB"/>
        </w:pBdr>
        <w:shd w:fill="FAFBFC"/>
        <w:rPr/>
      </w:pPr>
      <w:r>
        <w:rPr>
          <w:rFonts w:ascii="Noto Serif CJK KR" w:hAnsi="Noto Serif CJK KR"/>
        </w:rPr>
        <w:t>第三請師。凡為師者應具五德。一堅持淨戒。二年滿十臘。三善解律藏。四師師相授。五定慧窮玄。師應教言。弟子某甲等今從大德求受菩薩戒。唯願大德於我不憚勞苦慈愍故</w:t>
      </w:r>
      <w:r>
        <w:rPr>
          <w:rFonts w:eastAsia="Noto Serif CJK KR"/>
        </w:rPr>
        <w:t>(</w:t>
      </w:r>
      <w:r>
        <w:rPr>
          <w:rFonts w:ascii="Noto Serif CJK KR" w:hAnsi="Noto Serif CJK KR"/>
        </w:rPr>
        <w:t>三反</w:t>
      </w:r>
      <w:r>
        <w:rPr>
          <w:rFonts w:eastAsia="Noto Serif CJK KR"/>
        </w:rPr>
        <w:t>)</w:t>
      </w:r>
      <w:r>
        <w:rPr>
          <w:rFonts w:ascii="Noto Serif CJK KR" w:hAnsi="Noto Serif CJK KR"/>
        </w:rPr>
        <w:t>。次請和上。弟子某甲等奉請釋迦如來應正等覺為和上。</w:t>
      </w:r>
    </w:p>
    <w:p>
      <w:pPr>
        <w:pStyle w:val="SHTKBlockLabel"/>
        <w:rPr/>
      </w:pPr>
      <w:r>
        <w:rPr/>
        <w:t>한국어 직역</w:t>
      </w:r>
    </w:p>
    <w:p>
      <w:pPr>
        <w:pStyle w:val="SHTKTranslationText"/>
        <w:pBdr>
          <w:left w:val="single" w:sz="6" w:space="5" w:color="2F5F7D"/>
        </w:pBdr>
        <w:rPr/>
      </w:pPr>
      <w:r>
        <w:rPr/>
        <w:t>셋째는 스승을 청하는 것이다</w:t>
      </w:r>
      <w:r>
        <w:rPr/>
        <w:t xml:space="preserve">. </w:t>
      </w:r>
      <w:r>
        <w:rPr/>
        <w:t>무릇 스승이 되는 이는 다섯 가지 덕을 갖추어야 한다</w:t>
      </w:r>
      <w:r>
        <w:rPr/>
        <w:t xml:space="preserve">. </w:t>
      </w:r>
      <w:r>
        <w:rPr/>
        <w:t>첫째</w:t>
      </w:r>
      <w:r>
        <w:rPr/>
        <w:t xml:space="preserve">, </w:t>
      </w:r>
      <w:r>
        <w:rPr/>
        <w:t>청정한 계를 굳게 지닌다</w:t>
      </w:r>
      <w:r>
        <w:rPr/>
        <w:t xml:space="preserve">. </w:t>
      </w:r>
      <w:r>
        <w:rPr/>
        <w:t>둘째</w:t>
      </w:r>
      <w:r>
        <w:rPr/>
        <w:t xml:space="preserve">, </w:t>
      </w:r>
      <w:r>
        <w:rPr/>
        <w:t>법랍이 십랍에 찬다</w:t>
      </w:r>
      <w:r>
        <w:rPr/>
        <w:t xml:space="preserve">. </w:t>
      </w:r>
      <w:r>
        <w:rPr/>
        <w:t>셋째</w:t>
      </w:r>
      <w:r>
        <w:rPr/>
        <w:t xml:space="preserve">, </w:t>
      </w:r>
      <w:r>
        <w:rPr/>
        <w:t>율장을 잘 이해한다</w:t>
      </w:r>
      <w:r>
        <w:rPr/>
        <w:t xml:space="preserve">. </w:t>
      </w:r>
      <w:r>
        <w:rPr/>
        <w:t>넷째</w:t>
      </w:r>
      <w:r>
        <w:rPr/>
        <w:t xml:space="preserve">, </w:t>
      </w:r>
      <w:r>
        <w:rPr/>
        <w:t>스승에서 스승으로 서로 전수받았다</w:t>
      </w:r>
      <w:r>
        <w:rPr/>
        <w:t xml:space="preserve">. </w:t>
      </w:r>
      <w:r>
        <w:rPr/>
        <w:t>다섯째</w:t>
      </w:r>
      <w:r>
        <w:rPr/>
        <w:t xml:space="preserve">, </w:t>
      </w:r>
      <w:r>
        <w:rPr/>
        <w:t>선정과 지혜로 현묘함을 끝까지 통달한다</w:t>
      </w:r>
      <w:r>
        <w:rPr/>
        <w:t xml:space="preserve">. </w:t>
      </w:r>
      <w:r>
        <w:rPr/>
        <w:t>스승은 마땅히 이렇게 가르쳐 말한다</w:t>
      </w:r>
      <w:r>
        <w:rPr/>
        <w:t>. “</w:t>
      </w:r>
      <w:r>
        <w:rPr/>
        <w:t>제자 아무개 등은 이제 대덕에게서 보살계를 받기를 구합니다</w:t>
      </w:r>
      <w:r>
        <w:rPr/>
        <w:t>.” “</w:t>
      </w:r>
      <w:r>
        <w:rPr/>
        <w:t>오직 원하오니 대덕께서는 저를 위해 수고를 꺼리지 마시고 자비로 가엾이 여겨 주소서</w:t>
      </w:r>
      <w:r>
        <w:rPr/>
        <w:t>.” (</w:t>
      </w:r>
      <w:r>
        <w:rPr/>
        <w:t>세 번 반복한다</w:t>
      </w:r>
      <w:r>
        <w:rPr/>
        <w:t xml:space="preserve">.) </w:t>
      </w:r>
      <w:r>
        <w:rPr/>
        <w:t>다음으로 화상</w:t>
      </w:r>
      <w:r>
        <w:rPr/>
        <w:t>(</w:t>
      </w:r>
      <w:r>
        <w:rPr/>
        <w:t>和尚</w:t>
      </w:r>
      <w:r>
        <w:rPr/>
        <w:t>)</w:t>
      </w:r>
      <w:r>
        <w:rPr/>
        <w:t>을 청한다</w:t>
      </w:r>
      <w:r>
        <w:rPr/>
        <w:t>. “</w:t>
      </w:r>
      <w:r>
        <w:rPr/>
        <w:t>제자 아무개 등은 석가여래</w:t>
      </w:r>
      <w:r>
        <w:rPr/>
        <w:t>·</w:t>
      </w:r>
      <w:r>
        <w:rPr/>
        <w:t>응공</w:t>
      </w:r>
      <w:r>
        <w:rPr/>
        <w:t>·</w:t>
      </w:r>
      <w:r>
        <w:rPr/>
        <w:t>정등각을 화상으로 받들어 청합니다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我依和上故得受菩薩戒慈愍故</w:t>
      </w:r>
      <w:r>
        <w:rPr>
          <w:rFonts w:eastAsia="Noto Serif CJK KR"/>
        </w:rPr>
        <w:t>(</w:t>
      </w:r>
      <w:r>
        <w:rPr>
          <w:rFonts w:ascii="Noto Serif CJK KR" w:hAnsi="Noto Serif CJK KR"/>
        </w:rPr>
        <w:t>禮一拜</w:t>
      </w:r>
      <w:r>
        <w:rPr>
          <w:rFonts w:eastAsia="Noto Serif CJK KR"/>
        </w:rPr>
        <w:t>)</w:t>
      </w:r>
      <w:r>
        <w:rPr>
          <w:rFonts w:ascii="Noto Serif CJK KR" w:hAnsi="Noto Serif CJK KR"/>
        </w:rPr>
        <w:t>。文殊師利為羯磨阿闍梨。彌勒菩薩為教授師。一切如來應正等覺為尊證。一切菩薩摩訶薩為同學等侶</w:t>
      </w:r>
      <w:r>
        <w:rPr>
          <w:rFonts w:eastAsia="Noto Serif CJK KR"/>
        </w:rPr>
        <w:t>(</w:t>
      </w:r>
      <w:r>
        <w:rPr>
          <w:rFonts w:ascii="Noto Serif CJK KR" w:hAnsi="Noto Serif CJK KR"/>
        </w:rPr>
        <w:t>詞句同前</w:t>
      </w:r>
      <w:r>
        <w:rPr>
          <w:rFonts w:eastAsia="Noto Serif CJK KR"/>
        </w:rPr>
        <w:t>)</w:t>
      </w:r>
      <w:r>
        <w:rPr>
          <w:rFonts w:ascii="Noto Serif CJK KR" w:hAnsi="Noto Serif CJK KR"/>
        </w:rPr>
        <w:t>。次應教乞戒。云大德今正是時。願與我授菩薩戒。次戒師應起為白諸佛。唱言。</w:t>
      </w:r>
    </w:p>
    <w:p>
      <w:pPr>
        <w:pStyle w:val="SHTKBlockLabel"/>
        <w:rPr/>
      </w:pPr>
      <w:r>
        <w:rPr/>
        <w:t>한국어 직역</w:t>
      </w:r>
    </w:p>
    <w:p>
      <w:pPr>
        <w:pStyle w:val="SHTKTranslationText"/>
        <w:pBdr>
          <w:left w:val="single" w:sz="6" w:space="5" w:color="2F5F7D"/>
        </w:pBdr>
        <w:rPr/>
      </w:pPr>
      <w:r>
        <w:rPr/>
        <w:t>“</w:t>
      </w:r>
      <w:r>
        <w:rPr/>
        <w:t>제가 화상에 의지하므로 보살계를 받을 수 있게 하여 주시기를 자비로 가엾이 여겨 주소서</w:t>
      </w:r>
      <w:r>
        <w:rPr/>
        <w:t>.” (</w:t>
      </w:r>
      <w:r>
        <w:rPr/>
        <w:t>한 번 절한다</w:t>
      </w:r>
      <w:r>
        <w:rPr/>
        <w:t xml:space="preserve">.) </w:t>
      </w:r>
      <w:r>
        <w:rPr/>
        <w:t>문수사리를 갈마아사리로 삼는다</w:t>
      </w:r>
      <w:r>
        <w:rPr/>
        <w:t xml:space="preserve">. </w:t>
      </w:r>
      <w:r>
        <w:rPr/>
        <w:t>미륵보살을 교수사로 삼는다</w:t>
      </w:r>
      <w:r>
        <w:rPr/>
        <w:t xml:space="preserve">. </w:t>
      </w:r>
      <w:r>
        <w:rPr/>
        <w:t>모든 여래</w:t>
      </w:r>
      <w:r>
        <w:rPr/>
        <w:t>·</w:t>
      </w:r>
      <w:r>
        <w:rPr/>
        <w:t>응공</w:t>
      </w:r>
      <w:r>
        <w:rPr/>
        <w:t>·</w:t>
      </w:r>
      <w:r>
        <w:rPr/>
        <w:t>정등각을 존귀한 증명자로 삼는다</w:t>
      </w:r>
      <w:r>
        <w:rPr/>
        <w:t xml:space="preserve">. </w:t>
      </w:r>
      <w:r>
        <w:rPr/>
        <w:t>모든 보살마하살을 함께 배우는 벗으로 삼는다</w:t>
      </w:r>
      <w:r>
        <w:rPr/>
        <w:t>. (</w:t>
      </w:r>
      <w:r>
        <w:rPr/>
        <w:t>문구는 앞과 같다</w:t>
      </w:r>
      <w:r>
        <w:rPr/>
        <w:t xml:space="preserve">.) </w:t>
      </w:r>
      <w:r>
        <w:rPr/>
        <w:t>다음으로 계를 청하도록 가르쳐야 한다</w:t>
      </w:r>
      <w:r>
        <w:rPr/>
        <w:t xml:space="preserve">. </w:t>
      </w:r>
      <w:r>
        <w:rPr/>
        <w:t>말한다</w:t>
      </w:r>
      <w:r>
        <w:rPr/>
        <w:t>. “</w:t>
      </w:r>
      <w:r>
        <w:rPr/>
        <w:t>대덕이시여</w:t>
      </w:r>
      <w:r>
        <w:rPr/>
        <w:t xml:space="preserve">, </w:t>
      </w:r>
      <w:r>
        <w:rPr/>
        <w:t>지금이 바로 그때입니다</w:t>
      </w:r>
      <w:r>
        <w:rPr/>
        <w:t>.” “</w:t>
      </w:r>
      <w:r>
        <w:rPr/>
        <w:t>원하오니 저에게 보살계를 내려 주소서</w:t>
      </w:r>
      <w:r>
        <w:rPr/>
        <w:t xml:space="preserve">.” </w:t>
      </w:r>
      <w:r>
        <w:rPr/>
        <w:t>다음으로 계사는 일어나 모든 부처께 아뢰어야 한다</w:t>
      </w:r>
      <w:r>
        <w:rPr/>
        <w:t xml:space="preserve">. </w:t>
      </w:r>
      <w:r>
        <w:rPr/>
        <w:t>외쳐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仰稽首十方一切諸佛及大地諸菩薩僧。此諸菩薩求我。某甲欲從諸佛菩薩僧乞受菩薩戒。此諸菩薩已是真實能生深信成菩提願。唯願諸佛憐愍故施與菩薩戒</w:t>
      </w:r>
      <w:r>
        <w:rPr>
          <w:rFonts w:eastAsia="Noto Serif CJK KR"/>
        </w:rPr>
        <w:t>(</w:t>
      </w:r>
      <w:r>
        <w:rPr>
          <w:rFonts w:ascii="Noto Serif CJK KR" w:hAnsi="Noto Serif CJK KR"/>
        </w:rPr>
        <w:t>三說</w:t>
      </w:r>
      <w:r>
        <w:rPr>
          <w:rFonts w:eastAsia="Noto Serif CJK KR"/>
        </w:rPr>
        <w:t>)</w:t>
      </w:r>
      <w:r>
        <w:rPr>
          <w:rFonts w:ascii="Noto Serif CJK KR" w:hAnsi="Noto Serif CJK KR"/>
        </w:rPr>
        <w:t>。請聖為師為證明竟。十方諸佛神通道眼皆見聞我如對目前。向之懺悔。</w:t>
      </w:r>
    </w:p>
    <w:p>
      <w:pPr>
        <w:pStyle w:val="SHTKBlockLabel"/>
        <w:rPr/>
      </w:pPr>
      <w:r>
        <w:rPr/>
        <w:t>한국어 직역</w:t>
      </w:r>
    </w:p>
    <w:p>
      <w:pPr>
        <w:pStyle w:val="SHTKTranslationText"/>
        <w:pBdr>
          <w:left w:val="single" w:sz="6" w:space="5" w:color="2F5F7D"/>
        </w:pBdr>
        <w:rPr/>
      </w:pPr>
      <w:r>
        <w:rPr/>
        <w:t>“</w:t>
      </w:r>
      <w:r>
        <w:rPr/>
        <w:t>우러러 시방의 모든 부처와 대지의 모든 보살승께 머리 숙여 예경합니다</w:t>
      </w:r>
      <w:r>
        <w:rPr/>
        <w:t>.” “</w:t>
      </w:r>
      <w:r>
        <w:rPr/>
        <w:t>이 보살들이 저에게 청하고 있습니다</w:t>
      </w:r>
      <w:r>
        <w:rPr/>
        <w:t>.” “</w:t>
      </w:r>
      <w:r>
        <w:rPr/>
        <w:t>아무개가 모든 부처와 보살승에게서 보살계를 받기를 구하고자 합니다</w:t>
      </w:r>
      <w:r>
        <w:rPr/>
        <w:t>.” “</w:t>
      </w:r>
      <w:r>
        <w:rPr/>
        <w:t>이 보살들은 이미 참으로 깊은 믿음을 내고 보리를 이루겠다는 서원을 세울 수 있습니다</w:t>
      </w:r>
      <w:r>
        <w:rPr/>
        <w:t>.” “</w:t>
      </w:r>
      <w:r>
        <w:rPr/>
        <w:t>오직 원하오니 모든 부처께서 가엾이 여기시어 보살계를 베풀어 주소서</w:t>
      </w:r>
      <w:r>
        <w:rPr/>
        <w:t>.” (</w:t>
      </w:r>
      <w:r>
        <w:rPr/>
        <w:t>세 번 말한다</w:t>
      </w:r>
      <w:r>
        <w:rPr/>
        <w:t xml:space="preserve">.) </w:t>
      </w:r>
      <w:r>
        <w:rPr/>
        <w:t>성인을 스승으로 청하고 증명자로 삼는 것을 마쳤다</w:t>
      </w:r>
      <w:r>
        <w:rPr/>
        <w:t xml:space="preserve">. </w:t>
      </w:r>
      <w:r>
        <w:rPr/>
        <w:t>시방의 모든 부처는 신통과 도안으로 모두 나를 보고 들으시기를 바로 눈앞에 마주한 것처럼 하신다</w:t>
      </w:r>
      <w:r>
        <w:rPr/>
        <w:t xml:space="preserve">. </w:t>
      </w:r>
      <w:r>
        <w:rPr/>
        <w:t>앞에서 그분들을 향하여 참회한다</w:t>
      </w:r>
      <w:r>
        <w:rPr/>
        <w:t>.</w:t>
      </w:r>
    </w:p>
    <w:p>
      <w:pPr>
        <w:pStyle w:val="SHTKSubheading"/>
        <w:rPr/>
      </w:pPr>
      <w:r>
        <w:rPr/>
        <w:t>넷째 참회란 대저 계는 희고 깨끗한 법이다</w:t>
      </w:r>
    </w:p>
    <w:p>
      <w:pPr>
        <w:pStyle w:val="SHTKBlockLabel"/>
        <w:rPr/>
      </w:pPr>
      <w:r>
        <w:rPr/>
        <w:t>원문</w:t>
      </w:r>
    </w:p>
    <w:p>
      <w:pPr>
        <w:pStyle w:val="SHTKSourceText"/>
        <w:pBdr>
          <w:left w:val="single" w:sz="4" w:space="5" w:color="9AAEBB"/>
        </w:pBdr>
        <w:shd w:fill="FAFBFC"/>
        <w:rPr/>
      </w:pPr>
      <w:r>
        <w:rPr>
          <w:rFonts w:ascii="Noto Serif CJK KR" w:hAnsi="Noto Serif CJK KR"/>
        </w:rPr>
        <w:t>第四懺悔者夫戒是白淨之法。身器清淨乃可堪受。故先教懺悔洗滌身心。如浣故衣方受染色。然如來示滅向二千年。正法沈淪邪風廣扇。眾生等薄福生遇此時。縱有聽聞莫能信受。良由惑障深重見執堅強。若不改往從來罪無由滅。若罪不滅戒不發。故解脫難期。</w:t>
      </w:r>
    </w:p>
    <w:p>
      <w:pPr>
        <w:pStyle w:val="SHTKBlockLabel"/>
        <w:rPr/>
      </w:pPr>
      <w:r>
        <w:rPr/>
        <w:t>한국어 직역</w:t>
      </w:r>
    </w:p>
    <w:p>
      <w:pPr>
        <w:pStyle w:val="SHTKTranslationText"/>
        <w:pBdr>
          <w:left w:val="single" w:sz="6" w:space="5" w:color="2F5F7D"/>
        </w:pBdr>
        <w:rPr/>
      </w:pPr>
      <w:r>
        <w:rPr/>
        <w:t>넷째 참회란 대저 계는 희고 깨끗한 법이다</w:t>
      </w:r>
      <w:r>
        <w:rPr/>
        <w:t xml:space="preserve">. </w:t>
      </w:r>
      <w:r>
        <w:rPr/>
        <w:t>몸이라는 그릇이 청정해야 비로소 받을 수 있다</w:t>
      </w:r>
      <w:r>
        <w:rPr/>
        <w:t xml:space="preserve">. </w:t>
      </w:r>
      <w:r>
        <w:rPr/>
        <w:t>그러므로 먼저 참회하도록 가르쳐 몸과 마음을 씻는다</w:t>
      </w:r>
      <w:r>
        <w:rPr/>
        <w:t xml:space="preserve">. </w:t>
      </w:r>
      <w:r>
        <w:rPr/>
        <w:t>낡은 옷을 빨아야 비로소 물을 들일 수 있는 것과 같다</w:t>
      </w:r>
      <w:r>
        <w:rPr/>
        <w:t xml:space="preserve">. </w:t>
      </w:r>
      <w:r>
        <w:rPr/>
        <w:t>그러나 여래가 열반을 보이신 지 거의 이천 년이 되었다</w:t>
      </w:r>
      <w:r>
        <w:rPr/>
        <w:t xml:space="preserve">. </w:t>
      </w:r>
      <w:r>
        <w:rPr/>
        <w:t>정법은 가라앉고 사악한 바람은 널리 불었다</w:t>
      </w:r>
      <w:r>
        <w:rPr/>
        <w:t xml:space="preserve">. </w:t>
      </w:r>
      <w:r>
        <w:rPr/>
        <w:t>중생들은 복이 박하여 이런 때에 태어났다</w:t>
      </w:r>
      <w:r>
        <w:rPr/>
        <w:t xml:space="preserve">. </w:t>
      </w:r>
      <w:r>
        <w:rPr/>
        <w:t>비록 듣더라도 능히 믿고 받아들이지 못한다</w:t>
      </w:r>
      <w:r>
        <w:rPr/>
        <w:t xml:space="preserve">. </w:t>
      </w:r>
      <w:r>
        <w:rPr/>
        <w:t>실로 번뇌의 장애가 깊고 견해에 대한 집착이 굳세기 때문이다</w:t>
      </w:r>
      <w:r>
        <w:rPr/>
        <w:t xml:space="preserve">. </w:t>
      </w:r>
      <w:r>
        <w:rPr/>
        <w:t>지난 잘못을 고치지 않으면 이전부터 지은 죄가 소멸할 길이 없다</w:t>
      </w:r>
      <w:r>
        <w:rPr/>
        <w:t xml:space="preserve">. </w:t>
      </w:r>
      <w:r>
        <w:rPr/>
        <w:t>죄가 소멸하지 않으면 계가 일어나지 않는다</w:t>
      </w:r>
      <w:r>
        <w:rPr/>
        <w:t xml:space="preserve">. </w:t>
      </w:r>
      <w:r>
        <w:rPr/>
        <w:t>그러므로 해탈을 기약하기 어렵다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然懺悔法有其三品。上品懺者舉身投地如大山崩毛孔流血。中品懺者自露所犯悲泣流淚。下品懺者隨師口言陳前罪咎。今請十方諸佛諸大菩薩而作證明。諸佛菩薩大悲弘誓欲令眾生如佛無異。然須行者三業清淨方可得戒。如請大王先須莊嚴舍宅。</w:t>
      </w:r>
    </w:p>
    <w:p>
      <w:pPr>
        <w:pStyle w:val="SHTKBlockLabel"/>
        <w:rPr/>
      </w:pPr>
      <w:r>
        <w:rPr/>
        <w:t>한국어 직역</w:t>
      </w:r>
    </w:p>
    <w:p>
      <w:pPr>
        <w:pStyle w:val="SHTKTranslationText"/>
        <w:pBdr>
          <w:left w:val="single" w:sz="6" w:space="5" w:color="2F5F7D"/>
        </w:pBdr>
        <w:rPr/>
      </w:pPr>
      <w:r>
        <w:rPr/>
        <w:t>그러나 참회법에는 세 품이 있다</w:t>
      </w:r>
      <w:r>
        <w:rPr/>
        <w:t xml:space="preserve">. </w:t>
      </w:r>
      <w:r>
        <w:rPr/>
        <w:t>상품 참회란 온몸을 땅에 던지기를 큰 산이 무너지듯 하고 털구멍에서 피가 흐르는 것이다</w:t>
      </w:r>
      <w:r>
        <w:rPr/>
        <w:t xml:space="preserve">. </w:t>
      </w:r>
      <w:r>
        <w:rPr/>
        <w:t>중품 참회란 스스로 범한 것을 드러내고 슬피 울며 눈물을 흘리는 것이다</w:t>
      </w:r>
      <w:r>
        <w:rPr/>
        <w:t xml:space="preserve">. </w:t>
      </w:r>
      <w:r>
        <w:rPr/>
        <w:t>하품 참회란 스승의 말을 따라 앞서 지은 죄와 허물을 말하는 것이다</w:t>
      </w:r>
      <w:r>
        <w:rPr/>
        <w:t xml:space="preserve">. </w:t>
      </w:r>
      <w:r>
        <w:rPr/>
        <w:t>이제 시방의 모든 부처와 모든 대보살을 청하여 증명자로 삼는다</w:t>
      </w:r>
      <w:r>
        <w:rPr/>
        <w:t xml:space="preserve">. </w:t>
      </w:r>
      <w:r>
        <w:rPr/>
        <w:t>모든 부처와 보살은 큰 자비와 넓은 서원으로 중생이 부처와 다름없게 되기를 바란다</w:t>
      </w:r>
      <w:r>
        <w:rPr/>
        <w:t xml:space="preserve">. </w:t>
      </w:r>
      <w:r>
        <w:rPr/>
        <w:t>그러나 수행자의 삼업이 청정해야 비로소 계를 얻을 수 있다</w:t>
      </w:r>
      <w:r>
        <w:rPr/>
        <w:t xml:space="preserve">. </w:t>
      </w:r>
      <w:r>
        <w:rPr/>
        <w:t>큰 왕을 청하려면 먼저 집을 장엄해야 하는 것과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亦如濁水日輪不現。三世諸佛皆因此戒而得菩提。故須先運逆順十心為懺悔本。師應教言。弟子某甲等與法界眾生仰稽首十方盡虛空界一切三寶釋迦牟尼當來彌勒十二分教真如藏海諸大菩薩緣覺聲聞證明弟子披心懺悔。從無始來至于今日縱身口意。</w:t>
      </w:r>
    </w:p>
    <w:p>
      <w:pPr>
        <w:pStyle w:val="SHTKBlockLabel"/>
        <w:rPr/>
      </w:pPr>
      <w:r>
        <w:rPr/>
        <w:t>한국어 직역</w:t>
      </w:r>
    </w:p>
    <w:p>
      <w:pPr>
        <w:pStyle w:val="SHTKTranslationText"/>
        <w:pBdr>
          <w:left w:val="single" w:sz="6" w:space="5" w:color="2F5F7D"/>
        </w:pBdr>
        <w:rPr/>
      </w:pPr>
      <w:r>
        <w:rPr/>
        <w:t>또 탁한 물에는 해의 둥근 빛이 나타나지 않는 것과 같다</w:t>
      </w:r>
      <w:r>
        <w:rPr/>
        <w:t xml:space="preserve">. </w:t>
      </w:r>
      <w:r>
        <w:rPr/>
        <w:t>삼세의 모든 부처가 모두 이 계로 말미암아 보리를 얻었다</w:t>
      </w:r>
      <w:r>
        <w:rPr/>
        <w:t xml:space="preserve">. </w:t>
      </w:r>
      <w:r>
        <w:rPr/>
        <w:t>그러므로 먼저 역순의 열 가지 마음을 운용하여 참회의 근본으로 삼아야 한다</w:t>
      </w:r>
      <w:r>
        <w:rPr/>
        <w:t xml:space="preserve">. </w:t>
      </w:r>
      <w:r>
        <w:rPr/>
        <w:t>스승은 마땅히 이렇게 가르쳐 말한다</w:t>
      </w:r>
      <w:r>
        <w:rPr/>
        <w:t>. “</w:t>
      </w:r>
      <w:r>
        <w:rPr/>
        <w:t>제자 아무개 등은 법계의 중생과 함께 시방 허공계에 가득한 모든 삼보</w:t>
      </w:r>
      <w:r>
        <w:rPr/>
        <w:t xml:space="preserve">, </w:t>
      </w:r>
      <w:r>
        <w:rPr/>
        <w:t>석가모니</w:t>
      </w:r>
      <w:r>
        <w:rPr/>
        <w:t xml:space="preserve">, </w:t>
      </w:r>
      <w:r>
        <w:rPr/>
        <w:t>장차 오실 미륵</w:t>
      </w:r>
      <w:r>
        <w:rPr/>
        <w:t xml:space="preserve">, </w:t>
      </w:r>
      <w:r>
        <w:rPr/>
        <w:t>십이분교</w:t>
      </w:r>
      <w:r>
        <w:rPr/>
        <w:t xml:space="preserve">, </w:t>
      </w:r>
      <w:r>
        <w:rPr/>
        <w:t>진여장해</w:t>
      </w:r>
      <w:r>
        <w:rPr/>
        <w:t xml:space="preserve">, </w:t>
      </w:r>
      <w:r>
        <w:rPr/>
        <w:t>모든 대보살</w:t>
      </w:r>
      <w:r>
        <w:rPr/>
        <w:t>·</w:t>
      </w:r>
      <w:r>
        <w:rPr/>
        <w:t>연각</w:t>
      </w:r>
      <w:r>
        <w:rPr/>
        <w:t>·</w:t>
      </w:r>
      <w:r>
        <w:rPr/>
        <w:t>성문께 우러러 머리 숙이고</w:t>
      </w:r>
      <w:r>
        <w:rPr/>
        <w:t xml:space="preserve">, </w:t>
      </w:r>
      <w:r>
        <w:rPr/>
        <w:t>제자의 마음을 펼쳐 참회함을 증명해 주시기를 청합니다</w:t>
      </w:r>
      <w:r>
        <w:rPr/>
        <w:t>.” “</w:t>
      </w:r>
      <w:r>
        <w:rPr/>
        <w:t>무시 이래 오늘에 이르기까지 몸과 입과 뜻을 제멋대로 하였습니다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內計人我外加惡友具造十惡五逆四重。毀謗正法一闡提罪。殺害父母殺阿羅漢破和合僧</w:t>
      </w:r>
      <w:r>
        <w:rPr>
          <w:rFonts w:eastAsia="Noto Serif CJK KR"/>
        </w:rPr>
        <w:t>(</w:t>
      </w:r>
      <w:r>
        <w:rPr>
          <w:rFonts w:ascii="Noto Serif CJK KR" w:hAnsi="Noto Serif CJK KR"/>
        </w:rPr>
        <w:t>約佛在世別行五法布薩羯磨</w:t>
      </w:r>
      <w:r>
        <w:rPr>
          <w:rFonts w:eastAsia="Noto Serif CJK KR"/>
        </w:rPr>
        <w:t>)</w:t>
      </w:r>
      <w:r>
        <w:rPr>
          <w:rFonts w:ascii="Noto Serif CJK KR" w:hAnsi="Noto Serif CJK KR"/>
        </w:rPr>
        <w:t>。出佛身血壞和合僧焚燒經像。身四威儀損傷含識。盜三寶物及餘趣財。顛倒邪婬污染梵行。誑惑三寶欺詐一切食噉血肉無慈愍心。</w:t>
      </w:r>
    </w:p>
    <w:p>
      <w:pPr>
        <w:pStyle w:val="SHTKBlockLabel"/>
        <w:rPr/>
      </w:pPr>
      <w:r>
        <w:rPr/>
        <w:t>한국어 직역</w:t>
      </w:r>
    </w:p>
    <w:p>
      <w:pPr>
        <w:pStyle w:val="SHTKTranslationText"/>
        <w:pBdr>
          <w:left w:val="single" w:sz="6" w:space="5" w:color="2F5F7D"/>
        </w:pBdr>
        <w:rPr/>
      </w:pPr>
      <w:r>
        <w:rPr/>
        <w:t>“</w:t>
      </w:r>
      <w:r>
        <w:rPr/>
        <w:t>안으로는 사람과 나를 헤아리고 밖으로는 악한 벗을 더하여 십악</w:t>
      </w:r>
      <w:r>
        <w:rPr/>
        <w:t>·</w:t>
      </w:r>
      <w:r>
        <w:rPr/>
        <w:t>오역</w:t>
      </w:r>
      <w:r>
        <w:rPr/>
        <w:t>·</w:t>
      </w:r>
      <w:r>
        <w:rPr/>
        <w:t>사중죄를 모두 지었습니다</w:t>
      </w:r>
      <w:r>
        <w:rPr/>
        <w:t>.” “</w:t>
      </w:r>
      <w:r>
        <w:rPr/>
        <w:t>정법을 비방하고 일천제의 죄를 지었습니다</w:t>
      </w:r>
      <w:r>
        <w:rPr/>
        <w:t>.” “</w:t>
      </w:r>
      <w:r>
        <w:rPr/>
        <w:t>부모를 살해하고 아라한을 죽이고 화합승을 깨뜨렸습니다</w:t>
      </w:r>
      <w:r>
        <w:rPr/>
        <w:t>. (</w:t>
      </w:r>
      <w:r>
        <w:rPr/>
        <w:t>부처가 세상에 계실 때 따로 오법</w:t>
      </w:r>
      <w:r>
        <w:rPr/>
        <w:t>·</w:t>
      </w:r>
      <w:r>
        <w:rPr/>
        <w:t>포살</w:t>
      </w:r>
      <w:r>
        <w:rPr/>
        <w:t>·</w:t>
      </w:r>
      <w:r>
        <w:rPr/>
        <w:t>갈마를 행하는 것에 의거한다</w:t>
      </w:r>
      <w:r>
        <w:rPr/>
        <w:t>.)” “</w:t>
      </w:r>
      <w:r>
        <w:rPr/>
        <w:t>부처의 몸에서 피를 내고 화합승을 무너뜨리며 경전과 불상을 불살랐습니다</w:t>
      </w:r>
      <w:r>
        <w:rPr/>
        <w:t>.” “</w:t>
      </w:r>
      <w:r>
        <w:rPr/>
        <w:t>몸의 네 위의 가운데 생명 있는 것을 손상시켰습니다</w:t>
      </w:r>
      <w:r>
        <w:rPr/>
        <w:t>.” “</w:t>
      </w:r>
      <w:r>
        <w:rPr/>
        <w:t>삼보의 물건과 다른 중생의 재물을 훔쳤습니다</w:t>
      </w:r>
      <w:r>
        <w:rPr/>
        <w:t>.” “</w:t>
      </w:r>
      <w:r>
        <w:rPr/>
        <w:t>뒤바뀐 삿된 음행으로 범행을 더럽혔습니다</w:t>
      </w:r>
      <w:r>
        <w:rPr/>
        <w:t>.” “</w:t>
      </w:r>
      <w:r>
        <w:rPr/>
        <w:t>삼보를 속이고 일체를 기만하며 피와 고기를 먹어 자비로운 마음이 없었습니다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或食五辛薰穢三寶。飲酒狂亂破壞善法。侵僧鬘物打詈呵責出家在家持戒破戒。或奪袈裟逼令還俗策役驅使。或斷命根不隨喜他一毫之善。唯遍三業廣造眾罪。事雖不普惡心遍布。晝夜相續無有間斷。覆諱過失不欲人知。魯扈底突不怖惡道。</w:t>
      </w:r>
    </w:p>
    <w:p>
      <w:pPr>
        <w:pStyle w:val="SHTKBlockLabel"/>
        <w:rPr/>
      </w:pPr>
      <w:r>
        <w:rPr/>
        <w:t>한국어 직역</w:t>
      </w:r>
    </w:p>
    <w:p>
      <w:pPr>
        <w:pStyle w:val="SHTKTranslationText"/>
        <w:pBdr>
          <w:left w:val="single" w:sz="6" w:space="5" w:color="2F5F7D"/>
        </w:pBdr>
        <w:rPr/>
      </w:pPr>
      <w:r>
        <w:rPr/>
        <w:t>“</w:t>
      </w:r>
      <w:r>
        <w:rPr/>
        <w:t>혹 오신채를 먹어 삼보를 냄새로 더럽혔습니다</w:t>
      </w:r>
      <w:r>
        <w:rPr/>
        <w:t>.” “</w:t>
      </w:r>
      <w:r>
        <w:rPr/>
        <w:t>술을 마셔 미쳐 날뛰며 선법을 무너뜨렸습니다</w:t>
      </w:r>
      <w:r>
        <w:rPr/>
        <w:t>.” “</w:t>
      </w:r>
      <w:r>
        <w:rPr/>
        <w:t>승가의 물건을 침범하고 출가자와 재가자</w:t>
      </w:r>
      <w:r>
        <w:rPr/>
        <w:t xml:space="preserve">, </w:t>
      </w:r>
      <w:r>
        <w:rPr/>
        <w:t>계를 지키는 이와 계를 깨뜨린 이를 때리고 욕하고 꾸짖었습니다</w:t>
      </w:r>
      <w:r>
        <w:rPr/>
        <w:t>.” “</w:t>
      </w:r>
      <w:r>
        <w:rPr/>
        <w:t>혹 가사를 빼앗고 핍박하여 환속하게 하며 부리고 몰아세웠습니다</w:t>
      </w:r>
      <w:r>
        <w:rPr/>
        <w:t>.” “</w:t>
      </w:r>
      <w:r>
        <w:rPr/>
        <w:t>혹 목숨을 끊고 남의 털끝만 한 선행도 따라 기뻐하지 않았습니다</w:t>
      </w:r>
      <w:r>
        <w:rPr/>
        <w:t>.” “</w:t>
      </w:r>
      <w:r>
        <w:rPr/>
        <w:t>오직 삼업에 두루 걸쳐 수많은 죄를 지었습니다</w:t>
      </w:r>
      <w:r>
        <w:rPr/>
        <w:t>.” “</w:t>
      </w:r>
      <w:r>
        <w:rPr/>
        <w:t>일은 비록 모든 곳에 미치지 않았어도 악한 마음은 두루 퍼졌습니다</w:t>
      </w:r>
      <w:r>
        <w:rPr/>
        <w:t>.” “</w:t>
      </w:r>
      <w:r>
        <w:rPr/>
        <w:t>밤낮으로 이어져 끊임이 없었습니다</w:t>
      </w:r>
      <w:r>
        <w:rPr/>
        <w:t>.” “</w:t>
      </w:r>
      <w:r>
        <w:rPr/>
        <w:t>허물을 덮고 숨겨 남이 알기를 바라지 않았습니다</w:t>
      </w:r>
      <w:r>
        <w:rPr/>
        <w:t>.” “</w:t>
      </w:r>
      <w:r>
        <w:rPr/>
        <w:t>거칠고 완고하며 무례하여 악도에 떨어질 것을 두려워하지 않았습니다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無慚無愧撥無因果作一闡提。故於今日對十方佛深信因果。生重慚愧生重怖畏。發露懺悔斷相續心。發菩提心斷惡修善。勤策三業翻昔重過隨喜凡聖一毫之善。念十方佛有大福慧。知一切法本性空寂。能拔我等一切眾生從二死海置三德岸。</w:t>
      </w:r>
    </w:p>
    <w:p>
      <w:pPr>
        <w:pStyle w:val="SHTKBlockLabel"/>
        <w:rPr/>
      </w:pPr>
      <w:r>
        <w:rPr/>
        <w:t>한국어 직역</w:t>
      </w:r>
    </w:p>
    <w:p>
      <w:pPr>
        <w:pStyle w:val="SHTKTranslationText"/>
        <w:pBdr>
          <w:left w:val="single" w:sz="6" w:space="5" w:color="2F5F7D"/>
        </w:pBdr>
        <w:rPr/>
      </w:pPr>
      <w:r>
        <w:rPr/>
        <w:t>“</w:t>
      </w:r>
      <w:r>
        <w:rPr/>
        <w:t>부끄러움도 수치심도 없이 인과가 없다고 배척하여 일천제가 되었습니다</w:t>
      </w:r>
      <w:r>
        <w:rPr/>
        <w:t>.” “</w:t>
      </w:r>
      <w:r>
        <w:rPr/>
        <w:t>그러므로 오늘 시방의 부처 앞에서 인과를 깊이 믿습니다</w:t>
      </w:r>
      <w:r>
        <w:rPr/>
        <w:t>.” “</w:t>
      </w:r>
      <w:r>
        <w:rPr/>
        <w:t>크게 부끄러워하고 크게 두려워하는 마음을 냅니다</w:t>
      </w:r>
      <w:r>
        <w:rPr/>
        <w:t>.” “</w:t>
      </w:r>
      <w:r>
        <w:rPr/>
        <w:t>허물을 드러내어 참회하고 죄가 이어지는 마음을 끊습니다</w:t>
      </w:r>
      <w:r>
        <w:rPr/>
        <w:t>.” “</w:t>
      </w:r>
      <w:r>
        <w:rPr/>
        <w:t>보리심을 내어 악을 끊고 선을 닦습니다</w:t>
      </w:r>
      <w:r>
        <w:rPr/>
        <w:t>.” “</w:t>
      </w:r>
      <w:r>
        <w:rPr/>
        <w:t>삼업을 힘써 다스려 지난 중죄를 뒤집고</w:t>
      </w:r>
      <w:r>
        <w:rPr/>
        <w:t xml:space="preserve">, </w:t>
      </w:r>
      <w:r>
        <w:rPr/>
        <w:t>범부와 성인의 털끝만 한 선이라도 따라 기뻐합니다</w:t>
      </w:r>
      <w:r>
        <w:rPr/>
        <w:t>.” “</w:t>
      </w:r>
      <w:r>
        <w:rPr/>
        <w:t>시방의 부처께 큰 복과 지혜가 있음을 생각합니다</w:t>
      </w:r>
      <w:r>
        <w:rPr/>
        <w:t>.” “</w:t>
      </w:r>
      <w:r>
        <w:rPr/>
        <w:t>일체법의 본성이 공적함을 압니다</w:t>
      </w:r>
      <w:r>
        <w:rPr/>
        <w:t>.” “</w:t>
      </w:r>
      <w:r>
        <w:rPr/>
        <w:t>우리와 일체중생을 두 가지 생사의 바다에서 건져 삼덕의 언덕에 놓아 주실 수 있습니다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唯願三寶慈悲證明</w:t>
      </w:r>
      <w:r>
        <w:rPr>
          <w:rFonts w:eastAsia="Noto Serif CJK KR"/>
        </w:rPr>
        <w:t>(</w:t>
      </w:r>
      <w:r>
        <w:rPr>
          <w:rFonts w:ascii="Noto Serif CJK KR" w:hAnsi="Noto Serif CJK KR"/>
        </w:rPr>
        <w:t>一說</w:t>
      </w:r>
      <w:r>
        <w:rPr>
          <w:rFonts w:eastAsia="Noto Serif CJK KR"/>
        </w:rPr>
        <w:t>)</w:t>
      </w:r>
      <w:r>
        <w:rPr>
          <w:rFonts w:ascii="Noto Serif CJK KR" w:hAnsi="Noto Serif CJK KR"/>
        </w:rPr>
        <w:t>。懺悔既竟身器清淨堪盛法食。</w:t>
      </w:r>
    </w:p>
    <w:p>
      <w:pPr>
        <w:pStyle w:val="SHTKBlockLabel"/>
        <w:rPr/>
      </w:pPr>
      <w:r>
        <w:rPr/>
        <w:t>한국어 직역</w:t>
      </w:r>
    </w:p>
    <w:p>
      <w:pPr>
        <w:pStyle w:val="SHTKTranslationText"/>
        <w:pBdr>
          <w:left w:val="single" w:sz="6" w:space="5" w:color="2F5F7D"/>
        </w:pBdr>
        <w:rPr/>
      </w:pPr>
      <w:r>
        <w:rPr/>
        <w:t>“</w:t>
      </w:r>
      <w:r>
        <w:rPr/>
        <w:t>오직 원하오니 삼보께서 자비로 증명해 주소서</w:t>
      </w:r>
      <w:r>
        <w:rPr/>
        <w:t>.” (</w:t>
      </w:r>
      <w:r>
        <w:rPr/>
        <w:t>한 번 말한다</w:t>
      </w:r>
      <w:r>
        <w:rPr/>
        <w:t xml:space="preserve">.) </w:t>
      </w:r>
      <w:r>
        <w:rPr/>
        <w:t>참회를 마치면 몸이라는 그릇이 청정해져 법의 음식을 담을 수 있다</w:t>
      </w:r>
      <w:r>
        <w:rPr/>
        <w:t>.</w:t>
      </w:r>
    </w:p>
    <w:p>
      <w:pPr>
        <w:pStyle w:val="SHTKSubheading"/>
        <w:rPr/>
      </w:pPr>
      <w:r>
        <w:rPr/>
        <w:t>다섯째는 발심이다</w:t>
      </w:r>
    </w:p>
    <w:p>
      <w:pPr>
        <w:pStyle w:val="SHTKBlockLabel"/>
        <w:rPr/>
      </w:pPr>
      <w:r>
        <w:rPr/>
        <w:t>원문</w:t>
      </w:r>
    </w:p>
    <w:p>
      <w:pPr>
        <w:pStyle w:val="SHTKSourceText"/>
        <w:pBdr>
          <w:left w:val="single" w:sz="4" w:space="5" w:color="9AAEBB"/>
        </w:pBdr>
        <w:shd w:fill="FAFBFC"/>
        <w:rPr/>
      </w:pPr>
      <w:r>
        <w:rPr>
          <w:rFonts w:ascii="Noto Serif CJK KR" w:hAnsi="Noto Serif CJK KR"/>
        </w:rPr>
        <w:t>第五發心。言發心者發菩提心。菩提梵音此翻為道。道心語通。今依圓佛發圓道心。圓道心者我心佛心及眾生心三無差別。理雖無別事證天殊。故學佛慈悲發佛弘誓。滅惡生善功唯菩提。如師子筋絃遍聞一切生於眾善。如那羅延箭貫徹鐵圍遍滅眾惡。</w:t>
      </w:r>
    </w:p>
    <w:p>
      <w:pPr>
        <w:pStyle w:val="SHTKBlockLabel"/>
        <w:rPr/>
      </w:pPr>
      <w:r>
        <w:rPr/>
        <w:t>한국어 직역</w:t>
      </w:r>
    </w:p>
    <w:p>
      <w:pPr>
        <w:pStyle w:val="SHTKTranslationText"/>
        <w:pBdr>
          <w:left w:val="single" w:sz="6" w:space="5" w:color="2F5F7D"/>
        </w:pBdr>
        <w:rPr/>
      </w:pPr>
      <w:r>
        <w:rPr/>
        <w:t>다섯째는 발심이다</w:t>
      </w:r>
      <w:r>
        <w:rPr/>
        <w:t xml:space="preserve">. </w:t>
      </w:r>
      <w:r>
        <w:rPr/>
        <w:t>발심이라고 말하는 것은 보리심을 내는 것이다</w:t>
      </w:r>
      <w:r>
        <w:rPr/>
        <w:t xml:space="preserve">. </w:t>
      </w:r>
      <w:r>
        <w:rPr/>
        <w:t>보리</w:t>
      </w:r>
      <w:r>
        <w:rPr/>
        <w:t>(</w:t>
      </w:r>
      <w:r>
        <w:rPr/>
        <w:t>菩提</w:t>
      </w:r>
      <w:r>
        <w:rPr/>
        <w:t>)</w:t>
      </w:r>
      <w:r>
        <w:rPr/>
        <w:t>는 범어이며 여기서는 도</w:t>
      </w:r>
      <w:r>
        <w:rPr/>
        <w:t>(</w:t>
      </w:r>
      <w:r>
        <w:rPr/>
        <w:t>道</w:t>
      </w:r>
      <w:r>
        <w:rPr/>
        <w:t>)</w:t>
      </w:r>
      <w:r>
        <w:rPr/>
        <w:t>라 번역한다</w:t>
      </w:r>
      <w:r>
        <w:rPr/>
        <w:t>. ‘</w:t>
      </w:r>
      <w:r>
        <w:rPr/>
        <w:t>도심’이라는 말은 뜻이 넓게 통한다</w:t>
      </w:r>
      <w:r>
        <w:rPr/>
        <w:t xml:space="preserve">. </w:t>
      </w:r>
      <w:r>
        <w:rPr/>
        <w:t>지금은 원만한 부처에 의거하여 원만한 도심을 낸다</w:t>
      </w:r>
      <w:r>
        <w:rPr/>
        <w:t xml:space="preserve">. </w:t>
      </w:r>
      <w:r>
        <w:rPr/>
        <w:t>원만한 도심이란 나의 마음</w:t>
      </w:r>
      <w:r>
        <w:rPr/>
        <w:t>·</w:t>
      </w:r>
      <w:r>
        <w:rPr/>
        <w:t>부처의 마음</w:t>
      </w:r>
      <w:r>
        <w:rPr/>
        <w:t>·</w:t>
      </w:r>
      <w:r>
        <w:rPr/>
        <w:t>중생의 마음</w:t>
      </w:r>
      <w:r>
        <w:rPr/>
        <w:t xml:space="preserve">, </w:t>
      </w:r>
      <w:r>
        <w:rPr/>
        <w:t>이 셋이 차별이 없는 것이다</w:t>
      </w:r>
      <w:r>
        <w:rPr/>
        <w:t xml:space="preserve">. </w:t>
      </w:r>
      <w:r>
        <w:rPr/>
        <w:t>이치는 비록 차별이 없으나 실제의 증득은 하늘과 땅처럼 다르다</w:t>
      </w:r>
      <w:r>
        <w:rPr/>
        <w:t xml:space="preserve">. </w:t>
      </w:r>
      <w:r>
        <w:rPr/>
        <w:t>그러므로 부처의 자비를 배워 부처의 큰 서원을 낸다</w:t>
      </w:r>
      <w:r>
        <w:rPr/>
        <w:t xml:space="preserve">. </w:t>
      </w:r>
      <w:r>
        <w:rPr/>
        <w:t>악을 없애고 선을 생기게 하는 공능은 오직 보리에 있다</w:t>
      </w:r>
      <w:r>
        <w:rPr/>
        <w:t xml:space="preserve">. </w:t>
      </w:r>
      <w:r>
        <w:rPr/>
        <w:t>사자의 힘줄로 만든 활시위의 소리가 모든 곳에 두루 들려 온갖 선을 생기게 하는 것과 같다</w:t>
      </w:r>
      <w:r>
        <w:rPr/>
        <w:t xml:space="preserve">. </w:t>
      </w:r>
      <w:r>
        <w:rPr/>
        <w:t>나라연의 화살이 철위산을 꿰뚫어 온갖 악을 두루 없애는 것과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密藏經云。滅重重十惡發權道心畢竟無餘。況發圓心諸發之最。無發而發遍法界發名圓發。一者眾生無邊誓願度度十界眾生故。二者煩惱無數誓願斷斷十界三惑故。三者法門無盡誓願知即惑成智故。四者佛道無上誓願成即生成滅故。</w:t>
      </w:r>
    </w:p>
    <w:p>
      <w:pPr>
        <w:pStyle w:val="SHTKBlockLabel"/>
        <w:rPr/>
      </w:pPr>
      <w:r>
        <w:rPr/>
        <w:t>한국어 직역</w:t>
      </w:r>
    </w:p>
    <w:p>
      <w:pPr>
        <w:pStyle w:val="SHTKTranslationText"/>
        <w:pBdr>
          <w:left w:val="single" w:sz="6" w:space="5" w:color="2F5F7D"/>
        </w:pBdr>
        <w:rPr/>
      </w:pPr>
      <w:r>
        <w:rPr/>
        <w:t>그러므로 《밀장경》에서 말한다</w:t>
      </w:r>
      <w:r>
        <w:rPr/>
        <w:t>. “</w:t>
      </w:r>
      <w:r>
        <w:rPr/>
        <w:t>겹겹의 십악을 없애고 권도심을 내면 마침내 남음이 없다</w:t>
      </w:r>
      <w:r>
        <w:rPr/>
        <w:t xml:space="preserve">.” </w:t>
      </w:r>
      <w:r>
        <w:rPr/>
        <w:t>하물며 원만한 마음을 내는 것은 모든 발심 가운데 으뜸이다</w:t>
      </w:r>
      <w:r>
        <w:rPr/>
        <w:t xml:space="preserve">. </w:t>
      </w:r>
      <w:r>
        <w:rPr/>
        <w:t>발함이 없으면서 발하여 법계에 두루 발하는 것을 원만한 발심이라 한다</w:t>
      </w:r>
      <w:r>
        <w:rPr/>
        <w:t xml:space="preserve">. </w:t>
      </w:r>
      <w:r>
        <w:rPr/>
        <w:t>첫째</w:t>
      </w:r>
      <w:r>
        <w:rPr/>
        <w:t xml:space="preserve">, </w:t>
      </w:r>
      <w:r>
        <w:rPr/>
        <w:t>중생이 끝이 없으나 제도하기를 서원하니 십계의 중생을 제도하기 때문이다</w:t>
      </w:r>
      <w:r>
        <w:rPr/>
        <w:t xml:space="preserve">. </w:t>
      </w:r>
      <w:r>
        <w:rPr/>
        <w:t>둘째</w:t>
      </w:r>
      <w:r>
        <w:rPr/>
        <w:t xml:space="preserve">, </w:t>
      </w:r>
      <w:r>
        <w:rPr/>
        <w:t>번뇌가 무수하나 끊기를 서원하니 십계의 삼혹을 끊기 때문이다</w:t>
      </w:r>
      <w:r>
        <w:rPr/>
        <w:t xml:space="preserve">. </w:t>
      </w:r>
      <w:r>
        <w:rPr/>
        <w:t>셋째</w:t>
      </w:r>
      <w:r>
        <w:rPr/>
        <w:t xml:space="preserve">, </w:t>
      </w:r>
      <w:r>
        <w:rPr/>
        <w:t>법문이 다함이 없으나 알기를 서원하니 곧 미혹을 돌려 지혜를 이루기 때문이다</w:t>
      </w:r>
      <w:r>
        <w:rPr/>
        <w:t xml:space="preserve">. </w:t>
      </w:r>
      <w:r>
        <w:rPr/>
        <w:t>넷째</w:t>
      </w:r>
      <w:r>
        <w:rPr/>
        <w:t xml:space="preserve">, </w:t>
      </w:r>
      <w:r>
        <w:rPr/>
        <w:t>불도가 위없으나 이루기를 서원하니 곧 생멸을 돌려 성취하기 때문이다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此之四心諸佛之種紹三寶位。一切諸佛等證三身無不因此。一發之後訖至涅槃誓無退轉。又有四心菩薩須發。一觀眾生如佛。二如國王。三如父母。四如大眾。汝等能發此心不</w:t>
      </w:r>
      <w:r>
        <w:rPr>
          <w:rFonts w:eastAsia="Noto Serif CJK KR"/>
        </w:rPr>
        <w:t>(</w:t>
      </w:r>
      <w:r>
        <w:rPr>
          <w:rFonts w:ascii="Noto Serif CJK KR" w:hAnsi="Noto Serif CJK KR"/>
        </w:rPr>
        <w:t>答能</w:t>
      </w:r>
      <w:r>
        <w:rPr>
          <w:rFonts w:eastAsia="Noto Serif CJK KR"/>
        </w:rPr>
        <w:t>)</w:t>
      </w:r>
      <w:r>
        <w:rPr>
          <w:rFonts w:ascii="Noto Serif CJK KR" w:hAnsi="Noto Serif CJK KR"/>
        </w:rPr>
        <w:t>。既已發心。次問遮相。相即三聚遮謂七遮。言三聚者瓔珞經云。</w:t>
      </w:r>
    </w:p>
    <w:p>
      <w:pPr>
        <w:pStyle w:val="SHTKBlockLabel"/>
        <w:rPr/>
      </w:pPr>
      <w:r>
        <w:rPr/>
        <w:t>한국어 직역</w:t>
      </w:r>
    </w:p>
    <w:p>
      <w:pPr>
        <w:pStyle w:val="SHTKTranslationText"/>
        <w:pBdr>
          <w:left w:val="single" w:sz="6" w:space="5" w:color="2F5F7D"/>
        </w:pBdr>
        <w:rPr/>
      </w:pPr>
      <w:r>
        <w:rPr/>
        <w:t>이 네 마음은 모든 부처의 종자이며 삼보의 지위를 잇는다</w:t>
      </w:r>
      <w:r>
        <w:rPr/>
        <w:t xml:space="preserve">. </w:t>
      </w:r>
      <w:r>
        <w:rPr/>
        <w:t>모든 부처가 똑같이 삼신을 증득함은 이로 말미암지 않은 것이 없다</w:t>
      </w:r>
      <w:r>
        <w:rPr/>
        <w:t xml:space="preserve">. </w:t>
      </w:r>
      <w:r>
        <w:rPr/>
        <w:t>한 번 발심한 뒤 열반에 이를 때까지 물러나지 않겠다고 서원한다</w:t>
      </w:r>
      <w:r>
        <w:rPr/>
        <w:t xml:space="preserve">. </w:t>
      </w:r>
      <w:r>
        <w:rPr/>
        <w:t>또 보살이 반드시 내야 할 네 가지 마음이 있다</w:t>
      </w:r>
      <w:r>
        <w:rPr/>
        <w:t xml:space="preserve">. </w:t>
      </w:r>
      <w:r>
        <w:rPr/>
        <w:t>첫째</w:t>
      </w:r>
      <w:r>
        <w:rPr/>
        <w:t xml:space="preserve">, </w:t>
      </w:r>
      <w:r>
        <w:rPr/>
        <w:t>중생을 부처처럼 본다</w:t>
      </w:r>
      <w:r>
        <w:rPr/>
        <w:t xml:space="preserve">. </w:t>
      </w:r>
      <w:r>
        <w:rPr/>
        <w:t>둘째</w:t>
      </w:r>
      <w:r>
        <w:rPr/>
        <w:t xml:space="preserve">, </w:t>
      </w:r>
      <w:r>
        <w:rPr/>
        <w:t>국왕처럼 본다</w:t>
      </w:r>
      <w:r>
        <w:rPr/>
        <w:t xml:space="preserve">. </w:t>
      </w:r>
      <w:r>
        <w:rPr/>
        <w:t>셋째</w:t>
      </w:r>
      <w:r>
        <w:rPr/>
        <w:t xml:space="preserve">, </w:t>
      </w:r>
      <w:r>
        <w:rPr/>
        <w:t>부모처럼 본다</w:t>
      </w:r>
      <w:r>
        <w:rPr/>
        <w:t xml:space="preserve">. </w:t>
      </w:r>
      <w:r>
        <w:rPr/>
        <w:t>넷째</w:t>
      </w:r>
      <w:r>
        <w:rPr/>
        <w:t xml:space="preserve">, </w:t>
      </w:r>
      <w:r>
        <w:rPr/>
        <w:t>대중처럼 본다</w:t>
      </w:r>
      <w:r>
        <w:rPr/>
        <w:t>. “</w:t>
      </w:r>
      <w:r>
        <w:rPr/>
        <w:t>너희는 이 마음을 낼 수 있겠는가</w:t>
      </w:r>
      <w:r>
        <w:rPr/>
        <w:t>?” (</w:t>
      </w:r>
      <w:r>
        <w:rPr/>
        <w:t>답</w:t>
      </w:r>
      <w:r>
        <w:rPr/>
        <w:t>: “</w:t>
      </w:r>
      <w:r>
        <w:rPr/>
        <w:t>할 수 있습니다</w:t>
      </w:r>
      <w:r>
        <w:rPr/>
        <w:t xml:space="preserve">.”) </w:t>
      </w:r>
      <w:r>
        <w:rPr/>
        <w:t>이미 발심을 마쳤다</w:t>
      </w:r>
      <w:r>
        <w:rPr/>
        <w:t xml:space="preserve">. </w:t>
      </w:r>
      <w:r>
        <w:rPr/>
        <w:t>다음은 차난의 상을 묻는다</w:t>
      </w:r>
      <w:r>
        <w:rPr/>
        <w:t xml:space="preserve">. </w:t>
      </w:r>
      <w:r>
        <w:rPr/>
        <w:t>상</w:t>
      </w:r>
      <w:r>
        <w:rPr/>
        <w:t>(</w:t>
      </w:r>
      <w:r>
        <w:rPr/>
        <w:t>相</w:t>
      </w:r>
      <w:r>
        <w:rPr/>
        <w:t>)</w:t>
      </w:r>
      <w:r>
        <w:rPr/>
        <w:t>은 곧 삼취이고 차</w:t>
      </w:r>
      <w:r>
        <w:rPr/>
        <w:t>(</w:t>
      </w:r>
      <w:r>
        <w:rPr/>
        <w:t>遮</w:t>
      </w:r>
      <w:r>
        <w:rPr/>
        <w:t>)</w:t>
      </w:r>
      <w:r>
        <w:rPr/>
        <w:t>는 칠차를 말한다</w:t>
      </w:r>
      <w:r>
        <w:rPr/>
        <w:t xml:space="preserve">. </w:t>
      </w:r>
      <w:r>
        <w:rPr/>
        <w:t>삼취란 《영락경》에서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攝律儀戒謂十波羅蜜即止惡也。攝善法戒謂八萬四千法門即行善也。饒益有情戒謂慈悲喜捨利樂有情。已知戒相復發道心懺除罪垢堪得受戒。若有七遮不在受限懺亦不滅。我今問汝當隨實答。汝不出佛身血不</w:t>
      </w:r>
      <w:r>
        <w:rPr>
          <w:rFonts w:eastAsia="Noto Serif CJK KR"/>
        </w:rPr>
        <w:t>(</w:t>
      </w:r>
      <w:r>
        <w:rPr>
          <w:rFonts w:ascii="Noto Serif CJK KR" w:hAnsi="Noto Serif CJK KR"/>
        </w:rPr>
        <w:t>答無</w:t>
      </w:r>
      <w:r>
        <w:rPr>
          <w:rFonts w:eastAsia="Noto Serif CJK KR"/>
        </w:rPr>
        <w:t>)</w:t>
      </w:r>
      <w:r>
        <w:rPr>
          <w:rFonts w:ascii="Noto Serif CJK KR" w:hAnsi="Noto Serif CJK KR"/>
        </w:rPr>
        <w:t>。二不殺父不。三不殺母不。四不殺和上不。</w:t>
      </w:r>
    </w:p>
    <w:p>
      <w:pPr>
        <w:pStyle w:val="SHTKBlockLabel"/>
        <w:rPr/>
      </w:pPr>
      <w:r>
        <w:rPr/>
        <w:t>한국어 직역</w:t>
      </w:r>
    </w:p>
    <w:p>
      <w:pPr>
        <w:pStyle w:val="SHTKTranslationText"/>
        <w:pBdr>
          <w:left w:val="single" w:sz="6" w:space="5" w:color="2F5F7D"/>
        </w:pBdr>
        <w:rPr/>
      </w:pPr>
      <w:r>
        <w:rPr/>
        <w:t>섭율의계란 십바라밀이니 곧 악을 그치는 것이다</w:t>
      </w:r>
      <w:r>
        <w:rPr/>
        <w:t xml:space="preserve">. </w:t>
      </w:r>
      <w:r>
        <w:rPr/>
        <w:t>섭선법계란 팔만사천 법문이니 곧 선을 행하는 것이다</w:t>
      </w:r>
      <w:r>
        <w:rPr/>
        <w:t xml:space="preserve">. </w:t>
      </w:r>
      <w:r>
        <w:rPr/>
        <w:t>요익유정계란 자</w:t>
      </w:r>
      <w:r>
        <w:rPr/>
        <w:t>·</w:t>
      </w:r>
      <w:r>
        <w:rPr/>
        <w:t>비</w:t>
      </w:r>
      <w:r>
        <w:rPr/>
        <w:t>·</w:t>
      </w:r>
      <w:r>
        <w:rPr/>
        <w:t>희</w:t>
      </w:r>
      <w:r>
        <w:rPr/>
        <w:t>·</w:t>
      </w:r>
      <w:r>
        <w:rPr/>
        <w:t>사로 유정을 이롭게 하고 즐겁게 하는 것이다</w:t>
      </w:r>
      <w:r>
        <w:rPr/>
        <w:t xml:space="preserve">. </w:t>
      </w:r>
      <w:r>
        <w:rPr/>
        <w:t>이미 계의 상을 알고 다시 도심을 내어 죄의 때를 참회해 없앴으므로 계를 받을 수 있다</w:t>
      </w:r>
      <w:r>
        <w:rPr/>
        <w:t xml:space="preserve">. </w:t>
      </w:r>
      <w:r>
        <w:rPr/>
        <w:t>만약 칠차가 있으면 수계의 범위에 들지 못하며 참회해도 소멸하지 않는다</w:t>
      </w:r>
      <w:r>
        <w:rPr/>
        <w:t xml:space="preserve">. </w:t>
      </w:r>
      <w:r>
        <w:rPr/>
        <w:t>내가 지금 너희에게 물을 것이니 마땅히 사실대로 대답하라</w:t>
      </w:r>
      <w:r>
        <w:rPr/>
        <w:t>. “</w:t>
      </w:r>
      <w:r>
        <w:rPr/>
        <w:t>너희는 부처의 몸에서 피를 내지 않았는가</w:t>
      </w:r>
      <w:r>
        <w:rPr/>
        <w:t>?” (</w:t>
      </w:r>
      <w:r>
        <w:rPr/>
        <w:t>답</w:t>
      </w:r>
      <w:r>
        <w:rPr/>
        <w:t>: “</w:t>
      </w:r>
      <w:r>
        <w:rPr/>
        <w:t>없습니다</w:t>
      </w:r>
      <w:r>
        <w:rPr/>
        <w:t xml:space="preserve">.”) </w:t>
      </w:r>
      <w:r>
        <w:rPr/>
        <w:t>둘째</w:t>
      </w:r>
      <w:r>
        <w:rPr/>
        <w:t>, “</w:t>
      </w:r>
      <w:r>
        <w:rPr/>
        <w:t>아버지를 죽이지 않았는가</w:t>
      </w:r>
      <w:r>
        <w:rPr/>
        <w:t xml:space="preserve">?” </w:t>
      </w:r>
      <w:r>
        <w:rPr/>
        <w:t>셋째</w:t>
      </w:r>
      <w:r>
        <w:rPr/>
        <w:t>, “</w:t>
      </w:r>
      <w:r>
        <w:rPr/>
        <w:t>어머니를 죽이지 않았는가</w:t>
      </w:r>
      <w:r>
        <w:rPr/>
        <w:t xml:space="preserve">?” </w:t>
      </w:r>
      <w:r>
        <w:rPr/>
        <w:t>넷째</w:t>
      </w:r>
      <w:r>
        <w:rPr/>
        <w:t>, “</w:t>
      </w:r>
      <w:r>
        <w:rPr/>
        <w:t>화상을 죽이지 않았는가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五不殺阿闍梨不。六不破羯磨轉法輪僧不。七不殺聖人不</w:t>
      </w:r>
      <w:r>
        <w:rPr>
          <w:rFonts w:eastAsia="Noto Serif CJK KR"/>
        </w:rPr>
        <w:t>(</w:t>
      </w:r>
      <w:r>
        <w:rPr>
          <w:rFonts w:ascii="Noto Serif CJK KR" w:hAnsi="Noto Serif CJK KR"/>
        </w:rPr>
        <w:t>謂證四果等並答無</w:t>
      </w:r>
      <w:r>
        <w:rPr>
          <w:rFonts w:eastAsia="Noto Serif CJK KR"/>
        </w:rPr>
        <w:t>)</w:t>
      </w:r>
      <w:r>
        <w:rPr>
          <w:rFonts w:ascii="Noto Serif CJK KR" w:hAnsi="Noto Serif CJK KR"/>
        </w:rPr>
        <w:t>。若無七遮堪得受戒。起深重心專注諦聽莫生異緣。今正是得戒之時必須剋心傾仰於師。如完器承物莫餘思想。已問遮相。</w:t>
      </w:r>
    </w:p>
    <w:p>
      <w:pPr>
        <w:pStyle w:val="SHTKBlockLabel"/>
        <w:rPr/>
      </w:pPr>
      <w:r>
        <w:rPr/>
        <w:t>한국어 직역</w:t>
      </w:r>
    </w:p>
    <w:p>
      <w:pPr>
        <w:pStyle w:val="SHTKTranslationText"/>
        <w:pBdr>
          <w:left w:val="single" w:sz="6" w:space="5" w:color="2F5F7D"/>
        </w:pBdr>
        <w:rPr/>
      </w:pPr>
      <w:r>
        <w:rPr/>
        <w:t>다섯째</w:t>
      </w:r>
      <w:r>
        <w:rPr/>
        <w:t>, “</w:t>
      </w:r>
      <w:r>
        <w:rPr/>
        <w:t>아사리를 죽이지 않았는가</w:t>
      </w:r>
      <w:r>
        <w:rPr/>
        <w:t xml:space="preserve">?” </w:t>
      </w:r>
      <w:r>
        <w:rPr/>
        <w:t>여섯째</w:t>
      </w:r>
      <w:r>
        <w:rPr/>
        <w:t>, “</w:t>
      </w:r>
      <w:r>
        <w:rPr/>
        <w:t>갈마승과 전법륜승을 깨뜨리지 않았는가</w:t>
      </w:r>
      <w:r>
        <w:rPr/>
        <w:t xml:space="preserve">?” </w:t>
      </w:r>
      <w:r>
        <w:rPr/>
        <w:t>일곱째</w:t>
      </w:r>
      <w:r>
        <w:rPr/>
        <w:t>, “</w:t>
      </w:r>
      <w:r>
        <w:rPr/>
        <w:t>성인을 죽이지 않았는가</w:t>
      </w:r>
      <w:r>
        <w:rPr/>
        <w:t>?” (</w:t>
      </w:r>
      <w:r>
        <w:rPr/>
        <w:t>사과 등을 증득한 이를 말하며 모두 “없습니다”라고 답한다</w:t>
      </w:r>
      <w:r>
        <w:rPr/>
        <w:t xml:space="preserve">.) </w:t>
      </w:r>
      <w:r>
        <w:rPr/>
        <w:t>칠차가 없으면 계를 받을 수 있다</w:t>
      </w:r>
      <w:r>
        <w:rPr/>
        <w:t xml:space="preserve">. </w:t>
      </w:r>
      <w:r>
        <w:rPr/>
        <w:t>깊고 중한 마음을 일으켜 오로지 집중하여 자세히 듣고 다른 인연을 내지 말라</w:t>
      </w:r>
      <w:r>
        <w:rPr/>
        <w:t xml:space="preserve">. </w:t>
      </w:r>
      <w:r>
        <w:rPr/>
        <w:t>지금이 바로 계를 얻는 때이므로 반드시 마음을 다잡아 스승을 우러러야 한다</w:t>
      </w:r>
      <w:r>
        <w:rPr/>
        <w:t xml:space="preserve">. </w:t>
      </w:r>
      <w:r>
        <w:rPr/>
        <w:t>완전한 그릇이 물건을 받듯 다른 생각을 하지 말라</w:t>
      </w:r>
      <w:r>
        <w:rPr/>
        <w:t xml:space="preserve">. </w:t>
      </w:r>
      <w:r>
        <w:rPr/>
        <w:t>차난의 상을 묻는 것을 마쳤다</w:t>
      </w:r>
      <w:r>
        <w:rPr/>
        <w:t>.</w:t>
      </w:r>
    </w:p>
    <w:p>
      <w:pPr>
        <w:pStyle w:val="SHTKSubheading"/>
        <w:rPr/>
      </w:pPr>
      <w:r>
        <w:rPr/>
        <w:t>일곱째는 계를 주는 것이다</w:t>
      </w:r>
    </w:p>
    <w:p>
      <w:pPr>
        <w:pStyle w:val="SHTKBlockLabel"/>
        <w:rPr/>
      </w:pPr>
      <w:r>
        <w:rPr/>
        <w:t>원문</w:t>
      </w:r>
    </w:p>
    <w:p>
      <w:pPr>
        <w:pStyle w:val="SHTKSourceText"/>
        <w:pBdr>
          <w:left w:val="single" w:sz="4" w:space="5" w:color="9AAEBB"/>
        </w:pBdr>
        <w:shd w:fill="FAFBFC"/>
        <w:rPr/>
      </w:pPr>
      <w:r>
        <w:rPr>
          <w:rFonts w:ascii="Noto Serif CJK KR" w:hAnsi="Noto Serif CJK KR"/>
        </w:rPr>
        <w:t>第七授戒。汝等諦聽。汝今於我所求受一切菩薩淨戒。求受一切菩薩學處。所謂攝律儀戒攝善法戒饒益有情戒。此等淨戒此諸學處過去一切菩薩已受解已行成。未來一切菩薩當受當解當行當成。現在一切菩薩今受今學今解今行當來作佛。</w:t>
      </w:r>
    </w:p>
    <w:p>
      <w:pPr>
        <w:pStyle w:val="SHTKBlockLabel"/>
        <w:rPr/>
      </w:pPr>
      <w:r>
        <w:rPr/>
        <w:t>한국어 직역</w:t>
      </w:r>
    </w:p>
    <w:p>
      <w:pPr>
        <w:pStyle w:val="SHTKTranslationText"/>
        <w:pBdr>
          <w:left w:val="single" w:sz="6" w:space="5" w:color="2F5F7D"/>
        </w:pBdr>
        <w:rPr/>
      </w:pPr>
      <w:r>
        <w:rPr/>
        <w:t>일곱째는 계를 주는 것이다</w:t>
      </w:r>
      <w:r>
        <w:rPr/>
        <w:t xml:space="preserve">. </w:t>
      </w:r>
      <w:r>
        <w:rPr/>
        <w:t>너희는 자세히 들으라</w:t>
      </w:r>
      <w:r>
        <w:rPr/>
        <w:t xml:space="preserve">. </w:t>
      </w:r>
      <w:r>
        <w:rPr/>
        <w:t>너희는 이제 나에게서 일체 보살의 청정한 계를 받기를 구한다</w:t>
      </w:r>
      <w:r>
        <w:rPr/>
        <w:t xml:space="preserve">. </w:t>
      </w:r>
      <w:r>
        <w:rPr/>
        <w:t>일체 보살의 학처를 받기를 구한다</w:t>
      </w:r>
      <w:r>
        <w:rPr/>
        <w:t xml:space="preserve">. </w:t>
      </w:r>
      <w:r>
        <w:rPr/>
        <w:t>이른바 섭율의계</w:t>
      </w:r>
      <w:r>
        <w:rPr/>
        <w:t>·</w:t>
      </w:r>
      <w:r>
        <w:rPr/>
        <w:t>섭선법계</w:t>
      </w:r>
      <w:r>
        <w:rPr/>
        <w:t>·</w:t>
      </w:r>
      <w:r>
        <w:rPr/>
        <w:t>요익유정계이다</w:t>
      </w:r>
      <w:r>
        <w:rPr/>
        <w:t xml:space="preserve">. </w:t>
      </w:r>
      <w:r>
        <w:rPr/>
        <w:t>이러한 청정계와 이 모든 학처는 과거의 모든 보살이 이미 받고 이미 이해하고 이미 행하여 이루었다</w:t>
      </w:r>
      <w:r>
        <w:rPr/>
        <w:t xml:space="preserve">. </w:t>
      </w:r>
      <w:r>
        <w:rPr/>
        <w:t>미래의 모든 보살은 마땅히 받고 이해하고 행하여 이루게 된다</w:t>
      </w:r>
      <w:r>
        <w:rPr/>
        <w:t xml:space="preserve">. </w:t>
      </w:r>
      <w:r>
        <w:rPr/>
        <w:t>현재의 모든 보살은 지금 받고 지금 배우고 지금 이해하고 지금 행하여 장차 부처가 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汝等從今身盡未來際於其中間不得犯能持不</w:t>
      </w:r>
      <w:r>
        <w:rPr>
          <w:rFonts w:eastAsia="Noto Serif CJK KR"/>
        </w:rPr>
        <w:t>(</w:t>
      </w:r>
      <w:r>
        <w:rPr>
          <w:rFonts w:ascii="Noto Serif CJK KR" w:hAnsi="Noto Serif CJK KR"/>
        </w:rPr>
        <w:t>三說三問三答</w:t>
      </w:r>
      <w:r>
        <w:rPr>
          <w:rFonts w:eastAsia="Noto Serif CJK KR"/>
        </w:rPr>
        <w:t>)</w:t>
      </w:r>
      <w:r>
        <w:rPr>
          <w:rFonts w:ascii="Noto Serif CJK KR" w:hAnsi="Noto Serif CJK KR"/>
        </w:rPr>
        <w:t>。第一遍竟時十方世界妙善戒法注於汝等身心。第二遍時此妙戒法測塞虛空雲集頂上</w:t>
      </w:r>
      <w:r>
        <w:rPr>
          <w:rFonts w:eastAsia="Noto Serif CJK KR"/>
        </w:rPr>
        <w:t>(</w:t>
      </w:r>
      <w:r>
        <w:rPr>
          <w:rFonts w:ascii="Noto Serif CJK KR" w:hAnsi="Noto Serif CJK KR"/>
        </w:rPr>
        <w:t>次說第二遍</w:t>
      </w:r>
      <w:r>
        <w:rPr>
          <w:rFonts w:eastAsia="Noto Serif CJK KR"/>
        </w:rPr>
        <w:t>)</w:t>
      </w:r>
      <w:r>
        <w:rPr>
          <w:rFonts w:ascii="Noto Serif CJK KR" w:hAnsi="Noto Serif CJK KR"/>
        </w:rPr>
        <w:t>。第二遍竟更說一遍。即入仁等身心清淨滿足。勿餘思慮。</w:t>
      </w:r>
    </w:p>
    <w:p>
      <w:pPr>
        <w:pStyle w:val="SHTKBlockLabel"/>
        <w:rPr/>
      </w:pPr>
      <w:r>
        <w:rPr/>
        <w:t>한국어 직역</w:t>
      </w:r>
    </w:p>
    <w:p>
      <w:pPr>
        <w:pStyle w:val="SHTKTranslationText"/>
        <w:pBdr>
          <w:left w:val="single" w:sz="6" w:space="5" w:color="2F5F7D"/>
        </w:pBdr>
        <w:rPr/>
      </w:pPr>
      <w:r>
        <w:rPr/>
        <w:t>너희는 지금 이 몸부터 미래제가 다하도록 그 사이에 이를 범하지 않아야 한다</w:t>
      </w:r>
      <w:r>
        <w:rPr/>
        <w:t xml:space="preserve">. </w:t>
      </w:r>
      <w:r>
        <w:rPr/>
        <w:t>능히 지킬 수 있겠는가</w:t>
      </w:r>
      <w:r>
        <w:rPr/>
        <w:t>? (</w:t>
      </w:r>
      <w:r>
        <w:rPr/>
        <w:t>세 번 말하고</w:t>
      </w:r>
      <w:r>
        <w:rPr/>
        <w:t xml:space="preserve">, </w:t>
      </w:r>
      <w:r>
        <w:rPr/>
        <w:t>세 번 묻고</w:t>
      </w:r>
      <w:r>
        <w:rPr/>
        <w:t xml:space="preserve">, </w:t>
      </w:r>
      <w:r>
        <w:rPr/>
        <w:t>세 번 답한다</w:t>
      </w:r>
      <w:r>
        <w:rPr/>
        <w:t xml:space="preserve">.) </w:t>
      </w:r>
      <w:r>
        <w:rPr/>
        <w:t>첫 번째 반복이 끝날 때 시방세계의 묘하고 선한 계법이 너희의 몸과 마음에 흘러든다</w:t>
      </w:r>
      <w:r>
        <w:rPr/>
        <w:t xml:space="preserve">. </w:t>
      </w:r>
      <w:r>
        <w:rPr/>
        <w:t>두 번째 반복 때 이 묘한 계법이 허공을 가득 메우고 머리 위에 구름처럼 모인다</w:t>
      </w:r>
      <w:r>
        <w:rPr/>
        <w:t>. (</w:t>
      </w:r>
      <w:r>
        <w:rPr/>
        <w:t>다음으로 두 번째 반복을 말한다</w:t>
      </w:r>
      <w:r>
        <w:rPr/>
        <w:t xml:space="preserve">.) </w:t>
      </w:r>
      <w:r>
        <w:rPr/>
        <w:t>두 번째 반복이 끝나면 다시 한 번 말한다</w:t>
      </w:r>
      <w:r>
        <w:rPr/>
        <w:t xml:space="preserve">. </w:t>
      </w:r>
      <w:r>
        <w:rPr/>
        <w:t>곧 그대들의 몸과 마음에 들어가 청정하게 충만한다</w:t>
      </w:r>
      <w:r>
        <w:rPr/>
        <w:t xml:space="preserve">. </w:t>
      </w:r>
      <w:r>
        <w:rPr/>
        <w:t>다른 생각을 하지 말라</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然此戒法無有形色流注仁等身心不覺不知。向有形色猶如天崩地裂之聲</w:t>
      </w:r>
      <w:r>
        <w:rPr>
          <w:rFonts w:eastAsia="Noto Serif CJK KR"/>
        </w:rPr>
        <w:t>(</w:t>
      </w:r>
      <w:r>
        <w:rPr>
          <w:rFonts w:ascii="Noto Serif CJK KR" w:hAnsi="Noto Serif CJK KR"/>
        </w:rPr>
        <w:t>次說第二遍</w:t>
      </w:r>
      <w:r>
        <w:rPr>
          <w:rFonts w:eastAsia="Noto Serif CJK KR"/>
        </w:rPr>
        <w:t>)</w:t>
      </w:r>
      <w:r>
        <w:rPr>
          <w:rFonts w:ascii="Noto Serif CJK KR" w:hAnsi="Noto Serif CJK KR"/>
        </w:rPr>
        <w:t>。三羯磨竟已具戒法即是菩薩。大經云發心畢竟二不別。如是二心前心難</w:t>
      </w:r>
      <w:r>
        <w:rPr>
          <w:rFonts w:eastAsia="Noto Serif CJK KR"/>
        </w:rPr>
        <w:t>(</w:t>
      </w:r>
      <w:r>
        <w:rPr>
          <w:rFonts w:ascii="Noto Serif CJK KR" w:hAnsi="Noto Serif CJK KR"/>
        </w:rPr>
        <w:t>云云</w:t>
      </w:r>
      <w:r>
        <w:rPr>
          <w:rFonts w:eastAsia="Noto Serif CJK KR"/>
        </w:rPr>
        <w:t>)</w:t>
      </w:r>
      <w:r>
        <w:rPr>
          <w:rFonts w:ascii="Noto Serif CJK KR" w:hAnsi="Noto Serif CJK KR"/>
        </w:rPr>
        <w:t>。已得戒竟。</w:t>
      </w:r>
    </w:p>
    <w:p>
      <w:pPr>
        <w:pStyle w:val="SHTKBlockLabel"/>
        <w:rPr/>
      </w:pPr>
      <w:r>
        <w:rPr/>
        <w:t>한국어 직역</w:t>
      </w:r>
    </w:p>
    <w:p>
      <w:pPr>
        <w:pStyle w:val="SHTKTranslationText"/>
        <w:pBdr>
          <w:left w:val="single" w:sz="6" w:space="5" w:color="2F5F7D"/>
        </w:pBdr>
        <w:rPr/>
      </w:pPr>
      <w:r>
        <w:rPr/>
        <w:t>그러나 이 계법은 형색이 없어 그대들의 몸과 마음에 흘러들어도 깨닫거나 알지 못한다</w:t>
      </w:r>
      <w:r>
        <w:rPr/>
        <w:t xml:space="preserve">. </w:t>
      </w:r>
      <w:r>
        <w:rPr/>
        <w:t>만일 형색이 있었다면 마치 하늘이 무너지고 땅이 갈라지는 소리와 같았을 것이다</w:t>
      </w:r>
      <w:r>
        <w:rPr/>
        <w:t>. (</w:t>
      </w:r>
      <w:r>
        <w:rPr/>
        <w:t>다음으로 두 번째 반복을 말한다</w:t>
      </w:r>
      <w:r>
        <w:rPr/>
        <w:t xml:space="preserve">.) </w:t>
      </w:r>
      <w:r>
        <w:rPr/>
        <w:t>세 번의 갈마가 끝나면 이미 계법을 갖추었으므로 곧 보살이다</w:t>
      </w:r>
      <w:r>
        <w:rPr/>
        <w:t xml:space="preserve">. </w:t>
      </w:r>
      <w:r>
        <w:rPr/>
        <w:t>《대경》에서 “발심과 필경의 두 마음은 다르지 않다”고 말한다</w:t>
      </w:r>
      <w:r>
        <w:rPr/>
        <w:t>. “</w:t>
      </w:r>
      <w:r>
        <w:rPr/>
        <w:t>이 두 마음 가운데 앞의 마음이 어렵다</w:t>
      </w:r>
      <w:r>
        <w:rPr/>
        <w:t>.” (</w:t>
      </w:r>
      <w:r>
        <w:rPr/>
        <w:t>운운</w:t>
      </w:r>
      <w:r>
        <w:rPr/>
        <w:t xml:space="preserve">) </w:t>
      </w:r>
      <w:r>
        <w:rPr/>
        <w:t>계를 얻는 것을 마쳤다</w:t>
      </w:r>
      <w:r>
        <w:rPr/>
        <w:t>.</w:t>
      </w:r>
    </w:p>
    <w:p>
      <w:pPr>
        <w:pStyle w:val="SHTKSubheading"/>
        <w:rPr/>
      </w:pPr>
      <w:r>
        <w:rPr/>
        <w:t>여덟째는 증명의 상이다</w:t>
      </w:r>
    </w:p>
    <w:p>
      <w:pPr>
        <w:pStyle w:val="SHTKBlockLabel"/>
        <w:rPr/>
      </w:pPr>
      <w:r>
        <w:rPr/>
        <w:t>원문</w:t>
      </w:r>
    </w:p>
    <w:p>
      <w:pPr>
        <w:pStyle w:val="SHTKSourceText"/>
        <w:pBdr>
          <w:left w:val="single" w:sz="4" w:space="5" w:color="9AAEBB"/>
        </w:pBdr>
        <w:shd w:fill="FAFBFC"/>
        <w:rPr/>
      </w:pPr>
      <w:r>
        <w:rPr>
          <w:rFonts w:ascii="Noto Serif CJK KR" w:hAnsi="Noto Serif CJK KR"/>
        </w:rPr>
        <w:t>第八證明相。弟子眾等仰稽首十方盡虛空遍法界一切諸佛諸大菩薩。</w:t>
      </w:r>
    </w:p>
    <w:p>
      <w:pPr>
        <w:pStyle w:val="SHTKBlockLabel"/>
        <w:rPr/>
      </w:pPr>
      <w:r>
        <w:rPr/>
        <w:t>한국어 직역</w:t>
      </w:r>
    </w:p>
    <w:p>
      <w:pPr>
        <w:pStyle w:val="SHTKTranslationText"/>
        <w:pBdr>
          <w:left w:val="single" w:sz="6" w:space="5" w:color="2F5F7D"/>
        </w:pBdr>
        <w:rPr/>
      </w:pPr>
      <w:r>
        <w:rPr/>
        <w:t>여덟째는 증명의 상이다</w:t>
      </w:r>
      <w:r>
        <w:rPr/>
        <w:t>. “</w:t>
      </w:r>
      <w:r>
        <w:rPr/>
        <w:t>제자 대중은 시방의 허공에 가득하고 법계에 두루한 모든 부처와 모든 대보살께 우러러 머리 숙여 예경합니다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此娑婆世界南贍部洲人主地大唐國某州縣某寺僧伽藍佛像前有眾多佛子。</w:t>
      </w:r>
    </w:p>
    <w:p>
      <w:pPr>
        <w:pStyle w:val="SHTKBlockLabel"/>
        <w:rPr/>
      </w:pPr>
      <w:r>
        <w:rPr/>
        <w:t>한국어 직역</w:t>
      </w:r>
    </w:p>
    <w:p>
      <w:pPr>
        <w:pStyle w:val="SHTKTranslationText"/>
        <w:pBdr>
          <w:left w:val="single" w:sz="6" w:space="5" w:color="2F5F7D"/>
        </w:pBdr>
        <w:rPr/>
      </w:pPr>
      <w:r>
        <w:rPr/>
        <w:t>“</w:t>
      </w:r>
      <w:r>
        <w:rPr/>
        <w:t>이 사바세계 남섬부주의 인간이 다스리는 땅인 대당국 아무 주 아무 현 아무 사원의 불상 앞에 여러 불자가 있습니다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CBETA는 행정구역을 뜻하는 州를 채택하고, 대정장 독법은 洲로 기록한다.</w:t>
      </w:r>
    </w:p>
    <w:p>
      <w:pPr>
        <w:pStyle w:val="SHTKNoteDetail"/>
        <w:rPr/>
      </w:pPr>
      <w:r>
        <w:t>• 원교감 원문 | 州【CB】，洲【大】</w:t>
        <w:br/>
        <w:t>• 교감 번호 | 0583b1201</w:t>
        <w:br/>
        <w:t>• 판본 정보 | 현행 CBETA와 이전 CBETA CBETA 자료 모두 CBETA 독법 州와 대정장 독법 洲를 구조화하여 보존한다.</w:t>
        <w:br/>
        <w:t>• 저본 독법 | 州</w:t>
        <w:br/>
        <w:t>• 저본 적용 구절 | 大唐國某州縣某寺</w:t>
        <w:br/>
        <w:t>• 저본 기준 번역 | 대당국 아무 주 아무 현 아무 사원</w:t>
        <w:br/>
        <w:t>• 이문 독법 | 洲</w:t>
        <w:br/>
        <w:t>• 이문 적용 구절 | 大唐國某洲縣某寺</w:t>
        <w:br/>
        <w:t>• 이문 기준 번역 | 대당국 아무 ‘주(洲)’ 아무 현 아무 사원</w:t>
        <w:br/>
        <w:t>• 의미 차이 | 州는 여기서 주·현으로 이어지는 행정구역 명칭에 자연스럽지만, 洲는 본래 물로 둘러싸인 땅·대륙 등의 뜻이어서 행정구역 문맥에서는 의미가 달라진다.</w:t>
        <w:br/>
        <w:t>• 한국어 해설 | 한글 음은 둘 다 ‘주’로 옮길 수 있어 표면 번역만 보면 차이가 가려질 수 있으나, 한자의 의미와 문법적 기능은 동일하지 않다.</w:t>
        <w:br/>
        <w:t>• 문맥상 해설 | 수계 장소를 大唐國某州縣某寺로 특정하는 증명문이므로 州가 행정단위로 기능한다.</w:t>
        <w:br/>
        <w:t>• 번역 영향 판정 | [의미 차이 있음]</w:t>
        <w:br/>
        <w:t>• 출처 | CBETA T40n1812.</w:t>
      </w:r>
    </w:p>
    <w:p>
      <w:pPr>
        <w:pStyle w:val="SHTKBlockLabel"/>
        <w:rPr/>
      </w:pPr>
      <w:r>
        <w:rPr/>
        <w:t>원문</w:t>
      </w:r>
    </w:p>
    <w:p>
      <w:pPr>
        <w:pStyle w:val="SHTKSourceText"/>
        <w:pBdr>
          <w:left w:val="single" w:sz="4" w:space="5" w:color="9AAEBB"/>
        </w:pBdr>
        <w:shd w:fill="FAFBFC"/>
        <w:rPr/>
      </w:pPr>
      <w:r>
        <w:rPr>
          <w:rFonts w:ascii="Noto Serif CJK KR" w:hAnsi="Noto Serif CJK KR"/>
        </w:rPr>
        <w:t>今於我所受菩薩戒竟。我已作證明。唯願諸佛諸大菩薩慈悲亦為作證明</w:t>
      </w:r>
      <w:r>
        <w:rPr>
          <w:rFonts w:eastAsia="Noto Serif CJK KR"/>
        </w:rPr>
        <w:t>(</w:t>
      </w:r>
      <w:r>
        <w:rPr>
          <w:rFonts w:ascii="Noto Serif CJK KR" w:hAnsi="Noto Serif CJK KR"/>
        </w:rPr>
        <w:t>三說</w:t>
      </w:r>
      <w:r>
        <w:rPr>
          <w:rFonts w:eastAsia="Noto Serif CJK KR"/>
        </w:rPr>
        <w:t>)</w:t>
      </w:r>
      <w:r>
        <w:rPr>
          <w:rFonts w:ascii="Noto Serif CJK KR" w:hAnsi="Noto Serif CJK KR"/>
        </w:rPr>
        <w:t>。已證明竟。</w:t>
      </w:r>
    </w:p>
    <w:p>
      <w:pPr>
        <w:pStyle w:val="SHTKBlockLabel"/>
        <w:rPr/>
      </w:pPr>
      <w:r>
        <w:rPr/>
        <w:t>한국어 직역</w:t>
      </w:r>
    </w:p>
    <w:p>
      <w:pPr>
        <w:pStyle w:val="SHTKTranslationText"/>
        <w:pBdr>
          <w:left w:val="single" w:sz="6" w:space="5" w:color="2F5F7D"/>
        </w:pBdr>
        <w:rPr/>
      </w:pPr>
      <w:r>
        <w:rPr/>
        <w:t>“</w:t>
      </w:r>
      <w:r>
        <w:rPr/>
        <w:t>지금 저에게서 보살계를 받기를 마쳤습니다</w:t>
      </w:r>
      <w:r>
        <w:rPr/>
        <w:t>.” “</w:t>
      </w:r>
      <w:r>
        <w:rPr/>
        <w:t>제가 이미 증명자가 되었습니다</w:t>
      </w:r>
      <w:r>
        <w:rPr/>
        <w:t>.” “</w:t>
      </w:r>
      <w:r>
        <w:rPr/>
        <w:t>오직 원하오니 모든 부처와 모든 대보살께서 자비로 또한 증명자가 되어 주소서</w:t>
      </w:r>
      <w:r>
        <w:rPr/>
        <w:t>.” (</w:t>
      </w:r>
      <w:r>
        <w:rPr/>
        <w:t>세 번 말한다</w:t>
      </w:r>
      <w:r>
        <w:rPr/>
        <w:t xml:space="preserve">.) </w:t>
      </w:r>
      <w:r>
        <w:rPr/>
        <w:t>증명을 마쳤다</w:t>
      </w:r>
      <w:r>
        <w:rPr/>
        <w:t>.</w:t>
      </w:r>
    </w:p>
    <w:p>
      <w:pPr>
        <w:pStyle w:val="SHTKSubheading"/>
        <w:rPr/>
      </w:pPr>
      <w:r>
        <w:rPr/>
        <w:t>아홉째는 현상의 징조</w:t>
      </w:r>
      <w:r>
        <w:rPr/>
        <w:t>[</w:t>
      </w:r>
      <w:r>
        <w:rPr/>
        <w:t>現相</w:t>
      </w:r>
      <w:r>
        <w:rPr/>
        <w:t>]</w:t>
      </w:r>
      <w:r>
        <w:rPr/>
        <w:t>이다</w:t>
      </w:r>
    </w:p>
    <w:p>
      <w:pPr>
        <w:pStyle w:val="SHTKBlockLabel"/>
        <w:rPr/>
      </w:pPr>
      <w:r>
        <w:rPr/>
        <w:t>원문</w:t>
      </w:r>
    </w:p>
    <w:p>
      <w:pPr>
        <w:pStyle w:val="SHTKSourceText"/>
        <w:pBdr>
          <w:left w:val="single" w:sz="4" w:space="5" w:color="9AAEBB"/>
        </w:pBdr>
        <w:shd w:fill="FAFBFC"/>
        <w:rPr/>
      </w:pPr>
      <w:r>
        <w:rPr>
          <w:rFonts w:ascii="Noto Serif CJK KR" w:hAnsi="Noto Serif CJK KR"/>
        </w:rPr>
        <w:t>第九現相。若上品心受得戒時。十方佛前有種種相。涼風異香異聲光明。彼彼菩薩問彼彼佛。何因緣故有此相。彼佛答言。此相現去某方某處有眾多菩薩。於某師所三說受菩薩戒竟。今請證明有此相現。彼彼菩薩咸生歡喜各各皆言。如是等極惡之處具足煩惱。</w:t>
      </w:r>
    </w:p>
    <w:p>
      <w:pPr>
        <w:pStyle w:val="SHTKBlockLabel"/>
        <w:rPr/>
      </w:pPr>
      <w:r>
        <w:rPr/>
        <w:t>한국어 직역</w:t>
      </w:r>
    </w:p>
    <w:p>
      <w:pPr>
        <w:pStyle w:val="SHTKTranslationText"/>
        <w:pBdr>
          <w:left w:val="single" w:sz="6" w:space="5" w:color="2F5F7D"/>
        </w:pBdr>
        <w:rPr/>
      </w:pPr>
      <w:r>
        <w:rPr/>
        <w:t>아홉째는 현상의 징조</w:t>
      </w:r>
      <w:r>
        <w:rPr/>
        <w:t>[</w:t>
      </w:r>
      <w:r>
        <w:rPr/>
        <w:t>現相</w:t>
      </w:r>
      <w:r>
        <w:rPr/>
        <w:t>]</w:t>
      </w:r>
      <w:r>
        <w:rPr/>
        <w:t>이다</w:t>
      </w:r>
      <w:r>
        <w:rPr/>
        <w:t xml:space="preserve">. </w:t>
      </w:r>
      <w:r>
        <w:rPr/>
        <w:t>상품의 마음으로 계를 받아 얻을 때에는</w:t>
      </w:r>
      <w:r>
        <w:rPr/>
        <w:t xml:space="preserve">, </w:t>
      </w:r>
      <w:r>
        <w:rPr/>
        <w:t>시방의 부처 앞에 여러 가지 징조가 나타난다</w:t>
      </w:r>
      <w:r>
        <w:rPr/>
        <w:t xml:space="preserve">. </w:t>
      </w:r>
      <w:r>
        <w:rPr/>
        <w:t>서늘한 바람</w:t>
      </w:r>
      <w:r>
        <w:rPr/>
        <w:t xml:space="preserve">, </w:t>
      </w:r>
      <w:r>
        <w:rPr/>
        <w:t>기이한 향기</w:t>
      </w:r>
      <w:r>
        <w:rPr/>
        <w:t xml:space="preserve">, </w:t>
      </w:r>
      <w:r>
        <w:rPr/>
        <w:t>기이한 소리</w:t>
      </w:r>
      <w:r>
        <w:rPr/>
        <w:t xml:space="preserve">, </w:t>
      </w:r>
      <w:r>
        <w:rPr/>
        <w:t>광명이 그것이다</w:t>
      </w:r>
      <w:r>
        <w:rPr/>
        <w:t xml:space="preserve">. </w:t>
      </w:r>
      <w:r>
        <w:rPr/>
        <w:t>그곳의 보살들이 그곳의 부처께 묻는다</w:t>
      </w:r>
      <w:r>
        <w:rPr/>
        <w:t>. “</w:t>
      </w:r>
      <w:r>
        <w:rPr/>
        <w:t>무슨 인연 때문에 이러한 징조가 있습니까</w:t>
      </w:r>
      <w:r>
        <w:rPr/>
        <w:t xml:space="preserve">?” </w:t>
      </w:r>
      <w:r>
        <w:rPr/>
        <w:t>그 부처가 대답하여 말한다</w:t>
      </w:r>
      <w:r>
        <w:rPr/>
        <w:t>. “</w:t>
      </w:r>
      <w:r>
        <w:rPr/>
        <w:t>이 징조가 나타난 것은 저 어느 방면 어느 곳에 많은 보살들이 있어</w:t>
      </w:r>
      <w:r>
        <w:rPr/>
        <w:t xml:space="preserve">, </w:t>
      </w:r>
      <w:r>
        <w:rPr/>
        <w:t>어느 스승에게서 세 번 보살계를 받기를 마치고</w:t>
      </w:r>
      <w:r>
        <w:rPr/>
        <w:t xml:space="preserve">, </w:t>
      </w:r>
      <w:r>
        <w:rPr/>
        <w:t>지금 증명을 청하므로 이러한 징조가 나타난 것이다</w:t>
      </w:r>
      <w:r>
        <w:rPr/>
        <w:t xml:space="preserve">.” </w:t>
      </w:r>
      <w:r>
        <w:rPr/>
        <w:t>그곳의 보살들은 모두 기뻐하여 저마다 모두 말한다</w:t>
      </w:r>
      <w:r>
        <w:rPr/>
        <w:t>. “</w:t>
      </w:r>
      <w:r>
        <w:rPr/>
        <w:t>이와 같이 지극히 악한 곳에서 번뇌를 갖추고 있는</w:t>
      </w:r>
    </w:p>
    <w:p>
      <w:pPr>
        <w:pStyle w:val="SHTKBlockLabel"/>
        <w:rPr/>
      </w:pPr>
      <w:r>
        <w:rPr/>
        <w:t>원문</w:t>
      </w:r>
    </w:p>
    <w:p>
      <w:pPr>
        <w:pStyle w:val="SHTKSourceText"/>
        <w:pBdr>
          <w:left w:val="single" w:sz="4" w:space="5" w:color="9AAEBB"/>
        </w:pBdr>
        <w:shd w:fill="FAFBFC"/>
        <w:rPr/>
      </w:pPr>
      <w:r>
        <w:rPr>
          <w:rFonts w:ascii="Noto Serif CJK KR" w:hAnsi="Noto Serif CJK KR"/>
        </w:rPr>
        <w:t>惡業眾生能發如此極勝之心受菩薩戒甚為希有深生憐愍。於汝等所起堅固梵行之心宜應志心護持。不惜身命勿使毀犯。</w:t>
      </w:r>
    </w:p>
    <w:p>
      <w:pPr>
        <w:pStyle w:val="SHTKBlockLabel"/>
        <w:rPr/>
      </w:pPr>
      <w:r>
        <w:rPr/>
        <w:t>한국어 직역</w:t>
      </w:r>
    </w:p>
    <w:p>
      <w:pPr>
        <w:pStyle w:val="SHTKTranslationText"/>
        <w:pBdr>
          <w:left w:val="single" w:sz="6" w:space="5" w:color="2F5F7D"/>
        </w:pBdr>
        <w:rPr/>
      </w:pPr>
      <w:r>
        <w:rPr/>
        <w:t>악업의 중생이 이처럼 지극히 뛰어난 마음을 내어 보살계를 받으니</w:t>
      </w:r>
      <w:r>
        <w:rPr/>
        <w:t xml:space="preserve">, </w:t>
      </w:r>
      <w:r>
        <w:rPr/>
        <w:t>매우 희유하다</w:t>
      </w:r>
      <w:r>
        <w:rPr/>
        <w:t xml:space="preserve">.” </w:t>
      </w:r>
      <w:r>
        <w:rPr/>
        <w:t>하고 깊이 가엾이 여긴다</w:t>
      </w:r>
      <w:r>
        <w:rPr/>
        <w:t xml:space="preserve">. </w:t>
      </w:r>
      <w:r>
        <w:rPr/>
        <w:t>너희에게 이미 견고한 범행의 마음이 일어났으니</w:t>
      </w:r>
      <w:r>
        <w:rPr/>
        <w:t xml:space="preserve">, </w:t>
      </w:r>
      <w:r>
        <w:rPr/>
        <w:t>마땅히 지극한 마음으로 보호하여 지켜야 한다</w:t>
      </w:r>
      <w:r>
        <w:rPr/>
        <w:t xml:space="preserve">. </w:t>
      </w:r>
      <w:r>
        <w:rPr/>
        <w:t>몸과 목숨을 아끼지 말고 훼손하거나 범하지 않게 하라</w:t>
      </w:r>
      <w:r>
        <w:rPr/>
        <w:t>.</w:t>
      </w:r>
    </w:p>
    <w:p>
      <w:pPr>
        <w:pStyle w:val="SHTKSubheading"/>
        <w:rPr/>
      </w:pPr>
      <w:r>
        <w:rPr/>
        <w:t>열째는 지킴과 범함을 널리 진술하는 것이니</w:t>
      </w:r>
      <w:r>
        <w:rPr/>
        <w:t xml:space="preserve">, </w:t>
      </w:r>
      <w:r>
        <w:rPr/>
        <w:t>아래에서 자세히 풀이한다</w:t>
      </w:r>
    </w:p>
    <w:p>
      <w:pPr>
        <w:pStyle w:val="SHTKBlockLabel"/>
        <w:rPr/>
      </w:pPr>
      <w:r>
        <w:rPr/>
        <w:t>원문</w:t>
      </w:r>
    </w:p>
    <w:p>
      <w:pPr>
        <w:pStyle w:val="SHTKSourceText"/>
        <w:pBdr>
          <w:left w:val="single" w:sz="4" w:space="5" w:color="9AAEBB"/>
        </w:pBdr>
        <w:shd w:fill="FAFBFC"/>
        <w:rPr/>
      </w:pPr>
      <w:r>
        <w:rPr>
          <w:rFonts w:ascii="Noto Serif CJK KR" w:hAnsi="Noto Serif CJK KR"/>
        </w:rPr>
        <w:t>第十廣陳持犯如下消釋。旦示十重。若諸菩薩已於戒師所三說受菩薩戒竟。若自殺人若教他殺人非真菩薩。假名菩薩。無慚無愧犯波羅夷報墮地獄不如意處。汝等從今身盡未來際於其中間不得犯。能持不</w:t>
      </w:r>
      <w:r>
        <w:rPr>
          <w:rFonts w:eastAsia="Noto Serif CJK KR"/>
        </w:rPr>
        <w:t>(</w:t>
      </w:r>
      <w:r>
        <w:rPr>
          <w:rFonts w:ascii="Noto Serif CJK KR" w:hAnsi="Noto Serif CJK KR"/>
        </w:rPr>
        <w:t>答能</w:t>
      </w:r>
      <w:r>
        <w:rPr>
          <w:rFonts w:eastAsia="Noto Serif CJK KR"/>
        </w:rPr>
        <w:t>)</w:t>
      </w:r>
      <w:r>
        <w:rPr>
          <w:rFonts w:ascii="Noto Serif CJK KR" w:hAnsi="Noto Serif CJK KR"/>
        </w:rPr>
        <w:t>。盜錢滿五。婬大妄語酤酒與人。</w:t>
      </w:r>
    </w:p>
    <w:p>
      <w:pPr>
        <w:pStyle w:val="SHTKBlockLabel"/>
        <w:rPr/>
      </w:pPr>
      <w:r>
        <w:rPr/>
        <w:t>한국어 직역</w:t>
      </w:r>
    </w:p>
    <w:p>
      <w:pPr>
        <w:pStyle w:val="SHTKTranslationText"/>
        <w:pBdr>
          <w:left w:val="single" w:sz="6" w:space="5" w:color="2F5F7D"/>
        </w:pBdr>
        <w:rPr/>
      </w:pPr>
      <w:r>
        <w:rPr/>
        <w:t>열째는 지킴과 범함을 널리 진술하는 것이니</w:t>
      </w:r>
      <w:r>
        <w:rPr/>
        <w:t xml:space="preserve">, </w:t>
      </w:r>
      <w:r>
        <w:rPr/>
        <w:t>아래에서 자세히 풀이한다</w:t>
      </w:r>
      <w:r>
        <w:rPr/>
        <w:t xml:space="preserve">. </w:t>
      </w:r>
      <w:r>
        <w:rPr/>
        <w:t>우선 십중계를 보인다</w:t>
      </w:r>
      <w:r>
        <w:rPr/>
        <w:t xml:space="preserve">. </w:t>
      </w:r>
      <w:r>
        <w:rPr/>
        <w:t>만일 모든 보살이 이미 계사에게서 세 번 보살계를 받기를 마쳤는데</w:t>
      </w:r>
      <w:r>
        <w:rPr/>
        <w:t xml:space="preserve">, </w:t>
      </w:r>
      <w:r>
        <w:rPr/>
        <w:t>스스로 사람을 죽이거나 남을 시켜 사람을 죽이면 참된 보살이 아니다</w:t>
      </w:r>
      <w:r>
        <w:rPr/>
        <w:t xml:space="preserve">. </w:t>
      </w:r>
      <w:r>
        <w:rPr/>
        <w:t>이름뿐인 보살이다</w:t>
      </w:r>
      <w:r>
        <w:rPr/>
        <w:t xml:space="preserve">. </w:t>
      </w:r>
      <w:r>
        <w:rPr/>
        <w:t>부끄러움도 없고 뉘우침도 없이 바라이를 범하여 과보로 지옥의 뜻대로 되지 않는 곳에 떨어진다</w:t>
      </w:r>
      <w:r>
        <w:rPr/>
        <w:t xml:space="preserve">. </w:t>
      </w:r>
      <w:r>
        <w:rPr/>
        <w:t>너희는 지금 이 몸부터 미래제가 다하도록 그 사이에 이를 범하지 않아야 한다</w:t>
      </w:r>
      <w:r>
        <w:rPr/>
        <w:t xml:space="preserve">. </w:t>
      </w:r>
      <w:r>
        <w:rPr/>
        <w:t>능히 지킬 수 있겠는가</w:t>
      </w:r>
      <w:r>
        <w:rPr/>
        <w:t>? (</w:t>
      </w:r>
      <w:r>
        <w:rPr/>
        <w:t>답한다</w:t>
      </w:r>
      <w:r>
        <w:rPr/>
        <w:t>. “</w:t>
      </w:r>
      <w:r>
        <w:rPr/>
        <w:t>능히 지키겠습니다</w:t>
      </w:r>
      <w:r>
        <w:rPr/>
        <w:t xml:space="preserve">.”) </w:t>
      </w:r>
      <w:r>
        <w:rPr/>
        <w:t>남의 돈을 훔쳐 다섯 전의 액수에 차는 것</w:t>
      </w:r>
      <w:r>
        <w:rPr/>
        <w:t xml:space="preserve">, </w:t>
      </w:r>
      <w:r>
        <w:rPr/>
        <w:t>음행</w:t>
      </w:r>
      <w:r>
        <w:rPr/>
        <w:t xml:space="preserve">, </w:t>
      </w:r>
      <w:r>
        <w:rPr/>
        <w:t>큰 거짓말</w:t>
      </w:r>
      <w:r>
        <w:rPr/>
        <w:t xml:space="preserve">, </w:t>
      </w:r>
      <w:r>
        <w:rPr/>
        <w:t>술을 팔아 남에게 주는 것</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說於菩薩聲聞四眾名德之過。</w:t>
      </w:r>
    </w:p>
    <w:p>
      <w:pPr>
        <w:pStyle w:val="SHTKBlockLabel"/>
        <w:rPr/>
      </w:pPr>
      <w:r>
        <w:rPr/>
        <w:t>한국어 직역</w:t>
      </w:r>
    </w:p>
    <w:p>
      <w:pPr>
        <w:pStyle w:val="SHTKTranslationText"/>
        <w:pBdr>
          <w:left w:val="single" w:sz="6" w:space="5" w:color="2F5F7D"/>
        </w:pBdr>
        <w:rPr/>
      </w:pPr>
      <w:r>
        <w:rPr/>
        <w:t>보살과 성문 사부대중 가운데 이름 있고 덕 있는 이의 허물을 말하는 것</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自讚己功毀他高勝。</w:t>
      </w:r>
    </w:p>
    <w:p>
      <w:pPr>
        <w:pStyle w:val="SHTKBlockLabel"/>
        <w:rPr/>
      </w:pPr>
      <w:r>
        <w:rPr/>
        <w:t>한국어 직역</w:t>
      </w:r>
    </w:p>
    <w:p>
      <w:pPr>
        <w:pStyle w:val="SHTKTranslationText"/>
        <w:pBdr>
          <w:left w:val="single" w:sz="6" w:space="5" w:color="2F5F7D"/>
        </w:pBdr>
        <w:rPr/>
      </w:pPr>
      <w:r>
        <w:rPr/>
        <w:t>자기의 공을 스스로 칭찬하고 남의 높은 뛰어남을 헐뜯는 것</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CBETA는 己를 채택하고 대정장은 已로 기록한다.</w:t>
      </w:r>
    </w:p>
    <w:p>
      <w:pPr>
        <w:pStyle w:val="SHTKNoteDetail"/>
        <w:rPr/>
      </w:pPr>
      <w:r>
        <w:t>• 원교감 원문 | 己【CB】，已【大】</w:t>
        <w:br/>
        <w:t>• 교감 번호 | 0583c0101</w:t>
        <w:br/>
        <w:t>• 판본 정보 | 현행 CBETA와 이전 CBETA CBETA 자료 모두 CBETA 독법 己와 대정장 독법 已를 구조화하여 보존한다.</w:t>
        <w:br/>
        <w:t>• 저본 독법 | 己</w:t>
        <w:br/>
        <w:t>• 저본 적용 구절 | 自讚己功毀他高勝</w:t>
        <w:br/>
        <w:t>• 저본 기준 번역 | 자기의 공을 스스로 칭찬하고 남의 높은 뛰어남을 헐뜯는다.</w:t>
        <w:br/>
        <w:t>• 이문 독법 | 已</w:t>
        <w:br/>
        <w:t>• 이문 적용 구절 | 自讚已功毀他高勝</w:t>
        <w:br/>
        <w:t>• 이문 기준 번역 | 스스로 이미 이룬 공을 칭찬하고 남의 높은 뛰어남을 헐뜯는다. [구문 불확실]</w:t>
        <w:br/>
        <w:t>• 의미 차이 | 己는 ‘자기’를 가리켜 自讚己功의 목적 관계가 분명하다. 已는 ‘이미’의 뜻으로 읽어야 하므로 已功의 결합과 문장 관계가 불안정해진다.</w:t>
        <w:br/>
        <w:t>• 한국어 해설 | 이 계목은 스스로를 칭찬하고 남을 헐뜯는 행위를 열거하는 문맥이다. 저본의 己 독법은 ‘자기의 공’을 직접 목적어로 삼아 문맥이 명료하며, 已 독법은 같은 번역으로 기계적으로 처리할 수 없다.</w:t>
        <w:br/>
        <w:t>• 문맥상 해설 | 바로 뒤의 毀他高勝과 己/他의 대조가 성립하므로 저본 독법에서는 자기와 남의 대조가 선명하다.</w:t>
        <w:br/>
        <w:t>• 번역 영향 판정 | [의미 차이 있음]</w:t>
        <w:br/>
        <w:t>• 출처 | CBETA T40n1812.</w:t>
      </w:r>
    </w:p>
    <w:p>
      <w:pPr>
        <w:pStyle w:val="SHTKBlockLabel"/>
        <w:rPr/>
      </w:pPr>
      <w:r>
        <w:rPr/>
        <w:t>원문</w:t>
      </w:r>
    </w:p>
    <w:p>
      <w:pPr>
        <w:pStyle w:val="SHTKSourceText"/>
        <w:pBdr>
          <w:left w:val="single" w:sz="4" w:space="5" w:color="9AAEBB"/>
        </w:pBdr>
        <w:shd w:fill="FAFBFC"/>
        <w:rPr/>
      </w:pPr>
      <w:r>
        <w:rPr>
          <w:rFonts w:ascii="Noto Serif CJK KR" w:hAnsi="Noto Serif CJK KR"/>
        </w:rPr>
        <w:t>罵辱乞者慳法慳財瞋上中境不受懺悔對眾謗毀大乘三寶。若自謗若教人謗</w:t>
      </w:r>
      <w:r>
        <w:rPr>
          <w:rFonts w:eastAsia="Noto Serif CJK KR"/>
        </w:rPr>
        <w:t>(</w:t>
      </w:r>
      <w:r>
        <w:rPr>
          <w:rFonts w:ascii="Noto Serif CJK KR" w:hAnsi="Noto Serif CJK KR"/>
        </w:rPr>
        <w:t>詞句同前</w:t>
      </w:r>
      <w:r>
        <w:rPr>
          <w:rFonts w:eastAsia="Noto Serif CJK KR"/>
        </w:rPr>
        <w:t>)</w:t>
      </w:r>
      <w:r>
        <w:rPr>
          <w:rFonts w:ascii="Noto Serif CJK KR" w:hAnsi="Noto Serif CJK KR"/>
        </w:rPr>
        <w:t>。已明持犯。</w:t>
      </w:r>
    </w:p>
    <w:p>
      <w:pPr>
        <w:pStyle w:val="SHTKBlockLabel"/>
        <w:rPr/>
      </w:pPr>
      <w:r>
        <w:rPr/>
        <w:t>한국어 직역</w:t>
      </w:r>
    </w:p>
    <w:p>
      <w:pPr>
        <w:pStyle w:val="SHTKTranslationText"/>
        <w:pBdr>
          <w:left w:val="single" w:sz="6" w:space="5" w:color="2F5F7D"/>
        </w:pBdr>
        <w:rPr/>
      </w:pPr>
      <w:r>
        <w:rPr/>
        <w:t>구걸하는 이를 꾸짖고 욕보이며</w:t>
      </w:r>
      <w:r>
        <w:rPr/>
        <w:t xml:space="preserve">, </w:t>
      </w:r>
      <w:r>
        <w:rPr/>
        <w:t>법에 인색하고 재물에 인색하며</w:t>
      </w:r>
      <w:r>
        <w:rPr/>
        <w:t xml:space="preserve">, </w:t>
      </w:r>
      <w:r>
        <w:rPr/>
        <w:t>상</w:t>
      </w:r>
      <w:r>
        <w:rPr/>
        <w:t>·</w:t>
      </w:r>
      <w:r>
        <w:rPr/>
        <w:t>중의 대상에게 성내고</w:t>
      </w:r>
      <w:r>
        <w:rPr/>
        <w:t xml:space="preserve">, </w:t>
      </w:r>
      <w:r>
        <w:rPr/>
        <w:t>참회를 받아들이지 않으며</w:t>
      </w:r>
      <w:r>
        <w:rPr/>
        <w:t xml:space="preserve">, </w:t>
      </w:r>
      <w:r>
        <w:rPr/>
        <w:t>대중을 향해 대승 삼보를 비방하고 훼손하는 것</w:t>
      </w:r>
      <w:r>
        <w:rPr/>
        <w:t xml:space="preserve">, </w:t>
      </w:r>
      <w:r>
        <w:rPr/>
        <w:t>스스로 비방하거나 남을 시켜 비방하는 것이다</w:t>
      </w:r>
      <w:r>
        <w:rPr/>
        <w:t>. (</w:t>
      </w:r>
      <w:r>
        <w:rPr/>
        <w:t>말의 형식은 앞과 같다</w:t>
      </w:r>
      <w:r>
        <w:rPr/>
        <w:t xml:space="preserve">.) </w:t>
      </w:r>
      <w:r>
        <w:rPr/>
        <w:t>지킴과 범함을 밝히기를 마쳤다</w:t>
      </w:r>
      <w:r>
        <w:rPr/>
        <w:t>.</w:t>
      </w:r>
    </w:p>
    <w:p>
      <w:pPr>
        <w:pStyle w:val="SHTKSubheading"/>
        <w:rPr/>
      </w:pPr>
      <w:r>
        <w:rPr/>
        <w:t>열한째는 넓은 서원을 내도록 가르치는 것이다</w:t>
      </w:r>
    </w:p>
    <w:p>
      <w:pPr>
        <w:pStyle w:val="SHTKBlockLabel"/>
        <w:rPr/>
      </w:pPr>
      <w:r>
        <w:rPr/>
        <w:t>원문</w:t>
      </w:r>
    </w:p>
    <w:p>
      <w:pPr>
        <w:pStyle w:val="SHTKSourceText"/>
        <w:pBdr>
          <w:left w:val="single" w:sz="4" w:space="5" w:color="9AAEBB"/>
        </w:pBdr>
        <w:shd w:fill="FAFBFC"/>
        <w:rPr/>
      </w:pPr>
      <w:r>
        <w:rPr>
          <w:rFonts w:ascii="Noto Serif CJK KR" w:hAnsi="Noto Serif CJK KR"/>
        </w:rPr>
        <w:t>第十一教發廣願。上明發心四弘總願受律儀戒名為起行。今更總別重發願。迴因向果迴己與他成菩薩之德。弟子某甲等願以己受戒所生功德迴施法界眾生。未離苦者願令離苦。未得樂者願令得樂。未發菩提心者願令發菩提心。未斷惡修善者願斷惡修善。</w:t>
      </w:r>
    </w:p>
    <w:p>
      <w:pPr>
        <w:pStyle w:val="SHTKBlockLabel"/>
        <w:rPr/>
      </w:pPr>
      <w:r>
        <w:rPr/>
        <w:t>한국어 직역</w:t>
      </w:r>
    </w:p>
    <w:p>
      <w:pPr>
        <w:pStyle w:val="SHTKTranslationText"/>
        <w:pBdr>
          <w:left w:val="single" w:sz="6" w:space="5" w:color="2F5F7D"/>
        </w:pBdr>
        <w:rPr/>
      </w:pPr>
      <w:r>
        <w:rPr/>
        <w:t>열한째는 넓은 서원을 내도록 가르치는 것이다</w:t>
      </w:r>
      <w:r>
        <w:rPr/>
        <w:t xml:space="preserve">. </w:t>
      </w:r>
      <w:r>
        <w:rPr/>
        <w:t>위에서는 발심의 사홍서원이라는 총원을 밝히고 율의계를 받아 행을 일으키는 것이라 이름하였다</w:t>
      </w:r>
      <w:r>
        <w:rPr/>
        <w:t xml:space="preserve">. </w:t>
      </w:r>
      <w:r>
        <w:rPr/>
        <w:t>이제 다시 총괄적인 것과 개별적인 것을 갖추어 거듭 서원을 낸다</w:t>
      </w:r>
      <w:r>
        <w:rPr/>
        <w:t xml:space="preserve">. </w:t>
      </w:r>
      <w:r>
        <w:rPr/>
        <w:t>인을 돌려 과를 향하게 하고</w:t>
      </w:r>
      <w:r>
        <w:rPr/>
        <w:t xml:space="preserve">, </w:t>
      </w:r>
      <w:r>
        <w:rPr/>
        <w:t>자신에게서 돌려 남과 함께하여 보살의 덕을 이룬다</w:t>
      </w:r>
      <w:r>
        <w:rPr/>
        <w:t>. “</w:t>
      </w:r>
      <w:r>
        <w:rPr/>
        <w:t>제자 아무개 등은 자신이 계를 받아 생긴 공덕을 법계의 중생에게 돌려 베풀기를 원합니다</w:t>
      </w:r>
      <w:r>
        <w:rPr/>
        <w:t xml:space="preserve">. </w:t>
      </w:r>
      <w:r>
        <w:rPr/>
        <w:t>괴로움을 벗어나지 못한 이는 괴로움을 벗어나게 하기를 원합니다</w:t>
      </w:r>
      <w:r>
        <w:rPr/>
        <w:t xml:space="preserve">. </w:t>
      </w:r>
      <w:r>
        <w:rPr/>
        <w:t>즐거움을 얻지 못한 이는 즐거움을 얻게 하기를 원합니다</w:t>
      </w:r>
      <w:r>
        <w:rPr/>
        <w:t xml:space="preserve">. </w:t>
      </w:r>
      <w:r>
        <w:rPr/>
        <w:t>보리심을 내지 못한 이는 보리심을 내게 하기를 원합니다</w:t>
      </w:r>
      <w:r>
        <w:rPr/>
        <w:t xml:space="preserve">. </w:t>
      </w:r>
      <w:r>
        <w:rPr/>
        <w:t>악을 끊고 선을 닦지 못한 이는 악을 끊고 선을 닦게 하기를 원합니다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未成佛者願早成佛。又以如是懺悔受戒所生功德願共一切眾生捨此身已。生極樂世界彌陀佛前悟無生忍得大神通。遊歷十方奉事諸佛。恒聞無上大乘正法。諸佛行願圓滿具足。又以此受戒懺悔所生功德願共一切眾生。</w:t>
      </w:r>
    </w:p>
    <w:p>
      <w:pPr>
        <w:pStyle w:val="SHTKBlockLabel"/>
        <w:rPr/>
      </w:pPr>
      <w:r>
        <w:rPr/>
        <w:t>한국어 직역</w:t>
      </w:r>
    </w:p>
    <w:p>
      <w:pPr>
        <w:pStyle w:val="SHTKTranslationText"/>
        <w:pBdr>
          <w:left w:val="single" w:sz="6" w:space="5" w:color="2F5F7D"/>
        </w:pBdr>
        <w:rPr/>
      </w:pPr>
      <w:r>
        <w:rPr/>
        <w:t>부처가 되지 못한 이는 일찍 부처가 되게 하기를 원합니다</w:t>
      </w:r>
      <w:r>
        <w:rPr/>
        <w:t xml:space="preserve">. </w:t>
      </w:r>
      <w:r>
        <w:rPr/>
        <w:t>또 이와 같이 참회하고 계를 받아 생긴 공덕으로 모든 중생과 함께 이 몸을 버린 뒤</w:t>
      </w:r>
      <w:r>
        <w:rPr/>
        <w:t xml:space="preserve">, </w:t>
      </w:r>
      <w:r>
        <w:rPr/>
        <w:t>극락세계 아미타불 앞에 태어나 무생인을 깨닫고 대신통을 얻으며</w:t>
      </w:r>
      <w:r>
        <w:rPr/>
        <w:t xml:space="preserve">, </w:t>
      </w:r>
      <w:r>
        <w:rPr/>
        <w:t>시방을 두루 다니며 모든 부처를 받들어 섬기고</w:t>
      </w:r>
      <w:r>
        <w:rPr/>
        <w:t xml:space="preserve">, </w:t>
      </w:r>
      <w:r>
        <w:rPr/>
        <w:t>항상 위없는 대승의 정법을 들으며</w:t>
      </w:r>
      <w:r>
        <w:rPr/>
        <w:t xml:space="preserve">, </w:t>
      </w:r>
      <w:r>
        <w:rPr/>
        <w:t>모든 부처의 행과 서원을 원만히 갖추기를 원합니다</w:t>
      </w:r>
      <w:r>
        <w:rPr/>
        <w:t xml:space="preserve">. </w:t>
      </w:r>
      <w:r>
        <w:rPr/>
        <w:t>또 이 수계와 참회로 생긴 공덕으로 모든 중생과 함께</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從今身已往永離三惡身永離下賤身永離不自在身。常於佛法中清淨出家精修梵行為一切眾生作大善知識。又願一切眾生聞我名者發菩提心。見我形者斷惡修善。聞我說者得大智慧。知我心者早得成佛。發願已禮三寶。已發願竟。</w:t>
      </w:r>
    </w:p>
    <w:p>
      <w:pPr>
        <w:pStyle w:val="SHTKBlockLabel"/>
        <w:rPr/>
      </w:pPr>
      <w:r>
        <w:rPr/>
        <w:t>한국어 직역</w:t>
      </w:r>
    </w:p>
    <w:p>
      <w:pPr>
        <w:pStyle w:val="SHTKTranslationText"/>
        <w:pBdr>
          <w:left w:val="single" w:sz="6" w:space="5" w:color="2F5F7D"/>
        </w:pBdr>
        <w:rPr/>
      </w:pPr>
      <w:r>
        <w:rPr/>
        <w:t>지금 이 몸 이후로 영원히 삼악도의 몸을 여의고</w:t>
      </w:r>
      <w:r>
        <w:rPr/>
        <w:t xml:space="preserve">, </w:t>
      </w:r>
      <w:r>
        <w:rPr/>
        <w:t>영원히 비천한 몸을 여의며</w:t>
      </w:r>
      <w:r>
        <w:rPr/>
        <w:t xml:space="preserve">, </w:t>
      </w:r>
      <w:r>
        <w:rPr/>
        <w:t>영원히 자유롭지 못한 몸을 여의고</w:t>
      </w:r>
      <w:r>
        <w:rPr/>
        <w:t xml:space="preserve">, </w:t>
      </w:r>
      <w:r>
        <w:rPr/>
        <w:t>항상 불법 가운데서 청정하게 출가하여 범행을 정밀히 닦고</w:t>
      </w:r>
      <w:r>
        <w:rPr/>
        <w:t xml:space="preserve">, </w:t>
      </w:r>
      <w:r>
        <w:rPr/>
        <w:t>모든 중생에게 큰 선지식이 되기를 원합니다</w:t>
      </w:r>
      <w:r>
        <w:rPr/>
        <w:t xml:space="preserve">. </w:t>
      </w:r>
      <w:r>
        <w:rPr/>
        <w:t>또 모든 중생이 내 이름을 듣는 이는 보리심을 내고</w:t>
      </w:r>
      <w:r>
        <w:rPr/>
        <w:t xml:space="preserve">, </w:t>
      </w:r>
      <w:r>
        <w:rPr/>
        <w:t>내 모습을 보는 이는 악을 끊고 선을 닦으며</w:t>
      </w:r>
      <w:r>
        <w:rPr/>
        <w:t xml:space="preserve">, </w:t>
      </w:r>
      <w:r>
        <w:rPr/>
        <w:t>내 말을 듣는 이는 큰 지혜를 얻고</w:t>
      </w:r>
      <w:r>
        <w:rPr/>
        <w:t xml:space="preserve">, </w:t>
      </w:r>
      <w:r>
        <w:rPr/>
        <w:t>내 마음을 아는 이는 일찍 부처가 되기를 원합니다</w:t>
      </w:r>
      <w:r>
        <w:rPr/>
        <w:t xml:space="preserve">.” </w:t>
      </w:r>
      <w:r>
        <w:rPr/>
        <w:t>서원을 낸 뒤 삼보에 예배한다</w:t>
      </w:r>
      <w:r>
        <w:rPr/>
        <w:t xml:space="preserve">. </w:t>
      </w:r>
      <w:r>
        <w:rPr/>
        <w:t>서원을 내기를 마쳤다</w:t>
      </w:r>
      <w:r>
        <w:rPr/>
        <w:t>.</w:t>
      </w:r>
    </w:p>
    <w:p>
      <w:pPr>
        <w:pStyle w:val="SHTKSubheading"/>
        <w:rPr/>
      </w:pPr>
      <w:r>
        <w:rPr/>
        <w:t>열두째는 계를 지키도록 가르치는 것이니</w:t>
      </w:r>
      <w:r>
        <w:rPr/>
        <w:t xml:space="preserve">, </w:t>
      </w:r>
      <w:r>
        <w:rPr/>
        <w:t>계본을 외우게 하고 계의 뜻을 알지 못하는 것이 있으면 하나하나 풀어 통하게 한다</w:t>
      </w:r>
    </w:p>
    <w:p>
      <w:pPr>
        <w:pStyle w:val="SHTKBlockLabel"/>
        <w:rPr/>
      </w:pPr>
      <w:r>
        <w:rPr/>
        <w:t>원문</w:t>
      </w:r>
    </w:p>
    <w:p>
      <w:pPr>
        <w:pStyle w:val="SHTKSourceText"/>
        <w:pBdr>
          <w:left w:val="single" w:sz="4" w:space="5" w:color="9AAEBB"/>
        </w:pBdr>
        <w:shd w:fill="FAFBFC"/>
        <w:rPr/>
      </w:pPr>
      <w:r>
        <w:rPr>
          <w:rFonts w:ascii="Noto Serif CJK KR" w:hAnsi="Noto Serif CJK KR"/>
        </w:rPr>
        <w:t>第十二教持戒令誦戒本有所不戒解一一銷通。念佛誦經思惟修集。具如下文隨戒消釋。</w:t>
      </w:r>
    </w:p>
    <w:p>
      <w:pPr>
        <w:pStyle w:val="SHTKBlockLabel"/>
        <w:rPr/>
      </w:pPr>
      <w:r>
        <w:rPr/>
        <w:t>한국어 직역</w:t>
      </w:r>
    </w:p>
    <w:p>
      <w:pPr>
        <w:pStyle w:val="SHTKTranslationText"/>
        <w:pBdr>
          <w:left w:val="single" w:sz="6" w:space="5" w:color="2F5F7D"/>
        </w:pBdr>
        <w:rPr/>
      </w:pPr>
      <w:r>
        <w:rPr/>
        <w:t>열두째는 계를 지키도록 가르치는 것이니</w:t>
      </w:r>
      <w:r>
        <w:rPr/>
        <w:t xml:space="preserve">, </w:t>
      </w:r>
      <w:r>
        <w:rPr/>
        <w:t>계본을 외우게 하고 계의 뜻을 알지 못하는 것이 있으면 하나하나 풀어 통하게 한다</w:t>
      </w:r>
      <w:r>
        <w:rPr/>
        <w:t xml:space="preserve">. </w:t>
      </w:r>
      <w:r>
        <w:rPr/>
        <w:t>부처를 생각하고 경을 외우며 사유하고 닦아 익힌다</w:t>
      </w:r>
      <w:r>
        <w:rPr/>
        <w:t xml:space="preserve">. </w:t>
      </w:r>
      <w:r>
        <w:rPr/>
        <w:t>자세한 것은 아래 글에서 각 계를 따라 풀이한다</w:t>
      </w:r>
      <w:r>
        <w:rPr/>
        <w:t>.</w:t>
      </w:r>
    </w:p>
    <w:p>
      <w:pPr>
        <w:pStyle w:val="Heading4"/>
        <w:rPr/>
      </w:pPr>
      <w:bookmarkStart w:id="19" w:name="__RefHeading___Toc3266_3590269702"/>
      <w:bookmarkEnd w:id="19"/>
      <w:r>
        <w:rPr/>
        <w:t>第五 明傳譯</w:t>
      </w:r>
    </w:p>
    <w:p>
      <w:pPr>
        <w:pStyle w:val="SHTKBlockLabel"/>
        <w:rPr/>
      </w:pPr>
      <w:r>
        <w:rPr/>
        <w:t>원문</w:t>
      </w:r>
    </w:p>
    <w:p>
      <w:pPr>
        <w:pStyle w:val="SHTKSourceText"/>
        <w:pBdr>
          <w:left w:val="single" w:sz="4" w:space="5" w:color="9AAEBB"/>
        </w:pBdr>
        <w:shd w:fill="FAFBFC"/>
        <w:rPr/>
      </w:pPr>
      <w:r>
        <w:rPr>
          <w:rFonts w:ascii="Noto Serif CJK KR" w:hAnsi="Noto Serif CJK KR"/>
        </w:rPr>
        <w:t>五明傳譯時代者。即大秦弘始三年。有西國三藏鳩摩羅什此云童壽。來達漢境光顯大乘匡維聖教。於逍遙園</w:t>
      </w:r>
      <w:r>
        <w:rPr>
          <w:rFonts w:eastAsia="Noto Serif CJK KR"/>
        </w:rPr>
        <w:t>(</w:t>
      </w:r>
      <w:r>
        <w:rPr>
          <w:rFonts w:ascii="Noto Serif CJK KR" w:hAnsi="Noto Serif CJK KR"/>
        </w:rPr>
        <w:t>或云於草堂寺</w:t>
      </w:r>
      <w:r>
        <w:rPr>
          <w:rFonts w:eastAsia="Noto Serif CJK KR"/>
        </w:rPr>
        <w:t>)</w:t>
      </w:r>
      <w:r>
        <w:rPr>
          <w:rFonts w:ascii="Noto Serif CJK KR" w:hAnsi="Noto Serif CJK KR"/>
        </w:rPr>
        <w:t>。傳譯經論三百餘卷五十餘部。</w:t>
      </w:r>
    </w:p>
    <w:p>
      <w:pPr>
        <w:pStyle w:val="SHTKBlockLabel"/>
        <w:rPr/>
      </w:pPr>
      <w:r>
        <w:rPr/>
        <w:t>한국어 직역</w:t>
      </w:r>
    </w:p>
    <w:p>
      <w:pPr>
        <w:pStyle w:val="SHTKTranslationText"/>
        <w:pBdr>
          <w:left w:val="single" w:sz="6" w:space="5" w:color="2F5F7D"/>
        </w:pBdr>
        <w:rPr/>
      </w:pPr>
      <w:r>
        <w:rPr/>
        <w:t>다섯째</w:t>
      </w:r>
      <w:r>
        <w:rPr/>
        <w:t xml:space="preserve">, </w:t>
      </w:r>
      <w:r>
        <w:rPr/>
        <w:t>전역한 시대를 밝히는 것은 다음과 같다</w:t>
      </w:r>
      <w:r>
        <w:rPr/>
        <w:t xml:space="preserve">. </w:t>
      </w:r>
      <w:r>
        <w:rPr/>
        <w:t>곧 대진</w:t>
      </w:r>
      <w:r>
        <w:rPr/>
        <w:t>(</w:t>
      </w:r>
      <w:r>
        <w:rPr/>
        <w:t>大秦</w:t>
      </w:r>
      <w:r>
        <w:rPr/>
        <w:t xml:space="preserve">) </w:t>
      </w:r>
      <w:r>
        <w:rPr/>
        <w:t xml:space="preserve">홍시 </w:t>
      </w:r>
      <w:r>
        <w:rPr/>
        <w:t>3</w:t>
      </w:r>
      <w:r>
        <w:rPr/>
        <w:t>년이다</w:t>
      </w:r>
      <w:r>
        <w:rPr/>
        <w:t xml:space="preserve">. </w:t>
      </w:r>
      <w:r>
        <w:rPr/>
        <w:t>서역의 삼장 구마라집이 있었는데</w:t>
      </w:r>
      <w:r>
        <w:rPr/>
        <w:t xml:space="preserve">, </w:t>
      </w:r>
      <w:r>
        <w:rPr/>
        <w:t>여기에서는 동수</w:t>
      </w:r>
      <w:r>
        <w:rPr/>
        <w:t>(</w:t>
      </w:r>
      <w:r>
        <w:rPr/>
        <w:t>童壽</w:t>
      </w:r>
      <w:r>
        <w:rPr/>
        <w:t>)</w:t>
      </w:r>
      <w:r>
        <w:rPr/>
        <w:t>라고 번역한다</w:t>
      </w:r>
      <w:r>
        <w:rPr/>
        <w:t xml:space="preserve">. </w:t>
      </w:r>
      <w:r>
        <w:rPr/>
        <w:t>그가 한나라 영역에 이르러 대승을 빛내고 성스러운 가르침을 바로 세워 유지하였다</w:t>
      </w:r>
      <w:r>
        <w:rPr/>
        <w:t xml:space="preserve">. </w:t>
      </w:r>
      <w:r>
        <w:rPr/>
        <w:t>소요원에서였다</w:t>
      </w:r>
      <w:r>
        <w:rPr/>
        <w:t>. (</w:t>
      </w:r>
      <w:r>
        <w:rPr/>
        <w:t>혹은 초당사에서였다고 한다</w:t>
      </w:r>
      <w:r>
        <w:rPr/>
        <w:t xml:space="preserve">.) </w:t>
      </w:r>
      <w:r>
        <w:rPr/>
        <w:t xml:space="preserve">경과 논 </w:t>
      </w:r>
      <w:r>
        <w:rPr/>
        <w:t>300</w:t>
      </w:r>
      <w:r>
        <w:rPr/>
        <w:t>여 권</w:t>
      </w:r>
      <w:r>
        <w:rPr/>
        <w:t>, 50</w:t>
      </w:r>
      <w:r>
        <w:rPr/>
        <w:t>여 부를 번역하였다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梵納一本第十心地最後誦出兩卷成文。</w:t>
      </w:r>
    </w:p>
    <w:p>
      <w:pPr>
        <w:pStyle w:val="SHTKBlockLabel"/>
        <w:rPr/>
      </w:pPr>
      <w:r>
        <w:rPr/>
        <w:t>한국어 직역</w:t>
      </w:r>
    </w:p>
    <w:p>
      <w:pPr>
        <w:pStyle w:val="SHTKTranslationText"/>
        <w:pBdr>
          <w:left w:val="single" w:sz="6" w:space="5" w:color="2F5F7D"/>
        </w:pBdr>
        <w:rPr/>
      </w:pPr>
      <w:r>
        <w:rPr/>
        <w:t>범납</w:t>
      </w:r>
      <w:r>
        <w:rPr/>
        <w:t>(</w:t>
      </w:r>
      <w:r>
        <w:rPr/>
        <w:t>梵納</w:t>
      </w:r>
      <w:r>
        <w:rPr/>
        <w:t xml:space="preserve">) </w:t>
      </w:r>
      <w:r>
        <w:rPr/>
        <w:t>한 본의 제</w:t>
      </w:r>
      <w:r>
        <w:rPr/>
        <w:t xml:space="preserve">10 </w:t>
      </w:r>
      <w:r>
        <w:rPr/>
        <w:t>「심지」를 마지막에 외워 내어 두 권의 글을 이루었다</w:t>
      </w:r>
      <w:r>
        <w:rPr/>
        <w:t>. [</w:t>
      </w:r>
      <w:r>
        <w:rPr/>
        <w:t>의미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梵과 納 사이에 대정장은 편집표지 [01]을 두지만 CBETA는 이를 본문 글자로 채택하지 않는다.</w:t>
      </w:r>
    </w:p>
    <w:p>
      <w:pPr>
        <w:pStyle w:val="SHTKNoteDetail"/>
        <w:rPr/>
      </w:pPr>
      <w:r>
        <w:t>• 원교감 원문 | ［－］【CB】，[01]【大】</w:t>
        <w:br/>
        <w:t>• 교감 번호 | 0583c2601</w:t>
        <w:br/>
        <w:t>• 판본 정보 | 현행 CBETA와 이전 CBETA CBETA 자료 모두 CBETA 측은 해당 위치를 글자 수 0의 공백으로 처리하고, 대정장 측 독법에 [01]이라는 편집표지를 기록한다.</w:t>
        <w:br/>
        <w:t>• 저본 독법 | 梵納一本第十心地最後誦出兩卷成文</w:t>
        <w:br/>
        <w:t>• 저본 적용 구절 | 梵納一本第十心地最後誦出兩卷成文</w:t>
        <w:br/>
        <w:t>• 저본 기준 번역 | 범납(梵納) 한 본의 제10 「심지」를 마지막에 외워 내어 두 권의 글을 이루었다. [의미 불확실]</w:t>
        <w:br/>
        <w:t>• 이문 독법 | 梵[01]納一本第十心地最後誦出兩卷成文</w:t>
        <w:br/>
        <w:t>• 이문 적용 구절 | [01]은 대정장 편집표지로서 본문 어휘가 아니다.</w:t>
        <w:br/>
        <w:t>• 이문 기준 번역 | 저본 번역과 동일하다.</w:t>
        <w:br/>
        <w:t>• 의미 차이 | [01]의 유무는 편집표지 차이이며 문장에 새로운 한문 어휘를 더하지 않는다.</w:t>
        <w:br/>
        <w:t>• 한국어 해설 | 따라서 이 교감 자체로는 번역이 달라지지 않는다. 다만 梵納이라는 어구의 정확한 문법·어휘적 해석은 이 교감으로 해소되지 않으므로 저본을 고치지 않고 [의미 불확실]을 유지한다.</w:t>
        <w:br/>
        <w:t>• 문맥상 해설 | 구마라집의 《범망경》 전역·전승 과정을 설명하는 단락이다.</w:t>
        <w:br/>
        <w:t>• 번역 영향 판정 | [번역 차이 없음]</w:t>
        <w:br/>
        <w:t>• 출처 | CBETA T40n1812.</w:t>
      </w:r>
    </w:p>
    <w:p>
      <w:pPr>
        <w:pStyle w:val="SHTKBlockLabel"/>
        <w:rPr/>
      </w:pPr>
      <w:r>
        <w:rPr/>
        <w:t>원문</w:t>
      </w:r>
    </w:p>
    <w:p>
      <w:pPr>
        <w:pStyle w:val="SHTKSourceText"/>
        <w:pBdr>
          <w:left w:val="single" w:sz="4" w:space="5" w:color="9AAEBB"/>
        </w:pBdr>
        <w:shd w:fill="FAFBFC"/>
        <w:rPr/>
      </w:pPr>
      <w:r>
        <w:rPr>
          <w:rFonts w:ascii="Noto Serif CJK KR" w:hAnsi="Noto Serif CJK KR"/>
        </w:rPr>
        <w:t>上卷明菩薩階位下卷明菩薩律儀。纔翻譯訖于時。沙門慧融道祥等八百餘人請從受戒。融等筆授咸同誦持。仍於下卷偈頌之後獨為一軸。自云此等戒相出自梵網經律藏品內。盧舍那佛為妙海王及王千子授菩薩戒法。</w:t>
      </w:r>
    </w:p>
    <w:p>
      <w:pPr>
        <w:pStyle w:val="SHTKBlockLabel"/>
        <w:rPr/>
      </w:pPr>
      <w:r>
        <w:rPr/>
        <w:t>한국어 직역</w:t>
      </w:r>
    </w:p>
    <w:p>
      <w:pPr>
        <w:pStyle w:val="SHTKTranslationText"/>
        <w:pBdr>
          <w:left w:val="single" w:sz="6" w:space="5" w:color="2F5F7D"/>
        </w:pBdr>
        <w:rPr/>
      </w:pPr>
      <w:r>
        <w:rPr/>
        <w:t>상권에서는 보살의 계위를 밝히고 하권에서는 보살의 율의를 밝힌다</w:t>
      </w:r>
      <w:r>
        <w:rPr/>
        <w:t xml:space="preserve">. </w:t>
      </w:r>
      <w:r>
        <w:rPr/>
        <w:t>막 번역을 마쳤을 때</w:t>
      </w:r>
      <w:r>
        <w:rPr/>
        <w:t xml:space="preserve">, </w:t>
      </w:r>
      <w:r>
        <w:rPr/>
        <w:t>사문 혜융</w:t>
      </w:r>
      <w:r>
        <w:rPr/>
        <w:t>·</w:t>
      </w:r>
      <w:r>
        <w:rPr/>
        <w:t xml:space="preserve">도상 등 </w:t>
      </w:r>
      <w:r>
        <w:rPr/>
        <w:t>800</w:t>
      </w:r>
      <w:r>
        <w:rPr/>
        <w:t>여 명이 그에게 계를 받기를 청하였다</w:t>
      </w:r>
      <w:r>
        <w:rPr/>
        <w:t xml:space="preserve">. </w:t>
      </w:r>
      <w:r>
        <w:rPr/>
        <w:t>혜융 등은 받아 적고 모두 함께 외워 지녔다</w:t>
      </w:r>
      <w:r>
        <w:rPr/>
        <w:t xml:space="preserve">. </w:t>
      </w:r>
      <w:r>
        <w:rPr/>
        <w:t>그리고 하권의 게송 뒤에서 따로 한 권의 두루마리로 만들었다</w:t>
      </w:r>
      <w:r>
        <w:rPr/>
        <w:t xml:space="preserve">. </w:t>
      </w:r>
      <w:r>
        <w:rPr/>
        <w:t>스스로 말하기를 “이러한 계상은 《범망경》 율장품 안에서 나온 것이다</w:t>
      </w:r>
      <w:r>
        <w:rPr/>
        <w:t xml:space="preserve">. </w:t>
      </w:r>
      <w:r>
        <w:rPr/>
        <w:t>노사나불이 묘해왕과 왕의 천 아들에게 보살계법을 준 것이다</w:t>
      </w:r>
      <w:r>
        <w:rPr/>
        <w:t>.”</w:t>
      </w:r>
      <w:r>
        <w:rPr/>
        <w:t>라고 하였다</w:t>
      </w:r>
      <w:r>
        <w:rPr/>
        <w:t>.</w:t>
      </w:r>
    </w:p>
    <w:p>
      <w:pPr>
        <w:pStyle w:val="Heading4"/>
        <w:rPr/>
      </w:pPr>
      <w:bookmarkStart w:id="20" w:name="__RefHeading___Toc3268_3590269702"/>
      <w:bookmarkEnd w:id="20"/>
      <w:r>
        <w:rPr/>
        <w:t>第六 略料簡</w:t>
      </w:r>
    </w:p>
    <w:p>
      <w:pPr>
        <w:pStyle w:val="SHTKBlockLabel"/>
        <w:rPr/>
      </w:pPr>
      <w:r>
        <w:rPr/>
        <w:t>원문</w:t>
      </w:r>
    </w:p>
    <w:p>
      <w:pPr>
        <w:pStyle w:val="SHTKSourceText"/>
        <w:pBdr>
          <w:left w:val="single" w:sz="4" w:space="5" w:color="9AAEBB"/>
        </w:pBdr>
        <w:shd w:fill="FAFBFC"/>
        <w:rPr/>
      </w:pPr>
      <w:r>
        <w:rPr>
          <w:rFonts w:ascii="Noto Serif CJK KR" w:hAnsi="Noto Serif CJK KR"/>
        </w:rPr>
        <w:t>第六料簡者問無作戒體唯實相心。緣體護持。因果宗趣亦唯實相。如何差別。答體是宗教之宗。不即不離。譬如屋空與梁柱等。空譬於體梁等譬宗。不即不離思之可見。應知體是能持能領之心。相宗是所持所領之戒法。問涅槃篇聚並是別教菩薩律儀。</w:t>
      </w:r>
    </w:p>
    <w:p>
      <w:pPr>
        <w:pStyle w:val="SHTKBlockLabel"/>
        <w:rPr/>
      </w:pPr>
      <w:r>
        <w:rPr/>
        <w:t>한국어 직역</w:t>
      </w:r>
    </w:p>
    <w:p>
      <w:pPr>
        <w:pStyle w:val="SHTKTranslationText"/>
        <w:pBdr>
          <w:left w:val="single" w:sz="6" w:space="5" w:color="2F5F7D"/>
        </w:pBdr>
        <w:rPr/>
      </w:pPr>
      <w:r>
        <w:rPr/>
        <w:t>여섯째</w:t>
      </w:r>
      <w:r>
        <w:rPr/>
        <w:t xml:space="preserve">, </w:t>
      </w:r>
      <w:r>
        <w:rPr/>
        <w:t>요간이다</w:t>
      </w:r>
      <w:r>
        <w:rPr/>
        <w:t xml:space="preserve">. </w:t>
      </w:r>
      <w:r>
        <w:rPr/>
        <w:t>묻는다</w:t>
      </w:r>
      <w:r>
        <w:rPr/>
        <w:t>. “</w:t>
      </w:r>
      <w:r>
        <w:rPr/>
        <w:t>무작계의 체는 오직 실상의 마음입니다</w:t>
      </w:r>
      <w:r>
        <w:rPr/>
        <w:t xml:space="preserve">. </w:t>
      </w:r>
      <w:r>
        <w:rPr/>
        <w:t>그 체를 인연하여 보호하고 지니며</w:t>
      </w:r>
      <w:r>
        <w:rPr/>
        <w:t xml:space="preserve">, </w:t>
      </w:r>
      <w:r>
        <w:rPr/>
        <w:t>인과와 종지 또한 오직 실상입니다</w:t>
      </w:r>
      <w:r>
        <w:rPr/>
        <w:t xml:space="preserve">. </w:t>
      </w:r>
      <w:r>
        <w:rPr/>
        <w:t>그렇다면 어떻게 구별합니까</w:t>
      </w:r>
      <w:r>
        <w:rPr/>
        <w:t xml:space="preserve">?” </w:t>
      </w:r>
      <w:r>
        <w:rPr/>
        <w:t>답한다</w:t>
      </w:r>
      <w:r>
        <w:rPr/>
        <w:t>. “</w:t>
      </w:r>
      <w:r>
        <w:rPr/>
        <w:t>체는 종교</w:t>
      </w:r>
      <w:r>
        <w:rPr/>
        <w:t>(</w:t>
      </w:r>
      <w:r>
        <w:rPr/>
        <w:t>宗敎</w:t>
      </w:r>
      <w:r>
        <w:rPr/>
        <w:t>)</w:t>
      </w:r>
      <w:r>
        <w:rPr/>
        <w:t>의 종</w:t>
      </w:r>
      <w:r>
        <w:rPr/>
        <w:t>[</w:t>
      </w:r>
      <w:r>
        <w:rPr/>
        <w:t>宗</w:t>
      </w:r>
      <w:r>
        <w:rPr/>
        <w:t>]</w:t>
      </w:r>
      <w:r>
        <w:rPr/>
        <w:t>이다</w:t>
      </w:r>
      <w:r>
        <w:rPr/>
        <w:t xml:space="preserve">. </w:t>
      </w:r>
      <w:r>
        <w:rPr/>
        <w:t>곧 같지도 않고 떨어져 있지도 않다</w:t>
      </w:r>
      <w:r>
        <w:rPr/>
        <w:t xml:space="preserve">. </w:t>
      </w:r>
      <w:r>
        <w:rPr/>
        <w:t>비유하면 집 안의 빈 공간과 들보</w:t>
      </w:r>
      <w:r>
        <w:rPr/>
        <w:t>·</w:t>
      </w:r>
      <w:r>
        <w:rPr/>
        <w:t>기둥 등과 같다</w:t>
      </w:r>
      <w:r>
        <w:rPr/>
        <w:t xml:space="preserve">. </w:t>
      </w:r>
      <w:r>
        <w:rPr/>
        <w:t>빈 공간은 체에 비유하고 들보 등은 종에 비유한다</w:t>
      </w:r>
      <w:r>
        <w:rPr/>
        <w:t xml:space="preserve">. </w:t>
      </w:r>
      <w:r>
        <w:rPr/>
        <w:t>같지도 않고 떨어져 있지도 않으니</w:t>
      </w:r>
      <w:r>
        <w:rPr/>
        <w:t xml:space="preserve">, </w:t>
      </w:r>
      <w:r>
        <w:rPr/>
        <w:t>생각하면 알 수 있다</w:t>
      </w:r>
      <w:r>
        <w:rPr/>
        <w:t xml:space="preserve">. </w:t>
      </w:r>
      <w:r>
        <w:rPr/>
        <w:t>마땅히 알아야 한다</w:t>
      </w:r>
      <w:r>
        <w:rPr/>
        <w:t xml:space="preserve">. </w:t>
      </w:r>
      <w:r>
        <w:rPr/>
        <w:t>체는 능히 지니고 능히 받아들이는 마음이다</w:t>
      </w:r>
      <w:r>
        <w:rPr/>
        <w:t xml:space="preserve">. </w:t>
      </w:r>
      <w:r>
        <w:rPr/>
        <w:t>상</w:t>
      </w:r>
      <w:r>
        <w:rPr/>
        <w:t>·</w:t>
      </w:r>
      <w:r>
        <w:rPr/>
        <w:t>종은 지녀지고 받아들여지는 계법이다</w:t>
      </w:r>
      <w:r>
        <w:rPr/>
        <w:t>. [</w:t>
      </w:r>
      <w:r>
        <w:rPr/>
        <w:t>구두 불확실</w:t>
      </w:r>
      <w:r>
        <w:rPr/>
        <w:t xml:space="preserve">] </w:t>
      </w:r>
      <w:r>
        <w:rPr/>
        <w:t>묻는다</w:t>
      </w:r>
      <w:r>
        <w:rPr/>
        <w:t>. “</w:t>
      </w:r>
      <w:r>
        <w:rPr/>
        <w:t>《열반경》의 편취</w:t>
      </w:r>
      <w:r>
        <w:rPr/>
        <w:t>(</w:t>
      </w:r>
      <w:r>
        <w:rPr/>
        <w:t>篇聚</w:t>
      </w:r>
      <w:r>
        <w:rPr/>
        <w:t>)</w:t>
      </w:r>
      <w:r>
        <w:rPr/>
        <w:t>는 모두 별교 보살의 율의입니다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云何而言此菩薩戒別圓菩薩同稟。答別教菩薩行布而修。四教法門無不行學。故涅槃次第五行軌範別教之人。初心厭世出家白四羯磨先稟藏通律儀禁防三業。故先明篇聚乃至十戒五支名戒聖行。豈非漸具十重四十八輕。故知此二義通別圓菩薩毘尼之藏。</w:t>
      </w:r>
    </w:p>
    <w:p>
      <w:pPr>
        <w:pStyle w:val="SHTKBlockLabel"/>
        <w:rPr/>
      </w:pPr>
      <w:r>
        <w:rPr/>
        <w:t>한국어 직역</w:t>
      </w:r>
    </w:p>
    <w:p>
      <w:pPr>
        <w:pStyle w:val="SHTKTranslationText"/>
        <w:pBdr>
          <w:left w:val="single" w:sz="6" w:space="5" w:color="2F5F7D"/>
        </w:pBdr>
        <w:rPr/>
      </w:pPr>
      <w:r>
        <w:rPr/>
        <w:t>그런데 어찌하여 이 보살계를 별교와 원교의 보살이 함께 받는다고 말합니까</w:t>
      </w:r>
      <w:r>
        <w:rPr/>
        <w:t xml:space="preserve">?” </w:t>
      </w:r>
      <w:r>
        <w:rPr/>
        <w:t>답한다</w:t>
      </w:r>
      <w:r>
        <w:rPr/>
        <w:t>. “</w:t>
      </w:r>
      <w:r>
        <w:rPr/>
        <w:t>별교의 보살은 차례를 벌여 닦는다</w:t>
      </w:r>
      <w:r>
        <w:rPr/>
        <w:t xml:space="preserve">. </w:t>
      </w:r>
      <w:r>
        <w:rPr/>
        <w:t>사교의 법문 가운데 행하고 배우지 않는 것이 없다</w:t>
      </w:r>
      <w:r>
        <w:rPr/>
        <w:t xml:space="preserve">. </w:t>
      </w:r>
      <w:r>
        <w:rPr/>
        <w:t>그러므로 《열반경》의 차제오행은 별교 사람의 규범이 된다</w:t>
      </w:r>
      <w:r>
        <w:rPr/>
        <w:t xml:space="preserve">. </w:t>
      </w:r>
      <w:r>
        <w:rPr/>
        <w:t>초심에 세상을 싫어하여 출가하면 백사갈마로 먼저 장교</w:t>
      </w:r>
      <w:r>
        <w:rPr/>
        <w:t>·</w:t>
      </w:r>
      <w:r>
        <w:rPr/>
        <w:t>통교의 율의를 받아 삼업을 금지하고 막는다</w:t>
      </w:r>
      <w:r>
        <w:rPr/>
        <w:t xml:space="preserve">. </w:t>
      </w:r>
      <w:r>
        <w:rPr/>
        <w:t>그러므로 먼저 편취를 밝히고</w:t>
      </w:r>
      <w:r>
        <w:rPr/>
        <w:t xml:space="preserve">, </w:t>
      </w:r>
      <w:r>
        <w:rPr/>
        <w:t>나아가 십계와 오지를 계성행</w:t>
      </w:r>
      <w:r>
        <w:rPr/>
        <w:t>(</w:t>
      </w:r>
      <w:r>
        <w:rPr/>
        <w:t>戒聖行</w:t>
      </w:r>
      <w:r>
        <w:rPr/>
        <w:t>)</w:t>
      </w:r>
      <w:r>
        <w:rPr/>
        <w:t>이라 이름한다</w:t>
      </w:r>
      <w:r>
        <w:rPr/>
        <w:t xml:space="preserve">. </w:t>
      </w:r>
      <w:r>
        <w:rPr/>
        <w:t>어찌 점차 십중계와 사십팔경계를 갖추는 것이 아니겠는가</w:t>
      </w:r>
      <w:r>
        <w:rPr/>
        <w:t xml:space="preserve">? </w:t>
      </w:r>
      <w:r>
        <w:rPr/>
        <w:t>그러므로 이 두 뜻이 별교</w:t>
      </w:r>
      <w:r>
        <w:rPr/>
        <w:t>·</w:t>
      </w:r>
      <w:r>
        <w:rPr/>
        <w:t>원교 보살의 비니장에 통함을 알아야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問若爾教利根有入別圓之義。亦應有此律儀之分。答且約當教鈍根。未稟佛性之戒同依三藏律儀。利根被接入於別圓。還從能接名別圓人。或有接入之義。故四教外別立位名。問聲聞制於身口。菩薩唯制於心。云何三藏三乘同稟五篇七聚。答大小律儀俱制三業。</w:t>
      </w:r>
    </w:p>
    <w:p>
      <w:pPr>
        <w:pStyle w:val="SHTKBlockLabel"/>
        <w:rPr/>
      </w:pPr>
      <w:r>
        <w:rPr/>
        <w:t>한국어 직역</w:t>
      </w:r>
    </w:p>
    <w:p>
      <w:pPr>
        <w:pStyle w:val="SHTKTranslationText"/>
        <w:pBdr>
          <w:left w:val="single" w:sz="6" w:space="5" w:color="2F5F7D"/>
        </w:pBdr>
        <w:rPr/>
      </w:pPr>
      <w:r>
        <w:rPr/>
        <w:t>묻는다</w:t>
      </w:r>
      <w:r>
        <w:rPr/>
        <w:t>. “</w:t>
      </w:r>
      <w:r>
        <w:rPr/>
        <w:t>그렇다면 이 교의 영리한 근기는 별교</w:t>
      </w:r>
      <w:r>
        <w:rPr/>
        <w:t>·</w:t>
      </w:r>
      <w:r>
        <w:rPr/>
        <w:t>원교에 들어가는 뜻이 있습니다</w:t>
      </w:r>
      <w:r>
        <w:rPr/>
        <w:t xml:space="preserve">. </w:t>
      </w:r>
      <w:r>
        <w:rPr/>
        <w:t>그렇다면 또한 이 율의를 나누어 받는 부분도 있어야 하지 않습니까</w:t>
      </w:r>
      <w:r>
        <w:rPr/>
        <w:t xml:space="preserve">?” </w:t>
      </w:r>
      <w:r>
        <w:rPr/>
        <w:t>답한다</w:t>
      </w:r>
      <w:r>
        <w:rPr/>
        <w:t>. “</w:t>
      </w:r>
      <w:r>
        <w:rPr/>
        <w:t>우선 해당 교의 둔한 근기를 기준으로 한다</w:t>
      </w:r>
      <w:r>
        <w:rPr/>
        <w:t xml:space="preserve">. </w:t>
      </w:r>
      <w:r>
        <w:rPr/>
        <w:t>불성의 계를 받지 못한 이는 함께 삼장교의 율의에 의지한다</w:t>
      </w:r>
      <w:r>
        <w:rPr/>
        <w:t xml:space="preserve">. </w:t>
      </w:r>
      <w:r>
        <w:rPr/>
        <w:t>영리한 근기는 접인</w:t>
      </w:r>
      <w:r>
        <w:rPr/>
        <w:t>(</w:t>
      </w:r>
      <w:r>
        <w:rPr/>
        <w:t>接引</w:t>
      </w:r>
      <w:r>
        <w:rPr/>
        <w:t>)</w:t>
      </w:r>
      <w:r>
        <w:rPr/>
        <w:t>을 받아 별교</w:t>
      </w:r>
      <w:r>
        <w:rPr/>
        <w:t>·</w:t>
      </w:r>
      <w:r>
        <w:rPr/>
        <w:t>원교에 들어간다</w:t>
      </w:r>
      <w:r>
        <w:rPr/>
        <w:t xml:space="preserve">. </w:t>
      </w:r>
      <w:r>
        <w:rPr/>
        <w:t>다시 접인하는 쪽을 따라 별교</w:t>
      </w:r>
      <w:r>
        <w:rPr/>
        <w:t>·</w:t>
      </w:r>
      <w:r>
        <w:rPr/>
        <w:t>원교 사람이라 이름한다</w:t>
      </w:r>
      <w:r>
        <w:rPr/>
        <w:t xml:space="preserve">. </w:t>
      </w:r>
      <w:r>
        <w:rPr/>
        <w:t>혹 접인되어 들어가는 뜻이 있기 때문에</w:t>
      </w:r>
      <w:r>
        <w:rPr/>
        <w:t xml:space="preserve">, </w:t>
      </w:r>
      <w:r>
        <w:rPr/>
        <w:t>사교 밖에 따로 계위의 이름을 세운 것이다</w:t>
      </w:r>
      <w:r>
        <w:rPr/>
        <w:t xml:space="preserve">.” </w:t>
      </w:r>
      <w:r>
        <w:rPr/>
        <w:t>묻는다</w:t>
      </w:r>
      <w:r>
        <w:rPr/>
        <w:t>. “</w:t>
      </w:r>
      <w:r>
        <w:rPr/>
        <w:t>성문은 몸과 입을 제어하고</w:t>
      </w:r>
      <w:r>
        <w:rPr/>
        <w:t xml:space="preserve">, </w:t>
      </w:r>
      <w:r>
        <w:rPr/>
        <w:t>보살은 오직 마음을 제어한다고 합니다</w:t>
      </w:r>
      <w:r>
        <w:rPr/>
        <w:t xml:space="preserve">. </w:t>
      </w:r>
      <w:r>
        <w:rPr/>
        <w:t>그런데 어찌 삼장교의 삼승이 함께 오편칠취를 받습니까</w:t>
      </w:r>
      <w:r>
        <w:rPr/>
        <w:t xml:space="preserve">?” </w:t>
      </w:r>
      <w:r>
        <w:rPr/>
        <w:t>답한다</w:t>
      </w:r>
      <w:r>
        <w:rPr/>
        <w:t>. “</w:t>
      </w:r>
      <w:r>
        <w:rPr/>
        <w:t>대승과 소승의 율의는 모두 삼업을 제어한다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自行化他之異故得大小乘名。小戒若不制心方便蘭吉從何而立。菩薩雖云剎那造罪殃墜無間。但云剎那為無間因。十重四十八輕莫不皆從身口具緣而結。況三藏菩薩是彼小中之大。對此料簡殊不相應。問如前十戒乘戒互通。如何取別。</w:t>
      </w:r>
    </w:p>
    <w:p>
      <w:pPr>
        <w:pStyle w:val="SHTKBlockLabel"/>
        <w:rPr/>
      </w:pPr>
      <w:r>
        <w:rPr/>
        <w:t>한국어 직역</w:t>
      </w:r>
    </w:p>
    <w:p>
      <w:pPr>
        <w:pStyle w:val="SHTKTranslationText"/>
        <w:pBdr>
          <w:left w:val="single" w:sz="6" w:space="5" w:color="2F5F7D"/>
        </w:pBdr>
        <w:rPr/>
      </w:pPr>
      <w:r>
        <w:rPr/>
        <w:t>자신을 위한 행과 남을 교화하는 행의 차이 때문에 대승과 소승이라는 이름을 얻는다</w:t>
      </w:r>
      <w:r>
        <w:rPr/>
        <w:t xml:space="preserve">. </w:t>
      </w:r>
      <w:r>
        <w:rPr/>
        <w:t>소승계가 만일 마음을 제어하지 않는다면 방편죄인 난길</w:t>
      </w:r>
      <w:r>
        <w:rPr/>
        <w:t>(</w:t>
      </w:r>
      <w:r>
        <w:rPr/>
        <w:t>蘭吉</w:t>
      </w:r>
      <w:r>
        <w:rPr/>
        <w:t>)</w:t>
      </w:r>
      <w:r>
        <w:rPr/>
        <w:t>은 어디에서 성립하겠는가</w:t>
      </w:r>
      <w:r>
        <w:rPr/>
        <w:t xml:space="preserve">? </w:t>
      </w:r>
      <w:r>
        <w:rPr/>
        <w:t>보살은 비록 한 찰나에 죄를 지으면 재앙으로 무간지옥에 떨어진다고 하지만</w:t>
      </w:r>
      <w:r>
        <w:rPr/>
        <w:t xml:space="preserve">, </w:t>
      </w:r>
      <w:r>
        <w:rPr/>
        <w:t>다만 그 찰나가 무간지옥의 원인이 된다고 말한 것이다</w:t>
      </w:r>
      <w:r>
        <w:rPr/>
        <w:t xml:space="preserve">. </w:t>
      </w:r>
      <w:r>
        <w:rPr/>
        <w:t>십중계와 사십팔경계는 모두 몸과 입을 통해 여러 연을 갖추어야 죄가 성립하지 않는 것이 없다</w:t>
      </w:r>
      <w:r>
        <w:rPr/>
        <w:t xml:space="preserve">. </w:t>
      </w:r>
      <w:r>
        <w:rPr/>
        <w:t>더구나 삼장교의 보살은 저 소승 가운데의 대승이다</w:t>
      </w:r>
      <w:r>
        <w:rPr/>
        <w:t xml:space="preserve">. </w:t>
      </w:r>
      <w:r>
        <w:rPr/>
        <w:t>이것에 견주어 요간하면 전혀 맞지 않는다</w:t>
      </w:r>
      <w:r>
        <w:rPr/>
        <w:t xml:space="preserve">.” </w:t>
      </w:r>
      <w:r>
        <w:rPr/>
        <w:t>묻는다</w:t>
      </w:r>
      <w:r>
        <w:rPr/>
        <w:t>. “</w:t>
      </w:r>
      <w:r>
        <w:rPr/>
        <w:t>앞에서 말한 십계에서는 승</w:t>
      </w:r>
      <w:r>
        <w:rPr/>
        <w:t>(</w:t>
      </w:r>
      <w:r>
        <w:rPr/>
        <w:t>乘</w:t>
      </w:r>
      <w:r>
        <w:rPr/>
        <w:t>)</w:t>
      </w:r>
      <w:r>
        <w:rPr/>
        <w:t>과 계</w:t>
      </w:r>
      <w:r>
        <w:rPr/>
        <w:t>(</w:t>
      </w:r>
      <w:r>
        <w:rPr/>
        <w:t>戒</w:t>
      </w:r>
      <w:r>
        <w:rPr/>
        <w:t>)</w:t>
      </w:r>
      <w:r>
        <w:rPr/>
        <w:t>가 서로 통한다고 하였습니다</w:t>
      </w:r>
      <w:r>
        <w:rPr/>
        <w:t xml:space="preserve">. </w:t>
      </w:r>
      <w:r>
        <w:rPr/>
        <w:t>그렇다면 어떻게 구별합니까</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答制教所明從禁惡邊而得戒名。化教所明從修禪學慧而立乘稱。此則別也。若其通者三學相須如目足並能運載所趣之處通得名乘。並有斷惡之能十總名戒。今菩薩戒三義互通。從制止惡名之為戒。從制起行常住慈悲則是乘也。故一一戒乘戒具足。</w:t>
      </w:r>
    </w:p>
    <w:p>
      <w:pPr>
        <w:pStyle w:val="SHTKBlockLabel"/>
        <w:rPr/>
      </w:pPr>
      <w:r>
        <w:rPr/>
        <w:t>한국어 직역</w:t>
      </w:r>
    </w:p>
    <w:p>
      <w:pPr>
        <w:pStyle w:val="SHTKTranslationText"/>
        <w:pBdr>
          <w:left w:val="single" w:sz="6" w:space="5" w:color="2F5F7D"/>
        </w:pBdr>
        <w:rPr/>
      </w:pPr>
      <w:r>
        <w:rPr/>
        <w:t>답한다</w:t>
      </w:r>
      <w:r>
        <w:rPr/>
        <w:t>. “</w:t>
      </w:r>
      <w:r>
        <w:rPr/>
        <w:t>제교</w:t>
      </w:r>
      <w:r>
        <w:rPr/>
        <w:t>(</w:t>
      </w:r>
      <w:r>
        <w:rPr/>
        <w:t>制敎</w:t>
      </w:r>
      <w:r>
        <w:rPr/>
        <w:t>)</w:t>
      </w:r>
      <w:r>
        <w:rPr/>
        <w:t>에서 밝히는 것은 악을 금하는 측면을 따라 ‘계’라는 이름을 얻는다</w:t>
      </w:r>
      <w:r>
        <w:rPr/>
        <w:t xml:space="preserve">. </w:t>
      </w:r>
      <w:r>
        <w:rPr/>
        <w:t>화교</w:t>
      </w:r>
      <w:r>
        <w:rPr/>
        <w:t>(</w:t>
      </w:r>
      <w:r>
        <w:rPr/>
        <w:t>化敎</w:t>
      </w:r>
      <w:r>
        <w:rPr/>
        <w:t>)</w:t>
      </w:r>
      <w:r>
        <w:rPr/>
        <w:t>에서 밝히는 것은 선정을 닦고 지혜를 배우는 측면을 따라 ‘승’이라는 명칭을 세운다</w:t>
      </w:r>
      <w:r>
        <w:rPr/>
        <w:t xml:space="preserve">. </w:t>
      </w:r>
      <w:r>
        <w:rPr/>
        <w:t>이것이 곧 그 구별이다</w:t>
      </w:r>
      <w:r>
        <w:rPr/>
        <w:t xml:space="preserve">. </w:t>
      </w:r>
      <w:r>
        <w:rPr/>
        <w:t>통하는 면에서 말하면 삼학은 서로 필요하기가 눈과 발과 같고</w:t>
      </w:r>
      <w:r>
        <w:rPr/>
        <w:t xml:space="preserve">, </w:t>
      </w:r>
      <w:r>
        <w:rPr/>
        <w:t>함께 가려는 곳까지 실어 나를 수 있으므로 모두 ‘승’이라 이름할 수 있다</w:t>
      </w:r>
      <w:r>
        <w:rPr/>
        <w:t xml:space="preserve">. </w:t>
      </w:r>
      <w:r>
        <w:rPr/>
        <w:t>또한 모두 악을 끊는 능력이 있으므로 열 가지를 통틀어 ‘계’라 이름한다</w:t>
      </w:r>
      <w:r>
        <w:rPr/>
        <w:t xml:space="preserve">. </w:t>
      </w:r>
      <w:r>
        <w:rPr/>
        <w:t>지금의 보살계에는 세 뜻이 서로 통한다</w:t>
      </w:r>
      <w:r>
        <w:rPr/>
        <w:t xml:space="preserve">. </w:t>
      </w:r>
      <w:r>
        <w:rPr/>
        <w:t>제지하여 악을 그치게 하는 데서는 ‘계’라 이름한다</w:t>
      </w:r>
      <w:r>
        <w:rPr/>
        <w:t xml:space="preserve">. </w:t>
      </w:r>
      <w:r>
        <w:rPr/>
        <w:t>제지하여 행을 일으키고 상주하는 자비를 따르는 데서는 곧 ‘승’이다</w:t>
      </w:r>
      <w:r>
        <w:rPr/>
        <w:t xml:space="preserve">. </w:t>
      </w:r>
      <w:r>
        <w:rPr/>
        <w:t>그러므로 낱낱의 계에 승과 계가 모두 갖추어져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戒即法身乘即般若。乘戒不二慈悲應化即是解脫。解脫德假觀為因應身為果。般若德空觀為因報身為果。法身德中觀為因法身為果。故知戒戒三聚互融。三觀三身相即。三聚三身既無優劣。四十八輕十重等持心性寧有淺深。假分乘戒兩名。一一無非實相。</w:t>
      </w:r>
    </w:p>
    <w:p>
      <w:pPr>
        <w:pStyle w:val="SHTKBlockLabel"/>
        <w:rPr/>
      </w:pPr>
      <w:r>
        <w:rPr/>
        <w:t>한국어 직역</w:t>
      </w:r>
    </w:p>
    <w:p>
      <w:pPr>
        <w:pStyle w:val="SHTKTranslationText"/>
        <w:pBdr>
          <w:left w:val="single" w:sz="6" w:space="5" w:color="2F5F7D"/>
        </w:pBdr>
        <w:rPr/>
      </w:pPr>
      <w:r>
        <w:rPr/>
        <w:t>계는 곧 법신이고 승은 곧 반야이다</w:t>
      </w:r>
      <w:r>
        <w:rPr/>
        <w:t xml:space="preserve">. </w:t>
      </w:r>
      <w:r>
        <w:rPr/>
        <w:t>승과 계가 둘이 아니며</w:t>
      </w:r>
      <w:r>
        <w:rPr/>
        <w:t xml:space="preserve">, </w:t>
      </w:r>
      <w:r>
        <w:rPr/>
        <w:t>자비로 응하여 교화하는 것은 곧 해탈이다</w:t>
      </w:r>
      <w:r>
        <w:rPr/>
        <w:t xml:space="preserve">. </w:t>
      </w:r>
      <w:r>
        <w:rPr/>
        <w:t>해탈덕은 가관을 인으로 삼고 응신을 과로 삼는다</w:t>
      </w:r>
      <w:r>
        <w:rPr/>
        <w:t xml:space="preserve">. </w:t>
      </w:r>
      <w:r>
        <w:rPr/>
        <w:t>반야덕은 공관을 인으로 삼고 보신을 과로 삼는다</w:t>
      </w:r>
      <w:r>
        <w:rPr/>
        <w:t xml:space="preserve">. </w:t>
      </w:r>
      <w:r>
        <w:rPr/>
        <w:t>법신덕은 중관을 인으로 삼고 법신을 과로 삼는다</w:t>
      </w:r>
      <w:r>
        <w:rPr/>
        <w:t xml:space="preserve">. </w:t>
      </w:r>
      <w:r>
        <w:rPr/>
        <w:t>그러므로 계 가운데의 삼취가 서로 원융함을 알아야 한다</w:t>
      </w:r>
      <w:r>
        <w:rPr/>
        <w:t xml:space="preserve">. </w:t>
      </w:r>
      <w:r>
        <w:rPr/>
        <w:t>삼관과 삼신은 서로 곧 하나이다</w:t>
      </w:r>
      <w:r>
        <w:rPr/>
        <w:t xml:space="preserve">. </w:t>
      </w:r>
      <w:r>
        <w:rPr/>
        <w:t>삼취와 삼신에 이미 우열이 없으니</w:t>
      </w:r>
      <w:r>
        <w:rPr/>
        <w:t xml:space="preserve">, </w:t>
      </w:r>
      <w:r>
        <w:rPr/>
        <w:t>사십팔경계와 십중계를 동등하게 지니는 마음의 성품에 어찌 얕고 깊음이 있겠는가</w:t>
      </w:r>
      <w:r>
        <w:rPr/>
        <w:t xml:space="preserve">? </w:t>
      </w:r>
      <w:r>
        <w:rPr/>
        <w:t>다만 임시로 승과 계라는 두 이름을 나눈 것이다</w:t>
      </w:r>
      <w:r>
        <w:rPr/>
        <w:t xml:space="preserve">. </w:t>
      </w:r>
      <w:r>
        <w:rPr/>
        <w:t>낱낱이 실상이 아닌 것이 없다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方是圓融菩薩戒也。故序中云。一切色心是情是心皆入佛性戒中。言可驗矣。不別而別輕重宛然。止惡為正文廣。起觀是傍語略。從多從正律儀防禁三業義邊名菩薩戒。</w:t>
      </w:r>
    </w:p>
    <w:p>
      <w:pPr>
        <w:pStyle w:val="SHTKBlockLabel"/>
        <w:rPr/>
      </w:pPr>
      <w:r>
        <w:rPr/>
        <w:t>한국어 직역</w:t>
      </w:r>
    </w:p>
    <w:p>
      <w:pPr>
        <w:pStyle w:val="SHTKTranslationText"/>
        <w:pBdr>
          <w:left w:val="single" w:sz="6" w:space="5" w:color="2F5F7D"/>
        </w:pBdr>
        <w:rPr/>
      </w:pPr>
      <w:r>
        <w:rPr/>
        <w:t>그래야 원융한 보살계이다</w:t>
      </w:r>
      <w:r>
        <w:rPr/>
        <w:t xml:space="preserve">. </w:t>
      </w:r>
      <w:r>
        <w:rPr/>
        <w:t>그러므로 서문에서 말한다</w:t>
      </w:r>
      <w:r>
        <w:rPr/>
        <w:t>. “</w:t>
      </w:r>
      <w:r>
        <w:rPr/>
        <w:t>모든 색과 마음</w:t>
      </w:r>
      <w:r>
        <w:rPr/>
        <w:t xml:space="preserve">, </w:t>
      </w:r>
      <w:r>
        <w:rPr/>
        <w:t>정</w:t>
      </w:r>
      <w:r>
        <w:rPr/>
        <w:t>(</w:t>
      </w:r>
      <w:r>
        <w:rPr/>
        <w:t>情</w:t>
      </w:r>
      <w:r>
        <w:rPr/>
        <w:t>)</w:t>
      </w:r>
      <w:r>
        <w:rPr/>
        <w:t>이건 마음이건 모두 불성계 안에 들어간다</w:t>
      </w:r>
      <w:r>
        <w:rPr/>
        <w:t xml:space="preserve">.” </w:t>
      </w:r>
      <w:r>
        <w:rPr/>
        <w:t>그 말로 증험할 수 있다</w:t>
      </w:r>
      <w:r>
        <w:rPr/>
        <w:t xml:space="preserve">. </w:t>
      </w:r>
      <w:r>
        <w:rPr/>
        <w:t>구별되지 않으면서도 구별되어 가벼움과 무거움이 분명하다</w:t>
      </w:r>
      <w:r>
        <w:rPr/>
        <w:t xml:space="preserve">. </w:t>
      </w:r>
      <w:r>
        <w:rPr/>
        <w:t>악을 그치는 것은 정문</w:t>
      </w:r>
      <w:r>
        <w:rPr/>
        <w:t>(</w:t>
      </w:r>
      <w:r>
        <w:rPr/>
        <w:t>正文</w:t>
      </w:r>
      <w:r>
        <w:rPr/>
        <w:t>)</w:t>
      </w:r>
      <w:r>
        <w:rPr/>
        <w:t>이므로 글이 넓고</w:t>
      </w:r>
      <w:r>
        <w:rPr/>
        <w:t xml:space="preserve">, </w:t>
      </w:r>
      <w:r>
        <w:rPr/>
        <w:t>관을 일으키는 것은 곁가지 말이므로 글이 간략하다</w:t>
      </w:r>
      <w:r>
        <w:rPr/>
        <w:t xml:space="preserve">. </w:t>
      </w:r>
      <w:r>
        <w:rPr/>
        <w:t>많은 쪽과 주된 쪽을 따라 율의가 삼업을 막고 금한다는 뜻의 측면에서 ‘보살계’라 이름한다</w:t>
      </w:r>
      <w:r>
        <w:rPr/>
        <w:t>.”</w:t>
      </w:r>
    </w:p>
    <w:p>
      <w:pPr>
        <w:pStyle w:val="Heading4"/>
        <w:rPr/>
      </w:pPr>
      <w:bookmarkStart w:id="21" w:name="__RefHeading___Toc3270_3590269702"/>
      <w:bookmarkEnd w:id="21"/>
      <w:r>
        <w:rPr/>
        <w:t>第七 隨文解釋</w:t>
      </w:r>
    </w:p>
    <w:p>
      <w:pPr>
        <w:pStyle w:val="SHTKBlockLabel"/>
        <w:rPr/>
      </w:pPr>
      <w:r>
        <w:rPr/>
        <w:t>원문</w:t>
      </w:r>
    </w:p>
    <w:p>
      <w:pPr>
        <w:pStyle w:val="SHTKSourceText"/>
        <w:pBdr>
          <w:left w:val="single" w:sz="4" w:space="5" w:color="9AAEBB"/>
        </w:pBdr>
        <w:shd w:fill="FAFBFC"/>
        <w:rPr/>
      </w:pPr>
      <w:r>
        <w:rPr>
          <w:rFonts w:ascii="Noto Serif CJK KR" w:hAnsi="Noto Serif CJK KR"/>
        </w:rPr>
        <w:t>第七隨事依文銷釋。</w:t>
      </w:r>
    </w:p>
    <w:p>
      <w:pPr>
        <w:pStyle w:val="SHTKBlockLabel"/>
        <w:rPr/>
      </w:pPr>
      <w:r>
        <w:rPr/>
        <w:t>한국어 직역</w:t>
      </w:r>
    </w:p>
    <w:p>
      <w:pPr>
        <w:pStyle w:val="SHTKTranslationText"/>
        <w:pBdr>
          <w:left w:val="single" w:sz="6" w:space="5" w:color="2F5F7D"/>
        </w:pBdr>
        <w:rPr/>
      </w:pPr>
      <w:r>
        <w:rPr/>
        <w:t>일곱째</w:t>
      </w:r>
      <w:r>
        <w:rPr/>
        <w:t xml:space="preserve">, </w:t>
      </w:r>
      <w:r>
        <w:rPr/>
        <w:t>일에 따라 글에 의거하여 풀이한다</w:t>
      </w:r>
      <w:r>
        <w:rPr/>
        <w:t>.</w:t>
      </w:r>
    </w:p>
    <w:p>
      <w:pPr>
        <w:pStyle w:val="SHTKBlockLabel"/>
        <w:rPr/>
      </w:pPr>
      <w:r>
        <w:rPr/>
        <w:t>원문</w:t>
      </w:r>
    </w:p>
    <w:p>
      <w:pPr>
        <w:pStyle w:val="SHTKSourceText"/>
        <w:pBdr>
          <w:left w:val="single" w:sz="4" w:space="5" w:color="9AAEBB"/>
        </w:pBdr>
        <w:shd w:fill="FAFBFC"/>
        <w:rPr/>
      </w:pPr>
      <w:r>
        <w:rPr>
          <w:rFonts w:eastAsia="Noto Serif CJK KR"/>
        </w:rPr>
        <w:t>[1]</w:t>
      </w:r>
      <w:r>
        <w:rPr>
          <w:rFonts w:ascii="Noto Serif CJK KR" w:hAnsi="Noto Serif CJK KR"/>
        </w:rPr>
        <w:t>梵網大本彼文銷釋。</w:t>
      </w:r>
    </w:p>
    <w:p>
      <w:pPr>
        <w:pStyle w:val="SHTKBlockLabel"/>
        <w:rPr/>
      </w:pPr>
      <w:r>
        <w:rPr/>
        <w:t>한국어 직역</w:t>
      </w:r>
    </w:p>
    <w:p>
      <w:pPr>
        <w:pStyle w:val="SHTKTranslationText"/>
        <w:pBdr>
          <w:left w:val="single" w:sz="6" w:space="5" w:color="2F5F7D"/>
        </w:pBdr>
        <w:rPr/>
      </w:pPr>
      <w:r>
        <w:rPr/>
        <w:t xml:space="preserve">[1] </w:t>
      </w:r>
      <w:r>
        <w:rPr/>
        <w:t>《범망경》 대본의 그 글을 풀이한다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대정장 본문에는 梵網大本彼文銷釋 여덟 글자가 있으나, 대정장 교정주에서는 이 여덟 글자를 삭제할 가능성을 제시한다.</w:t>
      </w:r>
    </w:p>
    <w:p>
      <w:pPr>
        <w:pStyle w:val="SHTKNoteDetail"/>
        <w:rPr/>
      </w:pPr>
      <w:r>
        <w:t>• 원교감 원문 | 〔梵網…釋〕八字－？; 현재 CBETA 설명: （梵網…釋）八字【大】，〔－〕【考偽-大】</w:t>
        <w:br/>
        <w:t>• 교감 번호 | 0584001</w:t>
        <w:br/>
        <w:t>• 저본 독법 | 梵網大本彼文銷釋</w:t>
        <w:br/>
        <w:t>• 저본 적용 구절 | 第七隨事依文銷釋。[1]梵網大本彼文銷釋。梵網大本彼之一品但是正說。</w:t>
        <w:br/>
        <w:t>• 저본 기준 번역 | 일곱째, 일에 따라 글에 의거하여 풀이한다. 《범망경》 대본의 그 글을 풀이한다. 《범망경》 대본의 그 한 품은 다만 정설분뿐이다.</w:t>
        <w:br/>
        <w:t>• 이문 독법 | 〔梵網大本彼文銷釋〕－</w:t>
        <w:br/>
        <w:t>• 이문 적용 구절 | 第七隨事依文銷釋。梵網大本彼之一品但是正說。</w:t>
        <w:br/>
        <w:t>• 이문 기준 번역 | 일곱째, 일에 따라 글에 의거하여 풀이한다. 《범망경》 대본의 그 한 품은 다만 정설분뿐이다.</w:t>
        <w:br/>
        <w:t>• 의미 차이 | 여덟 글자를 삭제하면 반복적인 연결 문장 하나가 없어져 문장 구조가 달라지지만, 이어지는 삼분과 과문의 핵심 논지는 바뀌지 않는다.</w:t>
        <w:br/>
        <w:t>• 한국어 해설 | 저본은 해당 문장을 실제로 갖고 있으므로 본문에서 번역한다.</w:t>
        <w:br/>
        <w:t>• 문맥상 해설 | 바로 앞에서 ‘수사 의문 소석’을 선언한 뒤 《범망경》 대본의 해당 품을 서·정설·유통으로 나누기 시작하는 전환부이다.</w:t>
        <w:br/>
        <w:t>• 번역 영향 판정 | [문장 구조 변화]</w:t>
        <w:br/>
        <w:t>• 출처 | CBETA T40n1812, 교감 번호 0584001.</w:t>
      </w:r>
    </w:p>
    <w:p>
      <w:pPr>
        <w:pStyle w:val="SHTKBlockLabel"/>
        <w:rPr/>
      </w:pPr>
      <w:r>
        <w:rPr/>
        <w:t>원문</w:t>
      </w:r>
    </w:p>
    <w:p>
      <w:pPr>
        <w:pStyle w:val="SHTKSourceText"/>
        <w:pBdr>
          <w:left w:val="single" w:sz="4" w:space="5" w:color="9AAEBB"/>
        </w:pBdr>
        <w:shd w:fill="FAFBFC"/>
        <w:rPr/>
      </w:pPr>
      <w:r>
        <w:rPr>
          <w:rFonts w:ascii="Noto Serif CJK KR" w:hAnsi="Noto Serif CJK KR"/>
        </w:rPr>
        <w:t>梵網大本彼之一品但是正說。今乃義開以為三段。從偈初訖長行清淨者為序。次從佛告下訖現在諸菩薩今誦為正說。此下盡卷即第三勸說流通。就初序為二。初偈頌明舍那發起。次長行明釋迦勸發。初文又四戒三勸。四戒者一舍那二釋迦三菩薩四眾生。</w:t>
      </w:r>
    </w:p>
    <w:p>
      <w:pPr>
        <w:pStyle w:val="SHTKBlockLabel"/>
        <w:rPr/>
      </w:pPr>
      <w:r>
        <w:rPr/>
        <w:t>한국어 직역</w:t>
      </w:r>
    </w:p>
    <w:p>
      <w:pPr>
        <w:pStyle w:val="SHTKTranslationText"/>
        <w:pBdr>
          <w:left w:val="single" w:sz="6" w:space="5" w:color="2F5F7D"/>
        </w:pBdr>
        <w:rPr/>
      </w:pPr>
      <w:r>
        <w:rPr/>
        <w:t>《범망경》 대본의 그 한 품은 다만 정설분뿐이다</w:t>
      </w:r>
      <w:r>
        <w:rPr/>
        <w:t xml:space="preserve">. </w:t>
      </w:r>
      <w:r>
        <w:rPr/>
        <w:t>지금은 뜻으로 열어 세 단락으로 삼는다</w:t>
      </w:r>
      <w:r>
        <w:rPr/>
        <w:t xml:space="preserve">. </w:t>
      </w:r>
      <w:r>
        <w:rPr/>
        <w:t>게송의 처음부터 장행의 ‘청정자</w:t>
      </w:r>
      <w:r>
        <w:rPr/>
        <w:t>(</w:t>
      </w:r>
      <w:r>
        <w:rPr/>
        <w:t>清淨者</w:t>
      </w:r>
      <w:r>
        <w:rPr/>
        <w:t>)’</w:t>
      </w:r>
      <w:r>
        <w:rPr/>
        <w:t>까지를 서분으로 삼고</w:t>
      </w:r>
      <w:r>
        <w:rPr/>
        <w:t xml:space="preserve">, </w:t>
      </w:r>
      <w:r>
        <w:rPr/>
        <w:t>다음 ‘불고</w:t>
      </w:r>
      <w:r>
        <w:rPr/>
        <w:t>(</w:t>
      </w:r>
      <w:r>
        <w:rPr/>
        <w:t>佛告</w:t>
      </w:r>
      <w:r>
        <w:rPr/>
        <w:t xml:space="preserve">)’ </w:t>
      </w:r>
      <w:r>
        <w:rPr/>
        <w:t>이하에서 ‘현재 모든 보살이 지금 외운다</w:t>
      </w:r>
      <w:r>
        <w:rPr/>
        <w:t>[</w:t>
      </w:r>
      <w:r>
        <w:rPr/>
        <w:t>現在諸菩薩今誦</w:t>
      </w:r>
      <w:r>
        <w:rPr/>
        <w:t>]’</w:t>
      </w:r>
      <w:r>
        <w:rPr/>
        <w:t>까지를 정설분으로 삼으며</w:t>
      </w:r>
      <w:r>
        <w:rPr/>
        <w:t xml:space="preserve">, </w:t>
      </w:r>
      <w:r>
        <w:rPr/>
        <w:t>이 아래에서 권말까지가 곧 셋째 권설유통분이다</w:t>
      </w:r>
      <w:r>
        <w:rPr/>
        <w:t xml:space="preserve">. </w:t>
      </w:r>
      <w:r>
        <w:rPr/>
        <w:t>처음의 서분을 나누면 둘이다</w:t>
      </w:r>
      <w:r>
        <w:rPr/>
        <w:t xml:space="preserve">. </w:t>
      </w:r>
      <w:r>
        <w:rPr/>
        <w:t>처음 게송은 노사나가 발기한 것을 밝힌다</w:t>
      </w:r>
      <w:r>
        <w:rPr/>
        <w:t xml:space="preserve">. </w:t>
      </w:r>
      <w:r>
        <w:rPr/>
        <w:t>다음 장행은 석가가 권하여 발심하게 한 것을 밝힌다</w:t>
      </w:r>
      <w:r>
        <w:rPr/>
        <w:t xml:space="preserve">. </w:t>
      </w:r>
      <w:r>
        <w:rPr/>
        <w:t>처음 글은 다시 네 가지 계와 세 가지 권면으로 나뉜다</w:t>
      </w:r>
      <w:r>
        <w:rPr/>
        <w:t xml:space="preserve">. </w:t>
      </w:r>
      <w:r>
        <w:rPr/>
        <w:t>네 가지 계란 첫째 노사나</w:t>
      </w:r>
      <w:r>
        <w:rPr/>
        <w:t xml:space="preserve">, </w:t>
      </w:r>
      <w:r>
        <w:rPr/>
        <w:t>둘째 석가</w:t>
      </w:r>
      <w:r>
        <w:rPr/>
        <w:t xml:space="preserve">, </w:t>
      </w:r>
      <w:r>
        <w:rPr/>
        <w:t>셋째 보살</w:t>
      </w:r>
      <w:r>
        <w:rPr/>
        <w:t xml:space="preserve">, </w:t>
      </w:r>
      <w:r>
        <w:rPr/>
        <w:t>넷째 중생이다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勸者一勸受二勸持三勸誦。此之四戒得之有由。根本傳授得記成佛。所以勸受受已須持持已須誦使佛種不斷。初十一行半偈為三。初三行三句明舍那說戒傳授釋迦。次是時下三行三句明釋迦迹佛授諸菩薩菩薩授諸眾生。三從諦聽下盡偈明勸信受持。</w:t>
      </w:r>
    </w:p>
    <w:p>
      <w:pPr>
        <w:pStyle w:val="SHTKBlockLabel"/>
        <w:rPr/>
      </w:pPr>
      <w:r>
        <w:rPr/>
        <w:t>한국어 직역</w:t>
      </w:r>
    </w:p>
    <w:p>
      <w:pPr>
        <w:pStyle w:val="SHTKTranslationText"/>
        <w:pBdr>
          <w:left w:val="single" w:sz="6" w:space="5" w:color="2F5F7D"/>
        </w:pBdr>
        <w:rPr/>
      </w:pPr>
      <w:r>
        <w:rPr/>
        <w:t>세 가지 권면이란 첫째 받기를 권함</w:t>
      </w:r>
      <w:r>
        <w:rPr/>
        <w:t xml:space="preserve">, </w:t>
      </w:r>
      <w:r>
        <w:rPr/>
        <w:t>둘째 지키기를 권함</w:t>
      </w:r>
      <w:r>
        <w:rPr/>
        <w:t xml:space="preserve">, </w:t>
      </w:r>
      <w:r>
        <w:rPr/>
        <w:t>셋째 외우기를 권함이다</w:t>
      </w:r>
      <w:r>
        <w:rPr/>
        <w:t xml:space="preserve">. </w:t>
      </w:r>
      <w:r>
        <w:rPr/>
        <w:t>이 네 가지 계를 얻는 데에는 까닭이 있다</w:t>
      </w:r>
      <w:r>
        <w:rPr/>
        <w:t xml:space="preserve">. </w:t>
      </w:r>
      <w:r>
        <w:rPr/>
        <w:t>근본에서 전수받아 수기를 받고 부처가 되기 때문이다</w:t>
      </w:r>
      <w:r>
        <w:rPr/>
        <w:t xml:space="preserve">. </w:t>
      </w:r>
      <w:r>
        <w:rPr/>
        <w:t>그러므로 받기를 권하고</w:t>
      </w:r>
      <w:r>
        <w:rPr/>
        <w:t xml:space="preserve">, </w:t>
      </w:r>
      <w:r>
        <w:rPr/>
        <w:t>받은 뒤에는 반드시 지켜야 하며</w:t>
      </w:r>
      <w:r>
        <w:rPr/>
        <w:t xml:space="preserve">, </w:t>
      </w:r>
      <w:r>
        <w:rPr/>
        <w:t>지킨 뒤에는 반드시 외워 불종이 끊어지지 않게 한다</w:t>
      </w:r>
      <w:r>
        <w:rPr/>
        <w:t xml:space="preserve">. </w:t>
      </w:r>
      <w:r>
        <w:rPr/>
        <w:t>처음 열한 행 반의 게송을 셋으로 나눈다</w:t>
      </w:r>
      <w:r>
        <w:rPr/>
        <w:t xml:space="preserve">. </w:t>
      </w:r>
      <w:r>
        <w:rPr/>
        <w:t>처음 세 행 세 구절은 노사나가 계를 설하여 석가에게 전수한 것을 밝힌다</w:t>
      </w:r>
      <w:r>
        <w:rPr/>
        <w:t xml:space="preserve">. </w:t>
      </w:r>
      <w:r>
        <w:rPr/>
        <w:t>다음 ‘이때</w:t>
      </w:r>
      <w:r>
        <w:rPr/>
        <w:t>[</w:t>
      </w:r>
      <w:r>
        <w:rPr/>
        <w:t>是時</w:t>
      </w:r>
      <w:r>
        <w:rPr/>
        <w:t xml:space="preserve">]’ </w:t>
      </w:r>
      <w:r>
        <w:rPr/>
        <w:t>이하 세 행 세 구절은 적불</w:t>
      </w:r>
      <w:r>
        <w:rPr/>
        <w:t>(</w:t>
      </w:r>
      <w:r>
        <w:rPr/>
        <w:t>迹佛</w:t>
      </w:r>
      <w:r>
        <w:rPr/>
        <w:t>)</w:t>
      </w:r>
      <w:r>
        <w:rPr/>
        <w:t>인 석가가 모든 보살에게 주고</w:t>
      </w:r>
      <w:r>
        <w:rPr/>
        <w:t xml:space="preserve">, </w:t>
      </w:r>
      <w:r>
        <w:rPr/>
        <w:t>보살이 모든 중생에게 주는 것을 밝힌다</w:t>
      </w:r>
      <w:r>
        <w:rPr/>
        <w:t xml:space="preserve">. </w:t>
      </w:r>
      <w:r>
        <w:rPr/>
        <w:t>셋째 ‘자세히 들으라</w:t>
      </w:r>
      <w:r>
        <w:rPr/>
        <w:t>[</w:t>
      </w:r>
      <w:r>
        <w:rPr/>
        <w:t>諦聽</w:t>
      </w:r>
      <w:r>
        <w:rPr/>
        <w:t xml:space="preserve">]’ </w:t>
      </w:r>
      <w:r>
        <w:rPr/>
        <w:t>이하 게송 끝까지는 믿어 받아 지니기를 권하는 것을 밝힌다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之三序悉是釋迦所說。雜有經家之辭。初為二。初二行半明本迹。次一行一句明人法。初又三初半行明舍那本身。次一行半明釋迦迹化。三半行總結本迹。初文者上句明舍那本身。下句明舍那本土。此即依正兩報。初言我今等者常樂我淨四德之我也。</w:t>
      </w:r>
    </w:p>
    <w:p>
      <w:pPr>
        <w:pStyle w:val="SHTKBlockLabel"/>
        <w:rPr/>
      </w:pPr>
      <w:r>
        <w:rPr/>
        <w:t>한국어 직역</w:t>
      </w:r>
    </w:p>
    <w:p>
      <w:pPr>
        <w:pStyle w:val="SHTKTranslationText"/>
        <w:pBdr>
          <w:left w:val="single" w:sz="6" w:space="5" w:color="2F5F7D"/>
        </w:pBdr>
        <w:rPr/>
      </w:pPr>
      <w:r>
        <w:rPr/>
        <w:t>이 세 서문은 모두 석가가 설한 것이다</w:t>
      </w:r>
      <w:r>
        <w:rPr/>
        <w:t xml:space="preserve">. </w:t>
      </w:r>
      <w:r>
        <w:rPr/>
        <w:t>그 가운데 경가</w:t>
      </w:r>
      <w:r>
        <w:rPr/>
        <w:t>(</w:t>
      </w:r>
      <w:r>
        <w:rPr/>
        <w:t>經家</w:t>
      </w:r>
      <w:r>
        <w:rPr/>
        <w:t>)</w:t>
      </w:r>
      <w:r>
        <w:rPr/>
        <w:t>의 말이 섞여 있다</w:t>
      </w:r>
      <w:r>
        <w:rPr/>
        <w:t xml:space="preserve">. </w:t>
      </w:r>
      <w:r>
        <w:rPr/>
        <w:t>처음은 둘로 나뉜다</w:t>
      </w:r>
      <w:r>
        <w:rPr/>
        <w:t xml:space="preserve">. </w:t>
      </w:r>
      <w:r>
        <w:rPr/>
        <w:t>처음 두 행 반은 본</w:t>
      </w:r>
      <w:r>
        <w:rPr/>
        <w:t>(</w:t>
      </w:r>
      <w:r>
        <w:rPr/>
        <w:t>本</w:t>
      </w:r>
      <w:r>
        <w:rPr/>
        <w:t>)</w:t>
      </w:r>
      <w:r>
        <w:rPr/>
        <w:t>과 적</w:t>
      </w:r>
      <w:r>
        <w:rPr/>
        <w:t>(</w:t>
      </w:r>
      <w:r>
        <w:rPr/>
        <w:t>迹</w:t>
      </w:r>
      <w:r>
        <w:rPr/>
        <w:t>)</w:t>
      </w:r>
      <w:r>
        <w:rPr/>
        <w:t>을 밝히고</w:t>
      </w:r>
      <w:r>
        <w:rPr/>
        <w:t xml:space="preserve">, </w:t>
      </w:r>
      <w:r>
        <w:rPr/>
        <w:t>다음 한 행 한 구절은 사람과 법을 밝힌다</w:t>
      </w:r>
      <w:r>
        <w:rPr/>
        <w:t xml:space="preserve">. </w:t>
      </w:r>
      <w:r>
        <w:rPr/>
        <w:t>처음은 다시 셋이니</w:t>
      </w:r>
      <w:r>
        <w:rPr/>
        <w:t xml:space="preserve">, </w:t>
      </w:r>
      <w:r>
        <w:rPr/>
        <w:t>첫 반 행은 노사나의 본신을 밝히고</w:t>
      </w:r>
      <w:r>
        <w:rPr/>
        <w:t xml:space="preserve">, </w:t>
      </w:r>
      <w:r>
        <w:rPr/>
        <w:t>다음 한 행 반은 석가의 적화를 밝히며</w:t>
      </w:r>
      <w:r>
        <w:rPr/>
        <w:t xml:space="preserve">, </w:t>
      </w:r>
      <w:r>
        <w:rPr/>
        <w:t>셋째 반 행은 본과 적을 함께 맺는다</w:t>
      </w:r>
      <w:r>
        <w:rPr/>
        <w:t xml:space="preserve">. </w:t>
      </w:r>
      <w:r>
        <w:rPr/>
        <w:t>첫 글에서는 윗구절이 노사나의 본신을 밝히고</w:t>
      </w:r>
      <w:r>
        <w:rPr/>
        <w:t xml:space="preserve">, </w:t>
      </w:r>
      <w:r>
        <w:rPr/>
        <w:t>아랫구절이 노사나의 본토를 밝힌다</w:t>
      </w:r>
      <w:r>
        <w:rPr/>
        <w:t xml:space="preserve">. </w:t>
      </w:r>
      <w:r>
        <w:rPr/>
        <w:t>이것이 곧 의보와 정보의 두 과보다</w:t>
      </w:r>
      <w:r>
        <w:rPr/>
        <w:t xml:space="preserve">. </w:t>
      </w:r>
      <w:r>
        <w:rPr/>
        <w:t>처음 ‘나 지금</w:t>
      </w:r>
      <w:r>
        <w:rPr/>
        <w:t>[</w:t>
      </w:r>
      <w:r>
        <w:rPr/>
        <w:t>我今</w:t>
      </w:r>
      <w:r>
        <w:rPr/>
        <w:t xml:space="preserve">]’ </w:t>
      </w:r>
      <w:r>
        <w:rPr/>
        <w:t>등이라고 한 것은 상</w:t>
      </w:r>
      <w:r>
        <w:rPr/>
        <w:t>·</w:t>
      </w:r>
      <w:r>
        <w:rPr/>
        <w:t>락</w:t>
      </w:r>
      <w:r>
        <w:rPr/>
        <w:t>·</w:t>
      </w:r>
      <w:r>
        <w:rPr/>
        <w:t>아</w:t>
      </w:r>
      <w:r>
        <w:rPr/>
        <w:t>·</w:t>
      </w:r>
      <w:r>
        <w:rPr/>
        <w:t>정 사덕 가운데 ‘아’이다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經云無我法中有真我。謂報身如來智斷俱圓四德究竟名為淨滿。舉一攝三故云我今等。攝論明報身有二。一自受用報。謂稱法界實成依正無礙。唯佛獨居妙覺同類自能相見。二他受用報。為地上菩薩於實報土現身說法令彼見之。此自他報身逗行布教歷別之機。</w:t>
      </w:r>
    </w:p>
    <w:p>
      <w:pPr>
        <w:pStyle w:val="SHTKBlockLabel"/>
        <w:rPr/>
      </w:pPr>
      <w:r>
        <w:rPr/>
        <w:t>한국어 직역</w:t>
      </w:r>
    </w:p>
    <w:p>
      <w:pPr>
        <w:pStyle w:val="SHTKTranslationText"/>
        <w:pBdr>
          <w:left w:val="single" w:sz="6" w:space="5" w:color="2F5F7D"/>
        </w:pBdr>
        <w:rPr/>
      </w:pPr>
      <w:r>
        <w:rPr/>
        <w:t>경에서 “무아의 법 가운데 참된 아가 있다</w:t>
      </w:r>
      <w:r>
        <w:rPr/>
        <w:t>.”</w:t>
      </w:r>
      <w:r>
        <w:rPr/>
        <w:t>라고 말한다</w:t>
      </w:r>
      <w:r>
        <w:rPr/>
        <w:t xml:space="preserve">. </w:t>
      </w:r>
      <w:r>
        <w:rPr/>
        <w:t>곧 보신여래가 지혜와 단혹을 모두 원만히 하고 사덕을 궁극까지 갖춘 것을 ‘정만</w:t>
      </w:r>
      <w:r>
        <w:rPr/>
        <w:t>(</w:t>
      </w:r>
      <w:r>
        <w:rPr/>
        <w:t>淨滿</w:t>
      </w:r>
      <w:r>
        <w:rPr/>
        <w:t>)’</w:t>
      </w:r>
      <w:r>
        <w:rPr/>
        <w:t>이라 이름한다</w:t>
      </w:r>
      <w:r>
        <w:rPr/>
        <w:t xml:space="preserve">. </w:t>
      </w:r>
      <w:r>
        <w:rPr/>
        <w:t>하나를 들어 셋을 포섭하므로 ‘나 지금’ 등이라고 한 것이다</w:t>
      </w:r>
      <w:r>
        <w:rPr/>
        <w:t xml:space="preserve">. </w:t>
      </w:r>
      <w:r>
        <w:rPr/>
        <w:t>《섭론》에서는 보신에 두 가지가 있다고 밝힌다</w:t>
      </w:r>
      <w:r>
        <w:rPr/>
        <w:t xml:space="preserve">. </w:t>
      </w:r>
      <w:r>
        <w:rPr/>
        <w:t>첫째는 자수용보다</w:t>
      </w:r>
      <w:r>
        <w:rPr/>
        <w:t xml:space="preserve">. </w:t>
      </w:r>
      <w:r>
        <w:rPr/>
        <w:t>곧 법계에 걸맞게 참되게 이루어져 의보와 정보가 걸림이 없는 것이다</w:t>
      </w:r>
      <w:r>
        <w:rPr/>
        <w:t xml:space="preserve">. </w:t>
      </w:r>
      <w:r>
        <w:rPr/>
        <w:t>오직 부처만이 묘각에 홀로 머물며 같은 부류끼리 스스로 서로 볼 수 있다</w:t>
      </w:r>
      <w:r>
        <w:rPr/>
        <w:t xml:space="preserve">. </w:t>
      </w:r>
      <w:r>
        <w:rPr/>
        <w:t>둘째는 타수용보다</w:t>
      </w:r>
      <w:r>
        <w:rPr/>
        <w:t xml:space="preserve">. </w:t>
      </w:r>
      <w:r>
        <w:rPr/>
        <w:t>지상보살을 위하여 실제보토에서 몸을 나타내 설법하여 그들이 보게 하는 것이다</w:t>
      </w:r>
      <w:r>
        <w:rPr/>
        <w:t xml:space="preserve">. </w:t>
      </w:r>
      <w:r>
        <w:rPr/>
        <w:t>이 자수용</w:t>
      </w:r>
      <w:r>
        <w:rPr/>
        <w:t>·</w:t>
      </w:r>
      <w:r>
        <w:rPr/>
        <w:t>타수용의 보신은 행포교에서 차례로 구별되는 근기에 응한다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勝劣兩應逗藏通機。報應二身以法身為本。言法身者毘盧遮那。此云遍一切處。機應咸圓猶如虛空無擇時處。一三相即。舉一具三言不累舒。隨機別顯故標報身及明主伴。下句明依報。言方坐等者。方者正也。安住正法處在蓮華臺故云坐也。</w:t>
      </w:r>
    </w:p>
    <w:p>
      <w:pPr>
        <w:pStyle w:val="SHTKBlockLabel"/>
        <w:rPr/>
      </w:pPr>
      <w:r>
        <w:rPr/>
        <w:t>한국어 직역</w:t>
      </w:r>
    </w:p>
    <w:p>
      <w:pPr>
        <w:pStyle w:val="SHTKTranslationText"/>
        <w:pBdr>
          <w:left w:val="single" w:sz="6" w:space="5" w:color="2F5F7D"/>
        </w:pBdr>
        <w:rPr/>
      </w:pPr>
      <w:r>
        <w:rPr/>
        <w:t>뛰어난 응신과 열등한 응신의 둘은 장교</w:t>
      </w:r>
      <w:r>
        <w:rPr/>
        <w:t>·</w:t>
      </w:r>
      <w:r>
        <w:rPr/>
        <w:t>통교의 근기에 응한다</w:t>
      </w:r>
      <w:r>
        <w:rPr/>
        <w:t xml:space="preserve">. </w:t>
      </w:r>
      <w:r>
        <w:rPr/>
        <w:t>보신과 응신 두 몸은 법신을 근본으로 삼는다</w:t>
      </w:r>
      <w:r>
        <w:rPr/>
        <w:t xml:space="preserve">. </w:t>
      </w:r>
      <w:r>
        <w:rPr/>
        <w:t>법신이라고 하는 것은 비로자나이다</w:t>
      </w:r>
      <w:r>
        <w:rPr/>
        <w:t xml:space="preserve">. </w:t>
      </w:r>
      <w:r>
        <w:rPr/>
        <w:t>여기에서는 ‘모든 곳에 두루함’이라고 번역한다</w:t>
      </w:r>
      <w:r>
        <w:rPr/>
        <w:t xml:space="preserve">. </w:t>
      </w:r>
      <w:r>
        <w:rPr/>
        <w:t>근기와 응현이 모두 원만하여 허공과 같고</w:t>
      </w:r>
      <w:r>
        <w:rPr/>
        <w:t xml:space="preserve">, </w:t>
      </w:r>
      <w:r>
        <w:rPr/>
        <w:t>때와 장소를 가리지 않는다</w:t>
      </w:r>
      <w:r>
        <w:rPr/>
        <w:t xml:space="preserve">. </w:t>
      </w:r>
      <w:r>
        <w:rPr/>
        <w:t>하나와 셋이 서로 곧 하나이다</w:t>
      </w:r>
      <w:r>
        <w:rPr/>
        <w:t xml:space="preserve">. </w:t>
      </w:r>
      <w:r>
        <w:rPr/>
        <w:t>하나를 들면 셋이 갖추어져 말을 거듭 펼 필요가 없다</w:t>
      </w:r>
      <w:r>
        <w:rPr/>
        <w:t xml:space="preserve">. </w:t>
      </w:r>
      <w:r>
        <w:rPr/>
        <w:t>근기에 따라 따로 드러나므로 보신을 표방하고 주체와 반려를 밝힌 것이다</w:t>
      </w:r>
      <w:r>
        <w:rPr/>
        <w:t xml:space="preserve">. </w:t>
      </w:r>
      <w:r>
        <w:rPr/>
        <w:t>아랫구절은 의보를 밝힌다</w:t>
      </w:r>
      <w:r>
        <w:rPr/>
        <w:t>. ‘</w:t>
      </w:r>
      <w:r>
        <w:rPr/>
        <w:t>바르게 앉아</w:t>
      </w:r>
      <w:r>
        <w:rPr/>
        <w:t>[</w:t>
      </w:r>
      <w:r>
        <w:rPr/>
        <w:t>方坐</w:t>
      </w:r>
      <w:r>
        <w:rPr/>
        <w:t xml:space="preserve">]’ </w:t>
      </w:r>
      <w:r>
        <w:rPr/>
        <w:t>등이라고 한 것은</w:t>
      </w:r>
      <w:r>
        <w:rPr/>
        <w:t>, ‘</w:t>
      </w:r>
      <w:r>
        <w:rPr/>
        <w:t>방</w:t>
      </w:r>
      <w:r>
        <w:rPr/>
        <w:t>(</w:t>
      </w:r>
      <w:r>
        <w:rPr/>
        <w:t>方</w:t>
      </w:r>
      <w:r>
        <w:rPr/>
        <w:t>)’</w:t>
      </w:r>
      <w:r>
        <w:rPr/>
        <w:t>은 바르다는 뜻이다</w:t>
      </w:r>
      <w:r>
        <w:rPr/>
        <w:t xml:space="preserve">. </w:t>
      </w:r>
      <w:r>
        <w:rPr/>
        <w:t>정법에 편안히 머물러 연화대에 처하므로 ‘앉는다’고 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蓮華者如來所感蓮華世界。世界之下蓮華為臺名蓮華臺。故華嚴經云。華擎十世界。所表有二。一表舍那處穢不染。二表因能感果。蓮華四類。人中蓮華十葉已上。天上蓮華百葉已上。菩薩蓮華千葉已上。妙覺蓮華量等法界。一一互融可謂依正二報圓滿。</w:t>
      </w:r>
    </w:p>
    <w:p>
      <w:pPr>
        <w:pStyle w:val="SHTKBlockLabel"/>
        <w:rPr/>
      </w:pPr>
      <w:r>
        <w:rPr/>
        <w:t>한국어 직역</w:t>
      </w:r>
    </w:p>
    <w:p>
      <w:pPr>
        <w:pStyle w:val="SHTKTranslationText"/>
        <w:pBdr>
          <w:left w:val="single" w:sz="6" w:space="5" w:color="2F5F7D"/>
        </w:pBdr>
        <w:rPr/>
      </w:pPr>
      <w:r>
        <w:rPr/>
        <w:t>연화라고 한 것은 여래가 감득한 연화세계이다</w:t>
      </w:r>
      <w:r>
        <w:rPr/>
        <w:t xml:space="preserve">. </w:t>
      </w:r>
      <w:r>
        <w:rPr/>
        <w:t>세계 아래의 연꽃이 대</w:t>
      </w:r>
      <w:r>
        <w:rPr/>
        <w:t>(</w:t>
      </w:r>
      <w:r>
        <w:rPr/>
        <w:t>臺</w:t>
      </w:r>
      <w:r>
        <w:rPr/>
        <w:t>)</w:t>
      </w:r>
      <w:r>
        <w:rPr/>
        <w:t>가 되므로 연화대라 이름한다</w:t>
      </w:r>
      <w:r>
        <w:rPr/>
        <w:t xml:space="preserve">. </w:t>
      </w:r>
      <w:r>
        <w:rPr/>
        <w:t>그러므로 《화엄경》에서 말한다</w:t>
      </w:r>
      <w:r>
        <w:rPr/>
        <w:t>. “</w:t>
      </w:r>
      <w:r>
        <w:rPr/>
        <w:t>연꽃이 열 세계를 떠받친다</w:t>
      </w:r>
      <w:r>
        <w:rPr/>
        <w:t xml:space="preserve">.” </w:t>
      </w:r>
      <w:r>
        <w:rPr/>
        <w:t>그것이 나타내는 뜻에는 둘이 있다</w:t>
      </w:r>
      <w:r>
        <w:rPr/>
        <w:t xml:space="preserve">. </w:t>
      </w:r>
      <w:r>
        <w:rPr/>
        <w:t>첫째는 노사나가 더러움 가운데 있으면서 물들지 않음을 나타낸다</w:t>
      </w:r>
      <w:r>
        <w:rPr/>
        <w:t xml:space="preserve">. </w:t>
      </w:r>
      <w:r>
        <w:rPr/>
        <w:t>둘째는 인이 능히 과를 감득함을 나타낸다</w:t>
      </w:r>
      <w:r>
        <w:rPr/>
        <w:t xml:space="preserve">. </w:t>
      </w:r>
      <w:r>
        <w:rPr/>
        <w:t>연꽃에는 네 종류가 있다</w:t>
      </w:r>
      <w:r>
        <w:rPr/>
        <w:t xml:space="preserve">. </w:t>
      </w:r>
      <w:r>
        <w:rPr/>
        <w:t>인간의 연꽃은 열 잎 이상이고</w:t>
      </w:r>
      <w:r>
        <w:rPr/>
        <w:t xml:space="preserve">, </w:t>
      </w:r>
      <w:r>
        <w:rPr/>
        <w:t>천상의 연꽃은 백 잎 이상이며</w:t>
      </w:r>
      <w:r>
        <w:rPr/>
        <w:t xml:space="preserve">, </w:t>
      </w:r>
      <w:r>
        <w:rPr/>
        <w:t>보살의 연꽃은 천 잎 이상이고</w:t>
      </w:r>
      <w:r>
        <w:rPr/>
        <w:t xml:space="preserve">, </w:t>
      </w:r>
      <w:r>
        <w:rPr/>
        <w:t>묘각의 연꽃은 그 크기가 법계와 같다</w:t>
      </w:r>
      <w:r>
        <w:rPr/>
        <w:t xml:space="preserve">. </w:t>
      </w:r>
      <w:r>
        <w:rPr/>
        <w:t>낱낱이 서로 원융하니 의보와 정보 두 과보가 원만하다고 할 만하다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又云華藏者體能包含十方法界。十方法界現一塵中。猶如帝網重重無盡。不橫不竪出過思議之表故名華藏。次周匝下明釋迦迹化。望千百億國釋迦則千釋迦為本。千百億為迹。成兩重本迹。若望法華並迹中本迹。於中又三。初明迹中之本。二明迹中之迹。</w:t>
      </w:r>
    </w:p>
    <w:p>
      <w:pPr>
        <w:pStyle w:val="SHTKBlockLabel"/>
        <w:rPr/>
      </w:pPr>
      <w:r>
        <w:rPr/>
        <w:t>한국어 직역</w:t>
      </w:r>
    </w:p>
    <w:p>
      <w:pPr>
        <w:pStyle w:val="SHTKTranslationText"/>
        <w:pBdr>
          <w:left w:val="single" w:sz="6" w:space="5" w:color="2F5F7D"/>
        </w:pBdr>
        <w:rPr/>
      </w:pPr>
      <w:r>
        <w:rPr/>
        <w:t>또 ‘화장</w:t>
      </w:r>
      <w:r>
        <w:rPr/>
        <w:t>(</w:t>
      </w:r>
      <w:r>
        <w:rPr/>
        <w:t>華藏</w:t>
      </w:r>
      <w:r>
        <w:rPr/>
        <w:t>)’</w:t>
      </w:r>
      <w:r>
        <w:rPr/>
        <w:t>이라고 하는 것은 그 체가 시방 법계를 포괄할 수 있기 때문이다</w:t>
      </w:r>
      <w:r>
        <w:rPr/>
        <w:t xml:space="preserve">. </w:t>
      </w:r>
      <w:r>
        <w:rPr/>
        <w:t>시방 법계가 한 티끌 가운데 나타난다</w:t>
      </w:r>
      <w:r>
        <w:rPr/>
        <w:t xml:space="preserve">. </w:t>
      </w:r>
      <w:r>
        <w:rPr/>
        <w:t>마치 제석천의 그물처럼 겹겹이 다함이 없다</w:t>
      </w:r>
      <w:r>
        <w:rPr/>
        <w:t xml:space="preserve">. </w:t>
      </w:r>
      <w:r>
        <w:rPr/>
        <w:t>가로도 아니고 세로도 아니며 사의의 경계를 뛰어넘으므로 ‘화장’이라 이름한다</w:t>
      </w:r>
      <w:r>
        <w:rPr/>
        <w:t xml:space="preserve">. </w:t>
      </w:r>
      <w:r>
        <w:rPr/>
        <w:t>다음 ‘두루 둘러싸여</w:t>
      </w:r>
      <w:r>
        <w:rPr/>
        <w:t>[</w:t>
      </w:r>
      <w:r>
        <w:rPr/>
        <w:t>周匝</w:t>
      </w:r>
      <w:r>
        <w:rPr/>
        <w:t xml:space="preserve">]’ </w:t>
      </w:r>
      <w:r>
        <w:rPr/>
        <w:t>이하에서는 석가의 적화를 밝힌다</w:t>
      </w:r>
      <w:r>
        <w:rPr/>
        <w:t xml:space="preserve">. </w:t>
      </w:r>
      <w:r>
        <w:rPr/>
        <w:t>천백억 국토의 석가를 기준으로 하면 천 석가가 본이 되고</w:t>
      </w:r>
      <w:r>
        <w:rPr/>
        <w:t xml:space="preserve">, </w:t>
      </w:r>
      <w:r>
        <w:rPr/>
        <w:t>천백억 석가가 적이 된다</w:t>
      </w:r>
      <w:r>
        <w:rPr/>
        <w:t xml:space="preserve">. </w:t>
      </w:r>
      <w:r>
        <w:rPr/>
        <w:t>그래서 두 겹의 본적이 이루어진다</w:t>
      </w:r>
      <w:r>
        <w:rPr/>
        <w:t xml:space="preserve">. </w:t>
      </w:r>
      <w:r>
        <w:rPr/>
        <w:t>《법화경》을 기준으로 하면 모두 적 가운데의 본적이다</w:t>
      </w:r>
      <w:r>
        <w:rPr/>
        <w:t xml:space="preserve">. </w:t>
      </w:r>
      <w:r>
        <w:rPr/>
        <w:t>그 가운데 다시 셋이 있다</w:t>
      </w:r>
      <w:r>
        <w:rPr/>
        <w:t xml:space="preserve">. </w:t>
      </w:r>
      <w:r>
        <w:rPr/>
        <w:t>처음은 적 가운데의 본을 밝히고</w:t>
      </w:r>
      <w:r>
        <w:rPr/>
        <w:t xml:space="preserve">, </w:t>
      </w:r>
      <w:r>
        <w:rPr/>
        <w:t>둘째는 적 가운데의 적을 밝히며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明本之與迹皆成佛道。初言千華上者亦言千葉現千釋迦。一華一佛三千大千世界故有千佛淨土。此即二住明分身也。初住分身百佛世界。二住十倍。華嚴二住已去多明別義。故於二住辨圓成相。後後之位身土叵量。次明迹中之迹。初句舉一華一佛生百億國。</w:t>
      </w:r>
    </w:p>
    <w:p>
      <w:pPr>
        <w:pStyle w:val="SHTKBlockLabel"/>
        <w:rPr/>
      </w:pPr>
      <w:r>
        <w:rPr/>
        <w:t>한국어 직역</w:t>
      </w:r>
    </w:p>
    <w:p>
      <w:pPr>
        <w:pStyle w:val="SHTKTranslationText"/>
        <w:pBdr>
          <w:left w:val="single" w:sz="6" w:space="5" w:color="2F5F7D"/>
        </w:pBdr>
        <w:rPr/>
      </w:pPr>
      <w:r>
        <w:rPr/>
        <w:t>셋째는 본과 적이 모두 불도를 이루는 것을 밝힌다</w:t>
      </w:r>
      <w:r>
        <w:rPr/>
        <w:t xml:space="preserve">. </w:t>
      </w:r>
      <w:r>
        <w:rPr/>
        <w:t>처음 ‘천 꽃 위</w:t>
      </w:r>
      <w:r>
        <w:rPr/>
        <w:t>[</w:t>
      </w:r>
      <w:r>
        <w:rPr/>
        <w:t>千華上</w:t>
      </w:r>
      <w:r>
        <w:rPr/>
        <w:t>]’</w:t>
      </w:r>
      <w:r>
        <w:rPr/>
        <w:t>라고 한 것은 또한 천 잎에 천 석가가 나타난다고 하는 것이다</w:t>
      </w:r>
      <w:r>
        <w:rPr/>
        <w:t xml:space="preserve">. </w:t>
      </w:r>
      <w:r>
        <w:rPr/>
        <w:t>한 꽃에 한 부처와 한 삼천대천세계가 있으므로 천 부처의 정토가 있다</w:t>
      </w:r>
      <w:r>
        <w:rPr/>
        <w:t xml:space="preserve">. </w:t>
      </w:r>
      <w:r>
        <w:rPr/>
        <w:t>이는 곧 이주</w:t>
      </w:r>
      <w:r>
        <w:rPr/>
        <w:t>(</w:t>
      </w:r>
      <w:r>
        <w:rPr/>
        <w:t>二住</w:t>
      </w:r>
      <w:r>
        <w:rPr/>
        <w:t>)</w:t>
      </w:r>
      <w:r>
        <w:rPr/>
        <w:t>에서 분신을 밝힌 것이다</w:t>
      </w:r>
      <w:r>
        <w:rPr/>
        <w:t xml:space="preserve">. </w:t>
      </w:r>
      <w:r>
        <w:rPr/>
        <w:t>초주는 백 부처 세계에 분신하고</w:t>
      </w:r>
      <w:r>
        <w:rPr/>
        <w:t xml:space="preserve">, </w:t>
      </w:r>
      <w:r>
        <w:rPr/>
        <w:t>이주는 그 열 배이다</w:t>
      </w:r>
      <w:r>
        <w:rPr/>
        <w:t xml:space="preserve">. </w:t>
      </w:r>
      <w:r>
        <w:rPr/>
        <w:t>《화엄경》에서는 이주 이후에 별교의 뜻을 많이 밝힌다</w:t>
      </w:r>
      <w:r>
        <w:rPr/>
        <w:t xml:space="preserve">. </w:t>
      </w:r>
      <w:r>
        <w:rPr/>
        <w:t>그러므로 이주에서 원교의 성취 모습을 밝힌다</w:t>
      </w:r>
      <w:r>
        <w:rPr/>
        <w:t xml:space="preserve">. </w:t>
      </w:r>
      <w:r>
        <w:rPr/>
        <w:t>뒤의 계위로 갈수록 몸과 국토는 헤아릴 수 없다</w:t>
      </w:r>
      <w:r>
        <w:rPr/>
        <w:t xml:space="preserve">. </w:t>
      </w:r>
      <w:r>
        <w:rPr/>
        <w:t>다음은 적 가운데의 적을 밝힌다</w:t>
      </w:r>
      <w:r>
        <w:rPr/>
        <w:t xml:space="preserve">. </w:t>
      </w:r>
      <w:r>
        <w:rPr/>
        <w:t>첫 구절은 한 꽃의 한 부처가 백억 국토를 낳는 것을 든다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國者是一四天下之名也。所以一三千大千世界小千有一千四天下。中千具千千。千千即十億。大千千倍即有萬億四天下等。經云百億即小數萬萬億。億有百百。大數百百為百。故云百億。於萬億國萬億南洲各一釋迦。故云一國一釋迦。</w:t>
      </w:r>
    </w:p>
    <w:p>
      <w:pPr>
        <w:pStyle w:val="SHTKBlockLabel"/>
        <w:rPr/>
      </w:pPr>
      <w:r>
        <w:rPr/>
        <w:t>한국어 직역</w:t>
      </w:r>
    </w:p>
    <w:p>
      <w:pPr>
        <w:pStyle w:val="SHTKTranslationText"/>
        <w:pBdr>
          <w:left w:val="single" w:sz="6" w:space="5" w:color="2F5F7D"/>
        </w:pBdr>
        <w:rPr/>
      </w:pPr>
      <w:r>
        <w:rPr/>
        <w:t>‘</w:t>
      </w:r>
      <w:r>
        <w:rPr/>
        <w:t>국</w:t>
      </w:r>
      <w:r>
        <w:rPr/>
        <w:t>(</w:t>
      </w:r>
      <w:r>
        <w:rPr/>
        <w:t>國</w:t>
      </w:r>
      <w:r>
        <w:rPr/>
        <w:t>)’</w:t>
      </w:r>
      <w:r>
        <w:rPr/>
        <w:t>은 한 사천하를 가리키는 이름이다</w:t>
      </w:r>
      <w:r>
        <w:rPr/>
        <w:t xml:space="preserve">. </w:t>
      </w:r>
      <w:r>
        <w:rPr/>
        <w:t>그러므로 한 삼천대천세계에서 소천세계에는 천 사천하가 있고</w:t>
      </w:r>
      <w:r>
        <w:rPr/>
        <w:t xml:space="preserve">, </w:t>
      </w:r>
      <w:r>
        <w:rPr/>
        <w:t>중천세계에는 천의 천 배가 갖추어진다</w:t>
      </w:r>
      <w:r>
        <w:rPr/>
        <w:t xml:space="preserve">. </w:t>
      </w:r>
      <w:r>
        <w:rPr/>
        <w:t>천의 천 배는 곧 십억이다</w:t>
      </w:r>
      <w:r>
        <w:rPr/>
        <w:t xml:space="preserve">. </w:t>
      </w:r>
      <w:r>
        <w:rPr/>
        <w:t>대천세계는 다시 천 배이므로 곧 만억 사천하 등이 있다</w:t>
      </w:r>
      <w:r>
        <w:rPr/>
        <w:t xml:space="preserve">. </w:t>
      </w:r>
      <w:r>
        <w:rPr/>
        <w:t>경에서 말한 ‘백억’은 소수법으로 말하면 만만억이다</w:t>
      </w:r>
      <w:r>
        <w:rPr/>
        <w:t>. ‘</w:t>
      </w:r>
      <w:r>
        <w:rPr/>
        <w:t>억’에는 백의 백이 있고</w:t>
      </w:r>
      <w:r>
        <w:rPr/>
        <w:t xml:space="preserve">, </w:t>
      </w:r>
      <w:r>
        <w:rPr/>
        <w:t>대수법에서는 백의 백을 백이라 한다</w:t>
      </w:r>
      <w:r>
        <w:rPr/>
        <w:t xml:space="preserve">. </w:t>
      </w:r>
      <w:r>
        <w:rPr/>
        <w:t>그러므로 ‘백억’이라 한 것이다</w:t>
      </w:r>
      <w:r>
        <w:rPr/>
        <w:t xml:space="preserve">. </w:t>
      </w:r>
      <w:r>
        <w:rPr/>
        <w:t>만억 국토의 만억 남섬부주마다 각각 한 석가가 있다</w:t>
      </w:r>
      <w:r>
        <w:rPr/>
        <w:t xml:space="preserve">. </w:t>
      </w:r>
      <w:r>
        <w:rPr/>
        <w:t>그러므로 “한 국토에 한 석가”라고 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第三文者萬億南洲菩提樹下一釋迦與一華一釋迦同時成佛。千佛世界總有一千箇萬億釋迦與千釋迦放光互照。華臺名舍那華葉名釋迦。釋迦為伴舍那為主。主伴相關受法王職。同時成佛故云各坐等。如是下第三結。初句結迹身。次句結本身。</w:t>
      </w:r>
    </w:p>
    <w:p>
      <w:pPr>
        <w:pStyle w:val="SHTKBlockLabel"/>
        <w:rPr/>
      </w:pPr>
      <w:r>
        <w:rPr/>
        <w:t>한국어 직역</w:t>
      </w:r>
    </w:p>
    <w:p>
      <w:pPr>
        <w:pStyle w:val="SHTKTranslationText"/>
        <w:pBdr>
          <w:left w:val="single" w:sz="6" w:space="5" w:color="2F5F7D"/>
        </w:pBdr>
        <w:rPr/>
      </w:pPr>
      <w:r>
        <w:rPr/>
        <w:t>셋째 글은 만억 남섬부주의 보리수 아래 한 석가와 한 꽃의 한 석가가 동시에 성불한다는 것이다</w:t>
      </w:r>
      <w:r>
        <w:rPr/>
        <w:t xml:space="preserve">. </w:t>
      </w:r>
      <w:r>
        <w:rPr/>
        <w:t>천 부처 세계에는 모두 천 개의 만억 석가가 있고</w:t>
      </w:r>
      <w:r>
        <w:rPr/>
        <w:t xml:space="preserve">, </w:t>
      </w:r>
      <w:r>
        <w:rPr/>
        <w:t>이들이 천 석가와 광명을 놓아 서로 비춘다</w:t>
      </w:r>
      <w:r>
        <w:rPr/>
        <w:t xml:space="preserve">. </w:t>
      </w:r>
      <w:r>
        <w:rPr/>
        <w:t>화대</w:t>
      </w:r>
      <w:r>
        <w:rPr/>
        <w:t>(</w:t>
      </w:r>
      <w:r>
        <w:rPr/>
        <w:t>華臺</w:t>
      </w:r>
      <w:r>
        <w:rPr/>
        <w:t>)</w:t>
      </w:r>
      <w:r>
        <w:rPr/>
        <w:t>는 노사나라 하고 화엽</w:t>
      </w:r>
      <w:r>
        <w:rPr/>
        <w:t>(</w:t>
      </w:r>
      <w:r>
        <w:rPr/>
        <w:t>華葉</w:t>
      </w:r>
      <w:r>
        <w:rPr/>
        <w:t>)</w:t>
      </w:r>
      <w:r>
        <w:rPr/>
        <w:t>은 석가라 한다</w:t>
      </w:r>
      <w:r>
        <w:rPr/>
        <w:t xml:space="preserve">. </w:t>
      </w:r>
      <w:r>
        <w:rPr/>
        <w:t>석가는 반려가 되고 노사나는 주가 된다</w:t>
      </w:r>
      <w:r>
        <w:rPr/>
        <w:t xml:space="preserve">. </w:t>
      </w:r>
      <w:r>
        <w:rPr/>
        <w:t>주와 반려가 서로 관계하여 법왕의 직위를 받는다</w:t>
      </w:r>
      <w:r>
        <w:rPr/>
        <w:t xml:space="preserve">. </w:t>
      </w:r>
      <w:r>
        <w:rPr/>
        <w:t>동시에 성불하므로 ‘각각 앉는다’ 등이라고 한 것이다</w:t>
      </w:r>
      <w:r>
        <w:rPr/>
        <w:t>. ‘</w:t>
      </w:r>
      <w:r>
        <w:rPr/>
        <w:t>이와 같이</w:t>
      </w:r>
      <w:r>
        <w:rPr/>
        <w:t>[</w:t>
      </w:r>
      <w:r>
        <w:rPr/>
        <w:t>如是</w:t>
      </w:r>
      <w:r>
        <w:rPr/>
        <w:t xml:space="preserve">]’ </w:t>
      </w:r>
      <w:r>
        <w:rPr/>
        <w:t>이하가 셋째 결론이다</w:t>
      </w:r>
      <w:r>
        <w:rPr/>
        <w:t xml:space="preserve">. </w:t>
      </w:r>
      <w:r>
        <w:rPr/>
        <w:t>첫 구절은 적신을 맺고</w:t>
      </w:r>
      <w:r>
        <w:rPr/>
        <w:t xml:space="preserve">, </w:t>
      </w:r>
      <w:r>
        <w:rPr/>
        <w:t>다음 구절은 본신을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明千釋迦及千箇百億釋迦並以舍那為本故云如是等。千百億下第二明人法於中又二。初明人次約法。初文三句。初明能化之主。次明所化之機。第三明能化所化俱詣本佛。故云至我所。我所即舍那也。聽我下第二約法為二。初句誡聽。此戒是十方三世諸佛之法。</w:t>
      </w:r>
    </w:p>
    <w:p>
      <w:pPr>
        <w:pStyle w:val="SHTKBlockLabel"/>
        <w:rPr/>
      </w:pPr>
      <w:r>
        <w:rPr/>
        <w:t>한국어 직역</w:t>
      </w:r>
    </w:p>
    <w:p>
      <w:pPr>
        <w:pStyle w:val="SHTKTranslationText"/>
        <w:pBdr>
          <w:left w:val="single" w:sz="6" w:space="5" w:color="2F5F7D"/>
        </w:pBdr>
        <w:rPr/>
      </w:pPr>
      <w:r>
        <w:rPr/>
        <w:t>천 석가와 천 개의 백억 석가가 모두 노사나를 본으로 삼음을 밝히므로 ‘이와 같은 것들’이라고 한 것이다</w:t>
      </w:r>
      <w:r>
        <w:rPr/>
        <w:t>. ‘</w:t>
      </w:r>
      <w:r>
        <w:rPr/>
        <w:t>천백억</w:t>
      </w:r>
      <w:r>
        <w:rPr/>
        <w:t>[</w:t>
      </w:r>
      <w:r>
        <w:rPr/>
        <w:t>千百億</w:t>
      </w:r>
      <w:r>
        <w:rPr/>
        <w:t xml:space="preserve">]’ </w:t>
      </w:r>
      <w:r>
        <w:rPr/>
        <w:t>이하에서는 둘째로 사람과 법을 밝히는데</w:t>
      </w:r>
      <w:r>
        <w:rPr/>
        <w:t xml:space="preserve">, </w:t>
      </w:r>
      <w:r>
        <w:rPr/>
        <w:t>그 가운데 다시 둘이 있다</w:t>
      </w:r>
      <w:r>
        <w:rPr/>
        <w:t xml:space="preserve">. </w:t>
      </w:r>
      <w:r>
        <w:rPr/>
        <w:t>처음은 사람을 밝히고 다음은 법을 기준으로 한다</w:t>
      </w:r>
      <w:r>
        <w:rPr/>
        <w:t xml:space="preserve">. </w:t>
      </w:r>
      <w:r>
        <w:rPr/>
        <w:t>첫 글은 세 구절이다</w:t>
      </w:r>
      <w:r>
        <w:rPr/>
        <w:t xml:space="preserve">. </w:t>
      </w:r>
      <w:r>
        <w:rPr/>
        <w:t>첫째는 능히 교화하는 주체를 밝히고</w:t>
      </w:r>
      <w:r>
        <w:rPr/>
        <w:t xml:space="preserve">, </w:t>
      </w:r>
      <w:r>
        <w:rPr/>
        <w:t>다음은 교화되는 근기를 밝히며</w:t>
      </w:r>
      <w:r>
        <w:rPr/>
        <w:t xml:space="preserve">, </w:t>
      </w:r>
      <w:r>
        <w:rPr/>
        <w:t>셋째는 교화하는 자와 교화되는 자가 모두 본불에게 나아감을 밝힌다</w:t>
      </w:r>
      <w:r>
        <w:rPr/>
        <w:t xml:space="preserve">. </w:t>
      </w:r>
      <w:r>
        <w:rPr/>
        <w:t>그러므로 “내 처소에 이른다</w:t>
      </w:r>
      <w:r>
        <w:rPr/>
        <w:t>.”</w:t>
      </w:r>
      <w:r>
        <w:rPr/>
        <w:t>고 한 것이다</w:t>
      </w:r>
      <w:r>
        <w:rPr/>
        <w:t>. ‘</w:t>
      </w:r>
      <w:r>
        <w:rPr/>
        <w:t>내 처소’란 곧 노사나이다</w:t>
      </w:r>
      <w:r>
        <w:rPr/>
        <w:t>. ‘</w:t>
      </w:r>
      <w:r>
        <w:rPr/>
        <w:t>내 말을 들으라</w:t>
      </w:r>
      <w:r>
        <w:rPr/>
        <w:t>[</w:t>
      </w:r>
      <w:r>
        <w:rPr/>
        <w:t>聽我</w:t>
      </w:r>
      <w:r>
        <w:rPr/>
        <w:t xml:space="preserve">]’ </w:t>
      </w:r>
      <w:r>
        <w:rPr/>
        <w:t>이하에서는 둘째로 법을 기준으로 둘로 나눈다</w:t>
      </w:r>
      <w:r>
        <w:rPr/>
        <w:t xml:space="preserve">. </w:t>
      </w:r>
      <w:r>
        <w:rPr/>
        <w:t>첫 구절은 자세히 들으라고 경계한다</w:t>
      </w:r>
      <w:r>
        <w:rPr/>
        <w:t xml:space="preserve">. </w:t>
      </w:r>
      <w:r>
        <w:rPr/>
        <w:t>이 계는 시방 삼세 모든 부처의 법이다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只得稱誦不云說也。甘露門者第二歎戒功能。甘露是諸天不死之藥。譬因此戒得至涅槃四德之理。甘露家門名甘露門。門以能通為義。教能通理故也。是時下第二釋迦迹佛傳授菩薩。菩薩授諸眾生。於中又三。初明經家敘釋迦傳授之緣。次明釋迦傳授諸菩薩。</w:t>
      </w:r>
    </w:p>
    <w:p>
      <w:pPr>
        <w:pStyle w:val="SHTKBlockLabel"/>
        <w:rPr/>
      </w:pPr>
      <w:r>
        <w:rPr/>
        <w:t>한국어 직역</w:t>
      </w:r>
    </w:p>
    <w:p>
      <w:pPr>
        <w:pStyle w:val="SHTKTranslationText"/>
        <w:pBdr>
          <w:left w:val="single" w:sz="6" w:space="5" w:color="2F5F7D"/>
        </w:pBdr>
        <w:rPr/>
      </w:pPr>
      <w:r>
        <w:rPr/>
        <w:t>다만 칭송하고 외운다고 해야 하며 ‘설한다’고 하지 않는다</w:t>
      </w:r>
      <w:r>
        <w:rPr/>
        <w:t>. ‘</w:t>
      </w:r>
      <w:r>
        <w:rPr/>
        <w:t>감로문</w:t>
      </w:r>
      <w:r>
        <w:rPr/>
        <w:t>(</w:t>
      </w:r>
      <w:r>
        <w:rPr/>
        <w:t>甘露門</w:t>
      </w:r>
      <w:r>
        <w:rPr/>
        <w:t>)’</w:t>
      </w:r>
      <w:r>
        <w:rPr/>
        <w:t>은 둘째로 계의 공능을 찬탄한 것이다</w:t>
      </w:r>
      <w:r>
        <w:rPr/>
        <w:t xml:space="preserve">. </w:t>
      </w:r>
      <w:r>
        <w:rPr/>
        <w:t>감로는 모든 천신의 죽지 않는 약이다</w:t>
      </w:r>
      <w:r>
        <w:rPr/>
        <w:t xml:space="preserve">. </w:t>
      </w:r>
      <w:r>
        <w:rPr/>
        <w:t>이 계로 말미암아 열반의 사덕이라는 이치에 이를 수 있음을 비유한다</w:t>
      </w:r>
      <w:r>
        <w:rPr/>
        <w:t xml:space="preserve">. </w:t>
      </w:r>
      <w:r>
        <w:rPr/>
        <w:t>감로로 들어가는 집의 문을 ‘감로문’이라 한다</w:t>
      </w:r>
      <w:r>
        <w:rPr/>
        <w:t xml:space="preserve">. </w:t>
      </w:r>
      <w:r>
        <w:rPr/>
        <w:t>문은 통하게 한다는 것을 뜻으로 삼는다</w:t>
      </w:r>
      <w:r>
        <w:rPr/>
        <w:t xml:space="preserve">. </w:t>
      </w:r>
      <w:r>
        <w:rPr/>
        <w:t>가르침이 이치로 통하게 하기 때문이다</w:t>
      </w:r>
      <w:r>
        <w:rPr/>
        <w:t>. ‘</w:t>
      </w:r>
      <w:r>
        <w:rPr/>
        <w:t>이때</w:t>
      </w:r>
      <w:r>
        <w:rPr/>
        <w:t>[</w:t>
      </w:r>
      <w:r>
        <w:rPr/>
        <w:t>是時</w:t>
      </w:r>
      <w:r>
        <w:rPr/>
        <w:t xml:space="preserve">]’ </w:t>
      </w:r>
      <w:r>
        <w:rPr/>
        <w:t>이하에서는 둘째로 적불인 석가가 보살에게 전수하는 것을 밝히고</w:t>
      </w:r>
      <w:r>
        <w:rPr/>
        <w:t xml:space="preserve">, </w:t>
      </w:r>
      <w:r>
        <w:rPr/>
        <w:t>보살이 모든 중생에게 전수한다</w:t>
      </w:r>
      <w:r>
        <w:rPr/>
        <w:t xml:space="preserve">. </w:t>
      </w:r>
      <w:r>
        <w:rPr/>
        <w:t>그 가운데 다시 셋이 있다</w:t>
      </w:r>
      <w:r>
        <w:rPr/>
        <w:t xml:space="preserve">. </w:t>
      </w:r>
      <w:r>
        <w:rPr/>
        <w:t>처음은 경가가 석가의 전수 인연을 서술한 것을 밝히고</w:t>
      </w:r>
      <w:r>
        <w:rPr/>
        <w:t xml:space="preserve">, </w:t>
      </w:r>
      <w:r>
        <w:rPr/>
        <w:t>다음은 석가가 모든 보살에게 전수한 것을 밝히며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勸菩薩授諸眾生。初文三。初出戒相重輕之數。次戒如下歎戒功用。三微塵下勸菩薩受持。初文前三句敘千百億各還本位。次兩句敘誦本戒。謂此戒法諸佛所師。故云本師戒也。次歎戒用中律儀戒能圓止三惑之惡。譬日月破暗。善法戒能圓修三觀之善。</w:t>
      </w:r>
    </w:p>
    <w:p>
      <w:pPr>
        <w:pStyle w:val="SHTKBlockLabel"/>
        <w:rPr/>
      </w:pPr>
      <w:r>
        <w:rPr/>
        <w:t>한국어 직역</w:t>
      </w:r>
    </w:p>
    <w:p>
      <w:pPr>
        <w:pStyle w:val="SHTKTranslationText"/>
        <w:pBdr>
          <w:left w:val="single" w:sz="6" w:space="5" w:color="2F5F7D"/>
        </w:pBdr>
        <w:rPr/>
      </w:pPr>
      <w:r>
        <w:rPr/>
        <w:t>셋째는 보살에게 모든 중생에게 전수하라고 권한 것을 밝힌다</w:t>
      </w:r>
      <w:r>
        <w:rPr/>
        <w:t xml:space="preserve">. </w:t>
      </w:r>
      <w:r>
        <w:rPr/>
        <w:t>첫 글은 셋이다</w:t>
      </w:r>
      <w:r>
        <w:rPr/>
        <w:t xml:space="preserve">. </w:t>
      </w:r>
      <w:r>
        <w:rPr/>
        <w:t>첫째는 계상의 무거움과 가벼움의 수를 내세우고</w:t>
      </w:r>
      <w:r>
        <w:rPr/>
        <w:t xml:space="preserve">, </w:t>
      </w:r>
      <w:r>
        <w:rPr/>
        <w:t>다음 ‘계는</w:t>
      </w:r>
      <w:r>
        <w:rPr/>
        <w:t>[</w:t>
      </w:r>
      <w:r>
        <w:rPr/>
        <w:t>戒如</w:t>
      </w:r>
      <w:r>
        <w:rPr/>
        <w:t xml:space="preserve">]’ </w:t>
      </w:r>
      <w:r>
        <w:rPr/>
        <w:t>이하는 계의 공용을 찬탄하며</w:t>
      </w:r>
      <w:r>
        <w:rPr/>
        <w:t xml:space="preserve">, </w:t>
      </w:r>
      <w:r>
        <w:rPr/>
        <w:t>셋째 ‘미진</w:t>
      </w:r>
      <w:r>
        <w:rPr/>
        <w:t>[</w:t>
      </w:r>
      <w:r>
        <w:rPr/>
        <w:t>微塵</w:t>
      </w:r>
      <w:r>
        <w:rPr/>
        <w:t xml:space="preserve">]’ </w:t>
      </w:r>
      <w:r>
        <w:rPr/>
        <w:t>이하는 보살에게 받아 지니기를 권한다</w:t>
      </w:r>
      <w:r>
        <w:rPr/>
        <w:t xml:space="preserve">. </w:t>
      </w:r>
      <w:r>
        <w:rPr/>
        <w:t>첫 글의 앞 세 구절은 천백억이 각각 본래 자리로 돌아가는 것을 서술하고</w:t>
      </w:r>
      <w:r>
        <w:rPr/>
        <w:t xml:space="preserve">, </w:t>
      </w:r>
      <w:r>
        <w:rPr/>
        <w:t>다음 두 구절은 본래의 계를 외우는 것을 서술한다</w:t>
      </w:r>
      <w:r>
        <w:rPr/>
        <w:t xml:space="preserve">. </w:t>
      </w:r>
      <w:r>
        <w:rPr/>
        <w:t>곧 이 계법은 모든 부처가 스승으로 삼는 바이다</w:t>
      </w:r>
      <w:r>
        <w:rPr/>
        <w:t xml:space="preserve">. </w:t>
      </w:r>
      <w:r>
        <w:rPr/>
        <w:t>그러므로 ‘본사의 계</w:t>
      </w:r>
      <w:r>
        <w:rPr/>
        <w:t>[</w:t>
      </w:r>
      <w:r>
        <w:rPr/>
        <w:t>本師戒</w:t>
      </w:r>
      <w:r>
        <w:rPr/>
        <w:t>]’</w:t>
      </w:r>
      <w:r>
        <w:rPr/>
        <w:t>라고 한 것이다</w:t>
      </w:r>
      <w:r>
        <w:rPr/>
        <w:t xml:space="preserve">. </w:t>
      </w:r>
      <w:r>
        <w:rPr/>
        <w:t>다음 계의 작용을 찬탄하는 가운데 율의계는 원만히 삼혹의 악을 그칠 수 있다</w:t>
      </w:r>
      <w:r>
        <w:rPr/>
        <w:t xml:space="preserve">. </w:t>
      </w:r>
      <w:r>
        <w:rPr/>
        <w:t>해와 달이 어둠을 깨뜨리는 것에 비유한다</w:t>
      </w:r>
      <w:r>
        <w:rPr/>
        <w:t xml:space="preserve">. </w:t>
      </w:r>
      <w:r>
        <w:rPr/>
        <w:t>선법계는 원만히 삼관의 선을 닦을 수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譬日月照明。饒益有情戒止觀兼具能嚴法身。如瓔珞珠。是故經云老少中年服常好故。第三勸菩薩受持為二。初兩句總舉功能。次兩句正勸。餘二如文。諦聽下勸信受持為三。初明所誦之法。次大眾下勸信受持。三大眾下結勸。</w:t>
      </w:r>
    </w:p>
    <w:p>
      <w:pPr>
        <w:pStyle w:val="SHTKBlockLabel"/>
        <w:rPr/>
      </w:pPr>
      <w:r>
        <w:rPr/>
        <w:t>한국어 직역</w:t>
      </w:r>
    </w:p>
    <w:p>
      <w:pPr>
        <w:pStyle w:val="SHTKTranslationText"/>
        <w:pBdr>
          <w:left w:val="single" w:sz="6" w:space="5" w:color="2F5F7D"/>
        </w:pBdr>
        <w:rPr/>
      </w:pPr>
      <w:r>
        <w:rPr/>
        <w:t>해와 달이 밝게 비추는 것에 비유한다</w:t>
      </w:r>
      <w:r>
        <w:rPr/>
        <w:t xml:space="preserve">. </w:t>
      </w:r>
      <w:r>
        <w:rPr/>
        <w:t>요익유정계는 지와 관을 함께 갖추어 법신을 장엄할 수 있다</w:t>
      </w:r>
      <w:r>
        <w:rPr/>
        <w:t xml:space="preserve">. </w:t>
      </w:r>
      <w:r>
        <w:rPr/>
        <w:t>마치 영락의 구슬과 같다</w:t>
      </w:r>
      <w:r>
        <w:rPr/>
        <w:t xml:space="preserve">. </w:t>
      </w:r>
      <w:r>
        <w:rPr/>
        <w:t>그러므로 경에서 “늙은이와 젊은이와 중년이 입어도 항상 좋다</w:t>
      </w:r>
      <w:r>
        <w:rPr/>
        <w:t>.”</w:t>
      </w:r>
      <w:r>
        <w:rPr/>
        <w:t>라고 한 것이다</w:t>
      </w:r>
      <w:r>
        <w:rPr/>
        <w:t xml:space="preserve">. </w:t>
      </w:r>
      <w:r>
        <w:rPr/>
        <w:t>셋째</w:t>
      </w:r>
      <w:r>
        <w:rPr/>
        <w:t xml:space="preserve">, </w:t>
      </w:r>
      <w:r>
        <w:rPr/>
        <w:t>보살에게 받아 지니기를 권하는 것은 둘로 나뉜다</w:t>
      </w:r>
      <w:r>
        <w:rPr/>
        <w:t xml:space="preserve">. </w:t>
      </w:r>
      <w:r>
        <w:rPr/>
        <w:t>처음 두 구절은 공능을 총괄하여 들고</w:t>
      </w:r>
      <w:r>
        <w:rPr/>
        <w:t xml:space="preserve">, </w:t>
      </w:r>
      <w:r>
        <w:rPr/>
        <w:t>다음 두 구절은 바로 권한다</w:t>
      </w:r>
      <w:r>
        <w:rPr/>
        <w:t xml:space="preserve">. </w:t>
      </w:r>
      <w:r>
        <w:rPr/>
        <w:t>나머지 둘은 글과 같다</w:t>
      </w:r>
      <w:r>
        <w:rPr/>
        <w:t>. ‘</w:t>
      </w:r>
      <w:r>
        <w:rPr/>
        <w:t>자세히 들으라</w:t>
      </w:r>
      <w:r>
        <w:rPr/>
        <w:t>[</w:t>
      </w:r>
      <w:r>
        <w:rPr/>
        <w:t>諦聽</w:t>
      </w:r>
      <w:r>
        <w:rPr/>
        <w:t xml:space="preserve">]’ </w:t>
      </w:r>
      <w:r>
        <w:rPr/>
        <w:t>이하는 믿어 받아 지니기를 권하는 것으로 셋이다</w:t>
      </w:r>
      <w:r>
        <w:rPr/>
        <w:t xml:space="preserve">. </w:t>
      </w:r>
      <w:r>
        <w:rPr/>
        <w:t>처음은 외우는 법을 밝히고</w:t>
      </w:r>
      <w:r>
        <w:rPr/>
        <w:t xml:space="preserve">, </w:t>
      </w:r>
      <w:r>
        <w:rPr/>
        <w:t>다음 ‘대중</w:t>
      </w:r>
      <w:r>
        <w:rPr/>
        <w:t>[</w:t>
      </w:r>
      <w:r>
        <w:rPr/>
        <w:t>大眾</w:t>
      </w:r>
      <w:r>
        <w:rPr/>
        <w:t xml:space="preserve">]’ </w:t>
      </w:r>
      <w:r>
        <w:rPr/>
        <w:t>이하는 믿어 받아 지니기를 권하며</w:t>
      </w:r>
      <w:r>
        <w:rPr/>
        <w:t xml:space="preserve">, </w:t>
      </w:r>
      <w:r>
        <w:rPr/>
        <w:t>셋째 ‘대중</w:t>
      </w:r>
      <w:r>
        <w:rPr/>
        <w:t>[</w:t>
      </w:r>
      <w:r>
        <w:rPr/>
        <w:t>大眾</w:t>
      </w:r>
      <w:r>
        <w:rPr/>
        <w:t xml:space="preserve">]’ </w:t>
      </w:r>
      <w:r>
        <w:rPr/>
        <w:t>이하는 권면을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言戒藏者此戒多含三聚萬善故名為藏。別別解脫從果立稱云波羅提木叉。木叉解脫此彼音異也。次勸人信受又三。初勸信次一切下勸受。攝即受也。三眾生舉位釋結勸之意。言即入佛位者一切眾生皆有佛性。依性發心受三聚戒。稟佛戒法名入佛位。故大經云。</w:t>
      </w:r>
    </w:p>
    <w:p>
      <w:pPr>
        <w:pStyle w:val="SHTKBlockLabel"/>
        <w:rPr/>
      </w:pPr>
      <w:r>
        <w:rPr/>
        <w:t>한국어 직역</w:t>
      </w:r>
    </w:p>
    <w:p>
      <w:pPr>
        <w:pStyle w:val="SHTKTranslationText"/>
        <w:pBdr>
          <w:left w:val="single" w:sz="6" w:space="5" w:color="2F5F7D"/>
        </w:pBdr>
        <w:rPr/>
      </w:pPr>
      <w:r>
        <w:rPr/>
        <w:t>처음 ‘계장</w:t>
      </w:r>
      <w:r>
        <w:rPr/>
        <w:t>(</w:t>
      </w:r>
      <w:r>
        <w:rPr/>
        <w:t>戒藏</w:t>
      </w:r>
      <w:r>
        <w:rPr/>
        <w:t>)’</w:t>
      </w:r>
      <w:r>
        <w:rPr/>
        <w:t>이라고 한 것은 이 계가 삼취와 온갖 선을 많이 포함하므로 ‘장’이라 이름한 것이다</w:t>
      </w:r>
      <w:r>
        <w:rPr/>
        <w:t xml:space="preserve">. </w:t>
      </w:r>
      <w:r>
        <w:rPr/>
        <w:t>각각의 해탈이라는 뜻은 과를 따라 이름을 세워 ‘바라제목차’라고 한다</w:t>
      </w:r>
      <w:r>
        <w:rPr/>
        <w:t>. ‘</w:t>
      </w:r>
      <w:r>
        <w:rPr/>
        <w:t>목차</w:t>
      </w:r>
      <w:r>
        <w:rPr/>
        <w:t>(</w:t>
      </w:r>
      <w:r>
        <w:rPr/>
        <w:t>木叉</w:t>
      </w:r>
      <w:r>
        <w:rPr/>
        <w:t>)’</w:t>
      </w:r>
      <w:r>
        <w:rPr/>
        <w:t>와 ‘해탈’은 이쪽과 저쪽의 음이 다른 것이다</w:t>
      </w:r>
      <w:r>
        <w:rPr/>
        <w:t xml:space="preserve">. </w:t>
      </w:r>
      <w:r>
        <w:rPr/>
        <w:t>다음 사람들에게 믿어 받기를 권하는 것은 다시 셋이다</w:t>
      </w:r>
      <w:r>
        <w:rPr/>
        <w:t xml:space="preserve">. </w:t>
      </w:r>
      <w:r>
        <w:rPr/>
        <w:t>처음은 믿기를 권하고</w:t>
      </w:r>
      <w:r>
        <w:rPr/>
        <w:t xml:space="preserve">, </w:t>
      </w:r>
      <w:r>
        <w:rPr/>
        <w:t>다음 ‘일체</w:t>
      </w:r>
      <w:r>
        <w:rPr/>
        <w:t>[</w:t>
      </w:r>
      <w:r>
        <w:rPr/>
        <w:t>一切</w:t>
      </w:r>
      <w:r>
        <w:rPr/>
        <w:t xml:space="preserve">]’ </w:t>
      </w:r>
      <w:r>
        <w:rPr/>
        <w:t>이하는 받기를 권한다</w:t>
      </w:r>
      <w:r>
        <w:rPr/>
        <w:t>. ‘</w:t>
      </w:r>
      <w:r>
        <w:rPr/>
        <w:t>섭</w:t>
      </w:r>
      <w:r>
        <w:rPr/>
        <w:t>(</w:t>
      </w:r>
      <w:r>
        <w:rPr/>
        <w:t>攝</w:t>
      </w:r>
      <w:r>
        <w:rPr/>
        <w:t>)’</w:t>
      </w:r>
      <w:r>
        <w:rPr/>
        <w:t>은 곧 받는다는 뜻이다</w:t>
      </w:r>
      <w:r>
        <w:rPr/>
        <w:t xml:space="preserve">. </w:t>
      </w:r>
      <w:r>
        <w:rPr/>
        <w:t>셋째는 중생의 계위를 들어 권면을 맺는 뜻을 풀이한다</w:t>
      </w:r>
      <w:r>
        <w:rPr/>
        <w:t>. ‘</w:t>
      </w:r>
      <w:r>
        <w:rPr/>
        <w:t>곧 불위에 들어간다</w:t>
      </w:r>
      <w:r>
        <w:rPr/>
        <w:t>[</w:t>
      </w:r>
      <w:r>
        <w:rPr/>
        <w:t>即入佛位</w:t>
      </w:r>
      <w:r>
        <w:rPr/>
        <w:t>]’</w:t>
      </w:r>
      <w:r>
        <w:rPr/>
        <w:t>고 한 것은 모든 중생에게 모두 불성이 있기 때문이다</w:t>
      </w:r>
      <w:r>
        <w:rPr/>
        <w:t xml:space="preserve">. </w:t>
      </w:r>
      <w:r>
        <w:rPr/>
        <w:t>그 성품에 의거하여 마음을 내고 삼취계를 받는다</w:t>
      </w:r>
      <w:r>
        <w:rPr/>
        <w:t xml:space="preserve">. </w:t>
      </w:r>
      <w:r>
        <w:rPr/>
        <w:t>부처의 계법을 받아들이는 것을 ‘불위에 들어간다’고 이름한다</w:t>
      </w:r>
      <w:r>
        <w:rPr/>
        <w:t xml:space="preserve">. </w:t>
      </w:r>
      <w:r>
        <w:rPr/>
        <w:t>그러므로 《대경》에서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學大乘者雖是肉眼名為佛眼。初二句用同方便位。次二句明同證真位。佛位名通有真有似。</w:t>
      </w:r>
    </w:p>
    <w:p>
      <w:pPr>
        <w:pStyle w:val="SHTKBlockLabel"/>
        <w:rPr/>
      </w:pPr>
      <w:r>
        <w:rPr/>
        <w:t>한국어 직역</w:t>
      </w:r>
    </w:p>
    <w:p>
      <w:pPr>
        <w:pStyle w:val="SHTKTranslationText"/>
        <w:pBdr>
          <w:left w:val="single" w:sz="6" w:space="5" w:color="2F5F7D"/>
        </w:pBdr>
        <w:rPr/>
      </w:pPr>
      <w:r>
        <w:rPr/>
        <w:t>“</w:t>
      </w:r>
      <w:r>
        <w:rPr/>
        <w:t>대승을 배우는 이는 비록 육안이지만 불안이라 이름한다</w:t>
      </w:r>
      <w:r>
        <w:rPr/>
        <w:t xml:space="preserve">.” </w:t>
      </w:r>
      <w:r>
        <w:rPr/>
        <w:t>처음 두 구절은 방편위가 같음을 밝히고</w:t>
      </w:r>
      <w:r>
        <w:rPr/>
        <w:t xml:space="preserve">, </w:t>
      </w:r>
      <w:r>
        <w:rPr/>
        <w:t>다음 두 구절은 함께 진위를 증득함을 밝힌다</w:t>
      </w:r>
      <w:r>
        <w:rPr/>
        <w:t>. ‘</w:t>
      </w:r>
      <w:r>
        <w:rPr/>
        <w:t>불위’라는 이름은 참된 것과 비슷한 것에 두루 통한다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始</w:t>
      </w:r>
      <w:r>
        <w:rPr>
          <w:rFonts w:eastAsia="Noto Serif CJK KR"/>
        </w:rPr>
        <w:t>[1]</w:t>
      </w:r>
      <w:r>
        <w:rPr>
          <w:rFonts w:ascii="Noto Serif CJK KR" w:hAnsi="Noto Serif CJK KR"/>
        </w:rPr>
        <w:t>終名字觀行相似。</w:t>
      </w:r>
    </w:p>
    <w:p>
      <w:pPr>
        <w:pStyle w:val="SHTKBlockLabel"/>
        <w:rPr/>
      </w:pPr>
      <w:r>
        <w:rPr/>
        <w:t>한국어 직역</w:t>
      </w:r>
    </w:p>
    <w:p>
      <w:pPr>
        <w:pStyle w:val="SHTKTranslationText"/>
        <w:pBdr>
          <w:left w:val="single" w:sz="6" w:space="5" w:color="2F5F7D"/>
        </w:pBdr>
        <w:rPr/>
      </w:pPr>
      <w:r>
        <w:rPr/>
        <w:t>처음부터 끝까지 명자위</w:t>
      </w:r>
      <w:r>
        <w:rPr/>
        <w:t>·</w:t>
      </w:r>
      <w:r>
        <w:rPr/>
        <w:t>관행위</w:t>
      </w:r>
      <w:r>
        <w:rPr/>
        <w:t>·</w:t>
      </w:r>
      <w:r>
        <w:rPr/>
        <w:t>상사위이다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저본·대정장은 終, 교정 비고는 從으로 읽을 가능성을 제시한다.</w:t>
      </w:r>
    </w:p>
    <w:p>
      <w:pPr>
        <w:pStyle w:val="SHTKNoteDetail"/>
        <w:rPr/>
      </w:pPr>
      <w:r>
        <w:t>• 원교감 원문 | 終＝從？; 현재 CBETA 설명: 終【大】，從【考偽-大】</w:t>
        <w:br/>
        <w:t>• 교감 번호 | 0585001</w:t>
        <w:br/>
        <w:t>• 저본 독법 | 終</w:t>
        <w:br/>
        <w:t>• 저본 적용 구절 | 佛位名通有真有似。始終名字觀行相似。</w:t>
        <w:br/>
        <w:t>• 저본 기준 번역 | 불위라는 이름은 참된 것과 비슷한 것에 두루 통한다. 처음부터 끝까지 명자위·관행위·상사위이다.</w:t>
        <w:br/>
        <w:t>• 이문 독법 | 從</w:t>
        <w:br/>
        <w:t>• 이문 적용 구절 | 佛位名通有真有似。始從名字觀行相似。</w:t>
        <w:br/>
        <w:t>• 이문 기준 번역 | 불위라는 이름은 참된 것과 비슷한 것에 두루 통한다. 처음에는 명자위·관행위·상사위에서부터 시작한다.</w:t>
        <w:br/>
        <w:t>• 의미 차이 | 始終으로 읽으면 ‘처음과 끝/처음부터 끝까지’라는 범위를 이루지만, 始從으로 읽으면 ‘처음에는 …에서부터’라는 출발점 구조가 된다.</w:t>
        <w:br/>
        <w:t>• 한국어 해설 | 한 글자 차이지만 뒤의 一念證中과 연결되는 문장 구조가 달라진다. 저본의 終을 유지하되 從 독법이 더 자연스러운 연결을 만들 가능성은 교감층에 보존한다.</w:t>
        <w:br/>
        <w:t>• 문맥상 해설 | 불위에 진(真)과 사(似)가 있음을 설명하면서 명자·관행·상사와 분증의 관계를 이어가는 부분이다.</w:t>
        <w:br/>
        <w:t>• 번역 영향 판정 | [문장 구조 변화]</w:t>
        <w:br/>
        <w:t>• 출처 | CBETA T40n1812, 교감 번호 0585001.</w:t>
      </w:r>
    </w:p>
    <w:p>
      <w:pPr>
        <w:pStyle w:val="SHTKBlockLabel"/>
        <w:rPr/>
      </w:pPr>
      <w:r>
        <w:rPr/>
        <w:t>원문</w:t>
      </w:r>
    </w:p>
    <w:p>
      <w:pPr>
        <w:pStyle w:val="SHTKSourceText"/>
        <w:pBdr>
          <w:left w:val="single" w:sz="4" w:space="5" w:color="9AAEBB"/>
        </w:pBdr>
        <w:shd w:fill="FAFBFC"/>
        <w:rPr/>
      </w:pPr>
      <w:r>
        <w:rPr>
          <w:rFonts w:ascii="Noto Serif CJK KR" w:hAnsi="Noto Serif CJK KR"/>
        </w:rPr>
        <w:t>一念證中得法身本。初阿後荼分證大覺名真佛子。故身子得記。入圓初住乃云真子。從佛口生從法化生。故云位同大覺已真是諸佛子。爾時下第二釋迦序為二。初經家敘次釋迦自說。初又三。初敘佛欲結戒。次敘放光表瑞。三大眾願聞。初又四。</w:t>
      </w:r>
    </w:p>
    <w:p>
      <w:pPr>
        <w:pStyle w:val="SHTKBlockLabel"/>
        <w:rPr/>
      </w:pPr>
      <w:r>
        <w:rPr/>
        <w:t>한국어 직역</w:t>
      </w:r>
    </w:p>
    <w:p>
      <w:pPr>
        <w:pStyle w:val="SHTKTranslationText"/>
        <w:pBdr>
          <w:left w:val="single" w:sz="6" w:space="5" w:color="2F5F7D"/>
        </w:pBdr>
        <w:rPr/>
      </w:pPr>
      <w:r>
        <w:rPr/>
        <w:t>한 생각에 중도를 증득하면 법신의 근본을 얻는다</w:t>
      </w:r>
      <w:r>
        <w:rPr/>
        <w:t xml:space="preserve">. </w:t>
      </w:r>
      <w:r>
        <w:rPr/>
        <w:t>처음 ‘아</w:t>
      </w:r>
      <w:r>
        <w:rPr/>
        <w:t>(</w:t>
      </w:r>
      <w:r>
        <w:rPr/>
        <w:t>阿</w:t>
      </w:r>
      <w:r>
        <w:rPr/>
        <w:t>)’</w:t>
      </w:r>
      <w:r>
        <w:rPr/>
        <w:t>에서 뒤의 ‘도</w:t>
      </w:r>
      <w:r>
        <w:rPr/>
        <w:t>(</w:t>
      </w:r>
      <w:r>
        <w:rPr/>
        <w:t>荼</w:t>
      </w:r>
      <w:r>
        <w:rPr/>
        <w:t>)’</w:t>
      </w:r>
      <w:r>
        <w:rPr/>
        <w:t>에 이르기까지 분분히 대각을 증득하는 이를 참된 불자라 이름한다</w:t>
      </w:r>
      <w:r>
        <w:rPr/>
        <w:t xml:space="preserve">. </w:t>
      </w:r>
      <w:r>
        <w:rPr/>
        <w:t>그러므로 사리자가 수기를 얻고</w:t>
      </w:r>
      <w:r>
        <w:rPr/>
        <w:t xml:space="preserve">, </w:t>
      </w:r>
      <w:r>
        <w:rPr/>
        <w:t>원교의 초주에 들어가서야 비로소 참된 아들이라고 한다</w:t>
      </w:r>
      <w:r>
        <w:rPr/>
        <w:t xml:space="preserve">. </w:t>
      </w:r>
      <w:r>
        <w:rPr/>
        <w:t>부처의 입에서 태어나고 법으로부터 화생하기 때문이다</w:t>
      </w:r>
      <w:r>
        <w:rPr/>
        <w:t xml:space="preserve">. </w:t>
      </w:r>
      <w:r>
        <w:rPr/>
        <w:t>그러므로 “그 지위가 대각과 같아진 뒤에야 참으로 모든 부처의 아들이다</w:t>
      </w:r>
      <w:r>
        <w:rPr/>
        <w:t>.”</w:t>
      </w:r>
      <w:r>
        <w:rPr/>
        <w:t>라고 한 것이다</w:t>
      </w:r>
      <w:r>
        <w:rPr/>
        <w:t>. ‘</w:t>
      </w:r>
      <w:r>
        <w:rPr/>
        <w:t>그때</w:t>
      </w:r>
      <w:r>
        <w:rPr/>
        <w:t>[</w:t>
      </w:r>
      <w:r>
        <w:rPr/>
        <w:t>爾時</w:t>
      </w:r>
      <w:r>
        <w:rPr/>
        <w:t xml:space="preserve">]’ </w:t>
      </w:r>
      <w:r>
        <w:rPr/>
        <w:t>이하에서는 둘째로 석가의 서분을 둘로 나눈다</w:t>
      </w:r>
      <w:r>
        <w:rPr/>
        <w:t xml:space="preserve">. </w:t>
      </w:r>
      <w:r>
        <w:rPr/>
        <w:t>처음은 경가의 서술이고</w:t>
      </w:r>
      <w:r>
        <w:rPr/>
        <w:t xml:space="preserve">, </w:t>
      </w:r>
      <w:r>
        <w:rPr/>
        <w:t>다음은 석가가 스스로 설한 것이다</w:t>
      </w:r>
      <w:r>
        <w:rPr/>
        <w:t xml:space="preserve">. </w:t>
      </w:r>
      <w:r>
        <w:rPr/>
        <w:t>처음은 다시 셋이다</w:t>
      </w:r>
      <w:r>
        <w:rPr/>
        <w:t xml:space="preserve">. </w:t>
      </w:r>
      <w:r>
        <w:rPr/>
        <w:t>처음은 부처가 계를 맺으려 함을 서술하고</w:t>
      </w:r>
      <w:r>
        <w:rPr/>
        <w:t xml:space="preserve">, </w:t>
      </w:r>
      <w:r>
        <w:rPr/>
        <w:t>다음은 광명을 놓아 상서를 나타냄을 서술하며</w:t>
      </w:r>
      <w:r>
        <w:rPr/>
        <w:t xml:space="preserve">, </w:t>
      </w:r>
      <w:r>
        <w:rPr/>
        <w:t>셋째는 대중이 듣기를 원한 것을 서술한다</w:t>
      </w:r>
      <w:r>
        <w:rPr/>
        <w:t xml:space="preserve">. </w:t>
      </w:r>
      <w:r>
        <w:rPr/>
        <w:t>처음은 다시 넷이다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舉時標出化主。爾時者當爾之時也。謂是迹佛從本佛舍那受旨迴時。故云爾時。釋迦姓也此云能仁。牟尼者名也此云寂默。身口意滿故得名也。初坐下第二標處即菩提樹。亦云道樹。樹下成道。道與菩提彼此音異。在摩竭國於此樹下有金剛座。</w:t>
      </w:r>
    </w:p>
    <w:p>
      <w:pPr>
        <w:pStyle w:val="SHTKBlockLabel"/>
        <w:rPr/>
      </w:pPr>
      <w:r>
        <w:rPr/>
        <w:t>한국어 직역</w:t>
      </w:r>
    </w:p>
    <w:p>
      <w:pPr>
        <w:pStyle w:val="SHTKTranslationText"/>
        <w:pBdr>
          <w:left w:val="single" w:sz="6" w:space="5" w:color="2F5F7D"/>
        </w:pBdr>
        <w:rPr/>
      </w:pPr>
      <w:r>
        <w:rPr/>
        <w:t>첫째는 때를 들어 교화의 주체를 드러낸다</w:t>
      </w:r>
      <w:r>
        <w:rPr/>
        <w:t>. ‘</w:t>
      </w:r>
      <w:r>
        <w:rPr/>
        <w:t>그때’란 바로 그때라는 뜻이다</w:t>
      </w:r>
      <w:r>
        <w:rPr/>
        <w:t xml:space="preserve">. </w:t>
      </w:r>
      <w:r>
        <w:rPr/>
        <w:t>곧 적불이 본불 노사나에게서 뜻을 받아 돌아오던 때를 말한다</w:t>
      </w:r>
      <w:r>
        <w:rPr/>
        <w:t xml:space="preserve">. </w:t>
      </w:r>
      <w:r>
        <w:rPr/>
        <w:t>그러므로 ‘그때’라고 한 것이다</w:t>
      </w:r>
      <w:r>
        <w:rPr/>
        <w:t>. ‘</w:t>
      </w:r>
      <w:r>
        <w:rPr/>
        <w:t>석가’는 성이며 여기에서는 ‘능인</w:t>
      </w:r>
      <w:r>
        <w:rPr/>
        <w:t>(</w:t>
      </w:r>
      <w:r>
        <w:rPr/>
        <w:t>能仁</w:t>
      </w:r>
      <w:r>
        <w:rPr/>
        <w:t>)’</w:t>
      </w:r>
      <w:r>
        <w:rPr/>
        <w:t>이라 번역한다</w:t>
      </w:r>
      <w:r>
        <w:rPr/>
        <w:t>. ‘</w:t>
      </w:r>
      <w:r>
        <w:rPr/>
        <w:t>모니’는 이름이며 여기에서는 ‘적묵</w:t>
      </w:r>
      <w:r>
        <w:rPr/>
        <w:t>(</w:t>
      </w:r>
      <w:r>
        <w:rPr/>
        <w:t>寂默</w:t>
      </w:r>
      <w:r>
        <w:rPr/>
        <w:t>)’</w:t>
      </w:r>
      <w:r>
        <w:rPr/>
        <w:t>이라 번역한다</w:t>
      </w:r>
      <w:r>
        <w:rPr/>
        <w:t xml:space="preserve">. </w:t>
      </w:r>
      <w:r>
        <w:rPr/>
        <w:t>몸</w:t>
      </w:r>
      <w:r>
        <w:rPr/>
        <w:t>·</w:t>
      </w:r>
      <w:r>
        <w:rPr/>
        <w:t>입</w:t>
      </w:r>
      <w:r>
        <w:rPr/>
        <w:t>·</w:t>
      </w:r>
      <w:r>
        <w:rPr/>
        <w:t>뜻이 원만하므로 그렇게 이름한다</w:t>
      </w:r>
      <w:r>
        <w:rPr/>
        <w:t>. ‘</w:t>
      </w:r>
      <w:r>
        <w:rPr/>
        <w:t>처음 앉았다</w:t>
      </w:r>
      <w:r>
        <w:rPr/>
        <w:t>[</w:t>
      </w:r>
      <w:r>
        <w:rPr/>
        <w:t>初坐</w:t>
      </w:r>
      <w:r>
        <w:rPr/>
        <w:t xml:space="preserve">]’ </w:t>
      </w:r>
      <w:r>
        <w:rPr/>
        <w:t>이하는 둘째로 장소를 표시한 것이니 곧 보리수이다</w:t>
      </w:r>
      <w:r>
        <w:rPr/>
        <w:t xml:space="preserve">. </w:t>
      </w:r>
      <w:r>
        <w:rPr/>
        <w:t>또 도수</w:t>
      </w:r>
      <w:r>
        <w:rPr/>
        <w:t>(</w:t>
      </w:r>
      <w:r>
        <w:rPr/>
        <w:t>道樹</w:t>
      </w:r>
      <w:r>
        <w:rPr/>
        <w:t>)</w:t>
      </w:r>
      <w:r>
        <w:rPr/>
        <w:t>라고도 한다</w:t>
      </w:r>
      <w:r>
        <w:rPr/>
        <w:t xml:space="preserve">. </w:t>
      </w:r>
      <w:r>
        <w:rPr/>
        <w:t>나무 아래에서 도를 이루기 때문이다</w:t>
      </w:r>
      <w:r>
        <w:rPr/>
        <w:t>. ‘</w:t>
      </w:r>
      <w:r>
        <w:rPr/>
        <w:t>도’와 ‘보리’는 이쪽과 저쪽의 음이 다르다</w:t>
      </w:r>
      <w:r>
        <w:rPr/>
        <w:t xml:space="preserve">. </w:t>
      </w:r>
      <w:r>
        <w:rPr/>
        <w:t>마갈국의 이 나무 아래에 금강좌가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賢劫千佛皆坐此座而得菩提。今釋迦主伴迹示新證故云初坐等。成無上覺者第三明得道。謂華嚴會示現初成為大根性結菩薩戒。故華嚴云於菩提場始成正覺。名號品云。舍那迹名釋迦牟尼。若小機所見鹿苑初成。後乃因事制於篇聚。釋迦名同初成見別。</w:t>
      </w:r>
    </w:p>
    <w:p>
      <w:pPr>
        <w:pStyle w:val="SHTKBlockLabel"/>
        <w:rPr/>
      </w:pPr>
      <w:r>
        <w:rPr/>
        <w:t>한국어 직역</w:t>
      </w:r>
    </w:p>
    <w:p>
      <w:pPr>
        <w:pStyle w:val="SHTKTranslationText"/>
        <w:pBdr>
          <w:left w:val="single" w:sz="6" w:space="5" w:color="2F5F7D"/>
        </w:pBdr>
        <w:rPr/>
      </w:pPr>
      <w:r>
        <w:rPr/>
        <w:t>현겁의 천 부처가 모두 이 자리에 앉아 보리를 얻는다</w:t>
      </w:r>
      <w:r>
        <w:rPr/>
        <w:t xml:space="preserve">. </w:t>
      </w:r>
      <w:r>
        <w:rPr/>
        <w:t>지금 석가는 주와 반려라는 적의 모습으로 새로 증득함을 보이므로 ‘처음 앉았다’ 등이라고 한 것이다</w:t>
      </w:r>
      <w:r>
        <w:rPr/>
        <w:t>. ‘</w:t>
      </w:r>
      <w:r>
        <w:rPr/>
        <w:t>위없는 깨달음을 이루었다</w:t>
      </w:r>
      <w:r>
        <w:rPr/>
        <w:t>[</w:t>
      </w:r>
      <w:r>
        <w:rPr/>
        <w:t>成無上覺</w:t>
      </w:r>
      <w:r>
        <w:rPr/>
        <w:t>]’</w:t>
      </w:r>
      <w:r>
        <w:rPr/>
        <w:t>는 것은 셋째로 도를 얻음을 밝힌 것이다</w:t>
      </w:r>
      <w:r>
        <w:rPr/>
        <w:t xml:space="preserve">. </w:t>
      </w:r>
      <w:r>
        <w:rPr/>
        <w:t>곧 화엄회에서 처음 성불한 모습을 나타내어 큰 근기의 중생을 위해 보살계를 맺은 것이다</w:t>
      </w:r>
      <w:r>
        <w:rPr/>
        <w:t xml:space="preserve">. </w:t>
      </w:r>
      <w:r>
        <w:rPr/>
        <w:t>그러므로 《화엄경》에서 “보리도량에서 비로소 정각을 이루었다</w:t>
      </w:r>
      <w:r>
        <w:rPr/>
        <w:t>.”</w:t>
      </w:r>
      <w:r>
        <w:rPr/>
        <w:t>라고 말한다</w:t>
      </w:r>
      <w:r>
        <w:rPr/>
        <w:t xml:space="preserve">. </w:t>
      </w:r>
      <w:r>
        <w:rPr/>
        <w:t>〈명호품〉에서 말한다</w:t>
      </w:r>
      <w:r>
        <w:rPr/>
        <w:t>. “</w:t>
      </w:r>
      <w:r>
        <w:rPr/>
        <w:t>노사나의 적신을 석가모니라 한다</w:t>
      </w:r>
      <w:r>
        <w:rPr/>
        <w:t xml:space="preserve">.” </w:t>
      </w:r>
      <w:r>
        <w:rPr/>
        <w:t>만일 작은 근기가 보는 것이라면 녹야원에서 처음 성불한 것이다</w:t>
      </w:r>
      <w:r>
        <w:rPr/>
        <w:t xml:space="preserve">. </w:t>
      </w:r>
      <w:r>
        <w:rPr/>
        <w:t>그 뒤에야 일에 따라 편취를 제정하였다</w:t>
      </w:r>
      <w:r>
        <w:rPr/>
        <w:t xml:space="preserve">. </w:t>
      </w:r>
      <w:r>
        <w:rPr/>
        <w:t>석가라는 이름은 같지만 ‘처음 성불함’을 보는 것은 다르다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今辨異彼故下文云初結菩薩波羅提木叉。初結下第四出所結之法。於中為四。初標名次孝順下明能成勝因。三孝順至道下明能成勝果。四孝名下結異名。初文言初結者。十地論云佛成道後第二七日也。次文言孝順等。孝謂志心敬養。順謂隨從尊命。</w:t>
      </w:r>
    </w:p>
    <w:p>
      <w:pPr>
        <w:pStyle w:val="SHTKBlockLabel"/>
        <w:rPr/>
      </w:pPr>
      <w:r>
        <w:rPr/>
        <w:t>한국어 직역</w:t>
      </w:r>
    </w:p>
    <w:p>
      <w:pPr>
        <w:pStyle w:val="SHTKTranslationText"/>
        <w:pBdr>
          <w:left w:val="single" w:sz="6" w:space="5" w:color="2F5F7D"/>
        </w:pBdr>
        <w:rPr/>
      </w:pPr>
      <w:r>
        <w:rPr/>
        <w:t>지금 저것과 다름을 밝히므로 아래 글에서 “처음 보살 바라제목차를 맺었다</w:t>
      </w:r>
      <w:r>
        <w:rPr/>
        <w:t>.”</w:t>
      </w:r>
      <w:r>
        <w:rPr/>
        <w:t>고 한 것이다</w:t>
      </w:r>
      <w:r>
        <w:rPr/>
        <w:t>. ‘</w:t>
      </w:r>
      <w:r>
        <w:rPr/>
        <w:t>처음 맺었다</w:t>
      </w:r>
      <w:r>
        <w:rPr/>
        <w:t>[</w:t>
      </w:r>
      <w:r>
        <w:rPr/>
        <w:t>初結</w:t>
      </w:r>
      <w:r>
        <w:rPr/>
        <w:t xml:space="preserve">]’ </w:t>
      </w:r>
      <w:r>
        <w:rPr/>
        <w:t>이하는 넷째로 맺은 법을 내보인다</w:t>
      </w:r>
      <w:r>
        <w:rPr/>
        <w:t xml:space="preserve">. </w:t>
      </w:r>
      <w:r>
        <w:rPr/>
        <w:t>그 가운데 넷이 있다</w:t>
      </w:r>
      <w:r>
        <w:rPr/>
        <w:t xml:space="preserve">. </w:t>
      </w:r>
      <w:r>
        <w:rPr/>
        <w:t>첫째는 이름을 표시하고</w:t>
      </w:r>
      <w:r>
        <w:rPr/>
        <w:t xml:space="preserve">, </w:t>
      </w:r>
      <w:r>
        <w:rPr/>
        <w:t>다음 ‘효순</w:t>
      </w:r>
      <w:r>
        <w:rPr/>
        <w:t>[</w:t>
      </w:r>
      <w:r>
        <w:rPr/>
        <w:t>孝順</w:t>
      </w:r>
      <w:r>
        <w:rPr/>
        <w:t xml:space="preserve">]’ </w:t>
      </w:r>
      <w:r>
        <w:rPr/>
        <w:t>이하는 뛰어난 인을 이룰 수 있음을 밝히며</w:t>
      </w:r>
      <w:r>
        <w:rPr/>
        <w:t xml:space="preserve">, </w:t>
      </w:r>
      <w:r>
        <w:rPr/>
        <w:t>셋째 ‘효순지도</w:t>
      </w:r>
      <w:r>
        <w:rPr/>
        <w:t>[</w:t>
      </w:r>
      <w:r>
        <w:rPr/>
        <w:t>孝順至道</w:t>
      </w:r>
      <w:r>
        <w:rPr/>
        <w:t xml:space="preserve">]’ </w:t>
      </w:r>
      <w:r>
        <w:rPr/>
        <w:t>이하는 뛰어난 과를 이룰 수 있음을 밝히고</w:t>
      </w:r>
      <w:r>
        <w:rPr/>
        <w:t xml:space="preserve">, </w:t>
      </w:r>
      <w:r>
        <w:rPr/>
        <w:t>넷째 ‘효명</w:t>
      </w:r>
      <w:r>
        <w:rPr/>
        <w:t>[</w:t>
      </w:r>
      <w:r>
        <w:rPr/>
        <w:t>孝名</w:t>
      </w:r>
      <w:r>
        <w:rPr/>
        <w:t xml:space="preserve">]’ </w:t>
      </w:r>
      <w:r>
        <w:rPr/>
        <w:t>이하는 다른 이름을 회통한다</w:t>
      </w:r>
      <w:r>
        <w:rPr/>
        <w:t xml:space="preserve">. </w:t>
      </w:r>
      <w:r>
        <w:rPr/>
        <w:t>첫 글에서 ‘처음 맺었다’고 한 것은</w:t>
      </w:r>
      <w:r>
        <w:rPr/>
        <w:t xml:space="preserve">, </w:t>
      </w:r>
      <w:r>
        <w:rPr/>
        <w:t>《십지론》에서 말한 부처가 성도한 뒤 두 번째 칠일이다</w:t>
      </w:r>
      <w:r>
        <w:rPr/>
        <w:t xml:space="preserve">. </w:t>
      </w:r>
      <w:r>
        <w:rPr/>
        <w:t>다음 글의 ‘효순’ 등은</w:t>
      </w:r>
      <w:r>
        <w:rPr/>
        <w:t>, ‘</w:t>
      </w:r>
      <w:r>
        <w:rPr/>
        <w:t>효’란 뜻을 다하여 공경하고 봉양하는 것이고</w:t>
      </w:r>
      <w:r>
        <w:rPr/>
        <w:t>, ‘</w:t>
      </w:r>
      <w:r>
        <w:rPr/>
        <w:t>순’이란 높은 이의 명을 따라 순종하는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從誰孝順略舉三境。一父母生育恩。二師僧訓道恩。三三寶救護恩。言父母者過現曾生養育於我。輪迴六道並是父母。為是義故起無緣慈悲。竭誠敬養令發道心拔苦與樂。二師僧恩者。和上闍梨並名師僧。和上名力生道力由成故。闍梨名正行糺正我行故。</w:t>
      </w:r>
    </w:p>
    <w:p>
      <w:pPr>
        <w:pStyle w:val="SHTKBlockLabel"/>
        <w:rPr/>
      </w:pPr>
      <w:r>
        <w:rPr/>
        <w:t>한국어 직역</w:t>
      </w:r>
    </w:p>
    <w:p>
      <w:pPr>
        <w:pStyle w:val="SHTKTranslationText"/>
        <w:pBdr>
          <w:left w:val="single" w:sz="6" w:space="5" w:color="2F5F7D"/>
        </w:pBdr>
        <w:rPr/>
      </w:pPr>
      <w:r>
        <w:rPr/>
        <w:t>누구에게 효순하는가 하면 대략 세 대상을 든다</w:t>
      </w:r>
      <w:r>
        <w:rPr/>
        <w:t xml:space="preserve">. </w:t>
      </w:r>
      <w:r>
        <w:rPr/>
        <w:t>첫째는 부모의 낳아 길러 준 은혜이다</w:t>
      </w:r>
      <w:r>
        <w:rPr/>
        <w:t xml:space="preserve">. </w:t>
      </w:r>
      <w:r>
        <w:rPr/>
        <w:t>둘째는 스승과 승가가 도를 가르친 은혜이다</w:t>
      </w:r>
      <w:r>
        <w:rPr/>
        <w:t xml:space="preserve">. </w:t>
      </w:r>
      <w:r>
        <w:rPr/>
        <w:t>셋째는 삼보가 구호한 은혜이다</w:t>
      </w:r>
      <w:r>
        <w:rPr/>
        <w:t xml:space="preserve">. </w:t>
      </w:r>
      <w:r>
        <w:rPr/>
        <w:t>부모라고 하는 것은 과거와 현재에 나를 낳아 길러 준 이들이다</w:t>
      </w:r>
      <w:r>
        <w:rPr/>
        <w:t xml:space="preserve">. </w:t>
      </w:r>
      <w:r>
        <w:rPr/>
        <w:t>육도를 윤회하는 모든 존재가 부모이다</w:t>
      </w:r>
      <w:r>
        <w:rPr/>
        <w:t xml:space="preserve">. </w:t>
      </w:r>
      <w:r>
        <w:rPr/>
        <w:t>이 뜻 때문에 무연자비를 일으킨다</w:t>
      </w:r>
      <w:r>
        <w:rPr/>
        <w:t xml:space="preserve">. </w:t>
      </w:r>
      <w:r>
        <w:rPr/>
        <w:t>정성을 다해 공경하고 봉양하여 도심을 내게 하고</w:t>
      </w:r>
      <w:r>
        <w:rPr/>
        <w:t xml:space="preserve">, </w:t>
      </w:r>
      <w:r>
        <w:rPr/>
        <w:t>괴로움을 뽑아 주고 즐거움을 준다</w:t>
      </w:r>
      <w:r>
        <w:rPr/>
        <w:t xml:space="preserve">. </w:t>
      </w:r>
      <w:r>
        <w:rPr/>
        <w:t>둘째</w:t>
      </w:r>
      <w:r>
        <w:rPr/>
        <w:t xml:space="preserve">, </w:t>
      </w:r>
      <w:r>
        <w:rPr/>
        <w:t>스승과 승가의 은혜이다</w:t>
      </w:r>
      <w:r>
        <w:rPr/>
        <w:t xml:space="preserve">. </w:t>
      </w:r>
      <w:r>
        <w:rPr/>
        <w:t>화상과 아사리를 모두 사승</w:t>
      </w:r>
      <w:r>
        <w:rPr/>
        <w:t>(</w:t>
      </w:r>
      <w:r>
        <w:rPr/>
        <w:t>師僧</w:t>
      </w:r>
      <w:r>
        <w:rPr/>
        <w:t>)</w:t>
      </w:r>
      <w:r>
        <w:rPr/>
        <w:t>이라 한다</w:t>
      </w:r>
      <w:r>
        <w:rPr/>
        <w:t>. ‘</w:t>
      </w:r>
      <w:r>
        <w:rPr/>
        <w:t>화상’은 ‘힘을 낳는다</w:t>
      </w:r>
      <w:r>
        <w:rPr/>
        <w:t>[</w:t>
      </w:r>
      <w:r>
        <w:rPr/>
        <w:t>力生</w:t>
      </w:r>
      <w:r>
        <w:rPr/>
        <w:t>]’</w:t>
      </w:r>
      <w:r>
        <w:rPr/>
        <w:t>는 뜻이니</w:t>
      </w:r>
      <w:r>
        <w:rPr/>
        <w:t xml:space="preserve">, </w:t>
      </w:r>
      <w:r>
        <w:rPr/>
        <w:t>도력이 그로 말미암아 이루어지기 때문이다</w:t>
      </w:r>
      <w:r>
        <w:rPr/>
        <w:t>. ‘</w:t>
      </w:r>
      <w:r>
        <w:rPr/>
        <w:t>아사리’는 ‘바른 행</w:t>
      </w:r>
      <w:r>
        <w:rPr/>
        <w:t>[</w:t>
      </w:r>
      <w:r>
        <w:rPr/>
        <w:t>正行</w:t>
      </w:r>
      <w:r>
        <w:rPr/>
        <w:t>]’</w:t>
      </w:r>
      <w:r>
        <w:rPr/>
        <w:t>이라는 뜻이니</w:t>
      </w:r>
      <w:r>
        <w:rPr/>
        <w:t xml:space="preserve">, </w:t>
      </w:r>
      <w:r>
        <w:rPr/>
        <w:t>나의 행을 바로잡기 때문이다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書云。非父母以無生。非師長無以成。非君王無以榮。民生在三事之如一。今闍梨和上三學訓誨。三身由此生。近導始末三德由是而成。自行化他光顯聖旨。住持佛日名稱普聞。入位證極功歸師友。如此榮益遍於法界體等虛空。豈同世榮一界一國而已。</w:t>
      </w:r>
    </w:p>
    <w:p>
      <w:pPr>
        <w:pStyle w:val="SHTKBlockLabel"/>
        <w:rPr/>
      </w:pPr>
      <w:r>
        <w:rPr/>
        <w:t>한국어 직역</w:t>
      </w:r>
    </w:p>
    <w:p>
      <w:pPr>
        <w:pStyle w:val="SHTKTranslationText"/>
        <w:pBdr>
          <w:left w:val="single" w:sz="6" w:space="5" w:color="2F5F7D"/>
        </w:pBdr>
        <w:rPr/>
      </w:pPr>
      <w:r>
        <w:rPr/>
        <w:t>그러므로 글에서 말한다</w:t>
      </w:r>
      <w:r>
        <w:rPr/>
        <w:t>. “</w:t>
      </w:r>
      <w:r>
        <w:rPr/>
        <w:t>부모가 아니면 태어날 수 없고</w:t>
      </w:r>
      <w:r>
        <w:rPr/>
        <w:t xml:space="preserve">, </w:t>
      </w:r>
      <w:r>
        <w:rPr/>
        <w:t>스승과 어른이 아니면 이루어질 수 없으며</w:t>
      </w:r>
      <w:r>
        <w:rPr/>
        <w:t xml:space="preserve">, </w:t>
      </w:r>
      <w:r>
        <w:rPr/>
        <w:t>군왕이 아니면 영화롭게 될 수 없다</w:t>
      </w:r>
      <w:r>
        <w:rPr/>
        <w:t xml:space="preserve">. </w:t>
      </w:r>
      <w:r>
        <w:rPr/>
        <w:t>백성의 삶에서 이 세 가지 일은 하나와 같다</w:t>
      </w:r>
      <w:r>
        <w:rPr/>
        <w:t>.” [</w:t>
      </w:r>
      <w:r>
        <w:rPr/>
        <w:t>구문 불확실</w:t>
      </w:r>
      <w:r>
        <w:rPr/>
        <w:t xml:space="preserve">] </w:t>
      </w:r>
      <w:r>
        <w:rPr/>
        <w:t>지금 아사리와 화상은 계</w:t>
      </w:r>
      <w:r>
        <w:rPr/>
        <w:t>·</w:t>
      </w:r>
      <w:r>
        <w:rPr/>
        <w:t>정</w:t>
      </w:r>
      <w:r>
        <w:rPr/>
        <w:t>·</w:t>
      </w:r>
      <w:r>
        <w:rPr/>
        <w:t>혜 삼학으로 훈계하고 가르친다</w:t>
      </w:r>
      <w:r>
        <w:rPr/>
        <w:t xml:space="preserve">. </w:t>
      </w:r>
      <w:r>
        <w:rPr/>
        <w:t>삼신이 이로 말미암아 생긴다</w:t>
      </w:r>
      <w:r>
        <w:rPr/>
        <w:t xml:space="preserve">. </w:t>
      </w:r>
      <w:r>
        <w:rPr/>
        <w:t>가까이는 처음부터 끝까지 이끌고</w:t>
      </w:r>
      <w:r>
        <w:rPr/>
        <w:t xml:space="preserve">, </w:t>
      </w:r>
      <w:r>
        <w:rPr/>
        <w:t>삼덕이 이로 말미암아 이루어진다</w:t>
      </w:r>
      <w:r>
        <w:rPr/>
        <w:t xml:space="preserve">. </w:t>
      </w:r>
      <w:r>
        <w:rPr/>
        <w:t>스스로 행하고 남을 교화하여 성인의 뜻을 빛내고</w:t>
      </w:r>
      <w:r>
        <w:rPr/>
        <w:t xml:space="preserve">, </w:t>
      </w:r>
      <w:r>
        <w:rPr/>
        <w:t>불법의 해를 머물게 하며 그 명성이 널리 알려진다</w:t>
      </w:r>
      <w:r>
        <w:rPr/>
        <w:t xml:space="preserve">. </w:t>
      </w:r>
      <w:r>
        <w:rPr/>
        <w:t>계위에 들어가 궁극을 증득하는 공은 스승과 벗에게 돌아간다</w:t>
      </w:r>
      <w:r>
        <w:rPr/>
        <w:t xml:space="preserve">. </w:t>
      </w:r>
      <w:r>
        <w:rPr/>
        <w:t>이와 같은 영화와 이익은 법계에 두루하고 그 체는 허공과 같다</w:t>
      </w:r>
      <w:r>
        <w:rPr/>
        <w:t xml:space="preserve">. </w:t>
      </w:r>
      <w:r>
        <w:rPr/>
        <w:t>어찌 세속의 영화가 한 세계나 한 나라에 그칠 뿐인 것과 같겠는가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知師僧能生能成能榮三事具足。自非緣理持戒三聚為心以法供養為上為最。餘焉能報一句之澤。三三寶者三世如來自證常樂垂形十界俯遂機緣。夙夜惟念破惑授記宣五味法極濟無邊。張八教網為種熟脫。流通永劫由菩薩僧。或實或權本迹難測。</w:t>
      </w:r>
    </w:p>
    <w:p>
      <w:pPr>
        <w:pStyle w:val="SHTKBlockLabel"/>
        <w:rPr/>
      </w:pPr>
      <w:r>
        <w:rPr/>
        <w:t>한국어 직역</w:t>
      </w:r>
    </w:p>
    <w:p>
      <w:pPr>
        <w:pStyle w:val="SHTKTranslationText"/>
        <w:pBdr>
          <w:left w:val="single" w:sz="6" w:space="5" w:color="2F5F7D"/>
        </w:pBdr>
        <w:rPr/>
      </w:pPr>
      <w:r>
        <w:rPr/>
        <w:t>그러므로 사승은 낳게 하고</w:t>
      </w:r>
      <w:r>
        <w:rPr/>
        <w:t xml:space="preserve">, </w:t>
      </w:r>
      <w:r>
        <w:rPr/>
        <w:t>이루게 하고</w:t>
      </w:r>
      <w:r>
        <w:rPr/>
        <w:t xml:space="preserve">, </w:t>
      </w:r>
      <w:r>
        <w:rPr/>
        <w:t>영화롭게 하는 세 가지 일을 모두 갖추었음을 알아야 한다</w:t>
      </w:r>
      <w:r>
        <w:rPr/>
        <w:t xml:space="preserve">. </w:t>
      </w:r>
      <w:r>
        <w:rPr/>
        <w:t>스스로 이치를 인연하여 계를 지니고 삼취를 마음으로 삼으며 법공양을 으뜸이자 최상으로 삼지 않는다면</w:t>
      </w:r>
      <w:r>
        <w:rPr/>
        <w:t xml:space="preserve">, </w:t>
      </w:r>
      <w:r>
        <w:rPr/>
        <w:t>그 밖의 것으로 어찌 한 구절을 가르쳐 준 은혜조차 갚을 수 있겠는가</w:t>
      </w:r>
      <w:r>
        <w:rPr/>
        <w:t xml:space="preserve">? </w:t>
      </w:r>
      <w:r>
        <w:rPr/>
        <w:t>셋째</w:t>
      </w:r>
      <w:r>
        <w:rPr/>
        <w:t xml:space="preserve">, </w:t>
      </w:r>
      <w:r>
        <w:rPr/>
        <w:t>삼보란 삼세 여래가 스스로 상</w:t>
      </w:r>
      <w:r>
        <w:rPr/>
        <w:t>·</w:t>
      </w:r>
      <w:r>
        <w:rPr/>
        <w:t>락을 증득하고 십계에 형상을 드리워 근기에 굽혀 따르는 것이다</w:t>
      </w:r>
      <w:r>
        <w:rPr/>
        <w:t xml:space="preserve">. </w:t>
      </w:r>
      <w:r>
        <w:rPr/>
        <w:t>밤낮으로 오직 미혹을 깨뜨리고 수기를 주며 오미의 법을 선설하여 끝없이 구제할 것을 생각한다</w:t>
      </w:r>
      <w:r>
        <w:rPr/>
        <w:t xml:space="preserve">. </w:t>
      </w:r>
      <w:r>
        <w:rPr/>
        <w:t>팔교의 그물을 펼쳐 씨를 심고 성숙시키고 해탈시키기 위해서이다</w:t>
      </w:r>
      <w:r>
        <w:rPr/>
        <w:t xml:space="preserve">. </w:t>
      </w:r>
      <w:r>
        <w:rPr/>
        <w:t>영겁토록 유통되는 것은 보살승가로 말미암는다</w:t>
      </w:r>
      <w:r>
        <w:rPr/>
        <w:t xml:space="preserve">. </w:t>
      </w:r>
      <w:r>
        <w:rPr/>
        <w:t>혹은 실이고 혹은 권이며 본과 적은 헤아리기 어렵다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為大為小匡輔法王。像末邊方感遇遺風。一經於耳千劫不朽。況思惟修習解脫良因。豈非三寶之力。故須學佛慈悲行菩薩行名孝順三寶。問僧寶與前師僧何別。答師僧名寬體狹局我所承。僧寶名體俱寬該通三世</w:t>
      </w:r>
      <w:r>
        <w:rPr>
          <w:rFonts w:eastAsia="Noto Serif CJK KR"/>
        </w:rPr>
        <w:t>(</w:t>
      </w:r>
      <w:r>
        <w:rPr>
          <w:rFonts w:ascii="Noto Serif CJK KR" w:hAnsi="Noto Serif CJK KR"/>
        </w:rPr>
        <w:t>云云</w:t>
      </w:r>
      <w:r>
        <w:rPr>
          <w:rFonts w:eastAsia="Noto Serif CJK KR"/>
        </w:rPr>
        <w:t>)</w:t>
      </w:r>
      <w:r>
        <w:rPr>
          <w:rFonts w:ascii="Noto Serif CJK KR" w:hAnsi="Noto Serif CJK KR"/>
        </w:rPr>
        <w:t>。第三能成勝果中。</w:t>
      </w:r>
    </w:p>
    <w:p>
      <w:pPr>
        <w:pStyle w:val="SHTKBlockLabel"/>
        <w:rPr/>
      </w:pPr>
      <w:r>
        <w:rPr/>
        <w:t>한국어 직역</w:t>
      </w:r>
    </w:p>
    <w:p>
      <w:pPr>
        <w:pStyle w:val="SHTKTranslationText"/>
        <w:pBdr>
          <w:left w:val="single" w:sz="6" w:space="5" w:color="2F5F7D"/>
        </w:pBdr>
        <w:rPr/>
      </w:pPr>
      <w:r>
        <w:rPr/>
        <w:t>혹은 대승이 되고 혹은 소승이 되어 법왕을 바로잡아 보좌한다</w:t>
      </w:r>
      <w:r>
        <w:rPr/>
        <w:t xml:space="preserve">. </w:t>
      </w:r>
      <w:r>
        <w:rPr/>
        <w:t>상법</w:t>
      </w:r>
      <w:r>
        <w:rPr/>
        <w:t>·</w:t>
      </w:r>
      <w:r>
        <w:rPr/>
        <w:t>말법의 변방에서도 남은 교풍을 만나게 된다</w:t>
      </w:r>
      <w:r>
        <w:rPr/>
        <w:t xml:space="preserve">. </w:t>
      </w:r>
      <w:r>
        <w:rPr/>
        <w:t>한 번 귀에 지나가기만 해도 천 겁 동안 썩어 없어지지 않는다</w:t>
      </w:r>
      <w:r>
        <w:rPr/>
        <w:t xml:space="preserve">. </w:t>
      </w:r>
      <w:r>
        <w:rPr/>
        <w:t>더구나 사유하고 닦아 익히면 해탈의 훌륭한 인이 된다</w:t>
      </w:r>
      <w:r>
        <w:rPr/>
        <w:t xml:space="preserve">. </w:t>
      </w:r>
      <w:r>
        <w:rPr/>
        <w:t>어찌 삼보의 힘이 아니겠는가</w:t>
      </w:r>
      <w:r>
        <w:rPr/>
        <w:t xml:space="preserve">? </w:t>
      </w:r>
      <w:r>
        <w:rPr/>
        <w:t>그러므로 반드시 부처의 자비를 배워 보살행을 행하는 것을 ‘삼보에 효순한다’고 한다</w:t>
      </w:r>
      <w:r>
        <w:rPr/>
        <w:t xml:space="preserve">. </w:t>
      </w:r>
      <w:r>
        <w:rPr/>
        <w:t>묻는다</w:t>
      </w:r>
      <w:r>
        <w:rPr/>
        <w:t>. “</w:t>
      </w:r>
      <w:r>
        <w:rPr/>
        <w:t>승보와 앞에서 말한 사승은 무엇이 다릅니까</w:t>
      </w:r>
      <w:r>
        <w:rPr/>
        <w:t xml:space="preserve">?” </w:t>
      </w:r>
      <w:r>
        <w:rPr/>
        <w:t>답한다</w:t>
      </w:r>
      <w:r>
        <w:rPr/>
        <w:t>. “</w:t>
      </w:r>
      <w:r>
        <w:rPr/>
        <w:t>사승은 이름의 범위는 넓지만 체의 범위는 좁아 내가 직접 이어 받은 대상에 한정된다</w:t>
      </w:r>
      <w:r>
        <w:rPr/>
        <w:t xml:space="preserve">. </w:t>
      </w:r>
      <w:r>
        <w:rPr/>
        <w:t>승보는 이름과 체의 범위가 모두 넓어 삼세에 두루 통한다</w:t>
      </w:r>
      <w:r>
        <w:rPr/>
        <w:t>.” (</w:t>
      </w:r>
      <w:r>
        <w:rPr/>
        <w:t>운운</w:t>
      </w:r>
      <w:r>
        <w:rPr/>
        <w:t xml:space="preserve">) </w:t>
      </w:r>
      <w:r>
        <w:rPr/>
        <w:t>셋째</w:t>
      </w:r>
      <w:r>
        <w:rPr/>
        <w:t xml:space="preserve">, </w:t>
      </w:r>
      <w:r>
        <w:rPr/>
        <w:t>뛰어난 과를 이룰 수 있음을 밝히는 가운데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孝順至道等謂順極道之法也。第四會異名。謂行此孝即順教無違名為持戒。故言孝名為戒。戒能制御三業止滅諸惡故云亦名制止。佛即下第二放光表瑞。將說此戒放金光以為表兆。驚覺常情令眾集故。是時下第三敘眾集願聞為三。初總標。次諸菩薩下列名。</w:t>
      </w:r>
    </w:p>
    <w:p>
      <w:pPr>
        <w:pStyle w:val="SHTKBlockLabel"/>
        <w:rPr/>
      </w:pPr>
      <w:r>
        <w:rPr/>
        <w:t>한국어 직역</w:t>
      </w:r>
    </w:p>
    <w:p>
      <w:pPr>
        <w:pStyle w:val="SHTKTranslationText"/>
        <w:pBdr>
          <w:left w:val="single" w:sz="6" w:space="5" w:color="2F5F7D"/>
        </w:pBdr>
        <w:rPr/>
      </w:pPr>
      <w:r>
        <w:rPr/>
        <w:t>‘</w:t>
      </w:r>
      <w:r>
        <w:rPr/>
        <w:t>효순하여 지극한 도에 이른다</w:t>
      </w:r>
      <w:r>
        <w:rPr/>
        <w:t>[</w:t>
      </w:r>
      <w:r>
        <w:rPr/>
        <w:t>孝順至道</w:t>
      </w:r>
      <w:r>
        <w:rPr/>
        <w:t xml:space="preserve">]’ </w:t>
      </w:r>
      <w:r>
        <w:rPr/>
        <w:t>등은 지극한 도의 법에 순응함을 말한다</w:t>
      </w:r>
      <w:r>
        <w:rPr/>
        <w:t xml:space="preserve">. </w:t>
      </w:r>
      <w:r>
        <w:rPr/>
        <w:t>넷째는 다른 이름을 회통한다</w:t>
      </w:r>
      <w:r>
        <w:rPr/>
        <w:t xml:space="preserve">. </w:t>
      </w:r>
      <w:r>
        <w:rPr/>
        <w:t>곧 이러한 효를 행하면 가르침에 순응하여 어기지 않으므로 ‘계를 지닌다’고 이름한다</w:t>
      </w:r>
      <w:r>
        <w:rPr/>
        <w:t xml:space="preserve">. </w:t>
      </w:r>
      <w:r>
        <w:rPr/>
        <w:t>그러므로 “효를 계라고 이름한다</w:t>
      </w:r>
      <w:r>
        <w:rPr/>
        <w:t>.”</w:t>
      </w:r>
      <w:r>
        <w:rPr/>
        <w:t>고 말한다</w:t>
      </w:r>
      <w:r>
        <w:rPr/>
        <w:t xml:space="preserve">. </w:t>
      </w:r>
      <w:r>
        <w:rPr/>
        <w:t>계는 삼업을 제어하여 모든 악을 그치고 소멸시킬 수 있으므로 “또 제지</w:t>
      </w:r>
      <w:r>
        <w:rPr/>
        <w:t>(</w:t>
      </w:r>
      <w:r>
        <w:rPr/>
        <w:t>制止</w:t>
      </w:r>
      <w:r>
        <w:rPr/>
        <w:t>)</w:t>
      </w:r>
      <w:r>
        <w:rPr/>
        <w:t>라고 이름한다</w:t>
      </w:r>
      <w:r>
        <w:rPr/>
        <w:t>.”</w:t>
      </w:r>
      <w:r>
        <w:rPr/>
        <w:t>고 한다</w:t>
      </w:r>
      <w:r>
        <w:rPr/>
        <w:t>. ‘</w:t>
      </w:r>
      <w:r>
        <w:rPr/>
        <w:t>부처가 곧</w:t>
      </w:r>
      <w:r>
        <w:rPr/>
        <w:t>[</w:t>
      </w:r>
      <w:r>
        <w:rPr/>
        <w:t>佛即</w:t>
      </w:r>
      <w:r>
        <w:rPr/>
        <w:t xml:space="preserve">]’ </w:t>
      </w:r>
      <w:r>
        <w:rPr/>
        <w:t>이하는 둘째로 광명을 놓아 상서를 나타낸 것이다</w:t>
      </w:r>
      <w:r>
        <w:rPr/>
        <w:t xml:space="preserve">. </w:t>
      </w:r>
      <w:r>
        <w:rPr/>
        <w:t>장차 이 계를 설하려 하여 금빛 광명을 놓아 징조로 삼는다</w:t>
      </w:r>
      <w:r>
        <w:rPr/>
        <w:t xml:space="preserve">. </w:t>
      </w:r>
      <w:r>
        <w:rPr/>
        <w:t>평범한 마음을 놀라 깨우고 대중을 모이게 하기 때문이다</w:t>
      </w:r>
      <w:r>
        <w:rPr/>
        <w:t>. ‘</w:t>
      </w:r>
      <w:r>
        <w:rPr/>
        <w:t>이때</w:t>
      </w:r>
      <w:r>
        <w:rPr/>
        <w:t>[</w:t>
      </w:r>
      <w:r>
        <w:rPr/>
        <w:t>是時</w:t>
      </w:r>
      <w:r>
        <w:rPr/>
        <w:t xml:space="preserve">]’ </w:t>
      </w:r>
      <w:r>
        <w:rPr/>
        <w:t>이하는 셋째로 대중이 모여 듣기를 원한 것을 서술한 것으로 셋이다</w:t>
      </w:r>
      <w:r>
        <w:rPr/>
        <w:t xml:space="preserve">. </w:t>
      </w:r>
      <w:r>
        <w:rPr/>
        <w:t>처음은 총괄하여 표시하고</w:t>
      </w:r>
      <w:r>
        <w:rPr/>
        <w:t xml:space="preserve">, </w:t>
      </w:r>
      <w:r>
        <w:rPr/>
        <w:t>다음 ‘모든 보살</w:t>
      </w:r>
      <w:r>
        <w:rPr/>
        <w:t>[</w:t>
      </w:r>
      <w:r>
        <w:rPr/>
        <w:t>諸菩薩</w:t>
      </w:r>
      <w:r>
        <w:rPr/>
        <w:t xml:space="preserve">]’ </w:t>
      </w:r>
      <w:r>
        <w:rPr/>
        <w:t>이하는 이름을 열거하며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三合掌下總結願聞。初如文。次列名中初菩薩者道心眾生也。次色天。三六欲天。四人王。初言十八梵者色界四禪總十八天。初禪三天。一梵眾</w:t>
      </w:r>
      <w:r>
        <w:rPr>
          <w:rFonts w:eastAsia="Noto Serif CJK KR"/>
        </w:rPr>
        <w:t>(</w:t>
      </w:r>
      <w:r>
        <w:rPr>
          <w:rFonts w:ascii="Noto Serif CJK KR" w:hAnsi="Noto Serif CJK KR"/>
        </w:rPr>
        <w:t>謂梵民</w:t>
      </w:r>
      <w:r>
        <w:rPr>
          <w:rFonts w:eastAsia="Noto Serif CJK KR"/>
        </w:rPr>
        <w:t>)</w:t>
      </w:r>
      <w:r>
        <w:rPr>
          <w:rFonts w:ascii="Noto Serif CJK KR" w:hAnsi="Noto Serif CJK KR"/>
        </w:rPr>
        <w:t>。二梵輔</w:t>
      </w:r>
      <w:r>
        <w:rPr>
          <w:rFonts w:eastAsia="Noto Serif CJK KR"/>
        </w:rPr>
        <w:t>(</w:t>
      </w:r>
      <w:r>
        <w:rPr>
          <w:rFonts w:ascii="Noto Serif CJK KR" w:hAnsi="Noto Serif CJK KR"/>
        </w:rPr>
        <w:t>謂梵臣</w:t>
      </w:r>
      <w:r>
        <w:rPr>
          <w:rFonts w:eastAsia="Noto Serif CJK KR"/>
        </w:rPr>
        <w:t>)</w:t>
      </w:r>
      <w:r>
        <w:rPr>
          <w:rFonts w:ascii="Noto Serif CJK KR" w:hAnsi="Noto Serif CJK KR"/>
        </w:rPr>
        <w:t>。三梵王</w:t>
      </w:r>
      <w:r>
        <w:rPr>
          <w:rFonts w:eastAsia="Noto Serif CJK KR"/>
        </w:rPr>
        <w:t>(</w:t>
      </w:r>
      <w:r>
        <w:rPr>
          <w:rFonts w:ascii="Noto Serif CJK KR" w:hAnsi="Noto Serif CJK KR"/>
        </w:rPr>
        <w:t>謂梵主</w:t>
      </w:r>
      <w:r>
        <w:rPr>
          <w:rFonts w:eastAsia="Noto Serif CJK KR"/>
        </w:rPr>
        <w:t>)</w:t>
      </w:r>
      <w:r>
        <w:rPr>
          <w:rFonts w:ascii="Noto Serif CJK KR" w:hAnsi="Noto Serif CJK KR"/>
        </w:rPr>
        <w:t>。二禪三天。一少光</w:t>
      </w:r>
      <w:r>
        <w:rPr>
          <w:rFonts w:eastAsia="Noto Serif CJK KR"/>
        </w:rPr>
        <w:t>(</w:t>
      </w:r>
      <w:r>
        <w:rPr>
          <w:rFonts w:ascii="Noto Serif CJK KR" w:hAnsi="Noto Serif CJK KR"/>
        </w:rPr>
        <w:t>身光少故</w:t>
      </w:r>
      <w:r>
        <w:rPr>
          <w:rFonts w:eastAsia="Noto Serif CJK KR"/>
        </w:rPr>
        <w:t>)</w:t>
      </w:r>
      <w:r>
        <w:rPr>
          <w:rFonts w:ascii="Noto Serif CJK KR" w:hAnsi="Noto Serif CJK KR"/>
        </w:rPr>
        <w:t>。二無量光</w:t>
      </w:r>
      <w:r>
        <w:rPr>
          <w:rFonts w:eastAsia="Noto Serif CJK KR"/>
        </w:rPr>
        <w:t>(</w:t>
      </w:r>
      <w:r>
        <w:rPr>
          <w:rFonts w:ascii="Noto Serif CJK KR" w:hAnsi="Noto Serif CJK KR"/>
        </w:rPr>
        <w:t>光量多故</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셋째 ‘합장</w:t>
      </w:r>
      <w:r>
        <w:rPr/>
        <w:t>[</w:t>
      </w:r>
      <w:r>
        <w:rPr/>
        <w:t>合掌</w:t>
      </w:r>
      <w:r>
        <w:rPr/>
        <w:t xml:space="preserve">]’ </w:t>
      </w:r>
      <w:r>
        <w:rPr/>
        <w:t>이하는 모두 맺어 듣기를 원함을 밝힌다</w:t>
      </w:r>
      <w:r>
        <w:rPr/>
        <w:t xml:space="preserve">. </w:t>
      </w:r>
      <w:r>
        <w:rPr/>
        <w:t>처음은 글과 같다</w:t>
      </w:r>
      <w:r>
        <w:rPr/>
        <w:t xml:space="preserve">. </w:t>
      </w:r>
      <w:r>
        <w:rPr/>
        <w:t>다음 이름을 열거하는 가운데 처음 ‘보살’은 도심을 가진 중생이다</w:t>
      </w:r>
      <w:r>
        <w:rPr/>
        <w:t xml:space="preserve">. </w:t>
      </w:r>
      <w:r>
        <w:rPr/>
        <w:t>다음은 색계의 천신이고</w:t>
      </w:r>
      <w:r>
        <w:rPr/>
        <w:t xml:space="preserve">, </w:t>
      </w:r>
      <w:r>
        <w:rPr/>
        <w:t>셋째는 육욕천이며</w:t>
      </w:r>
      <w:r>
        <w:rPr/>
        <w:t xml:space="preserve">, </w:t>
      </w:r>
      <w:r>
        <w:rPr/>
        <w:t>넷째는 인간의 왕이다</w:t>
      </w:r>
      <w:r>
        <w:rPr/>
        <w:t xml:space="preserve">. </w:t>
      </w:r>
      <w:r>
        <w:rPr/>
        <w:t>처음 ‘십팔범</w:t>
      </w:r>
      <w:r>
        <w:rPr/>
        <w:t>(</w:t>
      </w:r>
      <w:r>
        <w:rPr/>
        <w:t>十八梵</w:t>
      </w:r>
      <w:r>
        <w:rPr/>
        <w:t>)’</w:t>
      </w:r>
      <w:r>
        <w:rPr/>
        <w:t>이라고 한 것은 색계의 사선천을 합하여 열여덟 천이기 때문이다</w:t>
      </w:r>
      <w:r>
        <w:rPr/>
        <w:t xml:space="preserve">. </w:t>
      </w:r>
      <w:r>
        <w:rPr/>
        <w:t>초선에는 세 천이 있다</w:t>
      </w:r>
      <w:r>
        <w:rPr/>
        <w:t xml:space="preserve">. </w:t>
      </w:r>
      <w:r>
        <w:rPr/>
        <w:t>첫째 범중천이다</w:t>
      </w:r>
      <w:r>
        <w:rPr/>
        <w:t>. (</w:t>
      </w:r>
      <w:r>
        <w:rPr/>
        <w:t>범천의 백성을 말한다</w:t>
      </w:r>
      <w:r>
        <w:rPr/>
        <w:t xml:space="preserve">.) </w:t>
      </w:r>
      <w:r>
        <w:rPr/>
        <w:t>둘째 범보천이다</w:t>
      </w:r>
      <w:r>
        <w:rPr/>
        <w:t>. (</w:t>
      </w:r>
      <w:r>
        <w:rPr/>
        <w:t>범천의 신하를 말한다</w:t>
      </w:r>
      <w:r>
        <w:rPr/>
        <w:t xml:space="preserve">.) </w:t>
      </w:r>
      <w:r>
        <w:rPr/>
        <w:t>셋째 범왕천이다</w:t>
      </w:r>
      <w:r>
        <w:rPr/>
        <w:t>. (</w:t>
      </w:r>
      <w:r>
        <w:rPr/>
        <w:t>범천의 주인을 말한다</w:t>
      </w:r>
      <w:r>
        <w:rPr/>
        <w:t xml:space="preserve">.) </w:t>
      </w:r>
      <w:r>
        <w:rPr/>
        <w:t>이선에는 세 천이 있다</w:t>
      </w:r>
      <w:r>
        <w:rPr/>
        <w:t xml:space="preserve">. </w:t>
      </w:r>
      <w:r>
        <w:rPr/>
        <w:t>첫째 소광천이다</w:t>
      </w:r>
      <w:r>
        <w:rPr/>
        <w:t>. (</w:t>
      </w:r>
      <w:r>
        <w:rPr/>
        <w:t>몸의 빛이 적기 때문이다</w:t>
      </w:r>
      <w:r>
        <w:rPr/>
        <w:t xml:space="preserve">.) </w:t>
      </w:r>
      <w:r>
        <w:rPr/>
        <w:t>둘째 무량광천이다</w:t>
      </w:r>
      <w:r>
        <w:rPr/>
        <w:t>. (</w:t>
      </w:r>
      <w:r>
        <w:rPr/>
        <w:t>빛의 양이 많기 때문이다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三極光</w:t>
      </w:r>
      <w:r>
        <w:rPr>
          <w:rFonts w:eastAsia="Noto Serif CJK KR"/>
        </w:rPr>
        <w:t>(</w:t>
      </w:r>
      <w:r>
        <w:rPr>
          <w:rFonts w:ascii="Noto Serif CJK KR" w:hAnsi="Noto Serif CJK KR"/>
        </w:rPr>
        <w:t>光體遍故</w:t>
      </w:r>
      <w:r>
        <w:rPr>
          <w:rFonts w:eastAsia="Noto Serif CJK KR"/>
        </w:rPr>
        <w:t>)</w:t>
      </w:r>
      <w:r>
        <w:rPr>
          <w:rFonts w:ascii="Noto Serif CJK KR" w:hAnsi="Noto Serif CJK KR"/>
        </w:rPr>
        <w:t>。第三禪三天。一少淨二無量淨三遍淨</w:t>
      </w:r>
      <w:r>
        <w:rPr>
          <w:rFonts w:eastAsia="Noto Serif CJK KR"/>
        </w:rPr>
        <w:t>(</w:t>
      </w:r>
      <w:r>
        <w:rPr>
          <w:rFonts w:ascii="Noto Serif CJK KR" w:hAnsi="Noto Serif CJK KR"/>
        </w:rPr>
        <w:t>例上釋之</w:t>
      </w:r>
      <w:r>
        <w:rPr>
          <w:rFonts w:eastAsia="Noto Serif CJK KR"/>
        </w:rPr>
        <w:t>)</w:t>
      </w:r>
      <w:r>
        <w:rPr>
          <w:rFonts w:ascii="Noto Serif CJK KR" w:hAnsi="Noto Serif CJK KR"/>
        </w:rPr>
        <w:t>。第四禪九天。一無雲</w:t>
      </w:r>
      <w:r>
        <w:rPr>
          <w:rFonts w:eastAsia="Noto Serif CJK KR"/>
        </w:rPr>
        <w:t>(</w:t>
      </w:r>
      <w:r>
        <w:rPr>
          <w:rFonts w:ascii="Noto Serif CJK KR" w:hAnsi="Noto Serif CJK KR"/>
        </w:rPr>
        <w:t>下地有雲上地無雲名無雲</w:t>
      </w:r>
      <w:r>
        <w:rPr>
          <w:rFonts w:eastAsia="Noto Serif CJK KR"/>
        </w:rPr>
        <w:t>)</w:t>
      </w:r>
      <w:r>
        <w:rPr>
          <w:rFonts w:ascii="Noto Serif CJK KR" w:hAnsi="Noto Serif CJK KR"/>
        </w:rPr>
        <w:t>。二福生</w:t>
      </w:r>
      <w:r>
        <w:rPr>
          <w:rFonts w:eastAsia="Noto Serif CJK KR"/>
        </w:rPr>
        <w:t>(</w:t>
      </w:r>
      <w:r>
        <w:rPr>
          <w:rFonts w:ascii="Noto Serif CJK KR" w:hAnsi="Noto Serif CJK KR"/>
        </w:rPr>
        <w:t>勝福往生也</w:t>
      </w:r>
      <w:r>
        <w:rPr>
          <w:rFonts w:eastAsia="Noto Serif CJK KR"/>
        </w:rPr>
        <w:t>)</w:t>
      </w:r>
      <w:r>
        <w:rPr>
          <w:rFonts w:ascii="Noto Serif CJK KR" w:hAnsi="Noto Serif CJK KR"/>
        </w:rPr>
        <w:t>。三廣果</w:t>
      </w:r>
      <w:r>
        <w:rPr>
          <w:rFonts w:eastAsia="Noto Serif CJK KR"/>
        </w:rPr>
        <w:t>(</w:t>
      </w:r>
      <w:r>
        <w:rPr>
          <w:rFonts w:ascii="Noto Serif CJK KR" w:hAnsi="Noto Serif CJK KR"/>
        </w:rPr>
        <w:t>勝福感果故名廣果</w:t>
      </w:r>
      <w:r>
        <w:rPr>
          <w:rFonts w:eastAsia="Noto Serif CJK KR"/>
        </w:rPr>
        <w:t>)</w:t>
      </w:r>
      <w:r>
        <w:rPr>
          <w:rFonts w:ascii="Noto Serif CJK KR" w:hAnsi="Noto Serif CJK KR"/>
        </w:rPr>
        <w:t>。四無想</w:t>
      </w:r>
      <w:r>
        <w:rPr>
          <w:rFonts w:eastAsia="Noto Serif CJK KR"/>
        </w:rPr>
        <w:t>(</w:t>
      </w:r>
      <w:r>
        <w:rPr>
          <w:rFonts w:ascii="Noto Serif CJK KR" w:hAnsi="Noto Serif CJK KR"/>
        </w:rPr>
        <w:t>修無心定因生彼天故名外道天</w:t>
      </w:r>
      <w:r>
        <w:rPr>
          <w:rFonts w:eastAsia="Noto Serif CJK KR"/>
        </w:rPr>
        <w:t>)</w:t>
      </w:r>
      <w:r>
        <w:rPr>
          <w:rFonts w:ascii="Noto Serif CJK KR" w:hAnsi="Noto Serif CJK KR"/>
        </w:rPr>
        <w:t>。次五淨居天。</w:t>
      </w:r>
    </w:p>
    <w:p>
      <w:pPr>
        <w:pStyle w:val="SHTKBlockLabel"/>
        <w:rPr/>
      </w:pPr>
      <w:r>
        <w:rPr/>
        <w:t>한국어 직역</w:t>
      </w:r>
    </w:p>
    <w:p>
      <w:pPr>
        <w:pStyle w:val="SHTKTranslationText"/>
        <w:pBdr>
          <w:left w:val="single" w:sz="6" w:space="5" w:color="2F5F7D"/>
        </w:pBdr>
        <w:rPr/>
      </w:pPr>
      <w:r>
        <w:rPr/>
        <w:t>셋째 극광천이다</w:t>
      </w:r>
      <w:r>
        <w:rPr/>
        <w:t>. (</w:t>
      </w:r>
      <w:r>
        <w:rPr/>
        <w:t>빛의 체가 두루하기 때문이다</w:t>
      </w:r>
      <w:r>
        <w:rPr/>
        <w:t xml:space="preserve">.) </w:t>
      </w:r>
      <w:r>
        <w:rPr/>
        <w:t>제삼선에는 세 천이 있다</w:t>
      </w:r>
      <w:r>
        <w:rPr/>
        <w:t xml:space="preserve">. </w:t>
      </w:r>
      <w:r>
        <w:rPr/>
        <w:t>첫째 소정천</w:t>
      </w:r>
      <w:r>
        <w:rPr/>
        <w:t xml:space="preserve">, </w:t>
      </w:r>
      <w:r>
        <w:rPr/>
        <w:t>둘째 무량정천</w:t>
      </w:r>
      <w:r>
        <w:rPr/>
        <w:t xml:space="preserve">, </w:t>
      </w:r>
      <w:r>
        <w:rPr/>
        <w:t>셋째 변정천이다</w:t>
      </w:r>
      <w:r>
        <w:rPr/>
        <w:t>. (</w:t>
      </w:r>
      <w:r>
        <w:rPr/>
        <w:t>위와 같이 풀이한다</w:t>
      </w:r>
      <w:r>
        <w:rPr/>
        <w:t xml:space="preserve">.) </w:t>
      </w:r>
      <w:r>
        <w:rPr/>
        <w:t>제사선에는 아홉 천이 있다</w:t>
      </w:r>
      <w:r>
        <w:rPr/>
        <w:t xml:space="preserve">. </w:t>
      </w:r>
      <w:r>
        <w:rPr/>
        <w:t>첫째 무운천이다</w:t>
      </w:r>
      <w:r>
        <w:rPr/>
        <w:t>. (</w:t>
      </w:r>
      <w:r>
        <w:rPr/>
        <w:t>아래 땅에는 구름이 있고 위 땅에는 구름이 없으므로 무운이라 한다</w:t>
      </w:r>
      <w:r>
        <w:rPr/>
        <w:t xml:space="preserve">.) </w:t>
      </w:r>
      <w:r>
        <w:rPr/>
        <w:t>둘째 복생천이다</w:t>
      </w:r>
      <w:r>
        <w:rPr/>
        <w:t>. (</w:t>
      </w:r>
      <w:r>
        <w:rPr/>
        <w:t>뛰어난 복으로 그곳에 태어나기 때문이다</w:t>
      </w:r>
      <w:r>
        <w:rPr/>
        <w:t xml:space="preserve">.) </w:t>
      </w:r>
      <w:r>
        <w:rPr/>
        <w:t>셋째 광과천이다</w:t>
      </w:r>
      <w:r>
        <w:rPr/>
        <w:t>. (</w:t>
      </w:r>
      <w:r>
        <w:rPr/>
        <w:t>뛰어난 복이 과를 감득하므로 광과라고 한다</w:t>
      </w:r>
      <w:r>
        <w:rPr/>
        <w:t xml:space="preserve">.) </w:t>
      </w:r>
      <w:r>
        <w:rPr/>
        <w:t>넷째 무상천이다</w:t>
      </w:r>
      <w:r>
        <w:rPr/>
        <w:t>. (</w:t>
      </w:r>
      <w:r>
        <w:rPr/>
        <w:t>무심정을 닦은 인으로 그 천에 태어나므로 외도천이라 한다</w:t>
      </w:r>
      <w:r>
        <w:rPr/>
        <w:t xml:space="preserve">.) </w:t>
      </w:r>
      <w:r>
        <w:rPr/>
        <w:t>다음은 다섯 정거천이다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離欲煩惑名淨淨身所止曰居。一無繁</w:t>
      </w:r>
      <w:r>
        <w:rPr>
          <w:rFonts w:eastAsia="Noto Serif CJK KR"/>
        </w:rPr>
        <w:t>(</w:t>
      </w:r>
      <w:r>
        <w:rPr>
          <w:rFonts w:ascii="Noto Serif CJK KR" w:hAnsi="Noto Serif CJK KR"/>
        </w:rPr>
        <w:t>初離繁雜故名無繁</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욕심의 번뇌와 미혹을 떠난 것을 ‘정</w:t>
      </w:r>
      <w:r>
        <w:rPr/>
        <w:t>(</w:t>
      </w:r>
      <w:r>
        <w:rPr/>
        <w:t>淨</w:t>
      </w:r>
      <w:r>
        <w:rPr/>
        <w:t>)’</w:t>
      </w:r>
      <w:r>
        <w:rPr/>
        <w:t>이라 하고</w:t>
      </w:r>
      <w:r>
        <w:rPr/>
        <w:t xml:space="preserve">, </w:t>
      </w:r>
      <w:r>
        <w:rPr/>
        <w:t>청정한 몸이 머무는 곳을 ‘거</w:t>
      </w:r>
      <w:r>
        <w:rPr/>
        <w:t>(</w:t>
      </w:r>
      <w:r>
        <w:rPr/>
        <w:t>居</w:t>
      </w:r>
      <w:r>
        <w:rPr/>
        <w:t>)’</w:t>
      </w:r>
      <w:r>
        <w:rPr/>
        <w:t>라 한다</w:t>
      </w:r>
      <w:r>
        <w:rPr/>
        <w:t xml:space="preserve">. </w:t>
      </w:r>
      <w:r>
        <w:rPr/>
        <w:t>첫째 무번천이다</w:t>
      </w:r>
      <w:r>
        <w:rPr/>
        <w:t>. (</w:t>
      </w:r>
      <w:r>
        <w:rPr/>
        <w:t>처음 번잡함을 떠났으므로 무번이라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二無熱</w:t>
      </w:r>
      <w:r>
        <w:rPr>
          <w:rFonts w:eastAsia="Noto Serif CJK KR"/>
        </w:rPr>
        <w:t>(</w:t>
      </w:r>
      <w:r>
        <w:rPr>
          <w:rFonts w:ascii="Noto Serif CJK KR" w:hAnsi="Noto Serif CJK KR"/>
        </w:rPr>
        <w:t>離於下地</w:t>
      </w:r>
      <w:r>
        <w:rPr>
          <w:rFonts w:eastAsia="Noto Serif CJK KR"/>
        </w:rPr>
        <w:t>[1]</w:t>
      </w:r>
      <w:r>
        <w:rPr>
          <w:rFonts w:ascii="Noto Serif CJK KR" w:hAnsi="Noto Serif CJK KR"/>
        </w:rPr>
        <w:t>熱故煩惱</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둘째 무열천이다</w:t>
      </w:r>
      <w:r>
        <w:rPr/>
        <w:t>. (</w:t>
      </w:r>
      <w:r>
        <w:rPr/>
        <w:t>아래 지위의 ‘열로 인한 번뇌’를 떠났기 때문이다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저본·대정장은 熱故煩惱, 교정 비고는 어순을 바꾸어 煩惱熱故로 읽을 가능성을 제시한다.</w:t>
      </w:r>
    </w:p>
    <w:p>
      <w:pPr>
        <w:pStyle w:val="SHTKNoteDetail"/>
        <w:rPr/>
      </w:pPr>
      <w:r>
        <w:t>• 원교감 원문 | 熱故煩惱＝煩惱熱故？; 현재 CBETA 설명: 熱故煩惱【大】，煩惱熱故【考偽-大】</w:t>
        <w:br/>
        <w:t>• 교감 번호 | 0586001</w:t>
        <w:br/>
        <w:t>• 저본 독법 | 熱故煩惱</w:t>
        <w:br/>
        <w:t>• 저본 적용 구절 | 二無熱(離於下地熱故煩惱)</w:t>
        <w:br/>
        <w:t>• 저본 기준 번역 | 둘째 무열천이다. (아래 지위의 ‘열 때문에 생기는 번뇌’를 떠났기 때문이다.)</w:t>
        <w:br/>
        <w:t>• 이문 독법 | 煩惱熱故</w:t>
        <w:br/>
        <w:t>• 이문 적용 구절 | 二無熱(離於下地煩惱熱故)</w:t>
        <w:br/>
        <w:t>• 이문 기준 번역 | 둘째 무열천이다. (아래 지위의 ‘번뇌의 열’을 떠났기 때문이다.)</w:t>
        <w:br/>
        <w:t>• 의미 차이 | 두 독법 모두 무열천의 명칭을 아래 지위의 번뇌·열과 연결하지만, 煩惱熱로 읽으면 ‘번뇌의 열’이라는 결합이 분명해지고 저본 어순은 인과 관계를 더 직접적으로 드러낸다.</w:t>
        <w:br/>
        <w:t>• 한국어 해설 | 핵심 설명은 아래 지위의 번뇌적 열을 떠난다는 데 공통된다. 따라서 교학적 결론은 같지만 수식 관계와 한국어 표현에 경미한 차이가 난다.</w:t>
        <w:br/>
        <w:t>• 문맥상 해설 | 오정거천 가운데 ‘무열(無熱)’의 이름을 풀이하는 괄호 주석이다.</w:t>
        <w:br/>
        <w:t>• 번역 영향 판정 | [의미 차이 경미]</w:t>
        <w:br/>
        <w:t>• 출처 | CBETA T40n1812, 교감 번호 0586001.</w:t>
      </w:r>
    </w:p>
    <w:p>
      <w:pPr>
        <w:pStyle w:val="SHTKBlockLabel"/>
        <w:rPr/>
      </w:pPr>
      <w:r>
        <w:rPr/>
        <w:t>원문</w:t>
      </w:r>
    </w:p>
    <w:p>
      <w:pPr>
        <w:pStyle w:val="SHTKSourceText"/>
        <w:pBdr>
          <w:left w:val="single" w:sz="4" w:space="5" w:color="9AAEBB"/>
        </w:pBdr>
        <w:shd w:fill="FAFBFC"/>
        <w:rPr/>
      </w:pPr>
      <w:r>
        <w:rPr>
          <w:rFonts w:ascii="Noto Serif CJK KR" w:hAnsi="Noto Serif CJK KR"/>
        </w:rPr>
        <w:t>三善現</w:t>
      </w:r>
      <w:r>
        <w:rPr>
          <w:rFonts w:eastAsia="Noto Serif CJK KR"/>
        </w:rPr>
        <w:t>(</w:t>
      </w:r>
      <w:r>
        <w:rPr>
          <w:rFonts w:ascii="Noto Serif CJK KR" w:hAnsi="Noto Serif CJK KR"/>
        </w:rPr>
        <w:t>果德易顯故</w:t>
      </w:r>
      <w:r>
        <w:rPr>
          <w:rFonts w:eastAsia="Noto Serif CJK KR"/>
        </w:rPr>
        <w:t>)</w:t>
      </w:r>
      <w:r>
        <w:rPr>
          <w:rFonts w:ascii="Noto Serif CJK KR" w:hAnsi="Noto Serif CJK KR"/>
        </w:rPr>
        <w:t>。四善見</w:t>
      </w:r>
      <w:r>
        <w:rPr>
          <w:rFonts w:eastAsia="Noto Serif CJK KR"/>
        </w:rPr>
        <w:t>(</w:t>
      </w:r>
      <w:r>
        <w:rPr>
          <w:rFonts w:ascii="Noto Serif CJK KR" w:hAnsi="Noto Serif CJK KR"/>
        </w:rPr>
        <w:t>漸見清徹故</w:t>
      </w:r>
      <w:r>
        <w:rPr>
          <w:rFonts w:eastAsia="Noto Serif CJK KR"/>
        </w:rPr>
        <w:t>)</w:t>
      </w:r>
      <w:r>
        <w:rPr>
          <w:rFonts w:ascii="Noto Serif CJK KR" w:hAnsi="Noto Serif CJK KR"/>
        </w:rPr>
        <w:t>。五色究竟亦名大自在</w:t>
      </w:r>
      <w:r>
        <w:rPr>
          <w:rFonts w:eastAsia="Noto Serif CJK KR"/>
        </w:rPr>
        <w:t>(</w:t>
      </w:r>
      <w:r>
        <w:rPr>
          <w:rFonts w:ascii="Noto Serif CJK KR" w:hAnsi="Noto Serif CJK KR"/>
        </w:rPr>
        <w:t>五淨之極故</w:t>
      </w:r>
      <w:r>
        <w:rPr>
          <w:rFonts w:eastAsia="Noto Serif CJK KR"/>
        </w:rPr>
        <w:t>)</w:t>
      </w:r>
      <w:r>
        <w:rPr>
          <w:rFonts w:ascii="Noto Serif CJK KR" w:hAnsi="Noto Serif CJK KR"/>
        </w:rPr>
        <w:t>。正理云。過此淨居有天名大自在。初地菩薩而化於彼。六欲天者一四天王天。二忉利天</w:t>
      </w:r>
      <w:r>
        <w:rPr>
          <w:rFonts w:eastAsia="Noto Serif CJK KR"/>
        </w:rPr>
        <w:t>(</w:t>
      </w:r>
      <w:r>
        <w:rPr>
          <w:rFonts w:ascii="Noto Serif CJK KR" w:hAnsi="Noto Serif CJK KR"/>
        </w:rPr>
        <w:t>亦云三十三天</w:t>
      </w:r>
      <w:r>
        <w:rPr>
          <w:rFonts w:eastAsia="Noto Serif CJK KR"/>
        </w:rPr>
        <w:t>)</w:t>
      </w:r>
      <w:r>
        <w:rPr>
          <w:rFonts w:ascii="Noto Serif CJK KR" w:hAnsi="Noto Serif CJK KR"/>
        </w:rPr>
        <w:t>。三夜摩天</w:t>
      </w:r>
      <w:r>
        <w:rPr>
          <w:rFonts w:eastAsia="Noto Serif CJK KR"/>
        </w:rPr>
        <w:t>(</w:t>
      </w:r>
      <w:r>
        <w:rPr>
          <w:rFonts w:ascii="Noto Serif CJK KR" w:hAnsi="Noto Serif CJK KR"/>
        </w:rPr>
        <w:t>此云時分</w:t>
      </w:r>
      <w:r>
        <w:rPr>
          <w:rFonts w:eastAsia="Noto Serif CJK KR"/>
        </w:rPr>
        <w:t>)</w:t>
      </w:r>
      <w:r>
        <w:rPr>
          <w:rFonts w:ascii="Noto Serif CJK KR" w:hAnsi="Noto Serif CJK KR"/>
        </w:rPr>
        <w:t>。四兜率陀天</w:t>
      </w:r>
      <w:r>
        <w:rPr>
          <w:rFonts w:eastAsia="Noto Serif CJK KR"/>
        </w:rPr>
        <w:t>(</w:t>
      </w:r>
      <w:r>
        <w:rPr>
          <w:rFonts w:ascii="Noto Serif CJK KR" w:hAnsi="Noto Serif CJK KR"/>
        </w:rPr>
        <w:t>此云知足</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셋째 선현천이다</w:t>
      </w:r>
      <w:r>
        <w:rPr/>
        <w:t>. (</w:t>
      </w:r>
      <w:r>
        <w:rPr/>
        <w:t>과덕이 쉽게 드러나기 때문이다</w:t>
      </w:r>
      <w:r>
        <w:rPr/>
        <w:t xml:space="preserve">.) </w:t>
      </w:r>
      <w:r>
        <w:rPr/>
        <w:t>넷째 선견천이다</w:t>
      </w:r>
      <w:r>
        <w:rPr/>
        <w:t>. (</w:t>
      </w:r>
      <w:r>
        <w:rPr/>
        <w:t>점차 맑고 투철하게 보기 때문이다</w:t>
      </w:r>
      <w:r>
        <w:rPr/>
        <w:t xml:space="preserve">.) </w:t>
      </w:r>
      <w:r>
        <w:rPr/>
        <w:t>다섯째 색구경천이며 또한 대자재천이라 한다</w:t>
      </w:r>
      <w:r>
        <w:rPr/>
        <w:t>. (</w:t>
      </w:r>
      <w:r>
        <w:rPr/>
        <w:t>다섯 정거천 가운데 궁극이기 때문이다</w:t>
      </w:r>
      <w:r>
        <w:rPr/>
        <w:t xml:space="preserve">.) </w:t>
      </w:r>
      <w:r>
        <w:rPr/>
        <w:t>《정리론》에서 말한다</w:t>
      </w:r>
      <w:r>
        <w:rPr/>
        <w:t>. “</w:t>
      </w:r>
      <w:r>
        <w:rPr/>
        <w:t>이 정거천을 지나면 대자재라 이름하는 천이 있다</w:t>
      </w:r>
      <w:r>
        <w:rPr/>
        <w:t xml:space="preserve">. </w:t>
      </w:r>
      <w:r>
        <w:rPr/>
        <w:t>초지보살이 그곳에서 교화한다</w:t>
      </w:r>
      <w:r>
        <w:rPr/>
        <w:t xml:space="preserve">.” </w:t>
      </w:r>
      <w:r>
        <w:rPr/>
        <w:t>육욕천이란 첫째 사천왕천</w:t>
      </w:r>
      <w:r>
        <w:rPr/>
        <w:t xml:space="preserve">, </w:t>
      </w:r>
      <w:r>
        <w:rPr/>
        <w:t>둘째 도리천이다</w:t>
      </w:r>
      <w:r>
        <w:rPr/>
        <w:t>. (</w:t>
      </w:r>
      <w:r>
        <w:rPr/>
        <w:t>또 삼십삼천이라고 한다</w:t>
      </w:r>
      <w:r>
        <w:rPr/>
        <w:t xml:space="preserve">.) </w:t>
      </w:r>
      <w:r>
        <w:rPr/>
        <w:t>셋째 야마천이다</w:t>
      </w:r>
      <w:r>
        <w:rPr/>
        <w:t>. (</w:t>
      </w:r>
      <w:r>
        <w:rPr/>
        <w:t>여기에서는 ‘시분</w:t>
      </w:r>
      <w:r>
        <w:rPr/>
        <w:t>(</w:t>
      </w:r>
      <w:r>
        <w:rPr/>
        <w:t>時分</w:t>
      </w:r>
      <w:r>
        <w:rPr/>
        <w:t>)’</w:t>
      </w:r>
      <w:r>
        <w:rPr/>
        <w:t>이라 번역한다</w:t>
      </w:r>
      <w:r>
        <w:rPr/>
        <w:t xml:space="preserve">.) </w:t>
      </w:r>
      <w:r>
        <w:rPr/>
        <w:t>넷째 도솔타천이다</w:t>
      </w:r>
      <w:r>
        <w:rPr/>
        <w:t>. (</w:t>
      </w:r>
      <w:r>
        <w:rPr/>
        <w:t>여기에서는 ‘지족</w:t>
      </w:r>
      <w:r>
        <w:rPr/>
        <w:t>(</w:t>
      </w:r>
      <w:r>
        <w:rPr/>
        <w:t>知足</w:t>
      </w:r>
      <w:r>
        <w:rPr/>
        <w:t>)’</w:t>
      </w:r>
      <w:r>
        <w:rPr/>
        <w:t>이라 번역한다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五化樂天六他化自在天。十六大國王者。一央伽。二摩竭。三迦尸。四尼薩羅。五跋祇。六末羅。七支提。八跋沙。九樓居。十槃闍。十一阿濕波。十二婆蹉。十三蘇羅婆。十四乾陀羅。十五劍浮沙。十六阿梨提。西土諸國甚多略列十六大國王也。</w:t>
      </w:r>
    </w:p>
    <w:p>
      <w:pPr>
        <w:pStyle w:val="SHTKBlockLabel"/>
        <w:rPr/>
      </w:pPr>
      <w:r>
        <w:rPr/>
        <w:t>한국어 직역</w:t>
      </w:r>
    </w:p>
    <w:p>
      <w:pPr>
        <w:pStyle w:val="SHTKTranslationText"/>
        <w:pBdr>
          <w:left w:val="single" w:sz="6" w:space="5" w:color="2F5F7D"/>
        </w:pBdr>
        <w:rPr/>
      </w:pPr>
      <w:r>
        <w:rPr/>
        <w:t>다섯째 화락천과 여섯째 타화자재천이다</w:t>
      </w:r>
      <w:r>
        <w:rPr/>
        <w:t xml:space="preserve">. </w:t>
      </w:r>
      <w:r>
        <w:rPr/>
        <w:t>십육대국왕이란 다음과 같다</w:t>
      </w:r>
      <w:r>
        <w:rPr/>
        <w:t xml:space="preserve">. </w:t>
      </w:r>
      <w:r>
        <w:rPr/>
        <w:t>첫째 앙가</w:t>
      </w:r>
      <w:r>
        <w:rPr/>
        <w:t xml:space="preserve">, </w:t>
      </w:r>
      <w:r>
        <w:rPr/>
        <w:t>둘째 마갈</w:t>
      </w:r>
      <w:r>
        <w:rPr/>
        <w:t xml:space="preserve">, </w:t>
      </w:r>
      <w:r>
        <w:rPr/>
        <w:t>셋째 가시</w:t>
      </w:r>
      <w:r>
        <w:rPr/>
        <w:t xml:space="preserve">, </w:t>
      </w:r>
      <w:r>
        <w:rPr/>
        <w:t>넷째 니살라</w:t>
      </w:r>
      <w:r>
        <w:rPr/>
        <w:t xml:space="preserve">, </w:t>
      </w:r>
      <w:r>
        <w:rPr/>
        <w:t>다섯째 발기</w:t>
      </w:r>
      <w:r>
        <w:rPr/>
        <w:t xml:space="preserve">, </w:t>
      </w:r>
      <w:r>
        <w:rPr/>
        <w:t>여섯째 말라</w:t>
      </w:r>
      <w:r>
        <w:rPr/>
        <w:t xml:space="preserve">, </w:t>
      </w:r>
      <w:r>
        <w:rPr/>
        <w:t>일곱째 지제</w:t>
      </w:r>
      <w:r>
        <w:rPr/>
        <w:t xml:space="preserve">, </w:t>
      </w:r>
      <w:r>
        <w:rPr/>
        <w:t>여덟째 발사</w:t>
      </w:r>
      <w:r>
        <w:rPr/>
        <w:t xml:space="preserve">, </w:t>
      </w:r>
      <w:r>
        <w:rPr/>
        <w:t>아홉째 누거</w:t>
      </w:r>
      <w:r>
        <w:rPr/>
        <w:t xml:space="preserve">, </w:t>
      </w:r>
      <w:r>
        <w:rPr/>
        <w:t>열째 반사</w:t>
      </w:r>
      <w:r>
        <w:rPr/>
        <w:t xml:space="preserve">, </w:t>
      </w:r>
      <w:r>
        <w:rPr/>
        <w:t>열한째 아습파</w:t>
      </w:r>
      <w:r>
        <w:rPr/>
        <w:t xml:space="preserve">, </w:t>
      </w:r>
      <w:r>
        <w:rPr/>
        <w:t>열두째 바차</w:t>
      </w:r>
      <w:r>
        <w:rPr/>
        <w:t xml:space="preserve">, </w:t>
      </w:r>
      <w:r>
        <w:rPr/>
        <w:t>열셋째 소라바</w:t>
      </w:r>
      <w:r>
        <w:rPr/>
        <w:t xml:space="preserve">, </w:t>
      </w:r>
      <w:r>
        <w:rPr/>
        <w:t>열넷째 건타라</w:t>
      </w:r>
      <w:r>
        <w:rPr/>
        <w:t xml:space="preserve">, </w:t>
      </w:r>
      <w:r>
        <w:rPr/>
        <w:t>열다섯째 검부사</w:t>
      </w:r>
      <w:r>
        <w:rPr/>
        <w:t xml:space="preserve">, </w:t>
      </w:r>
      <w:r>
        <w:rPr/>
        <w:t>열여섯째 아리제이다</w:t>
      </w:r>
      <w:r>
        <w:rPr/>
        <w:t xml:space="preserve">. </w:t>
      </w:r>
      <w:r>
        <w:rPr/>
        <w:t>서역의 여러 나라는 매우 많으나 열여섯 대국의 왕만 간략히 열거한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問諸經集眾或有來不此議云何。答聞法由乘急。人天持戒資。乘戒俱急以人天身值佛聞法。乘急戒緩為餘趣身值佛聞法。戒急乘緩雖生人天不見佛不聞法。乘戒俱緩報生餘趣又不聞法。乘有大小信法不同。戒有三品受報優劣。</w:t>
      </w:r>
    </w:p>
    <w:p>
      <w:pPr>
        <w:pStyle w:val="SHTKBlockLabel"/>
        <w:rPr/>
      </w:pPr>
      <w:r>
        <w:rPr/>
        <w:t>한국어 직역</w:t>
      </w:r>
    </w:p>
    <w:p>
      <w:pPr>
        <w:pStyle w:val="SHTKTranslationText"/>
        <w:pBdr>
          <w:left w:val="single" w:sz="6" w:space="5" w:color="2F5F7D"/>
        </w:pBdr>
        <w:rPr/>
      </w:pPr>
      <w:r>
        <w:rPr/>
        <w:t>묻는다</w:t>
      </w:r>
      <w:r>
        <w:rPr/>
        <w:t>. “</w:t>
      </w:r>
      <w:r>
        <w:rPr/>
        <w:t>여러 경에서 대중이 모일 때 어떤 이는 오고 어떤 이는 오지 않는데</w:t>
      </w:r>
      <w:r>
        <w:rPr/>
        <w:t xml:space="preserve">, </w:t>
      </w:r>
      <w:r>
        <w:rPr/>
        <w:t>이 뜻은 어떠합니까</w:t>
      </w:r>
      <w:r>
        <w:rPr/>
        <w:t xml:space="preserve">?” </w:t>
      </w:r>
      <w:r>
        <w:rPr/>
        <w:t>답한다</w:t>
      </w:r>
      <w:r>
        <w:rPr/>
        <w:t>. “</w:t>
      </w:r>
      <w:r>
        <w:rPr/>
        <w:t>법을 듣는 것은 승</w:t>
      </w:r>
      <w:r>
        <w:rPr/>
        <w:t>(</w:t>
      </w:r>
      <w:r>
        <w:rPr/>
        <w:t>乘</w:t>
      </w:r>
      <w:r>
        <w:rPr/>
        <w:t>)</w:t>
      </w:r>
      <w:r>
        <w:rPr/>
        <w:t>을 급히 닦는 데서 말미암고</w:t>
      </w:r>
      <w:r>
        <w:rPr/>
        <w:t xml:space="preserve">, </w:t>
      </w:r>
      <w:r>
        <w:rPr/>
        <w:t>인간과 천상에 태어나는 것은 계를 지닌 공덕에 의지한다</w:t>
      </w:r>
      <w:r>
        <w:rPr/>
        <w:t xml:space="preserve">. </w:t>
      </w:r>
      <w:r>
        <w:rPr/>
        <w:t>승과 계가 모두 급한 이는 인간이나 천상의 몸으로 부처를 만나 법을 듣는다</w:t>
      </w:r>
      <w:r>
        <w:rPr/>
        <w:t xml:space="preserve">. </w:t>
      </w:r>
      <w:r>
        <w:rPr/>
        <w:t>승은 급하고 계는 느슨한 이는 다른 세계의 몸으로 부처를 만나 법을 듣는다</w:t>
      </w:r>
      <w:r>
        <w:rPr/>
        <w:t xml:space="preserve">. </w:t>
      </w:r>
      <w:r>
        <w:rPr/>
        <w:t>계는 급하고 승은 느슨한 이는 비록 인간이나 천상에 태어나도 부처를 보지 못하고 법도 듣지 못한다</w:t>
      </w:r>
      <w:r>
        <w:rPr/>
        <w:t xml:space="preserve">. </w:t>
      </w:r>
      <w:r>
        <w:rPr/>
        <w:t>승과 계가 모두 느슨한 이는 과보로 다른 세계에 태어나며 또한 법도 듣지 못한다</w:t>
      </w:r>
      <w:r>
        <w:rPr/>
        <w:t xml:space="preserve">. </w:t>
      </w:r>
      <w:r>
        <w:rPr/>
        <w:t>승에는 대승과 소승이 있어 믿는 법이 같지 않고</w:t>
      </w:r>
      <w:r>
        <w:rPr/>
        <w:t xml:space="preserve">, </w:t>
      </w:r>
      <w:r>
        <w:rPr/>
        <w:t>계에는 세 품이 있어 받는 과보에 우열이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故使諸經明同聞眾多少差別</w:t>
      </w:r>
      <w:r>
        <w:rPr>
          <w:rFonts w:eastAsia="Noto Serif CJK KR"/>
        </w:rPr>
        <w:t>(</w:t>
      </w:r>
      <w:r>
        <w:rPr>
          <w:rFonts w:ascii="Noto Serif CJK KR" w:hAnsi="Noto Serif CJK KR"/>
        </w:rPr>
        <w:t>云云</w:t>
      </w:r>
      <w:r>
        <w:rPr>
          <w:rFonts w:eastAsia="Noto Serif CJK KR"/>
        </w:rPr>
        <w:t>)</w:t>
      </w:r>
      <w:r>
        <w:rPr>
          <w:rFonts w:ascii="Noto Serif CJK KR" w:hAnsi="Noto Serif CJK KR"/>
        </w:rPr>
        <w:t>。合掌下第四總結時眾願聞可見。佛告下第二釋迦自說又三。初明自誦二釋放光三勸受學。此三各二。初文二者。初舉自誦。汝等下第二勸化。言一切發心者通舉博地。初發圓心稟受此戒即須誦持。外凡之初名字位中。</w:t>
      </w:r>
    </w:p>
    <w:p>
      <w:pPr>
        <w:pStyle w:val="SHTKBlockLabel"/>
        <w:rPr/>
      </w:pPr>
      <w:r>
        <w:rPr/>
        <w:t>한국어 직역</w:t>
      </w:r>
    </w:p>
    <w:p>
      <w:pPr>
        <w:pStyle w:val="SHTKTranslationText"/>
        <w:pBdr>
          <w:left w:val="single" w:sz="6" w:space="5" w:color="2F5F7D"/>
        </w:pBdr>
        <w:rPr/>
      </w:pPr>
      <w:r>
        <w:rPr/>
        <w:t>그러므로 여러 경에서 함께 법을 들은 대중의 수가 많고 적음이 서로 다르게 밝혀지는 것이다</w:t>
      </w:r>
      <w:r>
        <w:rPr/>
        <w:t>.” (</w:t>
      </w:r>
      <w:r>
        <w:rPr/>
        <w:t>운운</w:t>
      </w:r>
      <w:r>
        <w:rPr/>
        <w:t>) ‘</w:t>
      </w:r>
      <w:r>
        <w:rPr/>
        <w:t>합장</w:t>
      </w:r>
      <w:r>
        <w:rPr/>
        <w:t>[</w:t>
      </w:r>
      <w:r>
        <w:rPr/>
        <w:t>合掌</w:t>
      </w:r>
      <w:r>
        <w:rPr/>
        <w:t xml:space="preserve">]’ </w:t>
      </w:r>
      <w:r>
        <w:rPr/>
        <w:t>이하는 넷째로 모두 맺는 부분이니</w:t>
      </w:r>
      <w:r>
        <w:rPr/>
        <w:t xml:space="preserve">, </w:t>
      </w:r>
      <w:r>
        <w:rPr/>
        <w:t>당시 대중이 듣기를 원한 것은 글에서 알 수 있다</w:t>
      </w:r>
      <w:r>
        <w:rPr/>
        <w:t>. ‘</w:t>
      </w:r>
      <w:r>
        <w:rPr/>
        <w:t>부처가 알렸다</w:t>
      </w:r>
      <w:r>
        <w:rPr/>
        <w:t>[</w:t>
      </w:r>
      <w:r>
        <w:rPr/>
        <w:t>佛告</w:t>
      </w:r>
      <w:r>
        <w:rPr/>
        <w:t xml:space="preserve">]’ </w:t>
      </w:r>
      <w:r>
        <w:rPr/>
        <w:t>이하는 둘째로 석가가 스스로 설한 것으로 다시 셋이다</w:t>
      </w:r>
      <w:r>
        <w:rPr/>
        <w:t xml:space="preserve">. </w:t>
      </w:r>
      <w:r>
        <w:rPr/>
        <w:t>첫째 스스로 외움을 밝히고</w:t>
      </w:r>
      <w:r>
        <w:rPr/>
        <w:t xml:space="preserve">, </w:t>
      </w:r>
      <w:r>
        <w:rPr/>
        <w:t>둘째 광명을 놓은 뜻을 풀이하며</w:t>
      </w:r>
      <w:r>
        <w:rPr/>
        <w:t xml:space="preserve">, </w:t>
      </w:r>
      <w:r>
        <w:rPr/>
        <w:t>셋째 받아 배우기를 권한다</w:t>
      </w:r>
      <w:r>
        <w:rPr/>
        <w:t xml:space="preserve">. </w:t>
      </w:r>
      <w:r>
        <w:rPr/>
        <w:t>이 셋은 각각 둘로 나뉜다</w:t>
      </w:r>
      <w:r>
        <w:rPr/>
        <w:t xml:space="preserve">. </w:t>
      </w:r>
      <w:r>
        <w:rPr/>
        <w:t>첫 글의 둘은</w:t>
      </w:r>
      <w:r>
        <w:rPr/>
        <w:t xml:space="preserve">, </w:t>
      </w:r>
      <w:r>
        <w:rPr/>
        <w:t>처음 스스로 외우는 것을 들고</w:t>
      </w:r>
      <w:r>
        <w:rPr/>
        <w:t>, ‘</w:t>
      </w:r>
      <w:r>
        <w:rPr/>
        <w:t>너희들</w:t>
      </w:r>
      <w:r>
        <w:rPr/>
        <w:t>[</w:t>
      </w:r>
      <w:r>
        <w:rPr/>
        <w:t>汝等</w:t>
      </w:r>
      <w:r>
        <w:rPr/>
        <w:t xml:space="preserve">]’ </w:t>
      </w:r>
      <w:r>
        <w:rPr/>
        <w:t>이하는 둘째로 교화를 권한다</w:t>
      </w:r>
      <w:r>
        <w:rPr/>
        <w:t>. ‘</w:t>
      </w:r>
      <w:r>
        <w:rPr/>
        <w:t>일체의 발심자</w:t>
      </w:r>
      <w:r>
        <w:rPr/>
        <w:t>[</w:t>
      </w:r>
      <w:r>
        <w:rPr/>
        <w:t>一切發心</w:t>
      </w:r>
      <w:r>
        <w:rPr/>
        <w:t>]’</w:t>
      </w:r>
      <w:r>
        <w:rPr/>
        <w:t>라고 한 것은 널리 범부의 지위를 모두 든 것이다</w:t>
      </w:r>
      <w:r>
        <w:rPr/>
        <w:t xml:space="preserve">. </w:t>
      </w:r>
      <w:r>
        <w:rPr/>
        <w:t>처음 원심을 내어 이 계를 받아들이면 곧 반드시 외워 지녀야 한다</w:t>
      </w:r>
      <w:r>
        <w:rPr/>
        <w:t xml:space="preserve">. </w:t>
      </w:r>
      <w:r>
        <w:rPr/>
        <w:t>이는 외범의 첫 단계인 명자위 가운데이다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言一切發心。越却外凡五品弟子及十信位超取十住已上諸位。故云乃至。十住初聞妙理故云發趣。次入十行增修善根名為長養。十迴向位堅修善根名為金剛。金剛後心所依轉勝故名十地。文從真位不云十信。今略列名令知圓乘諸位始末。</w:t>
      </w:r>
    </w:p>
    <w:p>
      <w:pPr>
        <w:pStyle w:val="SHTKBlockLabel"/>
        <w:rPr/>
      </w:pPr>
      <w:r>
        <w:rPr/>
        <w:t>한국어 직역</w:t>
      </w:r>
    </w:p>
    <w:p>
      <w:pPr>
        <w:pStyle w:val="SHTKTranslationText"/>
        <w:pBdr>
          <w:left w:val="single" w:sz="6" w:space="5" w:color="2F5F7D"/>
        </w:pBdr>
        <w:rPr/>
      </w:pPr>
      <w:r>
        <w:rPr/>
        <w:t>그러므로 ‘일체의 발심자’라고 말한 것이다</w:t>
      </w:r>
      <w:r>
        <w:rPr/>
        <w:t xml:space="preserve">. </w:t>
      </w:r>
      <w:r>
        <w:rPr/>
        <w:t>외범의 오품제자와 십신위를 뛰어넘어 십주 이상의 여러 계위를 들어 말한다</w:t>
      </w:r>
      <w:r>
        <w:rPr/>
        <w:t xml:space="preserve">. </w:t>
      </w:r>
      <w:r>
        <w:rPr/>
        <w:t>그러므로 ‘나아가</w:t>
      </w:r>
      <w:r>
        <w:rPr/>
        <w:t>[</w:t>
      </w:r>
      <w:r>
        <w:rPr/>
        <w:t>乃至</w:t>
      </w:r>
      <w:r>
        <w:rPr/>
        <w:t>]’</w:t>
      </w:r>
      <w:r>
        <w:rPr/>
        <w:t>라고 한 것이다</w:t>
      </w:r>
      <w:r>
        <w:rPr/>
        <w:t xml:space="preserve">. </w:t>
      </w:r>
      <w:r>
        <w:rPr/>
        <w:t>십주의 처음에 묘리를 들으므로 ‘발취</w:t>
      </w:r>
      <w:r>
        <w:rPr/>
        <w:t>(</w:t>
      </w:r>
      <w:r>
        <w:rPr/>
        <w:t>發趣</w:t>
      </w:r>
      <w:r>
        <w:rPr/>
        <w:t>)’</w:t>
      </w:r>
      <w:r>
        <w:rPr/>
        <w:t>라 한다</w:t>
      </w:r>
      <w:r>
        <w:rPr/>
        <w:t xml:space="preserve">. </w:t>
      </w:r>
      <w:r>
        <w:rPr/>
        <w:t>다음 십행에 들어가 선근을 더욱 닦으므로 ‘장양</w:t>
      </w:r>
      <w:r>
        <w:rPr/>
        <w:t>(</w:t>
      </w:r>
      <w:r>
        <w:rPr/>
        <w:t>長養</w:t>
      </w:r>
      <w:r>
        <w:rPr/>
        <w:t>)’</w:t>
      </w:r>
      <w:r>
        <w:rPr/>
        <w:t>이라 한다</w:t>
      </w:r>
      <w:r>
        <w:rPr/>
        <w:t xml:space="preserve">. </w:t>
      </w:r>
      <w:r>
        <w:rPr/>
        <w:t>십회향위에서는 선근을 견고히 닦으므로 ‘금강</w:t>
      </w:r>
      <w:r>
        <w:rPr/>
        <w:t>(</w:t>
      </w:r>
      <w:r>
        <w:rPr/>
        <w:t>金剛</w:t>
      </w:r>
      <w:r>
        <w:rPr/>
        <w:t>)’</w:t>
      </w:r>
      <w:r>
        <w:rPr/>
        <w:t>이라 한다</w:t>
      </w:r>
      <w:r>
        <w:rPr/>
        <w:t xml:space="preserve">. </w:t>
      </w:r>
      <w:r>
        <w:rPr/>
        <w:t>금강의 마지막 마음 뒤에는 의지하는 바가 더욱 뛰어나게 전환되므로 ‘십지’라 한다</w:t>
      </w:r>
      <w:r>
        <w:rPr/>
        <w:t xml:space="preserve">. </w:t>
      </w:r>
      <w:r>
        <w:rPr/>
        <w:t>글에서는 진위에서부터 말하므로 십신을 말하지 않았다</w:t>
      </w:r>
      <w:r>
        <w:rPr/>
        <w:t xml:space="preserve">. </w:t>
      </w:r>
      <w:r>
        <w:rPr/>
        <w:t>지금 이름을 간략히 열거하여 원승 여러 계위의 처음과 끝을 알게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十信者十心之中以信為本故言十信。一信二念三進四慧五定六不退七迴向八護法九戒十願。始從名字外凡五品無不具十。三惑全在未得十名。此之十心一一皆十。故瓔珞經云。一信有十十信有百百法為本。故一一位皆言十也。乃至妙覺名異義同。</w:t>
      </w:r>
    </w:p>
    <w:p>
      <w:pPr>
        <w:pStyle w:val="SHTKBlockLabel"/>
        <w:rPr/>
      </w:pPr>
      <w:r>
        <w:rPr/>
        <w:t>한국어 직역</w:t>
      </w:r>
    </w:p>
    <w:p>
      <w:pPr>
        <w:pStyle w:val="SHTKTranslationText"/>
        <w:pBdr>
          <w:left w:val="single" w:sz="6" w:space="5" w:color="2F5F7D"/>
        </w:pBdr>
        <w:rPr/>
      </w:pPr>
      <w:r>
        <w:rPr/>
        <w:t>십신이라고 한 것은 열 마음 가운데 믿음을 근본으로 삼으므로 십신이라 한 것이다</w:t>
      </w:r>
      <w:r>
        <w:rPr/>
        <w:t xml:space="preserve">. </w:t>
      </w:r>
      <w:r>
        <w:rPr/>
        <w:t>첫째 신</w:t>
      </w:r>
      <w:r>
        <w:rPr/>
        <w:t xml:space="preserve">, </w:t>
      </w:r>
      <w:r>
        <w:rPr/>
        <w:t>둘째 념</w:t>
      </w:r>
      <w:r>
        <w:rPr/>
        <w:t xml:space="preserve">, </w:t>
      </w:r>
      <w:r>
        <w:rPr/>
        <w:t>셋째 정진</w:t>
      </w:r>
      <w:r>
        <w:rPr/>
        <w:t xml:space="preserve">, </w:t>
      </w:r>
      <w:r>
        <w:rPr/>
        <w:t>넷째 혜</w:t>
      </w:r>
      <w:r>
        <w:rPr/>
        <w:t xml:space="preserve">, </w:t>
      </w:r>
      <w:r>
        <w:rPr/>
        <w:t>다섯째 정</w:t>
      </w:r>
      <w:r>
        <w:rPr/>
        <w:t xml:space="preserve">, </w:t>
      </w:r>
      <w:r>
        <w:rPr/>
        <w:t>여섯째 불퇴</w:t>
      </w:r>
      <w:r>
        <w:rPr/>
        <w:t xml:space="preserve">, </w:t>
      </w:r>
      <w:r>
        <w:rPr/>
        <w:t>일곱째 회향</w:t>
      </w:r>
      <w:r>
        <w:rPr/>
        <w:t xml:space="preserve">, </w:t>
      </w:r>
      <w:r>
        <w:rPr/>
        <w:t>여덟째 호법</w:t>
      </w:r>
      <w:r>
        <w:rPr/>
        <w:t xml:space="preserve">, </w:t>
      </w:r>
      <w:r>
        <w:rPr/>
        <w:t>아홉째 계</w:t>
      </w:r>
      <w:r>
        <w:rPr/>
        <w:t xml:space="preserve">, </w:t>
      </w:r>
      <w:r>
        <w:rPr/>
        <w:t>열째 원이다</w:t>
      </w:r>
      <w:r>
        <w:rPr/>
        <w:t xml:space="preserve">. </w:t>
      </w:r>
      <w:r>
        <w:rPr/>
        <w:t>명자위에서 시작하여 외범의 오품에 이르기까지 이 열 가지를 갖추지 않는 곳이 없다</w:t>
      </w:r>
      <w:r>
        <w:rPr/>
        <w:t xml:space="preserve">. </w:t>
      </w:r>
      <w:r>
        <w:rPr/>
        <w:t>삼혹이 온전히 남아 있어 아직 ‘십’이라는 이름을 얻지 못한다</w:t>
      </w:r>
      <w:r>
        <w:rPr/>
        <w:t xml:space="preserve">. </w:t>
      </w:r>
      <w:r>
        <w:rPr/>
        <w:t>이 열 마음은 하나하나에 모두 열 가지가 갖추어져 있다</w:t>
      </w:r>
      <w:r>
        <w:rPr/>
        <w:t xml:space="preserve">. </w:t>
      </w:r>
      <w:r>
        <w:rPr/>
        <w:t>그러므로 《영락경》에서 말한다</w:t>
      </w:r>
      <w:r>
        <w:rPr/>
        <w:t>. “</w:t>
      </w:r>
      <w:r>
        <w:rPr/>
        <w:t>한 신</w:t>
      </w:r>
      <w:r>
        <w:rPr/>
        <w:t>(</w:t>
      </w:r>
      <w:r>
        <w:rPr/>
        <w:t>信</w:t>
      </w:r>
      <w:r>
        <w:rPr/>
        <w:t>)</w:t>
      </w:r>
      <w:r>
        <w:rPr/>
        <w:t>에 열이 있고</w:t>
      </w:r>
      <w:r>
        <w:rPr/>
        <w:t xml:space="preserve">, </w:t>
      </w:r>
      <w:r>
        <w:rPr/>
        <w:t>십신에는 백이 있으며</w:t>
      </w:r>
      <w:r>
        <w:rPr/>
        <w:t xml:space="preserve">, </w:t>
      </w:r>
      <w:r>
        <w:rPr/>
        <w:t>백법이 근본이 된다</w:t>
      </w:r>
      <w:r>
        <w:rPr/>
        <w:t xml:space="preserve">.” </w:t>
      </w:r>
      <w:r>
        <w:rPr/>
        <w:t>그러므로 낱낱의 계위에서 모두 ‘십’이라 말한다</w:t>
      </w:r>
      <w:r>
        <w:rPr/>
        <w:t xml:space="preserve">. </w:t>
      </w:r>
      <w:r>
        <w:rPr/>
        <w:t>나아가 묘각에 이르기까지 이름은 다르지만 뜻은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十法皆大轉名十大。即是位位用於十法成一圓教菩薩大乘。此即法華大車之義。一其車高廣譬觀妙理三德佛性為不思議境。即入信心。二張設幰蓋譬無緣慈悲拔苦與樂。即入念心。三安置丹枕譬止惡行善安心定慧。即入進心。四其疾如風譬明達之慧圓破三惑。</w:t>
      </w:r>
    </w:p>
    <w:p>
      <w:pPr>
        <w:pStyle w:val="SHTKBlockLabel"/>
        <w:rPr/>
      </w:pPr>
      <w:r>
        <w:rPr/>
        <w:t>한국어 직역</w:t>
      </w:r>
    </w:p>
    <w:p>
      <w:pPr>
        <w:pStyle w:val="SHTKTranslationText"/>
        <w:pBdr>
          <w:left w:val="single" w:sz="6" w:space="5" w:color="2F5F7D"/>
        </w:pBdr>
        <w:rPr/>
      </w:pPr>
      <w:r>
        <w:rPr/>
        <w:t>열 법이 모두 크므로 전환하여 ‘십대</w:t>
      </w:r>
      <w:r>
        <w:rPr/>
        <w:t>(</w:t>
      </w:r>
      <w:r>
        <w:rPr/>
        <w:t>十大</w:t>
      </w:r>
      <w:r>
        <w:rPr/>
        <w:t>)’</w:t>
      </w:r>
      <w:r>
        <w:rPr/>
        <w:t>라 이름한다</w:t>
      </w:r>
      <w:r>
        <w:rPr/>
        <w:t xml:space="preserve">. </w:t>
      </w:r>
      <w:r>
        <w:rPr/>
        <w:t>곧 계위마다 이 열 법을 사용하여 한 원교 보살의 대승을 이룬다</w:t>
      </w:r>
      <w:r>
        <w:rPr/>
        <w:t xml:space="preserve">. </w:t>
      </w:r>
      <w:r>
        <w:rPr/>
        <w:t>이것이 곧 《법화경》의 큰 수레라는 뜻이다</w:t>
      </w:r>
      <w:r>
        <w:rPr/>
        <w:t xml:space="preserve">. </w:t>
      </w:r>
      <w:r>
        <w:rPr/>
        <w:t>첫째</w:t>
      </w:r>
      <w:r>
        <w:rPr/>
        <w:t>, “</w:t>
      </w:r>
      <w:r>
        <w:rPr/>
        <w:t>그 수레가 높고 넓다”는 것은 묘리인 삼덕불성을 관하여 불가사의경으로 삼는 것에 비유한다</w:t>
      </w:r>
      <w:r>
        <w:rPr/>
        <w:t xml:space="preserve">. </w:t>
      </w:r>
      <w:r>
        <w:rPr/>
        <w:t>곧 신심에 들어간다</w:t>
      </w:r>
      <w:r>
        <w:rPr/>
        <w:t xml:space="preserve">. </w:t>
      </w:r>
      <w:r>
        <w:rPr/>
        <w:t>둘째</w:t>
      </w:r>
      <w:r>
        <w:rPr/>
        <w:t>, “</w:t>
      </w:r>
      <w:r>
        <w:rPr/>
        <w:t>휘장을 펼쳐 덮개를 친다”는 것은 무연자비로 괴로움을 뽑아 주고 즐거움을 주는 데 비유한다</w:t>
      </w:r>
      <w:r>
        <w:rPr/>
        <w:t xml:space="preserve">. </w:t>
      </w:r>
      <w:r>
        <w:rPr/>
        <w:t>곧 념심에 들어간다</w:t>
      </w:r>
      <w:r>
        <w:rPr/>
        <w:t xml:space="preserve">. </w:t>
      </w:r>
      <w:r>
        <w:rPr/>
        <w:t>셋째</w:t>
      </w:r>
      <w:r>
        <w:rPr/>
        <w:t>, “</w:t>
      </w:r>
      <w:r>
        <w:rPr/>
        <w:t>붉은 베개를 설치한다”는 것은 악을 그치고 선을 행하며 선정과 지혜에 마음을 편안히 두는 데 비유한다</w:t>
      </w:r>
      <w:r>
        <w:rPr/>
        <w:t xml:space="preserve">. </w:t>
      </w:r>
      <w:r>
        <w:rPr/>
        <w:t>곧 정진심에 들어간다</w:t>
      </w:r>
      <w:r>
        <w:rPr/>
        <w:t xml:space="preserve">. </w:t>
      </w:r>
      <w:r>
        <w:rPr/>
        <w:t>넷째</w:t>
      </w:r>
      <w:r>
        <w:rPr/>
        <w:t>, “</w:t>
      </w:r>
      <w:r>
        <w:rPr/>
        <w:t>그 빠르기가 바람과 같다”는 것은 밝게 통달한 지혜로 삼혹을 원만히 깨뜨리는 데 비유한다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即入慧心。五車外枕譬識持犯通塞。即入定心。六有大白牛譬道品調適正語正見。入不退心。七又多僕從譬於起誓對治助開。入迴向心。八遊於四方譬知次位十發趣等。入護法心。九自在無礙譬安忍外凡違順名利。即入戒心。十直至道場譬離十信法愛令至發趣。</w:t>
      </w:r>
    </w:p>
    <w:p>
      <w:pPr>
        <w:pStyle w:val="SHTKBlockLabel"/>
        <w:rPr/>
      </w:pPr>
      <w:r>
        <w:rPr/>
        <w:t>한국어 직역</w:t>
      </w:r>
    </w:p>
    <w:p>
      <w:pPr>
        <w:pStyle w:val="SHTKTranslationText"/>
        <w:pBdr>
          <w:left w:val="single" w:sz="6" w:space="5" w:color="2F5F7D"/>
        </w:pBdr>
        <w:rPr/>
      </w:pPr>
      <w:r>
        <w:rPr/>
        <w:t>곧 혜심에 들어간다</w:t>
      </w:r>
      <w:r>
        <w:rPr/>
        <w:t xml:space="preserve">. </w:t>
      </w:r>
      <w:r>
        <w:rPr/>
        <w:t>다섯째</w:t>
      </w:r>
      <w:r>
        <w:rPr/>
        <w:t>, “</w:t>
      </w:r>
      <w:r>
        <w:rPr/>
        <w:t>수레 밖의 베개”는 지님과 범함</w:t>
      </w:r>
      <w:r>
        <w:rPr/>
        <w:t xml:space="preserve">, </w:t>
      </w:r>
      <w:r>
        <w:rPr/>
        <w:t>통함과 막힘을 식별하는 데 비유한다</w:t>
      </w:r>
      <w:r>
        <w:rPr/>
        <w:t xml:space="preserve">. </w:t>
      </w:r>
      <w:r>
        <w:rPr/>
        <w:t>곧 정심에 들어간다</w:t>
      </w:r>
      <w:r>
        <w:rPr/>
        <w:t xml:space="preserve">. </w:t>
      </w:r>
      <w:r>
        <w:rPr/>
        <w:t>여섯째</w:t>
      </w:r>
      <w:r>
        <w:rPr/>
        <w:t>, “</w:t>
      </w:r>
      <w:r>
        <w:rPr/>
        <w:t>큰 흰 소가 있다”는 것은 도품을 조절하여 정어와 정견을 갖추는 데 비유한다</w:t>
      </w:r>
      <w:r>
        <w:rPr/>
        <w:t xml:space="preserve">. </w:t>
      </w:r>
      <w:r>
        <w:rPr/>
        <w:t>불퇴심에 들어간다</w:t>
      </w:r>
      <w:r>
        <w:rPr/>
        <w:t xml:space="preserve">. </w:t>
      </w:r>
      <w:r>
        <w:rPr/>
        <w:t>일곱째</w:t>
      </w:r>
      <w:r>
        <w:rPr/>
        <w:t>, “</w:t>
      </w:r>
      <w:r>
        <w:rPr/>
        <w:t>또 많은 종복이 있다”는 것은 서원을 일으켜 대치하고 도를 돕고 열어 주는 데 비유한다</w:t>
      </w:r>
      <w:r>
        <w:rPr/>
        <w:t xml:space="preserve">. </w:t>
      </w:r>
      <w:r>
        <w:rPr/>
        <w:t>회향심에 들어간다</w:t>
      </w:r>
      <w:r>
        <w:rPr/>
        <w:t xml:space="preserve">. </w:t>
      </w:r>
      <w:r>
        <w:rPr/>
        <w:t>여덟째</w:t>
      </w:r>
      <w:r>
        <w:rPr/>
        <w:t>, “</w:t>
      </w:r>
      <w:r>
        <w:rPr/>
        <w:t>사방으로 노닌다”는 것은 십발취 등의 차제와 계위를 아는 데 비유한다</w:t>
      </w:r>
      <w:r>
        <w:rPr/>
        <w:t xml:space="preserve">. </w:t>
      </w:r>
      <w:r>
        <w:rPr/>
        <w:t>호법심에 들어간다</w:t>
      </w:r>
      <w:r>
        <w:rPr/>
        <w:t xml:space="preserve">. </w:t>
      </w:r>
      <w:r>
        <w:rPr/>
        <w:t>아홉째</w:t>
      </w:r>
      <w:r>
        <w:rPr/>
        <w:t>, “</w:t>
      </w:r>
      <w:r>
        <w:rPr/>
        <w:t>자재하여 장애가 없다”는 것은 외범에서 거슬림과 따름</w:t>
      </w:r>
      <w:r>
        <w:rPr/>
        <w:t xml:space="preserve">, </w:t>
      </w:r>
      <w:r>
        <w:rPr/>
        <w:t>명예와 이익을 편안히 참아 내는 데 비유한다</w:t>
      </w:r>
      <w:r>
        <w:rPr/>
        <w:t xml:space="preserve">. </w:t>
      </w:r>
      <w:r>
        <w:rPr/>
        <w:t>곧 계심에 들어간다</w:t>
      </w:r>
      <w:r>
        <w:rPr/>
        <w:t xml:space="preserve">. </w:t>
      </w:r>
      <w:r>
        <w:rPr/>
        <w:t>열째</w:t>
      </w:r>
      <w:r>
        <w:rPr/>
        <w:t>, “</w:t>
      </w:r>
      <w:r>
        <w:rPr/>
        <w:t>곧바로 도량에 이른다”는 것은 십신에서 법에 대한 애착을 떠나 발취에 이르게 하는 데 비유한다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即入願心。一信有十信一法有十法。一信既爾餘九准知。次明十住位中。十發趣心依梵網列名。一捨謂三因開發證平等理。即是第一觀不思議境。二起大慈悲持三聚戒。三忍即第三巧安止觀自利利他。四進即第四破法遍。五定即第五知通塞。</w:t>
      </w:r>
    </w:p>
    <w:p>
      <w:pPr>
        <w:pStyle w:val="SHTKBlockLabel"/>
        <w:rPr/>
      </w:pPr>
      <w:r>
        <w:rPr/>
        <w:t>한국어 직역</w:t>
      </w:r>
    </w:p>
    <w:p>
      <w:pPr>
        <w:pStyle w:val="SHTKTranslationText"/>
        <w:pBdr>
          <w:left w:val="single" w:sz="6" w:space="5" w:color="2F5F7D"/>
        </w:pBdr>
        <w:rPr/>
      </w:pPr>
      <w:r>
        <w:rPr/>
        <w:t>곧 원심에 들어간다</w:t>
      </w:r>
      <w:r>
        <w:rPr/>
        <w:t xml:space="preserve">. </w:t>
      </w:r>
      <w:r>
        <w:rPr/>
        <w:t>한 신</w:t>
      </w:r>
      <w:r>
        <w:rPr/>
        <w:t>(</w:t>
      </w:r>
      <w:r>
        <w:rPr/>
        <w:t>信</w:t>
      </w:r>
      <w:r>
        <w:rPr/>
        <w:t xml:space="preserve">) </w:t>
      </w:r>
      <w:r>
        <w:rPr/>
        <w:t>안에 십신이 있고</w:t>
      </w:r>
      <w:r>
        <w:rPr/>
        <w:t xml:space="preserve">, </w:t>
      </w:r>
      <w:r>
        <w:rPr/>
        <w:t>한 법 안에 열 법이 있다</w:t>
      </w:r>
      <w:r>
        <w:rPr/>
        <w:t xml:space="preserve">. </w:t>
      </w:r>
      <w:r>
        <w:rPr/>
        <w:t>한 신이 이미 그러하니 나머지 아홉도 이에 준하여 알 수 있다</w:t>
      </w:r>
      <w:r>
        <w:rPr/>
        <w:t xml:space="preserve">. </w:t>
      </w:r>
      <w:r>
        <w:rPr/>
        <w:t>다음은 십주위 가운데를 밝힌다</w:t>
      </w:r>
      <w:r>
        <w:rPr/>
        <w:t xml:space="preserve">. </w:t>
      </w:r>
      <w:r>
        <w:rPr/>
        <w:t>십발취심은 《범망경》에 의거하여 이름을 열거한다</w:t>
      </w:r>
      <w:r>
        <w:rPr/>
        <w:t xml:space="preserve">. </w:t>
      </w:r>
      <w:r>
        <w:rPr/>
        <w:t>첫째 사</w:t>
      </w:r>
      <w:r>
        <w:rPr/>
        <w:t>(</w:t>
      </w:r>
      <w:r>
        <w:rPr/>
        <w:t>捨</w:t>
      </w:r>
      <w:r>
        <w:rPr/>
        <w:t>)</w:t>
      </w:r>
      <w:r>
        <w:rPr/>
        <w:t>는 삼인이 열려 발하여 평등한 이치를 증득하는 것을 말한다</w:t>
      </w:r>
      <w:r>
        <w:rPr/>
        <w:t xml:space="preserve">. </w:t>
      </w:r>
      <w:r>
        <w:rPr/>
        <w:t>곧 첫째 ‘불가사의경을 관함’이다</w:t>
      </w:r>
      <w:r>
        <w:rPr/>
        <w:t xml:space="preserve">. </w:t>
      </w:r>
      <w:r>
        <w:rPr/>
        <w:t>둘째는 큰 자비를 일으켜 삼취계를 지니는 것이다</w:t>
      </w:r>
      <w:r>
        <w:rPr/>
        <w:t xml:space="preserve">. </w:t>
      </w:r>
      <w:r>
        <w:rPr/>
        <w:t>셋째 인</w:t>
      </w:r>
      <w:r>
        <w:rPr/>
        <w:t>(</w:t>
      </w:r>
      <w:r>
        <w:rPr/>
        <w:t>忍</w:t>
      </w:r>
      <w:r>
        <w:rPr/>
        <w:t>)</w:t>
      </w:r>
      <w:r>
        <w:rPr/>
        <w:t>은 곧 셋째 ‘교묘하게 지관에 마음을 편안히 두어 자신과 남을 이롭게 함’이다</w:t>
      </w:r>
      <w:r>
        <w:rPr/>
        <w:t xml:space="preserve">. </w:t>
      </w:r>
      <w:r>
        <w:rPr/>
        <w:t>넷째 진</w:t>
      </w:r>
      <w:r>
        <w:rPr/>
        <w:t>(</w:t>
      </w:r>
      <w:r>
        <w:rPr/>
        <w:t>進</w:t>
      </w:r>
      <w:r>
        <w:rPr/>
        <w:t>)</w:t>
      </w:r>
      <w:r>
        <w:rPr/>
        <w:t>은 곧 넷째 ‘파법이 두루함’이다</w:t>
      </w:r>
      <w:r>
        <w:rPr/>
        <w:t xml:space="preserve">. </w:t>
      </w:r>
      <w:r>
        <w:rPr/>
        <w:t>다섯째 정</w:t>
      </w:r>
      <w:r>
        <w:rPr/>
        <w:t>(</w:t>
      </w:r>
      <w:r>
        <w:rPr/>
        <w:t>定</w:t>
      </w:r>
      <w:r>
        <w:rPr/>
        <w:t>)</w:t>
      </w:r>
      <w:r>
        <w:rPr/>
        <w:t>은 곧 다섯째 ‘통함과 막힘을 앎’이다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六慧即第六道品調適。七願即。第七對治助開皆由願力。八護法即第八識次位使法不濫。九喜即第九安忍違順由法界喜故。十頂即第十離中道法愛居九心之頂。十行位中十長養者慈悲喜捨施好語利益同及定慧。善觀妙境入無緣慈。發無作弘誓入大悲心。</w:t>
      </w:r>
    </w:p>
    <w:p>
      <w:pPr>
        <w:pStyle w:val="SHTKBlockLabel"/>
        <w:rPr/>
      </w:pPr>
      <w:r>
        <w:rPr/>
        <w:t>한국어 직역</w:t>
      </w:r>
    </w:p>
    <w:p>
      <w:pPr>
        <w:pStyle w:val="SHTKTranslationText"/>
        <w:pBdr>
          <w:left w:val="single" w:sz="6" w:space="5" w:color="2F5F7D"/>
        </w:pBdr>
        <w:rPr/>
      </w:pPr>
      <w:r>
        <w:rPr/>
        <w:t>여섯째 혜</w:t>
      </w:r>
      <w:r>
        <w:rPr/>
        <w:t>(</w:t>
      </w:r>
      <w:r>
        <w:rPr/>
        <w:t>慧</w:t>
      </w:r>
      <w:r>
        <w:rPr/>
        <w:t>)</w:t>
      </w:r>
      <w:r>
        <w:rPr/>
        <w:t>는 곧 여섯째 ‘도품을 조절함’이다</w:t>
      </w:r>
      <w:r>
        <w:rPr/>
        <w:t xml:space="preserve">. </w:t>
      </w:r>
      <w:r>
        <w:rPr/>
        <w:t>일곱째 원</w:t>
      </w:r>
      <w:r>
        <w:rPr/>
        <w:t>(</w:t>
      </w:r>
      <w:r>
        <w:rPr/>
        <w:t>願</w:t>
      </w:r>
      <w:r>
        <w:rPr/>
        <w:t>)</w:t>
      </w:r>
      <w:r>
        <w:rPr/>
        <w:t>은 곧</w:t>
      </w:r>
      <w:r>
        <w:rPr/>
        <w:t xml:space="preserve">, </w:t>
      </w:r>
      <w:r>
        <w:rPr/>
        <w:t>일곱째 ‘대치하여 돕고 열어 줌’이 모두 원력으로 말미암는 것이다</w:t>
      </w:r>
      <w:r>
        <w:rPr/>
        <w:t xml:space="preserve">. </w:t>
      </w:r>
      <w:r>
        <w:rPr/>
        <w:t>여덟째 호법은 곧 여덟째 ‘차제와 계위를 식별하여 법이 뒤섞이지 않게 함’이다</w:t>
      </w:r>
      <w:r>
        <w:rPr/>
        <w:t xml:space="preserve">. </w:t>
      </w:r>
      <w:r>
        <w:rPr/>
        <w:t>아홉째 희</w:t>
      </w:r>
      <w:r>
        <w:rPr/>
        <w:t>(</w:t>
      </w:r>
      <w:r>
        <w:rPr/>
        <w:t>喜</w:t>
      </w:r>
      <w:r>
        <w:rPr/>
        <w:t>)</w:t>
      </w:r>
      <w:r>
        <w:rPr/>
        <w:t>는 곧 아홉째 ‘거슬림과 따름을 편안히 참는 것’이니 법계의 기쁨으로 말미암기 때문이다</w:t>
      </w:r>
      <w:r>
        <w:rPr/>
        <w:t xml:space="preserve">. </w:t>
      </w:r>
      <w:r>
        <w:rPr/>
        <w:t>열째 정</w:t>
      </w:r>
      <w:r>
        <w:rPr/>
        <w:t>(</w:t>
      </w:r>
      <w:r>
        <w:rPr/>
        <w:t>頂</w:t>
      </w:r>
      <w:r>
        <w:rPr/>
        <w:t>)</w:t>
      </w:r>
      <w:r>
        <w:rPr/>
        <w:t>은 곧 열째 ‘중도법에 대한 애착을 떠나는 것’으로</w:t>
      </w:r>
      <w:r>
        <w:rPr/>
        <w:t xml:space="preserve">, </w:t>
      </w:r>
      <w:r>
        <w:rPr/>
        <w:t>아홉 마음의 꼭대기에 자리한다</w:t>
      </w:r>
      <w:r>
        <w:rPr/>
        <w:t xml:space="preserve">. </w:t>
      </w:r>
      <w:r>
        <w:rPr/>
        <w:t>십행위의 십장양이란 자</w:t>
      </w:r>
      <w:r>
        <w:rPr/>
        <w:t>·</w:t>
      </w:r>
      <w:r>
        <w:rPr/>
        <w:t>비</w:t>
      </w:r>
      <w:r>
        <w:rPr/>
        <w:t>·</w:t>
      </w:r>
      <w:r>
        <w:rPr/>
        <w:t>희</w:t>
      </w:r>
      <w:r>
        <w:rPr/>
        <w:t>·</w:t>
      </w:r>
      <w:r>
        <w:rPr/>
        <w:t>사</w:t>
      </w:r>
      <w:r>
        <w:rPr/>
        <w:t>·</w:t>
      </w:r>
      <w:r>
        <w:rPr/>
        <w:t>시</w:t>
      </w:r>
      <w:r>
        <w:rPr/>
        <w:t>·</w:t>
      </w:r>
      <w:r>
        <w:rPr/>
        <w:t>호어</w:t>
      </w:r>
      <w:r>
        <w:rPr/>
        <w:t>·</w:t>
      </w:r>
      <w:r>
        <w:rPr/>
        <w:t>이익</w:t>
      </w:r>
      <w:r>
        <w:rPr/>
        <w:t>·</w:t>
      </w:r>
      <w:r>
        <w:rPr/>
        <w:t>동 및 정</w:t>
      </w:r>
      <w:r>
        <w:rPr/>
        <w:t>·</w:t>
      </w:r>
      <w:r>
        <w:rPr/>
        <w:t>혜이다</w:t>
      </w:r>
      <w:r>
        <w:rPr/>
        <w:t xml:space="preserve">. </w:t>
      </w:r>
      <w:r>
        <w:rPr/>
        <w:t>묘한 경계를 잘 관하여 무연자에 들어간다</w:t>
      </w:r>
      <w:r>
        <w:rPr/>
        <w:t xml:space="preserve">. </w:t>
      </w:r>
      <w:r>
        <w:rPr/>
        <w:t>무작의 큰 서원을 내어 대비심에 들어간다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善巧安心而稱法界喜名為喜心。緣性破法三惑俱遍名為捨心。於苦集等事達道滅等理名識通塞。即入施心。無作道品善能調停正語業命名好語心。以偏助圓名利益心。八知次位不同而同。圓理無二名為同心。安忍違順稱稱楞嚴定。不著法愛名中道慧。</w:t>
      </w:r>
    </w:p>
    <w:p>
      <w:pPr>
        <w:pStyle w:val="SHTKBlockLabel"/>
        <w:rPr/>
      </w:pPr>
      <w:r>
        <w:rPr/>
        <w:t>한국어 직역</w:t>
      </w:r>
    </w:p>
    <w:p>
      <w:pPr>
        <w:pStyle w:val="SHTKTranslationText"/>
        <w:pBdr>
          <w:left w:val="single" w:sz="6" w:space="5" w:color="2F5F7D"/>
        </w:pBdr>
        <w:rPr/>
      </w:pPr>
      <w:r>
        <w:rPr/>
        <w:t>교묘하게 마음을 편안히 하여 법계에 걸맞은 기쁨을 ‘희심’이라 이름한다</w:t>
      </w:r>
      <w:r>
        <w:rPr/>
        <w:t xml:space="preserve">. </w:t>
      </w:r>
      <w:r>
        <w:rPr/>
        <w:t>성품을 인연하여 법을 깨뜨려 삼혹에 두루 미치는 것을 ‘사심’이라 이름한다</w:t>
      </w:r>
      <w:r>
        <w:rPr/>
        <w:t xml:space="preserve">. </w:t>
      </w:r>
      <w:r>
        <w:rPr/>
        <w:t>고</w:t>
      </w:r>
      <w:r>
        <w:rPr/>
        <w:t>·</w:t>
      </w:r>
      <w:r>
        <w:rPr/>
        <w:t>집 등의 사</w:t>
      </w:r>
      <w:r>
        <w:rPr/>
        <w:t>(</w:t>
      </w:r>
      <w:r>
        <w:rPr/>
        <w:t>事</w:t>
      </w:r>
      <w:r>
        <w:rPr/>
        <w:t>)</w:t>
      </w:r>
      <w:r>
        <w:rPr/>
        <w:t>에서 도</w:t>
      </w:r>
      <w:r>
        <w:rPr/>
        <w:t>·</w:t>
      </w:r>
      <w:r>
        <w:rPr/>
        <w:t>멸 등의 리</w:t>
      </w:r>
      <w:r>
        <w:rPr/>
        <w:t>(</w:t>
      </w:r>
      <w:r>
        <w:rPr/>
        <w:t>理</w:t>
      </w:r>
      <w:r>
        <w:rPr/>
        <w:t>)</w:t>
      </w:r>
      <w:r>
        <w:rPr/>
        <w:t>에 통달하는 것을 ‘통함과 막힘을 식별함’이라 이름한다</w:t>
      </w:r>
      <w:r>
        <w:rPr/>
        <w:t xml:space="preserve">. </w:t>
      </w:r>
      <w:r>
        <w:rPr/>
        <w:t>곧 시심</w:t>
      </w:r>
      <w:r>
        <w:rPr/>
        <w:t>(</w:t>
      </w:r>
      <w:r>
        <w:rPr/>
        <w:t>施心</w:t>
      </w:r>
      <w:r>
        <w:rPr/>
        <w:t>)</w:t>
      </w:r>
      <w:r>
        <w:rPr/>
        <w:t>에 들어간다</w:t>
      </w:r>
      <w:r>
        <w:rPr/>
        <w:t xml:space="preserve">. </w:t>
      </w:r>
      <w:r>
        <w:rPr/>
        <w:t>무작의 도품이 바른 말</w:t>
      </w:r>
      <w:r>
        <w:rPr/>
        <w:t>·</w:t>
      </w:r>
      <w:r>
        <w:rPr/>
        <w:t>바른 업</w:t>
      </w:r>
      <w:r>
        <w:rPr/>
        <w:t>·</w:t>
      </w:r>
      <w:r>
        <w:rPr/>
        <w:t>바른 생활을 잘 조절하는 것을 ‘호어심’이라 이름한다</w:t>
      </w:r>
      <w:r>
        <w:rPr/>
        <w:t xml:space="preserve">. </w:t>
      </w:r>
      <w:r>
        <w:rPr/>
        <w:t>편교의 법으로 원교를 돕는 것을 ‘이익심’이라 이름한다</w:t>
      </w:r>
      <w:r>
        <w:rPr/>
        <w:t xml:space="preserve">. </w:t>
      </w:r>
      <w:r>
        <w:rPr/>
        <w:t>여덟째는 차제와 계위가 다르면서도 같음을 아는 것이다</w:t>
      </w:r>
      <w:r>
        <w:rPr/>
        <w:t xml:space="preserve">. </w:t>
      </w:r>
      <w:r>
        <w:rPr/>
        <w:t>원리에는 둘이 없으므로 ‘동심</w:t>
      </w:r>
      <w:r>
        <w:rPr/>
        <w:t>(</w:t>
      </w:r>
      <w:r>
        <w:rPr/>
        <w:t>同心</w:t>
      </w:r>
      <w:r>
        <w:rPr/>
        <w:t>)’</w:t>
      </w:r>
      <w:r>
        <w:rPr/>
        <w:t>이라 이름한다</w:t>
      </w:r>
      <w:r>
        <w:rPr/>
        <w:t xml:space="preserve">. </w:t>
      </w:r>
      <w:r>
        <w:rPr/>
        <w:t>거슬림과 따름을 편안히 참는 것을 수릉엄정에 걸맞는다고 한다</w:t>
      </w:r>
      <w:r>
        <w:rPr/>
        <w:t>. [</w:t>
      </w:r>
      <w:r>
        <w:rPr/>
        <w:t>이문 검토 필요</w:t>
      </w:r>
      <w:r>
        <w:rPr/>
        <w:t xml:space="preserve">] </w:t>
      </w:r>
      <w:r>
        <w:rPr/>
        <w:t>법에 대한 애착에 집착하지 않는 것을 중도혜라 이름한다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十迴向位十金剛者。一信二念三迴向四達五圓直六不退七大乘八無相九慧十不壞。圓智觀境名為信心。堅固慈悲名為念心。法界故名迴向。圓體三惑名為達心。於塞得通名圓直心。道品趣前名不退心。正助合行皆摩訶衍名大乘心。緣理辨位名無想心。</w:t>
      </w:r>
    </w:p>
    <w:p>
      <w:pPr>
        <w:pStyle w:val="SHTKBlockLabel"/>
        <w:rPr/>
      </w:pPr>
      <w:r>
        <w:rPr/>
        <w:t>한국어 직역</w:t>
      </w:r>
    </w:p>
    <w:p>
      <w:pPr>
        <w:pStyle w:val="SHTKTranslationText"/>
        <w:pBdr>
          <w:left w:val="single" w:sz="6" w:space="5" w:color="2F5F7D"/>
        </w:pBdr>
        <w:rPr/>
      </w:pPr>
      <w:r>
        <w:rPr/>
        <w:t>십회향위의 십금강은 다음과 같다</w:t>
      </w:r>
      <w:r>
        <w:rPr/>
        <w:t xml:space="preserve">. </w:t>
      </w:r>
      <w:r>
        <w:rPr/>
        <w:t>첫째 신</w:t>
      </w:r>
      <w:r>
        <w:rPr/>
        <w:t xml:space="preserve">, </w:t>
      </w:r>
      <w:r>
        <w:rPr/>
        <w:t>둘째 념</w:t>
      </w:r>
      <w:r>
        <w:rPr/>
        <w:t xml:space="preserve">, </w:t>
      </w:r>
      <w:r>
        <w:rPr/>
        <w:t>셋째 회향</w:t>
      </w:r>
      <w:r>
        <w:rPr/>
        <w:t xml:space="preserve">, </w:t>
      </w:r>
      <w:r>
        <w:rPr/>
        <w:t>넷째 달</w:t>
      </w:r>
      <w:r>
        <w:rPr/>
        <w:t xml:space="preserve">, </w:t>
      </w:r>
      <w:r>
        <w:rPr/>
        <w:t>다섯째 원직</w:t>
      </w:r>
      <w:r>
        <w:rPr/>
        <w:t xml:space="preserve">, </w:t>
      </w:r>
      <w:r>
        <w:rPr/>
        <w:t>여섯째 불퇴</w:t>
      </w:r>
      <w:r>
        <w:rPr/>
        <w:t xml:space="preserve">, </w:t>
      </w:r>
      <w:r>
        <w:rPr/>
        <w:t>일곱째 대승</w:t>
      </w:r>
      <w:r>
        <w:rPr/>
        <w:t xml:space="preserve">, </w:t>
      </w:r>
      <w:r>
        <w:rPr/>
        <w:t>여덟째 무상</w:t>
      </w:r>
      <w:r>
        <w:rPr/>
        <w:t xml:space="preserve">, </w:t>
      </w:r>
      <w:r>
        <w:rPr/>
        <w:t>아홉째 혜</w:t>
      </w:r>
      <w:r>
        <w:rPr/>
        <w:t xml:space="preserve">, </w:t>
      </w:r>
      <w:r>
        <w:rPr/>
        <w:t>열째 불괴이다</w:t>
      </w:r>
      <w:r>
        <w:rPr/>
        <w:t xml:space="preserve">. </w:t>
      </w:r>
      <w:r>
        <w:rPr/>
        <w:t>원만한 지혜로 경계를 관하는 것을 신심이라 이름한다</w:t>
      </w:r>
      <w:r>
        <w:rPr/>
        <w:t xml:space="preserve">. </w:t>
      </w:r>
      <w:r>
        <w:rPr/>
        <w:t>견고한 자비를 념심이라 이름한다</w:t>
      </w:r>
      <w:r>
        <w:rPr/>
        <w:t xml:space="preserve">. </w:t>
      </w:r>
      <w:r>
        <w:rPr/>
        <w:t>법계이므로 회향이라 이름한다</w:t>
      </w:r>
      <w:r>
        <w:rPr/>
        <w:t xml:space="preserve">. </w:t>
      </w:r>
      <w:r>
        <w:rPr/>
        <w:t>삼혹의 체를 원만히 아는 것을 달심이라 이름한다</w:t>
      </w:r>
      <w:r>
        <w:rPr/>
        <w:t xml:space="preserve">. </w:t>
      </w:r>
      <w:r>
        <w:rPr/>
        <w:t>막힘 가운데서 통함을 얻는 것을 원직심이라 이름한다</w:t>
      </w:r>
      <w:r>
        <w:rPr/>
        <w:t xml:space="preserve">. </w:t>
      </w:r>
      <w:r>
        <w:rPr/>
        <w:t>도품이 앞의 계위로 나아가는 것을 불퇴심이라 이름한다</w:t>
      </w:r>
      <w:r>
        <w:rPr/>
        <w:t xml:space="preserve">. </w:t>
      </w:r>
      <w:r>
        <w:rPr/>
        <w:t>정행과 조행을 합하여 행하는 것이 모두 마하연이므로 대승심이라 이름한다</w:t>
      </w:r>
      <w:r>
        <w:rPr/>
        <w:t xml:space="preserve">. </w:t>
      </w:r>
      <w:r>
        <w:rPr/>
        <w:t>이치를 인연하여 계위를 판별하는 것을 무상심이라 이름한다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堅固安忍名為慧心。法愛無著名不壞心。言十地者一體性平等地。境智不二也。二體性善慧地。緣理發心也。三體性光明地。巧用止觀名光明也。四體性爾焰地。圓破法遍如焰燋炷。五體性慧照地。善知通塞也。六體性華光地。因中道品名為華光。</w:t>
      </w:r>
    </w:p>
    <w:p>
      <w:pPr>
        <w:pStyle w:val="SHTKBlockLabel"/>
        <w:rPr/>
      </w:pPr>
      <w:r>
        <w:rPr/>
        <w:t>한국어 직역</w:t>
      </w:r>
    </w:p>
    <w:p>
      <w:pPr>
        <w:pStyle w:val="SHTKTranslationText"/>
        <w:pBdr>
          <w:left w:val="single" w:sz="6" w:space="5" w:color="2F5F7D"/>
        </w:pBdr>
        <w:rPr/>
      </w:pPr>
      <w:r>
        <w:rPr/>
        <w:t>견고하게 편안히 참는 것을 혜심이라 이름한다</w:t>
      </w:r>
      <w:r>
        <w:rPr/>
        <w:t xml:space="preserve">. </w:t>
      </w:r>
      <w:r>
        <w:rPr/>
        <w:t>법에 대한 애착이 없는 것을 불괴심이라 이름한다</w:t>
      </w:r>
      <w:r>
        <w:rPr/>
        <w:t xml:space="preserve">. </w:t>
      </w:r>
      <w:r>
        <w:rPr/>
        <w:t>십지라고 하는 것은 첫째 체성평등지이다</w:t>
      </w:r>
      <w:r>
        <w:rPr/>
        <w:t xml:space="preserve">. </w:t>
      </w:r>
      <w:r>
        <w:rPr/>
        <w:t>경계와 지혜가 둘이 아닌 것이다</w:t>
      </w:r>
      <w:r>
        <w:rPr/>
        <w:t xml:space="preserve">. </w:t>
      </w:r>
      <w:r>
        <w:rPr/>
        <w:t>둘째 체성선혜지이다</w:t>
      </w:r>
      <w:r>
        <w:rPr/>
        <w:t xml:space="preserve">. </w:t>
      </w:r>
      <w:r>
        <w:rPr/>
        <w:t>이치를 인연하여 마음을 내는 것이다</w:t>
      </w:r>
      <w:r>
        <w:rPr/>
        <w:t xml:space="preserve">. </w:t>
      </w:r>
      <w:r>
        <w:rPr/>
        <w:t>셋째 체성광명지이다</w:t>
      </w:r>
      <w:r>
        <w:rPr/>
        <w:t xml:space="preserve">. </w:t>
      </w:r>
      <w:r>
        <w:rPr/>
        <w:t>지와 관을 교묘하게 쓰는 것을 ‘광명’이라 이름한다</w:t>
      </w:r>
      <w:r>
        <w:rPr/>
        <w:t xml:space="preserve">. </w:t>
      </w:r>
      <w:r>
        <w:rPr/>
        <w:t>넷째 체성이염지이다</w:t>
      </w:r>
      <w:r>
        <w:rPr/>
        <w:t xml:space="preserve">. </w:t>
      </w:r>
      <w:r>
        <w:rPr/>
        <w:t>법을 원만히 깨뜨려 두루 미치는 것이 불꽃이 심지를 태우는 것과 같다</w:t>
      </w:r>
      <w:r>
        <w:rPr/>
        <w:t xml:space="preserve">. </w:t>
      </w:r>
      <w:r>
        <w:rPr/>
        <w:t>다섯째 체성혜조지이다</w:t>
      </w:r>
      <w:r>
        <w:rPr/>
        <w:t xml:space="preserve">. </w:t>
      </w:r>
      <w:r>
        <w:rPr/>
        <w:t>통함과 막힘을 잘 아는 것이다</w:t>
      </w:r>
      <w:r>
        <w:rPr/>
        <w:t xml:space="preserve">. </w:t>
      </w:r>
      <w:r>
        <w:rPr/>
        <w:t>여섯째 체성화광지이다</w:t>
      </w:r>
      <w:r>
        <w:rPr/>
        <w:t xml:space="preserve">. </w:t>
      </w:r>
      <w:r>
        <w:rPr/>
        <w:t>인위 가운데의 도품을 ‘화광’이라 이름한다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七體性滿足地。正助無闕也。八體性佛孔地。決定分別次位無濫。九體性華嚴地。安忍違順身心端美如華莊嚴也。十體性入佛境界地。離真法愛心更一轉入等妙覺名佛境界。故佛十法而得大名。一觀不思議境名為理大。二發慈悲心名誓願大。</w:t>
      </w:r>
    </w:p>
    <w:p>
      <w:pPr>
        <w:pStyle w:val="SHTKBlockLabel"/>
        <w:rPr/>
      </w:pPr>
      <w:r>
        <w:rPr/>
        <w:t>한국어 직역</w:t>
      </w:r>
    </w:p>
    <w:p>
      <w:pPr>
        <w:pStyle w:val="SHTKTranslationText"/>
        <w:pBdr>
          <w:left w:val="single" w:sz="6" w:space="5" w:color="2F5F7D"/>
        </w:pBdr>
        <w:rPr/>
      </w:pPr>
      <w:r>
        <w:rPr/>
        <w:t>일곱째 체성만족지이다</w:t>
      </w:r>
      <w:r>
        <w:rPr/>
        <w:t xml:space="preserve">. </w:t>
      </w:r>
      <w:r>
        <w:rPr/>
        <w:t>정행과 조행에 빠짐이 없는 것이다</w:t>
      </w:r>
      <w:r>
        <w:rPr/>
        <w:t xml:space="preserve">. </w:t>
      </w:r>
      <w:r>
        <w:rPr/>
        <w:t>여덟째 체성불공지이다</w:t>
      </w:r>
      <w:r>
        <w:rPr/>
        <w:t xml:space="preserve">. </w:t>
      </w:r>
      <w:r>
        <w:rPr/>
        <w:t>차제와 계위를 결정하여 분별해 뒤섞임이 없게 하는 것이다</w:t>
      </w:r>
      <w:r>
        <w:rPr/>
        <w:t xml:space="preserve">. </w:t>
      </w:r>
      <w:r>
        <w:rPr/>
        <w:t>아홉째 체성화엄지이다</w:t>
      </w:r>
      <w:r>
        <w:rPr/>
        <w:t xml:space="preserve">. </w:t>
      </w:r>
      <w:r>
        <w:rPr/>
        <w:t>거슬림과 따름을 편안히 참아 몸과 마음이 단정하고 아름답기가 꽃으로 장엄한 것과 같다</w:t>
      </w:r>
      <w:r>
        <w:rPr/>
        <w:t xml:space="preserve">. </w:t>
      </w:r>
      <w:r>
        <w:rPr/>
        <w:t>열째 체성입불경계지이다</w:t>
      </w:r>
      <w:r>
        <w:rPr/>
        <w:t xml:space="preserve">. </w:t>
      </w:r>
      <w:r>
        <w:rPr/>
        <w:t>진실한 법에 대한 애착을 떠나 마음이 다시 한 번 전환되어 등각</w:t>
      </w:r>
      <w:r>
        <w:rPr/>
        <w:t>·</w:t>
      </w:r>
      <w:r>
        <w:rPr/>
        <w:t>묘각에 들어가는 것을 ‘불경계’라 이름한다</w:t>
      </w:r>
      <w:r>
        <w:rPr/>
        <w:t xml:space="preserve">. </w:t>
      </w:r>
      <w:r>
        <w:rPr/>
        <w:t>그러므로 부처의 열 법은 ‘대</w:t>
      </w:r>
      <w:r>
        <w:rPr/>
        <w:t>(</w:t>
      </w:r>
      <w:r>
        <w:rPr/>
        <w:t>大</w:t>
      </w:r>
      <w:r>
        <w:rPr/>
        <w:t>)’</w:t>
      </w:r>
      <w:r>
        <w:rPr/>
        <w:t>라는 이름을 얻는다</w:t>
      </w:r>
      <w:r>
        <w:rPr/>
        <w:t xml:space="preserve">. </w:t>
      </w:r>
      <w:r>
        <w:rPr/>
        <w:t>첫째</w:t>
      </w:r>
      <w:r>
        <w:rPr/>
        <w:t xml:space="preserve">, </w:t>
      </w:r>
      <w:r>
        <w:rPr/>
        <w:t>불가사의경을 관하는 것을 이대</w:t>
      </w:r>
      <w:r>
        <w:rPr/>
        <w:t>(</w:t>
      </w:r>
      <w:r>
        <w:rPr/>
        <w:t>理大</w:t>
      </w:r>
      <w:r>
        <w:rPr/>
        <w:t>)</w:t>
      </w:r>
      <w:r>
        <w:rPr/>
        <w:t>라 이름하고</w:t>
      </w:r>
      <w:r>
        <w:rPr/>
        <w:t xml:space="preserve">, </w:t>
      </w:r>
      <w:r>
        <w:rPr/>
        <w:t>둘째</w:t>
      </w:r>
      <w:r>
        <w:rPr/>
        <w:t xml:space="preserve">, </w:t>
      </w:r>
      <w:r>
        <w:rPr/>
        <w:t>자비심을 내는 것을 서원대</w:t>
      </w:r>
      <w:r>
        <w:rPr/>
        <w:t>(</w:t>
      </w:r>
      <w:r>
        <w:rPr/>
        <w:t>誓願大</w:t>
      </w:r>
      <w:r>
        <w:rPr/>
        <w:t>)</w:t>
      </w:r>
      <w:r>
        <w:rPr/>
        <w:t>라 이름하며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巧安定慧名莊嚴大。四破法遍名智斷大。五識通塞名遍知大。六道品調適名為道大。七對治助開名為用大。八識次位名權實大。九能定忍名利益大。十無法愛名無住大。故知圓乘十法始終自他具足。御車達到猶名為車。是故諸位菩薩皆誦。</w:t>
      </w:r>
    </w:p>
    <w:p>
      <w:pPr>
        <w:pStyle w:val="SHTKBlockLabel"/>
        <w:rPr/>
      </w:pPr>
      <w:r>
        <w:rPr/>
        <w:t>한국어 직역</w:t>
      </w:r>
    </w:p>
    <w:p>
      <w:pPr>
        <w:pStyle w:val="SHTKTranslationText"/>
        <w:pBdr>
          <w:left w:val="single" w:sz="6" w:space="5" w:color="2F5F7D"/>
        </w:pBdr>
        <w:rPr/>
      </w:pPr>
      <w:r>
        <w:rPr/>
        <w:t>셋째</w:t>
      </w:r>
      <w:r>
        <w:rPr/>
        <w:t xml:space="preserve">, </w:t>
      </w:r>
      <w:r>
        <w:rPr/>
        <w:t>선정과 지혜에 교묘하게 마음을 편안히 하는 것을 장엄대</w:t>
      </w:r>
      <w:r>
        <w:rPr/>
        <w:t>(</w:t>
      </w:r>
      <w:r>
        <w:rPr/>
        <w:t>莊嚴大</w:t>
      </w:r>
      <w:r>
        <w:rPr/>
        <w:t>)</w:t>
      </w:r>
      <w:r>
        <w:rPr/>
        <w:t>라 이름하고</w:t>
      </w:r>
      <w:r>
        <w:rPr/>
        <w:t xml:space="preserve">, </w:t>
      </w:r>
      <w:r>
        <w:rPr/>
        <w:t>넷째</w:t>
      </w:r>
      <w:r>
        <w:rPr/>
        <w:t xml:space="preserve">, </w:t>
      </w:r>
      <w:r>
        <w:rPr/>
        <w:t>법을 두루 깨뜨리는 것을 지단대</w:t>
      </w:r>
      <w:r>
        <w:rPr/>
        <w:t>(</w:t>
      </w:r>
      <w:r>
        <w:rPr/>
        <w:t>智斷大</w:t>
      </w:r>
      <w:r>
        <w:rPr/>
        <w:t>)</w:t>
      </w:r>
      <w:r>
        <w:rPr/>
        <w:t>라 이름하며</w:t>
      </w:r>
      <w:r>
        <w:rPr/>
        <w:t xml:space="preserve">, </w:t>
      </w:r>
      <w:r>
        <w:rPr/>
        <w:t>다섯째</w:t>
      </w:r>
      <w:r>
        <w:rPr/>
        <w:t xml:space="preserve">, </w:t>
      </w:r>
      <w:r>
        <w:rPr/>
        <w:t>통함과 막힘을 식별하는 것을 변지대</w:t>
      </w:r>
      <w:r>
        <w:rPr/>
        <w:t>(</w:t>
      </w:r>
      <w:r>
        <w:rPr/>
        <w:t>遍知大</w:t>
      </w:r>
      <w:r>
        <w:rPr/>
        <w:t>)</w:t>
      </w:r>
      <w:r>
        <w:rPr/>
        <w:t>라 이름하고</w:t>
      </w:r>
      <w:r>
        <w:rPr/>
        <w:t xml:space="preserve">, </w:t>
      </w:r>
      <w:r>
        <w:rPr/>
        <w:t>여섯째</w:t>
      </w:r>
      <w:r>
        <w:rPr/>
        <w:t xml:space="preserve">, </w:t>
      </w:r>
      <w:r>
        <w:rPr/>
        <w:t>도품을 조절하는 것을 도대</w:t>
      </w:r>
      <w:r>
        <w:rPr/>
        <w:t>(</w:t>
      </w:r>
      <w:r>
        <w:rPr/>
        <w:t>道大</w:t>
      </w:r>
      <w:r>
        <w:rPr/>
        <w:t>)</w:t>
      </w:r>
      <w:r>
        <w:rPr/>
        <w:t>라 이름하며</w:t>
      </w:r>
      <w:r>
        <w:rPr/>
        <w:t xml:space="preserve">, </w:t>
      </w:r>
      <w:r>
        <w:rPr/>
        <w:t>일곱째</w:t>
      </w:r>
      <w:r>
        <w:rPr/>
        <w:t xml:space="preserve">, </w:t>
      </w:r>
      <w:r>
        <w:rPr/>
        <w:t>대치하여 돕고 열어 주는 것을 용대</w:t>
      </w:r>
      <w:r>
        <w:rPr/>
        <w:t>(</w:t>
      </w:r>
      <w:r>
        <w:rPr/>
        <w:t>用大</w:t>
      </w:r>
      <w:r>
        <w:rPr/>
        <w:t>)</w:t>
      </w:r>
      <w:r>
        <w:rPr/>
        <w:t>라 이름하고</w:t>
      </w:r>
      <w:r>
        <w:rPr/>
        <w:t xml:space="preserve">, </w:t>
      </w:r>
      <w:r>
        <w:rPr/>
        <w:t>여덟째</w:t>
      </w:r>
      <w:r>
        <w:rPr/>
        <w:t xml:space="preserve">, </w:t>
      </w:r>
      <w:r>
        <w:rPr/>
        <w:t>차제와 계위를 식별하는 것을 권실대</w:t>
      </w:r>
      <w:r>
        <w:rPr/>
        <w:t>(</w:t>
      </w:r>
      <w:r>
        <w:rPr/>
        <w:t>權實大</w:t>
      </w:r>
      <w:r>
        <w:rPr/>
        <w:t>)</w:t>
      </w:r>
      <w:r>
        <w:rPr/>
        <w:t>라 이름하며</w:t>
      </w:r>
      <w:r>
        <w:rPr/>
        <w:t xml:space="preserve">, </w:t>
      </w:r>
      <w:r>
        <w:rPr/>
        <w:t>아홉째</w:t>
      </w:r>
      <w:r>
        <w:rPr/>
        <w:t xml:space="preserve">, </w:t>
      </w:r>
      <w:r>
        <w:rPr/>
        <w:t>능히 선정하여 참는 것을 이익대</w:t>
      </w:r>
      <w:r>
        <w:rPr/>
        <w:t>(</w:t>
      </w:r>
      <w:r>
        <w:rPr/>
        <w:t>利益大</w:t>
      </w:r>
      <w:r>
        <w:rPr/>
        <w:t>)</w:t>
      </w:r>
      <w:r>
        <w:rPr/>
        <w:t>라 이름하고</w:t>
      </w:r>
      <w:r>
        <w:rPr/>
        <w:t xml:space="preserve">, </w:t>
      </w:r>
      <w:r>
        <w:rPr/>
        <w:t>열째</w:t>
      </w:r>
      <w:r>
        <w:rPr/>
        <w:t xml:space="preserve">, </w:t>
      </w:r>
      <w:r>
        <w:rPr/>
        <w:t>법에 대한 애착이 없는 것을 무주대</w:t>
      </w:r>
      <w:r>
        <w:rPr/>
        <w:t>(</w:t>
      </w:r>
      <w:r>
        <w:rPr/>
        <w:t>無住大</w:t>
      </w:r>
      <w:r>
        <w:rPr/>
        <w:t>)</w:t>
      </w:r>
      <w:r>
        <w:rPr/>
        <w:t>라 이름한다</w:t>
      </w:r>
      <w:r>
        <w:rPr/>
        <w:t xml:space="preserve">. </w:t>
      </w:r>
      <w:r>
        <w:rPr/>
        <w:t>그러므로 원승의 열 법은 처음부터 끝까지 자신과 남을 모두 갖춘다는 것을 알아야 한다</w:t>
      </w:r>
      <w:r>
        <w:rPr/>
        <w:t xml:space="preserve">. </w:t>
      </w:r>
      <w:r>
        <w:rPr/>
        <w:t>수레를 몰아 목적지에 이르러도 여전히 ‘수레’라고 이름한다</w:t>
      </w:r>
      <w:r>
        <w:rPr/>
        <w:t xml:space="preserve">. </w:t>
      </w:r>
      <w:r>
        <w:rPr/>
        <w:t>그러므로 모든 계위의 보살이 모두 이를 외운다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問上釋十法對名不同者何。答一法具十法法互融隨義轉釋無得定執。問華嚴經云。初住菩薩得法身本。分身百界像供佛。利生諸位功德無不具足。後後之位何所以耶。答言具足者分具足也。如燈照暗。暗多燈多。初燈雖明寧及後後。是故下第二釋光明。二者。</w:t>
      </w:r>
    </w:p>
    <w:p>
      <w:pPr>
        <w:pStyle w:val="SHTKBlockLabel"/>
        <w:rPr/>
      </w:pPr>
      <w:r>
        <w:rPr/>
        <w:t>한국어 직역</w:t>
      </w:r>
    </w:p>
    <w:p>
      <w:pPr>
        <w:pStyle w:val="SHTKTranslationText"/>
        <w:pBdr>
          <w:left w:val="single" w:sz="6" w:space="5" w:color="2F5F7D"/>
        </w:pBdr>
        <w:rPr/>
      </w:pPr>
      <w:r>
        <w:rPr/>
        <w:t>묻는다</w:t>
      </w:r>
      <w:r>
        <w:rPr/>
        <w:t>. “</w:t>
      </w:r>
      <w:r>
        <w:rPr/>
        <w:t>위에서 열 법을 풀이할 때 대응시킨 이름이 서로 다른 것은 어째서입니까</w:t>
      </w:r>
      <w:r>
        <w:rPr/>
        <w:t xml:space="preserve">?” </w:t>
      </w:r>
      <w:r>
        <w:rPr/>
        <w:t>답한다</w:t>
      </w:r>
      <w:r>
        <w:rPr/>
        <w:t>. “</w:t>
      </w:r>
      <w:r>
        <w:rPr/>
        <w:t>한 법에 열 법이 갖추어지고 법마다 서로 원융하므로</w:t>
      </w:r>
      <w:r>
        <w:rPr/>
        <w:t xml:space="preserve">, </w:t>
      </w:r>
      <w:r>
        <w:rPr/>
        <w:t>뜻에 따라 돌려 풀이한 것이니 일정하게 집착해서는 안 된다</w:t>
      </w:r>
      <w:r>
        <w:rPr/>
        <w:t xml:space="preserve">.” </w:t>
      </w:r>
      <w:r>
        <w:rPr/>
        <w:t>묻는다</w:t>
      </w:r>
      <w:r>
        <w:rPr/>
        <w:t>. “</w:t>
      </w:r>
      <w:r>
        <w:rPr/>
        <w:t>《화엄경》에서 말하기를</w:t>
      </w:r>
      <w:r>
        <w:rPr/>
        <w:t xml:space="preserve">, </w:t>
      </w:r>
      <w:r>
        <w:rPr/>
        <w:t>초주보살은 법신의 근본을 얻고</w:t>
      </w:r>
      <w:r>
        <w:rPr/>
        <w:t xml:space="preserve">, </w:t>
      </w:r>
      <w:r>
        <w:rPr/>
        <w:t>백 세계에 분신하여 모습을 나타내 부처께 공양하며</w:t>
      </w:r>
      <w:r>
        <w:rPr/>
        <w:t xml:space="preserve">, </w:t>
      </w:r>
      <w:r>
        <w:rPr/>
        <w:t>중생을 이롭게 하는 여러 계위의 공덕을 갖추지 않은 것이 없다고 합니다</w:t>
      </w:r>
      <w:r>
        <w:rPr/>
        <w:t xml:space="preserve">. </w:t>
      </w:r>
      <w:r>
        <w:rPr/>
        <w:t>그렇다면 뒤의 뒤 계위가 더 나아지는 까닭은 무엇입니까</w:t>
      </w:r>
      <w:r>
        <w:rPr/>
        <w:t xml:space="preserve">?” </w:t>
      </w:r>
      <w:r>
        <w:rPr/>
        <w:t>답한다</w:t>
      </w:r>
      <w:r>
        <w:rPr/>
        <w:t>. “‘</w:t>
      </w:r>
      <w:r>
        <w:rPr/>
        <w:t>갖추었다’고 한 것은 부분적으로 갖추었다는 뜻이다</w:t>
      </w:r>
      <w:r>
        <w:rPr/>
        <w:t xml:space="preserve">. </w:t>
      </w:r>
      <w:r>
        <w:rPr/>
        <w:t>등불이 어둠을 비추는 것과 같다</w:t>
      </w:r>
      <w:r>
        <w:rPr/>
        <w:t xml:space="preserve">. </w:t>
      </w:r>
      <w:r>
        <w:rPr/>
        <w:t>어둠이 많으면 등불도 많다</w:t>
      </w:r>
      <w:r>
        <w:rPr/>
        <w:t xml:space="preserve">. </w:t>
      </w:r>
      <w:r>
        <w:rPr/>
        <w:t>처음 등불도 비록 밝지만 어찌 뒤의 뒤 등불에 미치겠는가</w:t>
      </w:r>
      <w:r>
        <w:rPr/>
        <w:t>?” ‘</w:t>
      </w:r>
      <w:r>
        <w:rPr/>
        <w:t>그러므로</w:t>
      </w:r>
      <w:r>
        <w:rPr/>
        <w:t>[</w:t>
      </w:r>
      <w:r>
        <w:rPr/>
        <w:t>是故</w:t>
      </w:r>
      <w:r>
        <w:rPr/>
        <w:t xml:space="preserve">]’ </w:t>
      </w:r>
      <w:r>
        <w:rPr/>
        <w:t>이하에서는 둘째로 광명을 해석한다</w:t>
      </w:r>
      <w:r>
        <w:rPr/>
        <w:t xml:space="preserve">. </w:t>
      </w:r>
      <w:r>
        <w:rPr/>
        <w:t>둘로 나뉜다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直標次有緣下列因緣之相。初言戒光者戒能破惑故聲光為表。次文又二。初歎體德次舉宗趣。初言有緣等者緣因即聖應。機應相關致戒光緣理而誦。實理無作故非青等。故妙經云。知法常無性佛種從緣起是故說一乘。戒體無盡故云光光。此之戒體凡聖一如。</w:t>
      </w:r>
    </w:p>
    <w:p>
      <w:pPr>
        <w:pStyle w:val="SHTKBlockLabel"/>
        <w:rPr/>
      </w:pPr>
      <w:r>
        <w:rPr/>
        <w:t>한국어 직역</w:t>
      </w:r>
    </w:p>
    <w:p>
      <w:pPr>
        <w:pStyle w:val="SHTKTranslationText"/>
        <w:pBdr>
          <w:left w:val="single" w:sz="6" w:space="5" w:color="2F5F7D"/>
        </w:pBdr>
        <w:rPr/>
      </w:pPr>
      <w:r>
        <w:rPr/>
        <w:t>처음은 곧바로 표방하고</w:t>
      </w:r>
      <w:r>
        <w:rPr/>
        <w:t xml:space="preserve">, </w:t>
      </w:r>
      <w:r>
        <w:rPr/>
        <w:t>다음 ‘유연</w:t>
      </w:r>
      <w:r>
        <w:rPr/>
        <w:t>(</w:t>
      </w:r>
      <w:r>
        <w:rPr/>
        <w:t>有緣</w:t>
      </w:r>
      <w:r>
        <w:rPr/>
        <w:t xml:space="preserve">)’ </w:t>
      </w:r>
      <w:r>
        <w:rPr/>
        <w:t>이하에서는 인연의 모습을 열거한다</w:t>
      </w:r>
      <w:r>
        <w:rPr/>
        <w:t xml:space="preserve">. </w:t>
      </w:r>
      <w:r>
        <w:rPr/>
        <w:t>처음 ‘계광</w:t>
      </w:r>
      <w:r>
        <w:rPr/>
        <w:t>(</w:t>
      </w:r>
      <w:r>
        <w:rPr/>
        <w:t>戒光</w:t>
      </w:r>
      <w:r>
        <w:rPr/>
        <w:t>)’</w:t>
      </w:r>
      <w:r>
        <w:rPr/>
        <w:t>이라고 한 것은 계가 미혹을 깨뜨릴 수 있기 때문에 소리와 광명으로 표상한 것이다</w:t>
      </w:r>
      <w:r>
        <w:rPr/>
        <w:t xml:space="preserve">. </w:t>
      </w:r>
      <w:r>
        <w:rPr/>
        <w:t>다음 글은 다시 둘이다</w:t>
      </w:r>
      <w:r>
        <w:rPr/>
        <w:t xml:space="preserve">. </w:t>
      </w:r>
      <w:r>
        <w:rPr/>
        <w:t>처음은 체의 덕을 찬탄하고</w:t>
      </w:r>
      <w:r>
        <w:rPr/>
        <w:t xml:space="preserve">, </w:t>
      </w:r>
      <w:r>
        <w:rPr/>
        <w:t>다음은 종지와 귀취를 든다</w:t>
      </w:r>
      <w:r>
        <w:rPr/>
        <w:t xml:space="preserve">. </w:t>
      </w:r>
      <w:r>
        <w:rPr/>
        <w:t>처음 ‘유연’ 등이라고 한 것에서 연인</w:t>
      </w:r>
      <w:r>
        <w:rPr/>
        <w:t>(</w:t>
      </w:r>
      <w:r>
        <w:rPr/>
        <w:t>緣因</w:t>
      </w:r>
      <w:r>
        <w:rPr/>
        <w:t>)</w:t>
      </w:r>
      <w:r>
        <w:rPr/>
        <w:t>은 곧 성인의 감응이다</w:t>
      </w:r>
      <w:r>
        <w:rPr/>
        <w:t xml:space="preserve">. </w:t>
      </w:r>
      <w:r>
        <w:rPr/>
        <w:t>근기와 감응이 서로 관계함으로 말미암아 계의 광명이 이치에 연하여 외워지게 된다</w:t>
      </w:r>
      <w:r>
        <w:rPr/>
        <w:t xml:space="preserve">. </w:t>
      </w:r>
      <w:r>
        <w:rPr/>
        <w:t>실다운 이치는 지어 만든 것이 없으므로 청색 등이 아니다</w:t>
      </w:r>
      <w:r>
        <w:rPr/>
        <w:t xml:space="preserve">. </w:t>
      </w:r>
      <w:r>
        <w:rPr/>
        <w:t>그러므로 《묘법연화경》에서 말한다</w:t>
      </w:r>
      <w:r>
        <w:rPr/>
        <w:t>. “</w:t>
      </w:r>
      <w:r>
        <w:rPr/>
        <w:t>법이 항상 자성이 없음을 알며</w:t>
      </w:r>
      <w:r>
        <w:rPr/>
        <w:t xml:space="preserve">, </w:t>
      </w:r>
      <w:r>
        <w:rPr/>
        <w:t>불종은 인연을 따라 일어난다</w:t>
      </w:r>
      <w:r>
        <w:rPr/>
        <w:t xml:space="preserve">. </w:t>
      </w:r>
      <w:r>
        <w:rPr/>
        <w:t>그러므로 일승을 설한다</w:t>
      </w:r>
      <w:r>
        <w:rPr/>
        <w:t xml:space="preserve">.” </w:t>
      </w:r>
      <w:r>
        <w:rPr/>
        <w:t>계체는 다함이 없으므로 ‘광광</w:t>
      </w:r>
      <w:r>
        <w:rPr/>
        <w:t>(</w:t>
      </w:r>
      <w:r>
        <w:rPr/>
        <w:t>光光</w:t>
      </w:r>
      <w:r>
        <w:rPr/>
        <w:t>)’</w:t>
      </w:r>
      <w:r>
        <w:rPr/>
        <w:t>이라고 한다</w:t>
      </w:r>
      <w:r>
        <w:rPr/>
        <w:t xml:space="preserve">. </w:t>
      </w:r>
      <w:r>
        <w:rPr/>
        <w:t>이 계체는 범부와 성인이 한결같다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勸大眾受持誦學。問上釋戒體云實相心。今言非心如何得同。答實相之心不同頑礙故云非色。不同受等妄情分別故云非心。不同六道之有。不同二乘之無。故云非有非無。理亘始終故云非因非果。從迷辨異。是故云非。從悟本同心等俱是。不即不離妙在其中。</w:t>
      </w:r>
    </w:p>
    <w:p>
      <w:pPr>
        <w:pStyle w:val="SHTKBlockLabel"/>
        <w:rPr/>
      </w:pPr>
      <w:r>
        <w:rPr/>
        <w:t>한국어 직역</w:t>
      </w:r>
    </w:p>
    <w:p>
      <w:pPr>
        <w:pStyle w:val="SHTKTranslationText"/>
        <w:pBdr>
          <w:left w:val="single" w:sz="6" w:space="5" w:color="2F5F7D"/>
        </w:pBdr>
        <w:rPr/>
      </w:pPr>
      <w:r>
        <w:rPr/>
        <w:t>그러므로 대중에게 받아 지니고 외우며 배우라고 권한다</w:t>
      </w:r>
      <w:r>
        <w:rPr/>
        <w:t xml:space="preserve">. </w:t>
      </w:r>
      <w:r>
        <w:rPr/>
        <w:t>묻는다</w:t>
      </w:r>
      <w:r>
        <w:rPr/>
        <w:t>. “</w:t>
      </w:r>
      <w:r>
        <w:rPr/>
        <w:t>위에서는 계체를 해석하여 실상의 마음이라고 하였습니다</w:t>
      </w:r>
      <w:r>
        <w:rPr/>
        <w:t xml:space="preserve">. </w:t>
      </w:r>
      <w:r>
        <w:rPr/>
        <w:t>지금은 마음이 아니라고 하는데</w:t>
      </w:r>
      <w:r>
        <w:rPr/>
        <w:t xml:space="preserve">, </w:t>
      </w:r>
      <w:r>
        <w:rPr/>
        <w:t>어떻게 서로 같을 수 있습니까</w:t>
      </w:r>
      <w:r>
        <w:rPr/>
        <w:t xml:space="preserve">?” </w:t>
      </w:r>
      <w:r>
        <w:rPr/>
        <w:t>답한다</w:t>
      </w:r>
      <w:r>
        <w:rPr/>
        <w:t>. “</w:t>
      </w:r>
      <w:r>
        <w:rPr/>
        <w:t>실상의 마음은 완고하게 막힌 물질과 같지 않으므로 색이 아니라고 한다</w:t>
      </w:r>
      <w:r>
        <w:rPr/>
        <w:t xml:space="preserve">. </w:t>
      </w:r>
      <w:r>
        <w:rPr/>
        <w:t>수</w:t>
      </w:r>
      <w:r>
        <w:rPr/>
        <w:t>(</w:t>
      </w:r>
      <w:r>
        <w:rPr/>
        <w:t>受</w:t>
      </w:r>
      <w:r>
        <w:rPr/>
        <w:t xml:space="preserve">) </w:t>
      </w:r>
      <w:r>
        <w:rPr/>
        <w:t>등의 허망한 정식과 분별과 같지 않으므로 마음이 아니라고 한다</w:t>
      </w:r>
      <w:r>
        <w:rPr/>
        <w:t xml:space="preserve">. </w:t>
      </w:r>
      <w:r>
        <w:rPr/>
        <w:t>육도의 유</w:t>
      </w:r>
      <w:r>
        <w:rPr/>
        <w:t>(</w:t>
      </w:r>
      <w:r>
        <w:rPr/>
        <w:t>有</w:t>
      </w:r>
      <w:r>
        <w:rPr/>
        <w:t>)</w:t>
      </w:r>
      <w:r>
        <w:rPr/>
        <w:t>와 같지 않고</w:t>
      </w:r>
      <w:r>
        <w:rPr/>
        <w:t xml:space="preserve">, </w:t>
      </w:r>
      <w:r>
        <w:rPr/>
        <w:t>이승의 무</w:t>
      </w:r>
      <w:r>
        <w:rPr/>
        <w:t>(</w:t>
      </w:r>
      <w:r>
        <w:rPr/>
        <w:t>無</w:t>
      </w:r>
      <w:r>
        <w:rPr/>
        <w:t>)</w:t>
      </w:r>
      <w:r>
        <w:rPr/>
        <w:t>와도 같지 않다</w:t>
      </w:r>
      <w:r>
        <w:rPr/>
        <w:t xml:space="preserve">. </w:t>
      </w:r>
      <w:r>
        <w:rPr/>
        <w:t>그러므로 유도 아니고 무도 아니라고 한다</w:t>
      </w:r>
      <w:r>
        <w:rPr/>
        <w:t xml:space="preserve">. </w:t>
      </w:r>
      <w:r>
        <w:rPr/>
        <w:t>이치는 처음과 끝에 두루하므로 인도 아니고 과도 아니라고 한다</w:t>
      </w:r>
      <w:r>
        <w:rPr/>
        <w:t xml:space="preserve">. </w:t>
      </w:r>
      <w:r>
        <w:rPr/>
        <w:t>미혹을 따라서는 다름을 분별한다</w:t>
      </w:r>
      <w:r>
        <w:rPr/>
        <w:t xml:space="preserve">. </w:t>
      </w:r>
      <w:r>
        <w:rPr/>
        <w:t>그러므로 ‘아니다</w:t>
      </w:r>
      <w:r>
        <w:rPr/>
        <w:t>[</w:t>
      </w:r>
      <w:r>
        <w:rPr/>
        <w:t>非</w:t>
      </w:r>
      <w:r>
        <w:rPr/>
        <w:t>]’</w:t>
      </w:r>
      <w:r>
        <w:rPr/>
        <w:t>라고 한다</w:t>
      </w:r>
      <w:r>
        <w:rPr/>
        <w:t xml:space="preserve">. </w:t>
      </w:r>
      <w:r>
        <w:rPr/>
        <w:t>깨달음을 따르면 본래 같아서 마음 등의 모든 것이 곧 그것이다</w:t>
      </w:r>
      <w:r>
        <w:rPr/>
        <w:t xml:space="preserve">. </w:t>
      </w:r>
      <w:r>
        <w:rPr/>
        <w:t>곧 그것도 아니고 떠난 것도 아니니</w:t>
      </w:r>
      <w:r>
        <w:rPr/>
        <w:t xml:space="preserve">, </w:t>
      </w:r>
      <w:r>
        <w:rPr/>
        <w:t>오묘함은 그 가운데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妙心實相雙非一切以為戒體。雙照一切名宗名用</w:t>
      </w:r>
      <w:r>
        <w:rPr>
          <w:rFonts w:eastAsia="Noto Serif CJK KR"/>
        </w:rPr>
        <w:t>(</w:t>
      </w:r>
      <w:r>
        <w:rPr>
          <w:rFonts w:ascii="Noto Serif CJK KR" w:hAnsi="Noto Serif CJK KR"/>
        </w:rPr>
        <w:t>云云</w:t>
      </w:r>
      <w:r>
        <w:rPr>
          <w:rFonts w:eastAsia="Noto Serif CJK KR"/>
        </w:rPr>
        <w:t>)</w:t>
      </w:r>
      <w:r>
        <w:rPr>
          <w:rFonts w:ascii="Noto Serif CJK KR" w:hAnsi="Noto Serif CJK KR"/>
        </w:rPr>
        <w:t>。次諸佛子下舉宗趣中。言諸佛子等者。諸佛舉極果菩薩約真因。即初住已上等覺已還。大眾者總該內外凡也。略舉此三。修之與極分分定慧而成立者由戒為本。本亘初後即宗趣也。是故下第三勸學二者。</w:t>
      </w:r>
    </w:p>
    <w:p>
      <w:pPr>
        <w:pStyle w:val="SHTKBlockLabel"/>
        <w:rPr/>
      </w:pPr>
      <w:r>
        <w:rPr/>
        <w:t>한국어 직역</w:t>
      </w:r>
    </w:p>
    <w:p>
      <w:pPr>
        <w:pStyle w:val="SHTKTranslationText"/>
        <w:pBdr>
          <w:left w:val="single" w:sz="6" w:space="5" w:color="2F5F7D"/>
        </w:pBdr>
        <w:rPr/>
      </w:pPr>
      <w:r>
        <w:rPr/>
        <w:t>묘한 마음과 실상이 일체를 함께 부정하는 것으로 계체를 삼는다</w:t>
      </w:r>
      <w:r>
        <w:rPr/>
        <w:t xml:space="preserve">. </w:t>
      </w:r>
      <w:r>
        <w:rPr/>
        <w:t>일체를 함께 비추는 것을 종이라 하고 용이라 한다</w:t>
      </w:r>
      <w:r>
        <w:rPr/>
        <w:t>. (</w:t>
      </w:r>
      <w:r>
        <w:rPr/>
        <w:t>운운</w:t>
      </w:r>
      <w:r>
        <w:rPr/>
        <w:t xml:space="preserve">) </w:t>
      </w:r>
      <w:r>
        <w:rPr/>
        <w:t>다음 ‘제불자</w:t>
      </w:r>
      <w:r>
        <w:rPr/>
        <w:t>(</w:t>
      </w:r>
      <w:r>
        <w:rPr/>
        <w:t>諸佛子</w:t>
      </w:r>
      <w:r>
        <w:rPr/>
        <w:t xml:space="preserve">)’ </w:t>
      </w:r>
      <w:r>
        <w:rPr/>
        <w:t>이하에서 종지와 귀취를 드는 가운데</w:t>
      </w:r>
      <w:r>
        <w:rPr/>
        <w:t>, ‘</w:t>
      </w:r>
      <w:r>
        <w:rPr/>
        <w:t>제불자’ 등이라고 한 것은</w:t>
      </w:r>
      <w:r>
        <w:rPr/>
        <w:t xml:space="preserve">, </w:t>
      </w:r>
      <w:r>
        <w:rPr/>
        <w:t>제불은 지극한 과를 들고 보살은 참된 인을 기준으로 한 것이다</w:t>
      </w:r>
      <w:r>
        <w:rPr/>
        <w:t xml:space="preserve">. </w:t>
      </w:r>
      <w:r>
        <w:rPr/>
        <w:t>곧 초주 이상에서 등각 이하까지이다</w:t>
      </w:r>
      <w:r>
        <w:rPr/>
        <w:t xml:space="preserve">. </w:t>
      </w:r>
      <w:r>
        <w:rPr/>
        <w:t>대중이란 내범과 외범을 모두 포괄한다</w:t>
      </w:r>
      <w:r>
        <w:rPr/>
        <w:t xml:space="preserve">. </w:t>
      </w:r>
      <w:r>
        <w:rPr/>
        <w:t>이 셋을 간략히 든 것이다</w:t>
      </w:r>
      <w:r>
        <w:rPr/>
        <w:t xml:space="preserve">. </w:t>
      </w:r>
      <w:r>
        <w:rPr/>
        <w:t>닦는 이에서 지극한 이에 이르기까지 부분부분 선정과 지혜가 성립하는 것은 계를 근본으로 하기 때문이다</w:t>
      </w:r>
      <w:r>
        <w:rPr/>
        <w:t xml:space="preserve">. </w:t>
      </w:r>
      <w:r>
        <w:rPr/>
        <w:t>그 근본이 처음과 뒤에 두루하니 이것이 곧 종지와 귀취이다</w:t>
      </w:r>
      <w:r>
        <w:rPr/>
        <w:t>. ‘</w:t>
      </w:r>
      <w:r>
        <w:rPr/>
        <w:t>그러므로</w:t>
      </w:r>
      <w:r>
        <w:rPr/>
        <w:t>[</w:t>
      </w:r>
      <w:r>
        <w:rPr/>
        <w:t>是故</w:t>
      </w:r>
      <w:r>
        <w:rPr/>
        <w:t xml:space="preserve">]’ </w:t>
      </w:r>
      <w:r>
        <w:rPr/>
        <w:t>이하의 셋째 권학은 둘이다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勸受持誦學。佛子下第二釋出勸意。初言受持等者受謂受戒。三業領納名受。順受防護名持。對文宣唱名讀。背文通利名誦。修集義理名學。次文先誡聽。若受等者列受等眾。舉一攝諸故但云受。具足應云若受持讀誦善學佛戒者等。國王者小曰邦大曰國。</w:t>
      </w:r>
    </w:p>
    <w:p>
      <w:pPr>
        <w:pStyle w:val="SHTKBlockLabel"/>
        <w:rPr/>
      </w:pPr>
      <w:r>
        <w:rPr/>
        <w:t>한국어 직역</w:t>
      </w:r>
    </w:p>
    <w:p>
      <w:pPr>
        <w:pStyle w:val="SHTKTranslationText"/>
        <w:pBdr>
          <w:left w:val="single" w:sz="6" w:space="5" w:color="2F5F7D"/>
        </w:pBdr>
        <w:rPr/>
      </w:pPr>
      <w:r>
        <w:rPr/>
        <w:t>처음은 받아 지니고 외우며 배우라고 권하고</w:t>
      </w:r>
      <w:r>
        <w:rPr/>
        <w:t>, ‘</w:t>
      </w:r>
      <w:r>
        <w:rPr/>
        <w:t>불자</w:t>
      </w:r>
      <w:r>
        <w:rPr/>
        <w:t>(</w:t>
      </w:r>
      <w:r>
        <w:rPr/>
        <w:t>佛子</w:t>
      </w:r>
      <w:r>
        <w:rPr/>
        <w:t xml:space="preserve">)’ </w:t>
      </w:r>
      <w:r>
        <w:rPr/>
        <w:t>이하의 둘째에서는 권하는 뜻을 해석해 낸다</w:t>
      </w:r>
      <w:r>
        <w:rPr/>
        <w:t xml:space="preserve">. </w:t>
      </w:r>
      <w:r>
        <w:rPr/>
        <w:t>처음 ‘수지</w:t>
      </w:r>
      <w:r>
        <w:rPr/>
        <w:t>(</w:t>
      </w:r>
      <w:r>
        <w:rPr/>
        <w:t>受持</w:t>
      </w:r>
      <w:r>
        <w:rPr/>
        <w:t xml:space="preserve">)’ </w:t>
      </w:r>
      <w:r>
        <w:rPr/>
        <w:t>등에서 ‘수</w:t>
      </w:r>
      <w:r>
        <w:rPr/>
        <w:t>(</w:t>
      </w:r>
      <w:r>
        <w:rPr/>
        <w:t>受</w:t>
      </w:r>
      <w:r>
        <w:rPr/>
        <w:t>)’</w:t>
      </w:r>
      <w:r>
        <w:rPr/>
        <w:t>는 계를 받는 것을 말한다</w:t>
      </w:r>
      <w:r>
        <w:rPr/>
        <w:t xml:space="preserve">. </w:t>
      </w:r>
      <w:r>
        <w:rPr/>
        <w:t>삼업으로 받아들이는 것을 수라고 한다</w:t>
      </w:r>
      <w:r>
        <w:rPr/>
        <w:t xml:space="preserve">. </w:t>
      </w:r>
      <w:r>
        <w:rPr/>
        <w:t>받은 바를 따르고 막아 지키는 것을 지</w:t>
      </w:r>
      <w:r>
        <w:rPr/>
        <w:t>(</w:t>
      </w:r>
      <w:r>
        <w:rPr/>
        <w:t>持</w:t>
      </w:r>
      <w:r>
        <w:rPr/>
        <w:t>)</w:t>
      </w:r>
      <w:r>
        <w:rPr/>
        <w:t>라고 한다</w:t>
      </w:r>
      <w:r>
        <w:rPr/>
        <w:t xml:space="preserve">. </w:t>
      </w:r>
      <w:r>
        <w:rPr/>
        <w:t>글을 마주하여 소리 내어 선창하는 것을 독</w:t>
      </w:r>
      <w:r>
        <w:rPr/>
        <w:t>(</w:t>
      </w:r>
      <w:r>
        <w:rPr/>
        <w:t>讀</w:t>
      </w:r>
      <w:r>
        <w:rPr/>
        <w:t>)</w:t>
      </w:r>
      <w:r>
        <w:rPr/>
        <w:t>이라고 한다</w:t>
      </w:r>
      <w:r>
        <w:rPr/>
        <w:t xml:space="preserve">. </w:t>
      </w:r>
      <w:r>
        <w:rPr/>
        <w:t>글을 외워 막힘없이 하는 것을 송</w:t>
      </w:r>
      <w:r>
        <w:rPr/>
        <w:t>(</w:t>
      </w:r>
      <w:r>
        <w:rPr/>
        <w:t>誦</w:t>
      </w:r>
      <w:r>
        <w:rPr/>
        <w:t>)</w:t>
      </w:r>
      <w:r>
        <w:rPr/>
        <w:t>이라고 한다</w:t>
      </w:r>
      <w:r>
        <w:rPr/>
        <w:t xml:space="preserve">. </w:t>
      </w:r>
      <w:r>
        <w:rPr/>
        <w:t>의리</w:t>
      </w:r>
      <w:r>
        <w:rPr/>
        <w:t>(</w:t>
      </w:r>
      <w:r>
        <w:rPr/>
        <w:t>義理</w:t>
      </w:r>
      <w:r>
        <w:rPr/>
        <w:t>)</w:t>
      </w:r>
      <w:r>
        <w:rPr/>
        <w:t>를 닦아 익히는 것을 학</w:t>
      </w:r>
      <w:r>
        <w:rPr/>
        <w:t>(</w:t>
      </w:r>
      <w:r>
        <w:rPr/>
        <w:t>學</w:t>
      </w:r>
      <w:r>
        <w:rPr/>
        <w:t>)</w:t>
      </w:r>
      <w:r>
        <w:rPr/>
        <w:t>이라고 한다</w:t>
      </w:r>
      <w:r>
        <w:rPr/>
        <w:t xml:space="preserve">. </w:t>
      </w:r>
      <w:r>
        <w:rPr/>
        <w:t>다음 글에서는 먼저 자세히 들으라고 경계한다</w:t>
      </w:r>
      <w:r>
        <w:rPr/>
        <w:t>. ‘</w:t>
      </w:r>
      <w:r>
        <w:rPr/>
        <w:t>만약 받는</w:t>
      </w:r>
      <w:r>
        <w:rPr/>
        <w:t>[</w:t>
      </w:r>
      <w:r>
        <w:rPr/>
        <w:t>若受</w:t>
      </w:r>
      <w:r>
        <w:rPr/>
        <w:t xml:space="preserve">]’ </w:t>
      </w:r>
      <w:r>
        <w:rPr/>
        <w:t>등은 계를 받는 등의 무리를 열거한 것이다</w:t>
      </w:r>
      <w:r>
        <w:rPr/>
        <w:t xml:space="preserve">. </w:t>
      </w:r>
      <w:r>
        <w:rPr/>
        <w:t>하나를 들어 모든 것을 포섭하므로 다만 ‘받는다’고 하였다</w:t>
      </w:r>
      <w:r>
        <w:rPr/>
        <w:t xml:space="preserve">. </w:t>
      </w:r>
      <w:r>
        <w:rPr/>
        <w:t>갖추어 말하면 “만약 불계를 받아 지니고 읽고 외우며 잘 배우는 자” 등이라고 해야 한다</w:t>
      </w:r>
      <w:r>
        <w:rPr/>
        <w:t xml:space="preserve">. </w:t>
      </w:r>
      <w:r>
        <w:rPr/>
        <w:t>국왕에서 작은 것은 방</w:t>
      </w:r>
      <w:r>
        <w:rPr/>
        <w:t>(</w:t>
      </w:r>
      <w:r>
        <w:rPr/>
        <w:t>邦</w:t>
      </w:r>
      <w:r>
        <w:rPr/>
        <w:t>)</w:t>
      </w:r>
      <w:r>
        <w:rPr/>
        <w:t>이라 하고 큰 것은 국</w:t>
      </w:r>
      <w:r>
        <w:rPr/>
        <w:t>(</w:t>
      </w:r>
      <w:r>
        <w:rPr/>
        <w:t>國</w:t>
      </w:r>
      <w:r>
        <w:rPr/>
        <w:t>)</w:t>
      </w:r>
      <w:r>
        <w:rPr/>
        <w:t>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陽並列像乾道以成三。一氣中表聖人之得一。故易云。君王得一以治天下。一能三所。所謂三才即天地人。以一貫三云國王也。王之所生故云王子。百官者總舉諸官全數是故云百。如云百姓。非即百人而已。宰相者輔王論道經緯國事協理陰陽。</w:t>
      </w:r>
    </w:p>
    <w:p>
      <w:pPr>
        <w:pStyle w:val="SHTKBlockLabel"/>
        <w:rPr/>
      </w:pPr>
      <w:r>
        <w:rPr/>
        <w:t>한국어 직역</w:t>
      </w:r>
    </w:p>
    <w:p>
      <w:pPr>
        <w:pStyle w:val="SHTKTranslationText"/>
        <w:pBdr>
          <w:left w:val="single" w:sz="6" w:space="5" w:color="2F5F7D"/>
        </w:pBdr>
        <w:rPr/>
      </w:pPr>
      <w:r>
        <w:rPr/>
        <w:t>삼양</w:t>
      </w:r>
      <w:r>
        <w:rPr/>
        <w:t>(</w:t>
      </w:r>
      <w:r>
        <w:rPr/>
        <w:t>三陽</w:t>
      </w:r>
      <w:r>
        <w:rPr/>
        <w:t>)</w:t>
      </w:r>
      <w:r>
        <w:rPr/>
        <w:t>이 나란히 벌여짐은 건도</w:t>
      </w:r>
      <w:r>
        <w:rPr/>
        <w:t>(</w:t>
      </w:r>
      <w:r>
        <w:rPr/>
        <w:t>乾道</w:t>
      </w:r>
      <w:r>
        <w:rPr/>
        <w:t>)</w:t>
      </w:r>
      <w:r>
        <w:rPr/>
        <w:t>를 본떠 셋을 이루는 것이다</w:t>
      </w:r>
      <w:r>
        <w:rPr/>
        <w:t xml:space="preserve">. </w:t>
      </w:r>
      <w:r>
        <w:rPr/>
        <w:t>한 기운 가운데서 성인이 ‘하나’를 얻음을 나타낸다</w:t>
      </w:r>
      <w:r>
        <w:rPr/>
        <w:t xml:space="preserve">. </w:t>
      </w:r>
      <w:r>
        <w:rPr/>
        <w:t>그러므로 《역경》에서 말한다</w:t>
      </w:r>
      <w:r>
        <w:rPr/>
        <w:t>. “</w:t>
      </w:r>
      <w:r>
        <w:rPr/>
        <w:t>군왕은 하나를 얻어 천하를 다스린다</w:t>
      </w:r>
      <w:r>
        <w:rPr/>
        <w:t xml:space="preserve">.” </w:t>
      </w:r>
      <w:r>
        <w:rPr/>
        <w:t>하나는 능</w:t>
      </w:r>
      <w:r>
        <w:rPr/>
        <w:t>(</w:t>
      </w:r>
      <w:r>
        <w:rPr/>
        <w:t>能</w:t>
      </w:r>
      <w:r>
        <w:rPr/>
        <w:t>)</w:t>
      </w:r>
      <w:r>
        <w:rPr/>
        <w:t>이고 셋은 소</w:t>
      </w:r>
      <w:r>
        <w:rPr/>
        <w:t>(</w:t>
      </w:r>
      <w:r>
        <w:rPr/>
        <w:t>所</w:t>
      </w:r>
      <w:r>
        <w:rPr/>
        <w:t>)</w:t>
      </w:r>
      <w:r>
        <w:rPr/>
        <w:t>이다</w:t>
      </w:r>
      <w:r>
        <w:rPr/>
        <w:t xml:space="preserve">. </w:t>
      </w:r>
      <w:r>
        <w:rPr/>
        <w:t>이른바 삼재는 곧 하늘</w:t>
      </w:r>
      <w:r>
        <w:rPr/>
        <w:t>·</w:t>
      </w:r>
      <w:r>
        <w:rPr/>
        <w:t>땅</w:t>
      </w:r>
      <w:r>
        <w:rPr/>
        <w:t>·</w:t>
      </w:r>
      <w:r>
        <w:rPr/>
        <w:t>사람이다</w:t>
      </w:r>
      <w:r>
        <w:rPr/>
        <w:t xml:space="preserve">. </w:t>
      </w:r>
      <w:r>
        <w:rPr/>
        <w:t>하나로 셋을 꿰뚫으므로 국왕이라고 한다</w:t>
      </w:r>
      <w:r>
        <w:rPr/>
        <w:t xml:space="preserve">. </w:t>
      </w:r>
      <w:r>
        <w:rPr/>
        <w:t>왕에게서 태어났으므로 왕자라고 한다</w:t>
      </w:r>
      <w:r>
        <w:rPr/>
        <w:t xml:space="preserve">. </w:t>
      </w:r>
      <w:r>
        <w:rPr/>
        <w:t>백관이란 모든 관원을 전체적으로 든 것이므로 ‘백’이라고 한다</w:t>
      </w:r>
      <w:r>
        <w:rPr/>
        <w:t>. ‘</w:t>
      </w:r>
      <w:r>
        <w:rPr/>
        <w:t>백성’이라고 말하는 것과 같다</w:t>
      </w:r>
      <w:r>
        <w:rPr/>
        <w:t xml:space="preserve">. </w:t>
      </w:r>
      <w:r>
        <w:rPr/>
        <w:t>곧 백 사람만을 말하는 것은 아니다</w:t>
      </w:r>
      <w:r>
        <w:rPr/>
        <w:t xml:space="preserve">. </w:t>
      </w:r>
      <w:r>
        <w:rPr/>
        <w:t>재상이란 왕을 보좌하여 도를 논하고 국사를 경위하며 음양을 협조하여 다스리는 사람이다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宰主之相故名宰相。比丘者此云勤事男。比丘尼此云勤事女。從小入大。二眾通須。無色無身但列欲色。非前後類並名庶民。民者人也。生等五種皇家掌門名為黃門。欲界男女通有貪婬。此舉最多乃至衒賣云婬男女。古因犯罪身屬於人以為賤役名為奴婢。</w:t>
      </w:r>
    </w:p>
    <w:p>
      <w:pPr>
        <w:pStyle w:val="SHTKBlockLabel"/>
        <w:rPr/>
      </w:pPr>
      <w:r>
        <w:rPr/>
        <w:t>한국어 직역</w:t>
      </w:r>
    </w:p>
    <w:p>
      <w:pPr>
        <w:pStyle w:val="SHTKTranslationText"/>
        <w:pBdr>
          <w:left w:val="single" w:sz="6" w:space="5" w:color="2F5F7D"/>
        </w:pBdr>
        <w:rPr/>
      </w:pPr>
      <w:r>
        <w:rPr/>
        <w:t>재</w:t>
      </w:r>
      <w:r>
        <w:rPr/>
        <w:t>(</w:t>
      </w:r>
      <w:r>
        <w:rPr/>
        <w:t>宰</w:t>
      </w:r>
      <w:r>
        <w:rPr/>
        <w:t xml:space="preserve">), </w:t>
      </w:r>
      <w:r>
        <w:rPr/>
        <w:t>곧 주재하는 자의 상</w:t>
      </w:r>
      <w:r>
        <w:rPr/>
        <w:t>(</w:t>
      </w:r>
      <w:r>
        <w:rPr/>
        <w:t>相</w:t>
      </w:r>
      <w:r>
        <w:rPr/>
        <w:t>)</w:t>
      </w:r>
      <w:r>
        <w:rPr/>
        <w:t>이므로 재상이라 한다</w:t>
      </w:r>
      <w:r>
        <w:rPr/>
        <w:t xml:space="preserve">. </w:t>
      </w:r>
      <w:r>
        <w:rPr/>
        <w:t>비구는 여기 말로 ‘부지런히 일하는 남자</w:t>
      </w:r>
      <w:r>
        <w:rPr/>
        <w:t>[</w:t>
      </w:r>
      <w:r>
        <w:rPr/>
        <w:t>勤事男</w:t>
      </w:r>
      <w:r>
        <w:rPr/>
        <w:t>]’</w:t>
      </w:r>
      <w:r>
        <w:rPr/>
        <w:t>라고 한다</w:t>
      </w:r>
      <w:r>
        <w:rPr/>
        <w:t xml:space="preserve">. </w:t>
      </w:r>
      <w:r>
        <w:rPr/>
        <w:t>비구니는 여기 말로 ‘부지런히 일하는 여자</w:t>
      </w:r>
      <w:r>
        <w:rPr/>
        <w:t>[</w:t>
      </w:r>
      <w:r>
        <w:rPr/>
        <w:t>勤事女</w:t>
      </w:r>
      <w:r>
        <w:rPr/>
        <w:t>]’</w:t>
      </w:r>
      <w:r>
        <w:rPr/>
        <w:t>라고 한다</w:t>
      </w:r>
      <w:r>
        <w:rPr/>
        <w:t xml:space="preserve">. </w:t>
      </w:r>
      <w:r>
        <w:rPr/>
        <w:t>소승으로부터 대승에 들어간다</w:t>
      </w:r>
      <w:r>
        <w:rPr/>
        <w:t xml:space="preserve">. </w:t>
      </w:r>
      <w:r>
        <w:rPr/>
        <w:t>두 무리 모두 필요하다</w:t>
      </w:r>
      <w:r>
        <w:rPr/>
        <w:t xml:space="preserve">. </w:t>
      </w:r>
      <w:r>
        <w:rPr/>
        <w:t>무색계에는 몸이 없으므로 다만 욕계와 색계만 열거한다</w:t>
      </w:r>
      <w:r>
        <w:rPr/>
        <w:t xml:space="preserve">. </w:t>
      </w:r>
      <w:r>
        <w:rPr/>
        <w:t>앞의 부류가 아닌 나머지는 모두 서민이라 한다</w:t>
      </w:r>
      <w:r>
        <w:rPr/>
        <w:t xml:space="preserve">. </w:t>
      </w:r>
      <w:r>
        <w:rPr/>
        <w:t>민</w:t>
      </w:r>
      <w:r>
        <w:rPr/>
        <w:t>(</w:t>
      </w:r>
      <w:r>
        <w:rPr/>
        <w:t>民</w:t>
      </w:r>
      <w:r>
        <w:rPr/>
        <w:t>)</w:t>
      </w:r>
      <w:r>
        <w:rPr/>
        <w:t>은 사람이다</w:t>
      </w:r>
      <w:r>
        <w:rPr/>
        <w:t>. ‘</w:t>
      </w:r>
      <w:r>
        <w:rPr/>
        <w:t>생</w:t>
      </w:r>
      <w:r>
        <w:rPr/>
        <w:t>(</w:t>
      </w:r>
      <w:r>
        <w:rPr/>
        <w:t>生</w:t>
      </w:r>
      <w:r>
        <w:rPr/>
        <w:t xml:space="preserve">)’ </w:t>
      </w:r>
      <w:r>
        <w:rPr/>
        <w:t>등 다섯 종류 가운데 황가의 문을 맡는 이를 황문이라고 한다</w:t>
      </w:r>
      <w:r>
        <w:rPr/>
        <w:t>. [</w:t>
      </w:r>
      <w:r>
        <w:rPr/>
        <w:t>구문 불확실</w:t>
      </w:r>
      <w:r>
        <w:rPr/>
        <w:t xml:space="preserve">] </w:t>
      </w:r>
      <w:r>
        <w:rPr/>
        <w:t>욕계의 남녀에게는 모두 탐욕과 음욕이 있다</w:t>
      </w:r>
      <w:r>
        <w:rPr/>
        <w:t xml:space="preserve">. </w:t>
      </w:r>
      <w:r>
        <w:rPr/>
        <w:t>여기서는 그 가운데 가장 많은 것을 들어</w:t>
      </w:r>
      <w:r>
        <w:rPr/>
        <w:t xml:space="preserve">, </w:t>
      </w:r>
      <w:r>
        <w:rPr/>
        <w:t>나아가 몸을 내걸어 팔기까지를 ‘음남녀</w:t>
      </w:r>
      <w:r>
        <w:rPr/>
        <w:t>(</w:t>
      </w:r>
      <w:r>
        <w:rPr/>
        <w:t>婬男女</w:t>
      </w:r>
      <w:r>
        <w:rPr/>
        <w:t>)’</w:t>
      </w:r>
      <w:r>
        <w:rPr/>
        <w:t>라고 한다</w:t>
      </w:r>
      <w:r>
        <w:rPr/>
        <w:t xml:space="preserve">. </w:t>
      </w:r>
      <w:r>
        <w:rPr/>
        <w:t>옛날에는 죄를 지어 몸이 다른 사람에게 소속되어 천한 노역을 하는 이를 노비라 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八部者一天二龍三夜叉四乾闥婆五阿修羅六迦樓羅七緊那羅八摩睺羅伽。摩睺羅伽頭上有角餘分同人。非人鬼道之中變通勝者曰神。中下之類名鬼。善神之類金剛密跡名金剛神。雖是大權菩薩示為亦須引實受三聚淨戒。諸天龍等現身為人受菩薩戒名變化人。</w:t>
      </w:r>
    </w:p>
    <w:p>
      <w:pPr>
        <w:pStyle w:val="SHTKBlockLabel"/>
        <w:rPr/>
      </w:pPr>
      <w:r>
        <w:rPr/>
        <w:t>한국어 직역</w:t>
      </w:r>
    </w:p>
    <w:p>
      <w:pPr>
        <w:pStyle w:val="SHTKTranslationText"/>
        <w:pBdr>
          <w:left w:val="single" w:sz="6" w:space="5" w:color="2F5F7D"/>
        </w:pBdr>
        <w:rPr/>
      </w:pPr>
      <w:r>
        <w:rPr/>
        <w:t>팔부란 첫째 천</w:t>
      </w:r>
      <w:r>
        <w:rPr/>
        <w:t xml:space="preserve">, </w:t>
      </w:r>
      <w:r>
        <w:rPr/>
        <w:t>둘째 용</w:t>
      </w:r>
      <w:r>
        <w:rPr/>
        <w:t xml:space="preserve">, </w:t>
      </w:r>
      <w:r>
        <w:rPr/>
        <w:t>셋째 야차</w:t>
      </w:r>
      <w:r>
        <w:rPr/>
        <w:t xml:space="preserve">, </w:t>
      </w:r>
      <w:r>
        <w:rPr/>
        <w:t>넷째 건달바</w:t>
      </w:r>
      <w:r>
        <w:rPr/>
        <w:t xml:space="preserve">, </w:t>
      </w:r>
      <w:r>
        <w:rPr/>
        <w:t>다섯째 아수라</w:t>
      </w:r>
      <w:r>
        <w:rPr/>
        <w:t xml:space="preserve">, </w:t>
      </w:r>
      <w:r>
        <w:rPr/>
        <w:t>여섯째 가루라</w:t>
      </w:r>
      <w:r>
        <w:rPr/>
        <w:t xml:space="preserve">, </w:t>
      </w:r>
      <w:r>
        <w:rPr/>
        <w:t>일곱째 긴나라</w:t>
      </w:r>
      <w:r>
        <w:rPr/>
        <w:t xml:space="preserve">, </w:t>
      </w:r>
      <w:r>
        <w:rPr/>
        <w:t>여덟째 마후라가이다</w:t>
      </w:r>
      <w:r>
        <w:rPr/>
        <w:t xml:space="preserve">. </w:t>
      </w:r>
      <w:r>
        <w:rPr/>
        <w:t>마후라가는 머리 위에 뿔이 있고 나머지 부분은 사람과 같다</w:t>
      </w:r>
      <w:r>
        <w:rPr/>
        <w:t xml:space="preserve">. </w:t>
      </w:r>
      <w:r>
        <w:rPr/>
        <w:t>비인과 귀도 가운데 변화하고 통하는 능력이 뛰어난 자를 신</w:t>
      </w:r>
      <w:r>
        <w:rPr/>
        <w:t>(</w:t>
      </w:r>
      <w:r>
        <w:rPr/>
        <w:t>神</w:t>
      </w:r>
      <w:r>
        <w:rPr/>
        <w:t>)</w:t>
      </w:r>
      <w:r>
        <w:rPr/>
        <w:t>이라 한다</w:t>
      </w:r>
      <w:r>
        <w:rPr/>
        <w:t xml:space="preserve">. </w:t>
      </w:r>
      <w:r>
        <w:rPr/>
        <w:t>중간과 아래 부류를 귀</w:t>
      </w:r>
      <w:r>
        <w:rPr/>
        <w:t>(</w:t>
      </w:r>
      <w:r>
        <w:rPr/>
        <w:t>鬼</w:t>
      </w:r>
      <w:r>
        <w:rPr/>
        <w:t>)</w:t>
      </w:r>
      <w:r>
        <w:rPr/>
        <w:t>라고 한다</w:t>
      </w:r>
      <w:r>
        <w:rPr/>
        <w:t xml:space="preserve">. </w:t>
      </w:r>
      <w:r>
        <w:rPr/>
        <w:t>선신의 부류 가운데 금강밀적을 금강신이라고 한다</w:t>
      </w:r>
      <w:r>
        <w:rPr/>
        <w:t xml:space="preserve">. </w:t>
      </w:r>
      <w:r>
        <w:rPr/>
        <w:t>비록 대권보살이 그렇게 나타난 것이라 하더라도 또한 반드시 실교로 이끌어 삼취정계를 받게 해야 한다</w:t>
      </w:r>
      <w:r>
        <w:rPr/>
        <w:t xml:space="preserve">. </w:t>
      </w:r>
      <w:r>
        <w:rPr/>
        <w:t>여러 천과 용 등이 사람의 몸으로 나타나 보살계를 받는 것을 변화인이라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利根畜生解人語者亦得受戒。雜類猶多略列如上故云乃至。戒為伏斷之因故云第一清淨者</w:t>
      </w:r>
      <w:r>
        <w:rPr>
          <w:rFonts w:eastAsia="Noto Serif CJK KR"/>
        </w:rPr>
        <w:t>(</w:t>
      </w:r>
      <w:r>
        <w:rPr>
          <w:rFonts w:ascii="Noto Serif CJK KR" w:hAnsi="Noto Serif CJK KR"/>
        </w:rPr>
        <w:t>序文竟</w:t>
      </w:r>
      <w:r>
        <w:rPr>
          <w:rFonts w:eastAsia="Noto Serif CJK KR"/>
        </w:rPr>
        <w:t>)</w:t>
      </w:r>
      <w:r>
        <w:rPr>
          <w:rFonts w:ascii="Noto Serif CJK KR" w:hAnsi="Noto Serif CJK KR"/>
        </w:rPr>
        <w:t>。佛告下第二正說為二。</w:t>
      </w:r>
    </w:p>
    <w:p>
      <w:pPr>
        <w:pStyle w:val="SHTKBlockLabel"/>
        <w:rPr/>
      </w:pPr>
      <w:r>
        <w:rPr/>
        <w:t>한국어 직역</w:t>
      </w:r>
    </w:p>
    <w:p>
      <w:pPr>
        <w:pStyle w:val="SHTKTranslationText"/>
        <w:pBdr>
          <w:left w:val="single" w:sz="6" w:space="5" w:color="2F5F7D"/>
        </w:pBdr>
        <w:rPr/>
      </w:pPr>
      <w:r>
        <w:rPr/>
        <w:t>근기가 예리하여 사람의 말을 이해하는 축생도 또한 계를 받을 수 있다</w:t>
      </w:r>
      <w:r>
        <w:rPr/>
        <w:t xml:space="preserve">. </w:t>
      </w:r>
      <w:r>
        <w:rPr/>
        <w:t>섞인 부류가 아직 많지만 위와 같이 대략 열거했으므로 ‘나아가</w:t>
      </w:r>
      <w:r>
        <w:rPr/>
        <w:t>[</w:t>
      </w:r>
      <w:r>
        <w:rPr/>
        <w:t>乃至</w:t>
      </w:r>
      <w:r>
        <w:rPr/>
        <w:t>]’</w:t>
      </w:r>
      <w:r>
        <w:rPr/>
        <w:t>라고 한다</w:t>
      </w:r>
      <w:r>
        <w:rPr/>
        <w:t xml:space="preserve">. </w:t>
      </w:r>
      <w:r>
        <w:rPr/>
        <w:t>계는 미혹을 제압하고 끊는 원인이므로 ‘제일청정’이라고 한 것이다</w:t>
      </w:r>
      <w:r>
        <w:rPr/>
        <w:t>. (</w:t>
      </w:r>
      <w:r>
        <w:rPr/>
        <w:t>서분 끝</w:t>
      </w:r>
      <w:r>
        <w:rPr/>
        <w:t>) ‘</w:t>
      </w:r>
      <w:r>
        <w:rPr/>
        <w:t>불고</w:t>
      </w:r>
      <w:r>
        <w:rPr/>
        <w:t>(</w:t>
      </w:r>
      <w:r>
        <w:rPr/>
        <w:t>佛告</w:t>
      </w:r>
      <w:r>
        <w:rPr/>
        <w:t xml:space="preserve">)’ </w:t>
      </w:r>
      <w:r>
        <w:rPr/>
        <w:t>이하의 둘째 정설분은 둘로 나뉜다</w:t>
      </w:r>
      <w:r>
        <w:rPr/>
        <w:t>.</w:t>
      </w:r>
    </w:p>
    <w:p>
      <w:pPr>
        <w:pStyle w:val="SHTKSubheading"/>
        <w:rPr/>
      </w:pPr>
      <w:r>
        <w:rPr/>
        <w:t>十重戒와 四十八輕의 분과</w:t>
      </w:r>
    </w:p>
    <w:p>
      <w:pPr>
        <w:pStyle w:val="SHTKBlockLabel"/>
        <w:rPr/>
      </w:pPr>
      <w:r>
        <w:rPr/>
        <w:t>원문</w:t>
      </w:r>
    </w:p>
    <w:p>
      <w:pPr>
        <w:pStyle w:val="SHTKSourceText"/>
        <w:pBdr>
          <w:left w:val="single" w:sz="4" w:space="5" w:color="9AAEBB"/>
        </w:pBdr>
        <w:shd w:fill="FAFBFC"/>
        <w:rPr/>
      </w:pPr>
      <w:r>
        <w:rPr>
          <w:rFonts w:ascii="Noto Serif CJK KR" w:hAnsi="Noto Serif CJK KR"/>
        </w:rPr>
        <w:t>初明十重次明四十八輕。初為三。初舉數勸持。次別釋。三結勸。初文又四。初舉數。次若受下誡勸誦文。初明不誦有損闕於慈悲弘誓云非菩薩。身口離文識心疎野。思修佛性覺悟情乖。但緣六道為懷故云非佛種子。我亦如是等者舉果勸因也。</w:t>
      </w:r>
    </w:p>
    <w:p>
      <w:pPr>
        <w:pStyle w:val="SHTKBlockLabel"/>
        <w:rPr/>
      </w:pPr>
      <w:r>
        <w:rPr/>
        <w:t>한국어 직역</w:t>
      </w:r>
    </w:p>
    <w:p>
      <w:pPr>
        <w:pStyle w:val="SHTKTranslationText"/>
        <w:pBdr>
          <w:left w:val="single" w:sz="6" w:space="5" w:color="2F5F7D"/>
        </w:pBdr>
        <w:rPr/>
      </w:pPr>
      <w:r>
        <w:rPr/>
        <w:t>처음은 십중계를 밝히고</w:t>
      </w:r>
      <w:r>
        <w:rPr/>
        <w:t xml:space="preserve">, </w:t>
      </w:r>
      <w:r>
        <w:rPr/>
        <w:t>다음은 사십팔경계를 밝힌다</w:t>
      </w:r>
      <w:r>
        <w:rPr/>
        <w:t xml:space="preserve">. </w:t>
      </w:r>
      <w:r>
        <w:rPr/>
        <w:t>처음은 셋으로 나뉜다</w:t>
      </w:r>
      <w:r>
        <w:rPr/>
        <w:t xml:space="preserve">. </w:t>
      </w:r>
      <w:r>
        <w:rPr/>
        <w:t>처음은 수를 들어 지닐 것을 권하고</w:t>
      </w:r>
      <w:r>
        <w:rPr/>
        <w:t xml:space="preserve">, </w:t>
      </w:r>
      <w:r>
        <w:rPr/>
        <w:t>다음은 개별적으로 해석하며</w:t>
      </w:r>
      <w:r>
        <w:rPr/>
        <w:t xml:space="preserve">, </w:t>
      </w:r>
      <w:r>
        <w:rPr/>
        <w:t>셋째는 맺어서 권한다</w:t>
      </w:r>
      <w:r>
        <w:rPr/>
        <w:t xml:space="preserve">. </w:t>
      </w:r>
      <w:r>
        <w:rPr/>
        <w:t>처음 글은 다시 넷이다</w:t>
      </w:r>
      <w:r>
        <w:rPr/>
        <w:t xml:space="preserve">. </w:t>
      </w:r>
      <w:r>
        <w:rPr/>
        <w:t>처음은 수를 들고</w:t>
      </w:r>
      <w:r>
        <w:rPr/>
        <w:t xml:space="preserve">, </w:t>
      </w:r>
      <w:r>
        <w:rPr/>
        <w:t>다음 ‘만약 받는다면</w:t>
      </w:r>
      <w:r>
        <w:rPr/>
        <w:t>[</w:t>
      </w:r>
      <w:r>
        <w:rPr/>
        <w:t>若受</w:t>
      </w:r>
      <w:r>
        <w:rPr/>
        <w:t xml:space="preserve">]’ </w:t>
      </w:r>
      <w:r>
        <w:rPr/>
        <w:t>이하에서는 경계하고 권하여 외우게 한다</w:t>
      </w:r>
      <w:r>
        <w:rPr/>
        <w:t xml:space="preserve">. </w:t>
      </w:r>
      <w:r>
        <w:rPr/>
        <w:t>처음은 외우지 않으면 손실이 있어 자비의 큰 서원을 결여하므로 보살이 아니라고 함을 밝힌다</w:t>
      </w:r>
      <w:r>
        <w:rPr/>
        <w:t xml:space="preserve">. </w:t>
      </w:r>
      <w:r>
        <w:rPr/>
        <w:t>몸과 입이 경문에서 떠나면 식심</w:t>
      </w:r>
      <w:r>
        <w:rPr/>
        <w:t>(</w:t>
      </w:r>
      <w:r>
        <w:rPr/>
        <w:t>識心</w:t>
      </w:r>
      <w:r>
        <w:rPr/>
        <w:t>)</w:t>
      </w:r>
      <w:r>
        <w:rPr/>
        <w:t>이 거칠고 성기게 된다</w:t>
      </w:r>
      <w:r>
        <w:rPr/>
        <w:t xml:space="preserve">. </w:t>
      </w:r>
      <w:r>
        <w:rPr/>
        <w:t>불성을 사유하여 닦는 데 깨달음의 정서와 어긋난다</w:t>
      </w:r>
      <w:r>
        <w:rPr/>
        <w:t xml:space="preserve">. </w:t>
      </w:r>
      <w:r>
        <w:rPr/>
        <w:t>다만 육도만을 대상으로 마음을 두므로 불종자가 아니라고 한다</w:t>
      </w:r>
      <w:r>
        <w:rPr/>
        <w:t>. ‘</w:t>
      </w:r>
      <w:r>
        <w:rPr/>
        <w:t>나도 또한 이와 같다</w:t>
      </w:r>
      <w:r>
        <w:rPr/>
        <w:t>[</w:t>
      </w:r>
      <w:r>
        <w:rPr/>
        <w:t>我亦如是</w:t>
      </w:r>
      <w:r>
        <w:rPr/>
        <w:t xml:space="preserve">]’ </w:t>
      </w:r>
      <w:r>
        <w:rPr/>
        <w:t>등은 과를 들어 인을 권한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三一切下舉例勸學。三四已略下結說勸持。第二別釋十重為十。</w:t>
      </w:r>
    </w:p>
    <w:p>
      <w:pPr>
        <w:pStyle w:val="SHTKBlockLabel"/>
        <w:rPr/>
      </w:pPr>
      <w:r>
        <w:rPr/>
        <w:t>한국어 직역</w:t>
      </w:r>
    </w:p>
    <w:p>
      <w:pPr>
        <w:pStyle w:val="SHTKTranslationText"/>
        <w:pBdr>
          <w:left w:val="single" w:sz="6" w:space="5" w:color="2F5F7D"/>
        </w:pBdr>
        <w:rPr/>
      </w:pPr>
      <w:r>
        <w:rPr/>
        <w:t>셋째 ‘일체</w:t>
      </w:r>
      <w:r>
        <w:rPr/>
        <w:t>[</w:t>
      </w:r>
      <w:r>
        <w:rPr/>
        <w:t>一切</w:t>
      </w:r>
      <w:r>
        <w:rPr/>
        <w:t xml:space="preserve">]’ </w:t>
      </w:r>
      <w:r>
        <w:rPr/>
        <w:t>이하에서는 사례를 들어 배우도록 권한다</w:t>
      </w:r>
      <w:r>
        <w:rPr/>
        <w:t>. ‘</w:t>
      </w:r>
      <w:r>
        <w:rPr/>
        <w:t>서른넷을 이미 간략히</w:t>
      </w:r>
      <w:r>
        <w:rPr/>
        <w:t>[</w:t>
      </w:r>
      <w:r>
        <w:rPr/>
        <w:t>三四已略</w:t>
      </w:r>
      <w:r>
        <w:rPr/>
        <w:t xml:space="preserve">]’ </w:t>
      </w:r>
      <w:r>
        <w:rPr/>
        <w:t>이하에서는 설한 것을 맺고 지닐 것을 권한다</w:t>
      </w:r>
      <w:r>
        <w:rPr/>
        <w:t>. [</w:t>
      </w:r>
      <w:r>
        <w:rPr/>
        <w:t>구문 불확실</w:t>
      </w:r>
      <w:r>
        <w:rPr/>
        <w:t xml:space="preserve">] </w:t>
      </w:r>
      <w:r>
        <w:rPr/>
        <w:t>둘째</w:t>
      </w:r>
      <w:r>
        <w:rPr/>
        <w:t xml:space="preserve">, </w:t>
      </w:r>
      <w:r>
        <w:rPr/>
        <w:t>십중계를 개별적으로 해석하는 것은 열로 나뉜다</w:t>
      </w:r>
      <w:r>
        <w:rPr/>
        <w:t>.</w:t>
      </w:r>
    </w:p>
    <w:p>
      <w:pPr>
        <w:pStyle w:val="SHTKSubheading"/>
        <w:rPr/>
      </w:pPr>
      <w:r>
        <w:rPr/>
        <w:t>첫째 살인계이다</w:t>
      </w:r>
      <w:r>
        <w:rPr/>
        <w:t xml:space="preserve">. </w:t>
      </w:r>
      <w:r>
        <w:rPr/>
        <w:t>보살의 만행은 자비를 근본으로 한다</w:t>
      </w:r>
    </w:p>
    <w:p>
      <w:pPr>
        <w:pStyle w:val="SHTKBlockLabel"/>
        <w:rPr/>
      </w:pPr>
      <w:r>
        <w:rPr/>
        <w:t>원문</w:t>
      </w:r>
    </w:p>
    <w:p>
      <w:pPr>
        <w:pStyle w:val="SHTKSourceText"/>
        <w:pBdr>
          <w:left w:val="single" w:sz="4" w:space="5" w:color="9AAEBB"/>
        </w:pBdr>
        <w:shd w:fill="FAFBFC"/>
        <w:rPr/>
      </w:pPr>
      <w:r>
        <w:rPr>
          <w:rFonts w:ascii="Noto Serif CJK KR" w:hAnsi="Noto Serif CJK KR"/>
        </w:rPr>
        <w:t>初殺人戒菩薩萬行慈悲為本。視眾生猶如父母。六道輪轉互不相知。故下文云。而殺而食者即殺我父母。傷慈之甚。是故先制。所言殺者斷彼命也。從識初託訖于老死斷彼連持相續之命並名為殺。通緣有二。一稟菩薩律儀。二住自性非顛狂等。</w:t>
      </w:r>
    </w:p>
    <w:p>
      <w:pPr>
        <w:pStyle w:val="SHTKBlockLabel"/>
        <w:rPr/>
      </w:pPr>
      <w:r>
        <w:rPr/>
        <w:t>한국어 직역</w:t>
      </w:r>
    </w:p>
    <w:p>
      <w:pPr>
        <w:pStyle w:val="SHTKTranslationText"/>
        <w:pBdr>
          <w:left w:val="single" w:sz="6" w:space="5" w:color="2F5F7D"/>
        </w:pBdr>
        <w:rPr/>
      </w:pPr>
      <w:r>
        <w:rPr/>
        <w:t>첫째 살인계이다</w:t>
      </w:r>
      <w:r>
        <w:rPr/>
        <w:t xml:space="preserve">. </w:t>
      </w:r>
      <w:r>
        <w:rPr/>
        <w:t>보살의 만행은 자비를 근본으로 한다</w:t>
      </w:r>
      <w:r>
        <w:rPr/>
        <w:t xml:space="preserve">. </w:t>
      </w:r>
      <w:r>
        <w:rPr/>
        <w:t>중생을 보기를 부모와 같이 한다</w:t>
      </w:r>
      <w:r>
        <w:rPr/>
        <w:t xml:space="preserve">. </w:t>
      </w:r>
      <w:r>
        <w:rPr/>
        <w:t>육도에 윤회하면서 서로를 알아보지 못한다</w:t>
      </w:r>
      <w:r>
        <w:rPr/>
        <w:t xml:space="preserve">. </w:t>
      </w:r>
      <w:r>
        <w:rPr/>
        <w:t>그러므로 아래 글에서 말한다</w:t>
      </w:r>
      <w:r>
        <w:rPr/>
        <w:t>. “</w:t>
      </w:r>
      <w:r>
        <w:rPr/>
        <w:t>죽여서 먹는 것은 곧 나의 부모를 죽이는 것이다</w:t>
      </w:r>
      <w:r>
        <w:rPr/>
        <w:t xml:space="preserve">.” </w:t>
      </w:r>
      <w:r>
        <w:rPr/>
        <w:t>자비를 상하게 함이 매우 심하다</w:t>
      </w:r>
      <w:r>
        <w:rPr/>
        <w:t xml:space="preserve">. </w:t>
      </w:r>
      <w:r>
        <w:rPr/>
        <w:t>그러므로 먼저 제정하였다</w:t>
      </w:r>
      <w:r>
        <w:rPr/>
        <w:t xml:space="preserve">. </w:t>
      </w:r>
      <w:r>
        <w:rPr/>
        <w:t>이른바 살</w:t>
      </w:r>
      <w:r>
        <w:rPr/>
        <w:t>(</w:t>
      </w:r>
      <w:r>
        <w:rPr/>
        <w:t>殺</w:t>
      </w:r>
      <w:r>
        <w:rPr/>
        <w:t>)</w:t>
      </w:r>
      <w:r>
        <w:rPr/>
        <w:t>이란 저 생명을 끊는 것이다</w:t>
      </w:r>
      <w:r>
        <w:rPr/>
        <w:t xml:space="preserve">. </w:t>
      </w:r>
      <w:r>
        <w:rPr/>
        <w:t>식</w:t>
      </w:r>
      <w:r>
        <w:rPr/>
        <w:t>(</w:t>
      </w:r>
      <w:r>
        <w:rPr/>
        <w:t>識</w:t>
      </w:r>
      <w:r>
        <w:rPr/>
        <w:t>)</w:t>
      </w:r>
      <w:r>
        <w:rPr/>
        <w:t>이 처음 의탁한 때부터 늙어 죽을 때까지 저 이어져 지속되는 생명을 끊는 것을 모두 살이라고 한다</w:t>
      </w:r>
      <w:r>
        <w:rPr/>
        <w:t xml:space="preserve">. </w:t>
      </w:r>
      <w:r>
        <w:rPr/>
        <w:t>공통되는 조건은 둘이다</w:t>
      </w:r>
      <w:r>
        <w:rPr/>
        <w:t xml:space="preserve">. </w:t>
      </w:r>
      <w:r>
        <w:rPr/>
        <w:t>첫째 보살의 율의를 받는 것이고</w:t>
      </w:r>
      <w:r>
        <w:rPr/>
        <w:t xml:space="preserve">, </w:t>
      </w:r>
      <w:r>
        <w:rPr/>
        <w:t>둘째 자신의 정상 상태에 머물러 전광</w:t>
      </w:r>
      <w:r>
        <w:rPr/>
        <w:t>(</w:t>
      </w:r>
      <w:r>
        <w:rPr/>
        <w:t>顛狂</w:t>
      </w:r>
      <w:r>
        <w:rPr/>
        <w:t xml:space="preserve">) </w:t>
      </w:r>
      <w:r>
        <w:rPr/>
        <w:t>등의 상태가 아닌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通諸戒故名通緣。下不復出。別緣具四。一是人二人想三有殺心四命斷便犯。闕緣結輕。一一戒中通具三意。初制止惡。次制行善。三舉過結犯。初文又三。初標人列於殺事。次因下列成殺業。三乃至下舉輕況重。初言若佛子者通指之辭。</w:t>
      </w:r>
    </w:p>
    <w:p>
      <w:pPr>
        <w:pStyle w:val="SHTKBlockLabel"/>
        <w:rPr/>
      </w:pPr>
      <w:r>
        <w:rPr/>
        <w:t>한국어 직역</w:t>
      </w:r>
    </w:p>
    <w:p>
      <w:pPr>
        <w:pStyle w:val="SHTKTranslationText"/>
        <w:pBdr>
          <w:left w:val="single" w:sz="6" w:space="5" w:color="2F5F7D"/>
        </w:pBdr>
        <w:rPr/>
      </w:pPr>
      <w:r>
        <w:rPr/>
        <w:t>이는 모든 계에 공통되므로 통연</w:t>
      </w:r>
      <w:r>
        <w:rPr/>
        <w:t>(</w:t>
      </w:r>
      <w:r>
        <w:rPr/>
        <w:t>通緣</w:t>
      </w:r>
      <w:r>
        <w:rPr/>
        <w:t>)</w:t>
      </w:r>
      <w:r>
        <w:rPr/>
        <w:t>이라 한다</w:t>
      </w:r>
      <w:r>
        <w:rPr/>
        <w:t xml:space="preserve">. </w:t>
      </w:r>
      <w:r>
        <w:rPr/>
        <w:t>아래에서는 다시 제시하지 않는다</w:t>
      </w:r>
      <w:r>
        <w:rPr/>
        <w:t xml:space="preserve">. </w:t>
      </w:r>
      <w:r>
        <w:rPr/>
        <w:t>개별 조건은 네 가지를 갖춘다</w:t>
      </w:r>
      <w:r>
        <w:rPr/>
        <w:t xml:space="preserve">. </w:t>
      </w:r>
      <w:r>
        <w:rPr/>
        <w:t>첫째 사람이 대상이고</w:t>
      </w:r>
      <w:r>
        <w:rPr/>
        <w:t xml:space="preserve">, </w:t>
      </w:r>
      <w:r>
        <w:rPr/>
        <w:t>둘째 사람이라는 생각이 있으며</w:t>
      </w:r>
      <w:r>
        <w:rPr/>
        <w:t xml:space="preserve">, </w:t>
      </w:r>
      <w:r>
        <w:rPr/>
        <w:t>셋째 죽이려는 마음이 있고</w:t>
      </w:r>
      <w:r>
        <w:rPr/>
        <w:t xml:space="preserve">, </w:t>
      </w:r>
      <w:r>
        <w:rPr/>
        <w:t>넷째 목숨이 끊어지면 곧 범한 것이다</w:t>
      </w:r>
      <w:r>
        <w:rPr/>
        <w:t xml:space="preserve">. </w:t>
      </w:r>
      <w:r>
        <w:rPr/>
        <w:t>조건이 빠지면 경구죄를 맺는다</w:t>
      </w:r>
      <w:r>
        <w:rPr/>
        <w:t xml:space="preserve">. </w:t>
      </w:r>
      <w:r>
        <w:rPr/>
        <w:t>각각의 계에는 공통으로 세 뜻이 갖추어져 있다</w:t>
      </w:r>
      <w:r>
        <w:rPr/>
        <w:t xml:space="preserve">. </w:t>
      </w:r>
      <w:r>
        <w:rPr/>
        <w:t>처음은 악을 그치도록 제정하고</w:t>
      </w:r>
      <w:r>
        <w:rPr/>
        <w:t xml:space="preserve">, </w:t>
      </w:r>
      <w:r>
        <w:rPr/>
        <w:t>다음은 선을 행하도록 제정하며</w:t>
      </w:r>
      <w:r>
        <w:rPr/>
        <w:t xml:space="preserve">, </w:t>
      </w:r>
      <w:r>
        <w:rPr/>
        <w:t>셋째는 허물을 들어 범죄를 맺는다</w:t>
      </w:r>
      <w:r>
        <w:rPr/>
        <w:t xml:space="preserve">. </w:t>
      </w:r>
      <w:r>
        <w:rPr/>
        <w:t>처음 글은 다시 셋이다</w:t>
      </w:r>
      <w:r>
        <w:rPr/>
        <w:t xml:space="preserve">. </w:t>
      </w:r>
      <w:r>
        <w:rPr/>
        <w:t>처음은 사람을 표방하고 살생의 일을 열거하며</w:t>
      </w:r>
      <w:r>
        <w:rPr/>
        <w:t xml:space="preserve">, </w:t>
      </w:r>
      <w:r>
        <w:rPr/>
        <w:t>다음 ‘인</w:t>
      </w:r>
      <w:r>
        <w:rPr/>
        <w:t>(</w:t>
      </w:r>
      <w:r>
        <w:rPr/>
        <w:t>因</w:t>
      </w:r>
      <w:r>
        <w:rPr/>
        <w:t xml:space="preserve">)’ </w:t>
      </w:r>
      <w:r>
        <w:rPr/>
        <w:t>이하에서는 살생업이 성립하는 것을 열거하고</w:t>
      </w:r>
      <w:r>
        <w:rPr/>
        <w:t xml:space="preserve">, </w:t>
      </w:r>
      <w:r>
        <w:rPr/>
        <w:t>셋째 ‘나아가</w:t>
      </w:r>
      <w:r>
        <w:rPr/>
        <w:t>[</w:t>
      </w:r>
      <w:r>
        <w:rPr/>
        <w:t>乃至</w:t>
      </w:r>
      <w:r>
        <w:rPr/>
        <w:t xml:space="preserve">]’ </w:t>
      </w:r>
      <w:r>
        <w:rPr/>
        <w:t>이하에서는 가벼운 것을 들어 무거운 것을 견준다</w:t>
      </w:r>
      <w:r>
        <w:rPr/>
        <w:t xml:space="preserve">. </w:t>
      </w:r>
      <w:r>
        <w:rPr/>
        <w:t>처음 ‘만약 불자라면</w:t>
      </w:r>
      <w:r>
        <w:rPr/>
        <w:t>[</w:t>
      </w:r>
      <w:r>
        <w:rPr/>
        <w:t>若佛子</w:t>
      </w:r>
      <w:r>
        <w:rPr/>
        <w:t>]’</w:t>
      </w:r>
      <w:r>
        <w:rPr/>
        <w:t>이라는 말은 통틀어 지칭하는 말이다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謂</w:t>
      </w:r>
      <w:r>
        <w:rPr>
          <w:rFonts w:eastAsia="Noto Serif CJK KR"/>
        </w:rPr>
        <w:t>[1]</w:t>
      </w:r>
      <w:r>
        <w:rPr>
          <w:rFonts w:ascii="Noto Serif CJK KR" w:hAnsi="Noto Serif CJK KR"/>
        </w:rPr>
        <w:t>發發菩提心受菩薩戒。</w:t>
      </w:r>
    </w:p>
    <w:p>
      <w:pPr>
        <w:pStyle w:val="SHTKBlockLabel"/>
        <w:rPr/>
      </w:pPr>
      <w:r>
        <w:rPr/>
        <w:t>한국어 직역</w:t>
      </w:r>
    </w:p>
    <w:p>
      <w:pPr>
        <w:pStyle w:val="SHTKTranslationText"/>
        <w:pBdr>
          <w:left w:val="single" w:sz="6" w:space="5" w:color="2F5F7D"/>
        </w:pBdr>
        <w:rPr/>
      </w:pPr>
      <w:r>
        <w:rPr/>
        <w:t>곧 보리심을 내고 또 내어</w:t>
      </w:r>
      <w:r>
        <w:rPr/>
        <w:t>[</w:t>
      </w:r>
      <w:r>
        <w:rPr/>
        <w:t>發發</w:t>
      </w:r>
      <w:r>
        <w:rPr/>
        <w:t xml:space="preserve">] </w:t>
      </w:r>
      <w:r>
        <w:rPr/>
        <w:t>보살계를 받은 이를 말한다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저본은 發發을 보존한다. 대정장 교정주는 앞의 發 한 글자를 삭제할 가능성을 제시한다.</w:t>
      </w:r>
    </w:p>
    <w:p>
      <w:pPr>
        <w:pStyle w:val="SHTKNoteDetail"/>
        <w:rPr/>
      </w:pPr>
      <w:r>
        <w:t>• 원교감 원문 | 〔發〕－？; 현재 CBETA 설명: 發【大】，〔－〕【考偽-大】</w:t>
        <w:br/>
        <w:t>• 교감 번호 | 0588001</w:t>
        <w:br/>
        <w:t>• 저본 독법 | 發發</w:t>
        <w:br/>
        <w:t>• 저본 적용 구절 | 謂發發菩提心受菩薩戒</w:t>
        <w:br/>
        <w:t>• 저본 기준 번역 | 곧 보리심을 내고 또 내어 보살계를 받은 이를 말한다.</w:t>
        <w:br/>
        <w:t>• 이문 독법 | 앞의 發 삭제 → 發菩提心受菩薩戒</w:t>
        <w:br/>
        <w:t>• 이문 적용 구절 | 謂發菩提心受菩薩戒</w:t>
        <w:br/>
        <w:t>• 이문 기준 번역 | 곧 보리심을 내고 보살계를 받은 이를 말한다.</w:t>
        <w:br/>
        <w:t>• 의미 차이 | 삭제 독법은 반복된 發 하나를 없애 문장을 평이하게 만든다. 보리심을 발하고 보살계를 받는다는 핵심 의미 자체는 바뀌지 않는다.</w:t>
        <w:br/>
        <w:t>• 한국어 해설 | 저본에는 두 發이 실제로 있으므로 본문에서 반복을 숨기지 않았다. 다만 교정 독법에 따르면 첫 發은 중복으로 보아 삭제할 수 있으며, 이 경우 한국어의 반복 표현만 사라진다.</w:t>
        <w:br/>
        <w:t>• 문맥상 해설 | 살인계 해석에서 ‘불자’가 누구인지를 설명하는 정의문이다.</w:t>
        <w:br/>
        <w:t>• 번역 영향 판정 | [표현 차이]</w:t>
        <w:br/>
        <w:t>• 출처 | CBETA T40n1812, 교감 번호 0588001.</w:t>
      </w:r>
    </w:p>
    <w:p>
      <w:pPr>
        <w:pStyle w:val="SHTKBlockLabel"/>
        <w:rPr/>
      </w:pPr>
      <w:r>
        <w:rPr/>
        <w:t>원문</w:t>
      </w:r>
    </w:p>
    <w:p>
      <w:pPr>
        <w:pStyle w:val="SHTKSourceText"/>
        <w:pBdr>
          <w:left w:val="single" w:sz="4" w:space="5" w:color="9AAEBB"/>
        </w:pBdr>
        <w:shd w:fill="FAFBFC"/>
        <w:rPr/>
      </w:pPr>
      <w:r>
        <w:rPr>
          <w:rFonts w:ascii="Noto Serif CJK KR" w:hAnsi="Noto Serif CJK KR"/>
        </w:rPr>
        <w:t>從佛法生通名佛子。若自殺下列殺事五句不同。初自殺有二。一殺自身二殺他身。殺自身有三義。一惡心自殺。二厭身自殺。並違聖教俱結輕垢。故經云。說身無常不說厭離於身也。三為生為道亡身濟物。如薩埵王子等。是故下文令捨自命等則得福無犯。</w:t>
      </w:r>
    </w:p>
    <w:p>
      <w:pPr>
        <w:pStyle w:val="SHTKBlockLabel"/>
        <w:rPr/>
      </w:pPr>
      <w:r>
        <w:rPr/>
        <w:t>한국어 직역</w:t>
      </w:r>
    </w:p>
    <w:p>
      <w:pPr>
        <w:pStyle w:val="SHTKTranslationText"/>
        <w:pBdr>
          <w:left w:val="single" w:sz="6" w:space="5" w:color="2F5F7D"/>
        </w:pBdr>
        <w:rPr/>
      </w:pPr>
      <w:r>
        <w:rPr/>
        <w:t>불법으로부터 태어났으므로 통틀어 불자라 한다</w:t>
      </w:r>
      <w:r>
        <w:rPr/>
        <w:t>. ‘</w:t>
      </w:r>
      <w:r>
        <w:rPr/>
        <w:t>스스로 죽인다</w:t>
      </w:r>
      <w:r>
        <w:rPr/>
        <w:t>[</w:t>
      </w:r>
      <w:r>
        <w:rPr/>
        <w:t>若自殺</w:t>
      </w:r>
      <w:r>
        <w:rPr/>
        <w:t xml:space="preserve">]’ </w:t>
      </w:r>
      <w:r>
        <w:rPr/>
        <w:t>이하에서는 살생의 일을 열거하는데 다섯 구절이 서로 다르다</w:t>
      </w:r>
      <w:r>
        <w:rPr/>
        <w:t xml:space="preserve">. </w:t>
      </w:r>
      <w:r>
        <w:rPr/>
        <w:t>첫째 ‘스스로 죽임’에는 둘이 있다</w:t>
      </w:r>
      <w:r>
        <w:rPr/>
        <w:t xml:space="preserve">. </w:t>
      </w:r>
      <w:r>
        <w:rPr/>
        <w:t>첫째 자신의 몸을 죽이는 것</w:t>
      </w:r>
      <w:r>
        <w:rPr/>
        <w:t xml:space="preserve">, </w:t>
      </w:r>
      <w:r>
        <w:rPr/>
        <w:t>둘째 다른 사람의 몸을 죽이는 것이다</w:t>
      </w:r>
      <w:r>
        <w:rPr/>
        <w:t xml:space="preserve">. </w:t>
      </w:r>
      <w:r>
        <w:rPr/>
        <w:t>자신의 몸을 죽이는 데에는 세 가지 뜻이 있다</w:t>
      </w:r>
      <w:r>
        <w:rPr/>
        <w:t xml:space="preserve">. </w:t>
      </w:r>
      <w:r>
        <w:rPr/>
        <w:t>첫째 악한 마음으로 자살하는 것이고</w:t>
      </w:r>
      <w:r>
        <w:rPr/>
        <w:t xml:space="preserve">, </w:t>
      </w:r>
      <w:r>
        <w:rPr/>
        <w:t>둘째 몸을 싫어하여 자살하는 것이다</w:t>
      </w:r>
      <w:r>
        <w:rPr/>
        <w:t xml:space="preserve">. </w:t>
      </w:r>
      <w:r>
        <w:rPr/>
        <w:t>둘 다 성인의 가르침을 어기므로 모두 경구죄가 성립한다</w:t>
      </w:r>
      <w:r>
        <w:rPr/>
        <w:t xml:space="preserve">. </w:t>
      </w:r>
      <w:r>
        <w:rPr/>
        <w:t>그러므로 경에서 말한다</w:t>
      </w:r>
      <w:r>
        <w:rPr/>
        <w:t>. “</w:t>
      </w:r>
      <w:r>
        <w:rPr/>
        <w:t>몸이 무상하다고 설할 뿐</w:t>
      </w:r>
      <w:r>
        <w:rPr/>
        <w:t xml:space="preserve">, </w:t>
      </w:r>
      <w:r>
        <w:rPr/>
        <w:t>몸을 싫어하여 떠나라고 설하지 않는다</w:t>
      </w:r>
      <w:r>
        <w:rPr/>
        <w:t xml:space="preserve">.” </w:t>
      </w:r>
      <w:r>
        <w:rPr/>
        <w:t>셋째 중생을 위하고 도를 위하여 자기 몸을 버려 남을 구제하는 것이다</w:t>
      </w:r>
      <w:r>
        <w:rPr/>
        <w:t xml:space="preserve">. </w:t>
      </w:r>
      <w:r>
        <w:rPr/>
        <w:t>살타왕자 등의 경우와 같다</w:t>
      </w:r>
      <w:r>
        <w:rPr/>
        <w:t xml:space="preserve">. </w:t>
      </w:r>
      <w:r>
        <w:rPr/>
        <w:t>그러므로 아래 글에서 자기 목숨 등을 버리게 하는 경우에는 복을 얻고 범계가 없다고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自殺他具緣犯夷。次教他殺者。教他殺人彼人未死能教前死亦犯重罪。何以故戒無盡故不同小乘順權文說命終戒失結方便蘭。三方便讚歎殺者。見他正殺歎其德也。一讚能殺之人。二讚所殺之法。如律中云用此惡活為等名方便讚歎殺。</w:t>
      </w:r>
    </w:p>
    <w:p>
      <w:pPr>
        <w:pStyle w:val="SHTKBlockLabel"/>
        <w:rPr/>
      </w:pPr>
      <w:r>
        <w:rPr/>
        <w:t>한국어 직역</w:t>
      </w:r>
    </w:p>
    <w:p>
      <w:pPr>
        <w:pStyle w:val="SHTKTranslationText"/>
        <w:pBdr>
          <w:left w:val="single" w:sz="6" w:space="5" w:color="2F5F7D"/>
        </w:pBdr>
        <w:rPr/>
      </w:pPr>
      <w:r>
        <w:rPr/>
        <w:t>둘째</w:t>
      </w:r>
      <w:r>
        <w:rPr/>
        <w:t xml:space="preserve">, </w:t>
      </w:r>
      <w:r>
        <w:rPr/>
        <w:t>스스로 다른 사람을 죽여 조건을 갖추면 바라이죄를 범한다</w:t>
      </w:r>
      <w:r>
        <w:rPr/>
        <w:t xml:space="preserve">. </w:t>
      </w:r>
      <w:r>
        <w:rPr/>
        <w:t>다음은 남을 시켜 죽이는 것이다</w:t>
      </w:r>
      <w:r>
        <w:rPr/>
        <w:t xml:space="preserve">. </w:t>
      </w:r>
      <w:r>
        <w:rPr/>
        <w:t>남에게 사람을 죽이도록 시켰는데 그 사람이 아직 죽지 않았더라도</w:t>
      </w:r>
      <w:r>
        <w:rPr/>
        <w:t xml:space="preserve">, </w:t>
      </w:r>
      <w:r>
        <w:rPr/>
        <w:t>시킨 자가 먼저 죽으면 또한 중죄를 범한다</w:t>
      </w:r>
      <w:r>
        <w:rPr/>
        <w:t xml:space="preserve">. </w:t>
      </w:r>
      <w:r>
        <w:rPr/>
        <w:t>왜냐하면 계가 다함이 없기 때문이니</w:t>
      </w:r>
      <w:r>
        <w:rPr/>
        <w:t xml:space="preserve">, </w:t>
      </w:r>
      <w:r>
        <w:rPr/>
        <w:t>소승이 권교의 글을 따라 목숨이 끝나면 계가 사라져 방편란죄가 성립한다고 설하는 것과는 다르다</w:t>
      </w:r>
      <w:r>
        <w:rPr/>
        <w:t xml:space="preserve">. </w:t>
      </w:r>
      <w:r>
        <w:rPr/>
        <w:t>셋째는 방편으로 살생을 칭찬하는 것이다</w:t>
      </w:r>
      <w:r>
        <w:rPr/>
        <w:t xml:space="preserve">. </w:t>
      </w:r>
      <w:r>
        <w:rPr/>
        <w:t>다른 사람이 지금 살생하는 것을 보고 그 행위를 칭찬하는 것이다</w:t>
      </w:r>
      <w:r>
        <w:rPr/>
        <w:t xml:space="preserve">. </w:t>
      </w:r>
      <w:r>
        <w:rPr/>
        <w:t>첫째 죽일 수 있는 사람을 칭찬하고</w:t>
      </w:r>
      <w:r>
        <w:rPr/>
        <w:t xml:space="preserve">, </w:t>
      </w:r>
      <w:r>
        <w:rPr/>
        <w:t>둘째 죽이는 방법을 칭찬한다</w:t>
      </w:r>
      <w:r>
        <w:rPr/>
        <w:t xml:space="preserve">. </w:t>
      </w:r>
      <w:r>
        <w:rPr/>
        <w:t>율에서 “이 악한 삶을 무엇에 쓰겠는가”라고 말하는 것과 같은 것을 방편으로 살생을 칭찬하는 것이라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見作隨喜者約於已殺隨喜之也。若見若聞皆隨喜故。五乃至呪殺者殺相猶多。刀杖坑穽藥毒等類。呪殺希故越却多種而云乃至。如呪咀人令其命斷等。次列成殺業中四句不同。自有殺心為因。刀杖等為緣。造趣方便為法。以殺為務名業。</w:t>
      </w:r>
    </w:p>
    <w:p>
      <w:pPr>
        <w:pStyle w:val="SHTKBlockLabel"/>
        <w:rPr/>
      </w:pPr>
      <w:r>
        <w:rPr/>
        <w:t>한국어 직역</w:t>
      </w:r>
    </w:p>
    <w:p>
      <w:pPr>
        <w:pStyle w:val="SHTKTranslationText"/>
        <w:pBdr>
          <w:left w:val="single" w:sz="6" w:space="5" w:color="2F5F7D"/>
        </w:pBdr>
        <w:rPr/>
      </w:pPr>
      <w:r>
        <w:rPr/>
        <w:t>넷째 ‘짓는 것을 보고 따라서 기뻐함’은 이미 살생한 일에 대하여 따라서 기뻐하는 것이다</w:t>
      </w:r>
      <w:r>
        <w:rPr/>
        <w:t xml:space="preserve">. </w:t>
      </w:r>
      <w:r>
        <w:rPr/>
        <w:t>보았거나 들었거나 모두 따라서 기뻐하기 때문이다</w:t>
      </w:r>
      <w:r>
        <w:rPr/>
        <w:t xml:space="preserve">. </w:t>
      </w:r>
      <w:r>
        <w:rPr/>
        <w:t>다섯째 ‘나아가 주문으로 죽임’이라고 한 것은 살생의 모습이 아직도 많기 때문이다</w:t>
      </w:r>
      <w:r>
        <w:rPr/>
        <w:t xml:space="preserve">. </w:t>
      </w:r>
      <w:r>
        <w:rPr/>
        <w:t>칼</w:t>
      </w:r>
      <w:r>
        <w:rPr/>
        <w:t>·</w:t>
      </w:r>
      <w:r>
        <w:rPr/>
        <w:t>몽둥이</w:t>
      </w:r>
      <w:r>
        <w:rPr/>
        <w:t>·</w:t>
      </w:r>
      <w:r>
        <w:rPr/>
        <w:t>구덩이</w:t>
      </w:r>
      <w:r>
        <w:rPr/>
        <w:t>·</w:t>
      </w:r>
      <w:r>
        <w:rPr/>
        <w:t>함정</w:t>
      </w:r>
      <w:r>
        <w:rPr/>
        <w:t>·</w:t>
      </w:r>
      <w:r>
        <w:rPr/>
        <w:t>약</w:t>
      </w:r>
      <w:r>
        <w:rPr/>
        <w:t>·</w:t>
      </w:r>
      <w:r>
        <w:rPr/>
        <w:t>독 등의 종류가 있다</w:t>
      </w:r>
      <w:r>
        <w:rPr/>
        <w:t xml:space="preserve">. </w:t>
      </w:r>
      <w:r>
        <w:rPr/>
        <w:t>주문으로 죽이는 일은 드물기 때문에 여러 종류를 건너뛰어 ‘나아가’라고 한 것이다</w:t>
      </w:r>
      <w:r>
        <w:rPr/>
        <w:t xml:space="preserve">. </w:t>
      </w:r>
      <w:r>
        <w:rPr/>
        <w:t>주문으로 사람을 저주하여 그 목숨을 끊게 하는 것 등과 같다</w:t>
      </w:r>
      <w:r>
        <w:rPr/>
        <w:t xml:space="preserve">. </w:t>
      </w:r>
      <w:r>
        <w:rPr/>
        <w:t>다음으로 살생업을 이루는 것을 열거하는 데 네 구절이 서로 다르다</w:t>
      </w:r>
      <w:r>
        <w:rPr/>
        <w:t xml:space="preserve">. </w:t>
      </w:r>
      <w:r>
        <w:rPr/>
        <w:t>스스로 살생하려는 마음이 있는 것이 인</w:t>
      </w:r>
      <w:r>
        <w:rPr/>
        <w:t>(</w:t>
      </w:r>
      <w:r>
        <w:rPr/>
        <w:t>因</w:t>
      </w:r>
      <w:r>
        <w:rPr/>
        <w:t>)</w:t>
      </w:r>
      <w:r>
        <w:rPr/>
        <w:t>이 되고</w:t>
      </w:r>
      <w:r>
        <w:rPr/>
        <w:t xml:space="preserve">, </w:t>
      </w:r>
      <w:r>
        <w:rPr/>
        <w:t>칼과 몽둥이 등이 연</w:t>
      </w:r>
      <w:r>
        <w:rPr/>
        <w:t>(</w:t>
      </w:r>
      <w:r>
        <w:rPr/>
        <w:t>緣</w:t>
      </w:r>
      <w:r>
        <w:rPr/>
        <w:t>)</w:t>
      </w:r>
      <w:r>
        <w:rPr/>
        <w:t>이 되며</w:t>
      </w:r>
      <w:r>
        <w:rPr/>
        <w:t xml:space="preserve">, </w:t>
      </w:r>
      <w:r>
        <w:rPr/>
        <w:t>방편을 지어 그 일로 나아가는 것이 법</w:t>
      </w:r>
      <w:r>
        <w:rPr/>
        <w:t>(</w:t>
      </w:r>
      <w:r>
        <w:rPr/>
        <w:t>法</w:t>
      </w:r>
      <w:r>
        <w:rPr/>
        <w:t>)</w:t>
      </w:r>
      <w:r>
        <w:rPr/>
        <w:t>이 되고</w:t>
      </w:r>
      <w:r>
        <w:rPr/>
        <w:t xml:space="preserve">, </w:t>
      </w:r>
      <w:r>
        <w:rPr/>
        <w:t>살생을 일삼는 것을 업</w:t>
      </w:r>
      <w:r>
        <w:rPr/>
        <w:t>(</w:t>
      </w:r>
      <w:r>
        <w:rPr/>
        <w:t>業</w:t>
      </w:r>
      <w:r>
        <w:rPr/>
        <w:t>)</w:t>
      </w:r>
      <w:r>
        <w:rPr/>
        <w:t>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舉輕況重故云乃至有命者。故知除人之外並犯輕垢。下文雖無別條義推應爾。如制春夏放火非護生草木。及護損傷物命。但結輕。次是菩薩下制令行善。言常住慈悲心者無緣慈悲。與理相稱。體同法界實相故名為常住。三而反下舉過結犯。</w:t>
      </w:r>
    </w:p>
    <w:p>
      <w:pPr>
        <w:pStyle w:val="SHTKBlockLabel"/>
        <w:rPr/>
      </w:pPr>
      <w:r>
        <w:rPr/>
        <w:t>한국어 직역</w:t>
      </w:r>
    </w:p>
    <w:p>
      <w:pPr>
        <w:pStyle w:val="SHTKTranslationText"/>
        <w:pBdr>
          <w:left w:val="single" w:sz="6" w:space="5" w:color="2F5F7D"/>
        </w:pBdr>
        <w:rPr/>
      </w:pPr>
      <w:r>
        <w:rPr/>
        <w:t>셋째 가벼운 것을 들어 무거운 것을 견주므로 ‘나아가 생명이 있는 것’이라고 하였다</w:t>
      </w:r>
      <w:r>
        <w:rPr/>
        <w:t xml:space="preserve">. </w:t>
      </w:r>
      <w:r>
        <w:rPr/>
        <w:t>그러므로 사람 이외의 것을 죽이는 것은 모두 경구죄를 범함을 알 수 있다</w:t>
      </w:r>
      <w:r>
        <w:rPr/>
        <w:t xml:space="preserve">. </w:t>
      </w:r>
      <w:r>
        <w:rPr/>
        <w:t>아래 글에 비록 별도의 조항은 없지만 뜻으로 미루면 마땅히 그러하다</w:t>
      </w:r>
      <w:r>
        <w:rPr/>
        <w:t xml:space="preserve">. </w:t>
      </w:r>
      <w:r>
        <w:rPr/>
        <w:t>봄과 여름에 불을 놓지 못하게 한 것이 생명 없는 초목을 보호하기 위한 것이 아닌 것과 같다</w:t>
      </w:r>
      <w:r>
        <w:rPr/>
        <w:t xml:space="preserve">. </w:t>
      </w:r>
      <w:r>
        <w:rPr/>
        <w:t>곧 생명이 있는 것을 손상하는 일을 보호하여 막기 위한 것이다</w:t>
      </w:r>
      <w:r>
        <w:rPr/>
        <w:t xml:space="preserve">. </w:t>
      </w:r>
      <w:r>
        <w:rPr/>
        <w:t>다만 경죄를 맺는다</w:t>
      </w:r>
      <w:r>
        <w:rPr/>
        <w:t xml:space="preserve">. </w:t>
      </w:r>
      <w:r>
        <w:rPr/>
        <w:t>다음 ‘이 보살은</w:t>
      </w:r>
      <w:r>
        <w:rPr/>
        <w:t>[</w:t>
      </w:r>
      <w:r>
        <w:rPr/>
        <w:t>是菩薩</w:t>
      </w:r>
      <w:r>
        <w:rPr/>
        <w:t xml:space="preserve">]’ </w:t>
      </w:r>
      <w:r>
        <w:rPr/>
        <w:t>이하에서는 선을 행하도록 제정한다</w:t>
      </w:r>
      <w:r>
        <w:rPr/>
        <w:t>. ‘</w:t>
      </w:r>
      <w:r>
        <w:rPr/>
        <w:t>상주자비심’이라고 한 것은 무연자비이다</w:t>
      </w:r>
      <w:r>
        <w:rPr/>
        <w:t xml:space="preserve">. </w:t>
      </w:r>
      <w:r>
        <w:rPr/>
        <w:t>이치와 서로 부합하고</w:t>
      </w:r>
      <w:r>
        <w:rPr/>
        <w:t xml:space="preserve">, </w:t>
      </w:r>
      <w:r>
        <w:rPr/>
        <w:t>그 체가 법계의 실상과 같으므로 상주라고 한다</w:t>
      </w:r>
      <w:r>
        <w:rPr/>
        <w:t xml:space="preserve">. </w:t>
      </w:r>
      <w:r>
        <w:rPr/>
        <w:t>셋째 ‘도리어</w:t>
      </w:r>
      <w:r>
        <w:rPr/>
        <w:t>[</w:t>
      </w:r>
      <w:r>
        <w:rPr/>
        <w:t>而反</w:t>
      </w:r>
      <w:r>
        <w:rPr/>
        <w:t xml:space="preserve">]’ </w:t>
      </w:r>
      <w:r>
        <w:rPr/>
        <w:t>이하에서는 허물을 들어 범죄를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波羅夷者此云他勝處。緣理持戒當感聖果名為佛事。即自勝處。毀禁墮獄名為魔事。即他勝處第二不與取戒。非理侵奪失命損道莫不因茲。此之一條實德人之未免故次制也。別具四緣。一盜有主五錢已上之物。若盜己物不成重也。二有主想。三有盜心。</w:t>
      </w:r>
    </w:p>
    <w:p>
      <w:pPr>
        <w:pStyle w:val="SHTKBlockLabel"/>
        <w:rPr/>
      </w:pPr>
      <w:r>
        <w:rPr/>
        <w:t>한국어 직역</w:t>
      </w:r>
    </w:p>
    <w:p>
      <w:pPr>
        <w:pStyle w:val="SHTKTranslationText"/>
        <w:pBdr>
          <w:left w:val="single" w:sz="6" w:space="5" w:color="2F5F7D"/>
        </w:pBdr>
        <w:rPr/>
      </w:pPr>
      <w:r>
        <w:rPr/>
        <w:t>바라이란 여기 말로 타승처</w:t>
      </w:r>
      <w:r>
        <w:rPr/>
        <w:t>(</w:t>
      </w:r>
      <w:r>
        <w:rPr/>
        <w:t>他勝處</w:t>
      </w:r>
      <w:r>
        <w:rPr/>
        <w:t>)</w:t>
      </w:r>
      <w:r>
        <w:rPr/>
        <w:t>라고 한다</w:t>
      </w:r>
      <w:r>
        <w:rPr/>
        <w:t xml:space="preserve">. </w:t>
      </w:r>
      <w:r>
        <w:rPr/>
        <w:t>이치에 연하여 계를 지키면 마땅히 성과를 감득하므로 불사</w:t>
      </w:r>
      <w:r>
        <w:rPr/>
        <w:t>(</w:t>
      </w:r>
      <w:r>
        <w:rPr/>
        <w:t>佛事</w:t>
      </w:r>
      <w:r>
        <w:rPr/>
        <w:t>)</w:t>
      </w:r>
      <w:r>
        <w:rPr/>
        <w:t>라 한다</w:t>
      </w:r>
      <w:r>
        <w:rPr/>
        <w:t xml:space="preserve">. </w:t>
      </w:r>
      <w:r>
        <w:rPr/>
        <w:t>곧 자기의 승처</w:t>
      </w:r>
      <w:r>
        <w:rPr/>
        <w:t>(</w:t>
      </w:r>
      <w:r>
        <w:rPr/>
        <w:t>勝處</w:t>
      </w:r>
      <w:r>
        <w:rPr/>
        <w:t>)</w:t>
      </w:r>
      <w:r>
        <w:rPr/>
        <w:t>이다</w:t>
      </w:r>
      <w:r>
        <w:rPr/>
        <w:t xml:space="preserve">. </w:t>
      </w:r>
      <w:r>
        <w:rPr/>
        <w:t>금계를 허물어 지옥에 떨어지는 것을 마사</w:t>
      </w:r>
      <w:r>
        <w:rPr/>
        <w:t>(</w:t>
      </w:r>
      <w:r>
        <w:rPr/>
        <w:t>魔事</w:t>
      </w:r>
      <w:r>
        <w:rPr/>
        <w:t>)</w:t>
      </w:r>
      <w:r>
        <w:rPr/>
        <w:t>라 한다</w:t>
      </w:r>
      <w:r>
        <w:rPr/>
        <w:t xml:space="preserve">. </w:t>
      </w:r>
      <w:r>
        <w:rPr/>
        <w:t>곧 타승처이다</w:t>
      </w:r>
      <w:r>
        <w:rPr/>
        <w:t xml:space="preserve">. </w:t>
      </w:r>
      <w:r>
        <w:rPr/>
        <w:t>둘째는 불여취계이다</w:t>
      </w:r>
      <w:r>
        <w:rPr/>
        <w:t xml:space="preserve">. </w:t>
      </w:r>
      <w:r>
        <w:rPr/>
        <w:t>도리에 어긋나 남의 것을 침탈하면 목숨을 잃고 도를 손상하는 일이 이로 말미암지 않는 것이 없다</w:t>
      </w:r>
      <w:r>
        <w:rPr/>
        <w:t xml:space="preserve">. </w:t>
      </w:r>
      <w:r>
        <w:rPr/>
        <w:t>이 한 조항은 실로 덕 있는 사람조차 면하기 어려운 것이므로 다음으로 제정하였다</w:t>
      </w:r>
      <w:r>
        <w:rPr/>
        <w:t xml:space="preserve">. </w:t>
      </w:r>
      <w:r>
        <w:rPr/>
        <w:t>개별 조건은 네 가지를 갖춘다</w:t>
      </w:r>
      <w:r>
        <w:rPr/>
        <w:t xml:space="preserve">. </w:t>
      </w:r>
      <w:r>
        <w:rPr/>
        <w:t>첫째 주인이 있는 오 전 이상 가치의 물건을 훔치는 것이다</w:t>
      </w:r>
      <w:r>
        <w:rPr/>
        <w:t xml:space="preserve">. </w:t>
      </w:r>
      <w:r>
        <w:rPr/>
        <w:t>자기 물건을 훔치면 중죄가 성립하지 않는다</w:t>
      </w:r>
      <w:r>
        <w:rPr/>
        <w:t xml:space="preserve">. </w:t>
      </w:r>
      <w:r>
        <w:rPr/>
        <w:t>둘째 주인이 있는 물건이라는 생각이 있고</w:t>
      </w:r>
      <w:r>
        <w:rPr/>
        <w:t xml:space="preserve">, </w:t>
      </w:r>
      <w:r>
        <w:rPr/>
        <w:t>셋째 훔치려는 마음이 있으며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舉離本處便犯。闕緣犯輕。就文亦三。初制令止惡。次而菩薩下制令行善。三而反下舉過結犯。初文為三。初標名列於盜事。次列成盜業。三乃至下舉輕況重。初文言自盜者自盜人五錢已上物也。教人盜者設不潤身損境過深並結重也。</w:t>
      </w:r>
    </w:p>
    <w:p>
      <w:pPr>
        <w:pStyle w:val="SHTKBlockLabel"/>
        <w:rPr/>
      </w:pPr>
      <w:r>
        <w:rPr/>
        <w:t>한국어 직역</w:t>
      </w:r>
    </w:p>
    <w:p>
      <w:pPr>
        <w:pStyle w:val="SHTKTranslationText"/>
        <w:pBdr>
          <w:left w:val="single" w:sz="6" w:space="5" w:color="2F5F7D"/>
        </w:pBdr>
        <w:rPr/>
      </w:pPr>
      <w:r>
        <w:rPr/>
        <w:t>넷째 들어서 본래 있던 곳을 떠나게 하면 곧 범한다</w:t>
      </w:r>
      <w:r>
        <w:rPr/>
        <w:t xml:space="preserve">. </w:t>
      </w:r>
      <w:r>
        <w:rPr/>
        <w:t>조건이 빠지면 경죄를 범한다</w:t>
      </w:r>
      <w:r>
        <w:rPr/>
        <w:t xml:space="preserve">. </w:t>
      </w:r>
      <w:r>
        <w:rPr/>
        <w:t>글을 나누면 또한 셋이다</w:t>
      </w:r>
      <w:r>
        <w:rPr/>
        <w:t xml:space="preserve">. </w:t>
      </w:r>
      <w:r>
        <w:rPr/>
        <w:t>처음은 악을 그치도록 제정하고</w:t>
      </w:r>
      <w:r>
        <w:rPr/>
        <w:t xml:space="preserve">, </w:t>
      </w:r>
      <w:r>
        <w:rPr/>
        <w:t>다음 ‘그러나 보살은</w:t>
      </w:r>
      <w:r>
        <w:rPr/>
        <w:t>[</w:t>
      </w:r>
      <w:r>
        <w:rPr/>
        <w:t>而菩薩</w:t>
      </w:r>
      <w:r>
        <w:rPr/>
        <w:t xml:space="preserve">]’ </w:t>
      </w:r>
      <w:r>
        <w:rPr/>
        <w:t>이하에서는 선을 행하도록 제정하며</w:t>
      </w:r>
      <w:r>
        <w:rPr/>
        <w:t xml:space="preserve">, </w:t>
      </w:r>
      <w:r>
        <w:rPr/>
        <w:t>셋째 ‘도리어</w:t>
      </w:r>
      <w:r>
        <w:rPr/>
        <w:t>[</w:t>
      </w:r>
      <w:r>
        <w:rPr/>
        <w:t>而反</w:t>
      </w:r>
      <w:r>
        <w:rPr/>
        <w:t xml:space="preserve">]’ </w:t>
      </w:r>
      <w:r>
        <w:rPr/>
        <w:t>이하에서는 허물을 들어 범죄를 맺는다</w:t>
      </w:r>
      <w:r>
        <w:rPr/>
        <w:t xml:space="preserve">. </w:t>
      </w:r>
      <w:r>
        <w:rPr/>
        <w:t>처음 글은 셋으로 나뉜다</w:t>
      </w:r>
      <w:r>
        <w:rPr/>
        <w:t xml:space="preserve">. </w:t>
      </w:r>
      <w:r>
        <w:rPr/>
        <w:t>처음은 이름을 표방하고 도둑질의 일을 열거하며</w:t>
      </w:r>
      <w:r>
        <w:rPr/>
        <w:t xml:space="preserve">, </w:t>
      </w:r>
      <w:r>
        <w:rPr/>
        <w:t>다음은 도둑질의 업이 성립하는 것을 열거하고</w:t>
      </w:r>
      <w:r>
        <w:rPr/>
        <w:t xml:space="preserve">, </w:t>
      </w:r>
      <w:r>
        <w:rPr/>
        <w:t>셋째 ‘나아가</w:t>
      </w:r>
      <w:r>
        <w:rPr/>
        <w:t>[</w:t>
      </w:r>
      <w:r>
        <w:rPr/>
        <w:t>乃至</w:t>
      </w:r>
      <w:r>
        <w:rPr/>
        <w:t xml:space="preserve">]’ </w:t>
      </w:r>
      <w:r>
        <w:rPr/>
        <w:t>이하에서는 가벼운 것을 들어 무거운 것을 견준다</w:t>
      </w:r>
      <w:r>
        <w:rPr/>
        <w:t xml:space="preserve">. </w:t>
      </w:r>
      <w:r>
        <w:rPr/>
        <w:t>처음 글에서 ‘스스로 훔친다’는 것은 스스로 다른 사람의 오 전 이상 가치의 물건을 훔치는 것이다</w:t>
      </w:r>
      <w:r>
        <w:rPr/>
        <w:t xml:space="preserve">. </w:t>
      </w:r>
      <w:r>
        <w:rPr/>
        <w:t>남에게 훔치게 한 경우에는 비록 자기 몸을 이롭게 하지 않았더라도 대상에게 끼친 손해가 깊으므로 모두 중죄를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方便盜者或因寄附或因市易以短換長以麁易細。但有盜心損五錢已上並結重也。呪術取物名為呪盜。次文盜因者自心為因。外助為緣。施功造趣為盜法。常思盜事為務名盜業。第三舉輕況重。鬼神為主不擲籌。從乞劫賊之物此心未斷。</w:t>
      </w:r>
    </w:p>
    <w:p>
      <w:pPr>
        <w:pStyle w:val="SHTKBlockLabel"/>
        <w:rPr/>
      </w:pPr>
      <w:r>
        <w:rPr/>
        <w:t>한국어 직역</w:t>
      </w:r>
    </w:p>
    <w:p>
      <w:pPr>
        <w:pStyle w:val="SHTKTranslationText"/>
        <w:pBdr>
          <w:left w:val="single" w:sz="6" w:space="5" w:color="2F5F7D"/>
        </w:pBdr>
        <w:rPr/>
      </w:pPr>
      <w:r>
        <w:rPr/>
        <w:t>방편으로 훔치는 것은 혹 맡겨 둔 물건을 이용하거나 혹 거래를 이용하여 짧은 것을 긴 것으로 바꾸고 거친 것을 고운 것으로 바꾸는 것이다</w:t>
      </w:r>
      <w:r>
        <w:rPr/>
        <w:t xml:space="preserve">. </w:t>
      </w:r>
      <w:r>
        <w:rPr/>
        <w:t>다만 훔치려는 마음이 있어 오 전 이상의 손해를 끼치면 모두 중죄를 맺는다</w:t>
      </w:r>
      <w:r>
        <w:rPr/>
        <w:t xml:space="preserve">. </w:t>
      </w:r>
      <w:r>
        <w:rPr/>
        <w:t>주술로 물건을 취하는 것을 주도</w:t>
      </w:r>
      <w:r>
        <w:rPr/>
        <w:t>(</w:t>
      </w:r>
      <w:r>
        <w:rPr/>
        <w:t>呪盜</w:t>
      </w:r>
      <w:r>
        <w:rPr/>
        <w:t>)</w:t>
      </w:r>
      <w:r>
        <w:rPr/>
        <w:t>라 한다</w:t>
      </w:r>
      <w:r>
        <w:rPr/>
        <w:t xml:space="preserve">. </w:t>
      </w:r>
      <w:r>
        <w:rPr/>
        <w:t>다음 글의 ‘도둑질의 인’이란 자기 마음이 인이 되고</w:t>
      </w:r>
      <w:r>
        <w:rPr/>
        <w:t xml:space="preserve">, </w:t>
      </w:r>
      <w:r>
        <w:rPr/>
        <w:t>밖의 도움이 연이 되며</w:t>
      </w:r>
      <w:r>
        <w:rPr/>
        <w:t xml:space="preserve">, </w:t>
      </w:r>
      <w:r>
        <w:rPr/>
        <w:t>힘을 들여 그 일로 나아가는 것이 도둑질의 법이 되고</w:t>
      </w:r>
      <w:r>
        <w:rPr/>
        <w:t xml:space="preserve">, </w:t>
      </w:r>
      <w:r>
        <w:rPr/>
        <w:t>항상 도둑질할 일을 생각하여 그것을 일삼는 것이 도둑질의 업이 된다</w:t>
      </w:r>
      <w:r>
        <w:rPr/>
        <w:t xml:space="preserve">. </w:t>
      </w:r>
      <w:r>
        <w:rPr/>
        <w:t>셋째는 가벼운 것을 들어 무거운 것을 견준다</w:t>
      </w:r>
      <w:r>
        <w:rPr/>
        <w:t xml:space="preserve">. </w:t>
      </w:r>
      <w:r>
        <w:rPr/>
        <w:t>귀신이 주인인 경우에는 산가지를 던지지 않는다</w:t>
      </w:r>
      <w:r>
        <w:rPr/>
        <w:t>. [</w:t>
      </w:r>
      <w:r>
        <w:rPr/>
        <w:t>구두 불확실</w:t>
      </w:r>
      <w:r>
        <w:rPr/>
        <w:t xml:space="preserve">] </w:t>
      </w:r>
      <w:r>
        <w:rPr/>
        <w:t>빌어서 얻거나 도적에게서 빼앗은 물건에 대해서도 이 마음이 아직 끊어지지 않았다</w:t>
      </w:r>
      <w:r>
        <w:rPr/>
        <w:t>. [</w:t>
      </w:r>
      <w:r>
        <w:rPr/>
        <w:t>구두 불확실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一針一草五錢已下並犯輕垢。故舉為況。次制令行善中。佛性等者緣佛性理順佛教法。同體慈悲以之為本。助成隨喜。一切之人令生五度之福智慧之樂故云應生等。三舉過結犯如文。</w:t>
      </w:r>
    </w:p>
    <w:p>
      <w:pPr>
        <w:pStyle w:val="SHTKBlockLabel"/>
        <w:rPr/>
      </w:pPr>
      <w:r>
        <w:rPr/>
        <w:t>한국어 직역</w:t>
      </w:r>
    </w:p>
    <w:p>
      <w:pPr>
        <w:pStyle w:val="SHTKTranslationText"/>
        <w:pBdr>
          <w:left w:val="single" w:sz="6" w:space="5" w:color="2F5F7D"/>
        </w:pBdr>
        <w:rPr/>
      </w:pPr>
      <w:r>
        <w:rPr/>
        <w:t>바늘 하나</w:t>
      </w:r>
      <w:r>
        <w:rPr/>
        <w:t xml:space="preserve">, </w:t>
      </w:r>
      <w:r>
        <w:rPr/>
        <w:t>풀 한 포기와 오 전 이하의 것이라도 모두 경구죄를 범한다</w:t>
      </w:r>
      <w:r>
        <w:rPr/>
        <w:t xml:space="preserve">. </w:t>
      </w:r>
      <w:r>
        <w:rPr/>
        <w:t>그러므로 이를 들어 견준 것이다</w:t>
      </w:r>
      <w:r>
        <w:rPr/>
        <w:t xml:space="preserve">. </w:t>
      </w:r>
      <w:r>
        <w:rPr/>
        <w:t>다음 선을 행하도록 제정하는 가운데</w:t>
      </w:r>
      <w:r>
        <w:rPr/>
        <w:t>, ‘</w:t>
      </w:r>
      <w:r>
        <w:rPr/>
        <w:t>불성’ 등이란 불성의 이치에 연하고 부처의 교법을 따르는 것이다</w:t>
      </w:r>
      <w:r>
        <w:rPr/>
        <w:t xml:space="preserve">. </w:t>
      </w:r>
      <w:r>
        <w:rPr/>
        <w:t>동체자비를 근본으로 삼고</w:t>
      </w:r>
      <w:r>
        <w:rPr/>
        <w:t xml:space="preserve">, </w:t>
      </w:r>
      <w:r>
        <w:rPr/>
        <w:t>다른 이가 이루는 것을 도와 따라서 기뻐한다</w:t>
      </w:r>
      <w:r>
        <w:rPr/>
        <w:t xml:space="preserve">. </w:t>
      </w:r>
      <w:r>
        <w:rPr/>
        <w:t>모든 사람에게 오도의 복과 지혜의 즐거움이 생기게 하므로 ‘마땅히 생하게 한다</w:t>
      </w:r>
      <w:r>
        <w:rPr/>
        <w:t>[</w:t>
      </w:r>
      <w:r>
        <w:rPr/>
        <w:t>應生</w:t>
      </w:r>
      <w:r>
        <w:rPr/>
        <w:t xml:space="preserve">]’ </w:t>
      </w:r>
      <w:r>
        <w:rPr/>
        <w:t>등이라고 한다</w:t>
      </w:r>
      <w:r>
        <w:rPr/>
        <w:t xml:space="preserve">. </w:t>
      </w:r>
      <w:r>
        <w:rPr/>
        <w:t>셋째 허물을 들어 범죄를 맺는 것은 글과 같다</w:t>
      </w:r>
      <w:r>
        <w:rPr/>
        <w:t>.</w:t>
      </w:r>
    </w:p>
    <w:p>
      <w:pPr>
        <w:pStyle w:val="SHTKSubheading"/>
        <w:rPr/>
      </w:pPr>
      <w:r>
        <w:rPr/>
        <w:t>셋째는 비범행을 행하는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三行非梵行戒。大論云。婬欲雖不惱他眾生心心繫縛。私情逸蕩因果輪迴。漂溺愛河流轉五道莫不由此。故次制重。別具四緣。一是有情男女。二有婬心。三與方便。四與境合便犯。闕緣犯輕就文亦三。初標名制令止惡。次制令行善。三而反下舉過結犯。</w:t>
      </w:r>
    </w:p>
    <w:p>
      <w:pPr>
        <w:pStyle w:val="SHTKBlockLabel"/>
        <w:rPr/>
      </w:pPr>
      <w:r>
        <w:rPr/>
        <w:t>한국어 직역</w:t>
      </w:r>
    </w:p>
    <w:p>
      <w:pPr>
        <w:pStyle w:val="SHTKTranslationText"/>
        <w:pBdr>
          <w:left w:val="single" w:sz="6" w:space="5" w:color="2F5F7D"/>
        </w:pBdr>
        <w:rPr/>
      </w:pPr>
      <w:r>
        <w:rPr/>
        <w:t>셋째는 비범행을 행하는 계이다</w:t>
      </w:r>
      <w:r>
        <w:rPr/>
        <w:t xml:space="preserve">. </w:t>
      </w:r>
      <w:r>
        <w:rPr/>
        <w:t>《대지도론》에서 말한다</w:t>
      </w:r>
      <w:r>
        <w:rPr/>
        <w:t>. “</w:t>
      </w:r>
      <w:r>
        <w:rPr/>
        <w:t>음욕은 비록 다른 중생을 괴롭히지는 않더라도 마음마다 얽어 묶는다</w:t>
      </w:r>
      <w:r>
        <w:rPr/>
        <w:t xml:space="preserve">.” </w:t>
      </w:r>
      <w:r>
        <w:rPr/>
        <w:t>사사로운 정이 방일해지면 인과로 윤회하고</w:t>
      </w:r>
      <w:r>
        <w:rPr/>
        <w:t xml:space="preserve">, </w:t>
      </w:r>
      <w:r>
        <w:rPr/>
        <w:t>애욕의 강에 떠내려가 빠져 오도에 유전하는 일이 이로 말미암지 않는 것이 없다</w:t>
      </w:r>
      <w:r>
        <w:rPr/>
        <w:t xml:space="preserve">. </w:t>
      </w:r>
      <w:r>
        <w:rPr/>
        <w:t>그러므로 다음으로 중계를 제정하였다</w:t>
      </w:r>
      <w:r>
        <w:rPr/>
        <w:t xml:space="preserve">. </w:t>
      </w:r>
      <w:r>
        <w:rPr/>
        <w:t>개별 조건은 네 가지를 갖춘다</w:t>
      </w:r>
      <w:r>
        <w:rPr/>
        <w:t xml:space="preserve">. </w:t>
      </w:r>
      <w:r>
        <w:rPr/>
        <w:t>첫째 대상이 유정인 남녀이고</w:t>
      </w:r>
      <w:r>
        <w:rPr/>
        <w:t xml:space="preserve">, </w:t>
      </w:r>
      <w:r>
        <w:rPr/>
        <w:t>둘째 음욕의 마음이 있으며</w:t>
      </w:r>
      <w:r>
        <w:rPr/>
        <w:t xml:space="preserve">, </w:t>
      </w:r>
      <w:r>
        <w:rPr/>
        <w:t>셋째 방편을 행하고</w:t>
      </w:r>
      <w:r>
        <w:rPr/>
        <w:t xml:space="preserve">, </w:t>
      </w:r>
      <w:r>
        <w:rPr/>
        <w:t>넷째 대상과 결합하면 곧 범한다</w:t>
      </w:r>
      <w:r>
        <w:rPr/>
        <w:t xml:space="preserve">. </w:t>
      </w:r>
      <w:r>
        <w:rPr/>
        <w:t>조건이 빠지면 경죄를 범한다</w:t>
      </w:r>
      <w:r>
        <w:rPr/>
        <w:t xml:space="preserve">. </w:t>
      </w:r>
      <w:r>
        <w:rPr/>
        <w:t>글을 나누면 또한 셋이다</w:t>
      </w:r>
      <w:r>
        <w:rPr/>
        <w:t xml:space="preserve">. </w:t>
      </w:r>
      <w:r>
        <w:rPr/>
        <w:t>처음은 이름을 표방하여 악을 그치도록 제정하고</w:t>
      </w:r>
      <w:r>
        <w:rPr/>
        <w:t xml:space="preserve">, </w:t>
      </w:r>
      <w:r>
        <w:rPr/>
        <w:t>다음은 선을 행하도록 제정하며</w:t>
      </w:r>
      <w:r>
        <w:rPr/>
        <w:t xml:space="preserve">, </w:t>
      </w:r>
      <w:r>
        <w:rPr/>
        <w:t>셋째 ‘도리어</w:t>
      </w:r>
      <w:r>
        <w:rPr/>
        <w:t>[</w:t>
      </w:r>
      <w:r>
        <w:rPr/>
        <w:t>而反</w:t>
      </w:r>
      <w:r>
        <w:rPr/>
        <w:t xml:space="preserve">]’ </w:t>
      </w:r>
      <w:r>
        <w:rPr/>
        <w:t>이하에서는 허물을 들어 범죄를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又三。初明所犯之事。次明成業。三乃至下舉人女等。為況。初言自婬者一自婬自如軟脊者亦犯重也。二自婬他具緣犯重。教人婬者樂不及身但得輕垢與聲聞同。一切女人等者除狂迷也。次文言因緣等者染心思惟為因。邪想嚴飾為緣。姿則軌儀為法。</w:t>
      </w:r>
    </w:p>
    <w:p>
      <w:pPr>
        <w:pStyle w:val="SHTKBlockLabel"/>
        <w:rPr/>
      </w:pPr>
      <w:r>
        <w:rPr/>
        <w:t>한국어 직역</w:t>
      </w:r>
    </w:p>
    <w:p>
      <w:pPr>
        <w:pStyle w:val="SHTKTranslationText"/>
        <w:pBdr>
          <w:left w:val="single" w:sz="6" w:space="5" w:color="2F5F7D"/>
        </w:pBdr>
        <w:rPr/>
      </w:pPr>
      <w:r>
        <w:rPr/>
        <w:t>처음은 다시 셋이다</w:t>
      </w:r>
      <w:r>
        <w:rPr/>
        <w:t xml:space="preserve">. </w:t>
      </w:r>
      <w:r>
        <w:rPr/>
        <w:t>처음은 범하는 일을 밝히고</w:t>
      </w:r>
      <w:r>
        <w:rPr/>
        <w:t xml:space="preserve">, </w:t>
      </w:r>
      <w:r>
        <w:rPr/>
        <w:t>다음은 업이 성립하는 것을 밝히며</w:t>
      </w:r>
      <w:r>
        <w:rPr/>
        <w:t xml:space="preserve">, </w:t>
      </w:r>
      <w:r>
        <w:rPr/>
        <w:t>셋째 ‘나아가</w:t>
      </w:r>
      <w:r>
        <w:rPr/>
        <w:t>[</w:t>
      </w:r>
      <w:r>
        <w:rPr/>
        <w:t>乃至</w:t>
      </w:r>
      <w:r>
        <w:rPr/>
        <w:t xml:space="preserve">]’ </w:t>
      </w:r>
      <w:r>
        <w:rPr/>
        <w:t>이하에서는 사람의 여자 등을 들어</w:t>
      </w:r>
      <w:r>
        <w:rPr/>
        <w:t xml:space="preserve">, </w:t>
      </w:r>
      <w:r>
        <w:rPr/>
        <w:t>견준다</w:t>
      </w:r>
      <w:r>
        <w:rPr/>
        <w:t xml:space="preserve">. </w:t>
      </w:r>
      <w:r>
        <w:rPr/>
        <w:t>처음 ‘스스로 음행한다’는 것에는 첫째 자기 자신에게 음행하는 것이 있으니</w:t>
      </w:r>
      <w:r>
        <w:rPr/>
        <w:t xml:space="preserve">, </w:t>
      </w:r>
      <w:r>
        <w:rPr/>
        <w:t>척추가 부드러운 자와 같은 경우도 또한 중죄를 범한다</w:t>
      </w:r>
      <w:r>
        <w:rPr/>
        <w:t>. [</w:t>
      </w:r>
      <w:r>
        <w:rPr/>
        <w:t>의미 불확실</w:t>
      </w:r>
      <w:r>
        <w:rPr/>
        <w:t xml:space="preserve">] </w:t>
      </w:r>
      <w:r>
        <w:rPr/>
        <w:t>둘째 스스로 다른 사람과 음행하여 조건을 갖추면 중죄를 범한다</w:t>
      </w:r>
      <w:r>
        <w:rPr/>
        <w:t xml:space="preserve">. </w:t>
      </w:r>
      <w:r>
        <w:rPr/>
        <w:t>남에게 음행하게 한 것은 쾌락이 자기 몸에 미치지 않으므로 다만 경구죄를 얻으며 성문과 같다</w:t>
      </w:r>
      <w:r>
        <w:rPr/>
        <w:t>. ‘</w:t>
      </w:r>
      <w:r>
        <w:rPr/>
        <w:t>일체의 여자’ 등은 미치거나 정신이 혼미한 이를 제외한 것이다</w:t>
      </w:r>
      <w:r>
        <w:rPr/>
        <w:t xml:space="preserve">. </w:t>
      </w:r>
      <w:r>
        <w:rPr/>
        <w:t>다음 글에서 ‘인연’ 등이란 염착한 마음으로 사유하는 것이 인이 되고</w:t>
      </w:r>
      <w:r>
        <w:rPr/>
        <w:t xml:space="preserve">, </w:t>
      </w:r>
      <w:r>
        <w:rPr/>
        <w:t>삿된 생각으로 꾸미는 것이 연이 되며</w:t>
      </w:r>
      <w:r>
        <w:rPr/>
        <w:t xml:space="preserve">, </w:t>
      </w:r>
      <w:r>
        <w:rPr/>
        <w:t>자태와 법칙과 위의가 법이 되고</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念念趣成前事為業。第三非人女等況中言鬼神女者。了自心中請彼現身行非梵行。及男二女二名為非道。並得重罪。自餘故漏等皆結輕垢。次而菩薩下制令行善。言淨法者起佛性觀體離三惑。自行化他故云淨法與人。三舉過結犯中言六親者六人之親也。</w:t>
      </w:r>
    </w:p>
    <w:p>
      <w:pPr>
        <w:pStyle w:val="SHTKBlockLabel"/>
        <w:rPr/>
      </w:pPr>
      <w:r>
        <w:rPr/>
        <w:t>한국어 직역</w:t>
      </w:r>
    </w:p>
    <w:p>
      <w:pPr>
        <w:pStyle w:val="SHTKTranslationText"/>
        <w:pBdr>
          <w:left w:val="single" w:sz="6" w:space="5" w:color="2F5F7D"/>
        </w:pBdr>
        <w:rPr/>
      </w:pPr>
      <w:r>
        <w:rPr/>
        <w:t>생각마다 앞의 일을 이루는 쪽으로 나아가는 것이 업이 된다</w:t>
      </w:r>
      <w:r>
        <w:rPr/>
        <w:t xml:space="preserve">. </w:t>
      </w:r>
      <w:r>
        <w:rPr/>
        <w:t>셋째 비인</w:t>
      </w:r>
      <w:r>
        <w:rPr/>
        <w:t>(</w:t>
      </w:r>
      <w:r>
        <w:rPr/>
        <w:t>非人</w:t>
      </w:r>
      <w:r>
        <w:rPr/>
        <w:t>)</w:t>
      </w:r>
      <w:r>
        <w:rPr/>
        <w:t>의 여자 등을 들어 견주는 가운데 ‘귀신의 여자’라고 한 것은</w:t>
      </w:r>
      <w:r>
        <w:rPr/>
        <w:t xml:space="preserve">, </w:t>
      </w:r>
      <w:r>
        <w:rPr/>
        <w:t>자기 마음속에서 분명히 알고 그에게 몸을 나타내어 비범행을 행하게 청하는 것이다</w:t>
      </w:r>
      <w:r>
        <w:rPr/>
        <w:t>. [</w:t>
      </w:r>
      <w:r>
        <w:rPr/>
        <w:t>구문 불확실</w:t>
      </w:r>
      <w:r>
        <w:rPr/>
        <w:t xml:space="preserve">] </w:t>
      </w:r>
      <w:r>
        <w:rPr/>
        <w:t>그리고 남자의 두 곳과 여자의 두 곳을 비도</w:t>
      </w:r>
      <w:r>
        <w:rPr/>
        <w:t>(</w:t>
      </w:r>
      <w:r>
        <w:rPr/>
        <w:t>非道</w:t>
      </w:r>
      <w:r>
        <w:rPr/>
        <w:t>)</w:t>
      </w:r>
      <w:r>
        <w:rPr/>
        <w:t>라고 한다</w:t>
      </w:r>
      <w:r>
        <w:rPr/>
        <w:t xml:space="preserve">. </w:t>
      </w:r>
      <w:r>
        <w:rPr/>
        <w:t>모두 중죄를 얻는다</w:t>
      </w:r>
      <w:r>
        <w:rPr/>
        <w:t xml:space="preserve">. </w:t>
      </w:r>
      <w:r>
        <w:rPr/>
        <w:t>그 밖에 일부러 누설하는 것 등은 모두 경구죄를 맺는다</w:t>
      </w:r>
      <w:r>
        <w:rPr/>
        <w:t xml:space="preserve">. </w:t>
      </w:r>
      <w:r>
        <w:rPr/>
        <w:t>다음 ‘그러나 보살은</w:t>
      </w:r>
      <w:r>
        <w:rPr/>
        <w:t>[</w:t>
      </w:r>
      <w:r>
        <w:rPr/>
        <w:t>而菩薩</w:t>
      </w:r>
      <w:r>
        <w:rPr/>
        <w:t xml:space="preserve">]’ </w:t>
      </w:r>
      <w:r>
        <w:rPr/>
        <w:t>이하에서는 선을 행하도록 제정한다</w:t>
      </w:r>
      <w:r>
        <w:rPr/>
        <w:t>. ‘</w:t>
      </w:r>
      <w:r>
        <w:rPr/>
        <w:t>청정한 법’이란 불성관을 일으켜 그 체가 삼혹을 떠나는 것이다</w:t>
      </w:r>
      <w:r>
        <w:rPr/>
        <w:t xml:space="preserve">. </w:t>
      </w:r>
      <w:r>
        <w:rPr/>
        <w:t>스스로 행하고 남을 교화하므로 ‘청정한 법을 남에게 준다’고 한다</w:t>
      </w:r>
      <w:r>
        <w:rPr/>
        <w:t xml:space="preserve">. </w:t>
      </w:r>
      <w:r>
        <w:rPr/>
        <w:t>셋째 허물을 들어 범죄를 맺는 가운데 ‘육친’이란 여섯 부류의 친족이다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一父之親謂祖父母及姑叔等。二母之親即姨</w:t>
      </w:r>
      <w:r>
        <w:rPr>
          <w:rFonts w:eastAsia="Noto Serif CJK KR"/>
        </w:rPr>
        <w:t>[</w:t>
      </w:r>
      <w:r>
        <w:rPr>
          <w:rFonts w:ascii="Noto Serif CJK KR" w:hAnsi="Noto Serif CJK KR"/>
        </w:rPr>
        <w:t>女</w:t>
      </w:r>
      <w:r>
        <w:rPr>
          <w:rFonts w:eastAsia="Noto Serif CJK KR"/>
        </w:rPr>
        <w:t>*</w:t>
      </w:r>
      <w:r>
        <w:rPr>
          <w:rFonts w:ascii="Noto Serif CJK KR" w:hAnsi="Noto Serif CJK KR"/>
        </w:rPr>
        <w:t>舅</w:t>
      </w:r>
      <w:r>
        <w:rPr>
          <w:rFonts w:eastAsia="Noto Serif CJK KR"/>
        </w:rPr>
        <w:t>]</w:t>
      </w:r>
      <w:r>
        <w:rPr>
          <w:rFonts w:ascii="Noto Serif CJK KR" w:hAnsi="Noto Serif CJK KR"/>
        </w:rPr>
        <w:t>等。</w:t>
      </w:r>
    </w:p>
    <w:p>
      <w:pPr>
        <w:pStyle w:val="SHTKBlockLabel"/>
        <w:rPr/>
      </w:pPr>
      <w:r>
        <w:rPr/>
        <w:t>한국어 직역</w:t>
      </w:r>
    </w:p>
    <w:p>
      <w:pPr>
        <w:pStyle w:val="SHTKTranslationText"/>
        <w:pBdr>
          <w:left w:val="single" w:sz="6" w:space="5" w:color="2F5F7D"/>
        </w:pBdr>
        <w:rPr/>
      </w:pPr>
      <w:r>
        <w:rPr/>
        <w:t>첫째 아버지 쪽 친족으로 조부모와 고모</w:t>
      </w:r>
      <w:r>
        <w:rPr/>
        <w:t>·</w:t>
      </w:r>
      <w:r>
        <w:rPr/>
        <w:t>숙부 등을 말한다</w:t>
      </w:r>
      <w:r>
        <w:rPr/>
        <w:t xml:space="preserve">. </w:t>
      </w:r>
      <w:r>
        <w:rPr/>
        <w:t xml:space="preserve">둘째 어머니 쪽 친족으로 이모와 </w:t>
      </w:r>
      <w:r>
        <w:rPr>
          <w:rFonts w:ascii="CBETA Supplement" w:hAnsi="CBETA Supplement" w:eastAsia="CBETA Supplement"/>
        </w:rPr>
        <w:t>𭒥</w:t>
      </w:r>
      <w:r>
        <w:rPr/>
        <w:t>([</w:t>
      </w:r>
      <w:r>
        <w:rPr/>
        <w:t>女</w:t>
      </w:r>
      <w:r>
        <w:rPr/>
        <w:t>*</w:t>
      </w:r>
      <w:r>
        <w:rPr/>
        <w:t>舅</w:t>
      </w:r>
      <w:r>
        <w:rPr/>
        <w:t xml:space="preserve">]) </w:t>
      </w:r>
      <w:r>
        <w:rPr/>
        <w:t>등을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三己之親即父母兄弟及本時妻子等。</w:t>
      </w:r>
    </w:p>
    <w:p>
      <w:pPr>
        <w:pStyle w:val="SHTKBlockLabel"/>
        <w:rPr/>
      </w:pPr>
      <w:r>
        <w:rPr/>
        <w:t>한국어 직역</w:t>
      </w:r>
    </w:p>
    <w:p>
      <w:pPr>
        <w:pStyle w:val="SHTKTranslationText"/>
        <w:pBdr>
          <w:left w:val="single" w:sz="6" w:space="5" w:color="2F5F7D"/>
        </w:pBdr>
        <w:rPr/>
      </w:pPr>
      <w:r>
        <w:rPr/>
        <w:t>셋째 자기 쪽 친족으로 부모</w:t>
      </w:r>
      <w:r>
        <w:rPr/>
        <w:t>·</w:t>
      </w:r>
      <w:r>
        <w:rPr/>
        <w:t>형제와 본래의 아내와 자식 등을 말한다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CBETA는 己를 채택하고 대정장은 已로 기록한다.</w:t>
      </w:r>
    </w:p>
    <w:p>
      <w:pPr>
        <w:pStyle w:val="SHTKNoteDetail"/>
        <w:rPr/>
      </w:pPr>
      <w:r>
        <w:t>• 원교감 원문 | 己【CB】，已【大】</w:t>
        <w:br/>
        <w:t>• 교감 번호 | 0588c0601</w:t>
        <w:br/>
        <w:t>• 판본 정보 | 현행 CBETA와 이전 CBETA CBETA 자료 모두 己를 CBETA 독법, 已를 대정장 독법으로 보존한다.</w:t>
        <w:br/>
        <w:t>• 저본 독법 | 己</w:t>
        <w:br/>
        <w:t>• 저본 적용 구절 | 三己之親即父母兄弟及本時妻子等</w:t>
        <w:br/>
        <w:t>• 저본 기준 번역 | 셋째 자기 쪽 친족으로 부모·형제와 본래의 아내와 자식 등을 말한다.</w:t>
        <w:br/>
        <w:t>• 이문 독법 | 已</w:t>
        <w:br/>
        <w:t>• 이문 적용 구절 | 三已之親即父母兄弟及本時妻子等</w:t>
        <w:br/>
        <w:t>• 이문 기준 번역 | 셋째, ‘이미…의 친족’이라는 형태가 되며 뒤의 부모·형제 등과의 문법 관계가 분명하지 않다. [구문 불확실]</w:t>
        <w:br/>
        <w:t>• 의미 차이 | 己는 ‘자기’를 뜻하여 앞뒤의 ‘부친 쪽·모친 쪽·아내 쪽’과 같은 친족 분류가 자연스럽게 이어진다. 已는 통상 ‘이미’이므로 之親을 직접 수식하는 구조가 불안정하다.</w:t>
        <w:br/>
        <w:t>• 한국어 해설 | 已를 억지로 같은 뜻으로 번역하지 않고, 이문에서는 문법적 불확실성을 명시한다.</w:t>
        <w:br/>
        <w:t>• 문맥상 해설 | 육친을 여섯 부류로 나누는 열거의 셋째 항목이다.</w:t>
        <w:br/>
        <w:t>• 번역 영향 판정 | [판단 유보]</w:t>
        <w:br/>
        <w:t>• 출처 | CBETA T40n1812.</w:t>
      </w:r>
    </w:p>
    <w:p>
      <w:pPr>
        <w:pStyle w:val="SHTKBlockLabel"/>
        <w:rPr/>
      </w:pPr>
      <w:r>
        <w:rPr/>
        <w:t>원문</w:t>
      </w:r>
    </w:p>
    <w:p>
      <w:pPr>
        <w:pStyle w:val="SHTKSourceText"/>
        <w:pBdr>
          <w:left w:val="single" w:sz="4" w:space="5" w:color="9AAEBB"/>
        </w:pBdr>
        <w:shd w:fill="FAFBFC"/>
        <w:rPr/>
      </w:pPr>
      <w:r>
        <w:rPr>
          <w:rFonts w:ascii="Noto Serif CJK KR" w:hAnsi="Noto Serif CJK KR"/>
        </w:rPr>
        <w:t>四妻之親即妻姊妹等。五男女之親謂新婦等。六兄弟之親所謂嫂等。此有二義。一染心於彼一境即生他一切人染心不擇六親等故云反起。起即生也。二自於一切起非梵行不擇畜生六親等境為他起惡之因故云反起一切等。此即穢法與人令他起穢。</w:t>
      </w:r>
    </w:p>
    <w:p>
      <w:pPr>
        <w:pStyle w:val="SHTKBlockLabel"/>
        <w:rPr/>
      </w:pPr>
      <w:r>
        <w:rPr/>
        <w:t>한국어 직역</w:t>
      </w:r>
    </w:p>
    <w:p>
      <w:pPr>
        <w:pStyle w:val="SHTKTranslationText"/>
        <w:pBdr>
          <w:left w:val="single" w:sz="6" w:space="5" w:color="2F5F7D"/>
        </w:pBdr>
        <w:rPr/>
      </w:pPr>
      <w:r>
        <w:rPr/>
        <w:t>넷째 아내 쪽 친족으로 아내의 자매 등을 말한다</w:t>
      </w:r>
      <w:r>
        <w:rPr/>
        <w:t xml:space="preserve">. </w:t>
      </w:r>
      <w:r>
        <w:rPr/>
        <w:t>다섯째 자녀 쪽 친족으로 며느리 등을 말한다</w:t>
      </w:r>
      <w:r>
        <w:rPr/>
        <w:t xml:space="preserve">. </w:t>
      </w:r>
      <w:r>
        <w:rPr/>
        <w:t>여섯째 형제 쪽 친족으로 이른바 형수</w:t>
      </w:r>
      <w:r>
        <w:rPr/>
        <w:t>·</w:t>
      </w:r>
      <w:r>
        <w:rPr/>
        <w:t>제수 등을 말한다</w:t>
      </w:r>
      <w:r>
        <w:rPr/>
        <w:t xml:space="preserve">. </w:t>
      </w:r>
      <w:r>
        <w:rPr/>
        <w:t>여기에는 두 가지 뜻이 있다</w:t>
      </w:r>
      <w:r>
        <w:rPr/>
        <w:t xml:space="preserve">. </w:t>
      </w:r>
      <w:r>
        <w:rPr/>
        <w:t>첫째</w:t>
      </w:r>
      <w:r>
        <w:rPr/>
        <w:t xml:space="preserve">, </w:t>
      </w:r>
      <w:r>
        <w:rPr/>
        <w:t>저 한 대상에게 염착한 마음을 내면 다른 모든 사람에게도 염착한 마음을 내어 육친 등을 가리지 않으므로 ‘도리어 일으킨다</w:t>
      </w:r>
      <w:r>
        <w:rPr/>
        <w:t>[</w:t>
      </w:r>
      <w:r>
        <w:rPr/>
        <w:t>反起</w:t>
      </w:r>
      <w:r>
        <w:rPr/>
        <w:t>]’</w:t>
      </w:r>
      <w:r>
        <w:rPr/>
        <w:t>고 한다</w:t>
      </w:r>
      <w:r>
        <w:rPr/>
        <w:t>. ‘</w:t>
      </w:r>
      <w:r>
        <w:rPr/>
        <w:t>일으킨다</w:t>
      </w:r>
      <w:r>
        <w:rPr/>
        <w:t>[</w:t>
      </w:r>
      <w:r>
        <w:rPr/>
        <w:t>起</w:t>
      </w:r>
      <w:r>
        <w:rPr/>
        <w:t>]’</w:t>
      </w:r>
      <w:r>
        <w:rPr/>
        <w:t>는 곧 생겨나게 한다는 뜻이다</w:t>
      </w:r>
      <w:r>
        <w:rPr/>
        <w:t xml:space="preserve">. </w:t>
      </w:r>
      <w:r>
        <w:rPr/>
        <w:t>둘째</w:t>
      </w:r>
      <w:r>
        <w:rPr/>
        <w:t xml:space="preserve">, </w:t>
      </w:r>
      <w:r>
        <w:rPr/>
        <w:t>스스로 모든 대상에 대하여 비범행을 일으켜 축생</w:t>
      </w:r>
      <w:r>
        <w:rPr/>
        <w:t>·</w:t>
      </w:r>
      <w:r>
        <w:rPr/>
        <w:t>육친 등의 대상을 가리지 않고 남이 악을 일으키는 원인이 되므로 ‘도리어 일체에 일으킨다</w:t>
      </w:r>
      <w:r>
        <w:rPr/>
        <w:t>[</w:t>
      </w:r>
      <w:r>
        <w:rPr/>
        <w:t>反起一切</w:t>
      </w:r>
      <w:r>
        <w:rPr/>
        <w:t xml:space="preserve">]’ </w:t>
      </w:r>
      <w:r>
        <w:rPr/>
        <w:t>등이라고 한다</w:t>
      </w:r>
      <w:r>
        <w:rPr/>
        <w:t xml:space="preserve">. </w:t>
      </w:r>
      <w:r>
        <w:rPr/>
        <w:t>이는 곧 더러운 법을 남에게 주어 남에게 더러움이 일어나게 하는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乖上淨法與人令他斷惡故云反更。而結過也。</w:t>
      </w:r>
    </w:p>
    <w:p>
      <w:pPr>
        <w:pStyle w:val="SHTKBlockLabel"/>
        <w:rPr/>
      </w:pPr>
      <w:r>
        <w:rPr/>
        <w:t>한국어 직역</w:t>
      </w:r>
    </w:p>
    <w:p>
      <w:pPr>
        <w:pStyle w:val="SHTKTranslationText"/>
        <w:pBdr>
          <w:left w:val="single" w:sz="6" w:space="5" w:color="2F5F7D"/>
        </w:pBdr>
        <w:rPr/>
      </w:pPr>
      <w:r>
        <w:rPr/>
        <w:t>이는 위에서 청정한 법을 남에게 주어 남으로 하여금 악을 끊게 한 것과 어긋나므로 ‘도리어 다시</w:t>
      </w:r>
      <w:r>
        <w:rPr/>
        <w:t>[</w:t>
      </w:r>
      <w:r>
        <w:rPr/>
        <w:t>反更</w:t>
      </w:r>
      <w:r>
        <w:rPr/>
        <w:t>]’</w:t>
      </w:r>
      <w:r>
        <w:rPr/>
        <w:t>라고 한 것이다</w:t>
      </w:r>
      <w:r>
        <w:rPr/>
        <w:t xml:space="preserve">. </w:t>
      </w:r>
      <w:r>
        <w:rPr/>
        <w:t>그리하여 허물을 맺는다</w:t>
      </w:r>
      <w:r>
        <w:rPr/>
        <w:t>.</w:t>
      </w:r>
    </w:p>
    <w:p>
      <w:pPr>
        <w:pStyle w:val="SHTKSubheading"/>
        <w:rPr/>
      </w:pPr>
      <w:r>
        <w:rPr/>
        <w:t>넷째는 대망어계이다</w:t>
      </w:r>
    </w:p>
    <w:p>
      <w:pPr>
        <w:pStyle w:val="SHTKBlockLabel"/>
        <w:rPr/>
      </w:pPr>
      <w:r>
        <w:rPr/>
        <w:t>원문</w:t>
      </w:r>
    </w:p>
    <w:p>
      <w:pPr>
        <w:pStyle w:val="SHTKSourceText"/>
        <w:pBdr>
          <w:left w:val="single" w:sz="4" w:space="5" w:color="9AAEBB"/>
        </w:pBdr>
        <w:shd w:fill="FAFBFC"/>
        <w:rPr/>
      </w:pPr>
      <w:r>
        <w:rPr>
          <w:rFonts w:ascii="Noto Serif CJK KR" w:hAnsi="Noto Serif CJK KR"/>
        </w:rPr>
        <w:t>第四大妄語戒。未得謂得誷聖誑凡。惑動時俗抂招名利故得重罪。別具五緣。一是眾生。二對有情想。三起欺誑心。四說過人法。五前人領解便犯。關緣結輕。就文為三。初標名制令止惡。次制令行善。三舉過結犯。初文亦三。初明犯事。次明成業。</w:t>
      </w:r>
    </w:p>
    <w:p>
      <w:pPr>
        <w:pStyle w:val="SHTKBlockLabel"/>
        <w:rPr/>
      </w:pPr>
      <w:r>
        <w:rPr/>
        <w:t>한국어 직역</w:t>
      </w:r>
    </w:p>
    <w:p>
      <w:pPr>
        <w:pStyle w:val="SHTKTranslationText"/>
        <w:pBdr>
          <w:left w:val="single" w:sz="6" w:space="5" w:color="2F5F7D"/>
        </w:pBdr>
        <w:rPr/>
      </w:pPr>
      <w:r>
        <w:rPr/>
        <w:t>넷째는 대망어계이다</w:t>
      </w:r>
      <w:r>
        <w:rPr/>
        <w:t xml:space="preserve">. </w:t>
      </w:r>
      <w:r>
        <w:rPr/>
        <w:t>얻지 못한 것을 얻었다고 하여 성인을 속이고 범부를 기만한다</w:t>
      </w:r>
      <w:r>
        <w:rPr/>
        <w:t xml:space="preserve">. </w:t>
      </w:r>
      <w:r>
        <w:rPr/>
        <w:t>세속 사람을 미혹하여 동요시키고 굽되게 명예와 이익을 불러들이므로 중죄를 얻는다</w:t>
      </w:r>
      <w:r>
        <w:rPr/>
        <w:t xml:space="preserve">. </w:t>
      </w:r>
      <w:r>
        <w:rPr/>
        <w:t>개별 조건은 다섯 가지를 갖춘다</w:t>
      </w:r>
      <w:r>
        <w:rPr/>
        <w:t xml:space="preserve">. </w:t>
      </w:r>
      <w:r>
        <w:rPr/>
        <w:t>첫째 대상이 중생이고</w:t>
      </w:r>
      <w:r>
        <w:rPr/>
        <w:t xml:space="preserve">, </w:t>
      </w:r>
      <w:r>
        <w:rPr/>
        <w:t>둘째 유정이라는 생각을 하며</w:t>
      </w:r>
      <w:r>
        <w:rPr/>
        <w:t xml:space="preserve">, </w:t>
      </w:r>
      <w:r>
        <w:rPr/>
        <w:t>셋째 속이려는 마음을 일으키고</w:t>
      </w:r>
      <w:r>
        <w:rPr/>
        <w:t xml:space="preserve">, </w:t>
      </w:r>
      <w:r>
        <w:rPr/>
        <w:t>넷째 사람을 뛰어넘는 법</w:t>
      </w:r>
      <w:r>
        <w:rPr/>
        <w:t>[</w:t>
      </w:r>
      <w:r>
        <w:rPr/>
        <w:t>過人法</w:t>
      </w:r>
      <w:r>
        <w:rPr/>
        <w:t>]</w:t>
      </w:r>
      <w:r>
        <w:rPr/>
        <w:t>을 말하며</w:t>
      </w:r>
      <w:r>
        <w:rPr/>
        <w:t xml:space="preserve">, </w:t>
      </w:r>
      <w:r>
        <w:rPr/>
        <w:t>다섯째 앞사람이 알아들으면 곧 범한다</w:t>
      </w:r>
      <w:r>
        <w:rPr/>
        <w:t xml:space="preserve">. </w:t>
      </w:r>
      <w:r>
        <w:rPr/>
        <w:t>조건과 관련하여 빠진 것이 있으면 경죄를 맺는다</w:t>
      </w:r>
      <w:r>
        <w:rPr/>
        <w:t xml:space="preserve">. </w:t>
      </w:r>
      <w:r>
        <w:rPr/>
        <w:t>글을 나누면 셋이다</w:t>
      </w:r>
      <w:r>
        <w:rPr/>
        <w:t xml:space="preserve">. </w:t>
      </w:r>
      <w:r>
        <w:rPr/>
        <w:t>처음은 이름을 표방하여 악을 그치도록 제정하고</w:t>
      </w:r>
      <w:r>
        <w:rPr/>
        <w:t xml:space="preserve">, </w:t>
      </w:r>
      <w:r>
        <w:rPr/>
        <w:t>다음은 선을 행하도록 제정하며</w:t>
      </w:r>
      <w:r>
        <w:rPr/>
        <w:t xml:space="preserve">, </w:t>
      </w:r>
      <w:r>
        <w:rPr/>
        <w:t>셋째는 허물을 들어 범죄를 맺는다</w:t>
      </w:r>
      <w:r>
        <w:rPr/>
        <w:t xml:space="preserve">. </w:t>
      </w:r>
      <w:r>
        <w:rPr/>
        <w:t>처음 글은 또한 셋이다</w:t>
      </w:r>
      <w:r>
        <w:rPr/>
        <w:t xml:space="preserve">. </w:t>
      </w:r>
      <w:r>
        <w:rPr/>
        <w:t>처음은 범하는 일을 밝히고</w:t>
      </w:r>
      <w:r>
        <w:rPr/>
        <w:t xml:space="preserve">, </w:t>
      </w:r>
      <w:r>
        <w:rPr/>
        <w:t>다음은 업이 성립하는 것을 밝히며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舉輕況重。初言自妄語者。若言得四果八人見地已上乃至六根清淨初住已上次位得重。若說得五停念處煖頂忍世第一乾慧地諸方便位。既是凡法但犯輕垢。二教人者教人說得聖之法名利屬他但犯輕垢。若教他說已為聖犯重。</w:t>
      </w:r>
    </w:p>
    <w:p>
      <w:pPr>
        <w:pStyle w:val="SHTKBlockLabel"/>
        <w:rPr/>
      </w:pPr>
      <w:r>
        <w:rPr/>
        <w:t>한국어 직역</w:t>
      </w:r>
    </w:p>
    <w:p>
      <w:pPr>
        <w:pStyle w:val="SHTKTranslationText"/>
        <w:pBdr>
          <w:left w:val="single" w:sz="6" w:space="5" w:color="2F5F7D"/>
        </w:pBdr>
        <w:rPr/>
      </w:pPr>
      <w:r>
        <w:rPr/>
        <w:t>셋째는 가벼운 것을 들어 무거운 것을 견준다</w:t>
      </w:r>
      <w:r>
        <w:rPr/>
        <w:t xml:space="preserve">. </w:t>
      </w:r>
      <w:r>
        <w:rPr/>
        <w:t>처음 ‘스스로 망어한다’고 한 것은 다음과 같다</w:t>
      </w:r>
      <w:r>
        <w:rPr/>
        <w:t xml:space="preserve">. </w:t>
      </w:r>
      <w:r>
        <w:rPr/>
        <w:t>사과</w:t>
      </w:r>
      <w:r>
        <w:rPr/>
        <w:t>(</w:t>
      </w:r>
      <w:r>
        <w:rPr/>
        <w:t>四果</w:t>
      </w:r>
      <w:r>
        <w:rPr/>
        <w:t>)·</w:t>
      </w:r>
      <w:r>
        <w:rPr/>
        <w:t>팔인</w:t>
      </w:r>
      <w:r>
        <w:rPr/>
        <w:t>(</w:t>
      </w:r>
      <w:r>
        <w:rPr/>
        <w:t>八人</w:t>
      </w:r>
      <w:r>
        <w:rPr/>
        <w:t>)·</w:t>
      </w:r>
      <w:r>
        <w:rPr/>
        <w:t>견지</w:t>
      </w:r>
      <w:r>
        <w:rPr/>
        <w:t>(</w:t>
      </w:r>
      <w:r>
        <w:rPr/>
        <w:t>見地</w:t>
      </w:r>
      <w:r>
        <w:rPr/>
        <w:t xml:space="preserve">) </w:t>
      </w:r>
      <w:r>
        <w:rPr/>
        <w:t>이상에서 나아가 육근청정위와 초주 이상의 계위를 얻었다고 말하면 중죄를 얻는다</w:t>
      </w:r>
      <w:r>
        <w:rPr/>
        <w:t xml:space="preserve">. </w:t>
      </w:r>
      <w:r>
        <w:rPr/>
        <w:t>오정심관</w:t>
      </w:r>
      <w:r>
        <w:rPr/>
        <w:t>·</w:t>
      </w:r>
      <w:r>
        <w:rPr/>
        <w:t>념처</w:t>
      </w:r>
      <w:r>
        <w:rPr/>
        <w:t>·</w:t>
      </w:r>
      <w:r>
        <w:rPr/>
        <w:t>난</w:t>
      </w:r>
      <w:r>
        <w:rPr/>
        <w:t>·</w:t>
      </w:r>
      <w:r>
        <w:rPr/>
        <w:t>정</w:t>
      </w:r>
      <w:r>
        <w:rPr/>
        <w:t>·</w:t>
      </w:r>
      <w:r>
        <w:rPr/>
        <w:t>인</w:t>
      </w:r>
      <w:r>
        <w:rPr/>
        <w:t>·</w:t>
      </w:r>
      <w:r>
        <w:rPr/>
        <w:t>세제일</w:t>
      </w:r>
      <w:r>
        <w:rPr/>
        <w:t>·</w:t>
      </w:r>
      <w:r>
        <w:rPr/>
        <w:t>건혜지 등의 여러 방편위를 얻었다고 말하는 경우에는</w:t>
      </w:r>
      <w:r>
        <w:rPr/>
        <w:t xml:space="preserve">, </w:t>
      </w:r>
      <w:r>
        <w:rPr/>
        <w:t>이미 범부의 법이므로 다만 경구죄를 범한다</w:t>
      </w:r>
      <w:r>
        <w:rPr/>
        <w:t xml:space="preserve">. </w:t>
      </w:r>
      <w:r>
        <w:rPr/>
        <w:t>둘째 남을 시키는 경우에는</w:t>
      </w:r>
      <w:r>
        <w:rPr/>
        <w:t xml:space="preserve">, </w:t>
      </w:r>
      <w:r>
        <w:rPr/>
        <w:t>남에게 성인의 법을 얻었다고 말하게 하더라도 명예와 이익이 남에게 돌아가므로 다만 경구죄를 범한다</w:t>
      </w:r>
      <w:r>
        <w:rPr/>
        <w:t xml:space="preserve">. </w:t>
      </w:r>
      <w:r>
        <w:rPr/>
        <w:t>그러나 남에게 시켜 자기가 성인이라고 말하게 하면 중죄를 범한다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方便妄語者假詑異事令他生於聖人之解。</w:t>
      </w:r>
    </w:p>
    <w:p>
      <w:pPr>
        <w:pStyle w:val="SHTKBlockLabel"/>
        <w:rPr/>
      </w:pPr>
      <w:r>
        <w:rPr/>
        <w:t>한국어 직역</w:t>
      </w:r>
    </w:p>
    <w:p>
      <w:pPr>
        <w:pStyle w:val="SHTKTranslationText"/>
        <w:pBdr>
          <w:left w:val="single" w:sz="6" w:space="5" w:color="2F5F7D"/>
        </w:pBdr>
        <w:rPr/>
      </w:pPr>
      <w:r>
        <w:rPr/>
        <w:t>방편망어란 다른 일을 거짓으로 내세워 남으로 하여금 자신을 성인이라고 이해하게 하는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如云我今日不入初地定等故云</w:t>
      </w:r>
      <w:r>
        <w:rPr>
          <w:rFonts w:eastAsia="Noto Serif CJK KR"/>
        </w:rPr>
        <w:t>[2]</w:t>
      </w:r>
      <w:r>
        <w:rPr>
          <w:rFonts w:ascii="Noto Serif CJK KR" w:hAnsi="Noto Serif CJK KR"/>
        </w:rPr>
        <w:t>方。</w:t>
      </w:r>
    </w:p>
    <w:p>
      <w:pPr>
        <w:pStyle w:val="SHTKBlockLabel"/>
        <w:rPr/>
      </w:pPr>
      <w:r>
        <w:rPr/>
        <w:t>한국어 직역</w:t>
      </w:r>
    </w:p>
    <w:p>
      <w:pPr>
        <w:pStyle w:val="SHTKTranslationText"/>
        <w:pBdr>
          <w:left w:val="single" w:sz="6" w:space="5" w:color="2F5F7D"/>
        </w:pBdr>
        <w:rPr/>
      </w:pPr>
      <w:r>
        <w:rPr/>
        <w:t>예컨대 “나는 오늘 초지의 선정에 들지 않는다</w:t>
      </w:r>
      <w:r>
        <w:rPr/>
        <w:t>.”</w:t>
      </w:r>
      <w:r>
        <w:rPr/>
        <w:t>라고 말하는 것 등이므로 ‘방</w:t>
      </w:r>
      <w:r>
        <w:rPr/>
        <w:t>[</w:t>
      </w:r>
      <w:r>
        <w:rPr/>
        <w:t>方</w:t>
      </w:r>
      <w:r>
        <w:rPr/>
        <w:t>]’</w:t>
      </w:r>
      <w:r>
        <w:rPr/>
        <w:t>이라고 하였다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본문은 方, 교정주는 方便으로 읽을 가능성을 제시한다.</w:t>
      </w:r>
    </w:p>
    <w:p>
      <w:pPr>
        <w:pStyle w:val="SHTKNoteDetail"/>
        <w:rPr/>
      </w:pPr>
      <w:r>
        <w:t>• 원교감 원문 | 方＋（便）？; 현재 CBETA 설명: 方【大】，方便【考偽-大】</w:t>
        <w:br/>
        <w:t>• 교감 번호 | 0588002</w:t>
        <w:br/>
        <w:t>• 저본 독법 | 方</w:t>
        <w:br/>
        <w:t>• 저본 적용 구절 | 如云我今日不入初地定等故云方</w:t>
        <w:br/>
        <w:t>• 저본 기준 번역 | 예컨대 “나는 오늘 초지의 선정에 들지 않는다.”라고 말하는 것 등이므로 ‘방[方]’이라고 하였다.</w:t>
        <w:br/>
        <w:t>• 이문 독법 | 方便</w:t>
        <w:br/>
        <w:t>• 이문 적용 구절 | 如云我今日不入初地定等故云方便</w:t>
        <w:br/>
        <w:t>• 이문 기준 번역 | 예컨대 “나는 오늘 초지의 선정에 들지 않는다.”라고 말하는 것 등이므로 ‘방편[方便]’이라고 하였다.</w:t>
        <w:br/>
        <w:t>• 의미 차이 | 方便으로 읽으면 바로 앞의 方便妄語라는 명칭을 완전한 두 글자로 다시 받는다. 方만 두면 그 명칭을 한 글자로 줄여 지시하는 형식이 된다.</w:t>
        <w:br/>
        <w:t>• 한국어 해설 | 두 독법 모두 설명 대상이 ‘방편망어’라는 점은 같으므로 교리적 내용은 변하지 않지만, 지시어의 완전성에 표현 차이가 있다.</w:t>
        <w:br/>
        <w:t>• 문맥상 해설 | 간접적인 말로 상대가 자신을 성인이라고 오해하게 만드는 방편망어의 예를 설명하는 부분이다.</w:t>
        <w:br/>
        <w:t>• 번역 영향 판정 | [표현 차이]</w:t>
        <w:br/>
        <w:t>• 출처 | CBETA T40n1812, 교감 번호 0588002.</w:t>
      </w:r>
    </w:p>
    <w:p>
      <w:pPr>
        <w:pStyle w:val="SHTKBlockLabel"/>
        <w:rPr/>
      </w:pPr>
      <w:r>
        <w:rPr/>
        <w:t>원문</w:t>
      </w:r>
    </w:p>
    <w:p>
      <w:pPr>
        <w:pStyle w:val="SHTKSourceText"/>
        <w:pBdr>
          <w:left w:val="single" w:sz="4" w:space="5" w:color="9AAEBB"/>
        </w:pBdr>
        <w:shd w:fill="FAFBFC"/>
        <w:rPr/>
      </w:pPr>
      <w:r>
        <w:rPr>
          <w:rFonts w:ascii="Noto Serif CJK KR" w:hAnsi="Noto Serif CJK KR"/>
        </w:rPr>
        <w:t>次文中內起誑心為因。外希名利為緣。巧設方便為法。常懷此事為業。三乃至下舉輕況重即小妄語。如云誰得不淨觀於眾中起名身妄語。暗問不聲名身妄語。明問無對名心妄語。不說得聖並結輕垢。次制令行善中。言正語正見者以中道心如事如想知言見。</w:t>
      </w:r>
    </w:p>
    <w:p>
      <w:pPr>
        <w:pStyle w:val="SHTKBlockLabel"/>
        <w:rPr/>
      </w:pPr>
      <w:r>
        <w:rPr/>
        <w:t>한국어 직역</w:t>
      </w:r>
    </w:p>
    <w:p>
      <w:pPr>
        <w:pStyle w:val="SHTKTranslationText"/>
        <w:pBdr>
          <w:left w:val="single" w:sz="6" w:space="5" w:color="2F5F7D"/>
        </w:pBdr>
        <w:rPr/>
      </w:pPr>
      <w:r>
        <w:rPr/>
        <w:t>다음 글에서 안으로 속이려는 마음을 일으키는 것이 인이 되고</w:t>
      </w:r>
      <w:r>
        <w:rPr/>
        <w:t xml:space="preserve">, </w:t>
      </w:r>
      <w:r>
        <w:rPr/>
        <w:t>밖으로 명예와 이익을 바라는 것이 연이 되며</w:t>
      </w:r>
      <w:r>
        <w:rPr/>
        <w:t xml:space="preserve">, </w:t>
      </w:r>
      <w:r>
        <w:rPr/>
        <w:t>교묘하게 방편을 시설하는 것이 법이 되고</w:t>
      </w:r>
      <w:r>
        <w:rPr/>
        <w:t xml:space="preserve">, </w:t>
      </w:r>
      <w:r>
        <w:rPr/>
        <w:t>늘 이 일을 품는 것이 업이 된다</w:t>
      </w:r>
      <w:r>
        <w:rPr/>
        <w:t xml:space="preserve">. </w:t>
      </w:r>
      <w:r>
        <w:rPr/>
        <w:t>셋째 ‘나아가</w:t>
      </w:r>
      <w:r>
        <w:rPr/>
        <w:t>[</w:t>
      </w:r>
      <w:r>
        <w:rPr/>
        <w:t>乃至</w:t>
      </w:r>
      <w:r>
        <w:rPr/>
        <w:t xml:space="preserve">]’ </w:t>
      </w:r>
      <w:r>
        <w:rPr/>
        <w:t>이하에서는 가벼운 것을 들어 무거운 것을 견주는데</w:t>
      </w:r>
      <w:r>
        <w:rPr/>
        <w:t xml:space="preserve">, </w:t>
      </w:r>
      <w:r>
        <w:rPr/>
        <w:t>곧 작은 망어이다</w:t>
      </w:r>
      <w:r>
        <w:rPr/>
        <w:t xml:space="preserve">. </w:t>
      </w:r>
      <w:r>
        <w:rPr/>
        <w:t>예컨대 “누가 부정관을 얻었는가</w:t>
      </w:r>
      <w:r>
        <w:rPr/>
        <w:t>?”</w:t>
      </w:r>
      <w:r>
        <w:rPr/>
        <w:t>라고 하였을 때 대중 가운데서 몸을 일으키는 것을 신망어라 한다</w:t>
      </w:r>
      <w:r>
        <w:rPr/>
        <w:t xml:space="preserve">. </w:t>
      </w:r>
      <w:r>
        <w:rPr/>
        <w:t>어두운 데서 물었을 때 소리를 내지 않는 것을 신망어라 한다</w:t>
      </w:r>
      <w:r>
        <w:rPr/>
        <w:t xml:space="preserve">. </w:t>
      </w:r>
      <w:r>
        <w:rPr/>
        <w:t>밝은 데서 물었을 때 대답하지 않는 것을 심망어라 한다</w:t>
      </w:r>
      <w:r>
        <w:rPr/>
        <w:t xml:space="preserve">. </w:t>
      </w:r>
      <w:r>
        <w:rPr/>
        <w:t>성인의 경지를 얻었다고 말한 것이 아니므로 모두 경구죄를 맺는다</w:t>
      </w:r>
      <w:r>
        <w:rPr/>
        <w:t xml:space="preserve">. </w:t>
      </w:r>
      <w:r>
        <w:rPr/>
        <w:t>다음 선을 행하도록 제정하는 가운데</w:t>
      </w:r>
      <w:r>
        <w:rPr/>
        <w:t>, ‘</w:t>
      </w:r>
      <w:r>
        <w:rPr/>
        <w:t>정어</w:t>
      </w:r>
      <w:r>
        <w:rPr/>
        <w:t>·</w:t>
      </w:r>
      <w:r>
        <w:rPr/>
        <w:t>정견’이라고 한 것은 중도의 마음으로 사실과 생각에 맞게 알고 말하고 보는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自行勸他故云常生及亦生等。三舉過結犯。非正名邪通於大小妄語。今從大妄大邪故結犯也。</w:t>
      </w:r>
    </w:p>
    <w:p>
      <w:pPr>
        <w:pStyle w:val="SHTKBlockLabel"/>
        <w:rPr/>
      </w:pPr>
      <w:r>
        <w:rPr/>
        <w:t>한국어 직역</w:t>
      </w:r>
    </w:p>
    <w:p>
      <w:pPr>
        <w:pStyle w:val="SHTKTranslationText"/>
        <w:pBdr>
          <w:left w:val="single" w:sz="6" w:space="5" w:color="2F5F7D"/>
        </w:pBdr>
        <w:rPr/>
      </w:pPr>
      <w:r>
        <w:rPr/>
        <w:t>스스로 행하고 남에게 권하므로 ‘항상 내며’ 및 ‘또한 내게 한다’ 등이라고 한다</w:t>
      </w:r>
      <w:r>
        <w:rPr/>
        <w:t xml:space="preserve">. </w:t>
      </w:r>
      <w:r>
        <w:rPr/>
        <w:t>셋째는 허물을 들어 범죄를 맺는다</w:t>
      </w:r>
      <w:r>
        <w:rPr/>
        <w:t xml:space="preserve">. </w:t>
      </w:r>
      <w:r>
        <w:rPr/>
        <w:t>바르지 않은 것을 삿되다고 하며</w:t>
      </w:r>
      <w:r>
        <w:rPr/>
        <w:t xml:space="preserve">, </w:t>
      </w:r>
      <w:r>
        <w:rPr/>
        <w:t>이는 크고 작은 망어에 모두 통한다</w:t>
      </w:r>
      <w:r>
        <w:rPr/>
        <w:t xml:space="preserve">. </w:t>
      </w:r>
      <w:r>
        <w:rPr/>
        <w:t>지금은 큰 망어와 큰 삿됨을 따르므로 범죄를 맺는다</w:t>
      </w:r>
      <w:r>
        <w:rPr/>
        <w:t>.</w:t>
      </w:r>
    </w:p>
    <w:p>
      <w:pPr>
        <w:pStyle w:val="SHTKSubheading"/>
        <w:rPr/>
      </w:pPr>
      <w:r>
        <w:rPr/>
        <w:t>다섯째는 술을 파는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五酤酒戒。酤是貨賣之名。酒是昏醉之藥。酒有三十六失。放逸之門故制重也。別具四緣。一是真酒。二真酒想。三作酤意。四授與前人便犯。闕緣犯輕。就文亦三。初標名制令止惡。次制令行善。三舉過結犯。初文亦三。初明犯事。二明成業。三舉輕況重。</w:t>
      </w:r>
    </w:p>
    <w:p>
      <w:pPr>
        <w:pStyle w:val="SHTKBlockLabel"/>
        <w:rPr/>
      </w:pPr>
      <w:r>
        <w:rPr/>
        <w:t>한국어 직역</w:t>
      </w:r>
    </w:p>
    <w:p>
      <w:pPr>
        <w:pStyle w:val="SHTKTranslationText"/>
        <w:pBdr>
          <w:left w:val="single" w:sz="6" w:space="5" w:color="2F5F7D"/>
        </w:pBdr>
        <w:rPr/>
      </w:pPr>
      <w:r>
        <w:rPr/>
        <w:t>다섯째는 술을 파는 계이다</w:t>
      </w:r>
      <w:r>
        <w:rPr/>
        <w:t xml:space="preserve">. </w:t>
      </w:r>
      <w:r>
        <w:rPr/>
        <w:t>고</w:t>
      </w:r>
      <w:r>
        <w:rPr/>
        <w:t>(</w:t>
      </w:r>
      <w:r>
        <w:rPr/>
        <w:t>酤</w:t>
      </w:r>
      <w:r>
        <w:rPr/>
        <w:t>)</w:t>
      </w:r>
      <w:r>
        <w:rPr/>
        <w:t>는 물건을 팔아 거래한다는 이름이다</w:t>
      </w:r>
      <w:r>
        <w:rPr/>
        <w:t xml:space="preserve">. </w:t>
      </w:r>
      <w:r>
        <w:rPr/>
        <w:t>술은 정신을 흐리고 취하게 하는 약이다</w:t>
      </w:r>
      <w:r>
        <w:rPr/>
        <w:t xml:space="preserve">. </w:t>
      </w:r>
      <w:r>
        <w:rPr/>
        <w:t>술에는 서른여섯 가지 허물이 있다</w:t>
      </w:r>
      <w:r>
        <w:rPr/>
        <w:t xml:space="preserve">. </w:t>
      </w:r>
      <w:r>
        <w:rPr/>
        <w:t>방일의 문이 되므로 중계로 제정하였다</w:t>
      </w:r>
      <w:r>
        <w:rPr/>
        <w:t xml:space="preserve">. </w:t>
      </w:r>
      <w:r>
        <w:rPr/>
        <w:t>개별 조건은 네 가지를 갖춘다</w:t>
      </w:r>
      <w:r>
        <w:rPr/>
        <w:t xml:space="preserve">. </w:t>
      </w:r>
      <w:r>
        <w:rPr/>
        <w:t>첫째 참된 술이고</w:t>
      </w:r>
      <w:r>
        <w:rPr/>
        <w:t xml:space="preserve">, </w:t>
      </w:r>
      <w:r>
        <w:rPr/>
        <w:t>둘째 참된 술이라는 생각이 있으며</w:t>
      </w:r>
      <w:r>
        <w:rPr/>
        <w:t xml:space="preserve">, </w:t>
      </w:r>
      <w:r>
        <w:rPr/>
        <w:t>셋째 팔려는 뜻을 내고</w:t>
      </w:r>
      <w:r>
        <w:rPr/>
        <w:t xml:space="preserve">, </w:t>
      </w:r>
      <w:r>
        <w:rPr/>
        <w:t>넷째 앞사람에게 건네주면 곧 범한다</w:t>
      </w:r>
      <w:r>
        <w:rPr/>
        <w:t xml:space="preserve">. </w:t>
      </w:r>
      <w:r>
        <w:rPr/>
        <w:t>조건이 빠지면 경죄를 범한다</w:t>
      </w:r>
      <w:r>
        <w:rPr/>
        <w:t xml:space="preserve">. </w:t>
      </w:r>
      <w:r>
        <w:rPr/>
        <w:t>글을 나누면 또한 셋이다</w:t>
      </w:r>
      <w:r>
        <w:rPr/>
        <w:t xml:space="preserve">. </w:t>
      </w:r>
      <w:r>
        <w:rPr/>
        <w:t>처음은 이름을 표방하여 악을 그치도록 제정하고</w:t>
      </w:r>
      <w:r>
        <w:rPr/>
        <w:t xml:space="preserve">, </w:t>
      </w:r>
      <w:r>
        <w:rPr/>
        <w:t>다음은 선을 행하도록 제정하며</w:t>
      </w:r>
      <w:r>
        <w:rPr/>
        <w:t xml:space="preserve">, </w:t>
      </w:r>
      <w:r>
        <w:rPr/>
        <w:t>셋째는 허물을 들어 범죄를 맺는다</w:t>
      </w:r>
      <w:r>
        <w:rPr/>
        <w:t xml:space="preserve">. </w:t>
      </w:r>
      <w:r>
        <w:rPr/>
        <w:t>처음 글은 또한 셋이다</w:t>
      </w:r>
      <w:r>
        <w:rPr/>
        <w:t xml:space="preserve">. </w:t>
      </w:r>
      <w:r>
        <w:rPr/>
        <w:t>처음은 범하는 일을 밝히고</w:t>
      </w:r>
      <w:r>
        <w:rPr/>
        <w:t xml:space="preserve">, </w:t>
      </w:r>
      <w:r>
        <w:rPr/>
        <w:t>둘째는 업이 성립하는 것을 밝히며</w:t>
      </w:r>
      <w:r>
        <w:rPr/>
        <w:t xml:space="preserve">, </w:t>
      </w:r>
      <w:r>
        <w:rPr/>
        <w:t>셋째는 가벼운 것을 들어 무거운 것을 견준다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自酤可知。教人者教人為已酤犯重。教人自酤犯輕。次成業中。自營米麵等為因。外具度等為緣。調停方便名法。常酤為事名業。三一切下舉輕況重。穀藥草木和合所成非真麵米。但似於酒酤得輕垢。尚不得酤況真酒耶。次而菩薩下制令行善。</w:t>
      </w:r>
    </w:p>
    <w:p>
      <w:pPr>
        <w:pStyle w:val="SHTKBlockLabel"/>
        <w:rPr/>
      </w:pPr>
      <w:r>
        <w:rPr/>
        <w:t>한국어 직역</w:t>
      </w:r>
    </w:p>
    <w:p>
      <w:pPr>
        <w:pStyle w:val="SHTKTranslationText"/>
        <w:pBdr>
          <w:left w:val="single" w:sz="6" w:space="5" w:color="2F5F7D"/>
        </w:pBdr>
        <w:rPr/>
      </w:pPr>
      <w:r>
        <w:rPr/>
        <w:t>처음 스스로 술을 파는 것은 알 수 있다</w:t>
      </w:r>
      <w:r>
        <w:rPr/>
        <w:t xml:space="preserve">. </w:t>
      </w:r>
      <w:r>
        <w:rPr/>
        <w:t>남을 시키는 것은 남에게 자기를 위해 술을 팔게 하면 중죄를 범한다</w:t>
      </w:r>
      <w:r>
        <w:rPr/>
        <w:t xml:space="preserve">. </w:t>
      </w:r>
      <w:r>
        <w:rPr/>
        <w:t>남에게 자기 스스로 술을 팔게 하면 경죄를 범한다</w:t>
      </w:r>
      <w:r>
        <w:rPr/>
        <w:t xml:space="preserve">. </w:t>
      </w:r>
      <w:r>
        <w:rPr/>
        <w:t>다음은 업이 성립하는 가운데이다</w:t>
      </w:r>
      <w:r>
        <w:rPr/>
        <w:t xml:space="preserve">. </w:t>
      </w:r>
      <w:r>
        <w:rPr/>
        <w:t>스스로 쌀과 밀가루 등을 마련하는 것이 인이 되고</w:t>
      </w:r>
      <w:r>
        <w:rPr/>
        <w:t xml:space="preserve">, </w:t>
      </w:r>
      <w:r>
        <w:rPr/>
        <w:t>밖으로 도구 등을 갖추는 것이 연이 되며</w:t>
      </w:r>
      <w:r>
        <w:rPr/>
        <w:t xml:space="preserve">, </w:t>
      </w:r>
      <w:r>
        <w:rPr/>
        <w:t>알맞게 조절하는 방편을 법이라 하고</w:t>
      </w:r>
      <w:r>
        <w:rPr/>
        <w:t xml:space="preserve">, </w:t>
      </w:r>
      <w:r>
        <w:rPr/>
        <w:t>항상 술 파는 일을 일삼는 것을 업이라 한다</w:t>
      </w:r>
      <w:r>
        <w:rPr/>
        <w:t xml:space="preserve">. </w:t>
      </w:r>
      <w:r>
        <w:rPr/>
        <w:t>셋째 ‘일체</w:t>
      </w:r>
      <w:r>
        <w:rPr/>
        <w:t>[</w:t>
      </w:r>
      <w:r>
        <w:rPr/>
        <w:t>一切</w:t>
      </w:r>
      <w:r>
        <w:rPr/>
        <w:t xml:space="preserve">]’ </w:t>
      </w:r>
      <w:r>
        <w:rPr/>
        <w:t>이하에서는 가벼운 것을 들어 무거운 것을 견준다</w:t>
      </w:r>
      <w:r>
        <w:rPr/>
        <w:t xml:space="preserve">. </w:t>
      </w:r>
      <w:r>
        <w:rPr/>
        <w:t>곡식</w:t>
      </w:r>
      <w:r>
        <w:rPr/>
        <w:t>·</w:t>
      </w:r>
      <w:r>
        <w:rPr/>
        <w:t>약</w:t>
      </w:r>
      <w:r>
        <w:rPr/>
        <w:t>·</w:t>
      </w:r>
      <w:r>
        <w:rPr/>
        <w:t>초목을 섞어 만든 것으로 참된 밀가루와 쌀로 만든 술이 아닌 것도 있다</w:t>
      </w:r>
      <w:r>
        <w:rPr/>
        <w:t xml:space="preserve">. </w:t>
      </w:r>
      <w:r>
        <w:rPr/>
        <w:t>다만 술과 비슷한 것이라도 팔면 경구죄를 얻는다</w:t>
      </w:r>
      <w:r>
        <w:rPr/>
        <w:t xml:space="preserve">. </w:t>
      </w:r>
      <w:r>
        <w:rPr/>
        <w:t>그것조차 팔아서는 안 되는데 하물며 참된 술이겠는가</w:t>
      </w:r>
      <w:r>
        <w:rPr/>
        <w:t xml:space="preserve">. </w:t>
      </w:r>
      <w:r>
        <w:rPr/>
        <w:t>다음 ‘그러나 보살은</w:t>
      </w:r>
      <w:r>
        <w:rPr/>
        <w:t>[</w:t>
      </w:r>
      <w:r>
        <w:rPr/>
        <w:t>而菩薩</w:t>
      </w:r>
      <w:r>
        <w:rPr/>
        <w:t xml:space="preserve">]’ </w:t>
      </w:r>
      <w:r>
        <w:rPr/>
        <w:t>이하에서는 선을 행하도록 제정한다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明達慧者實相般若也。三而反下舉過結犯可知。</w:t>
      </w:r>
    </w:p>
    <w:p>
      <w:pPr>
        <w:pStyle w:val="SHTKBlockLabel"/>
        <w:rPr/>
      </w:pPr>
      <w:r>
        <w:rPr/>
        <w:t>한국어 직역</w:t>
      </w:r>
    </w:p>
    <w:p>
      <w:pPr>
        <w:pStyle w:val="SHTKTranslationText"/>
        <w:pBdr>
          <w:left w:val="single" w:sz="6" w:space="5" w:color="2F5F7D"/>
        </w:pBdr>
        <w:rPr/>
      </w:pPr>
      <w:r>
        <w:rPr/>
        <w:t>명달한 지혜란 실상반야이다</w:t>
      </w:r>
      <w:r>
        <w:rPr/>
        <w:t xml:space="preserve">. </w:t>
      </w:r>
      <w:r>
        <w:rPr/>
        <w:t>셋째 ‘도리어</w:t>
      </w:r>
      <w:r>
        <w:rPr/>
        <w:t>[</w:t>
      </w:r>
      <w:r>
        <w:rPr/>
        <w:t>而反</w:t>
      </w:r>
      <w:r>
        <w:rPr/>
        <w:t xml:space="preserve">]’ </w:t>
      </w:r>
      <w:r>
        <w:rPr/>
        <w:t>이하에서 허물을 들어 범죄를 맺는 것은 알 수 있다</w:t>
      </w:r>
      <w:r>
        <w:rPr/>
        <w:t>.</w:t>
      </w:r>
    </w:p>
    <w:p>
      <w:pPr>
        <w:pStyle w:val="SHTKSubheading"/>
        <w:rPr/>
      </w:pPr>
      <w:r>
        <w:rPr/>
        <w:t>여섯째는 사중</w:t>
      </w:r>
      <w:r>
        <w:rPr/>
        <w:t>(</w:t>
      </w:r>
      <w:r>
        <w:rPr/>
        <w:t>四眾</w:t>
      </w:r>
      <w:r>
        <w:rPr/>
        <w:t>)</w:t>
      </w:r>
      <w:r>
        <w:rPr/>
        <w:t>의 이름과 덕을 말하면서 그 허물을 드러내는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六說四眾名德犯過戒。菩薩運懷弘護三寶掩惡揚善。何容說過塵黷信心。乖利他行故制犯重。別具七緣。一說菩薩聲聞四眾中上名德重罪。二作彼想。三以惡心作說過意。四對外人。五作外人想。六言章了了。七前人領解便犯。闕緣犯輕。就文亦三。</w:t>
      </w:r>
    </w:p>
    <w:p>
      <w:pPr>
        <w:pStyle w:val="SHTKBlockLabel"/>
        <w:rPr/>
      </w:pPr>
      <w:r>
        <w:rPr/>
        <w:t>한국어 직역</w:t>
      </w:r>
    </w:p>
    <w:p>
      <w:pPr>
        <w:pStyle w:val="SHTKTranslationText"/>
        <w:pBdr>
          <w:left w:val="single" w:sz="6" w:space="5" w:color="2F5F7D"/>
        </w:pBdr>
        <w:rPr/>
      </w:pPr>
      <w:r>
        <w:rPr/>
        <w:t>여섯째는 사중</w:t>
      </w:r>
      <w:r>
        <w:rPr/>
        <w:t>(</w:t>
      </w:r>
      <w:r>
        <w:rPr/>
        <w:t>四眾</w:t>
      </w:r>
      <w:r>
        <w:rPr/>
        <w:t>)</w:t>
      </w:r>
      <w:r>
        <w:rPr/>
        <w:t>의 이름과 덕을 말하면서 그 허물을 드러내는 계이다</w:t>
      </w:r>
      <w:r>
        <w:rPr/>
        <w:t xml:space="preserve">. </w:t>
      </w:r>
      <w:r>
        <w:rPr/>
        <w:t>보살은 마음을 써서 널리 삼보를 보호하고 악을 덮으며 선을 드러낸다</w:t>
      </w:r>
      <w:r>
        <w:rPr/>
        <w:t xml:space="preserve">. </w:t>
      </w:r>
      <w:r>
        <w:rPr/>
        <w:t>어찌 남의 허물을 말하여 믿는 마음을 더럽힐 수 있겠는가</w:t>
      </w:r>
      <w:r>
        <w:rPr/>
        <w:t xml:space="preserve">. </w:t>
      </w:r>
      <w:r>
        <w:rPr/>
        <w:t>남을 이롭게 하는 행과 어긋나므로 중죄로 제정하였다</w:t>
      </w:r>
      <w:r>
        <w:rPr/>
        <w:t xml:space="preserve">. </w:t>
      </w:r>
      <w:r>
        <w:rPr/>
        <w:t>개별 조건은 일곱 가지를 갖춘다</w:t>
      </w:r>
      <w:r>
        <w:rPr/>
        <w:t xml:space="preserve">. </w:t>
      </w:r>
      <w:r>
        <w:rPr/>
        <w:t>첫째 보살</w:t>
      </w:r>
      <w:r>
        <w:rPr/>
        <w:t>·</w:t>
      </w:r>
      <w:r>
        <w:rPr/>
        <w:t>성문의 사중 가운데 상등의 명덕이 있는 이의 중죄를 말하는 것이고</w:t>
      </w:r>
      <w:r>
        <w:rPr/>
        <w:t xml:space="preserve">, </w:t>
      </w:r>
      <w:r>
        <w:rPr/>
        <w:t>둘째 그 사람이라고 생각하며</w:t>
      </w:r>
      <w:r>
        <w:rPr/>
        <w:t xml:space="preserve">, </w:t>
      </w:r>
      <w:r>
        <w:rPr/>
        <w:t>셋째 악한 마음으로 그 허물을 말하려는 뜻을 내고</w:t>
      </w:r>
      <w:r>
        <w:rPr/>
        <w:t xml:space="preserve">, </w:t>
      </w:r>
      <w:r>
        <w:rPr/>
        <w:t>넷째 외부 사람을 상대로 하며</w:t>
      </w:r>
      <w:r>
        <w:rPr/>
        <w:t xml:space="preserve">, </w:t>
      </w:r>
      <w:r>
        <w:rPr/>
        <w:t>다섯째 그가 외부 사람이라고 생각하고</w:t>
      </w:r>
      <w:r>
        <w:rPr/>
        <w:t xml:space="preserve">, </w:t>
      </w:r>
      <w:r>
        <w:rPr/>
        <w:t>여섯째 말의 뜻이 분명하며</w:t>
      </w:r>
      <w:r>
        <w:rPr/>
        <w:t xml:space="preserve">, </w:t>
      </w:r>
      <w:r>
        <w:rPr/>
        <w:t>일곱째 앞사람이 알아들으면 곧 범한다</w:t>
      </w:r>
      <w:r>
        <w:rPr/>
        <w:t xml:space="preserve">. </w:t>
      </w:r>
      <w:r>
        <w:rPr/>
        <w:t>조건이 빠지면 경죄를 범한다</w:t>
      </w:r>
      <w:r>
        <w:rPr/>
        <w:t xml:space="preserve">. </w:t>
      </w:r>
      <w:r>
        <w:rPr/>
        <w:t>글을 나누면 또한 셋이다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標名制令止惡。次而菩薩下制令行善。三而菩薩下舉過結犯。初又二。初明犯事。二明成業。初文自說教他並結重罪。損境同故十輪經云。占蔔華雖萎猶勝諸餘華。破戒諸比丘猶勝於外道。故瓔珞經云。有犯者名菩薩。無犯者名外道。所以縱犯猶不可輕。</w:t>
      </w:r>
    </w:p>
    <w:p>
      <w:pPr>
        <w:pStyle w:val="SHTKBlockLabel"/>
        <w:rPr/>
      </w:pPr>
      <w:r>
        <w:rPr/>
        <w:t>한국어 직역</w:t>
      </w:r>
    </w:p>
    <w:p>
      <w:pPr>
        <w:pStyle w:val="SHTKTranslationText"/>
        <w:pBdr>
          <w:left w:val="single" w:sz="6" w:space="5" w:color="2F5F7D"/>
        </w:pBdr>
        <w:rPr/>
      </w:pPr>
      <w:r>
        <w:rPr/>
        <w:t>처음은 이름을 표방하여 악을 그치도록 제정하고</w:t>
      </w:r>
      <w:r>
        <w:rPr/>
        <w:t xml:space="preserve">, </w:t>
      </w:r>
      <w:r>
        <w:rPr/>
        <w:t>다음 ‘그러나 보살은</w:t>
      </w:r>
      <w:r>
        <w:rPr/>
        <w:t>[</w:t>
      </w:r>
      <w:r>
        <w:rPr/>
        <w:t>而菩薩</w:t>
      </w:r>
      <w:r>
        <w:rPr/>
        <w:t xml:space="preserve">]’ </w:t>
      </w:r>
      <w:r>
        <w:rPr/>
        <w:t>이하에서는 선을 행하도록 제정하며</w:t>
      </w:r>
      <w:r>
        <w:rPr/>
        <w:t xml:space="preserve">, </w:t>
      </w:r>
      <w:r>
        <w:rPr/>
        <w:t>셋째 ‘그러나 보살은</w:t>
      </w:r>
      <w:r>
        <w:rPr/>
        <w:t>[</w:t>
      </w:r>
      <w:r>
        <w:rPr/>
        <w:t>而菩薩</w:t>
      </w:r>
      <w:r>
        <w:rPr/>
        <w:t xml:space="preserve">]’ </w:t>
      </w:r>
      <w:r>
        <w:rPr/>
        <w:t>이하에서는 허물을 들어 범죄를 맺는다</w:t>
      </w:r>
      <w:r>
        <w:rPr/>
        <w:t xml:space="preserve">. </w:t>
      </w:r>
      <w:r>
        <w:rPr/>
        <w:t>처음은 다시 둘이다</w:t>
      </w:r>
      <w:r>
        <w:rPr/>
        <w:t xml:space="preserve">. </w:t>
      </w:r>
      <w:r>
        <w:rPr/>
        <w:t>처음은 범하는 일을 밝히고</w:t>
      </w:r>
      <w:r>
        <w:rPr/>
        <w:t xml:space="preserve">, </w:t>
      </w:r>
      <w:r>
        <w:rPr/>
        <w:t>둘째는 업이 성립하는 것을 밝힌다</w:t>
      </w:r>
      <w:r>
        <w:rPr/>
        <w:t xml:space="preserve">. </w:t>
      </w:r>
      <w:r>
        <w:rPr/>
        <w:t>처음 글에서 스스로 말하거나 남에게 시켜 말하거나 모두 중죄를 맺는다</w:t>
      </w:r>
      <w:r>
        <w:rPr/>
        <w:t xml:space="preserve">. </w:t>
      </w:r>
      <w:r>
        <w:rPr/>
        <w:t>대상에 끼치는 손해가 같기 때문이다</w:t>
      </w:r>
      <w:r>
        <w:rPr/>
        <w:t xml:space="preserve">. </w:t>
      </w:r>
      <w:r>
        <w:rPr/>
        <w:t>그러므로 《십륜경》에서 말한다</w:t>
      </w:r>
      <w:r>
        <w:rPr/>
        <w:t>. “</w:t>
      </w:r>
      <w:r>
        <w:rPr/>
        <w:t>점복화가 비록 시들었어도 다른 모든 꽃보다 오히려 낫다</w:t>
      </w:r>
      <w:r>
        <w:rPr/>
        <w:t xml:space="preserve">. </w:t>
      </w:r>
      <w:r>
        <w:rPr/>
        <w:t>계를 깨뜨린 여러 비구도 외도보다 오히려 낫다</w:t>
      </w:r>
      <w:r>
        <w:rPr/>
        <w:t xml:space="preserve">.” </w:t>
      </w:r>
      <w:r>
        <w:rPr/>
        <w:t>그러므로 《영락경》에서 말한다</w:t>
      </w:r>
      <w:r>
        <w:rPr/>
        <w:t>. “</w:t>
      </w:r>
      <w:r>
        <w:rPr/>
        <w:t>범함이 있는 자를 보살이라 하고</w:t>
      </w:r>
      <w:r>
        <w:rPr/>
        <w:t xml:space="preserve">, </w:t>
      </w:r>
      <w:r>
        <w:rPr/>
        <w:t>범함이 없는 자를 외도라 한다</w:t>
      </w:r>
      <w:r>
        <w:rPr/>
        <w:t xml:space="preserve">.” </w:t>
      </w:r>
      <w:r>
        <w:rPr/>
        <w:t>그러므로 설령 계를 범했더라도 오히려 가벼이 여겨서는 안 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文內心為因。說彼罪境為緣。施設軌則為法。務在說人為業。次制令行善中言外道者除七眾外並名外道。外道即惡人也。二乘惡人者厭苦集諦而修道滅。獨出生死名聲聞乘。觀十二因緣若逆若順意求出苦。利他心劣名緣覺乘。此心即惡名為惡人。</w:t>
      </w:r>
    </w:p>
    <w:p>
      <w:pPr>
        <w:pStyle w:val="SHTKBlockLabel"/>
        <w:rPr/>
      </w:pPr>
      <w:r>
        <w:rPr/>
        <w:t>한국어 직역</w:t>
      </w:r>
    </w:p>
    <w:p>
      <w:pPr>
        <w:pStyle w:val="SHTKTranslationText"/>
        <w:pBdr>
          <w:left w:val="single" w:sz="6" w:space="5" w:color="2F5F7D"/>
        </w:pBdr>
        <w:rPr/>
      </w:pPr>
      <w:r>
        <w:rPr/>
        <w:t>다음 글에서는 안의 마음이 인이 되고</w:t>
      </w:r>
      <w:r>
        <w:rPr/>
        <w:t xml:space="preserve">, </w:t>
      </w:r>
      <w:r>
        <w:rPr/>
        <w:t>저 사람의 죄라는 대상이 연이 되며</w:t>
      </w:r>
      <w:r>
        <w:rPr/>
        <w:t xml:space="preserve">, </w:t>
      </w:r>
      <w:r>
        <w:rPr/>
        <w:t>말할 법칙을 시설하는 것이 법이 되고</w:t>
      </w:r>
      <w:r>
        <w:rPr/>
        <w:t xml:space="preserve">, </w:t>
      </w:r>
      <w:r>
        <w:rPr/>
        <w:t>남의 허물을 말하는 것을 일삼는 것이 업이 된다</w:t>
      </w:r>
      <w:r>
        <w:rPr/>
        <w:t xml:space="preserve">. </w:t>
      </w:r>
      <w:r>
        <w:rPr/>
        <w:t>다음 선을 행하도록 제정하는 가운데</w:t>
      </w:r>
      <w:r>
        <w:rPr/>
        <w:t xml:space="preserve">, </w:t>
      </w:r>
      <w:r>
        <w:rPr/>
        <w:t>외도란 칠중 이외의 사람을 모두 외도라고 한다</w:t>
      </w:r>
      <w:r>
        <w:rPr/>
        <w:t xml:space="preserve">. </w:t>
      </w:r>
      <w:r>
        <w:rPr/>
        <w:t>외도는 곧 악인이다</w:t>
      </w:r>
      <w:r>
        <w:rPr/>
        <w:t xml:space="preserve">. </w:t>
      </w:r>
      <w:r>
        <w:rPr/>
        <w:t>이승의 악인이란 고제와 집제를 싫어하여 도제와 멸제를 닦는 이를 말한다</w:t>
      </w:r>
      <w:r>
        <w:rPr/>
        <w:t xml:space="preserve">. </w:t>
      </w:r>
      <w:r>
        <w:rPr/>
        <w:t>홀로 생사에서 벗어나는 것을 성문승이라 한다</w:t>
      </w:r>
      <w:r>
        <w:rPr/>
        <w:t xml:space="preserve">. </w:t>
      </w:r>
      <w:r>
        <w:rPr/>
        <w:t>십이인연을 역으로든 순으로든 관하여 뜻으로 괴로움에서 벗어나기를 구한다</w:t>
      </w:r>
      <w:r>
        <w:rPr/>
        <w:t xml:space="preserve">. </w:t>
      </w:r>
      <w:r>
        <w:rPr/>
        <w:t>남을 이롭게 하려는 마음이 약한 것을 연각승이라 한다</w:t>
      </w:r>
      <w:r>
        <w:rPr/>
        <w:t xml:space="preserve">. </w:t>
      </w:r>
      <w:r>
        <w:rPr/>
        <w:t>이 마음 자체가 악하므로 악인이라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不信大乘言非法律必當墮苦。故令悲心說大生信。悲能拔苦故也。三結如文。</w:t>
      </w:r>
    </w:p>
    <w:p>
      <w:pPr>
        <w:pStyle w:val="SHTKBlockLabel"/>
        <w:rPr/>
      </w:pPr>
      <w:r>
        <w:rPr/>
        <w:t>한국어 직역</w:t>
      </w:r>
    </w:p>
    <w:p>
      <w:pPr>
        <w:pStyle w:val="SHTKTranslationText"/>
        <w:pBdr>
          <w:left w:val="single" w:sz="6" w:space="5" w:color="2F5F7D"/>
        </w:pBdr>
        <w:rPr/>
      </w:pPr>
      <w:r>
        <w:rPr/>
        <w:t>대승을 믿지 않고 ‘법도 아니고 율도 아니다’라고 말하면 반드시 괴로움에 떨어진다</w:t>
      </w:r>
      <w:r>
        <w:rPr/>
        <w:t xml:space="preserve">. </w:t>
      </w:r>
      <w:r>
        <w:rPr/>
        <w:t>그러므로 자비심으로 대승을 설하여 믿음이 생기게 해야 한다</w:t>
      </w:r>
      <w:r>
        <w:rPr/>
        <w:t xml:space="preserve">. </w:t>
      </w:r>
      <w:r>
        <w:rPr/>
        <w:t>자비는 괴로움을 뽑아낼 수 있기 때문이다</w:t>
      </w:r>
      <w:r>
        <w:rPr/>
        <w:t xml:space="preserve">. </w:t>
      </w:r>
      <w:r>
        <w:rPr/>
        <w:t>셋째 맺는 것은 글과 같다</w:t>
      </w:r>
      <w:r>
        <w:rPr/>
        <w:t>.</w:t>
      </w:r>
    </w:p>
    <w:p>
      <w:pPr>
        <w:pStyle w:val="SHTKSubheading"/>
        <w:rPr/>
      </w:pPr>
      <w:r>
        <w:rPr/>
        <w:t>일곱째는 자신을 칭찬하고 남을 헐뜯는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七自讚毀他戒。自讚己功抑他盛德。損物之甚故制重罪。別具五緣。一是受戒有德之境同上初緣。二作彼想。三讚毀雙具。四惡心對人讚毀。五前人領解便犯。闕緣犯輕。就文亦三。初標名制令止惡。二制令行善。三舉過結犯。初又二。</w:t>
      </w:r>
    </w:p>
    <w:p>
      <w:pPr>
        <w:pStyle w:val="SHTKBlockLabel"/>
        <w:rPr/>
      </w:pPr>
      <w:r>
        <w:rPr/>
        <w:t>한국어 직역</w:t>
      </w:r>
    </w:p>
    <w:p>
      <w:pPr>
        <w:pStyle w:val="SHTKTranslationText"/>
        <w:pBdr>
          <w:left w:val="single" w:sz="6" w:space="5" w:color="2F5F7D"/>
        </w:pBdr>
        <w:rPr/>
      </w:pPr>
      <w:r>
        <w:rPr/>
        <w:t>일곱째는 자신을 칭찬하고 남을 헐뜯는 계이다</w:t>
      </w:r>
      <w:r>
        <w:rPr/>
        <w:t xml:space="preserve">. </w:t>
      </w:r>
      <w:r>
        <w:rPr/>
        <w:t>자기의 공을 스스로 칭찬하고 남의 훌륭한 덕을 억누른다</w:t>
      </w:r>
      <w:r>
        <w:rPr/>
        <w:t xml:space="preserve">. </w:t>
      </w:r>
      <w:r>
        <w:rPr/>
        <w:t>중생에게 끼치는 손해가 매우 심하므로 중죄로 제정하였다</w:t>
      </w:r>
      <w:r>
        <w:rPr/>
        <w:t xml:space="preserve">. </w:t>
      </w:r>
      <w:r>
        <w:rPr/>
        <w:t>개별 조건은 다섯 가지를 갖춘다</w:t>
      </w:r>
      <w:r>
        <w:rPr/>
        <w:t xml:space="preserve">. </w:t>
      </w:r>
      <w:r>
        <w:rPr/>
        <w:t>첫째 계를 받은 유덕한 대상이며</w:t>
      </w:r>
      <w:r>
        <w:rPr/>
        <w:t xml:space="preserve">, </w:t>
      </w:r>
      <w:r>
        <w:rPr/>
        <w:t>위의 첫째 조건과 같다</w:t>
      </w:r>
      <w:r>
        <w:rPr/>
        <w:t xml:space="preserve">. </w:t>
      </w:r>
      <w:r>
        <w:rPr/>
        <w:t>둘째 그 사람이라고 생각하고</w:t>
      </w:r>
      <w:r>
        <w:rPr/>
        <w:t xml:space="preserve">, </w:t>
      </w:r>
      <w:r>
        <w:rPr/>
        <w:t>셋째 자기 칭찬과 남 비방을 둘 다 갖추며</w:t>
      </w:r>
      <w:r>
        <w:rPr/>
        <w:t xml:space="preserve">, </w:t>
      </w:r>
      <w:r>
        <w:rPr/>
        <w:t>넷째 악한 마음으로 사람을 상대하여 칭찬하고 헐뜯고</w:t>
      </w:r>
      <w:r>
        <w:rPr/>
        <w:t xml:space="preserve">, </w:t>
      </w:r>
      <w:r>
        <w:rPr/>
        <w:t>다섯째 앞사람이 알아들으면 곧 범한다</w:t>
      </w:r>
      <w:r>
        <w:rPr/>
        <w:t xml:space="preserve">. </w:t>
      </w:r>
      <w:r>
        <w:rPr/>
        <w:t>조건이 빠지면 경죄를 범한다</w:t>
      </w:r>
      <w:r>
        <w:rPr/>
        <w:t xml:space="preserve">. </w:t>
      </w:r>
      <w:r>
        <w:rPr/>
        <w:t>글을 나누면 또한 셋이다</w:t>
      </w:r>
      <w:r>
        <w:rPr/>
        <w:t xml:space="preserve">. </w:t>
      </w:r>
      <w:r>
        <w:rPr/>
        <w:t>처음은 이름을 표방하여 악을 그치도록 제정하고</w:t>
      </w:r>
      <w:r>
        <w:rPr/>
        <w:t xml:space="preserve">, </w:t>
      </w:r>
      <w:r>
        <w:rPr/>
        <w:t>둘째는 선을 행하도록 제정하며</w:t>
      </w:r>
      <w:r>
        <w:rPr/>
        <w:t xml:space="preserve">, </w:t>
      </w:r>
      <w:r>
        <w:rPr/>
        <w:t>셋째는 허물을 들어 범죄를 맺는다</w:t>
      </w:r>
      <w:r>
        <w:rPr/>
        <w:t xml:space="preserve">. </w:t>
      </w:r>
      <w:r>
        <w:rPr/>
        <w:t>처음은 다시 둘이다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初明犯事自作教他俱得重罪。次明成業內心貪慢為因。嫉他為利名緣。巧設方便為法。以此為務名業。而菩薩下制令行善。三若自下結犯並如文。</w:t>
      </w:r>
    </w:p>
    <w:p>
      <w:pPr>
        <w:pStyle w:val="SHTKBlockLabel"/>
        <w:rPr/>
      </w:pPr>
      <w:r>
        <w:rPr/>
        <w:t>한국어 직역</w:t>
      </w:r>
    </w:p>
    <w:p>
      <w:pPr>
        <w:pStyle w:val="SHTKTranslationText"/>
        <w:pBdr>
          <w:left w:val="single" w:sz="6" w:space="5" w:color="2F5F7D"/>
        </w:pBdr>
        <w:rPr/>
      </w:pPr>
      <w:r>
        <w:rPr/>
        <w:t>처음은 범하는 일을 밝히니</w:t>
      </w:r>
      <w:r>
        <w:rPr/>
        <w:t xml:space="preserve">, </w:t>
      </w:r>
      <w:r>
        <w:rPr/>
        <w:t>스스로 하거나 남에게 시키거나 모두 중죄를 얻는다</w:t>
      </w:r>
      <w:r>
        <w:rPr/>
        <w:t xml:space="preserve">. </w:t>
      </w:r>
      <w:r>
        <w:rPr/>
        <w:t>다음 업이 성립하는 것을 밝히는 데</w:t>
      </w:r>
      <w:r>
        <w:rPr/>
        <w:t xml:space="preserve">, </w:t>
      </w:r>
      <w:r>
        <w:rPr/>
        <w:t>안의 탐욕과 교만한 마음이 인이 되고</w:t>
      </w:r>
      <w:r>
        <w:rPr/>
        <w:t xml:space="preserve">, </w:t>
      </w:r>
      <w:r>
        <w:rPr/>
        <w:t>남을 질투하여 이익으로 삼는 것이 연이 되며</w:t>
      </w:r>
      <w:r>
        <w:rPr/>
        <w:t xml:space="preserve">, </w:t>
      </w:r>
      <w:r>
        <w:rPr/>
        <w:t>교묘하게 방편을 시설하는 것이 법이 되고</w:t>
      </w:r>
      <w:r>
        <w:rPr/>
        <w:t xml:space="preserve">, </w:t>
      </w:r>
      <w:r>
        <w:rPr/>
        <w:t>이를 일삼는 것이 업이 된다</w:t>
      </w:r>
      <w:r>
        <w:rPr/>
        <w:t>. ‘</w:t>
      </w:r>
      <w:r>
        <w:rPr/>
        <w:t>그러나 보살은</w:t>
      </w:r>
      <w:r>
        <w:rPr/>
        <w:t>[</w:t>
      </w:r>
      <w:r>
        <w:rPr/>
        <w:t>而菩薩</w:t>
      </w:r>
      <w:r>
        <w:rPr/>
        <w:t xml:space="preserve">]’ </w:t>
      </w:r>
      <w:r>
        <w:rPr/>
        <w:t>이하에서는 선을 행하도록 제정한다</w:t>
      </w:r>
      <w:r>
        <w:rPr/>
        <w:t xml:space="preserve">. </w:t>
      </w:r>
      <w:r>
        <w:rPr/>
        <w:t>셋째 ‘만약 스스로</w:t>
      </w:r>
      <w:r>
        <w:rPr/>
        <w:t>[</w:t>
      </w:r>
      <w:r>
        <w:rPr/>
        <w:t>若自</w:t>
      </w:r>
      <w:r>
        <w:rPr/>
        <w:t xml:space="preserve">]’ </w:t>
      </w:r>
      <w:r>
        <w:rPr/>
        <w:t>이하에서 범죄를 맺는 것은 모두 글과 같다</w:t>
      </w:r>
      <w:r>
        <w:rPr/>
        <w:t>.</w:t>
      </w:r>
    </w:p>
    <w:p>
      <w:pPr>
        <w:pStyle w:val="SHTKSubheading"/>
        <w:rPr/>
      </w:pPr>
      <w:r>
        <w:rPr/>
        <w:t>여덟째는 일부러 인색하면서 더하여 헐뜯는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八故慳加毀戒。菩薩攝生施為萬行之首。豈更鄙悋加復毀辱。故制重罪。別具六緣。一是上中之境。二自有財法。三有二想。四廣加惡心毀辱打罵。五前人領解。六令他空反便犯。闕緣犯輕。就文為三。初標名制令止惡。二制令行善。三舉過結犯。初又二。</w:t>
      </w:r>
    </w:p>
    <w:p>
      <w:pPr>
        <w:pStyle w:val="SHTKBlockLabel"/>
        <w:rPr/>
      </w:pPr>
      <w:r>
        <w:rPr/>
        <w:t>한국어 직역</w:t>
      </w:r>
    </w:p>
    <w:p>
      <w:pPr>
        <w:pStyle w:val="SHTKTranslationText"/>
        <w:pBdr>
          <w:left w:val="single" w:sz="6" w:space="5" w:color="2F5F7D"/>
        </w:pBdr>
        <w:rPr/>
      </w:pPr>
      <w:r>
        <w:rPr/>
        <w:t>여덟째는 일부러 인색하면서 더하여 헐뜯는 계이다</w:t>
      </w:r>
      <w:r>
        <w:rPr/>
        <w:t xml:space="preserve">. </w:t>
      </w:r>
      <w:r>
        <w:rPr/>
        <w:t>보살이 중생을 거두는 데 보시는 만행의 으뜸이다</w:t>
      </w:r>
      <w:r>
        <w:rPr/>
        <w:t xml:space="preserve">. </w:t>
      </w:r>
      <w:r>
        <w:rPr/>
        <w:t>어찌 다시 비루하게 인색하면서 거듭 헐뜯고 욕보이겠는가</w:t>
      </w:r>
      <w:r>
        <w:rPr/>
        <w:t xml:space="preserve">. </w:t>
      </w:r>
      <w:r>
        <w:rPr/>
        <w:t>그러므로 중죄로 제정하였다</w:t>
      </w:r>
      <w:r>
        <w:rPr/>
        <w:t xml:space="preserve">. </w:t>
      </w:r>
      <w:r>
        <w:rPr/>
        <w:t>개별 조건은 여섯 가지를 갖춘다</w:t>
      </w:r>
      <w:r>
        <w:rPr/>
        <w:t xml:space="preserve">. </w:t>
      </w:r>
      <w:r>
        <w:rPr/>
        <w:t>첫째 대상이 상등 또는 중등이고</w:t>
      </w:r>
      <w:r>
        <w:rPr/>
        <w:t xml:space="preserve">, </w:t>
      </w:r>
      <w:r>
        <w:rPr/>
        <w:t>둘째 자신에게 재물이나 법이 있으며</w:t>
      </w:r>
      <w:r>
        <w:rPr/>
        <w:t xml:space="preserve">, </w:t>
      </w:r>
      <w:r>
        <w:rPr/>
        <w:t>셋째 두 가지라는 생각이 있고</w:t>
      </w:r>
      <w:r>
        <w:rPr/>
        <w:t>, [</w:t>
      </w:r>
      <w:r>
        <w:rPr/>
        <w:t>구문 불확실</w:t>
      </w:r>
      <w:r>
        <w:rPr/>
        <w:t xml:space="preserve">] </w:t>
      </w:r>
      <w:r>
        <w:rPr/>
        <w:t>넷째 널리 악한 마음을 더하여 헐뜯고 욕보이며 때리고 꾸짖고</w:t>
      </w:r>
      <w:r>
        <w:rPr/>
        <w:t xml:space="preserve">, </w:t>
      </w:r>
      <w:r>
        <w:rPr/>
        <w:t>다섯째 앞사람이 알아들으며</w:t>
      </w:r>
      <w:r>
        <w:rPr/>
        <w:t xml:space="preserve">, </w:t>
      </w:r>
      <w:r>
        <w:rPr/>
        <w:t>여섯째 그 사람을 빈손으로 돌아가게 하면 곧 범한다</w:t>
      </w:r>
      <w:r>
        <w:rPr/>
        <w:t xml:space="preserve">. </w:t>
      </w:r>
      <w:r>
        <w:rPr/>
        <w:t>조건이 빠지면 경죄를 범한다</w:t>
      </w:r>
      <w:r>
        <w:rPr/>
        <w:t xml:space="preserve">. </w:t>
      </w:r>
      <w:r>
        <w:rPr/>
        <w:t>글을 나누면 셋이다</w:t>
      </w:r>
      <w:r>
        <w:rPr/>
        <w:t xml:space="preserve">. </w:t>
      </w:r>
      <w:r>
        <w:rPr/>
        <w:t>처음은 이름을 표방하여 악을 그치도록 제정하고</w:t>
      </w:r>
      <w:r>
        <w:rPr/>
        <w:t xml:space="preserve">, </w:t>
      </w:r>
      <w:r>
        <w:rPr/>
        <w:t>둘째는 선을 행하도록 제정하며</w:t>
      </w:r>
      <w:r>
        <w:rPr/>
        <w:t xml:space="preserve">, </w:t>
      </w:r>
      <w:r>
        <w:rPr/>
        <w:t>셋째는 허물을 들어 범죄를 맺는다</w:t>
      </w:r>
      <w:r>
        <w:rPr/>
        <w:t xml:space="preserve">. </w:t>
      </w:r>
      <w:r>
        <w:rPr/>
        <w:t>처음은 다시 둘이다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明犯事。自慳教他並具上緣方結重罪。次明成業中慳心為因。財法為緣。藏護封緘為法。務在鄙悋為業。次而菩薩下制令行善。乏於財法俱為貧。我行未深何能傾捨。隨心所與善言慰謝即不犯也。三而菩薩下舉過結犯。</w:t>
      </w:r>
    </w:p>
    <w:p>
      <w:pPr>
        <w:pStyle w:val="SHTKBlockLabel"/>
        <w:rPr/>
      </w:pPr>
      <w:r>
        <w:rPr/>
        <w:t>한국어 직역</w:t>
      </w:r>
    </w:p>
    <w:p>
      <w:pPr>
        <w:pStyle w:val="SHTKTranslationText"/>
        <w:pBdr>
          <w:left w:val="single" w:sz="6" w:space="5" w:color="2F5F7D"/>
        </w:pBdr>
        <w:rPr/>
      </w:pPr>
      <w:r>
        <w:rPr/>
        <w:t>처음은 범하는 일을 밝힌다</w:t>
      </w:r>
      <w:r>
        <w:rPr/>
        <w:t xml:space="preserve">. </w:t>
      </w:r>
      <w:r>
        <w:rPr/>
        <w:t>스스로 인색하거나 남에게 시켜 인색하게 하는 일이 모두 위의 조건을 갖추어야 비로소 중죄를 맺는다</w:t>
      </w:r>
      <w:r>
        <w:rPr/>
        <w:t xml:space="preserve">. </w:t>
      </w:r>
      <w:r>
        <w:rPr/>
        <w:t>다음 업이 성립하는 가운데 인색한 마음이 인이 되고</w:t>
      </w:r>
      <w:r>
        <w:rPr/>
        <w:t xml:space="preserve">, </w:t>
      </w:r>
      <w:r>
        <w:rPr/>
        <w:t>재물과 법이 연이 되며</w:t>
      </w:r>
      <w:r>
        <w:rPr/>
        <w:t xml:space="preserve">, </w:t>
      </w:r>
      <w:r>
        <w:rPr/>
        <w:t>감추고 지켜 봉하고 닫는 것이 법이 되고</w:t>
      </w:r>
      <w:r>
        <w:rPr/>
        <w:t xml:space="preserve">, </w:t>
      </w:r>
      <w:r>
        <w:rPr/>
        <w:t>비루하게 인색함을 일삼는 것이 업이 된다</w:t>
      </w:r>
      <w:r>
        <w:rPr/>
        <w:t xml:space="preserve">. </w:t>
      </w:r>
      <w:r>
        <w:rPr/>
        <w:t>다음 ‘그러나 보살은</w:t>
      </w:r>
      <w:r>
        <w:rPr/>
        <w:t>[</w:t>
      </w:r>
      <w:r>
        <w:rPr/>
        <w:t>而菩薩</w:t>
      </w:r>
      <w:r>
        <w:rPr/>
        <w:t xml:space="preserve">]’ </w:t>
      </w:r>
      <w:r>
        <w:rPr/>
        <w:t>이하에서는 선을 행하도록 제정한다</w:t>
      </w:r>
      <w:r>
        <w:rPr/>
        <w:t xml:space="preserve">. </w:t>
      </w:r>
      <w:r>
        <w:rPr/>
        <w:t>재물과 법이 부족한 것을 모두 가난하다고 한다</w:t>
      </w:r>
      <w:r>
        <w:rPr/>
        <w:t xml:space="preserve">. </w:t>
      </w:r>
      <w:r>
        <w:rPr/>
        <w:t>나의 수행이 아직 깊지 않은데 어떻게 모두 기울여 버릴 수 있겠는가</w:t>
      </w:r>
      <w:r>
        <w:rPr/>
        <w:t xml:space="preserve">. </w:t>
      </w:r>
      <w:r>
        <w:rPr/>
        <w:t>마음에 따라 줄 수 있는 만큼 주고 좋은 말로 위로하여 사과하면 범하지 않는다</w:t>
      </w:r>
      <w:r>
        <w:rPr/>
        <w:t xml:space="preserve">. </w:t>
      </w:r>
      <w:r>
        <w:rPr/>
        <w:t>셋째 ‘그러나 보살은</w:t>
      </w:r>
      <w:r>
        <w:rPr/>
        <w:t>[</w:t>
      </w:r>
      <w:r>
        <w:rPr/>
        <w:t>而菩薩</w:t>
      </w:r>
      <w:r>
        <w:rPr/>
        <w:t xml:space="preserve">]’ </w:t>
      </w:r>
      <w:r>
        <w:rPr/>
        <w:t>이하에서는 허물을 들어 범죄를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言句偈者句舉能詮之少分偈據教中之義全。如如來妙色身乃至是故我歸依。歎佛三身具足。一微塵法者舉一善言以為況也。</w:t>
      </w:r>
    </w:p>
    <w:p>
      <w:pPr>
        <w:pStyle w:val="SHTKBlockLabel"/>
        <w:rPr/>
      </w:pPr>
      <w:r>
        <w:rPr/>
        <w:t>한국어 직역</w:t>
      </w:r>
    </w:p>
    <w:p>
      <w:pPr>
        <w:pStyle w:val="SHTKTranslationText"/>
        <w:pBdr>
          <w:left w:val="single" w:sz="6" w:space="5" w:color="2F5F7D"/>
        </w:pBdr>
        <w:rPr/>
      </w:pPr>
      <w:r>
        <w:rPr/>
        <w:t>‘</w:t>
      </w:r>
      <w:r>
        <w:rPr/>
        <w:t>구와 게</w:t>
      </w:r>
      <w:r>
        <w:rPr/>
        <w:t>[</w:t>
      </w:r>
      <w:r>
        <w:rPr/>
        <w:t>句偈</w:t>
      </w:r>
      <w:r>
        <w:rPr/>
        <w:t>]’</w:t>
      </w:r>
      <w:r>
        <w:rPr/>
        <w:t>에서 구는 능전의 적은 부분을 들고</w:t>
      </w:r>
      <w:r>
        <w:rPr/>
        <w:t xml:space="preserve">, </w:t>
      </w:r>
      <w:r>
        <w:rPr/>
        <w:t>게는 가르침 가운데 완전한 뜻을 기준으로 한다</w:t>
      </w:r>
      <w:r>
        <w:rPr/>
        <w:t>. “</w:t>
      </w:r>
      <w:r>
        <w:rPr/>
        <w:t>여래의 묘한 색신”에서 나아가 “그러므로 나는 귀의한다”에 이르는 것과 같다</w:t>
      </w:r>
      <w:r>
        <w:rPr/>
        <w:t xml:space="preserve">. </w:t>
      </w:r>
      <w:r>
        <w:rPr/>
        <w:t>부처의 삼신이 구족함을 찬탄한 것이다</w:t>
      </w:r>
      <w:r>
        <w:rPr/>
        <w:t>. ‘</w:t>
      </w:r>
      <w:r>
        <w:rPr/>
        <w:t>한 미진만 한 법’이라는 것은 한마디 좋은 말을 들어 견준 것이다</w:t>
      </w:r>
      <w:r>
        <w:rPr/>
        <w:t>.</w:t>
      </w:r>
    </w:p>
    <w:p>
      <w:pPr>
        <w:pStyle w:val="SHTKSubheading"/>
        <w:rPr/>
      </w:pPr>
      <w:r>
        <w:rPr/>
        <w:t>아홉째는 성내는 마음으로 참회와 사과를 받아들이지 않는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九嗔心不受懺謝戒。夫為菩薩忍辱為懷。而反嗔毒蘊積內心傷慈損道。劫功德賊無過嗔恚。今生微恨當為大怨故制重罪。別具六緣。一有所對上中之境。二生所對想。三嗔心不息。四前人懺謝。五示不受想。六前人領解便犯。闕緣犯輕。就文亦三。</w:t>
      </w:r>
    </w:p>
    <w:p>
      <w:pPr>
        <w:pStyle w:val="SHTKBlockLabel"/>
        <w:rPr/>
      </w:pPr>
      <w:r>
        <w:rPr/>
        <w:t>한국어 직역</w:t>
      </w:r>
    </w:p>
    <w:p>
      <w:pPr>
        <w:pStyle w:val="SHTKTranslationText"/>
        <w:pBdr>
          <w:left w:val="single" w:sz="6" w:space="5" w:color="2F5F7D"/>
        </w:pBdr>
        <w:rPr/>
      </w:pPr>
      <w:r>
        <w:rPr/>
        <w:t>아홉째는 성내는 마음으로 참회와 사과를 받아들이지 않는 계이다</w:t>
      </w:r>
      <w:r>
        <w:rPr/>
        <w:t xml:space="preserve">. </w:t>
      </w:r>
      <w:r>
        <w:rPr/>
        <w:t>무릇 보살은 인욕을 마음에 품어야 한다</w:t>
      </w:r>
      <w:r>
        <w:rPr/>
        <w:t xml:space="preserve">. </w:t>
      </w:r>
      <w:r>
        <w:rPr/>
        <w:t>그런데 도리어 성냄의 독을 마음속에 쌓아 자비를 상하게 하고 도를 손상한다</w:t>
      </w:r>
      <w:r>
        <w:rPr/>
        <w:t xml:space="preserve">. </w:t>
      </w:r>
      <w:r>
        <w:rPr/>
        <w:t>공덕을 빼앗는 도적 가운데 성냄보다 심한 것은 없다</w:t>
      </w:r>
      <w:r>
        <w:rPr/>
        <w:t xml:space="preserve">. </w:t>
      </w:r>
      <w:r>
        <w:rPr/>
        <w:t>지금의 작은 원한이 장차 큰 원수가 되므로 중죄로 제정하였다</w:t>
      </w:r>
      <w:r>
        <w:rPr/>
        <w:t xml:space="preserve">. </w:t>
      </w:r>
      <w:r>
        <w:rPr/>
        <w:t>개별 조건은 여섯 가지를 갖춘다</w:t>
      </w:r>
      <w:r>
        <w:rPr/>
        <w:t xml:space="preserve">. </w:t>
      </w:r>
      <w:r>
        <w:rPr/>
        <w:t>첫째 상대하는 상등 또는 중등의 대상이 있고</w:t>
      </w:r>
      <w:r>
        <w:rPr/>
        <w:t xml:space="preserve">, </w:t>
      </w:r>
      <w:r>
        <w:rPr/>
        <w:t>둘째 상대하는 대상이라는 생각을 내며</w:t>
      </w:r>
      <w:r>
        <w:rPr/>
        <w:t xml:space="preserve">, </w:t>
      </w:r>
      <w:r>
        <w:rPr/>
        <w:t>셋째 성내는 마음이 그치지 않고</w:t>
      </w:r>
      <w:r>
        <w:rPr/>
        <w:t xml:space="preserve">, </w:t>
      </w:r>
      <w:r>
        <w:rPr/>
        <w:t>넷째 앞사람이 참회하고 사과하며</w:t>
      </w:r>
      <w:r>
        <w:rPr/>
        <w:t xml:space="preserve">, </w:t>
      </w:r>
      <w:r>
        <w:rPr/>
        <w:t>다섯째 받아들이지 않겠다는 뜻을 보이고</w:t>
      </w:r>
      <w:r>
        <w:rPr/>
        <w:t xml:space="preserve">, </w:t>
      </w:r>
      <w:r>
        <w:rPr/>
        <w:t>여섯째 앞사람이 알아들으면 곧 범한다</w:t>
      </w:r>
      <w:r>
        <w:rPr/>
        <w:t xml:space="preserve">. </w:t>
      </w:r>
      <w:r>
        <w:rPr/>
        <w:t>조건이 빠지면 경죄를 범한다</w:t>
      </w:r>
      <w:r>
        <w:rPr/>
        <w:t xml:space="preserve">. </w:t>
      </w:r>
      <w:r>
        <w:rPr/>
        <w:t>글을 나누면 또한 셋이다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標名制令止惡。次制令行善。三舉過結犯。初亦二。初明犯事自嗔教他具緣俱重。次明成業中。內心為因。前境為緣。蘊結軌儀為法。以嗔為務名業。次而菩薩下制令行善。如文三。而反下舉過結犯。乃至於非眾生者謂嗔無情也。</w:t>
      </w:r>
    </w:p>
    <w:p>
      <w:pPr>
        <w:pStyle w:val="SHTKBlockLabel"/>
        <w:rPr/>
      </w:pPr>
      <w:r>
        <w:rPr/>
        <w:t>한국어 직역</w:t>
      </w:r>
    </w:p>
    <w:p>
      <w:pPr>
        <w:pStyle w:val="SHTKTranslationText"/>
        <w:pBdr>
          <w:left w:val="single" w:sz="6" w:space="5" w:color="2F5F7D"/>
        </w:pBdr>
        <w:rPr/>
      </w:pPr>
      <w:r>
        <w:rPr/>
        <w:t>처음은 이름을 표방하여 악을 그치도록 제정하고</w:t>
      </w:r>
      <w:r>
        <w:rPr/>
        <w:t xml:space="preserve">, </w:t>
      </w:r>
      <w:r>
        <w:rPr/>
        <w:t>다음은 선을 행하도록 제정하며</w:t>
      </w:r>
      <w:r>
        <w:rPr/>
        <w:t xml:space="preserve">, </w:t>
      </w:r>
      <w:r>
        <w:rPr/>
        <w:t>셋째는 허물을 들어 범죄를 맺는다</w:t>
      </w:r>
      <w:r>
        <w:rPr/>
        <w:t xml:space="preserve">. </w:t>
      </w:r>
      <w:r>
        <w:rPr/>
        <w:t>처음은 또한 둘이다</w:t>
      </w:r>
      <w:r>
        <w:rPr/>
        <w:t xml:space="preserve">. </w:t>
      </w:r>
      <w:r>
        <w:rPr/>
        <w:t>처음은 범하는 일을 밝히니</w:t>
      </w:r>
      <w:r>
        <w:rPr/>
        <w:t xml:space="preserve">, </w:t>
      </w:r>
      <w:r>
        <w:rPr/>
        <w:t>스스로 성내거나 남에게 시켜 성내게 하거나 조건을 갖추면 모두 중죄이다</w:t>
      </w:r>
      <w:r>
        <w:rPr/>
        <w:t xml:space="preserve">. </w:t>
      </w:r>
      <w:r>
        <w:rPr/>
        <w:t>다음은 업이 성립하는 것을 밝히는 가운데이다</w:t>
      </w:r>
      <w:r>
        <w:rPr/>
        <w:t xml:space="preserve">. </w:t>
      </w:r>
      <w:r>
        <w:rPr/>
        <w:t>안의 마음이 인이 되고</w:t>
      </w:r>
      <w:r>
        <w:rPr/>
        <w:t xml:space="preserve">, </w:t>
      </w:r>
      <w:r>
        <w:rPr/>
        <w:t>앞의 대상이 연이 되며</w:t>
      </w:r>
      <w:r>
        <w:rPr/>
        <w:t xml:space="preserve">, </w:t>
      </w:r>
      <w:r>
        <w:rPr/>
        <w:t>쌓아 맺어 일정한 행태를 이루는 것이 법이 되고</w:t>
      </w:r>
      <w:r>
        <w:rPr/>
        <w:t xml:space="preserve">, </w:t>
      </w:r>
      <w:r>
        <w:rPr/>
        <w:t>성냄을 일삼는 것이 업이 된다</w:t>
      </w:r>
      <w:r>
        <w:rPr/>
        <w:t xml:space="preserve">. </w:t>
      </w:r>
      <w:r>
        <w:rPr/>
        <w:t>다음 ‘그러나 보살은</w:t>
      </w:r>
      <w:r>
        <w:rPr/>
        <w:t>[</w:t>
      </w:r>
      <w:r>
        <w:rPr/>
        <w:t>而菩薩</w:t>
      </w:r>
      <w:r>
        <w:rPr/>
        <w:t xml:space="preserve">]’ </w:t>
      </w:r>
      <w:r>
        <w:rPr/>
        <w:t>이하에서는 선을 행하도록 제정한다</w:t>
      </w:r>
      <w:r>
        <w:rPr/>
        <w:t xml:space="preserve">. </w:t>
      </w:r>
      <w:r>
        <w:rPr/>
        <w:t>글과 같다</w:t>
      </w:r>
      <w:r>
        <w:rPr/>
        <w:t xml:space="preserve">. </w:t>
      </w:r>
      <w:r>
        <w:rPr/>
        <w:t>셋째는</w:t>
      </w:r>
      <w:r>
        <w:rPr/>
        <w:t>, ‘</w:t>
      </w:r>
      <w:r>
        <w:rPr/>
        <w:t>도리어</w:t>
      </w:r>
      <w:r>
        <w:rPr/>
        <w:t>[</w:t>
      </w:r>
      <w:r>
        <w:rPr/>
        <w:t>而反</w:t>
      </w:r>
      <w:r>
        <w:rPr/>
        <w:t xml:space="preserve">]’ </w:t>
      </w:r>
      <w:r>
        <w:rPr/>
        <w:t>이하에서 허물을 들어 범죄를 맺는다</w:t>
      </w:r>
      <w:r>
        <w:rPr/>
        <w:t>. ‘</w:t>
      </w:r>
      <w:r>
        <w:rPr/>
        <w:t>나아가 중생이 아닌 것에 대해서도’라고 한 것은 무정물에 성내는 것을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如人嗔心撲打生活乃至木石打著脚手於彼起嗔。並非眾生。此舉輕垢為況。以惡口等者正結過也。</w:t>
      </w:r>
    </w:p>
    <w:p>
      <w:pPr>
        <w:pStyle w:val="SHTKBlockLabel"/>
        <w:rPr/>
      </w:pPr>
      <w:r>
        <w:rPr/>
        <w:t>한국어 직역</w:t>
      </w:r>
    </w:p>
    <w:p>
      <w:pPr>
        <w:pStyle w:val="SHTKTranslationText"/>
        <w:pBdr>
          <w:left w:val="single" w:sz="6" w:space="5" w:color="2F5F7D"/>
        </w:pBdr>
        <w:rPr/>
      </w:pPr>
      <w:r>
        <w:rPr/>
        <w:t>사람이 성내는 마음으로 살림살이를 내던지고 때리며</w:t>
      </w:r>
      <w:r>
        <w:rPr/>
        <w:t xml:space="preserve">, </w:t>
      </w:r>
      <w:r>
        <w:rPr/>
        <w:t>나아가 나무나 돌에 손발을 부딪치고 그것에 대하여 성을 내는 것과 같다</w:t>
      </w:r>
      <w:r>
        <w:rPr/>
        <w:t>. [</w:t>
      </w:r>
      <w:r>
        <w:rPr/>
        <w:t>의미 불확실</w:t>
      </w:r>
      <w:r>
        <w:rPr/>
        <w:t xml:space="preserve">] </w:t>
      </w:r>
      <w:r>
        <w:rPr/>
        <w:t>이들은 모두 중생이 아니다</w:t>
      </w:r>
      <w:r>
        <w:rPr/>
        <w:t xml:space="preserve">. </w:t>
      </w:r>
      <w:r>
        <w:rPr/>
        <w:t>이는 경구죄를 들어 견준 것이다</w:t>
      </w:r>
      <w:r>
        <w:rPr/>
        <w:t>. ‘</w:t>
      </w:r>
      <w:r>
        <w:rPr/>
        <w:t>악한 말로</w:t>
      </w:r>
      <w:r>
        <w:rPr/>
        <w:t>[</w:t>
      </w:r>
      <w:r>
        <w:rPr/>
        <w:t>以惡口</w:t>
      </w:r>
      <w:r>
        <w:rPr/>
        <w:t xml:space="preserve">]’ </w:t>
      </w:r>
      <w:r>
        <w:rPr/>
        <w:t>등은 바로 허물을 맺는 것이다</w:t>
      </w:r>
      <w:r>
        <w:rPr/>
        <w:t>.</w:t>
      </w:r>
    </w:p>
    <w:p>
      <w:pPr>
        <w:pStyle w:val="SHTKSubheading"/>
        <w:rPr/>
      </w:pPr>
      <w:r>
        <w:rPr/>
        <w:t>열째는 삼보 비방을 돕는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第十助謗三寶戒。勝德可珍名之為寶。非理塵黷故稱為謗。別具六緣。一對眾助謗。二是大乘一體及別相三寶。三起上二想。四有謗心。五言說了了。六前人領解便犯。闕緣犯輕。就文亦三。初標名令止惡。次令行善。三況口下舉過結犯。初文亦二。初明犯事。</w:t>
      </w:r>
    </w:p>
    <w:p>
      <w:pPr>
        <w:pStyle w:val="SHTKBlockLabel"/>
        <w:rPr/>
      </w:pPr>
      <w:r>
        <w:rPr/>
        <w:t>한국어 직역</w:t>
      </w:r>
    </w:p>
    <w:p>
      <w:pPr>
        <w:pStyle w:val="SHTKTranslationText"/>
        <w:pBdr>
          <w:left w:val="single" w:sz="6" w:space="5" w:color="2F5F7D"/>
        </w:pBdr>
        <w:rPr/>
      </w:pPr>
      <w:r>
        <w:rPr/>
        <w:t>열째는 삼보 비방을 돕는 계이다</w:t>
      </w:r>
      <w:r>
        <w:rPr/>
        <w:t xml:space="preserve">. </w:t>
      </w:r>
      <w:r>
        <w:rPr/>
        <w:t>뛰어난 덕은 귀하게 여길 만하므로 보배라 한다</w:t>
      </w:r>
      <w:r>
        <w:rPr/>
        <w:t xml:space="preserve">. </w:t>
      </w:r>
      <w:r>
        <w:rPr/>
        <w:t>도리에 어긋나 이를 더럽히므로 비방이라 한다</w:t>
      </w:r>
      <w:r>
        <w:rPr/>
        <w:t xml:space="preserve">. </w:t>
      </w:r>
      <w:r>
        <w:rPr/>
        <w:t>개별 조건은 여섯 가지를 갖춘다</w:t>
      </w:r>
      <w:r>
        <w:rPr/>
        <w:t xml:space="preserve">. </w:t>
      </w:r>
      <w:r>
        <w:rPr/>
        <w:t>첫째 대중을 상대로 비방을 돕고</w:t>
      </w:r>
      <w:r>
        <w:rPr/>
        <w:t xml:space="preserve">, </w:t>
      </w:r>
      <w:r>
        <w:rPr/>
        <w:t>둘째 대상이 대승의 일체삼보와 별상삼보이며</w:t>
      </w:r>
      <w:r>
        <w:rPr/>
        <w:t xml:space="preserve">, </w:t>
      </w:r>
      <w:r>
        <w:rPr/>
        <w:t>셋째 위 두 가지라는 생각을 일으키고</w:t>
      </w:r>
      <w:r>
        <w:rPr/>
        <w:t xml:space="preserve">, </w:t>
      </w:r>
      <w:r>
        <w:rPr/>
        <w:t>넷째 비방하려는 마음이 있으며</w:t>
      </w:r>
      <w:r>
        <w:rPr/>
        <w:t xml:space="preserve">, </w:t>
      </w:r>
      <w:r>
        <w:rPr/>
        <w:t>다섯째 말이 분명하고</w:t>
      </w:r>
      <w:r>
        <w:rPr/>
        <w:t xml:space="preserve">, </w:t>
      </w:r>
      <w:r>
        <w:rPr/>
        <w:t>여섯째 앞사람이 알아들으면 곧 범한다</w:t>
      </w:r>
      <w:r>
        <w:rPr/>
        <w:t xml:space="preserve">. </w:t>
      </w:r>
      <w:r>
        <w:rPr/>
        <w:t>조건이 빠지면 경죄를 범한다</w:t>
      </w:r>
      <w:r>
        <w:rPr/>
        <w:t xml:space="preserve">. </w:t>
      </w:r>
      <w:r>
        <w:rPr/>
        <w:t>글을 나누면 또한 셋이다</w:t>
      </w:r>
      <w:r>
        <w:rPr/>
        <w:t xml:space="preserve">. </w:t>
      </w:r>
      <w:r>
        <w:rPr/>
        <w:t>처음은 이름을 표방하여 악을 그치게 하고</w:t>
      </w:r>
      <w:r>
        <w:rPr/>
        <w:t xml:space="preserve">, </w:t>
      </w:r>
      <w:r>
        <w:rPr/>
        <w:t>다음은 선을 행하게 하며</w:t>
      </w:r>
      <w:r>
        <w:rPr/>
        <w:t xml:space="preserve">, </w:t>
      </w:r>
      <w:r>
        <w:rPr/>
        <w:t>셋째 ‘하물며 입으로</w:t>
      </w:r>
      <w:r>
        <w:rPr/>
        <w:t>[</w:t>
      </w:r>
      <w:r>
        <w:rPr/>
        <w:t>況口</w:t>
      </w:r>
      <w:r>
        <w:rPr/>
        <w:t xml:space="preserve">]’ </w:t>
      </w:r>
      <w:r>
        <w:rPr/>
        <w:t>이하에서는 허물을 들어 범죄를 맺는다</w:t>
      </w:r>
      <w:r>
        <w:rPr/>
        <w:t xml:space="preserve">. </w:t>
      </w:r>
      <w:r>
        <w:rPr/>
        <w:t>처음 글은 또한 둘이다</w:t>
      </w:r>
      <w:r>
        <w:rPr/>
        <w:t xml:space="preserve">. </w:t>
      </w:r>
      <w:r>
        <w:rPr/>
        <w:t>처음은 범하는 일을 밝히고</w:t>
      </w:r>
      <w:r>
        <w:rPr/>
        <w:t>,</w:t>
      </w:r>
    </w:p>
    <w:p>
      <w:pPr>
        <w:pStyle w:val="SHTKBlockLabel"/>
        <w:rPr/>
      </w:pPr>
      <w:r>
        <w:rPr/>
        <w:t>원문</w:t>
      </w:r>
    </w:p>
    <w:p>
      <w:pPr>
        <w:pStyle w:val="SHTKSourceText"/>
        <w:pBdr>
          <w:left w:val="single" w:sz="4" w:space="5" w:color="9AAEBB"/>
        </w:pBdr>
        <w:shd w:fill="FAFBFC"/>
        <w:rPr/>
      </w:pPr>
      <w:r>
        <w:rPr/>
        <w:t>自謗教人俱結重罪。次明成業。內心因。邪見等為緣。巧設虛假為法。此心為法務名業。次而菩薩下制令行善。中言外道者遊心圓理之外乃至外外三宗並名外道。一言謗佛常應痛念故喻鉾</w:t>
      </w:r>
      <w:r>
        <w:rPr>
          <w:rFonts w:ascii="CBETA Supplement" w:hAnsi="CBETA Supplement" w:eastAsia="CBETA Supplement"/>
        </w:rPr>
        <w:t>㓨</w:t>
      </w:r>
      <w:r>
        <w:rPr/>
        <w:t>。鉾者兵器也。長於二丈用建兵車。三結犯如文。善學下第三結勸又三。</w:t>
      </w:r>
    </w:p>
    <w:p>
      <w:pPr>
        <w:pStyle w:val="SHTKBlockLabel"/>
        <w:rPr/>
      </w:pPr>
      <w:r>
        <w:rPr/>
        <w:t>한국어 직역</w:t>
      </w:r>
    </w:p>
    <w:p>
      <w:pPr>
        <w:pStyle w:val="SHTKTranslationText"/>
        <w:pBdr>
          <w:left w:val="single" w:sz="6" w:space="5" w:color="2F5F7D"/>
        </w:pBdr>
        <w:rPr/>
      </w:pPr>
      <w:r>
        <w:rPr/>
        <w:t>스스로 비방하거나 남에게 시켜 비방하게 하거나 모두 중죄를 맺는다</w:t>
      </w:r>
      <w:r>
        <w:rPr/>
        <w:t xml:space="preserve">. </w:t>
      </w:r>
      <w:r>
        <w:rPr/>
        <w:t>다음은 업이 성립하는 것을 밝힌다</w:t>
      </w:r>
      <w:r>
        <w:rPr/>
        <w:t xml:space="preserve">. </w:t>
      </w:r>
      <w:r>
        <w:rPr/>
        <w:t>안의 마음이 인이 되고</w:t>
      </w:r>
      <w:r>
        <w:rPr/>
        <w:t xml:space="preserve">, </w:t>
      </w:r>
      <w:r>
        <w:rPr/>
        <w:t>사견 등이 연이 되며</w:t>
      </w:r>
      <w:r>
        <w:rPr/>
        <w:t xml:space="preserve">, </w:t>
      </w:r>
      <w:r>
        <w:rPr/>
        <w:t>교묘하게 허망한 말을 시설하는 것이 법이 되고</w:t>
      </w:r>
      <w:r>
        <w:rPr/>
        <w:t xml:space="preserve">, </w:t>
      </w:r>
      <w:r>
        <w:rPr/>
        <w:t>이 마음을 법으로 삼아 일삼는 것이 업이 된다</w:t>
      </w:r>
      <w:r>
        <w:rPr/>
        <w:t>. [</w:t>
      </w:r>
      <w:r>
        <w:rPr/>
        <w:t>구문 불확실</w:t>
      </w:r>
      <w:r>
        <w:rPr/>
        <w:t xml:space="preserve">] </w:t>
      </w:r>
      <w:r>
        <w:rPr/>
        <w:t>다음 ‘그러나 보살은</w:t>
      </w:r>
      <w:r>
        <w:rPr/>
        <w:t>[</w:t>
      </w:r>
      <w:r>
        <w:rPr/>
        <w:t>而菩薩</w:t>
      </w:r>
      <w:r>
        <w:rPr/>
        <w:t xml:space="preserve">]’ </w:t>
      </w:r>
      <w:r>
        <w:rPr/>
        <w:t>이하에서는 선을 행하도록 제정한다</w:t>
      </w:r>
      <w:r>
        <w:rPr/>
        <w:t xml:space="preserve">. </w:t>
      </w:r>
      <w:r>
        <w:rPr/>
        <w:t>그 가운데 ‘외도’란 원리</w:t>
      </w:r>
      <w:r>
        <w:rPr/>
        <w:t>(</w:t>
      </w:r>
      <w:r>
        <w:rPr/>
        <w:t>圓理</w:t>
      </w:r>
      <w:r>
        <w:rPr/>
        <w:t>)</w:t>
      </w:r>
      <w:r>
        <w:rPr/>
        <w:t>의 바깥에 마음을 두는 자에서 나아가 외외</w:t>
      </w:r>
      <w:r>
        <w:rPr/>
        <w:t>(</w:t>
      </w:r>
      <w:r>
        <w:rPr/>
        <w:t>外外</w:t>
      </w:r>
      <w:r>
        <w:rPr/>
        <w:t>)</w:t>
      </w:r>
      <w:r>
        <w:rPr/>
        <w:t>의 삼종까지를 모두 외도라고 한다</w:t>
      </w:r>
      <w:r>
        <w:rPr/>
        <w:t xml:space="preserve">. </w:t>
      </w:r>
      <w:r>
        <w:rPr/>
        <w:t>한마디로 부처를 비방하면 항상 통절히 생각해야 하므로 창에 찔리는 것에 비유한다</w:t>
      </w:r>
      <w:r>
        <w:rPr/>
        <w:t xml:space="preserve">. </w:t>
      </w:r>
      <w:r>
        <w:rPr/>
        <w:t>모</w:t>
      </w:r>
      <w:r>
        <w:rPr/>
        <w:t>(</w:t>
      </w:r>
      <w:r>
        <w:rPr/>
        <w:t>鉾</w:t>
      </w:r>
      <w:r>
        <w:rPr/>
        <w:t>)</w:t>
      </w:r>
      <w:r>
        <w:rPr/>
        <w:t>는 병기이다</w:t>
      </w:r>
      <w:r>
        <w:rPr/>
        <w:t xml:space="preserve">. </w:t>
      </w:r>
      <w:r>
        <w:rPr/>
        <w:t>길이가 두 장보다 길며 병거에 세워 사용한다</w:t>
      </w:r>
      <w:r>
        <w:rPr/>
        <w:t xml:space="preserve">. </w:t>
      </w:r>
      <w:r>
        <w:rPr/>
        <w:t>셋째 범죄를 맺는 것은 글과 같다</w:t>
      </w:r>
      <w:r>
        <w:rPr/>
        <w:t>. ‘</w:t>
      </w:r>
      <w:r>
        <w:rPr/>
        <w:t>잘 배우는</w:t>
      </w:r>
      <w:r>
        <w:rPr/>
        <w:t>[</w:t>
      </w:r>
      <w:r>
        <w:rPr/>
        <w:t>善學</w:t>
      </w:r>
      <w:r>
        <w:rPr/>
        <w:t xml:space="preserve">]’ </w:t>
      </w:r>
      <w:r>
        <w:rPr/>
        <w:t>이하의 셋째 결권은 다시 셋이다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舉所持之法。二誡勸。三指廣三文各二。初文二者初總舉人。言善學者歎美之辭也。次是菩薩下舉法。因中說果故云木叉。木叉者解脫也。次應當下誡勸二者。初勸學持。次若有下舉失顯持。初言微塵者如俗中云臣於國無塵露之功。涅槃經如護浮囊微塵不犯。</w:t>
      </w:r>
    </w:p>
    <w:p>
      <w:pPr>
        <w:pStyle w:val="SHTKBlockLabel"/>
        <w:rPr/>
      </w:pPr>
      <w:r>
        <w:rPr/>
        <w:t>한국어 직역</w:t>
      </w:r>
    </w:p>
    <w:p>
      <w:pPr>
        <w:pStyle w:val="SHTKTranslationText"/>
        <w:pBdr>
          <w:left w:val="single" w:sz="6" w:space="5" w:color="2F5F7D"/>
        </w:pBdr>
        <w:rPr/>
      </w:pPr>
      <w:r>
        <w:rPr/>
        <w:t>처음은 지녀야 할 법을 들고</w:t>
      </w:r>
      <w:r>
        <w:rPr/>
        <w:t xml:space="preserve">, </w:t>
      </w:r>
      <w:r>
        <w:rPr/>
        <w:t>둘째는 경계하고 권하며</w:t>
      </w:r>
      <w:r>
        <w:rPr/>
        <w:t xml:space="preserve">, </w:t>
      </w:r>
      <w:r>
        <w:rPr/>
        <w:t>셋째는 넓은 글을 가리킨다</w:t>
      </w:r>
      <w:r>
        <w:rPr/>
        <w:t xml:space="preserve">. </w:t>
      </w:r>
      <w:r>
        <w:rPr/>
        <w:t>세 글은 각각 둘이다</w:t>
      </w:r>
      <w:r>
        <w:rPr/>
        <w:t xml:space="preserve">. </w:t>
      </w:r>
      <w:r>
        <w:rPr/>
        <w:t>처음 글의 둘 가운데 첫째는 사람을 총괄하여 든다</w:t>
      </w:r>
      <w:r>
        <w:rPr/>
        <w:t>. ‘</w:t>
      </w:r>
      <w:r>
        <w:rPr/>
        <w:t>잘 배운다’는 것은 찬탄하고 아름답게 이르는 말이다</w:t>
      </w:r>
      <w:r>
        <w:rPr/>
        <w:t xml:space="preserve">. </w:t>
      </w:r>
      <w:r>
        <w:rPr/>
        <w:t>다음 ‘이 보살은</w:t>
      </w:r>
      <w:r>
        <w:rPr/>
        <w:t>[</w:t>
      </w:r>
      <w:r>
        <w:rPr/>
        <w:t>是菩薩</w:t>
      </w:r>
      <w:r>
        <w:rPr/>
        <w:t xml:space="preserve">]’ </w:t>
      </w:r>
      <w:r>
        <w:rPr/>
        <w:t>이하에서는 법을 든다</w:t>
      </w:r>
      <w:r>
        <w:rPr/>
        <w:t xml:space="preserve">. </w:t>
      </w:r>
      <w:r>
        <w:rPr/>
        <w:t>인위에서 과를 말하므로 목차</w:t>
      </w:r>
      <w:r>
        <w:rPr/>
        <w:t>(</w:t>
      </w:r>
      <w:r>
        <w:rPr/>
        <w:t>木叉</w:t>
      </w:r>
      <w:r>
        <w:rPr/>
        <w:t>)</w:t>
      </w:r>
      <w:r>
        <w:rPr/>
        <w:t>라고 한다</w:t>
      </w:r>
      <w:r>
        <w:rPr/>
        <w:t xml:space="preserve">. </w:t>
      </w:r>
      <w:r>
        <w:rPr/>
        <w:t>목차란 해탈이다</w:t>
      </w:r>
      <w:r>
        <w:rPr/>
        <w:t xml:space="preserve">. </w:t>
      </w:r>
      <w:r>
        <w:rPr/>
        <w:t>다음 ‘마땅히</w:t>
      </w:r>
      <w:r>
        <w:rPr/>
        <w:t>[</w:t>
      </w:r>
      <w:r>
        <w:rPr/>
        <w:t>應當</w:t>
      </w:r>
      <w:r>
        <w:rPr/>
        <w:t xml:space="preserve">]’ </w:t>
      </w:r>
      <w:r>
        <w:rPr/>
        <w:t>이하의 경계하고 권하는 부분은 둘이다</w:t>
      </w:r>
      <w:r>
        <w:rPr/>
        <w:t xml:space="preserve">. </w:t>
      </w:r>
      <w:r>
        <w:rPr/>
        <w:t>처음은 배우고 지닐 것을 권하고</w:t>
      </w:r>
      <w:r>
        <w:rPr/>
        <w:t xml:space="preserve">, </w:t>
      </w:r>
      <w:r>
        <w:rPr/>
        <w:t>다음 ‘만약 어떤 이가</w:t>
      </w:r>
      <w:r>
        <w:rPr/>
        <w:t>[</w:t>
      </w:r>
      <w:r>
        <w:rPr/>
        <w:t>若有</w:t>
      </w:r>
      <w:r>
        <w:rPr/>
        <w:t xml:space="preserve">]’ </w:t>
      </w:r>
      <w:r>
        <w:rPr/>
        <w:t>이하에서는 잃음을 들어 지닐 것을 드러낸다</w:t>
      </w:r>
      <w:r>
        <w:rPr/>
        <w:t xml:space="preserve">. </w:t>
      </w:r>
      <w:r>
        <w:rPr/>
        <w:t>처음 ‘미진’이라고 한 것은 세속에서 “신은 나라에 티끌과 이슬만 한 공도 없습니다</w:t>
      </w:r>
      <w:r>
        <w:rPr/>
        <w:t>.”</w:t>
      </w:r>
      <w:r>
        <w:rPr/>
        <w:t>라고 말하는 것과 같다</w:t>
      </w:r>
      <w:r>
        <w:rPr/>
        <w:t xml:space="preserve">. </w:t>
      </w:r>
      <w:r>
        <w:rPr/>
        <w:t>《열반경》에서 뜬 주머니를 보호하듯 미진만큼도 범하지 않는다고 한 것과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舉極小以之為況。次舉失中又二。初明現失十利。次明當報三途。初文者違本弘誓不悔不失法菩提心息。故言不得現前發菩提心。粟散國王及轉輪王由戒為因。因失果亡故云亦失等。比丘及尼等既失於戒報入三惡。豈得為人證於次位。故云亦失比丘比丘尼等。</w:t>
      </w:r>
    </w:p>
    <w:p>
      <w:pPr>
        <w:pStyle w:val="SHTKBlockLabel"/>
        <w:rPr/>
      </w:pPr>
      <w:r>
        <w:rPr/>
        <w:t>한국어 직역</w:t>
      </w:r>
    </w:p>
    <w:p>
      <w:pPr>
        <w:pStyle w:val="SHTKTranslationText"/>
        <w:pBdr>
          <w:left w:val="single" w:sz="6" w:space="5" w:color="2F5F7D"/>
        </w:pBdr>
        <w:rPr/>
      </w:pPr>
      <w:r>
        <w:rPr/>
        <w:t>이는 지극히 작은 것을 들어 견준 것이다</w:t>
      </w:r>
      <w:r>
        <w:rPr/>
        <w:t xml:space="preserve">. </w:t>
      </w:r>
      <w:r>
        <w:rPr/>
        <w:t>다음 잃음을 드는 가운데 다시 둘이다</w:t>
      </w:r>
      <w:r>
        <w:rPr/>
        <w:t xml:space="preserve">. </w:t>
      </w:r>
      <w:r>
        <w:rPr/>
        <w:t>처음은 현세에서 열 가지 이익을 잃는 것을 밝히고</w:t>
      </w:r>
      <w:r>
        <w:rPr/>
        <w:t xml:space="preserve">, </w:t>
      </w:r>
      <w:r>
        <w:rPr/>
        <w:t>다음은 장차 삼악도에 과보를 받음을 밝힌다</w:t>
      </w:r>
      <w:r>
        <w:rPr/>
        <w:t xml:space="preserve">. </w:t>
      </w:r>
      <w:r>
        <w:rPr/>
        <w:t>처음 글은 본래의 큰 서원을 어기고 뉘우치지 않으며 ‘법을 잃지 않는다</w:t>
      </w:r>
      <w:r>
        <w:rPr/>
        <w:t>[</w:t>
      </w:r>
      <w:r>
        <w:rPr/>
        <w:t>不失法</w:t>
      </w:r>
      <w:r>
        <w:rPr/>
        <w:t>]’</w:t>
      </w:r>
      <w:r>
        <w:rPr/>
        <w:t>고 하여 보리심이 쉬는 것이다</w:t>
      </w:r>
      <w:r>
        <w:rPr/>
        <w:t>. [</w:t>
      </w:r>
      <w:r>
        <w:rPr/>
        <w:t>구문 불확실</w:t>
      </w:r>
      <w:r>
        <w:rPr/>
        <w:t xml:space="preserve">] </w:t>
      </w:r>
      <w:r>
        <w:rPr/>
        <w:t>그러므로 ‘현전에서 보리심을 낼 수 없다’고 한다</w:t>
      </w:r>
      <w:r>
        <w:rPr/>
        <w:t xml:space="preserve">. </w:t>
      </w:r>
      <w:r>
        <w:rPr/>
        <w:t>속산국왕과 전륜왕은 계를 인으로 삼는다</w:t>
      </w:r>
      <w:r>
        <w:rPr/>
        <w:t xml:space="preserve">. </w:t>
      </w:r>
      <w:r>
        <w:rPr/>
        <w:t>인이 없어지면 과도 사라지므로 ‘또한 잃는다’ 등이라고 한다</w:t>
      </w:r>
      <w:r>
        <w:rPr/>
        <w:t xml:space="preserve">. </w:t>
      </w:r>
      <w:r>
        <w:rPr/>
        <w:t>비구와 비구니 등은 이미 계를 잃으면 과보로 삼악도에 들어간다</w:t>
      </w:r>
      <w:r>
        <w:rPr/>
        <w:t xml:space="preserve">. </w:t>
      </w:r>
      <w:r>
        <w:rPr/>
        <w:t>어찌 사람의 몸을 얻어 다음 계위를 증득할 수 있겠는가</w:t>
      </w:r>
      <w:r>
        <w:rPr/>
        <w:t xml:space="preserve">. </w:t>
      </w:r>
      <w:r>
        <w:rPr/>
        <w:t>그러므로 ‘또한 비구</w:t>
      </w:r>
      <w:r>
        <w:rPr/>
        <w:t>·</w:t>
      </w:r>
      <w:r>
        <w:rPr/>
        <w:t>비구니 등을 잃는다’고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十發趣等者列失次位。前四是因。佛性常住妙果者妙覺之果也。佛性常住亘於始終。今對極位謂。佛性常住家果故云妙果。亦如仁王不明等覺。次明墮三惡中。毀禁不同故報入三惡。聞法奢促也。父母慈育恩深。三寶救護之極可恃可怙。</w:t>
      </w:r>
    </w:p>
    <w:p>
      <w:pPr>
        <w:pStyle w:val="SHTKBlockLabel"/>
        <w:rPr/>
      </w:pPr>
      <w:r>
        <w:rPr/>
        <w:t>한국어 직역</w:t>
      </w:r>
    </w:p>
    <w:p>
      <w:pPr>
        <w:pStyle w:val="SHTKTranslationText"/>
        <w:pBdr>
          <w:left w:val="single" w:sz="6" w:space="5" w:color="2F5F7D"/>
        </w:pBdr>
        <w:rPr/>
      </w:pPr>
      <w:r>
        <w:rPr/>
        <w:t>십발취 등은 잃게 되는 계위를 열거한 것이다</w:t>
      </w:r>
      <w:r>
        <w:rPr/>
        <w:t xml:space="preserve">. </w:t>
      </w:r>
      <w:r>
        <w:rPr/>
        <w:t>앞의 네 가지는 인이다</w:t>
      </w:r>
      <w:r>
        <w:rPr/>
        <w:t>. ‘</w:t>
      </w:r>
      <w:r>
        <w:rPr/>
        <w:t>불성상주의 묘과’란 묘각의 과이다</w:t>
      </w:r>
      <w:r>
        <w:rPr/>
        <w:t xml:space="preserve">. </w:t>
      </w:r>
      <w:r>
        <w:rPr/>
        <w:t>불성상주는 처음부터 끝까지 두루한다</w:t>
      </w:r>
      <w:r>
        <w:rPr/>
        <w:t xml:space="preserve">. </w:t>
      </w:r>
      <w:r>
        <w:rPr/>
        <w:t>지금은 지극한 계위에 상대하여 말한 것이다</w:t>
      </w:r>
      <w:r>
        <w:rPr/>
        <w:t xml:space="preserve">. </w:t>
      </w:r>
      <w:r>
        <w:rPr/>
        <w:t>불성상주의 집안에서 얻는 과이므로 묘과라고 한다</w:t>
      </w:r>
      <w:r>
        <w:rPr/>
        <w:t xml:space="preserve">. </w:t>
      </w:r>
      <w:r>
        <w:rPr/>
        <w:t>또한 《인왕경》에서 등각을 밝히지 않은 것과 같다</w:t>
      </w:r>
      <w:r>
        <w:rPr/>
        <w:t xml:space="preserve">. </w:t>
      </w:r>
      <w:r>
        <w:rPr/>
        <w:t>다음은 삼악도에 떨어지는 것을 밝힌다</w:t>
      </w:r>
      <w:r>
        <w:rPr/>
        <w:t xml:space="preserve">. </w:t>
      </w:r>
      <w:r>
        <w:rPr/>
        <w:t>금계를 훼손한 정도가 서로 다르므로 과보로 삼악도에 들어간다</w:t>
      </w:r>
      <w:r>
        <w:rPr/>
        <w:t xml:space="preserve">. </w:t>
      </w:r>
      <w:r>
        <w:rPr/>
        <w:t>법을 듣는 것이 사치하거나 촉박해진다</w:t>
      </w:r>
      <w:r>
        <w:rPr/>
        <w:t>. [</w:t>
      </w:r>
      <w:r>
        <w:rPr/>
        <w:t>의미 불확실</w:t>
      </w:r>
      <w:r>
        <w:rPr/>
        <w:t xml:space="preserve">] </w:t>
      </w:r>
      <w:r>
        <w:rPr/>
        <w:t>부모가 자애롭게 기르는 은혜는 깊다</w:t>
      </w:r>
      <w:r>
        <w:rPr/>
        <w:t xml:space="preserve">. </w:t>
      </w:r>
      <w:r>
        <w:rPr/>
        <w:t>삼보가 구호함은 지극하여 의지하고 믿을 만하다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既不聞名恃怙無地故偏舉也。劫者時也。成住壞空各二十增減。一箇增減為一小劫。二十增減為一中劫。八十增減為一大劫</w:t>
      </w:r>
      <w:r>
        <w:rPr>
          <w:rFonts w:eastAsia="Noto Serif CJK KR"/>
        </w:rPr>
        <w:t>(</w:t>
      </w:r>
      <w:r>
        <w:rPr>
          <w:rFonts w:ascii="Noto Serif CJK KR" w:hAnsi="Noto Serif CJK KR"/>
        </w:rPr>
        <w:t>云云</w:t>
      </w:r>
      <w:r>
        <w:rPr>
          <w:rFonts w:eastAsia="Noto Serif CJK KR"/>
        </w:rPr>
        <w:t>)</w:t>
      </w:r>
      <w:r>
        <w:rPr>
          <w:rFonts w:ascii="Noto Serif CJK KR" w:hAnsi="Noto Serif CJK KR"/>
        </w:rPr>
        <w:t>。以是等者結勸三等下指廣。二者初勸學。次指廣本。此經廣本有八萬威儀品也。</w:t>
      </w:r>
    </w:p>
    <w:p>
      <w:pPr>
        <w:pStyle w:val="SHTKBlockLabel"/>
        <w:rPr/>
      </w:pPr>
      <w:r>
        <w:rPr/>
        <w:t>한국어 직역</w:t>
      </w:r>
    </w:p>
    <w:p>
      <w:pPr>
        <w:pStyle w:val="SHTKTranslationText"/>
        <w:pBdr>
          <w:left w:val="single" w:sz="6" w:space="5" w:color="2F5F7D"/>
        </w:pBdr>
        <w:rPr/>
      </w:pPr>
      <w:r>
        <w:rPr/>
        <w:t>이미 그 이름조차 듣지 못하면 의지하고 믿을 곳이 없으므로 특별히 든 것이다</w:t>
      </w:r>
      <w:r>
        <w:rPr/>
        <w:t xml:space="preserve">. </w:t>
      </w:r>
      <w:r>
        <w:rPr/>
        <w:t>겁은 시간이다</w:t>
      </w:r>
      <w:r>
        <w:rPr/>
        <w:t xml:space="preserve">. </w:t>
      </w:r>
      <w:r>
        <w:rPr/>
        <w:t>성</w:t>
      </w:r>
      <w:r>
        <w:rPr/>
        <w:t>·</w:t>
      </w:r>
      <w:r>
        <w:rPr/>
        <w:t>주</w:t>
      </w:r>
      <w:r>
        <w:rPr/>
        <w:t>·</w:t>
      </w:r>
      <w:r>
        <w:rPr/>
        <w:t>괴</w:t>
      </w:r>
      <w:r>
        <w:rPr/>
        <w:t>·</w:t>
      </w:r>
      <w:r>
        <w:rPr/>
        <w:t>공은 각각 스무 번의 증감으로 이루어진다</w:t>
      </w:r>
      <w:r>
        <w:rPr/>
        <w:t xml:space="preserve">. </w:t>
      </w:r>
      <w:r>
        <w:rPr/>
        <w:t>한 번의 증감을 한 소겁이라 하고</w:t>
      </w:r>
      <w:r>
        <w:rPr/>
        <w:t xml:space="preserve">, </w:t>
      </w:r>
      <w:r>
        <w:rPr/>
        <w:t>스무 번의 증감을 한 중겁이라 하며</w:t>
      </w:r>
      <w:r>
        <w:rPr/>
        <w:t xml:space="preserve">, </w:t>
      </w:r>
      <w:r>
        <w:rPr/>
        <w:t>여든 번의 증감을 한 대겁이라 한다</w:t>
      </w:r>
      <w:r>
        <w:rPr/>
        <w:t>. (</w:t>
      </w:r>
      <w:r>
        <w:rPr/>
        <w:t>운운</w:t>
      </w:r>
      <w:r>
        <w:rPr/>
        <w:t>) ‘</w:t>
      </w:r>
      <w:r>
        <w:rPr/>
        <w:t>이로써</w:t>
      </w:r>
      <w:r>
        <w:rPr/>
        <w:t>[</w:t>
      </w:r>
      <w:r>
        <w:rPr/>
        <w:t>以是</w:t>
      </w:r>
      <w:r>
        <w:rPr/>
        <w:t xml:space="preserve">]’ </w:t>
      </w:r>
      <w:r>
        <w:rPr/>
        <w:t>등은 권함을 맺는 것이며</w:t>
      </w:r>
      <w:r>
        <w:rPr/>
        <w:t xml:space="preserve">, </w:t>
      </w:r>
      <w:r>
        <w:rPr/>
        <w:t>셋째 ‘등</w:t>
      </w:r>
      <w:r>
        <w:rPr/>
        <w:t>[</w:t>
      </w:r>
      <w:r>
        <w:rPr/>
        <w:t>等</w:t>
      </w:r>
      <w:r>
        <w:rPr/>
        <w:t xml:space="preserve">]’ </w:t>
      </w:r>
      <w:r>
        <w:rPr/>
        <w:t>이하에서는 넓은 글을 가리킨다</w:t>
      </w:r>
      <w:r>
        <w:rPr/>
        <w:t xml:space="preserve">. </w:t>
      </w:r>
      <w:r>
        <w:rPr/>
        <w:t>둘로 나뉘니</w:t>
      </w:r>
      <w:r>
        <w:rPr/>
        <w:t xml:space="preserve">, </w:t>
      </w:r>
      <w:r>
        <w:rPr/>
        <w:t>처음은 배우라고 권하고</w:t>
      </w:r>
      <w:r>
        <w:rPr/>
        <w:t xml:space="preserve">, </w:t>
      </w:r>
      <w:r>
        <w:rPr/>
        <w:t>다음은 넓은 본문을 가리킨다</w:t>
      </w:r>
      <w:r>
        <w:rPr/>
        <w:t xml:space="preserve">. </w:t>
      </w:r>
      <w:r>
        <w:rPr/>
        <w:t>이 경의 광본에는 〈팔만위의품〉이 있다</w:t>
      </w:r>
      <w:r>
        <w:rPr/>
        <w:t>.</w:t>
      </w:r>
    </w:p>
    <w:p>
      <w:pPr>
        <w:pStyle w:val="Heading2"/>
        <w:rPr/>
      </w:pPr>
      <w:bookmarkStart w:id="22" w:name="__RefHeading___Toc3272_3590269702"/>
      <w:bookmarkEnd w:id="22"/>
      <w:r>
        <w:rPr/>
        <w:t>중권</w:t>
      </w:r>
    </w:p>
    <w:p>
      <w:pPr>
        <w:pStyle w:val="SHTKBlockLabel"/>
        <w:rPr/>
      </w:pPr>
      <w:r>
        <w:rPr/>
        <w:t>원문</w:t>
      </w:r>
    </w:p>
    <w:p>
      <w:pPr>
        <w:pStyle w:val="SHTKSourceText"/>
        <w:pBdr>
          <w:left w:val="single" w:sz="4" w:space="5" w:color="9AAEBB"/>
        </w:pBdr>
        <w:shd w:fill="FAFBFC"/>
        <w:rPr/>
      </w:pPr>
      <w:r>
        <w:rPr>
          <w:rFonts w:ascii="Noto Serif CJK KR" w:hAnsi="Noto Serif CJK KR"/>
        </w:rPr>
        <w:t>天台菩薩戒疏中天台沙門明曠刪補</w:t>
      </w:r>
    </w:p>
    <w:p>
      <w:pPr>
        <w:pStyle w:val="SHTKBlockLabel"/>
        <w:rPr/>
      </w:pPr>
      <w:r>
        <w:rPr/>
        <w:t>한국어 직역</w:t>
      </w:r>
    </w:p>
    <w:p>
      <w:pPr>
        <w:pStyle w:val="SHTKTranslationText"/>
        <w:pBdr>
          <w:left w:val="single" w:sz="6" w:space="5" w:color="2F5F7D"/>
        </w:pBdr>
        <w:rPr/>
      </w:pPr>
      <w:r>
        <w:rPr/>
        <w:t>《천태보살계소》 중권 천태 사문 명광이 산보하다</w:t>
      </w:r>
      <w:r>
        <w:rPr/>
        <w:t>.</w:t>
      </w:r>
    </w:p>
    <w:p>
      <w:pPr>
        <w:pStyle w:val="Heading3"/>
        <w:rPr/>
      </w:pPr>
      <w:bookmarkStart w:id="23" w:name="__RefHeading___Toc3274_3590269702"/>
      <w:bookmarkEnd w:id="23"/>
      <w:r>
        <w:rPr/>
        <w:t>四十八輕戒</w:t>
      </w:r>
    </w:p>
    <w:p>
      <w:pPr>
        <w:pStyle w:val="SHTKBlockLabel"/>
        <w:rPr/>
      </w:pPr>
      <w:r>
        <w:rPr/>
        <w:t>위치표지</w:t>
      </w:r>
    </w:p>
    <w:p>
      <w:pPr>
        <w:pStyle w:val="SHTKPositionMarker"/>
        <w:rPr/>
      </w:pPr>
      <w:bookmarkStart w:id="24" w:name="loc_0590a26"/>
      <w:r>
        <w:rPr/>
        <w:t>[0590a26]</w:t>
      </w:r>
      <w:bookmarkEnd w:id="24"/>
    </w:p>
    <w:p>
      <w:pPr>
        <w:pStyle w:val="SHTKBlockLabel"/>
        <w:rPr/>
      </w:pPr>
      <w:r>
        <w:rPr/>
        <w:t>원문</w:t>
      </w:r>
    </w:p>
    <w:p>
      <w:pPr>
        <w:pStyle w:val="SHTKSourceText"/>
        <w:pBdr>
          <w:left w:val="single" w:sz="4" w:space="5" w:color="9AAEBB"/>
        </w:pBdr>
        <w:shd w:fill="FAFBFC"/>
        <w:rPr/>
      </w:pPr>
      <w:r>
        <w:rPr>
          <w:rFonts w:ascii="Noto Serif CJK KR" w:hAnsi="Noto Serif CJK KR"/>
        </w:rPr>
        <w:t>次明四十八輕。簡異十重故得輕名。非無過累故名為垢。於中為三。初結前生後。次別釋。三總結。初如文。次釋為五。初三十為三。次二九為二。初十又二。初釋。次結勸指廣。初釋為十。</w:t>
      </w:r>
    </w:p>
    <w:p>
      <w:pPr>
        <w:pStyle w:val="SHTKBlockLabel"/>
        <w:rPr/>
      </w:pPr>
      <w:r>
        <w:rPr/>
        <w:t>한국어 직역</w:t>
      </w:r>
    </w:p>
    <w:p>
      <w:pPr>
        <w:pStyle w:val="SHTKTranslationText"/>
        <w:pBdr>
          <w:left w:val="single" w:sz="6" w:space="5" w:color="2F5F7D"/>
        </w:pBdr>
        <w:rPr/>
      </w:pPr>
      <w:r>
        <w:rPr/>
        <w:t>다음으로 사십팔경계</w:t>
      </w:r>
      <w:r>
        <w:rPr/>
        <w:t>(</w:t>
      </w:r>
      <w:r>
        <w:rPr/>
        <w:t>四十八輕</w:t>
      </w:r>
      <w:r>
        <w:rPr/>
        <w:t>)</w:t>
      </w:r>
      <w:r>
        <w:rPr/>
        <w:t>를 밝힌다</w:t>
      </w:r>
      <w:r>
        <w:rPr/>
        <w:t xml:space="preserve">. </w:t>
      </w:r>
      <w:r>
        <w:rPr/>
        <w:t>십중계와 구별하기 때문에 ‘경</w:t>
      </w:r>
      <w:r>
        <w:rPr/>
        <w:t>(</w:t>
      </w:r>
      <w:r>
        <w:rPr/>
        <w:t>輕</w:t>
      </w:r>
      <w:r>
        <w:rPr/>
        <w:t>)’</w:t>
      </w:r>
      <w:r>
        <w:rPr/>
        <w:t>이라는 이름을 얻는다</w:t>
      </w:r>
      <w:r>
        <w:rPr/>
        <w:t xml:space="preserve">. </w:t>
      </w:r>
      <w:r>
        <w:rPr/>
        <w:t>허물과 누</w:t>
      </w:r>
      <w:r>
        <w:rPr/>
        <w:t>(</w:t>
      </w:r>
      <w:r>
        <w:rPr/>
        <w:t>累</w:t>
      </w:r>
      <w:r>
        <w:rPr/>
        <w:t>)</w:t>
      </w:r>
      <w:r>
        <w:rPr/>
        <w:t>가 없는 것이 아니므로 ‘구</w:t>
      </w:r>
      <w:r>
        <w:rPr/>
        <w:t>(</w:t>
      </w:r>
      <w:r>
        <w:rPr/>
        <w:t>垢</w:t>
      </w:r>
      <w:r>
        <w:rPr/>
        <w:t>)’</w:t>
      </w:r>
      <w:r>
        <w:rPr/>
        <w:t>라고 한다</w:t>
      </w:r>
      <w:r>
        <w:rPr/>
        <w:t xml:space="preserve">. </w:t>
      </w:r>
      <w:r>
        <w:rPr/>
        <w:t>그 가운데 셋으로 나뉜다</w:t>
      </w:r>
      <w:r>
        <w:rPr/>
        <w:t xml:space="preserve">. </w:t>
      </w:r>
      <w:r>
        <w:rPr/>
        <w:t>처음은 앞을 맺어 뒤를 일으키고</w:t>
      </w:r>
      <w:r>
        <w:rPr/>
        <w:t xml:space="preserve">, </w:t>
      </w:r>
      <w:r>
        <w:rPr/>
        <w:t>다음은 따로 해석하며</w:t>
      </w:r>
      <w:r>
        <w:rPr/>
        <w:t xml:space="preserve">, </w:t>
      </w:r>
      <w:r>
        <w:rPr/>
        <w:t>셋째는 총괄하여 맺는다</w:t>
      </w:r>
      <w:r>
        <w:rPr/>
        <w:t xml:space="preserve">. </w:t>
      </w:r>
      <w:r>
        <w:rPr/>
        <w:t>처음은 글과 같다</w:t>
      </w:r>
      <w:r>
        <w:rPr/>
        <w:t xml:space="preserve">. </w:t>
      </w:r>
      <w:r>
        <w:rPr/>
        <w:t>다음 해석은 다섯으로 나뉜다</w:t>
      </w:r>
      <w:r>
        <w:rPr/>
        <w:t xml:space="preserve">. </w:t>
      </w:r>
      <w:r>
        <w:rPr/>
        <w:t>처음 서른 계는 셋으로 나누고</w:t>
      </w:r>
      <w:r>
        <w:rPr/>
        <w:t xml:space="preserve">, </w:t>
      </w:r>
      <w:r>
        <w:rPr/>
        <w:t>다음 두 묶음의 아홉 계는 둘로 나눈다</w:t>
      </w:r>
      <w:r>
        <w:rPr/>
        <w:t xml:space="preserve">. </w:t>
      </w:r>
      <w:r>
        <w:rPr/>
        <w:t>처음 열 계는 다시 둘이다</w:t>
      </w:r>
      <w:r>
        <w:rPr/>
        <w:t xml:space="preserve">. </w:t>
      </w:r>
      <w:r>
        <w:rPr/>
        <w:t>처음은 해석이고</w:t>
      </w:r>
      <w:r>
        <w:rPr/>
        <w:t xml:space="preserve">, </w:t>
      </w:r>
      <w:r>
        <w:rPr/>
        <w:t>다음은 권함을 맺고 넓은 글을 가리킨다</w:t>
      </w:r>
      <w:r>
        <w:rPr/>
        <w:t xml:space="preserve">. </w:t>
      </w:r>
      <w:r>
        <w:rPr/>
        <w:t>처음 해석은 열로 나뉜다</w:t>
      </w:r>
      <w:r>
        <w:rPr/>
        <w:t>.</w:t>
      </w:r>
    </w:p>
    <w:p>
      <w:pPr>
        <w:pStyle w:val="SHTKSubheading"/>
        <w:rPr/>
      </w:pPr>
      <w:r>
        <w:rPr/>
        <w:t>첫째</w:t>
      </w:r>
      <w:r>
        <w:rPr/>
        <w:t xml:space="preserve">, </w:t>
      </w:r>
      <w:r>
        <w:rPr/>
        <w:t>스승과 어른을 공경하지 않는 계이다</w:t>
      </w:r>
    </w:p>
    <w:p>
      <w:pPr>
        <w:pStyle w:val="SHTKBlockLabel"/>
        <w:rPr/>
      </w:pPr>
      <w:r>
        <w:rPr/>
        <w:t>위치표지</w:t>
      </w:r>
    </w:p>
    <w:p>
      <w:pPr>
        <w:pStyle w:val="SHTKPositionMarker"/>
        <w:rPr/>
      </w:pPr>
      <w:bookmarkStart w:id="25" w:name="loc_0590b01"/>
      <w:r>
        <w:rPr/>
        <w:t>[0590b01]</w:t>
      </w:r>
      <w:bookmarkEnd w:id="25"/>
    </w:p>
    <w:p>
      <w:pPr>
        <w:pStyle w:val="SHTKBlockLabel"/>
        <w:rPr/>
      </w:pPr>
      <w:r>
        <w:rPr/>
        <w:t>원문</w:t>
      </w:r>
    </w:p>
    <w:p>
      <w:pPr>
        <w:pStyle w:val="SHTKSourceText"/>
        <w:pBdr>
          <w:left w:val="single" w:sz="4" w:space="5" w:color="9AAEBB"/>
        </w:pBdr>
        <w:shd w:fill="FAFBFC"/>
        <w:rPr/>
      </w:pPr>
      <w:r>
        <w:rPr>
          <w:rFonts w:ascii="Noto Serif CJK KR" w:hAnsi="Noto Serif CJK KR"/>
        </w:rPr>
        <w:t>初不敬師長戒。菩薩理應謙卑敬養一切有情。況於師長輕慢違行之甚。故制居首。別具四緣。一是師長。二知是。三故起輕慢。四身心不敬便犯。就文為三。初標名勸受。次既得。下示行令持。三而菩薩下止作結犯。初文國王即人中粟散王也。</w:t>
      </w:r>
    </w:p>
    <w:p>
      <w:pPr>
        <w:pStyle w:val="SHTKBlockLabel"/>
        <w:rPr/>
      </w:pPr>
      <w:r>
        <w:rPr/>
        <w:t>한국어 직역</w:t>
      </w:r>
    </w:p>
    <w:p>
      <w:pPr>
        <w:pStyle w:val="SHTKTranslationText"/>
        <w:pBdr>
          <w:left w:val="single" w:sz="6" w:space="5" w:color="2F5F7D"/>
        </w:pBdr>
        <w:rPr/>
      </w:pPr>
      <w:r>
        <w:rPr/>
        <w:t>첫째</w:t>
      </w:r>
      <w:r>
        <w:rPr/>
        <w:t xml:space="preserve">, </w:t>
      </w:r>
      <w:r>
        <w:rPr/>
        <w:t>스승과 어른을 공경하지 않는 계이다</w:t>
      </w:r>
      <w:r>
        <w:rPr/>
        <w:t xml:space="preserve">. </w:t>
      </w:r>
      <w:r>
        <w:rPr/>
        <w:t>보살은 이치상 마땅히 겸손하고 낮추어 모든 유정을 공경하고 봉양해야 한다</w:t>
      </w:r>
      <w:r>
        <w:rPr/>
        <w:t xml:space="preserve">. </w:t>
      </w:r>
      <w:r>
        <w:rPr/>
        <w:t>하물며 스승과 어른에게 가벼이 여기고 교만하여 어긋나는 행을 함이 심한 경우이겠는가</w:t>
      </w:r>
      <w:r>
        <w:rPr/>
        <w:t xml:space="preserve">. </w:t>
      </w:r>
      <w:r>
        <w:rPr/>
        <w:t>그러므로 제정하여 첫머리에 두었다</w:t>
      </w:r>
      <w:r>
        <w:rPr/>
        <w:t xml:space="preserve">. </w:t>
      </w:r>
      <w:r>
        <w:rPr/>
        <w:t>별도로 네 가지 연을 갖춘다</w:t>
      </w:r>
      <w:r>
        <w:rPr/>
        <w:t xml:space="preserve">. </w:t>
      </w:r>
      <w:r>
        <w:rPr/>
        <w:t>첫째는 스승과 어른인 것이고</w:t>
      </w:r>
      <w:r>
        <w:rPr/>
        <w:t xml:space="preserve">, </w:t>
      </w:r>
      <w:r>
        <w:rPr/>
        <w:t>둘째는 그것을 아는 것이며</w:t>
      </w:r>
      <w:r>
        <w:rPr/>
        <w:t xml:space="preserve">, </w:t>
      </w:r>
      <w:r>
        <w:rPr/>
        <w:t>셋째는 일부러 경만심을 일으키는 것이고</w:t>
      </w:r>
      <w:r>
        <w:rPr/>
        <w:t xml:space="preserve">, </w:t>
      </w:r>
      <w:r>
        <w:rPr/>
        <w:t>넷째는 몸과 마음으로 공경하지 않으면 곧 범하는 것이다</w:t>
      </w:r>
      <w:r>
        <w:rPr/>
        <w:t xml:space="preserve">. </w:t>
      </w:r>
      <w:r>
        <w:rPr/>
        <w:t>글에 나아가면 셋으로 나뉜다</w:t>
      </w:r>
      <w:r>
        <w:rPr/>
        <w:t xml:space="preserve">. </w:t>
      </w:r>
      <w:r>
        <w:rPr/>
        <w:t>처음은 이름을 표방하고 수계를 권하며</w:t>
      </w:r>
      <w:r>
        <w:rPr/>
        <w:t xml:space="preserve">, </w:t>
      </w:r>
      <w:r>
        <w:rPr/>
        <w:t>다음은 ‘이미 얻고</w:t>
      </w:r>
      <w:r>
        <w:rPr/>
        <w:t>[</w:t>
      </w:r>
      <w:r>
        <w:rPr/>
        <w:t>既得</w:t>
      </w:r>
      <w:r>
        <w:rPr/>
        <w:t>]’</w:t>
      </w:r>
      <w:r>
        <w:rPr/>
        <w:t>이다</w:t>
      </w:r>
      <w:r>
        <w:rPr/>
        <w:t xml:space="preserve">. </w:t>
      </w:r>
      <w:r>
        <w:rPr/>
        <w:t>이하는 행을 보여 지니게 한다</w:t>
      </w:r>
      <w:r>
        <w:rPr/>
        <w:t xml:space="preserve">. </w:t>
      </w:r>
      <w:r>
        <w:rPr/>
        <w:t>셋째 ‘그런데 보살은</w:t>
      </w:r>
      <w:r>
        <w:rPr/>
        <w:t>[</w:t>
      </w:r>
      <w:r>
        <w:rPr/>
        <w:t>而菩薩</w:t>
      </w:r>
      <w:r>
        <w:rPr/>
        <w:t xml:space="preserve">]’ </w:t>
      </w:r>
      <w:r>
        <w:rPr/>
        <w:t>이하에서는 그침과 행함으로 범함을 맺는다</w:t>
      </w:r>
      <w:r>
        <w:rPr/>
        <w:t xml:space="preserve">. </w:t>
      </w:r>
      <w:r>
        <w:rPr/>
        <w:t>첫 글에서 국왕은 곧 인간 가운데의 속산왕</w:t>
      </w:r>
      <w:r>
        <w:rPr/>
        <w:t>(</w:t>
      </w:r>
      <w:r>
        <w:rPr/>
        <w:t>粟散王</w:t>
      </w:r>
      <w:r>
        <w:rPr/>
        <w:t>)</w:t>
      </w:r>
      <w:r>
        <w:rPr/>
        <w:t>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轉輪即鐵銅等聖王也。鐵輪王一天下。銅輪王二天下。銀輪王三天下。金輪王四天下。文武百官此等貴位若不受戒鬼神不護。何以統御蒼生。故勸應先受等。言諸佛歡喜者順諸佛律儀義當咸歡喜。次文言上座等者。僧中上首善御大眾亦當師義。</w:t>
      </w:r>
    </w:p>
    <w:p>
      <w:pPr>
        <w:pStyle w:val="SHTKBlockLabel"/>
        <w:rPr/>
      </w:pPr>
      <w:r>
        <w:rPr/>
        <w:t>한국어 직역</w:t>
      </w:r>
    </w:p>
    <w:p>
      <w:pPr>
        <w:pStyle w:val="SHTKTranslationText"/>
        <w:pBdr>
          <w:left w:val="single" w:sz="6" w:space="5" w:color="2F5F7D"/>
        </w:pBdr>
        <w:rPr/>
      </w:pPr>
      <w:r>
        <w:rPr/>
        <w:t>전륜왕은 곧 철륜</w:t>
      </w:r>
      <w:r>
        <w:rPr/>
        <w:t>·</w:t>
      </w:r>
      <w:r>
        <w:rPr/>
        <w:t>동륜 등의 성왕이다</w:t>
      </w:r>
      <w:r>
        <w:rPr/>
        <w:t xml:space="preserve">. </w:t>
      </w:r>
      <w:r>
        <w:rPr/>
        <w:t>철륜왕은 한 천하를 다스리고</w:t>
      </w:r>
      <w:r>
        <w:rPr/>
        <w:t xml:space="preserve">, </w:t>
      </w:r>
      <w:r>
        <w:rPr/>
        <w:t>동륜왕은 두 천하를 다스리며</w:t>
      </w:r>
      <w:r>
        <w:rPr/>
        <w:t xml:space="preserve">, </w:t>
      </w:r>
      <w:r>
        <w:rPr/>
        <w:t>은륜왕은 세 천하를 다스리고</w:t>
      </w:r>
      <w:r>
        <w:rPr/>
        <w:t xml:space="preserve">, </w:t>
      </w:r>
      <w:r>
        <w:rPr/>
        <w:t>금륜왕은 네 천하를 다스린다</w:t>
      </w:r>
      <w:r>
        <w:rPr/>
        <w:t xml:space="preserve">. </w:t>
      </w:r>
      <w:r>
        <w:rPr/>
        <w:t>문무백관 등 이러한 귀한 지위에 있는 이들이 계를 받지 않으면 귀신이 보호하지 않는다</w:t>
      </w:r>
      <w:r>
        <w:rPr/>
        <w:t xml:space="preserve">. </w:t>
      </w:r>
      <w:r>
        <w:rPr/>
        <w:t>어떻게 백성을 통솔하고 다스릴 수 있겠는가</w:t>
      </w:r>
      <w:r>
        <w:rPr/>
        <w:t xml:space="preserve">. </w:t>
      </w:r>
      <w:r>
        <w:rPr/>
        <w:t>그러므로 먼저 받아야 한다고 권한 것이다</w:t>
      </w:r>
      <w:r>
        <w:rPr/>
        <w:t>. ‘</w:t>
      </w:r>
      <w:r>
        <w:rPr/>
        <w:t>모든 부처님이 기뻐한다’고 한 것은 모든 부처님의 율의에 따르므로 뜻상 마땅히 모두 기뻐한다는 것이다</w:t>
      </w:r>
      <w:r>
        <w:rPr/>
        <w:t xml:space="preserve">. </w:t>
      </w:r>
      <w:r>
        <w:rPr/>
        <w:t>다음 글에서 ‘상좌’ 등이라고 한 것은</w:t>
      </w:r>
      <w:r>
        <w:rPr/>
        <w:t xml:space="preserve">, </w:t>
      </w:r>
      <w:r>
        <w:rPr/>
        <w:t>승가 가운데 우두머리로서 대중을 잘 거느리므로 또한 스승의 뜻에 해당한다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和上阿闍梨略如前釋。同學上座名大同學。同一正見名為同見。同一行者當名為同行。而菩薩下止作結犯。言憍心等者自高為憍輕他曰慢。二名癡由止孝順故憍慢也。以自等者舉重況輕。應賣身以酬近成之澤。況生輕慢。故結犯也。</w:t>
      </w:r>
    </w:p>
    <w:p>
      <w:pPr>
        <w:pStyle w:val="SHTKBlockLabel"/>
        <w:rPr/>
      </w:pPr>
      <w:r>
        <w:rPr/>
        <w:t>한국어 직역</w:t>
      </w:r>
    </w:p>
    <w:p>
      <w:pPr>
        <w:pStyle w:val="SHTKTranslationText"/>
        <w:pBdr>
          <w:left w:val="single" w:sz="6" w:space="5" w:color="2F5F7D"/>
        </w:pBdr>
        <w:rPr/>
      </w:pPr>
      <w:r>
        <w:rPr/>
        <w:t>화상과 아사리는 앞에서 간략히 풀이한 것과 같다</w:t>
      </w:r>
      <w:r>
        <w:rPr/>
        <w:t xml:space="preserve">. </w:t>
      </w:r>
      <w:r>
        <w:rPr/>
        <w:t>함께 배우는 상좌를 대동학</w:t>
      </w:r>
      <w:r>
        <w:rPr/>
        <w:t>(</w:t>
      </w:r>
      <w:r>
        <w:rPr/>
        <w:t>大同學</w:t>
      </w:r>
      <w:r>
        <w:rPr/>
        <w:t>)</w:t>
      </w:r>
      <w:r>
        <w:rPr/>
        <w:t>이라 하고</w:t>
      </w:r>
      <w:r>
        <w:rPr/>
        <w:t xml:space="preserve">, </w:t>
      </w:r>
      <w:r>
        <w:rPr/>
        <w:t>같은 하나의 정견을 지닌 이를 동견</w:t>
      </w:r>
      <w:r>
        <w:rPr/>
        <w:t>(</w:t>
      </w:r>
      <w:r>
        <w:rPr/>
        <w:t>同見</w:t>
      </w:r>
      <w:r>
        <w:rPr/>
        <w:t>)</w:t>
      </w:r>
      <w:r>
        <w:rPr/>
        <w:t>이라 하며</w:t>
      </w:r>
      <w:r>
        <w:rPr/>
        <w:t xml:space="preserve">, </w:t>
      </w:r>
      <w:r>
        <w:rPr/>
        <w:t>같은 하나의 행을 하는 이를 마땅히 동행</w:t>
      </w:r>
      <w:r>
        <w:rPr/>
        <w:t>(</w:t>
      </w:r>
      <w:r>
        <w:rPr/>
        <w:t>同行</w:t>
      </w:r>
      <w:r>
        <w:rPr/>
        <w:t>)</w:t>
      </w:r>
      <w:r>
        <w:rPr/>
        <w:t>이라 한다</w:t>
      </w:r>
      <w:r>
        <w:rPr/>
        <w:t>. ‘</w:t>
      </w:r>
      <w:r>
        <w:rPr/>
        <w:t>그런데 보살은</w:t>
      </w:r>
      <w:r>
        <w:rPr/>
        <w:t>[</w:t>
      </w:r>
      <w:r>
        <w:rPr/>
        <w:t>而菩薩</w:t>
      </w:r>
      <w:r>
        <w:rPr/>
        <w:t xml:space="preserve">]’ </w:t>
      </w:r>
      <w:r>
        <w:rPr/>
        <w:t>이하에서는 그침과 행함으로 범함을 맺는다</w:t>
      </w:r>
      <w:r>
        <w:rPr/>
        <w:t>. ‘</w:t>
      </w:r>
      <w:r>
        <w:rPr/>
        <w:t>교만한 마음</w:t>
      </w:r>
      <w:r>
        <w:rPr/>
        <w:t>[</w:t>
      </w:r>
      <w:r>
        <w:rPr/>
        <w:t>憍心</w:t>
      </w:r>
      <w:r>
        <w:rPr/>
        <w:t xml:space="preserve">]’ </w:t>
      </w:r>
      <w:r>
        <w:rPr/>
        <w:t>등이라고 한 것은 스스로 높이는 것을 교</w:t>
      </w:r>
      <w:r>
        <w:rPr/>
        <w:t>(</w:t>
      </w:r>
      <w:r>
        <w:rPr/>
        <w:t>憍</w:t>
      </w:r>
      <w:r>
        <w:rPr/>
        <w:t>)</w:t>
      </w:r>
      <w:r>
        <w:rPr/>
        <w:t>라 하고 남을 가벼이 여기는 것을 만</w:t>
      </w:r>
      <w:r>
        <w:rPr/>
        <w:t>(</w:t>
      </w:r>
      <w:r>
        <w:rPr/>
        <w:t>慢</w:t>
      </w:r>
      <w:r>
        <w:rPr/>
        <w:t>)</w:t>
      </w:r>
      <w:r>
        <w:rPr/>
        <w:t>이라 한다</w:t>
      </w:r>
      <w:r>
        <w:rPr/>
        <w:t xml:space="preserve">. </w:t>
      </w:r>
      <w:r>
        <w:rPr/>
        <w:t>두 가지를 치</w:t>
      </w:r>
      <w:r>
        <w:rPr/>
        <w:t>(</w:t>
      </w:r>
      <w:r>
        <w:rPr/>
        <w:t>癡</w:t>
      </w:r>
      <w:r>
        <w:rPr/>
        <w:t>)</w:t>
      </w:r>
      <w:r>
        <w:rPr/>
        <w:t>라고 이름한 것은 효순을 그치기 때문에 교만하기 때문이다</w:t>
      </w:r>
      <w:r>
        <w:rPr/>
        <w:t>. ‘</w:t>
      </w:r>
      <w:r>
        <w:rPr/>
        <w:t>자기 자신으로써</w:t>
      </w:r>
      <w:r>
        <w:rPr/>
        <w:t>[</w:t>
      </w:r>
      <w:r>
        <w:rPr/>
        <w:t>以自</w:t>
      </w:r>
      <w:r>
        <w:rPr/>
        <w:t xml:space="preserve">]’ </w:t>
      </w:r>
      <w:r>
        <w:rPr/>
        <w:t>등이라고 한 것은 무거운 것을 들어 가벼운 것을 견준 것이다</w:t>
      </w:r>
      <w:r>
        <w:rPr/>
        <w:t xml:space="preserve">. </w:t>
      </w:r>
      <w:r>
        <w:rPr/>
        <w:t>마땅히 몸을 팔아서라도 가까이에서 성취시켜 준 은혜를 갚아야 한다</w:t>
      </w:r>
      <w:r>
        <w:rPr/>
        <w:t xml:space="preserve">. </w:t>
      </w:r>
      <w:r>
        <w:rPr/>
        <w:t>하물며 경만심을 내는 경우이겠는가</w:t>
      </w:r>
      <w:r>
        <w:rPr/>
        <w:t xml:space="preserve">. </w:t>
      </w:r>
      <w:r>
        <w:rPr/>
        <w:t>그러므로 범함을 맺는다</w:t>
      </w:r>
      <w:r>
        <w:rPr/>
        <w:t>.</w:t>
      </w:r>
    </w:p>
    <w:p>
      <w:pPr>
        <w:pStyle w:val="SHTKBlockLabel"/>
        <w:rPr/>
      </w:pPr>
      <w:r>
        <w:rPr/>
        <w:t>원문</w:t>
      </w:r>
    </w:p>
    <w:p>
      <w:pPr>
        <w:pStyle w:val="SHTKSourceText"/>
        <w:pBdr>
          <w:left w:val="single" w:sz="4" w:space="5" w:color="9AAEBB"/>
        </w:pBdr>
        <w:shd w:fill="FAFBFC"/>
        <w:rPr/>
      </w:pPr>
      <w:r>
        <w:rPr/>
        <w:t>七寶者一金二銀三瑠璃四頗梨五赤珠六車</w:t>
      </w:r>
      <w:r>
        <w:rPr>
          <w:rFonts w:ascii="CBETA Supplement" w:hAnsi="CBETA Supplement" w:eastAsia="CBETA Supplement"/>
        </w:rPr>
        <w:t>𤦲</w:t>
      </w:r>
      <w:r>
        <w:rPr/>
        <w:t>七瑪碯。百物者通舉所有也。若不爾者若不孝順恭敬供養等耳。</w:t>
      </w:r>
    </w:p>
    <w:p>
      <w:pPr>
        <w:pStyle w:val="SHTKBlockLabel"/>
        <w:rPr/>
      </w:pPr>
      <w:r>
        <w:rPr/>
        <w:t>한국어 직역</w:t>
      </w:r>
    </w:p>
    <w:p>
      <w:pPr>
        <w:pStyle w:val="SHTKTranslationText"/>
        <w:pBdr>
          <w:left w:val="single" w:sz="6" w:space="5" w:color="2F5F7D"/>
        </w:pBdr>
        <w:rPr/>
      </w:pPr>
      <w:r>
        <w:rPr/>
        <w:t>칠보란 첫째 금</w:t>
      </w:r>
      <w:r>
        <w:rPr/>
        <w:t xml:space="preserve">, </w:t>
      </w:r>
      <w:r>
        <w:rPr/>
        <w:t>둘째 은</w:t>
      </w:r>
      <w:r>
        <w:rPr/>
        <w:t xml:space="preserve">, </w:t>
      </w:r>
      <w:r>
        <w:rPr/>
        <w:t>셋째 유리</w:t>
      </w:r>
      <w:r>
        <w:rPr/>
        <w:t xml:space="preserve">, </w:t>
      </w:r>
      <w:r>
        <w:rPr/>
        <w:t>넷째 파리</w:t>
      </w:r>
      <w:r>
        <w:rPr/>
        <w:t>(</w:t>
      </w:r>
      <w:r>
        <w:rPr/>
        <w:t>頗梨</w:t>
      </w:r>
      <w:r>
        <w:rPr/>
        <w:t xml:space="preserve">), </w:t>
      </w:r>
      <w:r>
        <w:rPr/>
        <w:t>다섯째 적주</w:t>
      </w:r>
      <w:r>
        <w:rPr/>
        <w:t>(</w:t>
      </w:r>
      <w:r>
        <w:rPr/>
        <w:t>赤珠</w:t>
      </w:r>
      <w:r>
        <w:rPr/>
        <w:t xml:space="preserve">), </w:t>
      </w:r>
      <w:r>
        <w:rPr/>
        <w:t>여섯째 차거</w:t>
      </w:r>
      <w:r>
        <w:rPr/>
        <w:t>(</w:t>
      </w:r>
      <w:r>
        <w:rPr/>
        <w:t>車</w:t>
      </w:r>
      <w:r>
        <w:rPr>
          <w:rFonts w:ascii="CBETA Supplement" w:hAnsi="CBETA Supplement" w:eastAsia="CBETA Supplement"/>
        </w:rPr>
        <w:t>𤦲</w:t>
      </w:r>
      <w:r>
        <w:rPr/>
        <w:t xml:space="preserve">), </w:t>
      </w:r>
      <w:r>
        <w:rPr/>
        <w:t>일곱째 마노이다</w:t>
      </w:r>
      <w:r>
        <w:rPr/>
        <w:t>. ‘</w:t>
      </w:r>
      <w:r>
        <w:rPr/>
        <w:t>백 가지 물건’이란 소유한 모든 것을 통틀어 든 것이다</w:t>
      </w:r>
      <w:r>
        <w:rPr/>
        <w:t>. ‘</w:t>
      </w:r>
      <w:r>
        <w:rPr/>
        <w:t>그렇지 않으면</w:t>
      </w:r>
      <w:r>
        <w:rPr/>
        <w:t>[</w:t>
      </w:r>
      <w:r>
        <w:rPr/>
        <w:t>若不爾</w:t>
      </w:r>
      <w:r>
        <w:rPr/>
        <w:t>]’</w:t>
      </w:r>
      <w:r>
        <w:rPr/>
        <w:t>이란 효순하고 공경하며 공양하는 등의 일을 하지 않는다는 뜻일 뿐이다</w:t>
      </w:r>
      <w:r>
        <w:rPr/>
        <w:t>.</w:t>
      </w:r>
    </w:p>
    <w:p>
      <w:pPr>
        <w:pStyle w:val="SHTKSubheading"/>
        <w:rPr/>
      </w:pPr>
      <w:r>
        <w:rPr/>
        <w:t>둘째</w:t>
      </w:r>
      <w:r>
        <w:rPr/>
        <w:t xml:space="preserve">, </w:t>
      </w:r>
      <w:r>
        <w:rPr/>
        <w:t>술을 마시지 않는 계이다</w:t>
      </w:r>
    </w:p>
    <w:p>
      <w:pPr>
        <w:pStyle w:val="SHTKBlockLabel"/>
        <w:rPr/>
      </w:pPr>
      <w:r>
        <w:rPr/>
        <w:t>위치표지</w:t>
      </w:r>
    </w:p>
    <w:p>
      <w:pPr>
        <w:pStyle w:val="SHTKPositionMarker"/>
        <w:rPr/>
      </w:pPr>
      <w:bookmarkStart w:id="26" w:name="loc_0590b20"/>
      <w:r>
        <w:rPr/>
        <w:t>[0590b20]</w:t>
      </w:r>
      <w:bookmarkEnd w:id="26"/>
    </w:p>
    <w:p>
      <w:pPr>
        <w:pStyle w:val="SHTKBlockLabel"/>
        <w:rPr/>
      </w:pPr>
      <w:r>
        <w:rPr/>
        <w:t>원문</w:t>
      </w:r>
    </w:p>
    <w:p>
      <w:pPr>
        <w:pStyle w:val="SHTKSourceText"/>
        <w:pBdr>
          <w:left w:val="single" w:sz="4" w:space="5" w:color="9AAEBB"/>
        </w:pBdr>
        <w:shd w:fill="FAFBFC"/>
        <w:rPr/>
      </w:pPr>
      <w:r>
        <w:rPr>
          <w:rFonts w:ascii="Noto Serif CJK KR" w:hAnsi="Noto Serif CJK KR"/>
        </w:rPr>
        <w:t>第二不飲酒戒。酒是惛狂之藥。重過由此而生故制罪也。別具四緣。一是真酒。二真酒想。三無重病緣。四入口便犯。律中不通誤飲。此文乃制故。就文為又二。初標名舉過制令止惡。次若故下遺制結犯。初言酒器者盛酒空器也。空器尚犯況勸酒耶。</w:t>
      </w:r>
    </w:p>
    <w:p>
      <w:pPr>
        <w:pStyle w:val="SHTKBlockLabel"/>
        <w:rPr/>
      </w:pPr>
      <w:r>
        <w:rPr/>
        <w:t>한국어 직역</w:t>
      </w:r>
    </w:p>
    <w:p>
      <w:pPr>
        <w:pStyle w:val="SHTKTranslationText"/>
        <w:pBdr>
          <w:left w:val="single" w:sz="6" w:space="5" w:color="2F5F7D"/>
        </w:pBdr>
        <w:rPr/>
      </w:pPr>
      <w:r>
        <w:rPr/>
        <w:t>둘째</w:t>
      </w:r>
      <w:r>
        <w:rPr/>
        <w:t xml:space="preserve">, </w:t>
      </w:r>
      <w:r>
        <w:rPr/>
        <w:t>술을 마시지 않는 계이다</w:t>
      </w:r>
      <w:r>
        <w:rPr/>
        <w:t xml:space="preserve">. </w:t>
      </w:r>
      <w:r>
        <w:rPr/>
        <w:t>술은 정신을 흐리게 하고 미치게 하는 약이다</w:t>
      </w:r>
      <w:r>
        <w:rPr/>
        <w:t xml:space="preserve">. </w:t>
      </w:r>
      <w:r>
        <w:rPr/>
        <w:t>무거운 허물이 이로 말미암아 생기므로 죄를 제정하였다</w:t>
      </w:r>
      <w:r>
        <w:rPr/>
        <w:t xml:space="preserve">. </w:t>
      </w:r>
      <w:r>
        <w:rPr/>
        <w:t>별도로 네 가지 연을 갖춘다</w:t>
      </w:r>
      <w:r>
        <w:rPr/>
        <w:t xml:space="preserve">. </w:t>
      </w:r>
      <w:r>
        <w:rPr/>
        <w:t>첫째는 참된 술인 것이고</w:t>
      </w:r>
      <w:r>
        <w:rPr/>
        <w:t xml:space="preserve">, </w:t>
      </w:r>
      <w:r>
        <w:rPr/>
        <w:t>둘째는 참된 술이라고 생각하는 것이며</w:t>
      </w:r>
      <w:r>
        <w:rPr/>
        <w:t xml:space="preserve">, </w:t>
      </w:r>
      <w:r>
        <w:rPr/>
        <w:t>셋째는 중병이라는 인연이 없는 것이고</w:t>
      </w:r>
      <w:r>
        <w:rPr/>
        <w:t xml:space="preserve">, </w:t>
      </w:r>
      <w:r>
        <w:rPr/>
        <w:t>넷째는 입에 들어가면 곧 범하는 것이다</w:t>
      </w:r>
      <w:r>
        <w:rPr/>
        <w:t xml:space="preserve">. </w:t>
      </w:r>
      <w:r>
        <w:rPr/>
        <w:t>율 가운데서는 잘못 마신 경우도 허용하지 않는다</w:t>
      </w:r>
      <w:r>
        <w:rPr/>
        <w:t xml:space="preserve">. </w:t>
      </w:r>
      <w:r>
        <w:rPr/>
        <w:t>이 글에서는 바로 고의로 한 경우를 제정했기 때문이다</w:t>
      </w:r>
      <w:r>
        <w:rPr/>
        <w:t xml:space="preserve">. </w:t>
      </w:r>
      <w:r>
        <w:rPr/>
        <w:t>글에 나아가면 다시 둘이다</w:t>
      </w:r>
      <w:r>
        <w:rPr/>
        <w:t xml:space="preserve">. </w:t>
      </w:r>
      <w:r>
        <w:rPr/>
        <w:t>처음은 이름을 표방하고 허물을 들어 악을 그치게 제정하며</w:t>
      </w:r>
      <w:r>
        <w:rPr/>
        <w:t xml:space="preserve">, </w:t>
      </w:r>
      <w:r>
        <w:rPr/>
        <w:t>다음 ‘만약 일부러</w:t>
      </w:r>
      <w:r>
        <w:rPr/>
        <w:t>[</w:t>
      </w:r>
      <w:r>
        <w:rPr/>
        <w:t>若故</w:t>
      </w:r>
      <w:r>
        <w:rPr/>
        <w:t xml:space="preserve">]’ </w:t>
      </w:r>
      <w:r>
        <w:rPr/>
        <w:t>이하에서는 남긴 제정으로 범함을 맺는다</w:t>
      </w:r>
      <w:r>
        <w:rPr/>
        <w:t xml:space="preserve">. </w:t>
      </w:r>
      <w:r>
        <w:rPr/>
        <w:t>처음 ‘술그릇’이라고 한 것은 술을 담았던 빈 그릇이다</w:t>
      </w:r>
      <w:r>
        <w:rPr/>
        <w:t xml:space="preserve">. </w:t>
      </w:r>
      <w:r>
        <w:rPr/>
        <w:t>빈 그릇조차 범함이 되는데 하물며 술을 권하는 경우이겠는가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獄出報生雜類乃至蛐蟮。故云無手。教人等令飲尚乃不應何況自飲。故並結犯。結犯可知。</w:t>
      </w:r>
    </w:p>
    <w:p>
      <w:pPr>
        <w:pStyle w:val="SHTKBlockLabel"/>
        <w:rPr/>
      </w:pPr>
      <w:r>
        <w:rPr/>
        <w:t>한국어 직역</w:t>
      </w:r>
    </w:p>
    <w:p>
      <w:pPr>
        <w:pStyle w:val="SHTKTranslationText"/>
        <w:pBdr>
          <w:left w:val="single" w:sz="6" w:space="5" w:color="2F5F7D"/>
        </w:pBdr>
        <w:rPr/>
      </w:pPr>
      <w:r>
        <w:rPr/>
        <w:t>지옥에서 나온 뒤 과보로 잡류에 태어나며</w:t>
      </w:r>
      <w:r>
        <w:rPr/>
        <w:t xml:space="preserve">, </w:t>
      </w:r>
      <w:r>
        <w:rPr/>
        <w:t>나아가 지렁이 같은 것에 이른다</w:t>
      </w:r>
      <w:r>
        <w:rPr/>
        <w:t xml:space="preserve">. </w:t>
      </w:r>
      <w:r>
        <w:rPr/>
        <w:t>그러므로 ‘손이 없다’고 한 것이다</w:t>
      </w:r>
      <w:r>
        <w:rPr/>
        <w:t xml:space="preserve">. </w:t>
      </w:r>
      <w:r>
        <w:rPr/>
        <w:t>남에게 시켜 마시게 하는 것조차 오히려 해서는 안 되는데 하물며 스스로 마시는 경우이겠는가</w:t>
      </w:r>
      <w:r>
        <w:rPr/>
        <w:t xml:space="preserve">. </w:t>
      </w:r>
      <w:r>
        <w:rPr/>
        <w:t>그러므로 모두 범함으로 맺는다</w:t>
      </w:r>
      <w:r>
        <w:rPr/>
        <w:t xml:space="preserve">. </w:t>
      </w:r>
      <w:r>
        <w:rPr/>
        <w:t>범함을 맺는 것은 알 수 있다</w:t>
      </w:r>
      <w:r>
        <w:rPr/>
        <w:t>.</w:t>
      </w:r>
    </w:p>
    <w:p>
      <w:pPr>
        <w:pStyle w:val="SHTKSubheading"/>
        <w:rPr/>
      </w:pPr>
      <w:r>
        <w:rPr/>
        <w:t>셋째</w:t>
      </w:r>
      <w:r>
        <w:rPr/>
        <w:t xml:space="preserve">, </w:t>
      </w:r>
      <w:r>
        <w:rPr/>
        <w:t>고기를 먹는 계이다</w:t>
      </w:r>
    </w:p>
    <w:p>
      <w:pPr>
        <w:pStyle w:val="SHTKBlockLabel"/>
        <w:rPr/>
      </w:pPr>
      <w:r>
        <w:rPr/>
        <w:t>위치표지</w:t>
      </w:r>
    </w:p>
    <w:p>
      <w:pPr>
        <w:pStyle w:val="SHTKPositionMarker"/>
        <w:rPr/>
      </w:pPr>
      <w:bookmarkStart w:id="27" w:name="loc_0590b28"/>
      <w:r>
        <w:rPr/>
        <w:t>[0590b28]</w:t>
      </w:r>
      <w:bookmarkEnd w:id="27"/>
    </w:p>
    <w:p>
      <w:pPr>
        <w:pStyle w:val="SHTKBlockLabel"/>
        <w:rPr/>
      </w:pPr>
      <w:r>
        <w:rPr/>
        <w:t>원문</w:t>
      </w:r>
    </w:p>
    <w:p>
      <w:pPr>
        <w:pStyle w:val="SHTKSourceText"/>
        <w:pBdr>
          <w:left w:val="single" w:sz="4" w:space="5" w:color="9AAEBB"/>
        </w:pBdr>
        <w:shd w:fill="FAFBFC"/>
        <w:rPr/>
      </w:pPr>
      <w:r>
        <w:rPr>
          <w:rFonts w:ascii="Noto Serif CJK KR" w:hAnsi="Noto Serif CJK KR"/>
        </w:rPr>
        <w:t>第三食肉戒。菩薩理忘身濟物。何容反食眾生身分故制罪也。別具三緣。一是有情之肉。二起肉想。三入口便犯。就文為二。初標名彰過制令止惡。次若故食下遣制結犯。</w:t>
      </w:r>
    </w:p>
    <w:p>
      <w:pPr>
        <w:pStyle w:val="SHTKBlockLabel"/>
        <w:rPr/>
      </w:pPr>
      <w:r>
        <w:rPr/>
        <w:t>한국어 직역</w:t>
      </w:r>
    </w:p>
    <w:p>
      <w:pPr>
        <w:pStyle w:val="SHTKTranslationText"/>
        <w:pBdr>
          <w:left w:val="single" w:sz="6" w:space="5" w:color="2F5F7D"/>
        </w:pBdr>
        <w:rPr/>
      </w:pPr>
      <w:r>
        <w:rPr/>
        <w:t>셋째</w:t>
      </w:r>
      <w:r>
        <w:rPr/>
        <w:t xml:space="preserve">, </w:t>
      </w:r>
      <w:r>
        <w:rPr/>
        <w:t>고기를 먹는 계이다</w:t>
      </w:r>
      <w:r>
        <w:rPr/>
        <w:t xml:space="preserve">. </w:t>
      </w:r>
      <w:r>
        <w:rPr/>
        <w:t>보살은 이치상 자기 몸을 잊고 중생을 구제해야 한다</w:t>
      </w:r>
      <w:r>
        <w:rPr/>
        <w:t xml:space="preserve">. </w:t>
      </w:r>
      <w:r>
        <w:rPr/>
        <w:t>어찌 도리어 중생의 몸 일부를 먹을 수 있겠는가</w:t>
      </w:r>
      <w:r>
        <w:rPr/>
        <w:t xml:space="preserve">. </w:t>
      </w:r>
      <w:r>
        <w:rPr/>
        <w:t>그러므로 죄를 제정하였다</w:t>
      </w:r>
      <w:r>
        <w:rPr/>
        <w:t xml:space="preserve">. </w:t>
      </w:r>
      <w:r>
        <w:rPr/>
        <w:t>별도로 세 가지 연을 갖춘다</w:t>
      </w:r>
      <w:r>
        <w:rPr/>
        <w:t xml:space="preserve">. </w:t>
      </w:r>
      <w:r>
        <w:rPr/>
        <w:t>첫째는 유정의 고기인 것이고</w:t>
      </w:r>
      <w:r>
        <w:rPr/>
        <w:t xml:space="preserve">, </w:t>
      </w:r>
      <w:r>
        <w:rPr/>
        <w:t>둘째는 고기라는 생각을 일으키는 것이며</w:t>
      </w:r>
      <w:r>
        <w:rPr/>
        <w:t xml:space="preserve">, </w:t>
      </w:r>
      <w:r>
        <w:rPr/>
        <w:t>셋째는 입에 들어가면 곧 범하는 것이다</w:t>
      </w:r>
      <w:r>
        <w:rPr/>
        <w:t xml:space="preserve">. </w:t>
      </w:r>
      <w:r>
        <w:rPr/>
        <w:t>글에 나아가면 둘로 나뉜다</w:t>
      </w:r>
      <w:r>
        <w:rPr/>
        <w:t xml:space="preserve">. </w:t>
      </w:r>
      <w:r>
        <w:rPr/>
        <w:t>처음은 이름을 표방하고 허물을 드러내어 악을 그치게 제정하며</w:t>
      </w:r>
      <w:r>
        <w:rPr/>
        <w:t xml:space="preserve">, </w:t>
      </w:r>
      <w:r>
        <w:rPr/>
        <w:t>다음 ‘만약 일부러 먹으면</w:t>
      </w:r>
      <w:r>
        <w:rPr/>
        <w:t>[</w:t>
      </w:r>
      <w:r>
        <w:rPr/>
        <w:t>若故食</w:t>
      </w:r>
      <w:r>
        <w:rPr/>
        <w:t xml:space="preserve">]’ </w:t>
      </w:r>
      <w:r>
        <w:rPr/>
        <w:t>이하에서는 제정을 내려 범함을 맺는다</w:t>
      </w:r>
      <w:r>
        <w:rPr/>
        <w:t>.</w:t>
      </w:r>
    </w:p>
    <w:p>
      <w:pPr>
        <w:pStyle w:val="SHTKSubheading"/>
        <w:rPr/>
      </w:pPr>
      <w:r>
        <w:rPr/>
        <w:t>넷째</w:t>
      </w:r>
      <w:r>
        <w:rPr/>
        <w:t xml:space="preserve">, </w:t>
      </w:r>
      <w:r>
        <w:rPr/>
        <w:t>오신채를 먹는 계이다</w:t>
      </w:r>
    </w:p>
    <w:p>
      <w:pPr>
        <w:pStyle w:val="SHTKBlockLabel"/>
        <w:rPr/>
      </w:pPr>
      <w:r>
        <w:rPr/>
        <w:t>위치표지</w:t>
      </w:r>
    </w:p>
    <w:p>
      <w:pPr>
        <w:pStyle w:val="SHTKPositionMarker"/>
        <w:rPr/>
      </w:pPr>
      <w:bookmarkStart w:id="28" w:name="loc_0590c03"/>
      <w:r>
        <w:rPr/>
        <w:t>[0590c03]</w:t>
      </w:r>
      <w:bookmarkEnd w:id="28"/>
    </w:p>
    <w:p>
      <w:pPr>
        <w:pStyle w:val="SHTKBlockLabel"/>
        <w:rPr/>
      </w:pPr>
      <w:r>
        <w:rPr/>
        <w:t>원문</w:t>
      </w:r>
    </w:p>
    <w:p>
      <w:pPr>
        <w:pStyle w:val="SHTKSourceText"/>
        <w:pBdr>
          <w:left w:val="single" w:sz="4" w:space="5" w:color="9AAEBB"/>
        </w:pBdr>
        <w:shd w:fill="FAFBFC"/>
        <w:rPr/>
      </w:pPr>
      <w:r>
        <w:rPr/>
        <w:t>第四食五辛戒。菩薩所居身口香潔。反食薰穢賢聖遠之。是故制犯。別具四緣。一是五辛。二五辛想。三無重病緣。四食便犯。就文為二。初標人列名制令止惡。次若故下違制結犯。初文一大</w:t>
      </w:r>
      <w:r>
        <w:rPr>
          <w:rFonts w:ascii="CBETA Supplement" w:hAnsi="CBETA Supplement" w:eastAsia="CBETA Supplement"/>
        </w:rPr>
        <w:t>䔉</w:t>
      </w:r>
      <w:r>
        <w:rPr/>
        <w:t>(</w:t>
      </w:r>
      <w:r>
        <w:rPr/>
        <w:t>俗云葫是</w:t>
      </w:r>
      <w:r>
        <w:rPr/>
        <w:t>)</w:t>
      </w:r>
      <w:r>
        <w:rPr/>
        <w:t>。二革葱</w:t>
      </w:r>
      <w:r>
        <w:rPr/>
        <w:t>(</w:t>
      </w:r>
      <w:r>
        <w:rPr/>
        <w:t>即韮薤等</w:t>
      </w:r>
      <w:r>
        <w:rPr/>
        <w:t>)</w:t>
      </w:r>
      <w:r>
        <w:rPr/>
        <w:t>。三薤</w:t>
      </w:r>
      <w:r>
        <w:rPr/>
        <w:t>(</w:t>
      </w:r>
      <w:r>
        <w:rPr/>
        <w:t>只是葱等</w:t>
      </w:r>
      <w:r>
        <w:rPr/>
        <w:t>)</w:t>
      </w:r>
      <w:r>
        <w:rPr/>
        <w:t>。</w:t>
      </w:r>
    </w:p>
    <w:p>
      <w:pPr>
        <w:pStyle w:val="SHTKBlockLabel"/>
        <w:rPr/>
      </w:pPr>
      <w:r>
        <w:rPr/>
        <w:t>한국어 직역</w:t>
      </w:r>
    </w:p>
    <w:p>
      <w:pPr>
        <w:pStyle w:val="SHTKTranslationText"/>
        <w:pBdr>
          <w:left w:val="single" w:sz="6" w:space="5" w:color="2F5F7D"/>
        </w:pBdr>
        <w:rPr/>
      </w:pPr>
      <w:r>
        <w:rPr/>
        <w:t>넷째</w:t>
      </w:r>
      <w:r>
        <w:rPr/>
        <w:t xml:space="preserve">, </w:t>
      </w:r>
      <w:r>
        <w:rPr/>
        <w:t>오신채를 먹는 계이다</w:t>
      </w:r>
      <w:r>
        <w:rPr/>
        <w:t xml:space="preserve">. </w:t>
      </w:r>
      <w:r>
        <w:rPr/>
        <w:t>보살이 머무는 몸과 입은 향기롭고 깨끗해야 한다</w:t>
      </w:r>
      <w:r>
        <w:rPr/>
        <w:t xml:space="preserve">. </w:t>
      </w:r>
      <w:r>
        <w:rPr/>
        <w:t>도리어 냄새 나고 더러운 것을 먹으면 현인과 성인이 멀리한다</w:t>
      </w:r>
      <w:r>
        <w:rPr/>
        <w:t xml:space="preserve">. </w:t>
      </w:r>
      <w:r>
        <w:rPr/>
        <w:t>그러므로 범함을 제정하였다</w:t>
      </w:r>
      <w:r>
        <w:rPr/>
        <w:t xml:space="preserve">. </w:t>
      </w:r>
      <w:r>
        <w:rPr/>
        <w:t>별도로 네 가지 연을 갖춘다</w:t>
      </w:r>
      <w:r>
        <w:rPr/>
        <w:t xml:space="preserve">. </w:t>
      </w:r>
      <w:r>
        <w:rPr/>
        <w:t>첫째는 오신채인 것이고</w:t>
      </w:r>
      <w:r>
        <w:rPr/>
        <w:t xml:space="preserve">, </w:t>
      </w:r>
      <w:r>
        <w:rPr/>
        <w:t>둘째는 오신채라고 생각하는 것이며</w:t>
      </w:r>
      <w:r>
        <w:rPr/>
        <w:t xml:space="preserve">, </w:t>
      </w:r>
      <w:r>
        <w:rPr/>
        <w:t>셋째는 중병이라는 인연이 없는 것이고</w:t>
      </w:r>
      <w:r>
        <w:rPr/>
        <w:t xml:space="preserve">, </w:t>
      </w:r>
      <w:r>
        <w:rPr/>
        <w:t>넷째는 먹으면 곧 범하는 것이다</w:t>
      </w:r>
      <w:r>
        <w:rPr/>
        <w:t xml:space="preserve">. </w:t>
      </w:r>
      <w:r>
        <w:rPr/>
        <w:t>글에 나아가면 둘이다</w:t>
      </w:r>
      <w:r>
        <w:rPr/>
        <w:t xml:space="preserve">. </w:t>
      </w:r>
      <w:r>
        <w:rPr/>
        <w:t>처음은 사람을 표방하고 명칭을 열거하여 악을 그치게 제정하며</w:t>
      </w:r>
      <w:r>
        <w:rPr/>
        <w:t xml:space="preserve">, </w:t>
      </w:r>
      <w:r>
        <w:rPr/>
        <w:t>다음 ‘만약 일부러</w:t>
      </w:r>
      <w:r>
        <w:rPr/>
        <w:t>[</w:t>
      </w:r>
      <w:r>
        <w:rPr/>
        <w:t>若故</w:t>
      </w:r>
      <w:r>
        <w:rPr/>
        <w:t xml:space="preserve">]’ </w:t>
      </w:r>
      <w:r>
        <w:rPr/>
        <w:t>이하에서는 제정을 어긴 것을 범함으로 맺는다</w:t>
      </w:r>
      <w:r>
        <w:rPr/>
        <w:t xml:space="preserve">. </w:t>
      </w:r>
      <w:r>
        <w:rPr/>
        <w:t>첫 글에서 첫째는 대산</w:t>
      </w:r>
      <w:r>
        <w:rPr/>
        <w:t>(</w:t>
      </w:r>
      <w:r>
        <w:rPr/>
        <w:t>大</w:t>
      </w:r>
      <w:r>
        <w:rPr>
          <w:rFonts w:ascii="CBETA Supplement" w:hAnsi="CBETA Supplement" w:eastAsia="CBETA Supplement"/>
        </w:rPr>
        <w:t>䔉</w:t>
      </w:r>
      <w:r>
        <w:rPr/>
        <w:t>)</w:t>
      </w:r>
      <w:r>
        <w:rPr/>
        <w:t>이다</w:t>
      </w:r>
      <w:r>
        <w:rPr/>
        <w:t>. (</w:t>
      </w:r>
      <w:r>
        <w:rPr/>
        <w:t>속칭으로 호</w:t>
      </w:r>
      <w:r>
        <w:rPr/>
        <w:t>[</w:t>
      </w:r>
      <w:r>
        <w:rPr/>
        <w:t>葫</w:t>
      </w:r>
      <w:r>
        <w:rPr/>
        <w:t>]</w:t>
      </w:r>
      <w:r>
        <w:rPr/>
        <w:t>라고 한다</w:t>
      </w:r>
      <w:r>
        <w:rPr/>
        <w:t xml:space="preserve">.) </w:t>
      </w:r>
      <w:r>
        <w:rPr/>
        <w:t>둘째는 혁총</w:t>
      </w:r>
      <w:r>
        <w:rPr/>
        <w:t>(</w:t>
      </w:r>
      <w:r>
        <w:rPr/>
        <w:t>革葱</w:t>
      </w:r>
      <w:r>
        <w:rPr/>
        <w:t>)</w:t>
      </w:r>
      <w:r>
        <w:rPr/>
        <w:t>이다</w:t>
      </w:r>
      <w:r>
        <w:rPr/>
        <w:t>. (</w:t>
      </w:r>
      <w:r>
        <w:rPr/>
        <w:t>곧 부추</w:t>
      </w:r>
      <w:r>
        <w:rPr/>
        <w:t>·</w:t>
      </w:r>
      <w:r>
        <w:rPr/>
        <w:t>염교 따위이다</w:t>
      </w:r>
      <w:r>
        <w:rPr/>
        <w:t xml:space="preserve">.) </w:t>
      </w:r>
      <w:r>
        <w:rPr/>
        <w:t>셋째는 해</w:t>
      </w:r>
      <w:r>
        <w:rPr/>
        <w:t>(</w:t>
      </w:r>
      <w:r>
        <w:rPr/>
        <w:t>薤</w:t>
      </w:r>
      <w:r>
        <w:rPr/>
        <w:t>)</w:t>
      </w:r>
      <w:r>
        <w:rPr/>
        <w:t>이다</w:t>
      </w:r>
      <w:r>
        <w:rPr/>
        <w:t>. (</w:t>
      </w:r>
      <w:r>
        <w:rPr/>
        <w:t>다만 파 따위이다</w:t>
      </w:r>
      <w:r>
        <w:rPr/>
        <w:t>.)</w:t>
      </w:r>
    </w:p>
    <w:p>
      <w:pPr>
        <w:pStyle w:val="SHTKBlockLabel"/>
        <w:rPr/>
      </w:pPr>
      <w:r>
        <w:rPr/>
        <w:t>원문</w:t>
      </w:r>
    </w:p>
    <w:p>
      <w:pPr>
        <w:pStyle w:val="SHTKSourceText"/>
        <w:pBdr>
          <w:left w:val="single" w:sz="4" w:space="5" w:color="9AAEBB"/>
        </w:pBdr>
        <w:shd w:fill="FAFBFC"/>
        <w:rPr/>
      </w:pPr>
      <w:r>
        <w:rPr/>
        <w:t>四蘭葱</w:t>
      </w:r>
      <w:r>
        <w:rPr/>
        <w:t>(</w:t>
      </w:r>
      <w:r>
        <w:rPr>
          <w:rFonts w:ascii="CBETA Supplement" w:hAnsi="CBETA Supplement" w:eastAsia="CBETA Supplement"/>
        </w:rPr>
        <w:t>䔉</w:t>
      </w:r>
      <w:r>
        <w:rPr/>
        <w:t>野</w:t>
      </w:r>
      <w:r>
        <w:rPr>
          <w:rFonts w:ascii="CBETA Supplement" w:hAnsi="CBETA Supplement" w:eastAsia="CBETA Supplement"/>
        </w:rPr>
        <w:t>䔉</w:t>
      </w:r>
      <w:r>
        <w:rPr/>
        <w:t>等</w:t>
      </w:r>
      <w:r>
        <w:rPr/>
        <w:t>)</w:t>
      </w:r>
      <w:r>
        <w:rPr/>
        <w:t>。五興渠</w:t>
      </w:r>
      <w:r>
        <w:rPr/>
        <w:t>(</w:t>
      </w:r>
      <w:r>
        <w:rPr/>
        <w:t>荖蒠</w:t>
      </w:r>
      <w:r>
        <w:rPr>
          <w:rFonts w:ascii="CBETA Supplement" w:hAnsi="CBETA Supplement" w:eastAsia="CBETA Supplement"/>
        </w:rPr>
        <w:t>䓔</w:t>
      </w:r>
      <w:r>
        <w:rPr/>
        <w:t>蒺</w:t>
      </w:r>
      <w:r>
        <w:rPr/>
        <w:t>)</w:t>
      </w:r>
      <w:r>
        <w:rPr/>
        <w:t>。次結犯如文。</w:t>
      </w:r>
    </w:p>
    <w:p>
      <w:pPr>
        <w:pStyle w:val="SHTKBlockLabel"/>
        <w:rPr/>
      </w:pPr>
      <w:r>
        <w:rPr/>
        <w:t>한국어 직역</w:t>
      </w:r>
    </w:p>
    <w:p>
      <w:pPr>
        <w:pStyle w:val="SHTKTranslationText"/>
        <w:pBdr>
          <w:left w:val="single" w:sz="6" w:space="5" w:color="2F5F7D"/>
        </w:pBdr>
        <w:rPr/>
      </w:pPr>
      <w:r>
        <w:rPr/>
        <w:t>넷째는 난총</w:t>
      </w:r>
      <w:r>
        <w:rPr/>
        <w:t>(</w:t>
      </w:r>
      <w:r>
        <w:rPr/>
        <w:t>蘭葱</w:t>
      </w:r>
      <w:r>
        <w:rPr/>
        <w:t>)</w:t>
      </w:r>
      <w:r>
        <w:rPr/>
        <w:t>이다</w:t>
      </w:r>
      <w:r>
        <w:rPr/>
        <w:t>. (</w:t>
      </w:r>
      <w:r>
        <w:rPr>
          <w:rFonts w:ascii="CBETA Supplement" w:hAnsi="CBETA Supplement" w:eastAsia="CBETA Supplement"/>
        </w:rPr>
        <w:t>䔉</w:t>
      </w:r>
      <w:r>
        <w:rPr/>
        <w:t>와 들</w:t>
      </w:r>
      <w:r>
        <w:rPr>
          <w:rFonts w:ascii="CBETA Supplement" w:hAnsi="CBETA Supplement" w:eastAsia="CBETA Supplement"/>
        </w:rPr>
        <w:t>䔉</w:t>
      </w:r>
      <w:r>
        <w:rPr/>
        <w:t xml:space="preserve"> 따위이다</w:t>
      </w:r>
      <w:r>
        <w:rPr/>
        <w:t xml:space="preserve">.) </w:t>
      </w:r>
      <w:r>
        <w:rPr/>
        <w:t>다섯째는 흥거</w:t>
      </w:r>
      <w:r>
        <w:rPr/>
        <w:t>(</w:t>
      </w:r>
      <w:r>
        <w:rPr/>
        <w:t>興渠</w:t>
      </w:r>
      <w:r>
        <w:rPr/>
        <w:t>)</w:t>
      </w:r>
      <w:r>
        <w:rPr/>
        <w:t>이다</w:t>
      </w:r>
      <w:r>
        <w:rPr/>
        <w:t>. (</w:t>
      </w:r>
      <w:r>
        <w:rPr/>
        <w:t>荖蒠</w:t>
      </w:r>
      <w:r>
        <w:rPr/>
        <w:t>·</w:t>
      </w:r>
      <w:r>
        <w:rPr>
          <w:rFonts w:ascii="CBETA Supplement" w:hAnsi="CBETA Supplement" w:eastAsia="CBETA Supplement"/>
        </w:rPr>
        <w:t>䓔</w:t>
      </w:r>
      <w:r>
        <w:rPr/>
        <w:t>蒺이다</w:t>
      </w:r>
      <w:r>
        <w:rPr/>
        <w:t xml:space="preserve">.) </w:t>
      </w:r>
      <w:r>
        <w:rPr/>
        <w:t>다음 범함을 맺는 것은 글과 같다</w:t>
      </w:r>
      <w:r>
        <w:rPr/>
        <w:t>.</w:t>
      </w:r>
    </w:p>
    <w:p>
      <w:pPr>
        <w:pStyle w:val="SHTKSubheading"/>
        <w:rPr/>
      </w:pPr>
      <w:r>
        <w:rPr/>
        <w:t>다섯째</w:t>
      </w:r>
      <w:r>
        <w:rPr/>
        <w:t xml:space="preserve">, </w:t>
      </w:r>
      <w:r>
        <w:rPr/>
        <w:t>참회를 가르치지 않는 계이다</w:t>
      </w:r>
    </w:p>
    <w:p>
      <w:pPr>
        <w:pStyle w:val="SHTKBlockLabel"/>
        <w:rPr/>
      </w:pPr>
      <w:r>
        <w:rPr/>
        <w:t>위치표지</w:t>
      </w:r>
    </w:p>
    <w:p>
      <w:pPr>
        <w:pStyle w:val="SHTKPositionMarker"/>
        <w:rPr/>
      </w:pPr>
      <w:bookmarkStart w:id="29" w:name="loc_0590c09"/>
      <w:r>
        <w:rPr/>
        <w:t>[0590c09]</w:t>
      </w:r>
      <w:bookmarkEnd w:id="29"/>
    </w:p>
    <w:p>
      <w:pPr>
        <w:pStyle w:val="SHTKBlockLabel"/>
        <w:rPr/>
      </w:pPr>
      <w:r>
        <w:rPr/>
        <w:t>원문</w:t>
      </w:r>
    </w:p>
    <w:p>
      <w:pPr>
        <w:pStyle w:val="SHTKSourceText"/>
        <w:pBdr>
          <w:left w:val="single" w:sz="4" w:space="5" w:color="9AAEBB"/>
        </w:pBdr>
        <w:shd w:fill="FAFBFC"/>
        <w:rPr/>
      </w:pPr>
      <w:r>
        <w:rPr>
          <w:rFonts w:ascii="Noto Serif CJK KR" w:hAnsi="Noto Serif CJK KR"/>
        </w:rPr>
        <w:t>第五不教懺悔戒。菩薩愍物應舉過示人令其改往務存清潔用先正道。下救黎元上維聖法以報佛恩為益甚。故制令慎。別具五緣。一是犯戒之境。二知彼所犯。三無別違緣</w:t>
      </w:r>
      <w:r>
        <w:rPr>
          <w:rFonts w:eastAsia="Noto Serif CJK KR"/>
        </w:rPr>
        <w:t>(</w:t>
      </w:r>
      <w:r>
        <w:rPr>
          <w:rFonts w:ascii="Noto Serif CJK KR" w:hAnsi="Noto Serif CJK KR"/>
        </w:rPr>
        <w:t>謂惡律多等</w:t>
      </w:r>
      <w:r>
        <w:rPr>
          <w:rFonts w:eastAsia="Noto Serif CJK KR"/>
        </w:rPr>
        <w:t>)</w:t>
      </w:r>
      <w:r>
        <w:rPr>
          <w:rFonts w:ascii="Noto Serif CJK KR" w:hAnsi="Noto Serif CJK KR"/>
        </w:rPr>
        <w:t>。四作覆藏心。五共同法事便犯。就文為二。初標名列事制作。</w:t>
      </w:r>
    </w:p>
    <w:p>
      <w:pPr>
        <w:pStyle w:val="SHTKBlockLabel"/>
        <w:rPr/>
      </w:pPr>
      <w:r>
        <w:rPr/>
        <w:t>한국어 직역</w:t>
      </w:r>
    </w:p>
    <w:p>
      <w:pPr>
        <w:pStyle w:val="SHTKTranslationText"/>
        <w:pBdr>
          <w:left w:val="single" w:sz="6" w:space="5" w:color="2F5F7D"/>
        </w:pBdr>
        <w:rPr/>
      </w:pPr>
      <w:r>
        <w:rPr/>
        <w:t>다섯째</w:t>
      </w:r>
      <w:r>
        <w:rPr/>
        <w:t xml:space="preserve">, </w:t>
      </w:r>
      <w:r>
        <w:rPr/>
        <w:t>참회를 가르치지 않는 계이다</w:t>
      </w:r>
      <w:r>
        <w:rPr/>
        <w:t xml:space="preserve">. </w:t>
      </w:r>
      <w:r>
        <w:rPr/>
        <w:t>보살은 중생을 불쌍히 여겨 마땅히 허물을 들어 사람에게 보여 주고 지난 잘못을 고치게 하며</w:t>
      </w:r>
      <w:r>
        <w:rPr/>
        <w:t xml:space="preserve">, </w:t>
      </w:r>
      <w:r>
        <w:rPr/>
        <w:t>청정함을 보존하는 데 힘써 바른 도를 앞세워야 한다</w:t>
      </w:r>
      <w:r>
        <w:rPr/>
        <w:t xml:space="preserve">. </w:t>
      </w:r>
      <w:r>
        <w:rPr/>
        <w:t>아래로 백성을 구제하고 위로 성법을 유지하여 부처님의 은혜를 갚으니 이익이 매우 크다</w:t>
      </w:r>
      <w:r>
        <w:rPr/>
        <w:t xml:space="preserve">. </w:t>
      </w:r>
      <w:r>
        <w:rPr/>
        <w:t>그러므로 삼가도록 제정하였다</w:t>
      </w:r>
      <w:r>
        <w:rPr/>
        <w:t xml:space="preserve">. </w:t>
      </w:r>
      <w:r>
        <w:rPr/>
        <w:t>별도로 다섯 가지 연을 갖춘다</w:t>
      </w:r>
      <w:r>
        <w:rPr/>
        <w:t xml:space="preserve">. </w:t>
      </w:r>
      <w:r>
        <w:rPr/>
        <w:t>첫째는 계를 범한 대상이 있는 것이고</w:t>
      </w:r>
      <w:r>
        <w:rPr/>
        <w:t xml:space="preserve">, </w:t>
      </w:r>
      <w:r>
        <w:rPr/>
        <w:t>둘째는 그가 범한 바를 아는 것이며</w:t>
      </w:r>
      <w:r>
        <w:rPr/>
        <w:t xml:space="preserve">, </w:t>
      </w:r>
      <w:r>
        <w:rPr/>
        <w:t>셋째는 별도의 어기는 인연이 없는 것이다</w:t>
      </w:r>
      <w:r>
        <w:rPr/>
        <w:t>. (</w:t>
      </w:r>
      <w:r>
        <w:rPr/>
        <w:t>악한 율의가 많다는 등의 경우를 말한다</w:t>
      </w:r>
      <w:r>
        <w:rPr/>
        <w:t xml:space="preserve">.) </w:t>
      </w:r>
      <w:r>
        <w:rPr/>
        <w:t>넷째는 덮어 숨기려는 마음을 내는 것이고</w:t>
      </w:r>
      <w:r>
        <w:rPr/>
        <w:t xml:space="preserve">, </w:t>
      </w:r>
      <w:r>
        <w:rPr/>
        <w:t>다섯째는 함께 법사</w:t>
      </w:r>
      <w:r>
        <w:rPr/>
        <w:t>(</w:t>
      </w:r>
      <w:r>
        <w:rPr/>
        <w:t>法事</w:t>
      </w:r>
      <w:r>
        <w:rPr/>
        <w:t>)</w:t>
      </w:r>
      <w:r>
        <w:rPr/>
        <w:t>를 하면 곧 범하는 것이다</w:t>
      </w:r>
      <w:r>
        <w:rPr/>
        <w:t xml:space="preserve">. </w:t>
      </w:r>
      <w:r>
        <w:rPr/>
        <w:t>글에 나아가면 둘이다</w:t>
      </w:r>
      <w:r>
        <w:rPr/>
        <w:t xml:space="preserve">. </w:t>
      </w:r>
      <w:r>
        <w:rPr/>
        <w:t>처음은 이름을 표방하고 일을 열거하여 행함을 제정하며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次而菩薩下止作結犯。五戒者一不殺二不盜三不邪婬四不妄語五不飲酒。食肉終身制五名為五戒。八戒者一不殺二不盜三不婬四五同上六不坐臥高廣大床七不著花香瓔珞及油塗身八不自作樂及故往觀聽</w:t>
      </w:r>
      <w:r>
        <w:rPr>
          <w:rFonts w:eastAsia="Noto Serif CJK KR"/>
        </w:rPr>
        <w:t>(</w:t>
      </w:r>
      <w:r>
        <w:rPr>
          <w:rFonts w:ascii="Noto Serif CJK KR" w:hAnsi="Noto Serif CJK KR"/>
        </w:rPr>
        <w:t>過中食為本也</w:t>
      </w:r>
      <w:r>
        <w:rPr>
          <w:rFonts w:eastAsia="Noto Serif CJK KR"/>
        </w:rPr>
        <w:t>)</w:t>
      </w:r>
      <w:r>
        <w:rPr>
          <w:rFonts w:ascii="Noto Serif CJK KR" w:hAnsi="Noto Serif CJK KR"/>
        </w:rPr>
        <w:t>。此八戒隨受長短。若全若分並皆得也。</w:t>
      </w:r>
    </w:p>
    <w:p>
      <w:pPr>
        <w:pStyle w:val="SHTKBlockLabel"/>
        <w:rPr/>
      </w:pPr>
      <w:r>
        <w:rPr/>
        <w:t>한국어 직역</w:t>
      </w:r>
    </w:p>
    <w:p>
      <w:pPr>
        <w:pStyle w:val="SHTKTranslationText"/>
        <w:pBdr>
          <w:left w:val="single" w:sz="6" w:space="5" w:color="2F5F7D"/>
        </w:pBdr>
        <w:rPr/>
      </w:pPr>
      <w:r>
        <w:rPr/>
        <w:t>다음 ‘그런데 보살은</w:t>
      </w:r>
      <w:r>
        <w:rPr/>
        <w:t>[</w:t>
      </w:r>
      <w:r>
        <w:rPr/>
        <w:t>而菩薩</w:t>
      </w:r>
      <w:r>
        <w:rPr/>
        <w:t xml:space="preserve">]’ </w:t>
      </w:r>
      <w:r>
        <w:rPr/>
        <w:t>이하에서는 그침과 행함으로 범함을 맺는다</w:t>
      </w:r>
      <w:r>
        <w:rPr/>
        <w:t xml:space="preserve">. </w:t>
      </w:r>
      <w:r>
        <w:rPr/>
        <w:t>오계란 첫째 살생하지 않음</w:t>
      </w:r>
      <w:r>
        <w:rPr/>
        <w:t xml:space="preserve">, </w:t>
      </w:r>
      <w:r>
        <w:rPr/>
        <w:t>둘째 도둑질하지 않음</w:t>
      </w:r>
      <w:r>
        <w:rPr/>
        <w:t xml:space="preserve">, </w:t>
      </w:r>
      <w:r>
        <w:rPr/>
        <w:t>셋째 사음하지 않음</w:t>
      </w:r>
      <w:r>
        <w:rPr/>
        <w:t xml:space="preserve">, </w:t>
      </w:r>
      <w:r>
        <w:rPr/>
        <w:t>넷째 거짓말하지 않음</w:t>
      </w:r>
      <w:r>
        <w:rPr/>
        <w:t xml:space="preserve">, </w:t>
      </w:r>
      <w:r>
        <w:rPr/>
        <w:t>다섯째 술 마시지 않음이다</w:t>
      </w:r>
      <w:r>
        <w:rPr/>
        <w:t xml:space="preserve">. </w:t>
      </w:r>
      <w:r>
        <w:rPr/>
        <w:t>고기를 먹는 것은 종신토록 제지하며</w:t>
      </w:r>
      <w:r>
        <w:rPr/>
        <w:t xml:space="preserve">, </w:t>
      </w:r>
      <w:r>
        <w:rPr/>
        <w:t>이 다섯을 이름하여 오계라 한다</w:t>
      </w:r>
      <w:r>
        <w:rPr/>
        <w:t xml:space="preserve">. </w:t>
      </w:r>
      <w:r>
        <w:rPr/>
        <w:t>팔계란 첫째 살생하지 않음</w:t>
      </w:r>
      <w:r>
        <w:rPr/>
        <w:t xml:space="preserve">, </w:t>
      </w:r>
      <w:r>
        <w:rPr/>
        <w:t>둘째 도둑질하지 않음</w:t>
      </w:r>
      <w:r>
        <w:rPr/>
        <w:t xml:space="preserve">, </w:t>
      </w:r>
      <w:r>
        <w:rPr/>
        <w:t>셋째 음행하지 않음</w:t>
      </w:r>
      <w:r>
        <w:rPr/>
        <w:t xml:space="preserve">, </w:t>
      </w:r>
      <w:r>
        <w:rPr/>
        <w:t>넷째와 다섯째는 위와 같고</w:t>
      </w:r>
      <w:r>
        <w:rPr/>
        <w:t xml:space="preserve">, </w:t>
      </w:r>
      <w:r>
        <w:rPr/>
        <w:t>여섯째 높고 넓은 큰 평상에 앉거나 눕지 않음</w:t>
      </w:r>
      <w:r>
        <w:rPr/>
        <w:t xml:space="preserve">, </w:t>
      </w:r>
      <w:r>
        <w:rPr/>
        <w:t>일곱째 꽃과 향과 영락을 몸에 붙이거나 기름을 몸에 바르지 않음</w:t>
      </w:r>
      <w:r>
        <w:rPr/>
        <w:t xml:space="preserve">, </w:t>
      </w:r>
      <w:r>
        <w:rPr/>
        <w:t>여덟째 스스로 음악을 연주하지 않고 일부러 가서 보고 듣지도 않는 것이다</w:t>
      </w:r>
      <w:r>
        <w:rPr/>
        <w:t>. (</w:t>
      </w:r>
      <w:r>
        <w:rPr/>
        <w:t>정오가 지난 뒤 먹지 않는 것을 근본으로 삼는다</w:t>
      </w:r>
      <w:r>
        <w:rPr/>
        <w:t xml:space="preserve">.) </w:t>
      </w:r>
      <w:r>
        <w:rPr/>
        <w:t>이 팔계는 받아 지니는 기간의 길고 짧음에 따른다</w:t>
      </w:r>
      <w:r>
        <w:rPr/>
        <w:t xml:space="preserve">. </w:t>
      </w:r>
      <w:r>
        <w:rPr/>
        <w:t>전부를 받거나 일부를 받거나 모두 가능하다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加捉錢寶及過中食即十戒也。毀禁者犯二百五十等。七逆如下釋。八難者一地獄二餓鬼三畜生四北州五長壽天六世智辨聰七諸根不具八佛前佛後。此八是果。果由因剋見所犯因可令懺悔。其因者何。謂毀戒墮獄因。慳貪餓鬼因。無慚畜生因。</w:t>
      </w:r>
    </w:p>
    <w:p>
      <w:pPr>
        <w:pStyle w:val="SHTKBlockLabel"/>
        <w:rPr/>
      </w:pPr>
      <w:r>
        <w:rPr/>
        <w:t>한국어 직역</w:t>
      </w:r>
    </w:p>
    <w:p>
      <w:pPr>
        <w:pStyle w:val="SHTKTranslationText"/>
        <w:pBdr>
          <w:left w:val="single" w:sz="6" w:space="5" w:color="2F5F7D"/>
        </w:pBdr>
        <w:rPr/>
      </w:pPr>
      <w:r>
        <w:rPr/>
        <w:t>여기에 돈과 보물을 잡지 않는 것과 정오가 지난 뒤 먹지 않는 것을 더하면 곧 십계이다</w:t>
      </w:r>
      <w:r>
        <w:rPr/>
        <w:t>. ‘</w:t>
      </w:r>
      <w:r>
        <w:rPr/>
        <w:t>금계를 훼손한다’는 것은 이백오십계 등을 범하는 것이다</w:t>
      </w:r>
      <w:r>
        <w:rPr/>
        <w:t xml:space="preserve">. </w:t>
      </w:r>
      <w:r>
        <w:rPr/>
        <w:t>칠역은 아래에서 해석하는 것과 같다</w:t>
      </w:r>
      <w:r>
        <w:rPr/>
        <w:t xml:space="preserve">. </w:t>
      </w:r>
      <w:r>
        <w:rPr/>
        <w:t>팔난이란 첫째 지옥</w:t>
      </w:r>
      <w:r>
        <w:rPr/>
        <w:t xml:space="preserve">, </w:t>
      </w:r>
      <w:r>
        <w:rPr/>
        <w:t>둘째 아귀</w:t>
      </w:r>
      <w:r>
        <w:rPr/>
        <w:t xml:space="preserve">, </w:t>
      </w:r>
      <w:r>
        <w:rPr/>
        <w:t>셋째 축생</w:t>
      </w:r>
      <w:r>
        <w:rPr/>
        <w:t xml:space="preserve">, </w:t>
      </w:r>
      <w:r>
        <w:rPr/>
        <w:t>넷째 북주</w:t>
      </w:r>
      <w:r>
        <w:rPr/>
        <w:t xml:space="preserve">, </w:t>
      </w:r>
      <w:r>
        <w:rPr/>
        <w:t>다섯째 장수천</w:t>
      </w:r>
      <w:r>
        <w:rPr/>
        <w:t xml:space="preserve">, </w:t>
      </w:r>
      <w:r>
        <w:rPr/>
        <w:t>여섯째 세지변총</w:t>
      </w:r>
      <w:r>
        <w:rPr/>
        <w:t>(</w:t>
      </w:r>
      <w:r>
        <w:rPr/>
        <w:t>世智辨聰</w:t>
      </w:r>
      <w:r>
        <w:rPr/>
        <w:t xml:space="preserve">), </w:t>
      </w:r>
      <w:r>
        <w:rPr/>
        <w:t>일곱째 모든 근이 갖추어지지 않음</w:t>
      </w:r>
      <w:r>
        <w:rPr/>
        <w:t xml:space="preserve">, </w:t>
      </w:r>
      <w:r>
        <w:rPr/>
        <w:t>여덟째 부처님 이전과 부처님 이후에 태어나는 것이다</w:t>
      </w:r>
      <w:r>
        <w:rPr/>
        <w:t xml:space="preserve">. </w:t>
      </w:r>
      <w:r>
        <w:rPr/>
        <w:t>이 여덟은 과보이다</w:t>
      </w:r>
      <w:r>
        <w:rPr/>
        <w:t xml:space="preserve">. </w:t>
      </w:r>
      <w:r>
        <w:rPr/>
        <w:t>과보는 원인으로 말미암아 이루어지므로</w:t>
      </w:r>
      <w:r>
        <w:rPr/>
        <w:t xml:space="preserve">, </w:t>
      </w:r>
      <w:r>
        <w:rPr/>
        <w:t>범하게 된 원인을 보고 참회하게 할 수 있다</w:t>
      </w:r>
      <w:r>
        <w:rPr/>
        <w:t xml:space="preserve">. </w:t>
      </w:r>
      <w:r>
        <w:rPr/>
        <w:t>그 원인은 무엇인가</w:t>
      </w:r>
      <w:r>
        <w:rPr/>
        <w:t xml:space="preserve">. </w:t>
      </w:r>
      <w:r>
        <w:rPr/>
        <w:t>계를 훼손함은 지옥에 떨어지는 원인이고</w:t>
      </w:r>
      <w:r>
        <w:rPr/>
        <w:t xml:space="preserve">, </w:t>
      </w:r>
      <w:r>
        <w:rPr/>
        <w:t>인색하고 탐하는 것은 아귀의 원인이며</w:t>
      </w:r>
      <w:r>
        <w:rPr/>
        <w:t xml:space="preserve">, </w:t>
      </w:r>
      <w:r>
        <w:rPr/>
        <w:t>부끄러움이 없는 것은 축생의 원인이다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為求人間長壽持三歸五戒即北州因。為求天樂持八戒等即長壽天因。不為解脫集學世俗防護三業即世智辨聰因。折損有情身分毀謗正法諸根不具因。不思惟修習大小觀法生佛前佛後因。應學佛慈悲示令改往。萬行宗趣三德為依。若自若他標心五悔。</w:t>
      </w:r>
    </w:p>
    <w:p>
      <w:pPr>
        <w:pStyle w:val="SHTKBlockLabel"/>
        <w:rPr/>
      </w:pPr>
      <w:r>
        <w:rPr/>
        <w:t>한국어 직역</w:t>
      </w:r>
    </w:p>
    <w:p>
      <w:pPr>
        <w:pStyle w:val="SHTKTranslationText"/>
        <w:pBdr>
          <w:left w:val="single" w:sz="6" w:space="5" w:color="2F5F7D"/>
        </w:pBdr>
        <w:rPr/>
      </w:pPr>
      <w:r>
        <w:rPr/>
        <w:t>인간 가운데 장수를 구하기 위해 삼귀와 오계를 지키는 것은 곧 북주의 원인이다</w:t>
      </w:r>
      <w:r>
        <w:rPr/>
        <w:t xml:space="preserve">. </w:t>
      </w:r>
      <w:r>
        <w:rPr/>
        <w:t>천상의 즐거움을 구하기 위해 팔계 등을 지키는 것은 곧 장수천의 원인이다</w:t>
      </w:r>
      <w:r>
        <w:rPr/>
        <w:t xml:space="preserve">. </w:t>
      </w:r>
      <w:r>
        <w:rPr/>
        <w:t>해탈을 위해서가 아니라 세속의 학문을 익혀 삼업을 막고 지키는 것은 곧 세지변총의 원인이다</w:t>
      </w:r>
      <w:r>
        <w:rPr/>
        <w:t xml:space="preserve">. </w:t>
      </w:r>
      <w:r>
        <w:rPr/>
        <w:t>유정의 몸 일부를 손상시키고 정법을 비방하는 것은 모든 근이 갖추어지지 않는 원인이다</w:t>
      </w:r>
      <w:r>
        <w:rPr/>
        <w:t xml:space="preserve">. </w:t>
      </w:r>
      <w:r>
        <w:rPr/>
        <w:t>대소승의 관법을 사유하고 닦지 않는 것은 부처님 이전이나 부처님 이후에 태어나는 원인이다</w:t>
      </w:r>
      <w:r>
        <w:rPr/>
        <w:t xml:space="preserve">. </w:t>
      </w:r>
      <w:r>
        <w:rPr/>
        <w:t>마땅히 부처님의 자비를 배워</w:t>
      </w:r>
      <w:r>
        <w:rPr/>
        <w:t xml:space="preserve">, </w:t>
      </w:r>
      <w:r>
        <w:rPr/>
        <w:t>지난 잘못을 고치도록 보여 주어야 한다</w:t>
      </w:r>
      <w:r>
        <w:rPr/>
        <w:t xml:space="preserve">. </w:t>
      </w:r>
      <w:r>
        <w:rPr/>
        <w:t>만행의 종지와 귀취는 삼덕을 의지로 삼는다</w:t>
      </w:r>
      <w:r>
        <w:rPr/>
        <w:t xml:space="preserve">. </w:t>
      </w:r>
      <w:r>
        <w:rPr/>
        <w:t>자신이든 남이든 마음을 세워 오회</w:t>
      </w:r>
      <w:r>
        <w:rPr/>
        <w:t>(</w:t>
      </w:r>
      <w:r>
        <w:rPr/>
        <w:t>五悔</w:t>
      </w:r>
      <w:r>
        <w:rPr/>
        <w:t>)</w:t>
      </w:r>
      <w:r>
        <w:rPr/>
        <w:t>를 닦는다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懺悔居其首舉一攝諸故云應教懺悔。次文同住者同處也。貪利等同名同僧利養。布薩者此云淨住。餘文可見。</w:t>
      </w:r>
    </w:p>
    <w:p>
      <w:pPr>
        <w:pStyle w:val="SHTKBlockLabel"/>
        <w:rPr/>
      </w:pPr>
      <w:r>
        <w:rPr/>
        <w:t>한국어 직역</w:t>
      </w:r>
    </w:p>
    <w:p>
      <w:pPr>
        <w:pStyle w:val="SHTKTranslationText"/>
        <w:pBdr>
          <w:left w:val="single" w:sz="6" w:space="5" w:color="2F5F7D"/>
        </w:pBdr>
        <w:rPr/>
      </w:pPr>
      <w:r>
        <w:rPr/>
        <w:t>참회가 그 첫머리에 자리하며 하나를 들어 나머지를 포섭하므로 ‘마땅히 참회를 가르쳐야 한다’고 한 것이다</w:t>
      </w:r>
      <w:r>
        <w:rPr/>
        <w:t xml:space="preserve">. </w:t>
      </w:r>
      <w:r>
        <w:rPr/>
        <w:t>다음 글에서 ‘함께 산다</w:t>
      </w:r>
      <w:r>
        <w:rPr/>
        <w:t>[</w:t>
      </w:r>
      <w:r>
        <w:rPr/>
        <w:t>同住</w:t>
      </w:r>
      <w:r>
        <w:rPr/>
        <w:t>]’</w:t>
      </w:r>
      <w:r>
        <w:rPr/>
        <w:t>는 것은 같은 곳에 있다는 뜻이다</w:t>
      </w:r>
      <w:r>
        <w:rPr/>
        <w:t xml:space="preserve">. </w:t>
      </w:r>
      <w:r>
        <w:rPr/>
        <w:t>이익을 탐하는 등으로 함께하는 것을 ‘승가의 이양을 함께한다’고 한다</w:t>
      </w:r>
      <w:r>
        <w:rPr/>
        <w:t xml:space="preserve">. </w:t>
      </w:r>
      <w:r>
        <w:rPr/>
        <w:t>포살</w:t>
      </w:r>
      <w:r>
        <w:rPr/>
        <w:t>(</w:t>
      </w:r>
      <w:r>
        <w:rPr/>
        <w:t>布薩</w:t>
      </w:r>
      <w:r>
        <w:rPr/>
        <w:t>)</w:t>
      </w:r>
      <w:r>
        <w:rPr/>
        <w:t>은 여기 말로 ‘정주</w:t>
      </w:r>
      <w:r>
        <w:rPr/>
        <w:t>(</w:t>
      </w:r>
      <w:r>
        <w:rPr/>
        <w:t>淨住</w:t>
      </w:r>
      <w:r>
        <w:rPr/>
        <w:t>)’</w:t>
      </w:r>
      <w:r>
        <w:rPr/>
        <w:t>라고 한다</w:t>
      </w:r>
      <w:r>
        <w:rPr/>
        <w:t xml:space="preserve">. </w:t>
      </w:r>
      <w:r>
        <w:rPr/>
        <w:t>나머지 글은 알 수 있다</w:t>
      </w:r>
      <w:r>
        <w:rPr/>
        <w:t>.</w:t>
      </w:r>
    </w:p>
    <w:p>
      <w:pPr>
        <w:pStyle w:val="SHTKSubheading"/>
        <w:rPr/>
      </w:pPr>
      <w:r>
        <w:rPr/>
        <w:t>여섯째</w:t>
      </w:r>
      <w:r>
        <w:rPr/>
        <w:t xml:space="preserve">, </w:t>
      </w:r>
      <w:r>
        <w:rPr/>
        <w:t>공양하고 법을 청하지 않는 계이다</w:t>
      </w:r>
    </w:p>
    <w:p>
      <w:pPr>
        <w:pStyle w:val="SHTKBlockLabel"/>
        <w:rPr/>
      </w:pPr>
      <w:r>
        <w:rPr/>
        <w:t>위치표지</w:t>
      </w:r>
    </w:p>
    <w:p>
      <w:pPr>
        <w:pStyle w:val="SHTKPositionMarker"/>
        <w:rPr/>
      </w:pPr>
      <w:bookmarkStart w:id="30" w:name="loc_0591a06"/>
      <w:r>
        <w:rPr/>
        <w:t>[0591a06]</w:t>
      </w:r>
      <w:bookmarkEnd w:id="30"/>
    </w:p>
    <w:p>
      <w:pPr>
        <w:pStyle w:val="SHTKBlockLabel"/>
        <w:rPr/>
      </w:pPr>
      <w:r>
        <w:rPr/>
        <w:t>원문</w:t>
      </w:r>
    </w:p>
    <w:p>
      <w:pPr>
        <w:pStyle w:val="SHTKSourceText"/>
        <w:pBdr>
          <w:left w:val="single" w:sz="4" w:space="5" w:color="9AAEBB"/>
        </w:pBdr>
        <w:shd w:fill="FAFBFC"/>
        <w:rPr/>
      </w:pPr>
      <w:r>
        <w:rPr>
          <w:rFonts w:ascii="Noto Serif CJK KR" w:hAnsi="Noto Serif CJK KR"/>
        </w:rPr>
        <w:t>第六不供給請法戒。諸佛所師所謂法。尊人重法進道卑心。而反踞傲輕慢人法。失道之本莫不因茲。故制犯也。別具四緣。一見大乘解行之人。二知是。三故起慢心。四不供養請法便犯。就文為二。初標名敘事勸作。次止作結犯。初文邑者村也。</w:t>
      </w:r>
    </w:p>
    <w:p>
      <w:pPr>
        <w:pStyle w:val="SHTKBlockLabel"/>
        <w:rPr/>
      </w:pPr>
      <w:r>
        <w:rPr/>
        <w:t>한국어 직역</w:t>
      </w:r>
    </w:p>
    <w:p>
      <w:pPr>
        <w:pStyle w:val="SHTKTranslationText"/>
        <w:pBdr>
          <w:left w:val="single" w:sz="6" w:space="5" w:color="2F5F7D"/>
        </w:pBdr>
        <w:rPr/>
      </w:pPr>
      <w:r>
        <w:rPr/>
        <w:t>여섯째</w:t>
      </w:r>
      <w:r>
        <w:rPr/>
        <w:t xml:space="preserve">, </w:t>
      </w:r>
      <w:r>
        <w:rPr/>
        <w:t>공양하고 법을 청하지 않는 계이다</w:t>
      </w:r>
      <w:r>
        <w:rPr/>
        <w:t xml:space="preserve">. </w:t>
      </w:r>
      <w:r>
        <w:rPr/>
        <w:t>모든 부처님이 스승으로 삼는 것은 이른바 법이다</w:t>
      </w:r>
      <w:r>
        <w:rPr/>
        <w:t xml:space="preserve">. </w:t>
      </w:r>
      <w:r>
        <w:rPr/>
        <w:t>사람을 존중하고 법을 중히 여기며</w:t>
      </w:r>
      <w:r>
        <w:rPr/>
        <w:t xml:space="preserve">, </w:t>
      </w:r>
      <w:r>
        <w:rPr/>
        <w:t>도에 나아가려면 마음을 낮추어야 한다</w:t>
      </w:r>
      <w:r>
        <w:rPr/>
        <w:t xml:space="preserve">. </w:t>
      </w:r>
      <w:r>
        <w:rPr/>
        <w:t>그런데 도리어 거만하게 버티며 사람과 법을 가벼이 업신여긴다</w:t>
      </w:r>
      <w:r>
        <w:rPr/>
        <w:t xml:space="preserve">. </w:t>
      </w:r>
      <w:r>
        <w:rPr/>
        <w:t>도를 잃는 근본이 이로 말미암지 않는 것이 없다</w:t>
      </w:r>
      <w:r>
        <w:rPr/>
        <w:t xml:space="preserve">. </w:t>
      </w:r>
      <w:r>
        <w:rPr/>
        <w:t>그러므로 범함을 제정하였다</w:t>
      </w:r>
      <w:r>
        <w:rPr/>
        <w:t xml:space="preserve">. </w:t>
      </w:r>
      <w:r>
        <w:rPr/>
        <w:t>별도로 네 가지 연을 갖춘다</w:t>
      </w:r>
      <w:r>
        <w:rPr/>
        <w:t xml:space="preserve">. </w:t>
      </w:r>
      <w:r>
        <w:rPr/>
        <w:t>첫째는 대승을 이해하고 행하는 사람을 보는 것이고</w:t>
      </w:r>
      <w:r>
        <w:rPr/>
        <w:t xml:space="preserve">, </w:t>
      </w:r>
      <w:r>
        <w:rPr/>
        <w:t>둘째는 그가 그러한 사람임을 아는 것이며</w:t>
      </w:r>
      <w:r>
        <w:rPr/>
        <w:t xml:space="preserve">, </w:t>
      </w:r>
      <w:r>
        <w:rPr/>
        <w:t>셋째는 일부러 교만한 마음을 일으키는 것이고</w:t>
      </w:r>
      <w:r>
        <w:rPr/>
        <w:t xml:space="preserve">, </w:t>
      </w:r>
      <w:r>
        <w:rPr/>
        <w:t>넷째는 공양하지 않고 법을 청하지 않으면 곧 범하는 것이다</w:t>
      </w:r>
      <w:r>
        <w:rPr/>
        <w:t xml:space="preserve">. </w:t>
      </w:r>
      <w:r>
        <w:rPr/>
        <w:t>글에 나아가면 둘이다</w:t>
      </w:r>
      <w:r>
        <w:rPr/>
        <w:t xml:space="preserve">. </w:t>
      </w:r>
      <w:r>
        <w:rPr/>
        <w:t>처음은 이름을 표방하고 일을 서술하여 행하도록 권하며</w:t>
      </w:r>
      <w:r>
        <w:rPr/>
        <w:t xml:space="preserve">, </w:t>
      </w:r>
      <w:r>
        <w:rPr/>
        <w:t>다음은 그침과 행함으로 범함을 맺는다</w:t>
      </w:r>
      <w:r>
        <w:rPr/>
        <w:t xml:space="preserve">. </w:t>
      </w:r>
      <w:r>
        <w:rPr/>
        <w:t>첫 글에서 읍</w:t>
      </w:r>
      <w:r>
        <w:rPr/>
        <w:t>(</w:t>
      </w:r>
      <w:r>
        <w:rPr/>
        <w:t>邑</w:t>
      </w:r>
      <w:r>
        <w:rPr/>
        <w:t>)</w:t>
      </w:r>
      <w:r>
        <w:rPr/>
        <w:t>은 마을이다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管仲相齊三十家為一邑。三時者小食中食及非時漿等。日食三兩金等者舉重呪輕。末代知法替補佛處。波崙啟髓於無竭。善財忘疲於法界。況捨金等意令重法情深舉為況耳。三時者一日之中分初中後。若不下止作結犯如文。</w:t>
      </w:r>
    </w:p>
    <w:p>
      <w:pPr>
        <w:pStyle w:val="SHTKBlockLabel"/>
        <w:rPr/>
      </w:pPr>
      <w:r>
        <w:rPr/>
        <w:t>한국어 직역</w:t>
      </w:r>
    </w:p>
    <w:p>
      <w:pPr>
        <w:pStyle w:val="SHTKTranslationText"/>
        <w:pBdr>
          <w:left w:val="single" w:sz="6" w:space="5" w:color="2F5F7D"/>
        </w:pBdr>
        <w:rPr/>
      </w:pPr>
      <w:r>
        <w:rPr/>
        <w:t>그러므로 관중이 제나라 재상이었을 때 삼십 가구를 한 읍이라 하였다</w:t>
      </w:r>
      <w:r>
        <w:rPr/>
        <w:t>. ‘</w:t>
      </w:r>
      <w:r>
        <w:rPr/>
        <w:t>세 때</w:t>
      </w:r>
      <w:r>
        <w:rPr/>
        <w:t>[</w:t>
      </w:r>
      <w:r>
        <w:rPr/>
        <w:t>三時</w:t>
      </w:r>
      <w:r>
        <w:rPr/>
        <w:t>]’</w:t>
      </w:r>
      <w:r>
        <w:rPr/>
        <w:t>란 소식</w:t>
      </w:r>
      <w:r>
        <w:rPr/>
        <w:t>(</w:t>
      </w:r>
      <w:r>
        <w:rPr/>
        <w:t>小食</w:t>
      </w:r>
      <w:r>
        <w:rPr/>
        <w:t>)·</w:t>
      </w:r>
      <w:r>
        <w:rPr/>
        <w:t>중식</w:t>
      </w:r>
      <w:r>
        <w:rPr/>
        <w:t>(</w:t>
      </w:r>
      <w:r>
        <w:rPr/>
        <w:t>中食</w:t>
      </w:r>
      <w:r>
        <w:rPr/>
        <w:t xml:space="preserve">) </w:t>
      </w:r>
      <w:r>
        <w:rPr/>
        <w:t>및 비시의 음료 등을 말한다</w:t>
      </w:r>
      <w:r>
        <w:rPr/>
        <w:t>. ‘</w:t>
      </w:r>
      <w:r>
        <w:rPr/>
        <w:t>하루에 금 석 냥을 먹는다’ 등이라고 한 것은 무거운 것을 들어 가벼운 것을 견준 것이다</w:t>
      </w:r>
      <w:r>
        <w:rPr/>
        <w:t>. [</w:t>
      </w:r>
      <w:r>
        <w:rPr/>
        <w:t>판독 불확실</w:t>
      </w:r>
      <w:r>
        <w:rPr/>
        <w:t xml:space="preserve">] </w:t>
      </w:r>
      <w:r>
        <w:rPr/>
        <w:t>말법 시대에 법을 아는 이는 부처님의 자리를 대신하여 보충한다</w:t>
      </w:r>
      <w:r>
        <w:rPr/>
        <w:t xml:space="preserve">. </w:t>
      </w:r>
      <w:r>
        <w:rPr/>
        <w:t>상제보살은 무갈보살에게 골수를 열어 보였고</w:t>
      </w:r>
      <w:r>
        <w:rPr/>
        <w:t xml:space="preserve">, </w:t>
      </w:r>
      <w:r>
        <w:rPr/>
        <w:t>선재동자는 법계에서 피로함을 잊었다</w:t>
      </w:r>
      <w:r>
        <w:rPr/>
        <w:t xml:space="preserve">. </w:t>
      </w:r>
      <w:r>
        <w:rPr/>
        <w:t>하물며 금 등을 버리는 것이겠는가</w:t>
      </w:r>
      <w:r>
        <w:rPr/>
        <w:t xml:space="preserve">. </w:t>
      </w:r>
      <w:r>
        <w:rPr/>
        <w:t>뜻은 법을 중히 여기는 마음을 깊게 하려는 것이므로 이를 들어 견준 것일 뿐이다</w:t>
      </w:r>
      <w:r>
        <w:rPr/>
        <w:t>. ‘</w:t>
      </w:r>
      <w:r>
        <w:rPr/>
        <w:t>세 때’란 하루 가운데를 처음</w:t>
      </w:r>
      <w:r>
        <w:rPr/>
        <w:t>·</w:t>
      </w:r>
      <w:r>
        <w:rPr/>
        <w:t>가운데</w:t>
      </w:r>
      <w:r>
        <w:rPr/>
        <w:t>·</w:t>
      </w:r>
      <w:r>
        <w:rPr/>
        <w:t>뒤로 나눈 것이다</w:t>
      </w:r>
      <w:r>
        <w:rPr/>
        <w:t>. ‘</w:t>
      </w:r>
      <w:r>
        <w:rPr/>
        <w:t>만약 하지 않으면</w:t>
      </w:r>
      <w:r>
        <w:rPr/>
        <w:t>[</w:t>
      </w:r>
      <w:r>
        <w:rPr/>
        <w:t>若不</w:t>
      </w:r>
      <w:r>
        <w:rPr/>
        <w:t xml:space="preserve">]’ </w:t>
      </w:r>
      <w:r>
        <w:rPr/>
        <w:t>이하는 그침과 행함으로 범함을 맺는 것이니 글과 같다</w:t>
      </w:r>
      <w:r>
        <w:rPr/>
        <w:t>.</w:t>
      </w:r>
    </w:p>
    <w:p>
      <w:pPr>
        <w:pStyle w:val="SHTKSubheading"/>
        <w:rPr/>
      </w:pPr>
      <w:r>
        <w:rPr/>
        <w:t>일곱째</w:t>
      </w:r>
      <w:r>
        <w:rPr/>
        <w:t xml:space="preserve">, </w:t>
      </w:r>
      <w:r>
        <w:rPr/>
        <w:t>게을러서 법 듣기를 즐겨 하지 않는 계이다</w:t>
      </w:r>
    </w:p>
    <w:p>
      <w:pPr>
        <w:pStyle w:val="SHTKBlockLabel"/>
        <w:rPr/>
      </w:pPr>
      <w:r>
        <w:rPr/>
        <w:t>위치표지</w:t>
      </w:r>
    </w:p>
    <w:p>
      <w:pPr>
        <w:pStyle w:val="SHTKPositionMarker"/>
        <w:rPr/>
      </w:pPr>
      <w:bookmarkStart w:id="31" w:name="loc_0591a17"/>
      <w:r>
        <w:rPr/>
        <w:t>[0591a17]</w:t>
      </w:r>
      <w:bookmarkEnd w:id="31"/>
    </w:p>
    <w:p>
      <w:pPr>
        <w:pStyle w:val="SHTKBlockLabel"/>
        <w:rPr/>
      </w:pPr>
      <w:r>
        <w:rPr/>
        <w:t>원문</w:t>
      </w:r>
    </w:p>
    <w:p>
      <w:pPr>
        <w:pStyle w:val="SHTKSourceText"/>
        <w:pBdr>
          <w:left w:val="single" w:sz="4" w:space="5" w:color="9AAEBB"/>
        </w:pBdr>
        <w:shd w:fill="FAFBFC"/>
        <w:rPr/>
      </w:pPr>
      <w:r>
        <w:rPr>
          <w:rFonts w:ascii="Noto Serif CJK KR" w:hAnsi="Noto Serif CJK KR"/>
        </w:rPr>
        <w:t>第七懈怠不肯聽法戒。初心菩薩觸事面牆。理須四方尋師學道。而反住處有講不聰。日夜抱迷身心越逸空納信施。當報非他故制犯也。別具四緣。一自不解法。二有講大乘處。三自知有。四故不聽受便犯。就文為二。初標人法列處而勸聽受。即制作成持。</w:t>
      </w:r>
    </w:p>
    <w:p>
      <w:pPr>
        <w:pStyle w:val="SHTKBlockLabel"/>
        <w:rPr/>
      </w:pPr>
      <w:r>
        <w:rPr/>
        <w:t>한국어 직역</w:t>
      </w:r>
    </w:p>
    <w:p>
      <w:pPr>
        <w:pStyle w:val="SHTKTranslationText"/>
        <w:pBdr>
          <w:left w:val="single" w:sz="6" w:space="5" w:color="2F5F7D"/>
        </w:pBdr>
        <w:rPr/>
      </w:pPr>
      <w:r>
        <w:rPr/>
        <w:t>일곱째</w:t>
      </w:r>
      <w:r>
        <w:rPr/>
        <w:t xml:space="preserve">, </w:t>
      </w:r>
      <w:r>
        <w:rPr/>
        <w:t>게을러서 법 듣기를 즐겨 하지 않는 계이다</w:t>
      </w:r>
      <w:r>
        <w:rPr/>
        <w:t xml:space="preserve">. </w:t>
      </w:r>
      <w:r>
        <w:rPr/>
        <w:t>초심 보살은 일을 만날 때마다 벽을 마주한 듯 막막하다</w:t>
      </w:r>
      <w:r>
        <w:rPr/>
        <w:t xml:space="preserve">. </w:t>
      </w:r>
      <w:r>
        <w:rPr/>
        <w:t>이치상 사방으로 스승을 찾아 도를 배워야 한다</w:t>
      </w:r>
      <w:r>
        <w:rPr/>
        <w:t xml:space="preserve">. </w:t>
      </w:r>
      <w:r>
        <w:rPr/>
        <w:t>그런데 도리어 머무는 곳에 설법이 있어도 듣지 않는다</w:t>
      </w:r>
      <w:r>
        <w:rPr/>
        <w:t xml:space="preserve">. </w:t>
      </w:r>
      <w:r>
        <w:rPr/>
        <w:t>밤낮으로 미혹을 품고 몸과 마음을 방종하게 하면서 공연히 신도의 보시를 받는다</w:t>
      </w:r>
      <w:r>
        <w:rPr/>
        <w:t xml:space="preserve">. </w:t>
      </w:r>
      <w:r>
        <w:rPr/>
        <w:t>마땅히 받을 과보가 다른 데 있지 않으므로 범함을 제정하였다</w:t>
      </w:r>
      <w:r>
        <w:rPr/>
        <w:t xml:space="preserve">. </w:t>
      </w:r>
      <w:r>
        <w:rPr/>
        <w:t>별도로 네 가지 연을 갖춘다</w:t>
      </w:r>
      <w:r>
        <w:rPr/>
        <w:t xml:space="preserve">. </w:t>
      </w:r>
      <w:r>
        <w:rPr/>
        <w:t>첫째는 자신이 법을 이해하지 못하는 것이고</w:t>
      </w:r>
      <w:r>
        <w:rPr/>
        <w:t xml:space="preserve">, </w:t>
      </w:r>
      <w:r>
        <w:rPr/>
        <w:t>둘째는 대승을 강설하는 곳이 있는 것이며</w:t>
      </w:r>
      <w:r>
        <w:rPr/>
        <w:t xml:space="preserve">, </w:t>
      </w:r>
      <w:r>
        <w:rPr/>
        <w:t>셋째는 스스로 그것이 있음을 아는 것이고</w:t>
      </w:r>
      <w:r>
        <w:rPr/>
        <w:t xml:space="preserve">, </w:t>
      </w:r>
      <w:r>
        <w:rPr/>
        <w:t>넷째는 일부러 듣고 받아들이지 않으면 곧 범하는 것이다</w:t>
      </w:r>
      <w:r>
        <w:rPr/>
        <w:t xml:space="preserve">. </w:t>
      </w:r>
      <w:r>
        <w:rPr/>
        <w:t>글에 나아가면 둘이다</w:t>
      </w:r>
      <w:r>
        <w:rPr/>
        <w:t xml:space="preserve">. </w:t>
      </w:r>
      <w:r>
        <w:rPr/>
        <w:t>처음은 사람과 법을 표방하고 장소를 열거하여 듣고 받아들이도록 권한다</w:t>
      </w:r>
      <w:r>
        <w:rPr/>
        <w:t xml:space="preserve">. </w:t>
      </w:r>
      <w:r>
        <w:rPr/>
        <w:t>곧 행함을 제정하여 지님을 이루게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次若不下止作結犯。前後例知。</w:t>
      </w:r>
    </w:p>
    <w:p>
      <w:pPr>
        <w:pStyle w:val="SHTKBlockLabel"/>
        <w:rPr/>
      </w:pPr>
      <w:r>
        <w:rPr/>
        <w:t>한국어 직역</w:t>
      </w:r>
    </w:p>
    <w:p>
      <w:pPr>
        <w:pStyle w:val="SHTKTranslationText"/>
        <w:pBdr>
          <w:left w:val="single" w:sz="6" w:space="5" w:color="2F5F7D"/>
        </w:pBdr>
        <w:rPr/>
      </w:pPr>
      <w:r>
        <w:rPr/>
        <w:t>다음 ‘만약 하지 않으면</w:t>
      </w:r>
      <w:r>
        <w:rPr/>
        <w:t>[</w:t>
      </w:r>
      <w:r>
        <w:rPr/>
        <w:t>若不</w:t>
      </w:r>
      <w:r>
        <w:rPr/>
        <w:t xml:space="preserve">]’ </w:t>
      </w:r>
      <w:r>
        <w:rPr/>
        <w:t>이하에서는 그침과 행함으로 범함을 맺는다</w:t>
      </w:r>
      <w:r>
        <w:rPr/>
        <w:t xml:space="preserve">. </w:t>
      </w:r>
      <w:r>
        <w:rPr/>
        <w:t>앞뒤는 이에 준하여 알 수 있다</w:t>
      </w:r>
      <w:r>
        <w:rPr/>
        <w:t>.</w:t>
      </w:r>
    </w:p>
    <w:p>
      <w:pPr>
        <w:pStyle w:val="SHTKSubheading"/>
        <w:rPr/>
      </w:pPr>
      <w:r>
        <w:rPr/>
        <w:t>첫 글에서 ‘법을 강설함이 있다’고 한 것은 계</w:t>
      </w:r>
      <w:r>
        <w:rPr/>
        <w:t>·</w:t>
      </w:r>
      <w:r>
        <w:rPr/>
        <w:t>정</w:t>
      </w:r>
      <w:r>
        <w:rPr/>
        <w:t>·</w:t>
      </w:r>
      <w:r>
        <w:rPr/>
        <w:t>혜의 법을 통틀어 표방한 것이다</w:t>
      </w:r>
    </w:p>
    <w:p>
      <w:pPr>
        <w:pStyle w:val="SHTKBlockLabel"/>
        <w:rPr/>
      </w:pPr>
      <w:r>
        <w:rPr/>
        <w:t>원문</w:t>
      </w:r>
    </w:p>
    <w:p>
      <w:pPr>
        <w:pStyle w:val="SHTKSourceText"/>
        <w:pBdr>
          <w:left w:val="single" w:sz="4" w:space="5" w:color="9AAEBB"/>
        </w:pBdr>
        <w:shd w:fill="FAFBFC"/>
        <w:rPr/>
      </w:pPr>
      <w:r>
        <w:rPr>
          <w:rFonts w:ascii="Noto Serif CJK KR" w:hAnsi="Noto Serif CJK KR"/>
        </w:rPr>
        <w:t>初文云有講法者通標戒定慧法。毘尼下別列。毘尼即律。多詮戒學。經詮定慧即大三學。次文可知。</w:t>
      </w:r>
    </w:p>
    <w:p>
      <w:pPr>
        <w:pStyle w:val="SHTKBlockLabel"/>
        <w:rPr/>
      </w:pPr>
      <w:r>
        <w:rPr/>
        <w:t>한국어 직역</w:t>
      </w:r>
    </w:p>
    <w:p>
      <w:pPr>
        <w:pStyle w:val="SHTKTranslationText"/>
        <w:pBdr>
          <w:left w:val="single" w:sz="6" w:space="5" w:color="2F5F7D"/>
        </w:pBdr>
        <w:rPr/>
      </w:pPr>
      <w:r>
        <w:rPr/>
        <w:t>첫 글에서 ‘법을 강설함이 있다’고 한 것은 계</w:t>
      </w:r>
      <w:r>
        <w:rPr/>
        <w:t>·</w:t>
      </w:r>
      <w:r>
        <w:rPr/>
        <w:t>정</w:t>
      </w:r>
      <w:r>
        <w:rPr/>
        <w:t>·</w:t>
      </w:r>
      <w:r>
        <w:rPr/>
        <w:t>혜의 법을 통틀어 표방한 것이다</w:t>
      </w:r>
      <w:r>
        <w:rPr/>
        <w:t>. ‘</w:t>
      </w:r>
      <w:r>
        <w:rPr/>
        <w:t>비니’ 이하에서는 따로 열거한다</w:t>
      </w:r>
      <w:r>
        <w:rPr/>
        <w:t xml:space="preserve">. </w:t>
      </w:r>
      <w:r>
        <w:rPr/>
        <w:t>비니</w:t>
      </w:r>
      <w:r>
        <w:rPr/>
        <w:t>(</w:t>
      </w:r>
      <w:r>
        <w:rPr/>
        <w:t>毘尼</w:t>
      </w:r>
      <w:r>
        <w:rPr/>
        <w:t>)</w:t>
      </w:r>
      <w:r>
        <w:rPr/>
        <w:t>는 곧 율이다</w:t>
      </w:r>
      <w:r>
        <w:rPr/>
        <w:t xml:space="preserve">. </w:t>
      </w:r>
      <w:r>
        <w:rPr/>
        <w:t>대개 계학을 밝힌다</w:t>
      </w:r>
      <w:r>
        <w:rPr/>
        <w:t xml:space="preserve">. </w:t>
      </w:r>
      <w:r>
        <w:rPr/>
        <w:t>경은 정과 혜를 밝히니 곧 대승의 삼학이다</w:t>
      </w:r>
      <w:r>
        <w:rPr/>
        <w:t xml:space="preserve">. </w:t>
      </w:r>
      <w:r>
        <w:rPr/>
        <w:t>다음 글은 알 수 있다</w:t>
      </w:r>
      <w:r>
        <w:rPr/>
        <w:t>.</w:t>
      </w:r>
    </w:p>
    <w:p>
      <w:pPr>
        <w:pStyle w:val="SHTKSubheading"/>
        <w:rPr/>
      </w:pPr>
      <w:r>
        <w:rPr/>
        <w:t>여덟째</w:t>
      </w:r>
      <w:r>
        <w:rPr/>
        <w:t xml:space="preserve">, </w:t>
      </w:r>
      <w:r>
        <w:rPr/>
        <w:t>바른 것을 등지고 삿된 것을 향하는 계이다</w:t>
      </w:r>
    </w:p>
    <w:p>
      <w:pPr>
        <w:pStyle w:val="SHTKBlockLabel"/>
        <w:rPr/>
      </w:pPr>
      <w:r>
        <w:rPr/>
        <w:t>위치표지</w:t>
      </w:r>
    </w:p>
    <w:p>
      <w:pPr>
        <w:pStyle w:val="SHTKPositionMarker"/>
        <w:rPr/>
      </w:pPr>
      <w:bookmarkStart w:id="32" w:name="loc_0591a26"/>
      <w:r>
        <w:rPr/>
        <w:t>[0591a26]</w:t>
      </w:r>
      <w:bookmarkEnd w:id="32"/>
    </w:p>
    <w:p>
      <w:pPr>
        <w:pStyle w:val="SHTKBlockLabel"/>
        <w:rPr/>
      </w:pPr>
      <w:r>
        <w:rPr/>
        <w:t>원문</w:t>
      </w:r>
    </w:p>
    <w:p>
      <w:pPr>
        <w:pStyle w:val="SHTKSourceText"/>
        <w:pBdr>
          <w:left w:val="single" w:sz="4" w:space="5" w:color="9AAEBB"/>
        </w:pBdr>
        <w:shd w:fill="FAFBFC"/>
        <w:rPr/>
      </w:pPr>
      <w:r>
        <w:rPr>
          <w:rFonts w:ascii="Noto Serif CJK KR" w:hAnsi="Noto Serif CJK KR"/>
        </w:rPr>
        <w:t>第八背正向邪戒。菩薩大士佛性為心。背大乘習學邪小罪逾七逆。外道為儔故制犯也。別具四緣。一是大乘戒定慧法。二作彼想。三言乖心背。四捨圓學偏便犯。就文為二。初標心口背正。次而受持下舉過結犯。初文言常住經律等者俱是大乘。</w:t>
      </w:r>
    </w:p>
    <w:p>
      <w:pPr>
        <w:pStyle w:val="SHTKBlockLabel"/>
        <w:rPr/>
      </w:pPr>
      <w:r>
        <w:rPr/>
        <w:t>한국어 직역</w:t>
      </w:r>
    </w:p>
    <w:p>
      <w:pPr>
        <w:pStyle w:val="SHTKTranslationText"/>
        <w:pBdr>
          <w:left w:val="single" w:sz="6" w:space="5" w:color="2F5F7D"/>
        </w:pBdr>
        <w:rPr/>
      </w:pPr>
      <w:r>
        <w:rPr/>
        <w:t>여덟째</w:t>
      </w:r>
      <w:r>
        <w:rPr/>
        <w:t xml:space="preserve">, </w:t>
      </w:r>
      <w:r>
        <w:rPr/>
        <w:t>바른 것을 등지고 삿된 것을 향하는 계이다</w:t>
      </w:r>
      <w:r>
        <w:rPr/>
        <w:t xml:space="preserve">. </w:t>
      </w:r>
      <w:r>
        <w:rPr/>
        <w:t>보살대사는 불성을 마음으로 삼는다</w:t>
      </w:r>
      <w:r>
        <w:rPr/>
        <w:t xml:space="preserve">. </w:t>
      </w:r>
      <w:r>
        <w:rPr/>
        <w:t>대승을 등지고 삿되고 소승인 것을 익혀 배우는 죄는 칠역보다 더하다</w:t>
      </w:r>
      <w:r>
        <w:rPr/>
        <w:t xml:space="preserve">. </w:t>
      </w:r>
      <w:r>
        <w:rPr/>
        <w:t>외도를 벗으로 삼으므로 범함을 제정하였다</w:t>
      </w:r>
      <w:r>
        <w:rPr/>
        <w:t xml:space="preserve">. </w:t>
      </w:r>
      <w:r>
        <w:rPr/>
        <w:t>별도로 네 가지 연을 갖춘다</w:t>
      </w:r>
      <w:r>
        <w:rPr/>
        <w:t xml:space="preserve">. </w:t>
      </w:r>
      <w:r>
        <w:rPr/>
        <w:t>첫째는 대승의 계</w:t>
      </w:r>
      <w:r>
        <w:rPr/>
        <w:t>·</w:t>
      </w:r>
      <w:r>
        <w:rPr/>
        <w:t>정</w:t>
      </w:r>
      <w:r>
        <w:rPr/>
        <w:t>·</w:t>
      </w:r>
      <w:r>
        <w:rPr/>
        <w:t>혜법인 것이고</w:t>
      </w:r>
      <w:r>
        <w:rPr/>
        <w:t xml:space="preserve">, </w:t>
      </w:r>
      <w:r>
        <w:rPr/>
        <w:t>둘째는 그것이라고 생각하는 것이며</w:t>
      </w:r>
      <w:r>
        <w:rPr/>
        <w:t xml:space="preserve">, </w:t>
      </w:r>
      <w:r>
        <w:rPr/>
        <w:t>셋째는 말로 어기고 마음으로 등지는 것이다</w:t>
      </w:r>
      <w:r>
        <w:rPr/>
        <w:t xml:space="preserve">. </w:t>
      </w:r>
      <w:r>
        <w:rPr/>
        <w:t>넷째는 원교</w:t>
      </w:r>
      <w:r>
        <w:rPr/>
        <w:t>(</w:t>
      </w:r>
      <w:r>
        <w:rPr/>
        <w:t>圓敎</w:t>
      </w:r>
      <w:r>
        <w:rPr/>
        <w:t>)</w:t>
      </w:r>
      <w:r>
        <w:rPr/>
        <w:t>를 버리고 편교</w:t>
      </w:r>
      <w:r>
        <w:rPr/>
        <w:t>(</w:t>
      </w:r>
      <w:r>
        <w:rPr/>
        <w:t>偏敎</w:t>
      </w:r>
      <w:r>
        <w:rPr/>
        <w:t>)</w:t>
      </w:r>
      <w:r>
        <w:rPr/>
        <w:t>를 배우면 곧 범하는 것이다</w:t>
      </w:r>
      <w:r>
        <w:rPr/>
        <w:t xml:space="preserve">. </w:t>
      </w:r>
      <w:r>
        <w:rPr/>
        <w:t>글에 나아가면 둘이다</w:t>
      </w:r>
      <w:r>
        <w:rPr/>
        <w:t xml:space="preserve">. </w:t>
      </w:r>
      <w:r>
        <w:rPr/>
        <w:t>처음은 마음과 입으로 바른 것을 등지는 일을 표방하고</w:t>
      </w:r>
      <w:r>
        <w:rPr/>
        <w:t xml:space="preserve">, </w:t>
      </w:r>
      <w:r>
        <w:rPr/>
        <w:t>다음 ‘그런데 받아 지니고</w:t>
      </w:r>
      <w:r>
        <w:rPr/>
        <w:t>[</w:t>
      </w:r>
      <w:r>
        <w:rPr/>
        <w:t>而受持</w:t>
      </w:r>
      <w:r>
        <w:rPr/>
        <w:t xml:space="preserve">]’ </w:t>
      </w:r>
      <w:r>
        <w:rPr/>
        <w:t>이하에서는 허물을 들어 범함을 맺는다</w:t>
      </w:r>
      <w:r>
        <w:rPr/>
        <w:t xml:space="preserve">. </w:t>
      </w:r>
      <w:r>
        <w:rPr/>
        <w:t>첫 글에서 ‘상주하는 경과 율</w:t>
      </w:r>
      <w:r>
        <w:rPr/>
        <w:t>[</w:t>
      </w:r>
      <w:r>
        <w:rPr/>
        <w:t>常住經律</w:t>
      </w:r>
      <w:r>
        <w:rPr/>
        <w:t xml:space="preserve">]’ </w:t>
      </w:r>
      <w:r>
        <w:rPr/>
        <w:t>등이라고 한 것은 모두 대승이다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詮實相理名常住也。文言惡見者二乘空邊之惡。外道有邊之惡。並名為惡。故涅槃經迦葉自敘。未聞圓常四德之前名邪見人。邪豈非惡。而受持三字冠下諸句。受持一切禁戒者非正律儀。鷄狗等戒不為解脫並名邪見。邪見多含故云一切等。</w:t>
      </w:r>
    </w:p>
    <w:p>
      <w:pPr>
        <w:pStyle w:val="SHTKBlockLabel"/>
        <w:rPr/>
      </w:pPr>
      <w:r>
        <w:rPr/>
        <w:t>한국어 직역</w:t>
      </w:r>
    </w:p>
    <w:p>
      <w:pPr>
        <w:pStyle w:val="SHTKTranslationText"/>
        <w:pBdr>
          <w:left w:val="single" w:sz="6" w:space="5" w:color="2F5F7D"/>
        </w:pBdr>
        <w:rPr/>
      </w:pPr>
      <w:r>
        <w:rPr/>
        <w:t>실상의 이치를 밝히므로 ‘상주’라고 한다</w:t>
      </w:r>
      <w:r>
        <w:rPr/>
        <w:t xml:space="preserve">. </w:t>
      </w:r>
      <w:r>
        <w:rPr/>
        <w:t>글에서 ‘악견</w:t>
      </w:r>
      <w:r>
        <w:rPr/>
        <w:t>(</w:t>
      </w:r>
      <w:r>
        <w:rPr/>
        <w:t>惡見</w:t>
      </w:r>
      <w:r>
        <w:rPr/>
        <w:t>)’</w:t>
      </w:r>
      <w:r>
        <w:rPr/>
        <w:t>이라고 한 것은 이승이 공에 치우친 악이고</w:t>
      </w:r>
      <w:r>
        <w:rPr/>
        <w:t xml:space="preserve">, </w:t>
      </w:r>
      <w:r>
        <w:rPr/>
        <w:t>외도는 유에 치우친 악이다</w:t>
      </w:r>
      <w:r>
        <w:rPr/>
        <w:t xml:space="preserve">. </w:t>
      </w:r>
      <w:r>
        <w:rPr/>
        <w:t>모두 ‘악’이라고 한다</w:t>
      </w:r>
      <w:r>
        <w:rPr/>
        <w:t xml:space="preserve">. </w:t>
      </w:r>
      <w:r>
        <w:rPr/>
        <w:t>그러므로 《열반경》에서 가섭이 스스로 서술하였다</w:t>
      </w:r>
      <w:r>
        <w:rPr/>
        <w:t xml:space="preserve">. </w:t>
      </w:r>
      <w:r>
        <w:rPr/>
        <w:t>원만하고 항상한 사덕을 듣기 전에는 ‘사견을 가진 사람’이라고 이름하였다</w:t>
      </w:r>
      <w:r>
        <w:rPr/>
        <w:t xml:space="preserve">. </w:t>
      </w:r>
      <w:r>
        <w:rPr/>
        <w:t>삿됨이 어찌 악이 아니겠는가</w:t>
      </w:r>
      <w:r>
        <w:rPr/>
        <w:t>. ‘</w:t>
      </w:r>
      <w:r>
        <w:rPr/>
        <w:t>받아 지닌다</w:t>
      </w:r>
      <w:r>
        <w:rPr/>
        <w:t>[</w:t>
      </w:r>
      <w:r>
        <w:rPr/>
        <w:t>受持</w:t>
      </w:r>
      <w:r>
        <w:rPr/>
        <w:t xml:space="preserve">]’ </w:t>
      </w:r>
      <w:r>
        <w:rPr/>
        <w:t>세 글자는 아래의 여러 구절에 두루 걸린다</w:t>
      </w:r>
      <w:r>
        <w:rPr/>
        <w:t>. ‘</w:t>
      </w:r>
      <w:r>
        <w:rPr/>
        <w:t>모든 금계를 받아 지닌다’고 한 것은 바른 율의가 아니다</w:t>
      </w:r>
      <w:r>
        <w:rPr/>
        <w:t xml:space="preserve">. </w:t>
      </w:r>
      <w:r>
        <w:rPr/>
        <w:t>닭</w:t>
      </w:r>
      <w:r>
        <w:rPr/>
        <w:t>·</w:t>
      </w:r>
      <w:r>
        <w:rPr/>
        <w:t>개 등의 계는 해탈을 위한 것이 아니므로 모두 사견이라 한다</w:t>
      </w:r>
      <w:r>
        <w:rPr/>
        <w:t xml:space="preserve">. </w:t>
      </w:r>
      <w:r>
        <w:rPr/>
        <w:t>사견에는 많은 것을 포괄하므로 ‘일체’ 등이라고 한 것이다</w:t>
      </w:r>
      <w:r>
        <w:rPr/>
        <w:t>.</w:t>
      </w:r>
    </w:p>
    <w:p>
      <w:pPr>
        <w:pStyle w:val="SHTKSubheading"/>
        <w:rPr/>
      </w:pPr>
      <w:r>
        <w:rPr/>
        <w:t>아홉째</w:t>
      </w:r>
      <w:r>
        <w:rPr/>
        <w:t xml:space="preserve">, </w:t>
      </w:r>
      <w:r>
        <w:rPr/>
        <w:t>병고를 돌보지 않는 계이다</w:t>
      </w:r>
    </w:p>
    <w:p>
      <w:pPr>
        <w:pStyle w:val="SHTKBlockLabel"/>
        <w:rPr/>
      </w:pPr>
      <w:r>
        <w:rPr/>
        <w:t>위치표지</w:t>
      </w:r>
    </w:p>
    <w:p>
      <w:pPr>
        <w:pStyle w:val="SHTKPositionMarker"/>
        <w:rPr/>
      </w:pPr>
      <w:bookmarkStart w:id="33" w:name="loc_0591b09"/>
      <w:r>
        <w:rPr/>
        <w:t>[0591b09]</w:t>
      </w:r>
      <w:bookmarkEnd w:id="33"/>
    </w:p>
    <w:p>
      <w:pPr>
        <w:pStyle w:val="SHTKBlockLabel"/>
        <w:rPr/>
      </w:pPr>
      <w:r>
        <w:rPr/>
        <w:t>원문</w:t>
      </w:r>
    </w:p>
    <w:p>
      <w:pPr>
        <w:pStyle w:val="SHTKSourceText"/>
        <w:pBdr>
          <w:left w:val="single" w:sz="4" w:space="5" w:color="9AAEBB"/>
        </w:pBdr>
        <w:shd w:fill="FAFBFC"/>
        <w:rPr/>
      </w:pPr>
      <w:r>
        <w:rPr>
          <w:rFonts w:ascii="Noto Serif CJK KR" w:hAnsi="Noto Serif CJK KR"/>
        </w:rPr>
        <w:t>第九不瞻病苦戒。菩薩之人大悲為體。見病不救彼此傷慈。退失菩提。良由於此。別具四緣。一是病苦。二病苦想。三自無病等之緣。四嫌心捨去便犯。就文為二。初標名敘事制作。次而菩薩下止作結犯。初言八福田者。</w:t>
      </w:r>
    </w:p>
    <w:p>
      <w:pPr>
        <w:pStyle w:val="SHTKBlockLabel"/>
        <w:rPr/>
      </w:pPr>
      <w:r>
        <w:rPr/>
        <w:t>한국어 직역</w:t>
      </w:r>
    </w:p>
    <w:p>
      <w:pPr>
        <w:pStyle w:val="SHTKTranslationText"/>
        <w:pBdr>
          <w:left w:val="single" w:sz="6" w:space="5" w:color="2F5F7D"/>
        </w:pBdr>
        <w:rPr/>
      </w:pPr>
      <w:r>
        <w:rPr/>
        <w:t>아홉째</w:t>
      </w:r>
      <w:r>
        <w:rPr/>
        <w:t xml:space="preserve">, </w:t>
      </w:r>
      <w:r>
        <w:rPr/>
        <w:t>병고를 돌보지 않는 계이다</w:t>
      </w:r>
      <w:r>
        <w:rPr/>
        <w:t xml:space="preserve">. </w:t>
      </w:r>
      <w:r>
        <w:rPr/>
        <w:t>보살은 대자비를 체로 삼는다</w:t>
      </w:r>
      <w:r>
        <w:rPr/>
        <w:t xml:space="preserve">. </w:t>
      </w:r>
      <w:r>
        <w:rPr/>
        <w:t>병든 이를 보고도 구하지 않으면 저와 나 모두 자비를 해친다</w:t>
      </w:r>
      <w:r>
        <w:rPr/>
        <w:t xml:space="preserve">. </w:t>
      </w:r>
      <w:r>
        <w:rPr/>
        <w:t>보리를 물러나 잃게 된다</w:t>
      </w:r>
      <w:r>
        <w:rPr/>
        <w:t xml:space="preserve">. </w:t>
      </w:r>
      <w:r>
        <w:rPr/>
        <w:t>참으로 이로 말미암는다</w:t>
      </w:r>
      <w:r>
        <w:rPr/>
        <w:t xml:space="preserve">. </w:t>
      </w:r>
      <w:r>
        <w:rPr/>
        <w:t>별도로 네 가지 연을 갖춘다</w:t>
      </w:r>
      <w:r>
        <w:rPr/>
        <w:t xml:space="preserve">. </w:t>
      </w:r>
      <w:r>
        <w:rPr/>
        <w:t>첫째는 병고가 있는 것이고</w:t>
      </w:r>
      <w:r>
        <w:rPr/>
        <w:t xml:space="preserve">, </w:t>
      </w:r>
      <w:r>
        <w:rPr/>
        <w:t>둘째는 병고라고 생각하는 것이며</w:t>
      </w:r>
      <w:r>
        <w:rPr/>
        <w:t xml:space="preserve">, </w:t>
      </w:r>
      <w:r>
        <w:rPr/>
        <w:t>셋째는 자신에게 병 등과 같은 장애 인연이 없는 것이고</w:t>
      </w:r>
      <w:r>
        <w:rPr/>
        <w:t xml:space="preserve">, </w:t>
      </w:r>
      <w:r>
        <w:rPr/>
        <w:t>넷째는 싫어하는 마음으로 버리고 떠나면 곧 범하는 것이다</w:t>
      </w:r>
      <w:r>
        <w:rPr/>
        <w:t xml:space="preserve">. </w:t>
      </w:r>
      <w:r>
        <w:rPr/>
        <w:t>글에 나아가면 둘이다</w:t>
      </w:r>
      <w:r>
        <w:rPr/>
        <w:t xml:space="preserve">. </w:t>
      </w:r>
      <w:r>
        <w:rPr/>
        <w:t>처음은 이름을 표방하고 일을 서술하여 행함을 제정하며</w:t>
      </w:r>
      <w:r>
        <w:rPr/>
        <w:t xml:space="preserve">, </w:t>
      </w:r>
      <w:r>
        <w:rPr/>
        <w:t>다음 ‘그런데 보살은</w:t>
      </w:r>
      <w:r>
        <w:rPr/>
        <w:t>[</w:t>
      </w:r>
      <w:r>
        <w:rPr/>
        <w:t>而菩薩</w:t>
      </w:r>
      <w:r>
        <w:rPr/>
        <w:t xml:space="preserve">]’ </w:t>
      </w:r>
      <w:r>
        <w:rPr/>
        <w:t>이하에서는 그침과 행함으로 범함을 맺는다</w:t>
      </w:r>
      <w:r>
        <w:rPr/>
        <w:t xml:space="preserve">. </w:t>
      </w:r>
      <w:r>
        <w:rPr/>
        <w:t>처음 ‘여덟 복전</w:t>
      </w:r>
      <w:r>
        <w:rPr/>
        <w:t>[</w:t>
      </w:r>
      <w:r>
        <w:rPr/>
        <w:t>八福田</w:t>
      </w:r>
      <w:r>
        <w:rPr/>
        <w:t>]’</w:t>
      </w:r>
      <w:r>
        <w:rPr/>
        <w:t>이라고 한 것은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寶為三父母為五六病人七曠路穿井八津濟造橋。聖人四果及和上等並僧寶攝。故大乘經中菩薩二乘並名僧也。此從所濟尤要不從福田濃淡。亦如法華。罵佛罪輕毀人罪重。有待之身對讚毀緣心易轉故。次文可見。</w:t>
      </w:r>
    </w:p>
    <w:p>
      <w:pPr>
        <w:pStyle w:val="SHTKBlockLabel"/>
        <w:rPr/>
      </w:pPr>
      <w:r>
        <w:rPr/>
        <w:t>한국어 직역</w:t>
      </w:r>
    </w:p>
    <w:p>
      <w:pPr>
        <w:pStyle w:val="SHTKTranslationText"/>
        <w:pBdr>
          <w:left w:val="single" w:sz="6" w:space="5" w:color="2F5F7D"/>
        </w:pBdr>
        <w:rPr/>
      </w:pPr>
      <w:r>
        <w:rPr/>
        <w:t>삼보가 셋이고 부모가 합하여 다섯이며</w:t>
      </w:r>
      <w:r>
        <w:rPr/>
        <w:t xml:space="preserve">, </w:t>
      </w:r>
      <w:r>
        <w:rPr/>
        <w:t>여섯째는 병든 사람</w:t>
      </w:r>
      <w:r>
        <w:rPr/>
        <w:t xml:space="preserve">, </w:t>
      </w:r>
      <w:r>
        <w:rPr/>
        <w:t>일곱째는 빈 들길에 우물을 파는 것</w:t>
      </w:r>
      <w:r>
        <w:rPr/>
        <w:t xml:space="preserve">, </w:t>
      </w:r>
      <w:r>
        <w:rPr/>
        <w:t>여덟째는 나루를 만들어 건너게 하고 다리를 놓는 것이다</w:t>
      </w:r>
      <w:r>
        <w:rPr/>
        <w:t xml:space="preserve">. </w:t>
      </w:r>
      <w:r>
        <w:rPr/>
        <w:t>성인의 사과와 화상 등은 모두 승보에 포섭된다</w:t>
      </w:r>
      <w:r>
        <w:rPr/>
        <w:t xml:space="preserve">. </w:t>
      </w:r>
      <w:r>
        <w:rPr/>
        <w:t>그러므로 대승경에서는 보살과 이승을 모두 ‘승’이라고 한다</w:t>
      </w:r>
      <w:r>
        <w:rPr/>
        <w:t xml:space="preserve">. </w:t>
      </w:r>
      <w:r>
        <w:rPr/>
        <w:t>이는 구제하는 대상 가운데 특히 긴요한 것을 따른 것이지 복전의 두텁고 엷음을 따른 것이 아니다</w:t>
      </w:r>
      <w:r>
        <w:rPr/>
        <w:t xml:space="preserve">. </w:t>
      </w:r>
      <w:r>
        <w:rPr/>
        <w:t>또한 《법화경》과 같다</w:t>
      </w:r>
      <w:r>
        <w:rPr/>
        <w:t xml:space="preserve">. </w:t>
      </w:r>
      <w:r>
        <w:rPr/>
        <w:t>부처님을 꾸짖는 죄는 가볍고 사람을 헐뜯는 죄는 무겁다고 한다</w:t>
      </w:r>
      <w:r>
        <w:rPr/>
        <w:t xml:space="preserve">. </w:t>
      </w:r>
      <w:r>
        <w:rPr/>
        <w:t>기다림이 있는 몸은 칭찬하거나 헐뜯는 인연을 마주하면 마음이 쉽게 변하기 때문이다</w:t>
      </w:r>
      <w:r>
        <w:rPr/>
        <w:t xml:space="preserve">. </w:t>
      </w:r>
      <w:r>
        <w:rPr/>
        <w:t>다음 글은 알 수 있다</w:t>
      </w:r>
      <w:r>
        <w:rPr/>
        <w:t>.</w:t>
      </w:r>
    </w:p>
    <w:p>
      <w:pPr>
        <w:pStyle w:val="SHTKSubheading"/>
        <w:rPr/>
      </w:pPr>
      <w:r>
        <w:rPr/>
        <w:t>열째</w:t>
      </w:r>
      <w:r>
        <w:rPr/>
        <w:t xml:space="preserve">, </w:t>
      </w:r>
      <w:r>
        <w:rPr/>
        <w:t>여러 살생 도구를 지니는 계이다</w:t>
      </w:r>
    </w:p>
    <w:p>
      <w:pPr>
        <w:pStyle w:val="SHTKBlockLabel"/>
        <w:rPr/>
      </w:pPr>
      <w:r>
        <w:rPr/>
        <w:t>위치표지</w:t>
      </w:r>
    </w:p>
    <w:p>
      <w:pPr>
        <w:pStyle w:val="SHTKPositionMarker"/>
        <w:rPr/>
      </w:pPr>
      <w:bookmarkStart w:id="34" w:name="loc_0591b19"/>
      <w:r>
        <w:rPr/>
        <w:t>[0591b19]</w:t>
      </w:r>
      <w:bookmarkEnd w:id="34"/>
    </w:p>
    <w:p>
      <w:pPr>
        <w:pStyle w:val="SHTKBlockLabel"/>
        <w:rPr/>
      </w:pPr>
      <w:r>
        <w:rPr/>
        <w:t>원문</w:t>
      </w:r>
    </w:p>
    <w:p>
      <w:pPr>
        <w:pStyle w:val="SHTKSourceText"/>
        <w:pBdr>
          <w:left w:val="single" w:sz="4" w:space="5" w:color="9AAEBB"/>
        </w:pBdr>
        <w:shd w:fill="FAFBFC"/>
        <w:rPr/>
      </w:pPr>
      <w:r>
        <w:rPr>
          <w:rFonts w:ascii="Noto Serif CJK KR" w:hAnsi="Noto Serif CJK KR"/>
        </w:rPr>
        <w:t>第十畜諸殺具戒。害生之器名為殺具。藏舉收攝故名為畜。菩薩常應捨諸所有。反畜殺具擬損眾生。日夜增罪名惡無作。是故制也。別具四緣。一是殺具。二知是。三無開緣</w:t>
      </w:r>
      <w:r>
        <w:rPr>
          <w:rFonts w:eastAsia="Noto Serif CJK KR"/>
        </w:rPr>
        <w:t>(</w:t>
      </w:r>
      <w:r>
        <w:rPr>
          <w:rFonts w:ascii="Noto Serif CJK KR" w:hAnsi="Noto Serif CJK KR"/>
        </w:rPr>
        <w:t>律中開畜。為誑賊故</w:t>
      </w:r>
      <w:r>
        <w:rPr>
          <w:rFonts w:eastAsia="Noto Serif CJK KR"/>
        </w:rPr>
        <w:t>)</w:t>
      </w:r>
      <w:r>
        <w:rPr>
          <w:rFonts w:ascii="Noto Serif CJK KR" w:hAnsi="Noto Serif CJK KR"/>
        </w:rPr>
        <w:t>。四故畜經日便犯。就文為三。初標名列事制止。次舉重況輕。</w:t>
      </w:r>
    </w:p>
    <w:p>
      <w:pPr>
        <w:pStyle w:val="SHTKBlockLabel"/>
        <w:rPr/>
      </w:pPr>
      <w:r>
        <w:rPr/>
        <w:t>한국어 직역</w:t>
      </w:r>
    </w:p>
    <w:p>
      <w:pPr>
        <w:pStyle w:val="SHTKTranslationText"/>
        <w:pBdr>
          <w:left w:val="single" w:sz="6" w:space="5" w:color="2F5F7D"/>
        </w:pBdr>
        <w:rPr/>
      </w:pPr>
      <w:r>
        <w:rPr/>
        <w:t>열째</w:t>
      </w:r>
      <w:r>
        <w:rPr/>
        <w:t xml:space="preserve">, </w:t>
      </w:r>
      <w:r>
        <w:rPr/>
        <w:t>여러 살생 도구를 지니는 계이다</w:t>
      </w:r>
      <w:r>
        <w:rPr/>
        <w:t xml:space="preserve">. </w:t>
      </w:r>
      <w:r>
        <w:rPr/>
        <w:t>생명을 해치는 기구를 ‘살생 도구’라고 한다</w:t>
      </w:r>
      <w:r>
        <w:rPr/>
        <w:t xml:space="preserve">. </w:t>
      </w:r>
      <w:r>
        <w:rPr/>
        <w:t>감추어 두고 거두어 보관하므로 ‘지닌다</w:t>
      </w:r>
      <w:r>
        <w:rPr/>
        <w:t>[</w:t>
      </w:r>
      <w:r>
        <w:rPr/>
        <w:t>畜</w:t>
      </w:r>
      <w:r>
        <w:rPr/>
        <w:t>]’</w:t>
      </w:r>
      <w:r>
        <w:rPr/>
        <w:t>고 한다</w:t>
      </w:r>
      <w:r>
        <w:rPr/>
        <w:t xml:space="preserve">. </w:t>
      </w:r>
      <w:r>
        <w:rPr/>
        <w:t>보살은 항상 모든 소유를 버려야 한다</w:t>
      </w:r>
      <w:r>
        <w:rPr/>
        <w:t xml:space="preserve">. </w:t>
      </w:r>
      <w:r>
        <w:rPr/>
        <w:t>도리어 살생 도구를 지니고 중생을 해치려고 한다</w:t>
      </w:r>
      <w:r>
        <w:rPr/>
        <w:t xml:space="preserve">. </w:t>
      </w:r>
      <w:r>
        <w:rPr/>
        <w:t>밤낮으로 죄가 늘어나는 것을 ‘악한 무작</w:t>
      </w:r>
      <w:r>
        <w:rPr/>
        <w:t>(</w:t>
      </w:r>
      <w:r>
        <w:rPr/>
        <w:t>無作</w:t>
      </w:r>
      <w:r>
        <w:rPr/>
        <w:t>)’</w:t>
      </w:r>
      <w:r>
        <w:rPr/>
        <w:t>이라 한다</w:t>
      </w:r>
      <w:r>
        <w:rPr/>
        <w:t xml:space="preserve">. </w:t>
      </w:r>
      <w:r>
        <w:rPr/>
        <w:t>그러므로 제정하였다</w:t>
      </w:r>
      <w:r>
        <w:rPr/>
        <w:t xml:space="preserve">. </w:t>
      </w:r>
      <w:r>
        <w:rPr/>
        <w:t>별도로 네 가지 연을 갖춘다</w:t>
      </w:r>
      <w:r>
        <w:rPr/>
        <w:t xml:space="preserve">. </w:t>
      </w:r>
      <w:r>
        <w:rPr/>
        <w:t>첫째는 살생 도구인 것이고</w:t>
      </w:r>
      <w:r>
        <w:rPr/>
        <w:t xml:space="preserve">, </w:t>
      </w:r>
      <w:r>
        <w:rPr/>
        <w:t>둘째는 그것임을 아는 것이며</w:t>
      </w:r>
      <w:r>
        <w:rPr/>
        <w:t xml:space="preserve">, </w:t>
      </w:r>
      <w:r>
        <w:rPr/>
        <w:t>셋째는 허용되는 인연이 없는 것이다</w:t>
      </w:r>
      <w:r>
        <w:rPr/>
        <w:t>. (</w:t>
      </w:r>
      <w:r>
        <w:rPr/>
        <w:t>율에서는 지니는 것을 허용하기도 한다</w:t>
      </w:r>
      <w:r>
        <w:rPr/>
        <w:t xml:space="preserve">. </w:t>
      </w:r>
      <w:r>
        <w:rPr/>
        <w:t>도적을 속이기 위한 까닭이다</w:t>
      </w:r>
      <w:r>
        <w:rPr/>
        <w:t xml:space="preserve">.) </w:t>
      </w:r>
      <w:r>
        <w:rPr/>
        <w:t>넷째는 일부러 지니고 하루가 지나면 곧 범하는 것이다</w:t>
      </w:r>
      <w:r>
        <w:rPr/>
        <w:t xml:space="preserve">. </w:t>
      </w:r>
      <w:r>
        <w:rPr/>
        <w:t>글에 나아가면 셋이다</w:t>
      </w:r>
      <w:r>
        <w:rPr/>
        <w:t xml:space="preserve">. </w:t>
      </w:r>
      <w:r>
        <w:rPr/>
        <w:t>처음은 이름을 표방하고 일을 열거하여 그치도록 제정하며</w:t>
      </w:r>
      <w:r>
        <w:rPr/>
        <w:t xml:space="preserve">, </w:t>
      </w:r>
      <w:r>
        <w:rPr/>
        <w:t>다음은 무거운 것을 들어 가벼운 것을 견주고</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違制結犯。初言刀杖等者本為害生作者是也。但是殺器皆不得畜故云一切。次而菩薩下舉重況輕。律云以怨除怨怨終不除。唯有解怨怨乃息耳。怨若未害誠心敬養。若已被害自達宿緣。怨怨相報酬之反。故殺父母制不加報。若故下違制結犯。</w:t>
      </w:r>
    </w:p>
    <w:p>
      <w:pPr>
        <w:pStyle w:val="SHTKBlockLabel"/>
        <w:rPr/>
      </w:pPr>
      <w:r>
        <w:rPr/>
        <w:t>한국어 직역</w:t>
      </w:r>
    </w:p>
    <w:p>
      <w:pPr>
        <w:pStyle w:val="SHTKTranslationText"/>
        <w:pBdr>
          <w:left w:val="single" w:sz="6" w:space="5" w:color="2F5F7D"/>
        </w:pBdr>
        <w:rPr/>
      </w:pPr>
      <w:r>
        <w:rPr/>
        <w:t>셋째는 제정을 어긴 것을 범함으로 맺는다</w:t>
      </w:r>
      <w:r>
        <w:rPr/>
        <w:t xml:space="preserve">. </w:t>
      </w:r>
      <w:r>
        <w:rPr/>
        <w:t>처음 ‘칼과 몽둥이’ 등이라고 한 것은 본래 생명을 해치기 위해 만든 것이 이것이다</w:t>
      </w:r>
      <w:r>
        <w:rPr/>
        <w:t xml:space="preserve">. </w:t>
      </w:r>
      <w:r>
        <w:rPr/>
        <w:t>살생 도구라면 모두 지녀서는 안 되므로 ‘일체’라고 한 것이다</w:t>
      </w:r>
      <w:r>
        <w:rPr/>
        <w:t xml:space="preserve">. </w:t>
      </w:r>
      <w:r>
        <w:rPr/>
        <w:t>다음 ‘그런데 보살은</w:t>
      </w:r>
      <w:r>
        <w:rPr/>
        <w:t>[</w:t>
      </w:r>
      <w:r>
        <w:rPr/>
        <w:t>而菩薩</w:t>
      </w:r>
      <w:r>
        <w:rPr/>
        <w:t xml:space="preserve">]’ </w:t>
      </w:r>
      <w:r>
        <w:rPr/>
        <w:t>이하에서는 무거운 것을 들어 가벼운 것을 견준다</w:t>
      </w:r>
      <w:r>
        <w:rPr/>
        <w:t xml:space="preserve">. </w:t>
      </w:r>
      <w:r>
        <w:rPr/>
        <w:t>율에서는 말한다</w:t>
      </w:r>
      <w:r>
        <w:rPr/>
        <w:t>. “</w:t>
      </w:r>
      <w:r>
        <w:rPr/>
        <w:t>원한으로 원한을 없애려 하면 원한은 끝내 없어지지 않는다</w:t>
      </w:r>
      <w:r>
        <w:rPr/>
        <w:t xml:space="preserve">. </w:t>
      </w:r>
      <w:r>
        <w:rPr/>
        <w:t>오직 원한을 풀어야 원한이 비로소 그칠 뿐이다</w:t>
      </w:r>
      <w:r>
        <w:rPr/>
        <w:t xml:space="preserve">.” </w:t>
      </w:r>
      <w:r>
        <w:rPr/>
        <w:t>원수에게 아직 해를 입지 않았다면 성심으로 공경하고 봉양해야 한다</w:t>
      </w:r>
      <w:r>
        <w:rPr/>
        <w:t xml:space="preserve">. </w:t>
      </w:r>
      <w:r>
        <w:rPr/>
        <w:t>이미 해를 입었다면 스스로 숙세의 인연임을 통달해야 한다</w:t>
      </w:r>
      <w:r>
        <w:rPr/>
        <w:t xml:space="preserve">. </w:t>
      </w:r>
      <w:r>
        <w:rPr/>
        <w:t>원한에 원한으로 서로 보복하면 갚음이 도리어 이어진다</w:t>
      </w:r>
      <w:r>
        <w:rPr/>
        <w:t xml:space="preserve">. </w:t>
      </w:r>
      <w:r>
        <w:rPr/>
        <w:t>그러므로 부모를 죽인 자라 해도 보복을 더하지 못하게 제정하였다</w:t>
      </w:r>
      <w:r>
        <w:rPr/>
        <w:t>. ‘</w:t>
      </w:r>
      <w:r>
        <w:rPr/>
        <w:t>만약 일부러</w:t>
      </w:r>
      <w:r>
        <w:rPr/>
        <w:t>[</w:t>
      </w:r>
      <w:r>
        <w:rPr/>
        <w:t>若故</w:t>
      </w:r>
      <w:r>
        <w:rPr/>
        <w:t xml:space="preserve">]’ </w:t>
      </w:r>
      <w:r>
        <w:rPr/>
        <w:t>이하는 제정을 어긴 것을 범함으로 맺는다</w:t>
      </w:r>
      <w:r>
        <w:rPr/>
        <w:t>.</w:t>
      </w:r>
    </w:p>
    <w:p>
      <w:pPr>
        <w:pStyle w:val="SHTKBlockLabel"/>
        <w:rPr/>
      </w:pPr>
      <w:r>
        <w:rPr/>
        <w:t>위치표지</w:t>
      </w:r>
    </w:p>
    <w:p>
      <w:pPr>
        <w:pStyle w:val="SHTKPositionMarker"/>
        <w:rPr/>
      </w:pPr>
      <w:bookmarkStart w:id="35" w:name="loc_0591c02"/>
      <w:r>
        <w:rPr/>
        <w:t>[0591c02]</w:t>
      </w:r>
      <w:bookmarkEnd w:id="35"/>
    </w:p>
    <w:p>
      <w:pPr>
        <w:pStyle w:val="SHTKBlockLabel"/>
        <w:rPr/>
      </w:pPr>
      <w:r>
        <w:rPr/>
        <w:t>원문</w:t>
      </w:r>
    </w:p>
    <w:p>
      <w:pPr>
        <w:pStyle w:val="SHTKSourceText"/>
        <w:pBdr>
          <w:left w:val="single" w:sz="4" w:space="5" w:color="9AAEBB"/>
        </w:pBdr>
        <w:shd w:fill="FAFBFC"/>
        <w:rPr/>
      </w:pPr>
      <w:r>
        <w:rPr>
          <w:rFonts w:ascii="Noto Serif CJK KR" w:hAnsi="Noto Serif CJK KR"/>
        </w:rPr>
        <w:t>如是下結勸。指廣言六品者。梵網大本有六六品恐是品名。以彼品中明六根等六六法故名六六品。彼猶廣釋是故指之。第二二十為二。初釋次結勸指廣初文自十。</w:t>
      </w:r>
    </w:p>
    <w:p>
      <w:pPr>
        <w:pStyle w:val="SHTKBlockLabel"/>
        <w:rPr/>
      </w:pPr>
      <w:r>
        <w:rPr/>
        <w:t>한국어 직역</w:t>
      </w:r>
    </w:p>
    <w:p>
      <w:pPr>
        <w:pStyle w:val="SHTKTranslationText"/>
        <w:pBdr>
          <w:left w:val="single" w:sz="6" w:space="5" w:color="2F5F7D"/>
        </w:pBdr>
        <w:rPr/>
      </w:pPr>
      <w:r>
        <w:rPr/>
        <w:t>‘</w:t>
      </w:r>
      <w:r>
        <w:rPr/>
        <w:t>이와 같이</w:t>
      </w:r>
      <w:r>
        <w:rPr/>
        <w:t>[</w:t>
      </w:r>
      <w:r>
        <w:rPr/>
        <w:t>如是</w:t>
      </w:r>
      <w:r>
        <w:rPr/>
        <w:t xml:space="preserve">]’ </w:t>
      </w:r>
      <w:r>
        <w:rPr/>
        <w:t>이하에서는 권함을 맺는다</w:t>
      </w:r>
      <w:r>
        <w:rPr/>
        <w:t xml:space="preserve">. </w:t>
      </w:r>
      <w:r>
        <w:rPr/>
        <w:t>넓은 글을 가리키며 ‘육품</w:t>
      </w:r>
      <w:r>
        <w:rPr/>
        <w:t>(</w:t>
      </w:r>
      <w:r>
        <w:rPr/>
        <w:t>六品</w:t>
      </w:r>
      <w:r>
        <w:rPr/>
        <w:t>)’</w:t>
      </w:r>
      <w:r>
        <w:rPr/>
        <w:t>이라고 한 것은</w:t>
      </w:r>
      <w:r>
        <w:rPr/>
        <w:t xml:space="preserve">, </w:t>
      </w:r>
      <w:r>
        <w:rPr/>
        <w:t>《범망경》 광본에 ‘육육품</w:t>
      </w:r>
      <w:r>
        <w:rPr/>
        <w:t>(</w:t>
      </w:r>
      <w:r>
        <w:rPr/>
        <w:t>六六品</w:t>
      </w:r>
      <w:r>
        <w:rPr/>
        <w:t>)’</w:t>
      </w:r>
      <w:r>
        <w:rPr/>
        <w:t>이 있으니 아마 품의 이름인 듯하다</w:t>
      </w:r>
      <w:r>
        <w:rPr/>
        <w:t xml:space="preserve">. </w:t>
      </w:r>
      <w:r>
        <w:rPr/>
        <w:t>그 품 가운데 육근 등 육육법을 밝히므로 ‘육육품’이라 이름한다</w:t>
      </w:r>
      <w:r>
        <w:rPr/>
        <w:t xml:space="preserve">. </w:t>
      </w:r>
      <w:r>
        <w:rPr/>
        <w:t>거기에서 더욱 자세히 해석하므로 이를 가리킨 것이다</w:t>
      </w:r>
      <w:r>
        <w:rPr/>
        <w:t xml:space="preserve">. </w:t>
      </w:r>
      <w:r>
        <w:rPr/>
        <w:t>둘째 스무 계는 둘로 나뉜다</w:t>
      </w:r>
      <w:r>
        <w:rPr/>
        <w:t xml:space="preserve">. </w:t>
      </w:r>
      <w:r>
        <w:rPr/>
        <w:t>처음은 해석이고 다음은 권함을 맺으며 넓은 글을 가리키는데</w:t>
      </w:r>
      <w:r>
        <w:rPr/>
        <w:t xml:space="preserve">, </w:t>
      </w:r>
      <w:r>
        <w:rPr/>
        <w:t>첫 글은 다시 열이다</w:t>
      </w:r>
      <w:r>
        <w:rPr/>
        <w:t>.</w:t>
      </w:r>
    </w:p>
    <w:p>
      <w:pPr>
        <w:pStyle w:val="SHTKSubheading"/>
        <w:rPr/>
      </w:pPr>
      <w:r>
        <w:rPr/>
        <w:t>처음은 나라 사이에 사명을 통하는 계이다</w:t>
      </w:r>
    </w:p>
    <w:p>
      <w:pPr>
        <w:pStyle w:val="SHTKBlockLabel"/>
        <w:rPr/>
      </w:pPr>
      <w:r>
        <w:rPr/>
        <w:t>원문</w:t>
      </w:r>
    </w:p>
    <w:p>
      <w:pPr>
        <w:pStyle w:val="SHTKSourceText"/>
        <w:pBdr>
          <w:left w:val="single" w:sz="4" w:space="5" w:color="9AAEBB"/>
        </w:pBdr>
        <w:shd w:fill="FAFBFC"/>
        <w:rPr/>
      </w:pPr>
      <w:r>
        <w:rPr>
          <w:rFonts w:ascii="Noto Serif CJK KR" w:hAnsi="Noto Serif CJK KR"/>
        </w:rPr>
        <w:t>初通國使命戒。第十一傳信往還名通國使命。命即使也。</w:t>
      </w:r>
      <w:r>
        <w:rPr>
          <w:rFonts w:eastAsia="Noto Serif CJK KR"/>
        </w:rPr>
        <w:t>[</w:t>
      </w:r>
      <w:r>
        <w:rPr>
          <w:rFonts w:ascii="Noto Serif CJK KR" w:hAnsi="Noto Serif CJK KR"/>
        </w:rPr>
        <w:t>衛</w:t>
      </w:r>
      <w:r>
        <w:rPr>
          <w:rFonts w:eastAsia="Noto Serif CJK KR"/>
        </w:rPr>
        <w:t>-</w:t>
      </w:r>
      <w:r>
        <w:rPr>
          <w:rFonts w:ascii="Noto Serif CJK KR" w:hAnsi="Noto Serif CJK KR"/>
        </w:rPr>
        <w:t>韋</w:t>
      </w:r>
      <w:r>
        <w:rPr>
          <w:rFonts w:eastAsia="Noto Serif CJK KR"/>
        </w:rPr>
        <w:t>+</w:t>
      </w:r>
      <w:r>
        <w:rPr>
          <w:rFonts w:ascii="Noto Serif CJK KR" w:hAnsi="Noto Serif CJK KR"/>
        </w:rPr>
        <w:t>含</w:t>
      </w:r>
      <w:r>
        <w:rPr>
          <w:rFonts w:eastAsia="Noto Serif CJK KR"/>
        </w:rPr>
        <w:t>]</w:t>
      </w:r>
      <w:r>
        <w:rPr>
          <w:rFonts w:ascii="Noto Serif CJK KR" w:hAnsi="Noto Serif CJK KR"/>
        </w:rPr>
        <w:t>上人之命故名為使。菩薩理應靜緣進業善和諍訟慈救為懷。今乃通致四方使命交戰。既成邪命殊乖道儀是故制也。別具四緣。一二國二軍。二為利養等。三傳言彼此。四二國交戰便犯。</w:t>
      </w:r>
    </w:p>
    <w:p>
      <w:pPr>
        <w:pStyle w:val="SHTKBlockLabel"/>
        <w:rPr/>
      </w:pPr>
      <w:r>
        <w:rPr/>
        <w:t>한국어 직역</w:t>
      </w:r>
    </w:p>
    <w:p>
      <w:pPr>
        <w:pStyle w:val="SHTKTranslationText"/>
        <w:pBdr>
          <w:left w:val="single" w:sz="6" w:space="5" w:color="2F5F7D"/>
        </w:pBdr>
        <w:rPr/>
      </w:pPr>
      <w:r>
        <w:rPr/>
        <w:t>처음은 나라 사이에 사명을 통하는 계이다</w:t>
      </w:r>
      <w:r>
        <w:rPr/>
        <w:t xml:space="preserve">. </w:t>
      </w:r>
      <w:r>
        <w:rPr/>
        <w:t>제</w:t>
      </w:r>
      <w:r>
        <w:rPr/>
        <w:t>11</w:t>
      </w:r>
      <w:r>
        <w:rPr/>
        <w:t>계로서</w:t>
      </w:r>
      <w:r>
        <w:rPr/>
        <w:t xml:space="preserve">, </w:t>
      </w:r>
      <w:r>
        <w:rPr/>
        <w:t>소식을 전하여 왕래하는 것을 ‘나라 사이에 사명을 통한다’고 한다</w:t>
      </w:r>
      <w:r>
        <w:rPr/>
        <w:t xml:space="preserve">. </w:t>
      </w:r>
      <w:r>
        <w:rPr/>
        <w:t>명</w:t>
      </w:r>
      <w:r>
        <w:rPr/>
        <w:t>(</w:t>
      </w:r>
      <w:r>
        <w:rPr/>
        <w:t>命</w:t>
      </w:r>
      <w:r>
        <w:rPr/>
        <w:t>)</w:t>
      </w:r>
      <w:r>
        <w:rPr/>
        <w:t>은 곧 사명이다</w:t>
      </w:r>
      <w:r>
        <w:rPr/>
        <w:t xml:space="preserve">. </w:t>
      </w:r>
      <w:r>
        <w:rPr/>
        <w:t>윗사람의 명령을 받들기 때문에 ‘사</w:t>
      </w:r>
      <w:r>
        <w:rPr/>
        <w:t>(</w:t>
      </w:r>
      <w:r>
        <w:rPr/>
        <w:t>使</w:t>
      </w:r>
      <w:r>
        <w:rPr/>
        <w:t>)’</w:t>
      </w:r>
      <w:r>
        <w:rPr/>
        <w:t>라고 한다</w:t>
      </w:r>
      <w:r>
        <w:rPr/>
        <w:t xml:space="preserve">. </w:t>
      </w:r>
      <w:r>
        <w:rPr/>
        <w:t>보살은 이치상 인연을 고요히 하고 수행을 진전시키며</w:t>
      </w:r>
      <w:r>
        <w:rPr/>
        <w:t xml:space="preserve">, </w:t>
      </w:r>
      <w:r>
        <w:rPr/>
        <w:t>다툼과 송사를 잘 화해시키고 자비로 구제하는 것을 마음에 두어야 한다</w:t>
      </w:r>
      <w:r>
        <w:rPr/>
        <w:t xml:space="preserve">. </w:t>
      </w:r>
      <w:r>
        <w:rPr/>
        <w:t>그런데 이제 도리어 사방에 사명을 통하게 하여 전쟁하게 한다</w:t>
      </w:r>
      <w:r>
        <w:rPr/>
        <w:t xml:space="preserve">. </w:t>
      </w:r>
      <w:r>
        <w:rPr/>
        <w:t>이미 삿된 생계가 되어 도의 위의를 크게 어기므로 이렇게 제정하였다</w:t>
      </w:r>
      <w:r>
        <w:rPr/>
        <w:t xml:space="preserve">. </w:t>
      </w:r>
      <w:r>
        <w:rPr/>
        <w:t>별도로 네 가지 연을 갖춘다</w:t>
      </w:r>
      <w:r>
        <w:rPr/>
        <w:t xml:space="preserve">. </w:t>
      </w:r>
      <w:r>
        <w:rPr/>
        <w:t>첫째는 두 나라와 두 군대가 있는 것이고</w:t>
      </w:r>
      <w:r>
        <w:rPr/>
        <w:t xml:space="preserve">, </w:t>
      </w:r>
      <w:r>
        <w:rPr/>
        <w:t>둘째는 이양 등을 위한 것이며</w:t>
      </w:r>
      <w:r>
        <w:rPr/>
        <w:t xml:space="preserve">, </w:t>
      </w:r>
      <w:r>
        <w:rPr/>
        <w:t>셋째는 서로의 말을 전하는 것이고</w:t>
      </w:r>
      <w:r>
        <w:rPr/>
        <w:t xml:space="preserve">, </w:t>
      </w:r>
      <w:r>
        <w:rPr/>
        <w:t>넷째는 두 나라가 전쟁하면 곧 범하는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就文為二。初標人列過。興師者</w:t>
      </w:r>
      <w:r>
        <w:rPr>
          <w:rFonts w:eastAsia="Noto Serif CJK KR"/>
        </w:rPr>
        <w:t>(</w:t>
      </w:r>
      <w:r>
        <w:rPr>
          <w:rFonts w:ascii="Noto Serif CJK KR" w:hAnsi="Noto Serif CJK KR"/>
        </w:rPr>
        <w:t>所類反</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글에 나아가면 둘이다</w:t>
      </w:r>
      <w:r>
        <w:rPr/>
        <w:t xml:space="preserve">. </w:t>
      </w:r>
      <w:r>
        <w:rPr/>
        <w:t>처음은 사람을 표방하고 허물을 열거한다</w:t>
      </w:r>
      <w:r>
        <w:rPr/>
        <w:t>. ‘</w:t>
      </w:r>
      <w:r>
        <w:rPr/>
        <w:t>군사를 일으킨다</w:t>
      </w:r>
      <w:r>
        <w:rPr/>
        <w:t>[</w:t>
      </w:r>
      <w:r>
        <w:rPr/>
        <w:t>興師</w:t>
      </w:r>
      <w:r>
        <w:rPr/>
        <w:t>]’</w:t>
      </w:r>
      <w:r>
        <w:rPr/>
        <w:t>에서 ‘사</w:t>
      </w:r>
      <w:r>
        <w:rPr/>
        <w:t>(</w:t>
      </w:r>
      <w:r>
        <w:rPr/>
        <w:t>師</w:t>
      </w:r>
      <w:r>
        <w:rPr/>
        <w:t>)’</w:t>
      </w:r>
      <w:r>
        <w:rPr/>
        <w:t>는 소류반</w:t>
      </w:r>
      <w:r>
        <w:rPr/>
        <w:t>(</w:t>
      </w:r>
      <w:r>
        <w:rPr/>
        <w:t>所類反</w:t>
      </w:r>
      <w:r>
        <w:rPr/>
        <w:t>)</w:t>
      </w:r>
      <w:r>
        <w:rPr/>
        <w:t>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謂將師也。</w:t>
      </w:r>
    </w:p>
    <w:p>
      <w:pPr>
        <w:pStyle w:val="SHTKBlockLabel"/>
        <w:rPr/>
      </w:pPr>
      <w:r>
        <w:rPr/>
        <w:t>한국어 직역</w:t>
      </w:r>
    </w:p>
    <w:p>
      <w:pPr>
        <w:pStyle w:val="SHTKTranslationText"/>
        <w:pBdr>
          <w:left w:val="single" w:sz="6" w:space="5" w:color="2F5F7D"/>
        </w:pBdr>
        <w:rPr/>
      </w:pPr>
      <w:r>
        <w:rPr/>
        <w:t>곧 장수를 말한다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이전 CBETA XML은 師를 보존하지만, 현재 CBETA는 帥를 채택한다.</w:t>
      </w:r>
    </w:p>
    <w:p>
      <w:pPr>
        <w:pStyle w:val="SHTKNoteDetail"/>
        <w:rPr/>
      </w:pPr>
      <w:r>
        <w:t>• 해설 | 저본과 이전 CBETA XML은 師를 보존하지만, 현재 CBETA는 帥를 채택한다. 이 문맥에서는 두 독법 모두 군대의 장수를 가리켜 한국어 번역은 달라지지 않는다.</w:t>
        <w:br/>
        <w:t>• 원교감 원문 | 帥【CB】，師【大】</w:t>
        <w:br/>
        <w:t>• 교감 번호 | 0591c1201</w:t>
        <w:br/>
        <w:t>• 저본 독법 | 師</w:t>
        <w:br/>
        <w:t>• 저본 적용 구절 | 謂將師也</w:t>
        <w:br/>
        <w:t>• 저본 기준 번역 | 곧 장수를 말한다.</w:t>
        <w:br/>
        <w:t>• 이문 독법 | 帥</w:t>
        <w:br/>
        <w:t>• 이문 적용 구절 | 謂將帥也</w:t>
        <w:br/>
        <w:t>• 이문 기준 번역 | 곧 장수를 말한다.</w:t>
        <w:br/>
        <w:t>• 의미 차이 | 將帥는 ‘장수·군 지휘자’라는 결합이 명확하고, 저본의 將師도 바로 앞의 興師와 전쟁 문맥 때문에 이 자리에서는 같은 대상을 가리키는 것으로 이해된다.</w:t>
        <w:br/>
        <w:t>• 한국어 해설 | 현재 CBETA의 帥는 문맥상 군 지휘자라는 뜻을 더 분명하게 하지만, 저본의 師를 번역 본문에서 교체하지 않았다. 양쪽 모두 한국어로는 ‘장수’가 자연스럽다.</w:t>
        <w:br/>
        <w:t>• 문맥상 해설 | 제11 통국사명계에서 두 나라의 전쟁과 군사 사명을 설명하는 부분이다.</w:t>
        <w:br/>
        <w:t>• 번역 영향 판정 | [번역 차이 없음]</w:t>
        <w:br/>
        <w:t>• 출처 | CBETA T40n1812.</w:t>
      </w:r>
    </w:p>
    <w:p>
      <w:pPr>
        <w:pStyle w:val="SHTKBlockLabel"/>
        <w:rPr/>
      </w:pPr>
      <w:r>
        <w:rPr/>
        <w:t>원문</w:t>
      </w:r>
    </w:p>
    <w:p>
      <w:pPr>
        <w:pStyle w:val="SHTKSourceText"/>
        <w:pBdr>
          <w:left w:val="single" w:sz="4" w:space="5" w:color="9AAEBB"/>
        </w:pBdr>
        <w:shd w:fill="FAFBFC"/>
        <w:rPr/>
      </w:pPr>
      <w:r>
        <w:rPr>
          <w:rFonts w:ascii="Noto Serif CJK KR" w:hAnsi="Noto Serif CJK KR"/>
        </w:rPr>
        <w:t>次而菩薩下舉況結犯。言國賊者合會相殺。義之如賊。</w:t>
      </w:r>
    </w:p>
    <w:p>
      <w:pPr>
        <w:pStyle w:val="SHTKBlockLabel"/>
        <w:rPr/>
      </w:pPr>
      <w:r>
        <w:rPr/>
        <w:t>한국어 직역</w:t>
      </w:r>
    </w:p>
    <w:p>
      <w:pPr>
        <w:pStyle w:val="SHTKTranslationText"/>
        <w:pBdr>
          <w:left w:val="single" w:sz="6" w:space="5" w:color="2F5F7D"/>
        </w:pBdr>
        <w:rPr/>
      </w:pPr>
      <w:r>
        <w:rPr/>
        <w:t>다음 ‘그런데 보살은</w:t>
      </w:r>
      <w:r>
        <w:rPr/>
        <w:t>[</w:t>
      </w:r>
      <w:r>
        <w:rPr/>
        <w:t>而菩薩</w:t>
      </w:r>
      <w:r>
        <w:rPr/>
        <w:t xml:space="preserve">]’ </w:t>
      </w:r>
      <w:r>
        <w:rPr/>
        <w:t>이하에서는 견줌을 들어 범함을 맺는다</w:t>
      </w:r>
      <w:r>
        <w:rPr/>
        <w:t>. ‘</w:t>
      </w:r>
      <w:r>
        <w:rPr/>
        <w:t>국적</w:t>
      </w:r>
      <w:r>
        <w:rPr/>
        <w:t>(</w:t>
      </w:r>
      <w:r>
        <w:rPr/>
        <w:t>國賊</w:t>
      </w:r>
      <w:r>
        <w:rPr/>
        <w:t>)’</w:t>
      </w:r>
      <w:r>
        <w:rPr/>
        <w:t>이라고 한 것은 서로 모여 죽이기 때문이다</w:t>
      </w:r>
      <w:r>
        <w:rPr/>
        <w:t xml:space="preserve">. </w:t>
      </w:r>
      <w:r>
        <w:rPr/>
        <w:t>뜻으로는 도적과 같다</w:t>
      </w:r>
      <w:r>
        <w:rPr/>
        <w:t>.</w:t>
      </w:r>
    </w:p>
    <w:p>
      <w:pPr>
        <w:pStyle w:val="SHTKSubheading"/>
        <w:rPr/>
      </w:pPr>
      <w:r>
        <w:rPr/>
        <w:t>제</w:t>
      </w:r>
      <w:r>
        <w:rPr/>
        <w:t>12</w:t>
      </w:r>
      <w:r>
        <w:rPr/>
        <w:t>계</w:t>
      </w:r>
      <w:r>
        <w:rPr/>
        <w:t xml:space="preserve">, </w:t>
      </w:r>
      <w:r>
        <w:rPr/>
        <w:t>자비를 해치며 사고파는 계이다</w:t>
      </w:r>
    </w:p>
    <w:p>
      <w:pPr>
        <w:pStyle w:val="SHTKBlockLabel"/>
        <w:rPr/>
      </w:pPr>
      <w:r>
        <w:rPr/>
        <w:t>위치표지</w:t>
      </w:r>
    </w:p>
    <w:p>
      <w:pPr>
        <w:pStyle w:val="SHTKPositionMarker"/>
        <w:rPr/>
      </w:pPr>
      <w:bookmarkStart w:id="36" w:name="loc_0591c14"/>
      <w:r>
        <w:rPr/>
        <w:t>[0591c14]</w:t>
      </w:r>
      <w:bookmarkEnd w:id="36"/>
    </w:p>
    <w:p>
      <w:pPr>
        <w:pStyle w:val="SHTKBlockLabel"/>
        <w:rPr/>
      </w:pPr>
      <w:r>
        <w:rPr/>
        <w:t>원문</w:t>
      </w:r>
    </w:p>
    <w:p>
      <w:pPr>
        <w:pStyle w:val="SHTKSourceText"/>
        <w:pBdr>
          <w:left w:val="single" w:sz="4" w:space="5" w:color="9AAEBB"/>
        </w:pBdr>
        <w:shd w:fill="FAFBFC"/>
        <w:rPr/>
      </w:pPr>
      <w:r>
        <w:rPr>
          <w:rFonts w:ascii="Noto Serif CJK KR" w:hAnsi="Noto Serif CJK KR"/>
        </w:rPr>
        <w:t>第十二傷慈販賣戒。菩薩資身理須如法不違慈救。今販賣人畜市易棺材招世譏嫌。深乖道望故制犯也。別具四緣。一是非法之物。二知是。三興易。四事成便犯。就文為二。初標名顯過。次舉過結犯。初言良人奴婢者二類不同。他人劫來傳傳興販。</w:t>
      </w:r>
    </w:p>
    <w:p>
      <w:pPr>
        <w:pStyle w:val="SHTKBlockLabel"/>
        <w:rPr/>
      </w:pPr>
      <w:r>
        <w:rPr/>
        <w:t>한국어 직역</w:t>
      </w:r>
    </w:p>
    <w:p>
      <w:pPr>
        <w:pStyle w:val="SHTKTranslationText"/>
        <w:pBdr>
          <w:left w:val="single" w:sz="6" w:space="5" w:color="2F5F7D"/>
        </w:pBdr>
        <w:rPr/>
      </w:pPr>
      <w:r>
        <w:rPr/>
        <w:t>제</w:t>
      </w:r>
      <w:r>
        <w:rPr/>
        <w:t>12</w:t>
      </w:r>
      <w:r>
        <w:rPr/>
        <w:t>계</w:t>
      </w:r>
      <w:r>
        <w:rPr/>
        <w:t xml:space="preserve">, </w:t>
      </w:r>
      <w:r>
        <w:rPr/>
        <w:t>자비를 해치며 사고파는 계이다</w:t>
      </w:r>
      <w:r>
        <w:rPr/>
        <w:t xml:space="preserve">. </w:t>
      </w:r>
      <w:r>
        <w:rPr/>
        <w:t>보살이 몸을 유지하려면 이치상 법에 맞아야 하며 자비로운 구제를 어겨서는 안 된다</w:t>
      </w:r>
      <w:r>
        <w:rPr/>
        <w:t xml:space="preserve">. </w:t>
      </w:r>
      <w:r>
        <w:rPr/>
        <w:t>그런데 이제 사람과 가축을 사고팔고 관재를 거래하여 세상의 비난과 혐오를 부른다</w:t>
      </w:r>
      <w:r>
        <w:rPr/>
        <w:t xml:space="preserve">. </w:t>
      </w:r>
      <w:r>
        <w:rPr/>
        <w:t>도의 위의를 크게 어기므로 범함을 제정하였다</w:t>
      </w:r>
      <w:r>
        <w:rPr/>
        <w:t xml:space="preserve">. </w:t>
      </w:r>
      <w:r>
        <w:rPr/>
        <w:t>별도로 네 가지 연을 갖춘다</w:t>
      </w:r>
      <w:r>
        <w:rPr/>
        <w:t xml:space="preserve">. </w:t>
      </w:r>
      <w:r>
        <w:rPr/>
        <w:t>첫째는 법답지 않은 물건인 것이고</w:t>
      </w:r>
      <w:r>
        <w:rPr/>
        <w:t xml:space="preserve">, </w:t>
      </w:r>
      <w:r>
        <w:rPr/>
        <w:t>둘째는 그것임을 아는 것이며</w:t>
      </w:r>
      <w:r>
        <w:rPr/>
        <w:t xml:space="preserve">, </w:t>
      </w:r>
      <w:r>
        <w:rPr/>
        <w:t>셋째는 거래를 일으키는 것이고</w:t>
      </w:r>
      <w:r>
        <w:rPr/>
        <w:t xml:space="preserve">, </w:t>
      </w:r>
      <w:r>
        <w:rPr/>
        <w:t>넷째는 일이 성립하면 곧 범하는 것이다</w:t>
      </w:r>
      <w:r>
        <w:rPr/>
        <w:t xml:space="preserve">. </w:t>
      </w:r>
      <w:r>
        <w:rPr/>
        <w:t>글에 나아가면 둘이다</w:t>
      </w:r>
      <w:r>
        <w:rPr/>
        <w:t xml:space="preserve">. </w:t>
      </w:r>
      <w:r>
        <w:rPr/>
        <w:t>처음은 이름을 표방하고 허물을 드러내며</w:t>
      </w:r>
      <w:r>
        <w:rPr/>
        <w:t xml:space="preserve">, </w:t>
      </w:r>
      <w:r>
        <w:rPr/>
        <w:t>다음은 허물을 들어 범함을 맺는다</w:t>
      </w:r>
      <w:r>
        <w:rPr/>
        <w:t xml:space="preserve">. </w:t>
      </w:r>
      <w:r>
        <w:rPr/>
        <w:t>처음 ‘양인과 노비</w:t>
      </w:r>
      <w:r>
        <w:rPr/>
        <w:t>[</w:t>
      </w:r>
      <w:r>
        <w:rPr/>
        <w:t>良人奴婢</w:t>
      </w:r>
      <w:r>
        <w:rPr/>
        <w:t>]’</w:t>
      </w:r>
      <w:r>
        <w:rPr/>
        <w:t>라고 한 것은 두 부류가 서로 다르다는 것이다</w:t>
      </w:r>
      <w:r>
        <w:rPr/>
        <w:t xml:space="preserve">. </w:t>
      </w:r>
      <w:r>
        <w:rPr/>
        <w:t>다른 사람이 겁탈해 온 것을 거듭거듭 사고판다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若劫者盜戒所收。六畜者牛馬猪羊鷄犬。且據家養者為言。次若故下結犯如文。</w:t>
      </w:r>
    </w:p>
    <w:p>
      <w:pPr>
        <w:pStyle w:val="SHTKBlockLabel"/>
        <w:rPr/>
      </w:pPr>
      <w:r>
        <w:rPr/>
        <w:t>한국어 직역</w:t>
      </w:r>
    </w:p>
    <w:p>
      <w:pPr>
        <w:pStyle w:val="SHTKTranslationText"/>
        <w:pBdr>
          <w:left w:val="single" w:sz="6" w:space="5" w:color="2F5F7D"/>
        </w:pBdr>
        <w:rPr/>
      </w:pPr>
      <w:r>
        <w:rPr/>
        <w:t>만약 스스로 겁탈한 것이라면 도둑질 계에 포섭된다</w:t>
      </w:r>
      <w:r>
        <w:rPr/>
        <w:t xml:space="preserve">. </w:t>
      </w:r>
      <w:r>
        <w:rPr/>
        <w:t>육축은 소</w:t>
      </w:r>
      <w:r>
        <w:rPr/>
        <w:t>·</w:t>
      </w:r>
      <w:r>
        <w:rPr/>
        <w:t>말</w:t>
      </w:r>
      <w:r>
        <w:rPr/>
        <w:t>·</w:t>
      </w:r>
      <w:r>
        <w:rPr/>
        <w:t>돼지</w:t>
      </w:r>
      <w:r>
        <w:rPr/>
        <w:t>·</w:t>
      </w:r>
      <w:r>
        <w:rPr/>
        <w:t>양</w:t>
      </w:r>
      <w:r>
        <w:rPr/>
        <w:t>·</w:t>
      </w:r>
      <w:r>
        <w:rPr/>
        <w:t>닭</w:t>
      </w:r>
      <w:r>
        <w:rPr/>
        <w:t>·</w:t>
      </w:r>
      <w:r>
        <w:rPr/>
        <w:t>개이다</w:t>
      </w:r>
      <w:r>
        <w:rPr/>
        <w:t xml:space="preserve">. </w:t>
      </w:r>
      <w:r>
        <w:rPr/>
        <w:t>우선 집에서 기르는 것에 의거하여 말한 것이다</w:t>
      </w:r>
      <w:r>
        <w:rPr/>
        <w:t xml:space="preserve">. </w:t>
      </w:r>
      <w:r>
        <w:rPr/>
        <w:t>다음 ‘만약 일부러</w:t>
      </w:r>
      <w:r>
        <w:rPr/>
        <w:t>[</w:t>
      </w:r>
      <w:r>
        <w:rPr/>
        <w:t>若故</w:t>
      </w:r>
      <w:r>
        <w:rPr/>
        <w:t xml:space="preserve">]’ </w:t>
      </w:r>
      <w:r>
        <w:rPr/>
        <w:t>이하에서 범함을 맺는 것은 글과 같다</w:t>
      </w:r>
      <w:r>
        <w:rPr/>
        <w:t>.</w:t>
      </w:r>
    </w:p>
    <w:p>
      <w:pPr>
        <w:pStyle w:val="SHTKSubheading"/>
        <w:rPr/>
      </w:pPr>
      <w:r>
        <w:rPr/>
        <w:t>제</w:t>
      </w:r>
      <w:r>
        <w:rPr/>
        <w:t>13</w:t>
      </w:r>
      <w:r>
        <w:rPr/>
        <w:t>계</w:t>
      </w:r>
      <w:r>
        <w:rPr/>
        <w:t xml:space="preserve">, </w:t>
      </w:r>
      <w:r>
        <w:rPr/>
        <w:t>근거 없이 중죄로 남을 비방하는 계이다</w:t>
      </w:r>
    </w:p>
    <w:p>
      <w:pPr>
        <w:pStyle w:val="SHTKBlockLabel"/>
        <w:rPr/>
      </w:pPr>
      <w:r>
        <w:rPr/>
        <w:t>위치표지</w:t>
      </w:r>
    </w:p>
    <w:p>
      <w:pPr>
        <w:pStyle w:val="SHTKPositionMarker"/>
        <w:rPr/>
      </w:pPr>
      <w:bookmarkStart w:id="37" w:name="loc_0591c22"/>
      <w:r>
        <w:rPr/>
        <w:t>[0591c22]</w:t>
      </w:r>
      <w:bookmarkEnd w:id="37"/>
    </w:p>
    <w:p>
      <w:pPr>
        <w:pStyle w:val="SHTKBlockLabel"/>
        <w:rPr/>
      </w:pPr>
      <w:r>
        <w:rPr/>
        <w:t>원문</w:t>
      </w:r>
    </w:p>
    <w:p>
      <w:pPr>
        <w:pStyle w:val="SHTKSourceText"/>
        <w:pBdr>
          <w:left w:val="single" w:sz="4" w:space="5" w:color="9AAEBB"/>
        </w:pBdr>
        <w:shd w:fill="FAFBFC"/>
        <w:rPr/>
      </w:pPr>
      <w:r>
        <w:rPr>
          <w:rFonts w:ascii="Noto Serif CJK KR" w:hAnsi="Noto Serif CJK KR"/>
        </w:rPr>
        <w:t>第十三無根重罪謗他戒。闕見聞疑名為無根。重罪加誣稱之為謗。菩薩運懷互相讚美。使法門光顯勝德外彰。今反加誣塵黷賢善外招譏醜。惱境非輕故制犯也。別具八緣。一前人無所犯事。二知無犯。三無見聞疑。四知無見聞疑。五起惡心。六心加誣重罪。</w:t>
      </w:r>
    </w:p>
    <w:p>
      <w:pPr>
        <w:pStyle w:val="SHTKBlockLabel"/>
        <w:rPr/>
      </w:pPr>
      <w:r>
        <w:rPr/>
        <w:t>한국어 직역</w:t>
      </w:r>
    </w:p>
    <w:p>
      <w:pPr>
        <w:pStyle w:val="SHTKTranslationText"/>
        <w:pBdr>
          <w:left w:val="single" w:sz="6" w:space="5" w:color="2F5F7D"/>
        </w:pBdr>
        <w:rPr/>
      </w:pPr>
      <w:r>
        <w:rPr/>
        <w:t>제</w:t>
      </w:r>
      <w:r>
        <w:rPr/>
        <w:t>13</w:t>
      </w:r>
      <w:r>
        <w:rPr/>
        <w:t>계</w:t>
      </w:r>
      <w:r>
        <w:rPr/>
        <w:t xml:space="preserve">, </w:t>
      </w:r>
      <w:r>
        <w:rPr/>
        <w:t>근거 없이 중죄로 남을 비방하는 계이다</w:t>
      </w:r>
      <w:r>
        <w:rPr/>
        <w:t xml:space="preserve">. </w:t>
      </w:r>
      <w:r>
        <w:rPr/>
        <w:t>보고 들은 것과 의심할 근거가 없으므로 ‘무근</w:t>
      </w:r>
      <w:r>
        <w:rPr/>
        <w:t>(</w:t>
      </w:r>
      <w:r>
        <w:rPr/>
        <w:t>無根</w:t>
      </w:r>
      <w:r>
        <w:rPr/>
        <w:t>)’</w:t>
      </w:r>
      <w:r>
        <w:rPr/>
        <w:t>이라 한다</w:t>
      </w:r>
      <w:r>
        <w:rPr/>
        <w:t xml:space="preserve">. </w:t>
      </w:r>
      <w:r>
        <w:rPr/>
        <w:t>중죄를 덧씌워 모함하는 것을 ‘비방’이라 한다</w:t>
      </w:r>
      <w:r>
        <w:rPr/>
        <w:t xml:space="preserve">. </w:t>
      </w:r>
      <w:r>
        <w:rPr/>
        <w:t>보살이 마음을 쓰는 것은 서로 칭찬하고 아름답게 하는 것이다</w:t>
      </w:r>
      <w:r>
        <w:rPr/>
        <w:t xml:space="preserve">. </w:t>
      </w:r>
      <w:r>
        <w:rPr/>
        <w:t>법문이 밝게 드러나고 뛰어난 덕이 밖으로 나타나게 한다</w:t>
      </w:r>
      <w:r>
        <w:rPr/>
        <w:t xml:space="preserve">. </w:t>
      </w:r>
      <w:r>
        <w:rPr/>
        <w:t>그런데 이제 도리어 모함을 더하여 현명하고 선한 이를 더럽히고 밖으로 비난과 추문을 불러들인다</w:t>
      </w:r>
      <w:r>
        <w:rPr/>
        <w:t xml:space="preserve">. </w:t>
      </w:r>
      <w:r>
        <w:rPr/>
        <w:t>상대를 괴롭히는 일이 가볍지 않으므로 범함을 제정하였다</w:t>
      </w:r>
      <w:r>
        <w:rPr/>
        <w:t xml:space="preserve">. </w:t>
      </w:r>
      <w:r>
        <w:rPr/>
        <w:t>별도로 여덟 가지 연을 갖춘다</w:t>
      </w:r>
      <w:r>
        <w:rPr/>
        <w:t xml:space="preserve">. </w:t>
      </w:r>
      <w:r>
        <w:rPr/>
        <w:t>첫째는 앞사람에게 실제로 범한 일이 없는 것이고</w:t>
      </w:r>
      <w:r>
        <w:rPr/>
        <w:t xml:space="preserve">, </w:t>
      </w:r>
      <w:r>
        <w:rPr/>
        <w:t>둘째는 범함이 없음을 아는 것이며</w:t>
      </w:r>
      <w:r>
        <w:rPr/>
        <w:t xml:space="preserve">, </w:t>
      </w:r>
      <w:r>
        <w:rPr/>
        <w:t>셋째는 보거나 듣거나 의심한 근거가 없는 것이고</w:t>
      </w:r>
      <w:r>
        <w:rPr/>
        <w:t xml:space="preserve">, </w:t>
      </w:r>
      <w:r>
        <w:rPr/>
        <w:t>넷째는 보거나 듣거나 의심한 근거가 없음을 아는 것이며</w:t>
      </w:r>
      <w:r>
        <w:rPr/>
        <w:t xml:space="preserve">, </w:t>
      </w:r>
      <w:r>
        <w:rPr/>
        <w:t>다섯째는 악한 마음을 일으키는 것이고</w:t>
      </w:r>
      <w:r>
        <w:rPr/>
        <w:t xml:space="preserve">, </w:t>
      </w:r>
      <w:r>
        <w:rPr/>
        <w:t>여섯째는 마음으로 중죄를 덧씌워 모함하는 것이며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七有所對境。八言章了了便犯。就文為三。初標名顯過。次教起對治三舉過結犯。初言惡心者妬賢嫉能非為利益並名為惡。良人等者外相無惡曰良。內心調柔為善。大乘戒定智慧之法自軌軌他。受持讀誦解說書寫並名法師。曾蒙訓誨。三尊七證依止上經。</w:t>
      </w:r>
    </w:p>
    <w:p>
      <w:pPr>
        <w:pStyle w:val="SHTKBlockLabel"/>
        <w:rPr/>
      </w:pPr>
      <w:r>
        <w:rPr/>
        <w:t>한국어 직역</w:t>
      </w:r>
    </w:p>
    <w:p>
      <w:pPr>
        <w:pStyle w:val="SHTKTranslationText"/>
        <w:pBdr>
          <w:left w:val="single" w:sz="6" w:space="5" w:color="2F5F7D"/>
        </w:pBdr>
        <w:rPr/>
      </w:pPr>
      <w:r>
        <w:rPr/>
        <w:t>일곱째는 마주한 대상이 있는 것이고</w:t>
      </w:r>
      <w:r>
        <w:rPr/>
        <w:t xml:space="preserve">, </w:t>
      </w:r>
      <w:r>
        <w:rPr/>
        <w:t>여덟째는 말의 내용이 분명하여 앞사람이 알아들으면 곧 범하는 것이다</w:t>
      </w:r>
      <w:r>
        <w:rPr/>
        <w:t xml:space="preserve">. </w:t>
      </w:r>
      <w:r>
        <w:rPr/>
        <w:t>글에 나아가면 셋이다</w:t>
      </w:r>
      <w:r>
        <w:rPr/>
        <w:t xml:space="preserve">. </w:t>
      </w:r>
      <w:r>
        <w:rPr/>
        <w:t>처음은 이름을 표방하고 허물을 드러내며</w:t>
      </w:r>
      <w:r>
        <w:rPr/>
        <w:t xml:space="preserve">, </w:t>
      </w:r>
      <w:r>
        <w:rPr/>
        <w:t>다음은 대치를 일으키도록 가르치고</w:t>
      </w:r>
      <w:r>
        <w:rPr/>
        <w:t xml:space="preserve">, </w:t>
      </w:r>
      <w:r>
        <w:rPr/>
        <w:t>셋째는 허물을 들어 범함을 맺는다</w:t>
      </w:r>
      <w:r>
        <w:rPr/>
        <w:t xml:space="preserve">. </w:t>
      </w:r>
      <w:r>
        <w:rPr/>
        <w:t>처음 ‘악한 마음’이라고 한 것은 현자를 질투하고 능력 있는 이를 시기하면서 이익을 위한 것이 아닌 경우를 모두 ‘악’이라 한다는 것이다</w:t>
      </w:r>
      <w:r>
        <w:rPr/>
        <w:t>. ‘</w:t>
      </w:r>
      <w:r>
        <w:rPr/>
        <w:t>양인’ 등이라고 한 것은 겉모습에 악이 없는 이를 ‘양</w:t>
      </w:r>
      <w:r>
        <w:rPr/>
        <w:t>(</w:t>
      </w:r>
      <w:r>
        <w:rPr/>
        <w:t>良</w:t>
      </w:r>
      <w:r>
        <w:rPr/>
        <w:t>)’</w:t>
      </w:r>
      <w:r>
        <w:rPr/>
        <w:t>이라 한다는 뜻이다</w:t>
      </w:r>
      <w:r>
        <w:rPr/>
        <w:t xml:space="preserve">. </w:t>
      </w:r>
      <w:r>
        <w:rPr/>
        <w:t>마음이 안으로 조화롭고 부드러운 것을 ‘선</w:t>
      </w:r>
      <w:r>
        <w:rPr/>
        <w:t>(</w:t>
      </w:r>
      <w:r>
        <w:rPr/>
        <w:t>善</w:t>
      </w:r>
      <w:r>
        <w:rPr/>
        <w:t>)’</w:t>
      </w:r>
      <w:r>
        <w:rPr/>
        <w:t>이라 한다</w:t>
      </w:r>
      <w:r>
        <w:rPr/>
        <w:t xml:space="preserve">. </w:t>
      </w:r>
      <w:r>
        <w:rPr/>
        <w:t>대승의 계</w:t>
      </w:r>
      <w:r>
        <w:rPr/>
        <w:t>·</w:t>
      </w:r>
      <w:r>
        <w:rPr/>
        <w:t>정</w:t>
      </w:r>
      <w:r>
        <w:rPr/>
        <w:t>·</w:t>
      </w:r>
      <w:r>
        <w:rPr/>
        <w:t>혜법으로 스스로를 규범 짓고 남도 규범 짓는다</w:t>
      </w:r>
      <w:r>
        <w:rPr/>
        <w:t xml:space="preserve">. </w:t>
      </w:r>
      <w:r>
        <w:rPr/>
        <w:t>받아 지니고 읽고 외우며 해설하고 베껴 쓰는 이를 모두 법사라 한다</w:t>
      </w:r>
      <w:r>
        <w:rPr/>
        <w:t xml:space="preserve">. </w:t>
      </w:r>
      <w:r>
        <w:rPr/>
        <w:t>일찍이 가르침을 받은 적이 있고</w:t>
      </w:r>
      <w:r>
        <w:rPr/>
        <w:t xml:space="preserve">, </w:t>
      </w:r>
      <w:r>
        <w:rPr/>
        <w:t>삼존과 칠증에 의지하는 것은 위의 경문에 근거한다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並師僧攝。末代佛法付囑國王大臣官長貴勢之人。外護之恩常須頂荷。願行相資及晷無忘寧容謗說。次於父母下教起對治。孝順於尊慈悲於下。既稟佛戒於師僧等。類若六親故云父母等。謂和上同父母闍梨如伯叔兄弟等。三而反下舉過結犯。</w:t>
      </w:r>
    </w:p>
    <w:p>
      <w:pPr>
        <w:pStyle w:val="SHTKBlockLabel"/>
        <w:rPr/>
      </w:pPr>
      <w:r>
        <w:rPr/>
        <w:t>한국어 직역</w:t>
      </w:r>
    </w:p>
    <w:p>
      <w:pPr>
        <w:pStyle w:val="SHTKTranslationText"/>
        <w:pBdr>
          <w:left w:val="single" w:sz="6" w:space="5" w:color="2F5F7D"/>
        </w:pBdr>
        <w:rPr/>
      </w:pPr>
      <w:r>
        <w:rPr/>
        <w:t>모두 스승과 승가에 포섭된다</w:t>
      </w:r>
      <w:r>
        <w:rPr/>
        <w:t xml:space="preserve">. </w:t>
      </w:r>
      <w:r>
        <w:rPr/>
        <w:t>말법 시대의 불법은 국왕</w:t>
      </w:r>
      <w:r>
        <w:rPr/>
        <w:t>·</w:t>
      </w:r>
      <w:r>
        <w:rPr/>
        <w:t>대신</w:t>
      </w:r>
      <w:r>
        <w:rPr/>
        <w:t>·</w:t>
      </w:r>
      <w:r>
        <w:rPr/>
        <w:t>관장과 귀하고 세력 있는 사람들에게 부촉된다</w:t>
      </w:r>
      <w:r>
        <w:rPr/>
        <w:t xml:space="preserve">. </w:t>
      </w:r>
      <w:r>
        <w:rPr/>
        <w:t>외호한 은혜는 항상 머리 위로 받들어야 한다</w:t>
      </w:r>
      <w:r>
        <w:rPr/>
        <w:t xml:space="preserve">. </w:t>
      </w:r>
      <w:r>
        <w:rPr/>
        <w:t>서원과 행이 서로 돕도록 잠시도 잊지 않아야 하니</w:t>
      </w:r>
      <w:r>
        <w:rPr/>
        <w:t xml:space="preserve">, </w:t>
      </w:r>
      <w:r>
        <w:rPr/>
        <w:t>어찌 비방하는 말을 용납할 수 있겠는가</w:t>
      </w:r>
      <w:r>
        <w:rPr/>
        <w:t xml:space="preserve">. </w:t>
      </w:r>
      <w:r>
        <w:rPr/>
        <w:t>다음 ‘부모에게</w:t>
      </w:r>
      <w:r>
        <w:rPr/>
        <w:t>[</w:t>
      </w:r>
      <w:r>
        <w:rPr/>
        <w:t>於父母</w:t>
      </w:r>
      <w:r>
        <w:rPr/>
        <w:t xml:space="preserve">]’ </w:t>
      </w:r>
      <w:r>
        <w:rPr/>
        <w:t>이하에서는 대치를 일으키도록 가르친다</w:t>
      </w:r>
      <w:r>
        <w:rPr/>
        <w:t xml:space="preserve">. </w:t>
      </w:r>
      <w:r>
        <w:rPr/>
        <w:t>높은 이에게는 효순하고 아래 사람에게는 자비해야 한다</w:t>
      </w:r>
      <w:r>
        <w:rPr/>
        <w:t xml:space="preserve">. </w:t>
      </w:r>
      <w:r>
        <w:rPr/>
        <w:t>이미 부처님의 계를 스승과 승가 등에게서 받았으니</w:t>
      </w:r>
      <w:r>
        <w:rPr/>
        <w:t xml:space="preserve">, </w:t>
      </w:r>
      <w:r>
        <w:rPr/>
        <w:t>육친과 같은 부류이므로 ‘부모’ 등이라고 한 것이다</w:t>
      </w:r>
      <w:r>
        <w:rPr/>
        <w:t xml:space="preserve">. </w:t>
      </w:r>
      <w:r>
        <w:rPr/>
        <w:t>이를테면 화상은 부모와 같고 아사리는 백숙</w:t>
      </w:r>
      <w:r>
        <w:rPr/>
        <w:t>·</w:t>
      </w:r>
      <w:r>
        <w:rPr/>
        <w:t>형제 등과 같다</w:t>
      </w:r>
      <w:r>
        <w:rPr/>
        <w:t xml:space="preserve">. </w:t>
      </w:r>
      <w:r>
        <w:rPr/>
        <w:t>셋째 ‘그런데 도리어</w:t>
      </w:r>
      <w:r>
        <w:rPr/>
        <w:t>[</w:t>
      </w:r>
      <w:r>
        <w:rPr/>
        <w:t>而反</w:t>
      </w:r>
      <w:r>
        <w:rPr/>
        <w:t xml:space="preserve">]’ </w:t>
      </w:r>
      <w:r>
        <w:rPr/>
        <w:t>이하에서는 허물을 들어 범함을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墮不如意處者地獄別名也。說謗於他令意減損名不如意。此即因也。當報三途自意不如即是果也。</w:t>
      </w:r>
    </w:p>
    <w:p>
      <w:pPr>
        <w:pStyle w:val="SHTKBlockLabel"/>
        <w:rPr/>
      </w:pPr>
      <w:r>
        <w:rPr/>
        <w:t>한국어 직역</w:t>
      </w:r>
    </w:p>
    <w:p>
      <w:pPr>
        <w:pStyle w:val="SHTKTranslationText"/>
        <w:pBdr>
          <w:left w:val="single" w:sz="6" w:space="5" w:color="2F5F7D"/>
        </w:pBdr>
        <w:rPr/>
      </w:pPr>
      <w:r>
        <w:rPr/>
        <w:t>‘</w:t>
      </w:r>
      <w:r>
        <w:rPr/>
        <w:t>뜻대로 되지 않는 곳에 떨어진다</w:t>
      </w:r>
      <w:r>
        <w:rPr/>
        <w:t>[</w:t>
      </w:r>
      <w:r>
        <w:rPr/>
        <w:t>墮不如意處</w:t>
      </w:r>
      <w:r>
        <w:rPr/>
        <w:t>]’</w:t>
      </w:r>
      <w:r>
        <w:rPr/>
        <w:t>는 것은 지옥의 다른 이름이다</w:t>
      </w:r>
      <w:r>
        <w:rPr/>
        <w:t xml:space="preserve">. </w:t>
      </w:r>
      <w:r>
        <w:rPr/>
        <w:t>남을 비방하여 그 마음을 손상시키므로 ‘불여의</w:t>
      </w:r>
      <w:r>
        <w:rPr/>
        <w:t>(</w:t>
      </w:r>
      <w:r>
        <w:rPr/>
        <w:t>不如意</w:t>
      </w:r>
      <w:r>
        <w:rPr/>
        <w:t>)’</w:t>
      </w:r>
      <w:r>
        <w:rPr/>
        <w:t>라 한다</w:t>
      </w:r>
      <w:r>
        <w:rPr/>
        <w:t xml:space="preserve">. </w:t>
      </w:r>
      <w:r>
        <w:rPr/>
        <w:t>이것은 곧 원인이다</w:t>
      </w:r>
      <w:r>
        <w:rPr/>
        <w:t xml:space="preserve">. </w:t>
      </w:r>
      <w:r>
        <w:rPr/>
        <w:t>마땅히 삼도에서 스스로 뜻대로 되지 않는 과보를 받는 것이 곧 결과이다</w:t>
      </w:r>
      <w:r>
        <w:rPr/>
        <w:t>.</w:t>
      </w:r>
    </w:p>
    <w:p>
      <w:pPr>
        <w:pStyle w:val="SHTKSubheading"/>
        <w:rPr/>
      </w:pPr>
      <w:r>
        <w:rPr/>
        <w:t>제</w:t>
      </w:r>
      <w:r>
        <w:rPr/>
        <w:t>14</w:t>
      </w:r>
      <w:r>
        <w:rPr/>
        <w:t>계</w:t>
      </w:r>
      <w:r>
        <w:rPr/>
        <w:t xml:space="preserve">, </w:t>
      </w:r>
      <w:r>
        <w:rPr/>
        <w:t>불을 놓아 태우는 계이다</w:t>
      </w:r>
    </w:p>
    <w:p>
      <w:pPr>
        <w:pStyle w:val="SHTKBlockLabel"/>
        <w:rPr/>
      </w:pPr>
      <w:r>
        <w:rPr/>
        <w:t>위치표지</w:t>
      </w:r>
    </w:p>
    <w:p>
      <w:pPr>
        <w:pStyle w:val="SHTKPositionMarker"/>
        <w:rPr/>
      </w:pPr>
      <w:bookmarkStart w:id="38" w:name="loc_0592a13"/>
      <w:r>
        <w:rPr/>
        <w:t>[0592a13]</w:t>
      </w:r>
      <w:bookmarkEnd w:id="38"/>
    </w:p>
    <w:p>
      <w:pPr>
        <w:pStyle w:val="SHTKBlockLabel"/>
        <w:rPr/>
      </w:pPr>
      <w:r>
        <w:rPr/>
        <w:t>원문</w:t>
      </w:r>
    </w:p>
    <w:p>
      <w:pPr>
        <w:pStyle w:val="SHTKSourceText"/>
        <w:pBdr>
          <w:left w:val="single" w:sz="4" w:space="5" w:color="9AAEBB"/>
        </w:pBdr>
        <w:shd w:fill="FAFBFC"/>
        <w:rPr/>
      </w:pPr>
      <w:r>
        <w:rPr>
          <w:rFonts w:ascii="Noto Serif CJK KR" w:hAnsi="Noto Serif CJK KR"/>
        </w:rPr>
        <w:t>第十四放火燒戒。火性焚蕩損物非輕也。既已非時寧容故放。所以制犯。別具五緣。一是山林。二知是。三起惡心罪。四非開時。五故放便犯。就文為三。初標名列過。次不得下正制止惡。三若故燒下違制結犯。初又二。初列無主物。</w:t>
      </w:r>
    </w:p>
    <w:p>
      <w:pPr>
        <w:pStyle w:val="SHTKBlockLabel"/>
        <w:rPr/>
      </w:pPr>
      <w:r>
        <w:rPr/>
        <w:t>한국어 직역</w:t>
      </w:r>
    </w:p>
    <w:p>
      <w:pPr>
        <w:pStyle w:val="SHTKTranslationText"/>
        <w:pBdr>
          <w:left w:val="single" w:sz="6" w:space="5" w:color="2F5F7D"/>
        </w:pBdr>
        <w:rPr/>
      </w:pPr>
      <w:r>
        <w:rPr/>
        <w:t>제</w:t>
      </w:r>
      <w:r>
        <w:rPr/>
        <w:t>14</w:t>
      </w:r>
      <w:r>
        <w:rPr/>
        <w:t>계</w:t>
      </w:r>
      <w:r>
        <w:rPr/>
        <w:t xml:space="preserve">, </w:t>
      </w:r>
      <w:r>
        <w:rPr/>
        <w:t>불을 놓아 태우는 계이다</w:t>
      </w:r>
      <w:r>
        <w:rPr/>
        <w:t xml:space="preserve">. </w:t>
      </w:r>
      <w:r>
        <w:rPr/>
        <w:t>불의 성질은 태우고 휩쓸어 물건을 손상시키니 그 허물이 가볍지 않다</w:t>
      </w:r>
      <w:r>
        <w:rPr/>
        <w:t xml:space="preserve">. </w:t>
      </w:r>
      <w:r>
        <w:rPr/>
        <w:t>이미 때가 아닌데 어찌 일부러 불을 놓는 것을 용납하겠는가</w:t>
      </w:r>
      <w:r>
        <w:rPr/>
        <w:t xml:space="preserve">. </w:t>
      </w:r>
      <w:r>
        <w:rPr/>
        <w:t>그러므로 범함을 제정하였다</w:t>
      </w:r>
      <w:r>
        <w:rPr/>
        <w:t xml:space="preserve">. </w:t>
      </w:r>
      <w:r>
        <w:rPr/>
        <w:t>별도로 다섯 가지 연을 갖춘다</w:t>
      </w:r>
      <w:r>
        <w:rPr/>
        <w:t xml:space="preserve">. </w:t>
      </w:r>
      <w:r>
        <w:rPr/>
        <w:t>첫째는 산림인 것이고</w:t>
      </w:r>
      <w:r>
        <w:rPr/>
        <w:t xml:space="preserve">, </w:t>
      </w:r>
      <w:r>
        <w:rPr/>
        <w:t>둘째는 그것임을 아는 것이며</w:t>
      </w:r>
      <w:r>
        <w:rPr/>
        <w:t xml:space="preserve">, </w:t>
      </w:r>
      <w:r>
        <w:rPr/>
        <w:t>셋째는 악한 마음을 일으키는 죄가 있는 것이고</w:t>
      </w:r>
      <w:r>
        <w:rPr/>
        <w:t xml:space="preserve">, </w:t>
      </w:r>
      <w:r>
        <w:rPr/>
        <w:t>넷째는 허용되는 때가 아닌 것이며</w:t>
      </w:r>
      <w:r>
        <w:rPr/>
        <w:t xml:space="preserve">, </w:t>
      </w:r>
      <w:r>
        <w:rPr/>
        <w:t>다섯째는 일부러 불을 놓으면 곧 범하는 것이다</w:t>
      </w:r>
      <w:r>
        <w:rPr/>
        <w:t xml:space="preserve">. </w:t>
      </w:r>
      <w:r>
        <w:rPr/>
        <w:t>글에 나아가면 셋이다</w:t>
      </w:r>
      <w:r>
        <w:rPr/>
        <w:t xml:space="preserve">. </w:t>
      </w:r>
      <w:r>
        <w:rPr/>
        <w:t>처음은 이름을 표방하고 허물을 열거하며</w:t>
      </w:r>
      <w:r>
        <w:rPr/>
        <w:t xml:space="preserve">, </w:t>
      </w:r>
      <w:r>
        <w:rPr/>
        <w:t>다음 ‘해서는 안 된다</w:t>
      </w:r>
      <w:r>
        <w:rPr/>
        <w:t>[</w:t>
      </w:r>
      <w:r>
        <w:rPr/>
        <w:t>不得</w:t>
      </w:r>
      <w:r>
        <w:rPr/>
        <w:t xml:space="preserve">]’ </w:t>
      </w:r>
      <w:r>
        <w:rPr/>
        <w:t>이하에서는 악을 그치게 바로 제정하고</w:t>
      </w:r>
      <w:r>
        <w:rPr/>
        <w:t xml:space="preserve">, </w:t>
      </w:r>
      <w:r>
        <w:rPr/>
        <w:t>셋째 ‘만약 일부러 태우면</w:t>
      </w:r>
      <w:r>
        <w:rPr/>
        <w:t>[</w:t>
      </w:r>
      <w:r>
        <w:rPr/>
        <w:t>若故燒</w:t>
      </w:r>
      <w:r>
        <w:rPr/>
        <w:t xml:space="preserve">]’ </w:t>
      </w:r>
      <w:r>
        <w:rPr/>
        <w:t>이하에서는 제정을 어긴 것을 범함으로 맺는다</w:t>
      </w:r>
      <w:r>
        <w:rPr/>
        <w:t xml:space="preserve">. </w:t>
      </w:r>
      <w:r>
        <w:rPr/>
        <w:t>처음은 다시 둘이다</w:t>
      </w:r>
      <w:r>
        <w:rPr/>
        <w:t xml:space="preserve">. </w:t>
      </w:r>
      <w:r>
        <w:rPr/>
        <w:t>처음은 주인이 없는 물건을 열거한다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初言惡心者報酬嫉財畋獵等也。為護生命。有情無情此時興盛故制時也。次若燒下列有主物。約損財邊不論時節。二三如文。</w:t>
      </w:r>
    </w:p>
    <w:p>
      <w:pPr>
        <w:pStyle w:val="SHTKBlockLabel"/>
        <w:rPr/>
      </w:pPr>
      <w:r>
        <w:rPr/>
        <w:t>한국어 직역</w:t>
      </w:r>
    </w:p>
    <w:p>
      <w:pPr>
        <w:pStyle w:val="SHTKTranslationText"/>
        <w:pBdr>
          <w:left w:val="single" w:sz="6" w:space="5" w:color="2F5F7D"/>
        </w:pBdr>
        <w:rPr/>
      </w:pPr>
      <w:r>
        <w:rPr/>
        <w:t>처음 ‘악한 마음’이라고 한 것은 보복하거나 재물을 시기하거나 사냥하는 등의 마음이다</w:t>
      </w:r>
      <w:r>
        <w:rPr/>
        <w:t xml:space="preserve">. </w:t>
      </w:r>
      <w:r>
        <w:rPr/>
        <w:t>생명을 보호하기 위해서이다</w:t>
      </w:r>
      <w:r>
        <w:rPr/>
        <w:t xml:space="preserve">. </w:t>
      </w:r>
      <w:r>
        <w:rPr/>
        <w:t>유정과 무정이 이때 왕성하게 생장하므로 시기를 정해 제지한 것이다</w:t>
      </w:r>
      <w:r>
        <w:rPr/>
        <w:t xml:space="preserve">. </w:t>
      </w:r>
      <w:r>
        <w:rPr/>
        <w:t>다음 ‘만약 태우면</w:t>
      </w:r>
      <w:r>
        <w:rPr/>
        <w:t>[</w:t>
      </w:r>
      <w:r>
        <w:rPr/>
        <w:t>若燒</w:t>
      </w:r>
      <w:r>
        <w:rPr/>
        <w:t xml:space="preserve">]’ </w:t>
      </w:r>
      <w:r>
        <w:rPr/>
        <w:t>이하에서는 주인이 있는 물건을 열거한다</w:t>
      </w:r>
      <w:r>
        <w:rPr/>
        <w:t xml:space="preserve">. </w:t>
      </w:r>
      <w:r>
        <w:rPr/>
        <w:t>재물을 손상하는 측면에 의거하므로 시절은 논하지 않는다</w:t>
      </w:r>
      <w:r>
        <w:rPr/>
        <w:t xml:space="preserve">. </w:t>
      </w:r>
      <w:r>
        <w:rPr/>
        <w:t>둘째와 셋째는 글과 같다</w:t>
      </w:r>
      <w:r>
        <w:rPr/>
        <w:t>.</w:t>
      </w:r>
    </w:p>
    <w:p>
      <w:pPr>
        <w:pStyle w:val="SHTKSubheading"/>
        <w:rPr/>
      </w:pPr>
      <w:r>
        <w:rPr/>
        <w:t>제</w:t>
      </w:r>
      <w:r>
        <w:rPr/>
        <w:t>15</w:t>
      </w:r>
      <w:r>
        <w:rPr/>
        <w:t>계</w:t>
      </w:r>
      <w:r>
        <w:rPr/>
        <w:t xml:space="preserve">, </w:t>
      </w:r>
      <w:r>
        <w:rPr/>
        <w:t>교화의 법이 종지를 어기는 계이다</w:t>
      </w:r>
    </w:p>
    <w:p>
      <w:pPr>
        <w:pStyle w:val="SHTKBlockLabel"/>
        <w:rPr/>
      </w:pPr>
      <w:r>
        <w:rPr/>
        <w:t>위치표지</w:t>
      </w:r>
    </w:p>
    <w:p>
      <w:pPr>
        <w:pStyle w:val="SHTKPositionMarker"/>
        <w:rPr/>
      </w:pPr>
      <w:bookmarkStart w:id="39" w:name="loc_0592a22"/>
      <w:r>
        <w:rPr/>
        <w:t>[0592a22]</w:t>
      </w:r>
      <w:bookmarkEnd w:id="39"/>
    </w:p>
    <w:p>
      <w:pPr>
        <w:pStyle w:val="SHTKBlockLabel"/>
        <w:rPr/>
      </w:pPr>
      <w:r>
        <w:rPr/>
        <w:t>원문</w:t>
      </w:r>
    </w:p>
    <w:p>
      <w:pPr>
        <w:pStyle w:val="SHTKSourceText"/>
        <w:pBdr>
          <w:left w:val="single" w:sz="4" w:space="5" w:color="9AAEBB"/>
        </w:pBdr>
        <w:shd w:fill="FAFBFC"/>
        <w:rPr/>
      </w:pPr>
      <w:r>
        <w:rPr>
          <w:rFonts w:ascii="Noto Serif CJK KR" w:hAnsi="Noto Serif CJK KR"/>
        </w:rPr>
        <w:t>第十五化法違宗戒。授人軌範名為化法。乖本所學故曰違宗。大士弘願須授大乘使群生反源。三寶無贊今反教邪小。陷溺前人情過不輕是故聖制。故淨名云。以大悲心讚于大乘。念報佛恩不斷三寶。然後說法。別具四緣。一對前緣。二起惡心。三教邪小法。</w:t>
      </w:r>
    </w:p>
    <w:p>
      <w:pPr>
        <w:pStyle w:val="SHTKBlockLabel"/>
        <w:rPr/>
      </w:pPr>
      <w:r>
        <w:rPr/>
        <w:t>한국어 직역</w:t>
      </w:r>
    </w:p>
    <w:p>
      <w:pPr>
        <w:pStyle w:val="SHTKTranslationText"/>
        <w:pBdr>
          <w:left w:val="single" w:sz="6" w:space="5" w:color="2F5F7D"/>
        </w:pBdr>
        <w:rPr/>
      </w:pPr>
      <w:r>
        <w:rPr/>
        <w:t>제</w:t>
      </w:r>
      <w:r>
        <w:rPr/>
        <w:t>15</w:t>
      </w:r>
      <w:r>
        <w:rPr/>
        <w:t>계</w:t>
      </w:r>
      <w:r>
        <w:rPr/>
        <w:t xml:space="preserve">, </w:t>
      </w:r>
      <w:r>
        <w:rPr/>
        <w:t>교화의 법이 종지를 어기는 계이다</w:t>
      </w:r>
      <w:r>
        <w:rPr/>
        <w:t xml:space="preserve">. </w:t>
      </w:r>
      <w:r>
        <w:rPr/>
        <w:t>사람에게 규범을 주는 것을 ‘교화의 법</w:t>
      </w:r>
      <w:r>
        <w:rPr/>
        <w:t>[</w:t>
      </w:r>
      <w:r>
        <w:rPr/>
        <w:t>化法</w:t>
      </w:r>
      <w:r>
        <w:rPr/>
        <w:t>]’</w:t>
      </w:r>
      <w:r>
        <w:rPr/>
        <w:t>이라 한다</w:t>
      </w:r>
      <w:r>
        <w:rPr/>
        <w:t xml:space="preserve">. </w:t>
      </w:r>
      <w:r>
        <w:rPr/>
        <w:t>본래 배운 것에 어긋나므로 ‘종지를 어긴다</w:t>
      </w:r>
      <w:r>
        <w:rPr/>
        <w:t>[</w:t>
      </w:r>
      <w:r>
        <w:rPr/>
        <w:t>違宗</w:t>
      </w:r>
      <w:r>
        <w:rPr/>
        <w:t>]’</w:t>
      </w:r>
      <w:r>
        <w:rPr/>
        <w:t>고 한다</w:t>
      </w:r>
      <w:r>
        <w:rPr/>
        <w:t xml:space="preserve">. </w:t>
      </w:r>
      <w:r>
        <w:rPr/>
        <w:t>대사는 넓은 서원을 세웠으므로 반드시 대승을 가르쳐 뭇 중생이 근원으로 돌아가게 해야 한다</w:t>
      </w:r>
      <w:r>
        <w:rPr/>
        <w:t xml:space="preserve">. </w:t>
      </w:r>
      <w:r>
        <w:rPr/>
        <w:t>삼보가 끊이지 않게 해야 하는데</w:t>
      </w:r>
      <w:r>
        <w:rPr/>
        <w:t xml:space="preserve">, </w:t>
      </w:r>
      <w:r>
        <w:rPr/>
        <w:t>이제 도리어 삿되고 소승인 것을 가르친다</w:t>
      </w:r>
      <w:r>
        <w:rPr/>
        <w:t xml:space="preserve">. </w:t>
      </w:r>
      <w:r>
        <w:rPr/>
        <w:t>앞사람을 빠뜨리고 침몰시키니 그 마음의 허물이 가볍지 않으므로 성인이 제정하였다</w:t>
      </w:r>
      <w:r>
        <w:rPr/>
        <w:t xml:space="preserve">. </w:t>
      </w:r>
      <w:r>
        <w:rPr/>
        <w:t>그러므로 《유마경》에서 말한다</w:t>
      </w:r>
      <w:r>
        <w:rPr/>
        <w:t>. “</w:t>
      </w:r>
      <w:r>
        <w:rPr/>
        <w:t>대비심으로 대승을 찬탄하고</w:t>
      </w:r>
      <w:r>
        <w:rPr/>
        <w:t xml:space="preserve">, </w:t>
      </w:r>
      <w:r>
        <w:rPr/>
        <w:t>부처님의 은혜를 갚을 것을 생각하여 삼보를 끊이지 않게 한 뒤</w:t>
      </w:r>
      <w:r>
        <w:rPr/>
        <w:t xml:space="preserve">, </w:t>
      </w:r>
      <w:r>
        <w:rPr/>
        <w:t>그 다음에 법을 설한다</w:t>
      </w:r>
      <w:r>
        <w:rPr/>
        <w:t xml:space="preserve">.” </w:t>
      </w:r>
      <w:r>
        <w:rPr/>
        <w:t>별도로 네 가지 연을 갖춘다</w:t>
      </w:r>
      <w:r>
        <w:rPr/>
        <w:t xml:space="preserve">. </w:t>
      </w:r>
      <w:r>
        <w:rPr/>
        <w:t>첫째는 앞의 인연을 마주하는 것이고</w:t>
      </w:r>
      <w:r>
        <w:rPr/>
        <w:t xml:space="preserve">, </w:t>
      </w:r>
      <w:r>
        <w:rPr/>
        <w:t>둘째는 악한 마음을 일으키는 것이며</w:t>
      </w:r>
      <w:r>
        <w:rPr/>
        <w:t xml:space="preserve">, </w:t>
      </w:r>
      <w:r>
        <w:rPr/>
        <w:t>셋째는 삿되고 소승인 법을 가르치는 것이고</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四前人領受便犯。就文為二。</w:t>
      </w:r>
    </w:p>
    <w:p>
      <w:pPr>
        <w:pStyle w:val="SHTKBlockLabel"/>
        <w:rPr/>
      </w:pPr>
      <w:r>
        <w:rPr/>
        <w:t>한국어 직역</w:t>
      </w:r>
    </w:p>
    <w:p>
      <w:pPr>
        <w:pStyle w:val="SHTKTranslationText"/>
        <w:pBdr>
          <w:left w:val="single" w:sz="6" w:space="5" w:color="2F5F7D"/>
        </w:pBdr>
        <w:rPr/>
      </w:pPr>
      <w:r>
        <w:rPr/>
        <w:t>넷째는 앞사람이 받아들이면 곧 범하는 것이다</w:t>
      </w:r>
      <w:r>
        <w:rPr/>
        <w:t xml:space="preserve">. </w:t>
      </w:r>
      <w:r>
        <w:rPr/>
        <w:t>글에 나아가면 둘이다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初標名敘事制教大</w:t>
      </w:r>
      <w:r>
        <w:rPr>
          <w:rFonts w:eastAsia="Noto Serif CJK KR"/>
        </w:rPr>
        <w:t>[1]</w:t>
      </w:r>
      <w:r>
        <w:rPr>
          <w:rFonts w:ascii="Noto Serif CJK KR" w:hAnsi="Noto Serif CJK KR"/>
        </w:rPr>
        <w:t>乘。</w:t>
      </w:r>
    </w:p>
    <w:p>
      <w:pPr>
        <w:pStyle w:val="SHTKBlockLabel"/>
        <w:rPr/>
      </w:pPr>
      <w:r>
        <w:rPr/>
        <w:t>한국어 직역</w:t>
      </w:r>
    </w:p>
    <w:p>
      <w:pPr>
        <w:pStyle w:val="SHTKTranslationText"/>
        <w:pBdr>
          <w:left w:val="single" w:sz="6" w:space="5" w:color="2F5F7D"/>
        </w:pBdr>
        <w:rPr/>
      </w:pPr>
      <w:r>
        <w:rPr/>
        <w:t>처음은 이름을 표방하고 일을 서술하여 대승을 가르치게 제정한다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독법은 乘, 다른 대교 독법은 法이다. 이에 따라 大乘과 大法의 표현 차이가 생긴다.</w:t>
      </w:r>
    </w:p>
    <w:p>
      <w:pPr>
        <w:pStyle w:val="SHTKNoteDetail"/>
        <w:rPr/>
      </w:pPr>
      <w:r>
        <w:t>• 원교감 원문 | 乘＝法ィ【原】; 현재 CBETA 설명: 乘【大】，法【校異-原】</w:t>
        <w:br/>
        <w:t>• 교감 번호 | 0592001</w:t>
        <w:br/>
        <w:t>• 판본 정보 | 현행 CBETA와 이전 CBETA CBETA 자료 모두 乘을 대정장 독법으로 두고 法을 【原】 계열 이문으로 보존한다.</w:t>
        <w:br/>
        <w:t>• 저본 독법 | 乘</w:t>
        <w:br/>
        <w:t>• 저본 적용 구절 | 初標名敘事制教大乘</w:t>
        <w:br/>
        <w:t>• 저본 기준 번역 | 처음은 이름을 표방하고 일을 서술하여 대승을 가르치게 제정한다.</w:t>
        <w:br/>
        <w:t>• 이문 독법 | 法</w:t>
        <w:br/>
        <w:t>• 이문 적용 구절 | 初標名敘事制教大法</w:t>
        <w:br/>
        <w:t>• 이문 기준 번역 | 처음은 이름을 표방하고 일을 서술하여 큰 법을 가르치게 제정한다.</w:t>
        <w:br/>
        <w:t>• 의미 차이 | 大乘은 대승이라는 특정한 승(乘)의 체계를 지칭하고, 大法은 ‘큰 법’이라는 더 일반적인 명칭이 된다.</w:t>
        <w:br/>
        <w:t>• 한국어 해설 | 앞뒤 문맥이 ‘대승을 가르쳐야 한다’는 제15계의 취지를 계속 설명하므로 실질적 논지는 크게 변하지 않지만, 전문용어의 특정성에는 차이가 있다.</w:t>
        <w:br/>
        <w:t>• 문맥상 해설 | ‘화법위종계’에서 올바른 교화법으로 대승을 가르쳐야 함을 설명하는 문장이다.</w:t>
        <w:br/>
        <w:t>• 번역 영향 판정 | [의미 차이 경미]</w:t>
        <w:br/>
        <w:t>• 출처 | CBETA T40n1812, 교감 번호 0592001.</w:t>
      </w:r>
    </w:p>
    <w:p>
      <w:pPr>
        <w:pStyle w:val="SHTKBlockLabel"/>
        <w:rPr/>
      </w:pPr>
      <w:r>
        <w:rPr/>
        <w:t>원문</w:t>
      </w:r>
    </w:p>
    <w:p>
      <w:pPr>
        <w:pStyle w:val="SHTKSourceText"/>
        <w:pBdr>
          <w:left w:val="single" w:sz="4" w:space="5" w:color="9AAEBB"/>
        </w:pBdr>
        <w:shd w:fill="FAFBFC"/>
        <w:rPr/>
      </w:pPr>
      <w:r>
        <w:rPr>
          <w:rFonts w:ascii="Noto Serif CJK KR" w:hAnsi="Noto Serif CJK KR"/>
        </w:rPr>
        <w:t>次而菩薩下舉過結犯。初言自者從也。始從佛弟子終至一切也。使發菩提心者通初心也。次列三位略十地等。並應令知故云一一等。次文可見。</w:t>
      </w:r>
    </w:p>
    <w:p>
      <w:pPr>
        <w:pStyle w:val="SHTKBlockLabel"/>
        <w:rPr/>
      </w:pPr>
      <w:r>
        <w:rPr/>
        <w:t>한국어 직역</w:t>
      </w:r>
    </w:p>
    <w:p>
      <w:pPr>
        <w:pStyle w:val="SHTKTranslationText"/>
        <w:pBdr>
          <w:left w:val="single" w:sz="6" w:space="5" w:color="2F5F7D"/>
        </w:pBdr>
        <w:rPr/>
      </w:pPr>
      <w:r>
        <w:rPr/>
        <w:t>다음 ‘그런데 보살은</w:t>
      </w:r>
      <w:r>
        <w:rPr/>
        <w:t>[</w:t>
      </w:r>
      <w:r>
        <w:rPr/>
        <w:t>而菩薩</w:t>
      </w:r>
      <w:r>
        <w:rPr/>
        <w:t xml:space="preserve">]’ </w:t>
      </w:r>
      <w:r>
        <w:rPr/>
        <w:t>이하에서는 허물을 들어 범함을 맺는다</w:t>
      </w:r>
      <w:r>
        <w:rPr/>
        <w:t xml:space="preserve">. </w:t>
      </w:r>
      <w:r>
        <w:rPr/>
        <w:t>처음 ‘자</w:t>
      </w:r>
      <w:r>
        <w:rPr/>
        <w:t>(</w:t>
      </w:r>
      <w:r>
        <w:rPr/>
        <w:t>自</w:t>
      </w:r>
      <w:r>
        <w:rPr/>
        <w:t>)’</w:t>
      </w:r>
      <w:r>
        <w:rPr/>
        <w:t>라고 한 것은 ‘따른다</w:t>
      </w:r>
      <w:r>
        <w:rPr/>
        <w:t>[</w:t>
      </w:r>
      <w:r>
        <w:rPr/>
        <w:t>從</w:t>
      </w:r>
      <w:r>
        <w:rPr/>
        <w:t>]’</w:t>
      </w:r>
      <w:r>
        <w:rPr/>
        <w:t>는 뜻이다</w:t>
      </w:r>
      <w:r>
        <w:rPr/>
        <w:t xml:space="preserve">. </w:t>
      </w:r>
      <w:r>
        <w:rPr/>
        <w:t>처음 ‘불제자’에서 시작하여 끝의 ‘일체’까지를 따른다는 뜻이다</w:t>
      </w:r>
      <w:r>
        <w:rPr/>
        <w:t>. ‘</w:t>
      </w:r>
      <w:r>
        <w:rPr/>
        <w:t>보리심을 내게 한다’고 한 것은 초심을 통틀어 말한 것이다</w:t>
      </w:r>
      <w:r>
        <w:rPr/>
        <w:t xml:space="preserve">. </w:t>
      </w:r>
      <w:r>
        <w:rPr/>
        <w:t>다음 세 지위를 열거하고 십지 등을 생략하였다</w:t>
      </w:r>
      <w:r>
        <w:rPr/>
        <w:t xml:space="preserve">. </w:t>
      </w:r>
      <w:r>
        <w:rPr/>
        <w:t>모두 알게 해야 하므로 ‘낱낱이</w:t>
      </w:r>
      <w:r>
        <w:rPr/>
        <w:t>[</w:t>
      </w:r>
      <w:r>
        <w:rPr/>
        <w:t>一一</w:t>
      </w:r>
      <w:r>
        <w:rPr/>
        <w:t xml:space="preserve">]’ </w:t>
      </w:r>
      <w:r>
        <w:rPr/>
        <w:t>등이라고 한 것이다</w:t>
      </w:r>
      <w:r>
        <w:rPr/>
        <w:t xml:space="preserve">. </w:t>
      </w:r>
      <w:r>
        <w:rPr/>
        <w:t>다음 글은 알 수 있다</w:t>
      </w:r>
      <w:r>
        <w:rPr/>
        <w:t>.</w:t>
      </w:r>
    </w:p>
    <w:p>
      <w:pPr>
        <w:pStyle w:val="SHTKSubheading"/>
        <w:rPr/>
      </w:pPr>
      <w:r>
        <w:rPr/>
        <w:t>제</w:t>
      </w:r>
      <w:r>
        <w:rPr/>
        <w:t>16</w:t>
      </w:r>
      <w:r>
        <w:rPr/>
        <w:t>계</w:t>
      </w:r>
      <w:r>
        <w:rPr/>
        <w:t xml:space="preserve">, </w:t>
      </w:r>
      <w:r>
        <w:rPr/>
        <w:t>이익을 도모하여 뒤바꾸어 설하는 계이다</w:t>
      </w:r>
    </w:p>
    <w:p>
      <w:pPr>
        <w:pStyle w:val="SHTKBlockLabel"/>
        <w:rPr/>
      </w:pPr>
      <w:r>
        <w:rPr/>
        <w:t>위치표지</w:t>
      </w:r>
    </w:p>
    <w:p>
      <w:pPr>
        <w:pStyle w:val="SHTKPositionMarker"/>
        <w:rPr/>
      </w:pPr>
      <w:bookmarkStart w:id="40" w:name="loc_0592b04"/>
      <w:r>
        <w:rPr/>
        <w:t>[0592b04]</w:t>
      </w:r>
      <w:bookmarkEnd w:id="40"/>
    </w:p>
    <w:p>
      <w:pPr>
        <w:pStyle w:val="SHTKBlockLabel"/>
        <w:rPr/>
      </w:pPr>
      <w:r>
        <w:rPr/>
        <w:t>원문</w:t>
      </w:r>
    </w:p>
    <w:p>
      <w:pPr>
        <w:pStyle w:val="SHTKSourceText"/>
        <w:pBdr>
          <w:left w:val="single" w:sz="4" w:space="5" w:color="9AAEBB"/>
        </w:pBdr>
        <w:shd w:fill="FAFBFC"/>
        <w:rPr/>
      </w:pPr>
      <w:r>
        <w:rPr>
          <w:rFonts w:ascii="Noto Serif CJK KR" w:hAnsi="Noto Serif CJK KR"/>
        </w:rPr>
        <w:t>第十六規利倒說戒。因法求財名為規利。前後不次名為倒說。虛己濟物菩薩本懷。順教宣愓無違聖旨。今乃反規財利倒說真乘。出自胸矜妄稱佛教。既招罪釁自陷陷他故制犯也。別具四緣。一有求法之人。二自解大法。三為利養。四倒正法便犯。就文為三。</w:t>
      </w:r>
    </w:p>
    <w:p>
      <w:pPr>
        <w:pStyle w:val="SHTKBlockLabel"/>
        <w:rPr/>
      </w:pPr>
      <w:r>
        <w:rPr/>
        <w:t>한국어 직역</w:t>
      </w:r>
    </w:p>
    <w:p>
      <w:pPr>
        <w:pStyle w:val="SHTKTranslationText"/>
        <w:pBdr>
          <w:left w:val="single" w:sz="6" w:space="5" w:color="2F5F7D"/>
        </w:pBdr>
        <w:rPr/>
      </w:pPr>
      <w:r>
        <w:rPr/>
        <w:t>제</w:t>
      </w:r>
      <w:r>
        <w:rPr/>
        <w:t>16</w:t>
      </w:r>
      <w:r>
        <w:rPr/>
        <w:t>계</w:t>
      </w:r>
      <w:r>
        <w:rPr/>
        <w:t xml:space="preserve">, </w:t>
      </w:r>
      <w:r>
        <w:rPr/>
        <w:t>이익을 도모하여 뒤바꾸어 설하는 계이다</w:t>
      </w:r>
      <w:r>
        <w:rPr/>
        <w:t xml:space="preserve">. </w:t>
      </w:r>
      <w:r>
        <w:rPr/>
        <w:t>법을 빌미로 재물을 구하는 것을 ‘이익을 도모한다</w:t>
      </w:r>
      <w:r>
        <w:rPr/>
        <w:t>[</w:t>
      </w:r>
      <w:r>
        <w:rPr/>
        <w:t>規利</w:t>
      </w:r>
      <w:r>
        <w:rPr/>
        <w:t>]’</w:t>
      </w:r>
      <w:r>
        <w:rPr/>
        <w:t>고 한다</w:t>
      </w:r>
      <w:r>
        <w:rPr/>
        <w:t xml:space="preserve">. </w:t>
      </w:r>
      <w:r>
        <w:rPr/>
        <w:t>앞뒤의 차례가 맞지 않는 것을 ‘뒤바꾸어 설한다</w:t>
      </w:r>
      <w:r>
        <w:rPr/>
        <w:t>[</w:t>
      </w:r>
      <w:r>
        <w:rPr/>
        <w:t>倒說</w:t>
      </w:r>
      <w:r>
        <w:rPr/>
        <w:t>]’</w:t>
      </w:r>
      <w:r>
        <w:rPr/>
        <w:t>고 한다</w:t>
      </w:r>
      <w:r>
        <w:rPr/>
        <w:t xml:space="preserve">. </w:t>
      </w:r>
      <w:r>
        <w:rPr/>
        <w:t>자기를 비우고 중생을 구제하는 것이 보살의 본래 마음이다</w:t>
      </w:r>
      <w:r>
        <w:rPr/>
        <w:t xml:space="preserve">. </w:t>
      </w:r>
      <w:r>
        <w:rPr/>
        <w:t>가르침에 따라 펴고 경계하여 성인의 뜻을 어기지 않아야 한다</w:t>
      </w:r>
      <w:r>
        <w:rPr/>
        <w:t xml:space="preserve">. </w:t>
      </w:r>
      <w:r>
        <w:rPr/>
        <w:t>그런데 이제 도리어 재물을 탐하여 이익을 도모하고 참된 대승을 뒤바꾸어 설한다</w:t>
      </w:r>
      <w:r>
        <w:rPr/>
        <w:t xml:space="preserve">. </w:t>
      </w:r>
      <w:r>
        <w:rPr/>
        <w:t>자기 가슴속의 생각에서 제멋대로 내어 놓고 망령되이 부처님의 가르침이라고 일컫는다</w:t>
      </w:r>
      <w:r>
        <w:rPr/>
        <w:t xml:space="preserve">. </w:t>
      </w:r>
      <w:r>
        <w:rPr/>
        <w:t>이미 죄와 허물을 불러 스스로를 빠뜨리고 남도 빠뜨리므로 범함을 제정하였다</w:t>
      </w:r>
      <w:r>
        <w:rPr/>
        <w:t xml:space="preserve">. </w:t>
      </w:r>
      <w:r>
        <w:rPr/>
        <w:t>별도로 네 가지 연을 갖춘다</w:t>
      </w:r>
      <w:r>
        <w:rPr/>
        <w:t xml:space="preserve">. </w:t>
      </w:r>
      <w:r>
        <w:rPr/>
        <w:t>첫째는 법을 구하는 사람이 있는 것이고</w:t>
      </w:r>
      <w:r>
        <w:rPr/>
        <w:t xml:space="preserve">, </w:t>
      </w:r>
      <w:r>
        <w:rPr/>
        <w:t>둘째는 자신이 대법을 이해하는 것이며</w:t>
      </w:r>
      <w:r>
        <w:rPr/>
        <w:t xml:space="preserve">, </w:t>
      </w:r>
      <w:r>
        <w:rPr/>
        <w:t>셋째는 이양을 위한 것이고</w:t>
      </w:r>
      <w:r>
        <w:rPr/>
        <w:t xml:space="preserve">, </w:t>
      </w:r>
      <w:r>
        <w:rPr/>
        <w:t>넷째는 정법을 뒤바꾸어 설하면 곧 범하는 것이다</w:t>
      </w:r>
      <w:r>
        <w:rPr/>
        <w:t xml:space="preserve">. </w:t>
      </w:r>
      <w:r>
        <w:rPr/>
        <w:t>글에 나아가면 셋이다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標名制學。次見後下教用化方。三而菩薩下舉過結犯。初言好心者緣理發心自他兼濟名為好心。先制集學菩薩律儀故云大乘等。次令敷演訓物故云廣開解義味。所詮之旨為義義理適神名味。次教用化法中。先令為說苦行意在使其重法輕生。</w:t>
      </w:r>
    </w:p>
    <w:p>
      <w:pPr>
        <w:pStyle w:val="SHTKBlockLabel"/>
        <w:rPr/>
      </w:pPr>
      <w:r>
        <w:rPr/>
        <w:t>한국어 직역</w:t>
      </w:r>
    </w:p>
    <w:p>
      <w:pPr>
        <w:pStyle w:val="SHTKTranslationText"/>
        <w:pBdr>
          <w:left w:val="single" w:sz="6" w:space="5" w:color="2F5F7D"/>
        </w:pBdr>
        <w:rPr/>
      </w:pPr>
      <w:r>
        <w:rPr/>
        <w:t>처음은 이름을 표방하고 배우도록 제정하며</w:t>
      </w:r>
      <w:r>
        <w:rPr/>
        <w:t xml:space="preserve">, </w:t>
      </w:r>
      <w:r>
        <w:rPr/>
        <w:t>다음 ‘뒤를 보고</w:t>
      </w:r>
      <w:r>
        <w:rPr/>
        <w:t>[</w:t>
      </w:r>
      <w:r>
        <w:rPr/>
        <w:t>見後</w:t>
      </w:r>
      <w:r>
        <w:rPr/>
        <w:t xml:space="preserve">]’ </w:t>
      </w:r>
      <w:r>
        <w:rPr/>
        <w:t>이하에서는 교화에 쓰는 방법을 가르치고</w:t>
      </w:r>
      <w:r>
        <w:rPr/>
        <w:t xml:space="preserve">, </w:t>
      </w:r>
      <w:r>
        <w:rPr/>
        <w:t>셋째 ‘그런데 보살은</w:t>
      </w:r>
      <w:r>
        <w:rPr/>
        <w:t>[</w:t>
      </w:r>
      <w:r>
        <w:rPr/>
        <w:t>而菩薩</w:t>
      </w:r>
      <w:r>
        <w:rPr/>
        <w:t xml:space="preserve">]’ </w:t>
      </w:r>
      <w:r>
        <w:rPr/>
        <w:t>이하에서는 허물을 들어 범함을 맺는다</w:t>
      </w:r>
      <w:r>
        <w:rPr/>
        <w:t xml:space="preserve">. </w:t>
      </w:r>
      <w:r>
        <w:rPr/>
        <w:t>처음 ‘좋은 마음</w:t>
      </w:r>
      <w:r>
        <w:rPr/>
        <w:t>[</w:t>
      </w:r>
      <w:r>
        <w:rPr/>
        <w:t>好心</w:t>
      </w:r>
      <w:r>
        <w:rPr/>
        <w:t>]’</w:t>
      </w:r>
      <w:r>
        <w:rPr/>
        <w:t>이라고 한 것은 이치에 연하여 마음을 내고 자신과 남을 함께 구제하는 것을 좋은 마음이라 한 것이다</w:t>
      </w:r>
      <w:r>
        <w:rPr/>
        <w:t xml:space="preserve">. </w:t>
      </w:r>
      <w:r>
        <w:rPr/>
        <w:t>먼저 보살의 율의를 모아 배우게 제정하였으므로 ‘대승’ 등이라고 한다</w:t>
      </w:r>
      <w:r>
        <w:rPr/>
        <w:t xml:space="preserve">. </w:t>
      </w:r>
      <w:r>
        <w:rPr/>
        <w:t>다음에는 널리 펴서 중생을 가르치게 하므로 ‘뜻과 맛을 널리 열어 이해시킨다</w:t>
      </w:r>
      <w:r>
        <w:rPr/>
        <w:t>[</w:t>
      </w:r>
      <w:r>
        <w:rPr/>
        <w:t>廣開解義味</w:t>
      </w:r>
      <w:r>
        <w:rPr/>
        <w:t>]’</w:t>
      </w:r>
      <w:r>
        <w:rPr/>
        <w:t>고 한다</w:t>
      </w:r>
      <w:r>
        <w:rPr/>
        <w:t xml:space="preserve">. </w:t>
      </w:r>
      <w:r>
        <w:rPr/>
        <w:t>밝혀 내는 취지를 ‘뜻</w:t>
      </w:r>
      <w:r>
        <w:rPr/>
        <w:t>[</w:t>
      </w:r>
      <w:r>
        <w:rPr/>
        <w:t>義</w:t>
      </w:r>
      <w:r>
        <w:rPr/>
        <w:t>]’</w:t>
      </w:r>
      <w:r>
        <w:rPr/>
        <w:t>이라 하고</w:t>
      </w:r>
      <w:r>
        <w:rPr/>
        <w:t xml:space="preserve">, </w:t>
      </w:r>
      <w:r>
        <w:rPr/>
        <w:t>의리가 마음에 맞는 것을 ‘맛</w:t>
      </w:r>
      <w:r>
        <w:rPr/>
        <w:t>[</w:t>
      </w:r>
      <w:r>
        <w:rPr/>
        <w:t>味</w:t>
      </w:r>
      <w:r>
        <w:rPr/>
        <w:t>]’</w:t>
      </w:r>
      <w:r>
        <w:rPr/>
        <w:t>이라 한다</w:t>
      </w:r>
      <w:r>
        <w:rPr/>
        <w:t xml:space="preserve">. </w:t>
      </w:r>
      <w:r>
        <w:rPr/>
        <w:t>다음 교화의 법을 쓰도록 가르치는 가운데</w:t>
      </w:r>
      <w:r>
        <w:rPr/>
        <w:t xml:space="preserve">, </w:t>
      </w:r>
      <w:r>
        <w:rPr/>
        <w:t>먼저 그를 위해 고행을 설하게 하는 것은 법을 중히 여기고 생명을 가벼이 여기게 하려는 뜻이다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非謂即捨身命燒身臂指。若即捨身法為誰說。次然後下教令為其說法儀式。言次第者圓乘階位行解宛然。不同暗者言無修證。既迷真俗三學失儀。犯說非犯非犯說犯。以空為有現有言空。順物乖聖意在苟求即非次第。非次名倒故結犯也。</w:t>
      </w:r>
    </w:p>
    <w:p>
      <w:pPr>
        <w:pStyle w:val="SHTKBlockLabel"/>
        <w:rPr/>
      </w:pPr>
      <w:r>
        <w:rPr/>
        <w:t>한국어 직역</w:t>
      </w:r>
    </w:p>
    <w:p>
      <w:pPr>
        <w:pStyle w:val="SHTKTranslationText"/>
        <w:pBdr>
          <w:left w:val="single" w:sz="6" w:space="5" w:color="2F5F7D"/>
        </w:pBdr>
        <w:rPr/>
      </w:pPr>
      <w:r>
        <w:rPr/>
        <w:t>곧바로 몸과 목숨을 버리거나 몸</w:t>
      </w:r>
      <w:r>
        <w:rPr/>
        <w:t>·</w:t>
      </w:r>
      <w:r>
        <w:rPr/>
        <w:t>팔</w:t>
      </w:r>
      <w:r>
        <w:rPr/>
        <w:t>·</w:t>
      </w:r>
      <w:r>
        <w:rPr/>
        <w:t>손가락을 태우라는 뜻은 아니다</w:t>
      </w:r>
      <w:r>
        <w:rPr/>
        <w:t xml:space="preserve">. </w:t>
      </w:r>
      <w:r>
        <w:rPr/>
        <w:t>만약 곧바로 몸을 버린다면 법을 누구에게 설하겠는가</w:t>
      </w:r>
      <w:r>
        <w:rPr/>
        <w:t xml:space="preserve">. </w:t>
      </w:r>
      <w:r>
        <w:rPr/>
        <w:t>다음 ‘그런 뒤에</w:t>
      </w:r>
      <w:r>
        <w:rPr/>
        <w:t>[</w:t>
      </w:r>
      <w:r>
        <w:rPr/>
        <w:t>然後</w:t>
      </w:r>
      <w:r>
        <w:rPr/>
        <w:t xml:space="preserve">]’ </w:t>
      </w:r>
      <w:r>
        <w:rPr/>
        <w:t>이하에서는 그를 위해 법을 설하는 의식을 가르친다</w:t>
      </w:r>
      <w:r>
        <w:rPr/>
        <w:t>. ‘</w:t>
      </w:r>
      <w:r>
        <w:rPr/>
        <w:t>차례</w:t>
      </w:r>
      <w:r>
        <w:rPr/>
        <w:t>[</w:t>
      </w:r>
      <w:r>
        <w:rPr/>
        <w:t>次第</w:t>
      </w:r>
      <w:r>
        <w:rPr/>
        <w:t>]’</w:t>
      </w:r>
      <w:r>
        <w:rPr/>
        <w:t>라고 한 것은 원승의 계위와 행해</w:t>
      </w:r>
      <w:r>
        <w:rPr/>
        <w:t>(</w:t>
      </w:r>
      <w:r>
        <w:rPr/>
        <w:t>行解</w:t>
      </w:r>
      <w:r>
        <w:rPr/>
        <w:t>)</w:t>
      </w:r>
      <w:r>
        <w:rPr/>
        <w:t>가 분명하다는 뜻이다</w:t>
      </w:r>
      <w:r>
        <w:rPr/>
        <w:t xml:space="preserve">. </w:t>
      </w:r>
      <w:r>
        <w:rPr/>
        <w:t>어두운 이가 “수행과 증득이 없다</w:t>
      </w:r>
      <w:r>
        <w:rPr/>
        <w:t>.”</w:t>
      </w:r>
      <w:r>
        <w:rPr/>
        <w:t>라고 말하는 것과는 같지 않다</w:t>
      </w:r>
      <w:r>
        <w:rPr/>
        <w:t>. [</w:t>
      </w:r>
      <w:r>
        <w:rPr/>
        <w:t>구문 불확실</w:t>
      </w:r>
      <w:r>
        <w:rPr/>
        <w:t xml:space="preserve">] </w:t>
      </w:r>
      <w:r>
        <w:rPr/>
        <w:t>이미 진제와 속제에 미혹하면 삼학의 법도가 어긋난다</w:t>
      </w:r>
      <w:r>
        <w:rPr/>
        <w:t xml:space="preserve">. </w:t>
      </w:r>
      <w:r>
        <w:rPr/>
        <w:t>범한 것을 범하지 않았다고 말하고</w:t>
      </w:r>
      <w:r>
        <w:rPr/>
        <w:t xml:space="preserve">, </w:t>
      </w:r>
      <w:r>
        <w:rPr/>
        <w:t>범하지 않은 것을 범했다고 말하며</w:t>
      </w:r>
      <w:r>
        <w:rPr/>
        <w:t xml:space="preserve">, </w:t>
      </w:r>
      <w:r>
        <w:rPr/>
        <w:t>공한 것을 유라고 하고</w:t>
      </w:r>
      <w:r>
        <w:rPr/>
        <w:t xml:space="preserve">, </w:t>
      </w:r>
      <w:r>
        <w:rPr/>
        <w:t>현재 있는 것을 공하다고 말한다</w:t>
      </w:r>
      <w:r>
        <w:rPr/>
        <w:t xml:space="preserve">. </w:t>
      </w:r>
      <w:r>
        <w:rPr/>
        <w:t>중생의 뜻에는 따르지만 성인의 뜻에는 어긋나며</w:t>
      </w:r>
      <w:r>
        <w:rPr/>
        <w:t xml:space="preserve">, </w:t>
      </w:r>
      <w:r>
        <w:rPr/>
        <w:t>뜻이 구차하게 구하는 데 있으니 곧 차례가 아니다</w:t>
      </w:r>
      <w:r>
        <w:rPr/>
        <w:t xml:space="preserve">. </w:t>
      </w:r>
      <w:r>
        <w:rPr/>
        <w:t>차례가 아닌 것을 ‘뒤바꿈</w:t>
      </w:r>
      <w:r>
        <w:rPr/>
        <w:t>[</w:t>
      </w:r>
      <w:r>
        <w:rPr/>
        <w:t>倒</w:t>
      </w:r>
      <w:r>
        <w:rPr/>
        <w:t>]’</w:t>
      </w:r>
      <w:r>
        <w:rPr/>
        <w:t>이라 하므로 범함을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言謗三寶者說三寶空背鱠經屏皆因於此。謗豈過之。</w:t>
      </w:r>
    </w:p>
    <w:p>
      <w:pPr>
        <w:pStyle w:val="SHTKBlockLabel"/>
        <w:rPr/>
      </w:pPr>
      <w:r>
        <w:rPr/>
        <w:t>한국어 직역</w:t>
      </w:r>
    </w:p>
    <w:p>
      <w:pPr>
        <w:pStyle w:val="SHTKTranslationText"/>
        <w:pBdr>
          <w:left w:val="single" w:sz="6" w:space="5" w:color="2F5F7D"/>
        </w:pBdr>
        <w:rPr/>
      </w:pPr>
      <w:r>
        <w:rPr/>
        <w:t>‘</w:t>
      </w:r>
      <w:r>
        <w:rPr/>
        <w:t>삼보를 비방한다’고 한 것은 삼보가 공하다고 말하고 ‘背鱠經屏’하는 것이 모두 이로 말미암는다는 뜻이다</w:t>
      </w:r>
      <w:r>
        <w:rPr/>
        <w:t>. [</w:t>
      </w:r>
      <w:r>
        <w:rPr/>
        <w:t>판독 불확실</w:t>
      </w:r>
      <w:r>
        <w:rPr/>
        <w:t xml:space="preserve">] </w:t>
      </w:r>
      <w:r>
        <w:rPr/>
        <w:t>비방이 어찌 이것보다 지나치겠는가</w:t>
      </w:r>
      <w:r>
        <w:rPr/>
        <w:t>.</w:t>
      </w:r>
    </w:p>
    <w:p>
      <w:pPr>
        <w:pStyle w:val="SHTKSubheading"/>
        <w:rPr/>
      </w:pPr>
      <w:r>
        <w:rPr/>
        <w:t>제</w:t>
      </w:r>
      <w:r>
        <w:rPr/>
        <w:t>17</w:t>
      </w:r>
      <w:r>
        <w:rPr/>
        <w:t>계</w:t>
      </w:r>
      <w:r>
        <w:rPr/>
        <w:t xml:space="preserve">, </w:t>
      </w:r>
      <w:r>
        <w:rPr/>
        <w:t>세력에 기대어 재물을 구하는 계이다</w:t>
      </w:r>
    </w:p>
    <w:p>
      <w:pPr>
        <w:pStyle w:val="SHTKBlockLabel"/>
        <w:rPr/>
      </w:pPr>
      <w:r>
        <w:rPr/>
        <w:t>위치표지</w:t>
      </w:r>
    </w:p>
    <w:p>
      <w:pPr>
        <w:pStyle w:val="SHTKPositionMarker"/>
        <w:rPr/>
      </w:pPr>
      <w:bookmarkStart w:id="41" w:name="loc_0592b23"/>
      <w:r>
        <w:rPr/>
        <w:t>[0592b23]</w:t>
      </w:r>
      <w:bookmarkEnd w:id="41"/>
    </w:p>
    <w:p>
      <w:pPr>
        <w:pStyle w:val="SHTKBlockLabel"/>
        <w:rPr/>
      </w:pPr>
      <w:r>
        <w:rPr/>
        <w:t>원문</w:t>
      </w:r>
    </w:p>
    <w:p>
      <w:pPr>
        <w:pStyle w:val="SHTKSourceText"/>
        <w:pBdr>
          <w:left w:val="single" w:sz="4" w:space="5" w:color="9AAEBB"/>
        </w:pBdr>
        <w:shd w:fill="FAFBFC"/>
        <w:rPr/>
      </w:pPr>
      <w:r>
        <w:rPr>
          <w:rFonts w:ascii="Noto Serif CJK KR" w:hAnsi="Noto Serif CJK KR"/>
        </w:rPr>
        <w:t>第十七恃勢求財戒。託附官威名為恃勢。乞索取物名曰求財。菩薩理應給濟群有不惜身命無悋纖毫。今反依附勝人強乞財物。逼惱前境不顧所宜。是故聖制。別具六緣。一自為名利。二親近王等。三恃勢。四逼惱求財。五前人強與。六領受便犯。就文為二。</w:t>
      </w:r>
    </w:p>
    <w:p>
      <w:pPr>
        <w:pStyle w:val="SHTKBlockLabel"/>
        <w:rPr/>
      </w:pPr>
      <w:r>
        <w:rPr/>
        <w:t>한국어 직역</w:t>
      </w:r>
    </w:p>
    <w:p>
      <w:pPr>
        <w:pStyle w:val="SHTKTranslationText"/>
        <w:pBdr>
          <w:left w:val="single" w:sz="6" w:space="5" w:color="2F5F7D"/>
        </w:pBdr>
        <w:rPr/>
      </w:pPr>
      <w:r>
        <w:rPr/>
        <w:t>제</w:t>
      </w:r>
      <w:r>
        <w:rPr/>
        <w:t>17</w:t>
      </w:r>
      <w:r>
        <w:rPr/>
        <w:t>계</w:t>
      </w:r>
      <w:r>
        <w:rPr/>
        <w:t xml:space="preserve">, </w:t>
      </w:r>
      <w:r>
        <w:rPr/>
        <w:t>세력에 기대어 재물을 구하는 계이다</w:t>
      </w:r>
      <w:r>
        <w:rPr/>
        <w:t xml:space="preserve">. </w:t>
      </w:r>
      <w:r>
        <w:rPr/>
        <w:t>관의 위세에 의탁하는 것을 ‘세력에 기댄다</w:t>
      </w:r>
      <w:r>
        <w:rPr/>
        <w:t>[</w:t>
      </w:r>
      <w:r>
        <w:rPr/>
        <w:t>恃勢</w:t>
      </w:r>
      <w:r>
        <w:rPr/>
        <w:t>]’</w:t>
      </w:r>
      <w:r>
        <w:rPr/>
        <w:t>고 한다</w:t>
      </w:r>
      <w:r>
        <w:rPr/>
        <w:t xml:space="preserve">. </w:t>
      </w:r>
      <w:r>
        <w:rPr/>
        <w:t>달라고 요구하여 물건을 취하는 것을 ‘재물을 구한다</w:t>
      </w:r>
      <w:r>
        <w:rPr/>
        <w:t>[</w:t>
      </w:r>
      <w:r>
        <w:rPr/>
        <w:t>求財</w:t>
      </w:r>
      <w:r>
        <w:rPr/>
        <w:t>]’</w:t>
      </w:r>
      <w:r>
        <w:rPr/>
        <w:t>고 한다</w:t>
      </w:r>
      <w:r>
        <w:rPr/>
        <w:t xml:space="preserve">. </w:t>
      </w:r>
      <w:r>
        <w:rPr/>
        <w:t>보살은 이치상 온갖 존재에게 베풀어 구제하며 몸과 목숨도 아끼지 않고 털끝만큼도 아까워하지 않아야 한다</w:t>
      </w:r>
      <w:r>
        <w:rPr/>
        <w:t xml:space="preserve">. </w:t>
      </w:r>
      <w:r>
        <w:rPr/>
        <w:t>그런데 이제 도리어 권세 있는 사람에게 의지하여 억지로 재물을 구걸한다</w:t>
      </w:r>
      <w:r>
        <w:rPr/>
        <w:t xml:space="preserve">. </w:t>
      </w:r>
      <w:r>
        <w:rPr/>
        <w:t>앞의 대상을 핍박하고 괴롭히면서 마땅함을 돌아보지 않는다</w:t>
      </w:r>
      <w:r>
        <w:rPr/>
        <w:t xml:space="preserve">. </w:t>
      </w:r>
      <w:r>
        <w:rPr/>
        <w:t>그러므로 성인이 제정하였다</w:t>
      </w:r>
      <w:r>
        <w:rPr/>
        <w:t xml:space="preserve">. </w:t>
      </w:r>
      <w:r>
        <w:rPr/>
        <w:t>별도로 여섯 가지 연을 갖춘다</w:t>
      </w:r>
      <w:r>
        <w:rPr/>
        <w:t xml:space="preserve">. </w:t>
      </w:r>
      <w:r>
        <w:rPr/>
        <w:t>첫째는 스스로 명예와 이익을 위한 것이고</w:t>
      </w:r>
      <w:r>
        <w:rPr/>
        <w:t xml:space="preserve">, </w:t>
      </w:r>
      <w:r>
        <w:rPr/>
        <w:t>둘째는 왕 등에게 가까이하는 것이며</w:t>
      </w:r>
      <w:r>
        <w:rPr/>
        <w:t xml:space="preserve">, </w:t>
      </w:r>
      <w:r>
        <w:rPr/>
        <w:t>셋째는 세력에 기대는 것이고</w:t>
      </w:r>
      <w:r>
        <w:rPr/>
        <w:t xml:space="preserve">, </w:t>
      </w:r>
      <w:r>
        <w:rPr/>
        <w:t>넷째는 핍박하고 괴롭혀 재물을 요구하는 것이며</w:t>
      </w:r>
      <w:r>
        <w:rPr/>
        <w:t xml:space="preserve">, </w:t>
      </w:r>
      <w:r>
        <w:rPr/>
        <w:t>다섯째는 앞사람이 억지로 내어 주는 것이고</w:t>
      </w:r>
      <w:r>
        <w:rPr/>
        <w:t xml:space="preserve">, </w:t>
      </w:r>
      <w:r>
        <w:rPr/>
        <w:t>여섯째는 받아 가지면 곧 범하는 것이다</w:t>
      </w:r>
      <w:r>
        <w:rPr/>
        <w:t xml:space="preserve">. </w:t>
      </w:r>
      <w:r>
        <w:rPr/>
        <w:t>글에 나아가면 둘이다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初標名列過。次都無下舉過結犯。初言自為等者求名利擁己也。惡求者邪命自活並名為惡求。無厭足故曰多求。次文言無慈心者於境生惱名無慈心。不從佛教少欲知足名無孝順。</w:t>
      </w:r>
    </w:p>
    <w:p>
      <w:pPr>
        <w:pStyle w:val="SHTKBlockLabel"/>
        <w:rPr/>
      </w:pPr>
      <w:r>
        <w:rPr/>
        <w:t>한국어 직역</w:t>
      </w:r>
    </w:p>
    <w:p>
      <w:pPr>
        <w:pStyle w:val="SHTKTranslationText"/>
        <w:pBdr>
          <w:left w:val="single" w:sz="6" w:space="5" w:color="2F5F7D"/>
        </w:pBdr>
        <w:rPr/>
      </w:pPr>
      <w:r>
        <w:rPr/>
        <w:t>처음은 이름을 표방하고 허물을 열거하며</w:t>
      </w:r>
      <w:r>
        <w:rPr/>
        <w:t xml:space="preserve">, </w:t>
      </w:r>
      <w:r>
        <w:rPr/>
        <w:t>다음 ‘전혀 없다</w:t>
      </w:r>
      <w:r>
        <w:rPr/>
        <w:t>[</w:t>
      </w:r>
      <w:r>
        <w:rPr/>
        <w:t>都無</w:t>
      </w:r>
      <w:r>
        <w:rPr/>
        <w:t xml:space="preserve">]’ </w:t>
      </w:r>
      <w:r>
        <w:rPr/>
        <w:t>이하에서는 허물을 들어 범함을 맺는다</w:t>
      </w:r>
      <w:r>
        <w:rPr/>
        <w:t xml:space="preserve">. </w:t>
      </w:r>
      <w:r>
        <w:rPr/>
        <w:t>처음 ‘스스로를 위해</w:t>
      </w:r>
      <w:r>
        <w:rPr/>
        <w:t>[</w:t>
      </w:r>
      <w:r>
        <w:rPr/>
        <w:t>自為</w:t>
      </w:r>
      <w:r>
        <w:rPr/>
        <w:t xml:space="preserve">]’ </w:t>
      </w:r>
      <w:r>
        <w:rPr/>
        <w:t>등이라고 한 것은 명예와 이익을 구하여 자기에게 끌어모으는 것이다</w:t>
      </w:r>
      <w:r>
        <w:rPr/>
        <w:t>. ‘</w:t>
      </w:r>
      <w:r>
        <w:rPr/>
        <w:t>악하게 구한다</w:t>
      </w:r>
      <w:r>
        <w:rPr/>
        <w:t>[</w:t>
      </w:r>
      <w:r>
        <w:rPr/>
        <w:t>惡求</w:t>
      </w:r>
      <w:r>
        <w:rPr/>
        <w:t>]’</w:t>
      </w:r>
      <w:r>
        <w:rPr/>
        <w:t>는 것은 삿된 생계로 스스로 살아가는 것을 모두 악한 구함이라고 한다</w:t>
      </w:r>
      <w:r>
        <w:rPr/>
        <w:t xml:space="preserve">. </w:t>
      </w:r>
      <w:r>
        <w:rPr/>
        <w:t>싫증 내어 만족함이 없으므로 ‘많이 구한다</w:t>
      </w:r>
      <w:r>
        <w:rPr/>
        <w:t>[</w:t>
      </w:r>
      <w:r>
        <w:rPr/>
        <w:t>多求</w:t>
      </w:r>
      <w:r>
        <w:rPr/>
        <w:t>]’</w:t>
      </w:r>
      <w:r>
        <w:rPr/>
        <w:t>고 한다</w:t>
      </w:r>
      <w:r>
        <w:rPr/>
        <w:t xml:space="preserve">. </w:t>
      </w:r>
      <w:r>
        <w:rPr/>
        <w:t>다음 글에서 ‘자비심이 없다</w:t>
      </w:r>
      <w:r>
        <w:rPr/>
        <w:t>[</w:t>
      </w:r>
      <w:r>
        <w:rPr/>
        <w:t>無慈心</w:t>
      </w:r>
      <w:r>
        <w:rPr/>
        <w:t>]’</w:t>
      </w:r>
      <w:r>
        <w:rPr/>
        <w:t>고 한 것은 대상을 마주하여 괴롭힘을 일으키므로 자비심이 없다고 한 것이다</w:t>
      </w:r>
      <w:r>
        <w:rPr/>
        <w:t xml:space="preserve">. </w:t>
      </w:r>
      <w:r>
        <w:rPr/>
        <w:t>부처님의 가르침인 소욕지족을 따르지 않으므로 효순함이 없다고 한다</w:t>
      </w:r>
      <w:r>
        <w:rPr/>
        <w:t>.</w:t>
      </w:r>
    </w:p>
    <w:p>
      <w:pPr>
        <w:pStyle w:val="SHTKSubheading"/>
        <w:rPr/>
      </w:pPr>
      <w:r>
        <w:rPr/>
        <w:t>제</w:t>
      </w:r>
      <w:r>
        <w:rPr/>
        <w:t>18</w:t>
      </w:r>
      <w:r>
        <w:rPr/>
        <w:t>계</w:t>
      </w:r>
      <w:r>
        <w:rPr/>
        <w:t xml:space="preserve">, </w:t>
      </w:r>
      <w:r>
        <w:rPr/>
        <w:t>알지 못하면서 스승이 되는 계이다</w:t>
      </w:r>
    </w:p>
    <w:p>
      <w:pPr>
        <w:pStyle w:val="SHTKBlockLabel"/>
        <w:rPr/>
      </w:pPr>
      <w:r>
        <w:rPr/>
        <w:t>위치표지</w:t>
      </w:r>
    </w:p>
    <w:p>
      <w:pPr>
        <w:pStyle w:val="SHTKPositionMarker"/>
        <w:rPr/>
      </w:pPr>
      <w:bookmarkStart w:id="42" w:name="loc_0592c04"/>
      <w:r>
        <w:rPr/>
        <w:t>[0592c04]</w:t>
      </w:r>
      <w:bookmarkEnd w:id="42"/>
    </w:p>
    <w:p>
      <w:pPr>
        <w:pStyle w:val="SHTKBlockLabel"/>
        <w:rPr/>
      </w:pPr>
      <w:r>
        <w:rPr/>
        <w:t>원문</w:t>
      </w:r>
    </w:p>
    <w:p>
      <w:pPr>
        <w:pStyle w:val="SHTKSourceText"/>
        <w:pBdr>
          <w:left w:val="single" w:sz="4" w:space="5" w:color="9AAEBB"/>
        </w:pBdr>
        <w:shd w:fill="FAFBFC"/>
        <w:rPr/>
      </w:pPr>
      <w:r>
        <w:rPr>
          <w:rFonts w:ascii="Noto Serif CJK KR" w:hAnsi="Noto Serif CJK KR"/>
        </w:rPr>
        <w:t>第十八無知為師戒。索非所解名曰無知。妄稱物軌故云師也。菩薩理應藏名隱德庶事推仁。今反不學無知。詐為師範自累累人故聖制也。別具四緣。一性非暗鈍。二故不習學。三隱愚詐智。四自為他師便犯。就文為三。初標名制學。次而菩薩下示其過非。</w:t>
      </w:r>
    </w:p>
    <w:p>
      <w:pPr>
        <w:pStyle w:val="SHTKBlockLabel"/>
        <w:rPr/>
      </w:pPr>
      <w:r>
        <w:rPr/>
        <w:t>한국어 직역</w:t>
      </w:r>
    </w:p>
    <w:p>
      <w:pPr>
        <w:pStyle w:val="SHTKTranslationText"/>
        <w:pBdr>
          <w:left w:val="single" w:sz="6" w:space="5" w:color="2F5F7D"/>
        </w:pBdr>
        <w:rPr/>
      </w:pPr>
      <w:r>
        <w:rPr/>
        <w:t>제</w:t>
      </w:r>
      <w:r>
        <w:rPr/>
        <w:t>18</w:t>
      </w:r>
      <w:r>
        <w:rPr/>
        <w:t>계</w:t>
      </w:r>
      <w:r>
        <w:rPr/>
        <w:t xml:space="preserve">, </w:t>
      </w:r>
      <w:r>
        <w:rPr/>
        <w:t>알지 못하면서 스승이 되는 계이다</w:t>
      </w:r>
      <w:r>
        <w:rPr/>
        <w:t xml:space="preserve">. </w:t>
      </w:r>
      <w:r>
        <w:rPr/>
        <w:t>자기가 이해하지 못하는 것을 구하는 것을 ‘무지</w:t>
      </w:r>
      <w:r>
        <w:rPr/>
        <w:t>(</w:t>
      </w:r>
      <w:r>
        <w:rPr/>
        <w:t>無知</w:t>
      </w:r>
      <w:r>
        <w:rPr/>
        <w:t>)’</w:t>
      </w:r>
      <w:r>
        <w:rPr/>
        <w:t>라고 한다</w:t>
      </w:r>
      <w:r>
        <w:rPr/>
        <w:t xml:space="preserve">. </w:t>
      </w:r>
      <w:r>
        <w:rPr/>
        <w:t>망령되이 남의 규범이라고 자처하므로 ‘스승’이라고 한다</w:t>
      </w:r>
      <w:r>
        <w:rPr/>
        <w:t xml:space="preserve">. </w:t>
      </w:r>
      <w:r>
        <w:rPr/>
        <w:t>보살은 이치상 이름을 감추고 덕을 숨기며 여러 일을 어진 이에게 미루어야 한다</w:t>
      </w:r>
      <w:r>
        <w:rPr/>
        <w:t xml:space="preserve">. </w:t>
      </w:r>
      <w:r>
        <w:rPr/>
        <w:t>그런데 이제 도리어 배우지 않아 무지하면서</w:t>
      </w:r>
      <w:r>
        <w:rPr/>
        <w:t xml:space="preserve">, </w:t>
      </w:r>
      <w:r>
        <w:rPr/>
        <w:t>거짓으로 스승의 모범이 되어 스스로를 얽매고 남도 얽매므로 성인이 제정하였다</w:t>
      </w:r>
      <w:r>
        <w:rPr/>
        <w:t xml:space="preserve">. </w:t>
      </w:r>
      <w:r>
        <w:rPr/>
        <w:t>별도로 네 가지 연을 갖춘다</w:t>
      </w:r>
      <w:r>
        <w:rPr/>
        <w:t xml:space="preserve">. </w:t>
      </w:r>
      <w:r>
        <w:rPr/>
        <w:t>첫째는 성품이 어둡고 둔한 것이 아닌 것이고</w:t>
      </w:r>
      <w:r>
        <w:rPr/>
        <w:t xml:space="preserve">, </w:t>
      </w:r>
      <w:r>
        <w:rPr/>
        <w:t>둘째는 일부러 익혀 배우지 않는 것이며</w:t>
      </w:r>
      <w:r>
        <w:rPr/>
        <w:t xml:space="preserve">, </w:t>
      </w:r>
      <w:r>
        <w:rPr/>
        <w:t>셋째는 어리석음을 숨기고 지혜로운 척하는 것이고</w:t>
      </w:r>
      <w:r>
        <w:rPr/>
        <w:t xml:space="preserve">, </w:t>
      </w:r>
      <w:r>
        <w:rPr/>
        <w:t>넷째는 스스로 남의 스승이 되면 곧 범하는 것이다</w:t>
      </w:r>
      <w:r>
        <w:rPr/>
        <w:t xml:space="preserve">. </w:t>
      </w:r>
      <w:r>
        <w:rPr/>
        <w:t>글에 나아가면 셋이다</w:t>
      </w:r>
      <w:r>
        <w:rPr/>
        <w:t xml:space="preserve">. </w:t>
      </w:r>
      <w:r>
        <w:rPr/>
        <w:t>처음은 이름을 표방하고 배우도록 제정하며</w:t>
      </w:r>
      <w:r>
        <w:rPr/>
        <w:t xml:space="preserve">, </w:t>
      </w:r>
      <w:r>
        <w:rPr/>
        <w:t>다음 ‘그런데 보살은</w:t>
      </w:r>
      <w:r>
        <w:rPr/>
        <w:t>[</w:t>
      </w:r>
      <w:r>
        <w:rPr/>
        <w:t>而菩薩</w:t>
      </w:r>
      <w:r>
        <w:rPr/>
        <w:t xml:space="preserve">]’ </w:t>
      </w:r>
      <w:r>
        <w:rPr/>
        <w:t>이하에서는 그 허물과 잘못을 보여 주고</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一一下舉過結犯。初文通制三學故云十二部經。次日夜下別制誦戒。十二部經者新名十二分教。謂大小教各有其分開權顯實無非一圓十二分也。一修多羅。此云法本。即長行直說也。二伽陀。此云不重頌。即孤起偈。如深達罪福相等是也。三本事。</w:t>
      </w:r>
    </w:p>
    <w:p>
      <w:pPr>
        <w:pStyle w:val="SHTKBlockLabel"/>
        <w:rPr/>
      </w:pPr>
      <w:r>
        <w:rPr/>
        <w:t>한국어 직역</w:t>
      </w:r>
    </w:p>
    <w:p>
      <w:pPr>
        <w:pStyle w:val="SHTKTranslationText"/>
        <w:pBdr>
          <w:left w:val="single" w:sz="6" w:space="5" w:color="2F5F7D"/>
        </w:pBdr>
        <w:rPr/>
      </w:pPr>
      <w:r>
        <w:rPr/>
        <w:t>셋째 ‘낱낱이</w:t>
      </w:r>
      <w:r>
        <w:rPr/>
        <w:t>[</w:t>
      </w:r>
      <w:r>
        <w:rPr/>
        <w:t>一一</w:t>
      </w:r>
      <w:r>
        <w:rPr/>
        <w:t xml:space="preserve">]’ </w:t>
      </w:r>
      <w:r>
        <w:rPr/>
        <w:t>이하에서는 허물을 들어 범함을 맺는다</w:t>
      </w:r>
      <w:r>
        <w:rPr/>
        <w:t xml:space="preserve">. </w:t>
      </w:r>
      <w:r>
        <w:rPr/>
        <w:t>첫 글에서는 삼학을 통틀어 제정하므로 ‘십이부경’이라고 한다</w:t>
      </w:r>
      <w:r>
        <w:rPr/>
        <w:t xml:space="preserve">. </w:t>
      </w:r>
      <w:r>
        <w:rPr/>
        <w:t>다음 ‘밤낮으로</w:t>
      </w:r>
      <w:r>
        <w:rPr/>
        <w:t>[</w:t>
      </w:r>
      <w:r>
        <w:rPr/>
        <w:t>日夜</w:t>
      </w:r>
      <w:r>
        <w:rPr/>
        <w:t xml:space="preserve">]’ </w:t>
      </w:r>
      <w:r>
        <w:rPr/>
        <w:t>이하에서는 따로 계를 외우도록 제정한다</w:t>
      </w:r>
      <w:r>
        <w:rPr/>
        <w:t xml:space="preserve">. </w:t>
      </w:r>
      <w:r>
        <w:rPr/>
        <w:t>십이부경은 새 이름으로 십이분교</w:t>
      </w:r>
      <w:r>
        <w:rPr/>
        <w:t>(</w:t>
      </w:r>
      <w:r>
        <w:rPr/>
        <w:t>十二分敎</w:t>
      </w:r>
      <w:r>
        <w:rPr/>
        <w:t>)</w:t>
      </w:r>
      <w:r>
        <w:rPr/>
        <w:t>라 한다</w:t>
      </w:r>
      <w:r>
        <w:rPr/>
        <w:t xml:space="preserve">. </w:t>
      </w:r>
      <w:r>
        <w:rPr/>
        <w:t>대승과 소승의 가르침에 각각 그 갈래가 있으며</w:t>
      </w:r>
      <w:r>
        <w:rPr/>
        <w:t xml:space="preserve">, </w:t>
      </w:r>
      <w:r>
        <w:rPr/>
        <w:t>방편의 권을 열어 진실을 드러내면 하나의 원만한 십이분이 아님이 없다는 뜻이다</w:t>
      </w:r>
      <w:r>
        <w:rPr/>
        <w:t xml:space="preserve">. </w:t>
      </w:r>
      <w:r>
        <w:rPr/>
        <w:t>첫째 수다라</w:t>
      </w:r>
      <w:r>
        <w:rPr/>
        <w:t>(</w:t>
      </w:r>
      <w:r>
        <w:rPr/>
        <w:t>修多羅</w:t>
      </w:r>
      <w:r>
        <w:rPr/>
        <w:t>)</w:t>
      </w:r>
      <w:r>
        <w:rPr/>
        <w:t>이다</w:t>
      </w:r>
      <w:r>
        <w:rPr/>
        <w:t xml:space="preserve">. </w:t>
      </w:r>
      <w:r>
        <w:rPr/>
        <w:t>여기 말로 ‘법본</w:t>
      </w:r>
      <w:r>
        <w:rPr/>
        <w:t>(</w:t>
      </w:r>
      <w:r>
        <w:rPr/>
        <w:t>法本</w:t>
      </w:r>
      <w:r>
        <w:rPr/>
        <w:t>)’</w:t>
      </w:r>
      <w:r>
        <w:rPr/>
        <w:t>이라 한다</w:t>
      </w:r>
      <w:r>
        <w:rPr/>
        <w:t xml:space="preserve">. </w:t>
      </w:r>
      <w:r>
        <w:rPr/>
        <w:t>곧 장행으로 곧바로 설한 것이다</w:t>
      </w:r>
      <w:r>
        <w:rPr/>
        <w:t xml:space="preserve">. </w:t>
      </w:r>
      <w:r>
        <w:rPr/>
        <w:t>둘째 가타</w:t>
      </w:r>
      <w:r>
        <w:rPr/>
        <w:t>(</w:t>
      </w:r>
      <w:r>
        <w:rPr/>
        <w:t>伽陀</w:t>
      </w:r>
      <w:r>
        <w:rPr/>
        <w:t>)</w:t>
      </w:r>
      <w:r>
        <w:rPr/>
        <w:t>이다</w:t>
      </w:r>
      <w:r>
        <w:rPr/>
        <w:t xml:space="preserve">. </w:t>
      </w:r>
      <w:r>
        <w:rPr/>
        <w:t>여기 말로 ‘중송하지 않는 것</w:t>
      </w:r>
      <w:r>
        <w:rPr/>
        <w:t>[</w:t>
      </w:r>
      <w:r>
        <w:rPr/>
        <w:t>不重頌</w:t>
      </w:r>
      <w:r>
        <w:rPr/>
        <w:t>]’</w:t>
      </w:r>
      <w:r>
        <w:rPr/>
        <w:t>이라 한다</w:t>
      </w:r>
      <w:r>
        <w:rPr/>
        <w:t xml:space="preserve">. </w:t>
      </w:r>
      <w:r>
        <w:rPr/>
        <w:t>곧 독립적으로 일어난 게송이다</w:t>
      </w:r>
      <w:r>
        <w:rPr/>
        <w:t>. ‘</w:t>
      </w:r>
      <w:r>
        <w:rPr/>
        <w:t>죄와 복의 모습을 깊이 통달한다</w:t>
      </w:r>
      <w:r>
        <w:rPr/>
        <w:t>[</w:t>
      </w:r>
      <w:r>
        <w:rPr/>
        <w:t>深達罪福相</w:t>
      </w:r>
      <w:r>
        <w:rPr/>
        <w:t xml:space="preserve">]’ </w:t>
      </w:r>
      <w:r>
        <w:rPr/>
        <w:t>같은 것이 이것이다</w:t>
      </w:r>
      <w:r>
        <w:rPr/>
        <w:t xml:space="preserve">. </w:t>
      </w:r>
      <w:r>
        <w:rPr/>
        <w:t>셋째 본사</w:t>
      </w:r>
      <w:r>
        <w:rPr/>
        <w:t>(</w:t>
      </w:r>
      <w:r>
        <w:rPr/>
        <w:t>本事</w:t>
      </w:r>
      <w:r>
        <w:rPr/>
        <w:t>)</w:t>
      </w:r>
      <w:r>
        <w:rPr/>
        <w:t>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梵云伊帝目多伽。即說他因緣事也。四本生者。梵云闍陀伽。即佛自說因時生事。五未曾有者梵云阿浮陀達磨。即佛現神變眾生驚駭而得此名。六因緣者梵云尼陀那。因事制戒因問而為說也。七譬喻者梵云阿波陀那。八祇夜此云重頌。頌長行也。九優婆提舍。</w:t>
      </w:r>
    </w:p>
    <w:p>
      <w:pPr>
        <w:pStyle w:val="SHTKBlockLabel"/>
        <w:rPr/>
      </w:pPr>
      <w:r>
        <w:rPr/>
        <w:t>한국어 직역</w:t>
      </w:r>
    </w:p>
    <w:p>
      <w:pPr>
        <w:pStyle w:val="SHTKTranslationText"/>
        <w:pBdr>
          <w:left w:val="single" w:sz="6" w:space="5" w:color="2F5F7D"/>
        </w:pBdr>
        <w:rPr/>
      </w:pPr>
      <w:r>
        <w:rPr/>
        <w:t>범어로 이체목다가</w:t>
      </w:r>
      <w:r>
        <w:rPr/>
        <w:t>(</w:t>
      </w:r>
      <w:r>
        <w:rPr/>
        <w:t>伊帝目多伽</w:t>
      </w:r>
      <w:r>
        <w:rPr/>
        <w:t>)</w:t>
      </w:r>
      <w:r>
        <w:rPr/>
        <w:t>라 한다</w:t>
      </w:r>
      <w:r>
        <w:rPr/>
        <w:t xml:space="preserve">. </w:t>
      </w:r>
      <w:r>
        <w:rPr/>
        <w:t>곧 다른 이의 인연에 관한 일을 설한 것이다</w:t>
      </w:r>
      <w:r>
        <w:rPr/>
        <w:t xml:space="preserve">. </w:t>
      </w:r>
      <w:r>
        <w:rPr/>
        <w:t>넷째 본생</w:t>
      </w:r>
      <w:r>
        <w:rPr/>
        <w:t>(</w:t>
      </w:r>
      <w:r>
        <w:rPr/>
        <w:t>本生</w:t>
      </w:r>
      <w:r>
        <w:rPr/>
        <w:t>)</w:t>
      </w:r>
      <w:r>
        <w:rPr/>
        <w:t>은</w:t>
      </w:r>
      <w:r>
        <w:rPr/>
        <w:t xml:space="preserve">, </w:t>
      </w:r>
      <w:r>
        <w:rPr/>
        <w:t>범어로 사타가</w:t>
      </w:r>
      <w:r>
        <w:rPr/>
        <w:t>(</w:t>
      </w:r>
      <w:r>
        <w:rPr/>
        <w:t>闍陀伽</w:t>
      </w:r>
      <w:r>
        <w:rPr/>
        <w:t>)</w:t>
      </w:r>
      <w:r>
        <w:rPr/>
        <w:t>라 한다</w:t>
      </w:r>
      <w:r>
        <w:rPr/>
        <w:t xml:space="preserve">. </w:t>
      </w:r>
      <w:r>
        <w:rPr/>
        <w:t>곧 부처님이 스스로 인위</w:t>
      </w:r>
      <w:r>
        <w:rPr/>
        <w:t>(</w:t>
      </w:r>
      <w:r>
        <w:rPr/>
        <w:t>因位</w:t>
      </w:r>
      <w:r>
        <w:rPr/>
        <w:t xml:space="preserve">) </w:t>
      </w:r>
      <w:r>
        <w:rPr/>
        <w:t>때의 생애를 설한 것이다</w:t>
      </w:r>
      <w:r>
        <w:rPr/>
        <w:t xml:space="preserve">. </w:t>
      </w:r>
      <w:r>
        <w:rPr/>
        <w:t>다섯째 미증유</w:t>
      </w:r>
      <w:r>
        <w:rPr/>
        <w:t>(</w:t>
      </w:r>
      <w:r>
        <w:rPr/>
        <w:t>未曾有</w:t>
      </w:r>
      <w:r>
        <w:rPr/>
        <w:t>)</w:t>
      </w:r>
      <w:r>
        <w:rPr/>
        <w:t>는 범어로 아부타달마</w:t>
      </w:r>
      <w:r>
        <w:rPr/>
        <w:t>(</w:t>
      </w:r>
      <w:r>
        <w:rPr/>
        <w:t>阿浮陀達磨</w:t>
      </w:r>
      <w:r>
        <w:rPr/>
        <w:t>)</w:t>
      </w:r>
      <w:r>
        <w:rPr/>
        <w:t>라 한다</w:t>
      </w:r>
      <w:r>
        <w:rPr/>
        <w:t xml:space="preserve">. </w:t>
      </w:r>
      <w:r>
        <w:rPr/>
        <w:t>곧 부처님이 신통변화를 나타내어 중생이 놀라고 경탄하므로 이 이름을 얻었다</w:t>
      </w:r>
      <w:r>
        <w:rPr/>
        <w:t xml:space="preserve">. </w:t>
      </w:r>
      <w:r>
        <w:rPr/>
        <w:t>여섯째 인연</w:t>
      </w:r>
      <w:r>
        <w:rPr/>
        <w:t>(</w:t>
      </w:r>
      <w:r>
        <w:rPr/>
        <w:t>因緣</w:t>
      </w:r>
      <w:r>
        <w:rPr/>
        <w:t>)</w:t>
      </w:r>
      <w:r>
        <w:rPr/>
        <w:t>은 범어로 니타나</w:t>
      </w:r>
      <w:r>
        <w:rPr/>
        <w:t>(</w:t>
      </w:r>
      <w:r>
        <w:rPr/>
        <w:t>尼陀那</w:t>
      </w:r>
      <w:r>
        <w:rPr/>
        <w:t>)</w:t>
      </w:r>
      <w:r>
        <w:rPr/>
        <w:t>라 한다</w:t>
      </w:r>
      <w:r>
        <w:rPr/>
        <w:t xml:space="preserve">. </w:t>
      </w:r>
      <w:r>
        <w:rPr/>
        <w:t>일로 인하여 계를 제정하고 질문으로 인하여 설한 것이다</w:t>
      </w:r>
      <w:r>
        <w:rPr/>
        <w:t xml:space="preserve">. </w:t>
      </w:r>
      <w:r>
        <w:rPr/>
        <w:t>일곱째 비유</w:t>
      </w:r>
      <w:r>
        <w:rPr/>
        <w:t>(</w:t>
      </w:r>
      <w:r>
        <w:rPr/>
        <w:t>譬喻</w:t>
      </w:r>
      <w:r>
        <w:rPr/>
        <w:t>)</w:t>
      </w:r>
      <w:r>
        <w:rPr/>
        <w:t>는 범어로 아파타나</w:t>
      </w:r>
      <w:r>
        <w:rPr/>
        <w:t>(</w:t>
      </w:r>
      <w:r>
        <w:rPr/>
        <w:t>阿波陀那</w:t>
      </w:r>
      <w:r>
        <w:rPr/>
        <w:t>)</w:t>
      </w:r>
      <w:r>
        <w:rPr/>
        <w:t>라 한다</w:t>
      </w:r>
      <w:r>
        <w:rPr/>
        <w:t xml:space="preserve">. </w:t>
      </w:r>
      <w:r>
        <w:rPr/>
        <w:t>여덟째 기야</w:t>
      </w:r>
      <w:r>
        <w:rPr/>
        <w:t>(</w:t>
      </w:r>
      <w:r>
        <w:rPr/>
        <w:t>祇夜</w:t>
      </w:r>
      <w:r>
        <w:rPr/>
        <w:t>)</w:t>
      </w:r>
      <w:r>
        <w:rPr/>
        <w:t>는 여기 말로 중송</w:t>
      </w:r>
      <w:r>
        <w:rPr/>
        <w:t>(</w:t>
      </w:r>
      <w:r>
        <w:rPr/>
        <w:t>重頌</w:t>
      </w:r>
      <w:r>
        <w:rPr/>
        <w:t>)</w:t>
      </w:r>
      <w:r>
        <w:rPr/>
        <w:t>이라 한다</w:t>
      </w:r>
      <w:r>
        <w:rPr/>
        <w:t xml:space="preserve">. </w:t>
      </w:r>
      <w:r>
        <w:rPr/>
        <w:t>장행을 게송으로 거듭 노래하는 것이다</w:t>
      </w:r>
      <w:r>
        <w:rPr/>
        <w:t xml:space="preserve">. </w:t>
      </w:r>
      <w:r>
        <w:rPr/>
        <w:t>아홉째 우바제사</w:t>
      </w:r>
      <w:r>
        <w:rPr/>
        <w:t>(</w:t>
      </w:r>
      <w:r>
        <w:rPr/>
        <w:t>優婆提舍</w:t>
      </w:r>
      <w:r>
        <w:rPr/>
        <w:t>)</w:t>
      </w:r>
      <w:r>
        <w:rPr/>
        <w:t>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此云論議。問答往復也。十方廣者梵云毘佛略</w:t>
      </w:r>
      <w:r>
        <w:rPr>
          <w:rFonts w:eastAsia="Noto Serif CJK KR"/>
        </w:rPr>
        <w:t>(</w:t>
      </w:r>
      <w:r>
        <w:rPr>
          <w:rFonts w:ascii="Noto Serif CJK KR" w:hAnsi="Noto Serif CJK KR"/>
        </w:rPr>
        <w:t>來夜反</w:t>
      </w:r>
      <w:r>
        <w:rPr>
          <w:rFonts w:eastAsia="Noto Serif CJK KR"/>
        </w:rPr>
        <w:t>)</w:t>
      </w:r>
      <w:r>
        <w:rPr>
          <w:rFonts w:ascii="Noto Serif CJK KR" w:hAnsi="Noto Serif CJK KR"/>
        </w:rPr>
        <w:t>。即廣平之理也。十一無問自說。梵云優陀那。十二授記梵云和伽羅那。故知此戒結華嚴經通具十二。思之可知。佛性之性者。解理即佛性。佛性即我性故云也。戒之本源故偏舉耳。次文言偈者如前略釋。</w:t>
      </w:r>
    </w:p>
    <w:p>
      <w:pPr>
        <w:pStyle w:val="SHTKBlockLabel"/>
        <w:rPr/>
      </w:pPr>
      <w:r>
        <w:rPr/>
        <w:t>한국어 직역</w:t>
      </w:r>
    </w:p>
    <w:p>
      <w:pPr>
        <w:pStyle w:val="SHTKTranslationText"/>
        <w:pBdr>
          <w:left w:val="single" w:sz="6" w:space="5" w:color="2F5F7D"/>
        </w:pBdr>
        <w:rPr/>
      </w:pPr>
      <w:r>
        <w:rPr/>
        <w:t>여기 말로 논의</w:t>
      </w:r>
      <w:r>
        <w:rPr/>
        <w:t>(</w:t>
      </w:r>
      <w:r>
        <w:rPr/>
        <w:t>論議</w:t>
      </w:r>
      <w:r>
        <w:rPr/>
        <w:t>)</w:t>
      </w:r>
      <w:r>
        <w:rPr/>
        <w:t>라 한다</w:t>
      </w:r>
      <w:r>
        <w:rPr/>
        <w:t xml:space="preserve">. </w:t>
      </w:r>
      <w:r>
        <w:rPr/>
        <w:t>문답을 주고받는 것이다</w:t>
      </w:r>
      <w:r>
        <w:rPr/>
        <w:t xml:space="preserve">. </w:t>
      </w:r>
      <w:r>
        <w:rPr/>
        <w:t>열째 방광</w:t>
      </w:r>
      <w:r>
        <w:rPr/>
        <w:t>(</w:t>
      </w:r>
      <w:r>
        <w:rPr/>
        <w:t>方廣</w:t>
      </w:r>
      <w:r>
        <w:rPr/>
        <w:t>)</w:t>
      </w:r>
      <w:r>
        <w:rPr/>
        <w:t>은 범어로 비불략</w:t>
      </w:r>
      <w:r>
        <w:rPr/>
        <w:t>(</w:t>
      </w:r>
      <w:r>
        <w:rPr/>
        <w:t>毘佛略</w:t>
      </w:r>
      <w:r>
        <w:rPr/>
        <w:t>)</w:t>
      </w:r>
      <w:r>
        <w:rPr/>
        <w:t>이라 한다</w:t>
      </w:r>
      <w:r>
        <w:rPr/>
        <w:t>. (‘</w:t>
      </w:r>
      <w:r>
        <w:rPr/>
        <w:t>략’은 來夜反이다</w:t>
      </w:r>
      <w:r>
        <w:rPr/>
        <w:t xml:space="preserve">.) </w:t>
      </w:r>
      <w:r>
        <w:rPr/>
        <w:t>곧 넓고 평등한 이치이다</w:t>
      </w:r>
      <w:r>
        <w:rPr/>
        <w:t xml:space="preserve">. </w:t>
      </w:r>
      <w:r>
        <w:rPr/>
        <w:t>열한째는 물음 없이 스스로 설한 것이다</w:t>
      </w:r>
      <w:r>
        <w:rPr/>
        <w:t xml:space="preserve">. </w:t>
      </w:r>
      <w:r>
        <w:rPr/>
        <w:t>범어로 우타나</w:t>
      </w:r>
      <w:r>
        <w:rPr/>
        <w:t>(</w:t>
      </w:r>
      <w:r>
        <w:rPr/>
        <w:t>優陀那</w:t>
      </w:r>
      <w:r>
        <w:rPr/>
        <w:t>)</w:t>
      </w:r>
      <w:r>
        <w:rPr/>
        <w:t>라 한다</w:t>
      </w:r>
      <w:r>
        <w:rPr/>
        <w:t xml:space="preserve">. </w:t>
      </w:r>
      <w:r>
        <w:rPr/>
        <w:t>열두째 수기</w:t>
      </w:r>
      <w:r>
        <w:rPr/>
        <w:t>(</w:t>
      </w:r>
      <w:r>
        <w:rPr/>
        <w:t>授記</w:t>
      </w:r>
      <w:r>
        <w:rPr/>
        <w:t>)</w:t>
      </w:r>
      <w:r>
        <w:rPr/>
        <w:t>는 범어로 화가라나</w:t>
      </w:r>
      <w:r>
        <w:rPr/>
        <w:t>(</w:t>
      </w:r>
      <w:r>
        <w:rPr/>
        <w:t>和伽羅那</w:t>
      </w:r>
      <w:r>
        <w:rPr/>
        <w:t>)</w:t>
      </w:r>
      <w:r>
        <w:rPr/>
        <w:t>라 한다</w:t>
      </w:r>
      <w:r>
        <w:rPr/>
        <w:t xml:space="preserve">. </w:t>
      </w:r>
      <w:r>
        <w:rPr/>
        <w:t>그러므로 이 계가 《화엄경》에 결속되며 십이분교를 두루 갖추었음을 알 수 있다</w:t>
      </w:r>
      <w:r>
        <w:rPr/>
        <w:t xml:space="preserve">. </w:t>
      </w:r>
      <w:r>
        <w:rPr/>
        <w:t>생각해 보면 알 수 있다</w:t>
      </w:r>
      <w:r>
        <w:rPr/>
        <w:t>. ‘</w:t>
      </w:r>
      <w:r>
        <w:rPr/>
        <w:t>불성의 성</w:t>
      </w:r>
      <w:r>
        <w:rPr/>
        <w:t>[</w:t>
      </w:r>
      <w:r>
        <w:rPr/>
        <w:t>佛性之性</w:t>
      </w:r>
      <w:r>
        <w:rPr/>
        <w:t>]’</w:t>
      </w:r>
      <w:r>
        <w:rPr/>
        <w:t>이라고 한 것은</w:t>
      </w:r>
      <w:r>
        <w:rPr/>
        <w:t xml:space="preserve">, </w:t>
      </w:r>
      <w:r>
        <w:rPr/>
        <w:t>이치를 이해한 것이 곧 불성이고</w:t>
      </w:r>
      <w:r>
        <w:rPr/>
        <w:t xml:space="preserve">, </w:t>
      </w:r>
      <w:r>
        <w:rPr/>
        <w:t>불성이 곧 나의 성품이므로 그렇게 말한 것이다</w:t>
      </w:r>
      <w:r>
        <w:rPr/>
        <w:t xml:space="preserve">. </w:t>
      </w:r>
      <w:r>
        <w:rPr/>
        <w:t>계의 근본 원천이므로 특별히 든 것일 뿐이다</w:t>
      </w:r>
      <w:r>
        <w:rPr/>
        <w:t xml:space="preserve">. </w:t>
      </w:r>
      <w:r>
        <w:rPr/>
        <w:t>다음 글에서 ‘게</w:t>
      </w:r>
      <w:r>
        <w:rPr/>
        <w:t>(</w:t>
      </w:r>
      <w:r>
        <w:rPr/>
        <w:t>偈</w:t>
      </w:r>
      <w:r>
        <w:rPr/>
        <w:t>)’</w:t>
      </w:r>
      <w:r>
        <w:rPr/>
        <w:t>라고 한 것은 앞에서 간략히 풀이한 것과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因緣者如十重等各有因緣。三舉過結犯如文。</w:t>
      </w:r>
    </w:p>
    <w:p>
      <w:pPr>
        <w:pStyle w:val="SHTKBlockLabel"/>
        <w:rPr/>
      </w:pPr>
      <w:r>
        <w:rPr/>
        <w:t>한국어 직역</w:t>
      </w:r>
    </w:p>
    <w:p>
      <w:pPr>
        <w:pStyle w:val="SHTKTranslationText"/>
        <w:pBdr>
          <w:left w:val="single" w:sz="6" w:space="5" w:color="2F5F7D"/>
        </w:pBdr>
        <w:rPr/>
      </w:pPr>
      <w:r>
        <w:rPr/>
        <w:t>‘</w:t>
      </w:r>
      <w:r>
        <w:rPr/>
        <w:t>인연’이라고 한 것은 십중계 등과 같이 각각 인연이 있다는 뜻이다</w:t>
      </w:r>
      <w:r>
        <w:rPr/>
        <w:t xml:space="preserve">. </w:t>
      </w:r>
      <w:r>
        <w:rPr/>
        <w:t>셋째는 허물을 들어 범함을 맺는 것이니 글과 같다</w:t>
      </w:r>
      <w:r>
        <w:rPr/>
        <w:t>.</w:t>
      </w:r>
    </w:p>
    <w:p>
      <w:pPr>
        <w:pStyle w:val="SHTKBlockLabel"/>
        <w:rPr/>
      </w:pPr>
      <w:r>
        <w:rPr/>
        <w:t>위치표지</w:t>
      </w:r>
    </w:p>
    <w:p>
      <w:pPr>
        <w:pStyle w:val="SHTKPositionMarker"/>
        <w:rPr/>
      </w:pPr>
      <w:bookmarkStart w:id="43" w:name="loc_0592c29"/>
      <w:r>
        <w:rPr/>
        <w:t>[0592c29]</w:t>
      </w:r>
      <w:bookmarkEnd w:id="43"/>
    </w:p>
    <w:p>
      <w:pPr>
        <w:pStyle w:val="SHTKBlockLabel"/>
        <w:rPr/>
      </w:pPr>
      <w:r>
        <w:rPr/>
        <w:t>원문</w:t>
      </w:r>
    </w:p>
    <w:p>
      <w:pPr>
        <w:pStyle w:val="SHTKSourceText"/>
        <w:pBdr>
          <w:left w:val="single" w:sz="4" w:space="5" w:color="9AAEBB"/>
        </w:pBdr>
        <w:shd w:fill="FAFBFC"/>
        <w:rPr/>
      </w:pPr>
      <w:r>
        <w:rPr>
          <w:rFonts w:ascii="Noto Serif CJK KR" w:hAnsi="Noto Serif CJK KR"/>
        </w:rPr>
        <w:t>離間賢善戒。第十九。稟性柔和名為賢善。乖隔彼此故云間。善和諍說訟菩薩所宜。今反離間欺謗妨癈正修故聖制也。別具四緣。一是賢善。二起兩舌離間之心。三傳言往來。四前人領解便犯。言比丘者乞士破煩惱怖魔始終名比丘也。</w:t>
      </w:r>
    </w:p>
    <w:p>
      <w:pPr>
        <w:pStyle w:val="SHTKBlockLabel"/>
        <w:rPr/>
      </w:pPr>
      <w:r>
        <w:rPr/>
        <w:t>한국어 직역</w:t>
      </w:r>
    </w:p>
    <w:p>
      <w:pPr>
        <w:pStyle w:val="SHTKTranslationText"/>
        <w:pBdr>
          <w:left w:val="single" w:sz="6" w:space="5" w:color="2F5F7D"/>
        </w:pBdr>
        <w:rPr/>
      </w:pPr>
      <w:r>
        <w:rPr/>
        <w:t>어진 이를 이간하는 계이다</w:t>
      </w:r>
      <w:r>
        <w:rPr/>
        <w:t xml:space="preserve">. </w:t>
      </w:r>
      <w:r>
        <w:rPr/>
        <w:t>제</w:t>
      </w:r>
      <w:r>
        <w:rPr/>
        <w:t>19</w:t>
      </w:r>
      <w:r>
        <w:rPr/>
        <w:t>이다</w:t>
      </w:r>
      <w:r>
        <w:rPr/>
        <w:t xml:space="preserve">. </w:t>
      </w:r>
      <w:r>
        <w:rPr/>
        <w:t>타고난 성품이 부드럽고 온화한 것을 ‘현선</w:t>
      </w:r>
      <w:r>
        <w:rPr/>
        <w:t>(</w:t>
      </w:r>
      <w:r>
        <w:rPr/>
        <w:t>賢善</w:t>
      </w:r>
      <w:r>
        <w:rPr/>
        <w:t>)’</w:t>
      </w:r>
      <w:r>
        <w:rPr/>
        <w:t>이라 한다</w:t>
      </w:r>
      <w:r>
        <w:rPr/>
        <w:t xml:space="preserve">. </w:t>
      </w:r>
      <w:r>
        <w:rPr/>
        <w:t>이쪽과 저쪽을 어긋나게 하고 갈라놓으므로 ‘간</w:t>
      </w:r>
      <w:r>
        <w:rPr/>
        <w:t>(</w:t>
      </w:r>
      <w:r>
        <w:rPr/>
        <w:t>間</w:t>
      </w:r>
      <w:r>
        <w:rPr/>
        <w:t>)’</w:t>
      </w:r>
      <w:r>
        <w:rPr/>
        <w:t>이라 한다</w:t>
      </w:r>
      <w:r>
        <w:rPr/>
        <w:t xml:space="preserve">. </w:t>
      </w:r>
      <w:r>
        <w:rPr/>
        <w:t>다툼을 잘 화해시키고 송사를 풀어 주는 것이 보살에게 마땅하다</w:t>
      </w:r>
      <w:r>
        <w:rPr/>
        <w:t xml:space="preserve">. </w:t>
      </w:r>
      <w:r>
        <w:rPr/>
        <w:t>그런데 이제 도리어 이간하고 속이며 비방하여 바른 수행을 방해하고 폐하므로 성인이 제정한 것이다</w:t>
      </w:r>
      <w:r>
        <w:rPr/>
        <w:t xml:space="preserve">. </w:t>
      </w:r>
      <w:r>
        <w:rPr/>
        <w:t>별도로 네 가지 조건을 갖춘다</w:t>
      </w:r>
      <w:r>
        <w:rPr/>
        <w:t xml:space="preserve">. </w:t>
      </w:r>
      <w:r>
        <w:rPr/>
        <w:t>첫째</w:t>
      </w:r>
      <w:r>
        <w:rPr/>
        <w:t xml:space="preserve">, </w:t>
      </w:r>
      <w:r>
        <w:rPr/>
        <w:t>상대가 현선한 사람이다</w:t>
      </w:r>
      <w:r>
        <w:rPr/>
        <w:t xml:space="preserve">. </w:t>
      </w:r>
      <w:r>
        <w:rPr/>
        <w:t>둘째</w:t>
      </w:r>
      <w:r>
        <w:rPr/>
        <w:t xml:space="preserve">, </w:t>
      </w:r>
      <w:r>
        <w:rPr/>
        <w:t>두 말로 이간하려는 마음을 일으킨다</w:t>
      </w:r>
      <w:r>
        <w:rPr/>
        <w:t xml:space="preserve">. </w:t>
      </w:r>
      <w:r>
        <w:rPr/>
        <w:t>셋째</w:t>
      </w:r>
      <w:r>
        <w:rPr/>
        <w:t xml:space="preserve">, </w:t>
      </w:r>
      <w:r>
        <w:rPr/>
        <w:t>말을 전하여 이쪽저쪽으로 오간다</w:t>
      </w:r>
      <w:r>
        <w:rPr/>
        <w:t xml:space="preserve">. </w:t>
      </w:r>
      <w:r>
        <w:rPr/>
        <w:t>넷째</w:t>
      </w:r>
      <w:r>
        <w:rPr/>
        <w:t xml:space="preserve">, </w:t>
      </w:r>
      <w:r>
        <w:rPr/>
        <w:t>상대가 그 말을 알아들으면 곧 범한다</w:t>
      </w:r>
      <w:r>
        <w:rPr/>
        <w:t>. ‘</w:t>
      </w:r>
      <w:r>
        <w:rPr/>
        <w:t>비구’란 걸사</w:t>
      </w:r>
      <w:r>
        <w:rPr/>
        <w:t>(</w:t>
      </w:r>
      <w:r>
        <w:rPr/>
        <w:t>乞士</w:t>
      </w:r>
      <w:r>
        <w:rPr/>
        <w:t>)·</w:t>
      </w:r>
      <w:r>
        <w:rPr/>
        <w:t>파번뇌</w:t>
      </w:r>
      <w:r>
        <w:rPr/>
        <w:t>(</w:t>
      </w:r>
      <w:r>
        <w:rPr/>
        <w:t>破煩惱</w:t>
      </w:r>
      <w:r>
        <w:rPr/>
        <w:t>)·</w:t>
      </w:r>
      <w:r>
        <w:rPr/>
        <w:t>포마</w:t>
      </w:r>
      <w:r>
        <w:rPr/>
        <w:t>(</w:t>
      </w:r>
      <w:r>
        <w:rPr/>
        <w:t>怖魔</w:t>
      </w:r>
      <w:r>
        <w:rPr/>
        <w:t>)</w:t>
      </w:r>
      <w:r>
        <w:rPr/>
        <w:t>의 뜻으로</w:t>
      </w:r>
      <w:r>
        <w:rPr/>
        <w:t xml:space="preserve">, </w:t>
      </w:r>
      <w:r>
        <w:rPr/>
        <w:t>처음부터 끝까지 비구라 한다</w:t>
      </w:r>
      <w:r>
        <w:rPr/>
        <w:t>.</w:t>
      </w:r>
    </w:p>
    <w:p>
      <w:pPr>
        <w:pStyle w:val="SHTKSubheading"/>
        <w:rPr/>
      </w:pPr>
      <w:r>
        <w:rPr/>
        <w:t>제</w:t>
      </w:r>
      <w:r>
        <w:rPr/>
        <w:t xml:space="preserve">20, </w:t>
      </w:r>
      <w:r>
        <w:rPr/>
        <w:t>구제하여 생명을 살리는 일을 행하지 않는 계이다</w:t>
      </w:r>
    </w:p>
    <w:p>
      <w:pPr>
        <w:pStyle w:val="SHTKBlockLabel"/>
        <w:rPr/>
      </w:pPr>
      <w:r>
        <w:rPr/>
        <w:t>위치표지</w:t>
      </w:r>
    </w:p>
    <w:p>
      <w:pPr>
        <w:pStyle w:val="SHTKPositionMarker"/>
        <w:rPr/>
      </w:pPr>
      <w:bookmarkStart w:id="44" w:name="loc_0593a06"/>
      <w:r>
        <w:rPr/>
        <w:t>[0593a06]</w:t>
      </w:r>
      <w:bookmarkEnd w:id="44"/>
    </w:p>
    <w:p>
      <w:pPr>
        <w:pStyle w:val="SHTKBlockLabel"/>
        <w:rPr/>
      </w:pPr>
      <w:r>
        <w:rPr/>
        <w:t>원문</w:t>
      </w:r>
    </w:p>
    <w:p>
      <w:pPr>
        <w:pStyle w:val="SHTKSourceText"/>
        <w:pBdr>
          <w:left w:val="single" w:sz="4" w:space="5" w:color="9AAEBB"/>
        </w:pBdr>
        <w:shd w:fill="FAFBFC"/>
        <w:rPr/>
      </w:pPr>
      <w:r>
        <w:rPr>
          <w:rFonts w:ascii="Noto Serif CJK KR" w:hAnsi="Noto Serif CJK KR"/>
        </w:rPr>
        <w:t>第二十不行救生戒。別具四緣。一見殺生。二無慈心。三有死亡衰厄。四有如法法師不請講解便犯。就文為二。初標名敘事。次若不下止作結犯。初又二。初明非親慈救。次若父母下明慈濟六親。初言一切地水等者。謂眾生身皆稟四大。過現雖殊所稟無別。</w:t>
      </w:r>
    </w:p>
    <w:p>
      <w:pPr>
        <w:pStyle w:val="SHTKBlockLabel"/>
        <w:rPr/>
      </w:pPr>
      <w:r>
        <w:rPr/>
        <w:t>한국어 직역</w:t>
      </w:r>
    </w:p>
    <w:p>
      <w:pPr>
        <w:pStyle w:val="SHTKTranslationText"/>
        <w:pBdr>
          <w:left w:val="single" w:sz="6" w:space="5" w:color="2F5F7D"/>
        </w:pBdr>
        <w:rPr/>
      </w:pPr>
      <w:r>
        <w:rPr/>
        <w:t>제</w:t>
      </w:r>
      <w:r>
        <w:rPr/>
        <w:t xml:space="preserve">20, </w:t>
      </w:r>
      <w:r>
        <w:rPr/>
        <w:t>구제하여 생명을 살리는 일을 행하지 않는 계이다</w:t>
      </w:r>
      <w:r>
        <w:rPr/>
        <w:t xml:space="preserve">. </w:t>
      </w:r>
      <w:r>
        <w:rPr/>
        <w:t>별도로 네 가지 조건을 갖춘다</w:t>
      </w:r>
      <w:r>
        <w:rPr/>
        <w:t xml:space="preserve">. </w:t>
      </w:r>
      <w:r>
        <w:rPr/>
        <w:t>첫째</w:t>
      </w:r>
      <w:r>
        <w:rPr/>
        <w:t xml:space="preserve">, </w:t>
      </w:r>
      <w:r>
        <w:rPr/>
        <w:t>살생하는 일을 본다</w:t>
      </w:r>
      <w:r>
        <w:rPr/>
        <w:t xml:space="preserve">. </w:t>
      </w:r>
      <w:r>
        <w:rPr/>
        <w:t>둘째</w:t>
      </w:r>
      <w:r>
        <w:rPr/>
        <w:t xml:space="preserve">, </w:t>
      </w:r>
      <w:r>
        <w:rPr/>
        <w:t>자비심이 없다</w:t>
      </w:r>
      <w:r>
        <w:rPr/>
        <w:t xml:space="preserve">. </w:t>
      </w:r>
      <w:r>
        <w:rPr/>
        <w:t>셋째</w:t>
      </w:r>
      <w:r>
        <w:rPr/>
        <w:t xml:space="preserve">, </w:t>
      </w:r>
      <w:r>
        <w:rPr/>
        <w:t>죽음이나 쇠망의 재액이 있다</w:t>
      </w:r>
      <w:r>
        <w:rPr/>
        <w:t xml:space="preserve">. </w:t>
      </w:r>
      <w:r>
        <w:rPr/>
        <w:t>넷째</w:t>
      </w:r>
      <w:r>
        <w:rPr/>
        <w:t xml:space="preserve">, </w:t>
      </w:r>
      <w:r>
        <w:rPr/>
        <w:t>여법한 법사가 있는데도 청하여 강설하고 풀이하게 하지 않으면 곧 범한다</w:t>
      </w:r>
      <w:r>
        <w:rPr/>
        <w:t xml:space="preserve">. </w:t>
      </w:r>
      <w:r>
        <w:rPr/>
        <w:t>글에 나아가면 둘로 나뉜다</w:t>
      </w:r>
      <w:r>
        <w:rPr/>
        <w:t xml:space="preserve">. </w:t>
      </w:r>
      <w:r>
        <w:rPr/>
        <w:t>처음은 이름을 표방하고 일을 서술한다</w:t>
      </w:r>
      <w:r>
        <w:rPr/>
        <w:t xml:space="preserve">. </w:t>
      </w:r>
      <w:r>
        <w:rPr/>
        <w:t>다음 ‘若不’ 이하는 하지 말아야 할 것을 제지하여 범함을 맺는다</w:t>
      </w:r>
      <w:r>
        <w:rPr/>
        <w:t xml:space="preserve">. </w:t>
      </w:r>
      <w:r>
        <w:rPr/>
        <w:t>처음은 다시 둘이다</w:t>
      </w:r>
      <w:r>
        <w:rPr/>
        <w:t xml:space="preserve">. </w:t>
      </w:r>
      <w:r>
        <w:rPr/>
        <w:t>처음은 친족이 아닌 이들을 자비로 구제함을 밝힌다</w:t>
      </w:r>
      <w:r>
        <w:rPr/>
        <w:t xml:space="preserve">. </w:t>
      </w:r>
      <w:r>
        <w:rPr/>
        <w:t>다음 ‘若父母’ 이하는 육친을 자비로 구제함을 밝힌다</w:t>
      </w:r>
      <w:r>
        <w:rPr/>
        <w:t xml:space="preserve">. </w:t>
      </w:r>
      <w:r>
        <w:rPr/>
        <w:t>처음의 ‘一切地水’ 등이라고 한 것은</w:t>
      </w:r>
      <w:r>
        <w:rPr/>
        <w:t xml:space="preserve">, </w:t>
      </w:r>
      <w:r>
        <w:rPr/>
        <w:t>중생의 몸이 모두 사대</w:t>
      </w:r>
      <w:r>
        <w:rPr/>
        <w:t>(</w:t>
      </w:r>
      <w:r>
        <w:rPr/>
        <w:t>四大</w:t>
      </w:r>
      <w:r>
        <w:rPr/>
        <w:t>)</w:t>
      </w:r>
      <w:r>
        <w:rPr/>
        <w:t>를 받아 이루어진다는 뜻이다</w:t>
      </w:r>
      <w:r>
        <w:rPr/>
        <w:t xml:space="preserve">. </w:t>
      </w:r>
      <w:r>
        <w:rPr/>
        <w:t>과거와 현재는 비록 다르지만 받아 이루어진 바는 다르지 않다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故殺彼今之四大即是殺我過去之故身也。餘二如文。次如是下結勸指廣如文。第三三十為二。初別釋。次結勸指廣。初文自十。</w:t>
      </w:r>
    </w:p>
    <w:p>
      <w:pPr>
        <w:pStyle w:val="SHTKBlockLabel"/>
        <w:rPr/>
      </w:pPr>
      <w:r>
        <w:rPr/>
        <w:t>한국어 직역</w:t>
      </w:r>
    </w:p>
    <w:p>
      <w:pPr>
        <w:pStyle w:val="SHTKTranslationText"/>
        <w:pBdr>
          <w:left w:val="single" w:sz="6" w:space="5" w:color="2F5F7D"/>
        </w:pBdr>
        <w:rPr/>
      </w:pPr>
      <w:r>
        <w:rPr/>
        <w:t>그러므로 저 중생의 현재 사대를 죽이는 것은 곧 나의 과거 옛 몸을 죽이는 것이다</w:t>
      </w:r>
      <w:r>
        <w:rPr/>
        <w:t xml:space="preserve">. </w:t>
      </w:r>
      <w:r>
        <w:rPr/>
        <w:t>나머지 두 가지는 글과 같다</w:t>
      </w:r>
      <w:r>
        <w:rPr/>
        <w:t xml:space="preserve">. </w:t>
      </w:r>
      <w:r>
        <w:rPr/>
        <w:t>다음 ‘如是’ 이하는 맺어 권하고 넓은 글을 가리키는 것이니 글과 같다</w:t>
      </w:r>
      <w:r>
        <w:rPr/>
        <w:t xml:space="preserve">. </w:t>
      </w:r>
      <w:r>
        <w:rPr/>
        <w:t>셋째</w:t>
      </w:r>
      <w:r>
        <w:rPr/>
        <w:t xml:space="preserve">, </w:t>
      </w:r>
      <w:r>
        <w:rPr/>
        <w:t>제</w:t>
      </w:r>
      <w:r>
        <w:rPr/>
        <w:t>21</w:t>
      </w:r>
      <w:r>
        <w:rPr/>
        <w:t>계부터 제</w:t>
      </w:r>
      <w:r>
        <w:rPr/>
        <w:t>30</w:t>
      </w:r>
      <w:r>
        <w:rPr/>
        <w:t>계까지의 열 계를 둘로 나눈다</w:t>
      </w:r>
      <w:r>
        <w:rPr/>
        <w:t xml:space="preserve">. </w:t>
      </w:r>
      <w:r>
        <w:rPr/>
        <w:t>처음은 각각 풀이한다</w:t>
      </w:r>
      <w:r>
        <w:rPr/>
        <w:t xml:space="preserve">. </w:t>
      </w:r>
      <w:r>
        <w:rPr/>
        <w:t>다음은 맺어 권하고 넓은 글을 가리킨다</w:t>
      </w:r>
      <w:r>
        <w:rPr/>
        <w:t xml:space="preserve">. </w:t>
      </w:r>
      <w:r>
        <w:rPr/>
        <w:t>처음의 글에는 자체로 열 가지가 있다</w:t>
      </w:r>
      <w:r>
        <w:rPr/>
        <w:t>.</w:t>
      </w:r>
    </w:p>
    <w:p>
      <w:pPr>
        <w:pStyle w:val="SHTKSubheading"/>
        <w:rPr/>
      </w:pPr>
      <w:r>
        <w:rPr/>
        <w:t>제</w:t>
      </w:r>
      <w:r>
        <w:rPr/>
        <w:t xml:space="preserve">21, </w:t>
      </w:r>
      <w:r>
        <w:rPr/>
        <w:t>자비 없이 원수를 갚는 계이다</w:t>
      </w:r>
    </w:p>
    <w:p>
      <w:pPr>
        <w:pStyle w:val="SHTKBlockLabel"/>
        <w:rPr/>
      </w:pPr>
      <w:r>
        <w:rPr/>
        <w:t>위치표지</w:t>
      </w:r>
    </w:p>
    <w:p>
      <w:pPr>
        <w:pStyle w:val="SHTKPositionMarker"/>
        <w:rPr/>
      </w:pPr>
      <w:bookmarkStart w:id="45" w:name="loc_0593a15"/>
      <w:r>
        <w:rPr/>
        <w:t>[0593a15]</w:t>
      </w:r>
      <w:bookmarkEnd w:id="45"/>
    </w:p>
    <w:p>
      <w:pPr>
        <w:pStyle w:val="SHTKBlockLabel"/>
        <w:rPr/>
      </w:pPr>
      <w:r>
        <w:rPr/>
        <w:t>원문</w:t>
      </w:r>
    </w:p>
    <w:p>
      <w:pPr>
        <w:pStyle w:val="SHTKSourceText"/>
        <w:pBdr>
          <w:left w:val="single" w:sz="4" w:space="5" w:color="9AAEBB"/>
        </w:pBdr>
        <w:shd w:fill="FAFBFC"/>
        <w:rPr/>
      </w:pPr>
      <w:r>
        <w:rPr>
          <w:rFonts w:ascii="Noto Serif CJK KR" w:hAnsi="Noto Serif CJK KR"/>
        </w:rPr>
        <w:t>第二十一無慈報酬戒。行乖與樂名曰無慈。故心復怨名稱報酬也。菩薩理應怨親平等常懷忍辱無捨慈悲。今乃復酬以暢嗔恚。沈淪苦海累劫怨酬何名出家入道之士故聖制也。別具四緣。一是怨境。二起嗔心。三興方便。</w:t>
      </w:r>
    </w:p>
    <w:p>
      <w:pPr>
        <w:pStyle w:val="SHTKBlockLabel"/>
        <w:rPr/>
      </w:pPr>
      <w:r>
        <w:rPr/>
        <w:t>한국어 직역</w:t>
      </w:r>
    </w:p>
    <w:p>
      <w:pPr>
        <w:pStyle w:val="SHTKTranslationText"/>
        <w:pBdr>
          <w:left w:val="single" w:sz="6" w:space="5" w:color="2F5F7D"/>
        </w:pBdr>
        <w:rPr/>
      </w:pPr>
      <w:r>
        <w:rPr/>
        <w:t>제</w:t>
      </w:r>
      <w:r>
        <w:rPr/>
        <w:t xml:space="preserve">21, </w:t>
      </w:r>
      <w:r>
        <w:rPr/>
        <w:t>자비 없이 원수를 갚는 계이다</w:t>
      </w:r>
      <w:r>
        <w:rPr/>
        <w:t xml:space="preserve">. </w:t>
      </w:r>
      <w:r>
        <w:rPr/>
        <w:t>행위가 즐거움을 주는 데 어긋나는 것을 ‘무자</w:t>
      </w:r>
      <w:r>
        <w:rPr/>
        <w:t>(</w:t>
      </w:r>
      <w:r>
        <w:rPr/>
        <w:t>無慈</w:t>
      </w:r>
      <w:r>
        <w:rPr/>
        <w:t>)’</w:t>
      </w:r>
      <w:r>
        <w:rPr/>
        <w:t>라 한다</w:t>
      </w:r>
      <w:r>
        <w:rPr/>
        <w:t xml:space="preserve">. </w:t>
      </w:r>
      <w:r>
        <w:rPr/>
        <w:t>일부러 원한을 품고 다시 갚으므로 ‘보수</w:t>
      </w:r>
      <w:r>
        <w:rPr/>
        <w:t>(</w:t>
      </w:r>
      <w:r>
        <w:rPr/>
        <w:t>報酬</w:t>
      </w:r>
      <w:r>
        <w:rPr/>
        <w:t>)’</w:t>
      </w:r>
      <w:r>
        <w:rPr/>
        <w:t>라고 이름한다</w:t>
      </w:r>
      <w:r>
        <w:rPr/>
        <w:t xml:space="preserve">. </w:t>
      </w:r>
      <w:r>
        <w:rPr/>
        <w:t>보살은 이치상 원수와 친한 이를 평등하게 여기고 항상 인욕을 품으며 자비를 버리지 않아야 한다</w:t>
      </w:r>
      <w:r>
        <w:rPr/>
        <w:t xml:space="preserve">. </w:t>
      </w:r>
      <w:r>
        <w:rPr/>
        <w:t>그런데 이제 도리어 보복하여 성냄을 마음껏 풀려고 한다</w:t>
      </w:r>
      <w:r>
        <w:rPr/>
        <w:t xml:space="preserve">. </w:t>
      </w:r>
      <w:r>
        <w:rPr/>
        <w:t>고해에 빠져 여러 겁 동안 원한을 갚고 또 갚는다면 어찌 출가하여 도에 든 사람이라 하겠는가</w:t>
      </w:r>
      <w:r>
        <w:rPr/>
        <w:t xml:space="preserve">. </w:t>
      </w:r>
      <w:r>
        <w:rPr/>
        <w:t>그러므로 성인이 제정한 것이다</w:t>
      </w:r>
      <w:r>
        <w:rPr/>
        <w:t xml:space="preserve">. </w:t>
      </w:r>
      <w:r>
        <w:rPr/>
        <w:t>별도로 네 가지 조건을 갖춘다</w:t>
      </w:r>
      <w:r>
        <w:rPr/>
        <w:t xml:space="preserve">. </w:t>
      </w:r>
      <w:r>
        <w:rPr/>
        <w:t>첫째</w:t>
      </w:r>
      <w:r>
        <w:rPr/>
        <w:t xml:space="preserve">, </w:t>
      </w:r>
      <w:r>
        <w:rPr/>
        <w:t>원한의 대상이 있다</w:t>
      </w:r>
      <w:r>
        <w:rPr/>
        <w:t xml:space="preserve">. </w:t>
      </w:r>
      <w:r>
        <w:rPr/>
        <w:t>둘째</w:t>
      </w:r>
      <w:r>
        <w:rPr/>
        <w:t xml:space="preserve">, </w:t>
      </w:r>
      <w:r>
        <w:rPr/>
        <w:t>성내는 마음을 일으킨다</w:t>
      </w:r>
      <w:r>
        <w:rPr/>
        <w:t xml:space="preserve">. </w:t>
      </w:r>
      <w:r>
        <w:rPr/>
        <w:t>셋째</w:t>
      </w:r>
      <w:r>
        <w:rPr/>
        <w:t xml:space="preserve">, </w:t>
      </w:r>
      <w:r>
        <w:rPr/>
        <w:t>방편을 일으킨다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四酬竟便</w:t>
      </w:r>
      <w:r>
        <w:rPr>
          <w:rFonts w:eastAsia="Noto Serif CJK KR"/>
        </w:rPr>
        <w:t>[1]</w:t>
      </w:r>
      <w:r>
        <w:rPr>
          <w:rFonts w:ascii="Noto Serif CJK KR" w:hAnsi="Noto Serif CJK KR"/>
        </w:rPr>
        <w:t>便犯。</w:t>
      </w:r>
    </w:p>
    <w:p>
      <w:pPr>
        <w:pStyle w:val="SHTKBlockLabel"/>
        <w:rPr/>
      </w:pPr>
      <w:r>
        <w:rPr/>
        <w:t>한국어 직역</w:t>
      </w:r>
    </w:p>
    <w:p>
      <w:pPr>
        <w:pStyle w:val="SHTKTranslationText"/>
        <w:pBdr>
          <w:left w:val="single" w:sz="6" w:space="5" w:color="2F5F7D"/>
        </w:pBdr>
        <w:rPr/>
      </w:pPr>
      <w:r>
        <w:rPr/>
        <w:t>넷째</w:t>
      </w:r>
      <w:r>
        <w:rPr/>
        <w:t xml:space="preserve">, </w:t>
      </w:r>
      <w:r>
        <w:rPr/>
        <w:t>보복을 마치면 곧 곧 범한다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독법에는 便이 연속하여 酬竟便便犯으로 나타난다. 교감에서는 뒤의 便 한 글자를 삭제할 가능성을 제시한다.</w:t>
      </w:r>
    </w:p>
    <w:p>
      <w:pPr>
        <w:pStyle w:val="SHTKNoteDetail"/>
        <w:rPr/>
      </w:pPr>
      <w:r>
        <w:t>• 해설 | 저본과 대정장 독법에는 便이 연속하여 酬竟便便犯으로 나타난다. 교감에서는 뒤의 便 한 글자를 삭제할 가능성을 제시한다. 삭제해도 문장의 실질 의미는 변하지 않는다.</w:t>
        <w:br/>
        <w:t>• 원교감 원문 | 便【大】，〔－〕【考偽-大】; 원주 〔便〕－？</w:t>
        <w:br/>
        <w:t>• 교감 번호 | 0593001</w:t>
        <w:br/>
        <w:t>• 판본 정보 | 현행 CBETA와 이전 CBETA CBETA 자료 모두 본문에 두 번째 便을 보존하면서 삭제 이문을 기록한다.</w:t>
        <w:br/>
        <w:t>• 저본 독법 | 便</w:t>
        <w:br/>
        <w:t>• 저본 적용 구절 | 四酬竟便便犯</w:t>
        <w:br/>
        <w:t>• 저본 기준 번역 | 넷째, 보복을 마치면 곧 곧 범한다.</w:t>
        <w:br/>
        <w:t>• 이문 독법 | 〔便〕－</w:t>
        <w:br/>
        <w:t>• 이문 적용 구절 | 四酬竟便犯</w:t>
        <w:br/>
        <w:t>• 이문 기준 번역 | 넷째, 보복을 마치면 곧 범한다.</w:t>
        <w:br/>
        <w:t>• 의미 차이 | 뒤의 便을 삭제하면 중복이 해소될 뿐, 범계가 성립하는 시점이 ‘보복을 마친 즉시’라는 의미는 같다.</w:t>
        <w:br/>
        <w:t>• 한국어 해설 | 교감 이문은 중복 한 글자를 삭제하는 교정 가능성을 제시하므로 자연스러운 문장 형태만 달라진다.</w:t>
        <w:br/>
        <w:t>• 문맥상 해설 | 제21 무자보수계의 네 번째 성립 조건을 열거하는 부분이다.</w:t>
        <w:br/>
        <w:t>• 번역 영향 판정 | [번역 차이 없음]</w:t>
        <w:br/>
        <w:t>• 출처 | CBETA T40n1812, 교감 번호 0593001.</w:t>
      </w:r>
    </w:p>
    <w:p>
      <w:pPr>
        <w:pStyle w:val="SHTKBlockLabel"/>
        <w:rPr/>
      </w:pPr>
      <w:r>
        <w:rPr/>
        <w:t>원문</w:t>
      </w:r>
    </w:p>
    <w:p>
      <w:pPr>
        <w:pStyle w:val="SHTKSourceText"/>
        <w:pBdr>
          <w:left w:val="single" w:sz="4" w:space="5" w:color="9AAEBB"/>
        </w:pBdr>
        <w:shd w:fill="FAFBFC"/>
        <w:rPr/>
      </w:pPr>
      <w:r>
        <w:rPr>
          <w:rFonts w:ascii="Noto Serif CJK KR" w:hAnsi="Noto Serif CJK KR"/>
        </w:rPr>
        <w:t>就文為三。初標名舉過制止。次尚不下舉輕況重。三而出家下舉過結犯。初言殺生報生者殺命長生永乖乖佛教旨。怨息無由故云不順孝道。次文言尚不等者出家制不得畜。在家開畜。不得非理打罵起業。況故等者正況復酬。既一切男女是我父母及我故身。</w:t>
      </w:r>
    </w:p>
    <w:p>
      <w:pPr>
        <w:pStyle w:val="SHTKBlockLabel"/>
        <w:rPr/>
      </w:pPr>
      <w:r>
        <w:rPr/>
        <w:t>한국어 직역</w:t>
      </w:r>
    </w:p>
    <w:p>
      <w:pPr>
        <w:pStyle w:val="SHTKTranslationText"/>
        <w:pBdr>
          <w:left w:val="single" w:sz="6" w:space="5" w:color="2F5F7D"/>
        </w:pBdr>
        <w:rPr/>
      </w:pPr>
      <w:r>
        <w:rPr/>
        <w:t>글에 나아가면 셋으로 나뉜다</w:t>
      </w:r>
      <w:r>
        <w:rPr/>
        <w:t xml:space="preserve">. </w:t>
      </w:r>
      <w:r>
        <w:rPr/>
        <w:t>처음은 이름을 표방하고 허물을 들어 제지한다</w:t>
      </w:r>
      <w:r>
        <w:rPr/>
        <w:t xml:space="preserve">. </w:t>
      </w:r>
      <w:r>
        <w:rPr/>
        <w:t>다음 ‘尚不’ 이하는 가벼운 것을 들어 무거운 것을 견준다</w:t>
      </w:r>
      <w:r>
        <w:rPr/>
        <w:t xml:space="preserve">. </w:t>
      </w:r>
      <w:r>
        <w:rPr/>
        <w:t>셋째 ‘而出家’ 이하는 허물을 들어 범함을 맺는다</w:t>
      </w:r>
      <w:r>
        <w:rPr/>
        <w:t xml:space="preserve">. </w:t>
      </w:r>
      <w:r>
        <w:rPr/>
        <w:t>처음의 ‘殺生報生’이라고 한 것은 생명을 죽여 생명으로 갚는 것이니</w:t>
      </w:r>
      <w:r>
        <w:rPr/>
        <w:t xml:space="preserve">, </w:t>
      </w:r>
      <w:r>
        <w:rPr/>
        <w:t>길이 부처님 가르침의 뜻에 크게 어긋난다</w:t>
      </w:r>
      <w:r>
        <w:rPr/>
        <w:t xml:space="preserve">. </w:t>
      </w:r>
      <w:r>
        <w:rPr/>
        <w:t>원한이 그칠 까닭이 없으므로 ‘효도에 따르지 않는다’고 한 것이다</w:t>
      </w:r>
      <w:r>
        <w:rPr/>
        <w:t xml:space="preserve">. </w:t>
      </w:r>
      <w:r>
        <w:rPr/>
        <w:t>다음 글의 ‘尚不’ 등은 출가자에게는 기르는 것을 금한다는 뜻이다</w:t>
      </w:r>
      <w:r>
        <w:rPr/>
        <w:t xml:space="preserve">. </w:t>
      </w:r>
      <w:r>
        <w:rPr/>
        <w:t>재가자에게는 기르는 것을 허용한다</w:t>
      </w:r>
      <w:r>
        <w:rPr/>
        <w:t xml:space="preserve">. </w:t>
      </w:r>
      <w:r>
        <w:rPr/>
        <w:t>이치에 맞지 않게 때리고 꾸짖어 업을 일으켜서는 안 된다</w:t>
      </w:r>
      <w:r>
        <w:rPr/>
        <w:t>. ‘</w:t>
      </w:r>
      <w:r>
        <w:rPr/>
        <w:t>況故’ 등은 바로 일부러 다시 보복하는 것을 견준 것이다</w:t>
      </w:r>
      <w:r>
        <w:rPr/>
        <w:t xml:space="preserve">. </w:t>
      </w:r>
      <w:r>
        <w:rPr/>
        <w:t>이미 모든 남녀가 나의 부모이며 또한 나의 옛 몸이기도 하다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今乃以殺相酬義當於迹故通云七。重外加一輕垢也。三結犯中有本無出家字。天宮云。據梵網大本合有。凡發大心稟菩薩戒並名出家菩薩。故淨名云。夫出家者為無為法等</w:t>
      </w:r>
      <w:r>
        <w:rPr>
          <w:rFonts w:eastAsia="Noto Serif CJK KR"/>
        </w:rPr>
        <w:t>(</w:t>
      </w:r>
      <w:r>
        <w:rPr>
          <w:rFonts w:ascii="Noto Serif CJK KR" w:hAnsi="Noto Serif CJK KR"/>
        </w:rPr>
        <w:t>云云</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그런데 이제 살생으로 서로 갚으니</w:t>
      </w:r>
      <w:r>
        <w:rPr/>
        <w:t xml:space="preserve">, </w:t>
      </w:r>
      <w:r>
        <w:rPr/>
        <w:t>자취에 의거한 뜻으로는 일곱 가지 중죄에 해당하므로 통틀어 ‘칠’이라 한 것이다</w:t>
      </w:r>
      <w:r>
        <w:rPr/>
        <w:t xml:space="preserve">. </w:t>
      </w:r>
      <w:r>
        <w:rPr/>
        <w:t>중죄 밖에 다시 하나의 경구죄를 더한 것이다</w:t>
      </w:r>
      <w:r>
        <w:rPr/>
        <w:t xml:space="preserve">. </w:t>
      </w:r>
      <w:r>
        <w:rPr/>
        <w:t>셋째 범함을 맺는 가운데 어떤 판본에는 ‘出家’ 두 글자가 없다</w:t>
      </w:r>
      <w:r>
        <w:rPr/>
        <w:t xml:space="preserve">. </w:t>
      </w:r>
      <w:r>
        <w:rPr/>
        <w:t>《천궁》에서는 말한다</w:t>
      </w:r>
      <w:r>
        <w:rPr/>
        <w:t xml:space="preserve">. </w:t>
      </w:r>
      <w:r>
        <w:rPr/>
        <w:t>《범망경》 대본에 의거하면 마땅히 있어야 한다</w:t>
      </w:r>
      <w:r>
        <w:rPr/>
        <w:t xml:space="preserve">. </w:t>
      </w:r>
      <w:r>
        <w:rPr/>
        <w:t>대심을 내어 보살계를 받은 이는 모두 ‘출가보살’이라 한다</w:t>
      </w:r>
      <w:r>
        <w:rPr/>
        <w:t xml:space="preserve">. </w:t>
      </w:r>
      <w:r>
        <w:rPr/>
        <w:t>그러므로 《유마경》에서 말한다</w:t>
      </w:r>
      <w:r>
        <w:rPr/>
        <w:t>. “</w:t>
      </w:r>
      <w:r>
        <w:rPr/>
        <w:t>출가란 무위법을 위하는 것이다</w:t>
      </w:r>
      <w:r>
        <w:rPr/>
        <w:t xml:space="preserve">.” </w:t>
      </w:r>
      <w:r>
        <w:rPr/>
        <w:t>등이다</w:t>
      </w:r>
      <w:r>
        <w:rPr/>
        <w:t>(</w:t>
      </w:r>
      <w:r>
        <w:rPr/>
        <w:t>운운</w:t>
      </w:r>
      <w:r>
        <w:rPr/>
        <w:t>).</w:t>
      </w:r>
    </w:p>
    <w:p>
      <w:pPr>
        <w:pStyle w:val="SHTKSubheading"/>
        <w:rPr/>
      </w:pPr>
      <w:r>
        <w:rPr/>
        <w:t>제</w:t>
      </w:r>
      <w:r>
        <w:rPr/>
        <w:t xml:space="preserve">22, </w:t>
      </w:r>
      <w:r>
        <w:rPr/>
        <w:t>법사를 경만하는 계이다</w:t>
      </w:r>
    </w:p>
    <w:p>
      <w:pPr>
        <w:pStyle w:val="SHTKBlockLabel"/>
        <w:rPr/>
      </w:pPr>
      <w:r>
        <w:rPr/>
        <w:t>위치표지</w:t>
      </w:r>
    </w:p>
    <w:p>
      <w:pPr>
        <w:pStyle w:val="SHTKPositionMarker"/>
        <w:rPr/>
      </w:pPr>
      <w:bookmarkStart w:id="46" w:name="loc_0593b02"/>
      <w:r>
        <w:rPr/>
        <w:t>[0593b02]</w:t>
      </w:r>
      <w:bookmarkEnd w:id="46"/>
    </w:p>
    <w:p>
      <w:pPr>
        <w:pStyle w:val="SHTKBlockLabel"/>
        <w:rPr/>
      </w:pPr>
      <w:r>
        <w:rPr/>
        <w:t>원문</w:t>
      </w:r>
    </w:p>
    <w:p>
      <w:pPr>
        <w:pStyle w:val="SHTKSourceText"/>
        <w:pBdr>
          <w:left w:val="single" w:sz="4" w:space="5" w:color="9AAEBB"/>
        </w:pBdr>
        <w:shd w:fill="FAFBFC"/>
        <w:rPr/>
      </w:pPr>
      <w:r>
        <w:rPr>
          <w:rFonts w:ascii="Noto Serif CJK KR" w:hAnsi="Noto Serif CJK KR"/>
        </w:rPr>
        <w:t>第二十二輕慢法師戒。訓誨有軌名為法師。故不虔恭名為輕慢。菩薩理應輕生重法。雪山從鬼請。天帝拜畜為師。慢如高山雨水不停早如江海萬流歸集。今棄其所知觀其種姓失大法利故聖制也。別具四緣。一新學無知。二他卑有德。三自恃生慢。</w:t>
      </w:r>
    </w:p>
    <w:p>
      <w:pPr>
        <w:pStyle w:val="SHTKBlockLabel"/>
        <w:rPr/>
      </w:pPr>
      <w:r>
        <w:rPr/>
        <w:t>한국어 직역</w:t>
      </w:r>
    </w:p>
    <w:p>
      <w:pPr>
        <w:pStyle w:val="SHTKTranslationText"/>
        <w:pBdr>
          <w:left w:val="single" w:sz="6" w:space="5" w:color="2F5F7D"/>
        </w:pBdr>
        <w:rPr/>
      </w:pPr>
      <w:r>
        <w:rPr/>
        <w:t>제</w:t>
      </w:r>
      <w:r>
        <w:rPr/>
        <w:t xml:space="preserve">22, </w:t>
      </w:r>
      <w:r>
        <w:rPr/>
        <w:t>법사를 경만하는 계이다</w:t>
      </w:r>
      <w:r>
        <w:rPr/>
        <w:t xml:space="preserve">. </w:t>
      </w:r>
      <w:r>
        <w:rPr/>
        <w:t>가르치고 훈계함에 법도가 있으므로 ‘법사’라 한다</w:t>
      </w:r>
      <w:r>
        <w:rPr/>
        <w:t xml:space="preserve">. </w:t>
      </w:r>
      <w:r>
        <w:rPr/>
        <w:t>그러므로 공경하지 않는 것을 ‘경만</w:t>
      </w:r>
      <w:r>
        <w:rPr/>
        <w:t>(</w:t>
      </w:r>
      <w:r>
        <w:rPr/>
        <w:t>輕慢</w:t>
      </w:r>
      <w:r>
        <w:rPr/>
        <w:t>)’</w:t>
      </w:r>
      <w:r>
        <w:rPr/>
        <w:t>이라 한다</w:t>
      </w:r>
      <w:r>
        <w:rPr/>
        <w:t xml:space="preserve">. </w:t>
      </w:r>
      <w:r>
        <w:rPr/>
        <w:t>보살은 이치상 자기 몸은 가볍게 여기고 법은 소중히 여겨야 한다</w:t>
      </w:r>
      <w:r>
        <w:rPr/>
        <w:t xml:space="preserve">. </w:t>
      </w:r>
      <w:r>
        <w:rPr/>
        <w:t>설산에서는 귀신에게 법을 청하였다</w:t>
      </w:r>
      <w:r>
        <w:rPr/>
        <w:t xml:space="preserve">. </w:t>
      </w:r>
      <w:r>
        <w:rPr/>
        <w:t>천제는 축생에게 절하고 스승으로 삼았다</w:t>
      </w:r>
      <w:r>
        <w:rPr/>
        <w:t xml:space="preserve">. </w:t>
      </w:r>
      <w:r>
        <w:rPr/>
        <w:t>교만은 높은 산과 같아 빗물이 머물지 못하고</w:t>
      </w:r>
      <w:r>
        <w:rPr/>
        <w:t>, ‘</w:t>
      </w:r>
      <w:r>
        <w:rPr/>
        <w:t>早’는 강과 바다와 같아 온갖 물줄기가 돌아와 모인다</w:t>
      </w:r>
      <w:r>
        <w:rPr/>
        <w:t>. [</w:t>
      </w:r>
      <w:r>
        <w:rPr/>
        <w:t>구문 불확실</w:t>
      </w:r>
      <w:r>
        <w:rPr/>
        <w:t xml:space="preserve">] </w:t>
      </w:r>
      <w:r>
        <w:rPr/>
        <w:t>그런데 이제 그가 아는 바를 버리고 그 종성만 살펴 큰 법의 이익을 잃으므로 성인이 제정한 것이다</w:t>
      </w:r>
      <w:r>
        <w:rPr/>
        <w:t xml:space="preserve">. </w:t>
      </w:r>
      <w:r>
        <w:rPr/>
        <w:t>별도로 네 가지 조건을 갖춘다</w:t>
      </w:r>
      <w:r>
        <w:rPr/>
        <w:t xml:space="preserve">. </w:t>
      </w:r>
      <w:r>
        <w:rPr/>
        <w:t>첫째</w:t>
      </w:r>
      <w:r>
        <w:rPr/>
        <w:t xml:space="preserve">, </w:t>
      </w:r>
      <w:r>
        <w:rPr/>
        <w:t>새로 배우는 자로서 아는 것이 없다</w:t>
      </w:r>
      <w:r>
        <w:rPr/>
        <w:t xml:space="preserve">. </w:t>
      </w:r>
      <w:r>
        <w:rPr/>
        <w:t>둘째</w:t>
      </w:r>
      <w:r>
        <w:rPr/>
        <w:t xml:space="preserve">, </w:t>
      </w:r>
      <w:r>
        <w:rPr/>
        <w:t>상대는 신분이 낮지만 덕이 있다</w:t>
      </w:r>
      <w:r>
        <w:rPr/>
        <w:t xml:space="preserve">. </w:t>
      </w:r>
      <w:r>
        <w:rPr/>
        <w:t>셋째</w:t>
      </w:r>
      <w:r>
        <w:rPr/>
        <w:t xml:space="preserve">, </w:t>
      </w:r>
      <w:r>
        <w:rPr/>
        <w:t>스스로를 믿고 교만을 낸다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不往諮受便犯。前明現講不聽此制不別諮受。就文為三。初標名舉過。次其法師下出所慢之境。三而新學下舉過結犯。初言有智等者解知世法。文無再覽故云聰明。曾有職任而云高貴。當世聖族名為大姓。了達經史稱之大解。招世財食名為大福。</w:t>
      </w:r>
    </w:p>
    <w:p>
      <w:pPr>
        <w:pStyle w:val="SHTKBlockLabel"/>
        <w:rPr/>
      </w:pPr>
      <w:r>
        <w:rPr/>
        <w:t>한국어 직역</w:t>
      </w:r>
    </w:p>
    <w:p>
      <w:pPr>
        <w:pStyle w:val="SHTKTranslationText"/>
        <w:pBdr>
          <w:left w:val="single" w:sz="6" w:space="5" w:color="2F5F7D"/>
        </w:pBdr>
        <w:rPr/>
      </w:pPr>
      <w:r>
        <w:rPr/>
        <w:t>넷째</w:t>
      </w:r>
      <w:r>
        <w:rPr/>
        <w:t xml:space="preserve">, </w:t>
      </w:r>
      <w:r>
        <w:rPr/>
        <w:t>찾아가 묻고 받아 배우지 않으면 곧 범한다</w:t>
      </w:r>
      <w:r>
        <w:rPr/>
        <w:t xml:space="preserve">. </w:t>
      </w:r>
      <w:r>
        <w:rPr/>
        <w:t>앞에서는 실제 강설이 있는데도 듣지 않는 것을 밝혔고</w:t>
      </w:r>
      <w:r>
        <w:rPr/>
        <w:t xml:space="preserve">, </w:t>
      </w:r>
      <w:r>
        <w:rPr/>
        <w:t>여기서는 따로 찾아가 묻고 받지 않는 것을 제정한다</w:t>
      </w:r>
      <w:r>
        <w:rPr/>
        <w:t xml:space="preserve">. </w:t>
      </w:r>
      <w:r>
        <w:rPr/>
        <w:t>글에 나아가면 셋으로 나뉜다</w:t>
      </w:r>
      <w:r>
        <w:rPr/>
        <w:t xml:space="preserve">. </w:t>
      </w:r>
      <w:r>
        <w:rPr/>
        <w:t>처음은 이름을 표방하고 허물을 든다</w:t>
      </w:r>
      <w:r>
        <w:rPr/>
        <w:t xml:space="preserve">. </w:t>
      </w:r>
      <w:r>
        <w:rPr/>
        <w:t>다음 ‘其法師’ 이하는 경만하는 대상을 밝힌다</w:t>
      </w:r>
      <w:r>
        <w:rPr/>
        <w:t xml:space="preserve">. </w:t>
      </w:r>
      <w:r>
        <w:rPr/>
        <w:t>셋째 ‘而新學’ 이하는 그릇됨을 들어 범함을 맺는다</w:t>
      </w:r>
      <w:r>
        <w:rPr/>
        <w:t xml:space="preserve">. </w:t>
      </w:r>
      <w:r>
        <w:rPr/>
        <w:t>처음의 ‘有智’ 등은 세속의 법을 이해하여 안다는 뜻이다</w:t>
      </w:r>
      <w:r>
        <w:rPr/>
        <w:t xml:space="preserve">. </w:t>
      </w:r>
      <w:r>
        <w:rPr/>
        <w:t>글을 두 번 보지 않아도 외우므로 ‘총명하다’고 한다</w:t>
      </w:r>
      <w:r>
        <w:rPr/>
        <w:t xml:space="preserve">. </w:t>
      </w:r>
      <w:r>
        <w:rPr/>
        <w:t>일찍이 관직을 맡은 일이 있으므로 ‘고귀하다’고 한다</w:t>
      </w:r>
      <w:r>
        <w:rPr/>
        <w:t xml:space="preserve">. </w:t>
      </w:r>
      <w:r>
        <w:rPr/>
        <w:t>당대의 높은 가문을 ‘대성</w:t>
      </w:r>
      <w:r>
        <w:rPr/>
        <w:t>(</w:t>
      </w:r>
      <w:r>
        <w:rPr/>
        <w:t>大姓</w:t>
      </w:r>
      <w:r>
        <w:rPr/>
        <w:t>)’</w:t>
      </w:r>
      <w:r>
        <w:rPr/>
        <w:t>이라 한다</w:t>
      </w:r>
      <w:r>
        <w:rPr/>
        <w:t xml:space="preserve">. </w:t>
      </w:r>
      <w:r>
        <w:rPr/>
        <w:t>경서와 사서를 통달한 것을 ‘대해</w:t>
      </w:r>
      <w:r>
        <w:rPr/>
        <w:t>(</w:t>
      </w:r>
      <w:r>
        <w:rPr/>
        <w:t>大解</w:t>
      </w:r>
      <w:r>
        <w:rPr/>
        <w:t>)’</w:t>
      </w:r>
      <w:r>
        <w:rPr/>
        <w:t>라 한다</w:t>
      </w:r>
      <w:r>
        <w:rPr/>
        <w:t xml:space="preserve">. </w:t>
      </w:r>
      <w:r>
        <w:rPr/>
        <w:t>세속의 재물과 음식을 불러 모을 수 있는 것을 ‘대복</w:t>
      </w:r>
      <w:r>
        <w:rPr/>
        <w:t>(</w:t>
      </w:r>
      <w:r>
        <w:rPr/>
        <w:t>大福</w:t>
      </w:r>
      <w:r>
        <w:rPr/>
        <w:t>)’</w:t>
      </w:r>
      <w:r>
        <w:rPr/>
        <w:t>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饒財下釋大福義。以此下總結慢意以猶用也。用此聰明乃至大福而生憍慢。次文可見。三結犯中。言第一義諦者圓常之理為教行本。故偏舉之。教行無依非好師也。</w:t>
      </w:r>
    </w:p>
    <w:p>
      <w:pPr>
        <w:pStyle w:val="SHTKBlockLabel"/>
        <w:rPr/>
      </w:pPr>
      <w:r>
        <w:rPr/>
        <w:t>한국어 직역</w:t>
      </w:r>
    </w:p>
    <w:p>
      <w:pPr>
        <w:pStyle w:val="SHTKTranslationText"/>
        <w:pBdr>
          <w:left w:val="single" w:sz="6" w:space="5" w:color="2F5F7D"/>
        </w:pBdr>
        <w:rPr/>
      </w:pPr>
      <w:r>
        <w:rPr/>
        <w:t>‘</w:t>
      </w:r>
      <w:r>
        <w:rPr/>
        <w:t>饒財’ 이하는 ‘대복’의 뜻을 풀이한다</w:t>
      </w:r>
      <w:r>
        <w:rPr/>
        <w:t>. ‘</w:t>
      </w:r>
      <w:r>
        <w:rPr/>
        <w:t>以此’ 이하는 교만의 뜻을 총결한다</w:t>
      </w:r>
      <w:r>
        <w:rPr/>
        <w:t>. ‘</w:t>
      </w:r>
      <w:r>
        <w:rPr/>
        <w:t>以’는 ‘用’</w:t>
      </w:r>
      <w:r>
        <w:rPr/>
        <w:t xml:space="preserve">, </w:t>
      </w:r>
      <w:r>
        <w:rPr/>
        <w:t>곧 ‘써서’라는 뜻이다</w:t>
      </w:r>
      <w:r>
        <w:rPr/>
        <w:t xml:space="preserve">. </w:t>
      </w:r>
      <w:r>
        <w:rPr/>
        <w:t>이 총명함에서 대복에 이르기까지를 믿고 교만한 마음을 내는 것이다</w:t>
      </w:r>
      <w:r>
        <w:rPr/>
        <w:t xml:space="preserve">. </w:t>
      </w:r>
      <w:r>
        <w:rPr/>
        <w:t>다음 글은 알 수 있다</w:t>
      </w:r>
      <w:r>
        <w:rPr/>
        <w:t xml:space="preserve">. </w:t>
      </w:r>
      <w:r>
        <w:rPr/>
        <w:t>셋째 범함을 맺는 가운데</w:t>
      </w:r>
      <w:r>
        <w:rPr/>
        <w:t>, ‘</w:t>
      </w:r>
      <w:r>
        <w:rPr/>
        <w:t>제일의제’란 원만하고 항상한 이치로서 교법과 수행의 근본이다</w:t>
      </w:r>
      <w:r>
        <w:rPr/>
        <w:t xml:space="preserve">. </w:t>
      </w:r>
      <w:r>
        <w:rPr/>
        <w:t>그러므로 특별히 든 것이다</w:t>
      </w:r>
      <w:r>
        <w:rPr/>
        <w:t xml:space="preserve">. </w:t>
      </w:r>
      <w:r>
        <w:rPr/>
        <w:t>교법과 수행이 의지할 바가 없다면 좋은 스승이 아니다</w:t>
      </w:r>
      <w:r>
        <w:rPr/>
        <w:t>.</w:t>
      </w:r>
    </w:p>
    <w:p>
      <w:pPr>
        <w:pStyle w:val="SHTKSubheading"/>
        <w:rPr/>
      </w:pPr>
      <w:r>
        <w:rPr/>
        <w:t>제</w:t>
      </w:r>
      <w:r>
        <w:rPr/>
        <w:t xml:space="preserve">23, </w:t>
      </w:r>
      <w:r>
        <w:rPr/>
        <w:t>사람을 업신여겨 치우치게 설하는 계이다</w:t>
      </w:r>
    </w:p>
    <w:p>
      <w:pPr>
        <w:pStyle w:val="SHTKBlockLabel"/>
        <w:rPr/>
      </w:pPr>
      <w:r>
        <w:rPr/>
        <w:t>위치표지</w:t>
      </w:r>
    </w:p>
    <w:p>
      <w:pPr>
        <w:pStyle w:val="SHTKPositionMarker"/>
        <w:rPr/>
      </w:pPr>
      <w:bookmarkStart w:id="47" w:name="loc_0593b18"/>
      <w:r>
        <w:rPr/>
        <w:t>[0593b18]</w:t>
      </w:r>
      <w:bookmarkEnd w:id="47"/>
    </w:p>
    <w:p>
      <w:pPr>
        <w:pStyle w:val="SHTKBlockLabel"/>
        <w:rPr/>
      </w:pPr>
      <w:r>
        <w:rPr/>
        <w:t>원문</w:t>
      </w:r>
    </w:p>
    <w:p>
      <w:pPr>
        <w:pStyle w:val="SHTKSourceText"/>
        <w:pBdr>
          <w:left w:val="single" w:sz="4" w:space="5" w:color="9AAEBB"/>
        </w:pBdr>
        <w:shd w:fill="FAFBFC"/>
        <w:rPr/>
      </w:pPr>
      <w:r>
        <w:rPr>
          <w:rFonts w:ascii="Noto Serif CJK KR" w:hAnsi="Noto Serif CJK KR"/>
        </w:rPr>
        <w:t>第二十三輕人僻說戒。菩薩理應謙虛攝物不憚劬勞。今乃依倚勝人恃勢輕物故制犯也。別具四緣。一自稱大乘。二新學請問。三恃勢輕慢。四不好為答便犯。就文為三。初明求法之人。次若法師下明自恃之相。三而新學下舉非結犯。</w:t>
      </w:r>
    </w:p>
    <w:p>
      <w:pPr>
        <w:pStyle w:val="SHTKBlockLabel"/>
        <w:rPr/>
      </w:pPr>
      <w:r>
        <w:rPr/>
        <w:t>한국어 직역</w:t>
      </w:r>
    </w:p>
    <w:p>
      <w:pPr>
        <w:pStyle w:val="SHTKTranslationText"/>
        <w:pBdr>
          <w:left w:val="single" w:sz="6" w:space="5" w:color="2F5F7D"/>
        </w:pBdr>
        <w:rPr/>
      </w:pPr>
      <w:r>
        <w:rPr/>
        <w:t>제</w:t>
      </w:r>
      <w:r>
        <w:rPr/>
        <w:t xml:space="preserve">23, </w:t>
      </w:r>
      <w:r>
        <w:rPr/>
        <w:t>사람을 업신여겨 치우치게 설하는 계이다</w:t>
      </w:r>
      <w:r>
        <w:rPr/>
        <w:t xml:space="preserve">. </w:t>
      </w:r>
      <w:r>
        <w:rPr/>
        <w:t>보살은 이치상 겸허하게 중생을 거두고 수고로움을 꺼리지 않아야 한다</w:t>
      </w:r>
      <w:r>
        <w:rPr/>
        <w:t xml:space="preserve">. </w:t>
      </w:r>
      <w:r>
        <w:rPr/>
        <w:t>그런데 이제 도리어 뛰어난 사람에게 기대고 세력을 믿어 남을 업신여기므로 범계로 제정한 것이다</w:t>
      </w:r>
      <w:r>
        <w:rPr/>
        <w:t xml:space="preserve">. </w:t>
      </w:r>
      <w:r>
        <w:rPr/>
        <w:t>별도로 네 가지 조건을 갖춘다</w:t>
      </w:r>
      <w:r>
        <w:rPr/>
        <w:t xml:space="preserve">. </w:t>
      </w:r>
      <w:r>
        <w:rPr/>
        <w:t>첫째</w:t>
      </w:r>
      <w:r>
        <w:rPr/>
        <w:t xml:space="preserve">, </w:t>
      </w:r>
      <w:r>
        <w:rPr/>
        <w:t>스스로 대승이라 칭한다</w:t>
      </w:r>
      <w:r>
        <w:rPr/>
        <w:t xml:space="preserve">. </w:t>
      </w:r>
      <w:r>
        <w:rPr/>
        <w:t>둘째</w:t>
      </w:r>
      <w:r>
        <w:rPr/>
        <w:t xml:space="preserve">, </w:t>
      </w:r>
      <w:r>
        <w:rPr/>
        <w:t>새로 배우는 이가 와서 묻는다</w:t>
      </w:r>
      <w:r>
        <w:rPr/>
        <w:t xml:space="preserve">. </w:t>
      </w:r>
      <w:r>
        <w:rPr/>
        <w:t>셋째</w:t>
      </w:r>
      <w:r>
        <w:rPr/>
        <w:t xml:space="preserve">, </w:t>
      </w:r>
      <w:r>
        <w:rPr/>
        <w:t>세력을 믿고 경만한다</w:t>
      </w:r>
      <w:r>
        <w:rPr/>
        <w:t xml:space="preserve">. </w:t>
      </w:r>
      <w:r>
        <w:rPr/>
        <w:t>넷째</w:t>
      </w:r>
      <w:r>
        <w:rPr/>
        <w:t xml:space="preserve">, </w:t>
      </w:r>
      <w:r>
        <w:rPr/>
        <w:t>잘 대답해 주려 하지 않으면 곧 범한다</w:t>
      </w:r>
      <w:r>
        <w:rPr/>
        <w:t xml:space="preserve">. </w:t>
      </w:r>
      <w:r>
        <w:rPr/>
        <w:t>글에 나아가면 셋으로 나뉜다</w:t>
      </w:r>
      <w:r>
        <w:rPr/>
        <w:t xml:space="preserve">. </w:t>
      </w:r>
      <w:r>
        <w:rPr/>
        <w:t>처음은 법을 구하는 사람을 밝힌다</w:t>
      </w:r>
      <w:r>
        <w:rPr/>
        <w:t xml:space="preserve">. </w:t>
      </w:r>
      <w:r>
        <w:rPr/>
        <w:t>다음 ‘若法師’ 이하는 스스로를 믿는 모습을 밝힌다</w:t>
      </w:r>
      <w:r>
        <w:rPr/>
        <w:t xml:space="preserve">. </w:t>
      </w:r>
      <w:r>
        <w:rPr/>
        <w:t>셋째 ‘而新學’ 이하는 그릇됨을 들어 범함을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文中初明時節故云佛滅度後。發圓三聚四弘之心是以言好。言於諸等者示其勝境。故經云。敬像如真佛得福亦復然。於佛像前自制要期領納戒品名為自誓。好相者如下明之。便得受戒者得好相竟。即自受三歸自宣懺悔自受十戒自牒羯磨。但出自口與師為異。</w:t>
      </w:r>
    </w:p>
    <w:p>
      <w:pPr>
        <w:pStyle w:val="SHTKBlockLabel"/>
        <w:rPr/>
      </w:pPr>
      <w:r>
        <w:rPr/>
        <w:t>한국어 직역</w:t>
      </w:r>
    </w:p>
    <w:p>
      <w:pPr>
        <w:pStyle w:val="SHTKTranslationText"/>
        <w:pBdr>
          <w:left w:val="single" w:sz="6" w:space="5" w:color="2F5F7D"/>
        </w:pBdr>
        <w:rPr/>
      </w:pPr>
      <w:r>
        <w:rPr/>
        <w:t>처음 글에서는 먼저 시절을 밝혔으므로 ‘부처님 멸도 후’라고 한다</w:t>
      </w:r>
      <w:r>
        <w:rPr/>
        <w:t xml:space="preserve">. </w:t>
      </w:r>
      <w:r>
        <w:rPr/>
        <w:t>원만한 삼취와 사홍의 마음을 내므로 ‘좋아한다</w:t>
      </w:r>
      <w:r>
        <w:rPr/>
        <w:t>[</w:t>
      </w:r>
      <w:r>
        <w:rPr/>
        <w:t>好</w:t>
      </w:r>
      <w:r>
        <w:rPr/>
        <w:t>]’</w:t>
      </w:r>
      <w:r>
        <w:rPr/>
        <w:t>고 말한다</w:t>
      </w:r>
      <w:r>
        <w:rPr/>
        <w:t>. ‘</w:t>
      </w:r>
      <w:r>
        <w:rPr/>
        <w:t>於諸’ 등은 그 뛰어난 대상을 보인 것이다</w:t>
      </w:r>
      <w:r>
        <w:rPr/>
        <w:t xml:space="preserve">. </w:t>
      </w:r>
      <w:r>
        <w:rPr/>
        <w:t>그러므로 경에서 말한다</w:t>
      </w:r>
      <w:r>
        <w:rPr/>
        <w:t>. “</w:t>
      </w:r>
      <w:r>
        <w:rPr/>
        <w:t>불상을 공경하기를 참 부처님처럼 하면 얻는 복도 또한 그러하다</w:t>
      </w:r>
      <w:r>
        <w:rPr/>
        <w:t xml:space="preserve">.” </w:t>
      </w:r>
      <w:r>
        <w:rPr/>
        <w:t>불상 앞에서 스스로 기약을 세워 계품을 받아들이는 것을 ‘자서</w:t>
      </w:r>
      <w:r>
        <w:rPr/>
        <w:t>(</w:t>
      </w:r>
      <w:r>
        <w:rPr/>
        <w:t>自誓</w:t>
      </w:r>
      <w:r>
        <w:rPr/>
        <w:t>)’</w:t>
      </w:r>
      <w:r>
        <w:rPr/>
        <w:t>라 한다</w:t>
      </w:r>
      <w:r>
        <w:rPr/>
        <w:t>. ‘</w:t>
      </w:r>
      <w:r>
        <w:rPr/>
        <w:t>좋은 상</w:t>
      </w:r>
      <w:r>
        <w:rPr/>
        <w:t>[</w:t>
      </w:r>
      <w:r>
        <w:rPr/>
        <w:t>好相</w:t>
      </w:r>
      <w:r>
        <w:rPr/>
        <w:t>]’</w:t>
      </w:r>
      <w:r>
        <w:rPr/>
        <w:t>은 아래에서 밝히는 것과 같다</w:t>
      </w:r>
      <w:r>
        <w:rPr/>
        <w:t>. ‘</w:t>
      </w:r>
      <w:r>
        <w:rPr/>
        <w:t>곧 계를 받을 수 있다’는 것은 좋은 상을 얻은 뒤를 말한다</w:t>
      </w:r>
      <w:r>
        <w:rPr/>
        <w:t xml:space="preserve">. </w:t>
      </w:r>
      <w:r>
        <w:rPr/>
        <w:t>곧 스스로 삼귀의를 받고</w:t>
      </w:r>
      <w:r>
        <w:rPr/>
        <w:t xml:space="preserve">, </w:t>
      </w:r>
      <w:r>
        <w:rPr/>
        <w:t>스스로 참회를 말하며</w:t>
      </w:r>
      <w:r>
        <w:rPr/>
        <w:t xml:space="preserve">, </w:t>
      </w:r>
      <w:r>
        <w:rPr/>
        <w:t>스스로 십계를 받고</w:t>
      </w:r>
      <w:r>
        <w:rPr/>
        <w:t xml:space="preserve">, </w:t>
      </w:r>
      <w:r>
        <w:rPr/>
        <w:t>스스로 갈마문을 들어 행한다</w:t>
      </w:r>
      <w:r>
        <w:rPr/>
        <w:t xml:space="preserve">. </w:t>
      </w:r>
      <w:r>
        <w:rPr/>
        <w:t>다만 자기 입에서 나온다는 점이 스승을 통해 받는 것과 다르다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言若現前等者明從師身有戒故不須好相。餘二如文。</w:t>
      </w:r>
    </w:p>
    <w:p>
      <w:pPr>
        <w:pStyle w:val="SHTKBlockLabel"/>
        <w:rPr/>
      </w:pPr>
      <w:r>
        <w:rPr/>
        <w:t>한국어 직역</w:t>
      </w:r>
    </w:p>
    <w:p>
      <w:pPr>
        <w:pStyle w:val="SHTKTranslationText"/>
        <w:pBdr>
          <w:left w:val="single" w:sz="6" w:space="5" w:color="2F5F7D"/>
        </w:pBdr>
        <w:rPr/>
      </w:pPr>
      <w:r>
        <w:rPr/>
        <w:t>‘</w:t>
      </w:r>
      <w:r>
        <w:rPr/>
        <w:t>若現前’ 등은 눈앞의 스승에게서 계를 받으면 좋은 상이 필요하지 않음을 밝힌다</w:t>
      </w:r>
      <w:r>
        <w:rPr/>
        <w:t xml:space="preserve">. </w:t>
      </w:r>
      <w:r>
        <w:rPr/>
        <w:t>나머지 두 가지는 글과 같다</w:t>
      </w:r>
      <w:r>
        <w:rPr/>
        <w:t>.</w:t>
      </w:r>
    </w:p>
    <w:p>
      <w:pPr>
        <w:pStyle w:val="SHTKSubheading"/>
        <w:rPr/>
      </w:pPr>
      <w:r>
        <w:rPr/>
        <w:t>제</w:t>
      </w:r>
      <w:r>
        <w:rPr/>
        <w:t xml:space="preserve">24, </w:t>
      </w:r>
      <w:r>
        <w:rPr/>
        <w:t>참된 것을 버리고 거짓된 것을 모으는 계이다</w:t>
      </w:r>
    </w:p>
    <w:p>
      <w:pPr>
        <w:pStyle w:val="SHTKBlockLabel"/>
        <w:rPr/>
      </w:pPr>
      <w:r>
        <w:rPr/>
        <w:t>위치표지</w:t>
      </w:r>
    </w:p>
    <w:p>
      <w:pPr>
        <w:pStyle w:val="SHTKPositionMarker"/>
        <w:rPr/>
      </w:pPr>
      <w:bookmarkStart w:id="48" w:name="loc_0593c02"/>
      <w:r>
        <w:rPr/>
        <w:t>[0593c02]</w:t>
      </w:r>
      <w:bookmarkEnd w:id="48"/>
    </w:p>
    <w:p>
      <w:pPr>
        <w:pStyle w:val="SHTKBlockLabel"/>
        <w:rPr/>
      </w:pPr>
      <w:r>
        <w:rPr/>
        <w:t>원문</w:t>
      </w:r>
    </w:p>
    <w:p>
      <w:pPr>
        <w:pStyle w:val="SHTKSourceText"/>
        <w:pBdr>
          <w:left w:val="single" w:sz="4" w:space="5" w:color="9AAEBB"/>
        </w:pBdr>
        <w:shd w:fill="FAFBFC"/>
        <w:rPr/>
      </w:pPr>
      <w:r>
        <w:rPr>
          <w:rFonts w:ascii="Noto Serif CJK KR" w:hAnsi="Noto Serif CJK KR"/>
        </w:rPr>
        <w:t>第二十四捨真集偽戒。菩薩理應依於了義棄凡小之瓦礫取如意之寶珠。今反背真集偽障道尤故制犯也。別具三緣。一有大乘。二不修學。三集邪小便犯。就文為三。初總標名列出不集之法。次而捨下舉譬顯於捨正學邪。三是斷下舉非結犯。初言正見等者。</w:t>
      </w:r>
    </w:p>
    <w:p>
      <w:pPr>
        <w:pStyle w:val="SHTKBlockLabel"/>
        <w:rPr/>
      </w:pPr>
      <w:r>
        <w:rPr/>
        <w:t>한국어 직역</w:t>
      </w:r>
    </w:p>
    <w:p>
      <w:pPr>
        <w:pStyle w:val="SHTKTranslationText"/>
        <w:pBdr>
          <w:left w:val="single" w:sz="6" w:space="5" w:color="2F5F7D"/>
        </w:pBdr>
        <w:rPr/>
      </w:pPr>
      <w:r>
        <w:rPr/>
        <w:t>제</w:t>
      </w:r>
      <w:r>
        <w:rPr/>
        <w:t xml:space="preserve">24, </w:t>
      </w:r>
      <w:r>
        <w:rPr/>
        <w:t>참된 것을 버리고 거짓된 것을 모으는 계이다</w:t>
      </w:r>
      <w:r>
        <w:rPr/>
        <w:t xml:space="preserve">. </w:t>
      </w:r>
      <w:r>
        <w:rPr/>
        <w:t>보살은 이치상 요의</w:t>
      </w:r>
      <w:r>
        <w:rPr/>
        <w:t>(</w:t>
      </w:r>
      <w:r>
        <w:rPr/>
        <w:t>了義</w:t>
      </w:r>
      <w:r>
        <w:rPr/>
        <w:t>)</w:t>
      </w:r>
      <w:r>
        <w:rPr/>
        <w:t>에 의지하여 범부와 소승의 기왓조각을 버리고 여의보주를 취해야 한다</w:t>
      </w:r>
      <w:r>
        <w:rPr/>
        <w:t xml:space="preserve">. </w:t>
      </w:r>
      <w:r>
        <w:rPr/>
        <w:t>그런데 이제 도리어 참된 것을 등지고 거짓된 것을 모아 도를 막는 허물이 더욱 크므로 범계로 제정한 것이다</w:t>
      </w:r>
      <w:r>
        <w:rPr/>
        <w:t xml:space="preserve">. </w:t>
      </w:r>
      <w:r>
        <w:rPr/>
        <w:t>별도로 세 가지 조건을 갖춘다</w:t>
      </w:r>
      <w:r>
        <w:rPr/>
        <w:t xml:space="preserve">. </w:t>
      </w:r>
      <w:r>
        <w:rPr/>
        <w:t>첫째</w:t>
      </w:r>
      <w:r>
        <w:rPr/>
        <w:t xml:space="preserve">, </w:t>
      </w:r>
      <w:r>
        <w:rPr/>
        <w:t>대승이 있다</w:t>
      </w:r>
      <w:r>
        <w:rPr/>
        <w:t xml:space="preserve">. </w:t>
      </w:r>
      <w:r>
        <w:rPr/>
        <w:t>둘째</w:t>
      </w:r>
      <w:r>
        <w:rPr/>
        <w:t xml:space="preserve">, </w:t>
      </w:r>
      <w:r>
        <w:rPr/>
        <w:t>닦고 배우지 않는다</w:t>
      </w:r>
      <w:r>
        <w:rPr/>
        <w:t xml:space="preserve">. </w:t>
      </w:r>
      <w:r>
        <w:rPr/>
        <w:t>셋째</w:t>
      </w:r>
      <w:r>
        <w:rPr/>
        <w:t xml:space="preserve">, </w:t>
      </w:r>
      <w:r>
        <w:rPr/>
        <w:t>삿되고 작은 것을 모으면 곧 범한다</w:t>
      </w:r>
      <w:r>
        <w:rPr/>
        <w:t xml:space="preserve">. </w:t>
      </w:r>
      <w:r>
        <w:rPr/>
        <w:t>글에 나아가면 셋으로 나뉜다</w:t>
      </w:r>
      <w:r>
        <w:rPr/>
        <w:t xml:space="preserve">. </w:t>
      </w:r>
      <w:r>
        <w:rPr/>
        <w:t>처음은 이름을 총괄해 표방하고 모으지 말아야 할 법을 열거한다</w:t>
      </w:r>
      <w:r>
        <w:rPr/>
        <w:t xml:space="preserve">. </w:t>
      </w:r>
      <w:r>
        <w:rPr/>
        <w:t>다음 ‘而捨’ 이하는 비유를 들어 바른 것을 버리고 삿된 것을 배우는 일을 드러낸다</w:t>
      </w:r>
      <w:r>
        <w:rPr/>
        <w:t xml:space="preserve">. </w:t>
      </w:r>
      <w:r>
        <w:rPr/>
        <w:t>셋째 ‘是斷’ 이하는 그릇됨을 들어 범함을 맺는다</w:t>
      </w:r>
      <w:r>
        <w:rPr/>
        <w:t xml:space="preserve">. </w:t>
      </w:r>
      <w:r>
        <w:rPr/>
        <w:t>처음의 ‘正見’ 등이라고 한 것은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正見能知之智。正性即所緣之境。正法身者境智不二。應物現形無非正法。故經云。吾今此身即法身也。大乘所詮宗極於此。從因至果無出三身。故舉不學勸令修習。次文者無作道品七科法門譬於七寶。自此之外非圓實道並名邪見。由不體權。是故結犯。</w:t>
      </w:r>
    </w:p>
    <w:p>
      <w:pPr>
        <w:pStyle w:val="SHTKBlockLabel"/>
        <w:rPr/>
      </w:pPr>
      <w:r>
        <w:rPr/>
        <w:t>한국어 직역</w:t>
      </w:r>
    </w:p>
    <w:p>
      <w:pPr>
        <w:pStyle w:val="SHTKTranslationText"/>
        <w:pBdr>
          <w:left w:val="single" w:sz="6" w:space="5" w:color="2F5F7D"/>
        </w:pBdr>
        <w:rPr/>
      </w:pPr>
      <w:r>
        <w:rPr/>
        <w:t>정견은 능히 아는 지혜이다</w:t>
      </w:r>
      <w:r>
        <w:rPr/>
        <w:t xml:space="preserve">. </w:t>
      </w:r>
      <w:r>
        <w:rPr/>
        <w:t>정성</w:t>
      </w:r>
      <w:r>
        <w:rPr/>
        <w:t>(</w:t>
      </w:r>
      <w:r>
        <w:rPr/>
        <w:t>正性</w:t>
      </w:r>
      <w:r>
        <w:rPr/>
        <w:t>)</w:t>
      </w:r>
      <w:r>
        <w:rPr/>
        <w:t>은 곧 그 지혜가 반연하는 대상이다</w:t>
      </w:r>
      <w:r>
        <w:rPr/>
        <w:t xml:space="preserve">. </w:t>
      </w:r>
      <w:r>
        <w:rPr/>
        <w:t>정법신이란 대상과 지혜가 둘이 아닌 것이다</w:t>
      </w:r>
      <w:r>
        <w:rPr/>
        <w:t xml:space="preserve">. </w:t>
      </w:r>
      <w:r>
        <w:rPr/>
        <w:t>중생에 응하여 형상을 나타내는 것이 모두 정법 아닌 것이 없다</w:t>
      </w:r>
      <w:r>
        <w:rPr/>
        <w:t xml:space="preserve">. </w:t>
      </w:r>
      <w:r>
        <w:rPr/>
        <w:t>그러므로 경에서 말한다</w:t>
      </w:r>
      <w:r>
        <w:rPr/>
        <w:t>. “</w:t>
      </w:r>
      <w:r>
        <w:rPr/>
        <w:t>나의 지금 이 몸이 곧 법신이다</w:t>
      </w:r>
      <w:r>
        <w:rPr/>
        <w:t xml:space="preserve">.” </w:t>
      </w:r>
      <w:r>
        <w:rPr/>
        <w:t>대승이 드러내는 종극은 여기에 있다</w:t>
      </w:r>
      <w:r>
        <w:rPr/>
        <w:t xml:space="preserve">. </w:t>
      </w:r>
      <w:r>
        <w:rPr/>
        <w:t>원인에서 결과에 이르기까지 삼신을 벗어나지 않는다</w:t>
      </w:r>
      <w:r>
        <w:rPr/>
        <w:t xml:space="preserve">. </w:t>
      </w:r>
      <w:r>
        <w:rPr/>
        <w:t>그러므로 배우지 않는 것을 들어 닦고 익히도록 권한다</w:t>
      </w:r>
      <w:r>
        <w:rPr/>
        <w:t xml:space="preserve">. </w:t>
      </w:r>
      <w:r>
        <w:rPr/>
        <w:t>다음 글에서 무작도품의 칠과 법문을 칠보에 비유한다</w:t>
      </w:r>
      <w:r>
        <w:rPr/>
        <w:t xml:space="preserve">. </w:t>
      </w:r>
      <w:r>
        <w:rPr/>
        <w:t>이 밖에서 원만하고 참된 도가 아닌 것은 모두 사견이라 한다</w:t>
      </w:r>
      <w:r>
        <w:rPr/>
        <w:t xml:space="preserve">. </w:t>
      </w:r>
      <w:r>
        <w:rPr/>
        <w:t>방편의 권법이 무엇인지 체득하지 못했기 때문이다</w:t>
      </w:r>
      <w:r>
        <w:rPr/>
        <w:t xml:space="preserve">. </w:t>
      </w:r>
      <w:r>
        <w:rPr/>
        <w:t>그러므로 범함을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達權即實順佛化儀。四悉適時正助合行。邪正理一則非犯限。經云以方便生是菩薩解。三結犯中言斷佛性者。理性體遍於偏圓。由心隔異捨此學彼。行三因性而不現行故為斷。性德天然常住不變何斷之有。今從修得結非成犯。</w:t>
      </w:r>
    </w:p>
    <w:p>
      <w:pPr>
        <w:pStyle w:val="SHTKBlockLabel"/>
        <w:rPr/>
      </w:pPr>
      <w:r>
        <w:rPr/>
        <w:t>한국어 직역</w:t>
      </w:r>
    </w:p>
    <w:p>
      <w:pPr>
        <w:pStyle w:val="SHTKTranslationText"/>
        <w:pBdr>
          <w:left w:val="single" w:sz="6" w:space="5" w:color="2F5F7D"/>
        </w:pBdr>
        <w:rPr/>
      </w:pPr>
      <w:r>
        <w:rPr/>
        <w:t>권법에 통달하여 곧 실법임을 알면 부처님의 교화 방식에 따른다</w:t>
      </w:r>
      <w:r>
        <w:rPr/>
        <w:t xml:space="preserve">. </w:t>
      </w:r>
      <w:r>
        <w:rPr/>
        <w:t>사실단이 때에 맞고</w:t>
      </w:r>
      <w:r>
        <w:rPr/>
        <w:t xml:space="preserve">, </w:t>
      </w:r>
      <w:r>
        <w:rPr/>
        <w:t>정행과 조행이 함께 행해진다</w:t>
      </w:r>
      <w:r>
        <w:rPr/>
        <w:t xml:space="preserve">. </w:t>
      </w:r>
      <w:r>
        <w:rPr/>
        <w:t>사와 정이 이치상 하나라면 범하는 범위에 들지 않는다</w:t>
      </w:r>
      <w:r>
        <w:rPr/>
        <w:t xml:space="preserve">. </w:t>
      </w:r>
      <w:r>
        <w:rPr/>
        <w:t>경에서 ‘방편에서 생겨나는 것이 보살의 이해이다’라고 하였다</w:t>
      </w:r>
      <w:r>
        <w:rPr/>
        <w:t xml:space="preserve">. </w:t>
      </w:r>
      <w:r>
        <w:rPr/>
        <w:t>셋째 범함을 맺는 가운데 ‘불성을 끊는다’고 한 것은</w:t>
      </w:r>
      <w:r>
        <w:rPr/>
        <w:t xml:space="preserve">, </w:t>
      </w:r>
      <w:r>
        <w:rPr/>
        <w:t>이성</w:t>
      </w:r>
      <w:r>
        <w:rPr/>
        <w:t>(</w:t>
      </w:r>
      <w:r>
        <w:rPr/>
        <w:t>理性</w:t>
      </w:r>
      <w:r>
        <w:rPr/>
        <w:t>)</w:t>
      </w:r>
      <w:r>
        <w:rPr/>
        <w:t>의 본체가 편교와 원교에 두루하기 때문이다</w:t>
      </w:r>
      <w:r>
        <w:rPr/>
        <w:t xml:space="preserve">. </w:t>
      </w:r>
      <w:r>
        <w:rPr/>
        <w:t>마음으로 구별하여 이것을 버리고 저것을 배우므로</w:t>
      </w:r>
      <w:r>
        <w:rPr/>
        <w:t xml:space="preserve">, </w:t>
      </w:r>
      <w:r>
        <w:rPr/>
        <w:t>삼인의 성품을 행하되 그것이 현행하지 않게 되므로 ‘끊는다’고 한다</w:t>
      </w:r>
      <w:r>
        <w:rPr/>
        <w:t xml:space="preserve">. </w:t>
      </w:r>
      <w:r>
        <w:rPr/>
        <w:t>성덕은 본래 그러하고 항상 머물러 변하지 않는데 어찌 끊어짐이 있겠는가</w:t>
      </w:r>
      <w:r>
        <w:rPr/>
        <w:t xml:space="preserve">. </w:t>
      </w:r>
      <w:r>
        <w:rPr/>
        <w:t>여기서는 수행하여 얻는 측면을 따라 그릇됨을 맺어 범계가 성립한다고 한 것이다</w:t>
      </w:r>
      <w:r>
        <w:rPr/>
        <w:t>.</w:t>
      </w:r>
    </w:p>
    <w:p>
      <w:pPr>
        <w:pStyle w:val="SHTKSubheading"/>
        <w:rPr/>
      </w:pPr>
      <w:r>
        <w:rPr/>
        <w:t>제</w:t>
      </w:r>
      <w:r>
        <w:rPr/>
        <w:t xml:space="preserve">25, </w:t>
      </w:r>
      <w:r>
        <w:rPr/>
        <w:t>대중을 잘 화합시키지 않는 계이다</w:t>
      </w:r>
    </w:p>
    <w:p>
      <w:pPr>
        <w:pStyle w:val="SHTKBlockLabel"/>
        <w:rPr/>
      </w:pPr>
      <w:r>
        <w:rPr/>
        <w:t>위치표지</w:t>
      </w:r>
    </w:p>
    <w:p>
      <w:pPr>
        <w:pStyle w:val="SHTKPositionMarker"/>
        <w:rPr/>
      </w:pPr>
      <w:bookmarkStart w:id="49" w:name="loc_0593c19"/>
      <w:r>
        <w:rPr/>
        <w:t>[0593c19]</w:t>
      </w:r>
      <w:bookmarkEnd w:id="49"/>
    </w:p>
    <w:p>
      <w:pPr>
        <w:pStyle w:val="SHTKBlockLabel"/>
        <w:rPr/>
      </w:pPr>
      <w:r>
        <w:rPr/>
        <w:t>원문</w:t>
      </w:r>
    </w:p>
    <w:p>
      <w:pPr>
        <w:pStyle w:val="SHTKSourceText"/>
        <w:pBdr>
          <w:left w:val="single" w:sz="4" w:space="5" w:color="9AAEBB"/>
        </w:pBdr>
        <w:shd w:fill="FAFBFC"/>
        <w:rPr/>
      </w:pPr>
      <w:r>
        <w:rPr>
          <w:rFonts w:ascii="Noto Serif CJK KR" w:hAnsi="Noto Serif CJK KR"/>
        </w:rPr>
        <w:t>第二十五不善和眾戒。制御法侶行藏得名所名為和眾。統領乖戒而云不善。既為眾生須合軌儀守護資財善和諍訟。今反訓誘非法乖各僧徒。是故聖制。別具三緣。一身為眾主。二無慈護心。三令眾不和及損三寶物便犯。就文為三。初標列眾主。</w:t>
      </w:r>
    </w:p>
    <w:p>
      <w:pPr>
        <w:pStyle w:val="SHTKBlockLabel"/>
        <w:rPr/>
      </w:pPr>
      <w:r>
        <w:rPr/>
        <w:t>한국어 직역</w:t>
      </w:r>
    </w:p>
    <w:p>
      <w:pPr>
        <w:pStyle w:val="SHTKTranslationText"/>
        <w:pBdr>
          <w:left w:val="single" w:sz="6" w:space="5" w:color="2F5F7D"/>
        </w:pBdr>
        <w:rPr/>
      </w:pPr>
      <w:r>
        <w:rPr/>
        <w:t>제</w:t>
      </w:r>
      <w:r>
        <w:rPr/>
        <w:t xml:space="preserve">25, </w:t>
      </w:r>
      <w:r>
        <w:rPr/>
        <w:t>대중을 잘 화합시키지 않는 계이다</w:t>
      </w:r>
      <w:r>
        <w:rPr/>
        <w:t xml:space="preserve">. </w:t>
      </w:r>
      <w:r>
        <w:rPr/>
        <w:t>법의 동료를 다스려 행하고 머무는 데 법도가 있게 하는 것을 ‘대중을 화합시킨다’고 한다</w:t>
      </w:r>
      <w:r>
        <w:rPr/>
        <w:t xml:space="preserve">. </w:t>
      </w:r>
      <w:r>
        <w:rPr/>
        <w:t>대중을 거느리면서 계에 어긋나므로 ‘잘하지 못한다</w:t>
      </w:r>
      <w:r>
        <w:rPr/>
        <w:t>[</w:t>
      </w:r>
      <w:r>
        <w:rPr/>
        <w:t>不善</w:t>
      </w:r>
      <w:r>
        <w:rPr/>
        <w:t>]’</w:t>
      </w:r>
      <w:r>
        <w:rPr/>
        <w:t>고 한다</w:t>
      </w:r>
      <w:r>
        <w:rPr/>
        <w:t xml:space="preserve">. </w:t>
      </w:r>
      <w:r>
        <w:rPr/>
        <w:t>이미 대중을 맡았으면 마땅히 법도에 맞고 재물을 지키며 쟁송을 잘 화합시켜야 한다</w:t>
      </w:r>
      <w:r>
        <w:rPr/>
        <w:t xml:space="preserve">. </w:t>
      </w:r>
      <w:r>
        <w:rPr/>
        <w:t>그런데 이제 도리어 비법을 가르치고 이끌어 승도들을 서로 어긋나게 한다</w:t>
      </w:r>
      <w:r>
        <w:rPr/>
        <w:t xml:space="preserve">. </w:t>
      </w:r>
      <w:r>
        <w:rPr/>
        <w:t>그러므로 성인이 제정한 것이다</w:t>
      </w:r>
      <w:r>
        <w:rPr/>
        <w:t xml:space="preserve">. </w:t>
      </w:r>
      <w:r>
        <w:rPr/>
        <w:t>별도로 세 가지 조건을 갖춘다</w:t>
      </w:r>
      <w:r>
        <w:rPr/>
        <w:t xml:space="preserve">. </w:t>
      </w:r>
      <w:r>
        <w:rPr/>
        <w:t>첫째</w:t>
      </w:r>
      <w:r>
        <w:rPr/>
        <w:t xml:space="preserve">, </w:t>
      </w:r>
      <w:r>
        <w:rPr/>
        <w:t>자신이 대중의 주관자이다</w:t>
      </w:r>
      <w:r>
        <w:rPr/>
        <w:t xml:space="preserve">. </w:t>
      </w:r>
      <w:r>
        <w:rPr/>
        <w:t>둘째</w:t>
      </w:r>
      <w:r>
        <w:rPr/>
        <w:t xml:space="preserve">, </w:t>
      </w:r>
      <w:r>
        <w:rPr/>
        <w:t>자비로 보호하려는 마음이 없다</w:t>
      </w:r>
      <w:r>
        <w:rPr/>
        <w:t xml:space="preserve">. </w:t>
      </w:r>
      <w:r>
        <w:rPr/>
        <w:t>셋째</w:t>
      </w:r>
      <w:r>
        <w:rPr/>
        <w:t xml:space="preserve">, </w:t>
      </w:r>
      <w:r>
        <w:rPr/>
        <w:t>대중을 불화하게 하거나 삼보의 물건을 손상하면 곧 범한다</w:t>
      </w:r>
      <w:r>
        <w:rPr/>
        <w:t xml:space="preserve">. </w:t>
      </w:r>
      <w:r>
        <w:rPr/>
        <w:t>글에 나아가면 셋으로 나뉜다</w:t>
      </w:r>
      <w:r>
        <w:rPr/>
        <w:t xml:space="preserve">. </w:t>
      </w:r>
      <w:r>
        <w:rPr/>
        <w:t>처음은 여러 대중의 주관자를 열거하여 표방한다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應生下制令依法。而反下違制結犯。初出時節。即如來滅後遺法住持要藉眾主故偏舉之。一傳教之人謂說法主。二住持人謂行法主。三綱維處眾謂僧房主。四引導內外修治塔寺謂教化主。五傳授禪要謂坐禪主。六領眾遊方謂行來主。次文二意。一制令和眾。</w:t>
      </w:r>
    </w:p>
    <w:p>
      <w:pPr>
        <w:pStyle w:val="SHTKBlockLabel"/>
        <w:rPr/>
      </w:pPr>
      <w:r>
        <w:rPr/>
        <w:t>한국어 직역</w:t>
      </w:r>
    </w:p>
    <w:p>
      <w:pPr>
        <w:pStyle w:val="SHTKTranslationText"/>
        <w:pBdr>
          <w:left w:val="single" w:sz="6" w:space="5" w:color="2F5F7D"/>
        </w:pBdr>
        <w:rPr/>
      </w:pPr>
      <w:r>
        <w:rPr/>
        <w:t>다음 ‘應生’ 이하는 법에 따르도록 제정한다</w:t>
      </w:r>
      <w:r>
        <w:rPr/>
        <w:t>. ‘</w:t>
      </w:r>
      <w:r>
        <w:rPr/>
        <w:t>而反’ 이하는 제정에 어긋남을 들어 범함을 맺는다</w:t>
      </w:r>
      <w:r>
        <w:rPr/>
        <w:t xml:space="preserve">. </w:t>
      </w:r>
      <w:r>
        <w:rPr/>
        <w:t>처음은 시절을 밝힌다</w:t>
      </w:r>
      <w:r>
        <w:rPr/>
        <w:t xml:space="preserve">. </w:t>
      </w:r>
      <w:r>
        <w:rPr/>
        <w:t>곧 여래가 멸도한 뒤 남은 법을 주지하려면 대중의 주관자에 의지해야 하므로 특별히 든 것이다</w:t>
      </w:r>
      <w:r>
        <w:rPr/>
        <w:t xml:space="preserve">. </w:t>
      </w:r>
      <w:r>
        <w:rPr/>
        <w:t>첫째</w:t>
      </w:r>
      <w:r>
        <w:rPr/>
        <w:t xml:space="preserve">, </w:t>
      </w:r>
      <w:r>
        <w:rPr/>
        <w:t>교법을 전하는 사람을 설법주라 한다</w:t>
      </w:r>
      <w:r>
        <w:rPr/>
        <w:t xml:space="preserve">. </w:t>
      </w:r>
      <w:r>
        <w:rPr/>
        <w:t>둘째</w:t>
      </w:r>
      <w:r>
        <w:rPr/>
        <w:t xml:space="preserve">, </w:t>
      </w:r>
      <w:r>
        <w:rPr/>
        <w:t>주지하는 사람을 행법주라 한다</w:t>
      </w:r>
      <w:r>
        <w:rPr/>
        <w:t xml:space="preserve">. </w:t>
      </w:r>
      <w:r>
        <w:rPr/>
        <w:t>셋째</w:t>
      </w:r>
      <w:r>
        <w:rPr/>
        <w:t xml:space="preserve">, </w:t>
      </w:r>
      <w:r>
        <w:rPr/>
        <w:t>대중을 통솔하고 유지하는 이를 승방주라 한다</w:t>
      </w:r>
      <w:r>
        <w:rPr/>
        <w:t xml:space="preserve">. </w:t>
      </w:r>
      <w:r>
        <w:rPr/>
        <w:t>넷째</w:t>
      </w:r>
      <w:r>
        <w:rPr/>
        <w:t xml:space="preserve">, </w:t>
      </w:r>
      <w:r>
        <w:rPr/>
        <w:t>안팎 사람을 이끌어 탑과 절을 수리하게 하는 이를 교화주라 한다</w:t>
      </w:r>
      <w:r>
        <w:rPr/>
        <w:t xml:space="preserve">. </w:t>
      </w:r>
      <w:r>
        <w:rPr/>
        <w:t>다섯째</w:t>
      </w:r>
      <w:r>
        <w:rPr/>
        <w:t xml:space="preserve">, </w:t>
      </w:r>
      <w:r>
        <w:rPr/>
        <w:t>선의 요체를 전수하는 이를 좌선주라 한다</w:t>
      </w:r>
      <w:r>
        <w:rPr/>
        <w:t xml:space="preserve">. </w:t>
      </w:r>
      <w:r>
        <w:rPr/>
        <w:t>여섯째</w:t>
      </w:r>
      <w:r>
        <w:rPr/>
        <w:t xml:space="preserve">, </w:t>
      </w:r>
      <w:r>
        <w:rPr/>
        <w:t>대중을 이끌고 여러 곳을 다니는 이를 행래주라 한다</w:t>
      </w:r>
      <w:r>
        <w:rPr/>
        <w:t xml:space="preserve">. </w:t>
      </w:r>
      <w:r>
        <w:rPr/>
        <w:t>다음 글에는 두 뜻이 있다</w:t>
      </w:r>
      <w:r>
        <w:rPr/>
        <w:t xml:space="preserve">. </w:t>
      </w:r>
      <w:r>
        <w:rPr/>
        <w:t>첫째</w:t>
      </w:r>
      <w:r>
        <w:rPr/>
        <w:t xml:space="preserve">, </w:t>
      </w:r>
      <w:r>
        <w:rPr/>
        <w:t>대중을 화합시키도록 제정한다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二制守財物。三結犯中由無法訓眾乃令自他不用而用名為無度。自無盜心但結輕垢。若其潤己及三寶混和亦同聲門互用得重。</w:t>
      </w:r>
    </w:p>
    <w:p>
      <w:pPr>
        <w:pStyle w:val="SHTKBlockLabel"/>
        <w:rPr/>
      </w:pPr>
      <w:r>
        <w:rPr/>
        <w:t>한국어 직역</w:t>
      </w:r>
    </w:p>
    <w:p>
      <w:pPr>
        <w:pStyle w:val="SHTKTranslationText"/>
        <w:pBdr>
          <w:left w:val="single" w:sz="6" w:space="5" w:color="2F5F7D"/>
        </w:pBdr>
        <w:rPr/>
      </w:pPr>
      <w:r>
        <w:rPr/>
        <w:t>둘째</w:t>
      </w:r>
      <w:r>
        <w:rPr/>
        <w:t xml:space="preserve">, </w:t>
      </w:r>
      <w:r>
        <w:rPr/>
        <w:t>재물을 지키도록 제정한다</w:t>
      </w:r>
      <w:r>
        <w:rPr/>
        <w:t xml:space="preserve">. </w:t>
      </w:r>
      <w:r>
        <w:rPr/>
        <w:t>셋째 범함을 맺는 가운데</w:t>
      </w:r>
      <w:r>
        <w:rPr/>
        <w:t xml:space="preserve">, </w:t>
      </w:r>
      <w:r>
        <w:rPr/>
        <w:t>법이 없이 대중을 가르쳐 자신과 남이 쓰지 말아야 할 것을 쓰게 하는 것을 ‘한도가 없음</w:t>
      </w:r>
      <w:r>
        <w:rPr/>
        <w:t>[</w:t>
      </w:r>
      <w:r>
        <w:rPr/>
        <w:t>無度</w:t>
      </w:r>
      <w:r>
        <w:rPr/>
        <w:t>]’</w:t>
      </w:r>
      <w:r>
        <w:rPr/>
        <w:t>이라 한다</w:t>
      </w:r>
      <w:r>
        <w:rPr/>
        <w:t xml:space="preserve">. </w:t>
      </w:r>
      <w:r>
        <w:rPr/>
        <w:t>자신에게 훔치려는 마음이 없다면 다만 경구죄를 맺는다</w:t>
      </w:r>
      <w:r>
        <w:rPr/>
        <w:t xml:space="preserve">. </w:t>
      </w:r>
      <w:r>
        <w:rPr/>
        <w:t>만약 그것으로 자신을 이롭게 하거나 삼보의 재물을 뒤섞어 쓰면 성문계에서 서로 다른 용도의 물건을 돌려 쓰는 것과 같아 중죄가 된다</w:t>
      </w:r>
      <w:r>
        <w:rPr/>
        <w:t>.</w:t>
      </w:r>
    </w:p>
    <w:p>
      <w:pPr>
        <w:pStyle w:val="SHTKSubheading"/>
        <w:rPr/>
      </w:pPr>
      <w:r>
        <w:rPr/>
        <w:t>제</w:t>
      </w:r>
      <w:r>
        <w:rPr/>
        <w:t xml:space="preserve">26, </w:t>
      </w:r>
      <w:r>
        <w:rPr/>
        <w:t>손님을 대접하는 법식을 어기는 계이다</w:t>
      </w:r>
    </w:p>
    <w:p>
      <w:pPr>
        <w:pStyle w:val="SHTKBlockLabel"/>
        <w:rPr/>
      </w:pPr>
      <w:r>
        <w:rPr/>
        <w:t>위치표지</w:t>
      </w:r>
    </w:p>
    <w:p>
      <w:pPr>
        <w:pStyle w:val="SHTKPositionMarker"/>
        <w:rPr/>
      </w:pPr>
      <w:bookmarkStart w:id="50" w:name="loc_0594a05"/>
      <w:r>
        <w:rPr/>
        <w:t>[0594a05]</w:t>
      </w:r>
      <w:bookmarkEnd w:id="50"/>
    </w:p>
    <w:p>
      <w:pPr>
        <w:pStyle w:val="SHTKBlockLabel"/>
        <w:rPr/>
      </w:pPr>
      <w:r>
        <w:rPr/>
        <w:t>원문</w:t>
      </w:r>
    </w:p>
    <w:p>
      <w:pPr>
        <w:pStyle w:val="SHTKSourceText"/>
        <w:pBdr>
          <w:left w:val="single" w:sz="4" w:space="5" w:color="9AAEBB"/>
        </w:pBdr>
        <w:shd w:fill="FAFBFC"/>
        <w:rPr/>
      </w:pPr>
      <w:r>
        <w:rPr>
          <w:rFonts w:ascii="Noto Serif CJK KR" w:hAnsi="Noto Serif CJK KR"/>
        </w:rPr>
        <w:t>第二十六待賓乖式戒。凡是釋侶方外之賓衣鉢自隨己。法界為主之法接待有方。庶得解其疲勞資給闕乏。今乃知事越僧法眾利不均。同師之義永乖。十方僧次徒設。損財失法是故聖制。具四緣。一先住僧房等。二有出家菩薩僧。三知是。四不供給獨受利養便犯。</w:t>
      </w:r>
    </w:p>
    <w:p>
      <w:pPr>
        <w:pStyle w:val="SHTKBlockLabel"/>
        <w:rPr/>
      </w:pPr>
      <w:r>
        <w:rPr/>
        <w:t>한국어 직역</w:t>
      </w:r>
    </w:p>
    <w:p>
      <w:pPr>
        <w:pStyle w:val="SHTKTranslationText"/>
        <w:pBdr>
          <w:left w:val="single" w:sz="6" w:space="5" w:color="2F5F7D"/>
        </w:pBdr>
        <w:rPr/>
      </w:pPr>
      <w:r>
        <w:rPr/>
        <w:t>제</w:t>
      </w:r>
      <w:r>
        <w:rPr/>
        <w:t xml:space="preserve">26, </w:t>
      </w:r>
      <w:r>
        <w:rPr/>
        <w:t>손님을 대접하는 법식을 어기는 계이다</w:t>
      </w:r>
      <w:r>
        <w:rPr/>
        <w:t xml:space="preserve">. </w:t>
      </w:r>
      <w:r>
        <w:rPr/>
        <w:t>모든 석가의 무리인 방외의 손님은 의발을 스스로 지니고 다닌다</w:t>
      </w:r>
      <w:r>
        <w:rPr/>
        <w:t xml:space="preserve">. </w:t>
      </w:r>
      <w:r>
        <w:rPr/>
        <w:t>법계를 주인으로 삼는 법에는 접대하는 방식이 있다</w:t>
      </w:r>
      <w:r>
        <w:rPr/>
        <w:t xml:space="preserve">. </w:t>
      </w:r>
      <w:r>
        <w:rPr/>
        <w:t>그 피로를 풀고 부족한 것을 공급해 주어야 한다</w:t>
      </w:r>
      <w:r>
        <w:rPr/>
        <w:t xml:space="preserve">. </w:t>
      </w:r>
      <w:r>
        <w:rPr/>
        <w:t>그런데 이제 일을 맡은 자가 승가의 법을 어겨 대중의 이익을 고르게 하지 않는다</w:t>
      </w:r>
      <w:r>
        <w:rPr/>
        <w:t xml:space="preserve">. </w:t>
      </w:r>
      <w:r>
        <w:rPr/>
        <w:t>같은 스승을 섬긴다는 뜻을 영원히 어긴다</w:t>
      </w:r>
      <w:r>
        <w:rPr/>
        <w:t xml:space="preserve">. </w:t>
      </w:r>
      <w:r>
        <w:rPr/>
        <w:t>시방 승가의 차례가 헛되이 설치된다</w:t>
      </w:r>
      <w:r>
        <w:rPr/>
        <w:t xml:space="preserve">. </w:t>
      </w:r>
      <w:r>
        <w:rPr/>
        <w:t>재물을 손상하고 법을 잃으므로 성인이 제정한 것이다</w:t>
      </w:r>
      <w:r>
        <w:rPr/>
        <w:t xml:space="preserve">. </w:t>
      </w:r>
      <w:r>
        <w:rPr/>
        <w:t>네 가지 조건을 갖춘다</w:t>
      </w:r>
      <w:r>
        <w:rPr/>
        <w:t xml:space="preserve">. </w:t>
      </w:r>
      <w:r>
        <w:rPr/>
        <w:t>첫째</w:t>
      </w:r>
      <w:r>
        <w:rPr/>
        <w:t xml:space="preserve">, </w:t>
      </w:r>
      <w:r>
        <w:rPr/>
        <w:t>먼저 승방 등에 머물고 있다</w:t>
      </w:r>
      <w:r>
        <w:rPr/>
        <w:t xml:space="preserve">. </w:t>
      </w:r>
      <w:r>
        <w:rPr/>
        <w:t>둘째</w:t>
      </w:r>
      <w:r>
        <w:rPr/>
        <w:t xml:space="preserve">, </w:t>
      </w:r>
      <w:r>
        <w:rPr/>
        <w:t>출가한 보살승이 온다</w:t>
      </w:r>
      <w:r>
        <w:rPr/>
        <w:t xml:space="preserve">. </w:t>
      </w:r>
      <w:r>
        <w:rPr/>
        <w:t>셋째</w:t>
      </w:r>
      <w:r>
        <w:rPr/>
        <w:t xml:space="preserve">, </w:t>
      </w:r>
      <w:r>
        <w:rPr/>
        <w:t>그가 보살승임을 안다</w:t>
      </w:r>
      <w:r>
        <w:rPr/>
        <w:t xml:space="preserve">. </w:t>
      </w:r>
      <w:r>
        <w:rPr/>
        <w:t>넷째</w:t>
      </w:r>
      <w:r>
        <w:rPr/>
        <w:t xml:space="preserve">, </w:t>
      </w:r>
      <w:r>
        <w:rPr/>
        <w:t>공급하지 않고 자신만 이양을 받으면 곧 범한다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就文為三。初舉同類人處。次先住下制令供給依次差請。三而先住下舉非結過。初文五處。一僧坊中即出家菩薩所住之處。二舍宅城邑即在家菩薩所住之處。亦是俗家有僧居處。三國王宅者即王家中。四乃至者謂非常居處一夏同住。住處既多不可遍說故云乃至。</w:t>
      </w:r>
    </w:p>
    <w:p>
      <w:pPr>
        <w:pStyle w:val="SHTKBlockLabel"/>
        <w:rPr/>
      </w:pPr>
      <w:r>
        <w:rPr/>
        <w:t>한국어 직역</w:t>
      </w:r>
    </w:p>
    <w:p>
      <w:pPr>
        <w:pStyle w:val="SHTKTranslationText"/>
        <w:pBdr>
          <w:left w:val="single" w:sz="6" w:space="5" w:color="2F5F7D"/>
        </w:pBdr>
        <w:rPr/>
      </w:pPr>
      <w:r>
        <w:rPr/>
        <w:t>글에 나아가면 셋으로 나뉜다</w:t>
      </w:r>
      <w:r>
        <w:rPr/>
        <w:t xml:space="preserve">. </w:t>
      </w:r>
      <w:r>
        <w:rPr/>
        <w:t>처음은 같은 부류의 사람과 장소를 든다</w:t>
      </w:r>
      <w:r>
        <w:rPr/>
        <w:t xml:space="preserve">. </w:t>
      </w:r>
      <w:r>
        <w:rPr/>
        <w:t>다음 ‘先住’ 이하는 공급하고 차례에 따라 청하도록 제정한다</w:t>
      </w:r>
      <w:r>
        <w:rPr/>
        <w:t xml:space="preserve">. </w:t>
      </w:r>
      <w:r>
        <w:rPr/>
        <w:t>셋째 ‘而先住’ 이하는 그릇됨을 들어 허물을 맺는다</w:t>
      </w:r>
      <w:r>
        <w:rPr/>
        <w:t xml:space="preserve">. </w:t>
      </w:r>
      <w:r>
        <w:rPr/>
        <w:t>처음 글에는 다섯 곳이 있다</w:t>
      </w:r>
      <w:r>
        <w:rPr/>
        <w:t xml:space="preserve">. </w:t>
      </w:r>
      <w:r>
        <w:rPr/>
        <w:t>첫째</w:t>
      </w:r>
      <w:r>
        <w:rPr/>
        <w:t xml:space="preserve">, </w:t>
      </w:r>
      <w:r>
        <w:rPr/>
        <w:t>승방 안이니 곧 출가 보살이 머무는 곳이다</w:t>
      </w:r>
      <w:r>
        <w:rPr/>
        <w:t xml:space="preserve">. </w:t>
      </w:r>
      <w:r>
        <w:rPr/>
        <w:t>둘째</w:t>
      </w:r>
      <w:r>
        <w:rPr/>
        <w:t xml:space="preserve">, </w:t>
      </w:r>
      <w:r>
        <w:rPr/>
        <w:t>집과 성읍이니 곧 재가 보살이 머무는 곳이다</w:t>
      </w:r>
      <w:r>
        <w:rPr/>
        <w:t xml:space="preserve">. </w:t>
      </w:r>
      <w:r>
        <w:rPr/>
        <w:t>또한 속가의 집 가운데 승려가 거처하는 곳이기도 하다</w:t>
      </w:r>
      <w:r>
        <w:rPr/>
        <w:t xml:space="preserve">. </w:t>
      </w:r>
      <w:r>
        <w:rPr/>
        <w:t>셋째</w:t>
      </w:r>
      <w:r>
        <w:rPr/>
        <w:t xml:space="preserve">, </w:t>
      </w:r>
      <w:r>
        <w:rPr/>
        <w:t>국왕의 집은 곧 왕가의 집 안이다</w:t>
      </w:r>
      <w:r>
        <w:rPr/>
        <w:t xml:space="preserve">. </w:t>
      </w:r>
      <w:r>
        <w:rPr/>
        <w:t>넷째 ‘乃至’는 일정한 상주처가 아니더라도 한 철 여름 동안 함께 머무는 것을 말한다</w:t>
      </w:r>
      <w:r>
        <w:rPr/>
        <w:t xml:space="preserve">. </w:t>
      </w:r>
      <w:r>
        <w:rPr/>
        <w:t>머무는 곳이 이미 많아 두루 말할 수 없으므로 ‘乃至’라고 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五大會中謂設會處見後來菩薩皆須接待。次文中初制迎送供給。初明有物事事給與。次明無物割肉賣身。謂傭力資給等賣身通在家出家二眾。賣於男女多局在家。若有等者制同利養。故言有利養分等。三結犯中違教不仁故喻畜生。非求聖果之徒云非沙門。</w:t>
      </w:r>
    </w:p>
    <w:p>
      <w:pPr>
        <w:pStyle w:val="SHTKBlockLabel"/>
        <w:rPr/>
      </w:pPr>
      <w:r>
        <w:rPr/>
        <w:t>한국어 직역</w:t>
      </w:r>
    </w:p>
    <w:p>
      <w:pPr>
        <w:pStyle w:val="SHTKTranslationText"/>
        <w:pBdr>
          <w:left w:val="single" w:sz="6" w:space="5" w:color="2F5F7D"/>
        </w:pBdr>
        <w:rPr/>
      </w:pPr>
      <w:r>
        <w:rPr/>
        <w:t>다섯째</w:t>
      </w:r>
      <w:r>
        <w:rPr/>
        <w:t xml:space="preserve">, </w:t>
      </w:r>
      <w:r>
        <w:rPr/>
        <w:t>큰 법회 가운데란 법회를 베푸는 곳에서 뒤에 오는 보살을 보면 모두 접대해야 한다는 뜻이다</w:t>
      </w:r>
      <w:r>
        <w:rPr/>
        <w:t xml:space="preserve">. </w:t>
      </w:r>
      <w:r>
        <w:rPr/>
        <w:t>다음 글에서는 먼저 맞이하고 전송하며 공급하도록 제정한다</w:t>
      </w:r>
      <w:r>
        <w:rPr/>
        <w:t xml:space="preserve">. </w:t>
      </w:r>
      <w:r>
        <w:rPr/>
        <w:t>처음은 물건이 있으면 일마다 모두 주어야 함을 밝힌다</w:t>
      </w:r>
      <w:r>
        <w:rPr/>
        <w:t xml:space="preserve">. </w:t>
      </w:r>
      <w:r>
        <w:rPr/>
        <w:t>다음은 물건이 없으면 살을 베거나 몸을 팔아서라도 하라는 것이다</w:t>
      </w:r>
      <w:r>
        <w:rPr/>
        <w:t xml:space="preserve">. </w:t>
      </w:r>
      <w:r>
        <w:rPr/>
        <w:t>곧 품을 팔아 공급하는 등의 ‘몸을 파는 일’은 재가</w:t>
      </w:r>
      <w:r>
        <w:rPr/>
        <w:t>·</w:t>
      </w:r>
      <w:r>
        <w:rPr/>
        <w:t>출가 두 부류에 모두 통한다</w:t>
      </w:r>
      <w:r>
        <w:rPr/>
        <w:t xml:space="preserve">. </w:t>
      </w:r>
      <w:r>
        <w:rPr/>
        <w:t>자녀를 파는 것은 대체로 재가자에게 국한된다</w:t>
      </w:r>
      <w:r>
        <w:rPr/>
        <w:t>. ‘</w:t>
      </w:r>
      <w:r>
        <w:rPr/>
        <w:t>若有’ 등은 이양을 함께 나누도록 제정한다</w:t>
      </w:r>
      <w:r>
        <w:rPr/>
        <w:t xml:space="preserve">. </w:t>
      </w:r>
      <w:r>
        <w:rPr/>
        <w:t>그러므로 ‘有利養分’ 등이라고 한 것이다</w:t>
      </w:r>
      <w:r>
        <w:rPr/>
        <w:t xml:space="preserve">. </w:t>
      </w:r>
      <w:r>
        <w:rPr/>
        <w:t>셋째 범함을 맺는 가운데 가르침을 어기고 어질지 않으므로 축생에 비유한다</w:t>
      </w:r>
      <w:r>
        <w:rPr/>
        <w:t xml:space="preserve">. </w:t>
      </w:r>
      <w:r>
        <w:rPr/>
        <w:t>성스러운 과보를 구하는 무리가 아니므로 ‘사문이 아니다’라고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沙門桑門西國出家之通號也。四姓出家同稱釋種。既乖法式釋門不收故云非釋種姓。</w:t>
      </w:r>
    </w:p>
    <w:p>
      <w:pPr>
        <w:pStyle w:val="SHTKBlockLabel"/>
        <w:rPr/>
      </w:pPr>
      <w:r>
        <w:rPr/>
        <w:t>한국어 직역</w:t>
      </w:r>
    </w:p>
    <w:p>
      <w:pPr>
        <w:pStyle w:val="SHTKTranslationText"/>
        <w:pBdr>
          <w:left w:val="single" w:sz="6" w:space="5" w:color="2F5F7D"/>
        </w:pBdr>
        <w:rPr/>
      </w:pPr>
      <w:r>
        <w:rPr/>
        <w:t>사문</w:t>
      </w:r>
      <w:r>
        <w:rPr/>
        <w:t>(</w:t>
      </w:r>
      <w:r>
        <w:rPr/>
        <w:t>沙門</w:t>
      </w:r>
      <w:r>
        <w:rPr/>
        <w:t xml:space="preserve">), </w:t>
      </w:r>
      <w:r>
        <w:rPr/>
        <w:t>상문</w:t>
      </w:r>
      <w:r>
        <w:rPr/>
        <w:t>(</w:t>
      </w:r>
      <w:r>
        <w:rPr/>
        <w:t>桑門</w:t>
      </w:r>
      <w:r>
        <w:rPr/>
        <w:t>)</w:t>
      </w:r>
      <w:r>
        <w:rPr/>
        <w:t>은 서역에서 출가인을 통틀어 부르는 명칭이다</w:t>
      </w:r>
      <w:r>
        <w:rPr/>
        <w:t xml:space="preserve">. </w:t>
      </w:r>
      <w:r>
        <w:rPr/>
        <w:t>네 성씨가 출가하면 모두 석가 종족이라 칭한다</w:t>
      </w:r>
      <w:r>
        <w:rPr/>
        <w:t xml:space="preserve">. </w:t>
      </w:r>
      <w:r>
        <w:rPr/>
        <w:t>이미 법식을 어겼으므로 석문에서 받아들이지 않아 ‘석가 종성이 아니다’라고 한 것이다</w:t>
      </w:r>
      <w:r>
        <w:rPr/>
        <w:t>.</w:t>
      </w:r>
    </w:p>
    <w:p>
      <w:pPr>
        <w:pStyle w:val="SHTKSubheading"/>
        <w:rPr/>
      </w:pPr>
      <w:r>
        <w:rPr/>
        <w:t>제</w:t>
      </w:r>
      <w:r>
        <w:rPr/>
        <w:t xml:space="preserve">27, </w:t>
      </w:r>
      <w:r>
        <w:rPr/>
        <w:t>다른 이의 별청을 받는 계이다</w:t>
      </w:r>
    </w:p>
    <w:p>
      <w:pPr>
        <w:pStyle w:val="SHTKBlockLabel"/>
        <w:rPr/>
      </w:pPr>
      <w:r>
        <w:rPr/>
        <w:t>위치표지</w:t>
      </w:r>
    </w:p>
    <w:p>
      <w:pPr>
        <w:pStyle w:val="SHTKPositionMarker"/>
        <w:rPr/>
      </w:pPr>
      <w:bookmarkStart w:id="51" w:name="loc_0594a26"/>
      <w:r>
        <w:rPr/>
        <w:t>[0594a26]</w:t>
      </w:r>
      <w:bookmarkEnd w:id="51"/>
    </w:p>
    <w:p>
      <w:pPr>
        <w:pStyle w:val="SHTKBlockLabel"/>
        <w:rPr/>
      </w:pPr>
      <w:r>
        <w:rPr/>
        <w:t>원문</w:t>
      </w:r>
    </w:p>
    <w:p>
      <w:pPr>
        <w:pStyle w:val="SHTKSourceText"/>
        <w:pBdr>
          <w:left w:val="single" w:sz="4" w:space="5" w:color="9AAEBB"/>
        </w:pBdr>
        <w:shd w:fill="FAFBFC"/>
        <w:rPr/>
      </w:pPr>
      <w:r>
        <w:rPr>
          <w:rFonts w:ascii="Noto Serif CJK KR" w:hAnsi="Noto Serif CJK KR"/>
        </w:rPr>
        <w:t>第二十七別受他請戒。佛性平等僧貴和同。財利無偏如水乳合。今別受請令施不均自獲侵奪之愆。施主失平等之福。彼此俱損是故聖制。故應供行經云。受別請者定失四果。七劫不見佛。五百大鬼遮其前五百大鬼隨其後。</w:t>
      </w:r>
    </w:p>
    <w:p>
      <w:pPr>
        <w:pStyle w:val="SHTKBlockLabel"/>
        <w:rPr/>
      </w:pPr>
      <w:r>
        <w:rPr/>
        <w:t>한국어 직역</w:t>
      </w:r>
    </w:p>
    <w:p>
      <w:pPr>
        <w:pStyle w:val="SHTKTranslationText"/>
        <w:pBdr>
          <w:left w:val="single" w:sz="6" w:space="5" w:color="2F5F7D"/>
        </w:pBdr>
        <w:rPr/>
      </w:pPr>
      <w:r>
        <w:rPr/>
        <w:t>제</w:t>
      </w:r>
      <w:r>
        <w:rPr/>
        <w:t xml:space="preserve">27, </w:t>
      </w:r>
      <w:r>
        <w:rPr/>
        <w:t>다른 이의 별청을 받는 계이다</w:t>
      </w:r>
      <w:r>
        <w:rPr/>
        <w:t xml:space="preserve">. </w:t>
      </w:r>
      <w:r>
        <w:rPr/>
        <w:t>불성은 평등하고 승가는 화합을 귀하게 여긴다</w:t>
      </w:r>
      <w:r>
        <w:rPr/>
        <w:t xml:space="preserve">. </w:t>
      </w:r>
      <w:r>
        <w:rPr/>
        <w:t>재물과 이익은 치우침 없이 물과 젖이 섞인 것과 같아야 한다</w:t>
      </w:r>
      <w:r>
        <w:rPr/>
        <w:t xml:space="preserve">. </w:t>
      </w:r>
      <w:r>
        <w:rPr/>
        <w:t>그런데 이제 별청을 받아 보시가 고르지 못하게 하여 자신은 침탈의 허물을 얻게 된다</w:t>
      </w:r>
      <w:r>
        <w:rPr/>
        <w:t xml:space="preserve">. </w:t>
      </w:r>
      <w:r>
        <w:rPr/>
        <w:t>시주는 평등한 복을 잃는다</w:t>
      </w:r>
      <w:r>
        <w:rPr/>
        <w:t xml:space="preserve">. </w:t>
      </w:r>
      <w:r>
        <w:rPr/>
        <w:t>저쪽과 이쪽이 모두 손해를 입으므로 성인이 제정한 것이다</w:t>
      </w:r>
      <w:r>
        <w:rPr/>
        <w:t xml:space="preserve">. </w:t>
      </w:r>
      <w:r>
        <w:rPr/>
        <w:t>그러므로 《응공행경》에서 말한다</w:t>
      </w:r>
      <w:r>
        <w:rPr/>
        <w:t>. “</w:t>
      </w:r>
      <w:r>
        <w:rPr/>
        <w:t>별청을 받는 이는 반드시 사과</w:t>
      </w:r>
      <w:r>
        <w:rPr/>
        <w:t>(</w:t>
      </w:r>
      <w:r>
        <w:rPr/>
        <w:t>四果</w:t>
      </w:r>
      <w:r>
        <w:rPr/>
        <w:t>)</w:t>
      </w:r>
      <w:r>
        <w:rPr/>
        <w:t>를 잃는다</w:t>
      </w:r>
      <w:r>
        <w:rPr/>
        <w:t xml:space="preserve">. </w:t>
      </w:r>
      <w:r>
        <w:rPr/>
        <w:t>일곱 겁 동안 부처님을 보지 못한다</w:t>
      </w:r>
      <w:r>
        <w:rPr/>
        <w:t xml:space="preserve">. </w:t>
      </w:r>
      <w:r>
        <w:rPr/>
        <w:t>오백의 큰 귀신이 그 앞을 막고 오백의 큰 귀신이 그 뒤를 따른다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為僧寶中有佛化僧四道果僧菩薩之僧七賢僧凡夫僧。</w:t>
      </w:r>
    </w:p>
    <w:p>
      <w:pPr>
        <w:pStyle w:val="SHTKBlockLabel"/>
        <w:rPr/>
      </w:pPr>
      <w:r>
        <w:rPr/>
        <w:t>한국어 직역</w:t>
      </w:r>
    </w:p>
    <w:p>
      <w:pPr>
        <w:pStyle w:val="SHTKTranslationText"/>
        <w:pBdr>
          <w:left w:val="single" w:sz="6" w:space="5" w:color="2F5F7D"/>
        </w:pBdr>
        <w:rPr/>
      </w:pPr>
      <w:r>
        <w:rPr/>
        <w:t>승보 가운데에는 부처님이 변화한 승려</w:t>
      </w:r>
      <w:r>
        <w:rPr/>
        <w:t xml:space="preserve">, </w:t>
      </w:r>
      <w:r>
        <w:rPr/>
        <w:t>사도과의 승려</w:t>
      </w:r>
      <w:r>
        <w:rPr/>
        <w:t xml:space="preserve">, </w:t>
      </w:r>
      <w:r>
        <w:rPr/>
        <w:t>보살승</w:t>
      </w:r>
      <w:r>
        <w:rPr/>
        <w:t xml:space="preserve">, </w:t>
      </w:r>
      <w:r>
        <w:rPr/>
        <w:t>칠현승</w:t>
      </w:r>
      <w:r>
        <w:rPr/>
        <w:t xml:space="preserve">, </w:t>
      </w:r>
      <w:r>
        <w:rPr/>
        <w:t>범부승이 있기 때문이다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欲令四方施主得如</w:t>
      </w:r>
      <w:r>
        <w:rPr>
          <w:rFonts w:eastAsia="Noto Serif CJK KR"/>
        </w:rPr>
        <w:t>[1]</w:t>
      </w:r>
      <w:r>
        <w:rPr>
          <w:rFonts w:ascii="Noto Serif CJK KR" w:hAnsi="Noto Serif CJK KR"/>
        </w:rPr>
        <w:t>是。</w:t>
      </w:r>
    </w:p>
    <w:p>
      <w:pPr>
        <w:pStyle w:val="SHTKBlockLabel"/>
        <w:rPr/>
      </w:pPr>
      <w:r>
        <w:rPr/>
        <w:t>한국어 직역</w:t>
      </w:r>
    </w:p>
    <w:p>
      <w:pPr>
        <w:pStyle w:val="SHTKTranslationText"/>
        <w:pBdr>
          <w:left w:val="single" w:sz="6" w:space="5" w:color="2F5F7D"/>
        </w:pBdr>
        <w:rPr/>
      </w:pPr>
      <w:r>
        <w:rPr/>
        <w:t>사방의 시주가 이와 같이 얻게 하려는 것이다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독법은 如是이고, 교감 이문은 是 뒤에 福을 보입하여 如是福으로 읽는다. 보입하면 ‘얻는 것’이 ‘이와 같은 복’임이 명시된다.</w:t>
      </w:r>
    </w:p>
    <w:p>
      <w:pPr>
        <w:pStyle w:val="SHTKNoteDetail"/>
        <w:rPr/>
      </w:pPr>
      <w:r>
        <w:t>• 원교감 원문 | 是【大】，是福【考偽-大】; 원주 是＋（福）？</w:t>
        <w:br/>
        <w:t>• 교감 번호 | 0594001</w:t>
        <w:br/>
        <w:t>• 판본 정보 | 현행 CBETA와 이전 CBETA CBETA 자료 모두 是를 본문 독법으로 두고 是福을 교정 이문으로 기록한다.</w:t>
        <w:br/>
        <w:t>• 저본 독법 | 是</w:t>
        <w:br/>
        <w:t>• 저본 적용 구절 | 欲令四方施主得如是</w:t>
        <w:br/>
        <w:t>• 저본 기준 번역 | 사방의 시주가 이와 같이 얻게 하려는 것이다.</w:t>
        <w:br/>
        <w:t>• 이문 독법 | 是福</w:t>
        <w:br/>
        <w:t>• 이문 적용 구절 | 欲令四方施主得如是福</w:t>
        <w:br/>
        <w:t>• 이문 기준 번역 | 사방의 시주가 이와 같은 복을 얻게 하려는 것이다.</w:t>
        <w:br/>
        <w:t>• 의미 차이 | 저본은 목적어가 생략되어 표현이 압축되어 있고, 이문은 福을 보입하여 무엇을 얻는지 분명히 한다.</w:t>
        <w:br/>
        <w:t>• 한국어 해설 | 앞 문장에서 별청을 받으면 복을 잃는다고 설명하므로 福 보입은 문맥을 명료하게 하지만, 저본에는 없는 글자이므로 번역 본문에는 추가하지 않았다.</w:t>
        <w:br/>
        <w:t>• 문맥상 해설 | 제27 별수타청계에서 시방 시주가 평등한 승가 공양의 복을 얻도록 별청을 금하는 이유를 설명하는 대목이다.</w:t>
        <w:br/>
        <w:t>• 번역 영향 판정 | [의미 차이 경미]</w:t>
        <w:br/>
        <w:t>• 출처 | CBETA T40n1812, 교감 번호 0594001.</w:t>
      </w:r>
    </w:p>
    <w:p>
      <w:pPr>
        <w:pStyle w:val="SHTKBlockLabel"/>
        <w:rPr/>
      </w:pPr>
      <w:r>
        <w:rPr/>
        <w:t>원문</w:t>
      </w:r>
    </w:p>
    <w:p>
      <w:pPr>
        <w:pStyle w:val="SHTKSourceText"/>
        <w:pBdr>
          <w:left w:val="single" w:sz="4" w:space="5" w:color="9AAEBB"/>
        </w:pBdr>
        <w:shd w:fill="FAFBFC"/>
        <w:rPr/>
      </w:pPr>
      <w:r>
        <w:rPr>
          <w:rFonts w:ascii="Noto Serif CJK KR" w:hAnsi="Noto Serif CJK KR"/>
        </w:rPr>
        <w:t>制不得受別請也。別具四緣。一身在眾二施主別請。三受。四取物便犯。就文為二。初明不應之意。次自己用下舉過結犯。初言屬十方現前僧也。言八福田者聖人即四果等并及師僧寶攝。僧雖是八中之一義含多種之人。佛亦示在僧中故云諸佛僧。</w:t>
      </w:r>
    </w:p>
    <w:p>
      <w:pPr>
        <w:pStyle w:val="SHTKBlockLabel"/>
        <w:rPr/>
      </w:pPr>
      <w:r>
        <w:rPr/>
        <w:t>한국어 직역</w:t>
      </w:r>
    </w:p>
    <w:p>
      <w:pPr>
        <w:pStyle w:val="SHTKTranslationText"/>
        <w:pBdr>
          <w:left w:val="single" w:sz="6" w:space="5" w:color="2F5F7D"/>
        </w:pBdr>
        <w:rPr/>
      </w:pPr>
      <w:r>
        <w:rPr/>
        <w:t>그러므로 별청을 받아서는 안 된다고 제정한 것이다</w:t>
      </w:r>
      <w:r>
        <w:rPr/>
        <w:t xml:space="preserve">. </w:t>
      </w:r>
      <w:r>
        <w:rPr/>
        <w:t>별도로 네 가지 조건을 갖춘다</w:t>
      </w:r>
      <w:r>
        <w:rPr/>
        <w:t xml:space="preserve">. </w:t>
      </w:r>
      <w:r>
        <w:rPr/>
        <w:t>첫째</w:t>
      </w:r>
      <w:r>
        <w:rPr/>
        <w:t xml:space="preserve">, </w:t>
      </w:r>
      <w:r>
        <w:rPr/>
        <w:t>자신이 대중 가운데 있고 둘째 시주가 별도로 청한다</w:t>
      </w:r>
      <w:r>
        <w:rPr/>
        <w:t xml:space="preserve">. </w:t>
      </w:r>
      <w:r>
        <w:rPr/>
        <w:t>셋째</w:t>
      </w:r>
      <w:r>
        <w:rPr/>
        <w:t xml:space="preserve">, </w:t>
      </w:r>
      <w:r>
        <w:rPr/>
        <w:t>그 청을 받아들인다</w:t>
      </w:r>
      <w:r>
        <w:rPr/>
        <w:t xml:space="preserve">. </w:t>
      </w:r>
      <w:r>
        <w:rPr/>
        <w:t>넷째</w:t>
      </w:r>
      <w:r>
        <w:rPr/>
        <w:t xml:space="preserve">, </w:t>
      </w:r>
      <w:r>
        <w:rPr/>
        <w:t>물건을 취하면 곧 범한다</w:t>
      </w:r>
      <w:r>
        <w:rPr/>
        <w:t xml:space="preserve">. </w:t>
      </w:r>
      <w:r>
        <w:rPr/>
        <w:t>글에 나아가면 둘로 나뉜다</w:t>
      </w:r>
      <w:r>
        <w:rPr/>
        <w:t xml:space="preserve">. </w:t>
      </w:r>
      <w:r>
        <w:rPr/>
        <w:t>처음은 마땅하지 않은 뜻을 밝힌다</w:t>
      </w:r>
      <w:r>
        <w:rPr/>
        <w:t xml:space="preserve">. </w:t>
      </w:r>
      <w:r>
        <w:rPr/>
        <w:t>다음 ‘自己用’ 이하는 허물을 들어 범함을 맺는다</w:t>
      </w:r>
      <w:r>
        <w:rPr/>
        <w:t xml:space="preserve">. </w:t>
      </w:r>
      <w:r>
        <w:rPr/>
        <w:t>처음의 말은 그것이 시방 현전승에게 속한다는 뜻이다</w:t>
      </w:r>
      <w:r>
        <w:rPr/>
        <w:t>. ‘</w:t>
      </w:r>
      <w:r>
        <w:rPr/>
        <w:t>팔복전’이라 한 것에서 성인은 곧 사과 등의 성인이고</w:t>
      </w:r>
      <w:r>
        <w:rPr/>
        <w:t xml:space="preserve">, </w:t>
      </w:r>
      <w:r>
        <w:rPr/>
        <w:t>스승과 승가는 승보에 포함된다</w:t>
      </w:r>
      <w:r>
        <w:rPr/>
        <w:t xml:space="preserve">. </w:t>
      </w:r>
      <w:r>
        <w:rPr/>
        <w:t>승가는 비록 여덟 가운데 하나이지만 그 뜻에는 여러 부류의 사람이 포함된다</w:t>
      </w:r>
      <w:r>
        <w:rPr/>
        <w:t xml:space="preserve">. </w:t>
      </w:r>
      <w:r>
        <w:rPr/>
        <w:t>부처님도 승가 가운데 모습을 나타내므로 ‘諸佛僧’이라 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即父母十方病僧通有物分。不出法及橋并三福田者。十方僧物義不該彼但通於五。故云及八福田中乃至父母病人物。次結犯者十方人多。又無盜心犯輕垢耳。</w:t>
      </w:r>
    </w:p>
    <w:p>
      <w:pPr>
        <w:pStyle w:val="SHTKBlockLabel"/>
        <w:rPr/>
      </w:pPr>
      <w:r>
        <w:rPr/>
        <w:t>한국어 직역</w:t>
      </w:r>
    </w:p>
    <w:p>
      <w:pPr>
        <w:pStyle w:val="SHTKTranslationText"/>
        <w:pBdr>
          <w:left w:val="single" w:sz="6" w:space="5" w:color="2F5F7D"/>
        </w:pBdr>
        <w:rPr/>
      </w:pPr>
      <w:r>
        <w:rPr/>
        <w:t>곧 부모와 시방의 병든 승려는 모두 물건을 나눌 몫이 있다</w:t>
      </w:r>
      <w:r>
        <w:rPr/>
        <w:t xml:space="preserve">. </w:t>
      </w:r>
      <w:r>
        <w:rPr/>
        <w:t>법을 내는 것과 다리를 만드는 것 및 세 복전은 포함되지 않는다</w:t>
      </w:r>
      <w:r>
        <w:rPr/>
        <w:t xml:space="preserve">. </w:t>
      </w:r>
      <w:r>
        <w:rPr/>
        <w:t>시방승의 물건이라는 뜻이 그 세 곳에는 미치지 않고 다섯 곳에만 통하기 때문이다</w:t>
      </w:r>
      <w:r>
        <w:rPr/>
        <w:t xml:space="preserve">. </w:t>
      </w:r>
      <w:r>
        <w:rPr/>
        <w:t>그러므로 ‘팔복전 가운데서 부모와 병든 사람의 물건에 이르기까지’라고 한 것이다</w:t>
      </w:r>
      <w:r>
        <w:rPr/>
        <w:t xml:space="preserve">. </w:t>
      </w:r>
      <w:r>
        <w:rPr/>
        <w:t>다음 범함을 맺는 것은 시방의 사람이 많기 때문이다</w:t>
      </w:r>
      <w:r>
        <w:rPr/>
        <w:t xml:space="preserve">. </w:t>
      </w:r>
      <w:r>
        <w:rPr/>
        <w:t>또 훔칠 마음이 없으므로 경구죄만 범할 뿐이다</w:t>
      </w:r>
      <w:r>
        <w:rPr/>
        <w:t>.</w:t>
      </w:r>
    </w:p>
    <w:p>
      <w:pPr>
        <w:pStyle w:val="SHTKSubheading"/>
        <w:rPr/>
      </w:pPr>
      <w:r>
        <w:rPr/>
        <w:t>제</w:t>
      </w:r>
      <w:r>
        <w:rPr/>
        <w:t xml:space="preserve">28, </w:t>
      </w:r>
      <w:r>
        <w:rPr/>
        <w:t>승려를 별도로 청하는 계이다</w:t>
      </w:r>
    </w:p>
    <w:p>
      <w:pPr>
        <w:pStyle w:val="SHTKBlockLabel"/>
        <w:rPr/>
      </w:pPr>
      <w:r>
        <w:rPr/>
        <w:t>위치표지</w:t>
      </w:r>
    </w:p>
    <w:p>
      <w:pPr>
        <w:pStyle w:val="SHTKPositionMarker"/>
        <w:rPr/>
      </w:pPr>
      <w:bookmarkStart w:id="52" w:name="loc_0594b14"/>
      <w:r>
        <w:rPr/>
        <w:t>[0594b14]</w:t>
      </w:r>
      <w:bookmarkEnd w:id="52"/>
    </w:p>
    <w:p>
      <w:pPr>
        <w:pStyle w:val="SHTKBlockLabel"/>
        <w:rPr/>
      </w:pPr>
      <w:r>
        <w:rPr/>
        <w:t>원문</w:t>
      </w:r>
    </w:p>
    <w:p>
      <w:pPr>
        <w:pStyle w:val="SHTKSourceText"/>
        <w:pBdr>
          <w:left w:val="single" w:sz="4" w:space="5" w:color="9AAEBB"/>
        </w:pBdr>
        <w:shd w:fill="FAFBFC"/>
        <w:rPr/>
      </w:pPr>
      <w:r>
        <w:rPr>
          <w:rFonts w:ascii="Noto Serif CJK KR" w:hAnsi="Noto Serif CJK KR"/>
        </w:rPr>
        <w:t>第二十八別請僧戒。凡求勝福須託僧次良田情無曲私施有平等。今乃別請知己簡棄餘人。非唯闕法供之通心。蓋是俗中之曲廗。彼此我招過是以制之。別具六緣。一自是施主。二設眾會。三有僧眾。四故別請。五行親。六取物便犯。</w:t>
      </w:r>
    </w:p>
    <w:p>
      <w:pPr>
        <w:pStyle w:val="SHTKBlockLabel"/>
        <w:rPr/>
      </w:pPr>
      <w:r>
        <w:rPr/>
        <w:t>한국어 직역</w:t>
      </w:r>
    </w:p>
    <w:p>
      <w:pPr>
        <w:pStyle w:val="SHTKTranslationText"/>
        <w:pBdr>
          <w:left w:val="single" w:sz="6" w:space="5" w:color="2F5F7D"/>
        </w:pBdr>
        <w:rPr/>
      </w:pPr>
      <w:r>
        <w:rPr/>
        <w:t>제</w:t>
      </w:r>
      <w:r>
        <w:rPr/>
        <w:t xml:space="preserve">28, </w:t>
      </w:r>
      <w:r>
        <w:rPr/>
        <w:t>승려를 별도로 청하는 계이다</w:t>
      </w:r>
      <w:r>
        <w:rPr/>
        <w:t xml:space="preserve">. </w:t>
      </w:r>
      <w:r>
        <w:rPr/>
        <w:t>수승한 복을 구하려면 반드시 승가의 차례라는 좋은 밭에 의지하여 마음에 사사로움이 없고 보시가 평등해야 한다</w:t>
      </w:r>
      <w:r>
        <w:rPr/>
        <w:t xml:space="preserve">. </w:t>
      </w:r>
      <w:r>
        <w:rPr/>
        <w:t>그런데 이제 아는 사람만 따로 청하고 나머지 사람을 골라 버린다</w:t>
      </w:r>
      <w:r>
        <w:rPr/>
        <w:t xml:space="preserve">. </w:t>
      </w:r>
      <w:r>
        <w:rPr/>
        <w:t>이는 법공양의 두루한 마음을 결여할 뿐만 아니라</w:t>
      </w:r>
      <w:r>
        <w:rPr/>
        <w:t xml:space="preserve">, </w:t>
      </w:r>
      <w:r>
        <w:rPr/>
        <w:t>대체로 세속 가운데의 치우친 사사로움이다</w:t>
      </w:r>
      <w:r>
        <w:rPr/>
        <w:t xml:space="preserve">. </w:t>
      </w:r>
      <w:r>
        <w:rPr/>
        <w:t>저쪽과 이쪽과 나 모두 허물을 부르므로 제정한 것이다</w:t>
      </w:r>
      <w:r>
        <w:rPr/>
        <w:t xml:space="preserve">. </w:t>
      </w:r>
      <w:r>
        <w:rPr/>
        <w:t>별도로 여섯 가지 조건을 갖춘다</w:t>
      </w:r>
      <w:r>
        <w:rPr/>
        <w:t xml:space="preserve">. </w:t>
      </w:r>
      <w:r>
        <w:rPr/>
        <w:t>첫째</w:t>
      </w:r>
      <w:r>
        <w:rPr/>
        <w:t xml:space="preserve">, </w:t>
      </w:r>
      <w:r>
        <w:rPr/>
        <w:t>자신이 시주이다</w:t>
      </w:r>
      <w:r>
        <w:rPr/>
        <w:t xml:space="preserve">. </w:t>
      </w:r>
      <w:r>
        <w:rPr/>
        <w:t>둘째</w:t>
      </w:r>
      <w:r>
        <w:rPr/>
        <w:t xml:space="preserve">, </w:t>
      </w:r>
      <w:r>
        <w:rPr/>
        <w:t>대중 법회를 마련한다</w:t>
      </w:r>
      <w:r>
        <w:rPr/>
        <w:t xml:space="preserve">. </w:t>
      </w:r>
      <w:r>
        <w:rPr/>
        <w:t>셋째</w:t>
      </w:r>
      <w:r>
        <w:rPr/>
        <w:t xml:space="preserve">, </w:t>
      </w:r>
      <w:r>
        <w:rPr/>
        <w:t>승가 대중이 있다</w:t>
      </w:r>
      <w:r>
        <w:rPr/>
        <w:t xml:space="preserve">. </w:t>
      </w:r>
      <w:r>
        <w:rPr/>
        <w:t>넷째</w:t>
      </w:r>
      <w:r>
        <w:rPr/>
        <w:t xml:space="preserve">, </w:t>
      </w:r>
      <w:r>
        <w:rPr/>
        <w:t>일부러 별도로 청한다</w:t>
      </w:r>
      <w:r>
        <w:rPr/>
        <w:t xml:space="preserve">. </w:t>
      </w:r>
      <w:r>
        <w:rPr/>
        <w:t>다섯째</w:t>
      </w:r>
      <w:r>
        <w:rPr/>
        <w:t xml:space="preserve">, </w:t>
      </w:r>
      <w:r>
        <w:rPr/>
        <w:t>친한 이를 행한다</w:t>
      </w:r>
      <w:r>
        <w:rPr/>
        <w:t>. [</w:t>
      </w:r>
      <w:r>
        <w:rPr/>
        <w:t>구문 불확실</w:t>
      </w:r>
      <w:r>
        <w:rPr/>
        <w:t xml:space="preserve">] </w:t>
      </w:r>
      <w:r>
        <w:rPr/>
        <w:t>여섯째</w:t>
      </w:r>
      <w:r>
        <w:rPr/>
        <w:t xml:space="preserve">, </w:t>
      </w:r>
      <w:r>
        <w:rPr/>
        <w:t>물건을 취하면 곧 범한다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若僧次外及他力所逼要令別請無犯。就文為三。初列請僧之人應求示導。次知事下正明請法。三若別下違制結犯。初文舉其三類犯局二眾。一切檀越不受戒。人順教得福違則無罪。次文言即得十方賢聖僧者。心普理通一攝一切。言而世人等者故優婆塞戒經云。</w:t>
      </w:r>
    </w:p>
    <w:p>
      <w:pPr>
        <w:pStyle w:val="SHTKBlockLabel"/>
        <w:rPr/>
      </w:pPr>
      <w:r>
        <w:rPr/>
        <w:t>한국어 직역</w:t>
      </w:r>
    </w:p>
    <w:p>
      <w:pPr>
        <w:pStyle w:val="SHTKTranslationText"/>
        <w:pBdr>
          <w:left w:val="single" w:sz="6" w:space="5" w:color="2F5F7D"/>
        </w:pBdr>
        <w:rPr/>
      </w:pPr>
      <w:r>
        <w:rPr/>
        <w:t>승가의 차례 밖이거나 다른 사람의 힘에 강요되어 반드시 별청을 해야 하는 경우에는 범하지 않는다</w:t>
      </w:r>
      <w:r>
        <w:rPr/>
        <w:t xml:space="preserve">. </w:t>
      </w:r>
      <w:r>
        <w:rPr/>
        <w:t>글에 나아가면 셋으로 나뉜다</w:t>
      </w:r>
      <w:r>
        <w:rPr/>
        <w:t xml:space="preserve">. </w:t>
      </w:r>
      <w:r>
        <w:rPr/>
        <w:t>처음은 승려를 청하는 사람을 열거하여 마땅히 가르침을 구하도록 한다</w:t>
      </w:r>
      <w:r>
        <w:rPr/>
        <w:t xml:space="preserve">. </w:t>
      </w:r>
      <w:r>
        <w:rPr/>
        <w:t>다음 ‘知事’ 이하는 바로 청하는 법을 밝힌다</w:t>
      </w:r>
      <w:r>
        <w:rPr/>
        <w:t xml:space="preserve">. </w:t>
      </w:r>
      <w:r>
        <w:rPr/>
        <w:t>셋째 ‘若別’ 이하는 제정에 어긋남을 들어 범함을 맺는다</w:t>
      </w:r>
      <w:r>
        <w:rPr/>
        <w:t xml:space="preserve">. </w:t>
      </w:r>
      <w:r>
        <w:rPr/>
        <w:t>처음 글은 세 부류를 들지만 범계는 두 부류에만 한정된다</w:t>
      </w:r>
      <w:r>
        <w:rPr/>
        <w:t xml:space="preserve">. </w:t>
      </w:r>
      <w:r>
        <w:rPr/>
        <w:t>모든 단월 가운데 계를 받지 않은 사람은</w:t>
      </w:r>
      <w:r>
        <w:rPr/>
        <w:t xml:space="preserve">, </w:t>
      </w:r>
      <w:r>
        <w:rPr/>
        <w:t>가르침을 따르면 복을 얻지만 어겨도 죄는 없다</w:t>
      </w:r>
      <w:r>
        <w:rPr/>
        <w:t xml:space="preserve">. </w:t>
      </w:r>
      <w:r>
        <w:rPr/>
        <w:t>다음 글의 ‘即得十方賢聖僧’이라고 한 것은</w:t>
      </w:r>
      <w:r>
        <w:rPr/>
        <w:t xml:space="preserve">, </w:t>
      </w:r>
      <w:r>
        <w:rPr/>
        <w:t>마음이 널리 퍼지고 이치가 통하여 하나가 일체를 포섭하기 때문이다</w:t>
      </w:r>
      <w:r>
        <w:rPr/>
        <w:t>. ‘</w:t>
      </w:r>
      <w:r>
        <w:rPr/>
        <w:t>而世人’ 등은 그러므로 《우바새계경》에서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鹿子母別請五百羅漢。鹿子令阿難送食與佛。佛問阿難。鹿子僧次請一人不。阿難言。癡人雖請五百羅漢不如佛次一人。第三結犯中言是外道法者。佛法之外名外道法。非外外也。律約聲聞開受別請。故知七佛並約聞菩薩無別請法。七佛者皆在此土應化示迹。</w:t>
      </w:r>
    </w:p>
    <w:p>
      <w:pPr>
        <w:pStyle w:val="SHTKBlockLabel"/>
        <w:rPr/>
      </w:pPr>
      <w:r>
        <w:rPr/>
        <w:t>한국어 직역</w:t>
      </w:r>
    </w:p>
    <w:p>
      <w:pPr>
        <w:pStyle w:val="SHTKTranslationText"/>
        <w:pBdr>
          <w:left w:val="single" w:sz="6" w:space="5" w:color="2F5F7D"/>
        </w:pBdr>
        <w:rPr/>
      </w:pPr>
      <w:r>
        <w:rPr/>
        <w:t>녹자모가 오백 아라한을 별도로 청하였다</w:t>
      </w:r>
      <w:r>
        <w:rPr/>
        <w:t xml:space="preserve">. </w:t>
      </w:r>
      <w:r>
        <w:rPr/>
        <w:t>녹자가 아난에게 음식을 보내 부처님께 올리게 하였다</w:t>
      </w:r>
      <w:r>
        <w:rPr/>
        <w:t xml:space="preserve">. </w:t>
      </w:r>
      <w:r>
        <w:rPr/>
        <w:t>부처님께서 아난에게 물으셨다</w:t>
      </w:r>
      <w:r>
        <w:rPr/>
        <w:t>. “</w:t>
      </w:r>
      <w:r>
        <w:rPr/>
        <w:t>녹자는 승가의 차례에 따라 한 사람이라도 청했는가</w:t>
      </w:r>
      <w:r>
        <w:rPr/>
        <w:t xml:space="preserve">?” </w:t>
      </w:r>
      <w:r>
        <w:rPr/>
        <w:t>아난이 말하였다</w:t>
      </w:r>
      <w:r>
        <w:rPr/>
        <w:t>. “</w:t>
      </w:r>
      <w:r>
        <w:rPr/>
        <w:t>어리석은 사람은 비록 오백 아라한을 청하더라도 부처님 차례의 한 사람만 못합니다</w:t>
      </w:r>
      <w:r>
        <w:rPr/>
        <w:t xml:space="preserve">.” </w:t>
      </w:r>
      <w:r>
        <w:rPr/>
        <w:t>셋째 범함을 맺는 가운데 ‘외도의 법’이라고 한 것은</w:t>
      </w:r>
      <w:r>
        <w:rPr/>
        <w:t xml:space="preserve">, </w:t>
      </w:r>
      <w:r>
        <w:rPr/>
        <w:t>불법 밖에 있는 것을 외도의 법이라 한 것이다</w:t>
      </w:r>
      <w:r>
        <w:rPr/>
        <w:t>. ‘</w:t>
      </w:r>
      <w:r>
        <w:rPr/>
        <w:t>외외</w:t>
      </w:r>
      <w:r>
        <w:rPr/>
        <w:t>(</w:t>
      </w:r>
      <w:r>
        <w:rPr/>
        <w:t>外外</w:t>
      </w:r>
      <w:r>
        <w:rPr/>
        <w:t>)’</w:t>
      </w:r>
      <w:r>
        <w:rPr/>
        <w:t>를 말한 것이 아니다</w:t>
      </w:r>
      <w:r>
        <w:rPr/>
        <w:t xml:space="preserve">. </w:t>
      </w:r>
      <w:r>
        <w:rPr/>
        <w:t>율에서는 성문에 의거하여 별청을 받는 것을 허용한다</w:t>
      </w:r>
      <w:r>
        <w:rPr/>
        <w:t xml:space="preserve">. </w:t>
      </w:r>
      <w:r>
        <w:rPr/>
        <w:t>그러므로 칠불의 법은 모두 보살에 의거한 것이며 별청법이 없음을 알 수 있다</w:t>
      </w:r>
      <w:r>
        <w:rPr/>
        <w:t xml:space="preserve">. </w:t>
      </w:r>
      <w:r>
        <w:rPr/>
        <w:t>칠불은 모두 이 국토에서 응화하여 자취를 보인 부처님들이다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百劫之內長壽諸天咸所曾見多引為證。欲使信者有所憑故。謂過去九十劫初一佛名毘婆尸。亦名維衛。中間諸劫無佛。至第三十一劫有二佛出。一名尸棄亦名式。二名毘舍浮亦名墮葉。此第九十一賢劫千佛應出。四佛已過。一拘留孫。二拘那含牟尼。三迦葉。</w:t>
      </w:r>
    </w:p>
    <w:p>
      <w:pPr>
        <w:pStyle w:val="SHTKBlockLabel"/>
        <w:rPr/>
      </w:pPr>
      <w:r>
        <w:rPr/>
        <w:t>한국어 직역</w:t>
      </w:r>
    </w:p>
    <w:p>
      <w:pPr>
        <w:pStyle w:val="SHTKTranslationText"/>
        <w:pBdr>
          <w:left w:val="single" w:sz="6" w:space="5" w:color="2F5F7D"/>
        </w:pBdr>
        <w:rPr/>
      </w:pPr>
      <w:r>
        <w:rPr/>
        <w:t>백 겁 안에 장수천의 천인들이 모두 일찍이 보았으므로 자주 증거로 든다</w:t>
      </w:r>
      <w:r>
        <w:rPr/>
        <w:t xml:space="preserve">. </w:t>
      </w:r>
      <w:r>
        <w:rPr/>
        <w:t>믿는 이가 근거할 바를 갖게 하려는 것이다</w:t>
      </w:r>
      <w:r>
        <w:rPr/>
        <w:t xml:space="preserve">. </w:t>
      </w:r>
      <w:r>
        <w:rPr/>
        <w:t xml:space="preserve">말하자면 과거 </w:t>
      </w:r>
      <w:r>
        <w:rPr/>
        <w:t>90</w:t>
      </w:r>
      <w:r>
        <w:rPr/>
        <w:t>겁의 처음 한 부처님은 비바시라 한다</w:t>
      </w:r>
      <w:r>
        <w:rPr/>
        <w:t xml:space="preserve">. </w:t>
      </w:r>
      <w:r>
        <w:rPr/>
        <w:t>또한 유위</w:t>
      </w:r>
      <w:r>
        <w:rPr/>
        <w:t>(</w:t>
      </w:r>
      <w:r>
        <w:rPr/>
        <w:t>維衛</w:t>
      </w:r>
      <w:r>
        <w:rPr/>
        <w:t>)</w:t>
      </w:r>
      <w:r>
        <w:rPr/>
        <w:t>라고도 한다</w:t>
      </w:r>
      <w:r>
        <w:rPr/>
        <w:t xml:space="preserve">. </w:t>
      </w:r>
      <w:r>
        <w:rPr/>
        <w:t>그 중간 여러 겁에는 부처님이 없었다</w:t>
      </w:r>
      <w:r>
        <w:rPr/>
        <w:t xml:space="preserve">. </w:t>
      </w:r>
      <w:r>
        <w:rPr/>
        <w:t>제</w:t>
      </w:r>
      <w:r>
        <w:rPr/>
        <w:t>31</w:t>
      </w:r>
      <w:r>
        <w:rPr/>
        <w:t>겁에 이르러 두 부처님이 출현하였다</w:t>
      </w:r>
      <w:r>
        <w:rPr/>
        <w:t xml:space="preserve">. </w:t>
      </w:r>
      <w:r>
        <w:rPr/>
        <w:t>한 분은 시기라 하며 또한 식</w:t>
      </w:r>
      <w:r>
        <w:rPr/>
        <w:t>(</w:t>
      </w:r>
      <w:r>
        <w:rPr/>
        <w:t>式</w:t>
      </w:r>
      <w:r>
        <w:rPr/>
        <w:t>)</w:t>
      </w:r>
      <w:r>
        <w:rPr/>
        <w:t>이라 한다</w:t>
      </w:r>
      <w:r>
        <w:rPr/>
        <w:t xml:space="preserve">. </w:t>
      </w:r>
      <w:r>
        <w:rPr/>
        <w:t>두 번째는 비사부라 하며 또한 타엽</w:t>
      </w:r>
      <w:r>
        <w:rPr/>
        <w:t>(</w:t>
      </w:r>
      <w:r>
        <w:rPr/>
        <w:t>墮葉</w:t>
      </w:r>
      <w:r>
        <w:rPr/>
        <w:t>)</w:t>
      </w:r>
      <w:r>
        <w:rPr/>
        <w:t>이라 한다</w:t>
      </w:r>
      <w:r>
        <w:rPr/>
        <w:t xml:space="preserve">. </w:t>
      </w:r>
      <w:r>
        <w:rPr/>
        <w:t>지금의 제</w:t>
      </w:r>
      <w:r>
        <w:rPr/>
        <w:t xml:space="preserve">91 </w:t>
      </w:r>
      <w:r>
        <w:rPr/>
        <w:t>현겁에는 천 부처님이 출현해야 한다</w:t>
      </w:r>
      <w:r>
        <w:rPr/>
        <w:t xml:space="preserve">. </w:t>
      </w:r>
      <w:r>
        <w:rPr/>
        <w:t>그 가운데 네 부처님은 이미 지나갔다</w:t>
      </w:r>
      <w:r>
        <w:rPr/>
        <w:t xml:space="preserve">. </w:t>
      </w:r>
      <w:r>
        <w:rPr/>
        <w:t>첫째는 구류손불이다</w:t>
      </w:r>
      <w:r>
        <w:rPr/>
        <w:t xml:space="preserve">. </w:t>
      </w:r>
      <w:r>
        <w:rPr/>
        <w:t>둘째는 구나함모니불이다</w:t>
      </w:r>
      <w:r>
        <w:rPr/>
        <w:t xml:space="preserve">. </w:t>
      </w:r>
      <w:r>
        <w:rPr/>
        <w:t>셋째는 가섭불이다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四釋迦。</w:t>
      </w:r>
    </w:p>
    <w:p>
      <w:pPr>
        <w:pStyle w:val="SHTKBlockLabel"/>
        <w:rPr/>
      </w:pPr>
      <w:r>
        <w:rPr/>
        <w:t>한국어 직역</w:t>
      </w:r>
    </w:p>
    <w:p>
      <w:pPr>
        <w:pStyle w:val="SHTKTranslationText"/>
        <w:pBdr>
          <w:left w:val="single" w:sz="6" w:space="5" w:color="2F5F7D"/>
        </w:pBdr>
        <w:rPr/>
      </w:pPr>
      <w:r>
        <w:rPr/>
        <w:t>넷째는 석가모니불이다</w:t>
      </w:r>
      <w:r>
        <w:rPr/>
        <w:t>.</w:t>
      </w:r>
    </w:p>
    <w:p>
      <w:pPr>
        <w:pStyle w:val="SHTKSubheading"/>
        <w:rPr/>
      </w:pPr>
      <w:r>
        <w:rPr/>
        <w:t>제</w:t>
      </w:r>
      <w:r>
        <w:rPr/>
        <w:t xml:space="preserve">29, </w:t>
      </w:r>
      <w:r>
        <w:rPr/>
        <w:t>삿된 생업으로 스스로 살아가는 계이다</w:t>
      </w:r>
    </w:p>
    <w:p>
      <w:pPr>
        <w:pStyle w:val="SHTKBlockLabel"/>
        <w:rPr/>
      </w:pPr>
      <w:r>
        <w:rPr/>
        <w:t>위치표지</w:t>
      </w:r>
    </w:p>
    <w:p>
      <w:pPr>
        <w:pStyle w:val="SHTKPositionMarker"/>
        <w:rPr/>
      </w:pPr>
      <w:bookmarkStart w:id="53" w:name="loc_0594c09"/>
      <w:r>
        <w:rPr/>
        <w:t>[0594c09]</w:t>
      </w:r>
      <w:bookmarkEnd w:id="53"/>
    </w:p>
    <w:p>
      <w:pPr>
        <w:pStyle w:val="SHTKBlockLabel"/>
        <w:rPr/>
      </w:pPr>
      <w:r>
        <w:rPr/>
        <w:t>원문</w:t>
      </w:r>
    </w:p>
    <w:p>
      <w:pPr>
        <w:pStyle w:val="SHTKSourceText"/>
        <w:pBdr>
          <w:left w:val="single" w:sz="4" w:space="5" w:color="9AAEBB"/>
        </w:pBdr>
        <w:shd w:fill="FAFBFC"/>
        <w:rPr/>
      </w:pPr>
      <w:r>
        <w:rPr>
          <w:rFonts w:ascii="Noto Serif CJK KR" w:hAnsi="Noto Serif CJK KR"/>
        </w:rPr>
        <w:t>第二十九邪命自活戒。邪法活命故云邪命。有四種。一方邪謂通國使命。二維邪謂醫方卜相。三仰邪仰觀星宿。四下邪謂種植根栽五穀等類。菩薩理應慈心愍物。諸有所作福不唐捐如何為利。邪求兼行惡術不淨活命無慈損生。下信心上乖聖旨所以制犯。</w:t>
      </w:r>
    </w:p>
    <w:p>
      <w:pPr>
        <w:pStyle w:val="SHTKBlockLabel"/>
        <w:rPr/>
      </w:pPr>
      <w:r>
        <w:rPr/>
        <w:t>한국어 직역</w:t>
      </w:r>
    </w:p>
    <w:p>
      <w:pPr>
        <w:pStyle w:val="SHTKTranslationText"/>
        <w:pBdr>
          <w:left w:val="single" w:sz="6" w:space="5" w:color="2F5F7D"/>
        </w:pBdr>
        <w:rPr/>
      </w:pPr>
      <w:r>
        <w:rPr/>
        <w:t>제</w:t>
      </w:r>
      <w:r>
        <w:rPr/>
        <w:t xml:space="preserve">29, </w:t>
      </w:r>
      <w:r>
        <w:rPr/>
        <w:t>삿된 생업으로 스스로 살아가는 계이다</w:t>
      </w:r>
      <w:r>
        <w:rPr/>
        <w:t xml:space="preserve">. </w:t>
      </w:r>
      <w:r>
        <w:rPr/>
        <w:t>삿된 법으로 목숨을 이어가므로 ‘사명</w:t>
      </w:r>
      <w:r>
        <w:rPr/>
        <w:t>(</w:t>
      </w:r>
      <w:r>
        <w:rPr/>
        <w:t>邪命</w:t>
      </w:r>
      <w:r>
        <w:rPr/>
        <w:t>)’</w:t>
      </w:r>
      <w:r>
        <w:rPr/>
        <w:t>이라 한다</w:t>
      </w:r>
      <w:r>
        <w:rPr/>
        <w:t xml:space="preserve">. </w:t>
      </w:r>
      <w:r>
        <w:rPr/>
        <w:t>네 종류가 있다</w:t>
      </w:r>
      <w:r>
        <w:rPr/>
        <w:t xml:space="preserve">. </w:t>
      </w:r>
      <w:r>
        <w:rPr/>
        <w:t>첫째 방사명</w:t>
      </w:r>
      <w:r>
        <w:rPr/>
        <w:t>(</w:t>
      </w:r>
      <w:r>
        <w:rPr/>
        <w:t>方邪</w:t>
      </w:r>
      <w:r>
        <w:rPr/>
        <w:t>)</w:t>
      </w:r>
      <w:r>
        <w:rPr/>
        <w:t>이니 나라 사이의 사명을 통하는 것이다</w:t>
      </w:r>
      <w:r>
        <w:rPr/>
        <w:t xml:space="preserve">. </w:t>
      </w:r>
      <w:r>
        <w:rPr/>
        <w:t>둘째 유사명</w:t>
      </w:r>
      <w:r>
        <w:rPr/>
        <w:t>(</w:t>
      </w:r>
      <w:r>
        <w:rPr/>
        <w:t>維邪</w:t>
      </w:r>
      <w:r>
        <w:rPr/>
        <w:t>)</w:t>
      </w:r>
      <w:r>
        <w:rPr/>
        <w:t>이니 의술과 점복</w:t>
      </w:r>
      <w:r>
        <w:rPr/>
        <w:t>·</w:t>
      </w:r>
      <w:r>
        <w:rPr/>
        <w:t>관상을 말한다</w:t>
      </w:r>
      <w:r>
        <w:rPr/>
        <w:t xml:space="preserve">. </w:t>
      </w:r>
      <w:r>
        <w:rPr/>
        <w:t>셋째 앙사명</w:t>
      </w:r>
      <w:r>
        <w:rPr/>
        <w:t>(</w:t>
      </w:r>
      <w:r>
        <w:rPr/>
        <w:t>仰邪</w:t>
      </w:r>
      <w:r>
        <w:rPr/>
        <w:t>)</w:t>
      </w:r>
      <w:r>
        <w:rPr/>
        <w:t>이니 별과 별자리를 우러러 관찰하는 것이다</w:t>
      </w:r>
      <w:r>
        <w:rPr/>
        <w:t xml:space="preserve">. </w:t>
      </w:r>
      <w:r>
        <w:rPr/>
        <w:t>넷째 하사명</w:t>
      </w:r>
      <w:r>
        <w:rPr/>
        <w:t>(</w:t>
      </w:r>
      <w:r>
        <w:rPr/>
        <w:t>下邪</w:t>
      </w:r>
      <w:r>
        <w:rPr/>
        <w:t>)</w:t>
      </w:r>
      <w:r>
        <w:rPr/>
        <w:t>이니 뿌리나 모종</w:t>
      </w:r>
      <w:r>
        <w:rPr/>
        <w:t xml:space="preserve">, </w:t>
      </w:r>
      <w:r>
        <w:rPr/>
        <w:t>오곡 따위를 심는 부류이다</w:t>
      </w:r>
      <w:r>
        <w:rPr/>
        <w:t xml:space="preserve">. </w:t>
      </w:r>
      <w:r>
        <w:rPr/>
        <w:t>보살은 이치상 자비심으로 중생을 가엾이 여겨야 한다</w:t>
      </w:r>
      <w:r>
        <w:rPr/>
        <w:t xml:space="preserve">. </w:t>
      </w:r>
      <w:r>
        <w:rPr/>
        <w:t>모든 행위로 지은 복이 헛되지 않는데 어찌 이익을 위해 하겠는가</w:t>
      </w:r>
      <w:r>
        <w:rPr/>
        <w:t xml:space="preserve">. </w:t>
      </w:r>
      <w:r>
        <w:rPr/>
        <w:t>그런데 삿되게 구하면서 악한 술법까지 행하고 부정한 방법으로 생명을 이어 자비 없이 생명을 해친다</w:t>
      </w:r>
      <w:r>
        <w:rPr/>
        <w:t xml:space="preserve">. </w:t>
      </w:r>
      <w:r>
        <w:rPr/>
        <w:t>아래로는 신심 있는 이들을 해치고 위로는 성인의 뜻에 어긋나므로 제정한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別具三緣。一為利養。二習惡妓術。三所為事訖便犯。就文為三。初標邪命之心。二反賣下列邪命之事。三都無下舉非結犯。初如文。次文初列邪命方法。坐居店肆眩惑於人名販賣男女。亦有賣男色與於女也。自手作食者惡觸非法。自磨自舂者壞生兼惡觸。</w:t>
      </w:r>
    </w:p>
    <w:p>
      <w:pPr>
        <w:pStyle w:val="SHTKBlockLabel"/>
        <w:rPr/>
      </w:pPr>
      <w:r>
        <w:rPr/>
        <w:t>한국어 직역</w:t>
      </w:r>
    </w:p>
    <w:p>
      <w:pPr>
        <w:pStyle w:val="SHTKTranslationText"/>
        <w:pBdr>
          <w:left w:val="single" w:sz="6" w:space="5" w:color="2F5F7D"/>
        </w:pBdr>
        <w:rPr/>
      </w:pPr>
      <w:r>
        <w:rPr/>
        <w:t>별도로 세 가지 조건을 갖춘다</w:t>
      </w:r>
      <w:r>
        <w:rPr/>
        <w:t xml:space="preserve">. </w:t>
      </w:r>
      <w:r>
        <w:rPr/>
        <w:t>첫째</w:t>
      </w:r>
      <w:r>
        <w:rPr/>
        <w:t xml:space="preserve">, </w:t>
      </w:r>
      <w:r>
        <w:rPr/>
        <w:t>이양을 위해서이다</w:t>
      </w:r>
      <w:r>
        <w:rPr/>
        <w:t xml:space="preserve">. </w:t>
      </w:r>
      <w:r>
        <w:rPr/>
        <w:t>둘째</w:t>
      </w:r>
      <w:r>
        <w:rPr/>
        <w:t xml:space="preserve">, </w:t>
      </w:r>
      <w:r>
        <w:rPr/>
        <w:t>나쁜 기예와 술법을 익힌다</w:t>
      </w:r>
      <w:r>
        <w:rPr/>
        <w:t xml:space="preserve">. </w:t>
      </w:r>
      <w:r>
        <w:rPr/>
        <w:t>셋째</w:t>
      </w:r>
      <w:r>
        <w:rPr/>
        <w:t xml:space="preserve">, </w:t>
      </w:r>
      <w:r>
        <w:rPr/>
        <w:t>하려던 일을 마치면 곧 범한다</w:t>
      </w:r>
      <w:r>
        <w:rPr/>
        <w:t xml:space="preserve">. </w:t>
      </w:r>
      <w:r>
        <w:rPr/>
        <w:t>글에 나아가면 셋으로 나뉜다</w:t>
      </w:r>
      <w:r>
        <w:rPr/>
        <w:t xml:space="preserve">. </w:t>
      </w:r>
      <w:r>
        <w:rPr/>
        <w:t>처음은 삿된 생업의 마음을 표방한다</w:t>
      </w:r>
      <w:r>
        <w:rPr/>
        <w:t xml:space="preserve">. </w:t>
      </w:r>
      <w:r>
        <w:rPr/>
        <w:t>둘째 ‘反賣’ 이하는 삿된 생업의 일을 열거한다</w:t>
      </w:r>
      <w:r>
        <w:rPr/>
        <w:t xml:space="preserve">. </w:t>
      </w:r>
      <w:r>
        <w:rPr/>
        <w:t>셋째 ‘都無’ 이하는 그릇됨을 들어 범함을 맺는다</w:t>
      </w:r>
      <w:r>
        <w:rPr/>
        <w:t xml:space="preserve">. </w:t>
      </w:r>
      <w:r>
        <w:rPr/>
        <w:t>처음은 글과 같다</w:t>
      </w:r>
      <w:r>
        <w:rPr/>
        <w:t xml:space="preserve">. </w:t>
      </w:r>
      <w:r>
        <w:rPr/>
        <w:t>다음 글에서는 먼저 삿된 생업의 방법을 열거한다</w:t>
      </w:r>
      <w:r>
        <w:rPr/>
        <w:t xml:space="preserve">. </w:t>
      </w:r>
      <w:r>
        <w:rPr/>
        <w:t>가게에 앉아 사람을 현혹하는 것을 ‘남녀를 팔아먹는다’고 한다</w:t>
      </w:r>
      <w:r>
        <w:rPr/>
        <w:t xml:space="preserve">. </w:t>
      </w:r>
      <w:r>
        <w:rPr/>
        <w:t>또 남자의 색을 여자에게 파는 일도 있다</w:t>
      </w:r>
      <w:r>
        <w:rPr/>
        <w:t xml:space="preserve">. </w:t>
      </w:r>
      <w:r>
        <w:rPr/>
        <w:t>자기 손으로 음식을 만드는 것은 악촉</w:t>
      </w:r>
      <w:r>
        <w:rPr/>
        <w:t>(</w:t>
      </w:r>
      <w:r>
        <w:rPr/>
        <w:t>惡觸</w:t>
      </w:r>
      <w:r>
        <w:rPr/>
        <w:t>)</w:t>
      </w:r>
      <w:r>
        <w:rPr/>
        <w:t>이어서 법답지 않다</w:t>
      </w:r>
      <w:r>
        <w:rPr/>
        <w:t xml:space="preserve">. </w:t>
      </w:r>
      <w:r>
        <w:rPr/>
        <w:t>스스로 갈고 스스로 찧는 것은 생명을 해치는 데다 악촉까지 겸한다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並下邪隨類淨之則通自手避譏謙故。占相等者占色相聲判釋祿命因。捨正歸邪求官護職。或自染習損壞道儀。或為人解夢說凶噵吉。令其邪倒求神禱鬼。或占胎內是男是女。呪謂呪咀左道為利損物殯命。術即邪術符書厭禱禁斷勝緣。</w:t>
      </w:r>
    </w:p>
    <w:p>
      <w:pPr>
        <w:pStyle w:val="SHTKBlockLabel"/>
        <w:rPr/>
      </w:pPr>
      <w:r>
        <w:rPr/>
        <w:t>한국어 직역</w:t>
      </w:r>
    </w:p>
    <w:p>
      <w:pPr>
        <w:pStyle w:val="SHTKTranslationText"/>
        <w:pBdr>
          <w:left w:val="single" w:sz="6" w:space="5" w:color="2F5F7D"/>
        </w:pBdr>
        <w:rPr/>
      </w:pPr>
      <w:r>
        <w:rPr/>
        <w:t>이것들은 모두 하사명에 속하지만</w:t>
      </w:r>
      <w:r>
        <w:rPr/>
        <w:t xml:space="preserve">, </w:t>
      </w:r>
      <w:r>
        <w:rPr/>
        <w:t>종류에 따라 정결하게 하면 자기 손으로 하는 것도 통용되니 세상의 혐의를 피하고 겸손하기 때문이다</w:t>
      </w:r>
      <w:r>
        <w:rPr/>
        <w:t>. [</w:t>
      </w:r>
      <w:r>
        <w:rPr/>
        <w:t>구문 불확실</w:t>
      </w:r>
      <w:r>
        <w:rPr/>
        <w:t>] ‘</w:t>
      </w:r>
      <w:r>
        <w:rPr/>
        <w:t>占相’ 등은 모습과 소리를 점쳐 녹명</w:t>
      </w:r>
      <w:r>
        <w:rPr/>
        <w:t>(</w:t>
      </w:r>
      <w:r>
        <w:rPr/>
        <w:t>祿命</w:t>
      </w:r>
      <w:r>
        <w:rPr/>
        <w:t>)</w:t>
      </w:r>
      <w:r>
        <w:rPr/>
        <w:t>의 원인을 판단하고 해석하는 것이다</w:t>
      </w:r>
      <w:r>
        <w:rPr/>
        <w:t xml:space="preserve">. </w:t>
      </w:r>
      <w:r>
        <w:rPr/>
        <w:t>바른 것을 버리고 삿된 것에 돌아가 벼슬을 구하고 직책을 지키려 한다</w:t>
      </w:r>
      <w:r>
        <w:rPr/>
        <w:t xml:space="preserve">. </w:t>
      </w:r>
      <w:r>
        <w:rPr/>
        <w:t>또 스스로 물들어 익히면 도의 위의를 손상한다</w:t>
      </w:r>
      <w:r>
        <w:rPr/>
        <w:t xml:space="preserve">. </w:t>
      </w:r>
      <w:r>
        <w:rPr/>
        <w:t>또 남을 위해 꿈을 풀이하여 흉함을 말하고 길함을 인도하기도 한다</w:t>
      </w:r>
      <w:r>
        <w:rPr/>
        <w:t xml:space="preserve">. </w:t>
      </w:r>
      <w:r>
        <w:rPr/>
        <w:t>그로 하여금 뒤바뀐 삿된 마음으로 신에게 빌고 귀신에게 기도하게 한다</w:t>
      </w:r>
      <w:r>
        <w:rPr/>
        <w:t xml:space="preserve">. </w:t>
      </w:r>
      <w:r>
        <w:rPr/>
        <w:t>또 태 안의 아이가 남자인지 여자인지를 점친다</w:t>
      </w:r>
      <w:r>
        <w:rPr/>
        <w:t xml:space="preserve">. </w:t>
      </w:r>
      <w:r>
        <w:rPr/>
        <w:t>주</w:t>
      </w:r>
      <w:r>
        <w:rPr/>
        <w:t>(</w:t>
      </w:r>
      <w:r>
        <w:rPr/>
        <w:t>呪</w:t>
      </w:r>
      <w:r>
        <w:rPr/>
        <w:t>)</w:t>
      </w:r>
      <w:r>
        <w:rPr/>
        <w:t>는 주문과 저주</w:t>
      </w:r>
      <w:r>
        <w:rPr/>
        <w:t xml:space="preserve">, </w:t>
      </w:r>
      <w:r>
        <w:rPr/>
        <w:t>좌도를 사용하여 이익을 위해 다른 존재를 해치고 목숨을 끊는 것이다</w:t>
      </w:r>
      <w:r>
        <w:rPr/>
        <w:t xml:space="preserve">. </w:t>
      </w:r>
      <w:r>
        <w:rPr/>
        <w:t>술</w:t>
      </w:r>
      <w:r>
        <w:rPr/>
        <w:t>(</w:t>
      </w:r>
      <w:r>
        <w:rPr/>
        <w:t>術</w:t>
      </w:r>
      <w:r>
        <w:rPr/>
        <w:t>)</w:t>
      </w:r>
      <w:r>
        <w:rPr/>
        <w:t>은 곧 삿된 술법으로 부적을 쓰고 압승</w:t>
      </w:r>
      <w:r>
        <w:rPr/>
        <w:t>·</w:t>
      </w:r>
      <w:r>
        <w:rPr/>
        <w:t>기도하여 좋은 인연을 끊는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或動道俗並是維邪及仰邪攝。術通星像故。言功巧者書畫彫剋泥素竹木緣務妨道故。調鷹下次列惡伎。縫合鷹眼令喫氈毛等使其調順以擬畋獵。和合百種等毒藥非一言百。損命害物通得毒名。蛇毒者取於蛇毒以傷物命。生金銀毒者藥名也。謂生金銀即是毒也。</w:t>
      </w:r>
    </w:p>
    <w:p>
      <w:pPr>
        <w:pStyle w:val="SHTKBlockLabel"/>
        <w:rPr/>
      </w:pPr>
      <w:r>
        <w:rPr/>
        <w:t>한국어 직역</w:t>
      </w:r>
    </w:p>
    <w:p>
      <w:pPr>
        <w:pStyle w:val="SHTKTranslationText"/>
        <w:pBdr>
          <w:left w:val="single" w:sz="6" w:space="5" w:color="2F5F7D"/>
        </w:pBdr>
        <w:rPr/>
      </w:pPr>
      <w:r>
        <w:rPr/>
        <w:t>혹 도속을 움직이는 것들은 모두 유사명과 앙사명에 포함된다</w:t>
      </w:r>
      <w:r>
        <w:rPr/>
        <w:t xml:space="preserve">. </w:t>
      </w:r>
      <w:r>
        <w:rPr/>
        <w:t>술법은 별과 형상을 다루는 데도 통하기 때문이다</w:t>
      </w:r>
      <w:r>
        <w:rPr/>
        <w:t>. ‘</w:t>
      </w:r>
      <w:r>
        <w:rPr/>
        <w:t>功巧’란 글씨</w:t>
      </w:r>
      <w:r>
        <w:rPr/>
        <w:t>·</w:t>
      </w:r>
      <w:r>
        <w:rPr/>
        <w:t>그림</w:t>
      </w:r>
      <w:r>
        <w:rPr/>
        <w:t>·</w:t>
      </w:r>
      <w:r>
        <w:rPr/>
        <w:t>조각</w:t>
      </w:r>
      <w:r>
        <w:rPr/>
        <w:t>·</w:t>
      </w:r>
      <w:r>
        <w:rPr/>
        <w:t>흙이나 목재를 빚고 깎는 일 등으로</w:t>
      </w:r>
      <w:r>
        <w:rPr/>
        <w:t xml:space="preserve">, </w:t>
      </w:r>
      <w:r>
        <w:rPr/>
        <w:t>이런 인연의 일들이 수행을 방해하기 때문이다</w:t>
      </w:r>
      <w:r>
        <w:rPr/>
        <w:t>. ‘</w:t>
      </w:r>
      <w:r>
        <w:rPr/>
        <w:t>調鷹’ 이하는 다음으로 나쁜 기예를 열거한다</w:t>
      </w:r>
      <w:r>
        <w:rPr/>
        <w:t xml:space="preserve">. </w:t>
      </w:r>
      <w:r>
        <w:rPr/>
        <w:t>매의 눈을 꿰매고 모전 털 등을 먹여 길들여 사냥에 쓰려는 것이다</w:t>
      </w:r>
      <w:r>
        <w:rPr/>
        <w:t>. ‘</w:t>
      </w:r>
      <w:r>
        <w:rPr/>
        <w:t>백 가지 독약을 배합한다’는 것은 독약이 한 가지가 아니므로 백이라고 한 것이다</w:t>
      </w:r>
      <w:r>
        <w:rPr/>
        <w:t xml:space="preserve">. </w:t>
      </w:r>
      <w:r>
        <w:rPr/>
        <w:t>목숨을 손상하고 사물을 해치는 것은 모두 독이라는 이름을 얻는다</w:t>
      </w:r>
      <w:r>
        <w:rPr/>
        <w:t xml:space="preserve">. </w:t>
      </w:r>
      <w:r>
        <w:rPr/>
        <w:t>사독</w:t>
      </w:r>
      <w:r>
        <w:rPr/>
        <w:t>(</w:t>
      </w:r>
      <w:r>
        <w:rPr/>
        <w:t>蛇毒</w:t>
      </w:r>
      <w:r>
        <w:rPr/>
        <w:t>)</w:t>
      </w:r>
      <w:r>
        <w:rPr/>
        <w:t>은 뱀의 독을 취하여 다른 생명을 해치는 것이다</w:t>
      </w:r>
      <w:r>
        <w:rPr/>
        <w:t xml:space="preserve">. </w:t>
      </w:r>
      <w:r>
        <w:rPr/>
        <w:t>생금은독</w:t>
      </w:r>
      <w:r>
        <w:rPr/>
        <w:t>(</w:t>
      </w:r>
      <w:r>
        <w:rPr/>
        <w:t>生金銀毒</w:t>
      </w:r>
      <w:r>
        <w:rPr/>
        <w:t>)</w:t>
      </w:r>
      <w:r>
        <w:rPr/>
        <w:t>은 약의 이름이다</w:t>
      </w:r>
      <w:r>
        <w:rPr/>
        <w:t xml:space="preserve">. </w:t>
      </w:r>
      <w:r>
        <w:rPr/>
        <w:t>곧 생금과 생은 자체가 독이라는 뜻이다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蠱毒者世相傳云。取百種虫蛇置一甕中相食強者即名為蠱。故有猫等不同並損物命亦下邪攝。三結犯如文。</w:t>
      </w:r>
    </w:p>
    <w:p>
      <w:pPr>
        <w:pStyle w:val="SHTKBlockLabel"/>
        <w:rPr/>
      </w:pPr>
      <w:r>
        <w:rPr/>
        <w:t>한국어 직역</w:t>
      </w:r>
    </w:p>
    <w:p>
      <w:pPr>
        <w:pStyle w:val="SHTKTranslationText"/>
        <w:pBdr>
          <w:left w:val="single" w:sz="6" w:space="5" w:color="2F5F7D"/>
        </w:pBdr>
        <w:rPr/>
      </w:pPr>
      <w:r>
        <w:rPr/>
        <w:t>고독</w:t>
      </w:r>
      <w:r>
        <w:rPr/>
        <w:t>(</w:t>
      </w:r>
      <w:r>
        <w:rPr/>
        <w:t>蠱毒</w:t>
      </w:r>
      <w:r>
        <w:rPr/>
        <w:t>)</w:t>
      </w:r>
      <w:r>
        <w:rPr/>
        <w:t>은 세상에서 전해 말하기를</w:t>
      </w:r>
      <w:r>
        <w:rPr/>
        <w:t xml:space="preserve">, </w:t>
      </w:r>
      <w:r>
        <w:rPr/>
        <w:t>백 가지 벌레와 뱀을 한 항아리 안에 넣어 서로 잡아먹게 하고 강한 것이 남으면 그것을 고</w:t>
      </w:r>
      <w:r>
        <w:rPr/>
        <w:t>(</w:t>
      </w:r>
      <w:r>
        <w:rPr/>
        <w:t>蠱</w:t>
      </w:r>
      <w:r>
        <w:rPr/>
        <w:t>)</w:t>
      </w:r>
      <w:r>
        <w:rPr/>
        <w:t>라 한다</w:t>
      </w:r>
      <w:r>
        <w:rPr/>
        <w:t xml:space="preserve">. </w:t>
      </w:r>
      <w:r>
        <w:rPr/>
        <w:t>그러므로 고양이 등 여러 종류가 있으나 모두 생명을 해치므로 또한 하사명에 속한다</w:t>
      </w:r>
      <w:r>
        <w:rPr/>
        <w:t xml:space="preserve">. </w:t>
      </w:r>
      <w:r>
        <w:rPr/>
        <w:t>셋째는 범함을 맺는 것이니 글과 같다</w:t>
      </w:r>
      <w:r>
        <w:rPr/>
        <w:t>.</w:t>
      </w:r>
    </w:p>
    <w:p>
      <w:pPr>
        <w:pStyle w:val="SHTKSubheading"/>
        <w:rPr/>
      </w:pPr>
      <w:r>
        <w:rPr/>
        <w:t>제</w:t>
      </w:r>
      <w:r>
        <w:rPr/>
        <w:t xml:space="preserve">30, </w:t>
      </w:r>
      <w:r>
        <w:rPr/>
        <w:t>시기와 달을 가리지 않고 중매하는 계이다</w:t>
      </w:r>
    </w:p>
    <w:p>
      <w:pPr>
        <w:pStyle w:val="SHTKBlockLabel"/>
        <w:rPr/>
      </w:pPr>
      <w:r>
        <w:rPr/>
        <w:t>위치표지</w:t>
      </w:r>
    </w:p>
    <w:p>
      <w:pPr>
        <w:pStyle w:val="SHTKPositionMarker"/>
        <w:rPr/>
      </w:pPr>
      <w:bookmarkStart w:id="54" w:name="loc_0595a07"/>
      <w:r>
        <w:rPr/>
        <w:t>[0595a07]</w:t>
      </w:r>
      <w:bookmarkEnd w:id="54"/>
    </w:p>
    <w:p>
      <w:pPr>
        <w:pStyle w:val="SHTKBlockLabel"/>
        <w:rPr/>
      </w:pPr>
      <w:r>
        <w:rPr/>
        <w:t>원문</w:t>
      </w:r>
    </w:p>
    <w:p>
      <w:pPr>
        <w:pStyle w:val="SHTKSourceText"/>
        <w:pBdr>
          <w:left w:val="single" w:sz="4" w:space="5" w:color="9AAEBB"/>
        </w:pBdr>
        <w:shd w:fill="FAFBFC"/>
        <w:rPr/>
      </w:pPr>
      <w:r>
        <w:rPr>
          <w:rFonts w:ascii="Noto Serif CJK KR" w:hAnsi="Noto Serif CJK KR"/>
        </w:rPr>
        <w:t>第三十時月媒嫁戒。持戒如護明珠。今反謗說空媒嫁男女。致令年三月六行殺盜非違法慢時長自他惡。是故聖制。別具四緣。一惡說空。二通致男女。三是年三月六之時也。四自他行殺盜等便犯。自行雙結二罪。為他之因但結輕垢。就文為三。初總標犯境。</w:t>
      </w:r>
    </w:p>
    <w:p>
      <w:pPr>
        <w:pStyle w:val="SHTKBlockLabel"/>
        <w:rPr/>
      </w:pPr>
      <w:r>
        <w:rPr/>
        <w:t>한국어 직역</w:t>
      </w:r>
    </w:p>
    <w:p>
      <w:pPr>
        <w:pStyle w:val="SHTKTranslationText"/>
        <w:pBdr>
          <w:left w:val="single" w:sz="6" w:space="5" w:color="2F5F7D"/>
        </w:pBdr>
        <w:rPr/>
      </w:pPr>
      <w:r>
        <w:rPr/>
        <w:t>제</w:t>
      </w:r>
      <w:r>
        <w:rPr/>
        <w:t xml:space="preserve">30, </w:t>
      </w:r>
      <w:r>
        <w:rPr/>
        <w:t>시기와 달을 가리지 않고 중매하는 계이다</w:t>
      </w:r>
      <w:r>
        <w:rPr/>
        <w:t xml:space="preserve">. </w:t>
      </w:r>
      <w:r>
        <w:rPr/>
        <w:t>계를 지키는 것은 밝은 구슬을 보호하는 것과 같다</w:t>
      </w:r>
      <w:r>
        <w:rPr/>
        <w:t xml:space="preserve">. </w:t>
      </w:r>
      <w:r>
        <w:rPr/>
        <w:t>그런데 이제 도리어 공을 비방하고 남녀의 혼인을 중매한다</w:t>
      </w:r>
      <w:r>
        <w:rPr/>
        <w:t>. [</w:t>
      </w:r>
      <w:r>
        <w:rPr/>
        <w:t>의미 불확실</w:t>
      </w:r>
      <w:r>
        <w:rPr/>
        <w:t xml:space="preserve">] </w:t>
      </w:r>
      <w:r>
        <w:rPr/>
        <w:t>그 결과 해마다 삼장월과 매달 육재일에 살생</w:t>
      </w:r>
      <w:r>
        <w:rPr/>
        <w:t>·</w:t>
      </w:r>
      <w:r>
        <w:rPr/>
        <w:t>도둑질 등의 비행을 하여 법을 어기고 때를 업신여겨 오래도록 자신과 남의 악을 키우게 한다</w:t>
      </w:r>
      <w:r>
        <w:rPr/>
        <w:t xml:space="preserve">. </w:t>
      </w:r>
      <w:r>
        <w:rPr/>
        <w:t>그러므로 성인이 제정한 것이다</w:t>
      </w:r>
      <w:r>
        <w:rPr/>
        <w:t xml:space="preserve">. </w:t>
      </w:r>
      <w:r>
        <w:rPr/>
        <w:t>별도로 네 가지 조건을 갖춘다</w:t>
      </w:r>
      <w:r>
        <w:rPr/>
        <w:t xml:space="preserve">. </w:t>
      </w:r>
      <w:r>
        <w:rPr/>
        <w:t>첫째</w:t>
      </w:r>
      <w:r>
        <w:rPr/>
        <w:t xml:space="preserve">, </w:t>
      </w:r>
      <w:r>
        <w:rPr/>
        <w:t>악한 마음으로 공을 설한다</w:t>
      </w:r>
      <w:r>
        <w:rPr/>
        <w:t xml:space="preserve">. </w:t>
      </w:r>
      <w:r>
        <w:rPr/>
        <w:t>둘째</w:t>
      </w:r>
      <w:r>
        <w:rPr/>
        <w:t xml:space="preserve">, </w:t>
      </w:r>
      <w:r>
        <w:rPr/>
        <w:t>남녀 사이를 통하게 한다</w:t>
      </w:r>
      <w:r>
        <w:rPr/>
        <w:t xml:space="preserve">. </w:t>
      </w:r>
      <w:r>
        <w:rPr/>
        <w:t>셋째</w:t>
      </w:r>
      <w:r>
        <w:rPr/>
        <w:t xml:space="preserve">, </w:t>
      </w:r>
      <w:r>
        <w:rPr/>
        <w:t>해마다 세 달과 매달 육재일에 해당한다</w:t>
      </w:r>
      <w:r>
        <w:rPr/>
        <w:t xml:space="preserve">. </w:t>
      </w:r>
      <w:r>
        <w:rPr/>
        <w:t>넷째</w:t>
      </w:r>
      <w:r>
        <w:rPr/>
        <w:t xml:space="preserve">, </w:t>
      </w:r>
      <w:r>
        <w:rPr/>
        <w:t>자신이나 남이 살생</w:t>
      </w:r>
      <w:r>
        <w:rPr/>
        <w:t>·</w:t>
      </w:r>
      <w:r>
        <w:rPr/>
        <w:t>도둑질 등을 행하면 곧 범한다</w:t>
      </w:r>
      <w:r>
        <w:rPr/>
        <w:t xml:space="preserve">. </w:t>
      </w:r>
      <w:r>
        <w:rPr/>
        <w:t>자신이 직접 행하면 두 죄가 함께 맺어진다</w:t>
      </w:r>
      <w:r>
        <w:rPr/>
        <w:t xml:space="preserve">. </w:t>
      </w:r>
      <w:r>
        <w:rPr/>
        <w:t>남을 위한 원인이 되었을 뿐이면 경구죄만 맺는다</w:t>
      </w:r>
      <w:r>
        <w:rPr/>
        <w:t xml:space="preserve">. </w:t>
      </w:r>
      <w:r>
        <w:rPr/>
        <w:t>글에 나아가면 셋으로 나뉜다</w:t>
      </w:r>
      <w:r>
        <w:rPr/>
        <w:t xml:space="preserve">. </w:t>
      </w:r>
      <w:r>
        <w:rPr/>
        <w:t>처음은 범하는 대상을 총괄해 표방한다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於六齋日下出所犯之時。三作殺生下違制結犯。初言惡心者說無三寶也。內無信心執空行惡委博養生。故云詐現親附。次出行在有中之相。故云為白衣等。次文中言六齋日者初八十四十五二十三二十九三十。智論問曰何故六齋日制受八戒。</w:t>
      </w:r>
    </w:p>
    <w:p>
      <w:pPr>
        <w:pStyle w:val="SHTKBlockLabel"/>
        <w:rPr/>
      </w:pPr>
      <w:r>
        <w:rPr/>
        <w:t>한국어 직역</w:t>
      </w:r>
    </w:p>
    <w:p>
      <w:pPr>
        <w:pStyle w:val="SHTKTranslationText"/>
        <w:pBdr>
          <w:left w:val="single" w:sz="6" w:space="5" w:color="2F5F7D"/>
        </w:pBdr>
        <w:rPr/>
      </w:pPr>
      <w:r>
        <w:rPr/>
        <w:t>다음 ‘於六齋日’ 이하는 범하는 시기를 밝힌다</w:t>
      </w:r>
      <w:r>
        <w:rPr/>
        <w:t xml:space="preserve">. </w:t>
      </w:r>
      <w:r>
        <w:rPr/>
        <w:t>셋째 ‘作殺生’ 이하는 제정에 어긋남을 들어 범함을 맺는다</w:t>
      </w:r>
      <w:r>
        <w:rPr/>
        <w:t xml:space="preserve">. </w:t>
      </w:r>
      <w:r>
        <w:rPr/>
        <w:t>처음의 ‘惡心’이란 삼보가 없다고 말하는 것이다</w:t>
      </w:r>
      <w:r>
        <w:rPr/>
        <w:t xml:space="preserve">. </w:t>
      </w:r>
      <w:r>
        <w:rPr/>
        <w:t>안으로 신심이 없어 공에 집착해 악을 행하고 널리 생계를 도모한다</w:t>
      </w:r>
      <w:r>
        <w:rPr/>
        <w:t>. [</w:t>
      </w:r>
      <w:r>
        <w:rPr/>
        <w:t>구문 불확실</w:t>
      </w:r>
      <w:r>
        <w:rPr/>
        <w:t xml:space="preserve">] </w:t>
      </w:r>
      <w:r>
        <w:rPr/>
        <w:t>그러므로 ‘거짓으로 친근한 모습을 나타낸다’고 한다</w:t>
      </w:r>
      <w:r>
        <w:rPr/>
        <w:t xml:space="preserve">. </w:t>
      </w:r>
      <w:r>
        <w:rPr/>
        <w:t>다음은 유</w:t>
      </w:r>
      <w:r>
        <w:rPr/>
        <w:t>(</w:t>
      </w:r>
      <w:r>
        <w:rPr/>
        <w:t>有</w:t>
      </w:r>
      <w:r>
        <w:rPr/>
        <w:t xml:space="preserve">) </w:t>
      </w:r>
      <w:r>
        <w:rPr/>
        <w:t>가운데에서 행하는 모습을 드러낸다</w:t>
      </w:r>
      <w:r>
        <w:rPr/>
        <w:t xml:space="preserve">. </w:t>
      </w:r>
      <w:r>
        <w:rPr/>
        <w:t>그러므로 ‘재가자를 위한다’ 등이라고 한 것이다</w:t>
      </w:r>
      <w:r>
        <w:rPr/>
        <w:t xml:space="preserve">. </w:t>
      </w:r>
      <w:r>
        <w:rPr/>
        <w:t xml:space="preserve">다음 글의 ‘육재일’은 매달 </w:t>
      </w:r>
      <w:r>
        <w:rPr/>
        <w:t>8</w:t>
      </w:r>
      <w:r>
        <w:rPr/>
        <w:t>일</w:t>
      </w:r>
      <w:r>
        <w:rPr/>
        <w:t>·14</w:t>
      </w:r>
      <w:r>
        <w:rPr/>
        <w:t>일</w:t>
      </w:r>
      <w:r>
        <w:rPr/>
        <w:t>·15</w:t>
      </w:r>
      <w:r>
        <w:rPr/>
        <w:t>일</w:t>
      </w:r>
      <w:r>
        <w:rPr/>
        <w:t>·23</w:t>
      </w:r>
      <w:r>
        <w:rPr/>
        <w:t>일</w:t>
      </w:r>
      <w:r>
        <w:rPr/>
        <w:t>·29</w:t>
      </w:r>
      <w:r>
        <w:rPr/>
        <w:t>일</w:t>
      </w:r>
      <w:r>
        <w:rPr/>
        <w:t>·30</w:t>
      </w:r>
      <w:r>
        <w:rPr/>
        <w:t>일이다</w:t>
      </w:r>
      <w:r>
        <w:rPr/>
        <w:t xml:space="preserve">. </w:t>
      </w:r>
      <w:r>
        <w:rPr/>
        <w:t>《대지도론》에서 묻는다</w:t>
      </w:r>
      <w:r>
        <w:rPr/>
        <w:t>. “</w:t>
      </w:r>
      <w:r>
        <w:rPr/>
        <w:t>왜 육재일에 팔계를 받게 하는가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答是惡鬼奪命不吉之日故。劫初聖人相教令持齋受戒避八凶衰。四天王經中說。此之六日使者太子及四天王自下觀察。若持齋戒孝順父母上白帝釋。諸天心悅增益天眾。減損脩羅鬼神遠去住處安穩。若不爾者諸天不悅。言減損諸天修羅盛。天地本起經說。</w:t>
      </w:r>
    </w:p>
    <w:p>
      <w:pPr>
        <w:pStyle w:val="SHTKBlockLabel"/>
        <w:rPr/>
      </w:pPr>
      <w:r>
        <w:rPr/>
        <w:t>한국어 직역</w:t>
      </w:r>
    </w:p>
    <w:p>
      <w:pPr>
        <w:pStyle w:val="SHTKTranslationText"/>
        <w:pBdr>
          <w:left w:val="single" w:sz="6" w:space="5" w:color="2F5F7D"/>
        </w:pBdr>
        <w:rPr/>
      </w:pPr>
      <w:r>
        <w:rPr/>
        <w:t>답한다</w:t>
      </w:r>
      <w:r>
        <w:rPr/>
        <w:t>. “</w:t>
      </w:r>
      <w:r>
        <w:rPr/>
        <w:t>이는 악귀가 목숨을 빼앗는 불길한 날이기 때문이다</w:t>
      </w:r>
      <w:r>
        <w:rPr/>
        <w:t xml:space="preserve">.” </w:t>
      </w:r>
      <w:r>
        <w:rPr/>
        <w:t>겁초의 성인들이 서로 가르쳐 재계를 지키고 계를 받아 여덟 가지 흉한 재앙을 피하게 하였다</w:t>
      </w:r>
      <w:r>
        <w:rPr/>
        <w:t xml:space="preserve">. </w:t>
      </w:r>
      <w:r>
        <w:rPr/>
        <w:t>《사천왕경》에서 말한다</w:t>
      </w:r>
      <w:r>
        <w:rPr/>
        <w:t xml:space="preserve">. </w:t>
      </w:r>
      <w:r>
        <w:rPr/>
        <w:t>이 여섯 날에는 사자와 태자 및 사천왕이 직접 내려와 살핀다</w:t>
      </w:r>
      <w:r>
        <w:rPr/>
        <w:t xml:space="preserve">. </w:t>
      </w:r>
      <w:r>
        <w:rPr/>
        <w:t>재계를 지키고 부모에게 효순하면 위로 제석에게 보고한다</w:t>
      </w:r>
      <w:r>
        <w:rPr/>
        <w:t xml:space="preserve">. </w:t>
      </w:r>
      <w:r>
        <w:rPr/>
        <w:t>여러 천인은 기뻐하여 천중을 늘린다</w:t>
      </w:r>
      <w:r>
        <w:rPr/>
        <w:t xml:space="preserve">. </w:t>
      </w:r>
      <w:r>
        <w:rPr/>
        <w:t>아수라를 줄이고 귀신을 멀리 물러나게 하여 거처가 편안해진다</w:t>
      </w:r>
      <w:r>
        <w:rPr/>
        <w:t xml:space="preserve">. </w:t>
      </w:r>
      <w:r>
        <w:rPr/>
        <w:t>그렇지 않으면 여러 천인이 기뻐하지 않는다</w:t>
      </w:r>
      <w:r>
        <w:rPr/>
        <w:t xml:space="preserve">. </w:t>
      </w:r>
      <w:r>
        <w:rPr/>
        <w:t>곧 여러 천인은 줄어들고 아수라는 성해진다는 말이다</w:t>
      </w:r>
      <w:r>
        <w:rPr/>
        <w:t xml:space="preserve">. </w:t>
      </w:r>
      <w:r>
        <w:rPr/>
        <w:t>《천지본기경》에서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劫初有異梵子修外道行。於此六日割肉出血以著火中。過十二歲為天王所責願生惡子。當時火中有八鬼出身黑眼赤有大光明。一切鬼神皆從此生。故劫初聖人制此六日持齋受戒。善生經云。是外道祠祀之日也。年三長齋月者正月是眾生現生之初。</w:t>
      </w:r>
    </w:p>
    <w:p>
      <w:pPr>
        <w:pStyle w:val="SHTKBlockLabel"/>
        <w:rPr/>
      </w:pPr>
      <w:r>
        <w:rPr/>
        <w:t>한국어 직역</w:t>
      </w:r>
    </w:p>
    <w:p>
      <w:pPr>
        <w:pStyle w:val="SHTKTranslationText"/>
        <w:pBdr>
          <w:left w:val="single" w:sz="6" w:space="5" w:color="2F5F7D"/>
        </w:pBdr>
        <w:rPr/>
      </w:pPr>
      <w:r>
        <w:rPr/>
        <w:t>겁초에 한 이범자</w:t>
      </w:r>
      <w:r>
        <w:rPr/>
        <w:t>(</w:t>
      </w:r>
      <w:r>
        <w:rPr/>
        <w:t>異梵子</w:t>
      </w:r>
      <w:r>
        <w:rPr/>
        <w:t>)</w:t>
      </w:r>
      <w:r>
        <w:rPr/>
        <w:t>가 외도의 수행을 닦았다</w:t>
      </w:r>
      <w:r>
        <w:rPr/>
        <w:t xml:space="preserve">. </w:t>
      </w:r>
      <w:r>
        <w:rPr/>
        <w:t>이 여섯 날에 살을 베고 피를 내어 불 속에 넣었다</w:t>
      </w:r>
      <w:r>
        <w:rPr/>
        <w:t xml:space="preserve">. </w:t>
      </w:r>
      <w:r>
        <w:rPr/>
        <w:t>열두 해가 지나 천왕에게 꾸지람을 받고 악한 자식을 낳기를 원하였다</w:t>
      </w:r>
      <w:r>
        <w:rPr/>
        <w:t xml:space="preserve">. </w:t>
      </w:r>
      <w:r>
        <w:rPr/>
        <w:t>그때 불 속에서 여덟 귀신이 나왔는데 몸은 검고 눈은 붉으며 큰 광명이 있었다</w:t>
      </w:r>
      <w:r>
        <w:rPr/>
        <w:t xml:space="preserve">. </w:t>
      </w:r>
      <w:r>
        <w:rPr/>
        <w:t>모든 귀신은 다 이들로부터 생겨났다</w:t>
      </w:r>
      <w:r>
        <w:rPr/>
        <w:t xml:space="preserve">. </w:t>
      </w:r>
      <w:r>
        <w:rPr/>
        <w:t>그러므로 겁초의 성인이 이 여섯 날에 재계를 지키도록 제정하였다</w:t>
      </w:r>
      <w:r>
        <w:rPr/>
        <w:t xml:space="preserve">. </w:t>
      </w:r>
      <w:r>
        <w:rPr/>
        <w:t>《선생경》에서 말한다</w:t>
      </w:r>
      <w:r>
        <w:rPr/>
        <w:t xml:space="preserve">. </w:t>
      </w:r>
      <w:r>
        <w:rPr/>
        <w:t>이는 외도가 제사를 지내는 날이다</w:t>
      </w:r>
      <w:r>
        <w:rPr/>
        <w:t xml:space="preserve">. </w:t>
      </w:r>
      <w:r>
        <w:rPr/>
        <w:t>해마다 세 번의 장재월은 정월이 중생이 현생에 태어나는 처음이고</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五月是興盛之中。九月是欲藏之始。又世傳云。天帝分月判四天下。正月南天二月西天三月北天四月東天五月南天。乃至九月還至南天。雖未見正教深有其理。三結犯如文。次如是下結勸指廣。言制戒品者大本之中有此品也。次明二二九為二。初九又二。</w:t>
      </w:r>
    </w:p>
    <w:p>
      <w:pPr>
        <w:pStyle w:val="SHTKBlockLabel"/>
        <w:rPr/>
      </w:pPr>
      <w:r>
        <w:rPr/>
        <w:t>한국어 직역</w:t>
      </w:r>
    </w:p>
    <w:p>
      <w:pPr>
        <w:pStyle w:val="SHTKTranslationText"/>
        <w:pBdr>
          <w:left w:val="single" w:sz="6" w:space="5" w:color="2F5F7D"/>
        </w:pBdr>
        <w:rPr/>
      </w:pPr>
      <w:r>
        <w:rPr/>
        <w:t>오월은 흥성하는 가운데이며</w:t>
      </w:r>
      <w:r>
        <w:rPr/>
        <w:t xml:space="preserve">, </w:t>
      </w:r>
      <w:r>
        <w:rPr/>
        <w:t>구월은 거두어들이려는 시작이다</w:t>
      </w:r>
      <w:r>
        <w:rPr/>
        <w:t xml:space="preserve">. </w:t>
      </w:r>
      <w:r>
        <w:rPr/>
        <w:t>또 세상에 전하는 말에 따르면</w:t>
      </w:r>
      <w:r>
        <w:rPr/>
        <w:t xml:space="preserve">, </w:t>
      </w:r>
      <w:r>
        <w:rPr/>
        <w:t>천제가 달을 나누어 사천하를 판별한다</w:t>
      </w:r>
      <w:r>
        <w:rPr/>
        <w:t xml:space="preserve">. </w:t>
      </w:r>
      <w:r>
        <w:rPr/>
        <w:t>정월에는 남천</w:t>
      </w:r>
      <w:r>
        <w:rPr/>
        <w:t xml:space="preserve">, </w:t>
      </w:r>
      <w:r>
        <w:rPr/>
        <w:t>이월에는 서천</w:t>
      </w:r>
      <w:r>
        <w:rPr/>
        <w:t xml:space="preserve">, </w:t>
      </w:r>
      <w:r>
        <w:rPr/>
        <w:t>삼월에는 북천</w:t>
      </w:r>
      <w:r>
        <w:rPr/>
        <w:t xml:space="preserve">, </w:t>
      </w:r>
      <w:r>
        <w:rPr/>
        <w:t>사월에는 동천</w:t>
      </w:r>
      <w:r>
        <w:rPr/>
        <w:t xml:space="preserve">, </w:t>
      </w:r>
      <w:r>
        <w:rPr/>
        <w:t>오월에는 다시 남천이다</w:t>
      </w:r>
      <w:r>
        <w:rPr/>
        <w:t xml:space="preserve">. </w:t>
      </w:r>
      <w:r>
        <w:rPr/>
        <w:t>이렇게 하여 구월에는 다시 남천에 이른다</w:t>
      </w:r>
      <w:r>
        <w:rPr/>
        <w:t xml:space="preserve">. </w:t>
      </w:r>
      <w:r>
        <w:rPr/>
        <w:t>비록 바른 가르침에서 보지는 못했으나 깊은 이치가 있다</w:t>
      </w:r>
      <w:r>
        <w:rPr/>
        <w:t xml:space="preserve">. </w:t>
      </w:r>
      <w:r>
        <w:rPr/>
        <w:t>셋째는 범함을 맺는 것이니 글과 같다</w:t>
      </w:r>
      <w:r>
        <w:rPr/>
        <w:t xml:space="preserve">. </w:t>
      </w:r>
      <w:r>
        <w:rPr/>
        <w:t>다음 ‘如是’ 이하는 맺어 권하고 넓은 글을 가리킨다</w:t>
      </w:r>
      <w:r>
        <w:rPr/>
        <w:t>. ‘</w:t>
      </w:r>
      <w:r>
        <w:rPr/>
        <w:t>制戒品’이라고 한 것은 대본 가운데 이 품이 있다는 뜻이다</w:t>
      </w:r>
      <w:r>
        <w:rPr/>
        <w:t xml:space="preserve">. </w:t>
      </w:r>
      <w:r>
        <w:rPr/>
        <w:t>다음은 두 묶음의 아홉 계를 둘로 나눈다</w:t>
      </w:r>
      <w:r>
        <w:rPr/>
        <w:t xml:space="preserve">. </w:t>
      </w:r>
      <w:r>
        <w:rPr/>
        <w:t>처음 아홉 계는 다시 둘로 나뉜다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初正釋。次結勸指廣。</w:t>
      </w:r>
    </w:p>
    <w:p>
      <w:pPr>
        <w:pStyle w:val="SHTKBlockLabel"/>
        <w:rPr/>
      </w:pPr>
      <w:r>
        <w:rPr/>
        <w:t>한국어 직역</w:t>
      </w:r>
    </w:p>
    <w:p>
      <w:pPr>
        <w:pStyle w:val="SHTKTranslationText"/>
        <w:pBdr>
          <w:left w:val="single" w:sz="6" w:space="5" w:color="2F5F7D"/>
        </w:pBdr>
        <w:rPr/>
      </w:pPr>
      <w:r>
        <w:rPr/>
        <w:t>처음은 바로 풀이한다</w:t>
      </w:r>
      <w:r>
        <w:rPr/>
        <w:t xml:space="preserve">. </w:t>
      </w:r>
      <w:r>
        <w:rPr/>
        <w:t>다음은 맺어 권하고 넓은 글을 가리킨다</w:t>
      </w:r>
      <w:r>
        <w:rPr/>
        <w:t>.</w:t>
      </w:r>
    </w:p>
    <w:p>
      <w:pPr>
        <w:pStyle w:val="SHTKSubheading"/>
        <w:rPr/>
      </w:pPr>
      <w:r>
        <w:rPr/>
        <w:t>제</w:t>
      </w:r>
      <w:r>
        <w:rPr/>
        <w:t xml:space="preserve">31, </w:t>
      </w:r>
      <w:r>
        <w:rPr/>
        <w:t>구속하여 구제하는 일을 행하지 않는 계이다</w:t>
      </w:r>
    </w:p>
    <w:p>
      <w:pPr>
        <w:pStyle w:val="SHTKBlockLabel"/>
        <w:rPr/>
      </w:pPr>
      <w:r>
        <w:rPr/>
        <w:t>위치표지</w:t>
      </w:r>
    </w:p>
    <w:p>
      <w:pPr>
        <w:pStyle w:val="SHTKPositionMarker"/>
        <w:rPr/>
      </w:pPr>
      <w:bookmarkStart w:id="55" w:name="loc_0595b08"/>
      <w:r>
        <w:rPr/>
        <w:t>[0595b08]</w:t>
      </w:r>
      <w:bookmarkEnd w:id="55"/>
    </w:p>
    <w:p>
      <w:pPr>
        <w:pStyle w:val="SHTKBlockLabel"/>
        <w:rPr/>
      </w:pPr>
      <w:r>
        <w:rPr/>
        <w:t>원문</w:t>
      </w:r>
    </w:p>
    <w:p>
      <w:pPr>
        <w:pStyle w:val="SHTKSourceText"/>
        <w:pBdr>
          <w:left w:val="single" w:sz="4" w:space="5" w:color="9AAEBB"/>
        </w:pBdr>
        <w:shd w:fill="FAFBFC"/>
        <w:rPr/>
      </w:pPr>
      <w:r>
        <w:rPr>
          <w:rFonts w:ascii="Noto Serif CJK KR" w:hAnsi="Noto Serif CJK KR"/>
        </w:rPr>
        <w:t>第三十一不行救贖戒。菩薩發心慈救為本。況見尊危輕心棄捨。內闕孝心外乖慈愍故制犯也。別具四緣。一見三寶等在危。二生知見想。三無慈愍心。四不救贖便犯。就文為三。初標名約時列危難事。言父母者諸佛菩薩能生法身。故彼形像即父母形像。</w:t>
      </w:r>
    </w:p>
    <w:p>
      <w:pPr>
        <w:pStyle w:val="SHTKBlockLabel"/>
        <w:rPr/>
      </w:pPr>
      <w:r>
        <w:rPr/>
        <w:t>한국어 직역</w:t>
      </w:r>
    </w:p>
    <w:p>
      <w:pPr>
        <w:pStyle w:val="SHTKTranslationText"/>
        <w:pBdr>
          <w:left w:val="single" w:sz="6" w:space="5" w:color="2F5F7D"/>
        </w:pBdr>
        <w:rPr/>
      </w:pPr>
      <w:r>
        <w:rPr/>
        <w:t>제</w:t>
      </w:r>
      <w:r>
        <w:rPr/>
        <w:t xml:space="preserve">31, </w:t>
      </w:r>
      <w:r>
        <w:rPr/>
        <w:t>구속하여 구제하는 일을 행하지 않는 계이다</w:t>
      </w:r>
      <w:r>
        <w:rPr/>
        <w:t xml:space="preserve">. </w:t>
      </w:r>
      <w:r>
        <w:rPr/>
        <w:t>보살이 발심하는 것은 자비로 구제함을 근본으로 삼는다</w:t>
      </w:r>
      <w:r>
        <w:rPr/>
        <w:t xml:space="preserve">. </w:t>
      </w:r>
      <w:r>
        <w:rPr/>
        <w:t>하물며 존귀한 대상이 위태로운 것을 보고도 가볍게 여겨 버리겠는가</w:t>
      </w:r>
      <w:r>
        <w:rPr/>
        <w:t xml:space="preserve">. </w:t>
      </w:r>
      <w:r>
        <w:rPr/>
        <w:t>안으로 효심이 모자라고 밖으로 자민함에 어긋나므로 범계로 제정한 것이다</w:t>
      </w:r>
      <w:r>
        <w:rPr/>
        <w:t xml:space="preserve">. </w:t>
      </w:r>
      <w:r>
        <w:rPr/>
        <w:t>별도로 네 가지 조건을 갖춘다</w:t>
      </w:r>
      <w:r>
        <w:rPr/>
        <w:t xml:space="preserve">. </w:t>
      </w:r>
      <w:r>
        <w:rPr/>
        <w:t>첫째</w:t>
      </w:r>
      <w:r>
        <w:rPr/>
        <w:t xml:space="preserve">, </w:t>
      </w:r>
      <w:r>
        <w:rPr/>
        <w:t>삼보 등이 위난에 처한 것을 본다</w:t>
      </w:r>
      <w:r>
        <w:rPr/>
        <w:t xml:space="preserve">. </w:t>
      </w:r>
      <w:r>
        <w:rPr/>
        <w:t>둘째</w:t>
      </w:r>
      <w:r>
        <w:rPr/>
        <w:t xml:space="preserve">, </w:t>
      </w:r>
      <w:r>
        <w:rPr/>
        <w:t>그것을 보고 안다는 생각을 낸다</w:t>
      </w:r>
      <w:r>
        <w:rPr/>
        <w:t xml:space="preserve">. </w:t>
      </w:r>
      <w:r>
        <w:rPr/>
        <w:t>셋째</w:t>
      </w:r>
      <w:r>
        <w:rPr/>
        <w:t xml:space="preserve">, </w:t>
      </w:r>
      <w:r>
        <w:rPr/>
        <w:t>자민하는 마음이 없다</w:t>
      </w:r>
      <w:r>
        <w:rPr/>
        <w:t xml:space="preserve">. </w:t>
      </w:r>
      <w:r>
        <w:rPr/>
        <w:t>넷째</w:t>
      </w:r>
      <w:r>
        <w:rPr/>
        <w:t xml:space="preserve">, </w:t>
      </w:r>
      <w:r>
        <w:rPr/>
        <w:t>구제하여 속량하지 않으면 곧 범한다</w:t>
      </w:r>
      <w:r>
        <w:rPr/>
        <w:t xml:space="preserve">. </w:t>
      </w:r>
      <w:r>
        <w:rPr/>
        <w:t>글에 나아가면 셋으로 나뉜다</w:t>
      </w:r>
      <w:r>
        <w:rPr/>
        <w:t xml:space="preserve">. </w:t>
      </w:r>
      <w:r>
        <w:rPr/>
        <w:t>처음은 이름을 표방하고 때에 따라 위난의 일을 열거한다</w:t>
      </w:r>
      <w:r>
        <w:rPr/>
        <w:t>. ‘</w:t>
      </w:r>
      <w:r>
        <w:rPr/>
        <w:t>부모’라고 한 것은 모든 부처와 보살이 법신을 낳기 때문이다</w:t>
      </w:r>
      <w:r>
        <w:rPr/>
        <w:t xml:space="preserve">. </w:t>
      </w:r>
      <w:r>
        <w:rPr/>
        <w:t>그러므로 그 형상은 곧 부모의 형상이다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而菩薩下制作成持。三若不下違制結犯並如文。</w:t>
      </w:r>
    </w:p>
    <w:p>
      <w:pPr>
        <w:pStyle w:val="SHTKBlockLabel"/>
        <w:rPr/>
      </w:pPr>
      <w:r>
        <w:rPr/>
        <w:t>한국어 직역</w:t>
      </w:r>
    </w:p>
    <w:p>
      <w:pPr>
        <w:pStyle w:val="SHTKTranslationText"/>
        <w:pBdr>
          <w:left w:val="single" w:sz="6" w:space="5" w:color="2F5F7D"/>
        </w:pBdr>
        <w:rPr/>
      </w:pPr>
      <w:r>
        <w:rPr/>
        <w:t>‘</w:t>
      </w:r>
      <w:r>
        <w:rPr/>
        <w:t>而菩薩’ 이하는 행하도록 제정하여 지킴을 이룬다</w:t>
      </w:r>
      <w:r>
        <w:rPr/>
        <w:t xml:space="preserve">. </w:t>
      </w:r>
      <w:r>
        <w:rPr/>
        <w:t>셋째 ‘若不’ 이하는 제정에 어긋남을 들어 범함을 맺는 것이니 모두 글과 같다</w:t>
      </w:r>
      <w:r>
        <w:rPr/>
        <w:t>.</w:t>
      </w:r>
    </w:p>
    <w:p>
      <w:pPr>
        <w:pStyle w:val="SHTKSubheading"/>
        <w:rPr/>
      </w:pPr>
      <w:r>
        <w:rPr/>
        <w:t>제</w:t>
      </w:r>
      <w:r>
        <w:rPr/>
        <w:t>32, ‘</w:t>
      </w:r>
      <w:r>
        <w:rPr/>
        <w:t>畜造非滅戒’이다</w:t>
      </w:r>
      <w:r>
        <w:rPr/>
        <w:t>. [</w:t>
      </w:r>
      <w:r>
        <w:rPr/>
        <w:t>구문 불확실</w:t>
      </w:r>
      <w:r>
        <w:rPr/>
        <w:t>]</w:t>
      </w:r>
    </w:p>
    <w:p>
      <w:pPr>
        <w:pStyle w:val="SHTKBlockLabel"/>
        <w:rPr/>
      </w:pPr>
      <w:r>
        <w:rPr/>
        <w:t>위치표지</w:t>
      </w:r>
    </w:p>
    <w:p>
      <w:pPr>
        <w:pStyle w:val="SHTKPositionMarker"/>
        <w:rPr/>
      </w:pPr>
      <w:bookmarkStart w:id="56" w:name="loc_0595b15"/>
      <w:r>
        <w:rPr/>
        <w:t>[0595b15]</w:t>
      </w:r>
      <w:bookmarkEnd w:id="56"/>
    </w:p>
    <w:p>
      <w:pPr>
        <w:pStyle w:val="SHTKBlockLabel"/>
        <w:rPr/>
      </w:pPr>
      <w:r>
        <w:rPr/>
        <w:t>원문</w:t>
      </w:r>
    </w:p>
    <w:p>
      <w:pPr>
        <w:pStyle w:val="SHTKSourceText"/>
        <w:pBdr>
          <w:left w:val="single" w:sz="4" w:space="5" w:color="9AAEBB"/>
        </w:pBdr>
        <w:shd w:fill="FAFBFC"/>
        <w:rPr/>
      </w:pPr>
      <w:r>
        <w:rPr>
          <w:rFonts w:ascii="Noto Serif CJK KR" w:hAnsi="Noto Serif CJK KR"/>
        </w:rPr>
        <w:t>第三十二畜造非滅戒。菩薩畜造須合軌儀內有仁慈外無侵害。今反畜造非法之物販賣與人。自他增過故制犯也。別具四緣。一是非法物。二恃勢。三惡心。四故畜販賣便犯。就文為二。初標名列不應之事。次若故下違制結犯。初有六。一販賣殺具。</w:t>
      </w:r>
    </w:p>
    <w:p>
      <w:pPr>
        <w:pStyle w:val="SHTKBlockLabel"/>
        <w:rPr/>
      </w:pPr>
      <w:r>
        <w:rPr/>
        <w:t>한국어 직역</w:t>
      </w:r>
    </w:p>
    <w:p>
      <w:pPr>
        <w:pStyle w:val="SHTKTranslationText"/>
        <w:pBdr>
          <w:left w:val="single" w:sz="6" w:space="5" w:color="2F5F7D"/>
        </w:pBdr>
        <w:rPr/>
      </w:pPr>
      <w:r>
        <w:rPr/>
        <w:t>제</w:t>
      </w:r>
      <w:r>
        <w:rPr/>
        <w:t>32, ‘</w:t>
      </w:r>
      <w:r>
        <w:rPr/>
        <w:t>畜造非滅戒’이다</w:t>
      </w:r>
      <w:r>
        <w:rPr/>
        <w:t>. [</w:t>
      </w:r>
      <w:r>
        <w:rPr/>
        <w:t>구문 불확실</w:t>
      </w:r>
      <w:r>
        <w:rPr/>
        <w:t xml:space="preserve">] </w:t>
      </w:r>
      <w:r>
        <w:rPr/>
        <w:t>보살이 기르거나 만드는 것은 마땅히 법도에 맞아 안으로 인자함이 있고 밖으로 침해함이 없어야 한다</w:t>
      </w:r>
      <w:r>
        <w:rPr/>
        <w:t xml:space="preserve">. </w:t>
      </w:r>
      <w:r>
        <w:rPr/>
        <w:t>그런데 이제 도리어 법답지 않은 물건을 기르거나 만들어 사람들에게 판다</w:t>
      </w:r>
      <w:r>
        <w:rPr/>
        <w:t xml:space="preserve">. </w:t>
      </w:r>
      <w:r>
        <w:rPr/>
        <w:t>자신과 남의 허물을 늘리므로 범계로 제정한 것이다</w:t>
      </w:r>
      <w:r>
        <w:rPr/>
        <w:t xml:space="preserve">. </w:t>
      </w:r>
      <w:r>
        <w:rPr/>
        <w:t>별도로 네 가지 조건을 갖춘다</w:t>
      </w:r>
      <w:r>
        <w:rPr/>
        <w:t xml:space="preserve">. </w:t>
      </w:r>
      <w:r>
        <w:rPr/>
        <w:t>첫째</w:t>
      </w:r>
      <w:r>
        <w:rPr/>
        <w:t xml:space="preserve">, </w:t>
      </w:r>
      <w:r>
        <w:rPr/>
        <w:t>법답지 않은 물건이다</w:t>
      </w:r>
      <w:r>
        <w:rPr/>
        <w:t xml:space="preserve">. </w:t>
      </w:r>
      <w:r>
        <w:rPr/>
        <w:t>둘째</w:t>
      </w:r>
      <w:r>
        <w:rPr/>
        <w:t xml:space="preserve">, </w:t>
      </w:r>
      <w:r>
        <w:rPr/>
        <w:t>세력을 믿는다</w:t>
      </w:r>
      <w:r>
        <w:rPr/>
        <w:t xml:space="preserve">. </w:t>
      </w:r>
      <w:r>
        <w:rPr/>
        <w:t>셋째</w:t>
      </w:r>
      <w:r>
        <w:rPr/>
        <w:t xml:space="preserve">, </w:t>
      </w:r>
      <w:r>
        <w:rPr/>
        <w:t>악한 마음이 있다</w:t>
      </w:r>
      <w:r>
        <w:rPr/>
        <w:t xml:space="preserve">. </w:t>
      </w:r>
      <w:r>
        <w:rPr/>
        <w:t>넷째</w:t>
      </w:r>
      <w:r>
        <w:rPr/>
        <w:t xml:space="preserve">, </w:t>
      </w:r>
      <w:r>
        <w:rPr/>
        <w:t>일부러 기르고 팔면 곧 범한다</w:t>
      </w:r>
      <w:r>
        <w:rPr/>
        <w:t xml:space="preserve">. </w:t>
      </w:r>
      <w:r>
        <w:rPr/>
        <w:t>글에 나아가면 둘로 나뉜다</w:t>
      </w:r>
      <w:r>
        <w:rPr/>
        <w:t xml:space="preserve">. </w:t>
      </w:r>
      <w:r>
        <w:rPr/>
        <w:t>처음은 이름을 표방하고 해서는 안 될 일을 열거한다</w:t>
      </w:r>
      <w:r>
        <w:rPr/>
        <w:t xml:space="preserve">. </w:t>
      </w:r>
      <w:r>
        <w:rPr/>
        <w:t>다음 ‘若故’ 이하는 제정에 어긋남을 들어 범함을 맺는다</w:t>
      </w:r>
      <w:r>
        <w:rPr/>
        <w:t xml:space="preserve">. </w:t>
      </w:r>
      <w:r>
        <w:rPr/>
        <w:t>처음에는 여섯 가지가 있다</w:t>
      </w:r>
      <w:r>
        <w:rPr/>
        <w:t xml:space="preserve">. </w:t>
      </w:r>
      <w:r>
        <w:rPr/>
        <w:t>첫째</w:t>
      </w:r>
      <w:r>
        <w:rPr/>
        <w:t xml:space="preserve">, </w:t>
      </w:r>
      <w:r>
        <w:rPr/>
        <w:t>살생 도구를 팔고 산다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二畜輕秤小斗。三因勢取財。四害心繫縛人畜。五破壞成功。六長養猫狗。此之六物並能損害故制畜用。財物入手屬前盜戒。今從不應故結輕垢。結犯如文。</w:t>
      </w:r>
    </w:p>
    <w:p>
      <w:pPr>
        <w:pStyle w:val="SHTKBlockLabel"/>
        <w:rPr/>
      </w:pPr>
      <w:r>
        <w:rPr/>
        <w:t>한국어 직역</w:t>
      </w:r>
    </w:p>
    <w:p>
      <w:pPr>
        <w:pStyle w:val="SHTKTranslationText"/>
        <w:pBdr>
          <w:left w:val="single" w:sz="6" w:space="5" w:color="2F5F7D"/>
        </w:pBdr>
        <w:rPr/>
      </w:pPr>
      <w:r>
        <w:rPr/>
        <w:t>둘째</w:t>
      </w:r>
      <w:r>
        <w:rPr/>
        <w:t xml:space="preserve">, </w:t>
      </w:r>
      <w:r>
        <w:rPr/>
        <w:t>가벼운 저울과 작은 되를 둔다</w:t>
      </w:r>
      <w:r>
        <w:rPr/>
        <w:t xml:space="preserve">. </w:t>
      </w:r>
      <w:r>
        <w:rPr/>
        <w:t>셋째</w:t>
      </w:r>
      <w:r>
        <w:rPr/>
        <w:t xml:space="preserve">, </w:t>
      </w:r>
      <w:r>
        <w:rPr/>
        <w:t>세력을 빌려 재물을 취한다</w:t>
      </w:r>
      <w:r>
        <w:rPr/>
        <w:t xml:space="preserve">. </w:t>
      </w:r>
      <w:r>
        <w:rPr/>
        <w:t>넷째</w:t>
      </w:r>
      <w:r>
        <w:rPr/>
        <w:t xml:space="preserve">, </w:t>
      </w:r>
      <w:r>
        <w:rPr/>
        <w:t>해치려는 마음으로 사람이나 축생을 묶는다</w:t>
      </w:r>
      <w:r>
        <w:rPr/>
        <w:t xml:space="preserve">. </w:t>
      </w:r>
      <w:r>
        <w:rPr/>
        <w:t>다섯째</w:t>
      </w:r>
      <w:r>
        <w:rPr/>
        <w:t xml:space="preserve">, </w:t>
      </w:r>
      <w:r>
        <w:rPr/>
        <w:t>이미 이루어진 일을 파괴한다</w:t>
      </w:r>
      <w:r>
        <w:rPr/>
        <w:t xml:space="preserve">. </w:t>
      </w:r>
      <w:r>
        <w:rPr/>
        <w:t>여섯째</w:t>
      </w:r>
      <w:r>
        <w:rPr/>
        <w:t xml:space="preserve">, </w:t>
      </w:r>
      <w:r>
        <w:rPr/>
        <w:t>고양이와 개를 길러 기른다</w:t>
      </w:r>
      <w:r>
        <w:rPr/>
        <w:t xml:space="preserve">. </w:t>
      </w:r>
      <w:r>
        <w:rPr/>
        <w:t>이 여섯 가지 물건은 모두 해를 끼칠 수 있으므로 기르거나 쓰는 것을 금한다</w:t>
      </w:r>
      <w:r>
        <w:rPr/>
        <w:t xml:space="preserve">. </w:t>
      </w:r>
      <w:r>
        <w:rPr/>
        <w:t>재물이 손에 들어오면 앞의 도둑질 계에 속한다</w:t>
      </w:r>
      <w:r>
        <w:rPr/>
        <w:t xml:space="preserve">. </w:t>
      </w:r>
      <w:r>
        <w:rPr/>
        <w:t>여기서는 해서는 안 되는 일을 했다는 측면에서 경구죄를 맺는다</w:t>
      </w:r>
      <w:r>
        <w:rPr/>
        <w:t xml:space="preserve">. </w:t>
      </w:r>
      <w:r>
        <w:rPr/>
        <w:t>범함을 맺는 것은 글과 같다</w:t>
      </w:r>
      <w:r>
        <w:rPr/>
        <w:t>.</w:t>
      </w:r>
    </w:p>
    <w:p>
      <w:pPr>
        <w:pStyle w:val="SHTKBlockLabel"/>
        <w:rPr/>
      </w:pPr>
      <w:r>
        <w:rPr/>
        <w:t>위치표지</w:t>
      </w:r>
    </w:p>
    <w:p>
      <w:pPr>
        <w:pStyle w:val="SHTKPositionMarker"/>
        <w:rPr/>
      </w:pPr>
      <w:bookmarkStart w:id="57" w:name="loc_0595b25"/>
      <w:r>
        <w:rPr/>
        <w:t>[0595b25]</w:t>
      </w:r>
      <w:bookmarkEnd w:id="57"/>
    </w:p>
    <w:p>
      <w:pPr>
        <w:pStyle w:val="SHTKBlockLabel"/>
        <w:rPr/>
      </w:pPr>
      <w:r>
        <w:rPr/>
        <w:t>원문</w:t>
      </w:r>
    </w:p>
    <w:p>
      <w:pPr>
        <w:pStyle w:val="SHTKSourceText"/>
        <w:pBdr>
          <w:left w:val="single" w:sz="4" w:space="5" w:color="9AAEBB"/>
        </w:pBdr>
        <w:shd w:fill="FAFBFC"/>
        <w:rPr/>
      </w:pPr>
      <w:r>
        <w:rPr>
          <w:rFonts w:ascii="Noto Serif CJK KR" w:hAnsi="Noto Serif CJK KR"/>
        </w:rPr>
        <w:t>三十三觀聽惡作戒。菩薩理應靜處思微執持聖典。今反觀聽非法身行惡作乖法招譏故制犯也。別具三緣。一有所對事。二惡心視聽。三見聞便犯。就文為三。初標能犯之心。二觀一切下舉過防禁。三若故下違制結犯。初言惡心者不為和解慶快無明名惡心也。</w:t>
      </w:r>
    </w:p>
    <w:p>
      <w:pPr>
        <w:pStyle w:val="SHTKBlockLabel"/>
        <w:rPr/>
      </w:pPr>
      <w:r>
        <w:rPr/>
        <w:t>한국어 직역</w:t>
      </w:r>
    </w:p>
    <w:p>
      <w:pPr>
        <w:pStyle w:val="SHTKTranslationText"/>
        <w:pBdr>
          <w:left w:val="single" w:sz="6" w:space="5" w:color="2F5F7D"/>
        </w:pBdr>
        <w:rPr/>
      </w:pPr>
      <w:r>
        <w:rPr/>
        <w:t>제</w:t>
      </w:r>
      <w:r>
        <w:rPr/>
        <w:t xml:space="preserve">33, </w:t>
      </w:r>
      <w:r>
        <w:rPr/>
        <w:t>악한 행위를 보고 듣는 계이다</w:t>
      </w:r>
      <w:r>
        <w:rPr/>
        <w:t xml:space="preserve">. </w:t>
      </w:r>
      <w:r>
        <w:rPr/>
        <w:t>보살은 이치상 고요한 곳에서 미묘한 이치를 생각하며 성전을 지녀야 한다</w:t>
      </w:r>
      <w:r>
        <w:rPr/>
        <w:t xml:space="preserve">. </w:t>
      </w:r>
      <w:r>
        <w:rPr/>
        <w:t>그런데 이제 도리어 법답지 않은 것을 보고 들으며 몸으로 악한 행위를 하여 법에 어긋나고 세상의 비방을 부르므로 범계로 제정한 것이다</w:t>
      </w:r>
      <w:r>
        <w:rPr/>
        <w:t xml:space="preserve">. </w:t>
      </w:r>
      <w:r>
        <w:rPr/>
        <w:t>별도로 세 가지 조건을 갖춘다</w:t>
      </w:r>
      <w:r>
        <w:rPr/>
        <w:t xml:space="preserve">. </w:t>
      </w:r>
      <w:r>
        <w:rPr/>
        <w:t>첫째</w:t>
      </w:r>
      <w:r>
        <w:rPr/>
        <w:t xml:space="preserve">, </w:t>
      </w:r>
      <w:r>
        <w:rPr/>
        <w:t>마주한 일이 있다</w:t>
      </w:r>
      <w:r>
        <w:rPr/>
        <w:t xml:space="preserve">. </w:t>
      </w:r>
      <w:r>
        <w:rPr/>
        <w:t>둘째</w:t>
      </w:r>
      <w:r>
        <w:rPr/>
        <w:t xml:space="preserve">, </w:t>
      </w:r>
      <w:r>
        <w:rPr/>
        <w:t>악한 마음으로 보고 듣는다</w:t>
      </w:r>
      <w:r>
        <w:rPr/>
        <w:t xml:space="preserve">. </w:t>
      </w:r>
      <w:r>
        <w:rPr/>
        <w:t>셋째</w:t>
      </w:r>
      <w:r>
        <w:rPr/>
        <w:t xml:space="preserve">, </w:t>
      </w:r>
      <w:r>
        <w:rPr/>
        <w:t>보거나 들으면 곧 범한다</w:t>
      </w:r>
      <w:r>
        <w:rPr/>
        <w:t xml:space="preserve">. </w:t>
      </w:r>
      <w:r>
        <w:rPr/>
        <w:t>글에 나아가면 셋으로 나뉜다</w:t>
      </w:r>
      <w:r>
        <w:rPr/>
        <w:t xml:space="preserve">. </w:t>
      </w:r>
      <w:r>
        <w:rPr/>
        <w:t>처음은 범할 수 있는 마음을 표방한다</w:t>
      </w:r>
      <w:r>
        <w:rPr/>
        <w:t xml:space="preserve">. </w:t>
      </w:r>
      <w:r>
        <w:rPr/>
        <w:t>둘째 ‘觀一切’ 이하는 허물을 들어 막고 금한다</w:t>
      </w:r>
      <w:r>
        <w:rPr/>
        <w:t xml:space="preserve">. </w:t>
      </w:r>
      <w:r>
        <w:rPr/>
        <w:t>셋째 ‘若故’ 이하는 제정에 어긋남을 들어 범함을 맺는다</w:t>
      </w:r>
      <w:r>
        <w:rPr/>
        <w:t xml:space="preserve">. </w:t>
      </w:r>
      <w:r>
        <w:rPr/>
        <w:t>처음의 ‘惡心’은 화해시키기 위한 것이 아니라 무명을 기뻐하고 즐기는 것을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文多意。初觀鬪者鬪謂鬪打俱通身口。軍陣兵將即王者軍劫賊等。鬪即賊等軍。若自若教若試若戲並不得觀故云等也。亦不得下止聽音樂。若他為供養順世觀聽無染不犯。不得下止雜戲也。樗蒲四數圍碁可知。波羅塞戲者西國兵戲。二人各使二十玉象。</w:t>
      </w:r>
    </w:p>
    <w:p>
      <w:pPr>
        <w:pStyle w:val="SHTKBlockLabel"/>
        <w:rPr/>
      </w:pPr>
      <w:r>
        <w:rPr/>
        <w:t>한국어 직역</w:t>
      </w:r>
    </w:p>
    <w:p>
      <w:pPr>
        <w:pStyle w:val="SHTKTranslationText"/>
        <w:pBdr>
          <w:left w:val="single" w:sz="6" w:space="5" w:color="2F5F7D"/>
        </w:pBdr>
        <w:rPr/>
      </w:pPr>
      <w:r>
        <w:rPr/>
        <w:t>다음 글에는 여러 뜻이 있다</w:t>
      </w:r>
      <w:r>
        <w:rPr/>
        <w:t xml:space="preserve">. </w:t>
      </w:r>
      <w:r>
        <w:rPr/>
        <w:t>처음의 ‘觀鬪’에서 ‘鬪’는 싸우고 때리는 것이니 몸과 말에 모두 통한다</w:t>
      </w:r>
      <w:r>
        <w:rPr/>
        <w:t xml:space="preserve">. </w:t>
      </w:r>
      <w:r>
        <w:rPr/>
        <w:t>군진과 병장은 곧 왕의 군대나 도적 등의 무리이다</w:t>
      </w:r>
      <w:r>
        <w:rPr/>
        <w:t>. ‘</w:t>
      </w:r>
      <w:r>
        <w:rPr/>
        <w:t>鬪’는 곧 도적 등의 군대를 가리킨다</w:t>
      </w:r>
      <w:r>
        <w:rPr/>
        <w:t xml:space="preserve">. </w:t>
      </w:r>
      <w:r>
        <w:rPr/>
        <w:t>스스로 하거나 남에게 시키거나 시험 삼아 하거나 장난으로 하거나 모두 보아서는 안 되므로 ‘等’이라 한 것이다</w:t>
      </w:r>
      <w:r>
        <w:rPr/>
        <w:t xml:space="preserve">. </w:t>
      </w:r>
      <w:r>
        <w:rPr/>
        <w:t>또 ‘不得’ 이하는 음악을 듣는 것을 금한다</w:t>
      </w:r>
      <w:r>
        <w:rPr/>
        <w:t xml:space="preserve">. </w:t>
      </w:r>
      <w:r>
        <w:rPr/>
        <w:t>남이 공양하려고 하여 세속을 따르는 뜻으로 보고 듣되 물드는 마음이 없다면 범하지 않는다</w:t>
      </w:r>
      <w:r>
        <w:rPr/>
        <w:t>. ‘</w:t>
      </w:r>
      <w:r>
        <w:rPr/>
        <w:t>不得’ 이하는 잡희를 금한다</w:t>
      </w:r>
      <w:r>
        <w:rPr/>
        <w:t xml:space="preserve">. </w:t>
      </w:r>
      <w:r>
        <w:rPr/>
        <w:t>저포의 네 가지 수와 바둑은 알 수 있다</w:t>
      </w:r>
      <w:r>
        <w:rPr/>
        <w:t xml:space="preserve">. </w:t>
      </w:r>
      <w:r>
        <w:rPr/>
        <w:t>파라새희</w:t>
      </w:r>
      <w:r>
        <w:rPr/>
        <w:t>(</w:t>
      </w:r>
      <w:r>
        <w:rPr/>
        <w:t>波羅塞戲</w:t>
      </w:r>
      <w:r>
        <w:rPr/>
        <w:t>)</w:t>
      </w:r>
      <w:r>
        <w:rPr/>
        <w:t>는 서역의 병진 놀이이다</w:t>
      </w:r>
      <w:r>
        <w:rPr/>
        <w:t xml:space="preserve">. </w:t>
      </w:r>
      <w:r>
        <w:rPr/>
        <w:t>두 사람이 각각 스무 개의 옥 코끼리를 사용한다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此方亦有畫板為道。以牙為子諍得要路即為勝也。彈碁者以指彈碁子得遠為勝。六博者只雙六也。拍毬者趯</w:t>
      </w:r>
      <w:r>
        <w:rPr>
          <w:rFonts w:eastAsia="Noto Serif CJK KR"/>
        </w:rPr>
        <w:t>(</w:t>
      </w:r>
      <w:r>
        <w:rPr>
          <w:rFonts w:ascii="Noto Serif CJK KR" w:hAnsi="Noto Serif CJK KR"/>
        </w:rPr>
        <w:t>他曆反跳貌也</w:t>
      </w:r>
      <w:r>
        <w:rPr>
          <w:rFonts w:eastAsia="Noto Serif CJK KR"/>
        </w:rPr>
        <w:t>)</w:t>
      </w:r>
      <w:r>
        <w:rPr>
          <w:rFonts w:ascii="Noto Serif CJK KR" w:hAnsi="Noto Serif CJK KR"/>
        </w:rPr>
        <w:t>。毬打毬也。亦云拍毬其義一也擲石者時云擲石者時云擲扡</w:t>
      </w:r>
      <w:r>
        <w:rPr>
          <w:rFonts w:eastAsia="Noto Serif CJK KR"/>
        </w:rPr>
        <w:t>(</w:t>
      </w:r>
      <w:r>
        <w:rPr>
          <w:rFonts w:ascii="Noto Serif CJK KR" w:hAnsi="Noto Serif CJK KR"/>
        </w:rPr>
        <w:t>墮和反</w:t>
      </w:r>
      <w:r>
        <w:rPr>
          <w:rFonts w:eastAsia="Noto Serif CJK KR"/>
        </w:rPr>
        <w:t>)</w:t>
      </w:r>
      <w:r>
        <w:rPr>
          <w:rFonts w:ascii="Noto Serif CJK KR" w:hAnsi="Noto Serif CJK KR"/>
        </w:rPr>
        <w:t>。投壺者投錢杖等於彼孔中入者為籌。牽道者時云圍直。</w:t>
      </w:r>
    </w:p>
    <w:p>
      <w:pPr>
        <w:pStyle w:val="SHTKBlockLabel"/>
        <w:rPr/>
      </w:pPr>
      <w:r>
        <w:rPr/>
        <w:t>한국어 직역</w:t>
      </w:r>
    </w:p>
    <w:p>
      <w:pPr>
        <w:pStyle w:val="SHTKTranslationText"/>
        <w:pBdr>
          <w:left w:val="single" w:sz="6" w:space="5" w:color="2F5F7D"/>
        </w:pBdr>
        <w:rPr/>
      </w:pPr>
      <w:r>
        <w:rPr/>
        <w:t>이 나라에도 판에 길을 그려 놓고 하는 것이 있다</w:t>
      </w:r>
      <w:r>
        <w:rPr/>
        <w:t xml:space="preserve">. </w:t>
      </w:r>
      <w:r>
        <w:rPr/>
        <w:t>상아로 말을 만들어 요로를 다투어 얻으면 이긴다</w:t>
      </w:r>
      <w:r>
        <w:rPr/>
        <w:t xml:space="preserve">. </w:t>
      </w:r>
      <w:r>
        <w:rPr/>
        <w:t>탄기</w:t>
      </w:r>
      <w:r>
        <w:rPr/>
        <w:t>(</w:t>
      </w:r>
      <w:r>
        <w:rPr/>
        <w:t>彈碁</w:t>
      </w:r>
      <w:r>
        <w:rPr/>
        <w:t>)</w:t>
      </w:r>
      <w:r>
        <w:rPr/>
        <w:t>는 손가락으로 바둑돌을 튕겨 멀리 가는 것을 이김으로 삼는다</w:t>
      </w:r>
      <w:r>
        <w:rPr/>
        <w:t xml:space="preserve">. </w:t>
      </w:r>
      <w:r>
        <w:rPr/>
        <w:t>육박</w:t>
      </w:r>
      <w:r>
        <w:rPr/>
        <w:t>(</w:t>
      </w:r>
      <w:r>
        <w:rPr/>
        <w:t>六博</w:t>
      </w:r>
      <w:r>
        <w:rPr/>
        <w:t>)</w:t>
      </w:r>
      <w:r>
        <w:rPr/>
        <w:t>은 다만 쌍륙이다</w:t>
      </w:r>
      <w:r>
        <w:rPr/>
        <w:t xml:space="preserve">. </w:t>
      </w:r>
      <w:r>
        <w:rPr/>
        <w:t>박구</w:t>
      </w:r>
      <w:r>
        <w:rPr/>
        <w:t>(</w:t>
      </w:r>
      <w:r>
        <w:rPr/>
        <w:t>拍毬</w:t>
      </w:r>
      <w:r>
        <w:rPr/>
        <w:t>)</w:t>
      </w:r>
      <w:r>
        <w:rPr/>
        <w:t>는 ‘척</w:t>
      </w:r>
      <w:r>
        <w:rPr/>
        <w:t>(</w:t>
      </w:r>
      <w:r>
        <w:rPr/>
        <w:t>趯</w:t>
      </w:r>
      <w:r>
        <w:rPr/>
        <w:t>)’</w:t>
      </w:r>
      <w:r>
        <w:rPr/>
        <w:t>이니</w:t>
      </w:r>
      <w:r>
        <w:rPr/>
        <w:t>, [</w:t>
      </w:r>
      <w:r>
        <w:rPr/>
        <w:t>주</w:t>
      </w:r>
      <w:r>
        <w:rPr/>
        <w:t xml:space="preserve">: </w:t>
      </w:r>
      <w:r>
        <w:rPr/>
        <w:t>他曆反</w:t>
      </w:r>
      <w:r>
        <w:rPr/>
        <w:t xml:space="preserve">, </w:t>
      </w:r>
      <w:r>
        <w:rPr/>
        <w:t>뛰는 모양이다</w:t>
      </w:r>
      <w:r>
        <w:rPr/>
        <w:t xml:space="preserve">.] </w:t>
      </w:r>
      <w:r>
        <w:rPr/>
        <w:t>공을 치는 놀이이다</w:t>
      </w:r>
      <w:r>
        <w:rPr/>
        <w:t xml:space="preserve">. </w:t>
      </w:r>
      <w:r>
        <w:rPr/>
        <w:t>또 박구라고도 하니 뜻은 하나이다</w:t>
      </w:r>
      <w:r>
        <w:rPr/>
        <w:t>. ‘</w:t>
      </w:r>
      <w:r>
        <w:rPr/>
        <w:t>척석</w:t>
      </w:r>
      <w:r>
        <w:rPr/>
        <w:t>(</w:t>
      </w:r>
      <w:r>
        <w:rPr/>
        <w:t>擲石</w:t>
      </w:r>
      <w:r>
        <w:rPr/>
        <w:t>)’</w:t>
      </w:r>
      <w:r>
        <w:rPr/>
        <w:t>은 당시 ‘척석’이라 하였고 또 ‘척타</w:t>
      </w:r>
      <w:r>
        <w:rPr/>
        <w:t>(</w:t>
      </w:r>
      <w:r>
        <w:rPr/>
        <w:t>擲扡</w:t>
      </w:r>
      <w:r>
        <w:rPr/>
        <w:t>)’</w:t>
      </w:r>
      <w:r>
        <w:rPr/>
        <w:t>라고도 하였다</w:t>
      </w:r>
      <w:r>
        <w:rPr/>
        <w:t>. [</w:t>
      </w:r>
      <w:r>
        <w:rPr/>
        <w:t>주</w:t>
      </w:r>
      <w:r>
        <w:rPr/>
        <w:t xml:space="preserve">: </w:t>
      </w:r>
      <w:r>
        <w:rPr/>
        <w:t>墮和反</w:t>
      </w:r>
      <w:r>
        <w:rPr/>
        <w:t xml:space="preserve">] </w:t>
      </w:r>
      <w:r>
        <w:rPr/>
        <w:t>투호는 돈이나 막대기 따위를 저 구멍 속에 던져 들어간 것을 산가지로 삼는 것이다</w:t>
      </w:r>
      <w:r>
        <w:rPr/>
        <w:t xml:space="preserve">. </w:t>
      </w:r>
      <w:r>
        <w:rPr/>
        <w:t>견도</w:t>
      </w:r>
      <w:r>
        <w:rPr/>
        <w:t>(</w:t>
      </w:r>
      <w:r>
        <w:rPr/>
        <w:t>牽道</w:t>
      </w:r>
      <w:r>
        <w:rPr/>
        <w:t>)</w:t>
      </w:r>
      <w:r>
        <w:rPr/>
        <w:t>는 당시 ‘위직</w:t>
      </w:r>
      <w:r>
        <w:rPr/>
        <w:t>(</w:t>
      </w:r>
      <w:r>
        <w:rPr/>
        <w:t>圍直</w:t>
      </w:r>
      <w:r>
        <w:rPr/>
        <w:t>)’</w:t>
      </w:r>
      <w:r>
        <w:rPr/>
        <w:t>이라 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二人相對各十二子。直三則敗故名牽道。八道行成者八道交絡行當如城也。爪鏡等者止邪術也。西國術師以藥塗爪中現吉凶也。</w:t>
      </w:r>
    </w:p>
    <w:p>
      <w:pPr>
        <w:pStyle w:val="SHTKBlockLabel"/>
        <w:rPr/>
      </w:pPr>
      <w:r>
        <w:rPr/>
        <w:t>한국어 직역</w:t>
      </w:r>
    </w:p>
    <w:p>
      <w:pPr>
        <w:pStyle w:val="SHTKTranslationText"/>
        <w:pBdr>
          <w:left w:val="single" w:sz="6" w:space="5" w:color="2F5F7D"/>
        </w:pBdr>
        <w:rPr/>
      </w:pPr>
      <w:r>
        <w:rPr/>
        <w:t>두 사람이 마주하여 각각 열두 말을 둔다</w:t>
      </w:r>
      <w:r>
        <w:rPr/>
        <w:t xml:space="preserve">. </w:t>
      </w:r>
      <w:r>
        <w:rPr/>
        <w:t>셋이 곧게 이어지면 패하므로 ‘견도’라 한다</w:t>
      </w:r>
      <w:r>
        <w:rPr/>
        <w:t>. ‘</w:t>
      </w:r>
      <w:r>
        <w:rPr/>
        <w:t>팔도가 이루어진다’는 것은 여덟 길이 서로 얽혀 움직임이 성곽과 같다는 뜻이다</w:t>
      </w:r>
      <w:r>
        <w:rPr/>
        <w:t>. ‘</w:t>
      </w:r>
      <w:r>
        <w:rPr/>
        <w:t>손톱 거울’ 등은 삿된 술법을 금하는 것이다</w:t>
      </w:r>
      <w:r>
        <w:rPr/>
        <w:t xml:space="preserve">. </w:t>
      </w:r>
      <w:r>
        <w:rPr/>
        <w:t>서역의 술사는 약을 손톱에 발라 그 가운데 길흉이 나타나게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芝草等者此等三事以呪呪之知吉凶故。</w:t>
      </w:r>
    </w:p>
    <w:p>
      <w:pPr>
        <w:pStyle w:val="SHTKBlockLabel"/>
        <w:rPr/>
      </w:pPr>
      <w:r>
        <w:rPr/>
        <w:t>한국어 직역</w:t>
      </w:r>
    </w:p>
    <w:p>
      <w:pPr>
        <w:pStyle w:val="SHTKTranslationText"/>
        <w:pBdr>
          <w:left w:val="single" w:sz="6" w:space="5" w:color="2F5F7D"/>
        </w:pBdr>
        <w:rPr/>
      </w:pPr>
      <w:r>
        <w:rPr/>
        <w:t>‘</w:t>
      </w:r>
      <w:r>
        <w:rPr/>
        <w:t>지초’ 등 세 가지 일은 주문을 외워 길흉을 아는 것이다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이전 CBETA XML은 芝草를 보존하지만, 현재 CBETA는 문맥에 따라 蓍草를 채택한다. 芝와 蓍는 서로 다른 식물을 가리키므로 의미 차이가 있다.</w:t>
      </w:r>
    </w:p>
    <w:p>
      <w:pPr>
        <w:pStyle w:val="SHTKNoteDetail"/>
        <w:rPr/>
      </w:pPr>
      <w:r>
        <w:t>• 원교감 원문 | 蓍【CB】，芝【大】 — CBETA 주: 芝草는 영지류이고 蓍草는 점복에 쓰는 풀이므로 전후 문맥 및 《梵網經》에 따라 蓍로 수정.</w:t>
        <w:br/>
        <w:t>• 교감 번호 | 0595c1601</w:t>
        <w:br/>
        <w:t>• 저본 독법 | 芝草</w:t>
        <w:br/>
        <w:t>• 저본 적용 구절 | 芝草等者此等三事以呪呪之知吉凶故</w:t>
        <w:br/>
        <w:t>• 저본 기준 번역 | ‘지초’ 등 세 가지 일은 주문을 외워 길흉을 아는 것이다.</w:t>
        <w:br/>
        <w:t>• 이문 독법 | 蓍草</w:t>
        <w:br/>
        <w:t>• 이문 적용 구절 | 蓍草等者此等三事以呪呪之知吉凶故</w:t>
        <w:br/>
        <w:t>• 이문 기준 번역 | ‘시초(蓍草)’ 등 세 가지 일은 주문을 외워 길흉을 아는 것이다.</w:t>
        <w:br/>
        <w:t>• 의미 차이 | 芝草는 영지 같은 버섯류·서초를 가리키는 반면 蓍草는 전통적으로 점복에 사용하는 시초를 가리킨다.</w:t>
        <w:br/>
        <w:t>• 한국어 해설 | 이 문장은 바로 앞뒤에서 손톱거울·촉루·복서 등 길흉을 판단하는 술법을 열거한다.</w:t>
        <w:br/>
        <w:t>• 문맥상 해설 | 제33 관청악작계에서 금지되는 잡희·점복·사술의 종류를 설명하는 부분이다.</w:t>
        <w:br/>
        <w:t>• 번역 영향 판정 | [의미 차이 있음]</w:t>
        <w:br/>
        <w:t>• 출처 | CBETA T40n1812.</w:t>
      </w:r>
    </w:p>
    <w:p>
      <w:pPr>
        <w:pStyle w:val="SHTKBlockLabel"/>
        <w:rPr/>
      </w:pPr>
      <w:r>
        <w:rPr/>
        <w:t>원문</w:t>
      </w:r>
    </w:p>
    <w:p>
      <w:pPr>
        <w:pStyle w:val="SHTKSourceText"/>
        <w:pBdr>
          <w:left w:val="single" w:sz="4" w:space="5" w:color="9AAEBB"/>
        </w:pBdr>
        <w:shd w:fill="FAFBFC"/>
        <w:rPr/>
      </w:pPr>
      <w:r>
        <w:rPr>
          <w:rFonts w:ascii="Noto Serif CJK KR" w:hAnsi="Noto Serif CJK KR"/>
        </w:rPr>
        <w:t>髑髏者西國外道打人頭骨決知死生因緣等。此方亦有事髑髏神說世休否。卜筮者決疑也。並是邪術誑惑人心世世染習無益自他故制犯也。盜賊使命者為賊所使助成盜事。從助緣邊故結輕垢。若成盜業理在重收。三違制結犯如文。</w:t>
      </w:r>
    </w:p>
    <w:p>
      <w:pPr>
        <w:pStyle w:val="SHTKBlockLabel"/>
        <w:rPr/>
      </w:pPr>
      <w:r>
        <w:rPr/>
        <w:t>한국어 직역</w:t>
      </w:r>
    </w:p>
    <w:p>
      <w:pPr>
        <w:pStyle w:val="SHTKTranslationText"/>
        <w:pBdr>
          <w:left w:val="single" w:sz="6" w:space="5" w:color="2F5F7D"/>
        </w:pBdr>
        <w:rPr/>
      </w:pPr>
      <w:r>
        <w:rPr/>
        <w:t>촉루는 서역 외도가 사람의 머리뼈를 두드려 죽고 사는 인연 등을 판별하는 것이다</w:t>
      </w:r>
      <w:r>
        <w:rPr/>
        <w:t xml:space="preserve">. </w:t>
      </w:r>
      <w:r>
        <w:rPr/>
        <w:t>이 나라에도 촉루신을 섬겨 세상의 흥망을 말하는 일이 있다</w:t>
      </w:r>
      <w:r>
        <w:rPr/>
        <w:t xml:space="preserve">. </w:t>
      </w:r>
      <w:r>
        <w:rPr/>
        <w:t>복서</w:t>
      </w:r>
      <w:r>
        <w:rPr/>
        <w:t>(</w:t>
      </w:r>
      <w:r>
        <w:rPr/>
        <w:t>卜筮</w:t>
      </w:r>
      <w:r>
        <w:rPr/>
        <w:t>)</w:t>
      </w:r>
      <w:r>
        <w:rPr/>
        <w:t>는 의심을 결정하는 것이다</w:t>
      </w:r>
      <w:r>
        <w:rPr/>
        <w:t xml:space="preserve">. </w:t>
      </w:r>
      <w:r>
        <w:rPr/>
        <w:t>이것들은 모두 삿된 술법으로 사람의 마음을 속이고 현혹하며 세세생생 물들여 익혀 자신과 남에게 이익이 없으므로 범계로 제정한 것이다</w:t>
      </w:r>
      <w:r>
        <w:rPr/>
        <w:t>. ‘</w:t>
      </w:r>
      <w:r>
        <w:rPr/>
        <w:t>도적의 사명’은 도적의 부림을 받아 도둑질의 일을 돕는 것이다</w:t>
      </w:r>
      <w:r>
        <w:rPr/>
        <w:t xml:space="preserve">. </w:t>
      </w:r>
      <w:r>
        <w:rPr/>
        <w:t>도와주는 인연의 측면에서 경구죄를 맺는다</w:t>
      </w:r>
      <w:r>
        <w:rPr/>
        <w:t xml:space="preserve">. </w:t>
      </w:r>
      <w:r>
        <w:rPr/>
        <w:t>만약 도둑질의 업을 이루면 이치상 중죄에 포함된다</w:t>
      </w:r>
      <w:r>
        <w:rPr/>
        <w:t xml:space="preserve">. </w:t>
      </w:r>
      <w:r>
        <w:rPr/>
        <w:t>셋째는 제정에 어긋남을 들어 범함을 맺는 것이니 글과 같다</w:t>
      </w:r>
      <w:r>
        <w:rPr/>
        <w:t>.</w:t>
      </w:r>
    </w:p>
    <w:p>
      <w:pPr>
        <w:pStyle w:val="SHTKBlockLabel"/>
        <w:rPr/>
      </w:pPr>
      <w:r>
        <w:rPr/>
        <w:t>위치표지</w:t>
      </w:r>
    </w:p>
    <w:p>
      <w:pPr>
        <w:pStyle w:val="SHTKPositionMarker"/>
        <w:rPr/>
      </w:pPr>
      <w:bookmarkStart w:id="58" w:name="loc_0595c23"/>
      <w:r>
        <w:rPr/>
        <w:t>[0595c23]</w:t>
      </w:r>
      <w:bookmarkEnd w:id="58"/>
    </w:p>
    <w:p>
      <w:pPr>
        <w:pStyle w:val="SHTKBlockLabel"/>
        <w:rPr/>
      </w:pPr>
      <w:r>
        <w:rPr/>
        <w:t>원문</w:t>
      </w:r>
    </w:p>
    <w:p>
      <w:pPr>
        <w:pStyle w:val="SHTKSourceText"/>
        <w:pBdr>
          <w:left w:val="single" w:sz="4" w:space="5" w:color="9AAEBB"/>
        </w:pBdr>
        <w:shd w:fill="FAFBFC"/>
        <w:rPr/>
      </w:pPr>
      <w:r>
        <w:rPr>
          <w:rFonts w:ascii="Noto Serif CJK KR" w:hAnsi="Noto Serif CJK KR"/>
        </w:rPr>
        <w:t>三十四繫念小乘戒。菩薩之心四弘無間。是非污雜大道難期故制犯也。別具三緣。一不勤護大。二緣念小宗。三捨大忻小一念便犯。就文為二。初標名立制。次若起下違制結犯。初言護持等者護即守護持謂念持。持有二種由止惡故戒體無缺名為止持。</w:t>
      </w:r>
    </w:p>
    <w:p>
      <w:pPr>
        <w:pStyle w:val="SHTKBlockLabel"/>
        <w:rPr/>
      </w:pPr>
      <w:r>
        <w:rPr/>
        <w:t>한국어 직역</w:t>
      </w:r>
    </w:p>
    <w:p>
      <w:pPr>
        <w:pStyle w:val="SHTKTranslationText"/>
        <w:pBdr>
          <w:left w:val="single" w:sz="6" w:space="5" w:color="2F5F7D"/>
        </w:pBdr>
        <w:rPr/>
      </w:pPr>
      <w:r>
        <w:rPr/>
        <w:t>제</w:t>
      </w:r>
      <w:r>
        <w:rPr/>
        <w:t xml:space="preserve">34, </w:t>
      </w:r>
      <w:r>
        <w:rPr/>
        <w:t>소승에 마음을 매어 두는 계이다</w:t>
      </w:r>
      <w:r>
        <w:rPr/>
        <w:t xml:space="preserve">. </w:t>
      </w:r>
      <w:r>
        <w:rPr/>
        <w:t>보살의 마음에는 사홍서원이 끊이지 않아야 한다</w:t>
      </w:r>
      <w:r>
        <w:rPr/>
        <w:t xml:space="preserve">. </w:t>
      </w:r>
      <w:r>
        <w:rPr/>
        <w:t>옳고 그름이 뒤섞여 더러워지면 대도를 기약하기 어려우므로 범계로 제정한 것이다</w:t>
      </w:r>
      <w:r>
        <w:rPr/>
        <w:t xml:space="preserve">. </w:t>
      </w:r>
      <w:r>
        <w:rPr/>
        <w:t>별도로 세 가지 조건을 갖춘다</w:t>
      </w:r>
      <w:r>
        <w:rPr/>
        <w:t xml:space="preserve">. </w:t>
      </w:r>
      <w:r>
        <w:rPr/>
        <w:t>첫째</w:t>
      </w:r>
      <w:r>
        <w:rPr/>
        <w:t xml:space="preserve">, </w:t>
      </w:r>
      <w:r>
        <w:rPr/>
        <w:t>대승을 부지런히 지키지 않는다</w:t>
      </w:r>
      <w:r>
        <w:rPr/>
        <w:t xml:space="preserve">. </w:t>
      </w:r>
      <w:r>
        <w:rPr/>
        <w:t>둘째</w:t>
      </w:r>
      <w:r>
        <w:rPr/>
        <w:t xml:space="preserve">, </w:t>
      </w:r>
      <w:r>
        <w:rPr/>
        <w:t>소승의 종지를 마음에 둔다</w:t>
      </w:r>
      <w:r>
        <w:rPr/>
        <w:t xml:space="preserve">. </w:t>
      </w:r>
      <w:r>
        <w:rPr/>
        <w:t>셋째</w:t>
      </w:r>
      <w:r>
        <w:rPr/>
        <w:t xml:space="preserve">, </w:t>
      </w:r>
      <w:r>
        <w:rPr/>
        <w:t>대승을 버리고 소승을 좋아하면 한 생각에도 곧 범한다</w:t>
      </w:r>
      <w:r>
        <w:rPr/>
        <w:t xml:space="preserve">. </w:t>
      </w:r>
      <w:r>
        <w:rPr/>
        <w:t>글에 나아가면 둘로 나뉜다</w:t>
      </w:r>
      <w:r>
        <w:rPr/>
        <w:t xml:space="preserve">. </w:t>
      </w:r>
      <w:r>
        <w:rPr/>
        <w:t>처음은 이름을 표방하고 제정을 세운다</w:t>
      </w:r>
      <w:r>
        <w:rPr/>
        <w:t xml:space="preserve">. </w:t>
      </w:r>
      <w:r>
        <w:rPr/>
        <w:t>다음 ‘若起’ 이하는 제정에 어긋남을 들어 범함을 맺는다</w:t>
      </w:r>
      <w:r>
        <w:rPr/>
        <w:t xml:space="preserve">. </w:t>
      </w:r>
      <w:r>
        <w:rPr/>
        <w:t>처음의 ‘護持’ 등에서 ‘護’는 지켜 보호한다는 뜻이고 ‘持’는 기억하여 지닌다는 뜻이다</w:t>
      </w:r>
      <w:r>
        <w:rPr/>
        <w:t xml:space="preserve">. </w:t>
      </w:r>
      <w:r>
        <w:rPr/>
        <w:t>지님에는 두 종류가 있다</w:t>
      </w:r>
      <w:r>
        <w:rPr/>
        <w:t xml:space="preserve">. </w:t>
      </w:r>
      <w:r>
        <w:rPr/>
        <w:t>악을 그치므로 계체에 결함이 없게 하는 것을 지지</w:t>
      </w:r>
      <w:r>
        <w:rPr/>
        <w:t>(</w:t>
      </w:r>
      <w:r>
        <w:rPr/>
        <w:t>止持</w:t>
      </w:r>
      <w:r>
        <w:rPr/>
        <w:t>)</w:t>
      </w:r>
      <w:r>
        <w:rPr/>
        <w:t>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順教而修令戒光潔名為作持。二持名戒皆由護成。故三業俱運名護持禁戒。故約四儀制身心。六時讀誦以禁口。法雨外資心緣理性。堅固難動故喻金剛。大小等持如浮囊也。涅槃經云。譬如有人帶持浮囊欲度大海。爾時海中有一羅剎來乞浮囊。</w:t>
      </w:r>
    </w:p>
    <w:p>
      <w:pPr>
        <w:pStyle w:val="SHTKBlockLabel"/>
        <w:rPr/>
      </w:pPr>
      <w:r>
        <w:rPr/>
        <w:t>한국어 직역</w:t>
      </w:r>
    </w:p>
    <w:p>
      <w:pPr>
        <w:pStyle w:val="SHTKTranslationText"/>
        <w:pBdr>
          <w:left w:val="single" w:sz="6" w:space="5" w:color="2F5F7D"/>
        </w:pBdr>
        <w:rPr/>
      </w:pPr>
      <w:r>
        <w:rPr/>
        <w:t>가르침에 따라 닦아 계의 빛을 깨끗하게 하는 것을 작지</w:t>
      </w:r>
      <w:r>
        <w:rPr/>
        <w:t>(</w:t>
      </w:r>
      <w:r>
        <w:rPr/>
        <w:t>作持</w:t>
      </w:r>
      <w:r>
        <w:rPr/>
        <w:t>)</w:t>
      </w:r>
      <w:r>
        <w:rPr/>
        <w:t>라 한다</w:t>
      </w:r>
      <w:r>
        <w:rPr/>
        <w:t xml:space="preserve">. </w:t>
      </w:r>
      <w:r>
        <w:rPr/>
        <w:t>두 가지 지님은 모두 계라 이름하며 모두 보호함으로 말미암아 성립한다</w:t>
      </w:r>
      <w:r>
        <w:rPr/>
        <w:t xml:space="preserve">. </w:t>
      </w:r>
      <w:r>
        <w:rPr/>
        <w:t>그러므로 삼업을 함께 움직여 금계를 보호하고 지닌다고 한다</w:t>
      </w:r>
      <w:r>
        <w:rPr/>
        <w:t xml:space="preserve">. </w:t>
      </w:r>
      <w:r>
        <w:rPr/>
        <w:t>그러므로 네 가지 위의에 의거하여 몸과 마음을 제어한다</w:t>
      </w:r>
      <w:r>
        <w:rPr/>
        <w:t xml:space="preserve">. </w:t>
      </w:r>
      <w:r>
        <w:rPr/>
        <w:t>여섯 때에 읽고 외워 입을 금한다</w:t>
      </w:r>
      <w:r>
        <w:rPr/>
        <w:t xml:space="preserve">. </w:t>
      </w:r>
      <w:r>
        <w:rPr/>
        <w:t>법의 비가 밖에서 도와주고 마음은 이성</w:t>
      </w:r>
      <w:r>
        <w:rPr/>
        <w:t>(</w:t>
      </w:r>
      <w:r>
        <w:rPr/>
        <w:t>理性</w:t>
      </w:r>
      <w:r>
        <w:rPr/>
        <w:t>)</w:t>
      </w:r>
      <w:r>
        <w:rPr/>
        <w:t>을 반연한다</w:t>
      </w:r>
      <w:r>
        <w:rPr/>
        <w:t xml:space="preserve">. </w:t>
      </w:r>
      <w:r>
        <w:rPr/>
        <w:t>굳고 단단하여 움직이기 어려우므로 금강에 비유한다</w:t>
      </w:r>
      <w:r>
        <w:rPr/>
        <w:t xml:space="preserve">. </w:t>
      </w:r>
      <w:r>
        <w:rPr/>
        <w:t>대계와 소계를 함께 지니는 것은 부낭</w:t>
      </w:r>
      <w:r>
        <w:rPr/>
        <w:t>(</w:t>
      </w:r>
      <w:r>
        <w:rPr/>
        <w:t>浮囊</w:t>
      </w:r>
      <w:r>
        <w:rPr/>
        <w:t>)</w:t>
      </w:r>
      <w:r>
        <w:rPr/>
        <w:t>과 같다</w:t>
      </w:r>
      <w:r>
        <w:rPr/>
        <w:t xml:space="preserve">. </w:t>
      </w:r>
      <w:r>
        <w:rPr/>
        <w:t>《열반경》에서 말한다</w:t>
      </w:r>
      <w:r>
        <w:rPr/>
        <w:t>. “</w:t>
      </w:r>
      <w:r>
        <w:rPr/>
        <w:t>비유하면 어떤 사람이 부낭을 지니고 큰 바다를 건너려는 것과 같다</w:t>
      </w:r>
      <w:r>
        <w:rPr/>
        <w:t xml:space="preserve">. </w:t>
      </w:r>
      <w:r>
        <w:rPr/>
        <w:t>그때 바다 가운데 한 나찰이 와서 부낭을 달라고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則全乞乃至微塵悉皆不與。此譬大小等持之相。分段變易二死深廣譬如大海。證三德果猶如彼岸。戒浮囊無缺彼岸有期。損如針孔愛見之水漸入身心。因小致大。六道輪迴喪失慧命名沒海而死。如草繫比丘者顯成上義。為護輕遮殉命不毀故。</w:t>
      </w:r>
    </w:p>
    <w:p>
      <w:pPr>
        <w:pStyle w:val="SHTKBlockLabel"/>
        <w:rPr/>
      </w:pPr>
      <w:r>
        <w:rPr/>
        <w:t>한국어 직역</w:t>
      </w:r>
    </w:p>
    <w:p>
      <w:pPr>
        <w:pStyle w:val="SHTKTranslationText"/>
        <w:pBdr>
          <w:left w:val="single" w:sz="6" w:space="5" w:color="2F5F7D"/>
        </w:pBdr>
        <w:rPr/>
      </w:pPr>
      <w:r>
        <w:rPr/>
        <w:t>처음에는 전부를 달라고 하고 마침내 티끌만큼을 달라고 하지만 모두 주지 않는다</w:t>
      </w:r>
      <w:r>
        <w:rPr/>
        <w:t xml:space="preserve">.” </w:t>
      </w:r>
      <w:r>
        <w:rPr/>
        <w:t>이는 대계와 소계를 함께 지니는 모습을 비유한 것이다</w:t>
      </w:r>
      <w:r>
        <w:rPr/>
        <w:t xml:space="preserve">. </w:t>
      </w:r>
      <w:r>
        <w:rPr/>
        <w:t>분단생사와 변역생사의 두 생사가 깊고 넓은 것을 큰 바다에 비유한다</w:t>
      </w:r>
      <w:r>
        <w:rPr/>
        <w:t xml:space="preserve">. </w:t>
      </w:r>
      <w:r>
        <w:rPr/>
        <w:t>삼덕의 과보를 증득하는 것은 저 언덕과 같다</w:t>
      </w:r>
      <w:r>
        <w:rPr/>
        <w:t xml:space="preserve">. </w:t>
      </w:r>
      <w:r>
        <w:rPr/>
        <w:t>계의 부낭에 결함이 없으면 저 언덕에 이를 기약이 있다</w:t>
      </w:r>
      <w:r>
        <w:rPr/>
        <w:t xml:space="preserve">. </w:t>
      </w:r>
      <w:r>
        <w:rPr/>
        <w:t>바늘구멍처럼 손상되면 애착과 견해의 물이 점차 몸과 마음으로 들어온다</w:t>
      </w:r>
      <w:r>
        <w:rPr/>
        <w:t xml:space="preserve">. </w:t>
      </w:r>
      <w:r>
        <w:rPr/>
        <w:t>작은 것에서 말미암아 큰 데 이른다</w:t>
      </w:r>
      <w:r>
        <w:rPr/>
        <w:t xml:space="preserve">. </w:t>
      </w:r>
      <w:r>
        <w:rPr/>
        <w:t>육도를 윤회하며 지혜의 생명을 잃는 것을 바다에 빠져 죽는다고 한다</w:t>
      </w:r>
      <w:r>
        <w:rPr/>
        <w:t>. ‘</w:t>
      </w:r>
      <w:r>
        <w:rPr/>
        <w:t>풀에 묶인 비구와 같다’는 것은 위의 뜻을 드러내어 성립시키는 것이다</w:t>
      </w:r>
      <w:r>
        <w:rPr/>
        <w:t xml:space="preserve">. </w:t>
      </w:r>
      <w:r>
        <w:rPr/>
        <w:t>가벼운 차계</w:t>
      </w:r>
      <w:r>
        <w:rPr/>
        <w:t>(</w:t>
      </w:r>
      <w:r>
        <w:rPr/>
        <w:t>遮戒</w:t>
      </w:r>
      <w:r>
        <w:rPr/>
        <w:t>)</w:t>
      </w:r>
      <w:r>
        <w:rPr/>
        <w:t>를 지키기 위해 목숨을 버리더라도 범하지 않았기 때문이다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莊嚴論中賊盜王物遇見比丘恐露其事。自商議云。我聞比丘不壞生草牽向路傍以草縛之。王出遊獵說偈問云。我觀此比丘肥壯而多力以何因緣故草繫不轉側。比丘答言。我觀此草時此草甚微脆。我若轉側時恐違如來制。王乃解放。發願護法。念念不去心者捨也。</w:t>
      </w:r>
    </w:p>
    <w:p>
      <w:pPr>
        <w:pStyle w:val="SHTKBlockLabel"/>
        <w:rPr/>
      </w:pPr>
      <w:r>
        <w:rPr/>
        <w:t>한국어 직역</w:t>
      </w:r>
    </w:p>
    <w:p>
      <w:pPr>
        <w:pStyle w:val="SHTKTranslationText"/>
        <w:pBdr>
          <w:left w:val="single" w:sz="6" w:space="5" w:color="2F5F7D"/>
        </w:pBdr>
        <w:rPr/>
      </w:pPr>
      <w:r>
        <w:rPr/>
        <w:t>《장엄론》에서 도적이 왕의 물건을 훔치다가 비구를 만나 자신의 일을 드러낼까 두려워하였다</w:t>
      </w:r>
      <w:r>
        <w:rPr/>
        <w:t xml:space="preserve">. </w:t>
      </w:r>
      <w:r>
        <w:rPr/>
        <w:t>그들이 서로 의논하여 말하였다</w:t>
      </w:r>
      <w:r>
        <w:rPr/>
        <w:t>. “</w:t>
      </w:r>
      <w:r>
        <w:rPr/>
        <w:t>내가 듣기로 비구는 살아 있는 풀을 해치지 않는다</w:t>
      </w:r>
      <w:r>
        <w:rPr/>
        <w:t xml:space="preserve">.” </w:t>
      </w:r>
      <w:r>
        <w:rPr/>
        <w:t>하고 길가로 끌고 가 풀로 그를 묶었다</w:t>
      </w:r>
      <w:r>
        <w:rPr/>
        <w:t xml:space="preserve">. </w:t>
      </w:r>
      <w:r>
        <w:rPr/>
        <w:t>왕이 사냥을 나왔다가 게송으로 물었다</w:t>
      </w:r>
      <w:r>
        <w:rPr/>
        <w:t>. “</w:t>
      </w:r>
      <w:r>
        <w:rPr/>
        <w:t>내가 이 비구를 보니 살찌고 건장하며 힘도 많은데 무슨 인연으로 풀에 묶인 채 몸을 돌리지 않는가</w:t>
      </w:r>
      <w:r>
        <w:rPr/>
        <w:t xml:space="preserve">?” </w:t>
      </w:r>
      <w:r>
        <w:rPr/>
        <w:t>비구가 대답하였다</w:t>
      </w:r>
      <w:r>
        <w:rPr/>
        <w:t>. “</w:t>
      </w:r>
      <w:r>
        <w:rPr/>
        <w:t>내가 이 풀을 보니 이 풀은 매우 연약합니다</w:t>
      </w:r>
      <w:r>
        <w:rPr/>
        <w:t xml:space="preserve">. </w:t>
      </w:r>
      <w:r>
        <w:rPr/>
        <w:t>내가 몸을 돌리면 여래께서 제정하신 것을 어길까 두렵습니다</w:t>
      </w:r>
      <w:r>
        <w:rPr/>
        <w:t xml:space="preserve">.” </w:t>
      </w:r>
      <w:r>
        <w:rPr/>
        <w:t>왕은 곧 풀어 주었다</w:t>
      </w:r>
      <w:r>
        <w:rPr/>
        <w:t xml:space="preserve">. </w:t>
      </w:r>
      <w:r>
        <w:rPr/>
        <w:t>그리고 법을 보호하겠다는 원을 세웠다</w:t>
      </w:r>
      <w:r>
        <w:rPr/>
        <w:t>. ‘</w:t>
      </w:r>
      <w:r>
        <w:rPr/>
        <w:t>생각마다 마음에서 떠나지 않는다’는 것은 버리지 않는다는 뜻이다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心心相續不捨剎那。緣一體三寶發四弘誓願故云常生等。次結犯中言外道者二乘即外道也。圓道之外故名外道。</w:t>
      </w:r>
    </w:p>
    <w:p>
      <w:pPr>
        <w:pStyle w:val="SHTKBlockLabel"/>
        <w:rPr/>
      </w:pPr>
      <w:r>
        <w:rPr/>
        <w:t>한국어 직역</w:t>
      </w:r>
    </w:p>
    <w:p>
      <w:pPr>
        <w:pStyle w:val="SHTKTranslationText"/>
        <w:pBdr>
          <w:left w:val="single" w:sz="6" w:space="5" w:color="2F5F7D"/>
        </w:pBdr>
        <w:rPr/>
      </w:pPr>
      <w:r>
        <w:rPr/>
        <w:t>마음과 마음이 이어져 찰나에도 버리지 않는다</w:t>
      </w:r>
      <w:r>
        <w:rPr/>
        <w:t xml:space="preserve">. </w:t>
      </w:r>
      <w:r>
        <w:rPr/>
        <w:t>일체삼보를 반연하여 사홍서원을 내므로 ‘常生’ 등이라고 한 것이다</w:t>
      </w:r>
      <w:r>
        <w:rPr/>
        <w:t xml:space="preserve">. </w:t>
      </w:r>
      <w:r>
        <w:rPr/>
        <w:t>다음 범함을 맺는 가운데 ‘외도’라고 한 것은 이승이 곧 외도라는 뜻이다</w:t>
      </w:r>
      <w:r>
        <w:rPr/>
        <w:t xml:space="preserve">. </w:t>
      </w:r>
      <w:r>
        <w:rPr/>
        <w:t>원교의 도 밖이므로 외도라 이름한다</w:t>
      </w:r>
      <w:r>
        <w:rPr/>
        <w:t>.</w:t>
      </w:r>
    </w:p>
    <w:p>
      <w:pPr>
        <w:pStyle w:val="SHTKBlockLabel"/>
        <w:rPr/>
      </w:pPr>
      <w:r>
        <w:rPr/>
        <w:t>위치표지</w:t>
      </w:r>
    </w:p>
    <w:p>
      <w:pPr>
        <w:pStyle w:val="SHTKPositionMarker"/>
        <w:rPr/>
      </w:pPr>
      <w:bookmarkStart w:id="59" w:name="loc_0596a19"/>
      <w:r>
        <w:rPr/>
        <w:t>[0596a19]</w:t>
      </w:r>
      <w:bookmarkEnd w:id="59"/>
    </w:p>
    <w:p>
      <w:pPr>
        <w:pStyle w:val="SHTKBlockLabel"/>
        <w:rPr/>
      </w:pPr>
      <w:r>
        <w:rPr/>
        <w:t>원문</w:t>
      </w:r>
    </w:p>
    <w:p>
      <w:pPr>
        <w:pStyle w:val="SHTKSourceText"/>
        <w:pBdr>
          <w:left w:val="single" w:sz="4" w:space="5" w:color="9AAEBB"/>
        </w:pBdr>
        <w:shd w:fill="FAFBFC"/>
        <w:rPr/>
      </w:pPr>
      <w:r>
        <w:rPr>
          <w:rFonts w:ascii="Noto Serif CJK KR" w:hAnsi="Noto Serif CJK KR"/>
        </w:rPr>
        <w:t>三十五不發十願戒。菩薩發願使心不退行有旨歸。故不發願而制犯也。別具二緣。一不發願。二發而癈忘便犯。就文為三。初標名總舉大數故云一切。次孝順下別列十願。三若一切下違制結犯如文。次別列中孝順父母師僧為二。三願得好師友。四願常教我大乘。</w:t>
      </w:r>
    </w:p>
    <w:p>
      <w:pPr>
        <w:pStyle w:val="SHTKBlockLabel"/>
        <w:rPr/>
      </w:pPr>
      <w:r>
        <w:rPr/>
        <w:t>한국어 직역</w:t>
      </w:r>
    </w:p>
    <w:p>
      <w:pPr>
        <w:pStyle w:val="SHTKTranslationText"/>
        <w:pBdr>
          <w:left w:val="single" w:sz="6" w:space="5" w:color="2F5F7D"/>
        </w:pBdr>
        <w:rPr/>
      </w:pPr>
      <w:r>
        <w:rPr/>
        <w:t>제</w:t>
      </w:r>
      <w:r>
        <w:rPr/>
        <w:t xml:space="preserve">35, </w:t>
      </w:r>
      <w:r>
        <w:rPr/>
        <w:t>열 가지 서원을 내지 않는 계이다</w:t>
      </w:r>
      <w:r>
        <w:rPr/>
        <w:t xml:space="preserve">. </w:t>
      </w:r>
      <w:r>
        <w:rPr/>
        <w:t>보살은 서원을 내어 마음이 물러나지 않게 하고 수행에 돌아갈 바가 있게 한다</w:t>
      </w:r>
      <w:r>
        <w:rPr/>
        <w:t xml:space="preserve">. </w:t>
      </w:r>
      <w:r>
        <w:rPr/>
        <w:t>그러므로 서원을 내지 않는 것을 범계로 제정하였다</w:t>
      </w:r>
      <w:r>
        <w:rPr/>
        <w:t xml:space="preserve">. </w:t>
      </w:r>
      <w:r>
        <w:rPr/>
        <w:t>별도로 두 가지 조건을 갖춘다</w:t>
      </w:r>
      <w:r>
        <w:rPr/>
        <w:t xml:space="preserve">. </w:t>
      </w:r>
      <w:r>
        <w:rPr/>
        <w:t>첫째</w:t>
      </w:r>
      <w:r>
        <w:rPr/>
        <w:t xml:space="preserve">, </w:t>
      </w:r>
      <w:r>
        <w:rPr/>
        <w:t>서원을 내지 않는 것이다</w:t>
      </w:r>
      <w:r>
        <w:rPr/>
        <w:t xml:space="preserve">. </w:t>
      </w:r>
      <w:r>
        <w:rPr/>
        <w:t>둘째</w:t>
      </w:r>
      <w:r>
        <w:rPr/>
        <w:t xml:space="preserve">, </w:t>
      </w:r>
      <w:r>
        <w:rPr/>
        <w:t>서원을 냈다가 폐하고 잊으면 곧 범한다</w:t>
      </w:r>
      <w:r>
        <w:rPr/>
        <w:t xml:space="preserve">. </w:t>
      </w:r>
      <w:r>
        <w:rPr/>
        <w:t>글에 나아가면 셋으로 나뉜다</w:t>
      </w:r>
      <w:r>
        <w:rPr/>
        <w:t xml:space="preserve">. </w:t>
      </w:r>
      <w:r>
        <w:rPr/>
        <w:t>처음은 이름을 표방하고 큰 수를 총괄해 드니</w:t>
      </w:r>
      <w:r>
        <w:rPr/>
        <w:t xml:space="preserve">, </w:t>
      </w:r>
      <w:r>
        <w:rPr/>
        <w:t>그러므로 ‘일체’라고 한다</w:t>
      </w:r>
      <w:r>
        <w:rPr/>
        <w:t xml:space="preserve">. </w:t>
      </w:r>
      <w:r>
        <w:rPr/>
        <w:t>다음 ‘효순’ 이하는 열 가지 서원을 따로 열거한다</w:t>
      </w:r>
      <w:r>
        <w:rPr/>
        <w:t xml:space="preserve">. </w:t>
      </w:r>
      <w:r>
        <w:rPr/>
        <w:t>셋째 ‘若一切’ 이하는 제정에 어긋남을 들어 범함을 맺으니 글과 같다</w:t>
      </w:r>
      <w:r>
        <w:rPr/>
        <w:t xml:space="preserve">. </w:t>
      </w:r>
      <w:r>
        <w:rPr/>
        <w:t>다음 개별 열거 가운데 부모와 스승과 승가에게 효순하는 것을 두 가지로 삼는다</w:t>
      </w:r>
      <w:r>
        <w:rPr/>
        <w:t xml:space="preserve">. </w:t>
      </w:r>
      <w:r>
        <w:rPr/>
        <w:t>셋째</w:t>
      </w:r>
      <w:r>
        <w:rPr/>
        <w:t xml:space="preserve">, </w:t>
      </w:r>
      <w:r>
        <w:rPr/>
        <w:t>좋은 스승과 벗을 얻기를 서원한다</w:t>
      </w:r>
      <w:r>
        <w:rPr/>
        <w:t xml:space="preserve">. </w:t>
      </w:r>
      <w:r>
        <w:rPr/>
        <w:t>넷째</w:t>
      </w:r>
      <w:r>
        <w:rPr/>
        <w:t xml:space="preserve">, </w:t>
      </w:r>
      <w:r>
        <w:rPr/>
        <w:t>항상 나에게 대승을 가르쳐 주기를 서원한다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五願常教我十住。六願常教我十迴向。八願常教我十地。九願使我開解如法修行。十願堅持佛戒。堅持佛戒通於初後。故知十願因果具足。妙覺是所期之極修證究竟故略不列。既備自行因果自利利他即具化他能所。開解修行何法不具。一期化法咸攝其中。</w:t>
      </w:r>
    </w:p>
    <w:p>
      <w:pPr>
        <w:pStyle w:val="SHTKBlockLabel"/>
        <w:rPr/>
      </w:pPr>
      <w:r>
        <w:rPr/>
        <w:t>한국어 직역</w:t>
      </w:r>
    </w:p>
    <w:p>
      <w:pPr>
        <w:pStyle w:val="SHTKTranslationText"/>
        <w:pBdr>
          <w:left w:val="single" w:sz="6" w:space="5" w:color="2F5F7D"/>
        </w:pBdr>
        <w:rPr/>
      </w:pPr>
      <w:r>
        <w:rPr/>
        <w:t>다섯째</w:t>
      </w:r>
      <w:r>
        <w:rPr/>
        <w:t xml:space="preserve">, </w:t>
      </w:r>
      <w:r>
        <w:rPr/>
        <w:t>항상 나에게 십주를 가르쳐 주기를 서원한다</w:t>
      </w:r>
      <w:r>
        <w:rPr/>
        <w:t xml:space="preserve">. </w:t>
      </w:r>
      <w:r>
        <w:rPr/>
        <w:t>여섯째</w:t>
      </w:r>
      <w:r>
        <w:rPr/>
        <w:t xml:space="preserve">, </w:t>
      </w:r>
      <w:r>
        <w:rPr/>
        <w:t>항상 나에게 십회향을 가르쳐 주기를 서원한다</w:t>
      </w:r>
      <w:r>
        <w:rPr/>
        <w:t xml:space="preserve">. </w:t>
      </w:r>
      <w:r>
        <w:rPr/>
        <w:t>여덟째</w:t>
      </w:r>
      <w:r>
        <w:rPr/>
        <w:t xml:space="preserve">, </w:t>
      </w:r>
      <w:r>
        <w:rPr/>
        <w:t>항상 나에게 십지를 가르쳐 주기를 서원한다</w:t>
      </w:r>
      <w:r>
        <w:rPr/>
        <w:t xml:space="preserve">. </w:t>
      </w:r>
      <w:r>
        <w:rPr/>
        <w:t>아홉째</w:t>
      </w:r>
      <w:r>
        <w:rPr/>
        <w:t xml:space="preserve">, </w:t>
      </w:r>
      <w:r>
        <w:rPr/>
        <w:t>나로 하여금 열어 이해하고 법답게 수행하게 하기를 서원한다</w:t>
      </w:r>
      <w:r>
        <w:rPr/>
        <w:t xml:space="preserve">. </w:t>
      </w:r>
      <w:r>
        <w:rPr/>
        <w:t>열째</w:t>
      </w:r>
      <w:r>
        <w:rPr/>
        <w:t xml:space="preserve">, </w:t>
      </w:r>
      <w:r>
        <w:rPr/>
        <w:t>부처님의 계를 굳게 지키기를 서원한다</w:t>
      </w:r>
      <w:r>
        <w:rPr/>
        <w:t xml:space="preserve">. </w:t>
      </w:r>
      <w:r>
        <w:rPr/>
        <w:t>부처님의 계를 굳게 지키는 것은 처음과 뒤에 모두 통한다</w:t>
      </w:r>
      <w:r>
        <w:rPr/>
        <w:t xml:space="preserve">. </w:t>
      </w:r>
      <w:r>
        <w:rPr/>
        <w:t>그러므로 열 가지 서원에 원인과 결과가 모두 갖추어졌음을 알 수 있다</w:t>
      </w:r>
      <w:r>
        <w:rPr/>
        <w:t xml:space="preserve">. </w:t>
      </w:r>
      <w:r>
        <w:rPr/>
        <w:t>묘각은 기약하는 궁극이며 수행과 증득이 완전히 끝나는 자리이므로 생략하여 열거하지 않았다</w:t>
      </w:r>
      <w:r>
        <w:rPr/>
        <w:t xml:space="preserve">. </w:t>
      </w:r>
      <w:r>
        <w:rPr/>
        <w:t>이미 자신의 수행의 인과와 자기 이익</w:t>
      </w:r>
      <w:r>
        <w:rPr/>
        <w:t>·</w:t>
      </w:r>
      <w:r>
        <w:rPr/>
        <w:t>타인 이익을 갖추었으니</w:t>
      </w:r>
      <w:r>
        <w:rPr/>
        <w:t xml:space="preserve">, </w:t>
      </w:r>
      <w:r>
        <w:rPr/>
        <w:t>곧 남을 교화하는 능동과 대상도 갖춘 것이다</w:t>
      </w:r>
      <w:r>
        <w:rPr/>
        <w:t xml:space="preserve">. </w:t>
      </w:r>
      <w:r>
        <w:rPr/>
        <w:t>열어 이해하고 수행하는 데 어느 법인들 갖추어지지 않겠는가</w:t>
      </w:r>
      <w:r>
        <w:rPr/>
        <w:t xml:space="preserve">. </w:t>
      </w:r>
      <w:r>
        <w:rPr/>
        <w:t>한 기간의 교화법이 모두 그 가운데 포섭된다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是故誡勸剎那不捨故云念念不去。結犯如文。</w:t>
      </w:r>
    </w:p>
    <w:p>
      <w:pPr>
        <w:pStyle w:val="SHTKBlockLabel"/>
        <w:rPr/>
      </w:pPr>
      <w:r>
        <w:rPr/>
        <w:t>한국어 직역</w:t>
      </w:r>
    </w:p>
    <w:p>
      <w:pPr>
        <w:pStyle w:val="SHTKTranslationText"/>
        <w:pBdr>
          <w:left w:val="single" w:sz="6" w:space="5" w:color="2F5F7D"/>
        </w:pBdr>
        <w:rPr/>
      </w:pPr>
      <w:r>
        <w:rPr/>
        <w:t>그러므로 찰나에도 버리지 말라고 경계하고 권하였으니</w:t>
      </w:r>
      <w:r>
        <w:rPr/>
        <w:t>, ‘</w:t>
      </w:r>
      <w:r>
        <w:rPr/>
        <w:t>생각마다 떠나지 않는다’고 한 것이다</w:t>
      </w:r>
      <w:r>
        <w:rPr/>
        <w:t xml:space="preserve">. </w:t>
      </w:r>
      <w:r>
        <w:rPr/>
        <w:t>범함을 맺는 것은 글과 같다</w:t>
      </w:r>
      <w:r>
        <w:rPr/>
        <w:t>.</w:t>
      </w:r>
    </w:p>
    <w:p>
      <w:pPr>
        <w:pStyle w:val="Heading2"/>
        <w:rPr/>
      </w:pPr>
      <w:bookmarkStart w:id="60" w:name="__RefHeading___Toc3276_3590269702"/>
      <w:bookmarkEnd w:id="60"/>
      <w:r>
        <w:rPr/>
        <w:t>하권</w:t>
      </w:r>
    </w:p>
    <w:p>
      <w:pPr>
        <w:pStyle w:val="SHTKBlockLabel"/>
        <w:rPr/>
      </w:pPr>
      <w:r>
        <w:rPr/>
        <w:t>원문</w:t>
      </w:r>
    </w:p>
    <w:p>
      <w:pPr>
        <w:pStyle w:val="SHTKSourceText"/>
        <w:pBdr>
          <w:left w:val="single" w:sz="4" w:space="5" w:color="9AAEBB"/>
        </w:pBdr>
        <w:shd w:fill="FAFBFC"/>
        <w:rPr/>
      </w:pPr>
      <w:r>
        <w:rPr>
          <w:rFonts w:ascii="Noto Serif CJK KR" w:hAnsi="Noto Serif CJK KR"/>
        </w:rPr>
        <w:t>天台菩薩戒疏下天台沙門明曠刪補</w:t>
      </w:r>
    </w:p>
    <w:p>
      <w:pPr>
        <w:pStyle w:val="SHTKBlockLabel"/>
        <w:rPr/>
      </w:pPr>
      <w:r>
        <w:rPr/>
        <w:t>한국어 직역</w:t>
      </w:r>
    </w:p>
    <w:p>
      <w:pPr>
        <w:pStyle w:val="SHTKTranslationText"/>
        <w:pBdr>
          <w:left w:val="single" w:sz="6" w:space="5" w:color="2F5F7D"/>
        </w:pBdr>
        <w:rPr/>
      </w:pPr>
      <w:r>
        <w:rPr/>
        <w:t>《천태보살계소》 하권</w:t>
      </w:r>
      <w:r>
        <w:rPr/>
        <w:t xml:space="preserve">. </w:t>
      </w:r>
      <w:r>
        <w:rPr/>
        <w:t>천태 사문 명광이 산보하였다</w:t>
      </w:r>
      <w:r>
        <w:rPr/>
        <w:t>.</w:t>
      </w:r>
    </w:p>
    <w:p>
      <w:pPr>
        <w:pStyle w:val="Heading3"/>
        <w:rPr/>
      </w:pPr>
      <w:bookmarkStart w:id="61" w:name="__RefHeading___Toc3278_3590269702"/>
      <w:bookmarkEnd w:id="61"/>
      <w:r>
        <w:rPr/>
        <w:t>四十八輕戒 續</w:t>
      </w:r>
    </w:p>
    <w:p>
      <w:pPr>
        <w:pStyle w:val="SHTKBlockLabel"/>
        <w:rPr/>
      </w:pPr>
      <w:r>
        <w:rPr/>
        <w:t>위치표지</w:t>
      </w:r>
    </w:p>
    <w:p>
      <w:pPr>
        <w:pStyle w:val="SHTKPositionMarker"/>
        <w:rPr/>
      </w:pPr>
      <w:bookmarkStart w:id="62" w:name="loc_0596b10"/>
      <w:r>
        <w:rPr/>
        <w:t>[0596b10]</w:t>
      </w:r>
      <w:bookmarkEnd w:id="62"/>
    </w:p>
    <w:p>
      <w:pPr>
        <w:pStyle w:val="SHTKBlockLabel"/>
        <w:rPr/>
      </w:pPr>
      <w:r>
        <w:rPr/>
        <w:t>원문</w:t>
      </w:r>
    </w:p>
    <w:p>
      <w:pPr>
        <w:pStyle w:val="SHTKSourceText"/>
        <w:pBdr>
          <w:left w:val="single" w:sz="4" w:space="5" w:color="9AAEBB"/>
        </w:pBdr>
        <w:shd w:fill="FAFBFC"/>
        <w:rPr/>
      </w:pPr>
      <w:r>
        <w:rPr>
          <w:rFonts w:ascii="Noto Serif CJK KR" w:hAnsi="Noto Serif CJK KR"/>
        </w:rPr>
        <w:t>三十六對境無誓戒。前之十願勸令通發。今對境起行。要制身心舉能作難事。而顯持令識毀禁之陋。故別別於境對治楚毒之言遂得此事。知非持心相續人情多怠無誓結犯。別具三緣。一對治起過信施等境。二不興別誓。三雖發速忘便犯。就文為三。</w:t>
      </w:r>
    </w:p>
    <w:p>
      <w:pPr>
        <w:pStyle w:val="SHTKBlockLabel"/>
        <w:rPr/>
      </w:pPr>
      <w:r>
        <w:rPr/>
        <w:t>한국어 직역</w:t>
      </w:r>
    </w:p>
    <w:p>
      <w:pPr>
        <w:pStyle w:val="SHTKTranslationText"/>
        <w:pBdr>
          <w:left w:val="single" w:sz="6" w:space="5" w:color="2F5F7D"/>
        </w:pBdr>
        <w:rPr/>
      </w:pPr>
      <w:r>
        <w:rPr/>
        <w:t>제</w:t>
      </w:r>
      <w:r>
        <w:rPr/>
        <w:t xml:space="preserve">36, </w:t>
      </w:r>
      <w:r>
        <w:rPr/>
        <w:t>경계를 대하면서 맹세하지 않는 계이다</w:t>
      </w:r>
      <w:r>
        <w:rPr/>
        <w:t xml:space="preserve">. </w:t>
      </w:r>
      <w:r>
        <w:rPr/>
        <w:t>앞의 열 가지 서원은 두루 내도록 권한 것이다</w:t>
      </w:r>
      <w:r>
        <w:rPr/>
        <w:t xml:space="preserve">. </w:t>
      </w:r>
      <w:r>
        <w:rPr/>
        <w:t>이제는 경계를 대하여 수행을 일으킨다</w:t>
      </w:r>
      <w:r>
        <w:rPr/>
        <w:t xml:space="preserve">. </w:t>
      </w:r>
      <w:r>
        <w:rPr/>
        <w:t>요컨대 몸과 마음을 제어하기 위해 하기 어려운 일을 할 수 있다고 내세운다</w:t>
      </w:r>
      <w:r>
        <w:rPr/>
        <w:t xml:space="preserve">. </w:t>
      </w:r>
      <w:r>
        <w:rPr/>
        <w:t>그리하여 지킴을 드러내고 계를 훼손하는 추함을 알게 한다</w:t>
      </w:r>
      <w:r>
        <w:rPr/>
        <w:t xml:space="preserve">. </w:t>
      </w:r>
      <w:r>
        <w:rPr/>
        <w:t>그러므로 각각의 경계에 대하여 혹독한 맹세의 말을 세워 대치하게 하여 마침내 이 일을 이루게 한다</w:t>
      </w:r>
      <w:r>
        <w:rPr/>
        <w:t xml:space="preserve">. </w:t>
      </w:r>
      <w:r>
        <w:rPr/>
        <w:t>마음을 지켜 이어가는 사람이 아니면 인정이 대개 게으르므로</w:t>
      </w:r>
      <w:r>
        <w:rPr/>
        <w:t xml:space="preserve">, </w:t>
      </w:r>
      <w:r>
        <w:rPr/>
        <w:t>맹세하지 않으면 범함으로 맺는다</w:t>
      </w:r>
      <w:r>
        <w:rPr/>
        <w:t>. [</w:t>
      </w:r>
      <w:r>
        <w:rPr/>
        <w:t>구문 불확실</w:t>
      </w:r>
      <w:r>
        <w:rPr/>
        <w:t xml:space="preserve">] </w:t>
      </w:r>
      <w:r>
        <w:rPr/>
        <w:t>별도로 세 가지 조건을 갖춘다</w:t>
      </w:r>
      <w:r>
        <w:rPr/>
        <w:t xml:space="preserve">. </w:t>
      </w:r>
      <w:r>
        <w:rPr/>
        <w:t>첫째</w:t>
      </w:r>
      <w:r>
        <w:rPr/>
        <w:t xml:space="preserve">, </w:t>
      </w:r>
      <w:r>
        <w:rPr/>
        <w:t>허물을 일으키게 하는 신도의 보시 등의 경계를 대하는 것이다</w:t>
      </w:r>
      <w:r>
        <w:rPr/>
        <w:t xml:space="preserve">. </w:t>
      </w:r>
      <w:r>
        <w:rPr/>
        <w:t>둘째</w:t>
      </w:r>
      <w:r>
        <w:rPr/>
        <w:t xml:space="preserve">, </w:t>
      </w:r>
      <w:r>
        <w:rPr/>
        <w:t>별도의 맹세를 일으키지 않는 것이다</w:t>
      </w:r>
      <w:r>
        <w:rPr/>
        <w:t xml:space="preserve">. </w:t>
      </w:r>
      <w:r>
        <w:rPr/>
        <w:t>셋째</w:t>
      </w:r>
      <w:r>
        <w:rPr/>
        <w:t xml:space="preserve">, </w:t>
      </w:r>
      <w:r>
        <w:rPr/>
        <w:t>비록 맹세를 냈더라도 곧 잊으면 범한다</w:t>
      </w:r>
      <w:r>
        <w:rPr/>
        <w:t xml:space="preserve">. </w:t>
      </w:r>
      <w:r>
        <w:rPr/>
        <w:t>글에 나아가면 셋으로 나뉜다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初標名結前生後。次作是下列出別誓。三而菩薩下違制結犯。初結前。持佛禁戒者生後。次文自有一十三文。初對色境立猛火刀山誓制於身業。次五對信心供養境誓制身口業。</w:t>
      </w:r>
    </w:p>
    <w:p>
      <w:pPr>
        <w:pStyle w:val="SHTKBlockLabel"/>
        <w:rPr/>
      </w:pPr>
      <w:r>
        <w:rPr/>
        <w:t>한국어 직역</w:t>
      </w:r>
    </w:p>
    <w:p>
      <w:pPr>
        <w:pStyle w:val="SHTKTranslationText"/>
        <w:pBdr>
          <w:left w:val="single" w:sz="6" w:space="5" w:color="2F5F7D"/>
        </w:pBdr>
        <w:rPr/>
      </w:pPr>
      <w:r>
        <w:rPr/>
        <w:t>처음은 이름을 표방하여 앞을 맺고 뒤를 일으킨다</w:t>
      </w:r>
      <w:r>
        <w:rPr/>
        <w:t xml:space="preserve">. </w:t>
      </w:r>
      <w:r>
        <w:rPr/>
        <w:t>다음 ‘作是’ 이하는 각각의 맹세를 열거한다</w:t>
      </w:r>
      <w:r>
        <w:rPr/>
        <w:t xml:space="preserve">. </w:t>
      </w:r>
      <w:r>
        <w:rPr/>
        <w:t>셋째 ‘而菩薩’ 이하는 제정에 어긋남을 들어 범함을 맺는다</w:t>
      </w:r>
      <w:r>
        <w:rPr/>
        <w:t xml:space="preserve">. </w:t>
      </w:r>
      <w:r>
        <w:rPr/>
        <w:t>처음은 앞을 맺는다</w:t>
      </w:r>
      <w:r>
        <w:rPr/>
        <w:t>. ‘</w:t>
      </w:r>
      <w:r>
        <w:rPr/>
        <w:t>부처님의 금계를 지닌다’는 말은 뒤를 일으킨다</w:t>
      </w:r>
      <w:r>
        <w:rPr/>
        <w:t xml:space="preserve">. </w:t>
      </w:r>
      <w:r>
        <w:rPr/>
        <w:t>다음 글에는 자체로 열세 가지 문장이 있다</w:t>
      </w:r>
      <w:r>
        <w:rPr/>
        <w:t xml:space="preserve">. </w:t>
      </w:r>
      <w:r>
        <w:rPr/>
        <w:t>처음은 색경을 대하여 맹렬한 불과 칼산의 맹세를 세워 신업을 제어한다</w:t>
      </w:r>
      <w:r>
        <w:rPr/>
        <w:t xml:space="preserve">. </w:t>
      </w:r>
      <w:r>
        <w:rPr/>
        <w:t>다음 다섯은 신심으로 공양하는 경계를 대하여 맹세해 신업과 구업을 제어한다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次一對信心禮敬珍</w:t>
      </w:r>
      <w:r>
        <w:rPr>
          <w:rFonts w:eastAsia="Noto Serif CJK KR"/>
        </w:rPr>
        <w:t>[1]</w:t>
      </w:r>
      <w:r>
        <w:rPr>
          <w:rFonts w:ascii="Noto Serif CJK KR" w:hAnsi="Noto Serif CJK KR"/>
        </w:rPr>
        <w:t>寶境鐵鎚破身誓重制於身業。</w:t>
      </w:r>
    </w:p>
    <w:p>
      <w:pPr>
        <w:pStyle w:val="SHTKBlockLabel"/>
        <w:rPr/>
      </w:pPr>
      <w:r>
        <w:rPr/>
        <w:t>한국어 직역</w:t>
      </w:r>
    </w:p>
    <w:p>
      <w:pPr>
        <w:pStyle w:val="SHTKTranslationText"/>
        <w:pBdr>
          <w:left w:val="single" w:sz="6" w:space="5" w:color="2F5F7D"/>
        </w:pBdr>
        <w:rPr/>
      </w:pPr>
      <w:r>
        <w:rPr/>
        <w:t>다음 하나는 신심으로 예경하는 보배의 경계를 대하여 쇠망치로 몸을 부수겠다는 맹세를 세워 거듭 신업을 제어한다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독법은 寶, 교정 이문은 重이다.</w:t>
      </w:r>
    </w:p>
    <w:p>
      <w:pPr>
        <w:pStyle w:val="SHTKNoteDetail"/>
        <w:rPr/>
      </w:pPr>
      <w:r>
        <w:t>• 해설 | 저본과 대정장 독법은 寶, 교정 이문은 重이다. 珍寶境과 珍重境은 표현과 수식 관계가 달라지지만, 이 대목의 핵심인 ‘신심으로 예경하는 경계를 대하여 신업을 엄하게 제어한다’는 논지는 유지된다.</w:t>
        <w:br/>
        <w:t>• 원교감 원문 | 寶【大】，重【校異-原】; 원주 寶＝重ィ【原】</w:t>
        <w:br/>
        <w:t>• 교감 번호 | 0596001</w:t>
        <w:br/>
        <w:t>• 판본 정보 | 현행 CBETA와 이전 CBETA CBETA 자료 모두 동일하게 寶를 본문에 두고 重 이문을 기록한다.</w:t>
        <w:br/>
        <w:t>• 저본 독법 | 寶</w:t>
        <w:br/>
        <w:t>• 저본 적용 구절 | 次一對信心禮敬珍寶境鐵鎚破身誓重制於身業</w:t>
        <w:br/>
        <w:t>• 저본 기준 번역 | 다음 하나는 신심으로 예경하는 보배의 경계를 대하여 쇠망치로 몸을 부수겠다는 맹세를 세워 거듭 신업을 제어한다.</w:t>
        <w:br/>
        <w:t>• 이문 독법 | 重</w:t>
        <w:br/>
        <w:t>• 이문 적용 구절 | 次一對信心禮敬珍重境鐵鎚破身誓重制於身業</w:t>
        <w:br/>
        <w:t>• 이문 기준 번역 | 다음 하나는 신심으로 예경하며 소중히 여기는 경계를 대하여 쇠망치로 몸을 부수겠다는 맹세를 세워 거듭 신업을 제어한다.</w:t>
        <w:br/>
        <w:t>• 의미 차이 | 寶로 읽으면 대상이 ‘진귀한 보배’라는 명사적 뜻이 선명하고, 重으로 읽으면 ‘소중히 여기다·중히 여기다’라는 수식적 뜻이 강해진다.</w:t>
        <w:br/>
        <w:t>• 한국어 해설 | 두 독법은 같은 맹세 조항을 설명하지만 珍寶와 珍重의 문법적 결합이 달라진다. 저본을 유지하여 본문에서는 寶로 번역하고, 이문은 별도로 제시한다.</w:t>
        <w:br/>
        <w:t>• 번역 영향 판정 | [표현 차이]</w:t>
        <w:br/>
        <w:t>• 출처 | CBETA T40n1812, 교감 번호 0596001.</w:t>
      </w:r>
    </w:p>
    <w:p>
      <w:pPr>
        <w:pStyle w:val="SHTKBlockLabel"/>
        <w:rPr/>
      </w:pPr>
      <w:r>
        <w:rPr/>
        <w:t>원문</w:t>
      </w:r>
    </w:p>
    <w:p>
      <w:pPr>
        <w:pStyle w:val="SHTKSourceText"/>
        <w:pBdr>
          <w:left w:val="single" w:sz="4" w:space="5" w:color="9AAEBB"/>
        </w:pBdr>
        <w:shd w:fill="FAFBFC"/>
        <w:rPr/>
      </w:pPr>
      <w:r>
        <w:rPr>
          <w:rFonts w:ascii="Noto Serif CJK KR" w:hAnsi="Noto Serif CJK KR"/>
        </w:rPr>
        <w:t>次五對五塵制言於意業。後一總身口咸願成佛道如文。次五對四事者。衣服為一。飲食湯藥為二。房舍為三。臥具為四。一對施臥具臥熱鐵地誓。四對施湯藥百鉾刺身誓。五對施房舍投熱鐵鑊誓。次一如文。次五對五塵中對見色心刀鉾挑目誓。</w:t>
      </w:r>
    </w:p>
    <w:p>
      <w:pPr>
        <w:pStyle w:val="SHTKBlockLabel"/>
        <w:rPr/>
      </w:pPr>
      <w:r>
        <w:rPr/>
        <w:t>한국어 직역</w:t>
      </w:r>
    </w:p>
    <w:p>
      <w:pPr>
        <w:pStyle w:val="SHTKTranslationText"/>
        <w:pBdr>
          <w:left w:val="single" w:sz="6" w:space="5" w:color="2F5F7D"/>
        </w:pBdr>
        <w:rPr/>
      </w:pPr>
      <w:r>
        <w:rPr/>
        <w:t>다음 다섯은 오진의 경계를 대하여 말로 의업을 제어한다</w:t>
      </w:r>
      <w:r>
        <w:rPr/>
        <w:t xml:space="preserve">. </w:t>
      </w:r>
      <w:r>
        <w:rPr/>
        <w:t>마지막 하나는 몸과 입을 총괄하여 모두 불도를 이루기를 서원하니 글과 같다</w:t>
      </w:r>
      <w:r>
        <w:rPr/>
        <w:t xml:space="preserve">. </w:t>
      </w:r>
      <w:r>
        <w:rPr/>
        <w:t>다음의 다섯은 네 가지 생활 물자에 대하는 것이다</w:t>
      </w:r>
      <w:r>
        <w:rPr/>
        <w:t xml:space="preserve">. </w:t>
      </w:r>
      <w:r>
        <w:rPr/>
        <w:t>의복이 하나이다</w:t>
      </w:r>
      <w:r>
        <w:rPr/>
        <w:t xml:space="preserve">. </w:t>
      </w:r>
      <w:r>
        <w:rPr/>
        <w:t>음식과 탕약이 둘째이다</w:t>
      </w:r>
      <w:r>
        <w:rPr/>
        <w:t xml:space="preserve">. </w:t>
      </w:r>
      <w:r>
        <w:rPr/>
        <w:t>방사가 셋째이다</w:t>
      </w:r>
      <w:r>
        <w:rPr/>
        <w:t xml:space="preserve">. </w:t>
      </w:r>
      <w:r>
        <w:rPr/>
        <w:t>와구가 넷째이다</w:t>
      </w:r>
      <w:r>
        <w:rPr/>
        <w:t xml:space="preserve">. </w:t>
      </w:r>
      <w:r>
        <w:rPr/>
        <w:t>첫째</w:t>
      </w:r>
      <w:r>
        <w:rPr/>
        <w:t xml:space="preserve">, </w:t>
      </w:r>
      <w:r>
        <w:rPr/>
        <w:t>와구를 보시받는 데 대해 뜨거운 쇠바닥에 눕겠다는 맹세를 한다</w:t>
      </w:r>
      <w:r>
        <w:rPr/>
        <w:t xml:space="preserve">. </w:t>
      </w:r>
      <w:r>
        <w:rPr/>
        <w:t>넷째</w:t>
      </w:r>
      <w:r>
        <w:rPr/>
        <w:t xml:space="preserve">, </w:t>
      </w:r>
      <w:r>
        <w:rPr/>
        <w:t>탕약을 보시받는 데 대해 백 개의 창으로 몸을 찌르게 하겠다는 맹세를 한다</w:t>
      </w:r>
      <w:r>
        <w:rPr/>
        <w:t xml:space="preserve">. </w:t>
      </w:r>
      <w:r>
        <w:rPr/>
        <w:t>다섯째</w:t>
      </w:r>
      <w:r>
        <w:rPr/>
        <w:t xml:space="preserve">, </w:t>
      </w:r>
      <w:r>
        <w:rPr/>
        <w:t>방사를 보시받는 데 대해 뜨거운 쇠가마에 몸을 던지겠다는 맹세를 한다</w:t>
      </w:r>
      <w:r>
        <w:rPr/>
        <w:t xml:space="preserve">. </w:t>
      </w:r>
      <w:r>
        <w:rPr/>
        <w:t>다음 하나는 글과 같다</w:t>
      </w:r>
      <w:r>
        <w:rPr/>
        <w:t xml:space="preserve">. </w:t>
      </w:r>
      <w:r>
        <w:rPr/>
        <w:t>다음 오진 가운데 첫째</w:t>
      </w:r>
      <w:r>
        <w:rPr/>
        <w:t xml:space="preserve">, </w:t>
      </w:r>
      <w:r>
        <w:rPr/>
        <w:t>색을 보는 마음에 대해 칼과 창으로 눈을 도려내겠다는 맹세를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對聞聲心千錐攙耳誓。三對嗅香心千刃割鼻誓。四對嘗味心千刀斷舌誓。五對觸細滑心利斧斬身誓。故覺意三昧內約六根對於六塵外約六作。謂行住坐臥語默作作於此等心達即法界。六度具足。法界無著即布施。不傷空有即持戒。忍於二邊不辱中道即忍辱。</w:t>
      </w:r>
    </w:p>
    <w:p>
      <w:pPr>
        <w:pStyle w:val="SHTKBlockLabel"/>
        <w:rPr/>
      </w:pPr>
      <w:r>
        <w:rPr/>
        <w:t>한국어 직역</w:t>
      </w:r>
    </w:p>
    <w:p>
      <w:pPr>
        <w:pStyle w:val="SHTKTranslationText"/>
        <w:pBdr>
          <w:left w:val="single" w:sz="6" w:space="5" w:color="2F5F7D"/>
        </w:pBdr>
        <w:rPr/>
      </w:pPr>
      <w:r>
        <w:rPr/>
        <w:t>둘째</w:t>
      </w:r>
      <w:r>
        <w:rPr/>
        <w:t xml:space="preserve">, </w:t>
      </w:r>
      <w:r>
        <w:rPr/>
        <w:t>소리를 듣는 마음에 대해 천 개의 송곳으로 귀를 찌르겠다는 맹세를 한다</w:t>
      </w:r>
      <w:r>
        <w:rPr/>
        <w:t xml:space="preserve">. </w:t>
      </w:r>
      <w:r>
        <w:rPr/>
        <w:t>셋째</w:t>
      </w:r>
      <w:r>
        <w:rPr/>
        <w:t xml:space="preserve">, </w:t>
      </w:r>
      <w:r>
        <w:rPr/>
        <w:t>향기를 맡는 마음에 대해 천 개의 칼날로 코를 베겠다는 맹세를 한다</w:t>
      </w:r>
      <w:r>
        <w:rPr/>
        <w:t xml:space="preserve">. </w:t>
      </w:r>
      <w:r>
        <w:rPr/>
        <w:t>넷째</w:t>
      </w:r>
      <w:r>
        <w:rPr/>
        <w:t xml:space="preserve">, </w:t>
      </w:r>
      <w:r>
        <w:rPr/>
        <w:t>맛을 보는 마음에 대해 천 개의 칼로 혀를 끊겠다는 맹세를 한다</w:t>
      </w:r>
      <w:r>
        <w:rPr/>
        <w:t xml:space="preserve">. </w:t>
      </w:r>
      <w:r>
        <w:rPr/>
        <w:t>다섯째</w:t>
      </w:r>
      <w:r>
        <w:rPr/>
        <w:t xml:space="preserve">, </w:t>
      </w:r>
      <w:r>
        <w:rPr/>
        <w:t>부드러운 촉감을 접하는 마음에 대해 날카로운 도끼로 몸을 베겠다는 맹세를 한다</w:t>
      </w:r>
      <w:r>
        <w:rPr/>
        <w:t xml:space="preserve">. </w:t>
      </w:r>
      <w:r>
        <w:rPr/>
        <w:t>그러므로 각의삼매에서는 안으로 육근이 육진을 대하는 것을 기준으로 하고</w:t>
      </w:r>
      <w:r>
        <w:rPr/>
        <w:t xml:space="preserve">, </w:t>
      </w:r>
      <w:r>
        <w:rPr/>
        <w:t>밖으로는 여섯 가지 작용을 기준으로 한다</w:t>
      </w:r>
      <w:r>
        <w:rPr/>
        <w:t xml:space="preserve">. </w:t>
      </w:r>
      <w:r>
        <w:rPr/>
        <w:t>곧 걷고 서고 앉고 눕고 말하고 침묵하는 모든 행위에서 이 마음이 통달하면 곧 법계이다</w:t>
      </w:r>
      <w:r>
        <w:rPr/>
        <w:t xml:space="preserve">. </w:t>
      </w:r>
      <w:r>
        <w:rPr/>
        <w:t>육바라밀이 갖추어진다</w:t>
      </w:r>
      <w:r>
        <w:rPr/>
        <w:t xml:space="preserve">. </w:t>
      </w:r>
      <w:r>
        <w:rPr/>
        <w:t>법계에 집착이 없는 것이 곧 보시이다</w:t>
      </w:r>
      <w:r>
        <w:rPr/>
        <w:t xml:space="preserve">. </w:t>
      </w:r>
      <w:r>
        <w:rPr/>
        <w:t>공과 유를 손상하지 않는 것이 곧 지계이다</w:t>
      </w:r>
      <w:r>
        <w:rPr/>
        <w:t xml:space="preserve">. </w:t>
      </w:r>
      <w:r>
        <w:rPr/>
        <w:t>두 변을 참아 중도를 욕되게 하지 않는 것이 곧 인욕이다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不雜有無名精。念念趣中名進即精進。法界體寂即禪定。寂常照即智慧。六度互融即三十六。一念具足名曰持心。即是今文不破戒義。次願一切皆成佛道。即四弘之一一須三資即攝於四。何者不斷煩惱焉能度他。經云若自有縛能解彼縛。</w:t>
      </w:r>
    </w:p>
    <w:p>
      <w:pPr>
        <w:pStyle w:val="SHTKBlockLabel"/>
        <w:rPr/>
      </w:pPr>
      <w:r>
        <w:rPr/>
        <w:t>한국어 직역</w:t>
      </w:r>
    </w:p>
    <w:p>
      <w:pPr>
        <w:pStyle w:val="SHTKTranslationText"/>
        <w:pBdr>
          <w:left w:val="single" w:sz="6" w:space="5" w:color="2F5F7D"/>
        </w:pBdr>
        <w:rPr/>
      </w:pPr>
      <w:r>
        <w:rPr/>
        <w:t>유와 무를 섞지 않는 것을 ‘정</w:t>
      </w:r>
      <w:r>
        <w:rPr/>
        <w:t>(</w:t>
      </w:r>
      <w:r>
        <w:rPr/>
        <w:t>精</w:t>
      </w:r>
      <w:r>
        <w:rPr/>
        <w:t>)’</w:t>
      </w:r>
      <w:r>
        <w:rPr/>
        <w:t>이라 한다</w:t>
      </w:r>
      <w:r>
        <w:rPr/>
        <w:t xml:space="preserve">. </w:t>
      </w:r>
      <w:r>
        <w:rPr/>
        <w:t>생각마다 중도에 나아가는 것을 ‘진</w:t>
      </w:r>
      <w:r>
        <w:rPr/>
        <w:t>(</w:t>
      </w:r>
      <w:r>
        <w:rPr/>
        <w:t>進</w:t>
      </w:r>
      <w:r>
        <w:rPr/>
        <w:t>)’</w:t>
      </w:r>
      <w:r>
        <w:rPr/>
        <w:t>이라 하니</w:t>
      </w:r>
      <w:r>
        <w:rPr/>
        <w:t xml:space="preserve">, </w:t>
      </w:r>
      <w:r>
        <w:rPr/>
        <w:t>곧 정진이다</w:t>
      </w:r>
      <w:r>
        <w:rPr/>
        <w:t xml:space="preserve">. </w:t>
      </w:r>
      <w:r>
        <w:rPr/>
        <w:t>법계의 본체가 고요한 것이 곧 선정이다</w:t>
      </w:r>
      <w:r>
        <w:rPr/>
        <w:t xml:space="preserve">. </w:t>
      </w:r>
      <w:r>
        <w:rPr/>
        <w:t>고요하면서 항상 비추는 것이 곧 지혜이다</w:t>
      </w:r>
      <w:r>
        <w:rPr/>
        <w:t xml:space="preserve">. </w:t>
      </w:r>
      <w:r>
        <w:rPr/>
        <w:t>육도가 서로 원융하면 곧 서른여섯이 된다</w:t>
      </w:r>
      <w:r>
        <w:rPr/>
        <w:t xml:space="preserve">. </w:t>
      </w:r>
      <w:r>
        <w:rPr/>
        <w:t>한 생각에 모두 갖추는 것을 ‘마음을 지킨다</w:t>
      </w:r>
      <w:r>
        <w:rPr/>
        <w:t>[</w:t>
      </w:r>
      <w:r>
        <w:rPr/>
        <w:t>持心</w:t>
      </w:r>
      <w:r>
        <w:rPr/>
        <w:t>]’</w:t>
      </w:r>
      <w:r>
        <w:rPr/>
        <w:t>고 한다</w:t>
      </w:r>
      <w:r>
        <w:rPr/>
        <w:t xml:space="preserve">. </w:t>
      </w:r>
      <w:r>
        <w:rPr/>
        <w:t>곧 이것이 지금 글에서 ‘계를 깨뜨리지 않는다’는 뜻이다</w:t>
      </w:r>
      <w:r>
        <w:rPr/>
        <w:t xml:space="preserve">. </w:t>
      </w:r>
      <w:r>
        <w:rPr/>
        <w:t>다음은 모든 중생이 모두 불도를 이루기를 서원하는 것이다</w:t>
      </w:r>
      <w:r>
        <w:rPr/>
        <w:t xml:space="preserve">. </w:t>
      </w:r>
      <w:r>
        <w:rPr/>
        <w:t>이는 사홍서원 가운데 하나이며</w:t>
      </w:r>
      <w:r>
        <w:rPr/>
        <w:t xml:space="preserve">, </w:t>
      </w:r>
      <w:r>
        <w:rPr/>
        <w:t>하나하나가 나머지 세 가지의 도움을 필요로 하므로 곧 네 가지를 모두 포섭한다</w:t>
      </w:r>
      <w:r>
        <w:rPr/>
        <w:t xml:space="preserve">. </w:t>
      </w:r>
      <w:r>
        <w:rPr/>
        <w:t>왜냐하면 번뇌를 끊지 않고 어떻게 남을 제도할 수 있겠는가</w:t>
      </w:r>
      <w:r>
        <w:rPr/>
        <w:t xml:space="preserve">. </w:t>
      </w:r>
      <w:r>
        <w:rPr/>
        <w:t>경에서 말한다</w:t>
      </w:r>
      <w:r>
        <w:rPr/>
        <w:t>. “</w:t>
      </w:r>
      <w:r>
        <w:rPr/>
        <w:t>만일 자신에게 속박이 있으면서 남의 속박을 풀어 줄 수 있다면</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無有是處不學法門暗於藥病不願成佛度生不盡。餘三互具准此作之。此是大士本懷對治之最。故列居後冠前。</w:t>
      </w:r>
    </w:p>
    <w:p>
      <w:pPr>
        <w:pStyle w:val="SHTKBlockLabel"/>
        <w:rPr/>
      </w:pPr>
      <w:r>
        <w:rPr/>
        <w:t>한국어 직역</w:t>
      </w:r>
    </w:p>
    <w:p>
      <w:pPr>
        <w:pStyle w:val="SHTKTranslationText"/>
        <w:pBdr>
          <w:left w:val="single" w:sz="6" w:space="5" w:color="2F5F7D"/>
        </w:pBdr>
        <w:rPr/>
      </w:pPr>
      <w:r>
        <w:rPr/>
        <w:t>그럴 수는 없다</w:t>
      </w:r>
      <w:r>
        <w:rPr/>
        <w:t xml:space="preserve">.” </w:t>
      </w:r>
      <w:r>
        <w:rPr/>
        <w:t>법문을 배우지 않으면 약과 병에 어둡고</w:t>
      </w:r>
      <w:r>
        <w:rPr/>
        <w:t xml:space="preserve">, </w:t>
      </w:r>
      <w:r>
        <w:rPr/>
        <w:t>성불하기를 서원하지 않으면 중생을 다 제도할 수 없다</w:t>
      </w:r>
      <w:r>
        <w:rPr/>
        <w:t xml:space="preserve">. </w:t>
      </w:r>
      <w:r>
        <w:rPr/>
        <w:t>나머지 세 가지도 서로 갖추므로 이에 준하여 이해한다</w:t>
      </w:r>
      <w:r>
        <w:rPr/>
        <w:t xml:space="preserve">. </w:t>
      </w:r>
      <w:r>
        <w:rPr/>
        <w:t>이것이 대사의 본래 품은 뜻이며 대치 가운데 가장 뛰어난 것이다</w:t>
      </w:r>
      <w:r>
        <w:rPr/>
        <w:t xml:space="preserve">. </w:t>
      </w:r>
      <w:r>
        <w:rPr/>
        <w:t>그러므로 뒤에 열거하여 앞의 것들을 거느리게 하였다</w:t>
      </w:r>
      <w:r>
        <w:rPr/>
        <w:t>.</w:t>
      </w:r>
    </w:p>
    <w:p>
      <w:pPr>
        <w:pStyle w:val="SHTKBlockLabel"/>
        <w:rPr/>
      </w:pPr>
      <w:r>
        <w:rPr/>
        <w:t>위치표지</w:t>
      </w:r>
    </w:p>
    <w:p>
      <w:pPr>
        <w:pStyle w:val="SHTKPositionMarker"/>
        <w:rPr/>
      </w:pPr>
      <w:bookmarkStart w:id="63" w:name="loc_0596c11"/>
      <w:r>
        <w:rPr/>
        <w:t>[0596c11]</w:t>
      </w:r>
      <w:bookmarkEnd w:id="63"/>
    </w:p>
    <w:p>
      <w:pPr>
        <w:pStyle w:val="SHTKBlockLabel"/>
        <w:rPr/>
      </w:pPr>
      <w:r>
        <w:rPr/>
        <w:t>원문</w:t>
      </w:r>
    </w:p>
    <w:p>
      <w:pPr>
        <w:pStyle w:val="SHTKSourceText"/>
        <w:pBdr>
          <w:left w:val="single" w:sz="4" w:space="5" w:color="9AAEBB"/>
        </w:pBdr>
        <w:shd w:fill="FAFBFC"/>
        <w:rPr/>
      </w:pPr>
      <w:r>
        <w:rPr>
          <w:rFonts w:ascii="Noto Serif CJK KR" w:hAnsi="Noto Serif CJK KR"/>
        </w:rPr>
        <w:t>三十七故入難處戒。身為道本藉以進修。既有難緣故入妨道招世譏謗是以制犯。此有五行。一二時頭陀。二遊方緣。三坐禪。四安居。五布薩。一一別具四緣成犯。一是難處。二知有難。三為修行。四故入便犯。就文為四。初明遊止所應。二若行下列出難處。</w:t>
      </w:r>
    </w:p>
    <w:p>
      <w:pPr>
        <w:pStyle w:val="SHTKBlockLabel"/>
        <w:rPr/>
      </w:pPr>
      <w:r>
        <w:rPr/>
        <w:t>한국어 직역</w:t>
      </w:r>
    </w:p>
    <w:p>
      <w:pPr>
        <w:pStyle w:val="SHTKTranslationText"/>
        <w:pBdr>
          <w:left w:val="single" w:sz="6" w:space="5" w:color="2F5F7D"/>
        </w:pBdr>
        <w:rPr/>
      </w:pPr>
      <w:r>
        <w:rPr/>
        <w:t>제</w:t>
      </w:r>
      <w:r>
        <w:rPr/>
        <w:t xml:space="preserve">37, </w:t>
      </w:r>
      <w:r>
        <w:rPr/>
        <w:t>일부러 위험한 곳에 들어가는 계이다</w:t>
      </w:r>
      <w:r>
        <w:rPr/>
        <w:t xml:space="preserve">. </w:t>
      </w:r>
      <w:r>
        <w:rPr/>
        <w:t>몸은 도의 근본이므로 이것에 의지하여 수행을 나아가게 한다</w:t>
      </w:r>
      <w:r>
        <w:rPr/>
        <w:t xml:space="preserve">. </w:t>
      </w:r>
      <w:r>
        <w:rPr/>
        <w:t>이미 위험한 인연이 있는데 일부러 들어가면 도를 방해하고 세상의 비방을 부르므로 범계로 제정하였다</w:t>
      </w:r>
      <w:r>
        <w:rPr/>
        <w:t xml:space="preserve">. </w:t>
      </w:r>
      <w:r>
        <w:rPr/>
        <w:t>여기에는 다섯 가지 수행이 있다</w:t>
      </w:r>
      <w:r>
        <w:rPr/>
        <w:t xml:space="preserve">. </w:t>
      </w:r>
      <w:r>
        <w:rPr/>
        <w:t>첫째</w:t>
      </w:r>
      <w:r>
        <w:rPr/>
        <w:t xml:space="preserve">, </w:t>
      </w:r>
      <w:r>
        <w:rPr/>
        <w:t>두 시기의 두타이다</w:t>
      </w:r>
      <w:r>
        <w:rPr/>
        <w:t xml:space="preserve">. </w:t>
      </w:r>
      <w:r>
        <w:rPr/>
        <w:t>둘째</w:t>
      </w:r>
      <w:r>
        <w:rPr/>
        <w:t xml:space="preserve">, </w:t>
      </w:r>
      <w:r>
        <w:rPr/>
        <w:t>유방의 인연이다</w:t>
      </w:r>
      <w:r>
        <w:rPr/>
        <w:t xml:space="preserve">. </w:t>
      </w:r>
      <w:r>
        <w:rPr/>
        <w:t>셋째</w:t>
      </w:r>
      <w:r>
        <w:rPr/>
        <w:t xml:space="preserve">, </w:t>
      </w:r>
      <w:r>
        <w:rPr/>
        <w:t>좌선이다</w:t>
      </w:r>
      <w:r>
        <w:rPr/>
        <w:t xml:space="preserve">. </w:t>
      </w:r>
      <w:r>
        <w:rPr/>
        <w:t>넷째</w:t>
      </w:r>
      <w:r>
        <w:rPr/>
        <w:t xml:space="preserve">, </w:t>
      </w:r>
      <w:r>
        <w:rPr/>
        <w:t>안거이다</w:t>
      </w:r>
      <w:r>
        <w:rPr/>
        <w:t xml:space="preserve">. </w:t>
      </w:r>
      <w:r>
        <w:rPr/>
        <w:t>다섯째</w:t>
      </w:r>
      <w:r>
        <w:rPr/>
        <w:t xml:space="preserve">, </w:t>
      </w:r>
      <w:r>
        <w:rPr/>
        <w:t>포살이다</w:t>
      </w:r>
      <w:r>
        <w:rPr/>
        <w:t xml:space="preserve">. </w:t>
      </w:r>
      <w:r>
        <w:rPr/>
        <w:t>각각 별도로 네 가지 조건을 갖추면 범함이 성립한다</w:t>
      </w:r>
      <w:r>
        <w:rPr/>
        <w:t xml:space="preserve">. </w:t>
      </w:r>
      <w:r>
        <w:rPr/>
        <w:t>첫째</w:t>
      </w:r>
      <w:r>
        <w:rPr/>
        <w:t xml:space="preserve">, </w:t>
      </w:r>
      <w:r>
        <w:rPr/>
        <w:t>위험한 곳이다</w:t>
      </w:r>
      <w:r>
        <w:rPr/>
        <w:t xml:space="preserve">. </w:t>
      </w:r>
      <w:r>
        <w:rPr/>
        <w:t>둘째</w:t>
      </w:r>
      <w:r>
        <w:rPr/>
        <w:t xml:space="preserve">, </w:t>
      </w:r>
      <w:r>
        <w:rPr/>
        <w:t>위험이 있음을 안다</w:t>
      </w:r>
      <w:r>
        <w:rPr/>
        <w:t xml:space="preserve">. </w:t>
      </w:r>
      <w:r>
        <w:rPr/>
        <w:t>셋째</w:t>
      </w:r>
      <w:r>
        <w:rPr/>
        <w:t xml:space="preserve">, </w:t>
      </w:r>
      <w:r>
        <w:rPr/>
        <w:t>수행을 위해서이다</w:t>
      </w:r>
      <w:r>
        <w:rPr/>
        <w:t xml:space="preserve">. </w:t>
      </w:r>
      <w:r>
        <w:rPr/>
        <w:t>넷째</w:t>
      </w:r>
      <w:r>
        <w:rPr/>
        <w:t xml:space="preserve">, </w:t>
      </w:r>
      <w:r>
        <w:rPr/>
        <w:t>일부러 들어가면 곧 범한다</w:t>
      </w:r>
      <w:r>
        <w:rPr/>
        <w:t xml:space="preserve">. </w:t>
      </w:r>
      <w:r>
        <w:rPr/>
        <w:t>글에 나아가면 넷으로 나뉜다</w:t>
      </w:r>
      <w:r>
        <w:rPr/>
        <w:t xml:space="preserve">. </w:t>
      </w:r>
      <w:r>
        <w:rPr/>
        <w:t>처음은 다니고 머무는 데 마땅한 바를 밝힌다</w:t>
      </w:r>
      <w:r>
        <w:rPr/>
        <w:t xml:space="preserve">. </w:t>
      </w:r>
      <w:r>
        <w:rPr/>
        <w:t>둘째 ‘若行’ 이하는 위험한 곳을 열거한다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一切下制不應入。四若見違制結犯。初文又二。初略舉三行時節道具。不列說戒遊方。次而菩薩下別釋五行夏居攝坐禪也。初言二時頭陀者。二時不寒不熱頭陀遊方無有妨損。冬寒夏熱但可坐禪。頭陀西音此云抖藪。抖藪十二種過令成三德。</w:t>
      </w:r>
    </w:p>
    <w:p>
      <w:pPr>
        <w:pStyle w:val="SHTKBlockLabel"/>
        <w:rPr/>
      </w:pPr>
      <w:r>
        <w:rPr/>
        <w:t>한국어 직역</w:t>
      </w:r>
    </w:p>
    <w:p>
      <w:pPr>
        <w:pStyle w:val="SHTKTranslationText"/>
        <w:pBdr>
          <w:left w:val="single" w:sz="6" w:space="5" w:color="2F5F7D"/>
        </w:pBdr>
        <w:rPr/>
      </w:pPr>
      <w:r>
        <w:rPr/>
        <w:t>셋째 ‘一切’ 이하는 들어가지 말도록 제정한다</w:t>
      </w:r>
      <w:r>
        <w:rPr/>
        <w:t xml:space="preserve">. </w:t>
      </w:r>
      <w:r>
        <w:rPr/>
        <w:t>넷째 ‘若見’은 제정에 어긋남을 들어 범함을 맺는다</w:t>
      </w:r>
      <w:r>
        <w:rPr/>
        <w:t xml:space="preserve">. </w:t>
      </w:r>
      <w:r>
        <w:rPr/>
        <w:t>처음 글은 다시 둘이다</w:t>
      </w:r>
      <w:r>
        <w:rPr/>
        <w:t xml:space="preserve">. </w:t>
      </w:r>
      <w:r>
        <w:rPr/>
        <w:t>처음은 세 가지 수행의 시절과 도구를 간략히 든다</w:t>
      </w:r>
      <w:r>
        <w:rPr/>
        <w:t xml:space="preserve">. </w:t>
      </w:r>
      <w:r>
        <w:rPr/>
        <w:t>설계와 유방은 열거하지 않았다</w:t>
      </w:r>
      <w:r>
        <w:rPr/>
        <w:t xml:space="preserve">. </w:t>
      </w:r>
      <w:r>
        <w:rPr/>
        <w:t>다음 ‘而菩薩’ 이하는 다섯 가지 수행을 따로 풀이하는데</w:t>
      </w:r>
      <w:r>
        <w:rPr/>
        <w:t xml:space="preserve">, </w:t>
      </w:r>
      <w:r>
        <w:rPr/>
        <w:t>하안거는 좌선을 포섭한다</w:t>
      </w:r>
      <w:r>
        <w:rPr/>
        <w:t xml:space="preserve">. </w:t>
      </w:r>
      <w:r>
        <w:rPr/>
        <w:t>처음 ‘두 시기의 두타’라고 한 것은</w:t>
      </w:r>
      <w:r>
        <w:rPr/>
        <w:t xml:space="preserve">, </w:t>
      </w:r>
      <w:r>
        <w:rPr/>
        <w:t>두 시기는 춥지도 덥지도 않아 두타하며 유방해도 손상이 없다는 뜻이다</w:t>
      </w:r>
      <w:r>
        <w:rPr/>
        <w:t xml:space="preserve">. </w:t>
      </w:r>
      <w:r>
        <w:rPr/>
        <w:t>겨울은 춥고 여름은 더우므로 다만 좌선할 수 있다</w:t>
      </w:r>
      <w:r>
        <w:rPr/>
        <w:t xml:space="preserve">. </w:t>
      </w:r>
      <w:r>
        <w:rPr/>
        <w:t>두타는 서역 말이며 여기서는 ‘털어 버린다</w:t>
      </w:r>
      <w:r>
        <w:rPr/>
        <w:t>[</w:t>
      </w:r>
      <w:r>
        <w:rPr/>
        <w:t>抖藪</w:t>
      </w:r>
      <w:r>
        <w:rPr/>
        <w:t>]’</w:t>
      </w:r>
      <w:r>
        <w:rPr/>
        <w:t>고 번역한다</w:t>
      </w:r>
      <w:r>
        <w:rPr/>
        <w:t xml:space="preserve">. </w:t>
      </w:r>
      <w:r>
        <w:rPr/>
        <w:t>열두 종류의 허물을 털어 버려 삼덕을 이루게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分律中具列十二。衣二表成解脫德遮成惡故。食四表成般若德資慧命故。住處六表成法身德。是所依故。衣二者一但三衣二糞掃衣。食四者常乞食不作餘食法一坐食一摶食。處六者一蘭若此云寂靜。二塚間。三樹下坐。四露地坐。五隨坐。</w:t>
      </w:r>
    </w:p>
    <w:p>
      <w:pPr>
        <w:pStyle w:val="SHTKBlockLabel"/>
        <w:rPr/>
      </w:pPr>
      <w:r>
        <w:rPr/>
        <w:t>한국어 직역</w:t>
      </w:r>
    </w:p>
    <w:p>
      <w:pPr>
        <w:pStyle w:val="SHTKTranslationText"/>
        <w:pBdr>
          <w:left w:val="single" w:sz="6" w:space="5" w:color="2F5F7D"/>
        </w:pBdr>
        <w:rPr/>
      </w:pPr>
      <w:r>
        <w:rPr/>
        <w:t>《사분율》에는 열두 가지를 모두 열거한다</w:t>
      </w:r>
      <w:r>
        <w:rPr/>
        <w:t xml:space="preserve">. </w:t>
      </w:r>
      <w:r>
        <w:rPr/>
        <w:t>의복 두 가지는 해탈덕을 이룸을 나타내니 악을 막기 때문이다</w:t>
      </w:r>
      <w:r>
        <w:rPr/>
        <w:t xml:space="preserve">. </w:t>
      </w:r>
      <w:r>
        <w:rPr/>
        <w:t>음식 네 가지는 반야덕을 이룸을 나타내니 지혜의 생명을 돕기 때문이다</w:t>
      </w:r>
      <w:r>
        <w:rPr/>
        <w:t xml:space="preserve">. </w:t>
      </w:r>
      <w:r>
        <w:rPr/>
        <w:t>거처 여섯 가지는 법신덕을 이룸을 나타낸다</w:t>
      </w:r>
      <w:r>
        <w:rPr/>
        <w:t xml:space="preserve">. </w:t>
      </w:r>
      <w:r>
        <w:rPr/>
        <w:t>그것이 의지처이기 때문이다</w:t>
      </w:r>
      <w:r>
        <w:rPr/>
        <w:t xml:space="preserve">. </w:t>
      </w:r>
      <w:r>
        <w:rPr/>
        <w:t>의복 두 가지란 첫째 다만 삼의만 지니는 것</w:t>
      </w:r>
      <w:r>
        <w:rPr/>
        <w:t xml:space="preserve">, </w:t>
      </w:r>
      <w:r>
        <w:rPr/>
        <w:t>둘째 분소의를 입는 것이다</w:t>
      </w:r>
      <w:r>
        <w:rPr/>
        <w:t xml:space="preserve">. </w:t>
      </w:r>
      <w:r>
        <w:rPr/>
        <w:t>음식 네 가지란 늘 걸식하고</w:t>
      </w:r>
      <w:r>
        <w:rPr/>
        <w:t xml:space="preserve">, </w:t>
      </w:r>
      <w:r>
        <w:rPr/>
        <w:t>여식법을 짓지 않으며</w:t>
      </w:r>
      <w:r>
        <w:rPr/>
        <w:t xml:space="preserve">, </w:t>
      </w:r>
      <w:r>
        <w:rPr/>
        <w:t>한 번 앉아 먹고</w:t>
      </w:r>
      <w:r>
        <w:rPr/>
        <w:t xml:space="preserve">, </w:t>
      </w:r>
      <w:r>
        <w:rPr/>
        <w:t>한 덩이씩 먹는 것이다</w:t>
      </w:r>
      <w:r>
        <w:rPr/>
        <w:t xml:space="preserve">. </w:t>
      </w:r>
      <w:r>
        <w:rPr/>
        <w:t>거처 여섯 가지란 첫째 아란야이니 여기서는 ‘고요함’이라 번역한다</w:t>
      </w:r>
      <w:r>
        <w:rPr/>
        <w:t xml:space="preserve">. </w:t>
      </w:r>
      <w:r>
        <w:rPr/>
        <w:t>둘째 무덤 사이이다</w:t>
      </w:r>
      <w:r>
        <w:rPr/>
        <w:t xml:space="preserve">. </w:t>
      </w:r>
      <w:r>
        <w:rPr/>
        <w:t>셋째 나무 아래에 앉는 것이다</w:t>
      </w:r>
      <w:r>
        <w:rPr/>
        <w:t xml:space="preserve">. </w:t>
      </w:r>
      <w:r>
        <w:rPr/>
        <w:t>넷째 노지에 앉는 것이다</w:t>
      </w:r>
      <w:r>
        <w:rPr/>
        <w:t xml:space="preserve">. </w:t>
      </w:r>
      <w:r>
        <w:rPr/>
        <w:t>다섯째 어디서든 앉는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六常坐並緣佛性之性。三觀圓修等破三惑。空觀破見思即般若德成報身。假觀破塵沙即解脫德成應身。中觀破無明即法身德成法身。雖三而一即一而三。十二頭陀理無異轍。言結夏安居者要期此住也。多制出家菩薩。在家菩薩必無他緣安居亦善。應云。</w:t>
      </w:r>
    </w:p>
    <w:p>
      <w:pPr>
        <w:pStyle w:val="SHTKBlockLabel"/>
        <w:rPr/>
      </w:pPr>
      <w:r>
        <w:rPr/>
        <w:t>한국어 직역</w:t>
      </w:r>
    </w:p>
    <w:p>
      <w:pPr>
        <w:pStyle w:val="SHTKTranslationText"/>
        <w:pBdr>
          <w:left w:val="single" w:sz="6" w:space="5" w:color="2F5F7D"/>
        </w:pBdr>
        <w:rPr/>
      </w:pPr>
      <w:r>
        <w:rPr/>
        <w:t>여섯째 늘 앉는 것이며</w:t>
      </w:r>
      <w:r>
        <w:rPr/>
        <w:t xml:space="preserve">, </w:t>
      </w:r>
      <w:r>
        <w:rPr/>
        <w:t>모두 불성의 성품을 반연한다</w:t>
      </w:r>
      <w:r>
        <w:rPr/>
        <w:t xml:space="preserve">. </w:t>
      </w:r>
      <w:r>
        <w:rPr/>
        <w:t>삼관을 원만히 닦아 평등하게 삼혹을 깨뜨린다</w:t>
      </w:r>
      <w:r>
        <w:rPr/>
        <w:t xml:space="preserve">. </w:t>
      </w:r>
      <w:r>
        <w:rPr/>
        <w:t>공관은 견사혹을 깨뜨려 곧 반야덕이 되고 보신을 이룬다</w:t>
      </w:r>
      <w:r>
        <w:rPr/>
        <w:t xml:space="preserve">. </w:t>
      </w:r>
      <w:r>
        <w:rPr/>
        <w:t>가관은 진사혹을 깨뜨려 곧 해탈덕이 되고 응신을 이룬다</w:t>
      </w:r>
      <w:r>
        <w:rPr/>
        <w:t xml:space="preserve">. </w:t>
      </w:r>
      <w:r>
        <w:rPr/>
        <w:t>중관은 무명을 깨뜨려 곧 법신덕이 되고 법신을 이룬다</w:t>
      </w:r>
      <w:r>
        <w:rPr/>
        <w:t xml:space="preserve">. </w:t>
      </w:r>
      <w:r>
        <w:rPr/>
        <w:t>비록 셋이지만 하나이고</w:t>
      </w:r>
      <w:r>
        <w:rPr/>
        <w:t xml:space="preserve">, </w:t>
      </w:r>
      <w:r>
        <w:rPr/>
        <w:t>하나이면서 셋이다</w:t>
      </w:r>
      <w:r>
        <w:rPr/>
        <w:t xml:space="preserve">. </w:t>
      </w:r>
      <w:r>
        <w:rPr/>
        <w:t>열두 두타의 이치에는 다른 궤도가 없다</w:t>
      </w:r>
      <w:r>
        <w:rPr/>
        <w:t>. ‘</w:t>
      </w:r>
      <w:r>
        <w:rPr/>
        <w:t>결하안거’란 이곳에 머물 것을 기한하는 것이다</w:t>
      </w:r>
      <w:r>
        <w:rPr/>
        <w:t xml:space="preserve">. </w:t>
      </w:r>
      <w:r>
        <w:rPr/>
        <w:t>대체로 출가 보살에게 제정한 것이다</w:t>
      </w:r>
      <w:r>
        <w:rPr/>
        <w:t xml:space="preserve">. </w:t>
      </w:r>
      <w:r>
        <w:rPr/>
        <w:t>재가 보살도 달리 방해되는 인연이 없다면 안거하는 것이 좋다</w:t>
      </w:r>
      <w:r>
        <w:rPr/>
        <w:t xml:space="preserve">. </w:t>
      </w:r>
      <w:r>
        <w:rPr/>
        <w:t>마땅히 이렇게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菩薩大士一心念</w:t>
      </w:r>
      <w:r>
        <w:rPr>
          <w:rFonts w:eastAsia="Noto Serif CJK KR"/>
        </w:rPr>
        <w:t>(</w:t>
      </w:r>
      <w:r>
        <w:rPr>
          <w:rFonts w:ascii="Noto Serif CJK KR" w:hAnsi="Noto Serif CJK KR"/>
        </w:rPr>
        <w:t>女言大姉</w:t>
      </w:r>
      <w:r>
        <w:rPr>
          <w:rFonts w:eastAsia="Noto Serif CJK KR"/>
        </w:rPr>
        <w:t>)</w:t>
      </w:r>
      <w:r>
        <w:rPr>
          <w:rFonts w:ascii="Noto Serif CJK KR" w:hAnsi="Noto Serif CJK KR"/>
        </w:rPr>
        <w:t>。我假名菩薩某甲今依僧伽藍乃至某甲宅前三月夏安居。四月十六日已後應云後三月夏安居。房舍破壞修治故</w:t>
      </w:r>
      <w:r>
        <w:rPr>
          <w:rFonts w:eastAsia="Noto Serif CJK KR"/>
        </w:rPr>
        <w:t>(</w:t>
      </w:r>
      <w:r>
        <w:rPr>
          <w:rFonts w:ascii="Noto Serif CJK KR" w:hAnsi="Noto Serif CJK KR"/>
        </w:rPr>
        <w:t>三說若在俗宅除此句也</w:t>
      </w:r>
      <w:r>
        <w:rPr>
          <w:rFonts w:eastAsia="Noto Serif CJK KR"/>
        </w:rPr>
        <w:t>)</w:t>
      </w:r>
      <w:r>
        <w:rPr>
          <w:rFonts w:ascii="Noto Serif CJK KR" w:hAnsi="Noto Serif CJK KR"/>
        </w:rPr>
        <w:t>。對首人報言。依誰持律者。答言</w:t>
      </w:r>
      <w:r>
        <w:rPr>
          <w:rFonts w:eastAsia="Noto Serif CJK KR"/>
        </w:rPr>
        <w:t>(</w:t>
      </w:r>
      <w:r>
        <w:rPr>
          <w:rFonts w:ascii="Noto Serif CJK KR" w:hAnsi="Noto Serif CJK KR"/>
        </w:rPr>
        <w:t>某甲</w:t>
      </w:r>
      <w:r>
        <w:rPr>
          <w:rFonts w:eastAsia="Noto Serif CJK KR"/>
        </w:rPr>
        <w:t>)</w:t>
      </w:r>
      <w:r>
        <w:rPr>
          <w:rFonts w:ascii="Noto Serif CJK KR" w:hAnsi="Noto Serif CJK KR"/>
        </w:rPr>
        <w:t>。和上此見濫用法界安居者。既乖真教。人法俱非。</w:t>
      </w:r>
    </w:p>
    <w:p>
      <w:pPr>
        <w:pStyle w:val="SHTKBlockLabel"/>
        <w:rPr/>
      </w:pPr>
      <w:r>
        <w:rPr/>
        <w:t>한국어 직역</w:t>
      </w:r>
    </w:p>
    <w:p>
      <w:pPr>
        <w:pStyle w:val="SHTKTranslationText"/>
        <w:pBdr>
          <w:left w:val="single" w:sz="6" w:space="5" w:color="2F5F7D"/>
        </w:pBdr>
        <w:rPr/>
      </w:pPr>
      <w:r>
        <w:rPr/>
        <w:t>“</w:t>
      </w:r>
      <w:r>
        <w:rPr/>
        <w:t>보살 대사는 일심으로 생각하십시오</w:t>
      </w:r>
      <w:r>
        <w:rPr/>
        <w:t>.”(</w:t>
      </w:r>
      <w:r>
        <w:rPr/>
        <w:t>여자는 ‘대자</w:t>
      </w:r>
      <w:r>
        <w:rPr/>
        <w:t>[</w:t>
      </w:r>
      <w:r>
        <w:rPr/>
        <w:t>大姉</w:t>
      </w:r>
      <w:r>
        <w:rPr/>
        <w:t>]’</w:t>
      </w:r>
      <w:r>
        <w:rPr/>
        <w:t>라고 말한다</w:t>
      </w:r>
      <w:r>
        <w:rPr/>
        <w:t>.) “</w:t>
      </w:r>
      <w:r>
        <w:rPr/>
        <w:t>나 가명보살 아무개는 이제 이 승가람에 의지하여</w:t>
      </w:r>
      <w:r>
        <w:rPr/>
        <w:t xml:space="preserve">, </w:t>
      </w:r>
      <w:r>
        <w:rPr/>
        <w:t>내지 아무개의 집에서 전삼월 하안거를 합니다</w:t>
      </w:r>
      <w:r>
        <w:rPr/>
        <w:t xml:space="preserve">.” </w:t>
      </w:r>
      <w:r>
        <w:rPr/>
        <w:t>사월 십육일 이후에는 ‘후삼월 하안거’라고 말해야 한다</w:t>
      </w:r>
      <w:r>
        <w:rPr/>
        <w:t>. “</w:t>
      </w:r>
      <w:r>
        <w:rPr/>
        <w:t>방사가 파손되어 수리하기 때문입니다</w:t>
      </w:r>
      <w:r>
        <w:rPr/>
        <w:t>.”</w:t>
      </w:r>
      <w:r>
        <w:rPr/>
        <w:t>라고 한다</w:t>
      </w:r>
      <w:r>
        <w:rPr/>
        <w:t>.(</w:t>
      </w:r>
      <w:r>
        <w:rPr/>
        <w:t>세 번 말하며</w:t>
      </w:r>
      <w:r>
        <w:rPr/>
        <w:t xml:space="preserve">, </w:t>
      </w:r>
      <w:r>
        <w:rPr/>
        <w:t>속가에서 하면 이 구절을 뺀다</w:t>
      </w:r>
      <w:r>
        <w:rPr/>
        <w:t xml:space="preserve">.) </w:t>
      </w:r>
      <w:r>
        <w:rPr/>
        <w:t>상대자는 답하여 말한다</w:t>
      </w:r>
      <w:r>
        <w:rPr/>
        <w:t>. “</w:t>
      </w:r>
      <w:r>
        <w:rPr/>
        <w:t>누구를 의지하여 율을 지닙니까</w:t>
      </w:r>
      <w:r>
        <w:rPr/>
        <w:t xml:space="preserve">?” </w:t>
      </w:r>
      <w:r>
        <w:rPr/>
        <w:t>답한다</w:t>
      </w:r>
      <w:r>
        <w:rPr/>
        <w:t>. “</w:t>
      </w:r>
      <w:r>
        <w:rPr/>
        <w:t>아무개입니다</w:t>
      </w:r>
      <w:r>
        <w:rPr/>
        <w:t xml:space="preserve">.” </w:t>
      </w:r>
      <w:r>
        <w:rPr/>
        <w:t>화상께서는 여기에서 ‘법계안거’를 함부로 쓰는 것을 보라</w:t>
      </w:r>
      <w:r>
        <w:rPr/>
        <w:t xml:space="preserve">. </w:t>
      </w:r>
      <w:r>
        <w:rPr/>
        <w:t>이미 참된 가르침에 어긋난다</w:t>
      </w:r>
      <w:r>
        <w:rPr/>
        <w:t xml:space="preserve">. </w:t>
      </w:r>
      <w:r>
        <w:rPr/>
        <w:t>사람과 법이 모두 그르다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以法界為所安何須用結。今文令安乃成徒設壞亂聖法。非魔何謂。火燧者出火物也。古因燧人出火故名出火之物為火燧也。故論云攢燧改火。次別釋中言十八種物者。三衣為一。經律各為一。佛菩薩像各為一。餘名可見。經律者得法華意開權顯實妙理無殊。</w:t>
      </w:r>
    </w:p>
    <w:p>
      <w:pPr>
        <w:pStyle w:val="SHTKBlockLabel"/>
        <w:rPr/>
      </w:pPr>
      <w:r>
        <w:rPr/>
        <w:t>한국어 직역</w:t>
      </w:r>
    </w:p>
    <w:p>
      <w:pPr>
        <w:pStyle w:val="SHTKTranslationText"/>
        <w:pBdr>
          <w:left w:val="single" w:sz="6" w:space="5" w:color="2F5F7D"/>
        </w:pBdr>
        <w:rPr/>
      </w:pPr>
      <w:r>
        <w:rPr/>
        <w:t>법계를 안거하는 대상으로 삼는다면 어찌 결계를 사용할 필요가 있겠는가</w:t>
      </w:r>
      <w:r>
        <w:rPr/>
        <w:t xml:space="preserve">. </w:t>
      </w:r>
      <w:r>
        <w:rPr/>
        <w:t>지금 이 글은 안거하게 하는데</w:t>
      </w:r>
      <w:r>
        <w:rPr/>
        <w:t xml:space="preserve">, </w:t>
      </w:r>
      <w:r>
        <w:rPr/>
        <w:t>그렇게 하면 도리어 헛된 시설이 되어 성법을 무너뜨리고 어지럽힌다</w:t>
      </w:r>
      <w:r>
        <w:rPr/>
        <w:t xml:space="preserve">. </w:t>
      </w:r>
      <w:r>
        <w:rPr/>
        <w:t>마가 아니라면 무엇이라 하겠는가</w:t>
      </w:r>
      <w:r>
        <w:rPr/>
        <w:t xml:space="preserve">. </w:t>
      </w:r>
      <w:r>
        <w:rPr/>
        <w:t>화수</w:t>
      </w:r>
      <w:r>
        <w:rPr/>
        <w:t>(</w:t>
      </w:r>
      <w:r>
        <w:rPr/>
        <w:t>火燧</w:t>
      </w:r>
      <w:r>
        <w:rPr/>
        <w:t>)</w:t>
      </w:r>
      <w:r>
        <w:rPr/>
        <w:t>란 불을 내는 물건이다</w:t>
      </w:r>
      <w:r>
        <w:rPr/>
        <w:t xml:space="preserve">. </w:t>
      </w:r>
      <w:r>
        <w:rPr/>
        <w:t>옛날 수인씨가 불을 냈으므로 불을 내는 물건을 ‘화수’라 이름하였다</w:t>
      </w:r>
      <w:r>
        <w:rPr/>
        <w:t xml:space="preserve">. </w:t>
      </w:r>
      <w:r>
        <w:rPr/>
        <w:t>그러므로 논에서 ‘수</w:t>
      </w:r>
      <w:r>
        <w:rPr/>
        <w:t>(</w:t>
      </w:r>
      <w:r>
        <w:rPr/>
        <w:t>燧</w:t>
      </w:r>
      <w:r>
        <w:rPr/>
        <w:t>)</w:t>
      </w:r>
      <w:r>
        <w:rPr/>
        <w:t>를 비벼 불을 바꾼다’고 하였다</w:t>
      </w:r>
      <w:r>
        <w:rPr/>
        <w:t xml:space="preserve">. </w:t>
      </w:r>
      <w:r>
        <w:rPr/>
        <w:t>다음 개별 해석에서 ‘열여덟 가지 물건’이라고 한 것은</w:t>
      </w:r>
      <w:r>
        <w:rPr/>
        <w:t xml:space="preserve">, </w:t>
      </w:r>
      <w:r>
        <w:rPr/>
        <w:t>삼의를 하나로 친다</w:t>
      </w:r>
      <w:r>
        <w:rPr/>
        <w:t xml:space="preserve">. </w:t>
      </w:r>
      <w:r>
        <w:rPr/>
        <w:t>경과 율을 각각 하나로 친다</w:t>
      </w:r>
      <w:r>
        <w:rPr/>
        <w:t xml:space="preserve">. </w:t>
      </w:r>
      <w:r>
        <w:rPr/>
        <w:t>부처와 보살의 상을 각각 하나로 친다</w:t>
      </w:r>
      <w:r>
        <w:rPr/>
        <w:t xml:space="preserve">. </w:t>
      </w:r>
      <w:r>
        <w:rPr/>
        <w:t>나머지 명목은 글을 보면 알 수 있다</w:t>
      </w:r>
      <w:r>
        <w:rPr/>
        <w:t xml:space="preserve">. </w:t>
      </w:r>
      <w:r>
        <w:rPr/>
        <w:t>경과 율이라는 것은 《법화경》의 뜻을 얻어 권을 열고 실을 드러내면 묘리가 다르지 않다는 것이다</w:t>
      </w:r>
      <w:r>
        <w:rPr/>
        <w:t>.</w:t>
      </w:r>
    </w:p>
    <w:p>
      <w:pPr>
        <w:pStyle w:val="SHTKBlockLabel"/>
        <w:rPr/>
      </w:pPr>
      <w:r>
        <w:rPr/>
        <w:t>원문</w:t>
      </w:r>
    </w:p>
    <w:p>
      <w:pPr>
        <w:pStyle w:val="SHTKSourceText"/>
        <w:pBdr>
          <w:left w:val="single" w:sz="4" w:space="5" w:color="9AAEBB"/>
        </w:pBdr>
        <w:shd w:fill="FAFBFC"/>
        <w:rPr/>
      </w:pPr>
      <w:r>
        <w:rPr/>
        <w:t>今從能開即大乘經律。言布薩者此云淨住。不限多少故下至一人。不同聲聞眾法</w:t>
      </w:r>
      <w:r>
        <w:rPr>
          <w:rFonts w:ascii="CBETA Supplement" w:hAnsi="CBETA Supplement" w:eastAsia="CBETA Supplement"/>
        </w:rPr>
        <w:t>𢩁</w:t>
      </w:r>
      <w:r>
        <w:rPr/>
        <w:t>四。若對首心念亦同此文。聞鍾入堂等說偈並同聲聞無乞歡喜。維那浴籌時改羅漢為菩薩</w:t>
      </w:r>
      <w:r>
        <w:rPr/>
        <w:t>(</w:t>
      </w:r>
      <w:r>
        <w:rPr/>
        <w:t>浴籌竟打一下云云</w:t>
      </w:r>
      <w:r>
        <w:rPr/>
        <w:t>)</w:t>
      </w:r>
      <w:r>
        <w:rPr/>
        <w:t>。敬白諸佛子等合掌志心聽。</w:t>
      </w:r>
    </w:p>
    <w:p>
      <w:pPr>
        <w:pStyle w:val="SHTKBlockLabel"/>
        <w:rPr/>
      </w:pPr>
      <w:r>
        <w:rPr/>
        <w:t>한국어 직역</w:t>
      </w:r>
    </w:p>
    <w:p>
      <w:pPr>
        <w:pStyle w:val="SHTKTranslationText"/>
        <w:pBdr>
          <w:left w:val="single" w:sz="6" w:space="5" w:color="2F5F7D"/>
        </w:pBdr>
        <w:rPr/>
      </w:pPr>
      <w:r>
        <w:rPr/>
        <w:t>지금은 능히 여는 쪽을 따라 대승의 경과 율을 말한다</w:t>
      </w:r>
      <w:r>
        <w:rPr/>
        <w:t>. ‘</w:t>
      </w:r>
      <w:r>
        <w:rPr/>
        <w:t>포살’은 여기서 ‘정주</w:t>
      </w:r>
      <w:r>
        <w:rPr/>
        <w:t>(</w:t>
      </w:r>
      <w:r>
        <w:rPr/>
        <w:t>淨住</w:t>
      </w:r>
      <w:r>
        <w:rPr/>
        <w:t>)’</w:t>
      </w:r>
      <w:r>
        <w:rPr/>
        <w:t>라고 번역한다</w:t>
      </w:r>
      <w:r>
        <w:rPr/>
        <w:t xml:space="preserve">. </w:t>
      </w:r>
      <w:r>
        <w:rPr/>
        <w:t>인원수의 많고 적음에 제한이 없으므로 아래로 한 사람까지도 가능하다</w:t>
      </w:r>
      <w:r>
        <w:rPr/>
        <w:t xml:space="preserve">. </w:t>
      </w:r>
      <w:r>
        <w:rPr/>
        <w:t>성문의 승가법이 네 사람으로 한정되는 것과는 다르다</w:t>
      </w:r>
      <w:r>
        <w:rPr/>
        <w:t xml:space="preserve">. </w:t>
      </w:r>
      <w:r>
        <w:rPr/>
        <w:t>대수법이나 심념법도 또한 이 글과 같다</w:t>
      </w:r>
      <w:r>
        <w:rPr/>
        <w:t xml:space="preserve">. </w:t>
      </w:r>
      <w:r>
        <w:rPr/>
        <w:t>종소리를 듣고 당에 들어가는 등의 게송은 모두 성문과 같지만</w:t>
      </w:r>
      <w:r>
        <w:rPr/>
        <w:t xml:space="preserve">, </w:t>
      </w:r>
      <w:r>
        <w:rPr/>
        <w:t>환희를 청하는 절차는 없다</w:t>
      </w:r>
      <w:r>
        <w:rPr/>
        <w:t xml:space="preserve">. </w:t>
      </w:r>
      <w:r>
        <w:rPr/>
        <w:t>유나가 산가지를 씻을 때 ‘아라한’을 ‘보살’로 바꾼다</w:t>
      </w:r>
      <w:r>
        <w:rPr/>
        <w:t>.(</w:t>
      </w:r>
      <w:r>
        <w:rPr/>
        <w:t>산가지를 다 씻으면 한 번 치는 등이다</w:t>
      </w:r>
      <w:r>
        <w:rPr/>
        <w:t>.) “</w:t>
      </w:r>
      <w:r>
        <w:rPr/>
        <w:t>삼가 모든 불자들께 아룁니다</w:t>
      </w:r>
      <w:r>
        <w:rPr/>
        <w:t xml:space="preserve">. </w:t>
      </w:r>
      <w:r>
        <w:rPr/>
        <w:t>합장하고 지극한 마음으로 들으십시오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此南閻浮提大唐國某州某縣某寺僧伽藍所。我本師釋迦牟尼佛遺法弟子出家在家菩薩二眾等。自惟生死長劫乃由不遇無上慈尊。今生若不發出離之心恐還流浪。故於是日同崇三寶渴仰大乘共宣傳菩薩戒藏。以此功德資益天龍八部。唯願威光自在皇帝聖化無窮。</w:t>
      </w:r>
    </w:p>
    <w:p>
      <w:pPr>
        <w:pStyle w:val="SHTKBlockLabel"/>
        <w:rPr/>
      </w:pPr>
      <w:r>
        <w:rPr/>
        <w:t>한국어 직역</w:t>
      </w:r>
    </w:p>
    <w:p>
      <w:pPr>
        <w:pStyle w:val="SHTKTranslationText"/>
        <w:pBdr>
          <w:left w:val="single" w:sz="6" w:space="5" w:color="2F5F7D"/>
        </w:pBdr>
        <w:rPr/>
      </w:pPr>
      <w:r>
        <w:rPr/>
        <w:t>이 남염부제 대당국 아무 주 아무 현 아무 절의 승가람에서</w:t>
      </w:r>
      <w:r>
        <w:rPr/>
        <w:t xml:space="preserve">, </w:t>
      </w:r>
      <w:r>
        <w:rPr/>
        <w:t>우리 본사 석가모니불의 유법 제자인 출가</w:t>
      </w:r>
      <w:r>
        <w:rPr/>
        <w:t>·</w:t>
      </w:r>
      <w:r>
        <w:rPr/>
        <w:t>재가 보살 두 무리 등이</w:t>
      </w:r>
      <w:r>
        <w:rPr/>
        <w:t xml:space="preserve">, </w:t>
      </w:r>
      <w:r>
        <w:rPr/>
        <w:t>스스로 생각하건대 오랜 겁 동안 생사한 것은 바로 위없는 자비로운 세존을 만나지 못했기 때문입니다</w:t>
      </w:r>
      <w:r>
        <w:rPr/>
        <w:t xml:space="preserve">. </w:t>
      </w:r>
      <w:r>
        <w:rPr/>
        <w:t>금생에 출리의 마음을 내지 않는다면 다시 유랑할까 두렵습니다</w:t>
      </w:r>
      <w:r>
        <w:rPr/>
        <w:t xml:space="preserve">. </w:t>
      </w:r>
      <w:r>
        <w:rPr/>
        <w:t>그러므로 오늘 함께 삼보를 숭상하고 대승을 목마르게 우러러보며 보살계장을 함께 선양하고 전합니다</w:t>
      </w:r>
      <w:r>
        <w:rPr/>
        <w:t xml:space="preserve">. </w:t>
      </w:r>
      <w:r>
        <w:rPr/>
        <w:t>이 공덕으로 천룡팔부를 돕고 이롭게 하겠습니다</w:t>
      </w:r>
      <w:r>
        <w:rPr/>
        <w:t xml:space="preserve">. </w:t>
      </w:r>
      <w:r>
        <w:rPr/>
        <w:t>오직 바라건대 위광이 자재한 황제의 성스러운 교화가 다함이 없고</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大子諸王福延萬葉。師僧父母常保安樂見聞隨喜宿障雲消。惡道三途災殃自殄。迴此功德誓出娑婆。上品上生阿彌陀佛國</w:t>
      </w:r>
      <w:r>
        <w:rPr>
          <w:rFonts w:eastAsia="Noto Serif CJK KR"/>
        </w:rPr>
        <w:t>(</w:t>
      </w:r>
      <w:r>
        <w:rPr>
          <w:rFonts w:ascii="Noto Serif CJK KR" w:hAnsi="Noto Serif CJK KR"/>
        </w:rPr>
        <w:t>打一下</w:t>
      </w:r>
      <w:r>
        <w:rPr>
          <w:rFonts w:eastAsia="Noto Serif CJK KR"/>
        </w:rPr>
        <w:t>)</w:t>
      </w:r>
      <w:r>
        <w:rPr>
          <w:rFonts w:ascii="Noto Serif CJK KR" w:hAnsi="Noto Serif CJK KR"/>
        </w:rPr>
        <w:t>。諸佛子等諦聽。此菩薩戒藏三世諸佛同說三世菩薩同學。眾中有未發菩提心未受諸佛大乘戒者出</w:t>
      </w:r>
      <w:r>
        <w:rPr>
          <w:rFonts w:eastAsia="Noto Serif CJK KR"/>
        </w:rPr>
        <w:t>(</w:t>
      </w:r>
      <w:r>
        <w:rPr>
          <w:rFonts w:ascii="Noto Serif CJK KR" w:hAnsi="Noto Serif CJK KR"/>
        </w:rPr>
        <w:t>三說打一下</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태자와 여러 왕의 복이 만대에 이어지며</w:t>
      </w:r>
      <w:r>
        <w:rPr/>
        <w:t xml:space="preserve">, </w:t>
      </w:r>
      <w:r>
        <w:rPr/>
        <w:t>스승과 승가와 부모가 늘 안락을 보전하고</w:t>
      </w:r>
      <w:r>
        <w:rPr/>
        <w:t xml:space="preserve">, </w:t>
      </w:r>
      <w:r>
        <w:rPr/>
        <w:t>보고 듣고 따라 기뻐한 이들의 묵은 장애가 구름처럼 사라지며</w:t>
      </w:r>
      <w:r>
        <w:rPr/>
        <w:t xml:space="preserve">, </w:t>
      </w:r>
      <w:r>
        <w:rPr/>
        <w:t>악도의 삼도와 재앙이 저절로 사라지기를 바랍니다</w:t>
      </w:r>
      <w:r>
        <w:rPr/>
        <w:t xml:space="preserve">. </w:t>
      </w:r>
      <w:r>
        <w:rPr/>
        <w:t>이 공덕을 돌려 사바를 벗어나기를 서원합니다</w:t>
      </w:r>
      <w:r>
        <w:rPr/>
        <w:t xml:space="preserve">. </w:t>
      </w:r>
      <w:r>
        <w:rPr/>
        <w:t>아미타불국에 상품상생하기를 바랍니다</w:t>
      </w:r>
      <w:r>
        <w:rPr/>
        <w:t>.”(</w:t>
      </w:r>
      <w:r>
        <w:rPr/>
        <w:t>한 번 친다</w:t>
      </w:r>
      <w:r>
        <w:rPr/>
        <w:t>.) “</w:t>
      </w:r>
      <w:r>
        <w:rPr/>
        <w:t>모든 불자들은 자세히 들으십시오</w:t>
      </w:r>
      <w:r>
        <w:rPr/>
        <w:t xml:space="preserve">. </w:t>
      </w:r>
      <w:r>
        <w:rPr/>
        <w:t>이 보살계장은 삼세의 모든 부처님이 함께 설하시고 삼세의 보살이 함께 배우는 것입니다</w:t>
      </w:r>
      <w:r>
        <w:rPr/>
        <w:t xml:space="preserve">. </w:t>
      </w:r>
      <w:r>
        <w:rPr/>
        <w:t>대중 가운데 아직 보리심을 내지 않았거나 모든 부처님의 대승계를 받지 않은 이는 나가십시오</w:t>
      </w:r>
      <w:r>
        <w:rPr/>
        <w:t>.”(</w:t>
      </w:r>
      <w:r>
        <w:rPr/>
        <w:t>세 번 말하고 한 번 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諸佛子等諦聽。眾中未發菩提心未受諸佛大乘戒者已出。汝等從今身至佛身於其中間。能捨邪歸正發菩提心斷惡修善持菩薩戒行菩薩行不</w:t>
      </w:r>
      <w:r>
        <w:rPr>
          <w:rFonts w:eastAsia="Noto Serif CJK KR"/>
        </w:rPr>
        <w:t>(</w:t>
      </w:r>
      <w:r>
        <w:rPr>
          <w:rFonts w:ascii="Noto Serif CJK KR" w:hAnsi="Noto Serif CJK KR"/>
        </w:rPr>
        <w:t>答能打一下</w:t>
      </w:r>
      <w:r>
        <w:rPr>
          <w:rFonts w:eastAsia="Noto Serif CJK KR"/>
        </w:rPr>
        <w:t>)</w:t>
      </w:r>
      <w:r>
        <w:rPr>
          <w:rFonts w:ascii="Noto Serif CJK KR" w:hAnsi="Noto Serif CJK KR"/>
        </w:rPr>
        <w:t>。諸佛子等諦聽。眾中誰小小者收護</w:t>
      </w:r>
      <w:r>
        <w:rPr>
          <w:rFonts w:eastAsia="Noto Serif CJK KR"/>
        </w:rPr>
        <w:t>(</w:t>
      </w:r>
      <w:r>
        <w:rPr>
          <w:rFonts w:ascii="Noto Serif CJK KR" w:hAnsi="Noto Serif CJK KR"/>
        </w:rPr>
        <w:t>三說打一下</w:t>
      </w:r>
      <w:r>
        <w:rPr>
          <w:rFonts w:eastAsia="Noto Serif CJK KR"/>
        </w:rPr>
        <w:t>)</w:t>
      </w:r>
      <w:r>
        <w:rPr>
          <w:rFonts w:ascii="Noto Serif CJK KR" w:hAnsi="Noto Serif CJK KR"/>
        </w:rPr>
        <w:t>。諸佛子等諦聽。</w:t>
      </w:r>
    </w:p>
    <w:p>
      <w:pPr>
        <w:pStyle w:val="SHTKBlockLabel"/>
        <w:rPr/>
      </w:pPr>
      <w:r>
        <w:rPr/>
        <w:t>한국어 직역</w:t>
      </w:r>
    </w:p>
    <w:p>
      <w:pPr>
        <w:pStyle w:val="SHTKTranslationText"/>
        <w:pBdr>
          <w:left w:val="single" w:sz="6" w:space="5" w:color="2F5F7D"/>
        </w:pBdr>
        <w:rPr/>
      </w:pPr>
      <w:r>
        <w:rPr/>
        <w:t>“</w:t>
      </w:r>
      <w:r>
        <w:rPr/>
        <w:t>모든 불자들은 자세히 들으십시오</w:t>
      </w:r>
      <w:r>
        <w:rPr/>
        <w:t xml:space="preserve">. </w:t>
      </w:r>
      <w:r>
        <w:rPr/>
        <w:t>대중 가운데 아직 보리심을 내지 않았거나 모든 부처님의 대승계를 받지 않은 이는 이미 나갔습니다</w:t>
      </w:r>
      <w:r>
        <w:rPr/>
        <w:t xml:space="preserve">. </w:t>
      </w:r>
      <w:r>
        <w:rPr/>
        <w:t>그대들은 지금 이 몸에서 불신에 이를 때까지 그 사이에</w:t>
      </w:r>
      <w:r>
        <w:rPr/>
        <w:t xml:space="preserve">, </w:t>
      </w:r>
      <w:r>
        <w:rPr/>
        <w:t>삿된 것을 버리고 바른 데 귀의하며 보리심을 내고 악을 끊고 선을 닦으며 보살계를 지니고 보살행을 행할 수 있습니까</w:t>
      </w:r>
      <w:r>
        <w:rPr/>
        <w:t>?”(‘</w:t>
      </w:r>
      <w:r>
        <w:rPr/>
        <w:t>할 수 있습니다’라고 답하고 한 번 친다</w:t>
      </w:r>
      <w:r>
        <w:rPr/>
        <w:t>.) “</w:t>
      </w:r>
      <w:r>
        <w:rPr/>
        <w:t>모든 불자들은 자세히 들으십시오</w:t>
      </w:r>
      <w:r>
        <w:rPr/>
        <w:t xml:space="preserve">. </w:t>
      </w:r>
      <w:r>
        <w:rPr/>
        <w:t>대중 가운데 누가 어린가</w:t>
      </w:r>
      <w:r>
        <w:rPr/>
        <w:t xml:space="preserve">? </w:t>
      </w:r>
      <w:r>
        <w:rPr/>
        <w:t>어린 이는 거두어 보호하십시오</w:t>
      </w:r>
      <w:r>
        <w:rPr/>
        <w:t>.”(</w:t>
      </w:r>
      <w:r>
        <w:rPr/>
        <w:t>세 번 말하고 한 번 친다</w:t>
      </w:r>
      <w:r>
        <w:rPr/>
        <w:t>.) [</w:t>
      </w:r>
      <w:r>
        <w:rPr/>
        <w:t>구문 불확실</w:t>
      </w:r>
      <w:r>
        <w:rPr/>
        <w:t>] “</w:t>
      </w:r>
      <w:r>
        <w:rPr/>
        <w:t>모든 불자들은 자세히 들으십시오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外有清淨大菩薩摩訶薩入</w:t>
      </w:r>
      <w:r>
        <w:rPr>
          <w:rFonts w:eastAsia="Noto Serif CJK KR"/>
        </w:rPr>
        <w:t>(</w:t>
      </w:r>
      <w:r>
        <w:rPr>
          <w:rFonts w:ascii="Noto Serif CJK KR" w:hAnsi="Noto Serif CJK KR"/>
        </w:rPr>
        <w:t>三說一下</w:t>
      </w:r>
      <w:r>
        <w:rPr>
          <w:rFonts w:eastAsia="Noto Serif CJK KR"/>
        </w:rPr>
        <w:t>)</w:t>
      </w:r>
      <w:r>
        <w:rPr>
          <w:rFonts w:ascii="Noto Serif CJK KR" w:hAnsi="Noto Serif CJK KR"/>
        </w:rPr>
        <w:t>。諸佛子等諦聽眾中小者已收護。外有清淨大菩薩摩訶薩已入。內外寂靜無諸難事堪可行籌。廣為布薩。我假名菩薩比丘某甲為眾行籌作布薩事。眾當一心念作布薩。唯願上中下座各次第如法受籌</w:t>
      </w:r>
      <w:r>
        <w:rPr>
          <w:rFonts w:eastAsia="Noto Serif CJK KR"/>
        </w:rPr>
        <w:t>(</w:t>
      </w:r>
      <w:r>
        <w:rPr>
          <w:rFonts w:ascii="Noto Serif CJK KR" w:hAnsi="Noto Serif CJK KR"/>
        </w:rPr>
        <w:t>三說行籌竟打一下</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밖에 청정한 대보살마하살이 있으면 들어오십시오</w:t>
      </w:r>
      <w:r>
        <w:rPr/>
        <w:t>.”(</w:t>
      </w:r>
      <w:r>
        <w:rPr/>
        <w:t>세 번 말하고 한 번 친다</w:t>
      </w:r>
      <w:r>
        <w:rPr/>
        <w:t>.) “</w:t>
      </w:r>
      <w:r>
        <w:rPr/>
        <w:t>모든 불자들은 자세히 들으십시오</w:t>
      </w:r>
      <w:r>
        <w:rPr/>
        <w:t xml:space="preserve">. </w:t>
      </w:r>
      <w:r>
        <w:rPr/>
        <w:t>대중 가운데 어린 이는 이미 거두어 보호하였습니다</w:t>
      </w:r>
      <w:r>
        <w:rPr/>
        <w:t xml:space="preserve">. </w:t>
      </w:r>
      <w:r>
        <w:rPr/>
        <w:t>밖에 있던 청정한 대보살마하살도 이미 들어왔습니다</w:t>
      </w:r>
      <w:r>
        <w:rPr/>
        <w:t xml:space="preserve">. </w:t>
      </w:r>
      <w:r>
        <w:rPr/>
        <w:t>안팎이 고요하고 여러 어려운 일이 없어 산가지를 돌릴 만합니다</w:t>
      </w:r>
      <w:r>
        <w:rPr/>
        <w:t xml:space="preserve">. </w:t>
      </w:r>
      <w:r>
        <w:rPr/>
        <w:t>널리 포살을 행하겠습니다</w:t>
      </w:r>
      <w:r>
        <w:rPr/>
        <w:t xml:space="preserve">. </w:t>
      </w:r>
      <w:r>
        <w:rPr/>
        <w:t>나 가명보살 비구 아무개는 대중을 위해 산가지를 돌려 포살의 일을 하겠습니다</w:t>
      </w:r>
      <w:r>
        <w:rPr/>
        <w:t xml:space="preserve">. </w:t>
      </w:r>
      <w:r>
        <w:rPr/>
        <w:t>대중은 한마음으로 생각하여 포살을 행해야 합니다</w:t>
      </w:r>
      <w:r>
        <w:rPr/>
        <w:t xml:space="preserve">. </w:t>
      </w:r>
      <w:r>
        <w:rPr/>
        <w:t>오직 바라건대 상좌</w:t>
      </w:r>
      <w:r>
        <w:rPr/>
        <w:t>·</w:t>
      </w:r>
      <w:r>
        <w:rPr/>
        <w:t>중좌</w:t>
      </w:r>
      <w:r>
        <w:rPr/>
        <w:t>·</w:t>
      </w:r>
      <w:r>
        <w:rPr/>
        <w:t>하좌가 각각 차례대로 법답게 산가지를 받으십시오</w:t>
      </w:r>
      <w:r>
        <w:rPr/>
        <w:t>.”(</w:t>
      </w:r>
      <w:r>
        <w:rPr/>
        <w:t>세 번 말하고 산가지 돌리기를 마치면 한 번 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諸佛子等諦聽。次行在家菩薩籌</w:t>
      </w:r>
      <w:r>
        <w:rPr>
          <w:rFonts w:eastAsia="Noto Serif CJK KR"/>
        </w:rPr>
        <w:t>(</w:t>
      </w:r>
      <w:r>
        <w:rPr>
          <w:rFonts w:ascii="Noto Serif CJK KR" w:hAnsi="Noto Serif CJK KR"/>
        </w:rPr>
        <w:t>三說打一下</w:t>
      </w:r>
      <w:r>
        <w:rPr>
          <w:rFonts w:eastAsia="Noto Serif CJK KR"/>
        </w:rPr>
        <w:t>)</w:t>
      </w:r>
      <w:r>
        <w:rPr>
          <w:rFonts w:ascii="Noto Serif CJK KR" w:hAnsi="Noto Serif CJK KR"/>
        </w:rPr>
        <w:t>。諸佛子等諦聽。此一住處一布薩。出家菩薩若干人在家菩薩若干人。各於佛法中清淨出家和合布薩。上順佛教中報四恩下為含識各念阿彌陀佛一切普誦</w:t>
      </w:r>
      <w:r>
        <w:rPr>
          <w:rFonts w:eastAsia="Noto Serif CJK KR"/>
        </w:rPr>
        <w:t>(</w:t>
      </w:r>
      <w:r>
        <w:rPr>
          <w:rFonts w:ascii="Noto Serif CJK KR" w:hAnsi="Noto Serif CJK KR"/>
        </w:rPr>
        <w:t>次請上座說戒同聲聞法請</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w:t>
      </w:r>
      <w:r>
        <w:rPr/>
        <w:t>모든 불자들은 자세히 들으십시오</w:t>
      </w:r>
      <w:r>
        <w:rPr/>
        <w:t xml:space="preserve">. </w:t>
      </w:r>
      <w:r>
        <w:rPr/>
        <w:t>다음으로 재가 보살의 산가지를 돌리겠습니다</w:t>
      </w:r>
      <w:r>
        <w:rPr/>
        <w:t>.”(</w:t>
      </w:r>
      <w:r>
        <w:rPr/>
        <w:t>세 번 말하고 한 번 친다</w:t>
      </w:r>
      <w:r>
        <w:rPr/>
        <w:t>.) “</w:t>
      </w:r>
      <w:r>
        <w:rPr/>
        <w:t>모든 불자들은 자세히 들으십시오</w:t>
      </w:r>
      <w:r>
        <w:rPr/>
        <w:t xml:space="preserve">. </w:t>
      </w:r>
      <w:r>
        <w:rPr/>
        <w:t>이 한 주처에서 한 번 포살합니다</w:t>
      </w:r>
      <w:r>
        <w:rPr/>
        <w:t xml:space="preserve">. </w:t>
      </w:r>
      <w:r>
        <w:rPr/>
        <w:t>출가 보살 몇 명</w:t>
      </w:r>
      <w:r>
        <w:rPr/>
        <w:t xml:space="preserve">, </w:t>
      </w:r>
      <w:r>
        <w:rPr/>
        <w:t>재가 보살 몇 명입니다</w:t>
      </w:r>
      <w:r>
        <w:rPr/>
        <w:t xml:space="preserve">. </w:t>
      </w:r>
      <w:r>
        <w:rPr/>
        <w:t>각각 불법 가운데 청정하게 출가하고 화합하여 포살합니다</w:t>
      </w:r>
      <w:r>
        <w:rPr/>
        <w:t xml:space="preserve">. </w:t>
      </w:r>
      <w:r>
        <w:rPr/>
        <w:t>위로는 부처님의 가르침을 따르고</w:t>
      </w:r>
      <w:r>
        <w:rPr/>
        <w:t xml:space="preserve">, </w:t>
      </w:r>
      <w:r>
        <w:rPr/>
        <w:t>가운데로는 네 은혜를 갚으며</w:t>
      </w:r>
      <w:r>
        <w:rPr/>
        <w:t xml:space="preserve">, </w:t>
      </w:r>
      <w:r>
        <w:rPr/>
        <w:t>아래로는 모든 중생을 위해 각각 아미타불을 염하고 모두 함께 외우십시오</w:t>
      </w:r>
      <w:r>
        <w:rPr/>
        <w:t>.”(</w:t>
      </w:r>
      <w:r>
        <w:rPr/>
        <w:t>다음 상좌에게 설계를 청하는 것은 성문법의 청법과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敬白大眾眾請比丘某甲為眾誦戒。某甲比丘梵音戒師昇高座</w:t>
      </w:r>
      <w:r>
        <w:rPr>
          <w:rFonts w:eastAsia="Noto Serif CJK KR"/>
        </w:rPr>
        <w:t>(</w:t>
      </w:r>
      <w:r>
        <w:rPr>
          <w:rFonts w:ascii="Noto Serif CJK KR" w:hAnsi="Noto Serif CJK KR"/>
        </w:rPr>
        <w:t>誦戒人具儀禮三拜已互跪云</w:t>
      </w:r>
      <w:r>
        <w:rPr>
          <w:rFonts w:eastAsia="Noto Serif CJK KR"/>
        </w:rPr>
        <w:t>)</w:t>
      </w:r>
      <w:r>
        <w:rPr>
          <w:rFonts w:ascii="Noto Serif CJK KR" w:hAnsi="Noto Serif CJK KR"/>
        </w:rPr>
        <w:t>。我假名菩薩比丘某甲</w:t>
      </w:r>
      <w:r>
        <w:rPr>
          <w:rFonts w:eastAsia="Noto Serif CJK KR"/>
        </w:rPr>
        <w:t>(</w:t>
      </w:r>
      <w:r>
        <w:rPr>
          <w:rFonts w:ascii="Noto Serif CJK KR" w:hAnsi="Noto Serif CJK KR"/>
        </w:rPr>
        <w:t>詞同聲聞行香說偈</w:t>
      </w:r>
      <w:r>
        <w:rPr>
          <w:rFonts w:eastAsia="Noto Serif CJK KR"/>
        </w:rPr>
        <w:t>)</w:t>
      </w:r>
      <w:r>
        <w:rPr>
          <w:rFonts w:ascii="Noto Serif CJK KR" w:hAnsi="Noto Serif CJK KR"/>
        </w:rPr>
        <w:t>。誦戒畢各說自慶偈云。諸佛出世第一快聞法奉行歡喜快。大眾和合寂滅快。眾生離苦安樂快。戒師禮謝云。</w:t>
      </w:r>
    </w:p>
    <w:p>
      <w:pPr>
        <w:pStyle w:val="SHTKBlockLabel"/>
        <w:rPr/>
      </w:pPr>
      <w:r>
        <w:rPr/>
        <w:t>한국어 직역</w:t>
      </w:r>
    </w:p>
    <w:p>
      <w:pPr>
        <w:pStyle w:val="SHTKTranslationText"/>
        <w:pBdr>
          <w:left w:val="single" w:sz="6" w:space="5" w:color="2F5F7D"/>
        </w:pBdr>
        <w:rPr/>
      </w:pPr>
      <w:r>
        <w:rPr/>
        <w:t>“</w:t>
      </w:r>
      <w:r>
        <w:rPr/>
        <w:t>삼가 대중께 아룁니다</w:t>
      </w:r>
      <w:r>
        <w:rPr/>
        <w:t xml:space="preserve">. </w:t>
      </w:r>
      <w:r>
        <w:rPr/>
        <w:t>대중은 비구 아무개를 청하여 대중을 위해 계를 외우게 하십시오</w:t>
      </w:r>
      <w:r>
        <w:rPr/>
        <w:t xml:space="preserve">. </w:t>
      </w:r>
      <w:r>
        <w:rPr/>
        <w:t>아무개 비구인 범음계사는 높은 자리에 오르십시오</w:t>
      </w:r>
      <w:r>
        <w:rPr/>
        <w:t>.”(</w:t>
      </w:r>
      <w:r>
        <w:rPr/>
        <w:t>계 외우는 이는 위의를 갖추어 세 번 예배하고 호궤하여 말한다</w:t>
      </w:r>
      <w:r>
        <w:rPr/>
        <w:t>.) “</w:t>
      </w:r>
      <w:r>
        <w:rPr/>
        <w:t>나 가명보살 비구 아무개는…”</w:t>
      </w:r>
      <w:r>
        <w:rPr/>
        <w:t>(</w:t>
      </w:r>
      <w:r>
        <w:rPr/>
        <w:t>문구는 성문의 행향과 게송과 같다</w:t>
      </w:r>
      <w:r>
        <w:rPr/>
        <w:t xml:space="preserve">.) </w:t>
      </w:r>
      <w:r>
        <w:rPr/>
        <w:t>계 외우기를 마치면 각각 스스로 경하하는 게송을 말한다</w:t>
      </w:r>
      <w:r>
        <w:rPr/>
        <w:t>. “</w:t>
      </w:r>
      <w:r>
        <w:rPr/>
        <w:t>모든 부처님이 세상에 나오심이 가장 기쁘고</w:t>
      </w:r>
      <w:r>
        <w:rPr/>
        <w:t xml:space="preserve">, </w:t>
      </w:r>
      <w:r>
        <w:rPr/>
        <w:t>법을 듣고 받들어 행함이 기쁘며</w:t>
      </w:r>
      <w:r>
        <w:rPr/>
        <w:t xml:space="preserve">, </w:t>
      </w:r>
      <w:r>
        <w:rPr/>
        <w:t>대중이 화합하여 적멸함이 기쁘고</w:t>
      </w:r>
      <w:r>
        <w:rPr/>
        <w:t xml:space="preserve">, </w:t>
      </w:r>
      <w:r>
        <w:rPr/>
        <w:t>중생이 괴로움을 떠나 안락함이 기쁘다</w:t>
      </w:r>
      <w:r>
        <w:rPr/>
        <w:t xml:space="preserve">.” </w:t>
      </w:r>
      <w:r>
        <w:rPr/>
        <w:t>계사는 예배하며 사과하여 말한다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我假名菩薩比丘某甲稽首和南敬謝大眾。眾差誦戒多不如法惱亂大眾。願眾知慈施以歡喜。言各各披九條等</w:t>
      </w:r>
      <w:r>
        <w:rPr>
          <w:rFonts w:eastAsia="Noto Serif CJK KR"/>
        </w:rPr>
        <w:t>(</w:t>
      </w:r>
      <w:r>
        <w:rPr>
          <w:rFonts w:ascii="Noto Serif CJK KR" w:hAnsi="Noto Serif CJK KR"/>
        </w:rPr>
        <w:t>去聲呼</w:t>
      </w:r>
      <w:r>
        <w:rPr>
          <w:rFonts w:eastAsia="Noto Serif CJK KR"/>
        </w:rPr>
        <w:t>)</w:t>
      </w:r>
      <w:r>
        <w:rPr>
          <w:rFonts w:ascii="Noto Serif CJK KR" w:hAnsi="Noto Serif CJK KR"/>
        </w:rPr>
        <w:t>。制令出家菩薩設不曾受聲聞律儀。若受菩薩戒亦異辨三衣。</w:t>
      </w:r>
    </w:p>
    <w:p>
      <w:pPr>
        <w:pStyle w:val="SHTKBlockLabel"/>
        <w:rPr/>
      </w:pPr>
      <w:r>
        <w:rPr/>
        <w:t>한국어 직역</w:t>
      </w:r>
    </w:p>
    <w:p>
      <w:pPr>
        <w:pStyle w:val="SHTKTranslationText"/>
        <w:pBdr>
          <w:left w:val="single" w:sz="6" w:space="5" w:color="2F5F7D"/>
        </w:pBdr>
        <w:rPr/>
      </w:pPr>
      <w:r>
        <w:rPr/>
        <w:t>“</w:t>
      </w:r>
      <w:r>
        <w:rPr/>
        <w:t>나 가명보살 비구 아무개는 머리 숙여 화남하고 대중께 삼가 사과드립니다</w:t>
      </w:r>
      <w:r>
        <w:rPr/>
        <w:t xml:space="preserve">. </w:t>
      </w:r>
      <w:r>
        <w:rPr/>
        <w:t>대중이 저를 뽑아 계를 외우게 했으나 법답지 못한 점이 많아 대중을 번거롭게 하였습니다</w:t>
      </w:r>
      <w:r>
        <w:rPr/>
        <w:t xml:space="preserve">. </w:t>
      </w:r>
      <w:r>
        <w:rPr/>
        <w:t>바라건대 대중은 자비를 알아 기꺼이 용서해 주십시오</w:t>
      </w:r>
      <w:r>
        <w:rPr/>
        <w:t>.” ‘</w:t>
      </w:r>
      <w:r>
        <w:rPr/>
        <w:t>각각 구조</w:t>
      </w:r>
      <w:r>
        <w:rPr/>
        <w:t>(</w:t>
      </w:r>
      <w:r>
        <w:rPr/>
        <w:t>九條</w:t>
      </w:r>
      <w:r>
        <w:rPr/>
        <w:t>)</w:t>
      </w:r>
      <w:r>
        <w:rPr/>
        <w:t>를 입는다’ 등이라고 한 것이다</w:t>
      </w:r>
      <w:r>
        <w:rPr/>
        <w:t>.(‘</w:t>
      </w:r>
      <w:r>
        <w:rPr/>
        <w:t>等’은 거성으로 읽는다</w:t>
      </w:r>
      <w:r>
        <w:rPr/>
        <w:t xml:space="preserve">.) </w:t>
      </w:r>
      <w:r>
        <w:rPr/>
        <w:t>출가 보살에게 제정한 것이니</w:t>
      </w:r>
      <w:r>
        <w:rPr/>
        <w:t xml:space="preserve">, </w:t>
      </w:r>
      <w:r>
        <w:rPr/>
        <w:t>설령 일찍이 성문율의를 받지 않았더라도</w:t>
      </w:r>
      <w:r>
        <w:rPr/>
        <w:t xml:space="preserve">, </w:t>
      </w:r>
      <w:r>
        <w:rPr/>
        <w:t>보살계를 받았다면 또한 따로 삼의를 마련한다</w:t>
      </w:r>
      <w:r>
        <w:rPr/>
        <w:t>.</w:t>
      </w:r>
    </w:p>
    <w:p>
      <w:pPr>
        <w:pStyle w:val="SHTKBlockLabel"/>
        <w:rPr/>
      </w:pPr>
      <w:r>
        <w:rPr/>
        <w:t>원문</w:t>
      </w:r>
    </w:p>
    <w:p>
      <w:pPr>
        <w:pStyle w:val="SHTKSourceText"/>
        <w:pBdr>
          <w:left w:val="single" w:sz="4" w:space="5" w:color="9AAEBB"/>
        </w:pBdr>
        <w:shd w:fill="FAFBFC"/>
        <w:rPr/>
      </w:pPr>
      <w:r>
        <w:rPr>
          <w:rFonts w:eastAsia="Noto Serif CJK KR"/>
        </w:rPr>
        <w:t>[1]</w:t>
      </w:r>
      <w:r>
        <w:rPr>
          <w:rFonts w:ascii="Noto Serif CJK KR" w:hAnsi="Noto Serif CJK KR"/>
        </w:rPr>
        <w:t>加法受持非制重著。</w:t>
      </w:r>
    </w:p>
    <w:p>
      <w:pPr>
        <w:pStyle w:val="SHTKBlockLabel"/>
        <w:rPr/>
      </w:pPr>
      <w:r>
        <w:rPr/>
        <w:t>한국어 직역</w:t>
      </w:r>
    </w:p>
    <w:p>
      <w:pPr>
        <w:pStyle w:val="SHTKTranslationText"/>
        <w:pBdr>
          <w:left w:val="single" w:sz="6" w:space="5" w:color="2F5F7D"/>
        </w:pBdr>
        <w:rPr/>
      </w:pPr>
      <w:r>
        <w:rPr/>
        <w:t>가법</w:t>
      </w:r>
      <w:r>
        <w:rPr/>
        <w:t>(</w:t>
      </w:r>
      <w:r>
        <w:rPr/>
        <w:t>加法</w:t>
      </w:r>
      <w:r>
        <w:rPr/>
        <w:t>)</w:t>
      </w:r>
      <w:r>
        <w:rPr/>
        <w:t>하여 받아 지니는 것이지 거듭 입도록 제정한 것은 아니다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독법은 加, 교정 이문은 如이다.</w:t>
      </w:r>
    </w:p>
    <w:p>
      <w:pPr>
        <w:pStyle w:val="SHTKNoteDetail"/>
        <w:rPr/>
      </w:pPr>
      <w:r>
        <w:t>• 해설 | 저본과 대정장 독법은 加, 교정 이문은 如이다. 加法受持는 삼의에 수지법을 ‘가하여’ 받는 의례적 의미가 강하고, 如法受持는 ‘법답게 받아 지닌다’는 일반적 의미가 된다.</w:t>
        <w:br/>
        <w:t>• 원교감 원문 | 加【大】，如【考偽-大】; 원주 加＝如？</w:t>
        <w:br/>
        <w:t>• 교감 번호 | 0597001</w:t>
        <w:br/>
        <w:t>• 판본 정보 | 현행 CBETA와 이전 CBETA CBETA 자료 모두 加를 본문에 두고 如 이문을 기록한다.</w:t>
        <w:br/>
        <w:t>• 저본 독법 | 加</w:t>
        <w:br/>
        <w:t>• 저본 적용 구절 | 辨三衣加法受持非制重著</w:t>
        <w:br/>
        <w:t>• 저본 기준 번역 | 삼의를 따로 마련하고 가법(加法)하여 받아 지니는 것이지 거듭 입도록 제정한 것은 아니다.</w:t>
        <w:br/>
        <w:t>• 이문 독법 | 如</w:t>
        <w:br/>
        <w:t>• 이문 적용 구절 | 辨三衣如法受持非制重著</w:t>
        <w:br/>
        <w:t>• 이문 기준 번역 | 삼의를 따로 마련하여 법답게 받아 지니는 것이지 거듭 입도록 제정한 것은 아니다.</w:t>
        <w:br/>
        <w:t>• 의미 차이 | 加法은 수지에 필요한 별도의 작법을 가리키는 전문적 뉘앙스를 갖고, 如法은 규정에 맞게 수지한다는 일반적 뜻이다.</w:t>
        <w:br/>
        <w:t>• 한국어 해설 | 어느 독법이든 삼의를 거듭 착용시키는 규정이 아니라는 결론은 같지만, 삼의 수지의 절차를 ‘가법’으로 특정하는지 여부가 달라진다.</w:t>
        <w:br/>
        <w:t>• 문맥상 해설 | 바로 다음 문장에서 삼의의 조수·품목·수법이 성문과 같다고 하므로, 加法 독법은 수법 절차를 설명하는 흐름과 잘 연결된다. 다만 저본을 교정하지 않고 그대로 유지한다.</w:t>
        <w:br/>
        <w:t>• 번역 영향 판정 | [의미 차이 경미]</w:t>
        <w:br/>
        <w:t>• 출처 | CBETA T40n1812, 교감 번호 0597001.</w:t>
      </w:r>
    </w:p>
    <w:p>
      <w:pPr>
        <w:pStyle w:val="SHTKBlockLabel"/>
        <w:rPr/>
      </w:pPr>
      <w:r>
        <w:rPr/>
        <w:t>원문</w:t>
      </w:r>
    </w:p>
    <w:p>
      <w:pPr>
        <w:pStyle w:val="SHTKSourceText"/>
        <w:pBdr>
          <w:left w:val="single" w:sz="4" w:space="5" w:color="9AAEBB"/>
        </w:pBdr>
        <w:shd w:fill="FAFBFC"/>
        <w:rPr/>
      </w:pPr>
      <w:r>
        <w:rPr>
          <w:rFonts w:ascii="Noto Serif CJK KR" w:hAnsi="Noto Serif CJK KR"/>
        </w:rPr>
        <w:t>三衣條品受法同聲聞。但云菩薩一心念我假名菩薩比丘某甲為異</w:t>
      </w:r>
      <w:r>
        <w:rPr>
          <w:rFonts w:eastAsia="Noto Serif CJK KR"/>
        </w:rPr>
        <w:t>(</w:t>
      </w:r>
      <w:r>
        <w:rPr>
          <w:rFonts w:ascii="Noto Serif CJK KR" w:hAnsi="Noto Serif CJK KR"/>
        </w:rPr>
        <w:t>云云</w:t>
      </w:r>
      <w:r>
        <w:rPr>
          <w:rFonts w:eastAsia="Noto Serif CJK KR"/>
        </w:rPr>
        <w:t>)</w:t>
      </w:r>
      <w:r>
        <w:rPr>
          <w:rFonts w:ascii="Noto Serif CJK KR" w:hAnsi="Noto Serif CJK KR"/>
        </w:rPr>
        <w:t>。言一一如法者總結五行故云一一如法。謂住處無細虫無梵命等難也。次列出難處中總有十二。初惡國界者二國交戰也。二國王者不信三寶也。三土地高下者出入危險也。</w:t>
      </w:r>
    </w:p>
    <w:p>
      <w:pPr>
        <w:pStyle w:val="SHTKBlockLabel"/>
        <w:rPr/>
      </w:pPr>
      <w:r>
        <w:rPr/>
        <w:t>한국어 직역</w:t>
      </w:r>
    </w:p>
    <w:p>
      <w:pPr>
        <w:pStyle w:val="SHTKTranslationText"/>
        <w:pBdr>
          <w:left w:val="single" w:sz="6" w:space="5" w:color="2F5F7D"/>
        </w:pBdr>
        <w:rPr/>
      </w:pPr>
      <w:r>
        <w:rPr/>
        <w:t>삼의의 조수와 품목 및 수법은 성문과 같다</w:t>
      </w:r>
      <w:r>
        <w:rPr/>
        <w:t xml:space="preserve">. </w:t>
      </w:r>
      <w:r>
        <w:rPr/>
        <w:t>다만 “보살은 일심으로 생각하십시오</w:t>
      </w:r>
      <w:r>
        <w:rPr/>
        <w:t xml:space="preserve">. </w:t>
      </w:r>
      <w:r>
        <w:rPr/>
        <w:t>나 가명보살 비구 아무개는…”이라고 말하는 것이 다르다</w:t>
      </w:r>
      <w:r>
        <w:rPr/>
        <w:t>.(</w:t>
      </w:r>
      <w:r>
        <w:rPr/>
        <w:t>운운</w:t>
      </w:r>
      <w:r>
        <w:rPr/>
        <w:t>) ‘</w:t>
      </w:r>
      <w:r>
        <w:rPr/>
        <w:t>하나하나 법답게’라고 한 것은 다섯 가지 수행을 총괄하여 맺었으므로 ‘하나하나 법답게’라고 한 것이다</w:t>
      </w:r>
      <w:r>
        <w:rPr/>
        <w:t xml:space="preserve">. </w:t>
      </w:r>
      <w:r>
        <w:rPr/>
        <w:t>곧 머무는 곳에 작은 벌레가 없고 범행과 생명 등에 대한 어려움이 없어야 한다는 뜻이다</w:t>
      </w:r>
      <w:r>
        <w:rPr/>
        <w:t xml:space="preserve">. </w:t>
      </w:r>
      <w:r>
        <w:rPr/>
        <w:t>다음 위험한 곳을 열거하는 데 모두 열두 가지가 있다</w:t>
      </w:r>
      <w:r>
        <w:rPr/>
        <w:t xml:space="preserve">. </w:t>
      </w:r>
      <w:r>
        <w:rPr/>
        <w:t>첫째</w:t>
      </w:r>
      <w:r>
        <w:rPr/>
        <w:t xml:space="preserve">, </w:t>
      </w:r>
      <w:r>
        <w:rPr/>
        <w:t>악한 나라의 경계란 두 나라가 전쟁하는 곳이다</w:t>
      </w:r>
      <w:r>
        <w:rPr/>
        <w:t xml:space="preserve">. </w:t>
      </w:r>
      <w:r>
        <w:rPr/>
        <w:t>둘째</w:t>
      </w:r>
      <w:r>
        <w:rPr/>
        <w:t xml:space="preserve">, </w:t>
      </w:r>
      <w:r>
        <w:rPr/>
        <w:t>국왕이란 삼보를 믿지 않는 왕이다</w:t>
      </w:r>
      <w:r>
        <w:rPr/>
        <w:t xml:space="preserve">. </w:t>
      </w:r>
      <w:r>
        <w:rPr/>
        <w:t>셋째</w:t>
      </w:r>
      <w:r>
        <w:rPr/>
        <w:t xml:space="preserve">, </w:t>
      </w:r>
      <w:r>
        <w:rPr/>
        <w:t>토지가 높고 낮다는 것은 출입하기가 위험하다는 뜻이다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四草木深邃者為虫獸所依也。五師子六虎七狼八水九火十風十一劫賊十二毒蛇。三制不應入中言一切者略列如上廣不可盡。凡能損害並名為難故云一切。言乃至者不言遊方布薩坐禪。初舉頭陀越取夏坐故云乃至。結犯如文。</w:t>
      </w:r>
    </w:p>
    <w:p>
      <w:pPr>
        <w:pStyle w:val="SHTKBlockLabel"/>
        <w:rPr/>
      </w:pPr>
      <w:r>
        <w:rPr/>
        <w:t>한국어 직역</w:t>
      </w:r>
    </w:p>
    <w:p>
      <w:pPr>
        <w:pStyle w:val="SHTKTranslationText"/>
        <w:pBdr>
          <w:left w:val="single" w:sz="6" w:space="5" w:color="2F5F7D"/>
        </w:pBdr>
        <w:rPr/>
      </w:pPr>
      <w:r>
        <w:rPr/>
        <w:t>넷째</w:t>
      </w:r>
      <w:r>
        <w:rPr/>
        <w:t xml:space="preserve">, </w:t>
      </w:r>
      <w:r>
        <w:rPr/>
        <w:t>풀과 나무가 깊고 우거진 것은 벌레와 짐승이 의지하는 곳이기 때문이다</w:t>
      </w:r>
      <w:r>
        <w:rPr/>
        <w:t xml:space="preserve">. </w:t>
      </w:r>
      <w:r>
        <w:rPr/>
        <w:t>다섯째 사자</w:t>
      </w:r>
      <w:r>
        <w:rPr/>
        <w:t xml:space="preserve">, </w:t>
      </w:r>
      <w:r>
        <w:rPr/>
        <w:t>여섯째 호랑이</w:t>
      </w:r>
      <w:r>
        <w:rPr/>
        <w:t xml:space="preserve">, </w:t>
      </w:r>
      <w:r>
        <w:rPr/>
        <w:t>일곱째 이리</w:t>
      </w:r>
      <w:r>
        <w:rPr/>
        <w:t xml:space="preserve">, </w:t>
      </w:r>
      <w:r>
        <w:rPr/>
        <w:t>여덟째 물</w:t>
      </w:r>
      <w:r>
        <w:rPr/>
        <w:t xml:space="preserve">, </w:t>
      </w:r>
      <w:r>
        <w:rPr/>
        <w:t>아홉째 불</w:t>
      </w:r>
      <w:r>
        <w:rPr/>
        <w:t xml:space="preserve">, </w:t>
      </w:r>
      <w:r>
        <w:rPr/>
        <w:t>열째 바람</w:t>
      </w:r>
      <w:r>
        <w:rPr/>
        <w:t xml:space="preserve">, </w:t>
      </w:r>
      <w:r>
        <w:rPr/>
        <w:t>열한째 도적</w:t>
      </w:r>
      <w:r>
        <w:rPr/>
        <w:t xml:space="preserve">, </w:t>
      </w:r>
      <w:r>
        <w:rPr/>
        <w:t>열두째 독사이다</w:t>
      </w:r>
      <w:r>
        <w:rPr/>
        <w:t xml:space="preserve">. </w:t>
      </w:r>
      <w:r>
        <w:rPr/>
        <w:t>셋째 들어가지 말도록 제정한 가운데 ‘일체’란 위에서 간략히 열거했을 뿐 널리 말하면 다할 수 없다는 뜻이다</w:t>
      </w:r>
      <w:r>
        <w:rPr/>
        <w:t xml:space="preserve">. </w:t>
      </w:r>
      <w:r>
        <w:rPr/>
        <w:t>무릇 손해와 해침을 줄 수 있는 것은 모두 ‘어려움’이라 하므로 ‘일체’라고 한 것이다</w:t>
      </w:r>
      <w:r>
        <w:rPr/>
        <w:t>. ‘</w:t>
      </w:r>
      <w:r>
        <w:rPr/>
        <w:t>내지’라고 한 것은 유방</w:t>
      </w:r>
      <w:r>
        <w:rPr/>
        <w:t>·</w:t>
      </w:r>
      <w:r>
        <w:rPr/>
        <w:t>포살</w:t>
      </w:r>
      <w:r>
        <w:rPr/>
        <w:t>·</w:t>
      </w:r>
      <w:r>
        <w:rPr/>
        <w:t>좌선을 말하지 않은 것이다</w:t>
      </w:r>
      <w:r>
        <w:rPr/>
        <w:t xml:space="preserve">. </w:t>
      </w:r>
      <w:r>
        <w:rPr/>
        <w:t>처음에 두타를 들고 건너뛰어 하좌를 취했으므로 ‘내지’라고 한 것이다</w:t>
      </w:r>
      <w:r>
        <w:rPr/>
        <w:t xml:space="preserve">. </w:t>
      </w:r>
      <w:r>
        <w:rPr/>
        <w:t>범함을 맺는 것은 글과 같다</w:t>
      </w:r>
      <w:r>
        <w:rPr/>
        <w:t>.</w:t>
      </w:r>
    </w:p>
    <w:p>
      <w:pPr>
        <w:pStyle w:val="SHTKBlockLabel"/>
        <w:rPr/>
      </w:pPr>
      <w:r>
        <w:rPr/>
        <w:t>위치표지</w:t>
      </w:r>
    </w:p>
    <w:p>
      <w:pPr>
        <w:pStyle w:val="SHTKPositionMarker"/>
        <w:rPr/>
      </w:pPr>
      <w:bookmarkStart w:id="64" w:name="loc_0597c11"/>
      <w:r>
        <w:rPr/>
        <w:t>[0597c11]</w:t>
      </w:r>
      <w:bookmarkEnd w:id="64"/>
    </w:p>
    <w:p>
      <w:pPr>
        <w:pStyle w:val="SHTKBlockLabel"/>
        <w:rPr/>
      </w:pPr>
      <w:r>
        <w:rPr/>
        <w:t>원문</w:t>
      </w:r>
    </w:p>
    <w:p>
      <w:pPr>
        <w:pStyle w:val="SHTKSourceText"/>
        <w:pBdr>
          <w:left w:val="single" w:sz="4" w:space="5" w:color="9AAEBB"/>
        </w:pBdr>
        <w:shd w:fill="FAFBFC"/>
        <w:rPr/>
      </w:pPr>
      <w:r>
        <w:rPr>
          <w:rFonts w:ascii="Noto Serif CJK KR" w:hAnsi="Noto Serif CJK KR"/>
        </w:rPr>
        <w:t>三十八眾坐乖法戒。入道清眾時異邪徒不以俗年為尊卑。但用戒法為前後。崇釋文之義軌摧世流之慢幢。以受戒為真生。故先受為長。別具三緣。一身在眾中。二知受時節。三坐不依次便犯。就文為四。初標名總列。次莫如下舉外人為誡。</w:t>
      </w:r>
    </w:p>
    <w:p>
      <w:pPr>
        <w:pStyle w:val="SHTKBlockLabel"/>
        <w:rPr/>
      </w:pPr>
      <w:r>
        <w:rPr/>
        <w:t>한국어 직역</w:t>
      </w:r>
    </w:p>
    <w:p>
      <w:pPr>
        <w:pStyle w:val="SHTKTranslationText"/>
        <w:pBdr>
          <w:left w:val="single" w:sz="6" w:space="5" w:color="2F5F7D"/>
        </w:pBdr>
        <w:rPr/>
      </w:pPr>
      <w:r>
        <w:rPr/>
        <w:t>제</w:t>
      </w:r>
      <w:r>
        <w:rPr/>
        <w:t xml:space="preserve">38, </w:t>
      </w:r>
      <w:r>
        <w:rPr/>
        <w:t>대중의 좌차가 법에 어긋나는 계이다</w:t>
      </w:r>
      <w:r>
        <w:rPr/>
        <w:t xml:space="preserve">. </w:t>
      </w:r>
      <w:r>
        <w:rPr/>
        <w:t>도에 들어온 청정한 대중은 세속의 무리와 달라 세속의 나이로 존비를 삼지 않는다</w:t>
      </w:r>
      <w:r>
        <w:rPr/>
        <w:t xml:space="preserve">. </w:t>
      </w:r>
      <w:r>
        <w:rPr/>
        <w:t>오직 계를 받은 선후로 차례를 삼는다</w:t>
      </w:r>
      <w:r>
        <w:rPr/>
        <w:t xml:space="preserve">. </w:t>
      </w:r>
      <w:r>
        <w:rPr/>
        <w:t>석문의 의로운 법칙을 높여 세속의 교만한 깃대를 꺾는다</w:t>
      </w:r>
      <w:r>
        <w:rPr/>
        <w:t xml:space="preserve">. </w:t>
      </w:r>
      <w:r>
        <w:rPr/>
        <w:t>계를 받은 것을 참된 탄생으로 삼는다</w:t>
      </w:r>
      <w:r>
        <w:rPr/>
        <w:t xml:space="preserve">. </w:t>
      </w:r>
      <w:r>
        <w:rPr/>
        <w:t>그러므로 먼저 받은 이를 윗사람으로 삼는다</w:t>
      </w:r>
      <w:r>
        <w:rPr/>
        <w:t xml:space="preserve">. </w:t>
      </w:r>
      <w:r>
        <w:rPr/>
        <w:t>별도로 세 가지 조건을 갖춘다</w:t>
      </w:r>
      <w:r>
        <w:rPr/>
        <w:t xml:space="preserve">. </w:t>
      </w:r>
      <w:r>
        <w:rPr/>
        <w:t>첫째</w:t>
      </w:r>
      <w:r>
        <w:rPr/>
        <w:t xml:space="preserve">, </w:t>
      </w:r>
      <w:r>
        <w:rPr/>
        <w:t>몸이 대중 가운데 있는 것이다</w:t>
      </w:r>
      <w:r>
        <w:rPr/>
        <w:t xml:space="preserve">. </w:t>
      </w:r>
      <w:r>
        <w:rPr/>
        <w:t>둘째</w:t>
      </w:r>
      <w:r>
        <w:rPr/>
        <w:t xml:space="preserve">, </w:t>
      </w:r>
      <w:r>
        <w:rPr/>
        <w:t>계 받은 시절의 선후를 아는 것이다</w:t>
      </w:r>
      <w:r>
        <w:rPr/>
        <w:t xml:space="preserve">. </w:t>
      </w:r>
      <w:r>
        <w:rPr/>
        <w:t>셋째</w:t>
      </w:r>
      <w:r>
        <w:rPr/>
        <w:t xml:space="preserve">, </w:t>
      </w:r>
      <w:r>
        <w:rPr/>
        <w:t>앉을 때 차례를 따르지 않으면 곧 범한다</w:t>
      </w:r>
      <w:r>
        <w:rPr/>
        <w:t xml:space="preserve">. </w:t>
      </w:r>
      <w:r>
        <w:rPr/>
        <w:t>글에 나아가면 넷으로 나뉜다</w:t>
      </w:r>
      <w:r>
        <w:rPr/>
        <w:t xml:space="preserve">. </w:t>
      </w:r>
      <w:r>
        <w:rPr/>
        <w:t>처음은 이름을 표방하고 총괄해 열거한다</w:t>
      </w:r>
      <w:r>
        <w:rPr/>
        <w:t xml:space="preserve">. </w:t>
      </w:r>
      <w:r>
        <w:rPr/>
        <w:t>다음 ‘莫如’ 이하는 외부 사람을 들어 경계한다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我佛法中下重示所制之法。四而菩薩下違制結犯。初言次第等者若先小後大一切俱開。若先大後小在大則大在小則小。又此方大小無分亦宜順於時處。比丘等者此等不同。若其出家則內二眾自分先後。故云王子出家與庶人同類。若其在家於外二眾而為次第。</w:t>
      </w:r>
    </w:p>
    <w:p>
      <w:pPr>
        <w:pStyle w:val="SHTKBlockLabel"/>
        <w:rPr/>
      </w:pPr>
      <w:r>
        <w:rPr/>
        <w:t>한국어 직역</w:t>
      </w:r>
    </w:p>
    <w:p>
      <w:pPr>
        <w:pStyle w:val="SHTKTranslationText"/>
        <w:pBdr>
          <w:left w:val="single" w:sz="6" w:space="5" w:color="2F5F7D"/>
        </w:pBdr>
        <w:rPr/>
      </w:pPr>
      <w:r>
        <w:rPr/>
        <w:t>셋째 ‘我佛法中’ 이하는 제정한 법을 거듭 보인다</w:t>
      </w:r>
      <w:r>
        <w:rPr/>
        <w:t xml:space="preserve">. </w:t>
      </w:r>
      <w:r>
        <w:rPr/>
        <w:t>넷째 ‘而菩薩’ 이하는 제정에 어긋남을 들어 범함을 맺는다</w:t>
      </w:r>
      <w:r>
        <w:rPr/>
        <w:t xml:space="preserve">. </w:t>
      </w:r>
      <w:r>
        <w:rPr/>
        <w:t>처음의 ‘차례’ 등이라고 한 것은</w:t>
      </w:r>
      <w:r>
        <w:rPr/>
        <w:t xml:space="preserve">, </w:t>
      </w:r>
      <w:r>
        <w:rPr/>
        <w:t>먼저 작은 이가 받고 뒤에 큰 이가 받는 경우에는 모두 허용된다는 뜻이다</w:t>
      </w:r>
      <w:r>
        <w:rPr/>
        <w:t>. [</w:t>
      </w:r>
      <w:r>
        <w:rPr/>
        <w:t>의미 불확실</w:t>
      </w:r>
      <w:r>
        <w:rPr/>
        <w:t xml:space="preserve">] </w:t>
      </w:r>
      <w:r>
        <w:rPr/>
        <w:t>만약 먼저 큰 이가 받고 뒤에 작은 이가 받았다면 큰 쪽에서는 큰 대로</w:t>
      </w:r>
      <w:r>
        <w:rPr/>
        <w:t xml:space="preserve">, </w:t>
      </w:r>
      <w:r>
        <w:rPr/>
        <w:t>작은 쪽에서는 작은 대로 한다</w:t>
      </w:r>
      <w:r>
        <w:rPr/>
        <w:t>. [</w:t>
      </w:r>
      <w:r>
        <w:rPr/>
        <w:t>의미 불확실</w:t>
      </w:r>
      <w:r>
        <w:rPr/>
        <w:t xml:space="preserve">] </w:t>
      </w:r>
      <w:r>
        <w:rPr/>
        <w:t>또 이 지역에서는 대소의 구분이 없으므로 또한 때와 장소를 따라야 한다</w:t>
      </w:r>
      <w:r>
        <w:rPr/>
        <w:t>. ‘</w:t>
      </w:r>
      <w:r>
        <w:rPr/>
        <w:t>비구’ 등은 이들이 서로 같지 않다는 뜻이다</w:t>
      </w:r>
      <w:r>
        <w:rPr/>
        <w:t xml:space="preserve">. </w:t>
      </w:r>
      <w:r>
        <w:rPr/>
        <w:t>출가한 경우에는 안의 두 대중이 각각 스스로 선후를 나눈다</w:t>
      </w:r>
      <w:r>
        <w:rPr/>
        <w:t xml:space="preserve">. </w:t>
      </w:r>
      <w:r>
        <w:rPr/>
        <w:t>그러므로 왕자가 출가하면 서민과 같은 부류라고 한 것이다</w:t>
      </w:r>
      <w:r>
        <w:rPr/>
        <w:t xml:space="preserve">. </w:t>
      </w:r>
      <w:r>
        <w:rPr/>
        <w:t>재가한 경우에는 밖의 두 대중 가운데에서 차례를 정한다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王家男女在家亦然。不分即真而俗。非謂男女依戒雜坐。餘三如文。</w:t>
      </w:r>
    </w:p>
    <w:p>
      <w:pPr>
        <w:pStyle w:val="SHTKBlockLabel"/>
        <w:rPr/>
      </w:pPr>
      <w:r>
        <w:rPr/>
        <w:t>한국어 직역</w:t>
      </w:r>
    </w:p>
    <w:p>
      <w:pPr>
        <w:pStyle w:val="SHTKTranslationText"/>
        <w:pBdr>
          <w:left w:val="single" w:sz="6" w:space="5" w:color="2F5F7D"/>
        </w:pBdr>
        <w:rPr/>
      </w:pPr>
      <w:r>
        <w:rPr/>
        <w:t>왕가의 남녀가 재가한 경우도 또한 그러하다</w:t>
      </w:r>
      <w:r>
        <w:rPr/>
        <w:t xml:space="preserve">. </w:t>
      </w:r>
      <w:r>
        <w:rPr/>
        <w:t>구분하지 않는 것은 참됨에 즉하면서도 세속에 처하는 것이다</w:t>
      </w:r>
      <w:r>
        <w:rPr/>
        <w:t>. [</w:t>
      </w:r>
      <w:r>
        <w:rPr/>
        <w:t>구문 불확실</w:t>
      </w:r>
      <w:r>
        <w:rPr/>
        <w:t xml:space="preserve">] </w:t>
      </w:r>
      <w:r>
        <w:rPr/>
        <w:t>남녀가 계에 의하여 뒤섞여 앉는다는 뜻은 아니다</w:t>
      </w:r>
      <w:r>
        <w:rPr/>
        <w:t xml:space="preserve">. </w:t>
      </w:r>
      <w:r>
        <w:rPr/>
        <w:t>나머지 세 가지는 글과 같다</w:t>
      </w:r>
      <w:r>
        <w:rPr/>
        <w:t>.</w:t>
      </w:r>
    </w:p>
    <w:p>
      <w:pPr>
        <w:pStyle w:val="SHTKBlockLabel"/>
        <w:rPr/>
      </w:pPr>
      <w:r>
        <w:rPr/>
        <w:t>위치표지</w:t>
      </w:r>
    </w:p>
    <w:p>
      <w:pPr>
        <w:pStyle w:val="SHTKPositionMarker"/>
        <w:rPr/>
      </w:pPr>
      <w:bookmarkStart w:id="65" w:name="loc_0597c25"/>
      <w:r>
        <w:rPr/>
        <w:t>[0597c25]</w:t>
      </w:r>
      <w:bookmarkEnd w:id="65"/>
    </w:p>
    <w:p>
      <w:pPr>
        <w:pStyle w:val="SHTKBlockLabel"/>
        <w:rPr/>
      </w:pPr>
      <w:r>
        <w:rPr/>
        <w:t>원문</w:t>
      </w:r>
    </w:p>
    <w:p>
      <w:pPr>
        <w:pStyle w:val="SHTKSourceText"/>
        <w:pBdr>
          <w:left w:val="single" w:sz="4" w:space="5" w:color="9AAEBB"/>
        </w:pBdr>
        <w:shd w:fill="FAFBFC"/>
        <w:rPr/>
      </w:pPr>
      <w:r>
        <w:rPr>
          <w:rFonts w:ascii="Noto Serif CJK KR" w:hAnsi="Noto Serif CJK KR"/>
        </w:rPr>
        <w:t>三十九不勸修福講解利生戒。大乘威力難可思議。非唯資益冥途。固能救現危難。不為講解幽顯無聞。失利處深。是故聖制。別具五緣。一解講大法。二無諸難緣。三遇安危境。四無慈救心。五不為講解便犯。就文為三。初制勸自他修於福業。</w:t>
      </w:r>
    </w:p>
    <w:p>
      <w:pPr>
        <w:pStyle w:val="SHTKBlockLabel"/>
        <w:rPr/>
      </w:pPr>
      <w:r>
        <w:rPr/>
        <w:t>한국어 직역</w:t>
      </w:r>
    </w:p>
    <w:p>
      <w:pPr>
        <w:pStyle w:val="SHTKTranslationText"/>
        <w:pBdr>
          <w:left w:val="single" w:sz="6" w:space="5" w:color="2F5F7D"/>
        </w:pBdr>
        <w:rPr/>
      </w:pPr>
      <w:r>
        <w:rPr/>
        <w:t>제</w:t>
      </w:r>
      <w:r>
        <w:rPr/>
        <w:t xml:space="preserve">39, </w:t>
      </w:r>
      <w:r>
        <w:rPr/>
        <w:t>복을 닦도록 권하고 강설</w:t>
      </w:r>
      <w:r>
        <w:rPr/>
        <w:t>·</w:t>
      </w:r>
      <w:r>
        <w:rPr/>
        <w:t>해설하여 중생을 이롭게 하지 않는 계이다</w:t>
      </w:r>
      <w:r>
        <w:rPr/>
        <w:t xml:space="preserve">. </w:t>
      </w:r>
      <w:r>
        <w:rPr/>
        <w:t>대승의 위력은 생각하기 어렵다</w:t>
      </w:r>
      <w:r>
        <w:rPr/>
        <w:t xml:space="preserve">. </w:t>
      </w:r>
      <w:r>
        <w:rPr/>
        <w:t>단지 저승의 길을 돕고 이롭게 할 뿐만 아니라</w:t>
      </w:r>
      <w:r>
        <w:rPr/>
        <w:t xml:space="preserve">, </w:t>
      </w:r>
      <w:r>
        <w:rPr/>
        <w:t>실로 현세의 위난도 구할 수 있다</w:t>
      </w:r>
      <w:r>
        <w:rPr/>
        <w:t xml:space="preserve">. </w:t>
      </w:r>
      <w:r>
        <w:rPr/>
        <w:t>강설하고 해설하지 않으면 보이지 않는 존재와 보이는 존재 모두 듣지 못한다</w:t>
      </w:r>
      <w:r>
        <w:rPr/>
        <w:t xml:space="preserve">. </w:t>
      </w:r>
      <w:r>
        <w:rPr/>
        <w:t>이익을 잃는 바가 깊다</w:t>
      </w:r>
      <w:r>
        <w:rPr/>
        <w:t xml:space="preserve">. </w:t>
      </w:r>
      <w:r>
        <w:rPr/>
        <w:t>그러므로 성인이 제정하였다</w:t>
      </w:r>
      <w:r>
        <w:rPr/>
        <w:t xml:space="preserve">. </w:t>
      </w:r>
      <w:r>
        <w:rPr/>
        <w:t>별도로 다섯 가지 조건을 갖춘다</w:t>
      </w:r>
      <w:r>
        <w:rPr/>
        <w:t xml:space="preserve">. </w:t>
      </w:r>
      <w:r>
        <w:rPr/>
        <w:t>첫째</w:t>
      </w:r>
      <w:r>
        <w:rPr/>
        <w:t xml:space="preserve">, </w:t>
      </w:r>
      <w:r>
        <w:rPr/>
        <w:t>대법을 강설할 줄 안다</w:t>
      </w:r>
      <w:r>
        <w:rPr/>
        <w:t xml:space="preserve">. </w:t>
      </w:r>
      <w:r>
        <w:rPr/>
        <w:t>둘째</w:t>
      </w:r>
      <w:r>
        <w:rPr/>
        <w:t xml:space="preserve">, </w:t>
      </w:r>
      <w:r>
        <w:rPr/>
        <w:t>여러 어려운 인연이 없다</w:t>
      </w:r>
      <w:r>
        <w:rPr/>
        <w:t xml:space="preserve">. </w:t>
      </w:r>
      <w:r>
        <w:rPr/>
        <w:t>셋째</w:t>
      </w:r>
      <w:r>
        <w:rPr/>
        <w:t xml:space="preserve">, </w:t>
      </w:r>
      <w:r>
        <w:rPr/>
        <w:t>평안하거나 위태로운 경계를 만난다</w:t>
      </w:r>
      <w:r>
        <w:rPr/>
        <w:t xml:space="preserve">. </w:t>
      </w:r>
      <w:r>
        <w:rPr/>
        <w:t>넷째</w:t>
      </w:r>
      <w:r>
        <w:rPr/>
        <w:t xml:space="preserve">, </w:t>
      </w:r>
      <w:r>
        <w:rPr/>
        <w:t>자비로 구제하려는 마음이 없다</w:t>
      </w:r>
      <w:r>
        <w:rPr/>
        <w:t xml:space="preserve">. </w:t>
      </w:r>
      <w:r>
        <w:rPr/>
        <w:t>다섯째</w:t>
      </w:r>
      <w:r>
        <w:rPr/>
        <w:t xml:space="preserve">, </w:t>
      </w:r>
      <w:r>
        <w:rPr/>
        <w:t>강설하고 해설해 주지 않으면 곧 범한다</w:t>
      </w:r>
      <w:r>
        <w:rPr/>
        <w:t xml:space="preserve">. </w:t>
      </w:r>
      <w:r>
        <w:rPr/>
        <w:t>글에 나아가면 셋으로 나뉜다</w:t>
      </w:r>
      <w:r>
        <w:rPr/>
        <w:t xml:space="preserve">. </w:t>
      </w:r>
      <w:r>
        <w:rPr/>
        <w:t>처음은 자신과 남에게 복업을 닦도록 제정하여 권한다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次而菩薩下制利生修於智業。三而新學下違制結犯。初文先列四事。一建立僧房。二山林園田。三立作佛塔。塔謂藏聖身骨之處。供者福多同不殿堂形貌安處。故阿含經明。梵尼尸比丘毘婆尸佛時以歡喜心執火照塔。後值釋迦身體光明二十八天身光不及。</w:t>
      </w:r>
    </w:p>
    <w:p>
      <w:pPr>
        <w:pStyle w:val="SHTKBlockLabel"/>
        <w:rPr/>
      </w:pPr>
      <w:r>
        <w:rPr/>
        <w:t>한국어 직역</w:t>
      </w:r>
    </w:p>
    <w:p>
      <w:pPr>
        <w:pStyle w:val="SHTKTranslationText"/>
        <w:pBdr>
          <w:left w:val="single" w:sz="6" w:space="5" w:color="2F5F7D"/>
        </w:pBdr>
        <w:rPr/>
      </w:pPr>
      <w:r>
        <w:rPr/>
        <w:t>다음 ‘而菩薩’ 이하는 중생을 이롭게 하여 지혜의 업을 닦도록 제정한다</w:t>
      </w:r>
      <w:r>
        <w:rPr/>
        <w:t xml:space="preserve">. </w:t>
      </w:r>
      <w:r>
        <w:rPr/>
        <w:t>셋째 ‘而新學’ 이하는 제정에 어긋남을 들어 범함을 맺는다</w:t>
      </w:r>
      <w:r>
        <w:rPr/>
        <w:t xml:space="preserve">. </w:t>
      </w:r>
      <w:r>
        <w:rPr/>
        <w:t>처음 글에서는 먼저 네 가지 일을 열거한다</w:t>
      </w:r>
      <w:r>
        <w:rPr/>
        <w:t xml:space="preserve">. </w:t>
      </w:r>
      <w:r>
        <w:rPr/>
        <w:t>첫째</w:t>
      </w:r>
      <w:r>
        <w:rPr/>
        <w:t xml:space="preserve">, </w:t>
      </w:r>
      <w:r>
        <w:rPr/>
        <w:t>승방을 세운다</w:t>
      </w:r>
      <w:r>
        <w:rPr/>
        <w:t xml:space="preserve">. </w:t>
      </w:r>
      <w:r>
        <w:rPr/>
        <w:t>둘째</w:t>
      </w:r>
      <w:r>
        <w:rPr/>
        <w:t xml:space="preserve">, </w:t>
      </w:r>
      <w:r>
        <w:rPr/>
        <w:t>산림과 원림과 전답이다</w:t>
      </w:r>
      <w:r>
        <w:rPr/>
        <w:t xml:space="preserve">. </w:t>
      </w:r>
      <w:r>
        <w:rPr/>
        <w:t>셋째</w:t>
      </w:r>
      <w:r>
        <w:rPr/>
        <w:t xml:space="preserve">, </w:t>
      </w:r>
      <w:r>
        <w:rPr/>
        <w:t>불탑을 세운다</w:t>
      </w:r>
      <w:r>
        <w:rPr/>
        <w:t xml:space="preserve">. </w:t>
      </w:r>
      <w:r>
        <w:rPr/>
        <w:t>탑이란 성인의 몸과 사리를 간직하는 곳을 말한다</w:t>
      </w:r>
      <w:r>
        <w:rPr/>
        <w:t xml:space="preserve">. </w:t>
      </w:r>
      <w:r>
        <w:rPr/>
        <w:t>공양하는 복이 많음은 전당의 형상에 안치하는 것과 같지 않다</w:t>
      </w:r>
      <w:r>
        <w:rPr/>
        <w:t>. [</w:t>
      </w:r>
      <w:r>
        <w:rPr/>
        <w:t>구문 불확실</w:t>
      </w:r>
      <w:r>
        <w:rPr/>
        <w:t xml:space="preserve">] </w:t>
      </w:r>
      <w:r>
        <w:rPr/>
        <w:t>그러므로 《아함경》에서 밝힌다</w:t>
      </w:r>
      <w:r>
        <w:rPr/>
        <w:t xml:space="preserve">. </w:t>
      </w:r>
      <w:r>
        <w:rPr/>
        <w:t>범니시 비구는 비바시불 때 기쁜 마음으로 불을 들어 탑을 비추었다</w:t>
      </w:r>
      <w:r>
        <w:rPr/>
        <w:t xml:space="preserve">. </w:t>
      </w:r>
      <w:r>
        <w:rPr/>
        <w:t>뒤에 석가모니를 만났을 때 몸에서 광명이 났는데 이십팔천의 몸빛도 미치지 못하였다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又十二因緣經云。八人應起塔謂佛菩薩支佛四果輪王。佛塔八層已下漸減。乃至初果二層。後分云。輪王無級四果四級支佛五級佛十三級。亦云支提即無舍利者也。今從最勝藏佛舍利故云佛塔。四立安居坐禪處所。一切等者總結示立處也。凡是一切可行道處。</w:t>
      </w:r>
    </w:p>
    <w:p>
      <w:pPr>
        <w:pStyle w:val="SHTKBlockLabel"/>
        <w:rPr/>
      </w:pPr>
      <w:r>
        <w:rPr/>
        <w:t>한국어 직역</w:t>
      </w:r>
    </w:p>
    <w:p>
      <w:pPr>
        <w:pStyle w:val="SHTKTranslationText"/>
        <w:pBdr>
          <w:left w:val="single" w:sz="6" w:space="5" w:color="2F5F7D"/>
        </w:pBdr>
        <w:rPr/>
      </w:pPr>
      <w:r>
        <w:rPr/>
        <w:t>또 《십이인연경》에서 말한다</w:t>
      </w:r>
      <w:r>
        <w:rPr/>
        <w:t xml:space="preserve">. </w:t>
      </w:r>
      <w:r>
        <w:rPr/>
        <w:t>여덟 사람에게 탑을 세워야 하니</w:t>
      </w:r>
      <w:r>
        <w:rPr/>
        <w:t xml:space="preserve">, </w:t>
      </w:r>
      <w:r>
        <w:rPr/>
        <w:t>곧 부처</w:t>
      </w:r>
      <w:r>
        <w:rPr/>
        <w:t>·</w:t>
      </w:r>
      <w:r>
        <w:rPr/>
        <w:t>보살</w:t>
      </w:r>
      <w:r>
        <w:rPr/>
        <w:t>·</w:t>
      </w:r>
      <w:r>
        <w:rPr/>
        <w:t>지불</w:t>
      </w:r>
      <w:r>
        <w:rPr/>
        <w:t>·</w:t>
      </w:r>
      <w:r>
        <w:rPr/>
        <w:t>사과</w:t>
      </w:r>
      <w:r>
        <w:rPr/>
        <w:t>·</w:t>
      </w:r>
      <w:r>
        <w:rPr/>
        <w:t>전륜왕이다</w:t>
      </w:r>
      <w:r>
        <w:rPr/>
        <w:t xml:space="preserve">. </w:t>
      </w:r>
      <w:r>
        <w:rPr/>
        <w:t>불탑은 여덟 층 이하로 차례차례 낮아진다</w:t>
      </w:r>
      <w:r>
        <w:rPr/>
        <w:t xml:space="preserve">. </w:t>
      </w:r>
      <w:r>
        <w:rPr/>
        <w:t>내지 초과의 탑은 두 층이다</w:t>
      </w:r>
      <w:r>
        <w:rPr/>
        <w:t xml:space="preserve">. </w:t>
      </w:r>
      <w:r>
        <w:rPr/>
        <w:t>후분에서는 말한다</w:t>
      </w:r>
      <w:r>
        <w:rPr/>
        <w:t xml:space="preserve">. </w:t>
      </w:r>
      <w:r>
        <w:rPr/>
        <w:t>전륜왕은 층급이 없고</w:t>
      </w:r>
      <w:r>
        <w:rPr/>
        <w:t xml:space="preserve">, </w:t>
      </w:r>
      <w:r>
        <w:rPr/>
        <w:t>사과는 네 층</w:t>
      </w:r>
      <w:r>
        <w:rPr/>
        <w:t xml:space="preserve">, </w:t>
      </w:r>
      <w:r>
        <w:rPr/>
        <w:t>지불은 다섯 층</w:t>
      </w:r>
      <w:r>
        <w:rPr/>
        <w:t xml:space="preserve">, </w:t>
      </w:r>
      <w:r>
        <w:rPr/>
        <w:t>부처는 열세 층이라고 한다</w:t>
      </w:r>
      <w:r>
        <w:rPr/>
        <w:t xml:space="preserve">. </w:t>
      </w:r>
      <w:r>
        <w:rPr/>
        <w:t>또 ‘지제</w:t>
      </w:r>
      <w:r>
        <w:rPr/>
        <w:t>(</w:t>
      </w:r>
      <w:r>
        <w:rPr/>
        <w:t>支提</w:t>
      </w:r>
      <w:r>
        <w:rPr/>
        <w:t>)’</w:t>
      </w:r>
      <w:r>
        <w:rPr/>
        <w:t>라고도 하니 곧 사리가 없는 것이다</w:t>
      </w:r>
      <w:r>
        <w:rPr/>
        <w:t xml:space="preserve">. </w:t>
      </w:r>
      <w:r>
        <w:rPr/>
        <w:t>지금은 가장 수승하게 부처님의 사리를 간직한 것을 따라 ‘불탑’이라고 한다</w:t>
      </w:r>
      <w:r>
        <w:rPr/>
        <w:t xml:space="preserve">. </w:t>
      </w:r>
      <w:r>
        <w:rPr/>
        <w:t>넷째</w:t>
      </w:r>
      <w:r>
        <w:rPr/>
        <w:t xml:space="preserve">, </w:t>
      </w:r>
      <w:r>
        <w:rPr/>
        <w:t>안거하고 좌선할 처소를 세우는 것이다</w:t>
      </w:r>
      <w:r>
        <w:rPr/>
        <w:t>. ‘</w:t>
      </w:r>
      <w:r>
        <w:rPr/>
        <w:t>일체’ 등은 세울 곳을 총괄해 맺어 보인 것이다</w:t>
      </w:r>
      <w:r>
        <w:rPr/>
        <w:t xml:space="preserve">. </w:t>
      </w:r>
      <w:r>
        <w:rPr/>
        <w:t>무릇 일체의 도를 행할 수 있는 곳에는</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皆應如上立僧房等四以為道緣。是故制之。次制講利生中又二。初標名總勸所見有情皆須利樂。故云應為一切等。經詮定慧二學律即戒學。菩薩律儀既是通途利生故舉三學令說三身三德。戒學即法身定學即解脫慧學即般若。若疾病下別列所講之境。於中為三。</w:t>
      </w:r>
    </w:p>
    <w:p>
      <w:pPr>
        <w:pStyle w:val="SHTKBlockLabel"/>
        <w:rPr/>
      </w:pPr>
      <w:r>
        <w:rPr/>
        <w:t>한국어 직역</w:t>
      </w:r>
    </w:p>
    <w:p>
      <w:pPr>
        <w:pStyle w:val="SHTKTranslationText"/>
        <w:pBdr>
          <w:left w:val="single" w:sz="6" w:space="5" w:color="2F5F7D"/>
        </w:pBdr>
        <w:rPr/>
      </w:pPr>
      <w:r>
        <w:rPr/>
        <w:t>모두 위와 같이 승방 등 네 가지를 세워 수도의 인연으로 삼아야 한다</w:t>
      </w:r>
      <w:r>
        <w:rPr/>
        <w:t xml:space="preserve">. </w:t>
      </w:r>
      <w:r>
        <w:rPr/>
        <w:t>그러므로 이를 제정하였다</w:t>
      </w:r>
      <w:r>
        <w:rPr/>
        <w:t xml:space="preserve">. </w:t>
      </w:r>
      <w:r>
        <w:rPr/>
        <w:t>다음 강설하여 중생을 이롭게 하도록 제정한 데는 다시 둘이 있다</w:t>
      </w:r>
      <w:r>
        <w:rPr/>
        <w:t xml:space="preserve">. </w:t>
      </w:r>
      <w:r>
        <w:rPr/>
        <w:t>처음은 이름을 표방하고</w:t>
      </w:r>
      <w:r>
        <w:rPr/>
        <w:t xml:space="preserve">, </w:t>
      </w:r>
      <w:r>
        <w:rPr/>
        <w:t>보이는 모든 유정을 이롭게 하고 즐겁게 해야 한다고 총괄해 권한다</w:t>
      </w:r>
      <w:r>
        <w:rPr/>
        <w:t xml:space="preserve">. </w:t>
      </w:r>
      <w:r>
        <w:rPr/>
        <w:t>그러므로 ‘마땅히 일체를 위하여’ 등이라고 한 것이다</w:t>
      </w:r>
      <w:r>
        <w:rPr/>
        <w:t xml:space="preserve">. </w:t>
      </w:r>
      <w:r>
        <w:rPr/>
        <w:t>경은 정학과 혜학 두 가지를 밝히고</w:t>
      </w:r>
      <w:r>
        <w:rPr/>
        <w:t xml:space="preserve">, </w:t>
      </w:r>
      <w:r>
        <w:rPr/>
        <w:t>율은 곧 계학이다</w:t>
      </w:r>
      <w:r>
        <w:rPr/>
        <w:t xml:space="preserve">. </w:t>
      </w:r>
      <w:r>
        <w:rPr/>
        <w:t>보살율의는 본래 널리 중생을 이롭게 하는 길이므로 삼학을 들어 삼신과 삼덕을 설하게 한다</w:t>
      </w:r>
      <w:r>
        <w:rPr/>
        <w:t xml:space="preserve">. </w:t>
      </w:r>
      <w:r>
        <w:rPr/>
        <w:t>계학은 곧 법신이고</w:t>
      </w:r>
      <w:r>
        <w:rPr/>
        <w:t xml:space="preserve">, </w:t>
      </w:r>
      <w:r>
        <w:rPr/>
        <w:t>정학은 곧 해탈이며</w:t>
      </w:r>
      <w:r>
        <w:rPr/>
        <w:t xml:space="preserve">, </w:t>
      </w:r>
      <w:r>
        <w:rPr/>
        <w:t>혜학은 곧 반야이다</w:t>
      </w:r>
      <w:r>
        <w:rPr/>
        <w:t>. ‘</w:t>
      </w:r>
      <w:r>
        <w:rPr/>
        <w:t>若疾病’ 이하는 강설할 경계를 따로 열거한다</w:t>
      </w:r>
      <w:r>
        <w:rPr/>
        <w:t xml:space="preserve">. </w:t>
      </w:r>
      <w:r>
        <w:rPr/>
        <w:t>그 가운데 셋으로 나뉜다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對報障勸講所猶通。通皆有故亦總舉經律。謂報身疾病王國干弋寇賊競興。生緣喪死師長亡化。忌晨七七若自若他皆應講說大乘。令觀報陰即法身德。則用法身而為對治。次齊會下於利衰境即對煩惱障勸講。凡是齊會永福之處行人遠歸親賓相遇。</w:t>
      </w:r>
    </w:p>
    <w:p>
      <w:pPr>
        <w:pStyle w:val="SHTKBlockLabel"/>
        <w:rPr/>
      </w:pPr>
      <w:r>
        <w:rPr/>
        <w:t>한국어 직역</w:t>
      </w:r>
    </w:p>
    <w:p>
      <w:pPr>
        <w:pStyle w:val="SHTKTranslationText"/>
        <w:pBdr>
          <w:left w:val="single" w:sz="6" w:space="5" w:color="2F5F7D"/>
        </w:pBdr>
        <w:rPr/>
      </w:pPr>
      <w:r>
        <w:rPr/>
        <w:t>처음은 보장</w:t>
      </w:r>
      <w:r>
        <w:rPr/>
        <w:t>(</w:t>
      </w:r>
      <w:r>
        <w:rPr/>
        <w:t>報障</w:t>
      </w:r>
      <w:r>
        <w:rPr/>
        <w:t>)</w:t>
      </w:r>
      <w:r>
        <w:rPr/>
        <w:t>에 대하여 강설하도록 권하는데</w:t>
      </w:r>
      <w:r>
        <w:rPr/>
        <w:t xml:space="preserve">, </w:t>
      </w:r>
      <w:r>
        <w:rPr/>
        <w:t>대상은 오히려 두루 통한다</w:t>
      </w:r>
      <w:r>
        <w:rPr/>
        <w:t xml:space="preserve">. </w:t>
      </w:r>
      <w:r>
        <w:rPr/>
        <w:t>모두에게 있기 때문에 역시 경과 율을 총괄해 든다</w:t>
      </w:r>
      <w:r>
        <w:rPr/>
        <w:t xml:space="preserve">. </w:t>
      </w:r>
      <w:r>
        <w:rPr/>
        <w:t>곧 과보의 몸에 질병이 생기고</w:t>
      </w:r>
      <w:r>
        <w:rPr/>
        <w:t xml:space="preserve">, </w:t>
      </w:r>
      <w:r>
        <w:rPr/>
        <w:t>왕국에 전쟁과 도적이 다투어 일어나며</w:t>
      </w:r>
      <w:r>
        <w:rPr/>
        <w:t xml:space="preserve">, </w:t>
      </w:r>
      <w:r>
        <w:rPr/>
        <w:t>태어난 인연인 부모가 죽거나 스승과 어른이 세상을 떠나는 경우이다</w:t>
      </w:r>
      <w:r>
        <w:rPr/>
        <w:t xml:space="preserve">. </w:t>
      </w:r>
      <w:r>
        <w:rPr/>
        <w:t>기일과 칠칠일에 자신을 위해서든 남을 위해서든 모두 대승을 강설해야 한다</w:t>
      </w:r>
      <w:r>
        <w:rPr/>
        <w:t xml:space="preserve">. </w:t>
      </w:r>
      <w:r>
        <w:rPr/>
        <w:t>그리하여 보음</w:t>
      </w:r>
      <w:r>
        <w:rPr/>
        <w:t>(</w:t>
      </w:r>
      <w:r>
        <w:rPr/>
        <w:t>報陰</w:t>
      </w:r>
      <w:r>
        <w:rPr/>
        <w:t>)</w:t>
      </w:r>
      <w:r>
        <w:rPr/>
        <w:t>이 곧 법신덕임을 관하게 한다</w:t>
      </w:r>
      <w:r>
        <w:rPr/>
        <w:t xml:space="preserve">. </w:t>
      </w:r>
      <w:r>
        <w:rPr/>
        <w:t>곧 법신을 사용하여 대치한다</w:t>
      </w:r>
      <w:r>
        <w:rPr/>
        <w:t xml:space="preserve">. </w:t>
      </w:r>
      <w:r>
        <w:rPr/>
        <w:t>다음 ‘齊會’ 이하는 이익과 쇠퇴의 경계에서 곧 번뇌장에 대하여 강설하도록 권한다</w:t>
      </w:r>
      <w:r>
        <w:rPr/>
        <w:t xml:space="preserve">. </w:t>
      </w:r>
      <w:r>
        <w:rPr/>
        <w:t>무릇 재회를 열어 복을 닦는 곳</w:t>
      </w:r>
      <w:r>
        <w:rPr/>
        <w:t xml:space="preserve">, </w:t>
      </w:r>
      <w:r>
        <w:rPr/>
        <w:t>여행자가 멀리서 돌아오거나 친척과 벗이 서로 만나는 경우</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治生經求及遭水火惡風黑色所吹船舫無有的瘼。或在江河大海值羅剎鬼。煩悶逼切唯專佛性之戒。開解義理令觀煩惱即般若德。故云此經律也。即用報身而為對治。乃至下第三對業障勸講。煩惱既多不可說盡略列三五。續舉業障故云乃至。一切等者總舉也。</w:t>
      </w:r>
    </w:p>
    <w:p>
      <w:pPr>
        <w:pStyle w:val="SHTKBlockLabel"/>
        <w:rPr/>
      </w:pPr>
      <w:r>
        <w:rPr/>
        <w:t>한국어 직역</w:t>
      </w:r>
    </w:p>
    <w:p>
      <w:pPr>
        <w:pStyle w:val="SHTKTranslationText"/>
        <w:pBdr>
          <w:left w:val="single" w:sz="6" w:space="5" w:color="2F5F7D"/>
        </w:pBdr>
        <w:rPr/>
      </w:pPr>
      <w:r>
        <w:rPr/>
        <w:t>생업을 경영하고 구하거나 물</w:t>
      </w:r>
      <w:r>
        <w:rPr/>
        <w:t>·</w:t>
      </w:r>
      <w:r>
        <w:rPr/>
        <w:t>불을 만나고 검은색의 악풍에 배가 휩쓸려 분명한 병환이 없는 경우 등이다</w:t>
      </w:r>
      <w:r>
        <w:rPr/>
        <w:t>. [</w:t>
      </w:r>
      <w:r>
        <w:rPr/>
        <w:t>구문 불확실</w:t>
      </w:r>
      <w:r>
        <w:rPr/>
        <w:t xml:space="preserve">] </w:t>
      </w:r>
      <w:r>
        <w:rPr/>
        <w:t>혹은 강과 큰 바다에서 나찰귀를 만나는 경우이다</w:t>
      </w:r>
      <w:r>
        <w:rPr/>
        <w:t xml:space="preserve">. </w:t>
      </w:r>
      <w:r>
        <w:rPr/>
        <w:t>번민과 핍박이 절박할 때 오직 불성의 계에 전념하게 한다</w:t>
      </w:r>
      <w:r>
        <w:rPr/>
        <w:t xml:space="preserve">. </w:t>
      </w:r>
      <w:r>
        <w:rPr/>
        <w:t>의리를 열어 이해시켜 번뇌가 곧 반야덕임을 관하게 한다</w:t>
      </w:r>
      <w:r>
        <w:rPr/>
        <w:t xml:space="preserve">. </w:t>
      </w:r>
      <w:r>
        <w:rPr/>
        <w:t>그러므로 ‘이 경과 율’이라고 한 것이다</w:t>
      </w:r>
      <w:r>
        <w:rPr/>
        <w:t xml:space="preserve">. </w:t>
      </w:r>
      <w:r>
        <w:rPr/>
        <w:t>곧 보신을 사용하여 대치한다</w:t>
      </w:r>
      <w:r>
        <w:rPr/>
        <w:t>. ‘</w:t>
      </w:r>
      <w:r>
        <w:rPr/>
        <w:t>乃至’ 이하는 셋째로 업장에 대하여 강설하도록 권한다</w:t>
      </w:r>
      <w:r>
        <w:rPr/>
        <w:t xml:space="preserve">. </w:t>
      </w:r>
      <w:r>
        <w:rPr/>
        <w:t>번뇌가 이미 많아 다 말할 수 없으므로 서너 가지를 간략히 열거하였다</w:t>
      </w:r>
      <w:r>
        <w:rPr/>
        <w:t xml:space="preserve">. </w:t>
      </w:r>
      <w:r>
        <w:rPr/>
        <w:t>이어 업장을 들기 때문에 ‘내지’라고 한 것이다</w:t>
      </w:r>
      <w:r>
        <w:rPr/>
        <w:t>. ‘</w:t>
      </w:r>
      <w:r>
        <w:rPr/>
        <w:t>일체’ 등은 총괄해 든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業之因殺盜等別故云一切。三報者一切之業並有三報。此身造業即此身報名為現報。此身造業次生受報名為生報。此世造業二三生後方受其報名為後報。身在八難名八難業。犯於七逆名七逆業。或在牢獄為他拘繫手足故云杻械等。三業毒並多。</w:t>
      </w:r>
    </w:p>
    <w:p>
      <w:pPr>
        <w:pStyle w:val="SHTKBlockLabel"/>
        <w:rPr/>
      </w:pPr>
      <w:r>
        <w:rPr/>
        <w:t>한국어 직역</w:t>
      </w:r>
    </w:p>
    <w:p>
      <w:pPr>
        <w:pStyle w:val="SHTKTranslationText"/>
        <w:pBdr>
          <w:left w:val="single" w:sz="6" w:space="5" w:color="2F5F7D"/>
        </w:pBdr>
        <w:rPr/>
      </w:pPr>
      <w:r>
        <w:rPr/>
        <w:t>삼업의 원인 가운데 살생</w:t>
      </w:r>
      <w:r>
        <w:rPr/>
        <w:t>·</w:t>
      </w:r>
      <w:r>
        <w:rPr/>
        <w:t>도둑질 등이 서로 다르므로 ‘일체’라고 한 것이다</w:t>
      </w:r>
      <w:r>
        <w:rPr/>
        <w:t xml:space="preserve">. </w:t>
      </w:r>
      <w:r>
        <w:rPr/>
        <w:t>삼보</w:t>
      </w:r>
      <w:r>
        <w:rPr/>
        <w:t>(</w:t>
      </w:r>
      <w:r>
        <w:rPr/>
        <w:t>三報</w:t>
      </w:r>
      <w:r>
        <w:rPr/>
        <w:t>)</w:t>
      </w:r>
      <w:r>
        <w:rPr/>
        <w:t>란 모든 업에 모두 세 가지 과보가 있다는 뜻이다</w:t>
      </w:r>
      <w:r>
        <w:rPr/>
        <w:t xml:space="preserve">. </w:t>
      </w:r>
      <w:r>
        <w:rPr/>
        <w:t>이 몸으로 업을 짓고 이 몸에서 과보를 받는 것을 현보라고 한다</w:t>
      </w:r>
      <w:r>
        <w:rPr/>
        <w:t xml:space="preserve">. </w:t>
      </w:r>
      <w:r>
        <w:rPr/>
        <w:t>이 몸으로 업을 짓고 다음 생에 과보를 받는 것을 생보라고 한다</w:t>
      </w:r>
      <w:r>
        <w:rPr/>
        <w:t xml:space="preserve">. </w:t>
      </w:r>
      <w:r>
        <w:rPr/>
        <w:t>이 세상에서 업을 짓고 두세 생 뒤에 비로소 과보를 받는 것을 후보라고 한다</w:t>
      </w:r>
      <w:r>
        <w:rPr/>
        <w:t xml:space="preserve">. </w:t>
      </w:r>
      <w:r>
        <w:rPr/>
        <w:t>몸이 팔난에 있는 것을 팔난업이라 한다</w:t>
      </w:r>
      <w:r>
        <w:rPr/>
        <w:t xml:space="preserve">. </w:t>
      </w:r>
      <w:r>
        <w:rPr/>
        <w:t>칠역을 범한 것을 칠역업이라 한다</w:t>
      </w:r>
      <w:r>
        <w:rPr/>
        <w:t xml:space="preserve">. </w:t>
      </w:r>
      <w:r>
        <w:rPr/>
        <w:t>혹 감옥에 갇혀 남에게 손발이 구속되므로 ‘형틀과 족쇄’ 등이라고 한다</w:t>
      </w:r>
      <w:r>
        <w:rPr/>
        <w:t xml:space="preserve">. </w:t>
      </w:r>
      <w:r>
        <w:rPr/>
        <w:t>삼업의 독에는 여러 가지가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若單若雙或約一人或約七人。若疾病者即殺業也。此等不同並是業報無逃避處。亦局講戒令觀結業即解脫德。故大乘三藏並詮三身對治從別。故文所列有別有通。若能順教利樂有情感聖冥加解脫眾難。設未感聖但害肉身。自他臨終聞薰成種。當當值佛莫不因茲。</w:t>
      </w:r>
    </w:p>
    <w:p>
      <w:pPr>
        <w:pStyle w:val="SHTKBlockLabel"/>
        <w:rPr/>
      </w:pPr>
      <w:r>
        <w:rPr/>
        <w:t>한국어 직역</w:t>
      </w:r>
    </w:p>
    <w:p>
      <w:pPr>
        <w:pStyle w:val="SHTKTranslationText"/>
        <w:pBdr>
          <w:left w:val="single" w:sz="6" w:space="5" w:color="2F5F7D"/>
        </w:pBdr>
        <w:rPr/>
      </w:pPr>
      <w:r>
        <w:rPr/>
        <w:t>하나일 수도 둘이 함께일 수도 있으며</w:t>
      </w:r>
      <w:r>
        <w:rPr/>
        <w:t xml:space="preserve">, </w:t>
      </w:r>
      <w:r>
        <w:rPr/>
        <w:t>한 사람을 기준으로 할 수도 일곱 사람을 기준으로 할 수도 있다</w:t>
      </w:r>
      <w:r>
        <w:rPr/>
        <w:t xml:space="preserve">. </w:t>
      </w:r>
      <w:r>
        <w:rPr/>
        <w:t>질병이라면 곧 살생업에 해당한다</w:t>
      </w:r>
      <w:r>
        <w:rPr/>
        <w:t xml:space="preserve">. </w:t>
      </w:r>
      <w:r>
        <w:rPr/>
        <w:t>이런 여러 경우는 모두 업보이므로 피할 곳이 없다</w:t>
      </w:r>
      <w:r>
        <w:rPr/>
        <w:t xml:space="preserve">. </w:t>
      </w:r>
      <w:r>
        <w:rPr/>
        <w:t>또한 계를 강설하게 하는 데 한정하여</w:t>
      </w:r>
      <w:r>
        <w:rPr/>
        <w:t xml:space="preserve">, </w:t>
      </w:r>
      <w:r>
        <w:rPr/>
        <w:t>맺어진 업이 곧 해탈덕임을 관하게 한다</w:t>
      </w:r>
      <w:r>
        <w:rPr/>
        <w:t xml:space="preserve">. </w:t>
      </w:r>
      <w:r>
        <w:rPr/>
        <w:t>그러므로 대승의 삼장은 모두 삼신을 밝히지만 대치는 각각의 구별을 따른다</w:t>
      </w:r>
      <w:r>
        <w:rPr/>
        <w:t xml:space="preserve">. </w:t>
      </w:r>
      <w:r>
        <w:rPr/>
        <w:t>그래서 글에 열거된 것은 구별되기도 하고 두루 통하기도 한다</w:t>
      </w:r>
      <w:r>
        <w:rPr/>
        <w:t xml:space="preserve">. </w:t>
      </w:r>
      <w:r>
        <w:rPr/>
        <w:t>가르침을 따라 유정을 이롭고 즐겁게 하면 성인의 은밀한 가피를 받아 여러 어려움에서 벗어난다</w:t>
      </w:r>
      <w:r>
        <w:rPr/>
        <w:t xml:space="preserve">. </w:t>
      </w:r>
      <w:r>
        <w:rPr/>
        <w:t>설령 성인의 가피를 받지 못하고 다만 육신이 손상될 뿐이라도</w:t>
      </w:r>
      <w:r>
        <w:rPr/>
        <w:t>, [</w:t>
      </w:r>
      <w:r>
        <w:rPr/>
        <w:t>구문 불확실</w:t>
      </w:r>
      <w:r>
        <w:rPr/>
        <w:t xml:space="preserve">] </w:t>
      </w:r>
      <w:r>
        <w:rPr/>
        <w:t>자신과 남이 임종할 때 들은 것이 훈습되어 종자가 된다</w:t>
      </w:r>
      <w:r>
        <w:rPr/>
        <w:t xml:space="preserve">. </w:t>
      </w:r>
      <w:r>
        <w:rPr/>
        <w:t>장차 부처님을 만나는 일이 모두 여기에서 말미암지 않음이 없다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制菩薩常令講說大乘經律三德之義。而新覺下結犯行解未具並名新。次如是下第二結勸。指廣中梵怛梵壇聲相近此云默擯。惡口惱僧故加此罰。彼品之中廣明斯是故指之。自下大段第五明斯義。是故中又二。初正釋次結勸。</w:t>
      </w:r>
    </w:p>
    <w:p>
      <w:pPr>
        <w:pStyle w:val="SHTKBlockLabel"/>
        <w:rPr/>
      </w:pPr>
      <w:r>
        <w:rPr/>
        <w:t>한국어 직역</w:t>
      </w:r>
    </w:p>
    <w:p>
      <w:pPr>
        <w:pStyle w:val="SHTKTranslationText"/>
        <w:pBdr>
          <w:left w:val="single" w:sz="6" w:space="5" w:color="2F5F7D"/>
        </w:pBdr>
        <w:rPr/>
      </w:pPr>
      <w:r>
        <w:rPr/>
        <w:t>그러므로 보살에게 항상 대승 경율의 삼덕의 뜻을 강설하도록 제정하였다</w:t>
      </w:r>
      <w:r>
        <w:rPr/>
        <w:t>. ‘</w:t>
      </w:r>
      <w:r>
        <w:rPr/>
        <w:t>而新覺’ 이하는 범함을 맺는데</w:t>
      </w:r>
      <w:r>
        <w:rPr/>
        <w:t xml:space="preserve">, </w:t>
      </w:r>
      <w:r>
        <w:rPr/>
        <w:t>수행과 이해가 아직 갖추어지지 않은 이는 모두 ‘새로 배운 이’라고 한다</w:t>
      </w:r>
      <w:r>
        <w:rPr/>
        <w:t xml:space="preserve">. </w:t>
      </w:r>
      <w:r>
        <w:rPr/>
        <w:t>다음 ‘如是’ 이하는 둘째로 맺어 권하는 것이다</w:t>
      </w:r>
      <w:r>
        <w:rPr/>
        <w:t xml:space="preserve">. </w:t>
      </w:r>
      <w:r>
        <w:rPr/>
        <w:t>넓은 글을 가리키는 가운데 ‘범달</w:t>
      </w:r>
      <w:r>
        <w:rPr/>
        <w:t>(</w:t>
      </w:r>
      <w:r>
        <w:rPr/>
        <w:t>梵怛</w:t>
      </w:r>
      <w:r>
        <w:rPr/>
        <w:t>)’</w:t>
      </w:r>
      <w:r>
        <w:rPr/>
        <w:t>과 ‘범단</w:t>
      </w:r>
      <w:r>
        <w:rPr/>
        <w:t>(</w:t>
      </w:r>
      <w:r>
        <w:rPr/>
        <w:t>梵壇</w:t>
      </w:r>
      <w:r>
        <w:rPr/>
        <w:t>)’</w:t>
      </w:r>
      <w:r>
        <w:rPr/>
        <w:t>은 소리가 서로 가까우며</w:t>
      </w:r>
      <w:r>
        <w:rPr/>
        <w:t xml:space="preserve">, </w:t>
      </w:r>
      <w:r>
        <w:rPr/>
        <w:t>여기서는 ‘묵빈</w:t>
      </w:r>
      <w:r>
        <w:rPr/>
        <w:t>(</w:t>
      </w:r>
      <w:r>
        <w:rPr/>
        <w:t>默擯</w:t>
      </w:r>
      <w:r>
        <w:rPr/>
        <w:t>)’</w:t>
      </w:r>
      <w:r>
        <w:rPr/>
        <w:t>이라고 번역한다</w:t>
      </w:r>
      <w:r>
        <w:rPr/>
        <w:t xml:space="preserve">. </w:t>
      </w:r>
      <w:r>
        <w:rPr/>
        <w:t>악한 말로 승가를 괴롭혔기 때문에 이 벌을 가한다</w:t>
      </w:r>
      <w:r>
        <w:rPr/>
        <w:t xml:space="preserve">. </w:t>
      </w:r>
      <w:r>
        <w:rPr/>
        <w:t>그 품 가운데 이를 자세히 밝혔으므로 그쪽을 가리킨 것이다</w:t>
      </w:r>
      <w:r>
        <w:rPr/>
        <w:t xml:space="preserve">. </w:t>
      </w:r>
      <w:r>
        <w:rPr/>
        <w:t>이 아래는 큰 단락의 다섯째로 이 뜻을 밝힌다</w:t>
      </w:r>
      <w:r>
        <w:rPr/>
        <w:t xml:space="preserve">. </w:t>
      </w:r>
      <w:r>
        <w:rPr/>
        <w:t>그 가운데 다시 둘이 있다</w:t>
      </w:r>
      <w:r>
        <w:rPr/>
        <w:t xml:space="preserve">. </w:t>
      </w:r>
      <w:r>
        <w:rPr/>
        <w:t>처음은 바로 풀이하고</w:t>
      </w:r>
      <w:r>
        <w:rPr/>
        <w:t xml:space="preserve">, </w:t>
      </w:r>
      <w:r>
        <w:rPr/>
        <w:t>다음은 맺어 권한다</w:t>
      </w:r>
      <w:r>
        <w:rPr/>
        <w:t>.</w:t>
      </w:r>
    </w:p>
    <w:p>
      <w:pPr>
        <w:pStyle w:val="SHTKSubheading"/>
        <w:rPr/>
      </w:pPr>
      <w:r>
        <w:rPr/>
        <w:t>제</w:t>
      </w:r>
      <w:r>
        <w:rPr/>
        <w:t xml:space="preserve">40, </w:t>
      </w:r>
      <w:r>
        <w:rPr/>
        <w:t>스승이 되어 사람을 가려 받는 계이다</w:t>
      </w:r>
    </w:p>
    <w:p>
      <w:pPr>
        <w:pStyle w:val="SHTKBlockLabel"/>
        <w:rPr/>
      </w:pPr>
      <w:r>
        <w:rPr/>
        <w:t>위치표지</w:t>
      </w:r>
    </w:p>
    <w:p>
      <w:pPr>
        <w:pStyle w:val="SHTKPositionMarker"/>
        <w:rPr/>
      </w:pPr>
      <w:bookmarkStart w:id="66" w:name="loc_0598b20"/>
      <w:r>
        <w:rPr/>
        <w:t>[0598b20]</w:t>
      </w:r>
      <w:bookmarkEnd w:id="66"/>
    </w:p>
    <w:p>
      <w:pPr>
        <w:pStyle w:val="SHTKBlockLabel"/>
        <w:rPr/>
      </w:pPr>
      <w:r>
        <w:rPr/>
        <w:t>원문</w:t>
      </w:r>
    </w:p>
    <w:p>
      <w:pPr>
        <w:pStyle w:val="SHTKSourceText"/>
        <w:pBdr>
          <w:left w:val="single" w:sz="4" w:space="5" w:color="9AAEBB"/>
        </w:pBdr>
        <w:shd w:fill="FAFBFC"/>
        <w:rPr/>
      </w:pPr>
      <w:r>
        <w:rPr>
          <w:rFonts w:ascii="Noto Serif CJK KR" w:hAnsi="Noto Serif CJK KR"/>
        </w:rPr>
        <w:t>第四十為師簡擇戒。菩薩利生有緣便應。何容千里求請反起嗔惡之心弘誓有乖。故制犯也。別具五緣。一自解戒法。二前人求受。三彼無七遮。四反起惡心五不即為受便犯。就文為三。初標名立制列出不應簡擇之人。二應教下制應簡擇業報衣服。</w:t>
      </w:r>
    </w:p>
    <w:p>
      <w:pPr>
        <w:pStyle w:val="SHTKBlockLabel"/>
        <w:rPr/>
      </w:pPr>
      <w:r>
        <w:rPr/>
        <w:t>한국어 직역</w:t>
      </w:r>
    </w:p>
    <w:p>
      <w:pPr>
        <w:pStyle w:val="SHTKTranslationText"/>
        <w:pBdr>
          <w:left w:val="single" w:sz="6" w:space="5" w:color="2F5F7D"/>
        </w:pBdr>
        <w:rPr/>
      </w:pPr>
      <w:r>
        <w:rPr/>
        <w:t>제</w:t>
      </w:r>
      <w:r>
        <w:rPr/>
        <w:t xml:space="preserve">40, </w:t>
      </w:r>
      <w:r>
        <w:rPr/>
        <w:t>스승이 되어 사람을 가려 받는 계이다</w:t>
      </w:r>
      <w:r>
        <w:rPr/>
        <w:t xml:space="preserve">. </w:t>
      </w:r>
      <w:r>
        <w:rPr/>
        <w:t>보살이 중생을 이롭게 하는 데 인연이 있으면 곧 응해야 한다</w:t>
      </w:r>
      <w:r>
        <w:rPr/>
        <w:t xml:space="preserve">. </w:t>
      </w:r>
      <w:r>
        <w:rPr/>
        <w:t>어찌 천 리를 찾아와 청했는데 도리어 성내고 악한 마음을 일으켜 큰 서원에 어긋날 수 있겠는가</w:t>
      </w:r>
      <w:r>
        <w:rPr/>
        <w:t xml:space="preserve">. </w:t>
      </w:r>
      <w:r>
        <w:rPr/>
        <w:t>그러므로 범계로 제정하였다</w:t>
      </w:r>
      <w:r>
        <w:rPr/>
        <w:t xml:space="preserve">. </w:t>
      </w:r>
      <w:r>
        <w:rPr/>
        <w:t>별도로 다섯 가지 조건을 갖춘다</w:t>
      </w:r>
      <w:r>
        <w:rPr/>
        <w:t xml:space="preserve">. </w:t>
      </w:r>
      <w:r>
        <w:rPr/>
        <w:t>첫째</w:t>
      </w:r>
      <w:r>
        <w:rPr/>
        <w:t xml:space="preserve">, </w:t>
      </w:r>
      <w:r>
        <w:rPr/>
        <w:t>자신이 계법을 이해한다</w:t>
      </w:r>
      <w:r>
        <w:rPr/>
        <w:t xml:space="preserve">. </w:t>
      </w:r>
      <w:r>
        <w:rPr/>
        <w:t>둘째</w:t>
      </w:r>
      <w:r>
        <w:rPr/>
        <w:t xml:space="preserve">, </w:t>
      </w:r>
      <w:r>
        <w:rPr/>
        <w:t>앞의 사람이 와서 계를 받기를 청한다</w:t>
      </w:r>
      <w:r>
        <w:rPr/>
        <w:t xml:space="preserve">. </w:t>
      </w:r>
      <w:r>
        <w:rPr/>
        <w:t>셋째</w:t>
      </w:r>
      <w:r>
        <w:rPr/>
        <w:t xml:space="preserve">, </w:t>
      </w:r>
      <w:r>
        <w:rPr/>
        <w:t>그에게 칠차가 없다</w:t>
      </w:r>
      <w:r>
        <w:rPr/>
        <w:t xml:space="preserve">. </w:t>
      </w:r>
      <w:r>
        <w:rPr/>
        <w:t>넷째</w:t>
      </w:r>
      <w:r>
        <w:rPr/>
        <w:t xml:space="preserve">, </w:t>
      </w:r>
      <w:r>
        <w:rPr/>
        <w:t>도리어 악한 마음을 일으키고</w:t>
      </w:r>
      <w:r>
        <w:rPr/>
        <w:t xml:space="preserve">, </w:t>
      </w:r>
      <w:r>
        <w:rPr/>
        <w:t>다섯째 즉시 계를 주지 않으면 곧 범한다</w:t>
      </w:r>
      <w:r>
        <w:rPr/>
        <w:t xml:space="preserve">. </w:t>
      </w:r>
      <w:r>
        <w:rPr/>
        <w:t>글에 나아가면 셋으로 나뉜다</w:t>
      </w:r>
      <w:r>
        <w:rPr/>
        <w:t xml:space="preserve">. </w:t>
      </w:r>
      <w:r>
        <w:rPr/>
        <w:t>처음은 이름을 표방하고 제정을 세워 가려서는 안 될 사람을 열거한다</w:t>
      </w:r>
      <w:r>
        <w:rPr/>
        <w:t xml:space="preserve">. </w:t>
      </w:r>
      <w:r>
        <w:rPr/>
        <w:t>둘째 ‘應教’ 이하는 마땅히 가려야 할 업장과 의복을 제정한다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但解下舉是顯非違制結犯。初如文。次文又三。初簡示衣色。青謂空青石青等黃即黃褐赤謂乾陀色黑謂屋塵黑色等紫土色。此等五色互相參染名不正色。凡是所著皆令染壞故云一切。次若欲下令簡業障。言七逆者於五逆上加殺和上及阿闍梨。</w:t>
      </w:r>
    </w:p>
    <w:p>
      <w:pPr>
        <w:pStyle w:val="SHTKBlockLabel"/>
        <w:rPr/>
      </w:pPr>
      <w:r>
        <w:rPr/>
        <w:t>한국어 직역</w:t>
      </w:r>
    </w:p>
    <w:p>
      <w:pPr>
        <w:pStyle w:val="SHTKTranslationText"/>
        <w:pBdr>
          <w:left w:val="single" w:sz="6" w:space="5" w:color="2F5F7D"/>
        </w:pBdr>
        <w:rPr/>
      </w:pPr>
      <w:r>
        <w:rPr/>
        <w:t>셋째 ‘但解’ 이하는 옳음을 들어 그름을 드러내고 제정에 어긋남을 들어 범함을 맺는다</w:t>
      </w:r>
      <w:r>
        <w:rPr/>
        <w:t xml:space="preserve">. </w:t>
      </w:r>
      <w:r>
        <w:rPr/>
        <w:t>처음은 글과 같다</w:t>
      </w:r>
      <w:r>
        <w:rPr/>
        <w:t xml:space="preserve">. </w:t>
      </w:r>
      <w:r>
        <w:rPr/>
        <w:t>다음 글은 다시 셋으로 나뉜다</w:t>
      </w:r>
      <w:r>
        <w:rPr/>
        <w:t xml:space="preserve">. </w:t>
      </w:r>
      <w:r>
        <w:rPr/>
        <w:t>처음은 의복의 색을 가려 보인다</w:t>
      </w:r>
      <w:r>
        <w:rPr/>
        <w:t xml:space="preserve">. </w:t>
      </w:r>
      <w:r>
        <w:rPr/>
        <w:t>청색은 공청</w:t>
      </w:r>
      <w:r>
        <w:rPr/>
        <w:t>·</w:t>
      </w:r>
      <w:r>
        <w:rPr/>
        <w:t>석청 등의 색이고</w:t>
      </w:r>
      <w:r>
        <w:rPr/>
        <w:t xml:space="preserve">, </w:t>
      </w:r>
      <w:r>
        <w:rPr/>
        <w:t>황색은 황갈색이며</w:t>
      </w:r>
      <w:r>
        <w:rPr/>
        <w:t xml:space="preserve">, </w:t>
      </w:r>
      <w:r>
        <w:rPr/>
        <w:t>적색은 건타색이고</w:t>
      </w:r>
      <w:r>
        <w:rPr/>
        <w:t xml:space="preserve">, </w:t>
      </w:r>
      <w:r>
        <w:rPr/>
        <w:t>흑색은 집먼지 같은 검은색 등이며</w:t>
      </w:r>
      <w:r>
        <w:rPr/>
        <w:t xml:space="preserve">, </w:t>
      </w:r>
      <w:r>
        <w:rPr/>
        <w:t>자색은 흙빛이다</w:t>
      </w:r>
      <w:r>
        <w:rPr/>
        <w:t xml:space="preserve">. </w:t>
      </w:r>
      <w:r>
        <w:rPr/>
        <w:t>이 다섯 색을 서로 섞어 물들인 것을 부정색이라 한다</w:t>
      </w:r>
      <w:r>
        <w:rPr/>
        <w:t xml:space="preserve">. </w:t>
      </w:r>
      <w:r>
        <w:rPr/>
        <w:t>무릇 입는 것은 모두 물들여 본래 색을 훼손하게 하므로 ‘일체’라고 한 것이다</w:t>
      </w:r>
      <w:r>
        <w:rPr/>
        <w:t xml:space="preserve">. </w:t>
      </w:r>
      <w:r>
        <w:rPr/>
        <w:t>다음 ‘若欲’ 이하는 업장을 가리도록 한다</w:t>
      </w:r>
      <w:r>
        <w:rPr/>
        <w:t xml:space="preserve">. </w:t>
      </w:r>
      <w:r>
        <w:rPr/>
        <w:t>칠역이란 오역에 화상과 아사리를 죽이는 두 가지를 더한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出佛身血者今末代雖無此事。若毀塔壞寺焚燒經像亦是其類。破羯磨轉法輪僧者。佛滅度後雖無別邪羯磨破正羯磨及破初轉四諦之理。而為遮礙。亦此流類耳。聖人者四果僧也。三出家下示於正法。大小律儀並同斯制。</w:t>
      </w:r>
    </w:p>
    <w:p>
      <w:pPr>
        <w:pStyle w:val="SHTKBlockLabel"/>
        <w:rPr/>
      </w:pPr>
      <w:r>
        <w:rPr/>
        <w:t>한국어 직역</w:t>
      </w:r>
    </w:p>
    <w:p>
      <w:pPr>
        <w:pStyle w:val="SHTKTranslationText"/>
        <w:pBdr>
          <w:left w:val="single" w:sz="6" w:space="5" w:color="2F5F7D"/>
        </w:pBdr>
        <w:rPr/>
      </w:pPr>
      <w:r>
        <w:rPr/>
        <w:t>부처님의 몸에서 피를 내는 일은 지금 말법 시대에는 비록 그 일이 없지만</w:t>
      </w:r>
      <w:r>
        <w:rPr/>
        <w:t xml:space="preserve">, </w:t>
      </w:r>
      <w:r>
        <w:rPr/>
        <w:t>탑을 헐고 절을 파괴하며 경전과 불상을 불태우는 것도 그 부류에 해당한다</w:t>
      </w:r>
      <w:r>
        <w:rPr/>
        <w:t xml:space="preserve">. </w:t>
      </w:r>
      <w:r>
        <w:rPr/>
        <w:t>갈마승과 전법륜승을 깨뜨린다는 것은</w:t>
      </w:r>
      <w:r>
        <w:rPr/>
        <w:t xml:space="preserve">, </w:t>
      </w:r>
      <w:r>
        <w:rPr/>
        <w:t>부처님이 멸도한 뒤에는 따로 삿된 갈마로 바른 갈마를 깨뜨리거나 초전법륜의 사제 이치를 깨뜨리는 일은 없더라도</w:t>
      </w:r>
      <w:r>
        <w:rPr/>
        <w:t xml:space="preserve">, </w:t>
      </w:r>
      <w:r>
        <w:rPr/>
        <w:t>그것을 막고 장애하는 일은 역시 그와 같은 부류라는 뜻이다</w:t>
      </w:r>
      <w:r>
        <w:rPr/>
        <w:t xml:space="preserve">. </w:t>
      </w:r>
      <w:r>
        <w:rPr/>
        <w:t>성인이란 사과를 증득한 승려를 말한다</w:t>
      </w:r>
      <w:r>
        <w:rPr/>
        <w:t xml:space="preserve">. </w:t>
      </w:r>
      <w:r>
        <w:rPr/>
        <w:t>셋째 ‘出家’ 이하는 바른 법을 보인다</w:t>
      </w:r>
      <w:r>
        <w:rPr/>
        <w:t xml:space="preserve">. </w:t>
      </w:r>
      <w:r>
        <w:rPr/>
        <w:t>대승과 소승의 율의가 모두 이 제정을 함께 따른다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若淨名經中時二比丘禮維摩詰足乃是聞法致敬。法華經中不輕菩薩禮拜四眾蓋是觀性平等表示法身。忘犯利物非佛所制。此中乃是菩薩恒式不得妄引他文言佛制禮俗。三舉是顯非違制結犯如文。</w:t>
      </w:r>
    </w:p>
    <w:p>
      <w:pPr>
        <w:pStyle w:val="SHTKBlockLabel"/>
        <w:rPr/>
      </w:pPr>
      <w:r>
        <w:rPr/>
        <w:t>한국어 직역</w:t>
      </w:r>
    </w:p>
    <w:p>
      <w:pPr>
        <w:pStyle w:val="SHTKTranslationText"/>
        <w:pBdr>
          <w:left w:val="single" w:sz="6" w:space="5" w:color="2F5F7D"/>
        </w:pBdr>
        <w:rPr/>
      </w:pPr>
      <w:r>
        <w:rPr/>
        <w:t>《유마경》에서 두 비구가 유마힐의 발에 예배한 것은 법을 듣고 공경을 표한 것이다</w:t>
      </w:r>
      <w:r>
        <w:rPr/>
        <w:t xml:space="preserve">. </w:t>
      </w:r>
      <w:r>
        <w:rPr/>
        <w:t>《법화경》에서 상불경보살이 사부대중에게 예배한 것은 성품의 평등함을 관하여 법신을 나타낸 것이다</w:t>
      </w:r>
      <w:r>
        <w:rPr/>
        <w:t xml:space="preserve">. </w:t>
      </w:r>
      <w:r>
        <w:rPr/>
        <w:t>범함을 잊고 중생을 이롭게 하는 것이므로 부처님께서 제정한 일반 규칙이 아니다</w:t>
      </w:r>
      <w:r>
        <w:rPr/>
        <w:t>. [</w:t>
      </w:r>
      <w:r>
        <w:rPr/>
        <w:t>구문 불확실</w:t>
      </w:r>
      <w:r>
        <w:rPr/>
        <w:t xml:space="preserve">] </w:t>
      </w:r>
      <w:r>
        <w:rPr/>
        <w:t>여기서는 곧 보살의 항상한 법식이니</w:t>
      </w:r>
      <w:r>
        <w:rPr/>
        <w:t xml:space="preserve">, </w:t>
      </w:r>
      <w:r>
        <w:rPr/>
        <w:t>다른 글을 함부로 끌어와 부처님께서 속인에게 예배하도록 제정했다고 말해서는 안 된다</w:t>
      </w:r>
      <w:r>
        <w:rPr/>
        <w:t xml:space="preserve">. </w:t>
      </w:r>
      <w:r>
        <w:rPr/>
        <w:t>셋째는 옳음을 들어 그름을 드러내고 제정에 어긋남을 들어 범함을 맺는 것이니 글과 같다</w:t>
      </w:r>
      <w:r>
        <w:rPr/>
        <w:t>.</w:t>
      </w:r>
    </w:p>
    <w:p>
      <w:pPr>
        <w:pStyle w:val="SHTKSubheading"/>
        <w:rPr/>
      </w:pPr>
      <w:r>
        <w:rPr/>
        <w:t>제</w:t>
      </w:r>
      <w:r>
        <w:rPr/>
        <w:t xml:space="preserve">41, </w:t>
      </w:r>
      <w:r>
        <w:rPr/>
        <w:t>이익을 위해 스승이 되는 계이다</w:t>
      </w:r>
    </w:p>
    <w:p>
      <w:pPr>
        <w:pStyle w:val="SHTKBlockLabel"/>
        <w:rPr/>
      </w:pPr>
      <w:r>
        <w:rPr/>
        <w:t>위치표지</w:t>
      </w:r>
    </w:p>
    <w:p>
      <w:pPr>
        <w:pStyle w:val="SHTKPositionMarker"/>
        <w:rPr/>
      </w:pPr>
      <w:bookmarkStart w:id="67" w:name="loc_0598c12"/>
      <w:r>
        <w:rPr/>
        <w:t>[0598c12]</w:t>
      </w:r>
      <w:bookmarkEnd w:id="67"/>
    </w:p>
    <w:p>
      <w:pPr>
        <w:pStyle w:val="SHTKBlockLabel"/>
        <w:rPr/>
      </w:pPr>
      <w:r>
        <w:rPr/>
        <w:t>원문</w:t>
      </w:r>
    </w:p>
    <w:p>
      <w:pPr>
        <w:pStyle w:val="SHTKSourceText"/>
        <w:pBdr>
          <w:left w:val="single" w:sz="4" w:space="5" w:color="9AAEBB"/>
        </w:pBdr>
        <w:shd w:fill="FAFBFC"/>
        <w:rPr/>
      </w:pPr>
      <w:r>
        <w:rPr>
          <w:rFonts w:ascii="Noto Serif CJK KR" w:hAnsi="Noto Serif CJK KR"/>
        </w:rPr>
        <w:t>第四十一為利作師戒。自行若立方可化人。今乃無所知詐言能解。志希名利不為益他自墜陷他。是故制犯。別具四緣。一內實無知。二外求他境。三為貪名利。四授菩薩戒便犯。就文為三。初標名示其正解。次若不下出無知相。三而菩薩下違制結犯。初犯。</w:t>
      </w:r>
    </w:p>
    <w:p>
      <w:pPr>
        <w:pStyle w:val="SHTKBlockLabel"/>
        <w:rPr/>
      </w:pPr>
      <w:r>
        <w:rPr/>
        <w:t>한국어 직역</w:t>
      </w:r>
    </w:p>
    <w:p>
      <w:pPr>
        <w:pStyle w:val="SHTKTranslationText"/>
        <w:pBdr>
          <w:left w:val="single" w:sz="6" w:space="5" w:color="2F5F7D"/>
        </w:pBdr>
        <w:rPr/>
      </w:pPr>
      <w:r>
        <w:rPr/>
        <w:t>제</w:t>
      </w:r>
      <w:r>
        <w:rPr/>
        <w:t xml:space="preserve">41, </w:t>
      </w:r>
      <w:r>
        <w:rPr/>
        <w:t>이익을 위해 스승이 되는 계이다</w:t>
      </w:r>
      <w:r>
        <w:rPr/>
        <w:t xml:space="preserve">. </w:t>
      </w:r>
      <w:r>
        <w:rPr/>
        <w:t>자기 수행이 확립되어야 비로소 남을 교화할 수 있다</w:t>
      </w:r>
      <w:r>
        <w:rPr/>
        <w:t xml:space="preserve">. </w:t>
      </w:r>
      <w:r>
        <w:rPr/>
        <w:t>그런데 이제 아는 것이 없으면서 거짓으로 이해한다고 말한다</w:t>
      </w:r>
      <w:r>
        <w:rPr/>
        <w:t xml:space="preserve">. </w:t>
      </w:r>
      <w:r>
        <w:rPr/>
        <w:t>뜻은 명예와 이익을 바랄 뿐 남을 이롭게 하려는 것이 아니어서 자신도 떨어지고 남도 빠뜨린다</w:t>
      </w:r>
      <w:r>
        <w:rPr/>
        <w:t xml:space="preserve">. </w:t>
      </w:r>
      <w:r>
        <w:rPr/>
        <w:t>그러므로 범계로 제정하였다</w:t>
      </w:r>
      <w:r>
        <w:rPr/>
        <w:t xml:space="preserve">. </w:t>
      </w:r>
      <w:r>
        <w:rPr/>
        <w:t>별도로 네 가지 조건을 갖춘다</w:t>
      </w:r>
      <w:r>
        <w:rPr/>
        <w:t xml:space="preserve">. </w:t>
      </w:r>
      <w:r>
        <w:rPr/>
        <w:t>첫째</w:t>
      </w:r>
      <w:r>
        <w:rPr/>
        <w:t xml:space="preserve">, </w:t>
      </w:r>
      <w:r>
        <w:rPr/>
        <w:t>안으로 실제로 아는 것이 없다</w:t>
      </w:r>
      <w:r>
        <w:rPr/>
        <w:t xml:space="preserve">. </w:t>
      </w:r>
      <w:r>
        <w:rPr/>
        <w:t>둘째</w:t>
      </w:r>
      <w:r>
        <w:rPr/>
        <w:t xml:space="preserve">, </w:t>
      </w:r>
      <w:r>
        <w:rPr/>
        <w:t>밖으로 남이라는 대상을 구한다</w:t>
      </w:r>
      <w:r>
        <w:rPr/>
        <w:t xml:space="preserve">. </w:t>
      </w:r>
      <w:r>
        <w:rPr/>
        <w:t>셋째</w:t>
      </w:r>
      <w:r>
        <w:rPr/>
        <w:t xml:space="preserve">, </w:t>
      </w:r>
      <w:r>
        <w:rPr/>
        <w:t>명예와 이익을 탐하기 위해서이다</w:t>
      </w:r>
      <w:r>
        <w:rPr/>
        <w:t xml:space="preserve">. </w:t>
      </w:r>
      <w:r>
        <w:rPr/>
        <w:t>넷째</w:t>
      </w:r>
      <w:r>
        <w:rPr/>
        <w:t xml:space="preserve">, </w:t>
      </w:r>
      <w:r>
        <w:rPr/>
        <w:t>보살계를 주면 곧 범한다</w:t>
      </w:r>
      <w:r>
        <w:rPr/>
        <w:t xml:space="preserve">. </w:t>
      </w:r>
      <w:r>
        <w:rPr/>
        <w:t>글에 나아가면 셋으로 나뉜다</w:t>
      </w:r>
      <w:r>
        <w:rPr/>
        <w:t xml:space="preserve">. </w:t>
      </w:r>
      <w:r>
        <w:rPr/>
        <w:t>처음은 이름을 표방하고 그의 바른 이해를 보인다</w:t>
      </w:r>
      <w:r>
        <w:rPr/>
        <w:t xml:space="preserve">. </w:t>
      </w:r>
      <w:r>
        <w:rPr/>
        <w:t>다음 ‘若不’ 이하는 무지한 모습을 드러낸다</w:t>
      </w:r>
      <w:r>
        <w:rPr/>
        <w:t xml:space="preserve">. </w:t>
      </w:r>
      <w:r>
        <w:rPr/>
        <w:t>셋째 ‘而菩薩’ 이하는 제정에 어긋남을 들어 범함을 맺는다</w:t>
      </w:r>
      <w:r>
        <w:rPr/>
        <w:t xml:space="preserve">. </w:t>
      </w:r>
      <w:r>
        <w:rPr/>
        <w:t>처음 부분이다</w:t>
      </w:r>
      <w:r>
        <w:rPr/>
        <w:t>.</w:t>
      </w:r>
    </w:p>
    <w:p>
      <w:pPr>
        <w:pStyle w:val="SHTKSubheading"/>
        <w:rPr/>
      </w:pPr>
      <w:r>
        <w:rPr/>
        <w:t>처음 ‘칠차’라고 한 것은 칠역이 계를 막으므로 ‘차</w:t>
      </w:r>
      <w:r>
        <w:rPr/>
        <w:t>(</w:t>
      </w:r>
      <w:r>
        <w:rPr/>
        <w:t>遮</w:t>
      </w:r>
      <w:r>
        <w:rPr/>
        <w:t>)’</w:t>
      </w:r>
      <w:r>
        <w:rPr/>
        <w:t>라 한다</w:t>
      </w:r>
    </w:p>
    <w:p>
      <w:pPr>
        <w:pStyle w:val="SHTKBlockLabel"/>
        <w:rPr/>
      </w:pPr>
      <w:r>
        <w:rPr/>
        <w:t>원문</w:t>
      </w:r>
    </w:p>
    <w:p>
      <w:pPr>
        <w:pStyle w:val="SHTKSourceText"/>
        <w:pBdr>
          <w:left w:val="single" w:sz="4" w:space="5" w:color="9AAEBB"/>
        </w:pBdr>
        <w:shd w:fill="FAFBFC"/>
        <w:rPr/>
      </w:pPr>
      <w:r>
        <w:rPr>
          <w:rFonts w:ascii="Noto Serif CJK KR" w:hAnsi="Noto Serif CJK KR"/>
        </w:rPr>
        <w:t>初言七遮者七逆障戒故名為遮。言犯十戒等者教懺悔法。十戒即十重也。言三世千佛者謂禮過未及現在千佛。過去莊嚴劫中始自華光如來終至毘婆尸佛。未來星宿劫中始自日光如來終至須彌相佛。現在賢劫之中始自俱留孫佛終至樓至如來。</w:t>
      </w:r>
    </w:p>
    <w:p>
      <w:pPr>
        <w:pStyle w:val="SHTKBlockLabel"/>
        <w:rPr/>
      </w:pPr>
      <w:r>
        <w:rPr/>
        <w:t>한국어 직역</w:t>
      </w:r>
    </w:p>
    <w:p>
      <w:pPr>
        <w:pStyle w:val="SHTKTranslationText"/>
        <w:pBdr>
          <w:left w:val="single" w:sz="6" w:space="5" w:color="2F5F7D"/>
        </w:pBdr>
        <w:rPr/>
      </w:pPr>
      <w:r>
        <w:rPr/>
        <w:t>처음 ‘칠차’라고 한 것은 칠역이 계를 막으므로 ‘차</w:t>
      </w:r>
      <w:r>
        <w:rPr/>
        <w:t>(</w:t>
      </w:r>
      <w:r>
        <w:rPr/>
        <w:t>遮</w:t>
      </w:r>
      <w:r>
        <w:rPr/>
        <w:t>)’</w:t>
      </w:r>
      <w:r>
        <w:rPr/>
        <w:t>라 한다</w:t>
      </w:r>
      <w:r>
        <w:rPr/>
        <w:t>. ‘</w:t>
      </w:r>
      <w:r>
        <w:rPr/>
        <w:t>십계를 범했다’ 등이라고 한 것은 참회법을 가르치는 것이다</w:t>
      </w:r>
      <w:r>
        <w:rPr/>
        <w:t xml:space="preserve">. </w:t>
      </w:r>
      <w:r>
        <w:rPr/>
        <w:t>십계는 곧 십중계이다</w:t>
      </w:r>
      <w:r>
        <w:rPr/>
        <w:t>. ‘</w:t>
      </w:r>
      <w:r>
        <w:rPr/>
        <w:t>삼세의 천불’이란 과거</w:t>
      </w:r>
      <w:r>
        <w:rPr/>
        <w:t>·</w:t>
      </w:r>
      <w:r>
        <w:rPr/>
        <w:t>미래와 현재의 천불에게 예배하는 것을 말한다</w:t>
      </w:r>
      <w:r>
        <w:rPr/>
        <w:t xml:space="preserve">. </w:t>
      </w:r>
      <w:r>
        <w:rPr/>
        <w:t>과거 장엄겁에서는 화광여래로부터 시작하여 비바시불에 이른다</w:t>
      </w:r>
      <w:r>
        <w:rPr/>
        <w:t xml:space="preserve">. </w:t>
      </w:r>
      <w:r>
        <w:rPr/>
        <w:t>미래 성수겁에서는 일광여래로부터 시작하여 수미상불에 이른다</w:t>
      </w:r>
      <w:r>
        <w:rPr/>
        <w:t xml:space="preserve">. </w:t>
      </w:r>
      <w:r>
        <w:rPr/>
        <w:t>현재 현겁에서는 구류손불로부터 시작하여 누지여래에 이른다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言種種異相者或聞空中聲言毘尼藏。或得印臂作滅罪字等。便得滅罪者遮性俱滅。若依小乘作法懺悔性罪不滅。如婬盜殺妄等性本是惡名為性罪。如飲酒等佛制令持違制故犯名為遮罪。凡是性罪受與不受犯即獲罪持即得福。若其遮戒不受犯無罪。</w:t>
      </w:r>
    </w:p>
    <w:p>
      <w:pPr>
        <w:pStyle w:val="SHTKBlockLabel"/>
        <w:rPr/>
      </w:pPr>
      <w:r>
        <w:rPr/>
        <w:t>한국어 직역</w:t>
      </w:r>
    </w:p>
    <w:p>
      <w:pPr>
        <w:pStyle w:val="SHTKTranslationText"/>
        <w:pBdr>
          <w:left w:val="single" w:sz="6" w:space="5" w:color="2F5F7D"/>
        </w:pBdr>
        <w:rPr/>
      </w:pPr>
      <w:r>
        <w:rPr/>
        <w:t>‘</w:t>
      </w:r>
      <w:r>
        <w:rPr/>
        <w:t>여러 가지 다른 상’이란 혹 공중에서 ‘비니장’이라고 하는 소리를 듣는 경우이다</w:t>
      </w:r>
      <w:r>
        <w:rPr/>
        <w:t xml:space="preserve">. </w:t>
      </w:r>
      <w:r>
        <w:rPr/>
        <w:t>혹은 팔에 죄를 없앤다는 글자가 찍히는 것 등을 얻는 경우이다</w:t>
      </w:r>
      <w:r>
        <w:rPr/>
        <w:t>. ‘</w:t>
      </w:r>
      <w:r>
        <w:rPr/>
        <w:t>곧 죄가 소멸한다’는 것은 차죄와 성죄가 함께 소멸한다는 뜻이다</w:t>
      </w:r>
      <w:r>
        <w:rPr/>
        <w:t xml:space="preserve">. </w:t>
      </w:r>
      <w:r>
        <w:rPr/>
        <w:t>소승의 작법참회에 의거하면 성죄는 소멸하지 않는다</w:t>
      </w:r>
      <w:r>
        <w:rPr/>
        <w:t xml:space="preserve">. </w:t>
      </w:r>
      <w:r>
        <w:rPr/>
        <w:t>음행</w:t>
      </w:r>
      <w:r>
        <w:rPr/>
        <w:t>·</w:t>
      </w:r>
      <w:r>
        <w:rPr/>
        <w:t>도둑질</w:t>
      </w:r>
      <w:r>
        <w:rPr/>
        <w:t>·</w:t>
      </w:r>
      <w:r>
        <w:rPr/>
        <w:t>살생</w:t>
      </w:r>
      <w:r>
        <w:rPr/>
        <w:t>·</w:t>
      </w:r>
      <w:r>
        <w:rPr/>
        <w:t>망어 등은 성품상 본래 악하므로 성죄라 한다</w:t>
      </w:r>
      <w:r>
        <w:rPr/>
        <w:t xml:space="preserve">. </w:t>
      </w:r>
      <w:r>
        <w:rPr/>
        <w:t>음주 등은 부처님께서 지키라고 제정했는데 그 제정을 어겼기 때문에 범하게 되므로 차죄라 한다</w:t>
      </w:r>
      <w:r>
        <w:rPr/>
        <w:t xml:space="preserve">. </w:t>
      </w:r>
      <w:r>
        <w:rPr/>
        <w:t>무릇 성죄는 계를 받았든 받지 않았든 범하면 곧 죄를 얻고 지키면 복을 얻는다</w:t>
      </w:r>
      <w:r>
        <w:rPr/>
        <w:t xml:space="preserve">. </w:t>
      </w:r>
      <w:r>
        <w:rPr/>
        <w:t>차계는 계를 받지 않았다면 범해도 죄가 없다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受戒之人於性戒上各加一遮遮犯性罪。故遮戒上唯護一遮。持則德遍虛空犯則遮性雙結。懺乃違制復本。清淨負財負命果地仍酬。故知小乘性罪不滅。問遮戒不受持得福不。答隨對一境持得一福。不同於受起增上心羯磨言下遍法界發。</w:t>
      </w:r>
    </w:p>
    <w:p>
      <w:pPr>
        <w:pStyle w:val="SHTKBlockLabel"/>
        <w:rPr/>
      </w:pPr>
      <w:r>
        <w:rPr/>
        <w:t>한국어 직역</w:t>
      </w:r>
    </w:p>
    <w:p>
      <w:pPr>
        <w:pStyle w:val="SHTKTranslationText"/>
        <w:pBdr>
          <w:left w:val="single" w:sz="6" w:space="5" w:color="2F5F7D"/>
        </w:pBdr>
        <w:rPr/>
      </w:pPr>
      <w:r>
        <w:rPr/>
        <w:t>그러므로 계를 받은 사람은 성계 위에 각각 하나의 차계를 더하여 성죄를 범하는 것을 막는다</w:t>
      </w:r>
      <w:r>
        <w:rPr/>
        <w:t xml:space="preserve">. </w:t>
      </w:r>
      <w:r>
        <w:rPr/>
        <w:t>그러므로 차계에서는 오직 하나의 ‘막음’을 보호한다</w:t>
      </w:r>
      <w:r>
        <w:rPr/>
        <w:t xml:space="preserve">. </w:t>
      </w:r>
      <w:r>
        <w:rPr/>
        <w:t>지키면 덕이 허공에 두루하고</w:t>
      </w:r>
      <w:r>
        <w:rPr/>
        <w:t xml:space="preserve">, </w:t>
      </w:r>
      <w:r>
        <w:rPr/>
        <w:t>범하면 차죄와 성죄가 함께 맺어진다</w:t>
      </w:r>
      <w:r>
        <w:rPr/>
        <w:t xml:space="preserve">. </w:t>
      </w:r>
      <w:r>
        <w:rPr/>
        <w:t>참회는 제정을 어긴 상태에서 본래 자리로 돌아가는 것이다</w:t>
      </w:r>
      <w:r>
        <w:rPr/>
        <w:t xml:space="preserve">. </w:t>
      </w:r>
      <w:r>
        <w:rPr/>
        <w:t>청정해져도 재물을 빚졌거나 목숨을 빚진 과보는 결과의 자리에서 여전히 갚아야 한다</w:t>
      </w:r>
      <w:r>
        <w:rPr/>
        <w:t xml:space="preserve">. </w:t>
      </w:r>
      <w:r>
        <w:rPr/>
        <w:t>그러므로 소승에서는 성죄가 소멸하지 않음을 알 수 있다</w:t>
      </w:r>
      <w:r>
        <w:rPr/>
        <w:t xml:space="preserve">. </w:t>
      </w:r>
      <w:r>
        <w:rPr/>
        <w:t>묻는다</w:t>
      </w:r>
      <w:r>
        <w:rPr/>
        <w:t>. “</w:t>
      </w:r>
      <w:r>
        <w:rPr/>
        <w:t>차계는 계를 받지 않고 지켜도 복을 얻는가</w:t>
      </w:r>
      <w:r>
        <w:rPr/>
        <w:t xml:space="preserve">?” </w:t>
      </w:r>
      <w:r>
        <w:rPr/>
        <w:t>답한다</w:t>
      </w:r>
      <w:r>
        <w:rPr/>
        <w:t>. “</w:t>
      </w:r>
      <w:r>
        <w:rPr/>
        <w:t>하나의 경계를 대하여 지키는 데 따라 하나의 복을 얻는다</w:t>
      </w:r>
      <w:r>
        <w:rPr/>
        <w:t xml:space="preserve">. </w:t>
      </w:r>
      <w:r>
        <w:rPr/>
        <w:t>계를 받을 때 증상심을 일으켜 갈마의 말 아래 법계 전체에 걸쳐 계가 일어나는 것과는 다르다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故經云寧可一時發一切戒</w:t>
      </w:r>
      <w:r>
        <w:rPr>
          <w:rFonts w:eastAsia="Noto Serif CJK KR"/>
        </w:rPr>
        <w:t>(</w:t>
      </w:r>
      <w:r>
        <w:rPr>
          <w:rFonts w:ascii="Noto Serif CJK KR" w:hAnsi="Noto Serif CJK KR"/>
        </w:rPr>
        <w:t>由羯磨故</w:t>
      </w:r>
      <w:r>
        <w:rPr>
          <w:rFonts w:eastAsia="Noto Serif CJK KR"/>
        </w:rPr>
        <w:t>)</w:t>
      </w:r>
      <w:r>
        <w:rPr>
          <w:rFonts w:ascii="Noto Serif CJK KR" w:hAnsi="Noto Serif CJK KR"/>
        </w:rPr>
        <w:t>。不可一時犯一切戒</w:t>
      </w:r>
      <w:r>
        <w:rPr>
          <w:rFonts w:eastAsia="Noto Serif CJK KR"/>
        </w:rPr>
        <w:t>(</w:t>
      </w:r>
      <w:r>
        <w:rPr>
          <w:rFonts w:ascii="Noto Serif CJK KR" w:hAnsi="Noto Serif CJK KR"/>
        </w:rPr>
        <w:t>無羯磨故</w:t>
      </w:r>
      <w:r>
        <w:rPr>
          <w:rFonts w:eastAsia="Noto Serif CJK KR"/>
        </w:rPr>
        <w:t>)</w:t>
      </w:r>
      <w:r>
        <w:rPr>
          <w:rFonts w:ascii="Noto Serif CJK KR" w:hAnsi="Noto Serif CJK KR"/>
        </w:rPr>
        <w:t>。又瓔珞云有犯者名菩薩無犯者名外道。今從大果觀相改往雙遣故令懺滅。言若無好相乃至亦不得滅者。明曾受後退菩提心及造增上十惡犯於十重。此二失戒之人并中下心而犯十重。</w:t>
      </w:r>
    </w:p>
    <w:p>
      <w:pPr>
        <w:pStyle w:val="SHTKBlockLabel"/>
        <w:rPr/>
      </w:pPr>
      <w:r>
        <w:rPr/>
        <w:t>한국어 직역</w:t>
      </w:r>
    </w:p>
    <w:p>
      <w:pPr>
        <w:pStyle w:val="SHTKTranslationText"/>
        <w:pBdr>
          <w:left w:val="single" w:sz="6" w:space="5" w:color="2F5F7D"/>
        </w:pBdr>
        <w:rPr/>
      </w:pPr>
      <w:r>
        <w:rPr/>
        <w:t>그러므로 경에서 ‘한때에 모든 계를 일으킬 수는 있다’고 한다</w:t>
      </w:r>
      <w:r>
        <w:rPr/>
        <w:t>.(</w:t>
      </w:r>
      <w:r>
        <w:rPr/>
        <w:t>갈마로 말미암기 때문이다</w:t>
      </w:r>
      <w:r>
        <w:rPr/>
        <w:t>.) ‘</w:t>
      </w:r>
      <w:r>
        <w:rPr/>
        <w:t>한때에 모든 계를 범할 수는 없다</w:t>
      </w:r>
      <w:r>
        <w:rPr/>
        <w:t>.’(</w:t>
      </w:r>
      <w:r>
        <w:rPr/>
        <w:t>갈마가 없기 때문이다</w:t>
      </w:r>
      <w:r>
        <w:rPr/>
        <w:t xml:space="preserve">.) </w:t>
      </w:r>
      <w:r>
        <w:rPr/>
        <w:t>또 《영락경》에서 ‘범함이 있는 이를 보살이라 하고 범함이 없는 이를 외도라 한다’고 하였다</w:t>
      </w:r>
      <w:r>
        <w:rPr/>
        <w:t xml:space="preserve">. </w:t>
      </w:r>
      <w:r>
        <w:rPr/>
        <w:t>지금은 대승의 과보를 따라 상을 관하고 지난 허물을 고쳐 차죄와 성죄를 함께 없애므로 참회하여 소멸하게 한다</w:t>
      </w:r>
      <w:r>
        <w:rPr/>
        <w:t>. ‘</w:t>
      </w:r>
      <w:r>
        <w:rPr/>
        <w:t>좋은 상이 없으면 내지 또한 소멸할 수 없다’고 한 것은</w:t>
      </w:r>
      <w:r>
        <w:rPr/>
        <w:t xml:space="preserve">, </w:t>
      </w:r>
      <w:r>
        <w:rPr/>
        <w:t>일찍이 계를 받은 뒤 보리심에서 물러났거나 증상십악을 지어 십중계를 범한 경우를 밝힌다</w:t>
      </w:r>
      <w:r>
        <w:rPr/>
        <w:t xml:space="preserve">. </w:t>
      </w:r>
      <w:r>
        <w:rPr/>
        <w:t>이 두 부류의 계를 잃은 사람과</w:t>
      </w:r>
      <w:r>
        <w:rPr/>
        <w:t xml:space="preserve">, </w:t>
      </w:r>
      <w:r>
        <w:rPr/>
        <w:t>중품</w:t>
      </w:r>
      <w:r>
        <w:rPr/>
        <w:t>·</w:t>
      </w:r>
      <w:r>
        <w:rPr/>
        <w:t>하품의 마음으로 십중계를 범했으나</w:t>
      </w:r>
    </w:p>
    <w:p>
      <w:pPr>
        <w:pStyle w:val="SHTKBlockLabel"/>
        <w:rPr/>
      </w:pPr>
      <w:r>
        <w:rPr/>
        <w:t>원문</w:t>
      </w:r>
    </w:p>
    <w:p>
      <w:pPr>
        <w:pStyle w:val="SHTKSourceText"/>
        <w:pBdr>
          <w:left w:val="single" w:sz="4" w:space="5" w:color="9AAEBB"/>
        </w:pBdr>
        <w:shd w:fill="FAFBFC"/>
        <w:rPr/>
      </w:pPr>
      <w:r>
        <w:rPr>
          <w:rFonts w:ascii="Noto Serif CJK KR" w:hAnsi="Noto Serif CJK KR"/>
        </w:rPr>
        <w:t>不失戒人懺不見相罪亦不滅名為無益。既非七遮並許重受。故云而得增受。天宮云撿梵網下卷云亦不得滅。戒字誤耳。是故菩薩得重重受而無捨法。言失戒者善戒經云有二因緣失菩薩戒如上列。除此二緣乃至他世流轉四趣戒體恒在</w:t>
      </w:r>
      <w:r>
        <w:rPr>
          <w:rFonts w:eastAsia="Noto Serif CJK KR"/>
        </w:rPr>
        <w:t>(</w:t>
      </w:r>
      <w:r>
        <w:rPr>
          <w:rFonts w:ascii="Noto Serif CJK KR" w:hAnsi="Noto Serif CJK KR"/>
        </w:rPr>
        <w:t>云云</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계를 잃지는 않은 사람이 참회하면서 좋은 상을 보지 못하면 죄도 소멸하지 않으므로 이익이 없다고 한다</w:t>
      </w:r>
      <w:r>
        <w:rPr/>
        <w:t xml:space="preserve">. </w:t>
      </w:r>
      <w:r>
        <w:rPr/>
        <w:t>칠차에 해당하지 않으므로 모두 다시 받을 것을 허용한다</w:t>
      </w:r>
      <w:r>
        <w:rPr/>
        <w:t xml:space="preserve">. </w:t>
      </w:r>
      <w:r>
        <w:rPr/>
        <w:t>그러므로 ‘더하여 받을 수 있다</w:t>
      </w:r>
      <w:r>
        <w:rPr/>
        <w:t>[</w:t>
      </w:r>
      <w:r>
        <w:rPr/>
        <w:t>增受</w:t>
      </w:r>
      <w:r>
        <w:rPr/>
        <w:t>]’</w:t>
      </w:r>
      <w:r>
        <w:rPr/>
        <w:t>고 한 것이다</w:t>
      </w:r>
      <w:r>
        <w:rPr/>
        <w:t xml:space="preserve">. </w:t>
      </w:r>
      <w:r>
        <w:rPr/>
        <w:t>《천궁》에서 말한다</w:t>
      </w:r>
      <w:r>
        <w:rPr/>
        <w:t>. “</w:t>
      </w:r>
      <w:r>
        <w:rPr/>
        <w:t>《범망경》 하권을 살펴보면 ‘亦不得滅’이라고 되어 있다</w:t>
      </w:r>
      <w:r>
        <w:rPr/>
        <w:t>. ‘</w:t>
      </w:r>
      <w:r>
        <w:rPr/>
        <w:t>戒’ 자는 잘못이다</w:t>
      </w:r>
      <w:r>
        <w:rPr/>
        <w:t xml:space="preserve">.” </w:t>
      </w:r>
      <w:r>
        <w:rPr/>
        <w:t>그러므로 보살은 거듭거듭 계를 받을 수 있으며 계를 버리는 법은 없다</w:t>
      </w:r>
      <w:r>
        <w:rPr/>
        <w:t>. ‘</w:t>
      </w:r>
      <w:r>
        <w:rPr/>
        <w:t>계를 잃는다’는 것에 대해 《선계경》에서는 보살계를 잃는 데 두 가지 인연이 있다고 하였으니 위에서 열거한 것과 같다</w:t>
      </w:r>
      <w:r>
        <w:rPr/>
        <w:t xml:space="preserve">. </w:t>
      </w:r>
      <w:r>
        <w:rPr/>
        <w:t>이 두 인연을 제외하면 내지 다른 세상에서 사취에 윤회하더라도 계체는 항상 남아 있다</w:t>
      </w:r>
      <w:r>
        <w:rPr/>
        <w:t>.(</w:t>
      </w:r>
      <w:r>
        <w:rPr/>
        <w:t>운운</w:t>
      </w:r>
      <w:r>
        <w:rPr/>
        <w:t>)</w:t>
      </w:r>
    </w:p>
    <w:p>
      <w:pPr>
        <w:pStyle w:val="SHTKBlockLabel"/>
        <w:rPr/>
      </w:pPr>
      <w:r>
        <w:rPr/>
        <w:t>원문</w:t>
      </w:r>
    </w:p>
    <w:p>
      <w:pPr>
        <w:pStyle w:val="SHTKSourceText"/>
        <w:pBdr>
          <w:left w:val="single" w:sz="4" w:space="5" w:color="9AAEBB"/>
        </w:pBdr>
        <w:shd w:fill="FAFBFC"/>
        <w:rPr/>
      </w:pPr>
      <w:r>
        <w:rPr/>
        <w:t>言對首等者對菩薩僧可滅惡者請為懺主云。菩薩專志我某甲今請菩薩為犯輕垢懺悔主。願菩薩為我作懺悔慈愍故</w:t>
      </w:r>
      <w:r>
        <w:rPr/>
        <w:t>(</w:t>
      </w:r>
      <w:r>
        <w:rPr/>
        <w:t>三說</w:t>
      </w:r>
      <w:r>
        <w:rPr/>
        <w:t>)</w:t>
      </w:r>
      <w:r>
        <w:rPr/>
        <w:t>。次正懺悔</w:t>
      </w:r>
      <w:r>
        <w:rPr/>
        <w:t>(</w:t>
      </w:r>
      <w:r>
        <w:rPr>
          <w:rFonts w:ascii="CBETA Supplement" w:hAnsi="CBETA Supplement" w:eastAsia="CBETA Supplement"/>
        </w:rPr>
        <w:t>䠒</w:t>
      </w:r>
      <w:r>
        <w:rPr/>
        <w:t>跪合掌</w:t>
      </w:r>
      <w:r>
        <w:rPr/>
        <w:t>)</w:t>
      </w:r>
      <w:r>
        <w:rPr/>
        <w:t>。菩薩專志。我某甲為故不聽大乘法等犯輕垢罪。今向菩薩發露懺悔。懺悔則安樂不懺悔不安樂。</w:t>
      </w:r>
    </w:p>
    <w:p>
      <w:pPr>
        <w:pStyle w:val="SHTKBlockLabel"/>
        <w:rPr/>
      </w:pPr>
      <w:r>
        <w:rPr/>
        <w:t>한국어 직역</w:t>
      </w:r>
    </w:p>
    <w:p>
      <w:pPr>
        <w:pStyle w:val="SHTKTranslationText"/>
        <w:pBdr>
          <w:left w:val="single" w:sz="6" w:space="5" w:color="2F5F7D"/>
        </w:pBdr>
        <w:rPr/>
      </w:pPr>
      <w:r>
        <w:rPr/>
        <w:t>‘</w:t>
      </w:r>
      <w:r>
        <w:rPr/>
        <w:t>대수</w:t>
      </w:r>
      <w:r>
        <w:rPr/>
        <w:t>(</w:t>
      </w:r>
      <w:r>
        <w:rPr/>
        <w:t>對首</w:t>
      </w:r>
      <w:r>
        <w:rPr/>
        <w:t xml:space="preserve">)’ </w:t>
      </w:r>
      <w:r>
        <w:rPr/>
        <w:t>등이라고 한 것은</w:t>
      </w:r>
      <w:r>
        <w:rPr/>
        <w:t xml:space="preserve">, </w:t>
      </w:r>
      <w:r>
        <w:rPr/>
        <w:t>보살승 가운데 악을 소멸시켜 줄 수 있는 이를 마주하여 참회주가 되어 달라고 청하며 말하는 것이다</w:t>
      </w:r>
      <w:r>
        <w:rPr/>
        <w:t>. “</w:t>
      </w:r>
      <w:r>
        <w:rPr/>
        <w:t>보살께서는 전념해 주십시오</w:t>
      </w:r>
      <w:r>
        <w:rPr/>
        <w:t xml:space="preserve">. </w:t>
      </w:r>
      <w:r>
        <w:rPr/>
        <w:t>저 아무개는 지금 보살께서 제가 범한 경구죄의 참회주가 되어 주시기를 청합니다</w:t>
      </w:r>
      <w:r>
        <w:rPr/>
        <w:t xml:space="preserve">. </w:t>
      </w:r>
      <w:r>
        <w:rPr/>
        <w:t>바라건대 보살께서는 자비로 저를 위해 참회하게 해 주십시오</w:t>
      </w:r>
      <w:r>
        <w:rPr/>
        <w:t>.”(</w:t>
      </w:r>
      <w:r>
        <w:rPr/>
        <w:t>세 번 말한다</w:t>
      </w:r>
      <w:r>
        <w:rPr/>
        <w:t xml:space="preserve">.) </w:t>
      </w:r>
      <w:r>
        <w:rPr/>
        <w:t>다음 바로 참회한다</w:t>
      </w:r>
      <w:r>
        <w:rPr/>
        <w:t>.(</w:t>
      </w:r>
      <w:r>
        <w:rPr/>
        <w:t>호궤하고 합장한다</w:t>
      </w:r>
      <w:r>
        <w:rPr/>
        <w:t>.) “</w:t>
      </w:r>
      <w:r>
        <w:rPr/>
        <w:t>보살께서는 전념해 주십시오</w:t>
      </w:r>
      <w:r>
        <w:rPr/>
        <w:t xml:space="preserve">. </w:t>
      </w:r>
      <w:r>
        <w:rPr/>
        <w:t>저 아무개는 일부러 대승법을 듣지 않는 등의 일로 경구죄를 범하였습니다</w:t>
      </w:r>
      <w:r>
        <w:rPr/>
        <w:t xml:space="preserve">. </w:t>
      </w:r>
      <w:r>
        <w:rPr/>
        <w:t>이제 보살을 향하여 드러내어 참회합니다</w:t>
      </w:r>
      <w:r>
        <w:rPr/>
        <w:t xml:space="preserve">. </w:t>
      </w:r>
      <w:r>
        <w:rPr/>
        <w:t>참회하면 안락하고 참회하지 않으면 안락하지 않습니다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憶念發露知而不敢覆藏。願長老憶我清淨戒身具足清淨布薩</w:t>
      </w:r>
      <w:r>
        <w:rPr>
          <w:rFonts w:eastAsia="Noto Serif CJK KR"/>
        </w:rPr>
        <w:t>(</w:t>
      </w:r>
      <w:r>
        <w:rPr>
          <w:rFonts w:ascii="Noto Serif CJK KR" w:hAnsi="Noto Serif CJK KR"/>
        </w:rPr>
        <w:t>三說懺悔主云</w:t>
      </w:r>
      <w:r>
        <w:rPr>
          <w:rFonts w:eastAsia="Noto Serif CJK KR"/>
        </w:rPr>
        <w:t>)</w:t>
      </w:r>
      <w:r>
        <w:rPr>
          <w:rFonts w:ascii="Noto Serif CJK KR" w:hAnsi="Noto Serif CJK KR"/>
        </w:rPr>
        <w:t>。自責汝心應生厭離</w:t>
      </w:r>
      <w:r>
        <w:rPr>
          <w:rFonts w:eastAsia="Noto Serif CJK KR"/>
        </w:rPr>
        <w:t>(</w:t>
      </w:r>
      <w:r>
        <w:rPr>
          <w:rFonts w:ascii="Noto Serif CJK KR" w:hAnsi="Noto Serif CJK KR"/>
        </w:rPr>
        <w:t>答云今此依唐三藏羯磨出之</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기억하여 드러내며</w:t>
      </w:r>
      <w:r>
        <w:rPr/>
        <w:t xml:space="preserve">, </w:t>
      </w:r>
      <w:r>
        <w:rPr/>
        <w:t>알고도 감히 숨기지 않겠습니다</w:t>
      </w:r>
      <w:r>
        <w:rPr/>
        <w:t xml:space="preserve">. </w:t>
      </w:r>
      <w:r>
        <w:rPr/>
        <w:t>바라건대 장로께서는 제가 청정한 계신을 갖추어 청정하게 포살하는 것을 기억해 주십시오</w:t>
      </w:r>
      <w:r>
        <w:rPr/>
        <w:t>.”(</w:t>
      </w:r>
      <w:r>
        <w:rPr/>
        <w:t>세 번 말하면 참회주가 말한다</w:t>
      </w:r>
      <w:r>
        <w:rPr/>
        <w:t>.) “</w:t>
      </w:r>
      <w:r>
        <w:rPr/>
        <w:t>그대의 마음을 스스로 꾸짖고 마땅히 싫어하여 떠날 생각을 내라</w:t>
      </w:r>
      <w:r>
        <w:rPr/>
        <w:t>.”(</w:t>
      </w:r>
      <w:r>
        <w:rPr/>
        <w:t>답하여 말한다</w:t>
      </w:r>
      <w:r>
        <w:rPr/>
        <w:t>. “</w:t>
      </w:r>
      <w:r>
        <w:rPr/>
        <w:t>지금 이 법은 당나라 삼장의 갈마에서 가져온 것이다</w:t>
      </w:r>
      <w:r>
        <w:rPr/>
        <w:t>.”)</w:t>
      </w:r>
    </w:p>
    <w:p>
      <w:pPr>
        <w:pStyle w:val="SHTKBlockLabel"/>
        <w:rPr/>
      </w:pPr>
      <w:r>
        <w:rPr/>
        <w:t>위치표지</w:t>
      </w:r>
    </w:p>
    <w:p>
      <w:pPr>
        <w:pStyle w:val="SHTKPositionMarker"/>
        <w:rPr/>
      </w:pPr>
      <w:bookmarkStart w:id="68" w:name="loc_0599a25"/>
      <w:r>
        <w:rPr/>
        <w:t>[0599a25]</w:t>
      </w:r>
      <w:bookmarkEnd w:id="68"/>
    </w:p>
    <w:p>
      <w:pPr>
        <w:pStyle w:val="SHTKBlockLabel"/>
        <w:rPr/>
      </w:pPr>
      <w:r>
        <w:rPr/>
        <w:t>원문</w:t>
      </w:r>
    </w:p>
    <w:p>
      <w:pPr>
        <w:pStyle w:val="SHTKSourceText"/>
        <w:pBdr>
          <w:left w:val="single" w:sz="4" w:space="5" w:color="9AAEBB"/>
        </w:pBdr>
        <w:shd w:fill="FAFBFC"/>
        <w:rPr/>
      </w:pPr>
      <w:r>
        <w:rPr>
          <w:rFonts w:ascii="Noto Serif CJK KR" w:hAnsi="Noto Serif CJK KR"/>
        </w:rPr>
        <w:t>言一一好解者於前七遮十重四十八輕分別解釋。故云一一等。若不下次示無知相。暗教相大乘經律三學並昧故云不解大乘等。暗於圓理故云不解第一義諦。不解二字通冠於下。暗於大乘次位故云不解習種性等。言習種性者習以成性即是發趣十住位也。</w:t>
      </w:r>
    </w:p>
    <w:p>
      <w:pPr>
        <w:pStyle w:val="SHTKBlockLabel"/>
        <w:rPr/>
      </w:pPr>
      <w:r>
        <w:rPr/>
        <w:t>한국어 직역</w:t>
      </w:r>
    </w:p>
    <w:p>
      <w:pPr>
        <w:pStyle w:val="SHTKTranslationText"/>
        <w:pBdr>
          <w:left w:val="single" w:sz="6" w:space="5" w:color="2F5F7D"/>
        </w:pBdr>
        <w:rPr/>
      </w:pPr>
      <w:r>
        <w:rPr/>
        <w:t>‘</w:t>
      </w:r>
      <w:r>
        <w:rPr/>
        <w:t>하나하나 잘 이해한다’고 한 것은 앞의 칠차</w:t>
      </w:r>
      <w:r>
        <w:rPr/>
        <w:t>·</w:t>
      </w:r>
      <w:r>
        <w:rPr/>
        <w:t>십중</w:t>
      </w:r>
      <w:r>
        <w:rPr/>
        <w:t>·</w:t>
      </w:r>
      <w:r>
        <w:rPr/>
        <w:t>사십팔경을 분별하여 풀이한다는 뜻이다</w:t>
      </w:r>
      <w:r>
        <w:rPr/>
        <w:t xml:space="preserve">. </w:t>
      </w:r>
      <w:r>
        <w:rPr/>
        <w:t>그러므로 ‘하나하나’ 등이라고 한 것이다</w:t>
      </w:r>
      <w:r>
        <w:rPr/>
        <w:t>. ‘</w:t>
      </w:r>
      <w:r>
        <w:rPr/>
        <w:t>若不’ 이하는 다음으로 무지한 모습을 보인다</w:t>
      </w:r>
      <w:r>
        <w:rPr/>
        <w:t xml:space="preserve">. </w:t>
      </w:r>
      <w:r>
        <w:rPr/>
        <w:t>교상의 대승 경율과 삼학에 모두 어두우므로 ‘대승 등을 이해하지 못한다’고 한다</w:t>
      </w:r>
      <w:r>
        <w:rPr/>
        <w:t xml:space="preserve">. </w:t>
      </w:r>
      <w:r>
        <w:rPr/>
        <w:t>원만한 이치에 어두우므로 ‘제일의제를 이해하지 못한다’고 한다</w:t>
      </w:r>
      <w:r>
        <w:rPr/>
        <w:t>. ‘</w:t>
      </w:r>
      <w:r>
        <w:rPr/>
        <w:t>이해하지 못한다’는 두 글자는 아래 항목들에도 두루 걸린다</w:t>
      </w:r>
      <w:r>
        <w:rPr/>
        <w:t xml:space="preserve">. </w:t>
      </w:r>
      <w:r>
        <w:rPr/>
        <w:t>대승의 차제에 어두우므로 ‘습종성 등을 이해하지 못한다’고 한다</w:t>
      </w:r>
      <w:r>
        <w:rPr/>
        <w:t>. ‘</w:t>
      </w:r>
      <w:r>
        <w:rPr/>
        <w:t>습종성’이란 익힘으로 성품을 이루는 것이니 곧 발취의 십주위이다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二長養性者分別藥病長養化導。梵網下卷有性種性。因前習性以成此性云性種性。並十行位。三不可壞性及道種性即十迴向位。此位深極故喻金剛而不可壞。能見中道種性。四正法性亦名聖種性。即十地中聖道現前故名為正。此約行布歷別名目。</w:t>
      </w:r>
    </w:p>
    <w:p>
      <w:pPr>
        <w:pStyle w:val="SHTKBlockLabel"/>
        <w:rPr/>
      </w:pPr>
      <w:r>
        <w:rPr/>
        <w:t>한국어 직역</w:t>
      </w:r>
    </w:p>
    <w:p>
      <w:pPr>
        <w:pStyle w:val="SHTKTranslationText"/>
        <w:pBdr>
          <w:left w:val="single" w:sz="6" w:space="5" w:color="2F5F7D"/>
        </w:pBdr>
        <w:rPr/>
      </w:pPr>
      <w:r>
        <w:rPr/>
        <w:t>둘째 장양성은 약과 병을 분별하여 교화하고 인도함을 길러 내는 것이다</w:t>
      </w:r>
      <w:r>
        <w:rPr/>
        <w:t xml:space="preserve">. </w:t>
      </w:r>
      <w:r>
        <w:rPr/>
        <w:t>《범망경》 하권에는 성종성이라는 명칭이 있다</w:t>
      </w:r>
      <w:r>
        <w:rPr/>
        <w:t xml:space="preserve">. </w:t>
      </w:r>
      <w:r>
        <w:rPr/>
        <w:t>앞의 습성에 의하여 이 성품을 이루므로 성종성이라 한다</w:t>
      </w:r>
      <w:r>
        <w:rPr/>
        <w:t xml:space="preserve">. </w:t>
      </w:r>
      <w:r>
        <w:rPr/>
        <w:t>모두 십행위이다</w:t>
      </w:r>
      <w:r>
        <w:rPr/>
        <w:t xml:space="preserve">. </w:t>
      </w:r>
      <w:r>
        <w:rPr/>
        <w:t>셋째 불가괴성과 도종성은 곧 십회향위이다</w:t>
      </w:r>
      <w:r>
        <w:rPr/>
        <w:t xml:space="preserve">. </w:t>
      </w:r>
      <w:r>
        <w:rPr/>
        <w:t>이 지위는 깊고 지극하므로 금강에 비유하여 깨뜨릴 수 없다고 한다</w:t>
      </w:r>
      <w:r>
        <w:rPr/>
        <w:t xml:space="preserve">. </w:t>
      </w:r>
      <w:r>
        <w:rPr/>
        <w:t>중도의 종성을 볼 수 있다</w:t>
      </w:r>
      <w:r>
        <w:rPr/>
        <w:t xml:space="preserve">. </w:t>
      </w:r>
      <w:r>
        <w:rPr/>
        <w:t>넷째 정법성은 또한 성종성이라고도 한다</w:t>
      </w:r>
      <w:r>
        <w:rPr/>
        <w:t xml:space="preserve">. </w:t>
      </w:r>
      <w:r>
        <w:rPr/>
        <w:t>곧 십지 가운데 성인의 도가 눈앞에 나타나므로 ‘정’이라 한다</w:t>
      </w:r>
      <w:r>
        <w:rPr/>
        <w:t xml:space="preserve">. </w:t>
      </w:r>
      <w:r>
        <w:rPr/>
        <w:t>이는 행포의 차별된 명목에 의거한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若圓教位具如華嚴。初發心住八相成道得法身本。名雖同別義。並圓融四十二位皆破界外障理微細無明。具如法華玄等解釋</w:t>
      </w:r>
      <w:r>
        <w:rPr>
          <w:rFonts w:eastAsia="Noto Serif CJK KR"/>
        </w:rPr>
        <w:t>(</w:t>
      </w:r>
      <w:r>
        <w:rPr>
          <w:rFonts w:ascii="Noto Serif CJK KR" w:hAnsi="Noto Serif CJK KR"/>
        </w:rPr>
        <w:t>云云</w:t>
      </w:r>
      <w:r>
        <w:rPr>
          <w:rFonts w:eastAsia="Noto Serif CJK KR"/>
        </w:rPr>
        <w:t>)</w:t>
      </w:r>
      <w:r>
        <w:rPr>
          <w:rFonts w:ascii="Noto Serif CJK KR" w:hAnsi="Noto Serif CJK KR"/>
        </w:rPr>
        <w:t>。言其中多少等者暗於觀法行相也。若別若圓智斷不同。傳為多少。十住空觀為入十行假觀為出故云出入。十禪支者根本四禪。</w:t>
      </w:r>
    </w:p>
    <w:p>
      <w:pPr>
        <w:pStyle w:val="SHTKBlockLabel"/>
        <w:rPr/>
      </w:pPr>
      <w:r>
        <w:rPr/>
        <w:t>한국어 직역</w:t>
      </w:r>
    </w:p>
    <w:p>
      <w:pPr>
        <w:pStyle w:val="SHTKTranslationText"/>
        <w:pBdr>
          <w:left w:val="single" w:sz="6" w:space="5" w:color="2F5F7D"/>
        </w:pBdr>
        <w:rPr/>
      </w:pPr>
      <w:r>
        <w:rPr/>
        <w:t>원교의 지위라면 《화엄경》에 자세히 나와 있다</w:t>
      </w:r>
      <w:r>
        <w:rPr/>
        <w:t xml:space="preserve">. </w:t>
      </w:r>
      <w:r>
        <w:rPr/>
        <w:t>초발심주에서 팔상성도를 이루어 법신의 근본을 얻는다</w:t>
      </w:r>
      <w:r>
        <w:rPr/>
        <w:t xml:space="preserve">. </w:t>
      </w:r>
      <w:r>
        <w:rPr/>
        <w:t>명칭은 별교와 같지만 뜻은 다르다</w:t>
      </w:r>
      <w:r>
        <w:rPr/>
        <w:t xml:space="preserve">. </w:t>
      </w:r>
      <w:r>
        <w:rPr/>
        <w:t>원융한 사십이위는 모두 계외의 이치를 가리는 미세한 무명을 깨뜨린다</w:t>
      </w:r>
      <w:r>
        <w:rPr/>
        <w:t xml:space="preserve">. </w:t>
      </w:r>
      <w:r>
        <w:rPr/>
        <w:t>자세한 것은 《법화현의》 등의 해석과 같다</w:t>
      </w:r>
      <w:r>
        <w:rPr/>
        <w:t>.(</w:t>
      </w:r>
      <w:r>
        <w:rPr/>
        <w:t>운운</w:t>
      </w:r>
      <w:r>
        <w:rPr/>
        <w:t>) ‘</w:t>
      </w:r>
      <w:r>
        <w:rPr/>
        <w:t>그 가운데 많고 적음’ 등이라고 한 것은 관법의 행상에 어둡다는 뜻이다</w:t>
      </w:r>
      <w:r>
        <w:rPr/>
        <w:t xml:space="preserve">. </w:t>
      </w:r>
      <w:r>
        <w:rPr/>
        <w:t>별교이든 원교이든 지혜와 끊음이 서로 다르다</w:t>
      </w:r>
      <w:r>
        <w:rPr/>
        <w:t xml:space="preserve">. </w:t>
      </w:r>
      <w:r>
        <w:rPr/>
        <w:t>차례로 많고 적음이 된다</w:t>
      </w:r>
      <w:r>
        <w:rPr/>
        <w:t>. [</w:t>
      </w:r>
      <w:r>
        <w:rPr/>
        <w:t>구문 불확실</w:t>
      </w:r>
      <w:r>
        <w:rPr/>
        <w:t xml:space="preserve">] </w:t>
      </w:r>
      <w:r>
        <w:rPr/>
        <w:t>십주의 공관은 ‘들어감’이 되고 십행의 가관은 ‘나옴’이 되므로 ‘출입’이라고 한다</w:t>
      </w:r>
      <w:r>
        <w:rPr/>
        <w:t xml:space="preserve">. </w:t>
      </w:r>
      <w:r>
        <w:rPr/>
        <w:t>십선지란 근본 사선이다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乘通修偏圓無隔故須善解婆娑問云。禪支十八實體有幾。答云但十。餘名同故。初禪五支一覺二觀三喜四樂五一心。麁心名覺細心分別名觀。悅心名喜悅身名樂。能令心王專一名一心。初二是對治喜樂是利益。一心支者為二所依。二禪四支。</w:t>
      </w:r>
    </w:p>
    <w:p>
      <w:pPr>
        <w:pStyle w:val="SHTKBlockLabel"/>
        <w:rPr/>
      </w:pPr>
      <w:r>
        <w:rPr/>
        <w:t>한국어 직역</w:t>
      </w:r>
    </w:p>
    <w:p>
      <w:pPr>
        <w:pStyle w:val="SHTKTranslationText"/>
        <w:pBdr>
          <w:left w:val="single" w:sz="6" w:space="5" w:color="2F5F7D"/>
        </w:pBdr>
        <w:rPr/>
      </w:pPr>
      <w:r>
        <w:rPr/>
        <w:t>삼승이 함께 닦고 편교와 원교에 막힘이 없으므로 잘 이해해야 한다</w:t>
      </w:r>
      <w:r>
        <w:rPr/>
        <w:t xml:space="preserve">. </w:t>
      </w:r>
      <w:r>
        <w:rPr/>
        <w:t>《바사론》에서 묻는다</w:t>
      </w:r>
      <w:r>
        <w:rPr/>
        <w:t>. “</w:t>
      </w:r>
      <w:r>
        <w:rPr/>
        <w:t>선지 열여덟의 실제 본체는 몇 가지인가</w:t>
      </w:r>
      <w:r>
        <w:rPr/>
        <w:t xml:space="preserve">?” </w:t>
      </w:r>
      <w:r>
        <w:rPr/>
        <w:t>답한다</w:t>
      </w:r>
      <w:r>
        <w:rPr/>
        <w:t>. “</w:t>
      </w:r>
      <w:r>
        <w:rPr/>
        <w:t>다만 열 가지이다</w:t>
      </w:r>
      <w:r>
        <w:rPr/>
        <w:t xml:space="preserve">. </w:t>
      </w:r>
      <w:r>
        <w:rPr/>
        <w:t>나머지는 이름이 같기 때문이다</w:t>
      </w:r>
      <w:r>
        <w:rPr/>
        <w:t xml:space="preserve">.” </w:t>
      </w:r>
      <w:r>
        <w:rPr/>
        <w:t>초선에는 다섯 지가 있으니 첫째 각</w:t>
      </w:r>
      <w:r>
        <w:rPr/>
        <w:t xml:space="preserve">, </w:t>
      </w:r>
      <w:r>
        <w:rPr/>
        <w:t>둘째 관</w:t>
      </w:r>
      <w:r>
        <w:rPr/>
        <w:t xml:space="preserve">, </w:t>
      </w:r>
      <w:r>
        <w:rPr/>
        <w:t>셋째 희</w:t>
      </w:r>
      <w:r>
        <w:rPr/>
        <w:t xml:space="preserve">, </w:t>
      </w:r>
      <w:r>
        <w:rPr/>
        <w:t>넷째 낙</w:t>
      </w:r>
      <w:r>
        <w:rPr/>
        <w:t xml:space="preserve">, </w:t>
      </w:r>
      <w:r>
        <w:rPr/>
        <w:t>다섯째 일심이다</w:t>
      </w:r>
      <w:r>
        <w:rPr/>
        <w:t xml:space="preserve">. </w:t>
      </w:r>
      <w:r>
        <w:rPr/>
        <w:t>거친 마음을 ‘각’이라 하고 미세하게 분별하는 마음을 ‘관’이라 한다</w:t>
      </w:r>
      <w:r>
        <w:rPr/>
        <w:t xml:space="preserve">. </w:t>
      </w:r>
      <w:r>
        <w:rPr/>
        <w:t>마음이 기쁜 것을 ‘희’라 하고 몸이 즐거운 것을 ‘낙’이라 한다</w:t>
      </w:r>
      <w:r>
        <w:rPr/>
        <w:t xml:space="preserve">. </w:t>
      </w:r>
      <w:r>
        <w:rPr/>
        <w:t>심왕을 한 대상에 전일하게 할 수 있는 것을 ‘일심’이라 한다</w:t>
      </w:r>
      <w:r>
        <w:rPr/>
        <w:t xml:space="preserve">. </w:t>
      </w:r>
      <w:r>
        <w:rPr/>
        <w:t>앞의 두 가지는 대치이고 희와 낙은 이익이다</w:t>
      </w:r>
      <w:r>
        <w:rPr/>
        <w:t xml:space="preserve">. </w:t>
      </w:r>
      <w:r>
        <w:rPr/>
        <w:t>일심지는 두 가지가 의지하는 바가 된다</w:t>
      </w:r>
      <w:r>
        <w:rPr/>
        <w:t xml:space="preserve">. </w:t>
      </w:r>
      <w:r>
        <w:rPr/>
        <w:t>이선에는 네 지가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一內淨二喜三樂四一心。無前覺觀之根淨名內淨。</w:t>
      </w:r>
    </w:p>
    <w:p>
      <w:pPr>
        <w:pStyle w:val="SHTKBlockLabel"/>
        <w:rPr/>
      </w:pPr>
      <w:r>
        <w:rPr/>
        <w:t>한국어 직역</w:t>
      </w:r>
    </w:p>
    <w:p>
      <w:pPr>
        <w:pStyle w:val="SHTKTranslationText"/>
        <w:pBdr>
          <w:left w:val="single" w:sz="6" w:space="5" w:color="2F5F7D"/>
        </w:pBdr>
        <w:rPr/>
      </w:pPr>
      <w:r>
        <w:rPr/>
        <w:t>첫째 내정</w:t>
      </w:r>
      <w:r>
        <w:rPr/>
        <w:t xml:space="preserve">, </w:t>
      </w:r>
      <w:r>
        <w:rPr/>
        <w:t>둘째 희</w:t>
      </w:r>
      <w:r>
        <w:rPr/>
        <w:t xml:space="preserve">, </w:t>
      </w:r>
      <w:r>
        <w:rPr/>
        <w:t>셋째 낙</w:t>
      </w:r>
      <w:r>
        <w:rPr/>
        <w:t xml:space="preserve">, </w:t>
      </w:r>
      <w:r>
        <w:rPr/>
        <w:t>넷째 일심이다</w:t>
      </w:r>
      <w:r>
        <w:rPr/>
        <w:t xml:space="preserve">. </w:t>
      </w:r>
      <w:r>
        <w:rPr/>
        <w:t>앞의 각과 관이 없는 데서 생긴 청정을 ‘내정’이라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是對治支餘三名同准</w:t>
      </w:r>
      <w:r>
        <w:rPr>
          <w:rFonts w:eastAsia="Noto Serif CJK KR"/>
        </w:rPr>
        <w:t>[1]</w:t>
      </w:r>
      <w:r>
        <w:rPr>
          <w:rFonts w:ascii="Noto Serif CJK KR" w:hAnsi="Noto Serif CJK KR"/>
        </w:rPr>
        <w:t>倒初禪。</w:t>
      </w:r>
    </w:p>
    <w:p>
      <w:pPr>
        <w:pStyle w:val="SHTKBlockLabel"/>
        <w:rPr/>
      </w:pPr>
      <w:r>
        <w:rPr/>
        <w:t>한국어 직역</w:t>
      </w:r>
    </w:p>
    <w:p>
      <w:pPr>
        <w:pStyle w:val="SHTKTranslationText"/>
        <w:pBdr>
          <w:left w:val="single" w:sz="6" w:space="5" w:color="2F5F7D"/>
        </w:pBdr>
        <w:rPr/>
      </w:pPr>
      <w:r>
        <w:rPr/>
        <w:t>이는 대치지이고 나머지 셋은 이름이 같으니 ‘뒤집힌 초선’에 준한다</w:t>
      </w:r>
      <w:r>
        <w:rPr/>
        <w:t>. [</w:t>
      </w:r>
      <w:r>
        <w:rPr/>
        <w:t>구문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저본과 대정장 독법은 倒, 교정 이문은 例이다.</w:t>
      </w:r>
    </w:p>
    <w:p>
      <w:pPr>
        <w:pStyle w:val="SHTKNoteDetail"/>
        <w:rPr/>
      </w:pPr>
      <w:r>
        <w:t>• 해설 | 저본과 대정장 독법은 倒, 교정 이문은 例이다. 저본의 准倒初禪은 문맥상 뜻이 매끄럽게 확정되지 않지만, 准例初禪으로 읽으면 ‘초선의 예에 준한다’는 뜻이 분명해진다.</w:t>
        <w:br/>
        <w:t>• 원교감 원문 | 倒【大】，例【考偽-大】; 원주 倒＝例？</w:t>
        <w:br/>
        <w:t>• 교감 번호 | 0599001</w:t>
        <w:br/>
        <w:t>• 판본 정보 | 현행 CBETA와 이전 CBETA CBETA 자료 모두 倒를 본문에 두고 例 이문을 기록한다.</w:t>
        <w:br/>
        <w:t>• 저본 독법 | 倒</w:t>
        <w:br/>
        <w:t>• 저본 적용 구절 | 是對治支餘三名同准倒初禪</w:t>
        <w:br/>
        <w:t>• 저본 기준 번역 | 이는 대치지이고 나머지 셋은 이름이 같으니 ‘뒤집힌 초선’에 준한다. [구문 불확실]</w:t>
        <w:br/>
        <w:t>• 이문 독법 | 例</w:t>
        <w:br/>
        <w:t>• 이문 적용 구절 | 是對治支餘三名同准例初禪</w:t>
        <w:br/>
        <w:t>• 이문 기준 번역 | 이는 대치지이고 나머지 셋은 이름이 같으니 초선의 예에 준한다.</w:t>
        <w:br/>
        <w:t>• 의미 차이 | 例를 따르면 이선의 희·낙·일심을 초선의 같은 명칭에 준하여 이해하라는 자연스러운 설명이 된다. 倒는 이 문맥에서 결합 관계가 불명확하다.</w:t>
        <w:br/>
        <w:t>• 한국어 해설 | 이문은 단순 자형 차이가 아니라 문장의 해석 가능성을 크게 높인다. 그러나 기본 번역은 저본의 倒를 보존하고 불확실성을 표시했으며, 확정 교정으로 본문에 대입하지 않았다.</w:t>
        <w:br/>
        <w:t>• 번역 영향 판정 | [의미 차이 있음]</w:t>
        <w:br/>
        <w:t>• 출처 | CBETA T40n1812, 교감 번호 0599001.</w:t>
      </w:r>
    </w:p>
    <w:p>
      <w:pPr>
        <w:pStyle w:val="SHTKBlockLabel"/>
        <w:rPr/>
      </w:pPr>
      <w:r>
        <w:rPr/>
        <w:t>원문</w:t>
      </w:r>
    </w:p>
    <w:p>
      <w:pPr>
        <w:pStyle w:val="SHTKSourceText"/>
        <w:pBdr>
          <w:left w:val="single" w:sz="4" w:space="5" w:color="9AAEBB"/>
        </w:pBdr>
        <w:shd w:fill="FAFBFC"/>
        <w:rPr/>
      </w:pPr>
      <w:r>
        <w:rPr>
          <w:rFonts w:ascii="Noto Serif CJK KR" w:hAnsi="Noto Serif CJK KR"/>
        </w:rPr>
        <w:t>三禪五支一捨二念三慧四樂五一心。離喜不悔名捨。愛念三禪名念。解知之心名慧。此二對治。餘二名同例前可知。四禪四支。一不苦不樂二捨三念四一心。捨心相應內心中容。異於三禪名不苦不樂。此一利益。餘三名同例前可見。今略標寶體故云十支。</w:t>
      </w:r>
    </w:p>
    <w:p>
      <w:pPr>
        <w:pStyle w:val="SHTKBlockLabel"/>
        <w:rPr/>
      </w:pPr>
      <w:r>
        <w:rPr/>
        <w:t>한국어 직역</w:t>
      </w:r>
    </w:p>
    <w:p>
      <w:pPr>
        <w:pStyle w:val="SHTKTranslationText"/>
        <w:pBdr>
          <w:left w:val="single" w:sz="6" w:space="5" w:color="2F5F7D"/>
        </w:pBdr>
        <w:rPr/>
      </w:pPr>
      <w:r>
        <w:rPr/>
        <w:t>삼선에는 다섯 지가 있으니 첫째 사</w:t>
      </w:r>
      <w:r>
        <w:rPr/>
        <w:t xml:space="preserve">, </w:t>
      </w:r>
      <w:r>
        <w:rPr/>
        <w:t>둘째 염</w:t>
      </w:r>
      <w:r>
        <w:rPr/>
        <w:t xml:space="preserve">, </w:t>
      </w:r>
      <w:r>
        <w:rPr/>
        <w:t>셋째 혜</w:t>
      </w:r>
      <w:r>
        <w:rPr/>
        <w:t xml:space="preserve">, </w:t>
      </w:r>
      <w:r>
        <w:rPr/>
        <w:t>넷째 낙</w:t>
      </w:r>
      <w:r>
        <w:rPr/>
        <w:t xml:space="preserve">, </w:t>
      </w:r>
      <w:r>
        <w:rPr/>
        <w:t>다섯째 일심이다</w:t>
      </w:r>
      <w:r>
        <w:rPr/>
        <w:t xml:space="preserve">. </w:t>
      </w:r>
      <w:r>
        <w:rPr/>
        <w:t>희를 떠나 후회하지 않는 것을 ‘사’라 한다</w:t>
      </w:r>
      <w:r>
        <w:rPr/>
        <w:t xml:space="preserve">. </w:t>
      </w:r>
      <w:r>
        <w:rPr/>
        <w:t>삼선을 아끼고 기억하는 것을 ‘염’이라 한다</w:t>
      </w:r>
      <w:r>
        <w:rPr/>
        <w:t xml:space="preserve">. </w:t>
      </w:r>
      <w:r>
        <w:rPr/>
        <w:t>알아 이해하는 마음을 ‘혜’라 한다</w:t>
      </w:r>
      <w:r>
        <w:rPr/>
        <w:t xml:space="preserve">. </w:t>
      </w:r>
      <w:r>
        <w:rPr/>
        <w:t>이 두 가지는 대치이다</w:t>
      </w:r>
      <w:r>
        <w:rPr/>
        <w:t xml:space="preserve">. </w:t>
      </w:r>
      <w:r>
        <w:rPr/>
        <w:t>나머지 두 가지는 이름이 같으니 앞의 예에 따라 알 수 있다</w:t>
      </w:r>
      <w:r>
        <w:rPr/>
        <w:t xml:space="preserve">. </w:t>
      </w:r>
      <w:r>
        <w:rPr/>
        <w:t>사선에는 네 지가 있다</w:t>
      </w:r>
      <w:r>
        <w:rPr/>
        <w:t xml:space="preserve">. </w:t>
      </w:r>
      <w:r>
        <w:rPr/>
        <w:t>첫째 불고불락</w:t>
      </w:r>
      <w:r>
        <w:rPr/>
        <w:t xml:space="preserve">, </w:t>
      </w:r>
      <w:r>
        <w:rPr/>
        <w:t>둘째 사</w:t>
      </w:r>
      <w:r>
        <w:rPr/>
        <w:t xml:space="preserve">, </w:t>
      </w:r>
      <w:r>
        <w:rPr/>
        <w:t>셋째 염</w:t>
      </w:r>
      <w:r>
        <w:rPr/>
        <w:t xml:space="preserve">, </w:t>
      </w:r>
      <w:r>
        <w:rPr/>
        <w:t>넷째 일심이다</w:t>
      </w:r>
      <w:r>
        <w:rPr/>
        <w:t xml:space="preserve">. </w:t>
      </w:r>
      <w:r>
        <w:rPr/>
        <w:t>사심과 상응하여 내심이 치우치지 않고 평평하다</w:t>
      </w:r>
      <w:r>
        <w:rPr/>
        <w:t xml:space="preserve">. </w:t>
      </w:r>
      <w:r>
        <w:rPr/>
        <w:t>삼선과 다르므로 ‘불고불락’이라 한다</w:t>
      </w:r>
      <w:r>
        <w:rPr/>
        <w:t xml:space="preserve">. </w:t>
      </w:r>
      <w:r>
        <w:rPr/>
        <w:t>이 하나는 이익이다</w:t>
      </w:r>
      <w:r>
        <w:rPr/>
        <w:t xml:space="preserve">. </w:t>
      </w:r>
      <w:r>
        <w:rPr/>
        <w:t>나머지 셋은 이름이 같으니 앞의 예에 따라 알 수 있다</w:t>
      </w:r>
      <w:r>
        <w:rPr/>
        <w:t xml:space="preserve">. </w:t>
      </w:r>
      <w:r>
        <w:rPr/>
        <w:t>지금은 중요한 실제 본체를 간략히 표방하므로 ‘열 가지 지’라고 한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謂初禪五支二禪一支三禪三支四禪一支。觀法既多故云一切行法。此結行相也。一一等者總結不解教理位行也。三違制結犯。</w:t>
      </w:r>
    </w:p>
    <w:p>
      <w:pPr>
        <w:pStyle w:val="SHTKBlockLabel"/>
        <w:rPr/>
      </w:pPr>
      <w:r>
        <w:rPr/>
        <w:t>한국어 직역</w:t>
      </w:r>
    </w:p>
    <w:p>
      <w:pPr>
        <w:pStyle w:val="SHTKTranslationText"/>
        <w:pBdr>
          <w:left w:val="single" w:sz="6" w:space="5" w:color="2F5F7D"/>
        </w:pBdr>
        <w:rPr/>
      </w:pPr>
      <w:r>
        <w:rPr/>
        <w:t>곧 초선의 다섯 지</w:t>
      </w:r>
      <w:r>
        <w:rPr/>
        <w:t xml:space="preserve">, </w:t>
      </w:r>
      <w:r>
        <w:rPr/>
        <w:t>이선의 한 지</w:t>
      </w:r>
      <w:r>
        <w:rPr/>
        <w:t xml:space="preserve">, </w:t>
      </w:r>
      <w:r>
        <w:rPr/>
        <w:t>삼선의 세 지</w:t>
      </w:r>
      <w:r>
        <w:rPr/>
        <w:t xml:space="preserve">, </w:t>
      </w:r>
      <w:r>
        <w:rPr/>
        <w:t>사선의 한 지이다</w:t>
      </w:r>
      <w:r>
        <w:rPr/>
        <w:t xml:space="preserve">. </w:t>
      </w:r>
      <w:r>
        <w:rPr/>
        <w:t>관법이 이미 많으므로 ‘일체의 행법’이라고 한 것이다</w:t>
      </w:r>
      <w:r>
        <w:rPr/>
        <w:t xml:space="preserve">. </w:t>
      </w:r>
      <w:r>
        <w:rPr/>
        <w:t>이는 행상을 맺는 것이다</w:t>
      </w:r>
      <w:r>
        <w:rPr/>
        <w:t>. ‘</w:t>
      </w:r>
      <w:r>
        <w:rPr/>
        <w:t>하나하나’ 등은 가르침</w:t>
      </w:r>
      <w:r>
        <w:rPr/>
        <w:t>·</w:t>
      </w:r>
      <w:r>
        <w:rPr/>
        <w:t>이치</w:t>
      </w:r>
      <w:r>
        <w:rPr/>
        <w:t>·</w:t>
      </w:r>
      <w:r>
        <w:rPr/>
        <w:t>지위</w:t>
      </w:r>
      <w:r>
        <w:rPr/>
        <w:t>·</w:t>
      </w:r>
      <w:r>
        <w:rPr/>
        <w:t>행을 이해하지 못함을 총괄해 맺는 것이다</w:t>
      </w:r>
      <w:r>
        <w:rPr/>
        <w:t xml:space="preserve">. </w:t>
      </w:r>
      <w:r>
        <w:rPr/>
        <w:t>셋째는 제정에 어긋남을 들어 범함을 맺는다</w:t>
      </w:r>
      <w:r>
        <w:rPr/>
        <w:t>.</w:t>
      </w:r>
    </w:p>
    <w:p>
      <w:pPr>
        <w:pStyle w:val="SHTKSubheading"/>
        <w:rPr/>
      </w:pPr>
      <w:r>
        <w:rPr/>
        <w:t>제</w:t>
      </w:r>
      <w:r>
        <w:rPr/>
        <w:t xml:space="preserve">42, </w:t>
      </w:r>
      <w:r>
        <w:rPr/>
        <w:t>악인에게 보살의 율의를 설하는 계이다</w:t>
      </w:r>
    </w:p>
    <w:p>
      <w:pPr>
        <w:pStyle w:val="SHTKBlockLabel"/>
        <w:rPr/>
      </w:pPr>
      <w:r>
        <w:rPr/>
        <w:t>위치표지</w:t>
      </w:r>
    </w:p>
    <w:p>
      <w:pPr>
        <w:pStyle w:val="SHTKPositionMarker"/>
        <w:rPr/>
      </w:pPr>
      <w:bookmarkStart w:id="69" w:name="loc_0599c01"/>
      <w:r>
        <w:rPr/>
        <w:t>[0599c01]</w:t>
      </w:r>
      <w:bookmarkEnd w:id="69"/>
    </w:p>
    <w:p>
      <w:pPr>
        <w:pStyle w:val="SHTKBlockLabel"/>
        <w:rPr/>
      </w:pPr>
      <w:r>
        <w:rPr/>
        <w:t>원문</w:t>
      </w:r>
    </w:p>
    <w:p>
      <w:pPr>
        <w:pStyle w:val="SHTKSourceText"/>
        <w:pBdr>
          <w:left w:val="single" w:sz="4" w:space="5" w:color="9AAEBB"/>
        </w:pBdr>
        <w:shd w:fill="FAFBFC"/>
        <w:rPr/>
      </w:pPr>
      <w:r>
        <w:rPr>
          <w:rFonts w:ascii="Noto Serif CJK KR" w:hAnsi="Noto Serif CJK KR"/>
        </w:rPr>
        <w:t>第四十二為惡人說菩薩律儀戒。戒律名祕藏不妄授人。將恐邪外之徒見文昧旨。暗於通塞謬生謗說無益自他。是故制犯。別具四緣。一對邪惡人。二知是。三為利養。四隨說一戒便犯。就文為三。初標名立制。次是惡人下明不肯受戒之過。三而菩薩下違制結犯。</w:t>
      </w:r>
    </w:p>
    <w:p>
      <w:pPr>
        <w:pStyle w:val="SHTKBlockLabel"/>
        <w:rPr/>
      </w:pPr>
      <w:r>
        <w:rPr/>
        <w:t>한국어 직역</w:t>
      </w:r>
    </w:p>
    <w:p>
      <w:pPr>
        <w:pStyle w:val="SHTKTranslationText"/>
        <w:pBdr>
          <w:left w:val="single" w:sz="6" w:space="5" w:color="2F5F7D"/>
        </w:pBdr>
        <w:rPr/>
      </w:pPr>
      <w:r>
        <w:rPr/>
        <w:t>제</w:t>
      </w:r>
      <w:r>
        <w:rPr/>
        <w:t xml:space="preserve">42, </w:t>
      </w:r>
      <w:r>
        <w:rPr/>
        <w:t>악인에게 보살의 율의를 설하는 계이다</w:t>
      </w:r>
      <w:r>
        <w:rPr/>
        <w:t xml:space="preserve">. </w:t>
      </w:r>
      <w:r>
        <w:rPr/>
        <w:t>계율은 비장</w:t>
      </w:r>
      <w:r>
        <w:rPr/>
        <w:t>(</w:t>
      </w:r>
      <w:r>
        <w:rPr/>
        <w:t>祕藏</w:t>
      </w:r>
      <w:r>
        <w:rPr/>
        <w:t>)</w:t>
      </w:r>
      <w:r>
        <w:rPr/>
        <w:t>이라 이름하므로 함부로 사람에게 전하지 않는다</w:t>
      </w:r>
      <w:r>
        <w:rPr/>
        <w:t xml:space="preserve">. </w:t>
      </w:r>
      <w:r>
        <w:rPr/>
        <w:t>삿된 외도의 무리가 글만 보고 뜻을 어둡게 알까 염려해서이다</w:t>
      </w:r>
      <w:r>
        <w:rPr/>
        <w:t xml:space="preserve">. </w:t>
      </w:r>
      <w:r>
        <w:rPr/>
        <w:t>통함과 막힘에 어두워 잘못 비방하는 말을 내면 자신과 남에게 이익이 없다</w:t>
      </w:r>
      <w:r>
        <w:rPr/>
        <w:t xml:space="preserve">. </w:t>
      </w:r>
      <w:r>
        <w:rPr/>
        <w:t>그러므로 범계로 제정한 것이다</w:t>
      </w:r>
      <w:r>
        <w:rPr/>
        <w:t xml:space="preserve">. </w:t>
      </w:r>
      <w:r>
        <w:rPr/>
        <w:t>별도로 네 가지 조건을 갖춘다</w:t>
      </w:r>
      <w:r>
        <w:rPr/>
        <w:t xml:space="preserve">. </w:t>
      </w:r>
      <w:r>
        <w:rPr/>
        <w:t>첫째</w:t>
      </w:r>
      <w:r>
        <w:rPr/>
        <w:t xml:space="preserve">, </w:t>
      </w:r>
      <w:r>
        <w:rPr/>
        <w:t>삿되고 악한 사람을 상대한다</w:t>
      </w:r>
      <w:r>
        <w:rPr/>
        <w:t xml:space="preserve">. </w:t>
      </w:r>
      <w:r>
        <w:rPr/>
        <w:t>둘째</w:t>
      </w:r>
      <w:r>
        <w:rPr/>
        <w:t xml:space="preserve">, </w:t>
      </w:r>
      <w:r>
        <w:rPr/>
        <w:t>그가 그러한 사람임을 안다</w:t>
      </w:r>
      <w:r>
        <w:rPr/>
        <w:t xml:space="preserve">. </w:t>
      </w:r>
      <w:r>
        <w:rPr/>
        <w:t>셋째</w:t>
      </w:r>
      <w:r>
        <w:rPr/>
        <w:t xml:space="preserve">, </w:t>
      </w:r>
      <w:r>
        <w:rPr/>
        <w:t>이양을 위한다</w:t>
      </w:r>
      <w:r>
        <w:rPr/>
        <w:t xml:space="preserve">. </w:t>
      </w:r>
      <w:r>
        <w:rPr/>
        <w:t>넷째</w:t>
      </w:r>
      <w:r>
        <w:rPr/>
        <w:t xml:space="preserve">, </w:t>
      </w:r>
      <w:r>
        <w:rPr/>
        <w:t>한 계라도 따라 설하면 곧 범한다</w:t>
      </w:r>
      <w:r>
        <w:rPr/>
        <w:t xml:space="preserve">. </w:t>
      </w:r>
      <w:r>
        <w:rPr/>
        <w:t>글에 나아가면 셋으로 나뉜다</w:t>
      </w:r>
      <w:r>
        <w:rPr/>
        <w:t xml:space="preserve">. </w:t>
      </w:r>
      <w:r>
        <w:rPr/>
        <w:t>처음은 이름을 표방하고 제정을 세운다</w:t>
      </w:r>
      <w:r>
        <w:rPr/>
        <w:t xml:space="preserve">. </w:t>
      </w:r>
      <w:r>
        <w:rPr/>
        <w:t>다음 ‘是惡人’ 이하는 계를 받으려 하지 않는 허물을 밝힌다</w:t>
      </w:r>
      <w:r>
        <w:rPr/>
        <w:t xml:space="preserve">. </w:t>
      </w:r>
      <w:r>
        <w:rPr/>
        <w:t>셋째 ‘而菩薩’ 이하는 제정에 어긋남을 들어 범함을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言於未受等者。問既言未受菩薩戒者並不得說。若俗其類蓋多今時誦說咸無甄簡斯犯者眾。此義如何。答佛意多含今應從義。地持既云欲受戒者先為說相。令預觀察能持不能持。即是通為信心未受者說。又出家二眾初稟四分律儀。若人若教咸皆勸發上品之心。</w:t>
      </w:r>
    </w:p>
    <w:p>
      <w:pPr>
        <w:pStyle w:val="SHTKBlockLabel"/>
        <w:rPr/>
      </w:pPr>
      <w:r>
        <w:rPr/>
        <w:t>한국어 직역</w:t>
      </w:r>
    </w:p>
    <w:p>
      <w:pPr>
        <w:pStyle w:val="SHTKTranslationText"/>
        <w:pBdr>
          <w:left w:val="single" w:sz="6" w:space="5" w:color="2F5F7D"/>
        </w:pBdr>
        <w:rPr/>
      </w:pPr>
      <w:r>
        <w:rPr/>
        <w:t>처음의 ‘於未受’ 등이라고 한 것은 다음과 같다</w:t>
      </w:r>
      <w:r>
        <w:rPr/>
        <w:t xml:space="preserve">. </w:t>
      </w:r>
      <w:r>
        <w:rPr/>
        <w:t>묻는다</w:t>
      </w:r>
      <w:r>
        <w:rPr/>
        <w:t xml:space="preserve">. </w:t>
      </w:r>
      <w:r>
        <w:rPr/>
        <w:t>이미 보살계를 받지 않은 자에게는 모두 설해서는 안 된다고 하였다</w:t>
      </w:r>
      <w:r>
        <w:rPr/>
        <w:t xml:space="preserve">. </w:t>
      </w:r>
      <w:r>
        <w:rPr/>
        <w:t>그렇다면 속인은 그 부류가 매우 많은데</w:t>
      </w:r>
      <w:r>
        <w:rPr/>
        <w:t xml:space="preserve">, </w:t>
      </w:r>
      <w:r>
        <w:rPr/>
        <w:t>지금 시대에는 독송하고 설하면서 모두 가려 분별함이 없으니 이 계를 범하는 자가 많다</w:t>
      </w:r>
      <w:r>
        <w:rPr/>
        <w:t xml:space="preserve">. </w:t>
      </w:r>
      <w:r>
        <w:rPr/>
        <w:t>이 뜻은 어떠한가</w:t>
      </w:r>
      <w:r>
        <w:rPr/>
        <w:t xml:space="preserve">? </w:t>
      </w:r>
      <w:r>
        <w:rPr/>
        <w:t>답한다</w:t>
      </w:r>
      <w:r>
        <w:rPr/>
        <w:t xml:space="preserve">. </w:t>
      </w:r>
      <w:r>
        <w:rPr/>
        <w:t>부처님의 뜻은 여러 의미를 포함하므로 이제 뜻을 따라야 한다</w:t>
      </w:r>
      <w:r>
        <w:rPr/>
        <w:t xml:space="preserve">. </w:t>
      </w:r>
      <w:r>
        <w:rPr/>
        <w:t>《지지론》에서도 계를 받으려는 자에게 먼저 계상을 설한다고 하였다</w:t>
      </w:r>
      <w:r>
        <w:rPr/>
        <w:t xml:space="preserve">. </w:t>
      </w:r>
      <w:r>
        <w:rPr/>
        <w:t>미리 살펴 자신이 지킬 수 있는지 지킬 수 없는지 관찰하게 하는 것이다</w:t>
      </w:r>
      <w:r>
        <w:rPr/>
        <w:t xml:space="preserve">. </w:t>
      </w:r>
      <w:r>
        <w:rPr/>
        <w:t>곧 신심은 있으나 아직 받지 않은 자에게도 통하여 설하는 것이다</w:t>
      </w:r>
      <w:r>
        <w:rPr/>
        <w:t xml:space="preserve">. </w:t>
      </w:r>
      <w:r>
        <w:rPr/>
        <w:t>또 출가한 두 무리는 처음에 《사분율》의 율의를 받는다</w:t>
      </w:r>
      <w:r>
        <w:rPr/>
        <w:t xml:space="preserve">. </w:t>
      </w:r>
      <w:r>
        <w:rPr/>
        <w:t>사람에게든 가르침에 의해서든 모두 상품의 마음을 내도록 권한다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為無上菩提求三聚淨戒。三聚淨戒何法不攝。小乘既無三聚義。咸已發圓菩提心法乃隨人。五篇通于大小。涅槃菩薩聖行廣列十戒五支。故知此土僧尼四分律儀並是菩薩之戒。法華開顯人法咸圓。殊途同歸何小之有。但無謗說誦說俱開。若爾不須互受。</w:t>
      </w:r>
    </w:p>
    <w:p>
      <w:pPr>
        <w:pStyle w:val="SHTKBlockLabel"/>
        <w:rPr/>
      </w:pPr>
      <w:r>
        <w:rPr/>
        <w:t>한국어 직역</w:t>
      </w:r>
    </w:p>
    <w:p>
      <w:pPr>
        <w:pStyle w:val="SHTKTranslationText"/>
        <w:pBdr>
          <w:left w:val="single" w:sz="6" w:space="5" w:color="2F5F7D"/>
        </w:pBdr>
        <w:rPr/>
      </w:pPr>
      <w:r>
        <w:rPr/>
        <w:t>무상보리를 위하여 삼취정계를 구하는 것이다</w:t>
      </w:r>
      <w:r>
        <w:rPr/>
        <w:t xml:space="preserve">. </w:t>
      </w:r>
      <w:r>
        <w:rPr/>
        <w:t>삼취정계가 무슨 법인들 포섭하지 않겠는가</w:t>
      </w:r>
      <w:r>
        <w:rPr/>
        <w:t xml:space="preserve">? </w:t>
      </w:r>
      <w:r>
        <w:rPr/>
        <w:t>소승에는 애초에 삼취의 뜻이 없다</w:t>
      </w:r>
      <w:r>
        <w:rPr/>
        <w:t xml:space="preserve">. </w:t>
      </w:r>
      <w:r>
        <w:rPr/>
        <w:t>이미 모두 원교의 보리심을 냈다면 법은 사람을 따른다</w:t>
      </w:r>
      <w:r>
        <w:rPr/>
        <w:t xml:space="preserve">. </w:t>
      </w:r>
      <w:r>
        <w:rPr/>
        <w:t>오편</w:t>
      </w:r>
      <w:r>
        <w:rPr/>
        <w:t>(</w:t>
      </w:r>
      <w:r>
        <w:rPr/>
        <w:t>五篇</w:t>
      </w:r>
      <w:r>
        <w:rPr/>
        <w:t>)</w:t>
      </w:r>
      <w:r>
        <w:rPr/>
        <w:t>은 대승과 소승에 통한다</w:t>
      </w:r>
      <w:r>
        <w:rPr/>
        <w:t xml:space="preserve">. </w:t>
      </w:r>
      <w:r>
        <w:rPr/>
        <w:t>《열반경》의 보살 성행에서는 십계와 오지</w:t>
      </w:r>
      <w:r>
        <w:rPr/>
        <w:t>(</w:t>
      </w:r>
      <w:r>
        <w:rPr/>
        <w:t>五支</w:t>
      </w:r>
      <w:r>
        <w:rPr/>
        <w:t>)</w:t>
      </w:r>
      <w:r>
        <w:rPr/>
        <w:t>를 널리 열거한다</w:t>
      </w:r>
      <w:r>
        <w:rPr/>
        <w:t xml:space="preserve">. </w:t>
      </w:r>
      <w:r>
        <w:rPr/>
        <w:t>그러므로 이 땅의 승려와 비구니가 받는 《사분율》의 율의도 모두 보살의 계임을 알 수 있다</w:t>
      </w:r>
      <w:r>
        <w:rPr/>
        <w:t xml:space="preserve">. </w:t>
      </w:r>
      <w:r>
        <w:rPr/>
        <w:t>《법화경》이 열어 드러낸 뒤에는 사람과 법이 모두 원만하다</w:t>
      </w:r>
      <w:r>
        <w:rPr/>
        <w:t xml:space="preserve">. </w:t>
      </w:r>
      <w:r>
        <w:rPr/>
        <w:t>길은 달라도 함께 돌아가니 어찌 소승이 있겠는가</w:t>
      </w:r>
      <w:r>
        <w:rPr/>
        <w:t xml:space="preserve">? </w:t>
      </w:r>
      <w:r>
        <w:rPr/>
        <w:t>다만 비방이 없다면 설하는 것과 독송하는 것이 모두 허용된다</w:t>
      </w:r>
      <w:r>
        <w:rPr/>
        <w:t xml:space="preserve">. </w:t>
      </w:r>
      <w:r>
        <w:rPr/>
        <w:t>그렇다면 서로 다시 받을 필요가 없지 않은가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答互受乃增其條品。心體義無重發。形俱無作約世現行彼彼業體。道共之戒橫竪一也。遍法界發為橫。</w:t>
      </w:r>
    </w:p>
    <w:p>
      <w:pPr>
        <w:pStyle w:val="SHTKBlockLabel"/>
        <w:rPr/>
      </w:pPr>
      <w:r>
        <w:rPr/>
        <w:t>한국어 직역</w:t>
      </w:r>
    </w:p>
    <w:p>
      <w:pPr>
        <w:pStyle w:val="SHTKTranslationText"/>
        <w:pBdr>
          <w:left w:val="single" w:sz="6" w:space="5" w:color="2F5F7D"/>
        </w:pBdr>
        <w:rPr/>
      </w:pPr>
      <w:r>
        <w:rPr/>
        <w:t>답한다</w:t>
      </w:r>
      <w:r>
        <w:rPr/>
        <w:t xml:space="preserve">. </w:t>
      </w:r>
      <w:r>
        <w:rPr/>
        <w:t>서로 받는 것은 그 조목과 품목을 더하는 것이다</w:t>
      </w:r>
      <w:r>
        <w:rPr/>
        <w:t xml:space="preserve">. </w:t>
      </w:r>
      <w:r>
        <w:rPr/>
        <w:t>마음의 체라는 뜻에서는 거듭 발할 것이 없다</w:t>
      </w:r>
      <w:r>
        <w:rPr/>
        <w:t xml:space="preserve">. </w:t>
      </w:r>
      <w:r>
        <w:rPr/>
        <w:t>형색과 함께하는 무작은 세간에 현행하는 각각의 업체에 의거한다</w:t>
      </w:r>
      <w:r>
        <w:rPr/>
        <w:t>. [</w:t>
      </w:r>
      <w:r>
        <w:rPr/>
        <w:t>구문 불확실</w:t>
      </w:r>
      <w:r>
        <w:rPr/>
        <w:t xml:space="preserve">] </w:t>
      </w:r>
      <w:r>
        <w:rPr/>
        <w:t>도와 함께하는 계는 가로와 세로로 하나이다</w:t>
      </w:r>
      <w:r>
        <w:rPr/>
        <w:t xml:space="preserve">. </w:t>
      </w:r>
      <w:r>
        <w:rPr/>
        <w:t>법계에 두루 발하는 것을 가로라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他世</w:t>
      </w:r>
      <w:r>
        <w:rPr>
          <w:rFonts w:eastAsia="Noto Serif CJK KR"/>
        </w:rPr>
        <w:t>[2]</w:t>
      </w:r>
      <w:r>
        <w:rPr>
          <w:rFonts w:ascii="Noto Serif CJK KR" w:hAnsi="Noto Serif CJK KR"/>
        </w:rPr>
        <w:t>他不亡名竪。</w:t>
      </w:r>
    </w:p>
    <w:p>
      <w:pPr>
        <w:pStyle w:val="SHTKBlockLabel"/>
        <w:rPr/>
      </w:pPr>
      <w:r>
        <w:rPr/>
        <w:t>한국어 직역</w:t>
      </w:r>
    </w:p>
    <w:p>
      <w:pPr>
        <w:pStyle w:val="SHTKTranslationText"/>
        <w:pBdr>
          <w:left w:val="single" w:sz="6" w:space="5" w:color="2F5F7D"/>
        </w:pBdr>
        <w:rPr/>
      </w:pPr>
      <w:r>
        <w:rPr/>
        <w:t xml:space="preserve">다른 세상에도 </w:t>
      </w:r>
      <w:r>
        <w:rPr/>
        <w:t xml:space="preserve">[2] </w:t>
      </w:r>
      <w:r>
        <w:rPr/>
        <w:t>그것이 없어지지 않는 것을 세로라 한다</w:t>
      </w:r>
      <w:r>
        <w:rPr/>
        <w:t>. [</w:t>
      </w:r>
      <w:r>
        <w:rPr/>
        <w:t>판독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저본은 他世他不亡으로 他가 한 차례 더 나타나며, 교감은 두 번째 他를 삭제할 가능성을 제시한다.</w:t>
      </w:r>
    </w:p>
    <w:p>
      <w:pPr>
        <w:pStyle w:val="SHTKNoteDetail"/>
        <w:rPr/>
      </w:pPr>
      <w:r>
        <w:t>• 원교감 원문 | 他【大】，〔－〕【考偽-大】; 원주 〔他〕－？</w:t>
        <w:br/>
        <w:t>• 교감 번호 | 0599002</w:t>
        <w:br/>
        <w:t>• 판본 정보 | 현행 CBETA와 이전 CBETA CBETA 자료 모두 대정장 독법 他를 본문에 보존하고 삭제 교정을 별도로 기록한다.</w:t>
        <w:br/>
        <w:t>• 저본 독법 | 他</w:t>
        <w:br/>
        <w:t>• 저본 적용 구절 | 他世他不亡名竪</w:t>
        <w:br/>
        <w:t>• 저본 기준 번역 | 다른 세상에도 그것이 없어지지 않는 것을 세로라 한다.</w:t>
        <w:br/>
        <w:t>• 이문 독법 | 〔他〕－</w:t>
        <w:br/>
        <w:t>• 이문 적용 구절 | 他世不亡名竪</w:t>
        <w:br/>
        <w:t>• 이문 기준 번역 | 다른 세상에도 없어지지 않는 것을 세로라 한다.</w:t>
        <w:br/>
        <w:t>• 의미 차이 | 두 번째 他를 삭제하면 중복·지시의 어색함이 사라지지만 핵심 뜻은 달라지지 않는다.</w:t>
        <w:br/>
        <w:t>• 한국어 해설 | 저본의 글자를 임의로 삭제하지 않고 번역하되, 교정 이문은 문장을 더 자연스럽게 만든다.</w:t>
        <w:br/>
        <w:t>• 번역 영향 판정 | [번역 차이 없음]</w:t>
        <w:br/>
        <w:t>• 출처 | CBETA T40n1812, 교감 번호 0599002.</w:t>
      </w:r>
    </w:p>
    <w:p>
      <w:pPr>
        <w:pStyle w:val="SHTKBlockLabel"/>
        <w:rPr/>
      </w:pPr>
      <w:r>
        <w:rPr/>
        <w:t>원문</w:t>
      </w:r>
    </w:p>
    <w:p>
      <w:pPr>
        <w:pStyle w:val="SHTKSourceText"/>
        <w:pBdr>
          <w:left w:val="single" w:sz="4" w:space="5" w:color="9AAEBB"/>
        </w:pBdr>
        <w:shd w:fill="FAFBFC"/>
        <w:rPr/>
      </w:pPr>
      <w:r>
        <w:rPr>
          <w:rFonts w:ascii="Noto Serif CJK KR" w:hAnsi="Noto Serif CJK KR"/>
        </w:rPr>
        <w:t>言千佛大戒者總舉賢劫之數也。邪見者外道惡人之外平常不信名為邪。除國王者王設邪見亦乃開之。恐疑誣說於法損害也。次明不肯受戒之過。通舉邪外等名惡人。不信不受無慚無愧如畜生也。雖有心而無識義同無心。故譬木石。內法無分故名外道。</w:t>
      </w:r>
    </w:p>
    <w:p>
      <w:pPr>
        <w:pStyle w:val="SHTKBlockLabel"/>
        <w:rPr/>
      </w:pPr>
      <w:r>
        <w:rPr/>
        <w:t>한국어 직역</w:t>
      </w:r>
    </w:p>
    <w:p>
      <w:pPr>
        <w:pStyle w:val="SHTKTranslationText"/>
        <w:pBdr>
          <w:left w:val="single" w:sz="6" w:space="5" w:color="2F5F7D"/>
        </w:pBdr>
        <w:rPr/>
      </w:pPr>
      <w:r>
        <w:rPr/>
        <w:t>‘</w:t>
      </w:r>
      <w:r>
        <w:rPr/>
        <w:t>천불의 대계’란 현겁의 수를 총괄하여 든 것이다</w:t>
      </w:r>
      <w:r>
        <w:rPr/>
        <w:t>. ‘</w:t>
      </w:r>
      <w:r>
        <w:rPr/>
        <w:t>사견’이란 외도나 악인 외에 평상시에 믿지 않는 것을 삿되다고 한 것이다</w:t>
      </w:r>
      <w:r>
        <w:rPr/>
        <w:t xml:space="preserve">. </w:t>
      </w:r>
      <w:r>
        <w:rPr/>
        <w:t>국왕을 제외한다는 것은 왕이 설령 사견이더라도 또한 열어 주는 것이다</w:t>
      </w:r>
      <w:r>
        <w:rPr/>
        <w:t xml:space="preserve">. </w:t>
      </w:r>
      <w:r>
        <w:rPr/>
        <w:t>잘못 의심하여 거짓말을 만들어 법을 손상할까 염려해서이다</w:t>
      </w:r>
      <w:r>
        <w:rPr/>
        <w:t xml:space="preserve">. </w:t>
      </w:r>
      <w:r>
        <w:rPr/>
        <w:t>다음은 계를 받으려 하지 않는 허물을 밝힌다</w:t>
      </w:r>
      <w:r>
        <w:rPr/>
        <w:t xml:space="preserve">. </w:t>
      </w:r>
      <w:r>
        <w:rPr/>
        <w:t>삿된 외도 등을 통틀어 ‘악인’이라 한다</w:t>
      </w:r>
      <w:r>
        <w:rPr/>
        <w:t xml:space="preserve">. </w:t>
      </w:r>
      <w:r>
        <w:rPr/>
        <w:t>믿지도 않고 받지도 않으며 부끄러움도 참괴함도 없으니 축생과 같다</w:t>
      </w:r>
      <w:r>
        <w:rPr/>
        <w:t xml:space="preserve">. </w:t>
      </w:r>
      <w:r>
        <w:rPr/>
        <w:t>비록 마음은 있으나 식별함이 없으므로 뜻으로는 무심한 것과 같다</w:t>
      </w:r>
      <w:r>
        <w:rPr/>
        <w:t xml:space="preserve">. </w:t>
      </w:r>
      <w:r>
        <w:rPr/>
        <w:t>그러므로 나무와 돌에 비유한다</w:t>
      </w:r>
      <w:r>
        <w:rPr/>
        <w:t xml:space="preserve">. </w:t>
      </w:r>
      <w:r>
        <w:rPr/>
        <w:t>내법에 몫이 없으므로 외도라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無圓正見名為邪人。三違制結犯。言七佛者一切諸佛同稟此戒。從近略舉故言七佛。</w:t>
      </w:r>
    </w:p>
    <w:p>
      <w:pPr>
        <w:pStyle w:val="SHTKBlockLabel"/>
        <w:rPr/>
      </w:pPr>
      <w:r>
        <w:rPr/>
        <w:t>한국어 직역</w:t>
      </w:r>
    </w:p>
    <w:p>
      <w:pPr>
        <w:pStyle w:val="SHTKTranslationText"/>
        <w:pBdr>
          <w:left w:val="single" w:sz="6" w:space="5" w:color="2F5F7D"/>
        </w:pBdr>
        <w:rPr/>
      </w:pPr>
      <w:r>
        <w:rPr/>
        <w:t>원만한 정견이 없으므로 삿된 사람이라 한다</w:t>
      </w:r>
      <w:r>
        <w:rPr/>
        <w:t xml:space="preserve">. </w:t>
      </w:r>
      <w:r>
        <w:rPr/>
        <w:t>셋째는 제정에 어긋남을 들어 범함을 맺는다</w:t>
      </w:r>
      <w:r>
        <w:rPr/>
        <w:t>. ‘</w:t>
      </w:r>
      <w:r>
        <w:rPr/>
        <w:t>칠불’이란 모든 부처님이 동일하게 이 계를 받은 것이다</w:t>
      </w:r>
      <w:r>
        <w:rPr/>
        <w:t xml:space="preserve">. </w:t>
      </w:r>
      <w:r>
        <w:rPr/>
        <w:t>가까운 예를 간략히 들었으므로 칠불이라 한 것이다</w:t>
      </w:r>
      <w:r>
        <w:rPr/>
        <w:t>.</w:t>
      </w:r>
    </w:p>
    <w:p>
      <w:pPr>
        <w:pStyle w:val="SHTKSubheading"/>
        <w:rPr/>
      </w:pPr>
      <w:r>
        <w:rPr/>
        <w:t>제</w:t>
      </w:r>
      <w:r>
        <w:rPr/>
        <w:t xml:space="preserve">43, </w:t>
      </w:r>
      <w:r>
        <w:rPr/>
        <w:t>일부러 금지된 법을 훼손하는 계이다</w:t>
      </w:r>
    </w:p>
    <w:p>
      <w:pPr>
        <w:pStyle w:val="SHTKBlockLabel"/>
        <w:rPr/>
      </w:pPr>
      <w:r>
        <w:rPr/>
        <w:t>위치표지</w:t>
      </w:r>
    </w:p>
    <w:p>
      <w:pPr>
        <w:pStyle w:val="SHTKPositionMarker"/>
        <w:rPr/>
      </w:pPr>
      <w:bookmarkStart w:id="70" w:name="loc_0600a01"/>
      <w:r>
        <w:rPr/>
        <w:t>[0600a01]</w:t>
      </w:r>
      <w:bookmarkEnd w:id="70"/>
    </w:p>
    <w:p>
      <w:pPr>
        <w:pStyle w:val="SHTKBlockLabel"/>
        <w:rPr/>
      </w:pPr>
      <w:r>
        <w:rPr/>
        <w:t>원문</w:t>
      </w:r>
    </w:p>
    <w:p>
      <w:pPr>
        <w:pStyle w:val="SHTKSourceText"/>
        <w:pBdr>
          <w:left w:val="single" w:sz="4" w:space="5" w:color="9AAEBB"/>
        </w:pBdr>
        <w:shd w:fill="FAFBFC"/>
        <w:rPr/>
      </w:pPr>
      <w:r>
        <w:rPr>
          <w:rFonts w:ascii="Noto Serif CJK KR" w:hAnsi="Noto Serif CJK KR"/>
        </w:rPr>
        <w:t>第四十三故毀禁法戒。菩薩律儀乘戒兩具。二死舟檝彼岸津梁。今反自犯加復毀之。或云惡說空無持無犯。或云諸佛方便怖入。不信冥扶戒神潛衛。此良田稊稗。戒海死屍。謗方等收。愆逾七逆。隨所犯外別制斯戒。別具四緣。一信心受戒。二有所對境。</w:t>
      </w:r>
    </w:p>
    <w:p>
      <w:pPr>
        <w:pStyle w:val="SHTKBlockLabel"/>
        <w:rPr/>
      </w:pPr>
      <w:r>
        <w:rPr/>
        <w:t>한국어 직역</w:t>
      </w:r>
    </w:p>
    <w:p>
      <w:pPr>
        <w:pStyle w:val="SHTKTranslationText"/>
        <w:pBdr>
          <w:left w:val="single" w:sz="6" w:space="5" w:color="2F5F7D"/>
        </w:pBdr>
        <w:rPr/>
      </w:pPr>
      <w:r>
        <w:rPr/>
        <w:t>제</w:t>
      </w:r>
      <w:r>
        <w:rPr/>
        <w:t xml:space="preserve">43, </w:t>
      </w:r>
      <w:r>
        <w:rPr/>
        <w:t>일부러 금지된 법을 훼손하는 계이다</w:t>
      </w:r>
      <w:r>
        <w:rPr/>
        <w:t xml:space="preserve">. </w:t>
      </w:r>
      <w:r>
        <w:rPr/>
        <w:t>보살의 율의에는 승</w:t>
      </w:r>
      <w:r>
        <w:rPr/>
        <w:t>(</w:t>
      </w:r>
      <w:r>
        <w:rPr/>
        <w:t>乘</w:t>
      </w:r>
      <w:r>
        <w:rPr/>
        <w:t>)</w:t>
      </w:r>
      <w:r>
        <w:rPr/>
        <w:t>과 계</w:t>
      </w:r>
      <w:r>
        <w:rPr/>
        <w:t>(</w:t>
      </w:r>
      <w:r>
        <w:rPr/>
        <w:t>戒</w:t>
      </w:r>
      <w:r>
        <w:rPr/>
        <w:t>)</w:t>
      </w:r>
      <w:r>
        <w:rPr/>
        <w:t>가 함께 갖추어져 있다</w:t>
      </w:r>
      <w:r>
        <w:rPr/>
        <w:t xml:space="preserve">. </w:t>
      </w:r>
      <w:r>
        <w:rPr/>
        <w:t>두 생사를 건너는 배이며 저 언덕으로 가는 나루와 다리이다</w:t>
      </w:r>
      <w:r>
        <w:rPr/>
        <w:t xml:space="preserve">. </w:t>
      </w:r>
      <w:r>
        <w:rPr/>
        <w:t>그런데 이제 도리어 스스로 범하고 거듭 그것을 훼손한다</w:t>
      </w:r>
      <w:r>
        <w:rPr/>
        <w:t xml:space="preserve">. </w:t>
      </w:r>
      <w:r>
        <w:rPr/>
        <w:t>혹은 공을 잘못 설하여 지킴도 없고 범함도 없다고 한다</w:t>
      </w:r>
      <w:r>
        <w:rPr/>
        <w:t xml:space="preserve">. </w:t>
      </w:r>
      <w:r>
        <w:rPr/>
        <w:t>혹은 모든 부처님이 방편으로 겁주어 들어가게 한 것이라고 말한다</w:t>
      </w:r>
      <w:r>
        <w:rPr/>
        <w:t xml:space="preserve">. </w:t>
      </w:r>
      <w:r>
        <w:rPr/>
        <w:t>남몰래 돕는 계신과 잠재적으로 지키는 신을 믿지 않는다</w:t>
      </w:r>
      <w:r>
        <w:rPr/>
        <w:t xml:space="preserve">. </w:t>
      </w:r>
      <w:r>
        <w:rPr/>
        <w:t>이는 좋은 밭의 가라지이다</w:t>
      </w:r>
      <w:r>
        <w:rPr/>
        <w:t xml:space="preserve">. </w:t>
      </w:r>
      <w:r>
        <w:rPr/>
        <w:t>계의 바다에 있는 죽은 시체이다</w:t>
      </w:r>
      <w:r>
        <w:rPr/>
        <w:t xml:space="preserve">. </w:t>
      </w:r>
      <w:r>
        <w:rPr/>
        <w:t>방등을 비방하는 죄에 들어간다</w:t>
      </w:r>
      <w:r>
        <w:rPr/>
        <w:t xml:space="preserve">. </w:t>
      </w:r>
      <w:r>
        <w:rPr/>
        <w:t>허물이 칠역보다도 지나치다</w:t>
      </w:r>
      <w:r>
        <w:rPr/>
        <w:t xml:space="preserve">. </w:t>
      </w:r>
      <w:r>
        <w:rPr/>
        <w:t>범한 바 외에 따로 이 계를 제정한다</w:t>
      </w:r>
      <w:r>
        <w:rPr/>
        <w:t xml:space="preserve">. </w:t>
      </w:r>
      <w:r>
        <w:rPr/>
        <w:t>별도로 네 가지 조건을 갖춘다</w:t>
      </w:r>
      <w:r>
        <w:rPr/>
        <w:t xml:space="preserve">. </w:t>
      </w:r>
      <w:r>
        <w:rPr/>
        <w:t>첫째</w:t>
      </w:r>
      <w:r>
        <w:rPr/>
        <w:t xml:space="preserve">, </w:t>
      </w:r>
      <w:r>
        <w:rPr/>
        <w:t>신심으로 계를 받았다</w:t>
      </w:r>
      <w:r>
        <w:rPr/>
        <w:t xml:space="preserve">. </w:t>
      </w:r>
      <w:r>
        <w:rPr/>
        <w:t>둘째</w:t>
      </w:r>
      <w:r>
        <w:rPr/>
        <w:t xml:space="preserve">, </w:t>
      </w:r>
      <w:r>
        <w:rPr/>
        <w:t>마주한 대상이 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故起毀心。四隨毀一戒便犯。就文為二。初標名呵責。次若毀下違制結犯。初又三。明不消世利。次五千下明鬼神呵責。三一切世人下明舉世嫌罵。初文二失。一失現信施。二盜王水土。為過去國土所捨地水與持戒者。無戒輸稅不得盜名。今戒稅俱盜行盜飲。</w:t>
      </w:r>
    </w:p>
    <w:p>
      <w:pPr>
        <w:pStyle w:val="SHTKBlockLabel"/>
        <w:rPr/>
      </w:pPr>
      <w:r>
        <w:rPr/>
        <w:t>한국어 직역</w:t>
      </w:r>
    </w:p>
    <w:p>
      <w:pPr>
        <w:pStyle w:val="SHTKTranslationText"/>
        <w:pBdr>
          <w:left w:val="single" w:sz="6" w:space="5" w:color="2F5F7D"/>
        </w:pBdr>
        <w:rPr/>
      </w:pPr>
      <w:r>
        <w:rPr/>
        <w:t>셋째</w:t>
      </w:r>
      <w:r>
        <w:rPr/>
        <w:t xml:space="preserve">, </w:t>
      </w:r>
      <w:r>
        <w:rPr/>
        <w:t>일부러 훼손하려는 마음을 일으킨다</w:t>
      </w:r>
      <w:r>
        <w:rPr/>
        <w:t xml:space="preserve">. </w:t>
      </w:r>
      <w:r>
        <w:rPr/>
        <w:t>넷째</w:t>
      </w:r>
      <w:r>
        <w:rPr/>
        <w:t xml:space="preserve">, </w:t>
      </w:r>
      <w:r>
        <w:rPr/>
        <w:t>한 계라도 훼손하면 곧 범한다</w:t>
      </w:r>
      <w:r>
        <w:rPr/>
        <w:t xml:space="preserve">. </w:t>
      </w:r>
      <w:r>
        <w:rPr/>
        <w:t>글에 나아가면 둘로 나뉜다</w:t>
      </w:r>
      <w:r>
        <w:rPr/>
        <w:t xml:space="preserve">. </w:t>
      </w:r>
      <w:r>
        <w:rPr/>
        <w:t>처음은 이름을 표방하고 꾸짖는다</w:t>
      </w:r>
      <w:r>
        <w:rPr/>
        <w:t xml:space="preserve">. </w:t>
      </w:r>
      <w:r>
        <w:rPr/>
        <w:t>다음 ‘若毀’ 이하는 제정에 어긋남을 들어 범함을 맺는다</w:t>
      </w:r>
      <w:r>
        <w:rPr/>
        <w:t xml:space="preserve">. </w:t>
      </w:r>
      <w:r>
        <w:rPr/>
        <w:t>처음은 다시 셋이다</w:t>
      </w:r>
      <w:r>
        <w:rPr/>
        <w:t xml:space="preserve">. </w:t>
      </w:r>
      <w:r>
        <w:rPr/>
        <w:t>첫째</w:t>
      </w:r>
      <w:r>
        <w:rPr/>
        <w:t xml:space="preserve">, </w:t>
      </w:r>
      <w:r>
        <w:rPr/>
        <w:t>세간의 이익을 소화하지 못함을 밝힌다</w:t>
      </w:r>
      <w:r>
        <w:rPr/>
        <w:t xml:space="preserve">. </w:t>
      </w:r>
      <w:r>
        <w:rPr/>
        <w:t>다음 ‘五千’ 이하는 귀신이 꾸짖음을 밝힌다</w:t>
      </w:r>
      <w:r>
        <w:rPr/>
        <w:t xml:space="preserve">. </w:t>
      </w:r>
      <w:r>
        <w:rPr/>
        <w:t>셋째 ‘一切世人’ 이하는 온 세상이 싫어하고 꾸짖음을 밝힌다</w:t>
      </w:r>
      <w:r>
        <w:rPr/>
        <w:t xml:space="preserve">. </w:t>
      </w:r>
      <w:r>
        <w:rPr/>
        <w:t>처음 글에는 두 가지 잃음이 있다</w:t>
      </w:r>
      <w:r>
        <w:rPr/>
        <w:t xml:space="preserve">. </w:t>
      </w:r>
      <w:r>
        <w:rPr/>
        <w:t>첫째</w:t>
      </w:r>
      <w:r>
        <w:rPr/>
        <w:t xml:space="preserve">, </w:t>
      </w:r>
      <w:r>
        <w:rPr/>
        <w:t>현재의 신시</w:t>
      </w:r>
      <w:r>
        <w:rPr/>
        <w:t>(</w:t>
      </w:r>
      <w:r>
        <w:rPr/>
        <w:t>信施</w:t>
      </w:r>
      <w:r>
        <w:rPr/>
        <w:t>)</w:t>
      </w:r>
      <w:r>
        <w:rPr/>
        <w:t>를 잃는다</w:t>
      </w:r>
      <w:r>
        <w:rPr/>
        <w:t xml:space="preserve">. </w:t>
      </w:r>
      <w:r>
        <w:rPr/>
        <w:t>둘째</w:t>
      </w:r>
      <w:r>
        <w:rPr/>
        <w:t xml:space="preserve">, </w:t>
      </w:r>
      <w:r>
        <w:rPr/>
        <w:t>왕의 물과 땅을 도둑질한다</w:t>
      </w:r>
      <w:r>
        <w:rPr/>
        <w:t xml:space="preserve">. </w:t>
      </w:r>
      <w:r>
        <w:rPr/>
        <w:t>과거 국토에서 베풀어 둔 땅과 물은 계를 지키는 자에게 주어진 것이다</w:t>
      </w:r>
      <w:r>
        <w:rPr/>
        <w:t xml:space="preserve">. </w:t>
      </w:r>
      <w:r>
        <w:rPr/>
        <w:t>계가 없더라도 세금을 내면 도둑이라는 이름을 얻지 않는다</w:t>
      </w:r>
      <w:r>
        <w:rPr/>
        <w:t xml:space="preserve">. </w:t>
      </w:r>
      <w:r>
        <w:rPr/>
        <w:t>지금은 계도 훔치고 세금도 훔치며 도둑처럼 다니고 도둑처럼 마신다</w:t>
      </w:r>
      <w:r>
        <w:rPr/>
        <w:t>. [</w:t>
      </w:r>
      <w:r>
        <w:rPr/>
        <w:t>구문 불확실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故諸鬼神呼為大賊。次鬼神呵責者戒全利物神護鬼敬。今既毀犯神去鬼欺。故有五千遮前而罵賊。惡其行來掃後而滅蹤殄其所止。三舉世嫌罵。次違制結犯並如文。</w:t>
      </w:r>
    </w:p>
    <w:p>
      <w:pPr>
        <w:pStyle w:val="SHTKBlockLabel"/>
        <w:rPr/>
      </w:pPr>
      <w:r>
        <w:rPr/>
        <w:t>한국어 직역</w:t>
      </w:r>
    </w:p>
    <w:p>
      <w:pPr>
        <w:pStyle w:val="SHTKTranslationText"/>
        <w:pBdr>
          <w:left w:val="single" w:sz="6" w:space="5" w:color="2F5F7D"/>
        </w:pBdr>
        <w:rPr/>
      </w:pPr>
      <w:r>
        <w:rPr/>
        <w:t>그러므로 여러 귀신이 큰 도적이라 부른다</w:t>
      </w:r>
      <w:r>
        <w:rPr/>
        <w:t xml:space="preserve">. </w:t>
      </w:r>
      <w:r>
        <w:rPr/>
        <w:t>다음 귀신이 꾸짖는다는 것은</w:t>
      </w:r>
      <w:r>
        <w:rPr/>
        <w:t xml:space="preserve">, </w:t>
      </w:r>
      <w:r>
        <w:rPr/>
        <w:t>계가 온전히 중생을 이롭게 하면 신이 보호하고 귀신이 공경한다는 뜻이다</w:t>
      </w:r>
      <w:r>
        <w:rPr/>
        <w:t xml:space="preserve">. </w:t>
      </w:r>
      <w:r>
        <w:rPr/>
        <w:t>이제 이미 훼손하고 범했으니 신은 떠나고 귀신은 업신여긴다</w:t>
      </w:r>
      <w:r>
        <w:rPr/>
        <w:t xml:space="preserve">. </w:t>
      </w:r>
      <w:r>
        <w:rPr/>
        <w:t>그러므로 오천 귀신이 앞을 막아 도적이라 꾸짖는다</w:t>
      </w:r>
      <w:r>
        <w:rPr/>
        <w:t xml:space="preserve">. </w:t>
      </w:r>
      <w:r>
        <w:rPr/>
        <w:t>그 오고 감을 미워하여 뒤를 쓸어 자취를 없애고 그 머무는 곳을 없앤다</w:t>
      </w:r>
      <w:r>
        <w:rPr/>
        <w:t xml:space="preserve">. </w:t>
      </w:r>
      <w:r>
        <w:rPr/>
        <w:t>셋째는 온 세상이 싫어하고 꾸짖음을 든 것이다</w:t>
      </w:r>
      <w:r>
        <w:rPr/>
        <w:t xml:space="preserve">. </w:t>
      </w:r>
      <w:r>
        <w:rPr/>
        <w:t>다음 제정에 어긋나 범함을 맺는 것은 모두 글과 같다</w:t>
      </w:r>
      <w:r>
        <w:rPr/>
        <w:t>.</w:t>
      </w:r>
    </w:p>
    <w:p>
      <w:pPr>
        <w:pStyle w:val="SHTKSubheading"/>
        <w:rPr/>
      </w:pPr>
      <w:r>
        <w:rPr/>
        <w:t>제</w:t>
      </w:r>
      <w:r>
        <w:rPr/>
        <w:t xml:space="preserve">44, </w:t>
      </w:r>
      <w:r>
        <w:rPr/>
        <w:t>경과 율을 공경하지 않는 계이다</w:t>
      </w:r>
    </w:p>
    <w:p>
      <w:pPr>
        <w:pStyle w:val="SHTKBlockLabel"/>
        <w:rPr/>
      </w:pPr>
      <w:r>
        <w:rPr/>
        <w:t>위치표지</w:t>
      </w:r>
    </w:p>
    <w:p>
      <w:pPr>
        <w:pStyle w:val="SHTKPositionMarker"/>
        <w:rPr/>
      </w:pPr>
      <w:bookmarkStart w:id="71" w:name="loc_0600a17"/>
      <w:r>
        <w:rPr/>
        <w:t>[0600a17]</w:t>
      </w:r>
      <w:bookmarkEnd w:id="71"/>
    </w:p>
    <w:p>
      <w:pPr>
        <w:pStyle w:val="SHTKBlockLabel"/>
        <w:rPr/>
      </w:pPr>
      <w:r>
        <w:rPr/>
        <w:t>원문</w:t>
      </w:r>
    </w:p>
    <w:p>
      <w:pPr>
        <w:pStyle w:val="SHTKSourceText"/>
        <w:pBdr>
          <w:left w:val="single" w:sz="4" w:space="5" w:color="9AAEBB"/>
        </w:pBdr>
        <w:shd w:fill="FAFBFC"/>
        <w:rPr/>
      </w:pPr>
      <w:r>
        <w:rPr>
          <w:rFonts w:ascii="Noto Serif CJK KR" w:hAnsi="Noto Serif CJK KR"/>
        </w:rPr>
        <w:t>第四十四不敬經律戒。解不孤然依教而得。法身父母諸佛所師經卷所在之三寶具矣。身有微解責彼私恭解從教生。於教輕忽自他失敬。功福沈淪故制罪也。</w:t>
      </w:r>
    </w:p>
    <w:p>
      <w:pPr>
        <w:pStyle w:val="SHTKBlockLabel"/>
        <w:rPr/>
      </w:pPr>
      <w:r>
        <w:rPr/>
        <w:t>한국어 직역</w:t>
      </w:r>
    </w:p>
    <w:p>
      <w:pPr>
        <w:pStyle w:val="SHTKTranslationText"/>
        <w:pBdr>
          <w:left w:val="single" w:sz="6" w:space="5" w:color="2F5F7D"/>
        </w:pBdr>
        <w:rPr/>
      </w:pPr>
      <w:r>
        <w:rPr/>
        <w:t>제</w:t>
      </w:r>
      <w:r>
        <w:rPr/>
        <w:t xml:space="preserve">44, </w:t>
      </w:r>
      <w:r>
        <w:rPr/>
        <w:t>경과 율을 공경하지 않는 계이다</w:t>
      </w:r>
      <w:r>
        <w:rPr/>
        <w:t xml:space="preserve">. </w:t>
      </w:r>
      <w:r>
        <w:rPr/>
        <w:t>이해는 홀로 생기는 것이 아니라 가르침에 의지하여 얻는다</w:t>
      </w:r>
      <w:r>
        <w:rPr/>
        <w:t xml:space="preserve">. </w:t>
      </w:r>
      <w:r>
        <w:rPr/>
        <w:t>법신의 부모이며 모든 부처님이 스승으로 삼는 경권이 있는 곳에는 삼보가 갖추어져 있다</w:t>
      </w:r>
      <w:r>
        <w:rPr/>
        <w:t xml:space="preserve">. </w:t>
      </w:r>
      <w:r>
        <w:rPr/>
        <w:t>자신에게 조금 이해가 있다고 해서 그에게 사사로운 공경을 요구하지만</w:t>
      </w:r>
      <w:r>
        <w:rPr/>
        <w:t xml:space="preserve">, </w:t>
      </w:r>
      <w:r>
        <w:rPr/>
        <w:t>이해는 가르침에서 생긴다</w:t>
      </w:r>
      <w:r>
        <w:rPr/>
        <w:t xml:space="preserve">. </w:t>
      </w:r>
      <w:r>
        <w:rPr/>
        <w:t>가르침을 가볍게 여기면 자신과 남이 공경을 잃는다</w:t>
      </w:r>
      <w:r>
        <w:rPr/>
        <w:t xml:space="preserve">. </w:t>
      </w:r>
      <w:r>
        <w:rPr/>
        <w:t>공덕과 복이 가라앉으므로 죄로 제정한 것이다</w:t>
      </w:r>
      <w:r>
        <w:rPr/>
        <w:t>.</w:t>
      </w:r>
    </w:p>
    <w:p>
      <w:pPr>
        <w:pStyle w:val="SHTKBlockLabel"/>
        <w:rPr/>
      </w:pPr>
      <w:r>
        <w:rPr/>
        <w:t>원문</w:t>
      </w:r>
    </w:p>
    <w:p>
      <w:pPr>
        <w:pStyle w:val="SHTKSourceText"/>
        <w:pBdr>
          <w:left w:val="single" w:sz="4" w:space="5" w:color="9AAEBB"/>
        </w:pBdr>
        <w:shd w:fill="FAFBFC"/>
        <w:rPr/>
      </w:pPr>
      <w:r>
        <w:rPr>
          <w:rFonts w:eastAsia="Noto Serif CJK KR"/>
        </w:rPr>
        <w:t>[1]</w:t>
      </w:r>
      <w:r>
        <w:rPr>
          <w:rFonts w:ascii="Noto Serif CJK KR" w:hAnsi="Noto Serif CJK KR"/>
        </w:rPr>
        <w:t>別罪也別具四緣。</w:t>
      </w:r>
    </w:p>
    <w:p>
      <w:pPr>
        <w:pStyle w:val="SHTKBlockLabel"/>
        <w:rPr/>
      </w:pPr>
      <w:r>
        <w:rPr/>
        <w:t>한국어 직역</w:t>
      </w:r>
    </w:p>
    <w:p>
      <w:pPr>
        <w:pStyle w:val="SHTKTranslationText"/>
        <w:pBdr>
          <w:left w:val="single" w:sz="6" w:space="5" w:color="2F5F7D"/>
        </w:pBdr>
        <w:rPr/>
      </w:pPr>
      <w:r>
        <w:rPr/>
        <w:t>[1] ‘</w:t>
      </w:r>
      <w:r>
        <w:rPr/>
        <w:t>별죄이다’라고 하며</w:t>
      </w:r>
      <w:r>
        <w:rPr/>
        <w:t xml:space="preserve">, </w:t>
      </w:r>
      <w:r>
        <w:rPr/>
        <w:t>별도로 네 가지 조건을 갖춘다</w:t>
      </w:r>
      <w:r>
        <w:rPr/>
        <w:t>. [</w:t>
      </w:r>
      <w:r>
        <w:rPr/>
        <w:t>구문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저본에는 別罪也가 있으나 교감은 이 세 글자를 삭제할 가능성을 제시한다.</w:t>
      </w:r>
    </w:p>
    <w:p>
      <w:pPr>
        <w:pStyle w:val="SHTKNoteDetail"/>
        <w:rPr/>
      </w:pPr>
      <w:r>
        <w:t>• 원교감 원문 | 別罪也【大】，〔－〕【考偽-大】; 원주 〔別罪也〕－？</w:t>
        <w:br/>
        <w:t>• 교감 번호 | 0600001</w:t>
        <w:br/>
        <w:t>• 판본 정보 | 현행 CBETA와 이전 CBETA CBETA 자료 모두 대정장 독법 別罪也를 본문에 보존하고 삭제 교정을 기록한다.</w:t>
        <w:br/>
        <w:t>• 저본 독법 | 別罪也</w:t>
        <w:br/>
        <w:t>• 저본 적용 구절 | 別罪也別具四緣</w:t>
        <w:br/>
        <w:t>• 저본 기준 번역 | ‘별죄이다’라고 하며, 별도로 네 가지 조건을 갖춘다.</w:t>
        <w:br/>
        <w:t>• 이문 독법 | 〔別罪也〕－</w:t>
        <w:br/>
        <w:t>• 이문 적용 구절 | 別具四緣</w:t>
        <w:br/>
        <w:t>• 이문 기준 번역 | 별도로 네 가지 조건을 갖춘다.</w:t>
        <w:br/>
        <w:t>• 의미 차이 | 삭제하면 앞의 別과 중복되는 설명이 사라진다. 네 가지 성립 조건의 내용에는 변화가 없다.</w:t>
        <w:br/>
        <w:t>• 한국어 해설 | 別罪也를 보존하면 문장이 다소 중첩되지만 계의 성립 요건 자체는 동일하다.</w:t>
        <w:br/>
        <w:t>• 번역 영향 판정 | [표현 차이]</w:t>
        <w:br/>
        <w:t>• 출처 | CBETA T40n1812, 교감 번호 0600001.</w:t>
      </w:r>
    </w:p>
    <w:p>
      <w:pPr>
        <w:pStyle w:val="SHTKBlockLabel"/>
        <w:rPr/>
      </w:pPr>
      <w:r>
        <w:rPr/>
        <w:t>원문</w:t>
      </w:r>
    </w:p>
    <w:p>
      <w:pPr>
        <w:pStyle w:val="SHTKSourceText"/>
        <w:pBdr>
          <w:left w:val="single" w:sz="4" w:space="5" w:color="9AAEBB"/>
        </w:pBdr>
        <w:shd w:fill="FAFBFC"/>
        <w:rPr/>
      </w:pPr>
      <w:r>
        <w:rPr>
          <w:rFonts w:ascii="Noto Serif CJK KR" w:hAnsi="Noto Serif CJK KR"/>
        </w:rPr>
        <w:t>一有佛經律。二不寫傳持。三不生尊重。四安處卑微便犯。就文為四。初標名勸持。次剝皮下示書寫法。三常以下勸盛持供養。四若不違制結犯。初如文。剝皮等者先舉難行而誡心。如大論云。樂法梵志於十二年遍閻浮提求知聖法而不能得。</w:t>
      </w:r>
    </w:p>
    <w:p>
      <w:pPr>
        <w:pStyle w:val="SHTKBlockLabel"/>
        <w:rPr/>
      </w:pPr>
      <w:r>
        <w:rPr/>
        <w:t>한국어 직역</w:t>
      </w:r>
    </w:p>
    <w:p>
      <w:pPr>
        <w:pStyle w:val="SHTKTranslationText"/>
        <w:pBdr>
          <w:left w:val="single" w:sz="6" w:space="5" w:color="2F5F7D"/>
        </w:pBdr>
        <w:rPr/>
      </w:pPr>
      <w:r>
        <w:rPr/>
        <w:t>첫째</w:t>
      </w:r>
      <w:r>
        <w:rPr/>
        <w:t xml:space="preserve">, </w:t>
      </w:r>
      <w:r>
        <w:rPr/>
        <w:t>불교의 경과 율이 있다</w:t>
      </w:r>
      <w:r>
        <w:rPr/>
        <w:t xml:space="preserve">. </w:t>
      </w:r>
      <w:r>
        <w:rPr/>
        <w:t>둘째</w:t>
      </w:r>
      <w:r>
        <w:rPr/>
        <w:t xml:space="preserve">, </w:t>
      </w:r>
      <w:r>
        <w:rPr/>
        <w:t>베껴 전하고 지니지 않는다</w:t>
      </w:r>
      <w:r>
        <w:rPr/>
        <w:t xml:space="preserve">. </w:t>
      </w:r>
      <w:r>
        <w:rPr/>
        <w:t>셋째</w:t>
      </w:r>
      <w:r>
        <w:rPr/>
        <w:t xml:space="preserve">, </w:t>
      </w:r>
      <w:r>
        <w:rPr/>
        <w:t>존중하는 마음을 내지 않는다</w:t>
      </w:r>
      <w:r>
        <w:rPr/>
        <w:t xml:space="preserve">. </w:t>
      </w:r>
      <w:r>
        <w:rPr/>
        <w:t>넷째</w:t>
      </w:r>
      <w:r>
        <w:rPr/>
        <w:t xml:space="preserve">, </w:t>
      </w:r>
      <w:r>
        <w:rPr/>
        <w:t>낮고 천한 곳에 두면 곧 범한다</w:t>
      </w:r>
      <w:r>
        <w:rPr/>
        <w:t xml:space="preserve">. </w:t>
      </w:r>
      <w:r>
        <w:rPr/>
        <w:t>글에 나아가면 넷으로 나뉜다</w:t>
      </w:r>
      <w:r>
        <w:rPr/>
        <w:t xml:space="preserve">. </w:t>
      </w:r>
      <w:r>
        <w:rPr/>
        <w:t>처음은 이름을 표방하고 지니도록 권한다</w:t>
      </w:r>
      <w:r>
        <w:rPr/>
        <w:t xml:space="preserve">. </w:t>
      </w:r>
      <w:r>
        <w:rPr/>
        <w:t>다음 ‘剝皮’ 이하는 베껴 쓰는 법을 보인다</w:t>
      </w:r>
      <w:r>
        <w:rPr/>
        <w:t xml:space="preserve">. </w:t>
      </w:r>
      <w:r>
        <w:rPr/>
        <w:t>셋째 ‘常以’ 이하는 성대하게 지니고 공양하도록 권한다</w:t>
      </w:r>
      <w:r>
        <w:rPr/>
        <w:t xml:space="preserve">. </w:t>
      </w:r>
      <w:r>
        <w:rPr/>
        <w:t>넷째 ‘若不’ 이하는 제정에 어긋남을 들어 범함을 맺는다</w:t>
      </w:r>
      <w:r>
        <w:rPr/>
        <w:t xml:space="preserve">. </w:t>
      </w:r>
      <w:r>
        <w:rPr/>
        <w:t>처음은 글과 같다</w:t>
      </w:r>
      <w:r>
        <w:rPr/>
        <w:t>. ‘</w:t>
      </w:r>
      <w:r>
        <w:rPr/>
        <w:t>가죽을 벗긴다’ 등은 먼저 어려운 행을 들어 마음을 경계하게 하는 것이다</w:t>
      </w:r>
      <w:r>
        <w:rPr/>
        <w:t xml:space="preserve">. </w:t>
      </w:r>
      <w:r>
        <w:rPr/>
        <w:t>《대지도론》에서 다음과 같이 말한다</w:t>
      </w:r>
      <w:r>
        <w:rPr/>
        <w:t xml:space="preserve">. </w:t>
      </w:r>
      <w:r>
        <w:rPr/>
        <w:t>법을 좋아하는 범지가 열두 해 동안 염부제 전역을 다니며 성법을 알려 했으나 얻지 못하였다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時世無佛法佛法亦盡。有婆羅門言我有佛偈。若實樂者當以與汝。答言實樂。婆羅門言若實樂者。當以皮為紙以骨為筆以髓為水以血為墨。即如其言書得佛偈。偈云如法應修行非法不應行。今世及後世行法者安穩。木皮下次舉易行以勸寫。</w:t>
      </w:r>
    </w:p>
    <w:p>
      <w:pPr>
        <w:pStyle w:val="SHTKBlockLabel"/>
        <w:rPr/>
      </w:pPr>
      <w:r>
        <w:rPr/>
        <w:t>한국어 직역</w:t>
      </w:r>
    </w:p>
    <w:p>
      <w:pPr>
        <w:pStyle w:val="SHTKTranslationText"/>
        <w:pBdr>
          <w:left w:val="single" w:sz="6" w:space="5" w:color="2F5F7D"/>
        </w:pBdr>
        <w:rPr/>
      </w:pPr>
      <w:r>
        <w:rPr/>
        <w:t>그때 세상에는 불법이 없었고 불법도 이미 다하였다</w:t>
      </w:r>
      <w:r>
        <w:rPr/>
        <w:t xml:space="preserve">. </w:t>
      </w:r>
      <w:r>
        <w:rPr/>
        <w:t>한 바라문이 말하였다</w:t>
      </w:r>
      <w:r>
        <w:rPr/>
        <w:t>. “</w:t>
      </w:r>
      <w:r>
        <w:rPr/>
        <w:t>나에게 부처님의 게송이 있다</w:t>
      </w:r>
      <w:r>
        <w:rPr/>
        <w:t>.” “</w:t>
      </w:r>
      <w:r>
        <w:rPr/>
        <w:t>정말로 법을 좋아한다면 너에게 주겠다</w:t>
      </w:r>
      <w:r>
        <w:rPr/>
        <w:t xml:space="preserve">.” </w:t>
      </w:r>
      <w:r>
        <w:rPr/>
        <w:t>대답하여 말하였다</w:t>
      </w:r>
      <w:r>
        <w:rPr/>
        <w:t>. “</w:t>
      </w:r>
      <w:r>
        <w:rPr/>
        <w:t>참으로 좋아합니다</w:t>
      </w:r>
      <w:r>
        <w:rPr/>
        <w:t xml:space="preserve">.” </w:t>
      </w:r>
      <w:r>
        <w:rPr/>
        <w:t>바라문이 말하였다</w:t>
      </w:r>
      <w:r>
        <w:rPr/>
        <w:t>. “</w:t>
      </w:r>
      <w:r>
        <w:rPr/>
        <w:t>정말 좋아한다면</w:t>
      </w:r>
      <w:r>
        <w:rPr/>
        <w:t xml:space="preserve">, </w:t>
      </w:r>
      <w:r>
        <w:rPr/>
        <w:t>마땅히 가죽을 종이로 삼고 뼈를 붓으로 삼으며 골수를 물로 삼고 피를 먹으로 삼아라</w:t>
      </w:r>
      <w:r>
        <w:rPr/>
        <w:t xml:space="preserve">.” </w:t>
      </w:r>
      <w:r>
        <w:rPr/>
        <w:t>그는 곧 그 말대로 하여 부처님의 게송을 써서 얻었다</w:t>
      </w:r>
      <w:r>
        <w:rPr/>
        <w:t xml:space="preserve">. </w:t>
      </w:r>
      <w:r>
        <w:rPr/>
        <w:t>게송에서 말한다</w:t>
      </w:r>
      <w:r>
        <w:rPr/>
        <w:t>. “</w:t>
      </w:r>
      <w:r>
        <w:rPr/>
        <w:t>법대로 마땅히 수행하고</w:t>
      </w:r>
      <w:r>
        <w:rPr/>
        <w:t xml:space="preserve">, </w:t>
      </w:r>
      <w:r>
        <w:rPr/>
        <w:t>법 아닌 것은 행하지 말라</w:t>
      </w:r>
      <w:r>
        <w:rPr/>
        <w:t xml:space="preserve">. </w:t>
      </w:r>
      <w:r>
        <w:rPr/>
        <w:t>금세와 후세에 법을 행하는 이는 안온하다</w:t>
      </w:r>
      <w:r>
        <w:rPr/>
        <w:t>.” ‘</w:t>
      </w:r>
      <w:r>
        <w:rPr/>
        <w:t>나무껍질’ 이하는 다음으로 쉬운 행을 들어 베껴 쓰도록 권하는 것이다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三勸盛持中言七寶者或七中之一或具於七為經函等。無價香華者唯貴為珍乃言無價。故法華云。此香六銖價直娑婆世界等。四結犯如文。</w:t>
      </w:r>
    </w:p>
    <w:p>
      <w:pPr>
        <w:pStyle w:val="SHTKBlockLabel"/>
        <w:rPr/>
      </w:pPr>
      <w:r>
        <w:rPr/>
        <w:t>한국어 직역</w:t>
      </w:r>
    </w:p>
    <w:p>
      <w:pPr>
        <w:pStyle w:val="SHTKTranslationText"/>
        <w:pBdr>
          <w:left w:val="single" w:sz="6" w:space="5" w:color="2F5F7D"/>
        </w:pBdr>
        <w:rPr/>
      </w:pPr>
      <w:r>
        <w:rPr/>
        <w:t>셋째 성대하게 지니도록 권하는 가운데 ‘칠보’란 일곱 가운데 하나이거나 일곱 모두를 갖추어 경함 등을 만드는 것이다</w:t>
      </w:r>
      <w:r>
        <w:rPr/>
        <w:t>. ‘</w:t>
      </w:r>
      <w:r>
        <w:rPr/>
        <w:t>값을 매길 수 없는 향과 꽃’이란 귀함을 진귀하게 여겨 무가라 말한 것이다</w:t>
      </w:r>
      <w:r>
        <w:rPr/>
        <w:t xml:space="preserve">. </w:t>
      </w:r>
      <w:r>
        <w:rPr/>
        <w:t>그러므로 《법화경》에서 말한다</w:t>
      </w:r>
      <w:r>
        <w:rPr/>
        <w:t>. “</w:t>
      </w:r>
      <w:r>
        <w:rPr/>
        <w:t>이 향 여섯 수</w:t>
      </w:r>
      <w:r>
        <w:rPr/>
        <w:t>(</w:t>
      </w:r>
      <w:r>
        <w:rPr/>
        <w:t>銖</w:t>
      </w:r>
      <w:r>
        <w:rPr/>
        <w:t>)</w:t>
      </w:r>
      <w:r>
        <w:rPr/>
        <w:t>의 값은 사바세계와 맞먹는다</w:t>
      </w:r>
      <w:r>
        <w:rPr/>
        <w:t xml:space="preserve">.” </w:t>
      </w:r>
      <w:r>
        <w:rPr/>
        <w:t>등이다</w:t>
      </w:r>
      <w:r>
        <w:rPr/>
        <w:t xml:space="preserve">. </w:t>
      </w:r>
      <w:r>
        <w:rPr/>
        <w:t>넷째 범함을 맺는 것은 글과 같다</w:t>
      </w:r>
      <w:r>
        <w:rPr/>
        <w:t>.</w:t>
      </w:r>
    </w:p>
    <w:p>
      <w:pPr>
        <w:pStyle w:val="SHTKSubheading"/>
        <w:rPr/>
      </w:pPr>
      <w:r>
        <w:rPr/>
        <w:t>제</w:t>
      </w:r>
      <w:r>
        <w:rPr/>
        <w:t xml:space="preserve">45, </w:t>
      </w:r>
      <w:r>
        <w:rPr/>
        <w:t>중생을 교화하지 않는 계이다</w:t>
      </w:r>
    </w:p>
    <w:p>
      <w:pPr>
        <w:pStyle w:val="SHTKBlockLabel"/>
        <w:rPr/>
      </w:pPr>
      <w:r>
        <w:rPr/>
        <w:t>위치표지</w:t>
      </w:r>
    </w:p>
    <w:p>
      <w:pPr>
        <w:pStyle w:val="SHTKPositionMarker"/>
        <w:rPr/>
      </w:pPr>
      <w:bookmarkStart w:id="72" w:name="loc_0600b07"/>
      <w:r>
        <w:rPr/>
        <w:t>[0600b07]</w:t>
      </w:r>
      <w:bookmarkEnd w:id="72"/>
    </w:p>
    <w:p>
      <w:pPr>
        <w:pStyle w:val="SHTKBlockLabel"/>
        <w:rPr/>
      </w:pPr>
      <w:r>
        <w:rPr/>
        <w:t>원문</w:t>
      </w:r>
    </w:p>
    <w:p>
      <w:pPr>
        <w:pStyle w:val="SHTKSourceText"/>
        <w:pBdr>
          <w:left w:val="single" w:sz="4" w:space="5" w:color="9AAEBB"/>
        </w:pBdr>
        <w:shd w:fill="FAFBFC"/>
        <w:rPr/>
      </w:pPr>
      <w:r>
        <w:rPr>
          <w:rFonts w:ascii="Noto Serif CJK KR" w:hAnsi="Noto Serif CJK KR"/>
        </w:rPr>
        <w:t>第四十五不化眾生戒。菩薩弘願誓度無邊隨所見聞勸發道意。故經云不說菩提名為殺者。道牙損滅莫不因茲故制犯也。別具三緣。一對所化境。二不起慈悲。三捨不勸導便犯。就文為三。初標能化之心。遍拔眾苦故云大悲。次入下對境立誓。</w:t>
      </w:r>
    </w:p>
    <w:p>
      <w:pPr>
        <w:pStyle w:val="SHTKBlockLabel"/>
        <w:rPr/>
      </w:pPr>
      <w:r>
        <w:rPr/>
        <w:t>한국어 직역</w:t>
      </w:r>
    </w:p>
    <w:p>
      <w:pPr>
        <w:pStyle w:val="SHTKTranslationText"/>
        <w:pBdr>
          <w:left w:val="single" w:sz="6" w:space="5" w:color="2F5F7D"/>
        </w:pBdr>
        <w:rPr/>
      </w:pPr>
      <w:r>
        <w:rPr/>
        <w:t>제</w:t>
      </w:r>
      <w:r>
        <w:rPr/>
        <w:t xml:space="preserve">45, </w:t>
      </w:r>
      <w:r>
        <w:rPr/>
        <w:t>중생을 교화하지 않는 계이다</w:t>
      </w:r>
      <w:r>
        <w:rPr/>
        <w:t xml:space="preserve">. </w:t>
      </w:r>
      <w:r>
        <w:rPr/>
        <w:t>보살의 큰 서원은 끝없는 중생을 제도하겠다고 맹세하여</w:t>
      </w:r>
      <w:r>
        <w:rPr/>
        <w:t xml:space="preserve">, </w:t>
      </w:r>
      <w:r>
        <w:rPr/>
        <w:t>보고 듣는 바를 따라 도심을 내도록 권한다</w:t>
      </w:r>
      <w:r>
        <w:rPr/>
        <w:t xml:space="preserve">. </w:t>
      </w:r>
      <w:r>
        <w:rPr/>
        <w:t>그러므로 경에서 ‘보리를 설하지 않는 것을 살생이라 한다’고 하였다</w:t>
      </w:r>
      <w:r>
        <w:rPr/>
        <w:t xml:space="preserve">. </w:t>
      </w:r>
      <w:r>
        <w:rPr/>
        <w:t>도의 싹이 손상되고 사라지는 것이 모두 이로 말미암으므로 범계로 제정한 것이다</w:t>
      </w:r>
      <w:r>
        <w:rPr/>
        <w:t xml:space="preserve">. </w:t>
      </w:r>
      <w:r>
        <w:rPr/>
        <w:t>별도로 세 가지 조건을 갖춘다</w:t>
      </w:r>
      <w:r>
        <w:rPr/>
        <w:t xml:space="preserve">. </w:t>
      </w:r>
      <w:r>
        <w:rPr/>
        <w:t>첫째</w:t>
      </w:r>
      <w:r>
        <w:rPr/>
        <w:t xml:space="preserve">, </w:t>
      </w:r>
      <w:r>
        <w:rPr/>
        <w:t>교화할 대상을 마주한다</w:t>
      </w:r>
      <w:r>
        <w:rPr/>
        <w:t xml:space="preserve">. </w:t>
      </w:r>
      <w:r>
        <w:rPr/>
        <w:t>둘째</w:t>
      </w:r>
      <w:r>
        <w:rPr/>
        <w:t xml:space="preserve">, </w:t>
      </w:r>
      <w:r>
        <w:rPr/>
        <w:t>자비심을 일으키지 않는다</w:t>
      </w:r>
      <w:r>
        <w:rPr/>
        <w:t xml:space="preserve">. </w:t>
      </w:r>
      <w:r>
        <w:rPr/>
        <w:t>셋째</w:t>
      </w:r>
      <w:r>
        <w:rPr/>
        <w:t xml:space="preserve">, </w:t>
      </w:r>
      <w:r>
        <w:rPr/>
        <w:t>버려두고 권하고 이끌지 않으면 곧 범한다</w:t>
      </w:r>
      <w:r>
        <w:rPr/>
        <w:t xml:space="preserve">. </w:t>
      </w:r>
      <w:r>
        <w:rPr/>
        <w:t>글에 나아가면 셋으로 나뉜다</w:t>
      </w:r>
      <w:r>
        <w:rPr/>
        <w:t xml:space="preserve">. </w:t>
      </w:r>
      <w:r>
        <w:rPr/>
        <w:t>처음은 교화할 수 있는 마음을 표방한다</w:t>
      </w:r>
      <w:r>
        <w:rPr/>
        <w:t xml:space="preserve">. </w:t>
      </w:r>
      <w:r>
        <w:rPr/>
        <w:t>중생의 여러 고통을 두루 뽑아 주므로 대비라 한다</w:t>
      </w:r>
      <w:r>
        <w:rPr/>
        <w:t xml:space="preserve">. </w:t>
      </w:r>
      <w:r>
        <w:rPr/>
        <w:t>다음 ‘入’ 이하는 대상을 마주하여 서원을 세운다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三是菩薩下違制結犯。初如文。次文又三。</w:t>
      </w:r>
    </w:p>
    <w:p>
      <w:pPr>
        <w:pStyle w:val="SHTKBlockLabel"/>
        <w:rPr/>
      </w:pPr>
      <w:r>
        <w:rPr/>
        <w:t>한국어 직역</w:t>
      </w:r>
    </w:p>
    <w:p>
      <w:pPr>
        <w:pStyle w:val="SHTKTranslationText"/>
        <w:pBdr>
          <w:left w:val="single" w:sz="6" w:space="5" w:color="2F5F7D"/>
        </w:pBdr>
        <w:rPr/>
      </w:pPr>
      <w:r>
        <w:rPr/>
        <w:t>셋째 ‘是菩薩’ 이하는 제정에 어긋남을 들어 범함을 맺는다</w:t>
      </w:r>
      <w:r>
        <w:rPr/>
        <w:t xml:space="preserve">. </w:t>
      </w:r>
      <w:r>
        <w:rPr/>
        <w:t>처음은 글과 같다</w:t>
      </w:r>
      <w:r>
        <w:rPr/>
        <w:t xml:space="preserve">. </w:t>
      </w:r>
      <w:r>
        <w:rPr/>
        <w:t>다음 글은 다시 셋이다</w:t>
      </w:r>
      <w:r>
        <w:rPr/>
        <w:t>.</w:t>
      </w:r>
    </w:p>
    <w:p>
      <w:pPr>
        <w:pStyle w:val="SHTKSubheading"/>
        <w:rPr/>
      </w:pPr>
      <w:r>
        <w:rPr/>
        <w:t>처음은 사람을 보면 귀의와 계를 받게 함을 보인다</w:t>
      </w:r>
    </w:p>
    <w:p>
      <w:pPr>
        <w:pStyle w:val="SHTKBlockLabel"/>
        <w:rPr/>
      </w:pPr>
      <w:r>
        <w:rPr/>
        <w:t>원문</w:t>
      </w:r>
    </w:p>
    <w:p>
      <w:pPr>
        <w:pStyle w:val="SHTKSourceText"/>
        <w:pBdr>
          <w:left w:val="single" w:sz="4" w:space="5" w:color="9AAEBB"/>
        </w:pBdr>
        <w:shd w:fill="FAFBFC"/>
        <w:rPr/>
      </w:pPr>
      <w:r>
        <w:rPr>
          <w:rFonts w:ascii="Noto Serif CJK KR" w:hAnsi="Noto Serif CJK KR"/>
        </w:rPr>
        <w:t>初示見人令受歸戒。次若見下示見雜類令發道心。三而菩薩下示令總勸凡是有情咸發道意。初言三歸者佛法僧寶為世良田。若不歸之無由得脫。故法句經。如佛在世時天帝釋知命將終應受驢報歸依於佛。禮拜之頃其命便終。託彼驢陰母驢鞚斷。</w:t>
      </w:r>
    </w:p>
    <w:p>
      <w:pPr>
        <w:pStyle w:val="SHTKBlockLabel"/>
        <w:rPr/>
      </w:pPr>
      <w:r>
        <w:rPr/>
        <w:t>한국어 직역</w:t>
      </w:r>
    </w:p>
    <w:p>
      <w:pPr>
        <w:pStyle w:val="SHTKTranslationText"/>
        <w:pBdr>
          <w:left w:val="single" w:sz="6" w:space="5" w:color="2F5F7D"/>
        </w:pBdr>
        <w:rPr/>
      </w:pPr>
      <w:r>
        <w:rPr/>
        <w:t>처음은 사람을 보면 귀의와 계를 받게 함을 보인다</w:t>
      </w:r>
      <w:r>
        <w:rPr/>
        <w:t xml:space="preserve">. </w:t>
      </w:r>
      <w:r>
        <w:rPr/>
        <w:t>다음 ‘若見’ 이하는 여러 부류를 보면 도심을 내게 함을 보인다</w:t>
      </w:r>
      <w:r>
        <w:rPr/>
        <w:t xml:space="preserve">. </w:t>
      </w:r>
      <w:r>
        <w:rPr/>
        <w:t>셋째 ‘而菩薩’ 이하는 총괄하여 모든 유정에게 도의 뜻을 내게 권함을 보인다</w:t>
      </w:r>
      <w:r>
        <w:rPr/>
        <w:t xml:space="preserve">. </w:t>
      </w:r>
      <w:r>
        <w:rPr/>
        <w:t>처음 ‘삼귀의’란 불</w:t>
      </w:r>
      <w:r>
        <w:rPr/>
        <w:t>·</w:t>
      </w:r>
      <w:r>
        <w:rPr/>
        <w:t>법</w:t>
      </w:r>
      <w:r>
        <w:rPr/>
        <w:t>·</w:t>
      </w:r>
      <w:r>
        <w:rPr/>
        <w:t>승 삼보가 세상의 좋은 복밭이라는 뜻이다</w:t>
      </w:r>
      <w:r>
        <w:rPr/>
        <w:t xml:space="preserve">. </w:t>
      </w:r>
      <w:r>
        <w:rPr/>
        <w:t>그들에게 귀의하지 않으면 해탈할 길이 없다</w:t>
      </w:r>
      <w:r>
        <w:rPr/>
        <w:t xml:space="preserve">. </w:t>
      </w:r>
      <w:r>
        <w:rPr/>
        <w:t>그러므로 《법구경》에 다음과 같은 이야기가 있다</w:t>
      </w:r>
      <w:r>
        <w:rPr/>
        <w:t xml:space="preserve">. </w:t>
      </w:r>
      <w:r>
        <w:rPr/>
        <w:t>부처님 재세 때 제석천이 목숨이 다하면 나귀의 과보를 받을 줄 알고 부처님께 귀의하였다</w:t>
      </w:r>
      <w:r>
        <w:rPr/>
        <w:t xml:space="preserve">. </w:t>
      </w:r>
      <w:r>
        <w:rPr/>
        <w:t>예배하는 동안 그 목숨이 곧 끝났다</w:t>
      </w:r>
      <w:r>
        <w:rPr/>
        <w:t xml:space="preserve">. </w:t>
      </w:r>
      <w:r>
        <w:rPr/>
        <w:t>그 나귀 태에 의탁했는데</w:t>
      </w:r>
      <w:r>
        <w:rPr/>
        <w:t xml:space="preserve">, </w:t>
      </w:r>
      <w:r>
        <w:rPr/>
        <w:t>어미 나귀의 고삐가 끊어졌다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踏破坏器被陶師打胎落。即還入天帝身。未逾食頃天帝便活。殯命之而起歸依尚脫斯報況復長時。故先勸示令授三歸次授十戒。三歸是十戒之體故也。餘三如文。</w:t>
      </w:r>
    </w:p>
    <w:p>
      <w:pPr>
        <w:pStyle w:val="SHTKBlockLabel"/>
        <w:rPr/>
      </w:pPr>
      <w:r>
        <w:rPr/>
        <w:t>한국어 직역</w:t>
      </w:r>
    </w:p>
    <w:p>
      <w:pPr>
        <w:pStyle w:val="SHTKTranslationText"/>
        <w:pBdr>
          <w:left w:val="single" w:sz="6" w:space="5" w:color="2F5F7D"/>
        </w:pBdr>
        <w:rPr/>
      </w:pPr>
      <w:r>
        <w:rPr/>
        <w:t>그릇을 밟아 깨뜨리자 도공에게 맞아 태가 떨어졌다</w:t>
      </w:r>
      <w:r>
        <w:rPr/>
        <w:t xml:space="preserve">. </w:t>
      </w:r>
      <w:r>
        <w:rPr/>
        <w:t>곧 다시 제석천의 몸으로 들어갔다</w:t>
      </w:r>
      <w:r>
        <w:rPr/>
        <w:t xml:space="preserve">. </w:t>
      </w:r>
      <w:r>
        <w:rPr/>
        <w:t>한 끼 먹을 시간도 지나지 않아 제석천은 곧 살아났다</w:t>
      </w:r>
      <w:r>
        <w:rPr/>
        <w:t xml:space="preserve">. </w:t>
      </w:r>
      <w:r>
        <w:rPr/>
        <w:t>죽음에 임해 귀의를 일으킨 것만으로도 오히려 이런 과보를 벗어났는데 하물며 오랫동안이라면 어떠하겠는가</w:t>
      </w:r>
      <w:r>
        <w:rPr/>
        <w:t>. [</w:t>
      </w:r>
      <w:r>
        <w:rPr/>
        <w:t>구문 불확실</w:t>
      </w:r>
      <w:r>
        <w:rPr/>
        <w:t xml:space="preserve">] </w:t>
      </w:r>
      <w:r>
        <w:rPr/>
        <w:t>그러므로 먼저 권하여 삼귀의를 받게 하고 다음에 십계를 받게 한다</w:t>
      </w:r>
      <w:r>
        <w:rPr/>
        <w:t xml:space="preserve">. </w:t>
      </w:r>
      <w:r>
        <w:rPr/>
        <w:t>삼귀의가 십계의 체이기 때문이다</w:t>
      </w:r>
      <w:r>
        <w:rPr/>
        <w:t xml:space="preserve">. </w:t>
      </w:r>
      <w:r>
        <w:rPr/>
        <w:t>나머지 세 가지는 글과 같다</w:t>
      </w:r>
      <w:r>
        <w:rPr/>
        <w:t>.</w:t>
      </w:r>
    </w:p>
    <w:p>
      <w:pPr>
        <w:pStyle w:val="SHTKSubheading"/>
        <w:rPr/>
      </w:pPr>
      <w:r>
        <w:rPr/>
        <w:t>제</w:t>
      </w:r>
      <w:r>
        <w:rPr/>
        <w:t xml:space="preserve">46, </w:t>
      </w:r>
      <w:r>
        <w:rPr/>
        <w:t>법을 설하는 방식에 어긋나는 계이다</w:t>
      </w:r>
    </w:p>
    <w:p>
      <w:pPr>
        <w:pStyle w:val="SHTKBlockLabel"/>
        <w:rPr/>
      </w:pPr>
      <w:r>
        <w:rPr/>
        <w:t>위치표지</w:t>
      </w:r>
    </w:p>
    <w:p>
      <w:pPr>
        <w:pStyle w:val="SHTKPositionMarker"/>
        <w:rPr/>
      </w:pPr>
      <w:bookmarkStart w:id="73" w:name="loc_0600b23"/>
      <w:r>
        <w:rPr/>
        <w:t>[0600b23]</w:t>
      </w:r>
      <w:bookmarkEnd w:id="73"/>
    </w:p>
    <w:p>
      <w:pPr>
        <w:pStyle w:val="SHTKBlockLabel"/>
        <w:rPr/>
      </w:pPr>
      <w:r>
        <w:rPr/>
        <w:t>원문</w:t>
      </w:r>
    </w:p>
    <w:p>
      <w:pPr>
        <w:pStyle w:val="SHTKSourceText"/>
        <w:pBdr>
          <w:left w:val="single" w:sz="4" w:space="5" w:color="9AAEBB"/>
        </w:pBdr>
        <w:shd w:fill="FAFBFC"/>
        <w:rPr/>
      </w:pPr>
      <w:r>
        <w:rPr>
          <w:rFonts w:ascii="Noto Serif CJK KR" w:hAnsi="Noto Serif CJK KR"/>
        </w:rPr>
        <w:t>第四十六說法乖式戒。說法利人意在弘益。尊卑有軌彼此虔誠。今乃趣爾宣揚威儀失緒。自他輕忽法水難停故制犯也。別具三緣。一對聽者。二非床座。三隨說結犯。就文為三。初標能說之心具如法華。大慈悲為室柔和忍辱為衣諸法空為座。</w:t>
      </w:r>
    </w:p>
    <w:p>
      <w:pPr>
        <w:pStyle w:val="SHTKBlockLabel"/>
        <w:rPr/>
      </w:pPr>
      <w:r>
        <w:rPr/>
        <w:t>한국어 직역</w:t>
      </w:r>
    </w:p>
    <w:p>
      <w:pPr>
        <w:pStyle w:val="SHTKTranslationText"/>
        <w:pBdr>
          <w:left w:val="single" w:sz="6" w:space="5" w:color="2F5F7D"/>
        </w:pBdr>
        <w:rPr/>
      </w:pPr>
      <w:r>
        <w:rPr/>
        <w:t>제</w:t>
      </w:r>
      <w:r>
        <w:rPr/>
        <w:t xml:space="preserve">46, </w:t>
      </w:r>
      <w:r>
        <w:rPr/>
        <w:t>법을 설하는 방식에 어긋나는 계이다</w:t>
      </w:r>
      <w:r>
        <w:rPr/>
        <w:t xml:space="preserve">. </w:t>
      </w:r>
      <w:r>
        <w:rPr/>
        <w:t>법을 설하여 사람을 이롭게 하는 뜻은 널리 이익되게 하는 데 있다</w:t>
      </w:r>
      <w:r>
        <w:rPr/>
        <w:t xml:space="preserve">. </w:t>
      </w:r>
      <w:r>
        <w:rPr/>
        <w:t>존비에는 법도가 있어 저쪽과 이쪽이 모두 경건해야 한다</w:t>
      </w:r>
      <w:r>
        <w:rPr/>
        <w:t xml:space="preserve">. </w:t>
      </w:r>
      <w:r>
        <w:rPr/>
        <w:t>그런데 이제 경솔하게 법을 펴서 위의의 질서를 잃는다</w:t>
      </w:r>
      <w:r>
        <w:rPr/>
        <w:t xml:space="preserve">. </w:t>
      </w:r>
      <w:r>
        <w:rPr/>
        <w:t>자신과 남이 가볍게 여기면 법의 물이 머물기 어려우므로 범계로 제정한 것이다</w:t>
      </w:r>
      <w:r>
        <w:rPr/>
        <w:t xml:space="preserve">. </w:t>
      </w:r>
      <w:r>
        <w:rPr/>
        <w:t>별도로 세 가지 조건을 갖춘다</w:t>
      </w:r>
      <w:r>
        <w:rPr/>
        <w:t xml:space="preserve">. </w:t>
      </w:r>
      <w:r>
        <w:rPr/>
        <w:t>첫째</w:t>
      </w:r>
      <w:r>
        <w:rPr/>
        <w:t xml:space="preserve">, </w:t>
      </w:r>
      <w:r>
        <w:rPr/>
        <w:t>듣는 이를 상대한다</w:t>
      </w:r>
      <w:r>
        <w:rPr/>
        <w:t xml:space="preserve">. </w:t>
      </w:r>
      <w:r>
        <w:rPr/>
        <w:t>둘째</w:t>
      </w:r>
      <w:r>
        <w:rPr/>
        <w:t xml:space="preserve">, </w:t>
      </w:r>
      <w:r>
        <w:rPr/>
        <w:t>법상</w:t>
      </w:r>
      <w:r>
        <w:rPr/>
        <w:t>(</w:t>
      </w:r>
      <w:r>
        <w:rPr/>
        <w:t>法床</w:t>
      </w:r>
      <w:r>
        <w:rPr/>
        <w:t>)</w:t>
      </w:r>
      <w:r>
        <w:rPr/>
        <w:t>의 자리가 아니다</w:t>
      </w:r>
      <w:r>
        <w:rPr/>
        <w:t xml:space="preserve">. </w:t>
      </w:r>
      <w:r>
        <w:rPr/>
        <w:t>셋째</w:t>
      </w:r>
      <w:r>
        <w:rPr/>
        <w:t xml:space="preserve">, </w:t>
      </w:r>
      <w:r>
        <w:rPr/>
        <w:t>그 상태로 설하면 범함을 맺는다</w:t>
      </w:r>
      <w:r>
        <w:rPr/>
        <w:t xml:space="preserve">. </w:t>
      </w:r>
      <w:r>
        <w:rPr/>
        <w:t>글에 나아가면 셋으로 나뉜다</w:t>
      </w:r>
      <w:r>
        <w:rPr/>
        <w:t xml:space="preserve">. </w:t>
      </w:r>
      <w:r>
        <w:rPr/>
        <w:t>처음은 법을 설하는 마음을 표방하는데</w:t>
      </w:r>
      <w:r>
        <w:rPr/>
        <w:t xml:space="preserve">, </w:t>
      </w:r>
      <w:r>
        <w:rPr/>
        <w:t>자세한 것은 《법화경》과 같다</w:t>
      </w:r>
      <w:r>
        <w:rPr/>
        <w:t xml:space="preserve">. </w:t>
      </w:r>
      <w:r>
        <w:rPr/>
        <w:t>대자비를 방으로 삼고 유화인욕을 옷으로 삼으며 제법공을 자리로 삼는다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舉一攝三故云大慈悲。若入下示說儀式。如希孝順父母者示令勸他尊重說教之人。敬順師教者示令勸他恭順師所說教。西國外道多事火神專注禮敬念念相續。故舉此事比敬人法。三其說法下違制結犯。</w:t>
      </w:r>
    </w:p>
    <w:p>
      <w:pPr>
        <w:pStyle w:val="SHTKBlockLabel"/>
        <w:rPr/>
      </w:pPr>
      <w:r>
        <w:rPr/>
        <w:t>한국어 직역</w:t>
      </w:r>
    </w:p>
    <w:p>
      <w:pPr>
        <w:pStyle w:val="SHTKTranslationText"/>
        <w:pBdr>
          <w:left w:val="single" w:sz="6" w:space="5" w:color="2F5F7D"/>
        </w:pBdr>
        <w:rPr/>
      </w:pPr>
      <w:r>
        <w:rPr/>
        <w:t>하나를 들어 셋을 포섭하므로 ‘대자비’라고 한 것이다</w:t>
      </w:r>
      <w:r>
        <w:rPr/>
        <w:t>. ‘</w:t>
      </w:r>
      <w:r>
        <w:rPr/>
        <w:t>若入’ 이하는 법을 설하는 의식을 보인다</w:t>
      </w:r>
      <w:r>
        <w:rPr/>
        <w:t>. ‘</w:t>
      </w:r>
      <w:r>
        <w:rPr/>
        <w:t>부모에게 효순하기를 바라는 것처럼’이란 남에게 설법하는 사람을 존중하도록 권하게 하는 것이다</w:t>
      </w:r>
      <w:r>
        <w:rPr/>
        <w:t>. ‘</w:t>
      </w:r>
      <w:r>
        <w:rPr/>
        <w:t>스승의 가르침을 공경하고 따르라’는 것은 스승이 설한 가르침을 공경하고 따르도록 권하게 하는 것이다</w:t>
      </w:r>
      <w:r>
        <w:rPr/>
        <w:t xml:space="preserve">. </w:t>
      </w:r>
      <w:r>
        <w:rPr/>
        <w:t>서역의 외도는 대체로 불의 신을 섬기며 전념하여 예경하고 생각마다 이어간다</w:t>
      </w:r>
      <w:r>
        <w:rPr/>
        <w:t xml:space="preserve">. </w:t>
      </w:r>
      <w:r>
        <w:rPr/>
        <w:t>그러므로 이 일을 들어 사람과 법을 공경하는 데 견준 것이다</w:t>
      </w:r>
      <w:r>
        <w:rPr/>
        <w:t xml:space="preserve">. </w:t>
      </w:r>
      <w:r>
        <w:rPr/>
        <w:t>셋째 ‘其說法’ 이하는 제정에 어긋남을 들어 범함을 맺는다</w:t>
      </w:r>
      <w:r>
        <w:rPr/>
        <w:t>.</w:t>
      </w:r>
    </w:p>
    <w:p>
      <w:pPr>
        <w:pStyle w:val="SHTKSubheading"/>
        <w:rPr/>
      </w:pPr>
      <w:r>
        <w:rPr/>
        <w:t>제</w:t>
      </w:r>
      <w:r>
        <w:rPr/>
        <w:t xml:space="preserve">47, </w:t>
      </w:r>
      <w:r>
        <w:rPr/>
        <w:t>제도를 세워 법을 없애는 계이다</w:t>
      </w:r>
    </w:p>
    <w:p>
      <w:pPr>
        <w:pStyle w:val="SHTKBlockLabel"/>
        <w:rPr/>
      </w:pPr>
      <w:r>
        <w:rPr/>
        <w:t>위치표지</w:t>
      </w:r>
    </w:p>
    <w:p>
      <w:pPr>
        <w:pStyle w:val="SHTKPositionMarker"/>
        <w:rPr/>
      </w:pPr>
      <w:bookmarkStart w:id="74" w:name="loc_0600c05"/>
      <w:r>
        <w:rPr/>
        <w:t>[0600c05]</w:t>
      </w:r>
      <w:bookmarkEnd w:id="74"/>
    </w:p>
    <w:p>
      <w:pPr>
        <w:pStyle w:val="SHTKBlockLabel"/>
        <w:rPr/>
      </w:pPr>
      <w:r>
        <w:rPr/>
        <w:t>원문</w:t>
      </w:r>
    </w:p>
    <w:p>
      <w:pPr>
        <w:pStyle w:val="SHTKSourceText"/>
        <w:pBdr>
          <w:left w:val="single" w:sz="4" w:space="5" w:color="9AAEBB"/>
        </w:pBdr>
        <w:shd w:fill="FAFBFC"/>
        <w:rPr/>
      </w:pPr>
      <w:r>
        <w:rPr>
          <w:rFonts w:ascii="Noto Serif CJK KR" w:hAnsi="Noto Serif CJK KR"/>
        </w:rPr>
        <w:t>第四十七立制滅法戒。有力之人受佛付囑。既能稟戒應護三寶。庶得佛法長存為五乘之軌導。今乃恃勢立制非法違佛付囑。乖受本心致令日隱舟沈蒼生眼滅。是故制犯。別具四緣。一信心受戒。二自恃高威。三立非法制。四損滅佛法便犯。就文為三。</w:t>
      </w:r>
    </w:p>
    <w:p>
      <w:pPr>
        <w:pStyle w:val="SHTKBlockLabel"/>
        <w:rPr/>
      </w:pPr>
      <w:r>
        <w:rPr/>
        <w:t>한국어 직역</w:t>
      </w:r>
    </w:p>
    <w:p>
      <w:pPr>
        <w:pStyle w:val="SHTKTranslationText"/>
        <w:pBdr>
          <w:left w:val="single" w:sz="6" w:space="5" w:color="2F5F7D"/>
        </w:pBdr>
        <w:rPr/>
      </w:pPr>
      <w:r>
        <w:rPr/>
        <w:t>제</w:t>
      </w:r>
      <w:r>
        <w:rPr/>
        <w:t xml:space="preserve">47, </w:t>
      </w:r>
      <w:r>
        <w:rPr/>
        <w:t>제도를 세워 법을 없애는 계이다</w:t>
      </w:r>
      <w:r>
        <w:rPr/>
        <w:t xml:space="preserve">. </w:t>
      </w:r>
      <w:r>
        <w:rPr/>
        <w:t>힘 있는 사람은 부처님의 부촉을 받는다</w:t>
      </w:r>
      <w:r>
        <w:rPr/>
        <w:t xml:space="preserve">. </w:t>
      </w:r>
      <w:r>
        <w:rPr/>
        <w:t>이미 계를 받을 수 있었으면 마땅히 삼보를 보호해야 한다</w:t>
      </w:r>
      <w:r>
        <w:rPr/>
        <w:t xml:space="preserve">. </w:t>
      </w:r>
      <w:r>
        <w:rPr/>
        <w:t>불법이 오래 머물러 오승을 이끄는 법도가 되기를 바라야 한다</w:t>
      </w:r>
      <w:r>
        <w:rPr/>
        <w:t xml:space="preserve">. </w:t>
      </w:r>
      <w:r>
        <w:rPr/>
        <w:t>그런데 이제 도리어 세력을 믿고 법답지 않은 제도를 세워 부처님의 부촉을 어긴다</w:t>
      </w:r>
      <w:r>
        <w:rPr/>
        <w:t xml:space="preserve">. </w:t>
      </w:r>
      <w:r>
        <w:rPr/>
        <w:t>계를 받았던 본마음에 어긋나 법의 해가 숨고 배가 가라앉으며 중생의 눈이 멀게 한다</w:t>
      </w:r>
      <w:r>
        <w:rPr/>
        <w:t xml:space="preserve">. </w:t>
      </w:r>
      <w:r>
        <w:rPr/>
        <w:t>그러므로 범계로 제정한 것이다</w:t>
      </w:r>
      <w:r>
        <w:rPr/>
        <w:t xml:space="preserve">. </w:t>
      </w:r>
      <w:r>
        <w:rPr/>
        <w:t>별도로 네 가지 조건을 갖춘다</w:t>
      </w:r>
      <w:r>
        <w:rPr/>
        <w:t xml:space="preserve">. </w:t>
      </w:r>
      <w:r>
        <w:rPr/>
        <w:t>첫째</w:t>
      </w:r>
      <w:r>
        <w:rPr/>
        <w:t xml:space="preserve">, </w:t>
      </w:r>
      <w:r>
        <w:rPr/>
        <w:t>신심으로 계를 받았다</w:t>
      </w:r>
      <w:r>
        <w:rPr/>
        <w:t xml:space="preserve">. </w:t>
      </w:r>
      <w:r>
        <w:rPr/>
        <w:t>둘째</w:t>
      </w:r>
      <w:r>
        <w:rPr/>
        <w:t xml:space="preserve">, </w:t>
      </w:r>
      <w:r>
        <w:rPr/>
        <w:t>스스로 높은 위세를 믿는다</w:t>
      </w:r>
      <w:r>
        <w:rPr/>
        <w:t xml:space="preserve">. </w:t>
      </w:r>
      <w:r>
        <w:rPr/>
        <w:t>셋째</w:t>
      </w:r>
      <w:r>
        <w:rPr/>
        <w:t xml:space="preserve">, </w:t>
      </w:r>
      <w:r>
        <w:rPr/>
        <w:t>법답지 않은 제도를 세운다</w:t>
      </w:r>
      <w:r>
        <w:rPr/>
        <w:t xml:space="preserve">. </w:t>
      </w:r>
      <w:r>
        <w:rPr/>
        <w:t>넷째</w:t>
      </w:r>
      <w:r>
        <w:rPr/>
        <w:t xml:space="preserve">, </w:t>
      </w:r>
      <w:r>
        <w:rPr/>
        <w:t>불법을 손상하고 없애면 곧 범한다</w:t>
      </w:r>
      <w:r>
        <w:rPr/>
        <w:t xml:space="preserve">. </w:t>
      </w:r>
      <w:r>
        <w:rPr/>
        <w:t>글에 나아가면 셋으로 나뉜다</w:t>
      </w:r>
      <w:r>
        <w:rPr/>
        <w:t>.</w:t>
      </w:r>
    </w:p>
    <w:p>
      <w:pPr>
        <w:pStyle w:val="SHTKSubheading"/>
        <w:rPr/>
      </w:pPr>
      <w:r>
        <w:rPr/>
        <w:t>처음은 계를 받은 사람을 표방한다</w:t>
      </w:r>
    </w:p>
    <w:p>
      <w:pPr>
        <w:pStyle w:val="SHTKBlockLabel"/>
        <w:rPr/>
      </w:pPr>
      <w:r>
        <w:rPr/>
        <w:t>원문</w:t>
      </w:r>
    </w:p>
    <w:p>
      <w:pPr>
        <w:pStyle w:val="SHTKSourceText"/>
        <w:pBdr>
          <w:left w:val="single" w:sz="4" w:space="5" w:color="9AAEBB"/>
        </w:pBdr>
        <w:shd w:fill="FAFBFC"/>
        <w:rPr/>
      </w:pPr>
      <w:r>
        <w:rPr>
          <w:rFonts w:ascii="Noto Serif CJK KR" w:hAnsi="Noto Serif CJK KR"/>
        </w:rPr>
        <w:t>初標有戒之人。言四部者比丘等四皆有力能滅法者。次自恃下出非法制。制於如法比丘四拘繫帳籍。闕於剃髮出家。已出家者不得習學決疑修福。但為營理俗務故云不聽出家乃至非法非律。三而菩薩下違制結犯。</w:t>
      </w:r>
    </w:p>
    <w:p>
      <w:pPr>
        <w:pStyle w:val="SHTKBlockLabel"/>
        <w:rPr/>
      </w:pPr>
      <w:r>
        <w:rPr/>
        <w:t>한국어 직역</w:t>
      </w:r>
    </w:p>
    <w:p>
      <w:pPr>
        <w:pStyle w:val="SHTKTranslationText"/>
        <w:pBdr>
          <w:left w:val="single" w:sz="6" w:space="5" w:color="2F5F7D"/>
        </w:pBdr>
        <w:rPr/>
      </w:pPr>
      <w:r>
        <w:rPr/>
        <w:t>처음은 계를 받은 사람을 표방한다</w:t>
      </w:r>
      <w:r>
        <w:rPr/>
        <w:t>. ‘</w:t>
      </w:r>
      <w:r>
        <w:rPr/>
        <w:t>사부’란 비구 등 네 무리 가운데 모두 세력이 있어 법을 없앨 수 있는 자를 말한다</w:t>
      </w:r>
      <w:r>
        <w:rPr/>
        <w:t xml:space="preserve">. </w:t>
      </w:r>
      <w:r>
        <w:rPr/>
        <w:t>다음 ‘自恃’ 이하는 법답지 않은 제도를 제시한다</w:t>
      </w:r>
      <w:r>
        <w:rPr/>
        <w:t xml:space="preserve">. </w:t>
      </w:r>
      <w:r>
        <w:rPr/>
        <w:t>여법한 비구를 제도하여 네 가지 구속과 장부 등록에 묶어 둔다</w:t>
      </w:r>
      <w:r>
        <w:rPr/>
        <w:t>. [</w:t>
      </w:r>
      <w:r>
        <w:rPr/>
        <w:t>구문 불확실</w:t>
      </w:r>
      <w:r>
        <w:rPr/>
        <w:t xml:space="preserve">] </w:t>
      </w:r>
      <w:r>
        <w:rPr/>
        <w:t>머리를 깎고 출가하는 길을 막는다</w:t>
      </w:r>
      <w:r>
        <w:rPr/>
        <w:t xml:space="preserve">. </w:t>
      </w:r>
      <w:r>
        <w:rPr/>
        <w:t>이미 출가한 자도 배우고 익히거나 의심을 해결하거나 복을 닦지 못하게 한다</w:t>
      </w:r>
      <w:r>
        <w:rPr/>
        <w:t xml:space="preserve">. </w:t>
      </w:r>
      <w:r>
        <w:rPr/>
        <w:t>오직 세속의 일을 경영하고 처리하게 하므로 ‘출가를 허락하지 않는다’에서 ‘비법비율’에 이르기까지라고 한 것이다</w:t>
      </w:r>
      <w:r>
        <w:rPr/>
        <w:t xml:space="preserve">. </w:t>
      </w:r>
      <w:r>
        <w:rPr/>
        <w:t>셋째 ‘而菩薩’ 이하는 제정에 어긋남을 들어 범함을 맺는다</w:t>
      </w:r>
      <w:r>
        <w:rPr/>
        <w:t>.</w:t>
      </w:r>
    </w:p>
    <w:p>
      <w:pPr>
        <w:pStyle w:val="SHTKSubheading"/>
        <w:rPr/>
      </w:pPr>
      <w:r>
        <w:rPr/>
        <w:t>제</w:t>
      </w:r>
      <w:r>
        <w:rPr/>
        <w:t xml:space="preserve">48, </w:t>
      </w:r>
      <w:r>
        <w:rPr/>
        <w:t>스스로 내부의 법을 파괴하는 계이다</w:t>
      </w:r>
    </w:p>
    <w:p>
      <w:pPr>
        <w:pStyle w:val="SHTKBlockLabel"/>
        <w:rPr/>
      </w:pPr>
      <w:r>
        <w:rPr/>
        <w:t>위치표지</w:t>
      </w:r>
    </w:p>
    <w:p>
      <w:pPr>
        <w:pStyle w:val="SHTKPositionMarker"/>
        <w:rPr/>
      </w:pPr>
      <w:bookmarkStart w:id="75" w:name="loc_0600c16"/>
      <w:r>
        <w:rPr/>
        <w:t>[0600c16]</w:t>
      </w:r>
      <w:bookmarkEnd w:id="75"/>
    </w:p>
    <w:p>
      <w:pPr>
        <w:pStyle w:val="SHTKBlockLabel"/>
        <w:rPr/>
      </w:pPr>
      <w:r>
        <w:rPr/>
        <w:t>원문</w:t>
      </w:r>
    </w:p>
    <w:p>
      <w:pPr>
        <w:pStyle w:val="SHTKSourceText"/>
        <w:pBdr>
          <w:left w:val="single" w:sz="4" w:space="5" w:color="9AAEBB"/>
        </w:pBdr>
        <w:shd w:fill="FAFBFC"/>
        <w:rPr/>
      </w:pPr>
      <w:r>
        <w:rPr>
          <w:rFonts w:ascii="Noto Serif CJK KR" w:hAnsi="Noto Serif CJK KR"/>
        </w:rPr>
        <w:t>第四十八自破內法戒。菩薩理應依於正法諸有所作動合聖懷。今乃附傍勝人。苟求名利妄說佛法。應制云聽所損尤甚故得罪也。別具二緣。一自為名利。二於王等前妄說佛法戒便犯。就文為三。初明能破人法。次若受下舉是況非。三若故下違制結犯。</w:t>
      </w:r>
    </w:p>
    <w:p>
      <w:pPr>
        <w:pStyle w:val="SHTKBlockLabel"/>
        <w:rPr/>
      </w:pPr>
      <w:r>
        <w:rPr/>
        <w:t>한국어 직역</w:t>
      </w:r>
    </w:p>
    <w:p>
      <w:pPr>
        <w:pStyle w:val="SHTKTranslationText"/>
        <w:pBdr>
          <w:left w:val="single" w:sz="6" w:space="5" w:color="2F5F7D"/>
        </w:pBdr>
        <w:rPr/>
      </w:pPr>
      <w:r>
        <w:rPr/>
        <w:t>제</w:t>
      </w:r>
      <w:r>
        <w:rPr/>
        <w:t xml:space="preserve">48, </w:t>
      </w:r>
      <w:r>
        <w:rPr/>
        <w:t>스스로 내부의 법을 파괴하는 계이다</w:t>
      </w:r>
      <w:r>
        <w:rPr/>
        <w:t xml:space="preserve">. </w:t>
      </w:r>
      <w:r>
        <w:rPr/>
        <w:t>보살은 이치상 정법에 의지하여 모든 행위가 성인의 뜻에 맞아야 한다</w:t>
      </w:r>
      <w:r>
        <w:rPr/>
        <w:t xml:space="preserve">. </w:t>
      </w:r>
      <w:r>
        <w:rPr/>
        <w:t>그런데 이제 도리어 권세 있는 사람에게 붙는다</w:t>
      </w:r>
      <w:r>
        <w:rPr/>
        <w:t xml:space="preserve">. </w:t>
      </w:r>
      <w:r>
        <w:rPr/>
        <w:t>구차하게 명리만을 구하여 불법을 망령되이 말한다</w:t>
      </w:r>
      <w:r>
        <w:rPr/>
        <w:t xml:space="preserve">. </w:t>
      </w:r>
      <w:r>
        <w:rPr/>
        <w:t>마땅히 제지해야 할 것을 허용된다고 말하여 손해가 더욱 심하므로 죄를 얻는다</w:t>
      </w:r>
      <w:r>
        <w:rPr/>
        <w:t>. [</w:t>
      </w:r>
      <w:r>
        <w:rPr/>
        <w:t>구문 불확실</w:t>
      </w:r>
      <w:r>
        <w:rPr/>
        <w:t xml:space="preserve">] </w:t>
      </w:r>
      <w:r>
        <w:rPr/>
        <w:t>별도로 두 가지 조건을 갖춘다</w:t>
      </w:r>
      <w:r>
        <w:rPr/>
        <w:t xml:space="preserve">. </w:t>
      </w:r>
      <w:r>
        <w:rPr/>
        <w:t>첫째</w:t>
      </w:r>
      <w:r>
        <w:rPr/>
        <w:t xml:space="preserve">, </w:t>
      </w:r>
      <w:r>
        <w:rPr/>
        <w:t>스스로 명리를 위한다</w:t>
      </w:r>
      <w:r>
        <w:rPr/>
        <w:t xml:space="preserve">. </w:t>
      </w:r>
      <w:r>
        <w:rPr/>
        <w:t>둘째</w:t>
      </w:r>
      <w:r>
        <w:rPr/>
        <w:t xml:space="preserve">, </w:t>
      </w:r>
      <w:r>
        <w:rPr/>
        <w:t>왕 등 앞에서 불법과 계를 망령되이 설하면 곧 범한다</w:t>
      </w:r>
      <w:r>
        <w:rPr/>
        <w:t xml:space="preserve">. </w:t>
      </w:r>
      <w:r>
        <w:rPr/>
        <w:t>글에 나아가면 셋으로 나뉜다</w:t>
      </w:r>
      <w:r>
        <w:rPr/>
        <w:t xml:space="preserve">. </w:t>
      </w:r>
      <w:r>
        <w:rPr/>
        <w:t>처음은 법을 파괴하는 사람과 일을 밝힌다</w:t>
      </w:r>
      <w:r>
        <w:rPr/>
        <w:t xml:space="preserve">. </w:t>
      </w:r>
      <w:r>
        <w:rPr/>
        <w:t>다음 ‘若受’ 이하는 옳은 것을 들어 그릇됨을 견준다</w:t>
      </w:r>
      <w:r>
        <w:rPr/>
        <w:t xml:space="preserve">. </w:t>
      </w:r>
      <w:r>
        <w:rPr/>
        <w:t>셋째 ‘若故’ 이하는 제정에 어긋남을 들어 범함을 맺는다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初言橫與等者。於王等前妄說佛戒曲順王心。云佛聽許枷禁打縛僧尼故云橫與作繫縛事等。如師子等者如師子蓮華面經云。佛告阿難。譬如師子命終之後若空若水若陸所有眾生不食彼師子肉。唯師子身自生諸虫自食師子之肉。阿難我之佛法非餘能壞。</w:t>
      </w:r>
    </w:p>
    <w:p>
      <w:pPr>
        <w:pStyle w:val="SHTKBlockLabel"/>
        <w:rPr/>
      </w:pPr>
      <w:r>
        <w:rPr/>
        <w:t>한국어 직역</w:t>
      </w:r>
    </w:p>
    <w:p>
      <w:pPr>
        <w:pStyle w:val="SHTKTranslationText"/>
        <w:pBdr>
          <w:left w:val="single" w:sz="6" w:space="5" w:color="2F5F7D"/>
        </w:pBdr>
        <w:rPr/>
      </w:pPr>
      <w:r>
        <w:rPr/>
        <w:t>처음의 ‘橫與’ 등이라고 한 것은 다음과 같다</w:t>
      </w:r>
      <w:r>
        <w:rPr/>
        <w:t xml:space="preserve">. </w:t>
      </w:r>
      <w:r>
        <w:rPr/>
        <w:t>왕 등 앞에서 불계를 망령되이 말하여 왕의 마음에 굽혀 따른다</w:t>
      </w:r>
      <w:r>
        <w:rPr/>
        <w:t xml:space="preserve">. </w:t>
      </w:r>
      <w:r>
        <w:rPr/>
        <w:t>부처님이 승려와 비구니에게 칼을 씌우고 가두며 때리고 묶는 일을 허락했다고 말하므로 ‘멋대로 결박하는 일을 하게 한다’ 등이라고 한 것이다</w:t>
      </w:r>
      <w:r>
        <w:rPr/>
        <w:t>. ‘</w:t>
      </w:r>
      <w:r>
        <w:rPr/>
        <w:t>사자’ 등이라고 한 것은 《사자연화면경》에서 다음과 같이 말한 것이다</w:t>
      </w:r>
      <w:r>
        <w:rPr/>
        <w:t xml:space="preserve">. </w:t>
      </w:r>
      <w:r>
        <w:rPr/>
        <w:t>부처님이 아난에게 말씀하셨다</w:t>
      </w:r>
      <w:r>
        <w:rPr/>
        <w:t>. “</w:t>
      </w:r>
      <w:r>
        <w:rPr/>
        <w:t>비유하면 사자가 목숨을 마친 뒤 허공이나 물이나 육지의 어떤 중생도 그 사자의 고기를 먹지 않는다</w:t>
      </w:r>
      <w:r>
        <w:rPr/>
        <w:t xml:space="preserve">. </w:t>
      </w:r>
      <w:r>
        <w:rPr/>
        <w:t>오직 사자의 몸에서 스스로 생긴 벌레들이 사자의 고기를 먹는다</w:t>
      </w:r>
      <w:r>
        <w:rPr/>
        <w:t xml:space="preserve">. </w:t>
      </w:r>
      <w:r>
        <w:rPr/>
        <w:t>아난아</w:t>
      </w:r>
      <w:r>
        <w:rPr/>
        <w:t xml:space="preserve">, </w:t>
      </w:r>
      <w:r>
        <w:rPr/>
        <w:t>나의 불법은 다른 것이 능히 무너뜨리는 것이 아니다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是我法中諸惡比丘之所破壞。</w:t>
      </w:r>
    </w:p>
    <w:p>
      <w:pPr>
        <w:pStyle w:val="SHTKBlockLabel"/>
        <w:rPr/>
      </w:pPr>
      <w:r>
        <w:rPr/>
        <w:t>한국어 직역</w:t>
      </w:r>
    </w:p>
    <w:p>
      <w:pPr>
        <w:pStyle w:val="SHTKTranslationText"/>
        <w:pBdr>
          <w:left w:val="single" w:sz="6" w:space="5" w:color="2F5F7D"/>
        </w:pBdr>
        <w:rPr/>
      </w:pPr>
      <w:r>
        <w:rPr/>
        <w:t>나의 법 가운데 악한 비구들이 그것을 파괴한다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外道天魔雖破佛法人多</w:t>
      </w:r>
      <w:r>
        <w:rPr>
          <w:rFonts w:eastAsia="Noto Serif CJK KR"/>
        </w:rPr>
        <w:t>[2]□</w:t>
      </w:r>
      <w:r>
        <w:rPr>
          <w:rFonts w:ascii="Noto Serif CJK KR" w:hAnsi="Noto Serif CJK KR"/>
        </w:rPr>
        <w:t>信是故云非。</w:t>
      </w:r>
    </w:p>
    <w:p>
      <w:pPr>
        <w:pStyle w:val="SHTKBlockLabel"/>
        <w:rPr/>
      </w:pPr>
      <w:r>
        <w:rPr/>
        <w:t>한국어 직역</w:t>
      </w:r>
    </w:p>
    <w:p>
      <w:pPr>
        <w:pStyle w:val="SHTKTranslationText"/>
        <w:pBdr>
          <w:left w:val="single" w:sz="6" w:space="5" w:color="2F5F7D"/>
        </w:pBdr>
        <w:rPr/>
      </w:pPr>
      <w:r>
        <w:rPr/>
        <w:t xml:space="preserve">외도와 천마가 비록 불법을 깨뜨리더라도 사람들이 많이 </w:t>
      </w:r>
      <w:r>
        <w:rPr/>
        <w:t xml:space="preserve">[2]□ </w:t>
      </w:r>
      <w:r>
        <w:rPr/>
        <w:t>믿으므로 ‘아니다’라고 한 것이다</w:t>
      </w:r>
      <w:r>
        <w:rPr/>
        <w:t>. [</w:t>
      </w:r>
      <w:r>
        <w:rPr/>
        <w:t>판독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저본은 판독불명자 □를 보존하지만, 교감은 이를 不으로 읽을 가능성을 제시한다.</w:t>
      </w:r>
    </w:p>
    <w:p>
      <w:pPr>
        <w:pStyle w:val="SHTKNoteDetail"/>
        <w:rPr/>
      </w:pPr>
      <w:r>
        <w:t>• 원교감 원문 | □【大】，不【考偽-大】; 원주 □＝不？</w:t>
        <w:br/>
        <w:t>• 교감 번호 | 0600002</w:t>
        <w:br/>
        <w:t>• 판본 정보 | 현행 CBETA와 이전 CBETA CBETA 자료 모두 저본의 □를 본문 독법으로 보존하고 不을 교정 이문으로 기록한다.</w:t>
        <w:br/>
        <w:t>• 저본 독법 | □</w:t>
        <w:br/>
        <w:t>• 저본 적용 구절 | 外道天魔雖破佛法人多□信是故云非</w:t>
        <w:br/>
        <w:t>• 저본 기준 번역 | 외도와 천마가 비록 불법을 깨뜨리더라도 사람들이 많이 [판독 불확실] 믿으므로 ‘아니다’라고 한 것이다.</w:t>
        <w:br/>
        <w:t>• 이문 독법 | 不</w:t>
        <w:br/>
        <w:t>• 이문 적용 구절 | 外道天魔雖破佛法人多不信是故云非</w:t>
        <w:br/>
        <w:t>• 이문 기준 번역 | 외도와 천마가 비록 불법을 깨뜨리더라도 사람들이 대체로 믿지 않으므로 ‘아니다’라고 한 것이다.</w:t>
        <w:br/>
        <w:t>• 의미 차이 | 不을 채택하면 외도·천마의 파괴는 사람들이 믿지 않기 때문에 불법을 실질적으로 무너뜨리기 어렵다는 논리가 분명해진다.</w:t>
        <w:br/>
        <w:t>• 한국어 해설 | 문맥상 不이 들어가면 다음 문장 內眾毀破人多生信과 선명하게 대조된다. 그러나 저본은 결자를 보존하므로 본문 번역에서는 확정하지 않는다.</w:t>
        <w:br/>
        <w:t>• 문맥상 해설 | 내부의 악한 비구가 불법을 파괴하는 것이 외부의 천마·외도보다 위험하다는 사자 비유의 핵심 대조이다.</w:t>
        <w:br/>
        <w:t>• 번역 영향 판정 | [의미 차이 있음]</w:t>
        <w:br/>
        <w:t>• 출처 | CBETA T40n1812, 교감 번호 0600002.</w:t>
      </w:r>
    </w:p>
    <w:p>
      <w:pPr>
        <w:pStyle w:val="SHTKBlockLabel"/>
        <w:rPr/>
      </w:pPr>
      <w:r>
        <w:rPr/>
        <w:t>원문</w:t>
      </w:r>
    </w:p>
    <w:p>
      <w:pPr>
        <w:pStyle w:val="SHTKSourceText"/>
        <w:pBdr>
          <w:left w:val="single" w:sz="4" w:space="5" w:color="9AAEBB"/>
        </w:pBdr>
        <w:shd w:fill="FAFBFC"/>
        <w:rPr/>
      </w:pPr>
      <w:r>
        <w:rPr>
          <w:rFonts w:ascii="Noto Serif CJK KR" w:hAnsi="Noto Serif CJK KR"/>
        </w:rPr>
        <w:t>內眾毀破人多生信。譬如自食。次舉是況非中。言如念一子者如母念子。以命從之如事父母使無譏謗。父母能生生身佛戒能生法身。惡謗傷心。痛之何及。是故舉於三百鉾刺及入地獄百劫受苦。而比聞毀一言。而況等者。自作教他他因破法。</w:t>
      </w:r>
    </w:p>
    <w:p>
      <w:pPr>
        <w:pStyle w:val="SHTKBlockLabel"/>
        <w:rPr/>
      </w:pPr>
      <w:r>
        <w:rPr/>
        <w:t>한국어 직역</w:t>
      </w:r>
    </w:p>
    <w:p>
      <w:pPr>
        <w:pStyle w:val="SHTKTranslationText"/>
        <w:pBdr>
          <w:left w:val="single" w:sz="6" w:space="5" w:color="2F5F7D"/>
        </w:pBdr>
        <w:rPr/>
      </w:pPr>
      <w:r>
        <w:rPr/>
        <w:t>내부 대중이 훼손하고 파괴하면 사람들은 많이 믿는다</w:t>
      </w:r>
      <w:r>
        <w:rPr/>
        <w:t xml:space="preserve">. </w:t>
      </w:r>
      <w:r>
        <w:rPr/>
        <w:t>비유하면 스스로 먹는 것과 같다</w:t>
      </w:r>
      <w:r>
        <w:rPr/>
        <w:t xml:space="preserve">. </w:t>
      </w:r>
      <w:r>
        <w:rPr/>
        <w:t>다음 옳은 것을 들어 그릇됨을 견주는 가운데</w:t>
      </w:r>
      <w:r>
        <w:rPr/>
        <w:t>, ‘</w:t>
      </w:r>
      <w:r>
        <w:rPr/>
        <w:t>한 아들을 생각하듯 한다’는 것은 어머니가 아들을 생각하는 것과 같다</w:t>
      </w:r>
      <w:r>
        <w:rPr/>
        <w:t xml:space="preserve">. </w:t>
      </w:r>
      <w:r>
        <w:rPr/>
        <w:t>목숨을 바쳐 따르기를 부모를 섬기듯 하여 비방이 없게 한다</w:t>
      </w:r>
      <w:r>
        <w:rPr/>
        <w:t xml:space="preserve">. </w:t>
      </w:r>
      <w:r>
        <w:rPr/>
        <w:t>부모는 생신</w:t>
      </w:r>
      <w:r>
        <w:rPr/>
        <w:t>(</w:t>
      </w:r>
      <w:r>
        <w:rPr/>
        <w:t>生身</w:t>
      </w:r>
      <w:r>
        <w:rPr/>
        <w:t>)</w:t>
      </w:r>
      <w:r>
        <w:rPr/>
        <w:t>을 낳고 불계는 법신을 낳는다</w:t>
      </w:r>
      <w:r>
        <w:rPr/>
        <w:t xml:space="preserve">. </w:t>
      </w:r>
      <w:r>
        <w:rPr/>
        <w:t>악한 비방은 마음을 상하게 한다</w:t>
      </w:r>
      <w:r>
        <w:rPr/>
        <w:t xml:space="preserve">. </w:t>
      </w:r>
      <w:r>
        <w:rPr/>
        <w:t>그 아픔이 어찌 이에 미치겠는가</w:t>
      </w:r>
      <w:r>
        <w:rPr/>
        <w:t xml:space="preserve">. </w:t>
      </w:r>
      <w:r>
        <w:rPr/>
        <w:t>그러므로 삼백 창에 찔리고 지옥에 들어가 백 겁 동안 고통받는 일을 든다</w:t>
      </w:r>
      <w:r>
        <w:rPr/>
        <w:t xml:space="preserve">. </w:t>
      </w:r>
      <w:r>
        <w:rPr/>
        <w:t>그것을 불법을 훼손하는 한마디를 듣는 것에 견준다</w:t>
      </w:r>
      <w:r>
        <w:rPr/>
        <w:t>. ‘</w:t>
      </w:r>
      <w:r>
        <w:rPr/>
        <w:t>而況’ 등이라고 한 것은 다음과 같다</w:t>
      </w:r>
      <w:r>
        <w:rPr/>
        <w:t xml:space="preserve">. </w:t>
      </w:r>
      <w:r>
        <w:rPr/>
        <w:t>스스로 행하거나 남에게 시켜 남으로 인해 법을 파괴하게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以他望自自因他緣故云因緣。逆佛教法云無孝順。結犯如文。次如是下第二結勸如文。諸佛子下第三總結為三。初標數。汝等下等第二勸持。過去下第二勸學。</w:t>
      </w:r>
    </w:p>
    <w:p>
      <w:pPr>
        <w:pStyle w:val="SHTKBlockLabel"/>
        <w:rPr/>
      </w:pPr>
      <w:r>
        <w:rPr/>
        <w:t>한국어 직역</w:t>
      </w:r>
    </w:p>
    <w:p>
      <w:pPr>
        <w:pStyle w:val="SHTKTranslationText"/>
        <w:pBdr>
          <w:left w:val="single" w:sz="6" w:space="5" w:color="2F5F7D"/>
        </w:pBdr>
        <w:rPr/>
      </w:pPr>
      <w:r>
        <w:rPr/>
        <w:t>남을 기준으로 자신을 보면 자신은 원인이고 남은 연이므로 ‘인연’이라 한 것이다</w:t>
      </w:r>
      <w:r>
        <w:rPr/>
        <w:t xml:space="preserve">. </w:t>
      </w:r>
      <w:r>
        <w:rPr/>
        <w:t>부처님의 가르침과 법을 거스르므로 ‘효순하지 않음’이라 한다</w:t>
      </w:r>
      <w:r>
        <w:rPr/>
        <w:t xml:space="preserve">. </w:t>
      </w:r>
      <w:r>
        <w:rPr/>
        <w:t>범함을 맺는 것은 글과 같다</w:t>
      </w:r>
      <w:r>
        <w:rPr/>
        <w:t xml:space="preserve">. </w:t>
      </w:r>
      <w:r>
        <w:rPr/>
        <w:t>다음 ‘如是’ 이하는 둘째로 맺어 권하는 것이니 글과 같다</w:t>
      </w:r>
      <w:r>
        <w:rPr/>
        <w:t>. ‘</w:t>
      </w:r>
      <w:r>
        <w:rPr/>
        <w:t>諸佛子’ 이하는 셋째 총결로서 셋으로 나뉜다</w:t>
      </w:r>
      <w:r>
        <w:rPr/>
        <w:t xml:space="preserve">. </w:t>
      </w:r>
      <w:r>
        <w:rPr/>
        <w:t>처음은 수를 표방한다</w:t>
      </w:r>
      <w:r>
        <w:rPr/>
        <w:t>. ‘</w:t>
      </w:r>
      <w:r>
        <w:rPr/>
        <w:t>汝等’ 이하가 둘째로 지니도록 권하는 것이다</w:t>
      </w:r>
      <w:r>
        <w:rPr/>
        <w:t>. ‘</w:t>
      </w:r>
      <w:r>
        <w:rPr/>
        <w:t>過去’ 이하가 둘째로 배우도록 권하는 것이다</w:t>
      </w:r>
      <w:r>
        <w:rPr/>
        <w:t>. [</w:t>
      </w:r>
      <w:r>
        <w:rPr/>
        <w:t>구두 불확실</w:t>
      </w:r>
      <w:r>
        <w:rPr/>
        <w:t>]</w:t>
      </w:r>
    </w:p>
    <w:p>
      <w:pPr>
        <w:pStyle w:val="Heading3"/>
        <w:rPr/>
      </w:pPr>
      <w:bookmarkStart w:id="76" w:name="__RefHeading___Toc3280_3590269702"/>
      <w:bookmarkEnd w:id="76"/>
      <w:r>
        <w:rPr/>
        <w:t>流通</w:t>
      </w:r>
    </w:p>
    <w:p>
      <w:pPr>
        <w:pStyle w:val="SHTKBlockLabel"/>
        <w:rPr/>
      </w:pPr>
      <w:r>
        <w:rPr/>
        <w:t>위치표지</w:t>
      </w:r>
    </w:p>
    <w:p>
      <w:pPr>
        <w:pStyle w:val="SHTKPositionMarker"/>
        <w:rPr/>
      </w:pPr>
      <w:bookmarkStart w:id="77" w:name="loc_0601a10"/>
      <w:r>
        <w:rPr/>
        <w:t>[0601a10]</w:t>
      </w:r>
      <w:bookmarkEnd w:id="77"/>
    </w:p>
    <w:p>
      <w:pPr>
        <w:pStyle w:val="SHTKBlockLabel"/>
        <w:rPr/>
      </w:pPr>
      <w:r>
        <w:rPr/>
        <w:t>원문</w:t>
      </w:r>
    </w:p>
    <w:p>
      <w:pPr>
        <w:pStyle w:val="SHTKSourceText"/>
        <w:pBdr>
          <w:left w:val="single" w:sz="4" w:space="5" w:color="9AAEBB"/>
        </w:pBdr>
        <w:shd w:fill="FAFBFC"/>
        <w:rPr/>
      </w:pPr>
      <w:r>
        <w:rPr>
          <w:rFonts w:ascii="Noto Serif CJK KR" w:hAnsi="Noto Serif CJK KR"/>
        </w:rPr>
        <w:t>諸佛子下第三大段流通為二。初流通一經。次流通一品。初又四。初勸誦。次正流通。三明利益。</w:t>
      </w:r>
    </w:p>
    <w:p>
      <w:pPr>
        <w:pStyle w:val="SHTKBlockLabel"/>
        <w:rPr/>
      </w:pPr>
      <w:r>
        <w:rPr/>
        <w:t>한국어 직역</w:t>
      </w:r>
    </w:p>
    <w:p>
      <w:pPr>
        <w:pStyle w:val="SHTKTranslationText"/>
        <w:pBdr>
          <w:left w:val="single" w:sz="6" w:space="5" w:color="2F5F7D"/>
        </w:pBdr>
        <w:rPr/>
      </w:pPr>
      <w:r>
        <w:rPr/>
        <w:t>[0601a10] ‘</w:t>
      </w:r>
      <w:r>
        <w:rPr/>
        <w:t>諸佛子’ 이하는 셋째 큰 단락인 유통분으로 둘로 나뉜다</w:t>
      </w:r>
      <w:r>
        <w:rPr/>
        <w:t xml:space="preserve">. </w:t>
      </w:r>
      <w:r>
        <w:rPr/>
        <w:t>처음은 한 경 전체를 유통하는 것이다</w:t>
      </w:r>
      <w:r>
        <w:rPr/>
        <w:t xml:space="preserve">. </w:t>
      </w:r>
      <w:r>
        <w:rPr/>
        <w:t>다음은 한 품을 유통하는 것이다</w:t>
      </w:r>
      <w:r>
        <w:rPr/>
        <w:t xml:space="preserve">. </w:t>
      </w:r>
      <w:r>
        <w:rPr/>
        <w:t>처음은 다시 넷이다</w:t>
      </w:r>
      <w:r>
        <w:rPr/>
        <w:t xml:space="preserve">. </w:t>
      </w:r>
      <w:r>
        <w:rPr/>
        <w:t>처음은 독송을 권한다</w:t>
      </w:r>
      <w:r>
        <w:rPr/>
        <w:t xml:space="preserve">. </w:t>
      </w:r>
      <w:r>
        <w:rPr/>
        <w:t>다음은 바로 유통을 밝힌다</w:t>
      </w:r>
      <w:r>
        <w:rPr/>
        <w:t xml:space="preserve">. </w:t>
      </w:r>
      <w:r>
        <w:rPr/>
        <w:t>셋째는 이익을 밝힌다</w:t>
      </w:r>
      <w:r>
        <w:rPr/>
        <w:t>.</w:t>
      </w:r>
    </w:p>
    <w:p>
      <w:pPr>
        <w:pStyle w:val="SHTKBlockLabel"/>
        <w:rPr/>
      </w:pPr>
      <w:r>
        <w:rPr/>
        <w:t>원문</w:t>
      </w:r>
    </w:p>
    <w:p>
      <w:pPr>
        <w:pStyle w:val="SHTKSourceText"/>
        <w:pBdr>
          <w:left w:val="single" w:sz="4" w:space="5" w:color="9AAEBB"/>
        </w:pBdr>
        <w:shd w:fill="FAFBFC"/>
        <w:rPr/>
      </w:pPr>
      <w:r>
        <w:rPr>
          <w:rFonts w:eastAsia="Noto Serif CJK KR"/>
        </w:rPr>
        <w:t>[1]</w:t>
      </w:r>
      <w:r>
        <w:rPr>
          <w:rFonts w:ascii="Noto Serif CJK KR" w:hAnsi="Noto Serif CJK KR"/>
        </w:rPr>
        <w:t>四各三。</w:t>
      </w:r>
    </w:p>
    <w:p>
      <w:pPr>
        <w:pStyle w:val="SHTKBlockLabel"/>
        <w:rPr/>
      </w:pPr>
      <w:r>
        <w:rPr/>
        <w:t>한국어 직역</w:t>
      </w:r>
    </w:p>
    <w:p>
      <w:pPr>
        <w:pStyle w:val="SHTKTranslationText"/>
        <w:pBdr>
          <w:left w:val="single" w:sz="6" w:space="5" w:color="2F5F7D"/>
        </w:pBdr>
        <w:rPr/>
      </w:pPr>
      <w:r>
        <w:rPr/>
        <w:t xml:space="preserve">[1] </w:t>
      </w:r>
      <w:r>
        <w:rPr/>
        <w:t>넷째는 각각 셋이다</w:t>
      </w:r>
      <w:r>
        <w:rPr/>
        <w:t>. [</w:t>
      </w:r>
      <w:r>
        <w:rPr/>
        <w:t>구문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저본의 四 뒤에 교감은 大眾奉持四文을 보입할 가능성을 제시한다.</w:t>
      </w:r>
    </w:p>
    <w:p>
      <w:pPr>
        <w:pStyle w:val="SHTKNoteDetail"/>
        <w:rPr/>
      </w:pPr>
      <w:r>
        <w:t>• 원교감 원문 | 四【大】，四大眾奉持四文【考偽-大】; 원주 四＋（大眾奉持四文）？</w:t>
        <w:br/>
        <w:t>• 교감 번호 | 0601001</w:t>
        <w:br/>
        <w:t>• 판본 정보 | 현행 CBETA와 이전 CBETA CBETA 자료 모두 대정장 독법 四를 본문에 보존하고 긴 보입 이문을 기록한다.</w:t>
        <w:br/>
        <w:t>• 저본 독법 | 四</w:t>
        <w:br/>
        <w:t>• 저본 적용 구절 | 三明利益。四各三。</w:t>
        <w:br/>
        <w:t>• 저본 기준 번역 | 셋째는 이익을 밝힌다. 넷째는 각각 셋이다.</w:t>
        <w:br/>
        <w:t>• 이문 독법 | 四大眾奉持四文</w:t>
        <w:br/>
        <w:t>• 이문 적용 구절 | 三明利益。四大眾奉持四文各三。</w:t>
        <w:br/>
        <w:t>• 이문 기준 번역 | 셋째는 이익을 밝힌다. 넷째는 대중이 받들어 지니는 것이며, 네 항목은 각각 셋으로 나뉜다.</w:t>
        <w:br/>
        <w:t>• 의미 차이 | 보입하면 네 번째 대항목인 大眾奉持가 명시되어 뒤의 我今下第四大眾奉持와 구조가 정확히 대응한다.</w:t>
        <w:br/>
        <w:t>• 한국어 해설 | 저본대로는 ‘넷째’의 내용이 생략되어 과문의 구조가 불완전하다. 보입 이문은 빠진 과문명을 복원하는 효과가 있다.</w:t>
        <w:br/>
        <w:t>• 문맥상 해설 | 유통분의 네 대항목—권송·정유통·이익·대중봉지—을 열거하는 자리이다.</w:t>
        <w:br/>
        <w:t>• 번역 영향 판정 | [문장 구조 변화]</w:t>
        <w:br/>
        <w:t>• 출처 | CBETA T40n1812, 교감 번호 0601001.</w:t>
      </w:r>
    </w:p>
    <w:p>
      <w:pPr>
        <w:pStyle w:val="SHTKBlockLabel"/>
        <w:rPr/>
      </w:pPr>
      <w:r>
        <w:rPr/>
        <w:t>원문</w:t>
      </w:r>
    </w:p>
    <w:p>
      <w:pPr>
        <w:pStyle w:val="SHTKSourceText"/>
        <w:pBdr>
          <w:left w:val="single" w:sz="4" w:space="5" w:color="9AAEBB"/>
        </w:pBdr>
        <w:shd w:fill="FAFBFC"/>
        <w:rPr/>
      </w:pPr>
      <w:r>
        <w:rPr>
          <w:rFonts w:ascii="Noto Serif CJK KR" w:hAnsi="Noto Serif CJK KR"/>
        </w:rPr>
        <w:t>初勸誦三者。初標名數。三世下第二舉三世諸佛皆誦。我今下第三舉釋迦自誦。舉此二文為勸之由。汝等次正流通三文者。初勸流通之人應受持下次明流通之相。流通下第三約時對機明流通事。得見下第三利益中三文者。初明值聖。次世世下明離苦。</w:t>
      </w:r>
    </w:p>
    <w:p>
      <w:pPr>
        <w:pStyle w:val="SHTKBlockLabel"/>
        <w:rPr/>
      </w:pPr>
      <w:r>
        <w:rPr/>
        <w:t>한국어 직역</w:t>
      </w:r>
    </w:p>
    <w:p>
      <w:pPr>
        <w:pStyle w:val="SHTKTranslationText"/>
        <w:pBdr>
          <w:left w:val="single" w:sz="6" w:space="5" w:color="2F5F7D"/>
        </w:pBdr>
        <w:rPr/>
      </w:pPr>
      <w:r>
        <w:rPr/>
        <w:t>처음 독송을 권하는 데 셋이 있다</w:t>
      </w:r>
      <w:r>
        <w:rPr/>
        <w:t xml:space="preserve">. </w:t>
      </w:r>
      <w:r>
        <w:rPr/>
        <w:t>처음은 이름과 수를 표방한다</w:t>
      </w:r>
      <w:r>
        <w:rPr/>
        <w:t>. ‘</w:t>
      </w:r>
      <w:r>
        <w:rPr/>
        <w:t>三世’ 이하에서는 둘째로 삼세의 모든 부처님이 모두 독송함을 든다</w:t>
      </w:r>
      <w:r>
        <w:rPr/>
        <w:t>. ‘</w:t>
      </w:r>
      <w:r>
        <w:rPr/>
        <w:t>我今’ 이하에서는 셋째로 석가모니 자신이 독송함을 든다</w:t>
      </w:r>
      <w:r>
        <w:rPr/>
        <w:t xml:space="preserve">. </w:t>
      </w:r>
      <w:r>
        <w:rPr/>
        <w:t>이 두 글을 든 것이 권하는 까닭이다</w:t>
      </w:r>
      <w:r>
        <w:rPr/>
        <w:t>. ‘</w:t>
      </w:r>
      <w:r>
        <w:rPr/>
        <w:t>汝等’ 이하는 다음으로 바로 유통을 밝히는 부분인데</w:t>
      </w:r>
      <w:r>
        <w:rPr/>
        <w:t xml:space="preserve">, </w:t>
      </w:r>
      <w:r>
        <w:rPr/>
        <w:t>세 문단으로 나뉜다</w:t>
      </w:r>
      <w:r>
        <w:rPr/>
        <w:t xml:space="preserve">. </w:t>
      </w:r>
      <w:r>
        <w:rPr/>
        <w:t>처음은 유통하는 사람에게 권하고</w:t>
      </w:r>
      <w:r>
        <w:rPr/>
        <w:t>, ‘</w:t>
      </w:r>
      <w:r>
        <w:rPr/>
        <w:t>應受持’ 이하는 다음으로 유통하는 모습을 밝힌다</w:t>
      </w:r>
      <w:r>
        <w:rPr/>
        <w:t>. ‘</w:t>
      </w:r>
      <w:r>
        <w:rPr/>
        <w:t>流通’ 이하는 셋째로 때에 맞추어 근기를 상대하여 유통하는 일을 밝힌다</w:t>
      </w:r>
      <w:r>
        <w:rPr/>
        <w:t>. ‘</w:t>
      </w:r>
      <w:r>
        <w:rPr/>
        <w:t>得見’ 이하의 셋째 이익에는 세 글이 있다</w:t>
      </w:r>
      <w:r>
        <w:rPr/>
        <w:t xml:space="preserve">. </w:t>
      </w:r>
      <w:r>
        <w:rPr/>
        <w:t>처음은 성인을 만나는 것을 밝힌다</w:t>
      </w:r>
      <w:r>
        <w:rPr/>
        <w:t xml:space="preserve">. </w:t>
      </w:r>
      <w:r>
        <w:rPr/>
        <w:t>다음 ‘世世’ 이하는 고통을 여의는 것을 밝힌다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三當生下明得樂。我今下第四大眾奉持三文者。初舉自勸他。次如無相下指廣言無相者。應是天王名為相從天目品也。此等諸文連前九戒。是故至此方指廣耳。三三千下大眾受持。言三千學者。謂三千界所學之者有本言士天宮云。人誤改之。撿梵網者字為正。</w:t>
      </w:r>
    </w:p>
    <w:p>
      <w:pPr>
        <w:pStyle w:val="SHTKBlockLabel"/>
        <w:rPr/>
      </w:pPr>
      <w:r>
        <w:rPr/>
        <w:t>한국어 직역</w:t>
      </w:r>
    </w:p>
    <w:p>
      <w:pPr>
        <w:pStyle w:val="SHTKTranslationText"/>
        <w:pBdr>
          <w:left w:val="single" w:sz="6" w:space="5" w:color="2F5F7D"/>
        </w:pBdr>
        <w:rPr/>
      </w:pPr>
      <w:r>
        <w:rPr/>
        <w:t>셋째 ‘當生’ 이하는 즐거움을 얻는 것을 밝힌다</w:t>
      </w:r>
      <w:r>
        <w:rPr/>
        <w:t>. ‘</w:t>
      </w:r>
      <w:r>
        <w:rPr/>
        <w:t>我今’ 이하의 넷째</w:t>
      </w:r>
      <w:r>
        <w:rPr/>
        <w:t xml:space="preserve">, </w:t>
      </w:r>
      <w:r>
        <w:rPr/>
        <w:t>대중이 받들어 지니는 데에는 세 글이 있다</w:t>
      </w:r>
      <w:r>
        <w:rPr/>
        <w:t xml:space="preserve">. </w:t>
      </w:r>
      <w:r>
        <w:rPr/>
        <w:t>처음은 자신을 들어 남에게 권한다</w:t>
      </w:r>
      <w:r>
        <w:rPr/>
        <w:t xml:space="preserve">. </w:t>
      </w:r>
      <w:r>
        <w:rPr/>
        <w:t>다음 ‘如無相’ 이하는 넓은 글을 가리키는데</w:t>
      </w:r>
      <w:r>
        <w:rPr/>
        <w:t>, ‘</w:t>
      </w:r>
      <w:r>
        <w:rPr/>
        <w:t>無相’이라고 한 것은 아마 천왕의 이름이 ‘相’인 것으로</w:t>
      </w:r>
      <w:r>
        <w:rPr/>
        <w:t xml:space="preserve">, </w:t>
      </w:r>
      <w:r>
        <w:rPr/>
        <w:t>천목품에서 나온 듯하다</w:t>
      </w:r>
      <w:r>
        <w:rPr/>
        <w:t>. [</w:t>
      </w:r>
      <w:r>
        <w:rPr/>
        <w:t>판단 유보</w:t>
      </w:r>
      <w:r>
        <w:rPr/>
        <w:t xml:space="preserve">] </w:t>
      </w:r>
      <w:r>
        <w:rPr/>
        <w:t>이 여러 글은 앞의 아홉 계와 이어진다</w:t>
      </w:r>
      <w:r>
        <w:rPr/>
        <w:t xml:space="preserve">. </w:t>
      </w:r>
      <w:r>
        <w:rPr/>
        <w:t>그러므로 여기에 이르러서야 비로소 넓은 글을 가리킨 것이다</w:t>
      </w:r>
      <w:r>
        <w:rPr/>
        <w:t xml:space="preserve">. </w:t>
      </w:r>
      <w:r>
        <w:rPr/>
        <w:t>셋째 ‘三千’ 이하는 대중이 받아 지니는 것이다</w:t>
      </w:r>
      <w:r>
        <w:rPr/>
        <w:t>. ‘</w:t>
      </w:r>
      <w:r>
        <w:rPr/>
        <w:t>三千學’이라고 한 것은</w:t>
      </w:r>
      <w:r>
        <w:rPr/>
        <w:t xml:space="preserve">, </w:t>
      </w:r>
      <w:r>
        <w:rPr/>
        <w:t>삼천세계에서 배우는 자를 이르는데 어떤 판본에는 ‘士’라고 되어 있다고 《천궁》에서 말한다</w:t>
      </w:r>
      <w:r>
        <w:rPr/>
        <w:t>. ‘</w:t>
      </w:r>
      <w:r>
        <w:rPr/>
        <w:t>人’은 잘못 고친 것이다</w:t>
      </w:r>
      <w:r>
        <w:rPr/>
        <w:t xml:space="preserve">. </w:t>
      </w:r>
      <w:r>
        <w:rPr/>
        <w:t>《범망경》을 조사하면 ‘者’ 자가 옳다</w:t>
      </w:r>
      <w:r>
        <w:rPr/>
        <w:t>. [</w:t>
      </w:r>
      <w:r>
        <w:rPr/>
        <w:t>판독 불확실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略舉一化故云三千時坐聽者舉此南洲。亦有戒本無此一段。文不周足。前勸奉後受持故。爾時下第二流通一品四。初結說心地。二總結十處。三明所明所說之法。四大眾奉持。四文各二。初文二者初明此土釋迦說竟。次舉千百億釋迦為例。</w:t>
      </w:r>
    </w:p>
    <w:p>
      <w:pPr>
        <w:pStyle w:val="SHTKBlockLabel"/>
        <w:rPr/>
      </w:pPr>
      <w:r>
        <w:rPr/>
        <w:t>한국어 직역</w:t>
      </w:r>
    </w:p>
    <w:p>
      <w:pPr>
        <w:pStyle w:val="SHTKTranslationText"/>
        <w:pBdr>
          <w:left w:val="single" w:sz="6" w:space="5" w:color="2F5F7D"/>
        </w:pBdr>
        <w:rPr/>
      </w:pPr>
      <w:r>
        <w:rPr/>
        <w:t>한 교화의 범위를 간략히 들었으므로 ‘삼천’이라 하고</w:t>
      </w:r>
      <w:r>
        <w:rPr/>
        <w:t xml:space="preserve">, </w:t>
      </w:r>
      <w:r>
        <w:rPr/>
        <w:t>그때 앉아서 듣는 자는 이 남염부주를 든 것이다</w:t>
      </w:r>
      <w:r>
        <w:rPr/>
        <w:t xml:space="preserve">. </w:t>
      </w:r>
      <w:r>
        <w:rPr/>
        <w:t>또 어떤 계본에는 이 한 단락이 없다</w:t>
      </w:r>
      <w:r>
        <w:rPr/>
        <w:t xml:space="preserve">. </w:t>
      </w:r>
      <w:r>
        <w:rPr/>
        <w:t>그러면 글이 두루 갖추어지지 않는다</w:t>
      </w:r>
      <w:r>
        <w:rPr/>
        <w:t xml:space="preserve">. </w:t>
      </w:r>
      <w:r>
        <w:rPr/>
        <w:t>앞에서는 받들도록 권하고 뒤에서는 받아 지니기 때문이다</w:t>
      </w:r>
      <w:r>
        <w:rPr/>
        <w:t>. ‘</w:t>
      </w:r>
      <w:r>
        <w:rPr/>
        <w:t>爾時’ 이하는 둘째로 한 품을 유통하는 것으로 넷이다</w:t>
      </w:r>
      <w:r>
        <w:rPr/>
        <w:t xml:space="preserve">. </w:t>
      </w:r>
      <w:r>
        <w:rPr/>
        <w:t>처음은 심지법문을 설한 것을 맺는다</w:t>
      </w:r>
      <w:r>
        <w:rPr/>
        <w:t xml:space="preserve">. </w:t>
      </w:r>
      <w:r>
        <w:rPr/>
        <w:t>둘째는 열 곳을 총결한다</w:t>
      </w:r>
      <w:r>
        <w:rPr/>
        <w:t xml:space="preserve">. </w:t>
      </w:r>
      <w:r>
        <w:rPr/>
        <w:t>셋째는 밝힌 바</w:t>
      </w:r>
      <w:r>
        <w:rPr/>
        <w:t xml:space="preserve">, </w:t>
      </w:r>
      <w:r>
        <w:rPr/>
        <w:t>곧 설한 법을 밝힌다</w:t>
      </w:r>
      <w:r>
        <w:rPr/>
        <w:t xml:space="preserve">. </w:t>
      </w:r>
      <w:r>
        <w:rPr/>
        <w:t>넷째는 대중이 받들어 지닌다</w:t>
      </w:r>
      <w:r>
        <w:rPr/>
        <w:t xml:space="preserve">. </w:t>
      </w:r>
      <w:r>
        <w:rPr/>
        <w:t>네 글은 각각 둘로 나뉜다</w:t>
      </w:r>
      <w:r>
        <w:rPr/>
        <w:t xml:space="preserve">. </w:t>
      </w:r>
      <w:r>
        <w:rPr/>
        <w:t>처음 글의 두 가지 가운데 처음은 이 국토의 석가모니가 설하기를 마쳤음을 밝힌다</w:t>
      </w:r>
      <w:r>
        <w:rPr/>
        <w:t xml:space="preserve">. </w:t>
      </w:r>
      <w:r>
        <w:rPr/>
        <w:t>다음은 천백억 석가모니를 예로 든다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從摩醯下第二總結十處。二者初此釋迦所說十處。次千百億下明千百億所說十處。略舉三種通收十也。言十處者初坐金剛座說十世界海。二至帝釋宮說十住。三至焰天說十行。四至兜率說十向。五至化樂說十定。六至他化說十地。七至初禪說十金剛。</w:t>
      </w:r>
    </w:p>
    <w:p>
      <w:pPr>
        <w:pStyle w:val="SHTKBlockLabel"/>
        <w:rPr/>
      </w:pPr>
      <w:r>
        <w:rPr/>
        <w:t>한국어 직역</w:t>
      </w:r>
    </w:p>
    <w:p>
      <w:pPr>
        <w:pStyle w:val="SHTKTranslationText"/>
        <w:pBdr>
          <w:left w:val="single" w:sz="6" w:space="5" w:color="2F5F7D"/>
        </w:pBdr>
        <w:rPr/>
      </w:pPr>
      <w:r>
        <w:rPr/>
        <w:t>‘</w:t>
      </w:r>
      <w:r>
        <w:rPr/>
        <w:t>從摩醯’ 이하는 둘째로 열 곳을 총결한다</w:t>
      </w:r>
      <w:r>
        <w:rPr/>
        <w:t xml:space="preserve">. </w:t>
      </w:r>
      <w:r>
        <w:rPr/>
        <w:t>두 가지 가운데 처음은 이 석가모니가 설한 열 곳이다</w:t>
      </w:r>
      <w:r>
        <w:rPr/>
        <w:t xml:space="preserve">. </w:t>
      </w:r>
      <w:r>
        <w:rPr/>
        <w:t>다음 ‘千百億’ 이하는 천백억 석가모니가 설한 열 곳을 밝힌다</w:t>
      </w:r>
      <w:r>
        <w:rPr/>
        <w:t xml:space="preserve">. </w:t>
      </w:r>
      <w:r>
        <w:rPr/>
        <w:t>세 종류를 간략히 들어 열 곳을 통틀어 포섭한다</w:t>
      </w:r>
      <w:r>
        <w:rPr/>
        <w:t>. ‘</w:t>
      </w:r>
      <w:r>
        <w:rPr/>
        <w:t>열 곳’이란 처음 금강좌에 앉아 십세계해를 설하는 것이다</w:t>
      </w:r>
      <w:r>
        <w:rPr/>
        <w:t xml:space="preserve">. </w:t>
      </w:r>
      <w:r>
        <w:rPr/>
        <w:t>둘째는 제석궁에 이르러 십주를 설한다</w:t>
      </w:r>
      <w:r>
        <w:rPr/>
        <w:t xml:space="preserve">. </w:t>
      </w:r>
      <w:r>
        <w:rPr/>
        <w:t>셋째는 염천에 이르러 십행을 설한다</w:t>
      </w:r>
      <w:r>
        <w:rPr/>
        <w:t xml:space="preserve">. </w:t>
      </w:r>
      <w:r>
        <w:rPr/>
        <w:t>넷째는 도솔천에 이르러 십회향을 설한다</w:t>
      </w:r>
      <w:r>
        <w:rPr/>
        <w:t xml:space="preserve">. </w:t>
      </w:r>
      <w:r>
        <w:rPr/>
        <w:t>다섯째는 화락천에 이르러 십정을 설한다</w:t>
      </w:r>
      <w:r>
        <w:rPr/>
        <w:t xml:space="preserve">. </w:t>
      </w:r>
      <w:r>
        <w:rPr/>
        <w:t>여섯째는 타화자재천에 이르러 십지를 설한다</w:t>
      </w:r>
      <w:r>
        <w:rPr/>
        <w:t xml:space="preserve">. </w:t>
      </w:r>
      <w:r>
        <w:rPr/>
        <w:t>일곱째는 초선에 이르러 십금강을 설한다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八至二禪說十忍。九至三禪說十願。十至四禪中說我本源蓮華藏世界心地法門品。一切下第三明所說之法。二者初別列五藏。次如如下總結。初言一切佛心藏者戒法即心。</w:t>
      </w:r>
    </w:p>
    <w:p>
      <w:pPr>
        <w:pStyle w:val="SHTKBlockLabel"/>
        <w:rPr/>
      </w:pPr>
      <w:r>
        <w:rPr/>
        <w:t>한국어 직역</w:t>
      </w:r>
    </w:p>
    <w:p>
      <w:pPr>
        <w:pStyle w:val="SHTKTranslationText"/>
        <w:pBdr>
          <w:left w:val="single" w:sz="6" w:space="5" w:color="2F5F7D"/>
        </w:pBdr>
        <w:rPr/>
      </w:pPr>
      <w:r>
        <w:rPr/>
        <w:t>여덟째는 이선에 이르러 십인을 설한다</w:t>
      </w:r>
      <w:r>
        <w:rPr/>
        <w:t xml:space="preserve">. </w:t>
      </w:r>
      <w:r>
        <w:rPr/>
        <w:t>아홉째는 삼선에 이르러 십원을 설한다</w:t>
      </w:r>
      <w:r>
        <w:rPr/>
        <w:t xml:space="preserve">. </w:t>
      </w:r>
      <w:r>
        <w:rPr/>
        <w:t>열째는 사선 가운데서 ‘나의 본원인 연화장세계 심지법문품’을 설한다</w:t>
      </w:r>
      <w:r>
        <w:rPr/>
        <w:t>. ‘</w:t>
      </w:r>
      <w:r>
        <w:rPr/>
        <w:t>一切’ 이하는 셋째로 설한 법을 밝힌다</w:t>
      </w:r>
      <w:r>
        <w:rPr/>
        <w:t xml:space="preserve">. </w:t>
      </w:r>
      <w:r>
        <w:rPr/>
        <w:t>두 가지 가운데 처음은 오장을 따로 열거한다</w:t>
      </w:r>
      <w:r>
        <w:rPr/>
        <w:t xml:space="preserve">. </w:t>
      </w:r>
      <w:r>
        <w:rPr/>
        <w:t>다음 ‘如如’ 이하는 총결한다</w:t>
      </w:r>
      <w:r>
        <w:rPr/>
        <w:t xml:space="preserve">. </w:t>
      </w:r>
      <w:r>
        <w:rPr/>
        <w:t>처음 ‘일체불심장’이란 계법이 곧 마음이라는 뜻이다</w:t>
      </w:r>
      <w:r>
        <w:rPr/>
        <w:t>.</w:t>
      </w:r>
    </w:p>
    <w:p>
      <w:pPr>
        <w:pStyle w:val="SHTKBlockLabel"/>
        <w:rPr/>
      </w:pPr>
      <w:r>
        <w:rPr/>
        <w:t>원문</w:t>
      </w:r>
    </w:p>
    <w:p>
      <w:pPr>
        <w:pStyle w:val="SHTKSourceText"/>
        <w:pBdr>
          <w:left w:val="single" w:sz="4" w:space="5" w:color="9AAEBB"/>
        </w:pBdr>
        <w:shd w:fill="FAFBFC"/>
        <w:rPr/>
      </w:pPr>
      <w:r>
        <w:rPr>
          <w:rFonts w:eastAsia="Noto Serif CJK KR"/>
        </w:rPr>
        <w:t>[2]</w:t>
      </w:r>
      <w:r>
        <w:rPr>
          <w:rFonts w:ascii="Noto Serif CJK KR" w:hAnsi="Noto Serif CJK KR"/>
        </w:rPr>
        <w:t>心眾生三無差別名為佛心。</w:t>
      </w:r>
    </w:p>
    <w:p>
      <w:pPr>
        <w:pStyle w:val="SHTKBlockLabel"/>
        <w:rPr/>
      </w:pPr>
      <w:r>
        <w:rPr/>
        <w:t>한국어 직역</w:t>
      </w:r>
    </w:p>
    <w:p>
      <w:pPr>
        <w:pStyle w:val="SHTKTranslationText"/>
        <w:pBdr>
          <w:left w:val="single" w:sz="6" w:space="5" w:color="2F5F7D"/>
        </w:pBdr>
        <w:rPr/>
      </w:pPr>
      <w:r>
        <w:rPr/>
        <w:t xml:space="preserve">[2] </w:t>
      </w:r>
      <w:r>
        <w:rPr/>
        <w:t>마음과 중생</w:t>
      </w:r>
      <w:r>
        <w:rPr/>
        <w:t xml:space="preserve">, </w:t>
      </w:r>
      <w:r>
        <w:rPr/>
        <w:t>부처의 셋이 차별이 없으므로 불심이라 한다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저본은 心眾生三無差別이나 교감은 心 뒤에 佛을 보입하여 心佛眾生三無差別로 읽을 가능성을 제시한다.</w:t>
      </w:r>
    </w:p>
    <w:p>
      <w:pPr>
        <w:pStyle w:val="SHTKNoteDetail"/>
        <w:rPr/>
      </w:pPr>
      <w:r>
        <w:t>• 원교감 원문 | 心【大】，心佛【考偽-大】; 원주 心＋（佛）？</w:t>
        <w:br/>
        <w:t>• 교감 번호 | 0601002</w:t>
        <w:br/>
        <w:t>• 판본 정보 | 현행 CBETA와 이전 CBETA CBETA 자료 모두 대정장 독법 心을 본문에 두고 心佛 보입을 교정 이문으로 기록한다.</w:t>
        <w:br/>
        <w:t>• 저본 독법 | 心</w:t>
        <w:br/>
        <w:t>• 저본 적용 구절 | 心眾生三無差別名為佛心</w:t>
        <w:br/>
        <w:t>• 저본 기준 번역 | 마음과 중생, 셋이 차별이 없으므로 불심이라 한다. [구문 불확실]</w:t>
        <w:br/>
        <w:t>• 이문 독법 | 心佛</w:t>
        <w:br/>
        <w:t>• 이문 적용 구절 | 心佛眾生三無差別名為佛心</w:t>
        <w:br/>
        <w:t>• 이문 기준 번역 | 마음과 부처와 중생, 이 셋이 차별이 없으므로 불심이라 한다.</w:t>
        <w:br/>
        <w:t>• 의미 차이 | 저본에는 ‘셋’이라 하면서 실제 열거는 마음과 중생 두 항목뿐이다. 佛을 보입하면 삼무차별의 세 항목이 완성된다.</w:t>
        <w:br/>
        <w:t>• 한국어 해설 | 보입 이문은 문법적 결락을 보완할 뿐 아니라 천태·화엄권에서 널리 쓰이는 심·불·중생 삼무차별의 구조를 완성한다.</w:t>
        <w:br/>
        <w:t>• 번역 영향 판정 | [문장 구조 변화]</w:t>
        <w:br/>
        <w:t>• 출처 | CBETA T40n1812, 교감 번호 0601002.</w:t>
      </w:r>
    </w:p>
    <w:p>
      <w:pPr>
        <w:pStyle w:val="SHTKBlockLabel"/>
        <w:rPr/>
      </w:pPr>
      <w:r>
        <w:rPr/>
        <w:t>원문</w:t>
      </w:r>
    </w:p>
    <w:p>
      <w:pPr>
        <w:pStyle w:val="SHTKSourceText"/>
        <w:pBdr>
          <w:left w:val="single" w:sz="4" w:space="5" w:color="9AAEBB"/>
        </w:pBdr>
        <w:shd w:fill="FAFBFC"/>
        <w:rPr/>
      </w:pPr>
      <w:r>
        <w:rPr>
          <w:rFonts w:ascii="Noto Serif CJK KR" w:hAnsi="Noto Serif CJK KR"/>
        </w:rPr>
        <w:t>佛心遍攝具如法華實相之心具百界千如故名心藏。心喻如地能持萬物故云地藏。此心即戒。戒具定慧含藏三德名為戒藏。依圓菩提四弘十願於輕重戒。一一修行願願互融戒戒相攝一切行願無不歸之。故大論云。能以少施小戒出過聲聞辟支佛上故名無量行願藏也。</w:t>
      </w:r>
    </w:p>
    <w:p>
      <w:pPr>
        <w:pStyle w:val="SHTKBlockLabel"/>
        <w:rPr/>
      </w:pPr>
      <w:r>
        <w:rPr/>
        <w:t>한국어 직역</w:t>
      </w:r>
    </w:p>
    <w:p>
      <w:pPr>
        <w:pStyle w:val="SHTKTranslationText"/>
        <w:pBdr>
          <w:left w:val="single" w:sz="6" w:space="5" w:color="2F5F7D"/>
        </w:pBdr>
        <w:rPr/>
      </w:pPr>
      <w:r>
        <w:rPr/>
        <w:t>불심은 두루 포섭하며</w:t>
      </w:r>
      <w:r>
        <w:rPr/>
        <w:t xml:space="preserve">, </w:t>
      </w:r>
      <w:r>
        <w:rPr/>
        <w:t>《법화경》에서 실상의 마음이 백계천여를 갖춘다고 한 것과 같으므로 심장이라 한다</w:t>
      </w:r>
      <w:r>
        <w:rPr/>
        <w:t xml:space="preserve">. </w:t>
      </w:r>
      <w:r>
        <w:rPr/>
        <w:t>마음은 대지가 만물을 능히 지니는 것에 비유되므로 지장이라 한다</w:t>
      </w:r>
      <w:r>
        <w:rPr/>
        <w:t xml:space="preserve">. </w:t>
      </w:r>
      <w:r>
        <w:rPr/>
        <w:t>이 마음이 곧 계이다</w:t>
      </w:r>
      <w:r>
        <w:rPr/>
        <w:t xml:space="preserve">. </w:t>
      </w:r>
      <w:r>
        <w:rPr/>
        <w:t>계가 선정과 지혜를 갖추고 삼덕을 함장하므로 계장이라 한다</w:t>
      </w:r>
      <w:r>
        <w:rPr/>
        <w:t xml:space="preserve">. </w:t>
      </w:r>
      <w:r>
        <w:rPr/>
        <w:t>원만한 보리에 의지한 사홍서원과 십원을 경계와 중계에서 실천한다</w:t>
      </w:r>
      <w:r>
        <w:rPr/>
        <w:t xml:space="preserve">. </w:t>
      </w:r>
      <w:r>
        <w:rPr/>
        <w:t>하나하나 수행하면 원과 원이 서로 융합하고 계와 계가 서로 포섭하여 모든 행과 원이 그곳으로 돌아가지 않음이 없다</w:t>
      </w:r>
      <w:r>
        <w:rPr/>
        <w:t xml:space="preserve">. </w:t>
      </w:r>
      <w:r>
        <w:rPr/>
        <w:t>그러므로 《대지도론》에서 말한다</w:t>
      </w:r>
      <w:r>
        <w:rPr/>
        <w:t>. “</w:t>
      </w:r>
      <w:r>
        <w:rPr/>
        <w:t>적은 보시와 작은 계로도 성문과 벽지불보다 뛰어날 수 있다</w:t>
      </w:r>
      <w:r>
        <w:rPr/>
        <w:t xml:space="preserve">.” </w:t>
      </w:r>
      <w:r>
        <w:rPr/>
        <w:t>그러므로 무량행원장이라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因果等者謂因中佛性常住藏也。果上佛性常住藏也。所言因者因於戒法入十發趣乃至等覺名之為因。妙覺為果。若因若果佛性常住行願無減名因果佛性常住藏也。何者緣理持戒佛性為心。依正一如色香中道。中道法界不變名常。毘盧遮那遍一切處豈非藏耶。</w:t>
      </w:r>
    </w:p>
    <w:p>
      <w:pPr>
        <w:pStyle w:val="SHTKBlockLabel"/>
        <w:rPr/>
      </w:pPr>
      <w:r>
        <w:rPr/>
        <w:t>한국어 직역</w:t>
      </w:r>
    </w:p>
    <w:p>
      <w:pPr>
        <w:pStyle w:val="SHTKTranslationText"/>
        <w:pBdr>
          <w:left w:val="single" w:sz="6" w:space="5" w:color="2F5F7D"/>
        </w:pBdr>
        <w:rPr/>
      </w:pPr>
      <w:r>
        <w:rPr/>
        <w:t>‘</w:t>
      </w:r>
      <w:r>
        <w:rPr/>
        <w:t>因果’ 등은 인위에서의 불성상주장을 말한다</w:t>
      </w:r>
      <w:r>
        <w:rPr/>
        <w:t xml:space="preserve">. </w:t>
      </w:r>
      <w:r>
        <w:rPr/>
        <w:t>과위에서의 불성상주장을 말한다</w:t>
      </w:r>
      <w:r>
        <w:rPr/>
        <w:t xml:space="preserve">. </w:t>
      </w:r>
      <w:r>
        <w:rPr/>
        <w:t>이른바 ‘인’이란 계법에 의지하여 십발취에서 등각에 이르기까지 들어가는 것을 인이라 한다</w:t>
      </w:r>
      <w:r>
        <w:rPr/>
        <w:t xml:space="preserve">. </w:t>
      </w:r>
      <w:r>
        <w:rPr/>
        <w:t>묘각을 과라 한다</w:t>
      </w:r>
      <w:r>
        <w:rPr/>
        <w:t xml:space="preserve">. </w:t>
      </w:r>
      <w:r>
        <w:rPr/>
        <w:t>인이든 과든 불성이 상주하여 행과 원이 줄어들지 않으므로 인과불성상주장이라 한다</w:t>
      </w:r>
      <w:r>
        <w:rPr/>
        <w:t xml:space="preserve">. </w:t>
      </w:r>
      <w:r>
        <w:rPr/>
        <w:t>왜냐하면 이치를 반연하여 계를 지니고 불성을 마음으로 삼기 때문이다</w:t>
      </w:r>
      <w:r>
        <w:rPr/>
        <w:t xml:space="preserve">. </w:t>
      </w:r>
      <w:r>
        <w:rPr/>
        <w:t>의보와 정보가 한결같아 색과 향도 중도이다</w:t>
      </w:r>
      <w:r>
        <w:rPr/>
        <w:t>. [</w:t>
      </w:r>
      <w:r>
        <w:rPr/>
        <w:t>구문 불확실</w:t>
      </w:r>
      <w:r>
        <w:rPr/>
        <w:t xml:space="preserve">] </w:t>
      </w:r>
      <w:r>
        <w:rPr/>
        <w:t>중도의 법계가 변하지 않는 것을 ‘상</w:t>
      </w:r>
      <w:r>
        <w:rPr/>
        <w:t>(</w:t>
      </w:r>
      <w:r>
        <w:rPr/>
        <w:t>常</w:t>
      </w:r>
      <w:r>
        <w:rPr/>
        <w:t>)’</w:t>
      </w:r>
      <w:r>
        <w:rPr/>
        <w:t>이라 한다</w:t>
      </w:r>
      <w:r>
        <w:rPr/>
        <w:t xml:space="preserve">. </w:t>
      </w:r>
      <w:r>
        <w:rPr/>
        <w:t>비로자나가 모든 곳에 두루하니 어찌 장</w:t>
      </w:r>
      <w:r>
        <w:rPr/>
        <w:t>(</w:t>
      </w:r>
      <w:r>
        <w:rPr/>
        <w:t>藏</w:t>
      </w:r>
      <w:r>
        <w:rPr/>
        <w:t>)</w:t>
      </w:r>
      <w:r>
        <w:rPr/>
        <w:t>이 아니겠는가</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法性僧性一體無殊並可言藏。何者覺心名佛離染名法無諍名僧。故淨名云。佛即是法法即是眾。故涅槃云。言佛性者猶如虛空。非內非外。若內外者云何得名一切處有其義。若是不得妄引大論佛法二性分張有無。誤將涅槃權對迦葉除牆壁瓦礫以之為難。</w:t>
      </w:r>
    </w:p>
    <w:p>
      <w:pPr>
        <w:pStyle w:val="SHTKBlockLabel"/>
        <w:rPr/>
      </w:pPr>
      <w:r>
        <w:rPr/>
        <w:t>한국어 직역</w:t>
      </w:r>
    </w:p>
    <w:p>
      <w:pPr>
        <w:pStyle w:val="SHTKTranslationText"/>
        <w:pBdr>
          <w:left w:val="single" w:sz="6" w:space="5" w:color="2F5F7D"/>
        </w:pBdr>
        <w:rPr/>
      </w:pPr>
      <w:r>
        <w:rPr/>
        <w:t>법성과 승성도 한 체로 차이가 없으므로 모두 장이라 할 수 있다</w:t>
      </w:r>
      <w:r>
        <w:rPr/>
        <w:t xml:space="preserve">. </w:t>
      </w:r>
      <w:r>
        <w:rPr/>
        <w:t>왜냐하면 깨닫는 마음을 부처라 하고</w:t>
      </w:r>
      <w:r>
        <w:rPr/>
        <w:t xml:space="preserve">, </w:t>
      </w:r>
      <w:r>
        <w:rPr/>
        <w:t>물듦을 떠난 것을 법이라 하며</w:t>
      </w:r>
      <w:r>
        <w:rPr/>
        <w:t xml:space="preserve">, </w:t>
      </w:r>
      <w:r>
        <w:rPr/>
        <w:t>다툼이 없는 것을 승이라 하기 때문이다</w:t>
      </w:r>
      <w:r>
        <w:rPr/>
        <w:t xml:space="preserve">. </w:t>
      </w:r>
      <w:r>
        <w:rPr/>
        <w:t>그러므로 《유마경》에서 말한다</w:t>
      </w:r>
      <w:r>
        <w:rPr/>
        <w:t>. “</w:t>
      </w:r>
      <w:r>
        <w:rPr/>
        <w:t>부처가 곧 법이고 법이 곧 대중이다</w:t>
      </w:r>
      <w:r>
        <w:rPr/>
        <w:t xml:space="preserve">.” </w:t>
      </w:r>
      <w:r>
        <w:rPr/>
        <w:t>그러므로 《열반경》에서 말한다</w:t>
      </w:r>
      <w:r>
        <w:rPr/>
        <w:t>. “</w:t>
      </w:r>
      <w:r>
        <w:rPr/>
        <w:t>불성이라고 하는 것은 마치 허공과 같다</w:t>
      </w:r>
      <w:r>
        <w:rPr/>
        <w:t xml:space="preserve">. </w:t>
      </w:r>
      <w:r>
        <w:rPr/>
        <w:t>안도 아니고 밖도 아니다</w:t>
      </w:r>
      <w:r>
        <w:rPr/>
        <w:t xml:space="preserve">. </w:t>
      </w:r>
      <w:r>
        <w:rPr/>
        <w:t>만약 안과 밖이라면 어떻게 모든 곳에 있다는 뜻을 말할 수 있겠는가</w:t>
      </w:r>
      <w:r>
        <w:rPr/>
        <w:t xml:space="preserve">?” </w:t>
      </w:r>
      <w:r>
        <w:rPr/>
        <w:t>그렇다면 《대지도론》의 불성과 법성 두 성품을 함부로 끌어와 있음과 없음을 갈라놓아서는 안 된다</w:t>
      </w:r>
      <w:r>
        <w:rPr/>
        <w:t>. [</w:t>
      </w:r>
      <w:r>
        <w:rPr/>
        <w:t>구문 불확실</w:t>
      </w:r>
      <w:r>
        <w:rPr/>
        <w:t xml:space="preserve">] </w:t>
      </w:r>
      <w:r>
        <w:rPr/>
        <w:t>《열반경》에서 가섭을 방편으로 상대하여 담장</w:t>
      </w:r>
      <w:r>
        <w:rPr/>
        <w:t>·</w:t>
      </w:r>
      <w:r>
        <w:rPr/>
        <w:t>기와</w:t>
      </w:r>
      <w:r>
        <w:rPr/>
        <w:t>·</w:t>
      </w:r>
      <w:r>
        <w:rPr/>
        <w:t>돌 등을 제외한 것을 잘못 가져와 난점으로 삼아서도 안 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具如金錍論中委述。次總結中言如如者總結上文。咸歸一理理無差異故曰如如。如如者結上之法。一切結能說之人即釋迦及千百億釋迦也。問上列諸藏有五藏何差別。答前三屬性德三因後二屬修得三因。理性覺智名佛心藏。即是了因。如木中火能照用之性。</w:t>
      </w:r>
    </w:p>
    <w:p>
      <w:pPr>
        <w:pStyle w:val="SHTKBlockLabel"/>
        <w:rPr/>
      </w:pPr>
      <w:r>
        <w:rPr/>
        <w:t>한국어 직역</w:t>
      </w:r>
    </w:p>
    <w:p>
      <w:pPr>
        <w:pStyle w:val="SHTKTranslationText"/>
        <w:pBdr>
          <w:left w:val="single" w:sz="6" w:space="5" w:color="2F5F7D"/>
        </w:pBdr>
        <w:rPr/>
      </w:pPr>
      <w:r>
        <w:rPr/>
        <w:t>자세한 것은 《금비론》에서 자세히 서술한 것과 같다</w:t>
      </w:r>
      <w:r>
        <w:rPr/>
        <w:t xml:space="preserve">. </w:t>
      </w:r>
      <w:r>
        <w:rPr/>
        <w:t>다음 총결 가운데 ‘如如’라고 한 것은 위의 글을 총결한 것이다</w:t>
      </w:r>
      <w:r>
        <w:rPr/>
        <w:t xml:space="preserve">. </w:t>
      </w:r>
      <w:r>
        <w:rPr/>
        <w:t>모두 하나의 이치로 돌아가고 이치에는 차이가 없으므로 ‘如如’라고 한다</w:t>
      </w:r>
      <w:r>
        <w:rPr/>
        <w:t>. ‘</w:t>
      </w:r>
      <w:r>
        <w:rPr/>
        <w:t>如如’는 위에서 말한 법을 맺는다</w:t>
      </w:r>
      <w:r>
        <w:rPr/>
        <w:t>. ‘</w:t>
      </w:r>
      <w:r>
        <w:rPr/>
        <w:t>一切’은 설하는 사람을 맺으니</w:t>
      </w:r>
      <w:r>
        <w:rPr/>
        <w:t xml:space="preserve">, </w:t>
      </w:r>
      <w:r>
        <w:rPr/>
        <w:t>곧 석가모니와 천백억 석가모니이다</w:t>
      </w:r>
      <w:r>
        <w:rPr/>
        <w:t xml:space="preserve">. </w:t>
      </w:r>
      <w:r>
        <w:rPr/>
        <w:t>묻는다</w:t>
      </w:r>
      <w:r>
        <w:rPr/>
        <w:t xml:space="preserve">. </w:t>
      </w:r>
      <w:r>
        <w:rPr/>
        <w:t>위에서 여러 장을 열거하여 다섯 장이 있는데 무엇이 다른가</w:t>
      </w:r>
      <w:r>
        <w:rPr/>
        <w:t xml:space="preserve">? </w:t>
      </w:r>
      <w:r>
        <w:rPr/>
        <w:t>답한다</w:t>
      </w:r>
      <w:r>
        <w:rPr/>
        <w:t xml:space="preserve">. </w:t>
      </w:r>
      <w:r>
        <w:rPr/>
        <w:t>앞의 세 가지는 성덕의 삼인에 속하고 뒤의 두 가지는 수행하여 얻는 삼인에 속한다</w:t>
      </w:r>
      <w:r>
        <w:rPr/>
        <w:t xml:space="preserve">. </w:t>
      </w:r>
      <w:r>
        <w:rPr/>
        <w:t>이성의 각지</w:t>
      </w:r>
      <w:r>
        <w:rPr/>
        <w:t>(</w:t>
      </w:r>
      <w:r>
        <w:rPr/>
        <w:t>覺智</w:t>
      </w:r>
      <w:r>
        <w:rPr/>
        <w:t>)</w:t>
      </w:r>
      <w:r>
        <w:rPr/>
        <w:t>를 불심장이라 한다</w:t>
      </w:r>
      <w:r>
        <w:rPr/>
        <w:t xml:space="preserve">. </w:t>
      </w:r>
      <w:r>
        <w:rPr/>
        <w:t>곧 요인이다</w:t>
      </w:r>
      <w:r>
        <w:rPr/>
        <w:t xml:space="preserve">. </w:t>
      </w:r>
      <w:r>
        <w:rPr/>
        <w:t>나무 속의 불이 비추는 작용을 지닌 성품과 같다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理性正因法身之體遍而不動猶如大地。如木中火天然熱性。理性戒藏從斷惑邊即解脫德。對於緣因如木中火熟食之性。無量等者願即了因。願由智發故。行即緣因萬行之緣。斷惑自在故。佛性常住常即是正因。法體遍故。應知以修了性以性發修。</w:t>
      </w:r>
    </w:p>
    <w:p>
      <w:pPr>
        <w:pStyle w:val="SHTKBlockLabel"/>
        <w:rPr/>
      </w:pPr>
      <w:r>
        <w:rPr/>
        <w:t>한국어 직역</w:t>
      </w:r>
    </w:p>
    <w:p>
      <w:pPr>
        <w:pStyle w:val="SHTKTranslationText"/>
        <w:pBdr>
          <w:left w:val="single" w:sz="6" w:space="5" w:color="2F5F7D"/>
        </w:pBdr>
        <w:rPr/>
      </w:pPr>
      <w:r>
        <w:rPr/>
        <w:t>이성의 정인은 법신의 체가 두루하면서도 움직이지 않아 대지와 같다</w:t>
      </w:r>
      <w:r>
        <w:rPr/>
        <w:t xml:space="preserve">. </w:t>
      </w:r>
      <w:r>
        <w:rPr/>
        <w:t>나무 속 불의 본래 뜨거운 성품과 같다</w:t>
      </w:r>
      <w:r>
        <w:rPr/>
        <w:t xml:space="preserve">. </w:t>
      </w:r>
      <w:r>
        <w:rPr/>
        <w:t>이성의 계장은 번뇌를 끊는 측면에서 곧 해탈덕이다</w:t>
      </w:r>
      <w:r>
        <w:rPr/>
        <w:t xml:space="preserve">. </w:t>
      </w:r>
      <w:r>
        <w:rPr/>
        <w:t>연인에 대응하니 나무 속 불이 음식을 익히는 성품과 같다</w:t>
      </w:r>
      <w:r>
        <w:rPr/>
        <w:t>. ‘</w:t>
      </w:r>
      <w:r>
        <w:rPr/>
        <w:t>無量’ 등에서 원은 곧 요인이다</w:t>
      </w:r>
      <w:r>
        <w:rPr/>
        <w:t xml:space="preserve">. </w:t>
      </w:r>
      <w:r>
        <w:rPr/>
        <w:t>원은 지혜로 말미암아 일어나기 때문이다</w:t>
      </w:r>
      <w:r>
        <w:rPr/>
        <w:t xml:space="preserve">. </w:t>
      </w:r>
      <w:r>
        <w:rPr/>
        <w:t>행은 곧 연인이니 만행의 연이다</w:t>
      </w:r>
      <w:r>
        <w:rPr/>
        <w:t xml:space="preserve">. </w:t>
      </w:r>
      <w:r>
        <w:rPr/>
        <w:t>번뇌를 끊는 데 자재하기 때문이다</w:t>
      </w:r>
      <w:r>
        <w:rPr/>
        <w:t xml:space="preserve">. </w:t>
      </w:r>
      <w:r>
        <w:rPr/>
        <w:t>불성상주의 ‘상’은 곧 정인이다</w:t>
      </w:r>
      <w:r>
        <w:rPr/>
        <w:t xml:space="preserve">. </w:t>
      </w:r>
      <w:r>
        <w:rPr/>
        <w:t>법의 체가 두루하기 때문이다</w:t>
      </w:r>
      <w:r>
        <w:rPr/>
        <w:t xml:space="preserve">. </w:t>
      </w:r>
      <w:r>
        <w:rPr/>
        <w:t>마땅히 수행으로 성품을 밝히고 성품으로 수행을 일으킴을 알아야 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修性不二如木出火。內外無殊。對修未修不分。而分各分三性。分而不分咸通初後。應約六位方免濫疑。一切有性具理三因。解三不昧名字三因。觀三無間入五品位。觀行三因。獲淨六根入圓十信。相似三因。破界外惑入圓初住乃至等覺四十一位。分證三因。</w:t>
      </w:r>
    </w:p>
    <w:p>
      <w:pPr>
        <w:pStyle w:val="SHTKBlockLabel"/>
        <w:rPr/>
      </w:pPr>
      <w:r>
        <w:rPr/>
        <w:t>한국어 직역</w:t>
      </w:r>
    </w:p>
    <w:p>
      <w:pPr>
        <w:pStyle w:val="SHTKTranslationText"/>
        <w:pBdr>
          <w:left w:val="single" w:sz="6" w:space="5" w:color="2F5F7D"/>
        </w:pBdr>
        <w:rPr/>
      </w:pPr>
      <w:r>
        <w:rPr/>
        <w:t>수행과 성품은 둘이 아니니 나무에서 불이 나오는 것과 같다</w:t>
      </w:r>
      <w:r>
        <w:rPr/>
        <w:t xml:space="preserve">. </w:t>
      </w:r>
      <w:r>
        <w:rPr/>
        <w:t>안과 밖에 차이가 없다</w:t>
      </w:r>
      <w:r>
        <w:rPr/>
        <w:t xml:space="preserve">. </w:t>
      </w:r>
      <w:r>
        <w:rPr/>
        <w:t>수행한 것과 수행하지 않은 것을 상대하면 본래 나뉘지 않는다</w:t>
      </w:r>
      <w:r>
        <w:rPr/>
        <w:t xml:space="preserve">. </w:t>
      </w:r>
      <w:r>
        <w:rPr/>
        <w:t>그러나 나누어 말하면 각각 세 성품으로 나뉜다</w:t>
      </w:r>
      <w:r>
        <w:rPr/>
        <w:t xml:space="preserve">. </w:t>
      </w:r>
      <w:r>
        <w:rPr/>
        <w:t>나뉘면서도 나뉘지 않아 처음과 뒤에 모두 통한다</w:t>
      </w:r>
      <w:r>
        <w:rPr/>
        <w:t xml:space="preserve">. </w:t>
      </w:r>
      <w:r>
        <w:rPr/>
        <w:t>마땅히 육위에 의거해야 뒤섞인 의심을 면할 수 있다</w:t>
      </w:r>
      <w:r>
        <w:rPr/>
        <w:t xml:space="preserve">. </w:t>
      </w:r>
      <w:r>
        <w:rPr/>
        <w:t>모든 유정은 이치의 삼인을 갖춘다</w:t>
      </w:r>
      <w:r>
        <w:rPr/>
        <w:t xml:space="preserve">. </w:t>
      </w:r>
      <w:r>
        <w:rPr/>
        <w:t>세 가지를 이해하여 어둡지 않은 것이 명자삼인이다</w:t>
      </w:r>
      <w:r>
        <w:rPr/>
        <w:t xml:space="preserve">. </w:t>
      </w:r>
      <w:r>
        <w:rPr/>
        <w:t>세 가지 관이 끊이지 않아 오품위에 들어간다</w:t>
      </w:r>
      <w:r>
        <w:rPr/>
        <w:t xml:space="preserve">. </w:t>
      </w:r>
      <w:r>
        <w:rPr/>
        <w:t>관행삼인이다</w:t>
      </w:r>
      <w:r>
        <w:rPr/>
        <w:t xml:space="preserve">. </w:t>
      </w:r>
      <w:r>
        <w:rPr/>
        <w:t>청정한 육근을 얻어 원교의 십신에 들어간다</w:t>
      </w:r>
      <w:r>
        <w:rPr/>
        <w:t xml:space="preserve">. </w:t>
      </w:r>
      <w:r>
        <w:rPr/>
        <w:t>상사삼인이다</w:t>
      </w:r>
      <w:r>
        <w:rPr/>
        <w:t xml:space="preserve">. </w:t>
      </w:r>
      <w:r>
        <w:rPr/>
        <w:t>계외의 미혹을 깨뜨리고 원교의 초주에서 등각까지 사십일위에 들어간다</w:t>
      </w:r>
      <w:r>
        <w:rPr/>
        <w:t xml:space="preserve">. </w:t>
      </w:r>
      <w:r>
        <w:rPr/>
        <w:t>분증삼인이다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妙覺無上究竟三因。理如故通事異故六。初心理是而無疑。究竟妙覺而無濫。千百億下第四大眾奉行二者。初明千百億世界機緣受行。次若廣下指廣。</w:t>
      </w:r>
    </w:p>
    <w:p>
      <w:pPr>
        <w:pStyle w:val="SHTKBlockLabel"/>
        <w:rPr/>
      </w:pPr>
      <w:r>
        <w:rPr/>
        <w:t>한국어 직역</w:t>
      </w:r>
    </w:p>
    <w:p>
      <w:pPr>
        <w:pStyle w:val="SHTKTranslationText"/>
        <w:pBdr>
          <w:left w:val="single" w:sz="6" w:space="5" w:color="2F5F7D"/>
        </w:pBdr>
        <w:rPr/>
      </w:pPr>
      <w:r>
        <w:rPr/>
        <w:t>묘각의 위없는 경지가 구경삼인이다</w:t>
      </w:r>
      <w:r>
        <w:rPr/>
        <w:t xml:space="preserve">. </w:t>
      </w:r>
      <w:r>
        <w:rPr/>
        <w:t>이치는 같으므로 통하지만 일은 다르므로 여섯이다</w:t>
      </w:r>
      <w:r>
        <w:rPr/>
        <w:t xml:space="preserve">. </w:t>
      </w:r>
      <w:r>
        <w:rPr/>
        <w:t>초심에서도 이치는 그러하므로 의심이 없다</w:t>
      </w:r>
      <w:r>
        <w:rPr/>
        <w:t xml:space="preserve">. </w:t>
      </w:r>
      <w:r>
        <w:rPr/>
        <w:t>구경의 묘각에서도 뒤섞임이 없다</w:t>
      </w:r>
      <w:r>
        <w:rPr/>
        <w:t>. ‘</w:t>
      </w:r>
      <w:r>
        <w:rPr/>
        <w:t>千百億’ 이하는 넷째로 대중이 받들어 행하는 것으로 둘이다</w:t>
      </w:r>
      <w:r>
        <w:rPr/>
        <w:t xml:space="preserve">. </w:t>
      </w:r>
      <w:r>
        <w:rPr/>
        <w:t>처음은 천백억 세계의 근기 있는 이들이 받아 행함을 밝힌다</w:t>
      </w:r>
      <w:r>
        <w:rPr/>
        <w:t xml:space="preserve">. </w:t>
      </w:r>
      <w:r>
        <w:rPr/>
        <w:t>다음 ‘若廣’ 이하는 넓은 글을 가리킨다</w:t>
      </w:r>
      <w:r>
        <w:rPr/>
        <w:t>.</w:t>
      </w:r>
    </w:p>
    <w:p>
      <w:pPr>
        <w:pStyle w:val="Heading2"/>
        <w:rPr/>
      </w:pPr>
      <w:bookmarkStart w:id="78" w:name="__RefHeading___Toc3282_3590269702"/>
      <w:bookmarkEnd w:id="78"/>
      <w:r>
        <w:rPr/>
        <w:t>明曠敘</w:t>
      </w:r>
    </w:p>
    <w:p>
      <w:pPr>
        <w:pStyle w:val="SHTKBlockLabel"/>
        <w:rPr/>
      </w:pPr>
      <w:r>
        <w:rPr/>
        <w:t>위치표지</w:t>
      </w:r>
    </w:p>
    <w:p>
      <w:pPr>
        <w:pStyle w:val="SHTKPositionMarker"/>
        <w:rPr/>
      </w:pPr>
      <w:bookmarkStart w:id="79" w:name="loc_0601c23"/>
      <w:r>
        <w:rPr/>
        <w:t>[0601c23]</w:t>
      </w:r>
      <w:bookmarkEnd w:id="79"/>
    </w:p>
    <w:p>
      <w:pPr>
        <w:pStyle w:val="SHTKBlockLabel"/>
        <w:rPr/>
      </w:pPr>
      <w:r>
        <w:rPr/>
        <w:t>원문</w:t>
      </w:r>
    </w:p>
    <w:p>
      <w:pPr>
        <w:pStyle w:val="SHTKSourceText"/>
        <w:pBdr>
          <w:left w:val="single" w:sz="4" w:space="5" w:color="9AAEBB"/>
        </w:pBdr>
        <w:shd w:fill="FAFBFC"/>
        <w:rPr/>
      </w:pPr>
      <w:r>
        <w:rPr>
          <w:rFonts w:ascii="Noto Serif CJK KR" w:hAnsi="Noto Serif CJK KR"/>
        </w:rPr>
        <w:t>敘曰。明曠生地洲屬天台。縣隣章安。洲毘括務。天台五葉繼踵三洲。豈無宿曾見聞。今方忻遇者自幸。髯之歲問道東南。弱冠之年名住剡邑。圓具纔畢北面於國清海冠。憑從師常閏。既逾一紀施途故園。人處荒蕪悲傷屬因。唯經唯戒答乎地恩。</w:t>
      </w:r>
    </w:p>
    <w:p>
      <w:pPr>
        <w:pStyle w:val="SHTKBlockLabel"/>
        <w:rPr/>
      </w:pPr>
      <w:r>
        <w:rPr/>
        <w:t>한국어 직역</w:t>
      </w:r>
    </w:p>
    <w:p>
      <w:pPr>
        <w:pStyle w:val="SHTKTranslationText"/>
        <w:pBdr>
          <w:left w:val="single" w:sz="6" w:space="5" w:color="2F5F7D"/>
        </w:pBdr>
        <w:rPr/>
      </w:pPr>
      <w:r>
        <w:rPr/>
        <w:t>서문에서 말한다</w:t>
      </w:r>
      <w:r>
        <w:rPr/>
        <w:t xml:space="preserve">. </w:t>
      </w:r>
      <w:r>
        <w:rPr/>
        <w:t>명광이 태어난 고을은 천태에 속한다</w:t>
      </w:r>
      <w:r>
        <w:rPr/>
        <w:t xml:space="preserve">. </w:t>
      </w:r>
      <w:r>
        <w:rPr/>
        <w:t>현은 장안현과 이웃한다</w:t>
      </w:r>
      <w:r>
        <w:rPr/>
        <w:t xml:space="preserve">. </w:t>
      </w:r>
      <w:r>
        <w:rPr/>
        <w:t>고을은 괄주에 인접한다</w:t>
      </w:r>
      <w:r>
        <w:rPr/>
        <w:t>. [</w:t>
      </w:r>
      <w:r>
        <w:rPr/>
        <w:t>구문 불확실</w:t>
      </w:r>
      <w:r>
        <w:rPr/>
        <w:t xml:space="preserve">] </w:t>
      </w:r>
      <w:r>
        <w:rPr/>
        <w:t>천태의 법맥이 다섯 대를 이어 세 고을에 발자취를 이었다</w:t>
      </w:r>
      <w:r>
        <w:rPr/>
        <w:t>. [</w:t>
      </w:r>
      <w:r>
        <w:rPr/>
        <w:t>구문 불확실</w:t>
      </w:r>
      <w:r>
        <w:rPr/>
        <w:t xml:space="preserve">] </w:t>
      </w:r>
      <w:r>
        <w:rPr/>
        <w:t>어찌 전생에 일찍이 보고 들은 인연이 없었겠는가</w:t>
      </w:r>
      <w:r>
        <w:rPr/>
        <w:t xml:space="preserve">. </w:t>
      </w:r>
      <w:r>
        <w:rPr/>
        <w:t>이제야 비로소 기쁘게 만난 것은 스스로 다행으로 여기는 바이다</w:t>
      </w:r>
      <w:r>
        <w:rPr/>
        <w:t xml:space="preserve">. </w:t>
      </w:r>
      <w:r>
        <w:rPr/>
        <w:t>수염이 나기 시작할 무렵 동남에서 도를 물었다</w:t>
      </w:r>
      <w:r>
        <w:rPr/>
        <w:t>. [</w:t>
      </w:r>
      <w:r>
        <w:rPr/>
        <w:t>의미 불확실</w:t>
      </w:r>
      <w:r>
        <w:rPr/>
        <w:t xml:space="preserve">] </w:t>
      </w:r>
      <w:r>
        <w:rPr/>
        <w:t>약관의 나이에 이름을 섬읍에 두었다</w:t>
      </w:r>
      <w:r>
        <w:rPr/>
        <w:t>. [</w:t>
      </w:r>
      <w:r>
        <w:rPr/>
        <w:t>구문 불확실</w:t>
      </w:r>
      <w:r>
        <w:rPr/>
        <w:t xml:space="preserve">] </w:t>
      </w:r>
      <w:r>
        <w:rPr/>
        <w:t>구족계를 막 받고 나서 국청사의 해관에게 북면하여 제자가 되었다</w:t>
      </w:r>
      <w:r>
        <w:rPr/>
        <w:t>. [</w:t>
      </w:r>
      <w:r>
        <w:rPr/>
        <w:t>구문 불확실</w:t>
      </w:r>
      <w:r>
        <w:rPr/>
        <w:t xml:space="preserve">] </w:t>
      </w:r>
      <w:r>
        <w:rPr/>
        <w:t>스승 상윤을 의지하여 따랐다</w:t>
      </w:r>
      <w:r>
        <w:rPr/>
        <w:t>. [</w:t>
      </w:r>
      <w:r>
        <w:rPr/>
        <w:t>판독 불확실</w:t>
      </w:r>
      <w:r>
        <w:rPr/>
        <w:t xml:space="preserve">] </w:t>
      </w:r>
      <w:r>
        <w:rPr/>
        <w:t>이미 한 기</w:t>
      </w:r>
      <w:r>
        <w:rPr/>
        <w:t>(</w:t>
      </w:r>
      <w:r>
        <w:rPr/>
        <w:t>紀</w:t>
      </w:r>
      <w:r>
        <w:rPr/>
        <w:t>)</w:t>
      </w:r>
      <w:r>
        <w:rPr/>
        <w:t>를 넘긴 뒤 고향으로 길을 내어 돌아왔다</w:t>
      </w:r>
      <w:r>
        <w:rPr/>
        <w:t>. [</w:t>
      </w:r>
      <w:r>
        <w:rPr/>
        <w:t>구문 불확실</w:t>
      </w:r>
      <w:r>
        <w:rPr/>
        <w:t xml:space="preserve">] </w:t>
      </w:r>
      <w:r>
        <w:rPr/>
        <w:t>사람과 처소가 황폐한 것을 보고 슬픔이 인연을 일으켰다</w:t>
      </w:r>
      <w:r>
        <w:rPr/>
        <w:t>. [</w:t>
      </w:r>
      <w:r>
        <w:rPr/>
        <w:t>구문 불확실</w:t>
      </w:r>
      <w:r>
        <w:rPr/>
        <w:t xml:space="preserve">] </w:t>
      </w:r>
      <w:r>
        <w:rPr/>
        <w:t>오직 경과 오직 계로써 이 땅의 은혜에 보답하고자 하였다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故以書之被當時也。諸有闕略他疏委尋。同聲見聞推功有本。願大師道眼遙鑒丹心。值佛聞經以為杖託耳。大曆十二年二月初一日。於台洲黃嚴縣三章寺記之。</w:t>
      </w:r>
    </w:p>
    <w:p>
      <w:pPr>
        <w:pStyle w:val="SHTKBlockLabel"/>
        <w:rPr/>
      </w:pPr>
      <w:r>
        <w:rPr/>
        <w:t>한국어 직역</w:t>
      </w:r>
    </w:p>
    <w:p>
      <w:pPr>
        <w:pStyle w:val="SHTKTranslationText"/>
        <w:pBdr>
          <w:left w:val="single" w:sz="6" w:space="5" w:color="2F5F7D"/>
        </w:pBdr>
        <w:rPr/>
      </w:pPr>
      <w:r>
        <w:rPr/>
        <w:t>그러므로 이것을 글로 써서 당시 사람들에게 입혔다</w:t>
      </w:r>
      <w:r>
        <w:rPr/>
        <w:t xml:space="preserve">. </w:t>
      </w:r>
      <w:r>
        <w:rPr/>
        <w:t>여러 빠지거나 간략한 곳은 다른 소에서 자세히 찾아보라</w:t>
      </w:r>
      <w:r>
        <w:rPr/>
        <w:t xml:space="preserve">. </w:t>
      </w:r>
      <w:r>
        <w:rPr/>
        <w:t>같은 소리를 듣고 보는 이들이 공덕의 근본이 있음을 미루어 알기를 바란다</w:t>
      </w:r>
      <w:r>
        <w:rPr/>
        <w:t>. [</w:t>
      </w:r>
      <w:r>
        <w:rPr/>
        <w:t>구문 불확실</w:t>
      </w:r>
      <w:r>
        <w:rPr/>
        <w:t xml:space="preserve">] </w:t>
      </w:r>
      <w:r>
        <w:rPr/>
        <w:t>원컨대 대사의 도안</w:t>
      </w:r>
      <w:r>
        <w:rPr/>
        <w:t>(</w:t>
      </w:r>
      <w:r>
        <w:rPr/>
        <w:t>道眼</w:t>
      </w:r>
      <w:r>
        <w:rPr/>
        <w:t>)</w:t>
      </w:r>
      <w:r>
        <w:rPr/>
        <w:t>이 멀리서 이 붉은 마음을 살펴 주시기를 바란다</w:t>
      </w:r>
      <w:r>
        <w:rPr/>
        <w:t xml:space="preserve">. </w:t>
      </w:r>
      <w:r>
        <w:rPr/>
        <w:t>부처님을 만나 경을 듣는 것을 의지처로 삼을 뿐이다</w:t>
      </w:r>
      <w:r>
        <w:rPr/>
        <w:t xml:space="preserve">. </w:t>
      </w:r>
      <w:r>
        <w:rPr/>
        <w:t xml:space="preserve">대력 </w:t>
      </w:r>
      <w:r>
        <w:rPr/>
        <w:t>12</w:t>
      </w:r>
      <w:r>
        <w:rPr/>
        <w:t xml:space="preserve">년 </w:t>
      </w:r>
      <w:r>
        <w:rPr/>
        <w:t>2</w:t>
      </w:r>
      <w:r>
        <w:rPr/>
        <w:t>월 초하루이다</w:t>
      </w:r>
      <w:r>
        <w:rPr/>
        <w:t xml:space="preserve">. </w:t>
      </w:r>
      <w:r>
        <w:rPr/>
        <w:t>태주 황엄현 삼장사에서 기록하였다</w:t>
      </w:r>
      <w:r>
        <w:rPr/>
        <w:t>.</w:t>
      </w:r>
    </w:p>
    <w:p>
      <w:pPr>
        <w:pStyle w:val="Heading2"/>
        <w:rPr/>
      </w:pPr>
      <w:bookmarkStart w:id="80" w:name="__RefHeading___Toc3284_3590269702"/>
      <w:bookmarkEnd w:id="80"/>
      <w:r>
        <w:rPr/>
        <w:t>十如義</w:t>
      </w:r>
    </w:p>
    <w:p>
      <w:pPr>
        <w:pStyle w:val="SHTKBlockLabel"/>
        <w:rPr/>
      </w:pPr>
      <w:r>
        <w:rPr/>
        <w:t>원문</w:t>
      </w:r>
    </w:p>
    <w:p>
      <w:pPr>
        <w:pStyle w:val="SHTKSourceText"/>
        <w:pBdr>
          <w:left w:val="single" w:sz="4" w:space="5" w:color="9AAEBB"/>
        </w:pBdr>
        <w:shd w:fill="FAFBFC"/>
        <w:rPr/>
      </w:pPr>
      <w:r>
        <w:rPr>
          <w:rFonts w:ascii="Noto Serif CJK KR" w:hAnsi="Noto Serif CJK KR"/>
        </w:rPr>
        <w:t>略釋十如義。相以據外。性以據內。主質為體。功能為力。造作為作。習因為因。助因為緣。習果為果。報果為報。初相為本。後報為末。初後相在為究竟等。</w:t>
      </w:r>
    </w:p>
    <w:p>
      <w:pPr>
        <w:pStyle w:val="SHTKBlockLabel"/>
        <w:rPr/>
      </w:pPr>
      <w:r>
        <w:rPr/>
        <w:t>한국어 직역</w:t>
      </w:r>
    </w:p>
    <w:p>
      <w:pPr>
        <w:pStyle w:val="SHTKTranslationText"/>
        <w:pBdr>
          <w:left w:val="single" w:sz="6" w:space="5" w:color="2F5F7D"/>
        </w:pBdr>
        <w:rPr/>
      </w:pPr>
      <w:r>
        <w:rPr/>
        <w:t>십여</w:t>
      </w:r>
      <w:r>
        <w:rPr/>
        <w:t>(</w:t>
      </w:r>
      <w:r>
        <w:rPr/>
        <w:t>十如</w:t>
      </w:r>
      <w:r>
        <w:rPr/>
        <w:t>)</w:t>
      </w:r>
      <w:r>
        <w:rPr/>
        <w:t>의 뜻을 간략히 풀이한다</w:t>
      </w:r>
      <w:r>
        <w:rPr/>
        <w:t xml:space="preserve">. </w:t>
      </w:r>
      <w:r>
        <w:rPr/>
        <w:t>상</w:t>
      </w:r>
      <w:r>
        <w:rPr/>
        <w:t>(</w:t>
      </w:r>
      <w:r>
        <w:rPr/>
        <w:t>相</w:t>
      </w:r>
      <w:r>
        <w:rPr/>
        <w:t>)</w:t>
      </w:r>
      <w:r>
        <w:rPr/>
        <w:t>은 밖에 근거한다</w:t>
      </w:r>
      <w:r>
        <w:rPr/>
        <w:t xml:space="preserve">. </w:t>
      </w:r>
      <w:r>
        <w:rPr/>
        <w:t>성</w:t>
      </w:r>
      <w:r>
        <w:rPr/>
        <w:t>(</w:t>
      </w:r>
      <w:r>
        <w:rPr/>
        <w:t>性</w:t>
      </w:r>
      <w:r>
        <w:rPr/>
        <w:t>)</w:t>
      </w:r>
      <w:r>
        <w:rPr/>
        <w:t>은 안에 근거한다</w:t>
      </w:r>
      <w:r>
        <w:rPr/>
        <w:t xml:space="preserve">. </w:t>
      </w:r>
      <w:r>
        <w:rPr/>
        <w:t>주된 바탕을 체</w:t>
      </w:r>
      <w:r>
        <w:rPr/>
        <w:t>(</w:t>
      </w:r>
      <w:r>
        <w:rPr/>
        <w:t>體</w:t>
      </w:r>
      <w:r>
        <w:rPr/>
        <w:t>)</w:t>
      </w:r>
      <w:r>
        <w:rPr/>
        <w:t>라 한다</w:t>
      </w:r>
      <w:r>
        <w:rPr/>
        <w:t xml:space="preserve">. </w:t>
      </w:r>
      <w:r>
        <w:rPr/>
        <w:t>공능을 역</w:t>
      </w:r>
      <w:r>
        <w:rPr/>
        <w:t>(</w:t>
      </w:r>
      <w:r>
        <w:rPr/>
        <w:t>力</w:t>
      </w:r>
      <w:r>
        <w:rPr/>
        <w:t>)</w:t>
      </w:r>
      <w:r>
        <w:rPr/>
        <w:t>이라 한다</w:t>
      </w:r>
      <w:r>
        <w:rPr/>
        <w:t xml:space="preserve">. </w:t>
      </w:r>
      <w:r>
        <w:rPr/>
        <w:t>지어 행함을 작</w:t>
      </w:r>
      <w:r>
        <w:rPr/>
        <w:t>(</w:t>
      </w:r>
      <w:r>
        <w:rPr/>
        <w:t>作</w:t>
      </w:r>
      <w:r>
        <w:rPr/>
        <w:t>)</w:t>
      </w:r>
      <w:r>
        <w:rPr/>
        <w:t>이라 한다</w:t>
      </w:r>
      <w:r>
        <w:rPr/>
        <w:t xml:space="preserve">. </w:t>
      </w:r>
      <w:r>
        <w:rPr/>
        <w:t>익혀진 원인을 인</w:t>
      </w:r>
      <w:r>
        <w:rPr/>
        <w:t>(</w:t>
      </w:r>
      <w:r>
        <w:rPr/>
        <w:t>因</w:t>
      </w:r>
      <w:r>
        <w:rPr/>
        <w:t>)</w:t>
      </w:r>
      <w:r>
        <w:rPr/>
        <w:t>이라 한다</w:t>
      </w:r>
      <w:r>
        <w:rPr/>
        <w:t xml:space="preserve">. </w:t>
      </w:r>
      <w:r>
        <w:rPr/>
        <w:t>돕는 원인을 연</w:t>
      </w:r>
      <w:r>
        <w:rPr/>
        <w:t>(</w:t>
      </w:r>
      <w:r>
        <w:rPr/>
        <w:t>緣</w:t>
      </w:r>
      <w:r>
        <w:rPr/>
        <w:t>)</w:t>
      </w:r>
      <w:r>
        <w:rPr/>
        <w:t>이라 한다</w:t>
      </w:r>
      <w:r>
        <w:rPr/>
        <w:t xml:space="preserve">. </w:t>
      </w:r>
      <w:r>
        <w:rPr/>
        <w:t>익혀진 결과를 과</w:t>
      </w:r>
      <w:r>
        <w:rPr/>
        <w:t>(</w:t>
      </w:r>
      <w:r>
        <w:rPr/>
        <w:t>果</w:t>
      </w:r>
      <w:r>
        <w:rPr/>
        <w:t>)</w:t>
      </w:r>
      <w:r>
        <w:rPr/>
        <w:t>라 한다</w:t>
      </w:r>
      <w:r>
        <w:rPr/>
        <w:t xml:space="preserve">. </w:t>
      </w:r>
      <w:r>
        <w:rPr/>
        <w:t>과보의 결과를 보</w:t>
      </w:r>
      <w:r>
        <w:rPr/>
        <w:t>(</w:t>
      </w:r>
      <w:r>
        <w:rPr/>
        <w:t>報</w:t>
      </w:r>
      <w:r>
        <w:rPr/>
        <w:t>)</w:t>
      </w:r>
      <w:r>
        <w:rPr/>
        <w:t>라 한다</w:t>
      </w:r>
      <w:r>
        <w:rPr/>
        <w:t xml:space="preserve">. </w:t>
      </w:r>
      <w:r>
        <w:rPr/>
        <w:t>처음의 상을 본</w:t>
      </w:r>
      <w:r>
        <w:rPr/>
        <w:t>(</w:t>
      </w:r>
      <w:r>
        <w:rPr/>
        <w:t>本</w:t>
      </w:r>
      <w:r>
        <w:rPr/>
        <w:t>)</w:t>
      </w:r>
      <w:r>
        <w:rPr/>
        <w:t>이라 한다</w:t>
      </w:r>
      <w:r>
        <w:rPr/>
        <w:t xml:space="preserve">. </w:t>
      </w:r>
      <w:r>
        <w:rPr/>
        <w:t>뒤의 보를 말</w:t>
      </w:r>
      <w:r>
        <w:rPr/>
        <w:t>(</w:t>
      </w:r>
      <w:r>
        <w:rPr/>
        <w:t>末</w:t>
      </w:r>
      <w:r>
        <w:rPr/>
        <w:t>)</w:t>
      </w:r>
      <w:r>
        <w:rPr/>
        <w:t>이라 한다</w:t>
      </w:r>
      <w:r>
        <w:rPr/>
        <w:t xml:space="preserve">. </w:t>
      </w:r>
      <w:r>
        <w:rPr/>
        <w:t>처음과 뒤가 서로 존재하는 것을 구경등</w:t>
      </w:r>
      <w:r>
        <w:rPr/>
        <w:t>(</w:t>
      </w:r>
      <w:r>
        <w:rPr/>
        <w:t>究竟等</w:t>
      </w:r>
      <w:r>
        <w:rPr/>
        <w:t>)</w:t>
      </w:r>
      <w:r>
        <w:rPr/>
        <w:t>이라 한다</w:t>
      </w:r>
      <w:r>
        <w:rPr/>
        <w:t>.</w:t>
      </w:r>
    </w:p>
    <w:p>
      <w:pPr>
        <w:pStyle w:val="Heading2"/>
        <w:rPr/>
      </w:pPr>
      <w:bookmarkStart w:id="81" w:name="__RefHeading___Toc3286_3590269702"/>
      <w:bookmarkEnd w:id="81"/>
      <w:r>
        <w:rPr/>
        <w:t>天光王品 문답</w:t>
      </w:r>
    </w:p>
    <w:p>
      <w:pPr>
        <w:pStyle w:val="SHTKBlockLabel"/>
        <w:rPr/>
      </w:pPr>
      <w:r>
        <w:rPr/>
        <w:t>위치표지</w:t>
      </w:r>
    </w:p>
    <w:p>
      <w:pPr>
        <w:pStyle w:val="SHTKPositionMarker"/>
        <w:rPr/>
      </w:pPr>
      <w:bookmarkStart w:id="82" w:name="loc_0602a07"/>
      <w:r>
        <w:rPr/>
        <w:t>[0602a07]</w:t>
      </w:r>
      <w:bookmarkEnd w:id="82"/>
    </w:p>
    <w:p>
      <w:pPr>
        <w:pStyle w:val="SHTKBlockLabel"/>
        <w:rPr/>
      </w:pPr>
      <w:r>
        <w:rPr/>
        <w:t>원문</w:t>
      </w:r>
    </w:p>
    <w:p>
      <w:pPr>
        <w:pStyle w:val="SHTKSourceText"/>
        <w:pBdr>
          <w:left w:val="single" w:sz="4" w:space="5" w:color="9AAEBB"/>
        </w:pBdr>
        <w:shd w:fill="FAFBFC"/>
        <w:rPr/>
      </w:pPr>
      <w:r>
        <w:rPr>
          <w:rFonts w:ascii="Noto Serif CJK KR" w:hAnsi="Noto Serif CJK KR"/>
        </w:rPr>
        <w:t>天光王品者從菩薩名以目品也。問序列十處多重者何。答初重總敘臺葉共列十處。次爾時下至亦復如是示第一生八相十處。入天宮即是昇兜率。十處所說即轉法輪。入胎住胎出胎並下生攝。出家成道即七相耳。略無涅槃。次吾今下至清淨略列餘生十處。</w:t>
      </w:r>
    </w:p>
    <w:p>
      <w:pPr>
        <w:pStyle w:val="SHTKBlockLabel"/>
        <w:rPr/>
      </w:pPr>
      <w:r>
        <w:rPr/>
        <w:t>한국어 직역</w:t>
      </w:r>
    </w:p>
    <w:p>
      <w:pPr>
        <w:pStyle w:val="SHTKTranslationText"/>
        <w:pBdr>
          <w:left w:val="single" w:sz="6" w:space="5" w:color="2F5F7D"/>
        </w:pBdr>
        <w:rPr/>
      </w:pPr>
      <w:r>
        <w:rPr/>
        <w:t>‘</w:t>
      </w:r>
      <w:r>
        <w:rPr/>
        <w:t>천광왕품’은 보살의 이름을 따라 품명을 붙인 것이다</w:t>
      </w:r>
      <w:r>
        <w:rPr/>
        <w:t xml:space="preserve">. </w:t>
      </w:r>
      <w:r>
        <w:rPr/>
        <w:t>묻는다</w:t>
      </w:r>
      <w:r>
        <w:rPr/>
        <w:t xml:space="preserve">. </w:t>
      </w:r>
      <w:r>
        <w:rPr/>
        <w:t>서문에서 열 곳을 여러 겹으로 열거한 것은 어째서인가</w:t>
      </w:r>
      <w:r>
        <w:rPr/>
        <w:t xml:space="preserve">? </w:t>
      </w:r>
      <w:r>
        <w:rPr/>
        <w:t>답한다</w:t>
      </w:r>
      <w:r>
        <w:rPr/>
        <w:t xml:space="preserve">. </w:t>
      </w:r>
      <w:r>
        <w:rPr/>
        <w:t>첫 번째 겹은 천태의 잎</w:t>
      </w:r>
      <w:r>
        <w:rPr/>
        <w:t>[</w:t>
      </w:r>
      <w:r>
        <w:rPr/>
        <w:t>臺葉</w:t>
      </w:r>
      <w:r>
        <w:rPr/>
        <w:t>]</w:t>
      </w:r>
      <w:r>
        <w:rPr/>
        <w:t>을 총서하면서 열 곳을 함께 열거한 것이다</w:t>
      </w:r>
      <w:r>
        <w:rPr/>
        <w:t>. [</w:t>
      </w:r>
      <w:r>
        <w:rPr/>
        <w:t>의미 불확실</w:t>
      </w:r>
      <w:r>
        <w:rPr/>
        <w:t xml:space="preserve">] </w:t>
      </w:r>
      <w:r>
        <w:rPr/>
        <w:t>다음 ‘爾時’ 이하 ‘亦復如是’까지는 첫 생의 팔상과 열 곳을 보인다</w:t>
      </w:r>
      <w:r>
        <w:rPr/>
        <w:t xml:space="preserve">. </w:t>
      </w:r>
      <w:r>
        <w:rPr/>
        <w:t>천궁에 들어간 것은 곧 도솔천에 오르는 것이다</w:t>
      </w:r>
      <w:r>
        <w:rPr/>
        <w:t xml:space="preserve">. </w:t>
      </w:r>
      <w:r>
        <w:rPr/>
        <w:t>열 곳에서 설한 것은 곧 법륜을 굴리는 것이다</w:t>
      </w:r>
      <w:r>
        <w:rPr/>
        <w:t xml:space="preserve">. </w:t>
      </w:r>
      <w:r>
        <w:rPr/>
        <w:t>입태</w:t>
      </w:r>
      <w:r>
        <w:rPr/>
        <w:t>·</w:t>
      </w:r>
      <w:r>
        <w:rPr/>
        <w:t>주태</w:t>
      </w:r>
      <w:r>
        <w:rPr/>
        <w:t>·</w:t>
      </w:r>
      <w:r>
        <w:rPr/>
        <w:t>출태는 모두 하생에 포함된다</w:t>
      </w:r>
      <w:r>
        <w:rPr/>
        <w:t xml:space="preserve">. </w:t>
      </w:r>
      <w:r>
        <w:rPr/>
        <w:t>출가와 성도까지가 곧 일곱 상일 뿐이다</w:t>
      </w:r>
      <w:r>
        <w:rPr/>
        <w:t xml:space="preserve">. </w:t>
      </w:r>
      <w:r>
        <w:rPr/>
        <w:t>열반을 간략히 빠뜨렸다</w:t>
      </w:r>
      <w:r>
        <w:rPr/>
        <w:t xml:space="preserve">. </w:t>
      </w:r>
      <w:r>
        <w:rPr/>
        <w:t>다음 ‘吾今’ 이하 ‘清淨’까지는 나머지 생의 열 곳을 간략히 열거한다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正明此世化方。故知番番示成正覺。並歷十處攝諸有緣。至舍那所受菩薩藏。</w:t>
      </w:r>
    </w:p>
    <w:p>
      <w:pPr>
        <w:pStyle w:val="SHTKBlockLabel"/>
        <w:rPr/>
      </w:pPr>
      <w:r>
        <w:rPr/>
        <w:t>한국어 직역</w:t>
      </w:r>
    </w:p>
    <w:p>
      <w:pPr>
        <w:pStyle w:val="SHTKTranslationText"/>
        <w:pBdr>
          <w:left w:val="single" w:sz="6" w:space="5" w:color="2F5F7D"/>
        </w:pBdr>
        <w:rPr/>
      </w:pPr>
      <w:r>
        <w:rPr/>
        <w:t>바로 이 세상에서 교화하는 방식을 밝힌 것이다</w:t>
      </w:r>
      <w:r>
        <w:rPr/>
        <w:t xml:space="preserve">. </w:t>
      </w:r>
      <w:r>
        <w:rPr/>
        <w:t>그러므로 번번이 정각을 이루어 보인다는 것을 알 수 있다</w:t>
      </w:r>
      <w:r>
        <w:rPr/>
        <w:t xml:space="preserve">. </w:t>
      </w:r>
      <w:r>
        <w:rPr/>
        <w:t>모두 열 곳을 거쳐 모든 인연 있는 이를 거둔다</w:t>
      </w:r>
      <w:r>
        <w:rPr/>
        <w:t xml:space="preserve">. </w:t>
      </w:r>
      <w:r>
        <w:rPr/>
        <w:t>노사나불의 처소에 이르러 보살장을 받는다</w:t>
      </w:r>
      <w:r>
        <w:rPr/>
        <w:t>.</w:t>
      </w:r>
    </w:p>
    <w:p>
      <w:pPr>
        <w:pStyle w:val="SHTKBlockLabel"/>
        <w:rPr/>
      </w:pPr>
      <w:r>
        <w:rPr/>
        <w:t>원문</w:t>
      </w:r>
    </w:p>
    <w:p>
      <w:pPr>
        <w:pStyle w:val="SHTKSourceText"/>
        <w:pBdr>
          <w:left w:val="single" w:sz="4" w:space="5" w:color="9AAEBB"/>
        </w:pBdr>
        <w:shd w:fill="FAFBFC"/>
        <w:rPr/>
      </w:pPr>
      <w:r>
        <w:rPr>
          <w:rFonts w:ascii="Noto Serif CJK KR" w:hAnsi="Noto Serif CJK KR"/>
        </w:rPr>
        <w:t>及為</w:t>
      </w:r>
      <w:r>
        <w:rPr>
          <w:rFonts w:eastAsia="Noto Serif CJK KR"/>
        </w:rPr>
        <w:t>[1]</w:t>
      </w:r>
      <w:r>
        <w:rPr>
          <w:rFonts w:ascii="Noto Serif CJK KR" w:hAnsi="Noto Serif CJK KR"/>
        </w:rPr>
        <w:t>他上說佛心地。</w:t>
      </w:r>
    </w:p>
    <w:p>
      <w:pPr>
        <w:pStyle w:val="SHTKBlockLabel"/>
        <w:rPr/>
      </w:pPr>
      <w:r>
        <w:rPr/>
        <w:t>한국어 직역</w:t>
      </w:r>
    </w:p>
    <w:p>
      <w:pPr>
        <w:pStyle w:val="SHTKTranslationText"/>
        <w:pBdr>
          <w:left w:val="single" w:sz="6" w:space="5" w:color="2F5F7D"/>
        </w:pBdr>
        <w:rPr/>
      </w:pPr>
      <w:r>
        <w:rPr/>
        <w:t xml:space="preserve">그리고 </w:t>
      </w:r>
      <w:r>
        <w:rPr/>
        <w:t xml:space="preserve">[1] </w:t>
      </w:r>
      <w:r>
        <w:rPr/>
        <w:t>그 위에서 불심지를 설한다</w:t>
      </w:r>
      <w:r>
        <w:rPr/>
        <w:t>. [</w:t>
      </w:r>
      <w:r>
        <w:rPr/>
        <w:t>판독 불확실</w:t>
      </w:r>
      <w:r>
        <w:rPr/>
        <w:t>]</w:t>
      </w:r>
    </w:p>
    <w:p>
      <w:pPr>
        <w:pStyle w:val="SHTKBlockLabel"/>
        <w:rPr/>
      </w:pPr>
      <w:r>
        <w:rPr/>
        <w:t>교감</w:t>
      </w:r>
      <w:r>
        <w:rPr/>
        <w:t>·</w:t>
      </w:r>
      <w:r>
        <w:rPr/>
        <w:t>번역 메모</w:t>
      </w:r>
    </w:p>
    <w:p>
      <w:pPr>
        <w:pStyle w:val="SHTKNoteSummary"/>
        <w:pBdr>
          <w:left w:val="single" w:sz="4" w:space="5" w:color="2F5F7D"/>
        </w:pBdr>
        <w:shd w:fill="F6F8FA"/>
        <w:rPr/>
      </w:pPr>
      <w:r>
        <w:t>교감 요약 | [CBETA 교감] 저본은 他上으로 읽지만 교감은 他를 地로 고쳐 地上으로 읽을 가능성을 제시한다.</w:t>
      </w:r>
    </w:p>
    <w:p>
      <w:pPr>
        <w:pStyle w:val="SHTKNoteDetail"/>
        <w:rPr/>
      </w:pPr>
      <w:r>
        <w:t>• 원교감 원문 | 他【大】，地【考偽-大】; 원주 他＝地？</w:t>
        <w:br/>
        <w:t>• 교감 번호 | 0602001</w:t>
        <w:br/>
        <w:t>• 판본 정보 | 현행 CBETA와 이전 CBETA CBETA 자료 모두 대정장 독법 他를 본문에 보존하고 地를 교정 이문으로 기록한다.</w:t>
        <w:br/>
        <w:t>• 저본 독법 | 他</w:t>
        <w:br/>
        <w:t>• 저본 적용 구절 | 及為他上說佛心地</w:t>
        <w:br/>
        <w:t>• 저본 기준 번역 | 그리고 그 위에서 불심지를 설한다. [판독 불확실]</w:t>
        <w:br/>
        <w:t>• 이문 독법 | 地</w:t>
        <w:br/>
        <w:t>• 이문 적용 구절 | 及為地上說佛心地</w:t>
        <w:br/>
        <w:t>• 이문 기준 번역 | 그리고 지상(地上)의 이들을 위해 불심지를 설한다.</w:t>
        <w:br/>
        <w:t>• 의미 차이 | 地上으로 읽으면 보살의 지위에 오른 이들을 가리키는 표현으로 이해할 수 있어 문맥이 분명해진다. 他上은 문맥상 해석이 불안정하다.</w:t>
        <w:br/>
        <w:t>• 한국어 해설 | 이 단락은 석가모니가 여러 생과 열 처소에서 교화하는 과정을 설명한다. 교정 이문 地上은 설법 대상의 지위를 나타내는 독법으로 자연스럽다.</w:t>
        <w:br/>
        <w:t>• 번역 영향 판정 | [의미 차이 있음]</w:t>
        <w:br/>
        <w:t>• 출처 | CBETA T40n1812, 교감 번호 0602001.</w:t>
      </w:r>
    </w:p>
    <w:p>
      <w:pPr>
        <w:pStyle w:val="SHTKBlockLabel"/>
        <w:rPr/>
      </w:pPr>
      <w:r>
        <w:rPr/>
        <w:t>원문</w:t>
      </w:r>
    </w:p>
    <w:p>
      <w:pPr>
        <w:pStyle w:val="SHTKSourceText"/>
        <w:pBdr>
          <w:left w:val="single" w:sz="4" w:space="5" w:color="9AAEBB"/>
        </w:pBdr>
        <w:shd w:fill="FAFBFC"/>
        <w:rPr/>
      </w:pPr>
      <w:r>
        <w:rPr>
          <w:rFonts w:ascii="Noto Serif CJK KR" w:hAnsi="Noto Serif CJK KR"/>
        </w:rPr>
        <w:t>乃至涅槃方名反。頓部在初故略四味。問此結華嚴處會不等何耶。答經度不盡廣略有殊。是以今文長彼化樂及初二三四禪五處。華嚴云。不離本座。此云起說聖化難測。隨機見述</w:t>
      </w:r>
      <w:r>
        <w:rPr>
          <w:rFonts w:eastAsia="Noto Serif CJK KR"/>
        </w:rPr>
        <w:t>(</w:t>
      </w:r>
      <w:r>
        <w:rPr>
          <w:rFonts w:ascii="Noto Serif CJK KR" w:hAnsi="Noto Serif CJK KR"/>
        </w:rPr>
        <w:t>云云</w:t>
      </w:r>
      <w:r>
        <w:rPr>
          <w:rFonts w:eastAsia="Noto Serif CJK KR"/>
        </w:rPr>
        <w:t>)</w:t>
      </w:r>
      <w:r>
        <w:rPr>
          <w:rFonts w:ascii="Noto Serif CJK KR" w:hAnsi="Noto Serif CJK KR"/>
        </w:rPr>
        <w:t>。</w:t>
      </w:r>
    </w:p>
    <w:p>
      <w:pPr>
        <w:pStyle w:val="SHTKBlockLabel"/>
        <w:rPr/>
      </w:pPr>
      <w:r>
        <w:rPr/>
        <w:t>한국어 직역</w:t>
      </w:r>
    </w:p>
    <w:p>
      <w:pPr>
        <w:pStyle w:val="SHTKTranslationText"/>
        <w:pBdr>
          <w:left w:val="single" w:sz="6" w:space="5" w:color="2F5F7D"/>
        </w:pBdr>
        <w:rPr/>
      </w:pPr>
      <w:r>
        <w:rPr/>
        <w:t>열반에 이르러서야 비로소 ‘돌아간다’고 이름한다</w:t>
      </w:r>
      <w:r>
        <w:rPr/>
        <w:t xml:space="preserve">. </w:t>
      </w:r>
      <w:r>
        <w:rPr/>
        <w:t>돈교의 부류가 처음에 있으므로 사미를 생략하였다</w:t>
      </w:r>
      <w:r>
        <w:rPr/>
        <w:t xml:space="preserve">. </w:t>
      </w:r>
      <w:r>
        <w:rPr/>
        <w:t>묻는다</w:t>
      </w:r>
      <w:r>
        <w:rPr/>
        <w:t xml:space="preserve">. </w:t>
      </w:r>
      <w:r>
        <w:rPr/>
        <w:t>이것을 《화엄경》과 결부하면 처소와 회좌가 같지 않은 것은 어째서인가</w:t>
      </w:r>
      <w:r>
        <w:rPr/>
        <w:t xml:space="preserve">? </w:t>
      </w:r>
      <w:r>
        <w:rPr/>
        <w:t>답한다</w:t>
      </w:r>
      <w:r>
        <w:rPr/>
        <w:t xml:space="preserve">. </w:t>
      </w:r>
      <w:r>
        <w:rPr/>
        <w:t>경전이 온전히 전해지지 않아 자세함과 간략함에 차이가 있기 때문이다</w:t>
      </w:r>
      <w:r>
        <w:rPr/>
        <w:t xml:space="preserve">. </w:t>
      </w:r>
      <w:r>
        <w:rPr/>
        <w:t>그러므로 이 글은 저 《화엄경》보다 화락천과 초선</w:t>
      </w:r>
      <w:r>
        <w:rPr/>
        <w:t>·</w:t>
      </w:r>
      <w:r>
        <w:rPr/>
        <w:t>이선</w:t>
      </w:r>
      <w:r>
        <w:rPr/>
        <w:t>·</w:t>
      </w:r>
      <w:r>
        <w:rPr/>
        <w:t>삼선</w:t>
      </w:r>
      <w:r>
        <w:rPr/>
        <w:t>·</w:t>
      </w:r>
      <w:r>
        <w:rPr/>
        <w:t>사선의 다섯 처소가 더 있다</w:t>
      </w:r>
      <w:r>
        <w:rPr/>
        <w:t xml:space="preserve">. </w:t>
      </w:r>
      <w:r>
        <w:rPr/>
        <w:t>《화엄경》에서는 말한다</w:t>
      </w:r>
      <w:r>
        <w:rPr/>
        <w:t>. “</w:t>
      </w:r>
      <w:r>
        <w:rPr/>
        <w:t>본래의 자리에서 떠나지 않는다</w:t>
      </w:r>
      <w:r>
        <w:rPr/>
        <w:t xml:space="preserve">.” </w:t>
      </w:r>
      <w:r>
        <w:rPr/>
        <w:t>여기서는 일어나 설한다고 하니 성인의 교화는 헤아리기 어렵다</w:t>
      </w:r>
      <w:r>
        <w:rPr/>
        <w:t xml:space="preserve">. </w:t>
      </w:r>
      <w:r>
        <w:rPr/>
        <w:t>근기에 따라 보고 서술한 것이다</w:t>
      </w:r>
      <w:r>
        <w:rPr/>
        <w:t>(</w:t>
      </w:r>
      <w:r>
        <w:rPr/>
        <w:t>운운</w:t>
      </w:r>
      <w:r>
        <w:rPr/>
        <w:t>).</w:t>
      </w:r>
    </w:p>
    <w:p>
      <w:pPr>
        <w:pStyle w:val="Heading1"/>
        <w:rPr/>
      </w:pPr>
      <w:bookmarkStart w:id="83" w:name="__RefHeading___Toc3288_3590269702"/>
      <w:bookmarkEnd w:id="83"/>
      <w:r>
        <w:rPr/>
        <w:t xml:space="preserve">10. </w:t>
      </w:r>
      <w:r>
        <w:rPr/>
        <w:t>최종 검증 정보</w:t>
      </w:r>
    </w:p>
    <w:tbl>
      <w:tblPr>
        <w:tblW w:w="98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eastAsia="Noto Sans CJK KR"/>
                <w:b/>
                <w:color w:val="FFFFFF"/>
                <w:sz w:val="17"/>
              </w:rPr>
              <w:t>내용</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전체 원문 세부 단위</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3,647</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전체 번역 완료</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3,647</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미번역</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원문만 있는 단위</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번역만 있는 단위</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t>내부 단위 연속성</w:t>
            </w:r>
          </w:p>
        </w:tc>
        <w:tc>
          <w:tcPr>
            <w:tcW w:w="4932" w:type="dxa"/>
            <w:tcBorders/>
          </w:tcPr>
          <w:p>
            <w:pPr>
              <w:pStyle w:val="Normal"/>
              <w:widowControl/>
              <w:suppressAutoHyphens w:val="true"/>
              <w:bidi w:val="0"/>
              <w:spacing w:lineRule="auto" w:line="298" w:before="0" w:after="60"/>
              <w:jc w:val="left"/>
              <w:rPr/>
            </w:pPr>
            <w:r>
              <w:t>1–3,647 내부 단위, 누락 0 / 중복 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위치표지</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55</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위치표지 누락</w:t>
            </w:r>
            <w:r>
              <w:rPr>
                <w:rFonts w:eastAsia="Noto Sans CJK KR" w:ascii="Noto Sans CJK KR" w:hAnsi="Noto Sans CJK KR"/>
                <w:b/>
                <w:color w:val="203E52"/>
                <w:sz w:val="17"/>
              </w:rPr>
              <w:t>·</w:t>
            </w:r>
            <w:r>
              <w:rPr>
                <w:rFonts w:ascii="Noto Sans CJK KR" w:hAnsi="Noto Sans CJK KR" w:eastAsia="Noto Sans CJK KR"/>
                <w:b/>
                <w:color w:val="203E52"/>
                <w:sz w:val="17"/>
              </w:rPr>
              <w:t>이동</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원문 재결합 검증</w:t>
            </w:r>
          </w:p>
        </w:tc>
        <w:tc>
          <w:tcPr>
            <w:tcW w:w="4932" w:type="dxa"/>
            <w:tcBorders/>
          </w:tcPr>
          <w:p>
            <w:pPr>
              <w:pStyle w:val="Normal"/>
              <w:widowControl/>
              <w:suppressAutoHyphens w:val="true"/>
              <w:bidi w:val="0"/>
              <w:spacing w:lineRule="auto" w:line="298" w:before="0" w:after="60"/>
              <w:jc w:val="left"/>
              <w:rPr/>
            </w:pPr>
            <w:r>
              <w:t>3,647개 원문 단위를 위치표지 제외 후 재결합하여 사용자 TXT 전체와 문자 단위 일치</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 xml:space="preserve">공식 </w:t>
            </w:r>
            <w:r>
              <w:rPr>
                <w:rFonts w:eastAsia="Noto Sans CJK KR" w:ascii="Noto Sans CJK KR" w:hAnsi="Noto Sans CJK KR"/>
                <w:b/>
                <w:color w:val="203E52"/>
                <w:sz w:val="17"/>
              </w:rPr>
              <w:t>CBETA &lt;app&gt;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25</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교감 처리 완료</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25 / 25</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미처리 교감</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구조화 교감</w:t>
            </w:r>
            <w:r>
              <w:rPr>
                <w:rFonts w:eastAsia="Noto Sans CJK KR" w:ascii="Noto Sans CJK KR" w:hAnsi="Noto Sans CJK KR"/>
                <w:b/>
                <w:color w:val="203E52"/>
                <w:sz w:val="17"/>
              </w:rPr>
              <w:t>·</w:t>
            </w:r>
            <w:r>
              <w:rPr>
                <w:rFonts w:ascii="Noto Sans CJK KR" w:hAnsi="Noto Sans CJK KR" w:eastAsia="Noto Sans CJK KR"/>
                <w:b/>
                <w:color w:val="203E52"/>
                <w:sz w:val="17"/>
              </w:rPr>
              <w:t>원주 블록</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26 (</w:t>
            </w:r>
            <w:r>
              <w:rPr>
                <w:rFonts w:ascii="Noto Serif CJK KR" w:hAnsi="Noto Serif CJK KR"/>
                <w:color w:val="20252B"/>
                <w:sz w:val="17"/>
              </w:rPr>
              <w:t xml:space="preserve">공식 </w:t>
            </w:r>
            <w:r>
              <w:rPr>
                <w:rFonts w:eastAsia="Noto Serif CJK KR"/>
                <w:color w:val="20252B"/>
                <w:sz w:val="17"/>
              </w:rPr>
              <w:t xml:space="preserve">&lt;app&gt; 25 + </w:t>
            </w:r>
            <w:r>
              <w:rPr>
                <w:rFonts w:ascii="Noto Serif CJK KR" w:hAnsi="Noto Serif CJK KR"/>
                <w:color w:val="20252B"/>
                <w:sz w:val="17"/>
              </w:rPr>
              <w:t xml:space="preserve">권두 서지 원주 </w:t>
            </w:r>
            <w:r>
              <w:rPr>
                <w:rFonts w:eastAsia="Noto Serif CJK KR"/>
                <w:color w:val="20252B"/>
                <w:sz w:val="17"/>
              </w:rPr>
              <w:t>1)</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한국어 해설 완료</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26 / 26</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한국어 해설 미완료</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번역 차이 없음</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5</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의미 차이 있음</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6</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eastAsia="Noto Sans CJK KR" w:ascii="Noto Sans CJK KR" w:hAnsi="Noto Sans CJK KR"/>
                <w:b/>
                <w:color w:val="203E52"/>
                <w:sz w:val="17"/>
              </w:rPr>
              <w:t>[</w:t>
            </w:r>
            <w:r>
              <w:rPr>
                <w:rFonts w:ascii="Noto Sans CJK KR" w:hAnsi="Noto Sans CJK KR" w:eastAsia="Noto Sans CJK KR"/>
                <w:b/>
                <w:color w:val="203E52"/>
                <w:sz w:val="17"/>
              </w:rPr>
              <w:t>판단 유보</w:t>
            </w:r>
            <w:r>
              <w:rPr>
                <w:rFonts w:eastAsia="Noto Sans CJK KR" w:ascii="Noto Sans CJK KR" w:hAnsi="Noto Sans CJK KR"/>
                <w:b/>
                <w:color w:val="203E52"/>
                <w:sz w:val="17"/>
              </w:rPr>
              <w:t>]</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1</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이미지 참조</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확보 이미지</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미확보 이미지</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0</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외자</w:t>
            </w:r>
          </w:p>
        </w:tc>
        <w:tc>
          <w:tcPr>
            <w:tcW w:w="4932" w:type="dxa"/>
            <w:tcBorders/>
          </w:tcPr>
          <w:p>
            <w:pPr>
              <w:pStyle w:val="Normal"/>
              <w:widowControl/>
              <w:suppressAutoHyphens w:val="true"/>
              <w:bidi w:val="0"/>
              <w:spacing w:lineRule="auto" w:line="298" w:before="0" w:after="60"/>
              <w:jc w:val="left"/>
              <w:rPr/>
            </w:pPr>
            <w:r>
              <w:rPr/>
              <w:t>&lt;g&gt; 10</w:t>
            </w:r>
            <w:r>
              <w:rPr/>
              <w:t>회</w:t>
            </w:r>
            <w:r>
              <w:rPr/>
              <w:t>·8</w:t>
            </w:r>
            <w:r>
              <w:rPr/>
              <w:t>종</w:t>
            </w:r>
            <w:r>
              <w:rPr/>
              <w:t>. CB00006 [(</w:t>
            </w:r>
            <w:r>
              <w:rPr/>
              <w:t>王</w:t>
            </w:r>
            <w:r>
              <w:rPr/>
              <w:t>*</w:t>
            </w:r>
            <w:r>
              <w:rPr/>
              <w:t>巨</w:t>
            </w:r>
            <w:r>
              <w:rPr/>
              <w:t>)/</w:t>
            </w:r>
            <w:r>
              <w:rPr/>
              <w:t>木</w:t>
            </w:r>
            <w:r>
              <w:rPr/>
              <w:t>] U+249B2 / CB00566 [</w:t>
            </w:r>
            <w:r>
              <w:rPr/>
              <w:t>跍</w:t>
            </w:r>
            <w:r>
              <w:rPr/>
              <w:t>*</w:t>
            </w:r>
            <w:r>
              <w:rPr/>
              <w:t>月</w:t>
            </w:r>
            <w:r>
              <w:rPr/>
              <w:t>] U+4812 / CB01942 [</w:t>
            </w:r>
            <w:r>
              <w:rPr/>
              <w:t>卄</w:t>
            </w:r>
            <w:r>
              <w:rPr/>
              <w:t>/</w:t>
            </w:r>
            <w:r>
              <w:rPr/>
              <w:t>秝</w:t>
            </w:r>
            <w:r>
              <w:rPr/>
              <w:t>] U+4509 / CB01956 [</w:t>
            </w:r>
            <w:r>
              <w:rPr/>
              <w:t>戶</w:t>
            </w:r>
            <w:r>
              <w:rPr/>
              <w:t>@</w:t>
            </w:r>
            <w:r>
              <w:rPr/>
              <w:t>句</w:t>
            </w:r>
            <w:r>
              <w:rPr/>
              <w:t>] U+22A41 / CB02863 [</w:t>
            </w:r>
            <w:r>
              <w:rPr/>
              <w:t>利</w:t>
            </w:r>
            <w:r>
              <w:rPr/>
              <w:t>-</w:t>
            </w:r>
            <w:r>
              <w:rPr/>
              <w:t>禾</w:t>
            </w:r>
            <w:r>
              <w:rPr/>
              <w:t>+</w:t>
            </w:r>
            <w:r>
              <w:rPr/>
              <w:t>夾</w:t>
            </w:r>
            <w:r>
              <w:rPr/>
              <w:t>] U+34E8 / CB04849 [</w:t>
            </w:r>
            <w:r>
              <w:rPr/>
              <w:t>卄</w:t>
            </w:r>
            <w:r>
              <w:rPr/>
              <w:t>/</w:t>
            </w:r>
            <w:r>
              <w:rPr/>
              <w:t>孝</w:t>
            </w:r>
            <w:r>
              <w:rPr/>
              <w:t>] U+44D4 / CB04855 [</w:t>
            </w:r>
            <w:r>
              <w:rPr/>
              <w:t>女</w:t>
            </w:r>
            <w:r>
              <w:rPr/>
              <w:t>*</w:t>
            </w:r>
            <w:r>
              <w:rPr/>
              <w:t>舅</w:t>
            </w:r>
            <w:r>
              <w:rPr/>
              <w:t>] U+2D4A5 / CB04907 [</w:t>
            </w:r>
            <w:r>
              <w:rPr/>
              <w:t>衛</w:t>
            </w:r>
            <w:r>
              <w:rPr/>
              <w:t>-</w:t>
            </w:r>
            <w:r>
              <w:rPr/>
              <w:t>韋</w:t>
            </w:r>
            <w:r>
              <w:rPr/>
              <w:t>+</w:t>
            </w:r>
            <w:r>
              <w:rPr/>
              <w:t>含</w:t>
            </w:r>
            <w:r>
              <w:rPr/>
              <w:t>] U+2E563</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판독 불확실</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7</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구두 불확실</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4</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구문 불확실</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39</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의미 불확실</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9</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이문 검토 필요</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1</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번역문 판단 유보</w:t>
            </w:r>
          </w:p>
        </w:tc>
        <w:tc>
          <w:tcPr>
            <w:tcW w:w="4932" w:type="dxa"/>
            <w:tcBorders/>
          </w:tcPr>
          <w:p>
            <w:pPr>
              <w:pStyle w:val="Normal"/>
              <w:widowControl/>
              <w:suppressAutoHyphens w:val="true"/>
              <w:bidi w:val="0"/>
              <w:spacing w:lineRule="auto" w:line="298" w:before="0" w:after="60"/>
              <w:jc w:val="left"/>
              <w:rPr/>
            </w:pPr>
            <w:r>
              <w:rPr>
                <w:rFonts w:eastAsia="Noto Serif CJK KR"/>
                <w:color w:val="20252B"/>
                <w:sz w:val="17"/>
              </w:rPr>
              <w:t>1</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최종 역대조</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완료</w:t>
            </w:r>
          </w:p>
        </w:tc>
      </w:tr>
      <w:tr>
        <w:trPr>
          <w:cantSplit w:val="true"/>
        </w:trPr>
        <w:tc>
          <w:tcPr>
            <w:tcW w:w="4933" w:type="dxa"/>
            <w:tcBorders/>
            <w:shd w:fill="F6F8FA"/>
          </w:tcPr>
          <w:p>
            <w:pPr>
              <w:pStyle w:val="Normal"/>
              <w:widowControl/>
              <w:suppressAutoHyphens w:val="true"/>
              <w:bidi w:val="0"/>
              <w:spacing w:lineRule="auto" w:line="298" w:before="0" w:after="60"/>
              <w:jc w:val="left"/>
              <w:rPr/>
            </w:pPr>
            <w:r>
              <w:rPr>
                <w:rFonts w:ascii="Noto Sans CJK KR" w:hAnsi="Noto Sans CJK KR" w:eastAsia="Noto Sans CJK KR"/>
                <w:b/>
                <w:color w:val="203E52"/>
                <w:sz w:val="17"/>
              </w:rPr>
              <w:t>최종 판정</w:t>
            </w:r>
          </w:p>
        </w:tc>
        <w:tc>
          <w:tcPr>
            <w:tcW w:w="4932" w:type="dxa"/>
            <w:tcBorders/>
          </w:tcPr>
          <w:p>
            <w:pPr>
              <w:pStyle w:val="Normal"/>
              <w:widowControl/>
              <w:suppressAutoHyphens w:val="true"/>
              <w:bidi w:val="0"/>
              <w:spacing w:lineRule="auto" w:line="298" w:before="0" w:after="60"/>
              <w:jc w:val="left"/>
              <w:rPr/>
            </w:pPr>
            <w:r>
              <w:rPr>
                <w:rFonts w:ascii="Noto Serif CJK KR" w:hAnsi="Noto Serif CJK KR"/>
                <w:color w:val="20252B"/>
                <w:sz w:val="17"/>
              </w:rPr>
              <w:t xml:space="preserve">신한글대장경 전문번역 표준 </w:t>
            </w:r>
            <w:r>
              <w:rPr>
                <w:rFonts w:eastAsia="Noto Serif CJK KR"/>
                <w:color w:val="20252B"/>
                <w:sz w:val="17"/>
              </w:rPr>
              <w:t xml:space="preserve">DOCX </w:t>
            </w:r>
            <w:r>
              <w:rPr>
                <w:rFonts w:ascii="Noto Serif CJK KR" w:hAnsi="Noto Serif CJK KR"/>
                <w:color w:val="20252B"/>
                <w:sz w:val="17"/>
              </w:rPr>
              <w:t>제</w:t>
            </w:r>
            <w:r>
              <w:rPr>
                <w:rFonts w:eastAsia="Noto Serif CJK KR"/>
                <w:color w:val="20252B"/>
                <w:sz w:val="17"/>
              </w:rPr>
              <w:t>1</w:t>
            </w:r>
            <w:r>
              <w:rPr>
                <w:rFonts w:ascii="Noto Serif CJK KR" w:hAnsi="Noto Serif CJK KR"/>
                <w:color w:val="20252B"/>
                <w:sz w:val="17"/>
              </w:rPr>
              <w:t>호와 동일 계열의 최종 완역본으로 사용 가능</w:t>
            </w:r>
          </w:p>
        </w:tc>
      </w:tr>
    </w:tbl>
    <w:p>
      <w:pPr>
        <w:pStyle w:val="SHTKVerification"/>
        <w:widowControl/>
        <w:suppressAutoHyphens w:val="true"/>
        <w:bidi w:val="0"/>
        <w:spacing w:lineRule="auto" w:line="276" w:before="0" w:after="200"/>
        <w:jc w:val="left"/>
        <w:rPr/>
      </w:pPr>
      <w:r>
        <w:rPr/>
        <w:t xml:space="preserve">최종 판정  신한글대장경 전문번역 표준 </w:t>
      </w:r>
      <w:r>
        <w:rPr/>
        <w:t xml:space="preserve">DOCX </w:t>
      </w:r>
      <w:r>
        <w:rPr/>
        <w:t>제</w:t>
      </w:r>
      <w:r>
        <w:rPr/>
        <w:t>1</w:t>
      </w:r>
      <w:r>
        <w:rPr/>
        <w:t>호와 동일 계열의 최종 완역본으로 사용 가능</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erif CJK KR">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Noto Sans CJK KR">
    <w:charset w:val="01"/>
    <w:family w:val="roman"/>
    <w:pitch w:val="variable"/>
  </w:font>
  <w:font w:name="CBETA Supplemen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111</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111</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left"/>
            <w:rPr/>
          </w:pPr>
          <w:r>
            <w:rPr>
              <w:rFonts w:ascii="Noto Sans CJK KR" w:hAnsi="Noto Sans CJK KR" w:eastAsia="Noto Sans CJK KR"/>
              <w:b w:val="false"/>
              <w:color w:val="667085"/>
              <w:sz w:val="15"/>
            </w:rPr>
            <w:t>《天台菩薩戒疏》 전문 직역</w:t>
          </w:r>
          <w:r>
            <w:rPr>
              <w:rFonts w:eastAsia="Noto Sans CJK KR" w:ascii="Noto Sans CJK KR" w:hAnsi="Noto Sans CJK KR"/>
              <w:b w:val="false"/>
              <w:color w:val="667085"/>
              <w:sz w:val="15"/>
            </w:rPr>
            <w:t>·</w:t>
          </w:r>
          <w:r>
            <w:rPr>
              <w:rFonts w:ascii="Noto Sans CJK KR" w:hAnsi="Noto Sans CJK KR" w:eastAsia="Noto Sans CJK KR"/>
              <w:b w:val="false"/>
              <w:color w:val="667085"/>
              <w:sz w:val="15"/>
            </w:rPr>
            <w:t>교감본</w:t>
          </w:r>
        </w:p>
      </w:tc>
      <w:tc>
        <w:tcPr>
          <w:tcW w:w="4931" w:type="dxa"/>
          <w:tcBorders/>
        </w:tcPr>
        <w:p>
          <w:pPr>
            <w:pStyle w:val="Normal"/>
            <w:spacing w:before="0" w:after="60"/>
            <w:jc w:val="right"/>
            <w:rPr/>
          </w:pPr>
          <w:r>
            <w:rPr>
              <w:rFonts w:ascii="Noto Sans CJK KR" w:hAnsi="Noto Sans CJK KR" w:eastAsia="Noto Sans CJK KR"/>
              <w:b w:val="false"/>
              <w:color w:val="667085"/>
              <w:sz w:val="15"/>
            </w:rPr>
            <w:t xml:space="preserve">신한글대장경 표준 </w:t>
          </w:r>
          <w:r>
            <w:rPr>
              <w:rFonts w:eastAsia="Noto Sans CJK KR" w:ascii="Noto Sans CJK KR" w:hAnsi="Noto Sans CJK KR"/>
              <w:b w:val="false"/>
              <w:color w:val="667085"/>
              <w:sz w:val="15"/>
            </w:rPr>
            <w:t xml:space="preserve">DOCX </w:t>
          </w:r>
          <w:r>
            <w:rPr>
              <w:rFonts w:ascii="Noto Sans CJK KR" w:hAnsi="Noto Sans CJK KR" w:eastAsia="Noto Sans CJK KR"/>
              <w:b w:val="false"/>
              <w:color w:val="667085"/>
              <w:sz w:val="15"/>
            </w:rPr>
            <w:t>제</w:t>
          </w:r>
          <w:r>
            <w:rPr>
              <w:rFonts w:eastAsia="Noto Sans CJK KR" w:ascii="Noto Sans CJK KR" w:hAnsi="Noto Sans CJK KR"/>
              <w:b w:val="false"/>
              <w:color w:val="667085"/>
              <w:sz w:val="15"/>
            </w:rPr>
            <w:t>1</w:t>
          </w:r>
          <w:r>
            <w:rPr>
              <w:rFonts w:ascii="Noto Sans CJK KR" w:hAnsi="Noto Sans CJK KR" w:eastAsia="Noto Sans CJK KR"/>
              <w:b w:val="false"/>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left"/>
            <w:rPr/>
          </w:pPr>
          <w:r>
            <w:rPr>
              <w:rFonts w:ascii="Noto Sans CJK KR" w:hAnsi="Noto Sans CJK KR" w:eastAsia="Noto Sans CJK KR"/>
              <w:b w:val="false"/>
              <w:color w:val="667085"/>
              <w:sz w:val="15"/>
            </w:rPr>
            <w:t>《天台菩薩戒疏》 전문 직역</w:t>
          </w:r>
          <w:r>
            <w:rPr>
              <w:rFonts w:eastAsia="Noto Sans CJK KR" w:ascii="Noto Sans CJK KR" w:hAnsi="Noto Sans CJK KR"/>
              <w:b w:val="false"/>
              <w:color w:val="667085"/>
              <w:sz w:val="15"/>
            </w:rPr>
            <w:t>·</w:t>
          </w:r>
          <w:r>
            <w:rPr>
              <w:rFonts w:ascii="Noto Sans CJK KR" w:hAnsi="Noto Sans CJK KR" w:eastAsia="Noto Sans CJK KR"/>
              <w:b w:val="false"/>
              <w:color w:val="667085"/>
              <w:sz w:val="15"/>
            </w:rPr>
            <w:t>교감본</w:t>
          </w:r>
        </w:p>
      </w:tc>
      <w:tc>
        <w:tcPr>
          <w:tcW w:w="4931" w:type="dxa"/>
          <w:tcBorders/>
        </w:tcPr>
        <w:p>
          <w:pPr>
            <w:pStyle w:val="Normal"/>
            <w:spacing w:before="0" w:after="60"/>
            <w:jc w:val="right"/>
            <w:rPr/>
          </w:pPr>
          <w:r>
            <w:rPr>
              <w:rFonts w:ascii="Noto Sans CJK KR" w:hAnsi="Noto Sans CJK KR" w:eastAsia="Noto Sans CJK KR"/>
              <w:b w:val="false"/>
              <w:color w:val="667085"/>
              <w:sz w:val="15"/>
            </w:rPr>
            <w:t xml:space="preserve">신한글대장경 표준 </w:t>
          </w:r>
          <w:r>
            <w:rPr>
              <w:rFonts w:eastAsia="Noto Sans CJK KR" w:ascii="Noto Sans CJK KR" w:hAnsi="Noto Sans CJK KR"/>
              <w:b w:val="false"/>
              <w:color w:val="667085"/>
              <w:sz w:val="15"/>
            </w:rPr>
            <w:t xml:space="preserve">DOCX </w:t>
          </w:r>
          <w:r>
            <w:rPr>
              <w:rFonts w:ascii="Noto Sans CJK KR" w:hAnsi="Noto Sans CJK KR" w:eastAsia="Noto Sans CJK KR"/>
              <w:b w:val="false"/>
              <w:color w:val="667085"/>
              <w:sz w:val="15"/>
            </w:rPr>
            <w:t>제</w:t>
          </w:r>
          <w:r>
            <w:rPr>
              <w:rFonts w:eastAsia="Noto Sans CJK KR" w:ascii="Noto Sans CJK KR" w:hAnsi="Noto Sans CJK KR"/>
              <w:b w:val="false"/>
              <w:color w:val="667085"/>
              <w:sz w:val="15"/>
            </w:rPr>
            <w:t>1</w:t>
          </w:r>
          <w:r>
            <w:rPr>
              <w:rFonts w:ascii="Noto Sans CJK KR" w:hAnsi="Noto Sans CJK KR" w:eastAsia="Noto Sans CJK KR"/>
              <w:b w:val="false"/>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98" w:before="0" w:after="60"/>
      <w:jc w:val="lef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suppressAutoHyphens w:val="true"/>
      <w:bidi w:val="0"/>
      <w:spacing w:lineRule="auto" w:line="276" w:before="80" w:after="160"/>
      <w:jc w:val="lef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suppressAutoHyphens w:val="true"/>
      <w:bidi w:val="0"/>
      <w:spacing w:lineRule="auto" w:line="293" w:before="0" w:after="80"/>
      <w:jc w:val="lef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suppressAutoHyphens w:val="true"/>
      <w:bidi w:val="0"/>
      <w:spacing w:lineRule="auto" w:line="276" w:before="0" w:after="20"/>
      <w:jc w:val="lef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suppressAutoHyphens w:val="true"/>
      <w:bidi w:val="0"/>
      <w:spacing w:lineRule="auto" w:line="276" w:before="0" w:after="200"/>
      <w:jc w:val="lef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suppressAutoHyphens w:val="true"/>
      <w:bidi w:val="0"/>
      <w:spacing w:lineRule="auto" w:line="276" w:before="80" w:after="20"/>
      <w:jc w:val="lef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suppressAutoHyphens w:val="true"/>
      <w:bidi w:val="0"/>
      <w:spacing w:lineRule="auto" w:line="276" w:before="160" w:after="60"/>
      <w:jc w:val="lef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suppressAutoHyphens w:val="true"/>
      <w:bidi w:val="0"/>
      <w:spacing w:lineRule="auto" w:line="278" w:before="0" w:after="80"/>
      <w:ind w:left="198" w:right="57"/>
      <w:jc w:val="lef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suppressAutoHyphens w:val="true"/>
      <w:bidi w:val="0"/>
      <w:spacing w:lineRule="auto" w:line="302" w:before="0" w:after="120"/>
      <w:ind w:left="198" w:right="57"/>
      <w:jc w:val="lef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suppressAutoHyphens w:val="true"/>
      <w:bidi w:val="0"/>
      <w:spacing w:lineRule="auto" w:line="276" w:before="80" w:after="20"/>
      <w:ind w:left="227"/>
      <w:jc w:val="lef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suppressAutoHyphens w:val="true"/>
      <w:bidi w:val="0"/>
      <w:spacing w:lineRule="auto" w:line="259" w:before="0" w:after="0"/>
      <w:ind w:hanging="170" w:left="454"/>
      <w:jc w:val="lef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suppressAutoHyphens w:val="true"/>
      <w:bidi w:val="0"/>
      <w:spacing w:lineRule="auto" w:line="276" w:before="160" w:after="60"/>
      <w:ind w:left="113"/>
      <w:jc w:val="lef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suppressAutoHyphens w:val="true"/>
      <w:bidi w:val="0"/>
      <w:spacing w:lineRule="auto" w:line="276" w:before="0" w:after="200"/>
      <w:jc w:val="lef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paragraph" w:styleId="TOC3">
    <w:name w:val="toc 3"/>
    <w:basedOn w:val="Index"/>
    <w:pPr>
      <w:tabs>
        <w:tab w:val="clear" w:pos="720"/>
        <w:tab w:val="right" w:pos="9071" w:leader="dot"/>
      </w:tabs>
      <w:ind w:hanging="0" w:left="567"/>
    </w:pPr>
    <w:rPr/>
  </w:style>
  <w:style w:type="paragraph" w:styleId="TOC4">
    <w:name w:val="toc 4"/>
    <w:basedOn w:val="Index"/>
    <w:pPr>
      <w:tabs>
        <w:tab w:val="clear" w:pos="720"/>
        <w:tab w:val="right" w:pos="8788" w:leader="dot"/>
      </w:tabs>
      <w:ind w:hanging="0" w:lef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113</Pages>
  <Words>140641</Words>
  <Characters>144521</Characters>
  <CharactersWithSpaces>177033</CharactersWithSpaces>
  <Paragraphs>2579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사용자 TXT 기본 저본 · CBETA 대조 · 최종 전수교열</dc:description>
  <dc:language>en-US</dc:language>
  <cp:lastModifiedBy/>
  <dcterms:modified xsi:type="dcterms:W3CDTF">2026-09-28T04:42:58Z</dcterms:modified>
  <cp:revision>5</cp:revision>
  <dc:subject>신한글대장경 전문번역 표준 DOCX 제1호</dc:subject>
  <dc:title>《天台菩薩戒疏》 전문 직역·교감본</dc:title>
</cp:coreProperties>
</file>

<file path=docProps/custom.xml><?xml version="1.0" encoding="utf-8"?>
<Properties xmlns="http://schemas.openxmlformats.org/officeDocument/2006/custom-properties" xmlns:vt="http://schemas.openxmlformats.org/officeDocument/2006/docPropsVTypes"/>
</file>